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rPr>
        <w:t>唐大薦福寺故寺主翻經大德法藏和尚傳</w:t>
      </w:r>
    </w:p>
    <w:p>
      <w:pPr>
        <w:pStyle w:val="Subtitle"/>
        <w:jc w:val="center"/>
      </w:pPr>
      <w:r>
        <w:rPr>
          <w:rFonts w:ascii="Noto Sans KR" w:hAnsi="Noto Sans KR" w:eastAsia="Noto Sans KR"/>
        </w:rPr>
        <w:t>『당 대천복사 고 사주 번경대덕 법장화상전』 원문·한국어 전문 번역</w:t>
      </w:r>
    </w:p>
    <w:p>
      <w:pPr>
        <w:jc w:val="center"/>
      </w:pPr>
      <w:r>
        <w:rPr>
          <w:rFonts w:ascii="Noto Sans KR" w:hAnsi="Noto Sans KR" w:eastAsia="Noto Sans KR"/>
        </w:rPr>
        <w:t>핵심 전기 찬자  海東新羅國 崔致遠  ·  비문  閻朝隱 撰</w:t>
      </w:r>
    </w:p>
    <w:p>
      <w:pPr>
        <w:jc w:val="center"/>
      </w:pPr>
      <w:r>
        <w:rPr>
          <w:rFonts w:ascii="Noto Sans KR" w:hAnsi="Noto Sans KR" w:eastAsia="Noto Sans KR"/>
        </w:rPr>
        <w:t>첨부 TXT의 58개 위치표지를 그대로 보존한 문단형 대조본</w:t>
        <w:br/>
        <w:t>작업용 세부번호를 제거하고 위치표지 기준으로 재배열·문장 교열 완료</w:t>
      </w:r>
    </w:p>
    <w:p/>
    <w:p>
      <w:pPr>
        <w:pStyle w:val="Heading1"/>
      </w:pPr>
      <w:r>
        <w:rPr>
          <w:rFonts w:ascii="Noto Sans KR" w:hAnsi="Noto Sans KR" w:eastAsia="Noto Sans KR"/>
        </w:rPr>
        <w:t>편집·번역 안내</w:t>
      </w:r>
    </w:p>
    <w:tbl>
      <w:tblPr>
        <w:tblStyle w:val="TableGrid"/>
        <w:tblW w:type="auto" w:w="0"/>
        <w:tblLook w:firstColumn="1" w:firstRow="1" w:lastColumn="0" w:lastRow="0" w:noHBand="0" w:noVBand="1" w:val="04A0"/>
      </w:tblPr>
      <w:tblGrid>
        <w:gridCol w:w="4824"/>
        <w:gridCol w:w="4824"/>
      </w:tblGrid>
      <w:tr>
        <w:tc>
          <w:tcPr>
            <w:tcW w:type="dxa" w:w="4824"/>
          </w:tcPr>
          <w:p>
            <w:r>
              <w:rPr>
                <w:rFonts w:ascii="Noto Sans KR" w:hAnsi="Noto Sans KR" w:eastAsia="Noto Sans KR"/>
                <w:sz w:val="19"/>
              </w:rPr>
              <w:t>항목</w:t>
            </w:r>
          </w:p>
        </w:tc>
        <w:tc>
          <w:tcPr>
            <w:tcW w:type="dxa" w:w="4824"/>
          </w:tcPr>
          <w:p>
            <w:r>
              <w:rPr>
                <w:rFonts w:ascii="Noto Sans KR" w:hAnsi="Noto Sans KR" w:eastAsia="Noto Sans KR"/>
                <w:sz w:val="19"/>
              </w:rPr>
              <w:t>내용</w:t>
            </w:r>
          </w:p>
        </w:tc>
      </w:tr>
      <w:tr>
        <w:tc>
          <w:tcPr>
            <w:tcW w:type="dxa" w:w="4824"/>
          </w:tcPr>
          <w:p>
            <w:r>
              <w:rPr>
                <w:rFonts w:ascii="Noto Sans KR" w:hAnsi="Noto Sans KR" w:eastAsia="Noto Sans KR"/>
                <w:sz w:val="19"/>
              </w:rPr>
              <w:t>문헌명</w:t>
            </w:r>
          </w:p>
        </w:tc>
        <w:tc>
          <w:tcPr>
            <w:tcW w:type="dxa" w:w="4824"/>
          </w:tcPr>
          <w:p>
            <w:r>
              <w:rPr>
                <w:rFonts w:ascii="Noto Sans KR" w:hAnsi="Noto Sans KR" w:eastAsia="Noto Sans KR"/>
                <w:sz w:val="19"/>
              </w:rPr>
              <w:t>『唐大薦福寺故寺主翻經大德法藏和尚傳』</w:t>
            </w:r>
          </w:p>
        </w:tc>
      </w:tr>
      <w:tr>
        <w:tc>
          <w:tcPr>
            <w:tcW w:type="dxa" w:w="4824"/>
          </w:tcPr>
          <w:p>
            <w:r>
              <w:rPr>
                <w:rFonts w:ascii="Noto Sans KR" w:hAnsi="Noto Sans KR" w:eastAsia="Noto Sans KR"/>
                <w:sz w:val="19"/>
              </w:rPr>
              <w:t>핵심 전기 찬자</w:t>
            </w:r>
          </w:p>
        </w:tc>
        <w:tc>
          <w:tcPr>
            <w:tcW w:type="dxa" w:w="4824"/>
          </w:tcPr>
          <w:p>
            <w:r>
              <w:rPr>
                <w:rFonts w:ascii="Noto Sans KR" w:hAnsi="Noto Sans KR" w:eastAsia="Noto Sans KR"/>
                <w:sz w:val="19"/>
              </w:rPr>
              <w:t>해동 신라국 최치원(崔致遠)</w:t>
            </w:r>
          </w:p>
        </w:tc>
      </w:tr>
      <w:tr>
        <w:tc>
          <w:tcPr>
            <w:tcW w:type="dxa" w:w="4824"/>
          </w:tcPr>
          <w:p>
            <w:r>
              <w:rPr>
                <w:rFonts w:ascii="Noto Sans KR" w:hAnsi="Noto Sans KR" w:eastAsia="Noto Sans KR"/>
                <w:sz w:val="19"/>
              </w:rPr>
              <w:t>저본 범위</w:t>
            </w:r>
          </w:p>
        </w:tc>
        <w:tc>
          <w:tcPr>
            <w:tcW w:type="dxa" w:w="4824"/>
          </w:tcPr>
          <w:p>
            <w:r>
              <w:rPr>
                <w:rFonts w:ascii="Noto Sans KR" w:hAnsi="Noto Sans KR" w:eastAsia="Noto Sans KR"/>
                <w:sz w:val="19"/>
              </w:rPr>
              <w:t>첨부 TXT 전체, No. 2054 / [0280a12]–[0289c25]</w:t>
            </w:r>
          </w:p>
        </w:tc>
      </w:tr>
      <w:tr>
        <w:tc>
          <w:tcPr>
            <w:tcW w:type="dxa" w:w="4824"/>
          </w:tcPr>
          <w:p>
            <w:r>
              <w:rPr>
                <w:rFonts w:ascii="Noto Sans KR" w:hAnsi="Noto Sans KR" w:eastAsia="Noto Sans KR"/>
                <w:sz w:val="19"/>
              </w:rPr>
              <w:t>저본 단위</w:t>
            </w:r>
          </w:p>
        </w:tc>
        <w:tc>
          <w:tcPr>
            <w:tcW w:type="dxa" w:w="4824"/>
          </w:tcPr>
          <w:p>
            <w:r>
              <w:rPr>
                <w:rFonts w:ascii="Noto Sans KR" w:hAnsi="Noto Sans KR" w:eastAsia="Noto Sans KR"/>
                <w:sz w:val="19"/>
              </w:rPr>
              <w:t>위치표지 58개 문단</w:t>
            </w:r>
          </w:p>
        </w:tc>
      </w:tr>
      <w:tr>
        <w:tc>
          <w:tcPr>
            <w:tcW w:type="dxa" w:w="4824"/>
          </w:tcPr>
          <w:p>
            <w:r>
              <w:rPr>
                <w:rFonts w:ascii="Noto Sans KR" w:hAnsi="Noto Sans KR" w:eastAsia="Noto Sans KR"/>
                <w:sz w:val="19"/>
              </w:rPr>
              <w:t>배치 원칙</w:t>
            </w:r>
          </w:p>
        </w:tc>
        <w:tc>
          <w:tcPr>
            <w:tcW w:type="dxa" w:w="4824"/>
          </w:tcPr>
          <w:p>
            <w:r>
              <w:rPr>
                <w:rFonts w:ascii="Noto Sans KR" w:hAnsi="Noto Sans KR" w:eastAsia="Noto Sans KR"/>
                <w:sz w:val="19"/>
              </w:rPr>
              <w:t>각 문단마다 위치표지 → 원문 → 한국어 직역 → 필요한 교감·번역 메모 순서</w:t>
            </w:r>
          </w:p>
        </w:tc>
      </w:tr>
      <w:tr>
        <w:tc>
          <w:tcPr>
            <w:tcW w:type="dxa" w:w="4824"/>
          </w:tcPr>
          <w:p>
            <w:r>
              <w:rPr>
                <w:rFonts w:ascii="Noto Sans KR" w:hAnsi="Noto Sans KR" w:eastAsia="Noto Sans KR"/>
                <w:sz w:val="19"/>
              </w:rPr>
              <w:t>번역 원칙</w:t>
            </w:r>
          </w:p>
        </w:tc>
        <w:tc>
          <w:tcPr>
            <w:tcW w:type="dxa" w:w="4824"/>
          </w:tcPr>
          <w:p>
            <w:r>
              <w:rPr>
                <w:rFonts w:ascii="Noto Sans KR" w:hAnsi="Noto Sans KR" w:eastAsia="Noto Sans KR"/>
                <w:sz w:val="19"/>
              </w:rPr>
              <w:t>기존 전수 교열본을 바탕으로 원문의 논리·수량·인용·문답 구조를 보존한 직역</w:t>
            </w:r>
          </w:p>
        </w:tc>
      </w:tr>
      <w:tr>
        <w:tc>
          <w:tcPr>
            <w:tcW w:type="dxa" w:w="4824"/>
          </w:tcPr>
          <w:p>
            <w:r>
              <w:rPr>
                <w:rFonts w:ascii="Noto Sans KR" w:hAnsi="Noto Sans KR" w:eastAsia="Noto Sans KR"/>
                <w:sz w:val="19"/>
              </w:rPr>
              <w:t>원문 보존</w:t>
            </w:r>
          </w:p>
        </w:tc>
        <w:tc>
          <w:tcPr>
            <w:tcW w:type="dxa" w:w="4824"/>
          </w:tcPr>
          <w:p>
            <w:r>
              <w:rPr>
                <w:rFonts w:ascii="Noto Sans KR" w:hAnsi="Noto Sans KR" w:eastAsia="Noto Sans KR"/>
                <w:sz w:val="19"/>
              </w:rPr>
              <w:t>원문 TXT의 글자·순서·조자 표기·결락 표지를 임의로 수정하지 않음</w:t>
            </w:r>
          </w:p>
        </w:tc>
      </w:tr>
      <w:tr>
        <w:tc>
          <w:tcPr>
            <w:tcW w:type="dxa" w:w="4824"/>
          </w:tcPr>
          <w:p>
            <w:r>
              <w:rPr>
                <w:rFonts w:ascii="Noto Sans KR" w:hAnsi="Noto Sans KR" w:eastAsia="Noto Sans KR"/>
                <w:sz w:val="19"/>
              </w:rPr>
              <w:t>재편집 사항</w:t>
            </w:r>
          </w:p>
        </w:tc>
        <w:tc>
          <w:tcPr>
            <w:tcW w:type="dxa" w:w="4824"/>
          </w:tcPr>
          <w:p>
            <w:r>
              <w:rPr>
                <w:rFonts w:ascii="Noto Sans KR" w:hAnsi="Noto Sans KR" w:eastAsia="Noto Sans KR"/>
                <w:sz w:val="19"/>
              </w:rPr>
              <w:t>작업용 세부번호는 모두 삭제하고, 동일 위치표지에 속했던 번역을 하나의 문맥 단위로 통합</w:t>
            </w:r>
          </w:p>
        </w:tc>
      </w:tr>
    </w:tbl>
    <w:p>
      <w:pPr>
        <w:pStyle w:val="Heading2"/>
      </w:pPr>
      <w:r>
        <w:rPr>
          <w:rFonts w:ascii="Noto Sans KR" w:hAnsi="Noto Sans KR" w:eastAsia="Noto Sans KR"/>
        </w:rPr>
        <w:t>전체 구조</w:t>
      </w:r>
    </w:p>
    <w:p>
      <w:pPr/>
      <w:r>
        <w:rPr>
          <w:rFonts w:ascii="Noto Sans KR" w:hAnsi="Noto Sans KR" w:eastAsia="Noto Sans KR"/>
        </w:rPr>
        <w:t>• 신간 현수국사 비전 서문과 염조은(閻朝隱)의 법장 비문</w:t>
      </w:r>
    </w:p>
    <w:p>
      <w:pPr/>
      <w:r>
        <w:rPr>
          <w:rFonts w:ascii="Noto Sans KR" w:hAnsi="Noto Sans KR" w:eastAsia="Noto Sans KR"/>
        </w:rPr>
        <w:t>• 최치원의 『법장화상전』: 서두와 제1과–제10과, 저술 후서</w:t>
      </w:r>
    </w:p>
    <w:p>
      <w:pPr/>
      <w:r>
        <w:rPr>
          <w:rFonts w:ascii="Noto Sans KR" w:hAnsi="Noto Sans KR" w:eastAsia="Noto Sans KR"/>
        </w:rPr>
        <w:t>• 고려·송대 간행 관련 기록과 음의 자료</w:t>
      </w:r>
    </w:p>
    <w:p>
      <w:pPr/>
      <w:r>
        <w:rPr>
          <w:rFonts w:ascii="Noto Sans KR" w:hAnsi="Noto Sans KR" w:eastAsia="Noto Sans KR"/>
        </w:rPr>
        <w:t>• 용화 도충(龍華道忠)의 『신간 현수비전 정오』 및 비문·전기 정오</w:t>
      </w:r>
    </w:p>
    <w:p>
      <w:pPr/>
      <w:r>
        <w:rPr>
          <w:rFonts w:ascii="Noto Sans KR" w:hAnsi="Noto Sans KR" w:eastAsia="Noto Sans KR"/>
        </w:rPr>
        <w:t>• 신라 최치원 관련 부록 자료</w:t>
      </w:r>
    </w:p>
    <w:p>
      <w:pPr>
        <w:pStyle w:val="Heading2"/>
      </w:pPr>
      <w:r>
        <w:rPr>
          <w:rFonts w:ascii="Noto Sans KR" w:hAnsi="Noto Sans KR" w:eastAsia="Noto Sans KR"/>
        </w:rPr>
        <w:t>편집 원칙</w:t>
      </w:r>
    </w:p>
    <w:p>
      <w:pPr/>
      <w:r>
        <w:rPr>
          <w:rFonts w:ascii="Noto Sans KR" w:hAnsi="Noto Sans KR" w:eastAsia="Noto Sans KR"/>
        </w:rPr>
        <w:t>• 원문의 58개 위치표지를 이동·통합·삭제하지 않았다.</w:t>
      </w:r>
    </w:p>
    <w:p>
      <w:pPr/>
      <w:r>
        <w:rPr>
          <w:rFonts w:ascii="Noto Sans KR" w:hAnsi="Noto Sans KR" w:eastAsia="Noto Sans KR"/>
        </w:rPr>
        <w:t>• 동일 위치표지 아래의 여러 세부 번역은 원문 순서대로 합쳐 자연스러운 문단으로 정리했다.</w:t>
      </w:r>
    </w:p>
    <w:p>
      <w:pPr/>
      <w:r>
        <w:rPr>
          <w:rFonts w:ascii="Noto Sans KR" w:hAnsi="Noto Sans KR" w:eastAsia="Noto Sans KR"/>
        </w:rPr>
        <w:t>• 교감 자료는 현 TXT 원문을 고치는 근거로 사용하지 않고 필요한 메모에서만 구분하였다.</w:t>
      </w:r>
    </w:p>
    <w:p>
      <w:pPr/>
      <w:r>
        <w:rPr>
          <w:rFonts w:ascii="Noto Sans KR" w:hAnsi="Noto Sans KR" w:eastAsia="Noto Sans KR"/>
        </w:rPr>
        <w:t>• 문장이 위치표지 경계에서 이어지는 경우에도 위치표지는 원문 위치에 그대로 두고 번역의 연결성을 해치지 않도록 다듬었다.</w:t>
      </w:r>
    </w:p>
    <w:p>
      <w:pPr>
        <w:pStyle w:val="SmallMeta"/>
        <w:jc w:val="right"/>
      </w:pPr>
      <w:r>
        <w:rPr>
          <w:rFonts w:ascii="Noto Sans KR" w:hAnsi="Noto Sans KR" w:eastAsia="Noto Sans KR"/>
        </w:rPr>
        <w:t>No. 2054</w:t>
      </w:r>
    </w:p>
    <w:p>
      <w:pPr>
        <w:pStyle w:val="Heading1"/>
      </w:pPr>
      <w:r>
        <w:rPr>
          <w:rFonts w:ascii="Noto Sans KR" w:hAnsi="Noto Sans KR" w:eastAsia="Noto Sans KR"/>
        </w:rPr>
        <w:t>신간 현수국사 비전 서</w:t>
      </w:r>
    </w:p>
    <w:p>
      <w:pPr>
        <w:pStyle w:val="Heading2"/>
      </w:pPr>
      <w:r>
        <w:rPr>
          <w:rFonts w:ascii="Noto Sans KR" w:hAnsi="Noto Sans KR" w:eastAsia="Noto Sans KR"/>
        </w:rPr>
        <w:t>문단 001  ·  [0280a12]</w:t>
      </w:r>
    </w:p>
    <w:p>
      <w:pPr/>
      <w:r>
        <w:rPr>
          <w:rFonts w:ascii="Noto Sans KR" w:hAnsi="Noto Sans KR" w:eastAsia="Noto Sans KR"/>
          <w:b/>
        </w:rPr>
        <w:t>원문</w:t>
      </w:r>
    </w:p>
    <w:p>
      <w:pPr>
        <w:pStyle w:val="SourceText"/>
      </w:pPr>
      <w:r>
        <w:rPr>
          <w:rFonts w:ascii="Noto Sans KR" w:hAnsi="Noto Sans KR" w:eastAsia="Noto Sans KR"/>
        </w:rPr>
        <w:t>[0280a12] 昔唐翰林梁肅銘乎天台而荊溪創建。祕書少監閻公朝隱碑于賢首而門人表顯。想是兩君義由尚賢崇道讚頌於高僧。其實豈同諛墓下人豐屋輦金而為時議者哉。蔑加章安甞著智者別傳流芳乎百代洎今不湮。噫但至如僧千里之狀於法藏。藍谷祥之列傳于清涼杳而罕聞。余恒莫不為之慨然。蓋其古德盛蹤高行既匿。則澆世後進何藉觀而激感易轍愈策望標而漸乎。賴有新羅國學士崔公字致遠。普討群誌蒐乎是傳祖烈再燿然。斯亦久不流行耳。予素有志於古。自寫褚焉。茲歲予乃寓洛之日。屬客有請刊行于梓。欣而頷之更。首附碑付之剞劂。遂公同好。繄世猶言其祖有美而弗知不明也。知而不傳不仁也。況我釋子不忍為此永錮於蔽善暈光之誚歟。于時</w:t>
      </w:r>
    </w:p>
    <w:p>
      <w:pPr/>
      <w:r>
        <w:rPr>
          <w:rFonts w:ascii="Noto Sans KR" w:hAnsi="Noto Sans KR" w:eastAsia="Noto Sans KR"/>
          <w:b/>
        </w:rPr>
        <w:t>한국어 직역</w:t>
      </w:r>
    </w:p>
    <w:p>
      <w:pPr>
        <w:pStyle w:val="TranslationText"/>
      </w:pPr>
      <w:r>
        <w:rPr>
          <w:rFonts w:ascii="Noto Sans KR" w:hAnsi="Noto Sans KR" w:eastAsia="Noto Sans KR"/>
        </w:rPr>
        <w:t>옛날 당나라 한림 梁肅은 천태에 대해 비명을 지었고 荊溪가 이를 세웠다. 비서소감 閻朝隱 공은 현수를 위해 비문을 지었고 문인들이 이를 드러내 밝혔다. 생각건대 이 두 분이 그렇게 한 뜻은 어진 이를 숭상하고 도를 높여 고승을 찬송한 데서 말미암았을 것이다. 실로 어찌 무덤에 아첨하여 남의 집을 크게 지어 주고 금을 수레에 실어 보내 당시 사람들의 논란거리가 된 자들과 같겠는가. 더구나 章安은 일찍이 『智者別傳』을 지어 그 향기를 백대에 흘려 지금까지 사라지지 않게 하였다. 아, 다만 승려 千里가 법장을 위해 지은 행장과, 藍谷祥이 청량에 대해 지은 열전 같은 것은 아득히 드물게 들릴 뿐이다. 나는 늘 이를 개탄하지 않은 적이 없다. 대개 옛 덕승들의 성대한 자취와 높은 행실이 이미 숨겨진다면, 말세의 후진들이 무엇을 빌려 보고 감격하여 잘못된 길을 바꾸고 더욱 스스로를 채찍질하며 표준을 바라보고 점차 나아가겠는가. 다행히 신라국 학사 崔公, 자는 致遠인 이가 있었다. 여러 기록을 널리 조사하여 이 전기를 모았으므로 조상의 공렬이 다시 빛나게 되었다. 그러나 이 또한 오래도록 유행하지 못하였다. 나는 본래 옛것에 뜻을 두었다. 스스로 베껴 간직해 두었다. 금년에 내가 洛에 머물던 날, 마침 어떤 객이 목판에 새겨 간행해 달라고 청하였다. 기뻐서 허락하고 다시 손질하였다. 머리에 비문을 붙여 판각에 넘겼다. 마침내 좋은 뜻을 함께하는 이들과 이를 공유하게 되었다. 세상에서 말하기를, 그 조상에게 아름다운 점이 있는데도 알지 못하는 것은 밝지 못한 것이요, 알면서도 전하지 않는 것은 어질지 못한 것이라 한다. 하물며 우리 불제자들이 차마 이 일을 선을 가리고 빛을 흐리게 했다는 비난 속에 영원히 가두어 두어서야 되겠는가. 그때는</w:t>
      </w:r>
    </w:p>
    <w:p>
      <w:pPr>
        <w:pStyle w:val="Heading2"/>
      </w:pPr>
      <w:r>
        <w:rPr>
          <w:rFonts w:ascii="Noto Sans KR" w:hAnsi="Noto Sans KR" w:eastAsia="Noto Sans KR"/>
        </w:rPr>
        <w:t>문단 002  ·  [0280a28]</w:t>
      </w:r>
    </w:p>
    <w:p>
      <w:pPr/>
      <w:r>
        <w:rPr>
          <w:rFonts w:ascii="Noto Sans KR" w:hAnsi="Noto Sans KR" w:eastAsia="Noto Sans KR"/>
          <w:b/>
        </w:rPr>
        <w:t>원문</w:t>
      </w:r>
    </w:p>
    <w:p>
      <w:pPr>
        <w:pStyle w:val="SourceText"/>
      </w:pPr>
      <w:r>
        <w:rPr>
          <w:rFonts w:ascii="Noto Sans KR" w:hAnsi="Noto Sans KR" w:eastAsia="Noto Sans KR"/>
        </w:rPr>
        <w:t>[0280a28] 元祿歲次己卯仲秋搏桑攝津浪華僧𤀹鳳潭謹敘</w:t>
        <w:br/>
        <w:br/>
        <w:t>大唐大薦福寺故大德康藏法師之碑</w:t>
        <w:br/>
        <w:br/>
        <w:t>祕書少監閻朝隱撰</w:t>
      </w:r>
    </w:p>
    <w:p>
      <w:pPr/>
      <w:r>
        <w:rPr>
          <w:rFonts w:ascii="Noto Sans KR" w:hAnsi="Noto Sans KR" w:eastAsia="Noto Sans KR"/>
          <w:b/>
        </w:rPr>
        <w:t>한국어 직역</w:t>
      </w:r>
    </w:p>
    <w:p>
      <w:pPr>
        <w:pStyle w:val="TranslationText"/>
      </w:pPr>
      <w:r>
        <w:rPr>
          <w:rFonts w:ascii="Noto Sans KR" w:hAnsi="Noto Sans KR" w:eastAsia="Noto Sans KR"/>
        </w:rPr>
        <w:t>원록 기묘년 중추에 부상국 섭진 나니와의 승려 鳳潭이 삼가 서문을 쓰다. 「대당 대천복사 고 대덕 강장법사 비」. 비서소감 염조은(閻朝隱)이 지음.</w:t>
      </w:r>
    </w:p>
    <w:p>
      <w:pPr>
        <w:pStyle w:val="Heading1"/>
      </w:pPr>
      <w:r>
        <w:rPr>
          <w:rFonts w:ascii="Noto Sans KR" w:hAnsi="Noto Sans KR" w:eastAsia="Noto Sans KR"/>
        </w:rPr>
        <w:t>대당 대천복사 고 대덕 강장법사 비</w:t>
      </w:r>
    </w:p>
    <w:p>
      <w:pPr>
        <w:pStyle w:val="Heading2"/>
      </w:pPr>
      <w:r>
        <w:rPr>
          <w:rFonts w:ascii="Noto Sans KR" w:hAnsi="Noto Sans KR" w:eastAsia="Noto Sans KR"/>
        </w:rPr>
        <w:t>문단 003  ·  [0280b06]</w:t>
      </w:r>
    </w:p>
    <w:p>
      <w:pPr/>
      <w:r>
        <w:rPr>
          <w:rFonts w:ascii="Noto Sans KR" w:hAnsi="Noto Sans KR" w:eastAsia="Noto Sans KR"/>
          <w:b/>
        </w:rPr>
        <w:t>원문</w:t>
      </w:r>
    </w:p>
    <w:p>
      <w:pPr>
        <w:pStyle w:val="SourceText"/>
      </w:pPr>
      <w:r>
        <w:rPr>
          <w:rFonts w:ascii="Noto Sans KR" w:hAnsi="Noto Sans KR" w:eastAsia="Noto Sans KR"/>
        </w:rPr>
        <w:t>[0280b06] 夫得無障礙眼者身為佛身。得無恐怖心者法為佛法。過此已往行不圓滿功為未足。遠生死則摘之以說空。開冥途則勞之以救苦。與大比丘眾應如是住不可思議。法師俗姓康氏。諱法藏。累代相承為康居國丞相。祖自康居來朝。父謐皇朝贈左侍中。法師是如來得目有辟支一毛。終年以勵堅貞。竭日而修戒行。年甫十六煉一指於阿育王舍利塔前以伸供養。此後更遊太白雅挹重玄。聞雲華寺儼法師講華嚴經投為上足。瀉水置瓶之受納。以乳投水之因緣。名播招提譽流宸極。屬榮國夫人奄捐館舍未易齊衰。則天聖后廣樹福田大開講座。法師策名宮禁落髮道場住太原寺。證聖年中奉勅與于闐國三藏實叉難陀譯華嚴經。神龍年中又與于闐三藏於林光殿譯大寶積經。惟聖之所歸依。惟皇之所迴向。爰降綸旨為菩薩戒師。太上皇脫屣萬機褰衣四海亦受菩薩戒。因行菩薩心。法師糞掃其衣禪悅其食。前後講華嚴經三十餘遍。楞伽．密嚴經．起信論．菩薩戒經．凡十部為之義疏闡其源流。如千燈光明自不相隔閡。如一音演說各隨類信解。其初以力入道也。十大牛不如一青牛。其終以力濟時也十香象不如一赤象。於無量劫作無量緣。伽藍許之為法橋者俗推之於法矩。豈謂法橋斷而法炬滅。同聲者椎胸叫喚。異類者舉身毛竪。先天元年歲次壬子十一月十四日終於西京大薦福寺。春秋七十。其年十一月二十四日葬於神和原華嚴寺南。帝念若驚聖情如失。誥曰中使故僧法藏德業自資虛明契理。辨才韞識了覺融心。廣開喻筏之門備闡傳燈之教。隨緣示應乘化斯盡法真歸寂。雖證無生之空朝序飾終。宜有褒賢之命。可贈鴻臚卿贈絹一千二百疋。葬事准僧例。餘皆官供。妃主公主等禮懺展轉施捨勤祈所有[土*頁]塔飾終。威儀導引莫不備具。弟子等忍其死傳其教。合掌頂禮嗚咽而不自勝。其辭曰。</w:t>
        <w:br/>
        <w:br/>
        <w:t xml:space="preserve">　西方淨域離俗塵　　千葉蓮華如車輪</w:t>
        <w:br/>
        <w:t xml:space="preserve">　不知何時成佛身</w:t>
        <w:br/>
        <w:br/>
        <w:t>唐大薦福寺故寺主翻經大德法藏和尚傳</w:t>
        <w:br/>
        <w:br/>
        <w:t>海東新羅國侍講兼翰林學士承務郎前守兵部侍郎權知瑞書監事賜紫金魚袋　崔致遠結</w:t>
      </w:r>
    </w:p>
    <w:p>
      <w:pPr/>
      <w:r>
        <w:rPr>
          <w:rFonts w:ascii="Noto Sans KR" w:hAnsi="Noto Sans KR" w:eastAsia="Noto Sans KR"/>
          <w:b/>
        </w:rPr>
        <w:t>한국어 직역</w:t>
      </w:r>
    </w:p>
    <w:p>
      <w:pPr>
        <w:pStyle w:val="TranslationText"/>
      </w:pPr>
      <w:r>
        <w:rPr>
          <w:rFonts w:ascii="Noto Sans KR" w:hAnsi="Noto Sans KR" w:eastAsia="Noto Sans KR"/>
        </w:rPr>
        <w:t>무애안(無障礙眼)을 얻은 이는 그 몸이 부처의 몸이 된다. 두려움 없는 마음을 얻은 이는 그 법이 부처의 법이 된다. 이를 지나 그 이후에도 행이 원만하지 못하면 공덕은 아직 충분하지 못하다. 생사를 멀리하게 하려면 공(空)을 설하여 이를 이끌고, 어두운 길을 열어 주려면 수고롭게 고통에서 구제한다. 대비구 대중과 함께 마땅히 이와 같이 머무니 불가사의하다. 법사의 속성은 康氏이다. 휘는 法藏이다. 대대로 서로 이어 康居國의 재상이 되었다. 조부가 康居에서 와서 조정에 들어왔다. 아버지 謐은 황조에서 左侍中으로 추증되었다. 법사는 여래의 눈을 얻은 이요, 벽지불의 한 털을 지닌 이였다. 평생 굳고 곧음을 힘썼다. 날마다 계행을 닦는 데 힘을 다하였다. 나이 겨우 열여섯에 아육왕 사리탑 앞에서 손가락 하나를 태워 공양을 드렸다. 그 뒤 다시 太白山에 노닐며 깊고 오묘한 도를 우러러 받들었다. 雲華寺의 儼法師가 『華嚴經』을 강설한다는 말을 듣고 찾아가 으뜸가는 제자가 되었다. 물을 쏟아 병에 담듯 받아들였고, 우유를 물에 부은 듯 서로 어우러지는 인연이었다. 명성은 사찰에 퍼지고 명예는 궁궐에까지 흘러갔다. 마침 榮國夫人이 갑자기 세상을 떠났으나, 제최(齊衰)의 상을 쉽게 치를 수 없었다. 則天聖后는 널리 복전을 세우고 크게 강석을 열었다. 법사는 궁중에 이름이 올라 도량에서 삭발하고 太原寺에 머물렀다. 證聖 연간에 칙명을 받들어 于闐國 삼장 實叉難陀와 함께 『華嚴經』을 번역하였다. 神龍 연간에는 또 于闐 삼장과 林光殿에서 『大寶積經』을 번역하였다. 성후가 귀의한 바였고, 황제가 회향한 바였다. 이에 윤지(綸旨)를 내려 보살계사로 삼았다. 태상황은 만기(萬機)를 헌신짝처럼 벗어버리고 천하의 임금 자리를 떠난 뒤 또한 보살계를 받았다. 그로 인해 보살의 마음을 행하였다. 법사는 분소의를 옷으로 삼고 선열을 음식으로 삼았다. 전후로 『華嚴經』을 30여 차례 강설하였다. 『楞伽經』·『密嚴經』·『起信論』·『菩薩戒經』 등 모두 열 부에 대해 의소를 지어 그 근원과 흐름을 밝혔다. 천 개의 등불빛이 저절로 서로 가로막지 않는 것과 같았고, 한 음성으로 설법하되 각 부류에 따라 믿고 이해하는 것과 같았다. 처음 힘으로 도에 들어갈 때에는, 열 마리 큰 소도 한 마리 푸른 소만 못하였다. 마지막에 힘으로 시대를 구제할 때에는 열 마리 향상(香象)도 한 마리 붉은 코끼리만 못하였다. 무량겁 동안 무량한 인연을 지었다. 절에서는 그를 법교(法橋)라 인정했고 세속에서는 법의 법도라고 추앙하였다. 어찌 법의 다리가 끊어지고 법의 횃불이 꺼질 줄 알았겠는가. 같은 무리는 가슴을 치며 울부짖었고, 다른 종류의 존재들조차 온몸의 털을 세웠다. 先天 원년 임자년 11월 14일 서경 大薦福寺에서 입적하였다. 나이는 일흔이었다. 그해 11월 24일 神和原 華嚴寺 남쪽에 장사 지냈다. 황제는 놀란 듯 애도했고 성심은 무엇을 잃은 듯하였다. 고명에 이르기를, “중사(中使)가 전한다. 고승 법장은 덕업을 스스로 갖추었고, 허명(虛明)하여 이치에 계합하였다. 변재를 품고 식견을 간직하였으며 밝은 깨달음으로 마음을 융통하였다. 비유의 뗏목 문을 널리 열고 전등의 가르침을 갖추어 밝혔다. 인연을 따라 응화를 보이고 교화를 타고 이제 다하였으니 법의 참됨으로 적멸에 돌아갔다. 비록 무생의 공을 증득했으나 조정의 예에 따라 장례를 꾸미는 데에는, 마땅히 현자를 포상하는 명이 있어야 한다. 鴻臚卿을 추증하고 비단 1,200필을 내리도록 하라. 장례는 승려의 예에 준하게 하라. 나머지는 모두 관에서 공급하라.” 비빈과 공주 등이 예참하고 거듭 보시하며 부지런히 기원하여 무덤과 탑을 꾸며 장례를 마쳤다. 위의와 인도하는 절차를 갖추지 않은 것이 없었다. 제자들은 그의 죽음을 견디며 그의 가르침을 전하였다. 합장하고 정례하며 흐느껴 스스로 감정을 이기지 못하였다. 그 글은 다음과 같다. 서방의 청정한 경계는 속세의 티끌을 떠났고, 천 잎 연꽃은 수레바퀴와 같네. 언제 부처의 몸을 이루실지 알지 못하겠네. 『당 대천복사 고 사주 번경대덕 법장화상전』. 해동 신라국 시강 겸 한림학사 승무랑 전 수병부시랑 권지서서감사 자금어대를 하사받은 崔致遠이 엮다.</w:t>
      </w:r>
    </w:p>
    <w:p>
      <w:pPr>
        <w:pStyle w:val="EditorialNote"/>
      </w:pPr>
      <w:r>
        <w:rPr>
          <w:rFonts w:ascii="Noto Sans KR" w:hAnsi="Noto Sans KR" w:eastAsia="Noto Sans KR"/>
        </w:rPr>
        <w:t>교감·번역 메모 | 구문 불확실</w:t>
      </w:r>
    </w:p>
    <w:p>
      <w:pPr>
        <w:pStyle w:val="EditorialNote"/>
      </w:pPr>
      <w:r>
        <w:rPr>
          <w:rFonts w:ascii="Noto Sans KR" w:hAnsi="Noto Sans KR" w:eastAsia="Noto Sans KR"/>
        </w:rPr>
        <w:t>교감·번역 메모 | [구문 불확실] 「未易齊衰」는 상복·복상과 관련된 압축 표현이다. 부정 「未」를 보존하여 직역하였다.</w:t>
      </w:r>
    </w:p>
    <w:p>
      <w:pPr>
        <w:pStyle w:val="EditorialNote"/>
      </w:pPr>
      <w:r>
        <w:rPr>
          <w:rFonts w:ascii="Noto Sans KR" w:hAnsi="Noto Sans KR" w:eastAsia="Noto Sans KR"/>
        </w:rPr>
        <w:t>교감·번역 메모 | [전고/교감] 후반 「正誤」는 「脫屣萬機褰衣四海」를 제왕이 황위를 내놓는 뜻으로 설명한다. 원문 표현은 그대로 보존하였다.</w:t>
      </w:r>
    </w:p>
    <w:p>
      <w:pPr>
        <w:pStyle w:val="EditorialNote"/>
      </w:pPr>
      <w:r>
        <w:rPr>
          <w:rFonts w:ascii="Noto Sans KR" w:hAnsi="Noto Sans KR" w:eastAsia="Noto Sans KR"/>
        </w:rPr>
        <w:t>교감·번역 메모 | [구두 불확실] 「中使」와 「故僧法藏」의 문장 경계가 압축적이다. 고명을 궁중의 사신이 전하는 구조로 잠정 구두하였다.</w:t>
      </w:r>
    </w:p>
    <w:p>
      <w:pPr>
        <w:pStyle w:val="EditorialNote"/>
      </w:pPr>
      <w:r>
        <w:rPr>
          <w:rFonts w:ascii="Noto Sans KR" w:hAnsi="Noto Sans KR" w:eastAsia="Noto Sans KR"/>
        </w:rPr>
        <w:t>교감·번역 메모 | [교감] 조자 「[土*頁]」은 후반 「碑正誤」에서 원본이 「墳」이라고 설명한다. 원문 표기는 고치지 않고 뜻만 ‘무덤’으로 옮겼다.</w:t>
      </w:r>
    </w:p>
    <w:p>
      <w:pPr>
        <w:pStyle w:val="Heading1"/>
      </w:pPr>
      <w:r>
        <w:rPr>
          <w:rFonts w:ascii="Noto Sans KR" w:hAnsi="Noto Sans KR" w:eastAsia="Noto Sans KR"/>
        </w:rPr>
        <w:t>당 대천복사 고 사주 번경대덕 법장화상전</w:t>
      </w:r>
    </w:p>
    <w:p>
      <w:pPr>
        <w:pStyle w:val="Heading2"/>
      </w:pPr>
      <w:r>
        <w:rPr>
          <w:rFonts w:ascii="Noto Sans KR" w:hAnsi="Noto Sans KR" w:eastAsia="Noto Sans KR"/>
        </w:rPr>
        <w:t>문단 004  ·  [0280c25]</w:t>
      </w:r>
    </w:p>
    <w:p>
      <w:pPr/>
      <w:r>
        <w:rPr>
          <w:rFonts w:ascii="Noto Sans KR" w:hAnsi="Noto Sans KR" w:eastAsia="Noto Sans KR"/>
          <w:b/>
        </w:rPr>
        <w:t>원문</w:t>
      </w:r>
    </w:p>
    <w:p>
      <w:pPr>
        <w:pStyle w:val="SourceText"/>
      </w:pPr>
      <w:r>
        <w:rPr>
          <w:rFonts w:ascii="Noto Sans KR" w:hAnsi="Noto Sans KR" w:eastAsia="Noto Sans KR"/>
        </w:rPr>
        <w:t>[0280c25] 案纂靈記云。西京華嚴寺僧千里撰藏公別錄縷陳靈跡。然是傳未傳海域如渴聞梅。耳目非長難矜井識。今且討片文別記中。概見藏之軌躅可聳人視聽者掇而聚之。古來為傳之體不同。或先統其致後鋪所因。或首標姓名尾綰功烈。故大史公每為大賢如夷齊孟軻輩立傳。必前冠以所聞。然後始著其行事。此無他德行既峻譜錄宜異故爾。愚也雖慚郢唱試效越顰。仰彼圓宗列其盈數。仍就藏所著華嚴三昧觀直心中十義而配譬焉。一族姓廣大心。二遊學甚深心。三削染方便心。四講演堅固心。五傳譯無間心。六著述折伏心。七修身善巧心。八濟俗不二心。九垂訓無礙心。十示滅圓明心。深悲兩心互准可見。書云措諸枉思無邪。經曰為淨土是道場。乃直心之謂也。事將顯實。語不芟繁。悉舉因緣聊彰本跡。其傳。</w:t>
      </w:r>
    </w:p>
    <w:p>
      <w:pPr/>
      <w:r>
        <w:rPr>
          <w:rFonts w:ascii="Noto Sans KR" w:hAnsi="Noto Sans KR" w:eastAsia="Noto Sans KR"/>
          <w:b/>
        </w:rPr>
        <w:t>한국어 직역</w:t>
      </w:r>
    </w:p>
    <w:p>
      <w:pPr>
        <w:pStyle w:val="TranslationText"/>
      </w:pPr>
      <w:r>
        <w:rPr>
          <w:rFonts w:ascii="Noto Sans KR" w:hAnsi="Noto Sans KR" w:eastAsia="Noto Sans KR"/>
        </w:rPr>
        <w:t>『纂靈記』를 살펴보면 이르기를, 서경 華嚴寺의 승려 千里가 藏公의 별록을 지어 영험한 자취를 자세히 늘어놓았다. 그러나 이 전기는 바다 동쪽에 전해지지 않아 매실 이야기를 듣고 갈증을 달래는 것과 같았다. 견문이 넓지 못하니 우물 안의 식견을 자랑하기 어렵다. 이제 우선 단편적인 글과 별도의 기록들을 찾아, 법장의 자취 가운데 사람의 눈과 귀를 놀라게 할 만한 것을 대략 보아 뽑아 모았다. 예로부터 전기를 짓는 체례는 같지 않았다. 어떤 것은 먼저 그 뜻을 총괄하고 뒤에 그 까닭을 펼치며, 어떤 것은 머리에 성명을 표시하고 끝에 공렬을 묶는다. 그러므로 太史公은 夷齊·孟軻 같은 큰 현인들을 위해 전기를 지을 때마다, 반드시 앞에 들은 바를 먼저 얹고, 그런 뒤 비로소 그 행적을 기록하였다. 이는 다른 까닭이 아니라 덕행이 이미 높으니 보록도 마땅히 달라야 하기 때문이다. 나는 비록 郢人의 노래에 미치지 못함을 부끄러워하지만 越人의 찡그림을 본떠 보려 한다. 저 원종(圓宗)을 우러러 그 가득 찬 수를 열거하고, 이어 법장이 지은 『華嚴三昧觀』의 直心 가운데 열 가지 뜻을 취해 서로 비유하여 배대한다. 첫째, 족성은 광대심이다. 둘째, 유학은 심심심이다. 셋째, 삭염은 방편심이다. 넷째, 강연은 견고심이다. 다섯째, 전역은 무간심이다. 여섯째, 저술은 절복심이다. 일곱째, 수신은 선교심이다. 여덟째, 제속은 불이심이다. 아홉째, 수훈은 무애심이다. 열째, 시멸은 원명심이다. 깊은 마음과 대비심 두 마음도 서로 준하여 알 수 있다. 글에서 이르기를, “굽은 것을 버리고 생각에 삿됨이 없게 한다.”고 하였고, 경에 이르기를 “정토를 위함이 곧 도량이다”라고 하였다. 곧 직심을 이르는 것이다. 사실을 장차 드러내어 참되게 하려 하므로, 말을 번잡하다고 잘라내지 않는다. 모든 인연을 들어 잠시 본래의 자취를 밝힌다. 그 전기는 다음과 같다.</w:t>
      </w:r>
    </w:p>
    <w:p>
      <w:pPr>
        <w:pStyle w:val="EditorialNote"/>
      </w:pPr>
      <w:r>
        <w:rPr>
          <w:rFonts w:ascii="Noto Sans KR" w:hAnsi="Noto Sans KR" w:eastAsia="Noto Sans KR"/>
        </w:rPr>
        <w:t>교감·번역 메모 | 구문 불확실</w:t>
      </w:r>
    </w:p>
    <w:p>
      <w:pPr>
        <w:pStyle w:val="EditorialNote"/>
      </w:pPr>
      <w:r>
        <w:rPr>
          <w:rFonts w:ascii="Noto Sans KR" w:hAnsi="Noto Sans KR" w:eastAsia="Noto Sans KR"/>
        </w:rPr>
        <w:t>교감·번역 메모 | [인용] 원문은 「書云」이라고만 하므로 특정 서명을 번역문에서 임의로 확정하지 않았다. 후반 「正誤」는 「措諸枉」과 「思無邪」의 출전을 각각 설명한다.</w:t>
      </w:r>
    </w:p>
    <w:p>
      <w:pPr>
        <w:pStyle w:val="Heading2"/>
      </w:pPr>
      <w:r>
        <w:rPr>
          <w:rFonts w:ascii="Noto Sans KR" w:hAnsi="Noto Sans KR" w:eastAsia="Noto Sans KR"/>
        </w:rPr>
        <w:t>문단 005  ·  [0281a13]</w:t>
      </w:r>
    </w:p>
    <w:p>
      <w:pPr/>
      <w:r>
        <w:rPr>
          <w:rFonts w:ascii="Noto Sans KR" w:hAnsi="Noto Sans KR" w:eastAsia="Noto Sans KR"/>
          <w:b/>
        </w:rPr>
        <w:t>원문</w:t>
      </w:r>
    </w:p>
    <w:p>
      <w:pPr>
        <w:pStyle w:val="SourceText"/>
      </w:pPr>
      <w:r>
        <w:rPr>
          <w:rFonts w:ascii="Noto Sans KR" w:hAnsi="Noto Sans KR" w:eastAsia="Noto Sans KR"/>
        </w:rPr>
        <w:t>[0281a13] 第一科曰。釋法藏者。梵言達摩多羅。字賢首。梵言跋陀羅室利。帝賜別號國一法師。俗姓康氏。本康居國人。屠門濫說解在字釋。雖僧會異時而曇諦同跡。亦如法護月支人支氏。吉藏安息人安氏。外所謂因生以賜姓是也。諦護後稱支竺。蓋從西師改焉。猶吉法二藏皆歸釋氏。內所謂四河入海是也。高曾蟬聯為彼國相。祖父自康居來朝。庇身輦下。考諱謐皇朝贈左衛中郎將。母氏夢吞日光而孕。以貞觀十七年癸卯暢月旁死魄而生。身當四方合統之朝。值三寶重興之運。庸詎非商頌所謂自天降康者乎。康居地接竺乾。人侔梵眾。既饒師子能胤法王。偉矣哉弟寶藏以忠孝聞。此之謂族姓因緣。豈非以廣大心誓願觀一切法悉如如乎。</w:t>
      </w:r>
    </w:p>
    <w:p>
      <w:pPr/>
      <w:r>
        <w:rPr>
          <w:rFonts w:ascii="Noto Sans KR" w:hAnsi="Noto Sans KR" w:eastAsia="Noto Sans KR"/>
          <w:b/>
        </w:rPr>
        <w:t>한국어 직역</w:t>
      </w:r>
    </w:p>
    <w:p>
      <w:pPr>
        <w:pStyle w:val="TranslationText"/>
      </w:pPr>
      <w:r>
        <w:rPr>
          <w:rFonts w:ascii="Noto Sans KR" w:hAnsi="Noto Sans KR" w:eastAsia="Noto Sans KR"/>
        </w:rPr>
        <w:t>제1과에서 말한다. 석법장(釋法藏)은, 범어로 達摩多羅라고 한다. 자는 賢首이다. 범어로 跋陀羅室利라고 한다. 황제가 별호로 國一法師를 내렸다. 속성은 康氏이다. 본래 康居國 사람이다. ‘도문에서 함부로 말한다’는 것은 字釋에 해석이 있다. 비록 僧會와는 시대가 달랐지만 曇諦와는 자취가 같았다. 또 法護가 月支 사람이어서 支氏였던 것과 같고, 吉藏이 安息 사람이어서 安氏였던 것과 같다. 밖의 전적에서 말하는 “태어난 곳에 따라 성을 내린다”는 것이 이것이다. 曇諦와 法護는 뒤에 支氏·竺氏로 불렸다. 아마 서역 스승을 따라 고친 것이다. 마치 吉藏과 法藏 두 사람이 모두 釋氏로 귀속된 것과 같다. 내전에서 말하는 “네 강이 바다에 들어간다”는 것이 이것이다. 고조와 증조가 연이어 그 나라의 재상이 되었다. 조부가 康居에서 와서 조정에 들어왔다. 황성 아래에 몸을 의탁하였다. 아버지는 휘가 謐이며 황조에서 左衛中郎將으로 추증되었다. 어머니는 꿈에 해의 빛을 삼키고 잉태하였다. 貞觀 17년 계묘년, 창월(暢月)에 달빛이 거의 사라질 무렵 태어났다. 몸은 사방이 통일되는 조정을 만났고, 삼보가 다시 흥성하는 운수를 만났다. 어찌 『商頌』에서 말한 “하늘로부터 康을 내렸다”는 것이 아니겠는가. 康居는 땅이 竺乾에 접하고, 사람들은 범중(梵衆)에 견줄 만하였다. 이미 사자가 많았으므로 법왕의 후계자를 낳을 수 있었다. 훌륭하도다! 아우 寶藏은 충과 효로 이름났다. 이를 족성의 인연이라고 한다. 어찌 광대심으로 서원하여 일체법이 모두 여여하다고 관하는 것이 아니겠는가.</w:t>
      </w:r>
    </w:p>
    <w:p>
      <w:pPr>
        <w:pStyle w:val="EditorialNote"/>
      </w:pPr>
      <w:r>
        <w:rPr>
          <w:rFonts w:ascii="Noto Sans KR" w:hAnsi="Noto Sans KR" w:eastAsia="Noto Sans KR"/>
        </w:rPr>
        <w:t>교감·번역 메모 | 의미 불확실</w:t>
      </w:r>
    </w:p>
    <w:p>
      <w:pPr>
        <w:pStyle w:val="EditorialNote"/>
      </w:pPr>
      <w:r>
        <w:rPr>
          <w:rFonts w:ascii="Noto Sans KR" w:hAnsi="Noto Sans KR" w:eastAsia="Noto Sans KR"/>
        </w:rPr>
        <w:t>교감·번역 메모 | [교감] 현 본문은 「祖父」이다. 후반 「傳正誤」는 원본이 「王父」였다고 설명하며, 「王父」를 조부의 뜻으로 풀이한다.</w:t>
      </w:r>
    </w:p>
    <w:p>
      <w:pPr>
        <w:pStyle w:val="EditorialNote"/>
      </w:pPr>
      <w:r>
        <w:rPr>
          <w:rFonts w:ascii="Noto Sans KR" w:hAnsi="Noto Sans KR" w:eastAsia="Noto Sans KR"/>
        </w:rPr>
        <w:t>교감·번역 메모 | [역일/구문 불확실] 「旁死魄」은 달의 위상과 관련된 고식 표현으로 보아 문자 뜻을 살려 옮겼다.</w:t>
      </w:r>
    </w:p>
    <w:p>
      <w:pPr>
        <w:pStyle w:val="Heading2"/>
      </w:pPr>
      <w:r>
        <w:rPr>
          <w:rFonts w:ascii="Noto Sans KR" w:hAnsi="Noto Sans KR" w:eastAsia="Noto Sans KR"/>
        </w:rPr>
        <w:t>문단 006  ·  [0281a28]</w:t>
      </w:r>
    </w:p>
    <w:p>
      <w:pPr/>
      <w:r>
        <w:rPr>
          <w:rFonts w:ascii="Noto Sans KR" w:hAnsi="Noto Sans KR" w:eastAsia="Noto Sans KR"/>
          <w:b/>
        </w:rPr>
        <w:t>원문</w:t>
      </w:r>
    </w:p>
    <w:p>
      <w:pPr>
        <w:pStyle w:val="SourceText"/>
      </w:pPr>
      <w:r>
        <w:rPr>
          <w:rFonts w:ascii="Noto Sans KR" w:hAnsi="Noto Sans KR" w:eastAsia="Noto Sans KR"/>
        </w:rPr>
        <w:t>[0281a28] 第二科曰。年甫十七(顯慶四年己未)志銳擇師。遍謁都邑緇英。懊其拙於用大。遂辭親求法於太白山。餌朮數年。敷𨵃方等。後聞親疾出谷入京。時智儼法師於雲華寺講華嚴經。藏於中夜怱覩神光來燭庭宇。廼歎曰。當有異人弘揚大教。翌旦就寺膜拜已因設數問。言皆出意表。儼嗟賞曰。比丘義龍輩尚罕扣斯端。何計仁賢發皇耳目。或告曰。是居士雲棲朮食久玩雜華。為覲慈親乍來至此。藏既飡儼之妙解。以為真吾師也。儼亦喜傳炷之得人。自是預流徒中。後發前至高超二運。白牛也力騁通衢俯視六宗。赤象也躬行實土不由他悟。莫若自知。此之謂遊學因緣。豈非以甚深心誓觀真如要盡源底乎。</w:t>
      </w:r>
    </w:p>
    <w:p>
      <w:pPr/>
      <w:r>
        <w:rPr>
          <w:rFonts w:ascii="Noto Sans KR" w:hAnsi="Noto Sans KR" w:eastAsia="Noto Sans KR"/>
          <w:b/>
        </w:rPr>
        <w:t>한국어 직역</w:t>
      </w:r>
    </w:p>
    <w:p>
      <w:pPr>
        <w:pStyle w:val="TranslationText"/>
      </w:pPr>
      <w:r>
        <w:rPr>
          <w:rFonts w:ascii="Noto Sans KR" w:hAnsi="Noto Sans KR" w:eastAsia="Noto Sans KR"/>
        </w:rPr>
        <w:t>제2과에서 말한다. 나이 겨우 열일곱(顯慶 4년 기미)에 뜻을 날카롭게 세워 스승을 택하였다. 도읍의 뛰어난 승려들을 두루 찾아뵈었다. 큰 도를 쓰는 데 서툰 자신을 안타까워하였다. 마침내 부모를 떠나 太白山에서 법을 구하였다. 몇 해 동안 삽주를 먹으며 지냈고, 방등의 가르침을 펼쳐 열었다. 뒤에 부모의 병환을 듣고 골짜기에서 나와 서울로 들어왔다. 그때 智儼法師가 雲華寺에서 『華嚴經』을 강설하고 있었다. 법장은 한밤중에 홀연히 신비한 빛이 와서 뜰과 집을 비추는 것을 보았다. 이에 감탄하여 말하였다. “마땅히 비범한 사람이 있어 대교를 크게 드날릴 것이다.” 다음 날 절에 나아가 예배한 뒤 몇 가지 질문을 제기하였다. 그 말은 모두 생각 밖에서 나왔다. 智儼이 감탄하고 칭찬하여 말하였다. “비구 義龍 무리도 오히려 이런 요점을 묻는 일이 드물었다. 어찌 어진 그대가 이처럼 사람의 눈과 귀를 활짝 열 줄 생각했겠는가.” 어떤 이가 말하였다. “이 거사는 구름 깃든 산에서 살며 삽주를 먹고 오래도록 『雜華』를 익혔습니다. 자애로운 부모를 뵈려고 잠시 이곳에 왔습니다.” 법장은 이미 智儼의 오묘한 해석을 받아들인 뒤, “참으로 나의 스승이다”라고 여겼다. 智儼 역시 등불을 전할 사람을 얻은 것을 기뻐하였다. 이로부터 제자의 무리에 참여하였다. 뒤에 출발했으나 먼저 도달하여 두 가지 운을 높이 뛰어넘었다. 푸른 소처럼 힘껏 큰길을 달려 여섯 종을 굽어보았고, 붉은 코끼리처럼 몸소 진실한 땅을 행하여 다른 깨달음에 의지하지 않았다. 스스로 아는 것만 한 것이 없다. 이를 유학의 인연이라고 한다. 어찌 심심심으로 서원하여 진여를 관하고 반드시 그 근원과 바닥까지 다하려 한 것이 아니겠는가.</w:t>
      </w:r>
    </w:p>
    <w:p>
      <w:pPr>
        <w:pStyle w:val="EditorialNote"/>
      </w:pPr>
      <w:r>
        <w:rPr>
          <w:rFonts w:ascii="Noto Sans KR" w:hAnsi="Noto Sans KR" w:eastAsia="Noto Sans KR"/>
        </w:rPr>
        <w:t>교감·번역 메모 | 원문 𨵃 판독·어의 주의</w:t>
      </w:r>
    </w:p>
    <w:p>
      <w:pPr>
        <w:pStyle w:val="EditorialNote"/>
      </w:pPr>
      <w:r>
        <w:rPr>
          <w:rFonts w:ascii="Noto Sans KR" w:hAnsi="Noto Sans KR" w:eastAsia="Noto Sans KR"/>
        </w:rPr>
        <w:t>교감·번역 메모 | 구문 불확실</w:t>
      </w:r>
    </w:p>
    <w:p>
      <w:pPr>
        <w:pStyle w:val="EditorialNote"/>
      </w:pPr>
      <w:r>
        <w:rPr>
          <w:rFonts w:ascii="Noto Sans KR" w:hAnsi="Noto Sans KR" w:eastAsia="Noto Sans KR"/>
        </w:rPr>
        <w:t>교감·번역 메모 | ‘二運’ 의미 불확실</w:t>
      </w:r>
    </w:p>
    <w:p>
      <w:pPr>
        <w:pStyle w:val="Heading2"/>
      </w:pPr>
      <w:r>
        <w:rPr>
          <w:rFonts w:ascii="Noto Sans KR" w:hAnsi="Noto Sans KR" w:eastAsia="Noto Sans KR"/>
        </w:rPr>
        <w:t>문단 007  ·  [0281b13]</w:t>
      </w:r>
    </w:p>
    <w:p>
      <w:pPr/>
      <w:r>
        <w:rPr>
          <w:rFonts w:ascii="Noto Sans KR" w:hAnsi="Noto Sans KR" w:eastAsia="Noto Sans KR"/>
          <w:b/>
        </w:rPr>
        <w:t>원문</w:t>
      </w:r>
    </w:p>
    <w:p>
      <w:pPr>
        <w:pStyle w:val="SourceText"/>
      </w:pPr>
      <w:r>
        <w:rPr>
          <w:rFonts w:ascii="Noto Sans KR" w:hAnsi="Noto Sans KR" w:eastAsia="Noto Sans KR"/>
        </w:rPr>
        <w:t>[0281b13] 第三科曰。及總章元年儼將化去藏猶居俗(時年二十六)。儼乃累道成薄塵二大德曰。此賢者注意於華嚴。蓋無師自悟。紹隆遺法其惟是人。幸假餘光俾沾制度。至咸亨元年(藏年二十八)榮國夫人奄歸冥路。則天皇后廣樹福田度人。則擇上達僧捨宅乃成太原寺。於是受顧託者連狀薦推。帝諾曰俞仍[柰*頁]新剎。周羅遂落敻[打-丁+(乂/友)]常科。此之謂削染因緣。豈非以方便心推求簡擇趣真方便乎。</w:t>
      </w:r>
    </w:p>
    <w:p>
      <w:pPr/>
      <w:r>
        <w:rPr>
          <w:rFonts w:ascii="Noto Sans KR" w:hAnsi="Noto Sans KR" w:eastAsia="Noto Sans KR"/>
          <w:b/>
        </w:rPr>
        <w:t>한국어 직역</w:t>
      </w:r>
    </w:p>
    <w:p>
      <w:pPr>
        <w:pStyle w:val="TranslationText"/>
      </w:pPr>
      <w:r>
        <w:rPr>
          <w:rFonts w:ascii="Noto Sans KR" w:hAnsi="Noto Sans KR" w:eastAsia="Noto Sans KR"/>
        </w:rPr>
        <w:t>제3과에서 말한다. 總章 원년에 智儼이 장차 입적하려 할 때 법장은 아직 속인이었다(당시 나이 스물여섯). 智儼은 곧 道成과 薄塵 두 대덕에게 거듭 말하였다. “이 현자는 『華嚴』에 마음을 기울이고 있다. 대개 스승 없이 스스로 깨달았다. 남겨진 법을 이어 융성하게 할 사람은 오직 이 사람일 것이다. 바라건대 남은 빛을 빌려 그로 하여금 제도에 젖게 해 주라.” 咸亨 원년(법장 나이 스물여덟)에 이르러 榮國夫人이 갑자기 저승으로 돌아갔다. 則天皇后는 널리 복전을 세워 사람들을 출가시켰다. 이에 통달한 승려들을 골라 집을 희사하여 太原寺를 이루었다. 이에 유촉을 받은 이들이 연이어 장계를 올려 법장을 천거하였다. 황제가 허락하여 “좋다”고 하였고, 이어 새 절에 [柰*頁]하였다. 두루 갖춘 뒤 마침내 삭발하였고, 보통의 규정에서 특별히 뽑혔다. 이를 삭염의 인연이라고 한다. 어찌 방편심으로 참된 것에 나아가는 방편을 추구하고 가려 택한 것이 아니겠는가.</w:t>
      </w:r>
    </w:p>
    <w:p>
      <w:pPr>
        <w:pStyle w:val="EditorialNote"/>
      </w:pPr>
      <w:r>
        <w:rPr>
          <w:rFonts w:ascii="Noto Sans KR" w:hAnsi="Noto Sans KR" w:eastAsia="Noto Sans KR"/>
        </w:rPr>
        <w:t>교감·번역 메모 | 판독·구문 불확실</w:t>
      </w:r>
    </w:p>
    <w:p>
      <w:pPr>
        <w:pStyle w:val="EditorialNote"/>
      </w:pPr>
      <w:r>
        <w:rPr>
          <w:rFonts w:ascii="Noto Sans KR" w:hAnsi="Noto Sans KR" w:eastAsia="Noto Sans KR"/>
        </w:rPr>
        <w:t>교감·번역 메모 | [교감] 「[打-丁+(乂/友)]」은 후반 「傳正誤」에서 원본이 「拔」이라고 설명한다. 원문 조자는 보존하고 문맥상 ‘뽑히다’로 옮겼다.</w:t>
      </w:r>
    </w:p>
    <w:p>
      <w:pPr>
        <w:pStyle w:val="Heading2"/>
      </w:pPr>
      <w:r>
        <w:rPr>
          <w:rFonts w:ascii="Noto Sans KR" w:hAnsi="Noto Sans KR" w:eastAsia="Noto Sans KR"/>
        </w:rPr>
        <w:t>문단 008  ·  [0281b22]</w:t>
      </w:r>
    </w:p>
    <w:p>
      <w:pPr/>
      <w:r>
        <w:rPr>
          <w:rFonts w:ascii="Noto Sans KR" w:hAnsi="Noto Sans KR" w:eastAsia="Noto Sans KR"/>
          <w:b/>
        </w:rPr>
        <w:t>원문</w:t>
      </w:r>
    </w:p>
    <w:p>
      <w:pPr>
        <w:pStyle w:val="SourceText"/>
      </w:pPr>
      <w:r>
        <w:rPr>
          <w:rFonts w:ascii="Noto Sans KR" w:hAnsi="Noto Sans KR" w:eastAsia="Noto Sans KR"/>
        </w:rPr>
        <w:t>[0281b22] 第四科曰。既出家未進具。承旨於所配寺講百千經。時屬端午。天后遣使送衣五事。其書曰。蕤賓應節。角黍登期。景候稍炎。師道體清適。屬長絲之令節。承命縷之嘉辰。今送衣裳五事用符端午之數。願師承茲采艾之序。更茂如松之齡。永耀傳燈常為導首。略書示意指不多云。後於雲華寺講。有光明現從口出須臾成蓋。眾所具瞻。延載元年講至十地品。香風四合瑞霧五彩。崇朝不散縈空射人。又感天華糝空如霰(中宗讚所云講集天華是)。後於佛授記寺譯新經畢。眾請藏敷演。下元日序題入文。洎獵月望前三日晚講至華藏海震動之說。講室及寺院欻然震吼。聽眾稻麻歎未曾有。當寺龍象狀聞天上。則天御筆批答云。省狀具之。昨因敷演微言弘揚祕頤。初譯之日夢甘露以呈祥。開講之辰感地動而標異。斯乃如來降祉用符九會之文。豈朕庸虛敢當六種之動。披覽來狀欣暢兼懷。仍命史官編於載籍。無慮前後講新舊兩經三十餘遍。大帝永隆年中。雍州長安縣人郭神亮者修淨行暴終。諸天引詣知足天宮禮敬慈氏。有一菩薩讓之云何不受持華嚴。亮以無人講。為辭曰。有人見講胡得言無。及甦委說。眾驗藏之弘轉妙輪人天咸慶矣。故演義鈔顯證云。講得五雲凝空六種震地。向非入慈悲之室著和忍之衣昇空觀之座而能融智海播辯河者。孰能與於是乎。此之謂講演因緣。豈非以牢固心設逢極苦樂受深觀心不捨離乎。</w:t>
      </w:r>
    </w:p>
    <w:p>
      <w:pPr/>
      <w:r>
        <w:rPr>
          <w:rFonts w:ascii="Noto Sans KR" w:hAnsi="Noto Sans KR" w:eastAsia="Noto Sans KR"/>
          <w:b/>
        </w:rPr>
        <w:t>한국어 직역</w:t>
      </w:r>
    </w:p>
    <w:p>
      <w:pPr>
        <w:pStyle w:val="TranslationText"/>
      </w:pPr>
      <w:r>
        <w:rPr>
          <w:rFonts w:ascii="Noto Sans KR" w:hAnsi="Noto Sans KR" w:eastAsia="Noto Sans KR"/>
        </w:rPr>
        <w:t>제4과에서 말한다. 이미 출가했으나 아직 구족계를 받지는 않았다. 칙지를 받들어 배속된 절에서 『百千經』을 강설하였다. 때는 단오였다. 천후가 사자를 보내 의복 다섯 가지를 보냈다. 그 글에 이르기를, “蕤賓의 달이 절기에 응하고, 각서(角黍)를 올릴 때가 되었습니다. 날씨가 점차 더워지는데, 스승의 도체는 맑고 편안하신지요. 긴 실을 쓰는 좋은 절기를 맞고, 명루(命縷)를 매는 아름다운 날을 맞아, 이제 의상 다섯 가지를 보내 단오의 수에 맞춥니다. 바라건대 스승께서는 이 쑥을 따는 절기를 이어, 소나무처럼 더욱 장수하시고, 영원히 전등을 빛내어 늘 인도하는 우두머리가 되십시오. 간략히 글을 써 뜻을 보이니 말은 많지 않습니다.” 뒤에 雲華寺에서 강설할 때, 광명이 나타나 입에서 나와 잠시 뒤 일산 모양이 되었다. 대중이 모두 그것을 보았다. 延載 원년에 강설이 「十地品」에 이르렀다. 향기로운 바람이 사방에서 불고 상서로운 안개가 오색을 띠었다. 아침이 다하도록 흩어지지 않고 허공을 감돌며 사람에게 비쳤다. 또 하늘 꽃이 싸락눈처럼 허공에 흩어지는 감응이 있었다(中宗의 찬에서 말한 ‘강설에 하늘 꽃이 모였다’는 것이 이것이다). 뒤에 佛授記寺에서 새 경전의 번역을 마쳤다. 대중이 법장에게 이를 펼쳐 강설해 달라고 청하였다. 下元日에 서제(序題)를 하고 본문에 들어갔다. 獵月 보름 사흘 전 저녁에 이르러 華藏海가 진동한다는 설을 강설하였다. 강당과 사원이 갑자기 진동하며 우레처럼 울렸다. 빽빽하게 모인 청중이 일찍이 없던 일이라고 감탄하였다. 그 절의 용상(龍象)들이 이 사실을 장계로 윗전에 아뢰었다. 則天이 친필로 비답하여 말하였다. “장계를 살펴 그 내용을 모두 알았다. 어제 미묘한 말씀을 펼쳐 연설하여 은밀한 뜻을 크게 드날렸고, 처음 번역하던 날에는 꿈에 감로를 보아 상서로움을 드러냈으며, 강설을 시작한 날에는 지진을 감응하여 기이함을 표시하였다. 이는 곧 여래가 복을 내려 九會의 글에 부합하게 한 것이다. 어찌 용렬하고 허약한 내가 감히 육종진동을 감당하겠는가. 올린 장계를 읽어보니 기쁨과 후련함이 함께 든다. 이어 사관에게 명하여 기록에 편입하게 하였다.” 대략 전후하여 신·구 두 『華嚴經』을 30여 차례 강설하였다. 대제(大帝) 영륭(永隆) 연간이었다. 雍州 長安縣 사람 郭神亮이 청정한 행을 닦다가 갑자기 죽었다. 여러 천신이 그를 이끌어 知足天宮에 이르게 하여 慈氏에게 예경하게 하였다. 한 보살이 그를 꾸짖으며 “어찌하여 『華嚴』을 수지하지 않았는가?”라고 하였다. 神亮은 강설하는 사람이 없다는 이유로, 변명하여 말하였다. “강설하는 사람이 있는데 어찌 없다고 말하는가?” 되살아난 뒤 그 일을 자세히 말하였다. 대중은 법장이 묘한 법륜을 크게 굴린 일을 증험하였고 인간과 천상이 모두 경하하였다. 그러므로 『演義鈔』에서 증거를 드러내어 말한다. “강설하자 오색 구름이 허공에 엉기고 육종으로 땅이 진동하였다. 만약 자비의 방에 들어가고 화인(和忍)의 옷을 입고 공관(空觀)의 자리에 올라 지혜의 바다를 융통하고 변재의 강을 펼친 이가 아니었다면, 누가 이런 일에 참여할 수 있었겠는가.” 이를 강연의 인연이라고 한다. 어찌 뇌고심으로 설령 극심한 고통과 즐거움을 만나더라도 깊이 관하는 마음을 버리거나 떠나지 않은 것이 아니겠는가.</w:t>
      </w:r>
    </w:p>
    <w:p>
      <w:pPr>
        <w:pStyle w:val="EditorialNote"/>
      </w:pPr>
      <w:r>
        <w:rPr>
          <w:rFonts w:ascii="Noto Sans KR" w:hAnsi="Noto Sans KR" w:eastAsia="Noto Sans KR"/>
        </w:rPr>
        <w:t>교감·번역 메모 | 구문·의례명 주의</w:t>
      </w:r>
    </w:p>
    <w:p>
      <w:pPr>
        <w:pStyle w:val="EditorialNote"/>
      </w:pPr>
      <w:r>
        <w:rPr>
          <w:rFonts w:ascii="Noto Sans KR" w:hAnsi="Noto Sans KR" w:eastAsia="Noto Sans KR"/>
        </w:rPr>
        <w:t>교감·번역 메모 | [최소 보충] 「天上」은 이 문맥에서 장계가 올라가는 상대를 가리키므로 ‘윗전’으로 옮겼으며, ‘황제’를 본문에 직접 보충하지 않았다.</w:t>
      </w:r>
    </w:p>
    <w:p>
      <w:pPr>
        <w:pStyle w:val="Heading2"/>
      </w:pPr>
      <w:r>
        <w:rPr>
          <w:rFonts w:ascii="Noto Sans KR" w:hAnsi="Noto Sans KR" w:eastAsia="Noto Sans KR"/>
        </w:rPr>
        <w:t>문단 009  ·  [0281c21]</w:t>
      </w:r>
    </w:p>
    <w:p>
      <w:pPr/>
      <w:r>
        <w:rPr>
          <w:rFonts w:ascii="Noto Sans KR" w:hAnsi="Noto Sans KR" w:eastAsia="Noto Sans KR"/>
          <w:b/>
        </w:rPr>
        <w:t>원문</w:t>
      </w:r>
    </w:p>
    <w:p>
      <w:pPr>
        <w:pStyle w:val="SourceText"/>
      </w:pPr>
      <w:r>
        <w:rPr>
          <w:rFonts w:ascii="Noto Sans KR" w:hAnsi="Noto Sans KR" w:eastAsia="Noto Sans KR"/>
        </w:rPr>
        <w:t>[0281c21] 第五科曰。夫華嚴大不思議經者。乃常寂光如來於寂場中覺樹下與十方諸佛召塵沙菩薩而所說也。龍勝誦傳下本滿十萬偈。東晉廬山釋慧遠以經流江東多有未備。乃令弟子法淨法領等踰越沙雪遠尋眾經。法領遂至遮拘槃國。求得前分三萬六千偈來歸。時有佛賢三藏為偽秦所擯投趾東林。遠善視之馳使飛書解其擯事。賢後至建康。於道場寺譯出領所獲偈。南林寺法業筆受成五十卷。則知西天應北天之運契期金水之年。東林助南林之緣發光木火之用。共成大事益耀中華。東安寺慧嚴．道場寺慧觀．及學士謝靈運．等。潤文分成六十卷。然於入法界品內有兩處文脫(一從摩耶夫人後至彌勒菩薩前中間。天主光等十善知識。二從彌勒後至普賢前中間。脫文殊申手案善財頂等半紙餘文)。歷年僅乎四百。製疏餘乎五三。經來未盡之言猶如射地。義有不安之處。頗類窺天。莫究闕遺強成箋釋。唯藏每慨百城之說多虧一道之文。捧香軸以徒悲。擁疑襟而莫決。引領西望日庶幾乎。果至聖唐調露之際有中天竺三藏地婆訶羅(此云日昭)。齎此梵本來屆。藏乃親共讎校。顯驗缺如。聲聞于天。尋奉綸旨與成塵基師等譯出補之。復禮潤文。慧智度語。依六帙本為定。暨女皇革命變唐為周。遣使往于闐國求索梵本。仍迎三藏實叉難陀(此言喜學)譯在神都。作起乎證聖䍧年。功成乎聖歷狶歲。計益九千偈。勒成八十卷(通舊翻合四萬五千偈)。命藏筆受。復禮綴文。梵僧戰陀．提婆二人譯語。仍詔唐三藏義淨．海東法將圓測．江陵禪師弘景．及諸大德神英法寶而下審覆證義。於譯堂前陸地開百葉蓮華。眾睹禎祥競加精練。然攻木後其節目致貫華眩彼文心。雖益數品新言反脫日照所補。文既乖緒續者懵焉。藏以宋唐兩翻對勘梵本。經資線義雅協結鬘。持日照之補文綴喜學之漏處。遂得泉始細而增廣月暫虧而還圓。今之所傳第四本是。清涼山鎮國沙門澄觀疏玄義云。其第三本先已流行。故今代上之經猶多脫者。願諸達識見闕而續之則觀之累詞悃愊後進宜勿忘焉。久視年中又奉詔翻大乘入楞伽經七卷進內。璽書褒之曰。得所譯楞伽經。補求那之闕文。翦流支之繁句。鈎深致遠文要義該。唯識論宗於茲顯矣。凡與日照譯密嚴等經論十有餘部合二十四卷。竝則天制序深加讚述。復至神龍年中。與喜學奉詔於林光殿譯大寶積經。文殊師利授記會三卷。藏本資西胤雅善梵言。生寓東華精詳漢字。故初承日照則高山擅價。後從喜學則至海騰功。得以備詢西宗增衍東美。[打-丁+(乂/友)]乎十德之萃。擷其九會之芳。此之謂傳譯因緣。豈非以無間心觀其真理盡未來際不覺其久乎。</w:t>
      </w:r>
    </w:p>
    <w:p>
      <w:pPr/>
      <w:r>
        <w:rPr>
          <w:rFonts w:ascii="Noto Sans KR" w:hAnsi="Noto Sans KR" w:eastAsia="Noto Sans KR"/>
          <w:b/>
        </w:rPr>
        <w:t>한국어 직역</w:t>
      </w:r>
    </w:p>
    <w:p>
      <w:pPr>
        <w:pStyle w:val="TranslationText"/>
      </w:pPr>
      <w:r>
        <w:rPr>
          <w:rFonts w:ascii="Noto Sans KR" w:hAnsi="Noto Sans KR" w:eastAsia="Noto Sans KR"/>
        </w:rPr>
        <w:t>제5과에서 말한다. 무릇 『華嚴大不思議經』이라는 것은, 常寂光如來가 寂場 가운데 보리수 아래에서 시방의 여러 부처와 함께 티끌과 모래처럼 많은 보살을 불러 설한 것이다. 龍勝이 외워 전한 하본은 가득 10만 게송이었다. 동진 廬山의 釋慧遠은 경전이 강동에 유통되었으나 갖추어지지 못한 것이 많다고 여겼다. 이에 제자 法淨·法領 등으로 하여금 모래와 눈 덮인 지역을 넘어 멀리 여러 경전을 찾게 하였다. 法領은 마침내 遮拘槃國에 이르렀다. 앞부분 3만 6천 게송을 구하여 돌아왔다. 그때 佛賢三藏이 偽秦에서 배척당하여 東林에 몸을 의탁하였다. 慧遠은 그를 후대하여 사자를 급히 보내고 편지를 띄워 그가 배척당한 일을 풀어 주었다. 佛賢은 뒤에 建康에 이르렀다. 道場寺에서 法領이 얻어 온 게송을 번역해 냈다. 南林寺의 法業이 필수하여 50권을 이루었다. 그러므로 서천이 북천의 운에 응하여 金水의 해와 시기를 맞춘 것을 알 수 있고, 東林이 南林의 인연을 도와 木火의 작용으로 빛을 발하였다. 함께 큰일을 이루어 중국을 더욱 빛냈다. 東安寺의 慧嚴, 道場寺의 慧觀, 학사 謝靈運 등이, 문장을 윤색하여 나누어 60권을 이루었다. 그러나 「入法界品」 안에는 글이 빠진 곳이 두 군데 있었으니(첫째, 摩耶夫人 뒤부터 彌勒菩薩 앞까지의 중간으로, 天主光 등 열 선지식이며, 둘째, 彌勒 뒤부터 普賢 앞까지의 중간으로, 文殊가 손을 뻗어 善財의 정수리를 어루만지는 등의 반 장 남짓 되는 글이 빠졌다). 세월이 거의 400년이나 흘렀다. 소를 지은 것도 대략 몇몇(五三)에 지나지 않았다. 경전이 온전히 오지 못한 말은 마치 땅을 쏘는 것과 같았고, 뜻이 안정되지 않은 곳은, 자못 하늘을 엿보는 것과 같았다. 빠진 것을 끝까지 밝히지 못한 채 억지로 전석을 이루었다. 오직 법장만은 늘 백성(百城)의 설에 한 도(一道)의 문장이 많이 빠진 것을 개탄하였다. 향기로운 경축을 받들고 헛되이 슬퍼했으며, 의심을 품은 채 결단하지 못하였다. 목을 길게 빼고 서쪽을 바라보며 날마다 그것을 기대하였다. 과연 성당 調露 연간에 中天竺의 삼장 地婆訶羅(여기서는 日昭라고 한다)가 있었다. 그가 이 범본을 가지고 도착하였다. 법장은 곧 직접 함께 대조 교감하였다. 빠진 것이 분명히 증험되었다. 이 사실이 천자에게 알려졌다. 곧 윤지를 받들어 成塵基師 등과 함께 번역하여 빠진 부분을 보충하였다. 復禮가 문장을 윤색하였고, 慧智가 도어(度語)를 맡았다. 여섯 질본에 의거하여 정본으로 삼았다. 여황제가 혁명하여 唐을 바꾸어 周로 삼게 되자, 사자를 于闐國에 보내 범본을 찾게 하였다. 이어 삼장 實叉難陀(여기서는 喜學이라고 한다)를 맞이하여 神都에서 번역하게 하였다. 일은 證聖의 䍧년에 시작되었고, 공은 聖歷의 狶년에 완성되었다. 계산하면 9천 게송이 늘었다. 정리하여 80권을 이루었다(옛 번역과 합하면 모두 4만 5천 게송이다). 법장에게 필수를 맡겼고, 復禮가 문장을 이었으며, 범승 戰陀와 提婆 두 사람이 번역어를 맡았다. 또 唐三藏 義淨, 海東의 법장(法將) 圓測, 江陵 선사 弘景 및 여러 대덕 神英·法寶 이하에게 명하여 자세히 검토하고 뜻을 증명하게 하였다. 번역장 앞의 육지에서 백 잎 연꽃이 피었다. 대중은 상서로운 징조를 보고 앞다투어 더욱 정밀하게 다듬었다. 그러나 나무를 다듬은 뒤 마디가 생긴 것처럼, 문장을 꿰는 과정에서 문맥을 어지럽힌 점이 있었다. 비록 여러 품의 새 문장이 늘었지만 도리어 日照가 보충한 부분은 빠졌다. 글의 차례가 이미 어긋났으므로 이어 붙이는 이가 어리둥절하였다. 법장은 宋·唐 두 번역을 범본과 대조하였다. 경문은 실을 얻고 뜻은 꽃다발을 맺듯 잘 어울렸다. 日照가 보충한 글을 가져다 喜學의 번역에서 빠진 곳에 이어 붙였다. 마침내 샘물이 처음에는 가늘다가 넓어지고 달이 잠시 이지러졌다가 다시 둥글어지는 것과 같이 되었다. 지금 전하는 제4본이 이것이다. 清涼山 鎮國沙門 澄觀이 소의 현의에서 말하였다. “그 제3본은 앞서 이미 유행하였다. 그러므로 지금 ‘代上’의 경에도 여전히 빠진 곳이 많다. 바라건대 여러 통달한 식자들은 빠진 것을 보면 이어 붙이라.” 澄觀이 거듭 간절히 한 말이니 후진은 마땅히 잊지 말아야 한다. 久視 연간에는 또 칙명을 받들어 『大乘入楞伽經』 7권을 번역하여 궁중에 올렸다. 새서(璽書)로 칭찬하여 말하였다. “번역한 『楞伽經』을 받았다. 求那의 빠진 글을 보충하였고, 流支의 번잡한 구절을 잘라냈다. 깊은 뜻을 끌어내고 먼 뜻에 이르니 문장은 요긴하고 뜻은 두루 갖추어졌다. 유식론의 종지가 여기에서 드러났다.” 무릇 日照와 함께 『密嚴』 등의 경론 10여 부, 합계 24권을 번역하였다. 모두 則天이 서문을 지어 깊이 찬술하였다. 다시 神龍 연간에 이르러, 喜學과 함께 칙명을 받들어 林光殿에서 『大寶積經』을 번역하였다. 「文殊師利授記會」 3권이었다. 법장은 본래 서역 혈통을 이어받아 범어에 익숙했고, 태어나 동방 중국에 살며 한자에도 정통하였다. 그러므로 처음 日照를 도울 때에는 높은 산처럼 그 값어치를 독차지했고, 뒤에 喜學을 따를 때에는 바다에 이르도록 공적이 높이 일어났다. 그리하여 서역의 종지를 자세히 물어 동방의 아름다움을 더욱 늘릴 수 있었다. 열 가지 덕이 모인 가운데 빼어났고, 그 九會의 향기를 따냈다. 이를 전역의 인연이라고 한다. 어찌 무간심으로 그 진리를 관하여 미래제가 다하도록 그 오래됨을 느끼지 않은 것이 아니겠는가.</w:t>
      </w:r>
    </w:p>
    <w:p>
      <w:pPr>
        <w:pStyle w:val="EditorialNote"/>
      </w:pPr>
      <w:r>
        <w:rPr>
          <w:rFonts w:ascii="Noto Sans KR" w:hAnsi="Noto Sans KR" w:eastAsia="Noto Sans KR"/>
        </w:rPr>
        <w:t>교감·번역 메모 | 수사적 역법 표현</w:t>
      </w:r>
    </w:p>
    <w:p>
      <w:pPr>
        <w:pStyle w:val="EditorialNote"/>
      </w:pPr>
      <w:r>
        <w:rPr>
          <w:rFonts w:ascii="Noto Sans KR" w:hAnsi="Noto Sans KR" w:eastAsia="Noto Sans KR"/>
        </w:rPr>
        <w:t>교감·번역 메모 | [수량/구문] 「五三」은 정확한 산술값으로 단정하지 않고 대략적인 적은 수를 나타내는 표현으로 처리하였다.</w:t>
      </w:r>
    </w:p>
    <w:p>
      <w:pPr>
        <w:pStyle w:val="EditorialNote"/>
      </w:pPr>
      <w:r>
        <w:rPr>
          <w:rFonts w:ascii="Noto Sans KR" w:hAnsi="Noto Sans KR" w:eastAsia="Noto Sans KR"/>
        </w:rPr>
        <w:t>교감·번역 메모 | [용어 불확실] 「度語」는 역장 내 역할을 나타내는 압축 표현이므로 기능을 임의로 구체화하지 않고 원어를 병기하였다.</w:t>
      </w:r>
    </w:p>
    <w:p>
      <w:pPr>
        <w:pStyle w:val="EditorialNote"/>
      </w:pPr>
      <w:r>
        <w:rPr>
          <w:rFonts w:ascii="Noto Sans KR" w:hAnsi="Noto Sans KR" w:eastAsia="Noto Sans KR"/>
        </w:rPr>
        <w:t>교감·번역 메모 | 구문 불확실</w:t>
      </w:r>
    </w:p>
    <w:p>
      <w:pPr>
        <w:pStyle w:val="EditorialNote"/>
      </w:pPr>
      <w:r>
        <w:rPr>
          <w:rFonts w:ascii="Noto Sans KR" w:hAnsi="Noto Sans KR" w:eastAsia="Noto Sans KR"/>
        </w:rPr>
        <w:t>교감·번역 메모 | [비유] 「線」「結鬘」의 연결 비유를 살려 직역하였다.</w:t>
      </w:r>
    </w:p>
    <w:p>
      <w:pPr>
        <w:pStyle w:val="EditorialNote"/>
      </w:pPr>
      <w:r>
        <w:rPr>
          <w:rFonts w:ascii="Noto Sans KR" w:hAnsi="Noto Sans KR" w:eastAsia="Noto Sans KR"/>
        </w:rPr>
        <w:t>교감·번역 메모 | [교감] 후반 「正誤」는 「上」이 「土」일 가능성을 제시하여 「代州」로 읽을 여지를 언급한다. 현 본문을 고치지 않고 「代上」을 그대로 드러냈다.</w:t>
      </w:r>
    </w:p>
    <w:p>
      <w:pPr>
        <w:pStyle w:val="EditorialNote"/>
      </w:pPr>
      <w:r>
        <w:rPr>
          <w:rFonts w:ascii="Noto Sans KR" w:hAnsi="Noto Sans KR" w:eastAsia="Noto Sans KR"/>
        </w:rPr>
        <w:t>교감·번역 메모 | [교감] 조자 「[打-丁+(乂/友)]」은 후반 「正誤」에서 원본이 「拔」이라고 설명한다.</w:t>
      </w:r>
    </w:p>
    <w:p>
      <w:pPr>
        <w:pStyle w:val="Heading2"/>
      </w:pPr>
      <w:r>
        <w:rPr>
          <w:rFonts w:ascii="Noto Sans KR" w:hAnsi="Noto Sans KR" w:eastAsia="Noto Sans KR"/>
        </w:rPr>
        <w:t>문단 010  ·  [0282b14]</w:t>
      </w:r>
    </w:p>
    <w:p>
      <w:pPr/>
      <w:r>
        <w:rPr>
          <w:rFonts w:ascii="Noto Sans KR" w:hAnsi="Noto Sans KR" w:eastAsia="Noto Sans KR"/>
          <w:b/>
        </w:rPr>
        <w:t>원문</w:t>
      </w:r>
    </w:p>
    <w:p>
      <w:pPr>
        <w:pStyle w:val="SourceText"/>
      </w:pPr>
      <w:r>
        <w:rPr>
          <w:rFonts w:ascii="Noto Sans KR" w:hAnsi="Noto Sans KR" w:eastAsia="Noto Sans KR"/>
        </w:rPr>
        <w:t>[0282b14] 第六科曰。初至相儼和尚每嗟大教久阻中興。會驅光統椎輪益仰聖尊大路因躡。扶纖指於慧表。緝妙宗於毫端。成華嚴經中搜玄義鈔五卷。其文也玉寡。其理也金相追琢為難。鎔裁有待。藏以親窺室奧獨擅國工。善巧逞能其器甚利。乃效同恥者之述撰探玄記二十通。俾璞玉耀嚴身之華渾金成刮膜之具。既玉無泣者或金可懸乎。抑且味搜探之二言。品先後於一字。先搜則艱矣(搜者索求具擇閱眾聚七訓)。後探則便焉(探者取試循引候五訓)。其難也擇而聚之之勞。其易也引而取之之速。蓋師列十門而搜已資尋一經而探之然。或㳂淺就深陟遐自邇。聊憑俗諦試較真談。則周禮夏官條職名中有搜人焉有探人焉。搜人掌十二閑務審行九政以導悟昏蒙。其猶儼之搜玄統十二分教宗舉九部以開示知見耶。探人掌誦敘王志道國政事以巡天下而喻說諸候使不迷惑曉萬民之心正向王化。亦猶藏之探玄傳通佛意演法宗趣以喻世間而掩映眾說使不混淆開群生之目深感佛恩耶。窮一化之始終。資二玄之廣略。可謂立之斯立正是玄之又玄。若向二帙不倚五編則撫持也儻然靡暢或據五編不憑二帙則咀嚼也澹乎無味。野諺云師明弟子哲豈前後相成之謂乎。舉要言之。搜玄者索隱之離辭。探玄者鉤深之異語隱能心索十玄之妙旨霞張。深可力鉤十義之圓科月滿(儼公搜玄分齊者豈謂大經玄旨有分齊而可搜乎。但自立十玄義門以通經旨俾通智境應指言搜十玄義之分齊耳。冐陳瞽言幸詳其致)遂使包羞者前哲受賜者後生。儼藏連稱提孩具審。古所謂死且不朽久而彌芳者歟。自餘鐘虛而有問必醻劍利而無疑不剖。涉華嚴之縕者。撮機要而補之。其名數曰教分記三卷．指歸一卷．綱目一卷．玄義章一卷．策林一卷。就是示歸路之十科也。各標十義通顯百門。移海影於目前。簇蓮界於掌上。復以行願所極止觀方成乃擬天台法華。著華嚴三昧觀．華藏世界觀．妄盡還源觀各一通。可令有目得珠孰曰我心匪鑑蔚傳盛觀雅契沖宗又顧象教誕敷龍經𥧲盛(大經結集之後。龍王收入其宮。樹誦傳下本。亦是大龍菩薩所導化焉。況初譯經時。龍變青衣童子躬自給侍。道英說海神來聽致雨救旱。亦是二韻故輒號曰龍經。亦猶儒教春秋感麟而作目為麟史或稱麟經。四聖標題義亦無爽)讀誦者竹葦聲訓為𥱼橇。而況天語土音燕肝越膽。苟非會釋焉可辨通。遂別鈔解晉經中梵語為一編。新經梵語華言共成音義一卷。自敘云。讀經之士實所要焉(新經音義不見東流。唯有弟子慧苑音義兩卷。或者向秀之注南華後傳郭象之名乎。或應潤色耳)。實顯驗言題誨人不倦。古有華嚴經內佛名二卷菩薩名一卷。莫知集者而鳩聚闕如。藏乃𨵃載其名略無遺漏添成五軸。為世所珍。經出虬宮已來。西東靈驗繁蔚。而或班班僧史或聒聒俚談。義學之徒心均暢日耳功是競躬覽者稀。由是簡二傳而聚異聞。考百祥而謄近說。緝華嚴傳五卷。或名纂靈記(此記未畢而逝。門人慧苑慧英等續之別加論贊。文極省約所益無幾)。使千古如面知祖習之無妄焉。楞伽實難於往入。密嚴非易得鉤深。梵網真詮法門嚴憲。三界無怙唯戒可恃。皆成義疏備舉源流(楞伽密嚴疏未詳卷數梵網經疏三卷。見行於世)。加且發蒙即山下出泉。升進乃地中生木。三根雖異十信是資。[蓋-去+(大/ㄙ)]導義流俾歸教𥧲。於是製起信論疏兩卷別記一卷(疏或分為上中下三)十二門論。法界無差別論亦編正義。如別流行。多心雖小不輕。疏出塵中經義。法華或云有疏。餘光未照扶桑。媧皇之代太皡也玉鏡披圖金輪耀德。顧貝葉之書甚博。祈悉檀之訣稍頻。廼貢金師子章一篇而仰悟之。此作也搜奇麗水之珍演妙祇林之寶。數幅該義十音成章。疑觀奮吼於狻猊勝獲賮賝於鵝雁。雖云遠取諸物實乃近取諸身。以頷下之光為掌中之寶。則彼玉龍子之實玩豈如金師子之虛求(玉龍子之靈異具如明皇雜錄)。啟沃有餘古今無比。復念妙度餘六真歸在三。般若母於勃陀引無極也。僧伽孫於曇摩續莫大焉。故製三寶別行記一卷。均曉盲聾故也。晚以新經既加一會。舊疏或涉三思。爰隨補袞之文。聊括提綱之義。重述略疏。始妙嚴品至第六行迎知報盡。因越次析十定微言。僅了九定未絕筆而長逝。料簡有十二卷(演義鈔云。聖后所翻文詞富博。賢首將解大願不終。方至第十九經奄歸寂滅。遺恨何極)。門人宗一．慧苑兩續遺[葶-丁+呆]。一師足二十軸頗近從蠅。苑公成十六編或譏繼組。是惟尺有所短。詎得寸無所遺(演義鈔云。苑公言續而前疏亦刊。筆格文詞不繫先古。致令後學輕夫大經。使遮那心源道流莫挹。普賢行海後進望涯。將欲弘揚遂發慨然之歎云云。故製疏十意中第三扶昔大義者。皆顯藏公之述)此之謂著述因緣。豈非以折伏心或若失念煩惱暫起即便觀察折伏使觀心相續乎。</w:t>
      </w:r>
    </w:p>
    <w:p>
      <w:pPr/>
      <w:r>
        <w:rPr>
          <w:rFonts w:ascii="Noto Sans KR" w:hAnsi="Noto Sans KR" w:eastAsia="Noto Sans KR"/>
          <w:b/>
        </w:rPr>
        <w:t>한국어 직역</w:t>
      </w:r>
    </w:p>
    <w:p>
      <w:pPr>
        <w:pStyle w:val="TranslationText"/>
      </w:pPr>
      <w:r>
        <w:rPr>
          <w:rFonts w:ascii="Noto Sans KR" w:hAnsi="Noto Sans KR" w:eastAsia="Noto Sans KR"/>
        </w:rPr>
        <w:t>제6과에서 말한다. 처음 至相의 智儼화상은 늘 대교가 오래도록 막혀 다시 흥하지 못함을 한탄하였다. 마침 光統이 수레의 거친 바퀴를 처음 굴리듯 길을 열었고, 더욱 성인의 높은 뜻을 우러러 큰길을 따라 나아갔다. 가느다란 손가락으로 지혜의 표지를 붙잡고, 붓끝에서 묘한 종지를 엮었다. 그리하여 『華嚴經中搜玄義鈔』 5권을 이루었다. 그 문장은 옥처럼 드물고, 그 이치는 금과 같은 바탕이어서 갈고 다듬기가 어려웠다. 다시 녹여 재단할 사람이 필요하였다. 법장은 직접 그 깊은 방 안을 엿보아 홀로 나라의 뛰어난 장인과 같은 솜씨를 지녔다. 선교하게 능력을 펼치니 그 기량이 매우 날카로웠다. 이에 같은 부끄러움을 느낀 이의 뜻을 본떠 『探玄記』 20권을 지었다. 박옥으로 몸을 장엄하는 꽃을 빛나게 하고 순금으로 눈의 막을 긁어내는 도구를 이루게 하였다. 이미 옥 때문에 우는 이가 없다면 혹 금을 걸어 둘 수 있겠는가. 또 ‘搜’와 ‘探’ 두 글자의 뜻을 음미해 보면, 한 글자의 선후에도 품평할 점이 있다. 먼저 ‘搜’라고 하면 어렵다(搜에는 찾다·구하다·갖추다·가리다·살피다·무리 짓다·모으다의 일곱 뜻이 있다). 뒤에 ‘探’이라고 하면 편하다(探에는 취하다·시험하다·따르다·끌어내다·살피다의 다섯 뜻이 있다). 어려운 것은 골라서 모으는 수고이며, 쉬운 것은 끌어내어 취하는 빠름이다. 대개 스승은 열 문을 세워 ‘搜’하였고 제자는 한 경을 찾아 ‘探’하였으니 그러하다. 혹 얕은 데서 깊은 데로 따라가고 먼 데를 올라 가까운 데서부터 나아간다. 잠시 속제에 기대어 진실한 담론과 견주어 보겠다. 『周禮』 夏官의 관직 명칭 가운데 搜人과 探人이 있다. 搜人은 열두 閑의 일을 맡고 九政을 자세히 시행하여 어리석고 어두운 이를 인도해 깨닫게 한다. 이는 마치 智儼의 『搜玄』이 십이분교의 종지를 총괄하고 九部를 들어 지견을 열어 보인 것과 같지 않은가. 探人은 왕의 뜻을 외워 서술하고 나라의 정사를 인도하여 천하를 순행하면서 제후에게 비유해 말해 미혹되지 않게 하고 만민의 마음을 깨우쳐 왕의 교화로 바르게 향하게 한다. 또한 법장의 『探玄』이 부처의 뜻을 전하고 법의 종취를 펼쳐 세간에 비유하여 여러 설을 가리고 비추어 뒤섞이지 않게 하며 중생의 눈을 열어 불은을 깊이 느끼게 하는 것과 같지 않은가. 한 시대 교화의 시작과 끝을 끝까지 밝히고, 두 『玄』의 자세함과 간략함에 힘입는다. 이를 세우면 곧 서니 참으로 ‘현묘하고 또 현묘하다’고 할 만하다. 만약 두 질(二帙)이 다섯 편(五編)에 의지하지 않으면 받들어 지닐 때 막연하여 통하지 않고, 혹 다섯 편에 근거하면서 두 질에 기대지 않으면 씹어 맛보아도 담담하여 맛이 없다. 속담에 “스승이 밝으면 제자가 슬기롭다”고 하니, 어찌 앞뒤가 서로 이루어 주는 것을 말한 것이 아니겠는가. 요점을 들어 말하면, 『搜玄』은 숨은 뜻을 찾아내는 다른 말이고, 『探玄』은 깊은 것을 갈고리로 끌어내는 다른 말이니, 숨은 것은 마음으로 찾아 十玄의 묘한 뜻을 노을처럼 펼친다. 깊은 것은 힘써 끌어내어 十義의 원만한 과문을 달처럼 가득 채운다(智儼公의 ‘搜玄分齊’라는 말이 어찌 대경의 현묘한 뜻에 분제(分齊)가 있어 그것을 찾아낼 수 있다는 뜻이겠는가. 다만 스스로 十玄義門을 세워 경의 뜻을 통하게 하고 지혜의 경계에 통하게 하였으므로, 마땅히 ‘十玄義의 분제를 찾는다’고 가리켜 말한 것일 뿐이다. 감히 눈먼 말을 아뢰니 바라건대 그 뜻을 자세히 살펴 달라). 이로써 앞선 철인은 부끄러움을 품고 후학은 혜택을 받게 되었다. 智儼과 法藏을 이어서 부르는 것은 어린아이 때부터 모두 살폈다는 뜻이다. 옛말에 이른바 “죽어도 썩지 않고 오래될수록 더욱 향기롭다”는 것이 아니겠는가. 그 밖에도 종이 비어 있으면 두드릴 때 반드시 응하듯 질문이 있으면 반드시 답했고, 칼날이 예리하여 의심이 있으면 반드시 풀어냈다. 『華嚴』의 깊은 뜻에 관계되는 것은, 기요를 뽑아 보충하였다. 그 명목과 수는 『教分記』 3권, 『指歸』 1권, 『綱目』 1권, 『玄義章』 1권, 『策林』 1권이다. 이것이 곧 돌아갈 길을 보여 주는 열 과이다. 각각 열 가지 뜻을 표시하여 모두 백 문을 드러냈다. 바다의 그림자를 눈앞으로 옮기고, 연화장세계를 손바닥 위에 모아 놓았다. 또 행원이 지극해지고 지관이 비로소 이루어짐에 따라 天台의 『法華』를 본떠, 『華嚴三昧觀』·『華藏世界觀』·『妄盡還源觀』을 각각 한 편씩 지었다. 눈 있는 이로 하여금 구슬을 얻게 할 수 있으니 누가 내 마음이 거울이 아니라고 하겠는가. 성대한 관법을 널리 전하여 깊은 종지에 잘 맞았고, 또 불교가 크게 펼쳐지고 용경이 성대함을 돌아보았다(대경이 결집된 뒤, 용왕이 그것을 용궁에 거두어 들였다. 龍樹가 하본을 외워 전하였다. 또 大龍菩薩이 교화하여 인도한 것이기도 하다. 하물며 처음 경을 번역할 때에는, 용이 푸른 옷을 입은 동자로 변하여 몸소 시봉하였다. 道英은 해신이 와서 법을 듣고 비를 내려 가뭄을 구제했다고 말하였다. 이 또한 두 가지 운치가 있으므로 문득 ‘龍經’이라고 이름한 것이다. 이는 유교에서 『春秋』가 기린의 감응으로 지어져 ‘麟史’라 이름하거나 혹 ‘麟經’이라 한 것과도 같다. ‘四聖’이라 제목한 뜻도 어긋남이 없다). 독송하는 이에게 대나무·갈대처럼 뒤섞인 음훈은 𥱼橇가 된다. 하물며 천축의 말과 중국의 소리는 제비의 간과 월나라의 쓸개처럼 서로 다르다. 진실로 모아 풀이하지 않는다면 어찌 분별하여 통할 수 있겠는가. 마침내 晉譯 『華嚴經』 가운데 범어를 별도로 뽑아 풀이하여 한 편을 만들었다. 새 경전의 범어와 한어를 함께 모아 『音義』 1권을 이루었다. 스스로 지은 서문에서 말하였다. “경전을 읽는 이에게 실로 필요한 것이다”(새 경전의 『音義』는 동쪽에 전해진 것이 보이지 않는다. 오직 제자 慧苑의 『音義』 2권만 있다. 혹 向秀가 『南華』에 주석한 것이 뒤에 郭象의 이름으로 전해진 것과 같은 것인가. 아니면 다듬어 윤색한 것일 수도 있다). 실로 말과 제목을 증험해 드러내어 사람을 가르치기를 게을리하지 않았다. 옛날 『華嚴經』 안의 불명 2권과 보살명 1권이 있었다. 누가 모은 것인지 알 수 없었고 모인 내용도 빠진 것이 있었다. 법장은 이에 그 이름을 두루 싣되 거의 빠짐없이 보충하여 5축을 이루었다. 세상에서 소중히 여겼다. 경전이 용궁에서 나온 이래, 서역과 동방의 영험이 무성하였다. 그러나 어떤 것은 승사에 드문드문 보이고 어떤 것은 속된 이야기에서 시끄럽게 전하였다. 의학(義學)을 배우는 무리는 마음으로 날을 탐내고 귀로 듣는 공부만 다투어, 몸소 열람하는 이는 드물었다. 이에 두 전기를 가려 뽑아 기이한 이야기를 모으고, 수많은 상서를 살펴 근래의 이야기를 베껴 적었다. 『華嚴傳』 5권을 엮었다. 혹 『纂靈記』라고도 한다(이 기록은 완성하기 전에 법장이 세상을 떠났다. 문인 慧苑·慧英 등이 이어서 별도로 논찬을 더하였다. 글은 매우 간략하여 보탠 것이 많지 않다). 천고의 일을 마주 대하듯 알게 하여 조사의 전승이 허망하지 않음을 알게 하였다. 『楞伽』는 실로 깊이 들어가기 어렵고, 『密嚴』도 깊은 뜻을 끌어내기 쉽지 않다. 『梵網』의 참된 가르침은 법문의 엄정한 법도이다. 삼계에는 의지할 데가 없고 오직 계율만 믿을 수 있다. 모두 의소를 지어 근원과 흐름을 갖추어 들었다(『楞伽』·『密嚴』 소의 권수는 자세하지 않고 『梵網經疏』는 3권이다. 세상에 유행하고 있다). 또한 몽매함을 열어 주는 것은 산 아래에서 샘이 나오는 것과 같고, 올라 나아가는 것은 땅속에서 나무가 자라는 것과 같다. 세 근기가 비록 다르지만 十信을 밑바탕으로 삼는다. 대개 뜻의 흐름을 인도하여 교의 깊은 곳으로 돌아가게 하였다. 이에 『起信論疏』 2권과 『別記』 1권(소는 혹 상·중·하 3권으로 나누기도 한다), 『十二門論』을 지었다. 『法界無差別論』에도 바른 뜻을 편집하였다. 각기 따로 유행한 것과 같다. 『多心』은 비록 작지만 가볍게 여기지 않았다. 소를 지어 티끌 속에서 경의 뜻을 드러냈다. 『法華』에도 소가 있었다고 혹 말한다. 그 남은 빛은 扶桑에까지 비추지 못하였다. 媧皇의 시대에는 太皡가 옥거울로 그림을 펼치고 금륜으로 덕을 빛냈다. 돌이켜보면 패엽의 글이 매우 넓고, 悉檀의 요결을 청하는 일이 점차 잦아졌다. 이에 『金師子章』 한 편을 올려 우러러 깨닫게 하였다. 이 저술은 麗水의 진귀한 보배를 찾아내고 祇林의 묘한 보물을 펼친 것이다. 몇 폭에 뜻을 포괄하고 열 가지 음성으로 장을 이루었다. 의혹을 관하여 사자처럼 포효하고, 뛰어난 보배를 기러기에게서 얻었다. 비록 멀리는 여러 사물에서 취했다고 하지만 실은 가까이는 자기 몸에서 취한 것이다. 턱 아래의 빛나는 구슬을 손안의 보배로 삼았다. 그렇다면 저 玉龍子라는 실제 장난감이 어찌 金師子라는 허구의 비유에 견주겠는가(玉龍子의 영이한 일은 『明皇雜錄』에 자세하다). 임금에게 깨우쳐 아뢴 것이 넉넉하여 고금에 견줄 것이 없었다. 또 묘한 도(度)는 여섯이고 참된 귀의처는 셋임을 생각하였다. 반야는 불타(勃陀)의 어머니로서 무극(無極)으로 이끌고, 승가는 담마(曇摩)의 후손으로서 그 계승이 이보다 더 클 수 없었다. 그러므로 『三寶別行記』 1권을 지었다. 눈먼 이와 귀먹은 이를 고르게 깨우치기 위해서였다. 말년에 새 경전에 이미 한 회가 더해졌고, 옛 소에는 다시 생각해야 할 점이 있었다. 이에 보곤(補袞)의 글을 따라, 잠시 제강의 뜻을 묶어, 다시 약소를 지었다. 「妙嚴品」에서 시작하여 제6행에 이르자 과보가 다함을 미리 알았다. 이에 차례를 뛰어넘어 十定의 미묘한 말씀을 분석하였다. 겨우 九定을 마쳤으나 붓을 마치지 못하고 세상을 떠났다. 요점을 가려 정리한 것이 12권이었다(『演義鈔』에서 말한다. “聖后가 번역한 것은 문사(文詞)가 풍부하고 넓었다. 賢首는 해석하려 했으나 큰 원을 끝내지 못하였다. 막 제19권 경에 이르렀을 때 갑자기 적멸로 돌아갔다. 남은 한이 어찌 끝이 있겠는가”). 문인 宗一과 慧苑 두 사람이 남은 원고를 이어 썼다. 宗一師는 20권을 채웠으나 자못 파리를 따라가는 것에 가까웠다. 慧苑公은 16편을 이루었으나 혹 계승을 잘못했다고 비판받았다. 이는 오직 자에도 짧은 데가 있는 것과 같다. 어찌 한 치에도 남는 바가 없을 수 있겠는가(『演義鈔』에서 말한다. “慧苑公은 이어 지었다고 말했지만 앞의 소 또한 깎아 고쳤다. 문체와 문사가 선대의 옛 법식에 매이지 않았다. 마침내 후학들로 하여금 대경을 가볍게 여기게 하였고, 遮那의 마음 근원에서 흐르는 도를 떠 마시지 못하게 하였으며, 普賢의 행해(行海)를 후진들이 끝만 바라보게 하였다. 장차 크게 드날리려 하여 마침내 개탄하는 탄식을 내었다고 운운한다. 그러므로 소를 짓는 열 가지 뜻 가운데 셋째 ‘扶昔大義’라는 것이, 모두 藏公의 저술을 드러낸 것이다). 이를 저술의 인연이라고 한다. 어찌 절복심으로 혹 생각을 잃어 번뇌가 잠시 일어나면 곧바로 관찰하고 절복하여 관하는 마음을 계속 이어지게 한 것이 아니겠는가.</w:t>
      </w:r>
    </w:p>
    <w:p>
      <w:pPr>
        <w:pStyle w:val="EditorialNote"/>
      </w:pPr>
      <w:r>
        <w:rPr>
          <w:rFonts w:ascii="Noto Sans KR" w:hAnsi="Noto Sans KR" w:eastAsia="Noto Sans KR"/>
        </w:rPr>
        <w:t>교감·번역 메모 | 전고·구문 불확실</w:t>
      </w:r>
    </w:p>
    <w:p>
      <w:pPr>
        <w:pStyle w:val="EditorialNote"/>
      </w:pPr>
      <w:r>
        <w:rPr>
          <w:rFonts w:ascii="Noto Sans KR" w:hAnsi="Noto Sans KR" w:eastAsia="Noto Sans KR"/>
        </w:rPr>
        <w:t>교감·번역 메모 | [교감] 현 본문은 「若向二帙」이나 후반 「正誤」는 원본이 「向若二帙」이었다고 설명한다. 번역은 그 교감에 따라 조건문으로 읽었다.</w:t>
      </w:r>
    </w:p>
    <w:p>
      <w:pPr>
        <w:pStyle w:val="EditorialNote"/>
      </w:pPr>
      <w:r>
        <w:rPr>
          <w:rFonts w:ascii="Noto Sans KR" w:hAnsi="Noto Sans KR" w:eastAsia="Noto Sans KR"/>
        </w:rPr>
        <w:t>교감·번역 메모 | 수사적 표현</w:t>
      </w:r>
    </w:p>
    <w:p>
      <w:pPr>
        <w:pStyle w:val="EditorialNote"/>
      </w:pPr>
      <w:r>
        <w:rPr>
          <w:rFonts w:ascii="Noto Sans KR" w:hAnsi="Noto Sans KR" w:eastAsia="Noto Sans KR"/>
        </w:rPr>
        <w:t>교감·번역 메모 | 구문 불확실</w:t>
      </w:r>
    </w:p>
    <w:p>
      <w:pPr>
        <w:pStyle w:val="EditorialNote"/>
      </w:pPr>
      <w:r>
        <w:rPr>
          <w:rFonts w:ascii="Noto Sans KR" w:hAnsi="Noto Sans KR" w:eastAsia="Noto Sans KR"/>
        </w:rPr>
        <w:t>교감·번역 메모 | [교감/판독] 후반 「正誤」는 「聖」이 원본의 「靈」에서 고쳐진 것이라고 비판한다. 「𥱼橇」는 희귀자 조합으로 의미 확정이 어려워 원문 표기를 보존하였다.</w:t>
      </w:r>
    </w:p>
    <w:p>
      <w:pPr>
        <w:pStyle w:val="EditorialNote"/>
      </w:pPr>
      <w:r>
        <w:rPr>
          <w:rFonts w:ascii="Noto Sans KR" w:hAnsi="Noto Sans KR" w:eastAsia="Noto Sans KR"/>
        </w:rPr>
        <w:t>교감·번역 메모 | [교감] 후반 「正誤」는 현 본문의 「暢」이 원본 「愒」에서 고쳐졌다고 하며, 「愒日」을 날을 탐내고 허송하는 뜻으로 설명한다.</w:t>
      </w:r>
    </w:p>
    <w:p>
      <w:pPr>
        <w:pStyle w:val="EditorialNote"/>
      </w:pPr>
      <w:r>
        <w:rPr>
          <w:rFonts w:ascii="Noto Sans KR" w:hAnsi="Noto Sans KR" w:eastAsia="Noto Sans KR"/>
        </w:rPr>
        <w:t>교감·번역 메모 | [교감] 조자 「[蓋-去+(大/ㄙ)]」은 후반 「正誤」에서 원본이 「蓋」라고 설명한다. 뜻은 ‘대개’로 옮겼다.</w:t>
      </w:r>
    </w:p>
    <w:p>
      <w:pPr>
        <w:pStyle w:val="EditorialNote"/>
      </w:pPr>
      <w:r>
        <w:rPr>
          <w:rFonts w:ascii="Noto Sans KR" w:hAnsi="Noto Sans KR" w:eastAsia="Noto Sans KR"/>
        </w:rPr>
        <w:t>교감·번역 메모 | 서명 또는 약칭 여부 불확실</w:t>
      </w:r>
    </w:p>
    <w:p>
      <w:pPr>
        <w:pStyle w:val="EditorialNote"/>
      </w:pPr>
      <w:r>
        <w:rPr>
          <w:rFonts w:ascii="Noto Sans KR" w:hAnsi="Noto Sans KR" w:eastAsia="Noto Sans KR"/>
        </w:rPr>
        <w:t>교감·번역 메모 | [구문 불확실] 「妙度餘六真歸在三」의 수사 구조를 가능한 한 문자대로 보존하였다.</w:t>
      </w:r>
    </w:p>
    <w:p>
      <w:pPr>
        <w:pStyle w:val="EditorialNote"/>
      </w:pPr>
      <w:r>
        <w:rPr>
          <w:rFonts w:ascii="Noto Sans KR" w:hAnsi="Noto Sans KR" w:eastAsia="Noto Sans KR"/>
        </w:rPr>
        <w:t>교감·번역 메모 | [인명/구문 불확실] 「勃陀」를 임의로 특정 인물이나 원어로 확정하지 않고 음가를 보존하였다.</w:t>
      </w:r>
    </w:p>
    <w:p>
      <w:pPr>
        <w:pStyle w:val="EditorialNote"/>
      </w:pPr>
      <w:r>
        <w:rPr>
          <w:rFonts w:ascii="Noto Sans KR" w:hAnsi="Noto Sans KR" w:eastAsia="Noto Sans KR"/>
        </w:rPr>
        <w:t>교감·번역 메모 | [인명/구문 불확실] 「曇摩」의 정확한 지시 대상은 원문만으로 확정하지 않았다.</w:t>
      </w:r>
    </w:p>
    <w:p>
      <w:pPr>
        <w:pStyle w:val="EditorialNote"/>
      </w:pPr>
      <w:r>
        <w:rPr>
          <w:rFonts w:ascii="Noto Sans KR" w:hAnsi="Noto Sans KR" w:eastAsia="Noto Sans KR"/>
        </w:rPr>
        <w:t>교감·번역 메모 | [판독] 조자 「[葶-丁+呆]」는 문맥상 ‘남은 원고’를 가리키는 글자로 처리하였다. 원문 자형은 수정하지 않았다.</w:t>
      </w:r>
    </w:p>
    <w:p>
      <w:pPr>
        <w:pStyle w:val="EditorialNote"/>
      </w:pPr>
      <w:r>
        <w:rPr>
          <w:rFonts w:ascii="Noto Sans KR" w:hAnsi="Noto Sans KR" w:eastAsia="Noto Sans KR"/>
        </w:rPr>
        <w:t>교감·번역 메모 | 전고 의미 주의</w:t>
      </w:r>
    </w:p>
    <w:p>
      <w:pPr>
        <w:pStyle w:val="Heading2"/>
      </w:pPr>
      <w:r>
        <w:rPr>
          <w:rFonts w:ascii="Noto Sans KR" w:hAnsi="Noto Sans KR" w:eastAsia="Noto Sans KR"/>
        </w:rPr>
        <w:t>문단 011  ·  [0283b10]</w:t>
      </w:r>
    </w:p>
    <w:p>
      <w:pPr/>
      <w:r>
        <w:rPr>
          <w:rFonts w:ascii="Noto Sans KR" w:hAnsi="Noto Sans KR" w:eastAsia="Noto Sans KR"/>
          <w:b/>
        </w:rPr>
        <w:t>원문</w:t>
      </w:r>
    </w:p>
    <w:p>
      <w:pPr>
        <w:pStyle w:val="SourceText"/>
      </w:pPr>
      <w:r>
        <w:rPr>
          <w:rFonts w:ascii="Noto Sans KR" w:hAnsi="Noto Sans KR" w:eastAsia="Noto Sans KR"/>
        </w:rPr>
        <w:t>[0283b10] 第七科曰。藏年十六鍊一指於阿育王舍利塔前以申法供。越翌載因入山學道。屬慈親不悆歸奉庭闈。綿歷歲時能竭其力。總章初藏猶為居士。就婆羅門長年請授菩薩戒。或謂西僧曰。是行者誦華嚴兼善講梵網。叟愕且唶曰。但持華嚴功用難測矧解義耶。若有人誦百四十願已。為得大士具足戒者。無煩別授號天授師。及後曆曰永隆元年覲親于夏州。道次郡牧邑宰靡不郊迎緇侶為榮。屬神龍初張柬之叛逆。藏乃內弘法力外贊皇猷。妖㜸既殲策勳斯及賞以三品。固辭固授。遂請迴與弟俾諧榮養。至二年降勅曰。朝議郎行統萬監副監康寶藏頗著行能早從班秩。其兄法藏夙參梵侶深入妙門。傳無盡之燈光照暗境。揮智慧之劍降伏魔怨。兇徒叛逆預識機兆。誠懇自衷每有陳奏。姦回既殄功効居多。雖攝化無著理絕於酬賞。而宅生有緣道存於眷顧。復言就養實寄天倫。宜加榮祿用申朝獎。寶藏可游擊將軍行威衛隆平府左果毅都尉。兼令侍母不須差使主者施行。斯惟智鏡如磨戒珠無纇。進度協忠貞之節。慈光融孝友之規。故得神人無功匪伐其善君子不械能尊厥親。曾子所言國人稱願然曰幸哉有子如此。所謂孝也已者法師其人也。此之謂修身因緣。豈非以善巧心靜觀真理不礙隨事巧修萬行乎。</w:t>
      </w:r>
    </w:p>
    <w:p>
      <w:pPr/>
      <w:r>
        <w:rPr>
          <w:rFonts w:ascii="Noto Sans KR" w:hAnsi="Noto Sans KR" w:eastAsia="Noto Sans KR"/>
          <w:b/>
        </w:rPr>
        <w:t>한국어 직역</w:t>
      </w:r>
    </w:p>
    <w:p>
      <w:pPr>
        <w:pStyle w:val="TranslationText"/>
      </w:pPr>
      <w:r>
        <w:rPr>
          <w:rFonts w:ascii="Noto Sans KR" w:hAnsi="Noto Sans KR" w:eastAsia="Noto Sans KR"/>
        </w:rPr>
        <w:t>제7과에서 말한다. 법장은 나이 열여섯에 아육왕 사리탑 앞에서 손가락 하나를 태워 법공양을 드렸다. 그 이듬해를 지나 산에 들어가 도를 배웠다. 자애로운 부모가 편찮으시자 돌아와 집에서 봉양하였다. 여러 해가 지나도록 그 힘을 다하였다. 總章 초년에 법장은 아직 거사였다. 나이 많은 바라문에게 나아가 보살계를 받기를 청하였다. 어떤 이가 서역 승려에게 말하였다. “이 행자는 『華嚴』을 외우고 또한 『梵網』을 잘 강설합니다.” 노승은 놀라고 탄식하며 말하였다. “단지 『華嚴』을 지니는 것만으로도 그 공용을 헤아리기 어려운데 하물며 그 뜻까지 이해한단 말인가. 만일 어떤 사람이 백사십 원을 외웠다면, 이미 대사의 구족계를 얻은 자가 된 것이니, 따로 계를 줄 필요가 없다. 현 본문에는 이어서 ‘號天授師’라고 되어 있다. 또 현 본문에는 “뒤의 역력에 이르기를, 永隆 원년에 夏州에서 부모를 뵈었다.”고 되어 있다. 길을 지나는 동안 군수와 현령들이 교외까지 맞이하지 않는 이가 없었고 승려들은 이를 영광으로 여겼다. 神龍 초에 본문에 ‘張柬之의 반역’이라고 적힌 사건을 만났다. 법장은 안으로 법력을 크게 펴고 밖으로 황실의 계책을 도왔다. 요사한 무리가 이미 섬멸되자 공훈을 기록하여 그에게 미쳤고 삼품으로 상을 내렸다. 굳이 사양했으나 굳이 내려 주었다. 이에 그 상을 아우에게 돌려 어머니를 영화롭게 봉양할 수 있게 해 달라고 청하였다. 神龍 2년에 이르러 칙명을 내렸다. “朝議郎 行統萬監副監 康寶藏은 행실과 능력이 자못 드러나 일찍부터 관반에 종사하였다. 그 형 法藏은 일찍이 승가에 참여하여 묘문에 깊이 들어갔다. 다함없는 등불을 전하여 어두운 경계를 비추고, 지혜의 칼을 휘둘러 마군과 원수를 항복시켰다. 흉악한 무리의 반역에 앞서 그 기미와 조짐을 알아차렸고, 정성과 간절함이 마음에서 우러나 매번 진언하고 아뢴 바가 있었다. 간사한 무리가 이미 제거되었으니 공효가 매우 많다. 비록 교화를 거두어들이는 데 집착이 없어 이치로는 보답하고 상줄 수 없지만, 세속에 머무르는 동안 인연이 있으므로 도리상 돌보고 보살핌이 존재한다. 또 봉양에 나아가고자 한다는 말은 실로 천륜에 의탁한 것이다. 마땅히 영화와 녹봉을 더하여 조정의 포상을 펼치도록 하라. 寶藏을 游擊將軍 行威衛隆平府左果毅都尉로 삼을 수 있다. 아울러 어머니를 모시게 하고 차역에 보내지 말도록 하니 주관자는 시행하라.” 이는 오직 지혜의 거울이 갈아 놓은 듯 맑고 계율의 구슬에 흠이 없는 것이었다. 나아가는 법도가 충정의 절개와 합치하였고, 자비의 빛이 효도하고 우애하는 법도와 융합하였다. 그러므로 신인(神人)은 공이 없어도 그 선을 자랑하지 않고 군자는 구속되지 않으면서 능히 그 어버이를 높일 수 있었다. 曾子가 말한 바와 같이 나라 사람들이 바라고 칭송하며 “다행이로다, 이와 같은 아들이 있다니”라고 하였다. 이른바 “효일 뿐이다”라고 한 사람은 바로 법사가 그런 사람이다. 이를 수신의 인연이라고 한다. 어찌 선교심으로 진리를 고요히 관하면서도 일에 따라 교묘히 만행을 닦는 것을 막지 않은 것이 아니겠는가.</w:t>
      </w:r>
    </w:p>
    <w:p>
      <w:pPr>
        <w:pStyle w:val="EditorialNote"/>
      </w:pPr>
      <w:r>
        <w:rPr>
          <w:rFonts w:ascii="Noto Sans KR" w:hAnsi="Noto Sans KR" w:eastAsia="Noto Sans KR"/>
        </w:rPr>
        <w:t>교감·번역 메모 | [교감/구두 불확실] 후반 「正誤」는 이 대목이 후대 개정으로 크게 교란되었다고 지적하고, 원본 문구 자체도 구두가 쉽지 않다고 설명한다. 따라서 「天授師」를 확정된 호칭으로 번역하지 않았다.</w:t>
      </w:r>
    </w:p>
    <w:p>
      <w:pPr>
        <w:pStyle w:val="EditorialNote"/>
      </w:pPr>
      <w:r>
        <w:rPr>
          <w:rFonts w:ascii="Noto Sans KR" w:hAnsi="Noto Sans KR" w:eastAsia="Noto Sans KR"/>
        </w:rPr>
        <w:t>교감·번역 메모 | [교감/구두 불확실] 후반 「正誤」는 「及後曆曰永隆元年」 주변의 원본·개정본 차이를 상세히 논하고, 현재 문구를 그대로 믿기 어렵다고 지적한다.</w:t>
      </w:r>
    </w:p>
    <w:p>
      <w:pPr>
        <w:pStyle w:val="EditorialNote"/>
      </w:pPr>
      <w:r>
        <w:rPr>
          <w:rFonts w:ascii="Noto Sans KR" w:hAnsi="Noto Sans KR" w:eastAsia="Noto Sans KR"/>
        </w:rPr>
        <w:t>교감·번역 메모 | [교감] 후반 「傳正誤」는 원본이 「張易之叛逆」이었다고 하며, 「張柬之」로 고친 것을 비판한다. 따라서 번역문에서도 현 본문의 문제를 숨기지 않았다.</w:t>
      </w:r>
    </w:p>
    <w:p>
      <w:pPr>
        <w:pStyle w:val="EditorialNote"/>
      </w:pPr>
      <w:r>
        <w:rPr>
          <w:rFonts w:ascii="Noto Sans KR" w:hAnsi="Noto Sans KR" w:eastAsia="Noto Sans KR"/>
        </w:rPr>
        <w:t>교감·번역 메모 | 구문·전고 불확실</w:t>
      </w:r>
    </w:p>
    <w:p>
      <w:pPr>
        <w:pStyle w:val="EditorialNote"/>
      </w:pPr>
      <w:r>
        <w:rPr>
          <w:rFonts w:ascii="Noto Sans KR" w:hAnsi="Noto Sans KR" w:eastAsia="Noto Sans KR"/>
        </w:rPr>
        <w:t>교감·번역 메모 | 구두 불확실</w:t>
      </w:r>
    </w:p>
    <w:p>
      <w:pPr>
        <w:pStyle w:val="Heading2"/>
      </w:pPr>
      <w:r>
        <w:rPr>
          <w:rFonts w:ascii="Noto Sans KR" w:hAnsi="Noto Sans KR" w:eastAsia="Noto Sans KR"/>
        </w:rPr>
        <w:t>문단 012  ·  [0283c07]</w:t>
      </w:r>
    </w:p>
    <w:p>
      <w:pPr/>
      <w:r>
        <w:rPr>
          <w:rFonts w:ascii="Noto Sans KR" w:hAnsi="Noto Sans KR" w:eastAsia="Noto Sans KR"/>
          <w:b/>
        </w:rPr>
        <w:t>원문</w:t>
      </w:r>
    </w:p>
    <w:p>
      <w:pPr>
        <w:pStyle w:val="SourceText"/>
      </w:pPr>
      <w:r>
        <w:rPr>
          <w:rFonts w:ascii="Noto Sans KR" w:hAnsi="Noto Sans KR" w:eastAsia="Noto Sans KR"/>
        </w:rPr>
        <w:t>[0283c07] 第八科曰。垂拱三載雲漢之詩作矣。詔藏於西明寺立壇祈之。長安邑尹張魯客為請主。每夕齋戒。未七日雨沾洽。天冊萬歲中雍州長吏建安王綰留務值愆陽。亦求藏致之。應如響答。甞於曹州講場適辨教宗邪正。有道士謂訾玄元含怒問曰。諸法為平等以不。答平等不平等。又問何有二耶。答真俗異故非一槩。黃冠益[四/(四*四)/犬]大詬三寶。翌旦頮面歘見鬚眉隨手墮落。遍體瘡疱遽來。懺過願轉華嚴百遍。讀經未半形質復舊。神功元年契丹拒命出師討之。特詔藏依經教遏寇虐。乃奏曰。若令摧伏怨敵請約左道諸法。詔從之。法師盥浴更衣建立十一面道場置光音像行道。始數日羯虜覩王師無數神王之眾。或矚觀音之像浮空而至。犬羊之群相次逗撓月捷以聞。天后優詔勞之曰。蒯城之外兵士聞天鼓之聲。良鄉縣中賊眾覩觀音之像。醴酒流甘於陳塞。仙駕引纛於軍前。此神兵之掃除。蓋慈力之加被。長安四年冬杪於內道場因對敭言及岐州舍利是阿育王靈跡。即魏冊所載扶風塔是。則天特命鳳閣侍郎博陵崔玄暐。與藏偕往法門寺迎之。時藏為大崇福寺主。遂與應大德綱律師等十人俱至塔所行道七晝夜。然後啟之神輝煜爚。藏以昔甞鍊指今更隳肝。乃手擎興願顯示道俗。舍利於掌上騰光洞照遐邇。隨其福力感見天殊。或覩銑鋈睟容。或觀纓毳奇像瓌姿瑋質。乍大乍小。大或數尺。小或數寸。於是頂釭指炬者爭先捨寶投財者恥後。歲除日至西京崇福寺。是日也留守會稽王率官屬及五部眾投身道左。競施異供香華鼓樂之妙。矇聵亦可覩聞。洎新年端月孟旬有一日入神都。勅令王公已降洛城近事之眾精事幡華幢蓋。仍命太常具樂奏迎置於明堂。觀燈日。則天身心護淨。頭面盡虔。請藏捧持。普為善禱。其真身也始自開塔戒道達于洛下。凡擒瑞光者七日。抱戴者再(初發匣日一也。行至武功縣界其光傍亘法門寺二也。宿崇福寺置皇堂內光如火焰又似星流三也。行次崇仁坊門因光高舉且抱且戴四也。宿渭南縣興法寺夜如晝五也。行至壽安縣界光既衝天日又抱戴六也。安置于明堂以兜羅綿[打-丁+親]天后及儲君頂戴時七也。崔致遠曰。愚於咸通十五年甲午春在西京。于時懿宗皇帝命使迎奉真身來自鳳翔目覩瑞應多是類焉。至有牛駕香車而禮拜者三鶴當寶輿而佪翔者四諸坊竪塔多致動搖)。中宗復位神龍元年冬勅令寫藏真儀。御製讚四章曰。宿植明因。專求正真。菴園晦跡。蓮界分身。闡揚釋教。拯濟迷津。常流一雨。恒淨六塵(其一)。辯囿方開。言泉廣𤀹。護持忍辱。勤修精進。講集天華。徵符地震。運斯法力。殄茲魔陣(其二)。爰標十觀。用契四禪。普斷煩惱。遐祛蓋纏。心源鑒徹。法鏡澄懸。慧筏周運。慈燈永傳(其三)。名簡紫震。聲流紺域。梵眾綱紀。僧徒楷則。鎮洽四生。曾無懈息。播美三千。傳芳百億(其四)。三十二句百二十(音入)八言。雖文表虛宗而事皆實錄。景龍二年中夏憫雨。命藏集百法師於薦福寺以法禱之。近七朝遽致滂沱。過十夜皆言浹洽。狀告。詔批曰。法王乖範。調御流慈。敷百座以祈恩。未一旬而獲應。師等精誠講說當致疲勞。省表循環再三欣悅。後踰再朏救嘆如初。勅曰。三寶熏修(一本云重修或謂再設百座講乎)。一旬流液。慈雲演蔭。法雨含滋。師等精誠遽蒙昭感。由是中宗睿宗皆請為菩薩戒師。崆峠之遺美是追。萬乘歸心。八紘延首。無機見阻。有苦待除。藏顧新經化大行焉知真丹根遍熟矣。因奏於兩都及吳越清涼山五處起寺。均牓華嚴之號。仍寫摩訶衍三藏并諸家章疏貯之。善願天從功侔踊出。尋復請許。雍洛閭閻爭趨梵筵。普締香社。於是乎像圖七處數越萬家。南齊王之精修。西蜀宏之善誘。重興茲日。敻掩前朝。故人皆不名而稱華嚴和尚焉。景雲再春時雨罕潤。冬又不雪。人皆籲天。君命召藏禁中。懇訊救農之術。乃啟沃曰。有經名隨求。則得大自在陀羅尼。若結壇淨寫是總持語。投於龍湫。應時必獲。詔可其請。遽往藍田山悟真寺龍池所。作法未旬大雪。表聞制報曰。勅華嚴師。比屬愆陽。憂纏寢食。故令潭所啟請祈恩。遽得三寶流慈。兩度降雪。師等精誠。上感遂乃盈尺呈祥。欣稔歲之有期。喜豐年之可望。慮不周洽。且未須出山。屈師重更用心待後進止。及六出遍四方。復降詔曰。勅華嚴師。寒光稍切不委。法體何如。昨者使還云。師燒香纔畢。旋降甘雪。雖則如來演貺。實由啟懇虔誠。預喜豐年。略茲示意。至先天元年十一月二日。太上皇以藏誕辰賜衣財暨食味。誥曰。勅華嚴師。黃鐘應律。玄序登司。欣承載誕之祥。喜遇高祺之慶。乘茲令日用表單心。故奉法衣兼長命索餅。既薦四禪之味。爰助三衣之資。願壽等恒沙。年同劫石。霜景微冷。法體安和。近阻音符。每增翹仰。因書代敘。筆不宣心。橋陵脫屣褰衣忘機養德。以藏乃心王室每著精勤悟道有因嚴師無怠。別賜絹二千匹。俾贍興福所須。至如井中騰素呾纜之光耳飡奇說氷內現窣覩波之影目驗嘉祥偈排地獄之災二十字俾知心佛經拔钁湯之苦。七百人來跪群僧。藏乃或辨彼金言所從。或假其玉軸令寫(具如華嚴傳內所述王氏及何容師之事)莫不惰學者起懸頭之志阽危者荷援手之慈。此之謂濟俗因緣。豈非以不二心隨事萬行與一味真理融無二乎。</w:t>
      </w:r>
    </w:p>
    <w:p>
      <w:pPr/>
      <w:r>
        <w:rPr>
          <w:rFonts w:ascii="Noto Sans KR" w:hAnsi="Noto Sans KR" w:eastAsia="Noto Sans KR"/>
          <w:b/>
        </w:rPr>
        <w:t>한국어 직역</w:t>
      </w:r>
    </w:p>
    <w:p>
      <w:pPr>
        <w:pStyle w:val="TranslationText"/>
      </w:pPr>
      <w:r>
        <w:rPr>
          <w:rFonts w:ascii="Noto Sans KR" w:hAnsi="Noto Sans KR" w:eastAsia="Noto Sans KR"/>
        </w:rPr>
        <w:t>제8과에서 말한다. 수공(垂拱) 3년에 「운한(雲漢)」의 시를 읊을 만한 가뭄이 들었다. 조서를 내려 법장에게 서명사(西明寺)에서 단을 세우고 기도하게 하였다. 장안현의 읍윤 장노객(張魯客)이 청의 주관자가 되었다. 매일 저녁 재계하였다. 7일이 되기 전에 비가 두루 흡족하게 내렸다. 천책만세(天冊萬歲) 연간에 옹주의 장리 건안왕 완(綰)이 유수의 일을 맡고 있을 때 가뭄을 만났다. 또한 법장에게 이를 이루어 달라고 청하였다. 그 감응은 메아리가 응답하는 것과 같았다. 일찍이 조주(曹州)의 강석에서 마침 교종의 사정(邪正)을 분별하였다. 어떤 도사가 현원(玄元)을 헐뜯는다고 여겨 노하여 물었다. “모든 법은 평등합니까, 그렇지 않습니까?” 답하였다. “평등하면서도 평등하지 않습니다.” 또 물었다. “어찌 둘이 있습니까?” 답하였다. “진제와 속제가 다르므로 한결같지 않습니다.” 그 도사는 더욱 노하여 삼보를 크게 욕하였다. 이튿날 아침 얼굴을 씻다가 갑자기 수염과 눈썹이 손을 따라 떨어지는 것을 보았다. 온몸에 부스럼과 물집이 갑자기 생겼다. 허물을 참회하고 『화엄경』을 백 번 독송하기로 원하였다. 경을 절반도 읽기 전에 몸이 예전대로 회복되었다. 신공(神功) 원년에 거란이 명을 거역하자 군사를 내어 토벌하였다. 특별히 법장에게 조서를 내려 경교에 의지하여 적의 포악함을 막게 하였다. 이에 아뢰었다. “원수와 적을 꺾어 항복시키게 하시려면, 청컨대 좌도(左道)의 여러 법을 제약하게 하십시오.” 조정에서 이를 따랐다. 법사는 목욕하고 옷을 갈아입은 뒤 십일면 도량을 세우고 광음상(光音像)을 안치하여 행도하였다. 며칠이 지나자 오랑캐들이 왕사의 수많은 신왕 무리를 보았다. 또 어떤 이들은 관음의 형상이 허공에 떠서 오는 것을 보았다. 그 무리들이 차례로 머뭇거리며 꺾였고, 그달에 승첩을 아뢰었다. 천후가 특별한 조서로 그 노고를 위로하며 말하였다. “괴성(蒯城) 밖에서는 병사들이 하늘 북소리를 들었고, 양향현 안에서는 적의 무리가 관음의 형상을 보았다. 감미로운 술이 진영의 요새에 흘렀고, 신선의 수레가 군진 앞에서 큰 깃발을 이끌었다. 이는 신병(神兵)이 쓸어 없앤 것이며, 대개 자비의 힘이 가피한 것이다.” 장안 4년 겨울 끝 무렵, 내도량에서 응대하여 말하던 중 기주(岐州)의 사리가 아육왕의 영적 자취임을 언급하였다. 곧 위나라 기록에 실린 부풍탑(扶風塔)이 이것이다. 측천은 특별히 봉각시랑 박릉 최현위(崔玄暐)에게 명하였다. 법장과 함께 법문사로 가서 그것을 맞이하게 하였다. 그때 법장은 대숭복사의 사주였다. 마침내 응대덕·강율사 등 열 사람과 함께 탑이 있는 곳에 이르러 7일 밤낮으로 행도하였다. 그 뒤 탑을 여니 신령한 광채가 찬란하게 빛났다. 법장은 예전에 손가락을 태운 적이 있었는데, 이제 다시 간과 쓸개를 바치는 심정이었다. 이에 손으로 받들어 원을 일으키고 도속에게 드러내 보였다. 사리가 손바닥 위에서 빛을 뿜어 멀고 가까운 곳을 환히 비추었다. 각자의 복력에 따라 감응하여 본 모습이 매우 달랐다. 어떤 이는 빛나는 은빛 같은 온화한 모습을 보았고, 어떤 이는 영락과 털 같은 기이한 형상을 보았는데, 그 자태가 아름답고 바탕이 뛰어났다. 갑자기 커지기도 하고 작아지기도 하였다. 큰 것은 몇 자에 이르기도 하였고, 작은 것은 몇 치에 불과하기도 하였다. 이에 머리에 등잔을 이고 손가락을 등불로 태우는 이들은 앞을 다투었고, 보물을 버리고 재물을 내는 이들은 뒤질까 부끄러워하였다. 섣달 그믐날 서경의 숭복사에 이르렀다. 그날 유수 회계왕은 관속과 오부의 대중을 거느리고 길가에 몸을 엎드렸다. 서로 다투어 특별한 공양을 올렸으니 향과 꽃, 북과 음악이 아름다웠다. 눈멀고 귀먹은 이조차 볼 수 있고 들을 수 있을 듯하였다. 새해 정월 상순 어느 날에 이르러 신도(神都)에 들어갔다. 칙명으로 왕공 이하 낙성의 재가 신도들이 정성껏 번화와 당개를 마련하게 하였다. 또 태상(太常)에 명하여 음악을 갖추어 연주하며 맞이하고 명당에 안치하게 하였다. 관등일(觀燈日)에, 측천은 몸과 마음을 깨끗이 지키고, 머리와 얼굴을 다하여 지극히 경건하였다. 법장에게 받들어 지니게 청하고, 널리 선한 기도를 올렸다. 그 진신 사리는 탑을 열어 길에 오른 때부터 낙양에 이르기까지, 무릇 상서로운 빛을 포착한 날이 일곱 날이었고, 받들어 이고 간 일은 두 번이었다(처음 함을 연 날이 첫째이다. 무공현 경계에 이르렀을 때 그 빛이 옆으로 법문사까지 뻗은 것이 둘째이다. 숭복사에 묵으며 황당 안에 안치하니 빛이 불꽃 같고 또 별이 흐르는 듯한 것이 셋째이다. 숭인방 문에 이르렀을 때 빛으로 인해 높이 들어 올려 받들고 또 이고 간 것이 넷째이다. 위남현 흥법사에 묵었을 때 밤이 낮과 같았던 것이 다섯째이다. 壽安縣 경계에 이르렀을 때 빛이 이미 하늘로 치솟았고, 그날 다시 받들어 인 것이 여섯째이다. 명당에 안치하고 도라면(兜羅綿)으로 [打-丁+親]하여 천후와 황태자가 머리에 이고 받들 때가 일곱째이다. 최치원이 말한다. “나는 함통 15년 갑오년 봄에 서경에 있었다. 그때 의종 황제가 사신에게 명하여 봉상에서 진신을 맞아 받들게 하였는데, 눈으로 본 상서로운 감응도 대부분 이와 같은 종류였다. 소가 향기로운 수레를 끌며 예배한 것이 세 번 있었고, 학이 보배로운 수레를 마주하여 선회한 것이 네 번 있었으며, 여러 방에서 세운 탑도 흔들리는 일이 많았다). 중종이 복위한 신룡 원년 겨울, 칙명으로 법장의 진영(眞儀)을 그리게 하였다. 황제가 친히 지은 찬 네 장은 다음과 같다. 숙세에 밝은 인연을 심고, 오로지 바르고 참된 것을 구하였다. 암원(菴園)에서는 자취를 숨기고, 연화 세계에서는 몸을 나누었다. 석가의 가르침을 드러내어 널리 펴고, 미혹의 나루에 빠진 이들을 건져 구제하였다. 항상 하나의 비를 흘려 내리고, 늘 육진을 깨끗이 하였다(첫째). 변론의 동산이 이제 열리고, 말의 샘이 넓고도 넘쳐흘렀다. 인욕을 지켜 유지하고, 정진을 부지런히 닦았다. 강설할 때 하늘의 꽃이 모였고, 징험으로 땅이 진동하였다. 이 법력을 운용하여, 이 마군의 진을 없앴다(둘째). 이에 십관(十觀)을 세워 보이고, 그로써 사선(四禪)에 계합하였다. 널리 번뇌를 끊고, 멀리 개전(蓋纏)을 제거하였다. 마음의 근원은 거울처럼 꿰뚫어 밝고, 법의 거울은 맑게 걸려 있었다. 지혜의 뗏목은 두루 운행하고, 자비의 등불은 영원히 전해졌다(셋째). 이름은 자진(紫震)에 기록되고, 명성은 감역(紺域)에 흘렀다. 범중(梵眾)의 기강이요, 승도의 본보기였다. 사생을 안정시키고 화합하게 하여, 일찍이 게으르거나 쉬지 않았다. 삼천세계에 아름다운 명성을 퍼뜨리고, 백억 세계에 향기로운 이름을 전하였다(넷째). 모두 서른두 구이며 백이십팔 자이다. 비록 글은 공적(空寂)의 종지를 드러내지만, 일은 모두 실제 기록이다. 경룡 2년 한여름에 비가 오지 않음을 근심하였다. 법장에게 명하여 천복사에서 백 명의 법사를 모아 법으로 기도하게 하였다. 거의 이레 만에 갑자기 큰비가 내렸다. 열흘이 지나도록 모두 흠뻑 젖었다고 하였다. 그 사실을 장계로 아뢰었다. 조서의 비답은 다음과 같았다. “법왕께서 법범을 드리우고, 조어장부께서 자비를 흘리셨다. 백 좌를 펼쳐 은택을 기도하니, 한 순이 되기 전에 감응을 얻었다. 스승들이 정성을 다해 강설하였으니 마땅히 피로하였을 것이다. 표문을 살펴보며 거듭 읽으니 여러 번 기쁘고 흐뭇하였다.” 그 뒤 두 번의 초승달이 지나 다시 구원을 청하고 탄식함이 처음과 같았다. 칙서에서 말하였다. “삼보를 훈수하며 닦은 결과이다(한 판본에는 ‘重修’라 하니, 혹 다시 백좌의 강회를 베푼 것을 말하는가). 한 순 동안 물이 흘러내렸고, 자비의 구름이 그늘을 펼쳤으며, 법의 비가 윤택함을 머금었다. 스승들의 정성이 급히 밝은 감응을 입었다.” 이 때문에 중종과 예종이 모두 법장을 보살계사로 청하였다. 공동(崆峠)의 남겨진 아름다운 일을 뒤따랐다. 천자는 마음을 귀의하였고, 온 천하가 목을 길게 빼고 우러러보았다. 근기가 막혀 버리는 일이 없었고, 괴로움이 있으면 제거되기를 기다렸다. 법장은 신역 경전의 교화가 크게 행해지는 것을 돌아보고 진단(震旦)의 근기가 두루 익었음을 알았다. 이에 양경과 오월, 청량산의 다섯 곳에 절을 세우도록 아뢰었다. 모두 ‘화엄’이라는 편액을 달게 하였다. 또 마하연 삼장과 여러 집의 장·소를 필사하여 그곳에 보관하게 하였다. 좋은 서원이 하늘의 뜻을 따라 성취되었으니 공덕은 솟아오르는 것에 견줄 만하였다. 얼마 지나 다시 허락을 청하였다. 옹주와 낙양의 마을 사람들이 다투어 범연(梵筵)으로 나아갔고, 널리 향사(香社)를 맺었다. 이에 칠처(七處)의 도상을 그린 집이 만 가를 넘었다. 남제왕(南齊王)의 정진과, 서촉 굉(宏)의 훌륭한 교도가, 이날 다시 일어나, 아득히 앞 시대를 압도하였다. 그러므로 사람들은 모두 법장의 이름을 부르지 않고 ‘화엄화상’이라 불렀다. 경운 2년 봄에는 때맞은 비가 드물게 내려 적셨다. 겨울에는 또 눈이 내리지 않았다. 사람들이 모두 하늘을 향해 호소하였다. 임금은 법장을 궁중으로 불렀다. 농사를 구할 방도를 간절히 물었다. 이에 아뢰어 말하였다. “『수구(隨求)』라는 경전이 있습니다. 곧 『득대자재다라니』입니다. 만약 단을 맺고 이 총지의 말을 깨끗이 베껴 써서, 용추(龍湫)에 던진다면, 때에 응하여 반드시 얻을 것입니다.” 조정은 그 청을 허락하였다. 곧바로 남전산 오진사의 용지로 갔다. 법을 행한 지 한 순이 되기 전에 큰눈이 내렸다. 표를 올려 아뢰자 황제의 답은 다음과 같았다. “화엄사에게 명한다. 근래 가뭄을 만났기에, 근심이 잠자고 먹는 데까지 얽혀 있었다. 그러므로 못이 있는 곳에서 기도하여 은혜를 청하도록 하였다. 갑자기 삼보가 자비를 베풀어, 두 차례 눈이 내렸다. 스승들의 정성이, 위로 감응하여 마침내 한 자나 쌓이는 상서를 보였다. 풍년이 들 때가 기약되었음을 기뻐하고, 풍년을 바라볼 수 있음을 기뻐한다. 아직 두루 흡족하지 못할까 염려되니, 우선 산에서 나올 필요는 없다. 스승에게 수고를 끼쳐 다시 마음을 다해 후일의 진퇴 명령을 기다리게 한다.” 육화(六出), 곧 눈이 사방에 두루 내리자, 다시 조서를 내렸다. “화엄사에게 명한다. 차가운 기운이 점차 절박한데 자세히 알지 못하겠다. 법체는 어떠한가. 어제 사신이 돌아와 말하기를, 스승이 향을 사르기를 막 마치자, 곧 단눈이 내렸다고 하였다. 비록 여래께서 은혜를 펼치신 것이지만, 실로 간절히 아뢴 경건한 정성에서 말미암은 것이다. 미리 풍년을 기뻐하며, 간략히 이 뜻을 보인다.” 선천 원년 11월 2일에 이르러, 태상황이 법장의 탄신을 맞아 의복과 재물 및 음식을 내렸다. 고문에서 말하였다. “화엄사에게 명한다. 황종(黃鐘)이 율에 응하고, 겨울의 차례가 제자리에 올랐다. 탄생의 상서를 맞이함을 기뻐하고, 높은 복의 경사를 만난 것을 기뻐한다. 이 좋은 날을 타서 정성을 나타내고자, 이에 법의와 장명삭(長命索), 그리고 떡을 함께 보낸다. 이미 사선의 맛을 올리고, 이에 삼의의 비용을 돕는다. 수명이 항하의 모래와 같기를 바라며, 나이는 겁석과 같기를 바란다. 서리 내리는 계절이라 조금 차가운데, 법체는 편안하고 조화로운가. 근래 소식을 전하는 글이 막혀, 매번 우러러 사모함이 더해진다. 이에 글로써 대신 뜻을 펴지만, 붓으로는 마음을 다 드러내지 못한다.” 교릉(橋陵)은 황위를 버리고 세속의 기심을 잊어 덕을 길렀다. 법장이 왕실에 마음을 다하여 늘 정근을 드러냈고, 도를 깨닫는 데 원인이 있으며 스승을 엄히 섬겨 게으르지 않았기 때문이다. 따로 비단 2천 필을 내렸다. 복을 일으키는 데 필요한 비용을 충당하게 하였다. 또 우물 속에서 소달람(素呾纜)의 빛이 솟는 것을 귀로 들은 기이한 이야기와, 얼음 속에서 솔도파(窣覩波)의 그림자가 나타난 것을 눈으로 확인한 상서, 게송이 지옥의 재앙을 물리친 일, 스무 글자가 마음과 부처를 알게 한 일, 경전이 끓는 가마의 고통에서 구해 낸 일과 같은 것들이 있었다. 칠백 명이 와서 여러 승려에게 무릎을 꿇었다. 법장은 혹 그 금언이 어디에서 나온 것인지 분별해 주었고, 혹 그 경권을 빌려 베껴 쓰게 하였으니(자세한 것은 『화엄전』 안에 서술된 왕씨와 하용사(何容師)의 일과 같다), 게으르게 배우던 이들이 모두 머리를 매달아 공부하던 뜻을 일으키고 위태로운 이들은 손을 내밀어 구원하는 자비를 입었다. 이를 세속을 구제한 인연이라고 한다. 어찌 불이심으로 일마다 만행을 따르면서 한맛의 진리와 융합하여 둘이 없게 한 것이 아니겠는가.</w:t>
      </w:r>
    </w:p>
    <w:p>
      <w:pPr>
        <w:pStyle w:val="EditorialNote"/>
      </w:pPr>
      <w:r>
        <w:rPr>
          <w:rFonts w:ascii="Noto Sans KR" w:hAnsi="Noto Sans KR" w:eastAsia="Noto Sans KR"/>
        </w:rPr>
        <w:t>교감·번역 메모 | [판독/음의] 조자 「[四/(四*四)/犬]」는 후반 음의 자료에 나오는 「奰(平祕切)」와 대응하는 것으로 보아 ‘노하다’의 뜻으로 옮겼다. 원문 조자는 보존하였다.</w:t>
      </w:r>
    </w:p>
    <w:p>
      <w:pPr>
        <w:pStyle w:val="EditorialNote"/>
      </w:pPr>
      <w:r>
        <w:rPr>
          <w:rFonts w:ascii="Noto Sans KR" w:hAnsi="Noto Sans KR" w:eastAsia="Noto Sans KR"/>
        </w:rPr>
        <w:t>교감·번역 메모 | [구문 불확실] 「逗撓月捷以聞」의 구두와 주어 연결이 압축적이다.</w:t>
      </w:r>
    </w:p>
    <w:p>
      <w:pPr>
        <w:pStyle w:val="EditorialNote"/>
      </w:pPr>
      <w:r>
        <w:rPr>
          <w:rFonts w:ascii="Noto Sans KR" w:hAnsi="Noto Sans KR" w:eastAsia="Noto Sans KR"/>
        </w:rPr>
        <w:t>교감·번역 메모 | [의미 불확실] 「銑鋈睟容」의 수사적 표현은 문자 대응을 우선해 옮겼다.</w:t>
      </w:r>
    </w:p>
    <w:p>
      <w:pPr>
        <w:pStyle w:val="EditorialNote"/>
      </w:pPr>
      <w:r>
        <w:rPr>
          <w:rFonts w:ascii="Noto Sans KR" w:hAnsi="Noto Sans KR" w:eastAsia="Noto Sans KR"/>
        </w:rPr>
        <w:t>교감·번역 메모 | [의미 불확실] 「纓毳」의 정확한 형상 지시가 불명확하다.</w:t>
      </w:r>
    </w:p>
    <w:p>
      <w:pPr>
        <w:pStyle w:val="EditorialNote"/>
      </w:pPr>
      <w:r>
        <w:rPr>
          <w:rFonts w:ascii="Noto Sans KR" w:hAnsi="Noto Sans KR" w:eastAsia="Noto Sans KR"/>
        </w:rPr>
        <w:t>교감·번역 메모 | [구문 불확실] 「擒瑞光」은 문맥상 서광을 만나거나 포착한 횟수를 가리키는 것으로 보인다.</w:t>
      </w:r>
    </w:p>
    <w:p>
      <w:pPr>
        <w:pStyle w:val="EditorialNote"/>
      </w:pPr>
      <w:r>
        <w:rPr>
          <w:rFonts w:ascii="Noto Sans KR" w:hAnsi="Noto Sans KR" w:eastAsia="Noto Sans KR"/>
        </w:rPr>
        <w:t>교감·번역 메모 | [판독 불확실] [打-丁+親]은 조자 표기로 원문을 보존한다.</w:t>
      </w:r>
    </w:p>
    <w:p>
      <w:pPr>
        <w:pStyle w:val="EditorialNote"/>
      </w:pPr>
      <w:r>
        <w:rPr>
          <w:rFonts w:ascii="Noto Sans KR" w:hAnsi="Noto Sans KR" w:eastAsia="Noto Sans KR"/>
        </w:rPr>
        <w:t>교감·번역 메모 | [구두 불확실] 괄호 안 열거의 ‘三·四’가 각각 횟수인지 항목 번호인지 문맥 검토가 필요하다.</w:t>
      </w:r>
    </w:p>
    <w:p>
      <w:pPr>
        <w:pStyle w:val="EditorialNote"/>
      </w:pPr>
      <w:r>
        <w:rPr>
          <w:rFonts w:ascii="Noto Sans KR" w:hAnsi="Noto Sans KR" w:eastAsia="Noto Sans KR"/>
        </w:rPr>
        <w:t>교감·번역 메모 | [교감/구문] 원문 「百二十(音入)八言」은 ‘百二十八言’의 ‘八’에 대한 음주가 끼어든 형태로 보이며, 직역에서는 128자로 처리하였다.</w:t>
      </w:r>
    </w:p>
    <w:p>
      <w:pPr>
        <w:pStyle w:val="EditorialNote"/>
      </w:pPr>
      <w:r>
        <w:rPr>
          <w:rFonts w:ascii="Noto Sans KR" w:hAnsi="Noto Sans KR" w:eastAsia="Noto Sans KR"/>
        </w:rPr>
        <w:t>교감·번역 메모 | [판독 불확실] 현 원문은 「乖範」으로 되어 있어 문맥상 난해하다. 칙문의 찬탄 문맥을 따라 ‘법범을 드리우다’로 잠정 번역하되, 원문 자형을 수정하지 않았다.</w:t>
      </w:r>
    </w:p>
    <w:p>
      <w:pPr>
        <w:pStyle w:val="EditorialNote"/>
      </w:pPr>
      <w:r>
        <w:rPr>
          <w:rFonts w:ascii="Noto Sans KR" w:hAnsi="Noto Sans KR" w:eastAsia="Noto Sans KR"/>
        </w:rPr>
        <w:t>교감·번역 메모 | [구문 불확실] 「再朏」는 두 번의 초승달, 곧 대략 두 달이 지난 때로 읽었다.</w:t>
      </w:r>
    </w:p>
    <w:p>
      <w:pPr>
        <w:pStyle w:val="EditorialNote"/>
      </w:pPr>
      <w:r>
        <w:rPr>
          <w:rFonts w:ascii="Noto Sans KR" w:hAnsi="Noto Sans KR" w:eastAsia="Noto Sans KR"/>
        </w:rPr>
        <w:t>교감·번역 메모 | [고유명사/전고 불확실] 「崆峠」의 지시 대상과 전고는 추가 대조가 필요하다.</w:t>
      </w:r>
    </w:p>
    <w:p>
      <w:pPr>
        <w:pStyle w:val="EditorialNote"/>
      </w:pPr>
      <w:r>
        <w:rPr>
          <w:rFonts w:ascii="Noto Sans KR" w:hAnsi="Noto Sans KR" w:eastAsia="Noto Sans KR"/>
        </w:rPr>
        <w:t>교감·번역 메모 | [구문 불확실] 「真丹」은 문맥상 震旦, 곧 중국을 가리키는 표현으로 보이나 원문은 고치지 않는다.</w:t>
      </w:r>
    </w:p>
    <w:p>
      <w:pPr>
        <w:pStyle w:val="EditorialNote"/>
      </w:pPr>
      <w:r>
        <w:rPr>
          <w:rFonts w:ascii="Noto Sans KR" w:hAnsi="Noto Sans KR" w:eastAsia="Noto Sans KR"/>
        </w:rPr>
        <w:t>교감·번역 메모 | [구문] 「像圖七處數越萬家」를 ‘칠처의 도상을 그린 수가 만 가를 넘었다’는 관계로 읽었다. 수량 관계가 압축적이므로 원문의 「七處」「萬家」를 모두 보존하였다.</w:t>
      </w:r>
    </w:p>
    <w:p>
      <w:pPr>
        <w:pStyle w:val="EditorialNote"/>
      </w:pPr>
      <w:r>
        <w:rPr>
          <w:rFonts w:ascii="Noto Sans KR" w:hAnsi="Noto Sans KR" w:eastAsia="Noto Sans KR"/>
        </w:rPr>
        <w:t>교감·번역 메모 | [고유명사 불확실] 「南齊王」은 정오 자료에서 인명으로 본다고 하나 구체적 인물은 여기서 확정하지 않는다.</w:t>
      </w:r>
    </w:p>
    <w:p>
      <w:pPr>
        <w:pStyle w:val="EditorialNote"/>
      </w:pPr>
      <w:r>
        <w:rPr>
          <w:rFonts w:ascii="Noto Sans KR" w:hAnsi="Noto Sans KR" w:eastAsia="Noto Sans KR"/>
        </w:rPr>
        <w:t>교감·번역 메모 | [고유명사 불확실] 「西蜀宏」 역시 정오 자료에서 인명으로 보지만 구체적 신원은 확정하지 않는다.</w:t>
      </w:r>
    </w:p>
    <w:p>
      <w:pPr>
        <w:pStyle w:val="EditorialNote"/>
      </w:pPr>
      <w:r>
        <w:rPr>
          <w:rFonts w:ascii="Noto Sans KR" w:hAnsi="Noto Sans KR" w:eastAsia="Noto Sans KR"/>
        </w:rPr>
        <w:t>교감·번역 메모 | [서명] 「隨求」는 이어지는 「得大自在陀羅尼」와 연결되는 경명으로 처리하였다.</w:t>
      </w:r>
    </w:p>
    <w:p>
      <w:pPr>
        <w:pStyle w:val="EditorialNote"/>
      </w:pPr>
      <w:r>
        <w:rPr>
          <w:rFonts w:ascii="Noto Sans KR" w:hAnsi="Noto Sans KR" w:eastAsia="Noto Sans KR"/>
        </w:rPr>
        <w:t>교감·번역 메모 | [구문 불확실] 「待後進止」는 후속 명령을 기다리라는 뜻으로 직역하였다.</w:t>
      </w:r>
    </w:p>
    <w:p>
      <w:pPr>
        <w:pStyle w:val="EditorialNote"/>
      </w:pPr>
      <w:r>
        <w:rPr>
          <w:rFonts w:ascii="Noto Sans KR" w:hAnsi="Noto Sans KR" w:eastAsia="Noto Sans KR"/>
        </w:rPr>
        <w:t>교감·번역 메모 | [구두/용어] 「長命索餅」은 「長命索」과 「餅」을 병렬된 하사품으로 나누어 읽었다.</w:t>
      </w:r>
    </w:p>
    <w:p>
      <w:pPr>
        <w:pStyle w:val="EditorialNote"/>
      </w:pPr>
      <w:r>
        <w:rPr>
          <w:rFonts w:ascii="Noto Sans KR" w:hAnsi="Noto Sans KR" w:eastAsia="Noto Sans KR"/>
        </w:rPr>
        <w:t>교감·번역 메모 | [전고/교감] 후반 「正誤」는 「橋陵」을 唐 睿宗을 가리키는 표현으로, 「脫屣褰衣」를 제왕의 양위 뜻으로 설명한다.</w:t>
      </w:r>
    </w:p>
    <w:p>
      <w:pPr>
        <w:pStyle w:val="EditorialNote"/>
      </w:pPr>
      <w:r>
        <w:rPr>
          <w:rFonts w:ascii="Noto Sans KR" w:hAnsi="Noto Sans KR" w:eastAsia="Noto Sans KR"/>
        </w:rPr>
        <w:t>교감·번역 메모 | [구두·구문 불확실] 여러 영험담을 압축해 연속 열거한 문장으로, 각 사건의 경계가 명료하지 않다.</w:t>
      </w:r>
    </w:p>
    <w:p>
      <w:pPr>
        <w:pStyle w:val="EditorialNote"/>
      </w:pPr>
      <w:r>
        <w:rPr>
          <w:rFonts w:ascii="Noto Sans KR" w:hAnsi="Noto Sans KR" w:eastAsia="Noto Sans KR"/>
        </w:rPr>
        <w:t>교감·번역 메모 | [구문] 괄호 안 출전 지시와 뒤의 결과문을 한 단위 안에서 보존하였다.</w:t>
      </w:r>
    </w:p>
    <w:p>
      <w:pPr>
        <w:pStyle w:val="Heading2"/>
      </w:pPr>
      <w:r>
        <w:rPr>
          <w:rFonts w:ascii="Noto Sans KR" w:hAnsi="Noto Sans KR" w:eastAsia="Noto Sans KR"/>
        </w:rPr>
        <w:t>문단 013  ·  [0284c17]</w:t>
      </w:r>
    </w:p>
    <w:p>
      <w:pPr/>
      <w:r>
        <w:rPr>
          <w:rFonts w:ascii="Noto Sans KR" w:hAnsi="Noto Sans KR" w:eastAsia="Noto Sans KR"/>
          <w:b/>
        </w:rPr>
        <w:t>원문</w:t>
      </w:r>
    </w:p>
    <w:p>
      <w:pPr>
        <w:pStyle w:val="SourceText"/>
      </w:pPr>
      <w:r>
        <w:rPr>
          <w:rFonts w:ascii="Noto Sans KR" w:hAnsi="Noto Sans KR" w:eastAsia="Noto Sans KR"/>
        </w:rPr>
        <w:t>[0284c17] 第九科曰。世寡尚賢。皆慚下問。人多自聖。莫悟大迷。加復語異華戎。教分權實。而唯尋末派罕究本源。信若飛蓬。窺同側管。致使廗上之義多臆斷。黌中之言或面從。縱有梵旅來儀伽譚委悉。翻加擯黜之辱懶致諮諏之勤。藏也蓄銳俟時解紛為念。既遇日照三藏乃問。西域古德其或判一代聖教之昇降乎。答曰。近代天竺有二大論師。一名戒賢。二稱智光。賢則遠承慈氏無著。近踵護法難陀。立法相宗(以一乘為權。三乘為實唐三藏奘之所師宗)。光即遠體曼殊龍勝。近稟青目清辯。立法性宗(以三乘為權。一乘為實。青目〔有〕本云提婆)。由是華梵兩融。空色雙泯。風除惑靄。日釋疑氷(具如探玄所釋)。外訓有言。醫不三世不服其藥。矧於聖典叵謬憲章。以梁陳間有慧文禪師學龍樹法授衡岳思。思傳智顗。顗付灌頂。三葉騰芳。宛若前朝佛澄安遠。聽憶靈山之會。夢聆台嶺之居。說通判四教之歸。圓悟顯一乘之極。藏以寢處定慧異代同心。隨決教宗加頓為五。其一曰小乘教。其二曰始教。其三曰終教。其四曰頓教。其五曰圓教。就是或開或合有別有同。融正覺之圓心。變方來之邪見。永標龜鏡。實淬牛刀。從學如雲莫能悉數。其錚錚者略舉六人。釋宏觀。釋文超。東都華嚴寺智光。荷恩寺宗一。靜法寺慧苑。經行寺慧英。竝名雷於時。跡露於後。至比丘尼眾從問道者多誦晉經。大都稟教僧尼僉以護律栖禪為恒務。即知華嚴本祖自阿難海而來龍猛佛賢。禪風靡墜。觀行雙翼可缺一乎。初藏與海東義想法師同學。其後藏印師說演述義科寄示於想。仍寓書曰。夙世同因。今生同業得於此報。俱沐大經。特蒙先師授茲奧典。希傍此業用結來因。但以和上章疏義豐文簡致令後人多難趣入。是以具錄微言妙旨勒成義記。傳之彼土。幸示箴誨。想乃自閱藏文如耳聆儼訓。掩室探討。涉旬方出。召門弟子可器瀉者四英(真定。相圓。亮元。表訓)。俾分講探玄。人各五卷。告之曰。博我者藏公。起予者爾輩。因榍出榍。執柯伐柯。各宜勉旃無自欺也。且海表覺母。想為始祖。然初至止若東家丘。及法信遐傳得群迷遍曉。斯實闇燭龍之眼頓放光明。織火鼠之毛益彰奇特。誘令一國學遍十山(海東華嚴大學之所有十山焉。中岳公山美理寺。南岳知異山華嚴寺。北岳浮石寺。康州迦耶山海印寺。普光寺。熊州迦耶峽普願寺。鷄龍山岫寺。括地志所云鷄藍山是朔州華山寺。良州金井山梵語寺。毘瑟山玉泉寺。全州母山國神寺。更有如漢州負兒山青潭寺也。此十餘所)。雜華盛耀蟠桃。[蓋-去+(大/ㄙ)]亦藏之力爾。日出月走俱在於東。頓漸兩圓文義雙美。此之謂垂訓因緣。豈非以無礙心理事既全融不二還令全理之事互相即入乎。</w:t>
      </w:r>
    </w:p>
    <w:p>
      <w:pPr/>
      <w:r>
        <w:rPr>
          <w:rFonts w:ascii="Noto Sans KR" w:hAnsi="Noto Sans KR" w:eastAsia="Noto Sans KR"/>
          <w:b/>
        </w:rPr>
        <w:t>한국어 직역</w:t>
      </w:r>
    </w:p>
    <w:p>
      <w:pPr>
        <w:pStyle w:val="TranslationText"/>
      </w:pPr>
      <w:r>
        <w:rPr>
          <w:rFonts w:ascii="Noto Sans KR" w:hAnsi="Noto Sans KR" w:eastAsia="Noto Sans KR"/>
        </w:rPr>
        <w:t>제9과에서 말한다. 세상에는 어진 이를 숭상하는 이가 드물고, 모두 아랫사람에게 묻는 것을 부끄러워한다. 사람들은 스스로를 성인이라 여기는 경우가 많아, 큰 미혹을 깨닫지 못한다. 게다가 중국과 서역의 언어가 서로 다르고, 가르침은 방편과 진실로 나뉜다. 그런데도 말단의 갈래만 찾고 근본의 근원은 드물게 궁구하였다. 믿음은 바람에 날리는 쑥과 같고, 살핌은 한쪽으로 기운 대롱으로 보는 것과 같았다. 그리하여 높은 자리에서 말하는 뜻도 억측으로 단정하는 일이 많았고, 학당에서 하는 말에는 면전에서만 따르는 경우도 있었다. 비록 범승이 와서 의범을 보이고 가타의 뜻을 자세히 말해 주어도, 도리어 배척하고 내쫓는 치욕을 더하면서 부지런히 묻고 자문하는 데에는 게을렀다. 법장은 예리함을 길러 때를 기다리며 어지러운 논의를 풀 것을 마음에 두었다. 마침 일조삼장을 만나자 곧 물었다. “서역의 옛 덕승들 가운데 혹 일대 성교의 높고 낮음을 판별한 이가 있습니까?” 답하였다. “근대 천축에는 두 대논사가 있습니다. 한 사람은 계현(戒賢)이라 하고, 둘째는 지광(智光)이라 합니다. 계현은 멀리 자씨와 무착을 계승하고, 가까이는 호법과 난타의 자취를 따랐습니다. 법상종을 세웠는데(일승을 방편으로 삼고, 삼승을 진실로 삼았으니 당 삼장 현장이 스승으로 삼은 종파입니다). 지광은 멀리 문수와 용승을 본받고, 가까이는 청목과 청변에게서 받았습니다. 법성종을 세웠는데(삼승을 방편으로 삼고, 일승을 진실로 삼았습니다. 청목은 어떤 판본에는 제바라고 합니다). 이로 말미암아 화하와 범국, 곧 중국과 인도의 두 전승이 서로 융합되고, 공과 색이 함께 사라졌으며, 바람이 미혹의 안개를 걷어 내고, 해가 의심의 얼음을 녹였습니다(자세한 것은 『탐현기』의 해석과 같습니다). 외전의 가르침에 이런 말이 있다. “의사가 삼대에 걸친 의사가 아니면 그 약을 먹지 않는다.” 하물며 성전에서 어찌 법칙과 전범을 그르칠 수 있겠는가. 양·진 시대에 혜문선사가 용수의 법을 배워 형악의 혜사에게 전하였고, 혜사는 지의에게 전하였으며, 지의는 관정에게 부촉하였다. 세 잎이 향기를 드날렸다. 마치 앞 시대의 불징과 안원이 그러했던 것과 같았다. 듣고서 영산의 모임을 기억하고, 꿈속에서 천태산의 거처를 들었다. 설법을 통하여 사교의 귀결을 판별하고, 원만한 깨달음으로 일승의 궁극을 드러냈다. 법장은 정과 혜에 머무는 점에서 시대는 달라도 마음은 같다고 여겼다. 이에 교종을 판별하면서 돈교를 더하여 다섯으로 삼았다. 첫째는 소승교이다. 둘째는 시교이다. 셋째는 종교이다. 넷째는 돈교이다. 다섯째는 원교이다. 이 가운데 혹 펼치고 혹 합함에 따라 서로 다른 점과 같은 점이 있다. 정각의 원만한 마음을 융합하고, 앞으로 오는 이들의 삿된 견해를 바꾸어, 영원한 귀감으로 세웠으니, 실로 소 잡는 칼을 벼린 것과 같았다. 따라 배우는 이들이 구름처럼 많아 모두 셀 수 없었다. 그 가운데 뛰어난 이 여섯을 대략 들면 다음과 같다. 석굉관(釋宏觀), 석문초(釋文超), 동도 화엄사의 지광(智光), 하은사의 종일(宗一), 정법사의 혜원(慧苑), 경행사의 혜영(慧英)이다. 이들은 모두 당시 명성이 우레처럼 울렸고, 뒤에도 자취가 드러났다. 비구니 가운데 도를 묻고 따르는 이들도 대부분 진역 『화엄경』을 외웠다. 대체로 가르침을 받은 승니들은 모두 계율을 지키고 선정에 머무는 것을 일상적인 일로 삼았다. 이로써 화엄의 근본 조사가 아난해로부터 이어져 용맹과 불현에 이른 것을 알 수 있다. 선의 풍조는 떨어지지 않았으니, 관과 행이라는 두 날개 가운데 하나라도 빠질 수 있겠는가. 처음 법장은 해동의 의상법사와 함께 배웠다. 그 뒤 법장은 스승의 설을 인가하고 뜻의 과목을 풀이해 서술하여 의상에게 보내 보였다. 이어 편지를 부쳐 말하였다. “숙세에 같은 인연을 맺고, 금생에 같은 업으로 이 과보를 얻어, 함께 대경의 은택을 입었으며, 특별히 선사에게서 이 깊은 전적을 전해 받았습니다. 바라건대 이 업에 의지하여 내세의 인연을 맺고자 합니다. 다만 화상의 장소는 뜻이 풍부하면서 글은 간략하여 후인들이 들어가 이해하기 어려운 점이 많습니다. 그러므로 미묘한 말씀과 오묘한 뜻을 모두 기록하여 『의기』를 엮었습니다. 이를 그 나라에 전하니, 바라건대 경계하고 가르쳐 주십시오.” 의상은 법장의 글을 직접 읽으니 마치 귀로 지엄의 가르침을 듣는 것 같았다. 방을 닫고 깊이 탐구하였다. 열흘이 지나서야 비로소 나왔다. 그리고 문인 가운데 가르침을 담아낼 만한 네 뛰어난 이를 불렀다(진정, 상원, 양원, 표훈이다). 그들에게 『탐현기』를 나누어 강하게 하였다. 각각 다섯 권씩 맡겼다. 그들에게 말하였다. “나를 넓혀 준 이는 법장공이고, 나를 일으켜 준 이는 그대들이다. 쐐기로 쐐기를 빼고, 도끼자루를 잡아 도끼자루를 벤다. 각자 마땅히 힘쓰고 스스로를 속이지 말라.” 또 해동의 깨달음의 어머니로는, 의상을 시조로 삼는다. 그러나 처음 와서 머물렀을 때에는 동가구(東家丘)와 같았으나, 법에 대한 믿음이 멀리 전해지자 미혹한 무리가 두루 깨닫게 되었다. 이는 실로 어둠 속 촉룡의 눈이 갑자기 광명을 놓은 것과 같고, 불쥐의 털을 짜니 더욱 기이함이 드러난 것과 같았다. 한 나라의 배움이 열 산에 두루 퍼지게 하였다(해동에서 화엄을 크게 배우는 곳에 열 산이 있었다. 중악 공산의 미리사, 남악 지리산의 화엄사, 북악의 부석사, 강주 가야산의 해인사, 보광사, 웅주 가야협의 보원사, 계룡산의 수사, 『괄지지』에서 계람산이라 한 곳은 삭주 화산사이고, 양주 금정산의 범어사, 비슬산의 옥천사, 전주 모산의 국신사, 또 한주 부아산의 청담사 같은 곳도 있다. 이렇게 열 곳이 넘는다). 『잡화』가 성대히 빛나 반도(蟠桃)에까지 미쳤으니, 대개 이것도 법장의 힘일 뿐이다. 해가 뜨고 달이 달리는 것은 모두 동쪽에 있고, 돈과 점의 두 가르침이 모두 원만하며 글과 뜻이 함께 아름다웠다. 이를 가르침을 드리운 인연이라고 한다. 어찌 무애심으로 이와 사가 이미 완전히 융합하여 둘이 아니며, 다시 온전히 이치인 사(事)가 서로 즉하고 서로 들어가게 한 것이 아니겠는가.</w:t>
      </w:r>
    </w:p>
    <w:p>
      <w:pPr>
        <w:pStyle w:val="EditorialNote"/>
      </w:pPr>
      <w:r>
        <w:rPr>
          <w:rFonts w:ascii="Noto Sans KR" w:hAnsi="Noto Sans KR" w:eastAsia="Noto Sans KR"/>
        </w:rPr>
        <w:t>교감·번역 메모 | [판독·구문 불확실] 「廗上」의 정확한 자의와 구두는 추가 검토가 필요하다.</w:t>
      </w:r>
    </w:p>
    <w:p>
      <w:pPr>
        <w:pStyle w:val="EditorialNote"/>
      </w:pPr>
      <w:r>
        <w:rPr>
          <w:rFonts w:ascii="Noto Sans KR" w:hAnsi="Noto Sans KR" w:eastAsia="Noto Sans KR"/>
        </w:rPr>
        <w:t>교감·번역 메모 | [용어] 「伽譚」은 문맥상 범어 게송·가타에 관한 설명으로 보았으나 정확한 지시는 미확정이다.</w:t>
      </w:r>
    </w:p>
    <w:p>
      <w:pPr>
        <w:pStyle w:val="EditorialNote"/>
      </w:pPr>
      <w:r>
        <w:rPr>
          <w:rFonts w:ascii="Noto Sans KR" w:hAnsi="Noto Sans KR" w:eastAsia="Noto Sans KR"/>
        </w:rPr>
        <w:t>교감·번역 메모 | [전고] 원문은 「外訓有言」으로만 제시하므로 출전을 번역 본문에서 임의 확정하지 않았다.</w:t>
      </w:r>
    </w:p>
    <w:p>
      <w:pPr>
        <w:pStyle w:val="EditorialNote"/>
      </w:pPr>
      <w:r>
        <w:rPr>
          <w:rFonts w:ascii="Noto Sans KR" w:hAnsi="Noto Sans KR" w:eastAsia="Noto Sans KR"/>
        </w:rPr>
        <w:t>교감·번역 메모 | [고유명사/구문 불확실] 「佛澄安遠」은 병렬된 인명 또는 축약된 전고일 수 있어 원문 형태를 보존해 읽었다.</w:t>
      </w:r>
    </w:p>
    <w:p>
      <w:pPr>
        <w:pStyle w:val="EditorialNote"/>
      </w:pPr>
      <w:r>
        <w:rPr>
          <w:rFonts w:ascii="Noto Sans KR" w:hAnsi="Noto Sans KR" w:eastAsia="Noto Sans KR"/>
        </w:rPr>
        <w:t>교감·번역 메모 | [전고 불확실] 「靈山之會」의 구체적 전고는 여기서 확정하지 않는다.</w:t>
      </w:r>
    </w:p>
    <w:p>
      <w:pPr>
        <w:pStyle w:val="EditorialNote"/>
      </w:pPr>
      <w:r>
        <w:rPr>
          <w:rFonts w:ascii="Noto Sans KR" w:hAnsi="Noto Sans KR" w:eastAsia="Noto Sans KR"/>
        </w:rPr>
        <w:t>교감·번역 메모 | [전고 불확실] 「台嶺之居」 역시 문맥상 천태 관련 전고이나 출전을 확정하지 않는다.</w:t>
      </w:r>
    </w:p>
    <w:p>
      <w:pPr>
        <w:pStyle w:val="EditorialNote"/>
      </w:pPr>
      <w:r>
        <w:rPr>
          <w:rFonts w:ascii="Noto Sans KR" w:hAnsi="Noto Sans KR" w:eastAsia="Noto Sans KR"/>
        </w:rPr>
        <w:t>교감·번역 메모 | [구문 불확실] 「寢處定慧」의 구두가 압축적이어서 정·혜에 머문다는 뜻으로 옮겼다.</w:t>
      </w:r>
    </w:p>
    <w:p>
      <w:pPr>
        <w:pStyle w:val="EditorialNote"/>
      </w:pPr>
      <w:r>
        <w:rPr>
          <w:rFonts w:ascii="Noto Sans KR" w:hAnsi="Noto Sans KR" w:eastAsia="Noto Sans KR"/>
        </w:rPr>
        <w:t>교감·번역 메모 | [고유명사 불확실] 「阿難海」의 정확한 인명·전승 관계는 추가 대조가 필요하다.</w:t>
      </w:r>
    </w:p>
    <w:p>
      <w:pPr>
        <w:pStyle w:val="EditorialNote"/>
      </w:pPr>
      <w:r>
        <w:rPr>
          <w:rFonts w:ascii="Noto Sans KR" w:hAnsi="Noto Sans KR" w:eastAsia="Noto Sans KR"/>
        </w:rPr>
        <w:t>교감·번역 메모 | [구문 불확실] 「印師說演述義科」의 수식 관계가 압축적이다.</w:t>
      </w:r>
    </w:p>
    <w:p>
      <w:pPr>
        <w:pStyle w:val="EditorialNote"/>
      </w:pPr>
      <w:r>
        <w:rPr>
          <w:rFonts w:ascii="Noto Sans KR" w:hAnsi="Noto Sans KR" w:eastAsia="Noto Sans KR"/>
        </w:rPr>
        <w:t>교감·번역 메모 | [전고] ‘쐐기로 쐐기를 뺀다’는 비유를 직역하였다.</w:t>
      </w:r>
    </w:p>
    <w:p>
      <w:pPr>
        <w:pStyle w:val="EditorialNote"/>
      </w:pPr>
      <w:r>
        <w:rPr>
          <w:rFonts w:ascii="Noto Sans KR" w:hAnsi="Noto Sans KR" w:eastAsia="Noto Sans KR"/>
        </w:rPr>
        <w:t>교감·번역 메모 | [전고] 「執柯伐柯」의 반복 표현을 그대로 살렸다.</w:t>
      </w:r>
    </w:p>
    <w:p>
      <w:pPr>
        <w:pStyle w:val="EditorialNote"/>
      </w:pPr>
      <w:r>
        <w:rPr>
          <w:rFonts w:ascii="Noto Sans KR" w:hAnsi="Noto Sans KR" w:eastAsia="Noto Sans KR"/>
        </w:rPr>
        <w:t>교감·번역 메모 | [전고] 「東家丘」는 뒤 정오 자료에서 동가의 공구(孔丘) 고사를 가리킨다고 설명한다.</w:t>
      </w:r>
    </w:p>
    <w:p>
      <w:pPr>
        <w:pStyle w:val="EditorialNote"/>
      </w:pPr>
      <w:r>
        <w:rPr>
          <w:rFonts w:ascii="Noto Sans KR" w:hAnsi="Noto Sans KR" w:eastAsia="Noto Sans KR"/>
        </w:rPr>
        <w:t>교감·번역 메모 | [전고 불확실] 「闇燭龍之眼」의 비유는 문자 대응을 우선하였다.</w:t>
      </w:r>
    </w:p>
    <w:p>
      <w:pPr>
        <w:pStyle w:val="EditorialNote"/>
      </w:pPr>
      <w:r>
        <w:rPr>
          <w:rFonts w:ascii="Noto Sans KR" w:hAnsi="Noto Sans KR" w:eastAsia="Noto Sans KR"/>
        </w:rPr>
        <w:t>교감·번역 메모 | [전고 불확실] 불쥐 털의 고사를 직역하되 출전을 확정하지 않는다.</w:t>
      </w:r>
    </w:p>
    <w:p>
      <w:pPr>
        <w:pStyle w:val="EditorialNote"/>
      </w:pPr>
      <w:r>
        <w:rPr>
          <w:rFonts w:ascii="Noto Sans KR" w:hAnsi="Noto Sans KR" w:eastAsia="Noto Sans KR"/>
        </w:rPr>
        <w:t>교감·번역 메모 | [전고 불확실] 「蟠桃」를 현대 지리어 ‘반도(半島)’로 바꾸지 않고 원문 고유 표현을 그대로 음독하여 보존하였다.</w:t>
      </w:r>
    </w:p>
    <w:p>
      <w:pPr>
        <w:pStyle w:val="EditorialNote"/>
      </w:pPr>
      <w:r>
        <w:rPr>
          <w:rFonts w:ascii="Noto Sans KR" w:hAnsi="Noto Sans KR" w:eastAsia="Noto Sans KR"/>
        </w:rPr>
        <w:t>교감·번역 메모 | [교감] 조자 「[蓋-去+(大/ㄙ)]」은 후반 「正誤」에서 원본이 「蓋」라고 설명한다.</w:t>
      </w:r>
    </w:p>
    <w:p>
      <w:pPr>
        <w:pStyle w:val="Heading2"/>
      </w:pPr>
      <w:r>
        <w:rPr>
          <w:rFonts w:ascii="Noto Sans KR" w:hAnsi="Noto Sans KR" w:eastAsia="Noto Sans KR"/>
        </w:rPr>
        <w:t>문단 014  ·  [0285b07]</w:t>
      </w:r>
    </w:p>
    <w:p>
      <w:pPr/>
      <w:r>
        <w:rPr>
          <w:rFonts w:ascii="Noto Sans KR" w:hAnsi="Noto Sans KR" w:eastAsia="Noto Sans KR"/>
          <w:b/>
        </w:rPr>
        <w:t>원문</w:t>
      </w:r>
    </w:p>
    <w:p>
      <w:pPr>
        <w:pStyle w:val="SourceText"/>
      </w:pPr>
      <w:r>
        <w:rPr>
          <w:rFonts w:ascii="Noto Sans KR" w:hAnsi="Noto Sans KR" w:eastAsia="Noto Sans KR"/>
        </w:rPr>
        <w:t>[0285b07] 第十科曰。先天元年龍集壬子周正月月幾望右脇于西京大薦福寺。享年七十。僧夏未悉。誕以辜月。歿亦如之。則李巡有任養之評。孫炎有蟄伏之解。應茲兩釋終彼浮生。矧乃其來也居朔後。其去也在望前。是表漸圓。先標等覺。豈非菩薩清涼月遊於畢竟空者哉。越五日太上皇賜誥賻贈曰。中使故僧法藏德業天資虛明契理。辯才韞識。了覺融心。廣開喻筏之門。備闡傳燈之教。隨緣示應。乘化斯盡。法真歸寂。雖證無生之空朝序飾終。宜有褒賢之命。可贈鴻臚卿賻絹一千二百匹。葬事準僧例官供。唐制文武官薨卒一品賻物二百端。粟二百碩。降及九品限止十端。今茲厚禮可驗皇恩。有司給營墓夫卒人功十日。諸王公降及士庶禮懺施捨叵歷數焉。以其月二十四日葬於神禾原華嚴寺南。送葬之儀皆用追寵典屬國三品格式禮也。門人請祕書少監閻朝隱撰碑文概表行跡。翌載中春建于塔所。古所謂其生也榮。其死也衰。此之謂示滅因緣。豈非以圓明心頓觀法界無障無礙乎。麟史稱歿有令名者三立焉。則法師之遊學削染示滅三立德也。講演傳譯著述三立言也。修身濟俗垂訓三立功也。演一乘圓旨。憑十節妙緣。廣記備言庶或有中。傍𧥮訶者引文心云。舊史所無我書則博欲偉其事。此訛濫之本源述遠之巨蠧也。子無近之乎。雖多奚為以少是貴愚𥈌焉曰敬佩良箴。然立定哀之時書隱元之事。信以傳信疑以傳疑。自古常規非今妄作。況此皆憑舊說豈衒新聞。且記藏公之才之美也。實得面無怍色口無媿辭。顧起信多小之詮。譔成行廣略之錄。一傳一碑。又史者使也。執筆左右使之記也。傳者轉也。轉授經旨。傳廣碑略使授於後。恭以師兄大德玄準為名。仍以大乘遠為別號。體葉偈之旅首花嚴之座。嗣仍孫於想德。欽益友於藏公。且曰。古賢以取其言而棄其身。心為盜也。今學則稟其訓而昧其迹。顏實靦焉。況有小鳴之徒。或陳大嚼之說。玷污前哲。眩惑後生。雖復閻朝隱有碑。釋光嚴有傳惰於披閱勇在矯誣矣。至有譏史學為魔宗。黜僧譜為廢物。及談疏主緣起。或作化人笑端。是謂讌朋不無忝祖可掩耳而走。豈俾躬處休以致遠。甞宦玉京濫名金牓。聊翻鴃語或類象骨。遂命直書難從曲讓。有乖即正。無異不編。猶恨目瞶寶洲耳驚金奏。仙枰一遇因路盡而坐忘。帝樂九成俄曲終而夢覺。罪知相半。用捨在緣。緬徵關右之評。顗續遼東之本。後博贍者幸刪補焉。</w:t>
      </w:r>
    </w:p>
    <w:p>
      <w:pPr/>
      <w:r>
        <w:rPr>
          <w:rFonts w:ascii="Noto Sans KR" w:hAnsi="Noto Sans KR" w:eastAsia="Noto Sans KR"/>
          <w:b/>
        </w:rPr>
        <w:t>한국어 직역</w:t>
      </w:r>
    </w:p>
    <w:p>
      <w:pPr>
        <w:pStyle w:val="TranslationText"/>
      </w:pPr>
      <w:r>
        <w:rPr>
          <w:rFonts w:ascii="Noto Sans KR" w:hAnsi="Noto Sans KR" w:eastAsia="Noto Sans KR"/>
        </w:rPr>
        <w:t>제10과에서 말한다. 先天 원년 임자년, 주정월(周正月)의 달이 보름에 가까울 무렵, 서경 大薦福寺에서 오른쪽 옆구리를 대고 누웠다. 향년은 일흔이었다. 승랍은 자세히 알 수 없다. 탄생은 고월(辜月), 곧 11월이었고, 입적 또한 그러하였다. 이에 이순(李巡)은 임양(任養)이라는 풀이를 하였고, 손염(孫炎)은 칩복(蟄伏)이라는 해석을 하였다. 이 두 풀이에 응하여 저 덧없는 생을 마쳤다. 더구나 그가 올 때에는 초하루 뒤였고, 그가 떠날 때에는 보름 전에 있었다. 이는 점차 원만해짐을 나타낸 것이고, 먼저 등각을 드러낸 것이다. 어찌 보살의 청량한 달이 필경공 가운데 노닌 것이 아니겠는가. 닷새가 지나 태상황이 조서를 내려 부의를 내리고 추증하며 말하였다. “중사(中使)가 전한다. 고승 법장은 덕업이 천품에서 나왔고, 허명하여 이치에 계합하였다. 변재에는 식견이 간직되어 있었고, 밝은 깨달음은 마음과 융합하였다. 비유의 뗏목이라는 문을 널리 열고, 전등의 가르침을 갖추어 밝혔다. 인연을 따라 응함을 보였고, 교화의 운행에 따라 이제 다하였다. 법의 참됨은 적멸로 돌아갔다. 비록 무생의 공을 증득하였으나 조정의 예법상 죽음을 장식해야 하니, 마땅히 어진 이를 칭송하는 명이 있어야 한다. 홍려경을 추증하고 부의로 비단 1천2백 필을 내릴 수 있다. 장례는 승려의 예에 준하여 관에서 공급한다.” 당나라 제도에서는 문무관이 죽었을 때 1품에게 부의 물품 2백 단을 주고, 곡식 2백 석을 주었다. 내려가 9품에 이르면 10단에 그쳤다. 지금 이 후한 예로 황제의 은혜를 확인할 수 있다. 유사는 묘를 조성할 인부와 군졸의 인력을 열흘 동안 지급하였다. 여러 왕공 이하 사서인에 이르기까지 예참하고 보시한 것은 일일이 셀 수 없었다. 그달 24일 신화원 화엄사 남쪽에 장사 지냈다. 장송의 의식은 모두 추후의 총애에 따른 전속국 3품의 격식과 예를 사용하였다. 문인들이 비서소감 염조은에게 비문을 지어 대략 행적을 드러내 달라고 청하였다. 이듬해 중춘에 탑이 있는 곳에 비를 세웠다. 옛말에 이른바 ‘살아서는 영화롭고, 죽어서는 쇠하였다’는 것이다. 이를 시멸의 인연이라고 한다. 어찌 원명심으로 법계를 단박에 관하여 막힘도 걸림도 없게 한 것이 아니겠는가. 『麟史』에서는 죽어서 좋은 이름을 남긴 이에게 세 가지 세움이 있다고 말한다. 그렇다면 법사의 유학·삭염·시멸은 세 가지 입덕(立德)이고, 강연·전역·저술은 세 가지 입언(立言)이며, 수신·제속·수훈은 세 가지 입공(立功)이다. 일승의 원만한 종지를 펼치고, 열 절목의 오묘한 인연에 의거하여, 널리 기록하고 말을 갖추었으니 혹 중도에 맞기를 바란다. 곁에서 꾸짖는 이는 『문심』을 인용하여 말하였다. “옛 역사에 없는 일을 내가 기록하면 널리 보이려 하여 그 일을 과장하게 된다. 이것이 그릇되고 넘치는 기록의 근원이요, 먼 옛일을 서술하는 큰 좀벌레이다. 그대는 그것에 가까이하지 말아야 하지 않겠는가?” “비록 많다 한들 무엇을 하겠는가. 적음을 귀하게 여긴다.” 나는 눈을 깜박이며 말하였다. “좋은 경계를 삼가 받들겠습니다. 그러나 정공과 애공 시대에 은공과 원공의 일을 기록하였고, 믿을 만한 것은 믿을 만한 것으로 전하고 의심스러운 것은 의심스러운 것으로 전하였다. 예로부터의 상규이지 지금 함부로 지어낸 것이 아니다. 하물며 이것은 모두 옛 설에 의거한 것인데 어찌 새로 들은 일을 자랑하겠는가. 또 법장공의 재능과 아름다움을 기록하는 데에는, 실로 얼굴에 부끄러운 기색이 없고 입으로 부끄러운 말을 하지 않아도 된다. 돌아보건대 『기신』에는 많고 적음에 대한 해석이 있고, 이에 행적의 넓고 간략함에 관한 기록을 지었다. 하나는 전기이고 하나는 비문이다. 또 ‘사(史)’란 ‘사(使)’이다. 붓을 잡은 이가 좌우에서 시켜 기록하게 하는 것이다. ‘전(傳)’이란 ‘전(轉)’이다. 경전의 뜻을 돌려 전해 주는 것이다. 전기는 넓고 비문은 간략하여 뒤에 전해지게 하는 것이다. 삼가 사형인 대덕 현준(玄準)을 이름으로 삼고, 또 ‘대승원(大乘遠)’을 별호로 삼았다. 게송의 무리 가운데 으뜸이 되고 화엄의 법좌에 자리하였다. 의상대덕의 법손으로 이어졌고, 법장공을 존경하여 벗으로 더하였다. 또 말하였다. “옛 현인은 그 말을 취하면서 그 사람됨을 버렸으니, 마음으로는 도둑질한 것이다. 오늘날 배우는 이들은 그 가르침은 받으면서 그 행적에는 어두우니, 낯이 실로 부끄럽다. 하물며 작은 소리만 내는 무리 가운데, 혹 크게 씹어 말하는 듯한 주장을 늘어놓아, 앞 시대의 현철을 더럽히고, 후학을 어지럽히고 미혹하게 하는 이들이 있다. 비록 염조은의 비문이 있고, 석광엄의 전기가 있어도 읽어 보는 데에는 게으르고 거짓으로 꾸미는 데에는 용감하다. 심지어 역사학을 마종(魔宗)이라 비난하고, 승려의 계보를 폐물이라 배척하는 이도 있다. 또 소주(疏主)의 인연을 이야기할 때, 혹 화인(化人)의 웃음거리로 만들기도 한다. 이는 벗들과 잔치하면서도 조상을 욕되게 하는 일이 없지 않은 것이니 귀를 막고 달아날 만하다. 어찌 몸소 편안한 데만 처하면서 멀리 이르게 할 수 있겠는가. 일찍이 옥경에서 벼슬하여 외람되이 금방에 이름을 올렸고, 잠시 오랑캐의 말을 번역했으니 혹 ‘象骨’과 비슷하였다. 마침내 곧이곧대로 기록하라는 명을 받았으니 굽혀 사양하기 어려웠다. 어긋난 것이 있으면 곧 바로잡고, 차이가 없는 것은 엮지 않았다. 다만 아직도 눈은 보배의 섬에서 어둡고 귀는 금빛 음악에 놀라는 것을 한스럽게 여긴다. 신선의 바둑판을 한 번 만나 길이 다하자 앉은 채로 잊어버렸고, 황제의 음악이 아홉 번 이루어지자 갑자기 곡이 끝나 꿈에서 깨어났다. 나를 죄주는 이와 알아주는 이가 서로 반반일 것이다. 쓰고 버리는 것은 인연에 달려 있다. 멀리 관우(關右)의 평을 찾아보고, 顗가 요동의 본을 이은 일을 생각한다. 뒤에 널리 아는 이들이 바라건대 삭제하고 보충해 주기 바란다.</w:t>
      </w:r>
    </w:p>
    <w:p>
      <w:pPr>
        <w:pStyle w:val="EditorialNote"/>
      </w:pPr>
      <w:r>
        <w:rPr>
          <w:rFonts w:ascii="Noto Sans KR" w:hAnsi="Noto Sans KR" w:eastAsia="Noto Sans KR"/>
        </w:rPr>
        <w:t>교감·번역 메모 | [역법/교감] 후반 「正誤」는 「周正月」을 하력(夏曆) 11월이라고 설명한다. 원문 표현 「周正月」은 본문에 보존하였다.</w:t>
      </w:r>
    </w:p>
    <w:p>
      <w:pPr>
        <w:pStyle w:val="EditorialNote"/>
      </w:pPr>
      <w:r>
        <w:rPr>
          <w:rFonts w:ascii="Noto Sans KR" w:hAnsi="Noto Sans KR" w:eastAsia="Noto Sans KR"/>
        </w:rPr>
        <w:t>교감·번역 메모 | [역법/교감] 후반 「正誤」는 『爾雅』를 들어 11월을 「辜」라 한다고 설명한다.</w:t>
      </w:r>
    </w:p>
    <w:p>
      <w:pPr>
        <w:pStyle w:val="EditorialNote"/>
      </w:pPr>
      <w:r>
        <w:rPr>
          <w:rFonts w:ascii="Noto Sans KR" w:hAnsi="Noto Sans KR" w:eastAsia="Noto Sans KR"/>
        </w:rPr>
        <w:t>교감·번역 메모 | [전고 불확실] 李巡의 「任養」 평에 대한 구체적 출전은 현 단계에서 확정하지 않는다.</w:t>
      </w:r>
    </w:p>
    <w:p>
      <w:pPr>
        <w:pStyle w:val="EditorialNote"/>
      </w:pPr>
      <w:r>
        <w:rPr>
          <w:rFonts w:ascii="Noto Sans KR" w:hAnsi="Noto Sans KR" w:eastAsia="Noto Sans KR"/>
        </w:rPr>
        <w:t>교감·번역 메모 | [전고 불확실] 孫炎의 「蟄伏」 해석도 출전 대조가 필요하다.</w:t>
      </w:r>
    </w:p>
    <w:p>
      <w:pPr>
        <w:pStyle w:val="EditorialNote"/>
      </w:pPr>
      <w:r>
        <w:rPr>
          <w:rFonts w:ascii="Noto Sans KR" w:hAnsi="Noto Sans KR" w:eastAsia="Noto Sans KR"/>
        </w:rPr>
        <w:t>교감·번역 메모 | [구두 불확실] 「中使」와 「故僧法藏」의 경계를 고명을 중사가 전하는 구조로 잠정 구두하였다.</w:t>
      </w:r>
    </w:p>
    <w:p>
      <w:pPr>
        <w:pStyle w:val="EditorialNote"/>
      </w:pPr>
      <w:r>
        <w:rPr>
          <w:rFonts w:ascii="Noto Sans KR" w:hAnsi="Noto Sans KR" w:eastAsia="Noto Sans KR"/>
        </w:rPr>
        <w:t>교감·번역 메모 | [교감] 현 본문은 「衰」이다. 후반 「正誤」는 원본이 「哀」이며 『論語』의 「其生也榮 其死也哀」를 든다. 현 본문을 직역하고 원본 독법은 각주에서 구분하였다.</w:t>
      </w:r>
    </w:p>
    <w:p>
      <w:pPr>
        <w:pStyle w:val="EditorialNote"/>
      </w:pPr>
      <w:r>
        <w:rPr>
          <w:rFonts w:ascii="Noto Sans KR" w:hAnsi="Noto Sans KR" w:eastAsia="Noto Sans KR"/>
        </w:rPr>
        <w:t>교감·번역 메모 | [전고/교감] 후반 「正誤」는 「麟史」를 『左傳』이라고 설명한다.</w:t>
      </w:r>
    </w:p>
    <w:p>
      <w:pPr>
        <w:pStyle w:val="EditorialNote"/>
      </w:pPr>
      <w:r>
        <w:rPr>
          <w:rFonts w:ascii="Noto Sans KR" w:hAnsi="Noto Sans KR" w:eastAsia="Noto Sans KR"/>
        </w:rPr>
        <w:t>교감·번역 메모 | [서명 불확실] 「文心」의 정확한 서명 범위는 원문만으로 확정하지 않는다.</w:t>
      </w:r>
    </w:p>
    <w:p>
      <w:pPr>
        <w:pStyle w:val="EditorialNote"/>
      </w:pPr>
      <w:r>
        <w:rPr>
          <w:rFonts w:ascii="Noto Sans KR" w:hAnsi="Noto Sans KR" w:eastAsia="Noto Sans KR"/>
        </w:rPr>
        <w:t>교감·번역 메모 | [구두 불확실] 「雖多奚為以少是貴愚𥈌焉曰」의 화자 전환과 구두가 압축적이다.</w:t>
      </w:r>
    </w:p>
    <w:p>
      <w:pPr>
        <w:pStyle w:val="EditorialNote"/>
      </w:pPr>
      <w:r>
        <w:rPr>
          <w:rFonts w:ascii="Noto Sans KR" w:hAnsi="Noto Sans KR" w:eastAsia="Noto Sans KR"/>
        </w:rPr>
        <w:t>교감·번역 메모 | [서명·구문 불확실] 「起信多小之詮」의 ‘起信’이 서명인지 일반 표현인지 추가 검토가 필요하다.</w:t>
      </w:r>
    </w:p>
    <w:p>
      <w:pPr>
        <w:pStyle w:val="EditorialNote"/>
      </w:pPr>
      <w:r>
        <w:rPr>
          <w:rFonts w:ascii="Noto Sans KR" w:hAnsi="Noto Sans KR" w:eastAsia="Noto Sans KR"/>
        </w:rPr>
        <w:t>교감·번역 메모 | [구문 불확실] 「恭以師兄大德玄準為名」의 ‘為名’ 관계를 직역하였다.</w:t>
      </w:r>
    </w:p>
    <w:p>
      <w:pPr>
        <w:pStyle w:val="EditorialNote"/>
      </w:pPr>
      <w:r>
        <w:rPr>
          <w:rFonts w:ascii="Noto Sans KR" w:hAnsi="Noto Sans KR" w:eastAsia="Noto Sans KR"/>
        </w:rPr>
        <w:t>교감·번역 메모 | [구문 불확실] 「仍以大乘遠為別號」의 별호 대상이 문맥상 불명료하다.</w:t>
      </w:r>
    </w:p>
    <w:p>
      <w:pPr>
        <w:pStyle w:val="EditorialNote"/>
      </w:pPr>
      <w:r>
        <w:rPr>
          <w:rFonts w:ascii="Noto Sans KR" w:hAnsi="Noto Sans KR" w:eastAsia="Noto Sans KR"/>
        </w:rPr>
        <w:t>교감·번역 메모 | [구문 불확실] 「體葉偈之旅首花嚴之座」는 압축된 수사 표현이다.</w:t>
      </w:r>
    </w:p>
    <w:p>
      <w:pPr>
        <w:pStyle w:val="EditorialNote"/>
      </w:pPr>
      <w:r>
        <w:rPr>
          <w:rFonts w:ascii="Noto Sans KR" w:hAnsi="Noto Sans KR" w:eastAsia="Noto Sans KR"/>
        </w:rPr>
        <w:t>교감·번역 메모 | [구문 불확실] 「嗣仍孫於想德」은 의상 계통의 법손 관계로 읽었다.</w:t>
      </w:r>
    </w:p>
    <w:p>
      <w:pPr>
        <w:pStyle w:val="EditorialNote"/>
      </w:pPr>
      <w:r>
        <w:rPr>
          <w:rFonts w:ascii="Noto Sans KR" w:hAnsi="Noto Sans KR" w:eastAsia="Noto Sans KR"/>
        </w:rPr>
        <w:t>교감·번역 메모 | [교감] 후반 「正誤」는 「骨」이 원본의 「胥」에서 고쳐진 잘못이라고 하며, 「象胥」가 『周禮』에 보이는 표현임을 밝힌다. 현 본문의 「象骨」은 수정하지 않았다.</w:t>
      </w:r>
    </w:p>
    <w:p>
      <w:pPr>
        <w:pStyle w:val="EditorialNote"/>
      </w:pPr>
      <w:r>
        <w:rPr>
          <w:rFonts w:ascii="Noto Sans KR" w:hAnsi="Noto Sans KR" w:eastAsia="Noto Sans KR"/>
        </w:rPr>
        <w:t>교감·번역 메모 | [전고·구문 불확실] 「目瞶寶洲耳驚金奏」는 수사적 비유로 문자 대응을 우선하였다.</w:t>
      </w:r>
    </w:p>
    <w:p>
      <w:pPr>
        <w:pStyle w:val="EditorialNote"/>
      </w:pPr>
      <w:r>
        <w:rPr>
          <w:rFonts w:ascii="Noto Sans KR" w:hAnsi="Noto Sans KR" w:eastAsia="Noto Sans KR"/>
        </w:rPr>
        <w:t>교감·번역 메모 | [전고 불확실] 「仙枰」 관련 고사의 구체적 출처는 확정하지 않는다.</w:t>
      </w:r>
    </w:p>
    <w:p>
      <w:pPr>
        <w:pStyle w:val="EditorialNote"/>
      </w:pPr>
      <w:r>
        <w:rPr>
          <w:rFonts w:ascii="Noto Sans KR" w:hAnsi="Noto Sans KR" w:eastAsia="Noto Sans KR"/>
        </w:rPr>
        <w:t>교감·번역 메모 | [구문] 「罪知」를 ‘죄하다/알아주다’의 병렬로 읽었다.</w:t>
      </w:r>
    </w:p>
    <w:p>
      <w:pPr>
        <w:pStyle w:val="EditorialNote"/>
      </w:pPr>
      <w:r>
        <w:rPr>
          <w:rFonts w:ascii="Noto Sans KR" w:hAnsi="Noto Sans KR" w:eastAsia="Noto Sans KR"/>
        </w:rPr>
        <w:t>교감·번역 메모 | [전고 불확실] 「關右之評」의 구체적 대상을 확정하지 않는다.</w:t>
      </w:r>
    </w:p>
    <w:p>
      <w:pPr>
        <w:pStyle w:val="EditorialNote"/>
      </w:pPr>
      <w:r>
        <w:rPr>
          <w:rFonts w:ascii="Noto Sans KR" w:hAnsi="Noto Sans KR" w:eastAsia="Noto Sans KR"/>
        </w:rPr>
        <w:t>교감·번역 메모 | [교감/전고 불확실] 후반 「正誤」는 「顗」가 원본에서 다른 글자였음을 지적한다. 따라서 이를 곧바로 인명 ‘智顗’로 확정하지 않았다.</w:t>
      </w:r>
    </w:p>
    <w:p>
      <w:pPr>
        <w:pStyle w:val="Heading2"/>
      </w:pPr>
      <w:r>
        <w:rPr>
          <w:rFonts w:ascii="Noto Sans KR" w:hAnsi="Noto Sans KR" w:eastAsia="Noto Sans KR"/>
        </w:rPr>
        <w:t>문단 015  ·  [0285c27]</w:t>
      </w:r>
    </w:p>
    <w:p>
      <w:pPr/>
      <w:r>
        <w:rPr>
          <w:rFonts w:ascii="Noto Sans KR" w:hAnsi="Noto Sans KR" w:eastAsia="Noto Sans KR"/>
          <w:b/>
        </w:rPr>
        <w:t>원문</w:t>
      </w:r>
    </w:p>
    <w:p>
      <w:pPr>
        <w:pStyle w:val="SourceText"/>
      </w:pPr>
      <w:r>
        <w:rPr>
          <w:rFonts w:ascii="Noto Sans KR" w:hAnsi="Noto Sans KR" w:eastAsia="Noto Sans KR"/>
        </w:rPr>
        <w:t>[0285c27] 于時天復四春。枝幹俱首。於尸羅國迦耶山海印寺華嚴院避寇養痾。兩偷其便。雖生下界幸據高齋。平揖群峰敻拋世路。而所居丈室密邇蒙泉。韶光煦然潤氣蒸兵。衣如遊霧露。座若近陂池。加復病躬目勞燒炙。是使棲闐華水窓霏艾煙厭生。而或欲梵軀志問疾者多皆掩鼻有誰逐臭。空慚海畔一蕕。無所竊香莫遂山中三嗅。及修斯傳自責。增懷傷手足虞含毫不快。欻聞香氣郁烈有餘斷續再三尋無來所。誰料羸君歸載變成荀令坐筵。時有客僧持盈亦言。異香撲鼻。春寒劓嚏因爾豁然。僕既勇於操觚。僧亦忻於[闒-羽+叨]齆。斯豈掇古人芳跡播開士德馨之顯應乎。傳草既成。又獲思夢覩一緇叟執一卷書而曉愚曰。永徽是永粲元年也。劃爾形開試自解曰。此或謂所撰錄永振徽音長明事跡。始於今日故舉元年者耶。然而深恧諛聞莫排疑網。適得藏大德遺像供養因削二短簡書是非二字為筊。擲影前取裁再三。是字獨見。心香所感口訣如聞。古德既陰許非非今。愚乃陽增病病不為無益聊以自寬。或人不止囅然且攎胡曰。子所標證說春夢可乎哉。愚徐應曰。是身非夢歟。曰是然則在夢而欲黜夢。其猶踐雪求無迹入水願不濡者焉。書不云乎。有大夢然後有大覺。如睡夢覺故名佛也。抑且王者以乾坤謫見每慎方來。庶人以晝夜魂交能防未兆。譬形端影直。豈心正夢邪。人或不恒巫醫拱手。苟冥應悉為虛妄念大亦涉徒勞耶。聞昔尼父見周公高宗得傳說信相。金鼓普眼山神皆託靈遊能融妙理。故兩朝僧史亦一分夢書。況聖教東流本因睡感。從昏至曉。出假入真。今也出則窘步樵原。入則酣眠燬室。暫息凄凄之歎。宜從栩栩之遊。客既溺客之笑容。予乃宰予之睡興。因憶得吳中詩叟陸龜蒙斷章云。思量浮世何如夢。試就南窓一𥧌看。於是乎擲握筆引幽枕。遠尋宰予我。近訪邊孝先。瞥遇二賢各吟五字。曰糞牆師有誡。經笥我無慚。僕於恍惚中續其尾云。亂世成何事。唯添七不堪。</w:t>
        <w:br/>
        <w:br/>
        <w:t>華嚴宗主賢首國師傳</w:t>
      </w:r>
    </w:p>
    <w:p>
      <w:pPr/>
      <w:r>
        <w:rPr>
          <w:rFonts w:ascii="Noto Sans KR" w:hAnsi="Noto Sans KR" w:eastAsia="Noto Sans KR"/>
          <w:b/>
        </w:rPr>
        <w:t>한국어 직역</w:t>
      </w:r>
    </w:p>
    <w:p>
      <w:pPr>
        <w:pStyle w:val="TranslationText"/>
      </w:pPr>
      <w:r>
        <w:rPr>
          <w:rFonts w:ascii="Noto Sans KR" w:hAnsi="Noto Sans KR" w:eastAsia="Noto Sans KR"/>
        </w:rPr>
        <w:t>그때는 천복(天復) 4년 봄이었다. 천간과 지지가 모두 첫째였으니, 곧 갑자(甲子)였다. 신라국(尸羅國) 가야산 해인사 화엄원에서 난리를 피해 병을 조리하고 있었다. 두 가지 편의를 함께 얻은 셈이었다. 비록 하계에 태어났으나 다행히 높은 재실에 자리하였고, 여러 봉우리를 평등하게 바라보며 세속의 길을 멀리 떨쳐 버렸다. 그런데 거처하던 방은 몽천(蒙泉)과 아주 가까웠다. 봄빛은 따뜻했으나 습한 기운이 무성하였다. 옷은 안개와 이슬 속을 떠도는 듯했고, 자리는 못과 연못 가까이에 있는 듯하였다. 게다가 병든 몸에 눈병까지 있어 뜸을 뜨고 지져야 했다. 그 때문에 화엄원에 머무는 동안 창에는 쑥 연기가 자욱하여 삶이 싫어질 지경이었다. 또 때로는 몸을 불사르고자 하였다. 문병할 뜻이 있는 이들도 대부분 코를 막았으니, 누가 악취를 좇겠는가. 부질없이 바닷가의 한 포기 냄새나는 풀처럼 부끄러울 뿐이었고, 향기를 훔칠 데도 없어 산중에서 세 번 냄새 맡는 즐거움도 이루지 못하였다. 이 전기를 지으면서 스스로를 책망하니, 마음은 더욱 상하고 수족까지 아파 붓을 들기가 편치 않을까 걱정하였다. 갑자기 향기가 짙게 풍겨 왔고, 세 번이나 끊어졌다 이어졌으나 온 곳을 찾을 수 없었다. 누가 알았으랴, ‘羸君을 실어 돌아올 때’ 같은 악취가 바뀌어 荀令의 자리 같은 향기가 될 줄을. 그때 객승 지영(持盈)도 말하였다. “기이한 향기가 코를 찌릅니다.” 봄 추위에 코가 막혀 재채기하던 것이 그로 인해 갑자기 시원해졌다. 나는 이미 붓을 잡는 일에 용기를 내었고, 그 승려 또한 [闒-羽+叨]齆한 상태에서 기뻐하였다. 이것이 어찌 옛사람의 향기로운 자취를 주워 모아 개사(開士)의 덕향을 퍼뜨린 데 대한 분명한 감응이 아니겠는가. 전기의 초고를 다 지은 뒤, 또 생각하다 꿈을 꾸었는데 한 늙은 승려가 한 권의 책을 들고 나를 깨우쳐 말하였다. “영휘(永徽)는 영찬(永粲) 원년이다.” 갑자기 형상이 사라져 깨어난 뒤 스스로 풀이해 보았다. “이는 혹 내가 지은 기록이 길이 아름다운 명성을 떨치고 오래도록 행적을 밝히리라는 뜻일 것이다. 오늘부터 시작하므로 ‘원년’을 든 것인가?” 그러나 작은 명성[諛聞]에 그칠까 몹시 부끄러워 의심의 그물을 떨치지 못하였다. 마침 법장 대덕의 유상을 얻어 공양하게 되었기에, 짧은 대쪽 두 개를 깎아 ‘是’와 ‘非’ 두 글자를 써서 점대처럼 삼았다. 그의 영정 앞에서 던져 세 번 거듭 판단을 구하였다. ‘是’ 자만 홀로 나타났다. 마음의 향이 감응하여 구결을 직접 들은 듯하였다. 옛 덕승이 이미 은밀히 허락하였으니 지금의 일이 옳지 않은 것은 아니었다. 나는 이에 겉으로 병이 더해졌지만, 병이 전혀 무익한 것은 아니라 여기며 잠시 스스로를 위로하였다. 어떤 사람이 웃음을 그치지 못하고 수염을 만지며 말하였다. “그대가 증험이라고 제시한 것이 봄꿈 이야기여도 괜찮겠습니까?” 내가 천천히 대답하였다. “이 몸 자체가 꿈이 아니겠습니까?” 그가 “그렇습니다”라고 하였다. “그렇다면 꿈속에 있으면서 꿈을 물리치려는 것은, 마치 눈을 밟으면서 발자국이 없기를 바라고 물에 들어가면서 젖지 않기를 바라는 것과 같습니다. 책에서도 말하지 않았습니까. ‘큰 꿈이 있은 뒤에야 큰 깨달음이 있다.’ 잠에서 꿈을 깨는 것과 같기 때문에 ‘불(佛)’이라 이름한 것입니다. 더구나 임금은 천지의 이상 징후를 보면 늘 장차 올 일을 삼가고, 서민은 밤낮으로 혼이 교감하는 꿈을 통해 아직 나타나지 않은 일을 막을 수 있습니다. 비유하자면 형체가 바르면 그림자도 곧고, 어찌 마음이 바른데 꿈만 삿되겠습니까. 사람이 혹 평상성을 잃으면 무당과 의원도 손을 모아 아무것도 할 수 없게 됩니다. 만약 그윽한 감응을 모두 허망하다고 한다면, 큰 서원을 생각하는 일 또한 헛된 수고에 걸리지 않겠습니까. 예전에 니보(尼父, 공자)가 周公을 보았고, 高宗이 傳說을 얻었으며, 信相이…라고 들었습니다. …금고(金鼓)를 [꿈에서 보았으며], 普眼과 산신도 모두 신령한 노닒에 의탁하여 오묘한 이치를 융합할 수 있었습니다. 그러므로 두 왕조의 승사(僧史)에도 꿈에 관한 기록이 한 부분을 차지합니다. 하물며 성교가 동쪽으로 전해진 것도 본래 잠든 중의 감응에서 비롯되었습니다. 어둠에서 새벽으로 나아가고, 거짓에서 나와 참됨으로 들어갑니다. 지금 깨어 있을 때에는 ‘樵原’의 길을 곤궁하게 걷고, 잠들면 불타는 집에서 깊이 잠듭니다. 잠시 그 처량한 탄식을 쉬고, 마땅히 훨훨 자유롭게 노니는 꿈을 따를 만합니다.” 손님은 이미 손님의 웃는 모습에 빠져들었고, 나는 곧 재여(宰予)처럼 잠들 흥취가 일어났다. 이에 오중(吳中)의 시인 육귀몽(陸龜蒙)의 단구를 떠올렸는데, 이르기를, “부세를 헤아려 보니 꿈과 무엇이 다른가. 시험 삼아 남쪽 창가에서 한잠 자 보리라.” 이에 잡고 있던 붓을 던지고 그윽한 베개를 끌어당겼다. 멀리 재여인 나를 찾아가고, 가까이 변효선(邊孝先)을 찾아갔다. 문득 두 현인을 만나 각각 다섯 글자를 읊었는데, “똥칠한 담장에 대하여 스승의 경계가 있고, 경전 상자에 대해서는 내가 부끄러움이 없다.”고 하였다. 내가 황홀한 가운데 그 뒤를 이어 이르기를, “난세에 무슨 일을 이루겠는가. 다만 일곱 가지 감당하지 못할 일만 더할 뿐이다.”라고 하였다. 화엄종주 현수국사전</w:t>
      </w:r>
    </w:p>
    <w:p>
      <w:pPr>
        <w:pStyle w:val="EditorialNote"/>
      </w:pPr>
      <w:r>
        <w:rPr>
          <w:rFonts w:ascii="Noto Sans KR" w:hAnsi="Noto Sans KR" w:eastAsia="Noto Sans KR"/>
        </w:rPr>
        <w:t>교감·번역 메모 | [역법/교감] 후반 「正誤」는 「枝幹俱首」를 갑자(甲子)의 뜻으로 설명한다.</w:t>
      </w:r>
    </w:p>
    <w:p>
      <w:pPr>
        <w:pStyle w:val="EditorialNote"/>
      </w:pPr>
      <w:r>
        <w:rPr>
          <w:rFonts w:ascii="Noto Sans KR" w:hAnsi="Noto Sans KR" w:eastAsia="Noto Sans KR"/>
        </w:rPr>
        <w:t>교감·번역 메모 | [고유명사] 같은 문헌에서 저자를 「海東新羅國」 사람으로 밝히고 해인사를 언급하는 문맥을 따라 「尸羅國」을 신라국으로 옮겼다.</w:t>
      </w:r>
    </w:p>
    <w:p>
      <w:pPr>
        <w:pStyle w:val="EditorialNote"/>
      </w:pPr>
      <w:r>
        <w:rPr>
          <w:rFonts w:ascii="Noto Sans KR" w:hAnsi="Noto Sans KR" w:eastAsia="Noto Sans KR"/>
        </w:rPr>
        <w:t>교감·번역 메모 | [구문 불확실] 「潤氣蒸兵」의 마지막 글자 「兵」은 문맥상 난해하여 습기가 무성하다는 뜻으로 옮기고 원문을 보존하였다.</w:t>
      </w:r>
    </w:p>
    <w:p>
      <w:pPr>
        <w:pStyle w:val="EditorialNote"/>
      </w:pPr>
      <w:r>
        <w:rPr>
          <w:rFonts w:ascii="Noto Sans KR" w:hAnsi="Noto Sans KR" w:eastAsia="Noto Sans KR"/>
        </w:rPr>
        <w:t>교감·번역 메모 | [구문 불확실] 「棲闐華水窓霏艾煙厭生」의 구두와 일부 자형은 난해하며, 해인사 화엄원에서 뜸 연기가 자욱했다는 문맥으로 직역하였다.</w:t>
      </w:r>
    </w:p>
    <w:p>
      <w:pPr>
        <w:pStyle w:val="EditorialNote"/>
      </w:pPr>
      <w:r>
        <w:rPr>
          <w:rFonts w:ascii="Noto Sans KR" w:hAnsi="Noto Sans KR" w:eastAsia="Noto Sans KR"/>
        </w:rPr>
        <w:t>교감·번역 메모 | [교감] 후반 「正誤」는 현 본문의 「梵軀」가 원본 「焚軀」에서 바뀐 것이며, 앞의 뜸 치료와 연결해 옛 현인의 사신공양을 본받고자 한 뜻이라고 설명한다. 번역은 이 교감 설명을 반영하되 원문 자체는 고치지 않았다.</w:t>
      </w:r>
    </w:p>
    <w:p>
      <w:pPr>
        <w:pStyle w:val="EditorialNote"/>
      </w:pPr>
      <w:r>
        <w:rPr>
          <w:rFonts w:ascii="Noto Sans KR" w:hAnsi="Noto Sans KR" w:eastAsia="Noto Sans KR"/>
        </w:rPr>
        <w:t>교감·번역 메모 | [전고 불확실] 「山中三嗅」의 고사는 추가 대조가 필요하다.</w:t>
      </w:r>
    </w:p>
    <w:p>
      <w:pPr>
        <w:pStyle w:val="EditorialNote"/>
      </w:pPr>
      <w:r>
        <w:rPr>
          <w:rFonts w:ascii="Noto Sans KR" w:hAnsi="Noto Sans KR" w:eastAsia="Noto Sans KR"/>
        </w:rPr>
        <w:t>교감·번역 메모 | [구두·구문 불확실] 「增懷傷手足虞含毫不快」는 병으로 붓을 들기 어려움을 걱정한 문맥으로 읽었다.</w:t>
      </w:r>
    </w:p>
    <w:p>
      <w:pPr>
        <w:pStyle w:val="EditorialNote"/>
      </w:pPr>
      <w:r>
        <w:rPr>
          <w:rFonts w:ascii="Noto Sans KR" w:hAnsi="Noto Sans KR" w:eastAsia="Noto Sans KR"/>
        </w:rPr>
        <w:t>교감·번역 메모 | [교감/전고] 후반 「正誤」는 「羸」의 원본이 「嬴」이며 「嬴君」은 秦始皇을 가리킨다고 설명하고, 시신 운구 때의 악취 고사와 荀令의 향기 고사를 대조한다. 현 본문은 보존하였다.</w:t>
      </w:r>
    </w:p>
    <w:p>
      <w:pPr>
        <w:pStyle w:val="EditorialNote"/>
      </w:pPr>
      <w:r>
        <w:rPr>
          <w:rFonts w:ascii="Noto Sans KR" w:hAnsi="Noto Sans KR" w:eastAsia="Noto Sans KR"/>
        </w:rPr>
        <w:t>교감·번역 메모 | [판독 불확실] [闒-羽+叨]는 조자 표기이며 「齆」과 결합한 정확한 뜻은 미확정이다.</w:t>
      </w:r>
    </w:p>
    <w:p>
      <w:pPr>
        <w:pStyle w:val="EditorialNote"/>
      </w:pPr>
      <w:r>
        <w:rPr>
          <w:rFonts w:ascii="Noto Sans KR" w:hAnsi="Noto Sans KR" w:eastAsia="Noto Sans KR"/>
        </w:rPr>
        <w:t>교감·번역 메모 | [용어] 「開士」는 보살 또는 높은 수행자를 가리키는 표현으로 보아 음역하지 않고 의미를 살렸다.</w:t>
      </w:r>
    </w:p>
    <w:p>
      <w:pPr>
        <w:pStyle w:val="EditorialNote"/>
      </w:pPr>
      <w:r>
        <w:rPr>
          <w:rFonts w:ascii="Noto Sans KR" w:hAnsi="Noto Sans KR" w:eastAsia="Noto Sans KR"/>
        </w:rPr>
        <w:t>교감·번역 메모 | [의미 불확실] 꿈속 문구 「永徽是永粲元年也」는 상징적 언어로 원문 대응을 우선하였다.</w:t>
      </w:r>
    </w:p>
    <w:p>
      <w:pPr>
        <w:pStyle w:val="EditorialNote"/>
      </w:pPr>
      <w:r>
        <w:rPr>
          <w:rFonts w:ascii="Noto Sans KR" w:hAnsi="Noto Sans KR" w:eastAsia="Noto Sans KR"/>
        </w:rPr>
        <w:t>교감·번역 메모 | [교감/전고] 후반 「正誤」는 「諛聞」을 ‘작은 명성’이라는 뜻으로 풀이한다. 이를 ‘아첨하는 말’로 해석하지 않았다.</w:t>
      </w:r>
    </w:p>
    <w:p>
      <w:pPr>
        <w:pStyle w:val="EditorialNote"/>
      </w:pPr>
      <w:r>
        <w:rPr>
          <w:rFonts w:ascii="Noto Sans KR" w:hAnsi="Noto Sans KR" w:eastAsia="Noto Sans KR"/>
        </w:rPr>
        <w:t>교감·번역 메모 | [용어] 「筊」는 길흉을 가리는 점구의 기능으로 이해해 번역하였다.</w:t>
      </w:r>
    </w:p>
    <w:p>
      <w:pPr>
        <w:pStyle w:val="EditorialNote"/>
      </w:pPr>
      <w:r>
        <w:rPr>
          <w:rFonts w:ascii="Noto Sans KR" w:hAnsi="Noto Sans KR" w:eastAsia="Noto Sans KR"/>
        </w:rPr>
        <w:t>교감·번역 메모 | [구문 불확실] 「非非今」의 중첩 부정 구문은 ‘지금의 일이 옳지 않은 것은 아니다’로 처리하였다.</w:t>
      </w:r>
    </w:p>
    <w:p>
      <w:pPr>
        <w:pStyle w:val="EditorialNote"/>
      </w:pPr>
      <w:r>
        <w:rPr>
          <w:rFonts w:ascii="Noto Sans KR" w:hAnsi="Noto Sans KR" w:eastAsia="Noto Sans KR"/>
        </w:rPr>
        <w:t>교감·번역 메모 | [구문 불확실] 「陽增病病」의 반복과 수식 관계를 문자 대응 위주로 옮겼다.</w:t>
      </w:r>
    </w:p>
    <w:p>
      <w:pPr>
        <w:pStyle w:val="EditorialNote"/>
      </w:pPr>
      <w:r>
        <w:rPr>
          <w:rFonts w:ascii="Noto Sans KR" w:hAnsi="Noto Sans KR" w:eastAsia="Noto Sans KR"/>
        </w:rPr>
        <w:t>교감·번역 메모 | [전고·판독 불확실] 「攎胡」는 수염을 어루만지는 동작으로 보았으나 자형·훈에 추가 검토가 필요하다.</w:t>
      </w:r>
    </w:p>
    <w:p>
      <w:pPr>
        <w:pStyle w:val="EditorialNote"/>
      </w:pPr>
      <w:r>
        <w:rPr>
          <w:rFonts w:ascii="Noto Sans KR" w:hAnsi="Noto Sans KR" w:eastAsia="Noto Sans KR"/>
        </w:rPr>
        <w:t>교감·번역 메모 | [문답] 「曰是」는 상대방의 짧은 응답으로 보고 뒤 문장을 저자의 계속된 답변으로 연결하였다.</w:t>
      </w:r>
    </w:p>
    <w:p>
      <w:pPr>
        <w:pStyle w:val="EditorialNote"/>
      </w:pPr>
      <w:r>
        <w:rPr>
          <w:rFonts w:ascii="Noto Sans KR" w:hAnsi="Noto Sans KR" w:eastAsia="Noto Sans KR"/>
        </w:rPr>
        <w:t>교감·번역 메모 | [인용] 원문은 「書」라고만 하므로 이를 특정 경전이나 『書經』으로 단정하지 않았다.</w:t>
      </w:r>
    </w:p>
    <w:p>
      <w:pPr>
        <w:pStyle w:val="EditorialNote"/>
      </w:pPr>
      <w:r>
        <w:rPr>
          <w:rFonts w:ascii="Noto Sans KR" w:hAnsi="Noto Sans KR" w:eastAsia="Noto Sans KR"/>
        </w:rPr>
        <w:t>교감·번역 메모 | [교감/문장 연속] 후반 「正誤」는 「傳說」의 원본을 「傅說」이라 하고, 이어지는 「信相金鼓」를 한 전고로 설명한다. 이 문장은 다음 문장과 이어진다.</w:t>
      </w:r>
    </w:p>
    <w:p>
      <w:pPr>
        <w:pStyle w:val="EditorialNote"/>
      </w:pPr>
      <w:r>
        <w:rPr>
          <w:rFonts w:ascii="Noto Sans KR" w:hAnsi="Noto Sans KR" w:eastAsia="Noto Sans KR"/>
        </w:rPr>
        <w:t>교감·번역 메모 | [문장 연속/전고] 「信相金鼓」는 앞 단위의 「信相」과 이어 읽었다. 「普眼山神」의 정확한 전고는 원문만으로 확정하지 않았다.</w:t>
      </w:r>
    </w:p>
    <w:p>
      <w:pPr>
        <w:pStyle w:val="EditorialNote"/>
      </w:pPr>
      <w:r>
        <w:rPr>
          <w:rFonts w:ascii="Noto Sans KR" w:hAnsi="Noto Sans KR" w:eastAsia="Noto Sans KR"/>
        </w:rPr>
        <w:t>교감·번역 메모 | [전고] 불교의 동전이 꿈의 감응에서 비롯되었다는 전승을 가리키지만 현 단계에서 구체적 사건을 본문에 보충하지 않는다.</w:t>
      </w:r>
    </w:p>
    <w:p>
      <w:pPr>
        <w:pStyle w:val="EditorialNote"/>
      </w:pPr>
      <w:r>
        <w:rPr>
          <w:rFonts w:ascii="Noto Sans KR" w:hAnsi="Noto Sans KR" w:eastAsia="Noto Sans KR"/>
        </w:rPr>
        <w:t>교감·번역 메모 | [교감/전고] 후반 「正誤」는 「樵原」이 『列子』의 蕉鹿夢과 관련된 고사라고 설명한다. 원문 표현은 보존하였다.</w:t>
      </w:r>
    </w:p>
    <w:p>
      <w:pPr>
        <w:pStyle w:val="EditorialNote"/>
      </w:pPr>
      <w:r>
        <w:rPr>
          <w:rFonts w:ascii="Noto Sans KR" w:hAnsi="Noto Sans KR" w:eastAsia="Noto Sans KR"/>
        </w:rPr>
        <w:t>교감·번역 메모 | [불교 비유] 「燬室」는 불타는 집의 비유로 읽었으나 출전은 임의 특정하지 않는다.</w:t>
      </w:r>
    </w:p>
    <w:p>
      <w:pPr>
        <w:pStyle w:val="EditorialNote"/>
      </w:pPr>
      <w:r>
        <w:rPr>
          <w:rFonts w:ascii="Noto Sans KR" w:hAnsi="Noto Sans KR" w:eastAsia="Noto Sans KR"/>
        </w:rPr>
        <w:t>교감·번역 메모 | [전고] 「栩栩之遊」는 꿈속에서 자유롭게 노니는 고사를 연상시키나 출전을 확정하지 않는다.</w:t>
      </w:r>
    </w:p>
    <w:p>
      <w:pPr>
        <w:pStyle w:val="Heading1"/>
      </w:pPr>
      <w:r>
        <w:rPr>
          <w:rFonts w:ascii="Noto Sans KR" w:hAnsi="Noto Sans KR" w:eastAsia="Noto Sans KR"/>
        </w:rPr>
        <w:t>화엄종주 현수국사전</w:t>
      </w:r>
    </w:p>
    <w:p>
      <w:pPr>
        <w:pStyle w:val="Heading2"/>
      </w:pPr>
      <w:r>
        <w:rPr>
          <w:rFonts w:ascii="Noto Sans KR" w:hAnsi="Noto Sans KR" w:eastAsia="Noto Sans KR"/>
        </w:rPr>
        <w:t>문단 016  ·  [0286b09]</w:t>
      </w:r>
    </w:p>
    <w:p>
      <w:pPr/>
      <w:r>
        <w:rPr>
          <w:rFonts w:ascii="Noto Sans KR" w:hAnsi="Noto Sans KR" w:eastAsia="Noto Sans KR"/>
          <w:b/>
        </w:rPr>
        <w:t>원문</w:t>
      </w:r>
    </w:p>
    <w:p>
      <w:pPr>
        <w:pStyle w:val="SourceText"/>
      </w:pPr>
      <w:r>
        <w:rPr>
          <w:rFonts w:ascii="Noto Sans KR" w:hAnsi="Noto Sans KR" w:eastAsia="Noto Sans KR"/>
        </w:rPr>
        <w:t>[0286b09] 大安八年壬申歲高麗國大興王寺奉宣彫造　本寂居士梁璋施本鏤板</w:t>
      </w:r>
    </w:p>
    <w:p>
      <w:pPr/>
      <w:r>
        <w:rPr>
          <w:rFonts w:ascii="Noto Sans KR" w:hAnsi="Noto Sans KR" w:eastAsia="Noto Sans KR"/>
          <w:b/>
        </w:rPr>
        <w:t>한국어 직역</w:t>
      </w:r>
    </w:p>
    <w:p>
      <w:pPr>
        <w:pStyle w:val="TranslationText"/>
      </w:pPr>
      <w:r>
        <w:rPr>
          <w:rFonts w:ascii="Noto Sans KR" w:hAnsi="Noto Sans KR" w:eastAsia="Noto Sans KR"/>
        </w:rPr>
        <w:t>대안 8년 임신년, 고려국 대흥왕사에서 왕명을 받들어 조조하였고, 본적거사 양장(梁璋)이 판본을 시주하여 판각하였다.</w:t>
      </w:r>
    </w:p>
    <w:p>
      <w:pPr>
        <w:pStyle w:val="Heading2"/>
      </w:pPr>
      <w:r>
        <w:rPr>
          <w:rFonts w:ascii="Noto Sans KR" w:hAnsi="Noto Sans KR" w:eastAsia="Noto Sans KR"/>
        </w:rPr>
        <w:t>문단 017  ·  [0286b12]</w:t>
      </w:r>
    </w:p>
    <w:p>
      <w:pPr/>
      <w:r>
        <w:rPr>
          <w:rFonts w:ascii="Noto Sans KR" w:hAnsi="Noto Sans KR" w:eastAsia="Noto Sans KR"/>
          <w:b/>
        </w:rPr>
        <w:t>원문</w:t>
      </w:r>
    </w:p>
    <w:p>
      <w:pPr>
        <w:pStyle w:val="SourceText"/>
      </w:pPr>
      <w:r>
        <w:rPr>
          <w:rFonts w:ascii="Noto Sans KR" w:hAnsi="Noto Sans KR" w:eastAsia="Noto Sans KR"/>
        </w:rPr>
        <w:t>[0286b12] 紹興十五年四月伏奉</w:t>
      </w:r>
    </w:p>
    <w:p>
      <w:pPr/>
      <w:r>
        <w:rPr>
          <w:rFonts w:ascii="Noto Sans KR" w:hAnsi="Noto Sans KR" w:eastAsia="Noto Sans KR"/>
          <w:b/>
        </w:rPr>
        <w:t>한국어 직역</w:t>
      </w:r>
    </w:p>
    <w:p>
      <w:pPr>
        <w:pStyle w:val="TranslationText"/>
      </w:pPr>
      <w:r>
        <w:rPr>
          <w:rFonts w:ascii="Noto Sans KR" w:hAnsi="Noto Sans KR" w:eastAsia="Noto Sans KR"/>
        </w:rPr>
        <w:t>소흥 15년 4월에 삼가 명을 받들었다.</w:t>
      </w:r>
    </w:p>
    <w:p>
      <w:pPr>
        <w:pStyle w:val="Heading2"/>
      </w:pPr>
      <w:r>
        <w:rPr>
          <w:rFonts w:ascii="Noto Sans KR" w:hAnsi="Noto Sans KR" w:eastAsia="Noto Sans KR"/>
        </w:rPr>
        <w:t>문단 018  ·  [0286b13]</w:t>
      </w:r>
    </w:p>
    <w:p>
      <w:pPr/>
      <w:r>
        <w:rPr>
          <w:rFonts w:ascii="Noto Sans KR" w:hAnsi="Noto Sans KR" w:eastAsia="Noto Sans KR"/>
          <w:b/>
        </w:rPr>
        <w:t>원문</w:t>
      </w:r>
    </w:p>
    <w:p>
      <w:pPr>
        <w:pStyle w:val="SourceText"/>
      </w:pPr>
      <w:r>
        <w:rPr>
          <w:rFonts w:ascii="Noto Sans KR" w:hAnsi="Noto Sans KR" w:eastAsia="Noto Sans KR"/>
        </w:rPr>
        <w:t>[0286b13] 指揮許與編華嚴宗教文字入藏流通莫不慶幸唯侍講崔公所撰。</w:t>
      </w:r>
    </w:p>
    <w:p>
      <w:pPr/>
      <w:r>
        <w:rPr>
          <w:rFonts w:ascii="Noto Sans KR" w:hAnsi="Noto Sans KR" w:eastAsia="Noto Sans KR"/>
          <w:b/>
        </w:rPr>
        <w:t>한국어 직역</w:t>
      </w:r>
    </w:p>
    <w:p>
      <w:pPr>
        <w:pStyle w:val="TranslationText"/>
      </w:pPr>
      <w:r>
        <w:rPr>
          <w:rFonts w:ascii="Noto Sans KR" w:hAnsi="Noto Sans KR" w:eastAsia="Noto Sans KR"/>
        </w:rPr>
        <w:t>지휘하여 화엄종 교학 문자를 편집해 대장경에 넣어 유통하도록 허락하니 경사로워하지 않는 이가 없었는데, 오직 시강 崔公이 지은 것은,</w:t>
      </w:r>
    </w:p>
    <w:p>
      <w:pPr>
        <w:pStyle w:val="EditorialNote"/>
      </w:pPr>
      <w:r>
        <w:rPr>
          <w:rFonts w:ascii="Noto Sans KR" w:hAnsi="Noto Sans KR" w:eastAsia="Noto Sans KR"/>
        </w:rPr>
        <w:t>교감·번역 메모 | [문장 연속] 이 문장은 다음 해당 문장의 「吾祖賢首國師傳缺如」와 이어진다. 원문에 없는 ‘빠져 있었다’를 이 단위 안에 미리 보충하지 않았다.</w:t>
      </w:r>
    </w:p>
    <w:p>
      <w:pPr>
        <w:pStyle w:val="Heading2"/>
      </w:pPr>
      <w:r>
        <w:rPr>
          <w:rFonts w:ascii="Noto Sans KR" w:hAnsi="Noto Sans KR" w:eastAsia="Noto Sans KR"/>
        </w:rPr>
        <w:t>문단 019  ·  [0286b15]</w:t>
      </w:r>
    </w:p>
    <w:p>
      <w:pPr/>
      <w:r>
        <w:rPr>
          <w:rFonts w:ascii="Noto Sans KR" w:hAnsi="Noto Sans KR" w:eastAsia="Noto Sans KR"/>
          <w:b/>
        </w:rPr>
        <w:t>원문</w:t>
      </w:r>
    </w:p>
    <w:p>
      <w:pPr>
        <w:pStyle w:val="SourceText"/>
      </w:pPr>
      <w:r>
        <w:rPr>
          <w:rFonts w:ascii="Noto Sans KR" w:hAnsi="Noto Sans KR" w:eastAsia="Noto Sans KR"/>
        </w:rPr>
        <w:t>[0286b15] 吾祖賢首國師傳缺如遍搜雖得而傳寫訛舛攻證不行遂獲　高麗善本復得祕書少監閻公石刻乃頓釋疑誤有士人孫霨見且驚喜而為書之坐夏門人旋積嚫施命工鏤版以廣其傳冀學者勉旃上酬　法乳。</w:t>
        <w:br/>
        <w:br/>
        <w:t>(</w:t>
        <w:br/>
        <w:t>首座師雅</w:t>
        <w:br/>
        <w:t>監院會真</w:t>
        <w:br/>
        <w:t>維那妙智</w:t>
        <w:br/>
        <w:t>梵全</w:t>
        <w:br/>
        <w:t>書記法慧</w:t>
        <w:br/>
        <w:t>副院從悟</w:t>
        <w:br/>
        <w:t>知客如頴</w:t>
        <w:br/>
        <w:t>典座</w:t>
        <w:br/>
        <w:t>釋懷</w:t>
        <w:br/>
        <w:t>修證</w:t>
        <w:br/>
        <w:t>仲明</w:t>
        <w:br/>
        <w:t>了性</w:t>
        <w:br/>
        <w:t>道詢</w:t>
        <w:br/>
        <w:t>智聰</w:t>
        <w:br/>
        <w:t>祖仁</w:t>
        <w:br/>
        <w:t>師友</w:t>
        <w:br/>
        <w:t>行勤</w:t>
        <w:br/>
        <w:t>祖超</w:t>
        <w:br/>
        <w:t>從信</w:t>
        <w:br/>
        <w:t>善求</w:t>
        <w:br/>
        <w:t>從慧</w:t>
        <w:br/>
        <w:t>妙暉</w:t>
        <w:br/>
        <w:t>法瓊</w:t>
        <w:br/>
        <w:t>宗勝</w:t>
        <w:br/>
        <w:t>道時</w:t>
        <w:br/>
        <w:t>祖周</w:t>
        <w:br/>
        <w:t>行依</w:t>
        <w:br/>
        <w:t>從釋</w:t>
        <w:br/>
        <w:t>如了</w:t>
        <w:br/>
        <w:t>子冲</w:t>
        <w:br/>
        <w:t>祖高</w:t>
        <w:br/>
        <w:t>法無</w:t>
        <w:br/>
        <w:t>法和</w:t>
        <w:br/>
        <w:t>了慧</w:t>
        <w:br/>
        <w:t>善賓</w:t>
        <w:br/>
        <w:t>了依</w:t>
        <w:br/>
        <w:t>義琚</w:t>
        <w:br/>
        <w:t>法𤦆</w:t>
        <w:br/>
        <w:t>懷雅</w:t>
        <w:br/>
        <w:t>法蓮</w:t>
        <w:br/>
        <w:t>彥依</w:t>
        <w:br/>
        <w:t>善定</w:t>
        <w:br/>
        <w:t>宗慧</w:t>
        <w:br/>
        <w:t>從擇</w:t>
        <w:br/>
        <w:t>智圓</w:t>
        <w:br/>
        <w:t>義淨</w:t>
        <w:br/>
        <w:t>師遠</w:t>
        <w:br/>
        <w:t>從誘</w:t>
        <w:br/>
        <w:t>師正</w:t>
        <w:br/>
        <w:t>)</w:t>
      </w:r>
    </w:p>
    <w:p>
      <w:pPr/>
      <w:r>
        <w:rPr>
          <w:rFonts w:ascii="Noto Sans KR" w:hAnsi="Noto Sans KR" w:eastAsia="Noto Sans KR"/>
          <w:b/>
        </w:rPr>
        <w:t>한국어 직역</w:t>
      </w:r>
    </w:p>
    <w:p>
      <w:pPr>
        <w:pStyle w:val="TranslationText"/>
      </w:pPr>
      <w:r>
        <w:rPr>
          <w:rFonts w:ascii="Noto Sans KR" w:hAnsi="Noto Sans KR" w:eastAsia="Noto Sans KR"/>
        </w:rPr>
        <w:t>우리 조상 현수국사의 전기가 빠져 있어 두루 찾아 비록 얻었으나 전사하면서 잘못되고 어그러져 고증이 이루어지지 않았다. 마침내 고려의 선본을 얻고 다시 비서소감 염공의 석각을 얻어 곧 의혹과 오류를 풀 수 있었다. 사인 손위(孫霨)가 보고 또 놀라고 기뻐하여 이를 써 주었고, 하안거 중 문인들이 곧 시주를 모아 장인에게 명하여 판각하게 하여 그 전승을 넓히니, 학자들이 힘써 위로 법유(法乳)의 은혜에 보답하기를 바란다. ( 수좌 師雅. 감원 會真. 유나 妙智. 梵全. 서기 法慧. 부원 從悟. 지객 如頴. 전좌. 釋懷. 修證. 仲明. 了性. 道詢. 智聰. 祖仁. 師友. 行勤. 祖超. 從信. 善求. 從慧. 妙暉. 法瓊. 宗勝. 道時. 祖周. 行依. 從釋. 如了. 子冲. 祖高. 法無. 法和. 了慧. 善賓. 了依. 義琚. 法𤦆. 懷雅. 法蓮. 彥依. 善定. 宗慧. 從擇. 智圓. 義淨. 師遠. 從誘. 師正. )</w:t>
      </w:r>
    </w:p>
    <w:p>
      <w:pPr>
        <w:pStyle w:val="EditorialNote"/>
      </w:pPr>
      <w:r>
        <w:rPr>
          <w:rFonts w:ascii="Noto Sans KR" w:hAnsi="Noto Sans KR" w:eastAsia="Noto Sans KR"/>
        </w:rPr>
        <w:t>교감·번역 메모 | [구문 불확실] 「唯侍講崔公所撰」은 앞뒤 문맥상 최치원 찬술본만 빠졌다는 취지로 읽었으나, 원문 자체의 생략이 있어 최소 보충을 대괄호로 표시하였다.</w:t>
      </w:r>
    </w:p>
    <w:p>
      <w:pPr>
        <w:pStyle w:val="EditorialNote"/>
      </w:pPr>
      <w:r>
        <w:rPr>
          <w:rFonts w:ascii="Noto Sans KR" w:hAnsi="Noto Sans KR" w:eastAsia="Noto Sans KR"/>
        </w:rPr>
        <w:t>교감·번역 메모 | [편집기호] 원문의 여는 괄호를 그대로 보존하였다.</w:t>
      </w:r>
    </w:p>
    <w:p>
      <w:pPr>
        <w:pStyle w:val="EditorialNote"/>
      </w:pPr>
      <w:r>
        <w:rPr>
          <w:rFonts w:ascii="Noto Sans KR" w:hAnsi="Noto Sans KR" w:eastAsia="Noto Sans KR"/>
        </w:rPr>
        <w:t>교감·번역 메모 | [편집기호] 원문의 닫는 괄호를 그대로 보존하였다.</w:t>
      </w:r>
    </w:p>
    <w:p>
      <w:pPr>
        <w:pStyle w:val="Heading2"/>
      </w:pPr>
      <w:r>
        <w:rPr>
          <w:rFonts w:ascii="Noto Sans KR" w:hAnsi="Noto Sans KR" w:eastAsia="Noto Sans KR"/>
        </w:rPr>
        <w:t>문단 020  ·  [0286b24]</w:t>
      </w:r>
    </w:p>
    <w:p>
      <w:pPr/>
      <w:r>
        <w:rPr>
          <w:rFonts w:ascii="Noto Sans KR" w:hAnsi="Noto Sans KR" w:eastAsia="Noto Sans KR"/>
          <w:b/>
        </w:rPr>
        <w:t>원문</w:t>
      </w:r>
    </w:p>
    <w:p>
      <w:pPr>
        <w:pStyle w:val="SourceText"/>
      </w:pPr>
      <w:r>
        <w:rPr>
          <w:rFonts w:ascii="Noto Sans KR" w:hAnsi="Noto Sans KR" w:eastAsia="Noto Sans KR"/>
        </w:rPr>
        <w:t>[0286b24] 旹紹興十九年孟冬一日平江府吳江縣華嚴寶塔教院嗣講住持圓證大師義和謹題</w:t>
      </w:r>
    </w:p>
    <w:p>
      <w:pPr/>
      <w:r>
        <w:rPr>
          <w:rFonts w:ascii="Noto Sans KR" w:hAnsi="Noto Sans KR" w:eastAsia="Noto Sans KR"/>
          <w:b/>
        </w:rPr>
        <w:t>한국어 직역</w:t>
      </w:r>
    </w:p>
    <w:p>
      <w:pPr>
        <w:pStyle w:val="TranslationText"/>
      </w:pPr>
      <w:r>
        <w:rPr>
          <w:rFonts w:ascii="Noto Sans KR" w:hAnsi="Noto Sans KR" w:eastAsia="Noto Sans KR"/>
        </w:rPr>
        <w:t>당시 소흥 19년 맹동 초하루, 평강부 오강현 화엄보탑교원에서 강설을 계승한 주지 원증대사 義和가 삼가 쓰다.</w:t>
      </w:r>
    </w:p>
    <w:p>
      <w:pPr>
        <w:pStyle w:val="Heading2"/>
      </w:pPr>
      <w:r>
        <w:rPr>
          <w:rFonts w:ascii="Noto Sans KR" w:hAnsi="Noto Sans KR" w:eastAsia="Noto Sans KR"/>
        </w:rPr>
        <w:t>문단 021  ·  [0286b27]</w:t>
      </w:r>
    </w:p>
    <w:p>
      <w:pPr/>
      <w:r>
        <w:rPr>
          <w:rFonts w:ascii="Noto Sans KR" w:hAnsi="Noto Sans KR" w:eastAsia="Noto Sans KR"/>
          <w:b/>
        </w:rPr>
        <w:t>원문</w:t>
      </w:r>
    </w:p>
    <w:p>
      <w:pPr>
        <w:pStyle w:val="SourceText"/>
      </w:pPr>
      <w:r>
        <w:rPr>
          <w:rFonts w:ascii="Noto Sans KR" w:hAnsi="Noto Sans KR" w:eastAsia="Noto Sans KR"/>
        </w:rPr>
        <w:t>[0286b27] 躅(厨玉切蹢躅)　掇(都括切)　芟(所嵓切除草)　月支(月音燕)　康居(居音渠)　膜(莫胡切胡人膜拜)　聘(馳騁)　讓(責也)　䍧(則郎切與臧同)　狶(音喜末年屬羊狶亥年屬猪)　擷(胡結切將也)　追(都雷切治金日追玉曰琢)　奰(平祕切)　頮(荒佩切洗也)敭　暐(于鬼切)　煜(余六切)　爚(弋灼切)　瓌(古回切)　瑋(偉)　鋈(鳥沃切)　籲(音裕呼也)</w:t>
        <w:br/>
        <w:br/>
        <w:t>新刊賢首碑傳正誤</w:t>
        <w:br/>
        <w:br/>
        <w:t>龍華道忠著</w:t>
      </w:r>
    </w:p>
    <w:p>
      <w:pPr/>
      <w:r>
        <w:rPr>
          <w:rFonts w:ascii="Noto Sans KR" w:hAnsi="Noto Sans KR" w:eastAsia="Noto Sans KR"/>
          <w:b/>
        </w:rPr>
        <w:t>한국어 직역</w:t>
      </w:r>
    </w:p>
    <w:p>
      <w:pPr>
        <w:pStyle w:val="TranslationText"/>
      </w:pPr>
      <w:r>
        <w:rPr>
          <w:rFonts w:ascii="Noto Sans KR" w:hAnsi="Noto Sans KR" w:eastAsia="Noto Sans KR"/>
        </w:rPr>
        <w:t>躅은 厨玉切이며 ‘蹢躅’이다. 掇은 都括切이다. 芟은 所嵓切이며 풀을 제거한다는 뜻이다. 月支의 月은 燕으로 발음한다. 康居의 居는 渠로 발음한다. 膜은 莫胡切이며 호인들의 막배(膜拜)이다. 聘은 馳騁이다. 讓은 꾸짖는다는 뜻이다. 䍧은 則郎切이며 臧과 같다. 狶는 음이 喜이다. 원문에는 ‘末年屬羊狶亥年屬猪’라고 되어 있다. 擷은 胡結切이며 ‘가지다’는 뜻이다. 追는 都雷切이며 쇠를 다스리는 것을 追라 하고 옥을 다스리는 것을 琢이라 한다. 奰는 平祕切이다. 頮는 荒佩切이며 씻는다는 뜻이다. 敭. 暐는 于鬼切이다. 煜은 余六切이다. 爚은 弋灼切이다. 瓌는 古回切이다. 瑋는 偉이다. 鋈은 鳥沃切이다. 籲는 음이 裕이며 부른다는 뜻이다. 『신간 현수비전 정오』. 용화 도충(龍華道忠) 지음.</w:t>
      </w:r>
    </w:p>
    <w:p>
      <w:pPr>
        <w:pStyle w:val="EditorialNote"/>
      </w:pPr>
      <w:r>
        <w:rPr>
          <w:rFonts w:ascii="Noto Sans KR" w:hAnsi="Noto Sans KR" w:eastAsia="Noto Sans KR"/>
        </w:rPr>
        <w:t>교감·번역 메모 | [음의] 이 단위는 본문 서사가 아니라 원문에 부기된 음훈 자료이다.</w:t>
      </w:r>
    </w:p>
    <w:p>
      <w:pPr>
        <w:pStyle w:val="EditorialNote"/>
      </w:pPr>
      <w:r>
        <w:rPr>
          <w:rFonts w:ascii="Noto Sans KR" w:hAnsi="Noto Sans KR" w:eastAsia="Noto Sans KR"/>
        </w:rPr>
        <w:t>교감·번역 메모 | [판독] 「末年屬羊狶亥年屬猪」는 현 TXT 자체가 난해하므로 ‘未年’ 등으로 몰래 고치지 않고 원문 문자열을 그대로 드러냈다.</w:t>
      </w:r>
    </w:p>
    <w:p>
      <w:pPr>
        <w:pStyle w:val="Heading1"/>
      </w:pPr>
      <w:r>
        <w:rPr>
          <w:rFonts w:ascii="Noto Sans KR" w:hAnsi="Noto Sans KR" w:eastAsia="Noto Sans KR"/>
        </w:rPr>
        <w:t>신간 현수비전 정오</w:t>
      </w:r>
    </w:p>
    <w:p>
      <w:pPr>
        <w:pStyle w:val="Heading2"/>
      </w:pPr>
      <w:r>
        <w:rPr>
          <w:rFonts w:ascii="Noto Sans KR" w:hAnsi="Noto Sans KR" w:eastAsia="Noto Sans KR"/>
        </w:rPr>
        <w:t>문단 022  ·  [0286c09]</w:t>
      </w:r>
    </w:p>
    <w:p>
      <w:pPr/>
      <w:r>
        <w:rPr>
          <w:rFonts w:ascii="Noto Sans KR" w:hAnsi="Noto Sans KR" w:eastAsia="Noto Sans KR"/>
          <w:b/>
        </w:rPr>
        <w:t>원문</w:t>
      </w:r>
    </w:p>
    <w:p>
      <w:pPr>
        <w:pStyle w:val="SourceText"/>
      </w:pPr>
      <w:r>
        <w:rPr>
          <w:rFonts w:ascii="Noto Sans KR" w:hAnsi="Noto Sans KR" w:eastAsia="Noto Sans KR"/>
        </w:rPr>
        <w:t>[0286c09] 此書元祕藏于高山寺寶庫宋刻摺本。蓋大藏函內物也。齊雲老師甞寫得之。碑每行二十三字半紙面十行。傳每行二十字半紙面七行。有𤀹鳳潭者就雲借之。有自難讀處則貼小片紙於上方曰脫字歟字倒歟。皆不契雲之意以墨抹滅。後鳳潭不謀於雲師而自梓行。甞為脫為倒者悉私加字妄刪文。己之難解者皆改換焉。予及對校於雲師之本。大愕其所為。從頭依舊文改正錄上頭而復古矣。又恐不能及遠廣益。別作正誤一卷間下證解。大抵見刊行者加和點極寡學而却不知己之難讀者是己之暗昧之使然。每遇盤根錯節縱情刪潤可深以為笑也。夫為寡學之難讀而改文加字則天下無好書。𤀹欲流通却厄於古書誤於後人。縱免人師之筆誅必受天龍之譴責矣。</w:t>
        <w:br/>
        <w:br/>
        <w:t>碑正誤</w:t>
      </w:r>
    </w:p>
    <w:p>
      <w:pPr/>
      <w:r>
        <w:rPr>
          <w:rFonts w:ascii="Noto Sans KR" w:hAnsi="Noto Sans KR" w:eastAsia="Noto Sans KR"/>
          <w:b/>
        </w:rPr>
        <w:t>한국어 직역</w:t>
      </w:r>
    </w:p>
    <w:p>
      <w:pPr>
        <w:pStyle w:val="TranslationText"/>
      </w:pPr>
      <w:r>
        <w:rPr>
          <w:rFonts w:ascii="Noto Sans KR" w:hAnsi="Noto Sans KR" w:eastAsia="Noto Sans KR"/>
        </w:rPr>
        <w:t>이 책은 본래 고산사 보물창고에 비장되어 있던 송각 절본(摺本)이었다. 아마 대장경 함 속의 물건이었을 것이다. 제운 노사가 일찍이 이를 필사하여 얻었다. 비문은 한 줄에 스물세 글자이고 반지 면에 열 줄이다. 전기는 한 줄에 스무 글자이고 반지 면에 일곱 줄이다. 𤀹鳳潭이라는 자가 제운에게서 이를 빌렸다. 스스로 읽기 어려운 곳이 있으면 위쪽에 작은 종이를 붙여 ‘글자가 빠진 것인가’, ‘글자가 뒤바뀐 것인가’라고 썼다. 그러나 모두 제운의 뜻과 맞지 않아 제운은 먹으로 지워 없앴다. 그 뒤 봉담은 제운 스승과 의논하지 않고 스스로 판각하여 간행하였다. 전에 빠졌다고 하거나 뒤바뀌었다고 했던 곳에는 모두 사사로이 글자를 더하고 함부로 문장을 삭제하였다. 자기가 이해하기 어려운 것은 모두 바꾸어 버렸다. 내가 제운 스승의 본과 대교하게 되었는데, 그가 한 일을 크게 놀랐다. 처음부터 옛 문장을 따라 바로잡아 위쪽에 기록하여 옛 모습을 회복하였다. 또 멀리까지 널리 이롭게 하지 못할까 염려하여, 별도로 『정오』 한 권을 지어 사이사이에 증거를 들어 풀이하였다. 대체로 간행된 책에 화점(和點)을 붙인 자는 극히 학식이 적으면서도, 자기가 읽기 어려운 것이 자기의 어두움 때문에 그렇게 된 줄을 알지 못하였다. 얽히고설킨 난문을 만날 때마다 마음대로 삭제하고 윤색하니 참으로 깊이 웃을 만하다. 학식이 적어 읽기 어렵다는 이유로 문장을 고치고 글자를 더한다면 천하에 좋은 책이 하나도 없게 될 것이다. 𤀹은 유통시키고자 하였으나 도리어 옛 책을 곤궁하게 하고 후인을 그르쳤다. 비록 사람 스승의 붓에 의한 주벌은 면하더라도 반드시 천룡의 꾸짖음을 받을 것이다. 「비문 정오」</w:t>
      </w:r>
    </w:p>
    <w:p>
      <w:pPr>
        <w:pStyle w:val="Heading2"/>
      </w:pPr>
      <w:r>
        <w:rPr>
          <w:rFonts w:ascii="Noto Sans KR" w:hAnsi="Noto Sans KR" w:eastAsia="Noto Sans KR"/>
        </w:rPr>
        <w:t>문단 023  ·  [0286c26]</w:t>
      </w:r>
    </w:p>
    <w:p>
      <w:pPr/>
      <w:r>
        <w:rPr>
          <w:rFonts w:ascii="Noto Sans KR" w:hAnsi="Noto Sans KR" w:eastAsia="Noto Sans KR"/>
          <w:b/>
        </w:rPr>
        <w:t>원문</w:t>
      </w:r>
    </w:p>
    <w:p>
      <w:pPr>
        <w:pStyle w:val="SourceText"/>
      </w:pPr>
      <w:r>
        <w:rPr>
          <w:rFonts w:ascii="Noto Sans KR" w:hAnsi="Noto Sans KR" w:eastAsia="Noto Sans KR"/>
        </w:rPr>
        <w:t>[0286c26] 第一張(左一行)名播招提　名元本作大(濬妄改以為對下譽字縱大字義不穩亦但可存古也)○(七行)脫屣萬機褰衣四海　脫屣出孟子褰衣出毛詩○事文前集十九卷汪藻上太上道君皇帝尊號玉冊文云。脫屣萬乘粃糠唐虞(云云)又云廼委神器褰裳去之。</w:t>
      </w:r>
    </w:p>
    <w:p>
      <w:pPr/>
      <w:r>
        <w:rPr>
          <w:rFonts w:ascii="Noto Sans KR" w:hAnsi="Noto Sans KR" w:eastAsia="Noto Sans KR"/>
          <w:b/>
        </w:rPr>
        <w:t>한국어 직역</w:t>
      </w:r>
    </w:p>
    <w:p>
      <w:pPr>
        <w:pStyle w:val="TranslationText"/>
      </w:pPr>
      <w:r>
        <w:rPr>
          <w:rFonts w:ascii="Noto Sans KR" w:hAnsi="Noto Sans KR" w:eastAsia="Noto Sans KR"/>
        </w:rPr>
        <w:t>제1장 왼쪽 첫째 행의 ‘名播招提’에서 名은 원본에 大로 되어 있다. 𤀹이 아래의 譽자와 대응시키려 하여 함부로 고쳤다. 비록 大자가 뜻이 온당하지 않더라도 다만 옛 글자를 보존해야 한다. 일곱째 행의 ‘脫屣萬機褰衣四海’에서 脫屣는 『맹자』에서 나왔고 褰衣는 『모시』에서 나왔다. 『사문전집』 권19에 왕조(汪藻)가 태상도군황제의 존호를 올린 옥책문에서 이르기를, ‘만승을 벗어 던지고 당우를 쭉정이처럼 여겼다’고 하였고, 또 ‘이에 신기를 맡겨 두고 치마를 걷어 떠났다’고 하였다.</w:t>
      </w:r>
    </w:p>
    <w:p>
      <w:pPr>
        <w:pStyle w:val="Heading2"/>
      </w:pPr>
      <w:r>
        <w:rPr>
          <w:rFonts w:ascii="Noto Sans KR" w:hAnsi="Noto Sans KR" w:eastAsia="Noto Sans KR"/>
        </w:rPr>
        <w:t>문단 024  ·  [0287a02]</w:t>
      </w:r>
    </w:p>
    <w:p>
      <w:pPr/>
      <w:r>
        <w:rPr>
          <w:rFonts w:ascii="Noto Sans KR" w:hAnsi="Noto Sans KR" w:eastAsia="Noto Sans KR"/>
          <w:b/>
        </w:rPr>
        <w:t>원문</w:t>
      </w:r>
    </w:p>
    <w:p>
      <w:pPr>
        <w:pStyle w:val="SourceText"/>
      </w:pPr>
      <w:r>
        <w:rPr>
          <w:rFonts w:ascii="Noto Sans KR" w:hAnsi="Noto Sans KR" w:eastAsia="Noto Sans KR"/>
        </w:rPr>
        <w:t>[0287a02] 第二張(石八行)辨才　辨元本作辯(字彙正字通雖辨辯不分二皆有註寫者可从元本也)○(左二行)[土*頁]塔　[土*頁]元本作墳○(五行)西方淨域(云云)此偈猶當有數句。蓋遺脫可惜。元本亦同此。</w:t>
        <w:br/>
        <w:br/>
        <w:t>傳正誤</w:t>
      </w:r>
    </w:p>
    <w:p>
      <w:pPr/>
      <w:r>
        <w:rPr>
          <w:rFonts w:ascii="Noto Sans KR" w:hAnsi="Noto Sans KR" w:eastAsia="Noto Sans KR"/>
          <w:b/>
        </w:rPr>
        <w:t>한국어 직역</w:t>
      </w:r>
    </w:p>
    <w:p>
      <w:pPr>
        <w:pStyle w:val="TranslationText"/>
      </w:pPr>
      <w:r>
        <w:rPr>
          <w:rFonts w:ascii="Noto Sans KR" w:hAnsi="Noto Sans KR" w:eastAsia="Noto Sans KR"/>
        </w:rPr>
        <w:t>제2장 석각의 여덟째 행 ‘辨才’에서 辨은 원본에 辯으로 되어 있다. 『자휘』와 『정자통』에서는 비록 辨과 辯을 나누지 않고 둘 다 주가 있으나, 필사자는 원본을 따르는 것이 옳다. 왼쪽 둘째 행의 `[土*頁]塔`에서 `[土*頁]`은 원본에 墳으로 되어 있다. 다섯째 행의 ‘西方淨域…’에 대해, 이 게송에는 여전히 몇 구가 더 있었을 것이다. 아마 유실된 듯하여 애석하다. 원본도 또한 이와 같다. 「전기 정오」</w:t>
      </w:r>
    </w:p>
    <w:p>
      <w:pPr>
        <w:pStyle w:val="EditorialNote"/>
      </w:pPr>
      <w:r>
        <w:rPr>
          <w:rFonts w:ascii="Noto Sans KR" w:hAnsi="Noto Sans KR" w:eastAsia="Noto Sans KR"/>
        </w:rPr>
        <w:t>교감·번역 메모 | [결락] 이어지는 다음 문장에서 교감자는 몇 구가 유실된 것으로 보며 원본도 동일하다고 설명한다.</w:t>
      </w:r>
    </w:p>
    <w:p>
      <w:pPr>
        <w:pStyle w:val="EditorialNote"/>
      </w:pPr>
      <w:r>
        <w:rPr>
          <w:rFonts w:ascii="Noto Sans KR" w:hAnsi="Noto Sans KR" w:eastAsia="Noto Sans KR"/>
        </w:rPr>
        <w:t>교감·번역 메모 | [결락] 원문 자체가 게송의 유실 가능성을 명시한다. 누락된 문구를 추측하여 복원하지 않았다.</w:t>
      </w:r>
    </w:p>
    <w:p>
      <w:pPr>
        <w:pStyle w:val="Heading2"/>
      </w:pPr>
      <w:r>
        <w:rPr>
          <w:rFonts w:ascii="Noto Sans KR" w:hAnsi="Noto Sans KR" w:eastAsia="Noto Sans KR"/>
        </w:rPr>
        <w:t>문단 025  ·  [0287a07]</w:t>
      </w:r>
    </w:p>
    <w:p>
      <w:pPr/>
      <w:r>
        <w:rPr>
          <w:rFonts w:ascii="Noto Sans KR" w:hAnsi="Noto Sans KR" w:eastAsia="Noto Sans KR"/>
          <w:b/>
        </w:rPr>
        <w:t>원문</w:t>
      </w:r>
    </w:p>
    <w:p>
      <w:pPr>
        <w:pStyle w:val="SourceText"/>
      </w:pPr>
      <w:r>
        <w:rPr>
          <w:rFonts w:ascii="Noto Sans KR" w:hAnsi="Noto Sans KR" w:eastAsia="Noto Sans KR"/>
        </w:rPr>
        <w:t>[0287a07] 每紙題○支那　每紙摺處有支那二字。元本無之。凡典籍摺處有題支那撰述。以分於天竺日本諸撰。今題支那必亦其意也。然則碑支那撰述可也。傳則海東崔致遠作實海東撰述也。而題支那何也○第一張(右)崔致遠　齊雲師曰。崔致遠傳在東國通鑑第十一。又唐書藝文志有文二十卷其在高麗文集有三十卷○纂靈記　賢首撰事見此第九張。然其中云撰藏公別錄者。按華嚴玄談云。纂靈記後經修飾(止此)此等亦是後加之文故云爾○井識　用莊子秋水篇埳井之蛙事言井蛙之識至眇也　又韓文原道曰。坐井而觀天曰天小者非天小也(止此)坐井之狹識也　僧祐出三藏記集序云。井識管窺多慚博練　又出三藏記曇無讖傳云。坎井之識久迷大方○(八行)大史公　大元本作太○(左一行)盈數　十數也○(三行)堅固心　堅元本作牢(濬妄改)○(五行)書云措諸枉思無邪　措諸抂出論語。思無邪出毛詩○(六行)經曰為淨土是道場(云云)出淨名經。</w:t>
      </w:r>
    </w:p>
    <w:p>
      <w:pPr/>
      <w:r>
        <w:rPr>
          <w:rFonts w:ascii="Noto Sans KR" w:hAnsi="Noto Sans KR" w:eastAsia="Noto Sans KR"/>
          <w:b/>
        </w:rPr>
        <w:t>한국어 직역</w:t>
      </w:r>
    </w:p>
    <w:p>
      <w:pPr>
        <w:pStyle w:val="TranslationText"/>
      </w:pPr>
      <w:r>
        <w:rPr>
          <w:rFonts w:ascii="Noto Sans KR" w:hAnsi="Noto Sans KR" w:eastAsia="Noto Sans KR"/>
        </w:rPr>
        <w:t>각 종이의 표제. ‘支那’라는 두 글자가 각 종이의 접힌 곳에 있다. 원본에는 없다. 무릇 전적의 접힌 곳에는 ‘支那撰述’이라는 표제가 있는 경우가 있다. 이는 천축과 일본에서 지은 것과 구분하기 위한 것이다. 지금 ‘支那’라고 표제한 것도 반드시 그러한 뜻일 것이다. 그렇다면 비문에는 ‘支那撰述’이라고 해도 된다. 그러나 전기는 해동의 최치원이 지었으니 실로 해동 찬술이다. 그런데 어찌하여 ‘支那’라고 표제하였는가. 제1장 오른쪽의 ‘崔致遠’에 대해 제운 스승은 말했다. “최치원의 전기는 『동국통감』 제11권에 있다. 또 『당서』 「예문지」에는 문집 20권이 있다고 하고, 고려의 문집에는 30권이 있다.” ‘纂靈記’에서 현수가 지었다는 사실은 이 책 제9장에 보인다. 그러나 그 가운데 ‘장공(藏公)의 별록을 지었다’고 한 것은, 『화엄현담』을 살펴보면 이르기를, “『찬령기』는 뒤에 수식(修飾)을 거쳤다.”고 하였다. 이러한 것들도 뒤에 덧붙여진 글이므로 그렇게 말한 것이다. ‘井識’은 『장자』 「추수」편의 우물 안 개구리 고사를 사용하여 우물 안 개구리의 식견이 지극히 좁다는 뜻이다. 또 한유의 「원도」에서 이르기를, “우물에 앉아 하늘을 보고 하늘이 작다고 하는 것은 하늘이 작은 것이 아니다.”라고 하였으니, 우물에 앉은 좁은 식견을 말한다. 승우의 『출삼장기집』 서문에서는 이르기를, “우물 같은 식견과 대롱으로 엿보는 견해라서 박학하고 숙련된 이들에게 부끄러움이 많다.”고 하였고, 또 『출삼장기집』 「담무참전」에서는 이르기를, “우물 안의 식견으로 오래도록 큰 도리를 미혹하였다.”고 하였다. 여덟째 행의 ‘大史公’에서 大는 원본에 太로 되어 있다. 왼쪽 첫째 행의 ‘盈數’는 열이라는 수이다. 셋째 행의 ‘堅固心’에서 堅은 원본에 牢로 되어 있는데, 𤀹이 함부로 고쳤다. 다섯째 행의 ‘書云措諸枉思無邪’에서 ‘措諸抂’은 『논어』에서 나왔다. ‘思無邪’는 『모시』에서 나왔다. 여섯째 행의 “經曰為淨土是道場…”은 『유마경』에서 나왔다.</w:t>
      </w:r>
    </w:p>
    <w:p>
      <w:pPr>
        <w:pStyle w:val="Heading2"/>
      </w:pPr>
      <w:r>
        <w:rPr>
          <w:rFonts w:ascii="Noto Sans KR" w:hAnsi="Noto Sans KR" w:eastAsia="Noto Sans KR"/>
        </w:rPr>
        <w:t>문단 026  ·  [0287a26]</w:t>
      </w:r>
    </w:p>
    <w:p>
      <w:pPr/>
      <w:r>
        <w:rPr>
          <w:rFonts w:ascii="Noto Sans KR" w:hAnsi="Noto Sans KR" w:eastAsia="Noto Sans KR"/>
          <w:b/>
        </w:rPr>
        <w:t>원문</w:t>
      </w:r>
    </w:p>
    <w:p>
      <w:pPr>
        <w:pStyle w:val="SourceText"/>
      </w:pPr>
      <w:r>
        <w:rPr>
          <w:rFonts w:ascii="Noto Sans KR" w:hAnsi="Noto Sans KR" w:eastAsia="Noto Sans KR"/>
        </w:rPr>
        <w:t>[0287a26] 第二張(右一行)　外所謂因生以賜姓　外謂外典也事見左傳○(三行)內所謂四海入海　內謂內典也事見阿含經○(四行)祖父　祖元本作王(濬妄改)　按爾雅釋親父之考為王父。註如王者尊之(止)𤀹未讀爾雅自謂今帝王之父則不成義故改為祖○(八行)弟寶藏　法藏之俗弟又見下文○(左四行)忽覩　忽元本作忽(筆工誤)。</w:t>
      </w:r>
    </w:p>
    <w:p>
      <w:pPr/>
      <w:r>
        <w:rPr>
          <w:rFonts w:ascii="Noto Sans KR" w:hAnsi="Noto Sans KR" w:eastAsia="Noto Sans KR"/>
          <w:b/>
        </w:rPr>
        <w:t>한국어 직역</w:t>
      </w:r>
    </w:p>
    <w:p>
      <w:pPr>
        <w:pStyle w:val="TranslationText"/>
      </w:pPr>
      <w:r>
        <w:rPr>
          <w:rFonts w:ascii="Noto Sans KR" w:hAnsi="Noto Sans KR" w:eastAsia="Noto Sans KR"/>
        </w:rPr>
        <w:t>제2장 오른쪽 첫째 행의 ‘外所謂因生以賜姓’에서 外는 외전(外典)을 뜻하며, 사실은 『좌전』에 보인다. 셋째 행의 ‘內所謂四海入海’에서 內는 내전(內典)을 뜻하며, 사실은 『아함경』에 보인다. 넷째 행의 ‘祖父’에서 祖는 원본에 王으로 되어 있다. 𤀹이 함부로 고쳤다. 『이아』 「석친」을 살펴보면 아버지의 아버지를 王父라고 한다. 주에는 “임금처럼 높인 것이다.”라고 하였다. 𤀹은 『이아』를 읽지 않고 지금 임금의 아버지라고 생각하여 뜻이 성립하지 않는다며 祖로 고쳤다. 여덟째 행의 ‘弟寶藏’은 법장의 속가 동생이며, 아래 글에도 다시 보인다. 왼쪽 넷째 행의 ‘忽覩’에서 忽은 원본도 忽로 되어 있으며 필사자의 잘못이다.</w:t>
      </w:r>
    </w:p>
    <w:p>
      <w:pPr>
        <w:pStyle w:val="Heading2"/>
      </w:pPr>
      <w:r>
        <w:rPr>
          <w:rFonts w:ascii="Noto Sans KR" w:hAnsi="Noto Sans KR" w:eastAsia="Noto Sans KR"/>
        </w:rPr>
        <w:t>문단 027  ·  [0287b05]</w:t>
      </w:r>
    </w:p>
    <w:p>
      <w:pPr/>
      <w:r>
        <w:rPr>
          <w:rFonts w:ascii="Noto Sans KR" w:hAnsi="Noto Sans KR" w:eastAsia="Noto Sans KR"/>
          <w:b/>
        </w:rPr>
        <w:t>원문</w:t>
      </w:r>
    </w:p>
    <w:p>
      <w:pPr>
        <w:pStyle w:val="SourceText"/>
      </w:pPr>
      <w:r>
        <w:rPr>
          <w:rFonts w:ascii="Noto Sans KR" w:hAnsi="Noto Sans KR" w:eastAsia="Noto Sans KR"/>
        </w:rPr>
        <w:t>[0287b05] 第三張(右八行)薦推　推元本作雄○(八行)帝諾　諾元本作若○(九行)[打-丁+(乂/友)]常科　[打-丁+(乂/友)]元本作拔(筆工誤下皆例知)○(左八行)崇朝　字出詩。</w:t>
      </w:r>
    </w:p>
    <w:p>
      <w:pPr/>
      <w:r>
        <w:rPr>
          <w:rFonts w:ascii="Noto Sans KR" w:hAnsi="Noto Sans KR" w:eastAsia="Noto Sans KR"/>
          <w:b/>
        </w:rPr>
        <w:t>한국어 직역</w:t>
      </w:r>
    </w:p>
    <w:p>
      <w:pPr>
        <w:pStyle w:val="TranslationText"/>
      </w:pPr>
      <w:r>
        <w:rPr>
          <w:rFonts w:ascii="Noto Sans KR" w:hAnsi="Noto Sans KR" w:eastAsia="Noto Sans KR"/>
        </w:rPr>
        <w:t>제3장 오른쪽 여덟째 행의 ‘薦推’에서 推는 원본에 雄으로 되어 있다. 여덟째 행의 ‘帝諾’에서 諾은 원본에 若으로 되어 있다. 아홉째 행의 `[打-丁+(乂/友)]常科`에서 `[打-丁+(乂/友)]`은 원본에 拔로 되어 있다. 필사자의 잘못이며 아래도 모두 이에 준하여 알 수 있다. 왼쪽 여덟째 행의 ‘崇朝’라는 글자는 『시경』에서 나왔다.</w:t>
      </w:r>
    </w:p>
    <w:p>
      <w:pPr>
        <w:pStyle w:val="Heading2"/>
      </w:pPr>
      <w:r>
        <w:rPr>
          <w:rFonts w:ascii="Noto Sans KR" w:hAnsi="Noto Sans KR" w:eastAsia="Noto Sans KR"/>
        </w:rPr>
        <w:t>문단 028  ·  [0287b08]</w:t>
      </w:r>
    </w:p>
    <w:p>
      <w:pPr/>
      <w:r>
        <w:rPr>
          <w:rFonts w:ascii="Noto Sans KR" w:hAnsi="Noto Sans KR" w:eastAsia="Noto Sans KR"/>
          <w:b/>
        </w:rPr>
        <w:t>원문</w:t>
      </w:r>
    </w:p>
    <w:p>
      <w:pPr>
        <w:pStyle w:val="SourceText"/>
      </w:pPr>
      <w:r>
        <w:rPr>
          <w:rFonts w:ascii="Noto Sans KR" w:hAnsi="Noto Sans KR" w:eastAsia="Noto Sans KR"/>
        </w:rPr>
        <w:t>[0287b08] 第四張(右三行)祕頤　頤元本亦同蓋筆誤當作頤○(六行)無慮　前漢書食貨志曰。大氐無慮皆鑄金錢矣。註無慮謂大率無小計慮耳○(左三行)窂固　窂元本作牢(筆工誤)。</w:t>
      </w:r>
    </w:p>
    <w:p>
      <w:pPr/>
      <w:r>
        <w:rPr>
          <w:rFonts w:ascii="Noto Sans KR" w:hAnsi="Noto Sans KR" w:eastAsia="Noto Sans KR"/>
          <w:b/>
        </w:rPr>
        <w:t>한국어 직역</w:t>
      </w:r>
    </w:p>
    <w:p>
      <w:pPr>
        <w:pStyle w:val="TranslationText"/>
      </w:pPr>
      <w:r>
        <w:rPr>
          <w:rFonts w:ascii="Noto Sans KR" w:hAnsi="Noto Sans KR" w:eastAsia="Noto Sans KR"/>
        </w:rPr>
        <w:t>제4장 오른쪽 셋째 행의 ‘祕頤’에서 頤는 원본도 같다. 아마 필사의 잘못으로 마땅히 頤로 써야 한다. 여섯째 행의 ‘無慮’에 대해 『전한서』 「식화지」에서 이르기를, “대체로 모두 금전을 주조하였다.”고 하였다. 주에서는 “無慮는 대략이라는 뜻으로, 세세하게 헤아리지 않는 것이다.”라고 하였다. 왼쪽 셋째 행의 ‘窂固’에서 窂는 원본에 牢로 되어 있으며 필사자의 잘못이다.</w:t>
      </w:r>
    </w:p>
    <w:p>
      <w:pPr>
        <w:pStyle w:val="EditorialNote"/>
      </w:pPr>
      <w:r>
        <w:rPr>
          <w:rFonts w:ascii="Noto Sans KR" w:hAnsi="Noto Sans KR" w:eastAsia="Noto Sans KR"/>
        </w:rPr>
        <w:t>교감·번역 메모 | [교감 불확실] 「頤元本亦同蓋筆誤當作頤」는 현 TXT상 동일한 글자가 반복되어 교감 대상 글자를 확정하기 어렵다. 원문을 수정하지 않았다.</w:t>
      </w:r>
    </w:p>
    <w:p>
      <w:pPr>
        <w:pStyle w:val="Heading2"/>
      </w:pPr>
      <w:r>
        <w:rPr>
          <w:rFonts w:ascii="Noto Sans KR" w:hAnsi="Noto Sans KR" w:eastAsia="Noto Sans KR"/>
        </w:rPr>
        <w:t>문단 029  ·  [0287b12]</w:t>
      </w:r>
    </w:p>
    <w:p>
      <w:pPr/>
      <w:r>
        <w:rPr>
          <w:rFonts w:ascii="Noto Sans KR" w:hAnsi="Noto Sans KR" w:eastAsia="Noto Sans KR"/>
          <w:b/>
        </w:rPr>
        <w:t>원문</w:t>
      </w:r>
    </w:p>
    <w:p>
      <w:pPr>
        <w:pStyle w:val="SourceText"/>
      </w:pPr>
      <w:r>
        <w:rPr>
          <w:rFonts w:ascii="Noto Sans KR" w:hAnsi="Noto Sans KR" w:eastAsia="Noto Sans KR"/>
        </w:rPr>
        <w:t>[0287b12] 第五張(右一行)建康　康元本作業(濬妄改)　按廣輿記江寧府曰。吳自京口徙都於此曰建業晉曰建康(止)蓋𤀹以謂古名建業後既改建康則不可更穪建業故改康也。安知書傳處名往往有從舊名者○(左二行)地婆訶羅(此云日昭)　元本羅作國實筆誤也。𤀹貼雲本云。國當作羅。蓋𤀹見此一訛以謂全編多訛舛。𤀹所改但此為是餘皆非也。凡讀三經五論者。乃知地婆訶羅。未以此為奇妙。日昭之昭元本作炤。</w:t>
      </w:r>
    </w:p>
    <w:p>
      <w:pPr/>
      <w:r>
        <w:rPr>
          <w:rFonts w:ascii="Noto Sans KR" w:hAnsi="Noto Sans KR" w:eastAsia="Noto Sans KR"/>
          <w:b/>
        </w:rPr>
        <w:t>한국어 직역</w:t>
      </w:r>
    </w:p>
    <w:p>
      <w:pPr>
        <w:pStyle w:val="TranslationText"/>
      </w:pPr>
      <w:r>
        <w:rPr>
          <w:rFonts w:ascii="Noto Sans KR" w:hAnsi="Noto Sans KR" w:eastAsia="Noto Sans KR"/>
        </w:rPr>
        <w:t>제5장 오른쪽 첫째 행의 ‘建康’에서 康은 원본에 業으로 되어 있는데 𤀹이 함부로 고쳤다. 『광여기』 강녕부 조목을 살펴보면 이르기를, “오나라는 경구에서 이곳으로 도읍을 옮겨 建業이라 하였고, 진나라는 建康이라 하였다.”고 하였다. 아마 𤀹은 옛 이름이 建業이고 뒤에 이미 建康으로 고쳤으니 다시 建業이라고 부를 수 없다고 생각하여 康으로 고친 듯하다. 그러나 서전에서 지명을 쓸 때 흔히 옛 이름을 따르는 경우가 있음을 어찌 알겠는가. 왼쪽 둘째 행 ‘地婆訶羅(여기서는 日昭라 한다)’에서 羅는 원본에 國으로 되어 있는데, 실로 필사의 잘못이다. 𤀹이 제운의 본에 종이를 붙여 이르기를, “國은 마땅히 羅가 되어야 한다.”고 하였다. 아마 𤀹은 이 한 군데의 오류를 보고 전편에도 잘못이 많다고 생각한 듯하다. 𤀹이 고친 것 가운데 다만 이곳만 옳고 나머지는 모두 그르다. 무릇 삼경오론을 읽은 사람이라면, 곧 地婆訶羅를 알 것이니, 이를 기이하고 오묘한 일로 여기지 않을 것이다. 日昭의 昭는 원본에 炤로 되어 있다.</w:t>
      </w:r>
    </w:p>
    <w:p>
      <w:pPr>
        <w:pStyle w:val="Heading2"/>
      </w:pPr>
      <w:r>
        <w:rPr>
          <w:rFonts w:ascii="Noto Sans KR" w:hAnsi="Noto Sans KR" w:eastAsia="Noto Sans KR"/>
        </w:rPr>
        <w:t>문단 030  ·  [0287b21]</w:t>
      </w:r>
    </w:p>
    <w:p>
      <w:pPr/>
      <w:r>
        <w:rPr>
          <w:rFonts w:ascii="Noto Sans KR" w:hAnsi="Noto Sans KR" w:eastAsia="Noto Sans KR"/>
          <w:b/>
        </w:rPr>
        <w:t>원문</w:t>
      </w:r>
    </w:p>
    <w:p>
      <w:pPr>
        <w:pStyle w:val="SourceText"/>
      </w:pPr>
      <w:r>
        <w:rPr>
          <w:rFonts w:ascii="Noto Sans KR" w:hAnsi="Noto Sans KR" w:eastAsia="Noto Sans KR"/>
        </w:rPr>
        <w:t>[0287b21] 第六張(右二行)續者　續元本作讀(筆工誤)○(六行)今代上之經　如發云上恐土字謂代州也○(六行)[打-丁+(乂/友)]乎　[打-丁+(乂/友)]元本作拔○(十行)光統椎輪益仰聖尊大路因躡　文選序曰。若夫椎輪為大輅之始。大輅寧有椎輪之質。註向曰椎輪古棧車大輅玉輅言玉輅因椎輪生(止)余見𤀹加和點。未讀文選也。又句讀上下文大失義。彼貼紙於雲本云。躡字下脫一字歟可笑。</w:t>
      </w:r>
    </w:p>
    <w:p>
      <w:pPr/>
      <w:r>
        <w:rPr>
          <w:rFonts w:ascii="Noto Sans KR" w:hAnsi="Noto Sans KR" w:eastAsia="Noto Sans KR"/>
          <w:b/>
        </w:rPr>
        <w:t>한국어 직역</w:t>
      </w:r>
    </w:p>
    <w:p>
      <w:pPr>
        <w:pStyle w:val="TranslationText"/>
      </w:pPr>
      <w:r>
        <w:rPr>
          <w:rFonts w:ascii="Noto Sans KR" w:hAnsi="Noto Sans KR" w:eastAsia="Noto Sans KR"/>
        </w:rPr>
        <w:t>제6장 오른쪽 둘째 행의 ‘續者’에서 續은 원본에 讀으로 되어 있으며 필사자의 잘못이다. 여섯째 행의 ‘今代上之經’에 대해서는, 어떤 이는 上이 아마 土자여서 代州를 뜻한다고 말한다. 여섯째 행의 `[打-丁+(乂/友)]乎`에서 `[打-丁+(乂/友)]`은 원본에 拔로 되어 있다. 열째 행의 ‘光統椎輪益仰聖尊大路因躡’에 대해 『문선』 서문에서 이르기를, “무릇 추륜(椎輪)은 대로(大輅)의 시작이 된다. 대로가 어찌 추륜의 질박함을 그대로 지니겠는가.”라고 하였다. 주에서 향(向)은 “椎輪은 옛 잔거(棧車)이고, 大輅는 옥로(玉輅)이다. 옥로는 추륜으로부터 생겨났다는 말이다.”라고 하였다. 내가 𤀹이 화점을 붙인 것을 보니, 『문선』을 읽지 않은 것이다. 또 구두를 찍은 것도 위아래 문장의 뜻을 크게 잃었다. 그가 제운의 본에 종이를 붙여 이르기를, “躡자 아래 한 글자가 빠진 것인가?”라고 하였으니 우습다.</w:t>
      </w:r>
    </w:p>
    <w:p>
      <w:pPr>
        <w:pStyle w:val="EditorialNote"/>
      </w:pPr>
      <w:r>
        <w:rPr>
          <w:rFonts w:ascii="Noto Sans KR" w:hAnsi="Noto Sans KR" w:eastAsia="Noto Sans KR"/>
        </w:rPr>
        <w:t>교감·번역 메모 | [구문·판독 불확실] 「如發云上恐土字」의 「發」은 문맥상 난해하나 현 TXT를 그대로 보존하였다.</w:t>
      </w:r>
    </w:p>
    <w:p>
      <w:pPr>
        <w:pStyle w:val="Heading2"/>
      </w:pPr>
      <w:r>
        <w:rPr>
          <w:rFonts w:ascii="Noto Sans KR" w:hAnsi="Noto Sans KR" w:eastAsia="Noto Sans KR"/>
        </w:rPr>
        <w:t>문단 031  ·  [0287b29]</w:t>
      </w:r>
    </w:p>
    <w:p>
      <w:pPr/>
      <w:r>
        <w:rPr>
          <w:rFonts w:ascii="Noto Sans KR" w:hAnsi="Noto Sans KR" w:eastAsia="Noto Sans KR"/>
          <w:b/>
        </w:rPr>
        <w:t>원문</w:t>
      </w:r>
    </w:p>
    <w:p>
      <w:pPr>
        <w:pStyle w:val="SourceText"/>
      </w:pPr>
      <w:r>
        <w:rPr>
          <w:rFonts w:ascii="Noto Sans KR" w:hAnsi="Noto Sans KR" w:eastAsia="Noto Sans KR"/>
        </w:rPr>
        <w:t>[0287b29] 第七張(右一行)其文也玉寡其理也金相　禮記聘義云。子貢曰。君子貴玉而賤䃉者何也。為玉之寡而䃉之多與　文選劉孝標辨命論云。玉質金相。註善曰。毛詩曰追琢其章金玉其相。毛萇曰。相質也銑曰玉金所以比美君子質相言其形貌也。梁書王裒弔祭王僧辨母文曰。金相比映玉德齊溫　舊唐書音樂志樂章曰。金相載穆玉𥙿重暉○(七行)取試循　循元本作楯　○(八行)師列(乃至)資尋(云云)師至相也。資法藏也。師資字出老子○(左三行)諸候　候元本作侯(筆工誤)若向二帙(乃至)儻然靡暢或據五編　元本云。向若二帙不倚五編則撫持也儻然靡據。五編不憑二帙則呾嚼也澹乎無味　此文多少分明。但𤀹不得讀下妄為有倒脫。乃貼雲本云。向若二字倒乎。靡據中間脫二字歟。及開板終向若作若向。靡下加暢或二字。穢亂古書。罪戾彌天。且如言向二帙則是何等語話哉。蓋向若已下者反釋也。華嚴疏第十三曰。向若有性不可熏變(止)鈔曰。向若有性下上來順釋此下反釋。</w:t>
      </w:r>
    </w:p>
    <w:p>
      <w:pPr/>
      <w:r>
        <w:rPr>
          <w:rFonts w:ascii="Noto Sans KR" w:hAnsi="Noto Sans KR" w:eastAsia="Noto Sans KR"/>
          <w:b/>
        </w:rPr>
        <w:t>한국어 직역</w:t>
      </w:r>
    </w:p>
    <w:p>
      <w:pPr>
        <w:pStyle w:val="TranslationText"/>
      </w:pPr>
      <w:r>
        <w:rPr>
          <w:rFonts w:ascii="Noto Sans KR" w:hAnsi="Noto Sans KR" w:eastAsia="Noto Sans KR"/>
        </w:rPr>
        <w:t>제7장 오른쪽 첫째 행의 ‘其文也玉寡其理也金相’에 대해 『예기』 「빙의」에서 이르기를, 자공이 말하였다. “군자가 옥을 귀하게 여기고 돌을 천하게 여기는 것은 어째서인가. 옥은 적고 돌은 많기 때문인가?” 『문선』 유효표의 「변명론」에서는 이르기를, “옥 같은 바탕과 금 같은 모습이다.”라고 하였다. 선(善)의 주에서는 이르기를, 『모시』에서 “갈고 다듬어 그 문채를 이루니 금과 옥 같은 모습이다.”라고 하였다. 모장은 이르기를, “相은 바탕이다.”라고 하였고, 銑은 “옥과 금은 군자의 아름다운 바탕과 모습을 비유한 것으로 그 형모를 말한다.”고 하였다. 『양서』 왕부의 「왕승변모 조제문」에서 이르기를, “금 같은 모습이 서로 비치고 옥 같은 덕이 함께 온화하다.”고 하였으며, 『구당서』 「음악지」 악장에서는 이르기를, “금 같은 모습이 장중히 드러나고 옥 같은 복이 거듭 빛난다.”고 하였다. 일곱째 행의 ‘取試循’에서 循은 원본에 楯으로 되어 있다. 여덟째 행의 ‘師列…資尋…’에서 師는 지상(至相)이고, 資는 법장이다. ‘師資’라는 말은 『노자』에서 나왔다. 왼쪽 셋째 행의 ‘諸候’에서 候는 원본에 侯로 되어 있으며 필사자의 잘못이다. ‘若向二帙…儻然靡暢或據五編’은 원본에 이르기를, “앞서 만약 두 질(二帙)이 다섯 편(五編)에 의지하지 않는다면, 받들어 지닐 때 막연하여 근거가 없고, 다섯 편이 두 질에 기대지 않는다면 씹어 보아도 담담하여 맛이 없다.”라고 하였다. 이 글은 어느 정도 분명하다. 그런데 𤀹은 읽지 못하고 함부로 도치와 탈락이 있다고 하였다. 이에 제운의 본에 종이를 붙여 이르기를, “向若 두 글자가 뒤바뀐 것인가. 靡據 사이에 두 글자가 빠진 것인가.”라고 하였다. 그리고 판각할 때 마침내 向若를 若向으로 만들고, 靡 아래에 暢或 두 글자를 더하였다. 옛 책을 더럽히고 어지럽혔으니, 그 죄가 하늘에 가득하다. 또 ‘向二帙’이라고 한다면 도대체 무슨 말이 되겠는가. 대개 ‘向若’ 이하가 반대로 풀이하는 부분이다. 『화엄소』 제13권에서 이르기를, “앞서 만약 자성(自性)이 있다면 훈습하여 변화시킬 수 없다.”고 하였고, 『鈔』에서 이르기를, “向若有性 이하에서, 위에서는 순석하였고 여기부터는 반석한다.”고 하였다.</w:t>
      </w:r>
    </w:p>
    <w:p>
      <w:pPr>
        <w:pStyle w:val="EditorialNote"/>
      </w:pPr>
      <w:r>
        <w:rPr>
          <w:rFonts w:ascii="Noto Sans KR" w:hAnsi="Noto Sans KR" w:eastAsia="Noto Sans KR"/>
        </w:rPr>
        <w:t>교감·번역 메모 | [인용 번역] 「向若」 이하 원본 인용문을 한국어로 옮겼다. 구두는 이어지는 해당 문장와 연결된다.</w:t>
      </w:r>
    </w:p>
    <w:p>
      <w:pPr>
        <w:pStyle w:val="EditorialNote"/>
      </w:pPr>
      <w:r>
        <w:rPr>
          <w:rFonts w:ascii="Noto Sans KR" w:hAnsi="Noto Sans KR" w:eastAsia="Noto Sans KR"/>
        </w:rPr>
        <w:t>교감·번역 메모 | [인용 번역] 원본 인용문의 대조 구조 「二帙/五編」과 부정 「不」를 각각 보존하였다.</w:t>
      </w:r>
    </w:p>
    <w:p>
      <w:pPr>
        <w:pStyle w:val="EditorialNote"/>
      </w:pPr>
      <w:r>
        <w:rPr>
          <w:rFonts w:ascii="Noto Sans KR" w:hAnsi="Noto Sans KR" w:eastAsia="Noto Sans KR"/>
        </w:rPr>
        <w:t>교감·번역 메모 | [인용 번역] 「向若有性不可熏變」의 조건·부정을 모두 반영하였다.</w:t>
      </w:r>
    </w:p>
    <w:p>
      <w:pPr>
        <w:pStyle w:val="Heading2"/>
      </w:pPr>
      <w:r>
        <w:rPr>
          <w:rFonts w:ascii="Noto Sans KR" w:hAnsi="Noto Sans KR" w:eastAsia="Noto Sans KR"/>
        </w:rPr>
        <w:t>문단 032  ·  [0287c20]</w:t>
      </w:r>
    </w:p>
    <w:p>
      <w:pPr/>
      <w:r>
        <w:rPr>
          <w:rFonts w:ascii="Noto Sans KR" w:hAnsi="Noto Sans KR" w:eastAsia="Noto Sans KR"/>
          <w:b/>
        </w:rPr>
        <w:t>원문</w:t>
      </w:r>
    </w:p>
    <w:p>
      <w:pPr>
        <w:pStyle w:val="SourceText"/>
      </w:pPr>
      <w:r>
        <w:rPr>
          <w:rFonts w:ascii="Noto Sans KR" w:hAnsi="Noto Sans KR" w:eastAsia="Noto Sans KR"/>
        </w:rPr>
        <w:t>[0287c20] 第八張(左四行)四聖標題　聖元本作靈(濬妄改)　𤀹未讀禮記。未知麟鳳龜龍謂之四靈。妄改為聖。本解龍經麟經之義。而今改為聖則大為無義也○(五行)辨通　辨元本作辯。</w:t>
      </w:r>
    </w:p>
    <w:p>
      <w:pPr/>
      <w:r>
        <w:rPr>
          <w:rFonts w:ascii="Noto Sans KR" w:hAnsi="Noto Sans KR" w:eastAsia="Noto Sans KR"/>
          <w:b/>
        </w:rPr>
        <w:t>한국어 직역</w:t>
      </w:r>
    </w:p>
    <w:p>
      <w:pPr>
        <w:pStyle w:val="TranslationText"/>
      </w:pPr>
      <w:r>
        <w:rPr>
          <w:rFonts w:ascii="Noto Sans KR" w:hAnsi="Noto Sans KR" w:eastAsia="Noto Sans KR"/>
        </w:rPr>
        <w:t>제8장 왼쪽 넷째 행의 ‘四聖標題’에서 聖은 원본에 靈으로 되어 있는데 𤀹이 함부로 고쳤다. 𤀹은 『예기』를 읽지 않아, 麟·鳳·龜·龍을 사령(四靈)이라 부르는 줄 알지 못했다. 그런데 함부로 聖으로 고쳤다. 본래는 ‘龍經’과 ‘麟經’이라는 명칭의 뜻을 풀이한 것이다. 지금 聖으로 고치면 크게 뜻이 없어진다. 다섯째 행의 ‘辨通’에서 辨은 원본에 辯으로 되어 있다.</w:t>
      </w:r>
    </w:p>
    <w:p>
      <w:pPr>
        <w:pStyle w:val="Heading2"/>
      </w:pPr>
      <w:r>
        <w:rPr>
          <w:rFonts w:ascii="Noto Sans KR" w:hAnsi="Noto Sans KR" w:eastAsia="Noto Sans KR"/>
        </w:rPr>
        <w:t>문단 033  ·  [0287c24]</w:t>
      </w:r>
    </w:p>
    <w:p>
      <w:pPr/>
      <w:r>
        <w:rPr>
          <w:rFonts w:ascii="Noto Sans KR" w:hAnsi="Noto Sans KR" w:eastAsia="Noto Sans KR"/>
          <w:b/>
        </w:rPr>
        <w:t>원문</w:t>
      </w:r>
    </w:p>
    <w:p>
      <w:pPr>
        <w:pStyle w:val="SourceText"/>
      </w:pPr>
      <w:r>
        <w:rPr>
          <w:rFonts w:ascii="Noto Sans KR" w:hAnsi="Noto Sans KR" w:eastAsia="Noto Sans KR"/>
        </w:rPr>
        <w:t>[0287c24] 第九張(右一行)班班　元本作斑斑○(二行)心均暢日　暢元本作愒(濬妄改)左傳昭元年曰。主民翫歲而愒日。林註翫愒皆貪也。言執政為民之主而貪翫歲日。愒開去聲(止)𤀹未讀左傳而妄改為暢○(左五行)祇林之寶　寶元本作定○(六行)實乃　實元本作寔(妄改)字彙寔音殖實也。增韻注實寔通用誤(止)寔有實也訓則義亦通。又不與實通用則不可妄改也。</w:t>
      </w:r>
    </w:p>
    <w:p>
      <w:pPr/>
      <w:r>
        <w:rPr>
          <w:rFonts w:ascii="Noto Sans KR" w:hAnsi="Noto Sans KR" w:eastAsia="Noto Sans KR"/>
          <w:b/>
        </w:rPr>
        <w:t>한국어 직역</w:t>
      </w:r>
    </w:p>
    <w:p>
      <w:pPr>
        <w:pStyle w:val="TranslationText"/>
      </w:pPr>
      <w:r>
        <w:rPr>
          <w:rFonts w:ascii="Noto Sans KR" w:hAnsi="Noto Sans KR" w:eastAsia="Noto Sans KR"/>
        </w:rPr>
        <w:t>제9장 오른쪽 첫째 행의 ‘班班’은 원본에 斑斑으로 되어 있다. 둘째 행의 ‘心均暢日’에서 暢은 원본에 愒로 되어 있는데 𤀹이 함부로 고쳤다. 『좌전』 소공 원년에서 이르기를, “백성의 주인이 되어 세월을 탐하고 날을 탐한다.”고 하였다. 임주에서는 翫과 愒가 모두 ‘탐하다’는 뜻이라고 하였다. 이는 집정자가 백성의 주인이 되어 세월과 날을 탐하여 허송한다는 말이다. 愒는 開의 거성이다. 𤀹은 『좌전』을 읽지 않고 함부로 暢으로 고쳤다. 왼쪽 다섯째 행의 ‘祇林之寶’에서 寶는 원본에 定으로 되어 있다. 여섯째 행의 ‘實乃’에서 實은 원본에 寔으로 되어 있는데 함부로 고쳤다. 『자휘』에서는 寔의 음이 殖이고 ‘實’이라는 뜻이라고 하였다. 『증운』에서 實과 寔을 통용한다고 주한 것은 잘못이다. 寔에 ‘실로’라는 훈이 있으므로 뜻은 또한 통한다. 또 實과 통용하지 않는다 하더라도 함부로 고쳐서는 안 된다.</w:t>
      </w:r>
    </w:p>
    <w:p>
      <w:pPr>
        <w:pStyle w:val="Heading2"/>
      </w:pPr>
      <w:r>
        <w:rPr>
          <w:rFonts w:ascii="Noto Sans KR" w:hAnsi="Noto Sans KR" w:eastAsia="Noto Sans KR"/>
        </w:rPr>
        <w:t>문단 034  ·  [0288a03]</w:t>
      </w:r>
    </w:p>
    <w:p>
      <w:pPr/>
      <w:r>
        <w:rPr>
          <w:rFonts w:ascii="Noto Sans KR" w:hAnsi="Noto Sans KR" w:eastAsia="Noto Sans KR"/>
          <w:b/>
        </w:rPr>
        <w:t>원문</w:t>
      </w:r>
    </w:p>
    <w:p>
      <w:pPr>
        <w:pStyle w:val="SourceText"/>
      </w:pPr>
      <w:r>
        <w:rPr>
          <w:rFonts w:ascii="Noto Sans KR" w:hAnsi="Noto Sans KR" w:eastAsia="Noto Sans KR"/>
        </w:rPr>
        <w:t>[0288a03] 第十張(右六行)苑公成　公元本作上(濬妄改)　高僧傳僧遠以齊永明二年卒。帝(世祖武帝)致書於沙門法獻曰。承遠上無常。弟子夜中已自知之。遠上此去甚得好處諸佳非一(止)又出三藏記集僧祐十誦義記目錄序云。大律師頴上積道河西振德江東(止)蓋上者裁用上人字也。僧傳遠上出三藏頴上可以為例證矣。𤀹未讀如上書妄改上字○(左八行)授號天授師及後曆曰永隆元年　元本授下有後及曆三字。此後及曆作名一字無永字　元本曰。授後及曆號天授。師名曰隆元年(云云)𤀹貼雲本云。此一行文有漏處義不疎通歟。他日請領教示。雲師以墨抹貼紙。然𤀹及開板未領教示。妄加妄改。又書上方曰此一行文有漏處歟。抑元本不可讀。而濬妄改者非為令易讀耶。今雖改猶似有漏處而不可讀則妄改何所益。但存元本不可讀而可也。今如予之所點則義亦明白也。或曰字作日月之日則對上天字此編貪對語故然言師道名日日隆盛也。元年者天授元年也○(九行)張柬之叛逆　柬元本作易　按張易之叛逆而張柬之討之。實柬之非反逆者。𤀹未讀唐史通鑑妄改字誣柬之陷叛逆莫大之罪。不識者歸責於崔致遠。豈非枉屈耶○通鑑綱目中宗神龍元年曰。春正月張柬之等舉兵討武氏之亂。張易之昌宗伏誅○十一張(右七行)實寄天倫　實元本作寔(濬妄改)○(八行)主者施行　勅書尾語式也。廣弘明集周武帝詔尾曰。主者施行(止)見𤀹和點似未知此字○(左六行)長吏　吏元本作史○(七行)辨教　辨元本作辯。</w:t>
      </w:r>
    </w:p>
    <w:p>
      <w:pPr/>
      <w:r>
        <w:rPr>
          <w:rFonts w:ascii="Noto Sans KR" w:hAnsi="Noto Sans KR" w:eastAsia="Noto Sans KR"/>
          <w:b/>
        </w:rPr>
        <w:t>한국어 직역</w:t>
      </w:r>
    </w:p>
    <w:p>
      <w:pPr>
        <w:pStyle w:val="TranslationText"/>
      </w:pPr>
      <w:r>
        <w:rPr>
          <w:rFonts w:ascii="Noto Sans KR" w:hAnsi="Noto Sans KR" w:eastAsia="Noto Sans KR"/>
        </w:rPr>
        <w:t>제10장 오른쪽 여섯째 행의 ‘苑公成’에서 公은 원본에 上으로 되어 있는데 𤀹이 함부로 고쳤다. 『고승전』에 승원이 제 영명 2년에 죽었다고 하였다. 황제 곧 세조 무제가 사문 법헌에게 글을 보내 이르기를, “遠上이 무상해졌다고 들었다. 제자는 한밤중에 이미 스스로 이를 알았다. 遠上이 이번에 떠난 곳은 매우 좋은 곳이라 여러 좋은 일이 하나가 아니다.”라고 하였다. 또 『출삼장기집』 승우의 「십송의기목록서」에서 이르기를, “대율사 頴上은 하서에서 도를 쌓고 강동에서 덕을 떨쳤다.”고 하였다. 대개 上은 上人이라는 말을 줄여 쓴 것이다. 승전의 遠上과 『출삼장기집』의 頴上을 예증으로 삼을 수 있다. 𤀹은 위와 같은 책을 읽지 않고 上자를 함부로 고쳤다. 왼쪽 여덟째 행의 ‘授號天授師及後曆曰永隆元年’에서 원본은 授 아래에 後·及·曆 세 글자가 있다. 여기의 後·及·曆은 名 한 글자로 되어 있고 永자는 없다. 원본에는 이르기를, “授後及曆號天授. 師名曰隆元年…”이라고 되어 있다. 𤀹이 제운의 본에 종이를 붙여 이르기를, “이 한 행의 글에는 빠진 곳이 있어 뜻이 통하지 않는 것인가. 훗날 가르침을 청해 받겠습니다.”라고 하였다. 제운 스승은 먹으로 그 붙인 종이를 지웠다. 그러나 𤀹은 판각할 때까지 가르침을 받지 못한 채, 함부로 더하고 함부로 고쳤다. 또 위쪽에 “이 한 행의 글에는 빠진 곳이 있는가?”라고 썼다. 애초에 원본은 읽을 수 없다고 하자. 그런데 𤀹이 함부로 고친 것은 읽기 쉽게 하려던 것이 아니었겠는가. 지금 고쳤는데도 여전히 빠진 곳이 있는 듯하여 읽을 수 없다면, 함부로 고친 것이 무슨 이익이 있는가. 다만 원본을 그대로 두고 ‘읽을 수 없다’고 하는 것이 옳다. 지금 내가 찍은 구두처럼 하면 뜻 또한 분명하다. 어떤 이는 曰자를 해와 달의 日자로 보면 위의 天자와 짝이 되는데, 이 글이 대구를 탐했기 때문에 그렇게 된 것이며 ‘스승의 도와 이름이 날로 융성하였다’는 뜻이라고 한다. 元年은 天授 원년이다. 아홉째 행의 ‘張柬之叛逆’에서 柬은 원본에 易로 되어 있다. 살펴보면 張易之가 반역하였고 張柬之가 그를 토벌하였다. 실제로 柬之는 반역한 자가 아니다. 𤀹은 당나라 역사와 『통감』을 읽지 않고 글자를 함부로 고쳐 柬之를 반역이라는 가장 큰 죄에 빠뜨렸다. 이를 모르는 사람은 그 책임을 최치원에게 돌리니, 어찌 억울하지 않겠는가. 『통감강목』 중종 신룡 원년에 이르기를, “봄 정월에 張柬之 등이 군사를 일으켜 무씨의 난을 토벌하였다. 張易之와 昌宗은 죽임을 당하였다.”고 하였다. 제11장 오른쪽 일곱째 행의 ‘實寄天倫’에서 實은 원본에 寔으로 되어 있는데 𤀹이 함부로 고쳤다. 여덟째 행의 ‘主者施行’은 칙서 말미의 정형적인 말이다. 『광홍명집』의 주 무제 조서 말미에서 이르기를, “主者施行.”이라고 하였다. 𤀹이 찍은 화점을 보면 이 글자를 알지 못했던 듯하다. 왼쪽 여섯째 행의 ‘長吏’에서 吏는 원본에 史로 되어 있다. 일곱째 행의 ‘辨教’에서 辨은 원본에 辯으로 되어 있다.</w:t>
      </w:r>
    </w:p>
    <w:p>
      <w:pPr>
        <w:pStyle w:val="EditorialNote"/>
      </w:pPr>
      <w:r>
        <w:rPr>
          <w:rFonts w:ascii="Noto Sans KR" w:hAnsi="Noto Sans KR" w:eastAsia="Noto Sans KR"/>
        </w:rPr>
        <w:t>교감·번역 메모 | [교감] 이 대목은 정오자의 설명 자체가 난해한 원본 문구를 대상으로 한다. 원본 문구를 임의 복원하지 않고 보이는 그대로 옮겼다.</w:t>
      </w:r>
    </w:p>
    <w:p>
      <w:pPr>
        <w:pStyle w:val="Heading2"/>
      </w:pPr>
      <w:r>
        <w:rPr>
          <w:rFonts w:ascii="Noto Sans KR" w:hAnsi="Noto Sans KR" w:eastAsia="Noto Sans KR"/>
        </w:rPr>
        <w:t>문단 035  ·  [0288b04]</w:t>
      </w:r>
    </w:p>
    <w:p>
      <w:pPr/>
      <w:r>
        <w:rPr>
          <w:rFonts w:ascii="Noto Sans KR" w:hAnsi="Noto Sans KR" w:eastAsia="Noto Sans KR"/>
          <w:b/>
        </w:rPr>
        <w:t>원문</w:t>
      </w:r>
    </w:p>
    <w:p>
      <w:pPr>
        <w:pStyle w:val="SourceText"/>
      </w:pPr>
      <w:r>
        <w:rPr>
          <w:rFonts w:ascii="Noto Sans KR" w:hAnsi="Noto Sans KR" w:eastAsia="Noto Sans KR"/>
        </w:rPr>
        <w:t>[0288b04] 十二張(右四行)盥浴　盥元本作釁　按國語齊語曰。嚴公使束縛管仲以予齊使。齊使受而以退。比至三釁三浴之。註以香塗身曰釁。釁或為熏　正字通釁注許定切欣去聲(云云)又通作釁又塗也。周禮女巫釁浴。謂以香藥沐浴也○(六行)逗撓　史記韓長孺傳云。廷尉當王恢逗撓當斬。註軍法行而逗留。畏撓者要斬撓屈弱也○(九行)[蓋-去+(大/ㄙ)]慈力　[蓋-去+(大/ㄙ)]元本作蓋(筆工誤)字彙蓋又作葢(止)而無[蓋-去+(大/ㄙ)]字○(左六行)天殊　止觀二之三卷云。其性天殊應法記云。天乖謂同天地之別(止)今亦天地殊之義也。</w:t>
      </w:r>
    </w:p>
    <w:p>
      <w:pPr/>
      <w:r>
        <w:rPr>
          <w:rFonts w:ascii="Noto Sans KR" w:hAnsi="Noto Sans KR" w:eastAsia="Noto Sans KR"/>
          <w:b/>
        </w:rPr>
        <w:t>한국어 직역</w:t>
      </w:r>
    </w:p>
    <w:p>
      <w:pPr>
        <w:pStyle w:val="TranslationText"/>
      </w:pPr>
      <w:r>
        <w:rPr>
          <w:rFonts w:ascii="Noto Sans KR" w:hAnsi="Noto Sans KR" w:eastAsia="Noto Sans KR"/>
        </w:rPr>
        <w:t>제12장 오른쪽 넷째 행의 ‘盥浴’에서 盥은 원본에 釁으로 되어 있다. 『국어』 「제어」를 살펴보면 이르기를, “장공이 관중을 결박하여 제나라 사신에게 넘기게 하였다. 제나라 사신은 그를 받아 물러갔고, 도착하기까지 세 번 향을 바르고 세 번 목욕시켰다.”고 하였다. 주에서는 “향을 몸에 바르는 것을 釁이라 한다.”고 하였다. 釁은 혹 熏으로도 쓴다. 『정자통』의 釁 주에는 許定切, 欣의 거성이라 하고, 또 釁과 통하며 ‘바르다’는 뜻이라고 한다. 『주례』에는 ‘여무가 釁浴한다’고 되어 있으니, 향약으로 목욕한다는 뜻이다. 여섯째 행의 ‘逗撓’에 대해 『사기』 「한장유전」에서 이르기를, “정위가 王恢가 逗撓한 죄에 해당하여 참형해야 한다고 판결하였다.”고 하였다. 주에서는 “군법상 행군하다가 머물러 지체하는 것이다.”라고 하였다. 撓를 두려워한 자는 요참하며, 撓는 굽고 약해진다는 뜻이다. 아홉째 행의 `[蓋-去+(大/ㄙ)]慈力`에서 `[蓋-去+(大/ㄙ)]`은 원본에 蓋로 되어 있으며 필사자의 잘못이다. 『자휘』에는 蓋를 또 葢라고 쓴다고만 되어 있고 `[蓋-去+(大/ㄙ)]`이라는 글자는 없다. 왼쪽 여섯째 행의 ‘天殊’에 대해 『지관』 2의 3권에서 이르기를, “其性天殊”라 하였고, 『응법기』에서 이르기를, “天乖는 하늘과 땅의 차이와 같다는 뜻이다.”라고 하였다. 여기서도 하늘과 땅이 다르다는 뜻이다.</w:t>
      </w:r>
    </w:p>
    <w:p>
      <w:pPr>
        <w:pStyle w:val="Heading2"/>
      </w:pPr>
      <w:r>
        <w:rPr>
          <w:rFonts w:ascii="Noto Sans KR" w:hAnsi="Noto Sans KR" w:eastAsia="Noto Sans KR"/>
        </w:rPr>
        <w:t>문단 036  ·  [0288b15]</w:t>
      </w:r>
    </w:p>
    <w:p>
      <w:pPr/>
      <w:r>
        <w:rPr>
          <w:rFonts w:ascii="Noto Sans KR" w:hAnsi="Noto Sans KR" w:eastAsia="Noto Sans KR"/>
          <w:b/>
        </w:rPr>
        <w:t>원문</w:t>
      </w:r>
    </w:p>
    <w:p>
      <w:pPr>
        <w:pStyle w:val="SourceText"/>
      </w:pPr>
      <w:r>
        <w:rPr>
          <w:rFonts w:ascii="Noto Sans KR" w:hAnsi="Noto Sans KR" w:eastAsia="Noto Sans KR"/>
        </w:rPr>
        <w:t>[0288b15] 十三張(左四行)[蓋-去+(大/ㄙ)]纏　[蓋-去+(大/ㄙ)]元本作蓋。</w:t>
      </w:r>
    </w:p>
    <w:p>
      <w:pPr/>
      <w:r>
        <w:rPr>
          <w:rFonts w:ascii="Noto Sans KR" w:hAnsi="Noto Sans KR" w:eastAsia="Noto Sans KR"/>
          <w:b/>
        </w:rPr>
        <w:t>한국어 직역</w:t>
      </w:r>
    </w:p>
    <w:p>
      <w:pPr>
        <w:pStyle w:val="TranslationText"/>
      </w:pPr>
      <w:r>
        <w:rPr>
          <w:rFonts w:ascii="Noto Sans KR" w:hAnsi="Noto Sans KR" w:eastAsia="Noto Sans KR"/>
        </w:rPr>
        <w:t>제13장 왼쪽 넷째 행의 `[蓋-去+(大/ㄙ)]纏`에서 `[蓋-去+(大/ㄙ)]`은 원본에 蓋로 되어 있다.</w:t>
      </w:r>
    </w:p>
    <w:p>
      <w:pPr>
        <w:pStyle w:val="Heading2"/>
      </w:pPr>
      <w:r>
        <w:rPr>
          <w:rFonts w:ascii="Noto Sans KR" w:hAnsi="Noto Sans KR" w:eastAsia="Noto Sans KR"/>
        </w:rPr>
        <w:t>문단 037  ·  [0288b16]</w:t>
      </w:r>
    </w:p>
    <w:p>
      <w:pPr/>
      <w:r>
        <w:rPr>
          <w:rFonts w:ascii="Noto Sans KR" w:hAnsi="Noto Sans KR" w:eastAsia="Noto Sans KR"/>
          <w:b/>
        </w:rPr>
        <w:t>원문</w:t>
      </w:r>
    </w:p>
    <w:p>
      <w:pPr>
        <w:pStyle w:val="SourceText"/>
      </w:pPr>
      <w:r>
        <w:rPr>
          <w:rFonts w:ascii="Noto Sans KR" w:hAnsi="Noto Sans KR" w:eastAsia="Noto Sans KR"/>
        </w:rPr>
        <w:t>[0288b16] 十四張(右十行)南齊王　西蜀宏　蓋皆人名(濬點非)○(左一行)景雲　唐睿宗年號○(六行)寢食　寢元本作寢(筆工誤)。</w:t>
      </w:r>
    </w:p>
    <w:p>
      <w:pPr/>
      <w:r>
        <w:rPr>
          <w:rFonts w:ascii="Noto Sans KR" w:hAnsi="Noto Sans KR" w:eastAsia="Noto Sans KR"/>
          <w:b/>
        </w:rPr>
        <w:t>한국어 직역</w:t>
      </w:r>
    </w:p>
    <w:p>
      <w:pPr>
        <w:pStyle w:val="TranslationText"/>
      </w:pPr>
      <w:r>
        <w:rPr>
          <w:rFonts w:ascii="Noto Sans KR" w:hAnsi="Noto Sans KR" w:eastAsia="Noto Sans KR"/>
        </w:rPr>
        <w:t>제14장 오른쪽 열째 행의 ‘南齊王’과 ‘西蜀宏’은 아마 모두 사람 이름이다. 𤀹의 구두는 그르다. 왼쪽 첫째 행의 ‘景雲’은 당 예종의 연호이다. 여섯째 행의 ‘寢食’에서 寢은 원본에 寢으로 되어 있으며 필사자의 잘못이다.</w:t>
      </w:r>
    </w:p>
    <w:p>
      <w:pPr>
        <w:pStyle w:val="EditorialNote"/>
      </w:pPr>
      <w:r>
        <w:rPr>
          <w:rFonts w:ascii="Noto Sans KR" w:hAnsi="Noto Sans KR" w:eastAsia="Noto Sans KR"/>
        </w:rPr>
        <w:t>교감·번역 메모 | [교감 불확실] 「寢元本作寢」은 현 TXT에서 두 글자가 동일하게 표시된다. 다른 글자를 추정해 넣지 않았다.</w:t>
      </w:r>
    </w:p>
    <w:p>
      <w:pPr>
        <w:pStyle w:val="Heading2"/>
      </w:pPr>
      <w:r>
        <w:rPr>
          <w:rFonts w:ascii="Noto Sans KR" w:hAnsi="Noto Sans KR" w:eastAsia="Noto Sans KR"/>
        </w:rPr>
        <w:t>문단 038  ·  [0288b19]</w:t>
      </w:r>
    </w:p>
    <w:p>
      <w:pPr/>
      <w:r>
        <w:rPr>
          <w:rFonts w:ascii="Noto Sans KR" w:hAnsi="Noto Sans KR" w:eastAsia="Noto Sans KR"/>
          <w:b/>
        </w:rPr>
        <w:t>원문</w:t>
      </w:r>
    </w:p>
    <w:p>
      <w:pPr>
        <w:pStyle w:val="SourceText"/>
      </w:pPr>
      <w:r>
        <w:rPr>
          <w:rFonts w:ascii="Noto Sans KR" w:hAnsi="Noto Sans KR" w:eastAsia="Noto Sans KR"/>
        </w:rPr>
        <w:t>[0288b19] 十五張(右一行)雖則如來演貺　詩經周南汝墳篇云。雖則如燬父母孔邇○□太冲魏都賦云。雖則生常固非自得之謂也(止)雖則字格不一而下點為法則義非○(八行)橋陵　唐睿宗也　一統志陝西西安府曰。睿宗橋陵在蒲城縣豐山○文獻通考百二十五曰。睿宗崩葬橋陵。在京兆府奉先縣界○(八行)脫屣褰衣　謂帝者讓位也。前碑文曰。太上皇脫屣萬機褰衣四海　𤀹上方書曰。此行脫字義未穩乎(止)余觀之此行義皆明白。蓋到筆不宣心者書誥之辭也。橋陵已下撰者之語言。睿宗後讓位養德皆依法藏之勸導也○(左二行)辨彼金言　辨元本作辯○(四行)阽危　出前漢書食貨志。</w:t>
      </w:r>
    </w:p>
    <w:p>
      <w:pPr/>
      <w:r>
        <w:rPr>
          <w:rFonts w:ascii="Noto Sans KR" w:hAnsi="Noto Sans KR" w:eastAsia="Noto Sans KR"/>
          <w:b/>
        </w:rPr>
        <w:t>한국어 직역</w:t>
      </w:r>
    </w:p>
    <w:p>
      <w:pPr>
        <w:pStyle w:val="TranslationText"/>
      </w:pPr>
      <w:r>
        <w:rPr>
          <w:rFonts w:ascii="Noto Sans KR" w:hAnsi="Noto Sans KR" w:eastAsia="Noto Sans KR"/>
        </w:rPr>
        <w:t>제15장 오른쪽 첫째 행의 ‘雖則如來演貺’에 대해 『시경』 「주남·여분」편에서 이르기를, “비록 불타는 듯하나 부모가 매우 가까이 계신다.”고 하였다. □太冲의 「魏都賦」에서 이르기를, “비록 늘 살아간다 하더라도, 참으로 스스로 얻었다고 말하는 것은 아니다.”라고 하였다. ‘雖則’의 글자 쓰임은 한 가지가 아닌데, 아래에 구두하여 ‘法則’로 만든 것은 뜻이 아니다. 여덟째 행의 ‘橋陵’은 당 예종이다. 『일통지』 섬서 서안부에서 이르기를, “예종의 교릉은 포성현 풍산에 있다.”고 하였다. 『문헌통고』 권125에서 이르기를, “예종이 붕어하여 교릉에 장사되었으며, 경조부 봉선현 경계에 있다.”고 하였다. 여덟째 행의 ‘脫屣褰衣’는 제왕이 왕위를 양위한다는 뜻이다. 앞의 비문에서 이르기를, “태상황이 만기를 벗어 던지고 사해에서 옷을 걷어 올렸다.”고 하였다. 𤀹이 위쪽에 써서 이르기를, “이 행의 脫자는 뜻이 온당하지 않은가?”라고 하였다. 내가 보건대 이 행의 뜻은 모두 분명하다. 대개 ‘筆不宣心’까지는 서고(書誥)의 말이다. ‘橋陵’ 이하는 찬자의 말이다. 예종이 뒤에 양위하고 덕을 기른 것은 모두 법장의 권도에 따른 것이다. 왼쪽 둘째 행의 ‘辨彼金言’에서 辨은 원본에 辯으로 되어 있다. 넷째 행의 ‘阽危’는 『전한서』 「식화지」에서 나왔다.</w:t>
      </w:r>
    </w:p>
    <w:p>
      <w:pPr>
        <w:pStyle w:val="EditorialNote"/>
      </w:pPr>
      <w:r>
        <w:rPr>
          <w:rFonts w:ascii="Noto Sans KR" w:hAnsi="Noto Sans KR" w:eastAsia="Noto Sans KR"/>
        </w:rPr>
        <w:t>교감·번역 메모 | [판독/인용] 「□太冲」의 첫 글자는 원문이 □이므로 복원하지 않았다. 인용문 「雖則如燬父母孔邇」는 뜻을 옮겼다.</w:t>
      </w:r>
    </w:p>
    <w:p>
      <w:pPr>
        <w:pStyle w:val="EditorialNote"/>
      </w:pPr>
      <w:r>
        <w:rPr>
          <w:rFonts w:ascii="Noto Sans KR" w:hAnsi="Noto Sans KR" w:eastAsia="Noto Sans KR"/>
        </w:rPr>
        <w:t>교감·번역 메모 | [인용 번역] 인용문도 한국어로 번역하고, 뒤의 구두 비판과 구분하였다.</w:t>
      </w:r>
    </w:p>
    <w:p>
      <w:pPr>
        <w:pStyle w:val="Heading2"/>
      </w:pPr>
      <w:r>
        <w:rPr>
          <w:rFonts w:ascii="Noto Sans KR" w:hAnsi="Noto Sans KR" w:eastAsia="Noto Sans KR"/>
        </w:rPr>
        <w:t>문단 039  ·  [0288c04]</w:t>
      </w:r>
    </w:p>
    <w:p>
      <w:pPr/>
      <w:r>
        <w:rPr>
          <w:rFonts w:ascii="Noto Sans KR" w:hAnsi="Noto Sans KR" w:eastAsia="Noto Sans KR"/>
          <w:b/>
        </w:rPr>
        <w:t>원문</w:t>
      </w:r>
    </w:p>
    <w:p>
      <w:pPr>
        <w:pStyle w:val="SourceText"/>
      </w:pPr>
      <w:r>
        <w:rPr>
          <w:rFonts w:ascii="Noto Sans KR" w:hAnsi="Noto Sans KR" w:eastAsia="Noto Sans KR"/>
        </w:rPr>
        <w:t>[0288c04] 十六張(右六行)青目有本　元本無有字(濬妄加)○(十行)宛若　若者譬喻之如義(濬點為指事之如義非也)○(左一行)寢處　寢元本作寢(筆工誤)。</w:t>
      </w:r>
    </w:p>
    <w:p>
      <w:pPr/>
      <w:r>
        <w:rPr>
          <w:rFonts w:ascii="Noto Sans KR" w:hAnsi="Noto Sans KR" w:eastAsia="Noto Sans KR"/>
          <w:b/>
        </w:rPr>
        <w:t>한국어 직역</w:t>
      </w:r>
    </w:p>
    <w:p>
      <w:pPr>
        <w:pStyle w:val="TranslationText"/>
      </w:pPr>
      <w:r>
        <w:rPr>
          <w:rFonts w:ascii="Noto Sans KR" w:hAnsi="Noto Sans KR" w:eastAsia="Noto Sans KR"/>
        </w:rPr>
        <w:t>제16장 오른쪽 여섯째 행의 ‘青目有本’에서 원본에는 有자가 없는데 𤀹이 함부로 더하였다. 열째 행의 ‘宛若’에서 若은 비유의 ‘如’라는 뜻이다. 𤀹이 지시의 ‘如’라는 뜻으로 구두한 것은 그르다. 왼쪽 첫째 행의 ‘寢處’에서 寢은 원본에 寢으로 되어 있으며 필사자의 잘못이다.</w:t>
      </w:r>
    </w:p>
    <w:p>
      <w:pPr>
        <w:pStyle w:val="EditorialNote"/>
      </w:pPr>
      <w:r>
        <w:rPr>
          <w:rFonts w:ascii="Noto Sans KR" w:hAnsi="Noto Sans KR" w:eastAsia="Noto Sans KR"/>
        </w:rPr>
        <w:t>교감·번역 메모 | [교감 불확실] 「寢元本作寢」은 현 TXT에서 두 글자가 동일하게 표시된다. 다른 글자를 추정해 넣지 않았다.</w:t>
      </w:r>
    </w:p>
    <w:p>
      <w:pPr>
        <w:pStyle w:val="Heading2"/>
      </w:pPr>
      <w:r>
        <w:rPr>
          <w:rFonts w:ascii="Noto Sans KR" w:hAnsi="Noto Sans KR" w:eastAsia="Noto Sans KR"/>
        </w:rPr>
        <w:t>문단 040  ·  [0288c07]</w:t>
      </w:r>
    </w:p>
    <w:p>
      <w:pPr/>
      <w:r>
        <w:rPr>
          <w:rFonts w:ascii="Noto Sans KR" w:hAnsi="Noto Sans KR" w:eastAsia="Noto Sans KR"/>
          <w:b/>
        </w:rPr>
        <w:t>원문</w:t>
      </w:r>
    </w:p>
    <w:p>
      <w:pPr>
        <w:pStyle w:val="SourceText"/>
      </w:pPr>
      <w:r>
        <w:rPr>
          <w:rFonts w:ascii="Noto Sans KR" w:hAnsi="Noto Sans KR" w:eastAsia="Noto Sans KR"/>
        </w:rPr>
        <w:t>[0288c07] 十七張(右十行)若東家丘　言義想初未能振華嚴宗於海東人馴侮之。如所謂東家孔丘也　東家丘出劉向新序。觀𤀹點似未知此事○(左三行)岫寺　岫元本作岬(濬妄改)　字彙岬古狎切音甲○(五行)[蓋-去+(大/ㄙ)]亦　蓋元本作蓋○(八行)周正月　夏十一月也○(九行)辜月　爾雅釋天曰十一月為辜。</w:t>
      </w:r>
    </w:p>
    <w:p>
      <w:pPr/>
      <w:r>
        <w:rPr>
          <w:rFonts w:ascii="Noto Sans KR" w:hAnsi="Noto Sans KR" w:eastAsia="Noto Sans KR"/>
          <w:b/>
        </w:rPr>
        <w:t>한국어 직역</w:t>
      </w:r>
    </w:p>
    <w:p>
      <w:pPr>
        <w:pStyle w:val="TranslationText"/>
      </w:pPr>
      <w:r>
        <w:rPr>
          <w:rFonts w:ascii="Noto Sans KR" w:hAnsi="Noto Sans KR" w:eastAsia="Noto Sans KR"/>
        </w:rPr>
        <w:t>제17장 오른쪽 열째 행의 ‘若東家丘’는 의상이 처음에는 해동에서 화엄종을 떨치지 못하여 사람들이 업신여긴 것을 말한다. 이른바 ‘동가의 공구(孔丘)’와 같은 것이다. ‘東家丘’는 유향의 『신서』에서 나왔다. 𤀹의 구두를 보면 이 일을 알지 못했던 듯하다. 왼쪽 셋째 행의 ‘岫寺’에서 岫는 원본에 岬으로 되어 있는데 𤀹이 함부로 고쳤다. 『자휘』에서 岬은 古狎切, 음은 甲이라고 하였다. 다섯째 행의 `[蓋-去+(大/ㄙ)]亦`에서 蓋는 원본에 蓋로 되어 있다. 여덟째 행의 ‘周正月’은 하력의 11월이다. 아홉째 행의 ‘辜月’에 대해 『이아』 「석천」에서 11월을 辜라고 한다.</w:t>
      </w:r>
    </w:p>
    <w:p>
      <w:pPr>
        <w:pStyle w:val="EditorialNote"/>
      </w:pPr>
      <w:r>
        <w:rPr>
          <w:rFonts w:ascii="Noto Sans KR" w:hAnsi="Noto Sans KR" w:eastAsia="Noto Sans KR"/>
        </w:rPr>
        <w:t>교감·번역 메모 | [교감 불확실] 조자 표기와 「蓋元本作蓋」의 대응은 현 TXT 그대로 보존하였다.</w:t>
      </w:r>
    </w:p>
    <w:p>
      <w:pPr>
        <w:pStyle w:val="Heading2"/>
      </w:pPr>
      <w:r>
        <w:rPr>
          <w:rFonts w:ascii="Noto Sans KR" w:hAnsi="Noto Sans KR" w:eastAsia="Noto Sans KR"/>
        </w:rPr>
        <w:t>문단 041  ·  [0288c14]</w:t>
      </w:r>
    </w:p>
    <w:p>
      <w:pPr/>
      <w:r>
        <w:rPr>
          <w:rFonts w:ascii="Noto Sans KR" w:hAnsi="Noto Sans KR" w:eastAsia="Noto Sans KR"/>
          <w:b/>
        </w:rPr>
        <w:t>원문</w:t>
      </w:r>
    </w:p>
    <w:p>
      <w:pPr>
        <w:pStyle w:val="SourceText"/>
      </w:pPr>
      <w:r>
        <w:rPr>
          <w:rFonts w:ascii="Noto Sans KR" w:hAnsi="Noto Sans KR" w:eastAsia="Noto Sans KR"/>
        </w:rPr>
        <w:t>[0288c14] 十八張(右七行)官供　前碑亦載之云。餘皆官供(止)義最明○(左四行)死也衰　衰元本作哀(濬妄改)論語子張篇曰。其生也榮其死也哀(止)𤀹以為當作衰而對上榮若死也衰微則何所讚美也○(五行)麟史　左傳也。</w:t>
      </w:r>
    </w:p>
    <w:p>
      <w:pPr/>
      <w:r>
        <w:rPr>
          <w:rFonts w:ascii="Noto Sans KR" w:hAnsi="Noto Sans KR" w:eastAsia="Noto Sans KR"/>
          <w:b/>
        </w:rPr>
        <w:t>한국어 직역</w:t>
      </w:r>
    </w:p>
    <w:p>
      <w:pPr>
        <w:pStyle w:val="TranslationText"/>
      </w:pPr>
      <w:r>
        <w:rPr>
          <w:rFonts w:ascii="Noto Sans KR" w:hAnsi="Noto Sans KR" w:eastAsia="Noto Sans KR"/>
        </w:rPr>
        <w:t>제18장 오른쪽 일곱째 행의 ‘官供’은 앞 비문에도 실려 이르기를, “나머지는 모두 관에서 공급하였다.”고 하였으니 뜻이 가장 분명하다. 왼쪽 넷째 행의 ‘死也衰’에서 衰는 원본에 哀로 되어 있는데 𤀹이 함부로 고쳤다. 『논어』 「자장」편에서 이르기를, “살아서는 영화롭고 죽어서는 슬프다.”고 하였다. 𤀹은 위의 榮과 대응시키려면 衰가 되어야 한다고 생각했지만, ‘죽어서 쇠미하였다’면 무엇을 찬미한 것이 되겠는가. 다섯째 행의 ‘麟史’는 『좌전』이다.</w:t>
      </w:r>
    </w:p>
    <w:p>
      <w:pPr>
        <w:pStyle w:val="EditorialNote"/>
      </w:pPr>
      <w:r>
        <w:rPr>
          <w:rFonts w:ascii="Noto Sans KR" w:hAnsi="Noto Sans KR" w:eastAsia="Noto Sans KR"/>
        </w:rPr>
        <w:t>교감·번역 메모 | [교감] 이 단위 자체가 「哀」와 「衰」의 의미 차이를 논증하므로 두 독법을 구분하여 번역하였다.</w:t>
      </w:r>
    </w:p>
    <w:p>
      <w:pPr>
        <w:pStyle w:val="Heading2"/>
      </w:pPr>
      <w:r>
        <w:rPr>
          <w:rFonts w:ascii="Noto Sans KR" w:hAnsi="Noto Sans KR" w:eastAsia="Noto Sans KR"/>
        </w:rPr>
        <w:t>문단 042  ·  [0288c19]</w:t>
      </w:r>
    </w:p>
    <w:p>
      <w:pPr/>
      <w:r>
        <w:rPr>
          <w:rFonts w:ascii="Noto Sans KR" w:hAnsi="Noto Sans KR" w:eastAsia="Noto Sans KR"/>
          <w:b/>
        </w:rPr>
        <w:t>원문</w:t>
      </w:r>
    </w:p>
    <w:p>
      <w:pPr>
        <w:pStyle w:val="SourceText"/>
      </w:pPr>
      <w:r>
        <w:rPr>
          <w:rFonts w:ascii="Noto Sans KR" w:hAnsi="Noto Sans KR" w:eastAsia="Noto Sans KR"/>
        </w:rPr>
        <w:t>[0288c19] 十九張(右三行)實得面　實元本作寔○(七行)仍孫　爾雅○(七行)益友　論語○(左二行)僧譜為癈　癈元本作廢○(三行)處休　莊子漁父篇云。不知處陰以休影○(四行)象骨　骨元本作胥。蓋筆誤當作胥。𤀹妄改骨是何義　象胥見周禮三十八○(七行)罪知　孔子作春秋曰知我罪我其唯春秋乎。見孟子又史記孔子世家○(七行)顗續　顗元本作覬(濬妄改)。</w:t>
        <w:br/>
        <w:br/>
        <w:t>跋</w:t>
      </w:r>
    </w:p>
    <w:p>
      <w:pPr/>
      <w:r>
        <w:rPr>
          <w:rFonts w:ascii="Noto Sans KR" w:hAnsi="Noto Sans KR" w:eastAsia="Noto Sans KR"/>
          <w:b/>
        </w:rPr>
        <w:t>한국어 직역</w:t>
      </w:r>
    </w:p>
    <w:p>
      <w:pPr>
        <w:pStyle w:val="TranslationText"/>
      </w:pPr>
      <w:r>
        <w:rPr>
          <w:rFonts w:ascii="Noto Sans KR" w:hAnsi="Noto Sans KR" w:eastAsia="Noto Sans KR"/>
        </w:rPr>
        <w:t>제19장 오른쪽 셋째 행의 ‘實得面’에서 實은 원본에 寔으로 되어 있다. 일곱째 행의 ‘仍孫’은 『이아』에서 나왔다. 일곱째 행의 ‘益友’는 『논어』에서 나왔다. 왼쪽 둘째 행의 ‘僧譜為癈’에서 癈는 원본에 廢로 되어 있다. 셋째 행의 ‘處休’에 대해 『장자』 「어부」편에서 이르기를, “그늘에 처하여 그림자를 쉬게 할 줄 모른다.”고 하였다. 넷째 행의 ‘象骨’에서 骨은 원본에 胥로 되어 있다. 아마 필사의 잘못으로 마땅히 胥가 되어야 한다. 𤀹이 함부로 骨로 고쳤으니 무슨 뜻이겠는가. 象胥는 『주례』 권38에 보인다. 일곱째 행의 ‘罪知’는 공자가 『춘추』를 지으며 “나를 알아주는 것도 나를 죄주는 것도 오직 『춘추』일 것이다.”라고 한 데서 나온다. 『맹자』와 『사기』 「공자세가」에도 보인다. 일곱째 행의 ‘顗續’에서 顗는 원본에 覬로 되어 있는데 𤀹이 함부로 고쳤다. 「발문」</w:t>
      </w:r>
    </w:p>
    <w:p>
      <w:pPr>
        <w:pStyle w:val="Heading2"/>
      </w:pPr>
      <w:r>
        <w:rPr>
          <w:rFonts w:ascii="Noto Sans KR" w:hAnsi="Noto Sans KR" w:eastAsia="Noto Sans KR"/>
        </w:rPr>
        <w:t>문단 043  ·  [0288c28]</w:t>
      </w:r>
    </w:p>
    <w:p>
      <w:pPr/>
      <w:r>
        <w:rPr>
          <w:rFonts w:ascii="Noto Sans KR" w:hAnsi="Noto Sans KR" w:eastAsia="Noto Sans KR"/>
          <w:b/>
        </w:rPr>
        <w:t>원문</w:t>
      </w:r>
    </w:p>
    <w:p>
      <w:pPr>
        <w:pStyle w:val="SourceText"/>
      </w:pPr>
      <w:r>
        <w:rPr>
          <w:rFonts w:ascii="Noto Sans KR" w:hAnsi="Noto Sans KR" w:eastAsia="Noto Sans KR"/>
        </w:rPr>
        <w:t>[0288c28] 十九張(左)枝幹俱首　十二支首子也十干首甲也蓋謂甲子也○密邇蒙泉　言近於泉也。周易上象傳云。山下出泉蒙。</w:t>
      </w:r>
    </w:p>
    <w:p>
      <w:pPr/>
      <w:r>
        <w:rPr>
          <w:rFonts w:ascii="Noto Sans KR" w:hAnsi="Noto Sans KR" w:eastAsia="Noto Sans KR"/>
          <w:b/>
        </w:rPr>
        <w:t>한국어 직역</w:t>
      </w:r>
    </w:p>
    <w:p>
      <w:pPr>
        <w:pStyle w:val="TranslationText"/>
      </w:pPr>
      <w:r>
        <w:rPr>
          <w:rFonts w:ascii="Noto Sans KR" w:hAnsi="Noto Sans KR" w:eastAsia="Noto Sans KR"/>
        </w:rPr>
        <w:t>제19장 왼쪽의 ‘枝幹俱首’는 십이지의 첫째가 子이고 십간의 첫째가 甲이므로 아마 甲子를 말한 것이다. ‘密邇蒙泉’은 샘에 가깝다는 말이다. 『주역』 「상전」에서 이르기를, “산 아래에서 샘이 나오는 것이 蒙이다.”라고 하였다.</w:t>
      </w:r>
    </w:p>
    <w:p>
      <w:pPr>
        <w:pStyle w:val="Heading2"/>
      </w:pPr>
      <w:r>
        <w:rPr>
          <w:rFonts w:ascii="Noto Sans KR" w:hAnsi="Noto Sans KR" w:eastAsia="Noto Sans KR"/>
        </w:rPr>
        <w:t>문단 044  ·  [0289a02]</w:t>
      </w:r>
    </w:p>
    <w:p>
      <w:pPr/>
      <w:r>
        <w:rPr>
          <w:rFonts w:ascii="Noto Sans KR" w:hAnsi="Noto Sans KR" w:eastAsia="Noto Sans KR"/>
          <w:b/>
        </w:rPr>
        <w:t>원문</w:t>
      </w:r>
    </w:p>
    <w:p>
      <w:pPr>
        <w:pStyle w:val="SourceText"/>
      </w:pPr>
      <w:r>
        <w:rPr>
          <w:rFonts w:ascii="Noto Sans KR" w:hAnsi="Noto Sans KR" w:eastAsia="Noto Sans KR"/>
        </w:rPr>
        <w:t>[0289a02] 二十張(右二行)梵軀　梵元本作焚　蓋因上灼艾言欲效古賢捨身也。北齊第三王子於清涼山焚軀供養。見華嚴玄談○(二行)逐臭空慚海畔　事出呂覽○(三行)竊香　僧貪蓮香池神呵之為偷香。出智度論○(五行)羸君歸載　羸元木作嬴(筆工誤)嬴君言秦始皇。嬴姓也見史記秦本紀　歸載者言臭氣。史記秦始皇本紀。始皇崩於沙丘平臺行。遂從井陘抵九原。會暑上轀車臭。乃詔從官。令車載一石鮑魚以亂其臭○(五行)荀令坐筵　襄陽記云。荀令君至人家坐席三日香○(七行)[闒-羽+叨]齆　[闒-羽+叨]元本作闒　字彙正字通等無[闒-羽+叨]字　闒注音踏說文樓上戶也　齆字彙烏貢切音甕鼻塞曰齆○(十一行)諛聞　禮記樂記云發慮憲求善良。足以諛聞不足以動眾　註諛之言小也(諛思了反)○(十四行)既陰許非非(云云)乃陽增病病　史記韓世家曰。其狀陽言與韓。其實陰善楚(止)𤀹不知此字所點太非○(左二行)傳說　傳元本作傅○(二行)信相金鼓　四卷金光明經。合部金光明經。皆有信相菩薩夢金鼓事。十卷金光明為妙幢菩薩。妙幢即信相也。我聞𤀹博學教乘賣講乎市衢大抵排古德。然極不學而至未讀金光明經。則和抵排非無疑也○(五行)窘步樵原　蓋用列子蕉鹿夢　列子張湛注蕉與樵同○(五行)淒淒　元本作棲棲(妄妄改)○(八行)一𥧌　𥧌元本作寐(筆工誤)○(九行)邊孝先　後漢書列傳七十三文苑傳○(十二行)七不堪　文選四十三嵆叔夜與山巨源絕交書○(大字十行)梁璋　元本璋字細書。</w:t>
        <w:br/>
        <w:br/>
        <w:t>紹興跋</w:t>
      </w:r>
    </w:p>
    <w:p>
      <w:pPr/>
      <w:r>
        <w:rPr>
          <w:rFonts w:ascii="Noto Sans KR" w:hAnsi="Noto Sans KR" w:eastAsia="Noto Sans KR"/>
          <w:b/>
        </w:rPr>
        <w:t>한국어 직역</w:t>
      </w:r>
    </w:p>
    <w:p>
      <w:pPr>
        <w:pStyle w:val="TranslationText"/>
      </w:pPr>
      <w:r>
        <w:rPr>
          <w:rFonts w:ascii="Noto Sans KR" w:hAnsi="Noto Sans KR" w:eastAsia="Noto Sans KR"/>
        </w:rPr>
        <w:t>제20장 오른쪽 둘째 행의 ‘梵軀’에서 梵은 원본에 焚으로 되어 있다. 이는 위에서 쑥을 태워 뜸을 뜬 일을 이어 고현처럼 몸을 버리는 일을 본받고자 했다는 뜻일 것이다. 북제의 셋째 왕자는 청량산에서 몸을 태워 공양하였다. 『화엄현담』에 보인다. 둘째 행의 ‘逐臭空慚海畔’ 고사는 『여씨춘추』에서 나왔다. 셋째 행의 ‘竊香’은 한 승려가 연꽃 향기를 탐하자 못의 신이 그를 향을 훔쳤다고 꾸짖은 일이다. 『대지도론』에서 나왔다. 다섯째 행의 ‘羸君歸載’에서 羸는 원본에 嬴으로 되어 있는데 필사자의 잘못이다. 嬴君은 진시황을 말한다. 嬴은 그의 성으로 『사기』 「진본기」에 보인다. ‘歸載’는 악취를 말한다. 『사기』 「진시황본기」에 이르기를, 시황이 사구의 평대에서 죽었다. 마침내 정형을 거쳐 구원에 이르렀다. 때마침 더워서 온거에서 냄새가 나자, 이에 종관에게 명하여, 수레에 전복 한 석을 싣게 해 그 냄새를 어지럽혀 감추게 하였다. 다섯째 행의 ‘荀令坐筵’에 대해 『양양기』에서 이르기를, “순령군이 남의 집에 가서 자리에 앉으면 사흘 동안 향기가 났다.”고 하였다. 일곱째 행의 `[闒-羽+叨]齆`에서 `[闒-羽+叨]`은 원본에 闒으로 되어 있다. 『자휘』·『정자통』 등에는 `[闒-羽+叨]`이라는 글자가 없고, 闒의 주에는 음이 踏이며 『설문』에서 누각 위의 문이라고 하였다. 齆은 『자휘』에서 烏貢切, 음은 甕이며 코가 막히는 것을 齆이라 한다고 하였다. 열한째 행의 ‘諛聞’에 대해 『예기』 「악기」에서 “생각을 펼치고 법도를 구하며 선량함을 구하면, 諛聞에는 족하지만 무리를 감동시키기에는 부족하다.”고 하였다. 주에서는 諛가 ‘작다’는 뜻이라고 하였다. 諛는 思了反이다. 열넷째 행의 ‘既陰許非非…乃陽增病病’에 대해 『사기』 「한세가」에서 이르기를, “겉으로는 한나라와 함께한다고 말하지만, 실제로는 속으로 초나라와 친하였다.”고 하였다. 𤀹은 이 글자의 구두를 알지 못하여 매우 그르게 찍었다. 왼쪽 둘째 행의 ‘傳說’에서 傳은 원본에 傅로 되어 있다. 둘째 행의 ‘信相金鼓’는 4권본 『금광명경』과, 합부 『금광명경』에 모두 신상보살이 꿈에서 금고(金鼓)를 본 일이 있다. 10권본 『금광명경』에서는 妙幢菩薩이라 하며, 妙幢은 곧 信相이다. 내가 듣기로 𤀹은 교승에 박학하다고 하면서 저잣거리에서 강설을 팔고 대체로 고덕을 배척하였다. 그러나 지극히 학문이 없어 『금광명경』조차 읽지 않았으니, 그의 화점과 배척을 의심하지 않을 수 없다. 다섯째 행의 ‘窘步樵原’은 아마 『열자』의 蕉鹿夢을 쓴 것이다. 『열자』 장담의 주에서는 蕉와 樵가 같다고 하였다. 다섯째 행의 ‘淒淒’는 원본에 棲棲로 되어 있는데 함부로 거듭 고쳤다. 여덟째 행의 ‘一𥧌’에서 𥧌은 원본에 寐로 되어 있으며 필사자의 잘못이다. 아홉째 행의 ‘邊孝先’은 『후한서』 열전 제73 「문원전」에 보인다. 열두째 행의 ‘七不堪’은 『문선』 권43 혜숙야의 「여산거원절교서」에 보인다. 큰 글자 열째 행의 ‘梁璋’에서 원본은 璋자를 작은 글자로 썼다. 「소흥 발문」</w:t>
      </w:r>
    </w:p>
    <w:p>
      <w:pPr>
        <w:pStyle w:val="EditorialNote"/>
      </w:pPr>
      <w:r>
        <w:rPr>
          <w:rFonts w:ascii="Noto Sans KR" w:hAnsi="Noto Sans KR" w:eastAsia="Noto Sans KR"/>
        </w:rPr>
        <w:t>교감·번역 메모 | [조자] `[闒-羽+叨]`는 원문 데이터의 조자 표기이므로 임의의 한자로 치환하지 않았다.</w:t>
      </w:r>
    </w:p>
    <w:p>
      <w:pPr>
        <w:pStyle w:val="Heading2"/>
      </w:pPr>
      <w:r>
        <w:rPr>
          <w:rFonts w:ascii="Noto Sans KR" w:hAnsi="Noto Sans KR" w:eastAsia="Noto Sans KR"/>
        </w:rPr>
        <w:t>문단 045  ·  [0289b03]</w:t>
      </w:r>
    </w:p>
    <w:p>
      <w:pPr/>
      <w:r>
        <w:rPr>
          <w:rFonts w:ascii="Noto Sans KR" w:hAnsi="Noto Sans KR" w:eastAsia="Noto Sans KR"/>
          <w:b/>
        </w:rPr>
        <w:t>원문</w:t>
      </w:r>
    </w:p>
    <w:p>
      <w:pPr>
        <w:pStyle w:val="SourceText"/>
      </w:pPr>
      <w:r>
        <w:rPr>
          <w:rFonts w:ascii="Noto Sans KR" w:hAnsi="Noto Sans KR" w:eastAsia="Noto Sans KR"/>
        </w:rPr>
        <w:t>[0289b03] 二十一張(右六行)驚喜　驚元本作敬。義亦通今妄改○(九行)首座(云云)元本首座監院等字稍大　○(左一行已下)妙暉(云云)元本次位與此別。元本云妙暉　祖周　道時　宗勝　法瓊　行依　如了　法和　法元　祖高　子冲　了惠　了依　法蓮　懷雅　法瑫　義琚　彥依　宗惠　師遠　義淨　智圓　從擇　從誘　善定　從釋　師正　善賓</w:t>
      </w:r>
    </w:p>
    <w:p>
      <w:pPr/>
      <w:r>
        <w:rPr>
          <w:rFonts w:ascii="Noto Sans KR" w:hAnsi="Noto Sans KR" w:eastAsia="Noto Sans KR"/>
          <w:b/>
        </w:rPr>
        <w:t>한국어 직역</w:t>
      </w:r>
    </w:p>
    <w:p>
      <w:pPr>
        <w:pStyle w:val="TranslationText"/>
      </w:pPr>
      <w:r>
        <w:rPr>
          <w:rFonts w:ascii="Noto Sans KR" w:hAnsi="Noto Sans KR" w:eastAsia="Noto Sans KR"/>
        </w:rPr>
        <w:t>제21장 오른쪽 여섯째 행의 ‘驚喜’에서 驚은 원본에 敬으로 되어 있다. 뜻은 또한 통하는데 지금 함부로 고쳤다. 아홉째 행의 ‘首座…’에서 원본은 首座·監院 등의 글자를 조금 크게 썼다. 왼쪽 첫째 행 이하의 ‘妙暉…’는 원본에서 차례가 이와 다르다. 원본에는 妙暉, 祖周, 道時, 宗勝, 法瓊, 行依, 如了, 法和, 法元, 祖高, 子冲, 了惠, 了依, 法蓮, 懷雅, 法瑫, 義琚, 彥依, 宗惠, 師遠, 義淨, 智圓, 從擇, 從誘, 善定, 從釋, 師正, 善賓의 순서로 되어 있다.</w:t>
      </w:r>
    </w:p>
    <w:p>
      <w:pPr>
        <w:pStyle w:val="Heading2"/>
      </w:pPr>
      <w:r>
        <w:rPr>
          <w:rFonts w:ascii="Noto Sans KR" w:hAnsi="Noto Sans KR" w:eastAsia="Noto Sans KR"/>
        </w:rPr>
        <w:t>문단 046  ·  [0289b11]</w:t>
      </w:r>
    </w:p>
    <w:p>
      <w:pPr/>
      <w:r>
        <w:rPr>
          <w:rFonts w:ascii="Noto Sans KR" w:hAnsi="Noto Sans KR" w:eastAsia="Noto Sans KR"/>
          <w:b/>
        </w:rPr>
        <w:t>원문</w:t>
      </w:r>
    </w:p>
    <w:p>
      <w:pPr>
        <w:pStyle w:val="SourceText"/>
      </w:pPr>
      <w:r>
        <w:rPr>
          <w:rFonts w:ascii="Noto Sans KR" w:hAnsi="Noto Sans KR" w:eastAsia="Noto Sans KR"/>
        </w:rPr>
        <w:t>[0289b11] (二行)　法無　無元本作元(蓋誤書旡再誤為無)</w:t>
      </w:r>
    </w:p>
    <w:p>
      <w:pPr/>
      <w:r>
        <w:rPr>
          <w:rFonts w:ascii="Noto Sans KR" w:hAnsi="Noto Sans KR" w:eastAsia="Noto Sans KR"/>
          <w:b/>
        </w:rPr>
        <w:t>한국어 직역</w:t>
      </w:r>
    </w:p>
    <w:p>
      <w:pPr>
        <w:pStyle w:val="TranslationText"/>
      </w:pPr>
      <w:r>
        <w:rPr>
          <w:rFonts w:ascii="Noto Sans KR" w:hAnsi="Noto Sans KR" w:eastAsia="Noto Sans KR"/>
        </w:rPr>
        <w:t>둘째 행의 ‘法無’에서 無는 원본에 元으로 되어 있다. 아마 旡로 잘못 쓰고 다시 無로 잘못 옮긴 듯하다.</w:t>
      </w:r>
    </w:p>
    <w:p>
      <w:pPr>
        <w:pStyle w:val="EditorialNote"/>
      </w:pPr>
      <w:r>
        <w:rPr>
          <w:rFonts w:ascii="Noto Sans KR" w:hAnsi="Noto Sans KR" w:eastAsia="Noto Sans KR"/>
        </w:rPr>
        <w:t>교감·번역 메모 | [교감] 이 명단은 바로 앞 간행 명단의 원본 순서가 다름을 제시하는 정오 자료이므로 원문 순서를 그대로 옮겼다.</w:t>
      </w:r>
    </w:p>
    <w:p>
      <w:pPr>
        <w:pStyle w:val="Heading2"/>
      </w:pPr>
      <w:r>
        <w:rPr>
          <w:rFonts w:ascii="Noto Sans KR" w:hAnsi="Noto Sans KR" w:eastAsia="Noto Sans KR"/>
        </w:rPr>
        <w:t>문단 047  ·  [0289b12]</w:t>
      </w:r>
    </w:p>
    <w:p>
      <w:pPr/>
      <w:r>
        <w:rPr>
          <w:rFonts w:ascii="Noto Sans KR" w:hAnsi="Noto Sans KR" w:eastAsia="Noto Sans KR"/>
          <w:b/>
        </w:rPr>
        <w:t>원문</w:t>
      </w:r>
    </w:p>
    <w:p>
      <w:pPr>
        <w:pStyle w:val="SourceText"/>
      </w:pPr>
      <w:r>
        <w:rPr>
          <w:rFonts w:ascii="Noto Sans KR" w:hAnsi="Noto Sans KR" w:eastAsia="Noto Sans KR"/>
        </w:rPr>
        <w:t>[0289b12] (三行)　旹紹興(云云)元本到謹題縮為一行</w:t>
      </w:r>
    </w:p>
    <w:p>
      <w:pPr/>
      <w:r>
        <w:rPr>
          <w:rFonts w:ascii="Noto Sans KR" w:hAnsi="Noto Sans KR" w:eastAsia="Noto Sans KR"/>
          <w:b/>
        </w:rPr>
        <w:t>한국어 직역</w:t>
      </w:r>
    </w:p>
    <w:p>
      <w:pPr>
        <w:pStyle w:val="TranslationText"/>
      </w:pPr>
      <w:r>
        <w:rPr>
          <w:rFonts w:ascii="Noto Sans KR" w:hAnsi="Noto Sans KR" w:eastAsia="Noto Sans KR"/>
        </w:rPr>
        <w:t>셋째 행의 ‘旹紹興…’은 원본에서는 ‘謹題’까지를 줄여 한 줄로 만들었다.</w:t>
      </w:r>
    </w:p>
    <w:p>
      <w:pPr>
        <w:pStyle w:val="Heading2"/>
      </w:pPr>
      <w:r>
        <w:rPr>
          <w:rFonts w:ascii="Noto Sans KR" w:hAnsi="Noto Sans KR" w:eastAsia="Noto Sans KR"/>
        </w:rPr>
        <w:t>문단 048  ·  [0289b13]</w:t>
      </w:r>
    </w:p>
    <w:p>
      <w:pPr/>
      <w:r>
        <w:rPr>
          <w:rFonts w:ascii="Noto Sans KR" w:hAnsi="Noto Sans KR" w:eastAsia="Noto Sans KR"/>
          <w:b/>
        </w:rPr>
        <w:t>원문</w:t>
      </w:r>
    </w:p>
    <w:p>
      <w:pPr>
        <w:pStyle w:val="SourceText"/>
      </w:pPr>
      <w:r>
        <w:rPr>
          <w:rFonts w:ascii="Noto Sans KR" w:hAnsi="Noto Sans KR" w:eastAsia="Noto Sans KR"/>
        </w:rPr>
        <w:t>[0289b13] 賢首碑傳正誤(畢)</w:t>
      </w:r>
    </w:p>
    <w:p>
      <w:pPr/>
      <w:r>
        <w:rPr>
          <w:rFonts w:ascii="Noto Sans KR" w:hAnsi="Noto Sans KR" w:eastAsia="Noto Sans KR"/>
          <w:b/>
        </w:rPr>
        <w:t>한국어 직역</w:t>
      </w:r>
    </w:p>
    <w:p>
      <w:pPr>
        <w:pStyle w:val="TranslationText"/>
      </w:pPr>
      <w:r>
        <w:rPr>
          <w:rFonts w:ascii="Noto Sans KR" w:hAnsi="Noto Sans KR" w:eastAsia="Noto Sans KR"/>
        </w:rPr>
        <w:t>『현수비전정오』 끝.</w:t>
      </w:r>
    </w:p>
    <w:p>
      <w:pPr>
        <w:pStyle w:val="Heading2"/>
      </w:pPr>
      <w:r>
        <w:rPr>
          <w:rFonts w:ascii="Noto Sans KR" w:hAnsi="Noto Sans KR" w:eastAsia="Noto Sans KR"/>
        </w:rPr>
        <w:t>문단 049  ·  [0289b15]</w:t>
      </w:r>
    </w:p>
    <w:p>
      <w:pPr/>
      <w:r>
        <w:rPr>
          <w:rFonts w:ascii="Noto Sans KR" w:hAnsi="Noto Sans KR" w:eastAsia="Noto Sans KR"/>
          <w:b/>
        </w:rPr>
        <w:t>원문</w:t>
      </w:r>
    </w:p>
    <w:p>
      <w:pPr>
        <w:pStyle w:val="SourceText"/>
      </w:pPr>
      <w:r>
        <w:rPr>
          <w:rFonts w:ascii="Noto Sans KR" w:hAnsi="Noto Sans KR" w:eastAsia="Noto Sans KR"/>
        </w:rPr>
        <w:t>[0289b15] 齊雲師書於卷尾云</w:t>
      </w:r>
    </w:p>
    <w:p>
      <w:pPr/>
      <w:r>
        <w:rPr>
          <w:rFonts w:ascii="Noto Sans KR" w:hAnsi="Noto Sans KR" w:eastAsia="Noto Sans KR"/>
          <w:b/>
        </w:rPr>
        <w:t>한국어 직역</w:t>
      </w:r>
    </w:p>
    <w:p>
      <w:pPr>
        <w:pStyle w:val="TranslationText"/>
      </w:pPr>
      <w:r>
        <w:rPr>
          <w:rFonts w:ascii="Noto Sans KR" w:hAnsi="Noto Sans KR" w:eastAsia="Noto Sans KR"/>
        </w:rPr>
        <w:t>제운 스승이 권말에 써서 이르기를,</w:t>
      </w:r>
    </w:p>
    <w:p>
      <w:pPr>
        <w:pStyle w:val="Heading2"/>
      </w:pPr>
      <w:r>
        <w:rPr>
          <w:rFonts w:ascii="Noto Sans KR" w:hAnsi="Noto Sans KR" w:eastAsia="Noto Sans KR"/>
        </w:rPr>
        <w:t>문단 050  ·  [0289b16]</w:t>
      </w:r>
    </w:p>
    <w:p>
      <w:pPr/>
      <w:r>
        <w:rPr>
          <w:rFonts w:ascii="Noto Sans KR" w:hAnsi="Noto Sans KR" w:eastAsia="Noto Sans KR"/>
          <w:b/>
        </w:rPr>
        <w:t>원문</w:t>
      </w:r>
    </w:p>
    <w:p>
      <w:pPr>
        <w:pStyle w:val="SourceText"/>
      </w:pPr>
      <w:r>
        <w:rPr>
          <w:rFonts w:ascii="Noto Sans KR" w:hAnsi="Noto Sans KR" w:eastAsia="Noto Sans KR"/>
        </w:rPr>
        <w:t>[0289b16] 旹</w:t>
      </w:r>
    </w:p>
    <w:p>
      <w:pPr/>
      <w:r>
        <w:rPr>
          <w:rFonts w:ascii="Noto Sans KR" w:hAnsi="Noto Sans KR" w:eastAsia="Noto Sans KR"/>
          <w:b/>
        </w:rPr>
        <w:t>한국어 직역</w:t>
      </w:r>
    </w:p>
    <w:p>
      <w:pPr>
        <w:pStyle w:val="TranslationText"/>
      </w:pPr>
      <w:r>
        <w:rPr>
          <w:rFonts w:ascii="Noto Sans KR" w:hAnsi="Noto Sans KR" w:eastAsia="Noto Sans KR"/>
        </w:rPr>
        <w:t>당시</w:t>
      </w:r>
    </w:p>
    <w:p>
      <w:pPr>
        <w:pStyle w:val="Heading2"/>
      </w:pPr>
      <w:r>
        <w:rPr>
          <w:rFonts w:ascii="Noto Sans KR" w:hAnsi="Noto Sans KR" w:eastAsia="Noto Sans KR"/>
        </w:rPr>
        <w:t>문단 051  ·  [0289b17]</w:t>
      </w:r>
    </w:p>
    <w:p>
      <w:pPr/>
      <w:r>
        <w:rPr>
          <w:rFonts w:ascii="Noto Sans KR" w:hAnsi="Noto Sans KR" w:eastAsia="Noto Sans KR"/>
          <w:b/>
        </w:rPr>
        <w:t>원문</w:t>
      </w:r>
    </w:p>
    <w:p>
      <w:pPr>
        <w:pStyle w:val="SourceText"/>
      </w:pPr>
      <w:r>
        <w:rPr>
          <w:rFonts w:ascii="Noto Sans KR" w:hAnsi="Noto Sans KR" w:eastAsia="Noto Sans KR"/>
        </w:rPr>
        <w:t>[0289b17] 寬文十年歲次庚戌冬十一月十八日後學道棟寫</w:t>
      </w:r>
    </w:p>
    <w:p>
      <w:pPr/>
      <w:r>
        <w:rPr>
          <w:rFonts w:ascii="Noto Sans KR" w:hAnsi="Noto Sans KR" w:eastAsia="Noto Sans KR"/>
          <w:b/>
        </w:rPr>
        <w:t>한국어 직역</w:t>
      </w:r>
    </w:p>
    <w:p>
      <w:pPr>
        <w:pStyle w:val="TranslationText"/>
      </w:pPr>
      <w:r>
        <w:rPr>
          <w:rFonts w:ascii="Noto Sans KR" w:hAnsi="Noto Sans KR" w:eastAsia="Noto Sans KR"/>
        </w:rPr>
        <w:t>관문 10년 경술년 겨울 11월 18일, 후학 道棟이 베껴 썼다.</w:t>
      </w:r>
    </w:p>
    <w:p>
      <w:pPr>
        <w:pStyle w:val="Heading2"/>
      </w:pPr>
      <w:r>
        <w:rPr>
          <w:rFonts w:ascii="Noto Sans KR" w:hAnsi="Noto Sans KR" w:eastAsia="Noto Sans KR"/>
        </w:rPr>
        <w:t>문단 052  ·  [0289b19]</w:t>
      </w:r>
    </w:p>
    <w:p>
      <w:pPr/>
      <w:r>
        <w:rPr>
          <w:rFonts w:ascii="Noto Sans KR" w:hAnsi="Noto Sans KR" w:eastAsia="Noto Sans KR"/>
          <w:b/>
        </w:rPr>
        <w:t>원문</w:t>
      </w:r>
    </w:p>
    <w:p>
      <w:pPr>
        <w:pStyle w:val="SourceText"/>
      </w:pPr>
      <w:r>
        <w:rPr>
          <w:rFonts w:ascii="Noto Sans KR" w:hAnsi="Noto Sans KR" w:eastAsia="Noto Sans KR"/>
        </w:rPr>
        <w:t>[0289b19] 十一月二十日以宋刻高山寺藏本校勘了</w:t>
      </w:r>
    </w:p>
    <w:p>
      <w:pPr/>
      <w:r>
        <w:rPr>
          <w:rFonts w:ascii="Noto Sans KR" w:hAnsi="Noto Sans KR" w:eastAsia="Noto Sans KR"/>
          <w:b/>
        </w:rPr>
        <w:t>한국어 직역</w:t>
      </w:r>
    </w:p>
    <w:p>
      <w:pPr>
        <w:pStyle w:val="TranslationText"/>
      </w:pPr>
      <w:r>
        <w:rPr>
          <w:rFonts w:ascii="Noto Sans KR" w:hAnsi="Noto Sans KR" w:eastAsia="Noto Sans KR"/>
        </w:rPr>
        <w:t>11월 20일 송각 고산사 소장본으로 교감을 마쳤다.</w:t>
      </w:r>
    </w:p>
    <w:p>
      <w:pPr>
        <w:pStyle w:val="Heading2"/>
      </w:pPr>
      <w:r>
        <w:rPr>
          <w:rFonts w:ascii="Noto Sans KR" w:hAnsi="Noto Sans KR" w:eastAsia="Noto Sans KR"/>
        </w:rPr>
        <w:t>문단 053  ·  [0289b20]</w:t>
      </w:r>
    </w:p>
    <w:p>
      <w:pPr/>
      <w:r>
        <w:rPr>
          <w:rFonts w:ascii="Noto Sans KR" w:hAnsi="Noto Sans KR" w:eastAsia="Noto Sans KR"/>
          <w:b/>
        </w:rPr>
        <w:t>원문</w:t>
      </w:r>
    </w:p>
    <w:p>
      <w:pPr>
        <w:pStyle w:val="SourceText"/>
      </w:pPr>
      <w:r>
        <w:rPr>
          <w:rFonts w:ascii="Noto Sans KR" w:hAnsi="Noto Sans KR" w:eastAsia="Noto Sans KR"/>
        </w:rPr>
        <w:t>[0289b20] 宋刻本玄字作玄　樹字作樹　弘字作[弘-、]　貞字作貞　驚字作驚　敬字作敬　讓字作讓　擎字作擎　恒字作恒　澂字作[澂-乂+(厂-一)]　皆避國諱也。今不須避依舊書如字。</w:t>
        <w:br/>
        <w:br/>
        <w:t>新羅崔致遠事實</w:t>
      </w:r>
    </w:p>
    <w:p>
      <w:pPr/>
      <w:r>
        <w:rPr>
          <w:rFonts w:ascii="Noto Sans KR" w:hAnsi="Noto Sans KR" w:eastAsia="Noto Sans KR"/>
          <w:b/>
        </w:rPr>
        <w:t>한국어 직역</w:t>
      </w:r>
    </w:p>
    <w:p>
      <w:pPr>
        <w:pStyle w:val="TranslationText"/>
      </w:pPr>
      <w:r>
        <w:rPr>
          <w:rFonts w:ascii="Noto Sans KR" w:hAnsi="Noto Sans KR" w:eastAsia="Noto Sans KR"/>
        </w:rPr>
        <w:t>송각본은 玄자를 玄으로, 樹자를 樹로, 弘자를 `[弘-、]`으로, 貞자를 貞으로, 驚자를 驚으로, 敬자를 敬으로, 讓자를 讓으로, 擎자를 擎으로, 恒자를 恒으로, 澂자를 `[澂-乂+(厂-一)]`으로 썼는데, 모두 국휘를 피한 것이다. 지금은 피할 필요가 없으므로 옛 글자에 따라 본래 글자대로 쓴다. 「신라 최치원의 사실」</w:t>
      </w:r>
    </w:p>
    <w:p>
      <w:pPr>
        <w:pStyle w:val="EditorialNote"/>
      </w:pPr>
      <w:r>
        <w:rPr>
          <w:rFonts w:ascii="Noto Sans KR" w:hAnsi="Noto Sans KR" w:eastAsia="Noto Sans KR"/>
        </w:rPr>
        <w:t>교감·번역 메모 | [피휘·조자] 송각본의 피휘자와 조자 표기를 현 TXT대로 보존하였다.</w:t>
      </w:r>
    </w:p>
    <w:p>
      <w:pPr>
        <w:pStyle w:val="Heading1"/>
      </w:pPr>
      <w:r>
        <w:rPr>
          <w:rFonts w:ascii="Noto Sans KR" w:hAnsi="Noto Sans KR" w:eastAsia="Noto Sans KR"/>
        </w:rPr>
        <w:t>신라 최치원 사실</w:t>
      </w:r>
    </w:p>
    <w:p>
      <w:pPr>
        <w:pStyle w:val="Heading2"/>
      </w:pPr>
      <w:r>
        <w:rPr>
          <w:rFonts w:ascii="Noto Sans KR" w:hAnsi="Noto Sans KR" w:eastAsia="Noto Sans KR"/>
        </w:rPr>
        <w:t>문단 054  ·  [0289b25]</w:t>
      </w:r>
    </w:p>
    <w:p>
      <w:pPr/>
      <w:r>
        <w:rPr>
          <w:rFonts w:ascii="Noto Sans KR" w:hAnsi="Noto Sans KR" w:eastAsia="Noto Sans KR"/>
          <w:b/>
        </w:rPr>
        <w:t>원문</w:t>
      </w:r>
    </w:p>
    <w:p>
      <w:pPr>
        <w:pStyle w:val="SourceText"/>
      </w:pPr>
      <w:r>
        <w:rPr>
          <w:rFonts w:ascii="Noto Sans KR" w:hAnsi="Noto Sans KR" w:eastAsia="Noto Sans KR"/>
        </w:rPr>
        <w:t>[0289b25] 東國通鑑第十一卷(二十二紙)曰憲康王十一年乙巳(唐僖宗光啟元年)春三月崔致遠奉帝詔還自唐。致遠沙梁部人。精敏好學。年十二隨海舶入唐求學。其父謂曰十年不第非吾子也。致遠至唐尋師力學。十八登第調宣州漂水縣尉。遷侍御史內供奉。時黃巢反高駢為兵馬都統以討之。辟致遠為從事以委書記之任。其表狀書啟多出其手。其檄黃巢有不唯天下之人皆思顯戮抑亦地中之鬼已議陰誅之語。巢不覺下牀。由是名振天下。又上大師侍中狀云伏聞(云云)(文長略之)及還王留為侍讀兼翰林學士守兵部侍郎知端書監事。致遠自以西學多所得欲展所蘊。而衰季多疑忌不能容。出為大山郡太守。</w:t>
      </w:r>
    </w:p>
    <w:p>
      <w:pPr/>
      <w:r>
        <w:rPr>
          <w:rFonts w:ascii="Noto Sans KR" w:hAnsi="Noto Sans KR" w:eastAsia="Noto Sans KR"/>
          <w:b/>
        </w:rPr>
        <w:t>한국어 직역</w:t>
      </w:r>
    </w:p>
    <w:p>
      <w:pPr>
        <w:pStyle w:val="TranslationText"/>
      </w:pPr>
      <w:r>
        <w:rPr>
          <w:rFonts w:ascii="Noto Sans KR" w:hAnsi="Noto Sans KR" w:eastAsia="Noto Sans KR"/>
        </w:rPr>
        <w:t>『동국통감』 제11권 제22지에 이르기를, “헌강왕 11년 을사년, 곧 당 희종 광계 원년 봄 3월에 최치원이 황제의 조서를 받들어 당에서 돌아왔다. 치원은 사량부 사람이며, 정밀하고 민첩하며 학문을 좋아하였다. 열두 살에 해선을 따라 당에 들어가 유학하였다. 그 아버지가 말하기를, ‘십 년 안에 급제하지 못하면 내 아들이 아니다.’라고 하였다. 치원은 당에 이르러 스승을 찾아 힘써 공부하였다. 열여덟 살에 급제하여 선주 표수현위에 임명되었고, 시어사 내공봉으로 옮겼다. 그때 황소가 반란을 일으키자 고변이 병마도통이 되어 그를 토벌하였다. 최치원을 불러 종사로 삼고 서기의 임무를 맡겼다. 그의 표·장·서·계는 대부분 최치원의 손에서 나왔다. 황소에게 보낸 격문에는 ‘천하의 사람들만 모두 드러내 죽이고자 생각하는 것이 아니라, 땅속의 귀신들도 이미 은밀히 죽일 것을 의논하였다’는 말이 있었다. 황소가 자신도 모르게 평상에서 내려왔고, 이로 말미암아 이름이 천하에 떨쳤다. 또 대사 시중에게 올린 장에서 ‘엎드려 듣건대…’라고 하였는데 글이 길어 생략한다. 돌아온 뒤 왕은 그를 시독 겸 한림학사 수병부시랑 지단서감사로 머물게 하였다. 치원은 스스로 서쪽에서 배운 바가 많아 그 품은 것을 펼치고자 하였다. 그러나 말세에는 의심과 시기가 많아 그를 용납하지 못하였고, 대산군 태수로 나가게 되었다.”</w:t>
      </w:r>
    </w:p>
    <w:p>
      <w:pPr>
        <w:pStyle w:val="Heading2"/>
      </w:pPr>
      <w:r>
        <w:rPr>
          <w:rFonts w:ascii="Noto Sans KR" w:hAnsi="Noto Sans KR" w:eastAsia="Noto Sans KR"/>
        </w:rPr>
        <w:t>문단 055  ·  [0289c10]</w:t>
      </w:r>
    </w:p>
    <w:p>
      <w:pPr/>
      <w:r>
        <w:rPr>
          <w:rFonts w:ascii="Noto Sans KR" w:hAnsi="Noto Sans KR" w:eastAsia="Noto Sans KR"/>
          <w:b/>
        </w:rPr>
        <w:t>원문</w:t>
      </w:r>
    </w:p>
    <w:p>
      <w:pPr>
        <w:pStyle w:val="SourceText"/>
      </w:pPr>
      <w:r>
        <w:rPr>
          <w:rFonts w:ascii="Noto Sans KR" w:hAnsi="Noto Sans KR" w:eastAsia="Noto Sans KR"/>
        </w:rPr>
        <w:t>[0289c10] 同卷(第二十七紙)曰。真聖女主八年甲寅(唐昭宗乾寧八年)春二月。崔致遠進時務十餘條。主嘉納之以為阿飡。致遠自西事大唐東還故國。皆值亂世自傷不遇無復仕進意。自放於山水間營臺榭植松竹。枕籍書史嘯咏風月。若慶州南山。剛州氷山。陝州清涼寺。智異山雙溪寺。合浦縣月詠臺。皆其遊翫之所。後挈家隱伽耶山。與母兄浮圖賢俊及定玄師結為道友。以終老焉焉。遠西遊將還。同年顧雲以詩送別。有文章感動中華國之句。其名重上國如此。所著文集三十卷行於世。唐書藝文志又載致遠四六集一卷桂苑筆耕二十卷云。</w:t>
      </w:r>
    </w:p>
    <w:p>
      <w:pPr/>
      <w:r>
        <w:rPr>
          <w:rFonts w:ascii="Noto Sans KR" w:hAnsi="Noto Sans KR" w:eastAsia="Noto Sans KR"/>
          <w:b/>
        </w:rPr>
        <w:t>한국어 직역</w:t>
      </w:r>
    </w:p>
    <w:p>
      <w:pPr>
        <w:pStyle w:val="TranslationText"/>
      </w:pPr>
      <w:r>
        <w:rPr>
          <w:rFonts w:ascii="Noto Sans KR" w:hAnsi="Noto Sans KR" w:eastAsia="Noto Sans KR"/>
        </w:rPr>
        <w:t>같은 권 제27지에 이르기를, “진성여주 8년 갑인년, 곧 당 소종 건녕 8년 봄 2월에, 최치원이 시무 10여 조를 올렸고, 왕은 이를 기쁘게 받아들여 그를 아찬으로 삼았다. 치원은 서쪽으로 가서 대당을 섬겼다가 동쪽으로 고국에 돌아왔다. 모두 난세를 만나 스스로 때를 만나지 못함을 슬퍼하여 다시 벼슬길에 나아갈 뜻이 없었다. 산수 사이에 스스로를 풀어 놓고 누대와 정자를 짓고 소나무와 대나무를 심었다. 서책을 베고 깔며 풍월을 읊조렸다. 경주 남산과, 강주 빙산과, 섬주 청량사와, 지리산 쌍계사와, 합포현 월영대는 모두 그가 노닐던 곳이었다. 뒤에 가족을 데리고 가야산에 은거하였다. 어머니와 형인 승려 賢俊 및 定玄師와 도우가 되었다. 그곳에서 늙음을 마쳤다, 그곳에서. 致遠이 서쪽으로 유학하였다가 돌아오려 할 때, 동년 顧雲이 시를 지어 송별하였다. 그 시에는 ‘문장이 중화국을 감동시켰다’는 구절이 있었으니, 상국에서 이름이 중한 것이 이와 같았다. 저술한 문집 30권이 세상에 유행하였다. 『당서』 「예문지」에는 또 최치원의 『四六集』 1권과 『桂苑筆耕』 20권이 실려 있다고 한다.”</w:t>
      </w:r>
    </w:p>
    <w:p>
      <w:pPr>
        <w:pStyle w:val="EditorialNote"/>
      </w:pPr>
      <w:r>
        <w:rPr>
          <w:rFonts w:ascii="Noto Sans KR" w:hAnsi="Noto Sans KR" w:eastAsia="Noto Sans KR"/>
        </w:rPr>
        <w:t>교감·번역 메모 | [중복] 원문에는 「焉焉」이 연속으로 두 번 있으므로 의미상 중복도 번역에서 숨기지 않았다.</w:t>
      </w:r>
    </w:p>
    <w:p>
      <w:pPr>
        <w:pStyle w:val="Heading2"/>
      </w:pPr>
      <w:r>
        <w:rPr>
          <w:rFonts w:ascii="Noto Sans KR" w:hAnsi="Noto Sans KR" w:eastAsia="Noto Sans KR"/>
        </w:rPr>
        <w:t>문단 056  ·  [0289c23]</w:t>
      </w:r>
    </w:p>
    <w:p>
      <w:pPr/>
      <w:r>
        <w:rPr>
          <w:rFonts w:ascii="Noto Sans KR" w:hAnsi="Noto Sans KR" w:eastAsia="Noto Sans KR"/>
          <w:b/>
        </w:rPr>
        <w:t>원문</w:t>
      </w:r>
    </w:p>
    <w:p>
      <w:pPr>
        <w:pStyle w:val="SourceText"/>
      </w:pPr>
      <w:r>
        <w:rPr>
          <w:rFonts w:ascii="Noto Sans KR" w:hAnsi="Noto Sans KR" w:eastAsia="Noto Sans KR"/>
        </w:rPr>
        <w:t>[0289c23] 高麗沙門義天諸宗教藏總錄上卷云</w:t>
      </w:r>
    </w:p>
    <w:p>
      <w:pPr/>
      <w:r>
        <w:rPr>
          <w:rFonts w:ascii="Noto Sans KR" w:hAnsi="Noto Sans KR" w:eastAsia="Noto Sans KR"/>
          <w:b/>
        </w:rPr>
        <w:t>한국어 직역</w:t>
      </w:r>
    </w:p>
    <w:p>
      <w:pPr>
        <w:pStyle w:val="TranslationText"/>
      </w:pPr>
      <w:r>
        <w:rPr>
          <w:rFonts w:ascii="Noto Sans KR" w:hAnsi="Noto Sans KR" w:eastAsia="Noto Sans KR"/>
        </w:rPr>
        <w:t>고려 사문 의천의 『제종교장총록』 상권에 이르기를,</w:t>
      </w:r>
    </w:p>
    <w:p>
      <w:pPr>
        <w:pStyle w:val="Heading2"/>
      </w:pPr>
      <w:r>
        <w:rPr>
          <w:rFonts w:ascii="Noto Sans KR" w:hAnsi="Noto Sans KR" w:eastAsia="Noto Sans KR"/>
        </w:rPr>
        <w:t>문단 057  ·  [0289c24]</w:t>
      </w:r>
    </w:p>
    <w:p>
      <w:pPr/>
      <w:r>
        <w:rPr>
          <w:rFonts w:ascii="Noto Sans KR" w:hAnsi="Noto Sans KR" w:eastAsia="Noto Sans KR"/>
          <w:b/>
        </w:rPr>
        <w:t>원문</w:t>
      </w:r>
    </w:p>
    <w:p>
      <w:pPr>
        <w:pStyle w:val="SourceText"/>
      </w:pPr>
      <w:r>
        <w:rPr>
          <w:rFonts w:ascii="Noto Sans KR" w:hAnsi="Noto Sans KR" w:eastAsia="Noto Sans KR"/>
        </w:rPr>
        <w:t>[0289c24] 賢首傳一卷</w:t>
      </w:r>
    </w:p>
    <w:p>
      <w:pPr/>
      <w:r>
        <w:rPr>
          <w:rFonts w:ascii="Noto Sans KR" w:hAnsi="Noto Sans KR" w:eastAsia="Noto Sans KR"/>
          <w:b/>
        </w:rPr>
        <w:t>한국어 직역</w:t>
      </w:r>
    </w:p>
    <w:p>
      <w:pPr>
        <w:pStyle w:val="TranslationText"/>
      </w:pPr>
      <w:r>
        <w:rPr>
          <w:rFonts w:ascii="Noto Sans KR" w:hAnsi="Noto Sans KR" w:eastAsia="Noto Sans KR"/>
        </w:rPr>
        <w:t>『賢首傳』 1권.</w:t>
      </w:r>
    </w:p>
    <w:p>
      <w:pPr>
        <w:pStyle w:val="Heading2"/>
      </w:pPr>
      <w:r>
        <w:rPr>
          <w:rFonts w:ascii="Noto Sans KR" w:hAnsi="Noto Sans KR" w:eastAsia="Noto Sans KR"/>
        </w:rPr>
        <w:t>문단 058  ·  [0289c25]</w:t>
      </w:r>
    </w:p>
    <w:p>
      <w:pPr/>
      <w:r>
        <w:rPr>
          <w:rFonts w:ascii="Noto Sans KR" w:hAnsi="Noto Sans KR" w:eastAsia="Noto Sans KR"/>
          <w:b/>
        </w:rPr>
        <w:t>원문</w:t>
      </w:r>
    </w:p>
    <w:p>
      <w:pPr>
        <w:pStyle w:val="SourceText"/>
      </w:pPr>
      <w:r>
        <w:rPr>
          <w:rFonts w:ascii="Noto Sans KR" w:hAnsi="Noto Sans KR" w:eastAsia="Noto Sans KR"/>
        </w:rPr>
        <w:t>[0289c25] 浮石尊者傳一卷　　　已上崔致遠述</w:t>
      </w:r>
    </w:p>
    <w:p>
      <w:pPr/>
      <w:r>
        <w:rPr>
          <w:rFonts w:ascii="Noto Sans KR" w:hAnsi="Noto Sans KR" w:eastAsia="Noto Sans KR"/>
          <w:b/>
        </w:rPr>
        <w:t>한국어 직역</w:t>
      </w:r>
    </w:p>
    <w:p>
      <w:pPr>
        <w:pStyle w:val="TranslationText"/>
      </w:pPr>
      <w:r>
        <w:rPr>
          <w:rFonts w:ascii="Noto Sans KR" w:hAnsi="Noto Sans KR" w:eastAsia="Noto Sans KR"/>
        </w:rPr>
        <w:t>『浮石尊者傳』 1권. 이상은 최치원이 지은 것이다.</w:t>
      </w:r>
    </w:p>
    <w:p>
      <w:pPr>
        <w:pStyle w:val="SmallMeta"/>
        <w:jc w:val="center"/>
      </w:pPr>
      <w:r>
        <w:rPr>
          <w:rFonts w:ascii="Noto Sans KR" w:hAnsi="Noto Sans KR" w:eastAsia="Noto Sans KR"/>
        </w:rPr>
        <w:t>— 끝 —</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7085"/>
        <w:sz w:val="17"/>
      </w:rPr>
    </w:r>
    <w:r>
      <w:rPr>
        <w:rFonts w:ascii="Noto Sans KR" w:hAnsi="Noto Sans KR" w:eastAsia="Noto Sans KR"/>
        <w:color w:val="667085"/>
        <w:sz w:val="17"/>
      </w:rPr>
    </w: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8"/>
      </w:rPr>
      <w:t>『법장화상전』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唐大薦福寺故寺主翻經大德法藏和尚傳 원문·한국어 전문 번역</dc:title>
  <dc:subject>원문 TXT 위치표지 기준 재배열 전문완역본</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