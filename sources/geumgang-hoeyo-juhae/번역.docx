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銷釋金剛科儀會要註解</w:t>
      </w:r>
    </w:p>
    <w:p>
      <w:pPr>
        <w:pStyle w:val="Subtitle"/>
        <w:jc w:val="center"/>
      </w:pPr>
      <w:r>
        <w:t>『소석금강과의회요주해』 원문·한국어 전문 번역</w:t>
      </w:r>
    </w:p>
    <w:p>
      <w:pPr>
        <w:jc w:val="center"/>
      </w:pPr>
      <w:r>
        <w:t>姚秦三藏法師 鳩摩羅什 譯  ·  隆興府百福院 宗鏡禪師 述  ·  曹洞正宗嗣祖沙門 覺連 重集</w:t>
      </w:r>
    </w:p>
    <w:p>
      <w:pPr>
        <w:jc w:val="center"/>
      </w:pPr>
      <w:r>
        <w:rPr>
          <w:b/>
        </w:rPr>
        <w:t>제공 TXT의 위치표지를 기준으로 재배열한 최종 대조본</w:t>
        <w:br/>
      </w:r>
      <w:r>
        <w:t>전체 선독 · 원문 3,056행 · 위치표지 1,063개 · 문장 재정리 · 원문 순서 대조 완료</w:t>
      </w:r>
    </w:p>
    <w:p>
      <w:r>
        <w:br w:type="page"/>
      </w:r>
    </w:p>
    <w:p>
      <w:pPr>
        <w:pStyle w:val="Heading1"/>
      </w:pPr>
      <w:r>
        <w:t>편집·번역 안내</w:t>
      </w:r>
    </w:p>
    <w:tbl>
      <w:tblPr>
        <w:tblW w:type="auto" w:w="0"/>
        <w:tblLayout w:type="autofit"/>
        <w:tblLook w:firstColumn="1" w:firstRow="1" w:lastColumn="0" w:lastRow="0" w:noHBand="0" w:noVBand="1" w:val="04A0"/>
      </w:tblPr>
      <w:tblGrid>
        <w:gridCol w:w="4824"/>
        <w:gridCol w:w="4824"/>
      </w:tblGrid>
      <w:tr>
        <w:trPr>
          <w:tblHeader w:val="true"/>
        </w:trPr>
        <w:tc>
          <w:tcPr>
            <w:tcW w:type="dxa" w:w="4824"/>
            <w:shd w:fill="E9EEF5"/>
            <w:vAlign w:val="center"/>
          </w:tcPr>
          <w:p>
            <w:r>
              <w:rPr>
                <w:b/>
              </w:rPr>
              <w:t>항목</w:t>
            </w:r>
          </w:p>
        </w:tc>
        <w:tc>
          <w:tcPr>
            <w:tcW w:type="dxa" w:w="4824"/>
            <w:shd w:fill="E9EEF5"/>
            <w:vAlign w:val="center"/>
          </w:tcPr>
          <w:p>
            <w:r>
              <w:rPr>
                <w:b/>
              </w:rPr>
              <w:t>내용</w:t>
            </w:r>
          </w:p>
        </w:tc>
      </w:tr>
      <w:tr>
        <w:tc>
          <w:tcPr>
            <w:tcW w:type="dxa" w:w="4824"/>
            <w:vAlign w:val="top"/>
          </w:tcPr>
          <w:p>
            <w:r>
              <w:t>문헌명</w:t>
            </w:r>
          </w:p>
        </w:tc>
        <w:tc>
          <w:tcPr>
            <w:tcW w:type="dxa" w:w="4824"/>
            <w:vAlign w:val="top"/>
          </w:tcPr>
          <w:p>
            <w:r>
              <w:t>『銷釋金剛科儀會要註解』(『소석금강과의회요주해』)</w:t>
            </w:r>
          </w:p>
        </w:tc>
      </w:tr>
      <w:tr>
        <w:tc>
          <w:tcPr>
            <w:tcW w:type="dxa" w:w="4824"/>
            <w:vAlign w:val="top"/>
          </w:tcPr>
          <w:p>
            <w:r>
              <w:t>역·술·중집</w:t>
            </w:r>
          </w:p>
        </w:tc>
        <w:tc>
          <w:tcPr>
            <w:tcW w:type="dxa" w:w="4824"/>
            <w:vAlign w:val="top"/>
          </w:tcPr>
          <w:p>
            <w:r>
              <w:t>姚秦三藏法師 鳩摩羅什 譯 / 隆興府百福院 宗鏡禪師 述 / 曹洞正宗嗣祖沙門 覺連 重集</w:t>
            </w:r>
          </w:p>
        </w:tc>
      </w:tr>
      <w:tr>
        <w:tc>
          <w:tcPr>
            <w:tcW w:type="dxa" w:w="4824"/>
            <w:vAlign w:val="top"/>
          </w:tcPr>
          <w:p>
            <w:r>
              <w:t>저본 범위</w:t>
            </w:r>
          </w:p>
        </w:tc>
        <w:tc>
          <w:tcPr>
            <w:tcW w:type="dxa" w:w="4824"/>
            <w:vAlign w:val="top"/>
          </w:tcPr>
          <w:p>
            <w:r>
              <w:t>제공 TXT 전체. 본문 위치표지 [0650a05]–[0756a23], 서문·총목록·권차·저자행·후발 포함</w:t>
            </w:r>
          </w:p>
        </w:tc>
      </w:tr>
      <w:tr>
        <w:tc>
          <w:tcPr>
            <w:tcW w:type="dxa" w:w="4824"/>
            <w:vAlign w:val="top"/>
          </w:tcPr>
          <w:p>
            <w:r>
              <w:t>저본 단위</w:t>
            </w:r>
          </w:p>
        </w:tc>
        <w:tc>
          <w:tcPr>
            <w:tcW w:type="dxa" w:w="4824"/>
            <w:vAlign w:val="top"/>
          </w:tcPr>
          <w:p>
            <w:r>
              <w:t>위치표지 1,063개. 위치표지 없는 게송·표제·권차·저자행도 원래 순서대로 별도 보존</w:t>
            </w:r>
          </w:p>
        </w:tc>
      </w:tr>
      <w:tr>
        <w:tc>
          <w:tcPr>
            <w:tcW w:type="dxa" w:w="4824"/>
            <w:vAlign w:val="top"/>
          </w:tcPr>
          <w:p>
            <w:r>
              <w:t>원문 행수</w:t>
            </w:r>
          </w:p>
        </w:tc>
        <w:tc>
          <w:tcPr>
            <w:tcW w:type="dxa" w:w="4824"/>
            <w:vAlign w:val="top"/>
          </w:tcPr>
          <w:p>
            <w:r>
              <w:t>3,056행(CRLF, UTF-8)</w:t>
            </w:r>
          </w:p>
        </w:tc>
      </w:tr>
      <w:tr>
        <w:tc>
          <w:tcPr>
            <w:tcW w:type="dxa" w:w="4824"/>
            <w:vAlign w:val="top"/>
          </w:tcPr>
          <w:p>
            <w:r>
              <w:t>배치 원칙</w:t>
            </w:r>
          </w:p>
        </w:tc>
        <w:tc>
          <w:tcPr>
            <w:tcW w:type="dxa" w:w="4824"/>
            <w:vAlign w:val="top"/>
          </w:tcPr>
          <w:p>
            <w:r>
              <w:t>TXT 순서를 기준으로 위치표지 문단을 재구성하고, 각 문단을 위치표지 → 원문 → 한국어 번역 → 필요한 교감·번역 메모 순서로 배치</w:t>
            </w:r>
          </w:p>
        </w:tc>
      </w:tr>
      <w:tr>
        <w:tc>
          <w:tcPr>
            <w:tcW w:type="dxa" w:w="4824"/>
            <w:vAlign w:val="top"/>
          </w:tcPr>
          <w:p>
            <w:r>
              <w:t>번역 원칙</w:t>
            </w:r>
          </w:p>
        </w:tc>
        <w:tc>
          <w:tcPr>
            <w:tcW w:type="dxa" w:w="4824"/>
            <w:vAlign w:val="top"/>
          </w:tcPr>
          <w:p>
            <w:r>
              <w:t>기존 전수교열본의 직역을 바탕으로 원문 대응을 유지하되, 내부 작업용 미세 분절 때문에 끊겼던 한국어 문장을 위치표지 문단 단위로 다시 연결하고 어순·조사·문장부호를 정돈</w:t>
            </w:r>
          </w:p>
        </w:tc>
      </w:tr>
      <w:tr>
        <w:tc>
          <w:tcPr>
            <w:tcW w:type="dxa" w:w="4824"/>
            <w:vAlign w:val="top"/>
          </w:tcPr>
          <w:p>
            <w:r>
              <w:t>원문 보존</w:t>
            </w:r>
          </w:p>
        </w:tc>
        <w:tc>
          <w:tcPr>
            <w:tcW w:type="dxa" w:w="4824"/>
            <w:vAlign w:val="top"/>
          </w:tcPr>
          <w:p>
            <w:r>
              <w:t>원문의 글자·순서·위치표지·편집 표지·□·조합자 표기를 임의로 교정하지 않음</w:t>
            </w:r>
          </w:p>
        </w:tc>
      </w:tr>
      <w:tr>
        <w:tc>
          <w:tcPr>
            <w:tcW w:type="dxa" w:w="4824"/>
            <w:vAlign w:val="top"/>
          </w:tcPr>
          <w:p>
            <w:r>
              <w:t>교감 범위</w:t>
            </w:r>
          </w:p>
        </w:tc>
        <w:tc>
          <w:tcPr>
            <w:tcW w:type="dxa" w:w="4824"/>
            <w:vAlign w:val="top"/>
          </w:tcPr>
          <w:p>
            <w:r>
              <w:t>제공 TXT 내부 대조를 중심으로 하며 외부 판본과의 본격 교감은 시행하지 않음. 확정하기 어려운 곳은 메모로 표시</w:t>
            </w:r>
          </w:p>
        </w:tc>
      </w:tr>
      <w:tr>
        <w:tc>
          <w:tcPr>
            <w:tcW w:type="dxa" w:w="4824"/>
            <w:vAlign w:val="top"/>
          </w:tcPr>
          <w:p>
            <w:r>
              <w:t>최종 정리</w:t>
            </w:r>
          </w:p>
        </w:tc>
        <w:tc>
          <w:tcPr>
            <w:tcW w:type="dxa" w:w="4824"/>
            <w:vAlign w:val="top"/>
          </w:tcPr>
          <w:p>
            <w:r>
              <w:t>작업용 고유번호 표시는 최종본에서 전부 제거. 원문 순서와 위치표지를 출판용 대조본의 기준으로 삼음</w:t>
            </w:r>
          </w:p>
        </w:tc>
      </w:tr>
    </w:tbl>
    <w:p>
      <w:pPr>
        <w:pStyle w:val="Heading2"/>
      </w:pPr>
      <w:r>
        <w:t>전체 선독 결과와 문헌 구조</w:t>
      </w:r>
    </w:p>
    <w:p>
      <w:pPr/>
      <w:r>
        <w:t>• 서문: 각련(覺連)이 종경선사의 『금강경』 과의와 기존 집주·설기의 전승을 설명하고, 여러 주석의 요점을 다시 모아 『회요주해』를 중집하게 된 경위와 유통 발원을 밝힌다.</w:t>
      </w:r>
    </w:p>
    <w:p>
      <w:pPr/>
      <w:r>
        <w:t>• 총목록: 전체를 10권 체제로 제시한다. 현존 주해 본문은 권1~권9이며, 말미 편집자 주는 권10의 『銷釋金剛科儀會要』 원문이 이미 주해 안에 회입되어 따로 재록하지 않았다고 밝힌다.</w:t>
      </w:r>
    </w:p>
    <w:p>
      <w:pPr/>
      <w:r>
        <w:t>• 권1: 제목 『銷釋金剛科儀會要註解』의 뜻을 풀이하고, 불교 전래·구마라집·삼보 귀명·반야의 기능·과의의 목적과 독송·수지의 의미를 폭넓게 설명한다.</w:t>
      </w:r>
    </w:p>
    <w:p>
      <w:pPr/>
      <w:r>
        <w:t>• 권2: 선문 공안·경책·정토 권면·의례적 청신과 발원 등을 이어 가며, 권말에는 「釋音」을 두어 본문 어휘와 음을 풀이한다.</w:t>
      </w:r>
    </w:p>
    <w:p>
      <w:pPr/>
      <w:r>
        <w:t>• 권3: 「法會因由分第一」부터 「無得無說分第七」까지 『금강경』 1~7분을 과문·경문·주해·게송으로 해설한다.</w:t>
      </w:r>
    </w:p>
    <w:p>
      <w:pPr/>
      <w:r>
        <w:t>• 권4: 「依法出生分第八」부터 「如法受持分第十三」까지 8~13분을 해설한다.</w:t>
      </w:r>
    </w:p>
    <w:p>
      <w:pPr/>
      <w:r>
        <w:t>• 권5: 「離相寂滅分第十四」부터 「究竟無我分第十七」까지 14~17분을 해설한다.</w:t>
      </w:r>
    </w:p>
    <w:p>
      <w:pPr/>
      <w:r>
        <w:t>• 권6: 「一體同觀分第十八」부터 「無法可得分第二十二」까지 18~22분을 해설한다.</w:t>
      </w:r>
    </w:p>
    <w:p>
      <w:pPr/>
      <w:r>
        <w:t>• 권7: 「淨心行善分第二十三」부터 「無斷無滅分第二十七」까지 23~27분을 해설한다.</w:t>
      </w:r>
    </w:p>
    <w:p>
      <w:pPr/>
      <w:r>
        <w:t>• 권8: 「不受不貪分第二十八」부터 「應化非真分第三十二」까지 28~32분과 유통분을 해설한다.</w:t>
      </w:r>
    </w:p>
    <w:p>
      <w:pPr/>
      <w:r>
        <w:t>• 권9: 부대사(傅大士) 강경 일화, 반야·유통·회향·정토·영험담을 종합하고 여러 발원문과 총회향으로 본문을 마친다.</w:t>
      </w:r>
    </w:p>
    <w:p>
      <w:pPr/>
      <w:r>
        <w:t>• 후발: 종경선사의 과의와 각련의 중집 의의를 다시 정리하고, 판각·유통의 경위와 법륜 상주를 기원한다.</w:t>
      </w:r>
    </w:p>
    <w:p>
      <w:pPr/>
      <w:r>
        <w:t>• 서술 형식: 과문·게송·「【經】」 경문·「註曰」 주해·선문답·인용·정토 권면이 교차한다. 따라서 위치표지가 없는 게송과 표제도 본문의 중요한 구성 요소로 보아 누락 없이 별도 블록으로 보존하였다.</w:t>
      </w:r>
    </w:p>
    <w:p>
      <w:pPr/>
      <w:r>
        <w:t>• 저본 상태: 위치표지 1,063개, 「○…分第…」 표제 32개, 「【經】」 59회가 확인된다. □는 11자(7행)에 남아 있고, 편집 표지 [1] 20회·[2] 8회·[3] 1회·[＊] 1회, 조합자·가자 표기 13회가 확인된다.</w:t>
      </w:r>
    </w:p>
    <w:p>
      <w:pPr>
        <w:pStyle w:val="Heading2"/>
      </w:pPr>
      <w:r>
        <w:t>주요 번역어</w:t>
      </w:r>
    </w:p>
    <w:tbl>
      <w:tblPr>
        <w:tblW w:type="auto" w:w="0"/>
        <w:tblLayout w:type="autofit"/>
        <w:tblLook w:firstColumn="1" w:firstRow="1" w:lastColumn="0" w:lastRow="0" w:noHBand="0" w:noVBand="1" w:val="04A0"/>
      </w:tblPr>
      <w:tblGrid>
        <w:gridCol w:w="3216"/>
        <w:gridCol w:w="3216"/>
        <w:gridCol w:w="3216"/>
      </w:tblGrid>
      <w:tr>
        <w:trPr>
          <w:tblHeader w:val="true"/>
        </w:trPr>
        <w:tc>
          <w:tcPr>
            <w:tcW w:type="dxa" w:w="3216"/>
            <w:shd w:fill="E9EEF5"/>
            <w:vAlign w:val="center"/>
          </w:tcPr>
          <w:p>
            <w:r>
              <w:rPr>
                <w:b/>
              </w:rPr>
              <w:t>번역어</w:t>
            </w:r>
          </w:p>
        </w:tc>
        <w:tc>
          <w:tcPr>
            <w:tcW w:type="dxa" w:w="3216"/>
            <w:shd w:fill="E9EEF5"/>
            <w:vAlign w:val="center"/>
          </w:tcPr>
          <w:p>
            <w:r>
              <w:rPr>
                <w:b/>
              </w:rPr>
              <w:t>원어</w:t>
            </w:r>
          </w:p>
        </w:tc>
        <w:tc>
          <w:tcPr>
            <w:tcW w:type="dxa" w:w="3216"/>
            <w:shd w:fill="E9EEF5"/>
            <w:vAlign w:val="center"/>
          </w:tcPr>
          <w:p>
            <w:r>
              <w:rPr>
                <w:b/>
              </w:rPr>
              <w:t>이 문서에서의 뜻</w:t>
            </w:r>
          </w:p>
        </w:tc>
      </w:tr>
      <w:tr>
        <w:tc>
          <w:tcPr>
            <w:tcW w:type="dxa" w:w="3216"/>
            <w:vAlign w:val="top"/>
          </w:tcPr>
          <w:p>
            <w:r>
              <w:t>반야</w:t>
            </w:r>
          </w:p>
        </w:tc>
        <w:tc>
          <w:tcPr>
            <w:tcW w:type="dxa" w:w="3216"/>
            <w:vAlign w:val="top"/>
          </w:tcPr>
          <w:p>
            <w:r>
              <w:t>般若</w:t>
            </w:r>
          </w:p>
        </w:tc>
        <w:tc>
          <w:tcPr>
            <w:tcW w:type="dxa" w:w="3216"/>
            <w:vAlign w:val="top"/>
          </w:tcPr>
          <w:p>
            <w:r>
              <w:t>지혜를 뜻하는 핵심 술어. 문맥상 ‘반야’ 또는 ‘반야의 지혜’로 옮김</w:t>
            </w:r>
          </w:p>
        </w:tc>
      </w:tr>
      <w:tr>
        <w:tc>
          <w:tcPr>
            <w:tcW w:type="dxa" w:w="3216"/>
            <w:vAlign w:val="top"/>
          </w:tcPr>
          <w:p>
            <w:r>
              <w:t>금강</w:t>
            </w:r>
          </w:p>
        </w:tc>
        <w:tc>
          <w:tcPr>
            <w:tcW w:type="dxa" w:w="3216"/>
            <w:vAlign w:val="top"/>
          </w:tcPr>
          <w:p>
            <w:r>
              <w:t>金剛</w:t>
            </w:r>
          </w:p>
        </w:tc>
        <w:tc>
          <w:tcPr>
            <w:tcW w:type="dxa" w:w="3216"/>
            <w:vAlign w:val="top"/>
          </w:tcPr>
          <w:p>
            <w:r>
              <w:t>견고하고 예리하여 번뇌·집착을 깨뜨리는 반야의 비유</w:t>
            </w:r>
          </w:p>
        </w:tc>
      </w:tr>
      <w:tr>
        <w:tc>
          <w:tcPr>
            <w:tcW w:type="dxa" w:w="3216"/>
            <w:vAlign w:val="top"/>
          </w:tcPr>
          <w:p>
            <w:r>
              <w:t>법신</w:t>
            </w:r>
          </w:p>
        </w:tc>
        <w:tc>
          <w:tcPr>
            <w:tcW w:type="dxa" w:w="3216"/>
            <w:vAlign w:val="top"/>
          </w:tcPr>
          <w:p>
            <w:r>
              <w:t>法身</w:t>
            </w:r>
          </w:p>
        </w:tc>
        <w:tc>
          <w:tcPr>
            <w:tcW w:type="dxa" w:w="3216"/>
            <w:vAlign w:val="top"/>
          </w:tcPr>
          <w:p>
            <w:r>
              <w:t>여래의 진실한 몸. 응신·화신과 대조되는 문맥이 많음</w:t>
            </w:r>
          </w:p>
        </w:tc>
      </w:tr>
      <w:tr>
        <w:tc>
          <w:tcPr>
            <w:tcW w:type="dxa" w:w="3216"/>
            <w:vAlign w:val="top"/>
          </w:tcPr>
          <w:p>
            <w:r>
              <w:t>응신</w:t>
            </w:r>
          </w:p>
        </w:tc>
        <w:tc>
          <w:tcPr>
            <w:tcW w:type="dxa" w:w="3216"/>
            <w:vAlign w:val="top"/>
          </w:tcPr>
          <w:p>
            <w:r>
              <w:t>應身</w:t>
            </w:r>
          </w:p>
        </w:tc>
        <w:tc>
          <w:tcPr>
            <w:tcW w:type="dxa" w:w="3216"/>
            <w:vAlign w:val="top"/>
          </w:tcPr>
          <w:p>
            <w:r>
              <w:t>중생의 근기에 응하여 나타나는 몸</w:t>
            </w:r>
          </w:p>
        </w:tc>
      </w:tr>
      <w:tr>
        <w:tc>
          <w:tcPr>
            <w:tcW w:type="dxa" w:w="3216"/>
            <w:vAlign w:val="top"/>
          </w:tcPr>
          <w:p>
            <w:r>
              <w:t>화신</w:t>
            </w:r>
          </w:p>
        </w:tc>
        <w:tc>
          <w:tcPr>
            <w:tcW w:type="dxa" w:w="3216"/>
            <w:vAlign w:val="top"/>
          </w:tcPr>
          <w:p>
            <w:r>
              <w:t>化身</w:t>
            </w:r>
          </w:p>
        </w:tc>
        <w:tc>
          <w:tcPr>
            <w:tcW w:type="dxa" w:w="3216"/>
            <w:vAlign w:val="top"/>
          </w:tcPr>
          <w:p>
            <w:r>
              <w:t>교화를 위해 변화하여 나타난 몸</w:t>
            </w:r>
          </w:p>
        </w:tc>
      </w:tr>
      <w:tr>
        <w:tc>
          <w:tcPr>
            <w:tcW w:type="dxa" w:w="3216"/>
            <w:vAlign w:val="top"/>
          </w:tcPr>
          <w:p>
            <w:r>
              <w:t>진여</w:t>
            </w:r>
          </w:p>
        </w:tc>
        <w:tc>
          <w:tcPr>
            <w:tcW w:type="dxa" w:w="3216"/>
            <w:vAlign w:val="top"/>
          </w:tcPr>
          <w:p>
            <w:r>
              <w:t>真如</w:t>
            </w:r>
          </w:p>
        </w:tc>
        <w:tc>
          <w:tcPr>
            <w:tcW w:type="dxa" w:w="3216"/>
            <w:vAlign w:val="top"/>
          </w:tcPr>
          <w:p>
            <w:r>
              <w:t>망령되지 않고 변이하지 않는 참된 법성</w:t>
            </w:r>
          </w:p>
        </w:tc>
      </w:tr>
      <w:tr>
        <w:tc>
          <w:tcPr>
            <w:tcW w:type="dxa" w:w="3216"/>
            <w:vAlign w:val="top"/>
          </w:tcPr>
          <w:p>
            <w:r>
              <w:t>실상</w:t>
            </w:r>
          </w:p>
        </w:tc>
        <w:tc>
          <w:tcPr>
            <w:tcW w:type="dxa" w:w="3216"/>
            <w:vAlign w:val="top"/>
          </w:tcPr>
          <w:p>
            <w:r>
              <w:t>實相</w:t>
            </w:r>
          </w:p>
        </w:tc>
        <w:tc>
          <w:tcPr>
            <w:tcW w:type="dxa" w:w="3216"/>
            <w:vAlign w:val="top"/>
          </w:tcPr>
          <w:p>
            <w:r>
              <w:t>모든 법의 참된 모습. 무상·진공과 연결되어 설명됨</w:t>
            </w:r>
          </w:p>
        </w:tc>
      </w:tr>
      <w:tr>
        <w:tc>
          <w:tcPr>
            <w:tcW w:type="dxa" w:w="3216"/>
            <w:vAlign w:val="top"/>
          </w:tcPr>
          <w:p>
            <w:r>
              <w:t>진공</w:t>
            </w:r>
          </w:p>
        </w:tc>
        <w:tc>
          <w:tcPr>
            <w:tcW w:type="dxa" w:w="3216"/>
            <w:vAlign w:val="top"/>
          </w:tcPr>
          <w:p>
            <w:r>
              <w:t>真空</w:t>
            </w:r>
          </w:p>
        </w:tc>
        <w:tc>
          <w:tcPr>
            <w:tcW w:type="dxa" w:w="3216"/>
            <w:vAlign w:val="top"/>
          </w:tcPr>
          <w:p>
            <w:r>
              <w:t>단멸의 공이 아니라 실상·진여와 통하는 참된 공</w:t>
            </w:r>
          </w:p>
        </w:tc>
      </w:tr>
      <w:tr>
        <w:tc>
          <w:tcPr>
            <w:tcW w:type="dxa" w:w="3216"/>
            <w:vAlign w:val="top"/>
          </w:tcPr>
          <w:p>
            <w:r>
              <w:t>묘유</w:t>
            </w:r>
          </w:p>
        </w:tc>
        <w:tc>
          <w:tcPr>
            <w:tcW w:type="dxa" w:w="3216"/>
            <w:vAlign w:val="top"/>
          </w:tcPr>
          <w:p>
            <w:r>
              <w:t>妙有</w:t>
            </w:r>
          </w:p>
        </w:tc>
        <w:tc>
          <w:tcPr>
            <w:tcW w:type="dxa" w:w="3216"/>
            <w:vAlign w:val="top"/>
          </w:tcPr>
          <w:p>
            <w:r>
              <w:t>진공과 둘이 아닌 묘한 존재 양상</w:t>
            </w:r>
          </w:p>
        </w:tc>
      </w:tr>
      <w:tr>
        <w:tc>
          <w:tcPr>
            <w:tcW w:type="dxa" w:w="3216"/>
            <w:vAlign w:val="top"/>
          </w:tcPr>
          <w:p>
            <w:r>
              <w:t>보리</w:t>
            </w:r>
          </w:p>
        </w:tc>
        <w:tc>
          <w:tcPr>
            <w:tcW w:type="dxa" w:w="3216"/>
            <w:vAlign w:val="top"/>
          </w:tcPr>
          <w:p>
            <w:r>
              <w:t>菩提</w:t>
            </w:r>
          </w:p>
        </w:tc>
        <w:tc>
          <w:tcPr>
            <w:tcW w:type="dxa" w:w="3216"/>
            <w:vAlign w:val="top"/>
          </w:tcPr>
          <w:p>
            <w:r>
              <w:t>깨달음. 阿耨多羅三藐三菩提는 문맥에 따라 음역·의역을 병용</w:t>
            </w:r>
          </w:p>
        </w:tc>
      </w:tr>
      <w:tr>
        <w:tc>
          <w:tcPr>
            <w:tcW w:type="dxa" w:w="3216"/>
            <w:vAlign w:val="top"/>
          </w:tcPr>
          <w:p>
            <w:r>
              <w:t>열반</w:t>
            </w:r>
          </w:p>
        </w:tc>
        <w:tc>
          <w:tcPr>
            <w:tcW w:type="dxa" w:w="3216"/>
            <w:vAlign w:val="top"/>
          </w:tcPr>
          <w:p>
            <w:r>
              <w:t>涅槃</w:t>
            </w:r>
          </w:p>
        </w:tc>
        <w:tc>
          <w:tcPr>
            <w:tcW w:type="dxa" w:w="3216"/>
            <w:vAlign w:val="top"/>
          </w:tcPr>
          <w:p>
            <w:r>
              <w:t>생멸을 여읜 적멸의 경지</w:t>
            </w:r>
          </w:p>
        </w:tc>
      </w:tr>
      <w:tr>
        <w:tc>
          <w:tcPr>
            <w:tcW w:type="dxa" w:w="3216"/>
            <w:vAlign w:val="top"/>
          </w:tcPr>
          <w:p>
            <w:r>
              <w:t>복덕</w:t>
            </w:r>
          </w:p>
        </w:tc>
        <w:tc>
          <w:tcPr>
            <w:tcW w:type="dxa" w:w="3216"/>
            <w:vAlign w:val="top"/>
          </w:tcPr>
          <w:p>
            <w:r>
              <w:t>福德</w:t>
            </w:r>
          </w:p>
        </w:tc>
        <w:tc>
          <w:tcPr>
            <w:tcW w:type="dxa" w:w="3216"/>
            <w:vAlign w:val="top"/>
          </w:tcPr>
          <w:p>
            <w:r>
              <w:t>보시·수행에서 생기는 복의 덕. 功德과 구별해 번역</w:t>
            </w:r>
          </w:p>
        </w:tc>
      </w:tr>
      <w:tr>
        <w:tc>
          <w:tcPr>
            <w:tcW w:type="dxa" w:w="3216"/>
            <w:vAlign w:val="top"/>
          </w:tcPr>
          <w:p>
            <w:r>
              <w:t>공덕</w:t>
            </w:r>
          </w:p>
        </w:tc>
        <w:tc>
          <w:tcPr>
            <w:tcW w:type="dxa" w:w="3216"/>
            <w:vAlign w:val="top"/>
          </w:tcPr>
          <w:p>
            <w:r>
              <w:t>功德</w:t>
            </w:r>
          </w:p>
        </w:tc>
        <w:tc>
          <w:tcPr>
            <w:tcW w:type="dxa" w:w="3216"/>
            <w:vAlign w:val="top"/>
          </w:tcPr>
          <w:p>
            <w:r>
              <w:t>수행·수지·연설 등으로 성취되는 공과 덕</w:t>
            </w:r>
          </w:p>
        </w:tc>
      </w:tr>
      <w:tr>
        <w:tc>
          <w:tcPr>
            <w:tcW w:type="dxa" w:w="3216"/>
            <w:vAlign w:val="top"/>
          </w:tcPr>
          <w:p>
            <w:r>
              <w:t>법계</w:t>
            </w:r>
          </w:p>
        </w:tc>
        <w:tc>
          <w:tcPr>
            <w:tcW w:type="dxa" w:w="3216"/>
            <w:vAlign w:val="top"/>
          </w:tcPr>
          <w:p>
            <w:r>
              <w:t>法界</w:t>
            </w:r>
          </w:p>
        </w:tc>
        <w:tc>
          <w:tcPr>
            <w:tcW w:type="dxa" w:w="3216"/>
            <w:vAlign w:val="top"/>
          </w:tcPr>
          <w:p>
            <w:r>
              <w:t>모든 법의 전체 영역. 十法界·法界理 등으로 사용</w:t>
            </w:r>
          </w:p>
        </w:tc>
      </w:tr>
      <w:tr>
        <w:tc>
          <w:tcPr>
            <w:tcW w:type="dxa" w:w="3216"/>
            <w:vAlign w:val="top"/>
          </w:tcPr>
          <w:p>
            <w:r>
              <w:t>삼제</w:t>
            </w:r>
          </w:p>
        </w:tc>
        <w:tc>
          <w:tcPr>
            <w:tcW w:type="dxa" w:w="3216"/>
            <w:vAlign w:val="top"/>
          </w:tcPr>
          <w:p>
            <w:r>
              <w:t>三諦</w:t>
            </w:r>
          </w:p>
        </w:tc>
        <w:tc>
          <w:tcPr>
            <w:tcW w:type="dxa" w:w="3216"/>
            <w:vAlign w:val="top"/>
          </w:tcPr>
          <w:p>
            <w:r>
              <w:t>진제·속제·중제의 세 진리</w:t>
            </w:r>
          </w:p>
        </w:tc>
      </w:tr>
      <w:tr>
        <w:tc>
          <w:tcPr>
            <w:tcW w:type="dxa" w:w="3216"/>
            <w:vAlign w:val="top"/>
          </w:tcPr>
          <w:p>
            <w:r>
              <w:t>삼관</w:t>
            </w:r>
          </w:p>
        </w:tc>
        <w:tc>
          <w:tcPr>
            <w:tcW w:type="dxa" w:w="3216"/>
            <w:vAlign w:val="top"/>
          </w:tcPr>
          <w:p>
            <w:r>
              <w:t>三觀</w:t>
            </w:r>
          </w:p>
        </w:tc>
        <w:tc>
          <w:tcPr>
            <w:tcW w:type="dxa" w:w="3216"/>
            <w:vAlign w:val="top"/>
          </w:tcPr>
          <w:p>
            <w:r>
              <w:t>공관·가관·중관의 관법</w:t>
            </w:r>
          </w:p>
        </w:tc>
      </w:tr>
      <w:tr>
        <w:tc>
          <w:tcPr>
            <w:tcW w:type="dxa" w:w="3216"/>
            <w:vAlign w:val="top"/>
          </w:tcPr>
          <w:p>
            <w:r>
              <w:t>육바라밀</w:t>
            </w:r>
          </w:p>
        </w:tc>
        <w:tc>
          <w:tcPr>
            <w:tcW w:type="dxa" w:w="3216"/>
            <w:vAlign w:val="top"/>
          </w:tcPr>
          <w:p>
            <w:r>
              <w:t>六度</w:t>
            </w:r>
          </w:p>
        </w:tc>
        <w:tc>
          <w:tcPr>
            <w:tcW w:type="dxa" w:w="3216"/>
            <w:vAlign w:val="top"/>
          </w:tcPr>
          <w:p>
            <w:r>
              <w:t>보시·지계·인욕·정진·선정·지혜의 여섯 바라밀</w:t>
            </w:r>
          </w:p>
        </w:tc>
      </w:tr>
      <w:tr>
        <w:tc>
          <w:tcPr>
            <w:tcW w:type="dxa" w:w="3216"/>
            <w:vAlign w:val="top"/>
          </w:tcPr>
          <w:p>
            <w:r>
              <w:t>육도</w:t>
            </w:r>
          </w:p>
        </w:tc>
        <w:tc>
          <w:tcPr>
            <w:tcW w:type="dxa" w:w="3216"/>
            <w:vAlign w:val="top"/>
          </w:tcPr>
          <w:p>
            <w:r>
              <w:t>六道</w:t>
            </w:r>
          </w:p>
        </w:tc>
        <w:tc>
          <w:tcPr>
            <w:tcW w:type="dxa" w:w="3216"/>
            <w:vAlign w:val="top"/>
          </w:tcPr>
          <w:p>
            <w:r>
              <w:t>천·인·아수라·지옥·아귀·축생의 여섯 갈래</w:t>
            </w:r>
          </w:p>
        </w:tc>
      </w:tr>
      <w:tr>
        <w:tc>
          <w:tcPr>
            <w:tcW w:type="dxa" w:w="3216"/>
            <w:vAlign w:val="top"/>
          </w:tcPr>
          <w:p>
            <w:r>
              <w:t>사상</w:t>
            </w:r>
          </w:p>
        </w:tc>
        <w:tc>
          <w:tcPr>
            <w:tcW w:type="dxa" w:w="3216"/>
            <w:vAlign w:val="top"/>
          </w:tcPr>
          <w:p>
            <w:r>
              <w:t>四相</w:t>
            </w:r>
          </w:p>
        </w:tc>
        <w:tc>
          <w:tcPr>
            <w:tcW w:type="dxa" w:w="3216"/>
            <w:vAlign w:val="top"/>
          </w:tcPr>
          <w:p>
            <w:r>
              <w:t>我相·人相·衆生相·壽者相의 네 상</w:t>
            </w:r>
          </w:p>
        </w:tc>
      </w:tr>
      <w:tr>
        <w:tc>
          <w:tcPr>
            <w:tcW w:type="dxa" w:w="3216"/>
            <w:vAlign w:val="top"/>
          </w:tcPr>
          <w:p>
            <w:r>
              <w:t>무주</w:t>
            </w:r>
          </w:p>
        </w:tc>
        <w:tc>
          <w:tcPr>
            <w:tcW w:type="dxa" w:w="3216"/>
            <w:vAlign w:val="top"/>
          </w:tcPr>
          <w:p>
            <w:r>
              <w:t>無住</w:t>
            </w:r>
          </w:p>
        </w:tc>
        <w:tc>
          <w:tcPr>
            <w:tcW w:type="dxa" w:w="3216"/>
            <w:vAlign w:val="top"/>
          </w:tcPr>
          <w:p>
            <w:r>
              <w:t>대상·상에 머물러 집착하지 않음</w:t>
            </w:r>
          </w:p>
        </w:tc>
      </w:tr>
      <w:tr>
        <w:tc>
          <w:tcPr>
            <w:tcW w:type="dxa" w:w="3216"/>
            <w:vAlign w:val="top"/>
          </w:tcPr>
          <w:p>
            <w:r>
              <w:t>과가</w:t>
            </w:r>
          </w:p>
        </w:tc>
        <w:tc>
          <w:tcPr>
            <w:tcW w:type="dxa" w:w="3216"/>
            <w:vAlign w:val="top"/>
          </w:tcPr>
          <w:p>
            <w:r>
              <w:t>科家</w:t>
            </w:r>
          </w:p>
        </w:tc>
        <w:tc>
          <w:tcPr>
            <w:tcW w:type="dxa" w:w="3216"/>
            <w:vAlign w:val="top"/>
          </w:tcPr>
          <w:p>
            <w:r>
              <w:t>과문을 구성하고 해설하는 저자·편찬 주체를 가리킴</w:t>
            </w:r>
          </w:p>
        </w:tc>
      </w:tr>
      <w:tr>
        <w:tc>
          <w:tcPr>
            <w:tcW w:type="dxa" w:w="3216"/>
            <w:vAlign w:val="top"/>
          </w:tcPr>
          <w:p>
            <w:r>
              <w:t>선현 / 수보리</w:t>
            </w:r>
          </w:p>
        </w:tc>
        <w:tc>
          <w:tcPr>
            <w:tcW w:type="dxa" w:w="3216"/>
            <w:vAlign w:val="top"/>
          </w:tcPr>
          <w:p>
            <w:r>
              <w:t>善現 / 須菩提</w:t>
            </w:r>
          </w:p>
        </w:tc>
        <w:tc>
          <w:tcPr>
            <w:tcW w:type="dxa" w:w="3216"/>
            <w:vAlign w:val="top"/>
          </w:tcPr>
          <w:p>
            <w:r>
              <w:t>동일 인물을 가리키는 원문의 호칭 차이를 보존</w:t>
            </w:r>
          </w:p>
        </w:tc>
      </w:tr>
      <w:tr>
        <w:tc>
          <w:tcPr>
            <w:tcW w:type="dxa" w:w="3216"/>
            <w:vAlign w:val="top"/>
          </w:tcPr>
          <w:p>
            <w:r>
              <w:t>정토</w:t>
            </w:r>
          </w:p>
        </w:tc>
        <w:tc>
          <w:tcPr>
            <w:tcW w:type="dxa" w:w="3216"/>
            <w:vAlign w:val="top"/>
          </w:tcPr>
          <w:p>
            <w:r>
              <w:t>淨土</w:t>
            </w:r>
          </w:p>
        </w:tc>
        <w:tc>
          <w:tcPr>
            <w:tcW w:type="dxa" w:w="3216"/>
            <w:vAlign w:val="top"/>
          </w:tcPr>
          <w:p>
            <w:r>
              <w:t>주로 서방 극락정토를 가리키며 회향·권면 부분에서 반복됨</w:t>
            </w:r>
          </w:p>
        </w:tc>
      </w:tr>
      <w:tr>
        <w:tc>
          <w:tcPr>
            <w:tcW w:type="dxa" w:w="3216"/>
            <w:vAlign w:val="top"/>
          </w:tcPr>
          <w:p>
            <w:r>
              <w:t>자성</w:t>
            </w:r>
          </w:p>
        </w:tc>
        <w:tc>
          <w:tcPr>
            <w:tcW w:type="dxa" w:w="3216"/>
            <w:vAlign w:val="top"/>
          </w:tcPr>
          <w:p>
            <w:r>
              <w:t>自性</w:t>
            </w:r>
          </w:p>
        </w:tc>
        <w:tc>
          <w:tcPr>
            <w:tcW w:type="dxa" w:w="3216"/>
            <w:vAlign w:val="top"/>
          </w:tcPr>
          <w:p>
            <w:r>
              <w:t>중생에게 본래 갖추어진 참된 성품</w:t>
            </w:r>
          </w:p>
        </w:tc>
      </w:tr>
    </w:tbl>
    <w:p>
      <w:pPr>
        <w:pStyle w:val="Heading2"/>
      </w:pPr>
      <w:r>
        <w:t>교감 표시 규칙</w:t>
      </w:r>
    </w:p>
    <w:tbl>
      <w:tblPr>
        <w:tblW w:type="auto" w:w="0"/>
        <w:tblLayout w:type="autofit"/>
        <w:tblLook w:firstColumn="1" w:firstRow="1" w:lastColumn="0" w:lastRow="0" w:noHBand="0" w:noVBand="1" w:val="04A0"/>
      </w:tblPr>
      <w:tblGrid>
        <w:gridCol w:w="4824"/>
        <w:gridCol w:w="4824"/>
      </w:tblGrid>
      <w:tr>
        <w:trPr>
          <w:tblHeader w:val="true"/>
        </w:trPr>
        <w:tc>
          <w:tcPr>
            <w:tcW w:type="dxa" w:w="4824"/>
            <w:shd w:fill="E9EEF5"/>
            <w:vAlign w:val="center"/>
          </w:tcPr>
          <w:p>
            <w:r>
              <w:rPr>
                <w:b/>
              </w:rPr>
              <w:t>항목</w:t>
            </w:r>
          </w:p>
        </w:tc>
        <w:tc>
          <w:tcPr>
            <w:tcW w:type="dxa" w:w="4824"/>
            <w:shd w:fill="E9EEF5"/>
            <w:vAlign w:val="center"/>
          </w:tcPr>
          <w:p>
            <w:r>
              <w:rPr>
                <w:b/>
              </w:rPr>
              <w:t>내용</w:t>
            </w:r>
          </w:p>
        </w:tc>
      </w:tr>
      <w:tr>
        <w:tc>
          <w:tcPr>
            <w:tcW w:type="dxa" w:w="4824"/>
            <w:vAlign w:val="top"/>
          </w:tcPr>
          <w:p>
            <w:r>
              <w:t>[판독 불확실]</w:t>
            </w:r>
          </w:p>
        </w:tc>
        <w:tc>
          <w:tcPr>
            <w:tcW w:type="dxa" w:w="4824"/>
            <w:vAlign w:val="top"/>
          </w:tcPr>
          <w:p>
            <w:r>
              <w:t>□·조합자·이체자 또는 전자 텍스트 상태 때문에 글자나 독음을 확정하기 어려운 부분</w:t>
            </w:r>
          </w:p>
        </w:tc>
      </w:tr>
      <w:tr>
        <w:tc>
          <w:tcPr>
            <w:tcW w:type="dxa" w:w="4824"/>
            <w:vAlign w:val="top"/>
          </w:tcPr>
          <w:p>
            <w:r>
              <w:t>[구문 불확실]</w:t>
            </w:r>
          </w:p>
        </w:tc>
        <w:tc>
          <w:tcPr>
            <w:tcW w:type="dxa" w:w="4824"/>
            <w:vAlign w:val="top"/>
          </w:tcPr>
          <w:p>
            <w:r>
              <w:t>현존 원문의 문법·분절만으로 단일한 구문을 확정하기 어려운 부분</w:t>
            </w:r>
          </w:p>
        </w:tc>
      </w:tr>
      <w:tr>
        <w:tc>
          <w:tcPr>
            <w:tcW w:type="dxa" w:w="4824"/>
            <w:vAlign w:val="top"/>
          </w:tcPr>
          <w:p>
            <w:r>
              <w:t>[의미 불확실]</w:t>
            </w:r>
          </w:p>
        </w:tc>
        <w:tc>
          <w:tcPr>
            <w:tcW w:type="dxa" w:w="4824"/>
            <w:vAlign w:val="top"/>
          </w:tcPr>
          <w:p>
            <w:r>
              <w:t>글자는 읽히지만 고사·선어·전고의 정확한 뜻을 이 저본만으로 확정하기 어려운 부분</w:t>
            </w:r>
          </w:p>
        </w:tc>
      </w:tr>
      <w:tr>
        <w:tc>
          <w:tcPr>
            <w:tcW w:type="dxa" w:w="4824"/>
            <w:vAlign w:val="top"/>
          </w:tcPr>
          <w:p>
            <w:r>
              <w:t>[구두 불확실]</w:t>
            </w:r>
          </w:p>
        </w:tc>
        <w:tc>
          <w:tcPr>
            <w:tcW w:type="dxa" w:w="4824"/>
            <w:vAlign w:val="top"/>
          </w:tcPr>
          <w:p>
            <w:r>
              <w:t>마침표·문장 경계가 불안정해 앞뒤로 이어 읽을 가능성이 있는 부분</w:t>
            </w:r>
          </w:p>
        </w:tc>
      </w:tr>
      <w:tr>
        <w:tc>
          <w:tcPr>
            <w:tcW w:type="dxa" w:w="4824"/>
            <w:vAlign w:val="top"/>
          </w:tcPr>
          <w:p>
            <w:r>
              <w:t>[이문 검토 필요]</w:t>
            </w:r>
          </w:p>
        </w:tc>
        <w:tc>
          <w:tcPr>
            <w:tcW w:type="dxa" w:w="4824"/>
            <w:vAlign w:val="top"/>
          </w:tcPr>
          <w:p>
            <w:r>
              <w:t>수량·열거·인명·서명 등이 서로 맞지 않아 다른 판본과의 대조가 필요한 부분</w:t>
            </w:r>
          </w:p>
        </w:tc>
      </w:tr>
      <w:tr>
        <w:tc>
          <w:tcPr>
            <w:tcW w:type="dxa" w:w="4824"/>
            <w:vAlign w:val="top"/>
          </w:tcPr>
          <w:p>
            <w:r>
              <w:t>[편집 표지]</w:t>
            </w:r>
          </w:p>
        </w:tc>
        <w:tc>
          <w:tcPr>
            <w:tcW w:type="dxa" w:w="4824"/>
            <w:vAlign w:val="top"/>
          </w:tcPr>
          <w:p>
            <w:r>
              <w:t>원문의 [1]·[2]·[3]·[＊] 등 편집 기호. 원문에는 보존하고 번역문에서는 문장 흐름을 위해 제거한 뒤 필요할 때 메모함</w:t>
            </w:r>
          </w:p>
        </w:tc>
      </w:tr>
      <w:tr>
        <w:tc>
          <w:tcPr>
            <w:tcW w:type="dxa" w:w="4824"/>
            <w:vAlign w:val="top"/>
          </w:tcPr>
          <w:p>
            <w:r>
              <w:t>[결락·조합자]</w:t>
            </w:r>
          </w:p>
        </w:tc>
        <w:tc>
          <w:tcPr>
            <w:tcW w:type="dxa" w:w="4824"/>
            <w:vAlign w:val="top"/>
          </w:tcPr>
          <w:p>
            <w:r>
              <w:t>□ 및 [車*念]·[示*頁] 같은 조합자 표기는 원문 그대로 보존하고 번역에서 추정 여부를 명시함</w:t>
            </w:r>
          </w:p>
        </w:tc>
      </w:tr>
      <w:tr>
        <w:tc>
          <w:tcPr>
            <w:tcW w:type="dxa" w:w="4824"/>
            <w:vAlign w:val="top"/>
          </w:tcPr>
          <w:p>
            <w:r>
              <w:t>[최소 보충]</w:t>
            </w:r>
          </w:p>
        </w:tc>
        <w:tc>
          <w:tcPr>
            <w:tcW w:type="dxa" w:w="4824"/>
            <w:vAlign w:val="top"/>
          </w:tcPr>
          <w:p>
            <w:r>
              <w:t>한국어 문장 성립에 꼭 필요한 술어·목적어만 대괄호 등으로 최소 보충하며 원문 자체를 고친 것으로 제시하지 않음</w:t>
            </w:r>
          </w:p>
        </w:tc>
      </w:tr>
      <w:tr>
        <w:tc>
          <w:tcPr>
            <w:tcW w:type="dxa" w:w="4824"/>
            <w:vAlign w:val="top"/>
          </w:tcPr>
          <w:p>
            <w:r>
              <w:t>보충 원칙</w:t>
            </w:r>
          </w:p>
        </w:tc>
        <w:tc>
          <w:tcPr>
            <w:tcW w:type="dxa" w:w="4824"/>
            <w:vAlign w:val="top"/>
          </w:tcPr>
          <w:p>
            <w:r>
              <w:t>직역을 기본으로 하되 위치표지 문단 단위에서 끊어진 한국어 문장을 자연스럽게 연결한다. 해석을 매끄럽게 하기 위해 원문의 의미를 추가하거나 삭제하지 않는다.</w:t>
            </w:r>
          </w:p>
        </w:tc>
      </w:tr>
    </w:tbl>
    <w:p>
      <w:pPr>
        <w:pStyle w:val="Heading2"/>
      </w:pPr>
      <w:r>
        <w:t>최종 대조 검증</w:t>
      </w:r>
    </w:p>
    <w:tbl>
      <w:tblPr>
        <w:tblW w:type="auto" w:w="0"/>
        <w:tblLayout w:type="autofit"/>
        <w:tblLook w:firstColumn="1" w:firstRow="1" w:lastColumn="0" w:lastRow="0" w:noHBand="0" w:noVBand="1" w:val="04A0"/>
      </w:tblPr>
      <w:tblGrid>
        <w:gridCol w:w="4824"/>
        <w:gridCol w:w="4824"/>
      </w:tblGrid>
      <w:tr>
        <w:trPr>
          <w:tblHeader w:val="true"/>
        </w:trPr>
        <w:tc>
          <w:tcPr>
            <w:tcW w:type="dxa" w:w="4824"/>
            <w:shd w:fill="E9EEF5"/>
            <w:vAlign w:val="center"/>
          </w:tcPr>
          <w:p>
            <w:r>
              <w:rPr>
                <w:b/>
              </w:rPr>
              <w:t>항목</w:t>
            </w:r>
          </w:p>
        </w:tc>
        <w:tc>
          <w:tcPr>
            <w:tcW w:type="dxa" w:w="4824"/>
            <w:shd w:fill="E9EEF5"/>
            <w:vAlign w:val="center"/>
          </w:tcPr>
          <w:p>
            <w:r>
              <w:rPr>
                <w:b/>
              </w:rPr>
              <w:t>결과</w:t>
            </w:r>
          </w:p>
        </w:tc>
      </w:tr>
      <w:tr>
        <w:tc>
          <w:tcPr>
            <w:tcW w:type="dxa" w:w="4824"/>
            <w:vAlign w:val="top"/>
          </w:tcPr>
          <w:p>
            <w:r>
              <w:t>전체 선독</w:t>
            </w:r>
          </w:p>
        </w:tc>
        <w:tc>
          <w:tcPr>
            <w:tcW w:type="dxa" w:w="4824"/>
            <w:vAlign w:val="top"/>
          </w:tcPr>
          <w:p>
            <w:r>
              <w:t>완료</w:t>
            </w:r>
          </w:p>
        </w:tc>
      </w:tr>
      <w:tr>
        <w:tc>
          <w:tcPr>
            <w:tcW w:type="dxa" w:w="4824"/>
            <w:vAlign w:val="top"/>
          </w:tcPr>
          <w:p>
            <w:r>
              <w:t>TXT 원문 행수</w:t>
            </w:r>
          </w:p>
        </w:tc>
        <w:tc>
          <w:tcPr>
            <w:tcW w:type="dxa" w:w="4824"/>
            <w:vAlign w:val="top"/>
          </w:tcPr>
          <w:p>
            <w:r>
              <w:t>3,056행</w:t>
            </w:r>
          </w:p>
        </w:tc>
      </w:tr>
      <w:tr>
        <w:tc>
          <w:tcPr>
            <w:tcW w:type="dxa" w:w="4824"/>
            <w:vAlign w:val="top"/>
          </w:tcPr>
          <w:p>
            <w:r>
              <w:t>위치표지</w:t>
            </w:r>
          </w:p>
        </w:tc>
        <w:tc>
          <w:tcPr>
            <w:tcW w:type="dxa" w:w="4824"/>
            <w:vAlign w:val="top"/>
          </w:tcPr>
          <w:p>
            <w:r>
              <w:t>1,063개</w:t>
            </w:r>
          </w:p>
        </w:tc>
      </w:tr>
      <w:tr>
        <w:tc>
          <w:tcPr>
            <w:tcW w:type="dxa" w:w="4824"/>
            <w:vAlign w:val="top"/>
          </w:tcPr>
          <w:p>
            <w:r>
              <w:t>『금강경』 분 표제</w:t>
            </w:r>
          </w:p>
        </w:tc>
        <w:tc>
          <w:tcPr>
            <w:tcW w:type="dxa" w:w="4824"/>
            <w:vAlign w:val="top"/>
          </w:tcPr>
          <w:p>
            <w:r>
              <w:t>32개</w:t>
            </w:r>
          </w:p>
        </w:tc>
      </w:tr>
      <w:tr>
        <w:tc>
          <w:tcPr>
            <w:tcW w:type="dxa" w:w="4824"/>
            <w:vAlign w:val="top"/>
          </w:tcPr>
          <w:p>
            <w:r>
              <w:t>「【經】」 표지</w:t>
            </w:r>
          </w:p>
        </w:tc>
        <w:tc>
          <w:tcPr>
            <w:tcW w:type="dxa" w:w="4824"/>
            <w:vAlign w:val="top"/>
          </w:tcPr>
          <w:p>
            <w:r>
              <w:t>59회</w:t>
            </w:r>
          </w:p>
        </w:tc>
      </w:tr>
      <w:tr>
        <w:tc>
          <w:tcPr>
            <w:tcW w:type="dxa" w:w="4824"/>
            <w:vAlign w:val="top"/>
          </w:tcPr>
          <w:p>
            <w:r>
              <w:t>□</w:t>
            </w:r>
          </w:p>
        </w:tc>
        <w:tc>
          <w:tcPr>
            <w:tcW w:type="dxa" w:w="4824"/>
            <w:vAlign w:val="top"/>
          </w:tcPr>
          <w:p>
            <w:r>
              <w:t>11자 / 7행</w:t>
            </w:r>
          </w:p>
        </w:tc>
      </w:tr>
      <w:tr>
        <w:tc>
          <w:tcPr>
            <w:tcW w:type="dxa" w:w="4824"/>
            <w:vAlign w:val="top"/>
          </w:tcPr>
          <w:p>
            <w:r>
              <w:t>편집 표지</w:t>
            </w:r>
          </w:p>
        </w:tc>
        <w:tc>
          <w:tcPr>
            <w:tcW w:type="dxa" w:w="4824"/>
            <w:vAlign w:val="top"/>
          </w:tcPr>
          <w:p>
            <w:r>
              <w:t>[1] 20회 · [2] 8회 · [3] 1회 · [＊] 1회</w:t>
            </w:r>
          </w:p>
        </w:tc>
      </w:tr>
      <w:tr>
        <w:tc>
          <w:tcPr>
            <w:tcW w:type="dxa" w:w="4824"/>
            <w:vAlign w:val="top"/>
          </w:tcPr>
          <w:p>
            <w:r>
              <w:t>조합자·가자 표기</w:t>
            </w:r>
          </w:p>
        </w:tc>
        <w:tc>
          <w:tcPr>
            <w:tcW w:type="dxa" w:w="4824"/>
            <w:vAlign w:val="top"/>
          </w:tcPr>
          <w:p>
            <w:r>
              <w:t>13회</w:t>
            </w:r>
          </w:p>
        </w:tc>
      </w:tr>
      <w:tr>
        <w:tc>
          <w:tcPr>
            <w:tcW w:type="dxa" w:w="4824"/>
            <w:vAlign w:val="top"/>
          </w:tcPr>
          <w:p>
            <w:r>
              <w:t>원문 순서</w:t>
            </w:r>
          </w:p>
        </w:tc>
        <w:tc>
          <w:tcPr>
            <w:tcW w:type="dxa" w:w="4824"/>
            <w:vAlign w:val="top"/>
          </w:tcPr>
          <w:p>
            <w:r>
              <w:t>TXT와 동일</w:t>
            </w:r>
          </w:p>
        </w:tc>
      </w:tr>
      <w:tr>
        <w:tc>
          <w:tcPr>
            <w:tcW w:type="dxa" w:w="4824"/>
            <w:vAlign w:val="top"/>
          </w:tcPr>
          <w:p>
            <w:r>
              <w:t>작업용 고유번호</w:t>
            </w:r>
          </w:p>
        </w:tc>
        <w:tc>
          <w:tcPr>
            <w:tcW w:type="dxa" w:w="4824"/>
            <w:vAlign w:val="top"/>
          </w:tcPr>
          <w:p>
            <w:r>
              <w:t>최종본에서 전부 제거</w:t>
            </w:r>
          </w:p>
        </w:tc>
      </w:tr>
    </w:tbl>
    <w:p>
      <w:r>
        <w:br w:type="page"/>
      </w:r>
    </w:p>
    <w:p>
      <w:pPr>
        <w:pStyle w:val="Heading1"/>
      </w:pPr>
      <w:r>
        <w:t>서문</w:t>
      </w:r>
    </w:p>
    <w:p>
      <w:pPr>
        <w:pStyle w:val="SmallMeta"/>
      </w:pPr>
      <w:r>
        <w:t>No. 467-A 銷釋金剛科儀會要註解序  |  No. 467-A 『소석금강과의회요주해』 서문</w:t>
      </w:r>
    </w:p>
    <w:p>
      <w:pPr>
        <w:pStyle w:val="Heading2"/>
      </w:pPr>
      <w:r>
        <w:t>문단 0001  ·  [0650a05]</w:t>
      </w:r>
    </w:p>
    <w:p>
      <w:pPr>
        <w:spacing w:after="40"/>
      </w:pPr>
      <w:r>
        <w:rPr>
          <w:b/>
        </w:rPr>
        <w:t>원문</w:t>
      </w:r>
    </w:p>
    <w:p>
      <w:pPr>
        <w:pStyle w:val="SourceText"/>
      </w:pPr>
      <w:r>
        <w:t>[0650a05] 夫以法身為道。廣周沙界。細入微塵。非空非有。無內無外。悟之則為四聖。迷之則為六凡。是以</w:t>
      </w:r>
      <w:r>
        <w:br/>
      </w:r>
      <w:r>
        <w:t>釋迦覩長庚而見諦。向鹿野苑室羅筏城祇園等處。將以斯道而覺有情。所以初談小教。次演空宗。八部般若。次第宣說。今此經者。即大般若部分所攝。始自善現伸請。終以大覺答問。以住斷降伏。共斷二十七疑。漸除二執。頓入一乘也。爰有宋宗鏡禪師者。乃應真之一數也。悲深智闊。學海汪洋。道徹離微。辭雄理備。撮玄機於掌握。發妙義於言前。語中玉轉。珠[1]向句裏。釋天鑑地。得游戲之三昧。具無礙之辯才。鎔百煉之堅金。琢三陳之美玉。故將梁昭明所判三十二分金剛經。依文衍義。剖析精微。乃立科儀。發明經趣。總有七種規模。一提綱。二要旨。三長行。四結類。五頌經文。六警世。七結歸淨土。或愽採經論。直註本經。或廣引他宗。申明旨趣。掃除知解。剪斷葛藤。為人天之正轍。作苦海之舟航者也。自宋迄今。四海盛行。見聞讀誦者廣。幽冥獲益者多。若病者遇善見之醫王。似貧者得如意之真寶。今此會要註解。廼因無盡燈公瞻禮普陀。路過蘇州。而處士許公敬愚等迎請。出本師大寧所解科儀註頌。意欲刊板流通。而燈公止曰。不可。此科儀京都善果達法師。先有集註。文辭廣愽。卷已十軸。後學罔窺涯涘。次普恩桂法師。繼踵前註。集為說記二卷。悉以刊刻。雖然。文理幽深。間有宗趣事跡。揀討未備也。公欲金湯內教。須請智者校正重集。始可流行。由是特令澹齋張公。持帛千里而來。請予重集。予以。此經乃大乘教。被菩薩機。宗鏡乃聖位不測之人。方堪科註。我輩凡情淺識。豈敢當任斯事。柰以既為佛子。當報佛恩。若不[2]度法度生。辜負先聖遺廕。所以會取諸家捷要之註。安於科儀本文之下。貴圖經義通曉。非敢胸臆強為。祇是述成而已。復命隱士吳公期號賓山。薰毫繕錄。工已周完。而寶坻縣紀陀信士孟准等。助財壽梓。以伸大寧先師遺志。用廣其傳。永圖不朽之意也。願見聞披覽者。昇慧日於中天。破昏衢於暗室。九有悉蒙津濟。三途咸獲菩提。以此功勛。祝一君之壽域。報四重之恩庥。仰佛日以增輝。庶法輪而常轉矣。</w:t>
      </w:r>
    </w:p>
    <w:p>
      <w:pPr>
        <w:spacing w:after="40"/>
      </w:pPr>
      <w:r>
        <w:rPr>
          <w:b/>
        </w:rPr>
        <w:t>한국어 번역</w:t>
      </w:r>
    </w:p>
    <w:p>
      <w:pPr>
        <w:pStyle w:val="TranslationText"/>
      </w:pPr>
      <w:r>
        <w:t>대저 법신을 도로 삼는다. 널리 사계(沙界)에 두루하고, 미세하게는 미진에 들어간다. 공도 아니고 유도 아니며, 안도 없고 밖도 없다. 이를 깨달으면 사성(四聖)이 되고, 이를 미혹하면 육범(六凡)이 된다. 그러므로 석가는 장경성(長庚)을 보고 진리를 보았다. 녹야원·실라벌성·기원 등의 곳을 향하여, 이 도로 유정을 깨우치고자 하였다. 그러므로 처음에는 소교(小教)를 말하고, 다음에는 공종(空宗)을 폈으며, 여덟 부의 반야를 차례로 설하였다. 지금 이 경은 곧 대반야의 부류에 속한다. 선현(善現)이 청을 올리는 데서 시작하여, 대각(大覺)이 물음에 답하는 것으로 끝난다. 주(住)·단(斷)·항복(降伏)으로써 모두 스물일곱 의심을 끊고, 점차 두 집착을 제거하여, 단박에 일승에 들어가게 한다. 이에 송나라의 종경선사라는 이가 있었으니, 곧 응진(應真)의 한 분이었다. 자비는 깊고 지혜는 넓었으며, 학문의 바다는 넓고도 넓었다. 도는 이(離)와 미(微)를 꿰뚫었고, 문사는 웅건하고 이치는 갖추어졌다. 현묘한 기틀을 손바닥 안에 모으고, 묘한 뜻을 말이 나오기 전에 드러냈다. 말 가운데 옥이 구르고, 구슬이 구절 속을 향하였다. 하늘을 풀어내고 땅을 비추었으며, 유희삼매를 얻고, 걸림 없는 변재를 갖추었다. 백 번 단련한 굳은 금을 녹이고, 삼진(三陳)의 아름다운 옥을 다듬었다. 그러므로 양나라 소명태자가 서른두 분으로 판별한 『금강경』을 가져다가, 문장에 의거하여 뜻을 펼치고, 정미한 것을 쪼개어 분석하여, 이에 과의(科儀)를 세우고, 경의 뜻을 밝혀냈다. 전체에 일곱 가지 규모가 있다. 첫째는 제강(提綱)이고, 둘째는 요지(要旨)이며, 셋째는 장행(長行)이고, 넷째는 결류(結類)이며, 다섯째는 경문을 읊는 것이고, 여섯째는 세상을 경계하는 것이며, 일곱째는 정토로 결귀하는 것이다. 혹은 경론을 널리 채집하여 바로 이 경을 주석하고, 혹은 다른 종의 말을 널리 인용하여 뜻과 취지를 펴서 밝힌다. 알음알이를 쓸어 없애고, 갈등(葛藤)을 잘라 끊어, 인간과 천상의 바른 궤도가 되고, 고해를 건너는 배가 되게 한 것이다. 송나라 때부터 지금에 이르기까지 사해에 성행하여, 보고 듣고 읽고 외우는 이가 많고, 유명(幽冥)에서 이익을 얻는 이도 많았다. 병든 이가 선견(善見)의 의왕을 만난 것과 같고, 가난한 이가 여의의 참된 보배를 얻은 것과 같았다. 지금 이 『회요주해』는 무진등공이 보타산에 예배하러 갔다가 소주를 지나는 길에, 처사 허공 경우 등이 맞이하여 청하면서, 본사 대녕이 해석한 과의의 주와 송을 내어 보이고, 판각하여 유통시키고자 한 데서 비롯되었다. 그러나 등공이 만류하며 말하였다. “안 됩니다. 이 과의에는 경도의 선과사 달법사가 먼저 집주(集註)를 지었는데, 문사가 넓고 방대하며, 권수가 이미 열 축이나 되어, 후학이 그 끝을 엿볼 수 없습니다. 다음으로 보은의 계법사가 앞선 주석의 뒤를 이어 모아 『설기』 두 권을 만들었고, 모두 판각했습니다. 그렇기는 하지만, 글과 이치가 깊고 오묘하며, 중간중간 종지와 자취에 관한 일이 있는데도, 가려 조사한 것이 충분하지 않습니다. 공께서 내교를 금성탕지처럼 굳건히 하고자 한다면, 반드시 지혜로운 이를 청하여 교정하고 다시 모아야 비로소 유통시킬 수 있습니다.” 이 때문에 특별히 담재 장공에게 명하여 비단을 가지고 천 리 길을 오게 하여 나에게 다시 모아 달라고 청하였다. 내가 생각하기를, “이 경은 대승의 가르침이고, 보살의 근기를 대상으로 하며, 종경은 성위(聖位)를 헤아릴 수 없는 사람이라야 비로소 과를 나누고 주석할 만하다. 우리 같은 범부의 정과 얕은 식견으로 어찌 감히 이 일을 맡겠는가.” 하였다. 그러나 이미 불자가 되었으니, 마땅히 부처의 은혜를 갚아야 한다. 만약 법을 제도하고 중생을 제도하지 않는다면, 앞선 성인들이 남긴 은택을 저버리는 것이다. 그러므로 여러 집안의 간명하고 요긴한 주석을 모아 과의 본문의 아래에 두었다. 귀한 뜻은 경의 뜻을 통하여 밝게 알게 하려는 데 있을 뿐, 감히 내 억견으로 억지로 만든 것이 아니다. 다만 앞사람의 글을 이어 완성했을 뿐이다. 또 은사 오공 기(期), 호가 빈산인 이에게 명하여 붓을 향에 쐬어 정서하게 하였고, 그 일이 이미 두루 완성되었다. 그리고 보지현의 기다 신사 맹준 등이 재물을 보태 판각을 도와, 대녕 선사의 남긴 뜻을 펴고, 그 전승을 널리 하여, 영원히 썩지 않게 하려는 뜻을 도모하였다. 바라건대 보고 듣고 펼쳐 읽는 이들은 지혜의 해를 중천에 떠오르게 하고, 어두운 방의 캄캄한 길을 깨뜨리며, 구유(九有)가 모두 나루의 구제를 입고, 삼도(三途)가 모두 보리를 얻게 하라. 이 공훈으로 한 임금의 수역(壽域)을 축원하고, 사중(四重)의 은혜와 복을 갚으며, 불일(佛日)을 우러러 더욱 빛나게 하고, 바라건대 법륜이 항상 굴러가게 하리라.</w:t>
      </w:r>
    </w:p>
    <w:p>
      <w:pPr>
        <w:pStyle w:val="EditorialNote"/>
      </w:pPr>
      <w:r>
        <w:rPr>
          <w:b/>
        </w:rPr>
        <w:t xml:space="preserve">교감·번역 메모 | </w:t>
      </w:r>
      <w:r>
        <w:t>[구문] 「以住斷降伏」은 압축된 병렬 표현으로 보아 住·斷·降伏을 원문 순서대로 살렸다.</w:t>
      </w:r>
    </w:p>
    <w:p>
      <w:pPr>
        <w:pStyle w:val="EditorialNote"/>
      </w:pPr>
      <w:r>
        <w:rPr>
          <w:b/>
        </w:rPr>
        <w:t xml:space="preserve">교감·번역 메모 | </w:t>
      </w:r>
      <w:r>
        <w:t>[교감/판독 불확실] 원문의 「珠[1]向句裏」에서 [1]은 편집 주기 표지로 보이나, 이 파일만으로 그 내용과 정확한 독법을 확정할 수 없어 원문을 고치지 않았다.</w:t>
      </w:r>
    </w:p>
    <w:p>
      <w:pPr>
        <w:pStyle w:val="EditorialNote"/>
      </w:pPr>
      <w:r>
        <w:rPr>
          <w:b/>
        </w:rPr>
        <w:t xml:space="preserve">교감·번역 메모 | </w:t>
      </w:r>
      <w:r>
        <w:t>[의미 불확실] 「三陳」의 구체적 전고는 현재 파일 문맥만으로 확정하기 어려워 한자음을 살렸다.</w:t>
      </w:r>
    </w:p>
    <w:p>
      <w:pPr>
        <w:pStyle w:val="EditorialNote"/>
      </w:pPr>
      <w:r>
        <w:rPr>
          <w:b/>
        </w:rPr>
        <w:t xml:space="preserve">교감·번역 메모 | </w:t>
      </w:r>
      <w:r>
        <w:t>[고유명사/의미 불확실] 「善見之醫王」의 善見을 특정 인물·전거로 단정하지 않고 원문 표현을 그대로 옮겼다.</w:t>
      </w:r>
    </w:p>
    <w:p>
      <w:pPr>
        <w:pStyle w:val="EditorialNote"/>
      </w:pPr>
      <w:r>
        <w:rPr>
          <w:b/>
        </w:rPr>
        <w:t xml:space="preserve">교감·번역 메모 | </w:t>
      </w:r>
      <w:r>
        <w:t>[구문] 「金湯」은 견고한 방비를 비유하는 압축어로, 번역에서는 ‘금성탕지처럼 굳건히’로 옮겼다.</w:t>
      </w:r>
    </w:p>
    <w:p>
      <w:pPr>
        <w:pStyle w:val="EditorialNote"/>
      </w:pPr>
      <w:r>
        <w:rPr>
          <w:b/>
        </w:rPr>
        <w:t xml:space="preserve">교감·번역 메모 | </w:t>
      </w:r>
      <w:r>
        <w:t>[교감/구문 불확실] 원문은 「若不[2]度法度生」이다. [2]의 주기 내용은 현 TXT에 직접 풀려 있지 않고 「度法」도 문맥상 난해하여 임의로 교정하지 않고 직역했다.</w:t>
      </w:r>
    </w:p>
    <w:p>
      <w:pPr>
        <w:pStyle w:val="EditorialNote"/>
      </w:pPr>
      <w:r>
        <w:rPr>
          <w:b/>
        </w:rPr>
        <w:t xml:space="preserve">교감·번역 메모 | </w:t>
      </w:r>
      <w:r>
        <w:t>[고유명사 불확실] 「紀陀信士孟准等」의 인명·호칭 경계는 이 파일만으로 확정하지 않고 원문 배열을 따랐다.</w:t>
      </w:r>
    </w:p>
    <w:p>
      <w:pPr>
        <w:pStyle w:val="EditorialNote"/>
      </w:pPr>
      <w:r>
        <w:rPr>
          <w:b/>
        </w:rPr>
        <w:t xml:space="preserve">교감·번역 메모 | </w:t>
      </w:r>
      <w:r>
        <w:t>[용어] 「壽梓」는 판목에 새겨 오래 전하게 한다는 뜻의 표현이다.</w:t>
      </w:r>
    </w:p>
    <w:p>
      <w:pPr>
        <w:pStyle w:val="EditorialNote"/>
      </w:pPr>
      <w:r>
        <w:rPr>
          <w:b/>
        </w:rPr>
        <w:t xml:space="preserve">교감·번역 메모 | </w:t>
      </w:r>
      <w:r>
        <w:t>[용어] 「九有」는 불교 전문어이므로 본문에서는 ‘구유(九有)’로 보존했다. 이 대목 자체에는 범주 설명이 없다.</w:t>
      </w:r>
    </w:p>
    <w:p>
      <w:pPr>
        <w:pStyle w:val="Heading2"/>
      </w:pPr>
      <w:r>
        <w:t>문단 0002  ·  [0650b17]</w:t>
      </w:r>
    </w:p>
    <w:p>
      <w:pPr>
        <w:spacing w:after="40"/>
      </w:pPr>
      <w:r>
        <w:rPr>
          <w:b/>
        </w:rPr>
        <w:t>원문</w:t>
      </w:r>
    </w:p>
    <w:p>
      <w:pPr>
        <w:pStyle w:val="SourceText"/>
      </w:pPr>
      <w:r>
        <w:t>[0650b17] 旹</w:t>
      </w:r>
      <w:r>
        <w:br/>
      </w:r>
      <w:r>
        <w:t>大明嘉靖三十年龍集辛亥四月</w:t>
      </w:r>
      <w:r>
        <w:br/>
      </w:r>
      <w:r>
        <w:t>佛誕之辰少室山嗣祖沙門覺連沐手焚香拜序</w:t>
      </w:r>
    </w:p>
    <w:p>
      <w:pPr>
        <w:spacing w:after="40"/>
      </w:pPr>
      <w:r>
        <w:rPr>
          <w:b/>
        </w:rPr>
        <w:t>한국어 번역</w:t>
      </w:r>
    </w:p>
    <w:p>
      <w:pPr>
        <w:pStyle w:val="TranslationText"/>
      </w:pPr>
      <w:r>
        <w:t>때는 대명 가정 30년, 용집 신해년 4월, 부처님 탄생일에 소실산 사조(嗣祖) 사문 각련이 손을 씻고 향을 사른 뒤 삼가 서문을 짓다.</w:t>
      </w:r>
    </w:p>
    <w:p>
      <w:pPr>
        <w:pStyle w:val="EditorialNote"/>
      </w:pPr>
      <w:r>
        <w:rPr>
          <w:b/>
        </w:rPr>
        <w:t xml:space="preserve">교감·번역 메모 | </w:t>
      </w:r>
      <w:r>
        <w:t>[교감] 「旹」는 時의 이체 표기이므로 원문은 그대로 두고 번역에서 ‘때는’으로 옮겼다.</w:t>
      </w:r>
    </w:p>
    <w:p>
      <w:pPr>
        <w:pStyle w:val="Heading1"/>
      </w:pPr>
      <w:r>
        <w:t>총목록</w:t>
      </w:r>
    </w:p>
    <w:p>
      <w:pPr>
        <w:pStyle w:val="SmallMeta"/>
      </w:pPr>
      <w:r>
        <w:t>銷釋金剛科儀會要註解十卷總目錄  |  『소석금강과의회요주해』 십 권 총목록</w:t>
      </w:r>
    </w:p>
    <w:p>
      <w:pPr>
        <w:pStyle w:val="Heading2"/>
      </w:pPr>
      <w:r>
        <w:t>총목록 세부</w:t>
      </w:r>
    </w:p>
    <w:p>
      <w:pPr>
        <w:spacing w:after="40"/>
      </w:pPr>
      <w:r>
        <w:rPr>
          <w:b/>
        </w:rPr>
        <w:t>원문</w:t>
      </w:r>
    </w:p>
    <w:p>
      <w:pPr>
        <w:pStyle w:val="SourceText"/>
      </w:pPr>
      <w:r>
        <w:t>第一卷</w:t>
      </w:r>
      <w:r>
        <w:br/>
      </w:r>
      <w:r>
        <w:t>銷釋金剛科儀卷(起)生於退屈(止)</w:t>
      </w:r>
      <w:r>
        <w:br/>
      </w:r>
      <w:r>
        <w:t>第二卷</w:t>
      </w:r>
      <w:r>
        <w:br/>
      </w:r>
      <w:r>
        <w:t>野狐尚聽百丈法(起)但念彌陀(止)</w:t>
      </w:r>
      <w:r>
        <w:br/>
      </w:r>
      <w:r>
        <w:t>第三卷</w:t>
      </w:r>
      <w:r>
        <w:br/>
      </w:r>
      <w:r>
        <w:t>法會因由分第一(起)體露堂堂(止)</w:t>
      </w:r>
      <w:r>
        <w:br/>
      </w:r>
      <w:r>
        <w:t>第四卷</w:t>
      </w:r>
      <w:r>
        <w:br/>
      </w:r>
      <w:r>
        <w:t>依法出生分第八(起)大道分明(止)</w:t>
      </w:r>
      <w:r>
        <w:br/>
      </w:r>
      <w:r>
        <w:t>第五卷</w:t>
      </w:r>
      <w:r>
        <w:br/>
      </w:r>
      <w:r>
        <w:t>離相寂滅第十四(起)一聲還續(止)</w:t>
      </w:r>
      <w:r>
        <w:br/>
      </w:r>
      <w:r>
        <w:t>第六卷</w:t>
      </w:r>
      <w:r>
        <w:br/>
      </w:r>
      <w:r>
        <w:t>一體同觀第十八(起)也則不如(止)</w:t>
      </w:r>
      <w:r>
        <w:br/>
      </w:r>
      <w:r>
        <w:t>第七卷</w:t>
      </w:r>
      <w:r>
        <w:br/>
      </w:r>
      <w:r>
        <w:t>淨心行善二十三(起)目擊金容(止)</w:t>
      </w:r>
      <w:r>
        <w:br/>
      </w:r>
      <w:r>
        <w:t>第八卷</w:t>
      </w:r>
      <w:r>
        <w:br/>
      </w:r>
      <w:r>
        <w:t>不受不貪二十八(起)涅槃如夢(止)</w:t>
      </w:r>
      <w:r>
        <w:br/>
      </w:r>
      <w:r>
        <w:t>第九卷</w:t>
      </w:r>
      <w:r>
        <w:br/>
      </w:r>
      <w:r>
        <w:t>梁武帝請傅大士(起)願今回向(止)</w:t>
      </w:r>
      <w:r>
        <w:br/>
      </w:r>
      <w:r>
        <w:t>第十卷</w:t>
      </w:r>
      <w:r>
        <w:br/>
      </w:r>
      <w:r>
        <w:t>總上九卷原文銷釋金剛科儀卷</w:t>
      </w:r>
    </w:p>
    <w:p>
      <w:pPr>
        <w:spacing w:after="40"/>
      </w:pPr>
      <w:r>
        <w:rPr>
          <w:b/>
        </w:rPr>
        <w:t>한국어 번역</w:t>
      </w:r>
    </w:p>
    <w:p>
      <w:pPr>
        <w:pStyle w:val="TranslationText"/>
      </w:pPr>
      <w:r>
        <w:t>제1권</w:t>
      </w:r>
      <w:r>
        <w:br/>
      </w:r>
      <w:r>
        <w:t>「소석금강과의권」에서 시작하여 「생어퇴굴(生於退屈)」에서 끝남.</w:t>
      </w:r>
      <w:r>
        <w:br/>
      </w:r>
      <w:r>
        <w:t>제2권</w:t>
      </w:r>
      <w:r>
        <w:br/>
      </w:r>
      <w:r>
        <w:t>「야호상청백장법(野狐尚聽百丈法)」에서 시작하여 「단념미타(但念彌陀)」에서 끝남.</w:t>
      </w:r>
      <w:r>
        <w:br/>
      </w:r>
      <w:r>
        <w:t>제3권</w:t>
      </w:r>
      <w:r>
        <w:br/>
      </w:r>
      <w:r>
        <w:t>「법회인유분 제1」에서 시작하여 「체로당당(體露堂堂)」에서 끝남.</w:t>
      </w:r>
      <w:r>
        <w:br/>
      </w:r>
      <w:r>
        <w:t>제4권</w:t>
      </w:r>
      <w:r>
        <w:br/>
      </w:r>
      <w:r>
        <w:t>「의법출생분 제8」에서 시작하여 「대도분명(大道分明)」에서 끝남.</w:t>
      </w:r>
      <w:r>
        <w:br/>
      </w:r>
      <w:r>
        <w:t>제5권</w:t>
      </w:r>
      <w:r>
        <w:br/>
      </w:r>
      <w:r>
        <w:t>「이상적멸 제14」에서 시작하여 「일성환속(一聲還續)」에서 끝남.</w:t>
      </w:r>
      <w:r>
        <w:br/>
      </w:r>
      <w:r>
        <w:t>제6권</w:t>
      </w:r>
      <w:r>
        <w:br/>
      </w:r>
      <w:r>
        <w:t>「일체동관 제18」에서 시작하여 「야즉불여(也則不如)」에서 끝남.</w:t>
      </w:r>
      <w:r>
        <w:br/>
      </w:r>
      <w:r>
        <w:t>제7권</w:t>
      </w:r>
      <w:r>
        <w:br/>
      </w:r>
      <w:r>
        <w:t>「정심행선 23」에서 시작하여 「목격금용(目擊金容)」에서 끝남.</w:t>
      </w:r>
      <w:r>
        <w:br/>
      </w:r>
      <w:r>
        <w:t>제8권</w:t>
      </w:r>
      <w:r>
        <w:br/>
      </w:r>
      <w:r>
        <w:t>「불수불탐 28」에서 시작하여 「열반여몽(涅槃如夢)」에서 끝남.</w:t>
      </w:r>
      <w:r>
        <w:br/>
      </w:r>
      <w:r>
        <w:t>제9권</w:t>
      </w:r>
      <w:r>
        <w:br/>
      </w:r>
      <w:r>
        <w:t>「양무제청부대사(梁武帝請傅大士)」에서 시작하여 「원금회향(願今回向)」에서 끝남.</w:t>
      </w:r>
      <w:r>
        <w:br/>
      </w:r>
      <w:r>
        <w:t>제10권</w:t>
      </w:r>
      <w:r>
        <w:br/>
      </w:r>
      <w:r>
        <w:t>위의 아홉 권 원문인 「소석금강과의권」을 총괄함.</w:t>
      </w:r>
    </w:p>
    <w:p>
      <w:pPr>
        <w:pStyle w:val="Heading2"/>
      </w:pPr>
      <w:r>
        <w:t>문단 0003  ·  [0650c24]</w:t>
      </w:r>
    </w:p>
    <w:p>
      <w:pPr>
        <w:spacing w:after="40"/>
      </w:pPr>
      <w:r>
        <w:rPr>
          <w:b/>
        </w:rPr>
        <w:t>원문</w:t>
      </w:r>
    </w:p>
    <w:p>
      <w:pPr>
        <w:pStyle w:val="SourceText"/>
      </w:pPr>
      <w:r>
        <w:t>[0650c24] 經科會要註解十卷大全總目錄(終)</w:t>
      </w:r>
    </w:p>
    <w:p>
      <w:pPr>
        <w:spacing w:after="40"/>
      </w:pPr>
      <w:r>
        <w:rPr>
          <w:b/>
        </w:rPr>
        <w:t>한국어 번역</w:t>
      </w:r>
    </w:p>
    <w:p>
      <w:pPr>
        <w:pStyle w:val="TranslationText"/>
      </w:pPr>
      <w:r>
        <w:t>경과 회요주해 십 권 대전 총목록(끝).</w:t>
      </w:r>
    </w:p>
    <w:p>
      <w:pPr>
        <w:pStyle w:val="SmallMeta"/>
      </w:pPr>
      <w:r>
        <w:t>No. 467  |  No. 467</w:t>
      </w:r>
    </w:p>
    <w:p>
      <w:r>
        <w:br w:type="page"/>
      </w:r>
    </w:p>
    <w:p>
      <w:pPr>
        <w:pStyle w:val="Heading1"/>
      </w:pPr>
      <w:r>
        <w:t>권1</w:t>
      </w:r>
    </w:p>
    <w:p>
      <w:pPr>
        <w:pStyle w:val="SmallMeta"/>
      </w:pPr>
      <w:r>
        <w:t>銷釋金剛科儀會要註解卷第一  |  『소석금강과의회요주해』 권제1</w:t>
      </w:r>
    </w:p>
    <w:p>
      <w:pPr>
        <w:pStyle w:val="SmallMeta"/>
      </w:pPr>
      <w:r>
        <w:t>姚秦三藏法師　鳩摩羅什　　譯  |  요진 삼장법사 구마라집 번역.</w:t>
      </w:r>
    </w:p>
    <w:p>
      <w:pPr>
        <w:pStyle w:val="SmallMeta"/>
      </w:pPr>
      <w:r>
        <w:t>隆興府百福院　宗鏡禪師　　述  |  융흥부 백복원 종경선사 서술.</w:t>
      </w:r>
    </w:p>
    <w:p>
      <w:pPr>
        <w:pStyle w:val="SmallMeta"/>
      </w:pPr>
      <w:r>
        <w:t>曹洞正宗嗣祖沙門　覺連　重集  |  조동정종 사조 사문 각련이 다시 모음.</w:t>
      </w:r>
    </w:p>
    <w:p>
      <w:pPr>
        <w:pStyle w:val="Heading2"/>
      </w:pPr>
      <w:r>
        <w:t>문단 0004  ·  [0651a11]</w:t>
      </w:r>
    </w:p>
    <w:p>
      <w:pPr>
        <w:spacing w:after="40"/>
      </w:pPr>
      <w:r>
        <w:rPr>
          <w:b/>
        </w:rPr>
        <w:t>원문</w:t>
      </w:r>
    </w:p>
    <w:p>
      <w:pPr>
        <w:pStyle w:val="SourceText"/>
      </w:pPr>
      <w:r>
        <w:t>[0651a11] 銷釋金剛者。以喻釋喻名題也。金剛乃經題之喻。銷釋乃科題之喻。金剛。喻般若之堅利。能破煩惱。銷釋。喻科文之解判。能分事理。銷者煎銷也。釋者解釋也。如金在鑛。須假紅爐鉗鎚鍛煉。鑛去金存。方為真寶。使用自在。一切眾生。本有佛性。亦復如是。金喻眾生佛性。鑛喻無明煩惱。眾生佛性。隱在五蘊身中。被煩惱鑛重重封蔀。愚鈍眾生。不覺不知。本有真性。甘處貧窮。虗受輪轉。是故。佛祖出世。假設言教修證。權立地位階級。以智慧為爐。以三昧為火。以斷妄為鎚。碎五蘊山。破煩惱鑛。顯真金性。煉成法身至寶。普濟貧窮眾生。各獲性寶。得大受用。是故我佛最初成道。歎云。奇哉奇哉。一切眾生。皆具如來智慧德相。但以妄相執著而不證得。我當教以正道令其永離妄想執著。自於身中得見如來廣大智慧。與佛無異也。科儀者。科者斷也。禾得斗而知其數。經得科而義自明。儀者法也。佛說此經。為一切眾生。斷妄明真之法。今科家。將此經中。文義事理。復取三教聖人語言。合為一體。科判以成篇章。故立科儀以為題名。大意欲令眾生。知本有性。在日用間。但能見聞不昧。虗徹靈通。六根門頭。放光動地也。會要註解者。會取諸家捷要之註。安於每段經科之下。謂之註解。貴使文義易曉。豈敢胸臆自作。但集述前古之成文。撮為卷帙。用圖不朽之意也。卷者。言舒卷有規也。看則展舒。不看則卷收。故云卷也。第者次第也。一者首也。為眾卷之首也。</w:t>
      </w:r>
    </w:p>
    <w:p>
      <w:pPr>
        <w:spacing w:after="40"/>
      </w:pPr>
      <w:r>
        <w:rPr>
          <w:b/>
        </w:rPr>
        <w:t>한국어 번역</w:t>
      </w:r>
    </w:p>
    <w:p>
      <w:pPr>
        <w:pStyle w:val="TranslationText"/>
      </w:pPr>
      <w:r>
        <w:t>‘소석금강(銷釋金剛)’이라는 것은, 비유로써 비유를 풀이한 것을 제목으로 삼은 것이다. 금강은 경 제목의 비유이고, 소석은 과문 제목의 비유이다. 금강은 반야의 견고하고 예리함을 비유하니, 번뇌를 깨뜨릴 수 있다. 소석은 과문을 풀어 판별하는 것을 비유하니, 사(事)와 이(理)를 나눌 수 있다. 소(銷)란 달여 녹이는 것이다. 석(釋)이란 풀어 해석하는 것이다. 금이 광석 속에 있는 것과 같아서, 반드시 붉은 화로와 집게와 망치를 빌려 단련해야 한다. 광석이 제거되고 금만 남아야 비로소 참된 보배가 되어, 쓰임이 자유자재해진다. 일체중생도 본래 불성이 있으니, 또한 이와 같다. 금은 중생의 불성을 비유하고, 광석은 무명과 번뇌를 비유한다. 중생의 불성은 오온의 몸속에 숨어 있으면서, 번뇌라는 광석에 겹겹이 가려 막힌다. 어리석고 둔한 중생은 깨닫지도 알지도 못하여, 본래 있는 참된 성품을 두고도 가난한 처지를 달게 여기며, 헛되이 윤회를 받는다. 그러므로 부처와 조사들이 세상에 출현하여, 방편으로 언교와 수행·증득을 시설하고, 임시로 지위와 계급을 세웠다. 지혜를 화로로 삼고, 삼매를 불로 삼으며, 망령됨을 끊는 것을 망치로 삼아, 오온의 산을 부수고, 번뇌의 광석을 깨뜨려, 참된 금의 성품을 드러내고, 법신이라는 지극한 보배를 단련해 이룬다. 널리 가난한 중생을 구제하여, 각자가 성품의 보배를 얻고, 큰 수용을 얻게 한다. 그러므로 우리 부처께서 처음 도를 이루셨을 때 탄식하여 말씀하셨다. “기이하구나, 기이하구나. 일체중생이 모두 여래의 지혜와 덕상을 갖추고 있으나, 다만 망상과 집착 때문에 증득하지 못한다. 내가 마땅히 바른 도로 가르쳐 그들로 하여금 영원히 망상과 집착에서 벗어나게 하리라. 스스로 자기 몸속에서 여래의 광대한 지혜를 보게 하여, 부처와 다름이 없게 하리라.” 과의(科儀)라는 것은, 과(科)는 나누는 것이다. 곡식은 말[斗]로 재면 그 수량을 알게 되고, 경은 과(科)를 얻으면 뜻이 저절로 밝아진다. 의(儀)는 법이다. 부처가 이 경을 설한 것은 일체중생을 위하여 망령됨을 끊고 참됨을 밝히는 법이다. 지금 과문을 지은 이는 이 경 가운데의 글과 뜻, 사(事)와 이(理)를 가져오고, 또 삼교 성인의 말을 취하여 하나로 합치고, 과로 판별하여 편장을 이루었다. 그러므로 ‘과의’를 제목으로 세운 것이다. 대의는 중생으로 하여금 본래 있는 성품을 알고, 일상생활 가운데서 다만 보고 들어도 어둡지 않으며, 텅 비어 사무치고 신령하게 통하여, 육근의 문머리에서 빛을 놓아 땅을 진동하게 하려는 것이다. ‘회요주해(會要註解)’라는 것은, 여러 집안의 간명하고 요긴한 주석을 모아 각 단락의 경문과 과문 아래에 두는 것을 ‘주해’라고 이른다. 귀한 뜻은 글과 뜻을 쉽게 알게 하려는 데 있다. 어찌 감히 내 억견으로 스스로 지었겠는가. 다만 옛사람들이 이미 이룬 글을 모아 서술하고, 간추려 권질로 만들었으니, 오래도록 썩지 않게 하려는 뜻일 뿐이다. 권(卷)이라는 것은, 펼치고 거두는 데 규범이 있다는 말이다. 볼 때에는 펼치고, 보지 않을 때에는 말아 거두므로, ‘권’이라고 한다. 제(第)는 차례라는 뜻이다. 일(一)은 첫째라는 뜻이니, 여러 권 가운데 첫째가 된다.</w:t>
      </w:r>
    </w:p>
    <w:p>
      <w:pPr>
        <w:pStyle w:val="EditorialNote"/>
      </w:pPr>
      <w:r>
        <w:rPr>
          <w:b/>
        </w:rPr>
        <w:t xml:space="preserve">교감·번역 메모 | </w:t>
      </w:r>
      <w:r>
        <w:t>[용어] 「六根門頭」는 선문헌에서 육근의 작용이 드러나는 자리를 가리키는 표현이다. 본문은 직역에 가깝게 ‘육근의 문머리’로 두었다.</w:t>
      </w:r>
    </w:p>
    <w:p>
      <w:pPr>
        <w:pStyle w:val="Heading2"/>
      </w:pPr>
      <w:r>
        <w:t>문단 0005  ·  [0651b13]</w:t>
      </w:r>
    </w:p>
    <w:p>
      <w:pPr>
        <w:spacing w:after="40"/>
      </w:pPr>
      <w:r>
        <w:rPr>
          <w:b/>
        </w:rPr>
        <w:t>원문</w:t>
      </w:r>
    </w:p>
    <w:p>
      <w:pPr>
        <w:pStyle w:val="SourceText"/>
      </w:pPr>
      <w:r>
        <w:t>[0651b13] 盖聞。漢朝感夢。白馬西來。摩騰彰漢。化之初時。</w:t>
      </w:r>
    </w:p>
    <w:p>
      <w:pPr>
        <w:spacing w:after="40"/>
      </w:pPr>
      <w:r>
        <w:rPr>
          <w:b/>
        </w:rPr>
        <w:t>한국어 번역</w:t>
      </w:r>
    </w:p>
    <w:p>
      <w:pPr>
        <w:pStyle w:val="TranslationText"/>
      </w:pPr>
      <w:r>
        <w:t>대개 들으니, 한나라 조정에서 꿈에 감응하고, 백마가 서쪽에서 왔으며, 마등이 한나라에서 밝혔으니, 교화가 처음 시작된 때였다.</w:t>
      </w:r>
    </w:p>
    <w:p>
      <w:pPr>
        <w:pStyle w:val="Heading2"/>
      </w:pPr>
      <w:r>
        <w:t>문단 0006  ·  [0651b14]</w:t>
      </w:r>
    </w:p>
    <w:p>
      <w:pPr>
        <w:spacing w:after="40"/>
      </w:pPr>
      <w:r>
        <w:rPr>
          <w:b/>
        </w:rPr>
        <w:t>원문</w:t>
      </w:r>
    </w:p>
    <w:p>
      <w:pPr>
        <w:pStyle w:val="SourceText"/>
      </w:pPr>
      <w:r>
        <w:t>[0651b14] 此敘教法初來之義也。盖聞者。乃發文之端也。亦謙詞耳。言其不能詳細而知。祇是一盖麤聞而述也。漢。即國號也。然有西東二漢之別。今言漢者。即東漢孝明顯宗皇帝。乃光武第四子。朝。即朝廷也。是天子所居殿庭。而人臣朝覲之處也。感夢者。敘教法初來之時。帝為能感。佛為所感。感應道交。結而成夢也。白馬西來者。即永平七年。帝寢南宮。夢金人丈六。項佩圓光。胸題萬字。飛行殿庭。去來無礙。指其帝曰。立教。旦集羣臣。令占所夢。時有通人傅毅奏曰。臣按周書異記云。周昭王二十四年歲次甲寅。四月八日子時分。有五色祥光。貫太微宮中。然後徧於四方。作青紅色。爾時山川宮殿普皆震動。江河泉井泛漲流溢。時王問臣所以。有太史蘇由對曰。此是西方。有大聖人生焉。已後千年。教法流於此土。王令鐫石。立在南郊。天祠之前。以年記之。至今一千七十餘年。陛下所夢者將必是乎。帝信以為然。即遣定遠將軍秦景。中郎將蔡愔。愽士王遵等。一十八人。使往西域。訪求佛道。至天竺臨境。大月支國。遇摩騰竺法蘭二梵僧。併優填王第四。以白㲲𦘕釋迦像一軸。四十二章經。十住斷結經。佛本生經。法海藏經。佛本行經。共六十萬言。䭾於白馬。相伴東還。八年乙丑。蔡愔等。達於洛陽。摩騰入闕。献經像。帝大悅。館於鴻臚寺。法蘭。復兼行化。而後至。十年丁卯。勑於洛陽城西。立白馬寺以居之。以白馬䭾經。遂名白馬寺。此土三寶自此為始也。下結云。摩騰彰漢。化之初時。彰者明也。化者教也。今以佛之音聲。為教化之體也。此言化之初時。即是教化初來之時也。</w:t>
      </w:r>
    </w:p>
    <w:p>
      <w:pPr>
        <w:spacing w:after="40"/>
      </w:pPr>
      <w:r>
        <w:rPr>
          <w:b/>
        </w:rPr>
        <w:t>한국어 번역</w:t>
      </w:r>
    </w:p>
    <w:p>
      <w:pPr>
        <w:pStyle w:val="TranslationText"/>
      </w:pPr>
      <w:r>
        <w:t>이는 교법이 처음 들어온 뜻을 서술한 것이다. ‘대개 들으니’라는 것은 글을 시작하는 첫머리이고, 또한 겸손한 말일 뿐이다. 자신이 자세히 알 수 없어서 그저 대강 거칠게 들은 것을 서술한다는 말이다. 한(漢)은 곧 나라 이름이다. 그러나 서한과 동한의 구별이 있다. 지금 말하는 한은 곧 동한 효명 현종 황제이며, 광무제의 넷째 아들이다. 조(朝)는 곧 조정이다. 천자가 거처하는 궁전의 뜰이며, 신하들이 조회하는 곳이다. ‘꿈에 감응했다’는 것은 교법이 처음 들어왔을 때를 서술한 것이다. 황제가 감응을 일으키는 주체가 되고, 부처가 감응되는 대상이 되어, 감응의 도가 서로 사귀어 맺혀서 꿈이 된 것이다. ‘백마가 서쪽에서 왔다’는 것은 곧 영평 7년의 일이다. 황제가 남궁에서 잠을 자다가 키가 장육인 금빛 사람을 꿈에 보았는데, 목에는 둥근 광명을 두르고, 가슴에는 만(卍)자를 새겼으며, 궁전 뜰을 날아다니면서 가고 옴에 걸림이 없었다. 그 황제를 가리키며 말하였다. “교를 세워라.” 아침이 되자 여러 신하를 모아 꾼 꿈을 점치게 하였다. 그때 통달한 사람 부의가 아뢰었다. “신이 『주서이기』를 상고해 보니 이르기를, 주 소왕 24년, 세차 갑인년 4월 8일 자시 무렵에 오색의 상서로운 빛이 있어 태미궁 가운데를 꿰뚫고, 그 뒤 사방에 두루 퍼져 청홍색을 띠었습니다. 그때 산천과 궁전이 모두 진동하고, 강과 하천과 샘과 우물의 물이 불어나 넘쳤습니다. 그때 왕이 신하들에게 그 까닭을 물으니, 태사 소유가 대답했습니다. ‘이는 서방에 큰 성인이 태어난 것입니다. 그 뒤 천 년이 지나면 그 교법이 이 땅에 흘러들 것입니다.’ 왕은 돌에 새기게 하여 남교에 세우되, 천사의 앞에 두고, 그 해를 기록하게 하였습니다. 지금까지 천칠십여 년이 지났으니, 폐하께서 꾸신 꿈이 아마 바로 이것일 것입니다.” 황제는 그것이 옳다고 믿고, 곧 정원장군 진경, 중랑장 채음, 박사 왕준 등 열여덟 사람을 보내 서역으로 가게 하여 불도를 찾아 구하게 하였다. 천축과 맞닿은 경계에 이르러, 대월지국에서 마등과 축법란 두 범승을 만났다. 아울러 우전왕의 제4 [것과], 흰 천에 그린 석가상 한 축, 『사십이장경』, 『십주단결경』, 『불본생경』, 『법해장경』, 『불본행경』을 얻었는데, 모두 육십만 자였다. 이를 백마에 싣고, 함께 동쪽으로 돌아왔다. 영평 8년 을축에 채음 등이 낙양에 도착하였다. 마등이 궁궐에 들어가 경전과 불상을 바치자, 황제가 크게 기뻐하여 홍려사에 머물게 하였다. 법란은 또한 교화를 행하다가 뒤이어 도착하였다. 영평 10년 정묘에 칙령을 내려 낙양성 서쪽에 백마사를 세워 그들이 거처하게 하였다. 백마가 경전을 싣고 왔기 때문에 마침내 백마사라고 이름하였다. 이 땅의 삼보는 이때부터 시작되었다. 아래에서 맺어 말하기를, ‘마등이 한나라에서 밝혔으니, 교화가 처음 시작된 때였다’고 하였다. 창(彰)은 밝힌다는 뜻이다. 화(化)는 가르침이라는 뜻이다. 이제 부처의 음성을 교화의 본체로 삼는다. 여기서 ‘교화가 처음 시작된 때’라고 한 것은 곧 교화가 처음 들어온 때라는 뜻이다.</w:t>
      </w:r>
    </w:p>
    <w:p>
      <w:pPr>
        <w:pStyle w:val="EditorialNote"/>
      </w:pPr>
      <w:r>
        <w:rPr>
          <w:b/>
        </w:rPr>
        <w:t xml:space="preserve">교감·번역 메모 | </w:t>
      </w:r>
      <w:r>
        <w:t>[판독/구문 불확실] 「一盖麤聞」은 문자가 매끄럽지 않다. 문맥상 ‘대강 거칠게 들음’으로 옮겼으나 원문은 수정하지 않았다.</w:t>
      </w:r>
    </w:p>
    <w:p>
      <w:pPr>
        <w:pStyle w:val="EditorialNote"/>
      </w:pPr>
      <w:r>
        <w:rPr>
          <w:b/>
        </w:rPr>
        <w:t xml:space="preserve">교감·번역 메모 | </w:t>
      </w:r>
      <w:r>
        <w:t>[구두 불확실] 「併優填王第四。以白㲲𦘕釋迦像一軸。」은 현재 구두대로 읽으면 앞 단위가 미완결이다. 다음 단위와 연결될 가능성이 있으나 구두를 임의 변경하지 않았다.</w:t>
      </w:r>
    </w:p>
    <w:p>
      <w:pPr>
        <w:pStyle w:val="Heading2"/>
      </w:pPr>
      <w:r>
        <w:t>문단 0007  ·  [0651c18]</w:t>
      </w:r>
    </w:p>
    <w:p>
      <w:pPr>
        <w:spacing w:after="40"/>
      </w:pPr>
      <w:r>
        <w:rPr>
          <w:b/>
        </w:rPr>
        <w:t>원문</w:t>
      </w:r>
    </w:p>
    <w:p>
      <w:pPr>
        <w:pStyle w:val="SourceText"/>
      </w:pPr>
      <w:r>
        <w:t>[0651c18] 羅什。感秦宗之代典。明明佛日。照破昏衢。朗朗慧燈。至今不滅。教之興也。其在斯焉。</w:t>
      </w:r>
    </w:p>
    <w:p>
      <w:pPr>
        <w:spacing w:after="40"/>
      </w:pPr>
      <w:r>
        <w:rPr>
          <w:b/>
        </w:rPr>
        <w:t>한국어 번역</w:t>
      </w:r>
    </w:p>
    <w:p>
      <w:pPr>
        <w:pStyle w:val="TranslationText"/>
      </w:pPr>
      <w:r>
        <w:t>나집. 진나라 군주의 시대 전적에 감응하였다. 밝고 밝은 불일은 어두운 길을 비추어 깨뜨리고, 환하고 환한 지혜의 등불은 지금까지 꺼지지 않았다. 교가 흥한 것이 바로 여기에 있도다.</w:t>
      </w:r>
    </w:p>
    <w:p>
      <w:pPr>
        <w:pStyle w:val="EditorialNote"/>
      </w:pPr>
      <w:r>
        <w:rPr>
          <w:b/>
        </w:rPr>
        <w:t xml:space="preserve">교감·번역 메모 | </w:t>
      </w:r>
      <w:r>
        <w:t>[구문 불확실] 「感秦宗之代典」은 압축된 표현이다. 바로 뒤 주해가 秦·宗·代·典을 각각 풀이하므로 그 배열을 따라 직역했으나 통사 관계는 단정하기 어렵다.</w:t>
      </w:r>
    </w:p>
    <w:p>
      <w:pPr>
        <w:pStyle w:val="Heading2"/>
      </w:pPr>
      <w:r>
        <w:t>문단 0008  ·  [0651c20]</w:t>
      </w:r>
    </w:p>
    <w:p>
      <w:pPr>
        <w:spacing w:after="40"/>
      </w:pPr>
      <w:r>
        <w:rPr>
          <w:b/>
        </w:rPr>
        <w:t>원문</w:t>
      </w:r>
    </w:p>
    <w:p>
      <w:pPr>
        <w:pStyle w:val="SourceText"/>
      </w:pPr>
      <w:r>
        <w:t>[0651c20] 此明般若。初興之始也。梵語羅什。此云童壽。雖童稚之年。而有耆宿之德。故云童壽。感秦宗之代典者。秦即前秦國號。宗者主也。亦崇敬之義也。代。即時代也。典即墳典也。又秦有四秦。此正當前秦符堅主。建元十三年正月。太史奏曰。有德星現於外國野分。當有大智德人。入輔中國。爾時襄陽趙王國中。時人稱道安法師。為一聖人。習鑿齒。半聖人也。符堅。以十萬兵。攻襄陽遂得二人。謂左右曰。吾以十萬雄師。祇得一箇半聖人耳。左右問誰。曰。安一人。習半人也。安聞之。因言進曰。丘慈有羅什法師。善解大小宗乘。愽通三藏。堅默識之。建元十八年。遣呂光率兵十萬。四伐丘慈。謂光曰。朕聞西域。有鳩摩羅什。深解法相。善曉陰陽。朕甚思之。賢哲者。國之大寶。若克丘慈。速迎還國。光軍未至。什謂丘慈王白純曰。有敵兵從東方來。勿抗其鋒。光兵至。純遂交戰。光破丘慈。殺純。立純弟白鎮為王。光與什東迴。至涼州聞堅。已被姚萇所害。光僭號關外。年稱大安。在位一十八年而卒。光之子紹。及纂併卒。光之姪呂隆為王。姚萇卒。子姚興立。弘始三年三月。有連理樹生於朝庭前。道遙園中葱變為茞香草。五月遣隴西公碩德。舉兵西伐。呂隆軍大敗。九月隆。上表歸降。方得迎什入關。十二月二十日至長安。待以國師之禮。選諸方有才智沙門八百。中有四聖十哲。同譯經三百八十卷。此經弘始五年。於長安草堂寺譯出華言。故云。羅什感秦宗之代典。明明佛日等者。此二句雙歎上文。讚美此經。如日之明以照晝。如燈之明以照夜。昏衢者。喻五陰煩惱之執情。障隱本有之佛日。遮蔽本有之慧燈。所以沉淪七趣。似長夜昏衢。不知不覺也。至今不滅者。自佛說此般若大教。從漢秦兩代傳來。至于大宋理宗淳祐間。大興流布。故云。至今不滅也。教之興也者。總結釋迦佛。一代教法。興崇流通也。其在斯焉者。乃為指法之辭。斯者此也。教之大興。在此漢秦兩代之時。故云。其在斯焉者也。</w:t>
      </w:r>
    </w:p>
    <w:p>
      <w:pPr>
        <w:spacing w:after="40"/>
      </w:pPr>
      <w:r>
        <w:rPr>
          <w:b/>
        </w:rPr>
        <w:t>한국어 번역</w:t>
      </w:r>
    </w:p>
    <w:p>
      <w:pPr>
        <w:pStyle w:val="TranslationText"/>
      </w:pPr>
      <w:r>
        <w:t>이는 반야가 처음 흥기한 시초를 밝힌 것이다. 범어 ‘나집’은 여기 말로 ‘동수(童壽)’라고 한다. 비록 어린 나이였으나 노숙한 이의 덕이 있었으므로 ‘동수’라고 한 것이다. ‘진나라 군주의 시대 전적에 감응하였다’는 것은, 진(秦)은 곧 전진의 나라 이름이다. 종(宗)은 군주라는 뜻이고, 또 숭상하고 공경한다는 뜻도 있다. 대(代)는 곧 시대이다. 전(典)은 곧 분전(墳典), 즉 전적이다. 또 진에는 네 진나라가 있었는데, 여기서는 바로 전진 부견의 시대에 해당한다. 건원 13년 정월에 태사가 아뢰었다. “덕성(德星)이 외국의 분야(野分)에 나타났으니, 마땅히 큰 지혜와 덕을 지닌 사람이 있어 중국에 들어와 보좌할 것입니다.” 그때 양양 조왕의 나라 안에서, 당시 사람들은 도안 법사를 한 성인이라 일컬었고, 습착치를 반 성인이라 하였다. 부견은 십만 군사를 거느리고 양양을 공격하여 마침내 두 사람을 얻었다. 좌우 사람들에게 말하였다. “내가 십만의 웅병을 가지고서 겨우 한 명 반의 성인을 얻었을 뿐이다.” 좌우가 누구냐고 묻자, 말하였다. “안(安)이 한 사람이고, 습(習)이 반 사람이다.” 도안이 이 말을 듣고, 그 때문에 말을 올려 아뢰었다. “구자국에 나집 법사가 있는데, 대승과 소승의 종승을 잘 이해하고, 삼장을 널리 통달하였습니다.” 부견은 말없이 이를 기억해 두었다. 건원 18년에 여광에게 십만 군사를 거느리게 하여 구자를 네 차례 정벌하게 하였다. 여광에게 말하였다. “짐이 듣건대 서역에 구마라집이 있어, 법상을 깊이 이해하고, 음양을 잘 안다고 한다. 짐은 그를 몹시 생각한다. 현철은 나라의 큰 보배이다. 만약 구자를 이기거든, 속히 맞아 나라로 돌아오라.” 여광의 군대가 아직 도착하기 전에, 나집이 구자왕 백순에게 말하였다. “적병이 동쪽에서 오니, 그 예봉에 맞서지 마십시오.” 여광의 군대가 이르자, 백순은 마침내 맞서 싸웠다. 여광이 구자를 깨뜨리고, 백순을 죽인 뒤, 백순의 아우 백진을 세워 왕으로 삼았다. 여광은 나집과 함께 동쪽으로 돌아오다가, 양주에 이르러 부견이 이미 요장에게 해를 입었다는 소식을 들었다. 여광은 관외에서 참칭하여 왕호를 세우고, 연호를 대안이라 하였다. 재위 18년 만에 죽었다. 여광의 아들 소와 찬도 모두 죽고, 여광의 조카 여륭이 왕이 되었다. 요장이 죽자, 아들 요흥이 즉위하였다. 홍시 3년 3월에 조정 앞에 연리수가 생기고, 도요원 안의 파가 지(茞)라는 향초로 변하였다. 5월에 농서공 석덕을 보내 군사를 일으켜 서쪽을 치게 하였다. 여륭의 군대가 크게 패하였다. 9월에 여륭이 표문을 올려 귀순하자, 비로소 나집을 맞아 관중으로 들어오게 할 수 있었다. 12월 20일 장안에 도착하였고, 국사의 예로 대우하였다. 여러 지방에서 재능과 지혜가 있는 사문 800명을 뽑았는데, 그 가운데 사성(四聖)과 십철(十哲)이 있었고, 함께 경전 380권을 번역하였다. 이 경은 홍시 5년에 장안 초당사에서 한문으로 번역되어 나왔다. 그러므로 “나집은 진나라 군주의 시대 전적에 감응하였다”고 한 것이다. ‘밝고 밝은 불일’ 이하라는 것은 이 두 구절이 위 글을 함께 찬탄한 것이다. 이 경을 찬미하여, 해의 밝음이 낮을 비추는 것과 같고, 등불의 밝음이 밤을 비추는 것과 같다고 하였다. ‘어두운 길’이라는 것은 오음의 번뇌에 집착하는 정을 비유한다. 본래 있는 불일을 가려 숨기고, 본래 있는 지혜의 등불을 덮어버리므로, 그 때문에 칠취(七趣)에 침몰하여 긴 밤의 어두운 길과 같아서 알지도 깨닫지도 못한다. ‘지금까지 꺼지지 않았다’는 것은, 부처가 이 반야의 큰 가르침을 설한 이래 한과 진 두 시대를 거쳐 전해져, 대송 이종 순우 연간에 이르러 크게 흥하여 유포되었으므로, “지금까지 꺼지지 않았다”고 한 것이다. ‘교가 흥하였다’는 것은 총결하면, 석가불의 일대 교법이 흥성하여 유통되었다는 뜻이다. ‘바로 여기에 있도다’라는 것은 법을 가리키는 말이다. 사(斯)는 ‘이것’이라는 뜻이다. 교의 크게 흥함이 이 한·진 두 시대에 있었으므로, “바로 여기에 있도다”라고 한 것이다.</w:t>
      </w:r>
    </w:p>
    <w:p>
      <w:pPr>
        <w:pStyle w:val="EditorialNote"/>
      </w:pPr>
      <w:r>
        <w:rPr>
          <w:b/>
        </w:rPr>
        <w:t xml:space="preserve">교감·번역 메모 | </w:t>
      </w:r>
      <w:r>
        <w:t>[교감 검토 필요] 원문은 「四伐丘慈」이다. 전후 문맥상 이 글자의 교감 가능성을 검토할 여지가 있으나, 판본 대조 없이 수정하지 않고 ‘네 차례 정벌’로 직역했다.</w:t>
      </w:r>
    </w:p>
    <w:p>
      <w:pPr>
        <w:pStyle w:val="Heading2"/>
      </w:pPr>
      <w:r>
        <w:t>문단 0009  ·  [0652b06]</w:t>
      </w:r>
    </w:p>
    <w:p>
      <w:pPr>
        <w:spacing w:after="40"/>
      </w:pPr>
      <w:r>
        <w:rPr>
          <w:b/>
        </w:rPr>
        <w:t>원문</w:t>
      </w:r>
    </w:p>
    <w:p>
      <w:pPr>
        <w:pStyle w:val="SourceText"/>
      </w:pPr>
      <w:r>
        <w:t>[0652b06] 末法之代。至于今日。某甲。恭白十方賢聖。現坐道場。</w:t>
      </w:r>
    </w:p>
    <w:p>
      <w:pPr>
        <w:spacing w:after="40"/>
      </w:pPr>
      <w:r>
        <w:rPr>
          <w:b/>
        </w:rPr>
        <w:t>한국어 번역</w:t>
      </w:r>
    </w:p>
    <w:p>
      <w:pPr>
        <w:pStyle w:val="TranslationText"/>
      </w:pPr>
      <w:r>
        <w:t>말법의 시대에, 오늘에 이르러, 아무개가 시방의 현성과 성인들께 삼가 아뢰오니, 현재 도량에 앉아 계십니다.</w:t>
      </w:r>
    </w:p>
    <w:p>
      <w:pPr>
        <w:pStyle w:val="Heading2"/>
      </w:pPr>
      <w:r>
        <w:t>문단 0010  ·  [0652b07]</w:t>
      </w:r>
    </w:p>
    <w:p>
      <w:pPr>
        <w:spacing w:after="40"/>
      </w:pPr>
      <w:r>
        <w:rPr>
          <w:b/>
        </w:rPr>
        <w:t>원문</w:t>
      </w:r>
    </w:p>
    <w:p>
      <w:pPr>
        <w:pStyle w:val="SourceText"/>
      </w:pPr>
      <w:r>
        <w:t>[0652b07] 此歎慶歸祈之辭也。歎則生逢末運。慶則欽遇斯經。歸投祈禱希欲冥加也。佛一代時教。有正像末三運之別。正法一千年。像法一千年。末法一萬年。此言末法者。正當後五百歲佛滅後二千五百年時。乃是科主歎而自慶。意云。正當末法惡世之中。今日得逢斯典。猶浮木盲龜之值。針鋒纖芥之投。不為輕忽小事也。雖自知自解。又恐來者難能。故制科文解釋。欲使學者。覩科文而明經旨。如暗逢燈也。將欲為文。亦恐凡情淺解。至理難臻。故祈三寶冥加密助。故曰。恭白十方也。某甲。科主自稱也。恭者敬也。白者陳也。此即三業虔誠也。十方賢聖。即橫論。現坐道場。即竪論。道場者。即十方三世。賢聖成道說法之場也。</w:t>
      </w:r>
    </w:p>
    <w:p>
      <w:pPr>
        <w:spacing w:after="40"/>
      </w:pPr>
      <w:r>
        <w:rPr>
          <w:b/>
        </w:rPr>
        <w:t>한국어 번역</w:t>
      </w:r>
    </w:p>
    <w:p>
      <w:pPr>
        <w:pStyle w:val="TranslationText"/>
      </w:pPr>
      <w:r>
        <w:t>이는 탄식하고 경하하며 귀의해 기원하는 말이다. 탄식한다는 것은 말운에 태어난 것을 탄식하는 것이고, 경하한다는 것은 이 경을 공경히 만난 것을 기뻐하는 것이며, 귀의하여 기도하고 은밀한 가피를 바라려는 것이다. 부처의 일대 시교에는 정법·상법·말법 세 운의 구별이 있다. 정법은 천 년이고, 상법은 천 년이며, 말법은 만 년이다. 여기서 말법이라고 한 것은, 바로 후오백세, 곧 부처가 멸한 뒤 2,500년의 때에 해당한다. 이는 곧 과주가 탄식하면서 스스로 경하한 것이다. 뜻은 이러하다. 바로 말법의 악세 가운데 오늘 이 경전을 만나게 된 것은 마치 떠다니는 나무토막과 눈먼 거북이가 서로 만나는 것과 같고, 바늘 끝과 가느다란 겨자씨가 서로 맞는 것과 같아서, 가볍게 여길 작은 일이 아니라는 것이다. 비록 스스로 알고 스스로 이해하더라도, 또 뒤에 오는 이들이 해내기 어려울까 염려하여, 그래서 과문을 지어 해석해서 배우는 이들로 하여금 과문을 보고 경의 뜻을 밝히게 하고, 어둠 속에서 등불을 만난 것처럼 하려는 것이다. 글을 지으려 하면서도, 또 범부의 정과 얕은 이해로는 지극한 이치에 도달하기 어려울까 염려하여, 그러므로 삼보의 은밀한 가피와 도움을 기원하였다. 그러므로 말하기를, “시방에 삼가 아뢴다”고 한 것이다. ‘아무개[某甲]’는 과주가 자신을 일컫는 말이다. 공(恭)은 공경한다는 뜻이다. 백(白)은 아뢴다는 뜻이다. 이는 곧 신·구·의 삼업이 경건한 것이다. ‘시방의 현성’은 곧 가로로 논한 것이고, ‘현재 도량에 앉아 있음’은 곧 세로로 논한 것이다. 도량이라는 것은 곧 시방삼세에 현성과 성인들이 도를 이루고 법을 설하는 장소이다.</w:t>
      </w:r>
    </w:p>
    <w:p>
      <w:pPr>
        <w:pStyle w:val="EditorialNote"/>
      </w:pPr>
      <w:r>
        <w:rPr>
          <w:b/>
        </w:rPr>
        <w:t xml:space="preserve">교감·번역 메모 | </w:t>
      </w:r>
      <w:r>
        <w:t>[문헌 내 연대 서술] ‘불멸 후 2,500년’은 이 주해 자체의 계산을 번역한 것이며 외부 연대 자료와 대조한 결과가 아니다.</w:t>
      </w:r>
    </w:p>
    <w:p>
      <w:pPr>
        <w:pStyle w:val="Heading2"/>
      </w:pPr>
      <w:r>
        <w:t>문단 0011  ·  [0652b20]</w:t>
      </w:r>
    </w:p>
    <w:p>
      <w:pPr>
        <w:spacing w:after="40"/>
      </w:pPr>
      <w:r>
        <w:rPr>
          <w:b/>
        </w:rPr>
        <w:t>원문</w:t>
      </w:r>
    </w:p>
    <w:p>
      <w:pPr>
        <w:pStyle w:val="SourceText"/>
      </w:pPr>
      <w:r>
        <w:t>[0652b20] 本師釋迦牟尼佛。文殊普賢二大菩薩。</w:t>
      </w:r>
    </w:p>
    <w:p>
      <w:pPr>
        <w:spacing w:after="40"/>
      </w:pPr>
      <w:r>
        <w:rPr>
          <w:b/>
        </w:rPr>
        <w:t>한국어 번역</w:t>
      </w:r>
    </w:p>
    <w:p>
      <w:pPr>
        <w:pStyle w:val="TranslationText"/>
      </w:pPr>
      <w:r>
        <w:t>본사 석가모니불. 문수·보현 두 대보살.</w:t>
      </w:r>
    </w:p>
    <w:p>
      <w:pPr>
        <w:pStyle w:val="Heading2"/>
      </w:pPr>
      <w:r>
        <w:t>문단 0012  ·  [0652b21]</w:t>
      </w:r>
    </w:p>
    <w:p>
      <w:pPr>
        <w:spacing w:after="40"/>
      </w:pPr>
      <w:r>
        <w:rPr>
          <w:b/>
        </w:rPr>
        <w:t>원문</w:t>
      </w:r>
    </w:p>
    <w:p>
      <w:pPr>
        <w:pStyle w:val="SourceText"/>
      </w:pPr>
      <w:r>
        <w:t>[0652b21] 即歸此土三寶也。盖。佛為佛寶。菩薩為僧寶。法寶含在其間。本師者。科主懇切之稱。亦名本師。本體模範也。體効佛之遺範。故云本師。梵語釋迦牟尼。此云。能仁寂默。乃圓應之號也。梵語文殊。此云妙德。亦名妙吉祥也。普賢者。德無不徧曰普。祐上利下曰賢。菩薩者。略梵語。具云菩提薩埵。此云覺有情也。有生皆有情。菩薩有情中之覺耳。佛有覺性。而無情也。菩薩亦未免有情。故云。上求佛果。下化眾生。即自利利他之號也。</w:t>
      </w:r>
    </w:p>
    <w:p>
      <w:pPr>
        <w:spacing w:after="40"/>
      </w:pPr>
      <w:r>
        <w:rPr>
          <w:b/>
        </w:rPr>
        <w:t>한국어 번역</w:t>
      </w:r>
    </w:p>
    <w:p>
      <w:pPr>
        <w:pStyle w:val="TranslationText"/>
      </w:pPr>
      <w:r>
        <w:t>곧 이 땅의 삼보에 귀의하는 것이다. 대개 부처는 불보가 되고, 보살은 승보가 되며, 법보는 그 사이에 포함되어 있다. 본사(本師)라는 것은 과주가 간절하게 일컫는 말이다. 또한 본사라고 이름한다. 근본으로 본받을 모범이라는 뜻이다. 부처가 남긴 모범을 몸소 본받으므로 본사라고 한다. 범어 ‘석가모니’는 여기서는 ‘능인적묵(能仁寂默)’이라 한다. 곧 원만하게 응현하는 명호이다. 범어 ‘문수’는 여기서는 ‘묘덕(妙德)’이라 하고, 또 ‘묘길상(妙吉祥)’이라고도 한다. 보현이라는 것은 덕이 두루하지 않음이 없는 것을 ‘보(普)’라 하고, 위로 돕고 아래를 이롭게 하는 것을 ‘현(賢)’이라 한다. 보살이라는 것은 범어를 줄인 말이며, 갖추어 말하면 ‘보리살타(菩提薩埵)’이다. 여기서는 ‘각유정(覺有情)’이라 한다. 생명이 있는 것은 모두 유정이다. 보살은 유정 가운데 깨달은 이일 뿐이다. 부처에게는 깨달음의 성품이 있으나, 유정은 없다. 보살도 또한 아직 유정을 면하지 못했으므로, 그러므로 “위로 불과를 구하고, 아래로 중생을 교화한다.”고 하니, 곧 자리와 이타를 아울러 이르는 명칭이다.</w:t>
      </w:r>
    </w:p>
    <w:p>
      <w:pPr>
        <w:pStyle w:val="EditorialNote"/>
      </w:pPr>
      <w:r>
        <w:rPr>
          <w:b/>
        </w:rPr>
        <w:t xml:space="preserve">교감·번역 메모 | </w:t>
      </w:r>
      <w:r>
        <w:t>[구문] 「菩薩有情中之覺耳」는 보살을 “유정 가운데의 깨달은 이”라고 풀이하는 이 주해의 문장을 그대로 옮겼다.</w:t>
      </w:r>
    </w:p>
    <w:p>
      <w:pPr>
        <w:pStyle w:val="EditorialNote"/>
      </w:pPr>
      <w:r>
        <w:rPr>
          <w:b/>
        </w:rPr>
        <w:t xml:space="preserve">교감·번역 메모 | </w:t>
      </w:r>
      <w:r>
        <w:t>[의미 주의] 「佛有覺性。而無情也」는 이 주해 자체의 설명을 직역한 것이다. 교리적으로 보완하거나 다른 정의로 교정하지 않았다.</w:t>
      </w:r>
    </w:p>
    <w:p>
      <w:pPr>
        <w:pStyle w:val="Heading2"/>
      </w:pPr>
      <w:r>
        <w:t>문단 0013  ·  [0652c06]</w:t>
      </w:r>
    </w:p>
    <w:p>
      <w:pPr>
        <w:spacing w:after="40"/>
      </w:pPr>
      <w:r>
        <w:rPr>
          <w:b/>
        </w:rPr>
        <w:t>원문</w:t>
      </w:r>
    </w:p>
    <w:p>
      <w:pPr>
        <w:pStyle w:val="SourceText"/>
      </w:pPr>
      <w:r>
        <w:t>[0652c06] 滿空聖眾。一切神祇。有天眼者。天眼遙觀。有天耳者。天耳遙聞。他心宿住。聖心玄鑒。慈愍故。慈愍故。大慈愍故。</w:t>
      </w:r>
    </w:p>
    <w:p>
      <w:pPr>
        <w:spacing w:after="40"/>
      </w:pPr>
      <w:r>
        <w:rPr>
          <w:b/>
        </w:rPr>
        <w:t>한국어 번역</w:t>
      </w:r>
    </w:p>
    <w:p>
      <w:pPr>
        <w:pStyle w:val="TranslationText"/>
      </w:pPr>
      <w:r>
        <w:t>허공을 가득 채운 성중과 모든 신기(神祇)여. 천안이 있는 이는 천안으로 멀리 살피고, 천이가 있는 이는 천이로 멀리 들으며, 타심과 숙주로써, 성스러운 마음으로 그윽이 비추어 보소서. 자비로 가엾이 여기시기 때문이며, 자비로 가엾이 여기시기 때문이며, 크게 자비로 가엾이 여기시기 때문입니다.</w:t>
      </w:r>
    </w:p>
    <w:p>
      <w:pPr>
        <w:pStyle w:val="EditorialNote"/>
      </w:pPr>
      <w:r>
        <w:rPr>
          <w:b/>
        </w:rPr>
        <w:t xml:space="preserve">교감·번역 메모 | </w:t>
      </w:r>
      <w:r>
        <w:t>[용어/구문] 「他心宿住」는 바로 뒤의 오통 설명과 연결되는 압축 표현이다. 원문을 보정하지 않고 ‘타심과 숙주’로 옮겼다.</w:t>
      </w:r>
    </w:p>
    <w:p>
      <w:pPr>
        <w:pStyle w:val="Heading2"/>
      </w:pPr>
      <w:r>
        <w:t>문단 0014  ·  [0652c09]</w:t>
      </w:r>
    </w:p>
    <w:p>
      <w:pPr>
        <w:spacing w:after="40"/>
      </w:pPr>
      <w:r>
        <w:rPr>
          <w:b/>
        </w:rPr>
        <w:t>원문</w:t>
      </w:r>
    </w:p>
    <w:p>
      <w:pPr>
        <w:pStyle w:val="SourceText"/>
      </w:pPr>
      <w:r>
        <w:t>[0652c09] 此總祈一切聖眾。運五通而鑒照。起四量以冥加。天眼等者。即五通也。聖心即神境通。玄鑑喻也。慈能與樂。悲能拔苦。喜能慶悅。捨能平等。盖慈內。含四無量心也。三稱者。誠之切也。不言漏盡通者。此乃神聖眾也。唯佛具六通。如上。皆具五通也。</w:t>
      </w:r>
    </w:p>
    <w:p>
      <w:pPr>
        <w:spacing w:after="40"/>
      </w:pPr>
      <w:r>
        <w:rPr>
          <w:b/>
        </w:rPr>
        <w:t>한국어 번역</w:t>
      </w:r>
    </w:p>
    <w:p>
      <w:pPr>
        <w:pStyle w:val="TranslationText"/>
      </w:pPr>
      <w:r>
        <w:t>이는 모든 성중에게 두루 기원하여, 오통을 운용하여 비추어 살피고, 사무량심을 일으켜 은밀히 가피해 주기를 바라는 것이다. 천안 등의 것은 곧 오통이다. ‘성스러운 마음’은 곧 신경통이고, ‘그윽이 비춘다’는 것은 비유이다. 자(慈)는 즐거움을 줄 수 있고, 비(悲)는 괴로움을 뽑아낼 수 있으며, 희(喜)는 함께 기뻐할 수 있고, 사(捨)는 평등하게 할 수 있다. 대개 자(慈) 안에는 사무량심이 포함되어 있다. 세 번 일컫는 것은 정성이 간절하기 때문이다. 누진통을 말하지 않은 것은 이들이 신성한 무리이기 때문이다. 오직 부처만 육통을 갖추며, 위와 같이 이들은 모두 오통을 갖춘다.</w:t>
      </w:r>
    </w:p>
    <w:p>
      <w:pPr>
        <w:pStyle w:val="EditorialNote"/>
      </w:pPr>
      <w:r>
        <w:rPr>
          <w:b/>
        </w:rPr>
        <w:t xml:space="preserve">교감·번역 메모 | </w:t>
      </w:r>
      <w:r>
        <w:t>[구문] 원문은 「四量」이다. 바로 뒤에서 慈·悲·喜·捨와 「四無量心」을 설명하므로 문맥상 사무량심을 가리키는 것으로 번역했으나 원문 자체는 수정하지 않았다.</w:t>
      </w:r>
    </w:p>
    <w:p>
      <w:pPr>
        <w:pStyle w:val="Heading2"/>
      </w:pPr>
      <w:r>
        <w:t>문단 0015  ·  [0652c14]</w:t>
      </w:r>
    </w:p>
    <w:p>
      <w:pPr>
        <w:spacing w:after="40"/>
      </w:pPr>
      <w:r>
        <w:rPr>
          <w:b/>
        </w:rPr>
        <w:t>원문</w:t>
      </w:r>
    </w:p>
    <w:p>
      <w:pPr>
        <w:pStyle w:val="SourceText"/>
      </w:pPr>
      <w:r>
        <w:t>[0652c14] 信禮常住三寶。</w:t>
      </w:r>
    </w:p>
    <w:p>
      <w:pPr>
        <w:spacing w:after="40"/>
      </w:pPr>
      <w:r>
        <w:rPr>
          <w:b/>
        </w:rPr>
        <w:t>한국어 번역</w:t>
      </w:r>
    </w:p>
    <w:p>
      <w:pPr>
        <w:pStyle w:val="TranslationText"/>
      </w:pPr>
      <w:r>
        <w:t>상주삼보를 믿고 예배한다.</w:t>
      </w:r>
    </w:p>
    <w:p>
      <w:pPr>
        <w:pStyle w:val="Heading2"/>
      </w:pPr>
      <w:r>
        <w:t>문단 0016  ·  [0652c15]</w:t>
      </w:r>
    </w:p>
    <w:p>
      <w:pPr>
        <w:spacing w:after="40"/>
      </w:pPr>
      <w:r>
        <w:rPr>
          <w:b/>
        </w:rPr>
        <w:t>원문</w:t>
      </w:r>
    </w:p>
    <w:p>
      <w:pPr>
        <w:pStyle w:val="SourceText"/>
      </w:pPr>
      <w:r>
        <w:t>[0652c15] 信者重也誠也。禮者體也。信而無禮。心必不實。禮而無信。意必不誠。二者具足。可為誠實之禮也。常住者。簡別之義。不同前來十方此土三寶。此即自性常住。清淨法身。佛寶也。此性有覺照義。法寶也。此性有和合義。僧寶也。寶者。貴重之義。即實相一體常住三寶也。</w:t>
      </w:r>
    </w:p>
    <w:p>
      <w:pPr>
        <w:spacing w:after="40"/>
      </w:pPr>
      <w:r>
        <w:rPr>
          <w:b/>
        </w:rPr>
        <w:t>한국어 번역</w:t>
      </w:r>
    </w:p>
    <w:p>
      <w:pPr>
        <w:pStyle w:val="TranslationText"/>
      </w:pPr>
      <w:r>
        <w:t>신(信)은 중히 여기고 성실하게 한다는 뜻이다. 예(禮)는 몸소 실천한다는 뜻이다. 믿으면서 예가 없으면 마음이 반드시 진실하지 않고, 예를 행하면서 믿음이 없으면 뜻이 반드시 성실하지 않다. 두 가지가 모두 갖추어져야 성실한 예라고 할 수 있다. 상주(常住)라는 것은 구별한다는 뜻이다. 앞에서 말한 시방과 이 땅의 삼보와는 다르다. 이는 곧 자성의 상주이며, 청정법신이 불보이다. 이 성품에 깨달아 비추는 뜻이 있으니 법보이고, 이 성품에 화합의 뜻이 있으니 승보이다. 보(寶)라는 것은 귀하고 중하다는 뜻이니, 곧 실상과 한 몸인 상주삼보이다.</w:t>
      </w:r>
    </w:p>
    <w:p>
      <w:pPr>
        <w:pStyle w:val="EditorialNote"/>
      </w:pPr>
      <w:r>
        <w:rPr>
          <w:b/>
        </w:rPr>
        <w:t xml:space="preserve">교감·번역 메모 | </w:t>
      </w:r>
      <w:r>
        <w:t>[구문 불확실] 「禮者體也」의 體는 이 문맥에서 ‘몸소 체현하다/실천하다’의 뜻으로 보아 옮겼다.</w:t>
      </w:r>
    </w:p>
    <w:p>
      <w:pPr>
        <w:pStyle w:val="Heading2"/>
      </w:pPr>
      <w:r>
        <w:t>문단 0017  ·  [0652c21]</w:t>
      </w:r>
    </w:p>
    <w:p>
      <w:pPr>
        <w:spacing w:after="40"/>
      </w:pPr>
      <w:r>
        <w:rPr>
          <w:b/>
        </w:rPr>
        <w:t>원문</w:t>
      </w:r>
    </w:p>
    <w:p>
      <w:pPr>
        <w:pStyle w:val="SourceText"/>
      </w:pPr>
      <w:r>
        <w:t>[0652c21] 歸命十方一切佛。歸命十方一切法。歸命十方一切僧。法輪常轉度眾生。</w:t>
      </w:r>
    </w:p>
    <w:p>
      <w:pPr>
        <w:spacing w:after="40"/>
      </w:pPr>
      <w:r>
        <w:rPr>
          <w:b/>
        </w:rPr>
        <w:t>한국어 번역</w:t>
      </w:r>
    </w:p>
    <w:p>
      <w:pPr>
        <w:pStyle w:val="TranslationText"/>
      </w:pPr>
      <w:r>
        <w:t>시방의 모든 부처께 귀명합니다. 시방의 모든 법에 귀명합니다. 시방의 모든 승가에 귀명합니다. 법륜을 항상 굴려 중생을 제도하소서.</w:t>
      </w:r>
    </w:p>
    <w:p>
      <w:pPr>
        <w:pStyle w:val="Heading2"/>
      </w:pPr>
      <w:r>
        <w:t>문단 0018  ·  [0652c23]</w:t>
      </w:r>
    </w:p>
    <w:p>
      <w:pPr>
        <w:spacing w:after="40"/>
      </w:pPr>
      <w:r>
        <w:rPr>
          <w:b/>
        </w:rPr>
        <w:t>원문</w:t>
      </w:r>
    </w:p>
    <w:p>
      <w:pPr>
        <w:pStyle w:val="SourceText"/>
      </w:pPr>
      <w:r>
        <w:t>[0652c23] 此是重重祈禱。不盡讚揚也。歸投請命。希求加護。故云歸命。又命者為一身之總也。今言歸命者。總含三業。恭敬尊重讚歎之禮也。十方一切。總該橫竪。佛者略梵語。具云佛陀。此云覺也。即自覺覺他。覺行圓滿也。法者軌持義。即軌持自性。令物生解也。僧者略梵語。具云僧伽。此云眾和合。兼舉云。和合僧也。法輪度眾生者。乃科主祈希三寶。不泯四弘。恒居三界。利濟有情。同證無為。共成正覺。故云度眾生也。</w:t>
      </w:r>
    </w:p>
    <w:p>
      <w:pPr>
        <w:spacing w:after="40"/>
      </w:pPr>
      <w:r>
        <w:rPr>
          <w:b/>
        </w:rPr>
        <w:t>한국어 번역</w:t>
      </w:r>
    </w:p>
    <w:p>
      <w:pPr>
        <w:pStyle w:val="TranslationText"/>
      </w:pPr>
      <w:r>
        <w:t>이는 거듭거듭 기도하는 것이며, 찬양을 다할 수 없다는 뜻이다. 귀의하여 목숨을 맡기고 가호를 바라 구하므로 귀명이라 한다. 또 명(命)은 한 몸 전체를 총괄하는 것이다. 지금 귀명이라고 말한 것은 삼업을 모두 포함하여, 공경하고 존중하며 찬탄하는 예이다. ‘시방의 모든 것’은 가로와 세로를 모두 포괄한다. 불(佛)은 범어를 줄인 말이며, 갖추어 말하면 불타(佛陀)이고, 여기서는 ‘각(覺)’이라 한다. 곧 스스로 깨닫고 남도 깨닫게 하여, 깨달음과 실천이 원만한 것이다. 법(法)은 궤범이 되고 지닌다는 뜻이다. 곧 자성을 궤범으로 삼아 지니게 하여 사람으로 하여금 이해를 내게 하는 것이다. 승(僧)은 범어를 줄인 말이며, 갖추어 말하면 승가(僧伽)이고, 여기서는 ‘대중의 화합’이라 한다. 아울러 들어 말하면 화합승이다. ‘법륜으로 중생을 제도한다’는 것은 과주가 삼보에 기원하여, 사홍서원을 없애지 않고, 항상 삼계에 머물러, 유정을 이롭게 구제하고, 함께 무위를 증득하며, 다 함께 정각을 이루기를 바라는 것이다. 그러므로 ‘중생을 제도한다’고 한다.</w:t>
      </w:r>
    </w:p>
    <w:p>
      <w:pPr>
        <w:pStyle w:val="Heading2"/>
      </w:pPr>
      <w:r>
        <w:t>문단 0019  ·  [0653a08]</w:t>
      </w:r>
    </w:p>
    <w:p>
      <w:pPr>
        <w:spacing w:after="40"/>
      </w:pPr>
      <w:r>
        <w:rPr>
          <w:b/>
        </w:rPr>
        <w:t>원문</w:t>
      </w:r>
    </w:p>
    <w:p>
      <w:pPr>
        <w:pStyle w:val="SourceText"/>
      </w:pPr>
      <w:r>
        <w:t>[0653a08] 夫金剛般若。能開解脫之門。玉偈波羅。善入菩提之路。</w:t>
      </w:r>
    </w:p>
    <w:p>
      <w:pPr>
        <w:spacing w:after="40"/>
      </w:pPr>
      <w:r>
        <w:rPr>
          <w:b/>
        </w:rPr>
        <w:t>한국어 번역</w:t>
      </w:r>
    </w:p>
    <w:p>
      <w:pPr>
        <w:pStyle w:val="TranslationText"/>
      </w:pPr>
      <w:r>
        <w:t>대저 금강반야는 해탈의 문을 열 수 있고, 옥 같은 게송과 바라(波羅)는 보리의 길에 잘 들어가게 한다.</w:t>
      </w:r>
    </w:p>
    <w:p>
      <w:pPr>
        <w:pStyle w:val="EditorialNote"/>
      </w:pPr>
      <w:r>
        <w:rPr>
          <w:b/>
        </w:rPr>
        <w:t xml:space="preserve">교감·번역 메모 | </w:t>
      </w:r>
      <w:r>
        <w:t>[의미 불확실] 「玉偈波羅」는 이 파일만으로 정확한 어원·구성을 확정하기 어렵다. 바로 뒤 주해가 「即讚美之義」라고 풀이하므로 본문은 직역적으로 보존했다.</w:t>
      </w:r>
    </w:p>
    <w:p>
      <w:pPr>
        <w:pStyle w:val="Heading2"/>
      </w:pPr>
      <w:r>
        <w:t>문단 0020  ·  [0653a10]</w:t>
      </w:r>
    </w:p>
    <w:p>
      <w:pPr>
        <w:spacing w:after="40"/>
      </w:pPr>
      <w:r>
        <w:rPr>
          <w:b/>
        </w:rPr>
        <w:t>원문</w:t>
      </w:r>
    </w:p>
    <w:p>
      <w:pPr>
        <w:pStyle w:val="SourceText"/>
      </w:pPr>
      <w:r>
        <w:t>[0653a10] 此一卷金剛般若經。是開解脫之門。入菩提之路。門有出入義。路有往來義。喻此經為入理門戶之道路也。解脫。即斷果。菩提。即智果。皆二轉依號也。玉偈波羅者。即讚美之義。讚美此經。能詮之文。如眾德之王。難見難聞。難逢難遇。故云。善入菩提之路矣。</w:t>
      </w:r>
    </w:p>
    <w:p>
      <w:pPr>
        <w:spacing w:after="40"/>
      </w:pPr>
      <w:r>
        <w:rPr>
          <w:b/>
        </w:rPr>
        <w:t>한국어 번역</w:t>
      </w:r>
    </w:p>
    <w:p>
      <w:pPr>
        <w:pStyle w:val="TranslationText"/>
      </w:pPr>
      <w:r>
        <w:t>이 한 권의 『금강반야경』은 해탈의 문을 여는 것이며, 보리의 길로 들어가게 하는 것이다. 문에는 드나드는 뜻이 있고, 길에는 오가는 뜻이 있으니, 이 경을 이치에 들어가는 문호의 길에 비유한 것이다. 해탈은 곧 단과(斷果)이고, 보리는 곧 지과(智果)이며, 모두 두 전의(轉依)를 가리키는 명칭이다. ‘옥 같은 게송과 바라’라는 것은 곧 찬미한다는 뜻이다. 이 경을 찬미하여, 뜻을 드러내는 글이 여러 덕의 왕과 같아서, 보기 어렵고 듣기 어려우며, 만나기 어렵고 접하기 어렵다고 한 것이다. 그러므로 ‘보리의 길에 잘 들어간다’고 한다.</w:t>
      </w:r>
    </w:p>
    <w:p>
      <w:pPr>
        <w:pStyle w:val="EditorialNote"/>
      </w:pPr>
      <w:r>
        <w:rPr>
          <w:b/>
        </w:rPr>
        <w:t xml:space="preserve">교감·번역 메모 | </w:t>
      </w:r>
      <w:r>
        <w:t>[용어] 「二轉依」는 해탈과 보리를 두 전의의 과로 설명하는 불교 논서의 전문 표현이다.</w:t>
      </w:r>
    </w:p>
    <w:p>
      <w:pPr>
        <w:pStyle w:val="Heading2"/>
      </w:pPr>
      <w:r>
        <w:t>문단 0021  ·  [0653a16]</w:t>
      </w:r>
    </w:p>
    <w:p>
      <w:pPr>
        <w:spacing w:after="40"/>
      </w:pPr>
      <w:r>
        <w:rPr>
          <w:b/>
        </w:rPr>
        <w:t>원문</w:t>
      </w:r>
    </w:p>
    <w:p>
      <w:pPr>
        <w:pStyle w:val="SourceText"/>
      </w:pPr>
      <w:r>
        <w:t>[0653a16] 行行而非空非有。句句而無去無來。</w:t>
      </w:r>
    </w:p>
    <w:p>
      <w:pPr>
        <w:spacing w:after="40"/>
      </w:pPr>
      <w:r>
        <w:rPr>
          <w:b/>
        </w:rPr>
        <w:t>한국어 번역</w:t>
      </w:r>
    </w:p>
    <w:p>
      <w:pPr>
        <w:pStyle w:val="TranslationText"/>
      </w:pPr>
      <w:r>
        <w:t>행마다 공도 아니고 유도 아니며, 구절마다 감도 없고 옴도 없다.</w:t>
      </w:r>
    </w:p>
    <w:p>
      <w:pPr>
        <w:pStyle w:val="Heading2"/>
      </w:pPr>
      <w:r>
        <w:t>문단 0022  ·  [0653a17]</w:t>
      </w:r>
    </w:p>
    <w:p>
      <w:pPr>
        <w:spacing w:after="40"/>
      </w:pPr>
      <w:r>
        <w:rPr>
          <w:b/>
        </w:rPr>
        <w:t>원문</w:t>
      </w:r>
    </w:p>
    <w:p>
      <w:pPr>
        <w:pStyle w:val="SourceText"/>
      </w:pPr>
      <w:r>
        <w:t>[0653a17] 總美此經能詮之文。行行句句。非空非有。無去無來。其中所詮之義。不同前來初教所說。心無境有。境無心有之謂。此經。純談妙有實相真空。顯揚般若根本真智。又非空。不同無因。非有。不同邪因。無去。不屬過去。無來。不屬未來。故不落有無二邊。去來三際。真可謂。斥相泯心。談空之教也。</w:t>
      </w:r>
    </w:p>
    <w:p>
      <w:pPr>
        <w:spacing w:after="40"/>
      </w:pPr>
      <w:r>
        <w:rPr>
          <w:b/>
        </w:rPr>
        <w:t>한국어 번역</w:t>
      </w:r>
    </w:p>
    <w:p>
      <w:pPr>
        <w:pStyle w:val="TranslationText"/>
      </w:pPr>
      <w:r>
        <w:t>이는 이 경의 뜻을 드러내는 문장을 총체적으로 찬미한 것이다. 행마다 구절마다 공도 아니고 유도 아니며, 감도 없고 옴도 없다. 그 가운데 드러내는 뜻은 앞서 초교에서 설한 것과 다르다. 마음은 없고 경계는 있다거나, 경계는 없고 마음은 있다는 따위의 말과는 다르다. 이 경은 오로지 묘유와 실상진공을 말하고, 반야의 근본 참지혜를 드러내어 선양한다. 또 ‘공이 아니다’라는 것은 무인론과 같지 않다는 뜻이고, ‘유가 아니다’라는 것은 사인론과 같지 않다는 뜻이다. ‘감이 없다’는 것은 과거에 속하지 않는다는 뜻이고, ‘옴이 없다’는 것은 미래에 속하지 않는다는 뜻이다. 그러므로 유와 무의 두 변에 떨어지지 않고, 가고 오는 삼세에도 떨어지지 않는다. 참으로 상을 물리치고 마음을 없애어, 공을 말하는 가르침이라 할 만하다.</w:t>
      </w:r>
    </w:p>
    <w:p>
      <w:pPr>
        <w:pStyle w:val="EditorialNote"/>
      </w:pPr>
      <w:r>
        <w:rPr>
          <w:b/>
        </w:rPr>
        <w:t xml:space="preserve">교감·번역 메모 | </w:t>
      </w:r>
      <w:r>
        <w:t>[구문] 「去來三際」는 압축된 병렬 표현이다. 과거·현재·미래의 삼세와 가고 옴을 함께 배제하는 문맥을 따라 옮겼다.</w:t>
      </w:r>
    </w:p>
    <w:p>
      <w:pPr>
        <w:pStyle w:val="Heading2"/>
      </w:pPr>
      <w:r>
        <w:t>문단 0023  ·  [0653a23]</w:t>
      </w:r>
    </w:p>
    <w:p>
      <w:pPr>
        <w:spacing w:after="40"/>
      </w:pPr>
      <w:r>
        <w:rPr>
          <w:b/>
        </w:rPr>
        <w:t>원문</w:t>
      </w:r>
    </w:p>
    <w:p>
      <w:pPr>
        <w:pStyle w:val="SourceText"/>
      </w:pPr>
      <w:r>
        <w:t>[0653a23] 金剛經。說三十二分。分分而功德難量。須菩提。聞四句妙偈。偈偈而殊因莫測。</w:t>
      </w:r>
    </w:p>
    <w:p>
      <w:pPr>
        <w:spacing w:after="40"/>
      </w:pPr>
      <w:r>
        <w:rPr>
          <w:b/>
        </w:rPr>
        <w:t>한국어 번역</w:t>
      </w:r>
    </w:p>
    <w:p>
      <w:pPr>
        <w:pStyle w:val="TranslationText"/>
      </w:pPr>
      <w:r>
        <w:t>『금강경』은 서른두 분을 설하니, 분마다 공덕을 헤아리기 어렵고, 수보리는 네 구절의 묘한 게송을 들어, 게송마다 수승한 인연을 헤아릴 수 없다.</w:t>
      </w:r>
    </w:p>
    <w:p>
      <w:pPr>
        <w:pStyle w:val="Heading2"/>
      </w:pPr>
      <w:r>
        <w:t>문단 0024  ·  [0653b01]</w:t>
      </w:r>
    </w:p>
    <w:p>
      <w:pPr>
        <w:spacing w:after="40"/>
      </w:pPr>
      <w:r>
        <w:rPr>
          <w:b/>
        </w:rPr>
        <w:t>원문</w:t>
      </w:r>
    </w:p>
    <w:p>
      <w:pPr>
        <w:pStyle w:val="SourceText"/>
      </w:pPr>
      <w:r>
        <w:t>[0653b01] 此這一卷金剛經。原為佛說。後昭明太子。科為三十二分。故云分分也。功德難量者。修進曰功。見性曰德。若有行人。依此修進。即得見性成佛。故云難量也。梵語。須菩提。此云善吉。亦名空生也。聞四句者。自第八分中。佛告須菩提。若人以滿三千大千世界七寶。以用布施。得福雖多。不如有人。以此四句偈。為他人說。其福勝彼已下。共有七處說偈。故云偈偈也。以此推之。乃字字句句。有殊勝之功德。不測之因果。故云殊因莫測也。四句者。古今論四句偈不一。各執己見。初無定論。今但依銅碑記云。天親菩薩。昇兜率宮。請益彌勒。如何是四句偈。彌勒答云。無我相。無人相。無眾生相。無壽者相是也。</w:t>
      </w:r>
    </w:p>
    <w:p>
      <w:pPr>
        <w:spacing w:after="40"/>
      </w:pPr>
      <w:r>
        <w:rPr>
          <w:b/>
        </w:rPr>
        <w:t>한국어 번역</w:t>
      </w:r>
    </w:p>
    <w:p>
      <w:pPr>
        <w:pStyle w:val="TranslationText"/>
      </w:pPr>
      <w:r>
        <w:t>이 한 권의 『금강경』은 본래 부처께서 설하신 것이고, 뒤에 소명태자가 서른두 분으로 과판하였다. 그러므로 ‘분마다’라고 한 것이다. ‘공덕을 헤아리기 어렵다’는 것은, 닦아 나아가는 것을 공(功)이라 하고, 성품을 보는 것을 덕(德)이라 하기 때문이다. 만약 수행하는 사람이 이에 의지해 닦아 나아가면, 곧 견성하여 성불하게 된다. 그러므로 헤아리기 어렵다고 한다. 범어로 수보리라고 하는 것은 여기서는 선길(善吉)이라 하고, 또 공생(空生)이라고도 한다. ‘네 구절을 들었다’는 것은 제8분 가운데서부터, 부처께서 수보리에게 말씀하시기를, “어떤 사람이 삼천대천세계에 가득한 칠보를 가지고 보시에 쓴다면, 복을 얻음이 비록 많더라도 어떤 사람이 이 네 구절 게송을 가지고 다른 사람을 위해 설하는 것만 못하다. 그 복이 저것보다 낫다.”라고 한 이하의 내용이다. 모두 일곱 곳에서 게송을 설하므로 ‘게송마다’라고 한 것이다. 이로써 미루어 보면, 글자마다 구절마다 수승한 공덕이 있고, 헤아릴 수 없는 인과가 있다. 그러므로 ‘수승한 인연을 헤아릴 수 없다’고 한다. 네 구절이라는 것은, 예로부터 지금까지 네 구절 게송을 논한 것이 한결같지 않아 각자 자기 견해를 고집하였고, 처음부터 정해진 논의가 없었다. 지금은 다만 『동비기(銅碑記)』에 의거해 말하겠다. 천친보살이 도솔궁에 올라 미륵에게 가르침을 청하여, “무엇이 네 구절 게송입니까?”라고 하니, 미륵이 답하여 말하였다. “아상(我相)이 없고, 인상(人相)이 없고, 중생상(衆生相)이 없고, 수자상(壽者相)이 없는 것, 이것이다.”</w:t>
      </w:r>
    </w:p>
    <w:p>
      <w:pPr>
        <w:pStyle w:val="EditorialNote"/>
      </w:pPr>
      <w:r>
        <w:rPr>
          <w:b/>
        </w:rPr>
        <w:t xml:space="preserve">교감·번역 메모 | </w:t>
      </w:r>
      <w:r>
        <w:t>[출처 미검증] 원문은 「銅碑記」를 인용하지만, 이번 작업에서는 외부 판본이나 해당 문헌의 실재·내용을 대조하지 않았다.</w:t>
      </w:r>
    </w:p>
    <w:p>
      <w:pPr>
        <w:pStyle w:val="Heading2"/>
      </w:pPr>
      <w:r>
        <w:t>문단 0025  ·  [0653b13]</w:t>
      </w:r>
    </w:p>
    <w:p>
      <w:pPr>
        <w:spacing w:after="40"/>
      </w:pPr>
      <w:r>
        <w:rPr>
          <w:b/>
        </w:rPr>
        <w:t>원문</w:t>
      </w:r>
    </w:p>
    <w:p>
      <w:pPr>
        <w:pStyle w:val="SourceText"/>
      </w:pPr>
      <w:r>
        <w:t>[0653b13] 書寫讀誦。當生華藏之天。為人演說。定達涅槃之路。</w:t>
      </w:r>
    </w:p>
    <w:p>
      <w:pPr>
        <w:spacing w:after="40"/>
      </w:pPr>
      <w:r>
        <w:rPr>
          <w:b/>
        </w:rPr>
        <w:t>한국어 번역</w:t>
      </w:r>
    </w:p>
    <w:p>
      <w:pPr>
        <w:pStyle w:val="TranslationText"/>
      </w:pPr>
      <w:r>
        <w:t>쓰고 베껴 읽고 외우면, 마땅히 화장(華藏)의 하늘에 태어나고, 남을 위해 연설하면, 반드시 열반의 길에 도달한다.</w:t>
      </w:r>
    </w:p>
    <w:p>
      <w:pPr>
        <w:pStyle w:val="Heading2"/>
      </w:pPr>
      <w:r>
        <w:t>문단 0026  ·  [0653b14]</w:t>
      </w:r>
    </w:p>
    <w:p>
      <w:pPr>
        <w:spacing w:after="40"/>
      </w:pPr>
      <w:r>
        <w:rPr>
          <w:b/>
        </w:rPr>
        <w:t>원문</w:t>
      </w:r>
    </w:p>
    <w:p>
      <w:pPr>
        <w:pStyle w:val="SourceText"/>
      </w:pPr>
      <w:r>
        <w:t>[0653b14] 著簡曰書。傳本曰寫。對本曰讀。背本曰誦。若有人。依此經。如法修行。當生華藏世界海極樂淨土中。盖華藏天為總舉。文之巧也。此華藏世界。無邊妙華香水海中。有不可說佛剎微塵數大蓮華。一一華[1]開。有微塵數香水海。每一海中。有一蓮華寶光明剎種。一一種。有二十重。每重。二十佛剎微塵數世界圍繞。故云華藏也。天者。自然也。清淨也。意云。願書寫讀誦聽聞者。決定至於涅槃。故曰定達也。</w:t>
      </w:r>
    </w:p>
    <w:p>
      <w:pPr>
        <w:spacing w:after="40"/>
      </w:pPr>
      <w:r>
        <w:rPr>
          <w:b/>
        </w:rPr>
        <w:t>한국어 번역</w:t>
      </w:r>
    </w:p>
    <w:p>
      <w:pPr>
        <w:pStyle w:val="TranslationText"/>
      </w:pPr>
      <w:r>
        <w:t>죽간에 기록하는 것을 ‘서(書)’라 하고, 원본을 전사하는 것을 ‘사(寫)’라 하며, 본을 마주하고 읽는 것을 ‘독(讀)’이라 하고, 본을 보지 않고 외우는 것을 ‘송(誦)’이라 한다. 만약 어떤 사람이 이 경에 의지하여 법답게 수행하면, 마땅히 화장세계해의 극락정토 가운데 태어날 것이다. 대개 ‘화장천’은 전체를 들어 말한 것이니, 문장의 묘한 표현이다. 이 화장세계에는 끝없는 묘화향수해 가운데 말로 다할 수 없는 불찰의 미진수만 한 큰 연꽃이 있다. 각각의 꽃이 피면, 미진수만 한 향수해가 있고, 각각의 바다 가운데 한 연화보광명찰종이 있으며, 각각의 찰종에는 스무 겹이 있고, 각 겹마다 스무 불찰의 미진수만 한 세계가 둘러싸고 있다. 그러므로 화장이라고 한다. 천(天)이라는 것은 자연이라는 뜻이고, 청정하다는 뜻이다. 뜻은 이러하다. 쓰고 베끼고 읽고 외우며 듣는 이들이 반드시 열반에 이르기를 원한다는 것이다. 그러므로 ‘반드시 도달한다’고 한다.</w:t>
      </w:r>
    </w:p>
    <w:p>
      <w:pPr>
        <w:pStyle w:val="EditorialNote"/>
      </w:pPr>
      <w:r>
        <w:rPr>
          <w:b/>
        </w:rPr>
        <w:t xml:space="preserve">교감·번역 메모 | </w:t>
      </w:r>
      <w:r>
        <w:t>[문헌 내 표현] 원문은 「華藏世界海極樂淨土中」이라고 연속해 서술한다. 서로 다른 정토 개념을 임의로 분리하거나 교정하지 않았다.</w:t>
      </w:r>
    </w:p>
    <w:p>
      <w:pPr>
        <w:pStyle w:val="EditorialNote"/>
      </w:pPr>
      <w:r>
        <w:rPr>
          <w:b/>
        </w:rPr>
        <w:t xml:space="preserve">교감·번역 메모 | </w:t>
      </w:r>
      <w:r>
        <w:t>[편집기호] 「華[1]開」의 [1]은 원문 편집 주기 표지이다. 주기 내용이 이 TXT에 직접 풀려 있지 않아 삭제·보정하지 않았다.</w:t>
      </w:r>
    </w:p>
    <w:p>
      <w:pPr>
        <w:pStyle w:val="Heading2"/>
      </w:pPr>
      <w:r>
        <w:t>문단 0027  ·  [0653b22]</w:t>
      </w:r>
    </w:p>
    <w:p>
      <w:pPr>
        <w:spacing w:after="40"/>
      </w:pPr>
      <w:r>
        <w:rPr>
          <w:b/>
        </w:rPr>
        <w:t>원문</w:t>
      </w:r>
    </w:p>
    <w:p>
      <w:pPr>
        <w:pStyle w:val="SourceText"/>
      </w:pPr>
      <w:r>
        <w:t>[0653b22] 般若乃菩提佛母。信心。即功德道源。長養聖胎。出生妙法。</w:t>
      </w:r>
    </w:p>
    <w:p>
      <w:pPr>
        <w:spacing w:after="40"/>
      </w:pPr>
      <w:r>
        <w:rPr>
          <w:b/>
        </w:rPr>
        <w:t>한국어 번역</w:t>
      </w:r>
    </w:p>
    <w:p>
      <w:pPr>
        <w:pStyle w:val="TranslationText"/>
      </w:pPr>
      <w:r>
        <w:t>반야는 곧 보리의 불모(佛母)이고, 신심은 곧 공덕과 도의 근원이며, 성인의 태(胎)를 길러 묘법을 낳는다.</w:t>
      </w:r>
    </w:p>
    <w:p>
      <w:pPr>
        <w:pStyle w:val="Heading2"/>
      </w:pPr>
      <w:r>
        <w:t>문단 0028  ·  [0653b24]</w:t>
      </w:r>
    </w:p>
    <w:p>
      <w:pPr>
        <w:spacing w:after="40"/>
      </w:pPr>
      <w:r>
        <w:rPr>
          <w:b/>
        </w:rPr>
        <w:t>원문</w:t>
      </w:r>
    </w:p>
    <w:p>
      <w:pPr>
        <w:pStyle w:val="SourceText"/>
      </w:pPr>
      <w:r>
        <w:t>[0653b24] 梵語般若。唐言智慧。內則指於本覺真心。外則指於斯經妙旨。下顯機云。信心即功德道源。雖有內智外教。要在於信。信則菩提果成。教法流通。故云信為道源功德母長養一切諸善根也。依此教修。長養成聖之胚胎。出生無上之妙法也。</w:t>
      </w:r>
    </w:p>
    <w:p>
      <w:pPr>
        <w:spacing w:after="40"/>
      </w:pPr>
      <w:r>
        <w:rPr>
          <w:b/>
        </w:rPr>
        <w:t>한국어 번역</w:t>
      </w:r>
    </w:p>
    <w:p>
      <w:pPr>
        <w:pStyle w:val="TranslationText"/>
      </w:pPr>
      <w:r>
        <w:t>범어 ‘반야’는 당나라 말로 지혜이다. 안으로는 본각의 참마음을 가리키고, 밖으로는 이 경의 묘한 뜻을 가리킨다. 아래에서 근기를 드러내며 말하기를, “신심은 곧 공덕과 도의 근원이다.”라고 하였다. 비록 안의 지혜와 밖의 가르침이 있더라도, 요점은 믿음에 있다. 믿으면 보리의 과가 이루어지고, 교법이 유통된다. 그러므로 “믿음은 도의 근원이요 공덕의 어머니로서 모든 선근을 길러낸다.”고 한다. 이 가르침에 의지해 닦아, 성인이 될 배태를 길러내고, 위없는 묘법을 낳는다.</w:t>
      </w:r>
    </w:p>
    <w:p>
      <w:pPr>
        <w:pStyle w:val="Heading2"/>
      </w:pPr>
      <w:r>
        <w:t>문단 0029  ·  [0653c05]</w:t>
      </w:r>
    </w:p>
    <w:p>
      <w:pPr>
        <w:spacing w:after="40"/>
      </w:pPr>
      <w:r>
        <w:rPr>
          <w:b/>
        </w:rPr>
        <w:t>원문</w:t>
      </w:r>
    </w:p>
    <w:p>
      <w:pPr>
        <w:pStyle w:val="SourceText"/>
      </w:pPr>
      <w:r>
        <w:t>[0653c05] 大抵。看經通義。問道窮源。啟淨信心。具擇法眼。分句。讀貫通之理。明問。酬辯論之文。心心無間理全彰。念念不忘文自現。</w:t>
      </w:r>
    </w:p>
    <w:p>
      <w:pPr>
        <w:spacing w:after="40"/>
      </w:pPr>
      <w:r>
        <w:rPr>
          <w:b/>
        </w:rPr>
        <w:t>한국어 번역</w:t>
      </w:r>
    </w:p>
    <w:p>
      <w:pPr>
        <w:pStyle w:val="TranslationText"/>
      </w:pPr>
      <w:r>
        <w:t>대체로 경을 보아 뜻을 통하고, 도를 물어 근원을 다하며, 청정한 신심을 일으키고, 법을 가리는 눈을 갖추어야 한다. 구절을 나누어 읽고 이치를 관통하며, 물음을 밝히고 대답하여 논변의 글을 분명히 해야 한다. 마음마다 사이가 없으면 이치가 온전히 드러나고, 생각마다 잊지 않으면 글이 저절로 나타난다.</w:t>
      </w:r>
    </w:p>
    <w:p>
      <w:pPr>
        <w:pStyle w:val="Heading2"/>
      </w:pPr>
      <w:r>
        <w:t>문단 0030  ·  [0653c08]</w:t>
      </w:r>
    </w:p>
    <w:p>
      <w:pPr>
        <w:spacing w:after="40"/>
      </w:pPr>
      <w:r>
        <w:rPr>
          <w:b/>
        </w:rPr>
        <w:t>원문</w:t>
      </w:r>
    </w:p>
    <w:p>
      <w:pPr>
        <w:pStyle w:val="SourceText"/>
      </w:pPr>
      <w:r>
        <w:t>[0653c08] 上一節文。言教之功能。此一節文。言機之作用。雖然此經。能長養聖胎。出生妙法。大端主意。還要看經之人。通達經中。所詮義理。如或義理不明者。應須愽問先知。指示其道。窮究其源。此聞慧也。然後啟清淨之信心。淨心者。即經中信心清淨即生實相之心。此思慧也。亦要行人具擇法眼。擇法眼者。即正智之眼也。擇即揀擇。此勉行人。須用智眼。揀去人我無明身邊等見。擇取中道無為真如之理。分句逗者。義盡為句。義不盡為讀。文為能詮。理為所詮。看經行人。須要一一分別。句讀短長。義理通貫。方得名為具眼之人。然後可為造進行履也。明問酬者。即請問酬答也。今此經自第二分中問。云何應住等。直至經終。共有二十七處問酬辯論之文。行人應須一一分明。方得長養聖胎出生妙法也。科家慈心太煞。指示叮嚀。故云心心無間理全彰念念不忘文自現。念念者。與前心心義同。當換其文。義即一也。無間者。不忘也。亦但變其文耳。即一念專注其心。不容漏泄走作也。如此則。其文自現。其理自彰。正是以聖教為明鏡。照見自心。以自心為慧燈。燭經幽旨也。</w:t>
      </w:r>
    </w:p>
    <w:p>
      <w:pPr>
        <w:spacing w:after="40"/>
      </w:pPr>
      <w:r>
        <w:rPr>
          <w:b/>
        </w:rPr>
        <w:t>한국어 번역</w:t>
      </w:r>
    </w:p>
    <w:p>
      <w:pPr>
        <w:pStyle w:val="TranslationText"/>
      </w:pPr>
      <w:r>
        <w:t>위의 한 절은 가르침의 기능을 말한 것이고, 이 한 절은 근기의 작용을 말한 것이다. 비록 이 경이 성인의 태를 길러내고, 묘법을 낳을 수 있다 하더라도, 대체의 주된 뜻은 여전히 경을 보는 사람이 경 가운데 드러내는 의리를 통달해야 한다는 데 있다. 만약 의리가 밝지 않은 사람이 있다면, 마땅히 먼저 아는 이에게 널리 물어 그 도를 지시받고, 그 근원을 끝까지 탐구해야 한다. 이것이 문혜(聞慧)이다. 그런 뒤에 청정한 신심을 일으킨다. 청정한 마음이라는 것은 곧 경에서 말한 “신심이 청정하면 곧 실상이 생긴다”는 그 마음이다. 이것이 사혜(思慧)이다. 또한 수행자는 법을 가리는 눈을 갖추어야 한다. 법을 가리는 눈이라는 것은 곧 바른 지혜의 눈이다. 택(擇)은 곧 가려 선택한다는 뜻이다. 이는 수행자에게 권면하여, 반드시 지혜의 눈을 써서 인아·무명·신견·변견 등의 견해를 가려 버리고, 중도·무위·진여의 이치를 가려 취하게 하는 것이다. 구절과 두(讀)를 나눈다는 것은, 뜻이 다하면 구(句)가 되고, 뜻이 다하지 않으면 두(讀)가 된다는 뜻이다. 문(文)은 능전(能詮)이 되고, 리(理)는 소전(所詮)이 된다. 경을 보는 수행자는 반드시 하나하나 분별하여, 구두의 길고 짧음과 의리의 관통됨을 살펴야 비로소 눈을 갖춘 사람이라 할 수 있다. 그런 뒤에야 앞으로 나아가 실천할 수 있다. ‘문답을 밝힌다’는 것은 곧 청하여 묻고 응하여 답하는 것이다. 지금 이 경은 제2분 가운데의 물음에서부터, “어떻게 마땅히 머물러야 하는가?” 등의 물음으로 시작하여, 곧바로 경의 끝까지 모두 스물일곱 곳의 문답과 논변의 글이 있다. 수행자는 마땅히 이를 하나하나 분명히 알아야 비로소 성인의 태를 길러 묘법을 낳을 수 있다. 과가의 자비로운 마음이 매우 간절하여 가리켜 보이고 거듭 당부하였다. 그러므로 “마음마다 사이가 없으면 이치가 온전히 드러나고, 생각마다 잊지 않으면 글이 저절로 나타난다.”고 한 것이다. ‘생각마다’라는 말은 앞의 ‘마음마다’와 뜻이 같고, 마땅히 글자만 바꾸어 쓴 것이다. 뜻은 곧 하나이다. ‘사이가 없다’는 것은 잊지 않는다는 뜻이고, 또한 단지 그 문구만 바꾼 것일 뿐이다. 곧 한 생각으로 그 마음을 오롯이 집중하여, 새어 나가거나 달아나지 못하게 하는 것이다. 이와 같이 하면 그 글이 저절로 나타나고, 그 이치가 저절로 드러난다. 바로 성인의 가르침을 밝은 거울로 삼아 자기 마음을 비추어 보고, 자기 마음을 지혜의 등불로 삼아 경의 그윽한 뜻을 비추는 것이다.</w:t>
      </w:r>
    </w:p>
    <w:p>
      <w:pPr>
        <w:pStyle w:val="EditorialNote"/>
      </w:pPr>
      <w:r>
        <w:rPr>
          <w:b/>
        </w:rPr>
        <w:t xml:space="preserve">교감·번역 메모 | </w:t>
      </w:r>
      <w:r>
        <w:t>[인용] 「信心清淨即生實相」은 이 주해가 경문 표현으로 제시한 것을 그대로 옮겼다.</w:t>
      </w:r>
    </w:p>
    <w:p>
      <w:pPr>
        <w:pStyle w:val="EditorialNote"/>
      </w:pPr>
      <w:r>
        <w:rPr>
          <w:b/>
        </w:rPr>
        <w:t xml:space="preserve">교감·번역 메모 | </w:t>
      </w:r>
      <w:r>
        <w:t>[구문] 「人我無明身邊等見」에서 「身邊等見」은 문맥상 신견·변견 등의 견해를 가리키는 압축 표현으로 해석했다. 원문을 「身見邊見」으로 고치지는 않았다.</w:t>
      </w:r>
    </w:p>
    <w:p>
      <w:pPr>
        <w:pStyle w:val="EditorialNote"/>
      </w:pPr>
      <w:r>
        <w:rPr>
          <w:b/>
        </w:rPr>
        <w:t xml:space="preserve">교감·번역 메모 | </w:t>
      </w:r>
      <w:r>
        <w:t>[구두/용어] 원문은 「分句逗者」이고 이어 「義盡為句。義不盡為讀」이라 설명한다. 逗·讀의 표기 차이를 임의로 통일하지 않았다.</w:t>
      </w:r>
    </w:p>
    <w:p>
      <w:pPr>
        <w:pStyle w:val="EditorialNote"/>
      </w:pPr>
      <w:r>
        <w:rPr>
          <w:b/>
        </w:rPr>
        <w:t xml:space="preserve">교감·번역 메모 | </w:t>
      </w:r>
      <w:r>
        <w:t>[문헌 내 수량] ‘스물일곱 곳’은 이 주해 자체의 계산이다. 앞뒤의 다른 수량 표현과 임의로 통일하지 않았다.</w:t>
      </w:r>
    </w:p>
    <w:p>
      <w:pPr>
        <w:pStyle w:val="Heading2"/>
      </w:pPr>
      <w:r>
        <w:t>문단 0031  ·  [0654a04]</w:t>
      </w:r>
    </w:p>
    <w:p>
      <w:pPr>
        <w:spacing w:after="40"/>
      </w:pPr>
      <w:r>
        <w:rPr>
          <w:b/>
        </w:rPr>
        <w:t>원문</w:t>
      </w:r>
    </w:p>
    <w:p>
      <w:pPr>
        <w:pStyle w:val="SourceText"/>
      </w:pPr>
      <w:r>
        <w:t>[0654a04] 或問酧深妙。而句義玄微。詳究元因。而略陳數段。庶一問一答。其文明若日星。重辯重徵。其義曉如白黑。</w:t>
      </w:r>
    </w:p>
    <w:p>
      <w:pPr>
        <w:spacing w:after="40"/>
      </w:pPr>
      <w:r>
        <w:rPr>
          <w:b/>
        </w:rPr>
        <w:t>한국어 번역</w:t>
      </w:r>
    </w:p>
    <w:p>
      <w:pPr>
        <w:pStyle w:val="TranslationText"/>
      </w:pPr>
      <w:r>
        <w:t>혹 문답과 응수가 깊고 묘하며, 구절과 뜻이 현묘하고 미세하므로, 근본 원인을 자세히 궁구하여 몇 단락으로 간략히 진술한다. 바라건대 한 물음과 한 대답마다 그 글이 해와 별처럼 밝고, 거듭 논변하고 거듭 따져 묻는 데마다 그 뜻이 흑백처럼 분명해지기를 바란다.</w:t>
      </w:r>
    </w:p>
    <w:p>
      <w:pPr>
        <w:pStyle w:val="Heading2"/>
      </w:pPr>
      <w:r>
        <w:t>문단 0032  ·  [0654a06]</w:t>
      </w:r>
    </w:p>
    <w:p>
      <w:pPr>
        <w:spacing w:after="40"/>
      </w:pPr>
      <w:r>
        <w:rPr>
          <w:b/>
        </w:rPr>
        <w:t>원문</w:t>
      </w:r>
    </w:p>
    <w:p>
      <w:pPr>
        <w:pStyle w:val="SourceText"/>
      </w:pPr>
      <w:r>
        <w:t>[0654a06] 或者。不定之辭。或佛問。須菩提答。或須菩提問。佛答。此經總有二十七疑。二十九問。其間所問所答者。句法淵深。義理微妙。使初機淺解者。罔知其涯涘。因此經文難曉。故致科文。釋而通之也。故述功云。詳究元因。詳細也。究考也。元本也。即是細詳考究。其根本元因諸家之解釋。撮略直指。採集述陳。以成數段科文也。庶者使也。使經中一問一答重辯重徵。其文其義者。其為指法之義。指經得科。而義如日星晝夜白黑兩分也。文。即能詮之文。義。即所詮之理也。</w:t>
      </w:r>
    </w:p>
    <w:p>
      <w:pPr>
        <w:spacing w:after="40"/>
      </w:pPr>
      <w:r>
        <w:rPr>
          <w:b/>
        </w:rPr>
        <w:t>한국어 번역</w:t>
      </w:r>
    </w:p>
    <w:p>
      <w:pPr>
        <w:pStyle w:val="TranslationText"/>
      </w:pPr>
      <w:r>
        <w:t>혹(或)이라는 것은 정해지지 않은 말이다. 혹은 부처가 묻고 수보리가 답하며, 혹은 수보리가 묻고 부처가 답한다. 이 경에는 모두 스물일곱 가지 의심과 스물아홉 가지 물음이 있다. 그 사이에 묻고 답하는 것은 구법이 깊고, 의리가 미묘하여, 초기 근기의 얕은 이해를 가진 이로 하여금 그 끝을 알지 못하게 한다. 이 경문이 이해하기 어렵기 때문에 과문을 만들고, 풀이하여 통하게 한 것이다. 그러므로 그 공을 서술하여 말하기를, “근본 원인을 자세히 궁구한다.”고 하였다. 상세히 살핀다는 뜻이고, 궁구하여 고찰한다는 뜻이며, 원(元)은 근본이라는 뜻이다. 곧 세밀하고 자세하게 고찰하고 궁구하여, 그 근본 원인에 관한 여러 집의 해석을 요점만 추려 곧바로 가리키고, 채집하여 서술함으로써 몇 단락의 과문을 이룬 것이다. 서(庶)는 ‘~하게 한다’는 뜻이다. 경 가운데의 한 물음과 한 대답, 거듭된 논변과 거듭된 물음을 그 글과 그 뜻이 지시하는 법의 의미를 갖게 한다는 것이다. 경을 가리켜 과를 얻게 하여, 그 뜻이 해와 별, 낮과 밤, 흑과 백처럼 두 갈래로 분명하게 나뉘게 한다. 문(文)은 곧 뜻을 드러내는 글이고, 의(義)는 곧 그 글이 드러내는 이치이다.</w:t>
      </w:r>
    </w:p>
    <w:p>
      <w:pPr>
        <w:pStyle w:val="EditorialNote"/>
      </w:pPr>
      <w:r>
        <w:rPr>
          <w:b/>
        </w:rPr>
        <w:t xml:space="preserve">교감·번역 메모 | </w:t>
      </w:r>
      <w:r>
        <w:t>[구문 불확실] 「其根本元因諸家之解釋」은 압축된 명사구로 보아 ‘그 근본 원인에 관한 여러 집의 해석’으로 옮겼다.</w:t>
      </w:r>
    </w:p>
    <w:p>
      <w:pPr>
        <w:pStyle w:val="EditorialNote"/>
      </w:pPr>
      <w:r>
        <w:rPr>
          <w:b/>
        </w:rPr>
        <w:t xml:space="preserve">교감·번역 메모 | </w:t>
      </w:r>
      <w:r>
        <w:t>[구문 불확실] 「其為指法之義」의 통사 관계가 압축되어 있어, 앞뒤 문맥상 과문이 경의 문·의를 가리켜 분명하게 한다는 뜻으로 옮겼다.</w:t>
      </w:r>
    </w:p>
    <w:p>
      <w:pPr>
        <w:pStyle w:val="Heading2"/>
      </w:pPr>
      <w:r>
        <w:t>문단 0033  ·  [0654a16]</w:t>
      </w:r>
    </w:p>
    <w:p>
      <w:pPr>
        <w:spacing w:after="40"/>
      </w:pPr>
      <w:r>
        <w:rPr>
          <w:b/>
        </w:rPr>
        <w:t>원문</w:t>
      </w:r>
    </w:p>
    <w:p>
      <w:pPr>
        <w:pStyle w:val="SourceText"/>
      </w:pPr>
      <w:r>
        <w:t>[0654a16] 義隨文。而文隨義。左右逢源。</w:t>
      </w:r>
    </w:p>
    <w:p>
      <w:pPr>
        <w:spacing w:after="40"/>
      </w:pPr>
      <w:r>
        <w:rPr>
          <w:b/>
        </w:rPr>
        <w:t>한국어 번역</w:t>
      </w:r>
    </w:p>
    <w:p>
      <w:pPr>
        <w:pStyle w:val="TranslationText"/>
      </w:pPr>
      <w:r>
        <w:t>뜻은 글을 따르고, 글은 뜻을 따른다. 좌우 어디에서나 근원을 만난다.</w:t>
      </w:r>
    </w:p>
    <w:p>
      <w:pPr>
        <w:pStyle w:val="Heading2"/>
      </w:pPr>
      <w:r>
        <w:t>문단 0034  ·  [0654a17]</w:t>
      </w:r>
    </w:p>
    <w:p>
      <w:pPr>
        <w:spacing w:after="40"/>
      </w:pPr>
      <w:r>
        <w:rPr>
          <w:b/>
        </w:rPr>
        <w:t>원문</w:t>
      </w:r>
    </w:p>
    <w:p>
      <w:pPr>
        <w:pStyle w:val="SourceText"/>
      </w:pPr>
      <w:r>
        <w:t>[0654a17] 義者。經義也。文者。科文也。華嚴經云。一即多。而多即一。文隨於義。義隨文。左右者。如身之左右二肘。不離本身。</w:t>
      </w:r>
    </w:p>
    <w:p>
      <w:pPr>
        <w:spacing w:after="40"/>
      </w:pPr>
      <w:r>
        <w:rPr>
          <w:b/>
        </w:rPr>
        <w:t>한국어 번역</w:t>
      </w:r>
    </w:p>
    <w:p>
      <w:pPr>
        <w:pStyle w:val="TranslationText"/>
      </w:pPr>
      <w:r>
        <w:t>의(義)라는 것은 경의 뜻이고, 문(文)이라는 것은 과문이다. 『화엄경』에서 말하였다. “하나가 곧 여럿이고, 여럿이 곧 하나이다.” 글은 뜻을 따르고, 뜻은 글을 따른다. 좌우라는 것은 몸의 좌우 두 팔꿈치와 같아서, 본래의 몸을 떠나지 않는다는 뜻이다.</w:t>
      </w:r>
    </w:p>
    <w:p>
      <w:pPr>
        <w:pStyle w:val="Heading2"/>
      </w:pPr>
      <w:r>
        <w:t>문단 0035  ·  [0654a20]</w:t>
      </w:r>
    </w:p>
    <w:p>
      <w:pPr>
        <w:spacing w:after="40"/>
      </w:pPr>
      <w:r>
        <w:rPr>
          <w:b/>
        </w:rPr>
        <w:t>원문</w:t>
      </w:r>
    </w:p>
    <w:p>
      <w:pPr>
        <w:pStyle w:val="SourceText"/>
      </w:pPr>
      <w:r>
        <w:t>[0654a20] 珠走盤而盤走珠。縱橫無礙。</w:t>
      </w:r>
    </w:p>
    <w:p>
      <w:pPr>
        <w:spacing w:after="40"/>
      </w:pPr>
      <w:r>
        <w:rPr>
          <w:b/>
        </w:rPr>
        <w:t>한국어 번역</w:t>
      </w:r>
    </w:p>
    <w:p>
      <w:pPr>
        <w:pStyle w:val="TranslationText"/>
      </w:pPr>
      <w:r>
        <w:t>구슬이 쟁반을 달리고 쟁반이 구슬을 달리니, 종횡으로 걸림이 없다.</w:t>
      </w:r>
    </w:p>
    <w:p>
      <w:pPr>
        <w:pStyle w:val="Heading2"/>
      </w:pPr>
      <w:r>
        <w:t>문단 0036  ·  [0654a21]</w:t>
      </w:r>
    </w:p>
    <w:p>
      <w:pPr>
        <w:spacing w:after="40"/>
      </w:pPr>
      <w:r>
        <w:rPr>
          <w:b/>
        </w:rPr>
        <w:t>원문</w:t>
      </w:r>
    </w:p>
    <w:p>
      <w:pPr>
        <w:pStyle w:val="SourceText"/>
      </w:pPr>
      <w:r>
        <w:t>[0654a21] 珠者寶也。物類相感志云。閬苑浦出珠。置盤中自轉也。珠喻經義。盤喻科文。縱橫無礙。亦即左右逢源。意云。此之文理玄妙。冀行人翫味留心。倘然一言之下。心地開通。便可謂拳中舊寶。不假披沙。倒駕無底空船。逆遊涅槃法海。庶不負佛祖之慈心也。</w:t>
      </w:r>
    </w:p>
    <w:p>
      <w:pPr>
        <w:spacing w:after="40"/>
      </w:pPr>
      <w:r>
        <w:rPr>
          <w:b/>
        </w:rPr>
        <w:t>한국어 번역</w:t>
      </w:r>
    </w:p>
    <w:p>
      <w:pPr>
        <w:pStyle w:val="TranslationText"/>
      </w:pPr>
      <w:r>
        <w:t>구슬이라는 것은 보배이다. 『물류상감지(物類相感志)』에서 말하였다. “낭원포(閬苑浦)에서 구슬이 나는데, 쟁반 가운데 두면 저절로 구른다.” 구슬은 경의 뜻을 비유하고, 쟁반은 과문을 비유한다. ‘종횡으로 걸림이 없다’는 것은 또한 곧 ‘좌우 어디에서나 근원을 만난다’는 뜻이다. 뜻은 이러하다. 이 글과 이치가 현묘하므로 수행자가 음미하며 마음에 새기기를 바란다는 것이다. 만약 한마디 말 아래에서 마음의 바탕이 열려 통한다면, 곧 주먹 속의 옛 보배라 할 수 있어 모래를 헤쳐 찾을 필요가 없고, 바닥 없는 빈 배를 거꾸로 몰아 열반의 법해를 거슬러 노닐게 된다. 바라건대 부처와 조사들의 자비로운 마음을 저버리지 않기를 바란다.</w:t>
      </w:r>
    </w:p>
    <w:p>
      <w:pPr>
        <w:pStyle w:val="EditorialNote"/>
      </w:pPr>
      <w:r>
        <w:rPr>
          <w:b/>
        </w:rPr>
        <w:t xml:space="preserve">교감·번역 메모 | </w:t>
      </w:r>
      <w:r>
        <w:t>[서명 미검증] 「物類相感志」는 원문이 제시한 서명 그대로 옮겼으며 외부 문헌 대조는 하지 않았다.</w:t>
      </w:r>
    </w:p>
    <w:p>
      <w:pPr>
        <w:pStyle w:val="EditorialNote"/>
      </w:pPr>
      <w:r>
        <w:rPr>
          <w:b/>
        </w:rPr>
        <w:t xml:space="preserve">교감·번역 메모 | </w:t>
      </w:r>
      <w:r>
        <w:t>[고유명사 불확실] 「閬苑浦」의 정확한 지명·전거는 이 파일만으로 확정하지 않고 음역했다.</w:t>
      </w:r>
    </w:p>
    <w:p>
      <w:pPr>
        <w:pStyle w:val="Heading2"/>
      </w:pPr>
      <w:r>
        <w:t>문단 0037  ·  [0654b03]</w:t>
      </w:r>
    </w:p>
    <w:p>
      <w:pPr>
        <w:spacing w:after="40"/>
      </w:pPr>
      <w:r>
        <w:rPr>
          <w:b/>
        </w:rPr>
        <w:t>원문</w:t>
      </w:r>
    </w:p>
    <w:p>
      <w:pPr>
        <w:pStyle w:val="SourceText"/>
      </w:pPr>
      <w:r>
        <w:t>[0654b03] 信解受持者。洞明真性。</w:t>
      </w:r>
    </w:p>
    <w:p>
      <w:pPr>
        <w:spacing w:after="40"/>
      </w:pPr>
      <w:r>
        <w:rPr>
          <w:b/>
        </w:rPr>
        <w:t>한국어 번역</w:t>
      </w:r>
    </w:p>
    <w:p>
      <w:pPr>
        <w:pStyle w:val="TranslationText"/>
      </w:pPr>
      <w:r>
        <w:t>믿고 이해하여 받아 지니는 이는 참된 성품을 훤히 밝힌다.</w:t>
      </w:r>
    </w:p>
    <w:p>
      <w:pPr>
        <w:pStyle w:val="Heading2"/>
      </w:pPr>
      <w:r>
        <w:t>문단 0038  ·  [0654b04]</w:t>
      </w:r>
    </w:p>
    <w:p>
      <w:pPr>
        <w:spacing w:after="40"/>
      </w:pPr>
      <w:r>
        <w:rPr>
          <w:b/>
        </w:rPr>
        <w:t>원문</w:t>
      </w:r>
    </w:p>
    <w:p>
      <w:pPr>
        <w:pStyle w:val="SourceText"/>
      </w:pPr>
      <w:r>
        <w:t>[0654b04] 科家至此願云。此法流通之處。若有行人。信敬曉解明白。領納於心。持之不捨。即得洞明自己真性也。</w:t>
      </w:r>
    </w:p>
    <w:p>
      <w:pPr>
        <w:spacing w:after="40"/>
      </w:pPr>
      <w:r>
        <w:rPr>
          <w:b/>
        </w:rPr>
        <w:t>한국어 번역</w:t>
      </w:r>
    </w:p>
    <w:p>
      <w:pPr>
        <w:pStyle w:val="TranslationText"/>
      </w:pPr>
      <w:r>
        <w:t>과가가 여기에 이르러 기원하여 말하였다. 이 법이 유통되는 곳에서 만약 수행하는 사람이 믿고 공경하며 분명히 이해하고, 마음에 받아들이며, 이를 지녀 버리지 않는다면, 곧 자기의 참된 성품을 훤히 밝힐 수 있다.</w:t>
      </w:r>
    </w:p>
    <w:p>
      <w:pPr>
        <w:pStyle w:val="Heading2"/>
      </w:pPr>
      <w:r>
        <w:t>문단 0039  ·  [0654b07]</w:t>
      </w:r>
    </w:p>
    <w:p>
      <w:pPr>
        <w:spacing w:after="40"/>
      </w:pPr>
      <w:r>
        <w:rPr>
          <w:b/>
        </w:rPr>
        <w:t>원문</w:t>
      </w:r>
    </w:p>
    <w:p>
      <w:pPr>
        <w:pStyle w:val="SourceText"/>
      </w:pPr>
      <w:r>
        <w:t>[0654b07] 見聞隨喜者。咸悟菩提。</w:t>
      </w:r>
    </w:p>
    <w:p>
      <w:pPr>
        <w:spacing w:after="40"/>
      </w:pPr>
      <w:r>
        <w:rPr>
          <w:b/>
        </w:rPr>
        <w:t>한국어 번역</w:t>
      </w:r>
    </w:p>
    <w:p>
      <w:pPr>
        <w:pStyle w:val="TranslationText"/>
      </w:pPr>
      <w:r>
        <w:t>보고 듣고 따라 기뻐하는 이는 모두 보리를 깨닫는다.</w:t>
      </w:r>
    </w:p>
    <w:p>
      <w:pPr>
        <w:pStyle w:val="Heading2"/>
      </w:pPr>
      <w:r>
        <w:t>문단 0040  ·  [0654b08]</w:t>
      </w:r>
    </w:p>
    <w:p>
      <w:pPr>
        <w:spacing w:after="40"/>
      </w:pPr>
      <w:r>
        <w:rPr>
          <w:b/>
        </w:rPr>
        <w:t>원문</w:t>
      </w:r>
    </w:p>
    <w:p>
      <w:pPr>
        <w:pStyle w:val="SourceText"/>
      </w:pPr>
      <w:r>
        <w:t>[0654b08] 目覩曰見。達耳曰聞。隨即隨順。喜即歡喜。所謂此法流通之處。若是行人。見聞隨喜稱善讚美者。咸悟菩提。前一節。洞明真性為因。此一節。咸悟菩提為果也。</w:t>
      </w:r>
    </w:p>
    <w:p>
      <w:pPr>
        <w:spacing w:after="40"/>
      </w:pPr>
      <w:r>
        <w:rPr>
          <w:b/>
        </w:rPr>
        <w:t>한국어 번역</w:t>
      </w:r>
    </w:p>
    <w:p>
      <w:pPr>
        <w:pStyle w:val="TranslationText"/>
      </w:pPr>
      <w:r>
        <w:t>눈으로 보는 것을 견(見)이라 하고, 귀에 닿는 것을 문(聞)이라 하며, 수(隨)는 곧 따른다는 뜻이고, 희(喜)는 곧 기뻐한다는 뜻이다. 이른바 이 법이 유통되는 곳에서 만약 수행하는 사람이 보고 듣고 따라 기뻐하며 훌륭하다고 칭찬하고 찬미한다면, 모두 보리를 깨닫는다는 것이다. 앞의 한 절에서 참된 성품을 훤히 밝히는 것은 원인이 되고, 이 한 절에서 모두 보리를 깨닫는 것은 결과가 된다.</w:t>
      </w:r>
    </w:p>
    <w:p>
      <w:pPr>
        <w:pStyle w:val="Heading2"/>
      </w:pPr>
      <w:r>
        <w:t>문단 0041  ·  [0654b12]</w:t>
      </w:r>
    </w:p>
    <w:p>
      <w:pPr>
        <w:spacing w:after="40"/>
      </w:pPr>
      <w:r>
        <w:rPr>
          <w:b/>
        </w:rPr>
        <w:t>원문</w:t>
      </w:r>
    </w:p>
    <w:p>
      <w:pPr>
        <w:pStyle w:val="SourceText"/>
      </w:pPr>
      <w:r>
        <w:t>[0654b12] 流通天上人間。普遍微塵剎海。</w:t>
      </w:r>
    </w:p>
    <w:p>
      <w:pPr>
        <w:spacing w:after="40"/>
      </w:pPr>
      <w:r>
        <w:rPr>
          <w:b/>
        </w:rPr>
        <w:t>한국어 번역</w:t>
      </w:r>
    </w:p>
    <w:p>
      <w:pPr>
        <w:pStyle w:val="TranslationText"/>
      </w:pPr>
      <w:r>
        <w:t>천상과 인간 세상에 유통되고, 미진에서 찰해에 이르기까지 두루 퍼진다.</w:t>
      </w:r>
    </w:p>
    <w:p>
      <w:pPr>
        <w:pStyle w:val="Heading2"/>
      </w:pPr>
      <w:r>
        <w:t>문단 0042  ·  [0654b13]</w:t>
      </w:r>
    </w:p>
    <w:p>
      <w:pPr>
        <w:spacing w:after="40"/>
      </w:pPr>
      <w:r>
        <w:rPr>
          <w:b/>
        </w:rPr>
        <w:t>원문</w:t>
      </w:r>
    </w:p>
    <w:p>
      <w:pPr>
        <w:pStyle w:val="SourceText"/>
      </w:pPr>
      <w:r>
        <w:t>[0654b13] 上一句。從遠至近。從色界頂天。至閻浮提地。人間天上。悉皆流通此法也。下一句。從狹至廣。無處不到曰普。無處不周曰遍。微塵者。隙塵也。剎海者。浮幢佛剎也。在於香水海中。漂浮而住。故云剎海。明此大法。從微塵至剎海。悉皆周遍矣。</w:t>
      </w:r>
    </w:p>
    <w:p>
      <w:pPr>
        <w:spacing w:after="40"/>
      </w:pPr>
      <w:r>
        <w:rPr>
          <w:b/>
        </w:rPr>
        <w:t>한국어 번역</w:t>
      </w:r>
    </w:p>
    <w:p>
      <w:pPr>
        <w:pStyle w:val="TranslationText"/>
      </w:pPr>
      <w:r>
        <w:t>위의 한 구절은 먼 데서 가까운 데까지 말한 것이다. 색계의 가장 높은 하늘에서부터 염부제의 땅에 이르기까지, 인간 세상과 천상에 모두 이 법이 유통된다는 뜻이다. 아래 한 구절은 좁은 데서 넓은 데까지 말한 것이다. 이르지 않는 곳이 없는 것을 ‘보(普)’라 하고, 두루하지 않는 곳이 없는 것을 ‘편(遍)’이라 한다. 미진이라는 것은 틈 사이에 보이는 먼지이다. 찰해라는 것은 부당불찰(浮幢佛剎)이다. 향수해 가운데 있으면서 떠서 머무르므로, 찰해라고 한다. 이는 이 대법이 미진에서 찰해에 이르기까지 모두 두루 퍼져 있음을 밝힌 것이다.</w:t>
      </w:r>
    </w:p>
    <w:p>
      <w:pPr>
        <w:pStyle w:val="EditorialNote"/>
      </w:pPr>
      <w:r>
        <w:rPr>
          <w:b/>
        </w:rPr>
        <w:t xml:space="preserve">교감·번역 메모 | </w:t>
      </w:r>
      <w:r>
        <w:t>[용어/의미 불확실] 「浮幢佛剎」의 정확한 우주론적 용례는 이 파일만으로 확정하기 어려워 한자음을 살려 ‘부당불찰’로 옮겼다.</w:t>
      </w:r>
    </w:p>
    <w:p>
      <w:pPr>
        <w:pStyle w:val="Heading2"/>
      </w:pPr>
      <w:r>
        <w:t>문단 0043  ·  [0654b18]</w:t>
      </w:r>
    </w:p>
    <w:p>
      <w:pPr>
        <w:spacing w:after="40"/>
      </w:pPr>
      <w:r>
        <w:rPr>
          <w:b/>
        </w:rPr>
        <w:t>원문</w:t>
      </w:r>
    </w:p>
    <w:p>
      <w:pPr>
        <w:pStyle w:val="SourceText"/>
      </w:pPr>
      <w:r>
        <w:t>[0654b18] 太虗無際。法施何窮。</w:t>
      </w:r>
    </w:p>
    <w:p>
      <w:pPr>
        <w:spacing w:after="40"/>
      </w:pPr>
      <w:r>
        <w:rPr>
          <w:b/>
        </w:rPr>
        <w:t>한국어 번역</w:t>
      </w:r>
    </w:p>
    <w:p>
      <w:pPr>
        <w:pStyle w:val="TranslationText"/>
      </w:pPr>
      <w:r>
        <w:t>큰 허공에는 끝이 없고, 법보시가 어찌 다함이 있겠는가.</w:t>
      </w:r>
    </w:p>
    <w:p>
      <w:pPr>
        <w:pStyle w:val="Heading2"/>
      </w:pPr>
      <w:r>
        <w:t>문단 0044  ·  [0654b19]</w:t>
      </w:r>
    </w:p>
    <w:p>
      <w:pPr>
        <w:spacing w:after="40"/>
      </w:pPr>
      <w:r>
        <w:rPr>
          <w:b/>
        </w:rPr>
        <w:t>원문</w:t>
      </w:r>
    </w:p>
    <w:p>
      <w:pPr>
        <w:pStyle w:val="SourceText"/>
      </w:pPr>
      <w:r>
        <w:t>[0654b19] 太虗。即空之異名也。以此為喻。虗空無邊。法施無邊。科主意云。此法處處流通。無有窮盡。此之法施一句一偈。入於八識田中。永為金剛種子。萬劫不壞。直至成佛。故無窮也。</w:t>
      </w:r>
    </w:p>
    <w:p>
      <w:pPr>
        <w:spacing w:after="40"/>
      </w:pPr>
      <w:r>
        <w:rPr>
          <w:b/>
        </w:rPr>
        <w:t>한국어 번역</w:t>
      </w:r>
    </w:p>
    <w:p>
      <w:pPr>
        <w:pStyle w:val="TranslationText"/>
      </w:pPr>
      <w:r>
        <w:t>태허(太虗)는 곧 허공의 다른 이름이다. 이것을 비유로 삼으니, 허공에는 끝이 없고, 법보시에도 끝이 없다. 과주의 뜻은 이러하다. 이 법이 곳곳에 유통되어 다함이 없다는 것이다. 이 법보시의 한 구절 한 게송이 팔식의 밭에 들어가 영원히 금강의 종자가 되고, 만 겁이 지나도 무너지지 않아, 곧바로 성불할 때까지 이른다. 그러므로 다함이 없다고 한다.</w:t>
      </w:r>
    </w:p>
    <w:p>
      <w:pPr>
        <w:pStyle w:val="EditorialNote"/>
      </w:pPr>
      <w:r>
        <w:rPr>
          <w:b/>
        </w:rPr>
        <w:t xml:space="preserve">교감·번역 메모 | </w:t>
      </w:r>
      <w:r>
        <w:t>[용어] 「八識田」은 팔식, 특히 식의 연속성을 밭에 비유하는 표현으로, 원문의 비유를 보존해 ‘팔식의 밭’이라 옮겼다.</w:t>
      </w:r>
    </w:p>
    <w:p>
      <w:pPr>
        <w:pStyle w:val="Heading2"/>
      </w:pPr>
      <w:r>
        <w:t>문단 0045  ·  [0654b23]</w:t>
      </w:r>
    </w:p>
    <w:p>
      <w:pPr>
        <w:spacing w:after="40"/>
      </w:pPr>
      <w:r>
        <w:rPr>
          <w:b/>
        </w:rPr>
        <w:t>원문</w:t>
      </w:r>
    </w:p>
    <w:p>
      <w:pPr>
        <w:pStyle w:val="SourceText"/>
      </w:pPr>
      <w:r>
        <w:t>[0654b23] 以斯般若功勛。總報四恩三有。</w:t>
      </w:r>
    </w:p>
    <w:p>
      <w:pPr>
        <w:spacing w:after="40"/>
      </w:pPr>
      <w:r>
        <w:rPr>
          <w:b/>
        </w:rPr>
        <w:t>한국어 번역</w:t>
      </w:r>
    </w:p>
    <w:p>
      <w:pPr>
        <w:pStyle w:val="TranslationText"/>
      </w:pPr>
      <w:r>
        <w:t>이 반야의 공훈으로써 사은과 삼유에 모두 보답한다.</w:t>
      </w:r>
    </w:p>
    <w:p>
      <w:pPr>
        <w:pStyle w:val="Heading2"/>
      </w:pPr>
      <w:r>
        <w:t>문단 0046  ·  [0654b24]</w:t>
      </w:r>
    </w:p>
    <w:p>
      <w:pPr>
        <w:spacing w:after="40"/>
      </w:pPr>
      <w:r>
        <w:rPr>
          <w:b/>
        </w:rPr>
        <w:t>원문</w:t>
      </w:r>
    </w:p>
    <w:p>
      <w:pPr>
        <w:pStyle w:val="SourceText"/>
      </w:pPr>
      <w:r>
        <w:t>[0654b24] 以斯般若。即指此經。願今科文。解釋般若。功德利益。用報四恩三有。四恩者。天地盖載。日月照臨。皇王水土。父母生身也。三有者。欲有。色有。無色有也。以三界因果不忘。未離於有。故云三有。前節。法施既無窮。以此報恩亦無窮。故云總報也。</w:t>
      </w:r>
    </w:p>
    <w:p>
      <w:pPr>
        <w:spacing w:after="40"/>
      </w:pPr>
      <w:r>
        <w:rPr>
          <w:b/>
        </w:rPr>
        <w:t>한국어 번역</w:t>
      </w:r>
    </w:p>
    <w:p>
      <w:pPr>
        <w:pStyle w:val="TranslationText"/>
      </w:pPr>
      <w:r>
        <w:t>‘이 반야로써’라는 것은 곧 이 경을 가리킨다. 바라건대 지금 이 과문으로 반야를 해석하여 얻는 공덕과 이익을 사은과 삼유에 보답하는 데 쓰고자 한다는 뜻이다. 사은이라는 것은 천지가 덮고 실어 주는 은혜, 해와 달이 비추어 임하는 은혜, 황왕과 수토(水土)의 은혜, 부모가 몸을 낳아 준 은혜이다. 삼유라는 것은 욕유(欲有), 색유(色有), 무색유(無色有)이다. 삼계의 인과가 없어지지 않기 때문에 아직 유(有)를 벗어나지 못했으므로 삼유라고 한다. 앞 절에서 법보시가 이미 다함이 없었으므로, 이로써 은혜에 보답하는 것 또한 다함이 없다. 그러므로 ‘모두 보답한다’고 한다.</w:t>
      </w:r>
    </w:p>
    <w:p>
      <w:pPr>
        <w:pStyle w:val="EditorialNote"/>
      </w:pPr>
      <w:r>
        <w:rPr>
          <w:b/>
        </w:rPr>
        <w:t xml:space="preserve">교감·번역 메모 | </w:t>
      </w:r>
      <w:r>
        <w:t>[문헌 내 분류] 이 주해는 사은 가운데 하나를 「皇王水土」라고 제시한다. 일반적인 다른 ‘사은’ 분류로 교체하지 않았다.</w:t>
      </w:r>
    </w:p>
    <w:p>
      <w:pPr>
        <w:pStyle w:val="Heading2"/>
      </w:pPr>
      <w:r>
        <w:t>문단 0047  ·  [0654c05]</w:t>
      </w:r>
    </w:p>
    <w:p>
      <w:pPr>
        <w:spacing w:after="40"/>
      </w:pPr>
      <w:r>
        <w:rPr>
          <w:b/>
        </w:rPr>
        <w:t>원문</w:t>
      </w:r>
    </w:p>
    <w:p>
      <w:pPr>
        <w:pStyle w:val="SourceText"/>
      </w:pPr>
      <w:r>
        <w:t>[0654c05] 觀夫。空如來藏。碎祖師關。獨露真常。無非般若。</w:t>
      </w:r>
    </w:p>
    <w:p>
      <w:pPr>
        <w:spacing w:after="40"/>
      </w:pPr>
      <w:r>
        <w:rPr>
          <w:b/>
        </w:rPr>
        <w:t>한국어 번역</w:t>
      </w:r>
    </w:p>
    <w:p>
      <w:pPr>
        <w:pStyle w:val="TranslationText"/>
      </w:pPr>
      <w:r>
        <w:t>살펴보건대. 공여래장(空如來藏)이 조사의 관문을 부수고, 참되고 항상한 것이 홀로 드러나니, 반야 아닌 것이 없다.</w:t>
      </w:r>
    </w:p>
    <w:p>
      <w:pPr>
        <w:pStyle w:val="Heading2"/>
      </w:pPr>
      <w:r>
        <w:t>문단 0048  ·  [0654c06]</w:t>
      </w:r>
    </w:p>
    <w:p>
      <w:pPr>
        <w:spacing w:after="40"/>
      </w:pPr>
      <w:r>
        <w:rPr>
          <w:b/>
        </w:rPr>
        <w:t>원문</w:t>
      </w:r>
    </w:p>
    <w:p>
      <w:pPr>
        <w:pStyle w:val="SourceText"/>
      </w:pPr>
      <w:r>
        <w:t>[0654c06] 觀夫者。發語之辭也。如來藏有三。以配三諦三身也。空如來藏。即真諦法身也。不空如來藏。即俗諦報身也。空不空如來藏。即中道諦化身也。關者。門之橫木為關也。宗。以一千七百則因緣。為祖師關。故云欲透諸祖重關。只須一一拶波。今云。空如來藏者。直顯[1]直諦法身。聖凡兩忘。真俗俱泯。故云空如來藏也。獨露真常者。科家慈心太切。分明指示。此明真理之外。了無片事可得。故云無非般若也。</w:t>
      </w:r>
    </w:p>
    <w:p>
      <w:pPr>
        <w:spacing w:after="40"/>
      </w:pPr>
      <w:r>
        <w:rPr>
          <w:b/>
        </w:rPr>
        <w:t>한국어 번역</w:t>
      </w:r>
    </w:p>
    <w:p>
      <w:pPr>
        <w:pStyle w:val="TranslationText"/>
      </w:pPr>
      <w:r>
        <w:t>‘살펴보건대’라는 것은 말을 꺼내는 표현이다. 여래장에는 세 가지가 있어, 삼제와 삼신에 배대한다. 공여래장은 곧 진제의 법신이다. 불공여래장은 곧 속제의 보신이다. 공불공여래장은 곧 중도제의 화신이다. 관(關)이란 문의 가로지른 나무를 관이라 하는 것이다. 종(宗)에서는, 천칠백 칙의 인연을 조사의 관문으로 삼는다. 그러므로 “모든 조사의 겹겹 관문을 뚫으려면 다만 하나하나 밀어붙여야 한다.”고 한다. 지금 말한 공여래장이라는 것은 곧장 직제(直諦)의 법신을 드러내어, 성인과 범부를 둘 다 잊고, 진제와 속제를 함께 없애는 것이다. 그러므로 공여래장이라 한다. ‘참되고 항상한 것이 홀로 드러난다’는 것은 과가의 자비심이 너무도 간절하여 분명하게 가리켜 보인 것이다. 이는 참된 이치 밖에는 조금의 일도 얻을 것이 전혀 없음을 밝힌다. 그러므로 반야 아닌 것이 없다고 한다.</w:t>
      </w:r>
    </w:p>
    <w:p>
      <w:pPr>
        <w:pStyle w:val="EditorialNote"/>
      </w:pPr>
      <w:r>
        <w:rPr>
          <w:b/>
        </w:rPr>
        <w:t xml:space="preserve">교감·번역 메모 | </w:t>
      </w:r>
      <w:r>
        <w:t>[용어/구문 불확실] 「拶波」는 선문에서 상대를 바싹 몰아붙여 참구하게 하는 맥락의 표현으로 보아 옮겼다. 표기를 임의로 고치지 않았다.</w:t>
      </w:r>
    </w:p>
    <w:p>
      <w:pPr>
        <w:pStyle w:val="EditorialNote"/>
      </w:pPr>
      <w:r>
        <w:rPr>
          <w:b/>
        </w:rPr>
        <w:t xml:space="preserve">교감·번역 메모 | </w:t>
      </w:r>
      <w:r>
        <w:t>[교감/편집기호] 원문은 「直顯[1]直諦法身」이다. 앞에서 「空如來藏。即真諦法身也」라고 했으므로 「直諦」에 교감 가능성이 있으나, 본문을 「真諦」로 고치지 않고 ‘직제(直諦)’로 옮겼다. [1]도 원문 편집표지로 보존했다.</w:t>
      </w:r>
    </w:p>
    <w:p>
      <w:pPr>
        <w:pStyle w:val="Heading2"/>
      </w:pPr>
      <w:r>
        <w:t>문단 0049  ·  [0654c14]</w:t>
      </w:r>
    </w:p>
    <w:p>
      <w:pPr>
        <w:spacing w:after="40"/>
      </w:pPr>
      <w:r>
        <w:rPr>
          <w:b/>
        </w:rPr>
        <w:t>원문</w:t>
      </w:r>
    </w:p>
    <w:p>
      <w:pPr>
        <w:pStyle w:val="SourceText"/>
      </w:pPr>
      <w:r>
        <w:t>[0654c14] 三心不動。六喻全彰。七寶校功。四句倍勝。</w:t>
      </w:r>
    </w:p>
    <w:p>
      <w:pPr>
        <w:spacing w:after="40"/>
      </w:pPr>
      <w:r>
        <w:rPr>
          <w:b/>
        </w:rPr>
        <w:t>한국어 번역</w:t>
      </w:r>
    </w:p>
    <w:p>
      <w:pPr>
        <w:pStyle w:val="TranslationText"/>
      </w:pPr>
      <w:r>
        <w:t>삼심은 움직이지 않고, 여섯 비유는 온전히 드러나며, 칠보로 공덕을 비교하고, 사구의 공덕은 갑절로 뛰어나다.</w:t>
      </w:r>
    </w:p>
    <w:p>
      <w:pPr>
        <w:pStyle w:val="Heading2"/>
      </w:pPr>
      <w:r>
        <w:t>문단 0050  ·  [0654c15]</w:t>
      </w:r>
    </w:p>
    <w:p>
      <w:pPr>
        <w:spacing w:after="40"/>
      </w:pPr>
      <w:r>
        <w:rPr>
          <w:b/>
        </w:rPr>
        <w:t>원문</w:t>
      </w:r>
    </w:p>
    <w:p>
      <w:pPr>
        <w:pStyle w:val="SourceText"/>
      </w:pPr>
      <w:r>
        <w:t>[0654c15] 上伸般若之功能。此伸施財之所以。三心者。經云。過去心。未來心。現在心。皆不可得。故云三心不動。六喻者。夢幻泡影露電也。彰者明也。七寶者。金。銀。瑠璃。硨磲。碼碯。珊瑚。琥珀也。校者比也。經云。以七寶滿三千大千世界。布施功德。比況此經。見聞受持。四句之功德。百千萬億。不及其一。故云四句倍勝也。</w:t>
      </w:r>
    </w:p>
    <w:p>
      <w:pPr>
        <w:spacing w:after="40"/>
      </w:pPr>
      <w:r>
        <w:rPr>
          <w:b/>
        </w:rPr>
        <w:t>한국어 번역</w:t>
      </w:r>
    </w:p>
    <w:p>
      <w:pPr>
        <w:pStyle w:val="TranslationText"/>
      </w:pPr>
      <w:r>
        <w:t>위에서는 반야의 기능을 펼쳐 말했고, 여기서는 재물을 보시하는 까닭을 펼쳐 말한다. 삼심이라는 것은, 경에서 말한 과거심, 미래심, 현재심이 모두 얻을 수 없다는 것이다. 그러므로 삼심이 움직이지 않는다고 한다. 여섯 비유란 꿈·허깨비·물거품·그림자·이슬·번개이다. 창(彰)은 밝힌다는 뜻이다. 칠보란 금, 은, 유리, 차거, 마노, 산호, 호박이다. 교(校)는 비교한다는 뜻이다. 경에서 “칠보로 삼천대천세계를 가득 채워 보시한 공덕”을 이 경과 견주어 말하되, 보고 듣고 수지하는 사구의 공덕에는 백천만억 배라도 그 하나에도 미치지 못한다고 하였다. 그러므로 사구가 갑절로 뛰어나다고 한다.</w:t>
      </w:r>
    </w:p>
    <w:p>
      <w:pPr>
        <w:pStyle w:val="Heading2"/>
      </w:pPr>
      <w:r>
        <w:t>문단 0051  ·  [0654c22]</w:t>
      </w:r>
    </w:p>
    <w:p>
      <w:pPr>
        <w:spacing w:after="40"/>
      </w:pPr>
      <w:r>
        <w:rPr>
          <w:b/>
        </w:rPr>
        <w:t>원문</w:t>
      </w:r>
    </w:p>
    <w:p>
      <w:pPr>
        <w:pStyle w:val="SourceText"/>
      </w:pPr>
      <w:r>
        <w:t>[0654c22] 若乃循行數墨。轉益見知。宗眼不明。非為究竟。</w:t>
      </w:r>
    </w:p>
    <w:p>
      <w:pPr>
        <w:spacing w:after="40"/>
      </w:pPr>
      <w:r>
        <w:rPr>
          <w:b/>
        </w:rPr>
        <w:t>한국어 번역</w:t>
      </w:r>
    </w:p>
    <w:p>
      <w:pPr>
        <w:pStyle w:val="TranslationText"/>
      </w:pPr>
      <w:r>
        <w:t>만약 글줄만 좇아 먹글자만 세면, 도리어 견문과 지식만 더해지고, 종문의 눈은 밝아지지 않으니, 궁극이 되지 못한다.</w:t>
      </w:r>
    </w:p>
    <w:p>
      <w:pPr>
        <w:pStyle w:val="EditorialNote"/>
      </w:pPr>
      <w:r>
        <w:rPr>
          <w:b/>
        </w:rPr>
        <w:t xml:space="preserve">교감·번역 메모 | </w:t>
      </w:r>
      <w:r>
        <w:t>[용어] 「循行數墨」은 글의 행을 좇아 먹글자만 세듯 문자 지식에 머무는 태도를 가리키는 문맥으로 옮겼다.</w:t>
      </w:r>
    </w:p>
    <w:p>
      <w:pPr>
        <w:pStyle w:val="Heading2"/>
      </w:pPr>
      <w:r>
        <w:t>문단 0052  ·  [0654c23]</w:t>
      </w:r>
    </w:p>
    <w:p>
      <w:pPr>
        <w:spacing w:after="40"/>
      </w:pPr>
      <w:r>
        <w:rPr>
          <w:b/>
        </w:rPr>
        <w:t>원문</w:t>
      </w:r>
    </w:p>
    <w:p>
      <w:pPr>
        <w:pStyle w:val="SourceText"/>
      </w:pPr>
      <w:r>
        <w:t>[0654c23] 上來歎教。雖有如是之功。要在行人用意。若乃者。指看經之人。若不句句消歸自己。言言冥合真心。一向只管循行數墨。只是轉增多見多知。背却般若功能。障塞真常妙用。楞嚴經云。知見立知。即無明本。知見無見。斯即涅槃。宗眼者。宗即心宗。眼即智眼。心為一身之主宰。萬法之根源。心不妙悟。多聞無益。華嚴經云。如人數他寶。自無半錢分。於法不修行。多聞亦如是。此勉行人。若不如說而修。洞見真諦者。皆是非為究竟也。</w:t>
      </w:r>
    </w:p>
    <w:p>
      <w:pPr>
        <w:spacing w:after="40"/>
      </w:pPr>
      <w:r>
        <w:rPr>
          <w:b/>
        </w:rPr>
        <w:t>한국어 번역</w:t>
      </w:r>
    </w:p>
    <w:p>
      <w:pPr>
        <w:pStyle w:val="TranslationText"/>
      </w:pPr>
      <w:r>
        <w:t>위에서 교법을 찬탄하여 비록 이와 같은 공능이 있다고 했으나, 요점은 수행자가 뜻을 쓰는 데 있다. ‘만약’이라는 것은 경을 보는 사람을 가리킨다. 만약 구절마다 자기에게 돌이켜 귀결하지 않고, 말마다 참마음에 그윽이 합하지 않으며, 한결같이 글줄만 좇아 글자 수나 세기만 한다면, 다만 견문과 지식을 더욱 늘릴 뿐이다. 이는 반야의 기능을 등지고, 진상(真常)의 묘용을 막아 버리는 것이다. 『능엄경』에서 말한다. “지견에 다시 앎을 세우면 곧 무명의 근본이고, 지견에 별도의 견해가 없으면 이것이 곧 열반이다.” 종안(宗眼)이라는 것은, 종은 곧 심종이며, 안은 곧 지혜의 눈이다. 마음은 한 몸의 주재가 되고, 만법의 근원이 된다. 마음이 묘하게 깨닫지 못하면 많이 들어도 이익이 없다. 『화엄경』에서 말한다. “마치 남의 보물을 세는 사람이 자기에게는 반 푼의 몫도 없는 것과 같다. 법에 대하여 수행하지 않는다면 많이 듣는 것도 또한 이와 같다.” 이는 수행자를 권면하는 것이다. 만약 말한 대로 닦아서 진제를 훤히 보는 것이 아니라면, 모두 궁극이 되지 못한다.</w:t>
      </w:r>
    </w:p>
    <w:p>
      <w:pPr>
        <w:pStyle w:val="Heading2"/>
      </w:pPr>
      <w:r>
        <w:t>문단 0053  ·  [0655a08]</w:t>
      </w:r>
    </w:p>
    <w:p>
      <w:pPr>
        <w:spacing w:after="40"/>
      </w:pPr>
      <w:r>
        <w:rPr>
          <w:b/>
        </w:rPr>
        <w:t>원문</w:t>
      </w:r>
    </w:p>
    <w:p>
      <w:pPr>
        <w:pStyle w:val="SourceText"/>
      </w:pPr>
      <w:r>
        <w:t>[0655a08] 嗚呼。</w:t>
      </w:r>
    </w:p>
    <w:p>
      <w:pPr>
        <w:spacing w:after="40"/>
      </w:pPr>
      <w:r>
        <w:rPr>
          <w:b/>
        </w:rPr>
        <w:t>한국어 번역</w:t>
      </w:r>
    </w:p>
    <w:p>
      <w:pPr>
        <w:pStyle w:val="TranslationText"/>
      </w:pPr>
      <w:r>
        <w:t>아아!</w:t>
      </w:r>
    </w:p>
    <w:p>
      <w:pPr>
        <w:pStyle w:val="Heading2"/>
      </w:pPr>
      <w:r>
        <w:t>문단 0054  ·  [0655a09]</w:t>
      </w:r>
    </w:p>
    <w:p>
      <w:pPr>
        <w:spacing w:after="40"/>
      </w:pPr>
      <w:r>
        <w:rPr>
          <w:b/>
        </w:rPr>
        <w:t>원문</w:t>
      </w:r>
    </w:p>
    <w:p>
      <w:pPr>
        <w:pStyle w:val="SourceText"/>
      </w:pPr>
      <w:r>
        <w:t>[0655a09] 此是科家。警歎之辭。緊要行人珍重。下乃法喻分明。令人著眼也。</w:t>
      </w:r>
    </w:p>
    <w:p>
      <w:pPr>
        <w:spacing w:after="40"/>
      </w:pPr>
      <w:r>
        <w:rPr>
          <w:b/>
        </w:rPr>
        <w:t>한국어 번역</w:t>
      </w:r>
    </w:p>
    <w:p>
      <w:pPr>
        <w:pStyle w:val="TranslationText"/>
      </w:pPr>
      <w:r>
        <w:t>이는 과가가 경계하며 탄식하는 말이다. 간절히 수행자에게 소중히 여기라고 하며, 아래에서는 법과 비유를 분명히 하여 사람으로 하여금 눈여겨보게 한다.</w:t>
      </w:r>
    </w:p>
    <w:p>
      <w:pPr>
        <w:pStyle w:val="Heading2"/>
      </w:pPr>
      <w:r>
        <w:t>문단 0055  ·  [0655a11]</w:t>
      </w:r>
    </w:p>
    <w:p>
      <w:pPr>
        <w:spacing w:after="40"/>
      </w:pPr>
      <w:r>
        <w:rPr>
          <w:b/>
        </w:rPr>
        <w:t>원문</w:t>
      </w:r>
    </w:p>
    <w:p>
      <w:pPr>
        <w:pStyle w:val="SourceText"/>
      </w:pPr>
      <w:r>
        <w:t>[0655a11] 微宣奧旨。石火電光。密顯真機。銀山鐵壁。</w:t>
      </w:r>
    </w:p>
    <w:p>
      <w:pPr>
        <w:spacing w:after="40"/>
      </w:pPr>
      <w:r>
        <w:rPr>
          <w:b/>
        </w:rPr>
        <w:t>한국어 번역</w:t>
      </w:r>
    </w:p>
    <w:p>
      <w:pPr>
        <w:pStyle w:val="TranslationText"/>
      </w:pPr>
      <w:r>
        <w:t>오묘한 뜻을 은미하게 펴니, 돌불과 번갯빛 같고, 참된 기틀을 은밀히 드러내니, 은산과 철벽 같다.</w:t>
      </w:r>
    </w:p>
    <w:p>
      <w:pPr>
        <w:pStyle w:val="Heading2"/>
      </w:pPr>
      <w:r>
        <w:t>문단 0056  ·  [0655a12]</w:t>
      </w:r>
    </w:p>
    <w:p>
      <w:pPr>
        <w:spacing w:after="40"/>
      </w:pPr>
      <w:r>
        <w:rPr>
          <w:b/>
        </w:rPr>
        <w:t>원문</w:t>
      </w:r>
    </w:p>
    <w:p>
      <w:pPr>
        <w:pStyle w:val="SourceText"/>
      </w:pPr>
      <w:r>
        <w:t>[0655a12] 微宣奧旨者。敘陳此經。乃是微妙之法。深奧之旨。第一之說。要令行人。急須著眼。故喻石中之火。電內之光。此理。眨眼參差千萬里。低頭思慮萬重關。密顯真機者。此經。凡有二十九處。言菩提心。總是一箇真心。故云密顯真機。即真心之機。靈妙莫測。人難履踐。喻如銀山鐵壁。挨拶不入。拈弄不得。如蚊子上鐵牛相似。難以咬嚼也。</w:t>
      </w:r>
    </w:p>
    <w:p>
      <w:pPr>
        <w:spacing w:after="40"/>
      </w:pPr>
      <w:r>
        <w:rPr>
          <w:b/>
        </w:rPr>
        <w:t>한국어 번역</w:t>
      </w:r>
    </w:p>
    <w:p>
      <w:pPr>
        <w:pStyle w:val="TranslationText"/>
      </w:pPr>
      <w:r>
        <w:t>‘오묘한 뜻을 은미하게 편다’는 것은 이 경을 서술하여 말한 것으로, 곧 미묘한 법이고 깊고 오묘한 뜻이며, 제일가는 설이다. 수행자로 하여금 급히 눈여겨보게 하려는 것이므로, 돌 속의 불과 번개 속의 빛에 비유하였다. 이 이치는 눈 한번 깜박여 어긋나면 천만 리나 벌어지고, 머리를 숙여 사려하면 만 겹의 관문이 된다. ‘참된 기틀을 은밀히 드러낸다’는 것은, 이 경에는 모두 스물아홉 곳에서 보리심을 말하는데, 모두 하나의 참마음이라는 것이다. 그러므로 참된 기틀을 은밀히 드러낸다고 한다. 곧 참마음의 기틀은 영묘하여 헤아릴 수 없고, 사람이 실천하기 어렵다. 비유하면 은산과 철벽 같아서, 밀어붙여도 들어갈 수 없고, 잡아 다룰 수도 없으며, 마치 모기가 쇠로 된 소 위에 올라간 것 같아서 깨물어 씹기 어렵다.</w:t>
      </w:r>
    </w:p>
    <w:p>
      <w:pPr>
        <w:pStyle w:val="EditorialNote"/>
      </w:pPr>
      <w:r>
        <w:rPr>
          <w:b/>
        </w:rPr>
        <w:t xml:space="preserve">교감·번역 메모 | </w:t>
      </w:r>
      <w:r>
        <w:t>[구문] 「眨眼參差千萬里」는 한 순간의 어긋남이 큰 차이를 낳는다는 선문적 경책으로 직역했다.</w:t>
      </w:r>
    </w:p>
    <w:p>
      <w:pPr>
        <w:pStyle w:val="EditorialNote"/>
      </w:pPr>
      <w:r>
        <w:rPr>
          <w:b/>
        </w:rPr>
        <w:t xml:space="preserve">교감·번역 메모 | </w:t>
      </w:r>
      <w:r>
        <w:t>[문헌 내 수량] ‘스물아홉 곳’은 이 주해 자체의 계산이다. 다른 곳의 문답·의심 수와 임의로 통일하지 않았다.</w:t>
      </w:r>
    </w:p>
    <w:p>
      <w:pPr>
        <w:pStyle w:val="EditorialNote"/>
      </w:pPr>
      <w:r>
        <w:rPr>
          <w:b/>
        </w:rPr>
        <w:t xml:space="preserve">교감·번역 메모 | </w:t>
      </w:r>
      <w:r>
        <w:t>[용어] 「挨拶」은 선문에서 바싹 다가가 밀어붙이는 동작·문답을 가리키는 표현이다. 여기서는 은산철벽 비유에 맞추어 ‘밀어붙이다’로 옮겼다.</w:t>
      </w:r>
    </w:p>
    <w:p>
      <w:pPr>
        <w:pStyle w:val="Heading2"/>
      </w:pPr>
      <w:r>
        <w:t>문단 0057  ·  [0655a19]</w:t>
      </w:r>
    </w:p>
    <w:p>
      <w:pPr>
        <w:spacing w:after="40"/>
      </w:pPr>
      <w:r>
        <w:rPr>
          <w:b/>
        </w:rPr>
        <w:t>원문</w:t>
      </w:r>
    </w:p>
    <w:p>
      <w:pPr>
        <w:pStyle w:val="SourceText"/>
      </w:pPr>
      <w:r>
        <w:t>[0655a19] 瞥生異見。滯在中途。進步無門。退身迷路。</w:t>
      </w:r>
    </w:p>
    <w:p>
      <w:pPr>
        <w:spacing w:after="40"/>
      </w:pPr>
      <w:r>
        <w:rPr>
          <w:b/>
        </w:rPr>
        <w:t>한국어 번역</w:t>
      </w:r>
    </w:p>
    <w:p>
      <w:pPr>
        <w:pStyle w:val="TranslationText"/>
      </w:pPr>
      <w:r>
        <w:t>문득 다른 견해를 내면 중도에 막히고, 앞으로 나아갈 문도 없으며, 몸을 돌려 물러날 길도 잃는다.</w:t>
      </w:r>
    </w:p>
    <w:p>
      <w:pPr>
        <w:pStyle w:val="Heading2"/>
      </w:pPr>
      <w:r>
        <w:t>문단 0058  ·  [0655a20]</w:t>
      </w:r>
    </w:p>
    <w:p>
      <w:pPr>
        <w:spacing w:after="40"/>
      </w:pPr>
      <w:r>
        <w:rPr>
          <w:b/>
        </w:rPr>
        <w:t>원문</w:t>
      </w:r>
    </w:p>
    <w:p>
      <w:pPr>
        <w:pStyle w:val="SourceText"/>
      </w:pPr>
      <w:r>
        <w:t>[0655a20] 此乃重重指示。微細提携。要人發起真知真見。若是行人。瞥生一念異見之情。便於般若真智相違。情存於境。墮在中途未得到家。故云進步無門。退身迷路。可謂無端起知見。著相求菩提。情存一念悟。寧越昔時迷。此理。但起纖毫聖凡之見。即是途路之說者也。</w:t>
      </w:r>
    </w:p>
    <w:p>
      <w:pPr>
        <w:spacing w:after="40"/>
      </w:pPr>
      <w:r>
        <w:rPr>
          <w:b/>
        </w:rPr>
        <w:t>한국어 번역</w:t>
      </w:r>
    </w:p>
    <w:p>
      <w:pPr>
        <w:pStyle w:val="TranslationText"/>
      </w:pPr>
      <w:r>
        <w:t>이는 거듭거듭 가리켜 보이고 세밀하게 이끌어 주어, 사람으로 하여금 참된 앎과 참된 견해를 일으키게 하려는 것이다. 만약 수행자가 문득 한 생각의 다른 견해라는 정을 내면, 곧 반야의 참된 지혜와 어긋난다. 정이 경계에 남아 있으면 중도에 떨어져 아직 집에 이르지 못한 것이다. 그러므로 앞으로 나아갈 문이 없고 물러날 길도 잃는다고 한다. 가히 말하자면, 까닭 없이 지견을 일으켜 상에 집착해 보리를 구하고, 한 생각 깨달았다는 정을 간직한다면 어찌 옛날의 미혹을 넘어설 수 있겠는가. 이 이치는 조금이라도 성인과 범부라는 견해를 일으키기만 하면 곧 길 위에 떨어진 설이 된다.</w:t>
      </w:r>
    </w:p>
    <w:p>
      <w:pPr>
        <w:pStyle w:val="Heading2"/>
      </w:pPr>
      <w:r>
        <w:t>문단 0059  ·  [0655b02]</w:t>
      </w:r>
    </w:p>
    <w:p>
      <w:pPr>
        <w:spacing w:after="40"/>
      </w:pPr>
      <w:r>
        <w:rPr>
          <w:b/>
        </w:rPr>
        <w:t>원문</w:t>
      </w:r>
    </w:p>
    <w:p>
      <w:pPr>
        <w:pStyle w:val="SourceText"/>
      </w:pPr>
      <w:r>
        <w:t>[0655b02] 聊通一線。俯為初機。良馬見鞭。追風千里矣。</w:t>
      </w:r>
    </w:p>
    <w:p>
      <w:pPr>
        <w:spacing w:after="40"/>
      </w:pPr>
      <w:r>
        <w:rPr>
          <w:b/>
        </w:rPr>
        <w:t>한국어 번역</w:t>
      </w:r>
    </w:p>
    <w:p>
      <w:pPr>
        <w:pStyle w:val="TranslationText"/>
      </w:pPr>
      <w:r>
        <w:t>그저 한 가닥 길을 통하게 하여 아래로 초심자를 위할 뿐이다. 좋은 말은 채찍만 보아도 바람을 쫓아 천 리를 달린다.</w:t>
      </w:r>
    </w:p>
    <w:p>
      <w:pPr>
        <w:pStyle w:val="Heading2"/>
      </w:pPr>
      <w:r>
        <w:t>문단 0060  ·  [0655b03]</w:t>
      </w:r>
    </w:p>
    <w:p>
      <w:pPr>
        <w:spacing w:after="40"/>
      </w:pPr>
      <w:r>
        <w:rPr>
          <w:b/>
        </w:rPr>
        <w:t>원문</w:t>
      </w:r>
    </w:p>
    <w:p>
      <w:pPr>
        <w:pStyle w:val="SourceText"/>
      </w:pPr>
      <w:r>
        <w:t>[0655b03] 此乃科家。自伸己功。亦是謙辭。我今致此科文。只是於行人聊通一線。俯為初機。豈敢達於上士也。良馬見鞭者。引喻比之。若是上智。未舉先知。不言而會。豈用剩殘之說。古云。若是金毛獅子子。三千里外見誵訛。不用開口動舌也。</w:t>
      </w:r>
    </w:p>
    <w:p>
      <w:pPr>
        <w:spacing w:after="40"/>
      </w:pPr>
      <w:r>
        <w:rPr>
          <w:b/>
        </w:rPr>
        <w:t>한국어 번역</w:t>
      </w:r>
    </w:p>
    <w:p>
      <w:pPr>
        <w:pStyle w:val="TranslationText"/>
      </w:pPr>
      <w:r>
        <w:t>이는 과가가 스스로 자기 공을 펼쳐 말한 것이면서 또한 겸양의 말이다. 내가 지금 이 과문을 지은 것은 다만 수행자에게 한 가닥 길을 통하게 하여 아래로 초심자를 위할 뿐이니, 어찌 감히 상근기 사람에게까지 미치겠는가. ‘좋은 말은 채찍만 본다’는 것은 비유를 들어 견준 것이다. 만약 상지의 사람이라면 말을 꺼내기 전에 먼저 알고, 말하지 않아도 알아차리니, 어찌 남은 찌꺼기 같은 말을 쓰겠는가. 옛말에 “만약 금빛 털의 사자 새끼라면 삼천 리 밖에서도 잘못된 곳을 알아보고, 입을 열어 혀를 놀릴 필요가 없다.”고 하였다.</w:t>
      </w:r>
    </w:p>
    <w:p>
      <w:pPr>
        <w:pStyle w:val="EditorialNote"/>
      </w:pPr>
      <w:r>
        <w:rPr>
          <w:b/>
        </w:rPr>
        <w:t xml:space="preserve">교감·번역 메모 | </w:t>
      </w:r>
      <w:r>
        <w:t>[의미 불확실] 「誵訛」는 선문에서 어긋남·잘못·빈틈을 가리키는 표현으로 보아 ‘잘못된 곳’으로 옮겼다.</w:t>
      </w:r>
    </w:p>
    <w:p>
      <w:pPr>
        <w:pStyle w:val="Heading2"/>
      </w:pPr>
      <w:r>
        <w:t>문단 0061  ·  [0655b08]</w:t>
      </w:r>
    </w:p>
    <w:p>
      <w:pPr>
        <w:spacing w:after="40"/>
      </w:pPr>
      <w:r>
        <w:rPr>
          <w:b/>
        </w:rPr>
        <w:t>원문</w:t>
      </w:r>
    </w:p>
    <w:p>
      <w:pPr>
        <w:pStyle w:val="SourceText"/>
      </w:pPr>
      <w:r>
        <w:t>[0655b08] 彌陀如來。</w:t>
      </w:r>
    </w:p>
    <w:p>
      <w:pPr>
        <w:spacing w:after="40"/>
      </w:pPr>
      <w:r>
        <w:rPr>
          <w:b/>
        </w:rPr>
        <w:t>한국어 번역</w:t>
      </w:r>
    </w:p>
    <w:p>
      <w:pPr>
        <w:pStyle w:val="TranslationText"/>
      </w:pPr>
      <w:r>
        <w:t>미타여래.</w:t>
      </w:r>
    </w:p>
    <w:p>
      <w:pPr>
        <w:pStyle w:val="Heading2"/>
      </w:pPr>
      <w:r>
        <w:t>문단 0062  ·  [0655b09]</w:t>
      </w:r>
    </w:p>
    <w:p>
      <w:pPr>
        <w:spacing w:after="40"/>
      </w:pPr>
      <w:r>
        <w:rPr>
          <w:b/>
        </w:rPr>
        <w:t>원문</w:t>
      </w:r>
    </w:p>
    <w:p>
      <w:pPr>
        <w:pStyle w:val="SourceText"/>
      </w:pPr>
      <w:r>
        <w:t>[0655b09] 上云。俯為初機。此言。初機所以。科家。先舉能攝之佛。次警所攝之機。梵語彌陀。此云無量壽。乃樂邦之主也。以彼佛。光明無量。照十方國。無所障礙。故曰阿彌陀。其佛壽命無量無數。故名無量壽也。</w:t>
      </w:r>
    </w:p>
    <w:p>
      <w:pPr>
        <w:spacing w:after="40"/>
      </w:pPr>
      <w:r>
        <w:rPr>
          <w:b/>
        </w:rPr>
        <w:t>한국어 번역</w:t>
      </w:r>
    </w:p>
    <w:p>
      <w:pPr>
        <w:pStyle w:val="TranslationText"/>
      </w:pPr>
      <w:r>
        <w:t>위에서 “아래로 초심자를 위한다.”고 하였는데, 여기서는 초심자를 위한 까닭을 말한다. 과가가 먼저 능히 거두어 주는 부처를 들고, 다음으로 그에게 거두어지는 근기를 경책한다. 범어 ‘미타’는 여기서는 ‘무량수’라 하니, 곧 극락세계의 주인이다. 그 부처는 광명이 한량없어 시방의 나라를 비추되 막히는 바가 없으므로 아미타라 한다. 그 부처의 수명도 한량없고 셀 수 없으므로 무량수라 이름한다.</w:t>
      </w:r>
    </w:p>
    <w:p>
      <w:pPr>
        <w:pStyle w:val="Heading2"/>
      </w:pPr>
      <w:r>
        <w:t>문단 0063  ·  [0655b13]</w:t>
      </w:r>
    </w:p>
    <w:p>
      <w:pPr>
        <w:spacing w:after="40"/>
      </w:pPr>
      <w:r>
        <w:rPr>
          <w:b/>
        </w:rPr>
        <w:t>원문</w:t>
      </w:r>
    </w:p>
    <w:p>
      <w:pPr>
        <w:pStyle w:val="SourceText"/>
      </w:pPr>
      <w:r>
        <w:t>[0655b13] 竊以。幻身不久。浮世非堅。不久。則形軀變異。非堅。則火宅無安。</w:t>
      </w:r>
    </w:p>
    <w:p>
      <w:pPr>
        <w:spacing w:after="40"/>
      </w:pPr>
      <w:r>
        <w:rPr>
          <w:b/>
        </w:rPr>
        <w:t>한국어 번역</w:t>
      </w:r>
    </w:p>
    <w:p>
      <w:pPr>
        <w:pStyle w:val="TranslationText"/>
      </w:pPr>
      <w:r>
        <w:t>삼가 생각하건대, 허깨비 같은 몸은 오래가지 못하고, 뜬세상은 견고하지 않다. 오래가지 못하므로 몸은 변하고 달라지며, 견고하지 않으므로 불타는 집에는 편안함이 없다.</w:t>
      </w:r>
    </w:p>
    <w:p>
      <w:pPr>
        <w:pStyle w:val="Heading2"/>
      </w:pPr>
      <w:r>
        <w:t>문단 0064  ·  [0655b15]</w:t>
      </w:r>
    </w:p>
    <w:p>
      <w:pPr>
        <w:spacing w:after="40"/>
      </w:pPr>
      <w:r>
        <w:rPr>
          <w:b/>
        </w:rPr>
        <w:t>원문</w:t>
      </w:r>
    </w:p>
    <w:p>
      <w:pPr>
        <w:pStyle w:val="SourceText"/>
      </w:pPr>
      <w:r>
        <w:t>[0655b15] 竊以者。偷竊之義。不敢正言。亦是謙辭也。幻身者。無而忽有曰幻。眾法積聚曰身。最初原無此身。只因三緣假合而有。成必有壞。有必歸無。故云不久。浮世非堅者。喻此色身。如水上泡。速起速滅。故云非堅。不久變異者。言此身形。不久變異也。生則童顏少壯。衰老病死。故云變異也。非堅無安者。以喻三界為一火宅。眾生業報。皆處其中。天有五衰。人有八苦。如眾火所逼。有何安樂。故云無安。經云。三界無安。猶如火宅。科家。要人識幻身不久。知法身長久。火宅無安。淨土長安也。</w:t>
      </w:r>
    </w:p>
    <w:p>
      <w:pPr>
        <w:spacing w:after="40"/>
      </w:pPr>
      <w:r>
        <w:rPr>
          <w:b/>
        </w:rPr>
        <w:t>한국어 번역</w:t>
      </w:r>
    </w:p>
    <w:p>
      <w:pPr>
        <w:pStyle w:val="TranslationText"/>
      </w:pPr>
      <w:r>
        <w:t>‘삼가 생각하건대’라는 것은 몰래 훔친다는 뜻으로, 감히 바로 말하지 못한다는 것이니 또한 겸양의 말이다. 허깨비 몸이라는 것은, 없다가 홀연히 생긴 것을 ‘환(幻)’이라 하고, 여러 법이 모여 쌓인 것을 ‘몸’이라 한다. 처음에는 본래 이 몸이 없었으나 다만 세 인연이 임시로 합하여 생긴 것이다. 이루어진 것은 반드시 무너짐이 있고, 있는 것은 반드시 없음으로 돌아가므로 오래가지 못한다고 한다. ‘뜬세상은 견고하지 않다’는 것은 이 색신을 비유한 것으로, 물 위의 물거품 같아서 빨리 생기고 빨리 사라지므로 견고하지 않다고 한다. ‘오래가지 못하여 변한다’는 것은 이 몸의 형체가 오래지 않아 변하고 달라진다는 말이다. 태어나면 어린 얼굴의 소년·장년이 되었다가 쇠하고 늙고 병들고 죽으므로 변한다고 한다. ‘견고하지 않아 편안함이 없다’는 것은 삼계를 한 채의 불타는 집에 비유한 것이다. 중생은 업보로 모두 그 안에 살며, 하늘에는 오쇠가 있고, 사람에게는 팔고가 있어서, 여러 불길에 핍박받는 것과 같으니 무슨 안락이 있겠는가. 그러므로 편안함이 없다고 한다. 경에서 “삼계에는 편안함이 없고, 마치 불타는 집과 같다.”고 하였다. 과가는 사람으로 하여금 허깨비 몸이 오래가지 않음을 알고, 법신은 오래감을 알게 하려 한다. 불타는 집에는 편안함이 없고, 정토에는 길이 편안함이 있다.</w:t>
      </w:r>
    </w:p>
    <w:p>
      <w:pPr>
        <w:pStyle w:val="EditorialNote"/>
      </w:pPr>
      <w:r>
        <w:rPr>
          <w:b/>
        </w:rPr>
        <w:t xml:space="preserve">교감·번역 메모 | </w:t>
      </w:r>
      <w:r>
        <w:t>[문헌 내 해설] 원문은 「竊以」를 「偷竊之義」라고 풀이한다. 일반적인 문언 용법으로 교정하지 않고 이 주해의 설명을 그대로 번역했다.</w:t>
      </w:r>
    </w:p>
    <w:p>
      <w:pPr>
        <w:pStyle w:val="EditorialNote"/>
      </w:pPr>
      <w:r>
        <w:rPr>
          <w:b/>
        </w:rPr>
        <w:t xml:space="preserve">교감·번역 메모 | </w:t>
      </w:r>
      <w:r>
        <w:t>[구문] 「三緣」의 구체적 세 항목은 이 단위에서 열거하지 않는다. 번역문에 외부 교리 지식을 보충하지 않았다.</w:t>
      </w:r>
    </w:p>
    <w:p>
      <w:pPr>
        <w:pStyle w:val="Heading2"/>
      </w:pPr>
      <w:r>
        <w:t>문단 0065  ·  [0655c01]</w:t>
      </w:r>
    </w:p>
    <w:p>
      <w:pPr>
        <w:spacing w:after="40"/>
      </w:pPr>
      <w:r>
        <w:rPr>
          <w:b/>
        </w:rPr>
        <w:t>원문</w:t>
      </w:r>
    </w:p>
    <w:p>
      <w:pPr>
        <w:pStyle w:val="SourceText"/>
      </w:pPr>
      <w:r>
        <w:t>[0655c01] 由是。輪迴六趣幾時休。遷轉四生何日盡。若不念佛求出離。畢竟無由得解脫。</w:t>
      </w:r>
    </w:p>
    <w:p>
      <w:pPr>
        <w:spacing w:after="40"/>
      </w:pPr>
      <w:r>
        <w:rPr>
          <w:b/>
        </w:rPr>
        <w:t>한국어 번역</w:t>
      </w:r>
    </w:p>
    <w:p>
      <w:pPr>
        <w:pStyle w:val="TranslationText"/>
      </w:pPr>
      <w:r>
        <w:t>이 때문에, 육취를 윤회하는 것은 어느 때에 그칠 것이며, 사생으로 옮겨 다니는 것은 어느 날에 다할 것인가. 만약 염불하여 벗어남을 구하지 않는다면 끝내 해탈할 길이 없다.</w:t>
      </w:r>
    </w:p>
    <w:p>
      <w:pPr>
        <w:pStyle w:val="Heading2"/>
      </w:pPr>
      <w:r>
        <w:t>문단 0066  ·  [0655c03]</w:t>
      </w:r>
    </w:p>
    <w:p>
      <w:pPr>
        <w:spacing w:after="40"/>
      </w:pPr>
      <w:r>
        <w:rPr>
          <w:b/>
        </w:rPr>
        <w:t>원문</w:t>
      </w:r>
    </w:p>
    <w:p>
      <w:pPr>
        <w:pStyle w:val="SourceText"/>
      </w:pPr>
      <w:r>
        <w:t>[0655c03] 由是者。結前起後之辭。由前云因有幻身。封執為我。便有我所。起十使煩惱六十二見。八十一品惑障。由此我故。而生六根。所染六塵。造無邊罪。隨業受報。六趣輪迴。喻如車輪。上下遷轉。無有窮盡。故云何日盡。幾時休也。六趣者。即六道是也。四生者。即胎卵濕化是也。以六趣四生為眾生所住之境界。所遊之道路。出入往來無有休息也。若不念佛者。科家。與行人。指條出路。唯有念佛一門。方得離六道。出四生。所以云。若不念佛求出離。畢竟無由得解脫也。</w:t>
      </w:r>
    </w:p>
    <w:p>
      <w:pPr>
        <w:spacing w:after="40"/>
      </w:pPr>
      <w:r>
        <w:rPr>
          <w:b/>
        </w:rPr>
        <w:t>한국어 번역</w:t>
      </w:r>
    </w:p>
    <w:p>
      <w:pPr>
        <w:pStyle w:val="TranslationText"/>
      </w:pPr>
      <w:r>
        <w:t>‘이 때문에’라는 것은 앞을 맺고 뒤를 일으키는 말이다. 앞에서 말하기를 허깨비 몸이 있기 때문에 굳게 집착하여 그것을 ‘나’라 하고, 곧 나의 소유가 생기며, 십사번뇌와 육십이견을 일으키고, 팔십일품의 미혹과 장애를 일으킨다고 하였다. 이 ‘나’ 때문에 육근이 생기고, 육진에 물들며, 끝없는 죄를 짓고, 업을 따라 과보를 받아 육취를 윤회한다. 비유하면 수레바퀴가 위아래로 옮겨 돌며 끝이 없는 것과 같다. 그러므로 어느 날에 다하며 어느 때에 그치겠는가라고 한다. 육취란 곧 육도이다. 사생이란 곧 태생·난생·습생·화생이다. 육취와 사생은 중생이 머무는 경계이고, 노니는 길이어서, 들고 나고 오고 가는 데 쉼이 없다. ‘만약 염불하지 않는다면’이라는 것은 과가가 수행자에게 한 줄기 출로를 가리켜 준 것이다. 오직 염불이라는 한 문이 있어야 비로소 육도를 벗어나고 사생을 빠져나올 수 있다. 그러므로 말하기를, “만약 염불하여 벗어남을 구하지 않는다면 끝내 해탈할 길이 없다.”고 한 것이다.</w:t>
      </w:r>
    </w:p>
    <w:p>
      <w:pPr>
        <w:pStyle w:val="EditorialNote"/>
      </w:pPr>
      <w:r>
        <w:rPr>
          <w:b/>
        </w:rPr>
        <w:t xml:space="preserve">교감·번역 메모 | </w:t>
      </w:r>
      <w:r>
        <w:t>[용어] 「十使煩惱」「六十二見」은 원문의 수량과 명칭을 그대로 보존했다.</w:t>
      </w:r>
    </w:p>
    <w:p>
      <w:pPr>
        <w:pStyle w:val="Heading2"/>
      </w:pPr>
      <w:r>
        <w:t>문단 0067  ·  [0655c13]</w:t>
      </w:r>
    </w:p>
    <w:p>
      <w:pPr>
        <w:spacing w:after="40"/>
      </w:pPr>
      <w:r>
        <w:rPr>
          <w:b/>
        </w:rPr>
        <w:t>원문</w:t>
      </w:r>
    </w:p>
    <w:p>
      <w:pPr>
        <w:pStyle w:val="SourceText"/>
      </w:pPr>
      <w:r>
        <w:t>[0655c13] 豈不忙然省悟。火急脩持。</w:t>
      </w:r>
    </w:p>
    <w:p>
      <w:pPr>
        <w:spacing w:after="40"/>
      </w:pPr>
      <w:r>
        <w:rPr>
          <w:b/>
        </w:rPr>
        <w:t>한국어 번역</w:t>
      </w:r>
    </w:p>
    <w:p>
      <w:pPr>
        <w:pStyle w:val="TranslationText"/>
      </w:pPr>
      <w:r>
        <w:t>어찌 황망히 깨닫지 않겠는가. 불붙은 듯 다급히 닦아 지녀야 한다.</w:t>
      </w:r>
    </w:p>
    <w:p>
      <w:pPr>
        <w:pStyle w:val="Heading2"/>
      </w:pPr>
      <w:r>
        <w:t>문단 0068  ·  [0655c14]</w:t>
      </w:r>
    </w:p>
    <w:p>
      <w:pPr>
        <w:spacing w:after="40"/>
      </w:pPr>
      <w:r>
        <w:rPr>
          <w:b/>
        </w:rPr>
        <w:t>원문</w:t>
      </w:r>
    </w:p>
    <w:p>
      <w:pPr>
        <w:pStyle w:val="SourceText"/>
      </w:pPr>
      <w:r>
        <w:t>[0655c14] 此乃科家勉人。急早修持。如救頭然也。既是西方一路。念佛法門。為離六趣。超出四生。捷徑要路。何不速疾省悟。聞早修持。故喻云。如火燒頭。速救猶遲。故云火急也。修持者。要人修進持念六時精勤。一心不亂。觀想彌陀。專持聖號。臨命終時。決定往生極樂世界。見佛聞法。受上品記。故云修持。石屋詩云。世事紛紛無了期。自家活計猛提撕。落湯螃蠏人人見。撲火飛蛾個個知。病到始知身是苦。死來唯有業相隨。浮光幻影須臾事。火急修行早是遲。</w:t>
      </w:r>
    </w:p>
    <w:p>
      <w:pPr>
        <w:spacing w:after="40"/>
      </w:pPr>
      <w:r>
        <w:rPr>
          <w:b/>
        </w:rPr>
        <w:t>한국어 번역</w:t>
      </w:r>
    </w:p>
    <w:p>
      <w:pPr>
        <w:pStyle w:val="TranslationText"/>
      </w:pPr>
      <w:r>
        <w:t>이는 과가가 사람을 권면하여 급히 일찍 수행하게 하는 것으로, 머리에 붙은 불을 끄는 것과 같다. 이미 서방으로 가는 한 길인 염불법문이 육취를 떠나고 사생을 뛰어넘는 지름길이요 요긴한 길이라면, 어찌 빨리 깨닫지 않겠는가. 일찍 수행하라는 말을 듣는다. 그러므로 비유하여 말하기를, “머리에 불이 붙은 것과 같아 빨리 구해도 오히려 늦다.”고 하였으니, 그래서 ‘불처럼 다급하다’고 한다. 수행한다는 것은 사람으로 하여금 수행에 나아가 육시로 부지런히 지송하고, 한마음이 산란하지 않으며, 미타를 관상하고, 성호를 오로지 지니게 하는 것이다. 목숨을 마칠 때에는 결정코 극락세계에 왕생하여 부처를 뵙고 법을 들으며, 상품의 수기를 받는다. 그러므로 수행이라 한다. 석옥의 시에 이른다. “세상일 어지러워 끝날 기약 없으니, 자기 집 살림을 힘껏 다잡아야 한다. 끓는 물에 떨어진 게는 사람마다 보고, 불로 달려드는 나방은 사람마다 안다. 병이 와야 비로소 몸이 괴로움인 줄 알고, 죽음이 오면 오직 업만 따라온다. 뜬빛과 허깨비 그림자는 잠깐의 일이니, 불붙은 듯 급히 수행해도 벌써 늦다.”</w:t>
      </w:r>
    </w:p>
    <w:p>
      <w:pPr>
        <w:pStyle w:val="EditorialNote"/>
      </w:pPr>
      <w:r>
        <w:rPr>
          <w:b/>
        </w:rPr>
        <w:t xml:space="preserve">교감·번역 메모 | </w:t>
      </w:r>
      <w:r>
        <w:t>[판독/구문 불확실] 원문은 「聞早修持」이다. 문맥상 이체·오자 가능성이 있어 보이나 임의로 「趁早」 등으로 고치지 않고 ‘일찍 수행하라는 말을 듣는다’로 직역했다.</w:t>
      </w:r>
    </w:p>
    <w:p>
      <w:pPr>
        <w:pStyle w:val="EditorialNote"/>
      </w:pPr>
      <w:r>
        <w:rPr>
          <w:b/>
        </w:rPr>
        <w:t xml:space="preserve">교감·번역 메모 | </w:t>
      </w:r>
      <w:r>
        <w:t>[용어] 「提撕」는 선문에서 정신을 바짝 차려 다잡고 일깨운다는 뜻으로 쓰인다. 문맥상 ‘힘껏 다잡다’로 옮겼다.</w:t>
      </w:r>
    </w:p>
    <w:p>
      <w:pPr>
        <w:pStyle w:val="Heading2"/>
      </w:pPr>
      <w:r>
        <w:t>문단 0069  ·  [0655c24]</w:t>
      </w:r>
    </w:p>
    <w:p>
      <w:pPr>
        <w:spacing w:after="40"/>
      </w:pPr>
      <w:r>
        <w:rPr>
          <w:b/>
        </w:rPr>
        <w:t>원문</w:t>
      </w:r>
    </w:p>
    <w:p>
      <w:pPr>
        <w:pStyle w:val="SourceText"/>
      </w:pPr>
      <w:r>
        <w:t>[0655c24] 盡報為期。誓生安養。高超三界證真空。逈出四流無苦趣。</w:t>
      </w:r>
    </w:p>
    <w:p>
      <w:pPr>
        <w:spacing w:after="40"/>
      </w:pPr>
      <w:r>
        <w:rPr>
          <w:b/>
        </w:rPr>
        <w:t>한국어 번역</w:t>
      </w:r>
    </w:p>
    <w:p>
      <w:pPr>
        <w:pStyle w:val="TranslationText"/>
      </w:pPr>
      <w:r>
        <w:t>이 한 생의 과보가 다할 때까지 기한으로 삼고, 안양에 태어나기를 서원한다. 삼계를 높이 뛰어넘어 진공을 증득하고, 사류를 멀리 벗어나 괴로운 갈래가 없게 한다.</w:t>
      </w:r>
    </w:p>
    <w:p>
      <w:pPr>
        <w:pStyle w:val="Heading2"/>
      </w:pPr>
      <w:r>
        <w:t>문단 0070  ·  [0656a02]</w:t>
      </w:r>
    </w:p>
    <w:p>
      <w:pPr>
        <w:spacing w:after="40"/>
      </w:pPr>
      <w:r>
        <w:rPr>
          <w:b/>
        </w:rPr>
        <w:t>원문</w:t>
      </w:r>
    </w:p>
    <w:p>
      <w:pPr>
        <w:pStyle w:val="SourceText"/>
      </w:pPr>
      <w:r>
        <w:t>[0656a02] 此是科家。勉人進修。要在從始發心。至生淨土。為一期之限耳。故云盡此一箇報身。為一個修淨土期限。故云盡報為期也。誓生安養者。誓即發願也。安養者。淨土也。如云。願以此功德。乃至盡此一報身。同生極樂國。故云誓生安養也。高超三界者。言此念佛法門。是橫出三界。不同二乘。斷九地惑證四果理。歷五十五位階級。乃是竪出三界也。惑最難斷。果最難證。不如念佛法門。不用斷惑。不歷地位階級。不須證果。帶業往生。故云高超三界也。證真空者。言此念佛法門。不但只是超出三界。又能證入真空實相之理。故云證真空也。逈出四流者。即欲流。有流。無明流見流。故云四流。喻如長江之水。古今不斷長流也。無苦趣者。既是念佛法門。超出三界。遠離四流。得生極樂世界。無有三惡道苦。故云無苦趣也。</w:t>
      </w:r>
    </w:p>
    <w:p>
      <w:pPr>
        <w:spacing w:after="40"/>
      </w:pPr>
      <w:r>
        <w:rPr>
          <w:b/>
        </w:rPr>
        <w:t>한국어 번역</w:t>
      </w:r>
    </w:p>
    <w:p>
      <w:pPr>
        <w:pStyle w:val="TranslationText"/>
      </w:pPr>
      <w:r>
        <w:t>이는 과가가 사람에게 수행에 나아가라고 권면한 것이다. 요점은 처음 발심할 때부터 정토에 태어날 때까지를 한 기간의 한계로 삼는 데 있다. 그러므로 이 하나의 과보의 몸이 다할 때까지를 한 번 정토를 닦는 기한으로 삼는다고 하니, 그래서 이 생의 과보가 다할 때까지 기한으로 삼는다고 한다. ‘안양에 태어나기를 서원한다’는 것은, 서원은 곧 원을 세우는 것이고, 안양은 정토이다. 가령 다음과 같이 말한다. “원컨대 이 공덕으로 이 한 과보의 몸이 다하도록 함께 극락국에 태어나게 하소서.” 그러므로 안양에 태어나기를 서원한다고 한다. ‘삼계를 높이 뛰어넘는다’는 것은 이 염불법문이 삼계를 가로질러 벗어나는 것임을 말한다. 이는 이승과 같지 않다. 이승은 구지의 미혹을 끊고 사과의 이치를 증득하며, 오십오위의 계급을 거쳐야 하니, 곧 삼계를 세로로 벗어나는 것이다. 미혹은 가장 끊기 어렵고, 과는 가장 증득하기 어렵다. 염불법문만 못하니, 미혹을 끊을 필요도 없고, 지위의 계급을 거칠 필요도 없으며, 과를 증득할 필요도 없이, 업을 지닌 채 왕생한다. 그러므로 삼계를 높이 뛰어넘는다고 한다. ‘진공을 증득한다’는 것은 이 염불법문이 다만 삼계를 벗어날 뿐만 아니라, 또 진공실상의 이치에 들어가 증득할 수 있다는 말이다. 그러므로 진공을 증득한다고 한다. ‘사류를 멀리 벗어난다’는 것은 곧 욕류, 유류, 무명류와 견류를 말한다. 그러므로 사류라 한다. 비유하면 장강의 물이 예나 지금이나 끊이지 않고 길이 흐르는 것과 같다. ‘괴로운 갈래가 없다’는 것은, 이미 염불법문으로 삼계를 뛰어넘고, 사류를 멀리 떠나, 극락세계에 태어나 삼악도의 괴로움이 없게 되므로 괴로운 갈래가 없다고 하는 것이다.</w:t>
      </w:r>
    </w:p>
    <w:p>
      <w:pPr>
        <w:pStyle w:val="EditorialNote"/>
      </w:pPr>
      <w:r>
        <w:rPr>
          <w:b/>
        </w:rPr>
        <w:t xml:space="preserve">교감·번역 메모 | </w:t>
      </w:r>
      <w:r>
        <w:t>[용어] 「橫出三界」는 정토문에서 단계적 수행을 거치는 「竪出三界」와 대비되는 이 주해의 표현이므로 ‘가로질러 벗어나다’로 직역했다.</w:t>
      </w:r>
    </w:p>
    <w:p>
      <w:pPr>
        <w:pStyle w:val="EditorialNote"/>
      </w:pPr>
      <w:r>
        <w:rPr>
          <w:b/>
        </w:rPr>
        <w:t xml:space="preserve">교감·번역 메모 | </w:t>
      </w:r>
      <w:r>
        <w:t>[문헌 내 교학] 「九地惑」「四果」의 분류는 원문의 설명을 그대로 옮겼으며, 외부 교학 체계로 수정·보완하지 않았다.</w:t>
      </w:r>
    </w:p>
    <w:p>
      <w:pPr>
        <w:pStyle w:val="EditorialNote"/>
      </w:pPr>
      <w:r>
        <w:rPr>
          <w:b/>
        </w:rPr>
        <w:t xml:space="preserve">교감·번역 메모 | </w:t>
      </w:r>
      <w:r>
        <w:t>[문헌 내 수량] 「五十五位階級」은 원문 수량을 그대로 옮겼다.</w:t>
      </w:r>
    </w:p>
    <w:p>
      <w:pPr>
        <w:pStyle w:val="EditorialNote"/>
      </w:pPr>
      <w:r>
        <w:rPr>
          <w:b/>
        </w:rPr>
        <w:t xml:space="preserve">교감·번역 메모 | </w:t>
      </w:r>
      <w:r>
        <w:t>[구두] 원문은 「無明流見流」로 연속되어 있으나 바로 뒤에서 「四流」라 하므로 ‘무명류와 견류’로 구분해 읽었다.</w:t>
      </w:r>
    </w:p>
    <w:p>
      <w:pPr>
        <w:pStyle w:val="Heading2"/>
      </w:pPr>
      <w:r>
        <w:t>문단 0071  ·  [0656a17]</w:t>
      </w:r>
    </w:p>
    <w:p>
      <w:pPr>
        <w:spacing w:after="40"/>
      </w:pPr>
      <w:r>
        <w:rPr>
          <w:b/>
        </w:rPr>
        <w:t>원문</w:t>
      </w:r>
    </w:p>
    <w:p>
      <w:pPr>
        <w:pStyle w:val="SourceText"/>
      </w:pPr>
      <w:r>
        <w:t>[0656a17] 釋迦如來。</w:t>
      </w:r>
    </w:p>
    <w:p>
      <w:pPr>
        <w:spacing w:after="40"/>
      </w:pPr>
      <w:r>
        <w:rPr>
          <w:b/>
        </w:rPr>
        <w:t>한국어 번역</w:t>
      </w:r>
    </w:p>
    <w:p>
      <w:pPr>
        <w:pStyle w:val="TranslationText"/>
      </w:pPr>
      <w:r>
        <w:t>석가여래.</w:t>
      </w:r>
    </w:p>
    <w:p>
      <w:pPr>
        <w:pStyle w:val="Heading2"/>
      </w:pPr>
      <w:r>
        <w:t>문단 0072  ·  [0656a18]</w:t>
      </w:r>
    </w:p>
    <w:p>
      <w:pPr>
        <w:spacing w:after="40"/>
      </w:pPr>
      <w:r>
        <w:rPr>
          <w:b/>
        </w:rPr>
        <w:t>원문</w:t>
      </w:r>
    </w:p>
    <w:p>
      <w:pPr>
        <w:pStyle w:val="SourceText"/>
      </w:pPr>
      <w:r>
        <w:t>[0656a18] 前一節。舉能攝之彌陀。此一節。舉能折之釋迦。二佛。化生利物。各專其門。酧昔本願。各居其土。教化眾生也。</w:t>
      </w:r>
    </w:p>
    <w:p>
      <w:pPr>
        <w:spacing w:after="40"/>
      </w:pPr>
      <w:r>
        <w:rPr>
          <w:b/>
        </w:rPr>
        <w:t>한국어 번역</w:t>
      </w:r>
    </w:p>
    <w:p>
      <w:pPr>
        <w:pStyle w:val="TranslationText"/>
      </w:pPr>
      <w:r>
        <w:t>앞 한 절에서는 능히 거두어 주는 미타를 들었고, 이 한 절에서는 능히 절복하는 석가를 든다. 두 부처는 중생을 교화하고 만물을 이롭게 하면서 각기 그 법문을 오로지하고, 옛 본원에 보답하며, 각기 자기 국토에 머물러 중생을 교화한다.</w:t>
      </w:r>
    </w:p>
    <w:p>
      <w:pPr>
        <w:pStyle w:val="EditorialNote"/>
      </w:pPr>
      <w:r>
        <w:rPr>
          <w:b/>
        </w:rPr>
        <w:t xml:space="preserve">교감·번역 메모 | </w:t>
      </w:r>
      <w:r>
        <w:t>[용어] 「能折之釋迦」의 折은 앞의 「能攝之彌陀」와 대칭되는 문맥에서 중생을 절복·조복하는 뜻으로 보아 ‘능히 절복하는 석가’로 옮겼다.</w:t>
      </w:r>
    </w:p>
    <w:p>
      <w:pPr>
        <w:pStyle w:val="Heading2"/>
      </w:pPr>
      <w:r>
        <w:t>문단 0073  ·  [0656a21]</w:t>
      </w:r>
    </w:p>
    <w:p>
      <w:pPr>
        <w:spacing w:after="40"/>
      </w:pPr>
      <w:r>
        <w:rPr>
          <w:b/>
        </w:rPr>
        <w:t>원문</w:t>
      </w:r>
    </w:p>
    <w:p>
      <w:pPr>
        <w:pStyle w:val="SourceText"/>
      </w:pPr>
      <w:r>
        <w:t>[0656a21] 詳夫。百年光景全在剎那。四大幻身豈能長久。</w:t>
      </w:r>
    </w:p>
    <w:p>
      <w:pPr>
        <w:spacing w:after="40"/>
      </w:pPr>
      <w:r>
        <w:rPr>
          <w:b/>
        </w:rPr>
        <w:t>한국어 번역</w:t>
      </w:r>
    </w:p>
    <w:p>
      <w:pPr>
        <w:pStyle w:val="TranslationText"/>
      </w:pPr>
      <w:r>
        <w:t>자세히 생각해 보건대, 백 년의 세월도 모두 찰나에 있고, 사대로 된 허깨비 몸이 어찌 오래갈 수 있겠는가.</w:t>
      </w:r>
    </w:p>
    <w:p>
      <w:pPr>
        <w:pStyle w:val="Heading2"/>
      </w:pPr>
      <w:r>
        <w:t>문단 0074  ·  [0656a22]</w:t>
      </w:r>
    </w:p>
    <w:p>
      <w:pPr>
        <w:spacing w:after="40"/>
      </w:pPr>
      <w:r>
        <w:rPr>
          <w:b/>
        </w:rPr>
        <w:t>원문</w:t>
      </w:r>
    </w:p>
    <w:p>
      <w:pPr>
        <w:pStyle w:val="SourceText"/>
      </w:pPr>
      <w:r>
        <w:t>[0656a22] 詳夫者。是發語之端也。百年者。自人壽八萬四千歲時。為增劫之終。又為減劫之始。一百歲減一年。減至人壽一百歲時。有釋迦佛出興於世。度脫眾生也。此言百年光景。即三萬六千日之光景。即一百個四時八節。之時景也。剎那者。佛言。如壯力士。持劒斬一綟絲。一時速斷之頃。有六十四之剎那也。盖百年光景。而被於剎那不住。念念不停。消磨盡矣。故云全在剎那。四大幻身者。此身。以地水火風四大而成。幻化而有。最初受胎之際。識心投入赤白二滴。如磁石吸鐵相似。三緣和會。方成此身。生老病死。終歸散滅。故云豈能長久。此一段文。從詳夫百年。下至青山低處止。乃是如如居士。勸發菩提心之文。總有三大科。其一。顯六道輪迴之苦楚。其二。明三教聖賢之因緣。其三。廣示異轍同歸大道也。</w:t>
      </w:r>
    </w:p>
    <w:p>
      <w:pPr>
        <w:spacing w:after="40"/>
      </w:pPr>
      <w:r>
        <w:rPr>
          <w:b/>
        </w:rPr>
        <w:t>한국어 번역</w:t>
      </w:r>
    </w:p>
    <w:p>
      <w:pPr>
        <w:pStyle w:val="TranslationText"/>
      </w:pPr>
      <w:r>
        <w:t>‘자세히 생각해 보건대’라는 것은 말을 꺼내는 첫머리이다. 백 년이라는 것은, 사람의 수명이 팔만 사천 세일 때부터 증겁의 끝이 되고, 또 감겁의 시작이 되어, 백 년마다 한 살씩 줄어들어 사람의 수명이 백 세가 되었을 때 석가불이 세상에 출현하여 중생을 제도해 벗어나게 했다는 것이다. 여기서 말한 백 년의 세월은 곧 삼만 육천 일의 세월이고, 곧 백 번의 사시와 팔절에 해당하는 시간의 광경이다. 찰나라는 것은, 부처가 말씀하시기를 “마치 힘센 장사가 칼을 들고 한 타래의 실을 베어 단번에 빠르게 끊는 그 순간에 육십사 찰나가 있다.”고 한 것이다. 대개 백 년의 세월은 머물지 않는 찰나에 의해 생각마다 쉬지 않고 다 닳아 없어져 버린다. 그러므로 모두 찰나에 있다고 한다. 사대로 된 허깨비 몸이라는 것은, 이 몸이 지·수·화·풍의 사대로 이루어져 환화하여 생긴 것이다. 처음 태에 들 때 식심이 붉고 흰 두 방울 속으로 들어가는 것이 자석이 쇠를 끌어당기는 것과 같다. 세 인연이 화합하여야 비로소 이 몸이 이루어진다. 태어나고 늙고 병들고 죽어 마침내 흩어져 없어지는 데로 돌아가므로, 어찌 오래갈 수 있겠는가라고 한다. 이 한 단락의 글은 ‘詳夫百年’에서부터 아래의 ‘青山低處’까지이고, 곧 여여거사가 보리심을 내도록 권한 글이다. 전체에 세 가지 큰 과가 있다. 첫째는 육도윤회의 괴로움을 드러내는 것이고, 둘째는 삼교 성현의 인연을 밝히는 것이며, 셋째는 길은 달라도 큰 도로 함께 돌아감을 널리 보이는 것이다.</w:t>
      </w:r>
    </w:p>
    <w:p>
      <w:pPr>
        <w:pStyle w:val="EditorialNote"/>
      </w:pPr>
      <w:r>
        <w:rPr>
          <w:b/>
        </w:rPr>
        <w:t xml:space="preserve">교감·번역 메모 | </w:t>
      </w:r>
      <w:r>
        <w:t>[문헌 내 우주론] 팔만 사천 세, 증겁·감겁에 관한 서술은 이 주해 자체의 설명을 그대로 번역했으며 외부 자료로 수치나 연대를 교정하지 않았다.</w:t>
      </w:r>
    </w:p>
    <w:p>
      <w:pPr>
        <w:pStyle w:val="EditorialNote"/>
      </w:pPr>
      <w:r>
        <w:rPr>
          <w:b/>
        </w:rPr>
        <w:t xml:space="preserve">교감·번역 메모 | </w:t>
      </w:r>
      <w:r>
        <w:t>[판독/용어] 「一綟絲」의 「綟」는 실의 묶음·타래를 가리키는 것으로 보아 ‘한 타래의 실’로 옮겼다.</w:t>
      </w:r>
    </w:p>
    <w:p>
      <w:pPr>
        <w:pStyle w:val="EditorialNote"/>
      </w:pPr>
      <w:r>
        <w:rPr>
          <w:b/>
        </w:rPr>
        <w:t xml:space="preserve">교감·번역 메모 | </w:t>
      </w:r>
      <w:r>
        <w:t>[문헌 내 수량] ‘육십사 찰나’는 원문의 수치를 그대로 보존했다.</w:t>
      </w:r>
    </w:p>
    <w:p>
      <w:pPr>
        <w:pStyle w:val="EditorialNote"/>
      </w:pPr>
      <w:r>
        <w:rPr>
          <w:b/>
        </w:rPr>
        <w:t xml:space="preserve">교감·번역 메모 | </w:t>
      </w:r>
      <w:r>
        <w:t>[문헌 내 설명] 「識心投入赤白二滴」은 이 주해의 태생 설명을 그대로 옮겼으며 현대적 생물학 설명을 덧붙이지 않았다.</w:t>
      </w:r>
    </w:p>
    <w:p>
      <w:pPr>
        <w:pStyle w:val="EditorialNote"/>
      </w:pPr>
      <w:r>
        <w:rPr>
          <w:b/>
        </w:rPr>
        <w:t xml:space="preserve">교감·번역 메모 | </w:t>
      </w:r>
      <w:r>
        <w:t>[고유명사] 「如如居士」는 이 파일에서 제시된 호칭대로 ‘여여거사’라 옮겼으며 외부 인물 비정은 하지 않았다.</w:t>
      </w:r>
    </w:p>
    <w:p>
      <w:pPr>
        <w:pStyle w:val="Heading2"/>
      </w:pPr>
      <w:r>
        <w:t>문단 0075  ·  [0656b13]</w:t>
      </w:r>
    </w:p>
    <w:p>
      <w:pPr>
        <w:spacing w:after="40"/>
      </w:pPr>
      <w:r>
        <w:rPr>
          <w:b/>
        </w:rPr>
        <w:t>원문</w:t>
      </w:r>
    </w:p>
    <w:p>
      <w:pPr>
        <w:pStyle w:val="SourceText"/>
      </w:pPr>
      <w:r>
        <w:t>[0656b13] 每日塵勞汩汩。終朝業識茫茫。不知一性之圓明。徒逞六根之貪欲。</w:t>
      </w:r>
    </w:p>
    <w:p>
      <w:pPr>
        <w:spacing w:after="40"/>
      </w:pPr>
      <w:r>
        <w:rPr>
          <w:b/>
        </w:rPr>
        <w:t>한국어 번역</w:t>
      </w:r>
    </w:p>
    <w:p>
      <w:pPr>
        <w:pStyle w:val="TranslationText"/>
      </w:pPr>
      <w:r>
        <w:t>날마다 진로에 휩쓸리고, 아침부터 저녁까지 업식은 아득하다. 한 성품의 원만하고 밝음을 알지 못한 채, 헛되이 육근의 탐욕만 부린다.</w:t>
      </w:r>
    </w:p>
    <w:p>
      <w:pPr>
        <w:pStyle w:val="Heading2"/>
      </w:pPr>
      <w:r>
        <w:t>문단 0076  ·  [0656b15]</w:t>
      </w:r>
    </w:p>
    <w:p>
      <w:pPr>
        <w:spacing w:after="40"/>
      </w:pPr>
      <w:r>
        <w:rPr>
          <w:b/>
        </w:rPr>
        <w:t>원문</w:t>
      </w:r>
    </w:p>
    <w:p>
      <w:pPr>
        <w:pStyle w:val="SourceText"/>
      </w:pPr>
      <w:r>
        <w:t>[0656b15] 此明眾生。染緣之因也。每日者。從朝至暮也。塵即六塵。勞即勞擾。業即六塵之業識。牽引此心。汩沒塵境。眼被色牽。耳隨聲轉等。故喻流水之汩沒。業海之茫茫。故結云。只因不識一性之圓明。所以徒逞六根之貪欲。不知元是一精明。分為六和合。經云塵為賊媒自劫家寶是也。貪欲者。吸引無盡曰貪。五塵所好為欲也。</w:t>
      </w:r>
    </w:p>
    <w:p>
      <w:pPr>
        <w:spacing w:after="40"/>
      </w:pPr>
      <w:r>
        <w:rPr>
          <w:b/>
        </w:rPr>
        <w:t>한국어 번역</w:t>
      </w:r>
    </w:p>
    <w:p>
      <w:pPr>
        <w:pStyle w:val="TranslationText"/>
      </w:pPr>
      <w:r>
        <w:t>이는 중생의 물드는 인연의 원인을 밝힌 것이다. ‘날마다’라는 것은 아침부터 저녁까지라는 뜻이다. 진(塵)은 곧 육진이고, 노(勞)는 곧 수고롭고 어지럽힘이며, 업(業)은 곧 육진의 업식이다. 그것이 이 마음을 끌어당겨 진경에 빠뜨린다. 눈은 색에 끌리고, 귀는 소리를 따라 움직이는 것 등이다. 그러므로 흐르는 물에 빠져드는 것과 업의 바다가 아득한 것에 비유하였다. 그러므로 맺어 말하기를, 다만 한 성품의 원만하고 밝음을 알지 못하기 때문에 헛되이 육근의 탐욕을 부리는 것이라고 하였다. 본래 하나의 정명(精明)이 나뉘어 여섯 화합이 된 것임을 알지 못한다. 경에서 “진(塵)이 도적의 매개가 되어 스스로 집안의 보물을 빼앗는다.”고 한 것이 이것이다. 탐욕이라는 것은, 끝없이 끌어당기는 것을 탐이라 하고, 오진이 좋아하는 바를 욕이라 한다.</w:t>
      </w:r>
    </w:p>
    <w:p>
      <w:pPr>
        <w:pStyle w:val="EditorialNote"/>
      </w:pPr>
      <w:r>
        <w:rPr>
          <w:b/>
        </w:rPr>
        <w:t xml:space="preserve">교감·번역 메모 | </w:t>
      </w:r>
      <w:r>
        <w:t>[인용 출처 미확정] 원문은 단지 「經云」이라고만 하므로 특정 경전을 임의로 지목하지 않았다.</w:t>
      </w:r>
    </w:p>
    <w:p>
      <w:pPr>
        <w:pStyle w:val="Heading2"/>
      </w:pPr>
      <w:r>
        <w:t>문단 0077  ·  [0656b22]</w:t>
      </w:r>
    </w:p>
    <w:p>
      <w:pPr>
        <w:spacing w:after="40"/>
      </w:pPr>
      <w:r>
        <w:rPr>
          <w:b/>
        </w:rPr>
        <w:t>원문</w:t>
      </w:r>
    </w:p>
    <w:p>
      <w:pPr>
        <w:pStyle w:val="SourceText"/>
      </w:pPr>
      <w:r>
        <w:t>[0656b22] 功名盖世。無非大夢一場。富貴驚人。難免無常二字。</w:t>
      </w:r>
    </w:p>
    <w:p>
      <w:pPr>
        <w:spacing w:after="40"/>
      </w:pPr>
      <w:r>
        <w:rPr>
          <w:b/>
        </w:rPr>
        <w:t>한국어 번역</w:t>
      </w:r>
    </w:p>
    <w:p>
      <w:pPr>
        <w:pStyle w:val="TranslationText"/>
      </w:pPr>
      <w:r>
        <w:t>공명이 세상을 뒤덮어도 큰 꿈 한바탕 아닌 것이 없고, 부귀가 사람을 놀라게 해도 ‘무상’ 두 글자를 면하기 어렵다.</w:t>
      </w:r>
    </w:p>
    <w:p>
      <w:pPr>
        <w:pStyle w:val="Heading2"/>
      </w:pPr>
      <w:r>
        <w:t>문단 0078  ·  [0656b23]</w:t>
      </w:r>
    </w:p>
    <w:p>
      <w:pPr>
        <w:spacing w:after="40"/>
      </w:pPr>
      <w:r>
        <w:rPr>
          <w:b/>
        </w:rPr>
        <w:t>원문</w:t>
      </w:r>
    </w:p>
    <w:p>
      <w:pPr>
        <w:pStyle w:val="SourceText"/>
      </w:pPr>
      <w:r>
        <w:t>[0656b23] 前一節。歎時不常。此一節。歎身不久。警其不識圓明之性。徒逞貪欲之為。乃是教勉除貪。喻如黃糧大夢也。無常者。死之異名也。</w:t>
      </w:r>
    </w:p>
    <w:p>
      <w:pPr>
        <w:spacing w:after="40"/>
      </w:pPr>
      <w:r>
        <w:rPr>
          <w:b/>
        </w:rPr>
        <w:t>한국어 번역</w:t>
      </w:r>
    </w:p>
    <w:p>
      <w:pPr>
        <w:pStyle w:val="TranslationText"/>
      </w:pPr>
      <w:r>
        <w:t>앞 한 절에서는 때가 항상하지 않음을 탄식했고, 이 한 절에서는 몸이 오래가지 못함을 탄식한다. 원만하고 밝은 성품을 알지 못하고 헛되이 탐욕을 부리는 행위를 경계하여, 탐욕을 없애라고 가르치고 권면한 것이다. 비유하면 황량의 큰 꿈과 같다. 무상이라는 것은 죽음의 다른 이름이다.</w:t>
      </w:r>
    </w:p>
    <w:p>
      <w:pPr>
        <w:pStyle w:val="Heading2"/>
      </w:pPr>
      <w:r>
        <w:t>문단 0079  ·  [0656c02]</w:t>
      </w:r>
    </w:p>
    <w:p>
      <w:pPr>
        <w:spacing w:after="40"/>
      </w:pPr>
      <w:r>
        <w:rPr>
          <w:b/>
        </w:rPr>
        <w:t>원문</w:t>
      </w:r>
    </w:p>
    <w:p>
      <w:pPr>
        <w:pStyle w:val="SourceText"/>
      </w:pPr>
      <w:r>
        <w:t>[0656c02] 爭人爭我。到底成空。誇會誇能。畢竟非實。</w:t>
      </w:r>
    </w:p>
    <w:p>
      <w:pPr>
        <w:spacing w:after="40"/>
      </w:pPr>
      <w:r>
        <w:rPr>
          <w:b/>
        </w:rPr>
        <w:t>한국어 번역</w:t>
      </w:r>
    </w:p>
    <w:p>
      <w:pPr>
        <w:pStyle w:val="TranslationText"/>
      </w:pPr>
      <w:r>
        <w:t>남과 다투고 나와 다투어도 끝내는 공이 되고, 재주를 뽐내고 능력을 뽐내도 마침내 진실하지 않다.</w:t>
      </w:r>
    </w:p>
    <w:p>
      <w:pPr>
        <w:pStyle w:val="Heading2"/>
      </w:pPr>
      <w:r>
        <w:t>문단 0080  ·  [0656c03]</w:t>
      </w:r>
    </w:p>
    <w:p>
      <w:pPr>
        <w:spacing w:after="40"/>
      </w:pPr>
      <w:r>
        <w:rPr>
          <w:b/>
        </w:rPr>
        <w:t>원문</w:t>
      </w:r>
    </w:p>
    <w:p>
      <w:pPr>
        <w:pStyle w:val="SourceText"/>
      </w:pPr>
      <w:r>
        <w:t>[0656c03] 爭人者。爭兢彼此。分別高低。如楚覇王鴻溝為界。自刎烏江。到頭得失皆空。徹底悉歸敗壞。可謂試看漢陵併楚廟。一般瀟洒月明中也。誇會者。矜誇手段。見識超人。華陀刮骨之妙。韓侯埋伏之機。臨終有苦難逃。命盡無方可避。故云畢竟非實也。</w:t>
      </w:r>
    </w:p>
    <w:p>
      <w:pPr>
        <w:spacing w:after="40"/>
      </w:pPr>
      <w:r>
        <w:rPr>
          <w:b/>
        </w:rPr>
        <w:t>한국어 번역</w:t>
      </w:r>
    </w:p>
    <w:p>
      <w:pPr>
        <w:pStyle w:val="TranslationText"/>
      </w:pPr>
      <w:r>
        <w:t>‘남과 다툰다’는 것은 피차 서로 다투고 높고 낮음을 분별하는 것이다. 초패왕이 홍구를 경계로 삼았다가 오강에서 스스로 목을 벤 것과 같다. 끝에 가면 얻고 잃음이 모두 공하고, 철저히 모두 무너짐으로 돌아간다. 가히 말하자면 “시험 삼아 한나라 능과 초나라 사당을 보라. 한결같이 소쇄한 달빛 속에 있다.”고 할 만하다. ‘재주를 뽐낸다’는 것은 수단을 자랑하고, 견식이 남보다 뛰어나다고 하는 것이다. 화타가 뼈를 긁어 치료한 묘술과 한후가 매복시킨 기략도, 죽음에 임해서는 괴로움을 피하기 어렵고, 목숨이 다하면 피할 방도가 없다. 그러므로 마침내 진실하지 않다고 한다.</w:t>
      </w:r>
    </w:p>
    <w:p>
      <w:pPr>
        <w:pStyle w:val="EditorialNote"/>
      </w:pPr>
      <w:r>
        <w:rPr>
          <w:b/>
        </w:rPr>
        <w:t xml:space="preserve">교감·번역 메모 | </w:t>
      </w:r>
      <w:r>
        <w:t>[고사] 「華陀刮骨」은 원문이 제시한 고사를 그대로 옮겼으며 역사적 사실 여부를 외부 검증하지 않았다.</w:t>
      </w:r>
    </w:p>
    <w:p>
      <w:pPr>
        <w:pStyle w:val="Heading2"/>
      </w:pPr>
      <w:r>
        <w:t>문단 0081  ·  [0656c08]</w:t>
      </w:r>
    </w:p>
    <w:p>
      <w:pPr>
        <w:spacing w:after="40"/>
      </w:pPr>
      <w:r>
        <w:rPr>
          <w:b/>
        </w:rPr>
        <w:t>원문</w:t>
      </w:r>
    </w:p>
    <w:p>
      <w:pPr>
        <w:pStyle w:val="SourceText"/>
      </w:pPr>
      <w:r>
        <w:t>[0656c08] 風火散時無老少。溪山磨盡幾英雄。</w:t>
      </w:r>
    </w:p>
    <w:p>
      <w:pPr>
        <w:spacing w:after="40"/>
      </w:pPr>
      <w:r>
        <w:rPr>
          <w:b/>
        </w:rPr>
        <w:t>한국어 번역</w:t>
      </w:r>
    </w:p>
    <w:p>
      <w:pPr>
        <w:pStyle w:val="TranslationText"/>
      </w:pPr>
      <w:r>
        <w:t>풍화가 흩어질 때에는 늙고 젊음이 따로 없고, 계곡과 산은 몇 영웅을 닳아 없앴는가.</w:t>
      </w:r>
    </w:p>
    <w:p>
      <w:pPr>
        <w:pStyle w:val="Heading2"/>
      </w:pPr>
      <w:r>
        <w:t>문단 0082  ·  [0656c09]</w:t>
      </w:r>
    </w:p>
    <w:p>
      <w:pPr>
        <w:spacing w:after="40"/>
      </w:pPr>
      <w:r>
        <w:rPr>
          <w:b/>
        </w:rPr>
        <w:t>원문</w:t>
      </w:r>
    </w:p>
    <w:p>
      <w:pPr>
        <w:pStyle w:val="SourceText"/>
      </w:pPr>
      <w:r>
        <w:t>[0656c09] 此警生死不在老少也。風火者。地水火風也。散時者。即命盡之時也。暖氣歸火。動轉歸風。潤濕歸水。骨肉歸土。不定老少而為常準。故云。莫待老來方學道。孤墳多是少年人也。溪山磨盡英雄者。如漢有三傑。英名盖世。唐有十室。雄烈絕倫。而今空有虗名。到底同歸下土。故云日月無根天不老。英雄盡被消磨了也。</w:t>
      </w:r>
    </w:p>
    <w:p>
      <w:pPr>
        <w:spacing w:after="40"/>
      </w:pPr>
      <w:r>
        <w:rPr>
          <w:b/>
        </w:rPr>
        <w:t>한국어 번역</w:t>
      </w:r>
    </w:p>
    <w:p>
      <w:pPr>
        <w:pStyle w:val="TranslationText"/>
      </w:pPr>
      <w:r>
        <w:t>이는 생사가 노소에 달려 있지 않음을 경계한 것이다. 풍화라는 것은 지·수·화·풍을 말한다. 흩어질 때란 곧 목숨이 다하는 때이다. 따뜻한 기운은 불로 돌아가고, 움직임은 바람으로 돌아가며, 윤택하고 젖음은 물로 돌아가고, 뼈와 살은 흙으로 돌아간다. 노소를 일정한 기준으로 삼지 않으므로, 그래서 “늙은 뒤에야 도를 배우려 하지 말라. 외로운 무덤에는 젊은 사람이 많다.”고 한다. ‘계곡과 산이 영웅을 닳아 없앤다’는 것은, 예컨대 한나라에는 삼걸이 있어 영명으로 세상을 덮었고, 당나라에는 십실(十室)이 있어 웅렬함이 비할 데 없었으나, 지금은 헛된 이름만 남았고, 끝내 모두 땅 아래로 돌아갔다는 것이다. 그러므로 “해와 달은 뿌리가 없고 하늘은 늙지 않으나, 영웅은 모두 닳아 없어지고 말았다.”고 한다.</w:t>
      </w:r>
    </w:p>
    <w:p>
      <w:pPr>
        <w:pStyle w:val="EditorialNote"/>
      </w:pPr>
      <w:r>
        <w:rPr>
          <w:b/>
        </w:rPr>
        <w:t xml:space="preserve">교감·번역 메모 | </w:t>
      </w:r>
      <w:r>
        <w:t>[판독/의미 불확실] 원문은 「唐有十室」이다. ‘十室’이 무엇을 가리키는지 이 파일만으로 확정하기 어려워 ‘십실(十室)’로 그대로 옮겼으며 다른 글자로 교정하지 않았다.</w:t>
      </w:r>
    </w:p>
    <w:p>
      <w:pPr>
        <w:pStyle w:val="Heading2"/>
      </w:pPr>
      <w:r>
        <w:t>문단 0083  ·  [0656c16]</w:t>
      </w:r>
    </w:p>
    <w:p>
      <w:pPr>
        <w:spacing w:after="40"/>
      </w:pPr>
      <w:r>
        <w:rPr>
          <w:b/>
        </w:rPr>
        <w:t>원문</w:t>
      </w:r>
    </w:p>
    <w:p>
      <w:pPr>
        <w:pStyle w:val="SourceText"/>
      </w:pPr>
      <w:r>
        <w:t>[0656c16] 綠𩯭未幾。而白髮早侵。賀者纔臨。而弔者隨至。</w:t>
      </w:r>
    </w:p>
    <w:p>
      <w:pPr>
        <w:spacing w:after="40"/>
      </w:pPr>
      <w:r>
        <w:rPr>
          <w:b/>
        </w:rPr>
        <w:t>한국어 번역</w:t>
      </w:r>
    </w:p>
    <w:p>
      <w:pPr>
        <w:pStyle w:val="TranslationText"/>
      </w:pPr>
      <w:r>
        <w:t>푸른 귀밑머리가 오래가지 않아, 흰 머리카락이 일찍 침범한다. 축하하러 온 사람이 겨우 이르렀는데, 조문하러 온 사람이 뒤따라 이른다.</w:t>
      </w:r>
    </w:p>
    <w:p>
      <w:pPr>
        <w:pStyle w:val="Heading2"/>
      </w:pPr>
      <w:r>
        <w:t>문단 0084  ·  [0656c17]</w:t>
      </w:r>
    </w:p>
    <w:p>
      <w:pPr>
        <w:spacing w:after="40"/>
      </w:pPr>
      <w:r>
        <w:rPr>
          <w:b/>
        </w:rPr>
        <w:t>원문</w:t>
      </w:r>
    </w:p>
    <w:p>
      <w:pPr>
        <w:pStyle w:val="SourceText"/>
      </w:pPr>
      <w:r>
        <w:t>[0656c17] 綠𩯭未幾者。少小則朱顏綠𩯭。老耄則鶴髮雞皮。故云。暗送冷霜侵綠𩯭。輕垂衰邁老形骸也。賀吊者。昨日誇官慶賀。今朝命盡黃泉。古德云。畫虎雖成未點班。百年夫婦一朝難歡情未動悲情動。賀者纔臨弔者還。玉燭堂前空寂寂。紅羅帳裡淚潺潺。從來未見夫郎面。枉惹虗名滿世間。故云。賀者纔臨。而吊者隨至也。</w:t>
      </w:r>
    </w:p>
    <w:p>
      <w:pPr>
        <w:spacing w:after="40"/>
      </w:pPr>
      <w:r>
        <w:rPr>
          <w:b/>
        </w:rPr>
        <w:t>한국어 번역</w:t>
      </w:r>
    </w:p>
    <w:p>
      <w:pPr>
        <w:pStyle w:val="TranslationText"/>
      </w:pPr>
      <w:r>
        <w:t>‘푸른 귀밑머리가 오래가지 않는다’는 것은, 젊을 때에는 붉은 얼굴에 푸른 귀밑머리이나, 늙고 쇠하면 학처럼 흰 머리에 닭가죽 같은 피부가 된다는 것이다. 그러므로 “몰래 찬 서리가 푸른 귀밑머리를 침범하고, 가볍게 드리운 노쇠함이 늙은 몸을 덮는다.”고 한다. ‘축하와 조문’이라는 것은, 어제는 벼슬을 자랑하며 축하했으나, 오늘 아침에는 목숨이 다해 황천으로 가는 것이다. 옛 덕인이 말하였다. “호랑이 그림을 그려 놓고도 아직 무늬를 점찍지 못했고, 백 년 부부도 하루아침에 어려우니, 기쁜 정이 일어나기도 전에 슬픈 정이 일어난다. 축하하러 온 사람이 겨우 이르자 조문하러 온 사람이 돌아오고, 옥촉당 앞은 텅 비고 고요하며, 붉은 비단 장막 속에는 눈물만 졸졸 흐른다. 본래부터 낭군의 얼굴도 보지 못했으면서, 헛되이 빈 이름만 세상에 가득 남겼다.” 그러므로 “축하하러 온 사람이 겨우 이르렀는데, 조문하러 온 사람이 뒤따라 이른다.”고 한다.</w:t>
      </w:r>
    </w:p>
    <w:p>
      <w:pPr>
        <w:pStyle w:val="EditorialNote"/>
      </w:pPr>
      <w:r>
        <w:rPr>
          <w:b/>
        </w:rPr>
        <w:t xml:space="preserve">교감·번역 메모 | </w:t>
      </w:r>
      <w:r>
        <w:t>[교감/판독] 원문은 「點班」이다. 문맥상 호랑이 그림의 무늬를 마저 찍는다는 뜻으로 보아 옮겼으나, 「班」을 「斑」으로 임의 교정하지 않았다.</w:t>
      </w:r>
    </w:p>
    <w:p>
      <w:pPr>
        <w:pStyle w:val="EditorialNote"/>
      </w:pPr>
      <w:r>
        <w:rPr>
          <w:b/>
        </w:rPr>
        <w:t xml:space="preserve">교감·번역 메모 | </w:t>
      </w:r>
      <w:r>
        <w:t>[구두 불확실] 원문 「百年夫婦一朝難歡情未動悲情動」에는 구두가 압축되어 있다. 앞뒤 운문 맥락에 따라 ‘百年夫婦一朝難 / 歡情未動悲情動’으로 읽어 옮겼다.</w:t>
      </w:r>
    </w:p>
    <w:p>
      <w:pPr>
        <w:pStyle w:val="Heading2"/>
      </w:pPr>
      <w:r>
        <w:t>문단 0085  ·  [0656c24]</w:t>
      </w:r>
    </w:p>
    <w:p>
      <w:pPr>
        <w:spacing w:after="40"/>
      </w:pPr>
      <w:r>
        <w:rPr>
          <w:b/>
        </w:rPr>
        <w:t>원문</w:t>
      </w:r>
    </w:p>
    <w:p>
      <w:pPr>
        <w:pStyle w:val="SourceText"/>
      </w:pPr>
      <w:r>
        <w:t>[0656c24] 一包膿血。長年苦戀恩情。七尺髑髏。恣意慳貪財寶。</w:t>
      </w:r>
    </w:p>
    <w:p>
      <w:pPr>
        <w:spacing w:after="40"/>
      </w:pPr>
      <w:r>
        <w:rPr>
          <w:b/>
        </w:rPr>
        <w:t>한국어 번역</w:t>
      </w:r>
    </w:p>
    <w:p>
      <w:pPr>
        <w:pStyle w:val="TranslationText"/>
      </w:pPr>
      <w:r>
        <w:t>한 자루의 고름과 피를, 오랜 세월 괴롭게 연정으로 사랑하고, 칠 척의 해골이, 마음껏 재물을 아끼고 탐한다.</w:t>
      </w:r>
    </w:p>
    <w:p>
      <w:pPr>
        <w:pStyle w:val="Heading2"/>
      </w:pPr>
      <w:r>
        <w:t>문단 0086  ·  [0657a01]</w:t>
      </w:r>
    </w:p>
    <w:p>
      <w:pPr>
        <w:spacing w:after="40"/>
      </w:pPr>
      <w:r>
        <w:rPr>
          <w:b/>
        </w:rPr>
        <w:t>원문</w:t>
      </w:r>
    </w:p>
    <w:p>
      <w:pPr>
        <w:pStyle w:val="SourceText"/>
      </w:pPr>
      <w:r>
        <w:t>[0657a01] 此一節。破貪色之迷。令修五不淨觀。古云。皮包骨肉併膿血。強作嬌嬈誑惑人。千古英雄皆坐此。百年同化一坑塵。慳貪財寶者。乃破貪財之執也。淨土詩云。皮包血肉骨纏筋。顛倒凡夫認作身。到此始知非是我。從前金玉付他人。故云。七尺髑髏。恣意慳貪財寶也。</w:t>
      </w:r>
    </w:p>
    <w:p>
      <w:pPr>
        <w:spacing w:after="40"/>
      </w:pPr>
      <w:r>
        <w:rPr>
          <w:b/>
        </w:rPr>
        <w:t>한국어 번역</w:t>
      </w:r>
    </w:p>
    <w:p>
      <w:pPr>
        <w:pStyle w:val="TranslationText"/>
      </w:pPr>
      <w:r>
        <w:t>이 한 절은, 색욕을 탐하는 미혹을 깨뜨려, 오부정관을 닦게 하는 것이다. 옛사람이 말하였다. “가죽이 뼈와 살과 고름과 피를 싸고, 억지로 아리따운 모습을 지어 사람을 속이고 미혹한다. 천고의 영웅들이 모두 이 때문에 걸려들었고, 백 년 뒤에는 함께 한 구덩이의 티끌이 된다.” ‘재물을 아끼고 탐한다’는 것은, 곧 재물을 탐하는 집착을 깨뜨리는 것이다. 정토의 시에서 말하였다. “가죽은 피와 살을 싸고 뼈는 힘줄에 얽혀 있는데, 전도된 범부는 이것을 몸이라고 여긴다. 여기에 이르러서야 비로소 이것이 내가 아님을 알고, 예전의 금과 옥은 남에게 넘겨준다.” 그러므로 “칠 척의 해골이, 마음껏 재물을 아끼고 탐한다.”고 한다.</w:t>
      </w:r>
    </w:p>
    <w:p>
      <w:pPr>
        <w:pStyle w:val="Heading2"/>
      </w:pPr>
      <w:r>
        <w:t>문단 0087  ·  [0657a07]</w:t>
      </w:r>
    </w:p>
    <w:p>
      <w:pPr>
        <w:spacing w:after="40"/>
      </w:pPr>
      <w:r>
        <w:rPr>
          <w:b/>
        </w:rPr>
        <w:t>원문</w:t>
      </w:r>
    </w:p>
    <w:p>
      <w:pPr>
        <w:pStyle w:val="SourceText"/>
      </w:pPr>
      <w:r>
        <w:t>[0657a07] 出息難期入息。今朝不保來朝。愛河出沒幾時休。火宅憂煎何日了。</w:t>
      </w:r>
    </w:p>
    <w:p>
      <w:pPr>
        <w:spacing w:after="40"/>
      </w:pPr>
      <w:r>
        <w:rPr>
          <w:b/>
        </w:rPr>
        <w:t>한국어 번역</w:t>
      </w:r>
    </w:p>
    <w:p>
      <w:pPr>
        <w:pStyle w:val="TranslationText"/>
      </w:pPr>
      <w:r>
        <w:t>나가는 숨이 들어올 숨을 기약하기 어렵고, 오늘 아침이 내일 아침을 보장하지 못한다. 애욕의 강에 드나듦은 언제 그치며, 불타는 집에서 근심으로 지짐은 어느 날 끝나겠는가.</w:t>
      </w:r>
    </w:p>
    <w:p>
      <w:pPr>
        <w:pStyle w:val="Heading2"/>
      </w:pPr>
      <w:r>
        <w:t>문단 0088  ·  [0657a09]</w:t>
      </w:r>
    </w:p>
    <w:p>
      <w:pPr>
        <w:spacing w:after="40"/>
      </w:pPr>
      <w:r>
        <w:rPr>
          <w:b/>
        </w:rPr>
        <w:t>원문</w:t>
      </w:r>
    </w:p>
    <w:p>
      <w:pPr>
        <w:pStyle w:val="SourceText"/>
      </w:pPr>
      <w:r>
        <w:t>[0657a09] 此歎人命無常。如風中燭。一息不來即後世。誰人保得此身堅。雪峰云。一盞孤燈照夜臺。上床脫了襪和鞋。三魂七魄夢中去。未委明朝來不來。愛河出沒者。指前財色貪愛喻如一河。一切痴迷眾生盡沒其中。為生死本相續常劫。無有出期。故云幾時休也。火宅者。三界譬為一宅。其中眾生而常止住。天上五衰之火逼。人間八苦之火迫。因愛生貪。貪而復嗔。嗔而結業。故喻如火逼迫憂煎也。非一朝一夕。經歷塵點劫數。受苦無窮。故云何日了也。</w:t>
      </w:r>
    </w:p>
    <w:p>
      <w:pPr>
        <w:spacing w:after="40"/>
      </w:pPr>
      <w:r>
        <w:rPr>
          <w:b/>
        </w:rPr>
        <w:t>한국어 번역</w:t>
      </w:r>
    </w:p>
    <w:p>
      <w:pPr>
        <w:pStyle w:val="TranslationText"/>
      </w:pPr>
      <w:r>
        <w:t>이는 사람의 목숨이 무상함을 탄식한 것이다. 바람 속의 촛불과 같다. 한 번 숨이 돌아오지 않으면 곧 후세이니, 누가 이 몸의 견고함을 보장할 수 있겠는가. 설봉이 말하였다. “한 등잔 외로운 불빛이 밤의 대를 비추는데, 침상에 올라 양말과 신을 벗는다. 삼혼과 칠백은 꿈속에서 떠나가니, 내일 아침에 돌아올지 오지 않을지 알지 못한다.” ‘애욕의 강에 드나든다’는 것은, 앞에서 말한 재물과 색에 대한 탐애를 한 강에 비유한 것이다. 모든 어리석고 미혹한 중생이 그 안에 모두 빠져, 생사의 근본이 되어 오랜 겁토록 이어지고, 벗어날 기약이 없다. 그러므로 “언제 그치겠는가.”라고 한다. ‘불타는 집’이라는 것은, 삼계를 하나의 집에 비유한 것이다. 그 가운데 중생이 항상 머무는데, 천상에서는 오쇠의 불이 핍박하고, 인간에서는 팔고의 불이 핍박한다. 사랑으로 인해 탐욕이 생기고, 탐욕으로 다시 성냄이 생기며, 성냄으로 업을 맺는다. 그러므로 불이 핍박하여 근심으로 지지는 것에 비유한다. 이는 하루아침이나 하루저녁의 일이 아니라, 티끌 수와 같은 겁을 지나며, 괴로움을 받음이 끝이 없다. 그러므로 “어느 날 끝나겠는가.”라고 한다.</w:t>
      </w:r>
    </w:p>
    <w:p>
      <w:pPr>
        <w:pStyle w:val="Heading2"/>
      </w:pPr>
      <w:r>
        <w:t>문단 0089  ·  [0657a18]</w:t>
      </w:r>
    </w:p>
    <w:p>
      <w:pPr>
        <w:spacing w:after="40"/>
      </w:pPr>
      <w:r>
        <w:rPr>
          <w:b/>
        </w:rPr>
        <w:t>원문</w:t>
      </w:r>
    </w:p>
    <w:p>
      <w:pPr>
        <w:pStyle w:val="SourceText"/>
      </w:pPr>
      <w:r>
        <w:t>[0657a18] 不願出離業網。只言未有功夫。閻羅王忽地來追。崔相公豈容展限。</w:t>
      </w:r>
    </w:p>
    <w:p>
      <w:pPr>
        <w:spacing w:after="40"/>
      </w:pPr>
      <w:r>
        <w:rPr>
          <w:b/>
        </w:rPr>
        <w:t>한국어 번역</w:t>
      </w:r>
    </w:p>
    <w:p>
      <w:pPr>
        <w:pStyle w:val="TranslationText"/>
      </w:pPr>
      <w:r>
        <w:t>업의 그물에서 벗어나기를 바라지 않고, 다만 아직 공부할 겨를이 없다고 말한다. 염라왕이 홀연히 와서 잡으러 오는데, 최상공이 어찌 기한을 늘려 주겠는가.</w:t>
      </w:r>
    </w:p>
    <w:p>
      <w:pPr>
        <w:pStyle w:val="Heading2"/>
      </w:pPr>
      <w:r>
        <w:t>문단 0090  ·  [0657a20]</w:t>
      </w:r>
    </w:p>
    <w:p>
      <w:pPr>
        <w:spacing w:after="40"/>
      </w:pPr>
      <w:r>
        <w:rPr>
          <w:b/>
        </w:rPr>
        <w:t>원문</w:t>
      </w:r>
    </w:p>
    <w:p>
      <w:pPr>
        <w:pStyle w:val="SourceText"/>
      </w:pPr>
      <w:r>
        <w:t>[0657a20] 不願出離者。此明眾生以苦為樂。甘住其中不願出離也。如網籠罩。不能出離。縱有良師善友勸修出世之因。只言事業未辦。不得閑暇工夫也。梵語閻羅。唐言諍息。以罪人所造善惡因果。注於簿中年月日時。分明不容折詞諍論。故云諍息。忽地來追者。以世人。陽限壽命屬於陰司。命盡之時。閻君發帖拘喚。故云來追。崔相公者。人曹官也。掌冥司生死之簿。未注生先注死。故云。豈容展限也。即東漢時人。姓崔名瑗字子玉。後出任遷伋縣令。時人歌曰。天降聖明君。賜我仁慈父。後胡廣薦瑗遷濟北為相。次後命終。為泰山府君。掌冥司之事也。有云符到便行。不容住滯之謂也。</w:t>
      </w:r>
    </w:p>
    <w:p>
      <w:pPr>
        <w:spacing w:after="40"/>
      </w:pPr>
      <w:r>
        <w:rPr>
          <w:b/>
        </w:rPr>
        <w:t>한국어 번역</w:t>
      </w:r>
    </w:p>
    <w:p>
      <w:pPr>
        <w:pStyle w:val="TranslationText"/>
      </w:pPr>
      <w:r>
        <w:t>‘벗어나기를 바라지 않는다’는 것은, 중생이 괴로움을 즐거움으로 삼아, 기꺼이 그 가운데 머물며 벗어나기를 바라지 않는다는 것을 밝힌다. 그물에 뒤덮인 것과 같아서, 벗어날 수 없다. 비록 훌륭한 스승과 선지식이 세간을 벗어나는 인을 닦으라고 권해도, 다만 일이 아직 끝나지 않았다고 말하며, 한가하게 공부할 겨를을 얻지 못한다고 한다. 범어 ‘염라’는, 당나라 말로 ‘쟁식을 그치게 한다[諍息]’는 뜻이다. 죄인이 지은 선악의 인과를, 장부에 연월일시까지 기록해 두어, 분명하여 말을 꾸며 다툴 수 없기 때문이다. 그러므로 ‘쟁식’이라 한다. ‘홀연히 와서 잡는다’는 것은, 세상 사람의, 양간의 수명 한계가 음사에 속해 있어, 목숨이 다할 때, 염라왕이 문서를 내어 구속해 부르는 것이다. 그러므로 ‘와서 잡는다’고 한다. 최상공이라는 이는, 인조(人曹)의 관리이다. 저승 관청의 생사 장부를 맡는다. 살기 전에 이미 죽음을 기록해 두므로, 그러므로 “어찌 기한을 늘려 주겠는가.”라고 한다. 곧 후한 시대 사람으로, 성은 최(崔), 이름은 원(瑗), 자는 자옥(子玉)이다. 뒤에 나아가 급현(伋縣)의 현령으로 옮겨 임명되었다. 당시 사람들이 노래하였다. “하늘이 성명한 임금을 내려, 우리에게 인자한 아버지를 내려 주셨네.” 뒤에 호광이 최원을 천거하여 제북의 상으로 옮겼고, 그 뒤 목숨이 다하자, 태산부군이 되어, 저승 관청의 일을 맡았다고 한다. 또 “부적이 이르면 곧 떠나야 하니, 머물며 지체하는 것을 허락하지 않는다.”는 말이 있다.</w:t>
      </w:r>
    </w:p>
    <w:p>
      <w:pPr>
        <w:pStyle w:val="EditorialNote"/>
      </w:pPr>
      <w:r>
        <w:rPr>
          <w:b/>
        </w:rPr>
        <w:t xml:space="preserve">교감·번역 메모 | </w:t>
      </w:r>
      <w:r>
        <w:t>[용어] 원문은 「閻羅」를 「唐言諍息」이라 풀이한다. 이 문헌 자체의 풀이를 ‘다툼을 그치게 한다’로 직역했으며 외부 어원으로 교정하지 않았다.</w:t>
      </w:r>
    </w:p>
    <w:p>
      <w:pPr>
        <w:pStyle w:val="EditorialNote"/>
      </w:pPr>
      <w:r>
        <w:rPr>
          <w:b/>
        </w:rPr>
        <w:t xml:space="preserve">교감·번역 메모 | </w:t>
      </w:r>
      <w:r>
        <w:t>[고유명사/교감] 원문은 「遷伋縣令」이다. 「伋縣」의 지명 판독에는 교감 가능성이 있으나 원문을 다른 글자로 고치지 않고 ‘급현(伋縣)’으로 옮겼다.</w:t>
      </w:r>
    </w:p>
    <w:p>
      <w:pPr>
        <w:pStyle w:val="Heading2"/>
      </w:pPr>
      <w:r>
        <w:t>문단 0091  ·  [0657b08]</w:t>
      </w:r>
    </w:p>
    <w:p>
      <w:pPr>
        <w:spacing w:after="40"/>
      </w:pPr>
      <w:r>
        <w:rPr>
          <w:b/>
        </w:rPr>
        <w:t>원문</w:t>
      </w:r>
    </w:p>
    <w:p>
      <w:pPr>
        <w:pStyle w:val="SourceText"/>
      </w:pPr>
      <w:r>
        <w:t>[0657b08] 回首家親都不見。到頭業報自家當。</w:t>
      </w:r>
    </w:p>
    <w:p>
      <w:pPr>
        <w:spacing w:after="40"/>
      </w:pPr>
      <w:r>
        <w:rPr>
          <w:b/>
        </w:rPr>
        <w:t>한국어 번역</w:t>
      </w:r>
    </w:p>
    <w:p>
      <w:pPr>
        <w:pStyle w:val="TranslationText"/>
      </w:pPr>
      <w:r>
        <w:t>머리를 돌려도 집안 식구는 모두 보이지 않고, 마침내 업보는 자기가 담당한다.</w:t>
      </w:r>
    </w:p>
    <w:p>
      <w:pPr>
        <w:pStyle w:val="Heading2"/>
      </w:pPr>
      <w:r>
        <w:t>문단 0092  ·  [0657b09]</w:t>
      </w:r>
    </w:p>
    <w:p>
      <w:pPr>
        <w:spacing w:after="40"/>
      </w:pPr>
      <w:r>
        <w:rPr>
          <w:b/>
        </w:rPr>
        <w:t>원문</w:t>
      </w:r>
    </w:p>
    <w:p>
      <w:pPr>
        <w:pStyle w:val="SourceText"/>
      </w:pPr>
      <w:r>
        <w:t>[0657b09] 此明人死。孤魂獨逝也。回首者。轉頭也。不見者。死生別路也。既是生死路別。家親豈能得見。慈親孝子。無復相隨。到頭業報者。平生每日為妻為子。所造惡業。唯是自家承當。妻子不能相代。古云。縱使妻兒相惜。無計留君。假饒骨肉滿前。有誰替汝。所以自家當也。</w:t>
      </w:r>
    </w:p>
    <w:p>
      <w:pPr>
        <w:spacing w:after="40"/>
      </w:pPr>
      <w:r>
        <w:rPr>
          <w:b/>
        </w:rPr>
        <w:t>한국어 번역</w:t>
      </w:r>
    </w:p>
    <w:p>
      <w:pPr>
        <w:pStyle w:val="TranslationText"/>
      </w:pPr>
      <w:r>
        <w:t>이는 사람이 죽으면, 외로운 혼이 홀로 떠남을 밝힌 것이다. ‘머리를 돌린다’는 것은, 고개를 돌린다는 뜻이다. ‘보이지 않는다’는 것은, 죽음과 삶의 길이 갈라졌다는 뜻이다. 이미 생사의 길이 서로 달라졌으니, 집안의 친족을 어찌 볼 수 있겠는가. 자애로운 부모와 효성스러운 자식도, 다시는 서로 따를 수 없다. ‘마침내 업보’라는 것은, 평생 날마다 아내와 자식을 위하여, 지은 악업을, 오직 자신이 떠맡는다는 것이다. 아내와 자식은 대신할 수 없다. 옛사람이 말하였다. “설령 아내와 자식이 서로 아껴도, 그대를 붙들어 둘 방도가 없고, 가령 골육이 눈앞에 가득해도, 누가 그대를 대신하겠는가.” 그러므로 자기가 담당한다고 한다.</w:t>
      </w:r>
    </w:p>
    <w:p>
      <w:pPr>
        <w:pStyle w:val="Heading2"/>
      </w:pPr>
      <w:r>
        <w:t>문단 0093  ·  [0657b15]</w:t>
      </w:r>
    </w:p>
    <w:p>
      <w:pPr>
        <w:spacing w:after="40"/>
      </w:pPr>
      <w:r>
        <w:rPr>
          <w:b/>
        </w:rPr>
        <w:t>원문</w:t>
      </w:r>
    </w:p>
    <w:p>
      <w:pPr>
        <w:pStyle w:val="SourceText"/>
      </w:pPr>
      <w:r>
        <w:t>[0657b15] 鬼王獄卒。一任欺凌。劒樹刀山。更無推抵。</w:t>
      </w:r>
    </w:p>
    <w:p>
      <w:pPr>
        <w:spacing w:after="40"/>
      </w:pPr>
      <w:r>
        <w:rPr>
          <w:b/>
        </w:rPr>
        <w:t>한국어 번역</w:t>
      </w:r>
    </w:p>
    <w:p>
      <w:pPr>
        <w:pStyle w:val="TranslationText"/>
      </w:pPr>
      <w:r>
        <w:t>귀왕과 옥졸에게, 마음대로 업신여김과 능욕을 당하고, 검수와 도산에서는, 다시는 밀어내거나 거절할 수 없다.</w:t>
      </w:r>
    </w:p>
    <w:p>
      <w:pPr>
        <w:pStyle w:val="Heading2"/>
      </w:pPr>
      <w:r>
        <w:t>문단 0094  ·  [0657b16]</w:t>
      </w:r>
    </w:p>
    <w:p>
      <w:pPr>
        <w:spacing w:after="40"/>
      </w:pPr>
      <w:r>
        <w:rPr>
          <w:b/>
        </w:rPr>
        <w:t>원문</w:t>
      </w:r>
    </w:p>
    <w:p>
      <w:pPr>
        <w:pStyle w:val="SourceText"/>
      </w:pPr>
      <w:r>
        <w:t>[0657b16] 鬼王乃陰府閻羅十王。獄卒即牛頭馬面等卒也。一任欺凌者。阿含經云。牛頭見受苦眾生。惟恐不毒。或問獄卒。眾生受苦。甚可悲愍。何以無慈。獄卒答云。如此罪惡。諸受苦者。在世不尊君王。不孝父母。謗佛謗法。謗諸賢聖。罵辱六親。輕慢師長。造十惡業。故受此苦。罪畢脫免之時。故我恒加勸諭。此地獄中劇苦無量。非可忍耐。汝今得出。更莫造罪。今日幸脫。俄頃復還。令我筋力疲厭。從劫至劫與其相對。以是義故。我於罪人。無片慈心。故加楚毒。劒樹者。經云。有十八釰林地獄。一一地獄。縱廣五百由旬。滿中釰樹。一一釰樹。高四十由旬。枝葉刀釰。令諸罪人上。刀山者。經云。別有十八刀山地獄。一一刀山。高五百由旬。盡以刀。刃向上各高三尺。有大羅叉。驅諸罪人。皆登此山。割截脚足。苦不可忍。以前世時。於山野中安施鎗刺。傷害眾生。故招斯罪也。</w:t>
      </w:r>
    </w:p>
    <w:p>
      <w:pPr>
        <w:spacing w:after="40"/>
      </w:pPr>
      <w:r>
        <w:rPr>
          <w:b/>
        </w:rPr>
        <w:t>한국어 번역</w:t>
      </w:r>
    </w:p>
    <w:p>
      <w:pPr>
        <w:pStyle w:val="TranslationText"/>
      </w:pPr>
      <w:r>
        <w:t>귀왕은 곧 음부의 염라 십왕이고, 옥졸은 곧 우두·마면 등의 졸개이다. ‘마음대로 업신여김과 능욕을 당한다’는 것은, 『아함경』에서 말하였다. 우두가 괴로움 받는 중생을 보면, 혹독하게 하지 못할까만 염려한다. 어떤 이가 옥졸에게 물었다. “중생이 괴로움을 받는 것이, 매우 가엾은데, 어찌하여 자비가 없는가?” 옥졸이 대답하였다. “이와 같은 죄악을 지은, 여러 고통받는 자들은, 세상에 있을 때 임금을 존중하지 않았고, 부모에게 효도하지 않았으며, 부처와 법을 비방하고, 여러 현인과 성인을 비방하며, 육친을 욕하고 모욕하고, 스승과 어른을 가벼이 여기고 업신여겼으며, 십악업을 지었다. 그러므로 이 괴로움을 받는다. 죄가 다하여 벗어날 때마다, 내가 항상 더욱 훈계한다. ‘이 지옥의 극심한 고통은 한량없어, 견딜 수 있는 것이 아니다. 네가 이제 벗어났으니, 다시는 죄를 짓지 말라. 오늘 다행히 벗어났다가, 잠시 뒤에 다시 돌아와, 내 근력만 지치고 싫증 나게 한다. 겁에서 겁까지 그들과 마주해야 한다.’ 이러한 뜻 때문에, 나는 죄인에게, 조금의 자비심도 없고, 그러므로 심한 고통을 더한다.” 검수(劒樹)라는 것은, 경에서 “열여덟 검림지옥이 있다.”고 하였는데, 각각의 지옥은, 가로와 세로가 오백 유순이고, 그 안에 검나무가 가득하다. 각각의 검나무는, 높이가 사십 유순이며, 가지와 잎이 칼과 검이어서, 여러 죄인들을 그 위에 오르게 한다. 도산(刀山)이라는 것은, 경에서 “별도로 열여덟 도산지옥이 있다.”고 하였다. 각각의 도산은, 높이가 오백 유순이고, 모두 칼로 되어 있으며, 날이 위를 향하고 각각 높이가 세 자이다. 큰 나찰이 있어, 여러 죄인을 몰아, 모두 이 산에 오르게 하니, 발과 다리가 베이고 끊겨, 괴로움을 견딜 수 없다. 전생에, 산과 들에 창과 가시를 설치하여, 중생을 해쳤기 때문에, 이 죄보를 부른 것이다.</w:t>
      </w:r>
    </w:p>
    <w:p>
      <w:pPr>
        <w:pStyle w:val="Heading2"/>
      </w:pPr>
      <w:r>
        <w:t>문단 0095  ·  [0657c08]</w:t>
      </w:r>
    </w:p>
    <w:p>
      <w:pPr>
        <w:spacing w:after="40"/>
      </w:pPr>
      <w:r>
        <w:rPr>
          <w:b/>
        </w:rPr>
        <w:t>원문</w:t>
      </w:r>
    </w:p>
    <w:p>
      <w:pPr>
        <w:pStyle w:val="SourceText"/>
      </w:pPr>
      <w:r>
        <w:t>[0657c08] 或攝沃焦石下。或在鐵圍山間。</w:t>
      </w:r>
    </w:p>
    <w:p>
      <w:pPr>
        <w:spacing w:after="40"/>
      </w:pPr>
      <w:r>
        <w:rPr>
          <w:b/>
        </w:rPr>
        <w:t>한국어 번역</w:t>
      </w:r>
    </w:p>
    <w:p>
      <w:pPr>
        <w:pStyle w:val="TranslationText"/>
      </w:pPr>
      <w:r>
        <w:t>혹은 옥초석 아래에 붙잡혀 있거나, 혹은 철위산 사이에 있다.</w:t>
      </w:r>
    </w:p>
    <w:p>
      <w:pPr>
        <w:pStyle w:val="EditorialNote"/>
      </w:pPr>
      <w:r>
        <w:rPr>
          <w:b/>
        </w:rPr>
        <w:t xml:space="preserve">교감·번역 메모 | </w:t>
      </w:r>
      <w:r>
        <w:t>[구문 불확실] 「或攝沃焦石下」의 「攝」의 문법 기능이 압축되어 있다. 문맥상 옥초석 아래에 붙잡혀 있거나 수용된다는 뜻으로 옮겼다.</w:t>
      </w:r>
    </w:p>
    <w:p>
      <w:pPr>
        <w:pStyle w:val="Heading2"/>
      </w:pPr>
      <w:r>
        <w:t>문단 0096  ·  [0657c09]</w:t>
      </w:r>
    </w:p>
    <w:p>
      <w:pPr>
        <w:spacing w:after="40"/>
      </w:pPr>
      <w:r>
        <w:rPr>
          <w:b/>
        </w:rPr>
        <w:t>원문</w:t>
      </w:r>
    </w:p>
    <w:p>
      <w:pPr>
        <w:pStyle w:val="SourceText"/>
      </w:pPr>
      <w:r>
        <w:t>[0657c09] 經云。阿鼻地獄。上衝大海沃焦山下。大海水滴。如車軸許。成大鐵尖。滿阿鼻城。在此地下。八十萬里。有石名沃焦石。廣八萬四千由旬。厚二萬里。下有一百三十六座地獄。有八大地獄為主。一斬活等。或在銕圍者。大銕圍山遶大千界。高至三禪天。中銕圍山遶中千世界。高等二禪天。小銕圍山遶小千世界。量等初禪天。盡在其中。十六寒地獄。十六熱地獄。併在其中者也。</w:t>
      </w:r>
    </w:p>
    <w:p>
      <w:pPr>
        <w:spacing w:after="40"/>
      </w:pPr>
      <w:r>
        <w:rPr>
          <w:b/>
        </w:rPr>
        <w:t>한국어 번역</w:t>
      </w:r>
    </w:p>
    <w:p>
      <w:pPr>
        <w:pStyle w:val="TranslationText"/>
      </w:pPr>
      <w:r>
        <w:t>경에서 말하였다. 아비지옥은, 위로 큰 바다의 옥초산 아래까지 닿는다. 큰 바다의 물방울이, 수레축만 한 크기로, 큰 쇠못이 되어, 아비성에 가득하다. 이 땅 아래, 팔십만 리 되는 곳에, 옥초석이라는 돌이 있는데, 넓이가 팔만 사천 유순이고, 두께가 이만 리이다. 그 아래에는 백서른여섯 지옥이 있고, 여덟 대지옥이 주가 되는데, 첫째는 참활지옥 등이다. ‘혹은 철위산에 있다’는 것은, 대철위산이 대천세계를 둘러싸고, 높이가 삼선천까지 이르며, 중철위산은 중천세계를 둘러싸고, 높이가 이선천과 같고, 소철위산은 소천세계를 둘러싸며, 그 크기가 초선천과 같다는 것이다. 모두 그 가운데 있으며, 열여섯 한지옥과, 열여섯 열지옥이, 함께 그 가운데 있다는 것이다.</w:t>
      </w:r>
    </w:p>
    <w:p>
      <w:pPr>
        <w:pStyle w:val="EditorialNote"/>
      </w:pPr>
      <w:r>
        <w:rPr>
          <w:b/>
        </w:rPr>
        <w:t xml:space="preserve">교감·번역 메모 | </w:t>
      </w:r>
      <w:r>
        <w:t>[판독/의미 불확실] 원문은 「一斬活等」이다. 지옥 명칭의 판독·구두가 불확실하여 ‘첫째는 참활지옥 등’으로 잠정 직역했으며 글자를 교정하지 않았다.</w:t>
      </w:r>
    </w:p>
    <w:p>
      <w:pPr>
        <w:pStyle w:val="Heading2"/>
      </w:pPr>
      <w:r>
        <w:t>문단 0097  ·  [0657c17]</w:t>
      </w:r>
    </w:p>
    <w:p>
      <w:pPr>
        <w:spacing w:after="40"/>
      </w:pPr>
      <w:r>
        <w:rPr>
          <w:b/>
        </w:rPr>
        <w:t>원문</w:t>
      </w:r>
    </w:p>
    <w:p>
      <w:pPr>
        <w:pStyle w:val="SourceText"/>
      </w:pPr>
      <w:r>
        <w:t>[0657c17] 受鑊易。則萬死千生。遭剉磕。則一刀兩段。</w:t>
      </w:r>
    </w:p>
    <w:p>
      <w:pPr>
        <w:spacing w:after="40"/>
      </w:pPr>
      <w:r>
        <w:rPr>
          <w:b/>
        </w:rPr>
        <w:t>한국어 번역</w:t>
      </w:r>
    </w:p>
    <w:p>
      <w:pPr>
        <w:pStyle w:val="TranslationText"/>
      </w:pPr>
      <w:r>
        <w:t>가마솥 형벌을 받으면, 만 번 죽고 천 번 살아나며, 찍히고 짓눌리는 일을 당하면, 한 칼에 두 동강 난다.</w:t>
      </w:r>
    </w:p>
    <w:p>
      <w:pPr>
        <w:pStyle w:val="Heading2"/>
      </w:pPr>
      <w:r>
        <w:t>문단 0098  ·  [0657c18]</w:t>
      </w:r>
    </w:p>
    <w:p>
      <w:pPr>
        <w:spacing w:after="40"/>
      </w:pPr>
      <w:r>
        <w:rPr>
          <w:b/>
        </w:rPr>
        <w:t>원문</w:t>
      </w:r>
    </w:p>
    <w:p>
      <w:pPr>
        <w:pStyle w:val="SourceText"/>
      </w:pPr>
      <w:r>
        <w:t>[0657c18] 阿含經云。十六熱地獄中。第六名銅鑊地獄。大五百由旬。獄卒努目捉罪人足。倒投鑊中。隨湯上下。身爛骨現。苦不可當。求死不得。求生無方。從此鑊出復入彼鑊。無有休止。巧風吹活。又入鑊中。苦不可言。遭剉磕下。教化地獄經云。有合山地獄合石地獄。山石合來。磕剉其身。骨肉粉碎。佛言前生斬害眾生。為兩段者。經云。阿鼻地獄中。七重釰林。復有飛刀從空而來。斫斷身體。肢節頭首段段而壞。乃生前殺生之報也。</w:t>
      </w:r>
    </w:p>
    <w:p>
      <w:pPr>
        <w:spacing w:after="40"/>
      </w:pPr>
      <w:r>
        <w:rPr>
          <w:b/>
        </w:rPr>
        <w:t>한국어 번역</w:t>
      </w:r>
    </w:p>
    <w:p>
      <w:pPr>
        <w:pStyle w:val="TranslationText"/>
      </w:pPr>
      <w:r>
        <w:t>『아함경』에서 말하였다. 열여섯 열지옥 가운데, 여섯째를 동확지옥이라 하며, 크기가 오백 유순이다. 옥졸이 눈을 부릅뜨고 죄인의 발을 잡아, 거꾸로 가마솥 안에 던진다. 끓는 물을 따라 위아래로 오르내리며, 몸은 문드러지고 뼈가 드러난다. 괴로움은 감당할 수 없고, 죽고자 해도 죽지 못하며, 살고자 해도 방도가 없다. 이 가마솥에서 나오면 다시 저 가마솥에 들어가, 쉴 때가 없다. 교풍이 불어 다시 살아나면, 또 가마솥 안으로 들어가니, 괴로움을 말로 다할 수 없다. ‘찍히고 짓눌리는 일을 당한다’는 아래 문장은, 『교화지옥경』에서 말하였다. 합산지옥과 합석지옥이 있는데, 산과 돌이 합쳐져 와서, 그 몸을 부딪치고 찍어, 뼈와 살을 가루로 만든다. 부처님께서는 전생에 중생을 베어 해쳐, 두 동강 낸 자에 대하여 말씀하셨다. 경에서 말하였다. 아비지옥 가운데에는, 일곱 겹의 검림이 있고, 또 날아다니는 칼이 허공에서 와서, 몸을 베어 끊으므로, 사지와 머리가 마디마디 부서진다. 이는 전생에 살생한 과보이다.</w:t>
      </w:r>
    </w:p>
    <w:p>
      <w:pPr>
        <w:pStyle w:val="EditorialNote"/>
      </w:pPr>
      <w:r>
        <w:rPr>
          <w:b/>
        </w:rPr>
        <w:t xml:space="preserve">교감·번역 메모 | </w:t>
      </w:r>
      <w:r>
        <w:t>[용어/판독] 원문은 「巧風吹活」이다. 「巧風」의 정확한 용례를 이 파일만으로 확정하지 않고 ‘교풍’으로 음독하여 보존했다.</w:t>
      </w:r>
    </w:p>
    <w:p>
      <w:pPr>
        <w:pStyle w:val="Heading2"/>
      </w:pPr>
      <w:r>
        <w:t>문단 0099  ·  [0658a03]</w:t>
      </w:r>
    </w:p>
    <w:p>
      <w:pPr>
        <w:spacing w:after="40"/>
      </w:pPr>
      <w:r>
        <w:rPr>
          <w:b/>
        </w:rPr>
        <w:t>원문</w:t>
      </w:r>
    </w:p>
    <w:p>
      <w:pPr>
        <w:pStyle w:val="SourceText"/>
      </w:pPr>
      <w:r>
        <w:t>[0658a03] 饑吞熱鐵。渴飲鎔銅。</w:t>
      </w:r>
    </w:p>
    <w:p>
      <w:pPr>
        <w:spacing w:after="40"/>
      </w:pPr>
      <w:r>
        <w:rPr>
          <w:b/>
        </w:rPr>
        <w:t>한국어 번역</w:t>
      </w:r>
    </w:p>
    <w:p>
      <w:pPr>
        <w:pStyle w:val="TranslationText"/>
      </w:pPr>
      <w:r>
        <w:t>배고프면 뜨거운 쇠를 삼키고, 목마르면 녹인 구리를 마신다.</w:t>
      </w:r>
    </w:p>
    <w:p>
      <w:pPr>
        <w:pStyle w:val="Heading2"/>
      </w:pPr>
      <w:r>
        <w:t>문단 0100  ·  [0658a04]</w:t>
      </w:r>
    </w:p>
    <w:p>
      <w:pPr>
        <w:spacing w:after="40"/>
      </w:pPr>
      <w:r>
        <w:rPr>
          <w:b/>
        </w:rPr>
        <w:t>원문</w:t>
      </w:r>
    </w:p>
    <w:p>
      <w:pPr>
        <w:pStyle w:val="SourceText"/>
      </w:pPr>
      <w:r>
        <w:t>[0658a04] 前云。十六地獄中。第四饑餓地獄。獄卒縛諸罪人。仰臥地上。以杓盛於洋銅熱汁。灌入罪人口中。從咽至腹洞徹下過。無不焦爛。苦不可當。死而復活。還又灌之。晝夜三時。有大銅鑊。入閻王宮。王見怖畏有大獄卒。以鈎擗大王口。以杓盛洋銅汁。灌入王口。無不焦爛。事之了畢。還與婇女。受諸娛樂。彼諸大臣亦復如是也。</w:t>
      </w:r>
    </w:p>
    <w:p>
      <w:pPr>
        <w:spacing w:after="40"/>
      </w:pPr>
      <w:r>
        <w:rPr>
          <w:b/>
        </w:rPr>
        <w:t>한국어 번역</w:t>
      </w:r>
    </w:p>
    <w:p>
      <w:pPr>
        <w:pStyle w:val="TranslationText"/>
      </w:pPr>
      <w:r>
        <w:t>앞에서 말했듯이, 열여섯 지옥 가운데, 네 번째는 기아지옥이다. 옥졸이 여러 죄인을 묶어, 땅 위에 반듯이 눕히고, 국자로 녹인 구리의 뜨거운 즙을 떠서, 죄인의 입에 부어 넣는다. 목구멍에서 배까지 꿰뚫어 아래로 지나가며, 타고 문드러지지 않는 곳이 없다. 괴로움은 감당할 수 없고, 죽었다가 다시 살아나면, 또다시 그것을 붓는다. 낮과 밤 세 때마다, 큰 구리 가마솥이, 염라왕의 궁전에 들어간다. 왕이 보고 두려워하는데 큰 옥졸이 있어, 갈고리로 대왕의 입을 벌리고, 국자로 녹인 구리즙을 떠서, 왕의 입에 부어 넣으니, 타고 문드러지지 않는 곳이 없다. 그 일이 끝나면, 다시 채녀들과 함께, 여러 즐거움을 누린다. 저 여러 대신들도 또한 이와 같다.</w:t>
      </w:r>
    </w:p>
    <w:p>
      <w:pPr>
        <w:pStyle w:val="EditorialNote"/>
      </w:pPr>
      <w:r>
        <w:rPr>
          <w:b/>
        </w:rPr>
        <w:t xml:space="preserve">교감·번역 메모 | </w:t>
      </w:r>
      <w:r>
        <w:t>[교감] 원문은 「洋銅熱汁」이다. 문맥상 뜨겁게 녹인 구리즙을 가리키는 것으로 번역했으나 「洋」을 다른 글자로 임의 수정하지 않았다.</w:t>
      </w:r>
    </w:p>
    <w:p>
      <w:pPr>
        <w:pStyle w:val="EditorialNote"/>
      </w:pPr>
      <w:r>
        <w:rPr>
          <w:b/>
        </w:rPr>
        <w:t xml:space="preserve">교감·번역 메모 | </w:t>
      </w:r>
      <w:r>
        <w:t>[교감] 원문은 다시 「洋銅汁」이라 한다. 앞 단위와 같은 이유로 ‘녹인 구리즙’으로 옮기되 원문 표기는 보존했다.</w:t>
      </w:r>
    </w:p>
    <w:p>
      <w:pPr>
        <w:pStyle w:val="Heading2"/>
      </w:pPr>
      <w:r>
        <w:t>문단 0101  ·  [0658a11]</w:t>
      </w:r>
    </w:p>
    <w:p>
      <w:pPr>
        <w:spacing w:after="40"/>
      </w:pPr>
      <w:r>
        <w:rPr>
          <w:b/>
        </w:rPr>
        <w:t>원문</w:t>
      </w:r>
    </w:p>
    <w:p>
      <w:pPr>
        <w:pStyle w:val="SourceText"/>
      </w:pPr>
      <w:r>
        <w:t>[0658a11] 十二時甘受苦辛。五百劫不見頭影。</w:t>
      </w:r>
    </w:p>
    <w:p>
      <w:pPr>
        <w:spacing w:after="40"/>
      </w:pPr>
      <w:r>
        <w:rPr>
          <w:b/>
        </w:rPr>
        <w:t>한국어 번역</w:t>
      </w:r>
    </w:p>
    <w:p>
      <w:pPr>
        <w:pStyle w:val="TranslationText"/>
      </w:pPr>
      <w:r>
        <w:t>열두 때 동안 달게 고초를 받고, 오백 겁 동안 머리 그림자도 보지 못한다.</w:t>
      </w:r>
    </w:p>
    <w:p>
      <w:pPr>
        <w:pStyle w:val="Heading2"/>
      </w:pPr>
      <w:r>
        <w:t>문단 0102  ·  [0658a12]</w:t>
      </w:r>
    </w:p>
    <w:p>
      <w:pPr>
        <w:spacing w:after="40"/>
      </w:pPr>
      <w:r>
        <w:rPr>
          <w:b/>
        </w:rPr>
        <w:t>원문</w:t>
      </w:r>
    </w:p>
    <w:p>
      <w:pPr>
        <w:pStyle w:val="SourceText"/>
      </w:pPr>
      <w:r>
        <w:t>[0658a12] 此明地獄時長也。十二時者。以人間一千六百年。為他化自在天一晝夜。他化自在天一千六百年。為阿鼻地獄中一晝夜。阿鼻地獄中十二時。則人間六十小劫。墮此獄中經五百劫。方得出頭。故云五百劫不見頭影也。</w:t>
      </w:r>
    </w:p>
    <w:p>
      <w:pPr>
        <w:spacing w:after="40"/>
      </w:pPr>
      <w:r>
        <w:rPr>
          <w:b/>
        </w:rPr>
        <w:t>한국어 번역</w:t>
      </w:r>
    </w:p>
    <w:p>
      <w:pPr>
        <w:pStyle w:val="TranslationText"/>
      </w:pPr>
      <w:r>
        <w:t>이는 지옥의 시간이 김을 밝힌 것이다. ‘열두 때’라는 것은, 인간 세상의 천육백 년을, 타화자재천의 하루 밤낮으로 삼고, 타화자재천의 천육백 년을, 아비지옥의 하루 밤낮으로 삼는다는 것이다. 아비지옥의 열두 때는, 곧 인간 세상의 육십 소겁이다. 이 지옥에 떨어져 오백 겁을 지나야, 비로소 머리를 내밀 수 있다. 그러므로 “오백 겁 동안 머리 그림자도 보지 못한다.”고 한다.</w:t>
      </w:r>
    </w:p>
    <w:p>
      <w:pPr>
        <w:pStyle w:val="Heading2"/>
      </w:pPr>
      <w:r>
        <w:t>문단 0103  ·  [0658a17]</w:t>
      </w:r>
    </w:p>
    <w:p>
      <w:pPr>
        <w:spacing w:after="40"/>
      </w:pPr>
      <w:r>
        <w:rPr>
          <w:b/>
        </w:rPr>
        <w:t>원문</w:t>
      </w:r>
    </w:p>
    <w:p>
      <w:pPr>
        <w:pStyle w:val="SourceText"/>
      </w:pPr>
      <w:r>
        <w:t>[0658a17] 受足罪業。復入輪迴。</w:t>
      </w:r>
    </w:p>
    <w:p>
      <w:pPr>
        <w:spacing w:after="40"/>
      </w:pPr>
      <w:r>
        <w:rPr>
          <w:b/>
        </w:rPr>
        <w:t>한국어 번역</w:t>
      </w:r>
    </w:p>
    <w:p>
      <w:pPr>
        <w:pStyle w:val="TranslationText"/>
      </w:pPr>
      <w:r>
        <w:t>죄업을 충분히 받고 나면, 다시 윤회에 들어간다.</w:t>
      </w:r>
    </w:p>
    <w:p>
      <w:pPr>
        <w:pStyle w:val="Heading2"/>
      </w:pPr>
      <w:r>
        <w:t>문단 0104  ·  [0658a18]</w:t>
      </w:r>
    </w:p>
    <w:p>
      <w:pPr>
        <w:spacing w:after="40"/>
      </w:pPr>
      <w:r>
        <w:rPr>
          <w:b/>
        </w:rPr>
        <w:t>원문</w:t>
      </w:r>
    </w:p>
    <w:p>
      <w:pPr>
        <w:pStyle w:val="SourceText"/>
      </w:pPr>
      <w:r>
        <w:t>[0658a18] 此明地獄罪業受畢。復入六道輪迴也。罪者。謂五逆十惡。兼謗方等經之罪。墮阿鼻獄中。經八萬四千大劫。罪畢復入寒氷獄中。八千歲目無所見。百千狐狼而共掣食。命終之後。又入畜生道。五千萬歲。罪畢復生人中。盲聾瘖瘂貧窮下賤。經五百身還入三途。不言餓鬼者。上饑吞熱銕等是也。</w:t>
      </w:r>
    </w:p>
    <w:p>
      <w:pPr>
        <w:spacing w:after="40"/>
      </w:pPr>
      <w:r>
        <w:rPr>
          <w:b/>
        </w:rPr>
        <w:t>한국어 번역</w:t>
      </w:r>
    </w:p>
    <w:p>
      <w:pPr>
        <w:pStyle w:val="TranslationText"/>
      </w:pPr>
      <w:r>
        <w:t>이는 지옥의 죄업을 다 받은 뒤, 다시 육도윤회에 들어감을 밝힌 것이다. ‘죄’라는 것은, 오역과 십악을 말하고, 아울러 방등경을 비방한 죄를 말한다. 아비지옥에 떨어져, 팔만 사천 대겁을 지나고, 죄가 다하면 다시 한빙지옥에 들어가, 팔천 년 동안 눈으로 아무것도 보지 못한다. 백천 마리 여우와 이리가 함께 잡아당겨 먹는다. 목숨이 끝난 뒤에는, 또 축생도에 들어가, 오천만 년을 지낸다. 죄가 다하면 다시 인간으로 태어나지만, 눈멀고 귀먹고 말 못하며 가난하고 천하다. 오백 몸을 지나고도 다시 삼악도에 들어간다. 아귀를 말하지 않은 것은, 위에서 말한 ‘배고프면 뜨거운 쇠를 삼킨다’는 것 등이 그것이기 때문이다.</w:t>
      </w:r>
    </w:p>
    <w:p>
      <w:pPr>
        <w:pStyle w:val="Heading2"/>
      </w:pPr>
      <w:r>
        <w:t>문단 0105  ·  [0658a24]</w:t>
      </w:r>
    </w:p>
    <w:p>
      <w:pPr>
        <w:spacing w:after="40"/>
      </w:pPr>
      <w:r>
        <w:rPr>
          <w:b/>
        </w:rPr>
        <w:t>원문</w:t>
      </w:r>
    </w:p>
    <w:p>
      <w:pPr>
        <w:pStyle w:val="SourceText"/>
      </w:pPr>
      <w:r>
        <w:t>[0658a24] 頓失舊時人身。換却這迴皮袋。</w:t>
      </w:r>
    </w:p>
    <w:p>
      <w:pPr>
        <w:spacing w:after="40"/>
      </w:pPr>
      <w:r>
        <w:rPr>
          <w:b/>
        </w:rPr>
        <w:t>한국어 번역</w:t>
      </w:r>
    </w:p>
    <w:p>
      <w:pPr>
        <w:pStyle w:val="TranslationText"/>
      </w:pPr>
      <w:r>
        <w:t>문득 예전의 사람 몸을 잃고, 이번 가죽자루로 바꾸어 버린다.</w:t>
      </w:r>
    </w:p>
    <w:p>
      <w:pPr>
        <w:pStyle w:val="Heading2"/>
      </w:pPr>
      <w:r>
        <w:t>문단 0106  ·  [0658b01]</w:t>
      </w:r>
    </w:p>
    <w:p>
      <w:pPr>
        <w:spacing w:after="40"/>
      </w:pPr>
      <w:r>
        <w:rPr>
          <w:b/>
        </w:rPr>
        <w:t>원문</w:t>
      </w:r>
    </w:p>
    <w:p>
      <w:pPr>
        <w:pStyle w:val="SourceText"/>
      </w:pPr>
      <w:r>
        <w:t>[0658b01] 此一節。呈前復入輪迴之義也。雖得人身。而不修十善慈悲喜捨。從此復造罪業。又入三塗。所謂頓失舊時人身。換却這迴皮袋。向下行容失人身換皮袋所以也。</w:t>
      </w:r>
    </w:p>
    <w:p>
      <w:pPr>
        <w:spacing w:after="40"/>
      </w:pPr>
      <w:r>
        <w:rPr>
          <w:b/>
        </w:rPr>
        <w:t>한국어 번역</w:t>
      </w:r>
    </w:p>
    <w:p>
      <w:pPr>
        <w:pStyle w:val="TranslationText"/>
      </w:pPr>
      <w:r>
        <w:t>이 한 절은, 앞에서 말한 다시 윤회에 들어간다는 뜻을 드러낸 것이다. 비록 사람 몸을 얻더라도, 십선과 자·비·희·사를 닦지 않으면, 이로부터 다시 죄업을 짓고, 또 삼도에 들어간다. 이른바 “문득 예전의 사람 몸을 잃고, 이번 가죽자루로 바꾸어 버린다.”는 것이다. 아래에서는 사람 몸을 잃고 가죽자루를 바꾸게 되는 까닭을 설명한다.</w:t>
      </w:r>
    </w:p>
    <w:p>
      <w:pPr>
        <w:pStyle w:val="EditorialNote"/>
      </w:pPr>
      <w:r>
        <w:rPr>
          <w:b/>
        </w:rPr>
        <w:t xml:space="preserve">교감·번역 메모 | </w:t>
      </w:r>
      <w:r>
        <w:t>[교감/구문] 원문은 「向下行容失人身換皮袋所以也」이다. 「行容」에는 오자·이체 가능성이 있으나 교정하지 않고 문맥상 ‘아래에서 … 까닭을 설명한다’로 옮겼다.</w:t>
      </w:r>
    </w:p>
    <w:p>
      <w:pPr>
        <w:pStyle w:val="Heading2"/>
      </w:pPr>
      <w:r>
        <w:t>문단 0107  ·  [0658b05]</w:t>
      </w:r>
    </w:p>
    <w:p>
      <w:pPr>
        <w:spacing w:after="40"/>
      </w:pPr>
      <w:r>
        <w:rPr>
          <w:b/>
        </w:rPr>
        <w:t>원문</w:t>
      </w:r>
    </w:p>
    <w:p>
      <w:pPr>
        <w:pStyle w:val="SourceText"/>
      </w:pPr>
      <w:r>
        <w:t>[0658b05] 披毛戴角。𠷢鐵負鞍。以肉供人。用命還債。</w:t>
      </w:r>
    </w:p>
    <w:p>
      <w:pPr>
        <w:spacing w:after="40"/>
      </w:pPr>
      <w:r>
        <w:rPr>
          <w:b/>
        </w:rPr>
        <w:t>한국어 번역</w:t>
      </w:r>
    </w:p>
    <w:p>
      <w:pPr>
        <w:pStyle w:val="TranslationText"/>
      </w:pPr>
      <w:r>
        <w:t>털을 뒤집어쓰고 뿔을 이며, 쇠 재갈을 물고 안장을 진다. 살로 사람에게 제공되고, 목숨으로 빚을 갚는다.</w:t>
      </w:r>
    </w:p>
    <w:p>
      <w:pPr>
        <w:pStyle w:val="EditorialNote"/>
      </w:pPr>
      <w:r>
        <w:rPr>
          <w:b/>
        </w:rPr>
        <w:t xml:space="preserve">교감·번역 메모 | </w:t>
      </w:r>
      <w:r>
        <w:t>[판독/이체자] 원문은 「𠷢鐵負鞍」이다. 문맥이 소·말의 역용을 설명하므로 「𠷢鐵」을 쇠 재갈을 무는 뜻으로 보아 옮겼으나 글자를 「銜」 등으로 고치지 않았다.</w:t>
      </w:r>
    </w:p>
    <w:p>
      <w:pPr>
        <w:pStyle w:val="Heading2"/>
      </w:pPr>
      <w:r>
        <w:t>문단 0108  ·  [0658b06]</w:t>
      </w:r>
    </w:p>
    <w:p>
      <w:pPr>
        <w:spacing w:after="40"/>
      </w:pPr>
      <w:r>
        <w:rPr>
          <w:b/>
        </w:rPr>
        <w:t>원문</w:t>
      </w:r>
    </w:p>
    <w:p>
      <w:pPr>
        <w:pStyle w:val="SourceText"/>
      </w:pPr>
      <w:r>
        <w:t>[0658b06] 此節。呈前既失人身。復為異類也。披毛戴角者。即牛馬等。用力酧還也。以肉供人者。即雞猪等。以命還債也。唐時。汾州孝義縣民。姓路伯達。永徽年中。負欠同縣人錢。一千文諱而不還。遂共錢主於佛前盟誓。我若昧公錢財。願我身死與公家作牛。錢主其心乃止。路伯達死之二年錢主家牸牛生一牛犢。額上生白毛。為路伯達三字。其子姪。將錢五千求贖。主不肯𠃔。乃施與隰城縣。啟福寺僧真如。助造佛圖也。凡有人見此事。無不發心止惡遷善也。</w:t>
      </w:r>
    </w:p>
    <w:p>
      <w:pPr>
        <w:spacing w:after="40"/>
      </w:pPr>
      <w:r>
        <w:rPr>
          <w:b/>
        </w:rPr>
        <w:t>한국어 번역</w:t>
      </w:r>
    </w:p>
    <w:p>
      <w:pPr>
        <w:pStyle w:val="TranslationText"/>
      </w:pPr>
      <w:r>
        <w:t>이 절은, 앞에서 이미 사람 몸을 잃고, 다시 다른 종류의 중생이 된다는 뜻을 드러낸다. ‘털을 뒤집어쓰고 뿔을 인다’는 것은, 곧 소와 말 따위를 말한다. 힘을 써서 갚는 것이다. ‘살로 사람에게 제공된다’는 것은, 곧 닭과 돼지 따위를 말한다. 목숨으로 빚을 갚는 것이다. 당나라 때, 분주 효의현의 백성이 있었는데, 성은 노(路), 이름은 백달(伯達)이었다. 영휘 연간에, 같은 고을 사람에게 돈을 빚지고, 천 문을 빚지고도 이를 숨기며 갚지 않았다. 마침내 돈 주인과 함께 부처님 앞에서 맹세하였다. “내가 그대의 돈을 속여 차지한다면, 내가 죽은 뒤 그대 집의 소가 되기를 원하오.” 돈 주인은 그제야 마음을 그쳤다. 노백달이 죽은 지 이 년 뒤 돈 주인 집의 암소가 송아지 한 마리를 낳았는데, 이마에 흰 털이 나서, ‘路伯達’ 세 글자가 되었다. 그의 자식과 조카들이, 돈 오천을 가지고 와서 되사기를 청했으나, 주인은 허락하려 하지 않았다. 이에 습성현에 시주하여, 계복사의 승려 진여에게 주고, 불탑을 만드는 데 보태게 하였다. 이 일을 본 사람은 누구나, 발심하여 악을 그치고 선으로 옮겨가지 않은 이가 없었다.</w:t>
      </w:r>
    </w:p>
    <w:p>
      <w:pPr>
        <w:pStyle w:val="EditorialNote"/>
      </w:pPr>
      <w:r>
        <w:rPr>
          <w:b/>
        </w:rPr>
        <w:t xml:space="preserve">교감·번역 메모 | </w:t>
      </w:r>
      <w:r>
        <w:t>[구문] 「諱而不還」은 빚을 숨기거나 부인하여 갚지 않는 뜻으로 보아 ‘숨기며 갚지 않았다’로 옮겼다.</w:t>
      </w:r>
    </w:p>
    <w:p>
      <w:pPr>
        <w:pStyle w:val="EditorialNote"/>
      </w:pPr>
      <w:r>
        <w:rPr>
          <w:b/>
        </w:rPr>
        <w:t xml:space="preserve">교감·번역 메모 | </w:t>
      </w:r>
      <w:r>
        <w:t>[이체자] 원문 「𠃔」은 문맥상 허락한다는 뜻으로 사용되므로 ‘허락하다’로 옮겼으며 원문 글자는 그대로 두었다.</w:t>
      </w:r>
    </w:p>
    <w:p>
      <w:pPr>
        <w:pStyle w:val="Heading2"/>
      </w:pPr>
      <w:r>
        <w:t>문단 0109  ·  [0658b16]</w:t>
      </w:r>
    </w:p>
    <w:p>
      <w:pPr>
        <w:spacing w:after="40"/>
      </w:pPr>
      <w:r>
        <w:rPr>
          <w:b/>
        </w:rPr>
        <w:t>원문</w:t>
      </w:r>
    </w:p>
    <w:p>
      <w:pPr>
        <w:pStyle w:val="SourceText"/>
      </w:pPr>
      <w:r>
        <w:t>[0658b16] 生被刀砧之苦。活遭湯火之灾。</w:t>
      </w:r>
    </w:p>
    <w:p>
      <w:pPr>
        <w:spacing w:after="40"/>
      </w:pPr>
      <w:r>
        <w:rPr>
          <w:b/>
        </w:rPr>
        <w:t>한국어 번역</w:t>
      </w:r>
    </w:p>
    <w:p>
      <w:pPr>
        <w:pStyle w:val="TranslationText"/>
      </w:pPr>
      <w:r>
        <w:t>살아서는 칼과 도마의 괴로움을 받고, 산 채로 끓는 물과 불의 재앙을 당한다.</w:t>
      </w:r>
    </w:p>
    <w:p>
      <w:pPr>
        <w:pStyle w:val="Heading2"/>
      </w:pPr>
      <w:r>
        <w:t>문단 0110  ·  [0658b17]</w:t>
      </w:r>
    </w:p>
    <w:p>
      <w:pPr>
        <w:spacing w:after="40"/>
      </w:pPr>
      <w:r>
        <w:rPr>
          <w:b/>
        </w:rPr>
        <w:t>원문</w:t>
      </w:r>
    </w:p>
    <w:p>
      <w:pPr>
        <w:pStyle w:val="SourceText"/>
      </w:pPr>
      <w:r>
        <w:t>[0658b17] 此明以肉供人之事。唐時。晉江縣尉張縱。好啖鱠魚。偶死至冥府。王曰。我追張從。汝何故將張縱來。宜放迴還。吏曰。此人好食鱠。罰他為魚七日。王乃然之。其吏引至河邊。推縱入水。化成小鯉魚。七日長二尺餘。忽有漁翁布網得之。置水倉中。有晉江王縣丞。使人求魚。漁翁以小鯉與之。夫人嫌小。更來索之。遂將大魚奉之。夫人對鏡梳粧。袒褊一膊。囑付庖人作鱠。以待張縱友人御史李蕚。庖人持刀削鱗已。未及剪頭。縱之本身遂活。乃詣王縣丞宅。握蕚手曰。食鱠飽耶。具如上說。陰府罪罰為魚七日之事。彼此驚歎。此言殺生者。現世受刀砧之報也。活遭湯火之災者。唐時。內侍徐可範。甞取活鱉。鑿去其甲。以熱油注而食之。又用肥驢縻絆室內。盆盛五味汁於前。四面迫之以烈火。待其渴飲五味汁盡。宰而喫之。後忽得疾。見羣獸鳥雀啄食其肉。痛苦萬狀。覺冷忽思床下布火。及熱油醋灌身。又以網罩。不久發熱。身生瘡疱。疼入骨中。臨死為一束黑骨。此亦殺生之報應。故云活遭湯火之災也。</w:t>
      </w:r>
    </w:p>
    <w:p>
      <w:pPr>
        <w:spacing w:after="40"/>
      </w:pPr>
      <w:r>
        <w:rPr>
          <w:b/>
        </w:rPr>
        <w:t>한국어 번역</w:t>
      </w:r>
    </w:p>
    <w:p>
      <w:pPr>
        <w:pStyle w:val="TranslationText"/>
      </w:pPr>
      <w:r>
        <w:t>이는 살로 사람에게 제공되는 일을 밝힌 것이다. 당나라 때, 진강현위 장종이, 회로 만든 생선을 즐겨 먹었다. 우연히 죽어 저승 관청에 이르렀다. 왕이 말하였다. “나는 장종(張從)을 불렀는데, 너는 어찌하여 장종(張縱)을 데려왔느냐. 마땅히 놓아 돌려보내라.” 관리가 말하였다. “이 사람은 회를 즐겨 먹었으니, 그를 벌하여 칠 일 동안 물고기가 되게 하십시오.” 왕이 이에 옳다고 하였다. 그 관리가 그를 강가로 데려가, 장종을 물속에 밀어 넣으니, 작은 잉어로 변하였다. 칠 일이 지나자 두 자 남짓 자랐다. 홀연히 한 어부가 그물을 쳐서 잡아, 물고기 창고에 넣었다. 진강현의 현승 왕씨가 있었는데, 사람을 시켜 물고기를 구하게 하였다. 어부가 작은 잉어를 주었으나, 부인이 작다고 싫어하여, 다시 와서 요구하였다. 마침내 큰 물고기를 바쳤다. 부인이 거울을 보며 단장하고, 한쪽 어깨를 드러내고, 요리사에게 회를 만들라고 분부하여, 장종의 벗인 어사 이악을 기다렸다. 요리사가 칼을 들고 이미 비늘을 벗겼으나, 아직 머리를 자르기 전에, 장종의 본래 몸이 마침내 살아났다. 이에 왕현승의 집으로 가서, 이악의 손을 잡고 말하였다. “회를 배불리 먹었는가?” 그리고 위에서 말한 것과 같이, 저승에서 죄벌로 칠 일 동안 물고기가 되었던 일을 모두 말하였다. 서로 놀라고 탄식하였다. 이는 살생한 사람이, 현세에서 칼과 도마의 과보를 받는다고 말한 것이다. ‘산 채로 끓는 물과 불의 재앙을 당한다’는 것은, 당나라 때, 내시 서가범이, 일찍이 살아 있는 자라를 잡아, 그 등딱지를 뚫어 벗겨 내고, 뜨거운 기름을 부어 먹은 일을 말한다. 또 살찐 나귀를 방 안에 묶어 두고, 앞에 대야로 오미즙을 담아 놓은 뒤, 사방에서 맹렬한 불로 몰아붙였다. 나귀가 목말라 오미즙을 다 마시기를 기다렸다가, 잡아먹었다. 뒤에 홀연히 병을 얻어, 여러 짐승과 새들이 자기 살을 쪼아 먹는 것을 보았고, 고통이 온갖 모습으로 나타났다. 춥다고 느끼면 홀연히 침상 아래에 불을 놓으려 하였고, 또 뜨거운 기름과 식초를 몸에 부었으며, 다시 그물로 덮었다. 얼마 지나지 않아 열이 나고, 몸에 부스럼과 물집이 생겨, 통증이 뼛속까지 들어갔다. 죽을 때에는 한 다발의 검은 뼈가 되었다. 이것 또한 살생의 보응이다. 그러므로 “산 채로 끓는 물과 불의 재앙을 당한다.”고 한다.</w:t>
      </w:r>
    </w:p>
    <w:p>
      <w:pPr>
        <w:pStyle w:val="EditorialNote"/>
      </w:pPr>
      <w:r>
        <w:rPr>
          <w:b/>
        </w:rPr>
        <w:t xml:space="preserve">교감·번역 메모 | </w:t>
      </w:r>
      <w:r>
        <w:t>[문자/문답] 원문은 왕의 말에서 「張從」이라 하고 실제 인물은 「張縱」이라 한다. 저승 관리가 다른 사람을 잘못 데려온 서사와 관련된 대비로 보아 두 표기를 모두 그대로 보존했다.</w:t>
      </w:r>
    </w:p>
    <w:p>
      <w:pPr>
        <w:pStyle w:val="EditorialNote"/>
      </w:pPr>
      <w:r>
        <w:rPr>
          <w:b/>
        </w:rPr>
        <w:t xml:space="preserve">교감·번역 메모 | </w:t>
      </w:r>
      <w:r>
        <w:t>[문자/문답] 앞 단위의 「張從」과 이 단위의 「張縱」을 임의로 통일하지 않았다.</w:t>
      </w:r>
    </w:p>
    <w:p>
      <w:pPr>
        <w:pStyle w:val="Heading2"/>
      </w:pPr>
      <w:r>
        <w:t>문단 0111  ·  [0658c12]</w:t>
      </w:r>
    </w:p>
    <w:p>
      <w:pPr>
        <w:spacing w:after="40"/>
      </w:pPr>
      <w:r>
        <w:rPr>
          <w:b/>
        </w:rPr>
        <w:t>원문</w:t>
      </w:r>
    </w:p>
    <w:p>
      <w:pPr>
        <w:pStyle w:val="SourceText"/>
      </w:pPr>
      <w:r>
        <w:t>[0658c12] 互積冤𠎝遞相食噉。</w:t>
      </w:r>
    </w:p>
    <w:p>
      <w:pPr>
        <w:spacing w:after="40"/>
      </w:pPr>
      <w:r>
        <w:rPr>
          <w:b/>
        </w:rPr>
        <w:t>한국어 번역</w:t>
      </w:r>
    </w:p>
    <w:p>
      <w:pPr>
        <w:pStyle w:val="TranslationText"/>
      </w:pPr>
      <w:r>
        <w:t>서로 원한의 빚을 쌓아 번갈아 서로 먹는다.</w:t>
      </w:r>
    </w:p>
    <w:p>
      <w:pPr>
        <w:pStyle w:val="EditorialNote"/>
      </w:pPr>
      <w:r>
        <w:rPr>
          <w:b/>
        </w:rPr>
        <w:t xml:space="preserve">교감·번역 메모 | </w:t>
      </w:r>
      <w:r>
        <w:t>[이체자/용어] 원문 「冤𠎝」의 뒤 글자는 문맥상 원한으로 맺힌 빚·채무를 가리키는 이체 표기로 보아 ‘원한의 빚’으로 옮겼다.</w:t>
      </w:r>
    </w:p>
    <w:p>
      <w:pPr>
        <w:pStyle w:val="Heading2"/>
      </w:pPr>
      <w:r>
        <w:t>문단 0112  ·  [0658c13]</w:t>
      </w:r>
    </w:p>
    <w:p>
      <w:pPr>
        <w:spacing w:after="40"/>
      </w:pPr>
      <w:r>
        <w:rPr>
          <w:b/>
        </w:rPr>
        <w:t>원문</w:t>
      </w:r>
    </w:p>
    <w:p>
      <w:pPr>
        <w:pStyle w:val="SourceText"/>
      </w:pPr>
      <w:r>
        <w:t>[0658c13] 此謂呈前二事。遞相殺害食噉也。冤𠎝有二。一者人中冤𠎝。經云。一切眾生從無始來。冤對無量。或於父母師長六親妻子兄弟姊妹等。起諸冤結。更相嫌恨是也。二者畜生中冤𠎝。經云。一切眾生從無始來。三毒十惡。好殺禽獸斷牛羊等。或殺害眾生噉食其肉。或發撤陂池壅塞溝渠。惱害水性。恣意殺害。遞相食噉。冤對無量也。</w:t>
      </w:r>
    </w:p>
    <w:p>
      <w:pPr>
        <w:spacing w:after="40"/>
      </w:pPr>
      <w:r>
        <w:rPr>
          <w:b/>
        </w:rPr>
        <w:t>한국어 번역</w:t>
      </w:r>
    </w:p>
    <w:p>
      <w:pPr>
        <w:pStyle w:val="TranslationText"/>
      </w:pPr>
      <w:r>
        <w:t>이는 앞의 두 일을 드러내어 말한 것으로, 번갈아 서로 죽이고 먹는다는 것이다. 원한의 빚에는 두 가지가 있다. 첫째는 사람 가운데의 원한의 빚이다. 경에서 말하였다. “모든 중생은 시작 없는 때부터, 원수와 대적이 한량없다. 혹은 부모·스승·어른·육친·아내·자식·형제·자매 등에게, 여러 원한의 매듭을 일으켜, 서로 미워하고 원망한다.”는 것이다. 둘째는 축생 가운데의 원한의 빚이다. 경에서 말하였다. “모든 중생은 시작 없는 때부터, 삼독과 십악으로, 새와 짐승을 즐겨 죽이고 소와 양 등을 도살하거나, 혹은 중생을 죽여 그 고기를 먹고, 혹은 둑과 못을 터뜨리고 도랑과 물길을 막아, 물에 사는 생명을 괴롭혀 해치며, 마음대로 살해하고, 번갈아 서로 먹으니, 원수와 대적이 한량없다.”고 하였다.</w:t>
      </w:r>
    </w:p>
    <w:p>
      <w:pPr>
        <w:pStyle w:val="EditorialNote"/>
      </w:pPr>
      <w:r>
        <w:rPr>
          <w:b/>
        </w:rPr>
        <w:t xml:space="preserve">교감·번역 메모 | </w:t>
      </w:r>
      <w:r>
        <w:t>[구문] 「發撤陂池壅塞溝渠」는 못·둑을 허물고 도랑을 막아 수생 생물을 해치는 문맥으로 옮겼다. 「發撤」의 세부 구두는 확정하기 어렵다.</w:t>
      </w:r>
    </w:p>
    <w:p>
      <w:pPr>
        <w:pStyle w:val="Heading2"/>
      </w:pPr>
      <w:r>
        <w:t>문단 0113  ·  [0658c20]</w:t>
      </w:r>
    </w:p>
    <w:p>
      <w:pPr>
        <w:spacing w:after="40"/>
      </w:pPr>
      <w:r>
        <w:rPr>
          <w:b/>
        </w:rPr>
        <w:t>원문</w:t>
      </w:r>
    </w:p>
    <w:p>
      <w:pPr>
        <w:pStyle w:val="SourceText"/>
      </w:pPr>
      <w:r>
        <w:t>[0658c20] 那時追悔。學道無因。</w:t>
      </w:r>
    </w:p>
    <w:p>
      <w:pPr>
        <w:spacing w:after="40"/>
      </w:pPr>
      <w:r>
        <w:rPr>
          <w:b/>
        </w:rPr>
        <w:t>한국어 번역</w:t>
      </w:r>
    </w:p>
    <w:p>
      <w:pPr>
        <w:pStyle w:val="TranslationText"/>
      </w:pPr>
      <w:r>
        <w:t>그때 가서 후회해도, 도를 배울 인연이 없다.</w:t>
      </w:r>
    </w:p>
    <w:p>
      <w:pPr>
        <w:pStyle w:val="Heading2"/>
      </w:pPr>
      <w:r>
        <w:t>문단 0114  ·  [0658c21]</w:t>
      </w:r>
    </w:p>
    <w:p>
      <w:pPr>
        <w:spacing w:after="40"/>
      </w:pPr>
      <w:r>
        <w:rPr>
          <w:b/>
        </w:rPr>
        <w:t>원문</w:t>
      </w:r>
    </w:p>
    <w:p>
      <w:pPr>
        <w:pStyle w:val="SourceText"/>
      </w:pPr>
      <w:r>
        <w:t>[0658c21] 那時追悔者。以前世惡冤對相纏也。墮落三途。隨類受報。都不自由。被業所牽。追悔不及。欲學妙道。無因而得也。宋時。丞相王安石。字介甫。熈寧間。行青苗法不善。無益於人。其子王雱。為崇政殿說書。陰為父佐務。其青苗新法必行。雱忽而卒。公亦罷相。晏閑中如一夢寐。見一鬼使領雱荷銕枷號泣公前。謂獲譴罪。由行青苗法不善。公問使者乞解脫。使曰。建寺齋僧可免。由是捨宅為寺。額曰保寧寺。齋僧追薦冥福。此文出言行錄矣。</w:t>
      </w:r>
    </w:p>
    <w:p>
      <w:pPr>
        <w:spacing w:after="40"/>
      </w:pPr>
      <w:r>
        <w:rPr>
          <w:b/>
        </w:rPr>
        <w:t>한국어 번역</w:t>
      </w:r>
    </w:p>
    <w:p>
      <w:pPr>
        <w:pStyle w:val="TranslationText"/>
      </w:pPr>
      <w:r>
        <w:t>‘그때 가서 후회한다’는 것은, 전생의 악한 원수와 대적이 서로 얽혀 있기 때문이다. 삼도에 떨어져, 종류를 따라 과보를 받으니, 전혀 자유롭지 못하고, 업에 끌려다닌다. 뒤늦게 후회해도 미치지 못하고, 묘한 도를 배우고자 해도, 그렇게 할 인연을 얻지 못한다. 송나라 때, 승상 왕안석이 있었는데, 자는 개보였다. 희녕 연간에, 청묘법을 시행한 것이 좋지 않아, 사람에게 이익이 없었다. 그 아들 왕방은, 숭정전 설서가 되어, 은밀히 아버지의 일을 도왔고, 그 청묘 신법을 반드시 시행하려 하였다. 왕방이 홀연히 죽고, 공도 또한 재상 자리에서 물러났다. 한가히 쉬던 중 꿈을 꾸는 듯하였는데, 한 귀신 사자가 왕방을 데리고 와 쇠 형틀을 메운 채 공 앞에서 울부짖는 것을 보았다. 죄를 받아 견책당한 것이라 하였으니, 청묘법을 좋지 않게 시행했기 때문이었다. 공이 사자에게 벗어날 길을 물었다. 사자가 말하였다. “절을 세우고 승려에게 재를 베풀면 면할 수 있습니다.” 이에 집을 희사하여 절로 만들고, 편액을 ‘보녕사’라 하였다. 승려에게 재를 베풀어 명복을 추선하였다. 이 글은 ‘언행록’에서 나왔다.</w:t>
      </w:r>
    </w:p>
    <w:p>
      <w:pPr>
        <w:pStyle w:val="EditorialNote"/>
      </w:pPr>
      <w:r>
        <w:rPr>
          <w:b/>
        </w:rPr>
        <w:t xml:space="preserve">교감·번역 메모 | </w:t>
      </w:r>
      <w:r>
        <w:t>[용어] 「銕枷」의 「枷」는 죄인의 목 등에 씌우는 형틀이므로 ‘쇠 형틀’로 옮겼다.</w:t>
      </w:r>
    </w:p>
    <w:p>
      <w:pPr>
        <w:pStyle w:val="EditorialNote"/>
      </w:pPr>
      <w:r>
        <w:rPr>
          <w:b/>
        </w:rPr>
        <w:t xml:space="preserve">교감·번역 메모 | </w:t>
      </w:r>
      <w:r>
        <w:t>[인용 출처 미검증] 원문은 「此文出言行錄矣」라고만 한다. 외부 대조를 하지 않았으므로 ‘언행록’이라는 표기만 옮기고 특정 서지를 확정하지 않았다.</w:t>
      </w:r>
    </w:p>
    <w:p>
      <w:pPr>
        <w:pStyle w:val="Heading2"/>
      </w:pPr>
      <w:r>
        <w:t>문단 0115  ·  [0659a06]</w:t>
      </w:r>
    </w:p>
    <w:p>
      <w:pPr>
        <w:spacing w:after="40"/>
      </w:pPr>
      <w:r>
        <w:rPr>
          <w:b/>
        </w:rPr>
        <w:t>원문</w:t>
      </w:r>
    </w:p>
    <w:p>
      <w:pPr>
        <w:pStyle w:val="SourceText"/>
      </w:pPr>
      <w:r>
        <w:t>[0659a06] 何如直下承當。莫待今生蹉過。</w:t>
      </w:r>
    </w:p>
    <w:p>
      <w:pPr>
        <w:spacing w:after="40"/>
      </w:pPr>
      <w:r>
        <w:rPr>
          <w:b/>
        </w:rPr>
        <w:t>한국어 번역</w:t>
      </w:r>
    </w:p>
    <w:p>
      <w:pPr>
        <w:pStyle w:val="TranslationText"/>
      </w:pPr>
      <w:r>
        <w:t>어찌 당장 곧바로 받아들이는 것만 하겠는가. 금생을 헛되이 놓쳐 버릴 때까지 기다리지 말라.</w:t>
      </w:r>
    </w:p>
    <w:p>
      <w:pPr>
        <w:pStyle w:val="Heading2"/>
      </w:pPr>
      <w:r>
        <w:t>문단 0116  ·  [0659a07]</w:t>
      </w:r>
    </w:p>
    <w:p>
      <w:pPr>
        <w:spacing w:after="40"/>
      </w:pPr>
      <w:r>
        <w:rPr>
          <w:b/>
        </w:rPr>
        <w:t>원문</w:t>
      </w:r>
    </w:p>
    <w:p>
      <w:pPr>
        <w:pStyle w:val="SourceText"/>
      </w:pPr>
      <w:r>
        <w:t>[0659a07] 此是總結前文。警勉要人省悟也。前已既知在三途中無因學道。何如今日直下承當。古云。此時若蹉過。萬載卒難逢。動靜元非物。不墮有無中。傅大士云。夜夜抱佛眠。朝朝還共起。起坐鎮相隨。語默同居止。纖毫不相離。如身影相似。欲知佛去處。只這語言是也。</w:t>
      </w:r>
    </w:p>
    <w:p>
      <w:pPr>
        <w:spacing w:after="40"/>
      </w:pPr>
      <w:r>
        <w:rPr>
          <w:b/>
        </w:rPr>
        <w:t>한국어 번역</w:t>
      </w:r>
    </w:p>
    <w:p>
      <w:pPr>
        <w:pStyle w:val="TranslationText"/>
      </w:pPr>
      <w:r>
        <w:t>이는 앞의 글을 총결한 것이다. 경계하고 권하여 사람으로 하여금 깨닫게 한다. 앞에서 이미 삼도에서는 도를 배울 인연이 없음을 알았으니, 어찌 오늘 곧바로 받아들이는 것만 하겠는가. 옛사람이 말하였다. “이때 만약 헛되이 놓치면, 만 년이 지나도 끝내 만나기 어렵다. 움직임과 고요함은 본래 사물이 아니며, 유와 무의 가운데에도 떨어지지 않는다.” 부대사가 말하였다. “밤마다 부처를 안고 잠들고, 아침마다 다시 함께 일어난다. 일어나고 앉을 때 늘 서로 따르며, 말하거나 침묵할 때도 함께 머문다. 털끝만큼도 서로 떨어지지 않아, 몸과 그림자가 서로 같은 것과 같다. 부처가 가는 곳을 알고자 하는가. 바로 이 말하는 그것이니라.”</w:t>
      </w:r>
    </w:p>
    <w:p>
      <w:pPr>
        <w:pStyle w:val="Heading2"/>
      </w:pPr>
      <w:r>
        <w:t>문단 0117  ·  [0659a13]</w:t>
      </w:r>
    </w:p>
    <w:p>
      <w:pPr>
        <w:spacing w:after="40"/>
      </w:pPr>
      <w:r>
        <w:rPr>
          <w:b/>
        </w:rPr>
        <w:t>원문</w:t>
      </w:r>
    </w:p>
    <w:p>
      <w:pPr>
        <w:pStyle w:val="SourceText"/>
      </w:pPr>
      <w:r>
        <w:t>[0659a13] 釋迦文佛。捨皇宮而直往雪山。</w:t>
      </w:r>
    </w:p>
    <w:p>
      <w:pPr>
        <w:spacing w:after="40"/>
      </w:pPr>
      <w:r>
        <w:rPr>
          <w:b/>
        </w:rPr>
        <w:t>한국어 번역</w:t>
      </w:r>
    </w:p>
    <w:p>
      <w:pPr>
        <w:pStyle w:val="TranslationText"/>
      </w:pPr>
      <w:r>
        <w:t>석가문불(釋迦文佛). 황궁을 버리고 곧장 설산으로 갔다.</w:t>
      </w:r>
    </w:p>
    <w:p>
      <w:pPr>
        <w:pStyle w:val="Heading2"/>
      </w:pPr>
      <w:r>
        <w:t>문단 0118  ·  [0659a14]</w:t>
      </w:r>
    </w:p>
    <w:p>
      <w:pPr>
        <w:spacing w:after="40"/>
      </w:pPr>
      <w:r>
        <w:rPr>
          <w:b/>
        </w:rPr>
        <w:t>원문</w:t>
      </w:r>
    </w:p>
    <w:p>
      <w:pPr>
        <w:pStyle w:val="SourceText"/>
      </w:pPr>
      <w:r>
        <w:t>[0659a14] 此下之文。明直下承當。所以也。梵語釋迦。唐言能文。亦云能儒。謂此娑婆世界。以文字語言而為佛事聞其法者皆得開悟。故云文佛也。三祇果滿萬行功圓。上辭兜率下降王宮。與母摩耶右脇誕生。具三十二相八十種好。於是不樂王位志欲出家成無上道廣度眾生。始遊四門遇老病死。及見僧人心生厭離。太子年方十九。淨居天人統領天眾衛護出宮。四王捧馬足。及車匿騰空踰城而去。行三由旬至䟦陀山林。以室劒自割鬚髮。淨居化作獵師身披袈裟。太子將七寶衣貿之而著。修九次第定知定非真棄之。復入雪山。六年苦行。覩長庚星悟道。正當此土周昭王四十九年己卯歲十二月初八日子時分也。可謂。棄金輪之寶位。捨九五之皇宮。不貪榮樂雪山苦行。容鵲巢於頂上。掛蛛網於眉間。不離草座成等正覺。乃是我佛出家教化眾生之樣子也。</w:t>
      </w:r>
    </w:p>
    <w:p>
      <w:pPr>
        <w:spacing w:after="40"/>
      </w:pPr>
      <w:r>
        <w:rPr>
          <w:b/>
        </w:rPr>
        <w:t>한국어 번역</w:t>
      </w:r>
    </w:p>
    <w:p>
      <w:pPr>
        <w:pStyle w:val="TranslationText"/>
      </w:pPr>
      <w:r>
        <w:t>이 아래의 글은 당장 바로 떠맡아 깨닫는 것을 밝힌 까닭이다. 범어로 ‘석가(釋迦)’라 하고, 당나라 말로는 ‘능문(能文)’이라 한다. 또한 ‘능유(能儒)’라고도 한다. 이 사바세계에서는 문자와 언어로 불사(佛事)를 지어 그 법을 듣는 이들이 모두 깨달음을 얻는다는 뜻이다. 그러므로 ‘문불(文佛)’이라 한 것이다. 삼아승기겁의 과가 차고 만행의 공덕이 원만하여, 위로 도솔천을 하직하고 아래로 왕궁에 내려와, 어머니 마야의 오른쪽 옆구리에서 태어났다. 삼십이상과 팔십종호를 갖추었다. 이에 왕위를 즐기지 않고 출가하여 무상도를 이루고 중생을 널리 제도하려는 뜻을 품었다. 처음 네 문을 유람하며 늙음·병듦·죽음을 만났고, 또 승려를 보고는 싫어하여 떠날 마음을 내었다. 태자는 나이가 겨우 열아홉이었다. 정거천의 천인들이 천중을 거느리고 궁을 나서는 것을 호위하였다. 사천왕은 말의 발굽을 받들었고, 차닉과 함께 허공으로 솟아 성을 넘어 떠났다. 삼 유순을 가서 발타산 숲에 이르러, 실검(室劒)으로 스스로 수염과 머리털을 잘랐다. 정거천인이 사냥꾼의 몸으로 변화하여 가사를 입고 있었는데, 태자는 칠보로 된 옷을 그것과 바꾸어 입었다. 구차제정을 닦았으나 그 선정이 참된 것이 아님을 알고 버렸다. 다시 설산으로 들어가 육 년 동안 고행하였다. 장경성(長庚星)을 보고 도를 깨달았다. 바로 이 땅의 주 소왕 사십구년 기묘년 십이월 초파일 자시 무렵이었다. 말하자면, 금륜왕의 보배로운 지위를 버리고, 구오의 황궁을 버리며, 영화와 즐거움을 탐하지 않고 설산에서 고행하여, 까치가 정수리에 둥지를 틀게 하고, 거미줄이 눈썹 사이에 걸리게 하면서도, 풀자리에서 떠나지 않고 등정각을 이루었다. 이것이 곧 우리 부처께서 출가하여 중생을 교화한 본보기이다.</w:t>
      </w:r>
    </w:p>
    <w:p>
      <w:pPr>
        <w:pStyle w:val="EditorialNote"/>
      </w:pPr>
      <w:r>
        <w:rPr>
          <w:b/>
        </w:rPr>
        <w:t xml:space="preserve">교감·번역 메모 | </w:t>
      </w:r>
      <w:r>
        <w:t>[용어] 원문은 釋迦를 「唐言能文」이라 풀이한다. 이 파일 내부의 풀이를 그대로 옮겼으며 외부 어원으로 교정하지 않았다.</w:t>
      </w:r>
    </w:p>
    <w:p>
      <w:pPr>
        <w:pStyle w:val="EditorialNote"/>
      </w:pPr>
      <w:r>
        <w:rPr>
          <w:b/>
        </w:rPr>
        <w:t xml:space="preserve">교감·번역 메모 | </w:t>
      </w:r>
      <w:r>
        <w:t>[용어] 원문은 이어 「亦云能儒」라고 한다. 문헌 자체의 설명을 보존하였다.</w:t>
      </w:r>
    </w:p>
    <w:p>
      <w:pPr>
        <w:pStyle w:val="EditorialNote"/>
      </w:pPr>
      <w:r>
        <w:rPr>
          <w:b/>
        </w:rPr>
        <w:t xml:space="preserve">교감·번역 메모 | </w:t>
      </w:r>
      <w:r>
        <w:t>[판독 불확실] 원문은 「室劒」이다. 검의 명칭인지 오자인지 이 파일만으로 확정할 수 없어 ‘실검(室劒)’으로 보존했다.</w:t>
      </w:r>
    </w:p>
    <w:p>
      <w:pPr>
        <w:pStyle w:val="Heading2"/>
      </w:pPr>
      <w:r>
        <w:t>문단 0119  ·  [0659b06]</w:t>
      </w:r>
    </w:p>
    <w:p>
      <w:pPr>
        <w:spacing w:after="40"/>
      </w:pPr>
      <w:r>
        <w:rPr>
          <w:b/>
        </w:rPr>
        <w:t>원문</w:t>
      </w:r>
    </w:p>
    <w:p>
      <w:pPr>
        <w:pStyle w:val="SourceText"/>
      </w:pPr>
      <w:r>
        <w:t>[0659b06] 居士龐公。將家財而悉沉滄海。</w:t>
      </w:r>
    </w:p>
    <w:p>
      <w:pPr>
        <w:spacing w:after="40"/>
      </w:pPr>
      <w:r>
        <w:rPr>
          <w:b/>
        </w:rPr>
        <w:t>한국어 번역</w:t>
      </w:r>
    </w:p>
    <w:p>
      <w:pPr>
        <w:pStyle w:val="TranslationText"/>
      </w:pPr>
      <w:r>
        <w:t>방거사(龐居士)는 집안의 재산을 모두 큰 바다에 가라앉혔다.</w:t>
      </w:r>
    </w:p>
    <w:p>
      <w:pPr>
        <w:pStyle w:val="Heading2"/>
      </w:pPr>
      <w:r>
        <w:t>문단 0120  ·  [0659b07]</w:t>
      </w:r>
    </w:p>
    <w:p>
      <w:pPr>
        <w:spacing w:after="40"/>
      </w:pPr>
      <w:r>
        <w:rPr>
          <w:b/>
        </w:rPr>
        <w:t>원문</w:t>
      </w:r>
    </w:p>
    <w:p>
      <w:pPr>
        <w:pStyle w:val="SourceText"/>
      </w:pPr>
      <w:r>
        <w:t>[0659b07] 唐時。有襄州衡陽縣。居士龐公名蘊字道玄。家豪富貴積財滿室。世本儒業少悟塵勞志求真諦恤念孤貧。時有二商往借資財。取財付訖。無力荷行。公以脚力送之。至於樹下歇息嘆曰。有慈悲心不知記往借人。今可昧之。言罷驢作人言。吾往昔借公財物而昧。今來為驢還債商聞大驚。即將財帛送還公所。公曰何忽而迴。商曰公豈知其意。吾欲昧之。具述驢言因由所以送還。吾恐後世亦然。公於夜間。至馬廐所。默聽畜等。互相酬還言論多少。公回坐歎曰。吾本濟人而不知返累如此。吾所集者禍也。吾以棄之福也。寧可清貧度日不圖濁富虗名。即將家財運集滿船送至漢陽江中。沉而墜之。其女靈昭編笟籬其子龐大哥種田園而度之時光也。</w:t>
      </w:r>
    </w:p>
    <w:p>
      <w:pPr>
        <w:spacing w:after="40"/>
      </w:pPr>
      <w:r>
        <w:rPr>
          <w:b/>
        </w:rPr>
        <w:t>한국어 번역</w:t>
      </w:r>
    </w:p>
    <w:p>
      <w:pPr>
        <w:pStyle w:val="TranslationText"/>
      </w:pPr>
      <w:r>
        <w:t>당나라 때에 양주 형양현에 방거사가 있었으니, 이름은 온(蘊), 자는 도현(道玄)이었다. 집안이 매우 부유하여 재물이 방에 가득하였다. 대대로 유업(儒業)을 하였으나 젊어서 속진의 수고로움을 깨닫고 진리를 구하려 뜻하며 외롭고 가난한 이를 가엾게 여겼다. 그때 두 상인이 와서 재물을 빌렸다. 재물을 가져가는 일이 끝났으나, 짊어지고 갈 힘이 없었다. 거사가 직접 힘을 보태어 그들을 보내 주었다. 나무 아래에 이르러 쉬면서 탄식하여 말하였다. “자비심은 있으나, 전에 빌려 간 사람을 기억하지 못하니, 이제는 이것을 숨겨 버려도 되겠다.” 말을 마치자 나귀가 사람의 말로 말하였다. “나는 전생에 공의 재물을 빌리고도 숨겨 갚지 않았습니다. 지금 나귀가 되어 빚을 갚으러 왔습니다.” 상인은 듣고 크게 놀라, 곧 재물을 가지고 거사의 집으로 돌려보냈다. 거사가 말하였다. “어찌 갑자기 돌아왔는가?” 상인이 말하였다. “공께서 어찌 그 까닭을 아시겠습니까. 제가 그것을 숨겨 버리려 하였는데, 나귀가 한 말의 연유를 자세히 말씀드리고 그래서 돌려보내는 것입니다. 저도 후세에 그와 같이 될까 두렵습니다.” 거사가 밤에 마구간으로 가서 가만히 가축들의 말을 들으니, 서로 갚아야 할 많고 적음을 이야기하고 있었다. 거사는 돌아와 앉아 탄식하며 말하였다. “나는 본래 사람을 구제하려 했는데 도리어 이처럼 얽힘을 초래하는 줄 알지 못하였다. 내가 모은 것은 재앙이다. 내가 이것을 버리는 것이 복이다. 차라리 청빈하게 세월을 보낼지언정 탁한 부와 헛된 이름을 도모하지 않겠다.” 곧 집안 재산을 운반해 배에 가득 싣고 한양강 가운데로 가서, 가라앉혀 버렸다. 그 딸 영소(靈昭)는 대울타리를 엮고 아들 방대가(龐大哥)는 밭을 갈며 그렇게 세월을 보냈다.</w:t>
      </w:r>
    </w:p>
    <w:p>
      <w:pPr>
        <w:pStyle w:val="EditorialNote"/>
      </w:pPr>
      <w:r>
        <w:rPr>
          <w:b/>
        </w:rPr>
        <w:t xml:space="preserve">교감·번역 메모 | </w:t>
      </w:r>
      <w:r>
        <w:t>[구문 불확실] 「有慈悲心不知記往借人」은 구두와 주어 관계가 압축되어 있다. 앞뒤 문맥에 따라 직역하되 확정적 교정은 하지 않았다.</w:t>
      </w:r>
    </w:p>
    <w:p>
      <w:pPr>
        <w:pStyle w:val="Heading2"/>
      </w:pPr>
      <w:r>
        <w:t>문단 0121  ·  [0659b21]</w:t>
      </w:r>
    </w:p>
    <w:p>
      <w:pPr>
        <w:spacing w:after="40"/>
      </w:pPr>
      <w:r>
        <w:rPr>
          <w:b/>
        </w:rPr>
        <w:t>원문</w:t>
      </w:r>
    </w:p>
    <w:p>
      <w:pPr>
        <w:pStyle w:val="SourceText"/>
      </w:pPr>
      <w:r>
        <w:t>[0659b21] 真武不統王位。惟務修行。</w:t>
      </w:r>
    </w:p>
    <w:p>
      <w:pPr>
        <w:spacing w:after="40"/>
      </w:pPr>
      <w:r>
        <w:rPr>
          <w:b/>
        </w:rPr>
        <w:t>한국어 번역</w:t>
      </w:r>
    </w:p>
    <w:p>
      <w:pPr>
        <w:pStyle w:val="TranslationText"/>
      </w:pPr>
      <w:r>
        <w:t>진무(真武)는 왕위를 맡지 않고, 오직 수행에 힘썼다.</w:t>
      </w:r>
    </w:p>
    <w:p>
      <w:pPr>
        <w:pStyle w:val="Heading2"/>
      </w:pPr>
      <w:r>
        <w:t>문단 0122  ·  [0659b22]</w:t>
      </w:r>
    </w:p>
    <w:p>
      <w:pPr>
        <w:spacing w:after="40"/>
      </w:pPr>
      <w:r>
        <w:rPr>
          <w:b/>
        </w:rPr>
        <w:t>원문</w:t>
      </w:r>
    </w:p>
    <w:p>
      <w:pPr>
        <w:pStyle w:val="SourceText"/>
      </w:pPr>
      <w:r>
        <w:t>[0659b22] 玄帝啟云。乃淨樂。國王之太子。即奎婁二星分野之下上應羣龍。梵度天也。王后名善勝夢吞太陽而孕。十有四月降誕王宮。於開皇元年建甲辰歲戊辰月甲寅日庚午時。於母左脇降生。瑞氣覆國。天華散。異香芬身寶光。充滿國。皆變金色降誕之後。面滿月。目鳳睛。耳秋荷。眉分八字唇若丹朱。七歲愽通書史。十五辭父出家。志心念道。恒常誓言。不統王位。惟務修行。父王不𠃔。密潛深山。偶遇紫元真君。授與無極玅道。君曰汝擇山峰。冲霄紫氣之上。方乃居也太子越海東遊。途逢一童授劒曰。此方黑蛇毬角斷魔雄劒。長七尺二寸。闊四寸八分。受已東行。至均州之南。名曰武當。乃隱居也。王思太子領兵五百追至武當入山渡水。九次方見太子。周圍㵎水泛漲不能行之。五百人足忽然難舉。遞相謂言。太子願力使之然也同聲言曰迴國。願從太子在此學道。言已如故。唯王泣而獨迴也。太子居山。有靈鴉報曉。黑虎衛岩。烏鴉喙赤。順之者昌黑虎驅奸。逆之者殃。修之未契。思欲下山。至澗邊見老母而磨銕杵。太子問曰。磨杵何也。老母答曰。為作針耳。子曰。不亦難乎。母曰。功到自成。有何難哉。太子省其意也。麓仙題曰。碎礪功多粗者精聖師邀謁上天京。我心匪石堅於石。小器成而大道成。遂迴途中。折梅奇柳誓曰。我若道成開花結果。言畢至岩端坐。感動美人時來顧看。一日言曰。吾乃羣仙特來試之。言已飛去。向所折者變為楖木。梅實桃核杏形。名曰楖梅。其味酸甘。能愈百病。玉溪真人曰。高真學道隱山時。親折梅枝寄柳枝。行滿功成應舉日。花開子結試先知。仙翁護境百邪遠。聖果標名萬世垂。服餌延齡除固疾。志誠拜事福相隨。由是功行已滿。果然花開子結太子見七十二峰。中一峰聳紫霄下。庚子年丙戌月。丙寅日。清旦天華自落祥雲四合。四方各三百里。頭頂紫氣。披松羅服。五府龍君接上九霄。朝參玉闕。惟務修行者惟者獨也。務者專也。斷習曰修。行則無住。故云不統王位。惟務修行也哉。</w:t>
      </w:r>
    </w:p>
    <w:p>
      <w:pPr>
        <w:spacing w:after="40"/>
      </w:pPr>
      <w:r>
        <w:rPr>
          <w:b/>
        </w:rPr>
        <w:t>한국어 번역</w:t>
      </w:r>
    </w:p>
    <w:p>
      <w:pPr>
        <w:pStyle w:val="TranslationText"/>
      </w:pPr>
      <w:r>
        <w:t>《현제계(玄帝啟)》에서 말하였다. 정락국(淨樂國) 국왕의 태자로서, 규성·루성 두 별의 분야 아래에 해당하고 위로는 군룡에 응하며, 범도천(梵度天)에 해당한다. 왕후의 이름은 선승(善勝)이었는데, 꿈에 태양을 삼키고 임신하였다. 열네 달 만에 왕궁에서 태어났다. 개황 원년, 건갑진세 무진월 갑인일 경오시에, 어머니의 왼쪽 옆구리에서 태어났다. 상서로운 기운이 나라를 덮고, 하늘 꽃이 흩어졌으며, 기이한 향기가 몸에 풍기고 보배 광명이 나라에 가득하여, 모두 금빛으로 변하였다. 태어난 뒤에는 얼굴이 보름달 같고, 눈은 봉황의 눈과 같으며, 귀는 가을 연잎 같고, 눈썹은 팔자 모양으로 갈라졌으며 입술은 붉은 주사 같았다. 일곱 살에 경서와 사서에 널리 통달했고, 열다섯에 아버지를 하직하고 출가하였다. 마음을 다해 도를 생각하며, 늘 맹세하여 말하였다. “왕위를 맡지 않고, 오직 수행에 힘쓰겠습니다.” 부왕이 허락하지 않았다. 몰래 깊은 산으로 숨어들었다. 우연히 자원진군(紫元真君)을 만나 무극묘도(無極玅道)를 전수받았다. 진군이 말하였다. “너는 산봉우리를 골라, 하늘을 찌르는 자색 기운이 솟는 곳 위에 비로소 거처하여라.” 태자는 바다를 건너 동쪽으로 유람하였다. 길에서 한 아이를 만났는데, 아이가 검을 주며 말하였다. “이는 이 지방의 흑사구각(黑蛇毬角) 단마웅검(斷魔雄劒)이다. 길이는 일곱 자 두 치이고, 너비는 네 치 여덟 푼이다.” 받은 뒤 동쪽으로 가서, 균주 남쪽에 이르렀다. 그곳을 무당(武當)이라 하였고, 이에 은거하였다. 왕이 태자를 그리워하여 군사 오백을 거느리고 뒤쫓아 무당산에 이르러 산에 들어가 물을 건넜다. 아홉 차례 만에야 비로소 태자를 보았다. 주위의 시냇물이 불어나 건널 수 없었고, 오백 사람의 발이 갑자기 들리지 않았다. 그들은 서로 말하였다. “태자의 원력이 이렇게 만든 것이다.” 모두 한목소리로 “나라로 돌아가자.”라고 말하였다. “우리는 태자를 따라 이곳에서 도를 배우기를 원한다.” 말을 마치자 발이 전과 같이 되었다. 오직 왕만 울며 홀로 돌아갔다. 태자가 산에 거처할 때, 신령한 까마귀가 새벽을 알렸고, 검은 호랑이가 바위를 지켰다. 까마귀의 부리는 붉었으며, 이를 따르는 자는 창성하고 검은 호랑이는 간악한 자를 쫓아냈으며, 거스르는 자는 재앙을 입었다. 수행이 아직 계합하지 못하자, 산을 내려가려 생각하였다. 시냇가에 이르러 노파가 쇠절굿공이를 갈고 있는 것을 보았다. 태자가 물었다. “절굿공이를 갈아 무엇을 하십니까?” 노파가 대답하였다. “바늘을 만들려 한다.” 태자가 말하였다. “어찌 어렵지 않겠습니까?” 노파가 말하였다. “공력이 이르면 저절로 이루어지니, 무엇이 어렵겠는가?” 태자는 그 뜻을 깨달았다. 녹선(麓仙)이 시를 지어 말하였다. “갈고 또 갈아 공력이 많으면 거친 것도 정밀해지고, 성스러운 스승은 하늘 궁궐에 조회하도록 이끈다. 내 마음은 돌이 아니나 돌보다 굳고, 작은 기물이 이루어지면 대도도 이루어진다.” 마침내 돌아오는 길에 매화나무와 기이한 버들을 꺾으며 맹세하여 말하였다. “내가 만일 도를 이루면 꽃이 피고 열매를 맺으리라.” 말을 마치고 바위 끝에 가부좌하였다. 그 감응으로 미인이 때때로 와서 바라보았다. 어느 날 말하였다. “나는 여러 신선 가운데 하나로, 특별히 와서 그대를 시험한 것이다.” 말을 마치고 날아가 버렸다. 앞서 꺾었던 것이 변하여 즉목(楖木)이 되었고, 매실은 복숭아 씨와 살구 모양 같았다. 이를 즉매(楖梅)라 하였다. 그 맛은 시고 달며, 백 가지 병을 고칠 수 있었다. 옥계진인(玉溪真人)이 말하였다. “높은 진인이 도를 배우며 산에 숨었을 때, 직접 매화 가지를 꺾고 버들가지를 의지하였다. 행이 차고 공이 이루어져 응당 드러날 날에, 꽃 피고 열매 맺어 먼저 시험의 징조를 알렸다. 선옹이 경계를 지켜 온갖 사특함이 멀어지고, 성스러운 과보가 이름을 드리워 만세에 전한다. 먹으면 수명을 늘리고 묵은 병을 없애며, 뜻을 다해 예배하여 섬기면 복이 따라온다.” 이로 말미암아 공행이 이미 원만해졌고, 과연 꽃이 피고 열매가 맺혔다. 태자가 칠십이 봉우리를 보니, 그 가운데 한 봉우리가 자소(紫霄) 아래 높이 솟아 있었다. 경자년 병술월, 병인일 이른 아침에 하늘 꽃이 저절로 떨어지고 상서로운 구름이 사방에서 모였다. 사방으로 각각 삼백 리에 이르렀다. 머리 위에는 자색 기운이 있고, 송라로 만든 옷을 걸쳤으며, 오부용군(五府龍君)이 맞이하여 구천으로 올라가 옥궐에 조회하였다. ‘오직 수행에 힘썼다’에서 ‘오직[惟]’은 홀로라는 뜻이고, ‘힘쓰다[務]’는 전일하다는 뜻이다. 습기를 끊는 것을 ‘닦음[修]’이라 하고, 행은 곧 머묾이 없는 것이다. 그러므로 “왕위를 맡지 않고, 오직 수행에 힘썼다.”라고 한 것이다.</w:t>
      </w:r>
    </w:p>
    <w:p>
      <w:pPr>
        <w:pStyle w:val="EditorialNote"/>
      </w:pPr>
      <w:r>
        <w:rPr>
          <w:b/>
        </w:rPr>
        <w:t xml:space="preserve">교감·번역 메모 | </w:t>
      </w:r>
      <w:r>
        <w:t>[구두/구문 불확실] 「即奎婁二星分野之下上應羣龍」의 절단과 수식 관계가 불명확하다. 원문 어순을 최대한 보존해 옮겼다.</w:t>
      </w:r>
    </w:p>
    <w:p>
      <w:pPr>
        <w:pStyle w:val="EditorialNote"/>
      </w:pPr>
      <w:r>
        <w:rPr>
          <w:b/>
        </w:rPr>
        <w:t xml:space="preserve">교감·번역 메모 | </w:t>
      </w:r>
      <w:r>
        <w:t>[교감 필요] 「開皇元年建甲辰歲戊辰月甲寅日庚午時」의 연기 표기가 내부적으로 복합되어 있어 외부 연대 대조 없이 원문 표기를 그대로 음역·직역했다.</w:t>
      </w:r>
    </w:p>
    <w:p>
      <w:pPr>
        <w:pStyle w:val="EditorialNote"/>
      </w:pPr>
      <w:r>
        <w:rPr>
          <w:b/>
        </w:rPr>
        <w:t xml:space="preserve">교감·번역 메모 | </w:t>
      </w:r>
      <w:r>
        <w:t>[구두 불확실] 「異香芬身寶光。充滿國。皆變金色」의 구두는 문맥상 연속 서술로 읽을 여지가 있다. 원 위치표지와 문장 단위는 그대로 유지했다.</w:t>
      </w:r>
    </w:p>
    <w:p>
      <w:pPr>
        <w:pStyle w:val="EditorialNote"/>
      </w:pPr>
      <w:r>
        <w:rPr>
          <w:b/>
        </w:rPr>
        <w:t xml:space="preserve">교감·번역 메모 | </w:t>
      </w:r>
      <w:r>
        <w:t>[의미 불확실] 「黑蛇毬角斷魔雄劒」은 검의 명칭·수식 경계가 불확실하다. 「黑蛇毬角」을 임의 교정하지 않고 음독하여 보존했다.</w:t>
      </w:r>
    </w:p>
    <w:p>
      <w:pPr>
        <w:pStyle w:val="EditorialNote"/>
      </w:pPr>
      <w:r>
        <w:rPr>
          <w:b/>
        </w:rPr>
        <w:t xml:space="preserve">교감·번역 메모 | </w:t>
      </w:r>
      <w:r>
        <w:t>[구두 불확실] 운문 「碎礪功多粗者精聖師邀謁上天京」에는 내부 구두가 없다. 문맥상 두 구로 읽어 옮겼으나 원문은 수정하지 않았다.</w:t>
      </w:r>
    </w:p>
    <w:p>
      <w:pPr>
        <w:pStyle w:val="EditorialNote"/>
      </w:pPr>
      <w:r>
        <w:rPr>
          <w:b/>
        </w:rPr>
        <w:t xml:space="preserve">교감·번역 메모 | </w:t>
      </w:r>
      <w:r>
        <w:t>[판독/교감] 원문은 「折梅奇柳」이다. 「奇柳」의 판독·의미가 확정되지 않아 원 글자를 보존하여 ‘기이한 버들’로 직역했다.</w:t>
      </w:r>
    </w:p>
    <w:p>
      <w:pPr>
        <w:pStyle w:val="EditorialNote"/>
      </w:pPr>
      <w:r>
        <w:rPr>
          <w:b/>
        </w:rPr>
        <w:t xml:space="preserve">교감·번역 메모 | </w:t>
      </w:r>
      <w:r>
        <w:t>[구두 불확실] 「果然花開子結太子見七十二峰」은 두 서술이 연접되어 있다. 번역에서 의미상 절단했으나 원문은 그대로 두었다.</w:t>
      </w:r>
    </w:p>
    <w:p>
      <w:pPr>
        <w:pStyle w:val="Heading2"/>
      </w:pPr>
      <w:r>
        <w:t>문단 0123  ·  [0660a09]</w:t>
      </w:r>
    </w:p>
    <w:p>
      <w:pPr>
        <w:spacing w:after="40"/>
      </w:pPr>
      <w:r>
        <w:rPr>
          <w:b/>
        </w:rPr>
        <w:t>원문</w:t>
      </w:r>
    </w:p>
    <w:p>
      <w:pPr>
        <w:pStyle w:val="SourceText"/>
      </w:pPr>
      <w:r>
        <w:t>[0660a09] 呂公既作神仙。尚勤參請。</w:t>
      </w:r>
    </w:p>
    <w:p>
      <w:pPr>
        <w:spacing w:after="40"/>
      </w:pPr>
      <w:r>
        <w:rPr>
          <w:b/>
        </w:rPr>
        <w:t>한국어 번역</w:t>
      </w:r>
    </w:p>
    <w:p>
      <w:pPr>
        <w:pStyle w:val="TranslationText"/>
      </w:pPr>
      <w:r>
        <w:t>여공(呂公)은 이미 신선이 되었는데도, 오히려 부지런히 찾아가 법을 물었다.</w:t>
      </w:r>
    </w:p>
    <w:p>
      <w:pPr>
        <w:pStyle w:val="Heading2"/>
      </w:pPr>
      <w:r>
        <w:t>문단 0124  ·  [0660a10]</w:t>
      </w:r>
    </w:p>
    <w:p>
      <w:pPr>
        <w:spacing w:after="40"/>
      </w:pPr>
      <w:r>
        <w:rPr>
          <w:b/>
        </w:rPr>
        <w:t>원문</w:t>
      </w:r>
    </w:p>
    <w:p>
      <w:pPr>
        <w:pStyle w:val="SourceText"/>
      </w:pPr>
      <w:r>
        <w:t>[0660a10] 唐時。呂公者。姓呂名岩字洞賓。別號純陽子。文名呂岩。真人。京川河陽蒲板人也。生於唐玄宗天寶年間。世為顯官。累舉進士不第乃休。因遊華山遇鍾離權。乃晉之郎官。避亂學養命術。將度純陽首以財試。一日鍾呂偕行。鍾拾一石以藥塗之即成黃金。授與之曰前途路費。呂問此仍壞否。鍾曰若頻經火。或五百年壞矣。呂擲之曰。他日誤人去在。鍾後以色試之。命呂入山採藥。化一小廬美婦歡迎之曰。夫故久矣。今遇君子願不見棄。婦欲執手而近。呂以手托開云。母人革囊穢於我矣。言訖婦女不見。即鍾離也。於是授金丹之術。及天仙劒法。遂得遊行自在。詩曰。朝遊南嶽暮蒼梧。袖裡青蛇膽氣麤。三入岳陽人不識。朗吟飛過洞庭湖始謁龍牙和尚。呂問曰。佛法大意云何。牙與偈曰。何事朝愁與暮愁。少年不學老還羞。明珠不是驪龍惜自是時人不解求。因過鄂州黃龍山。見紫氣盤旋有異人所止遂入值機禪師上堂。師知有異人潛迹座下。即厲聲曰。眾有竊法者。呂毅然問曰。一粒粟中藏世界半升鐺內煑山川。且道意旨如何。師曰守屍鬼。呂曰爭柰囊中有長生不死藥。師曰饒經八萬劫。終是落空亡。呂不憤而去。至夜飛劒脇之。師前已知以法衣蒙頭。坐於方丈。劒遶數匝。師用手指之。劒即墮地。呂以謝罪。師因詰曰。半升鐺內即不問。如何是一粒粟中藏世界。呂於言下有省。乃述偈曰。毀破葫囊折斷琴。此生不向汞中尋。今朝悟得黃龍法。始覺從前枉用心。文出仙苑遺事也。</w:t>
      </w:r>
    </w:p>
    <w:p>
      <w:pPr>
        <w:spacing w:after="40"/>
      </w:pPr>
      <w:r>
        <w:rPr>
          <w:b/>
        </w:rPr>
        <w:t>한국어 번역</w:t>
      </w:r>
    </w:p>
    <w:p>
      <w:pPr>
        <w:pStyle w:val="TranslationText"/>
      </w:pPr>
      <w:r>
        <w:t>당나라 때 여공이라는 이는 성은 여(呂), 이름은 암(岩), 자는 동빈(洞賓)이었다. 별호는 순양자(純陽子)였고, 문명(文名)은 여암(呂岩)이었다. 진인(真人)으로, 경천 하양 포판 사람이다. 당 현종 천보 연간에 태어났다. 대대로 높은 벼슬을 하였으나, 여러 차례 진사시에 응시하고도 급제하지 못하자 그만두었다. 화산을 유람하다가 종리권(鍾離權)을 만났다. 종리권은 진나라의 낭관이었다. 난리를 피해 양명술(養命術)을 배웠다. 순양을 제도하려 하여 먼저 재물로 시험하였다. 어느 날 종리와 여공이 함께 길을 가다가, 종리가 돌 하나를 주워 약을 바르니 곧 황금이 되었다. 그것을 주면서 말하였다. “앞길의 노자로 쓰라.” 여공이 물었다. “이것도 나중에는 변해 없어집니까?” 종리가 말하였다. “만약 자주 불을 거치면 혹 오백 년 뒤에는 변할 것이다.” 여공이 그것을 던지며 말하였다. “훗날 사람을 그르치게 할 물건이로군.” 종리는 뒤에 색욕으로 그를 시험하였다. 여공에게 산에 들어가 약을 캐게 하고, 작은 초가집과 미녀로 변화하여 그를 맞으며 말하였다. “남편이 죽은 지 오래되었습니다. 이제 군자를 만났으니 저를 버리지 않기를 바랍니다.” 여인이 손을 잡으려 가까이 다가오자, 여공은 손으로 밀쳐내며 말하였다. ‘모인(母人)’의 가죽주머니는 나에게 더럽다. 말을 마치자 여인은 사라졌으니, 곧 종리였다. 이에 금단술과 천선검법을 전수하였다. 마침내 자유롭게 유행할 수 있게 되었다. 시에 말하였다. “아침에는 남악에 놀고 저녁에는 창오에 이르며, 소매 속 푸른 뱀은 담기가 거칠다. 세 번 악양에 들어가도 사람들이 알아보지 못하고, 큰 소리로 시를 읊으며 동정호 위를 날아 지나갔다.” 처음으로 용아화상을 찾아뵈었다. 여공이 물었다. “불법의 큰 뜻은 무엇입니까?” 용아가 게송을 주며 말하였다. “무슨 일로 아침에도 근심하고 저녁에도 근심하는가. 젊어서 배우지 않으면 늙어서 도리어 부끄럽다. 명주를 여룡이 아끼는 것이 아니라, 스스로 당시 사람들이 구할 줄 모르는 것이다.” 이어 악주 황룡산을 지나가다가, 자색 기운이 서린 것을 보고 기이한 사람이 머무는 곳임을 알아 들어갔는데, 마침 기선사가 상당하고 있었다. 선사는 이인이 법좌 아래 숨어 있음을 알고, 곧 엄한 목소리로 말하였다. “대중 가운데 법을 훔치는 자가 있다.” 여공이 의연하게 물었다. “좁쌀 한 알 속에 세계를 감추고, 반 되 솥 안에 산천을 삶는다 하니, 그 뜻이 무엇인지 말씀해 보십시오.” 선사가 말하였다. “시체를 지키는 귀신이로구나.” 여공이 말하였다. “어찌 주머니 속에 장생불사의 약이 있는 것을 어쩌겠습니까?” 선사가 말하였다. “설령 팔만 겁을 지나더라도 마침내는 공망에 떨어질 뿐이다.” 여공은 분함을 이기지 못하고 떠났다. 밤이 되자 날아가는 검으로 선사를 위협하였다. 선사는 미리 알고 법의로 머리를 덮고 방장에 앉아 있었다. 검이 몇 바퀴를 돌았으나, 선사가 손가락으로 가리키자 검이 곧 땅에 떨어졌다. 여공은 사죄하였다. 선사가 이어 물었다. “반 되 솥 안의 일은 묻지 않겠다. 어떤 것이 ‘좁쌀 한 알 속에 세계를 감춘다’는 것인가?” 여공은 그 말에 깨달은 바가 있어, 이에 게송을 지어 말하였다. “호로를 깨뜨리고 거문고를 꺾었으니, 이 생에는 다시 수은 속에서 찾지 않으리라. 오늘 아침 황룡의 법을 깨닫고서야, 비로소 예전에 헛되이 마음을 쓴 줄 알았다.” 이 글은 《선원유사(仙苑遺事)》에 나온다.</w:t>
      </w:r>
    </w:p>
    <w:p>
      <w:pPr>
        <w:pStyle w:val="EditorialNote"/>
      </w:pPr>
      <w:r>
        <w:rPr>
          <w:b/>
        </w:rPr>
        <w:t xml:space="preserve">교감·번역 메모 | </w:t>
      </w:r>
      <w:r>
        <w:t>[의미 불확실] 「文名呂岩」의 「文名」 용법이 이 문맥에서 분명하지 않아 ‘문명(文名)’으로 보존했다.</w:t>
      </w:r>
    </w:p>
    <w:p>
      <w:pPr>
        <w:pStyle w:val="EditorialNote"/>
      </w:pPr>
      <w:r>
        <w:rPr>
          <w:b/>
        </w:rPr>
        <w:t xml:space="preserve">교감·번역 메모 | </w:t>
      </w:r>
      <w:r>
        <w:t>[고유명사/판독] 「京川河陽蒲板」의 지명 경계와 독음은 외부 대조 없이 확정하기 어렵다. 원문 한자를 병기해 옮겼다.</w:t>
      </w:r>
    </w:p>
    <w:p>
      <w:pPr>
        <w:pStyle w:val="EditorialNote"/>
      </w:pPr>
      <w:r>
        <w:rPr>
          <w:b/>
        </w:rPr>
        <w:t xml:space="preserve">교감·번역 메모 | </w:t>
      </w:r>
      <w:r>
        <w:t>[구문] 「他日誤人去在」는 구어적·선어록적 표현으로 보이며 세부 구문이 압축되어 있다. 문맥상 ‘훗날 사람을 그르치게 한다’는 뜻으로 옮겼다.</w:t>
      </w:r>
    </w:p>
    <w:p>
      <w:pPr>
        <w:pStyle w:val="EditorialNote"/>
      </w:pPr>
      <w:r>
        <w:rPr>
          <w:b/>
        </w:rPr>
        <w:t xml:space="preserve">교감·번역 메모 | </w:t>
      </w:r>
      <w:r>
        <w:t>[판독 불확실] 원문은 「母人革囊穢於我矣」이다. 「母人」은 문맥상 여인을 가리키는 듯하나 다른 글자로 교정하지 않고 ‘모인(母人)’으로 보존했다.</w:t>
      </w:r>
    </w:p>
    <w:p>
      <w:pPr>
        <w:pStyle w:val="EditorialNote"/>
      </w:pPr>
      <w:r>
        <w:rPr>
          <w:b/>
        </w:rPr>
        <w:t xml:space="preserve">교감·번역 메모 | </w:t>
      </w:r>
      <w:r>
        <w:t>[구두 불확실] 「朗吟飛過洞庭湖始謁龍牙和尚」에서 시구 종결과 다음 산문 시작이 붙어 있다. ‘洞庭湖’ 뒤에서 나누어 번역했다.</w:t>
      </w:r>
    </w:p>
    <w:p>
      <w:pPr>
        <w:pStyle w:val="EditorialNote"/>
      </w:pPr>
      <w:r>
        <w:rPr>
          <w:b/>
        </w:rPr>
        <w:t xml:space="preserve">교감·번역 메모 | </w:t>
      </w:r>
      <w:r>
        <w:t>[구두 불확실] 운문 「明珠不是驪龍惜自是時人不解求」에는 내부 구두가 없다. 의미상 두 구절의 관계로 읽었다.</w:t>
      </w:r>
    </w:p>
    <w:p>
      <w:pPr>
        <w:pStyle w:val="EditorialNote"/>
      </w:pPr>
      <w:r>
        <w:rPr>
          <w:b/>
        </w:rPr>
        <w:t xml:space="preserve">교감·번역 메모 | </w:t>
      </w:r>
      <w:r>
        <w:t>[판독/고유명사] 원문은 「遂入值機禪師上堂」이다. 「值機禪師」의 인명 경계가 확정되지 않아 ‘기선사’로 잠정 음독했다.</w:t>
      </w:r>
    </w:p>
    <w:p>
      <w:pPr>
        <w:pStyle w:val="EditorialNote"/>
      </w:pPr>
      <w:r>
        <w:rPr>
          <w:b/>
        </w:rPr>
        <w:t xml:space="preserve">교감·번역 메모 | </w:t>
      </w:r>
      <w:r>
        <w:t>[판독 가능성] 원문은 「呂不憤而去」이다. 문맥상 분개하여 떠나는 뜻으로 옮겼으나 글자를 다른 형태로 교정하지 않았다.</w:t>
      </w:r>
    </w:p>
    <w:p>
      <w:pPr>
        <w:pStyle w:val="Heading2"/>
      </w:pPr>
      <w:r>
        <w:t>문단 0125  ·  [0660b13]</w:t>
      </w:r>
    </w:p>
    <w:p>
      <w:pPr>
        <w:spacing w:after="40"/>
      </w:pPr>
      <w:r>
        <w:rPr>
          <w:b/>
        </w:rPr>
        <w:t>원문</w:t>
      </w:r>
    </w:p>
    <w:p>
      <w:pPr>
        <w:pStyle w:val="SourceText"/>
      </w:pPr>
      <w:r>
        <w:t>[0660b13] 蘇學士常親佛印。</w:t>
      </w:r>
    </w:p>
    <w:p>
      <w:pPr>
        <w:spacing w:after="40"/>
      </w:pPr>
      <w:r>
        <w:rPr>
          <w:b/>
        </w:rPr>
        <w:t>한국어 번역</w:t>
      </w:r>
    </w:p>
    <w:p>
      <w:pPr>
        <w:pStyle w:val="TranslationText"/>
      </w:pPr>
      <w:r>
        <w:t>소학사는 늘 불인선사와 친하게 지냈다.</w:t>
      </w:r>
    </w:p>
    <w:p>
      <w:pPr>
        <w:pStyle w:val="Heading2"/>
      </w:pPr>
      <w:r>
        <w:t>문단 0126  ·  [0660b14]</w:t>
      </w:r>
    </w:p>
    <w:p>
      <w:pPr>
        <w:spacing w:after="40"/>
      </w:pPr>
      <w:r>
        <w:rPr>
          <w:b/>
        </w:rPr>
        <w:t>원문</w:t>
      </w:r>
    </w:p>
    <w:p>
      <w:pPr>
        <w:pStyle w:val="SourceText"/>
      </w:pPr>
      <w:r>
        <w:t>[0660b14] 蘇學士者。姓蘇名軾。字子瞻。號東坡先生。因謫黃州曰。築坡而居。號東坡也。常親佛印者。佛印即南康郡。雲居山。了元佛印字覺老。饒州浮梁林氏子。世本儒業幻歲出家寶積寺。禮沙門日用為師。試法華經受具遊廬山。謁開先暹禪師。得法之後年二十八。先住江州承天。後居廬山歸宗與黃州對岸。於師酧酢章句。及住金山寺東坡遷杭州太守。復往來問道。值佛印入室。印云這裏無端明坐處。坡云。借和尚四大為座。印云。老僧有一問。若答得與汝四大為座若答不得即輸腰間玉帶。披即解帶置案上云。請和尚問。印云。四大本空五陰非有。端明向甚麼處坐。坡無語。印召侍者。留下玉帶永鎮山門印以衲裙酬之。坡賦二絕云。病骨難堪玉帶圍鈍根仍落箭鋒機。會當乞食歌姬院。換得雲山舊衲衣。又云。此帶閱人如傳舍。流傳到我亦悠哉。錦袍錯落渾相稱。乞與佯狂老萬回。</w:t>
      </w:r>
    </w:p>
    <w:p>
      <w:pPr>
        <w:spacing w:after="40"/>
      </w:pPr>
      <w:r>
        <w:rPr>
          <w:b/>
        </w:rPr>
        <w:t>한국어 번역</w:t>
      </w:r>
    </w:p>
    <w:p>
      <w:pPr>
        <w:pStyle w:val="TranslationText"/>
      </w:pPr>
      <w:r>
        <w:t>소학사라는 이는 성은 소(蘇), 이름은 식(軾)이고, 자는 자첨(子瞻), 호는 동파선생(東坡先生)이다. 황주로 귀양 간 까닭에, 언덕을 쌓아 거처하고 동파라고 호하였다. ‘늘 불인과 친했다’에서 불인은 남강군 운거산의 요원불인(了元佛印)으로, 자는 각로(覺老)였다. 요주 부량의 임씨 집안 아들이었다. 대대로 유업을 하다가 ‘환세(幻歲)’에 보적사에서 출가하였다. 사문 일용(日用)을 스승으로 예배하였다. 《법화경》을 시험받고 구족계를 받은 뒤 여산을 유람하였다. 개선 섬선사(暹禪師)를 찾아뵈었다. 법을 얻은 뒤 나이 스물여덟에 먼저 강주 승천사에 머물렀고, 뒤에는 여산 귀종사에 거처하였는데 황주와 강을 사이에 두고 마주하였다. 그는 스승과 문답하며 글귀를 주고받았다. 그가 금산사에 머물 때 동파가 항주태수로 옮겨 갔고, 다시 왕래하며 도를 물었다. 마침 불인이 입실하자, 불인이 말하였다. “여기에는 단명(端明)이 앉을 자리가 없소.” 동파가 말하였다. “화상의 사대(四大)를 빌려 자리로 삼겠습니다.” 불인이 말하였다. “노승에게 한 가지 질문이 있소. 대답하면 그대에게 나의 사대를 자리로 내주겠지만, 대답하지 못하면 허리의 옥대를 내놓으시오.” 동파가 곧 띠를 풀어 탁자 위에 놓고 말하였다. “화상께서는 물으십시오.” 불인이 말하였다. “사대는 본래 공하고 오음은 실재하지 않는데, 단명은 어느 곳을 향해 앉겠소?” 동파는 말이 없었다. 불인이 시자를 불렀다. “옥대를 남겨 산문을 길이 진정하게 하라.” 불인은 납군(衲裙)으로 이에 보답하였다. 동파가 절구 두 수를 지어 말하였다. “병든 뼈는 옥대 두르기를 감당하기 어렵고, 둔한 근기는 여전히 화살촉 같은 기봉에 떨어졌네. 마땅히 가희의 집에서 걸식하여, 운산의 옛 납의를 바꾸어 얻으리라.” 또 말하였다. “이 띠는 사람을 거쳐 가기를 역참과 같이 하다가, 전해져 내게 이른 것도 또한 오래되었네. 비단 도포와 어울려 온통 잘 맞으니, 미친 체하는 늙은 만회에게 주기를 청하노라.”</w:t>
      </w:r>
    </w:p>
    <w:p>
      <w:pPr>
        <w:pStyle w:val="EditorialNote"/>
      </w:pPr>
      <w:r>
        <w:rPr>
          <w:b/>
        </w:rPr>
        <w:t xml:space="preserve">교감·번역 메모 | </w:t>
      </w:r>
      <w:r>
        <w:t>[판독 불확실] 원문은 「幻歲出家寶積寺」이다. 「幻歲」가 연령 표현인지 오자인지 확정할 수 없어 본문에 ‘환세(幻歲)’를 그대로 보존했다.</w:t>
      </w:r>
    </w:p>
    <w:p>
      <w:pPr>
        <w:pStyle w:val="EditorialNote"/>
      </w:pPr>
      <w:r>
        <w:rPr>
          <w:b/>
        </w:rPr>
        <w:t xml:space="preserve">교감·번역 메모 | </w:t>
      </w:r>
      <w:r>
        <w:t>[구문 불확실] 「試法華經受具遊廬山」의 「試法華經」이 구체적으로 무엇을 가리키는지 이 파일만으로 확정하기 어렵다.</w:t>
      </w:r>
    </w:p>
    <w:p>
      <w:pPr>
        <w:pStyle w:val="EditorialNote"/>
      </w:pPr>
      <w:r>
        <w:rPr>
          <w:b/>
        </w:rPr>
        <w:t xml:space="preserve">교감·번역 메모 | </w:t>
      </w:r>
      <w:r>
        <w:t>[교감] 원문은 「披即解帶」이다. 문맥상 주체는 동파로 보이지만 원문 글자를 「坡」로 고치지 않았다.</w:t>
      </w:r>
    </w:p>
    <w:p>
      <w:pPr>
        <w:pStyle w:val="EditorialNote"/>
      </w:pPr>
      <w:r>
        <w:rPr>
          <w:b/>
        </w:rPr>
        <w:t xml:space="preserve">교감·번역 메모 | </w:t>
      </w:r>
      <w:r>
        <w:t>[구두 불확실] 칠언구가 연속되어 있으나 원문 내부 구두가 없다. 운문 단위로 나누어 옮겼다.</w:t>
      </w:r>
    </w:p>
    <w:p>
      <w:pPr>
        <w:pStyle w:val="Heading2"/>
      </w:pPr>
      <w:r>
        <w:t>문단 0127  ·  [0660c06]</w:t>
      </w:r>
    </w:p>
    <w:p>
      <w:pPr>
        <w:spacing w:after="40"/>
      </w:pPr>
      <w:r>
        <w:rPr>
          <w:b/>
        </w:rPr>
        <w:t>원문</w:t>
      </w:r>
    </w:p>
    <w:p>
      <w:pPr>
        <w:pStyle w:val="SourceText"/>
      </w:pPr>
      <w:r>
        <w:t>[0660c06] 韓文公。終禮大顛。</w:t>
      </w:r>
    </w:p>
    <w:p>
      <w:pPr>
        <w:spacing w:after="40"/>
      </w:pPr>
      <w:r>
        <w:rPr>
          <w:b/>
        </w:rPr>
        <w:t>한국어 번역</w:t>
      </w:r>
    </w:p>
    <w:p>
      <w:pPr>
        <w:pStyle w:val="TranslationText"/>
      </w:pPr>
      <w:r>
        <w:t>한문공은 마침내 대전을 예배하였다.</w:t>
      </w:r>
    </w:p>
    <w:p>
      <w:pPr>
        <w:pStyle w:val="Heading2"/>
      </w:pPr>
      <w:r>
        <w:t>문단 0128  ·  [0660c07]</w:t>
      </w:r>
    </w:p>
    <w:p>
      <w:pPr>
        <w:spacing w:after="40"/>
      </w:pPr>
      <w:r>
        <w:rPr>
          <w:b/>
        </w:rPr>
        <w:t>원문</w:t>
      </w:r>
    </w:p>
    <w:p>
      <w:pPr>
        <w:pStyle w:val="SourceText"/>
      </w:pPr>
      <w:r>
        <w:t>[0660c07] 韓文公者。姓韓名愈字退之。諡文公。為刑部侍郎也。因唐憲宗元和己亥十四年正月。帝遣中使杜英奇。持香華往鳳翔府法雲寺。護國真身塔所。請釋迦文佛指骨入內帝御安福門迎拜。留禁中供養三日。五色光現百僚稱賀歷送諸寺釋部威儀太常。長安。萬年。音樂旌幡皷吹偉盛殊特刑部侍郎韓愈。上表陳諫。引古言今。稱帝壽國祚之不延永。帝大怒。以表示宰輔。將抵以死。裴度。崔羣。為解曰。愈言訐牾。罪之誠宜。然。非內懷至忠。安能及此。願少寬假。以來諫諍。帝曰。愈言我奉佛太過。猶可容之。至謂東漢奉佛已後。天子咸天促。言何乖剌耶愈人臣狂妄敢爾。於是戚里。諸王舊臣。皆為愈哀請。遂貶潮州刺史。愈。到郡之初。以表哀謝勸帝裒封泰山。久而無報。鬱鬱不樂。聞郡有大顛禪師。道德名重。以書招之。三招而大顛至。顛之言論超勝。留數十日。或入定數日方起。愈甚敬焉。師辭去。愈祀神海上。及登靈山。造師之廬問曰弟子軍州事繁。省要處乞師一句。師良久不顧。公罔措。時三平為侍者。乃敲禪床一下。師云作麼。平云。先以定動。後以智拔。公乃拜三平而謝曰。和尚門風高峻愈於侍者處得箇入路。自此以大顛為師也。終禮大顛者。始則毀佛。終乃禮之。後遷袁州刺史。復造顛廬施衣二襲。而請別曰。愈也。將去師矣。幸聞一言卒以相諭。顛曰。吾聞易信人者。必其守易改。易譽人者。必其謗易發。子聞吾言而易信之矣。庸知復聞他說。不復以我為非哉。遂不告之愈。知其不可有聞。乃去至袁州。孟簡尚書。知愈與大顛遊。以書抵愈嘉其信嚮愈答簡書。稱大顛頗聰明識道理實能外形骸以理自勝。不為事物侵亂。雖不盡解其語要。且自胸中無滯礙。因與之往還也文出韓子集。</w:t>
      </w:r>
    </w:p>
    <w:p>
      <w:pPr>
        <w:spacing w:after="40"/>
      </w:pPr>
      <w:r>
        <w:rPr>
          <w:b/>
        </w:rPr>
        <w:t>한국어 번역</w:t>
      </w:r>
    </w:p>
    <w:p>
      <w:pPr>
        <w:pStyle w:val="TranslationText"/>
      </w:pPr>
      <w:r>
        <w:t>한문공이라는 이는 성은 한(韓), 이름은 유(愈), 자는 퇴지(退之)이며, 시호는 문공(文公)이다. 형부시랑이 되었다. 당 헌종 원화 기해 십사년 정월에 황제가 중사 두영기(杜英奇)를 보내, 향과 꽃을 지니고 봉상부 법운사로 가서, 호국진신탑에 이르게 하였다. 석가문불의 손가락뼈를 궁 안으로 청해 들였고 황제는 안복문에 나가 맞아 절하였다. 궁중에 머물게 하여 사흘 동안 공양하였다. 오색 광명이 나타나 백료가 축하하였고, 여러 절로 차례로 보내며 석부(釋部)의 위의와 태상(太常)이라 하였다. 장안과 만년에서 음악·깃발·북과 피리의 장엄이 매우 성대하고 특별하였다. 형부시랑 한유는 표문을 올려 간하였다. 옛일을 끌어와 지금을 말하며, 황제의 수명과 나라의 국운이 오래 이어지지 못할 것이라고 말하였다. 황제가 크게 노하여, 그 표문을 재상들에게 보이고, 죽음으로 다스리려 하였다. 배도(裴度)와 최군(崔羣)이 변호하여 말하였다. “한유의 말이 곧고 거슬렸으니, 죄를 주는 것이 참으로 마땅합니다. 그러나 마음속에 지극한 충성이 아니었다면 어찌 이 지경까지 말할 수 있었겠습니까. 바라건대 조금 너그럽게 용서하시어 앞으로 간쟁하는 길을 열어 주십시오.” 황제가 말하였다. “한유가 내가 부처를 받드는 것이 지나치다고 말한 것은 그래도 용납할 수 있다. 그러나 동한에서 불교를 받든 뒤부터 천자들이 모두 하늘이 재촉하듯 단명하였다고까지 하니, 말이 어찌 이리도 어그러지고 거친가. 한유는 신하로서 미친 듯 망령되게 감히 이렇게 말하는가.” 이에 황실 인척들과 제왕과 옛 신하들이 모두 한유를 위해 애처롭게 청원하였다. 마침내 조주자사로 강등하였다. 한유는 그 고을에 처음 도착하여 표문으로 슬피 사죄하고 황제에게 태산을 포봉(裒封)하도록 권하였다. 오랫동안 회답이 없자, 울울하여 즐겁지 않았다. 고을에 대전선사(大顛禪師)가 있는데 도덕과 명망이 높다는 말을 듣고, 편지를 보내 그를 불렀다. 세 번 부른 뒤 대전이 왔다. 대전의 언론은 뛰어나고 빼어났으며, 수십 일 머물렀다. 혹 선정에 들면 여러 날이 지나서야 일어나기도 하였다. 한유는 그를 매우 공경하였다. 선사가 하직하고 떠났다. 한유는 바닷가에서 신에게 제사하였고, 또 영산에 올라 선사의 암자에 이르러 물었다. “제자는 군과 주의 일이 번잡합니다. 요점을 덜어 한마디를 스승께 청합니다.” 선사는 한참 동안 돌아보지 않았다. 공은 어찌할 바를 몰랐다. 그때 삼평(三平)이 시자로 있다가 곧 선상을 한 번 두드렸다. 선사가 말하였다. “무엇을 하느냐?” 삼평이 말하였다. “먼저 정(定)으로 움직이고, 뒤에 지혜로 뽑아냅니다.” 공은 곧 삼평에게 절하고 감사하며 말하였다. “화상의 문풍은 높고 험준하나, 한유는 시자에게서 들어갈 길 하나를 얻었습니다.” 이때부터 대전을 스승으로 삼았다. ‘마침내 대전을 예배하였다’는 것은 처음에는 부처를 훼방하였으나, 마침내는 그를 예배했다는 뜻이다. 뒤에 원주자사로 옮겨가서는, 다시 대전의 암자에 가서 옷 두 벌을 보시하고, 작별을 청하며 말하였다. “저 한유는 이제 스승을 떠나려 합니다. 바라건대 한 말씀을 들려 주시어 끝내 가르쳐 주십시오.” 대전이 말하였다. “내가 듣기로 사람을 쉽게 믿는 이는 그 지킴도 반드시 쉽게 바뀌고, 사람을 쉽게 칭찬하는 이는 그 비방도 반드시 쉽게 일어난다고 한다. 그대는 내 말을 듣고 쉽게 믿었으니, 어찌 다시 다른 말을 듣고는 다시 나를 그르다 하지 않을 줄 알겠는가.” 마침내 한유에게 아무 말도 일러 주지 않았다. 한유는 더 들을 수 없음을 알고, 곧 떠나 원주에 이르렀다. 상서 맹간(孟簡)은 한유가 대전과 교유한다는 것을 알고, 편지를 한유에게 보내 그가 믿고 향하는 것을 가상히 여겼다. 한유가 맹간에게 답한 편지에서 “대전은 자못 총명하여 도리를 알고, 참으로 형해를 벗어나 이치로 스스로를 이길 수 있으며, 사물에 침범당해 어지럽혀지지 않는다. 비록 그의 말의 요지를 다 이해하지는 못하였으나, 또한 스스로 가슴속에 막힘이 없기에, 그 때문에 그와 왕래하였다.”라고 하였다. 이 글은 《한자집(韓子集)》에 나온다.</w:t>
      </w:r>
    </w:p>
    <w:p>
      <w:pPr>
        <w:pStyle w:val="EditorialNote"/>
      </w:pPr>
      <w:r>
        <w:rPr>
          <w:b/>
        </w:rPr>
        <w:t xml:space="preserve">교감·번역 메모 | </w:t>
      </w:r>
      <w:r>
        <w:t>[구문/교감 불확실] 「五色光現百僚稱賀歷送諸寺釋部威儀太常」은 구두와 명사 열거의 경계가 불명확하다. ‘釋部威儀太常’을 임의로 재구성하지 않고 직역 수준에서 보존했다.</w:t>
      </w:r>
    </w:p>
    <w:p>
      <w:pPr>
        <w:pStyle w:val="EditorialNote"/>
      </w:pPr>
      <w:r>
        <w:rPr>
          <w:b/>
        </w:rPr>
        <w:t xml:space="preserve">교감·번역 메모 | </w:t>
      </w:r>
      <w:r>
        <w:t>[구문 불확실] 「長安。」이 앞뒤 열거와 어떤 문법 관계인지 불명확하다. 독립 단위로 그대로 보존했다.</w:t>
      </w:r>
    </w:p>
    <w:p>
      <w:pPr>
        <w:pStyle w:val="EditorialNote"/>
      </w:pPr>
      <w:r>
        <w:rPr>
          <w:b/>
        </w:rPr>
        <w:t xml:space="preserve">교감·번역 메모 | </w:t>
      </w:r>
      <w:r>
        <w:t>[구문 불확실] 「萬年。」 역시 앞뒤 열거와의 관계가 불명확하여 독립 단위로 보존했다.</w:t>
      </w:r>
    </w:p>
    <w:p>
      <w:pPr>
        <w:pStyle w:val="EditorialNote"/>
      </w:pPr>
      <w:r>
        <w:rPr>
          <w:b/>
        </w:rPr>
        <w:t xml:space="preserve">교감·번역 메모 | </w:t>
      </w:r>
      <w:r>
        <w:t>[판독/의미 불확실] 원문은 「天子咸天促」이다. ‘천자들이 모두 단명했다’는 뒤 맥락을 참조해 옮겼으나 「天促」 자체의 판독·구문은 교감이 필요하다.</w:t>
      </w:r>
    </w:p>
    <w:p>
      <w:pPr>
        <w:pStyle w:val="EditorialNote"/>
      </w:pPr>
      <w:r>
        <w:rPr>
          <w:b/>
        </w:rPr>
        <w:t xml:space="preserve">교감·번역 메모 | </w:t>
      </w:r>
      <w:r>
        <w:t>[의미 불확실] 「裒封泰山」의 정확한 제도적 의미는 외부 자료 대조 없이 확정하지 않고 ‘태산을 포봉하다’로 옮겼다.</w:t>
      </w:r>
    </w:p>
    <w:p>
      <w:pPr>
        <w:pStyle w:val="EditorialNote"/>
      </w:pPr>
      <w:r>
        <w:rPr>
          <w:b/>
        </w:rPr>
        <w:t xml:space="preserve">교감·번역 메모 | </w:t>
      </w:r>
      <w:r>
        <w:t>[구문 불확실] 「愈祀神海上」은 제사의 대상과 장소 관계가 압축되어 있다. ‘바닷가에서 신에게 제사하다’로 잠정 직역했다.</w:t>
      </w:r>
    </w:p>
    <w:p>
      <w:pPr>
        <w:pStyle w:val="EditorialNote"/>
      </w:pPr>
      <w:r>
        <w:rPr>
          <w:b/>
        </w:rPr>
        <w:t xml:space="preserve">교감·번역 메모 | </w:t>
      </w:r>
      <w:r>
        <w:t>[구두 불확실] 「以書抵愈嘉其信嚮愈答簡書」에는 문장 경계가 생략되어 있다. ‘嘉其信嚮’ 뒤에서 나누어 읽었다.</w:t>
      </w:r>
    </w:p>
    <w:p>
      <w:pPr>
        <w:pStyle w:val="Heading2"/>
      </w:pPr>
      <w:r>
        <w:t>문단 0129  ·  [0661a14]</w:t>
      </w:r>
    </w:p>
    <w:p>
      <w:pPr>
        <w:spacing w:after="40"/>
      </w:pPr>
      <w:r>
        <w:rPr>
          <w:b/>
        </w:rPr>
        <w:t>원문</w:t>
      </w:r>
    </w:p>
    <w:p>
      <w:pPr>
        <w:pStyle w:val="SourceText"/>
      </w:pPr>
      <w:r>
        <w:t>[0661a14] 裴公。奪笏於石霜。</w:t>
      </w:r>
    </w:p>
    <w:p>
      <w:pPr>
        <w:spacing w:after="40"/>
      </w:pPr>
      <w:r>
        <w:rPr>
          <w:b/>
        </w:rPr>
        <w:t>한국어 번역</w:t>
      </w:r>
    </w:p>
    <w:p>
      <w:pPr>
        <w:pStyle w:val="TranslationText"/>
      </w:pPr>
      <w:r>
        <w:t>배공(裴公)은 석상에서 홀을 빼앗겼다.</w:t>
      </w:r>
    </w:p>
    <w:p>
      <w:pPr>
        <w:pStyle w:val="Heading2"/>
      </w:pPr>
      <w:r>
        <w:t>문단 0130  ·  [0661a15]</w:t>
      </w:r>
    </w:p>
    <w:p>
      <w:pPr>
        <w:spacing w:after="40"/>
      </w:pPr>
      <w:r>
        <w:rPr>
          <w:b/>
        </w:rPr>
        <w:t>원문</w:t>
      </w:r>
    </w:p>
    <w:p>
      <w:pPr>
        <w:pStyle w:val="SourceText"/>
      </w:pPr>
      <w:r>
        <w:t>[0661a15] 裴公者。姓裴名休字公美。河東濟源縣人也。潭州石霜山慶諸禪師。乃新塗陳氏之子。出家後。到溈山作米頭發明大事。次住石霜山。裴公來參。師拈過裴公笏問公曰。在天子手中為圭。在公手裡為笏。在老僧手內喚作甚麼。休無對。師曰。乃留下笏。在寺作山門中景致也。</w:t>
      </w:r>
    </w:p>
    <w:p>
      <w:pPr>
        <w:spacing w:after="40"/>
      </w:pPr>
      <w:r>
        <w:rPr>
          <w:b/>
        </w:rPr>
        <w:t>한국어 번역</w:t>
      </w:r>
    </w:p>
    <w:p>
      <w:pPr>
        <w:pStyle w:val="TranslationText"/>
      </w:pPr>
      <w:r>
        <w:t>배공이라는 이는 성은 배(裴), 이름은 휴(休), 자는 공미(公美)이며, 하동 제원현 사람이다. 담주 석상산의 경저선사(慶諸禪師)는 신도 진씨의 아들이었다. 출가한 뒤 위산에 가서 미두(米頭)를 맡아 큰일을 발명하였고, 다음에는 석상산에 머물렀다. 배공이 와서 참문하자, 선사가 배공의 홀을 집어 들고 공에게 물었다. “천자의 손에 있으면 규(圭)가 되고, 공의 손에 있으면 홀(笏)이 되는데, 노승의 손 안에 있으면 무엇이라 부르겠는가?” 배휴가 대답하지 못했다. 선사가 말하였다. “그러면 홀을 남겨 두겠다.” 절에 두어 산문의 경치로 삼았다.</w:t>
      </w:r>
    </w:p>
    <w:p>
      <w:pPr>
        <w:pStyle w:val="Heading2"/>
      </w:pPr>
      <w:r>
        <w:t>문단 0131  ·  [0661a21]</w:t>
      </w:r>
    </w:p>
    <w:p>
      <w:pPr>
        <w:spacing w:after="40"/>
      </w:pPr>
      <w:r>
        <w:rPr>
          <w:b/>
        </w:rPr>
        <w:t>원문</w:t>
      </w:r>
    </w:p>
    <w:p>
      <w:pPr>
        <w:pStyle w:val="SourceText"/>
      </w:pPr>
      <w:r>
        <w:t>[0661a21] 房相。問法於國一。</w:t>
      </w:r>
    </w:p>
    <w:p>
      <w:pPr>
        <w:spacing w:after="40"/>
      </w:pPr>
      <w:r>
        <w:rPr>
          <w:b/>
        </w:rPr>
        <w:t>한국어 번역</w:t>
      </w:r>
    </w:p>
    <w:p>
      <w:pPr>
        <w:pStyle w:val="TranslationText"/>
      </w:pPr>
      <w:r>
        <w:t>방상(房相)은 국일에게 법을 물었다.</w:t>
      </w:r>
    </w:p>
    <w:p>
      <w:pPr>
        <w:pStyle w:val="Heading2"/>
      </w:pPr>
      <w:r>
        <w:t>문단 0132  ·  [0661a22]</w:t>
      </w:r>
    </w:p>
    <w:p>
      <w:pPr>
        <w:spacing w:after="40"/>
      </w:pPr>
      <w:r>
        <w:rPr>
          <w:b/>
        </w:rPr>
        <w:t>원문</w:t>
      </w:r>
    </w:p>
    <w:p>
      <w:pPr>
        <w:pStyle w:val="SourceText"/>
      </w:pPr>
      <w:r>
        <w:t>[0661a22] 房相。問法於國一者。訛也。原是崔趙公問。弟子今欲出家得否。師曰。出家乃大丈夫事。非將相之所能為公有省也。師諱道欽。蘇州崑山朱氏子。始初業儒。年二十八。遇潤州鶴林素禪師。勉剃落乃戒之曰。汝乘流而行。逢徑即止遂往南邁玄宗天寶三載。抵臨安東北一山。問樵者曰。此徑山也乃駐錫焉。其山有龍淵。而龍王現身為人。献其地與師。乃成伽藍。至代宗大曆三年詔至𨷂下帝親瞻禮帝謂忠國師曰。朕欲賜欽師一名。國師欣然奉詔。乃賜號國一禪師後辭歸徑山。至是十二月示疾。說法而逝帝。賜諡大覺禪師也。</w:t>
      </w:r>
    </w:p>
    <w:p>
      <w:pPr>
        <w:spacing w:after="40"/>
      </w:pPr>
      <w:r>
        <w:rPr>
          <w:b/>
        </w:rPr>
        <w:t>한국어 번역</w:t>
      </w:r>
    </w:p>
    <w:p>
      <w:pPr>
        <w:pStyle w:val="TranslationText"/>
      </w:pPr>
      <w:r>
        <w:t>‘방상이 국일에게 법을 물었다’고 한 것은 잘못이다. 본래는 최조공(崔趙公)이 물은 것이다. “제자가 지금 출가하고자 하는데 가능합니까?” 선사가 말하였다. “출가는 곧 대장부의 일이며, 장상(將相)이 능히 할 수 있는 일이 아니다.” 공이 깨달은 바가 있었다. 선사의 휘는 도흠(道欽)이고, 소주 곤산 주씨의 아들이었다. 처음에는 유업을 하였다. 나이 스물여덟에 윤주 학림사의 소선사(素禪師)를 만나, 삭발하도록 권유받고 이어 경계의 말을 들었다. “너는 흐름을 타고 가다가 지름길을 만나면 곧 멈추어라.” 마침내 남쪽으로 갔는데, 현종 천보 삼년이었다. 임안 동북쪽의 한 산에 이르러, 나무꾼에게 물었다. “이곳이 경산입니까?” 이에 그곳에 석장을 머물렀다. 그 산에는 용연(龍淵)이 있었고, 용왕이 사람의 모습으로 나타나 그 땅을 선사에게 바쳤다. 이에 가람을 이루었다. 대종 대력 삼년에 조서를 받아 대궐 아래에 이르자 황제가 친히 예배하고 충국사에게 말하였다. “짐이 흠선사에게 한 칭호를 내려주고자 한다.” 국사가 기꺼이 조명을 받들어, 마침내 ‘국일선사(國一禪師)’라는 호를 내렸다. 뒤에 하직하고 경산으로 돌아갔다. 이해 십이월에 병을 보이고, 설법한 뒤 입적하였다. 황제가 시호를 대각선사(大覺禪師)라 내렸다.</w:t>
      </w:r>
    </w:p>
    <w:p>
      <w:pPr>
        <w:pStyle w:val="EditorialNote"/>
      </w:pPr>
      <w:r>
        <w:rPr>
          <w:b/>
        </w:rPr>
        <w:t xml:space="preserve">교감·번역 메모 | </w:t>
      </w:r>
      <w:r>
        <w:t>[교감] 주해 자체가 바로 앞의 「房相問法於國一」을 「訛也」라고 명시한다. 원문은 수정하지 않고 주해의 자기 교감 내용을 그대로 번역했다.</w:t>
      </w:r>
    </w:p>
    <w:p>
      <w:pPr>
        <w:pStyle w:val="EditorialNote"/>
      </w:pPr>
      <w:r>
        <w:rPr>
          <w:b/>
        </w:rPr>
        <w:t xml:space="preserve">교감·번역 메모 | </w:t>
      </w:r>
      <w:r>
        <w:t>[구두 불확실] 「逢徑即止遂往南邁玄宗天寶三載」는 스승의 말과 서사 전환이 붙어 있다. 「止」 뒤에서 나누어 읽었다.</w:t>
      </w:r>
    </w:p>
    <w:p>
      <w:pPr>
        <w:pStyle w:val="EditorialNote"/>
      </w:pPr>
      <w:r>
        <w:rPr>
          <w:b/>
        </w:rPr>
        <w:t xml:space="preserve">교감·번역 메모 | </w:t>
      </w:r>
      <w:r>
        <w:t>[이체자] 원문 「𨷂」은 대궐을 뜻하는 글자로 문맥에 따라 ‘대궐’로 옮겼으며 원문 자형은 보존했다.</w:t>
      </w:r>
    </w:p>
    <w:p>
      <w:pPr>
        <w:pStyle w:val="EditorialNote"/>
      </w:pPr>
      <w:r>
        <w:rPr>
          <w:b/>
        </w:rPr>
        <w:t xml:space="preserve">교감·번역 메모 | </w:t>
      </w:r>
      <w:r>
        <w:t>[구두 불확실] 「說法而逝帝。」에서 「帝」는 다음 문장 주어로 이어지는 것으로 읽었다. 원문 단위 자체는 바꾸지 않았다.</w:t>
      </w:r>
    </w:p>
    <w:p>
      <w:pPr>
        <w:pStyle w:val="Heading2"/>
      </w:pPr>
      <w:r>
        <w:t>문단 0133  ·  [0661b09]</w:t>
      </w:r>
    </w:p>
    <w:p>
      <w:pPr>
        <w:spacing w:after="40"/>
      </w:pPr>
      <w:r>
        <w:rPr>
          <w:b/>
        </w:rPr>
        <w:t>원문</w:t>
      </w:r>
    </w:p>
    <w:p>
      <w:pPr>
        <w:pStyle w:val="SourceText"/>
      </w:pPr>
      <w:r>
        <w:t>[0661b09] 妙善不招駙馬成佛無疑。</w:t>
      </w:r>
    </w:p>
    <w:p>
      <w:pPr>
        <w:spacing w:after="40"/>
      </w:pPr>
      <w:r>
        <w:rPr>
          <w:b/>
        </w:rPr>
        <w:t>한국어 번역</w:t>
      </w:r>
    </w:p>
    <w:p>
      <w:pPr>
        <w:pStyle w:val="TranslationText"/>
      </w:pPr>
      <w:r>
        <w:t>묘선은 부마를 맞지 않았고 성불함에 의심이 없었다.</w:t>
      </w:r>
    </w:p>
    <w:p>
      <w:pPr>
        <w:pStyle w:val="Heading2"/>
      </w:pPr>
      <w:r>
        <w:t>문단 0134  ·  [0661b10]</w:t>
      </w:r>
    </w:p>
    <w:p>
      <w:pPr>
        <w:spacing w:after="40"/>
      </w:pPr>
      <w:r>
        <w:rPr>
          <w:b/>
        </w:rPr>
        <w:t>원문</w:t>
      </w:r>
    </w:p>
    <w:p>
      <w:pPr>
        <w:pStyle w:val="SourceText"/>
      </w:pPr>
      <w:r>
        <w:t>[0661b10] 昔宣律師。居終南靈感寺行道。感天人給侍。師問天曰。吾聞觀音大士。於娑婆大有因緣。顯化何地最勝。天曰。菩薩示現無方。而肉身降跡香山為勝。師曰。香山今在何處。天曰。嵩岳之南二百餘里三山並列。中為香山。即菩薩之地。山之東北。乃過去有王。名妙莊嚴主。夫人名寶德。王無太子惟有三女。長妙顏。次妙音。小妙善。三女之中二女已配唯第三女進止容儀。超然㧞俗常服垢衣。不華飾。日止一食。不茹葷辛。齋戒修行。無有退志。王謂妙善曰。汝今出幼當招駙馬。妙善曰。愛河浪闊苦海淵深。豈貪一世之榮。而沉多劫之苦志求出家。修行學道王怒。擯後花園絕其飲食令母苦勸而招駙馬。妙善曰。虗空有盡我願無窮。王聞大怒。詔白雀寺尼。僧惠真。領去寺內。種菜。設計勸勉回宮。妙善曰。豈不聞障人出家萬劫受芒。汝等敢違佛門利益。甘受三塗業報。尼曰。我奉王命非干我事。妙善不𠃔。堅欲出家。尼奏王。王大怒令軍圍寺。盡斬尼眾火焚僧房。公主被龍神。攝在香山之下。毫髮無損。結菴而居草衣木食人莫知之。已經三載時王。因是毀寺殺僧罪業故。感迦摩羅疾寢息不安。醫治不瘥。榜詔四方人治之。時有異僧曰。吾有神方可療王疾。王曰。汝有何藥。僧曰。用無嗔人手眼合藥服之即瘥。王曰。此藥難得。僧曰不難。今王國內。西南有香山絕頂。有一仙人修道行滿。此人無嗔。求之必與。王令侍臣持香入山。拜仙人曰。君王有疾敢勞僊人。求其手眼以救王命當令發心。僊人聞已。刀剜其兩目。斷其雙手。付與侍臣。爾時大地悉皆震動侍臣迴國。令僧合。藥。王乃服而病愈。其王嚴駕至香山。拜謝瞻禮。王見僊人無有手眼。身不完具。王及夫人左右窺視。深生哀念。僊人形相頗類我女。僊人曰我即妙善是也。兒奉手眼上報父恩。王聞之抱持大哭。王曰朕乃無道。使令我女受大苦痛。僊人曰。吾非苦痛我捨肉眼得金剛眼。捨凡夫手得金色臂。誓願不虗必得是果。於是天地震動僊人乃現千手千眼。大悲觀世音菩薩。身相端嚴光明晃耀。巍巍堂堂如星中月。王於夫人合國人等。皆發善心歸向三寶。菩薩遂入三昧。端然入滅矣。</w:t>
      </w:r>
    </w:p>
    <w:p>
      <w:pPr>
        <w:spacing w:after="40"/>
      </w:pPr>
      <w:r>
        <w:rPr>
          <w:b/>
        </w:rPr>
        <w:t>한국어 번역</w:t>
      </w:r>
    </w:p>
    <w:p>
      <w:pPr>
        <w:pStyle w:val="TranslationText"/>
      </w:pPr>
      <w:r>
        <w:t>옛날 선율사(宣律師)가 종남산 영감사에 머물며 도를 닦자, 천인이 감응하여 시중들었다. 선사가 천인에게 물었다. “내가 듣기에 관음대사는 사바세계와 큰 인연이 있다고 하는데, 어느 땅에서 나타나 교화한 것이 가장 뛰어난가?” 천인이 말하였다. “보살의 시현은 일정한 곳이 없지만, 육신으로 향산에 내려온 자취가 가장 뛰어납니다.” 선사가 말하였다. “향산은 지금 어디에 있는가?” 천인이 말하였다. “숭악의 남쪽 이백여 리에 산 셋이 나란히 있는데, 그 가운데가 향산이며, 곧 보살의 땅입니다. 산의 동북쪽에는 옛날 한 왕이 있었는데, 이름은 묘장엄주(妙莊嚴主)였습니다. 부인의 이름은 보덕(寶德)이었습니다. 왕에게는 태자가 없고 오직 세 딸만 있었는데, 맏이는 묘안(妙顏), 둘째는 묘음(妙音), 막내는 묘선(妙善)이었습니다. 세 딸 가운데 두 딸은 이미 배필을 정하였고, 오직 셋째 딸만 거동과 용모가 속됨을 뛰어넘어 늘 때 묻은 옷을 입고 화려하게 꾸미지 않았습니다. 하루에 오직 한 끼만 먹고, 훈채와 매운 것을 먹지 않으며, 재계하고 수행하여 물러나는 뜻이 없었습니다. 왕이 묘선에게 말하였습니다. ‘너는 이제 어린 나이를 벗어났으니 마땅히 부마를 맞아야 한다.’ 묘선이 말하였습니다. ‘애욕의 강은 물결이 넓고 고해는 깊으니, 어찌 한 세상의 영화를 탐하여 여러 겁의 고통에 빠지겠습니까. 뜻은 출가를 구하는 데 있습니다.’ 수행하여 도를 배우려 하자 왕이 노하여, 후원으로 내쫓고 음식을 끊었으며 어머니에게 간곡히 권해 부마를 맞게 하라고 하였습니다. 묘선이 말하였습니다. ‘허공은 다함이 있어도 제 원은 끝이 없습니다.’ 왕이 듣고 크게 노하여, 백작사의 비구니에게 조서를 내렸습니다. 승려 혜진(惠真)에게 그녀를 절 안으로 데려가 채소를 심게 하고, 계책을 세워 권면하여 궁으로 돌아오게 하라고 하였습니다. 묘선이 말하였습니다. ‘사람의 출가를 막으면 만 겁 동안 망(芒)을 받는다는 말을 듣지 못했습니까. 그대들이 감히 불문의 이익을 어기고 삼도의 업보를 달게 받으려 합니까?’ 비구니가 말하였습니다. ‘나는 왕명을 받든 것이니 내 일과는 관계가 없습니다.’ 묘선은 허락하지 않고, 굳이 출가하려 하였습니다. 비구니가 왕에게 아뢰자, 왕은 크게 노하여 군사로 절을 포위하게 하고, 비구니 대중을 모두 베어 죽이고 승방을 불태웠습니다. 공주는 용신에게 붙들려 향산 아래에 있게 되었으나, 털끝 하나 다치지 않았습니다. 암자를 엮어 살며 풀옷을 입고 나무 열매를 먹었는데 아무도 알지 못했습니다. 이미 삼 년이 지나자 왕은, 절을 허물고 승려를 죽인 죄업 때문에, 가마라병(迦摩羅疾)에 걸려 누워도 편안하지 못하였습니다. 의사가 치료해도 낫지 않았습니다. 방을 붙여 사방의 사람들에게 치료하라고 조서를 내렸습니다. 그때 한 기이한 승려가 말하였습니다. ‘내게 왕의 병을 치료할 신묘한 처방이 있습니다.’ 왕이 말하였습니다. ‘무슨 약이 있는가?’ 승려가 말하였습니다. ‘성냄이 없는 사람의 손과 눈으로 약을 만들어 복용하면 곧 낫습니다.’ 왕이 말하였습니다. ‘그 약은 구하기 어렵다.’ 승려가 말하였습니다. ‘어렵지 않습니다. 지금 왕의 나라 안 서남쪽 향산의 절정에 도를 닦아 행이 원만한 한 선인이 있습니다. 그 사람은 성냄이 없으니, 청하면 반드시 줄 것입니다.’ 왕은 시신에게 향을 지니고 산에 들어가게 하여, 선인에게 절하며 말하게 하였습니다. ‘임금께 병이 있으니 감히 선인을 번거롭게 합니다. 그 손과 눈을 구해 왕의 목숨을 구하고자 하니 마땅히 마음을 내어 주십시오.’ 선인이 듣고는 칼로 두 눈을 도려내고, 두 손을 잘라 시신에게 주었습니다. 그때 대지가 모두 진동하였고 시신은 나라로 돌아왔습니다. 승려에게 합하게 하였습니다. 약을. 왕이 곧 복용하자 병이 나았습니다. 왕은 수레를 엄정히 갖추어 향산에 이르러, 절하고 감사하며 예배하였습니다. 왕이 선인에게 손과 눈이 없는 것을 보고, 몸이 온전하지 않음을 보았습니다. 왕과 부인은 좌우에서 자세히 살펴보고, 깊이 슬퍼하는 마음을 내었습니다. ‘선인의 모습이 자못 내 딸과 비슷하구나.’ 선인이 말하였습니다. ‘제가 바로 묘선입니다. 딸이 손과 눈을 바쳐 위로 아버지의 은혜를 갚았습니다.’ 왕은 듣고 끌어안고 크게 울었습니다. 왕이 말하였습니다. ‘짐은 참으로 도가 없어서, 내 딸로 하여금 큰 고통을 받게 하였구나.’ 선인이 말하였습니다. ‘저는 고통스럽지 않습니다. 육안을 버려 금강안을 얻고, 범부의 손을 버려 금빛 팔을 얻었습니다. 서원은 헛되지 않으니 반드시 이 과를 얻을 것입니다.’ 이에 천지가 진동하고 선인은 곧 천수천안을 나타내어, 대비 관세음보살이 되었습니다. 몸의 모습은 단정하고 장엄하며 광명이 환히 빛나고, 높고 당당함이 별들 가운데 달과 같았습니다. 왕과 부인과 온 나라 사람 등이 모두 선한 마음을 내어 삼보에 귀의하였습니다. 보살은 마침내 삼매에 들어, 단정히 입멸하였습니다.”</w:t>
      </w:r>
    </w:p>
    <w:p>
      <w:pPr>
        <w:pStyle w:val="EditorialNote"/>
      </w:pPr>
      <w:r>
        <w:rPr>
          <w:b/>
        </w:rPr>
        <w:t xml:space="preserve">교감·번역 메모 | </w:t>
      </w:r>
      <w:r>
        <w:t>[구두 불확실] 「詔白雀寺尼。僧惠真。」은 「尼僧惠真」이 한 명칭으로 이어질 가능성이 있으나 원문의 단위 분할을 유지하였다.</w:t>
      </w:r>
    </w:p>
    <w:p>
      <w:pPr>
        <w:pStyle w:val="EditorialNote"/>
      </w:pPr>
      <w:r>
        <w:rPr>
          <w:b/>
        </w:rPr>
        <w:t xml:space="preserve">교감·번역 메모 | </w:t>
      </w:r>
      <w:r>
        <w:t>[의미 불확실] 「萬劫受芒」의 「芒」이 가리키는 구체적 업보를 이 파일만으로 확정할 수 없어 ‘망(芒)을 받다’로 보존했다.</w:t>
      </w:r>
    </w:p>
    <w:p>
      <w:pPr>
        <w:pStyle w:val="EditorialNote"/>
      </w:pPr>
      <w:r>
        <w:rPr>
          <w:b/>
        </w:rPr>
        <w:t xml:space="preserve">교감·번역 메모 | </w:t>
      </w:r>
      <w:r>
        <w:t>[용어/원어 미확정] 원문 병명은 「迦摩羅疾」이다. 대응 원어와 병명을 외부 대조하지 않았으므로 ‘가마라병’으로 음역했다.</w:t>
      </w:r>
    </w:p>
    <w:p>
      <w:pPr>
        <w:pStyle w:val="EditorialNote"/>
      </w:pPr>
      <w:r>
        <w:rPr>
          <w:b/>
        </w:rPr>
        <w:t xml:space="preserve">교감·번역 메모 | </w:t>
      </w:r>
      <w:r>
        <w:t>[구두 불확실] 원문이 「令僧合。藥。」으로 두 단위에 갈라져 있다. 두 단위를 합치지 않고 각각 직역하였다.</w:t>
      </w:r>
    </w:p>
    <w:p>
      <w:pPr>
        <w:pStyle w:val="EditorialNote"/>
      </w:pPr>
      <w:r>
        <w:rPr>
          <w:b/>
        </w:rPr>
        <w:t xml:space="preserve">교감·번역 메모 | </w:t>
      </w:r>
      <w:r>
        <w:t>[교감/구문] 원문은 「王於夫人合國人等」이다. 「於」의 기능 또는 자형에 교감 가능성이 있으나, 문맥상 왕·부인·온 나라 사람들의 병렬로 옮겼다.</w:t>
      </w:r>
    </w:p>
    <w:p>
      <w:pPr>
        <w:pStyle w:val="Heading2"/>
      </w:pPr>
      <w:r>
        <w:t>문단 0135  ·  [0661c24]</w:t>
      </w:r>
    </w:p>
    <w:p>
      <w:pPr>
        <w:spacing w:after="40"/>
      </w:pPr>
      <w:r>
        <w:rPr>
          <w:b/>
        </w:rPr>
        <w:t>원문</w:t>
      </w:r>
    </w:p>
    <w:p>
      <w:pPr>
        <w:pStyle w:val="SourceText"/>
      </w:pPr>
      <w:r>
        <w:t>[0661c24] 六祖相遇客人。聽經頓悟。</w:t>
      </w:r>
    </w:p>
    <w:p>
      <w:pPr>
        <w:spacing w:after="40"/>
      </w:pPr>
      <w:r>
        <w:rPr>
          <w:b/>
        </w:rPr>
        <w:t>한국어 번역</w:t>
      </w:r>
    </w:p>
    <w:p>
      <w:pPr>
        <w:pStyle w:val="TranslationText"/>
      </w:pPr>
      <w:r>
        <w:t>육조가 객인을 만났다. 경을 듣고 단박에 깨달았다.</w:t>
      </w:r>
    </w:p>
    <w:p>
      <w:pPr>
        <w:pStyle w:val="Heading2"/>
      </w:pPr>
      <w:r>
        <w:t>문단 0136  ·  [0662a01]</w:t>
      </w:r>
    </w:p>
    <w:p>
      <w:pPr>
        <w:spacing w:after="40"/>
      </w:pPr>
      <w:r>
        <w:rPr>
          <w:b/>
        </w:rPr>
        <w:t>원문</w:t>
      </w:r>
    </w:p>
    <w:p>
      <w:pPr>
        <w:pStyle w:val="SourceText"/>
      </w:pPr>
      <w:r>
        <w:t>[0662a01] 六祖大師者。二字惠能也。父姓盧。母李氏。誕生之時。於貞觀十二年戊戌。二月八日子時毫光騰空異香滿室。黎明有二僧造謁。謂師之父云夜光生兒專。為安名。可上惠下能也。其父曰。何名惠能答曰。惠者以法惠施眾生。能者能作佛事。言畢而去進之不見也。師不飲乳。夜遇神人灌以甘露。祖本貫范陽郡。後流遷於嶺南。新州為百姓。其父早亡老母孤遺。移來南海艱辛貧乏。於市賣柴度日。時有一客買柴。使令送至客店收去。能得錢却出門。傍有一客誦金剛經。能聞經云。應無所住。而生其心。心即開悟。後參五祖黃梅傳道。出世曹溪。故號為六祖也。</w:t>
      </w:r>
    </w:p>
    <w:p>
      <w:pPr>
        <w:spacing w:after="40"/>
      </w:pPr>
      <w:r>
        <w:rPr>
          <w:b/>
        </w:rPr>
        <w:t>한국어 번역</w:t>
      </w:r>
    </w:p>
    <w:p>
      <w:pPr>
        <w:pStyle w:val="TranslationText"/>
      </w:pPr>
      <w:r>
        <w:t>육조대사란, 두 글자로 혜능(惠能)이다. 아버지는 노씨(盧氏)이고, 어머니는 이씨(李氏)이다. 태어날 때는 정관 12년 무술년 2월 8일 자시였는데, 터럭 같은 빛이 허공으로 솟고 기이한 향기가 방 안에 가득하였다. 새벽에 두 승려가 찾아와 뵙고, 대사의 아버지에게 말하였다. “밤의 광명 속에 아이가 태어났으니 오로지 이름을 지어 주러 왔습니다. 위 글자는 혜(惠), 아래 글자는 능(能)으로 하면 됩니다.” 그 아버지가 말하였다. “어찌하여 혜능이라 합니까?” 답하였다. “혜(惠)란 법으로 중생에게 은혜롭게 베푼다는 뜻이고, 능(能)이란 능히 불사(佛事)를 짓는다는 뜻입니다.” 말을 마치고 떠났는데, 따라 나가 보니 보이지 않았다. 대사는 젖을 마시지 않았고, 밤이면 신인이 와서 감로를 부어 주었다. 조사의 본관은 범양군(范陽郡)이었으나, 뒤에 영남으로 옮겨 와 신주(新州)의 백성이 되었다. 아버지는 일찍 죽어 늙은 어머니와 외롭게 남았고, 남해로 옮겨와 고생하며 가난하게 살았다. 시장에서 땔나무를 팔아 날을 보냈다. 그때 한 객이 땔나무를 사서, 객에게 객점까지 보내게 하였고, 객이 땔나무를 거두어 갔다. 혜능은 돈을 받고 문을 나섰는데, 곁에서 한 객이 《금강경》을 외우고 있었다. 혜능이 경에서 말하는 것을 들으니, “응당 머무는 바가 없어야 하며, 그 마음을 내어야 한다.” 하였다. 마음이 곧 열려 깨달았다. 뒤에 황매의 오조를 찾아가 도를 전해 받고, 조계에 출세하여, 그러므로 육조라 부르게 되었다.</w:t>
      </w:r>
    </w:p>
    <w:p>
      <w:pPr>
        <w:pStyle w:val="EditorialNote"/>
      </w:pPr>
      <w:r>
        <w:rPr>
          <w:b/>
        </w:rPr>
        <w:t xml:space="preserve">교감·번역 메모 | </w:t>
      </w:r>
      <w:r>
        <w:t>[구두·교감] 원문 「謂師之父云夜光生兒專」은 구두와 「專」의 연결이 매끄럽지 않다. 뒤의 「為安名」과 이어 이름을 지으러 왔다는 문맥으로 옮겼으나 원문을 고치지 않았다.</w:t>
      </w:r>
    </w:p>
    <w:p>
      <w:pPr>
        <w:pStyle w:val="EditorialNote"/>
      </w:pPr>
      <w:r>
        <w:rPr>
          <w:b/>
        </w:rPr>
        <w:t xml:space="preserve">교감·번역 메모 | </w:t>
      </w:r>
      <w:r>
        <w:t>[구두] 원문은 「何名惠能答曰」로 문답 경계의 구두가 생략되어 있다. 「何名惠能。答曰」로 읽어 직역했다.</w:t>
      </w:r>
    </w:p>
    <w:p>
      <w:pPr>
        <w:pStyle w:val="EditorialNote"/>
      </w:pPr>
      <w:r>
        <w:rPr>
          <w:b/>
        </w:rPr>
        <w:t xml:space="preserve">교감·번역 메모 | </w:t>
      </w:r>
      <w:r>
        <w:t>[구문 불확실] 「言畢而去進之不見也」의 「進之」는 뒤따라 나가 살폈다는 뜻으로 보아 옮겼다. 자구를 교정하지 않았다.</w:t>
      </w:r>
    </w:p>
    <w:p>
      <w:pPr>
        <w:pStyle w:val="Heading2"/>
      </w:pPr>
      <w:r>
        <w:t>문단 0137  ·  [0662a13]</w:t>
      </w:r>
    </w:p>
    <w:p>
      <w:pPr>
        <w:spacing w:after="40"/>
      </w:pPr>
      <w:r>
        <w:rPr>
          <w:b/>
        </w:rPr>
        <w:t>원문</w:t>
      </w:r>
    </w:p>
    <w:p>
      <w:pPr>
        <w:pStyle w:val="SourceText"/>
      </w:pPr>
      <w:r>
        <w:t>[0662a13] 禪道若無況味。聖賢何肯歸依。</w:t>
      </w:r>
    </w:p>
    <w:p>
      <w:pPr>
        <w:spacing w:after="40"/>
      </w:pPr>
      <w:r>
        <w:rPr>
          <w:b/>
        </w:rPr>
        <w:t>한국어 번역</w:t>
      </w:r>
    </w:p>
    <w:p>
      <w:pPr>
        <w:pStyle w:val="TranslationText"/>
      </w:pPr>
      <w:r>
        <w:t>선도가 만약 깊은 맛이 없다면, 성현들이 어찌 기꺼이 귀의하겠는가.</w:t>
      </w:r>
    </w:p>
    <w:p>
      <w:pPr>
        <w:pStyle w:val="Heading2"/>
      </w:pPr>
      <w:r>
        <w:t>문단 0138  ·  [0662a14]</w:t>
      </w:r>
    </w:p>
    <w:p>
      <w:pPr>
        <w:spacing w:after="40"/>
      </w:pPr>
      <w:r>
        <w:rPr>
          <w:b/>
        </w:rPr>
        <w:t>원문</w:t>
      </w:r>
    </w:p>
    <w:p>
      <w:pPr>
        <w:pStyle w:val="SourceText"/>
      </w:pPr>
      <w:r>
        <w:t>[0662a14] 況者比類之義。又深也。以禪道比類將來若無淵深之味而古今之聖賢。何肯信向歸依者也。</w:t>
      </w:r>
    </w:p>
    <w:p>
      <w:pPr>
        <w:spacing w:after="40"/>
      </w:pPr>
      <w:r>
        <w:rPr>
          <w:b/>
        </w:rPr>
        <w:t>한국어 번역</w:t>
      </w:r>
    </w:p>
    <w:p>
      <w:pPr>
        <w:pStyle w:val="TranslationText"/>
      </w:pPr>
      <w:r>
        <w:t>‘황(況)’은 비교한다는 뜻이며, 또한 깊다는 뜻이다. 선도를 견주어 말하건대, 만약 연원 깊은 맛이 없다면 고금의 성현들이 어찌 기꺼이 믿고 향하여 귀의하겠는가 하는 말이다.</w:t>
      </w:r>
    </w:p>
    <w:p>
      <w:pPr>
        <w:pStyle w:val="Heading2"/>
      </w:pPr>
      <w:r>
        <w:t>문단 0139  ·  [0662a16]</w:t>
      </w:r>
    </w:p>
    <w:p>
      <w:pPr>
        <w:spacing w:after="40"/>
      </w:pPr>
      <w:r>
        <w:rPr>
          <w:b/>
        </w:rPr>
        <w:t>원문</w:t>
      </w:r>
    </w:p>
    <w:p>
      <w:pPr>
        <w:pStyle w:val="SourceText"/>
      </w:pPr>
      <w:r>
        <w:t>[0662a16] 華林。感二虎隨身。</w:t>
      </w:r>
    </w:p>
    <w:p>
      <w:pPr>
        <w:spacing w:after="40"/>
      </w:pPr>
      <w:r>
        <w:rPr>
          <w:b/>
        </w:rPr>
        <w:t>한국어 번역</w:t>
      </w:r>
    </w:p>
    <w:p>
      <w:pPr>
        <w:pStyle w:val="TranslationText"/>
      </w:pPr>
      <w:r>
        <w:t>화림(華林)은 두 호랑이가 몸을 따르는 감응을 얻었다.</w:t>
      </w:r>
    </w:p>
    <w:p>
      <w:pPr>
        <w:pStyle w:val="Heading2"/>
      </w:pPr>
      <w:r>
        <w:t>문단 0140  ·  [0662a17]</w:t>
      </w:r>
    </w:p>
    <w:p>
      <w:pPr>
        <w:spacing w:after="40"/>
      </w:pPr>
      <w:r>
        <w:rPr>
          <w:b/>
        </w:rPr>
        <w:t>원문</w:t>
      </w:r>
    </w:p>
    <w:p>
      <w:pPr>
        <w:pStyle w:val="SourceText"/>
      </w:pPr>
      <w:r>
        <w:t>[0662a17] 潭州。華林善覺禪師。常持錫杖夜出林麓。七步一振錫。一稱觀音名號觀察使裴休。訪問之曰。師還有侍者否。師云有兩箇。祇是不可見客。裴曰。在甚麼處。師喚大空小空。時二虎。自庵後而出裴覩之。而驚怖。師語二虎云。有客且去。二虎哮吼而迴裴問師曰。作何行業。感得如此師乃良久。會麼裴曰。不會。師云。山僧常念觀世音菩薩。</w:t>
      </w:r>
    </w:p>
    <w:p>
      <w:pPr>
        <w:spacing w:after="40"/>
      </w:pPr>
      <w:r>
        <w:rPr>
          <w:b/>
        </w:rPr>
        <w:t>한국어 번역</w:t>
      </w:r>
    </w:p>
    <w:p>
      <w:pPr>
        <w:pStyle w:val="TranslationText"/>
      </w:pPr>
      <w:r>
        <w:t>담주(潭州)의 화림 선각선사(華林善覺禪師)는 늘 석장을 들고 밤에 숲과 산기슭으로 나가, 일곱 걸음마다 한 번 석장을 떨치고, 한 번 관음의 명호를 불렀다. 관찰사 배휴(裴休)가 찾아가 물었다. “스님에게도 시자가 있습니까?” 스님이 말하였다. “둘이 있다. 다만 손님에게 보일 수 없을 뿐이다.” 배휴가 말하였다. “어디에 있습니까?” 스님이 대공(大空)과 소공(小空)을 불렀다. 그때 두 호랑이가 암자 뒤에서 나왔고, 배휴가 그것을 보고 놀라고 두려워하였다. 스님이 두 호랑이에게 말하였다. “손님이 있으니 우선 가거라.” 두 호랑이가 포효하며 돌아가자 배휴가 스님에게 물었다. “무슨 행업을 지었기에 이와 같은 감응을 얻으셨습니까?” 스님은 한동안 잠자코 있었다. “알겠는가?” 배휴가 말하였다. “알지 못하겠습니다.” 스님이 말하였다. “산승은 늘 관세음보살을 염한다.”</w:t>
      </w:r>
    </w:p>
    <w:p>
      <w:pPr>
        <w:pStyle w:val="EditorialNote"/>
      </w:pPr>
      <w:r>
        <w:rPr>
          <w:b/>
        </w:rPr>
        <w:t xml:space="preserve">교감·번역 메모 | </w:t>
      </w:r>
      <w:r>
        <w:t>[구두] 원문 「一稱觀音名號觀察使裴休」는 「名號」 뒤에서 문장이 갈라지는 것으로 읽어 ‘한 번 명호를 부르고, 관찰사 배휴가…’로 옮겼다.</w:t>
      </w:r>
    </w:p>
    <w:p>
      <w:pPr>
        <w:pStyle w:val="EditorialNote"/>
      </w:pPr>
      <w:r>
        <w:rPr>
          <w:b/>
        </w:rPr>
        <w:t xml:space="preserve">교감·번역 메모 | </w:t>
      </w:r>
      <w:r>
        <w:t>[구두] 「感得如此師乃良久」는 앞의 「作何行業」과 합쳐 질문이 되고, 뒤의 「師乃良久」는 선사의 침묵을 나타내는 것으로 읽었다.</w:t>
      </w:r>
    </w:p>
    <w:p>
      <w:pPr>
        <w:pStyle w:val="EditorialNote"/>
      </w:pPr>
      <w:r>
        <w:rPr>
          <w:b/>
        </w:rPr>
        <w:t xml:space="preserve">교감·번역 메모 | </w:t>
      </w:r>
      <w:r>
        <w:t>[구두] 「會麼裴曰」은 ‘알겠는가?’라는 선사의 물음과 배휴의 답변 도입으로 나누어 옮겼다.</w:t>
      </w:r>
    </w:p>
    <w:p>
      <w:pPr>
        <w:pStyle w:val="Heading2"/>
      </w:pPr>
      <w:r>
        <w:t>문단 0141  ·  [0662a24]</w:t>
      </w:r>
    </w:p>
    <w:p>
      <w:pPr>
        <w:spacing w:after="40"/>
      </w:pPr>
      <w:r>
        <w:rPr>
          <w:b/>
        </w:rPr>
        <w:t>원문</w:t>
      </w:r>
    </w:p>
    <w:p>
      <w:pPr>
        <w:pStyle w:val="SourceText"/>
      </w:pPr>
      <w:r>
        <w:t>[0662a24] 投子。有三鴉報曉。</w:t>
      </w:r>
    </w:p>
    <w:p>
      <w:pPr>
        <w:spacing w:after="40"/>
      </w:pPr>
      <w:r>
        <w:rPr>
          <w:b/>
        </w:rPr>
        <w:t>한국어 번역</w:t>
      </w:r>
    </w:p>
    <w:p>
      <w:pPr>
        <w:pStyle w:val="TranslationText"/>
      </w:pPr>
      <w:r>
        <w:t>투자(投子)에는 새벽을 알리는 까마귀 세 마리가 있었다.</w:t>
      </w:r>
    </w:p>
    <w:p>
      <w:pPr>
        <w:pStyle w:val="Heading2"/>
      </w:pPr>
      <w:r>
        <w:t>문단 0142  ·  [0662b01]</w:t>
      </w:r>
    </w:p>
    <w:p>
      <w:pPr>
        <w:spacing w:after="40"/>
      </w:pPr>
      <w:r>
        <w:rPr>
          <w:b/>
        </w:rPr>
        <w:t>원문</w:t>
      </w:r>
    </w:p>
    <w:p>
      <w:pPr>
        <w:pStyle w:val="SourceText"/>
      </w:pPr>
      <w:r>
        <w:t>[0662b01] 舒州投子義青禪師。李氏子。而七齡詣妙相寺出家。初習百法論。後入洛中聽華嚴五載。次講至諸林菩薩偈曰。知一切法即心自性。忽有省曰。法離文字寧可講乎。後參浮山圓鑑先夢得俊鷹畜。之。既覺而青至。以為吉兆。至一日問。外道問佛。不問有言不問無言。世尊良久。汝如何會。青擬語。山以手掩青口。於是開悟拜起。山曰。汝妙悟玄微耶。答。設有妙悟也須吐却。迷為登聖之梯杭。悟是墮凡之坑阱。初祖曰亦不除愚而就智。亦不拋迷而從悟。山以太陽皮履布裰付之。初開山慈濟先有記曰。吾塔若紅是吾再來也。其後邦人而修師塔。忽作瑪瑙色。未幾青領院事。投子山素無水。住後一日㵎自泉生。郡守賀云。名再來泉也。其有三鴉。每至五更報曉。人皆稱讚是師道德所。感禪者日增道望日遠。異苗蕃茂。果符前讖者也。</w:t>
      </w:r>
    </w:p>
    <w:p>
      <w:pPr>
        <w:spacing w:after="40"/>
      </w:pPr>
      <w:r>
        <w:rPr>
          <w:b/>
        </w:rPr>
        <w:t>한국어 번역</w:t>
      </w:r>
    </w:p>
    <w:p>
      <w:pPr>
        <w:pStyle w:val="TranslationText"/>
      </w:pPr>
      <w:r>
        <w:t>서주 투자산의 의청선사(義青禪師)는 이씨(李氏)의 아들로, 일곱 살에 묘상사(妙相寺)에 가서 출가하였다. 처음에는 《백법론》을 익혔고, 뒤에 낙양에 들어가 5년 동안 《화엄경》을 들었다. 다음에 강설하다가 제림보살(諸林菩薩)의 게송에 이르렀는데, 이르기를, “일체법이 곧 마음의 자성임을 안다.” 하였다. 문득 깨친 바가 있어 말하였다. “법은 문자를 떠났는데 어찌 강설할 수 있겠는가?” 뒤에 부산 원감(浮山圓鑑)을 참알하였는데, 원감은 먼저 빼어난 매를 얻어 기르는 꿈을 꾸었다. 그것을. 잠에서 깨고 나자 의청이 이르렀으므로, 길한 조짐으로 여겼다. 어느 날 물었다. “외도가 부처에게 묻기를, ‘말이 있는 것도 묻지 않고 말이 없는 것도 묻지 않겠습니다.’ 하자, 세존께서 한동안 잠자코 계셨다. 너는 어떻게 이해하는가?” 의청이 말하려 하자, 부산이 손으로 의청의 입을 막았다. 이에 크게 깨닫고 절한 뒤 일어났다. 부산이 말하였다. “네가 현묘한 이치를 절묘하게 깨달았느냐?” 대답하였다. “설령 묘한 깨달음이 있다 해도 또한 토해 버려야 합니다. 미혹은 성인의 경지에 오르는 사다리가 되고, 깨달음은 범부에 떨어지는 함정이 됩니다.” 초조가 말하기를, “또한 어리석음을 제거하고 지혜로 나아가지 않으며, 또한 미혹을 버리고 깨달음을 따르지도 않는다.” 하였다. 부산은 태양(太陽)의 가죽신과 포철(布裰)을 그에게 전해 주었다. 처음 산을 연 자제(慈濟)가 앞서 기록하여 말하였다. “내 탑이 붉어지면 이는 내가 다시 온 것이다.” 그 뒤 그 지방 사람들이 스님의 탑을 수리하였는데, 문득 마노 빛깔이 되었다. 얼마 지나지 않아 의청이 원의 일을 맡았다. 투자산에는 본래 물이 없었으나, 그가 주석한 뒤 어느 날 골짜기에서 저절로 샘이 솟았다. 군수가 축하하여 말하기를, “재래천(再來泉)이라 이름하라.” 하였다. 또 까마귀 세 마리가 있어, 매번 오경에 이르면 새벽을 알렸다. 사람들은 모두 이것이 스님의 도덕이 감응시킨 것이라 칭찬하였다. 참선하는 이들은 날로 늘고 도의 명망은 날로 멀리 퍼졌으며, 기이한 묘목이 무성하게 자랐다. 과연 앞의 예언에 부합한 것이다.</w:t>
      </w:r>
    </w:p>
    <w:p>
      <w:pPr>
        <w:pStyle w:val="EditorialNote"/>
      </w:pPr>
      <w:r>
        <w:rPr>
          <w:b/>
        </w:rPr>
        <w:t xml:space="preserve">교감·번역 메모 | </w:t>
      </w:r>
      <w:r>
        <w:t>[구두·교감] 원문은 「先夢得俊鷹畜。之。」로 「畜」과 목적어 「之」 사이에 마침표가 있다. 문맥상 「畜之」가 이어지는 구조로 보이나 원문 표지는 그대로 보존했다.</w:t>
      </w:r>
    </w:p>
    <w:p>
      <w:pPr>
        <w:pStyle w:val="EditorialNote"/>
      </w:pPr>
      <w:r>
        <w:rPr>
          <w:b/>
        </w:rPr>
        <w:t xml:space="preserve">교감·번역 메모 | </w:t>
      </w:r>
      <w:r>
        <w:t>[구두 불확실] 이 단위는 원문에 「之」 한 글자만 독립되어 있다. 앞 단위의 「畜」과 연결될 가능성이 높아 ‘그것을’로만 직역하였다.</w:t>
      </w:r>
    </w:p>
    <w:p>
      <w:pPr>
        <w:pStyle w:val="EditorialNote"/>
      </w:pPr>
      <w:r>
        <w:rPr>
          <w:b/>
        </w:rPr>
        <w:t xml:space="preserve">교감·번역 메모 | </w:t>
      </w:r>
      <w:r>
        <w:t>[교감] 원문은 「梯杭」이다. 문맥상 성인의 경지에 오르는 수단을 비유하는 말로 옮겼으나 「杭」을 「航」 등으로 임의 교정하지 않았다.</w:t>
      </w:r>
    </w:p>
    <w:p>
      <w:pPr>
        <w:pStyle w:val="EditorialNote"/>
      </w:pPr>
      <w:r>
        <w:rPr>
          <w:b/>
        </w:rPr>
        <w:t xml:space="preserve">교감·번역 메모 | </w:t>
      </w:r>
      <w:r>
        <w:t>[구두] 원문이 「道德所。感」으로 분절되어 있어 번역은 앞뒤 문맥을 이어 읽었다. 원문의 마침표는 이동하지 않았다.</w:t>
      </w:r>
    </w:p>
    <w:p>
      <w:pPr>
        <w:pStyle w:val="Heading2"/>
      </w:pPr>
      <w:r>
        <w:t>문단 0143  ·  [0662b16]</w:t>
      </w:r>
    </w:p>
    <w:p>
      <w:pPr>
        <w:spacing w:after="40"/>
      </w:pPr>
      <w:r>
        <w:rPr>
          <w:b/>
        </w:rPr>
        <w:t>원문</w:t>
      </w:r>
    </w:p>
    <w:p>
      <w:pPr>
        <w:pStyle w:val="SourceText"/>
      </w:pPr>
      <w:r>
        <w:t>[0662b16] 李長者解經。而天厨送食。</w:t>
      </w:r>
    </w:p>
    <w:p>
      <w:pPr>
        <w:spacing w:after="40"/>
      </w:pPr>
      <w:r>
        <w:rPr>
          <w:b/>
        </w:rPr>
        <w:t>한국어 번역</w:t>
      </w:r>
    </w:p>
    <w:p>
      <w:pPr>
        <w:pStyle w:val="TranslationText"/>
      </w:pPr>
      <w:r>
        <w:t>이장자(李長者)가 경을 해석하자, 하늘의 부엌에서 음식을 보내 주었다.</w:t>
      </w:r>
    </w:p>
    <w:p>
      <w:pPr>
        <w:pStyle w:val="Heading2"/>
      </w:pPr>
      <w:r>
        <w:t>문단 0144  ·  [0662b17]</w:t>
      </w:r>
    </w:p>
    <w:p>
      <w:pPr>
        <w:spacing w:after="40"/>
      </w:pPr>
      <w:r>
        <w:rPr>
          <w:b/>
        </w:rPr>
        <w:t>원문</w:t>
      </w:r>
    </w:p>
    <w:p>
      <w:pPr>
        <w:pStyle w:val="SourceText"/>
      </w:pPr>
      <w:r>
        <w:t>[0662b17] 李長者。諱通玄。乃唐朝宗枝也。太原東北人。身長七尺餘形貌紫色眉長過目。鬚𩯭如𦘕髮紺而旋螺。唇紅而齒密衣大布縫掖之制。戴樺皮冠腰不束帶。足不躡履。冬無皴皹之患。夏無垢膩之侵博達古今洞精儒釋。開元七年春。賷新華嚴經。曳笻自定襄至并部孟縣之西南。同穎鄉大賢村。高山奴家。止於偏房中造疏。演暢華嚴。不出戶庭。幾于三載。高與隣里怪而不測每日食棗。十枚。栢葉餅一個。餘無所須。後移南谷馬家古佛堂側。立一小土屋。間處宴息棗。餅亦然。又賷其論併經。往韓氏庄路逢一虎玄撫其背。以所負經論搭虎脊背。䭾往上龕中去。虎弭耳前行。其處無水。㧞老松去可百尺餘。忽成池水深丈餘。呼為長者泉。室無脂燭。每夜秉翰。於口兩角出白色光尺餘。俄有二女韶顏皆雅。每日饋食一奩。于土龕前玄食已撤器而去凡經五年。論成四十卷。連經總八十卷。次決疑論四卷。於開元十八。</w:t>
      </w:r>
    </w:p>
    <w:p>
      <w:pPr>
        <w:spacing w:after="40"/>
      </w:pPr>
      <w:r>
        <w:rPr>
          <w:b/>
        </w:rPr>
        <w:t>한국어 번역</w:t>
      </w:r>
    </w:p>
    <w:p>
      <w:pPr>
        <w:pStyle w:val="TranslationText"/>
      </w:pPr>
      <w:r>
        <w:t>이장자는 휘가 통현(通玄)이며, 당나라 왕실의 종친이었다. 태원 동북쪽 사람으로, 키가 일곱 자 남짓이고 얼굴빛은 자줏빛이며 눈썹은 길어 눈을 넘었다. 수염과 살쩍은 그림처럼 반듯하고 머리털은 감청색으로 소라처럼 말려 있었다. 입술은 붉고 이는 촘촘했으며, 큰 베로 만든 봉액(縫掖)의 제도에 따른 옷을 입었다. 자작나무 껍질 관을 쓰고 허리에는 띠를 매지 않았으며, 발에는 신을 신지 않았다. 겨울에도 살이 트는 병이 없었고, 여름에도 때와 기름기가 끼지 않았으며, 고금에 널리 통달하고 유가와 불교에 깊이 정통하였다. 개원 7년 봄, 새로 번역된 《화엄경》을 지니고, 지팡이를 끌며 정양(定襄)에서 병주 맹현 서남쪽 동영향(同穎鄉) 대현촌(大賢村)의 고산노(高山奴)의 집에 이르러, 곁방에 머물면서 소를 지었다. 《화엄경》의 뜻을 펼쳐 밝혔으며, 집 뜰 밖으로 나가지 않은 것이 거의 3년이었다. 고씨와 이웃 사람들이 기이하게 여겨 헤아리지 못하였다. 매일 대추를 열 개 먹고, 측백잎 떡 한 개를 먹었으며, 그 밖에는 필요한 것이 없었다. 뒤에 남곡 마씨 집의 옛 불당 곁으로 옮겨, 작은 흙집 하나를 세우고, 그 안에서 편안히 쉬었다. 대추와 떡도 또한 전과 같았다. 또 자신이 지은 논과 경을 가지고 한씨 장원으로 가다가 길에서 호랑이 한 마리를 만나자, 통현이 그 등을 쓰다듬었다. 지고 있던 경과 논을 호랑이 등에 얹어, 위쪽 감실 가운데까지 짊어져 가게 하였다. 호랑이는 귀를 숙이고 앞서 걸었다. 그곳에는 물이 없었는데, 늙은 소나무를 뽑아낸 자리가 백 자 남짓 되었다. 문득 못이 생겨 물 깊이가 한 길 남짓 되었고, 이를 장자천(長者泉)이라 불렀다. 방에는 기름초가 없었으나, 매일 밤 붓을 잡으면, 입 양쪽 모서리에서 흰빛이 한 자 남짓 뻗어 나왔다. 얼마 뒤 얼굴이 젊고 모두 단아한 두 여인이 나타나, 매일 음식 한 상자를 보내어 흙 감실 앞에 두었다. 통현이 먹고 나면 그릇을 거두어 갔는데, 무릇 5년 동안 계속되었다. 논이 완성되어 40권이 되었고, 경과 합하면 모두 80권이었다. 다음으로 《결의론》 4권을 지었다. 개원 18년</w:t>
      </w:r>
    </w:p>
    <w:p>
      <w:pPr>
        <w:pStyle w:val="EditorialNote"/>
      </w:pPr>
      <w:r>
        <w:rPr>
          <w:b/>
        </w:rPr>
        <w:t xml:space="preserve">교감·번역 메모 | </w:t>
      </w:r>
      <w:r>
        <w:t>[이체자] 「鬚𩯭如𦘕」의 「𦘕」는 문맥상 ‘그림’의 뜻으로 옮겼으나 원문 자형을 「畫」로 바꾸지 않았다.</w:t>
      </w:r>
    </w:p>
    <w:p>
      <w:pPr>
        <w:pStyle w:val="EditorialNote"/>
      </w:pPr>
      <w:r>
        <w:rPr>
          <w:b/>
        </w:rPr>
        <w:t xml:space="preserve">교감·번역 메모 | </w:t>
      </w:r>
      <w:r>
        <w:t>[용어·교감] 「縫掖之制」는 의복 제도를 가리키는 표현으로 보아 ‘봉액의 제도’라 음독 병기했다. 유사 자형으로 임의 정규화하지 않았다.</w:t>
      </w:r>
    </w:p>
    <w:p>
      <w:pPr>
        <w:pStyle w:val="EditorialNote"/>
      </w:pPr>
      <w:r>
        <w:rPr>
          <w:b/>
        </w:rPr>
        <w:t xml:space="preserve">교감·번역 메모 | </w:t>
      </w:r>
      <w:r>
        <w:t>[고유명사] 「并部孟縣」「同穎鄉」 등의 지명은 이 파일의 표기를 그대로 따랐으며 외부 지리지와 대조하지 않았다.</w:t>
      </w:r>
    </w:p>
    <w:p>
      <w:pPr>
        <w:pStyle w:val="EditorialNote"/>
      </w:pPr>
      <w:r>
        <w:rPr>
          <w:b/>
        </w:rPr>
        <w:t xml:space="preserve">교감·번역 메모 | </w:t>
      </w:r>
      <w:r>
        <w:t>[구두 불확실] 원문 「間處宴息棗。餅亦然」은 「棗」 앞뒤의 구두가 부자연스럽다. 앞 문맥의 식사 내용과 연결해 옮겼으나 원문을 수정하지 않았다.</w:t>
      </w:r>
    </w:p>
    <w:p>
      <w:pPr>
        <w:pStyle w:val="EditorialNote"/>
      </w:pPr>
      <w:r>
        <w:rPr>
          <w:b/>
        </w:rPr>
        <w:t xml:space="preserve">교감·번역 메모 | </w:t>
      </w:r>
      <w:r>
        <w:t>[구문 불확실] 「㧞老松去可百尺餘」는 노송을 뽑은 행위와 ‘백여 척’의 관계가 명확하지 않다. 가능한 한 어순을 보존해 옮겼다.</w:t>
      </w:r>
    </w:p>
    <w:p>
      <w:pPr>
        <w:pStyle w:val="EditorialNote"/>
      </w:pPr>
      <w:r>
        <w:rPr>
          <w:b/>
        </w:rPr>
        <w:t xml:space="preserve">교감·번역 메모 | </w:t>
      </w:r>
      <w:r>
        <w:t>[구두·최소 보충] 원문은 「於開元十八。」에서 끊기고 다음 위치표지에 「三月十八」이 이어진다. 연대 문맥상 ‘개원 18년’으로 옮겼으며 ‘년’은 문맥에 따른 최소 보충이다.</w:t>
      </w:r>
    </w:p>
    <w:p>
      <w:pPr>
        <w:pStyle w:val="Heading2"/>
      </w:pPr>
      <w:r>
        <w:t>문단 0145  ·  [0662c10]</w:t>
      </w:r>
    </w:p>
    <w:p>
      <w:pPr>
        <w:spacing w:after="40"/>
      </w:pPr>
      <w:r>
        <w:rPr>
          <w:b/>
        </w:rPr>
        <w:t>원문</w:t>
      </w:r>
    </w:p>
    <w:p>
      <w:pPr>
        <w:pStyle w:val="SourceText"/>
      </w:pPr>
      <w:r>
        <w:t>[0662c10] 三月十八入滅光照太虗。斑鹿白鶴悲于塔邊也。</w:t>
      </w:r>
    </w:p>
    <w:p>
      <w:pPr>
        <w:spacing w:after="40"/>
      </w:pPr>
      <w:r>
        <w:rPr>
          <w:b/>
        </w:rPr>
        <w:t>한국어 번역</w:t>
      </w:r>
    </w:p>
    <w:p>
      <w:pPr>
        <w:pStyle w:val="TranslationText"/>
      </w:pPr>
      <w:r>
        <w:t>3월 18일에 입멸하니 광명이 큰 허공을 비추었고, 얼룩사슴과 흰 학이 탑 곁에서 슬피 울었다.</w:t>
      </w:r>
    </w:p>
    <w:p>
      <w:pPr>
        <w:pStyle w:val="Heading2"/>
      </w:pPr>
      <w:r>
        <w:t>문단 0146  ·  [0662c11]</w:t>
      </w:r>
    </w:p>
    <w:p>
      <w:pPr>
        <w:spacing w:after="40"/>
      </w:pPr>
      <w:r>
        <w:rPr>
          <w:b/>
        </w:rPr>
        <w:t>원문</w:t>
      </w:r>
    </w:p>
    <w:p>
      <w:pPr>
        <w:pStyle w:val="SourceText"/>
      </w:pPr>
      <w:r>
        <w:t>[0662c11] 須菩提打坐。而帝釋散華。</w:t>
      </w:r>
    </w:p>
    <w:p>
      <w:pPr>
        <w:spacing w:after="40"/>
      </w:pPr>
      <w:r>
        <w:rPr>
          <w:b/>
        </w:rPr>
        <w:t>한국어 번역</w:t>
      </w:r>
    </w:p>
    <w:p>
      <w:pPr>
        <w:pStyle w:val="TranslationText"/>
      </w:pPr>
      <w:r>
        <w:t>수보리가 좌선하자, 제석이 꽃을 흩뿌렸다.</w:t>
      </w:r>
    </w:p>
    <w:p>
      <w:pPr>
        <w:pStyle w:val="Heading2"/>
      </w:pPr>
      <w:r>
        <w:t>문단 0147  ·  [0662c12]</w:t>
      </w:r>
    </w:p>
    <w:p>
      <w:pPr>
        <w:spacing w:after="40"/>
      </w:pPr>
      <w:r>
        <w:rPr>
          <w:b/>
        </w:rPr>
        <w:t>원문</w:t>
      </w:r>
    </w:p>
    <w:p>
      <w:pPr>
        <w:pStyle w:val="SourceText"/>
      </w:pPr>
      <w:r>
        <w:t>[0662c12] 須菩提。在岩中宴坐。諸天雨華讚歎尊者。尊者問曰。空中雨華乃是何人。云何讚歎。天曰。我是梵天敬重尊者善說般若。者云我於般若。未說一字。汝云何讚歎。天曰。尊者無說我亦無聞。是真般若。尊者一日說法之次。帝釋雨華。尊者乃問。此華從天得耶從地得耶。從人得耶。帝曰弗也者云。從何而得。帝乃舉手。尊者云。如是如是。</w:t>
      </w:r>
    </w:p>
    <w:p>
      <w:pPr>
        <w:spacing w:after="40"/>
      </w:pPr>
      <w:r>
        <w:rPr>
          <w:b/>
        </w:rPr>
        <w:t>한국어 번역</w:t>
      </w:r>
    </w:p>
    <w:p>
      <w:pPr>
        <w:pStyle w:val="TranslationText"/>
      </w:pPr>
      <w:r>
        <w:t>수보리가 바위 속에서 편안히 좌선하고 있었는데, 여러 천인이 꽃을 비처럼 내리며 존자를 찬탄하였다. 존자가 물었다. “허공에서 꽃을 내리는 이는 누구이며, 어찌하여 찬탄하는가?” 천인이 말하였다. “저는 범천입니다. 존자께서 반야를 훌륭히 설하심을 공경합니다.” 존자가 말하였다. “나는 반야에 대하여 한 글자도 설한 적이 없는데, 그대는 어찌하여 찬탄하는가?” 천인이 말하였다. “존자께서 설함이 없고 저 또한 들음이 없으니, 이것이 참된 반야입니다.” 존자가 어느 날 설법하던 차에, 제석이 꽃을 비처럼 내렸다. 존자가 이에 물었다. “이 꽃은 하늘에서 얻은 것인가, 땅에서 얻은 것인가, 사람에게서 얻은 것인가?” 제석이 “아닙니다.”라고 하자 존자가 말하였다. “그러면 어디에서 얻었는가?” 제석이 곧 손을 들자, 존자가 말하였다. “그렇다, 그렇다.”</w:t>
      </w:r>
    </w:p>
    <w:p>
      <w:pPr>
        <w:pStyle w:val="EditorialNote"/>
      </w:pPr>
      <w:r>
        <w:rPr>
          <w:b/>
        </w:rPr>
        <w:t xml:space="preserve">교감·번역 메모 | </w:t>
      </w:r>
      <w:r>
        <w:t>[판독·최소 보충] 원문은 「者云我於般若」로 주어 첫 글자가 결락되었거나 축약된 듯하다. 직전 문맥에 따라 ‘존자가 말하였다’로 최소 보충했다.</w:t>
      </w:r>
    </w:p>
    <w:p>
      <w:pPr>
        <w:pStyle w:val="EditorialNote"/>
      </w:pPr>
      <w:r>
        <w:rPr>
          <w:b/>
        </w:rPr>
        <w:t xml:space="preserve">교감·번역 메모 | </w:t>
      </w:r>
      <w:r>
        <w:t>[구두·판독] 「帝曰弗也者云」은 제석의 답과 존자의 다음 물음이 붙어 있다. 문맥에 따라 두 화자로 나누어 옮겼다.</w:t>
      </w:r>
    </w:p>
    <w:p>
      <w:pPr>
        <w:pStyle w:val="Heading2"/>
      </w:pPr>
      <w:r>
        <w:t>문단 0148  ·  [0662c19]</w:t>
      </w:r>
    </w:p>
    <w:p>
      <w:pPr>
        <w:spacing w:after="40"/>
      </w:pPr>
      <w:r>
        <w:rPr>
          <w:b/>
        </w:rPr>
        <w:t>원문</w:t>
      </w:r>
    </w:p>
    <w:p>
      <w:pPr>
        <w:pStyle w:val="SourceText"/>
      </w:pPr>
      <w:r>
        <w:t>[0662c19] 達磨。執履西歸。</w:t>
      </w:r>
    </w:p>
    <w:p>
      <w:pPr>
        <w:spacing w:after="40"/>
      </w:pPr>
      <w:r>
        <w:rPr>
          <w:b/>
        </w:rPr>
        <w:t>한국어 번역</w:t>
      </w:r>
    </w:p>
    <w:p>
      <w:pPr>
        <w:pStyle w:val="TranslationText"/>
      </w:pPr>
      <w:r>
        <w:t>달마는 신 한 짝을 들고 서쪽으로 돌아갔다.</w:t>
      </w:r>
    </w:p>
    <w:p>
      <w:pPr>
        <w:pStyle w:val="Heading2"/>
      </w:pPr>
      <w:r>
        <w:t>문단 0149  ·  [0662c20]</w:t>
      </w:r>
    </w:p>
    <w:p>
      <w:pPr>
        <w:spacing w:after="40"/>
      </w:pPr>
      <w:r>
        <w:rPr>
          <w:b/>
        </w:rPr>
        <w:t>원문</w:t>
      </w:r>
    </w:p>
    <w:p>
      <w:pPr>
        <w:pStyle w:val="SourceText"/>
      </w:pPr>
      <w:r>
        <w:t>[0662c20] 達磨者。乃南天竺。香至國王第三之子。姓剎帝利。本名菩提多羅也。因二十七祖。般若多羅。至其國受父王供養得所施珠。試其所言。祖謂之曰。汝於諸法已得通量夫達磨者。通大之義也宜名菩提達磨。磨問祖曰。我既得法。當往何國而作佛事。祖曰汝雖得法未可遠遊。且止南天竺國。待吾滅後六十七載當往震旦設大法藥獲菩提者不可勝數。直指上根。慎勿速行衰於日下。又汝到時南方勿住。彼處唯好有為功德不見佛理。汝縱到彼。不可久留。磨於是恭。稟其教服勤左右垂四十年。待祖順世。演化本國。爾後念震旦緣熟。行化時至。來辭於姪。王為具大舟汎海東行。三周寒暑達于南海。時當此國。梁普通元年九月二十一日也。有廣州刺史蕭昂。迎禮。表聞武帝。問答不契。航葦渡江。至少林面壁九年。後得神光立雪斷臂。傳授衣法磨知化緣事畢。欲返西天。於是入滅熊耳。當梁大通二年十五日也。建塔於定林寺。魏遂以其喪。告梁武帝。贈寶帛以祭禮供養後三載。魏使宋雲者奉使西域迴。遇祖于葱嶺。手擕隻履翩翩獨逝雲問祖何往。答曰西天去。雲至洛陽具說前事。門人起壙隻履存焉。時魏孝莊帝。詔取遺履。供養於少林寺。梁武帝聞祖化跡。親為製碑。至唐代宗。諡號圓覺大師。塔曰空觀。</w:t>
      </w:r>
    </w:p>
    <w:p>
      <w:pPr>
        <w:spacing w:after="40"/>
      </w:pPr>
      <w:r>
        <w:rPr>
          <w:b/>
        </w:rPr>
        <w:t>한국어 번역</w:t>
      </w:r>
    </w:p>
    <w:p>
      <w:pPr>
        <w:pStyle w:val="TranslationText"/>
      </w:pPr>
      <w:r>
        <w:t>달마란 남천축 향지국(香至國) 왕의 셋째 아들이며, 성은 찰제리(剎帝利)이고, 본래 이름은 보리다라(菩提多羅)였다. 제27조 반야다라(般若多羅)가 그 나라에 이르러 부왕의 공양을 받고 보시한 구슬을 얻어, 그의 말을 시험하였다. 조사가 그에게 말하였다. “너는 모든 법에 이미 통달하여 헤아림을 얻었다. 대저 달마(達磨)란 통달하고 크다는 뜻이니, 마땅히 보리달마(菩提達磨)라 이름하라.” 달마가 조사에게 물었다. “제가 이미 법을 얻었으니, 어느 나라로 가서 불사를 지어야 합니까?” 조사가 말하였다. “네가 비록 법을 얻었으나 아직 멀리 유행해서는 안 된다. 우선 남천축국에 머물러라. 내가 입멸한 뒤 67년을 기다렸다가 마땅히 진단(震旦)으로 가서 큰 법약을 베풀면 보리를 얻는 자가 헤아릴 수 없이 많을 것이다. 상근기를 곧바로 가리키되, 삼가 빨리 떠나지 말라. 일하(日下)에서 쇠하게 된다. 또 네가 도착할 때 남방에는 머물지 말라. 그곳은 오직 유위의 공덕만 좋아하고 부처의 이치를 보지 못한다. 네가 설령 그곳에 이르더라도 오래 머물러서는 안 된다.” 달마는 이에 공손히 그 가르침을 받아 좌우에서 부지런히 모신 것이 거의 40년이었다. 조사가 세상을 떠나기를 기다린 뒤, 본국에서 교화를 펼쳤다. 그 뒤 진단의 인연이 무르익었음을 생각하고, 교화를 행할 때가 이르렀으므로, 와서 조카에게 하직하였다. 왕은 큰 배를 마련해 주었고, 바다에 배를 띄워 동쪽으로 갔다. 세 번의 추위와 더위를 지나 남해에 도달하니, 때는 이 나라의 양나라 보통 원년 9월 21일이었다. 광주자사 소앙(蕭昂)이 있어, 맞아 예를 올리고, 표문을 올려 무제에게 알렸다. 문답이 서로 계합하지 않자, 갈대를 타고 강을 건너, 소림에 이르러 9년 동안 면벽하였다. 뒤에 신광(神光)이 눈 속에 서서 팔을 끊은 일을 만나, 의발과 법을 전해 주었다. 달마는 교화의 인연과 일이 끝났음을 알고, 서천으로 돌아가려 하였다. 이에 웅이(熊耳)에서 입멸하니, 양나라 대통 2년 15일이었다. 정림사(定林寺)에 탑을 세웠다. 위나라에서는 마침내 그의 상사(喪事)를 양 무제에게 알렸다. 무제는 보배와 비단을 내려 제례로 공양하였다. 그 뒤 3년이 지나, 위나라 사신 송운(宋雲)이 서역에 사신으로 갔다가 돌아오면서, 총령(葱嶺)에서 조사를 만났다. 손에 신 한 짝을 들고 훨훨 홀로 가고 있기에 송운이 조사에게 어디로 가는지 물었다. 답하기를, “서천으로 간다.” 하였다. 송운이 낙양에 이르러 앞의 일을 자세히 말하였다. 문인들이 무덤을 열어 보니 신 한 짝만 남아 있었다. 당시 위 효장제가 조서를 내려 남은 신을 가져다가, 소림사에서 공양하게 하였다. 양 무제는 조사의 교화 자취를 듣고, 친히 비문을 지었다. 당 대종 때에 이르러 원각대사(圓覺大師)라는 시호를 내렸고, 탑을 공관(空觀)이라 하였다.</w:t>
      </w:r>
    </w:p>
    <w:p>
      <w:pPr>
        <w:pStyle w:val="EditorialNote"/>
      </w:pPr>
      <w:r>
        <w:rPr>
          <w:b/>
        </w:rPr>
        <w:t xml:space="preserve">교감·번역 메모 | </w:t>
      </w:r>
      <w:r>
        <w:t>[고유명사] 원문은 「香至國」이다. 지명의 다른 표기 가능성을 외부 자료로 확인하지 않았으므로 ‘향지국(香至國)’으로 그대로 옮겼다.</w:t>
      </w:r>
    </w:p>
    <w:p>
      <w:pPr>
        <w:pStyle w:val="EditorialNote"/>
      </w:pPr>
      <w:r>
        <w:rPr>
          <w:b/>
        </w:rPr>
        <w:t xml:space="preserve">교감·번역 메모 | </w:t>
      </w:r>
      <w:r>
        <w:t>[구두] 「已得通量夫達磨者」는 「通量」 뒤에서 끊어 ‘이미 통달하였다. 대저 달마란…’으로 읽었다.</w:t>
      </w:r>
    </w:p>
    <w:p>
      <w:pPr>
        <w:pStyle w:val="EditorialNote"/>
      </w:pPr>
      <w:r>
        <w:rPr>
          <w:b/>
        </w:rPr>
        <w:t xml:space="preserve">교감·번역 메모 | </w:t>
      </w:r>
      <w:r>
        <w:t>[의미 불확실] 「慎勿速行衰於日下」의 「日下」와 「衰」의 정확한 관계가 불명확하다. ‘빨리 떠나지 말라. 일하에서 쇠한다’로 잠정 직역했으며 단정하지 않는다.</w:t>
      </w:r>
    </w:p>
    <w:p>
      <w:pPr>
        <w:pStyle w:val="EditorialNote"/>
      </w:pPr>
      <w:r>
        <w:rPr>
          <w:b/>
        </w:rPr>
        <w:t xml:space="preserve">교감·번역 메모 | </w:t>
      </w:r>
      <w:r>
        <w:t>[구두] 원문은 「磨於是恭。稟其教」로 「恭」 뒤에 마침표가 있으나 의미상 「恭稟」으로 이어질 가능성이 있다. 표지는 보존하고 번역에서만 문맥을 연결했다.</w:t>
      </w:r>
    </w:p>
    <w:p>
      <w:pPr>
        <w:pStyle w:val="EditorialNote"/>
      </w:pPr>
      <w:r>
        <w:rPr>
          <w:b/>
        </w:rPr>
        <w:t xml:space="preserve">교감·번역 메모 | </w:t>
      </w:r>
      <w:r>
        <w:t>[구두] 원문은 「來辭於姪。王為具大舟」이다. 「姪」과 다음 「王」의 관계가 압축되어 있으나 원문 구두를 유지해 번역했다.</w:t>
      </w:r>
    </w:p>
    <w:p>
      <w:pPr>
        <w:pStyle w:val="EditorialNote"/>
      </w:pPr>
      <w:r>
        <w:rPr>
          <w:b/>
        </w:rPr>
        <w:t xml:space="preserve">교감·번역 메모 | </w:t>
      </w:r>
      <w:r>
        <w:t>[연대] 원문 「當梁大通二年十五日也」에는 월 정보가 없다. 임의로 월을 보충하지 않았다.</w:t>
      </w:r>
    </w:p>
    <w:p>
      <w:pPr>
        <w:pStyle w:val="EditorialNote"/>
      </w:pPr>
      <w:r>
        <w:rPr>
          <w:b/>
        </w:rPr>
        <w:t xml:space="preserve">교감·번역 메모 | </w:t>
      </w:r>
      <w:r>
        <w:t>[구두] 「贈寶帛以祭禮供養後三載」는 ‘보배와 비단을 내려 제례로 공양함’과 ‘그 뒤 3년’이 이어지는 것으로 읽었다.</w:t>
      </w:r>
    </w:p>
    <w:p>
      <w:pPr>
        <w:pStyle w:val="Heading2"/>
      </w:pPr>
      <w:r>
        <w:t>문단 0150  ·  [0663a19]</w:t>
      </w:r>
    </w:p>
    <w:p>
      <w:pPr>
        <w:spacing w:after="40"/>
      </w:pPr>
      <w:r>
        <w:rPr>
          <w:b/>
        </w:rPr>
        <w:t>원문</w:t>
      </w:r>
    </w:p>
    <w:p>
      <w:pPr>
        <w:pStyle w:val="SourceText"/>
      </w:pPr>
      <w:r>
        <w:t>[0663a19] 普化。搖鈴騰去。</w:t>
      </w:r>
    </w:p>
    <w:p>
      <w:pPr>
        <w:spacing w:after="40"/>
      </w:pPr>
      <w:r>
        <w:rPr>
          <w:b/>
        </w:rPr>
        <w:t>한국어 번역</w:t>
      </w:r>
    </w:p>
    <w:p>
      <w:pPr>
        <w:pStyle w:val="TranslationText"/>
      </w:pPr>
      <w:r>
        <w:t>보화(普化)는 방울을 흔들며 허공으로 솟아 떠났다.</w:t>
      </w:r>
    </w:p>
    <w:p>
      <w:pPr>
        <w:pStyle w:val="Heading2"/>
      </w:pPr>
      <w:r>
        <w:t>문단 0151  ·  [0663a20]</w:t>
      </w:r>
    </w:p>
    <w:p>
      <w:pPr>
        <w:spacing w:after="40"/>
      </w:pPr>
      <w:r>
        <w:rPr>
          <w:b/>
        </w:rPr>
        <w:t>원문</w:t>
      </w:r>
    </w:p>
    <w:p>
      <w:pPr>
        <w:pStyle w:val="SourceText"/>
      </w:pPr>
      <w:r>
        <w:t>[0663a20] 鎮州普化和尚。不知何處人。受秘傳心。於盤山寶積禪師也。唐咸通元年。將示滅乃入市謂人曰。乞我一箇直裰。或與皮襖。或與布衫。皆不受。振鐸而去。臨濟。令人送一棺。師歎曰。臨濟小廝兒饒舌。便受之。遂辭眾曰。普化明日。東門外迴也。郡人。相牽出城外。師。應聲曰。今日不合青鳥。乃曰。明日南門外遷化。人亦送之。又曰。明日。向西門外方吉。人送漸稀。出已還返。人意稍怠第四日自擎棺出北門外。振鐸入棺而逝。郡人奔走出城。揭棺視之了無踪跡。唯聞空中。鐸聲漸遠莫測其由。頌曰。三界為旅亭。四生為徑路。生來似著衫。死去如脫袴。不歡亦不哭。無新亦無故。不拘造化成。一切由吾作。</w:t>
      </w:r>
    </w:p>
    <w:p>
      <w:pPr>
        <w:spacing w:after="40"/>
      </w:pPr>
      <w:r>
        <w:rPr>
          <w:b/>
        </w:rPr>
        <w:t>한국어 번역</w:t>
      </w:r>
    </w:p>
    <w:p>
      <w:pPr>
        <w:pStyle w:val="TranslationText"/>
      </w:pPr>
      <w:r>
        <w:t>진주(鎮州)의 보화화상은 어느 곳 사람인지 알 수 없다. 비밀히 마음을 전하는 법을 반산 보적선사(盤山寶積禪師)에게 받았다. 당 함통 원년에, 입멸을 보이려 하여 시장에 들어가 사람들에게 말하였다. “내게 직철(直裰) 하나를 빌려 주시오.” 어떤 이는 가죽옷을 주고, 어떤 이는 베적삼을 주었으나, 모두 받지 않았다. 방울을 흔들며 떠났다. 임제(臨濟)가 사람을 시켜 관 하나를 보내자, 스님이 탄식하며 말하였다. “임제라는 어린 녀석이 말이 많구나.” 곧 그것을 받았다. 마침내 대중에게 하직하며 말하였다. “보화는 내일 동문 밖에서 돌아가리라.” 고을 사람들이 서로 이끌고 성 밖으로 나갔다. 스님은 그에 응하여 말하였다. “오늘은 청조(青鳥)와 맞지 않는다.” 이에 말하였다. “내일 남문 밖에서 천화하겠다.” 사람들이 또 그를 전송하였다. 다시 말하였다. “내일은 서문 밖으로 가야 비로소 길하다.” 전송하는 사람은 점점 줄어들었다. 나갔다가 다시 돌아왔다. 사람들의 마음이 조금 해이해지자, 넷째 날 스스로 관을 메고 북문 밖으로 나가, 방울을 흔든 뒤 관 속에 들어가 세상을 떠났다. 고을 사람들이 달려서 성 밖으로 나가, 관을 열어 보았으나 전혀 자취가 없었다. 오직 허공에서 방울 소리가 점점 멀어지는 것만 들렸으니 그 까닭을 헤아릴 수 없었다. 게송에서 말하였다. “삼계를 나그네 정자로 삼고, 사생을 지나는 길로 삼는다. 태어나는 것은 옷을 입는 것 같고, 죽어 가는 것은 바지를 벗는 것과 같다. 기뻐하지도 않고 또한 울지도 않으며, 새것도 없고 또한 옛것도 없다. 조화가 이루는 데 얽매이지 않으니, 모든 것이 나에게서 지어진다.”</w:t>
      </w:r>
    </w:p>
    <w:p>
      <w:pPr>
        <w:pStyle w:val="EditorialNote"/>
      </w:pPr>
      <w:r>
        <w:rPr>
          <w:b/>
        </w:rPr>
        <w:t xml:space="preserve">교감·번역 메모 | </w:t>
      </w:r>
      <w:r>
        <w:t>[의미 불확실] 보화의 입멸 예고 문맥에서 원문은 「東門外迴也」라 한다. 「迴」를 다른 글자로 교정하지 않고 ‘돌아가다’로 직역했다.</w:t>
      </w:r>
    </w:p>
    <w:p>
      <w:pPr>
        <w:pStyle w:val="EditorialNote"/>
      </w:pPr>
      <w:r>
        <w:rPr>
          <w:b/>
        </w:rPr>
        <w:t xml:space="preserve">교감·번역 메모 | </w:t>
      </w:r>
      <w:r>
        <w:t>[의미 불확실] 「今日不合青鳥」의 「青鳥」가 가리키는 정확한 점후·방위 용례를 이 파일만으로 확정할 수 없어 음독하여 보존했다.</w:t>
      </w:r>
    </w:p>
    <w:p>
      <w:pPr>
        <w:pStyle w:val="Heading2"/>
      </w:pPr>
      <w:r>
        <w:t>문단 0152  ·  [0663b08]</w:t>
      </w:r>
    </w:p>
    <w:p>
      <w:pPr>
        <w:spacing w:after="40"/>
      </w:pPr>
      <w:r>
        <w:rPr>
          <w:b/>
        </w:rPr>
        <w:t>원문</w:t>
      </w:r>
    </w:p>
    <w:p>
      <w:pPr>
        <w:pStyle w:val="SourceText"/>
      </w:pPr>
      <w:r>
        <w:t>[0663b08] 羅漢。來參於仰山和尚。</w:t>
      </w:r>
    </w:p>
    <w:p>
      <w:pPr>
        <w:spacing w:after="40"/>
      </w:pPr>
      <w:r>
        <w:rPr>
          <w:b/>
        </w:rPr>
        <w:t>한국어 번역</w:t>
      </w:r>
    </w:p>
    <w:p>
      <w:pPr>
        <w:pStyle w:val="TranslationText"/>
      </w:pPr>
      <w:r>
        <w:t>나한이 앙산화상(仰山和尚)을 찾아와 참알하였다.</w:t>
      </w:r>
    </w:p>
    <w:p>
      <w:pPr>
        <w:pStyle w:val="Heading2"/>
      </w:pPr>
      <w:r>
        <w:t>문단 0153  ·  [0663b09]</w:t>
      </w:r>
    </w:p>
    <w:p>
      <w:pPr>
        <w:spacing w:after="40"/>
      </w:pPr>
      <w:r>
        <w:rPr>
          <w:b/>
        </w:rPr>
        <w:t>원문</w:t>
      </w:r>
    </w:p>
    <w:p>
      <w:pPr>
        <w:pStyle w:val="SourceText"/>
      </w:pPr>
      <w:r>
        <w:t>[0663b09] 仰山者。乃羅漢。稱為小釋迦再來也。得法於溈山祐禪師。號溈仰宗有九一六種圓相以為宗旨。後有一梵僧來參仰曰。問云。還識字否。山曰隨分。僧乃右旋一匝云。是甚麼字。山於地上。書箇十字。僧又左旋一匝云。是甚麼字。山乃改十字。作卍字。僧畫一圓相以兩手托如修羅掌日月勢云。是甚麼字。山書圓相圍却卍字。僧作婁至勢。山曰如是如是。汝善護持僧禮拜畢。出門騰空而去。時有一道者。請問仰山云。五日前問和尚還識字的僧。是何處人山曰汝曾見否。道者云。正見出門騰空而去。山曰此是西天羅漢。故來探吾宗旨也。</w:t>
      </w:r>
    </w:p>
    <w:p>
      <w:pPr>
        <w:spacing w:after="40"/>
      </w:pPr>
      <w:r>
        <w:rPr>
          <w:b/>
        </w:rPr>
        <w:t>한국어 번역</w:t>
      </w:r>
    </w:p>
    <w:p>
      <w:pPr>
        <w:pStyle w:val="TranslationText"/>
      </w:pPr>
      <w:r>
        <w:t>앙산은 곧 나한으로, 소석가(小釋迦)가 다시 왔다고 일컬어졌다. 위산 영우선사(溈山祐禪師)에게 법을 얻었으며, 위앙종(溈仰宗)이라 이름하고 ‘구일육 종의 원상(九一六種圓相)’을 종지로 삼았다. 뒤에 한 범승이 앙산을 찾아와 참알하고 말하였다. 물어 말하였다. “글자를 아십니까?” 앙산이 말하였다. “분수에 따라 안다.” 승려가 곧 오른쪽으로 한 바퀴 돌고 말하였다. “이것은 무슨 글자입니까?” 앙산이 땅 위에 십(十) 자 하나를 썼다. 승려가 다시 왼쪽으로 한 바퀴 돌고 말하였다. “이것은 무슨 글자입니까?” 앙산은 곧 십(十) 자를 고쳐, 만(卍) 자로 만들었다. 승려가 하나의 원상을 그리고 두 손으로 받쳐, 아수라가 해와 달을 손바닥에 든 형세처럼 하고 말하였다. “이것은 무슨 글자입니까?” 앙산은 원상을 그려 만(卍) 자를 에워쌌다. 승려가 누지세(婁至勢)를 지었다. 앙산이 말하였다. “그렇다, 그렇다. 그대는 잘 호지하라.” 승려가 예배를 마치고, 문을 나서 허공으로 솟아 떠났다. 그때 한 도자가 있어, 앙산에게 청하여 물었다. “닷새 전에 화상께 ‘글자를 아십니까?’라고 물었던 승려는 어느 곳 사람입니까?” 앙산이 말하였다. “그대를 본 적이 있는가?” 도자가 말하였다. “바로 문을 나서 허공으로 솟아 떠나는 것을 보았습니다.” 앙산이 말하였다. “이는 서천의 나한이다. 그러므로 와서 나의 종지를 살펴본 것이다.”</w:t>
      </w:r>
    </w:p>
    <w:p>
      <w:pPr>
        <w:pStyle w:val="EditorialNote"/>
      </w:pPr>
      <w:r>
        <w:rPr>
          <w:b/>
        </w:rPr>
        <w:t xml:space="preserve">교감·번역 메모 | </w:t>
      </w:r>
      <w:r>
        <w:t>[판독·교감] 원문은 「有九一六種圓相」이다. 수량 표기가 비정상적으로 보이지만 「九十六」 등으로 고치지 않고 ‘구일육 종’으로 그대로 옮겼다.</w:t>
      </w:r>
    </w:p>
    <w:p>
      <w:pPr>
        <w:pStyle w:val="EditorialNote"/>
      </w:pPr>
      <w:r>
        <w:rPr>
          <w:b/>
        </w:rPr>
        <w:t xml:space="preserve">교감·번역 메모 | </w:t>
      </w:r>
      <w:r>
        <w:t>[용어 불확실] 「婁至勢」는 이 문맥의 동작·자세 명칭으로 보이나 정확한 형태를 이 파일만으로 확정하기 어려워 ‘누지세’로 음독했다.</w:t>
      </w:r>
    </w:p>
    <w:p>
      <w:pPr>
        <w:pStyle w:val="EditorialNote"/>
      </w:pPr>
      <w:r>
        <w:rPr>
          <w:b/>
        </w:rPr>
        <w:t xml:space="preserve">교감·번역 메모 | </w:t>
      </w:r>
      <w:r>
        <w:t>[구두] 「是何處人山曰汝曾見否」는 도자의 질문과 앙산의 답이 붙어 있으므로 화자 경계를 나누어 옮겼다.</w:t>
      </w:r>
    </w:p>
    <w:p>
      <w:pPr>
        <w:pStyle w:val="Heading2"/>
      </w:pPr>
      <w:r>
        <w:t>문단 0154  ·  [0663b20]</w:t>
      </w:r>
    </w:p>
    <w:p>
      <w:pPr>
        <w:spacing w:after="40"/>
      </w:pPr>
      <w:r>
        <w:rPr>
          <w:b/>
        </w:rPr>
        <w:t>원문</w:t>
      </w:r>
    </w:p>
    <w:p>
      <w:pPr>
        <w:pStyle w:val="SourceText"/>
      </w:pPr>
      <w:r>
        <w:t>[0663b20] 嶽帝。受戒於思大禪師。</w:t>
      </w:r>
    </w:p>
    <w:p>
      <w:pPr>
        <w:spacing w:after="40"/>
      </w:pPr>
      <w:r>
        <w:rPr>
          <w:b/>
        </w:rPr>
        <w:t>한국어 번역</w:t>
      </w:r>
    </w:p>
    <w:p>
      <w:pPr>
        <w:pStyle w:val="TranslationText"/>
      </w:pPr>
      <w:r>
        <w:t>악제(嶽帝)가 사대선사(思大禪師)에게 계를 받았다.</w:t>
      </w:r>
    </w:p>
    <w:p>
      <w:pPr>
        <w:pStyle w:val="Heading2"/>
      </w:pPr>
      <w:r>
        <w:t>문단 0155  ·  [0663b21]</w:t>
      </w:r>
    </w:p>
    <w:p>
      <w:pPr>
        <w:spacing w:after="40"/>
      </w:pPr>
      <w:r>
        <w:rPr>
          <w:b/>
        </w:rPr>
        <w:t>원문</w:t>
      </w:r>
    </w:p>
    <w:p>
      <w:pPr>
        <w:pStyle w:val="SourceText"/>
      </w:pPr>
      <w:r>
        <w:t>[0663b21] 思大者。燈錄校證。無有嶽帝受戒。於思大禪師之文。本是嵩嶽元𡋣禪師。生伊闕李氏。幼歲出家。於高宗永淳年間。受具戒於閒居寺。習毗尼。謁安國師。頓悟玄旨。遂結廬于嵩嶽之龐塢。是年一日有異人。即嵩嶽之神。峩冠袴褶而至。從者太多偉甚。稱謁大師。師覩其非常。乃諭之曰。善來仁者何為而至。彼曰。師寧識我耶。師曰吾觀生佛。等吾一目。豈分別耶。彼曰。我此嶽神也能生死於人。師安得一目我哉師曰吾本不生。汝焉能死。吾視身與空等。視吾與汝等。汝能壞空與汝乎。苟能壞空及汝。吾則不生不滅也。汝尚不能如是。又焉能生死耶。嶽神稽首曰。我亦聦明正直於餘神。詎知師有廣大之智辯。願受正戒令我度世。師曰汝既乞戒。即既戒也。所以者何。戒外無戒。又何戒哉。神曰。此理也。我聞茫昧特求師戒。我為門下弟子。師即設座秉爐正几曰。付汝五戒。若能奉持。即應曰能。不能曰否神曰。謹受其教。師曰。汝能不婬乎。神曰。我亦娶也。師曰。非謂此也言無羅欲也。神曰能。師曰。汝能不盜乎。神曰何乏我矣。焉有盜取哉。師曰。非謂此也。言饗而福淫。不供而禍善也。神曰能。師曰。汝能不殺乎。神曰。實司其柄。焉能不殺。師曰。非謂此也。言有濫誤疑混也。神曰能。師曰。汝能不妄乎。神曰。我正直。焉有妄乎。師曰非謂此也。言先後不合天心也。神曰能。師曰。汝能不飲酒乎。神曰。吾受祭。奠。焉能不飲師曰。非謂此也言不得亂性也。神曰能。師曰。如上是佛五戒也。神即作禮辭去。師乃門送而且觀之。見儀衛逶迤。如王者之壯。嵐靄烟霞。幢幡環珮。淩空而隱沒矣。</w:t>
      </w:r>
    </w:p>
    <w:p>
      <w:pPr>
        <w:spacing w:after="40"/>
      </w:pPr>
      <w:r>
        <w:rPr>
          <w:b/>
        </w:rPr>
        <w:t>한국어 번역</w:t>
      </w:r>
    </w:p>
    <w:p>
      <w:pPr>
        <w:pStyle w:val="TranslationText"/>
      </w:pPr>
      <w:r>
        <w:t>사대(思大)라는 것은, 《등록》을 교감하여 증험해 보면, 악제가 계를 받았다는 사대선사의 글은 없다. 본래는 숭악의 원𡋣선사(元𡋣禪師)이다. 이궐(伊闕)의 이씨 집안에서 태어나, 어려서 출가하였다. 고종 영순 연간에 한거사(閒居寺)에서 구족계를 받고, 비니(毗尼)를 익혔다. 안국사(安國師)를 찾아뵙고, 현묘한 종지를 단박에 깨달았다. 마침내 숭악의 방오(龐塢)에 초막을 엮어 살았다. 그해 어느 날 기이한 사람이 나타났는데, 곧 숭악의 신이었다. 높은 관을 쓰고 고습(袴褶)을 입고 이르렀으며, 따르는 자가 매우 많고 위엄이 대단하였다. 대사를 뵙겠다고 일컬었다. 스님은 그가 보통이 아님을 보고, 이에 타일러 말하였다. “잘 왔도다, 어진 이여. 무엇 때문에 왔는가?” 그가 말하였다. “스님께서는 정녕 저를 아십니까?” 스님이 말하였다. “나는 중생과 부처를 평등하게 한 눈으로 본다. 어찌 분별하겠는가?” 그가 말하였다. “저는 이 숭악의 신으로 사람의 생사를 좌우할 수 있습니다. 스님께서 어찌 저를 한눈으로 보십니까?” 스님이 말하였다. “나는 본래 태어나지 않았으니, 네가 어찌 나를 죽일 수 있겠는가. 나는 몸을 보기를 허공과 같게 보고, 나와 너를 평등하게 본다. 네가 허공과 너 자신을 무너뜨릴 수 있겠는가? 만일 허공과 너를 무너뜨릴 수 있다 하더라도, 나는 곧 불생불멸이다. 너는 오히려 이와 같이 할 수도 없는데, 또 어찌 생사를 좌우할 수 있겠는가?” 악신이 머리를 조아리며 말하였다. “저도 다른 신들보다 총명하고 정직하다고 여겼는데, 어찌 스님께 이처럼 광대한 지혜와 변재가 있는 줄 알았겠습니까. 바라건대 정계를 받아 제가 세상을 건너게 해 주십시오.” 스님이 말하였다. “네가 이미 계를 구하니, 곧 이미 계를 받은 것이다. 무슨 까닭인가? 계 밖에는 계가 없으니, 또 무슨 계가 있겠는가?” 신이 말하였다. “이 이치는 제가 듣기에는 아득하고 어두우니 특별히 스님께 계를 구하여, 제가 문하의 제자가 되기를 바랍니다.” 스님은 곧 자리를 마련하고 향로를 잡고 상을 바르게 한 뒤 말하였다. “너에게 오계를 주겠다. 능히 받들어 지킬 수 있으면 곧 ‘할 수 있습니다’라고 대답하고, 할 수 없으면 ‘아닙니다’라고 하라.” 신이 말하였다. “삼가 그 가르침을 받겠습니다.” 스님이 말하였다. “너는 음행하지 않을 수 있겠는가?” 신이 말하였다. “저도 장가를 들었습니다.” 스님이 말하였다. “그것을 말하는 것이 아니다. 나욕(羅欲)이 없음을 말한다.” 신이 말하였다. “할 수 있습니다.” 스님이 말하였다. “너는 훔치지 않을 수 있겠는가?” 신이 말하였다. “제게 무엇이 부족하겠습니까. 어찌 훔쳐 가질 일이 있겠습니까?” 스님이 말하였다. “그것을 말하는 것이 아니다. 향응을 받았다고 음란한 자에게 복을 주고, 공양하지 않았다고 선한 자에게 재앙을 주는 것을 말한다.” 신이 말하였다. “할 수 있습니다.” 스님이 말하였다. “너는 살생하지 않을 수 있겠는가?” 신이 말하였다. “실로 그 권한을 제가 맡고 있는데, 어찌 살생하지 않을 수 있겠습니까?” 스님이 말하였다. “그것을 말하는 것이 아니다. 함부로 하거나 잘못하거나 의심스러운 것을 뒤섞는 일이 있음을 말한다.” 신이 말하였다. “할 수 있습니다.” 스님이 말하였다. “너는 망령되게 하지 않을 수 있겠는가?” 신이 말하였다. “저는 정직한데, 어찌 망령됨이 있겠습니까?” 스님이 말하였다. “그것을 말하는 것이 아니다. 앞뒤가 하늘의 마음에 맞지 않게 하는 것을 말한다.” 신이 말하였다. “할 수 있습니다.” 스님이 말하였다. “너는 술을 마시지 않을 수 있겠는가?” 신이 말하였다. “저는 제사를 받고, 제물을 받습니다. 어찌 마시지 않을 수 있겠습니까?” 스님이 말하였다. “그것을 말하는 것이 아니다. 성품을 어지럽혀서는 안 된다는 뜻이다.” 신이 말하였다. “할 수 있습니다.” 스님이 말하였다. “위와 같은 것이 부처의 오계이다.” 신은 곧 예를 올리고 하직하여 떠났다. 스님이 문까지 나가 전송하면서 또한 바라보니, 의장과 호위가 길게 이어지고, 왕자의 장엄함과 같았다. 산기운과 안개와 연하가 둘러싸고, 당번과 옥패가 둘러 있었으며, 허공에 올라 숨어 사라졌다.</w:t>
      </w:r>
    </w:p>
    <w:p>
      <w:pPr>
        <w:pStyle w:val="EditorialNote"/>
      </w:pPr>
      <w:r>
        <w:rPr>
          <w:b/>
        </w:rPr>
        <w:t xml:space="preserve">교감·번역 메모 | </w:t>
      </w:r>
      <w:r>
        <w:t>[이체자·고유명사] 원문은 「元𡋣禪師」이다. 유사한 다른 자형으로 정규화하지 않고 원문 자형을 병기했다.</w:t>
      </w:r>
    </w:p>
    <w:p>
      <w:pPr>
        <w:pStyle w:val="EditorialNote"/>
      </w:pPr>
      <w:r>
        <w:rPr>
          <w:b/>
        </w:rPr>
        <w:t xml:space="preserve">교감·번역 메모 | </w:t>
      </w:r>
      <w:r>
        <w:t>[구두] 「師安得一目我哉師曰吾本不生」은 악신의 질문과 선사의 답이 연속되어 있어 화자 경계를 나누어 번역했다.</w:t>
      </w:r>
    </w:p>
    <w:p>
      <w:pPr>
        <w:pStyle w:val="EditorialNote"/>
      </w:pPr>
      <w:r>
        <w:rPr>
          <w:b/>
        </w:rPr>
        <w:t xml:space="preserve">교감·번역 메모 | </w:t>
      </w:r>
      <w:r>
        <w:t>[구문 불확실] 원문 「即既戒也」는 중복적으로 보이나 삭제하거나 교정하지 않고 ‘곧 이미 계를 받은 것이다’로 직역했다.</w:t>
      </w:r>
    </w:p>
    <w:p>
      <w:pPr>
        <w:pStyle w:val="EditorialNote"/>
      </w:pPr>
      <w:r>
        <w:rPr>
          <w:b/>
        </w:rPr>
        <w:t xml:space="preserve">교감·번역 메모 | </w:t>
      </w:r>
      <w:r>
        <w:t>[판독·의미 불확실] 원문은 「無羅欲」이다. 「羅欲」의 정확한 뜻을 확정하기 어려워 본문에서는 ‘나욕(羅欲)’으로 음독하고 의미를 단정하지 않았다.</w:t>
      </w:r>
    </w:p>
    <w:p>
      <w:pPr>
        <w:pStyle w:val="EditorialNote"/>
      </w:pPr>
      <w:r>
        <w:rPr>
          <w:b/>
        </w:rPr>
        <w:t xml:space="preserve">교감·번역 메모 | </w:t>
      </w:r>
      <w:r>
        <w:t>[구문] 「饗而福淫。不供而禍善」은 신이 제향 여부에 따라 부당하게 복·화(禍)를 내리는 행위를 도계(盜戒)의 위반으로 설명하는 압축 구문으로 읽었다.</w:t>
      </w:r>
    </w:p>
    <w:p>
      <w:pPr>
        <w:pStyle w:val="EditorialNote"/>
      </w:pPr>
      <w:r>
        <w:rPr>
          <w:b/>
        </w:rPr>
        <w:t xml:space="preserve">교감·번역 메모 | </w:t>
      </w:r>
      <w:r>
        <w:t>[구문·의미 불확실] 「濫誤疑混」은 살생의 권한을 함부로·잘못·의심스럽게·혼잡하게 쓰는 경우를 병렬한 것으로 잠정 해석했다.</w:t>
      </w:r>
    </w:p>
    <w:p>
      <w:pPr>
        <w:pStyle w:val="EditorialNote"/>
      </w:pPr>
      <w:r>
        <w:rPr>
          <w:b/>
        </w:rPr>
        <w:t xml:space="preserve">교감·번역 메모 | </w:t>
      </w:r>
      <w:r>
        <w:t>[의미 불확실] 「先後不合天心」은 망어계 설명에서 앞뒤 말이 ‘천심’에 맞지 않는다는 표현이다. ‘천심’의 구체적 제도적 의미는 단정하지 않았다.</w:t>
      </w:r>
    </w:p>
    <w:p>
      <w:pPr>
        <w:pStyle w:val="EditorialNote"/>
      </w:pPr>
      <w:r>
        <w:rPr>
          <w:b/>
        </w:rPr>
        <w:t xml:space="preserve">교감·번역 메모 | </w:t>
      </w:r>
      <w:r>
        <w:t>[구두] 「吾受祭。奠。焉能不飲」은 「祭奠」이 원문상 두 단위로 갈라져 있다. 위치와 단위를 유지하며 ‘제사’와 ‘제물’로 나누어 옮겼다.</w:t>
      </w:r>
    </w:p>
    <w:p>
      <w:pPr>
        <w:pStyle w:val="Heading2"/>
      </w:pPr>
      <w:r>
        <w:t>문단 0156  ·  [0664a01]</w:t>
      </w:r>
    </w:p>
    <w:p>
      <w:pPr>
        <w:spacing w:after="40"/>
      </w:pPr>
      <w:r>
        <w:rPr>
          <w:b/>
        </w:rPr>
        <w:t>원문</w:t>
      </w:r>
    </w:p>
    <w:p>
      <w:pPr>
        <w:pStyle w:val="SourceText"/>
      </w:pPr>
      <w:r>
        <w:t>[0664a01] 徑山。至今猶是龍王打供。</w:t>
      </w:r>
    </w:p>
    <w:p>
      <w:pPr>
        <w:spacing w:after="40"/>
      </w:pPr>
      <w:r>
        <w:rPr>
          <w:b/>
        </w:rPr>
        <w:t>한국어 번역</w:t>
      </w:r>
    </w:p>
    <w:p>
      <w:pPr>
        <w:pStyle w:val="TranslationText"/>
      </w:pPr>
      <w:r>
        <w:t>경산(徑山)은 지금까지도 여전히 용왕이 공양을 올린다.</w:t>
      </w:r>
    </w:p>
    <w:p>
      <w:pPr>
        <w:pStyle w:val="EditorialNote"/>
      </w:pPr>
      <w:r>
        <w:rPr>
          <w:b/>
        </w:rPr>
        <w:t xml:space="preserve">교감·번역 메모 | </w:t>
      </w:r>
      <w:r>
        <w:t>[용어] 「打供」은 공양을 마련하여 올리는 행위를 가리키는 문맥으로 ‘공양을 올리다’로 옮겼다.</w:t>
      </w:r>
    </w:p>
    <w:p>
      <w:pPr>
        <w:pStyle w:val="Heading2"/>
      </w:pPr>
      <w:r>
        <w:t>문단 0157  ·  [0664a02]</w:t>
      </w:r>
    </w:p>
    <w:p>
      <w:pPr>
        <w:spacing w:after="40"/>
      </w:pPr>
      <w:r>
        <w:rPr>
          <w:b/>
        </w:rPr>
        <w:t>원문</w:t>
      </w:r>
    </w:p>
    <w:p>
      <w:pPr>
        <w:pStyle w:val="SourceText"/>
      </w:pPr>
      <w:r>
        <w:t>[0664a02] 杭州徑山道欽禪師。蘇州崑山朱氏子。初服儒教也。其年二十八。遇素師。師謂曰觀子神氣溫粹。真法寶也。求為弟子落髮素曰。汝乘流而行遇徑即止。師遂南行抵臨安。見東北一山。問樵者。此是何山。樵者曰。徑山也。乃駐錫焉。西遇危峰之北。石岩敷座。有一老翁致敬曰。願捨此居為師駐錫之所。師同南進。上至五峰之間。有一大湫謂師曰。吾若去時此湫當漲留一穴水幸勿填之。我時常來言訖而隱。於是雲霧晦冥。風雨大作。連夜不息。及曉雨霽湫水盡涸。漲沙遂平。唯留一湫尚存。謂之龍井。師居之常有異人。而來献供已而隱之。每日如此。盛知皆是龍王。令人送供者哉。</w:t>
      </w:r>
    </w:p>
    <w:p>
      <w:pPr>
        <w:spacing w:after="40"/>
      </w:pPr>
      <w:r>
        <w:rPr>
          <w:b/>
        </w:rPr>
        <w:t>한국어 번역</w:t>
      </w:r>
    </w:p>
    <w:p>
      <w:pPr>
        <w:pStyle w:val="TranslationText"/>
      </w:pPr>
      <w:r>
        <w:t>항주 경산의 도흠선사(道欽禪師)는 소주 곤산의 주씨(朱氏) 아들이다. 처음에는 유교를 따랐다. 그 나이 28세에 소사(素師)를 만났다. 소사가 말하였다. “그대의 신기(神氣)를 보니 온화하고 순수하여, 참으로 법보(法寶)이다.” 제자가 되어 삭발하기를 청하자 소사가 말하였다. “물결을 따라 가다가 ‘경(徑)’을 만나면 곧 멈추어라.” 스님은 마침내 남쪽으로 가 임안(臨安)에 이르렀다. 동북쪽에 한 산이 보여, 나무꾼에게 물었다. “이것은 무슨 산인가?” 나무꾼이 말하였다. “경산(徑山)입니다.” 이에 그곳에 석장을 머물렀다. 서쪽 위봉(危峰)의 북쪽에 이르러, 바위에 자리를 폈다. 한 노인이 있어 공경을 표하며 말하였다. “바라건대 이 거처를 스님께서 주석하실 곳으로 내놓겠습니다.” 스님과 함께 남쪽으로 나아가, 위로 오봉(五峰) 사이에 이르렀다. 큰 못 하나가 있었는데, 그가 스님에게 말하였다. “제가 떠날 때 이 못의 물이 불어날 것입니다. 물구멍 하나를 남겨 둘 테니 부디 메우지 마십시오. 제가 때때로 늘 오겠습니다.” 말을 마치고 사라졌다. 이에 구름과 안개가 어둡게 끼고, 비바람이 크게 일어, 밤새도록 그치지 않았다. 새벽이 되어 비가 개자 못의 물은 모두 말랐고, 불어난 모래가 마침내 평평해졌다. 오직 한 못만 남아 있었는데, 이를 용정(龍井)이라 하였다. 스님이 그곳에 살자 늘 기이한 사람이 와서 공양을 바치고는 이내 사라졌다. 날마다 이와 같았다. 이에 모두 이것이 용왕이 사람을 시켜 공양을 보내는 것임을 알게 되었다.</w:t>
      </w:r>
    </w:p>
    <w:p>
      <w:pPr>
        <w:pStyle w:val="EditorialNote"/>
      </w:pPr>
      <w:r>
        <w:rPr>
          <w:b/>
        </w:rPr>
        <w:t xml:space="preserve">교감·번역 메모 | </w:t>
      </w:r>
      <w:r>
        <w:t>[구문·교감] 원문 「西遇危峰之北」의 「西遇」 연결이 불분명하다. 지형 서술로 보아 원문 순서를 최대한 보존해 옮겼다.</w:t>
      </w:r>
    </w:p>
    <w:p>
      <w:pPr>
        <w:pStyle w:val="EditorialNote"/>
      </w:pPr>
      <w:r>
        <w:rPr>
          <w:b/>
        </w:rPr>
        <w:t xml:space="preserve">교감·번역 메모 | </w:t>
      </w:r>
      <w:r>
        <w:t>[구문·최소 보충] 「有一大湫謂師曰」은 표면상 ‘큰 못이 스님에게 말했다’는 구조이다. 앞의 노인이 안내하는 문맥을 따라 발화 주체를 ‘그’로 최소 보충했으나 구문은 불확실하다.</w:t>
      </w:r>
    </w:p>
    <w:p>
      <w:pPr>
        <w:pStyle w:val="EditorialNote"/>
      </w:pPr>
      <w:r>
        <w:rPr>
          <w:b/>
        </w:rPr>
        <w:t xml:space="preserve">교감·번역 메모 | </w:t>
      </w:r>
      <w:r>
        <w:t>[판독·교감] 원문은 「盛知皆是龍王」이다. 「盛知」는 문맥상 어색하나 다른 글자로 교정하지 않고 ‘이에 모두 …임을 알게 되었다’로 잠정 처리했다.</w:t>
      </w:r>
    </w:p>
    <w:p>
      <w:pPr>
        <w:pStyle w:val="Heading2"/>
      </w:pPr>
      <w:r>
        <w:t>문단 0158  ·  [0664a14]</w:t>
      </w:r>
    </w:p>
    <w:p>
      <w:pPr>
        <w:spacing w:after="40"/>
      </w:pPr>
      <w:r>
        <w:rPr>
          <w:b/>
        </w:rPr>
        <w:t>원문</w:t>
      </w:r>
    </w:p>
    <w:p>
      <w:pPr>
        <w:pStyle w:val="SourceText"/>
      </w:pPr>
      <w:r>
        <w:t>[0664a14] 雪峰往昔能使木人開山。</w:t>
      </w:r>
    </w:p>
    <w:p>
      <w:pPr>
        <w:spacing w:after="40"/>
      </w:pPr>
      <w:r>
        <w:rPr>
          <w:b/>
        </w:rPr>
        <w:t>한국어 번역</w:t>
      </w:r>
    </w:p>
    <w:p>
      <w:pPr>
        <w:pStyle w:val="TranslationText"/>
      </w:pPr>
      <w:r>
        <w:t>설봉은 옛날에 능히 목인(木人)으로 하여금 산을 열게 하였다.</w:t>
      </w:r>
    </w:p>
    <w:p>
      <w:pPr>
        <w:pStyle w:val="EditorialNote"/>
      </w:pPr>
      <w:r>
        <w:rPr>
          <w:b/>
        </w:rPr>
        <w:t xml:space="preserve">교감·번역 메모 | </w:t>
      </w:r>
      <w:r>
        <w:t>[용어·문헌 내부 해석] 과문은 「木人」이라 하지만 뒤의 주해가 직접 「木人者即木毬也」라고 풀이한다. 두 표기를 모두 원문대로 보존했다.</w:t>
      </w:r>
    </w:p>
    <w:p>
      <w:pPr>
        <w:pStyle w:val="Heading2"/>
      </w:pPr>
      <w:r>
        <w:t>문단 0159  ·  [0664a15]</w:t>
      </w:r>
    </w:p>
    <w:p>
      <w:pPr>
        <w:spacing w:after="40"/>
      </w:pPr>
      <w:r>
        <w:rPr>
          <w:b/>
        </w:rPr>
        <w:t>원문</w:t>
      </w:r>
    </w:p>
    <w:p>
      <w:pPr>
        <w:pStyle w:val="SourceText"/>
      </w:pPr>
      <w:r>
        <w:t>[0664a15] 福建雪峰義存禪師。泉州南安豐氏子。師生而惡葷茹。襁褓間聞鐘梵之聲。見旛華必動容欣喜。十二出家十七落髮。師事慶玄律師。初參德山玄鑑禪師。問曰。從上宗乘中事學人還有分也無。山打一棒曰。道甚麼。師舉似岩頭曰。我當時如桶底脫相似。頭喝曰。豈不聞從門入者不是家珍。師曰。他後如何即是他時。一一從自己胸中流出。始是盖天盖地。師大悟曰。始是鰲山成道也。木人者即木毬也。師凡喚僧必以木毬輥去。彼僧自來。若乞檀施附字於毬上毬徑至檀越家。一一送施而來。智門祚頌。雪峰輥毬孰辨機一千五百幾人知。眨起眉毛千萬里。須是吾門獅子兒。</w:t>
      </w:r>
    </w:p>
    <w:p>
      <w:pPr>
        <w:spacing w:after="40"/>
      </w:pPr>
      <w:r>
        <w:rPr>
          <w:b/>
        </w:rPr>
        <w:t>한국어 번역</w:t>
      </w:r>
    </w:p>
    <w:p>
      <w:pPr>
        <w:pStyle w:val="TranslationText"/>
      </w:pPr>
      <w:r>
        <w:t>복건 설봉의 의존선사(義存禪師)는 천주 남안의 풍씨(豐氏) 아들이다. 스님은 태어나면서부터 훈채 먹는 것을 싫어하였다. 강보에 있을 때 종소리와 범패 소리를 들으면, 번기와 꽃을 보고 반드시 얼굴빛을 움직이며 기뻐하였다. 열두 살에 출가하고 열일곱 살에 삭발하였다. 경현율사(慶玄律師)를 스승으로 섬겼다. 처음 덕산 선감선사(德山玄鑑禪師)를 참알하여, 물었다. “종래 종승(宗乘)의 일에 학인에게도 몫이 있습니까, 없습니까?” 덕산이 한 방망이 때리고 말하였다. “무슨 말을 하느냐?” 스님이 이 일을 암두(岩頭)에게 들어 보이며 말하였다. “저는 그때 마치 통 밑바닥이 빠진 것 같았습니다.” 암두가 할(喝)하고 말하였다. “문으로 들어온 것은 집안의 보배가 아니라는 말을 듣지 못했느냐?” 스님이 말하였다. “그 뒤에는 어떻게 해야 옳습니까?” “때가 되면 하나하나 자기 가슴속에서 흘러나와야 비로소 하늘을 덮고 땅을 덮게 된다.” 스님이 크게 깨닫고 말하였다. “이제야 오산(鰲山)에서 도를 이룬 것이다.” 목인(木人)이란 곧 나무 공(木毬)이다. 스님은 승려를 부를 때마다 반드시 나무 공을 굴려 보냈고, 그 승려가 스스로 찾아왔다. 단월에게 보시를 구할 때에는 글을 공에 붙이면 공이 곧장 단월의 집에 이르렀고, 하나하나 보시물을 보내 가지고 돌아왔다. 지문 조(智門祚)가 게송하였다. “설봉이 공을 굴린 기틀을 누가 분별하랴. 일천오백 사람 가운데 몇이나 알겠는가. 눈썹을 깜빡 들어 올리는 사이 천만 리이니, 반드시 우리 문중의 사자 새끼라야 한다.”</w:t>
      </w:r>
    </w:p>
    <w:p>
      <w:pPr>
        <w:pStyle w:val="EditorialNote"/>
      </w:pPr>
      <w:r>
        <w:rPr>
          <w:b/>
        </w:rPr>
        <w:t xml:space="preserve">교감·번역 메모 | </w:t>
      </w:r>
      <w:r>
        <w:t>[선어·구문] 「從上宗乘中事學人還有分也無」는 선문답식 구어로, ‘종래 종승의 일에 학인도 몫이 있는가 없는가’로 직역했다.</w:t>
      </w:r>
    </w:p>
    <w:p>
      <w:pPr>
        <w:pStyle w:val="EditorialNote"/>
      </w:pPr>
      <w:r>
        <w:rPr>
          <w:b/>
        </w:rPr>
        <w:t xml:space="preserve">교감·번역 메모 | </w:t>
      </w:r>
      <w:r>
        <w:t>[구두 불확실] 「他後如何即是他時」는 설봉의 질문과 암두의 답변 시작이 압축된 것으로 읽어 화자를 나누었다.</w:t>
      </w:r>
    </w:p>
    <w:p>
      <w:pPr>
        <w:pStyle w:val="EditorialNote"/>
      </w:pPr>
      <w:r>
        <w:rPr>
          <w:b/>
        </w:rPr>
        <w:t xml:space="preserve">교감·번역 메모 | </w:t>
      </w:r>
      <w:r>
        <w:t>[고유명사·의미] 원문은 「鰲山成道」이다. ‘鰲山’을 지명으로 보아 ‘오산(鰲山)’이라 음독했으며 외부 자료로 동일 지점을 확인하지 않았다.</w:t>
      </w:r>
    </w:p>
    <w:p>
      <w:pPr>
        <w:pStyle w:val="EditorialNote"/>
      </w:pPr>
      <w:r>
        <w:rPr>
          <w:b/>
        </w:rPr>
        <w:t xml:space="preserve">교감·번역 메모 | </w:t>
      </w:r>
      <w:r>
        <w:t>[구두] 게송 「雪峰輥毬孰辨機一千五百幾人知」는 운문 호흡에 따라 ‘누가 기틀을 분별하랴 / 일천오백 중 몇이나 알겠는가’로 나누어 옮겼다.</w:t>
      </w:r>
    </w:p>
    <w:p>
      <w:pPr>
        <w:pStyle w:val="Heading2"/>
      </w:pPr>
      <w:r>
        <w:t>문단 0160  ·  [0664b03]</w:t>
      </w:r>
    </w:p>
    <w:p>
      <w:pPr>
        <w:spacing w:after="40"/>
      </w:pPr>
      <w:r>
        <w:rPr>
          <w:b/>
        </w:rPr>
        <w:t>원문</w:t>
      </w:r>
    </w:p>
    <w:p>
      <w:pPr>
        <w:pStyle w:val="SourceText"/>
      </w:pPr>
      <w:r>
        <w:t>[0664b03] 此皆已驗之因由。切莫自生於退屈。</w:t>
      </w:r>
    </w:p>
    <w:p>
      <w:pPr>
        <w:spacing w:after="40"/>
      </w:pPr>
      <w:r>
        <w:rPr>
          <w:b/>
        </w:rPr>
        <w:t>한국어 번역</w:t>
      </w:r>
    </w:p>
    <w:p>
      <w:pPr>
        <w:pStyle w:val="TranslationText"/>
      </w:pPr>
      <w:r>
        <w:t>이것들은 모두 이미 효험이 증험된 인유이다. 부디 스스로 물러나 굽히는 마음을 내지 말라.</w:t>
      </w:r>
    </w:p>
    <w:p>
      <w:pPr>
        <w:pStyle w:val="Heading2"/>
      </w:pPr>
      <w:r>
        <w:t>문단 0161  ·  [0664b04]</w:t>
      </w:r>
    </w:p>
    <w:p>
      <w:pPr>
        <w:spacing w:after="40"/>
      </w:pPr>
      <w:r>
        <w:rPr>
          <w:b/>
        </w:rPr>
        <w:t>원문</w:t>
      </w:r>
    </w:p>
    <w:p>
      <w:pPr>
        <w:pStyle w:val="SourceText"/>
      </w:pPr>
      <w:r>
        <w:t>[0664b04] 所謂結前之義。比前來十餘之聖賢。皆是以經効驗有如是之因。感如是之果也。切莫退屈者。退者却去也。屈者抝折也。乃科家勸勉行人。吝可自生退却屈抝也。古德云。彼既丈夫我亦爾。不應自輕自謾。而退屈者也。</w:t>
      </w:r>
    </w:p>
    <w:p>
      <w:pPr>
        <w:spacing w:after="40"/>
      </w:pPr>
      <w:r>
        <w:rPr>
          <w:b/>
        </w:rPr>
        <w:t>한국어 번역</w:t>
      </w:r>
    </w:p>
    <w:p>
      <w:pPr>
        <w:pStyle w:val="TranslationText"/>
      </w:pPr>
      <w:r>
        <w:t>이른바 앞의 뜻을 맺는 것이다. 앞서 나온 십여 명의 성현에 견주어 보면, 모두 경에 의한 효험에 이와 같은 원인이 있었고, 이와 같은 결과를 감응하여 얻은 것이다. ‘부디 물러나 굽히지 말라’고 한 것은, ‘퇴(退)’란 물러가는 것이고, ‘굴(屈)’이란 꺾이는 것이다. 곧 과가가 수행인을 권면한 것이다. 어찌 스스로 물러나고 꺾이는 마음을 낼 수 있겠는가. 옛 덕인이 말하였다. “그가 이미 장부라면 나 또한 그러하니, 마땅히 스스로를 가볍게 여기고 스스로를 업신여겨, 물러나 굽혀서는 안 된다.”</w:t>
      </w:r>
    </w:p>
    <w:p>
      <w:pPr>
        <w:pStyle w:val="EditorialNote"/>
      </w:pPr>
      <w:r>
        <w:rPr>
          <w:b/>
        </w:rPr>
        <w:t xml:space="preserve">교감·번역 메모 | </w:t>
      </w:r>
      <w:r>
        <w:t>[판독·구문 불확실] 원문은 「吝可自生退却屈抝也」이다. 「吝可」가 문맥상 매우 어색하므로 ‘어찌 … 할 수 있겠는가’라는 권계 문맥으로 옮겼으나, 원문 자형을 다른 글자로 고치지 않았다.</w:t>
      </w:r>
    </w:p>
    <w:p>
      <w:pPr>
        <w:pStyle w:val="SmallMeta"/>
      </w:pPr>
      <w:r>
        <w:rPr>
          <w:b/>
        </w:rPr>
        <w:t>銷釋金剛科儀會要註解卷第一  |  《소석금강과의회요주해》 권제일.</w:t>
      </w:r>
    </w:p>
    <w:p>
      <w:r>
        <w:br w:type="page"/>
      </w:r>
    </w:p>
    <w:p>
      <w:pPr>
        <w:pStyle w:val="Heading1"/>
      </w:pPr>
      <w:r>
        <w:t>권2</w:t>
      </w:r>
    </w:p>
    <w:p>
      <w:pPr>
        <w:pStyle w:val="SmallMeta"/>
      </w:pPr>
      <w:r>
        <w:t>銷釋金剛科儀會要註解卷第二  |  《소석금강과의회요주해》 권제이.</w:t>
      </w:r>
    </w:p>
    <w:p>
      <w:pPr>
        <w:pStyle w:val="SmallMeta"/>
      </w:pPr>
      <w:r>
        <w:t>姚泰三藏法師　鳩摩羅什　　譯  |  요태(姚泰) 삼장법사 구마라집이 번역하였다.</w:t>
      </w:r>
    </w:p>
    <w:p>
      <w:pPr>
        <w:pStyle w:val="SmallMeta"/>
      </w:pPr>
      <w:r>
        <w:t>隆興府百福院　宗鏡禪師　　述  |  융흥부 백복원 종경선사가 지었다.</w:t>
      </w:r>
    </w:p>
    <w:p>
      <w:pPr>
        <w:pStyle w:val="SmallMeta"/>
      </w:pPr>
      <w:r>
        <w:t>曹洞正宗嗣祖沙門　覺連　重集  |  조동정종 사조사문 각련이 중집하였다.</w:t>
      </w:r>
    </w:p>
    <w:p>
      <w:pPr>
        <w:pStyle w:val="Heading2"/>
      </w:pPr>
      <w:r>
        <w:t>문단 0162  ·  [0664b18]</w:t>
      </w:r>
    </w:p>
    <w:p>
      <w:pPr>
        <w:spacing w:after="40"/>
      </w:pPr>
      <w:r>
        <w:rPr>
          <w:b/>
        </w:rPr>
        <w:t>원문</w:t>
      </w:r>
    </w:p>
    <w:p>
      <w:pPr>
        <w:pStyle w:val="SourceText"/>
      </w:pPr>
      <w:r>
        <w:t>[0664b18] 野狐。尚聽百丈法。</w:t>
      </w:r>
    </w:p>
    <w:p>
      <w:pPr>
        <w:spacing w:after="40"/>
      </w:pPr>
      <w:r>
        <w:rPr>
          <w:b/>
        </w:rPr>
        <w:t>한국어 번역</w:t>
      </w:r>
    </w:p>
    <w:p>
      <w:pPr>
        <w:pStyle w:val="TranslationText"/>
      </w:pPr>
      <w:r>
        <w:t>들여우도 오히려 백장의 법을 들었다.</w:t>
      </w:r>
    </w:p>
    <w:p>
      <w:pPr>
        <w:pStyle w:val="Heading2"/>
      </w:pPr>
      <w:r>
        <w:t>문단 0163  ·  [0664b19]</w:t>
      </w:r>
    </w:p>
    <w:p>
      <w:pPr>
        <w:spacing w:after="40"/>
      </w:pPr>
      <w:r>
        <w:rPr>
          <w:b/>
        </w:rPr>
        <w:t>원문</w:t>
      </w:r>
    </w:p>
    <w:p>
      <w:pPr>
        <w:pStyle w:val="SourceText"/>
      </w:pPr>
      <w:r>
        <w:t>[0664b19] 洪州百丈懷海禪師。福州長樂人也。得法於馬祖。每上堂有一老人聽法。隨眾散去。一日眾退唯老人不去。師問汝是何人。老人曰。某非人也。乃野狐耳。先於過去迦葉佛時。曾住此山集眾演法。有學人問大修行人還落因果也無。某對曰。不落因果。遂五百生墮野狐身。今請和尚代一轉語破疑。解脫野狐身。師曰。汝試問來。老人曰。大修行人還落因果也無。師拈轉曰。不昧因果。老人於言下大悟。方知不落因果。是撥無斷見。不昧因果是隨流得玅。所以惺悟作禮曰。某已脫野狐身。住在山後。乞師依亡僧殯送。師令維那白推告眾云。食後送亡僧。大眾聚議一眾咸安。涅槃堂亦無病人。何故如是。師領大眾至山後岩。以杖挑出一死野狐。乃依法火葬埋矣。</w:t>
      </w:r>
    </w:p>
    <w:p>
      <w:pPr>
        <w:spacing w:after="40"/>
      </w:pPr>
      <w:r>
        <w:rPr>
          <w:b/>
        </w:rPr>
        <w:t>한국어 번역</w:t>
      </w:r>
    </w:p>
    <w:p>
      <w:pPr>
        <w:pStyle w:val="TranslationText"/>
      </w:pPr>
      <w:r>
        <w:t>홍주 백장 회해선사는 복주 장락 사람이다. 마조에게서 법을 얻었다. 매번 상당할 때마다 한 노인이 법을 들었고, 대중을 따라 흩어져 갔다. 어느 날 대중이 물러갔는데 오직 노인만 가지 않았다. 스님이 물었다. “그대는 어떤 사람인가?” 노인이 말하였다. “저는 사람이 아닙니다. 곧 들여우일 뿐입니다. 지난 과거 가섭불 때에 일찍이 이 산에 머물러 대중을 모아 법을 설했습니다. 한 학인이 묻기를, ‘대수행인도 도리어 인과에 떨어집니까, 아닙니까?’ 하기에, 제가 대답하기를, ‘인과에 떨어지지 않는다.’ 하였습니다. 그리하여 오백 생 동안 들여우의 몸에 떨어졌습니다. 이제 화상께 청하오니 저를 대신해 한 마디 전어로 의심을 깨뜨려, 들여우의 몸에서 벗어나게 해 주십시오.” 스님이 말하였다. “그대가 한번 물어보라.” 노인이 말하였다. “대수행인도 도리어 인과에 떨어집니까, 아닙니까?” 스님이 말을 돌려 말하였다. “인과에 어둡지 않다.” 노인은 그 말 아래에서 크게 깨달았다. 비로소 ‘인과에 떨어지지 않는다’는 것은 인과를 부정하는 단견임을 알았고, ‘인과에 어둡지 않다’는 것은 흐름을 따르면서 묘를 얻는 것임을 알았다. 그러므로 정신이 들어 깨닫고 예를 올리며 말하였다. “저는 이미 들여우의 몸을 벗어났고, 산 뒤쪽에 있습니다. 청컨대 스님께서 죽은 승려의 예에 따라 장례를 치러 주십시오.” 스님은 유나에게 대중에게 알리게 하여 말하였다. “식사 뒤에 죽은 승려를 장송하겠다.” 대중이 모여 의논하기를, 한 대중이 모두 편안하고, 열반당에도 병든 사람이 없는데, 어찌하여 이와 같은가 하였다. 스님이 대중을 이끌고 산 뒤 바위에 이르러, 지팡이로 죽은 들여우 한 마리를 들추어 내고, 곧 법에 따라 화장하여 묻었다.</w:t>
      </w:r>
    </w:p>
    <w:p>
      <w:pPr>
        <w:pStyle w:val="EditorialNote"/>
      </w:pPr>
      <w:r>
        <w:rPr>
          <w:b/>
        </w:rPr>
        <w:t xml:space="preserve">교감·번역 메모 | </w:t>
      </w:r>
      <w:r>
        <w:t>[선어·용어] 「隨流得玅」는 인과를 부정하지 않으면서 흐름을 따르는 가운데 묘를 얻는다는 선문맥의 압축 표현으로 직역했다.</w:t>
      </w:r>
    </w:p>
    <w:p>
      <w:pPr>
        <w:pStyle w:val="Heading2"/>
      </w:pPr>
      <w:r>
        <w:t>문단 0164  ·  [0664c09]</w:t>
      </w:r>
    </w:p>
    <w:p>
      <w:pPr>
        <w:spacing w:after="40"/>
      </w:pPr>
      <w:r>
        <w:rPr>
          <w:b/>
        </w:rPr>
        <w:t>원문</w:t>
      </w:r>
    </w:p>
    <w:p>
      <w:pPr>
        <w:pStyle w:val="SourceText"/>
      </w:pPr>
      <w:r>
        <w:t>[0664c09] 螺螄。猶護金剛經。</w:t>
      </w:r>
    </w:p>
    <w:p>
      <w:pPr>
        <w:spacing w:after="40"/>
      </w:pPr>
      <w:r>
        <w:rPr>
          <w:b/>
        </w:rPr>
        <w:t>한국어 번역</w:t>
      </w:r>
    </w:p>
    <w:p>
      <w:pPr>
        <w:pStyle w:val="TranslationText"/>
      </w:pPr>
      <w:r>
        <w:t>우렁이도 오히려 《금강경》을 보호하였다.</w:t>
      </w:r>
    </w:p>
    <w:p>
      <w:pPr>
        <w:pStyle w:val="Heading2"/>
      </w:pPr>
      <w:r>
        <w:t>문단 0165  ·  [0664c10]</w:t>
      </w:r>
    </w:p>
    <w:p>
      <w:pPr>
        <w:spacing w:after="40"/>
      </w:pPr>
      <w:r>
        <w:rPr>
          <w:b/>
        </w:rPr>
        <w:t>원문</w:t>
      </w:r>
    </w:p>
    <w:p>
      <w:pPr>
        <w:pStyle w:val="SourceText"/>
      </w:pPr>
      <w:r>
        <w:t>[0664c10] 唐時。所有待制。船至漢江阻風。波濤洶湧滿船驚怖。急將平昔持誦金剛經一卷。拋棄江中。遂得風恬浪靜。待制曰。深憶此經。受持年遠鬱鬱不樂。經涉兩月方到鎮江。見船尾後百步。而有一袍。似裘之狀。出沒無時。眾人疑慮。待制令一漁人取來。乃螺螄輥成一團。剖而外濕內乾。待制用手分開視之。即是所持之經毫髮無損。待制驚喜拜而頂受歎曰。漢水會於九江。至南徐有數千里。舟船往來豈有數目。然未聞所持之經。自彼至此。螺螄一見而不捨。其為名耶。利耶。財耶色耶。將必脫輪迴。免死生者也。嗚呼。萬物之中。最靈者人也。有畢竟不聞是經。有聞而不見見而不信。信而為名利所繫而後信者不若螺螄也。</w:t>
      </w:r>
    </w:p>
    <w:p>
      <w:pPr>
        <w:spacing w:after="40"/>
      </w:pPr>
      <w:r>
        <w:rPr>
          <w:b/>
        </w:rPr>
        <w:t>한국어 번역</w:t>
      </w:r>
    </w:p>
    <w:p>
      <w:pPr>
        <w:pStyle w:val="TranslationText"/>
      </w:pPr>
      <w:r>
        <w:t>당나라 때에 어떤 대제가 있었는데, 배가 한강에 이르러 바람에 막혔다. 파도가 사납게 일어나 배 안의 사람들이 모두 놀라고 두려워하였다. 급히 평소 수지 독송하던 《금강경》 한 권을 가져다가 강물에 던졌다. 그러자 마침내 바람이 잔잔해지고 물결이 고요해졌다. 대제가 말하였다. “이 경을 몹시 그리워한다. 수지한 지 오래되었는데 잃고 나니 답답하고 즐겁지 않다.” 두 달을 지나서야 비로소 진강에 도착하였다. 배 꼬리 뒤 백 보쯤 되는 곳에 한 벌의 포 같은 것이 있었는데, 갖옷과 같은 모양이었다. 나타났다 잠겼다 하여 일정한 때가 없었다. 사람들이 의심하고 염려하였다. 대제가 한 어부에게 그것을 가져오게 하였다. 곧 우렁이들이 굴러 뭉쳐 한 덩어리가 된 것이었다. 갈라 보니 밖은 젖었으나 안은 말라 있었다. 대제가 손으로 벌려 보니, 곧 자신이 수지하던 경이었으며 털끝만큼도 손상되지 않았다. 대제가 놀라고 기뻐하며 절하고 머리에 받들며 탄식해 말하였다. “한수는 구강에 모이고, 남서에 이르기까지 수천 리이며, 오가는 배가 어찌 셀 수 있겠는가. 그런데도 내가 수지하던 경이 저곳에서 이곳까지 오는 동안, 우렁이는 한번 보고 놓지 않았다. 그것이 명예 때문인가? 이익 때문인가? 재물 때문인가, 여색 때문인가? 틀림없이 윤회를 벗어나고, 생사를 면하기 위한 것이다.” 아아! 만물 가운데 가장 영묘한 것은 사람이다. 그러나 끝내 이 경을 듣지 못하는 이도 있고, 듣고도 보지 못하며 보고도 믿지 못하는 이도 있고, 믿더라도 명리에 얽매인 뒤에야 믿는 이는 우렁이만 못하다.</w:t>
      </w:r>
    </w:p>
    <w:p>
      <w:pPr>
        <w:pStyle w:val="EditorialNote"/>
      </w:pPr>
      <w:r>
        <w:rPr>
          <w:b/>
        </w:rPr>
        <w:t xml:space="preserve">교감·번역 메모 | </w:t>
      </w:r>
      <w:r>
        <w:t>[고유명사·관직] 「待制」는 인물의 관직·호칭으로 보아 ‘대제’로 음독했다. 이 파일만으로 구체 인물을 특정하지 않았다.</w:t>
      </w:r>
    </w:p>
    <w:p>
      <w:pPr>
        <w:pStyle w:val="EditorialNote"/>
      </w:pPr>
      <w:r>
        <w:rPr>
          <w:b/>
        </w:rPr>
        <w:t xml:space="preserve">교감·번역 메모 | </w:t>
      </w:r>
      <w:r>
        <w:t>[구두] 「有聞而不見見而不信」은 ‘듣고도 보지 못함 / 보고도 믿지 못함’의 병렬로 나누어 옮겼다.</w:t>
      </w:r>
    </w:p>
    <w:p>
      <w:pPr>
        <w:pStyle w:val="EditorialNote"/>
      </w:pPr>
      <w:r>
        <w:rPr>
          <w:b/>
        </w:rPr>
        <w:t xml:space="preserve">교감·번역 메모 | </w:t>
      </w:r>
      <w:r>
        <w:t>[구두] 「信而為名利所繫而後信者不若螺螄也」는 구두가 생략된 장문이다. 문맥상 ‘명리에 얽매인 뒤에야 믿는 자’로 읽었다.</w:t>
      </w:r>
    </w:p>
    <w:p>
      <w:pPr>
        <w:pStyle w:val="Heading2"/>
      </w:pPr>
      <w:r>
        <w:t>문단 0166  ·  [0664c23]</w:t>
      </w:r>
    </w:p>
    <w:p>
      <w:pPr>
        <w:spacing w:after="40"/>
      </w:pPr>
      <w:r>
        <w:rPr>
          <w:b/>
        </w:rPr>
        <w:t>원문</w:t>
      </w:r>
    </w:p>
    <w:p>
      <w:pPr>
        <w:pStyle w:val="SourceText"/>
      </w:pPr>
      <w:r>
        <w:t>[0664c23] 十千游魚。聞佛號。化為天子。</w:t>
      </w:r>
    </w:p>
    <w:p>
      <w:pPr>
        <w:spacing w:after="40"/>
      </w:pPr>
      <w:r>
        <w:rPr>
          <w:b/>
        </w:rPr>
        <w:t>한국어 번역</w:t>
      </w:r>
    </w:p>
    <w:p>
      <w:pPr>
        <w:pStyle w:val="TranslationText"/>
      </w:pPr>
      <w:r>
        <w:t>일만 마리의 헤엄치는 물고기가 부처의 명호를 듣고 천자로 변화하였다.</w:t>
      </w:r>
    </w:p>
    <w:p>
      <w:pPr>
        <w:pStyle w:val="Heading2"/>
      </w:pPr>
      <w:r>
        <w:t>문단 0167  ·  [0664c24]</w:t>
      </w:r>
    </w:p>
    <w:p>
      <w:pPr>
        <w:spacing w:after="40"/>
      </w:pPr>
      <w:r>
        <w:rPr>
          <w:b/>
        </w:rPr>
        <w:t>원문</w:t>
      </w:r>
    </w:p>
    <w:p>
      <w:pPr>
        <w:pStyle w:val="SourceText"/>
      </w:pPr>
      <w:r>
        <w:t>[0664c24] 金光明經佛告菩提樹神。昔流水長者。於天自在光王國內。治眾生病苦已。長者妻名水肩藏。有二子。一名水滿。二名水藏。長者與二子。到一大澤中見枯涸無水。魚將死至。生大悲心。時有樹神示現半身。語長者。言此魚可憐汝可與水。長者曰。魚有幾何。答言。此魚十千。日曝水少將入死門。長者遶池經行。魚隨視長者尋取樹枝覆於池上用作陰涼。四面覓水忽見一河。名曰水生。長者悲喜至大王所。具拜告王說如上事。王令自選有力大象二十頭。於其城中復借皮囊。至河䭾水速到池邊瀉水而滿。選一力大之象令子白於祖父家中所用之食。悉已運至池邊。安置池內。長者依教所說。高聲稱念。南無寶髻如來應供等十號。及唱十二因緣。以此之故。十千游魚聞法得食。化生忉利皆為天子。各悟前因悉來酬謝。十千天子各持瓔珞至於長者之家以十千天妙瓔珞置於頭邊。十千瓔珞安於足邊。左脇右脇亦然。又雨四華。作天音樂。早旦王問羣臣昨夜何故有如此瑞。羣臣對曰。說如上因。詔令長者問如上緣。長者奏王。恐十千魚而得生天。待臣至池驗魚死活復來奏王。遂到池邊見魚悉死。多有四華徧滿池中。還白大王。是十千游魚。定生忉利天。王聞歡喜。長者欣然。佛告大眾。此長者。我身也。長子。即羅睺羅。次子即阿難。樹神。即今善女天也。十千游魚。即今十千天子是也。</w:t>
      </w:r>
    </w:p>
    <w:p>
      <w:pPr>
        <w:spacing w:after="40"/>
      </w:pPr>
      <w:r>
        <w:rPr>
          <w:b/>
        </w:rPr>
        <w:t>한국어 번역</w:t>
      </w:r>
    </w:p>
    <w:p>
      <w:pPr>
        <w:pStyle w:val="TranslationText"/>
      </w:pPr>
      <w:r>
        <w:t>《금광명경》에서 부처님이 보리수신에게 말씀하셨다. 옛날 유수장자가 천자재광왕의 나라 안에서 중생들의 병고를 치료해 준 뒤, 장자의 아내 이름은 수견장이었고, 두 아들이 있었으니, 하나는 수만이라 하였고, 둘째는 수장이라 하였다. 장자는 두 아들과 함께 큰 못에 이르러 물이 말라 없는 것을 보고, 물고기들이 장차 죽게 된 것을 보았다. 이에 큰 자비심을 내었다. 그때 한 수신이 반신을 나타내어 장자에게 말하였다. “이 물고기들이 가엾으니 그대는 물을 주어라.” 장자가 말하였다. “물고기가 얼마나 됩니까?” 대답하여 말하였다. “이 물고기는 일만 마리이다. 햇볕에 쬐어 물이 적어져 장차 죽음의 문에 들려 한다.” 장자는 못을 돌며 경행하였다. 물고기들이 장자를 따라 바라보므로 나뭇가지를 구해 못 위를 덮어 그늘을 만들었다. 사방으로 물을 찾다가 문득 한 강을 보았는데, 이름이 수생이었다. 장자는 슬프고도 기뻐하여 대왕에게 가서, 절하고 위와 같은 일을 자세히 아뢰었다. 왕은 힘센 코끼리 스무 마리를 스스로 고르게 하고, 성 안에서 다시 가죽 자루를 빌리게 하였다. 강에 가서 물을 실어 빠르게 못가에 이르러 부어 가득 채웠다. 또 힘센 코끼리 한 마리를 골라 아들에게 조부의 집에서 쓰는 음식을 아뢰어 가져오게 하였다. 모두 운반하여 못가에 이르러, 못 안에 두었다. 장자는 가르침대로 큰 소리로 칭념하였다. “나무 보계여래 응공 등 십호.” 또 십이인연을 외웠다. 이러한 까닭으로, 일만 마리 물고기가 법을 듣고 먹이를 얻었으며, 도리천에 화생하여 모두 천자가 되었다. 각자 전생의 원인을 깨닫고 모두 와서 은혜를 갚았다. 일만 천자가 각각 영락을 가지고 장자의 집에 이르러 일만 개의 하늘 영락을 머리맡에 두었고, 일만 영락을 발치에 두었으며, 왼쪽 옆구리와 오른쪽 옆구리에도 또한 그렇게 하였다. 또 네 가지 꽃을 비처럼 내리고, 하늘 음악을 연주하였다. 이른 아침 왕이 여러 신하에게 물었다. “지난밤 어찌하여 이와 같은 상서가 있었는가?” 신하들이 대답하였다. 위와 같은 인연을 말하였다. 왕은 조서를 내려 장자를 불러 위의 인연을 물었다. 장자가 왕에게 아뢰었다. “아마 일만 마리 물고기가 천상에 태어난 듯합니다. 신이 못에 가서 물고기의 생사를 확인한 뒤 다시 와서 아뢰겠습니다.” 마침내 못가에 가 보니 물고기들이 모두 죽어 있었다. 네 가지 꽃이 많아 못 안에 두루 가득하였다. 돌아와 대왕에게 아뢰었다. “이 일만 마리 물고기는 틀림없이 도리천에 태어났습니다.” 왕은 듣고 기뻐하였고, 장자도 기뻐하였다. 부처님이 대중에게 말씀하셨다. “이 장자는 바로 나의 몸이었고, 맏아들은 곧 라후라이며, 둘째 아들은 곧 아난이고, 수신은 곧 지금의 선녀천이며, 일만 마리의 물고기는 곧 지금의 일만 천자이다.”</w:t>
      </w:r>
    </w:p>
    <w:p>
      <w:pPr>
        <w:pStyle w:val="EditorialNote"/>
      </w:pPr>
      <w:r>
        <w:rPr>
          <w:b/>
        </w:rPr>
        <w:t xml:space="preserve">교감·번역 메모 | </w:t>
      </w:r>
      <w:r>
        <w:t>[구문 불확실] 「魚將死至」의 「至」 연결이 분명하지 않다. 물고기들이 죽음에 임박했다는 문맥으로 옮겼으나 원문을 수정하지 않았다.</w:t>
      </w:r>
    </w:p>
    <w:p>
      <w:pPr>
        <w:pStyle w:val="EditorialNote"/>
      </w:pPr>
      <w:r>
        <w:rPr>
          <w:b/>
        </w:rPr>
        <w:t xml:space="preserve">교감·번역 메모 | </w:t>
      </w:r>
      <w:r>
        <w:t>[구두] 「魚隨視長者尋取樹枝覆於池上用作陰涼」는 여러 동작이 이어지는 압축 문장이다. 물고기가 장자를 바라봄 → 장자가 나뭇가지를 구해 그늘을 만듦의 순서로 읽었다.</w:t>
      </w:r>
    </w:p>
    <w:p>
      <w:pPr>
        <w:pStyle w:val="EditorialNote"/>
      </w:pPr>
      <w:r>
        <w:rPr>
          <w:b/>
        </w:rPr>
        <w:t xml:space="preserve">교감·번역 메모 | </w:t>
      </w:r>
      <w:r>
        <w:t>[구문 불확실] 「選一力大之象令子白於祖父家中所用之食」의 목적어와 「白於祖父」의 연결이 불분명하다. 아들에게 조부에게 아뢰고 집의 음식을 운반하게 한 문맥으로 잠정 번역했다.</w:t>
      </w:r>
    </w:p>
    <w:p>
      <w:pPr>
        <w:pStyle w:val="EditorialNote"/>
      </w:pPr>
      <w:r>
        <w:rPr>
          <w:b/>
        </w:rPr>
        <w:t xml:space="preserve">교감·번역 메모 | </w:t>
      </w:r>
      <w:r>
        <w:t>[구두] 원문은 장문의 열거를 구두 없이 이어 쓴다. 영락을 머리맡·발치·양옆에 둔다는 연속 행위로 분절했다.</w:t>
      </w:r>
    </w:p>
    <w:p>
      <w:pPr>
        <w:pStyle w:val="Heading2"/>
      </w:pPr>
      <w:r>
        <w:t>문단 0168  ·  [0665a24]</w:t>
      </w:r>
    </w:p>
    <w:p>
      <w:pPr>
        <w:spacing w:after="40"/>
      </w:pPr>
      <w:r>
        <w:rPr>
          <w:b/>
        </w:rPr>
        <w:t>원문</w:t>
      </w:r>
    </w:p>
    <w:p>
      <w:pPr>
        <w:pStyle w:val="SourceText"/>
      </w:pPr>
      <w:r>
        <w:t>[0665a24] 五百蝙蝠聽法音總作聖賢。</w:t>
      </w:r>
    </w:p>
    <w:p>
      <w:pPr>
        <w:spacing w:after="40"/>
      </w:pPr>
      <w:r>
        <w:rPr>
          <w:b/>
        </w:rPr>
        <w:t>한국어 번역</w:t>
      </w:r>
    </w:p>
    <w:p>
      <w:pPr>
        <w:pStyle w:val="TranslationText"/>
      </w:pPr>
      <w:r>
        <w:t>오백 마리 박쥐가 법음을 듣고 모두 성현이 되었다.</w:t>
      </w:r>
    </w:p>
    <w:p>
      <w:pPr>
        <w:pStyle w:val="Heading2"/>
      </w:pPr>
      <w:r>
        <w:t>문단 0169  ·  [0665b01]</w:t>
      </w:r>
    </w:p>
    <w:p>
      <w:pPr>
        <w:spacing w:after="40"/>
      </w:pPr>
      <w:r>
        <w:rPr>
          <w:b/>
        </w:rPr>
        <w:t>원문</w:t>
      </w:r>
    </w:p>
    <w:p>
      <w:pPr>
        <w:pStyle w:val="SourceText"/>
      </w:pPr>
      <w:r>
        <w:t>[0665b01] 昔佛正法之時有五百蝙蝠穴於枯樹。時有商人附火樹下。常有道人誦阿毗達磨論故走火燒其樹。五百蝙蝠貪聽法音。被火焚斃次夕。見五百人來禮拜曰。向蒙法力今脫惡報。皆生人中悉皆聰慧。棄家學道俱登聖果。其後。迦尼色迦與脇尊者。招集五百賢聖。於迦濕彌羅國。作毗婆論。其五百賢聖。即五百蝙蝠。因識宿命遂。共作論。以酬法力之恩也。</w:t>
      </w:r>
    </w:p>
    <w:p>
      <w:pPr>
        <w:spacing w:after="40"/>
      </w:pPr>
      <w:r>
        <w:rPr>
          <w:b/>
        </w:rPr>
        <w:t>한국어 번역</w:t>
      </w:r>
    </w:p>
    <w:p>
      <w:pPr>
        <w:pStyle w:val="TranslationText"/>
      </w:pPr>
      <w:r>
        <w:t>옛날 부처님의 정법 시대에 오백 마리 박쥐가 마른 나무 구멍에 살았다. 그때 한 상인이 나무 아래에서 불을 피웠는데, 늘 한 도인이 《아비달마론》을 외우다가 불길이 번져 그 나무를 태우게 되었다. 오백 마리 박쥐는 법음을 듣는 데 탐착하여, 불에 타 죽었고 그 다음날 밤, 오백 사람이 와서 예배하며 말하였다. “앞서 법의 힘을 입어 이제 악한 과보에서 벗어났습니다.” 모두 사람 가운데 태어나 모두 총명하고 지혜로웠다. 집을 버리고 도를 배워 모두 성과에 올랐다. 그 뒤에 가니색가왕과 협존자가 오백 성현을 불러 모아, 가습미라국에서 《비바사론》을 지었다. 그 오백 성현은 곧 오백 마리 박쥐였다. 숙명을 알게 된 까닭에 마침내 함께 논을 지어, 법력의 은혜에 보답한 것이다.</w:t>
      </w:r>
    </w:p>
    <w:p>
      <w:pPr>
        <w:pStyle w:val="EditorialNote"/>
      </w:pPr>
      <w:r>
        <w:rPr>
          <w:b/>
        </w:rPr>
        <w:t xml:space="preserve">교감·번역 메모 | </w:t>
      </w:r>
      <w:r>
        <w:t>[구문] 「故走火燒其樹」는 불이 번져 나무가 탔다는 뜻으로 읽었다. 「走火」를 화재가 번지는 표현으로 처리했다.</w:t>
      </w:r>
    </w:p>
    <w:p>
      <w:pPr>
        <w:pStyle w:val="EditorialNote"/>
      </w:pPr>
      <w:r>
        <w:rPr>
          <w:b/>
        </w:rPr>
        <w:t xml:space="preserve">교감·번역 메모 | </w:t>
      </w:r>
      <w:r>
        <w:t>[구두] 「被火焚斃次夕」은 ‘불에 타 죽음’과 ‘다음 날 밤’의 시간 표현이 붙어 있다. 두 의미를 나누어 옮겼다.</w:t>
      </w:r>
    </w:p>
    <w:p>
      <w:pPr>
        <w:pStyle w:val="EditorialNote"/>
      </w:pPr>
      <w:r>
        <w:rPr>
          <w:b/>
        </w:rPr>
        <w:t xml:space="preserve">교감·번역 메모 | </w:t>
      </w:r>
      <w:r>
        <w:t>[구두] 원문은 「因識宿命遂。」로 끝나고 다음 단위가 「共作論」이다. 의미상 「遂共作論」으로 이어지지만 단위와 원문 구두는 그대로 보존했다.</w:t>
      </w:r>
    </w:p>
    <w:p>
      <w:pPr>
        <w:pStyle w:val="Heading2"/>
      </w:pPr>
      <w:r>
        <w:t>문단 0170  ·  [0665b09]</w:t>
      </w:r>
    </w:p>
    <w:p>
      <w:pPr>
        <w:spacing w:after="40"/>
      </w:pPr>
      <w:r>
        <w:rPr>
          <w:b/>
        </w:rPr>
        <w:t>원문</w:t>
      </w:r>
    </w:p>
    <w:p>
      <w:pPr>
        <w:pStyle w:val="SourceText"/>
      </w:pPr>
      <w:r>
        <w:t>[0665b09] 蟒。聞懺。以生天。</w:t>
      </w:r>
    </w:p>
    <w:p>
      <w:pPr>
        <w:spacing w:after="40"/>
      </w:pPr>
      <w:r>
        <w:rPr>
          <w:b/>
        </w:rPr>
        <w:t>한국어 번역</w:t>
      </w:r>
    </w:p>
    <w:p>
      <w:pPr>
        <w:pStyle w:val="TranslationText"/>
      </w:pPr>
      <w:r>
        <w:t>큰 뱀이 참회법을 듣고, 그로써 하늘에 태어났다.</w:t>
      </w:r>
    </w:p>
    <w:p>
      <w:pPr>
        <w:pStyle w:val="Heading2"/>
      </w:pPr>
      <w:r>
        <w:t>문단 0171  ·  [0665b10]</w:t>
      </w:r>
    </w:p>
    <w:p>
      <w:pPr>
        <w:spacing w:after="40"/>
      </w:pPr>
      <w:r>
        <w:rPr>
          <w:b/>
        </w:rPr>
        <w:t>원문</w:t>
      </w:r>
    </w:p>
    <w:p>
      <w:pPr>
        <w:pStyle w:val="SourceText"/>
      </w:pPr>
      <w:r>
        <w:t>[0665b10] 昔梁武帝。后郗氏國母。薨後數月。帝追悼之。晝則怱怱不樂。宵乃耿耿不𥧌。聞外有聲。視之乃一蟒耳。睒睛呀口。以向於帝。帝大驚謂曰。朕宮嚴謹。爾必崇也。蟒作人言曰。蟒則昔日郗氏。妾以生存嫉妬六宮其性慘毒害人多矣。故罪謫蠎之身。無食充口。無窟安身。苦不可勝。鱗甲小虫。唼嚙肌肉。猶似錐刀帝聞已。嗚呼感嘆。忽爾潛去。帝次日大集沙門。問其所由。寶誌公曰。若非禮佛懺悔莫能救濟。遂採藏經集成十卷依法禮懺。乃聞宮中異香許久。忽見雲上有一天人。容儀美麗謂帝曰。吾蟒後身。蒙帝法力。生忉利天也。再三致謝言訖而隱不現也。</w:t>
      </w:r>
    </w:p>
    <w:p>
      <w:pPr>
        <w:spacing w:after="40"/>
      </w:pPr>
      <w:r>
        <w:rPr>
          <w:b/>
        </w:rPr>
        <w:t>한국어 번역</w:t>
      </w:r>
    </w:p>
    <w:p>
      <w:pPr>
        <w:pStyle w:val="TranslationText"/>
      </w:pPr>
      <w:r>
        <w:t>옛날 양 무제 때에, 황후 치씨 국모가 세상을 떠난 뒤 몇 달이 지나, 황제가 그를 추도하였다. 낮에는 마음이 어수선하여 즐겁지 않았고, 밤에는 근심하여 잠들지 못하였다. 밖에서 소리가 들려, 보니 곧 큰 뱀 한 마리였다. 눈을 번쩍이고 입을 벌려, 황제를 향하였다. 황제가 크게 놀라 말하였다. “짐의 궁궐은 엄중하고 삼엄한데, 너는 반드시 요괴로구나.” 큰 뱀이 사람의 말로 말하였다. “이 뱀은 곧 옛날의 치씨입니다. 첩은 살아 있을 때 육궁을 질투하고 성품이 참혹하고 독하여 사람을 많이 해쳤습니다. 그 죄 때문에 큰 뱀의 몸으로 귀양 온 것입니다. 입에 넣을 먹이도 없고, 몸을 편안히 둘 굴도 없어, 괴로움이 이루 말할 수 없습니다. 비늘과 갑옷 사이의 작은 벌레들이 살을 빨고 깨물어, 마치 송곳과 칼 같습니다.” 황제가 듣고, 아아 하고 감탄하였다. 그러자 갑자기 사라져 갔다. 황제는 다음 날 사문들을 크게 모아, 그 까닭을 물었다. 보지공이 말하였다. “예불하고 참회하지 않으면 구제할 수 없습니다.” 마침내 장경에서 글을 뽑아 열 권으로 모아 법에 따라 참회하였다. 곧 궁중에서 기이한 향기가 오랫동안 나는 것을 맡았고, 문득 구름 위에 한 천인이 나타났는데, 용모와 위의가 아름다워 황제에게 말하였다. “나는 뱀의 뒤몸입니다. 황제의 법력에 힘입어, 도리천에 태어났습니다.” 두세 번 사례하고 말을 마치자 숨어 다시 나타나지 않았다.</w:t>
      </w:r>
    </w:p>
    <w:p>
      <w:pPr>
        <w:pStyle w:val="EditorialNote"/>
      </w:pPr>
      <w:r>
        <w:rPr>
          <w:b/>
        </w:rPr>
        <w:t xml:space="preserve">교감·번역 메모 | </w:t>
      </w:r>
      <w:r>
        <w:t>[판독] 「𥧌」는 희귀 자형이며 문맥상 잠·수면을 뜻하는 것으로 보아 ‘잠들다’로 옮겼다. 자형은 정규화하지 않았다.</w:t>
      </w:r>
    </w:p>
    <w:p>
      <w:pPr>
        <w:pStyle w:val="EditorialNote"/>
      </w:pPr>
      <w:r>
        <w:rPr>
          <w:b/>
        </w:rPr>
        <w:t xml:space="preserve">교감·번역 메모 | </w:t>
      </w:r>
      <w:r>
        <w:t>[판독·교감] 원문은 「爾必崇也」이다. 문맥상 요괴·재앙의 뜻을 나타내는 다른 자와의 혼동 가능성이 있으나 원문을 고치지 않고 ‘요괴’라는 문맥 의미로 옮겼다.</w:t>
      </w:r>
    </w:p>
    <w:p>
      <w:pPr>
        <w:pStyle w:val="EditorialNote"/>
      </w:pPr>
      <w:r>
        <w:rPr>
          <w:b/>
        </w:rPr>
        <w:t xml:space="preserve">교감·번역 메모 | </w:t>
      </w:r>
      <w:r>
        <w:t>[구두] 「猶似錐刀帝聞已」는 비유의 종결과 ‘황제가 듣고’가 붙어 있다. 「猶似錐刀」 뒤에서 끊어 읽었다.</w:t>
      </w:r>
    </w:p>
    <w:p>
      <w:pPr>
        <w:pStyle w:val="EditorialNote"/>
      </w:pPr>
      <w:r>
        <w:rPr>
          <w:b/>
        </w:rPr>
        <w:t xml:space="preserve">교감·번역 메모 | </w:t>
      </w:r>
      <w:r>
        <w:t>[용어] 한문 「聞異香」의 「聞」은 이 문맥에서 냄새를 맡는다는 뜻으로 옮겼다.</w:t>
      </w:r>
    </w:p>
    <w:p>
      <w:pPr>
        <w:pStyle w:val="Heading2"/>
      </w:pPr>
      <w:r>
        <w:t>문단 0172  ·  [0665b22]</w:t>
      </w:r>
    </w:p>
    <w:p>
      <w:pPr>
        <w:spacing w:after="40"/>
      </w:pPr>
      <w:r>
        <w:rPr>
          <w:b/>
        </w:rPr>
        <w:t>원문</w:t>
      </w:r>
    </w:p>
    <w:p>
      <w:pPr>
        <w:pStyle w:val="SourceText"/>
      </w:pPr>
      <w:r>
        <w:t>[0665b22] 龍聽法。而悟道。</w:t>
      </w:r>
    </w:p>
    <w:p>
      <w:pPr>
        <w:spacing w:after="40"/>
      </w:pPr>
      <w:r>
        <w:rPr>
          <w:b/>
        </w:rPr>
        <w:t>한국어 번역</w:t>
      </w:r>
    </w:p>
    <w:p>
      <w:pPr>
        <w:pStyle w:val="TranslationText"/>
      </w:pPr>
      <w:r>
        <w:t>용이 법을 듣고 도를 깨달았다.</w:t>
      </w:r>
    </w:p>
    <w:p>
      <w:pPr>
        <w:pStyle w:val="Heading2"/>
      </w:pPr>
      <w:r>
        <w:t>문단 0173  ·  [0665b23]</w:t>
      </w:r>
    </w:p>
    <w:p>
      <w:pPr>
        <w:spacing w:after="40"/>
      </w:pPr>
      <w:r>
        <w:rPr>
          <w:b/>
        </w:rPr>
        <w:t>원문</w:t>
      </w:r>
    </w:p>
    <w:p>
      <w:pPr>
        <w:pStyle w:val="SourceText"/>
      </w:pPr>
      <w:r>
        <w:t>[0665b23] 龍者。乃龍女也。於時下方。多寶世尊。所從菩薩。名曰智積。白多寶佛言。當還本土釋迦佛告智積曰。且待須臾。此有菩薩名文殊師利。可與相見論說妙法。可還本土爾時文殊。與無量三乘之眾。從海湧出來詣靈山智積言。仁者於海宮中說何法要文殊答曰。唯說妙法華經。智積言頗有眾生修行此經。速得佛否。文殊言。有娑竭羅龍王女。年始八歲。智慧利根。善知眾生諸根行業。得陀羅尼。諸佛法藏悉能受持。深入禪定了達諸法。於剎那頃發菩提心。得不退轉。慈念眾生猶如一子。智積言。我見釋迦如來。於三千大千世界乃至無有如芥子許。不是佛捨身命處。而求佛道。不信此女於須臾頃而得成佛。爾時龍女有一寶珠。奉上於佛佛。即受之龍女謂智積菩薩。尊者舍利弗言。我獻寶珠。世尊納受。是事疾否。答言甚疾。龍女言。以汝神力觀我成佛。復速於此。當時眾會皆見龍女。忽然之間變成男子。具菩薩行。即往南方無垢世界。坐寶蓮華成等正覺。號曰。華僊如來也。</w:t>
      </w:r>
    </w:p>
    <w:p>
      <w:pPr>
        <w:spacing w:after="40"/>
      </w:pPr>
      <w:r>
        <w:rPr>
          <w:b/>
        </w:rPr>
        <w:t>한국어 번역</w:t>
      </w:r>
    </w:p>
    <w:p>
      <w:pPr>
        <w:pStyle w:val="TranslationText"/>
      </w:pPr>
      <w:r>
        <w:t>용이란 곧 용녀이다. 그때 아래쪽 세계에서 다보세존을 따라온 보살 가운데 이름이 지적이라는 이가 있었다. 그가 다보불께 아뢰었다. “본토로 돌아가려 합니다.” 석가불이 지적에게 말씀하셨다. “잠시 기다려라. 여기 문수사리라는 보살이 있으니, 서로 만나 묘법을 논설한 뒤 본토로 돌아가라.” 그때 문수가 한량없는 삼승의 대중과 함께 바다에서 솟아나 영산에 이르자 지적이 말하였다. “인자여, 해궁에서는 어떤 법요를 설했습니까?” 문수가 답하였다. “오직 《묘법연화경》만을 설했습니다.” 지적이 말하였다. “이 경을 닦아 행하여 속히 부처가 된 중생이 있습니까?” 문수가 말하였다. “사가라용왕의 딸이 있는데, 나이가 겨우 여덟 살이고, 지혜롭고 근기가 날카로우며, 중생의 모든 근기와 행업을 잘 압니다. 다라니를 얻었고, 모든 부처의 법장을 모두 능히 수지하며, 선정에 깊이 들어 모든 법을 요달하였습니다. 찰나 사이에 보리심을 내고, 불퇴전을 얻었으며, 중생을 외아들처럼 자애롭게 생각합니다.” 지적이 말하였다. “나는 석가여래께서 삼천대천세계에서 겨자씨만 한 곳에 이르기까지 몸과 목숨을 버리지 않은 곳이 없으며, 그렇게 불도를 구하신 것을 보았습니다. 그러므로 이 여인이 잠깐 사이에 성불한다는 것을 믿지 못하겠습니다.” 그때 용녀가 한 보주를 가지고, 부처님께 받들어 올리자 부처님이 곧 받으셨다. 용녀가 지적보살과 존자 사리불에게 말하였다. “제가 보주를 바쳤고, 세존께서 받아들이셨는데, 이 일이 빠릅니까?” 대답하였다. “매우 빠르다.” 용녀가 말하였다. “그대들의 신력으로 내가 성불하는 것을 보십시오. 이보다도 더 빠를 것입니다.” 그때 회중의 모든 이가 용녀를 보니, 홀연한 사이에 남자의 몸으로 변하고, 보살행을 갖추어, 곧 남방 무구세계로 가서, 보배 연꽃에 앉아 등정각을 이루었다. 그 호를 화선여래라 하였다.</w:t>
      </w:r>
    </w:p>
    <w:p>
      <w:pPr>
        <w:pStyle w:val="EditorialNote"/>
      </w:pPr>
      <w:r>
        <w:rPr>
          <w:b/>
        </w:rPr>
        <w:t xml:space="preserve">교감·번역 메모 | </w:t>
      </w:r>
      <w:r>
        <w:t>[구두] 「當還本土釋迦佛告智積曰」는 지적의 발언과 석가불의 응답 도입이 붙어 있으므로 화자 경계를 나누었다.</w:t>
      </w:r>
    </w:p>
    <w:p>
      <w:pPr>
        <w:pStyle w:val="EditorialNote"/>
      </w:pPr>
      <w:r>
        <w:rPr>
          <w:b/>
        </w:rPr>
        <w:t xml:space="preserve">교감·번역 메모 | </w:t>
      </w:r>
      <w:r>
        <w:t>[구두] 「可還本土爾時文殊」는 부처의 말 종결과 서술 전환이 붙어 있다. ‘본토로 돌아가라’ 뒤에서 문장을 나누었다.</w:t>
      </w:r>
    </w:p>
    <w:p>
      <w:pPr>
        <w:pStyle w:val="EditorialNote"/>
      </w:pPr>
      <w:r>
        <w:rPr>
          <w:b/>
        </w:rPr>
        <w:t xml:space="preserve">교감·번역 메모 | </w:t>
      </w:r>
      <w:r>
        <w:t>[구두] 「從海湧出來詣靈山智積言」은 문수 일행의 등장과 지적의 발언 도입이 붙어 있다.</w:t>
      </w:r>
    </w:p>
    <w:p>
      <w:pPr>
        <w:pStyle w:val="EditorialNote"/>
      </w:pPr>
      <w:r>
        <w:rPr>
          <w:b/>
        </w:rPr>
        <w:t xml:space="preserve">교감·번역 메모 | </w:t>
      </w:r>
      <w:r>
        <w:t>[구두] 「仁者於海宮中說何法要文殊答曰」은 지적의 질문과 문수의 답변 도입을 나누어 옮겼다.</w:t>
      </w:r>
    </w:p>
    <w:p>
      <w:pPr>
        <w:pStyle w:val="EditorialNote"/>
      </w:pPr>
      <w:r>
        <w:rPr>
          <w:b/>
        </w:rPr>
        <w:t xml:space="preserve">교감·번역 메모 | </w:t>
      </w:r>
      <w:r>
        <w:t>[교감·구두] 원문 「奉上於佛佛」은 「佛」이 연속되어 있다. 첫 「佛」은 ‘부처님께’, 둘째 「佛」은 다음 절의 주어로 읽었으며 어느 글자도 삭제하지 않았다.</w:t>
      </w:r>
    </w:p>
    <w:p>
      <w:pPr>
        <w:pStyle w:val="EditorialNote"/>
      </w:pPr>
      <w:r>
        <w:rPr>
          <w:b/>
        </w:rPr>
        <w:t xml:space="preserve">교감·번역 메모 | </w:t>
      </w:r>
      <w:r>
        <w:t>[고유명사 불확실] 원문 불호는 「華僊如來」이다. 다른 표기로 교정하지 않고 ‘화선여래’로 음독했다.</w:t>
      </w:r>
    </w:p>
    <w:p>
      <w:pPr>
        <w:pStyle w:val="Heading2"/>
      </w:pPr>
      <w:r>
        <w:t>문단 0174  ·  [0665c17]</w:t>
      </w:r>
    </w:p>
    <w:p>
      <w:pPr>
        <w:spacing w:after="40"/>
      </w:pPr>
      <w:r>
        <w:rPr>
          <w:b/>
        </w:rPr>
        <w:t>원문</w:t>
      </w:r>
    </w:p>
    <w:p>
      <w:pPr>
        <w:pStyle w:val="SourceText"/>
      </w:pPr>
      <w:r>
        <w:t>[0665c17] 彼物尚能領悟。況人何不回心。</w:t>
      </w:r>
    </w:p>
    <w:p>
      <w:pPr>
        <w:spacing w:after="40"/>
      </w:pPr>
      <w:r>
        <w:rPr>
          <w:b/>
        </w:rPr>
        <w:t>한국어 번역</w:t>
      </w:r>
    </w:p>
    <w:p>
      <w:pPr>
        <w:pStyle w:val="TranslationText"/>
      </w:pPr>
      <w:r>
        <w:t>저 이물도 오히려 능히 깨달음을 얻었거늘, 하물며 사람이 어찌 마음을 돌이키지 않겠는가.</w:t>
      </w:r>
    </w:p>
    <w:p>
      <w:pPr>
        <w:pStyle w:val="Heading2"/>
      </w:pPr>
      <w:r>
        <w:t>문단 0175  ·  [0665c18]</w:t>
      </w:r>
    </w:p>
    <w:p>
      <w:pPr>
        <w:spacing w:after="40"/>
      </w:pPr>
      <w:r>
        <w:rPr>
          <w:b/>
        </w:rPr>
        <w:t>원문</w:t>
      </w:r>
    </w:p>
    <w:p>
      <w:pPr>
        <w:pStyle w:val="SourceText"/>
      </w:pPr>
      <w:r>
        <w:t>[0665c18] 此是結前之義也。彼之異類一聞妙法。尚能領悟得道。而況我等為人。其性最靈。何不回轉心華向道也。</w:t>
      </w:r>
    </w:p>
    <w:p>
      <w:pPr>
        <w:spacing w:after="40"/>
      </w:pPr>
      <w:r>
        <w:rPr>
          <w:b/>
        </w:rPr>
        <w:t>한국어 번역</w:t>
      </w:r>
    </w:p>
    <w:p>
      <w:pPr>
        <w:pStyle w:val="TranslationText"/>
      </w:pPr>
      <w:r>
        <w:t>이는 앞의 뜻을 맺는 것이다. 저 다른 부류조차 한 번 묘법을 듣고, 오히려 능히 깨달아 도를 얻었는데, 하물며 우리들은 사람으로서, 그 성품이 가장 영묘하거늘, 어찌 마음의 꽃을 돌려 도를 향하지 않겠는가.</w:t>
      </w:r>
    </w:p>
    <w:p>
      <w:pPr>
        <w:pStyle w:val="Heading2"/>
      </w:pPr>
      <w:r>
        <w:t>문단 0176  ·  [0665c21]</w:t>
      </w:r>
    </w:p>
    <w:p>
      <w:pPr>
        <w:spacing w:after="40"/>
      </w:pPr>
      <w:r>
        <w:rPr>
          <w:b/>
        </w:rPr>
        <w:t>원문</w:t>
      </w:r>
    </w:p>
    <w:p>
      <w:pPr>
        <w:pStyle w:val="SourceText"/>
      </w:pPr>
      <w:r>
        <w:t>[0665c21] 或有埋頭喫飯。而空過一生。</w:t>
      </w:r>
    </w:p>
    <w:p>
      <w:pPr>
        <w:spacing w:after="40"/>
      </w:pPr>
      <w:r>
        <w:rPr>
          <w:b/>
        </w:rPr>
        <w:t>한국어 번역</w:t>
      </w:r>
    </w:p>
    <w:p>
      <w:pPr>
        <w:pStyle w:val="TranslationText"/>
      </w:pPr>
      <w:r>
        <w:t>혹 어떤 이는 머리를 파묻고 밥만 먹으며, 한평생을 헛되이 보낸다.</w:t>
      </w:r>
    </w:p>
    <w:p>
      <w:pPr>
        <w:pStyle w:val="Heading2"/>
      </w:pPr>
      <w:r>
        <w:t>문단 0177  ·  [0665c22]</w:t>
      </w:r>
    </w:p>
    <w:p>
      <w:pPr>
        <w:spacing w:after="40"/>
      </w:pPr>
      <w:r>
        <w:rPr>
          <w:b/>
        </w:rPr>
        <w:t>원문</w:t>
      </w:r>
    </w:p>
    <w:p>
      <w:pPr>
        <w:pStyle w:val="SourceText"/>
      </w:pPr>
      <w:r>
        <w:t>[0665c22] 乃是科家。伸後人之病也。或有一等緇白。雖居釋教門中。不修如來戒定慧。只是狥俗而打閧。埋頭喫飯度日而已。警䇿云。可惜一生空過。後悔難追。教理未甞措懷。玄道無因契悟。豈不哀哉也。</w:t>
      </w:r>
    </w:p>
    <w:p>
      <w:pPr>
        <w:spacing w:after="40"/>
      </w:pPr>
      <w:r>
        <w:rPr>
          <w:b/>
        </w:rPr>
        <w:t>한국어 번역</w:t>
      </w:r>
    </w:p>
    <w:p>
      <w:pPr>
        <w:pStyle w:val="TranslationText"/>
      </w:pPr>
      <w:r>
        <w:t>이는 곧 과가가 후대 사람들의 병통을 펼쳐 말한 것이다. 혹 어떤 한 부류의 승속은 비록 불교 문중에 있으면서도, 여래의 계·정·혜를 닦지 않고, 다만 세속을 좇아 떠들썩하게 어울리며, 머리를 파묻고 밥만 먹으면서 날을 보낼 뿐이다. 경책하여 말한다. “애석하도다. 한평생을 헛되이 보내고, 뒤에 후회해도 따라잡기 어렵다. 교리에는 일찍이 마음을 두지 않았고, 현묘한 도에는 계합해 깨달을 인연이 없으니, 어찌 슬프지 않겠는가.”</w:t>
      </w:r>
    </w:p>
    <w:p>
      <w:pPr>
        <w:pStyle w:val="EditorialNote"/>
      </w:pPr>
      <w:r>
        <w:rPr>
          <w:b/>
        </w:rPr>
        <w:t xml:space="preserve">교감·번역 메모 | </w:t>
      </w:r>
      <w:r>
        <w:t>[용어] 「打閧」은 세속을 따라 떠들썩하게 어울려 지내는 행태를 가리키는 구어적 표현으로 옮겼다.</w:t>
      </w:r>
    </w:p>
    <w:p>
      <w:pPr>
        <w:pStyle w:val="Heading2"/>
      </w:pPr>
      <w:r>
        <w:t>문단 0178  ·  [0666a02]</w:t>
      </w:r>
    </w:p>
    <w:p>
      <w:pPr>
        <w:spacing w:after="40"/>
      </w:pPr>
      <w:r>
        <w:rPr>
          <w:b/>
        </w:rPr>
        <w:t>원문</w:t>
      </w:r>
    </w:p>
    <w:p>
      <w:pPr>
        <w:pStyle w:val="SourceText"/>
      </w:pPr>
      <w:r>
        <w:t>[0666a02] 或有錯路修行而不省這意。</w:t>
      </w:r>
    </w:p>
    <w:p>
      <w:pPr>
        <w:spacing w:after="40"/>
      </w:pPr>
      <w:r>
        <w:rPr>
          <w:b/>
        </w:rPr>
        <w:t>한국어 번역</w:t>
      </w:r>
    </w:p>
    <w:p>
      <w:pPr>
        <w:pStyle w:val="TranslationText"/>
      </w:pPr>
      <w:r>
        <w:t>혹 어떤 이는 잘못된 길로 수행하면서도 이 뜻을 살피지 못한다.</w:t>
      </w:r>
    </w:p>
    <w:p>
      <w:pPr>
        <w:pStyle w:val="Heading2"/>
      </w:pPr>
      <w:r>
        <w:t>문단 0179  ·  [0666a03]</w:t>
      </w:r>
    </w:p>
    <w:p>
      <w:pPr>
        <w:spacing w:after="40"/>
      </w:pPr>
      <w:r>
        <w:rPr>
          <w:b/>
        </w:rPr>
        <w:t>원문</w:t>
      </w:r>
    </w:p>
    <w:p>
      <w:pPr>
        <w:pStyle w:val="SourceText"/>
      </w:pPr>
      <w:r>
        <w:t>[0666a03] 此一節。廣伸禪病也。雖在禪門學道。不得明師指教。偶遇偏見之師。授與邪法。錯路而修不省大道也。所以永明云。或起殊勝知解。而好肉剜瘡。或住本性清淨。而執藥成病。或尋文探義。而飲客水。或守靜閒居。而坐法塵。或認昭昭靈靈。而為自己。或認著識神。而為本來人長沙禪師頌。學道之人不識真。只為從前認識神。無量劫來生死本。痴人喚作本來人。此明真理之中。但起毫𨤲執著之見。即是錯路而修也。</w:t>
      </w:r>
    </w:p>
    <w:p>
      <w:pPr>
        <w:spacing w:after="40"/>
      </w:pPr>
      <w:r>
        <w:rPr>
          <w:b/>
        </w:rPr>
        <w:t>한국어 번역</w:t>
      </w:r>
    </w:p>
    <w:p>
      <w:pPr>
        <w:pStyle w:val="TranslationText"/>
      </w:pPr>
      <w:r>
        <w:t>이 한 절은 선문의 병통을 널리 펼쳐 말한 것이다. 비록 선문에서 도를 배우더라도, 밝은 스승의 지도를 얻지 못하고, 우연히 치우친 견해를 가진 스승을 만나, 삿된 법을 전해 받아, 잘못된 길로 닦으면서 대도를 살피지 못한다. 그러므로 영명이 말하였다. “혹 수승하다는 지해를 일으켜, 멀쩡한 살을 도려내 상처를 만드는 것을 좋아하고, 혹 본성의 청정함에 머물러, 약을 집착하여 병을 만들며, 혹 글을 찾고 뜻을 캐면서, 나그네의 물을 마시고, 혹 고요함을 지키며 한가히 있으면서, 법진에 앉아 있으며, 혹 밝고 밝으며 신령하고 신령한 것을 인정하여, 자기라고 여기고, 혹 식신을 집착해 인정하여, 본래인이라 한다.” 장사선사가 게송하였다. “도를 배우는 사람이 참됨을 알지 못함은, 다만 예전부터 식신을 잘못 알아왔기 때문이다. 한량없는 겁 이래 생사의 근본을, 어리석은 사람은 본래인이라 부른다.” 이는 진리 가운데에서는 터럭끝만 한 집착의 견해만 일으켜도, 곧 잘못된 길로 닦는 것임을 밝힌 것이다.</w:t>
      </w:r>
    </w:p>
    <w:p>
      <w:pPr>
        <w:pStyle w:val="EditorialNote"/>
      </w:pPr>
      <w:r>
        <w:rPr>
          <w:b/>
        </w:rPr>
        <w:t xml:space="preserve">교감·번역 메모 | </w:t>
      </w:r>
      <w:r>
        <w:t>[의미 불확실] 「飲客水」는 선문맥의 비유·고사로 보이나 이 파일만으로 정확한 전거를 확정하기 어렵다. 원문에 가깝게 ‘나그네의 물을 마시다’로 직역했다.</w:t>
      </w:r>
    </w:p>
    <w:p>
      <w:pPr>
        <w:pStyle w:val="EditorialNote"/>
      </w:pPr>
      <w:r>
        <w:rPr>
          <w:b/>
        </w:rPr>
        <w:t xml:space="preserve">교감·번역 메모 | </w:t>
      </w:r>
      <w:r>
        <w:t>[의미 불확실] 「坐法塵」은 고요함에 머무르는 것 자체가 법진에 걸리는 병통이라는 문맥으로 보아 직역했다.</w:t>
      </w:r>
    </w:p>
    <w:p>
      <w:pPr>
        <w:pStyle w:val="EditorialNote"/>
      </w:pPr>
      <w:r>
        <w:rPr>
          <w:b/>
        </w:rPr>
        <w:t xml:space="preserve">교감·번역 메모 | </w:t>
      </w:r>
      <w:r>
        <w:t>[구두] 「而為本來人長沙禪師頌」은 인용 내용과 ‘장사선사가 게송했다’는 도입이 붙어 있으므로 경계를 나누었다.</w:t>
      </w:r>
    </w:p>
    <w:p>
      <w:pPr>
        <w:pStyle w:val="EditorialNote"/>
      </w:pPr>
      <w:r>
        <w:rPr>
          <w:b/>
        </w:rPr>
        <w:t xml:space="preserve">교감·번역 메모 | </w:t>
      </w:r>
      <w:r>
        <w:t>[판독·교감] 원문은 「毫𨤲」이다. 문맥상 극미한 정도를 뜻하므로 ‘터럭끝만 한’으로 옮겼으나 자형을 통상 글자로 바꾸지 않았다.</w:t>
      </w:r>
    </w:p>
    <w:p>
      <w:pPr>
        <w:pStyle w:val="Heading2"/>
      </w:pPr>
      <w:r>
        <w:t>문단 0180  ·  [0666a12]</w:t>
      </w:r>
    </w:p>
    <w:p>
      <w:pPr>
        <w:spacing w:after="40"/>
      </w:pPr>
      <w:r>
        <w:rPr>
          <w:b/>
        </w:rPr>
        <w:t>원문</w:t>
      </w:r>
    </w:p>
    <w:p>
      <w:pPr>
        <w:pStyle w:val="SourceText"/>
      </w:pPr>
      <w:r>
        <w:t>[0666a12] 豈識菩提覺性。箇箇圓成。爭知般若善根。人人具足。</w:t>
      </w:r>
    </w:p>
    <w:p>
      <w:pPr>
        <w:spacing w:after="40"/>
      </w:pPr>
      <w:r>
        <w:rPr>
          <w:b/>
        </w:rPr>
        <w:t>한국어 번역</w:t>
      </w:r>
    </w:p>
    <w:p>
      <w:pPr>
        <w:pStyle w:val="TranslationText"/>
      </w:pPr>
      <w:r>
        <w:t>어찌 보리의 깨닫는 성품이 낱낱이 원만히 이루어져 있음을 알겠으며, 어찌 반야의 선근이 사람마다 갖추어져 있음을 알겠는가.</w:t>
      </w:r>
    </w:p>
    <w:p>
      <w:pPr>
        <w:pStyle w:val="Heading2"/>
      </w:pPr>
      <w:r>
        <w:t>문단 0181  ·  [0666a13]</w:t>
      </w:r>
    </w:p>
    <w:p>
      <w:pPr>
        <w:spacing w:after="40"/>
      </w:pPr>
      <w:r>
        <w:rPr>
          <w:b/>
        </w:rPr>
        <w:t>원문</w:t>
      </w:r>
    </w:p>
    <w:p>
      <w:pPr>
        <w:pStyle w:val="SourceText"/>
      </w:pPr>
      <w:r>
        <w:t>[0666a13] 乃是結前。埋頭喫飯。錯路修行之義也。斯二種人。豈識菩提。人人具足哉。豈識者。即爭知也。菩提覺性者。即般若善根也。個個圓成者。即人人具足也。文之異。而義同矣。</w:t>
      </w:r>
    </w:p>
    <w:p>
      <w:pPr>
        <w:spacing w:after="40"/>
      </w:pPr>
      <w:r>
        <w:rPr>
          <w:b/>
        </w:rPr>
        <w:t>한국어 번역</w:t>
      </w:r>
    </w:p>
    <w:p>
      <w:pPr>
        <w:pStyle w:val="TranslationText"/>
      </w:pPr>
      <w:r>
        <w:t>이는 곧 앞의 ‘머리를 파묻고 밥만 먹음’과 ‘잘못된 길로 수행함’의 뜻을 맺은 것이다. 이 두 부류의 사람이 어찌 보리가 사람마다 갖추어져 있음을 알겠는가. ‘어찌 알겠는가’라는 것은 곧 ‘어찌 알겠는가[爭知]’라는 뜻이다. ‘보리의 깨닫는 성품’은 곧 ‘반야의 선근’이다. ‘낱낱이 원만히 이루어져 있다’는 것은 곧 ‘사람마다 갖추어져 있다’는 뜻이다. 글은 다르지만, 뜻은 같다.</w:t>
      </w:r>
    </w:p>
    <w:p>
      <w:pPr>
        <w:pStyle w:val="Heading2"/>
      </w:pPr>
      <w:r>
        <w:t>문단 0182  ·  [0666a17]</w:t>
      </w:r>
    </w:p>
    <w:p>
      <w:pPr>
        <w:spacing w:after="40"/>
      </w:pPr>
      <w:r>
        <w:rPr>
          <w:b/>
        </w:rPr>
        <w:t>원문</w:t>
      </w:r>
    </w:p>
    <w:p>
      <w:pPr>
        <w:pStyle w:val="SourceText"/>
      </w:pPr>
      <w:r>
        <w:t>[0666a17] 莫問。大隱小隱。</w:t>
      </w:r>
    </w:p>
    <w:p>
      <w:pPr>
        <w:spacing w:after="40"/>
      </w:pPr>
      <w:r>
        <w:rPr>
          <w:b/>
        </w:rPr>
        <w:t>한국어 번역</w:t>
      </w:r>
    </w:p>
    <w:p>
      <w:pPr>
        <w:pStyle w:val="TranslationText"/>
      </w:pPr>
      <w:r>
        <w:t>묻지 말라, 대은이니 소은이니 하는 것을.</w:t>
      </w:r>
    </w:p>
    <w:p>
      <w:pPr>
        <w:pStyle w:val="Heading2"/>
      </w:pPr>
      <w:r>
        <w:t>문단 0183  ·  [0666a18]</w:t>
      </w:r>
    </w:p>
    <w:p>
      <w:pPr>
        <w:spacing w:after="40"/>
      </w:pPr>
      <w:r>
        <w:rPr>
          <w:b/>
        </w:rPr>
        <w:t>원문</w:t>
      </w:r>
    </w:p>
    <w:p>
      <w:pPr>
        <w:pStyle w:val="SourceText"/>
      </w:pPr>
      <w:r>
        <w:t>[0666a18] 若明此一段太事。大隱亦可。小隱亦可。若不明者。大隱小隱。總是徒勞也。大隱者。居塵不染對境無心。不欣聖位不重己靈。如是之人方可大隱也。若是初心行人。須居小隱。所以白樂天云。大隱居朝市。小隱入丘樊。丘樊大冷落朝市大囂喧。不如作小隱隱作留司官。</w:t>
      </w:r>
    </w:p>
    <w:p>
      <w:pPr>
        <w:spacing w:after="40"/>
      </w:pPr>
      <w:r>
        <w:rPr>
          <w:b/>
        </w:rPr>
        <w:t>한국어 번역</w:t>
      </w:r>
    </w:p>
    <w:p>
      <w:pPr>
        <w:pStyle w:val="TranslationText"/>
      </w:pPr>
      <w:r>
        <w:t>만약 이 한 단락의 큰일을 밝힌다면, 대은이어도 좋고, 소은이어도 좋다. 만약 밝히지 못한다면, 대은이든 소은이든 모두 헛수고일 뿐이다. 대은이란, 티끌 속에 살면서도 물들지 않고 경계를 대하여 마음이 없으며, 성인의 지위를 기뻐하지 않고 자기의 영묘함을 중하게 여기지 않는 것이다. 이와 같은 사람이라야 비로소 대은할 수 있다. 만약 초심의 수행인이라면, 반드시 소은에 머물러야 한다. 그러므로 백낙천이 말하였다. “대은은 조정과 시장에 살고, 소은은 언덕과 울타리로 들어간다. 언덕과 울타리는 너무 쓸쓸하고 조정과 시장은 너무 시끄러우니, 소은이 되어 유사관으로 숨어 지내는 것만 못하다.”</w:t>
      </w:r>
    </w:p>
    <w:p>
      <w:pPr>
        <w:pStyle w:val="EditorialNote"/>
      </w:pPr>
      <w:r>
        <w:rPr>
          <w:b/>
        </w:rPr>
        <w:t xml:space="preserve">교감·번역 메모 | </w:t>
      </w:r>
      <w:r>
        <w:t>[교감] 원문은 「此一段太事」이다. 문맥상 ‘큰일’을 뜻하는 표현으로 옮겼으나 「太」를 「大」로 교정하지 않았다.</w:t>
      </w:r>
    </w:p>
    <w:p>
      <w:pPr>
        <w:pStyle w:val="EditorialNote"/>
      </w:pPr>
      <w:r>
        <w:rPr>
          <w:b/>
        </w:rPr>
        <w:t xml:space="preserve">교감·번역 메모 | </w:t>
      </w:r>
      <w:r>
        <w:t>[관직] 「留司官」은 관직명으로 보고 ‘유사관’으로 음독했다. 외부 제도사 자료로 구체 직제를 확인하지 않았다.</w:t>
      </w:r>
    </w:p>
    <w:p>
      <w:pPr>
        <w:pStyle w:val="Heading2"/>
      </w:pPr>
      <w:r>
        <w:t>문단 0184  ·  [0666a24]</w:t>
      </w:r>
    </w:p>
    <w:p>
      <w:pPr>
        <w:spacing w:after="40"/>
      </w:pPr>
      <w:r>
        <w:rPr>
          <w:b/>
        </w:rPr>
        <w:t>원문</w:t>
      </w:r>
    </w:p>
    <w:p>
      <w:pPr>
        <w:pStyle w:val="SourceText"/>
      </w:pPr>
      <w:r>
        <w:t>[0666a24] 休別。在家出家。</w:t>
      </w:r>
    </w:p>
    <w:p>
      <w:pPr>
        <w:spacing w:after="40"/>
      </w:pPr>
      <w:r>
        <w:rPr>
          <w:b/>
        </w:rPr>
        <w:t>한국어 번역</w:t>
      </w:r>
    </w:p>
    <w:p>
      <w:pPr>
        <w:pStyle w:val="TranslationText"/>
      </w:pPr>
      <w:r>
        <w:t>구별하지 말라, 재가와 출가를.</w:t>
      </w:r>
    </w:p>
    <w:p>
      <w:pPr>
        <w:pStyle w:val="Heading2"/>
      </w:pPr>
      <w:r>
        <w:t>문단 0185  ·  [0666b01]</w:t>
      </w:r>
    </w:p>
    <w:p>
      <w:pPr>
        <w:spacing w:after="40"/>
      </w:pPr>
      <w:r>
        <w:rPr>
          <w:b/>
        </w:rPr>
        <w:t>원문</w:t>
      </w:r>
    </w:p>
    <w:p>
      <w:pPr>
        <w:pStyle w:val="SourceText"/>
      </w:pPr>
      <w:r>
        <w:t>[0666b01] 佛讚淨名云。雖為白衣。奉持沙門清淨律儀。雖處居家。不著三界。示有妻子。常修梵行。雖有眷屬常。樂遠離也。麻谷。南泉謁徑山路逢一婆子。乃問。徑山路。向甚麼處去。婆云。驀直去。谷云前頭水深過得否。婆答。不濕脚。谷云。上岸稻好下岸稻怯。婆曰。摠被螃蠏喫了也。然此婆子。論作在家人說話。何得能奉律儀。修梵行。善知過河不濕脚。螃蠏喫了稻。雖有在家模樣。不可作在家人論也。</w:t>
      </w:r>
    </w:p>
    <w:p>
      <w:pPr>
        <w:spacing w:after="40"/>
      </w:pPr>
      <w:r>
        <w:rPr>
          <w:b/>
        </w:rPr>
        <w:t>한국어 번역</w:t>
      </w:r>
    </w:p>
    <w:p>
      <w:pPr>
        <w:pStyle w:val="TranslationText"/>
      </w:pPr>
      <w:r>
        <w:t>부처님이 정명을 칭찬하여 말씀하셨다. “비록 백의이지만, 사문의 청정한 율의를 받들어 지니고, 비록 재가에 처하지만, 삼계에 집착하지 않으며, 처자가 있음을 나타내지만, 항상 범행을 닦고, 비록 권속이 있어도 늘 멀리 여의기를 즐긴다.” 마곡과 남천이 경산을 찾아가다가 길에서 한 노파를 만났다. 이에 물었다. “경산으로 가는 길은 어느 쪽으로 갑니까?” 노파가 말하였다. “곧장 가시오.” 마곡이 말하였다. “앞의 물이 깊은데 건널 수 있습니까?” 노파가 대답하였다. “발이 젖지 않소.” 마곡이 말하였다. “윗둑의 벼는 좋고 아랫둑의 벼는 약하군요.” 노파가 말하였다. “모두 게가 먹어 치웠소.” 그러나 이 노파는 논하자면 재가인의 말씨를 쓰고 있는데, 어찌 능히 율의를 받들고, 범행을 닦으며, 강을 건너면서 발이 젖지 않음을 잘 알고, 게가 벼를 먹어 치웠다고 하였겠는가. 비록 재가인의 모양은 있으나, 재가인으로 논할 수는 없다.</w:t>
      </w:r>
    </w:p>
    <w:p>
      <w:pPr>
        <w:pStyle w:val="EditorialNote"/>
      </w:pPr>
      <w:r>
        <w:rPr>
          <w:b/>
        </w:rPr>
        <w:t xml:space="preserve">교감·번역 메모 | </w:t>
      </w:r>
      <w:r>
        <w:t>[구두·인명 불확실] 원문은 「麻谷。」에서 단위를 끊은 뒤 「南泉謁徑山…」이 이어진다. 문맥상 마곡과 남천의 연결 가능성이 있어 번역은 다음 단위와 이어 읽었으나 원문 구두는 보존했다.</w:t>
      </w:r>
    </w:p>
    <w:p>
      <w:pPr>
        <w:pStyle w:val="EditorialNote"/>
      </w:pPr>
      <w:r>
        <w:rPr>
          <w:b/>
        </w:rPr>
        <w:t xml:space="preserve">교감·번역 메모 | </w:t>
      </w:r>
      <w:r>
        <w:t>[용어] 「稻怯」의 「怯」은 벼의 상태가 약하거나 부실하다는 뜻으로 잠정 번역했다.</w:t>
      </w:r>
    </w:p>
    <w:p>
      <w:pPr>
        <w:pStyle w:val="EditorialNote"/>
      </w:pPr>
      <w:r>
        <w:rPr>
          <w:b/>
        </w:rPr>
        <w:t xml:space="preserve">교감·번역 메모 | </w:t>
      </w:r>
      <w:r>
        <w:t>[구문 불확실] 「論作在家人說話」는 ‘재가인의 말로 논한다/말한다’는 압축 구문으로 보아 옮겼다.</w:t>
      </w:r>
    </w:p>
    <w:p>
      <w:pPr>
        <w:pStyle w:val="Heading2"/>
      </w:pPr>
      <w:r>
        <w:t>문단 0186  ·  [0666b09]</w:t>
      </w:r>
    </w:p>
    <w:p>
      <w:pPr>
        <w:spacing w:after="40"/>
      </w:pPr>
      <w:r>
        <w:rPr>
          <w:b/>
        </w:rPr>
        <w:t>원문</w:t>
      </w:r>
    </w:p>
    <w:p>
      <w:pPr>
        <w:pStyle w:val="SourceText"/>
      </w:pPr>
      <w:r>
        <w:t>[0666b09] 不拘僧俗。而只要辨心。</w:t>
      </w:r>
    </w:p>
    <w:p>
      <w:pPr>
        <w:spacing w:after="40"/>
      </w:pPr>
      <w:r>
        <w:rPr>
          <w:b/>
        </w:rPr>
        <w:t>한국어 번역</w:t>
      </w:r>
    </w:p>
    <w:p>
      <w:pPr>
        <w:pStyle w:val="TranslationText"/>
      </w:pPr>
      <w:r>
        <w:t>승속에 구애되지 않고, 다만 마음을 분별해 아는 것이 중요하다.</w:t>
      </w:r>
    </w:p>
    <w:p>
      <w:pPr>
        <w:pStyle w:val="Heading2"/>
      </w:pPr>
      <w:r>
        <w:t>문단 0187  ·  [0666b10]</w:t>
      </w:r>
    </w:p>
    <w:p>
      <w:pPr>
        <w:spacing w:after="40"/>
      </w:pPr>
      <w:r>
        <w:rPr>
          <w:b/>
        </w:rPr>
        <w:t>원문</w:t>
      </w:r>
    </w:p>
    <w:p>
      <w:pPr>
        <w:pStyle w:val="SourceText"/>
      </w:pPr>
      <w:r>
        <w:t>[0666b10] 心者。有四。其一肉團心。五臟中是也。其二賴耶心。能分別是也。其三緣慮心。能緣外境是也。其四堅實心。即本覺菩提心是也。此心聖凡本具。所以云。只要辨心也。昔有一僧參米胡。路逢一婆子。僧問。婆子有眷屬否。婆曰有僧云。在甚麼處。婆曰。山河大地若草若木。皆是眷屬僧云。莫作師姑否。婆曰。汝見我是甚麼人。僧云俗人。婆曰。汝不是僧。僧云。汝莫混濫佛法好。婆曰。我不曾混濫佛法。僧云。汝恁麼說話豈不是混濫佛法。婆云。你是男子。我是女人。豈曾混濫。似這婆子。如此說話雖是俗人。此心已辨了也。</w:t>
      </w:r>
    </w:p>
    <w:p>
      <w:pPr>
        <w:spacing w:after="40"/>
      </w:pPr>
      <w:r>
        <w:rPr>
          <w:b/>
        </w:rPr>
        <w:t>한국어 번역</w:t>
      </w:r>
    </w:p>
    <w:p>
      <w:pPr>
        <w:pStyle w:val="TranslationText"/>
      </w:pPr>
      <w:r>
        <w:t>마음에는 네 가지가 있다. 첫째는 육단심이니, 오장 가운데 있는 것이다. 둘째는 뢰야심(賴耶心)이니, 능히 분별하는 것이다. 셋째는 연려심이니, 능히 바깥 경계를 반연하는 것이다. 넷째는 견실심이니, 곧 본각의 보리심이다. 이 마음은 성인과 범부가 본래 갖추고 있다. 그러므로 말하였다. “다만 마음을 분별해 알아야 한다.” 옛날 한 승려가 미호를 참방하러 가다가, 길에서 한 노파를 만났다. 승려가 물었다. “노파에게 권속이 있습니까?” 노파가 말하였다. “있소.” 승려가 말하였다. “어디에 있습니까?” 노파가 말하였다. “산하대지와 풀과 나무가 모두 권속이오.” 승려가 말하였다. “비구니인 것은 아니오?” 노파가 말하였다. “그대 눈에는 내가 어떤 사람으로 보이오?” 승려가 말하였다. “속인입니다.” 노파가 말하였다. “그대는 승려가 아니오.” 승려가 말하였다. “그대는 불법을 뒤섞어 흐리지 않는 것이 좋겠소.” 노파가 말하였다. “나는 일찍이 불법을 뒤섞어 흐린 적이 없소.” 승려가 말하였다. “그대가 이렇게 말하는 것이 어찌 불법을 뒤섞어 흐리는 것이 아니겠소?” 노파가 말하였다. “그대는 남자이고, 나는 여자이니, 어찌 일찍이 뒤섞어 흐렸겠소?” 이 노파와 같이 이와 같이 말한다면 비록 속인이지만, 이 마음은 이미 분별해 안 것이다.</w:t>
      </w:r>
    </w:p>
    <w:p>
      <w:pPr>
        <w:pStyle w:val="EditorialNote"/>
      </w:pPr>
      <w:r>
        <w:rPr>
          <w:b/>
        </w:rPr>
        <w:t xml:space="preserve">교감·번역 메모 | </w:t>
      </w:r>
      <w:r>
        <w:t>[용어] 「賴耶心」은 아뢰야식 계열 용어로 보아 ‘뢰야심(賴耶心)’으로 음독을 보존했다.</w:t>
      </w:r>
    </w:p>
    <w:p>
      <w:pPr>
        <w:pStyle w:val="EditorialNote"/>
      </w:pPr>
      <w:r>
        <w:rPr>
          <w:b/>
        </w:rPr>
        <w:t xml:space="preserve">교감·번역 메모 | </w:t>
      </w:r>
      <w:r>
        <w:t>[용어] 「師姑」는 이 문맥에서 여성 출가자를 가리키는 호칭으로 보아 ‘비구니’로 옮겼다.</w:t>
      </w:r>
    </w:p>
    <w:p>
      <w:pPr>
        <w:pStyle w:val="Heading2"/>
      </w:pPr>
      <w:r>
        <w:t>문단 0188  ·  [0666b21]</w:t>
      </w:r>
    </w:p>
    <w:p>
      <w:pPr>
        <w:spacing w:after="40"/>
      </w:pPr>
      <w:r>
        <w:rPr>
          <w:b/>
        </w:rPr>
        <w:t>원문</w:t>
      </w:r>
    </w:p>
    <w:p>
      <w:pPr>
        <w:pStyle w:val="SourceText"/>
      </w:pPr>
      <w:r>
        <w:t>[0666b21] 本無男女。而何須著相。</w:t>
      </w:r>
    </w:p>
    <w:p>
      <w:pPr>
        <w:spacing w:after="40"/>
      </w:pPr>
      <w:r>
        <w:rPr>
          <w:b/>
        </w:rPr>
        <w:t>한국어 번역</w:t>
      </w:r>
    </w:p>
    <w:p>
      <w:pPr>
        <w:pStyle w:val="TranslationText"/>
      </w:pPr>
      <w:r>
        <w:t>본래 남녀가 없는데, 어찌 굳이 상에 집착하겠는가.</w:t>
      </w:r>
    </w:p>
    <w:p>
      <w:pPr>
        <w:pStyle w:val="Heading2"/>
      </w:pPr>
      <w:r>
        <w:t>문단 0189  ·  [0666b22]</w:t>
      </w:r>
    </w:p>
    <w:p>
      <w:pPr>
        <w:spacing w:after="40"/>
      </w:pPr>
      <w:r>
        <w:rPr>
          <w:b/>
        </w:rPr>
        <w:t>원문</w:t>
      </w:r>
    </w:p>
    <w:p>
      <w:pPr>
        <w:pStyle w:val="SourceText"/>
      </w:pPr>
      <w:r>
        <w:t>[0666b22] 此明般若真智外。幻境緣空也。若以識見分別。有差別相。若以實智觀之。諸法洩然豈分男女之異哉。本無男女者。且如淨名室中。有一天女散華。此女即法身大士現身也。華至諸菩薩身邊。即皆墮落。以菩薩惑習永斷。所以墮落也。華至二乘身上。便著不墮。以二乘人惑習未盡。所以便著也。女言。結習盡者華不著身。未盡者。華乃著身也。女又曰。我止此室十二年來。祇聞佛功德香。不聞二乘之香。舍利弗言汝何不轉女成男。天女曰。我從十二年來。求女人相了不可得。當何所轉。此明一切諸法無有定相。譬如幻師。化作男女等相。幻無實體。當何所轉。即時天女以神通力。令舍利弗化為天女身。女自化身為舍利弗。而問舍利弗言。汝何不轉女身成男子。舍利弗以女相答言。我今不知何故變為女身耶。天女曰。汝今能轉此身。一切女身悉當能轉。如舍利弗非女。而現女身。一切女人亦復如是。雖現女身。而非女也。是故佛說。一切諸法非男非女。即時天女。還攝神力。令舍利弗身。還復如故。天女。問舍利弗言。女身色相今何所在。舍利弗言。無在無不在。天女曰。一切諸法亦復如是。無在無不在也可謂。本無男女也。以神力故。變自身為舍利弗變男相作女身到這裡。任是天眼龍睛。覷他不著。所謂。千手大悲難摸𢱢。爍迦羅眼覷無門。是以科家道。本無男女。而何須著相者也。</w:t>
      </w:r>
    </w:p>
    <w:p>
      <w:pPr>
        <w:spacing w:after="40"/>
      </w:pPr>
      <w:r>
        <w:rPr>
          <w:b/>
        </w:rPr>
        <w:t>한국어 번역</w:t>
      </w:r>
    </w:p>
    <w:p>
      <w:pPr>
        <w:pStyle w:val="TranslationText"/>
      </w:pPr>
      <w:r>
        <w:t>이는 반야의 참된 지혜 밖에서는 환영 같은 경계와 반연이 공함을 밝힌 것이다. 만약 식견으로 분별하면, 차별상이 있으나, 만약 실지로 관하면, 모든 법이 툭 트여 있는데 어찌 남녀의 다름을 나누겠는가. ‘본래 남녀가 없다’는 것은, 가령 정명의 방 안에 한 천녀가 꽃을 흩뿌린 일이 있었다. 이 여인은 곧 법신대사가 몸을 나타낸 것이다. 꽃이 여러 보살의 몸가에 이르면, 곧 모두 떨어졌는데, 보살은 미혹의 습기가 영원히 끊어졌기 때문에, 그리하여 떨어진 것이다. 꽃이 이승의 몸에 이르면, 곧 붙어서 떨어지지 않았는데, 이승인은 미혹의 습기가 다하지 않았기 때문에, 그리하여 곧 붙은 것이다. 천녀가 말하였다. “결습이 다한 자에게는 꽃이 몸에 붙지 않고, 다하지 않은 자에게는 꽃이 곧 몸에 붙습니다.” 천녀가 또 말하였다. “제가 이 방에 머문 지 십이 년 동안, 오직 부처 공덕의 향기만 들었고, 이승의 향기는 듣지 못했습니다.” 사리불이 말하였다. “그대는 어찌하여 여자의 몸을 돌려 남자가 되지 않는가?” 천녀가 말하였다. “제가 십이 년 이래로 여인의 상을 찾아보았으나 끝내 얻을 수 없었는데, 무엇을 돌리겠습니까?” 이는 일체 모든 법에 정해진 상이 없음을 밝힌 것이다. 비유하면 환술사가 남녀 등의 모습을 변화시켜 만드는 것과 같으니, 환영에는 실체가 없는데, 무엇을 돌리겠는가. 그때 천녀가 신통력을 써서, 사리불을 변화시켜 천녀의 몸이 되게 하고, 자신은 몸을 변화시켜 사리불이 된 뒤, 사리불에게 물어 말하였다. “그대는 어찌하여 여자의 몸을 돌려 남자가 되지 않는가?” 사리불이 여자의 모습으로 대답하여 말하였다. “나는 지금 무슨 까닭에 여자의 몸으로 변했는지 알지 못하겠습니다.” 천녀가 말하였다. “그대가 지금 이 몸을 능히 돌릴 수 있다면, 일체 여자의 몸도 모두 마땅히 능히 돌릴 수 있을 것입니다. 사리불이 여자가 아니면서도 여자의 몸을 나타낸 것처럼, 일체 여자도 또한 이와 같습니다. 비록 여자의 몸을 나타내지만, 여자가 아닙니다. 그러므로 부처님이 말씀하시기를, ‘일체 모든 법은 남자도 아니고 여자도 아니다.’라고 하셨습니다.” 그때 천녀가 다시 신력을 거두어, 사리불의 몸을 다시 본래대로 돌아가게 하였다. 천녀가 사리불에게 물어 말하였다. “여자의 몸과 색상은 지금 어디에 있습니까?” 사리불이 말하였다. “있는 데도 없고, 있지 않은 데도 없습니다.” 천녀가 말하였다. “일체 모든 법도 또한 이와 같아서, 있는 데도 없고 있지 않은 데도 없습니다.”라고 하였으니, 말하자면 본래 남녀가 없는 것이다. 신력으로 말미암아, 자기 몸을 사리불로 변화시키고 남자의 모습을 변화시켜 여자의 몸이 되게 하였으니, 이 지경에 이르면 설령 천안과 용의 눈동자라 하더라도, 그를 엿보아 맞힐 수 없다. 이른바, “천수대비도 더듬어 찾기 어렵고, 삭가라안으로도 엿볼 문이 없다.”는 것이다. 이 때문에 과가가 말하였다. “본래 남녀가 없는데, 어찌 굳이 상에 집착하겠는가.”</w:t>
      </w:r>
    </w:p>
    <w:p>
      <w:pPr>
        <w:pStyle w:val="EditorialNote"/>
      </w:pPr>
      <w:r>
        <w:rPr>
          <w:b/>
        </w:rPr>
        <w:t xml:space="preserve">교감·번역 메모 | </w:t>
      </w:r>
      <w:r>
        <w:t>[구문 불확실] 「幻境緣空」은 ‘환영 같은 경계와 연(緣)이 공하다’는 압축 표현으로 잠정 해석했다.</w:t>
      </w:r>
    </w:p>
    <w:p>
      <w:pPr>
        <w:pStyle w:val="EditorialNote"/>
      </w:pPr>
      <w:r>
        <w:rPr>
          <w:b/>
        </w:rPr>
        <w:t xml:space="preserve">교감·번역 메모 | </w:t>
      </w:r>
      <w:r>
        <w:t>[판독·의미 불확실] 원문은 「諸法洩然」이다. 「洩然」의 정확한 뉘앙스가 불명확하여 ‘툭 트여 있다’는 문맥 의미로 옮겼다.</w:t>
      </w:r>
    </w:p>
    <w:p>
      <w:pPr>
        <w:pStyle w:val="EditorialNote"/>
      </w:pPr>
      <w:r>
        <w:rPr>
          <w:b/>
        </w:rPr>
        <w:t xml:space="preserve">교감·번역 메모 | </w:t>
      </w:r>
      <w:r>
        <w:t>[용어] 「法身大士」는 천녀의 출현을 설명하는 문헌 내부 표현이므로 ‘법신대사’로 직역했다.</w:t>
      </w:r>
    </w:p>
    <w:p>
      <w:pPr>
        <w:pStyle w:val="EditorialNote"/>
      </w:pPr>
      <w:r>
        <w:rPr>
          <w:b/>
        </w:rPr>
        <w:t xml:space="preserve">교감·번역 메모 | </w:t>
      </w:r>
      <w:r>
        <w:t>[구두] 「無在無不在也可謂」는 천녀의 말 종결과 주해자의 결론 도입이 붙어 있다. ‘…없습니다’ 뒤에서 나누어 읽었다.</w:t>
      </w:r>
    </w:p>
    <w:p>
      <w:pPr>
        <w:pStyle w:val="EditorialNote"/>
      </w:pPr>
      <w:r>
        <w:rPr>
          <w:b/>
        </w:rPr>
        <w:t xml:space="preserve">교감·번역 메모 | </w:t>
      </w:r>
      <w:r>
        <w:t>[구문 불확실] 「變自身為舍利弗變男相作女身到這裡」는 주어와 변신 대상이 압축된 구문이다. 앞 문답을 따라 천녀의 신력에 의한 상호 변신으로 옮겼다.</w:t>
      </w:r>
    </w:p>
    <w:p>
      <w:pPr>
        <w:pStyle w:val="EditorialNote"/>
      </w:pPr>
      <w:r>
        <w:rPr>
          <w:b/>
        </w:rPr>
        <w:t xml:space="preserve">교감·번역 메모 | </w:t>
      </w:r>
      <w:r>
        <w:t>[판독·의미 불확실] 「摸𢱢」의 희귀 자형과 정확한 용례가 불명확하다. 문맥상 ‘더듬어 찾다/헤아리다’의 뜻으로 잠정 번역했다.</w:t>
      </w:r>
    </w:p>
    <w:p>
      <w:pPr>
        <w:pStyle w:val="EditorialNote"/>
      </w:pPr>
      <w:r>
        <w:rPr>
          <w:b/>
        </w:rPr>
        <w:t xml:space="preserve">교감·번역 메모 | </w:t>
      </w:r>
      <w:r>
        <w:t>[용어 불확실] 「爍迦羅眼」은 음역·선어적 표현으로 보아 ‘삭가라안’으로 음독했다. 대응 원어는 이 파일만으로 확정하지 않았다.</w:t>
      </w:r>
    </w:p>
    <w:p>
      <w:pPr>
        <w:pStyle w:val="Heading2"/>
      </w:pPr>
      <w:r>
        <w:t>문단 0190  ·  [0666c22]</w:t>
      </w:r>
    </w:p>
    <w:p>
      <w:pPr>
        <w:spacing w:after="40"/>
      </w:pPr>
      <w:r>
        <w:rPr>
          <w:b/>
        </w:rPr>
        <w:t>원문</w:t>
      </w:r>
    </w:p>
    <w:p>
      <w:pPr>
        <w:pStyle w:val="SourceText"/>
      </w:pPr>
      <w:r>
        <w:t>[0666c22] 未明人妄分三教。了得底同悟一心。</w:t>
      </w:r>
    </w:p>
    <w:p>
      <w:pPr>
        <w:spacing w:after="40"/>
      </w:pPr>
      <w:r>
        <w:rPr>
          <w:b/>
        </w:rPr>
        <w:t>한국어 번역</w:t>
      </w:r>
    </w:p>
    <w:p>
      <w:pPr>
        <w:pStyle w:val="TranslationText"/>
      </w:pPr>
      <w:r>
        <w:t>밝히지 못한 사람은 망령되이 삼교를 나누지만, 깨달은 사람은 함께 한마음을 깨닫는다.</w:t>
      </w:r>
    </w:p>
    <w:p>
      <w:pPr>
        <w:pStyle w:val="Heading2"/>
      </w:pPr>
      <w:r>
        <w:t>문단 0191  ·  [0666c23]</w:t>
      </w:r>
    </w:p>
    <w:p>
      <w:pPr>
        <w:spacing w:after="40"/>
      </w:pPr>
      <w:r>
        <w:rPr>
          <w:b/>
        </w:rPr>
        <w:t>원문</w:t>
      </w:r>
    </w:p>
    <w:p>
      <w:pPr>
        <w:pStyle w:val="SourceText"/>
      </w:pPr>
      <w:r>
        <w:t>[0666c23] 此明三教所顯者。皆是一個道理也。未明此道。妄分有三。劉謐先生曰。甞觀中國有三教者。自伏羲氏畫八卦。而儒教始於此也。自老子說道德經。而道教始於此也。自漢明帝夢金人。而佛教始於此也。於是中國。而有三教之序也。未明人者各執己見互相是非。了得底者。原無二也。大抵。儒以正設教。道以尊設教。釋以大設教。觀其好生惡殺。則同一仁也。視人猶己。則同一公也。懲忿窒慾禁過防非。則同一操修也。雷霆眾聵日月羣盲。則同一化風也。由粗迹而論。則天下之理。不過善惡二途。而三教之意。無非要人去惡遷善。所以為善者降祥。為惡者受殃。古德云。天下無二道聖賢無兩心。此言同悟一心者。心能作佛。心能作眾生。心作天堂。心作地獄。心異則千差兢起。心平則法界坦然。若了諸法皆空。無非一心實相。故云。同悟一心也。</w:t>
      </w:r>
    </w:p>
    <w:p>
      <w:pPr>
        <w:spacing w:after="40"/>
      </w:pPr>
      <w:r>
        <w:rPr>
          <w:b/>
        </w:rPr>
        <w:t>한국어 번역</w:t>
      </w:r>
    </w:p>
    <w:p>
      <w:pPr>
        <w:pStyle w:val="TranslationText"/>
      </w:pPr>
      <w:r>
        <w:t>이는 삼교가 드러내는 바가 모두 하나의 도리임을 밝힌 것이다. 이 도를 밝히지 못하면 망령되이 셋으로 나눈다. 유밀 선생이 말하였다. “일찍이 중국에 삼교가 있음을 살펴보니, 복희씨가 팔괘를 그린 때부터 유교가 여기에서 시작되었고, 노자가 《도덕경》을 설한 때부터 도교가 여기에서 시작되었으며, 한 명제가 금인을 꿈꾼 때부터 불교가 여기에서 시작되었다. 이에 중국에 삼교의 차례가 있게 되었다.” 밝히지 못한 사람은 저마다 자기 견해에 집착하여 서로 옳다 그르다 하지만, 깨달은 사람에게는 본래 둘이 없다. 대체로 유가는 바름[正]으로 가르침을 세우고, 도가는 높임[尊]으로 가르침을 세우며, 불가는 큼[大]으로 가르침을 세운다. 살리기를 좋아하고 죽이기를 싫어함을 살펴보면 한가지로 인(仁)이고, 남을 자기처럼 봄을 살펴보면 한가지로 공평함이며, 분노를 징계하고 욕망을 막으며 허물을 금하고 그릇됨을 방지하는 것은 한가지로 조수(操修)이다. 우레로 뭇 귀머거리를 깨우고 해와 달로 뭇 맹인을 비추는 것은 한가지로 교화의 풍속이다. 거친 자취를 따라 논하면, 천하의 도리는 선과 악 두 길을 넘지 않으며, 삼교의 뜻도 사람에게 악을 버리고 선으로 옮겨가게 하려는 것 아닌 것이 없다. 그러므로 선을 행하는 자에게는 상서가 내리고, 악을 행하는 자에게는 재앙이 닥친다. 옛 덕인이 말하였다. “천하에 두 도가 없고 성현에게 두 마음이 없다.” 여기서 ‘함께 한마음을 깨닫는다’고 한 것은, 마음이 부처를 만들 수도 있고, 마음이 중생을 만들 수도 있으며, 마음이 천당을 만들고, 마음이 지옥을 만든다는 것이다. 마음이 달라지면 천 가지 차별이 다투어 일어나고, 마음이 평평해지면 법계가 평탄해진다. 만약 모든 법이 다 공함을 깨달으면, 모두 한마음의 실상 아닌 것이 없으므로, 그래서 “함께 한마음을 깨닫는다”고 한 것이다.</w:t>
      </w:r>
    </w:p>
    <w:p>
      <w:pPr>
        <w:pStyle w:val="EditorialNote"/>
      </w:pPr>
      <w:r>
        <w:rPr>
          <w:b/>
        </w:rPr>
        <w:t xml:space="preserve">교감·번역 메모 | </w:t>
      </w:r>
      <w:r>
        <w:t>[구두·구문] 「雷霆眾聵日月羣盲」은 구두 없이 압축된 병렬 표현이다. 우레로 귀머거리를 깨우고 해와 달로 맹인을 비춘다는 뜻으로 읽었다.</w:t>
      </w:r>
    </w:p>
    <w:p>
      <w:pPr>
        <w:pStyle w:val="EditorialNote"/>
      </w:pPr>
      <w:r>
        <w:rPr>
          <w:b/>
        </w:rPr>
        <w:t xml:space="preserve">교감·번역 메모 | </w:t>
      </w:r>
      <w:r>
        <w:t>[판독·교감] 원문은 「千差兢起」이다. 문맥상 여러 차별이 다투어 일어난다는 뜻으로 옮겼으나 「兢」을 다른 글자로 교정하지 않았다.</w:t>
      </w:r>
    </w:p>
    <w:p>
      <w:pPr>
        <w:pStyle w:val="Heading2"/>
      </w:pPr>
      <w:r>
        <w:t>문단 0192  ·  [0667a14]</w:t>
      </w:r>
    </w:p>
    <w:p>
      <w:pPr>
        <w:spacing w:after="40"/>
      </w:pPr>
      <w:r>
        <w:rPr>
          <w:b/>
        </w:rPr>
        <w:t>원문</w:t>
      </w:r>
    </w:p>
    <w:p>
      <w:pPr>
        <w:pStyle w:val="SourceText"/>
      </w:pPr>
      <w:r>
        <w:t>[0667a14] 若能返照迴光。皆得見性成佛。</w:t>
      </w:r>
    </w:p>
    <w:p>
      <w:pPr>
        <w:spacing w:after="40"/>
      </w:pPr>
      <w:r>
        <w:rPr>
          <w:b/>
        </w:rPr>
        <w:t>한국어 번역</w:t>
      </w:r>
    </w:p>
    <w:p>
      <w:pPr>
        <w:pStyle w:val="TranslationText"/>
      </w:pPr>
      <w:r>
        <w:t>만약 돌이켜 비추고 빛을 되돌릴 수 있다면, 모두 견성하여 성불할 수 있다.</w:t>
      </w:r>
    </w:p>
    <w:p>
      <w:pPr>
        <w:pStyle w:val="Heading2"/>
      </w:pPr>
      <w:r>
        <w:t>문단 0193  ·  [0667a15]</w:t>
      </w:r>
    </w:p>
    <w:p>
      <w:pPr>
        <w:spacing w:after="40"/>
      </w:pPr>
      <w:r>
        <w:rPr>
          <w:b/>
        </w:rPr>
        <w:t>원문</w:t>
      </w:r>
    </w:p>
    <w:p>
      <w:pPr>
        <w:pStyle w:val="SourceText"/>
      </w:pPr>
      <w:r>
        <w:t>[0667a15] 乃結前之義也。在家出家。僧俗男女。俱無實體。若能返照。不逐假相五蘊根塵然後迴光。自悟本者之性。故結云。皆得見性成佛也。</w:t>
      </w:r>
    </w:p>
    <w:p>
      <w:pPr>
        <w:spacing w:after="40"/>
      </w:pPr>
      <w:r>
        <w:rPr>
          <w:b/>
        </w:rPr>
        <w:t>한국어 번역</w:t>
      </w:r>
    </w:p>
    <w:p>
      <w:pPr>
        <w:pStyle w:val="TranslationText"/>
      </w:pPr>
      <w:r>
        <w:t>이는 앞의 뜻을 맺은 것이다. 재가와 출가, 승려와 속인, 남자와 여자는 모두 실체가 없다. 만약 돌이켜 비출 수 있어 가짜 모습인 오온과 근·진을 좇지 않은 뒤에 빛을 되돌리면, 스스로 본래의 성품을 깨닫게 된다. 그러므로 맺어 말하기를, “모두 견성하여 성불한다”고 한 것이다.</w:t>
      </w:r>
    </w:p>
    <w:p>
      <w:pPr>
        <w:pStyle w:val="EditorialNote"/>
      </w:pPr>
      <w:r>
        <w:rPr>
          <w:b/>
        </w:rPr>
        <w:t xml:space="preserve">교감·번역 메모 | </w:t>
      </w:r>
      <w:r>
        <w:t>[판독·구문 불확실] 원문은 「自悟本者之性」이다. 「本者」의 연결이 자연스럽지 않아 ‘본래의 성품’으로 잠정 번역했으며 원문은 수정하지 않았다.</w:t>
      </w:r>
    </w:p>
    <w:p>
      <w:pPr>
        <w:pStyle w:val="Heading2"/>
      </w:pPr>
      <w:r>
        <w:t>문단 0194  ·  [0667a18]</w:t>
      </w:r>
    </w:p>
    <w:p>
      <w:pPr>
        <w:spacing w:after="40"/>
      </w:pPr>
      <w:r>
        <w:rPr>
          <w:b/>
        </w:rPr>
        <w:t>원문</w:t>
      </w:r>
    </w:p>
    <w:p>
      <w:pPr>
        <w:pStyle w:val="SourceText"/>
      </w:pPr>
      <w:r>
        <w:t>[0667a18] 又況人身易失。佛法難逢。</w:t>
      </w:r>
    </w:p>
    <w:p>
      <w:pPr>
        <w:spacing w:after="40"/>
      </w:pPr>
      <w:r>
        <w:rPr>
          <w:b/>
        </w:rPr>
        <w:t>한국어 번역</w:t>
      </w:r>
    </w:p>
    <w:p>
      <w:pPr>
        <w:pStyle w:val="TranslationText"/>
      </w:pPr>
      <w:r>
        <w:t>더구나 사람의 몸은 잃기 쉽고, 불법은 만나기 어렵다.</w:t>
      </w:r>
    </w:p>
    <w:p>
      <w:pPr>
        <w:pStyle w:val="Heading2"/>
      </w:pPr>
      <w:r>
        <w:t>문단 0195  ·  [0667a19]</w:t>
      </w:r>
    </w:p>
    <w:p>
      <w:pPr>
        <w:spacing w:after="40"/>
      </w:pPr>
      <w:r>
        <w:rPr>
          <w:b/>
        </w:rPr>
        <w:t>원문</w:t>
      </w:r>
    </w:p>
    <w:p>
      <w:pPr>
        <w:pStyle w:val="SourceText"/>
      </w:pPr>
      <w:r>
        <w:t>[0667a19] 此下之文。歎人身容易失。美大法難逢也。易失者身如朝霜曉露。倐忽即無岸樹井藤。豈能長久。難逢者。罕遇也。大法難逢龜值木。勝緣罕遇芥投針。譬如優曇華。實為希有也。華嚴經云。寧地獄中多劫受苦常要見佛聞法不願離三途。而生無佛法處矣。</w:t>
      </w:r>
    </w:p>
    <w:p>
      <w:pPr>
        <w:spacing w:after="40"/>
      </w:pPr>
      <w:r>
        <w:rPr>
          <w:b/>
        </w:rPr>
        <w:t>한국어 번역</w:t>
      </w:r>
    </w:p>
    <w:p>
      <w:pPr>
        <w:pStyle w:val="TranslationText"/>
      </w:pPr>
      <w:r>
        <w:t>이 아래의 글은 사람의 몸은 쉽게 잃음을 탄식하고, 대법은 만나기 어려움을 찬미한 것이다. ‘잃기 쉽다’는 것은 몸이 아침 서리와 새벽 이슬과 같아 홀연히 곧 없어지며, 강 언덕의 나무와 우물 속의 등나무와 같으니, 어찌 오래갈 수 있겠는가 하는 것이다. ‘만나기 어렵다’는 것은 드물게 만난다는 뜻이다. 대법을 만나기 어려움은 눈먼 거북이 나무를 만나는 것과 같고, 수승한 인연을 만나기 어려움은 겨자씨가 바늘에 맞는 것과 같다. 비유하면 우담발화와 같아서 실로 희유하다. 《화엄경》에서 말하였다. “차라리 지옥에서 여러 겁 동안 고통을 받으면서도 늘 부처를 뵙고 법을 듣기를 원할지언정, 삼도를 떠나 불법이 없는 곳에 태어나기를 원하지 않는다.”</w:t>
      </w:r>
    </w:p>
    <w:p>
      <w:pPr>
        <w:pStyle w:val="EditorialNote"/>
      </w:pPr>
      <w:r>
        <w:rPr>
          <w:b/>
        </w:rPr>
        <w:t xml:space="preserve">교감·번역 메모 | </w:t>
      </w:r>
      <w:r>
        <w:t>[비유] 「岸樹井藤」는 생명의 위태롭고 덧없음을 나타내는 전통적 비유를 압축하여 든 표현으로 보아 직역했다.</w:t>
      </w:r>
    </w:p>
    <w:p>
      <w:pPr>
        <w:pStyle w:val="EditorialNote"/>
      </w:pPr>
      <w:r>
        <w:rPr>
          <w:b/>
        </w:rPr>
        <w:t xml:space="preserve">교감·번역 메모 | </w:t>
      </w:r>
      <w:r>
        <w:t>[구두] 원문은 긴 인용문을 구두 없이 이어 쓴다. ‘지옥에서 고통을 받더라도 부처를 보고 법을 듣기 원한다’는 대조 구조로 나누어 옮겼다.</w:t>
      </w:r>
    </w:p>
    <w:p>
      <w:pPr>
        <w:pStyle w:val="Heading2"/>
      </w:pPr>
      <w:r>
        <w:t>문단 0196  ·  [0667b01]</w:t>
      </w:r>
    </w:p>
    <w:p>
      <w:pPr>
        <w:spacing w:after="40"/>
      </w:pPr>
      <w:r>
        <w:rPr>
          <w:b/>
        </w:rPr>
        <w:t>원문</w:t>
      </w:r>
    </w:p>
    <w:p>
      <w:pPr>
        <w:pStyle w:val="SourceText"/>
      </w:pPr>
      <w:r>
        <w:t>[0667b01] 欲超六道之周流唯有一乘之徑捷。</w:t>
      </w:r>
    </w:p>
    <w:p>
      <w:pPr>
        <w:spacing w:after="40"/>
      </w:pPr>
      <w:r>
        <w:rPr>
          <w:b/>
        </w:rPr>
        <w:t>한국어 번역</w:t>
      </w:r>
    </w:p>
    <w:p>
      <w:pPr>
        <w:pStyle w:val="TranslationText"/>
      </w:pPr>
      <w:r>
        <w:t>육도의 윤회를 뛰어넘고자 한다면 오직 일승의 지름길만이 있다.</w:t>
      </w:r>
    </w:p>
    <w:p>
      <w:pPr>
        <w:pStyle w:val="Heading2"/>
      </w:pPr>
      <w:r>
        <w:t>문단 0197  ·  [0667b02]</w:t>
      </w:r>
    </w:p>
    <w:p>
      <w:pPr>
        <w:spacing w:after="40"/>
      </w:pPr>
      <w:r>
        <w:rPr>
          <w:b/>
        </w:rPr>
        <w:t>원문</w:t>
      </w:r>
    </w:p>
    <w:p>
      <w:pPr>
        <w:pStyle w:val="SourceText"/>
      </w:pPr>
      <w:r>
        <w:t>[0667b02] 此勉行人。欲超六道須仗一乘也。六道者。即天。人。修羅。地獄。餓鬼。畜生。是也。欲要超越六道。免逐周流者。唯有一乘。是為捷徑之法門也。一乘者。顯般若真空也。所謂。真不立。妄本空。有無俱遣不空空。即中道一乘。乃為徑捷哉。</w:t>
      </w:r>
    </w:p>
    <w:p>
      <w:pPr>
        <w:spacing w:after="40"/>
      </w:pPr>
      <w:r>
        <w:rPr>
          <w:b/>
        </w:rPr>
        <w:t>한국어 번역</w:t>
      </w:r>
    </w:p>
    <w:p>
      <w:pPr>
        <w:pStyle w:val="TranslationText"/>
      </w:pPr>
      <w:r>
        <w:t>이는 수행인을 권면한 것이다. 육도를 뛰어넘으려면 모름지기 일승에 의지해야 한다. 육도란 천, 인, 수라, 지옥, 아귀, 축생을 바로 이것이다. 육도를 뛰어넘어 윤회에 따라 흘러다니지 않으려면, 오직 일승만이 지름길의 법문이다. 일승이란 반야의 진공을 드러낸 것이다. 이른바, 참됨도 세우지 않고, 망령됨도 본래 공하며, 유와 무를 모두 버리고 공에도 공하지 않는 것이다. 곧 중도의 일승이니, 그래서 지름길이라 하는 것이다.</w:t>
      </w:r>
    </w:p>
    <w:p>
      <w:pPr>
        <w:pStyle w:val="EditorialNote"/>
      </w:pPr>
      <w:r>
        <w:rPr>
          <w:b/>
        </w:rPr>
        <w:t xml:space="preserve">교감·번역 메모 | </w:t>
      </w:r>
      <w:r>
        <w:t>[구문·교학] 「有無俱遣不空空」은 유·무 양변을 함께 버리되 단멸공에 머물지 않는다는 문맥으로 옮겼다. 압축된 선·중도 표현이라 다른 구두 가능성이 있다.</w:t>
      </w:r>
    </w:p>
    <w:p>
      <w:pPr>
        <w:pStyle w:val="Heading2"/>
      </w:pPr>
      <w:r>
        <w:t>문단 0198  ·  [0667b07]</w:t>
      </w:r>
    </w:p>
    <w:p>
      <w:pPr>
        <w:spacing w:after="40"/>
      </w:pPr>
      <w:r>
        <w:rPr>
          <w:b/>
        </w:rPr>
        <w:t>원문</w:t>
      </w:r>
    </w:p>
    <w:p>
      <w:pPr>
        <w:pStyle w:val="SourceText"/>
      </w:pPr>
      <w:r>
        <w:t>[0667b07] 須求正見。莫信邪師。</w:t>
      </w:r>
    </w:p>
    <w:p>
      <w:pPr>
        <w:spacing w:after="40"/>
      </w:pPr>
      <w:r>
        <w:rPr>
          <w:b/>
        </w:rPr>
        <w:t>한국어 번역</w:t>
      </w:r>
    </w:p>
    <w:p>
      <w:pPr>
        <w:pStyle w:val="TranslationText"/>
      </w:pPr>
      <w:r>
        <w:t>모름지기 정견을 구하고, 사사로운 스승을 믿지 말라.</w:t>
      </w:r>
    </w:p>
    <w:p>
      <w:pPr>
        <w:pStyle w:val="Heading2"/>
      </w:pPr>
      <w:r>
        <w:t>문단 0199  ·  [0667b08]</w:t>
      </w:r>
    </w:p>
    <w:p>
      <w:pPr>
        <w:spacing w:after="40"/>
      </w:pPr>
      <w:r>
        <w:rPr>
          <w:b/>
        </w:rPr>
        <w:t>원문</w:t>
      </w:r>
    </w:p>
    <w:p>
      <w:pPr>
        <w:pStyle w:val="SourceText"/>
      </w:pPr>
      <w:r>
        <w:t>[0667b08] 乃科家指示後人。欲究一乘。須得明師指教。方纔無咎也。正見者。直顯中道。不落二邊也。邪師者。不體正道。妄傳邪法也。圓悟禪師示眾云。嗟見末法之流。拍盲野狐種族。自不曾夢見祖師之道。妄傳達磨以胎息傳人。謂之傳法救迷情。以至妄引。從上年高宗師。如安國師。趙州之類。皆行此氣得道。及誇初祖隻履西歸。普化空棺而去。皆謂此術有驗遂至渾身解脫。謂之形神俱妙而去。愚人厚愛此者。怕臘月三十日慞惶。兢傳歸真之法。除夜望影。喚主人翁。以卜日月。聽樓頭鼓驗玉池水。覘眼光。以為脫生死法。此真誑諕閭閻。揑偽造窠。貽高人𠷣鄙復有一種邪見之徒。假託初祖達磨。行此胎息說趙州十二時別歌。龐居士轉河車頌。遞互指授密傳行持。以圖長年。及全身脫去。或希三五百壽。殊不知真妄想愛見也。本是善因。返招惡果。不覺墮在荒草。而豪傑俊穎之士。高談大辯之人。往往而信之。是為邪師也。古德云。歸空邪妄誑愚癡。運氣施功透頂皮。揑目生華稱佛現。糊窻傳法怕人知。通風定與三千棒。泄漏親遭八百鎚莫學這般男女輩。生逢王難死阿鼻。</w:t>
      </w:r>
    </w:p>
    <w:p>
      <w:pPr>
        <w:spacing w:after="40"/>
      </w:pPr>
      <w:r>
        <w:rPr>
          <w:b/>
        </w:rPr>
        <w:t>한국어 번역</w:t>
      </w:r>
    </w:p>
    <w:p>
      <w:pPr>
        <w:pStyle w:val="TranslationText"/>
      </w:pPr>
      <w:r>
        <w:t>이는 과가가 후인에게 가리켜 보인 것이다. 일승을 궁구하려면 모름지기 밝은 스승의 가르침을 얻어야 비로소 허물이 없게 된다. 정견이란 중도를 곧바로 드러내어 두 변에 떨어지지 않는 것이다. 사사로운 스승이란 바른 도를 체득하지 못하고 망령되이 삿된 법을 전하는 자이다. 원오선사가 대중에게 보이며 말하였다. “아, 말법의 무리를 보니, 눈먼 채 마구 치는 들여우 종족이다. 스스로는 일찍이 조사도의 꿈조차 꾸어 보지 못하고, 망령되이 달마가 태식으로 사람에게 전했다고 전하며, 그것을 ‘법을 전하여 미혹한 정을 구제한다’고 말한다. 심지어 망령되이 끌어대기를, 예로부터 연고 높은 종사들, 예컨대 안국사나 조주 같은 이들이 모두 이 기운을 운행하여 도를 얻었다고 하며, 또 초조가 한 짝 신을 들고 서쪽으로 돌아갔고, 보화가 빈 관을 남기고 떠난 일을 과장하여, 모두 이 술법에 효험이 있어 마침내 온몸으로 해탈했다고 하고, 이를 ‘형신이 함께 묘해져 떠난 것’이라 한다. 어리석은 사람 가운데 이를 몹시 좋아하는 자는 섣달 그믐날에 당황할까 두려워하여, 다투어 귀진의 법을 전하고, 제야에 그림자를 바라보고, 주인공을 부르며, 해와 달을 점치고, 누각 위의 북소리를 듣고 옥지의 물을 시험하며, 눈빛을 살펴 생사를 벗어나는 법이라 여긴다. 이는 참으로 여염의 사람들을 속이고 놀라게 하며, 거짓을 꾸며 소굴을 만들고, 고명한 사람에게 비웃음과 천시를 남기는 것이다. 또 한 종류 삿된 견해를 가진 무리가 있어, 초조 달마를 거짓으로 빌려 이름을 대고, 이 태식을 행한다 하며 조주의 「십이시별가」를 말하고, 방거사의 「전하거송」을 말하며, 서로 차례로 몰래 가르쳐 전하여 행하고, 장수를 도모하고, 온몸으로 벗어나기를 바라며, 혹은 삼백오백 년의 수명을 희망한다. 그러나 그것이 참으로 망상과 애견인 줄은 알지 못한다. 본래는 선한 원인이었으나 도리어 악한 결과를 불러, 자기도 모르게 거친 풀밭에 떨어진다. 그런데 호걸과 준영한 선비들, 고담과 대변을 잘하는 사람들도 왕왕 이를 믿으니, 이것이 바로 사사로운 스승이다.” 옛 덕인이 말하였다. “공으로 돌아간다는 삿된 망설로 어리석은 이를 속이고, 기운을 운행하고 공을 들여 정수리 가죽을 뚫는다. 눈을 비벼 허공꽃이 생긴 것을 부처가 나타났다고 일컫고, 창을 발라 막듯 법을 전하면서 남이 알까 두려워한다. 통풍되면 반드시 삼천 방을 맞을 것이고, 누설하면 몸소 팔백 망치를 맞으리니, 이런 남녀 무리를 배우지 말라. 살아서는 왕난을 만나고 죽어서는 아비지옥에 떨어진다.”</w:t>
      </w:r>
    </w:p>
    <w:p>
      <w:pPr>
        <w:pStyle w:val="EditorialNote"/>
      </w:pPr>
      <w:r>
        <w:rPr>
          <w:b/>
        </w:rPr>
        <w:t xml:space="preserve">교감·번역 메모 | </w:t>
      </w:r>
      <w:r>
        <w:t>[용어] 「拍盲」은 눈먼 채 함부로 치고 나가는 모습을 비판하는 선문맥의 표현으로 보아 직역에 가깝게 옮겼다.</w:t>
      </w:r>
    </w:p>
    <w:p>
      <w:pPr>
        <w:pStyle w:val="EditorialNote"/>
      </w:pPr>
      <w:r>
        <w:rPr>
          <w:b/>
        </w:rPr>
        <w:t xml:space="preserve">교감·번역 메모 | </w:t>
      </w:r>
      <w:r>
        <w:t>[용어] 「胎息」은 도교적 호흡·양생법을 가리키는 용어로 보아 ‘태식’으로 음독하였다.</w:t>
      </w:r>
    </w:p>
    <w:p>
      <w:pPr>
        <w:pStyle w:val="EditorialNote"/>
      </w:pPr>
      <w:r>
        <w:rPr>
          <w:b/>
        </w:rPr>
        <w:t xml:space="preserve">교감·번역 메모 | </w:t>
      </w:r>
      <w:r>
        <w:t>[판독·교감] 원문은 「兢傳歸真之法」이다. 문맥상 서로 다투어 전한다는 뜻으로 읽었으나 자형을 임의로 고치지 않았다.</w:t>
      </w:r>
    </w:p>
    <w:p>
      <w:pPr>
        <w:pStyle w:val="EditorialNote"/>
      </w:pPr>
      <w:r>
        <w:rPr>
          <w:b/>
        </w:rPr>
        <w:t xml:space="preserve">교감·번역 메모 | </w:t>
      </w:r>
      <w:r>
        <w:t>[의미 불확실] 「玉池水」가 지칭하는 구체 수행법·신체 부위는 이 파일만으로 확정하지 않고 원어를 살려 번역했다.</w:t>
      </w:r>
    </w:p>
    <w:p>
      <w:pPr>
        <w:pStyle w:val="EditorialNote"/>
      </w:pPr>
      <w:r>
        <w:rPr>
          <w:b/>
        </w:rPr>
        <w:t xml:space="preserve">교감·번역 메모 | </w:t>
      </w:r>
      <w:r>
        <w:t>[판독·구두] 원문은 「貽高人𠷣鄙復有一種邪見之徒」로 이어진다. 희귀 자형 「𠷣」의 정확한 뜻이 불확실하며, 앞 문장의 종결과 ‘復有…’의 시작을 나누어 읽었다.</w:t>
      </w:r>
    </w:p>
    <w:p>
      <w:pPr>
        <w:pStyle w:val="EditorialNote"/>
      </w:pPr>
      <w:r>
        <w:rPr>
          <w:b/>
        </w:rPr>
        <w:t xml:space="preserve">교감·번역 메모 | </w:t>
      </w:r>
      <w:r>
        <w:t>[구두] 「泄漏親遭八百鎚莫學這般男女輩」는 게송 두 구가 붙어 있다. ‘八百鎚’ 뒤에서 구를 나누어 옮겼다.</w:t>
      </w:r>
    </w:p>
    <w:p>
      <w:pPr>
        <w:pStyle w:val="Heading2"/>
      </w:pPr>
      <w:r>
        <w:t>문단 0200  ·  [0667c04]</w:t>
      </w:r>
    </w:p>
    <w:p>
      <w:pPr>
        <w:spacing w:after="40"/>
      </w:pPr>
      <w:r>
        <w:rPr>
          <w:b/>
        </w:rPr>
        <w:t>원문</w:t>
      </w:r>
    </w:p>
    <w:p>
      <w:pPr>
        <w:pStyle w:val="SourceText"/>
      </w:pPr>
      <w:r>
        <w:t>[0667c04] 悟了方是入頭。行得始能脫俗。</w:t>
      </w:r>
    </w:p>
    <w:p>
      <w:pPr>
        <w:spacing w:after="40"/>
      </w:pPr>
      <w:r>
        <w:rPr>
          <w:b/>
        </w:rPr>
        <w:t>한국어 번역</w:t>
      </w:r>
    </w:p>
    <w:p>
      <w:pPr>
        <w:pStyle w:val="TranslationText"/>
      </w:pPr>
      <w:r>
        <w:t>깨달아야 비로소 입문한 것이고, 실행해야 비로소 세속을 벗어날 수 있다.</w:t>
      </w:r>
    </w:p>
    <w:p>
      <w:pPr>
        <w:pStyle w:val="Heading2"/>
      </w:pPr>
      <w:r>
        <w:t>문단 0201  ·  [0667c05]</w:t>
      </w:r>
    </w:p>
    <w:p>
      <w:pPr>
        <w:spacing w:after="40"/>
      </w:pPr>
      <w:r>
        <w:rPr>
          <w:b/>
        </w:rPr>
        <w:t>원문</w:t>
      </w:r>
    </w:p>
    <w:p>
      <w:pPr>
        <w:pStyle w:val="SourceText"/>
      </w:pPr>
      <w:r>
        <w:t>[0667c05] 既是正見修行。直須以悟為期。徹法源底。了悟真智。方是入頭處也。脫俗者。既悟此理。須要稱理而修。如說而行。始能脫得俗諦。之生死也。永嘉云爭似無為實相門一超直入如來地也。</w:t>
      </w:r>
    </w:p>
    <w:p>
      <w:pPr>
        <w:spacing w:after="40"/>
      </w:pPr>
      <w:r>
        <w:rPr>
          <w:b/>
        </w:rPr>
        <w:t>한국어 번역</w:t>
      </w:r>
    </w:p>
    <w:p>
      <w:pPr>
        <w:pStyle w:val="TranslationText"/>
      </w:pPr>
      <w:r>
        <w:t>이미 정견으로 수행한다면, 모름지기 깨달음을 기한으로 삼아야 한다. 법의 근원 밑바닥까지 꿰뚫어 참된 지혜를 분명히 깨달아야 비로소 입문한 곳이라 한다. ‘세속을 벗어난다’는 것은, 이미 이 도리를 깨달았으면 모름지기 도리에 맞추어 닦고, 말한 바와 같이 행하여야 비로소 속제의 생사에서 벗어날 수 있다는 뜻이다. 영가가 말하기를, “어찌 무위의 실상문에서 한 번 뛰어 곧바로 여래지에 들어가는 것만 하겠는가.” 하였다.</w:t>
      </w:r>
    </w:p>
    <w:p>
      <w:pPr>
        <w:pStyle w:val="EditorialNote"/>
      </w:pPr>
      <w:r>
        <w:rPr>
          <w:b/>
        </w:rPr>
        <w:t xml:space="preserve">교감·번역 메모 | </w:t>
      </w:r>
      <w:r>
        <w:t>[구두] 「之生死也」는 앞 단위 「脫得俗諦」와 이어져 ‘속제의 생사에서 벗어나다’로 읽었다. 단위 자체는 원문 분할을 유지했다.</w:t>
      </w:r>
    </w:p>
    <w:p>
      <w:pPr>
        <w:pStyle w:val="Heading2"/>
      </w:pPr>
      <w:r>
        <w:t>문단 0202  ·  [0667c09]</w:t>
      </w:r>
    </w:p>
    <w:p>
      <w:pPr>
        <w:spacing w:after="40"/>
      </w:pPr>
      <w:r>
        <w:rPr>
          <w:b/>
        </w:rPr>
        <w:t>원문</w:t>
      </w:r>
    </w:p>
    <w:p>
      <w:pPr>
        <w:pStyle w:val="SourceText"/>
      </w:pPr>
      <w:r>
        <w:t>[0667c09] 步步踏著實地。頭頭頂掛虗空。</w:t>
      </w:r>
    </w:p>
    <w:p>
      <w:pPr>
        <w:spacing w:after="40"/>
      </w:pPr>
      <w:r>
        <w:rPr>
          <w:b/>
        </w:rPr>
        <w:t>한국어 번역</w:t>
      </w:r>
    </w:p>
    <w:p>
      <w:pPr>
        <w:pStyle w:val="TranslationText"/>
      </w:pPr>
      <w:r>
        <w:t>걸음걸음 실지를 밟고, 머리마다 허공을 이고 있다.</w:t>
      </w:r>
    </w:p>
    <w:p>
      <w:pPr>
        <w:pStyle w:val="Heading2"/>
      </w:pPr>
      <w:r>
        <w:t>문단 0203  ·  [0667c10]</w:t>
      </w:r>
    </w:p>
    <w:p>
      <w:pPr>
        <w:spacing w:after="40"/>
      </w:pPr>
      <w:r>
        <w:rPr>
          <w:b/>
        </w:rPr>
        <w:t>원문</w:t>
      </w:r>
    </w:p>
    <w:p>
      <w:pPr>
        <w:pStyle w:val="SourceText"/>
      </w:pPr>
      <w:r>
        <w:t>[0667c10] 此明行人。既悟此理。了死脫生。不離日用尋常。故行時。脚踏實地。頭上頂掛虗空。不離喫飯穿衣。摠是西來妙意。可謂。念念釋迦出世。步步彌勒下生。分別現文殊之心。動止運普賢之行也。</w:t>
      </w:r>
    </w:p>
    <w:p>
      <w:pPr>
        <w:spacing w:after="40"/>
      </w:pPr>
      <w:r>
        <w:rPr>
          <w:b/>
        </w:rPr>
        <w:t>한국어 번역</w:t>
      </w:r>
    </w:p>
    <w:p>
      <w:pPr>
        <w:pStyle w:val="TranslationText"/>
      </w:pPr>
      <w:r>
        <w:t>이는 수행인이 이미 이 도리를 깨닫고 죽음을 마치고 생을 벗어나는 일이 일상적인 쓰임을 떠나지 않음을 밝힌 것이다. 그러므로 걸을 때에는 발이 실지를 밟고, 머리 위에는 허공을 이며, 밥 먹고 옷 입는 일을 떠나지 않는 것이 모두 서쪽에서 온 묘한 뜻이다. 말하자면, 생각생각마다 석가가 세상에 나오고, 걸음걸음마다 미륵이 하생하며, 분별할 때에는 문수의 마음을 나타내고, 움직이고 멈출 때에는 보현의 행을 운용하는 것이다.</w:t>
      </w:r>
    </w:p>
    <w:p>
      <w:pPr>
        <w:pStyle w:val="Heading2"/>
      </w:pPr>
      <w:r>
        <w:t>문단 0204  ·  [0667c14]</w:t>
      </w:r>
    </w:p>
    <w:p>
      <w:pPr>
        <w:spacing w:after="40"/>
      </w:pPr>
      <w:r>
        <w:rPr>
          <w:b/>
        </w:rPr>
        <w:t>원문</w:t>
      </w:r>
    </w:p>
    <w:p>
      <w:pPr>
        <w:pStyle w:val="SourceText"/>
      </w:pPr>
      <w:r>
        <w:t>[0667c14] 用時。則萬境全彰。放下。則一塵不立。</w:t>
      </w:r>
    </w:p>
    <w:p>
      <w:pPr>
        <w:spacing w:after="40"/>
      </w:pPr>
      <w:r>
        <w:rPr>
          <w:b/>
        </w:rPr>
        <w:t>한국어 번역</w:t>
      </w:r>
    </w:p>
    <w:p>
      <w:pPr>
        <w:pStyle w:val="TranslationText"/>
      </w:pPr>
      <w:r>
        <w:t>쓸 때에는 만 가지 경계가 온전히 드러나고, 놓아버리면 한 티끌도 서지 않는다.</w:t>
      </w:r>
    </w:p>
    <w:p>
      <w:pPr>
        <w:pStyle w:val="Heading2"/>
      </w:pPr>
      <w:r>
        <w:t>문단 0205  ·  [0667c15]</w:t>
      </w:r>
    </w:p>
    <w:p>
      <w:pPr>
        <w:spacing w:after="40"/>
      </w:pPr>
      <w:r>
        <w:rPr>
          <w:b/>
        </w:rPr>
        <w:t>원문</w:t>
      </w:r>
    </w:p>
    <w:p>
      <w:pPr>
        <w:pStyle w:val="SourceText"/>
      </w:pPr>
      <w:r>
        <w:t>[0667c15] 修行之人。到此田地。能應眾緣。不隨諸有。萬境全彰。一貫之理。可謂。法法不隱藏。古今常顯露。山河及大地。全露法王身也。一塵不立者。若是收來一念元空。諸緣不昧。古德云實際理地。不受一塵萬行門中。不捨一法。</w:t>
      </w:r>
    </w:p>
    <w:p>
      <w:pPr>
        <w:spacing w:after="40"/>
      </w:pPr>
      <w:r>
        <w:rPr>
          <w:b/>
        </w:rPr>
        <w:t>한국어 번역</w:t>
      </w:r>
    </w:p>
    <w:p>
      <w:pPr>
        <w:pStyle w:val="TranslationText"/>
      </w:pPr>
      <w:r>
        <w:t>수행하는 사람이 이 경지에 이르면, 능히 온갖 인연에 응하되, 모든 유(有)를 따라가지 않는다. 만 가지 경계가 온전히 드러나는 것은 하나로 꿰뚫는 도리이다. 말하자면, 법마다 감추어지지 않고, 예나 지금이나 늘 드러나 있으며, 산하와 대지가 온전히 법왕의 몸을 드러낸다는 것이다. ‘한 티끌도 서지 않는다’는 것은, 거두어들이면 한 생각도 본래 공하되, 모든 인연에 어둡지 않은 것이다. 옛 덕인이 말하기를, “실제의 이치 자리에서는 한 티끌도 받아들이지 않지만, 만행의 문 안에서는 한 법도 버리지 않는다.” 하였다.</w:t>
      </w:r>
    </w:p>
    <w:p>
      <w:pPr>
        <w:pStyle w:val="EditorialNote"/>
      </w:pPr>
      <w:r>
        <w:rPr>
          <w:b/>
        </w:rPr>
        <w:t xml:space="preserve">교감·번역 메모 | </w:t>
      </w:r>
      <w:r>
        <w:t>[구두] 「古德云實際理地。不受一塵萬行門中。不捨一法」은 인용문의 구절 경계가 압축되어 있다. 통상적인 대구 구조에 따라 나누어 옮겼다.</w:t>
      </w:r>
    </w:p>
    <w:p>
      <w:pPr>
        <w:pStyle w:val="Heading2"/>
      </w:pPr>
      <w:r>
        <w:t>문단 0206  ·  [0667c20]</w:t>
      </w:r>
    </w:p>
    <w:p>
      <w:pPr>
        <w:spacing w:after="40"/>
      </w:pPr>
      <w:r>
        <w:rPr>
          <w:b/>
        </w:rPr>
        <w:t>원문</w:t>
      </w:r>
    </w:p>
    <w:p>
      <w:pPr>
        <w:pStyle w:val="SourceText"/>
      </w:pPr>
      <w:r>
        <w:t>[0667c20] 超生死不相關之地。了鬼神覷不破之機。</w:t>
      </w:r>
    </w:p>
    <w:p>
      <w:pPr>
        <w:spacing w:after="40"/>
      </w:pPr>
      <w:r>
        <w:rPr>
          <w:b/>
        </w:rPr>
        <w:t>한국어 번역</w:t>
      </w:r>
    </w:p>
    <w:p>
      <w:pPr>
        <w:pStyle w:val="TranslationText"/>
      </w:pPr>
      <w:r>
        <w:t>생사와 상관없는 경지를 뛰어넘고, 귀신도 엿보아 깨뜨릴 수 없는 기틀을 깨닫는다.</w:t>
      </w:r>
    </w:p>
    <w:p>
      <w:pPr>
        <w:pStyle w:val="Heading2"/>
      </w:pPr>
      <w:r>
        <w:t>문단 0207  ·  [0667c21]</w:t>
      </w:r>
    </w:p>
    <w:p>
      <w:pPr>
        <w:spacing w:after="40"/>
      </w:pPr>
      <w:r>
        <w:rPr>
          <w:b/>
        </w:rPr>
        <w:t>원문</w:t>
      </w:r>
    </w:p>
    <w:p>
      <w:pPr>
        <w:pStyle w:val="SourceText"/>
      </w:pPr>
      <w:r>
        <w:t>[0667c21] 此明行人。修行之驗也。果能於諸法中。得大自在。便能超越生死。鬼神難拘。古人道。若論此事。離心意識參。出聖凡路頭學。千聖難測量五眼窺不見。故云。生死不相關。鬼神覷不破也。</w:t>
      </w:r>
    </w:p>
    <w:p>
      <w:pPr>
        <w:spacing w:after="40"/>
      </w:pPr>
      <w:r>
        <w:rPr>
          <w:b/>
        </w:rPr>
        <w:t>한국어 번역</w:t>
      </w:r>
    </w:p>
    <w:p>
      <w:pPr>
        <w:pStyle w:val="TranslationText"/>
      </w:pPr>
      <w:r>
        <w:t>이는 수행인이 수행하여 얻는 증험을 밝힌 것이다. 과연 모든 법 가운데서 큰 자재를 얻을 수 있다면, 곧 생사를 뛰어넘을 수 있고, 귀신도 구속하기 어렵다. 옛사람이 말하였다. “이 일을 논한다면, 마음·뜻·의식을 떠나 참구하고, 성인과 범부의 길머리를 벗어나 배워야 하며, 천 성인도 헤아리기 어렵고 오안으로도 엿보지 못한다.” 그러므로 “생사와 상관없고, 귀신도 엿보아 깨뜨릴 수 없다”고 한 것이다.</w:t>
      </w:r>
    </w:p>
    <w:p>
      <w:pPr>
        <w:pStyle w:val="Heading2"/>
      </w:pPr>
      <w:r>
        <w:t>문단 0208  ·  [0668a01]</w:t>
      </w:r>
    </w:p>
    <w:p>
      <w:pPr>
        <w:spacing w:after="40"/>
      </w:pPr>
      <w:r>
        <w:rPr>
          <w:b/>
        </w:rPr>
        <w:t>원문</w:t>
      </w:r>
    </w:p>
    <w:p>
      <w:pPr>
        <w:pStyle w:val="SourceText"/>
      </w:pPr>
      <w:r>
        <w:t>[0668a01] 是凡是聖。而同箇路頭。或冤或親。而共一鼻孔。</w:t>
      </w:r>
    </w:p>
    <w:p>
      <w:pPr>
        <w:spacing w:after="40"/>
      </w:pPr>
      <w:r>
        <w:rPr>
          <w:b/>
        </w:rPr>
        <w:t>한국어 번역</w:t>
      </w:r>
    </w:p>
    <w:p>
      <w:pPr>
        <w:pStyle w:val="TranslationText"/>
      </w:pPr>
      <w:r>
        <w:t>범부이든 성인이든 한 길머리를 함께하고, 원수이든 친한 이든 한 콧구멍을 함께 쓴다.</w:t>
      </w:r>
    </w:p>
    <w:p>
      <w:pPr>
        <w:pStyle w:val="Heading2"/>
      </w:pPr>
      <w:r>
        <w:t>문단 0209  ·  [0668a02]</w:t>
      </w:r>
    </w:p>
    <w:p>
      <w:pPr>
        <w:spacing w:after="40"/>
      </w:pPr>
      <w:r>
        <w:rPr>
          <w:b/>
        </w:rPr>
        <w:t>원문</w:t>
      </w:r>
    </w:p>
    <w:p>
      <w:pPr>
        <w:pStyle w:val="SourceText"/>
      </w:pPr>
      <w:r>
        <w:t>[0668a02] 此明向上一事。凡聖同途。冤親一體。故云一箇路頭。一箇鼻孔也。傅大士曰。眾生與南無殊。大智不異於愚。何須身外求寶。身田自有明珠正道邪道不二。了知凡聖同途。迷悟本無差別涅槃生死一如。究竟萬緣空寂。推求意想清虗。無有一法可得。倏然自入無餘。</w:t>
      </w:r>
    </w:p>
    <w:p>
      <w:pPr>
        <w:spacing w:after="40"/>
      </w:pPr>
      <w:r>
        <w:rPr>
          <w:b/>
        </w:rPr>
        <w:t>한국어 번역</w:t>
      </w:r>
    </w:p>
    <w:p>
      <w:pPr>
        <w:pStyle w:val="TranslationText"/>
      </w:pPr>
      <w:r>
        <w:t>이는 향상의 한 가지 일을 밝힌 것이니, 범부와 성인이 같은 길이고, 원수와 친한 이가 한 몸이다. 그러므로 “한 길머리”라 하고, “한 콧구멍”이라 한 것이다. 부대사가 말하였다. “중생과 나무(南無)가 다르지 않고, 큰 지혜도 어리석음과 다르지 않다. 어찌 몸 밖에서 보배를 구할 필요가 있으랴. 몸의 밭에 스스로 밝은 구슬이 있다. 정도와 사도가 둘이 아니며, 범부와 성인이 같은 길임을 분명히 알라. 미혹과 깨달음은 본래 차별이 없고 열반과 생사는 한결같다. 끝내 만 가지 인연은 공적하고, 뜻과 생각을 미루어 찾으면 맑고 비어 있으며, 한 법도 얻을 것이 없다. 홀연히 스스로 무여에 들어간다.”</w:t>
      </w:r>
    </w:p>
    <w:p>
      <w:pPr>
        <w:pStyle w:val="EditorialNote"/>
      </w:pPr>
      <w:r>
        <w:rPr>
          <w:b/>
        </w:rPr>
        <w:t xml:space="preserve">교감·번역 메모 | </w:t>
      </w:r>
      <w:r>
        <w:t>[판독·교감 필요] 원문은 「眾生與南無殊」이다. 문맥상 매우 이례적이지만 다른 글자를 보충하거나 교정하지 않고 「南無」를 그대로 음독하여 옮겼다.</w:t>
      </w:r>
    </w:p>
    <w:p>
      <w:pPr>
        <w:pStyle w:val="EditorialNote"/>
      </w:pPr>
      <w:r>
        <w:rPr>
          <w:b/>
        </w:rPr>
        <w:t xml:space="preserve">교감·번역 메모 | </w:t>
      </w:r>
      <w:r>
        <w:t>[구두] 「身田自有明珠正道邪道不二」는 두 문장이 붙어 있는 것으로 보고 ‘明珠’ 뒤에서 의미를 나누었다.</w:t>
      </w:r>
    </w:p>
    <w:p>
      <w:pPr>
        <w:pStyle w:val="Heading2"/>
      </w:pPr>
      <w:r>
        <w:t>문단 0210  ·  [0668a08]</w:t>
      </w:r>
    </w:p>
    <w:p>
      <w:pPr>
        <w:spacing w:after="40"/>
      </w:pPr>
      <w:r>
        <w:rPr>
          <w:b/>
        </w:rPr>
        <w:t>원문</w:t>
      </w:r>
    </w:p>
    <w:p>
      <w:pPr>
        <w:pStyle w:val="SourceText"/>
      </w:pPr>
      <w:r>
        <w:t>[0668a08] 如斯實悟。尚滯半途。</w:t>
      </w:r>
    </w:p>
    <w:p>
      <w:pPr>
        <w:spacing w:after="40"/>
      </w:pPr>
      <w:r>
        <w:rPr>
          <w:b/>
        </w:rPr>
        <w:t>한국어 번역</w:t>
      </w:r>
    </w:p>
    <w:p>
      <w:pPr>
        <w:pStyle w:val="TranslationText"/>
      </w:pPr>
      <w:r>
        <w:t>이처럼 참으로 깨달았더라도 오히려 반길에 막혀 있다.</w:t>
      </w:r>
    </w:p>
    <w:p>
      <w:pPr>
        <w:pStyle w:val="Heading2"/>
      </w:pPr>
      <w:r>
        <w:t>문단 0211  ·  [0668a09]</w:t>
      </w:r>
    </w:p>
    <w:p>
      <w:pPr>
        <w:spacing w:after="40"/>
      </w:pPr>
      <w:r>
        <w:rPr>
          <w:b/>
        </w:rPr>
        <w:t>원문</w:t>
      </w:r>
    </w:p>
    <w:p>
      <w:pPr>
        <w:pStyle w:val="SourceText"/>
      </w:pPr>
      <w:r>
        <w:t>[0668a09] 如斯者。乃指法之辭也。斯者。此也。指前來如此真實領悟。猶是第二頭說話也。喚作途路之談。未得到家。故云。半途也。</w:t>
      </w:r>
    </w:p>
    <w:p>
      <w:pPr>
        <w:spacing w:after="40"/>
      </w:pPr>
      <w:r>
        <w:rPr>
          <w:b/>
        </w:rPr>
        <w:t>한국어 번역</w:t>
      </w:r>
    </w:p>
    <w:p>
      <w:pPr>
        <w:pStyle w:val="TranslationText"/>
      </w:pPr>
      <w:r>
        <w:t>‘이처럼’이란 법을 가리키는 말이다. ‘사(斯)’란 ‘이것’이다. 앞서 이와 같이 참되게 깨달아 받아들인 것을 가리킨다. 그러나 이것도 오히려 두 번째 머리에서 한 말이며, 길 위에서 하는 이야기라 부르니, 아직 집에 이르지 못한 것이다. 그러므로 “반길”이라 한 것이다.</w:t>
      </w:r>
    </w:p>
    <w:p>
      <w:pPr>
        <w:pStyle w:val="Heading2"/>
      </w:pPr>
      <w:r>
        <w:t>문단 0212  ·  [0668a12]</w:t>
      </w:r>
    </w:p>
    <w:p>
      <w:pPr>
        <w:spacing w:after="40"/>
      </w:pPr>
      <w:r>
        <w:rPr>
          <w:b/>
        </w:rPr>
        <w:t>원문</w:t>
      </w:r>
    </w:p>
    <w:p>
      <w:pPr>
        <w:pStyle w:val="SourceText"/>
      </w:pPr>
      <w:r>
        <w:t>[0668a12] 休沉向上三玄要了末後一著。</w:t>
      </w:r>
    </w:p>
    <w:p>
      <w:pPr>
        <w:spacing w:after="40"/>
      </w:pPr>
      <w:r>
        <w:rPr>
          <w:b/>
        </w:rPr>
        <w:t>한국어 번역</w:t>
      </w:r>
    </w:p>
    <w:p>
      <w:pPr>
        <w:pStyle w:val="TranslationText"/>
      </w:pPr>
      <w:r>
        <w:t>향상의 삼현에 빠져 있지 말고, 마지막 한 수를 깨달아야 한다.</w:t>
      </w:r>
    </w:p>
    <w:p>
      <w:pPr>
        <w:pStyle w:val="EditorialNote"/>
      </w:pPr>
      <w:r>
        <w:rPr>
          <w:b/>
        </w:rPr>
        <w:t xml:space="preserve">교감·번역 메모 | </w:t>
      </w:r>
      <w:r>
        <w:t>[구두] 「休沉向上三玄要了末後一著」은 두 명령형을 병렬로 보아 ‘삼현에 빠지지 말라 / 마지막 한 수를 깨달아라’로 나누었다.</w:t>
      </w:r>
    </w:p>
    <w:p>
      <w:pPr>
        <w:pStyle w:val="Heading2"/>
      </w:pPr>
      <w:r>
        <w:t>문단 0213  ·  [0668a13]</w:t>
      </w:r>
    </w:p>
    <w:p>
      <w:pPr>
        <w:spacing w:after="40"/>
      </w:pPr>
      <w:r>
        <w:rPr>
          <w:b/>
        </w:rPr>
        <w:t>원문</w:t>
      </w:r>
    </w:p>
    <w:p>
      <w:pPr>
        <w:pStyle w:val="SourceText"/>
      </w:pPr>
      <w:r>
        <w:t>[0668a13] 休沉者。乃科家。與後人拈情。休認前來悟處。皆是三玄邊事。不可執著也。三玄者。體中玄。句中玄。玄中玄。此三玄因機而說。未是聲前之道。故云。休沉向上三玄也。末後一著者。言當人動靜一著子。超出語言玄妙。似世尊拈華。迦葉微笑。以目前見理分明。謂之末後一著。又如達磨安心。神光覓心。了不可得。亦謂末後一著。此是明佛明祖。末後一著也。若論行人末後之。事平生所作行業。要在臨終捨命之際一念於理相當。洞明真性。安然脫去者。此是行人末後一著。故云。休沉向上三玄。要了末後一著也。</w:t>
      </w:r>
    </w:p>
    <w:p>
      <w:pPr>
        <w:spacing w:after="40"/>
      </w:pPr>
      <w:r>
        <w:rPr>
          <w:b/>
        </w:rPr>
        <w:t>한국어 번역</w:t>
      </w:r>
    </w:p>
    <w:p>
      <w:pPr>
        <w:pStyle w:val="TranslationText"/>
      </w:pPr>
      <w:r>
        <w:t>‘빠져 있지 말라’는 것은 곧 과가가 후인의 집착을 걷어내는 말이다. 앞서 깨달은 곳을 인정하여 머물지 말라는 것이니, 모두 삼현 가의 일일 뿐이므로 집착해서는 안 된다. 삼현이란 체중현, 구중현, 현중현이다. 이 삼현은 근기에 따라 설한 것이어서 아직 소리 이전의 도는 아니다. 그러므로 “향상의 삼현에 빠져 있지 말라”고 한 것이다. ‘마지막 한 수’란 당사자의 동정 가운데 한 수를 말하는 것으로, 언어의 현묘함을 뛰어넘는다. 세존이 꽃을 들어 보이고 가섭이 미소 지은 것과 같아서, 눈앞에서 이치를 분명히 보는 것을 ‘마지막 한 수’라 한다. 또 달마가 마음을 편안케 한 일과, 신광이 마음을 찾았으나 끝내 얻을 수 없었던 것도 ‘마지막 한 수’라 한다. 이것은 부처와 조사의 마지막 한 수를 밝힌 것이다. 수행인의 마지막 일을 논한다면, 평생 지은 행업이 임종하여 목숨을 버리는 때의 한 생각에서 이치에 합당해야 하고, 참된 성품을 환히 밝히며, 편안히 벗어나야 한다. 이것이 수행인의 마지막 한 수이다. 그러므로 “향상의 삼현에 빠져 있지 말고, 마지막 한 수를 깨달아야 한다”고 한 것이다.</w:t>
      </w:r>
    </w:p>
    <w:p>
      <w:pPr>
        <w:pStyle w:val="EditorialNote"/>
      </w:pPr>
      <w:r>
        <w:rPr>
          <w:b/>
        </w:rPr>
        <w:t xml:space="preserve">교감·번역 메모 | </w:t>
      </w:r>
      <w:r>
        <w:t>[구두] 「若論行人末後之。事平生所作行業」은 원문의 구두가 비정상적으로 끊겨 있다. 의미상 「末後之事」로 이어 읽었으나 원문 표기는 유지했다.</w:t>
      </w:r>
    </w:p>
    <w:p>
      <w:pPr>
        <w:pStyle w:val="Heading2"/>
      </w:pPr>
      <w:r>
        <w:t>문단 0214  ·  [0668a24]</w:t>
      </w:r>
    </w:p>
    <w:p>
      <w:pPr>
        <w:spacing w:after="40"/>
      </w:pPr>
      <w:r>
        <w:rPr>
          <w:b/>
        </w:rPr>
        <w:t>원문</w:t>
      </w:r>
    </w:p>
    <w:p>
      <w:pPr>
        <w:pStyle w:val="SourceText"/>
      </w:pPr>
      <w:r>
        <w:t>[0668a24] 且道。即今喚那箇做末後一著。</w:t>
      </w:r>
    </w:p>
    <w:p>
      <w:pPr>
        <w:spacing w:after="40"/>
      </w:pPr>
      <w:r>
        <w:rPr>
          <w:b/>
        </w:rPr>
        <w:t>한국어 번역</w:t>
      </w:r>
    </w:p>
    <w:p>
      <w:pPr>
        <w:pStyle w:val="TranslationText"/>
      </w:pPr>
      <w:r>
        <w:t>자, 말해 보라. 지금 어느 것을 ‘마지막 한 수’라 부르는가.</w:t>
      </w:r>
    </w:p>
    <w:p>
      <w:pPr>
        <w:pStyle w:val="Heading2"/>
      </w:pPr>
      <w:r>
        <w:t>문단 0215  ·  [0668b01]</w:t>
      </w:r>
    </w:p>
    <w:p>
      <w:pPr>
        <w:spacing w:after="40"/>
      </w:pPr>
      <w:r>
        <w:rPr>
          <w:b/>
        </w:rPr>
        <w:t>원문</w:t>
      </w:r>
    </w:p>
    <w:p>
      <w:pPr>
        <w:pStyle w:val="SourceText"/>
      </w:pPr>
      <w:r>
        <w:t>[0668b01] 此是審察之辭。急要行人著意參詳。向下露矣。</w:t>
      </w:r>
    </w:p>
    <w:p>
      <w:pPr>
        <w:spacing w:after="40"/>
      </w:pPr>
      <w:r>
        <w:rPr>
          <w:b/>
        </w:rPr>
        <w:t>한국어 번역</w:t>
      </w:r>
    </w:p>
    <w:p>
      <w:pPr>
        <w:pStyle w:val="TranslationText"/>
      </w:pPr>
      <w:r>
        <w:t>이는 자세히 살피게 하는 말이다. 급히 수행인으로 하여금 뜻을 두고 자세히 참구하게 하니, 아래에서 드러내 보인다.</w:t>
      </w:r>
    </w:p>
    <w:p>
      <w:pPr>
        <w:pStyle w:val="Heading3"/>
      </w:pPr>
      <w:r>
        <w:t>위치표지 없음 · 게송</w:t>
      </w:r>
    </w:p>
    <w:p>
      <w:pPr>
        <w:spacing w:after="40"/>
      </w:pPr>
      <w:r>
        <w:rPr>
          <w:b/>
        </w:rPr>
        <w:t>원문</w:t>
      </w:r>
    </w:p>
    <w:p>
      <w:pPr>
        <w:pStyle w:val="SourceText"/>
      </w:pPr>
      <w:r>
        <w:t xml:space="preserve">　青山低處見天闊　　紅藕開時聞水香</w:t>
      </w:r>
    </w:p>
    <w:p>
      <w:pPr>
        <w:spacing w:after="40"/>
      </w:pPr>
      <w:r>
        <w:rPr>
          <w:b/>
        </w:rPr>
        <w:t>한국어 번역</w:t>
      </w:r>
    </w:p>
    <w:p>
      <w:pPr>
        <w:pStyle w:val="TranslationText"/>
      </w:pPr>
      <w:r>
        <w:t>푸른 산이 낮아지는 곳에서 하늘의 넓음을 보고, 붉은 연꽃이 필 때 물의 향기를 맡는다.</w:t>
      </w:r>
    </w:p>
    <w:p>
      <w:pPr>
        <w:pStyle w:val="Heading2"/>
      </w:pPr>
      <w:r>
        <w:t>문단 0216  ·  [0668b03]</w:t>
      </w:r>
    </w:p>
    <w:p>
      <w:pPr>
        <w:spacing w:after="40"/>
      </w:pPr>
      <w:r>
        <w:rPr>
          <w:b/>
        </w:rPr>
        <w:t>원문</w:t>
      </w:r>
    </w:p>
    <w:p>
      <w:pPr>
        <w:pStyle w:val="SourceText"/>
      </w:pPr>
      <w:r>
        <w:t>[0668b03] 此二句。明宗發揚末後一著也。若是行人。向見天闊處。聞水香時。見聞不昧此理。豈不是末後一著。所謂三平禪師。頌云。見聞知覺本非因。當體虗玄絕妄真。見相不生癡愛業。洞然全是釋迦身。此是末後句之榜樣者哉。</w:t>
      </w:r>
    </w:p>
    <w:p>
      <w:pPr>
        <w:spacing w:after="40"/>
      </w:pPr>
      <w:r>
        <w:rPr>
          <w:b/>
        </w:rPr>
        <w:t>한국어 번역</w:t>
      </w:r>
    </w:p>
    <w:p>
      <w:pPr>
        <w:pStyle w:val="TranslationText"/>
      </w:pPr>
      <w:r>
        <w:t>이 두 구절은 종지를 밝혀 마지막 한 수를 드러낸 것이다. 만약 수행인이 하늘이 넓음을 보는 곳과 물의 향기를 맡는 때에, 보고 들음에 이 도리를 어둡게 하지 않는다면, 어찌 마지막 한 수가 아니겠는가. 이른바 삼평선사가 게송하여 말하였다. “보고 듣고 알고 느끼는 것은 본래 인(因)이 아니며, 당체가 비고 현묘하여 망과 진을 끊었다. 상을 보아도 어리석음과 애착의 업을 내지 않으면, 환히 모두 석가의 몸이다.” 이것이 마지막 구절의 본보기이다.</w:t>
      </w:r>
    </w:p>
    <w:p>
      <w:pPr>
        <w:pStyle w:val="EditorialNote"/>
      </w:pPr>
      <w:r>
        <w:rPr>
          <w:b/>
        </w:rPr>
        <w:t xml:space="preserve">교감·번역 메모 | </w:t>
      </w:r>
      <w:r>
        <w:t>[용어] 「榜樣」은 ‘본보기·모범’의 뜻으로 옮겼다.</w:t>
      </w:r>
    </w:p>
    <w:p>
      <w:pPr>
        <w:pStyle w:val="Heading3"/>
      </w:pPr>
      <w:r>
        <w:t>위치표지 없음 · 게송</w:t>
      </w:r>
    </w:p>
    <w:p>
      <w:pPr>
        <w:spacing w:after="40"/>
      </w:pPr>
      <w:r>
        <w:rPr>
          <w:b/>
        </w:rPr>
        <w:t>원문</w:t>
      </w:r>
    </w:p>
    <w:p>
      <w:pPr>
        <w:pStyle w:val="SourceText"/>
      </w:pPr>
      <w:r>
        <w:t xml:space="preserve">　棄却瓢囊擊碎琴　　如今不戀汞中金</w:t>
      </w:r>
      <w:r>
        <w:br/>
      </w:r>
      <w:r>
        <w:t xml:space="preserve">　自從一見黃龍後　　始覺從前錯用心</w:t>
      </w:r>
    </w:p>
    <w:p>
      <w:pPr>
        <w:spacing w:after="40"/>
      </w:pPr>
      <w:r>
        <w:rPr>
          <w:b/>
        </w:rPr>
        <w:t>한국어 번역</w:t>
      </w:r>
    </w:p>
    <w:p>
      <w:pPr>
        <w:pStyle w:val="TranslationText"/>
      </w:pPr>
      <w:r>
        <w:t>표주박과 주머니를 버리고 거문고를 깨뜨리며, 이제는 수은 속의 금을 연모하지 않는다.</w:t>
      </w:r>
      <w:r>
        <w:br/>
      </w:r>
      <w:r>
        <w:t>황룡을 한 번 본 뒤부터 비로소 예전에 마음을 잘못 쓴 줄 알았다.</w:t>
      </w:r>
    </w:p>
    <w:p>
      <w:pPr>
        <w:pStyle w:val="Heading2"/>
      </w:pPr>
      <w:r>
        <w:t>문단 0217  ·  [0668b10]</w:t>
      </w:r>
    </w:p>
    <w:p>
      <w:pPr>
        <w:spacing w:after="40"/>
      </w:pPr>
      <w:r>
        <w:rPr>
          <w:b/>
        </w:rPr>
        <w:t>원문</w:t>
      </w:r>
    </w:p>
    <w:p>
      <w:pPr>
        <w:pStyle w:val="SourceText"/>
      </w:pPr>
      <w:r>
        <w:t>[0668b10] 此四句。元是洞賓。見黃龍。悟道之偈。科家取來。與行人拈情解疑。言洞賓已得神仙。而參黃龍發明真性。始知仙道。未出三界。縱活千歲。不免沉淪。所以。棄却瓢囊。汞金不戀。自知從前所學仙法。錯用而矣。此述神仙與天齊壽。點銕成金。尚問道而歸禪。何況尋常生死凡夫。豈可錯過者也。</w:t>
      </w:r>
    </w:p>
    <w:p>
      <w:pPr>
        <w:spacing w:after="40"/>
      </w:pPr>
      <w:r>
        <w:rPr>
          <w:b/>
        </w:rPr>
        <w:t>한국어 번역</w:t>
      </w:r>
    </w:p>
    <w:p>
      <w:pPr>
        <w:pStyle w:val="TranslationText"/>
      </w:pPr>
      <w:r>
        <w:t>이 네 구절은 본래 여동빈이 황룡을 만나 도를 깨달은 게송이다. 과가가 이를 가져와 수행인의 집착을 걷어내고 의심을 풀어 준 것이다. 여동빈은 이미 신선이 되었으나 황룡을 참방하여 참된 성품을 밝혔다. 그제야 선도의 길이 아직 삼계를 벗어나지 못한 줄 알았고, 비록 천 년을 산다 해도 윤회에 빠짐을 면하지 못함을 알았다. 그러므로 표주박과 주머니를 버리고, 수은의 금도 연모하지 않았으며, 예전에 배운 선법이 마음을 잘못 쓴 것임을 스스로 알았다. 이는 신선이 하늘과 수명을 같이하고, 쇠를 찍어 금으로 만들 수 있으면서도, 오히려 도를 묻고 선으로 돌아간 일을 서술한 것이다. 하물며 평범하게 생사하는 범부가 어찌 이를 헛되이 놓칠 수 있겠는가.</w:t>
      </w:r>
    </w:p>
    <w:p>
      <w:pPr>
        <w:pStyle w:val="EditorialNote"/>
      </w:pPr>
      <w:r>
        <w:rPr>
          <w:b/>
        </w:rPr>
        <w:t xml:space="preserve">교감·번역 메모 | </w:t>
      </w:r>
      <w:r>
        <w:t>[구문] 「錯用而矣」는 문법적으로 어색한 원문이므로 ‘잘못 쓴 것일 뿐’이라는 문맥으로 옮겼고 원문을 교정하지 않았다.</w:t>
      </w:r>
    </w:p>
    <w:p>
      <w:pPr>
        <w:pStyle w:val="Heading3"/>
      </w:pPr>
      <w:r>
        <w:t>위치표지 없음 · 게송</w:t>
      </w:r>
    </w:p>
    <w:p>
      <w:pPr>
        <w:spacing w:after="40"/>
      </w:pPr>
      <w:r>
        <w:rPr>
          <w:b/>
        </w:rPr>
        <w:t>원문</w:t>
      </w:r>
    </w:p>
    <w:p>
      <w:pPr>
        <w:pStyle w:val="SourceText"/>
      </w:pPr>
      <w:r>
        <w:t xml:space="preserve">　始知生死是無常　　莫道先從老者亡</w:t>
      </w:r>
      <w:r>
        <w:br/>
      </w:r>
      <w:r>
        <w:t xml:space="preserve">　大限到來無定準　　後生年少也隄防</w:t>
      </w:r>
    </w:p>
    <w:p>
      <w:pPr>
        <w:spacing w:after="40"/>
      </w:pPr>
      <w:r>
        <w:rPr>
          <w:b/>
        </w:rPr>
        <w:t>한국어 번역</w:t>
      </w:r>
    </w:p>
    <w:p>
      <w:pPr>
        <w:pStyle w:val="TranslationText"/>
      </w:pPr>
      <w:r>
        <w:t>비로소 생사가 무상함을 알았으니, 늙은 이가 먼저 죽는다고 말하지 말라.</w:t>
      </w:r>
      <w:r>
        <w:br/>
      </w:r>
      <w:r>
        <w:t>큰 기한이 닥쳐오는 데는 정해진 기준이 없으니, 후생의 젊은이도 또한 조심하라.</w:t>
      </w:r>
    </w:p>
    <w:p>
      <w:pPr>
        <w:pStyle w:val="Heading2"/>
      </w:pPr>
      <w:r>
        <w:t>문단 0218  ·  [0668b18]</w:t>
      </w:r>
    </w:p>
    <w:p>
      <w:pPr>
        <w:spacing w:after="40"/>
      </w:pPr>
      <w:r>
        <w:rPr>
          <w:b/>
        </w:rPr>
        <w:t>원문</w:t>
      </w:r>
    </w:p>
    <w:p>
      <w:pPr>
        <w:pStyle w:val="SourceText"/>
      </w:pPr>
      <w:r>
        <w:t>[0668b18] 此是舉前之義者。既明自性真心。方知生死無常也。前二句。警䇿行人。後二句。行容上義。生死無常者。始自生之少壯。老必形容遷改。病疾摧殘。死即氣絕神往。故云無常。莫道先從老者亡矣。不可定謂老者先亡。少者後亡。若是大限到來。就是後生難逃死苦。故云。莫待老來方學道。孤墳多是少年人。</w:t>
      </w:r>
    </w:p>
    <w:p>
      <w:pPr>
        <w:spacing w:after="40"/>
      </w:pPr>
      <w:r>
        <w:rPr>
          <w:b/>
        </w:rPr>
        <w:t>한국어 번역</w:t>
      </w:r>
    </w:p>
    <w:p>
      <w:pPr>
        <w:pStyle w:val="TranslationText"/>
      </w:pPr>
      <w:r>
        <w:t>이는 앞의 뜻을 들어 밝힌 것이다. 이미 자성의 참마음을 밝히고서야 비로소 생사가 무상함을 안다. 앞의 두 구절은 수행인을 경책한 것이고, 뒤의 두 구절은 위의 뜻을 형용한 것이다. 생사가 무상하다는 것은, 태어나 젊고 건장한 때부터 시작하여 늙으면 반드시 모습이 변하고, 병이 몸을 꺾어 쇠하게 하며, 죽으면 기운이 끊어지고 정신이 떠나는 것이다. 그러므로 무상이라 한다. 그러니 늙은 사람이 먼저 죽는다고 말해서는 안 된다. 늙은 자가 먼저 죽고 젊은 자가 나중에 죽는다고 단정해서는 안 된다. 만약 큰 기한이 닥쳐오면, 젊은이라 해도 죽음의 고통을 피하기 어렵다. 그러므로 “늙어서야 비로소 도를 배우려 하지 말라. 외로운 무덤에는 젊은이가 많다.”고 한 것이다.</w:t>
      </w:r>
    </w:p>
    <w:p>
      <w:pPr>
        <w:pStyle w:val="Heading3"/>
      </w:pPr>
      <w:r>
        <w:t>위치표지 없음 · 게송</w:t>
      </w:r>
    </w:p>
    <w:p>
      <w:pPr>
        <w:spacing w:after="40"/>
      </w:pPr>
      <w:r>
        <w:rPr>
          <w:b/>
        </w:rPr>
        <w:t>원문</w:t>
      </w:r>
    </w:p>
    <w:p>
      <w:pPr>
        <w:pStyle w:val="SourceText"/>
      </w:pPr>
      <w:r>
        <w:t xml:space="preserve">　富貴貧窮各有由　　宿緣分定莫剛求</w:t>
      </w:r>
      <w:r>
        <w:br/>
      </w:r>
      <w:r>
        <w:t xml:space="preserve">　不曾下得春時種　　空守荒田望有秋</w:t>
      </w:r>
    </w:p>
    <w:p>
      <w:pPr>
        <w:spacing w:after="40"/>
      </w:pPr>
      <w:r>
        <w:rPr>
          <w:b/>
        </w:rPr>
        <w:t>한국어 번역</w:t>
      </w:r>
    </w:p>
    <w:p>
      <w:pPr>
        <w:pStyle w:val="TranslationText"/>
      </w:pPr>
      <w:r>
        <w:t>부귀와 빈궁에는 저마다 연유가 있고, 숙세의 인연으로 분수가 정해졌으니 억지로 구하지 말라.</w:t>
      </w:r>
      <w:r>
        <w:br/>
      </w:r>
      <w:r>
        <w:t>봄에 씨앗을 뿌리지 않았다면, 황량한 밭만 지키며 가을 수확을 바랄 뿐이다.</w:t>
      </w:r>
    </w:p>
    <w:p>
      <w:pPr>
        <w:pStyle w:val="Heading2"/>
      </w:pPr>
      <w:r>
        <w:t>문단 0219  ·  [0668c03]</w:t>
      </w:r>
    </w:p>
    <w:p>
      <w:pPr>
        <w:spacing w:after="40"/>
      </w:pPr>
      <w:r>
        <w:rPr>
          <w:b/>
        </w:rPr>
        <w:t>원문</w:t>
      </w:r>
    </w:p>
    <w:p>
      <w:pPr>
        <w:pStyle w:val="SourceText"/>
      </w:pPr>
      <w:r>
        <w:t>[0668c03] 此四句偈。是如如居士。勸在家人。種福田頌前二句是法。後二句是喻。各有由者富貴貧窮。各有分定。大藏經通偈云。欲知前世因。今生受者是。欲知後世果。今生修者是。取以目前觀之。人生貧富貴賤。壽夭榮枯。種種不同。無非宿業所踐如前生布施。恩惠於人。今生富貴前生慳貪。障人布施。今生貧窮前生殺生害命。今生壽夭前生不殺。今生壽長。古德云。富貴貧窮各有緣。身遭危厄總由天。功勳運退翻為罪。善行時衰返作愆。祿少非千愚共魯。家豪不在智和賢。古來貴賤皆由命。萬事無過聽自然。不曾下種者。猶如春無所種。秋無所收。前世不曾種福。今生豈能得福。故云。空守荒田望有秋。此言人生在世。須要廣種福田。種瓜得瓜。種豆得豆。故曰。春種一粒粟。秋收萬顆子。人生為善惡。果報亦如此。</w:t>
      </w:r>
    </w:p>
    <w:p>
      <w:pPr>
        <w:spacing w:after="40"/>
      </w:pPr>
      <w:r>
        <w:rPr>
          <w:b/>
        </w:rPr>
        <w:t>한국어 번역</w:t>
      </w:r>
    </w:p>
    <w:p>
      <w:pPr>
        <w:pStyle w:val="TranslationText"/>
      </w:pPr>
      <w:r>
        <w:t>이 네 구절의 게송은 여여거사가 재가인에게 복밭을 심으라고 권한 송이다. 앞의 두 구절은 법이고, 뒤의 두 구절은 비유이다. ‘저마다 연유가 있다’는 것은 부귀와 빈궁에 저마다 정해진 분수가 있다는 뜻이다. 대장경의 통게에서 말하였다. “전생의 원인을 알고 싶으면, 금생에 받는 것이 그것이고, 후세의 결과를 알고 싶으면, 금생에 닦는 것이 그것이다.” 눈앞의 일을 가지고 살펴보면, 사람이 사는 데 가난과 부유, 귀함과 천함, 장수와 요절, 영화와 쇠락이 갖가지로 서로 다른 것은 모두 숙업이 밟아 온 바 아닌 것이 없다. 예컨대 전생에 보시하여 남에게 은혜를 베풀었다면 금생에 부귀하고, 전생에 인색하고 탐욕스러워 남의 보시를 막았다면 금생에 빈궁하며, 전생에 살생하여 목숨을 해쳤다면 금생에 수명이 짧고, 전생에 살생하지 않았다면 금생에 수명이 길다. 옛 덕인이 말하였다. “부귀와 빈궁에는 저마다 인연이 있고, 몸이 위태로운 액난을 만나는 것도 모두 하늘에 달렸다. 공훈도 운이 쇠하면 도리어 죄가 되고, 선행도 때가 쇠하면 도리어 허물이 된다. 녹이 적다고 해서 반드시 어리석고 둔한 것은 아니며, 집이 부유하다고 해서 지혜롭고 어진 데 달린 것도 아니다. 예로부터 귀하고 천함은 모두 운명에 달렸으니, 만사는 자연에 맡기는 것보다 나은 것이 없다.” ‘씨를 뿌리지 않았다’는 것은, 봄에 심은 것이 없으면 가을에 거둘 것이 없는 것과 같다. 전생에 일찍이 복을 심지 않았다면 금생에 어찌 복을 얻을 수 있겠는가. 그러므로 “황량한 밭만 지키며 가을 수확을 바란다”고 한 것이다. 이는 사람이 세상에 살아가면서 모름지기 널리 복밭을 심어야 함을 말한다. 오이를 심으면 오이를 얻고, 콩을 심으면 콩을 얻는다. 그러므로 말하였다. “봄에 한 알의 좁쌀을 심으면, 가을에 만 알의 씨를 거둔다. 사람이 선악을 행하면, 과보도 또한 이와 같다.”</w:t>
      </w:r>
    </w:p>
    <w:p>
      <w:pPr>
        <w:pStyle w:val="EditorialNote"/>
      </w:pPr>
      <w:r>
        <w:rPr>
          <w:b/>
        </w:rPr>
        <w:t xml:space="preserve">교감·번역 메모 | </w:t>
      </w:r>
      <w:r>
        <w:t>[구두] 「種福田頌前二句是法」는 서명·설명 경계가 붙어 있다. ‘복밭을 심으라고 권한 송’과 ‘앞 두 구는 법’으로 나누어 읽었다.</w:t>
      </w:r>
    </w:p>
    <w:p>
      <w:pPr>
        <w:pStyle w:val="EditorialNote"/>
      </w:pPr>
      <w:r>
        <w:rPr>
          <w:b/>
        </w:rPr>
        <w:t xml:space="preserve">교감·번역 메모 | </w:t>
      </w:r>
      <w:r>
        <w:t>[의미 불확실] 「宿業所踐」은 숙업이 현재의 차별 과보로 이어진다는 문맥으로 옮겼다. 「踐」의 정확한 용례는 불확실하다.</w:t>
      </w:r>
    </w:p>
    <w:p>
      <w:pPr>
        <w:pStyle w:val="EditorialNote"/>
      </w:pPr>
      <w:r>
        <w:rPr>
          <w:b/>
        </w:rPr>
        <w:t xml:space="preserve">교감·번역 메모 | </w:t>
      </w:r>
      <w:r>
        <w:t>[판독·의미 불확실] 원문은 「祿少非千愚共魯」이다. 자구가 매우 난삽하여 ‘녹이 적다고 반드시 어리석고 둔한 것은 아니다’라는 대구 문맥으로 잠정 번역했다. 원문 교정은 하지 않았다.</w:t>
      </w:r>
    </w:p>
    <w:p>
      <w:pPr>
        <w:pStyle w:val="Heading2"/>
      </w:pPr>
      <w:r>
        <w:t>문단 0220  ·  [0668c18]</w:t>
      </w:r>
    </w:p>
    <w:p>
      <w:pPr>
        <w:spacing w:after="40"/>
      </w:pPr>
      <w:r>
        <w:rPr>
          <w:b/>
        </w:rPr>
        <w:t>원문</w:t>
      </w:r>
    </w:p>
    <w:p>
      <w:pPr>
        <w:pStyle w:val="SourceText"/>
      </w:pPr>
      <w:r>
        <w:t>[0668c18] 修唎修唎。摩訶修唎</w:t>
      </w:r>
    </w:p>
    <w:p>
      <w:pPr>
        <w:spacing w:after="40"/>
      </w:pPr>
      <w:r>
        <w:rPr>
          <w:b/>
        </w:rPr>
        <w:t>한국어 번역</w:t>
      </w:r>
    </w:p>
    <w:p>
      <w:pPr>
        <w:pStyle w:val="TranslationText"/>
      </w:pPr>
      <w:r>
        <w:t>수리수리, 마하수리.</w:t>
      </w:r>
    </w:p>
    <w:p>
      <w:pPr>
        <w:pStyle w:val="Heading2"/>
      </w:pPr>
      <w:r>
        <w:t>문단 0221  ·  [0668c19]</w:t>
      </w:r>
    </w:p>
    <w:p>
      <w:pPr>
        <w:spacing w:after="40"/>
      </w:pPr>
      <w:r>
        <w:rPr>
          <w:b/>
        </w:rPr>
        <w:t>원문</w:t>
      </w:r>
    </w:p>
    <w:p>
      <w:pPr>
        <w:pStyle w:val="SourceText"/>
      </w:pPr>
      <w:r>
        <w:t>[0668c19] 此科淨口業真言。向下十句之文。是科家所立提綱。於每科經文之前。安立南嘉孩之辭。提舉經義。而不亂也。</w:t>
      </w:r>
    </w:p>
    <w:p>
      <w:pPr>
        <w:spacing w:after="40"/>
      </w:pPr>
      <w:r>
        <w:rPr>
          <w:b/>
        </w:rPr>
        <w:t>한국어 번역</w:t>
      </w:r>
    </w:p>
    <w:p>
      <w:pPr>
        <w:pStyle w:val="TranslationText"/>
      </w:pPr>
      <w:r>
        <w:t>이 과는 정구업진언이다. 아래 열 구절의 글은 과가가 세운 제강으로, 각 과의 경문 앞에 남가해(南嘉孩)의 말을 세워 두어 경의 뜻을 제기하고 어지럽지 않게 한 것이다.</w:t>
      </w:r>
    </w:p>
    <w:p>
      <w:pPr>
        <w:pStyle w:val="EditorialNote"/>
      </w:pPr>
      <w:r>
        <w:rPr>
          <w:b/>
        </w:rPr>
        <w:t xml:space="preserve">교감·번역 메모 | </w:t>
      </w:r>
      <w:r>
        <w:t>[고유표현 불확실] 「南嘉孩」는 이 파일만으로 인명·문구·전거를 확정하기 어렵다. 원문을 그대로 음독해 ‘남가해’로 처리했다.</w:t>
      </w:r>
    </w:p>
    <w:p>
      <w:pPr>
        <w:pStyle w:val="Heading2"/>
      </w:pPr>
      <w:r>
        <w:t>문단 0222  ·  [0668c22]</w:t>
      </w:r>
    </w:p>
    <w:p>
      <w:pPr>
        <w:spacing w:after="40"/>
      </w:pPr>
      <w:r>
        <w:rPr>
          <w:b/>
        </w:rPr>
        <w:t>원문</w:t>
      </w:r>
    </w:p>
    <w:p>
      <w:pPr>
        <w:pStyle w:val="SourceText"/>
      </w:pPr>
      <w:r>
        <w:t>[0668c22] 普供養。我牟尼。</w:t>
      </w:r>
    </w:p>
    <w:p>
      <w:pPr>
        <w:spacing w:after="40"/>
      </w:pPr>
      <w:r>
        <w:rPr>
          <w:b/>
        </w:rPr>
        <w:t>한국어 번역</w:t>
      </w:r>
    </w:p>
    <w:p>
      <w:pPr>
        <w:pStyle w:val="TranslationText"/>
      </w:pPr>
      <w:r>
        <w:t>널리 공양하라, 우리 모니께.</w:t>
      </w:r>
    </w:p>
    <w:p>
      <w:pPr>
        <w:pStyle w:val="Heading2"/>
      </w:pPr>
      <w:r>
        <w:t>문단 0223  ·  [0668c23]</w:t>
      </w:r>
    </w:p>
    <w:p>
      <w:pPr>
        <w:spacing w:after="40"/>
      </w:pPr>
      <w:r>
        <w:rPr>
          <w:b/>
        </w:rPr>
        <w:t>원문</w:t>
      </w:r>
    </w:p>
    <w:p>
      <w:pPr>
        <w:pStyle w:val="SourceText"/>
      </w:pPr>
      <w:r>
        <w:t>[0668c23] 此科普供養真言。普供十方三世。一切諸佛。然後供養我牟尼者。即本師釋迦牟尼佛。是矣。</w:t>
      </w:r>
    </w:p>
    <w:p>
      <w:pPr>
        <w:spacing w:after="40"/>
      </w:pPr>
      <w:r>
        <w:rPr>
          <w:b/>
        </w:rPr>
        <w:t>한국어 번역</w:t>
      </w:r>
    </w:p>
    <w:p>
      <w:pPr>
        <w:pStyle w:val="TranslationText"/>
      </w:pPr>
      <w:r>
        <w:t>이 과는 보공양진언이다. 시방삼세에 두루 공양하고, 일체의 모든 부처님께 [공양한다]. 그 뒤 ‘우리 모니께 공양한다’는 것은 곧 본사 석가모니불이요, 바로 그분이다.</w:t>
      </w:r>
    </w:p>
    <w:p>
      <w:pPr>
        <w:pStyle w:val="EditorialNote"/>
      </w:pPr>
      <w:r>
        <w:rPr>
          <w:b/>
        </w:rPr>
        <w:t xml:space="preserve">교감·번역 메모 | </w:t>
      </w:r>
      <w:r>
        <w:t>[최소 보충] 앞 단위 「普供」의 술어를 한국어 문장 성립을 위해 대괄호로 보충하였다.</w:t>
      </w:r>
    </w:p>
    <w:p>
      <w:pPr>
        <w:pStyle w:val="EditorialNote"/>
      </w:pPr>
      <w:r>
        <w:rPr>
          <w:b/>
        </w:rPr>
        <w:t xml:space="preserve">교감·번역 메모 | </w:t>
      </w:r>
      <w:r>
        <w:t>[구문] 「我牟尼」는 바로 뒤 주해가 본사 석가모니불을 가리킨다고 설명하므로 ‘우리 모니’로 직역했다.</w:t>
      </w:r>
    </w:p>
    <w:p>
      <w:pPr>
        <w:pStyle w:val="Heading2"/>
      </w:pPr>
      <w:r>
        <w:t>문단 0224  ·  [0669a01]</w:t>
      </w:r>
    </w:p>
    <w:p>
      <w:pPr>
        <w:spacing w:after="40"/>
      </w:pPr>
      <w:r>
        <w:rPr>
          <w:b/>
        </w:rPr>
        <w:t>원문</w:t>
      </w:r>
    </w:p>
    <w:p>
      <w:pPr>
        <w:pStyle w:val="SourceText"/>
      </w:pPr>
      <w:r>
        <w:t>[0669a01] 將欲誦經。先安土地。</w:t>
      </w:r>
    </w:p>
    <w:p>
      <w:pPr>
        <w:spacing w:after="40"/>
      </w:pPr>
      <w:r>
        <w:rPr>
          <w:b/>
        </w:rPr>
        <w:t>한국어 번역</w:t>
      </w:r>
    </w:p>
    <w:p>
      <w:pPr>
        <w:pStyle w:val="TranslationText"/>
      </w:pPr>
      <w:r>
        <w:t>장차 경을 외우고자 할 때에는 먼저 토지를 편안하게 한다.</w:t>
      </w:r>
    </w:p>
    <w:p>
      <w:pPr>
        <w:pStyle w:val="Heading2"/>
      </w:pPr>
      <w:r>
        <w:t>문단 0225  ·  [0669a02]</w:t>
      </w:r>
    </w:p>
    <w:p>
      <w:pPr>
        <w:spacing w:after="40"/>
      </w:pPr>
      <w:r>
        <w:rPr>
          <w:b/>
        </w:rPr>
        <w:t>원문</w:t>
      </w:r>
    </w:p>
    <w:p>
      <w:pPr>
        <w:pStyle w:val="SourceText"/>
      </w:pPr>
      <w:r>
        <w:t>[0669a02] 此科。安土地真言。凡欲讀誦此經。必先安慰土地以求加護也。</w:t>
      </w:r>
    </w:p>
    <w:p>
      <w:pPr>
        <w:spacing w:after="40"/>
      </w:pPr>
      <w:r>
        <w:rPr>
          <w:b/>
        </w:rPr>
        <w:t>한국어 번역</w:t>
      </w:r>
    </w:p>
    <w:p>
      <w:pPr>
        <w:pStyle w:val="TranslationText"/>
      </w:pPr>
      <w:r>
        <w:t>이 과는 안토지진언이다. 무릇 이 경을 읽고 외우고자 한다면, 반드시 먼저 토지를 안위하여 가호를 구해야 한다.</w:t>
      </w:r>
    </w:p>
    <w:p>
      <w:pPr>
        <w:pStyle w:val="Heading2"/>
      </w:pPr>
      <w:r>
        <w:t>문단 0226  ·  [0669a04]</w:t>
      </w:r>
    </w:p>
    <w:p>
      <w:pPr>
        <w:spacing w:after="40"/>
      </w:pPr>
      <w:r>
        <w:rPr>
          <w:b/>
        </w:rPr>
        <w:t>원문</w:t>
      </w:r>
    </w:p>
    <w:p>
      <w:pPr>
        <w:pStyle w:val="SourceText"/>
      </w:pPr>
      <w:r>
        <w:t>[0669a04] 金剛菩薩永護壇儀。</w:t>
      </w:r>
    </w:p>
    <w:p>
      <w:pPr>
        <w:spacing w:after="40"/>
      </w:pPr>
      <w:r>
        <w:rPr>
          <w:b/>
        </w:rPr>
        <w:t>한국어 번역</w:t>
      </w:r>
    </w:p>
    <w:p>
      <w:pPr>
        <w:pStyle w:val="TranslationText"/>
      </w:pPr>
      <w:r>
        <w:t>금강보살이 영원히 단의 의궤를 수호한다.</w:t>
      </w:r>
    </w:p>
    <w:p>
      <w:pPr>
        <w:pStyle w:val="Heading2"/>
      </w:pPr>
      <w:r>
        <w:t>문단 0227  ·  [0669a05]</w:t>
      </w:r>
    </w:p>
    <w:p>
      <w:pPr>
        <w:spacing w:after="40"/>
      </w:pPr>
      <w:r>
        <w:rPr>
          <w:b/>
        </w:rPr>
        <w:t>원문</w:t>
      </w:r>
    </w:p>
    <w:p>
      <w:pPr>
        <w:pStyle w:val="SourceText"/>
      </w:pPr>
      <w:r>
        <w:t>[0669a05] 此科。八金剛。四菩薩也壇儀者。即壇場軌儀也。准千手千眼。觀自在菩薩儀軌經說。今以金剛為外護。菩薩為內護。如此則外魔不能侵。內魔不能起。以斯內外俱淨可謂修習誦持也。</w:t>
      </w:r>
    </w:p>
    <w:p>
      <w:pPr>
        <w:spacing w:after="40"/>
      </w:pPr>
      <w:r>
        <w:rPr>
          <w:b/>
        </w:rPr>
        <w:t>한국어 번역</w:t>
      </w:r>
    </w:p>
    <w:p>
      <w:pPr>
        <w:pStyle w:val="TranslationText"/>
      </w:pPr>
      <w:r>
        <w:t>이 과는 팔금강과 사보살이다. ‘단의’란 곧 단장의 궤의이다. 《천수천안 관자재보살의궤경》의 설에 따르면, 지금 금강을 바깥의 수호자로 삼고, 보살을 안의 수호자로 삼는다. 이와 같으면 바깥의 마가 침범하지 못하고, 안의 마가 일어나지 못한다. 이처럼 안팎이 모두 청정해져야 비로소 닦고 익히며 외워 지닌다고 할 수 있다.</w:t>
      </w:r>
    </w:p>
    <w:p>
      <w:pPr>
        <w:pStyle w:val="EditorialNote"/>
      </w:pPr>
      <w:r>
        <w:rPr>
          <w:b/>
        </w:rPr>
        <w:t xml:space="preserve">교감·번역 메모 | </w:t>
      </w:r>
      <w:r>
        <w:t>[서명·구두] 「准千手千眼。觀自在菩薩儀軌經說」은 「准」를 ‘…에 따르면’으로 읽고 뒤의 서명을 이어서 처리했다.</w:t>
      </w:r>
    </w:p>
    <w:p>
      <w:pPr>
        <w:pStyle w:val="Heading2"/>
      </w:pPr>
      <w:r>
        <w:t>문단 0228  ·  [0669a09]</w:t>
      </w:r>
    </w:p>
    <w:p>
      <w:pPr>
        <w:spacing w:after="40"/>
      </w:pPr>
      <w:r>
        <w:rPr>
          <w:b/>
        </w:rPr>
        <w:t>원문</w:t>
      </w:r>
    </w:p>
    <w:p>
      <w:pPr>
        <w:pStyle w:val="SourceText"/>
      </w:pPr>
      <w:r>
        <w:t>[0669a09] 云何梵畢。發願謹受持。</w:t>
      </w:r>
    </w:p>
    <w:p>
      <w:pPr>
        <w:spacing w:after="40"/>
      </w:pPr>
      <w:r>
        <w:rPr>
          <w:b/>
        </w:rPr>
        <w:t>한국어 번역</w:t>
      </w:r>
    </w:p>
    <w:p>
      <w:pPr>
        <w:pStyle w:val="TranslationText"/>
      </w:pPr>
      <w:r>
        <w:t>어떻게 범패를 마칠 것인가. 원을 세워 삼가 받아 지닌다.</w:t>
      </w:r>
    </w:p>
    <w:p>
      <w:pPr>
        <w:pStyle w:val="EditorialNote"/>
      </w:pPr>
      <w:r>
        <w:rPr>
          <w:b/>
        </w:rPr>
        <w:t xml:space="preserve">교감·번역 메모 | </w:t>
      </w:r>
      <w:r>
        <w:t>[의미 불확실] 「云何梵畢」의 「梵」이 구체적으로 범패·범음 중 무엇을 가리키는지 문맥만으로 확정하기 어렵다. 의례 문맥에 따라 ‘범패’로 잠정 번역했다.</w:t>
      </w:r>
    </w:p>
    <w:p>
      <w:pPr>
        <w:pStyle w:val="Heading2"/>
      </w:pPr>
      <w:r>
        <w:t>문단 0229  ·  [0669a10]</w:t>
      </w:r>
    </w:p>
    <w:p>
      <w:pPr>
        <w:spacing w:after="40"/>
      </w:pPr>
      <w:r>
        <w:rPr>
          <w:b/>
        </w:rPr>
        <w:t>원문</w:t>
      </w:r>
    </w:p>
    <w:p>
      <w:pPr>
        <w:pStyle w:val="SourceText"/>
      </w:pPr>
      <w:r>
        <w:t>[0669a10] 此科。發願文。稽首三界尊歸命十方佛。我今發弘願。持此金剛經然後作云何梵。請佛說法矣。</w:t>
      </w:r>
    </w:p>
    <w:p>
      <w:pPr>
        <w:spacing w:after="40"/>
      </w:pPr>
      <w:r>
        <w:rPr>
          <w:b/>
        </w:rPr>
        <w:t>한국어 번역</w:t>
      </w:r>
    </w:p>
    <w:p>
      <w:pPr>
        <w:pStyle w:val="TranslationText"/>
      </w:pPr>
      <w:r>
        <w:t>이 과는 발원문이다. “삼계의 존귀한 분께 머리 숙이고 시방의 부처님께 귀명합니다. 저는 이제 큰 서원을 세워 이 《금강경》을 지니겠습니다.” 그런 뒤 ‘어떻게 범패할 것인가’라고 하여 부처님께 설법을 청한다.</w:t>
      </w:r>
    </w:p>
    <w:p>
      <w:pPr>
        <w:pStyle w:val="EditorialNote"/>
      </w:pPr>
      <w:r>
        <w:rPr>
          <w:b/>
        </w:rPr>
        <w:t xml:space="preserve">교감·번역 메모 | </w:t>
      </w:r>
      <w:r>
        <w:t>[구두] 「持此金剛經然後作云何梵」은 발원문 인용의 종결과 뒤 설명이 붙어 있다. 「金剛經」 뒤에서 인용을 마치는 것으로 읽었다.</w:t>
      </w:r>
    </w:p>
    <w:p>
      <w:pPr>
        <w:pStyle w:val="Heading3"/>
      </w:pPr>
      <w:r>
        <w:t>위치표지 없음 · 게송</w:t>
      </w:r>
    </w:p>
    <w:p>
      <w:pPr>
        <w:spacing w:after="40"/>
      </w:pPr>
      <w:r>
        <w:rPr>
          <w:b/>
        </w:rPr>
        <w:t>원문</w:t>
      </w:r>
    </w:p>
    <w:p>
      <w:pPr>
        <w:pStyle w:val="SourceText"/>
      </w:pPr>
      <w:r>
        <w:t xml:space="preserve">　一相元無垢　　體性離塵緣　　專心持四句</w:t>
      </w:r>
      <w:r>
        <w:br/>
      </w:r>
      <w:r>
        <w:t xml:space="preserve">　且要誦真言</w:t>
      </w:r>
    </w:p>
    <w:p>
      <w:pPr>
        <w:spacing w:after="40"/>
      </w:pPr>
      <w:r>
        <w:rPr>
          <w:b/>
        </w:rPr>
        <w:t>한국어 번역</w:t>
      </w:r>
    </w:p>
    <w:p>
      <w:pPr>
        <w:pStyle w:val="TranslationText"/>
      </w:pPr>
      <w:r>
        <w:t>한 상은 본래 때가 없고, 체성은 티끌 인연을 떠나 있다. 마음을 오로지하여 네 구절을 지니되,</w:t>
      </w:r>
      <w:r>
        <w:br/>
      </w:r>
      <w:r>
        <w:t>우선 진언을 외워야 한다.</w:t>
      </w:r>
    </w:p>
    <w:p>
      <w:pPr>
        <w:pStyle w:val="Heading2"/>
      </w:pPr>
      <w:r>
        <w:t>문단 0230  ·  [0669a14]</w:t>
      </w:r>
    </w:p>
    <w:p>
      <w:pPr>
        <w:spacing w:after="40"/>
      </w:pPr>
      <w:r>
        <w:rPr>
          <w:b/>
        </w:rPr>
        <w:t>원문</w:t>
      </w:r>
    </w:p>
    <w:p>
      <w:pPr>
        <w:pStyle w:val="SourceText"/>
      </w:pPr>
      <w:r>
        <w:t>[0669a14] 此四句。乃科家。復於每段經文之前安此四句。以為要旨。如衣有領。而衣則順故曰。要旨也。前二句。頌理。有何修而不修。持與不持也。所謂一相者。無相之相。名為一相。直指法身真理。元無煩惱垢染。故云。體性離塵緣也。後二句者。既是受持此經。須當先念真言。斯真言者。是諸佛而密用之心印。持之則功德難量。誦之則現生獲益。故須誦念也。</w:t>
      </w:r>
    </w:p>
    <w:p>
      <w:pPr>
        <w:spacing w:after="40"/>
      </w:pPr>
      <w:r>
        <w:rPr>
          <w:b/>
        </w:rPr>
        <w:t>한국어 번역</w:t>
      </w:r>
    </w:p>
    <w:p>
      <w:pPr>
        <w:pStyle w:val="TranslationText"/>
      </w:pPr>
      <w:r>
        <w:t>이 네 구절은 과가가 다시 각 단락의 경문 앞에 이 네 구절을 두어 요지로 삼은 것이다. 옷에 깃이 있으면 옷이 가지런해지는 것과 같으므로, ‘요지’라 한 것이다. 앞의 두 구절은 이치를 읊은 것이다. 무엇을 닦고 닦지 않음이 있으며, 무엇을 지니고 지니지 않음이 있겠는가. 이른바 ‘한 상’이란 상이 없는 상을 ‘한 상’이라 이름한 것이다. 곧바로 법신의 참된 이치를 가리키니, 본래 번뇌의 때와 오염이 없다. 그러므로 “체성은 티끌 인연을 떠나 있다”고 한 것이다. 뒤의 두 구절은, 이미 이 경을 받아 지닌다면 마땅히 먼저 진언을 염송해야 한다는 뜻이다. 이 진언은 모든 부처님이 은밀히 쓰는 심인이다. 이를 지니면 공덕을 헤아리기 어렵고, 이를 외우면 현생에서 이익을 얻는다. 그러므로 반드시 염송해야 한다.</w:t>
      </w:r>
    </w:p>
    <w:p>
      <w:pPr>
        <w:pStyle w:val="Heading2"/>
      </w:pPr>
      <w:r>
        <w:t>문단 0231  ·  [0669a21]</w:t>
      </w:r>
    </w:p>
    <w:p>
      <w:pPr>
        <w:spacing w:after="40"/>
      </w:pPr>
      <w:r>
        <w:rPr>
          <w:b/>
        </w:rPr>
        <w:t>원문</w:t>
      </w:r>
    </w:p>
    <w:p>
      <w:pPr>
        <w:pStyle w:val="SourceText"/>
      </w:pPr>
      <w:r>
        <w:t>[0669a21] 金剛經啟請。</w:t>
      </w:r>
    </w:p>
    <w:p>
      <w:pPr>
        <w:spacing w:after="40"/>
      </w:pPr>
      <w:r>
        <w:rPr>
          <w:b/>
        </w:rPr>
        <w:t>한국어 번역</w:t>
      </w:r>
    </w:p>
    <w:p>
      <w:pPr>
        <w:pStyle w:val="TranslationText"/>
      </w:pPr>
      <w:r>
        <w:t>《금강경》 계청.</w:t>
      </w:r>
    </w:p>
    <w:p>
      <w:pPr>
        <w:pStyle w:val="Heading2"/>
      </w:pPr>
      <w:r>
        <w:t>문단 0232  ·  [0669a21]</w:t>
      </w:r>
    </w:p>
    <w:p>
      <w:pPr>
        <w:spacing w:after="40"/>
      </w:pPr>
      <w:r>
        <w:rPr>
          <w:b/>
        </w:rPr>
        <w:t>원문</w:t>
      </w:r>
    </w:p>
    <w:p>
      <w:pPr>
        <w:pStyle w:val="SourceText"/>
      </w:pPr>
      <w:r>
        <w:t>[0669a21] 若有人受持金剛經者。先須至心念淨口業真言。然後啟請八金剛。四菩薩。名號。所在之處。常當擁護。</w:t>
      </w:r>
    </w:p>
    <w:p>
      <w:pPr>
        <w:spacing w:after="40"/>
      </w:pPr>
      <w:r>
        <w:rPr>
          <w:b/>
        </w:rPr>
        <w:t>한국어 번역</w:t>
      </w:r>
    </w:p>
    <w:p>
      <w:pPr>
        <w:pStyle w:val="TranslationText"/>
      </w:pPr>
      <w:r>
        <w:t>만약 어떤 사람이 《금강경》을 받아 지닌다면, 먼저 지극한 마음으로 정구업진언을 염송하고, 그런 뒤 팔금강과 사보살의 명호를 계청해야 한다. 그들이 있는 곳에서는 항상 마땅히 옹호할 것이다.</w:t>
      </w:r>
    </w:p>
    <w:p>
      <w:pPr>
        <w:pStyle w:val="Heading2"/>
      </w:pPr>
      <w:r>
        <w:t>문단 0233  ·  [0669a24]</w:t>
      </w:r>
    </w:p>
    <w:p>
      <w:pPr>
        <w:spacing w:after="40"/>
      </w:pPr>
      <w:r>
        <w:rPr>
          <w:b/>
        </w:rPr>
        <w:t>원문</w:t>
      </w:r>
    </w:p>
    <w:p>
      <w:pPr>
        <w:pStyle w:val="SourceText"/>
      </w:pPr>
      <w:r>
        <w:t>[0669a24] 此明行人。凡欲誦經。祈求加護者哉。</w:t>
      </w:r>
    </w:p>
    <w:p>
      <w:pPr>
        <w:spacing w:after="40"/>
      </w:pPr>
      <w:r>
        <w:rPr>
          <w:b/>
        </w:rPr>
        <w:t>한국어 번역</w:t>
      </w:r>
    </w:p>
    <w:p>
      <w:pPr>
        <w:pStyle w:val="TranslationText"/>
      </w:pPr>
      <w:r>
        <w:t>이는 수행인이 무릇 경을 외우고자 할 때 가호를 기원하여 구해야 함을 밝힌 것이다.</w:t>
      </w:r>
    </w:p>
    <w:p>
      <w:pPr>
        <w:pStyle w:val="Heading2"/>
      </w:pPr>
      <w:r>
        <w:t>문단 0234  ·  [0669b01]</w:t>
      </w:r>
    </w:p>
    <w:p>
      <w:pPr>
        <w:spacing w:after="40"/>
      </w:pPr>
      <w:r>
        <w:rPr>
          <w:b/>
        </w:rPr>
        <w:t>원문</w:t>
      </w:r>
    </w:p>
    <w:p>
      <w:pPr>
        <w:pStyle w:val="SourceText"/>
      </w:pPr>
      <w:r>
        <w:t>[0669b01] 淨口業真言。</w:t>
      </w:r>
    </w:p>
    <w:p>
      <w:pPr>
        <w:spacing w:after="40"/>
      </w:pPr>
      <w:r>
        <w:rPr>
          <w:b/>
        </w:rPr>
        <w:t>한국어 번역</w:t>
      </w:r>
    </w:p>
    <w:p>
      <w:pPr>
        <w:pStyle w:val="TranslationText"/>
      </w:pPr>
      <w:r>
        <w:t>정구업진언.</w:t>
      </w:r>
    </w:p>
    <w:p>
      <w:pPr>
        <w:pStyle w:val="Heading2"/>
      </w:pPr>
      <w:r>
        <w:t>문단 0235  ·  [0669b01]</w:t>
      </w:r>
    </w:p>
    <w:p>
      <w:pPr>
        <w:spacing w:after="40"/>
      </w:pPr>
      <w:r>
        <w:rPr>
          <w:b/>
        </w:rPr>
        <w:t>원문</w:t>
      </w:r>
    </w:p>
    <w:p>
      <w:pPr>
        <w:pStyle w:val="SourceText"/>
      </w:pPr>
      <w:r>
        <w:t>[0669b01] 修唎修唎。摩訶修唎。修修唎。薩婆訶</w:t>
      </w:r>
    </w:p>
    <w:p>
      <w:pPr>
        <w:spacing w:after="40"/>
      </w:pPr>
      <w:r>
        <w:rPr>
          <w:b/>
        </w:rPr>
        <w:t>한국어 번역</w:t>
      </w:r>
    </w:p>
    <w:p>
      <w:pPr>
        <w:pStyle w:val="TranslationText"/>
      </w:pPr>
      <w:r>
        <w:t>수리 수리. 마하수리. 수수리. 사바하.</w:t>
      </w:r>
    </w:p>
    <w:p>
      <w:pPr>
        <w:pStyle w:val="EditorialNote"/>
      </w:pPr>
      <w:r>
        <w:rPr>
          <w:b/>
        </w:rPr>
        <w:t xml:space="preserve">교감·번역 메모 | </w:t>
      </w:r>
      <w:r>
        <w:t>다라니·진언의 음사이므로 뜻풀이하지 않고 한자 음을 중심으로 옮겼다. 원문의 표기를 교정하지 않았다.</w:t>
      </w:r>
    </w:p>
    <w:p>
      <w:pPr>
        <w:pStyle w:val="Heading2"/>
      </w:pPr>
      <w:r>
        <w:t>문단 0236  ·  [0669b02]</w:t>
      </w:r>
    </w:p>
    <w:p>
      <w:pPr>
        <w:spacing w:after="40"/>
      </w:pPr>
      <w:r>
        <w:rPr>
          <w:b/>
        </w:rPr>
        <w:t>원문</w:t>
      </w:r>
    </w:p>
    <w:p>
      <w:pPr>
        <w:pStyle w:val="SourceText"/>
      </w:pPr>
      <w:r>
        <w:t>[0669b02] 誦此真言者。一切口業悉皆清淨。不誦真言以恒河水漱。亦不淨也。</w:t>
      </w:r>
    </w:p>
    <w:p>
      <w:pPr>
        <w:spacing w:after="40"/>
      </w:pPr>
      <w:r>
        <w:rPr>
          <w:b/>
        </w:rPr>
        <w:t>한국어 번역</w:t>
      </w:r>
    </w:p>
    <w:p>
      <w:pPr>
        <w:pStyle w:val="TranslationText"/>
      </w:pPr>
      <w:r>
        <w:t>이 진언을 외우는 자는 일체의 구업이 모두 다 청정해진다. 진언을 외우지 않고 항하의 물로 양치하더라도 또한 청정해지지 않는다.</w:t>
      </w:r>
    </w:p>
    <w:p>
      <w:pPr>
        <w:pStyle w:val="Heading2"/>
      </w:pPr>
      <w:r>
        <w:t>문단 0237  ·  [0669b04]</w:t>
      </w:r>
    </w:p>
    <w:p>
      <w:pPr>
        <w:spacing w:after="40"/>
      </w:pPr>
      <w:r>
        <w:rPr>
          <w:b/>
        </w:rPr>
        <w:t>원문</w:t>
      </w:r>
    </w:p>
    <w:p>
      <w:pPr>
        <w:pStyle w:val="SourceText"/>
      </w:pPr>
      <w:r>
        <w:t>[0669b04] 安土地真言。</w:t>
      </w:r>
    </w:p>
    <w:p>
      <w:pPr>
        <w:spacing w:after="40"/>
      </w:pPr>
      <w:r>
        <w:rPr>
          <w:b/>
        </w:rPr>
        <w:t>한국어 번역</w:t>
      </w:r>
    </w:p>
    <w:p>
      <w:pPr>
        <w:pStyle w:val="TranslationText"/>
      </w:pPr>
      <w:r>
        <w:t>안토지진언.</w:t>
      </w:r>
    </w:p>
    <w:p>
      <w:pPr>
        <w:pStyle w:val="Heading2"/>
      </w:pPr>
      <w:r>
        <w:t>문단 0238  ·  [0669b04]</w:t>
      </w:r>
    </w:p>
    <w:p>
      <w:pPr>
        <w:spacing w:after="40"/>
      </w:pPr>
      <w:r>
        <w:rPr>
          <w:b/>
        </w:rPr>
        <w:t>원문</w:t>
      </w:r>
    </w:p>
    <w:p>
      <w:pPr>
        <w:pStyle w:val="SourceText"/>
      </w:pPr>
      <w:r>
        <w:t>[0669b04] 南無三滿哆。母䭾喃。唵度嚕度嚕。地尾薩婆訶</w:t>
      </w:r>
    </w:p>
    <w:p>
      <w:pPr>
        <w:spacing w:after="40"/>
      </w:pPr>
      <w:r>
        <w:rPr>
          <w:b/>
        </w:rPr>
        <w:t>한국어 번역</w:t>
      </w:r>
    </w:p>
    <w:p>
      <w:pPr>
        <w:pStyle w:val="TranslationText"/>
      </w:pPr>
      <w:r>
        <w:t>나무 삼만다. 모타남. 옴 도로도로. 지미 사바하.</w:t>
      </w:r>
    </w:p>
    <w:p>
      <w:pPr>
        <w:pStyle w:val="EditorialNote"/>
      </w:pPr>
      <w:r>
        <w:rPr>
          <w:b/>
        </w:rPr>
        <w:t xml:space="preserve">교감·번역 메모 | </w:t>
      </w:r>
      <w:r>
        <w:t>다라니·진언의 음사이므로 뜻풀이하지 않고 한자 음을 중심으로 옮겼다. 원문의 표기를 교정하지 않았다.</w:t>
      </w:r>
    </w:p>
    <w:p>
      <w:pPr>
        <w:pStyle w:val="Heading2"/>
      </w:pPr>
      <w:r>
        <w:t>문단 0239  ·  [0669b06]</w:t>
      </w:r>
    </w:p>
    <w:p>
      <w:pPr>
        <w:spacing w:after="40"/>
      </w:pPr>
      <w:r>
        <w:rPr>
          <w:b/>
        </w:rPr>
        <w:t>원문</w:t>
      </w:r>
    </w:p>
    <w:p>
      <w:pPr>
        <w:pStyle w:val="SourceText"/>
      </w:pPr>
      <w:r>
        <w:t>[0669b06] 此言土地者。即堅牢地神也。凡有三寶建立道場。誦經坐禪講解之處。此堅牢地神。稟報上天。常來擁護。故乃誦此真言也。</w:t>
      </w:r>
    </w:p>
    <w:p>
      <w:pPr>
        <w:spacing w:after="40"/>
      </w:pPr>
      <w:r>
        <w:rPr>
          <w:b/>
        </w:rPr>
        <w:t>한국어 번역</w:t>
      </w:r>
    </w:p>
    <w:p>
      <w:pPr>
        <w:pStyle w:val="TranslationText"/>
      </w:pPr>
      <w:r>
        <w:t>여기서 말한 토지란 곧 견뢰지신이다. 무릇 삼보가 도량을 세운 곳과 경을 외우고 좌선하며 강설하는 곳이 있으면, 이 견뢰지신이 상천에 보고하고 항상 와서 옹호한다. 그러므로 곧 이 진언을 외우는 것이다.</w:t>
      </w:r>
    </w:p>
    <w:p>
      <w:pPr>
        <w:pStyle w:val="Heading2"/>
      </w:pPr>
      <w:r>
        <w:t>문단 0240  ·  [0669b09]</w:t>
      </w:r>
    </w:p>
    <w:p>
      <w:pPr>
        <w:spacing w:after="40"/>
      </w:pPr>
      <w:r>
        <w:rPr>
          <w:b/>
        </w:rPr>
        <w:t>원문</w:t>
      </w:r>
    </w:p>
    <w:p>
      <w:pPr>
        <w:pStyle w:val="SourceText"/>
      </w:pPr>
      <w:r>
        <w:t>[0669b09] 普供養真言。唵誐誐曩。三婆嚩。韈日囉斛。</w:t>
      </w:r>
    </w:p>
    <w:p>
      <w:pPr>
        <w:spacing w:after="40"/>
      </w:pPr>
      <w:r>
        <w:rPr>
          <w:b/>
        </w:rPr>
        <w:t>한국어 번역</w:t>
      </w:r>
    </w:p>
    <w:p>
      <w:pPr>
        <w:pStyle w:val="TranslationText"/>
      </w:pPr>
      <w:r>
        <w:t>보공양진언. 옴 아아낭. 삼바바. 말일라혹.</w:t>
      </w:r>
    </w:p>
    <w:p>
      <w:pPr>
        <w:pStyle w:val="EditorialNote"/>
      </w:pPr>
      <w:r>
        <w:rPr>
          <w:b/>
        </w:rPr>
        <w:t xml:space="preserve">교감·번역 메모 | </w:t>
      </w:r>
      <w:r>
        <w:t>다라니·진언의 음사이므로 뜻풀이하지 않고 한자 음을 중심으로 옮겼다. 원문의 표기를 교정하지 않았다.</w:t>
      </w:r>
    </w:p>
    <w:p>
      <w:pPr>
        <w:pStyle w:val="EditorialNote"/>
      </w:pPr>
      <w:r>
        <w:rPr>
          <w:b/>
        </w:rPr>
        <w:t xml:space="preserve">교감·번역 메모 | </w:t>
      </w:r>
      <w:r>
        <w:t>진언 음사. 「韈日囉斛」의 정확한 산스크리트 대응은 이 원문만으로 확정하기 어려워 음역 중심으로 옮겼다.</w:t>
      </w:r>
    </w:p>
    <w:p>
      <w:pPr>
        <w:pStyle w:val="Heading2"/>
      </w:pPr>
      <w:r>
        <w:t>문단 0241  ·  [0669b10]</w:t>
      </w:r>
    </w:p>
    <w:p>
      <w:pPr>
        <w:spacing w:after="40"/>
      </w:pPr>
      <w:r>
        <w:rPr>
          <w:b/>
        </w:rPr>
        <w:t>원문</w:t>
      </w:r>
    </w:p>
    <w:p>
      <w:pPr>
        <w:pStyle w:val="SourceText"/>
      </w:pPr>
      <w:r>
        <w:t>[0669b10] 此明行人。念真言時。運心作觀想。此所供之物。用淨法界嚂字真言。及以吉祥手印。加持二十一遍。以為清淨法食。自然周徧法界。手印者。以右手大拇指。與無名指相捻。餘三指皆捨散。次念變食真言。娜謨薩縛怛他㜸多。縛盧枳帝。唵。三婆囉。三婆囉。吽。行人念此真言。或三遍七遍或二十一遍。由此真言之力。其所供物。自然變成種種諸天餘餚。饍。皆有五種色香上味。一一如須彌山。後念此普供養真言。承斯真言之力。自然普供十方法界。故云。此食色香味上供十方佛中奉諸賢聖。下及六道品。等施無差別。隨感皆飽滿。</w:t>
      </w:r>
    </w:p>
    <w:p>
      <w:pPr>
        <w:spacing w:after="40"/>
      </w:pPr>
      <w:r>
        <w:rPr>
          <w:b/>
        </w:rPr>
        <w:t>한국어 번역</w:t>
      </w:r>
    </w:p>
    <w:p>
      <w:pPr>
        <w:pStyle w:val="TranslationText"/>
      </w:pPr>
      <w:r>
        <w:t>이는 수행인이 진언을 염송할 때 마음을 운용하여 관상을 짓고, 이 공양할 물건에 정법계의 ‘람’자 진언과 길상수인을 사용하여 스물한 번 가지함으로써 청정한 법식으로 삼는 것을 밝힌 것이다. 자연히 법계에 두루 미친다. 수인이란 오른손의 엄지손가락을 무명지와 서로 맞대고, 나머지 세 손가락은 모두 펴 흩는 것이다. 다음으로 변식진언을 외운다. 나모 살바 달타아다. 바로기제. 옴. 삼바라. 삼바라. 훔. 수행인이 이 진언을 염송하되 혹 세 번, 일곱 번, 혹은 스물한 번 한다. 이 진언의 힘으로 말미암아 그 공양물이 자연히 갖가지 천상의 음식으로 변하여 반찬이 되고, 모두 다섯 가지 빛과 향기와 뛰어난 맛을 갖추며, 하나하나가 수미산과 같다. 뒤에 이 보공양진언을 염송하면 이 진언의 힘을 받들어 자연히 시방 법계에 두루 공양하게 된다. 그러므로 이르기를, “이 음식의 빛과 향과 맛으로 위로 시방의 부처님께 공양하고, 가운데로 여러 현성과 받들어 모시며, 아래로 육도의 무리에까지 미쳐 차별 없이 평등하게 베푸니, 감응하는 바에 따라 모두 배부르게 된다.”라고 한 것이다.</w:t>
      </w:r>
    </w:p>
    <w:p>
      <w:pPr>
        <w:pStyle w:val="EditorialNote"/>
      </w:pPr>
      <w:r>
        <w:rPr>
          <w:b/>
        </w:rPr>
        <w:t xml:space="preserve">교감·번역 메모 | </w:t>
      </w:r>
      <w:r>
        <w:t>다라니·진언의 음사이므로 뜻풀이하지 않고 한자 음을 중심으로 옮겼다. 원문의 표기를 교정하지 않았다.</w:t>
      </w:r>
    </w:p>
    <w:p>
      <w:pPr>
        <w:pStyle w:val="EditorialNote"/>
      </w:pPr>
      <w:r>
        <w:rPr>
          <w:b/>
        </w:rPr>
        <w:t xml:space="preserve">교감·번역 메모 | </w:t>
      </w:r>
      <w:r>
        <w:t>「餘餚」는 문맥상 여러 천상의 진수성찬을 가리키는 것으로 보아 직역했다.</w:t>
      </w:r>
    </w:p>
    <w:p>
      <w:pPr>
        <w:pStyle w:val="EditorialNote"/>
      </w:pPr>
      <w:r>
        <w:rPr>
          <w:b/>
        </w:rPr>
        <w:t xml:space="preserve">교감·번역 메모 | </w:t>
      </w:r>
      <w:r>
        <w:t>「饍」은 음식·반찬의 뜻. 앞 단위와 문맥상 이어진다.</w:t>
      </w:r>
    </w:p>
    <w:p>
      <w:pPr>
        <w:pStyle w:val="EditorialNote"/>
      </w:pPr>
      <w:r>
        <w:rPr>
          <w:b/>
        </w:rPr>
        <w:t xml:space="preserve">교감·번역 메모 | </w:t>
      </w:r>
      <w:r>
        <w:t>원문 문장 경계가 압축되어 있어 「上供…中奉…下及…」의 병렬 구조를 살려 옮겼다.</w:t>
      </w:r>
    </w:p>
    <w:p>
      <w:pPr>
        <w:pStyle w:val="Heading2"/>
      </w:pPr>
      <w:r>
        <w:t>문단 0242  ·  [0669b21]</w:t>
      </w:r>
    </w:p>
    <w:p>
      <w:pPr>
        <w:spacing w:after="40"/>
      </w:pPr>
      <w:r>
        <w:rPr>
          <w:b/>
        </w:rPr>
        <w:t>원문</w:t>
      </w:r>
    </w:p>
    <w:p>
      <w:pPr>
        <w:pStyle w:val="SourceText"/>
      </w:pPr>
      <w:r>
        <w:t>[0669b21] 請八金剛。</w:t>
      </w:r>
    </w:p>
    <w:p>
      <w:pPr>
        <w:spacing w:after="40"/>
      </w:pPr>
      <w:r>
        <w:rPr>
          <w:b/>
        </w:rPr>
        <w:t>한국어 번역</w:t>
      </w:r>
    </w:p>
    <w:p>
      <w:pPr>
        <w:pStyle w:val="TranslationText"/>
      </w:pPr>
      <w:r>
        <w:t>팔금강을 청함.</w:t>
      </w:r>
    </w:p>
    <w:p>
      <w:pPr>
        <w:pStyle w:val="Heading3"/>
      </w:pPr>
      <w:r>
        <w:t>위치표지 없음 · 본문/표제</w:t>
      </w:r>
    </w:p>
    <w:p>
      <w:pPr>
        <w:spacing w:after="40"/>
      </w:pPr>
      <w:r>
        <w:rPr>
          <w:b/>
        </w:rPr>
        <w:t>원문</w:t>
      </w:r>
    </w:p>
    <w:p>
      <w:pPr>
        <w:pStyle w:val="SourceText"/>
      </w:pPr>
      <w:r>
        <w:t>奉請青除災金剛</w:t>
      </w:r>
      <w:r>
        <w:br/>
      </w:r>
      <w:r>
        <w:t>奉請辟毒金剛</w:t>
      </w:r>
      <w:r>
        <w:br/>
      </w:r>
      <w:r>
        <w:t>奉請黃隨求金剛</w:t>
      </w:r>
      <w:r>
        <w:br/>
      </w:r>
      <w:r>
        <w:t>奉請白淨水金剛</w:t>
      </w:r>
      <w:r>
        <w:br/>
      </w:r>
      <w:r>
        <w:t>奉請赤聲火金剛</w:t>
      </w:r>
      <w:r>
        <w:br/>
      </w:r>
      <w:r>
        <w:t>奉請定除災金剛</w:t>
      </w:r>
      <w:r>
        <w:br/>
      </w:r>
      <w:r>
        <w:t>奉請紫賢金剛</w:t>
      </w:r>
      <w:r>
        <w:br/>
      </w:r>
      <w:r>
        <w:t>奉請大神金剛</w:t>
      </w:r>
    </w:p>
    <w:p>
      <w:pPr>
        <w:spacing w:after="40"/>
      </w:pPr>
      <w:r>
        <w:rPr>
          <w:b/>
        </w:rPr>
        <w:t>한국어 번역</w:t>
      </w:r>
    </w:p>
    <w:p>
      <w:pPr>
        <w:pStyle w:val="TranslationText"/>
      </w:pPr>
      <w:r>
        <w:t>청제재금강을 받들어 청합니다.</w:t>
      </w:r>
      <w:r>
        <w:br/>
      </w:r>
      <w:r>
        <w:t>벽독금강을 받들어 청합니다.</w:t>
      </w:r>
      <w:r>
        <w:br/>
      </w:r>
      <w:r>
        <w:t>황수구금강을 받들어 청합니다.</w:t>
      </w:r>
      <w:r>
        <w:br/>
      </w:r>
      <w:r>
        <w:t>백정수금강을 받들어 청합니다.</w:t>
      </w:r>
      <w:r>
        <w:br/>
      </w:r>
      <w:r>
        <w:t>적성화금강을 받들어 청합니다.</w:t>
      </w:r>
      <w:r>
        <w:br/>
      </w:r>
      <w:r>
        <w:t>정제재금강을 받들어 청합니다.</w:t>
      </w:r>
      <w:r>
        <w:br/>
      </w:r>
      <w:r>
        <w:t>자현금강을 받들어 청합니다.</w:t>
      </w:r>
      <w:r>
        <w:br/>
      </w:r>
      <w:r>
        <w:t>대신금강을 받들어 청합니다.</w:t>
      </w:r>
    </w:p>
    <w:p>
      <w:pPr>
        <w:pStyle w:val="EditorialNote"/>
      </w:pPr>
      <w:r>
        <w:rPr>
          <w:b/>
        </w:rPr>
        <w:t xml:space="preserve">교감·번역 메모 | </w:t>
      </w:r>
      <w:r>
        <w:t>「黃隨求金剛」은 원문 명칭을 존중해 ‘황수구금강’으로 음독했다.</w:t>
      </w:r>
    </w:p>
    <w:p>
      <w:pPr>
        <w:pStyle w:val="EditorialNote"/>
      </w:pPr>
      <w:r>
        <w:rPr>
          <w:b/>
        </w:rPr>
        <w:t xml:space="preserve">교감·번역 메모 | </w:t>
      </w:r>
      <w:r>
        <w:t>「定除災金剛」은 원문 그대로 ‘정제재금강’으로 옮겼다.</w:t>
      </w:r>
    </w:p>
    <w:p>
      <w:pPr>
        <w:pStyle w:val="Heading2"/>
      </w:pPr>
      <w:r>
        <w:t>문단 0243  ·  [0669c02]</w:t>
      </w:r>
    </w:p>
    <w:p>
      <w:pPr>
        <w:spacing w:after="40"/>
      </w:pPr>
      <w:r>
        <w:rPr>
          <w:b/>
        </w:rPr>
        <w:t>원문</w:t>
      </w:r>
    </w:p>
    <w:p>
      <w:pPr>
        <w:pStyle w:val="SourceText"/>
      </w:pPr>
      <w:r>
        <w:t>[0669c02] 青除災金剛者。即青色金剛。能消災厄也。辟毒金剛者能降伏一切惡毒鬼神。及惡龍獸。損害一切有情也。黃隨求金剛者。即黃色金剛。能令一切所求皆得遂意。為求遷官延壽。福德聰明。錢財妻子。伏藏寶珠。仙藥神通等也。白淨水金剛者。即白色金剛。能清濁水。為除惡業重罪煩惱等。種種災難官事口舌。鬼魅所著惡星淩逼等也。赤聲火金剛者。即紅色金剛。為求賢聖加護。天龍歡喜。說法辯才。言音清雅也。定除災金剛者。即碧色金剛。能除諸毒灾障。即彼出世間法。欲速滿足福德智慧也。紫賢金剛者為求聖賢位。皆得遂意也。大神金剛者。為求廣大神通。亦得遂意者哉。</w:t>
      </w:r>
    </w:p>
    <w:p>
      <w:pPr>
        <w:spacing w:after="40"/>
      </w:pPr>
      <w:r>
        <w:rPr>
          <w:b/>
        </w:rPr>
        <w:t>한국어 번역</w:t>
      </w:r>
    </w:p>
    <w:p>
      <w:pPr>
        <w:pStyle w:val="TranslationText"/>
      </w:pPr>
      <w:r>
        <w:t>청제재금강이란 곧 푸른색 금강으로, 능히 재액을 없앤다. 벽독금강이란 일체의 악독한 귀신을 능히 항복시키고 악한 용과 짐승에 이르기까지 일체의 유정을 손해 입히는 일을 막는다. 황수구금강이란 곧 황색 금강으로, 일체의 구하는 바가 모두 뜻대로 이루어지게 한다. 관직의 승진과 수명 연장을 구하거나, 복덕과 총명, 재물과 처자, 감추어진 보물과 보주, 선약과 신통 등을 구하는 경우이다. 백정수금강이란 곧 백색 금강으로, 능히 흐린 물을 맑게 하고 악업과 중죄와 번뇌 등을 없애며, 갖가지 재난과 관사와 구설, 귀매가 들러붙는 것과 악성이 핍박하는 것 등을 없앤다. 적성화금강이란 곧 붉은색 금강으로, 현성과 성인이 가호하기를 구하고, 천룡이 기뻐하며, 설법의 변재를 얻고, 말소리가 맑고 우아하게 되기를 구하는 것이다. 정제재금강이란 곧 벽색 금강으로, 능히 여러 독과 재앙의 장애를 없앤다. 곧 저 출세간법에서 복덕과 지혜를 속히 원만히 갖추고자 하는 것이다. 자현금강이란 성현의 지위를 구하면 모두 뜻대로 얻게 하는 것이다. 대신금강이란 광대한 신통을 구하면 또한 뜻대로 얻게 하는 것이다.</w:t>
      </w:r>
    </w:p>
    <w:p>
      <w:pPr>
        <w:pStyle w:val="EditorialNote"/>
      </w:pPr>
      <w:r>
        <w:rPr>
          <w:b/>
        </w:rPr>
        <w:t xml:space="preserve">교감·번역 메모 | </w:t>
      </w:r>
      <w:r>
        <w:t>「紫賢金剛」은 원문 명칭을 존중해 ‘자현금강’으로 음독했다.</w:t>
      </w:r>
    </w:p>
    <w:p>
      <w:pPr>
        <w:pStyle w:val="Heading2"/>
      </w:pPr>
      <w:r>
        <w:t>문단 0244  ·  [0669c14]</w:t>
      </w:r>
    </w:p>
    <w:p>
      <w:pPr>
        <w:spacing w:after="40"/>
      </w:pPr>
      <w:r>
        <w:rPr>
          <w:b/>
        </w:rPr>
        <w:t>원문</w:t>
      </w:r>
    </w:p>
    <w:p>
      <w:pPr>
        <w:pStyle w:val="SourceText"/>
      </w:pPr>
      <w:r>
        <w:t>[0669c14] 請四菩薩。</w:t>
      </w:r>
    </w:p>
    <w:p>
      <w:pPr>
        <w:spacing w:after="40"/>
      </w:pPr>
      <w:r>
        <w:rPr>
          <w:b/>
        </w:rPr>
        <w:t>한국어 번역</w:t>
      </w:r>
    </w:p>
    <w:p>
      <w:pPr>
        <w:pStyle w:val="TranslationText"/>
      </w:pPr>
      <w:r>
        <w:t>사보살을 청함.</w:t>
      </w:r>
    </w:p>
    <w:p>
      <w:pPr>
        <w:pStyle w:val="Heading3"/>
      </w:pPr>
      <w:r>
        <w:t>위치표지 없음 · 본문/표제</w:t>
      </w:r>
    </w:p>
    <w:p>
      <w:pPr>
        <w:spacing w:after="40"/>
      </w:pPr>
      <w:r>
        <w:rPr>
          <w:b/>
        </w:rPr>
        <w:t>원문</w:t>
      </w:r>
    </w:p>
    <w:p>
      <w:pPr>
        <w:pStyle w:val="SourceText"/>
      </w:pPr>
      <w:r>
        <w:t>奉請金剛眷菩薩</w:t>
      </w:r>
      <w:r>
        <w:br/>
      </w:r>
      <w:r>
        <w:t>奉請金剛索菩薩</w:t>
      </w:r>
      <w:r>
        <w:br/>
      </w:r>
      <w:r>
        <w:t>奉請金剛愛菩薩</w:t>
      </w:r>
      <w:r>
        <w:br/>
      </w:r>
      <w:r>
        <w:t>奉請金剛語菩薩</w:t>
      </w:r>
    </w:p>
    <w:p>
      <w:pPr>
        <w:spacing w:after="40"/>
      </w:pPr>
      <w:r>
        <w:rPr>
          <w:b/>
        </w:rPr>
        <w:t>한국어 번역</w:t>
      </w:r>
    </w:p>
    <w:p>
      <w:pPr>
        <w:pStyle w:val="TranslationText"/>
      </w:pPr>
      <w:r>
        <w:t>금강권보살을 받들어 청합니다.</w:t>
      </w:r>
      <w:r>
        <w:br/>
      </w:r>
      <w:r>
        <w:t>금강삭보살을 받들어 청합니다.</w:t>
      </w:r>
      <w:r>
        <w:br/>
      </w:r>
      <w:r>
        <w:t>금강애보살을 받들어 청합니다.</w:t>
      </w:r>
      <w:r>
        <w:br/>
      </w:r>
      <w:r>
        <w:t>금강어보살을 받들어 청합니다.</w:t>
      </w:r>
    </w:p>
    <w:p>
      <w:pPr>
        <w:pStyle w:val="EditorialNote"/>
      </w:pPr>
      <w:r>
        <w:rPr>
          <w:b/>
        </w:rPr>
        <w:t xml:space="preserve">교감·번역 메모 | </w:t>
      </w:r>
      <w:r>
        <w:t>「金剛眷菩薩」의 「眷」은 권속의 뜻이나 존명으로 보아 ‘금강권보살’로 음독했다.</w:t>
      </w:r>
    </w:p>
    <w:p>
      <w:pPr>
        <w:pStyle w:val="Heading2"/>
      </w:pPr>
      <w:r>
        <w:t>문단 0245  ·  [0669c17]</w:t>
      </w:r>
    </w:p>
    <w:p>
      <w:pPr>
        <w:spacing w:after="40"/>
      </w:pPr>
      <w:r>
        <w:rPr>
          <w:b/>
        </w:rPr>
        <w:t>원문</w:t>
      </w:r>
    </w:p>
    <w:p>
      <w:pPr>
        <w:pStyle w:val="SourceText"/>
      </w:pPr>
      <w:r>
        <w:t>[0669c17] 金剛眷者。此菩薩。有廣大眷屬也。金剛索者此菩薩。手持罥索。能縛魔魅也。金剛愛者。此菩薩。能慈愛有情。無不度脫也。金剛語者。此菩薩。能以軟語。勸化眾生也。</w:t>
      </w:r>
    </w:p>
    <w:p>
      <w:pPr>
        <w:spacing w:after="40"/>
      </w:pPr>
      <w:r>
        <w:rPr>
          <w:b/>
        </w:rPr>
        <w:t>한국어 번역</w:t>
      </w:r>
    </w:p>
    <w:p>
      <w:pPr>
        <w:pStyle w:val="TranslationText"/>
      </w:pPr>
      <w:r>
        <w:t>금강권이란, 이 보살은 광대한 권속을 지닌다. 금강삭이란 이 보살이 손에 올가미를 들고 능히 마귀와 도깨비를 묶는 것이다. 금강애란 이 보살이 능히 유정을 자애하여 제도하여 해탈시키지 않음이 없는 것이다. 금강어란 이 보살이 능히 부드러운 말로 중생을 권하고 교화하는 것이다.</w:t>
      </w:r>
    </w:p>
    <w:p>
      <w:pPr>
        <w:pStyle w:val="Heading2"/>
      </w:pPr>
      <w:r>
        <w:t>문단 0246  ·  [0669c21]</w:t>
      </w:r>
    </w:p>
    <w:p>
      <w:pPr>
        <w:spacing w:after="40"/>
      </w:pPr>
      <w:r>
        <w:rPr>
          <w:b/>
        </w:rPr>
        <w:t>원문</w:t>
      </w:r>
    </w:p>
    <w:p>
      <w:pPr>
        <w:pStyle w:val="SourceText"/>
      </w:pPr>
      <w:r>
        <w:t>[0669c21] 發願文。</w:t>
      </w:r>
    </w:p>
    <w:p>
      <w:pPr>
        <w:spacing w:after="40"/>
      </w:pPr>
      <w:r>
        <w:rPr>
          <w:b/>
        </w:rPr>
        <w:t>한국어 번역</w:t>
      </w:r>
    </w:p>
    <w:p>
      <w:pPr>
        <w:pStyle w:val="TranslationText"/>
      </w:pPr>
      <w:r>
        <w:t>발원문.</w:t>
      </w:r>
    </w:p>
    <w:p>
      <w:pPr>
        <w:pStyle w:val="Heading2"/>
      </w:pPr>
      <w:r>
        <w:t>문단 0247  ·  [0669c22]</w:t>
      </w:r>
    </w:p>
    <w:p>
      <w:pPr>
        <w:spacing w:after="40"/>
      </w:pPr>
      <w:r>
        <w:rPr>
          <w:b/>
        </w:rPr>
        <w:t>원문</w:t>
      </w:r>
    </w:p>
    <w:p>
      <w:pPr>
        <w:pStyle w:val="SourceText"/>
      </w:pPr>
      <w:r>
        <w:t>[0669c22] 發願者。教中有行願二途。如云。有行無願。行必茫然。有願無行。願為虗設。須假行願相稱。方得無咎。故乃發願也。</w:t>
      </w:r>
    </w:p>
    <w:p>
      <w:pPr>
        <w:spacing w:after="40"/>
      </w:pPr>
      <w:r>
        <w:rPr>
          <w:b/>
        </w:rPr>
        <w:t>한국어 번역</w:t>
      </w:r>
    </w:p>
    <w:p>
      <w:pPr>
        <w:pStyle w:val="TranslationText"/>
      </w:pPr>
      <w:r>
        <w:t>발원이란 교설 가운데 행과 원의 두 길이 있다. 예컨대 말하기를, 행은 있으나 원이 없으면 행이 반드시 아득해지고, 원은 있으나 행이 없으면 원은 헛되이 세운 것이 된다. 반드시 행과 원이 서로 걸맞아야 비로소 허물이 없게 된다. 그러므로 곧 발원하는 것이다.</w:t>
      </w:r>
    </w:p>
    <w:p>
      <w:pPr>
        <w:pStyle w:val="Heading2"/>
      </w:pPr>
      <w:r>
        <w:t>문단 0248  ·  [0670a01]</w:t>
      </w:r>
    </w:p>
    <w:p>
      <w:pPr>
        <w:spacing w:after="40"/>
      </w:pPr>
      <w:r>
        <w:rPr>
          <w:b/>
        </w:rPr>
        <w:t>원문</w:t>
      </w:r>
    </w:p>
    <w:p>
      <w:pPr>
        <w:pStyle w:val="SourceText"/>
      </w:pPr>
      <w:r>
        <w:t>[0670a01] 稽首三界尊。歸命十方佛。我今發弘願。持此金剛經。上報四重恩。下濟三途苦。若有見聞者。悉發菩提心盡此一報身。同生極樂國。</w:t>
      </w:r>
    </w:p>
    <w:p>
      <w:pPr>
        <w:spacing w:after="40"/>
      </w:pPr>
      <w:r>
        <w:rPr>
          <w:b/>
        </w:rPr>
        <w:t>한국어 번역</w:t>
      </w:r>
    </w:p>
    <w:p>
      <w:pPr>
        <w:pStyle w:val="TranslationText"/>
      </w:pPr>
      <w:r>
        <w:t>삼계의 존귀한 이께 머리를 조아리고, 시방의 부처님께 귀명합니다. 제가 이제 큰 서원을 내어 이 금강경을 지니겠습니다. 위로 네 가지 무거운 은혜에 보답하고, 아래로 삼도의 괴로움을 건지며, 만약 보고 듣는 이가 있으면 모두 보리심을 내어 이 한 번의 과보신이 다하도록 함께 극락국에 태어나기를 원합니다.</w:t>
      </w:r>
    </w:p>
    <w:p>
      <w:pPr>
        <w:pStyle w:val="Heading2"/>
      </w:pPr>
      <w:r>
        <w:t>문단 0249  ·  [0670a04]</w:t>
      </w:r>
    </w:p>
    <w:p>
      <w:pPr>
        <w:spacing w:after="40"/>
      </w:pPr>
      <w:r>
        <w:rPr>
          <w:b/>
        </w:rPr>
        <w:t>원문</w:t>
      </w:r>
    </w:p>
    <w:p>
      <w:pPr>
        <w:pStyle w:val="SourceText"/>
      </w:pPr>
      <w:r>
        <w:t>[0670a04] 此節之文。未及誦經先須發願。所謂三界尊十方佛者。先禮釋迦一佛。次禮十方諸佛也。發願持經者。先發四弘誓願。後乃受持此經也。上報四恩。下濟三途者。此明發願所以。將此歸佛誦經功德。用報四重之恩。普濟三途之苦也。見聞發心者。以今發願持經。是自利之義也。見聞發心。是利他之義也。盡此報身。同生極樂者。斯即總伸回向。凡有誦持見聞讀誦。從此世界報身命盡。神識定生極樂國也。</w:t>
      </w:r>
    </w:p>
    <w:p>
      <w:pPr>
        <w:spacing w:after="40"/>
      </w:pPr>
      <w:r>
        <w:rPr>
          <w:b/>
        </w:rPr>
        <w:t>한국어 번역</w:t>
      </w:r>
    </w:p>
    <w:p>
      <w:pPr>
        <w:pStyle w:val="TranslationText"/>
      </w:pPr>
      <w:r>
        <w:t>이 절의 글은 아직 경을 외우기 전에 먼저 발원해야 함을 말한다. 이른바 삼계의 존귀한 이와 시방의 부처님이란 먼저 석가 한 부처님께 예배하고, 다음으로 시방의 모든 부처님께 예배하는 것이다. 발원하여 경을 지닌다는 것은 먼저 사홍서원을 내고 그 뒤에 곧 이 경을 받아 지니는 것이다. 위로 네 은혜에 보답하고 아래로 삼도를 건진다는 것은 발원하는 까닭을 밝힌 것이다. 이 귀의하고 경을 외우는 공덕을 가져다가 네 가지 무거운 은혜에 보답하고 삼도의 괴로움을 널리 건지는 것이다. 보고 듣고 발심한다는 것은 지금 발원하여 경을 지니는 것이 자리의 뜻이고, 보고 듣고 발심하게 하는 것은 이타의 뜻이다. 이 과보신이 다하여 함께 극락에 태어난다는 것은 이것이 곧 모두를 들어 회향한 것이다. 무릇 받아 지니고 보고 듣고 읽고 외우는 이가 이 세계에서 과보신의 목숨이 다하면 신식이 반드시 극락국에 태어난다는 것이다.</w:t>
      </w:r>
    </w:p>
    <w:p>
      <w:pPr>
        <w:pStyle w:val="Heading2"/>
      </w:pPr>
      <w:r>
        <w:t>문단 0250  ·  [0670a13]</w:t>
      </w:r>
    </w:p>
    <w:p>
      <w:pPr>
        <w:spacing w:after="40"/>
      </w:pPr>
      <w:r>
        <w:rPr>
          <w:b/>
        </w:rPr>
        <w:t>원문</w:t>
      </w:r>
    </w:p>
    <w:p>
      <w:pPr>
        <w:pStyle w:val="SourceText"/>
      </w:pPr>
      <w:r>
        <w:t>[0670a13] 云何梵。</w:t>
      </w:r>
    </w:p>
    <w:p>
      <w:pPr>
        <w:spacing w:after="40"/>
      </w:pPr>
      <w:r>
        <w:rPr>
          <w:b/>
        </w:rPr>
        <w:t>한국어 번역</w:t>
      </w:r>
    </w:p>
    <w:p>
      <w:pPr>
        <w:pStyle w:val="TranslationText"/>
      </w:pPr>
      <w:r>
        <w:t>운하범.</w:t>
      </w:r>
    </w:p>
    <w:p>
      <w:pPr>
        <w:pStyle w:val="EditorialNote"/>
      </w:pPr>
      <w:r>
        <w:rPr>
          <w:b/>
        </w:rPr>
        <w:t xml:space="preserve">교감·번역 메모 | </w:t>
      </w:r>
      <w:r>
        <w:t>「云何梵」은 의식문상의 제목·창구로 보이며, 원문 그대로 음독해 ‘운하범’이라 옮겼다.</w:t>
      </w:r>
    </w:p>
    <w:p>
      <w:pPr>
        <w:pStyle w:val="Heading2"/>
      </w:pPr>
      <w:r>
        <w:t>문단 0251  ·  [0670a14]</w:t>
      </w:r>
    </w:p>
    <w:p>
      <w:pPr>
        <w:spacing w:after="40"/>
      </w:pPr>
      <w:r>
        <w:rPr>
          <w:b/>
        </w:rPr>
        <w:t>원문</w:t>
      </w:r>
    </w:p>
    <w:p>
      <w:pPr>
        <w:pStyle w:val="SourceText"/>
      </w:pPr>
      <w:r>
        <w:t>[0670a14] 梵者梵語唐言淨也。即梵天離欲空居清淨之義也。世界始成之際。劫初之時。光音天人。來生人間。所出音聲還是梵音。宛轉曲折之音。古時都講維那。於此八句。請法師講說也。</w:t>
      </w:r>
    </w:p>
    <w:p>
      <w:pPr>
        <w:spacing w:after="40"/>
      </w:pPr>
      <w:r>
        <w:rPr>
          <w:b/>
        </w:rPr>
        <w:t>한국어 번역</w:t>
      </w:r>
    </w:p>
    <w:p>
      <w:pPr>
        <w:pStyle w:val="TranslationText"/>
      </w:pPr>
      <w:r>
        <w:t>‘범’이란 범어로, 당나라 말로는 ‘청정’이다. 곧 범천이 욕계를 떠나 공중에 머물며 청정하다는 뜻이다. 세계가 처음 이루어질 때, 겁초의 시기에 광음천의 천인이 인간 세상에 와서 태어났고, 그들이 내는 음성은 여전히 범음이었다. 완곡하게 굴절되는 음이다. 옛날의 도강과 유나는 이 여덟 구절에서 법사에게 설법해 주기를 청하였다.</w:t>
      </w:r>
    </w:p>
    <w:p>
      <w:pPr>
        <w:pStyle w:val="EditorialNote"/>
      </w:pPr>
      <w:r>
        <w:rPr>
          <w:b/>
        </w:rPr>
        <w:t xml:space="preserve">교감·번역 메모 | </w:t>
      </w:r>
      <w:r>
        <w:t>「都講維那」는 법회에서 강설·의식을 맡는 직책 명칭으로 보아 음독을 병기하지 않고 직함 그대로 이해했다.</w:t>
      </w:r>
    </w:p>
    <w:p>
      <w:pPr>
        <w:pStyle w:val="Heading2"/>
      </w:pPr>
      <w:r>
        <w:t>문단 0252  ·  [0670a18]</w:t>
      </w:r>
    </w:p>
    <w:p>
      <w:pPr>
        <w:spacing w:after="40"/>
      </w:pPr>
      <w:r>
        <w:rPr>
          <w:b/>
        </w:rPr>
        <w:t>원문</w:t>
      </w:r>
    </w:p>
    <w:p>
      <w:pPr>
        <w:pStyle w:val="SourceText"/>
      </w:pPr>
      <w:r>
        <w:t>[0670a18] 云何得長壽。金剛不壞身。復以何因緣。得大堅固力。云何於此經。究竟到彼岸。願佛開微密。廣為眾生說。</w:t>
      </w:r>
    </w:p>
    <w:p>
      <w:pPr>
        <w:spacing w:after="40"/>
      </w:pPr>
      <w:r>
        <w:rPr>
          <w:b/>
        </w:rPr>
        <w:t>한국어 번역</w:t>
      </w:r>
    </w:p>
    <w:p>
      <w:pPr>
        <w:pStyle w:val="TranslationText"/>
      </w:pPr>
      <w:r>
        <w:t>어떻게 하면 장수를 얻고, 금강처럼 무너지지 않는 몸을 얻으며, 또 어떤 인연으로 크고 견고한 힘을 얻습니까? 어떻게 이 경에서 끝내 저 언덕에 이르며, 원컨대 부처님께서 미세하고 비밀한 뜻을 열어 중생을 위해 널리 설해 주십시오.</w:t>
      </w:r>
    </w:p>
    <w:p>
      <w:pPr>
        <w:pStyle w:val="Heading2"/>
      </w:pPr>
      <w:r>
        <w:t>문단 0253  ·  [0670a20]</w:t>
      </w:r>
    </w:p>
    <w:p>
      <w:pPr>
        <w:spacing w:after="40"/>
      </w:pPr>
      <w:r>
        <w:rPr>
          <w:b/>
        </w:rPr>
        <w:t>원문</w:t>
      </w:r>
    </w:p>
    <w:p>
      <w:pPr>
        <w:pStyle w:val="SourceText"/>
      </w:pPr>
      <w:r>
        <w:t>[0670a20] 長壽不壞者。即第一請問也。此文出大般若經長壽品。佛告迦葉言。欲得長壽者。應當護念一切眾生。同一子想。生大慈悲喜捨。授不殺戒。以是因緣。則得壽命無量也。金剛不壞身。文出金剛品。佛言如來身者。是常住金剛不壞身也。復以何因緣。得大堅固力者。即第二請問也。佛言我於往昔以護法因緣。今得成就。金剛堅固。不壞之身也。云何於此經。究竟到彼岸者。即第三請問也。文出名字功德品。佛言。若有人聞大般涅槃經典。依教修習。能斷煩惱。及諸魔魅。不墮惡趣。故到彼岸也。願佛開微密。廣為眾生說者。即第四請問也。文出四相品。開微密者。即口密。謂請佛。廣為眾生說法矣。</w:t>
      </w:r>
    </w:p>
    <w:p>
      <w:pPr>
        <w:spacing w:after="40"/>
      </w:pPr>
      <w:r>
        <w:rPr>
          <w:b/>
        </w:rPr>
        <w:t>한국어 번역</w:t>
      </w:r>
    </w:p>
    <w:p>
      <w:pPr>
        <w:pStyle w:val="TranslationText"/>
      </w:pPr>
      <w:r>
        <w:t>장수와 무너지지 않는다는 것은 곧 첫 번째 청문이다. 이 글은 『대반야경』 「장수품」에서 나왔다. 부처님께서 가섭에게 말씀하셨다. 장수를 얻고자 하는 자는 마땅히 일체 중생을 호념하여 한 외아들과 같이 생각하고, 대자·대비·희·사를 내며, 불살생계를 주어야 한다. 이 인연으로 곧 수명이 한량없게 된다. 금강처럼 무너지지 않는 몸은 글이 「금강품」에서 나왔다. 부처님께서 말씀하시기를, 여래의 몸은 항상 머무는 금강불괴의 몸이라고 하셨다. 또 어떤 인연으로 크고 견고한 힘을 얻느냐는 것은 곧 두 번째 청문이다. 부처님께서 말씀하시기를, 내가 지난 옛날 호법의 인연으로 지금 성취하여 금강처럼 견고하고 무너지지 않는 몸을 얻었다고 하셨다. 어떻게 이 경에서 끝내 저 언덕에 이르느냐는 것은 곧 세 번째 청문이다. 글은 「명자공덕품」에서 나왔다. 부처님께서 말씀하시기를, 만약 어떤 사람이 『대반열반경』 경전을 듣고 가르침에 의지하여 닦고 익히면 능히 번뇌를 끊고 여러 마귀와 도깨비를 끊으며 악취에 떨어지지 않으므로, 저 언덕에 이른다고 하셨다. 원컨대 부처님께서 미세하고 비밀한 뜻을 열어 중생을 위해 널리 설해 달라는 것은 곧 네 번째 청문이다. 글은 「사상품」에서 나왔다. 미세하고 비밀한 뜻을 연다는 것은 곧 구밀이다. 이는 부처님께 청하여 중생을 위해 널리 설법하게 한다는 말이다.</w:t>
      </w:r>
    </w:p>
    <w:p>
      <w:pPr>
        <w:pStyle w:val="EditorialNote"/>
      </w:pPr>
      <w:r>
        <w:rPr>
          <w:b/>
        </w:rPr>
        <w:t xml:space="preserve">교감·번역 메모 | </w:t>
      </w:r>
      <w:r>
        <w:t>원문은 「大般若經長壽品」이라 하나, 문헌명·품명은 원문 표기를 그대로 따랐다.</w:t>
      </w:r>
    </w:p>
    <w:p>
      <w:pPr>
        <w:pStyle w:val="EditorialNote"/>
      </w:pPr>
      <w:r>
        <w:rPr>
          <w:b/>
        </w:rPr>
        <w:t xml:space="preserve">교감·번역 메모 | </w:t>
      </w:r>
      <w:r>
        <w:t>원문은 「金剛品」이라고만 적고 있어 소속 경전을 별도로 보충하지 않았다.</w:t>
      </w:r>
    </w:p>
    <w:p>
      <w:pPr>
        <w:pStyle w:val="EditorialNote"/>
      </w:pPr>
      <w:r>
        <w:rPr>
          <w:b/>
        </w:rPr>
        <w:t xml:space="preserve">교감·번역 메모 | </w:t>
      </w:r>
      <w:r>
        <w:t>원문은 「名字功德品」이라고만 적고 있어 소속 경전을 별도로 보충하지 않았다.</w:t>
      </w:r>
    </w:p>
    <w:p>
      <w:pPr>
        <w:pStyle w:val="EditorialNote"/>
      </w:pPr>
      <w:r>
        <w:rPr>
          <w:b/>
        </w:rPr>
        <w:t xml:space="preserve">교감·번역 메모 | </w:t>
      </w:r>
      <w:r>
        <w:t>원문은 「四相品」이라고만 적고 있어 소속 경전을 별도로 보충하지 않았다.</w:t>
      </w:r>
    </w:p>
    <w:p>
      <w:pPr>
        <w:pStyle w:val="Heading2"/>
      </w:pPr>
      <w:r>
        <w:t>문단 0254  ·  [0670b08]</w:t>
      </w:r>
    </w:p>
    <w:p>
      <w:pPr>
        <w:spacing w:after="40"/>
      </w:pPr>
      <w:r>
        <w:rPr>
          <w:b/>
        </w:rPr>
        <w:t>원문</w:t>
      </w:r>
    </w:p>
    <w:p>
      <w:pPr>
        <w:pStyle w:val="SourceText"/>
      </w:pPr>
      <w:r>
        <w:t>[0670b08] 開經偈。</w:t>
      </w:r>
    </w:p>
    <w:p>
      <w:pPr>
        <w:spacing w:after="40"/>
      </w:pPr>
      <w:r>
        <w:rPr>
          <w:b/>
        </w:rPr>
        <w:t>한국어 번역</w:t>
      </w:r>
    </w:p>
    <w:p>
      <w:pPr>
        <w:pStyle w:val="TranslationText"/>
      </w:pPr>
      <w:r>
        <w:t>개경게.</w:t>
      </w:r>
    </w:p>
    <w:p>
      <w:pPr>
        <w:pStyle w:val="EditorialNote"/>
      </w:pPr>
      <w:r>
        <w:rPr>
          <w:b/>
        </w:rPr>
        <w:t xml:space="preserve">교감·번역 메모 | </w:t>
      </w:r>
      <w:r>
        <w:t>「開經偈」는 경을 펴기 전에 읊는 게송의 제목이다.</w:t>
      </w:r>
    </w:p>
    <w:p>
      <w:pPr>
        <w:pStyle w:val="Heading3"/>
      </w:pPr>
      <w:r>
        <w:t>위치표지 없음 · 게송</w:t>
      </w:r>
    </w:p>
    <w:p>
      <w:pPr>
        <w:spacing w:after="40"/>
      </w:pPr>
      <w:r>
        <w:rPr>
          <w:b/>
        </w:rPr>
        <w:t>원문</w:t>
      </w:r>
    </w:p>
    <w:p>
      <w:pPr>
        <w:pStyle w:val="SourceText"/>
      </w:pPr>
      <w:r>
        <w:t xml:space="preserve">　無上甚深微妙法　　百千萬劫難遭遇</w:t>
      </w:r>
      <w:r>
        <w:br/>
      </w:r>
      <w:r>
        <w:t xml:space="preserve">　我今見聞得受持　　願解如來真實義</w:t>
      </w:r>
    </w:p>
    <w:p>
      <w:pPr>
        <w:spacing w:after="40"/>
      </w:pPr>
      <w:r>
        <w:rPr>
          <w:b/>
        </w:rPr>
        <w:t>한국어 번역</w:t>
      </w:r>
    </w:p>
    <w:p>
      <w:pPr>
        <w:pStyle w:val="TranslationText"/>
      </w:pPr>
      <w:r>
        <w:t>위없이 매우 깊고 미묘한 법은 백천만 겁에도 만나기 어렵도다.</w:t>
      </w:r>
      <w:r>
        <w:br/>
      </w:r>
      <w:r>
        <w:t>내가 이제 보고 듣고 받아 지니게 되었으니 원컨대 여래의 진실한 뜻을 깨닫게 하소서.</w:t>
      </w:r>
    </w:p>
    <w:p>
      <w:pPr>
        <w:pStyle w:val="Heading2"/>
      </w:pPr>
      <w:r>
        <w:t>문단 0255  ·  [0670b11]</w:t>
      </w:r>
    </w:p>
    <w:p>
      <w:pPr>
        <w:spacing w:after="40"/>
      </w:pPr>
      <w:r>
        <w:rPr>
          <w:b/>
        </w:rPr>
        <w:t>원문</w:t>
      </w:r>
    </w:p>
    <w:p>
      <w:pPr>
        <w:pStyle w:val="SourceText"/>
      </w:pPr>
      <w:r>
        <w:t>[0670b11] 前二句。讚美妙法。難遇難遭也。無上者。出世之因。獨為最上。更無過此者也。甚深者。不同世間之法。泛常浮淺易遇易知。此出世之法。深奧而難遇難解。微妙而難測難思。可謂。萬劫難逢龜值木。千生罕遇芥投針。後二句。慶幸發願。我今得遇斯經。如貧得寶。似渴逢漿。願解者。即希募仰望之義。願要曉解。如來真實之理也。</w:t>
      </w:r>
    </w:p>
    <w:p>
      <w:pPr>
        <w:spacing w:after="40"/>
      </w:pPr>
      <w:r>
        <w:rPr>
          <w:b/>
        </w:rPr>
        <w:t>한국어 번역</w:t>
      </w:r>
    </w:p>
    <w:p>
      <w:pPr>
        <w:pStyle w:val="TranslationText"/>
      </w:pPr>
      <w:r>
        <w:t>앞의 두 구절은 묘법을 찬미하고 만나기 어렵고 조우하기 어려움을 말한다. ‘위없다’는 것은 출세간의 인으로서 홀로 가장 위가 되며, 이보다 더 지나가는 것이 없다는 뜻이다. ‘매우 깊다’는 것은 세간의 법과 같지 않아 평범하고 얕아서 만나기 쉽고 알기 쉬운 것이 아니다. 이 출세간의 법은 깊고 오묘하여 만나기 어렵고 이해하기 어렵고, 미묘하여 헤아리기 어렵고 생각하기 어렵다. 가히 이르기를, 만 겁에도 거북이가 나무를 만나는 것처럼 만나기 어렵고, 천 생에도 겨자씨가 바늘에 들어가는 것처럼 만나기 드물다고 할 만하다. 뒤의 두 구절은 다행스러움을 기뻐하며 발원한 것이다. 내가 이제 이 경을 만나게 된 것은 가난한 이가 보물을 얻은 것과 같고, 목마른 이가 마실 것을 만난 것과 같다. ‘깨닫기를 원한다’는 것은 곧 바라고 우러러보는 뜻이다. 원컨대 알아 깨닫고자 하는 것은 여래의 진실한 이치이다.</w:t>
      </w:r>
    </w:p>
    <w:p>
      <w:pPr>
        <w:pStyle w:val="EditorialNote"/>
      </w:pPr>
      <w:r>
        <w:rPr>
          <w:b/>
        </w:rPr>
        <w:t xml:space="preserve">교감·번역 메모 | </w:t>
      </w:r>
      <w:r>
        <w:t>「龜值木」은 맹귀우목의 비유를 축약한 표현으로 보인다.</w:t>
      </w:r>
    </w:p>
    <w:p>
      <w:pPr>
        <w:pStyle w:val="EditorialNote"/>
      </w:pPr>
      <w:r>
        <w:rPr>
          <w:b/>
        </w:rPr>
        <w:t xml:space="preserve">교감·번역 메모 | </w:t>
      </w:r>
      <w:r>
        <w:t>「芥投針」은 겨자씨가 바늘 끝에 맞는 것과 같은 희유함을 비유한 표현으로 직역했다.</w:t>
      </w:r>
    </w:p>
    <w:p>
      <w:pPr>
        <w:pStyle w:val="Heading2"/>
      </w:pPr>
      <w:r>
        <w:t>문단 0256  ·  [0670b18]</w:t>
      </w:r>
    </w:p>
    <w:p>
      <w:pPr>
        <w:spacing w:after="40"/>
      </w:pPr>
      <w:r>
        <w:rPr>
          <w:b/>
        </w:rPr>
        <w:t>원문</w:t>
      </w:r>
    </w:p>
    <w:p>
      <w:pPr>
        <w:pStyle w:val="SourceText"/>
      </w:pPr>
      <w:r>
        <w:t>[0670b18] 恭聞法身無相。非相可觀。至理絕言。非言所及。</w:t>
      </w:r>
    </w:p>
    <w:p>
      <w:pPr>
        <w:spacing w:after="40"/>
      </w:pPr>
      <w:r>
        <w:rPr>
          <w:b/>
        </w:rPr>
        <w:t>한국어 번역</w:t>
      </w:r>
    </w:p>
    <w:p>
      <w:pPr>
        <w:pStyle w:val="TranslationText"/>
      </w:pPr>
      <w:r>
        <w:t>삼가 들으니, 법신에는 상이 없어서 상이 있다고 관찰할 수 없고, 지극한 이치는 말을 끊었으므로 말로 미칠 수 없다.</w:t>
      </w:r>
    </w:p>
    <w:p>
      <w:pPr>
        <w:pStyle w:val="Heading2"/>
      </w:pPr>
      <w:r>
        <w:t>문단 0257  ·  [0670b19]</w:t>
      </w:r>
    </w:p>
    <w:p>
      <w:pPr>
        <w:spacing w:after="40"/>
      </w:pPr>
      <w:r>
        <w:rPr>
          <w:b/>
        </w:rPr>
        <w:t>원문</w:t>
      </w:r>
    </w:p>
    <w:p>
      <w:pPr>
        <w:pStyle w:val="SourceText"/>
      </w:pPr>
      <w:r>
        <w:t>[0670b19] 此下之文。是科家所立。以長行為略釋也。法身無相者。即法身無為。不墮諸數。故云。無相。雖言無相。不同斷滅之無。一向全無也。此即無相之相。名為實相。故云。非相可觀。如云。三光猶未照。五眼尚難窺。至理絕言者至者是揀別之義。不同對事之理而有名相言說。名是言之路。相是心之路。法身至理。既無名相。故乃絕言也。如云。言語道斷。心行處滅。是矣。</w:t>
      </w:r>
    </w:p>
    <w:p>
      <w:pPr>
        <w:spacing w:after="40"/>
      </w:pPr>
      <w:r>
        <w:rPr>
          <w:b/>
        </w:rPr>
        <w:t>한국어 번역</w:t>
      </w:r>
    </w:p>
    <w:p>
      <w:pPr>
        <w:pStyle w:val="TranslationText"/>
      </w:pPr>
      <w:r>
        <w:t>이 아래의 글은 과문을 지은 이가 세운 것으로, 장행으로 간략히 풀이한 것이다. 법신에 상이 없다는 것은 곧 법신이 무위하여 여러 수량과 범주에 떨어지지 않으므로 ‘상이 없다’고 한 것이다. 비록 상이 없다고 말하지만 단멸의 ‘없음’과 같지 않아 한결같이 완전히 없는 것이 아니다. 이것은 곧 무상의 상이니 이름하여 실상이라 한다. 그러므로 ‘상으로 관찰할 수 없다’고 한 것이다. 예컨대 말하기를, 세 빛도 오히려 비추지 못하고, 오안으로도 오히려 엿보기 어렵다고 하였다. 지극한 이치가 말을 끊었다는 데서 ‘지극하다’는 것은 가려 구별하는 뜻이다. 사물에 상대하는 이치처럼 명상과 언설이 있는 것과 같지 않다. 명칭은 말이 지나가는 길이고, 상은 마음이 지나가는 길이다. 법신의 지극한 이치는 이미 명상도 없으므로 이에 말을 끊는다. 예컨대 말하기를, 언어의 길이 끊어지고 마음 작용이 미치는 곳이 멸한다고 한 것이 바로 이것이다.</w:t>
      </w:r>
    </w:p>
    <w:p>
      <w:pPr>
        <w:pStyle w:val="EditorialNote"/>
      </w:pPr>
      <w:r>
        <w:rPr>
          <w:b/>
        </w:rPr>
        <w:t xml:space="preserve">교감·번역 메모 | </w:t>
      </w:r>
      <w:r>
        <w:t>「至」를 ‘가려 구별하는 뜻’이라고 해설하는 원문 자체의 정의를 그대로 따랐다.</w:t>
      </w:r>
    </w:p>
    <w:p>
      <w:pPr>
        <w:pStyle w:val="Heading2"/>
      </w:pPr>
      <w:r>
        <w:t>문단 0258  ·  [0670c03]</w:t>
      </w:r>
    </w:p>
    <w:p>
      <w:pPr>
        <w:spacing w:after="40"/>
      </w:pPr>
      <w:r>
        <w:rPr>
          <w:b/>
        </w:rPr>
        <w:t>원문</w:t>
      </w:r>
    </w:p>
    <w:p>
      <w:pPr>
        <w:pStyle w:val="SourceText"/>
      </w:pPr>
      <w:r>
        <w:t>[0670c03] 盖以。因興四願。果滿三身。酬願現身。彰言化物。</w:t>
      </w:r>
    </w:p>
    <w:p>
      <w:pPr>
        <w:spacing w:after="40"/>
      </w:pPr>
      <w:r>
        <w:rPr>
          <w:b/>
        </w:rPr>
        <w:t>한국어 번역</w:t>
      </w:r>
    </w:p>
    <w:p>
      <w:pPr>
        <w:pStyle w:val="TranslationText"/>
      </w:pPr>
      <w:r>
        <w:t>대개 인위에서 사원을 일으키고, 과위에서 삼신을 원만히 하며, 서원에 보답하여 몸을 나타내고, 말을 드러내어 중생을 교화한다.</w:t>
      </w:r>
    </w:p>
    <w:p>
      <w:pPr>
        <w:pStyle w:val="Heading2"/>
      </w:pPr>
      <w:r>
        <w:t>문단 0259  ·  [0670c04]</w:t>
      </w:r>
    </w:p>
    <w:p>
      <w:pPr>
        <w:spacing w:after="40"/>
      </w:pPr>
      <w:r>
        <w:rPr>
          <w:b/>
        </w:rPr>
        <w:t>원문</w:t>
      </w:r>
    </w:p>
    <w:p>
      <w:pPr>
        <w:pStyle w:val="SourceText"/>
      </w:pPr>
      <w:r>
        <w:t>[0670c04] 前節明理中絕言忘相。此節明事上。四願三身。科家意謂盖以我釋迦佛。於因地中。興起四願。即四弘誓願也經歷三大阿僧祇劫。方成佛果。乃感三身也。三身者。即法報化是也。佛初成道乃現三身。一毗盧遮那。即清淨法身也。二盧舍那。即圓滿報身也。三釋迦牟尼。即千百億化身也又化身所被之機。優劣不同。故能被之化身。復有三者。一大化身現千丈。被大乘四加行等菩薩也。二小化身現丈六。被三資粮位菩薩與二乘。凡夫也。三隨類化身。即三根普被。六趣皆霑。如為拘尸羅長者。現三尺身是也。酬願現身者酬昔因中之願。故現三身。須假彰顯言教。化生利物。物雖性分本有。必假明師指示。故曰。譬如暗中寶。無燈不可見。佛法無人說。雖慧莫能了也。</w:t>
      </w:r>
    </w:p>
    <w:p>
      <w:pPr>
        <w:spacing w:after="40"/>
      </w:pPr>
      <w:r>
        <w:rPr>
          <w:b/>
        </w:rPr>
        <w:t>한국어 번역</w:t>
      </w:r>
    </w:p>
    <w:p>
      <w:pPr>
        <w:pStyle w:val="TranslationText"/>
      </w:pPr>
      <w:r>
        <w:t>앞 절에서는 이치 가운데 말이 끊어지고 상을 잊는 것을 밝혔다. 이 절에서는 사상에서 사원과 삼신을 밝힌다. 과문을 지은 이의 뜻은, 대개 우리 석가불께서 인행의 자리에서 네 가지 서원을 일으키셨으니, 곧 사홍서원이며, 삼대 아승기겁을 지나 비로소 불과를 이루어 이에 삼신을 감득하셨다는 것이다. 삼신이란 곧 법신·보신·화신이다. 부처님께서 처음 도를 이루시고 곧 삼신을 나타내셨다. 첫째는 비로자나이니 곧 청정법신이다. 둘째는 노사나이니 곧 원만보신이다. 셋째는 석가모니이니 곧 천백억화신이다. 또 화신이 교화하는 근기는 우열이 같지 않으므로, 능히 교화하는 화신도 다시 세 가지가 있다. 첫째 대화신은 천 장의 몸을 나타내어 대승의 사가행 등의 보살을 교화한다. 둘째 소화신은 장육의 몸을 나타내어 삼자량위의 보살과 이승, 범부를 교화한다. 셋째 수류화신은 곧 세 근기를 널리 교화하고 육취가 모두 그 은택을 입는다. 예컨대 구시라 장자를 위해 세 자의 몸을 나타낸 것이 이것이다. 서원에 보답하여 몸을 나타낸다는 것은 과거 인위에서 세운 서원에 보답하는 것이다. 그러므로 삼신을 나타낸다. 반드시 언교를 드러내고 밝혀서 중생을 교화하고 만물을 이롭게 해야 한다. 만물은 비록 성품의 분수에 본래 갖추고 있지만 반드시 밝은 스승의 지시를 빌려야 한다. 그러므로 말하기를, 비유하면 어둠 속의 보물은 등불이 없으면 볼 수 없고, 불법은 말해 주는 사람이 없으면 비록 지혜가 있어도 능히 깨달을 수 없다고 한 것이다.</w:t>
      </w:r>
    </w:p>
    <w:p>
      <w:pPr>
        <w:pStyle w:val="EditorialNote"/>
      </w:pPr>
      <w:r>
        <w:rPr>
          <w:b/>
        </w:rPr>
        <w:t xml:space="preserve">교감·번역 메모 | </w:t>
      </w:r>
      <w:r>
        <w:t>「四弘誓願也經歷」 사이에 구두가 압축된 것으로 보이나 원문은 수정하지 않고 문맥상 나누어 옮겼다.</w:t>
      </w:r>
    </w:p>
    <w:p>
      <w:pPr>
        <w:pStyle w:val="EditorialNote"/>
      </w:pPr>
      <w:r>
        <w:rPr>
          <w:b/>
        </w:rPr>
        <w:t xml:space="preserve">교감·번역 메모 | </w:t>
      </w:r>
      <w:r>
        <w:t>「也又」 사이에 구두가 압축된 것으로 보이나 원문은 수정하지 않았다.</w:t>
      </w:r>
    </w:p>
    <w:p>
      <w:pPr>
        <w:pStyle w:val="EditorialNote"/>
      </w:pPr>
      <w:r>
        <w:rPr>
          <w:b/>
        </w:rPr>
        <w:t xml:space="preserve">교감·번역 메모 | </w:t>
      </w:r>
      <w:r>
        <w:t>「三資粮位」는 원문 표현을 그대로 ‘삼자량위’로 옮겼다.</w:t>
      </w:r>
    </w:p>
    <w:p>
      <w:pPr>
        <w:pStyle w:val="EditorialNote"/>
      </w:pPr>
      <w:r>
        <w:rPr>
          <w:b/>
        </w:rPr>
        <w:t xml:space="preserve">교감·번역 메모 | </w:t>
      </w:r>
      <w:r>
        <w:t>「拘尸羅長者」는 고유명사로 음독했다.</w:t>
      </w:r>
    </w:p>
    <w:p>
      <w:pPr>
        <w:pStyle w:val="Heading2"/>
      </w:pPr>
      <w:r>
        <w:t>문단 0260  ·  [0670c18]</w:t>
      </w:r>
    </w:p>
    <w:p>
      <w:pPr>
        <w:spacing w:after="40"/>
      </w:pPr>
      <w:r>
        <w:rPr>
          <w:b/>
        </w:rPr>
        <w:t>원문</w:t>
      </w:r>
    </w:p>
    <w:p>
      <w:pPr>
        <w:pStyle w:val="SourceText"/>
      </w:pPr>
      <w:r>
        <w:t>[0670c18] 我釋迦聖主。利物情深。愍娑婆流浪之鄉。讚嚴土常樂之界。</w:t>
      </w:r>
    </w:p>
    <w:p>
      <w:pPr>
        <w:spacing w:after="40"/>
      </w:pPr>
      <w:r>
        <w:rPr>
          <w:b/>
        </w:rPr>
        <w:t>한국어 번역</w:t>
      </w:r>
    </w:p>
    <w:p>
      <w:pPr>
        <w:pStyle w:val="TranslationText"/>
      </w:pPr>
      <w:r>
        <w:t>우리 석가 성주께서는 중생을 이롭게 하려는 뜻이 깊어서 사바세계의 유랑하는 고장을 가엾이 여기고, 장엄한 국토의 항상 즐거운 세계를 찬탄하셨다.</w:t>
      </w:r>
    </w:p>
    <w:p>
      <w:pPr>
        <w:pStyle w:val="Heading2"/>
      </w:pPr>
      <w:r>
        <w:t>문단 0261  ·  [0670c20]</w:t>
      </w:r>
    </w:p>
    <w:p>
      <w:pPr>
        <w:spacing w:after="40"/>
      </w:pPr>
      <w:r>
        <w:rPr>
          <w:b/>
        </w:rPr>
        <w:t>원문</w:t>
      </w:r>
    </w:p>
    <w:p>
      <w:pPr>
        <w:pStyle w:val="SourceText"/>
      </w:pPr>
      <w:r>
        <w:t>[0670c20] 前文。總顯諸佛出世。皆因四願而現三身也。此獨言釋迦。居此穢土。以利物情深。故處娑婆梵語娑婆唐言堪忍。此五濁惡世。有種種苦。一切眾生。甘心忍受。不生厭離。故云堪忍。如水之東流。波浪之相接。去而不返。滅而復生。佛愍此苦。諄諄勸導也。讚嚴土者。如大彌陀經。而釋迦如來。廣說殊妙奇特之事。又說四十八種清淨大願。十方恒河沙數諸佛。讚歎阿彌陀佛。不可思議功德。又小彌陀經中。六方諸佛。出廣長舌。說誠實言。汝等當信是稱讚。不可思議功德也。嚴者。莊嚴也。其土之中。宅宇宮殿。樓閣池流。華樹。等。悉以無量雜寶。百千種香。而合成之。此是一種莊嚴。其餘莊嚴。亦有無量。常樂者。無央數劫常受快樂。故云。讚嚴土常樂之界也。</w:t>
      </w:r>
    </w:p>
    <w:p>
      <w:pPr>
        <w:spacing w:after="40"/>
      </w:pPr>
      <w:r>
        <w:rPr>
          <w:b/>
        </w:rPr>
        <w:t>한국어 번역</w:t>
      </w:r>
    </w:p>
    <w:p>
      <w:pPr>
        <w:pStyle w:val="TranslationText"/>
      </w:pPr>
      <w:r>
        <w:t>앞의 글은 모든 부처님이 세상에 나오심이 모두 네 서원으로 인해 삼신을 나타냄을 총체적으로 밝혔다. 여기서는 오직 석가만을 말한다. 이 예토에 머무르시면서 중생을 이롭게 하려는 뜻이 깊기 때문에 사바에 거처하신다. 범어 ‘사바’는 당나라 말로 ‘감인’이다. 이 오탁악세에는 갖가지 괴로움이 있는데, 일체 중생이 기꺼이 참고 받아들여 싫어하여 떠날 마음을 내지 않는다. 그러므로 ‘감인’이라 한다. 마치 물이 동쪽으로 흐르고 물결이 서로 이어져 가서는 돌아오지 않고 멸했다가 다시 생기는 것과 같다. 부처님께서 이 괴로움을 가엾이 여기시어 간곡히 권하고 인도하신다. 장엄한 국토를 찬탄한다는 것은 『대미타경』에서처럼 석가여래께서 수승하고 미묘하며 기특한 일을 널리 말씀하시고, 또 마흔여덟 가지 청정한 대원을 말씀하셨으며, 시방의 항하사 수처럼 많은 모든 부처님이 아미타불의 불가사의한 공덕을 찬탄한 것이다. 또 『소미타경』 가운데 육방의 모든 부처님이 넓고 긴 혀를 내밀어 성실한 말씀을 하시기를, “너희들은 마땅히 이것이 찬탄하는 바를 믿어라. 불가사의한 공덕이다.”라고 하셨다. ‘장엄’이란 꾸미고 장엄한다는 뜻이다. 그 국토 가운데의 집과 궁전, 누각과 못과 흐르는 물, 꽃과 나무 등은 모두 한량없는 갖가지 보배와 백천 가지 향으로 합하여 이루어져 있다. 이것이 한 종류의 장엄이다. 그 밖의 장엄도 또한 한량없다. ‘항상 즐겁다’는 것은 헤아릴 수 없는 겁 동안 항상 즐거움을 누리는 것이다. 그러므로 ‘장엄한 국토의 항상 즐거운 세계를 찬탄한다’고 한 것이다.</w:t>
      </w:r>
    </w:p>
    <w:p>
      <w:pPr>
        <w:pStyle w:val="EditorialNote"/>
      </w:pPr>
      <w:r>
        <w:rPr>
          <w:b/>
        </w:rPr>
        <w:t xml:space="preserve">교감·번역 메모 | </w:t>
      </w:r>
      <w:r>
        <w:t>「故處娑婆梵語娑婆唐言堪忍」은 구두가 압축되어 있어 문맥상 ‘그러므로 사바에 처한다. 사바는 범어이고 당나라 말로 감인이다’로 나누어 옮겼다.</w:t>
      </w:r>
    </w:p>
    <w:p>
      <w:pPr>
        <w:pStyle w:val="EditorialNote"/>
      </w:pPr>
      <w:r>
        <w:rPr>
          <w:b/>
        </w:rPr>
        <w:t xml:space="preserve">교감·번역 메모 | </w:t>
      </w:r>
      <w:r>
        <w:t>「大彌陀經」은 원문의 경명 표기를 그대로 따랐다.</w:t>
      </w:r>
    </w:p>
    <w:p>
      <w:pPr>
        <w:pStyle w:val="EditorialNote"/>
      </w:pPr>
      <w:r>
        <w:rPr>
          <w:b/>
        </w:rPr>
        <w:t xml:space="preserve">교감·번역 메모 | </w:t>
      </w:r>
      <w:r>
        <w:t>「小彌陀經」은 원문의 경명 표기를 그대로 따랐다.</w:t>
      </w:r>
    </w:p>
    <w:p>
      <w:pPr>
        <w:pStyle w:val="Heading2"/>
      </w:pPr>
      <w:r>
        <w:t>문단 0262  ·  [0671a10]</w:t>
      </w:r>
    </w:p>
    <w:p>
      <w:pPr>
        <w:spacing w:after="40"/>
      </w:pPr>
      <w:r>
        <w:rPr>
          <w:b/>
        </w:rPr>
        <w:t>원문</w:t>
      </w:r>
    </w:p>
    <w:p>
      <w:pPr>
        <w:pStyle w:val="SourceText"/>
      </w:pPr>
      <w:r>
        <w:t>[0671a10] 國名極樂。佛號彌陀。四十八願弘深。百萬行門廣大。</w:t>
      </w:r>
    </w:p>
    <w:p>
      <w:pPr>
        <w:spacing w:after="40"/>
      </w:pPr>
      <w:r>
        <w:rPr>
          <w:b/>
        </w:rPr>
        <w:t>한국어 번역</w:t>
      </w:r>
    </w:p>
    <w:p>
      <w:pPr>
        <w:pStyle w:val="TranslationText"/>
      </w:pPr>
      <w:r>
        <w:t>나라는 극락이라 이름하고, 부처님의 호는 미타라 한다. 마흔여덟 원은 넓고 깊으며, 백만 행문은 광대하다.</w:t>
      </w:r>
    </w:p>
    <w:p>
      <w:pPr>
        <w:pStyle w:val="Heading2"/>
      </w:pPr>
      <w:r>
        <w:t>문단 0263  ·  [0671a11]</w:t>
      </w:r>
    </w:p>
    <w:p>
      <w:pPr>
        <w:spacing w:after="40"/>
      </w:pPr>
      <w:r>
        <w:rPr>
          <w:b/>
        </w:rPr>
        <w:t>원문</w:t>
      </w:r>
    </w:p>
    <w:p>
      <w:pPr>
        <w:pStyle w:val="SourceText"/>
      </w:pPr>
      <w:r>
        <w:t>[0671a11] 小彌陀經云。爾時佛告長老舍利弗。從是西方過十萬億佛土。有世界名曰極樂。其土。有佛號阿彌陀。今現在說法。舍利弗。彼土何故名為極樂。其國眾生。無有眾苦。但受諸樂。故名極樂也。四十八願者。願有通別二願。前來四願。諸佛共發。為通願也。此則別願。如藥師佛十二上願。亦別願也。今四十八願者。無量壽經云。過去久遠劫前。有佛出世。名曰錠光。乃至五十三佛。名世自在王佛。其佛廣為法藏比丘。說二百一十億佛剎莊嚴之事。而法藏比丘聞已。皆悉覩見。遂取諸剎中。無量無邊莊嚴中。最上微妙清淨殊特莊嚴。總為四十八種。而成四十八種大願。此願則總二百一十億。佛剎莊嚴也。百萬行門廣大者。爾時法藏比丘發是願已。是故入三摩地。經歷阿僧祇劫。行菩薩行。故云。廣大者矣。</w:t>
      </w:r>
    </w:p>
    <w:p>
      <w:pPr>
        <w:spacing w:after="40"/>
      </w:pPr>
      <w:r>
        <w:rPr>
          <w:b/>
        </w:rPr>
        <w:t>한국어 번역</w:t>
      </w:r>
    </w:p>
    <w:p>
      <w:pPr>
        <w:pStyle w:val="TranslationText"/>
      </w:pPr>
      <w:r>
        <w:t>『소미타경』에서 말하였다. 그때 부처님께서 장로 사리불에게 말씀하셨다. 여기서 서쪽으로 십만억 불토를 지나면 한 세계가 있어 이름을 극락이라 한다. 그 국토에는 부처님이 계시니 호를 아미타라 하며, 지금 현재 설법하고 계신다. 사리불아, 그 국토는 무슨 까닭으로 극락이라 이름하는가? 그 나라의 중생은 온갖 괴로움이 없고 다만 모든 즐거움만을 누리므로 극락이라 이름한다. 마흔여덟 원이란 서원에 통원과 별원의 두 종류가 있다. 앞에서 말한 네 서원은 모든 부처님이 함께 발한 것으로 통원이다. 여기의 것은 별원이다. 예컨대 약사불의 열두 가지 큰 서원도 또한 별원이다. 이제 마흔여덟 원에 대해 『무량수경』에서 말하였다. 과거 아주 오랜 겁 전에 한 부처님이 세상에 나오셨는데 이름이 정광이었다. 나아가 쉰세 번째 부처님은 세자재왕불이라 이름하였다. 그 부처님께서 법장비구를 위해 이백십억 불찰의 장엄한 일을 널리 말씀하셨다. 법장비구가 듣고 나서 모두 다 보았으며, 마침내 여러 불찰의 한량없고 끝없는 장엄 가운데 가장 뛰어나고 미묘하며 청정하고 특별한 장엄을 취하여 모두 마흔여덟 가지로 삼았고, 마흔여덟 가지 대원을 이루었다. 이 서원은 곧 이백십억 불찰의 장엄을 모두 모은 것이다. ‘백만 행문이 광대하다’는 것은 그때 법장비구가 이 서원을 발한 뒤 그 때문에 삼마지에 들어 아승기겁을 지나면서 보살행을 행한 것이다. 그러므로 ‘광대하다’고 한 것이다.</w:t>
      </w:r>
    </w:p>
    <w:p>
      <w:pPr>
        <w:pStyle w:val="EditorialNote"/>
      </w:pPr>
      <w:r>
        <w:rPr>
          <w:b/>
        </w:rPr>
        <w:t xml:space="preserve">교감·번역 메모 | </w:t>
      </w:r>
      <w:r>
        <w:t>「十二上願」은 문맥상 ‘十二大願’의 이문·오자 가능성이 있으나 원문을 고치지 않고 뜻은 ‘열두 가지 큰 서원’으로 옮겼다.</w:t>
      </w:r>
    </w:p>
    <w:p>
      <w:pPr>
        <w:pStyle w:val="EditorialNote"/>
      </w:pPr>
      <w:r>
        <w:rPr>
          <w:b/>
        </w:rPr>
        <w:t xml:space="preserve">교감·번역 메모 | </w:t>
      </w:r>
      <w:r>
        <w:t>「錠光」은 일반적으로 보이는 「定光」과 다른 표기이나 원문을 고치지 않고 ‘정광’으로 음독했다.</w:t>
      </w:r>
    </w:p>
    <w:p>
      <w:pPr>
        <w:pStyle w:val="Heading2"/>
      </w:pPr>
      <w:r>
        <w:t>문단 0264  ·  [0671b02]</w:t>
      </w:r>
    </w:p>
    <w:p>
      <w:pPr>
        <w:spacing w:after="40"/>
      </w:pPr>
      <w:r>
        <w:rPr>
          <w:b/>
        </w:rPr>
        <w:t>원문</w:t>
      </w:r>
    </w:p>
    <w:p>
      <w:pPr>
        <w:pStyle w:val="SourceText"/>
      </w:pPr>
      <w:r>
        <w:t>[0671b02] 雙明真化。應接高低。地前地上皆生。是聖是凡俱往。</w:t>
      </w:r>
    </w:p>
    <w:p>
      <w:pPr>
        <w:spacing w:after="40"/>
      </w:pPr>
      <w:r>
        <w:rPr>
          <w:b/>
        </w:rPr>
        <w:t>한국어 번역</w:t>
      </w:r>
    </w:p>
    <w:p>
      <w:pPr>
        <w:pStyle w:val="TranslationText"/>
      </w:pPr>
      <w:r>
        <w:t>진신과 화신을 함께 밝히고, 높고 낮은 근기를 응대한다. 지전과 지상의 보살이 모두 태어나며, 성인이든 범부든 모두 함께 간다.</w:t>
      </w:r>
    </w:p>
    <w:p>
      <w:pPr>
        <w:pStyle w:val="Heading2"/>
      </w:pPr>
      <w:r>
        <w:t>문단 0265  ·  [0671b03]</w:t>
      </w:r>
    </w:p>
    <w:p>
      <w:pPr>
        <w:spacing w:after="40"/>
      </w:pPr>
      <w:r>
        <w:rPr>
          <w:b/>
        </w:rPr>
        <w:t>원문</w:t>
      </w:r>
    </w:p>
    <w:p>
      <w:pPr>
        <w:pStyle w:val="SourceText"/>
      </w:pPr>
      <w:r>
        <w:t>[0671b03] 雙明者明真應身。化應身。即勝應劣應也。應接者。有能應所應。能接所接。高低普應也。地前地上皆生者。佛告彌勒云。此界有七百二十億。不退轉地菩薩。往生彼剎。次如彌勒者。皆當作佛。及修習少功德者。不可勝計。皆當往生也。聖凡俱往者。意云。不但地前地上菩薩往生。乃至四聖六凡。俱同往生彼剎也。</w:t>
      </w:r>
    </w:p>
    <w:p>
      <w:pPr>
        <w:spacing w:after="40"/>
      </w:pPr>
      <w:r>
        <w:rPr>
          <w:b/>
        </w:rPr>
        <w:t>한국어 번역</w:t>
      </w:r>
    </w:p>
    <w:p>
      <w:pPr>
        <w:pStyle w:val="TranslationText"/>
      </w:pPr>
      <w:r>
        <w:t>‘함께 밝힌다’는 것은 진응신과 화응신을 밝히는 것이다. 곧 승응과 열응이다. ‘응접’이란 능응과 소응이 있고, 능접과 소접이 있어 높고 낮은 근기에 널리 응한다는 것이다. ‘지전과 지상의 보살이 모두 태어난다’는 것은 부처님께서 미륵에게 말씀하시기를, “이 세계에는 칠백이십억의 불퇴전지 보살이 있어 저 국토에 왕생한다. 다음으로 미륵과 같은 이들은 모두 마땅히 부처가 될 것이며, 적은 공덕을 닦고 익힌 이들까지도 헤아릴 수 없을 만큼 많아 모두 마땅히 왕생한다.”고 하신 것이다. ‘성인과 범부가 모두 함께 간다’는 것은 뜻으로 말하면 지전·지상 보살만 왕생하는 것이 아니라 나아가 사성과 육범도 모두 함께 저 불찰에 왕생한다는 것이다.</w:t>
      </w:r>
    </w:p>
    <w:p>
      <w:pPr>
        <w:pStyle w:val="EditorialNote"/>
      </w:pPr>
      <w:r>
        <w:rPr>
          <w:b/>
        </w:rPr>
        <w:t xml:space="preserve">교감·번역 메모 | </w:t>
      </w:r>
      <w:r>
        <w:t>「七百二十億」은 원문의 수량을 그대로 보존했다.</w:t>
      </w:r>
    </w:p>
    <w:p>
      <w:pPr>
        <w:pStyle w:val="EditorialNote"/>
      </w:pPr>
      <w:r>
        <w:rPr>
          <w:b/>
        </w:rPr>
        <w:t xml:space="preserve">교감·번역 메모 | </w:t>
      </w:r>
      <w:r>
        <w:t>「四聖六凡」은 원문 용어를 그대로 직역했다.</w:t>
      </w:r>
    </w:p>
    <w:p>
      <w:pPr>
        <w:pStyle w:val="Heading2"/>
      </w:pPr>
      <w:r>
        <w:t>문단 0266  ·  [0671b10]</w:t>
      </w:r>
    </w:p>
    <w:p>
      <w:pPr>
        <w:spacing w:after="40"/>
      </w:pPr>
      <w:r>
        <w:rPr>
          <w:b/>
        </w:rPr>
        <w:t>원문</w:t>
      </w:r>
    </w:p>
    <w:p>
      <w:pPr>
        <w:pStyle w:val="SourceText"/>
      </w:pPr>
      <w:r>
        <w:t>[0671b10] 彌陀緣願。於是彰焉。淨土真詮。由斯顯矣。</w:t>
      </w:r>
    </w:p>
    <w:p>
      <w:pPr>
        <w:spacing w:after="40"/>
      </w:pPr>
      <w:r>
        <w:rPr>
          <w:b/>
        </w:rPr>
        <w:t>한국어 번역</w:t>
      </w:r>
    </w:p>
    <w:p>
      <w:pPr>
        <w:pStyle w:val="TranslationText"/>
      </w:pPr>
      <w:r>
        <w:t>미타의 인연과 서원이 여기에서 밝게 드러나고, 정토의 참된 가르침이 이로 말미암아 드러난다.</w:t>
      </w:r>
    </w:p>
    <w:p>
      <w:pPr>
        <w:pStyle w:val="Heading2"/>
      </w:pPr>
      <w:r>
        <w:t>문단 0267  ·  [0671b11]</w:t>
      </w:r>
    </w:p>
    <w:p>
      <w:pPr>
        <w:spacing w:after="40"/>
      </w:pPr>
      <w:r>
        <w:rPr>
          <w:b/>
        </w:rPr>
        <w:t>원문</w:t>
      </w:r>
    </w:p>
    <w:p>
      <w:pPr>
        <w:pStyle w:val="SourceText"/>
      </w:pPr>
      <w:r>
        <w:t>[0671b11] 彌陀緣願者。緣即因緣。是彌陀於世自在王佛所。初聞法出家等因緣也。願者。即四十八種大願也。於是者。即指法之辭。指經中所說。彰然而明。顯然而著矣。所謂真詮者。即實有之說。故曰真詮者矣。</w:t>
      </w:r>
    </w:p>
    <w:p>
      <w:pPr>
        <w:spacing w:after="40"/>
      </w:pPr>
      <w:r>
        <w:rPr>
          <w:b/>
        </w:rPr>
        <w:t>한국어 번역</w:t>
      </w:r>
    </w:p>
    <w:p>
      <w:pPr>
        <w:pStyle w:val="TranslationText"/>
      </w:pPr>
      <w:r>
        <w:t>‘미타의 인연과 서원’에서 ‘연’은 곧 인연이다. 이는 미타께서 세자재왕불의 처소에서 처음 법을 듣고 출가한 등의 인연이다. ‘원’은 곧 마흔여덟 가지 대원이다. ‘여기에서’라는 것은 곧 법을 가리키는 말로, 경 가운데 설한 것을 가리킨다. 분명하게 밝아지고 뚜렷하게 드러난다는 뜻이다. 이른바 ‘참된 가르침’이란 곧 실제로 존재한다는 설이다. 그러므로 ‘참된 가르침’이라고 한 것이다.</w:t>
      </w:r>
    </w:p>
    <w:p>
      <w:pPr>
        <w:pStyle w:val="EditorialNote"/>
      </w:pPr>
      <w:r>
        <w:rPr>
          <w:b/>
        </w:rPr>
        <w:t xml:space="preserve">교감·번역 메모 | </w:t>
      </w:r>
      <w:r>
        <w:t>「實有之說」은 정토의 진실한 설을 ‘실제로 존재한다는 설’이라고 규정한 원문을 직역했다.</w:t>
      </w:r>
    </w:p>
    <w:p>
      <w:pPr>
        <w:pStyle w:val="Heading2"/>
      </w:pPr>
      <w:r>
        <w:t>문단 0268  ·  [0671b15]</w:t>
      </w:r>
    </w:p>
    <w:p>
      <w:pPr>
        <w:spacing w:after="40"/>
      </w:pPr>
      <w:r>
        <w:rPr>
          <w:b/>
        </w:rPr>
        <w:t>원문</w:t>
      </w:r>
    </w:p>
    <w:p>
      <w:pPr>
        <w:pStyle w:val="SourceText"/>
      </w:pPr>
      <w:r>
        <w:t>[0671b15] 經來自久。久缺宣傳。奉報佛恩。當明經旨。</w:t>
      </w:r>
    </w:p>
    <w:p>
      <w:pPr>
        <w:spacing w:after="40"/>
      </w:pPr>
      <w:r>
        <w:rPr>
          <w:b/>
        </w:rPr>
        <w:t>한국어 번역</w:t>
      </w:r>
    </w:p>
    <w:p>
      <w:pPr>
        <w:pStyle w:val="TranslationText"/>
      </w:pPr>
      <w:r>
        <w:t>경이 전해진 지 오래되었으나, 오랫동안 선전이 부족하였다. 부처님의 은혜에 받들어 보답하려면 마땅히 경의 뜻을 밝혀야 한다.</w:t>
      </w:r>
    </w:p>
    <w:p>
      <w:pPr>
        <w:pStyle w:val="Heading2"/>
      </w:pPr>
      <w:r>
        <w:t>문단 0269  ·  [0671b16]</w:t>
      </w:r>
    </w:p>
    <w:p>
      <w:pPr>
        <w:spacing w:after="40"/>
      </w:pPr>
      <w:r>
        <w:rPr>
          <w:b/>
        </w:rPr>
        <w:t>원문</w:t>
      </w:r>
    </w:p>
    <w:p>
      <w:pPr>
        <w:pStyle w:val="SourceText"/>
      </w:pPr>
      <w:r>
        <w:t>[0671b16] 乃是科家。指金剛經。自漢唐而來。故曰自久。雖有註釋偈頌者。未有結歸指示安養。故云。久缺宣傳也。奉報佛恩者。此是科主致斯科文。略顯淨土法門者。只是用報釋迦如來。開導之恩也。當明經旨者。以行人。雖達此法門之高勝。必須當要發明經中旨趣。此是自問。下文自答者也。</w:t>
      </w:r>
    </w:p>
    <w:p>
      <w:pPr>
        <w:spacing w:after="40"/>
      </w:pPr>
      <w:r>
        <w:rPr>
          <w:b/>
        </w:rPr>
        <w:t>한국어 번역</w:t>
      </w:r>
    </w:p>
    <w:p>
      <w:pPr>
        <w:pStyle w:val="TranslationText"/>
      </w:pPr>
      <w:r>
        <w:t>이는 과문을 지은 이가 『금강경』을 가리켜 한·당 이래로 전해졌으므로 ‘오래되었다’고 한 것이다. 비록 주석하고 게송을 지은 이들이 있었지만 아직 안양에 귀결하도록 지시한 것은 없었으므로 ‘오랫동안 선전이 부족했다’고 한 것이다. ‘부처님의 은혜에 받들어 보답한다’는 것은 이 과문을 지은 이가 이 과문을 마련하고 정토법문을 간략히 드러낸 것이 다만 석가여래의 열어 인도하신 은혜에 보답하려는 것임을 말한다. ‘마땅히 경의 뜻을 밝혀야 한다’는 것은 수행인이 비록 이 법문의 높고 뛰어남에 통달하더라도 반드시 경 가운데의 뜻과 취지를 밝혀야 한다는 것이다. 이는 스스로 묻는 것이고, 아래 글에서 스스로 답하는 것이다.</w:t>
      </w:r>
    </w:p>
    <w:p>
      <w:pPr>
        <w:pStyle w:val="EditorialNote"/>
      </w:pPr>
      <w:r>
        <w:rPr>
          <w:b/>
        </w:rPr>
        <w:t xml:space="preserve">교감·번역 메모 | </w:t>
      </w:r>
      <w:r>
        <w:t>「安養」은 극락정토의 별칭으로, 원문을 살려 ‘안양’이라 옮겼다.</w:t>
      </w:r>
    </w:p>
    <w:p>
      <w:pPr>
        <w:pStyle w:val="Heading3"/>
      </w:pPr>
      <w:r>
        <w:t>위치표지 없음 · 게송</w:t>
      </w:r>
    </w:p>
    <w:p>
      <w:pPr>
        <w:spacing w:after="40"/>
      </w:pPr>
      <w:r>
        <w:rPr>
          <w:b/>
        </w:rPr>
        <w:t>원문</w:t>
      </w:r>
    </w:p>
    <w:p>
      <w:pPr>
        <w:pStyle w:val="SourceText"/>
      </w:pPr>
      <w:r>
        <w:t xml:space="preserve">　透關妙達如來境　　及第高登本分鄉</w:t>
      </w:r>
    </w:p>
    <w:p>
      <w:pPr>
        <w:spacing w:after="40"/>
      </w:pPr>
      <w:r>
        <w:rPr>
          <w:b/>
        </w:rPr>
        <w:t>한국어 번역</w:t>
      </w:r>
    </w:p>
    <w:p>
      <w:pPr>
        <w:pStyle w:val="TranslationText"/>
      </w:pPr>
      <w:r>
        <w:t>관문을 꿰뚫어 묘하게 여래의 경계에 통달하고 급제하여 높이 본분의 고향에 오른다.</w:t>
      </w:r>
    </w:p>
    <w:p>
      <w:pPr>
        <w:pStyle w:val="Heading2"/>
      </w:pPr>
      <w:r>
        <w:t>문단 0270  ·  [0671b23]</w:t>
      </w:r>
    </w:p>
    <w:p>
      <w:pPr>
        <w:spacing w:after="40"/>
      </w:pPr>
      <w:r>
        <w:rPr>
          <w:b/>
        </w:rPr>
        <w:t>원문</w:t>
      </w:r>
    </w:p>
    <w:p>
      <w:pPr>
        <w:pStyle w:val="SourceText"/>
      </w:pPr>
      <w:r>
        <w:t>[0671b23] 此二句。乃是結類前義之辭也。科家意云。佛祖言教。只明唯心淨土。本性彌陀。行人不明自己靈光。透過語言文字。故云關也。若得根塵頓脫。靈光獨耀。西方東土。淨穢何殊。室地荊棘。本來不異。此謂妙達如來境也。及第者。如禹門三級浪。魚跳過者。成龍而去。謂之及第。以此比類將來。須要行人。妙達佛心。單明自性也。本分者。自性分中。本有之極樂。故云。本分鄉也。</w:t>
      </w:r>
    </w:p>
    <w:p>
      <w:pPr>
        <w:spacing w:after="40"/>
      </w:pPr>
      <w:r>
        <w:rPr>
          <w:b/>
        </w:rPr>
        <w:t>한국어 번역</w:t>
      </w:r>
    </w:p>
    <w:p>
      <w:pPr>
        <w:pStyle w:val="TranslationText"/>
      </w:pPr>
      <w:r>
        <w:t>이 두 구절은 바로 앞의 뜻을 종류별로 맺는 말이다. 과문의 뜻은 이르기를, 부처와 조사들의 언교는 오직 마음뿐인 정토와 본성의 아미타불을 밝힐 뿐이다. 수행하는 사람이 자기의 신령한 빛을 밝히지 못하고 언어와 문자를 꿰뚫어 지나가야 하므로 그러므로 ‘관문’이라고 한 것이다. 만일 근과 진이 단박에 벗겨져 신령한 빛만 홀로 비추면, 서방과 동토가 깨끗함과 더러움에서 어찌 다르겠는가. 방 안의 땅과 가시덤불도 본래 다르지 않다. 이를 여래의 경계에 묘하게 통달한다고 이른다. ‘급제’란 우문의 세 층 급류와 같아서, 물고기가 뛰어넘으면 용이 되어 간다는 것이니, 이를 급제라고 한다. 이것으로 비유해 보면, 수행하는 사람은 반드시 부처의 마음에 묘하게 통달하여 오로지 자성을 밝혀야 한다. ‘본분’이란 자성의 분수 가운데 본래 갖추어진 극락을 말한다. 그러므로 ‘본분의 고향’이라고 한 것이다.</w:t>
      </w:r>
    </w:p>
    <w:p>
      <w:pPr>
        <w:pStyle w:val="EditorialNote"/>
      </w:pPr>
      <w:r>
        <w:rPr>
          <w:b/>
        </w:rPr>
        <w:t xml:space="preserve">교감·번역 메모 | </w:t>
      </w:r>
      <w:r>
        <w:t>원문의 「室地荊棘」은 문맥상 표현이 매끄럽지 않다. 원문을 교정하지 않고 글자대로 옮겼다.</w:t>
      </w:r>
    </w:p>
    <w:p>
      <w:pPr>
        <w:pStyle w:val="Heading3"/>
      </w:pPr>
      <w:r>
        <w:t>위치표지 없음 · 게송</w:t>
      </w:r>
    </w:p>
    <w:p>
      <w:pPr>
        <w:spacing w:after="40"/>
      </w:pPr>
      <w:r>
        <w:rPr>
          <w:b/>
        </w:rPr>
        <w:t>원문</w:t>
      </w:r>
    </w:p>
    <w:p>
      <w:pPr>
        <w:pStyle w:val="SourceText"/>
      </w:pPr>
      <w:r>
        <w:t xml:space="preserve">　佛在靈山莫遠求　　靈山只在汝心頭</w:t>
      </w:r>
      <w:r>
        <w:br/>
      </w:r>
      <w:r>
        <w:t xml:space="preserve">　人人有箇靈山塔　　好去靈山塔下修</w:t>
      </w:r>
    </w:p>
    <w:p>
      <w:pPr>
        <w:spacing w:after="40"/>
      </w:pPr>
      <w:r>
        <w:rPr>
          <w:b/>
        </w:rPr>
        <w:t>한국어 번역</w:t>
      </w:r>
    </w:p>
    <w:p>
      <w:pPr>
        <w:pStyle w:val="TranslationText"/>
      </w:pPr>
      <w:r>
        <w:t>부처가 영산에 계시니 멀리 찾지 말라. 영산은 다만 그대 마음속에 있다.</w:t>
      </w:r>
      <w:r>
        <w:br/>
      </w:r>
      <w:r>
        <w:t>사람마다 하나의 영산탑이 있으니 영산탑 아래로 잘 가서 닦으라.</w:t>
      </w:r>
    </w:p>
    <w:p>
      <w:pPr>
        <w:pStyle w:val="Heading2"/>
      </w:pPr>
      <w:r>
        <w:t>문단 0271  ·  [0671c09]</w:t>
      </w:r>
    </w:p>
    <w:p>
      <w:pPr>
        <w:spacing w:after="40"/>
      </w:pPr>
      <w:r>
        <w:rPr>
          <w:b/>
        </w:rPr>
        <w:t>원문</w:t>
      </w:r>
    </w:p>
    <w:p>
      <w:pPr>
        <w:pStyle w:val="SourceText"/>
      </w:pPr>
      <w:r>
        <w:t>[0671c09] 此四句。是科家。當面拈出本有之靈山。本有之佛性。要人莫向外求。遠指佛在靈山。近指佛及靈山總在汝心。是謂心佛不二也。人人有者。乃科家。廣為開示。不但一人獨有此佛此山。乃至四生六道。人人皆具也。好去靈山塔下修者。要人努力勤修。向五蘊身中。識取無位真人也。下文而顯。勤修之驗矣。</w:t>
      </w:r>
    </w:p>
    <w:p>
      <w:pPr>
        <w:spacing w:after="40"/>
      </w:pPr>
      <w:r>
        <w:rPr>
          <w:b/>
        </w:rPr>
        <w:t>한국어 번역</w:t>
      </w:r>
    </w:p>
    <w:p>
      <w:pPr>
        <w:pStyle w:val="TranslationText"/>
      </w:pPr>
      <w:r>
        <w:t>이 네 구절은 과문을 지은 이가 눈앞에서 본래 갖추어진 영산과 본래 갖추어진 불성을 집어내어, 사람들에게 밖을 향해 찾지 말라고 한 것이다. 멀리 가리키면 부처가 영산에 계시고, 가까이 가리키면 부처와 영산이 모두 그대 마음에 있다. 이를 마음과 부처가 둘이 아니라고 이른다. ‘사람마다 있다’는 것은 과문을 지은 이가 널리 열어 보인 것이다. 한 사람만 홀로 이 부처와 이 산을 가진 것이 아니라, 나아가 사생과 육도의 사람마다 모두 갖추고 있다는 것이다. ‘영산탑 아래로 잘 가서 닦으라’는 것은 사람들에게 힘써 부지런히 닦아 오온의 몸 가운데에서 지위 없는 참사람을 알아차리게 하려는 것이다. 아래 글에서 부지런히 닦은 효험을 드러낸다.</w:t>
      </w:r>
    </w:p>
    <w:p>
      <w:pPr>
        <w:pStyle w:val="Heading3"/>
      </w:pPr>
      <w:r>
        <w:t>위치표지 없음 · 게송</w:t>
      </w:r>
    </w:p>
    <w:p>
      <w:pPr>
        <w:spacing w:after="40"/>
      </w:pPr>
      <w:r>
        <w:rPr>
          <w:b/>
        </w:rPr>
        <w:t>원문</w:t>
      </w:r>
    </w:p>
    <w:p>
      <w:pPr>
        <w:pStyle w:val="SourceText"/>
      </w:pPr>
      <w:r>
        <w:t xml:space="preserve">　外道天魔皆拱手　　梵王帝釋為呈祥</w:t>
      </w:r>
      <w:r>
        <w:br/>
      </w:r>
      <w:r>
        <w:t xml:space="preserve">　願今合會諸男女　　同證金剛大道場</w:t>
      </w:r>
    </w:p>
    <w:p>
      <w:pPr>
        <w:spacing w:after="40"/>
      </w:pPr>
      <w:r>
        <w:rPr>
          <w:b/>
        </w:rPr>
        <w:t>한국어 번역</w:t>
      </w:r>
    </w:p>
    <w:p>
      <w:pPr>
        <w:pStyle w:val="TranslationText"/>
      </w:pPr>
      <w:r>
        <w:t>외도와 천마가 모두 공수하여 예를 표하고 범왕과 제석이 상서를 드러내며</w:t>
      </w:r>
      <w:r>
        <w:br/>
      </w:r>
      <w:r>
        <w:t>원컨대 지금 모인 모든 남녀가 함께 금강의 큰 도량을 증득하기를 바란다.</w:t>
      </w:r>
    </w:p>
    <w:p>
      <w:pPr>
        <w:pStyle w:val="Heading2"/>
      </w:pPr>
      <w:r>
        <w:t>문단 0272  ·  [0671c18]</w:t>
      </w:r>
    </w:p>
    <w:p>
      <w:pPr>
        <w:spacing w:after="40"/>
      </w:pPr>
      <w:r>
        <w:rPr>
          <w:b/>
        </w:rPr>
        <w:t>원문</w:t>
      </w:r>
    </w:p>
    <w:p>
      <w:pPr>
        <w:pStyle w:val="SourceText"/>
      </w:pPr>
      <w:r>
        <w:t>[0671c18] 此四句。明行人識得自心是佛。於二六時中。行住坐臥。心心念念。對境無情。好也是佛。惡也是佛。若能如是。感得外道天魔。拱手歸降。梵王帝釋。呈祥獻瑞。所謂。天龍恭敬。神鬼欽崇。願今合會者。行人既有如斯利益。普令合會男女眾等。同證心佛不二法門。金剛般若大智。故云。同證金剛大道場也。</w:t>
      </w:r>
    </w:p>
    <w:p>
      <w:pPr>
        <w:spacing w:after="40"/>
      </w:pPr>
      <w:r>
        <w:rPr>
          <w:b/>
        </w:rPr>
        <w:t>한국어 번역</w:t>
      </w:r>
    </w:p>
    <w:p>
      <w:pPr>
        <w:pStyle w:val="TranslationText"/>
      </w:pPr>
      <w:r>
        <w:t>이 네 구절은 수행자가 자기 마음이 곧 부처임을 알아 하루 열두 때 가운데 가고 머물고 앉고 눕는 동안 마음마다 생각마다 경계를 대하여 정이 없어서, 좋은 것도 부처이고 나쁜 것도 부처임을 밝힌 것이다. 만일 이와 같이 할 수 있으면 외도와 천마가 감응하여 공수하고 귀복하게 되며, 범왕과 제석이 상서를 드러내고 길한 징조를 바친다. 이른바 천룡이 공경하고 신과 귀신이 흠모하여 받든다는 것이다. ‘원컨대 지금 모인 이들’이라는 것은, 수행자가 이미 이와 같은 이익을 얻었으므로 널리 모인 남녀 대중 모두로 하여금 마음과 부처가 둘이 아닌 법문과 금강반야의 큰 지혜를 함께 증득하게 하려는 것이다. 그러므로 ‘함께 금강의 큰 도량을 증득한다’고 한 것이다.</w:t>
      </w:r>
    </w:p>
    <w:p>
      <w:pPr>
        <w:pStyle w:val="EditorialNote"/>
      </w:pPr>
      <w:r>
        <w:rPr>
          <w:b/>
        </w:rPr>
        <w:t xml:space="preserve">교감·번역 메모 | </w:t>
      </w:r>
      <w:r>
        <w:t>원문은 「對境無情」이다. 통상 선문 표현에서 「無心」이 예상될 수 있으나, 원문을 고치지 않고 「無情」을 직역했다.</w:t>
      </w:r>
    </w:p>
    <w:p>
      <w:pPr>
        <w:pStyle w:val="Heading3"/>
      </w:pPr>
      <w:r>
        <w:t>위치표지 없음 · 게송</w:t>
      </w:r>
    </w:p>
    <w:p>
      <w:pPr>
        <w:spacing w:after="40"/>
      </w:pPr>
      <w:r>
        <w:rPr>
          <w:b/>
        </w:rPr>
        <w:t>원문</w:t>
      </w:r>
    </w:p>
    <w:p>
      <w:pPr>
        <w:pStyle w:val="SourceText"/>
      </w:pPr>
      <w:r>
        <w:t xml:space="preserve">　早起忙忙直到昏　　不愁生死只愁貧</w:t>
      </w:r>
      <w:r>
        <w:br/>
      </w:r>
      <w:r>
        <w:t xml:space="preserve">　饒君使盡千條計　　直至無常不稱心</w:t>
      </w:r>
    </w:p>
    <w:p>
      <w:pPr>
        <w:spacing w:after="40"/>
      </w:pPr>
      <w:r>
        <w:rPr>
          <w:b/>
        </w:rPr>
        <w:t>한국어 번역</w:t>
      </w:r>
    </w:p>
    <w:p>
      <w:pPr>
        <w:pStyle w:val="TranslationText"/>
      </w:pPr>
      <w:r>
        <w:t>아침 일찍 일어나 바삐 움직여 저물 때까지 이르고 생사는 걱정하지 않고 다만 가난만 걱정한다.</w:t>
      </w:r>
      <w:r>
        <w:br/>
      </w:r>
      <w:r>
        <w:t>그대가 천 가지 계책을 다 부린다 해도 마침내 무상이 닥치면 마음에 맞지 않으리라.</w:t>
      </w:r>
    </w:p>
    <w:p>
      <w:pPr>
        <w:pStyle w:val="Heading2"/>
      </w:pPr>
      <w:r>
        <w:t>문단 0273  ·  [0672a02]</w:t>
      </w:r>
    </w:p>
    <w:p>
      <w:pPr>
        <w:spacing w:after="40"/>
      </w:pPr>
      <w:r>
        <w:rPr>
          <w:b/>
        </w:rPr>
        <w:t>원문</w:t>
      </w:r>
    </w:p>
    <w:p>
      <w:pPr>
        <w:pStyle w:val="SourceText"/>
      </w:pPr>
      <w:r>
        <w:t>[0672a02] 此四句。明一切眾生。貪染無厭。法句經云。舍衛國中。有一婆羅門。自造前雅後堂。涼臺溫室。老年八十。猶自經營。佛觀老人不久命終。佛生憐愍。令其聞法。存沒皆益。遂往其家慰問老翁。得無勞倦。復問此何房室。老翁答曰。前雅待客。又問。此何所安。答曰。後堂自處。東西廂房。男女大小。財物僕使居之。夏上凉臺。冬潛溫室。唯此距陽此含未了。佛言。久聞宿德。思遲談講。吾有要偈。存亡利益。特來勸勉。答曰。欲得暇隙。後日再來。共相論之。再三止佛。佛即回去未遠。老翁自授屋椽。椽落翁頭而死。一家啼哭。佛言。愚之甚也。死在目前。尚不回心。何由出離生死。故云。直至無常不稱心也。科主。引經之義。比類一切羣生。從早旦至昏夜。不念生死。只愁貧窮。使心用計。直至無常。不稱其心矣。</w:t>
      </w:r>
    </w:p>
    <w:p>
      <w:pPr>
        <w:spacing w:after="40"/>
      </w:pPr>
      <w:r>
        <w:rPr>
          <w:b/>
        </w:rPr>
        <w:t>한국어 번역</w:t>
      </w:r>
    </w:p>
    <w:p>
      <w:pPr>
        <w:pStyle w:val="TranslationText"/>
      </w:pPr>
      <w:r>
        <w:t>이 네 구절은 모든 중생이 탐착하고 물들어 싫어함이 없음을 밝힌다. 《법구경》에 이르기를, 사위국 가운데 한 바라문이 있었는데, 스스로 앞채와 뒤채를 짓고 서늘한 누대와 따뜻한 방을 만들었다. 나이가 여든이었으나 오히려 스스로 경영하고 있었다. 부처께서는 그 노인이 머지않아 목숨을 마칠 것을 보시고 가엾이 여기는 마음을 내어 그로 하여금 법을 듣게 하여 살아 있을 때나 죽은 뒤에나 모두 이익이 있게 하려고, 마침내 그 집으로 가서 노인을 위문하였다. 수고하여 피곤하지 않으십니까? 또 물으셨다. “이것은 무슨 방입니까?” 노인이 대답하였다. “앞채는 손님을 대접하는 곳입니다.” 또 물으셨다. “이곳에는 무엇을 두었습니까?” 대답하였다. “뒤채는 제가 거처하는 곳입니다.” 동서의 곁채에는 남녀와 크고 작은 식구들 및 재물과 종들이 거처합니다. 여름에는 서늘한 누대에 올라가고 겨울에는 따뜻한 방에 들어갑니다. 다만 이 ‘거양’과 이 ‘함’은 아직 끝내지 못했습니다. 부처께서 말씀하셨다. “오래전부터 숙덕이 높다는 말을 들었고, 담론하며 강설하기를 오래 기다렸습니다. 내게 중요한 게송이 있어 살아 있을 때와 죽은 뒤에 이익이 되므로 특별히 와서 권면하려 합니다.” 그가 대답하였다. “틈이 생기면 훗날 다시 오셔서 함께 의논합시다.” 거듭 세 차례 부처를 만류하였다. 부처께서 돌아가신 지 아직 멀지 않았을 때, 노인이 스스로 지붕 서까래를 다루다가 서까래가 노인의 머리 위로 떨어져 죽었다. 온 집안이 울부짖었다. 부처께서 말씀하셨다. “참으로 심하게 어리석구나. 죽음이 눈앞에 있는데도 오히려 마음을 돌리지 않으니, 어찌 생사를 벗어날 수 있겠는가.” 그러므로 ‘무상이 닥칠 때까지도 마음에 맞지 않는다’고 한 것이다. 과문의 주인은 경을 인용한 뜻으로 모든 중생을 이에 견주어, 아침부터 밤까지 생사는 생각하지 않고 다만 가난만 걱정하며, 마음을 써서 계책을 부리다가 무상이 닥칠 때까지 이르러서도 그 마음에 맞지 않음을 말한 것이다.</w:t>
      </w:r>
    </w:p>
    <w:p>
      <w:pPr>
        <w:pStyle w:val="EditorialNote"/>
      </w:pPr>
      <w:r>
        <w:rPr>
          <w:b/>
        </w:rPr>
        <w:t xml:space="preserve">교감·번역 메모 | </w:t>
      </w:r>
      <w:r>
        <w:t>원문의 「前雅」는 건물 명칭으로 문맥상 판독·교감의 여지가 있다. 여기서는 앞채를 가리키는 말로 잠정 번역했다.</w:t>
      </w:r>
    </w:p>
    <w:p>
      <w:pPr>
        <w:pStyle w:val="EditorialNote"/>
      </w:pPr>
      <w:r>
        <w:rPr>
          <w:b/>
        </w:rPr>
        <w:t xml:space="preserve">교감·번역 메모 | </w:t>
      </w:r>
      <w:r>
        <w:t>원문의 「唯此距陽此含未了」는 문장이 불완전하고 「距陽」「含」의 뜻도 불확실하다. 임의 교정하지 않고 음가·문자 형태를 살려 잠정적으로 옮겼다.</w:t>
      </w:r>
    </w:p>
    <w:p>
      <w:pPr>
        <w:pStyle w:val="EditorialNote"/>
      </w:pPr>
      <w:r>
        <w:rPr>
          <w:b/>
        </w:rPr>
        <w:t xml:space="preserve">교감·번역 메모 | </w:t>
      </w:r>
      <w:r>
        <w:t>원문의 「自授屋椽」은 문맥상 「스스로 서까래를 다루다/들다」 정도로 보이나 정확한 동작은 불명확하다.</w:t>
      </w:r>
    </w:p>
    <w:p>
      <w:pPr>
        <w:pStyle w:val="Heading2"/>
      </w:pPr>
      <w:r>
        <w:t>문단 0274  ·  [0672a16]</w:t>
      </w:r>
    </w:p>
    <w:p>
      <w:pPr>
        <w:spacing w:after="40"/>
      </w:pPr>
      <w:r>
        <w:rPr>
          <w:b/>
        </w:rPr>
        <w:t>원문</w:t>
      </w:r>
    </w:p>
    <w:p>
      <w:pPr>
        <w:pStyle w:val="SourceText"/>
      </w:pPr>
      <w:r>
        <w:t>[0672a16] 般若大教六百餘卷。佛如來金口宣。</w:t>
      </w:r>
    </w:p>
    <w:p>
      <w:pPr>
        <w:spacing w:after="40"/>
      </w:pPr>
      <w:r>
        <w:rPr>
          <w:b/>
        </w:rPr>
        <w:t>한국어 번역</w:t>
      </w:r>
    </w:p>
    <w:p>
      <w:pPr>
        <w:pStyle w:val="TranslationText"/>
      </w:pPr>
      <w:r>
        <w:t>반야의 큰 가르침은 육백여 권이고, 부처 여래께서 금구로 설하셨다.</w:t>
      </w:r>
    </w:p>
    <w:p>
      <w:pPr>
        <w:pStyle w:val="Heading2"/>
      </w:pPr>
      <w:r>
        <w:t>문단 0275  ·  [0672a17]</w:t>
      </w:r>
    </w:p>
    <w:p>
      <w:pPr>
        <w:spacing w:after="40"/>
      </w:pPr>
      <w:r>
        <w:rPr>
          <w:b/>
        </w:rPr>
        <w:t>원문</w:t>
      </w:r>
    </w:p>
    <w:p>
      <w:pPr>
        <w:pStyle w:val="SourceText"/>
      </w:pPr>
      <w:r>
        <w:t>[0672a17] 此一節。乃提綱之文義。發明八部般若。共六百有二卷。總二十萬偈頌。唯一般若大智。演說八十一科。獨顯真空之理也。佛金口宣者。其餘六百卷。多有佛勑聲聞人。轉教菩薩所說。此一卷金剛經。是佛親口自說。故云。佛如來金口宣[1]哉。</w:t>
      </w:r>
    </w:p>
    <w:p>
      <w:pPr>
        <w:spacing w:after="40"/>
      </w:pPr>
      <w:r>
        <w:rPr>
          <w:b/>
        </w:rPr>
        <w:t>한국어 번역</w:t>
      </w:r>
    </w:p>
    <w:p>
      <w:pPr>
        <w:pStyle w:val="TranslationText"/>
      </w:pPr>
      <w:r>
        <w:t>이 한 절은 곧 제강의 글뜻으로서, 여덟 부류의 반야를 밝혀 모두 육백이 권이며, 통틀어 이십만 게송이고, 오직 하나의 반야대지로 여든한 과를 연설하여 오로지 진공의 이치를 드러냄을 밝힌다. ‘부처께서 금구로 설하셨다’는 것은, 나머지 육백 권에는 부처께서 성문인들에게 명하여 보살에게 전하여 가르치게 한 말씀이 많이 있지만, 이 한 권 《금강경》은 부처께서 친히 입으로 직접 설하신 것이므로 ‘부처 여래께서 금구로 설하셨다’고 한 것이다.</w:t>
      </w:r>
    </w:p>
    <w:p>
      <w:pPr>
        <w:pStyle w:val="EditorialNote"/>
      </w:pPr>
      <w:r>
        <w:rPr>
          <w:b/>
        </w:rPr>
        <w:t xml:space="preserve">교감·번역 메모 | </w:t>
      </w:r>
      <w:r>
        <w:t>원문의 편집 표지 [1]을 그대로 보존했다. 그 표지에 대응하는 교감 내용은 현재 본문 자체에서 명확히 제시되지 않는다.</w:t>
      </w:r>
    </w:p>
    <w:p>
      <w:pPr>
        <w:pStyle w:val="Heading2"/>
      </w:pPr>
      <w:r>
        <w:t>문단 0276  ·  [0672a22]</w:t>
      </w:r>
    </w:p>
    <w:p>
      <w:pPr>
        <w:spacing w:after="40"/>
      </w:pPr>
      <w:r>
        <w:rPr>
          <w:b/>
        </w:rPr>
        <w:t>원문</w:t>
      </w:r>
    </w:p>
    <w:p>
      <w:pPr>
        <w:pStyle w:val="SourceText"/>
      </w:pPr>
      <w:r>
        <w:t>[0672a22] 六朝翻譯。東土流傳。</w:t>
      </w:r>
    </w:p>
    <w:p>
      <w:pPr>
        <w:spacing w:after="40"/>
      </w:pPr>
      <w:r>
        <w:rPr>
          <w:b/>
        </w:rPr>
        <w:t>한국어 번역</w:t>
      </w:r>
    </w:p>
    <w:p>
      <w:pPr>
        <w:pStyle w:val="TranslationText"/>
      </w:pPr>
      <w:r>
        <w:t>여섯 왕조에서 번역되어 동토에 유전되었다.</w:t>
      </w:r>
    </w:p>
    <w:p>
      <w:pPr>
        <w:pStyle w:val="Heading2"/>
      </w:pPr>
      <w:r>
        <w:t>문단 0277  ·  [0672a23]</w:t>
      </w:r>
    </w:p>
    <w:p>
      <w:pPr>
        <w:spacing w:after="40"/>
      </w:pPr>
      <w:r>
        <w:rPr>
          <w:b/>
        </w:rPr>
        <w:t>원문</w:t>
      </w:r>
    </w:p>
    <w:p>
      <w:pPr>
        <w:pStyle w:val="SourceText"/>
      </w:pPr>
      <w:r>
        <w:t>[0672a23] 六朝翻譯者。言此一卷金剛經。歷六朝翻譯也。一姚秦三藏鳩摩羅什。於弘始五年。在長安草堂寺。譯成十五紙。名金剛般若波羅蜜也。二元魏菩提流支三藏。於天平二年。在洛陽。譯成十四紙。亦名金剛般若波羅蜜也。三陳朝真諦三藏。於太康元年。在金陵郡。譯成十四紙。名金剛斷割般若波羅蜜也。四隋。笈多。開皇十年。於洛陽。譯成十六紙。亦名金剛斷割般若波羅蜜也。五唐玄奘法師。於貞觀二十二年。在玉華宮。譯成十八紙。名能斷金剛般若波羅蜜也。六唐義淨。於證聖二年。在佛授記寺。譯成十二紙。亦名能斷金剛般若波羅蜜也。故云。六朝翻譯也。翻者。翻梵言。成華言。故曰翻也。譯者。以彼之有。譯此之無。故曰譯也。東土者。以西天指此國。為東土也。譯出此經。傳於天下。教法通行。故謂流傳也。</w:t>
      </w:r>
    </w:p>
    <w:p>
      <w:pPr>
        <w:spacing w:after="40"/>
      </w:pPr>
      <w:r>
        <w:rPr>
          <w:b/>
        </w:rPr>
        <w:t>한국어 번역</w:t>
      </w:r>
    </w:p>
    <w:p>
      <w:pPr>
        <w:pStyle w:val="TranslationText"/>
      </w:pPr>
      <w:r>
        <w:t>‘여섯 왕조에서 번역되었다’는 것은, 이 한 권 《금강경》이 여섯 왕조를 거치며 번역되었다는 말이다. 첫째, 요진의 삼장 구마라집은 홍시 5년에 장안 초당사에서 열다섯 장으로 번역하였고, 이름을 《금강반야바라밀》이라 하였다. 둘째, 원위의 보리류지 삼장은 천평 2년에 낙양에서 열네 장으로 번역하였으며, 또한 《금강반야바라밀》이라 이름하였다. 셋째, 진조의 진제 삼장은 태강 원년에 금릉군에서 열네 장으로 번역하였고, 《금강단할반야바라밀》이라 이름하였다. 넷째, 수나라의 급다는 개황 10년에 낙양에서 열여섯 장으로 번역하였으며, 또한 《금강단할반야바라밀》이라 이름하였다. 다섯째, 당나라 현장 법사는 정관 22년에 옥화궁에서 열여덟 장으로 번역하였고, 《능단금강반야바라밀》이라 이름하였다. 여섯째, 당나라 의정은 증성 2년에 불수기사에서 열두 장으로 번역하였으며, 또한 《능단금강반야바라밀》이라 이름하였다. 그러므로 ‘여섯 왕조에서 번역되었다’고 한 것이다. ‘번(翻)’이란 범어를 뒤집어 옮겨 중국말로 만드는 것이므로 ‘번’이라 한다. ‘역(譯)’이란 저쪽에 있는 것을 가지고 이쪽에 없는 것으로 옮기는 것이므로 ‘역’이라 한다. ‘동토’란 서천에서 이 나라를 가리켜 동토라 한 것이다. 이 경을 번역해 내어 천하에 전하니, 교법이 널리 행해졌으므로 이를 ‘유전’이라 이른다.</w:t>
      </w:r>
    </w:p>
    <w:p>
      <w:pPr>
        <w:pStyle w:val="EditorialNote"/>
      </w:pPr>
      <w:r>
        <w:rPr>
          <w:b/>
        </w:rPr>
        <w:t xml:space="preserve">교감·번역 메모 | </w:t>
      </w:r>
      <w:r>
        <w:t>연대 「太康元年」은 원문 기재를 그대로 번역했다. 역사적으로 다른 연대가 예상되더라도 여기서는 교정하지 않는다.</w:t>
      </w:r>
    </w:p>
    <w:p>
      <w:pPr>
        <w:pStyle w:val="Heading2"/>
      </w:pPr>
      <w:r>
        <w:t>문단 0278  ·  [0672b14]</w:t>
      </w:r>
    </w:p>
    <w:p>
      <w:pPr>
        <w:spacing w:after="40"/>
      </w:pPr>
      <w:r>
        <w:rPr>
          <w:b/>
        </w:rPr>
        <w:t>원문</w:t>
      </w:r>
    </w:p>
    <w:p>
      <w:pPr>
        <w:pStyle w:val="SourceText"/>
      </w:pPr>
      <w:r>
        <w:t>[0672b14] 頻頻持誦。四句真詮。無為福勝。果報利人天。</w:t>
      </w:r>
    </w:p>
    <w:p>
      <w:pPr>
        <w:spacing w:after="40"/>
      </w:pPr>
      <w:r>
        <w:rPr>
          <w:b/>
        </w:rPr>
        <w:t>한국어 번역</w:t>
      </w:r>
    </w:p>
    <w:p>
      <w:pPr>
        <w:pStyle w:val="TranslationText"/>
      </w:pPr>
      <w:r>
        <w:t>자주자주 받아 지니고 외우니, 네 구절이 참된 가르침이다. 무위의 복이 뛰어나 과보가 인간과 천상에 이롭다.</w:t>
      </w:r>
    </w:p>
    <w:p>
      <w:pPr>
        <w:pStyle w:val="Heading2"/>
      </w:pPr>
      <w:r>
        <w:t>문단 0279  ·  [0672b15]</w:t>
      </w:r>
    </w:p>
    <w:p>
      <w:pPr>
        <w:spacing w:after="40"/>
      </w:pPr>
      <w:r>
        <w:rPr>
          <w:b/>
        </w:rPr>
        <w:t>원문</w:t>
      </w:r>
    </w:p>
    <w:p>
      <w:pPr>
        <w:pStyle w:val="SourceText"/>
      </w:pPr>
      <w:r>
        <w:t>[0672b15] 此文。明此經流通之處。若有行人。慇懃持誦。只以四句之偈。乃是無為之福。所得功德。世世生生。常在人間天上。受用無盡。故云。無為福勝果報利人天也。此經中。凡五處。以七寶布施功德。皆不及四句之福。布施是有漏。持經是無漏。故云。無為福勝也。</w:t>
      </w:r>
    </w:p>
    <w:p>
      <w:pPr>
        <w:spacing w:after="40"/>
      </w:pPr>
      <w:r>
        <w:rPr>
          <w:b/>
        </w:rPr>
        <w:t>한국어 번역</w:t>
      </w:r>
    </w:p>
    <w:p>
      <w:pPr>
        <w:pStyle w:val="TranslationText"/>
      </w:pPr>
      <w:r>
        <w:t>이 글은 이 경이 유통되는 곳에서, 만일 수행자가 있어 은근히 받아 지니고 외우며 다만 네 구절의 게송만으로도 곧 무위의 복이 되어 얻는 공덕이 세세생생 항상 인간과 천상에 있어서 받아 씀이 다함이 없음을 밝힌다. 그러므로 ‘무위의 복이 뛰어나 과보가 인간과 천상에 이롭다’고 한 것이다. 이 경 가운데 모두 다섯 곳에서 칠보로 보시한 공덕이 모두 네 구절의 복에 미치지 못한다고 하였다. 보시는 유루이고, 경을 지니는 것은 무루이므로 ‘무위의 복이 뛰어나다’고 한 것이다.</w:t>
      </w:r>
    </w:p>
    <w:p>
      <w:pPr>
        <w:pStyle w:val="Heading3"/>
      </w:pPr>
      <w:r>
        <w:t>위치표지 없음 · 게송</w:t>
      </w:r>
    </w:p>
    <w:p>
      <w:pPr>
        <w:spacing w:after="40"/>
      </w:pPr>
      <w:r>
        <w:rPr>
          <w:b/>
        </w:rPr>
        <w:t>원문</w:t>
      </w:r>
    </w:p>
    <w:p>
      <w:pPr>
        <w:pStyle w:val="SourceText"/>
      </w:pPr>
      <w:r>
        <w:t xml:space="preserve">　稽首三界主　　大孝釋迦尊　　累劫報親恩</w:t>
      </w:r>
      <w:r>
        <w:br/>
      </w:r>
      <w:r>
        <w:t xml:space="preserve">　積因成正覺</w:t>
      </w:r>
    </w:p>
    <w:p>
      <w:pPr>
        <w:spacing w:after="40"/>
      </w:pPr>
      <w:r>
        <w:rPr>
          <w:b/>
        </w:rPr>
        <w:t>한국어 번역</w:t>
      </w:r>
    </w:p>
    <w:p>
      <w:pPr>
        <w:pStyle w:val="TranslationText"/>
      </w:pPr>
      <w:r>
        <w:t>삼계의 주재자께 머리 숙여 예배하나니, 대효의 석가존이시다. 여러 겁 동안 어버이의 은혜를 갚고</w:t>
      </w:r>
      <w:r>
        <w:br/>
      </w:r>
      <w:r>
        <w:t>인을 쌓아 정각을 이루셨다.</w:t>
      </w:r>
    </w:p>
    <w:p>
      <w:pPr>
        <w:pStyle w:val="Heading2"/>
      </w:pPr>
      <w:r>
        <w:t>문단 0280  ·  [0672b23]</w:t>
      </w:r>
    </w:p>
    <w:p>
      <w:pPr>
        <w:spacing w:after="40"/>
      </w:pPr>
      <w:r>
        <w:rPr>
          <w:b/>
        </w:rPr>
        <w:t>원문</w:t>
      </w:r>
    </w:p>
    <w:p>
      <w:pPr>
        <w:pStyle w:val="SourceText"/>
      </w:pPr>
      <w:r>
        <w:t>[0672b23] 稽首者。周禮有九品。此即一也。稽者。以首至地。稽留少時。如臣拜君之禮也。大孝者。呈上句。兼讚詞云。大孝釋迦之尊也。轉句。行容大孝之因。佛於無量劫中。在四生十二類。處處行孝。如闍提。割肉供親。睒子。侍盲父母。鸚鵡。銜穀等之大孝。至於成佛。迦維省父。忉利寧親。舉愛道之床足。擔淨飯之金棺。謂累劫報恩也。結句。乃大孝之果矣。茲以累劫孝行之因。今感成佛之果。儒謂。孝乃百行之先。釋謂。孝為萬行之本。故云。積因成正覺也。</w:t>
      </w:r>
    </w:p>
    <w:p>
      <w:pPr>
        <w:spacing w:after="40"/>
      </w:pPr>
      <w:r>
        <w:rPr>
          <w:b/>
        </w:rPr>
        <w:t>한국어 번역</w:t>
      </w:r>
    </w:p>
    <w:p>
      <w:pPr>
        <w:pStyle w:val="TranslationText"/>
      </w:pPr>
      <w:r>
        <w:t>‘계수’란 《주례》에 아홉 등급의 예가 있는데 이것이 곧 그 하나이다. ‘계(稽)’란 머리를 땅에 닿게 하고 잠시 머물러 있는 것이니, 신하가 임금에게 절하는 예와 같다. ‘대효’란 윗구를 드러내어 받들면서 겸하여 찬탄하는 말로, ‘대효하신 석가존’이라 한 것이다. 전구는 대효의 원인을 형용한다. 부처께서는 무량겁 가운데 사생과 십이류에 있으면서 곳곳에서 효를 행하셨다. 예컨대 제티는 살을 베어 어버이를 봉양했고, 섬자는 눈먼 부모를 모셨으며, 앵무는 곡식을 물어다 드리는 등의 큰 효를 행하였다. 성불한 뒤에 이르러서는 가유성에서 부왕을 문안하고, 도리천에서 어머니를 편안히 하였으며, 애도의 상여 발을 들어 올리고 정반왕의 금관을 메었다. 이를 여러 겁에 걸쳐 은혜를 갚은 것이라 이른다. 결구는 곧 대효의 결과이다. 이렇게 여러 겁 동안 효행을 닦은 원인으로 이제 성불의 과보를 감득한 것이다. 유가에서는 말하기를, 효는 온갖 행실의 으뜸이라 하고, 불교에서는 말하기를, 효는 만행의 근본이라 한다. 그러므로 ‘인을 쌓아 정각을 이룬다’고 한 것이다.</w:t>
      </w:r>
    </w:p>
    <w:p>
      <w:pPr>
        <w:pStyle w:val="EditorialNote"/>
      </w:pPr>
      <w:r>
        <w:rPr>
          <w:b/>
        </w:rPr>
        <w:t xml:space="preserve">교감·번역 메모 | </w:t>
      </w:r>
      <w:r>
        <w:t>「闍提」는 효행 설화의 인명으로 보고 음역하여 ‘제티’로 옮겼다.</w:t>
      </w:r>
    </w:p>
    <w:p>
      <w:pPr>
        <w:pStyle w:val="EditorialNote"/>
      </w:pPr>
      <w:r>
        <w:rPr>
          <w:b/>
        </w:rPr>
        <w:t xml:space="preserve">교감·번역 메모 | </w:t>
      </w:r>
      <w:r>
        <w:t>「睒子」는 불전 효행 설화의 인명으로 보고 ‘섬자’로 옮겼다.</w:t>
      </w:r>
    </w:p>
    <w:p>
      <w:pPr>
        <w:pStyle w:val="EditorialNote"/>
      </w:pPr>
      <w:r>
        <w:rPr>
          <w:b/>
        </w:rPr>
        <w:t xml:space="preserve">교감·번역 메모 | </w:t>
      </w:r>
      <w:r>
        <w:t>「迦維」는 가유라위/가비라위 계열 지명 약칭으로 보이지만 원문 표기를 존중해 ‘가유성’으로 옮겼다.</w:t>
      </w:r>
    </w:p>
    <w:p>
      <w:pPr>
        <w:pStyle w:val="EditorialNote"/>
      </w:pPr>
      <w:r>
        <w:rPr>
          <w:b/>
        </w:rPr>
        <w:t xml:space="preserve">교감·번역 메모 | </w:t>
      </w:r>
      <w:r>
        <w:t>「忉利寧親」은 도리천에서 어머니를 위해 설법한 전승을 가리키는 표현으로 보인다.</w:t>
      </w:r>
    </w:p>
    <w:p>
      <w:pPr>
        <w:pStyle w:val="Heading2"/>
      </w:pPr>
      <w:r>
        <w:t>문단 0281  ·  [0672c08]</w:t>
      </w:r>
    </w:p>
    <w:p>
      <w:pPr>
        <w:spacing w:after="40"/>
      </w:pPr>
      <w:r>
        <w:rPr>
          <w:b/>
        </w:rPr>
        <w:t>원문</w:t>
      </w:r>
    </w:p>
    <w:p>
      <w:pPr>
        <w:pStyle w:val="SourceText"/>
      </w:pPr>
      <w:r>
        <w:t>[0672c08] 此經。乃大乘教。菩薩摩訶薩。人之所修。</w:t>
      </w:r>
    </w:p>
    <w:p>
      <w:pPr>
        <w:spacing w:after="40"/>
      </w:pPr>
      <w:r>
        <w:rPr>
          <w:b/>
        </w:rPr>
        <w:t>한국어 번역</w:t>
      </w:r>
    </w:p>
    <w:p>
      <w:pPr>
        <w:pStyle w:val="TranslationText"/>
      </w:pPr>
      <w:r>
        <w:t>이 경은 곧 대승의 가르침이며, 보살마하살이 닦는 바이다.</w:t>
      </w:r>
    </w:p>
    <w:p>
      <w:pPr>
        <w:pStyle w:val="Heading2"/>
      </w:pPr>
      <w:r>
        <w:t>문단 0282  ·  [0672c09]</w:t>
      </w:r>
    </w:p>
    <w:p>
      <w:pPr>
        <w:spacing w:after="40"/>
      </w:pPr>
      <w:r>
        <w:rPr>
          <w:b/>
        </w:rPr>
        <w:t>원문</w:t>
      </w:r>
    </w:p>
    <w:p>
      <w:pPr>
        <w:pStyle w:val="SourceText"/>
      </w:pPr>
      <w:r>
        <w:t>[0672c09] 此經者。指此金剛經。乃大乘終實之教也。大以揀小為義。乘以運載得名也。大乘有二種。一大乘始教。但說諸法皆空。未盡大乘法理。故名為始。以始入大乘也。又五時中。第三方等大乘。方正平等。三根普被。四教並明故。二大乘終教。說如來藏隨緣成阿賴耶識。緣起無性。一切皆如。定性二乘。無性闡提。悉當成佛。方盡大乘至極之說。故名為終。又名實教。以稱實理。故名為實。此般若經。即五教中。終實教攝也。菩薩者。即地前地上菩薩也。地前菩薩。修大乘始教之法。地上菩薩。修大乘終實教之法也。教中道。菩薩清涼月。常遊畢竟空。眾生心水湛。菩提影現中。</w:t>
      </w:r>
    </w:p>
    <w:p>
      <w:pPr>
        <w:spacing w:after="40"/>
      </w:pPr>
      <w:r>
        <w:rPr>
          <w:b/>
        </w:rPr>
        <w:t>한국어 번역</w:t>
      </w:r>
    </w:p>
    <w:p>
      <w:pPr>
        <w:pStyle w:val="TranslationText"/>
      </w:pPr>
      <w:r>
        <w:t>‘이 경’이란 이 《금강경》을 가리키며, 곧 대승의 종실교이다. ‘대(大)’는 소승을 가려낸다는 뜻이고, ‘승(乘)’은 실어 나른다는 뜻에서 이름을 얻었다. 대승에는 두 종류가 있다. 첫째는 대승시교이다. 다만 모든 법이 모두 공하다고 설하여 대승의 법리를 다하지 못했으므로 ‘시(始)’라고 이름한다. 비로소 대승에 들어가기 때문이다. 또 오시 가운데에서는 세 번째 방등대승에 해당한다. 방정하고 평등하여 세 근기를 널리 아우르고 네 가지 가르침을 함께 밝히기 때문이다. 둘째는 대승종교이다. 여래장이 인연을 따라 아뢰야식이 된다고 설하고, 연기는 자성이 없으며 일체가 모두 진여라고 한다. 정성의 이승과 무성천제도 모두 마땅히 성불한다고 하여 비로소 대승의 지극한 설법을 다한다. 그러므로 ‘종(終)’이라 이름한다. 또 ‘실교’라고도 이름하니, 실다운 이치에 들어맞기 때문에 ‘실(實)’이라 이름한다. 이 반야경은 곧 오교 가운데 종실교에 포섭된다. ‘보살’이란 곧 지전과 지상의 보살이다. 지전보살은 대승시교의 법을 닦고, 지상보살은 대승종실교의 법을 닦는다. 가르침 가운데 말하기를, 보살은 청량한 달과 같아 항상 필경공에 노닐고, 중생의 마음물이 맑으면 보리의 그림자가 그 가운데 나타난다고 하였다.</w:t>
      </w:r>
    </w:p>
    <w:p>
      <w:pPr>
        <w:pStyle w:val="EditorialNote"/>
      </w:pPr>
      <w:r>
        <w:rPr>
          <w:b/>
        </w:rPr>
        <w:t xml:space="preserve">교감·번역 메모 | </w:t>
      </w:r>
      <w:r>
        <w:t>「終實之教」는 본문의 교판 용어를 살려 ‘종실교’로 옮겼다.</w:t>
      </w:r>
    </w:p>
    <w:p>
      <w:pPr>
        <w:pStyle w:val="EditorialNote"/>
      </w:pPr>
      <w:r>
        <w:rPr>
          <w:b/>
        </w:rPr>
        <w:t xml:space="preserve">교감·번역 메모 | </w:t>
      </w:r>
      <w:r>
        <w:t>「定性二乘」은 성문·연각의 종성이 결정되었다고 보는 교학적 표현이다.</w:t>
      </w:r>
    </w:p>
    <w:p>
      <w:pPr>
        <w:pStyle w:val="EditorialNote"/>
      </w:pPr>
      <w:r>
        <w:rPr>
          <w:b/>
        </w:rPr>
        <w:t xml:space="preserve">교감·번역 메모 | </w:t>
      </w:r>
      <w:r>
        <w:t>「無性闡提」는 성불 종성이 없다고 간주되는 일천제를 가리키는 교학 용어로 원문 표현을 직역했다.</w:t>
      </w:r>
    </w:p>
    <w:p>
      <w:pPr>
        <w:pStyle w:val="EditorialNote"/>
      </w:pPr>
      <w:r>
        <w:rPr>
          <w:b/>
        </w:rPr>
        <w:t xml:space="preserve">교감·번역 메모 | </w:t>
      </w:r>
      <w:r>
        <w:t>「五教」와 「終實教」는 본문의 화엄계 교판 용어를 그대로 따른다.</w:t>
      </w:r>
    </w:p>
    <w:p>
      <w:pPr>
        <w:pStyle w:val="EditorialNote"/>
      </w:pPr>
      <w:r>
        <w:rPr>
          <w:b/>
        </w:rPr>
        <w:t xml:space="preserve">교감·번역 메모 | </w:t>
      </w:r>
      <w:r>
        <w:t>「畢竟空」은 모든 법이 궁극적으로 공함을 뜻하는 불교 교학 용어이므로 ‘필경공’으로 옮겼다.</w:t>
      </w:r>
    </w:p>
    <w:p>
      <w:pPr>
        <w:pStyle w:val="Heading2"/>
      </w:pPr>
      <w:r>
        <w:t>문단 0283  ·  [0672c21]</w:t>
      </w:r>
    </w:p>
    <w:p>
      <w:pPr>
        <w:spacing w:after="40"/>
      </w:pPr>
      <w:r>
        <w:rPr>
          <w:b/>
        </w:rPr>
        <w:t>원문</w:t>
      </w:r>
    </w:p>
    <w:p>
      <w:pPr>
        <w:pStyle w:val="SourceText"/>
      </w:pPr>
      <w:r>
        <w:t>[0672c21] 般若為六波羅蜜之最勝者也。所以。名為般若波羅蜜。</w:t>
      </w:r>
    </w:p>
    <w:p>
      <w:pPr>
        <w:spacing w:after="40"/>
      </w:pPr>
      <w:r>
        <w:rPr>
          <w:b/>
        </w:rPr>
        <w:t>한국어 번역</w:t>
      </w:r>
    </w:p>
    <w:p>
      <w:pPr>
        <w:pStyle w:val="TranslationText"/>
      </w:pPr>
      <w:r>
        <w:t>반야는 육바라밀 가운데 가장 뛰어난 것이다. 그러므로 이름을 반야바라밀이라 한다.</w:t>
      </w:r>
    </w:p>
    <w:p>
      <w:pPr>
        <w:pStyle w:val="Heading2"/>
      </w:pPr>
      <w:r>
        <w:t>문단 0284  ·  [0672c23]</w:t>
      </w:r>
    </w:p>
    <w:p>
      <w:pPr>
        <w:spacing w:after="40"/>
      </w:pPr>
      <w:r>
        <w:rPr>
          <w:b/>
        </w:rPr>
        <w:t>원문</w:t>
      </w:r>
    </w:p>
    <w:p>
      <w:pPr>
        <w:pStyle w:val="SourceText"/>
      </w:pPr>
      <w:r>
        <w:t>[0672c23] 以施戒忍進禪智之六度。唯智般若波羅蜜為總也。如有女人端正巨富。若無夫主所守護者。易為惡人之所凌辱。布施等五度。亦復如是。若無般若威力之所攝持。易為魔壞。故云。最勝者也。所以者。因此智度。為六度之主。故立此般若波羅蜜。以為題名也。</w:t>
      </w:r>
    </w:p>
    <w:p>
      <w:pPr>
        <w:spacing w:after="40"/>
      </w:pPr>
      <w:r>
        <w:rPr>
          <w:b/>
        </w:rPr>
        <w:t>한국어 번역</w:t>
      </w:r>
    </w:p>
    <w:p>
      <w:pPr>
        <w:pStyle w:val="TranslationText"/>
      </w:pPr>
      <w:r>
        <w:t>보시·지계·인욕·정진·선정·지혜의 육도 가운데 오직 지혜인 반야바라밀이 총괄하는 것이 된다. 예컨대 한 여인이 단정하고 큰 부자라 하더라도, 만일 남편의 보호가 없다면 악인에게 쉽게 능욕당하는 것과 같다. 보시 등 다섯 바라밀도 또한 이와 같아서, 만일 반야의 위력으로 거두어 지탱함이 없다면 마군에게 쉽게 무너진다. 그러므로 가장 뛰어나다고 한 것이다. 그 까닭은 이 지혜바라밀이 육도의 주인이 되기 때문이다. 그러므로 이 반야바라밀을 세워 제목으로 삼은 것이다.</w:t>
      </w:r>
    </w:p>
    <w:p>
      <w:pPr>
        <w:pStyle w:val="Heading2"/>
      </w:pPr>
      <w:r>
        <w:t>문단 0285  ·  [0673a05]</w:t>
      </w:r>
    </w:p>
    <w:p>
      <w:pPr>
        <w:spacing w:after="40"/>
      </w:pPr>
      <w:r>
        <w:rPr>
          <w:b/>
        </w:rPr>
        <w:t>원문</w:t>
      </w:r>
    </w:p>
    <w:p>
      <w:pPr>
        <w:pStyle w:val="SourceText"/>
      </w:pPr>
      <w:r>
        <w:t>[0673a05] 故下經云。如來為發大乘者說。為發最上乘者說。</w:t>
      </w:r>
    </w:p>
    <w:p>
      <w:pPr>
        <w:spacing w:after="40"/>
      </w:pPr>
      <w:r>
        <w:rPr>
          <w:b/>
        </w:rPr>
        <w:t>한국어 번역</w:t>
      </w:r>
    </w:p>
    <w:p>
      <w:pPr>
        <w:pStyle w:val="TranslationText"/>
      </w:pPr>
      <w:r>
        <w:t>그러므로 아래 경문에 이르기를, “여래는 대승을 일으킨 이를 위하여 설하고, 최상승을 일으킨 이를 위하여 설한다.”고 하였다.</w:t>
      </w:r>
    </w:p>
    <w:p>
      <w:pPr>
        <w:pStyle w:val="Heading2"/>
      </w:pPr>
      <w:r>
        <w:t>문단 0286  ·  [0673a06]</w:t>
      </w:r>
    </w:p>
    <w:p>
      <w:pPr>
        <w:spacing w:after="40"/>
      </w:pPr>
      <w:r>
        <w:rPr>
          <w:b/>
        </w:rPr>
        <w:t>원문</w:t>
      </w:r>
    </w:p>
    <w:p>
      <w:pPr>
        <w:pStyle w:val="SourceText"/>
      </w:pPr>
      <w:r>
        <w:t>[0673a06] 引經之義證此。釋成上文。此經乃為大乘菩薩人。所修而說也。為發最上乘者。釋成上文。般若為最勝。佛為最上乘圓頓教菩薩人。而說也。</w:t>
      </w:r>
    </w:p>
    <w:p>
      <w:pPr>
        <w:spacing w:after="40"/>
      </w:pPr>
      <w:r>
        <w:rPr>
          <w:b/>
        </w:rPr>
        <w:t>한국어 번역</w:t>
      </w:r>
    </w:p>
    <w:p>
      <w:pPr>
        <w:pStyle w:val="TranslationText"/>
      </w:pPr>
      <w:r>
        <w:t>경을 인용한 뜻은 이를 증명하여 윗글의 뜻을 이루어 풀이한 것이다. 이 경은 곧 대승의 보살인이 닦도록 하기 위해 설한 것이다. ‘최상승을 일으킨 이를 위한다’는 것은 윗글의 ‘반야가 가장 뛰어나다’는 뜻을 이루어 풀이한 것이다. 부처께서는 최상승의 원돈교 보살인을 위하여 설하신 것이다.</w:t>
      </w:r>
    </w:p>
    <w:p>
      <w:pPr>
        <w:pStyle w:val="Heading2"/>
      </w:pPr>
      <w:r>
        <w:t>문단 0287  ·  [0673a09]</w:t>
      </w:r>
    </w:p>
    <w:p>
      <w:pPr>
        <w:spacing w:after="40"/>
      </w:pPr>
      <w:r>
        <w:rPr>
          <w:b/>
        </w:rPr>
        <w:t>원문</w:t>
      </w:r>
    </w:p>
    <w:p>
      <w:pPr>
        <w:pStyle w:val="SourceText"/>
      </w:pPr>
      <w:r>
        <w:t>[0673a09] 以此佛說。大般若經。有六百卷。凡一十六會。此經。乃第五百七十七卷。給孤獨園。第二處。第九會。說也。</w:t>
      </w:r>
    </w:p>
    <w:p>
      <w:pPr>
        <w:spacing w:after="40"/>
      </w:pPr>
      <w:r>
        <w:rPr>
          <w:b/>
        </w:rPr>
        <w:t>한국어 번역</w:t>
      </w:r>
    </w:p>
    <w:p>
      <w:pPr>
        <w:pStyle w:val="TranslationText"/>
      </w:pPr>
      <w:r>
        <w:t>이 때문에 부처께서 설하신 《대반야경》은 육백 권이 있고, 모두 열여섯 회이다. 이 경은 곧 제577권이며, 급고독원이라는 두 번째 장소에서 제9회로 설한 것이다.</w:t>
      </w:r>
    </w:p>
    <w:p>
      <w:pPr>
        <w:pStyle w:val="EditorialNote"/>
      </w:pPr>
      <w:r>
        <w:rPr>
          <w:b/>
        </w:rPr>
        <w:t xml:space="preserve">교감·번역 메모 | </w:t>
      </w:r>
      <w:r>
        <w:t>제577권이라는 권수는 원문의 진술을 그대로 번역했다.</w:t>
      </w:r>
    </w:p>
    <w:p>
      <w:pPr>
        <w:pStyle w:val="Heading2"/>
      </w:pPr>
      <w:r>
        <w:t>문단 0288  ·  [0673a11]</w:t>
      </w:r>
    </w:p>
    <w:p>
      <w:pPr>
        <w:spacing w:after="40"/>
      </w:pPr>
      <w:r>
        <w:rPr>
          <w:b/>
        </w:rPr>
        <w:t>원문</w:t>
      </w:r>
    </w:p>
    <w:p>
      <w:pPr>
        <w:pStyle w:val="SourceText"/>
      </w:pPr>
      <w:r>
        <w:t>[0673a11] 乃是科家。敘佛說此般若。卷數處所會名。如斯來例。明白者矣。</w:t>
      </w:r>
    </w:p>
    <w:p>
      <w:pPr>
        <w:spacing w:after="40"/>
      </w:pPr>
      <w:r>
        <w:rPr>
          <w:b/>
        </w:rPr>
        <w:t>한국어 번역</w:t>
      </w:r>
    </w:p>
    <w:p>
      <w:pPr>
        <w:pStyle w:val="TranslationText"/>
      </w:pPr>
      <w:r>
        <w:t>이는 곧 과문을 지은 이가 부처께서 이 반야를 설하신 권수·장소·회차의 이름을 서술하여 이처럼 차례를 들어 명백히 한 것이다.</w:t>
      </w:r>
    </w:p>
    <w:p>
      <w:pPr>
        <w:pStyle w:val="Heading2"/>
      </w:pPr>
      <w:r>
        <w:t>문단 0289  ·  [0673a13]</w:t>
      </w:r>
    </w:p>
    <w:p>
      <w:pPr>
        <w:spacing w:after="40"/>
      </w:pPr>
      <w:r>
        <w:rPr>
          <w:b/>
        </w:rPr>
        <w:t>원문</w:t>
      </w:r>
    </w:p>
    <w:p>
      <w:pPr>
        <w:pStyle w:val="SourceText"/>
      </w:pPr>
      <w:r>
        <w:t>[0673a13] 所以道。</w:t>
      </w:r>
    </w:p>
    <w:p>
      <w:pPr>
        <w:spacing w:after="40"/>
      </w:pPr>
      <w:r>
        <w:rPr>
          <w:b/>
        </w:rPr>
        <w:t>한국어 번역</w:t>
      </w:r>
    </w:p>
    <w:p>
      <w:pPr>
        <w:pStyle w:val="TranslationText"/>
      </w:pPr>
      <w:r>
        <w:t>그러므로 말하기를,</w:t>
      </w:r>
    </w:p>
    <w:p>
      <w:pPr>
        <w:pStyle w:val="Heading3"/>
      </w:pPr>
      <w:r>
        <w:t>위치표지 없음 · 게송</w:t>
      </w:r>
    </w:p>
    <w:p>
      <w:pPr>
        <w:spacing w:after="40"/>
      </w:pPr>
      <w:r>
        <w:rPr>
          <w:b/>
        </w:rPr>
        <w:t>원문</w:t>
      </w:r>
    </w:p>
    <w:p>
      <w:pPr>
        <w:pStyle w:val="SourceText"/>
      </w:pPr>
      <w:r>
        <w:t xml:space="preserve">　昔日如來金口演　　至今拈起又重新</w:t>
      </w:r>
    </w:p>
    <w:p>
      <w:pPr>
        <w:spacing w:after="40"/>
      </w:pPr>
      <w:r>
        <w:rPr>
          <w:b/>
        </w:rPr>
        <w:t>한국어 번역</w:t>
      </w:r>
    </w:p>
    <w:p>
      <w:pPr>
        <w:pStyle w:val="TranslationText"/>
      </w:pPr>
      <w:r>
        <w:t>옛날 여래께서 금구로 연설하셨고 오늘 다시 집어 드니 또 새롭다.</w:t>
      </w:r>
    </w:p>
    <w:p>
      <w:pPr>
        <w:pStyle w:val="Heading2"/>
      </w:pPr>
      <w:r>
        <w:t>문단 0290  ·  [0673a14]</w:t>
      </w:r>
    </w:p>
    <w:p>
      <w:pPr>
        <w:spacing w:after="40"/>
      </w:pPr>
      <w:r>
        <w:rPr>
          <w:b/>
        </w:rPr>
        <w:t>원문</w:t>
      </w:r>
    </w:p>
    <w:p>
      <w:pPr>
        <w:pStyle w:val="SourceText"/>
      </w:pPr>
      <w:r>
        <w:t>[0673a14] 所以道者。是科家自謂。既是佛說般若。我所以科文又道也。昔日者。明佛在給孤獨園。說此般若金口親談。至今者。自佛說經之後。至大宋第十四帝。理宗淳祐二年。立此科儀。如佛在世。重宣一遍相似。故云。至今拈起又重新者也。</w:t>
      </w:r>
    </w:p>
    <w:p>
      <w:pPr>
        <w:spacing w:after="40"/>
      </w:pPr>
      <w:r>
        <w:rPr>
          <w:b/>
        </w:rPr>
        <w:t>한국어 번역</w:t>
      </w:r>
    </w:p>
    <w:p>
      <w:pPr>
        <w:pStyle w:val="TranslationText"/>
      </w:pPr>
      <w:r>
        <w:t>‘그러므로 말한다’는 것은 과문을 지은 이가 스스로 이른 말이다. 이미 부처께서 반야를 설하셨으므로 내가 과문을 짓고 다시 말한 까닭도 여기에 있다는 것이다. ‘옛날’이란 부처께서 급고독원에 계시며 이 반야를 금구로 친히 말씀하신 때를 밝힌다. ‘오늘’이란 부처께서 경을 설하신 뒤부터 대송의 제14대 황제 이종 순우 2년에 이르러 이 과의를 세운 때를 말한다. 마치 부처께서 세상에 계시며 다시 한 번 선설하는 것과 비슷하므로 ‘오늘 다시 집어 드니 또 새롭다’고 한 것이다.</w:t>
      </w:r>
    </w:p>
    <w:p>
      <w:pPr>
        <w:pStyle w:val="EditorialNote"/>
      </w:pPr>
      <w:r>
        <w:rPr>
          <w:b/>
        </w:rPr>
        <w:t xml:space="preserve">교감·번역 메모 | </w:t>
      </w:r>
      <w:r>
        <w:t>「大宋第十四帝」 및 이어지는 연대 표기는 원문의 역사 서술을 그대로 옮겼다.</w:t>
      </w:r>
    </w:p>
    <w:p>
      <w:pPr>
        <w:pStyle w:val="Heading3"/>
      </w:pPr>
      <w:r>
        <w:t>위치표지 없음 · 게송</w:t>
      </w:r>
    </w:p>
    <w:p>
      <w:pPr>
        <w:spacing w:after="40"/>
      </w:pPr>
      <w:r>
        <w:rPr>
          <w:b/>
        </w:rPr>
        <w:t>원문</w:t>
      </w:r>
    </w:p>
    <w:p>
      <w:pPr>
        <w:pStyle w:val="SourceText"/>
      </w:pPr>
      <w:r>
        <w:t xml:space="preserve">　此經佛說數千年　　無量人天得受傳</w:t>
      </w:r>
      <w:r>
        <w:br/>
      </w:r>
      <w:r>
        <w:t xml:space="preserve">　憶得古人曾解道　　更須會取未聞前</w:t>
      </w:r>
    </w:p>
    <w:p>
      <w:pPr>
        <w:spacing w:after="40"/>
      </w:pPr>
      <w:r>
        <w:rPr>
          <w:b/>
        </w:rPr>
        <w:t>한국어 번역</w:t>
      </w:r>
    </w:p>
    <w:p>
      <w:pPr>
        <w:pStyle w:val="TranslationText"/>
      </w:pPr>
      <w:r>
        <w:t>이 경을 부처께서 설하신 지 수천 년, 무량한 인간과 천인이 받아 전해 왔다.</w:t>
      </w:r>
      <w:r>
        <w:br/>
      </w:r>
      <w:r>
        <w:t>옛사람이 일찍이 풀이해 말한 것을 기억하니, 다시 아직 듣기 이전을 알아차려야 한다.</w:t>
      </w:r>
    </w:p>
    <w:p>
      <w:pPr>
        <w:pStyle w:val="Heading2"/>
      </w:pPr>
      <w:r>
        <w:t>문단 0291  ·  [0673a21]</w:t>
      </w:r>
    </w:p>
    <w:p>
      <w:pPr>
        <w:spacing w:after="40"/>
      </w:pPr>
      <w:r>
        <w:rPr>
          <w:b/>
        </w:rPr>
        <w:t>원문</w:t>
      </w:r>
    </w:p>
    <w:p>
      <w:pPr>
        <w:pStyle w:val="SourceText"/>
      </w:pPr>
      <w:r>
        <w:t>[0673a21] 前二句。明此經。自佛說此經以來。至宋淳祐間。三千二百二十餘年。故云數千年。詣我大明嘉靖。四千年有餘。此經受持傳寫。或人我天。而有無量無邊傳之不盡。故云。流通天上人間。普徧微塵剎海也。後二句。顯衲僧境界。憶得古人者。言此經。人人有一卷經。莫向外求。要人聲前領旨。句外明宗。故永明云。若欲研究佛乘。披尋寶藏。一一消歸自己。言言冥合真心。但莫執義上之文。隨語中生解。只須探詮下之旨。契會本宗。則無師之智現前。天真之道不昧矣。</w:t>
      </w:r>
    </w:p>
    <w:p>
      <w:pPr>
        <w:spacing w:after="40"/>
      </w:pPr>
      <w:r>
        <w:rPr>
          <w:b/>
        </w:rPr>
        <w:t>한국어 번역</w:t>
      </w:r>
    </w:p>
    <w:p>
      <w:pPr>
        <w:pStyle w:val="TranslationText"/>
      </w:pPr>
      <w:r>
        <w:t>앞의 두 구절은 이 경이 부처께서 이 경을 설하신 이래 송나라 순우 연간에 이르기까지 삼천이백이십여 년이었으므로 ‘수천 년’이라 한 것을 밝힌다. 우리 대명 가정 연간에 이르면 사천 년이 넘는다. 이 경을 받아 지니고 베껴 전한 것이 혹 인간과 혹 천상에 무량무변하여 전함이 다하지 않았으므로, ‘천상과 인간에 유통되어 티끌 같은 찰해에 두루하다’고 한 것이다. 뒤의 두 구절은 납승의 경계를 드러낸다. ‘옛사람을 기억한다’는 것은, 이 경에 대하여 말하기를, 사람마다 한 권의 경이 있으니 밖을 향해 찾지 말고, 소리 이전에서 뜻을 알아차리며 구절 밖에서 종지를 밝혀야 한다는 것이다. 그러므로 영명이 이르기를, “만일 불승을 연구하고자 하여 보장(寶藏)을 펼쳐 찾아본다면, 하나하나를 자기에게로 돌려 귀결시키고 말마다 참마음과 은밀히 합하게 하라. 다만 뜻 위의 문자에 집착하여 말을 따라 이해를 내지 말고, 오직 설명 아래의 뜻을 탐구하여 본종과 계합해야 한다. 그러면 스승 없이 얻는 지혜가 눈앞에 나타나고 천진한 도가 어둡지 않을 것이다.”라고 하였다.</w:t>
      </w:r>
    </w:p>
    <w:p>
      <w:pPr>
        <w:pStyle w:val="EditorialNote"/>
      </w:pPr>
      <w:r>
        <w:rPr>
          <w:b/>
        </w:rPr>
        <w:t xml:space="preserve">교감·번역 메모 | </w:t>
      </w:r>
      <w:r>
        <w:t>원문 「或人我天」은 문맥상 「或人或天」 등으로 교감될 가능성이 있으나, 임의로 고치지 않았다. 번역은 문맥에 따라 ‘혹 인간과 혹 천상에’로 잠정 처리했다.</w:t>
      </w:r>
    </w:p>
    <w:p>
      <w:pPr>
        <w:pStyle w:val="Heading3"/>
      </w:pPr>
      <w:r>
        <w:t>위치표지 없음 · 게송</w:t>
      </w:r>
    </w:p>
    <w:p>
      <w:pPr>
        <w:spacing w:after="40"/>
      </w:pPr>
      <w:r>
        <w:rPr>
          <w:b/>
        </w:rPr>
        <w:t>원문</w:t>
      </w:r>
    </w:p>
    <w:p>
      <w:pPr>
        <w:pStyle w:val="SourceText"/>
      </w:pPr>
      <w:r>
        <w:t xml:space="preserve">　人間陽壽真難得　　一寸光陰一寸金</w:t>
      </w:r>
      <w:r>
        <w:br/>
      </w:r>
      <w:r>
        <w:t xml:space="preserve">　莫待老來方學道　　孤墳[1]盡是少年人</w:t>
      </w:r>
    </w:p>
    <w:p>
      <w:pPr>
        <w:spacing w:after="40"/>
      </w:pPr>
      <w:r>
        <w:rPr>
          <w:b/>
        </w:rPr>
        <w:t>한국어 번역</w:t>
      </w:r>
    </w:p>
    <w:p>
      <w:pPr>
        <w:pStyle w:val="TranslationText"/>
      </w:pPr>
      <w:r>
        <w:t>인간 세상의 수명은 참으로 얻기 어렵고, 한 치의 광음은 한 치의 금과 같다.</w:t>
      </w:r>
      <w:r>
        <w:br/>
      </w:r>
      <w:r>
        <w:t>늙은 뒤에야 비로소 도를 배우려 기다리지 말라. 외로운 무덤은 모두 젊은 사람의 무덤이다.</w:t>
      </w:r>
    </w:p>
    <w:p>
      <w:pPr>
        <w:pStyle w:val="EditorialNote"/>
      </w:pPr>
      <w:r>
        <w:rPr>
          <w:b/>
        </w:rPr>
        <w:t xml:space="preserve">교감·번역 메모 | </w:t>
      </w:r>
      <w:r>
        <w:t>원문의 편집 표지 [1]을 그대로 보존했다. 해당 표지는 원문 자체의 교감 기호이며 임의로 삭제하지 않았다.</w:t>
      </w:r>
    </w:p>
    <w:p>
      <w:pPr>
        <w:pStyle w:val="Heading2"/>
      </w:pPr>
      <w:r>
        <w:t>문단 0292  ·  [0673b09]</w:t>
      </w:r>
    </w:p>
    <w:p>
      <w:pPr>
        <w:spacing w:after="40"/>
      </w:pPr>
      <w:r>
        <w:rPr>
          <w:b/>
        </w:rPr>
        <w:t>원문</w:t>
      </w:r>
    </w:p>
    <w:p>
      <w:pPr>
        <w:pStyle w:val="SourceText"/>
      </w:pPr>
      <w:r>
        <w:t>[0673b09] 此四句偈。歎世無常也。初句。嘆光陰易度。壽不久留。次句。勉人。過一寸光陰。如一寸金相似。須要貴重覺照。不可空消歲月。虗喪光陰。不見古人道。尺璧非寶。寸陰是競。三句。意謂。修行不在老少。生死豈在朝夕。古德云。一盞孤燈照夜臺。上床脫了襪和鞋。三魂七魄夢中去。未委明朝來不來。結句。說出生死。不揀年少。所以。孤墳多是少年人也。</w:t>
      </w:r>
    </w:p>
    <w:p>
      <w:pPr>
        <w:spacing w:after="40"/>
      </w:pPr>
      <w:r>
        <w:rPr>
          <w:b/>
        </w:rPr>
        <w:t>한국어 번역</w:t>
      </w:r>
    </w:p>
    <w:p>
      <w:pPr>
        <w:pStyle w:val="TranslationText"/>
      </w:pPr>
      <w:r>
        <w:t>이 네 구절의 게송은 세상의 무상을 탄식한 것이다. 첫 구절은 세월이 쉽게 지나가고 수명이 오래 머물지 않음을 탄식한다. 둘째 구절은 사람을 권면하여, 한 치의 세월이 지나가는 것을 한 치의 금과 같은 것으로 여기고 반드시 소중히 여기며 깨달아 비추어야지, 헛되이 세월을 보내거나 시간을 허비해서는 안 된다고 한다. 옛사람이 말한 것을 보지 못했는가. “한 자 되는 옥벽도 보배가 아니요, 한 치의 시간이라야 다투어 아낀다.” 셋째 구절의 뜻은, 수행은 늙고 젊음에 달린 것이 아니며 생사가 어찌 아침저녁의 차례에 달렸겠느냐는 것이다. 옛 덕인이 이르기를, “한 잔의 외로운 등불이 밤의 누대를 비추고, 침상에 올라 버선과 신을 벗었는데, 삼혼칠백이 꿈속에서 떠나가면 내일 아침 다시 올지 오지 않을지 알 수 없다.”고 하였다. 결구는 생사란 젊은이를 가리지 않는다는 것을 말한다. 그러므로 외로운 무덤에는 젊은 사람이 많은 것이다.</w:t>
      </w:r>
    </w:p>
    <w:p>
      <w:pPr>
        <w:pStyle w:val="EditorialNote"/>
      </w:pPr>
      <w:r>
        <w:rPr>
          <w:b/>
        </w:rPr>
        <w:t xml:space="preserve">교감·번역 메모 | </w:t>
      </w:r>
      <w:r>
        <w:t>「寸陰是競」은 ‘짧은 시간이라도 다투어 아껴야 한다’는 뜻으로 직역했다.</w:t>
      </w:r>
    </w:p>
    <w:p>
      <w:pPr>
        <w:pStyle w:val="Heading3"/>
      </w:pPr>
      <w:r>
        <w:t>위치표지 없음 · 게송</w:t>
      </w:r>
    </w:p>
    <w:p>
      <w:pPr>
        <w:spacing w:after="40"/>
      </w:pPr>
      <w:r>
        <w:rPr>
          <w:b/>
        </w:rPr>
        <w:t>원문</w:t>
      </w:r>
    </w:p>
    <w:p>
      <w:pPr>
        <w:pStyle w:val="SourceText"/>
      </w:pPr>
      <w:r>
        <w:t xml:space="preserve">　在家菩薩智非常　　閙市叢中作道場</w:t>
      </w:r>
      <w:r>
        <w:br/>
      </w:r>
      <w:r>
        <w:t xml:space="preserve">　心地若能無罣礙　　高山平地總西方</w:t>
      </w:r>
    </w:p>
    <w:p>
      <w:pPr>
        <w:spacing w:after="40"/>
      </w:pPr>
      <w:r>
        <w:rPr>
          <w:b/>
        </w:rPr>
        <w:t>한국어 번역</w:t>
      </w:r>
    </w:p>
    <w:p>
      <w:pPr>
        <w:pStyle w:val="TranslationText"/>
      </w:pPr>
      <w:r>
        <w:t>재가보살의 지혜는 범상하지 않고, 번화한 시장 한가운데를 도량으로 삼는다.</w:t>
      </w:r>
      <w:r>
        <w:br/>
      </w:r>
      <w:r>
        <w:t>마음자리가 만일 걸림이 없다면 높은 산이나 평지나 모두 서방이다.</w:t>
      </w:r>
    </w:p>
    <w:p>
      <w:pPr>
        <w:pStyle w:val="Heading2"/>
      </w:pPr>
      <w:r>
        <w:t>문단 0293  ·  [0673b18]</w:t>
      </w:r>
    </w:p>
    <w:p>
      <w:pPr>
        <w:spacing w:after="40"/>
      </w:pPr>
      <w:r>
        <w:rPr>
          <w:b/>
        </w:rPr>
        <w:t>원문</w:t>
      </w:r>
    </w:p>
    <w:p>
      <w:pPr>
        <w:pStyle w:val="SourceText"/>
      </w:pPr>
      <w:r>
        <w:t>[0673b18] 起句。言在家之人。行菩薩六度者。是有智之人。如維摩龐居士是也。故如如居士曰。身不出家。心出家者。教中謂之菩薩。所謂。在欲行禪知見力。火中生蓮終不壞。般若經云。菩薩俱有妻子眷屬。而修菩薩行。或有菩薩。先受五欲。而後厭捨。勤修梵行。或有菩薩。方便善巧。為欲成熟諸有情故。示受五欲。而實無染著。次句呈上義。言非常人智之所以。要行人向閙市叢。中為修道之場。可謂。是非海裡安身。荊棘林中著脚。後二句。是科家。分明指示。徹底掀翻。若心地。於諸緣無染。於萬境無情。了無罣碍。或隱高山。或居平地。總是西方淨土。所謂淨土周沙界。云何獨指西。心心常不昧。處處是阿彌。故曰。高山平地總西方。</w:t>
      </w:r>
    </w:p>
    <w:p>
      <w:pPr>
        <w:spacing w:after="40"/>
      </w:pPr>
      <w:r>
        <w:rPr>
          <w:b/>
        </w:rPr>
        <w:t>한국어 번역</w:t>
      </w:r>
    </w:p>
    <w:p>
      <w:pPr>
        <w:pStyle w:val="TranslationText"/>
      </w:pPr>
      <w:r>
        <w:t>첫 구절은 재가한 사람이 보살의 육도를 행하는 자라면 지혜 있는 사람이라는 뜻이다. 유마거사와 방거사 같은 이가 그러하다. 그러므로 여여거사가 말하기를, “몸은 출가하지 않았으나 마음이 출가한 사람을 교법에서는 보살이라 한다.”고 하였다. 이른바 “욕망 가운데 있으면서 선정을 행하는 것은 지견의 힘이니, 불 속에서 연꽃이 나도 끝내 무너지지 않는다.”는 것이다. 《반야경》에 이르기를, 보살은 모두 처자와 권속이 있으면서도 보살행을 닦으며, 혹 어떤 보살은 먼저 오욕을 누린 뒤 뒤에 싫어하여 버리고 부지런히 범행을 닦으며, 혹 어떤 보살은 방편과 선교로 여러 유정을 성숙시키기 위하여 오욕을 누리는 모습을 보이지만 실제로는 물들어 집착함이 없다고 하였다. 둘째 구절은 윗뜻을 이어 드러내어, 범상한 사람의 지혜가 아닌 까닭을 말한다. 수행자로 하여금 번화한 시장 한가운데를 향해 그 안을 수도하는 도량으로 삼게 하니, 이를 두고 시비의 바다 속에 몸을 두고 가시덤불 숲 가운데 발을 딛는다고 할 만하다. 뒤의 두 구절은 과문을 지은 이가 분명하게 가리켜 보이고 밑바닥까지 뒤집어 드러낸 것이다. 만일 마음자리가 모든 인연에 물들지 않고 온갖 경계에 정이 없어서 조금도 걸림이 없다면, 혹 높은 산에 숨어 살거나 혹 평지에 거처하더라도 모두 서방정토이다. 이른바 “정토가 모래알 같은 세계에 두루한데, 어찌 유독 서쪽만을 가리키겠는가. 마음마다 늘 어둡지 않으면 곳곳이 아미타불이다.”라는 것이다. 그러므로 말하기를, “높은 산이나 평지나 모두 서방이다.”라고 한 것이다.</w:t>
      </w:r>
    </w:p>
    <w:p>
      <w:pPr>
        <w:pStyle w:val="EditorialNote"/>
      </w:pPr>
      <w:r>
        <w:rPr>
          <w:b/>
        </w:rPr>
        <w:t xml:space="preserve">교감·번역 메모 | </w:t>
      </w:r>
      <w:r>
        <w:t>「在欲行禪知見力」은 욕망의 경계 속에서도 선정을 행하는 지견의 힘을 말하는 구절로 보았다.</w:t>
      </w:r>
    </w:p>
    <w:p>
      <w:pPr>
        <w:pStyle w:val="EditorialNote"/>
      </w:pPr>
      <w:r>
        <w:rPr>
          <w:b/>
        </w:rPr>
        <w:t xml:space="preserve">교감·번역 메모 | </w:t>
      </w:r>
      <w:r>
        <w:t>원문은 「於萬境無情」이다. 문맥상 ‘경계에 끌리는 정이 없음’으로 옮겼으며, 「無心」 등으로 교정하지 않았다.</w:t>
      </w:r>
    </w:p>
    <w:p>
      <w:pPr>
        <w:pStyle w:val="Heading3"/>
      </w:pPr>
      <w:r>
        <w:t>위치표지 없음 · 게송</w:t>
      </w:r>
    </w:p>
    <w:p>
      <w:pPr>
        <w:spacing w:after="40"/>
      </w:pPr>
      <w:r>
        <w:rPr>
          <w:b/>
        </w:rPr>
        <w:t>원문</w:t>
      </w:r>
    </w:p>
    <w:p>
      <w:pPr>
        <w:pStyle w:val="SourceText"/>
      </w:pPr>
      <w:r>
        <w:t xml:space="preserve">　金剛般若體如如　　翠竹黃華滿路途</w:t>
      </w:r>
      <w:r>
        <w:br/>
      </w:r>
      <w:r>
        <w:t xml:space="preserve">　八百餘家呈妙手　　大家依樣𦘕葫蘆</w:t>
      </w:r>
    </w:p>
    <w:p>
      <w:pPr>
        <w:spacing w:after="40"/>
      </w:pPr>
      <w:r>
        <w:rPr>
          <w:b/>
        </w:rPr>
        <w:t>한국어 번역</w:t>
      </w:r>
    </w:p>
    <w:p>
      <w:pPr>
        <w:pStyle w:val="TranslationText"/>
      </w:pPr>
      <w:r>
        <w:t>금강반야의 본체는 여여하고, 푸른 대나무와 누런 꽃이 길에 가득하다.</w:t>
      </w:r>
      <w:r>
        <w:br/>
      </w:r>
      <w:r>
        <w:t>팔백여 대가가 묘한 솜씨를 드러냈지만, 모두가 본을 따라 호리병을 그렸다.</w:t>
      </w:r>
    </w:p>
    <w:p>
      <w:pPr>
        <w:pStyle w:val="Heading2"/>
      </w:pPr>
      <w:r>
        <w:t>문단 0294  ·  [0673c09]</w:t>
      </w:r>
    </w:p>
    <w:p>
      <w:pPr>
        <w:spacing w:after="40"/>
      </w:pPr>
      <w:r>
        <w:rPr>
          <w:b/>
        </w:rPr>
        <w:t>원문</w:t>
      </w:r>
    </w:p>
    <w:p>
      <w:pPr>
        <w:pStyle w:val="SourceText"/>
      </w:pPr>
      <w:r>
        <w:t>[0673c09] 初句。[2]言謂。智之大體。即是真如。盖真如體上。自有本智。能知動靜也。次句。指出真如智體。徧在一切色非色處。所謂。青青翠竹。總是真如。鬱鬱黃華。無非般若。三句。言八百餘家者。羅什門下。有八百學徒。秦主勑僧[(丰*力)/石]等。八百沙門。咨受什旨。翻譯經論。三百八十卷。八百人中。有四聖。道生。僧肇。道融。僧叡。又有十哲。加曇影。慧嚴。慧觀。僧[(丰*力)/石]。道常。道標。於弘始五年。在草堂寺。譯出此經。故云。八百餘家。所言呈妙手者。美八百家。善通華梵。單譯重翻。度語潤文。依經繩墨。文義精明。皆合佛意。故褒云妙手也。結句。言依樣𦘕葫蘆者。是貶也。謂八百人。雖皆妙手。總是依經解義。如依樣𦘕葫蘆相似。科家要人。向如來所說經文之外。薦取本有之智。且道。何者是本有之智。金剛般若體如如。翠竹黃華滿路途。是矣。</w:t>
      </w:r>
    </w:p>
    <w:p>
      <w:pPr>
        <w:spacing w:after="40"/>
      </w:pPr>
      <w:r>
        <w:rPr>
          <w:b/>
        </w:rPr>
        <w:t>한국어 번역</w:t>
      </w:r>
    </w:p>
    <w:p>
      <w:pPr>
        <w:pStyle w:val="TranslationText"/>
      </w:pPr>
      <w:r>
        <w:t>첫 구절은, 말하자면, 지혜의 큰 본체가 곧 진여라는 것이다. 대개 진여의 본체 위에는 본래 지혜가 스스로 있어서 움직임과 고요함을 능히 안다. 둘째 구절은, 진여의 지혜 본체가 모든 색과 비색의 곳에 두루 있음을 가리켜 드러낸 것이다. 이른바, 푸르고 푸른 대나무가 모두 진여이고, 무성한 누런 꽃이 반야 아님이 없다는 것이다. 셋째 구절에서 ‘팔백여 대가’라고 한 것은, 구마라집의 문하에 팔백 명의 학도가 있었기 때문이다. 진나라 임금이 승려 [(丰*力)/石] 등에게 명하여, 팔백 사문이 구마라집의 뜻을 자문하여 받아 경론을 번역하게 하였고, 삼백팔십 권을 이루었다. 팔백 명 가운데 네 성인이 있었으니, 도생, 승조, 도융, 승예였다. 또 열 철인이 있었는데, 담영을 더하고, 혜엄, 혜관, 승[(丰*力)/石], 도상, 도표였다. 홍시 5년에 초당사에서 이 경을 번역해 냈다. 그러므로 ‘팔백여 대가’라고 한 것이다. ‘묘한 솜씨를 드러냈다’고 말한 것은, 팔백 사람을 찬미하여 중국어와 범어에 능통하고 단역과 중역을 하며, 말을 옮기고 문장을 윤색하여 경의 법도와 준칙을 따르고 문장과 뜻이 정밀하고 분명하며, 모두 부처의 뜻에 부합했다고 한 것이다. 그러므로 칭찬하여 ‘묘한 솜씨’라고 하였다. 마지막 구절에서 ‘본을 따라 호리병을 그린다’고 한 것은 꾸짖은 말이다. 팔백 사람이 비록 모두 묘한 솜씨를 지녔으나, 결국 경에 의지하여 뜻을 풀이한 것일 뿐, 본을 따라 호리병을 그린 것과 같다는 말이다. 과문을 지은 이는 사람들이 여래가 설한 경문 밖을 향하여 본래 갖춘 지혜를 알아차리기를 바란다. 자, 말해 보라. 무엇이 본래 갖춘 지혜인가? 금강반야의 본체는 여여하고, 푸른 대나무와 누런 꽃이 길에 가득하다. 바로 이것이다.</w:t>
      </w:r>
    </w:p>
    <w:p>
      <w:pPr>
        <w:pStyle w:val="EditorialNote"/>
      </w:pPr>
      <w:r>
        <w:rPr>
          <w:b/>
        </w:rPr>
        <w:t xml:space="preserve">교감·번역 메모 | </w:t>
      </w:r>
      <w:r>
        <w:t>원문의 편집 표지 [2]를 그대로 보존했다.</w:t>
      </w:r>
    </w:p>
    <w:p>
      <w:pPr>
        <w:pStyle w:val="EditorialNote"/>
      </w:pPr>
      <w:r>
        <w:rPr>
          <w:b/>
        </w:rPr>
        <w:t xml:space="preserve">교감·번역 메모 | </w:t>
      </w:r>
      <w:r>
        <w:t>원문의 조자 표기 「[(丰*力)/石]」를 그대로 보존했다. 통상 인명용 한자의 전산 조자 표기이다.</w:t>
      </w:r>
    </w:p>
    <w:p>
      <w:pPr>
        <w:pStyle w:val="EditorialNote"/>
      </w:pPr>
      <w:r>
        <w:rPr>
          <w:b/>
        </w:rPr>
        <w:t xml:space="preserve">교감·번역 메모 | </w:t>
      </w:r>
      <w:r>
        <w:t>원문의 조자 표기 「[(丰*力)/石]」를 그대로 보존했다.</w:t>
      </w:r>
    </w:p>
    <w:p>
      <w:pPr>
        <w:pStyle w:val="Heading2"/>
      </w:pPr>
      <w:r>
        <w:t>문단 0295  ·  [0673c24]</w:t>
      </w:r>
    </w:p>
    <w:p>
      <w:pPr>
        <w:spacing w:after="40"/>
      </w:pPr>
      <w:r>
        <w:rPr>
          <w:b/>
        </w:rPr>
        <w:t>원문</w:t>
      </w:r>
    </w:p>
    <w:p>
      <w:pPr>
        <w:pStyle w:val="SourceText"/>
      </w:pPr>
      <w:r>
        <w:t>[0673c24] 金剛般若。人人本具。割斷智為初。白雲散處。一輪顯露。</w:t>
      </w:r>
    </w:p>
    <w:p>
      <w:pPr>
        <w:spacing w:after="40"/>
      </w:pPr>
      <w:r>
        <w:rPr>
          <w:b/>
        </w:rPr>
        <w:t>한국어 번역</w:t>
      </w:r>
    </w:p>
    <w:p>
      <w:pPr>
        <w:pStyle w:val="TranslationText"/>
      </w:pPr>
      <w:r>
        <w:t>금강반야는 사람마다 본래 갖추고 있다. 끊어 자르는 지혜가 처음이 되고, 흰 구름이 흩어진 곳에 둥근 달 하나가 드러난다.</w:t>
      </w:r>
    </w:p>
    <w:p>
      <w:pPr>
        <w:pStyle w:val="Heading2"/>
      </w:pPr>
      <w:r>
        <w:t>문단 0296  ·  [0674a02]</w:t>
      </w:r>
    </w:p>
    <w:p>
      <w:pPr>
        <w:spacing w:after="40"/>
      </w:pPr>
      <w:r>
        <w:rPr>
          <w:b/>
        </w:rPr>
        <w:t>원문</w:t>
      </w:r>
    </w:p>
    <w:p>
      <w:pPr>
        <w:pStyle w:val="SourceText"/>
      </w:pPr>
      <w:r>
        <w:t>[0674a02] 前文總判六百卷般若。此文別判此經題目。金剛般若波羅蜜經八字。故以法喻雙彰。指歸當人也。割斷智為初者。約喻義以為名。以金剛鋒利。故能斷一切。喻般若智最利。能斷煩惱。即六譯中。第三真諦。第四笈多。同譯為斷割。第五玄奘。第六義淨。同譯為能斷也。白雲散處者。前文。言金剛般若是體。割斷為用。此二句。言用之功効。故喻雲散月出。妄盡真顯耳。</w:t>
      </w:r>
    </w:p>
    <w:p>
      <w:pPr>
        <w:spacing w:after="40"/>
      </w:pPr>
      <w:r>
        <w:rPr>
          <w:b/>
        </w:rPr>
        <w:t>한국어 번역</w:t>
      </w:r>
    </w:p>
    <w:p>
      <w:pPr>
        <w:pStyle w:val="TranslationText"/>
      </w:pPr>
      <w:r>
        <w:t>앞 글에서는 육백 권의 반야를 총괄하여 판별하였고, 이 글에서는 이 경의 제목을 따로 판별한다. ‘금강반야바라밀경’ 여덟 글자를 그러므로 법과 비유를 함께 드러내어 당사자인 사람에게 귀결시킨다. ‘끊어 자르는 지혜가 처음’이라는 것은 비유의 뜻에 의거하여 이름을 삼은 것이다. 금강은 날카롭고 예리하기 때문에 모든 것을 능히 끊으니, 반야의 지혜가 가장 예리하여 번뇌를 능히 끊는 것에 비유한다. 곧 여섯 번역 가운데 셋째 진제와 넷째 급다가 함께 ‘단할’이라 번역하였고, 다섯째 현장과 여섯째 의정이 함께 ‘능단’이라 번역한 것이다. ‘흰 구름이 흩어진 곳’이라는 것은, 앞 글에서 금강반야는 본체이고 끊어 자름은 작용이라고 말했는데, 이 두 구절은 그 작용의 공효를 말한 것이다. 그러므로 구름이 흩어지고 달이 나오는 데 비유하여 망념이 다하면 참됨이 드러날 뿐임을 말한다.</w:t>
      </w:r>
    </w:p>
    <w:p>
      <w:pPr>
        <w:pStyle w:val="Heading2"/>
      </w:pPr>
      <w:r>
        <w:t>문단 0297  ·  [0674a10]</w:t>
      </w:r>
    </w:p>
    <w:p>
      <w:pPr>
        <w:spacing w:after="40"/>
      </w:pPr>
      <w:r>
        <w:rPr>
          <w:b/>
        </w:rPr>
        <w:t>원문</w:t>
      </w:r>
    </w:p>
    <w:p>
      <w:pPr>
        <w:pStyle w:val="SourceText"/>
      </w:pPr>
      <w:r>
        <w:t>[0674a10] 影落千江。無來無去。諸人薦取。凡聖一同居。</w:t>
      </w:r>
    </w:p>
    <w:p>
      <w:pPr>
        <w:spacing w:after="40"/>
      </w:pPr>
      <w:r>
        <w:rPr>
          <w:b/>
        </w:rPr>
        <w:t>한국어 번역</w:t>
      </w:r>
    </w:p>
    <w:p>
      <w:pPr>
        <w:pStyle w:val="TranslationText"/>
      </w:pPr>
      <w:r>
        <w:t>그림자는 천 강에 떨어지되, 옴도 없고 감도 없다. 여러분은 알아차리라. 범부와 성인이 한곳에 함께 산다.</w:t>
      </w:r>
    </w:p>
    <w:p>
      <w:pPr>
        <w:pStyle w:val="Heading2"/>
      </w:pPr>
      <w:r>
        <w:t>문단 0298  ·  [0674a11]</w:t>
      </w:r>
    </w:p>
    <w:p>
      <w:pPr>
        <w:spacing w:after="40"/>
      </w:pPr>
      <w:r>
        <w:rPr>
          <w:b/>
        </w:rPr>
        <w:t>원문</w:t>
      </w:r>
    </w:p>
    <w:p>
      <w:pPr>
        <w:pStyle w:val="SourceText"/>
      </w:pPr>
      <w:r>
        <w:t>[0674a11] 呈前妄盡真顯。如雲散月孤。此文喻若。水澄月映。來去無情。水不曾天上邀月來沉於水。月不曾天上而來投於水底。如云。心如皎月連天淨。性寂寒潭徹底清。所以無來無去也。後二句。是科家。分明指示。我前來如此。法喻分明。說出此理。汝諸人何不薦取去。方知凡聖一體。事理無別。故云。一同居也。</w:t>
      </w:r>
    </w:p>
    <w:p>
      <w:pPr>
        <w:spacing w:after="40"/>
      </w:pPr>
      <w:r>
        <w:rPr>
          <w:b/>
        </w:rPr>
        <w:t>한국어 번역</w:t>
      </w:r>
    </w:p>
    <w:p>
      <w:pPr>
        <w:pStyle w:val="TranslationText"/>
      </w:pPr>
      <w:r>
        <w:t>앞의 ‘망념이 다하면 참됨이 드러난다’는 뜻을 제시한다. 구름이 흩어져 달이 홀로 뜬 것과 같다. 이 글의 비유는, 물이 맑으면 달이 비치는 것처럼 오고 감에 정해진 작위가 없다는 것이다. 물이 일찍이 하늘 위의 달을 불러 물속으로 가라앉힌 적도 없고, 달도 일찍이 하늘에서 와서 물 밑에 던져진 적이 없다. 말하자면, 마음은 밝은 달처럼 하늘과 이어져 맑고, 성품은 고요한 찬 못처럼 밑바닥까지 맑다. 그러므로 옴도 없고 감도 없는 것이다. 뒤의 두 구절은 과문을 지은 이가 분명하게 가리켜 보인 것이다. 내가 앞에서 이와 같이 법과 비유를 분명하게 이 이치를 말해 내었는데, 그대들은 어찌 알아차리지 않는가. 그제야 범부와 성인이 한 몸임을 알고, 사와 이가 다르지 않음을 알게 된다. 그러므로 ‘한곳에 함께 산다’고 한 것이다.</w:t>
      </w:r>
    </w:p>
    <w:p>
      <w:pPr>
        <w:pStyle w:val="Heading3"/>
      </w:pPr>
      <w:r>
        <w:t>위치표지 없음 · 게송</w:t>
      </w:r>
    </w:p>
    <w:p>
      <w:pPr>
        <w:spacing w:after="40"/>
      </w:pPr>
      <w:r>
        <w:rPr>
          <w:b/>
        </w:rPr>
        <w:t>원문</w:t>
      </w:r>
    </w:p>
    <w:p>
      <w:pPr>
        <w:pStyle w:val="SourceText"/>
      </w:pPr>
      <w:r>
        <w:t xml:space="preserve">　摩訶大法王　　無短亦無長　　本來非皁白</w:t>
      </w:r>
      <w:r>
        <w:br/>
      </w:r>
      <w:r>
        <w:t xml:space="preserve">　隨處現青黃</w:t>
      </w:r>
    </w:p>
    <w:p>
      <w:pPr>
        <w:spacing w:after="40"/>
      </w:pPr>
      <w:r>
        <w:rPr>
          <w:b/>
        </w:rPr>
        <w:t>한국어 번역</w:t>
      </w:r>
    </w:p>
    <w:p>
      <w:pPr>
        <w:pStyle w:val="TranslationText"/>
      </w:pPr>
      <w:r>
        <w:t>마하의 큰 법왕은 짧음도 없고 또한 긺도 없으며, 본래 검음도 흼도 없으나</w:t>
      </w:r>
      <w:r>
        <w:br/>
      </w:r>
      <w:r>
        <w:t>곳을 따라 푸름과 누름을 나타낸다.</w:t>
      </w:r>
    </w:p>
    <w:p>
      <w:pPr>
        <w:pStyle w:val="Heading2"/>
      </w:pPr>
      <w:r>
        <w:t>문단 0299  ·  [0674a20]</w:t>
      </w:r>
    </w:p>
    <w:p>
      <w:pPr>
        <w:spacing w:after="40"/>
      </w:pPr>
      <w:r>
        <w:rPr>
          <w:b/>
        </w:rPr>
        <w:t>원문</w:t>
      </w:r>
    </w:p>
    <w:p>
      <w:pPr>
        <w:pStyle w:val="SourceText"/>
      </w:pPr>
      <w:r>
        <w:t>[0674a20] 摩訶大者。乃華梵兼舉也。法王者。指般若智為王。於一切法自在。內不為根識所埋。外不為塵境所惑。故云自在。此心王之體。無長短之相。無皁白之色也。隨處現青黃者。此之心王。雖無色相。內含三類種子。遇境逢緣。而能變現。根身器界之法。故云。隨處現青黃也。</w:t>
      </w:r>
    </w:p>
    <w:p>
      <w:pPr>
        <w:spacing w:after="40"/>
      </w:pPr>
      <w:r>
        <w:rPr>
          <w:b/>
        </w:rPr>
        <w:t>한국어 번역</w:t>
      </w:r>
    </w:p>
    <w:p>
      <w:pPr>
        <w:pStyle w:val="TranslationText"/>
      </w:pPr>
      <w:r>
        <w:t>‘마하대’라는 것은 중국말과 범어를 함께 든 것이다. ‘법왕’은 반야의 지혜를 왕이라 가리킨 것이다. 모든 법에 자재하여 안으로는 근과 식에 묻히지 않고, 밖으로는 티끌 경계에 미혹되지 않는다. 그러므로 자재하다고 한 것이다. 이 마음의 왕의 본체에는 길고 짧은 형상이 없으며, 검고 흰 빛깔도 없다. ‘곳을 따라 푸름과 누름을 나타낸다’는 것은, 이 마음의 왕이 비록 빛깔과 형상이 없으나 안에 세 부류의 종자를 머금고 있어, 경계를 만나고 인연을 만나면 능히 변화하여 나타내어 근신과 기세간의 법이 되기 때문이다. 그러므로 ‘곳을 따라 푸름과 누름을 나타낸다’고 한 것이다.</w:t>
      </w:r>
    </w:p>
    <w:p>
      <w:pPr>
        <w:pStyle w:val="Heading2"/>
      </w:pPr>
      <w:r>
        <w:t>문단 0300  ·  [0674b02]</w:t>
      </w:r>
    </w:p>
    <w:p>
      <w:pPr>
        <w:spacing w:after="40"/>
      </w:pPr>
      <w:r>
        <w:rPr>
          <w:b/>
        </w:rPr>
        <w:t>원문</w:t>
      </w:r>
    </w:p>
    <w:p>
      <w:pPr>
        <w:pStyle w:val="SourceText"/>
      </w:pPr>
      <w:r>
        <w:t>[0674b02] 【經】金剛般若波羅蜜經。</w:t>
      </w:r>
    </w:p>
    <w:p>
      <w:pPr>
        <w:spacing w:after="40"/>
      </w:pPr>
      <w:r>
        <w:rPr>
          <w:b/>
        </w:rPr>
        <w:t>한국어 번역</w:t>
      </w:r>
    </w:p>
    <w:p>
      <w:pPr>
        <w:pStyle w:val="TranslationText"/>
      </w:pPr>
      <w:r>
        <w:t>【경】금강반야바라밀경.</w:t>
      </w:r>
    </w:p>
    <w:p>
      <w:pPr>
        <w:pStyle w:val="Heading2"/>
      </w:pPr>
      <w:r>
        <w:t>문단 0301  ·  [0674b03]</w:t>
      </w:r>
    </w:p>
    <w:p>
      <w:pPr>
        <w:spacing w:after="40"/>
      </w:pPr>
      <w:r>
        <w:rPr>
          <w:b/>
        </w:rPr>
        <w:t>원문</w:t>
      </w:r>
    </w:p>
    <w:p>
      <w:pPr>
        <w:pStyle w:val="SourceText"/>
      </w:pPr>
      <w:r>
        <w:t>[0674b03] 此經。以法喻名題。金剛是喻。般若是法也。金剛者。金中精堅者也。剛生金中。百煉不銷。取此堅利。能斷壞萬物也。梵語般若。唐言智慧。性體虗融。照用自在。能斷絕貪嗔痴煩惱。一切顛倒之見也。梵語波羅蜜。唐言到彼岸。不著諸相。得證涅槃。即到彼岸。若著諸相。輪迴生死。即是此岸。欲至彼岸。須憑般若也。經者。徑也。此經。乃見性成佛之徑路也。</w:t>
      </w:r>
    </w:p>
    <w:p>
      <w:pPr>
        <w:spacing w:after="40"/>
      </w:pPr>
      <w:r>
        <w:rPr>
          <w:b/>
        </w:rPr>
        <w:t>한국어 번역</w:t>
      </w:r>
    </w:p>
    <w:p>
      <w:pPr>
        <w:pStyle w:val="TranslationText"/>
      </w:pPr>
      <w:r>
        <w:t>이 경은 법과 비유로 제목을 삼았다. 금강은 비유이고, 반야는 법이다. 금강이란 금 가운데 정밀하고 굳센 것이다. 강한 성질이 금 가운데 생겨 백 번 단련해도 녹지 않는다. 이 굳세고 날카로움을 취하여 만물을 능히 끊고 부술 수 있음을 말한다. 범어 ‘반야’는 당나라 말로 지혜이다. 성품의 본체는 텅 비고 융통하며, 비추어 쓰는 작용은 자재하여, 탐욕·성냄·어리석음의 번뇌를 능히 끊어 없애고 온갖 뒤바뀐 견해를 끊는다. 범어 ‘바라밀’은 당나라 말로 ‘저 언덕에 이른다’는 뜻이다. 모든 상에 집착하지 않고 열반을 증득하면 곧 저 언덕에 이른 것이다. 만일 모든 상에 집착하면 생사에 윤회하니, 곧 이 언덕이다. 저 언덕에 이르고자 하면 반드시 반야에 의지해야 한다. ‘경’이란 길이라는 뜻이다. 이 경은 곧 견성하여 성불하는 지름길이다.</w:t>
      </w:r>
    </w:p>
    <w:p>
      <w:pPr>
        <w:pStyle w:val="Heading2"/>
      </w:pPr>
      <w:r>
        <w:t>문단 0302  ·  [0674b10]</w:t>
      </w:r>
    </w:p>
    <w:p>
      <w:pPr>
        <w:spacing w:after="40"/>
      </w:pPr>
      <w:r>
        <w:rPr>
          <w:b/>
        </w:rPr>
        <w:t>원문</w:t>
      </w:r>
    </w:p>
    <w:p>
      <w:pPr>
        <w:pStyle w:val="SourceText"/>
      </w:pPr>
      <w:r>
        <w:t>[0674b10] 宗鏡云。只這一卷經。六道含靈。一切性中。皆悉具足。</w:t>
      </w:r>
    </w:p>
    <w:p>
      <w:pPr>
        <w:spacing w:after="40"/>
      </w:pPr>
      <w:r>
        <w:rPr>
          <w:b/>
        </w:rPr>
        <w:t>한국어 번역</w:t>
      </w:r>
    </w:p>
    <w:p>
      <w:pPr>
        <w:pStyle w:val="TranslationText"/>
      </w:pPr>
      <w:r>
        <w:t>종경이 이르기를, “다만 이 한 권의 경은 육도의 모든 중생이 각자의 성품 가운데 모두 다 갖추고 있다.”</w:t>
      </w:r>
    </w:p>
    <w:p>
      <w:pPr>
        <w:pStyle w:val="Heading2"/>
      </w:pPr>
      <w:r>
        <w:t>문단 0303  ·  [0674b11]</w:t>
      </w:r>
    </w:p>
    <w:p>
      <w:pPr>
        <w:spacing w:after="40"/>
      </w:pPr>
      <w:r>
        <w:rPr>
          <w:b/>
        </w:rPr>
        <w:t>원문</w:t>
      </w:r>
    </w:p>
    <w:p>
      <w:pPr>
        <w:pStyle w:val="SourceText"/>
      </w:pPr>
      <w:r>
        <w:t>[0674b11] 宗鏡二字。以古金剛註文。元是如如居士顏丙。所註經題之文。只這一卷經。六道含靈。乃至明了自性是也。從免逐輪迴。不為六根六塵。乃至心華發明在甚麼處。此之一段。是宗鏡所說之文。乃科家。善能點化。裁長補短。續成一段文義。祇是於人發明自性也。只這一卷經者。不但六道具足。乃至情與無情。悉皆具足。華嚴經云。有一大經卷。量等三千界。在一微塵中。一切塵亦然也。優曇老祖頌曰。一卷真經念處真。言言流出盡黃金。幾多紙上尋文義。錯過西來佛祖心。是也。</w:t>
      </w:r>
    </w:p>
    <w:p>
      <w:pPr>
        <w:spacing w:after="40"/>
      </w:pPr>
      <w:r>
        <w:rPr>
          <w:b/>
        </w:rPr>
        <w:t>한국어 번역</w:t>
      </w:r>
    </w:p>
    <w:p>
      <w:pPr>
        <w:pStyle w:val="TranslationText"/>
      </w:pPr>
      <w:r>
        <w:t>‘종경’ 두 글자는 옛 《금강경》 주석문을 가리키는데, 본래 여여거사 안병이 주석한 경 제목의 글이다. ‘다만 이 한 권의 경은 육도의 모든 중생이 갖추고 있다’는 데서부터 ‘나아가 자성을 분명히 밝힌다’는 데까지와, ‘윤회를 따라다님을 면한다’는 데서부터 ‘육근과 육진에 끌리지 않는다’는 데까지, 나아가 ‘마음의 꽃이 밝게 피는 곳이 어디인가’라는 데까지, 이 한 단락은 종경이 말한 글이다. 과문을 지은 이는 잘 점화하고 변통하여 긴 것은 자르고 부족한 것은 보태어 한 단락의 문의를 이어 완성하였다. 다만 사람에게 자성을 밝히려 한 것이다. ‘다만 이 한 권의 경’이라는 것은 육도만 갖추고 있다는 뜻이 아니라, 나아가 유정과 무정이 모두 다 갖추고 있다는 뜻이다. 《화엄경》에 이르기를, “한 큰 경권이 있는데, 그 크기는 삼천세계와 같고 한 티끌 속에 있으며, 모든 티끌도 또한 그러하다.” 우담 노조가 게송으로 이르기를, “한 권의 참된 경은 생각하는 곳마다 참되고, 말마다 흘러나오는 것이 모두 황금이다. 얼마나 많은 이들이 종이 위에서 글뜻만 찾다가 서쪽에서 온 불조의 마음을 놓쳤던가.” 바로 이것이다.</w:t>
      </w:r>
    </w:p>
    <w:p>
      <w:pPr>
        <w:pStyle w:val="EditorialNote"/>
      </w:pPr>
      <w:r>
        <w:rPr>
          <w:b/>
        </w:rPr>
        <w:t xml:space="preserve">교감·번역 메모 | </w:t>
      </w:r>
      <w:r>
        <w:t>원문은 「如如居士顏丙」이라 적었다. 인명은 원문 표기를 그대로 옮겼다.</w:t>
      </w:r>
    </w:p>
    <w:p>
      <w:pPr>
        <w:pStyle w:val="Heading2"/>
      </w:pPr>
      <w:r>
        <w:t>문단 0304  ·  [0674b21]</w:t>
      </w:r>
    </w:p>
    <w:p>
      <w:pPr>
        <w:spacing w:after="40"/>
      </w:pPr>
      <w:r>
        <w:rPr>
          <w:b/>
        </w:rPr>
        <w:t>원문</w:t>
      </w:r>
    </w:p>
    <w:p>
      <w:pPr>
        <w:pStyle w:val="SourceText"/>
      </w:pPr>
      <w:r>
        <w:t>[0674b21] 盖為受身之後。妄為六根六塵。埋沒此一段靈光。終日冥冥。不知不覺。</w:t>
      </w:r>
    </w:p>
    <w:p>
      <w:pPr>
        <w:spacing w:after="40"/>
      </w:pPr>
      <w:r>
        <w:rPr>
          <w:b/>
        </w:rPr>
        <w:t>한국어 번역</w:t>
      </w:r>
    </w:p>
    <w:p>
      <w:pPr>
        <w:pStyle w:val="TranslationText"/>
      </w:pPr>
      <w:r>
        <w:t>대개 몸을 받은 뒤에 망령되이 육근과 육진에 휘둘려 이 한 덩이 신령한 빛을 묻어 버리고, 종일 어둑어둑하여 알지도 못하고 깨닫지도 못한다.</w:t>
      </w:r>
    </w:p>
    <w:p>
      <w:pPr>
        <w:pStyle w:val="Heading2"/>
      </w:pPr>
      <w:r>
        <w:t>문단 0305  ·  [0674b23]</w:t>
      </w:r>
    </w:p>
    <w:p>
      <w:pPr>
        <w:spacing w:after="40"/>
      </w:pPr>
      <w:r>
        <w:rPr>
          <w:b/>
        </w:rPr>
        <w:t>원문</w:t>
      </w:r>
    </w:p>
    <w:p>
      <w:pPr>
        <w:pStyle w:val="SourceText"/>
      </w:pPr>
      <w:r>
        <w:t>[0674b23] 此是科家。自伸問答之辭。曰既是此經具足。如何不似聖人。放光動地。故答。盖為受身之後。妄被根塵埋沒。妄者。非真實之有也。心經云。是故空中。無色。無受想行識。無眼耳鼻舌身意。無色聲香味觸法。此明般若體上。既無根塵。故云。妄為六根六塵埋沒。古人道。可惜無價之寶。隱在陰入之坑。何日得靈光獨耀。逈脫根塵去也。終日冥冥者。言此眾生雖具此經。背覺合塵。迷己逐物。故云。不覺不知也。</w:t>
      </w:r>
    </w:p>
    <w:p>
      <w:pPr>
        <w:spacing w:after="40"/>
      </w:pPr>
      <w:r>
        <w:rPr>
          <w:b/>
        </w:rPr>
        <w:t>한국어 번역</w:t>
      </w:r>
    </w:p>
    <w:p>
      <w:pPr>
        <w:pStyle w:val="TranslationText"/>
      </w:pPr>
      <w:r>
        <w:t>이는 과문을 지은 이가 스스로 문답을 펼친 말이다. 말하기를, “이미 이 경이 갖추어져 있다면 어찌하여 성인처럼 빛을 놓고 땅을 진동시키지 못하는가?” 그러므로 답한다. 대개 몸을 받은 뒤에 망령되이 근과 진에 묻혔기 때문이다. ‘망’이란 참으로 실제 존재하는 것이 아니라는 뜻이다. 《심경》에 이르기를, “그러므로 공 가운데에는 색도 없고, 수·상·행·식도 없으며, 안·이·비·설·신·의도 없고, 색·성·향·미·촉·법도 없다.” 이는 반야의 본체 위에는 본래 근과 진이 없음을 밝힌 것이다. 그러므로 ‘망령되이 육근과 육진에 묻혔다’고 한 것이다. 옛사람이 이르기를, “애석하도다, 값을 매길 수 없는 보배가 음과 입의 구덩이 속에 숨어 있으니, 어느 날에야 신령한 빛이 홀로 빛나 멀리 근과 진을 벗어나겠는가.” ‘종일 어둑어둑하다’는 것은, 이 중생들이 비록 이 경을 갖추고 있어도 깨달음을 등지고 티끌과 합하며, 자기를 미혹하고 사물을 좇기 때문이다. 그러므로 ‘깨닫지도 알지도 못한다’고 한 것이다.</w:t>
      </w:r>
    </w:p>
    <w:p>
      <w:pPr>
        <w:pStyle w:val="EditorialNote"/>
      </w:pPr>
      <w:r>
        <w:rPr>
          <w:b/>
        </w:rPr>
        <w:t xml:space="preserve">교감·번역 메모 | </w:t>
      </w:r>
      <w:r>
        <w:t>원문의 「陰入」은 오음과 십이입을 가리키는 불교 용어로 보아 직역했다.</w:t>
      </w:r>
    </w:p>
    <w:p>
      <w:pPr>
        <w:pStyle w:val="Heading2"/>
      </w:pPr>
      <w:r>
        <w:t>문단 0306  ·  [0674c08]</w:t>
      </w:r>
    </w:p>
    <w:p>
      <w:pPr>
        <w:spacing w:after="40"/>
      </w:pPr>
      <w:r>
        <w:rPr>
          <w:b/>
        </w:rPr>
        <w:t>원문</w:t>
      </w:r>
    </w:p>
    <w:p>
      <w:pPr>
        <w:pStyle w:val="SourceText"/>
      </w:pPr>
      <w:r>
        <w:t>[0674c08] 故我佛。生慈悲心。願救一切眾生。齊超苦海。共證菩提。</w:t>
      </w:r>
    </w:p>
    <w:p>
      <w:pPr>
        <w:spacing w:after="40"/>
      </w:pPr>
      <w:r>
        <w:rPr>
          <w:b/>
        </w:rPr>
        <w:t>한국어 번역</w:t>
      </w:r>
    </w:p>
    <w:p>
      <w:pPr>
        <w:pStyle w:val="TranslationText"/>
      </w:pPr>
      <w:r>
        <w:t>그러므로 우리 부처께서 자비심을 내어 모든 중생을 구제하여 함께 고해를 뛰어넘고 함께 보리를 증득하기를 원하셨다.</w:t>
      </w:r>
    </w:p>
    <w:p>
      <w:pPr>
        <w:pStyle w:val="Heading2"/>
      </w:pPr>
      <w:r>
        <w:t>문단 0307  ·  [0674c10]</w:t>
      </w:r>
    </w:p>
    <w:p>
      <w:pPr>
        <w:spacing w:after="40"/>
      </w:pPr>
      <w:r>
        <w:rPr>
          <w:b/>
        </w:rPr>
        <w:t>원문</w:t>
      </w:r>
    </w:p>
    <w:p>
      <w:pPr>
        <w:pStyle w:val="SourceText"/>
      </w:pPr>
      <w:r>
        <w:t>[0674c10] 故者。所以也。因眾生本具。此段光明。迷惑不知。所以佛興四無量心。慈能與樂。悲能拔苦。願救一切眾生。起四弘誓願。化五乘眾生也。苦海者。以生死苦無邊。故喻如海。故我佛出世。種種言教。普令齊超苦海。共證菩提之道也。</w:t>
      </w:r>
    </w:p>
    <w:p>
      <w:pPr>
        <w:spacing w:after="40"/>
      </w:pPr>
      <w:r>
        <w:rPr>
          <w:b/>
        </w:rPr>
        <w:t>한국어 번역</w:t>
      </w:r>
    </w:p>
    <w:p>
      <w:pPr>
        <w:pStyle w:val="TranslationText"/>
      </w:pPr>
      <w:r>
        <w:t>‘그러므로’란 ‘그 까닭에’라는 뜻이다. 중생이 본래 이 한 덩이 광명을 갖추고 있으면서도 미혹하여 알지 못하기 때문에, 부처께서 네 무량한 마음을 일으키신 것이다. 자(慈)는 즐거움을 주고, 비(悲)는 괴로움을 뽑아 없앤다. 모든 중생을 구제하기를 원하여 사홍서원을 일으키고 오승의 중생을 교화한다. ‘고해’란 생사의 괴로움이 끝이 없으므로 바다에 비유한 것이다. 그러므로 우리 부처께서 세상에 나오시어 갖가지 말씀과 가르침으로 널리 모두가 고해를 뛰어넘고 함께 보리의 도를 증득하게 하신 것이다.</w:t>
      </w:r>
    </w:p>
    <w:p>
      <w:pPr>
        <w:pStyle w:val="Heading2"/>
      </w:pPr>
      <w:r>
        <w:t>문단 0308  ·  [0674c15]</w:t>
      </w:r>
    </w:p>
    <w:p>
      <w:pPr>
        <w:spacing w:after="40"/>
      </w:pPr>
      <w:r>
        <w:rPr>
          <w:b/>
        </w:rPr>
        <w:t>원문</w:t>
      </w:r>
    </w:p>
    <w:p>
      <w:pPr>
        <w:pStyle w:val="SourceText"/>
      </w:pPr>
      <w:r>
        <w:t>[0674c15] 所以在舍衛國。為說是經。</w:t>
      </w:r>
    </w:p>
    <w:p>
      <w:pPr>
        <w:spacing w:after="40"/>
      </w:pPr>
      <w:r>
        <w:rPr>
          <w:b/>
        </w:rPr>
        <w:t>한국어 번역</w:t>
      </w:r>
    </w:p>
    <w:p>
      <w:pPr>
        <w:pStyle w:val="TranslationText"/>
      </w:pPr>
      <w:r>
        <w:t>그러므로 사위국에 계시면서 이 경을 설하셨다.</w:t>
      </w:r>
    </w:p>
    <w:p>
      <w:pPr>
        <w:pStyle w:val="Heading2"/>
      </w:pPr>
      <w:r>
        <w:t>문단 0309  ·  [0674c16]</w:t>
      </w:r>
    </w:p>
    <w:p>
      <w:pPr>
        <w:spacing w:after="40"/>
      </w:pPr>
      <w:r>
        <w:rPr>
          <w:b/>
        </w:rPr>
        <w:t>원문</w:t>
      </w:r>
    </w:p>
    <w:p>
      <w:pPr>
        <w:pStyle w:val="SourceText"/>
      </w:pPr>
      <w:r>
        <w:t>[0674c16] 所以者。結前也。為說者。生後也。茲因前來眾生。以本有之經。埋沒不知。所以為說此經。發明本有之智也。</w:t>
      </w:r>
    </w:p>
    <w:p>
      <w:pPr>
        <w:spacing w:after="40"/>
      </w:pPr>
      <w:r>
        <w:rPr>
          <w:b/>
        </w:rPr>
        <w:t>한국어 번역</w:t>
      </w:r>
    </w:p>
    <w:p>
      <w:pPr>
        <w:pStyle w:val="TranslationText"/>
      </w:pPr>
      <w:r>
        <w:t>‘그러므로’라는 말은 앞을 맺는 것이고, ‘설하였다’는 말은 뒤를 일으키는 것이다. 앞에서 말한 중생들이 본래 갖춘 경을 묻어 두고 알지 못했기 때문에, 이 경을 설하여 본래 갖춘 지혜를 밝혀 주신 것이다.</w:t>
      </w:r>
    </w:p>
    <w:p>
      <w:pPr>
        <w:pStyle w:val="Heading2"/>
      </w:pPr>
      <w:r>
        <w:t>문단 0310  ·  [0674c19]</w:t>
      </w:r>
    </w:p>
    <w:p>
      <w:pPr>
        <w:spacing w:after="40"/>
      </w:pPr>
      <w:r>
        <w:rPr>
          <w:b/>
        </w:rPr>
        <w:t>원문</w:t>
      </w:r>
    </w:p>
    <w:p>
      <w:pPr>
        <w:pStyle w:val="SourceText"/>
      </w:pPr>
      <w:r>
        <w:t>[0674c19] 大意。只是為人解粘去縛。直下。明了自性。免逐輪廻。不為六根六塵所惑。</w:t>
      </w:r>
    </w:p>
    <w:p>
      <w:pPr>
        <w:spacing w:after="40"/>
      </w:pPr>
      <w:r>
        <w:rPr>
          <w:b/>
        </w:rPr>
        <w:t>한국어 번역</w:t>
      </w:r>
    </w:p>
    <w:p>
      <w:pPr>
        <w:pStyle w:val="TranslationText"/>
      </w:pPr>
      <w:r>
        <w:t>큰 뜻은 다만 사람의 들러붙음을 풀고 속박을 벗겨, 곧바로 자성을 분명히 깨닫게 하고, 윤회를 따라다님을 면하게 하며, 육근과 육진에 미혹되지 않게 하는 데 있다.</w:t>
      </w:r>
    </w:p>
    <w:p>
      <w:pPr>
        <w:pStyle w:val="Heading2"/>
      </w:pPr>
      <w:r>
        <w:t>문단 0311  ·  [0674c21]</w:t>
      </w:r>
    </w:p>
    <w:p>
      <w:pPr>
        <w:spacing w:after="40"/>
      </w:pPr>
      <w:r>
        <w:rPr>
          <w:b/>
        </w:rPr>
        <w:t>원문</w:t>
      </w:r>
    </w:p>
    <w:p>
      <w:pPr>
        <w:pStyle w:val="SourceText"/>
      </w:pPr>
      <w:r>
        <w:t>[0674c21] 大意者。明佛說此金剛經。大端主意。要人解去。我人眾生四相。及於我所。直下明了真空之性。超出輪迴。不被根塵所惑也。粘縛者。眾生認我。則六根粘湛。妄認我所。則六塵拴縛。我尚空無。根塵何有。我法兩空。故云。解粘去縛也。我粘既解。法縛既去。自性既明。輪迴自免。六根六塵。自然不能所惑也。</w:t>
      </w:r>
    </w:p>
    <w:p>
      <w:pPr>
        <w:spacing w:after="40"/>
      </w:pPr>
      <w:r>
        <w:rPr>
          <w:b/>
        </w:rPr>
        <w:t>한국어 번역</w:t>
      </w:r>
    </w:p>
    <w:p>
      <w:pPr>
        <w:pStyle w:val="TranslationText"/>
      </w:pPr>
      <w:r>
        <w:t>‘큰 뜻’이란 부처께서 이 《금강경》을 설하신 큰 줄거리와 주된 뜻을 밝힌 것이다. 사람으로 하여금 풀어 버리게 하려는 것은 아상·인상·중생상·수자상의 네 상과 아와 아소이다. 곧바로 진공의 성품을 분명히 깨달아 윤회를 뛰어넘고 근과 진에 미혹되지 않게 하려는 것이다. ‘들러붙음과 속박’이란, 중생이 ‘나’를 인정하면 육근이 고요한 본성에 들러붙고, 망령되이 ‘나의 것’을 인정하면 육진에 얽매이는 것을 말한다. 나조차 본래 공하여 없는데, 근과 진이 어찌 있겠는가. 아와 법이 함께 공하니, 그러므로 ‘들러붙음을 풀고 속박을 벗긴다’고 한 것이다. 나에 대한 들러붙음이 이미 풀리고, 법에 대한 속박이 이미 벗겨지며, 자성이 이미 밝혀지면, 윤회는 저절로 면하고 육근과 육진도 자연히 능히 미혹시키지 못한다.</w:t>
      </w:r>
    </w:p>
    <w:p>
      <w:pPr>
        <w:pStyle w:val="EditorialNote"/>
      </w:pPr>
      <w:r>
        <w:rPr>
          <w:b/>
        </w:rPr>
        <w:t xml:space="preserve">교감·번역 메모 | </w:t>
      </w:r>
      <w:r>
        <w:t>원문의 「六根粘湛」은 선종 문맥의 압축된 표현이다. 「湛」을 고요한 본성으로 보아 직역했다.</w:t>
      </w:r>
    </w:p>
    <w:p>
      <w:pPr>
        <w:pStyle w:val="Heading2"/>
      </w:pPr>
      <w:r>
        <w:t>문단 0312  ·  [0675a03]</w:t>
      </w:r>
    </w:p>
    <w:p>
      <w:pPr>
        <w:spacing w:after="40"/>
      </w:pPr>
      <w:r>
        <w:rPr>
          <w:b/>
        </w:rPr>
        <w:t>원문</w:t>
      </w:r>
    </w:p>
    <w:p>
      <w:pPr>
        <w:pStyle w:val="SourceText"/>
      </w:pPr>
      <w:r>
        <w:t>[0675a03] 若人具上根上智。不撥自轉。是胸中。自有此經。</w:t>
      </w:r>
    </w:p>
    <w:p>
      <w:pPr>
        <w:spacing w:after="40"/>
      </w:pPr>
      <w:r>
        <w:rPr>
          <w:b/>
        </w:rPr>
        <w:t>한국어 번역</w:t>
      </w:r>
    </w:p>
    <w:p>
      <w:pPr>
        <w:pStyle w:val="TranslationText"/>
      </w:pPr>
      <w:r>
        <w:t>만일 사람이 상근·상지의 자질을 갖추었다면 지적해 주지 않아도 저절로 돌아가니, 곧 가슴속에 본래 이 경이 있다.</w:t>
      </w:r>
    </w:p>
    <w:p>
      <w:pPr>
        <w:pStyle w:val="EditorialNote"/>
      </w:pPr>
      <w:r>
        <w:rPr>
          <w:b/>
        </w:rPr>
        <w:t xml:space="preserve">교감·번역 메모 | </w:t>
      </w:r>
      <w:r>
        <w:t>원문의 「不撥自轉」은 “남이 지적·건드리지 않아도 스스로 전환된다”는 뜻으로 잠정 해석했다.</w:t>
      </w:r>
    </w:p>
    <w:p>
      <w:pPr>
        <w:pStyle w:val="Heading2"/>
      </w:pPr>
      <w:r>
        <w:t>문단 0313  ·  [0675a04]</w:t>
      </w:r>
    </w:p>
    <w:p>
      <w:pPr>
        <w:spacing w:after="40"/>
      </w:pPr>
      <w:r>
        <w:rPr>
          <w:b/>
        </w:rPr>
        <w:t>원문</w:t>
      </w:r>
    </w:p>
    <w:p>
      <w:pPr>
        <w:pStyle w:val="SourceText"/>
      </w:pPr>
      <w:r>
        <w:t>[0675a04] 此是科家。勉勵行人也。若是上根之人。不撥自轉者。靈機活落。不勞指撥。不假佛祖言教。向自己胸中。拈出此經。可謂。不從千聖借。豈向萬機求。如云。一生慵懶作。憎重祇便輕。他家學事業。余持一卷經。無心裝標軸。來去省人擎。應病則說藥。方便度眾生。但自心無事。何處不惺惺。斯亦胸中。自有此經也。</w:t>
      </w:r>
    </w:p>
    <w:p>
      <w:pPr>
        <w:spacing w:after="40"/>
      </w:pPr>
      <w:r>
        <w:rPr>
          <w:b/>
        </w:rPr>
        <w:t>한국어 번역</w:t>
      </w:r>
    </w:p>
    <w:p>
      <w:pPr>
        <w:pStyle w:val="TranslationText"/>
      </w:pPr>
      <w:r>
        <w:t>이는 과문을 지은 이가 수행자를 권면하고 격려한 것이다. 만일 상근의 사람이라면 ‘지적해 주지 않아도 저절로 돌아간다’는 것은, 신령한 기틀이 활발하여 지시해 줄 수고가 필요 없고, 부처와 조사의 언교를 빌리지 않아도 자기 가슴속을 향해 이 경을 집어낼 수 있다는 뜻이다. 이를테면, 천 성인에게서 빌려 오는 것도 아니고 어찌 만 가지 기연에서 구하겠는가. 다음과 같이 말한다. “한평생 게을러 일하지 않고, 무거운 것을 싫어하여 다만 가벼운 것만 편히 여긴다. 남들은 여러 가지 업을 배우지만, 나는 한 권의 경을 지닌다. 마음 내어 표지를 꾸미고 축을 달지도 않으니, 오고 갈 때 남에게 들게 하는 수고도 덜한다. 병에 응하여 약을 설하고 방편으로 중생을 제도할 뿐, 다만 자기 마음에 일이 없으면 어느 곳인들 또렷하지 않겠는가.” 이 또한 가슴속에 본래 이 경이 있다는 뜻이다.</w:t>
      </w:r>
    </w:p>
    <w:p>
      <w:pPr>
        <w:pStyle w:val="Heading2"/>
      </w:pPr>
      <w:r>
        <w:t>문단 0314  ·  [0675a11]</w:t>
      </w:r>
    </w:p>
    <w:p>
      <w:pPr>
        <w:spacing w:after="40"/>
      </w:pPr>
      <w:r>
        <w:rPr>
          <w:b/>
        </w:rPr>
        <w:t>원문</w:t>
      </w:r>
    </w:p>
    <w:p>
      <w:pPr>
        <w:pStyle w:val="SourceText"/>
      </w:pPr>
      <w:r>
        <w:t>[0675a11] 且將置三十二分。於空間無用之地。亦不是過。</w:t>
      </w:r>
    </w:p>
    <w:p>
      <w:pPr>
        <w:spacing w:after="40"/>
      </w:pPr>
      <w:r>
        <w:rPr>
          <w:b/>
        </w:rPr>
        <w:t>한국어 번역</w:t>
      </w:r>
    </w:p>
    <w:p>
      <w:pPr>
        <w:pStyle w:val="TranslationText"/>
      </w:pPr>
      <w:r>
        <w:t>우선 서른두 분을 허공 사이의 쓸모없는 곳에 놓아두어도 또한 허물이 아니다.</w:t>
      </w:r>
    </w:p>
    <w:p>
      <w:pPr>
        <w:pStyle w:val="Heading2"/>
      </w:pPr>
      <w:r>
        <w:t>문단 0315  ·  [0675a12]</w:t>
      </w:r>
    </w:p>
    <w:p>
      <w:pPr>
        <w:spacing w:after="40"/>
      </w:pPr>
      <w:r>
        <w:rPr>
          <w:b/>
        </w:rPr>
        <w:t>원문</w:t>
      </w:r>
    </w:p>
    <w:p>
      <w:pPr>
        <w:pStyle w:val="SourceText"/>
      </w:pPr>
      <w:r>
        <w:t>[0675a12] 乃是科家。與人拈情也。恐人向此經上作活計。故將此三十二分。置於空間之地。亦不是過。欲使行人。離言說。捨筌罤。直下薦取本有真經矣。</w:t>
      </w:r>
    </w:p>
    <w:p>
      <w:pPr>
        <w:spacing w:after="40"/>
      </w:pPr>
      <w:r>
        <w:rPr>
          <w:b/>
        </w:rPr>
        <w:t>한국어 번역</w:t>
      </w:r>
    </w:p>
    <w:p>
      <w:pPr>
        <w:pStyle w:val="TranslationText"/>
      </w:pPr>
      <w:r>
        <w:t>이는 과문을 지은 이가 사람의 집착을 집어내어 풀어 준 것이다. 사람이 이 경 위에서 살림살이를 꾸릴까 염려했으므로, 이 서른두 분을 허공 사이의 땅에 놓아두어도 또한 허물이 아니라고 한 것이다. 수행자로 하여금 언설을 떠나고, 통발과 덫을 버리고, 곧바로 본래 갖춘 참된 경을 알아차리게 하려는 것이다.</w:t>
      </w:r>
    </w:p>
    <w:p>
      <w:pPr>
        <w:pStyle w:val="EditorialNote"/>
      </w:pPr>
      <w:r>
        <w:rPr>
          <w:b/>
        </w:rPr>
        <w:t xml:space="preserve">교감·번역 메모 | </w:t>
      </w:r>
      <w:r>
        <w:t>원문의 「筌罤」는 물고기·짐승을 잡는 도구를 가리키며, 여기서는 언어·문자를 뜻하는 방편의 비유로 사용된다.</w:t>
      </w:r>
    </w:p>
    <w:p>
      <w:pPr>
        <w:pStyle w:val="Heading2"/>
      </w:pPr>
      <w:r>
        <w:t>문단 0316  ·  [0675a15]</w:t>
      </w:r>
    </w:p>
    <w:p>
      <w:pPr>
        <w:spacing w:after="40"/>
      </w:pPr>
      <w:r>
        <w:rPr>
          <w:b/>
        </w:rPr>
        <w:t>원문</w:t>
      </w:r>
    </w:p>
    <w:p>
      <w:pPr>
        <w:pStyle w:val="SourceText"/>
      </w:pPr>
      <w:r>
        <w:t>[0675a15] 如或未然。且聽山埜。與汝打葛藤去也。</w:t>
      </w:r>
    </w:p>
    <w:p>
      <w:pPr>
        <w:spacing w:after="40"/>
      </w:pPr>
      <w:r>
        <w:rPr>
          <w:b/>
        </w:rPr>
        <w:t>한국어 번역</w:t>
      </w:r>
    </w:p>
    <w:p>
      <w:pPr>
        <w:pStyle w:val="TranslationText"/>
      </w:pPr>
      <w:r>
        <w:t>만일 혹 그렇지 못하다면, 우선 산야의 말을 들으라. 그대와 더불어 말의 덩굴을 풀어 가리라.</w:t>
      </w:r>
    </w:p>
    <w:p>
      <w:pPr>
        <w:pStyle w:val="EditorialNote"/>
      </w:pPr>
      <w:r>
        <w:rPr>
          <w:b/>
        </w:rPr>
        <w:t xml:space="preserve">교감·번역 메모 | </w:t>
      </w:r>
      <w:r>
        <w:t>「山埜」는 저자가 자신을 낮추어 이르는 표현으로 보아 “산야”로 옮겼다.</w:t>
      </w:r>
    </w:p>
    <w:p>
      <w:pPr>
        <w:pStyle w:val="Heading2"/>
      </w:pPr>
      <w:r>
        <w:t>문단 0317  ·  [0675a16]</w:t>
      </w:r>
    </w:p>
    <w:p>
      <w:pPr>
        <w:spacing w:after="40"/>
      </w:pPr>
      <w:r>
        <w:rPr>
          <w:b/>
        </w:rPr>
        <w:t>원문</w:t>
      </w:r>
    </w:p>
    <w:p>
      <w:pPr>
        <w:pStyle w:val="SourceText"/>
      </w:pPr>
      <w:r>
        <w:t>[0675a16] 此是科家。先奪後縱也。未然者。如或未薦本有之經。且聽山埜。與汝鋪舒梗槩。註解分明。如云。若有中流之士。未能頓超。且於教法留心。溫尋貝葉。精搜義理。傳唱敷揚。報佛恩德。故云。打葛藤去也。凡有語言文字。謂之葛藤也。</w:t>
      </w:r>
    </w:p>
    <w:p>
      <w:pPr>
        <w:spacing w:after="40"/>
      </w:pPr>
      <w:r>
        <w:rPr>
          <w:b/>
        </w:rPr>
        <w:t>한국어 번역</w:t>
      </w:r>
    </w:p>
    <w:p>
      <w:pPr>
        <w:pStyle w:val="TranslationText"/>
      </w:pPr>
      <w:r>
        <w:t>이는 과문을 지은 이가 먼저 빼앗고 뒤에 놓아주는 것이다. ‘그렇지 못하다’는 것은, 만일 아직 본래 갖춘 경을 알아차리지 못했다면 우선 산야의 말을 듣고 그대와 더불어 대강의 줄거리를 펴 보이며 주해를 분명히 하겠다는 뜻이다. 이를테면, 만일 중간 근기의 사람이 있어 아직 단박에 뛰어넘지 못한다면, 우선 교법에 마음을 두고 패엽의 경전을 거듭 익히며 뜻과 이치를 정밀하게 탐구하고, 전하여 외우고 펴서 드날려 부처의 은덕에 보답해야 한다. 그러므로 ‘말의 덩굴을 풀어 간다’고 한 것이다. 무릇 언어와 문자가 있는 것을 ‘갈등’, 곧 말의 덩굴이라 이른다.</w:t>
      </w:r>
    </w:p>
    <w:p>
      <w:pPr>
        <w:pStyle w:val="EditorialNote"/>
      </w:pPr>
      <w:r>
        <w:rPr>
          <w:b/>
        </w:rPr>
        <w:t xml:space="preserve">교감·번역 메모 | </w:t>
      </w:r>
      <w:r>
        <w:t>「貝葉」은 패엽경, 곧 경전을 가리킨다.</w:t>
      </w:r>
    </w:p>
    <w:p>
      <w:pPr>
        <w:pStyle w:val="Heading2"/>
      </w:pPr>
      <w:r>
        <w:t>문단 0318  ·  [0675a21]</w:t>
      </w:r>
    </w:p>
    <w:p>
      <w:pPr>
        <w:spacing w:after="40"/>
      </w:pPr>
      <w:r>
        <w:rPr>
          <w:b/>
        </w:rPr>
        <w:t>원문</w:t>
      </w:r>
    </w:p>
    <w:p>
      <w:pPr>
        <w:pStyle w:val="SourceText"/>
      </w:pPr>
      <w:r>
        <w:t>[0675a21] 夫金剛經者。自性堅固。萬刼不壞。況金性堅剛也。</w:t>
      </w:r>
    </w:p>
    <w:p>
      <w:pPr>
        <w:spacing w:after="40"/>
      </w:pPr>
      <w:r>
        <w:rPr>
          <w:b/>
        </w:rPr>
        <w:t>한국어 번역</w:t>
      </w:r>
    </w:p>
    <w:p>
      <w:pPr>
        <w:pStyle w:val="TranslationText"/>
      </w:pPr>
      <w:r>
        <w:t>무릇 《금강경》이란, 자성이 견고하여 만겁에도 무너지지 않으므로, 금의 성질이 굳세고 단단한 데 견준다.</w:t>
      </w:r>
    </w:p>
    <w:p>
      <w:pPr>
        <w:pStyle w:val="Heading2"/>
      </w:pPr>
      <w:r>
        <w:t>문단 0319  ·  [0675a22]</w:t>
      </w:r>
    </w:p>
    <w:p>
      <w:pPr>
        <w:spacing w:after="40"/>
      </w:pPr>
      <w:r>
        <w:rPr>
          <w:b/>
        </w:rPr>
        <w:t>원문</w:t>
      </w:r>
    </w:p>
    <w:p>
      <w:pPr>
        <w:pStyle w:val="SourceText"/>
      </w:pPr>
      <w:r>
        <w:t>[0675a22] 金剛者。標喻也。以自性堅固萬刼不壞。故比況金性堅剛。引喻論云。帝釋金剛寶。能滅阿修羅。智碎煩惱山。能壞亦如是。</w:t>
      </w:r>
    </w:p>
    <w:p>
      <w:pPr>
        <w:spacing w:after="40"/>
      </w:pPr>
      <w:r>
        <w:rPr>
          <w:b/>
        </w:rPr>
        <w:t>한국어 번역</w:t>
      </w:r>
    </w:p>
    <w:p>
      <w:pPr>
        <w:pStyle w:val="TranslationText"/>
      </w:pPr>
      <w:r>
        <w:t>‘금강’은 비유를 표방한 것이다. 자성이 견고하여 만겁에도 무너지지 않으므로 금의 성질이 굳세고 단단한 데 비유한다. 《인유론》을 인용하여 이르기를, “제석천의 금강 보배가 능히 아수라를 없애듯, 지혜가 번뇌의 산을 부수는 것도 능히 무너뜨림이 또한 이와 같다.”</w:t>
      </w:r>
    </w:p>
    <w:p>
      <w:pPr>
        <w:pStyle w:val="EditorialNote"/>
      </w:pPr>
      <w:r>
        <w:rPr>
          <w:b/>
        </w:rPr>
        <w:t xml:space="preserve">교감·번역 메모 | </w:t>
      </w:r>
      <w:r>
        <w:t>원문의 서명은 「喻論」으로 적혀 있다. 정확한 문헌 지칭은 본문만으로 확정하기 어렵다.</w:t>
      </w:r>
    </w:p>
    <w:p>
      <w:pPr>
        <w:pStyle w:val="Heading2"/>
      </w:pPr>
      <w:r>
        <w:t>문단 0320  ·  [0675b01]</w:t>
      </w:r>
    </w:p>
    <w:p>
      <w:pPr>
        <w:spacing w:after="40"/>
      </w:pPr>
      <w:r>
        <w:rPr>
          <w:b/>
        </w:rPr>
        <w:t>원문</w:t>
      </w:r>
    </w:p>
    <w:p>
      <w:pPr>
        <w:pStyle w:val="SourceText"/>
      </w:pPr>
      <w:r>
        <w:t>[0675b01] 般若者。智慧也。</w:t>
      </w:r>
    </w:p>
    <w:p>
      <w:pPr>
        <w:spacing w:after="40"/>
      </w:pPr>
      <w:r>
        <w:rPr>
          <w:b/>
        </w:rPr>
        <w:t>한국어 번역</w:t>
      </w:r>
    </w:p>
    <w:p>
      <w:pPr>
        <w:pStyle w:val="TranslationText"/>
      </w:pPr>
      <w:r>
        <w:t>‘반야’란 지혜이다.</w:t>
      </w:r>
    </w:p>
    <w:p>
      <w:pPr>
        <w:pStyle w:val="Heading2"/>
      </w:pPr>
      <w:r>
        <w:t>문단 0321  ·  [0675b02]</w:t>
      </w:r>
    </w:p>
    <w:p>
      <w:pPr>
        <w:spacing w:after="40"/>
      </w:pPr>
      <w:r>
        <w:rPr>
          <w:b/>
        </w:rPr>
        <w:t>원문</w:t>
      </w:r>
    </w:p>
    <w:p>
      <w:pPr>
        <w:pStyle w:val="SourceText"/>
      </w:pPr>
      <w:r>
        <w:t>[0675b02] 梵語般若。唐言智慧。是故如來。以智慧力。鑿人我山。以智慧因。取煩惱鑛。以智慧火。煉成佛性也。</w:t>
      </w:r>
    </w:p>
    <w:p>
      <w:pPr>
        <w:spacing w:after="40"/>
      </w:pPr>
      <w:r>
        <w:rPr>
          <w:b/>
        </w:rPr>
        <w:t>한국어 번역</w:t>
      </w:r>
    </w:p>
    <w:p>
      <w:pPr>
        <w:pStyle w:val="TranslationText"/>
      </w:pPr>
      <w:r>
        <w:t>범어 ‘반야’는 당나라 말로 지혜이다. 그러므로 여래께서는 지혜의 힘으로 아상과 인상의 산을 뚫고, 지혜라는 인으로 번뇌라는 광석을 캐내며, 지혜라는 불로 불성을 단련해 이루신다.</w:t>
      </w:r>
    </w:p>
    <w:p>
      <w:pPr>
        <w:pStyle w:val="Heading2"/>
      </w:pPr>
      <w:r>
        <w:t>문단 0322  ·  [0675b04]</w:t>
      </w:r>
    </w:p>
    <w:p>
      <w:pPr>
        <w:spacing w:after="40"/>
      </w:pPr>
      <w:r>
        <w:rPr>
          <w:b/>
        </w:rPr>
        <w:t>원문</w:t>
      </w:r>
    </w:p>
    <w:p>
      <w:pPr>
        <w:pStyle w:val="SourceText"/>
      </w:pPr>
      <w:r>
        <w:t>[0675b04] 波羅蜜者。登波岸義也。</w:t>
      </w:r>
    </w:p>
    <w:p>
      <w:pPr>
        <w:spacing w:after="40"/>
      </w:pPr>
      <w:r>
        <w:rPr>
          <w:b/>
        </w:rPr>
        <w:t>한국어 번역</w:t>
      </w:r>
    </w:p>
    <w:p>
      <w:pPr>
        <w:pStyle w:val="TranslationText"/>
      </w:pPr>
      <w:r>
        <w:t>‘바라밀’이란 저 언덕에 오르는 뜻이다.</w:t>
      </w:r>
    </w:p>
    <w:p>
      <w:pPr>
        <w:pStyle w:val="EditorialNote"/>
      </w:pPr>
      <w:r>
        <w:rPr>
          <w:b/>
        </w:rPr>
        <w:t xml:space="preserve">교감·번역 메모 | </w:t>
      </w:r>
      <w:r>
        <w:t>원문의 「登波岸義」는 문맥상 “彼岸에 오른다”는 뜻으로 풀이된다. 원문 글자는 그대로 보존했다.</w:t>
      </w:r>
    </w:p>
    <w:p>
      <w:pPr>
        <w:pStyle w:val="Heading2"/>
      </w:pPr>
      <w:r>
        <w:t>문단 0323  ·  [0675b05]</w:t>
      </w:r>
    </w:p>
    <w:p>
      <w:pPr>
        <w:spacing w:after="40"/>
      </w:pPr>
      <w:r>
        <w:rPr>
          <w:b/>
        </w:rPr>
        <w:t>원문</w:t>
      </w:r>
    </w:p>
    <w:p>
      <w:pPr>
        <w:pStyle w:val="SourceText"/>
      </w:pPr>
      <w:r>
        <w:t>[0675b05] 梵語波羅蜜。唐言到彼岸。迷則此岸。悟則彼岸者矣。</w:t>
      </w:r>
    </w:p>
    <w:p>
      <w:pPr>
        <w:spacing w:after="40"/>
      </w:pPr>
      <w:r>
        <w:rPr>
          <w:b/>
        </w:rPr>
        <w:t>한국어 번역</w:t>
      </w:r>
    </w:p>
    <w:p>
      <w:pPr>
        <w:pStyle w:val="TranslationText"/>
      </w:pPr>
      <w:r>
        <w:t>범어 ‘바라밀’은 당나라 말로 ‘저 언덕에 이른다’는 뜻이다. 미혹하면 이 언덕이고, 깨달으면 저 언덕이다.</w:t>
      </w:r>
    </w:p>
    <w:p>
      <w:pPr>
        <w:pStyle w:val="Heading2"/>
      </w:pPr>
      <w:r>
        <w:t>문단 0324  ·  [0675b07]</w:t>
      </w:r>
    </w:p>
    <w:p>
      <w:pPr>
        <w:spacing w:after="40"/>
      </w:pPr>
      <w:r>
        <w:rPr>
          <w:b/>
        </w:rPr>
        <w:t>원문</w:t>
      </w:r>
    </w:p>
    <w:p>
      <w:pPr>
        <w:pStyle w:val="SourceText"/>
      </w:pPr>
      <w:r>
        <w:t>[0675b07] 見性得度。即登彼岸。未得度者。即是此岸。</w:t>
      </w:r>
    </w:p>
    <w:p>
      <w:pPr>
        <w:spacing w:after="40"/>
      </w:pPr>
      <w:r>
        <w:rPr>
          <w:b/>
        </w:rPr>
        <w:t>한국어 번역</w:t>
      </w:r>
    </w:p>
    <w:p>
      <w:pPr>
        <w:pStyle w:val="TranslationText"/>
      </w:pPr>
      <w:r>
        <w:t>성품을 보아 제도를 얻으면 곧 저 언덕에 오른 것이고, 아직 제도를 얻지 못했으면 곧 이 언덕이다.</w:t>
      </w:r>
    </w:p>
    <w:p>
      <w:pPr>
        <w:pStyle w:val="Heading2"/>
      </w:pPr>
      <w:r>
        <w:t>문단 0325  ·  [0675b08]</w:t>
      </w:r>
    </w:p>
    <w:p>
      <w:pPr>
        <w:spacing w:after="40"/>
      </w:pPr>
      <w:r>
        <w:rPr>
          <w:b/>
        </w:rPr>
        <w:t>원문</w:t>
      </w:r>
    </w:p>
    <w:p>
      <w:pPr>
        <w:pStyle w:val="SourceText"/>
      </w:pPr>
      <w:r>
        <w:t>[0675b08] 此乃解釋登彼岸之義也。若見自性。度生死流。登涅槃之岸也。</w:t>
      </w:r>
    </w:p>
    <w:p>
      <w:pPr>
        <w:spacing w:after="40"/>
      </w:pPr>
      <w:r>
        <w:rPr>
          <w:b/>
        </w:rPr>
        <w:t>한국어 번역</w:t>
      </w:r>
    </w:p>
    <w:p>
      <w:pPr>
        <w:pStyle w:val="TranslationText"/>
      </w:pPr>
      <w:r>
        <w:t>이는 곧 저 언덕에 오른다는 뜻을 풀이한 것이다. 만일 자성을 보면 생사의 흐름을 건너 열반의 언덕에 오른다.</w:t>
      </w:r>
    </w:p>
    <w:p>
      <w:pPr>
        <w:pStyle w:val="Heading2"/>
      </w:pPr>
      <w:r>
        <w:t>문단 0326  ·  [0675b10]</w:t>
      </w:r>
    </w:p>
    <w:p>
      <w:pPr>
        <w:spacing w:after="40"/>
      </w:pPr>
      <w:r>
        <w:rPr>
          <w:b/>
        </w:rPr>
        <w:t>원문</w:t>
      </w:r>
    </w:p>
    <w:p>
      <w:pPr>
        <w:pStyle w:val="SourceText"/>
      </w:pPr>
      <w:r>
        <w:t>[0675b10] 經者。徑也。我佛。若不開箇徑路。後代兒孫。又向甚麼處進步。</w:t>
      </w:r>
    </w:p>
    <w:p>
      <w:pPr>
        <w:spacing w:after="40"/>
      </w:pPr>
      <w:r>
        <w:rPr>
          <w:b/>
        </w:rPr>
        <w:t>한국어 번역</w:t>
      </w:r>
    </w:p>
    <w:p>
      <w:pPr>
        <w:pStyle w:val="TranslationText"/>
      </w:pPr>
      <w:r>
        <w:t>‘경’이란 길이라는 뜻이다. 우리 부처께서 만일 하나의 길을 열어 주지 않으셨다면, 후대의 자손들은 또 어느 곳을 향해 발걸음을 내딛겠는가.</w:t>
      </w:r>
    </w:p>
    <w:p>
      <w:pPr>
        <w:pStyle w:val="Heading2"/>
      </w:pPr>
      <w:r>
        <w:t>문단 0327  ·  [0675b12]</w:t>
      </w:r>
    </w:p>
    <w:p>
      <w:pPr>
        <w:spacing w:after="40"/>
      </w:pPr>
      <w:r>
        <w:rPr>
          <w:b/>
        </w:rPr>
        <w:t>원문</w:t>
      </w:r>
    </w:p>
    <w:p>
      <w:pPr>
        <w:pStyle w:val="SourceText"/>
      </w:pPr>
      <w:r>
        <w:t>[0675b12] 諸家解釋。經之一字。以貫攝常法。四字註解。今科家。以徑之義。而釋經者。引喻指示。如遠行人。依徑路而進。則無顛險迷錯。此比修道行人。依經中般若智而修。則得成佛。故云。我佛若不開箇徑路。後代兒孫。向甚麼處進步也。</w:t>
      </w:r>
    </w:p>
    <w:p>
      <w:pPr>
        <w:spacing w:after="40"/>
      </w:pPr>
      <w:r>
        <w:rPr>
          <w:b/>
        </w:rPr>
        <w:t>한국어 번역</w:t>
      </w:r>
    </w:p>
    <w:p>
      <w:pPr>
        <w:pStyle w:val="TranslationText"/>
      </w:pPr>
      <w:r>
        <w:t>여러 주석가가 ‘경’ 한 글자를 풀이하면서 ‘관(貫)·섭(攝)·상(常)·법(法)’의 네 글자로 주해하였다. 그런데 지금 과문을 지은 이는 ‘길[徑]’이라는 뜻으로 ‘경[經]’을 풀이하니, 비유를 끌어와 가리켜 보인 것이다. 마치 먼 길을 가는 사람이 지름길을 따라 나아가면 험한 곳에 넘어지거나 길을 잃는 잘못이 없는 것과 같다. 이는 도를 닦는 수행자가 경 가운데 반야의 지혜에 의지하여 닦으면 성불할 수 있음에 견준 것이다. 그러므로 “우리 부처께서 만일 하나의 길을 열어 주지 않으셨다면, 후대의 자손들은 어느 곳을 향해 발걸음을 내딛겠는가”라고 한 것이다.</w:t>
      </w:r>
    </w:p>
    <w:p>
      <w:pPr>
        <w:pStyle w:val="EditorialNote"/>
      </w:pPr>
      <w:r>
        <w:rPr>
          <w:b/>
        </w:rPr>
        <w:t xml:space="preserve">교감·번역 메모 | </w:t>
      </w:r>
      <w:r>
        <w:t>「貫攝常法」은 전통적인 경(經) 자의 네 가지 뜻을 압축해 든 표현이다.</w:t>
      </w:r>
    </w:p>
    <w:p>
      <w:pPr>
        <w:pStyle w:val="Heading2"/>
      </w:pPr>
      <w:r>
        <w:t>문단 0328  ·  [0675b17]</w:t>
      </w:r>
    </w:p>
    <w:p>
      <w:pPr>
        <w:spacing w:after="40"/>
      </w:pPr>
      <w:r>
        <w:rPr>
          <w:b/>
        </w:rPr>
        <w:t>원문</w:t>
      </w:r>
    </w:p>
    <w:p>
      <w:pPr>
        <w:pStyle w:val="SourceText"/>
      </w:pPr>
      <w:r>
        <w:t>[0675b17] 且道這一步。又如何進。</w:t>
      </w:r>
    </w:p>
    <w:p>
      <w:pPr>
        <w:spacing w:after="40"/>
      </w:pPr>
      <w:r>
        <w:rPr>
          <w:b/>
        </w:rPr>
        <w:t>한국어 번역</w:t>
      </w:r>
    </w:p>
    <w:p>
      <w:pPr>
        <w:pStyle w:val="TranslationText"/>
      </w:pPr>
      <w:r>
        <w:t>자, 말해 보라. 이 한 걸음을 또 어떻게 내딛을 것인가?</w:t>
      </w:r>
    </w:p>
    <w:p>
      <w:pPr>
        <w:pStyle w:val="Heading2"/>
      </w:pPr>
      <w:r>
        <w:t>문단 0329  ·  [0675b18]</w:t>
      </w:r>
    </w:p>
    <w:p>
      <w:pPr>
        <w:spacing w:after="40"/>
      </w:pPr>
      <w:r>
        <w:rPr>
          <w:b/>
        </w:rPr>
        <w:t>원문</w:t>
      </w:r>
    </w:p>
    <w:p>
      <w:pPr>
        <w:pStyle w:val="SourceText"/>
      </w:pPr>
      <w:r>
        <w:t>[0675b18] 撒手懸崖下。分身萬象中。頭頭元是道。法法現真容。</w:t>
      </w:r>
    </w:p>
    <w:p>
      <w:pPr>
        <w:spacing w:after="40"/>
      </w:pPr>
      <w:r>
        <w:rPr>
          <w:b/>
        </w:rPr>
        <w:t>한국어 번역</w:t>
      </w:r>
    </w:p>
    <w:p>
      <w:pPr>
        <w:pStyle w:val="TranslationText"/>
      </w:pPr>
      <w:r>
        <w:t>벼랑 끝에서 손을 놓고 내려와 만상 가운데 몸을 나눈다. 낱낱이 본래 도이고, 법마다 참모습을 드러낸다.</w:t>
      </w:r>
    </w:p>
    <w:p>
      <w:pPr>
        <w:pStyle w:val="EditorialNote"/>
      </w:pPr>
      <w:r>
        <w:rPr>
          <w:b/>
        </w:rPr>
        <w:t xml:space="preserve">교감·번역 메모 | </w:t>
      </w:r>
      <w:r>
        <w:t>「撒手懸崖下」는 선종의 관용적 비유로, 집착을 완전히 놓는 것을 뜻한다.</w:t>
      </w:r>
    </w:p>
    <w:p>
      <w:pPr>
        <w:pStyle w:val="Heading2"/>
      </w:pPr>
      <w:r>
        <w:t>문단 0330  ·  [0675b20]</w:t>
      </w:r>
    </w:p>
    <w:p>
      <w:pPr>
        <w:spacing w:after="40"/>
      </w:pPr>
      <w:r>
        <w:rPr>
          <w:b/>
        </w:rPr>
        <w:t>원문</w:t>
      </w:r>
    </w:p>
    <w:p>
      <w:pPr>
        <w:pStyle w:val="SourceText"/>
      </w:pPr>
      <w:r>
        <w:t>[0675b20] 看取下文提綱。</w:t>
      </w:r>
    </w:p>
    <w:p>
      <w:pPr>
        <w:spacing w:after="40"/>
      </w:pPr>
      <w:r>
        <w:rPr>
          <w:b/>
        </w:rPr>
        <w:t>한국어 번역</w:t>
      </w:r>
    </w:p>
    <w:p>
      <w:pPr>
        <w:pStyle w:val="TranslationText"/>
      </w:pPr>
      <w:r>
        <w:t>아래 글의 제강을 살펴보라.</w:t>
      </w:r>
    </w:p>
    <w:p>
      <w:pPr>
        <w:pStyle w:val="Heading2"/>
      </w:pPr>
      <w:r>
        <w:t>문단 0331  ·  [0675b21]</w:t>
      </w:r>
    </w:p>
    <w:p>
      <w:pPr>
        <w:spacing w:after="40"/>
      </w:pPr>
      <w:r>
        <w:rPr>
          <w:b/>
        </w:rPr>
        <w:t>원문</w:t>
      </w:r>
    </w:p>
    <w:p>
      <w:pPr>
        <w:pStyle w:val="SourceText"/>
      </w:pPr>
      <w:r>
        <w:t>[0675b21] 此一著語。分明指示。要人著眼薦取。</w:t>
      </w:r>
    </w:p>
    <w:p>
      <w:pPr>
        <w:spacing w:after="40"/>
      </w:pPr>
      <w:r>
        <w:rPr>
          <w:b/>
        </w:rPr>
        <w:t>한국어 번역</w:t>
      </w:r>
    </w:p>
    <w:p>
      <w:pPr>
        <w:pStyle w:val="TranslationText"/>
      </w:pPr>
      <w:r>
        <w:t>이 한 마디의 착어는 분명하게 가리켜 보이며 사람들로 하여금 눈을 붙여 알아차리게 하려는 것이다.</w:t>
      </w:r>
    </w:p>
    <w:p>
      <w:pPr>
        <w:pStyle w:val="EditorialNote"/>
      </w:pPr>
      <w:r>
        <w:rPr>
          <w:b/>
        </w:rPr>
        <w:t xml:space="preserve">교감·번역 메모 | </w:t>
      </w:r>
      <w:r>
        <w:t>「著語」는 선종 문헌에서 본칙이나 구절에 붙이는 짧은 평어·착어를 뜻한다.</w:t>
      </w:r>
    </w:p>
    <w:p>
      <w:pPr>
        <w:pStyle w:val="Heading2"/>
      </w:pPr>
      <w:r>
        <w:t>문단 0332  ·  [0675b22]</w:t>
      </w:r>
    </w:p>
    <w:p>
      <w:pPr>
        <w:spacing w:after="40"/>
      </w:pPr>
      <w:r>
        <w:rPr>
          <w:b/>
        </w:rPr>
        <w:t>원문</w:t>
      </w:r>
    </w:p>
    <w:p>
      <w:pPr>
        <w:pStyle w:val="SourceText"/>
      </w:pPr>
      <w:r>
        <w:t>[0675b22] 此經深旨。無相為宗。顯妄明真。</w:t>
      </w:r>
    </w:p>
    <w:p>
      <w:pPr>
        <w:spacing w:after="40"/>
      </w:pPr>
      <w:r>
        <w:rPr>
          <w:b/>
        </w:rPr>
        <w:t>한국어 번역</w:t>
      </w:r>
    </w:p>
    <w:p>
      <w:pPr>
        <w:pStyle w:val="TranslationText"/>
      </w:pPr>
      <w:r>
        <w:t>이 경의 깊은 뜻은 무상을 종지로 삼아 망령됨을 드러내고 참됨을 밝힌다.</w:t>
      </w:r>
    </w:p>
    <w:p>
      <w:pPr>
        <w:pStyle w:val="Heading2"/>
      </w:pPr>
      <w:r>
        <w:t>문단 0333  ·  [0675b23]</w:t>
      </w:r>
    </w:p>
    <w:p>
      <w:pPr>
        <w:spacing w:after="40"/>
      </w:pPr>
      <w:r>
        <w:rPr>
          <w:b/>
        </w:rPr>
        <w:t>원문</w:t>
      </w:r>
    </w:p>
    <w:p>
      <w:pPr>
        <w:pStyle w:val="SourceText"/>
      </w:pPr>
      <w:r>
        <w:t>[0675b23] 此是科家。將此經深旨。從頭解釋。以無相為宗。即無住也。以明真為用。顯妄體本空。真理自顯也。此經深旨者。即所詮真理。不屬有為。故云無相。顯妄者。不言斷妄明真。却云顯妄明真者。盖妄即真。故如波即水。不必離波求水。故云。顯妄明真也。</w:t>
      </w:r>
    </w:p>
    <w:p>
      <w:pPr>
        <w:spacing w:after="40"/>
      </w:pPr>
      <w:r>
        <w:rPr>
          <w:b/>
        </w:rPr>
        <w:t>한국어 번역</w:t>
      </w:r>
    </w:p>
    <w:p>
      <w:pPr>
        <w:pStyle w:val="TranslationText"/>
      </w:pPr>
      <w:r>
        <w:t>이는 과문을 지은 이가 이 경의 깊은 뜻을 가지고 처음부터 풀이한 것이다. 무상을 종지로 삼는다는 것은 곧 머묾이 없다는 뜻이고, 참됨을 밝히는 것을 작용으로 삼아 망령된 본체가 본래 공함을 드러내면 참된 이치가 저절로 나타난다. ‘이 경의 깊은 뜻’이란 곧 경이 드러내는 참된 이치로서, 유위에 속하지 않기 때문에 ‘무상’이라고 한 것이다. ‘망령됨을 드러낸다’는 것은 ‘망령됨을 끊고 참됨을 밝힌다’고 말하지 않고 도리어 ‘망령됨을 드러내고 참됨을 밝힌다’고 한 것이니, 대개 망령됨 자체가 곧 참됨이기 때문이다. 마치 물결이 곧 물인 것과 같아서, 물결을 떠나 따로 물을 구할 필요가 없다. 그러므로 ‘망령됨을 드러내고 참됨을 밝힌다’고 한 것이다.</w:t>
      </w:r>
    </w:p>
    <w:p>
      <w:pPr>
        <w:pStyle w:val="Heading2"/>
      </w:pPr>
      <w:r>
        <w:t>문단 0334  ·  [0675c04]</w:t>
      </w:r>
    </w:p>
    <w:p>
      <w:pPr>
        <w:spacing w:after="40"/>
      </w:pPr>
      <w:r>
        <w:rPr>
          <w:b/>
        </w:rPr>
        <w:t>원문</w:t>
      </w:r>
    </w:p>
    <w:p>
      <w:pPr>
        <w:pStyle w:val="SourceText"/>
      </w:pPr>
      <w:r>
        <w:t>[0675c04] 提綱要旨。劒鋒微露。掃萬法之本空。</w:t>
      </w:r>
    </w:p>
    <w:p>
      <w:pPr>
        <w:spacing w:after="40"/>
      </w:pPr>
      <w:r>
        <w:rPr>
          <w:b/>
        </w:rPr>
        <w:t>한국어 번역</w:t>
      </w:r>
    </w:p>
    <w:p>
      <w:pPr>
        <w:pStyle w:val="TranslationText"/>
      </w:pPr>
      <w:r>
        <w:t>제강과 요지는 칼끝을 살짝 드러내어 만법이 본래 공함을 쓸어 버린다.</w:t>
      </w:r>
    </w:p>
    <w:p>
      <w:pPr>
        <w:pStyle w:val="Heading2"/>
      </w:pPr>
      <w:r>
        <w:t>문단 0335  ·  [0675c05]</w:t>
      </w:r>
    </w:p>
    <w:p>
      <w:pPr>
        <w:spacing w:after="40"/>
      </w:pPr>
      <w:r>
        <w:rPr>
          <w:b/>
        </w:rPr>
        <w:t>원문</w:t>
      </w:r>
    </w:p>
    <w:p>
      <w:pPr>
        <w:pStyle w:val="SourceText"/>
      </w:pPr>
      <w:r>
        <w:t>[0675c05] 提綱要旨者。以般若真空。為此經提綱緊要之旨。如網有綱繩。眾目不亂也。劒鋒者。喻般若大智慧劒。能斷眾生我人壽者四相。掃除凡夫二乘。人法執情。故云。掃萬法之本空也。</w:t>
      </w:r>
    </w:p>
    <w:p>
      <w:pPr>
        <w:spacing w:after="40"/>
      </w:pPr>
      <w:r>
        <w:rPr>
          <w:b/>
        </w:rPr>
        <w:t>한국어 번역</w:t>
      </w:r>
    </w:p>
    <w:p>
      <w:pPr>
        <w:pStyle w:val="TranslationText"/>
      </w:pPr>
      <w:r>
        <w:t>‘제강과 요지’란, 반야의 진공을 이 경의 제강이자 긴요한 뜻으로 삼는다는 것이다. 그물에 벼릿줄이 있어 여러 코가 어지럽지 않은 것과 같다. ‘칼끝’은 반야의 큰 지혜라는 칼에 비유한 것이니, 중생의 아상·인상·수자상·중생상 네 상을 능히 끊고, 범부와 이승의 아집과 법집의 정을 쓸어 없앤다. 그러므로 ‘만법이 본래 공함을 쓸어 버린다’고 한 것이다.</w:t>
      </w:r>
    </w:p>
    <w:p>
      <w:pPr>
        <w:pStyle w:val="Heading2"/>
      </w:pPr>
      <w:r>
        <w:t>문단 0336  ·  [0675c09]</w:t>
      </w:r>
    </w:p>
    <w:p>
      <w:pPr>
        <w:spacing w:after="40"/>
      </w:pPr>
      <w:r>
        <w:rPr>
          <w:b/>
        </w:rPr>
        <w:t>원문</w:t>
      </w:r>
    </w:p>
    <w:p>
      <w:pPr>
        <w:pStyle w:val="SourceText"/>
      </w:pPr>
      <w:r>
        <w:t>[0675c09] 心華發明。照五蘊之非有。</w:t>
      </w:r>
    </w:p>
    <w:p>
      <w:pPr>
        <w:spacing w:after="40"/>
      </w:pPr>
      <w:r>
        <w:rPr>
          <w:b/>
        </w:rPr>
        <w:t>한국어 번역</w:t>
      </w:r>
    </w:p>
    <w:p>
      <w:pPr>
        <w:pStyle w:val="TranslationText"/>
      </w:pPr>
      <w:r>
        <w:t>마음의 꽃이 밝게 피어 오온이 실재하지 않음을 비춘다.</w:t>
      </w:r>
    </w:p>
    <w:p>
      <w:pPr>
        <w:pStyle w:val="Heading2"/>
      </w:pPr>
      <w:r>
        <w:t>문단 0337  ·  [0675c10]</w:t>
      </w:r>
    </w:p>
    <w:p>
      <w:pPr>
        <w:spacing w:after="40"/>
      </w:pPr>
      <w:r>
        <w:rPr>
          <w:b/>
        </w:rPr>
        <w:t>원문</w:t>
      </w:r>
    </w:p>
    <w:p>
      <w:pPr>
        <w:pStyle w:val="SourceText"/>
      </w:pPr>
      <w:r>
        <w:t>[0675c10] 心華者。心喻理。華喻身。人人本具此心。被五陰身盖覆。所以不明此心。今以此經般若智。照破五蘊非有。顯出真心之體。故經云。觀自在菩薩。行深般若波羅蜜多時。照見五蘊皆空。度一切苦厄是也。</w:t>
      </w:r>
    </w:p>
    <w:p>
      <w:pPr>
        <w:spacing w:after="40"/>
      </w:pPr>
      <w:r>
        <w:rPr>
          <w:b/>
        </w:rPr>
        <w:t>한국어 번역</w:t>
      </w:r>
    </w:p>
    <w:p>
      <w:pPr>
        <w:pStyle w:val="TranslationText"/>
      </w:pPr>
      <w:r>
        <w:t>‘마음의 꽃’에서 마음은 이치에 비유하고, 꽃은 몸에 비유한다. 사람마다 본래 이 마음을 갖추고 있으나 오음의 몸에 덮여 이 마음을 밝히지 못한다. 이제 이 경의 반야 지혜로 오온이 실재하지 않음을 비추어 깨뜨리고 참마음의 본체를 드러낸다. 그러므로 경에 이르기를, “관자재보살이 깊은 반야바라밀다를 행할 때 오온이 모두 공함을 비추어 보고 온갖 괴로움과 재앙을 건넜다”고 한 것이다.</w:t>
      </w:r>
    </w:p>
    <w:p>
      <w:pPr>
        <w:pStyle w:val="Heading2"/>
      </w:pPr>
      <w:r>
        <w:t>문단 0338  ·  [0675c14]</w:t>
      </w:r>
    </w:p>
    <w:p>
      <w:pPr>
        <w:spacing w:after="40"/>
      </w:pPr>
      <w:r>
        <w:rPr>
          <w:b/>
        </w:rPr>
        <w:t>원문</w:t>
      </w:r>
    </w:p>
    <w:p>
      <w:pPr>
        <w:pStyle w:val="SourceText"/>
      </w:pPr>
      <w:r>
        <w:t>[0675c14] 直得雲收雨霽。海湛空澄。</w:t>
      </w:r>
    </w:p>
    <w:p>
      <w:pPr>
        <w:spacing w:after="40"/>
      </w:pPr>
      <w:r>
        <w:rPr>
          <w:b/>
        </w:rPr>
        <w:t>한국어 번역</w:t>
      </w:r>
    </w:p>
    <w:p>
      <w:pPr>
        <w:pStyle w:val="TranslationText"/>
      </w:pPr>
      <w:r>
        <w:t>곧 구름이 걷히고 비가 개며, 바다가 잔잔하고 허공이 맑게 된다.</w:t>
      </w:r>
    </w:p>
    <w:p>
      <w:pPr>
        <w:pStyle w:val="Heading2"/>
      </w:pPr>
      <w:r>
        <w:t>문단 0339  ·  [0675c15]</w:t>
      </w:r>
    </w:p>
    <w:p>
      <w:pPr>
        <w:spacing w:after="40"/>
      </w:pPr>
      <w:r>
        <w:rPr>
          <w:b/>
        </w:rPr>
        <w:t>원문</w:t>
      </w:r>
    </w:p>
    <w:p>
      <w:pPr>
        <w:pStyle w:val="SourceText"/>
      </w:pPr>
      <w:r>
        <w:t>[0675c15] 雲收者。喻人空理也。呈上照五蘊之非有。而空我執之情也。雨霽者。唯顯一色晴空。譬般若智顯也。海湛者。喻法空理也。言大海波浪。以喻諸法。今言海湛者。波浪息矣。喻諸法皆空。則法執破矣。故上文云。掃萬法之本空也。空澄者。海既澄清。十方虗空。現於海中。空海不分。虗融湛寂。上下交映。朗然無別。此是人法兩空。混元之體相也。</w:t>
      </w:r>
    </w:p>
    <w:p>
      <w:pPr>
        <w:spacing w:after="40"/>
      </w:pPr>
      <w:r>
        <w:rPr>
          <w:b/>
        </w:rPr>
        <w:t>한국어 번역</w:t>
      </w:r>
    </w:p>
    <w:p>
      <w:pPr>
        <w:pStyle w:val="TranslationText"/>
      </w:pPr>
      <w:r>
        <w:t>‘구름이 걷힌다’는 것은 인공(人空)의 이치를 비유한 것이다. 위에서 오온이 실재하지 않음을 비추어 봄을 이어 받아, 아집의 정을 공하게 하는 것이다. ‘비가 갠다’는 것은 오직 한 빛깔의 맑은 하늘만 드러나는 것이니, 반야의 지혜가 드러남을 비유한다. ‘바다가 잔잔하다’는 것은 법공(法空)의 이치를 비유한 것이다. 큰 바다의 파도를 말하여 모든 법에 비유한 것이다. 이제 ‘바다가 잔잔하다’고 한 것은 파도가 쉬었다는 뜻이다. 모든 법이 다 공함을 비유하니, 곧 법집이 깨진다. 그러므로 위 글에서 이르기를, 만법의 본래 공함을 쓸어 버린다고 하였다. ‘허공이 맑다’는 것은, 바다가 이미 맑아지고 시방의 허공이 바다 가운데 나타나서, 허공과 바다가 나뉘지 않고, 텅 비고 융통하며 맑고 고요하여, 위아래가 서로 비추고, 환히 밝아 차별이 없는 것이다. 이것이 인(人)과 법(法)이 모두 공한, 혼원한 본체의 모습이다.</w:t>
      </w:r>
    </w:p>
    <w:p>
      <w:pPr>
        <w:pStyle w:val="Heading2"/>
      </w:pPr>
      <w:r>
        <w:t>문단 0340  ·  [0675c22]</w:t>
      </w:r>
    </w:p>
    <w:p>
      <w:pPr>
        <w:spacing w:after="40"/>
      </w:pPr>
      <w:r>
        <w:rPr>
          <w:b/>
        </w:rPr>
        <w:t>원문</w:t>
      </w:r>
    </w:p>
    <w:p>
      <w:pPr>
        <w:pStyle w:val="SourceText"/>
      </w:pPr>
      <w:r>
        <w:t>[0675c22] 快登般若慈舟。直到菩提彼岸。</w:t>
      </w:r>
    </w:p>
    <w:p>
      <w:pPr>
        <w:spacing w:after="40"/>
      </w:pPr>
      <w:r>
        <w:rPr>
          <w:b/>
        </w:rPr>
        <w:t>한국어 번역</w:t>
      </w:r>
    </w:p>
    <w:p>
      <w:pPr>
        <w:pStyle w:val="TranslationText"/>
      </w:pPr>
      <w:r>
        <w:t>어서 반야의 자비로운 배에 올라, 곧바로 보리의 저 언덕에 이르라.</w:t>
      </w:r>
    </w:p>
    <w:p>
      <w:pPr>
        <w:pStyle w:val="Heading2"/>
      </w:pPr>
      <w:r>
        <w:t>문단 0341  ·  [0675c23]</w:t>
      </w:r>
    </w:p>
    <w:p>
      <w:pPr>
        <w:spacing w:after="40"/>
      </w:pPr>
      <w:r>
        <w:rPr>
          <w:b/>
        </w:rPr>
        <w:t>원문</w:t>
      </w:r>
    </w:p>
    <w:p>
      <w:pPr>
        <w:pStyle w:val="SourceText"/>
      </w:pPr>
      <w:r>
        <w:t>[0675c23] 此是科家誡勉修進之義。快者。速疾也。慈航者。喻般若智。為慈航也。菩提彼岸者。喻本覺真心也。要人登般若之舟。而出生死苦海。直到涅槃之彼岸矣。</w:t>
      </w:r>
    </w:p>
    <w:p>
      <w:pPr>
        <w:spacing w:after="40"/>
      </w:pPr>
      <w:r>
        <w:rPr>
          <w:b/>
        </w:rPr>
        <w:t>한국어 번역</w:t>
      </w:r>
    </w:p>
    <w:p>
      <w:pPr>
        <w:pStyle w:val="TranslationText"/>
      </w:pPr>
      <w:r>
        <w:t>이는 과문을 지은 이가 닦아 나아가기를 경계하고 권면한 뜻이다. ‘어서[快]’란 빠르다는 뜻이다. ‘자비로운 배[慈航]’란 반야의 지혜를 비유하여 자비로운 배라 한 것이다. ‘보리의 저 언덕’이란 본각의 참마음을 비유한 것이다. 사람으로 하여금 반야의 배에 올라 생사의 고해를 벗어나서 곧바로 열반의 저 언덕에 이르게 하려는 것이다.</w:t>
      </w:r>
    </w:p>
    <w:p>
      <w:pPr>
        <w:pStyle w:val="Heading2"/>
      </w:pPr>
      <w:r>
        <w:t>문단 0342  ·  [0676a03]</w:t>
      </w:r>
    </w:p>
    <w:p>
      <w:pPr>
        <w:spacing w:after="40"/>
      </w:pPr>
      <w:r>
        <w:rPr>
          <w:b/>
        </w:rPr>
        <w:t>원문</w:t>
      </w:r>
    </w:p>
    <w:p>
      <w:pPr>
        <w:pStyle w:val="SourceText"/>
      </w:pPr>
      <w:r>
        <w:t>[0676a03] 且道心華發明。在甚麼處。</w:t>
      </w:r>
    </w:p>
    <w:p>
      <w:pPr>
        <w:spacing w:after="40"/>
      </w:pPr>
      <w:r>
        <w:rPr>
          <w:b/>
        </w:rPr>
        <w:t>한국어 번역</w:t>
      </w:r>
    </w:p>
    <w:p>
      <w:pPr>
        <w:pStyle w:val="TranslationText"/>
      </w:pPr>
      <w:r>
        <w:t>또 말해 보라. 마음의 꽃이 피어 밝아진 것이 어느 곳에 있는가?</w:t>
      </w:r>
    </w:p>
    <w:p>
      <w:pPr>
        <w:pStyle w:val="Heading2"/>
      </w:pPr>
      <w:r>
        <w:t>문단 0343  ·  [0676a04]</w:t>
      </w:r>
    </w:p>
    <w:p>
      <w:pPr>
        <w:spacing w:after="40"/>
      </w:pPr>
      <w:r>
        <w:rPr>
          <w:b/>
        </w:rPr>
        <w:t>원문</w:t>
      </w:r>
    </w:p>
    <w:p>
      <w:pPr>
        <w:pStyle w:val="SourceText"/>
      </w:pPr>
      <w:r>
        <w:t>[0676a04] 乃是科家。徵審前義之辭。前文以般若智。掃除萬法。心華發明。照破五蘊。此云發明之後。向甚麼處安身立命。此是問義。要人著眼。</w:t>
      </w:r>
    </w:p>
    <w:p>
      <w:pPr>
        <w:spacing w:after="40"/>
      </w:pPr>
      <w:r>
        <w:rPr>
          <w:b/>
        </w:rPr>
        <w:t>한국어 번역</w:t>
      </w:r>
    </w:p>
    <w:p>
      <w:pPr>
        <w:pStyle w:val="TranslationText"/>
      </w:pPr>
      <w:r>
        <w:t>이는 과문을 지은 이가 앞의 뜻을 따져 묻고 살피는 말이다. 앞 글에서는 반야의 지혜로 만법을 쓸어 없애고, 마음의 꽃이 피어 밝아져 오온을 비추어 깨뜨린다고 하였다. 여기서는 밝아진 뒤에 어느 곳을 향해 몸을 편안히 하고 목숨을 세울 것인지 묻는다. 이것은 묻는 뜻이다. 사람으로 하여금 눈여겨보게 하려는 것이다.</w:t>
      </w:r>
    </w:p>
    <w:p>
      <w:pPr>
        <w:pStyle w:val="Heading3"/>
      </w:pPr>
      <w:r>
        <w:t>위치표지 없음 · 게송</w:t>
      </w:r>
    </w:p>
    <w:p>
      <w:pPr>
        <w:spacing w:after="40"/>
      </w:pPr>
      <w:r>
        <w:rPr>
          <w:b/>
        </w:rPr>
        <w:t>원문</w:t>
      </w:r>
    </w:p>
    <w:p>
      <w:pPr>
        <w:pStyle w:val="SourceText"/>
      </w:pPr>
      <w:r>
        <w:t xml:space="preserve">　太湖三萬六千頃　　月在波心說向誰</w:t>
      </w:r>
    </w:p>
    <w:p>
      <w:pPr>
        <w:spacing w:after="40"/>
      </w:pPr>
      <w:r>
        <w:rPr>
          <w:b/>
        </w:rPr>
        <w:t>한국어 번역</w:t>
      </w:r>
    </w:p>
    <w:p>
      <w:pPr>
        <w:pStyle w:val="TranslationText"/>
      </w:pPr>
      <w:r>
        <w:t>태호 삼만 육천 경에, 달은 물결 한가운데 있는데 누구에게 말하랴.</w:t>
      </w:r>
    </w:p>
    <w:p>
      <w:pPr>
        <w:pStyle w:val="Heading2"/>
      </w:pPr>
      <w:r>
        <w:t>문단 0344  ·  [0676a08]</w:t>
      </w:r>
    </w:p>
    <w:p>
      <w:pPr>
        <w:spacing w:after="40"/>
      </w:pPr>
      <w:r>
        <w:rPr>
          <w:b/>
        </w:rPr>
        <w:t>원문</w:t>
      </w:r>
    </w:p>
    <w:p>
      <w:pPr>
        <w:pStyle w:val="SourceText"/>
      </w:pPr>
      <w:r>
        <w:t>[0676a08] 此是科家。伸答上文之義。分明指示安身處。唯要學人自惺也。誌書云。五湖者。一太湖。二謝陽湖。三洞庭湖。四丹陽湖。五官亭湖。又名彭蠡澤。今鄱陽湖是也。太湖周五百里。有三萬六千頃。水面長八百餘里。只見日月出沒水上。故云。月在波心也。說向誰者。喻上文。心華發明向甚麼處。到此言語道斷。心行處滅也。如云。月到天心處。風來水面時。一般清意味。料得少人知。</w:t>
      </w:r>
    </w:p>
    <w:p>
      <w:pPr>
        <w:spacing w:after="40"/>
      </w:pPr>
      <w:r>
        <w:rPr>
          <w:b/>
        </w:rPr>
        <w:t>한국어 번역</w:t>
      </w:r>
    </w:p>
    <w:p>
      <w:pPr>
        <w:pStyle w:val="TranslationText"/>
      </w:pPr>
      <w:r>
        <w:t>이는 과문을 지은 이가 위 글의 뜻에 답을 펼친 것이다. 몸을 편안히 둘 곳을 분명히 가리켜 보였으니, 다만 배우는 사람 스스로 깨닫기를 요구할 뿐이다. 지서(誌書)에 이르기를, 오호(五湖)란 첫째 태호, 둘째 사양호, 셋째 동정호, 넷째 단양호, 다섯째 관정호이다. 또 팽려택이라 이름하니, 지금의 파양호가 이것이다. 태호는 둘레가 오백 리이고, 삼만 육천 경이 있으며, 수면의 길이는 팔백여 리이다. 다만 해와 달이 물 위에서 뜨고 지는 것을 볼 뿐이므로, ‘달이 물결 한가운데 있다’고 한 것이다. ‘누구에게 말하랴’는 것은 위 글의 ‘마음의 꽃이 피어 밝아진 것이 어느 곳에 있는가’를 비유한 것이다. 여기에 이르면 언어의 길이 끊어지고, 마음의 행처가 소멸한다. 이를테면 이르기를, 달이 하늘 한가운데 이르고, 바람이 수면에 불어올 때, 한결같이 맑은 뜻과 맛을 아는 사람이 적으리라 헤아린다고 하였다.</w:t>
      </w:r>
    </w:p>
    <w:p>
      <w:pPr>
        <w:pStyle w:val="EditorialNote"/>
      </w:pPr>
      <w:r>
        <w:rPr>
          <w:b/>
        </w:rPr>
        <w:t xml:space="preserve">교감·번역 메모 | </w:t>
      </w:r>
      <w:r>
        <w:t>「誌書」가 구체적으로 어떤 문헌을 가리키는지는 원문만으로 특정하기 어렵다.</w:t>
      </w:r>
    </w:p>
    <w:p>
      <w:pPr>
        <w:pStyle w:val="EditorialNote"/>
      </w:pPr>
      <w:r>
        <w:rPr>
          <w:b/>
        </w:rPr>
        <w:t xml:space="preserve">교감·번역 메모 | </w:t>
      </w:r>
      <w:r>
        <w:t>원문 지명 「謝陽湖」를 음역하였다.</w:t>
      </w:r>
    </w:p>
    <w:p>
      <w:pPr>
        <w:pStyle w:val="Heading3"/>
      </w:pPr>
      <w:r>
        <w:t>위치표지 없음 · 게송</w:t>
      </w:r>
    </w:p>
    <w:p>
      <w:pPr>
        <w:spacing w:after="40"/>
      </w:pPr>
      <w:r>
        <w:rPr>
          <w:b/>
        </w:rPr>
        <w:t>원문</w:t>
      </w:r>
    </w:p>
    <w:p>
      <w:pPr>
        <w:pStyle w:val="SourceText"/>
      </w:pPr>
      <w:r>
        <w:t xml:space="preserve">　法王權實令雙行　　電捲風馳海嶽傾</w:t>
      </w:r>
      <w:r>
        <w:br/>
      </w:r>
      <w:r>
        <w:t xml:space="preserve">　霹靂一聲雲散盡　　到家元不涉途程</w:t>
      </w:r>
    </w:p>
    <w:p>
      <w:pPr>
        <w:spacing w:after="40"/>
      </w:pPr>
      <w:r>
        <w:rPr>
          <w:b/>
        </w:rPr>
        <w:t>한국어 번역</w:t>
      </w:r>
    </w:p>
    <w:p>
      <w:pPr>
        <w:pStyle w:val="TranslationText"/>
      </w:pPr>
      <w:r>
        <w:t>법왕은 권교와 실교의 명령을 함께 행하고, 번개가 걷히고 바람이 내달려 바다와 산악이 기울며,</w:t>
      </w:r>
      <w:r>
        <w:br/>
      </w:r>
      <w:r>
        <w:t>벼락 한 소리에 구름이 다 흩어지니, 집에 이르면 본래 길과 노정을 거치지 않는다.</w:t>
      </w:r>
    </w:p>
    <w:p>
      <w:pPr>
        <w:pStyle w:val="Heading2"/>
      </w:pPr>
      <w:r>
        <w:t>문단 0345  ·  [0676a18]</w:t>
      </w:r>
    </w:p>
    <w:p>
      <w:pPr>
        <w:spacing w:after="40"/>
      </w:pPr>
      <w:r>
        <w:rPr>
          <w:b/>
        </w:rPr>
        <w:t>원문</w:t>
      </w:r>
    </w:p>
    <w:p>
      <w:pPr>
        <w:pStyle w:val="SourceText"/>
      </w:pPr>
      <w:r>
        <w:t>[0676a18] 法王者。言佛於諸法自在。謂之王也。出現世間。說權實教。以權智能說法。以實智能證理。非權無以說法。非實無以證理。前二十年言權教。後二十年言般若。權實並進。故云。令雙行也。電捲者。明佛說般若時。直顯真空。掃除萬法。如電捲風馳。海竭山碎也。霹靂一聲者。喻般若現前。心外無法。如雲散長空。心月獨朗。唯一真智。無證無修。本來具足。所以。到家元不涉途程也。</w:t>
      </w:r>
    </w:p>
    <w:p>
      <w:pPr>
        <w:spacing w:after="40"/>
      </w:pPr>
      <w:r>
        <w:rPr>
          <w:b/>
        </w:rPr>
        <w:t>한국어 번역</w:t>
      </w:r>
    </w:p>
    <w:p>
      <w:pPr>
        <w:pStyle w:val="TranslationText"/>
      </w:pPr>
      <w:r>
        <w:t>‘법왕’이란 부처가 모든 법에 자재하다는 말이니, 왕이라 이른다. 세간에 출현하여 권교와 실교를 설한다. 권지로 법을 설할 수 있고, 실지로 이치를 증득할 수 있다. 권지가 아니면 법을 설할 수 없고, 실지가 아니면 이치를 증득할 수 없다. 앞의 이십 년에는 권교를 말하고, 뒤의 이십 년에는 반야를 말하여, 권과 실을 함께 나아가게 하였으므로, ‘함께 행하게 한다’고 한 것이다. ‘번개가 걷힌다’는 것은 부처가 반야를 설할 때 곧바로 진공을 드러내고, 만법을 쓸어 없애는 것이 번개가 걷히고 바람이 내달리는 것과 같아, 바다가 마르고 산이 부서지는 것과 같음을 밝힌다. ‘벼락 한 소리’란 반야가 현전함을 비유한다. 마음 밖에 법이 없어서, 구름이 긴 허공에서 흩어진 것과 같고, 마음의 달만 홀로 밝으며, 오직 하나의 참된 지혜뿐이다. 증득할 것도 닦을 것도 없고, 본래 갖추어져 있다. 그러므로 집에 이르면 본래 길과 노정을 거치지 않는다고 한 것이다.</w:t>
      </w:r>
    </w:p>
    <w:p>
      <w:pPr>
        <w:pStyle w:val="Heading3"/>
      </w:pPr>
      <w:r>
        <w:t>위치표지 없음 · 게송</w:t>
      </w:r>
    </w:p>
    <w:p>
      <w:pPr>
        <w:spacing w:after="40"/>
      </w:pPr>
      <w:r>
        <w:rPr>
          <w:b/>
        </w:rPr>
        <w:t>원문</w:t>
      </w:r>
    </w:p>
    <w:p>
      <w:pPr>
        <w:pStyle w:val="SourceText"/>
      </w:pPr>
      <w:r>
        <w:t xml:space="preserve">　西方淨土人人有　　不假修持已現前</w:t>
      </w:r>
      <w:r>
        <w:br/>
      </w:r>
      <w:r>
        <w:t xml:space="preserve">　諸上善人如見性　　阿彌陀佛便同肩</w:t>
      </w:r>
    </w:p>
    <w:p>
      <w:pPr>
        <w:spacing w:after="40"/>
      </w:pPr>
      <w:r>
        <w:rPr>
          <w:b/>
        </w:rPr>
        <w:t>한국어 번역</w:t>
      </w:r>
    </w:p>
    <w:p>
      <w:pPr>
        <w:pStyle w:val="TranslationText"/>
      </w:pPr>
      <w:r>
        <w:t>서방정토는 사람마다 있고, 닦아 지닐 것을 빌리지 않아도 이미 눈앞에 나타나 있다.</w:t>
      </w:r>
      <w:r>
        <w:br/>
      </w:r>
      <w:r>
        <w:t>모든 상선인이 자성을 본다면, 아미타불과 곧 어깨를 나란히 한다.</w:t>
      </w:r>
    </w:p>
    <w:p>
      <w:pPr>
        <w:pStyle w:val="Heading2"/>
      </w:pPr>
      <w:r>
        <w:t>문단 0346  ·  [0676b04]</w:t>
      </w:r>
    </w:p>
    <w:p>
      <w:pPr>
        <w:spacing w:after="40"/>
      </w:pPr>
      <w:r>
        <w:rPr>
          <w:b/>
        </w:rPr>
        <w:t>원문</w:t>
      </w:r>
    </w:p>
    <w:p>
      <w:pPr>
        <w:pStyle w:val="SourceText"/>
      </w:pPr>
      <w:r>
        <w:t>[0676b04] 前二句。言淨土唯心不從外得。人人皆有不待修持。自然現前。所以淨名云。心淨即佛土淨是也。後二句。言自性彌陀。若能見得。不離動用。故傅大士云。夜夜抱佛眠。朝朝還共起。起坐鎮相隨。語默同居止。纖毫不曾離。如身影相似。欲知佛去處。只這語聲是。</w:t>
      </w:r>
    </w:p>
    <w:p>
      <w:pPr>
        <w:spacing w:after="40"/>
      </w:pPr>
      <w:r>
        <w:rPr>
          <w:b/>
        </w:rPr>
        <w:t>한국어 번역</w:t>
      </w:r>
    </w:p>
    <w:p>
      <w:pPr>
        <w:pStyle w:val="TranslationText"/>
      </w:pPr>
      <w:r>
        <w:t>앞의 두 구절은 정토가 오직 마음이어서 밖에서 얻는 것이 아님을 말한다. 사람마다 모두 있어 닦아 지니기를 기다리지 않아도 저절로 눈앞에 나타난다. 그러므로 정명은 이르기를, 마음이 깨끗하면 곧 불토가 깨끗하다고 하였다. 뒤의 두 구절은 자성의 아미타불을 말한다. 만일 볼 수 있다면 움직이고 작용하는 데서 벗어나지 않는다. 그러므로 부대사는 이르기를, 밤마다 부처를 안고 자고, 아침마다 다시 함께 일어나며, 일어나고 앉을 때 늘 서로 따르고, 말할 때와 침묵할 때 함께 머문다. 털끝만큼도 일찍이 떨어진 적이 없으니, 몸과 그림자가 서로 같은 것과 같다. 부처가 가는 곳을 알고 싶다면, 바로 이 말소리가 그것이다.</w:t>
      </w:r>
    </w:p>
    <w:p>
      <w:pPr>
        <w:pStyle w:val="Heading3"/>
      </w:pPr>
      <w:r>
        <w:t>위치표지 없음 · 게송</w:t>
      </w:r>
    </w:p>
    <w:p>
      <w:pPr>
        <w:spacing w:after="40"/>
      </w:pPr>
      <w:r>
        <w:rPr>
          <w:b/>
        </w:rPr>
        <w:t>원문</w:t>
      </w:r>
    </w:p>
    <w:p>
      <w:pPr>
        <w:pStyle w:val="SourceText"/>
      </w:pPr>
      <w:r>
        <w:t xml:space="preserve">　無始無明幻色迷　　夢魂生死幾千廻</w:t>
      </w:r>
      <w:r>
        <w:br/>
      </w:r>
      <w:r>
        <w:t xml:space="preserve">　一條直路超三界　　但念彌陀歸去來</w:t>
      </w:r>
    </w:p>
    <w:p>
      <w:pPr>
        <w:spacing w:after="40"/>
      </w:pPr>
      <w:r>
        <w:rPr>
          <w:b/>
        </w:rPr>
        <w:t>한국어 번역</w:t>
      </w:r>
    </w:p>
    <w:p>
      <w:pPr>
        <w:pStyle w:val="TranslationText"/>
      </w:pPr>
      <w:r>
        <w:t>시작 없는 무명이 허깨비 같은 색에 미혹되어, 꿈속 넋이 생사를 몇 천 번이나 돌았던가.</w:t>
      </w:r>
      <w:r>
        <w:br/>
      </w:r>
      <w:r>
        <w:t>한 줄기 곧은 길로 삼계를 뛰어넘으려면, 다만 아미타불을 염하여 돌아가고 돌아오라.</w:t>
      </w:r>
    </w:p>
    <w:p>
      <w:pPr>
        <w:pStyle w:val="Heading2"/>
      </w:pPr>
      <w:r>
        <w:t>문단 0347  ·  [0676b12]</w:t>
      </w:r>
    </w:p>
    <w:p>
      <w:pPr>
        <w:spacing w:after="40"/>
      </w:pPr>
      <w:r>
        <w:rPr>
          <w:b/>
        </w:rPr>
        <w:t>원문</w:t>
      </w:r>
    </w:p>
    <w:p>
      <w:pPr>
        <w:pStyle w:val="SourceText"/>
      </w:pPr>
      <w:r>
        <w:t>[0676b12] 無明者。乃十二因緣之首。此流轉門也。無始者。言最初無明不覺生三細。境界為緣長六祖。自無明緣行。行緣識。識緣名色已來。名為幻色。是無明所幻之色。既有一迷。執之為我。便有我所。因我所故。起惑造業。受種種身。過去因。現在果。現在因。未來果。相續不斷。死了生。生了死。如夢中作夢相似。不知幾千廻。只在三界無因得出。故科家。慈悲太切。指出方便之門。故云。一條直路超三界。無曲遶也。此法門。名為橫出三界。但有信願念佛。決定往生。故云。但念彌陀歸去來也。</w:t>
      </w:r>
    </w:p>
    <w:p>
      <w:pPr>
        <w:spacing w:after="40"/>
      </w:pPr>
      <w:r>
        <w:rPr>
          <w:b/>
        </w:rPr>
        <w:t>한국어 번역</w:t>
      </w:r>
    </w:p>
    <w:p>
      <w:pPr>
        <w:pStyle w:val="TranslationText"/>
      </w:pPr>
      <w:r>
        <w:t>‘무명’이란 십이인연의 첫머리이니, 이것은 유전문이다. ‘시작 없음[無始]’이란 최초의 무명이 깨닫지 못해 삼세(三細)를 낳고, 경계가 인연이 되어 육조(六祖)를 자라게 한다는 말이다. 무명이 행을 연하고, 행이 식을 연하며, 식이 명색을 연한 이래로, 허깨비 같은 색이라 이름한다. 이는 무명이 변화시켜 낸 색이다. 이미 한 번 미혹하면 그것을 집착하여 나라고 삼고, 곧 나의 소유가 있게 된다. 나의 소유 때문에 번뇌를 일으키고 업을 지어 갖가지 몸을 받는다. 과거의 원인은 현재의 결과가 되고, 현재의 원인은 미래의 결과가 되어, 서로 이어져 끊이지 않는다. 죽고 나서 태어나며, 태어나고 나서 죽어서, 꿈속에서 또 꿈을 꾸는 것과 같다. 몇 천 번을 돌았는지 알지 못한다. 다만 삼계 안에 있어서 벗어날 인연을 얻지 못한다. 그러므로 과문을 지은 이가 자비심이 너무도 간절하여 방편의 문을 가리켜 내었으므로, ‘한 줄기 곧은 길로 삼계를 뛰어넘는다’고 한 것이다. 굽이돌지 않는다. 이 법문은 이름하여 ‘삼계를 가로질러 벗어난다’고 한다. 다만 믿음과 서원을 가지고 염불하면 결정코 왕생한다. 그러므로 ‘다만 아미타불을 염하여 돌아가고 돌아오라’고 한 것이다.</w:t>
      </w:r>
    </w:p>
    <w:p>
      <w:pPr>
        <w:pStyle w:val="EditorialNote"/>
      </w:pPr>
      <w:r>
        <w:rPr>
          <w:b/>
        </w:rPr>
        <w:t xml:space="preserve">교감·번역 메모 | </w:t>
      </w:r>
      <w:r>
        <w:t>원문은 「六祖」이다. 교학상 통상 「六粗」가 예상될 여지가 있으나, 원문을 고치지 않고 글자대로 옮겼다.</w:t>
      </w:r>
    </w:p>
    <w:p>
      <w:pPr>
        <w:pStyle w:val="SmallMeta"/>
      </w:pPr>
      <w:r>
        <w:rPr>
          <w:b/>
        </w:rPr>
        <w:t>銷釋金剛科儀會要註解卷第二  |  《소석금강과의회요주해》 권제2.</w:t>
      </w:r>
    </w:p>
    <w:p>
      <w:pPr>
        <w:pStyle w:val="Heading2"/>
      </w:pPr>
      <w:r>
        <w:t>석음(釋音)</w:t>
      </w:r>
    </w:p>
    <w:p>
      <w:pPr>
        <w:pStyle w:val="SmallMeta"/>
      </w:pPr>
      <w:r>
        <w:t>釋音  |  음석(釋音).</w:t>
      </w:r>
    </w:p>
    <w:p>
      <w:pPr>
        <w:pStyle w:val="Heading3"/>
      </w:pPr>
      <w:r>
        <w:t>위치표지 없음 · 본문/표제</w:t>
      </w:r>
    </w:p>
    <w:p>
      <w:pPr>
        <w:spacing w:after="40"/>
      </w:pPr>
      <w:r>
        <w:rPr>
          <w:b/>
        </w:rPr>
        <w:t>원문</w:t>
      </w:r>
    </w:p>
    <w:p>
      <w:pPr>
        <w:pStyle w:val="SourceText"/>
      </w:pPr>
      <w:r>
        <w:t>爰</w:t>
      </w:r>
    </w:p>
    <w:p>
      <w:pPr>
        <w:spacing w:after="40"/>
      </w:pPr>
      <w:r>
        <w:rPr>
          <w:b/>
        </w:rPr>
        <w:t>한국어 번역</w:t>
      </w:r>
    </w:p>
    <w:p>
      <w:pPr>
        <w:pStyle w:val="TranslationText"/>
      </w:pPr>
      <w:r>
        <w:t>표제자 ‘爰’.</w:t>
      </w:r>
    </w:p>
    <w:p>
      <w:pPr>
        <w:pStyle w:val="Heading2"/>
      </w:pPr>
      <w:r>
        <w:t>문단 0348  ·  [0676c02]</w:t>
      </w:r>
    </w:p>
    <w:p>
      <w:pPr>
        <w:spacing w:after="40"/>
      </w:pPr>
      <w:r>
        <w:rPr>
          <w:b/>
        </w:rPr>
        <w:t>원문</w:t>
      </w:r>
    </w:p>
    <w:p>
      <w:pPr>
        <w:pStyle w:val="SourceText"/>
      </w:pPr>
      <w:r>
        <w:t>[0676c02] (音原為也於也)。</w:t>
      </w:r>
    </w:p>
    <w:p>
      <w:pPr>
        <w:spacing w:after="40"/>
      </w:pPr>
      <w:r>
        <w:rPr>
          <w:b/>
        </w:rPr>
        <w:t>한국어 번역</w:t>
      </w:r>
    </w:p>
    <w:p>
      <w:pPr>
        <w:pStyle w:val="TranslationText"/>
      </w:pPr>
      <w:r>
        <w:t>(음은 원[原]이며, ‘하다[為]’ 또는 ‘…에서·…에[於]’라는 뜻이다.)</w:t>
      </w:r>
    </w:p>
    <w:p>
      <w:pPr>
        <w:pStyle w:val="Heading3"/>
      </w:pPr>
      <w:r>
        <w:t>위치표지 없음 · 본문/표제</w:t>
      </w:r>
    </w:p>
    <w:p>
      <w:pPr>
        <w:spacing w:after="40"/>
      </w:pPr>
      <w:r>
        <w:rPr>
          <w:b/>
        </w:rPr>
        <w:t>원문</w:t>
      </w:r>
    </w:p>
    <w:p>
      <w:pPr>
        <w:pStyle w:val="SourceText"/>
      </w:pPr>
      <w:r>
        <w:t>握</w:t>
      </w:r>
    </w:p>
    <w:p>
      <w:pPr>
        <w:spacing w:after="40"/>
      </w:pPr>
      <w:r>
        <w:rPr>
          <w:b/>
        </w:rPr>
        <w:t>한국어 번역</w:t>
      </w:r>
    </w:p>
    <w:p>
      <w:pPr>
        <w:pStyle w:val="TranslationText"/>
      </w:pPr>
      <w:r>
        <w:t>표제자 ‘握’.</w:t>
      </w:r>
    </w:p>
    <w:p>
      <w:pPr>
        <w:pStyle w:val="Heading2"/>
      </w:pPr>
      <w:r>
        <w:t>문단 0349  ·  [0676c02]</w:t>
      </w:r>
    </w:p>
    <w:p>
      <w:pPr>
        <w:spacing w:after="40"/>
      </w:pPr>
      <w:r>
        <w:rPr>
          <w:b/>
        </w:rPr>
        <w:t>원문</w:t>
      </w:r>
    </w:p>
    <w:p>
      <w:pPr>
        <w:pStyle w:val="SourceText"/>
      </w:pPr>
      <w:r>
        <w:t>[0676c02] (音岳)。</w:t>
      </w:r>
    </w:p>
    <w:p>
      <w:pPr>
        <w:spacing w:after="40"/>
      </w:pPr>
      <w:r>
        <w:rPr>
          <w:b/>
        </w:rPr>
        <w:t>한국어 번역</w:t>
      </w:r>
    </w:p>
    <w:p>
      <w:pPr>
        <w:pStyle w:val="TranslationText"/>
      </w:pPr>
      <w:r>
        <w:t>(음은 악[岳]이다.)</w:t>
      </w:r>
    </w:p>
    <w:p>
      <w:pPr>
        <w:pStyle w:val="Heading3"/>
      </w:pPr>
      <w:r>
        <w:t>위치표지 없음 · 본문/표제</w:t>
      </w:r>
    </w:p>
    <w:p>
      <w:pPr>
        <w:spacing w:after="40"/>
      </w:pPr>
      <w:r>
        <w:rPr>
          <w:b/>
        </w:rPr>
        <w:t>원문</w:t>
      </w:r>
    </w:p>
    <w:p>
      <w:pPr>
        <w:pStyle w:val="SourceText"/>
      </w:pPr>
      <w:r>
        <w:t>帙</w:t>
      </w:r>
    </w:p>
    <w:p>
      <w:pPr>
        <w:spacing w:after="40"/>
      </w:pPr>
      <w:r>
        <w:rPr>
          <w:b/>
        </w:rPr>
        <w:t>한국어 번역</w:t>
      </w:r>
    </w:p>
    <w:p>
      <w:pPr>
        <w:pStyle w:val="TranslationText"/>
      </w:pPr>
      <w:r>
        <w:t>표제자 ‘帙’.</w:t>
      </w:r>
    </w:p>
    <w:p>
      <w:pPr>
        <w:pStyle w:val="Heading2"/>
      </w:pPr>
      <w:r>
        <w:t>문단 0350  ·  [0676c02]</w:t>
      </w:r>
    </w:p>
    <w:p>
      <w:pPr>
        <w:spacing w:after="40"/>
      </w:pPr>
      <w:r>
        <w:rPr>
          <w:b/>
        </w:rPr>
        <w:t>원문</w:t>
      </w:r>
    </w:p>
    <w:p>
      <w:pPr>
        <w:pStyle w:val="SourceText"/>
      </w:pPr>
      <w:r>
        <w:t>[0676c02] (音直小槖也書衣也)。</w:t>
      </w:r>
    </w:p>
    <w:p>
      <w:pPr>
        <w:spacing w:after="40"/>
      </w:pPr>
      <w:r>
        <w:rPr>
          <w:b/>
        </w:rPr>
        <w:t>한국어 번역</w:t>
      </w:r>
    </w:p>
    <w:p>
      <w:pPr>
        <w:pStyle w:val="TranslationText"/>
      </w:pPr>
      <w:r>
        <w:t>(음은 직[直]이며, 작은 자루이고 책의 옷, 곧 책싸개라는 뜻이다.)</w:t>
      </w:r>
    </w:p>
    <w:p>
      <w:pPr>
        <w:pStyle w:val="Heading3"/>
      </w:pPr>
      <w:r>
        <w:t>위치표지 없음 · 본문/표제</w:t>
      </w:r>
    </w:p>
    <w:p>
      <w:pPr>
        <w:spacing w:after="40"/>
      </w:pPr>
      <w:r>
        <w:rPr>
          <w:b/>
        </w:rPr>
        <w:t>원문</w:t>
      </w:r>
    </w:p>
    <w:p>
      <w:pPr>
        <w:pStyle w:val="SourceText"/>
      </w:pPr>
      <w:r>
        <w:t>蔀</w:t>
      </w:r>
    </w:p>
    <w:p>
      <w:pPr>
        <w:spacing w:after="40"/>
      </w:pPr>
      <w:r>
        <w:rPr>
          <w:b/>
        </w:rPr>
        <w:t>한국어 번역</w:t>
      </w:r>
    </w:p>
    <w:p>
      <w:pPr>
        <w:pStyle w:val="TranslationText"/>
      </w:pPr>
      <w:r>
        <w:t>표제자 ‘蔀’.</w:t>
      </w:r>
    </w:p>
    <w:p>
      <w:pPr>
        <w:pStyle w:val="Heading2"/>
      </w:pPr>
      <w:r>
        <w:t>문단 0351  ·  [0676c02]</w:t>
      </w:r>
    </w:p>
    <w:p>
      <w:pPr>
        <w:spacing w:after="40"/>
      </w:pPr>
      <w:r>
        <w:rPr>
          <w:b/>
        </w:rPr>
        <w:t>원문</w:t>
      </w:r>
    </w:p>
    <w:p>
      <w:pPr>
        <w:pStyle w:val="SourceText"/>
      </w:pPr>
      <w:r>
        <w:t>[0676c02] (音部草名)。</w:t>
      </w:r>
    </w:p>
    <w:p>
      <w:pPr>
        <w:spacing w:after="40"/>
      </w:pPr>
      <w:r>
        <w:rPr>
          <w:b/>
        </w:rPr>
        <w:t>한국어 번역</w:t>
      </w:r>
    </w:p>
    <w:p>
      <w:pPr>
        <w:pStyle w:val="TranslationText"/>
      </w:pPr>
      <w:r>
        <w:t>(음은 부[部]이며, 풀 이름이다.)</w:t>
      </w:r>
    </w:p>
    <w:p>
      <w:pPr>
        <w:pStyle w:val="Heading3"/>
      </w:pPr>
      <w:r>
        <w:t>위치표지 없음 · 본문/표제</w:t>
      </w:r>
    </w:p>
    <w:p>
      <w:pPr>
        <w:spacing w:after="40"/>
      </w:pPr>
      <w:r>
        <w:rPr>
          <w:b/>
        </w:rPr>
        <w:t>원문</w:t>
      </w:r>
    </w:p>
    <w:p>
      <w:pPr>
        <w:pStyle w:val="SourceText"/>
      </w:pPr>
      <w:r>
        <w:t>鐫</w:t>
      </w:r>
    </w:p>
    <w:p>
      <w:pPr>
        <w:spacing w:after="40"/>
      </w:pPr>
      <w:r>
        <w:rPr>
          <w:b/>
        </w:rPr>
        <w:t>한국어 번역</w:t>
      </w:r>
    </w:p>
    <w:p>
      <w:pPr>
        <w:pStyle w:val="TranslationText"/>
      </w:pPr>
      <w:r>
        <w:t>표제자 ‘鐫’.</w:t>
      </w:r>
    </w:p>
    <w:p>
      <w:pPr>
        <w:pStyle w:val="Heading2"/>
      </w:pPr>
      <w:r>
        <w:t>문단 0352  ·  [0676c02]</w:t>
      </w:r>
    </w:p>
    <w:p>
      <w:pPr>
        <w:spacing w:after="40"/>
      </w:pPr>
      <w:r>
        <w:rPr>
          <w:b/>
        </w:rPr>
        <w:t>원문</w:t>
      </w:r>
    </w:p>
    <w:p>
      <w:pPr>
        <w:pStyle w:val="SourceText"/>
      </w:pPr>
      <w:r>
        <w:t>[0676c02] (音鎸鑽也尖□錐也)。</w:t>
      </w:r>
    </w:p>
    <w:p>
      <w:pPr>
        <w:spacing w:after="40"/>
      </w:pPr>
      <w:r>
        <w:rPr>
          <w:b/>
        </w:rPr>
        <w:t>한국어 번역</w:t>
      </w:r>
    </w:p>
    <w:p>
      <w:pPr>
        <w:pStyle w:val="TranslationText"/>
      </w:pPr>
      <w:r>
        <w:t>(음은 전[鎸]이며, 뚫는다는 뜻이고, 뾰족한 □ 송곳이다.)</w:t>
      </w:r>
    </w:p>
    <w:p>
      <w:pPr>
        <w:pStyle w:val="EditorialNote"/>
      </w:pPr>
      <w:r>
        <w:rPr>
          <w:b/>
        </w:rPr>
        <w:t xml:space="preserve">교감·번역 메모 | </w:t>
      </w:r>
      <w:r>
        <w:t>원문의 「□」는 결자·판독불능 표지이다. 보충하지 않았다.</w:t>
      </w:r>
    </w:p>
    <w:p>
      <w:pPr>
        <w:pStyle w:val="Heading3"/>
      </w:pPr>
      <w:r>
        <w:t>위치표지 없음 · 본문/표제</w:t>
      </w:r>
    </w:p>
    <w:p>
      <w:pPr>
        <w:spacing w:after="40"/>
      </w:pPr>
      <w:r>
        <w:rPr>
          <w:b/>
        </w:rPr>
        <w:t>원문</w:t>
      </w:r>
    </w:p>
    <w:p>
      <w:pPr>
        <w:pStyle w:val="SourceText"/>
      </w:pPr>
      <w:r>
        <w:t>愔</w:t>
      </w:r>
    </w:p>
    <w:p>
      <w:pPr>
        <w:spacing w:after="40"/>
      </w:pPr>
      <w:r>
        <w:rPr>
          <w:b/>
        </w:rPr>
        <w:t>한국어 번역</w:t>
      </w:r>
    </w:p>
    <w:p>
      <w:pPr>
        <w:pStyle w:val="TranslationText"/>
      </w:pPr>
      <w:r>
        <w:t>표제자 ‘愔’.</w:t>
      </w:r>
    </w:p>
    <w:p>
      <w:pPr>
        <w:pStyle w:val="Heading2"/>
      </w:pPr>
      <w:r>
        <w:t>문단 0353  ·  [0676c03]</w:t>
      </w:r>
    </w:p>
    <w:p>
      <w:pPr>
        <w:spacing w:after="40"/>
      </w:pPr>
      <w:r>
        <w:rPr>
          <w:b/>
        </w:rPr>
        <w:t>원문</w:t>
      </w:r>
    </w:p>
    <w:p>
      <w:pPr>
        <w:pStyle w:val="SourceText"/>
      </w:pPr>
      <w:r>
        <w:t>[0676c03] (音因安和㒵悅㒵)。</w:t>
      </w:r>
    </w:p>
    <w:p>
      <w:pPr>
        <w:spacing w:after="40"/>
      </w:pPr>
      <w:r>
        <w:rPr>
          <w:b/>
        </w:rPr>
        <w:t>한국어 번역</w:t>
      </w:r>
    </w:p>
    <w:p>
      <w:pPr>
        <w:pStyle w:val="TranslationText"/>
      </w:pPr>
      <w:r>
        <w:t>(음은 인[因]이며, 편안하고 온화한 모습 또는 기뻐하는 모습이다.)</w:t>
      </w:r>
    </w:p>
    <w:p>
      <w:pPr>
        <w:pStyle w:val="Heading3"/>
      </w:pPr>
      <w:r>
        <w:t>위치표지 없음 · 본문/표제</w:t>
      </w:r>
    </w:p>
    <w:p>
      <w:pPr>
        <w:spacing w:after="40"/>
      </w:pPr>
      <w:r>
        <w:rPr>
          <w:b/>
        </w:rPr>
        <w:t>원문</w:t>
      </w:r>
    </w:p>
    <w:p>
      <w:pPr>
        <w:pStyle w:val="SourceText"/>
      </w:pPr>
      <w:r>
        <w:t>㲲</w:t>
      </w:r>
    </w:p>
    <w:p>
      <w:pPr>
        <w:spacing w:after="40"/>
      </w:pPr>
      <w:r>
        <w:rPr>
          <w:b/>
        </w:rPr>
        <w:t>한국어 번역</w:t>
      </w:r>
    </w:p>
    <w:p>
      <w:pPr>
        <w:pStyle w:val="TranslationText"/>
      </w:pPr>
      <w:r>
        <w:t>표제자 ‘㲲’.</w:t>
      </w:r>
    </w:p>
    <w:p>
      <w:pPr>
        <w:pStyle w:val="Heading2"/>
      </w:pPr>
      <w:r>
        <w:t>문단 0354  ·  [0676c03]</w:t>
      </w:r>
    </w:p>
    <w:p>
      <w:pPr>
        <w:spacing w:after="40"/>
      </w:pPr>
      <w:r>
        <w:rPr>
          <w:b/>
        </w:rPr>
        <w:t>원문</w:t>
      </w:r>
    </w:p>
    <w:p>
      <w:pPr>
        <w:pStyle w:val="SourceText"/>
      </w:pPr>
      <w:r>
        <w:t>[0676c03] (音□毛布)。</w:t>
      </w:r>
    </w:p>
    <w:p>
      <w:pPr>
        <w:spacing w:after="40"/>
      </w:pPr>
      <w:r>
        <w:rPr>
          <w:b/>
        </w:rPr>
        <w:t>한국어 번역</w:t>
      </w:r>
    </w:p>
    <w:p>
      <w:pPr>
        <w:pStyle w:val="TranslationText"/>
      </w:pPr>
      <w:r>
        <w:t>(음은 □이며, 털로 짠 베이다.)</w:t>
      </w:r>
    </w:p>
    <w:p>
      <w:pPr>
        <w:pStyle w:val="EditorialNote"/>
      </w:pPr>
      <w:r>
        <w:rPr>
          <w:b/>
        </w:rPr>
        <w:t xml:space="preserve">교감·번역 메모 | </w:t>
      </w:r>
      <w:r>
        <w:t>원문의 음가 자리에 「□」가 있다. 임의로 복원하지 않았다.</w:t>
      </w:r>
    </w:p>
    <w:p>
      <w:pPr>
        <w:pStyle w:val="Heading3"/>
      </w:pPr>
      <w:r>
        <w:t>위치표지 없음 · 본문/표제</w:t>
      </w:r>
    </w:p>
    <w:p>
      <w:pPr>
        <w:spacing w:after="40"/>
      </w:pPr>
      <w:r>
        <w:rPr>
          <w:b/>
        </w:rPr>
        <w:t>원문</w:t>
      </w:r>
    </w:p>
    <w:p>
      <w:pPr>
        <w:pStyle w:val="SourceText"/>
      </w:pPr>
      <w:r>
        <w:t>鑿</w:t>
      </w:r>
    </w:p>
    <w:p>
      <w:pPr>
        <w:spacing w:after="40"/>
      </w:pPr>
      <w:r>
        <w:rPr>
          <w:b/>
        </w:rPr>
        <w:t>한국어 번역</w:t>
      </w:r>
    </w:p>
    <w:p>
      <w:pPr>
        <w:pStyle w:val="TranslationText"/>
      </w:pPr>
      <w:r>
        <w:t>표제자 ‘鑿’.</w:t>
      </w:r>
    </w:p>
    <w:p>
      <w:pPr>
        <w:pStyle w:val="Heading2"/>
      </w:pPr>
      <w:r>
        <w:t>문단 0355  ·  [0676c03]</w:t>
      </w:r>
    </w:p>
    <w:p>
      <w:pPr>
        <w:spacing w:after="40"/>
      </w:pPr>
      <w:r>
        <w:rPr>
          <w:b/>
        </w:rPr>
        <w:t>원문</w:t>
      </w:r>
    </w:p>
    <w:p>
      <w:pPr>
        <w:pStyle w:val="SourceText"/>
      </w:pPr>
      <w:r>
        <w:t>[0676c03] (音作穿也)。</w:t>
      </w:r>
    </w:p>
    <w:p>
      <w:pPr>
        <w:spacing w:after="40"/>
      </w:pPr>
      <w:r>
        <w:rPr>
          <w:b/>
        </w:rPr>
        <w:t>한국어 번역</w:t>
      </w:r>
    </w:p>
    <w:p>
      <w:pPr>
        <w:pStyle w:val="TranslationText"/>
      </w:pPr>
      <w:r>
        <w:t>(음은 작[作]이며, 뚫는다는 뜻이다.)</w:t>
      </w:r>
    </w:p>
    <w:p>
      <w:pPr>
        <w:pStyle w:val="Heading3"/>
      </w:pPr>
      <w:r>
        <w:t>위치표지 없음 · 본문/표제</w:t>
      </w:r>
    </w:p>
    <w:p>
      <w:pPr>
        <w:spacing w:after="40"/>
      </w:pPr>
      <w:r>
        <w:rPr>
          <w:b/>
        </w:rPr>
        <w:t>원문</w:t>
      </w:r>
    </w:p>
    <w:p>
      <w:pPr>
        <w:pStyle w:val="SourceText"/>
      </w:pPr>
      <w:r>
        <w:t>篡</w:t>
      </w:r>
    </w:p>
    <w:p>
      <w:pPr>
        <w:spacing w:after="40"/>
      </w:pPr>
      <w:r>
        <w:rPr>
          <w:b/>
        </w:rPr>
        <w:t>한국어 번역</w:t>
      </w:r>
    </w:p>
    <w:p>
      <w:pPr>
        <w:pStyle w:val="TranslationText"/>
      </w:pPr>
      <w:r>
        <w:t>표제자 ‘篡’.</w:t>
      </w:r>
    </w:p>
    <w:p>
      <w:pPr>
        <w:pStyle w:val="Heading2"/>
      </w:pPr>
      <w:r>
        <w:t>문단 0356  ·  [0676c03]</w:t>
      </w:r>
    </w:p>
    <w:p>
      <w:pPr>
        <w:spacing w:after="40"/>
      </w:pPr>
      <w:r>
        <w:rPr>
          <w:b/>
        </w:rPr>
        <w:t>원문</w:t>
      </w:r>
    </w:p>
    <w:p>
      <w:pPr>
        <w:pStyle w:val="SourceText"/>
      </w:pPr>
      <w:r>
        <w:t>[0676c03] (音繤沮類也又鑽上聲)。</w:t>
      </w:r>
    </w:p>
    <w:p>
      <w:pPr>
        <w:spacing w:after="40"/>
      </w:pPr>
      <w:r>
        <w:rPr>
          <w:b/>
        </w:rPr>
        <w:t>한국어 번역</w:t>
      </w:r>
    </w:p>
    <w:p>
      <w:pPr>
        <w:pStyle w:val="TranslationText"/>
      </w:pPr>
      <w:r>
        <w:t>(음은 찬[繤]이며, 막는 부류라는 뜻이고, 또 ‘찬[鑽]’의 상성으로 읽는다.)</w:t>
      </w:r>
    </w:p>
    <w:p>
      <w:pPr>
        <w:pStyle w:val="Heading3"/>
      </w:pPr>
      <w:r>
        <w:t>위치표지 없음 · 본문/표제</w:t>
      </w:r>
    </w:p>
    <w:p>
      <w:pPr>
        <w:spacing w:after="40"/>
      </w:pPr>
      <w:r>
        <w:rPr>
          <w:b/>
        </w:rPr>
        <w:t>원문</w:t>
      </w:r>
    </w:p>
    <w:p>
      <w:pPr>
        <w:pStyle w:val="SourceText"/>
      </w:pPr>
      <w:r>
        <w:t>茞</w:t>
      </w:r>
    </w:p>
    <w:p>
      <w:pPr>
        <w:spacing w:after="40"/>
      </w:pPr>
      <w:r>
        <w:rPr>
          <w:b/>
        </w:rPr>
        <w:t>한국어 번역</w:t>
      </w:r>
    </w:p>
    <w:p>
      <w:pPr>
        <w:pStyle w:val="TranslationText"/>
      </w:pPr>
      <w:r>
        <w:t>표제자 ‘茞’.</w:t>
      </w:r>
    </w:p>
    <w:p>
      <w:pPr>
        <w:pStyle w:val="Heading2"/>
      </w:pPr>
      <w:r>
        <w:t>문단 0357  ·  [0676c03]</w:t>
      </w:r>
    </w:p>
    <w:p>
      <w:pPr>
        <w:spacing w:after="40"/>
      </w:pPr>
      <w:r>
        <w:rPr>
          <w:b/>
        </w:rPr>
        <w:t>원문</w:t>
      </w:r>
    </w:p>
    <w:p>
      <w:pPr>
        <w:pStyle w:val="SourceText"/>
      </w:pPr>
      <w:r>
        <w:t>[0676c03] (音臣草名也)。</w:t>
      </w:r>
    </w:p>
    <w:p>
      <w:pPr>
        <w:spacing w:after="40"/>
      </w:pPr>
      <w:r>
        <w:rPr>
          <w:b/>
        </w:rPr>
        <w:t>한국어 번역</w:t>
      </w:r>
    </w:p>
    <w:p>
      <w:pPr>
        <w:pStyle w:val="TranslationText"/>
      </w:pPr>
      <w:r>
        <w:t>(음은 신[臣]이며, 풀 이름이다.)</w:t>
      </w:r>
    </w:p>
    <w:p>
      <w:pPr>
        <w:pStyle w:val="Heading3"/>
      </w:pPr>
      <w:r>
        <w:t>위치표지 없음 · 본문/표제</w:t>
      </w:r>
    </w:p>
    <w:p>
      <w:pPr>
        <w:spacing w:after="40"/>
      </w:pPr>
      <w:r>
        <w:rPr>
          <w:b/>
        </w:rPr>
        <w:t>원문</w:t>
      </w:r>
    </w:p>
    <w:p>
      <w:pPr>
        <w:pStyle w:val="SourceText"/>
      </w:pPr>
      <w:r>
        <w:t>碩</w:t>
      </w:r>
    </w:p>
    <w:p>
      <w:pPr>
        <w:spacing w:after="40"/>
      </w:pPr>
      <w:r>
        <w:rPr>
          <w:b/>
        </w:rPr>
        <w:t>한국어 번역</w:t>
      </w:r>
    </w:p>
    <w:p>
      <w:pPr>
        <w:pStyle w:val="TranslationText"/>
      </w:pPr>
      <w:r>
        <w:t>표제자 ‘碩’.</w:t>
      </w:r>
    </w:p>
    <w:p>
      <w:pPr>
        <w:pStyle w:val="Heading2"/>
      </w:pPr>
      <w:r>
        <w:t>문단 0358  ·  [0676c04]</w:t>
      </w:r>
    </w:p>
    <w:p>
      <w:pPr>
        <w:spacing w:after="40"/>
      </w:pPr>
      <w:r>
        <w:rPr>
          <w:b/>
        </w:rPr>
        <w:t>원문</w:t>
      </w:r>
    </w:p>
    <w:p>
      <w:pPr>
        <w:pStyle w:val="SourceText"/>
      </w:pPr>
      <w:r>
        <w:t>[0676c04] (音石天也)。</w:t>
      </w:r>
    </w:p>
    <w:p>
      <w:pPr>
        <w:spacing w:after="40"/>
      </w:pPr>
      <w:r>
        <w:rPr>
          <w:b/>
        </w:rPr>
        <w:t>한국어 번역</w:t>
      </w:r>
    </w:p>
    <w:p>
      <w:pPr>
        <w:pStyle w:val="TranslationText"/>
      </w:pPr>
      <w:r>
        <w:t>(음은 석[石]이며, ‘하늘[天]’이라는 뜻이다.)</w:t>
      </w:r>
    </w:p>
    <w:p>
      <w:pPr>
        <w:pStyle w:val="EditorialNote"/>
      </w:pPr>
      <w:r>
        <w:rPr>
          <w:b/>
        </w:rPr>
        <w:t xml:space="preserve">교감·번역 메모 | </w:t>
      </w:r>
      <w:r>
        <w:t>원문은 「天也」로 되어 있어 의미상 교감 가능성이 있으나 그대로 옮겼다.</w:t>
      </w:r>
    </w:p>
    <w:p>
      <w:pPr>
        <w:pStyle w:val="Heading3"/>
      </w:pPr>
      <w:r>
        <w:t>위치표지 없음 · 본문/표제</w:t>
      </w:r>
    </w:p>
    <w:p>
      <w:pPr>
        <w:spacing w:after="40"/>
      </w:pPr>
      <w:r>
        <w:rPr>
          <w:b/>
        </w:rPr>
        <w:t>원문</w:t>
      </w:r>
    </w:p>
    <w:p>
      <w:pPr>
        <w:pStyle w:val="SourceText"/>
      </w:pPr>
      <w:r>
        <w:t>懇</w:t>
      </w:r>
    </w:p>
    <w:p>
      <w:pPr>
        <w:spacing w:after="40"/>
      </w:pPr>
      <w:r>
        <w:rPr>
          <w:b/>
        </w:rPr>
        <w:t>한국어 번역</w:t>
      </w:r>
    </w:p>
    <w:p>
      <w:pPr>
        <w:pStyle w:val="TranslationText"/>
      </w:pPr>
      <w:r>
        <w:t>표제자 ‘懇’.</w:t>
      </w:r>
    </w:p>
    <w:p>
      <w:pPr>
        <w:pStyle w:val="Heading2"/>
      </w:pPr>
      <w:r>
        <w:t>문단 0359  ·  [0676c04]</w:t>
      </w:r>
    </w:p>
    <w:p>
      <w:pPr>
        <w:spacing w:after="40"/>
      </w:pPr>
      <w:r>
        <w:rPr>
          <w:b/>
        </w:rPr>
        <w:t>원문</w:t>
      </w:r>
    </w:p>
    <w:p>
      <w:pPr>
        <w:pStyle w:val="SourceText"/>
      </w:pPr>
      <w:r>
        <w:t>[0676c04] (音墾悲也誠也信也)。</w:t>
      </w:r>
    </w:p>
    <w:p>
      <w:pPr>
        <w:spacing w:after="40"/>
      </w:pPr>
      <w:r>
        <w:rPr>
          <w:b/>
        </w:rPr>
        <w:t>한국어 번역</w:t>
      </w:r>
    </w:p>
    <w:p>
      <w:pPr>
        <w:pStyle w:val="TranslationText"/>
      </w:pPr>
      <w:r>
        <w:t>(음은 간[墾]이며, 슬퍼하다·정성스럽다·믿다의 뜻이다.)</w:t>
      </w:r>
    </w:p>
    <w:p>
      <w:pPr>
        <w:pStyle w:val="Heading3"/>
      </w:pPr>
      <w:r>
        <w:t>위치표지 없음 · 본문/표제</w:t>
      </w:r>
    </w:p>
    <w:p>
      <w:pPr>
        <w:spacing w:after="40"/>
      </w:pPr>
      <w:r>
        <w:rPr>
          <w:b/>
        </w:rPr>
        <w:t>원문</w:t>
      </w:r>
    </w:p>
    <w:p>
      <w:pPr>
        <w:pStyle w:val="SourceText"/>
      </w:pPr>
      <w:r>
        <w:t>涘</w:t>
      </w:r>
    </w:p>
    <w:p>
      <w:pPr>
        <w:spacing w:after="40"/>
      </w:pPr>
      <w:r>
        <w:rPr>
          <w:b/>
        </w:rPr>
        <w:t>한국어 번역</w:t>
      </w:r>
    </w:p>
    <w:p>
      <w:pPr>
        <w:pStyle w:val="TranslationText"/>
      </w:pPr>
      <w:r>
        <w:t>표제자 ‘涘’.</w:t>
      </w:r>
    </w:p>
    <w:p>
      <w:pPr>
        <w:pStyle w:val="Heading2"/>
      </w:pPr>
      <w:r>
        <w:t>문단 0360  ·  [0676c04]</w:t>
      </w:r>
    </w:p>
    <w:p>
      <w:pPr>
        <w:spacing w:after="40"/>
      </w:pPr>
      <w:r>
        <w:rPr>
          <w:b/>
        </w:rPr>
        <w:t>원문</w:t>
      </w:r>
    </w:p>
    <w:p>
      <w:pPr>
        <w:pStyle w:val="SourceText"/>
      </w:pPr>
      <w:r>
        <w:t>[0676c04] (音士水涯也)。</w:t>
      </w:r>
    </w:p>
    <w:p>
      <w:pPr>
        <w:spacing w:after="40"/>
      </w:pPr>
      <w:r>
        <w:rPr>
          <w:b/>
        </w:rPr>
        <w:t>한국어 번역</w:t>
      </w:r>
    </w:p>
    <w:p>
      <w:pPr>
        <w:pStyle w:val="TranslationText"/>
      </w:pPr>
      <w:r>
        <w:t>(음은 사[士]이며, 물가라는 뜻이다.)</w:t>
      </w:r>
    </w:p>
    <w:p>
      <w:pPr>
        <w:pStyle w:val="Heading3"/>
      </w:pPr>
      <w:r>
        <w:t>위치표지 없음 · 본문/표제</w:t>
      </w:r>
    </w:p>
    <w:p>
      <w:pPr>
        <w:spacing w:after="40"/>
      </w:pPr>
      <w:r>
        <w:rPr>
          <w:b/>
        </w:rPr>
        <w:t>원문</w:t>
      </w:r>
    </w:p>
    <w:p>
      <w:pPr>
        <w:pStyle w:val="SourceText"/>
      </w:pPr>
      <w:r>
        <w:t>肘</w:t>
      </w:r>
    </w:p>
    <w:p>
      <w:pPr>
        <w:spacing w:after="40"/>
      </w:pPr>
      <w:r>
        <w:rPr>
          <w:b/>
        </w:rPr>
        <w:t>한국어 번역</w:t>
      </w:r>
    </w:p>
    <w:p>
      <w:pPr>
        <w:pStyle w:val="TranslationText"/>
      </w:pPr>
      <w:r>
        <w:t>표제자 ‘肘’.</w:t>
      </w:r>
    </w:p>
    <w:p>
      <w:pPr>
        <w:pStyle w:val="Heading2"/>
      </w:pPr>
      <w:r>
        <w:t>문단 0361  ·  [0676c04]</w:t>
      </w:r>
    </w:p>
    <w:p>
      <w:pPr>
        <w:spacing w:after="40"/>
      </w:pPr>
      <w:r>
        <w:rPr>
          <w:b/>
        </w:rPr>
        <w:t>원문</w:t>
      </w:r>
    </w:p>
    <w:p>
      <w:pPr>
        <w:pStyle w:val="SourceText"/>
      </w:pPr>
      <w:r>
        <w:t>[0676c04] (音帚臂節也)。</w:t>
      </w:r>
    </w:p>
    <w:p>
      <w:pPr>
        <w:spacing w:after="40"/>
      </w:pPr>
      <w:r>
        <w:rPr>
          <w:b/>
        </w:rPr>
        <w:t>한국어 번역</w:t>
      </w:r>
    </w:p>
    <w:p>
      <w:pPr>
        <w:pStyle w:val="TranslationText"/>
      </w:pPr>
      <w:r>
        <w:t>(음은 주[帚]이며, 팔의 마디이다.)</w:t>
      </w:r>
    </w:p>
    <w:p>
      <w:pPr>
        <w:pStyle w:val="Heading3"/>
      </w:pPr>
      <w:r>
        <w:t>위치표지 없음 · 본문/표제</w:t>
      </w:r>
    </w:p>
    <w:p>
      <w:pPr>
        <w:spacing w:after="40"/>
      </w:pPr>
      <w:r>
        <w:rPr>
          <w:b/>
        </w:rPr>
        <w:t>원문</w:t>
      </w:r>
    </w:p>
    <w:p>
      <w:pPr>
        <w:pStyle w:val="SourceText"/>
      </w:pPr>
      <w:r>
        <w:t>閬</w:t>
      </w:r>
    </w:p>
    <w:p>
      <w:pPr>
        <w:spacing w:after="40"/>
      </w:pPr>
      <w:r>
        <w:rPr>
          <w:b/>
        </w:rPr>
        <w:t>한국어 번역</w:t>
      </w:r>
    </w:p>
    <w:p>
      <w:pPr>
        <w:pStyle w:val="TranslationText"/>
      </w:pPr>
      <w:r>
        <w:t>표제자 ‘閬’.</w:t>
      </w:r>
    </w:p>
    <w:p>
      <w:pPr>
        <w:pStyle w:val="Heading2"/>
      </w:pPr>
      <w:r>
        <w:t>문단 0362  ·  [0676c05]</w:t>
      </w:r>
    </w:p>
    <w:p>
      <w:pPr>
        <w:spacing w:after="40"/>
      </w:pPr>
      <w:r>
        <w:rPr>
          <w:b/>
        </w:rPr>
        <w:t>원문</w:t>
      </w:r>
    </w:p>
    <w:p>
      <w:pPr>
        <w:pStyle w:val="SourceText"/>
      </w:pPr>
      <w:r>
        <w:t>[0676c05] (音浪)。</w:t>
      </w:r>
    </w:p>
    <w:p>
      <w:pPr>
        <w:spacing w:after="40"/>
      </w:pPr>
      <w:r>
        <w:rPr>
          <w:b/>
        </w:rPr>
        <w:t>한국어 번역</w:t>
      </w:r>
    </w:p>
    <w:p>
      <w:pPr>
        <w:pStyle w:val="TranslationText"/>
      </w:pPr>
      <w:r>
        <w:t>(음은 랑[浪]이다.)</w:t>
      </w:r>
    </w:p>
    <w:p>
      <w:pPr>
        <w:pStyle w:val="Heading3"/>
      </w:pPr>
      <w:r>
        <w:t>위치표지 없음 · 본문/표제</w:t>
      </w:r>
    </w:p>
    <w:p>
      <w:pPr>
        <w:spacing w:after="40"/>
      </w:pPr>
      <w:r>
        <w:rPr>
          <w:b/>
        </w:rPr>
        <w:t>원문</w:t>
      </w:r>
    </w:p>
    <w:p>
      <w:pPr>
        <w:pStyle w:val="SourceText"/>
      </w:pPr>
      <w:r>
        <w:t>苑</w:t>
      </w:r>
    </w:p>
    <w:p>
      <w:pPr>
        <w:spacing w:after="40"/>
      </w:pPr>
      <w:r>
        <w:rPr>
          <w:b/>
        </w:rPr>
        <w:t>한국어 번역</w:t>
      </w:r>
    </w:p>
    <w:p>
      <w:pPr>
        <w:pStyle w:val="TranslationText"/>
      </w:pPr>
      <w:r>
        <w:t>표제자 ‘苑’.</w:t>
      </w:r>
    </w:p>
    <w:p>
      <w:pPr>
        <w:pStyle w:val="Heading2"/>
      </w:pPr>
      <w:r>
        <w:t>문단 0363  ·  [0676c05]</w:t>
      </w:r>
    </w:p>
    <w:p>
      <w:pPr>
        <w:spacing w:after="40"/>
      </w:pPr>
      <w:r>
        <w:rPr>
          <w:b/>
        </w:rPr>
        <w:t>원문</w:t>
      </w:r>
    </w:p>
    <w:p>
      <w:pPr>
        <w:pStyle w:val="SourceText"/>
      </w:pPr>
      <w:r>
        <w:t>[0676c05] (音遠養禽獸園也)。</w:t>
      </w:r>
    </w:p>
    <w:p>
      <w:pPr>
        <w:spacing w:after="40"/>
      </w:pPr>
      <w:r>
        <w:rPr>
          <w:b/>
        </w:rPr>
        <w:t>한국어 번역</w:t>
      </w:r>
    </w:p>
    <w:p>
      <w:pPr>
        <w:pStyle w:val="TranslationText"/>
      </w:pPr>
      <w:r>
        <w:t>(음은 원[遠]이며, 새와 짐승을 기르는 동산이다.)</w:t>
      </w:r>
    </w:p>
    <w:p>
      <w:pPr>
        <w:pStyle w:val="Heading3"/>
      </w:pPr>
      <w:r>
        <w:t>위치표지 없음 · 본문/표제</w:t>
      </w:r>
    </w:p>
    <w:p>
      <w:pPr>
        <w:spacing w:after="40"/>
      </w:pPr>
      <w:r>
        <w:rPr>
          <w:b/>
        </w:rPr>
        <w:t>원문</w:t>
      </w:r>
    </w:p>
    <w:p>
      <w:pPr>
        <w:pStyle w:val="SourceText"/>
      </w:pPr>
      <w:r>
        <w:t>挨</w:t>
      </w:r>
    </w:p>
    <w:p>
      <w:pPr>
        <w:spacing w:after="40"/>
      </w:pPr>
      <w:r>
        <w:rPr>
          <w:b/>
        </w:rPr>
        <w:t>한국어 번역</w:t>
      </w:r>
    </w:p>
    <w:p>
      <w:pPr>
        <w:pStyle w:val="TranslationText"/>
      </w:pPr>
      <w:r>
        <w:t>표제자 ‘挨’.</w:t>
      </w:r>
    </w:p>
    <w:p>
      <w:pPr>
        <w:pStyle w:val="Heading2"/>
      </w:pPr>
      <w:r>
        <w:t>문단 0364  ·  [0676c05]</w:t>
      </w:r>
    </w:p>
    <w:p>
      <w:pPr>
        <w:spacing w:after="40"/>
      </w:pPr>
      <w:r>
        <w:rPr>
          <w:b/>
        </w:rPr>
        <w:t>원문</w:t>
      </w:r>
    </w:p>
    <w:p>
      <w:pPr>
        <w:pStyle w:val="SourceText"/>
      </w:pPr>
      <w:r>
        <w:t>[0676c05] (音矮推也)。</w:t>
      </w:r>
    </w:p>
    <w:p>
      <w:pPr>
        <w:spacing w:after="40"/>
      </w:pPr>
      <w:r>
        <w:rPr>
          <w:b/>
        </w:rPr>
        <w:t>한국어 번역</w:t>
      </w:r>
    </w:p>
    <w:p>
      <w:pPr>
        <w:pStyle w:val="TranslationText"/>
      </w:pPr>
      <w:r>
        <w:t>(음은 애[矮]이며, 민다는 뜻이다.)</w:t>
      </w:r>
    </w:p>
    <w:p>
      <w:pPr>
        <w:pStyle w:val="Heading3"/>
      </w:pPr>
      <w:r>
        <w:t>위치표지 없음 · 본문/표제</w:t>
      </w:r>
    </w:p>
    <w:p>
      <w:pPr>
        <w:spacing w:after="40"/>
      </w:pPr>
      <w:r>
        <w:rPr>
          <w:b/>
        </w:rPr>
        <w:t>원문</w:t>
      </w:r>
    </w:p>
    <w:p>
      <w:pPr>
        <w:pStyle w:val="SourceText"/>
      </w:pPr>
      <w:r>
        <w:t>拶</w:t>
      </w:r>
    </w:p>
    <w:p>
      <w:pPr>
        <w:spacing w:after="40"/>
      </w:pPr>
      <w:r>
        <w:rPr>
          <w:b/>
        </w:rPr>
        <w:t>한국어 번역</w:t>
      </w:r>
    </w:p>
    <w:p>
      <w:pPr>
        <w:pStyle w:val="TranslationText"/>
      </w:pPr>
      <w:r>
        <w:t>표제자 ‘拶’.</w:t>
      </w:r>
    </w:p>
    <w:p>
      <w:pPr>
        <w:pStyle w:val="Heading2"/>
      </w:pPr>
      <w:r>
        <w:t>문단 0365  ·  [0676c05]</w:t>
      </w:r>
    </w:p>
    <w:p>
      <w:pPr>
        <w:spacing w:after="40"/>
      </w:pPr>
      <w:r>
        <w:rPr>
          <w:b/>
        </w:rPr>
        <w:t>원문</w:t>
      </w:r>
    </w:p>
    <w:p>
      <w:pPr>
        <w:pStyle w:val="SourceText"/>
      </w:pPr>
      <w:r>
        <w:t>[0676c05] (音雜逼〡也)。</w:t>
      </w:r>
    </w:p>
    <w:p>
      <w:pPr>
        <w:spacing w:after="40"/>
      </w:pPr>
      <w:r>
        <w:rPr>
          <w:b/>
        </w:rPr>
        <w:t>한국어 번역</w:t>
      </w:r>
    </w:p>
    <w:p>
      <w:pPr>
        <w:pStyle w:val="TranslationText"/>
      </w:pPr>
      <w:r>
        <w:t>(음은 잡[雜]이며, 핍박한다는 뜻이다.)</w:t>
      </w:r>
    </w:p>
    <w:p>
      <w:pPr>
        <w:pStyle w:val="EditorialNote"/>
      </w:pPr>
      <w:r>
        <w:rPr>
          <w:b/>
        </w:rPr>
        <w:t xml:space="preserve">교감·번역 메모 | </w:t>
      </w:r>
      <w:r>
        <w:t>원문 「逼〡也」의 〡는 판독·편집상 비정규 표지로 보이며 임의 교정하지 않았다.</w:t>
      </w:r>
    </w:p>
    <w:p>
      <w:pPr>
        <w:pStyle w:val="Heading3"/>
      </w:pPr>
      <w:r>
        <w:t>위치표지 없음 · 본문/표제</w:t>
      </w:r>
    </w:p>
    <w:p>
      <w:pPr>
        <w:spacing w:after="40"/>
      </w:pPr>
      <w:r>
        <w:rPr>
          <w:b/>
        </w:rPr>
        <w:t>원문</w:t>
      </w:r>
    </w:p>
    <w:p>
      <w:pPr>
        <w:pStyle w:val="SourceText"/>
      </w:pPr>
      <w:r>
        <w:t>瞥</w:t>
      </w:r>
    </w:p>
    <w:p>
      <w:pPr>
        <w:spacing w:after="40"/>
      </w:pPr>
      <w:r>
        <w:rPr>
          <w:b/>
        </w:rPr>
        <w:t>한국어 번역</w:t>
      </w:r>
    </w:p>
    <w:p>
      <w:pPr>
        <w:pStyle w:val="TranslationText"/>
      </w:pPr>
      <w:r>
        <w:t>표제자 ‘瞥’.</w:t>
      </w:r>
    </w:p>
    <w:p>
      <w:pPr>
        <w:pStyle w:val="Heading2"/>
      </w:pPr>
      <w:r>
        <w:t>문단 0366  ·  [0676c05]</w:t>
      </w:r>
    </w:p>
    <w:p>
      <w:pPr>
        <w:spacing w:after="40"/>
      </w:pPr>
      <w:r>
        <w:rPr>
          <w:b/>
        </w:rPr>
        <w:t>원문</w:t>
      </w:r>
    </w:p>
    <w:p>
      <w:pPr>
        <w:pStyle w:val="SourceText"/>
      </w:pPr>
      <w:r>
        <w:t>[0676c05] (音撇目〡也)。</w:t>
      </w:r>
    </w:p>
    <w:p>
      <w:pPr>
        <w:spacing w:after="40"/>
      </w:pPr>
      <w:r>
        <w:rPr>
          <w:b/>
        </w:rPr>
        <w:t>한국어 번역</w:t>
      </w:r>
    </w:p>
    <w:p>
      <w:pPr>
        <w:pStyle w:val="TranslationText"/>
      </w:pPr>
      <w:r>
        <w:t>(음은 별[撇]이며, 눈으로 언뜻 본다는 뜻이다.)</w:t>
      </w:r>
    </w:p>
    <w:p>
      <w:pPr>
        <w:pStyle w:val="EditorialNote"/>
      </w:pPr>
      <w:r>
        <w:rPr>
          <w:b/>
        </w:rPr>
        <w:t xml:space="preserve">교감·번역 메모 | </w:t>
      </w:r>
      <w:r>
        <w:t>원문 「目〡也」의 〡를 그대로 두고 문맥상 ‘언뜻 보다’로 옮겼다.</w:t>
      </w:r>
    </w:p>
    <w:p>
      <w:pPr>
        <w:pStyle w:val="Heading3"/>
      </w:pPr>
      <w:r>
        <w:t>위치표지 없음 · 본문/표제</w:t>
      </w:r>
    </w:p>
    <w:p>
      <w:pPr>
        <w:spacing w:after="40"/>
      </w:pPr>
      <w:r>
        <w:rPr>
          <w:b/>
        </w:rPr>
        <w:t>원문</w:t>
      </w:r>
    </w:p>
    <w:p>
      <w:pPr>
        <w:pStyle w:val="SourceText"/>
      </w:pPr>
      <w:r>
        <w:t>剩</w:t>
      </w:r>
    </w:p>
    <w:p>
      <w:pPr>
        <w:spacing w:after="40"/>
      </w:pPr>
      <w:r>
        <w:rPr>
          <w:b/>
        </w:rPr>
        <w:t>한국어 번역</w:t>
      </w:r>
    </w:p>
    <w:p>
      <w:pPr>
        <w:pStyle w:val="TranslationText"/>
      </w:pPr>
      <w:r>
        <w:t>표제자 ‘剩’.</w:t>
      </w:r>
    </w:p>
    <w:p>
      <w:pPr>
        <w:pStyle w:val="Heading2"/>
      </w:pPr>
      <w:r>
        <w:t>문단 0367  ·  [0676c05]</w:t>
      </w:r>
    </w:p>
    <w:p>
      <w:pPr>
        <w:spacing w:after="40"/>
      </w:pPr>
      <w:r>
        <w:rPr>
          <w:b/>
        </w:rPr>
        <w:t>원문</w:t>
      </w:r>
    </w:p>
    <w:p>
      <w:pPr>
        <w:pStyle w:val="SourceText"/>
      </w:pPr>
      <w:r>
        <w:t>[0676c05] (音勝不啻也)。</w:t>
      </w:r>
    </w:p>
    <w:p>
      <w:pPr>
        <w:spacing w:after="40"/>
      </w:pPr>
      <w:r>
        <w:rPr>
          <w:b/>
        </w:rPr>
        <w:t>한국어 번역</w:t>
      </w:r>
    </w:p>
    <w:p>
      <w:pPr>
        <w:pStyle w:val="TranslationText"/>
      </w:pPr>
      <w:r>
        <w:t>(음은 승[勝]이며, ‘그뿐만이 아니다[不啻]’라는 뜻이다.)</w:t>
      </w:r>
    </w:p>
    <w:p>
      <w:pPr>
        <w:pStyle w:val="Heading3"/>
      </w:pPr>
      <w:r>
        <w:t>위치표지 없음 · 본문/표제</w:t>
      </w:r>
    </w:p>
    <w:p>
      <w:pPr>
        <w:spacing w:after="40"/>
      </w:pPr>
      <w:r>
        <w:rPr>
          <w:b/>
        </w:rPr>
        <w:t>원문</w:t>
      </w:r>
    </w:p>
    <w:p>
      <w:pPr>
        <w:pStyle w:val="SourceText"/>
      </w:pPr>
      <w:r>
        <w:t>誵</w:t>
      </w:r>
    </w:p>
    <w:p>
      <w:pPr>
        <w:spacing w:after="40"/>
      </w:pPr>
      <w:r>
        <w:rPr>
          <w:b/>
        </w:rPr>
        <w:t>한국어 번역</w:t>
      </w:r>
    </w:p>
    <w:p>
      <w:pPr>
        <w:pStyle w:val="TranslationText"/>
      </w:pPr>
      <w:r>
        <w:t>표제자 ‘誵’.</w:t>
      </w:r>
    </w:p>
    <w:p>
      <w:pPr>
        <w:pStyle w:val="Heading2"/>
      </w:pPr>
      <w:r>
        <w:t>문단 0368  ·  [0676c06]</w:t>
      </w:r>
    </w:p>
    <w:p>
      <w:pPr>
        <w:spacing w:after="40"/>
      </w:pPr>
      <w:r>
        <w:rPr>
          <w:b/>
        </w:rPr>
        <w:t>원문</w:t>
      </w:r>
    </w:p>
    <w:p>
      <w:pPr>
        <w:pStyle w:val="SourceText"/>
      </w:pPr>
      <w:r>
        <w:t>[0676c06] (音肴言不恭謹也)。</w:t>
      </w:r>
    </w:p>
    <w:p>
      <w:pPr>
        <w:spacing w:after="40"/>
      </w:pPr>
      <w:r>
        <w:rPr>
          <w:b/>
        </w:rPr>
        <w:t>한국어 번역</w:t>
      </w:r>
    </w:p>
    <w:p>
      <w:pPr>
        <w:pStyle w:val="TranslationText"/>
      </w:pPr>
      <w:r>
        <w:t>(음은 효[肴]이며, 말이 공손하고 삼가지 못하다는 뜻이다.)</w:t>
      </w:r>
    </w:p>
    <w:p>
      <w:pPr>
        <w:pStyle w:val="Heading3"/>
      </w:pPr>
      <w:r>
        <w:t>위치표지 없음 · 본문/표제</w:t>
      </w:r>
    </w:p>
    <w:p>
      <w:pPr>
        <w:spacing w:after="40"/>
      </w:pPr>
      <w:r>
        <w:rPr>
          <w:b/>
        </w:rPr>
        <w:t>원문</w:t>
      </w:r>
    </w:p>
    <w:p>
      <w:pPr>
        <w:pStyle w:val="SourceText"/>
      </w:pPr>
      <w:r>
        <w:t>訛</w:t>
      </w:r>
    </w:p>
    <w:p>
      <w:pPr>
        <w:spacing w:after="40"/>
      </w:pPr>
      <w:r>
        <w:rPr>
          <w:b/>
        </w:rPr>
        <w:t>한국어 번역</w:t>
      </w:r>
    </w:p>
    <w:p>
      <w:pPr>
        <w:pStyle w:val="TranslationText"/>
      </w:pPr>
      <w:r>
        <w:t>표제자 ‘訛’.</w:t>
      </w:r>
    </w:p>
    <w:p>
      <w:pPr>
        <w:pStyle w:val="Heading2"/>
      </w:pPr>
      <w:r>
        <w:t>문단 0369  ·  [0676c06]</w:t>
      </w:r>
    </w:p>
    <w:p>
      <w:pPr>
        <w:spacing w:after="40"/>
      </w:pPr>
      <w:r>
        <w:rPr>
          <w:b/>
        </w:rPr>
        <w:t>원문</w:t>
      </w:r>
    </w:p>
    <w:p>
      <w:pPr>
        <w:pStyle w:val="SourceText"/>
      </w:pPr>
      <w:r>
        <w:t>[0676c06] (音囮謬也舛也)。</w:t>
      </w:r>
    </w:p>
    <w:p>
      <w:pPr>
        <w:spacing w:after="40"/>
      </w:pPr>
      <w:r>
        <w:rPr>
          <w:b/>
        </w:rPr>
        <w:t>한국어 번역</w:t>
      </w:r>
    </w:p>
    <w:p>
      <w:pPr>
        <w:pStyle w:val="TranslationText"/>
      </w:pPr>
      <w:r>
        <w:t>(음은 와[囮]이며, 잘못되다·어그러지다의 뜻이다.)</w:t>
      </w:r>
    </w:p>
    <w:p>
      <w:pPr>
        <w:pStyle w:val="Heading3"/>
      </w:pPr>
      <w:r>
        <w:t>위치표지 없음 · 본문/표제</w:t>
      </w:r>
    </w:p>
    <w:p>
      <w:pPr>
        <w:spacing w:after="40"/>
      </w:pPr>
      <w:r>
        <w:rPr>
          <w:b/>
        </w:rPr>
        <w:t>원문</w:t>
      </w:r>
    </w:p>
    <w:p>
      <w:pPr>
        <w:pStyle w:val="SourceText"/>
      </w:pPr>
      <w:r>
        <w:t>綟</w:t>
      </w:r>
    </w:p>
    <w:p>
      <w:pPr>
        <w:spacing w:after="40"/>
      </w:pPr>
      <w:r>
        <w:rPr>
          <w:b/>
        </w:rPr>
        <w:t>한국어 번역</w:t>
      </w:r>
    </w:p>
    <w:p>
      <w:pPr>
        <w:pStyle w:val="TranslationText"/>
      </w:pPr>
      <w:r>
        <w:t>표제자 ‘綟’.</w:t>
      </w:r>
    </w:p>
    <w:p>
      <w:pPr>
        <w:pStyle w:val="Heading2"/>
      </w:pPr>
      <w:r>
        <w:t>문단 0370  ·  [0676c06]</w:t>
      </w:r>
    </w:p>
    <w:p>
      <w:pPr>
        <w:spacing w:after="40"/>
      </w:pPr>
      <w:r>
        <w:rPr>
          <w:b/>
        </w:rPr>
        <w:t>원문</w:t>
      </w:r>
    </w:p>
    <w:p>
      <w:pPr>
        <w:pStyle w:val="SourceText"/>
      </w:pPr>
      <w:r>
        <w:t>[0676c06] (音利)。</w:t>
      </w:r>
    </w:p>
    <w:p>
      <w:pPr>
        <w:spacing w:after="40"/>
      </w:pPr>
      <w:r>
        <w:rPr>
          <w:b/>
        </w:rPr>
        <w:t>한국어 번역</w:t>
      </w:r>
    </w:p>
    <w:p>
      <w:pPr>
        <w:pStyle w:val="TranslationText"/>
      </w:pPr>
      <w:r>
        <w:t>(음은 리[利]이다.)</w:t>
      </w:r>
    </w:p>
    <w:p>
      <w:pPr>
        <w:pStyle w:val="Heading3"/>
      </w:pPr>
      <w:r>
        <w:t>위치표지 없음 · 본문/표제</w:t>
      </w:r>
    </w:p>
    <w:p>
      <w:pPr>
        <w:spacing w:after="40"/>
      </w:pPr>
      <w:r>
        <w:rPr>
          <w:b/>
        </w:rPr>
        <w:t>원문</w:t>
      </w:r>
    </w:p>
    <w:p>
      <w:pPr>
        <w:pStyle w:val="SourceText"/>
      </w:pPr>
      <w:r>
        <w:t>刎</w:t>
      </w:r>
    </w:p>
    <w:p>
      <w:pPr>
        <w:spacing w:after="40"/>
      </w:pPr>
      <w:r>
        <w:rPr>
          <w:b/>
        </w:rPr>
        <w:t>한국어 번역</w:t>
      </w:r>
    </w:p>
    <w:p>
      <w:pPr>
        <w:pStyle w:val="TranslationText"/>
      </w:pPr>
      <w:r>
        <w:t>표제자 ‘刎’.</w:t>
      </w:r>
    </w:p>
    <w:p>
      <w:pPr>
        <w:pStyle w:val="Heading2"/>
      </w:pPr>
      <w:r>
        <w:t>문단 0371  ·  [0676c06]</w:t>
      </w:r>
    </w:p>
    <w:p>
      <w:pPr>
        <w:spacing w:after="40"/>
      </w:pPr>
      <w:r>
        <w:rPr>
          <w:b/>
        </w:rPr>
        <w:t>원문</w:t>
      </w:r>
    </w:p>
    <w:p>
      <w:pPr>
        <w:pStyle w:val="SourceText"/>
      </w:pPr>
      <w:r>
        <w:t>[0676c06] (音吻割也)。</w:t>
      </w:r>
    </w:p>
    <w:p>
      <w:pPr>
        <w:spacing w:after="40"/>
      </w:pPr>
      <w:r>
        <w:rPr>
          <w:b/>
        </w:rPr>
        <w:t>한국어 번역</w:t>
      </w:r>
    </w:p>
    <w:p>
      <w:pPr>
        <w:pStyle w:val="TranslationText"/>
      </w:pPr>
      <w:r>
        <w:t>(음은 문[吻]이며, 벤다는 뜻이다.)</w:t>
      </w:r>
    </w:p>
    <w:p>
      <w:pPr>
        <w:pStyle w:val="Heading3"/>
      </w:pPr>
      <w:r>
        <w:t>위치표지 없음 · 본문/표제</w:t>
      </w:r>
    </w:p>
    <w:p>
      <w:pPr>
        <w:spacing w:after="40"/>
      </w:pPr>
      <w:r>
        <w:rPr>
          <w:b/>
        </w:rPr>
        <w:t>원문</w:t>
      </w:r>
    </w:p>
    <w:p>
      <w:pPr>
        <w:pStyle w:val="SourceText"/>
      </w:pPr>
      <w:r>
        <w:t>矜</w:t>
      </w:r>
    </w:p>
    <w:p>
      <w:pPr>
        <w:spacing w:after="40"/>
      </w:pPr>
      <w:r>
        <w:rPr>
          <w:b/>
        </w:rPr>
        <w:t>한국어 번역</w:t>
      </w:r>
    </w:p>
    <w:p>
      <w:pPr>
        <w:pStyle w:val="TranslationText"/>
      </w:pPr>
      <w:r>
        <w:t>표제자 ‘矜’.</w:t>
      </w:r>
    </w:p>
    <w:p>
      <w:pPr>
        <w:pStyle w:val="Heading2"/>
      </w:pPr>
      <w:r>
        <w:t>문단 0372  ·  [0676c06]</w:t>
      </w:r>
    </w:p>
    <w:p>
      <w:pPr>
        <w:spacing w:after="40"/>
      </w:pPr>
      <w:r>
        <w:rPr>
          <w:b/>
        </w:rPr>
        <w:t>원문</w:t>
      </w:r>
    </w:p>
    <w:p>
      <w:pPr>
        <w:pStyle w:val="SourceText"/>
      </w:pPr>
      <w:r>
        <w:t>[0676c06] (勤經二音)。</w:t>
      </w:r>
    </w:p>
    <w:p>
      <w:pPr>
        <w:spacing w:after="40"/>
      </w:pPr>
      <w:r>
        <w:rPr>
          <w:b/>
        </w:rPr>
        <w:t>한국어 번역</w:t>
      </w:r>
    </w:p>
    <w:p>
      <w:pPr>
        <w:pStyle w:val="TranslationText"/>
      </w:pPr>
      <w:r>
        <w:t>(‘근[勤]’과 ‘경[經]’ 두 음이 있다.)</w:t>
      </w:r>
    </w:p>
    <w:p>
      <w:pPr>
        <w:pStyle w:val="Heading3"/>
      </w:pPr>
      <w:r>
        <w:t>위치표지 없음 · 본문/표제</w:t>
      </w:r>
    </w:p>
    <w:p>
      <w:pPr>
        <w:spacing w:after="40"/>
      </w:pPr>
      <w:r>
        <w:rPr>
          <w:b/>
        </w:rPr>
        <w:t>원문</w:t>
      </w:r>
    </w:p>
    <w:p>
      <w:pPr>
        <w:pStyle w:val="SourceText"/>
      </w:pPr>
      <w:r>
        <w:t>潺</w:t>
      </w:r>
    </w:p>
    <w:p>
      <w:pPr>
        <w:spacing w:after="40"/>
      </w:pPr>
      <w:r>
        <w:rPr>
          <w:b/>
        </w:rPr>
        <w:t>한국어 번역</w:t>
      </w:r>
    </w:p>
    <w:p>
      <w:pPr>
        <w:pStyle w:val="TranslationText"/>
      </w:pPr>
      <w:r>
        <w:t>표제자 ‘潺’.</w:t>
      </w:r>
    </w:p>
    <w:p>
      <w:pPr>
        <w:pStyle w:val="Heading2"/>
      </w:pPr>
      <w:r>
        <w:t>문단 0373  ·  [0676c07]</w:t>
      </w:r>
    </w:p>
    <w:p>
      <w:pPr>
        <w:spacing w:after="40"/>
      </w:pPr>
      <w:r>
        <w:rPr>
          <w:b/>
        </w:rPr>
        <w:t>원문</w:t>
      </w:r>
    </w:p>
    <w:p>
      <w:pPr>
        <w:pStyle w:val="SourceText"/>
      </w:pPr>
      <w:r>
        <w:t>[0676c07] (音說〡湲流㒵)。</w:t>
      </w:r>
    </w:p>
    <w:p>
      <w:pPr>
        <w:spacing w:after="40"/>
      </w:pPr>
      <w:r>
        <w:rPr>
          <w:b/>
        </w:rPr>
        <w:t>한국어 번역</w:t>
      </w:r>
    </w:p>
    <w:p>
      <w:pPr>
        <w:pStyle w:val="TranslationText"/>
      </w:pPr>
      <w:r>
        <w:t>(음은 ‘설’이라고 하며, ‘잔원[潺湲]’은 물이 흐르는 모양이다.)</w:t>
      </w:r>
    </w:p>
    <w:p>
      <w:pPr>
        <w:pStyle w:val="EditorialNote"/>
      </w:pPr>
      <w:r>
        <w:rPr>
          <w:b/>
        </w:rPr>
        <w:t xml:space="preserve">교감·번역 메모 | </w:t>
      </w:r>
      <w:r>
        <w:t>원문 「音說〡湲流㒵」는 음가 표기가 불안정하다. 글자를 고치지 않고 뜻만 직역했다.</w:t>
      </w:r>
    </w:p>
    <w:p>
      <w:pPr>
        <w:pStyle w:val="Heading3"/>
      </w:pPr>
      <w:r>
        <w:t>위치표지 없음 · 본문/표제</w:t>
      </w:r>
    </w:p>
    <w:p>
      <w:pPr>
        <w:spacing w:after="40"/>
      </w:pPr>
      <w:r>
        <w:rPr>
          <w:b/>
        </w:rPr>
        <w:t>원문</w:t>
      </w:r>
    </w:p>
    <w:p>
      <w:pPr>
        <w:pStyle w:val="SourceText"/>
      </w:pPr>
      <w:r>
        <w:t>髑</w:t>
      </w:r>
    </w:p>
    <w:p>
      <w:pPr>
        <w:spacing w:after="40"/>
      </w:pPr>
      <w:r>
        <w:rPr>
          <w:b/>
        </w:rPr>
        <w:t>한국어 번역</w:t>
      </w:r>
    </w:p>
    <w:p>
      <w:pPr>
        <w:pStyle w:val="TranslationText"/>
      </w:pPr>
      <w:r>
        <w:t>표제자 ‘髑’.</w:t>
      </w:r>
    </w:p>
    <w:p>
      <w:pPr>
        <w:pStyle w:val="Heading2"/>
      </w:pPr>
      <w:r>
        <w:t>문단 0374  ·  [0676c07]</w:t>
      </w:r>
    </w:p>
    <w:p>
      <w:pPr>
        <w:spacing w:after="40"/>
      </w:pPr>
      <w:r>
        <w:rPr>
          <w:b/>
        </w:rPr>
        <w:t>원문</w:t>
      </w:r>
    </w:p>
    <w:p>
      <w:pPr>
        <w:pStyle w:val="SourceText"/>
      </w:pPr>
      <w:r>
        <w:t>[0676c07] (音獨〡婁頭也)。</w:t>
      </w:r>
    </w:p>
    <w:p>
      <w:pPr>
        <w:spacing w:after="40"/>
      </w:pPr>
      <w:r>
        <w:rPr>
          <w:b/>
        </w:rPr>
        <w:t>한국어 번역</w:t>
      </w:r>
    </w:p>
    <w:p>
      <w:pPr>
        <w:pStyle w:val="TranslationText"/>
      </w:pPr>
      <w:r>
        <w:t>(음은 독[獨]이며, ‘독루[髑婁]’는 머리라는 뜻이다.)</w:t>
      </w:r>
    </w:p>
    <w:p>
      <w:pPr>
        <w:pStyle w:val="EditorialNote"/>
      </w:pPr>
      <w:r>
        <w:rPr>
          <w:b/>
        </w:rPr>
        <w:t xml:space="preserve">교감·번역 메모 | </w:t>
      </w:r>
      <w:r>
        <w:t>원문은 「髑婁」로 적혀 있다. 통상 「髑髏」와 관련될 가능성이 있으나 교정하지 않았다.</w:t>
      </w:r>
    </w:p>
    <w:p>
      <w:pPr>
        <w:pStyle w:val="Heading3"/>
      </w:pPr>
      <w:r>
        <w:t>위치표지 없음 · 본문/표제</w:t>
      </w:r>
    </w:p>
    <w:p>
      <w:pPr>
        <w:spacing w:after="40"/>
      </w:pPr>
      <w:r>
        <w:rPr>
          <w:b/>
        </w:rPr>
        <w:t>원문</w:t>
      </w:r>
    </w:p>
    <w:p>
      <w:pPr>
        <w:pStyle w:val="SourceText"/>
      </w:pPr>
      <w:r>
        <w:t>髏</w:t>
      </w:r>
    </w:p>
    <w:p>
      <w:pPr>
        <w:spacing w:after="40"/>
      </w:pPr>
      <w:r>
        <w:rPr>
          <w:b/>
        </w:rPr>
        <w:t>한국어 번역</w:t>
      </w:r>
    </w:p>
    <w:p>
      <w:pPr>
        <w:pStyle w:val="TranslationText"/>
      </w:pPr>
      <w:r>
        <w:t>표제자 ‘髏’.</w:t>
      </w:r>
    </w:p>
    <w:p>
      <w:pPr>
        <w:pStyle w:val="Heading2"/>
      </w:pPr>
      <w:r>
        <w:t>문단 0375  ·  [0676c07]</w:t>
      </w:r>
    </w:p>
    <w:p>
      <w:pPr>
        <w:spacing w:after="40"/>
      </w:pPr>
      <w:r>
        <w:rPr>
          <w:b/>
        </w:rPr>
        <w:t>원문</w:t>
      </w:r>
    </w:p>
    <w:p>
      <w:pPr>
        <w:pStyle w:val="SourceText"/>
      </w:pPr>
      <w:r>
        <w:t>[0676c07] (音婁髑婁也)。</w:t>
      </w:r>
    </w:p>
    <w:p>
      <w:pPr>
        <w:spacing w:after="40"/>
      </w:pPr>
      <w:r>
        <w:rPr>
          <w:b/>
        </w:rPr>
        <w:t>한국어 번역</w:t>
      </w:r>
    </w:p>
    <w:p>
      <w:pPr>
        <w:pStyle w:val="TranslationText"/>
      </w:pPr>
      <w:r>
        <w:t>(음은 루[婁]이며, 독루[髑婁]를 이른다.)</w:t>
      </w:r>
    </w:p>
    <w:p>
      <w:pPr>
        <w:pStyle w:val="Heading3"/>
      </w:pPr>
      <w:r>
        <w:t>위치표지 없음 · 본문/표제</w:t>
      </w:r>
    </w:p>
    <w:p>
      <w:pPr>
        <w:spacing w:after="40"/>
      </w:pPr>
      <w:r>
        <w:rPr>
          <w:b/>
        </w:rPr>
        <w:t>원문</w:t>
      </w:r>
    </w:p>
    <w:p>
      <w:pPr>
        <w:pStyle w:val="SourceText"/>
      </w:pPr>
      <w:r>
        <w:t>瑗</w:t>
      </w:r>
    </w:p>
    <w:p>
      <w:pPr>
        <w:spacing w:after="40"/>
      </w:pPr>
      <w:r>
        <w:rPr>
          <w:b/>
        </w:rPr>
        <w:t>한국어 번역</w:t>
      </w:r>
    </w:p>
    <w:p>
      <w:pPr>
        <w:pStyle w:val="TranslationText"/>
      </w:pPr>
      <w:r>
        <w:t>표제자 ‘瑗’.</w:t>
      </w:r>
    </w:p>
    <w:p>
      <w:pPr>
        <w:pStyle w:val="Heading2"/>
      </w:pPr>
      <w:r>
        <w:t>문단 0376  ·  [0676c07]</w:t>
      </w:r>
    </w:p>
    <w:p>
      <w:pPr>
        <w:spacing w:after="40"/>
      </w:pPr>
      <w:r>
        <w:rPr>
          <w:b/>
        </w:rPr>
        <w:t>원문</w:t>
      </w:r>
    </w:p>
    <w:p>
      <w:pPr>
        <w:pStyle w:val="SourceText"/>
      </w:pPr>
      <w:r>
        <w:t>[0676c07] (音願玉名也)。</w:t>
      </w:r>
    </w:p>
    <w:p>
      <w:pPr>
        <w:spacing w:after="40"/>
      </w:pPr>
      <w:r>
        <w:rPr>
          <w:b/>
        </w:rPr>
        <w:t>한국어 번역</w:t>
      </w:r>
    </w:p>
    <w:p>
      <w:pPr>
        <w:pStyle w:val="TranslationText"/>
      </w:pPr>
      <w:r>
        <w:t>(음은 원[願]이며, 옥 이름이다.)</w:t>
      </w:r>
    </w:p>
    <w:p>
      <w:pPr>
        <w:pStyle w:val="Heading3"/>
      </w:pPr>
      <w:r>
        <w:t>위치표지 없음 · 본문/표제</w:t>
      </w:r>
    </w:p>
    <w:p>
      <w:pPr>
        <w:spacing w:after="40"/>
      </w:pPr>
      <w:r>
        <w:rPr>
          <w:b/>
        </w:rPr>
        <w:t>원문</w:t>
      </w:r>
    </w:p>
    <w:p>
      <w:pPr>
        <w:pStyle w:val="SourceText"/>
      </w:pPr>
      <w:r>
        <w:t>滯</w:t>
      </w:r>
    </w:p>
    <w:p>
      <w:pPr>
        <w:spacing w:after="40"/>
      </w:pPr>
      <w:r>
        <w:rPr>
          <w:b/>
        </w:rPr>
        <w:t>한국어 번역</w:t>
      </w:r>
    </w:p>
    <w:p>
      <w:pPr>
        <w:pStyle w:val="TranslationText"/>
      </w:pPr>
      <w:r>
        <w:t>표제자 ‘滯’.</w:t>
      </w:r>
    </w:p>
    <w:p>
      <w:pPr>
        <w:pStyle w:val="Heading2"/>
      </w:pPr>
      <w:r>
        <w:t>문단 0377  ·  [0676c07]</w:t>
      </w:r>
    </w:p>
    <w:p>
      <w:pPr>
        <w:spacing w:after="40"/>
      </w:pPr>
      <w:r>
        <w:rPr>
          <w:b/>
        </w:rPr>
        <w:t>원문</w:t>
      </w:r>
    </w:p>
    <w:p>
      <w:pPr>
        <w:pStyle w:val="SourceText"/>
      </w:pPr>
      <w:r>
        <w:t>[0676c07] (音致凝也淹也)。</w:t>
      </w:r>
    </w:p>
    <w:p>
      <w:pPr>
        <w:spacing w:after="40"/>
      </w:pPr>
      <w:r>
        <w:rPr>
          <w:b/>
        </w:rPr>
        <w:t>한국어 번역</w:t>
      </w:r>
    </w:p>
    <w:p>
      <w:pPr>
        <w:pStyle w:val="TranslationText"/>
      </w:pPr>
      <w:r>
        <w:t>(음은 치[致]이며, 엉기다·막혀 머무르다의 뜻이다.)</w:t>
      </w:r>
    </w:p>
    <w:p>
      <w:pPr>
        <w:pStyle w:val="Heading3"/>
      </w:pPr>
      <w:r>
        <w:t>위치표지 없음 · 본문/표제</w:t>
      </w:r>
    </w:p>
    <w:p>
      <w:pPr>
        <w:spacing w:after="40"/>
      </w:pPr>
      <w:r>
        <w:rPr>
          <w:b/>
        </w:rPr>
        <w:t>원문</w:t>
      </w:r>
    </w:p>
    <w:p>
      <w:pPr>
        <w:pStyle w:val="SourceText"/>
      </w:pPr>
      <w:r>
        <w:t>筋</w:t>
      </w:r>
    </w:p>
    <w:p>
      <w:pPr>
        <w:spacing w:after="40"/>
      </w:pPr>
      <w:r>
        <w:rPr>
          <w:b/>
        </w:rPr>
        <w:t>한국어 번역</w:t>
      </w:r>
    </w:p>
    <w:p>
      <w:pPr>
        <w:pStyle w:val="TranslationText"/>
      </w:pPr>
      <w:r>
        <w:t>표제자 ‘筋’.</w:t>
      </w:r>
    </w:p>
    <w:p>
      <w:pPr>
        <w:pStyle w:val="Heading2"/>
      </w:pPr>
      <w:r>
        <w:t>문단 0378  ·  [0676c08]</w:t>
      </w:r>
    </w:p>
    <w:p>
      <w:pPr>
        <w:spacing w:after="40"/>
      </w:pPr>
      <w:r>
        <w:rPr>
          <w:b/>
        </w:rPr>
        <w:t>원문</w:t>
      </w:r>
    </w:p>
    <w:p>
      <w:pPr>
        <w:pStyle w:val="SourceText"/>
      </w:pPr>
      <w:r>
        <w:t>[0676c08] (音斤肉之力)。</w:t>
      </w:r>
    </w:p>
    <w:p>
      <w:pPr>
        <w:spacing w:after="40"/>
      </w:pPr>
      <w:r>
        <w:rPr>
          <w:b/>
        </w:rPr>
        <w:t>한국어 번역</w:t>
      </w:r>
    </w:p>
    <w:p>
      <w:pPr>
        <w:pStyle w:val="TranslationText"/>
      </w:pPr>
      <w:r>
        <w:t>(음은 근[斤]이며, 살의 힘줄이다.)</w:t>
      </w:r>
    </w:p>
    <w:p>
      <w:pPr>
        <w:pStyle w:val="Heading3"/>
      </w:pPr>
      <w:r>
        <w:t>위치표지 없음 · 본문/표제</w:t>
      </w:r>
    </w:p>
    <w:p>
      <w:pPr>
        <w:spacing w:after="40"/>
      </w:pPr>
      <w:r>
        <w:rPr>
          <w:b/>
        </w:rPr>
        <w:t>원문</w:t>
      </w:r>
    </w:p>
    <w:p>
      <w:pPr>
        <w:pStyle w:val="SourceText"/>
      </w:pPr>
      <w:r>
        <w:t>疲</w:t>
      </w:r>
    </w:p>
    <w:p>
      <w:pPr>
        <w:spacing w:after="40"/>
      </w:pPr>
      <w:r>
        <w:rPr>
          <w:b/>
        </w:rPr>
        <w:t>한국어 번역</w:t>
      </w:r>
    </w:p>
    <w:p>
      <w:pPr>
        <w:pStyle w:val="TranslationText"/>
      </w:pPr>
      <w:r>
        <w:t>표제자 ‘疲’.</w:t>
      </w:r>
    </w:p>
    <w:p>
      <w:pPr>
        <w:pStyle w:val="Heading2"/>
      </w:pPr>
      <w:r>
        <w:t>문단 0379  ·  [0676c08]</w:t>
      </w:r>
    </w:p>
    <w:p>
      <w:pPr>
        <w:spacing w:after="40"/>
      </w:pPr>
      <w:r>
        <w:rPr>
          <w:b/>
        </w:rPr>
        <w:t>원문</w:t>
      </w:r>
    </w:p>
    <w:p>
      <w:pPr>
        <w:pStyle w:val="SourceText"/>
      </w:pPr>
      <w:r>
        <w:t>[0676c08] (音皮乏也勞也)。</w:t>
      </w:r>
    </w:p>
    <w:p>
      <w:pPr>
        <w:spacing w:after="40"/>
      </w:pPr>
      <w:r>
        <w:rPr>
          <w:b/>
        </w:rPr>
        <w:t>한국어 번역</w:t>
      </w:r>
    </w:p>
    <w:p>
      <w:pPr>
        <w:pStyle w:val="TranslationText"/>
      </w:pPr>
      <w:r>
        <w:t>(음은 피[皮]이며, 모자라다·피로하다는 뜻이다.)</w:t>
      </w:r>
    </w:p>
    <w:p>
      <w:pPr>
        <w:pStyle w:val="Heading3"/>
      </w:pPr>
      <w:r>
        <w:t>위치표지 없음 · 본문/표제</w:t>
      </w:r>
    </w:p>
    <w:p>
      <w:pPr>
        <w:spacing w:after="40"/>
      </w:pPr>
      <w:r>
        <w:rPr>
          <w:b/>
        </w:rPr>
        <w:t>원문</w:t>
      </w:r>
    </w:p>
    <w:p>
      <w:pPr>
        <w:pStyle w:val="SourceText"/>
      </w:pPr>
      <w:r>
        <w:t>鑊</w:t>
      </w:r>
    </w:p>
    <w:p>
      <w:pPr>
        <w:spacing w:after="40"/>
      </w:pPr>
      <w:r>
        <w:rPr>
          <w:b/>
        </w:rPr>
        <w:t>한국어 번역</w:t>
      </w:r>
    </w:p>
    <w:p>
      <w:pPr>
        <w:pStyle w:val="TranslationText"/>
      </w:pPr>
      <w:r>
        <w:t>표제자 ‘鑊’.</w:t>
      </w:r>
    </w:p>
    <w:p>
      <w:pPr>
        <w:pStyle w:val="Heading2"/>
      </w:pPr>
      <w:r>
        <w:t>문단 0380  ·  [0676c08]</w:t>
      </w:r>
    </w:p>
    <w:p>
      <w:pPr>
        <w:spacing w:after="40"/>
      </w:pPr>
      <w:r>
        <w:rPr>
          <w:b/>
        </w:rPr>
        <w:t>원문</w:t>
      </w:r>
    </w:p>
    <w:p>
      <w:pPr>
        <w:pStyle w:val="SourceText"/>
      </w:pPr>
      <w:r>
        <w:t>[0676c08] (音活鼎〡也)。</w:t>
      </w:r>
    </w:p>
    <w:p>
      <w:pPr>
        <w:spacing w:after="40"/>
      </w:pPr>
      <w:r>
        <w:rPr>
          <w:b/>
        </w:rPr>
        <w:t>한국어 번역</w:t>
      </w:r>
    </w:p>
    <w:p>
      <w:pPr>
        <w:pStyle w:val="TranslationText"/>
      </w:pPr>
      <w:r>
        <w:t>(음은 활[活]이며, 솥이다.)</w:t>
      </w:r>
    </w:p>
    <w:p>
      <w:pPr>
        <w:pStyle w:val="EditorialNote"/>
      </w:pPr>
      <w:r>
        <w:rPr>
          <w:b/>
        </w:rPr>
        <w:t xml:space="preserve">교감·번역 메모 | </w:t>
      </w:r>
      <w:r>
        <w:t>원문 「鼎〡也」의 비정규 표지는 임의 교정하지 않았다.</w:t>
      </w:r>
    </w:p>
    <w:p>
      <w:pPr>
        <w:pStyle w:val="Heading3"/>
      </w:pPr>
      <w:r>
        <w:t>위치표지 없음 · 본문/표제</w:t>
      </w:r>
    </w:p>
    <w:p>
      <w:pPr>
        <w:spacing w:after="40"/>
      </w:pPr>
      <w:r>
        <w:rPr>
          <w:b/>
        </w:rPr>
        <w:t>원문</w:t>
      </w:r>
    </w:p>
    <w:p>
      <w:pPr>
        <w:pStyle w:val="SourceText"/>
      </w:pPr>
      <w:r>
        <w:t>娛</w:t>
      </w:r>
    </w:p>
    <w:p>
      <w:pPr>
        <w:spacing w:after="40"/>
      </w:pPr>
      <w:r>
        <w:rPr>
          <w:b/>
        </w:rPr>
        <w:t>한국어 번역</w:t>
      </w:r>
    </w:p>
    <w:p>
      <w:pPr>
        <w:pStyle w:val="TranslationText"/>
      </w:pPr>
      <w:r>
        <w:t>표제자 ‘娛’.</w:t>
      </w:r>
    </w:p>
    <w:p>
      <w:pPr>
        <w:pStyle w:val="Heading2"/>
      </w:pPr>
      <w:r>
        <w:t>문단 0381  ·  [0676c08]</w:t>
      </w:r>
    </w:p>
    <w:p>
      <w:pPr>
        <w:spacing w:after="40"/>
      </w:pPr>
      <w:r>
        <w:rPr>
          <w:b/>
        </w:rPr>
        <w:t>원문</w:t>
      </w:r>
    </w:p>
    <w:p>
      <w:pPr>
        <w:pStyle w:val="SourceText"/>
      </w:pPr>
      <w:r>
        <w:t>[0676c08] (音魚樂也)。</w:t>
      </w:r>
    </w:p>
    <w:p>
      <w:pPr>
        <w:spacing w:after="40"/>
      </w:pPr>
      <w:r>
        <w:rPr>
          <w:b/>
        </w:rPr>
        <w:t>한국어 번역</w:t>
      </w:r>
    </w:p>
    <w:p>
      <w:pPr>
        <w:pStyle w:val="TranslationText"/>
      </w:pPr>
      <w:r>
        <w:t>(음은 어[魚]이며, 즐겁다는 뜻이다.)</w:t>
      </w:r>
    </w:p>
    <w:p>
      <w:pPr>
        <w:pStyle w:val="Heading3"/>
      </w:pPr>
      <w:r>
        <w:t>위치표지 없음 · 본문/표제</w:t>
      </w:r>
    </w:p>
    <w:p>
      <w:pPr>
        <w:spacing w:after="40"/>
      </w:pPr>
      <w:r>
        <w:rPr>
          <w:b/>
        </w:rPr>
        <w:t>원문</w:t>
      </w:r>
    </w:p>
    <w:p>
      <w:pPr>
        <w:pStyle w:val="SourceText"/>
      </w:pPr>
      <w:r>
        <w:t>掣</w:t>
      </w:r>
    </w:p>
    <w:p>
      <w:pPr>
        <w:spacing w:after="40"/>
      </w:pPr>
      <w:r>
        <w:rPr>
          <w:b/>
        </w:rPr>
        <w:t>한국어 번역</w:t>
      </w:r>
    </w:p>
    <w:p>
      <w:pPr>
        <w:pStyle w:val="TranslationText"/>
      </w:pPr>
      <w:r>
        <w:t>표제자 ‘掣’.</w:t>
      </w:r>
    </w:p>
    <w:p>
      <w:pPr>
        <w:pStyle w:val="Heading2"/>
      </w:pPr>
      <w:r>
        <w:t>문단 0382  ·  [0676c08]</w:t>
      </w:r>
    </w:p>
    <w:p>
      <w:pPr>
        <w:spacing w:after="40"/>
      </w:pPr>
      <w:r>
        <w:rPr>
          <w:b/>
        </w:rPr>
        <w:t>원문</w:t>
      </w:r>
    </w:p>
    <w:p>
      <w:pPr>
        <w:pStyle w:val="SourceText"/>
      </w:pPr>
      <w:r>
        <w:t>[0676c08] (音徹挽也)。</w:t>
      </w:r>
    </w:p>
    <w:p>
      <w:pPr>
        <w:spacing w:after="40"/>
      </w:pPr>
      <w:r>
        <w:rPr>
          <w:b/>
        </w:rPr>
        <w:t>한국어 번역</w:t>
      </w:r>
    </w:p>
    <w:p>
      <w:pPr>
        <w:pStyle w:val="TranslationText"/>
      </w:pPr>
      <w:r>
        <w:t>(음은 철[徹]이며, 끌어당긴다는 뜻이다.)</w:t>
      </w:r>
    </w:p>
    <w:p>
      <w:pPr>
        <w:pStyle w:val="Heading3"/>
      </w:pPr>
      <w:r>
        <w:t>위치표지 없음 · 본문/표제</w:t>
      </w:r>
    </w:p>
    <w:p>
      <w:pPr>
        <w:spacing w:after="40"/>
      </w:pPr>
      <w:r>
        <w:rPr>
          <w:b/>
        </w:rPr>
        <w:t>원문</w:t>
      </w:r>
    </w:p>
    <w:p>
      <w:pPr>
        <w:pStyle w:val="SourceText"/>
      </w:pPr>
      <w:r>
        <w:t>汾</w:t>
      </w:r>
    </w:p>
    <w:p>
      <w:pPr>
        <w:spacing w:after="40"/>
      </w:pPr>
      <w:r>
        <w:rPr>
          <w:b/>
        </w:rPr>
        <w:t>한국어 번역</w:t>
      </w:r>
    </w:p>
    <w:p>
      <w:pPr>
        <w:pStyle w:val="TranslationText"/>
      </w:pPr>
      <w:r>
        <w:t>표제자 ‘汾’.</w:t>
      </w:r>
    </w:p>
    <w:p>
      <w:pPr>
        <w:pStyle w:val="Heading2"/>
      </w:pPr>
      <w:r>
        <w:t>문단 0383  ·  [0676c09]</w:t>
      </w:r>
    </w:p>
    <w:p>
      <w:pPr>
        <w:spacing w:after="40"/>
      </w:pPr>
      <w:r>
        <w:rPr>
          <w:b/>
        </w:rPr>
        <w:t>원문</w:t>
      </w:r>
    </w:p>
    <w:p>
      <w:pPr>
        <w:pStyle w:val="SourceText"/>
      </w:pPr>
      <w:r>
        <w:t>[0676c09] (音焚)。</w:t>
      </w:r>
    </w:p>
    <w:p>
      <w:pPr>
        <w:spacing w:after="40"/>
      </w:pPr>
      <w:r>
        <w:rPr>
          <w:b/>
        </w:rPr>
        <w:t>한국어 번역</w:t>
      </w:r>
    </w:p>
    <w:p>
      <w:pPr>
        <w:pStyle w:val="TranslationText"/>
      </w:pPr>
      <w:r>
        <w:t>(음은 분[焚]이다.)</w:t>
      </w:r>
    </w:p>
    <w:p>
      <w:pPr>
        <w:pStyle w:val="Heading3"/>
      </w:pPr>
      <w:r>
        <w:t>위치표지 없음 · 본문/표제</w:t>
      </w:r>
    </w:p>
    <w:p>
      <w:pPr>
        <w:spacing w:after="40"/>
      </w:pPr>
      <w:r>
        <w:rPr>
          <w:b/>
        </w:rPr>
        <w:t>원문</w:t>
      </w:r>
    </w:p>
    <w:p>
      <w:pPr>
        <w:pStyle w:val="SourceText"/>
      </w:pPr>
      <w:r>
        <w:t>隰</w:t>
      </w:r>
    </w:p>
    <w:p>
      <w:pPr>
        <w:spacing w:after="40"/>
      </w:pPr>
      <w:r>
        <w:rPr>
          <w:b/>
        </w:rPr>
        <w:t>한국어 번역</w:t>
      </w:r>
    </w:p>
    <w:p>
      <w:pPr>
        <w:pStyle w:val="TranslationText"/>
      </w:pPr>
      <w:r>
        <w:t>표제자 ‘隰’.</w:t>
      </w:r>
    </w:p>
    <w:p>
      <w:pPr>
        <w:pStyle w:val="Heading2"/>
      </w:pPr>
      <w:r>
        <w:t>문단 0384  ·  [0676c09]</w:t>
      </w:r>
    </w:p>
    <w:p>
      <w:pPr>
        <w:spacing w:after="40"/>
      </w:pPr>
      <w:r>
        <w:rPr>
          <w:b/>
        </w:rPr>
        <w:t>원문</w:t>
      </w:r>
    </w:p>
    <w:p>
      <w:pPr>
        <w:pStyle w:val="SourceText"/>
      </w:pPr>
      <w:r>
        <w:t>[0676c09] (音習下濕也)。</w:t>
      </w:r>
    </w:p>
    <w:p>
      <w:pPr>
        <w:spacing w:after="40"/>
      </w:pPr>
      <w:r>
        <w:rPr>
          <w:b/>
        </w:rPr>
        <w:t>한국어 번역</w:t>
      </w:r>
    </w:p>
    <w:p>
      <w:pPr>
        <w:pStyle w:val="TranslationText"/>
      </w:pPr>
      <w:r>
        <w:t>(음은 습[習]이며, 낮고 습한 땅이다.)</w:t>
      </w:r>
    </w:p>
    <w:p>
      <w:pPr>
        <w:pStyle w:val="Heading3"/>
      </w:pPr>
      <w:r>
        <w:t>위치표지 없음 · 본문/표제</w:t>
      </w:r>
    </w:p>
    <w:p>
      <w:pPr>
        <w:spacing w:after="40"/>
      </w:pPr>
      <w:r>
        <w:rPr>
          <w:b/>
        </w:rPr>
        <w:t>원문</w:t>
      </w:r>
    </w:p>
    <w:p>
      <w:pPr>
        <w:pStyle w:val="SourceText"/>
      </w:pPr>
      <w:r>
        <w:t>啖</w:t>
      </w:r>
    </w:p>
    <w:p>
      <w:pPr>
        <w:spacing w:after="40"/>
      </w:pPr>
      <w:r>
        <w:rPr>
          <w:b/>
        </w:rPr>
        <w:t>한국어 번역</w:t>
      </w:r>
    </w:p>
    <w:p>
      <w:pPr>
        <w:pStyle w:val="TranslationText"/>
      </w:pPr>
      <w:r>
        <w:t>표제자 ‘啖’.</w:t>
      </w:r>
    </w:p>
    <w:p>
      <w:pPr>
        <w:pStyle w:val="Heading2"/>
      </w:pPr>
      <w:r>
        <w:t>문단 0385  ·  [0676c09]</w:t>
      </w:r>
    </w:p>
    <w:p>
      <w:pPr>
        <w:spacing w:after="40"/>
      </w:pPr>
      <w:r>
        <w:rPr>
          <w:b/>
        </w:rPr>
        <w:t>원문</w:t>
      </w:r>
    </w:p>
    <w:p>
      <w:pPr>
        <w:pStyle w:val="SourceText"/>
      </w:pPr>
      <w:r>
        <w:t>[0676c09] (音淡)。</w:t>
      </w:r>
    </w:p>
    <w:p>
      <w:pPr>
        <w:spacing w:after="40"/>
      </w:pPr>
      <w:r>
        <w:rPr>
          <w:b/>
        </w:rPr>
        <w:t>한국어 번역</w:t>
      </w:r>
    </w:p>
    <w:p>
      <w:pPr>
        <w:pStyle w:val="TranslationText"/>
      </w:pPr>
      <w:r>
        <w:t>(음은 담[淡]이다.)</w:t>
      </w:r>
    </w:p>
    <w:p>
      <w:pPr>
        <w:pStyle w:val="Heading3"/>
      </w:pPr>
      <w:r>
        <w:t>위치표지 없음 · 본문/표제</w:t>
      </w:r>
    </w:p>
    <w:p>
      <w:pPr>
        <w:spacing w:after="40"/>
      </w:pPr>
      <w:r>
        <w:rPr>
          <w:b/>
        </w:rPr>
        <w:t>원문</w:t>
      </w:r>
    </w:p>
    <w:p>
      <w:pPr>
        <w:pStyle w:val="SourceText"/>
      </w:pPr>
      <w:r>
        <w:t>鱠</w:t>
      </w:r>
    </w:p>
    <w:p>
      <w:pPr>
        <w:spacing w:after="40"/>
      </w:pPr>
      <w:r>
        <w:rPr>
          <w:b/>
        </w:rPr>
        <w:t>한국어 번역</w:t>
      </w:r>
    </w:p>
    <w:p>
      <w:pPr>
        <w:pStyle w:val="TranslationText"/>
      </w:pPr>
      <w:r>
        <w:t>표제자 ‘鱠’.</w:t>
      </w:r>
    </w:p>
    <w:p>
      <w:pPr>
        <w:pStyle w:val="Heading2"/>
      </w:pPr>
      <w:r>
        <w:t>문단 0386  ·  [0676c09]</w:t>
      </w:r>
    </w:p>
    <w:p>
      <w:pPr>
        <w:spacing w:after="40"/>
      </w:pPr>
      <w:r>
        <w:rPr>
          <w:b/>
        </w:rPr>
        <w:t>원문</w:t>
      </w:r>
    </w:p>
    <w:p>
      <w:pPr>
        <w:pStyle w:val="SourceText"/>
      </w:pPr>
      <w:r>
        <w:t>[0676c09] (音貴魚膾細切肉也)。</w:t>
      </w:r>
    </w:p>
    <w:p>
      <w:pPr>
        <w:spacing w:after="40"/>
      </w:pPr>
      <w:r>
        <w:rPr>
          <w:b/>
        </w:rPr>
        <w:t>한국어 번역</w:t>
      </w:r>
    </w:p>
    <w:p>
      <w:pPr>
        <w:pStyle w:val="TranslationText"/>
      </w:pPr>
      <w:r>
        <w:t>(음은 귀[貴]이며, 물고기 회 또는 고기를 가늘게 썬 것이다.)</w:t>
      </w:r>
    </w:p>
    <w:p>
      <w:pPr>
        <w:pStyle w:val="Heading3"/>
      </w:pPr>
      <w:r>
        <w:t>위치표지 없음 · 본문/표제</w:t>
      </w:r>
    </w:p>
    <w:p>
      <w:pPr>
        <w:spacing w:after="40"/>
      </w:pPr>
      <w:r>
        <w:rPr>
          <w:b/>
        </w:rPr>
        <w:t>원문</w:t>
      </w:r>
    </w:p>
    <w:p>
      <w:pPr>
        <w:pStyle w:val="SourceText"/>
      </w:pPr>
      <w:r>
        <w:t>蕚</w:t>
      </w:r>
    </w:p>
    <w:p>
      <w:pPr>
        <w:spacing w:after="40"/>
      </w:pPr>
      <w:r>
        <w:rPr>
          <w:b/>
        </w:rPr>
        <w:t>한국어 번역</w:t>
      </w:r>
    </w:p>
    <w:p>
      <w:pPr>
        <w:pStyle w:val="TranslationText"/>
      </w:pPr>
      <w:r>
        <w:t>표제자 ‘蕚’.</w:t>
      </w:r>
    </w:p>
    <w:p>
      <w:pPr>
        <w:pStyle w:val="Heading2"/>
      </w:pPr>
      <w:r>
        <w:t>문단 0387  ·  [0676c09]</w:t>
      </w:r>
    </w:p>
    <w:p>
      <w:pPr>
        <w:spacing w:after="40"/>
      </w:pPr>
      <w:r>
        <w:rPr>
          <w:b/>
        </w:rPr>
        <w:t>원문</w:t>
      </w:r>
    </w:p>
    <w:p>
      <w:pPr>
        <w:pStyle w:val="SourceText"/>
      </w:pPr>
      <w:r>
        <w:t>[0676c09] (音鄂花鄂也)。</w:t>
      </w:r>
    </w:p>
    <w:p>
      <w:pPr>
        <w:spacing w:after="40"/>
      </w:pPr>
      <w:r>
        <w:rPr>
          <w:b/>
        </w:rPr>
        <w:t>한국어 번역</w:t>
      </w:r>
    </w:p>
    <w:p>
      <w:pPr>
        <w:pStyle w:val="TranslationText"/>
      </w:pPr>
      <w:r>
        <w:t>(음은 악[鄂]이며, 꽃받침이다.)</w:t>
      </w:r>
    </w:p>
    <w:p>
      <w:pPr>
        <w:pStyle w:val="Heading3"/>
      </w:pPr>
      <w:r>
        <w:t>위치표지 없음 · 본문/표제</w:t>
      </w:r>
    </w:p>
    <w:p>
      <w:pPr>
        <w:spacing w:after="40"/>
      </w:pPr>
      <w:r>
        <w:rPr>
          <w:b/>
        </w:rPr>
        <w:t>원문</w:t>
      </w:r>
    </w:p>
    <w:p>
      <w:pPr>
        <w:pStyle w:val="SourceText"/>
      </w:pPr>
      <w:r>
        <w:t>庖</w:t>
      </w:r>
    </w:p>
    <w:p>
      <w:pPr>
        <w:spacing w:after="40"/>
      </w:pPr>
      <w:r>
        <w:rPr>
          <w:b/>
        </w:rPr>
        <w:t>한국어 번역</w:t>
      </w:r>
    </w:p>
    <w:p>
      <w:pPr>
        <w:pStyle w:val="TranslationText"/>
      </w:pPr>
      <w:r>
        <w:t>표제자 ‘庖’.</w:t>
      </w:r>
    </w:p>
    <w:p>
      <w:pPr>
        <w:pStyle w:val="Heading2"/>
      </w:pPr>
      <w:r>
        <w:t>문단 0388  ·  [0676c09]</w:t>
      </w:r>
    </w:p>
    <w:p>
      <w:pPr>
        <w:spacing w:after="40"/>
      </w:pPr>
      <w:r>
        <w:rPr>
          <w:b/>
        </w:rPr>
        <w:t>원문</w:t>
      </w:r>
    </w:p>
    <w:p>
      <w:pPr>
        <w:pStyle w:val="SourceText"/>
      </w:pPr>
      <w:r>
        <w:t>[0676c09] (音袍)。</w:t>
      </w:r>
    </w:p>
    <w:p>
      <w:pPr>
        <w:spacing w:after="40"/>
      </w:pPr>
      <w:r>
        <w:rPr>
          <w:b/>
        </w:rPr>
        <w:t>한국어 번역</w:t>
      </w:r>
    </w:p>
    <w:p>
      <w:pPr>
        <w:pStyle w:val="TranslationText"/>
      </w:pPr>
      <w:r>
        <w:t>(음은 포[袍]이다.)</w:t>
      </w:r>
    </w:p>
    <w:p>
      <w:pPr>
        <w:pStyle w:val="Heading3"/>
      </w:pPr>
      <w:r>
        <w:t>위치표지 없음 · 본문/표제</w:t>
      </w:r>
    </w:p>
    <w:p>
      <w:pPr>
        <w:spacing w:after="40"/>
      </w:pPr>
      <w:r>
        <w:rPr>
          <w:b/>
        </w:rPr>
        <w:t>원문</w:t>
      </w:r>
    </w:p>
    <w:p>
      <w:pPr>
        <w:pStyle w:val="SourceText"/>
      </w:pPr>
      <w:r>
        <w:t>縻</w:t>
      </w:r>
    </w:p>
    <w:p>
      <w:pPr>
        <w:spacing w:after="40"/>
      </w:pPr>
      <w:r>
        <w:rPr>
          <w:b/>
        </w:rPr>
        <w:t>한국어 번역</w:t>
      </w:r>
    </w:p>
    <w:p>
      <w:pPr>
        <w:pStyle w:val="TranslationText"/>
      </w:pPr>
      <w:r>
        <w:t>표제자 ‘縻’.</w:t>
      </w:r>
    </w:p>
    <w:p>
      <w:pPr>
        <w:pStyle w:val="Heading2"/>
      </w:pPr>
      <w:r>
        <w:t>문단 0389  ·  [0676c10]</w:t>
      </w:r>
    </w:p>
    <w:p>
      <w:pPr>
        <w:spacing w:after="40"/>
      </w:pPr>
      <w:r>
        <w:rPr>
          <w:b/>
        </w:rPr>
        <w:t>원문</w:t>
      </w:r>
    </w:p>
    <w:p>
      <w:pPr>
        <w:pStyle w:val="SourceText"/>
      </w:pPr>
      <w:r>
        <w:t>[0676c10] (音迷牛迷也)。</w:t>
      </w:r>
    </w:p>
    <w:p>
      <w:pPr>
        <w:spacing w:after="40"/>
      </w:pPr>
      <w:r>
        <w:rPr>
          <w:b/>
        </w:rPr>
        <w:t>한국어 번역</w:t>
      </w:r>
    </w:p>
    <w:p>
      <w:pPr>
        <w:pStyle w:val="TranslationText"/>
      </w:pPr>
      <w:r>
        <w:t>(음은 미[迷]이며, 소를 매는 줄이라는 뜻이다.)</w:t>
      </w:r>
    </w:p>
    <w:p>
      <w:pPr>
        <w:pStyle w:val="EditorialNote"/>
      </w:pPr>
      <w:r>
        <w:rPr>
          <w:b/>
        </w:rPr>
        <w:t xml:space="preserve">교감·번역 메모 | </w:t>
      </w:r>
      <w:r>
        <w:t>원문은 「牛迷也」로 되어 있다. 문맥상 ‘소를 매는 줄’로 해석했으나 교감 여지가 있다.</w:t>
      </w:r>
    </w:p>
    <w:p>
      <w:pPr>
        <w:pStyle w:val="Heading3"/>
      </w:pPr>
      <w:r>
        <w:t>위치표지 없음 · 본문/표제</w:t>
      </w:r>
    </w:p>
    <w:p>
      <w:pPr>
        <w:spacing w:after="40"/>
      </w:pPr>
      <w:r>
        <w:rPr>
          <w:b/>
        </w:rPr>
        <w:t>원문</w:t>
      </w:r>
    </w:p>
    <w:p>
      <w:pPr>
        <w:pStyle w:val="SourceText"/>
      </w:pPr>
      <w:r>
        <w:t>絆</w:t>
      </w:r>
    </w:p>
    <w:p>
      <w:pPr>
        <w:spacing w:after="40"/>
      </w:pPr>
      <w:r>
        <w:rPr>
          <w:b/>
        </w:rPr>
        <w:t>한국어 번역</w:t>
      </w:r>
    </w:p>
    <w:p>
      <w:pPr>
        <w:pStyle w:val="TranslationText"/>
      </w:pPr>
      <w:r>
        <w:t>표제자 ‘絆’.</w:t>
      </w:r>
    </w:p>
    <w:p>
      <w:pPr>
        <w:pStyle w:val="Heading2"/>
      </w:pPr>
      <w:r>
        <w:t>문단 0390  ·  [0676c10]</w:t>
      </w:r>
    </w:p>
    <w:p>
      <w:pPr>
        <w:spacing w:after="40"/>
      </w:pPr>
      <w:r>
        <w:rPr>
          <w:b/>
        </w:rPr>
        <w:t>원문</w:t>
      </w:r>
    </w:p>
    <w:p>
      <w:pPr>
        <w:pStyle w:val="SourceText"/>
      </w:pPr>
      <w:r>
        <w:t>[0676c10] (音辨覊〡也)。</w:t>
      </w:r>
    </w:p>
    <w:p>
      <w:pPr>
        <w:spacing w:after="40"/>
      </w:pPr>
      <w:r>
        <w:rPr>
          <w:b/>
        </w:rPr>
        <w:t>한국어 번역</w:t>
      </w:r>
    </w:p>
    <w:p>
      <w:pPr>
        <w:pStyle w:val="TranslationText"/>
      </w:pPr>
      <w:r>
        <w:t>(음은 변[辨]이며, 매어 구속한다는 뜻이다.)</w:t>
      </w:r>
    </w:p>
    <w:p>
      <w:pPr>
        <w:pStyle w:val="EditorialNote"/>
      </w:pPr>
      <w:r>
        <w:rPr>
          <w:b/>
        </w:rPr>
        <w:t xml:space="preserve">교감·번역 메모 | </w:t>
      </w:r>
      <w:r>
        <w:t>원문 「覊〡也」는 비정규 표기를 포함한다. 뜻은 구속·얽어맴으로 옮겼다.</w:t>
      </w:r>
    </w:p>
    <w:p>
      <w:pPr>
        <w:pStyle w:val="Heading3"/>
      </w:pPr>
      <w:r>
        <w:t>위치표지 없음 · 본문/표제</w:t>
      </w:r>
    </w:p>
    <w:p>
      <w:pPr>
        <w:spacing w:after="40"/>
      </w:pPr>
      <w:r>
        <w:rPr>
          <w:b/>
        </w:rPr>
        <w:t>원문</w:t>
      </w:r>
    </w:p>
    <w:p>
      <w:pPr>
        <w:pStyle w:val="SourceText"/>
      </w:pPr>
      <w:r>
        <w:t>鱉</w:t>
      </w:r>
    </w:p>
    <w:p>
      <w:pPr>
        <w:spacing w:after="40"/>
      </w:pPr>
      <w:r>
        <w:rPr>
          <w:b/>
        </w:rPr>
        <w:t>한국어 번역</w:t>
      </w:r>
    </w:p>
    <w:p>
      <w:pPr>
        <w:pStyle w:val="TranslationText"/>
      </w:pPr>
      <w:r>
        <w:t>표제자 ‘鱉’.</w:t>
      </w:r>
    </w:p>
    <w:p>
      <w:pPr>
        <w:pStyle w:val="Heading2"/>
      </w:pPr>
      <w:r>
        <w:t>문단 0391  ·  [0676c10]</w:t>
      </w:r>
    </w:p>
    <w:p>
      <w:pPr>
        <w:spacing w:after="40"/>
      </w:pPr>
      <w:r>
        <w:rPr>
          <w:b/>
        </w:rPr>
        <w:t>원문</w:t>
      </w:r>
    </w:p>
    <w:p>
      <w:pPr>
        <w:pStyle w:val="SourceText"/>
      </w:pPr>
      <w:r>
        <w:t>[0676c10] (音別俗鼈也)。</w:t>
      </w:r>
    </w:p>
    <w:p>
      <w:pPr>
        <w:spacing w:after="40"/>
      </w:pPr>
      <w:r>
        <w:rPr>
          <w:b/>
        </w:rPr>
        <w:t>한국어 번역</w:t>
      </w:r>
    </w:p>
    <w:p>
      <w:pPr>
        <w:pStyle w:val="TranslationText"/>
      </w:pPr>
      <w:r>
        <w:t>(음은 별[別]이며, 속자로는 ‘鼈’이다.)</w:t>
      </w:r>
    </w:p>
    <w:p>
      <w:pPr>
        <w:pStyle w:val="Heading3"/>
      </w:pPr>
      <w:r>
        <w:t>위치표지 없음 · 본문/표제</w:t>
      </w:r>
    </w:p>
    <w:p>
      <w:pPr>
        <w:spacing w:after="40"/>
      </w:pPr>
      <w:r>
        <w:rPr>
          <w:b/>
        </w:rPr>
        <w:t>원문</w:t>
      </w:r>
    </w:p>
    <w:p>
      <w:pPr>
        <w:pStyle w:val="SourceText"/>
      </w:pPr>
      <w:r>
        <w:t>啄</w:t>
      </w:r>
    </w:p>
    <w:p>
      <w:pPr>
        <w:spacing w:after="40"/>
      </w:pPr>
      <w:r>
        <w:rPr>
          <w:b/>
        </w:rPr>
        <w:t>한국어 번역</w:t>
      </w:r>
    </w:p>
    <w:p>
      <w:pPr>
        <w:pStyle w:val="TranslationText"/>
      </w:pPr>
      <w:r>
        <w:t>표제자 ‘啄’.</w:t>
      </w:r>
    </w:p>
    <w:p>
      <w:pPr>
        <w:pStyle w:val="Heading2"/>
      </w:pPr>
      <w:r>
        <w:t>문단 0392  ·  [0676c10]</w:t>
      </w:r>
    </w:p>
    <w:p>
      <w:pPr>
        <w:spacing w:after="40"/>
      </w:pPr>
      <w:r>
        <w:rPr>
          <w:b/>
        </w:rPr>
        <w:t>원문</w:t>
      </w:r>
    </w:p>
    <w:p>
      <w:pPr>
        <w:pStyle w:val="SourceText"/>
      </w:pPr>
      <w:r>
        <w:t>[0676c10] (音卓鳥食也)。</w:t>
      </w:r>
    </w:p>
    <w:p>
      <w:pPr>
        <w:spacing w:after="40"/>
      </w:pPr>
      <w:r>
        <w:rPr>
          <w:b/>
        </w:rPr>
        <w:t>한국어 번역</w:t>
      </w:r>
    </w:p>
    <w:p>
      <w:pPr>
        <w:pStyle w:val="TranslationText"/>
      </w:pPr>
      <w:r>
        <w:t>(음은 탁[卓]이며, 새가 먹는다는 뜻이다.)</w:t>
      </w:r>
    </w:p>
    <w:p>
      <w:pPr>
        <w:pStyle w:val="Heading3"/>
      </w:pPr>
      <w:r>
        <w:t>위치표지 없음 · 본문/표제</w:t>
      </w:r>
    </w:p>
    <w:p>
      <w:pPr>
        <w:spacing w:after="40"/>
      </w:pPr>
      <w:r>
        <w:rPr>
          <w:b/>
        </w:rPr>
        <w:t>원문</w:t>
      </w:r>
    </w:p>
    <w:p>
      <w:pPr>
        <w:pStyle w:val="SourceText"/>
      </w:pPr>
      <w:r>
        <w:t>罩</w:t>
      </w:r>
    </w:p>
    <w:p>
      <w:pPr>
        <w:spacing w:after="40"/>
      </w:pPr>
      <w:r>
        <w:rPr>
          <w:b/>
        </w:rPr>
        <w:t>한국어 번역</w:t>
      </w:r>
    </w:p>
    <w:p>
      <w:pPr>
        <w:pStyle w:val="TranslationText"/>
      </w:pPr>
      <w:r>
        <w:t>표제자 ‘罩’.</w:t>
      </w:r>
    </w:p>
    <w:p>
      <w:pPr>
        <w:pStyle w:val="Heading2"/>
      </w:pPr>
      <w:r>
        <w:t>문단 0393  ·  [0676c10]</w:t>
      </w:r>
    </w:p>
    <w:p>
      <w:pPr>
        <w:spacing w:after="40"/>
      </w:pPr>
      <w:r>
        <w:rPr>
          <w:b/>
        </w:rPr>
        <w:t>원문</w:t>
      </w:r>
    </w:p>
    <w:p>
      <w:pPr>
        <w:pStyle w:val="SourceText"/>
      </w:pPr>
      <w:r>
        <w:t>[0676c10] (音掉)。</w:t>
      </w:r>
    </w:p>
    <w:p>
      <w:pPr>
        <w:spacing w:after="40"/>
      </w:pPr>
      <w:r>
        <w:rPr>
          <w:b/>
        </w:rPr>
        <w:t>한국어 번역</w:t>
      </w:r>
    </w:p>
    <w:p>
      <w:pPr>
        <w:pStyle w:val="TranslationText"/>
      </w:pPr>
      <w:r>
        <w:t>(음은 도[掉]이다.)</w:t>
      </w:r>
    </w:p>
    <w:p>
      <w:pPr>
        <w:pStyle w:val="Heading3"/>
      </w:pPr>
      <w:r>
        <w:t>위치표지 없음 · 본문/표제</w:t>
      </w:r>
    </w:p>
    <w:p>
      <w:pPr>
        <w:spacing w:after="40"/>
      </w:pPr>
      <w:r>
        <w:rPr>
          <w:b/>
        </w:rPr>
        <w:t>원문</w:t>
      </w:r>
    </w:p>
    <w:p>
      <w:pPr>
        <w:pStyle w:val="SourceText"/>
      </w:pPr>
      <w:r>
        <w:t>撤</w:t>
      </w:r>
    </w:p>
    <w:p>
      <w:pPr>
        <w:spacing w:after="40"/>
      </w:pPr>
      <w:r>
        <w:rPr>
          <w:b/>
        </w:rPr>
        <w:t>한국어 번역</w:t>
      </w:r>
    </w:p>
    <w:p>
      <w:pPr>
        <w:pStyle w:val="TranslationText"/>
      </w:pPr>
      <w:r>
        <w:t>표제자 ‘撤’.</w:t>
      </w:r>
    </w:p>
    <w:p>
      <w:pPr>
        <w:pStyle w:val="Heading2"/>
      </w:pPr>
      <w:r>
        <w:t>문단 0394  ·  [0676c11]</w:t>
      </w:r>
    </w:p>
    <w:p>
      <w:pPr>
        <w:spacing w:after="40"/>
      </w:pPr>
      <w:r>
        <w:rPr>
          <w:b/>
        </w:rPr>
        <w:t>원문</w:t>
      </w:r>
    </w:p>
    <w:p>
      <w:pPr>
        <w:pStyle w:val="SourceText"/>
      </w:pPr>
      <w:r>
        <w:t>[0676c11] (音摺剝也)。</w:t>
      </w:r>
    </w:p>
    <w:p>
      <w:pPr>
        <w:spacing w:after="40"/>
      </w:pPr>
      <w:r>
        <w:rPr>
          <w:b/>
        </w:rPr>
        <w:t>한국어 번역</w:t>
      </w:r>
    </w:p>
    <w:p>
      <w:pPr>
        <w:pStyle w:val="TranslationText"/>
      </w:pPr>
      <w:r>
        <w:t>(음은 접[摺]이며, 벗겨 낸다는 뜻이다.)</w:t>
      </w:r>
    </w:p>
    <w:p>
      <w:pPr>
        <w:pStyle w:val="Heading3"/>
      </w:pPr>
      <w:r>
        <w:t>위치표지 없음 · 본문/표제</w:t>
      </w:r>
    </w:p>
    <w:p>
      <w:pPr>
        <w:spacing w:after="40"/>
      </w:pPr>
      <w:r>
        <w:rPr>
          <w:b/>
        </w:rPr>
        <w:t>원문</w:t>
      </w:r>
    </w:p>
    <w:p>
      <w:pPr>
        <w:pStyle w:val="SourceText"/>
      </w:pPr>
      <w:r>
        <w:t>陂</w:t>
      </w:r>
    </w:p>
    <w:p>
      <w:pPr>
        <w:spacing w:after="40"/>
      </w:pPr>
      <w:r>
        <w:rPr>
          <w:b/>
        </w:rPr>
        <w:t>한국어 번역</w:t>
      </w:r>
    </w:p>
    <w:p>
      <w:pPr>
        <w:pStyle w:val="TranslationText"/>
      </w:pPr>
      <w:r>
        <w:t>표제자 ‘陂’.</w:t>
      </w:r>
    </w:p>
    <w:p>
      <w:pPr>
        <w:pStyle w:val="Heading2"/>
      </w:pPr>
      <w:r>
        <w:t>문단 0395  ·  [0676c11]</w:t>
      </w:r>
    </w:p>
    <w:p>
      <w:pPr>
        <w:spacing w:after="40"/>
      </w:pPr>
      <w:r>
        <w:rPr>
          <w:b/>
        </w:rPr>
        <w:t>원문</w:t>
      </w:r>
    </w:p>
    <w:p>
      <w:pPr>
        <w:pStyle w:val="SourceText"/>
      </w:pPr>
      <w:r>
        <w:t>[0676c11] (音𢍉澤鄣也池也)。</w:t>
      </w:r>
    </w:p>
    <w:p>
      <w:pPr>
        <w:spacing w:after="40"/>
      </w:pPr>
      <w:r>
        <w:rPr>
          <w:b/>
        </w:rPr>
        <w:t>한국어 번역</w:t>
      </w:r>
    </w:p>
    <w:p>
      <w:pPr>
        <w:pStyle w:val="TranslationText"/>
      </w:pPr>
      <w:r>
        <w:t>(음은 피[𢍉]이며, 못을 막는 둑 또는 연못이라는 뜻이다.)</w:t>
      </w:r>
    </w:p>
    <w:p>
      <w:pPr>
        <w:pStyle w:val="EditorialNote"/>
      </w:pPr>
      <w:r>
        <w:rPr>
          <w:b/>
        </w:rPr>
        <w:t xml:space="preserve">교감·번역 메모 | </w:t>
      </w:r>
      <w:r>
        <w:t>음가의 조합자 「𢍉」를 원문 그대로 보존하였다.</w:t>
      </w:r>
    </w:p>
    <w:p>
      <w:pPr>
        <w:pStyle w:val="Heading3"/>
      </w:pPr>
      <w:r>
        <w:t>위치표지 없음 · 본문/표제</w:t>
      </w:r>
    </w:p>
    <w:p>
      <w:pPr>
        <w:spacing w:after="40"/>
      </w:pPr>
      <w:r>
        <w:rPr>
          <w:b/>
        </w:rPr>
        <w:t>원문</w:t>
      </w:r>
    </w:p>
    <w:p>
      <w:pPr>
        <w:pStyle w:val="SourceText"/>
      </w:pPr>
      <w:r>
        <w:t>雱</w:t>
      </w:r>
    </w:p>
    <w:p>
      <w:pPr>
        <w:spacing w:after="40"/>
      </w:pPr>
      <w:r>
        <w:rPr>
          <w:b/>
        </w:rPr>
        <w:t>한국어 번역</w:t>
      </w:r>
    </w:p>
    <w:p>
      <w:pPr>
        <w:pStyle w:val="TranslationText"/>
      </w:pPr>
      <w:r>
        <w:t>표제자 ‘雱’.</w:t>
      </w:r>
    </w:p>
    <w:p>
      <w:pPr>
        <w:pStyle w:val="Heading2"/>
      </w:pPr>
      <w:r>
        <w:t>문단 0396  ·  [0676c11]</w:t>
      </w:r>
    </w:p>
    <w:p>
      <w:pPr>
        <w:spacing w:after="40"/>
      </w:pPr>
      <w:r>
        <w:rPr>
          <w:b/>
        </w:rPr>
        <w:t>원문</w:t>
      </w:r>
    </w:p>
    <w:p>
      <w:pPr>
        <w:pStyle w:val="SourceText"/>
      </w:pPr>
      <w:r>
        <w:t>[0676c11] (音滂雪盛㒵)。</w:t>
      </w:r>
    </w:p>
    <w:p>
      <w:pPr>
        <w:spacing w:after="40"/>
      </w:pPr>
      <w:r>
        <w:rPr>
          <w:b/>
        </w:rPr>
        <w:t>한국어 번역</w:t>
      </w:r>
    </w:p>
    <w:p>
      <w:pPr>
        <w:pStyle w:val="TranslationText"/>
      </w:pPr>
      <w:r>
        <w:t>(음은 방[滂]이며, 눈이 성하게 내리는 모양이다.)</w:t>
      </w:r>
    </w:p>
    <w:p>
      <w:pPr>
        <w:pStyle w:val="Heading3"/>
      </w:pPr>
      <w:r>
        <w:t>위치표지 없음 · 본문/표제</w:t>
      </w:r>
    </w:p>
    <w:p>
      <w:pPr>
        <w:spacing w:after="40"/>
      </w:pPr>
      <w:r>
        <w:rPr>
          <w:b/>
        </w:rPr>
        <w:t>원문</w:t>
      </w:r>
    </w:p>
    <w:p>
      <w:pPr>
        <w:pStyle w:val="SourceText"/>
      </w:pPr>
      <w:r>
        <w:t>譴</w:t>
      </w:r>
    </w:p>
    <w:p>
      <w:pPr>
        <w:spacing w:after="40"/>
      </w:pPr>
      <w:r>
        <w:rPr>
          <w:b/>
        </w:rPr>
        <w:t>한국어 번역</w:t>
      </w:r>
    </w:p>
    <w:p>
      <w:pPr>
        <w:pStyle w:val="TranslationText"/>
      </w:pPr>
      <w:r>
        <w:t>표제자 ‘譴’.</w:t>
      </w:r>
    </w:p>
    <w:p>
      <w:pPr>
        <w:pStyle w:val="Heading2"/>
      </w:pPr>
      <w:r>
        <w:t>문단 0397  ·  [0676c11]</w:t>
      </w:r>
    </w:p>
    <w:p>
      <w:pPr>
        <w:spacing w:after="40"/>
      </w:pPr>
      <w:r>
        <w:rPr>
          <w:b/>
        </w:rPr>
        <w:t>원문</w:t>
      </w:r>
    </w:p>
    <w:p>
      <w:pPr>
        <w:pStyle w:val="SourceText"/>
      </w:pPr>
      <w:r>
        <w:t>[0676c11] (音欠謫問也責也)。</w:t>
      </w:r>
    </w:p>
    <w:p>
      <w:pPr>
        <w:spacing w:after="40"/>
      </w:pPr>
      <w:r>
        <w:rPr>
          <w:b/>
        </w:rPr>
        <w:t>한국어 번역</w:t>
      </w:r>
    </w:p>
    <w:p>
      <w:pPr>
        <w:pStyle w:val="TranslationText"/>
      </w:pPr>
      <w:r>
        <w:t>(음은 흠[欠]이며, 꾸짖어 묻다·책망한다는 뜻이다.)</w:t>
      </w:r>
    </w:p>
    <w:p>
      <w:pPr>
        <w:pStyle w:val="Heading3"/>
      </w:pPr>
      <w:r>
        <w:t>위치표지 없음 · 본문/표제</w:t>
      </w:r>
    </w:p>
    <w:p>
      <w:pPr>
        <w:spacing w:after="40"/>
      </w:pPr>
      <w:r>
        <w:rPr>
          <w:b/>
        </w:rPr>
        <w:t>원문</w:t>
      </w:r>
    </w:p>
    <w:p>
      <w:pPr>
        <w:pStyle w:val="SourceText"/>
      </w:pPr>
      <w:r>
        <w:t>廐</w:t>
      </w:r>
    </w:p>
    <w:p>
      <w:pPr>
        <w:spacing w:after="40"/>
      </w:pPr>
      <w:r>
        <w:rPr>
          <w:b/>
        </w:rPr>
        <w:t>한국어 번역</w:t>
      </w:r>
    </w:p>
    <w:p>
      <w:pPr>
        <w:pStyle w:val="TranslationText"/>
      </w:pPr>
      <w:r>
        <w:t>표제자 ‘廐’.</w:t>
      </w:r>
    </w:p>
    <w:p>
      <w:pPr>
        <w:pStyle w:val="Heading2"/>
      </w:pPr>
      <w:r>
        <w:t>문단 0398  ·  [0676c11]</w:t>
      </w:r>
    </w:p>
    <w:p>
      <w:pPr>
        <w:spacing w:after="40"/>
      </w:pPr>
      <w:r>
        <w:rPr>
          <w:b/>
        </w:rPr>
        <w:t>원문</w:t>
      </w:r>
    </w:p>
    <w:p>
      <w:pPr>
        <w:pStyle w:val="SourceText"/>
      </w:pPr>
      <w:r>
        <w:t>[0676c11] (音救〡馬舍也)。</w:t>
      </w:r>
    </w:p>
    <w:p>
      <w:pPr>
        <w:spacing w:after="40"/>
      </w:pPr>
      <w:r>
        <w:rPr>
          <w:b/>
        </w:rPr>
        <w:t>한국어 번역</w:t>
      </w:r>
    </w:p>
    <w:p>
      <w:pPr>
        <w:pStyle w:val="TranslationText"/>
      </w:pPr>
      <w:r>
        <w:t>(음은 구[救]이며, 마구간이다.)</w:t>
      </w:r>
    </w:p>
    <w:p>
      <w:pPr>
        <w:pStyle w:val="Heading3"/>
      </w:pPr>
      <w:r>
        <w:t>위치표지 없음 · 본문/표제</w:t>
      </w:r>
    </w:p>
    <w:p>
      <w:pPr>
        <w:spacing w:after="40"/>
      </w:pPr>
      <w:r>
        <w:rPr>
          <w:b/>
        </w:rPr>
        <w:t>원문</w:t>
      </w:r>
    </w:p>
    <w:p>
      <w:pPr>
        <w:pStyle w:val="SourceText"/>
      </w:pPr>
      <w:r>
        <w:t>笟</w:t>
      </w:r>
    </w:p>
    <w:p>
      <w:pPr>
        <w:spacing w:after="40"/>
      </w:pPr>
      <w:r>
        <w:rPr>
          <w:b/>
        </w:rPr>
        <w:t>한국어 번역</w:t>
      </w:r>
    </w:p>
    <w:p>
      <w:pPr>
        <w:pStyle w:val="TranslationText"/>
      </w:pPr>
      <w:r>
        <w:t>표제자 ‘笟’.</w:t>
      </w:r>
    </w:p>
    <w:p>
      <w:pPr>
        <w:pStyle w:val="Heading2"/>
      </w:pPr>
      <w:r>
        <w:t>문단 0399  ·  [0676c12]</w:t>
      </w:r>
    </w:p>
    <w:p>
      <w:pPr>
        <w:spacing w:after="40"/>
      </w:pPr>
      <w:r>
        <w:rPr>
          <w:b/>
        </w:rPr>
        <w:t>원문</w:t>
      </w:r>
    </w:p>
    <w:p>
      <w:pPr>
        <w:pStyle w:val="SourceText"/>
      </w:pPr>
      <w:r>
        <w:t>[0676c12] (音罩篱也)。</w:t>
      </w:r>
    </w:p>
    <w:p>
      <w:pPr>
        <w:spacing w:after="40"/>
      </w:pPr>
      <w:r>
        <w:rPr>
          <w:b/>
        </w:rPr>
        <w:t>한국어 번역</w:t>
      </w:r>
    </w:p>
    <w:p>
      <w:pPr>
        <w:pStyle w:val="TranslationText"/>
      </w:pPr>
      <w:r>
        <w:t>(음은 조[罩]이며, 울타리라는 뜻이다.)</w:t>
      </w:r>
    </w:p>
    <w:p>
      <w:pPr>
        <w:pStyle w:val="EditorialNote"/>
      </w:pPr>
      <w:r>
        <w:rPr>
          <w:b/>
        </w:rPr>
        <w:t xml:space="preserve">교감·번역 메모 | </w:t>
      </w:r>
      <w:r>
        <w:t>「笟」의 훈을 「篱」로 적은 원문에 따라 ‘울타리’로 옮겼다.</w:t>
      </w:r>
    </w:p>
    <w:p>
      <w:pPr>
        <w:pStyle w:val="Heading3"/>
      </w:pPr>
      <w:r>
        <w:t>위치표지 없음 · 본문/표제</w:t>
      </w:r>
    </w:p>
    <w:p>
      <w:pPr>
        <w:spacing w:after="40"/>
      </w:pPr>
      <w:r>
        <w:rPr>
          <w:b/>
        </w:rPr>
        <w:t>원문</w:t>
      </w:r>
    </w:p>
    <w:p>
      <w:pPr>
        <w:pStyle w:val="SourceText"/>
      </w:pPr>
      <w:r>
        <w:t>脇</w:t>
      </w:r>
    </w:p>
    <w:p>
      <w:pPr>
        <w:spacing w:after="40"/>
      </w:pPr>
      <w:r>
        <w:rPr>
          <w:b/>
        </w:rPr>
        <w:t>한국어 번역</w:t>
      </w:r>
    </w:p>
    <w:p>
      <w:pPr>
        <w:pStyle w:val="TranslationText"/>
      </w:pPr>
      <w:r>
        <w:t>표제자 ‘脇’.</w:t>
      </w:r>
    </w:p>
    <w:p>
      <w:pPr>
        <w:pStyle w:val="Heading2"/>
      </w:pPr>
      <w:r>
        <w:t>문단 0400  ·  [0676c12]</w:t>
      </w:r>
    </w:p>
    <w:p>
      <w:pPr>
        <w:spacing w:after="40"/>
      </w:pPr>
      <w:r>
        <w:rPr>
          <w:b/>
        </w:rPr>
        <w:t>원문</w:t>
      </w:r>
    </w:p>
    <w:p>
      <w:pPr>
        <w:pStyle w:val="SourceText"/>
      </w:pPr>
      <w:r>
        <w:t>[0676c12] (音恊身左右腋下也)。</w:t>
      </w:r>
    </w:p>
    <w:p>
      <w:pPr>
        <w:spacing w:after="40"/>
      </w:pPr>
      <w:r>
        <w:rPr>
          <w:b/>
        </w:rPr>
        <w:t>한국어 번역</w:t>
      </w:r>
    </w:p>
    <w:p>
      <w:pPr>
        <w:pStyle w:val="TranslationText"/>
      </w:pPr>
      <w:r>
        <w:t>(음은 협[恊]이며, 몸 좌우의 겨드랑이 아래이다.)</w:t>
      </w:r>
    </w:p>
    <w:p>
      <w:pPr>
        <w:pStyle w:val="Heading3"/>
      </w:pPr>
      <w:r>
        <w:t>위치표지 없음 · 본문/표제</w:t>
      </w:r>
    </w:p>
    <w:p>
      <w:pPr>
        <w:spacing w:after="40"/>
      </w:pPr>
      <w:r>
        <w:rPr>
          <w:b/>
        </w:rPr>
        <w:t>원문</w:t>
      </w:r>
    </w:p>
    <w:p>
      <w:pPr>
        <w:pStyle w:val="SourceText"/>
      </w:pPr>
      <w:r>
        <w:t>誕</w:t>
      </w:r>
    </w:p>
    <w:p>
      <w:pPr>
        <w:spacing w:after="40"/>
      </w:pPr>
      <w:r>
        <w:rPr>
          <w:b/>
        </w:rPr>
        <w:t>한국어 번역</w:t>
      </w:r>
    </w:p>
    <w:p>
      <w:pPr>
        <w:pStyle w:val="TranslationText"/>
      </w:pPr>
      <w:r>
        <w:t>표제자 ‘誕’.</w:t>
      </w:r>
    </w:p>
    <w:p>
      <w:pPr>
        <w:pStyle w:val="Heading2"/>
      </w:pPr>
      <w:r>
        <w:t>문단 0401  ·  [0676c12]</w:t>
      </w:r>
    </w:p>
    <w:p>
      <w:pPr>
        <w:spacing w:after="40"/>
      </w:pPr>
      <w:r>
        <w:rPr>
          <w:b/>
        </w:rPr>
        <w:t>원문</w:t>
      </w:r>
    </w:p>
    <w:p>
      <w:pPr>
        <w:pStyle w:val="SourceText"/>
      </w:pPr>
      <w:r>
        <w:t>[0676c12] (音旦大也天子生曰降旦)。</w:t>
      </w:r>
    </w:p>
    <w:p>
      <w:pPr>
        <w:spacing w:after="40"/>
      </w:pPr>
      <w:r>
        <w:rPr>
          <w:b/>
        </w:rPr>
        <w:t>한국어 번역</w:t>
      </w:r>
    </w:p>
    <w:p>
      <w:pPr>
        <w:pStyle w:val="TranslationText"/>
      </w:pPr>
      <w:r>
        <w:t>(음은 단[旦]이며, 크다는 뜻이고, 천자가 태어나는 것을 ‘강단[降旦]’이라 한다.)</w:t>
      </w:r>
    </w:p>
    <w:p>
      <w:pPr>
        <w:pStyle w:val="EditorialNote"/>
      </w:pPr>
      <w:r>
        <w:rPr>
          <w:b/>
        </w:rPr>
        <w:t xml:space="preserve">교감·번역 메모 | </w:t>
      </w:r>
      <w:r>
        <w:t>원문은 「降旦」이다. 일반적인 탄생 표현과 다를 수 있으나 교정하지 않았다.</w:t>
      </w:r>
    </w:p>
    <w:p>
      <w:pPr>
        <w:pStyle w:val="Heading3"/>
      </w:pPr>
      <w:r>
        <w:t>위치표지 없음 · 본문/표제</w:t>
      </w:r>
    </w:p>
    <w:p>
      <w:pPr>
        <w:spacing w:after="40"/>
      </w:pPr>
      <w:r>
        <w:rPr>
          <w:b/>
        </w:rPr>
        <w:t>원문</w:t>
      </w:r>
    </w:p>
    <w:p>
      <w:pPr>
        <w:pStyle w:val="SourceText"/>
      </w:pPr>
      <w:r>
        <w:t>餌</w:t>
      </w:r>
    </w:p>
    <w:p>
      <w:pPr>
        <w:spacing w:after="40"/>
      </w:pPr>
      <w:r>
        <w:rPr>
          <w:b/>
        </w:rPr>
        <w:t>한국어 번역</w:t>
      </w:r>
    </w:p>
    <w:p>
      <w:pPr>
        <w:pStyle w:val="TranslationText"/>
      </w:pPr>
      <w:r>
        <w:t>표제자 ‘餌’.</w:t>
      </w:r>
    </w:p>
    <w:p>
      <w:pPr>
        <w:pStyle w:val="Heading2"/>
      </w:pPr>
      <w:r>
        <w:t>문단 0402  ·  [0676c12]</w:t>
      </w:r>
    </w:p>
    <w:p>
      <w:pPr>
        <w:spacing w:after="40"/>
      </w:pPr>
      <w:r>
        <w:rPr>
          <w:b/>
        </w:rPr>
        <w:t>원문</w:t>
      </w:r>
    </w:p>
    <w:p>
      <w:pPr>
        <w:pStyle w:val="SourceText"/>
      </w:pPr>
      <w:r>
        <w:t>[0676c12] (音貳食也餅也餻也)。</w:t>
      </w:r>
    </w:p>
    <w:p>
      <w:pPr>
        <w:spacing w:after="40"/>
      </w:pPr>
      <w:r>
        <w:rPr>
          <w:b/>
        </w:rPr>
        <w:t>한국어 번역</w:t>
      </w:r>
    </w:p>
    <w:p>
      <w:pPr>
        <w:pStyle w:val="TranslationText"/>
      </w:pPr>
      <w:r>
        <w:t>(음은 이[貳]이며, 먹을 것·떡·고물떡의 뜻이다.)</w:t>
      </w:r>
    </w:p>
    <w:p>
      <w:pPr>
        <w:pStyle w:val="Heading3"/>
      </w:pPr>
      <w:r>
        <w:t>위치표지 없음 · 본문/표제</w:t>
      </w:r>
    </w:p>
    <w:p>
      <w:pPr>
        <w:spacing w:after="40"/>
      </w:pPr>
      <w:r>
        <w:rPr>
          <w:b/>
        </w:rPr>
        <w:t>원문</w:t>
      </w:r>
    </w:p>
    <w:p>
      <w:pPr>
        <w:pStyle w:val="SourceText"/>
      </w:pPr>
      <w:r>
        <w:t>齡</w:t>
      </w:r>
    </w:p>
    <w:p>
      <w:pPr>
        <w:spacing w:after="40"/>
      </w:pPr>
      <w:r>
        <w:rPr>
          <w:b/>
        </w:rPr>
        <w:t>한국어 번역</w:t>
      </w:r>
    </w:p>
    <w:p>
      <w:pPr>
        <w:pStyle w:val="TranslationText"/>
      </w:pPr>
      <w:r>
        <w:t>표제자 ‘齡’.</w:t>
      </w:r>
    </w:p>
    <w:p>
      <w:pPr>
        <w:pStyle w:val="Heading2"/>
      </w:pPr>
      <w:r>
        <w:t>문단 0403  ·  [0676c13]</w:t>
      </w:r>
    </w:p>
    <w:p>
      <w:pPr>
        <w:spacing w:after="40"/>
      </w:pPr>
      <w:r>
        <w:rPr>
          <w:b/>
        </w:rPr>
        <w:t>원문</w:t>
      </w:r>
    </w:p>
    <w:p>
      <w:pPr>
        <w:pStyle w:val="SourceText"/>
      </w:pPr>
      <w:r>
        <w:t>[0676c13] (音零)。</w:t>
      </w:r>
    </w:p>
    <w:p>
      <w:pPr>
        <w:spacing w:after="40"/>
      </w:pPr>
      <w:r>
        <w:rPr>
          <w:b/>
        </w:rPr>
        <w:t>한국어 번역</w:t>
      </w:r>
    </w:p>
    <w:p>
      <w:pPr>
        <w:pStyle w:val="TranslationText"/>
      </w:pPr>
      <w:r>
        <w:t>(음은 령[零]이다.)</w:t>
      </w:r>
    </w:p>
    <w:p>
      <w:pPr>
        <w:pStyle w:val="Heading3"/>
      </w:pPr>
      <w:r>
        <w:t>위치표지 없음 · 본문/표제</w:t>
      </w:r>
    </w:p>
    <w:p>
      <w:pPr>
        <w:spacing w:after="40"/>
      </w:pPr>
      <w:r>
        <w:rPr>
          <w:b/>
        </w:rPr>
        <w:t>원문</w:t>
      </w:r>
    </w:p>
    <w:p>
      <w:pPr>
        <w:pStyle w:val="SourceText"/>
      </w:pPr>
      <w:r>
        <w:t>鄂</w:t>
      </w:r>
    </w:p>
    <w:p>
      <w:pPr>
        <w:spacing w:after="40"/>
      </w:pPr>
      <w:r>
        <w:rPr>
          <w:b/>
        </w:rPr>
        <w:t>한국어 번역</w:t>
      </w:r>
    </w:p>
    <w:p>
      <w:pPr>
        <w:pStyle w:val="TranslationText"/>
      </w:pPr>
      <w:r>
        <w:t>표제자 ‘鄂’.</w:t>
      </w:r>
    </w:p>
    <w:p>
      <w:pPr>
        <w:pStyle w:val="Heading2"/>
      </w:pPr>
      <w:r>
        <w:t>문단 0404  ·  [0676c13]</w:t>
      </w:r>
    </w:p>
    <w:p>
      <w:pPr>
        <w:spacing w:after="40"/>
      </w:pPr>
      <w:r>
        <w:rPr>
          <w:b/>
        </w:rPr>
        <w:t>원문</w:t>
      </w:r>
    </w:p>
    <w:p>
      <w:pPr>
        <w:pStyle w:val="SourceText"/>
      </w:pPr>
      <w:r>
        <w:t>[0676c13] (音惡口中上惡也)。</w:t>
      </w:r>
    </w:p>
    <w:p>
      <w:pPr>
        <w:spacing w:after="40"/>
      </w:pPr>
      <w:r>
        <w:rPr>
          <w:b/>
        </w:rPr>
        <w:t>한국어 번역</w:t>
      </w:r>
    </w:p>
    <w:p>
      <w:pPr>
        <w:pStyle w:val="TranslationText"/>
      </w:pPr>
      <w:r>
        <w:t>(음은 악[惡]이며, 입 안 위쪽의 ‘악’이라는 뜻이다.)</w:t>
      </w:r>
    </w:p>
    <w:p>
      <w:pPr>
        <w:pStyle w:val="EditorialNote"/>
      </w:pPr>
      <w:r>
        <w:rPr>
          <w:b/>
        </w:rPr>
        <w:t xml:space="preserve">교감·번역 메모 | </w:t>
      </w:r>
      <w:r>
        <w:t>원문 「口中上惡也」는 문맥이 불분명하다. 글자대로 옮길 수 있는 범위에서 처리했다.</w:t>
      </w:r>
    </w:p>
    <w:p>
      <w:pPr>
        <w:pStyle w:val="Heading3"/>
      </w:pPr>
      <w:r>
        <w:t>위치표지 없음 · 본문/표제</w:t>
      </w:r>
    </w:p>
    <w:p>
      <w:pPr>
        <w:spacing w:after="40"/>
      </w:pPr>
      <w:r>
        <w:rPr>
          <w:b/>
        </w:rPr>
        <w:t>원문</w:t>
      </w:r>
    </w:p>
    <w:p>
      <w:pPr>
        <w:pStyle w:val="SourceText"/>
      </w:pPr>
      <w:r>
        <w:t>詰</w:t>
      </w:r>
    </w:p>
    <w:p>
      <w:pPr>
        <w:spacing w:after="40"/>
      </w:pPr>
      <w:r>
        <w:rPr>
          <w:b/>
        </w:rPr>
        <w:t>한국어 번역</w:t>
      </w:r>
    </w:p>
    <w:p>
      <w:pPr>
        <w:pStyle w:val="TranslationText"/>
      </w:pPr>
      <w:r>
        <w:t>표제자 ‘詰’.</w:t>
      </w:r>
    </w:p>
    <w:p>
      <w:pPr>
        <w:pStyle w:val="Heading2"/>
      </w:pPr>
      <w:r>
        <w:t>문단 0405  ·  [0676c13]</w:t>
      </w:r>
    </w:p>
    <w:p>
      <w:pPr>
        <w:spacing w:after="40"/>
      </w:pPr>
      <w:r>
        <w:rPr>
          <w:b/>
        </w:rPr>
        <w:t>원문</w:t>
      </w:r>
    </w:p>
    <w:p>
      <w:pPr>
        <w:pStyle w:val="SourceText"/>
      </w:pPr>
      <w:r>
        <w:t>[0676c13] (音乞治也問罪也)。</w:t>
      </w:r>
    </w:p>
    <w:p>
      <w:pPr>
        <w:spacing w:after="40"/>
      </w:pPr>
      <w:r>
        <w:rPr>
          <w:b/>
        </w:rPr>
        <w:t>한국어 번역</w:t>
      </w:r>
    </w:p>
    <w:p>
      <w:pPr>
        <w:pStyle w:val="TranslationText"/>
      </w:pPr>
      <w:r>
        <w:t>(음은 걸[乞]이며, 다스리다 또는 죄를 따져 묻는다는 뜻이다.)</w:t>
      </w:r>
    </w:p>
    <w:p>
      <w:pPr>
        <w:pStyle w:val="Heading3"/>
      </w:pPr>
      <w:r>
        <w:t>위치표지 없음 · 본문/표제</w:t>
      </w:r>
    </w:p>
    <w:p>
      <w:pPr>
        <w:spacing w:after="40"/>
      </w:pPr>
      <w:r>
        <w:rPr>
          <w:b/>
        </w:rPr>
        <w:t>원문</w:t>
      </w:r>
    </w:p>
    <w:p>
      <w:pPr>
        <w:pStyle w:val="SourceText"/>
      </w:pPr>
      <w:r>
        <w:t>軾</w:t>
      </w:r>
    </w:p>
    <w:p>
      <w:pPr>
        <w:spacing w:after="40"/>
      </w:pPr>
      <w:r>
        <w:rPr>
          <w:b/>
        </w:rPr>
        <w:t>한국어 번역</w:t>
      </w:r>
    </w:p>
    <w:p>
      <w:pPr>
        <w:pStyle w:val="TranslationText"/>
      </w:pPr>
      <w:r>
        <w:t>표제자 ‘軾’.</w:t>
      </w:r>
    </w:p>
    <w:p>
      <w:pPr>
        <w:pStyle w:val="Heading2"/>
      </w:pPr>
      <w:r>
        <w:t>문단 0406  ·  [0676c13]</w:t>
      </w:r>
    </w:p>
    <w:p>
      <w:pPr>
        <w:spacing w:after="40"/>
      </w:pPr>
      <w:r>
        <w:rPr>
          <w:b/>
        </w:rPr>
        <w:t>원문</w:t>
      </w:r>
    </w:p>
    <w:p>
      <w:pPr>
        <w:pStyle w:val="SourceText"/>
      </w:pPr>
      <w:r>
        <w:t>[0676c13] (音式車前𨋩又兵車也)。</w:t>
      </w:r>
    </w:p>
    <w:p>
      <w:pPr>
        <w:spacing w:after="40"/>
      </w:pPr>
      <w:r>
        <w:rPr>
          <w:b/>
        </w:rPr>
        <w:t>한국어 번역</w:t>
      </w:r>
    </w:p>
    <w:p>
      <w:pPr>
        <w:pStyle w:val="TranslationText"/>
      </w:pPr>
      <w:r>
        <w:t>(음은 식[式]이며, 수레 앞의 가로댄 나무이고 또 병거라는 뜻이다.)</w:t>
      </w:r>
    </w:p>
    <w:p>
      <w:pPr>
        <w:pStyle w:val="EditorialNote"/>
      </w:pPr>
      <w:r>
        <w:rPr>
          <w:b/>
        </w:rPr>
        <w:t xml:space="preserve">교감·번역 메모 | </w:t>
      </w:r>
      <w:r>
        <w:t>원문 「車前𨋩」의 조자·판독은 불안정하다. 수레 앞 가로목의 뜻으로 잠정 번역했다.</w:t>
      </w:r>
    </w:p>
    <w:p>
      <w:pPr>
        <w:pStyle w:val="Heading3"/>
      </w:pPr>
      <w:r>
        <w:t>위치표지 없음 · 본문/표제</w:t>
      </w:r>
    </w:p>
    <w:p>
      <w:pPr>
        <w:spacing w:after="40"/>
      </w:pPr>
      <w:r>
        <w:rPr>
          <w:b/>
        </w:rPr>
        <w:t>원문</w:t>
      </w:r>
    </w:p>
    <w:p>
      <w:pPr>
        <w:pStyle w:val="SourceText"/>
      </w:pPr>
      <w:r>
        <w:t>姬</w:t>
      </w:r>
    </w:p>
    <w:p>
      <w:pPr>
        <w:spacing w:after="40"/>
      </w:pPr>
      <w:r>
        <w:rPr>
          <w:b/>
        </w:rPr>
        <w:t>한국어 번역</w:t>
      </w:r>
    </w:p>
    <w:p>
      <w:pPr>
        <w:pStyle w:val="TranslationText"/>
      </w:pPr>
      <w:r>
        <w:t>표제자 ‘姬’.</w:t>
      </w:r>
    </w:p>
    <w:p>
      <w:pPr>
        <w:pStyle w:val="Heading2"/>
      </w:pPr>
      <w:r>
        <w:t>문단 0407  ·  [0676c14]</w:t>
      </w:r>
    </w:p>
    <w:p>
      <w:pPr>
        <w:spacing w:after="40"/>
      </w:pPr>
      <w:r>
        <w:rPr>
          <w:b/>
        </w:rPr>
        <w:t>원문</w:t>
      </w:r>
    </w:p>
    <w:p>
      <w:pPr>
        <w:pStyle w:val="SourceText"/>
      </w:pPr>
      <w:r>
        <w:t>[0676c14] (音基皇帝居其水以為姓)。</w:t>
      </w:r>
    </w:p>
    <w:p>
      <w:pPr>
        <w:spacing w:after="40"/>
      </w:pPr>
      <w:r>
        <w:rPr>
          <w:b/>
        </w:rPr>
        <w:t>한국어 번역</w:t>
      </w:r>
    </w:p>
    <w:p>
      <w:pPr>
        <w:pStyle w:val="TranslationText"/>
      </w:pPr>
      <w:r>
        <w:t>(음은 기[基]이며, 황제가 그 물가에 살아 성으로 삼았다는 뜻이다.)</w:t>
      </w:r>
    </w:p>
    <w:p>
      <w:pPr>
        <w:pStyle w:val="EditorialNote"/>
      </w:pPr>
      <w:r>
        <w:rPr>
          <w:b/>
        </w:rPr>
        <w:t xml:space="preserve">교감·번역 메모 | </w:t>
      </w:r>
      <w:r>
        <w:t>원문 설명은 어원설 형태이나 문맥이 압축되어 있다. 원문을 보충하지 않았다.</w:t>
      </w:r>
    </w:p>
    <w:p>
      <w:pPr>
        <w:pStyle w:val="Heading3"/>
      </w:pPr>
      <w:r>
        <w:t>위치표지 없음 · 본문/표제</w:t>
      </w:r>
    </w:p>
    <w:p>
      <w:pPr>
        <w:spacing w:after="40"/>
      </w:pPr>
      <w:r>
        <w:rPr>
          <w:b/>
        </w:rPr>
        <w:t>원문</w:t>
      </w:r>
    </w:p>
    <w:p>
      <w:pPr>
        <w:pStyle w:val="SourceText"/>
      </w:pPr>
      <w:r>
        <w:t>偉</w:t>
      </w:r>
    </w:p>
    <w:p>
      <w:pPr>
        <w:spacing w:after="40"/>
      </w:pPr>
      <w:r>
        <w:rPr>
          <w:b/>
        </w:rPr>
        <w:t>한국어 번역</w:t>
      </w:r>
    </w:p>
    <w:p>
      <w:pPr>
        <w:pStyle w:val="TranslationText"/>
      </w:pPr>
      <w:r>
        <w:t>표제자 ‘偉’.</w:t>
      </w:r>
    </w:p>
    <w:p>
      <w:pPr>
        <w:pStyle w:val="Heading2"/>
      </w:pPr>
      <w:r>
        <w:t>문단 0408  ·  [0676c14]</w:t>
      </w:r>
    </w:p>
    <w:p>
      <w:pPr>
        <w:spacing w:after="40"/>
      </w:pPr>
      <w:r>
        <w:rPr>
          <w:b/>
        </w:rPr>
        <w:t>원문</w:t>
      </w:r>
    </w:p>
    <w:p>
      <w:pPr>
        <w:pStyle w:val="SourceText"/>
      </w:pPr>
      <w:r>
        <w:t>[0676c14] (音葦)。</w:t>
      </w:r>
    </w:p>
    <w:p>
      <w:pPr>
        <w:spacing w:after="40"/>
      </w:pPr>
      <w:r>
        <w:rPr>
          <w:b/>
        </w:rPr>
        <w:t>한국어 번역</w:t>
      </w:r>
    </w:p>
    <w:p>
      <w:pPr>
        <w:pStyle w:val="TranslationText"/>
      </w:pPr>
      <w:r>
        <w:t>(음은 위[葦]이다.)</w:t>
      </w:r>
    </w:p>
    <w:p>
      <w:pPr>
        <w:pStyle w:val="Heading3"/>
      </w:pPr>
      <w:r>
        <w:t>위치표지 없음 · 본문/표제</w:t>
      </w:r>
    </w:p>
    <w:p>
      <w:pPr>
        <w:spacing w:after="40"/>
      </w:pPr>
      <w:r>
        <w:rPr>
          <w:b/>
        </w:rPr>
        <w:t>원문</w:t>
      </w:r>
    </w:p>
    <w:p>
      <w:pPr>
        <w:pStyle w:val="SourceText"/>
      </w:pPr>
      <w:r>
        <w:t>訐</w:t>
      </w:r>
    </w:p>
    <w:p>
      <w:pPr>
        <w:spacing w:after="40"/>
      </w:pPr>
      <w:r>
        <w:rPr>
          <w:b/>
        </w:rPr>
        <w:t>한국어 번역</w:t>
      </w:r>
    </w:p>
    <w:p>
      <w:pPr>
        <w:pStyle w:val="TranslationText"/>
      </w:pPr>
      <w:r>
        <w:t>표제자 ‘訐’.</w:t>
      </w:r>
    </w:p>
    <w:p>
      <w:pPr>
        <w:pStyle w:val="Heading2"/>
      </w:pPr>
      <w:r>
        <w:t>문단 0409  ·  [0676c14]</w:t>
      </w:r>
    </w:p>
    <w:p>
      <w:pPr>
        <w:spacing w:after="40"/>
      </w:pPr>
      <w:r>
        <w:rPr>
          <w:b/>
        </w:rPr>
        <w:t>원문</w:t>
      </w:r>
    </w:p>
    <w:p>
      <w:pPr>
        <w:pStyle w:val="SourceText"/>
      </w:pPr>
      <w:r>
        <w:t>[0676c14] (音結攻人之陰私也)。</w:t>
      </w:r>
    </w:p>
    <w:p>
      <w:pPr>
        <w:spacing w:after="40"/>
      </w:pPr>
      <w:r>
        <w:rPr>
          <w:b/>
        </w:rPr>
        <w:t>한국어 번역</w:t>
      </w:r>
    </w:p>
    <w:p>
      <w:pPr>
        <w:pStyle w:val="TranslationText"/>
      </w:pPr>
      <w:r>
        <w:t>(음은 결[結]이며, 남의 숨은 사사로운 일을 들추어 공격한다는 뜻이다.)</w:t>
      </w:r>
    </w:p>
    <w:p>
      <w:pPr>
        <w:pStyle w:val="Heading3"/>
      </w:pPr>
      <w:r>
        <w:t>위치표지 없음 · 본문/표제</w:t>
      </w:r>
    </w:p>
    <w:p>
      <w:pPr>
        <w:spacing w:after="40"/>
      </w:pPr>
      <w:r>
        <w:rPr>
          <w:b/>
        </w:rPr>
        <w:t>원문</w:t>
      </w:r>
    </w:p>
    <w:p>
      <w:pPr>
        <w:pStyle w:val="SourceText"/>
      </w:pPr>
      <w:r>
        <w:t>牾</w:t>
      </w:r>
    </w:p>
    <w:p>
      <w:pPr>
        <w:spacing w:after="40"/>
      </w:pPr>
      <w:r>
        <w:rPr>
          <w:b/>
        </w:rPr>
        <w:t>한국어 번역</w:t>
      </w:r>
    </w:p>
    <w:p>
      <w:pPr>
        <w:pStyle w:val="TranslationText"/>
      </w:pPr>
      <w:r>
        <w:t>표제자 ‘牾’.</w:t>
      </w:r>
    </w:p>
    <w:p>
      <w:pPr>
        <w:pStyle w:val="Heading2"/>
      </w:pPr>
      <w:r>
        <w:t>문단 0410  ·  [0676c14]</w:t>
      </w:r>
    </w:p>
    <w:p>
      <w:pPr>
        <w:spacing w:after="40"/>
      </w:pPr>
      <w:r>
        <w:rPr>
          <w:b/>
        </w:rPr>
        <w:t>원문</w:t>
      </w:r>
    </w:p>
    <w:p>
      <w:pPr>
        <w:pStyle w:val="SourceText"/>
      </w:pPr>
      <w:r>
        <w:t>[0676c14] (音悟相觸也逆也)。</w:t>
      </w:r>
    </w:p>
    <w:p>
      <w:pPr>
        <w:spacing w:after="40"/>
      </w:pPr>
      <w:r>
        <w:rPr>
          <w:b/>
        </w:rPr>
        <w:t>한국어 번역</w:t>
      </w:r>
    </w:p>
    <w:p>
      <w:pPr>
        <w:pStyle w:val="TranslationText"/>
      </w:pPr>
      <w:r>
        <w:t>(음은 오[悟]이며, 서로 부딪치다·거스르다의 뜻이다.)</w:t>
      </w:r>
    </w:p>
    <w:p>
      <w:pPr>
        <w:pStyle w:val="Heading3"/>
      </w:pPr>
      <w:r>
        <w:t>위치표지 없음 · 본문/표제</w:t>
      </w:r>
    </w:p>
    <w:p>
      <w:pPr>
        <w:spacing w:after="40"/>
      </w:pPr>
      <w:r>
        <w:rPr>
          <w:b/>
        </w:rPr>
        <w:t>원문</w:t>
      </w:r>
    </w:p>
    <w:p>
      <w:pPr>
        <w:pStyle w:val="SourceText"/>
      </w:pPr>
      <w:r>
        <w:t>蕃</w:t>
      </w:r>
    </w:p>
    <w:p>
      <w:pPr>
        <w:spacing w:after="40"/>
      </w:pPr>
      <w:r>
        <w:rPr>
          <w:b/>
        </w:rPr>
        <w:t>한국어 번역</w:t>
      </w:r>
    </w:p>
    <w:p>
      <w:pPr>
        <w:pStyle w:val="TranslationText"/>
      </w:pPr>
      <w:r>
        <w:t>표제자 ‘蕃’.</w:t>
      </w:r>
    </w:p>
    <w:p>
      <w:pPr>
        <w:pStyle w:val="Heading2"/>
      </w:pPr>
      <w:r>
        <w:t>문단 0411  ·  [0676c15]</w:t>
      </w:r>
    </w:p>
    <w:p>
      <w:pPr>
        <w:spacing w:after="40"/>
      </w:pPr>
      <w:r>
        <w:rPr>
          <w:b/>
        </w:rPr>
        <w:t>원문</w:t>
      </w:r>
    </w:p>
    <w:p>
      <w:pPr>
        <w:pStyle w:val="SourceText"/>
      </w:pPr>
      <w:r>
        <w:t>[0676c15] (音煩茲也息也又音番屏也)。</w:t>
      </w:r>
    </w:p>
    <w:p>
      <w:pPr>
        <w:spacing w:after="40"/>
      </w:pPr>
      <w:r>
        <w:rPr>
          <w:b/>
        </w:rPr>
        <w:t>한국어 번역</w:t>
      </w:r>
    </w:p>
    <w:p>
      <w:pPr>
        <w:pStyle w:val="TranslationText"/>
      </w:pPr>
      <w:r>
        <w:t>(음은 번[煩]이며, 불어나다·번식하다의 뜻이고, 또 번[番]으로 읽어 울타리라는 뜻이다.)</w:t>
      </w:r>
    </w:p>
    <w:p>
      <w:pPr>
        <w:pStyle w:val="EditorialNote"/>
      </w:pPr>
      <w:r>
        <w:rPr>
          <w:b/>
        </w:rPr>
        <w:t xml:space="preserve">교감·번역 메모 | </w:t>
      </w:r>
      <w:r>
        <w:t>원문 「茲也息也」는 훈의 배열이 불명확하다. ‘불어나다·번식하다’로 직역했다.</w:t>
      </w:r>
    </w:p>
    <w:p>
      <w:pPr>
        <w:pStyle w:val="Heading3"/>
      </w:pPr>
      <w:r>
        <w:t>위치표지 없음 · 본문/표제</w:t>
      </w:r>
    </w:p>
    <w:p>
      <w:pPr>
        <w:spacing w:after="40"/>
      </w:pPr>
      <w:r>
        <w:rPr>
          <w:b/>
        </w:rPr>
        <w:t>원문</w:t>
      </w:r>
    </w:p>
    <w:p>
      <w:pPr>
        <w:pStyle w:val="SourceText"/>
      </w:pPr>
      <w:r>
        <w:t>躡</w:t>
      </w:r>
    </w:p>
    <w:p>
      <w:pPr>
        <w:spacing w:after="40"/>
      </w:pPr>
      <w:r>
        <w:rPr>
          <w:b/>
        </w:rPr>
        <w:t>한국어 번역</w:t>
      </w:r>
    </w:p>
    <w:p>
      <w:pPr>
        <w:pStyle w:val="TranslationText"/>
      </w:pPr>
      <w:r>
        <w:t>표제자 ‘躡’.</w:t>
      </w:r>
    </w:p>
    <w:p>
      <w:pPr>
        <w:pStyle w:val="Heading2"/>
      </w:pPr>
      <w:r>
        <w:t>문단 0412  ·  [0676c15]</w:t>
      </w:r>
    </w:p>
    <w:p>
      <w:pPr>
        <w:spacing w:after="40"/>
      </w:pPr>
      <w:r>
        <w:rPr>
          <w:b/>
        </w:rPr>
        <w:t>원문</w:t>
      </w:r>
    </w:p>
    <w:p>
      <w:pPr>
        <w:pStyle w:val="SourceText"/>
      </w:pPr>
      <w:r>
        <w:t>[0676c15] (音聶踐也)。</w:t>
      </w:r>
    </w:p>
    <w:p>
      <w:pPr>
        <w:spacing w:after="40"/>
      </w:pPr>
      <w:r>
        <w:rPr>
          <w:b/>
        </w:rPr>
        <w:t>한국어 번역</w:t>
      </w:r>
    </w:p>
    <w:p>
      <w:pPr>
        <w:pStyle w:val="TranslationText"/>
      </w:pPr>
      <w:r>
        <w:t>(음은 섭[聶]이며, 밟는다는 뜻이다.)</w:t>
      </w:r>
    </w:p>
    <w:p>
      <w:pPr>
        <w:pStyle w:val="Heading3"/>
      </w:pPr>
      <w:r>
        <w:t>위치표지 없음 · 본문/표제</w:t>
      </w:r>
    </w:p>
    <w:p>
      <w:pPr>
        <w:spacing w:after="40"/>
      </w:pPr>
      <w:r>
        <w:rPr>
          <w:b/>
        </w:rPr>
        <w:t>원문</w:t>
      </w:r>
    </w:p>
    <w:p>
      <w:pPr>
        <w:pStyle w:val="SourceText"/>
      </w:pPr>
      <w:r>
        <w:t>笻</w:t>
      </w:r>
    </w:p>
    <w:p>
      <w:pPr>
        <w:spacing w:after="40"/>
      </w:pPr>
      <w:r>
        <w:rPr>
          <w:b/>
        </w:rPr>
        <w:t>한국어 번역</w:t>
      </w:r>
    </w:p>
    <w:p>
      <w:pPr>
        <w:pStyle w:val="TranslationText"/>
      </w:pPr>
      <w:r>
        <w:t>표제자 ‘笻’.</w:t>
      </w:r>
    </w:p>
    <w:p>
      <w:pPr>
        <w:pStyle w:val="Heading2"/>
      </w:pPr>
      <w:r>
        <w:t>문단 0413  ·  [0676c15]</w:t>
      </w:r>
    </w:p>
    <w:p>
      <w:pPr>
        <w:spacing w:after="40"/>
      </w:pPr>
      <w:r>
        <w:rPr>
          <w:b/>
        </w:rPr>
        <w:t>원문</w:t>
      </w:r>
    </w:p>
    <w:p>
      <w:pPr>
        <w:pStyle w:val="SourceText"/>
      </w:pPr>
      <w:r>
        <w:t>[0676c15] (音窮竹名為杖)。</w:t>
      </w:r>
    </w:p>
    <w:p>
      <w:pPr>
        <w:spacing w:after="40"/>
      </w:pPr>
      <w:r>
        <w:rPr>
          <w:b/>
        </w:rPr>
        <w:t>한국어 번역</w:t>
      </w:r>
    </w:p>
    <w:p>
      <w:pPr>
        <w:pStyle w:val="TranslationText"/>
      </w:pPr>
      <w:r>
        <w:t>(음은 궁[窮]이며, 대나무 이름으로 지팡이를 만든다.)</w:t>
      </w:r>
    </w:p>
    <w:p>
      <w:pPr>
        <w:pStyle w:val="Heading3"/>
      </w:pPr>
      <w:r>
        <w:t>위치표지 없음 · 본문/표제</w:t>
      </w:r>
    </w:p>
    <w:p>
      <w:pPr>
        <w:spacing w:after="40"/>
      </w:pPr>
      <w:r>
        <w:rPr>
          <w:b/>
        </w:rPr>
        <w:t>원문</w:t>
      </w:r>
    </w:p>
    <w:p>
      <w:pPr>
        <w:pStyle w:val="SourceText"/>
      </w:pPr>
      <w:r>
        <w:t>皴</w:t>
      </w:r>
    </w:p>
    <w:p>
      <w:pPr>
        <w:spacing w:after="40"/>
      </w:pPr>
      <w:r>
        <w:rPr>
          <w:b/>
        </w:rPr>
        <w:t>한국어 번역</w:t>
      </w:r>
    </w:p>
    <w:p>
      <w:pPr>
        <w:pStyle w:val="TranslationText"/>
      </w:pPr>
      <w:r>
        <w:t>표제자 ‘皴’.</w:t>
      </w:r>
    </w:p>
    <w:p>
      <w:pPr>
        <w:pStyle w:val="Heading2"/>
      </w:pPr>
      <w:r>
        <w:t>문단 0414  ·  [0676c15]</w:t>
      </w:r>
    </w:p>
    <w:p>
      <w:pPr>
        <w:spacing w:after="40"/>
      </w:pPr>
      <w:r>
        <w:rPr>
          <w:b/>
        </w:rPr>
        <w:t>원문</w:t>
      </w:r>
    </w:p>
    <w:p>
      <w:pPr>
        <w:pStyle w:val="SourceText"/>
      </w:pPr>
      <w:r>
        <w:t>[0676c15] (音逡皵也)。</w:t>
      </w:r>
    </w:p>
    <w:p>
      <w:pPr>
        <w:spacing w:after="40"/>
      </w:pPr>
      <w:r>
        <w:rPr>
          <w:b/>
        </w:rPr>
        <w:t>한국어 번역</w:t>
      </w:r>
    </w:p>
    <w:p>
      <w:pPr>
        <w:pStyle w:val="TranslationText"/>
      </w:pPr>
      <w:r>
        <w:t>(음은 준[逡]이며, 피부가 트는 것을 뜻한다.)</w:t>
      </w:r>
    </w:p>
    <w:p>
      <w:pPr>
        <w:pStyle w:val="Heading3"/>
      </w:pPr>
      <w:r>
        <w:t>위치표지 없음 · 본문/표제</w:t>
      </w:r>
    </w:p>
    <w:p>
      <w:pPr>
        <w:spacing w:after="40"/>
      </w:pPr>
      <w:r>
        <w:rPr>
          <w:b/>
        </w:rPr>
        <w:t>원문</w:t>
      </w:r>
    </w:p>
    <w:p>
      <w:pPr>
        <w:pStyle w:val="SourceText"/>
      </w:pPr>
      <w:r>
        <w:t>皹</w:t>
      </w:r>
    </w:p>
    <w:p>
      <w:pPr>
        <w:spacing w:after="40"/>
      </w:pPr>
      <w:r>
        <w:rPr>
          <w:b/>
        </w:rPr>
        <w:t>한국어 번역</w:t>
      </w:r>
    </w:p>
    <w:p>
      <w:pPr>
        <w:pStyle w:val="TranslationText"/>
      </w:pPr>
      <w:r>
        <w:t>표제자 ‘皹’.</w:t>
      </w:r>
    </w:p>
    <w:p>
      <w:pPr>
        <w:pStyle w:val="Heading2"/>
      </w:pPr>
      <w:r>
        <w:t>문단 0415  ·  [0676c15]</w:t>
      </w:r>
    </w:p>
    <w:p>
      <w:pPr>
        <w:spacing w:after="40"/>
      </w:pPr>
      <w:r>
        <w:rPr>
          <w:b/>
        </w:rPr>
        <w:t>원문</w:t>
      </w:r>
    </w:p>
    <w:p>
      <w:pPr>
        <w:pStyle w:val="SourceText"/>
      </w:pPr>
      <w:r>
        <w:t>[0676c15] (音軍足折裂也)。</w:t>
      </w:r>
    </w:p>
    <w:p>
      <w:pPr>
        <w:spacing w:after="40"/>
      </w:pPr>
      <w:r>
        <w:rPr>
          <w:b/>
        </w:rPr>
        <w:t>한국어 번역</w:t>
      </w:r>
    </w:p>
    <w:p>
      <w:pPr>
        <w:pStyle w:val="TranslationText"/>
      </w:pPr>
      <w:r>
        <w:t>(음은 군[軍]이며, 발이 갈라져 터지는 것이다.)</w:t>
      </w:r>
    </w:p>
    <w:p>
      <w:pPr>
        <w:pStyle w:val="Heading3"/>
      </w:pPr>
      <w:r>
        <w:t>위치표지 없음 · 본문/표제</w:t>
      </w:r>
    </w:p>
    <w:p>
      <w:pPr>
        <w:spacing w:after="40"/>
      </w:pPr>
      <w:r>
        <w:rPr>
          <w:b/>
        </w:rPr>
        <w:t>원문</w:t>
      </w:r>
    </w:p>
    <w:p>
      <w:pPr>
        <w:pStyle w:val="SourceText"/>
      </w:pPr>
      <w:r>
        <w:t>弭</w:t>
      </w:r>
    </w:p>
    <w:p>
      <w:pPr>
        <w:spacing w:after="40"/>
      </w:pPr>
      <w:r>
        <w:rPr>
          <w:b/>
        </w:rPr>
        <w:t>한국어 번역</w:t>
      </w:r>
    </w:p>
    <w:p>
      <w:pPr>
        <w:pStyle w:val="TranslationText"/>
      </w:pPr>
      <w:r>
        <w:t>표제자 ‘弭’.</w:t>
      </w:r>
    </w:p>
    <w:p>
      <w:pPr>
        <w:pStyle w:val="Heading2"/>
      </w:pPr>
      <w:r>
        <w:t>문단 0416  ·  [0676c16]</w:t>
      </w:r>
    </w:p>
    <w:p>
      <w:pPr>
        <w:spacing w:after="40"/>
      </w:pPr>
      <w:r>
        <w:rPr>
          <w:b/>
        </w:rPr>
        <w:t>원문</w:t>
      </w:r>
    </w:p>
    <w:p>
      <w:pPr>
        <w:pStyle w:val="SourceText"/>
      </w:pPr>
      <w:r>
        <w:t>[0676c16] (音米息也忘也止也)。</w:t>
      </w:r>
    </w:p>
    <w:p>
      <w:pPr>
        <w:spacing w:after="40"/>
      </w:pPr>
      <w:r>
        <w:rPr>
          <w:b/>
        </w:rPr>
        <w:t>한국어 번역</w:t>
      </w:r>
    </w:p>
    <w:p>
      <w:pPr>
        <w:pStyle w:val="TranslationText"/>
      </w:pPr>
      <w:r>
        <w:t>(음은 미[米]이며, 쉬다·잊다·그치다의 뜻이다.)</w:t>
      </w:r>
    </w:p>
    <w:p>
      <w:pPr>
        <w:pStyle w:val="Heading3"/>
      </w:pPr>
      <w:r>
        <w:t>위치표지 없음 · 본문/표제</w:t>
      </w:r>
    </w:p>
    <w:p>
      <w:pPr>
        <w:spacing w:after="40"/>
      </w:pPr>
      <w:r>
        <w:rPr>
          <w:b/>
        </w:rPr>
        <w:t>원문</w:t>
      </w:r>
    </w:p>
    <w:p>
      <w:pPr>
        <w:pStyle w:val="SourceText"/>
      </w:pPr>
      <w:r>
        <w:t>葦</w:t>
      </w:r>
    </w:p>
    <w:p>
      <w:pPr>
        <w:spacing w:after="40"/>
      </w:pPr>
      <w:r>
        <w:rPr>
          <w:b/>
        </w:rPr>
        <w:t>한국어 번역</w:t>
      </w:r>
    </w:p>
    <w:p>
      <w:pPr>
        <w:pStyle w:val="TranslationText"/>
      </w:pPr>
      <w:r>
        <w:t>표제자 ‘葦’.</w:t>
      </w:r>
    </w:p>
    <w:p>
      <w:pPr>
        <w:pStyle w:val="Heading2"/>
      </w:pPr>
      <w:r>
        <w:t>문단 0417  ·  [0676c16]</w:t>
      </w:r>
    </w:p>
    <w:p>
      <w:pPr>
        <w:spacing w:after="40"/>
      </w:pPr>
      <w:r>
        <w:rPr>
          <w:b/>
        </w:rPr>
        <w:t>원문</w:t>
      </w:r>
    </w:p>
    <w:p>
      <w:pPr>
        <w:pStyle w:val="SourceText"/>
      </w:pPr>
      <w:r>
        <w:t>[0676c16] (音委葭也)。</w:t>
      </w:r>
    </w:p>
    <w:p>
      <w:pPr>
        <w:spacing w:after="40"/>
      </w:pPr>
      <w:r>
        <w:rPr>
          <w:b/>
        </w:rPr>
        <w:t>한국어 번역</w:t>
      </w:r>
    </w:p>
    <w:p>
      <w:pPr>
        <w:pStyle w:val="TranslationText"/>
      </w:pPr>
      <w:r>
        <w:t>(음은 위[委]이며, 갈대이다.)</w:t>
      </w:r>
    </w:p>
    <w:p>
      <w:pPr>
        <w:pStyle w:val="Heading3"/>
      </w:pPr>
      <w:r>
        <w:t>위치표지 없음 · 본문/표제</w:t>
      </w:r>
    </w:p>
    <w:p>
      <w:pPr>
        <w:spacing w:after="40"/>
      </w:pPr>
      <w:r>
        <w:rPr>
          <w:b/>
        </w:rPr>
        <w:t>원문</w:t>
      </w:r>
    </w:p>
    <w:p>
      <w:pPr>
        <w:pStyle w:val="SourceText"/>
      </w:pPr>
      <w:r>
        <w:t>諡</w:t>
      </w:r>
    </w:p>
    <w:p>
      <w:pPr>
        <w:spacing w:after="40"/>
      </w:pPr>
      <w:r>
        <w:rPr>
          <w:b/>
        </w:rPr>
        <w:t>한국어 번역</w:t>
      </w:r>
    </w:p>
    <w:p>
      <w:pPr>
        <w:pStyle w:val="TranslationText"/>
      </w:pPr>
      <w:r>
        <w:t>표제자 ‘諡’.</w:t>
      </w:r>
    </w:p>
    <w:p>
      <w:pPr>
        <w:pStyle w:val="Heading2"/>
      </w:pPr>
      <w:r>
        <w:t>문단 0418  ·  [0676c16]</w:t>
      </w:r>
    </w:p>
    <w:p>
      <w:pPr>
        <w:spacing w:after="40"/>
      </w:pPr>
      <w:r>
        <w:rPr>
          <w:b/>
        </w:rPr>
        <w:t>원문</w:t>
      </w:r>
    </w:p>
    <w:p>
      <w:pPr>
        <w:pStyle w:val="SourceText"/>
      </w:pPr>
      <w:r>
        <w:t>[0676c16] (音示謙行之號又音益笑㒵)。</w:t>
      </w:r>
    </w:p>
    <w:p>
      <w:pPr>
        <w:spacing w:after="40"/>
      </w:pPr>
      <w:r>
        <w:rPr>
          <w:b/>
        </w:rPr>
        <w:t>한국어 번역</w:t>
      </w:r>
    </w:p>
    <w:p>
      <w:pPr>
        <w:pStyle w:val="TranslationText"/>
      </w:pPr>
      <w:r>
        <w:t>(음은 시[示]이며, 겸손한 행실에 붙이는 칭호이고, 또 익[益]으로 읽어 웃는 모양을 뜻한다.)</w:t>
      </w:r>
    </w:p>
    <w:p>
      <w:pPr>
        <w:pStyle w:val="EditorialNote"/>
      </w:pPr>
      <w:r>
        <w:rPr>
          <w:b/>
        </w:rPr>
        <w:t xml:space="preserve">교감·번역 메모 | </w:t>
      </w:r>
      <w:r>
        <w:t>원문은 「謙行之號」「又音益笑㒵」로 되어 있으며 사전적 설명이 불안정하다. 원문을 고치지 않았다.</w:t>
      </w:r>
    </w:p>
    <w:p>
      <w:pPr>
        <w:pStyle w:val="Heading3"/>
      </w:pPr>
      <w:r>
        <w:t>위치표지 없음 · 본문/표제</w:t>
      </w:r>
    </w:p>
    <w:p>
      <w:pPr>
        <w:spacing w:after="40"/>
      </w:pPr>
      <w:r>
        <w:rPr>
          <w:b/>
        </w:rPr>
        <w:t>원문</w:t>
      </w:r>
    </w:p>
    <w:p>
      <w:pPr>
        <w:pStyle w:val="SourceText"/>
      </w:pPr>
      <w:r>
        <w:t>裰</w:t>
      </w:r>
    </w:p>
    <w:p>
      <w:pPr>
        <w:spacing w:after="40"/>
      </w:pPr>
      <w:r>
        <w:rPr>
          <w:b/>
        </w:rPr>
        <w:t>한국어 번역</w:t>
      </w:r>
    </w:p>
    <w:p>
      <w:pPr>
        <w:pStyle w:val="TranslationText"/>
      </w:pPr>
      <w:r>
        <w:t>표제자 ‘裰’.</w:t>
      </w:r>
    </w:p>
    <w:p>
      <w:pPr>
        <w:pStyle w:val="Heading2"/>
      </w:pPr>
      <w:r>
        <w:t>문단 0419  ·  [0676c16]</w:t>
      </w:r>
    </w:p>
    <w:p>
      <w:pPr>
        <w:spacing w:after="40"/>
      </w:pPr>
      <w:r>
        <w:rPr>
          <w:b/>
        </w:rPr>
        <w:t>원문</w:t>
      </w:r>
    </w:p>
    <w:p>
      <w:pPr>
        <w:pStyle w:val="SourceText"/>
      </w:pPr>
      <w:r>
        <w:t>[0676c16] (音鐸補鐸被衣裳也)。</w:t>
      </w:r>
    </w:p>
    <w:p>
      <w:pPr>
        <w:spacing w:after="40"/>
      </w:pPr>
      <w:r>
        <w:rPr>
          <w:b/>
        </w:rPr>
        <w:t>한국어 번역</w:t>
      </w:r>
    </w:p>
    <w:p>
      <w:pPr>
        <w:pStyle w:val="TranslationText"/>
      </w:pPr>
      <w:r>
        <w:t>(음은 탁[鐸]이며, 기워 잇는다는 뜻으로 옷을 보수하는 것이다.)</w:t>
      </w:r>
    </w:p>
    <w:p>
      <w:pPr>
        <w:pStyle w:val="Heading3"/>
      </w:pPr>
      <w:r>
        <w:t>위치표지 없음 · 본문/표제</w:t>
      </w:r>
    </w:p>
    <w:p>
      <w:pPr>
        <w:spacing w:after="40"/>
      </w:pPr>
      <w:r>
        <w:rPr>
          <w:b/>
        </w:rPr>
        <w:t>원문</w:t>
      </w:r>
    </w:p>
    <w:p>
      <w:pPr>
        <w:pStyle w:val="SourceText"/>
      </w:pPr>
      <w:r>
        <w:t>塢</w:t>
      </w:r>
    </w:p>
    <w:p>
      <w:pPr>
        <w:spacing w:after="40"/>
      </w:pPr>
      <w:r>
        <w:rPr>
          <w:b/>
        </w:rPr>
        <w:t>한국어 번역</w:t>
      </w:r>
    </w:p>
    <w:p>
      <w:pPr>
        <w:pStyle w:val="TranslationText"/>
      </w:pPr>
      <w:r>
        <w:t>표제자 ‘塢’.</w:t>
      </w:r>
    </w:p>
    <w:p>
      <w:pPr>
        <w:pStyle w:val="Heading2"/>
      </w:pPr>
      <w:r>
        <w:t>문단 0420  ·  [0676c17]</w:t>
      </w:r>
    </w:p>
    <w:p>
      <w:pPr>
        <w:spacing w:after="40"/>
      </w:pPr>
      <w:r>
        <w:rPr>
          <w:b/>
        </w:rPr>
        <w:t>원문</w:t>
      </w:r>
    </w:p>
    <w:p>
      <w:pPr>
        <w:pStyle w:val="SourceText"/>
      </w:pPr>
      <w:r>
        <w:t>[0676c17] (音五村五也)。</w:t>
      </w:r>
    </w:p>
    <w:p>
      <w:pPr>
        <w:spacing w:after="40"/>
      </w:pPr>
      <w:r>
        <w:rPr>
          <w:b/>
        </w:rPr>
        <w:t>한국어 번역</w:t>
      </w:r>
    </w:p>
    <w:p>
      <w:pPr>
        <w:pStyle w:val="TranslationText"/>
      </w:pPr>
      <w:r>
        <w:t>(음은 오[五]이며, 마을이라는 뜻이다.)</w:t>
      </w:r>
    </w:p>
    <w:p>
      <w:pPr>
        <w:pStyle w:val="Heading3"/>
      </w:pPr>
      <w:r>
        <w:t>위치표지 없음 · 본문/표제</w:t>
      </w:r>
    </w:p>
    <w:p>
      <w:pPr>
        <w:spacing w:after="40"/>
      </w:pPr>
      <w:r>
        <w:rPr>
          <w:b/>
        </w:rPr>
        <w:t>원문</w:t>
      </w:r>
    </w:p>
    <w:p>
      <w:pPr>
        <w:pStyle w:val="SourceText"/>
      </w:pPr>
      <w:r>
        <w:t>袴</w:t>
      </w:r>
    </w:p>
    <w:p>
      <w:pPr>
        <w:spacing w:after="40"/>
      </w:pPr>
      <w:r>
        <w:rPr>
          <w:b/>
        </w:rPr>
        <w:t>한국어 번역</w:t>
      </w:r>
    </w:p>
    <w:p>
      <w:pPr>
        <w:pStyle w:val="TranslationText"/>
      </w:pPr>
      <w:r>
        <w:t>표제자 ‘袴’.</w:t>
      </w:r>
    </w:p>
    <w:p>
      <w:pPr>
        <w:pStyle w:val="Heading2"/>
      </w:pPr>
      <w:r>
        <w:t>문단 0421  ·  [0676c17]</w:t>
      </w:r>
    </w:p>
    <w:p>
      <w:pPr>
        <w:spacing w:after="40"/>
      </w:pPr>
      <w:r>
        <w:rPr>
          <w:b/>
        </w:rPr>
        <w:t>원문</w:t>
      </w:r>
    </w:p>
    <w:p>
      <w:pPr>
        <w:pStyle w:val="SourceText"/>
      </w:pPr>
      <w:r>
        <w:t>[0676c17] (音褲[月*(ㄠ/土)]衣也亦作)。</w:t>
      </w:r>
    </w:p>
    <w:p>
      <w:pPr>
        <w:spacing w:after="40"/>
      </w:pPr>
      <w:r>
        <w:rPr>
          <w:b/>
        </w:rPr>
        <w:t>한국어 번역</w:t>
      </w:r>
    </w:p>
    <w:p>
      <w:pPr>
        <w:pStyle w:val="TranslationText"/>
      </w:pPr>
      <w:r>
        <w:t>(음은 고[褲]이며, [月*(ㄠ/土)]의 옷이라는 뜻이고 또 이렇게 쓰기도 한다.)</w:t>
      </w:r>
    </w:p>
    <w:p>
      <w:pPr>
        <w:pStyle w:val="EditorialNote"/>
      </w:pPr>
      <w:r>
        <w:rPr>
          <w:b/>
        </w:rPr>
        <w:t xml:space="preserve">교감·번역 메모 | </w:t>
      </w:r>
      <w:r>
        <w:t>원문의 조합자 「[月*(ㄠ/土)]」와 끝의 「亦作」 뒤 탈락 가능성을 그대로 보존하였다.</w:t>
      </w:r>
    </w:p>
    <w:p>
      <w:pPr>
        <w:pStyle w:val="Heading3"/>
      </w:pPr>
      <w:r>
        <w:t>위치표지 없음 · 본문/표제</w:t>
      </w:r>
    </w:p>
    <w:p>
      <w:pPr>
        <w:spacing w:after="40"/>
      </w:pPr>
      <w:r>
        <w:rPr>
          <w:b/>
        </w:rPr>
        <w:t>원문</w:t>
      </w:r>
    </w:p>
    <w:p>
      <w:pPr>
        <w:pStyle w:val="SourceText"/>
      </w:pPr>
      <w:r>
        <w:t>逶</w:t>
      </w:r>
    </w:p>
    <w:p>
      <w:pPr>
        <w:spacing w:after="40"/>
      </w:pPr>
      <w:r>
        <w:rPr>
          <w:b/>
        </w:rPr>
        <w:t>한국어 번역</w:t>
      </w:r>
    </w:p>
    <w:p>
      <w:pPr>
        <w:pStyle w:val="TranslationText"/>
      </w:pPr>
      <w:r>
        <w:t>표제자 ‘逶’.</w:t>
      </w:r>
    </w:p>
    <w:p>
      <w:pPr>
        <w:pStyle w:val="Heading2"/>
      </w:pPr>
      <w:r>
        <w:t>문단 0422  ·  [0676c17]</w:t>
      </w:r>
    </w:p>
    <w:p>
      <w:pPr>
        <w:spacing w:after="40"/>
      </w:pPr>
      <w:r>
        <w:rPr>
          <w:b/>
        </w:rPr>
        <w:t>원문</w:t>
      </w:r>
    </w:p>
    <w:p>
      <w:pPr>
        <w:pStyle w:val="SourceText"/>
      </w:pPr>
      <w:r>
        <w:t>[0676c17] (音威迱也行㒵)。</w:t>
      </w:r>
    </w:p>
    <w:p>
      <w:pPr>
        <w:spacing w:after="40"/>
      </w:pPr>
      <w:r>
        <w:rPr>
          <w:b/>
        </w:rPr>
        <w:t>한국어 번역</w:t>
      </w:r>
    </w:p>
    <w:p>
      <w:pPr>
        <w:pStyle w:val="TranslationText"/>
      </w:pPr>
      <w:r>
        <w:t>(음은 위[威]이며, 구불구불 나아가는 모양이다.)</w:t>
      </w:r>
    </w:p>
    <w:p>
      <w:pPr>
        <w:pStyle w:val="Heading3"/>
      </w:pPr>
      <w:r>
        <w:t>위치표지 없음 · 본문/표제</w:t>
      </w:r>
    </w:p>
    <w:p>
      <w:pPr>
        <w:spacing w:after="40"/>
      </w:pPr>
      <w:r>
        <w:rPr>
          <w:b/>
        </w:rPr>
        <w:t>원문</w:t>
      </w:r>
    </w:p>
    <w:p>
      <w:pPr>
        <w:pStyle w:val="SourceText"/>
      </w:pPr>
      <w:r>
        <w:t>迤</w:t>
      </w:r>
    </w:p>
    <w:p>
      <w:pPr>
        <w:spacing w:after="40"/>
      </w:pPr>
      <w:r>
        <w:rPr>
          <w:b/>
        </w:rPr>
        <w:t>한국어 번역</w:t>
      </w:r>
    </w:p>
    <w:p>
      <w:pPr>
        <w:pStyle w:val="TranslationText"/>
      </w:pPr>
      <w:r>
        <w:t>표제자 ‘迤’.</w:t>
      </w:r>
    </w:p>
    <w:p>
      <w:pPr>
        <w:pStyle w:val="Heading2"/>
      </w:pPr>
      <w:r>
        <w:t>문단 0423  ·  [0676c17]</w:t>
      </w:r>
    </w:p>
    <w:p>
      <w:pPr>
        <w:spacing w:after="40"/>
      </w:pPr>
      <w:r>
        <w:rPr>
          <w:b/>
        </w:rPr>
        <w:t>원문</w:t>
      </w:r>
    </w:p>
    <w:p>
      <w:pPr>
        <w:pStyle w:val="SourceText"/>
      </w:pPr>
      <w:r>
        <w:t>[0676c17] (音以邐也又音移)。</w:t>
      </w:r>
    </w:p>
    <w:p>
      <w:pPr>
        <w:spacing w:after="40"/>
      </w:pPr>
      <w:r>
        <w:rPr>
          <w:b/>
        </w:rPr>
        <w:t>한국어 번역</w:t>
      </w:r>
    </w:p>
    <w:p>
      <w:pPr>
        <w:pStyle w:val="TranslationText"/>
      </w:pPr>
      <w:r>
        <w:t>(음은 이[以]이며, 이어진다는 뜻이고 또 이[移]로 읽는다.)</w:t>
      </w:r>
    </w:p>
    <w:p>
      <w:pPr>
        <w:pStyle w:val="Heading3"/>
      </w:pPr>
      <w:r>
        <w:t>위치표지 없음 · 본문/표제</w:t>
      </w:r>
    </w:p>
    <w:p>
      <w:pPr>
        <w:spacing w:after="40"/>
      </w:pPr>
      <w:r>
        <w:rPr>
          <w:b/>
        </w:rPr>
        <w:t>원문</w:t>
      </w:r>
    </w:p>
    <w:p>
      <w:pPr>
        <w:pStyle w:val="SourceText"/>
      </w:pPr>
      <w:r>
        <w:t>嵐</w:t>
      </w:r>
    </w:p>
    <w:p>
      <w:pPr>
        <w:spacing w:after="40"/>
      </w:pPr>
      <w:r>
        <w:rPr>
          <w:b/>
        </w:rPr>
        <w:t>한국어 번역</w:t>
      </w:r>
    </w:p>
    <w:p>
      <w:pPr>
        <w:pStyle w:val="TranslationText"/>
      </w:pPr>
      <w:r>
        <w:t>표제자 ‘嵐’.</w:t>
      </w:r>
    </w:p>
    <w:p>
      <w:pPr>
        <w:pStyle w:val="Heading2"/>
      </w:pPr>
      <w:r>
        <w:t>문단 0424  ·  [0676c18]</w:t>
      </w:r>
    </w:p>
    <w:p>
      <w:pPr>
        <w:spacing w:after="40"/>
      </w:pPr>
      <w:r>
        <w:rPr>
          <w:b/>
        </w:rPr>
        <w:t>원문</w:t>
      </w:r>
    </w:p>
    <w:p>
      <w:pPr>
        <w:pStyle w:val="SourceText"/>
      </w:pPr>
      <w:r>
        <w:t>[0676c18] (音蘊大風也)。</w:t>
      </w:r>
    </w:p>
    <w:p>
      <w:pPr>
        <w:spacing w:after="40"/>
      </w:pPr>
      <w:r>
        <w:rPr>
          <w:b/>
        </w:rPr>
        <w:t>한국어 번역</w:t>
      </w:r>
    </w:p>
    <w:p>
      <w:pPr>
        <w:pStyle w:val="TranslationText"/>
      </w:pPr>
      <w:r>
        <w:t>(음은 온[蘊]이며, 큰 바람이다.)</w:t>
      </w:r>
    </w:p>
    <w:p>
      <w:pPr>
        <w:pStyle w:val="EditorialNote"/>
      </w:pPr>
      <w:r>
        <w:rPr>
          <w:b/>
        </w:rPr>
        <w:t xml:space="preserve">교감·번역 메모 | </w:t>
      </w:r>
      <w:r>
        <w:t>원문은 「音蘊」이라 하나 통상 독음과 다를 가능성이 있다. 교정하지 않았다.</w:t>
      </w:r>
    </w:p>
    <w:p>
      <w:pPr>
        <w:pStyle w:val="Heading3"/>
      </w:pPr>
      <w:r>
        <w:t>위치표지 없음 · 본문/표제</w:t>
      </w:r>
    </w:p>
    <w:p>
      <w:pPr>
        <w:spacing w:after="40"/>
      </w:pPr>
      <w:r>
        <w:rPr>
          <w:b/>
        </w:rPr>
        <w:t>원문</w:t>
      </w:r>
    </w:p>
    <w:p>
      <w:pPr>
        <w:pStyle w:val="SourceText"/>
      </w:pPr>
      <w:r>
        <w:t>湫</w:t>
      </w:r>
    </w:p>
    <w:p>
      <w:pPr>
        <w:spacing w:after="40"/>
      </w:pPr>
      <w:r>
        <w:rPr>
          <w:b/>
        </w:rPr>
        <w:t>한국어 번역</w:t>
      </w:r>
    </w:p>
    <w:p>
      <w:pPr>
        <w:pStyle w:val="TranslationText"/>
      </w:pPr>
      <w:r>
        <w:t>표제자 ‘湫’.</w:t>
      </w:r>
    </w:p>
    <w:p>
      <w:pPr>
        <w:pStyle w:val="Heading2"/>
      </w:pPr>
      <w:r>
        <w:t>문단 0425  ·  [0676c18]</w:t>
      </w:r>
    </w:p>
    <w:p>
      <w:pPr>
        <w:spacing w:after="40"/>
      </w:pPr>
      <w:r>
        <w:rPr>
          <w:b/>
        </w:rPr>
        <w:t>원문</w:t>
      </w:r>
    </w:p>
    <w:p>
      <w:pPr>
        <w:pStyle w:val="SourceText"/>
      </w:pPr>
      <w:r>
        <w:t>[0676c18] (音啾水多又音秋)。</w:t>
      </w:r>
    </w:p>
    <w:p>
      <w:pPr>
        <w:spacing w:after="40"/>
      </w:pPr>
      <w:r>
        <w:rPr>
          <w:b/>
        </w:rPr>
        <w:t>한국어 번역</w:t>
      </w:r>
    </w:p>
    <w:p>
      <w:pPr>
        <w:pStyle w:val="TranslationText"/>
      </w:pPr>
      <w:r>
        <w:t>(음은 추[啾]이며, 물이 많다는 뜻이고 또 추[秋]로 읽는다.)</w:t>
      </w:r>
    </w:p>
    <w:p>
      <w:pPr>
        <w:pStyle w:val="Heading3"/>
      </w:pPr>
      <w:r>
        <w:t>위치표지 없음 · 본문/표제</w:t>
      </w:r>
    </w:p>
    <w:p>
      <w:pPr>
        <w:spacing w:after="40"/>
      </w:pPr>
      <w:r>
        <w:rPr>
          <w:b/>
        </w:rPr>
        <w:t>원문</w:t>
      </w:r>
    </w:p>
    <w:p>
      <w:pPr>
        <w:pStyle w:val="SourceText"/>
      </w:pPr>
      <w:r>
        <w:t>涸</w:t>
      </w:r>
    </w:p>
    <w:p>
      <w:pPr>
        <w:spacing w:after="40"/>
      </w:pPr>
      <w:r>
        <w:rPr>
          <w:b/>
        </w:rPr>
        <w:t>한국어 번역</w:t>
      </w:r>
    </w:p>
    <w:p>
      <w:pPr>
        <w:pStyle w:val="TranslationText"/>
      </w:pPr>
      <w:r>
        <w:t>표제자 ‘涸’.</w:t>
      </w:r>
    </w:p>
    <w:p>
      <w:pPr>
        <w:pStyle w:val="Heading2"/>
      </w:pPr>
      <w:r>
        <w:t>문단 0426  ·  [0676c18]</w:t>
      </w:r>
    </w:p>
    <w:p>
      <w:pPr>
        <w:spacing w:after="40"/>
      </w:pPr>
      <w:r>
        <w:rPr>
          <w:b/>
        </w:rPr>
        <w:t>원문</w:t>
      </w:r>
    </w:p>
    <w:p>
      <w:pPr>
        <w:pStyle w:val="SourceText"/>
      </w:pPr>
      <w:r>
        <w:t>[0676c18] (音霍水竭也盡也)。</w:t>
      </w:r>
    </w:p>
    <w:p>
      <w:pPr>
        <w:spacing w:after="40"/>
      </w:pPr>
      <w:r>
        <w:rPr>
          <w:b/>
        </w:rPr>
        <w:t>한국어 번역</w:t>
      </w:r>
    </w:p>
    <w:p>
      <w:pPr>
        <w:pStyle w:val="TranslationText"/>
      </w:pPr>
      <w:r>
        <w:t>(음은 곽[霍]이며, 물이 마르다·다하다는 뜻이다.)</w:t>
      </w:r>
    </w:p>
    <w:p>
      <w:pPr>
        <w:pStyle w:val="Heading3"/>
      </w:pPr>
      <w:r>
        <w:t>위치표지 없음 · 본문/표제</w:t>
      </w:r>
    </w:p>
    <w:p>
      <w:pPr>
        <w:spacing w:after="40"/>
      </w:pPr>
      <w:r>
        <w:rPr>
          <w:b/>
        </w:rPr>
        <w:t>원문</w:t>
      </w:r>
    </w:p>
    <w:p>
      <w:pPr>
        <w:pStyle w:val="SourceText"/>
      </w:pPr>
      <w:r>
        <w:t>襁</w:t>
      </w:r>
    </w:p>
    <w:p>
      <w:pPr>
        <w:spacing w:after="40"/>
      </w:pPr>
      <w:r>
        <w:rPr>
          <w:b/>
        </w:rPr>
        <w:t>한국어 번역</w:t>
      </w:r>
    </w:p>
    <w:p>
      <w:pPr>
        <w:pStyle w:val="TranslationText"/>
      </w:pPr>
      <w:r>
        <w:t>표제자 ‘襁’.</w:t>
      </w:r>
    </w:p>
    <w:p>
      <w:pPr>
        <w:pStyle w:val="Heading2"/>
      </w:pPr>
      <w:r>
        <w:t>문단 0427  ·  [0676c18]</w:t>
      </w:r>
    </w:p>
    <w:p>
      <w:pPr>
        <w:spacing w:after="40"/>
      </w:pPr>
      <w:r>
        <w:rPr>
          <w:b/>
        </w:rPr>
        <w:t>원문</w:t>
      </w:r>
    </w:p>
    <w:p>
      <w:pPr>
        <w:pStyle w:val="SourceText"/>
      </w:pPr>
      <w:r>
        <w:t>[0676c18] (音講〡褓負兒衣也織縷為之廣八寸長二尺以負兒於背二也)。</w:t>
      </w:r>
    </w:p>
    <w:p>
      <w:pPr>
        <w:spacing w:after="40"/>
      </w:pPr>
      <w:r>
        <w:rPr>
          <w:b/>
        </w:rPr>
        <w:t>한국어 번역</w:t>
      </w:r>
    </w:p>
    <w:p>
      <w:pPr>
        <w:pStyle w:val="TranslationText"/>
      </w:pPr>
      <w:r>
        <w:t>(음은 강[講]이며, ‘강보[襁褓]’는 아이를 업는 천이다. 실을 짜서 만들며 너비 여덟 치, 길이 두 자로 아이를 등에 업는 데 쓴다는 뜻이다.)</w:t>
      </w:r>
    </w:p>
    <w:p>
      <w:pPr>
        <w:pStyle w:val="EditorialNote"/>
      </w:pPr>
      <w:r>
        <w:rPr>
          <w:b/>
        </w:rPr>
        <w:t xml:space="preserve">교감·번역 메모 | </w:t>
      </w:r>
      <w:r>
        <w:t>원문 끝의 「背二也」는 문장이 불안정하다. 임의로 고치지 않고 핵심 뜻을 직역했다.</w:t>
      </w:r>
    </w:p>
    <w:p>
      <w:pPr>
        <w:pStyle w:val="Heading3"/>
      </w:pPr>
      <w:r>
        <w:t>위치표지 없음 · 본문/표제</w:t>
      </w:r>
    </w:p>
    <w:p>
      <w:pPr>
        <w:spacing w:after="40"/>
      </w:pPr>
      <w:r>
        <w:rPr>
          <w:b/>
        </w:rPr>
        <w:t>원문</w:t>
      </w:r>
    </w:p>
    <w:p>
      <w:pPr>
        <w:pStyle w:val="SourceText"/>
      </w:pPr>
      <w:r>
        <w:t>褓</w:t>
      </w:r>
    </w:p>
    <w:p>
      <w:pPr>
        <w:spacing w:after="40"/>
      </w:pPr>
      <w:r>
        <w:rPr>
          <w:b/>
        </w:rPr>
        <w:t>한국어 번역</w:t>
      </w:r>
    </w:p>
    <w:p>
      <w:pPr>
        <w:pStyle w:val="TranslationText"/>
      </w:pPr>
      <w:r>
        <w:t>표제자 ‘褓’.</w:t>
      </w:r>
    </w:p>
    <w:p>
      <w:pPr>
        <w:pStyle w:val="Heading2"/>
      </w:pPr>
      <w:r>
        <w:t>문단 0428  ·  [0676c19]</w:t>
      </w:r>
    </w:p>
    <w:p>
      <w:pPr>
        <w:spacing w:after="40"/>
      </w:pPr>
      <w:r>
        <w:rPr>
          <w:b/>
        </w:rPr>
        <w:t>원문</w:t>
      </w:r>
    </w:p>
    <w:p>
      <w:pPr>
        <w:pStyle w:val="SourceText"/>
      </w:pPr>
      <w:r>
        <w:t>[0676c19] (音保小兒衣也)。</w:t>
      </w:r>
    </w:p>
    <w:p>
      <w:pPr>
        <w:spacing w:after="40"/>
      </w:pPr>
      <w:r>
        <w:rPr>
          <w:b/>
        </w:rPr>
        <w:t>한국어 번역</w:t>
      </w:r>
    </w:p>
    <w:p>
      <w:pPr>
        <w:pStyle w:val="TranslationText"/>
      </w:pPr>
      <w:r>
        <w:t>(음은 보[保]이며, 어린아이의 옷이다.)</w:t>
      </w:r>
    </w:p>
    <w:p>
      <w:pPr>
        <w:pStyle w:val="Heading3"/>
      </w:pPr>
      <w:r>
        <w:t>위치표지 없음 · 본문/표제</w:t>
      </w:r>
    </w:p>
    <w:p>
      <w:pPr>
        <w:spacing w:after="40"/>
      </w:pPr>
      <w:r>
        <w:rPr>
          <w:b/>
        </w:rPr>
        <w:t>원문</w:t>
      </w:r>
    </w:p>
    <w:p>
      <w:pPr>
        <w:pStyle w:val="SourceText"/>
      </w:pPr>
      <w:r>
        <w:t>轍</w:t>
      </w:r>
    </w:p>
    <w:p>
      <w:pPr>
        <w:spacing w:after="40"/>
      </w:pPr>
      <w:r>
        <w:rPr>
          <w:b/>
        </w:rPr>
        <w:t>한국어 번역</w:t>
      </w:r>
    </w:p>
    <w:p>
      <w:pPr>
        <w:pStyle w:val="TranslationText"/>
      </w:pPr>
      <w:r>
        <w:t>표제자 ‘轍’.</w:t>
      </w:r>
    </w:p>
    <w:p>
      <w:pPr>
        <w:pStyle w:val="Heading2"/>
      </w:pPr>
      <w:r>
        <w:t>문단 0429  ·  [0676c19]</w:t>
      </w:r>
    </w:p>
    <w:p>
      <w:pPr>
        <w:spacing w:after="40"/>
      </w:pPr>
      <w:r>
        <w:rPr>
          <w:b/>
        </w:rPr>
        <w:t>원문</w:t>
      </w:r>
    </w:p>
    <w:p>
      <w:pPr>
        <w:pStyle w:val="SourceText"/>
      </w:pPr>
      <w:r>
        <w:t>[0676c19] (音褶車行迹也)。</w:t>
      </w:r>
    </w:p>
    <w:p>
      <w:pPr>
        <w:spacing w:after="40"/>
      </w:pPr>
      <w:r>
        <w:rPr>
          <w:b/>
        </w:rPr>
        <w:t>한국어 번역</w:t>
      </w:r>
    </w:p>
    <w:p>
      <w:pPr>
        <w:pStyle w:val="TranslationText"/>
      </w:pPr>
      <w:r>
        <w:t>(음은 접[褶]이며, 수레가 지나간 자국이다.)</w:t>
      </w:r>
    </w:p>
    <w:p>
      <w:pPr>
        <w:pStyle w:val="Heading3"/>
      </w:pPr>
      <w:r>
        <w:t>위치표지 없음 · 본문/표제</w:t>
      </w:r>
    </w:p>
    <w:p>
      <w:pPr>
        <w:spacing w:after="40"/>
      </w:pPr>
      <w:r>
        <w:rPr>
          <w:b/>
        </w:rPr>
        <w:t>원문</w:t>
      </w:r>
    </w:p>
    <w:p>
      <w:pPr>
        <w:pStyle w:val="SourceText"/>
      </w:pPr>
      <w:r>
        <w:t>洶</w:t>
      </w:r>
    </w:p>
    <w:p>
      <w:pPr>
        <w:spacing w:after="40"/>
      </w:pPr>
      <w:r>
        <w:rPr>
          <w:b/>
        </w:rPr>
        <w:t>한국어 번역</w:t>
      </w:r>
    </w:p>
    <w:p>
      <w:pPr>
        <w:pStyle w:val="TranslationText"/>
      </w:pPr>
      <w:r>
        <w:t>표제자 ‘洶’.</w:t>
      </w:r>
    </w:p>
    <w:p>
      <w:pPr>
        <w:pStyle w:val="Heading2"/>
      </w:pPr>
      <w:r>
        <w:t>문단 0430  ·  [0676c20]</w:t>
      </w:r>
    </w:p>
    <w:p>
      <w:pPr>
        <w:spacing w:after="40"/>
      </w:pPr>
      <w:r>
        <w:rPr>
          <w:b/>
        </w:rPr>
        <w:t>원문</w:t>
      </w:r>
    </w:p>
    <w:p>
      <w:pPr>
        <w:pStyle w:val="SourceText"/>
      </w:pPr>
      <w:r>
        <w:t>[0676c20] (音凶)。</w:t>
      </w:r>
    </w:p>
    <w:p>
      <w:pPr>
        <w:spacing w:after="40"/>
      </w:pPr>
      <w:r>
        <w:rPr>
          <w:b/>
        </w:rPr>
        <w:t>한국어 번역</w:t>
      </w:r>
    </w:p>
    <w:p>
      <w:pPr>
        <w:pStyle w:val="TranslationText"/>
      </w:pPr>
      <w:r>
        <w:t>(음은 흉[凶]이다.)</w:t>
      </w:r>
    </w:p>
    <w:p>
      <w:pPr>
        <w:pStyle w:val="Heading3"/>
      </w:pPr>
      <w:r>
        <w:t>위치표지 없음 · 본문/표제</w:t>
      </w:r>
    </w:p>
    <w:p>
      <w:pPr>
        <w:spacing w:after="40"/>
      </w:pPr>
      <w:r>
        <w:rPr>
          <w:b/>
        </w:rPr>
        <w:t>원문</w:t>
      </w:r>
    </w:p>
    <w:p>
      <w:pPr>
        <w:pStyle w:val="SourceText"/>
      </w:pPr>
      <w:r>
        <w:t>蝙</w:t>
      </w:r>
    </w:p>
    <w:p>
      <w:pPr>
        <w:spacing w:after="40"/>
      </w:pPr>
      <w:r>
        <w:rPr>
          <w:b/>
        </w:rPr>
        <w:t>한국어 번역</w:t>
      </w:r>
    </w:p>
    <w:p>
      <w:pPr>
        <w:pStyle w:val="TranslationText"/>
      </w:pPr>
      <w:r>
        <w:t>표제자 ‘蝙’.</w:t>
      </w:r>
    </w:p>
    <w:p>
      <w:pPr>
        <w:pStyle w:val="Heading2"/>
      </w:pPr>
      <w:r>
        <w:t>문단 0431  ·  [0676c20]</w:t>
      </w:r>
    </w:p>
    <w:p>
      <w:pPr>
        <w:spacing w:after="40"/>
      </w:pPr>
      <w:r>
        <w:rPr>
          <w:b/>
        </w:rPr>
        <w:t>원문</w:t>
      </w:r>
    </w:p>
    <w:p>
      <w:pPr>
        <w:pStyle w:val="SourceText"/>
      </w:pPr>
      <w:r>
        <w:t>[0676c20] (音編〡蝠亦名蠟䘃亦名仙鼠又名服翼)。</w:t>
      </w:r>
    </w:p>
    <w:p>
      <w:pPr>
        <w:spacing w:after="40"/>
      </w:pPr>
      <w:r>
        <w:rPr>
          <w:b/>
        </w:rPr>
        <w:t>한국어 번역</w:t>
      </w:r>
    </w:p>
    <w:p>
      <w:pPr>
        <w:pStyle w:val="TranslationText"/>
      </w:pPr>
      <w:r>
        <w:t>(음은 편[編]이며, ‘편복[蝙蝠]’이다. 또 납충[蠟䘃], 선서[仙鼠], 복익[服翼]이라고도 한다.)</w:t>
      </w:r>
    </w:p>
    <w:p>
      <w:pPr>
        <w:pStyle w:val="Heading3"/>
      </w:pPr>
      <w:r>
        <w:t>위치표지 없음 · 본문/표제</w:t>
      </w:r>
    </w:p>
    <w:p>
      <w:pPr>
        <w:spacing w:after="40"/>
      </w:pPr>
      <w:r>
        <w:rPr>
          <w:b/>
        </w:rPr>
        <w:t>원문</w:t>
      </w:r>
    </w:p>
    <w:p>
      <w:pPr>
        <w:pStyle w:val="SourceText"/>
      </w:pPr>
      <w:r>
        <w:t>蝠</w:t>
      </w:r>
    </w:p>
    <w:p>
      <w:pPr>
        <w:spacing w:after="40"/>
      </w:pPr>
      <w:r>
        <w:rPr>
          <w:b/>
        </w:rPr>
        <w:t>한국어 번역</w:t>
      </w:r>
    </w:p>
    <w:p>
      <w:pPr>
        <w:pStyle w:val="TranslationText"/>
      </w:pPr>
      <w:r>
        <w:t>표제자 ‘蝠’.</w:t>
      </w:r>
    </w:p>
    <w:p>
      <w:pPr>
        <w:pStyle w:val="Heading2"/>
      </w:pPr>
      <w:r>
        <w:t>문단 0432  ·  [0676c20]</w:t>
      </w:r>
    </w:p>
    <w:p>
      <w:pPr>
        <w:spacing w:after="40"/>
      </w:pPr>
      <w:r>
        <w:rPr>
          <w:b/>
        </w:rPr>
        <w:t>원문</w:t>
      </w:r>
    </w:p>
    <w:p>
      <w:pPr>
        <w:pStyle w:val="SourceText"/>
      </w:pPr>
      <w:r>
        <w:t>[0676c20] (音幅蝙〡也)。</w:t>
      </w:r>
    </w:p>
    <w:p>
      <w:pPr>
        <w:spacing w:after="40"/>
      </w:pPr>
      <w:r>
        <w:rPr>
          <w:b/>
        </w:rPr>
        <w:t>한국어 번역</w:t>
      </w:r>
    </w:p>
    <w:p>
      <w:pPr>
        <w:pStyle w:val="TranslationText"/>
      </w:pPr>
      <w:r>
        <w:t>(음은 복[幅]이며, 편복[蝙蝠]의 ‘복’이다.)</w:t>
      </w:r>
    </w:p>
    <w:p>
      <w:pPr>
        <w:pStyle w:val="Heading3"/>
      </w:pPr>
      <w:r>
        <w:t>위치표지 없음 · 본문/표제</w:t>
      </w:r>
    </w:p>
    <w:p>
      <w:pPr>
        <w:spacing w:after="40"/>
      </w:pPr>
      <w:r>
        <w:rPr>
          <w:b/>
        </w:rPr>
        <w:t>원문</w:t>
      </w:r>
    </w:p>
    <w:p>
      <w:pPr>
        <w:pStyle w:val="SourceText"/>
      </w:pPr>
      <w:r>
        <w:t>斃</w:t>
      </w:r>
    </w:p>
    <w:p>
      <w:pPr>
        <w:spacing w:after="40"/>
      </w:pPr>
      <w:r>
        <w:rPr>
          <w:b/>
        </w:rPr>
        <w:t>한국어 번역</w:t>
      </w:r>
    </w:p>
    <w:p>
      <w:pPr>
        <w:pStyle w:val="TranslationText"/>
      </w:pPr>
      <w:r>
        <w:t>표제자 ‘斃’.</w:t>
      </w:r>
    </w:p>
    <w:p>
      <w:pPr>
        <w:pStyle w:val="Heading2"/>
      </w:pPr>
      <w:r>
        <w:t>문단 0433  ·  [0676c20]</w:t>
      </w:r>
    </w:p>
    <w:p>
      <w:pPr>
        <w:spacing w:after="40"/>
      </w:pPr>
      <w:r>
        <w:rPr>
          <w:b/>
        </w:rPr>
        <w:t>원문</w:t>
      </w:r>
    </w:p>
    <w:p>
      <w:pPr>
        <w:pStyle w:val="SourceText"/>
      </w:pPr>
      <w:r>
        <w:t>[0676c20] (音被仆也斃也止也敗也壞也)。</w:t>
      </w:r>
    </w:p>
    <w:p>
      <w:pPr>
        <w:spacing w:after="40"/>
      </w:pPr>
      <w:r>
        <w:rPr>
          <w:b/>
        </w:rPr>
        <w:t>한국어 번역</w:t>
      </w:r>
    </w:p>
    <w:p>
      <w:pPr>
        <w:pStyle w:val="TranslationText"/>
      </w:pPr>
      <w:r>
        <w:t>(음은 피[被]이며, 쓰러지다·죽다·그치다·패하다·무너지다의 뜻이다.)</w:t>
      </w:r>
    </w:p>
    <w:p>
      <w:pPr>
        <w:pStyle w:val="EditorialNote"/>
      </w:pPr>
      <w:r>
        <w:rPr>
          <w:b/>
        </w:rPr>
        <w:t xml:space="preserve">교감·번역 메모 | </w:t>
      </w:r>
      <w:r>
        <w:t>원문에 「斃」가 풀이 중 중복된다. 그대로 반영했다.</w:t>
      </w:r>
    </w:p>
    <w:p>
      <w:pPr>
        <w:pStyle w:val="Heading3"/>
      </w:pPr>
      <w:r>
        <w:t>위치표지 없음 · 본문/표제</w:t>
      </w:r>
    </w:p>
    <w:p>
      <w:pPr>
        <w:spacing w:after="40"/>
      </w:pPr>
      <w:r>
        <w:rPr>
          <w:b/>
        </w:rPr>
        <w:t>원문</w:t>
      </w:r>
    </w:p>
    <w:p>
      <w:pPr>
        <w:pStyle w:val="SourceText"/>
      </w:pPr>
      <w:r>
        <w:t>薨</w:t>
      </w:r>
    </w:p>
    <w:p>
      <w:pPr>
        <w:spacing w:after="40"/>
      </w:pPr>
      <w:r>
        <w:rPr>
          <w:b/>
        </w:rPr>
        <w:t>한국어 번역</w:t>
      </w:r>
    </w:p>
    <w:p>
      <w:pPr>
        <w:pStyle w:val="TranslationText"/>
      </w:pPr>
      <w:r>
        <w:t>표제자 ‘薨’.</w:t>
      </w:r>
    </w:p>
    <w:p>
      <w:pPr>
        <w:pStyle w:val="Heading2"/>
      </w:pPr>
      <w:r>
        <w:t>문단 0434  ·  [0676c21]</w:t>
      </w:r>
    </w:p>
    <w:p>
      <w:pPr>
        <w:spacing w:after="40"/>
      </w:pPr>
      <w:r>
        <w:rPr>
          <w:b/>
        </w:rPr>
        <w:t>원문</w:t>
      </w:r>
    </w:p>
    <w:p>
      <w:pPr>
        <w:pStyle w:val="SourceText"/>
      </w:pPr>
      <w:r>
        <w:t>[0676c21] (音轟王逝也)。</w:t>
      </w:r>
    </w:p>
    <w:p>
      <w:pPr>
        <w:spacing w:after="40"/>
      </w:pPr>
      <w:r>
        <w:rPr>
          <w:b/>
        </w:rPr>
        <w:t>한국어 번역</w:t>
      </w:r>
    </w:p>
    <w:p>
      <w:pPr>
        <w:pStyle w:val="TranslationText"/>
      </w:pPr>
      <w:r>
        <w:t>(음은 굉[轟]이며, 왕이 죽는 것을 이른다.)</w:t>
      </w:r>
    </w:p>
    <w:p>
      <w:pPr>
        <w:pStyle w:val="Heading3"/>
      </w:pPr>
      <w:r>
        <w:t>위치표지 없음 · 본문/표제</w:t>
      </w:r>
    </w:p>
    <w:p>
      <w:pPr>
        <w:spacing w:after="40"/>
      </w:pPr>
      <w:r>
        <w:rPr>
          <w:b/>
        </w:rPr>
        <w:t>원문</w:t>
      </w:r>
    </w:p>
    <w:p>
      <w:pPr>
        <w:pStyle w:val="SourceText"/>
      </w:pPr>
      <w:r>
        <w:t>悼</w:t>
      </w:r>
    </w:p>
    <w:p>
      <w:pPr>
        <w:spacing w:after="40"/>
      </w:pPr>
      <w:r>
        <w:rPr>
          <w:b/>
        </w:rPr>
        <w:t>한국어 번역</w:t>
      </w:r>
    </w:p>
    <w:p>
      <w:pPr>
        <w:pStyle w:val="TranslationText"/>
      </w:pPr>
      <w:r>
        <w:t>표제자 ‘悼’.</w:t>
      </w:r>
    </w:p>
    <w:p>
      <w:pPr>
        <w:pStyle w:val="Heading2"/>
      </w:pPr>
      <w:r>
        <w:t>문단 0435  ·  [0676c21]</w:t>
      </w:r>
    </w:p>
    <w:p>
      <w:pPr>
        <w:spacing w:after="40"/>
      </w:pPr>
      <w:r>
        <w:rPr>
          <w:b/>
        </w:rPr>
        <w:t>원문</w:t>
      </w:r>
    </w:p>
    <w:p>
      <w:pPr>
        <w:pStyle w:val="SourceText"/>
      </w:pPr>
      <w:r>
        <w:t>[0676c21] (音到惧也儀禮云七一曰悼也)。</w:t>
      </w:r>
    </w:p>
    <w:p>
      <w:pPr>
        <w:spacing w:after="40"/>
      </w:pPr>
      <w:r>
        <w:rPr>
          <w:b/>
        </w:rPr>
        <w:t>한국어 번역</w:t>
      </w:r>
    </w:p>
    <w:p>
      <w:pPr>
        <w:pStyle w:val="TranslationText"/>
      </w:pPr>
      <w:r>
        <w:t>(음은 도[到]이며, 두려워한다는 뜻이다. 《의례》에 이르기를 ‘일곱 살을 도[悼]라 한다’고 하였다.)</w:t>
      </w:r>
    </w:p>
    <w:p>
      <w:pPr>
        <w:pStyle w:val="EditorialNote"/>
      </w:pPr>
      <w:r>
        <w:rPr>
          <w:b/>
        </w:rPr>
        <w:t xml:space="preserve">교감·번역 메모 | </w:t>
      </w:r>
      <w:r>
        <w:t>원문 「七一曰悼也」는 숫자·구두에 교감 가능성이 있다. 여기서는 ‘일곱 살’을 뜻하는 것으로 잠정 해석했다.</w:t>
      </w:r>
    </w:p>
    <w:p>
      <w:pPr>
        <w:pStyle w:val="Heading3"/>
      </w:pPr>
      <w:r>
        <w:t>위치표지 없음 · 본문/표제</w:t>
      </w:r>
    </w:p>
    <w:p>
      <w:pPr>
        <w:spacing w:after="40"/>
      </w:pPr>
      <w:r>
        <w:rPr>
          <w:b/>
        </w:rPr>
        <w:t>원문</w:t>
      </w:r>
    </w:p>
    <w:p>
      <w:pPr>
        <w:pStyle w:val="SourceText"/>
      </w:pPr>
      <w:r>
        <w:t>唼</w:t>
      </w:r>
    </w:p>
    <w:p>
      <w:pPr>
        <w:spacing w:after="40"/>
      </w:pPr>
      <w:r>
        <w:rPr>
          <w:b/>
        </w:rPr>
        <w:t>한국어 번역</w:t>
      </w:r>
    </w:p>
    <w:p>
      <w:pPr>
        <w:pStyle w:val="TranslationText"/>
      </w:pPr>
      <w:r>
        <w:t>표제자 ‘唼’.</w:t>
      </w:r>
    </w:p>
    <w:p>
      <w:pPr>
        <w:pStyle w:val="Heading2"/>
      </w:pPr>
      <w:r>
        <w:t>문단 0436  ·  [0676c21]</w:t>
      </w:r>
    </w:p>
    <w:p>
      <w:pPr>
        <w:spacing w:after="40"/>
      </w:pPr>
      <w:r>
        <w:rPr>
          <w:b/>
        </w:rPr>
        <w:t>원문</w:t>
      </w:r>
    </w:p>
    <w:p>
      <w:pPr>
        <w:pStyle w:val="SourceText"/>
      </w:pPr>
      <w:r>
        <w:t>[0676c21] (音雜)。</w:t>
      </w:r>
    </w:p>
    <w:p>
      <w:pPr>
        <w:spacing w:after="40"/>
      </w:pPr>
      <w:r>
        <w:rPr>
          <w:b/>
        </w:rPr>
        <w:t>한국어 번역</w:t>
      </w:r>
    </w:p>
    <w:p>
      <w:pPr>
        <w:pStyle w:val="TranslationText"/>
      </w:pPr>
      <w:r>
        <w:t>(음은 잡[雜]이다.)</w:t>
      </w:r>
    </w:p>
    <w:p>
      <w:pPr>
        <w:pStyle w:val="Heading3"/>
      </w:pPr>
      <w:r>
        <w:t>위치표지 없음 · 본문/표제</w:t>
      </w:r>
    </w:p>
    <w:p>
      <w:pPr>
        <w:spacing w:after="40"/>
      </w:pPr>
      <w:r>
        <w:rPr>
          <w:b/>
        </w:rPr>
        <w:t>원문</w:t>
      </w:r>
    </w:p>
    <w:p>
      <w:pPr>
        <w:pStyle w:val="SourceText"/>
      </w:pPr>
      <w:r>
        <w:t>嚙</w:t>
      </w:r>
    </w:p>
    <w:p>
      <w:pPr>
        <w:spacing w:after="40"/>
      </w:pPr>
      <w:r>
        <w:rPr>
          <w:b/>
        </w:rPr>
        <w:t>한국어 번역</w:t>
      </w:r>
    </w:p>
    <w:p>
      <w:pPr>
        <w:pStyle w:val="TranslationText"/>
      </w:pPr>
      <w:r>
        <w:t>표제자 ‘嚙’.</w:t>
      </w:r>
    </w:p>
    <w:p>
      <w:pPr>
        <w:pStyle w:val="Heading2"/>
      </w:pPr>
      <w:r>
        <w:t>문단 0437  ·  [0676c21]</w:t>
      </w:r>
    </w:p>
    <w:p>
      <w:pPr>
        <w:spacing w:after="40"/>
      </w:pPr>
      <w:r>
        <w:rPr>
          <w:b/>
        </w:rPr>
        <w:t>원문</w:t>
      </w:r>
    </w:p>
    <w:p>
      <w:pPr>
        <w:pStyle w:val="SourceText"/>
      </w:pPr>
      <w:r>
        <w:t>[0676c21] (音交齧也)。</w:t>
      </w:r>
    </w:p>
    <w:p>
      <w:pPr>
        <w:spacing w:after="40"/>
      </w:pPr>
      <w:r>
        <w:rPr>
          <w:b/>
        </w:rPr>
        <w:t>한국어 번역</w:t>
      </w:r>
    </w:p>
    <w:p>
      <w:pPr>
        <w:pStyle w:val="TranslationText"/>
      </w:pPr>
      <w:r>
        <w:t>(음은 교[交]이며, 깨문다는 뜻이다.)</w:t>
      </w:r>
    </w:p>
    <w:p>
      <w:pPr>
        <w:pStyle w:val="EditorialNote"/>
      </w:pPr>
      <w:r>
        <w:rPr>
          <w:b/>
        </w:rPr>
        <w:t xml:space="preserve">교감·번역 메모 | </w:t>
      </w:r>
      <w:r>
        <w:t>원문은 「音交齧也」이다. 음가가 일반 독음과 다를 수 있으나 교정하지 않았다.</w:t>
      </w:r>
    </w:p>
    <w:p>
      <w:pPr>
        <w:pStyle w:val="Heading3"/>
      </w:pPr>
      <w:r>
        <w:t>위치표지 없음 · 본문/표제</w:t>
      </w:r>
    </w:p>
    <w:p>
      <w:pPr>
        <w:spacing w:after="40"/>
      </w:pPr>
      <w:r>
        <w:rPr>
          <w:b/>
        </w:rPr>
        <w:t>원문</w:t>
      </w:r>
    </w:p>
    <w:p>
      <w:pPr>
        <w:pStyle w:val="SourceText"/>
      </w:pPr>
      <w:r>
        <w:t>緇</w:t>
      </w:r>
    </w:p>
    <w:p>
      <w:pPr>
        <w:spacing w:after="40"/>
      </w:pPr>
      <w:r>
        <w:rPr>
          <w:b/>
        </w:rPr>
        <w:t>한국어 번역</w:t>
      </w:r>
    </w:p>
    <w:p>
      <w:pPr>
        <w:pStyle w:val="TranslationText"/>
      </w:pPr>
      <w:r>
        <w:t>표제자 ‘緇’.</w:t>
      </w:r>
    </w:p>
    <w:p>
      <w:pPr>
        <w:pStyle w:val="Heading2"/>
      </w:pPr>
      <w:r>
        <w:t>문단 0438  ·  [0676c22]</w:t>
      </w:r>
    </w:p>
    <w:p>
      <w:pPr>
        <w:spacing w:after="40"/>
      </w:pPr>
      <w:r>
        <w:rPr>
          <w:b/>
        </w:rPr>
        <w:t>원문</w:t>
      </w:r>
    </w:p>
    <w:p>
      <w:pPr>
        <w:pStyle w:val="SourceText"/>
      </w:pPr>
      <w:r>
        <w:t>[0676c22] (音支黑色也)。</w:t>
      </w:r>
    </w:p>
    <w:p>
      <w:pPr>
        <w:spacing w:after="40"/>
      </w:pPr>
      <w:r>
        <w:rPr>
          <w:b/>
        </w:rPr>
        <w:t>한국어 번역</w:t>
      </w:r>
    </w:p>
    <w:p>
      <w:pPr>
        <w:pStyle w:val="TranslationText"/>
      </w:pPr>
      <w:r>
        <w:t>(음은 지[支]이며, 검은색이다.)</w:t>
      </w:r>
    </w:p>
    <w:p>
      <w:pPr>
        <w:pStyle w:val="Heading3"/>
      </w:pPr>
      <w:r>
        <w:t>위치표지 없음 · 본문/표제</w:t>
      </w:r>
    </w:p>
    <w:p>
      <w:pPr>
        <w:spacing w:after="40"/>
      </w:pPr>
      <w:r>
        <w:rPr>
          <w:b/>
        </w:rPr>
        <w:t>원문</w:t>
      </w:r>
    </w:p>
    <w:p>
      <w:pPr>
        <w:pStyle w:val="SourceText"/>
      </w:pPr>
      <w:r>
        <w:t>謐</w:t>
      </w:r>
    </w:p>
    <w:p>
      <w:pPr>
        <w:spacing w:after="40"/>
      </w:pPr>
      <w:r>
        <w:rPr>
          <w:b/>
        </w:rPr>
        <w:t>한국어 번역</w:t>
      </w:r>
    </w:p>
    <w:p>
      <w:pPr>
        <w:pStyle w:val="TranslationText"/>
      </w:pPr>
      <w:r>
        <w:t>표제자 ‘謐’.</w:t>
      </w:r>
    </w:p>
    <w:p>
      <w:pPr>
        <w:pStyle w:val="Heading2"/>
      </w:pPr>
      <w:r>
        <w:t>문단 0439  ·  [0676c22]</w:t>
      </w:r>
    </w:p>
    <w:p>
      <w:pPr>
        <w:spacing w:after="40"/>
      </w:pPr>
      <w:r>
        <w:rPr>
          <w:b/>
        </w:rPr>
        <w:t>원문</w:t>
      </w:r>
    </w:p>
    <w:p>
      <w:pPr>
        <w:pStyle w:val="SourceText"/>
      </w:pPr>
      <w:r>
        <w:t>[0676c22] (音密靜也)。</w:t>
      </w:r>
    </w:p>
    <w:p>
      <w:pPr>
        <w:spacing w:after="40"/>
      </w:pPr>
      <w:r>
        <w:rPr>
          <w:b/>
        </w:rPr>
        <w:t>한국어 번역</w:t>
      </w:r>
    </w:p>
    <w:p>
      <w:pPr>
        <w:pStyle w:val="TranslationText"/>
      </w:pPr>
      <w:r>
        <w:t>(음은 밀[密]이며, 고요하다는 뜻이다.)</w:t>
      </w:r>
    </w:p>
    <w:p>
      <w:pPr>
        <w:pStyle w:val="Heading3"/>
      </w:pPr>
      <w:r>
        <w:t>위치표지 없음 · 본문/표제</w:t>
      </w:r>
    </w:p>
    <w:p>
      <w:pPr>
        <w:spacing w:after="40"/>
      </w:pPr>
      <w:r>
        <w:rPr>
          <w:b/>
        </w:rPr>
        <w:t>원문</w:t>
      </w:r>
    </w:p>
    <w:p>
      <w:pPr>
        <w:pStyle w:val="SourceText"/>
      </w:pPr>
      <w:r>
        <w:t>倐</w:t>
      </w:r>
    </w:p>
    <w:p>
      <w:pPr>
        <w:spacing w:after="40"/>
      </w:pPr>
      <w:r>
        <w:rPr>
          <w:b/>
        </w:rPr>
        <w:t>한국어 번역</w:t>
      </w:r>
    </w:p>
    <w:p>
      <w:pPr>
        <w:pStyle w:val="TranslationText"/>
      </w:pPr>
      <w:r>
        <w:t>표제자 ‘倐’.</w:t>
      </w:r>
    </w:p>
    <w:p>
      <w:pPr>
        <w:pStyle w:val="Heading2"/>
      </w:pPr>
      <w:r>
        <w:t>문단 0440  ·  [0676c22]</w:t>
      </w:r>
    </w:p>
    <w:p>
      <w:pPr>
        <w:spacing w:after="40"/>
      </w:pPr>
      <w:r>
        <w:rPr>
          <w:b/>
        </w:rPr>
        <w:t>원문</w:t>
      </w:r>
    </w:p>
    <w:p>
      <w:pPr>
        <w:pStyle w:val="SourceText"/>
      </w:pPr>
      <w:r>
        <w:t>[0676c22] (音束光動也)。</w:t>
      </w:r>
    </w:p>
    <w:p>
      <w:pPr>
        <w:spacing w:after="40"/>
      </w:pPr>
      <w:r>
        <w:rPr>
          <w:b/>
        </w:rPr>
        <w:t>한국어 번역</w:t>
      </w:r>
    </w:p>
    <w:p>
      <w:pPr>
        <w:pStyle w:val="TranslationText"/>
      </w:pPr>
      <w:r>
        <w:t>(음은 속[束]이며, 빛이 움직이는 모양이다.)</w:t>
      </w:r>
    </w:p>
    <w:p>
      <w:pPr>
        <w:pStyle w:val="Heading3"/>
      </w:pPr>
      <w:r>
        <w:t>위치표지 없음 · 본문/표제</w:t>
      </w:r>
    </w:p>
    <w:p>
      <w:pPr>
        <w:spacing w:after="40"/>
      </w:pPr>
      <w:r>
        <w:rPr>
          <w:b/>
        </w:rPr>
        <w:t>원문</w:t>
      </w:r>
    </w:p>
    <w:p>
      <w:pPr>
        <w:pStyle w:val="SourceText"/>
      </w:pPr>
      <w:r>
        <w:t>捷</w:t>
      </w:r>
    </w:p>
    <w:p>
      <w:pPr>
        <w:spacing w:after="40"/>
      </w:pPr>
      <w:r>
        <w:rPr>
          <w:b/>
        </w:rPr>
        <w:t>한국어 번역</w:t>
      </w:r>
    </w:p>
    <w:p>
      <w:pPr>
        <w:pStyle w:val="TranslationText"/>
      </w:pPr>
      <w:r>
        <w:t>표제자 ‘捷’.</w:t>
      </w:r>
    </w:p>
    <w:p>
      <w:pPr>
        <w:pStyle w:val="Heading2"/>
      </w:pPr>
      <w:r>
        <w:t>문단 0441  ·  [0676c22]</w:t>
      </w:r>
    </w:p>
    <w:p>
      <w:pPr>
        <w:spacing w:after="40"/>
      </w:pPr>
      <w:r>
        <w:rPr>
          <w:b/>
        </w:rPr>
        <w:t>원문</w:t>
      </w:r>
    </w:p>
    <w:p>
      <w:pPr>
        <w:pStyle w:val="SourceText"/>
      </w:pPr>
      <w:r>
        <w:t>[0676c22] (音節)。</w:t>
      </w:r>
    </w:p>
    <w:p>
      <w:pPr>
        <w:spacing w:after="40"/>
      </w:pPr>
      <w:r>
        <w:rPr>
          <w:b/>
        </w:rPr>
        <w:t>한국어 번역</w:t>
      </w:r>
    </w:p>
    <w:p>
      <w:pPr>
        <w:pStyle w:val="TranslationText"/>
      </w:pPr>
      <w:r>
        <w:t>(음은 절[節]이다.)</w:t>
      </w:r>
    </w:p>
    <w:p>
      <w:pPr>
        <w:pStyle w:val="Heading3"/>
      </w:pPr>
      <w:r>
        <w:t>위치표지 없음 · 본문/표제</w:t>
      </w:r>
    </w:p>
    <w:p>
      <w:pPr>
        <w:spacing w:after="40"/>
      </w:pPr>
      <w:r>
        <w:rPr>
          <w:b/>
        </w:rPr>
        <w:t>원문</w:t>
      </w:r>
    </w:p>
    <w:p>
      <w:pPr>
        <w:pStyle w:val="SourceText"/>
      </w:pPr>
      <w:r>
        <w:t>閭</w:t>
      </w:r>
    </w:p>
    <w:p>
      <w:pPr>
        <w:spacing w:after="40"/>
      </w:pPr>
      <w:r>
        <w:rPr>
          <w:b/>
        </w:rPr>
        <w:t>한국어 번역</w:t>
      </w:r>
    </w:p>
    <w:p>
      <w:pPr>
        <w:pStyle w:val="TranslationText"/>
      </w:pPr>
      <w:r>
        <w:t>표제자 ‘閭’.</w:t>
      </w:r>
    </w:p>
    <w:p>
      <w:pPr>
        <w:pStyle w:val="Heading2"/>
      </w:pPr>
      <w:r>
        <w:t>문단 0442  ·  [0676c22]</w:t>
      </w:r>
    </w:p>
    <w:p>
      <w:pPr>
        <w:spacing w:after="40"/>
      </w:pPr>
      <w:r>
        <w:rPr>
          <w:b/>
        </w:rPr>
        <w:t>원문</w:t>
      </w:r>
    </w:p>
    <w:p>
      <w:pPr>
        <w:pStyle w:val="SourceText"/>
      </w:pPr>
      <w:r>
        <w:t>[0676c22] (音廬)。</w:t>
      </w:r>
    </w:p>
    <w:p>
      <w:pPr>
        <w:spacing w:after="40"/>
      </w:pPr>
      <w:r>
        <w:rPr>
          <w:b/>
        </w:rPr>
        <w:t>한국어 번역</w:t>
      </w:r>
    </w:p>
    <w:p>
      <w:pPr>
        <w:pStyle w:val="TranslationText"/>
      </w:pPr>
      <w:r>
        <w:t>(음은 려[廬]이다.)</w:t>
      </w:r>
    </w:p>
    <w:p>
      <w:pPr>
        <w:pStyle w:val="Heading3"/>
      </w:pPr>
      <w:r>
        <w:t>위치표지 없음 · 본문/표제</w:t>
      </w:r>
    </w:p>
    <w:p>
      <w:pPr>
        <w:spacing w:after="40"/>
      </w:pPr>
      <w:r>
        <w:rPr>
          <w:b/>
        </w:rPr>
        <w:t>원문</w:t>
      </w:r>
    </w:p>
    <w:p>
      <w:pPr>
        <w:pStyle w:val="SourceText"/>
      </w:pPr>
      <w:r>
        <w:t>貽</w:t>
      </w:r>
    </w:p>
    <w:p>
      <w:pPr>
        <w:spacing w:after="40"/>
      </w:pPr>
      <w:r>
        <w:rPr>
          <w:b/>
        </w:rPr>
        <w:t>한국어 번역</w:t>
      </w:r>
    </w:p>
    <w:p>
      <w:pPr>
        <w:pStyle w:val="TranslationText"/>
      </w:pPr>
      <w:r>
        <w:t>표제자 ‘貽’.</w:t>
      </w:r>
    </w:p>
    <w:p>
      <w:pPr>
        <w:pStyle w:val="Heading2"/>
      </w:pPr>
      <w:r>
        <w:t>문단 0443  ·  [0676c22]</w:t>
      </w:r>
    </w:p>
    <w:p>
      <w:pPr>
        <w:spacing w:after="40"/>
      </w:pPr>
      <w:r>
        <w:rPr>
          <w:b/>
        </w:rPr>
        <w:t>원문</w:t>
      </w:r>
    </w:p>
    <w:p>
      <w:pPr>
        <w:pStyle w:val="SourceText"/>
      </w:pPr>
      <w:r>
        <w:t>[0676c22] (音移玄□也)。</w:t>
      </w:r>
    </w:p>
    <w:p>
      <w:pPr>
        <w:spacing w:after="40"/>
      </w:pPr>
      <w:r>
        <w:rPr>
          <w:b/>
        </w:rPr>
        <w:t>한국어 번역</w:t>
      </w:r>
    </w:p>
    <w:p>
      <w:pPr>
        <w:pStyle w:val="TranslationText"/>
      </w:pPr>
      <w:r>
        <w:t>(음은 이[移]이며, ‘현[玄] □’라는 뜻이다.)</w:t>
      </w:r>
    </w:p>
    <w:p>
      <w:pPr>
        <w:pStyle w:val="EditorialNote"/>
      </w:pPr>
      <w:r>
        <w:rPr>
          <w:b/>
        </w:rPr>
        <w:t xml:space="preserve">교감·번역 메모 | </w:t>
      </w:r>
      <w:r>
        <w:t>원문 「玄□也」의 결자를 보충하지 않았다.</w:t>
      </w:r>
    </w:p>
    <w:p>
      <w:pPr>
        <w:pStyle w:val="Heading3"/>
      </w:pPr>
      <w:r>
        <w:t>위치표지 없음 · 본문/표제</w:t>
      </w:r>
    </w:p>
    <w:p>
      <w:pPr>
        <w:spacing w:after="40"/>
      </w:pPr>
      <w:r>
        <w:rPr>
          <w:b/>
        </w:rPr>
        <w:t>원문</w:t>
      </w:r>
    </w:p>
    <w:p>
      <w:pPr>
        <w:pStyle w:val="SourceText"/>
      </w:pPr>
      <w:r>
        <w:t>[口*(強-ㄙ+口)]</w:t>
      </w:r>
    </w:p>
    <w:p>
      <w:pPr>
        <w:spacing w:after="40"/>
      </w:pPr>
      <w:r>
        <w:rPr>
          <w:b/>
        </w:rPr>
        <w:t>한국어 번역</w:t>
      </w:r>
    </w:p>
    <w:p>
      <w:pPr>
        <w:pStyle w:val="TranslationText"/>
      </w:pPr>
      <w:r>
        <w:t>표제자 ‘[口*(強-ㄙ+口)]’.</w:t>
      </w:r>
    </w:p>
    <w:p>
      <w:pPr>
        <w:pStyle w:val="EditorialNote"/>
      </w:pPr>
      <w:r>
        <w:rPr>
          <w:b/>
        </w:rPr>
        <w:t xml:space="preserve">교감·번역 메모 | </w:t>
      </w:r>
      <w:r>
        <w:t>[판독] 원문의 조합자 표기를 그대로 보존하였다. 이 전자 텍스트만으로 정확한 자형·독음은 확정하지 않는다.</w:t>
      </w:r>
    </w:p>
    <w:p>
      <w:pPr>
        <w:pStyle w:val="Heading2"/>
      </w:pPr>
      <w:r>
        <w:t>문단 0444  ·  [0676c23]</w:t>
      </w:r>
    </w:p>
    <w:p>
      <w:pPr>
        <w:spacing w:after="40"/>
      </w:pPr>
      <w:r>
        <w:rPr>
          <w:b/>
        </w:rPr>
        <w:t>원문</w:t>
      </w:r>
    </w:p>
    <w:p>
      <w:pPr>
        <w:pStyle w:val="SourceText"/>
      </w:pPr>
      <w:r>
        <w:t>[0676c23] (音痴)。</w:t>
      </w:r>
    </w:p>
    <w:p>
      <w:pPr>
        <w:spacing w:after="40"/>
      </w:pPr>
      <w:r>
        <w:rPr>
          <w:b/>
        </w:rPr>
        <w:t>한국어 번역</w:t>
      </w:r>
    </w:p>
    <w:p>
      <w:pPr>
        <w:pStyle w:val="TranslationText"/>
      </w:pPr>
      <w:r>
        <w:t>(음은 치[痴]이다.)</w:t>
      </w:r>
    </w:p>
    <w:p>
      <w:pPr>
        <w:pStyle w:val="Heading3"/>
      </w:pPr>
      <w:r>
        <w:t>위치표지 없음 · 본문/표제</w:t>
      </w:r>
    </w:p>
    <w:p>
      <w:pPr>
        <w:spacing w:after="40"/>
      </w:pPr>
      <w:r>
        <w:rPr>
          <w:b/>
        </w:rPr>
        <w:t>원문</w:t>
      </w:r>
    </w:p>
    <w:p>
      <w:pPr>
        <w:pStyle w:val="SourceText"/>
      </w:pPr>
      <w:r>
        <w:t>[口*縳]</w:t>
      </w:r>
    </w:p>
    <w:p>
      <w:pPr>
        <w:spacing w:after="40"/>
      </w:pPr>
      <w:r>
        <w:rPr>
          <w:b/>
        </w:rPr>
        <w:t>한국어 번역</w:t>
      </w:r>
    </w:p>
    <w:p>
      <w:pPr>
        <w:pStyle w:val="TranslationText"/>
      </w:pPr>
      <w:r>
        <w:t>표제자 ‘[口*縳]’.</w:t>
      </w:r>
    </w:p>
    <w:p>
      <w:pPr>
        <w:pStyle w:val="EditorialNote"/>
      </w:pPr>
      <w:r>
        <w:rPr>
          <w:b/>
        </w:rPr>
        <w:t xml:space="preserve">교감·번역 메모 | </w:t>
      </w:r>
      <w:r>
        <w:t>[판독] 원문의 조합자 표기를 그대로 보존하였다. 이 전자 텍스트만으로 정확한 자형·독음은 확정하지 않는다.</w:t>
      </w:r>
    </w:p>
    <w:p>
      <w:pPr>
        <w:pStyle w:val="Heading2"/>
      </w:pPr>
      <w:r>
        <w:t>문단 0445  ·  [0676c23]</w:t>
      </w:r>
    </w:p>
    <w:p>
      <w:pPr>
        <w:spacing w:after="40"/>
      </w:pPr>
      <w:r>
        <w:rPr>
          <w:b/>
        </w:rPr>
        <w:t>원문</w:t>
      </w:r>
    </w:p>
    <w:p>
      <w:pPr>
        <w:pStyle w:val="SourceText"/>
      </w:pPr>
      <w:r>
        <w:t>[0676c23] (音縛)。</w:t>
      </w:r>
    </w:p>
    <w:p>
      <w:pPr>
        <w:spacing w:after="40"/>
      </w:pPr>
      <w:r>
        <w:rPr>
          <w:b/>
        </w:rPr>
        <w:t>한국어 번역</w:t>
      </w:r>
    </w:p>
    <w:p>
      <w:pPr>
        <w:pStyle w:val="TranslationText"/>
      </w:pPr>
      <w:r>
        <w:t>(음은 박[縛]이다.)</w:t>
      </w:r>
    </w:p>
    <w:p>
      <w:pPr>
        <w:pStyle w:val="Heading3"/>
      </w:pPr>
      <w:r>
        <w:t>위치표지 없음 · 본문/표제</w:t>
      </w:r>
    </w:p>
    <w:p>
      <w:pPr>
        <w:spacing w:after="40"/>
      </w:pPr>
      <w:r>
        <w:rPr>
          <w:b/>
        </w:rPr>
        <w:t>원문</w:t>
      </w:r>
    </w:p>
    <w:p>
      <w:pPr>
        <w:pStyle w:val="SourceText"/>
      </w:pPr>
      <w:r>
        <w:t>韈</w:t>
      </w:r>
    </w:p>
    <w:p>
      <w:pPr>
        <w:spacing w:after="40"/>
      </w:pPr>
      <w:r>
        <w:rPr>
          <w:b/>
        </w:rPr>
        <w:t>한국어 번역</w:t>
      </w:r>
    </w:p>
    <w:p>
      <w:pPr>
        <w:pStyle w:val="TranslationText"/>
      </w:pPr>
      <w:r>
        <w:t>표제자 ‘韈’.</w:t>
      </w:r>
    </w:p>
    <w:p>
      <w:pPr>
        <w:pStyle w:val="Heading2"/>
      </w:pPr>
      <w:r>
        <w:t>문단 0446  ·  [0676c23]</w:t>
      </w:r>
    </w:p>
    <w:p>
      <w:pPr>
        <w:spacing w:after="40"/>
      </w:pPr>
      <w:r>
        <w:rPr>
          <w:b/>
        </w:rPr>
        <w:t>원문</w:t>
      </w:r>
    </w:p>
    <w:p>
      <w:pPr>
        <w:pStyle w:val="SourceText"/>
      </w:pPr>
      <w:r>
        <w:t>[0676c23] (音襪)。</w:t>
      </w:r>
    </w:p>
    <w:p>
      <w:pPr>
        <w:spacing w:after="40"/>
      </w:pPr>
      <w:r>
        <w:rPr>
          <w:b/>
        </w:rPr>
        <w:t>한국어 번역</w:t>
      </w:r>
    </w:p>
    <w:p>
      <w:pPr>
        <w:pStyle w:val="TranslationText"/>
      </w:pPr>
      <w:r>
        <w:t>(음은 말[襪]이다.)</w:t>
      </w:r>
    </w:p>
    <w:p>
      <w:pPr>
        <w:pStyle w:val="Heading3"/>
      </w:pPr>
      <w:r>
        <w:t>위치표지 없음 · 본문/표제</w:t>
      </w:r>
    </w:p>
    <w:p>
      <w:pPr>
        <w:spacing w:after="40"/>
      </w:pPr>
      <w:r>
        <w:rPr>
          <w:b/>
        </w:rPr>
        <w:t>원문</w:t>
      </w:r>
    </w:p>
    <w:p>
      <w:pPr>
        <w:pStyle w:val="SourceText"/>
      </w:pPr>
      <w:r>
        <w:t>嚂</w:t>
      </w:r>
    </w:p>
    <w:p>
      <w:pPr>
        <w:spacing w:after="40"/>
      </w:pPr>
      <w:r>
        <w:rPr>
          <w:b/>
        </w:rPr>
        <w:t>한국어 번역</w:t>
      </w:r>
    </w:p>
    <w:p>
      <w:pPr>
        <w:pStyle w:val="TranslationText"/>
      </w:pPr>
      <w:r>
        <w:t>표제자 ‘嚂’.</w:t>
      </w:r>
    </w:p>
    <w:p>
      <w:pPr>
        <w:pStyle w:val="Heading2"/>
      </w:pPr>
      <w:r>
        <w:t>문단 0447  ·  [0676c23]</w:t>
      </w:r>
    </w:p>
    <w:p>
      <w:pPr>
        <w:spacing w:after="40"/>
      </w:pPr>
      <w:r>
        <w:rPr>
          <w:b/>
        </w:rPr>
        <w:t>원문</w:t>
      </w:r>
    </w:p>
    <w:p>
      <w:pPr>
        <w:pStyle w:val="SourceText"/>
      </w:pPr>
      <w:r>
        <w:t>[0676c23] (音爛)。</w:t>
      </w:r>
    </w:p>
    <w:p>
      <w:pPr>
        <w:spacing w:after="40"/>
      </w:pPr>
      <w:r>
        <w:rPr>
          <w:b/>
        </w:rPr>
        <w:t>한국어 번역</w:t>
      </w:r>
    </w:p>
    <w:p>
      <w:pPr>
        <w:pStyle w:val="TranslationText"/>
      </w:pPr>
      <w:r>
        <w:t>(음은 란[爛]이다.)</w:t>
      </w:r>
    </w:p>
    <w:p>
      <w:pPr>
        <w:pStyle w:val="Heading3"/>
      </w:pPr>
      <w:r>
        <w:t>위치표지 없음 · 본문/표제</w:t>
      </w:r>
    </w:p>
    <w:p>
      <w:pPr>
        <w:spacing w:after="40"/>
      </w:pPr>
      <w:r>
        <w:rPr>
          <w:b/>
        </w:rPr>
        <w:t>원문</w:t>
      </w:r>
    </w:p>
    <w:p>
      <w:pPr>
        <w:pStyle w:val="SourceText"/>
      </w:pPr>
      <w:r>
        <w:t>娜</w:t>
      </w:r>
    </w:p>
    <w:p>
      <w:pPr>
        <w:spacing w:after="40"/>
      </w:pPr>
      <w:r>
        <w:rPr>
          <w:b/>
        </w:rPr>
        <w:t>한국어 번역</w:t>
      </w:r>
    </w:p>
    <w:p>
      <w:pPr>
        <w:pStyle w:val="TranslationText"/>
      </w:pPr>
      <w:r>
        <w:t>표제자 ‘娜’.</w:t>
      </w:r>
    </w:p>
    <w:p>
      <w:pPr>
        <w:pStyle w:val="Heading2"/>
      </w:pPr>
      <w:r>
        <w:t>문단 0448  ·  [0676c23]</w:t>
      </w:r>
    </w:p>
    <w:p>
      <w:pPr>
        <w:spacing w:after="40"/>
      </w:pPr>
      <w:r>
        <w:rPr>
          <w:b/>
        </w:rPr>
        <w:t>원문</w:t>
      </w:r>
    </w:p>
    <w:p>
      <w:pPr>
        <w:pStyle w:val="SourceText"/>
      </w:pPr>
      <w:r>
        <w:t>[0676c23] (音那上聲美㒵)。</w:t>
      </w:r>
    </w:p>
    <w:p>
      <w:pPr>
        <w:spacing w:after="40"/>
      </w:pPr>
      <w:r>
        <w:rPr>
          <w:b/>
        </w:rPr>
        <w:t>한국어 번역</w:t>
      </w:r>
    </w:p>
    <w:p>
      <w:pPr>
        <w:pStyle w:val="TranslationText"/>
      </w:pPr>
      <w:r>
        <w:t>(음은 나[那]의 상성이며, 아름다운 모양이다.)</w:t>
      </w:r>
    </w:p>
    <w:p>
      <w:pPr>
        <w:pStyle w:val="Heading3"/>
      </w:pPr>
      <w:r>
        <w:t>위치표지 없음 · 본문/표제</w:t>
      </w:r>
    </w:p>
    <w:p>
      <w:pPr>
        <w:spacing w:after="40"/>
      </w:pPr>
      <w:r>
        <w:rPr>
          <w:b/>
        </w:rPr>
        <w:t>원문</w:t>
      </w:r>
    </w:p>
    <w:p>
      <w:pPr>
        <w:pStyle w:val="SourceText"/>
      </w:pPr>
      <w:r>
        <w:t>謨</w:t>
      </w:r>
    </w:p>
    <w:p>
      <w:pPr>
        <w:spacing w:after="40"/>
      </w:pPr>
      <w:r>
        <w:rPr>
          <w:b/>
        </w:rPr>
        <w:t>한국어 번역</w:t>
      </w:r>
    </w:p>
    <w:p>
      <w:pPr>
        <w:pStyle w:val="TranslationText"/>
      </w:pPr>
      <w:r>
        <w:t>표제자 ‘謨’.</w:t>
      </w:r>
    </w:p>
    <w:p>
      <w:pPr>
        <w:pStyle w:val="Heading2"/>
      </w:pPr>
      <w:r>
        <w:t>문단 0449  ·  [0676c23]</w:t>
      </w:r>
    </w:p>
    <w:p>
      <w:pPr>
        <w:spacing w:after="40"/>
      </w:pPr>
      <w:r>
        <w:rPr>
          <w:b/>
        </w:rPr>
        <w:t>원문</w:t>
      </w:r>
    </w:p>
    <w:p>
      <w:pPr>
        <w:pStyle w:val="SourceText"/>
      </w:pPr>
      <w:r>
        <w:t>[0676c23] (音模議謀也)。</w:t>
      </w:r>
    </w:p>
    <w:p>
      <w:pPr>
        <w:spacing w:after="40"/>
      </w:pPr>
      <w:r>
        <w:rPr>
          <w:b/>
        </w:rPr>
        <w:t>한국어 번역</w:t>
      </w:r>
    </w:p>
    <w:p>
      <w:pPr>
        <w:pStyle w:val="TranslationText"/>
      </w:pPr>
      <w:r>
        <w:t>(음은 모[模]이며, 의논하고 꾀한다는 뜻이다.)</w:t>
      </w:r>
    </w:p>
    <w:p>
      <w:pPr>
        <w:pStyle w:val="Heading3"/>
      </w:pPr>
      <w:r>
        <w:t>위치표지 없음 · 본문/표제</w:t>
      </w:r>
    </w:p>
    <w:p>
      <w:pPr>
        <w:spacing w:after="40"/>
      </w:pPr>
      <w:r>
        <w:rPr>
          <w:b/>
        </w:rPr>
        <w:t>원문</w:t>
      </w:r>
    </w:p>
    <w:p>
      <w:pPr>
        <w:pStyle w:val="SourceText"/>
      </w:pPr>
      <w:r>
        <w:t>餚</w:t>
      </w:r>
    </w:p>
    <w:p>
      <w:pPr>
        <w:spacing w:after="40"/>
      </w:pPr>
      <w:r>
        <w:rPr>
          <w:b/>
        </w:rPr>
        <w:t>한국어 번역</w:t>
      </w:r>
    </w:p>
    <w:p>
      <w:pPr>
        <w:pStyle w:val="TranslationText"/>
      </w:pPr>
      <w:r>
        <w:t>표제자 ‘餚’.</w:t>
      </w:r>
    </w:p>
    <w:p>
      <w:pPr>
        <w:pStyle w:val="Heading2"/>
      </w:pPr>
      <w:r>
        <w:t>문단 0450  ·  [0676c23]</w:t>
      </w:r>
    </w:p>
    <w:p>
      <w:pPr>
        <w:spacing w:after="40"/>
      </w:pPr>
      <w:r>
        <w:rPr>
          <w:b/>
        </w:rPr>
        <w:t>원문</w:t>
      </w:r>
    </w:p>
    <w:p>
      <w:pPr>
        <w:pStyle w:val="SourceText"/>
      </w:pPr>
      <w:r>
        <w:t>[0676c23] (音肴饌也)。</w:t>
      </w:r>
    </w:p>
    <w:p>
      <w:pPr>
        <w:spacing w:after="40"/>
      </w:pPr>
      <w:r>
        <w:rPr>
          <w:b/>
        </w:rPr>
        <w:t>한국어 번역</w:t>
      </w:r>
    </w:p>
    <w:p>
      <w:pPr>
        <w:pStyle w:val="TranslationText"/>
      </w:pPr>
      <w:r>
        <w:t>(음은 효[肴]이며, 찬거리라는 뜻이다.)</w:t>
      </w:r>
    </w:p>
    <w:p>
      <w:pPr>
        <w:pStyle w:val="Heading3"/>
      </w:pPr>
      <w:r>
        <w:t>위치표지 없음 · 본문/표제</w:t>
      </w:r>
    </w:p>
    <w:p>
      <w:pPr>
        <w:spacing w:after="40"/>
      </w:pPr>
      <w:r>
        <w:rPr>
          <w:b/>
        </w:rPr>
        <w:t>원문</w:t>
      </w:r>
    </w:p>
    <w:p>
      <w:pPr>
        <w:pStyle w:val="SourceText"/>
      </w:pPr>
      <w:r>
        <w:t>㜸</w:t>
      </w:r>
    </w:p>
    <w:p>
      <w:pPr>
        <w:spacing w:after="40"/>
      </w:pPr>
      <w:r>
        <w:rPr>
          <w:b/>
        </w:rPr>
        <w:t>한국어 번역</w:t>
      </w:r>
    </w:p>
    <w:p>
      <w:pPr>
        <w:pStyle w:val="TranslationText"/>
      </w:pPr>
      <w:r>
        <w:t>표제자 ‘㜸’.</w:t>
      </w:r>
    </w:p>
    <w:p>
      <w:pPr>
        <w:pStyle w:val="Heading2"/>
      </w:pPr>
      <w:r>
        <w:t>문단 0451  ·  [0676c24]</w:t>
      </w:r>
    </w:p>
    <w:p>
      <w:pPr>
        <w:spacing w:after="40"/>
      </w:pPr>
      <w:r>
        <w:rPr>
          <w:b/>
        </w:rPr>
        <w:t>원문</w:t>
      </w:r>
    </w:p>
    <w:p>
      <w:pPr>
        <w:pStyle w:val="SourceText"/>
      </w:pPr>
      <w:r>
        <w:t>[0676c24] (音業妖也又姓也)。</w:t>
      </w:r>
    </w:p>
    <w:p>
      <w:pPr>
        <w:spacing w:after="40"/>
      </w:pPr>
      <w:r>
        <w:rPr>
          <w:b/>
        </w:rPr>
        <w:t>한국어 번역</w:t>
      </w:r>
    </w:p>
    <w:p>
      <w:pPr>
        <w:pStyle w:val="TranslationText"/>
      </w:pPr>
      <w:r>
        <w:t>(음은 업[業]이며, 요괴라는 뜻이고 또 성씨이기도 하다.)</w:t>
      </w:r>
    </w:p>
    <w:p>
      <w:pPr>
        <w:pStyle w:val="Heading3"/>
      </w:pPr>
      <w:r>
        <w:t>위치표지 없음 · 본문/표제</w:t>
      </w:r>
    </w:p>
    <w:p>
      <w:pPr>
        <w:spacing w:after="40"/>
      </w:pPr>
      <w:r>
        <w:rPr>
          <w:b/>
        </w:rPr>
        <w:t>원문</w:t>
      </w:r>
    </w:p>
    <w:p>
      <w:pPr>
        <w:pStyle w:val="SourceText"/>
      </w:pPr>
      <w:r>
        <w:t>罥</w:t>
      </w:r>
    </w:p>
    <w:p>
      <w:pPr>
        <w:spacing w:after="40"/>
      </w:pPr>
      <w:r>
        <w:rPr>
          <w:b/>
        </w:rPr>
        <w:t>한국어 번역</w:t>
      </w:r>
    </w:p>
    <w:p>
      <w:pPr>
        <w:pStyle w:val="TranslationText"/>
      </w:pPr>
      <w:r>
        <w:t>표제자 ‘罥’.</w:t>
      </w:r>
    </w:p>
    <w:p>
      <w:pPr>
        <w:pStyle w:val="Heading2"/>
      </w:pPr>
      <w:r>
        <w:t>문단 0452  ·  [0676c24]</w:t>
      </w:r>
    </w:p>
    <w:p>
      <w:pPr>
        <w:spacing w:after="40"/>
      </w:pPr>
      <w:r>
        <w:rPr>
          <w:b/>
        </w:rPr>
        <w:t>원문</w:t>
      </w:r>
    </w:p>
    <w:p>
      <w:pPr>
        <w:pStyle w:val="SourceText"/>
      </w:pPr>
      <w:r>
        <w:t>[0676c24] (音絹佳也係取也)。</w:t>
      </w:r>
    </w:p>
    <w:p>
      <w:pPr>
        <w:spacing w:after="40"/>
      </w:pPr>
      <w:r>
        <w:rPr>
          <w:b/>
        </w:rPr>
        <w:t>한국어 번역</w:t>
      </w:r>
    </w:p>
    <w:p>
      <w:pPr>
        <w:pStyle w:val="TranslationText"/>
      </w:pPr>
      <w:r>
        <w:t>(음은 견[絹]이며, 아름답다는 뜻 또는 매어 붙잡는다는 뜻이다.)</w:t>
      </w:r>
    </w:p>
    <w:p>
      <w:pPr>
        <w:pStyle w:val="Heading3"/>
      </w:pPr>
      <w:r>
        <w:t>위치표지 없음 · 본문/표제</w:t>
      </w:r>
    </w:p>
    <w:p>
      <w:pPr>
        <w:spacing w:after="40"/>
      </w:pPr>
      <w:r>
        <w:rPr>
          <w:b/>
        </w:rPr>
        <w:t>원문</w:t>
      </w:r>
    </w:p>
    <w:p>
      <w:pPr>
        <w:pStyle w:val="SourceText"/>
      </w:pPr>
      <w:r>
        <w:t>隙</w:t>
      </w:r>
    </w:p>
    <w:p>
      <w:pPr>
        <w:spacing w:after="40"/>
      </w:pPr>
      <w:r>
        <w:rPr>
          <w:b/>
        </w:rPr>
        <w:t>한국어 번역</w:t>
      </w:r>
    </w:p>
    <w:p>
      <w:pPr>
        <w:pStyle w:val="TranslationText"/>
      </w:pPr>
      <w:r>
        <w:t>표제자 ‘隙’.</w:t>
      </w:r>
    </w:p>
    <w:p>
      <w:pPr>
        <w:pStyle w:val="Heading2"/>
      </w:pPr>
      <w:r>
        <w:t>문단 0453  ·  [0676c24]</w:t>
      </w:r>
    </w:p>
    <w:p>
      <w:pPr>
        <w:spacing w:after="40"/>
      </w:pPr>
      <w:r>
        <w:rPr>
          <w:b/>
        </w:rPr>
        <w:t>원문</w:t>
      </w:r>
    </w:p>
    <w:p>
      <w:pPr>
        <w:pStyle w:val="SourceText"/>
      </w:pPr>
      <w:r>
        <w:t>[0676c24] (音乞壁孔也裂也門也)。</w:t>
      </w:r>
    </w:p>
    <w:p>
      <w:pPr>
        <w:spacing w:after="40"/>
      </w:pPr>
      <w:r>
        <w:rPr>
          <w:b/>
        </w:rPr>
        <w:t>한국어 번역</w:t>
      </w:r>
    </w:p>
    <w:p>
      <w:pPr>
        <w:pStyle w:val="TranslationText"/>
      </w:pPr>
      <w:r>
        <w:t>(음은 걸[乞]이며, 벽의 구멍·갈라진 틈·문이라는 뜻이다.)</w:t>
      </w:r>
    </w:p>
    <w:p>
      <w:pPr>
        <w:pStyle w:val="Heading3"/>
      </w:pPr>
      <w:r>
        <w:t>위치표지 없음 · 본문/표제</w:t>
      </w:r>
    </w:p>
    <w:p>
      <w:pPr>
        <w:spacing w:after="40"/>
      </w:pPr>
      <w:r>
        <w:rPr>
          <w:b/>
        </w:rPr>
        <w:t>원문</w:t>
      </w:r>
    </w:p>
    <w:p>
      <w:pPr>
        <w:pStyle w:val="SourceText"/>
      </w:pPr>
      <w:r>
        <w:t>叡</w:t>
      </w:r>
    </w:p>
    <w:p>
      <w:pPr>
        <w:spacing w:after="40"/>
      </w:pPr>
      <w:r>
        <w:rPr>
          <w:b/>
        </w:rPr>
        <w:t>한국어 번역</w:t>
      </w:r>
    </w:p>
    <w:p>
      <w:pPr>
        <w:pStyle w:val="TranslationText"/>
      </w:pPr>
      <w:r>
        <w:t>표제자 ‘叡’.</w:t>
      </w:r>
    </w:p>
    <w:p>
      <w:pPr>
        <w:pStyle w:val="Heading2"/>
      </w:pPr>
      <w:r>
        <w:t>문단 0454  ·  [0676c24]</w:t>
      </w:r>
    </w:p>
    <w:p>
      <w:pPr>
        <w:spacing w:after="40"/>
      </w:pPr>
      <w:r>
        <w:rPr>
          <w:b/>
        </w:rPr>
        <w:t>원문</w:t>
      </w:r>
    </w:p>
    <w:p>
      <w:pPr>
        <w:pStyle w:val="SourceText"/>
      </w:pPr>
      <w:r>
        <w:t>[0676c24] (音泣明也聖也智也與睿同)。</w:t>
      </w:r>
    </w:p>
    <w:p>
      <w:pPr>
        <w:spacing w:after="40"/>
      </w:pPr>
      <w:r>
        <w:rPr>
          <w:b/>
        </w:rPr>
        <w:t>한국어 번역</w:t>
      </w:r>
    </w:p>
    <w:p>
      <w:pPr>
        <w:pStyle w:val="TranslationText"/>
      </w:pPr>
      <w:r>
        <w:t>(음은 읍[泣]이며, 밝다·성스럽다·지혜롭다는 뜻이고 ‘睿’와 같다.)</w:t>
      </w:r>
    </w:p>
    <w:p>
      <w:pPr>
        <w:pStyle w:val="Heading3"/>
      </w:pPr>
      <w:r>
        <w:t>위치표지 없음 · 본문/표제</w:t>
      </w:r>
    </w:p>
    <w:p>
      <w:pPr>
        <w:spacing w:after="40"/>
      </w:pPr>
      <w:r>
        <w:rPr>
          <w:b/>
        </w:rPr>
        <w:t>원문</w:t>
      </w:r>
    </w:p>
    <w:p>
      <w:pPr>
        <w:pStyle w:val="SourceText"/>
      </w:pPr>
      <w:r>
        <w:t>[(丰*力)/石]</w:t>
      </w:r>
    </w:p>
    <w:p>
      <w:pPr>
        <w:spacing w:after="40"/>
      </w:pPr>
      <w:r>
        <w:rPr>
          <w:b/>
        </w:rPr>
        <w:t>한국어 번역</w:t>
      </w:r>
    </w:p>
    <w:p>
      <w:pPr>
        <w:pStyle w:val="TranslationText"/>
      </w:pPr>
      <w:r>
        <w:t>표제자 ‘[(丰*力)/石]’.</w:t>
      </w:r>
    </w:p>
    <w:p>
      <w:pPr>
        <w:pStyle w:val="EditorialNote"/>
      </w:pPr>
      <w:r>
        <w:rPr>
          <w:b/>
        </w:rPr>
        <w:t xml:space="preserve">교감·번역 메모 | </w:t>
      </w:r>
      <w:r>
        <w:t>[판독] 원문의 조합자 표기를 그대로 보존하였다. 이 전자 텍스트만으로 정확한 자형·독음은 확정하지 않는다.</w:t>
      </w:r>
    </w:p>
    <w:p>
      <w:pPr>
        <w:pStyle w:val="Heading2"/>
      </w:pPr>
      <w:r>
        <w:t>문단 0455  ·  [0677a01]</w:t>
      </w:r>
    </w:p>
    <w:p>
      <w:pPr>
        <w:spacing w:after="40"/>
      </w:pPr>
      <w:r>
        <w:rPr>
          <w:b/>
        </w:rPr>
        <w:t>원문</w:t>
      </w:r>
    </w:p>
    <w:p>
      <w:pPr>
        <w:pStyle w:val="SourceText"/>
      </w:pPr>
      <w:r>
        <w:t>[0677a01] (音略利也)。</w:t>
      </w:r>
    </w:p>
    <w:p>
      <w:pPr>
        <w:spacing w:after="40"/>
      </w:pPr>
      <w:r>
        <w:rPr>
          <w:b/>
        </w:rPr>
        <w:t>한국어 번역</w:t>
      </w:r>
    </w:p>
    <w:p>
      <w:pPr>
        <w:pStyle w:val="TranslationText"/>
      </w:pPr>
      <w:r>
        <w:t>(음은 약[略]이며, 날카롭다는 뜻이다.)</w:t>
      </w:r>
    </w:p>
    <w:p>
      <w:pPr>
        <w:pStyle w:val="Heading3"/>
      </w:pPr>
      <w:r>
        <w:t>위치표지 없음 · 본문/표제</w:t>
      </w:r>
    </w:p>
    <w:p>
      <w:pPr>
        <w:spacing w:after="40"/>
      </w:pPr>
      <w:r>
        <w:rPr>
          <w:b/>
        </w:rPr>
        <w:t>원문</w:t>
      </w:r>
    </w:p>
    <w:p>
      <w:pPr>
        <w:pStyle w:val="SourceText"/>
      </w:pPr>
      <w:r>
        <w:t>鄱</w:t>
      </w:r>
    </w:p>
    <w:p>
      <w:pPr>
        <w:spacing w:after="40"/>
      </w:pPr>
      <w:r>
        <w:rPr>
          <w:b/>
        </w:rPr>
        <w:t>한국어 번역</w:t>
      </w:r>
    </w:p>
    <w:p>
      <w:pPr>
        <w:pStyle w:val="TranslationText"/>
      </w:pPr>
      <w:r>
        <w:t>표제자 ‘鄱’.</w:t>
      </w:r>
    </w:p>
    <w:p>
      <w:pPr>
        <w:pStyle w:val="Heading2"/>
      </w:pPr>
      <w:r>
        <w:t>문단 0456  ·  [0677a01]</w:t>
      </w:r>
    </w:p>
    <w:p>
      <w:pPr>
        <w:spacing w:after="40"/>
      </w:pPr>
      <w:r>
        <w:rPr>
          <w:b/>
        </w:rPr>
        <w:t>원문</w:t>
      </w:r>
    </w:p>
    <w:p>
      <w:pPr>
        <w:pStyle w:val="SourceText"/>
      </w:pPr>
      <w:r>
        <w:t>[0677a01] (音婆豫章有鄱陽縣)。</w:t>
      </w:r>
    </w:p>
    <w:p>
      <w:pPr>
        <w:spacing w:after="40"/>
      </w:pPr>
      <w:r>
        <w:rPr>
          <w:b/>
        </w:rPr>
        <w:t>한국어 번역</w:t>
      </w:r>
    </w:p>
    <w:p>
      <w:pPr>
        <w:pStyle w:val="TranslationText"/>
      </w:pPr>
      <w:r>
        <w:t>(음은 파[婆]이며, 예장에 파양현이 있다.)</w:t>
      </w:r>
    </w:p>
    <w:p>
      <w:pPr>
        <w:pStyle w:val="Heading3"/>
      </w:pPr>
      <w:r>
        <w:t>위치표지 없음 · 본문/표제</w:t>
      </w:r>
    </w:p>
    <w:p>
      <w:pPr>
        <w:spacing w:after="40"/>
      </w:pPr>
      <w:r>
        <w:rPr>
          <w:b/>
        </w:rPr>
        <w:t>원문</w:t>
      </w:r>
    </w:p>
    <w:p>
      <w:pPr>
        <w:pStyle w:val="SourceText"/>
      </w:pPr>
      <w:r>
        <w:t>蟸</w:t>
      </w:r>
    </w:p>
    <w:p>
      <w:pPr>
        <w:spacing w:after="40"/>
      </w:pPr>
      <w:r>
        <w:rPr>
          <w:b/>
        </w:rPr>
        <w:t>한국어 번역</w:t>
      </w:r>
    </w:p>
    <w:p>
      <w:pPr>
        <w:pStyle w:val="TranslationText"/>
      </w:pPr>
      <w:r>
        <w:t>표제자 ‘蟸’.</w:t>
      </w:r>
    </w:p>
    <w:p>
      <w:pPr>
        <w:pStyle w:val="Heading2"/>
      </w:pPr>
      <w:r>
        <w:t>문단 0457  ·  [0677a01]</w:t>
      </w:r>
    </w:p>
    <w:p>
      <w:pPr>
        <w:spacing w:after="40"/>
      </w:pPr>
      <w:r>
        <w:rPr>
          <w:b/>
        </w:rPr>
        <w:t>원문</w:t>
      </w:r>
    </w:p>
    <w:p>
      <w:pPr>
        <w:pStyle w:val="SourceText"/>
      </w:pPr>
      <w:r>
        <w:t>[0677a01] (音离旬傳有谷离主谷又音鹿)。</w:t>
      </w:r>
    </w:p>
    <w:p>
      <w:pPr>
        <w:spacing w:after="40"/>
      </w:pPr>
      <w:r>
        <w:rPr>
          <w:b/>
        </w:rPr>
        <w:t>한국어 번역</w:t>
      </w:r>
    </w:p>
    <w:p>
      <w:pPr>
        <w:pStyle w:val="TranslationText"/>
      </w:pPr>
      <w:r>
        <w:t>(음은 리[离]이다. 《순전》에 ‘곡리[谷离]는 곡식을 주관한다’는 말이 있고, 또 록[鹿]으로 읽는다.)</w:t>
      </w:r>
    </w:p>
    <w:p>
      <w:pPr>
        <w:pStyle w:val="EditorialNote"/>
      </w:pPr>
      <w:r>
        <w:rPr>
          <w:b/>
        </w:rPr>
        <w:t xml:space="preserve">교감·번역 메모 | </w:t>
      </w:r>
      <w:r>
        <w:t>원문 「旬傳」과 「谷离」는 문헌명·어구에 교감 가능성이 있다. 원문을 고치지 않았다.</w:t>
      </w:r>
    </w:p>
    <w:p>
      <w:pPr>
        <w:pStyle w:val="Heading3"/>
      </w:pPr>
      <w:r>
        <w:t>위치표지 없음 · 본문/표제</w:t>
      </w:r>
    </w:p>
    <w:p>
      <w:pPr>
        <w:spacing w:after="40"/>
      </w:pPr>
      <w:r>
        <w:rPr>
          <w:b/>
        </w:rPr>
        <w:t>원문</w:t>
      </w:r>
    </w:p>
    <w:p>
      <w:pPr>
        <w:pStyle w:val="SourceText"/>
      </w:pPr>
      <w:r>
        <w:t>距</w:t>
      </w:r>
    </w:p>
    <w:p>
      <w:pPr>
        <w:spacing w:after="40"/>
      </w:pPr>
      <w:r>
        <w:rPr>
          <w:b/>
        </w:rPr>
        <w:t>한국어 번역</w:t>
      </w:r>
    </w:p>
    <w:p>
      <w:pPr>
        <w:pStyle w:val="TranslationText"/>
      </w:pPr>
      <w:r>
        <w:t>표제자 ‘距’.</w:t>
      </w:r>
    </w:p>
    <w:p>
      <w:pPr>
        <w:pStyle w:val="Heading2"/>
      </w:pPr>
      <w:r>
        <w:t>문단 0458  ·  [0677a02]</w:t>
      </w:r>
    </w:p>
    <w:p>
      <w:pPr>
        <w:spacing w:after="40"/>
      </w:pPr>
      <w:r>
        <w:rPr>
          <w:b/>
        </w:rPr>
        <w:t>원문</w:t>
      </w:r>
    </w:p>
    <w:p>
      <w:pPr>
        <w:pStyle w:val="SourceText"/>
      </w:pPr>
      <w:r>
        <w:t>[0677a02] (音巨鷄距也)。</w:t>
      </w:r>
    </w:p>
    <w:p>
      <w:pPr>
        <w:spacing w:after="40"/>
      </w:pPr>
      <w:r>
        <w:rPr>
          <w:b/>
        </w:rPr>
        <w:t>한국어 번역</w:t>
      </w:r>
    </w:p>
    <w:p>
      <w:pPr>
        <w:pStyle w:val="TranslationText"/>
      </w:pPr>
      <w:r>
        <w:t>(음은 거[巨]이며, 닭의 며느리발톱이다.)</w:t>
      </w:r>
    </w:p>
    <w:p>
      <w:pPr>
        <w:pStyle w:val="Heading3"/>
      </w:pPr>
      <w:r>
        <w:t>위치표지 없음 · 본문/표제</w:t>
      </w:r>
    </w:p>
    <w:p>
      <w:pPr>
        <w:spacing w:after="40"/>
      </w:pPr>
      <w:r>
        <w:rPr>
          <w:b/>
        </w:rPr>
        <w:t>원문</w:t>
      </w:r>
    </w:p>
    <w:p>
      <w:pPr>
        <w:pStyle w:val="SourceText"/>
      </w:pPr>
      <w:r>
        <w:t>酢</w:t>
      </w:r>
    </w:p>
    <w:p>
      <w:pPr>
        <w:spacing w:after="40"/>
      </w:pPr>
      <w:r>
        <w:rPr>
          <w:b/>
        </w:rPr>
        <w:t>한국어 번역</w:t>
      </w:r>
    </w:p>
    <w:p>
      <w:pPr>
        <w:pStyle w:val="TranslationText"/>
      </w:pPr>
      <w:r>
        <w:t>표제자 ‘酢’.</w:t>
      </w:r>
    </w:p>
    <w:p>
      <w:pPr>
        <w:pStyle w:val="Heading2"/>
      </w:pPr>
      <w:r>
        <w:t>문단 0459  ·  [0677a02]</w:t>
      </w:r>
    </w:p>
    <w:p>
      <w:pPr>
        <w:spacing w:after="40"/>
      </w:pPr>
      <w:r>
        <w:rPr>
          <w:b/>
        </w:rPr>
        <w:t>원문</w:t>
      </w:r>
    </w:p>
    <w:p>
      <w:pPr>
        <w:pStyle w:val="SourceText"/>
      </w:pPr>
      <w:r>
        <w:t>[0677a02] (醋昨二音)。</w:t>
      </w:r>
    </w:p>
    <w:p>
      <w:pPr>
        <w:spacing w:after="40"/>
      </w:pPr>
      <w:r>
        <w:rPr>
          <w:b/>
        </w:rPr>
        <w:t>한국어 번역</w:t>
      </w:r>
    </w:p>
    <w:p>
      <w:pPr>
        <w:pStyle w:val="TranslationText"/>
      </w:pPr>
      <w:r>
        <w:t>(‘초[醋]’와 ‘작[昨]’ 두 음이 있다.)</w:t>
      </w:r>
    </w:p>
    <w:p>
      <w:pPr>
        <w:pStyle w:val="Heading3"/>
      </w:pPr>
      <w:r>
        <w:t>위치표지 없음 · 본문/표제</w:t>
      </w:r>
    </w:p>
    <w:p>
      <w:pPr>
        <w:spacing w:after="40"/>
      </w:pPr>
      <w:r>
        <w:rPr>
          <w:b/>
        </w:rPr>
        <w:t>원문</w:t>
      </w:r>
    </w:p>
    <w:p>
      <w:pPr>
        <w:pStyle w:val="SourceText"/>
      </w:pPr>
      <w:r>
        <w:t>誄</w:t>
      </w:r>
    </w:p>
    <w:p>
      <w:pPr>
        <w:spacing w:after="40"/>
      </w:pPr>
      <w:r>
        <w:rPr>
          <w:b/>
        </w:rPr>
        <w:t>한국어 번역</w:t>
      </w:r>
    </w:p>
    <w:p>
      <w:pPr>
        <w:pStyle w:val="TranslationText"/>
      </w:pPr>
      <w:r>
        <w:t>표제자 ‘誄’.</w:t>
      </w:r>
    </w:p>
    <w:p>
      <w:pPr>
        <w:pStyle w:val="Heading2"/>
      </w:pPr>
      <w:r>
        <w:t>문단 0460  ·  [0677a02]</w:t>
      </w:r>
    </w:p>
    <w:p>
      <w:pPr>
        <w:spacing w:after="40"/>
      </w:pPr>
      <w:r>
        <w:rPr>
          <w:b/>
        </w:rPr>
        <w:t>원문</w:t>
      </w:r>
    </w:p>
    <w:p>
      <w:pPr>
        <w:pStyle w:val="SourceText"/>
      </w:pPr>
      <w:r>
        <w:t>[0677a02] (音畾累也)。</w:t>
      </w:r>
    </w:p>
    <w:p>
      <w:pPr>
        <w:spacing w:after="40"/>
      </w:pPr>
      <w:r>
        <w:rPr>
          <w:b/>
        </w:rPr>
        <w:t>한국어 번역</w:t>
      </w:r>
    </w:p>
    <w:p>
      <w:pPr>
        <w:pStyle w:val="TranslationText"/>
      </w:pPr>
      <w:r>
        <w:t>(음은 뢰[畾]이며, ‘누[累]’의 뜻이다.)</w:t>
      </w:r>
    </w:p>
    <w:p>
      <w:pPr>
        <w:pStyle w:val="Heading3"/>
      </w:pPr>
      <w:r>
        <w:t>위치표지 없음 · 본문/표제</w:t>
      </w:r>
    </w:p>
    <w:p>
      <w:pPr>
        <w:spacing w:after="40"/>
      </w:pPr>
      <w:r>
        <w:rPr>
          <w:b/>
        </w:rPr>
        <w:t>원문</w:t>
      </w:r>
    </w:p>
    <w:p>
      <w:pPr>
        <w:pStyle w:val="SourceText"/>
      </w:pPr>
      <w:r>
        <w:t>萇</w:t>
      </w:r>
    </w:p>
    <w:p>
      <w:pPr>
        <w:spacing w:after="40"/>
      </w:pPr>
      <w:r>
        <w:rPr>
          <w:b/>
        </w:rPr>
        <w:t>한국어 번역</w:t>
      </w:r>
    </w:p>
    <w:p>
      <w:pPr>
        <w:pStyle w:val="TranslationText"/>
      </w:pPr>
      <w:r>
        <w:t>표제자 ‘萇’.</w:t>
      </w:r>
    </w:p>
    <w:p>
      <w:pPr>
        <w:pStyle w:val="Heading2"/>
      </w:pPr>
      <w:r>
        <w:t>문단 0461  ·  [0677a02]</w:t>
      </w:r>
    </w:p>
    <w:p>
      <w:pPr>
        <w:spacing w:after="40"/>
      </w:pPr>
      <w:r>
        <w:rPr>
          <w:b/>
        </w:rPr>
        <w:t>원문</w:t>
      </w:r>
    </w:p>
    <w:p>
      <w:pPr>
        <w:pStyle w:val="SourceText"/>
      </w:pPr>
      <w:r>
        <w:t>[0677a02] (音長詩曰隰有長楚蔓生如桃)。</w:t>
      </w:r>
    </w:p>
    <w:p>
      <w:pPr>
        <w:spacing w:after="40"/>
      </w:pPr>
      <w:r>
        <w:rPr>
          <w:b/>
        </w:rPr>
        <w:t>한국어 번역</w:t>
      </w:r>
    </w:p>
    <w:p>
      <w:pPr>
        <w:pStyle w:val="TranslationText"/>
      </w:pPr>
      <w:r>
        <w:t>(음은 장[長]이며, 《시경》에 ‘습지에 장초가 있다’고 하였는데, 복숭아처럼 덩굴져 자란다.)</w:t>
      </w:r>
    </w:p>
    <w:p>
      <w:pPr>
        <w:pStyle w:val="Heading3"/>
      </w:pPr>
      <w:r>
        <w:t>위치표지 없음 · 본문/표제</w:t>
      </w:r>
    </w:p>
    <w:p>
      <w:pPr>
        <w:spacing w:after="40"/>
      </w:pPr>
      <w:r>
        <w:rPr>
          <w:b/>
        </w:rPr>
        <w:t>원문</w:t>
      </w:r>
    </w:p>
    <w:p>
      <w:pPr>
        <w:pStyle w:val="SourceText"/>
      </w:pPr>
      <w:r>
        <w:t>囮</w:t>
      </w:r>
    </w:p>
    <w:p>
      <w:pPr>
        <w:spacing w:after="40"/>
      </w:pPr>
      <w:r>
        <w:rPr>
          <w:b/>
        </w:rPr>
        <w:t>한국어 번역</w:t>
      </w:r>
    </w:p>
    <w:p>
      <w:pPr>
        <w:pStyle w:val="TranslationText"/>
      </w:pPr>
      <w:r>
        <w:t>표제자 ‘囮’.</w:t>
      </w:r>
    </w:p>
    <w:p>
      <w:pPr>
        <w:pStyle w:val="Heading2"/>
      </w:pPr>
      <w:r>
        <w:t>문단 0462  ·  [0677a02]</w:t>
      </w:r>
    </w:p>
    <w:p>
      <w:pPr>
        <w:spacing w:after="40"/>
      </w:pPr>
      <w:r>
        <w:rPr>
          <w:b/>
        </w:rPr>
        <w:t>원문</w:t>
      </w:r>
    </w:p>
    <w:p>
      <w:pPr>
        <w:pStyle w:val="SourceText"/>
      </w:pPr>
      <w:r>
        <w:t>[0677a02] (音由)。</w:t>
      </w:r>
    </w:p>
    <w:p>
      <w:pPr>
        <w:spacing w:after="40"/>
      </w:pPr>
      <w:r>
        <w:rPr>
          <w:b/>
        </w:rPr>
        <w:t>한국어 번역</w:t>
      </w:r>
    </w:p>
    <w:p>
      <w:pPr>
        <w:pStyle w:val="TranslationText"/>
      </w:pPr>
      <w:r>
        <w:t>(음은 유[由]이다.)</w:t>
      </w:r>
    </w:p>
    <w:p>
      <w:pPr>
        <w:pStyle w:val="Heading3"/>
      </w:pPr>
      <w:r>
        <w:t>위치표지 없음 · 본문/표제</w:t>
      </w:r>
    </w:p>
    <w:p>
      <w:pPr>
        <w:spacing w:after="40"/>
      </w:pPr>
      <w:r>
        <w:rPr>
          <w:b/>
        </w:rPr>
        <w:t>원문</w:t>
      </w:r>
    </w:p>
    <w:p>
      <w:pPr>
        <w:pStyle w:val="SourceText"/>
      </w:pPr>
      <w:r>
        <w:t>奩</w:t>
      </w:r>
    </w:p>
    <w:p>
      <w:pPr>
        <w:spacing w:after="40"/>
      </w:pPr>
      <w:r>
        <w:rPr>
          <w:b/>
        </w:rPr>
        <w:t>한국어 번역</w:t>
      </w:r>
    </w:p>
    <w:p>
      <w:pPr>
        <w:pStyle w:val="TranslationText"/>
      </w:pPr>
      <w:r>
        <w:t>표제자 ‘奩’.</w:t>
      </w:r>
    </w:p>
    <w:p>
      <w:pPr>
        <w:pStyle w:val="Heading2"/>
      </w:pPr>
      <w:r>
        <w:t>문단 0463  ·  [0677a03]</w:t>
      </w:r>
    </w:p>
    <w:p>
      <w:pPr>
        <w:spacing w:after="40"/>
      </w:pPr>
      <w:r>
        <w:rPr>
          <w:b/>
        </w:rPr>
        <w:t>원문</w:t>
      </w:r>
    </w:p>
    <w:p>
      <w:pPr>
        <w:pStyle w:val="SourceText"/>
      </w:pPr>
      <w:r>
        <w:t>[0677a03] (音連香車也)。</w:t>
      </w:r>
    </w:p>
    <w:p>
      <w:pPr>
        <w:spacing w:after="40"/>
      </w:pPr>
      <w:r>
        <w:rPr>
          <w:b/>
        </w:rPr>
        <w:t>한국어 번역</w:t>
      </w:r>
    </w:p>
    <w:p>
      <w:pPr>
        <w:pStyle w:val="TranslationText"/>
      </w:pPr>
      <w:r>
        <w:t>(음은 련[連]이며, 향을 싣는 수레이다.)</w:t>
      </w:r>
    </w:p>
    <w:p>
      <w:pPr>
        <w:pStyle w:val="EditorialNote"/>
      </w:pPr>
      <w:r>
        <w:rPr>
          <w:b/>
        </w:rPr>
        <w:t xml:space="preserve">교감·번역 메모 | </w:t>
      </w:r>
      <w:r>
        <w:t>원문은 「香車」라고 풀이한다. 일반적인 奩의 뜻과 다를 수 있으나 그대로 옮겼다.</w:t>
      </w:r>
    </w:p>
    <w:p>
      <w:pPr>
        <w:pStyle w:val="Heading3"/>
      </w:pPr>
      <w:r>
        <w:t>위치표지 없음 · 본문/표제</w:t>
      </w:r>
    </w:p>
    <w:p>
      <w:pPr>
        <w:spacing w:after="40"/>
      </w:pPr>
      <w:r>
        <w:rPr>
          <w:b/>
        </w:rPr>
        <w:t>원문</w:t>
      </w:r>
    </w:p>
    <w:p>
      <w:pPr>
        <w:pStyle w:val="SourceText"/>
      </w:pPr>
      <w:r>
        <w:t>衠</w:t>
      </w:r>
    </w:p>
    <w:p>
      <w:pPr>
        <w:spacing w:after="40"/>
      </w:pPr>
      <w:r>
        <w:rPr>
          <w:b/>
        </w:rPr>
        <w:t>한국어 번역</w:t>
      </w:r>
    </w:p>
    <w:p>
      <w:pPr>
        <w:pStyle w:val="TranslationText"/>
      </w:pPr>
      <w:r>
        <w:t>표제자 ‘衠’.</w:t>
      </w:r>
    </w:p>
    <w:p>
      <w:pPr>
        <w:pStyle w:val="Heading2"/>
      </w:pPr>
      <w:r>
        <w:t>문단 0464  ·  [0677a03]</w:t>
      </w:r>
    </w:p>
    <w:p>
      <w:pPr>
        <w:spacing w:after="40"/>
      </w:pPr>
      <w:r>
        <w:rPr>
          <w:b/>
        </w:rPr>
        <w:t>원문</w:t>
      </w:r>
    </w:p>
    <w:p>
      <w:pPr>
        <w:pStyle w:val="SourceText"/>
      </w:pPr>
      <w:r>
        <w:t>[0677a03] (音迍真也正也)。</w:t>
      </w:r>
    </w:p>
    <w:p>
      <w:pPr>
        <w:spacing w:after="40"/>
      </w:pPr>
      <w:r>
        <w:rPr>
          <w:b/>
        </w:rPr>
        <w:t>한국어 번역</w:t>
      </w:r>
    </w:p>
    <w:p>
      <w:pPr>
        <w:pStyle w:val="TranslationText"/>
      </w:pPr>
      <w:r>
        <w:t>(음은 준[迍]이며, 참되다·바르다는 뜻이다.)</w:t>
      </w:r>
    </w:p>
    <w:p>
      <w:pPr>
        <w:pStyle w:val="Heading3"/>
      </w:pPr>
      <w:r>
        <w:t>위치표지 없음 · 본문/표제</w:t>
      </w:r>
    </w:p>
    <w:p>
      <w:pPr>
        <w:spacing w:after="40"/>
      </w:pPr>
      <w:r>
        <w:rPr>
          <w:b/>
        </w:rPr>
        <w:t>원문</w:t>
      </w:r>
    </w:p>
    <w:p>
      <w:pPr>
        <w:pStyle w:val="SourceText"/>
      </w:pPr>
      <w:r>
        <w:t>諄</w:t>
      </w:r>
    </w:p>
    <w:p>
      <w:pPr>
        <w:spacing w:after="40"/>
      </w:pPr>
      <w:r>
        <w:rPr>
          <w:b/>
        </w:rPr>
        <w:t>한국어 번역</w:t>
      </w:r>
    </w:p>
    <w:p>
      <w:pPr>
        <w:pStyle w:val="TranslationText"/>
      </w:pPr>
      <w:r>
        <w:t>표제자 ‘諄’.</w:t>
      </w:r>
    </w:p>
    <w:p>
      <w:pPr>
        <w:pStyle w:val="Heading2"/>
      </w:pPr>
      <w:r>
        <w:t>문단 0465  ·  [0677a03]</w:t>
      </w:r>
    </w:p>
    <w:p>
      <w:pPr>
        <w:spacing w:after="40"/>
      </w:pPr>
      <w:r>
        <w:rPr>
          <w:b/>
        </w:rPr>
        <w:t>원문</w:t>
      </w:r>
    </w:p>
    <w:p>
      <w:pPr>
        <w:pStyle w:val="SourceText"/>
      </w:pPr>
      <w:r>
        <w:t>[0677a03] (音衠誡衠正也)。</w:t>
      </w:r>
    </w:p>
    <w:p>
      <w:pPr>
        <w:spacing w:after="40"/>
      </w:pPr>
      <w:r>
        <w:rPr>
          <w:b/>
        </w:rPr>
        <w:t>한국어 번역</w:t>
      </w:r>
    </w:p>
    <w:p>
      <w:pPr>
        <w:pStyle w:val="TranslationText"/>
      </w:pPr>
      <w:r>
        <w:t>(음은 준[衠]이며, 경계하여 참되고 바르게 한다는 뜻이다.)</w:t>
      </w:r>
    </w:p>
    <w:p>
      <w:r>
        <w:br w:type="page"/>
      </w:r>
    </w:p>
    <w:p>
      <w:pPr>
        <w:pStyle w:val="Heading1"/>
      </w:pPr>
      <w:r>
        <w:t>권3</w:t>
      </w:r>
    </w:p>
    <w:p>
      <w:pPr>
        <w:pStyle w:val="SmallMeta"/>
      </w:pPr>
      <w:r>
        <w:t>銷釋金剛科儀會要註解卷第三  |  《소석금강과의회요주해》 권제3.</w:t>
      </w:r>
    </w:p>
    <w:p>
      <w:pPr>
        <w:pStyle w:val="SmallMeta"/>
      </w:pPr>
      <w:r>
        <w:t>姚秦三藏法師　鳩摩羅什　　譯  |  요진 삼장법사 구마라집. 번역함.</w:t>
      </w:r>
    </w:p>
    <w:p>
      <w:pPr>
        <w:pStyle w:val="SmallMeta"/>
      </w:pPr>
      <w:r>
        <w:t>隆興府百福院　宗鏡禪師　　述  |  융흥부 백복원 종경선사. 서술함.</w:t>
      </w:r>
    </w:p>
    <w:p>
      <w:pPr>
        <w:pStyle w:val="SmallMeta"/>
      </w:pPr>
      <w:r>
        <w:t>曹洞正宗嗣祖沙門　覺連　重集  |  조동정종 사조사문 각련이 다시 모음.</w:t>
      </w:r>
    </w:p>
    <w:p>
      <w:pPr>
        <w:pStyle w:val="Heading2"/>
      </w:pPr>
      <w:r>
        <w:t>문단 0466  ·  [0677a11]</w:t>
      </w:r>
    </w:p>
    <w:p>
      <w:pPr>
        <w:spacing w:after="40"/>
      </w:pPr>
      <w:r>
        <w:rPr>
          <w:b/>
        </w:rPr>
        <w:t>원문</w:t>
      </w:r>
    </w:p>
    <w:p>
      <w:pPr>
        <w:pStyle w:val="SourceText"/>
      </w:pPr>
      <w:r>
        <w:t>[0677a11] 法會因由。</w:t>
      </w:r>
    </w:p>
    <w:p>
      <w:pPr>
        <w:spacing w:after="40"/>
      </w:pPr>
      <w:r>
        <w:rPr>
          <w:b/>
        </w:rPr>
        <w:t>한국어 번역</w:t>
      </w:r>
    </w:p>
    <w:p>
      <w:pPr>
        <w:pStyle w:val="TranslationText"/>
      </w:pPr>
      <w:r>
        <w:t>법회의 인유.</w:t>
      </w:r>
    </w:p>
    <w:p>
      <w:pPr>
        <w:pStyle w:val="Heading2"/>
      </w:pPr>
      <w:r>
        <w:t>문단 0467  ·  [0677a12]</w:t>
      </w:r>
    </w:p>
    <w:p>
      <w:pPr>
        <w:spacing w:after="40"/>
      </w:pPr>
      <w:r>
        <w:rPr>
          <w:b/>
        </w:rPr>
        <w:t>원문</w:t>
      </w:r>
    </w:p>
    <w:p>
      <w:pPr>
        <w:pStyle w:val="SourceText"/>
      </w:pPr>
      <w:r>
        <w:t>[0677a12] 斯謂。標舉提綱科文釋義之辭。乃依昭明太子所判。謂之法會因由分第一。言此說法之會。皆因佛入城。乞食之由也。</w:t>
      </w:r>
    </w:p>
    <w:p>
      <w:pPr>
        <w:spacing w:after="40"/>
      </w:pPr>
      <w:r>
        <w:rPr>
          <w:b/>
        </w:rPr>
        <w:t>한국어 번역</w:t>
      </w:r>
    </w:p>
    <w:p>
      <w:pPr>
        <w:pStyle w:val="TranslationText"/>
      </w:pPr>
      <w:r>
        <w:t>이른바, 제강을 표방하고 과문의 뜻을 풀이하는 말이다. 곧 소명태자가 판정한 것에 의거하여 ‘법회인유분 제일’이라 이른다. 이 설법의 모임은 모두 부처께서 성에 들어가 걸식한 인유로 말미암았다는 뜻이다.</w:t>
      </w:r>
    </w:p>
    <w:p>
      <w:pPr>
        <w:pStyle w:val="EditorialNote"/>
      </w:pPr>
      <w:r>
        <w:rPr>
          <w:b/>
        </w:rPr>
        <w:t xml:space="preserve">교감·번역 메모 | </w:t>
      </w:r>
      <w:r>
        <w:t>「標舉提綱」은 과문의 핵심 강령을 내세운다는 뜻으로 옮겼다.</w:t>
      </w:r>
    </w:p>
    <w:p>
      <w:pPr>
        <w:pStyle w:val="Heading2"/>
      </w:pPr>
      <w:r>
        <w:t>문단 0468  ·  [0677a15]</w:t>
      </w:r>
    </w:p>
    <w:p>
      <w:pPr>
        <w:spacing w:after="40"/>
      </w:pPr>
      <w:r>
        <w:rPr>
          <w:b/>
        </w:rPr>
        <w:t>원문</w:t>
      </w:r>
    </w:p>
    <w:p>
      <w:pPr>
        <w:pStyle w:val="SourceText"/>
      </w:pPr>
      <w:r>
        <w:t>[0677a15] 教起根源。</w:t>
      </w:r>
    </w:p>
    <w:p>
      <w:pPr>
        <w:spacing w:after="40"/>
      </w:pPr>
      <w:r>
        <w:rPr>
          <w:b/>
        </w:rPr>
        <w:t>한국어 번역</w:t>
      </w:r>
    </w:p>
    <w:p>
      <w:pPr>
        <w:pStyle w:val="TranslationText"/>
      </w:pPr>
      <w:r>
        <w:t>가르침이 일어난 근원.</w:t>
      </w:r>
    </w:p>
    <w:p>
      <w:pPr>
        <w:pStyle w:val="Heading2"/>
      </w:pPr>
      <w:r>
        <w:t>문단 0469  ·  [0677a16]</w:t>
      </w:r>
    </w:p>
    <w:p>
      <w:pPr>
        <w:spacing w:after="40"/>
      </w:pPr>
      <w:r>
        <w:rPr>
          <w:b/>
        </w:rPr>
        <w:t>원문</w:t>
      </w:r>
    </w:p>
    <w:p>
      <w:pPr>
        <w:pStyle w:val="SourceText"/>
      </w:pPr>
      <w:r>
        <w:t>[0677a16] 此四字。就是解釋法會由因之義也。法即教法。會即人天眾會。欲得教法興起。必須會集人天。因由。即根源也。</w:t>
      </w:r>
    </w:p>
    <w:p>
      <w:pPr>
        <w:spacing w:after="40"/>
      </w:pPr>
      <w:r>
        <w:rPr>
          <w:b/>
        </w:rPr>
        <w:t>한국어 번역</w:t>
      </w:r>
    </w:p>
    <w:p>
      <w:pPr>
        <w:pStyle w:val="TranslationText"/>
      </w:pPr>
      <w:r>
        <w:t>이 네 글자는 곧 ‘법회인유’의 뜻을 해석한 것이다. ‘법’은 곧 가르침의 법이고, ‘회’는 곧 인간과 천상의 대중이 모인 것이다. 가르침의 법이 일어나려면 반드시 인간과 천상의 대중이 모여야 한다. ‘인유’는 곧 근원이다.</w:t>
      </w:r>
    </w:p>
    <w:p>
      <w:pPr>
        <w:pStyle w:val="Heading2"/>
      </w:pPr>
      <w:r>
        <w:t>문단 0470  ·  [0677a19]</w:t>
      </w:r>
    </w:p>
    <w:p>
      <w:pPr>
        <w:spacing w:after="40"/>
      </w:pPr>
      <w:r>
        <w:rPr>
          <w:b/>
        </w:rPr>
        <w:t>원문</w:t>
      </w:r>
    </w:p>
    <w:p>
      <w:pPr>
        <w:pStyle w:val="SourceText"/>
      </w:pPr>
      <w:r>
        <w:t>[0677a19] 如是法。我佛宣。</w:t>
      </w:r>
    </w:p>
    <w:p>
      <w:pPr>
        <w:spacing w:after="40"/>
      </w:pPr>
      <w:r>
        <w:rPr>
          <w:b/>
        </w:rPr>
        <w:t>한국어 번역</w:t>
      </w:r>
    </w:p>
    <w:p>
      <w:pPr>
        <w:pStyle w:val="TranslationText"/>
      </w:pPr>
      <w:r>
        <w:t>이와 같은 법을 우리 부처께서 설하셨다.</w:t>
      </w:r>
    </w:p>
    <w:p>
      <w:pPr>
        <w:pStyle w:val="Heading2"/>
      </w:pPr>
      <w:r>
        <w:t>문단 0471  ·  [0677a20]</w:t>
      </w:r>
    </w:p>
    <w:p>
      <w:pPr>
        <w:spacing w:after="40"/>
      </w:pPr>
      <w:r>
        <w:rPr>
          <w:b/>
        </w:rPr>
        <w:t>원문</w:t>
      </w:r>
    </w:p>
    <w:p>
      <w:pPr>
        <w:pStyle w:val="SourceText"/>
      </w:pPr>
      <w:r>
        <w:t>[0677a20] 此科。如是我聞。今言我佛宣者。當爾之時。佛將入滅。阿難請問四事云。經首當安何名。佛言。安如是我聞。是佛親口自宣說也。</w:t>
      </w:r>
    </w:p>
    <w:p>
      <w:pPr>
        <w:spacing w:after="40"/>
      </w:pPr>
      <w:r>
        <w:rPr>
          <w:b/>
        </w:rPr>
        <w:t>한국어 번역</w:t>
      </w:r>
    </w:p>
    <w:p>
      <w:pPr>
        <w:pStyle w:val="TranslationText"/>
      </w:pPr>
      <w:r>
        <w:t>이 과문은 ‘이와 같이 나는 들었다’를 말한다. 지금 ‘우리 부처께서 설하셨다’고 한 것은, 바로 그때 부처께서 장차 열반에 드시려 하자 아난이 네 가지 일을 여쭈어 말하기를, “경의 첫머리에는 마땅히 무슨 말을 두어야 합니까?”라고 하니, 부처께서 말씀하시기를, “‘이와 같이 나는 들었다’를 두어라.”라고 하셨다. 이것은 부처께서 친히 입으로 직접 선설하신 것이다.</w:t>
      </w:r>
    </w:p>
    <w:p>
      <w:pPr>
        <w:pStyle w:val="EditorialNote"/>
      </w:pPr>
      <w:r>
        <w:rPr>
          <w:b/>
        </w:rPr>
        <w:t xml:space="preserve">교감·번역 메모 | </w:t>
      </w:r>
      <w:r>
        <w:t>「四事」의 구체적 네 항목은 이 단위에서 모두 제시되지 않으므로 원문 범위 이상으로 보충하지 않았다.</w:t>
      </w:r>
    </w:p>
    <w:p>
      <w:pPr>
        <w:pStyle w:val="Heading2"/>
      </w:pPr>
      <w:r>
        <w:t>문단 0472  ·  [0677a23]</w:t>
      </w:r>
    </w:p>
    <w:p>
      <w:pPr>
        <w:spacing w:after="40"/>
      </w:pPr>
      <w:r>
        <w:rPr>
          <w:b/>
        </w:rPr>
        <w:t>원문</w:t>
      </w:r>
    </w:p>
    <w:p>
      <w:pPr>
        <w:pStyle w:val="SourceText"/>
      </w:pPr>
      <w:r>
        <w:t>[0677a23] 舍衛國中。乞食為先。</w:t>
      </w:r>
    </w:p>
    <w:p>
      <w:pPr>
        <w:spacing w:after="40"/>
      </w:pPr>
      <w:r>
        <w:rPr>
          <w:b/>
        </w:rPr>
        <w:t>한국어 번역</w:t>
      </w:r>
    </w:p>
    <w:p>
      <w:pPr>
        <w:pStyle w:val="TranslationText"/>
      </w:pPr>
      <w:r>
        <w:t>사위국 가운데에서 걸식을 먼저 하셨다.</w:t>
      </w:r>
    </w:p>
    <w:p>
      <w:pPr>
        <w:pStyle w:val="Heading2"/>
      </w:pPr>
      <w:r>
        <w:t>문단 0473  ·  [0677a24]</w:t>
      </w:r>
    </w:p>
    <w:p>
      <w:pPr>
        <w:spacing w:after="40"/>
      </w:pPr>
      <w:r>
        <w:rPr>
          <w:b/>
        </w:rPr>
        <w:t>원문</w:t>
      </w:r>
    </w:p>
    <w:p>
      <w:pPr>
        <w:pStyle w:val="SourceText"/>
      </w:pPr>
      <w:r>
        <w:t>[0677a24] 此科。一時佛在舍衛國。與千二百五十人。入舍衛大城乞食。故云。乞食為先矣。</w:t>
      </w:r>
    </w:p>
    <w:p>
      <w:pPr>
        <w:spacing w:after="40"/>
      </w:pPr>
      <w:r>
        <w:rPr>
          <w:b/>
        </w:rPr>
        <w:t>한국어 번역</w:t>
      </w:r>
    </w:p>
    <w:p>
      <w:pPr>
        <w:pStyle w:val="TranslationText"/>
      </w:pPr>
      <w:r>
        <w:t>이 과문은 ‘한때 부처께서 사위국에 계시어 천이백오십 인과 함께 사위대성에 들어가 걸식하셨다’는 것이므로, ‘걸식을 먼저 하셨다’고 한 것이다.</w:t>
      </w:r>
    </w:p>
    <w:p>
      <w:pPr>
        <w:pStyle w:val="Heading2"/>
      </w:pPr>
      <w:r>
        <w:t>문단 0474  ·  [0677b02]</w:t>
      </w:r>
    </w:p>
    <w:p>
      <w:pPr>
        <w:spacing w:after="40"/>
      </w:pPr>
      <w:r>
        <w:rPr>
          <w:b/>
        </w:rPr>
        <w:t>원문</w:t>
      </w:r>
    </w:p>
    <w:p>
      <w:pPr>
        <w:pStyle w:val="SourceText"/>
      </w:pPr>
      <w:r>
        <w:t>[0677b02] 次第乞已。本處安然結跏趺坐。終日默無言。</w:t>
      </w:r>
    </w:p>
    <w:p>
      <w:pPr>
        <w:spacing w:after="40"/>
      </w:pPr>
      <w:r>
        <w:rPr>
          <w:b/>
        </w:rPr>
        <w:t>한국어 번역</w:t>
      </w:r>
    </w:p>
    <w:p>
      <w:pPr>
        <w:pStyle w:val="TranslationText"/>
      </w:pPr>
      <w:r>
        <w:t>차례로 걸식을 마치고, 본래 처소에서 편안히 가부좌를 맺어 앉아, 종일 묵묵히 말이 없으셨다.</w:t>
      </w:r>
    </w:p>
    <w:p>
      <w:pPr>
        <w:pStyle w:val="Heading2"/>
      </w:pPr>
      <w:r>
        <w:t>문단 0475  ·  [0677b03]</w:t>
      </w:r>
    </w:p>
    <w:p>
      <w:pPr>
        <w:spacing w:after="40"/>
      </w:pPr>
      <w:r>
        <w:rPr>
          <w:b/>
        </w:rPr>
        <w:t>원문</w:t>
      </w:r>
    </w:p>
    <w:p>
      <w:pPr>
        <w:pStyle w:val="SourceText"/>
      </w:pPr>
      <w:r>
        <w:t>[0677b03] 此科。佛入城中。次第乞食。佛心平等。不揀貧富。令人均種福田也。本處安然者。此科還至本處。飯食已訖。結跏者。此科收衣鉢洗足已。敷座而坐。即敷尼師壇而坐也。終日者。佛乃無言入定也。前乞食。以資色身壽命。此入定以資法身慧命。又乞食令他種福。說法令他覺悟。是利他之道。入定乃返本還源。自受法樂。是利己之道也。</w:t>
      </w:r>
    </w:p>
    <w:p>
      <w:pPr>
        <w:spacing w:after="40"/>
      </w:pPr>
      <w:r>
        <w:rPr>
          <w:b/>
        </w:rPr>
        <w:t>한국어 번역</w:t>
      </w:r>
    </w:p>
    <w:p>
      <w:pPr>
        <w:pStyle w:val="TranslationText"/>
      </w:pPr>
      <w:r>
        <w:t>이 과문은 부처께서 성 안에 들어가 차례로 걸식하셨음을 말한다. 부처의 마음은 평등하여 가난함과 부유함을 가리지 않고, 사람들로 하여금 고르게 복밭을 심게 하신 것이다. ‘본래 처소에서 편안히’라는 것은, 이 과문에서 본래 처소로 돌아와 공양을 마치셨다는 것이다. ‘가부좌를 맺는다’는 것은, 이 과문에서 옷과 발우를 거두고 발을 씻은 뒤 자리를 펴고 앉으셨다는 것이다. 곧 니사단을 펴고 앉으신 것이다. ‘종일’이라는 것은, 부처께서 말없이 선정에 드셨다는 것이다. 앞의 걸식은 색신의 수명을 돕기 위한 것이고, 여기서 선정에 드는 것은 법신의 혜명을 돕기 위한 것이다. 또 걸식은 남으로 하여금 복을 심게 하고, 설법은 남으로 하여금 깨닫게 하므로, 이는 남을 이롭게 하는 도이다. 선정에 드는 것은 곧 근본으로 돌아가 근원에 돌아가 스스로 법락을 누리는 것이니, 이는 자신을 이롭게 하는 도이다.</w:t>
      </w:r>
    </w:p>
    <w:p>
      <w:pPr>
        <w:pStyle w:val="EditorialNote"/>
      </w:pPr>
      <w:r>
        <w:rPr>
          <w:b/>
        </w:rPr>
        <w:t xml:space="preserve">교감·번역 메모 | </w:t>
      </w:r>
      <w:r>
        <w:t>「尼師壇」은 산스크리트어 niṣīdana의 음역계 용어로, 좌구(坐具)를 가리킨다.</w:t>
      </w:r>
    </w:p>
    <w:p>
      <w:pPr>
        <w:pStyle w:val="Heading3"/>
      </w:pPr>
      <w:r>
        <w:t>위치표지 없음 · 게송</w:t>
      </w:r>
    </w:p>
    <w:p>
      <w:pPr>
        <w:spacing w:after="40"/>
      </w:pPr>
      <w:r>
        <w:rPr>
          <w:b/>
        </w:rPr>
        <w:t>원문</w:t>
      </w:r>
    </w:p>
    <w:p>
      <w:pPr>
        <w:pStyle w:val="SourceText"/>
      </w:pPr>
      <w:r>
        <w:t xml:space="preserve">　金剛般若智　　箇箇體如然　　白雲消散盡</w:t>
      </w:r>
      <w:r>
        <w:br/>
      </w:r>
      <w:r>
        <w:t xml:space="preserve">　明月一輪圓</w:t>
      </w:r>
    </w:p>
    <w:p>
      <w:pPr>
        <w:spacing w:after="40"/>
      </w:pPr>
      <w:r>
        <w:rPr>
          <w:b/>
        </w:rPr>
        <w:t>한국어 번역</w:t>
      </w:r>
    </w:p>
    <w:p>
      <w:pPr>
        <w:pStyle w:val="TranslationText"/>
      </w:pPr>
      <w:r>
        <w:t>금강반야의 지혜는 사람마다 그 본체가 여여하다. 흰 구름이 남김없이 흩어지면,</w:t>
      </w:r>
      <w:r>
        <w:br/>
      </w:r>
      <w:r>
        <w:t>밝은 달 한 바퀴가 둥글게 드러난다.</w:t>
      </w:r>
    </w:p>
    <w:p>
      <w:pPr>
        <w:pStyle w:val="EditorialNote"/>
      </w:pPr>
      <w:r>
        <w:rPr>
          <w:b/>
        </w:rPr>
        <w:t xml:space="preserve">교감·번역 메모 | </w:t>
      </w:r>
      <w:r>
        <w:t>「如然」은 문맥상 여여한 상태를 나타내는 표현으로 직역했다.</w:t>
      </w:r>
    </w:p>
    <w:p>
      <w:pPr>
        <w:pStyle w:val="Heading2"/>
      </w:pPr>
      <w:r>
        <w:t>문단 0476  ·  [0677b12]</w:t>
      </w:r>
    </w:p>
    <w:p>
      <w:pPr>
        <w:spacing w:after="40"/>
      </w:pPr>
      <w:r>
        <w:rPr>
          <w:b/>
        </w:rPr>
        <w:t>원문</w:t>
      </w:r>
    </w:p>
    <w:p>
      <w:pPr>
        <w:pStyle w:val="SourceText"/>
      </w:pPr>
      <w:r>
        <w:t>[0677b12] 起句。是法喻齊彰。乃唐梵雙舉。呈句。明般若之智。人人本具也。白雲消散者。以般若智。照破五蘊。能空四相。猶如白雲消散盡。而顯明月當空也。</w:t>
      </w:r>
    </w:p>
    <w:p>
      <w:pPr>
        <w:spacing w:after="40"/>
      </w:pPr>
      <w:r>
        <w:rPr>
          <w:b/>
        </w:rPr>
        <w:t>한국어 번역</w:t>
      </w:r>
    </w:p>
    <w:p>
      <w:pPr>
        <w:pStyle w:val="TranslationText"/>
      </w:pPr>
      <w:r>
        <w:t>첫 구절은 법과 비유를 함께 드러낸 것이다. 곧 중국어와 범어를 함께 든 것이다. 둘째 구절은 반야의 지혜가 사람마다 본래 갖추어져 있음을 밝힌다. ‘흰 구름이 흩어진다’는 것은, 반야의 지혜로 오온을 비추어 깨뜨리고, 사상을 능히 공하게 하여, 마치 흰 구름이 남김없이 흩어지는 것과 같게 하고, 밝은 달이 허공에 드러나게 하는 것이다.</w:t>
      </w:r>
    </w:p>
    <w:p>
      <w:pPr>
        <w:pStyle w:val="Heading2"/>
      </w:pPr>
      <w:r>
        <w:t>문단 0477  ·  [0677b15]</w:t>
      </w:r>
    </w:p>
    <w:p>
      <w:pPr>
        <w:spacing w:after="40"/>
      </w:pPr>
      <w:r>
        <w:rPr>
          <w:b/>
        </w:rPr>
        <w:t>원문</w:t>
      </w:r>
    </w:p>
    <w:p>
      <w:pPr>
        <w:pStyle w:val="SourceText"/>
      </w:pPr>
      <w:r>
        <w:t>[0677b15] 姚秦。三藏法師鳩摩羅什。譯。</w:t>
      </w:r>
    </w:p>
    <w:p>
      <w:pPr>
        <w:spacing w:after="40"/>
      </w:pPr>
      <w:r>
        <w:rPr>
          <w:b/>
        </w:rPr>
        <w:t>한국어 번역</w:t>
      </w:r>
    </w:p>
    <w:p>
      <w:pPr>
        <w:pStyle w:val="TranslationText"/>
      </w:pPr>
      <w:r>
        <w:t>요진(姚秦). 삼장법사 구마라집이 번역하였다.</w:t>
      </w:r>
    </w:p>
    <w:p>
      <w:pPr>
        <w:pStyle w:val="Heading2"/>
      </w:pPr>
      <w:r>
        <w:t>문단 0478  ·  [0677b16]</w:t>
      </w:r>
    </w:p>
    <w:p>
      <w:pPr>
        <w:spacing w:after="40"/>
      </w:pPr>
      <w:r>
        <w:rPr>
          <w:b/>
        </w:rPr>
        <w:t>원문</w:t>
      </w:r>
    </w:p>
    <w:p>
      <w:pPr>
        <w:pStyle w:val="SourceText"/>
      </w:pPr>
      <w:r>
        <w:t>[0677b16] 姚秦者。即後秦姚氏也。三藏者。即經律論。三藏也。法師者。傳譯弘通之人也。鳩摩羅什者。略梵語。具云。鳩摩羅琰耆婆。此云童壽。謂童年。有老成之德。什者。以斯法師。深通此方文字。華梵兼舉。故稱羅什。譯者。翻梵語。成華言也。</w:t>
      </w:r>
    </w:p>
    <w:p>
      <w:pPr>
        <w:spacing w:after="40"/>
      </w:pPr>
      <w:r>
        <w:rPr>
          <w:b/>
        </w:rPr>
        <w:t>한국어 번역</w:t>
      </w:r>
    </w:p>
    <w:p>
      <w:pPr>
        <w:pStyle w:val="TranslationText"/>
      </w:pPr>
      <w:r>
        <w:t>‘요진’이란 곧 후진(後秦)의 요씨 왕조이다. ‘삼장’이란 곧 경·율·론, 세 장(藏)이다. ‘법사’란 전역하여 널리 유통시키는 사람이다. ‘구마라집’이란 범어를 줄여 이른 것이다. 갖추어 말하면 구마라염기바(鳩摩羅琰耆婆)이다. 여기 말로는 ‘동수(童壽)’라고 한다. 어린 나이에도 노성한 덕이 있었다는 뜻이다. ‘집(什)’이란, 이 법사가 이곳의 문자에 깊이 통달하고, 화어와 범어를 함께 잘 다루었으므로 그 때문에 ‘나집(羅什)’이라 일컬었다는 것이다. ‘역(譯)’이란 범어를 번역하여 중국말로 만드는 것이다.</w:t>
      </w:r>
    </w:p>
    <w:p>
      <w:pPr>
        <w:pStyle w:val="EditorialNote"/>
      </w:pPr>
      <w:r>
        <w:rPr>
          <w:b/>
        </w:rPr>
        <w:t xml:space="preserve">교감·번역 메모 | </w:t>
      </w:r>
      <w:r>
        <w:t>원문은 「鳩摩羅琰耆婆」로 적혀 있다. 음사형을 임의로 교정하지 않고 그대로 음역하였다.</w:t>
      </w:r>
    </w:p>
    <w:p>
      <w:pPr>
        <w:pStyle w:val="Heading2"/>
      </w:pPr>
      <w:r>
        <w:t>문단 0479  ·  [0677b21]</w:t>
      </w:r>
    </w:p>
    <w:p>
      <w:pPr>
        <w:spacing w:after="40"/>
      </w:pPr>
      <w:r>
        <w:rPr>
          <w:b/>
        </w:rPr>
        <w:t>원문</w:t>
      </w:r>
    </w:p>
    <w:p>
      <w:pPr>
        <w:pStyle w:val="SourceText"/>
      </w:pPr>
      <w:r>
        <w:t>[0677b21] ○法會因由分第一。</w:t>
      </w:r>
    </w:p>
    <w:p>
      <w:pPr>
        <w:spacing w:after="40"/>
      </w:pPr>
      <w:r>
        <w:rPr>
          <w:b/>
        </w:rPr>
        <w:t>한국어 번역</w:t>
      </w:r>
    </w:p>
    <w:p>
      <w:pPr>
        <w:pStyle w:val="TranslationText"/>
      </w:pPr>
      <w:r>
        <w:t>○법회인유분 제1.</w:t>
      </w:r>
    </w:p>
    <w:p>
      <w:pPr>
        <w:pStyle w:val="Heading2"/>
      </w:pPr>
      <w:r>
        <w:t>문단 0480  ·  [0677b22]</w:t>
      </w:r>
    </w:p>
    <w:p>
      <w:pPr>
        <w:spacing w:after="40"/>
      </w:pPr>
      <w:r>
        <w:rPr>
          <w:b/>
        </w:rPr>
        <w:t>원문</w:t>
      </w:r>
    </w:p>
    <w:p>
      <w:pPr>
        <w:pStyle w:val="SourceText"/>
      </w:pPr>
      <w:r>
        <w:t>[0677b22] 【經】如是我聞一時佛在舍衛國(至)洗足已敷座而坐。</w:t>
      </w:r>
    </w:p>
    <w:p>
      <w:pPr>
        <w:spacing w:after="40"/>
      </w:pPr>
      <w:r>
        <w:rPr>
          <w:b/>
        </w:rPr>
        <w:t>한국어 번역</w:t>
      </w:r>
    </w:p>
    <w:p>
      <w:pPr>
        <w:pStyle w:val="TranslationText"/>
      </w:pPr>
      <w:r>
        <w:t>【경】“이와 같이 나는 들었다. 한때 부처님께서 사위국에 계셨다”에서 “발을 씻고 자리를 펴고 앉으셨다”까지이다.</w:t>
      </w:r>
    </w:p>
    <w:p>
      <w:pPr>
        <w:pStyle w:val="EditorialNote"/>
      </w:pPr>
      <w:r>
        <w:rPr>
          <w:b/>
        </w:rPr>
        <w:t xml:space="preserve">교감·번역 메모 | </w:t>
      </w:r>
      <w:r>
        <w:t>원문의 「(至)」는 중간 경문을 생략하고 시작·끝 구절만 제시하는 편집 표지이다. 번역에서도 그 범위를 드러냈다.</w:t>
      </w:r>
    </w:p>
    <w:p>
      <w:pPr>
        <w:pStyle w:val="Heading2"/>
      </w:pPr>
      <w:r>
        <w:t>문단 0481  ·  [0677b23]</w:t>
      </w:r>
    </w:p>
    <w:p>
      <w:pPr>
        <w:spacing w:after="40"/>
      </w:pPr>
      <w:r>
        <w:rPr>
          <w:b/>
        </w:rPr>
        <w:t>원문</w:t>
      </w:r>
    </w:p>
    <w:p>
      <w:pPr>
        <w:pStyle w:val="SourceText"/>
      </w:pPr>
      <w:r>
        <w:t>[0677b23] 註曰。如是者。指法之辭也。如是之法。我從佛聞。一時者。說此般若之時也。舍衛者。即波斯匿王。所居之國也。祇樹者。祇即匿王之太子。祇陀。名也。樹是祇陀所施。故云祇樹也。給孤者。有一長者。名須達挐。常施孤獨貧窮。故云給孤獨也。園者。惟祇陀太子有園。長者欲買建寺。太子戲曰。若布金滿園。我當賣之。須達運金。布八十頃園而滿。是太子不受其金。同建精舍。請佛說法。故曰。祇樹給孤獨園也。大比丘者。言得道之深。乃菩薩阿羅漢之類也。千二百五十人者。優樓頻螺等五百人。那提三百人。伽耶二百人。舍利弗一百人。目犍連一百人。耶舍長者五十人。故云。千二百五十人俱也。爾時者。彼時也。佛為三界之尊。故為世尊。食時者。正當午前。將行乞食之時也。著衣持鉢者。著僧伽之衣。即二十五條大衣也。持鉢。而持四天王。所獻之鉢也。入城者。寺在城外。故云入也。乞食者。佛是金輪王子。尚自乞食。為欲教化眾生。捨離憍慢也。又為後世比丘。不積聚財寶也。於其城中次第乞者。如來慈悲。不擇貧富。平等普化也。還至本處者。乞食而歸也。飯食已畢收衣鉢洗足者。謂收起袈裟。於鉢盂。然後洗足。以佛行則跣足。住則必洗也。敷座者。乃敷設高座而坐入定也。天台智者頌曰。法身本非食。應化亦如然。為長人天福。慈悲作福田。收衣息勞慮。洗足離塵緣。欲證三空理。加趺示入禪。</w:t>
      </w:r>
    </w:p>
    <w:p>
      <w:pPr>
        <w:spacing w:after="40"/>
      </w:pPr>
      <w:r>
        <w:rPr>
          <w:b/>
        </w:rPr>
        <w:t>한국어 번역</w:t>
      </w:r>
    </w:p>
    <w:p>
      <w:pPr>
        <w:pStyle w:val="TranslationText"/>
      </w:pPr>
      <w:r>
        <w:t>주에서 말한다. ‘여시(如是)’란 법을 가리키는 말이다. 이와 같은 법을 내가 부처님에게서 들었다는 것이다. ‘일시(一時)’란 이 반야를 설하던 때이다. ‘사위(舍衛)’란 곧 파사닉왕이 거처하던 나라이다. ‘기수(祇樹)’란 ‘기(祇)’는 곧 닉왕의 태자 기타(祇陀)가 이름이라는 것이다. 나무는 기타가 보시한 것이므로 그 때문에 ‘기수’라 한다. ‘급고(給孤)’란 한 장자가 있었는데 이름이 수달나(須達挐)였다. 늘 외롭고 가난한 이들에게 보시하였으므로 그 때문에 ‘급고독’이라 한다. ‘원(園)’이란 오직 기타 태자에게 동산이 있었는데, 장자가 사서 절을 세우려 하자 태자가 희롱하여 말하기를, “금을 동산에 가득 깔면 내가 마땅히 팔겠다”라고 하였다. 수달이 금을 운반해 와서 팔십 경(頃)의 동산에 깔아 가득 채웠다. 이에 태자는 그 금을 받지 않고 함께 정사를 세워 부처님을 청해 설법하게 하였다. 그러므로 말하기를, ‘기수급고독원’이라 한 것이다. ‘대비구’란 도를 얻은 것이 깊음을 말하니, 곧 보살과 아라한 따위의 무리이다. ‘천이백오십 인’이란 우루빈라 등의 오백 명, 나제의 삼백 명, 가야의 이백 명, 사리불의 백 명, 목건련의 백 명, 야사 장자의 오십 명이다. 그러므로 “천이백오십 인이 함께하였다”고 한 것이다. ‘그때[爾時]’란 그 당시이다. 부처는 삼계의 존귀한 분이므로 그 때문에 세존이라 한다. ‘식시(食時)’란 바로 정오 이전, 장차 걸식하러 갈 때이다. ‘옷을 입고 발우를 든다[著衣持鉢]’는 것은 승가의 옷을 입는 것이니, 곧 스물다섯 조각으로 된 대의(大衣)이다. ‘발우를 든다’는 것은 곧 사천왕이 바친 발우를 드는 것이다. ‘성에 들어간다’는 것은 절이 성 밖에 있으므로 그 때문에 ‘들어간다’고 한 것이다. ‘걸식’이란, 부처는 금륜왕의 태자였으면서도 오히려 몸소 걸식하였으니, 중생을 교화하여 교만을 버리고 떠나게 하려는 것이다. 또 후세의 비구들이 재보를 쌓아 두지 않게 하려는 것이다. 그 성 안에서 차례로 걸식한 것은 여래가 자비하여 가난하고 부유함을 가리지 않고 평등하게 두루 교화한 것이다. ‘본래 있던 곳으로 돌아간다’는 것은 걸식을 마치고 돌아간다는 것이다. ‘공양을 마치고 옷과 발우를 거두고 발을 씻는다’는 것은 곧 가사를 거두어 들이고, 발우에 대해서도 [거둔 뒤], 그런 다음 발을 씻는다는 것이다. 부처는 다닐 때에는 맨발이므로 머물 때에는 반드시 씻는다. ‘자리를 편다[敷座]’는 것은 곧 높은 자리를 펴고 앉아 선정에 드는 것이다. 천태 지자대사가 게송으로 말하였다. 법신은 본래 먹는 것이 아니며, 응화신 또한 그러하다. 인간과 천상의 복을 길러 주려고 자비로 복밭이 되셨네. 옷을 거두어 수고로운 생각을 쉬고, 발을 씻어 티끌 인연을 떠나며, 삼공(三空)의 이치를 증득하고자 가부좌하여 선정에 듦을 보이셨네.</w:t>
      </w:r>
    </w:p>
    <w:p>
      <w:pPr>
        <w:pStyle w:val="EditorialNote"/>
      </w:pPr>
      <w:r>
        <w:rPr>
          <w:b/>
        </w:rPr>
        <w:t xml:space="preserve">교감·번역 메모 | </w:t>
      </w:r>
      <w:r>
        <w:t>원문 인명은 「須達挐」로 표기되어 있으므로 글자를 고치지 않고 ‘수달나’로 음역하였다.</w:t>
      </w:r>
    </w:p>
    <w:p>
      <w:pPr>
        <w:pStyle w:val="EditorialNote"/>
      </w:pPr>
      <w:r>
        <w:rPr>
          <w:b/>
        </w:rPr>
        <w:t xml:space="preserve">교감·번역 메모 | </w:t>
      </w:r>
      <w:r>
        <w:t>「頃」은 전통적인 토지 면적 단위이다. 수치와 단위를 원문대로 보존하였다.</w:t>
      </w:r>
    </w:p>
    <w:p>
      <w:pPr>
        <w:pStyle w:val="EditorialNote"/>
      </w:pPr>
      <w:r>
        <w:rPr>
          <w:b/>
        </w:rPr>
        <w:t xml:space="preserve">교감·번역 메모 | </w:t>
      </w:r>
      <w:r>
        <w:t>원문 「於鉢盂」는 앞뒤 문맥상 문법적으로 매끄럽지 않다. 앞 단위의 「收起」와 이어지는 것으로 보아 뜻을 보충해 대괄호로 표시했으며 원문 자체는 교정하지 않았다.</w:t>
      </w:r>
    </w:p>
    <w:p>
      <w:pPr>
        <w:pStyle w:val="EditorialNote"/>
      </w:pPr>
      <w:r>
        <w:rPr>
          <w:b/>
        </w:rPr>
        <w:t xml:space="preserve">교감·번역 메모 | </w:t>
      </w:r>
      <w:r>
        <w:t>원문은 「加趺」이다. 통상적인 불교 용례의 「跏趺」를 연상시키지만 원문은 고치지 않았고, 문맥상 ‘가부좌’로 옮겼다.</w:t>
      </w:r>
    </w:p>
    <w:p>
      <w:pPr>
        <w:pStyle w:val="Heading2"/>
      </w:pPr>
      <w:r>
        <w:t>문단 0482  ·  [0677c23]</w:t>
      </w:r>
    </w:p>
    <w:p>
      <w:pPr>
        <w:spacing w:after="40"/>
      </w:pPr>
      <w:r>
        <w:rPr>
          <w:b/>
        </w:rPr>
        <w:t>원문</w:t>
      </w:r>
    </w:p>
    <w:p>
      <w:pPr>
        <w:pStyle w:val="SourceText"/>
      </w:pPr>
      <w:r>
        <w:t>[0677c23] 調御師。親臨舍衛。威動乾坤。阿羅漢。雲集祇園。輝騰日月。</w:t>
      </w:r>
    </w:p>
    <w:p>
      <w:pPr>
        <w:spacing w:after="40"/>
      </w:pPr>
      <w:r>
        <w:rPr>
          <w:b/>
        </w:rPr>
        <w:t>한국어 번역</w:t>
      </w:r>
    </w:p>
    <w:p>
      <w:pPr>
        <w:pStyle w:val="TranslationText"/>
      </w:pPr>
      <w:r>
        <w:t>조어사(調御師)가 친히 사위국에 임하시니, 위엄이 천지를 진동시켰다. 아라한들이 구름처럼 기원정사에 모여 광휘가 해와 달처럼 솟았다.</w:t>
      </w:r>
    </w:p>
    <w:p>
      <w:pPr>
        <w:pStyle w:val="Heading2"/>
      </w:pPr>
      <w:r>
        <w:t>문단 0483  ·  [0678a01]</w:t>
      </w:r>
    </w:p>
    <w:p>
      <w:pPr>
        <w:spacing w:after="40"/>
      </w:pPr>
      <w:r>
        <w:rPr>
          <w:b/>
        </w:rPr>
        <w:t>원문</w:t>
      </w:r>
    </w:p>
    <w:p>
      <w:pPr>
        <w:pStyle w:val="SourceText"/>
      </w:pPr>
      <w:r>
        <w:t>[0678a01] 調御者。十號之一也。親臨者。降臨赴感。有威可畏。有儀可則。即正容悟物也。梵語阿羅漢。華言殺賊。謂殺煩惱賊。即千二百五十之眾。如雲而來集於祗園。各各神通變化。光明洞達。故云輝騰日月也。</w:t>
      </w:r>
    </w:p>
    <w:p>
      <w:pPr>
        <w:spacing w:after="40"/>
      </w:pPr>
      <w:r>
        <w:rPr>
          <w:b/>
        </w:rPr>
        <w:t>한국어 번역</w:t>
      </w:r>
    </w:p>
    <w:p>
      <w:pPr>
        <w:pStyle w:val="TranslationText"/>
      </w:pPr>
      <w:r>
        <w:t>‘조어(調御)’란 열 가지 명호 가운데 하나이다. ‘친히 임한다’는 것은 감응에 응하여 내려와 임하는 것이다. 두려워할 만한 위엄이 있고, 본받을 만한 위의가 있으니, 곧 용모를 바르게 하여 중생을 깨우치는 것이다. 범어로는 아라한이라 하고, 중국말로는 ‘적을 죽이는 자[殺賊]’라 한다. 번뇌라는 도적을 죽인다는 뜻이다. 곧 천이백오십 명의 대중으로, 구름처럼 기원정사에 와 모였고, 저마다 신통으로 변화하며 광명이 환히 통하였으므로 그 때문에 “광휘가 해와 달처럼 솟았다”고 한 것이다.</w:t>
      </w:r>
    </w:p>
    <w:p>
      <w:pPr>
        <w:pStyle w:val="Heading2"/>
      </w:pPr>
      <w:r>
        <w:t>문단 0484  ·  [0678a05]</w:t>
      </w:r>
    </w:p>
    <w:p>
      <w:pPr>
        <w:spacing w:after="40"/>
      </w:pPr>
      <w:r>
        <w:rPr>
          <w:b/>
        </w:rPr>
        <w:t>원문</w:t>
      </w:r>
    </w:p>
    <w:p>
      <w:pPr>
        <w:pStyle w:val="SourceText"/>
      </w:pPr>
      <w:r>
        <w:t>[0678a05] 入城持鉢。良由悲愍貧窮。洗足收衣。正是宴安時節。</w:t>
      </w:r>
    </w:p>
    <w:p>
      <w:pPr>
        <w:spacing w:after="40"/>
      </w:pPr>
      <w:r>
        <w:rPr>
          <w:b/>
        </w:rPr>
        <w:t>한국어 번역</w:t>
      </w:r>
    </w:p>
    <w:p>
      <w:pPr>
        <w:pStyle w:val="TranslationText"/>
      </w:pPr>
      <w:r>
        <w:t>성에 들어가 발우를 든 것은 참으로 가난한 이를 불쌍히 여겼기 때문이고, 발을 씻고 옷을 거둔 것은 바로 편안히 쉬는 때이다.</w:t>
      </w:r>
    </w:p>
    <w:p>
      <w:pPr>
        <w:pStyle w:val="Heading2"/>
      </w:pPr>
      <w:r>
        <w:t>문단 0485  ·  [0678a06]</w:t>
      </w:r>
    </w:p>
    <w:p>
      <w:pPr>
        <w:spacing w:after="40"/>
      </w:pPr>
      <w:r>
        <w:rPr>
          <w:b/>
        </w:rPr>
        <w:t>원문</w:t>
      </w:r>
    </w:p>
    <w:p>
      <w:pPr>
        <w:pStyle w:val="SourceText"/>
      </w:pPr>
      <w:r>
        <w:t>[0678a06] 入城次第行乞。是佛悲愍之心。令其種福。洗足者。前入城行乞。是利他之意也。此收衣宴坐。是利己之意也。故云。宴安時節也。</w:t>
      </w:r>
    </w:p>
    <w:p>
      <w:pPr>
        <w:spacing w:after="40"/>
      </w:pPr>
      <w:r>
        <w:rPr>
          <w:b/>
        </w:rPr>
        <w:t>한국어 번역</w:t>
      </w:r>
    </w:p>
    <w:p>
      <w:pPr>
        <w:pStyle w:val="TranslationText"/>
      </w:pPr>
      <w:r>
        <w:t>성에 들어가 차례로 걸식한 것은 부처의 자비로운 마음으로 그들로 하여금 복을 심게 한 것이다. ‘발을 씻는다’는 것은, 앞서 성에 들어가 걸식한 것이 남을 이롭게 하는 뜻이라면, 여기에서 옷을 거두고 편안히 앉는 것은 자신을 이롭게 하는 뜻이다. 그러므로 “편안히 쉬는 때”라고 한 것이다.</w:t>
      </w:r>
    </w:p>
    <w:p>
      <w:pPr>
        <w:pStyle w:val="Heading2"/>
      </w:pPr>
      <w:r>
        <w:t>문단 0486  ·  [0678a09]</w:t>
      </w:r>
    </w:p>
    <w:p>
      <w:pPr>
        <w:spacing w:after="40"/>
      </w:pPr>
      <w:r>
        <w:rPr>
          <w:b/>
        </w:rPr>
        <w:t>원문</w:t>
      </w:r>
    </w:p>
    <w:p>
      <w:pPr>
        <w:pStyle w:val="SourceText"/>
      </w:pPr>
      <w:r>
        <w:t>[0678a09] 若向世尊。未舉已前薦得。猶且不堪。開口已後承當。自救不了。</w:t>
      </w:r>
    </w:p>
    <w:p>
      <w:pPr>
        <w:spacing w:after="40"/>
      </w:pPr>
      <w:r>
        <w:rPr>
          <w:b/>
        </w:rPr>
        <w:t>한국어 번역</w:t>
      </w:r>
    </w:p>
    <w:p>
      <w:pPr>
        <w:pStyle w:val="TranslationText"/>
      </w:pPr>
      <w:r>
        <w:t>만일 세존께서 아직 말씀을 들기 이전에 알아차린다 해도 오히려 감당할 수 없고, 입을 연 뒤에 받아들인다면 자기 자신조차 구제하지 못한다.</w:t>
      </w:r>
    </w:p>
    <w:p>
      <w:pPr>
        <w:pStyle w:val="Heading2"/>
      </w:pPr>
      <w:r>
        <w:t>문단 0487  ·  [0678a11]</w:t>
      </w:r>
    </w:p>
    <w:p>
      <w:pPr>
        <w:spacing w:after="40"/>
      </w:pPr>
      <w:r>
        <w:rPr>
          <w:b/>
        </w:rPr>
        <w:t>원문</w:t>
      </w:r>
    </w:p>
    <w:p>
      <w:pPr>
        <w:pStyle w:val="SourceText"/>
      </w:pPr>
      <w:r>
        <w:t>[0678a11] 此是科家。以祖師門下之機。單明向上一路。若向世尊未舉已前會得。可謂。釋迦不出世。四十九年說。達磨不西來。少林有妙訣。於斯薦得。猶且不堪。若向世尊開口已後承當。依文解義。紙上鑽研。思慮而知。意解而會。故云。自救不了也。</w:t>
      </w:r>
    </w:p>
    <w:p>
      <w:pPr>
        <w:spacing w:after="40"/>
      </w:pPr>
      <w:r>
        <w:rPr>
          <w:b/>
        </w:rPr>
        <w:t>한국어 번역</w:t>
      </w:r>
    </w:p>
    <w:p>
      <w:pPr>
        <w:pStyle w:val="TranslationText"/>
      </w:pPr>
      <w:r>
        <w:t>이는 과문을 지은 이가 조사 문하의 기봉으로 오로지 향상의 한 길을 밝힌 것이다. 만일 세존께서 말씀을 들기 이전에 알아차린다면 이를테면 말할 수 있다. 석가가 세상에 나오지 않았어도 사십구 년을 설하였고, 달마가 서쪽에서 오지 않았어도 소림에는 묘한 비결이 있었다고. 여기에서 알아차린다 해도 오히려 감당하지 못한다. 만일 세존께서 입을 연 뒤에 그 이치를 받아들여 글에 의지해 뜻을 풀이하고, 종이 위에서 파고들어 연구하며, 생각으로 알아내고, 뜻으로 이해하여 깨닫는다면, 그러므로 “자기 자신조차 구제하지 못한다”고 한 것이다.</w:t>
      </w:r>
    </w:p>
    <w:p>
      <w:pPr>
        <w:pStyle w:val="Heading2"/>
      </w:pPr>
      <w:r>
        <w:t>문단 0488  ·  [0678a16]</w:t>
      </w:r>
    </w:p>
    <w:p>
      <w:pPr>
        <w:spacing w:after="40"/>
      </w:pPr>
      <w:r>
        <w:rPr>
          <w:b/>
        </w:rPr>
        <w:t>원문</w:t>
      </w:r>
    </w:p>
    <w:p>
      <w:pPr>
        <w:pStyle w:val="SourceText"/>
      </w:pPr>
      <w:r>
        <w:t>[0678a16] 宗鏡急為提撕。早遲八刻。何故。</w:t>
      </w:r>
    </w:p>
    <w:p>
      <w:pPr>
        <w:spacing w:after="40"/>
      </w:pPr>
      <w:r>
        <w:rPr>
          <w:b/>
        </w:rPr>
        <w:t>한국어 번역</w:t>
      </w:r>
    </w:p>
    <w:p>
      <w:pPr>
        <w:pStyle w:val="TranslationText"/>
      </w:pPr>
      <w:r>
        <w:t>종경이 급히 일깨워 주어도 벌써 여덟 각이나 늦었다. 어째서인가?</w:t>
      </w:r>
    </w:p>
    <w:p>
      <w:pPr>
        <w:pStyle w:val="EditorialNote"/>
      </w:pPr>
      <w:r>
        <w:rPr>
          <w:b/>
        </w:rPr>
        <w:t xml:space="preserve">교감·번역 메모 | </w:t>
      </w:r>
      <w:r>
        <w:t>「早遲八刻」은 구어적·압축적 표현이다. 이어지는 해설이 ‘이미 한 시진 늦었다’고 풀이하므로 그 문맥에 따라 직역하였다.</w:t>
      </w:r>
    </w:p>
    <w:p>
      <w:pPr>
        <w:pStyle w:val="Heading2"/>
      </w:pPr>
      <w:r>
        <w:t>문단 0489  ·  [0678a17]</w:t>
      </w:r>
    </w:p>
    <w:p>
      <w:pPr>
        <w:spacing w:after="40"/>
      </w:pPr>
      <w:r>
        <w:rPr>
          <w:b/>
        </w:rPr>
        <w:t>원문</w:t>
      </w:r>
    </w:p>
    <w:p>
      <w:pPr>
        <w:pStyle w:val="SourceText"/>
      </w:pPr>
      <w:r>
        <w:t>[0678a17] 科家意云。我前來與諸人。提持此事。還是遲了一時也。一時者。八刻為一時。又云。晝夜十二時。總一百刻。每時八刻。還有四刻。在子午卯酉時中也。何故者。重審之辭也。重審上義。何故不堪。何故不了。又遲八刻者也。</w:t>
      </w:r>
    </w:p>
    <w:p>
      <w:pPr>
        <w:spacing w:after="40"/>
      </w:pPr>
      <w:r>
        <w:rPr>
          <w:b/>
        </w:rPr>
        <w:t>한국어 번역</w:t>
      </w:r>
    </w:p>
    <w:p>
      <w:pPr>
        <w:pStyle w:val="TranslationText"/>
      </w:pPr>
      <w:r>
        <w:t>과문을 지은 이의 뜻은 이와 같다. 내가 앞에서 여러 사람에게 이 일을 들어 일깨워 주었어도, 이미 한 시진 늦은 셈이다. ‘한 시진[一時]’이란 여덟 각을 한 시진으로 삼는다는 것이다. 또 이르기를, 낮과 밤 열두 시진은 모두 백 각이고, 시진마다 여덟 각이며, 그래도 네 각이 남아 자·오·묘·유의 시진 가운데 들어 있다고 한다. ‘어째서인가’라는 것은 거듭 따져 묻는 말이다. 위의 뜻을 다시 따져 물어, 어째서 감당하지 못하며, 어째서 깨닫지 못하고, 또 어째서 여덟 각이나 늦었다고 하는지를 묻는 것이다.</w:t>
      </w:r>
    </w:p>
    <w:p>
      <w:pPr>
        <w:pStyle w:val="EditorialNote"/>
      </w:pPr>
      <w:r>
        <w:rPr>
          <w:b/>
        </w:rPr>
        <w:t xml:space="preserve">교감·번역 메모 | </w:t>
      </w:r>
      <w:r>
        <w:t>원문은 하루를 「一百刻」으로 설명하면서 각 시진을 여덟 각으로 잡고 남는 네 각을 자·오·묘·유에 배분한다고 이어서 설명한다. 계산·체계를 현대식으로 고치지 않았다.</w:t>
      </w:r>
    </w:p>
    <w:p>
      <w:pPr>
        <w:pStyle w:val="Heading3"/>
      </w:pPr>
      <w:r>
        <w:t>위치표지 없음 · 게송</w:t>
      </w:r>
    </w:p>
    <w:p>
      <w:pPr>
        <w:spacing w:after="40"/>
      </w:pPr>
      <w:r>
        <w:rPr>
          <w:b/>
        </w:rPr>
        <w:t>원문</w:t>
      </w:r>
    </w:p>
    <w:p>
      <w:pPr>
        <w:pStyle w:val="SourceText"/>
      </w:pPr>
      <w:r>
        <w:t xml:space="preserve">　良馬已隨鞭影去　　阿難依舊世尊前</w:t>
      </w:r>
    </w:p>
    <w:p>
      <w:pPr>
        <w:spacing w:after="40"/>
      </w:pPr>
      <w:r>
        <w:rPr>
          <w:b/>
        </w:rPr>
        <w:t>한국어 번역</w:t>
      </w:r>
    </w:p>
    <w:p>
      <w:pPr>
        <w:pStyle w:val="TranslationText"/>
      </w:pPr>
      <w:r>
        <w:t>좋은 말은 이미 채찍 그림자를 따라 달려가고, 아난은 여전히 세존 앞에 있네.</w:t>
      </w:r>
    </w:p>
    <w:p>
      <w:pPr>
        <w:pStyle w:val="Heading2"/>
      </w:pPr>
      <w:r>
        <w:t>문단 0490  ·  [0678a23]</w:t>
      </w:r>
    </w:p>
    <w:p>
      <w:pPr>
        <w:spacing w:after="40"/>
      </w:pPr>
      <w:r>
        <w:rPr>
          <w:b/>
        </w:rPr>
        <w:t>원문</w:t>
      </w:r>
    </w:p>
    <w:p>
      <w:pPr>
        <w:pStyle w:val="SourceText"/>
      </w:pPr>
      <w:r>
        <w:t>[0678a23] 良馬者。昔外道問佛。不問有言。不問無言。世尊良久。外道讚歎曰。世尊大慈大悲。開我迷雲。令我得入。乃作禮領會而去。阿難白佛言。外道得何道理。稱讚而去。佛言。如世良馬。見鞭影而行。科家引此之義答之。若向世尊未舉已前。會得此理。如外道向默領悟。似良馬已隨鞭影去也。若向世尊開口處。承當此理。如阿難依舊向世尊。言上尋討也。</w:t>
      </w:r>
    </w:p>
    <w:p>
      <w:pPr>
        <w:spacing w:after="40"/>
      </w:pPr>
      <w:r>
        <w:rPr>
          <w:b/>
        </w:rPr>
        <w:t>한국어 번역</w:t>
      </w:r>
    </w:p>
    <w:p>
      <w:pPr>
        <w:pStyle w:val="TranslationText"/>
      </w:pPr>
      <w:r>
        <w:t>‘좋은 말’이란, 옛날 외도가 부처에게 묻되, 말이 있는 것도 묻지 않고, 말이 없는 것도 묻지 않자, 세존께서 한참 말없이 계셨다. 외도가 찬탄하여 말하였다. “세존께서는 크게 자비하시어 저의 미혹한 구름을 열어 주시고 저로 하여금 들어가게 하셨습니다.” 이에 예를 올리고 뜻을 알아차려 떠났다. 아난이 부처께 아뢰었다. “외도는 어떤 도리를 얻었기에 찬탄하고 떠났습니까?” 부처께서 말씀하셨다. “세상의 좋은 말은 채찍 그림자만 보고도 달리는 것과 같다.” 과문을 지은 이는 이 뜻을 끌어와 답하였다. 만일 세존께서 말씀을 들기 이전에 이 이치를 깨닫는다면, 외도가 침묵 가운데서 깨달은 것과 같아서 좋은 말이 이미 채찍 그림자를 따라 달려간 것과 같다. 만일 세존께서 입을 여신 자리에서 이 이치를 받아들인다면, 아난이 여전히 세존을 향해 말 위에서 찾아 묻는 것과 같다.</w:t>
      </w:r>
    </w:p>
    <w:p>
      <w:pPr>
        <w:pStyle w:val="Heading3"/>
      </w:pPr>
      <w:r>
        <w:t>위치표지 없음 · 게송</w:t>
      </w:r>
    </w:p>
    <w:p>
      <w:pPr>
        <w:spacing w:after="40"/>
      </w:pPr>
      <w:r>
        <w:rPr>
          <w:b/>
        </w:rPr>
        <w:t>원문</w:t>
      </w:r>
    </w:p>
    <w:p>
      <w:pPr>
        <w:pStyle w:val="SourceText"/>
      </w:pPr>
      <w:r>
        <w:t xml:space="preserve">　乞食歸來會給孤　　收衣敷座正安居</w:t>
      </w:r>
      <w:r>
        <w:br/>
      </w:r>
      <w:r>
        <w:t xml:space="preserve">　真慈洪範超三界　　調御人天得自如</w:t>
      </w:r>
    </w:p>
    <w:p>
      <w:pPr>
        <w:spacing w:after="40"/>
      </w:pPr>
      <w:r>
        <w:rPr>
          <w:b/>
        </w:rPr>
        <w:t>한국어 번역</w:t>
      </w:r>
    </w:p>
    <w:p>
      <w:pPr>
        <w:pStyle w:val="TranslationText"/>
      </w:pPr>
      <w:r>
        <w:t>걸식하고 돌아와 급고독원에 모이고, 옷을 거두고 자리를 펴 바로 편안히 머무네.</w:t>
      </w:r>
      <w:r>
        <w:br/>
      </w:r>
      <w:r>
        <w:t>참된 자비의 큰 법도가 삼계를 뛰어넘고, 인천을 조어하여 자재함을 얻네.</w:t>
      </w:r>
    </w:p>
    <w:p>
      <w:pPr>
        <w:pStyle w:val="EditorialNote"/>
      </w:pPr>
      <w:r>
        <w:rPr>
          <w:b/>
        </w:rPr>
        <w:t xml:space="preserve">교감·번역 메모 | </w:t>
      </w:r>
      <w:r>
        <w:t>「會給孤」는 압축된 게송 표현이다. 문맥상 걸식 뒤 급고독원으로 돌아와 모인다는 뜻으로 옮겼다.</w:t>
      </w:r>
    </w:p>
    <w:p>
      <w:pPr>
        <w:pStyle w:val="Heading2"/>
      </w:pPr>
      <w:r>
        <w:t>문단 0491  ·  [0678b08]</w:t>
      </w:r>
    </w:p>
    <w:p>
      <w:pPr>
        <w:spacing w:after="40"/>
      </w:pPr>
      <w:r>
        <w:rPr>
          <w:b/>
        </w:rPr>
        <w:t>원문</w:t>
      </w:r>
    </w:p>
    <w:p>
      <w:pPr>
        <w:pStyle w:val="SourceText"/>
      </w:pPr>
      <w:r>
        <w:t>[0678b08] 前二句。頌佛儀範。後二句。令人倣效。悉獲利益。真慈者。讚佛也。佛真三界之師。四生之父。若人倣效承襲乞食。說法利生。即得超出三界。調伏御化一切人天。一切有情皆成佛道。得自如也。</w:t>
      </w:r>
    </w:p>
    <w:p>
      <w:pPr>
        <w:spacing w:after="40"/>
      </w:pPr>
      <w:r>
        <w:rPr>
          <w:b/>
        </w:rPr>
        <w:t>한국어 번역</w:t>
      </w:r>
    </w:p>
    <w:p>
      <w:pPr>
        <w:pStyle w:val="TranslationText"/>
      </w:pPr>
      <w:r>
        <w:t>앞의 두 구절은 부처의 위의를 읊은 것이고, 뒤의 두 구절은 사람으로 하여금 본받게 하여 모두 이익을 얻게 한 것이다. ‘참된 자비[真慈]’란 부처를 찬탄한 말이다. 부처는 참으로 삼계의 스승이며 사생의 아버지이다. 만일 사람이 걸식하는 법을 본받아 이어받고, 법을 설해 중생을 이롭게 한다면 곧 삼계를 벗어날 수 있고, 모든 인간과 천상을 조복하고 이끌어 교화하여 모든 유정이 모두 불도를 이루게 하며 자재함을 얻게 된다.</w:t>
      </w:r>
    </w:p>
    <w:p>
      <w:pPr>
        <w:pStyle w:val="Heading3"/>
      </w:pPr>
      <w:r>
        <w:t>위치표지 없음 · 게송</w:t>
      </w:r>
    </w:p>
    <w:p>
      <w:pPr>
        <w:spacing w:after="40"/>
      </w:pPr>
      <w:r>
        <w:rPr>
          <w:b/>
        </w:rPr>
        <w:t>원문</w:t>
      </w:r>
    </w:p>
    <w:p>
      <w:pPr>
        <w:pStyle w:val="SourceText"/>
      </w:pPr>
      <w:r>
        <w:t xml:space="preserve">　西方寶號能宣演　　九品蓮臺必往生</w:t>
      </w:r>
      <w:r>
        <w:br/>
      </w:r>
      <w:r>
        <w:t xml:space="preserve">　直下相逢休外覓　　何勞十萬八千程</w:t>
      </w:r>
    </w:p>
    <w:p>
      <w:pPr>
        <w:spacing w:after="40"/>
      </w:pPr>
      <w:r>
        <w:rPr>
          <w:b/>
        </w:rPr>
        <w:t>한국어 번역</w:t>
      </w:r>
    </w:p>
    <w:p>
      <w:pPr>
        <w:pStyle w:val="TranslationText"/>
      </w:pPr>
      <w:r>
        <w:t>서방의 보배로운 명호를 능히 일컫고 펼치면, 구품 연대에 반드시 왕생하리라.</w:t>
      </w:r>
      <w:r>
        <w:br/>
      </w:r>
      <w:r>
        <w:t>당장 서로 만날 것이니 밖에서 찾지 말라. 어찌 십만 팔천의 노정을 수고롭게 가겠는가.</w:t>
      </w:r>
    </w:p>
    <w:p>
      <w:pPr>
        <w:pStyle w:val="Heading2"/>
      </w:pPr>
      <w:r>
        <w:t>문단 0492  ·  [0678b14]</w:t>
      </w:r>
    </w:p>
    <w:p>
      <w:pPr>
        <w:spacing w:after="40"/>
      </w:pPr>
      <w:r>
        <w:rPr>
          <w:b/>
        </w:rPr>
        <w:t>원문</w:t>
      </w:r>
    </w:p>
    <w:p>
      <w:pPr>
        <w:pStyle w:val="SourceText"/>
      </w:pPr>
      <w:r>
        <w:t>[0678b14] 前二句。依教而修。若能專心。持念彌陀聖號。必得往生九品蓮臺也。後二句。消歸自己。莫向外求。直下相逢。自性彌陀。唯心淨土。優曇云。自性彌陀無別念。佛行佛坐佛同眠。自從這裡相逢後。彈指高超八萬千。</w:t>
      </w:r>
    </w:p>
    <w:p>
      <w:pPr>
        <w:spacing w:after="40"/>
      </w:pPr>
      <w:r>
        <w:rPr>
          <w:b/>
        </w:rPr>
        <w:t>한국어 번역</w:t>
      </w:r>
    </w:p>
    <w:p>
      <w:pPr>
        <w:pStyle w:val="TranslationText"/>
      </w:pPr>
      <w:r>
        <w:t>앞의 두 구절은 가르침에 의지해 닦는 것을 말한다. 만일 한마음으로 미타의 성스러운 명호를 지니고 염한다면 반드시 구품 연대에 왕생하게 된다. 뒤의 두 구절은 자기 자신에게로 돌려 귀결시키는 것이니, 밖을 향해 찾지 말라는 뜻이다. 당장 서로 만나는 것은 자성의 미타이며, 오직 마음뿐인 정토이다. 우담이 말하였다. 자성의 미타에는 다른 생각이 없고, 부처가 다니고 부처가 앉으며 부처와 함께 잠드네. 이곳에서 한 번 서로 만난 뒤로는 손가락 한 번 튕기는 사이 팔만천을 높이 뛰어넘네.</w:t>
      </w:r>
    </w:p>
    <w:p>
      <w:pPr>
        <w:pStyle w:val="EditorialNote"/>
      </w:pPr>
      <w:r>
        <w:rPr>
          <w:b/>
        </w:rPr>
        <w:t xml:space="preserve">교감·번역 메모 | </w:t>
      </w:r>
      <w:r>
        <w:t>「優曇」이 구체적으로 어느 인물·문헌을 가리키는지는 이 대목만으로 확정하기 어려워 원문 명칭을 음역하였다.</w:t>
      </w:r>
    </w:p>
    <w:p>
      <w:pPr>
        <w:pStyle w:val="Heading3"/>
      </w:pPr>
      <w:r>
        <w:t>위치표지 없음 · 게송</w:t>
      </w:r>
    </w:p>
    <w:p>
      <w:pPr>
        <w:spacing w:after="40"/>
      </w:pPr>
      <w:r>
        <w:rPr>
          <w:b/>
        </w:rPr>
        <w:t>원문</w:t>
      </w:r>
    </w:p>
    <w:p>
      <w:pPr>
        <w:pStyle w:val="SourceText"/>
      </w:pPr>
      <w:r>
        <w:t xml:space="preserve">　百歲光陰瞬息迴　　其身畢竟化為灰</w:t>
      </w:r>
      <w:r>
        <w:br/>
      </w:r>
      <w:r>
        <w:t xml:space="preserve">　誰人肯向生前悟　　悟取無生歸去來</w:t>
      </w:r>
    </w:p>
    <w:p>
      <w:pPr>
        <w:spacing w:after="40"/>
      </w:pPr>
      <w:r>
        <w:rPr>
          <w:b/>
        </w:rPr>
        <w:t>한국어 번역</w:t>
      </w:r>
    </w:p>
    <w:p>
      <w:pPr>
        <w:pStyle w:val="TranslationText"/>
      </w:pPr>
      <w:r>
        <w:t>백 년의 세월도 눈 깜짝할 사이 돌아가고, 그 몸은 끝내 변하여 재가 되네.</w:t>
      </w:r>
      <w:r>
        <w:br/>
      </w:r>
      <w:r>
        <w:t>누가 살아 있을 때 깨닫기를 기꺼이 하겠는가. 무생을 깨달아 돌아가고 돌아오라.</w:t>
      </w:r>
    </w:p>
    <w:p>
      <w:pPr>
        <w:pStyle w:val="Heading2"/>
      </w:pPr>
      <w:r>
        <w:t>문단 0493  ·  [0678b21]</w:t>
      </w:r>
    </w:p>
    <w:p>
      <w:pPr>
        <w:spacing w:after="40"/>
      </w:pPr>
      <w:r>
        <w:rPr>
          <w:b/>
        </w:rPr>
        <w:t>원문</w:t>
      </w:r>
    </w:p>
    <w:p>
      <w:pPr>
        <w:pStyle w:val="SourceText"/>
      </w:pPr>
      <w:r>
        <w:t>[0678b21] 前二句。歎無常迅速。身不久留。如目睛一瞬。氣息一出。言百歲光陰。剎那便過也。其身畢竟者。此身畢竟化為灰塵。識心隨業牽去也。後二句。既是此身不久。終歸變滅。好向生前悟取此心。不生不滅。真常真樂。故云。悟取無生歸去來也。</w:t>
      </w:r>
    </w:p>
    <w:p>
      <w:pPr>
        <w:spacing w:after="40"/>
      </w:pPr>
      <w:r>
        <w:rPr>
          <w:b/>
        </w:rPr>
        <w:t>한국어 번역</w:t>
      </w:r>
    </w:p>
    <w:p>
      <w:pPr>
        <w:pStyle w:val="TranslationText"/>
      </w:pPr>
      <w:r>
        <w:t>앞의 두 구절은 무상이 신속하여 몸이 오래 머물지 못함을 탄식한 것이다. 눈을 한 번 깜빡이는 것과 같고, 숨 한 번 내쉬는 것과 같아서, 백 년의 세월이라 해도 찰나에 곧 지나간다는 말이다. ‘그 몸은 끝내’라는 것은 이 몸이 끝내 변하여 재와 티끌이 되고, 식심은 업을 따라 끌려간다는 것이다. 뒤의 두 구절은, 이미 이 몸이 오래가지 못하고 마침내 변하여 소멸할 것이므로, 살아 있을 때 이 마음을 잘 깨달아 나지도 않고 멸하지도 않으며 참되고 항상하며 참으로 즐거운 것을 취하라는 뜻이다. 그러므로 “무생을 깨달아 돌아가고 돌아오라”고 한 것이다.</w:t>
      </w:r>
    </w:p>
    <w:p>
      <w:pPr>
        <w:pStyle w:val="Heading2"/>
      </w:pPr>
      <w:r>
        <w:t>문단 0494  ·  [0678c02]</w:t>
      </w:r>
    </w:p>
    <w:p>
      <w:pPr>
        <w:spacing w:after="40"/>
      </w:pPr>
      <w:r>
        <w:rPr>
          <w:b/>
        </w:rPr>
        <w:t>원문</w:t>
      </w:r>
    </w:p>
    <w:p>
      <w:pPr>
        <w:pStyle w:val="SourceText"/>
      </w:pPr>
      <w:r>
        <w:t>[0678c02] 善現啟請。頓起疑心。合掌問世尊。云何應住。降伏其心。</w:t>
      </w:r>
    </w:p>
    <w:p>
      <w:pPr>
        <w:spacing w:after="40"/>
      </w:pPr>
      <w:r>
        <w:rPr>
          <w:b/>
        </w:rPr>
        <w:t>한국어 번역</w:t>
      </w:r>
    </w:p>
    <w:p>
      <w:pPr>
        <w:pStyle w:val="TranslationText"/>
      </w:pPr>
      <w:r>
        <w:t>선현이 청하여 묻고, 문득 의심하는 마음을 일으켜, 합장하고 세존께 묻기를, “어떻게 마땅히 머물며, 그 마음을 항복시켜야 합니까?” 하였다.</w:t>
      </w:r>
    </w:p>
    <w:p>
      <w:pPr>
        <w:pStyle w:val="Heading2"/>
      </w:pPr>
      <w:r>
        <w:t>문단 0495  ·  [0678c04]</w:t>
      </w:r>
    </w:p>
    <w:p>
      <w:pPr>
        <w:spacing w:after="40"/>
      </w:pPr>
      <w:r>
        <w:rPr>
          <w:b/>
        </w:rPr>
        <w:t>원문</w:t>
      </w:r>
    </w:p>
    <w:p>
      <w:pPr>
        <w:pStyle w:val="SourceText"/>
      </w:pPr>
      <w:r>
        <w:t>[0678c04] 此科。昭明太子。判此一段經文。為善現啟請分第二。盖善現請佛說法。為眾決疑。故立此名也。頓起者。言善現這一啟請。即為當來有情眾生。所以頓然而起疑心。請問世尊。而為決通也。合掌者。此科長老須菩提。在大眾中。即從座起。偏袒右肩。右膝著地。合掌恭敬而白佛言。希有世尊。如來善護念諸菩薩。善付囑諸菩薩也。云何應住者。此科世尊云。善男子。善女人。發阿耨多羅三藐三菩提心。云何應住。云何降伏其心也。</w:t>
      </w:r>
    </w:p>
    <w:p>
      <w:pPr>
        <w:spacing w:after="40"/>
      </w:pPr>
      <w:r>
        <w:rPr>
          <w:b/>
        </w:rPr>
        <w:t>한국어 번역</w:t>
      </w:r>
    </w:p>
    <w:p>
      <w:pPr>
        <w:pStyle w:val="TranslationText"/>
      </w:pPr>
      <w:r>
        <w:t>이 과문은 소명태자가 이 한 단락의 경문을 판별하여 ‘선현계청분 제2’로 삼은 것이다. 대개 선현이 부처께 설법을 청하여 대중을 위해 의심을 풀어 주게 하였으므로 이 이름을 세운 것이다. ‘문득 일으킨다[頓起]’는 것은 선현의 이 한 번의 청문이 곧 미래의 유정 중생을 위한 것이므로, 그 때문에 갑자기 의심하는 마음을 일으켜 세존께 청하여 묻고 그 의문을 풀어 통하게 한 것이다. ‘합장’이란, 이 과문에서 장로 수보리가 대중 가운데 있다가 곧 자리에서 일어나 오른쪽 어깨를 드러내고, 오른 무릎을 땅에 대며, 합장하고 공경히 부처께 아뢰기를, “희유하십니다, 세존이시여. 여래께서는 모든 보살을 잘 호념하시고, 모든 보살에게 잘 부촉하십니다”라고 한 것이다. ‘어떻게 마땅히 머물 것인가’라는 것은, 이 과문에서 세존이 말한 선남자와 선여인이 아뇩다라삼먁삼보리심을 발하였을 때, 어떻게 마땅히 머물며 어떻게 그 마음을 항복시킬 것인가 하는 것이다.</w:t>
      </w:r>
    </w:p>
    <w:p>
      <w:pPr>
        <w:pStyle w:val="Heading2"/>
      </w:pPr>
      <w:r>
        <w:t>문단 0496  ·  [0678c13]</w:t>
      </w:r>
    </w:p>
    <w:p>
      <w:pPr>
        <w:spacing w:after="40"/>
      </w:pPr>
      <w:r>
        <w:rPr>
          <w:b/>
        </w:rPr>
        <w:t>원문</w:t>
      </w:r>
    </w:p>
    <w:p>
      <w:pPr>
        <w:pStyle w:val="SourceText"/>
      </w:pPr>
      <w:r>
        <w:t>[0678c13] 佛教如是。仔細分明。氷消北岸。無花休怨春。</w:t>
      </w:r>
    </w:p>
    <w:p>
      <w:pPr>
        <w:spacing w:after="40"/>
      </w:pPr>
      <w:r>
        <w:rPr>
          <w:b/>
        </w:rPr>
        <w:t>한국어 번역</w:t>
      </w:r>
    </w:p>
    <w:p>
      <w:pPr>
        <w:pStyle w:val="TranslationText"/>
      </w:pPr>
      <w:r>
        <w:t>부처의 가르침이 이와 같아 자세하고 분명하니, 북쪽 언덕의 얼음이 녹는다. 꽃이 없다고 봄을 원망하지 말라.</w:t>
      </w:r>
    </w:p>
    <w:p>
      <w:pPr>
        <w:pStyle w:val="Heading2"/>
      </w:pPr>
      <w:r>
        <w:t>문단 0497  ·  [0678c14]</w:t>
      </w:r>
    </w:p>
    <w:p>
      <w:pPr>
        <w:spacing w:after="40"/>
      </w:pPr>
      <w:r>
        <w:rPr>
          <w:b/>
        </w:rPr>
        <w:t>원문</w:t>
      </w:r>
    </w:p>
    <w:p>
      <w:pPr>
        <w:pStyle w:val="SourceText"/>
      </w:pPr>
      <w:r>
        <w:t>[0678c14] 此科佛言善男子。善女人。發阿耨多羅三藐三菩提心。應如是住。如是降伏其心。佛答。如是安住理中。如是降伏煩惱。說得仔細明白。無有藏隱。須菩提於此。領解佛意。故應云。唯然世尊。願樂欲聞也。氷消北岸者。此總科須菩提。問安住降伏。佛答如是住。如是降伏。如陽春一布。萬物生輝。氷消北岸。花發南枝也。無花休怨春者。科家意云。佛如此酬答。太煞分明。汝等後人。不悟如來所說之旨。似枯木無花。蕉芽敗種。莫怨春光。不曾與你。自恨無枝葉。莫怨太陽偏也。</w:t>
      </w:r>
    </w:p>
    <w:p>
      <w:pPr>
        <w:spacing w:after="40"/>
      </w:pPr>
      <w:r>
        <w:rPr>
          <w:b/>
        </w:rPr>
        <w:t>한국어 번역</w:t>
      </w:r>
    </w:p>
    <w:p>
      <w:pPr>
        <w:pStyle w:val="TranslationText"/>
      </w:pPr>
      <w:r>
        <w:t>이 과문에서 부처는 선남자와 선여인이 아뇩다라삼먁삼보리심을 발하였다면 마땅히 이와 같이 머물고, 이와 같이 그 마음을 항복시켜야 한다고 말하였다. 부처의 대답은, 이와 같이 이치 가운데 안주하고, 이와 같이 번뇌를 항복시키라는 것이다. 설명이 자세하고 분명하여 감추거나 숨긴 것이 없다. 수보리는 여기에서 부처의 뜻을 알아들었으므로 응답하여 말하기를, “그렇습니다, 세존이시여. 기꺼이 듣고자 합니다”라고 하였다. ‘북쪽 언덕의 얼음이 녹는다’는 것은, 이 과문이 수보리가 안주와 항복을 묻고, 부처가 “이와 같이 머물라”고 답하며 “이와 같이 항복시키라”고 답한 것을 총괄한 것이다. 봄볕이 한 번 퍼지면 만물이 빛을 내듯이, 북쪽 언덕의 얼음이 녹고 남쪽 가지에 꽃이 피는 것과 같다. ‘꽃이 없다고 봄을 원망하지 말라’는 것은 과문을 지은 이의 뜻이 이와 같다는 말이다. 부처가 이처럼 응답한 것은 지극히 분명하다. 너희 후세 사람들이 여래께서 설한 뜻을 깨닫지 못하는 것은 마른 나무에 꽃이 없고 파초의 싹이나 썩은 종자와 같은 것이니, 봄빛을 원망하지 말라. 그것이 일찍이 너에게 주어지지 않았다고 [말하지 말라]. 스스로 가지와 잎이 없음을 한탄할지언정, 태양이 치우쳤다고 원망하지 말라.</w:t>
      </w:r>
    </w:p>
    <w:p>
      <w:pPr>
        <w:pStyle w:val="EditorialNote"/>
      </w:pPr>
      <w:r>
        <w:rPr>
          <w:b/>
        </w:rPr>
        <w:t xml:space="preserve">교감·번역 메모 | </w:t>
      </w:r>
      <w:r>
        <w:t>「蕉芽敗種」은 선문에서 깨달음의 가능성이 막힌 상태를 비유하는 압축 표현으로 읽히나, 원문 비유를 풀어 바꾸지 않고 글자대로 옮겼다.</w:t>
      </w:r>
    </w:p>
    <w:p>
      <w:pPr>
        <w:pStyle w:val="Heading3"/>
      </w:pPr>
      <w:r>
        <w:t>위치표지 없음 · 게송</w:t>
      </w:r>
    </w:p>
    <w:p>
      <w:pPr>
        <w:spacing w:after="40"/>
      </w:pPr>
      <w:r>
        <w:rPr>
          <w:b/>
        </w:rPr>
        <w:t>원문</w:t>
      </w:r>
    </w:p>
    <w:p>
      <w:pPr>
        <w:pStyle w:val="SourceText"/>
      </w:pPr>
      <w:r>
        <w:t xml:space="preserve">　金剛般若智　　莫向外邊求　　空生來請問</w:t>
      </w:r>
      <w:r>
        <w:br/>
      </w:r>
      <w:r>
        <w:t xml:space="preserve">　教起有因由</w:t>
      </w:r>
    </w:p>
    <w:p>
      <w:pPr>
        <w:spacing w:after="40"/>
      </w:pPr>
      <w:r>
        <w:rPr>
          <w:b/>
        </w:rPr>
        <w:t>한국어 번역</w:t>
      </w:r>
    </w:p>
    <w:p>
      <w:pPr>
        <w:pStyle w:val="TranslationText"/>
      </w:pPr>
      <w:r>
        <w:t>금강반야의 지혜는 바깥에서 찾지 말라. 공생(空生)이 와서 청해 물었으니,</w:t>
      </w:r>
      <w:r>
        <w:br/>
      </w:r>
      <w:r>
        <w:t>가르침이 일어난 데에는 인유가 있다.</w:t>
      </w:r>
    </w:p>
    <w:p>
      <w:pPr>
        <w:pStyle w:val="Heading2"/>
      </w:pPr>
      <w:r>
        <w:t>문단 0498  ·  [0679a02]</w:t>
      </w:r>
    </w:p>
    <w:p>
      <w:pPr>
        <w:spacing w:after="40"/>
      </w:pPr>
      <w:r>
        <w:rPr>
          <w:b/>
        </w:rPr>
        <w:t>원문</w:t>
      </w:r>
    </w:p>
    <w:p>
      <w:pPr>
        <w:pStyle w:val="SourceText"/>
      </w:pPr>
      <w:r>
        <w:t>[0679a02] 前二句。叮嚀切囑。此般若智。當人本具。莫向外求。後二句。明須菩提。這一問佛。是為當來眾生。起教之因由也。</w:t>
      </w:r>
    </w:p>
    <w:p>
      <w:pPr>
        <w:spacing w:after="40"/>
      </w:pPr>
      <w:r>
        <w:rPr>
          <w:b/>
        </w:rPr>
        <w:t>한국어 번역</w:t>
      </w:r>
    </w:p>
    <w:p>
      <w:pPr>
        <w:pStyle w:val="TranslationText"/>
      </w:pPr>
      <w:r>
        <w:t>앞의 두 구절은 거듭 당부하고 간절히 부탁한 것이다. 이 반야의 지혜는 당사자 자신에게 본래 갖추어져 있으니, 밖을 향해 찾지 말라는 것이다. 뒤의 두 구절은 수보리의 이 한 번의 부처께 대한 질문이 미래의 중생을 위하여 가르침을 일으킨 인유임을 밝힌 것이다.</w:t>
      </w:r>
    </w:p>
    <w:p>
      <w:pPr>
        <w:pStyle w:val="Heading2"/>
      </w:pPr>
      <w:r>
        <w:t>문단 0499  ·  [0679a05]</w:t>
      </w:r>
    </w:p>
    <w:p>
      <w:pPr>
        <w:spacing w:after="40"/>
      </w:pPr>
      <w:r>
        <w:rPr>
          <w:b/>
        </w:rPr>
        <w:t>원문</w:t>
      </w:r>
    </w:p>
    <w:p>
      <w:pPr>
        <w:pStyle w:val="SourceText"/>
      </w:pPr>
      <w:r>
        <w:t>[0679a05] ○善現啟請分第二。</w:t>
      </w:r>
    </w:p>
    <w:p>
      <w:pPr>
        <w:spacing w:after="40"/>
      </w:pPr>
      <w:r>
        <w:rPr>
          <w:b/>
        </w:rPr>
        <w:t>한국어 번역</w:t>
      </w:r>
    </w:p>
    <w:p>
      <w:pPr>
        <w:pStyle w:val="TranslationText"/>
      </w:pPr>
      <w:r>
        <w:t>○선현계청분 제2.</w:t>
      </w:r>
    </w:p>
    <w:p>
      <w:pPr>
        <w:pStyle w:val="Heading2"/>
      </w:pPr>
      <w:r>
        <w:t>문단 0500  ·  [0679a06]</w:t>
      </w:r>
    </w:p>
    <w:p>
      <w:pPr>
        <w:spacing w:after="40"/>
      </w:pPr>
      <w:r>
        <w:rPr>
          <w:b/>
        </w:rPr>
        <w:t>원문</w:t>
      </w:r>
    </w:p>
    <w:p>
      <w:pPr>
        <w:pStyle w:val="SourceText"/>
      </w:pPr>
      <w:r>
        <w:t>[0679a06] 【經】時長老須菩提在大眾中(至)唯然世尊願樂欲聞。</w:t>
      </w:r>
    </w:p>
    <w:p>
      <w:pPr>
        <w:spacing w:after="40"/>
      </w:pPr>
      <w:r>
        <w:rPr>
          <w:b/>
        </w:rPr>
        <w:t>한국어 번역</w:t>
      </w:r>
    </w:p>
    <w:p>
      <w:pPr>
        <w:pStyle w:val="TranslationText"/>
      </w:pPr>
      <w:r>
        <w:t>【경】“그때 장로 수보리가 대중 가운데서”부터 “그렇습니다, 세존이시여. 기꺼이 듣고자 합니다”까지이다.</w:t>
      </w:r>
    </w:p>
    <w:p>
      <w:pPr>
        <w:pStyle w:val="Heading2"/>
      </w:pPr>
      <w:r>
        <w:t>문단 0501  ·  [0679a07]</w:t>
      </w:r>
    </w:p>
    <w:p>
      <w:pPr>
        <w:spacing w:after="40"/>
      </w:pPr>
      <w:r>
        <w:rPr>
          <w:b/>
        </w:rPr>
        <w:t>원문</w:t>
      </w:r>
    </w:p>
    <w:p>
      <w:pPr>
        <w:pStyle w:val="SourceText"/>
      </w:pPr>
      <w:r>
        <w:t>[0679a07] 註曰。長老者。以德長年老也。須菩提解空第一。於此般若。是當機人。欲發起此經。為眾請也。從座起者。請佛說法。恭敬之儀也。右膝著地者。文殊問般若經云。右是正道。左是邪道。今欲說般若正道。用正去邪也。諸佛希有者。如優曇華三萬年開金華一次。乃得一現耳。善護念者。為護念根熟菩薩。記云。根熟者。三賢已上菩薩。信根成熟。永無退轉。佛即護念也。善付囑者。為付囑根未熟菩薩。記云。十信菩薩。信根未成熟故。付者。將小付大。囑者。囑大化小。如此護念付囑。即希有事也。善男女者。即未發大乘心之凡夫也。阿耨多羅三藐三菩提者。即發無上正等正覺心也。云何應住降伏者。須菩提意云。雖發此心。未知修何等觀。降伏煩惱。故發此二問。一問眾生發無上心欲求般若。云何可以安住諦理。二問降伏惑心。云何可以折攝散亂。見思塵沙煩惱也。善哉者。佛深許。須菩提所問奇妙。故云善哉。是佛讚歎。須菩提能知我意。善教諸人。不起妄念也。汝今諦聽者。諦則諦審明白。汝當了達聲塵本來不生。勿逐語言。詳審而聽。應如是住者。佛答須菩提。既發菩提心。應當安住諦理。降伏惑心也。唯然者。乃須菩提領諾之辭也。聞佛所答。如是發心。如是應住。如是降伏。即便領解。故應之唯然也。如夫子云。參乎。吾道一以貫之。曾子聞之曰。唯。即應之速而無疑也。願樂欲聞者。盖為眾生請問。而發起此教也。</w:t>
      </w:r>
    </w:p>
    <w:p>
      <w:pPr>
        <w:spacing w:after="40"/>
      </w:pPr>
      <w:r>
        <w:rPr>
          <w:b/>
        </w:rPr>
        <w:t>한국어 번역</w:t>
      </w:r>
    </w:p>
    <w:p>
      <w:pPr>
        <w:pStyle w:val="TranslationText"/>
      </w:pPr>
      <w:r>
        <w:t>주에서 말한다. ‘장로’란 덕이 높고 나이가 많다는 뜻이다. 수보리는 공을 이해함이 제일이어서, 이 반야에 있어 바로 그 법을 받을 당기자이다. 이 경을 일으켜 대중을 위해 청하려 한 것이다. ‘자리에서 일어났다’는 것은 부처께 설법을 청하는 공경의 의식이다. ‘오른 무릎을 땅에 댄다’는 것은, 《문수문반야경》에서 이르기를, 오른쪽은 바른 길이고 왼쪽은 삿된 길이라고 하였으니, 이제 반야의 바른 길을 설하고자 하여 바름으로 삿됨을 제거하는 것이다. ‘모든 부처가 희유하다’는 것은 우담바라꽃이 삼만 년에 금화(金華)를 한 번 피워 비로소 한 번 나타나는 것과 같다는 뜻이다. ‘잘 호념한다’는 것은 근기가 익은 보살을 호념한다는 뜻이다. 기(記)에서 말한다. ‘근기가 익은 이’란 삼현(三賢) 이상의 보살로서 믿음의 뿌리가 성숙하여 영원히 물러나지 않으므로 부처가 곧 호념한다는 것이다. ‘잘 부촉한다’는 것은 근기가 아직 익지 않은 보살에게 부촉한다는 뜻이다. 기(記)에서 말한다. 십신(十信)의 보살은 믿음의 뿌리가 아직 성숙하지 않았으므로, ‘부(付)’란 작은 이를 큰 이에게 맡기는 것이고, ‘촉(囑)’이란 큰 이에게 작은 이를 교화하도록 당부하는 것이다. 이와 같이 호념하고 부촉하는 것이 곧 희유한 일이다. ‘선남자와 선여인’이란 곧 아직 대승심을 내지 않은 범부이다. ‘아뇩다라삼먁삼보리’란 곧 위없는 바르고 평등한 바른 깨달음의 마음을 내는 것이다. ‘어떻게 마땅히 머물고 항복시킬 것인가’라는 것은, 수보리의 뜻이 이와 같다는 말이다. 비록 이 마음을 내었으나 어떤 관법을 닦아야 하는지 알지 못하여 번뇌를 항복시키려 하므로, 이 두 가지 질문을 낸 것이다. 첫째 질문은 중생이 위없는 마음을 내어 반야를 구하려 할 때 어떻게 진리 가운데 안주할 수 있는가 하는 것이고, 둘째 질문은 미혹한 마음을 항복시키되 어떻게 산란한 마음과 견혹·사혹·진사혹의 번뇌를 꺾어 거둘 수 있는가 하는 것이다. ‘훌륭하다[善哉]’는 것은 부처가 깊이 허락하여 수보리의 질문이 기묘함을 인정한 것이므로 ‘훌륭하다’고 한 것이다. 이는 부처가 찬탄하여, 수보리가 능히 자신의 뜻을 알고 사람들을 잘 가르쳐 망념을 일으키지 않게 한다고 한 것이다. ‘너는 이제 자세히 들으라’는 것은, ‘자세히[諦]’란 자세히 살펴 명백히 한다는 뜻이다. 너는 마땅히 소리라는 경진(聲塵)이 본래 생겨나지 않음을 통달하여 언어를 따라가지 말고, 자세히 살펴 들어야 한다는 것이다. ‘마땅히 이와 같이 머물라’는 것은 부처가 수보리에게 답하여, 이미 보리심을 내었으니 마땅히 진리 가운데 안주하고 미혹한 마음을 항복시키라고 한 것이다. ‘그렇습니다[唯然]’라는 것은 곧 수보리가 받아들이고 응낙하는 말이다. 부처의 답을 듣고 이와 같이 마음을 내며, 이와 같이 마땅히 머물고, 이와 같이 항복시킨다는 것을 곧바로 알아들었으므로, 그 때문에 ‘그렇습니다’라고 응답한 것이다. 공자가 말하기를, “삼아!”라고 하자, “나의 도는 하나로써 꿰뚫는다”고 하였고, 증자가 듣고 말하기를, “예[唯]”라고 하였으니, 곧 신속하고 의심 없이 응답한 것이다. ‘기꺼이 듣고자 합니다’라는 것은 대개 중생을 위하여 청해 물어 이 가르침을 일으킨다는 뜻이다.</w:t>
      </w:r>
    </w:p>
    <w:p>
      <w:pPr>
        <w:pStyle w:val="EditorialNote"/>
      </w:pPr>
      <w:r>
        <w:rPr>
          <w:b/>
        </w:rPr>
        <w:t xml:space="preserve">교감·번역 메모 | </w:t>
      </w:r>
      <w:r>
        <w:t>원문은 「優曇華三萬年開金華一次」이다. 「金華」의 판독·문맥이 매끄럽지 않으나 임의로 교정하지 않고 ‘금화(金華)’로 보존하였다.</w:t>
      </w:r>
    </w:p>
    <w:p>
      <w:pPr>
        <w:pStyle w:val="EditorialNote"/>
      </w:pPr>
      <w:r>
        <w:rPr>
          <w:b/>
        </w:rPr>
        <w:t xml:space="preserve">교감·번역 메모 | </w:t>
      </w:r>
      <w:r>
        <w:t>「記」가 어떤 주석서를 가리키는지는 이 파일의 해당 문맥만으로 특정하기 어렵다.</w:t>
      </w:r>
    </w:p>
    <w:p>
      <w:pPr>
        <w:pStyle w:val="EditorialNote"/>
      </w:pPr>
      <w:r>
        <w:rPr>
          <w:b/>
        </w:rPr>
        <w:t xml:space="preserve">교감·번역 메모 | </w:t>
      </w:r>
      <w:r>
        <w:t>「聲塵」은 불교 용어로 소리를 감각 대상인 ‘진(塵)’으로 보는 표현이므로 ‘소리라는 경진(聲塵)’으로 옮겼다.</w:t>
      </w:r>
    </w:p>
    <w:p>
      <w:pPr>
        <w:pStyle w:val="Heading2"/>
      </w:pPr>
      <w:r>
        <w:t>문단 0502  ·  [0679b08]</w:t>
      </w:r>
    </w:p>
    <w:p>
      <w:pPr>
        <w:spacing w:after="40"/>
      </w:pPr>
      <w:r>
        <w:rPr>
          <w:b/>
        </w:rPr>
        <w:t>원문</w:t>
      </w:r>
    </w:p>
    <w:p>
      <w:pPr>
        <w:pStyle w:val="SourceText"/>
      </w:pPr>
      <w:r>
        <w:t>[0679b08] 昔奇哉之善現。讚希有之慈尊。悲憐濁世眾生。咨決菩提心要。</w:t>
      </w:r>
    </w:p>
    <w:p>
      <w:pPr>
        <w:spacing w:after="40"/>
      </w:pPr>
      <w:r>
        <w:rPr>
          <w:b/>
        </w:rPr>
        <w:t>한국어 번역</w:t>
      </w:r>
    </w:p>
    <w:p>
      <w:pPr>
        <w:pStyle w:val="TranslationText"/>
      </w:pPr>
      <w:r>
        <w:t>옛적 기이하도다, 선현이여. 희유하신 자존(慈尊)을 찬탄하고, 탁한 세상의 중생을 가엾이 여겨 보리심의 요체를 물어 결단하였네.</w:t>
      </w:r>
    </w:p>
    <w:p>
      <w:pPr>
        <w:pStyle w:val="Heading2"/>
      </w:pPr>
      <w:r>
        <w:t>문단 0503  ·  [0679b10]</w:t>
      </w:r>
    </w:p>
    <w:p>
      <w:pPr>
        <w:spacing w:after="40"/>
      </w:pPr>
      <w:r>
        <w:rPr>
          <w:b/>
        </w:rPr>
        <w:t>원문</w:t>
      </w:r>
    </w:p>
    <w:p>
      <w:pPr>
        <w:pStyle w:val="SourceText"/>
      </w:pPr>
      <w:r>
        <w:t>[0679b10] 此是科家。讚美須菩提奇哉。昔日請佛說法。讚歎希有。如優曇華三萬年方始一現。故云希有也。悲憐眾生者。是他善現慈愍之心。為五濁惡世有情眾生。咨請佛決通。菩提心之總要。故云奇哉也。</w:t>
      </w:r>
    </w:p>
    <w:p>
      <w:pPr>
        <w:spacing w:after="40"/>
      </w:pPr>
      <w:r>
        <w:rPr>
          <w:b/>
        </w:rPr>
        <w:t>한국어 번역</w:t>
      </w:r>
    </w:p>
    <w:p>
      <w:pPr>
        <w:pStyle w:val="TranslationText"/>
      </w:pPr>
      <w:r>
        <w:t>이는 과문을 지은 이가 수보리를 ‘기이하도다’라고 찬미한 것이다. 옛날 부처께 설법을 청하면서 ‘희유하다’고 찬탄했으니, 우담바라꽃이 삼만 년 만에 비로소 한 번 나타나는 것과 같으므로 ‘희유하다’고 한 것이다. ‘중생을 가엾이 여긴다’는 것은 그 선현의 자비로운 마음으로, 오탁악세의 유정 중생을 위하여 부처께 청해 물어 결단하고 통하게 하여 보리심의 총체적 요체를 밝힌다는 것이다. 그러므로 ‘기이하도다’라고 한 것이다.</w:t>
      </w:r>
    </w:p>
    <w:p>
      <w:pPr>
        <w:pStyle w:val="Heading2"/>
      </w:pPr>
      <w:r>
        <w:t>문단 0504  ·  [0679b14]</w:t>
      </w:r>
    </w:p>
    <w:p>
      <w:pPr>
        <w:spacing w:after="40"/>
      </w:pPr>
      <w:r>
        <w:rPr>
          <w:b/>
        </w:rPr>
        <w:t>원문</w:t>
      </w:r>
    </w:p>
    <w:p>
      <w:pPr>
        <w:pStyle w:val="SourceText"/>
      </w:pPr>
      <w:r>
        <w:t>[0679b14] 可謂。一經正眼。三藏絕詮。千聖不傳。諸祖不說。</w:t>
      </w:r>
    </w:p>
    <w:p>
      <w:pPr>
        <w:spacing w:after="40"/>
      </w:pPr>
      <w:r>
        <w:rPr>
          <w:b/>
        </w:rPr>
        <w:t>한국어 번역</w:t>
      </w:r>
    </w:p>
    <w:p>
      <w:pPr>
        <w:pStyle w:val="TranslationText"/>
      </w:pPr>
      <w:r>
        <w:t>이를테면 말할 수 있다. 한 경전의 바른 눈이며, 삼장의 언설로도 풀이할 수 없고, 천 성인이 전하지 못하며, 모든 조사가 말하지 못하는 것이다.</w:t>
      </w:r>
    </w:p>
    <w:p>
      <w:pPr>
        <w:pStyle w:val="Heading2"/>
      </w:pPr>
      <w:r>
        <w:t>문단 0505  ·  [0679b15]</w:t>
      </w:r>
    </w:p>
    <w:p>
      <w:pPr>
        <w:spacing w:after="40"/>
      </w:pPr>
      <w:r>
        <w:rPr>
          <w:b/>
        </w:rPr>
        <w:t>원문</w:t>
      </w:r>
    </w:p>
    <w:p>
      <w:pPr>
        <w:pStyle w:val="SourceText"/>
      </w:pPr>
      <w:r>
        <w:t>[0679b15] 一經正眼者。即爍迦羅金剛堅固眼也。明經中須菩提。問發菩提心。云何應住。云何降伏。佛答。應如是住。如是降伏。單顯菩提心。為金剛經正眼也。三藏絕詮者。似此菩提心。三藏之文。詮註不及。故云絕詮也。千聖不傳者。呈上正眼絕詮之道。可謂。向上一路。千聖不遊。如云。父母未生前。凝然一相圓。釋迦猶不會。迦葉豈能傳。</w:t>
      </w:r>
    </w:p>
    <w:p>
      <w:pPr>
        <w:spacing w:after="40"/>
      </w:pPr>
      <w:r>
        <w:rPr>
          <w:b/>
        </w:rPr>
        <w:t>한국어 번역</w:t>
      </w:r>
    </w:p>
    <w:p>
      <w:pPr>
        <w:pStyle w:val="TranslationText"/>
      </w:pPr>
      <w:r>
        <w:t>‘한 경전의 바른 눈’이란 곧 삭가라(爍迦羅)의 금강처럼 견고한 눈이다. 경 가운데 수보리가 보리심을 내는 일을 묻되, “어떻게 마땅히 머뭅니까?”라고 하고 “어떻게 항복시킵니까?”라고 하자, 부처가 답하기를, “마땅히 이와 같이 머물며, 이와 같이 항복시켜라”라고 하여, 오로지 보리심을 드러낸 것이 《금강경》의 바른 눈이 된다는 뜻이다. ‘삼장의 언설로도 풀이할 수 없다’는 것은, 이와 같은 보리심은 삼장의 글로도 풀이하고 주석함이 미치지 못하므로 그 때문에 ‘언설로 풀이할 수 없다[絕詮]’고 한 것이다. ‘천 성인이 전하지 못한다’는 것은 위에서 말한 바른 눈이자 언설로 풀이할 수 없는 도를 이어 밝힌 것이다. 이를테면 말할 수 있다. 향상의 한 길에는 천 성인도 다니지 못한다. 이를테면 이르기를, 부모에게서 태어나기 이전에는 응연히 하나의 상이 원만하였네. 석가도 오히려 알지 못하니, 가섭인들 어찌 전할 수 있으랴.</w:t>
      </w:r>
    </w:p>
    <w:p>
      <w:pPr>
        <w:pStyle w:val="EditorialNote"/>
      </w:pPr>
      <w:r>
        <w:rPr>
          <w:b/>
        </w:rPr>
        <w:t xml:space="preserve">교감·번역 메모 | </w:t>
      </w:r>
      <w:r>
        <w:t>원문 「爍迦羅」는 음사·특수 용례로 보이며 정확한 원어 확정이 어렵다. 임의로 환원하지 않고 ‘삭가라(爍迦羅)’로 음역하였다.</w:t>
      </w:r>
    </w:p>
    <w:p>
      <w:pPr>
        <w:pStyle w:val="EditorialNote"/>
      </w:pPr>
      <w:r>
        <w:rPr>
          <w:b/>
        </w:rPr>
        <w:t xml:space="preserve">교감·번역 메모 | </w:t>
      </w:r>
      <w:r>
        <w:t>이하 네 구는 선종의 역설적 게송이므로 통상 교학적 문장으로 평탄화하지 않고 원문 어조를 직역하였다.</w:t>
      </w:r>
    </w:p>
    <w:p>
      <w:pPr>
        <w:pStyle w:val="Heading2"/>
      </w:pPr>
      <w:r>
        <w:t>문단 0506  ·  [0679b22]</w:t>
      </w:r>
    </w:p>
    <w:p>
      <w:pPr>
        <w:spacing w:after="40"/>
      </w:pPr>
      <w:r>
        <w:rPr>
          <w:b/>
        </w:rPr>
        <w:t>원문</w:t>
      </w:r>
    </w:p>
    <w:p>
      <w:pPr>
        <w:pStyle w:val="SourceText"/>
      </w:pPr>
      <w:r>
        <w:t>[0679b22] 如是降伏。扁舟已過洞庭湖。護念叮嚀。何啻白雲千萬里。</w:t>
      </w:r>
    </w:p>
    <w:p>
      <w:pPr>
        <w:spacing w:after="40"/>
      </w:pPr>
      <w:r>
        <w:rPr>
          <w:b/>
        </w:rPr>
        <w:t>한국어 번역</w:t>
      </w:r>
    </w:p>
    <w:p>
      <w:pPr>
        <w:pStyle w:val="TranslationText"/>
      </w:pPr>
      <w:r>
        <w:t>이와 같이 항복시킨다고 하였으니, 조각배는 이미 동정호를 지나가 버렸다. 호념하며 거듭 당부한다고 하였으니, 어찌 흰 구름이 천만 리나 멀어진 것에 그칠 뿐이겠는가.</w:t>
      </w:r>
    </w:p>
    <w:p>
      <w:pPr>
        <w:pStyle w:val="Heading2"/>
      </w:pPr>
      <w:r>
        <w:t>문단 0507  ·  [0679b24]</w:t>
      </w:r>
    </w:p>
    <w:p>
      <w:pPr>
        <w:spacing w:after="40"/>
      </w:pPr>
      <w:r>
        <w:rPr>
          <w:b/>
        </w:rPr>
        <w:t>원문</w:t>
      </w:r>
    </w:p>
    <w:p>
      <w:pPr>
        <w:pStyle w:val="SourceText"/>
      </w:pPr>
      <w:r>
        <w:t>[0679b24] 科家意云。此理。既是三藏絕詮之道。諸祖不傳之旨。今日世尊說個如是降伏。早是扁舟已過洞庭湖。於理中去之遠矣。護念叮嚀者。科家云。如來說個護念。說個付囑。不止白雲萬里而矣。如云。聲前一句口如眉。佛祖從來總不知。</w:t>
      </w:r>
    </w:p>
    <w:p>
      <w:pPr>
        <w:spacing w:after="40"/>
      </w:pPr>
      <w:r>
        <w:rPr>
          <w:b/>
        </w:rPr>
        <w:t>한국어 번역</w:t>
      </w:r>
    </w:p>
    <w:p>
      <w:pPr>
        <w:pStyle w:val="TranslationText"/>
      </w:pPr>
      <w:r>
        <w:t>과문을 지은 이의 뜻은 이렇다. 이 이치는 이미 삼장의 언설로도 풀이할 수 없는 도이고, 모든 조사가 전하지 못하는 뜻이다. 그런데 오늘 세존께서 “이와 같이 항복시켜라”라고 말씀하셨으니, 벌써 조각배가 동정호를 지나가 버린 셈이다. 이치에서 멀리 벗어나 버린 것이다. ‘호념하고 거듭 당부한다’는 것은, 과문을 지은 이가 말한 것이다. 여래께서 ‘호념’을 말씀하시고, ‘부촉’을 말씀하신 것은, 흰 구름이 만 리 멀어진 정도에 그치지 않는다는 것이다. 이를테면 이르기를, “소리 이전의 한 구절은 입이 눈썹과 같으니, 부처와 조사도 예로부터 모두 알지 못했다”라고 하였다.</w:t>
      </w:r>
    </w:p>
    <w:p>
      <w:pPr>
        <w:pStyle w:val="EditorialNote"/>
      </w:pPr>
      <w:r>
        <w:rPr>
          <w:b/>
        </w:rPr>
        <w:t xml:space="preserve">교감·번역 메모 | </w:t>
      </w:r>
      <w:r>
        <w:t>「聲前一句口如眉」는 선종식 압축 표현으로 문면이 난해하다. 원문을 교정하지 않고 ‘소리 이전의 한 구절은 입이 눈썹과 같다’로 직역하였다.</w:t>
      </w:r>
    </w:p>
    <w:p>
      <w:pPr>
        <w:pStyle w:val="Heading2"/>
      </w:pPr>
      <w:r>
        <w:t>문단 0508  ·  [0679c05]</w:t>
      </w:r>
    </w:p>
    <w:p>
      <w:pPr>
        <w:spacing w:after="40"/>
      </w:pPr>
      <w:r>
        <w:rPr>
          <w:b/>
        </w:rPr>
        <w:t>원문</w:t>
      </w:r>
    </w:p>
    <w:p>
      <w:pPr>
        <w:pStyle w:val="SourceText"/>
      </w:pPr>
      <w:r>
        <w:t>[0679c05] 為甚麼如此。</w:t>
      </w:r>
    </w:p>
    <w:p>
      <w:pPr>
        <w:spacing w:after="40"/>
      </w:pPr>
      <w:r>
        <w:rPr>
          <w:b/>
        </w:rPr>
        <w:t>한국어 번역</w:t>
      </w:r>
    </w:p>
    <w:p>
      <w:pPr>
        <w:pStyle w:val="TranslationText"/>
      </w:pPr>
      <w:r>
        <w:t>어째서 이와 같은가.</w:t>
      </w:r>
    </w:p>
    <w:p>
      <w:pPr>
        <w:pStyle w:val="Heading2"/>
      </w:pPr>
      <w:r>
        <w:t>문단 0509  ·  [0679c06]</w:t>
      </w:r>
    </w:p>
    <w:p>
      <w:pPr>
        <w:spacing w:after="40"/>
      </w:pPr>
      <w:r>
        <w:rPr>
          <w:b/>
        </w:rPr>
        <w:t>원문</w:t>
      </w:r>
    </w:p>
    <w:p>
      <w:pPr>
        <w:pStyle w:val="SourceText"/>
      </w:pPr>
      <w:r>
        <w:t>[0679c06] 此是科家。重審上義。因其扁舟已過。白雲萬里。下文伸答。</w:t>
      </w:r>
    </w:p>
    <w:p>
      <w:pPr>
        <w:spacing w:after="40"/>
      </w:pPr>
      <w:r>
        <w:rPr>
          <w:b/>
        </w:rPr>
        <w:t>한국어 번역</w:t>
      </w:r>
    </w:p>
    <w:p>
      <w:pPr>
        <w:pStyle w:val="TranslationText"/>
      </w:pPr>
      <w:r>
        <w:t>이는 과문을 지은 이가 위의 뜻을 거듭 살핀 것이다. 조각배가 이미 지나가 버리고, 흰 구름이 만 리나 멀어진 데에서 말미암아, 아래 글에서 답을 펴 보인다.</w:t>
      </w:r>
    </w:p>
    <w:p>
      <w:pPr>
        <w:pStyle w:val="Heading3"/>
      </w:pPr>
      <w:r>
        <w:t>위치표지 없음 · 게송</w:t>
      </w:r>
    </w:p>
    <w:p>
      <w:pPr>
        <w:spacing w:after="40"/>
      </w:pPr>
      <w:r>
        <w:rPr>
          <w:b/>
        </w:rPr>
        <w:t>원문</w:t>
      </w:r>
    </w:p>
    <w:p>
      <w:pPr>
        <w:pStyle w:val="SourceText"/>
      </w:pPr>
      <w:r>
        <w:t xml:space="preserve">　毗婆尸佛早留心　　直至而今不得妙</w:t>
      </w:r>
    </w:p>
    <w:p>
      <w:pPr>
        <w:spacing w:after="40"/>
      </w:pPr>
      <w:r>
        <w:rPr>
          <w:b/>
        </w:rPr>
        <w:t>한국어 번역</w:t>
      </w:r>
    </w:p>
    <w:p>
      <w:pPr>
        <w:pStyle w:val="TranslationText"/>
      </w:pPr>
      <w:r>
        <w:t>비바시불 때부터 일찍이 마음을 두었으나, 바로 오늘에 이르기까지 묘함을 얻지 못했네.</w:t>
      </w:r>
    </w:p>
    <w:p>
      <w:pPr>
        <w:pStyle w:val="Heading2"/>
      </w:pPr>
      <w:r>
        <w:t>문단 0510  ·  [0679c09]</w:t>
      </w:r>
    </w:p>
    <w:p>
      <w:pPr>
        <w:spacing w:after="40"/>
      </w:pPr>
      <w:r>
        <w:rPr>
          <w:b/>
        </w:rPr>
        <w:t>원문</w:t>
      </w:r>
    </w:p>
    <w:p>
      <w:pPr>
        <w:pStyle w:val="SourceText"/>
      </w:pPr>
      <w:r>
        <w:t>[0679c09] 言此菩提心。自過去毗婆尸佛。至釋迦牟尼佛。以心傳心。佛佛授受。西天四七。東土二三。至今不斷。謂之傳心。端的此心。有何傳受。可謂。少林九年。垂一則語。直至而今。諸方賺舉。故云。不得妙也。</w:t>
      </w:r>
    </w:p>
    <w:p>
      <w:pPr>
        <w:spacing w:after="40"/>
      </w:pPr>
      <w:r>
        <w:rPr>
          <w:b/>
        </w:rPr>
        <w:t>한국어 번역</w:t>
      </w:r>
    </w:p>
    <w:p>
      <w:pPr>
        <w:pStyle w:val="TranslationText"/>
      </w:pPr>
      <w:r>
        <w:t>이 보리심을 말한 것이다. 과거 비바시불로부터 석가모니불에 이르기까지, 마음으로 마음을 전하고, 부처마다 서로 주고받아, 서천의 스물여덟 조사와 동토의 여섯 조사에 이르기까지 지금까지 끊이지 않았으니, 이를 ‘마음을 전한다’고 한다. 그러나 정작 이 마음에 무엇을 전하고 받을 것이 있겠는가. 이를테면, 소림에서 아홉 해 동안 한 칙의 말을 드리웠는데, 바로 지금에 이르기까지 제방에서 잘못 들어 거론하니, 그 때문에 ‘묘함을 얻지 못했다’고 한 것이다.</w:t>
      </w:r>
    </w:p>
    <w:p>
      <w:pPr>
        <w:pStyle w:val="EditorialNote"/>
      </w:pPr>
      <w:r>
        <w:rPr>
          <w:b/>
        </w:rPr>
        <w:t xml:space="preserve">교감·번역 메모 | </w:t>
      </w:r>
      <w:r>
        <w:t>「賺舉」는 선문 구어적 표현으로, 문맥상 ‘그릇되이/속아 거론하다’의 뜻으로 읽었다. 원문 표기는 그대로 두었다.</w:t>
      </w:r>
    </w:p>
    <w:p>
      <w:pPr>
        <w:pStyle w:val="Heading3"/>
      </w:pPr>
      <w:r>
        <w:t>위치표지 없음 · 게송</w:t>
      </w:r>
    </w:p>
    <w:p>
      <w:pPr>
        <w:spacing w:after="40"/>
      </w:pPr>
      <w:r>
        <w:rPr>
          <w:b/>
        </w:rPr>
        <w:t>원문</w:t>
      </w:r>
    </w:p>
    <w:p>
      <w:pPr>
        <w:pStyle w:val="SourceText"/>
      </w:pPr>
      <w:r>
        <w:t xml:space="preserve">　問處孤高答處深　　妙圓真淨不須尋</w:t>
      </w:r>
      <w:r>
        <w:br/>
      </w:r>
      <w:r>
        <w:t xml:space="preserve">　瞥然如是知端的　　默契菩提大道心</w:t>
      </w:r>
    </w:p>
    <w:p>
      <w:pPr>
        <w:spacing w:after="40"/>
      </w:pPr>
      <w:r>
        <w:rPr>
          <w:b/>
        </w:rPr>
        <w:t>한국어 번역</w:t>
      </w:r>
    </w:p>
    <w:p>
      <w:pPr>
        <w:pStyle w:val="TranslationText"/>
      </w:pPr>
      <w:r>
        <w:t>묻는 곳은 외롭고 높으며, 답하는 곳은 깊고, 묘하고 원만하며 참되고 청정하니 찾을 필요가 없네.</w:t>
      </w:r>
      <w:r>
        <w:br/>
      </w:r>
      <w:r>
        <w:t>문득 ‘이와 같다’는 데서 단서를 분명히 알아, 말없이 보리의 대도심에 계합하네.</w:t>
      </w:r>
    </w:p>
    <w:p>
      <w:pPr>
        <w:pStyle w:val="Heading2"/>
      </w:pPr>
      <w:r>
        <w:t>문단 0511  ·  [0679c15]</w:t>
      </w:r>
    </w:p>
    <w:p>
      <w:pPr>
        <w:spacing w:after="40"/>
      </w:pPr>
      <w:r>
        <w:rPr>
          <w:b/>
        </w:rPr>
        <w:t>원문</w:t>
      </w:r>
    </w:p>
    <w:p>
      <w:pPr>
        <w:pStyle w:val="SourceText"/>
      </w:pPr>
      <w:r>
        <w:t>[0679c15] 此四句。頌經文之義也。問處孤高者。即須菩提所問。云何應住。今既發菩提心。便要修菩提行。然後成菩提道。欲修此行。未知以何諦。安住即是。又問欲修菩提行。十使煩惱妄念之心。於一剎那頃。有九百生住異滅。相續不斷。以何等法降伏妄心。如此二問。其實孤高也。答處深者。佛答應如是住。如是降伏其心。乃全體顯露。如即真如之理。是即允許之辭。三諦真如之理。三諦融通。應當稱理而修。方纔許是。世尊答此。兩個如是。其實深也。妙圓真淨者。明問處甚深。答處微妙。顯密圓融。真實清淨之道。故云。妙圓真淨也。不須尋者。指示行人。向佛答處會取。再不須別處尋求也。瞥然如是者。明須菩提。向佛兩翻答處。就知端的。默識心通。領其旨趣。即得契合菩提大道也。</w:t>
      </w:r>
    </w:p>
    <w:p>
      <w:pPr>
        <w:spacing w:after="40"/>
      </w:pPr>
      <w:r>
        <w:rPr>
          <w:b/>
        </w:rPr>
        <w:t>한국어 번역</w:t>
      </w:r>
    </w:p>
    <w:p>
      <w:pPr>
        <w:pStyle w:val="TranslationText"/>
      </w:pPr>
      <w:r>
        <w:t>이 네 구절은 경문의 뜻을 읊은 것이다. ‘묻는 곳이 외롭고 높다’는 것은 곧 수보리가 물은 “어떻게 마땅히 머뭅니까?”라는 것이다. 지금 이미 보리심을 냈다면 곧 보리행을 닦아야 하고, 그런 뒤에 보리도를 이룬다. 이 행을 닦고자 하나 어떤 진리로 안주해야 하는지 알지 못한다는 것이다. 또 보리행을 닦고자 할 때 십사(十使)의 번뇌와 망념의 마음이 한 찰나 사이에도 아홉백 번 생·주·이·멸하여 서로 이어져 끊이지 않으니, 어떤 법으로 망심을 항복시켜야 하는지 물은 것이다. 이와 같은 두 물음은 실로 외롭고 높다. ‘답하는 곳이 깊다’는 것은, 부처께서 “마땅히 이와 같이 머물고, 이와 같이 그 마음을 항복시켜라”라고 답하신 것이다. 이는 온전히 본체를 드러낸 것이다. ‘여(如)’는 곧 진여의 이치이고, ‘시(是)’는 곧 허락하는 말이다. 삼제의 진여 이치가 삼제가 서로 원융하여 통하니, 마땅히 이치에 맞추어 닦아야 비로소 옳다고 허락되는 것이다. 세존께서 이렇게 답하신 두 번의 ‘여시(如是)’는 실로 깊다. ‘묘하고 원만하며 참되고 청정하다’는 것은 묻는 곳이 매우 깊고 답하는 곳이 미묘하며, 현밀이 원융하고 진실하고 청정한 도임을 밝힌 것이다. 그러므로 ‘묘원진정(妙圓真淨)’이라 하였다. ‘찾을 필요가 없다’는 것은 수행자에게 가리켜 보이기를, 부처께서 답한 곳에서 알아차릴 것이며 다시 다른 곳에서 찾을 필요가 없다는 것이다. ‘문득 이와 같다’는 것은 수보리가 부처께서 두 차례 답하신 곳에서 곧바로 분명한 단서를 알고, 말없이 알아 마음이 통하여 그 뜻과 취지를 받아들여, 곧 보리의 대도에 계합함을 밝힌 것이다.</w:t>
      </w:r>
    </w:p>
    <w:p>
      <w:pPr>
        <w:pStyle w:val="EditorialNote"/>
      </w:pPr>
      <w:r>
        <w:rPr>
          <w:b/>
        </w:rPr>
        <w:t xml:space="preserve">교감·번역 메모 | </w:t>
      </w:r>
      <w:r>
        <w:t>원문은 한 찰나에 「九百生住異滅」이 있다고 서술한다. 수치와 교학적 설명을 현대적 체계에 맞추어 고치지 않았다.</w:t>
      </w:r>
    </w:p>
    <w:p>
      <w:pPr>
        <w:pStyle w:val="Heading3"/>
      </w:pPr>
      <w:r>
        <w:t>위치표지 없음 · 게송</w:t>
      </w:r>
    </w:p>
    <w:p>
      <w:pPr>
        <w:spacing w:after="40"/>
      </w:pPr>
      <w:r>
        <w:rPr>
          <w:b/>
        </w:rPr>
        <w:t>원문</w:t>
      </w:r>
    </w:p>
    <w:p>
      <w:pPr>
        <w:pStyle w:val="SourceText"/>
      </w:pPr>
      <w:r>
        <w:t xml:space="preserve">　阿彌陀佛元無相　　遍界明明不覆藏</w:t>
      </w:r>
      <w:r>
        <w:br/>
      </w:r>
      <w:r>
        <w:t xml:space="preserve">　文潞尚然修淨土　　東坡猶願往西方</w:t>
      </w:r>
    </w:p>
    <w:p>
      <w:pPr>
        <w:spacing w:after="40"/>
      </w:pPr>
      <w:r>
        <w:rPr>
          <w:b/>
        </w:rPr>
        <w:t>한국어 번역</w:t>
      </w:r>
    </w:p>
    <w:p>
      <w:pPr>
        <w:pStyle w:val="TranslationText"/>
      </w:pPr>
      <w:r>
        <w:t>아미타불은 본래 형상이 없으나, 온 법계에 밝고 밝아 가려지지 않네.</w:t>
      </w:r>
      <w:r>
        <w:br/>
      </w:r>
      <w:r>
        <w:t>문로공도 오히려 정토를 닦았고, 동파도 서방에 가기를 원했네.</w:t>
      </w:r>
    </w:p>
    <w:p>
      <w:pPr>
        <w:pStyle w:val="Heading2"/>
      </w:pPr>
      <w:r>
        <w:t>문단 0512  ·  [0680a07]</w:t>
      </w:r>
    </w:p>
    <w:p>
      <w:pPr>
        <w:spacing w:after="40"/>
      </w:pPr>
      <w:r>
        <w:rPr>
          <w:b/>
        </w:rPr>
        <w:t>원문</w:t>
      </w:r>
    </w:p>
    <w:p>
      <w:pPr>
        <w:pStyle w:val="SourceText"/>
      </w:pPr>
      <w:r>
        <w:t>[0680a07] 前二句。明阿彌陀佛。不住有為。不住無為。故云無相。遍界明明者。言彌陀法身。周遍法界。無有覆藏也。後二句者。引古勸今也。文潞公姓文。諱彥愽。守洛陽。甞致齋。往龍華寺。瞻禮聖像。忽見像毀墮地。略不加敬。但瞻視而出。傍有僧曰。何不作禮。曰像毀矣。吾何禮乎。僧曰。先德道。譬如官路土。人取以為像。智者知是土。凡人謂像生。後乃於行時。還將像填路。像本不生滅。路亦無新故。公聞之有省。盖悟無生之生。幻相宛然。生之無生。真性湛然。無生法忍。自然契矣。由是慕道專念彌陀。期生淨土。晨香夜坐。未甞少廢。每發願曰。願我常精進。勤修一切善。願我了心宗。廣度諸含識。每見一切人。則勸念佛。誓結十萬人緣。同生淨土也。如如居士讚曰。知君膽氣大如天。要結西方十萬緣。不為一身求活計。大家齊上渡頭船。東坡者。姓蘇。名軾。字子瞻。號東坡居士。宋元祐初。除翰林。遷內翰。初參東林總禪師。與論無情話有省。遂献投機偈曰。溪聲盡是廣長舌。山色無非清淨身。夜來八萬四千偈。他日如何舉似人。公謫黃州。又謫惠州。仍被命遷儋州。南行之日。擕阿彌陀佛像一軸。人問何故事。答曰。往生西方公據也。時作者咸曰。東坡篤信無疑。實淨土之果人也。母夫人程氏歿。以簪珥遺物。命工胡錫。畫彌陀像。自製贊曰。佛以大圓覺。充滿十方界。我以顛倒想。出沒生死中。云何以一念。得往生淨土。我造無始業。本從一念生。既從一念生。還從一念滅。生滅滅盡處。則我與佛同。如投水海中。如風中鼓橐。雖有大聖智。亦不能分別。願我先父母。及一切眾生。在在為西方。所遇皆極樂。人人無量壽。無去亦無來。然先生云。既以一念生。還從一念滅。生滅滅盡處。則我與佛同。此同金剛三昧經云。因緣所生義。是義滅非生。滅諸生滅義。是義非生滅。然東坡四句。與經符合。可謂冥契佛心者矣。</w:t>
      </w:r>
    </w:p>
    <w:p>
      <w:pPr>
        <w:spacing w:after="40"/>
      </w:pPr>
      <w:r>
        <w:rPr>
          <w:b/>
        </w:rPr>
        <w:t>한국어 번역</w:t>
      </w:r>
    </w:p>
    <w:p>
      <w:pPr>
        <w:pStyle w:val="TranslationText"/>
      </w:pPr>
      <w:r>
        <w:t>앞의 두 구절은 아미타불이 유위에 머물지 않고, 무위에도 머물지 않음을 밝힌 것이다. 그러므로 ‘무상(無相)’이라 하였다. ‘온 법계에 밝고 밝다’는 것은 아미타불의 법신이 법계에 두루 퍼져 가려짐이 없다는 말이다. 뒤의 두 구절은 옛사람의 일을 인용해 지금 사람을 권면한 것이다. 문로공은 성이 문(文)이고, 휘는 언박(彥愽)이다. 낙양을 다스릴 때 일찍이 재계를 갖추고 용화사에 가서 성상을 우러러 예배하였다. 문득 불상이 무너져 땅에 떨어진 것을 보고도 조금도 공경을 더하지 않고, 그저 바라보다 나왔다. 곁의 한 승려가 말하였다. “어찌하여 예배하지 않습니까?” 그가 말하였다. “상이 무너졌는데 내가 무엇에 예배하겠는가?” 승려가 말하였다. “옛 덕인이 이르기를 ‘비유하면 관도(官路)의 흙을 사람이 가져다가 상을 만들면, 지혜로운 사람은 그것이 흙임을 알고, 범부는 상이 생겨났다고 여긴다. 뒤에 길을 다닐 때에는 다시 그 상을 가져다 길을 메우지만, 상은 본래 생멸하지 않고, 길 또한 새것과 옛것이 없다’고 하였습니다.” 공이 이 말을 듣고 깨달음이 있었다. 대개 무생 가운데의 생을 깨달아 환영 같은 모습은 완연하되, 생 가운데 무생하여 참된 성품은 담연하니, 무생법인에 저절로 계합한 것이다. 이로 말미암아 도를 흠모하여 오로지 아미타불을 염하고, 정토에 태어나기를 기약하였다. 새벽에는 향을 사르고 밤에는 좌선하여 조금도 폐한 적이 없었다. 매번 발원하여 말하였다. “원컨대 나는 항상 정진하여 부지런히 온갖 선을 닦고, 원컨대 나는 마음의 종지를 깨달아 널리 모든 중생을 제도하리라.” 모든 사람을 볼 때마다 곧 염불을 권하여, 십만 사람과 인연 맺기를 서원하고 함께 정토에 태어나고자 하였다. 여여거사가 찬탄하여 말하였다. “그대의 담기(膽氣)가 하늘만큼 큰 줄 아노라. 서방과 십만 인연을 맺으려 하니, 한 몸의 살길만 구하려는 것이 아니라, 모두 함께 나루의 배에 오르려는 것이네.” 동파는 성이 소(蘇)이고, 이름은 식(軾)이며, 자는 자첨(子瞻)이고, 호는 동파거사이다. 송나라 원우 초년에 한림으로 제수되고, 내한으로 옮겼다. 처음 동림 총선사를 참방하여 무정(無情)의 화두를 논하다가 깨달음이 있었다. 마침내 기연에 맞는 게송을 올려 말하였다. “시냇물 소리 모두가 광장설이요, 산빛은 어느 것 하나 청정신 아님이 없네. 지난밤의 팔만사천 게송을 다른 날 어떻게 사람에게 들어 보일까.” 공은 황주로 폄적되었고, 또 혜주로 폄적되었으며, 다시 명을 받아 담주로 옮겨졌다. 남쪽으로 가던 날, 아미타불상 한 축을 가지고 갔다. 사람이 무슨 까닭이냐고 묻자 답하였다. “서방에 왕생할 공거(公據)이다.” 당시 사람들이 모두 말하였다. “동파의 돈독한 믿음에는 의심이 없으니, 실로 정토의 과인(果人)이다.” 어머니 정씨 부인이 세상을 떠나자, 비녀와 귀고리 등 유물을 가지고 장인 호석에게 명하여 아미타불상을 그리게 하였다. 스스로 찬을 지어 말하였다. “부처께서는 대원각으로 시방세계에 가득하시고, 나는 전도된 생각으로 생사 가운데 출몰한다. 어떻게 한 생각으로 정토에 왕생할 수 있는가. 내가 지은 무시 이래의 업은 본래 한 생각에서 생겨났고, 이미 한 생각에서 생겼으니 또 한 생각을 따라 소멸한다. 생멸이 다 소멸한 곳에서는 곧 나와 부처가 같다. 물을 바다에 던진 것과 같고, 바람이 풀무를 두드리는 것과 같아서, 비록 큰 성인의 지혜가 있어도 또한 분별할 수 없다. 원컨대 나의 돌아가신 부모와 그리고 모든 중생이 있는 곳마다 서방이 되고, 만나는 곳마다 모두 극락이며, 사람마다 무량수이고, 감도 없고 옴도 없게 하소서.” 그런데 선생이 말한, “이미 한 생각에서 생겼으니 또 한 생각을 따라 소멸하고, 생멸이 다 소멸한 곳에서는 곧 나와 부처가 같다”라는 것은 《금강삼매경》에서 이른 것과 같다. “인연으로 생긴다는 뜻은 그 뜻이 멸함이지 생함이 아니며, 모든 생멸의 뜻을 멸하면 그 뜻은 생도 멸도 아니다.” 그러므로 동파의 네 구절은 경문과 부합하니, 부처의 마음에 그윽이 계합했다고 할 만하다.</w:t>
      </w:r>
    </w:p>
    <w:p>
      <w:pPr>
        <w:pStyle w:val="EditorialNote"/>
      </w:pPr>
      <w:r>
        <w:rPr>
          <w:b/>
        </w:rPr>
        <w:t xml:space="preserve">교감·번역 메모 | </w:t>
      </w:r>
      <w:r>
        <w:t>원문 인명은 「彥愽」로 표기되어 있다. 통상 표기 여부와 무관하게 원문 글자를 교정하지 않았다.</w:t>
      </w:r>
    </w:p>
    <w:p>
      <w:pPr>
        <w:pStyle w:val="EditorialNote"/>
      </w:pPr>
      <w:r>
        <w:rPr>
          <w:b/>
        </w:rPr>
        <w:t xml:space="preserve">교감·번역 메모 | </w:t>
      </w:r>
      <w:r>
        <w:t>「後乃於行時」는 앞뒤 연결이 압축되어 있다. 상을 다시 길을 메우는 데 쓴다는 후속 문맥에 따라 옮겼다.</w:t>
      </w:r>
    </w:p>
    <w:p>
      <w:pPr>
        <w:pStyle w:val="EditorialNote"/>
      </w:pPr>
      <w:r>
        <w:rPr>
          <w:b/>
        </w:rPr>
        <w:t xml:space="preserve">교감·번역 메모 | </w:t>
      </w:r>
      <w:r>
        <w:t>「公據」는 공적인 증빙·문서의 뜻을 지닌 말이다. 여기서는 아미타불상을 ‘서방 왕생의 증빙’에 빗댄 표현으로 보아 음과 원뜻을 함께 살렸다.</w:t>
      </w:r>
    </w:p>
    <w:p>
      <w:pPr>
        <w:pStyle w:val="EditorialNote"/>
      </w:pPr>
      <w:r>
        <w:rPr>
          <w:b/>
        </w:rPr>
        <w:t xml:space="preserve">교감·번역 메모 | </w:t>
      </w:r>
      <w:r>
        <w:t>「果人」은 이미 해당 수행의 과(果)를 성취한 사람이라는 불교적 표현으로 읽었다.</w:t>
      </w:r>
    </w:p>
    <w:p>
      <w:pPr>
        <w:pStyle w:val="EditorialNote"/>
      </w:pPr>
      <w:r>
        <w:rPr>
          <w:b/>
        </w:rPr>
        <w:t xml:space="preserve">교감·번역 메모 | </w:t>
      </w:r>
      <w:r>
        <w:t>「如投水海中」은 어순이 매끄럽지 않다. 원문을 고치지 않고 문면대로 ‘물을 바다에 던진 것과 같다’고 옮겼다.</w:t>
      </w:r>
    </w:p>
    <w:p>
      <w:pPr>
        <w:pStyle w:val="EditorialNote"/>
      </w:pPr>
      <w:r>
        <w:rPr>
          <w:b/>
        </w:rPr>
        <w:t xml:space="preserve">교감·번역 메모 | </w:t>
      </w:r>
      <w:r>
        <w:t>「鼓橐」은 풀무를 움직여 바람을 일으키는 고전적 표현이다.</w:t>
      </w:r>
    </w:p>
    <w:p>
      <w:pPr>
        <w:pStyle w:val="Heading3"/>
      </w:pPr>
      <w:r>
        <w:t>위치표지 없음 · 게송</w:t>
      </w:r>
    </w:p>
    <w:p>
      <w:pPr>
        <w:spacing w:after="40"/>
      </w:pPr>
      <w:r>
        <w:rPr>
          <w:b/>
        </w:rPr>
        <w:t>원문</w:t>
      </w:r>
    </w:p>
    <w:p>
      <w:pPr>
        <w:pStyle w:val="SourceText"/>
      </w:pPr>
      <w:r>
        <w:t xml:space="preserve">　纔出胞胎又入胎　　聖人觀此慟悲哀</w:t>
      </w:r>
      <w:r>
        <w:br/>
      </w:r>
      <w:r>
        <w:t xml:space="preserve">　幻身究竟無香潔　　打破畫瓶歸去來</w:t>
      </w:r>
    </w:p>
    <w:p>
      <w:pPr>
        <w:spacing w:after="40"/>
      </w:pPr>
      <w:r>
        <w:rPr>
          <w:b/>
        </w:rPr>
        <w:t>한국어 번역</w:t>
      </w:r>
    </w:p>
    <w:p>
      <w:pPr>
        <w:pStyle w:val="TranslationText"/>
      </w:pPr>
      <w:r>
        <w:t>겨우 태에서 나왔다가 또 태로 들어가니, 성인은 이를 보고 통곡하며 슬퍼하네.</w:t>
      </w:r>
      <w:r>
        <w:br/>
      </w:r>
      <w:r>
        <w:t>환영 같은 몸은 끝내 향기롭고 깨끗함이 없으니, 그림 그린 병을 깨뜨리고 돌아가리라.</w:t>
      </w:r>
    </w:p>
    <w:p>
      <w:pPr>
        <w:pStyle w:val="Heading2"/>
      </w:pPr>
      <w:r>
        <w:t>문단 0513  ·  [0680b17]</w:t>
      </w:r>
    </w:p>
    <w:p>
      <w:pPr>
        <w:spacing w:after="40"/>
      </w:pPr>
      <w:r>
        <w:rPr>
          <w:b/>
        </w:rPr>
        <w:t>원문</w:t>
      </w:r>
    </w:p>
    <w:p>
      <w:pPr>
        <w:pStyle w:val="SourceText"/>
      </w:pPr>
      <w:r>
        <w:t>[0680b17] 纔出胞胎者。五母子經云。時一沙彌。七歲出家得道。自識宿命。而笑曰。故我一身。令五母悲惱。為第一母子時。鄰家亦生小兒。與我同年。然我命短。母見隣子即悲惱。為第二母子時。天命早亡。母若見人乳兒。即為悲惱。為第三母子時。十歲而亡。母見人兒類我食時。即為悲惱。為第四母子時。少年先死。母見同輩娶妻。即為悲惱。為第五母子時。七歲出家。我母憶念。即為悲惱。故云。纔出胞胎又入胎也。聖人悲哀者。見六道眾生。妄念不止。輪迴不息。故慟悲哀也。幻身究竟者。因幻化而成。有七種不淨。一種子不淨。此婬慾身。從無明貪愛。煩惱為種子。二愛生不淨。此身從父母。赤白滴和合。托識其中。三住處不淨。此身處母胎。生臟之下。熟臟之上。四食噉不淨。在母胎中。唯食母血。五初生不淨。此身產時。與血俱出。臭穢狼籍。六舉體不淨。此身薄皮之內。膿血徧一切處。七究竟不淨。此身死後。肨脹爛壞。骨肉縱橫。狐狼食噉也。今言此身。從生至究竟。無有香潔。所以大覺璉云。屎尿渠膿血聚。筭來有甚風流處。九孔常流不淨坑。六門盡是狼籍鋪。打破畫瓶者。昔有一初果人。托陰有昏。不知宿命。後納一妻。房事無休。夫出遠行。素供一僧。忽來。問主在否。曰。不在。僧欲迴。婦留齋。向僧具訴上事。僧曰。但向他道。汝須陀洹人。太甚貪之。如此三說。夫聞之宿命即通。遂乃愧乎。從此止息。晏坐不臥。妻却怒恨曰。厭汝頻繁。孰言止息。夫言汝不知道。我知道了。妻每問此。夫必此答。妻會父母共問此。夫亦如此答。夫以畵瓶。令妻抱持云。汝若能知此中何物。吾便依汝。妻遂愛惜如寶。一時偶失足撲落地。渾身糞穢。妻甚嫌惡。夫曰。吾識破汝。亦如畫瓶。其妻省悟。遂捨紅塵。歸向佛道。故云。打破畫瓶歸去來也。</w:t>
      </w:r>
    </w:p>
    <w:p>
      <w:pPr>
        <w:spacing w:after="40"/>
      </w:pPr>
      <w:r>
        <w:rPr>
          <w:b/>
        </w:rPr>
        <w:t>한국어 번역</w:t>
      </w:r>
    </w:p>
    <w:p>
      <w:pPr>
        <w:pStyle w:val="TranslationText"/>
      </w:pPr>
      <w:r>
        <w:t>‘겨우 태에서 나왔다’는 것은, 《오모자경》에서 말한다. 그때 한 사미가 일곱 살에 출가하여 도를 얻고, 스스로 전생의 운명을 알게 되어 웃으며 말하였다. “지난 나의 한 몸이 다섯 어머니를 슬프고 번뇌롭게 하였구나. 첫 번째 어머니의 아들이었을 때, 이웃집에도 한 아이가 태어나 나와 같은 나이였는데, 내 수명이 짧았으므로 어머니는 이웃 아이를 보면 곧 슬퍼하고 번뇌하였다. 두 번째 어머니의 아들이었을 때에는 천명이 일찍 다하였으므로, 어머니가 다른 사람이 아이에게 젖 먹이는 것을 보면 곧 슬퍼하고 번뇌하였다. 세 번째 어머니의 아들이었을 때에는 열 살에 죽었으므로, 어머니가 나와 비슷한 아이가 밥 먹는 것을 보면 곧 슬퍼하고 번뇌하였다. 네 번째 어머니의 아들이었을 때에는 젊어서 먼저 죽었으므로, 어머니가 같은 또래가 아내를 맞는 것을 보면 곧 슬퍼하고 번뇌하였다. 다섯 번째 어머니의 아들이었을 때에는 일곱 살에 출가하였으므로, 나의 어머니가 나를 생각하며 곧 슬퍼하고 번뇌하였다.” 그러므로 “겨우 태에서 나왔다가 또 태로 들어간다”고 한 것이다. ‘성인이 슬퍼한다’는 것은 육도의 중생이 망념을 그치지 못하고 윤회를 쉬지 않는 것을 보고 그 때문에 통곡하며 슬퍼한다는 것이다. ‘환영 같은 몸은 끝내’라는 것은, 환화로 말미암아 이루어진 몸에 일곱 가지 부정함이 있음을 말한다. 첫째는 종자가 부정한 것이다. 이 음욕의 몸은 무명과 탐애의 번뇌를 종자로 삼는다. 둘째는 애생(愛生)이 부정한 것이다. 이 몸은 부모의 붉고 흰 방울이 화합하여 그 가운데 식(識)이 의탁한다. 셋째는 머무는 곳이 부정한 것이다. 이 몸은 어머니 태 안에서 생장(生臟)의 아래, 숙장(熟臟)의 위에 머문다. 넷째는 먹는 것이 부정한 것이다. 어머니 태 안에 있을 때에는 오직 어머니의 피를 먹는다. 다섯째는 처음 태어날 때가 부정한 것이다. 이 몸이 태어날 때에는 피와 함께 나오며, 냄새나고 더러움이 낭자하다. 여섯째는 온몸이 부정한 것이다. 이 몸의 얇은 피부 안에는 고름과 피가 모든 곳에 두루하다. 일곱째는 끝내 부정한 것이다. 이 몸이 죽은 뒤에는 붓고 썩어 문드러지며, 뼈와 살이 어지럽게 널려 여우와 이리가 먹는다. 지금 이 몸을 말하면, 태어날 때부터 끝에 이르기까지 향기롭고 깨끗한 것이 없다. 그러므로 대각련이 말하였다. “똥오줌의 도랑이요 고름과 피의 무더기인데, 헤아려 보아 무슨 풍류스러운 곳이 있겠는가. 아홉 구멍에서 늘 부정물이 흐르는 구덩이요, 여섯 문은 모두 어지러운 가게로다.” ‘그림 그린 병을 깨뜨린다’는 것은, 옛날 한 초과(初果)의 사람이 있었는데, 음(陰)에 의탁할 때 혼미함이 있어 전생의 일을 알지 못하였다. 뒤에 한 아내를 맞아 방사가 그치지 않았다. 남편이 멀리 나갔을 때, 평소 공양하던 한 승려가 갑자기 찾아왔다. 그가 주인이 있느냐고 묻자, “없습니다”라고 하였다. 승려가 돌아가려 하자 부인이 붙잡아 재를 올리고, 승려에게 앞의 일을 모두 하소연하였다. 승려가 말하였다. “그에게 다만 이렇게 말하라. ‘당신은 수다원인인데 탐욕이 너무 심합니다.’라고.” 이와 같이 세 번 말하니, 남편이 듣고 전생의 일이 곧 통하여 마침내 부끄러워하고 이로부터 그 일을 그쳤다. 편안히 앉아 눕지 않았다. 아내가 도리어 화내고 원망하며 말하였다. “당신이 너무 자주 하는 것을 싫어했지만, 누가 아주 그만두라고 했습니까?” 남편이 말하였다. “당신은 도를 알지 못하지만 나는 도를 알게 되었소.” 아내가 매번 이것을 물으면 남편은 반드시 이렇게 답하였다. 아내가 부모와 함께 이를 물어도 남편은 또한 이와 같이 답하였다. 남편이 그림 그린 병을 가지고 아내에게 안고 있게 하며 말하였다. “당신이 이 속에 무엇이 있는지 알 수 있다면 내가 곧 당신의 뜻을 따르겠소.” 아내는 마침내 보물처럼 아끼고 사랑하였다. 어느 때 우연히 발을 헛디뎌 병이 땅에 떨어져, 온몸에 똥과 더러운 것이 묻었다. 아내가 매우 싫어하고 혐오하였다. 남편이 말하였다. “나는 당신을 간파했소. 당신 역시 그림 그린 병과 같소.” 그 아내가 깨닫고 마침내 홍진을 버리고 불도에 귀의하였다. 그러므로 “그림 그린 병을 깨뜨리고 돌아간다”고 한 것이다.</w:t>
      </w:r>
    </w:p>
    <w:p>
      <w:pPr>
        <w:pStyle w:val="EditorialNote"/>
      </w:pPr>
      <w:r>
        <w:rPr>
          <w:b/>
        </w:rPr>
        <w:t xml:space="preserve">교감·번역 메모 | </w:t>
      </w:r>
      <w:r>
        <w:t>「母見人兒類我食時」는 구두와 수식 관계가 불명확하다. 다른 집 아이가 자신과 비슷한 모습으로 식사하는 것을 어머니가 보는 장면으로 읽었으나 원문은 수정하지 않았다.</w:t>
      </w:r>
    </w:p>
    <w:p>
      <w:pPr>
        <w:pStyle w:val="EditorialNote"/>
      </w:pPr>
      <w:r>
        <w:rPr>
          <w:b/>
        </w:rPr>
        <w:t xml:space="preserve">교감·번역 메모 | </w:t>
      </w:r>
      <w:r>
        <w:t>원문은 「二愛生不淨」이다. 다른 전승의 항목명으로 임의 교정하지 않고 ‘애생(愛生)이 부정함’으로 그대로 옮겼다.</w:t>
      </w:r>
    </w:p>
    <w:p>
      <w:pPr>
        <w:pStyle w:val="EditorialNote"/>
      </w:pPr>
      <w:r>
        <w:rPr>
          <w:b/>
        </w:rPr>
        <w:t xml:space="preserve">교감·번역 메모 | </w:t>
      </w:r>
      <w:r>
        <w:t>「肨脹」은 비정규 자형이 포함된 표현이다. 문맥상 시신이 붓고 팽창하는 뜻으로 옮겼으며 원문 자형은 보존하였다.</w:t>
      </w:r>
    </w:p>
    <w:p>
      <w:pPr>
        <w:pStyle w:val="EditorialNote"/>
      </w:pPr>
      <w:r>
        <w:rPr>
          <w:b/>
        </w:rPr>
        <w:t xml:space="preserve">교감·번역 메모 | </w:t>
      </w:r>
      <w:r>
        <w:t>「托陰有昏」은 압축된 표현이다. 생을 받아 음(陰)에 의탁할 때 혼미해 숙명을 잊는다는 뒤 문맥에 따라 옮겼다.</w:t>
      </w:r>
    </w:p>
    <w:p>
      <w:pPr>
        <w:pStyle w:val="EditorialNote"/>
      </w:pPr>
      <w:r>
        <w:rPr>
          <w:b/>
        </w:rPr>
        <w:t xml:space="preserve">교감·번역 메모 | </w:t>
      </w:r>
      <w:r>
        <w:t>「厭汝頻繁」은 부부 관계를 가리키는 완곡·압축 표현으로 보아 문면을 과도하게 풀지 않았다.</w:t>
      </w:r>
    </w:p>
    <w:p>
      <w:pPr>
        <w:pStyle w:val="EditorialNote"/>
      </w:pPr>
      <w:r>
        <w:rPr>
          <w:b/>
        </w:rPr>
        <w:t xml:space="preserve">교감·번역 메모 | </w:t>
      </w:r>
      <w:r>
        <w:t>「妻會父母共問此」의 「會」는 문맥상 부모와 함께/모여 묻는다는 뜻으로 처리하였다.</w:t>
      </w:r>
    </w:p>
    <w:p>
      <w:pPr>
        <w:pStyle w:val="Heading2"/>
      </w:pPr>
      <w:r>
        <w:t>문단 0514  ·  [0680c24]</w:t>
      </w:r>
    </w:p>
    <w:p>
      <w:pPr>
        <w:spacing w:after="40"/>
      </w:pPr>
      <w:r>
        <w:rPr>
          <w:b/>
        </w:rPr>
        <w:t>원문</w:t>
      </w:r>
    </w:p>
    <w:p>
      <w:pPr>
        <w:pStyle w:val="SourceText"/>
      </w:pPr>
      <w:r>
        <w:t>[0680c24] 大乘正宗。指示叮嚀。空生意分明。如是應住降伏其心。</w:t>
      </w:r>
    </w:p>
    <w:p>
      <w:pPr>
        <w:spacing w:after="40"/>
      </w:pPr>
      <w:r>
        <w:rPr>
          <w:b/>
        </w:rPr>
        <w:t>한국어 번역</w:t>
      </w:r>
    </w:p>
    <w:p>
      <w:pPr>
        <w:pStyle w:val="TranslationText"/>
      </w:pPr>
      <w:r>
        <w:t>대승의 바른 종지, 가리켜 보이며 간곡히 당부하네. 공생의 뜻은 분명하니, 이와 같이 마땅히 머물며 그 마음을 항복시키라.</w:t>
      </w:r>
    </w:p>
    <w:p>
      <w:pPr>
        <w:pStyle w:val="Heading2"/>
      </w:pPr>
      <w:r>
        <w:t>문단 0515  ·  [0681a02]</w:t>
      </w:r>
    </w:p>
    <w:p>
      <w:pPr>
        <w:spacing w:after="40"/>
      </w:pPr>
      <w:r>
        <w:rPr>
          <w:b/>
        </w:rPr>
        <w:t>원문</w:t>
      </w:r>
    </w:p>
    <w:p>
      <w:pPr>
        <w:pStyle w:val="SourceText"/>
      </w:pPr>
      <w:r>
        <w:t>[0681a02] 此科昭明太子。判此一段經文。為大乘正宗分第三。此經以菩提心。是大乘中之正宗。盖佛教菩薩六度。令一切眾生滅度。故立此名。指示叮嚀者。言佛重重切囑之義。前分言應如是住。如是降伏。此又言應如是降伏其心。故云叮嚀也。空生意分明者。言須菩提蒙佛叮嚀。其意開廓分明。以大乘菩薩。六度圓修。三觀一體。普令含識。皆證菩提涅槃也。如是應住者。此科佛告須菩提。諸菩薩摩訶薩。應如是降伏其心。此中不言安住。單言降伏者。既是降伏妄心。必然安住大乘。即是真心者也。</w:t>
      </w:r>
    </w:p>
    <w:p>
      <w:pPr>
        <w:spacing w:after="40"/>
      </w:pPr>
      <w:r>
        <w:rPr>
          <w:b/>
        </w:rPr>
        <w:t>한국어 번역</w:t>
      </w:r>
    </w:p>
    <w:p>
      <w:pPr>
        <w:pStyle w:val="TranslationText"/>
      </w:pPr>
      <w:r>
        <w:t>이 과문은 소명태자가 이 한 단락의 경문을 판정하여 ‘대승정종분 제3’이라 한 것이다. 이 경에서는 보리심을 대승 가운데의 바른 종지로 삼는다. 대개 부처께서 보살에게 육도를 가르쳐 일체 중생을 멸도하게 하셨으므로 이 이름을 세운 것이다. ‘가리켜 보이며 간곡히 당부한다’는 것은 부처께서 거듭거듭 절실히 당부하신 뜻을 말한다. 앞 분에서는 “마땅히 이와 같이 머물고, 이와 같이 항복시켜라”라고 하였는데, 여기에서 또 “마땅히 이와 같이 그 마음을 항복시켜라”라고 하였으므로 ‘간곡히 당부한다’고 한 것이다. ‘공생의 뜻이 분명하다’는 것은 수보리가 부처의 간곡한 당부를 받고 그 뜻이 활짝 열려 분명해졌다는 말이다. 대승보살이 육도를 원만히 닦고, 삼관을 한 몸으로 삼아, 널리 모든 중생으로 하여금 모두 보리와 열반을 증득하게 한다는 것이다. ‘이와 같이 마땅히 머문다’는 것에 관해, 이 과문에서는 부처께서 수보리에게 이르시기를, “모든 보살마하살은 마땅히 이와 같이 그 마음을 항복시켜야 한다”고 하셨다. 이 가운데에는 ‘안주’라고 말하지 않고 오로지 ‘항복’만을 말했는데, 이미 망심을 항복시킨다면 반드시 대승에 안주하게 되니, 곧 이것이 진심이기 때문이다.</w:t>
      </w:r>
    </w:p>
    <w:p>
      <w:pPr>
        <w:pStyle w:val="Heading2"/>
      </w:pPr>
      <w:r>
        <w:t>문단 0516  ·  [0681a12]</w:t>
      </w:r>
    </w:p>
    <w:p>
      <w:pPr>
        <w:spacing w:after="40"/>
      </w:pPr>
      <w:r>
        <w:rPr>
          <w:b/>
        </w:rPr>
        <w:t>원문</w:t>
      </w:r>
    </w:p>
    <w:p>
      <w:pPr>
        <w:pStyle w:val="SourceText"/>
      </w:pPr>
      <w:r>
        <w:t>[0681a12] 四生六道。無我無人。誰歸滅度。拈來却在心。</w:t>
      </w:r>
    </w:p>
    <w:p>
      <w:pPr>
        <w:spacing w:after="40"/>
      </w:pPr>
      <w:r>
        <w:rPr>
          <w:b/>
        </w:rPr>
        <w:t>한국어 번역</w:t>
      </w:r>
    </w:p>
    <w:p>
      <w:pPr>
        <w:pStyle w:val="TranslationText"/>
      </w:pPr>
      <w:r>
        <w:t>사생과 육도에는 나도 없고 남도 없으니, 누가 멸도에 돌아가겠는가. 집어 들면 도리어 마음에 있네.</w:t>
      </w:r>
    </w:p>
    <w:p>
      <w:pPr>
        <w:pStyle w:val="Heading2"/>
      </w:pPr>
      <w:r>
        <w:t>문단 0517  ·  [0681a13]</w:t>
      </w:r>
    </w:p>
    <w:p>
      <w:pPr>
        <w:spacing w:after="40"/>
      </w:pPr>
      <w:r>
        <w:rPr>
          <w:b/>
        </w:rPr>
        <w:t>원문</w:t>
      </w:r>
    </w:p>
    <w:p>
      <w:pPr>
        <w:pStyle w:val="SourceText"/>
      </w:pPr>
      <w:r>
        <w:t>[0681a13] 此科經中。所有一切眾生之類也。四生者。即胎卵濕化也。六道者。即天。人。阿修羅。地獄。鬼。畜生也。無我無人者。此科如是滅度無量無邊眾生。實無眾生得滅度者。何以故。須菩提。若菩薩。有我相。人相。眾生相。壽者相。即非菩薩。科主意云。既四生六道。無我人等四相。即是不顛倒心。誰歸滅度。了生佛一如。即是常心。故云。拈來却在心。即第一義心也。故慈氏頌云。廣大第一常。其心不顛倒。是也。</w:t>
      </w:r>
    </w:p>
    <w:p>
      <w:pPr>
        <w:spacing w:after="40"/>
      </w:pPr>
      <w:r>
        <w:rPr>
          <w:b/>
        </w:rPr>
        <w:t>한국어 번역</w:t>
      </w:r>
    </w:p>
    <w:p>
      <w:pPr>
        <w:pStyle w:val="TranslationText"/>
      </w:pPr>
      <w:r>
        <w:t>이 과문은 경 가운데의 “있는 바 일체 중생의 종류”를 말한 것이다. ‘사생’이란 곧 태생·난생·습생·화생이다. ‘육도’란 곧 천, 인, 아수라, 지옥, 귀신, 축생이다. ‘나도 없고 남도 없다’는 것은 이 과문에서 “이와 같이 한량없고 가없는 중생을 멸도하되 실로 멸도를 얻은 중생이 없다. 어째서인가. 수보리여, 만일 보살이 아상과 인상과 중생상과 수자상을 가진다면 곧 보살이 아니다”라고 한 것이다. 과문을 지은 이의 뜻은 이렇다. 이미 사생과 육도에 아상·인상 등의 네 상이 없다면 곧 전도되지 않은 마음이다. 그렇다면 누가 멸도에 돌아가겠는가. 중생과 부처가 하나와 같음을 깨닫는 것이 곧 상심(常心)이다. 그러므로 “집어 들면 도리어 마음에 있다”고 하였으니, 곧 제일의심(第一義心)이다. 그러므로 자씨의 게송에서 말하였다. “광대하고 제일이며 항상하고, 그 마음은 전도되지 않는다.” 바로 이것이다.</w:t>
      </w:r>
    </w:p>
    <w:p>
      <w:pPr>
        <w:pStyle w:val="EditorialNote"/>
      </w:pPr>
      <w:r>
        <w:rPr>
          <w:b/>
        </w:rPr>
        <w:t xml:space="preserve">교감·번역 메모 | </w:t>
      </w:r>
      <w:r>
        <w:t>「慈氏頌」은 미륵(慈氏)의 게송을 가리키는 표기이나, 이 파일 해당 대목만으로 구체 문헌 출전을 확정하지 않았다.</w:t>
      </w:r>
    </w:p>
    <w:p>
      <w:pPr>
        <w:pStyle w:val="Heading3"/>
      </w:pPr>
      <w:r>
        <w:t>위치표지 없음 · 게송</w:t>
      </w:r>
    </w:p>
    <w:p>
      <w:pPr>
        <w:spacing w:after="40"/>
      </w:pPr>
      <w:r>
        <w:rPr>
          <w:b/>
        </w:rPr>
        <w:t>원문</w:t>
      </w:r>
    </w:p>
    <w:p>
      <w:pPr>
        <w:pStyle w:val="SourceText"/>
      </w:pPr>
      <w:r>
        <w:t xml:space="preserve">　獨坐寂寥寥　　平地起波濤　　風來波浪起</w:t>
      </w:r>
      <w:r>
        <w:br/>
      </w:r>
      <w:r>
        <w:t xml:space="preserve">　水漲見船高</w:t>
      </w:r>
    </w:p>
    <w:p>
      <w:pPr>
        <w:spacing w:after="40"/>
      </w:pPr>
      <w:r>
        <w:rPr>
          <w:b/>
        </w:rPr>
        <w:t>한국어 번역</w:t>
      </w:r>
    </w:p>
    <w:p>
      <w:pPr>
        <w:pStyle w:val="TranslationText"/>
      </w:pPr>
      <w:r>
        <w:t>홀로 앉으니 적적하고 고요한데, 평지에 파도가 일어나네. 바람이 오니 파도가 일고,</w:t>
      </w:r>
      <w:r>
        <w:br/>
      </w:r>
      <w:r>
        <w:t>물이 불어나니 배가 높아 보이네.</w:t>
      </w:r>
    </w:p>
    <w:p>
      <w:pPr>
        <w:pStyle w:val="Heading2"/>
      </w:pPr>
      <w:r>
        <w:t>문단 0518  ·  [0681a23]</w:t>
      </w:r>
    </w:p>
    <w:p>
      <w:pPr>
        <w:spacing w:after="40"/>
      </w:pPr>
      <w:r>
        <w:rPr>
          <w:b/>
        </w:rPr>
        <w:t>원문</w:t>
      </w:r>
    </w:p>
    <w:p>
      <w:pPr>
        <w:pStyle w:val="SourceText"/>
      </w:pPr>
      <w:r>
        <w:t>[0681a23] 前二句。言大乘正宗。所顯涅槃妙心。生佛具足。本無滅度。故世尊前來。收衣宴坐。故云獨坐寂寥寥也。平地起波濤者。因善現啟請。世尊應機而詶云。菩薩應如是。降伏其心。所有一切眾生之類。我皆令入無餘涅槃。即是平地起波濤也。風來波浪起者。科家意云。波浪因風而起。此大乘正宗涅槃妙心。因問而有說也。故云。水漲見船高也。</w:t>
      </w:r>
    </w:p>
    <w:p>
      <w:pPr>
        <w:spacing w:after="40"/>
      </w:pPr>
      <w:r>
        <w:rPr>
          <w:b/>
        </w:rPr>
        <w:t>한국어 번역</w:t>
      </w:r>
    </w:p>
    <w:p>
      <w:pPr>
        <w:pStyle w:val="TranslationText"/>
      </w:pPr>
      <w:r>
        <w:t>앞의 두 구절은 대승의 바른 종지가 드러내는 열반의 묘심이 중생과 부처에게 갖추어져 있어 본래 멸도할 것이 없음을 말한다. 그러므로 세존께서 앞에서 옷을 거두고 편안히 앉으셨으니, 그래서 “홀로 앉으니 적적하고 고요하다”고 한 것이다. ‘평지에 파도가 일어난다’는 것은, 선현이 청하여 묻자 세존께서 근기에 응하여 답하시기를, “보살은 마땅히 이와 같이 그 마음을 항복시켜야 한다. 있는 바 일체 중생의 종류를 내가 모두 무여열반에 들게 하리라”고 하신 것이니, 곧 이것이 평지에 파도가 일어난 것이다. ‘바람이 오니 파도가 인다’는 것은, 과문을 지은 이의 뜻으로 말하면, 파도는 바람으로 인해 일어나고, 이 대승정종의 열반묘심은 물음으로 인해 설해졌다는 것이다. 그러므로 “물이 불어나니 배가 높아 보인다”고 한 것이다.</w:t>
      </w:r>
    </w:p>
    <w:p>
      <w:pPr>
        <w:pStyle w:val="Heading2"/>
      </w:pPr>
      <w:r>
        <w:t>문단 0519  ·  [0681b06]</w:t>
      </w:r>
    </w:p>
    <w:p>
      <w:pPr>
        <w:spacing w:after="40"/>
      </w:pPr>
      <w:r>
        <w:rPr>
          <w:b/>
        </w:rPr>
        <w:t>원문</w:t>
      </w:r>
    </w:p>
    <w:p>
      <w:pPr>
        <w:pStyle w:val="SourceText"/>
      </w:pPr>
      <w:r>
        <w:t>[0681b06] ○大乘正宗分第三。</w:t>
      </w:r>
    </w:p>
    <w:p>
      <w:pPr>
        <w:spacing w:after="40"/>
      </w:pPr>
      <w:r>
        <w:rPr>
          <w:b/>
        </w:rPr>
        <w:t>한국어 번역</w:t>
      </w:r>
    </w:p>
    <w:p>
      <w:pPr>
        <w:pStyle w:val="TranslationText"/>
      </w:pPr>
      <w:r>
        <w:t>○대승정종분 제3.</w:t>
      </w:r>
    </w:p>
    <w:p>
      <w:pPr>
        <w:pStyle w:val="Heading2"/>
      </w:pPr>
      <w:r>
        <w:t>문단 0520  ·  [0681b07]</w:t>
      </w:r>
    </w:p>
    <w:p>
      <w:pPr>
        <w:spacing w:after="40"/>
      </w:pPr>
      <w:r>
        <w:rPr>
          <w:b/>
        </w:rPr>
        <w:t>원문</w:t>
      </w:r>
    </w:p>
    <w:p>
      <w:pPr>
        <w:pStyle w:val="SourceText"/>
      </w:pPr>
      <w:r>
        <w:t>[0681b07] 【經】佛告須菩提諸菩薩(至)眾生相壽者相即非菩薩。</w:t>
      </w:r>
    </w:p>
    <w:p>
      <w:pPr>
        <w:spacing w:after="40"/>
      </w:pPr>
      <w:r>
        <w:rPr>
          <w:b/>
        </w:rPr>
        <w:t>한국어 번역</w:t>
      </w:r>
    </w:p>
    <w:p>
      <w:pPr>
        <w:pStyle w:val="TranslationText"/>
      </w:pPr>
      <w:r>
        <w:t>【경】“부처께서 수보리에게 말씀하셨다. 모든 보살은”에서 “중생상·수자상이 있으면 곧 보살이 아니다”까지이다.</w:t>
      </w:r>
    </w:p>
    <w:p>
      <w:pPr>
        <w:pStyle w:val="EditorialNote"/>
      </w:pPr>
      <w:r>
        <w:rPr>
          <w:b/>
        </w:rPr>
        <w:t xml:space="preserve">교감·번역 메모 | </w:t>
      </w:r>
      <w:r>
        <w:t>원문의 「(至)」는 중간 경문을 생략하고 시작·끝 구절만 제시하는 편집 표지이다. 원문 표지를 그대로 보존하고 번역에서 범위를 명시하였다.</w:t>
      </w:r>
    </w:p>
    <w:p>
      <w:pPr>
        <w:pStyle w:val="Heading2"/>
      </w:pPr>
      <w:r>
        <w:t>문단 0521  ·  [0681b08]</w:t>
      </w:r>
    </w:p>
    <w:p>
      <w:pPr>
        <w:spacing w:after="40"/>
      </w:pPr>
      <w:r>
        <w:rPr>
          <w:b/>
        </w:rPr>
        <w:t>원문</w:t>
      </w:r>
    </w:p>
    <w:p>
      <w:pPr>
        <w:pStyle w:val="SourceText"/>
      </w:pPr>
      <w:r>
        <w:t>[0681b08] 註曰。此言大乘正宗者。以九類生。悉入涅槃。故為此經之宗也。佛於此。招告當機。菩薩如是降伏其心者。言降伏見思二惑。塵沙煩惱之妄心也。所有一切眾生之類者。一切者。是總標也。眾生者。是別列九類眾生也。凡有生者。皆謂之眾生。上至諸天。下自蠢動。不免乎有生。故云。一切眾生也。眾生雖無數無邊。不過九種。下文所言是也。若卵生者。如大而金翅鳥。細而蟣虱是也。若胎生者。如大而獅象。中而人者。小而猫鼠是也。若濕生者。如魚鼈黿鼉。以至水中極細虫是也。若化生者。經云。如上而天人。下而地獄。中而人間。米麥果實等。所生之虫皆是也。上四者。謂欲界眾生也。若有色者。色謂色身。謂初禪天。至四禪天。諸天人但有色身。而無男女之形。已絕情欲矣。此之謂色界也。若無色者。謂無色界諸天人也。此在四禪天之上。唯有靈識。而無色身。故名無色界也。若有想者。此謂有想天。諸天人也。以天人唯有想念。不復有色身故也。自此以上。皆謂之無色界也。若無想者。此謂無想天。諸天人也。在有想天之上。此天人。一念寂然不動。故名無想天也。若非有想。若非無想者。此謂非想非非想天諸天人也。此天。又在無想天之上。其天人。一念寂然不動。故云非有想。然不似木石。而不能有想。故云非無想。此天。於三界諸天。為極高。其壽為極長。不止八萬劫而已。我皆令入涅槃者。我者佛自謂也。如來指示。三界九地眾生。各有涅槃妙心。令自悟入無餘涅槃。而滅度者。言滅盡習氣。度生死海。同證圓滿清淨涅槃也。如是滅度。乃至實無眾生得滅度者。言九類生。雖業果不同。無非自業緣而生。故實無此眾生也。此菩薩發心化之。而得涅槃。實無一眾生入涅槃者。以本無眾生故也。言第一義中無生可度。即真常心也。若見可度。即生滅心也。良由一切眾生。本來是佛。何生可度。可謂。平等真法界。佛不度眾生也。何以故者。明上實無眾生得滅度者所以也。若菩薩有我相等者。是佛招告當機。如菩薩。心存四相。未能直下頓空。即非菩薩。以有能所故。同於眾生者哉。</w:t>
      </w:r>
    </w:p>
    <w:p>
      <w:pPr>
        <w:spacing w:after="40"/>
      </w:pPr>
      <w:r>
        <w:rPr>
          <w:b/>
        </w:rPr>
        <w:t>한국어 번역</w:t>
      </w:r>
    </w:p>
    <w:p>
      <w:pPr>
        <w:pStyle w:val="TranslationText"/>
      </w:pPr>
      <w:r>
        <w:t>주에서 말한다. 여기서 ‘대승의 바른 종지’라고 한 것은, 아홉 종류의 중생을 모두 열반에 들게 하므로 이 경의 종지가 되기 때문이다. 부처께서는 여기에서 당기인 수보리를 불러 일러 주셨다. “보살은 이와 같이 그 마음을 항복시켜야 한다”는 것은 견혹과 사혹 두 미혹과 진사번뇌의 망심을 항복시키라는 말이다. “있는 바 일체 중생의 종류”에서 ‘일체’란 전체를 표방한 것이다. ‘중생’이란 아홉 종류의 중생을 각각 열거한 것이다. 무릇 생명이 있는 것은 모두 ‘중생’이라 한다. 위로는 모든 천상에 이르고, 아래로는 꿈틀거리는 미물에 이르기까지 생겨남을 면하지 못하므로 “일체 중생”이라 한 것이다. 중생은 비록 수가 없고 가없지만 아홉 종류를 넘지 않으니, 아래 글에서 말하는 것이 바로 이것이다. ‘난생’이란 큰 것으로는 금시조와 같고, 작은 것으로는 서캐와 이와 같은 것이다. ‘태생’이란 큰 것으로는 사자와 코끼리 같고, 중간으로는 사람이 있으며, 작은 것으로는 고양이와 쥐 같은 것이다. ‘습생’이란 물고기·자라·큰자라·악어와 같고, 더 나아가 물속의 지극히 작은 벌레까지가 여기에 해당한다. ‘화생’이란, 경에서 말하듯 위로는 천인, 아래로는 지옥, 중간으로는 인간 세계와 쌀·보리·과실 등에 생겨나는 벌레가 모두 여기에 해당한다. 위의 네 가지는 욕계의 중생을 이른다. ‘유색(有色)’이란, ‘색’은 색신을 이른다. 초선천에서 사선천에 이르기까지를 말한다. 모든 천인은 색신만 있고 남녀의 형상은 없으며, 이미 정욕을 끊었다. 이를 색계라 한다. ‘무색(無色)’이란 무색계의 모든 천인을 말한다. 이는 사선천의 위에 있으며, 오직 영식만 있고 색신은 없다. 그러므로 무색계라 이름한다. ‘유상(有想)’이란 유상천의 모든 천인을 이른다. 천인에게 오직 생각만 있고 다시는 색신이 없기 때문이다. 이로부터 위는 모두 무색계라고 한다. ‘무상(無想)’이란 무상천의 모든 천인을 이른다. 유상천의 위에 있으며, 이 천인은 한 생각이 고요하여 움직이지 않으므로 무상천이라 이름한다. ‘비유상(非有想)’이며 ‘비무상(非無想)’이라는 것은 비상비비상천의 모든 천인을 이른다. 이 하늘은 또 무상천의 위에 있다. 그 천인은 한 생각이 고요하여 움직이지 않으므로 ‘유상이 아니다’라고 한다. 그러나 목석과 같아서 전혀 생각할 수 없는 것은 아니므로 ‘무상이 아니다’라고 한다. 이 하늘은 삼계의 모든 천상 가운데 가장 높고, 그 수명도 가장 길어 팔만 겁에만 그치지 않는다. “내가 모두 열반에 들게 한다”는 것은, ‘나’는 부처께서 스스로를 이르신 것이다. 여래께서 가리켜 보이시기를, 삼계 구지(九地)의 중생은 각자 열반의 묘심을 지니고 있으니, 스스로 깨달아 무여열반에 들어가게 하신다는 것이다. ‘멸도한다’는 것은 습기를 모두 소멸시키고, 생사의 바다를 건너 함께 원만하고 청정한 열반을 증득한다는 말이다. “이와 같이 멸도하되, 내지 실로 멸도를 얻는 중생이 없다”는 것은, 아홉 종류의 중생이 비록 업과 과보는 같지 않지만 모두 자기 업의 인연으로 생긴 것이므로 실로 그러한 중생이 따로 있는 것이 없다는 말이다. 이 보살이 마음을 내어 그들을 교화하여 열반을 얻게 하더라도, 실로 한 중생도 열반에 들어간 자가 없으니, 본래 중생이 없기 때문이다. 제일의 가운데에는 제도할 중생이 없다는 말이니, 곧 진상심(真常心)이다. 만일 제도할 대상이 있다고 본다면 곧 생멸심이다. 진실로 일체 중생은 본래 부처이니, 어떤 중생을 제도할 것이 있겠는가. 이를테면, “평등한 참 법계에서는 부처도 중생을 제도하지 않는다”고 할 수 있다. “어째서인가”라는 것은 위에서 “실로 멸도를 얻는 중생이 없다”고 한 까닭을 밝힌 것이다. “만일 보살에게 아상 등이 있다면”이라는 것은 부처께서 당기인에게 불러 일러 주신 것이다. 만일 보살이 마음에 네 상을 두어 당장에 단박 공하게 하지 못한다면 곧 보살이 아니다. 능소가 있기 때문에 중생과 같기 때문이다.</w:t>
      </w:r>
    </w:p>
    <w:p>
      <w:pPr>
        <w:pStyle w:val="EditorialNote"/>
      </w:pPr>
      <w:r>
        <w:rPr>
          <w:b/>
        </w:rPr>
        <w:t xml:space="preserve">교감·번역 메모 | </w:t>
      </w:r>
      <w:r>
        <w:t>「鼈・黿・鼉」는 수생 동물의 고전 명칭이다. 각각 자라·큰자라·악어류로 직역하였다.</w:t>
      </w:r>
    </w:p>
    <w:p>
      <w:pPr>
        <w:pStyle w:val="EditorialNote"/>
      </w:pPr>
      <w:r>
        <w:rPr>
          <w:b/>
        </w:rPr>
        <w:t xml:space="preserve">교감·번역 메모 | </w:t>
      </w:r>
      <w:r>
        <w:t>「如上而天人」은 문법이 다소 불안정하다. 이어지는 「下而地獄」「中而人間」과 병렬로 보아 ‘위로는 천인’으로 옮겼다.</w:t>
      </w:r>
    </w:p>
    <w:p>
      <w:pPr>
        <w:pStyle w:val="EditorialNote"/>
      </w:pPr>
      <w:r>
        <w:rPr>
          <w:b/>
        </w:rPr>
        <w:t xml:space="preserve">교감·번역 메모 | </w:t>
      </w:r>
      <w:r>
        <w:t>원 주석은 「有想」을 곧바로 「有想天」의 천인으로 설명한다. 일반 교학 체계와의 정합성을 따로 보정하지 않고 원문 설명을 그대로 번역하였다.</w:t>
      </w:r>
    </w:p>
    <w:p>
      <w:pPr>
        <w:pStyle w:val="EditorialNote"/>
      </w:pPr>
      <w:r>
        <w:rPr>
          <w:b/>
        </w:rPr>
        <w:t xml:space="preserve">교감·번역 메모 | </w:t>
      </w:r>
      <w:r>
        <w:t>원 주석은 「非有想非無想」을 「非想非非想天」의 천인으로 풀이한다. 원문의 교학적 설명을 수정하지 않았다.</w:t>
      </w:r>
    </w:p>
    <w:p>
      <w:pPr>
        <w:pStyle w:val="EditorialNote"/>
      </w:pPr>
      <w:r>
        <w:rPr>
          <w:b/>
        </w:rPr>
        <w:t xml:space="preserve">교감·번역 메모 | </w:t>
      </w:r>
      <w:r>
        <w:t>원문은 수명이 「不止八萬劫」이라고 하므로 ‘팔만 겁에만 그치지 않는다’로 옮기고 수치를 조정하지 않았다.</w:t>
      </w:r>
    </w:p>
    <w:p>
      <w:pPr>
        <w:pStyle w:val="EditorialNote"/>
      </w:pPr>
      <w:r>
        <w:rPr>
          <w:b/>
        </w:rPr>
        <w:t xml:space="preserve">교감·번역 메모 | </w:t>
      </w:r>
      <w:r>
        <w:t>「直下頓空」은 선종의 압축 표현으로, 분별을 거치지 않고 즉각 네 상을 공하게 한다는 뜻으로 직역하였다.</w:t>
      </w:r>
    </w:p>
    <w:p>
      <w:pPr>
        <w:pStyle w:val="Heading2"/>
      </w:pPr>
      <w:r>
        <w:t>문단 0522  ·  [0681c20]</w:t>
      </w:r>
    </w:p>
    <w:p>
      <w:pPr>
        <w:spacing w:after="40"/>
      </w:pPr>
      <w:r>
        <w:rPr>
          <w:b/>
        </w:rPr>
        <w:t>원문</w:t>
      </w:r>
    </w:p>
    <w:p>
      <w:pPr>
        <w:pStyle w:val="SourceText"/>
      </w:pPr>
      <w:r>
        <w:t>[0681c20] 涅槃清淨。盡令含識歸依。四相俱忘。實無眾生滅度。如斯了悟。便能脫死超生。其或未然。依舊迷封滯殻會麼。</w:t>
      </w:r>
    </w:p>
    <w:p>
      <w:pPr>
        <w:spacing w:after="40"/>
      </w:pPr>
      <w:r>
        <w:rPr>
          <w:b/>
        </w:rPr>
        <w:t>한국어 번역</w:t>
      </w:r>
    </w:p>
    <w:p>
      <w:pPr>
        <w:pStyle w:val="TranslationText"/>
      </w:pPr>
      <w:r>
        <w:t>열반은 청정하니, 모든 유정으로 하여금 귀의하게 한다. 네 가지 상을 모두 잊고, 실제로는 멸도되는 중생이 없다. 이와 같이 깨달으면, 곧 죽음을 벗어나 생사를 뛰어넘을 수 있다. 혹 그렇지 못하다면, 예전 그대로 미혹에 봉폐되고 껍질에 막혀 있을 것이니, 알겠는가.</w:t>
      </w:r>
    </w:p>
    <w:p>
      <w:pPr>
        <w:pStyle w:val="EditorialNote"/>
      </w:pPr>
      <w:r>
        <w:rPr>
          <w:b/>
        </w:rPr>
        <w:t xml:space="preserve">교감·번역 메모 | </w:t>
      </w:r>
      <w:r>
        <w:t>「封滯殻」은 선문식 압축 표현이다. 앞의 「封蔀」 및 뒤의 「胎殻」과 연결되는 문맥을 따라 ‘봉폐되고 껍질에 막히다’로 직역하였다.</w:t>
      </w:r>
    </w:p>
    <w:p>
      <w:pPr>
        <w:pStyle w:val="Heading2"/>
      </w:pPr>
      <w:r>
        <w:t>문단 0523  ·  [0681c23]</w:t>
      </w:r>
    </w:p>
    <w:p>
      <w:pPr>
        <w:spacing w:after="40"/>
      </w:pPr>
      <w:r>
        <w:rPr>
          <w:b/>
        </w:rPr>
        <w:t>원문</w:t>
      </w:r>
    </w:p>
    <w:p>
      <w:pPr>
        <w:pStyle w:val="SourceText"/>
      </w:pPr>
      <w:r>
        <w:t>[0681c23] 涅槃者。即圓滿清淨。真常湛寂之理也。佛令菩薩。應如是降伏其心。運以慈力。令一切九類含識之眾生。悉令歸向涅槃。故云我皆令入涅槃也。四相者。即我人眾生壽者。即四顛倒也。今以大乘。離四相四顛倒。故云。四相俱忘也。四相既無。無生可度。無佛可成。何滅度之有哉。可謂隨順眾緣無罣礙。涅槃生死等虗花也。如斯了悟者。科家意云。行人如此了悟我人等四相。無涅槃滅度之執。豁然大悟。便能超出二種生死。證大涅槃也。其或未然者。其或於此四相。不能了達。依舊被無明之所封蔀。生死胎殻之所纏縛也。會麼者。審察也。如上所言。會麼不會也。</w:t>
      </w:r>
    </w:p>
    <w:p>
      <w:pPr>
        <w:spacing w:after="40"/>
      </w:pPr>
      <w:r>
        <w:rPr>
          <w:b/>
        </w:rPr>
        <w:t>한국어 번역</w:t>
      </w:r>
    </w:p>
    <w:p>
      <w:pPr>
        <w:pStyle w:val="TranslationText"/>
      </w:pPr>
      <w:r>
        <w:t>열반이란, 곧 원만하고 청정하며, 참되고 항상하며 맑고 고요한 이치이다. 부처께서 보살로 하여금 마땅히 이와 같이 그 마음을 항복시키게 하시고, 자비의 힘을 운용하여 모든 아홉 종류의 유정 중생으로 하여금 모두 열반으로 돌아가게 하신다. 그러므로 “내가 모두 열반에 들게 한다”라고 한 것이다. 네 가지 상이란, 곧 아상·인상·중생상·수자상이며, 곧 네 가지 전도이다. 이제 대승으로 네 가지 상과 네 가지 전도를 떠나므로, 그러므로 “네 가지 상을 모두 잊는다”라고 한 것이다. 네 가지 상이 이미 없으니, 제도할 중생도 없고, 성취할 부처도 없는데, 어찌 멸도가 있겠는가. 가히 “온갖 인연을 따라도 걸림이 없고, 열반과 생사는 허공의 꽃과 같다”라고 할 만하다. ‘이와 같이 깨닫는다’는 것은, 과문을 지은 이의 뜻이 이렇다. 수행자가 이처럼 아상·인상 등의 네 가지 상을 깨달아 열반과 멸도에 대한 집착이 없고, 활연히 크게 깨달으면, 곧 두 종류의 생사를 뛰어넘어 대열반을 증득할 수 있다. ‘혹 그렇지 못하다’는 것은, 혹 이 네 가지 상에 대하여 분명히 통달하지 못하면, 예전 그대로 무명에 봉폐되고, 생사의 태각에 얽매인다는 것이다. ‘알겠는가’라는 것은, 살펴 묻는 말이다. 위에서 말한 바와 같이, 알겠는가, 알지 못하겠는가 하는 것이다.</w:t>
      </w:r>
    </w:p>
    <w:p>
      <w:pPr>
        <w:pStyle w:val="EditorialNote"/>
      </w:pPr>
      <w:r>
        <w:rPr>
          <w:b/>
        </w:rPr>
        <w:t xml:space="preserve">교감·번역 메모 | </w:t>
      </w:r>
      <w:r>
        <w:t>「封蔀」의 「蔀」는 가리거나 덮어 막는다는 뜻이다. 원문 자형을 그대로 보존하였다.</w:t>
      </w:r>
    </w:p>
    <w:p>
      <w:pPr>
        <w:pStyle w:val="Heading3"/>
      </w:pPr>
      <w:r>
        <w:t>위치표지 없음 · 게송</w:t>
      </w:r>
    </w:p>
    <w:p>
      <w:pPr>
        <w:spacing w:after="40"/>
      </w:pPr>
      <w:r>
        <w:rPr>
          <w:b/>
        </w:rPr>
        <w:t>원문</w:t>
      </w:r>
    </w:p>
    <w:p>
      <w:pPr>
        <w:pStyle w:val="SourceText"/>
      </w:pPr>
      <w:r>
        <w:t xml:space="preserve">　生死涅槃本平等　　妄心盡處即菩提</w:t>
      </w:r>
    </w:p>
    <w:p>
      <w:pPr>
        <w:spacing w:after="40"/>
      </w:pPr>
      <w:r>
        <w:rPr>
          <w:b/>
        </w:rPr>
        <w:t>한국어 번역</w:t>
      </w:r>
    </w:p>
    <w:p>
      <w:pPr>
        <w:pStyle w:val="TranslationText"/>
      </w:pPr>
      <w:r>
        <w:t>생사와 열반은 본래 평등하고, 망심이 다한 곳이 곧 보리이다.</w:t>
      </w:r>
    </w:p>
    <w:p>
      <w:pPr>
        <w:pStyle w:val="Heading2"/>
      </w:pPr>
      <w:r>
        <w:t>문단 0524  ·  [0682a12]</w:t>
      </w:r>
    </w:p>
    <w:p>
      <w:pPr>
        <w:spacing w:after="40"/>
      </w:pPr>
      <w:r>
        <w:rPr>
          <w:b/>
        </w:rPr>
        <w:t>원문</w:t>
      </w:r>
    </w:p>
    <w:p>
      <w:pPr>
        <w:pStyle w:val="SourceText"/>
      </w:pPr>
      <w:r>
        <w:t>[0682a12] 此二句。是伸答上義也。果能會得真常之道。生死涅槃。元無異體。菩提妄想。悉是假名。可謂。癡愛成解脫真源。貪嗔運菩提大用。妄想興而涅槃現。塵勞起而佛道成也。</w:t>
      </w:r>
    </w:p>
    <w:p>
      <w:pPr>
        <w:spacing w:after="40"/>
      </w:pPr>
      <w:r>
        <w:rPr>
          <w:b/>
        </w:rPr>
        <w:t>한국어 번역</w:t>
      </w:r>
    </w:p>
    <w:p>
      <w:pPr>
        <w:pStyle w:val="TranslationText"/>
      </w:pPr>
      <w:r>
        <w:t>이 두 구절은 위의 뜻을 펴서 답한 것이다. 과연 참되고 항상한 도를 알아차릴 수 있다면, 생사와 열반은 본래 다른 체가 없고, 보리와 망상은 모두 임시로 세운 이름이다. 가히 이르기를, 어리석음과 애착이 해탈의 참된 근원이 되고, 탐욕과 성냄이 보리의 큰 작용을 운용하며, 망상이 일어나면 열반이 나타나고, 진로가 일어나면 불도가 이루어진다고 할 만하다.</w:t>
      </w:r>
    </w:p>
    <w:p>
      <w:pPr>
        <w:pStyle w:val="Heading3"/>
      </w:pPr>
      <w:r>
        <w:t>위치표지 없음 · 게송</w:t>
      </w:r>
    </w:p>
    <w:p>
      <w:pPr>
        <w:spacing w:after="40"/>
      </w:pPr>
      <w:r>
        <w:rPr>
          <w:b/>
        </w:rPr>
        <w:t>원문</w:t>
      </w:r>
    </w:p>
    <w:p>
      <w:pPr>
        <w:pStyle w:val="SourceText"/>
      </w:pPr>
      <w:r>
        <w:t xml:space="preserve">　頂門具眼辨來端　　眾類何曾入涅槃</w:t>
      </w:r>
      <w:r>
        <w:br/>
      </w:r>
      <w:r>
        <w:t xml:space="preserve">　絕後再甦無一物　　了知生死不相干</w:t>
      </w:r>
    </w:p>
    <w:p>
      <w:pPr>
        <w:spacing w:after="40"/>
      </w:pPr>
      <w:r>
        <w:rPr>
          <w:b/>
        </w:rPr>
        <w:t>한국어 번역</w:t>
      </w:r>
    </w:p>
    <w:p>
      <w:pPr>
        <w:pStyle w:val="TranslationText"/>
      </w:pPr>
      <w:r>
        <w:t>정수리에 눈을 갖추어 온 까닭을 분별하니, 여러 종류의 중생이 어찌 일찍이 열반에 들어간 적이 있으랴.</w:t>
      </w:r>
      <w:r>
        <w:br/>
      </w:r>
      <w:r>
        <w:t>끊어진 뒤 다시 살아나면 한 물건도 없고, 생사가 서로 상관하지 않음을 분명히 안다.</w:t>
      </w:r>
    </w:p>
    <w:p>
      <w:pPr>
        <w:pStyle w:val="Heading2"/>
      </w:pPr>
      <w:r>
        <w:t>문단 0525  ·  [0682a18]</w:t>
      </w:r>
    </w:p>
    <w:p>
      <w:pPr>
        <w:spacing w:after="40"/>
      </w:pPr>
      <w:r>
        <w:rPr>
          <w:b/>
        </w:rPr>
        <w:t>원문</w:t>
      </w:r>
    </w:p>
    <w:p>
      <w:pPr>
        <w:pStyle w:val="SourceText"/>
      </w:pPr>
      <w:r>
        <w:t>[0682a18] 此四句。頌經中之義也。頂門具眼者。言。佛具爍迦羅金剛正眼。能照一切諸法。皆悉空寂。以空寂故。諸法平等。能辨善現來[1]例端由。世尊付囑諸菩薩。護念諸菩薩。應如是住。如是降伏。此是辨來端之義也。眾類何曾者。世尊又於此理上。指出一條活路云。菩薩應如是降伏。所有一切眾生。令入涅槃。又云。實無眾生得滅度者。故云。眾類何曾入涅槃。絕後再甦者。此明實無眾生得滅度者。謂之絕後再甦。無有一物。無涅槃可入。無生死可出。方是了知生死不相干之地。可謂。撒手到家人不識。更無一物献尊堂也。</w:t>
      </w:r>
    </w:p>
    <w:p>
      <w:pPr>
        <w:spacing w:after="40"/>
      </w:pPr>
      <w:r>
        <w:rPr>
          <w:b/>
        </w:rPr>
        <w:t>한국어 번역</w:t>
      </w:r>
    </w:p>
    <w:p>
      <w:pPr>
        <w:pStyle w:val="TranslationText"/>
      </w:pPr>
      <w:r>
        <w:t>이 네 구절은 경 가운데의 뜻을 읊은 것이다. ‘정수리에 눈을 갖춘다’는 것은, 말하자면, 부처께서 삭가라 금강의 바른 눈을 갖추어 모든 법을 비추어 보시니, 모두 다 공적하다는 것이다. 공적하기 때문에 모든 법이 평등하다. 그래서 선현이 와서 물은 까닭과 단서를 능히 분별할 수 있다. 세존께서는 모든 보살에게 부촉하시고, 모든 보살을 호념하시며, 마땅히 이와 같이 머물고, 이와 같이 항복시키라고 하셨다. 이것이 곧 온 까닭을 분별한다는 뜻이다. ‘여러 종류가 어찌 일찍이’라는 것은, 세존께서 또 이 이치 위에서 한 갈래의 살아 있는 길을 가리켜 보이시며 말씀하시기를, “보살은 마땅히 이와 같이 항복시키되, 있는 바 모든 중생을 열반에 들게 하라”라고 하시고, 또 “실제로 멸도를 얻는 중생은 없다”라고 하신 것이다. 그러므로 “여러 종류의 중생이 어찌 일찍이 열반에 들어갔으랴”라고 한 것이다. ‘끊어진 뒤 다시 살아난다’는 것은, 이는 실제로 멸도를 얻는 중생이 없음을 밝힌 것이며, 이를 ‘끊어진 뒤 다시 살아난다’고 한다. 한 물건도 없고, 들어갈 열반도 없으며, 벗어날 생사도 없어야 비로소 생사가 서로 상관하지 않는 경지를 분명히 아는 것이다. 가히 이르기를, “손을 놓고 집에 이르니 사람들이 알아보지 못하고, 다시 존당에 바칠 한 물건도 없다”라고 할 만하다.</w:t>
      </w:r>
    </w:p>
    <w:p>
      <w:pPr>
        <w:pStyle w:val="EditorialNote"/>
      </w:pPr>
      <w:r>
        <w:rPr>
          <w:b/>
        </w:rPr>
        <w:t xml:space="preserve">교감·번역 메모 | </w:t>
      </w:r>
      <w:r>
        <w:t>「爍迦羅」는 앞선 주해에도 보이는 음사·전사 계열 표현으로, 원문을 정규화하지 않고 ‘삭가라’로 두었다.</w:t>
      </w:r>
    </w:p>
    <w:p>
      <w:pPr>
        <w:pStyle w:val="EditorialNote"/>
      </w:pPr>
      <w:r>
        <w:rPr>
          <w:b/>
        </w:rPr>
        <w:t xml:space="preserve">교감·번역 메모 | </w:t>
      </w:r>
      <w:r>
        <w:t>원문의 편집표지 「[1]」을 그대로 보존하였다. 「來[1]例端由」의 구절 경계가 불안정하므로 문맥상 ‘선현이 와서 물은 까닭과 단서’로 옮겼다.</w:t>
      </w:r>
    </w:p>
    <w:p>
      <w:pPr>
        <w:pStyle w:val="Heading3"/>
      </w:pPr>
      <w:r>
        <w:t>위치표지 없음 · 게송</w:t>
      </w:r>
    </w:p>
    <w:p>
      <w:pPr>
        <w:spacing w:after="40"/>
      </w:pPr>
      <w:r>
        <w:rPr>
          <w:b/>
        </w:rPr>
        <w:t>원문</w:t>
      </w:r>
    </w:p>
    <w:p>
      <w:pPr>
        <w:pStyle w:val="SourceText"/>
      </w:pPr>
      <w:r>
        <w:t xml:space="preserve">　七重寶樹人人有　　九品蓮花處處開</w:t>
      </w:r>
      <w:r>
        <w:br/>
      </w:r>
      <w:r>
        <w:t xml:space="preserve">　不涉一程親見佛　　圓音時聽悟心懷</w:t>
      </w:r>
    </w:p>
    <w:p>
      <w:pPr>
        <w:spacing w:after="40"/>
      </w:pPr>
      <w:r>
        <w:rPr>
          <w:b/>
        </w:rPr>
        <w:t>한국어 번역</w:t>
      </w:r>
    </w:p>
    <w:p>
      <w:pPr>
        <w:pStyle w:val="TranslationText"/>
      </w:pPr>
      <w:r>
        <w:t>일곱 겹 보배나무는 사람마다 있고, 구품 연꽃은 곳곳마다 피어난다.</w:t>
      </w:r>
      <w:r>
        <w:br/>
      </w:r>
      <w:r>
        <w:t>한 걸음도 거치지 않고 직접 부처를 뵙고, 원음은 때때로 들어 마음을 깨닫는다.</w:t>
      </w:r>
    </w:p>
    <w:p>
      <w:pPr>
        <w:pStyle w:val="Heading2"/>
      </w:pPr>
      <w:r>
        <w:t>문단 0526  ·  [0682b07]</w:t>
      </w:r>
    </w:p>
    <w:p>
      <w:pPr>
        <w:spacing w:after="40"/>
      </w:pPr>
      <w:r>
        <w:rPr>
          <w:b/>
        </w:rPr>
        <w:t>원문</w:t>
      </w:r>
    </w:p>
    <w:p>
      <w:pPr>
        <w:pStyle w:val="SourceText"/>
      </w:pPr>
      <w:r>
        <w:t>[0682b07] 此四句。言唯心淨土。本性彌陀也。七重寶樹。九品蓮花者。即極樂世界之境也。人人有。處處開。乃直指蓮邦而不遠。只在當人也。不涉一程者。此明自性彌陀不離方寸。唯心淨土豈向外求也。圓音時聽者。不但只是見佛。又能時時聽法。可謂。松風澗水琅琅語。盡是潮音與梵音。此無情說法之義也。</w:t>
      </w:r>
    </w:p>
    <w:p>
      <w:pPr>
        <w:spacing w:after="40"/>
      </w:pPr>
      <w:r>
        <w:rPr>
          <w:b/>
        </w:rPr>
        <w:t>한국어 번역</w:t>
      </w:r>
    </w:p>
    <w:p>
      <w:pPr>
        <w:pStyle w:val="TranslationText"/>
      </w:pPr>
      <w:r>
        <w:t>이 네 구절은 유심정토와 본성의 아미타불을 말한 것이다. 일곱 겹 보배나무와 구품 연꽃은 곧 극락세계의 경계이다. ‘사람마다 있다’는 것과 ‘곳곳마다 핀다’는 것은, 곧바로 연방이 멀지 않음을 가리킨 것이며, 다만 당사자 자신에게 있다는 것이다. ‘한 걸음도 거치지 않는다’는 것은, 이는 자성의 아미타불이 방촌의 마음을 떠나지 않음을 밝힌 것이다. 유심정토를 어찌 밖에서 구하겠는가. ‘원음을 때때로 듣는다’는 것은, 단지 부처를 뵙는 데 그치지 않고, 또한 때때로 법을 들을 수 있다는 것이다. 가히 이르기를, “솔바람과 시냇물은 낭랑히 말하고, 모두가 조음과 범음이다”라고 할 만하다. 이는 무정이 설법한다는 뜻이다.</w:t>
      </w:r>
    </w:p>
    <w:p>
      <w:pPr>
        <w:pStyle w:val="EditorialNote"/>
      </w:pPr>
      <w:r>
        <w:rPr>
          <w:b/>
        </w:rPr>
        <w:t xml:space="preserve">교감·번역 메모 | </w:t>
      </w:r>
      <w:r>
        <w:t>「琅琅」은 옥이 부딪는 듯 맑고 낭랑한 소리를 나타내는 표현이다.</w:t>
      </w:r>
    </w:p>
    <w:p>
      <w:pPr>
        <w:pStyle w:val="Heading3"/>
      </w:pPr>
      <w:r>
        <w:t>위치표지 없음 · 게송</w:t>
      </w:r>
    </w:p>
    <w:p>
      <w:pPr>
        <w:spacing w:after="40"/>
      </w:pPr>
      <w:r>
        <w:rPr>
          <w:b/>
        </w:rPr>
        <w:t>원문</w:t>
      </w:r>
    </w:p>
    <w:p>
      <w:pPr>
        <w:pStyle w:val="SourceText"/>
      </w:pPr>
      <w:r>
        <w:t xml:space="preserve">　擲却閻浮似草鞋　　更無一物可開懷</w:t>
      </w:r>
      <w:r>
        <w:br/>
      </w:r>
      <w:r>
        <w:t xml:space="preserve">　靈明一點輝千古　　超日月光歸去來</w:t>
      </w:r>
    </w:p>
    <w:p>
      <w:pPr>
        <w:spacing w:after="40"/>
      </w:pPr>
      <w:r>
        <w:rPr>
          <w:b/>
        </w:rPr>
        <w:t>한국어 번역</w:t>
      </w:r>
    </w:p>
    <w:p>
      <w:pPr>
        <w:pStyle w:val="TranslationText"/>
      </w:pPr>
      <w:r>
        <w:t>염부제를 헌 짚신처럼 내던지고, 다시 마음을 활짝 펼 만한 한 물건도 없다.</w:t>
      </w:r>
      <w:r>
        <w:br/>
      </w:r>
      <w:r>
        <w:t>영명한 한 점은 천고를 빛내고, 해와 달의 빛을 뛰어넘어 돌아가리라.</w:t>
      </w:r>
    </w:p>
    <w:p>
      <w:pPr>
        <w:pStyle w:val="Heading2"/>
      </w:pPr>
      <w:r>
        <w:t>문단 0527  ·  [0682b15]</w:t>
      </w:r>
    </w:p>
    <w:p>
      <w:pPr>
        <w:spacing w:after="40"/>
      </w:pPr>
      <w:r>
        <w:rPr>
          <w:b/>
        </w:rPr>
        <w:t>원문</w:t>
      </w:r>
    </w:p>
    <w:p>
      <w:pPr>
        <w:pStyle w:val="SourceText"/>
      </w:pPr>
      <w:r>
        <w:t>[0682b15] 此四句頌。歎世勸人也。閻浮草鞋者。言眾生貪著五欲等種種之樂。如一隻破草鞋相似。最為鄙賤。五欲之中。無有一物。可作開懷為樂之法也。靈明一點者。此這一點靈明。輝天鑑地。耀古騰今。全超威音之前。獨步劫空之後。可作開懷之法。明超日月之光。故云。超日月光歸去來者也。</w:t>
      </w:r>
    </w:p>
    <w:p>
      <w:pPr>
        <w:spacing w:after="40"/>
      </w:pPr>
      <w:r>
        <w:rPr>
          <w:b/>
        </w:rPr>
        <w:t>한국어 번역</w:t>
      </w:r>
    </w:p>
    <w:p>
      <w:pPr>
        <w:pStyle w:val="TranslationText"/>
      </w:pPr>
      <w:r>
        <w:t>이 네 구절의 게송은 세상을 탄식하고 사람을 권면한 것이다. ‘염부제의 짚신’이란, 중생이 오욕 등의 갖가지 즐거움에 탐착하는 것을 말하는데, 한 짝의 낡은 짚신과 같아서 가장 비천하다는 것이다. 오욕 가운데에는 한 물건도 마음을 활짝 열어 즐거움으로 삼을 만한 법이 없다. ‘영명한 한 점’이란, 이 한 점의 영명함이 하늘을 비추고 땅을 살피며, 옛날을 비추고 지금까지 솟구쳐 빛난다는 것이다. 전적으로 위음왕불 이전을 뛰어넘고, 겁공 이후에 홀로 걸어가니, 마음을 활짝 열 만한 법이 되고, 밝기가 해와 달의 빛을 뛰어넘는다. 그러므로 “해와 달의 빛을 뛰어넘어 돌아가리라”라고 한 것이다.</w:t>
      </w:r>
    </w:p>
    <w:p>
      <w:pPr>
        <w:pStyle w:val="EditorialNote"/>
      </w:pPr>
      <w:r>
        <w:rPr>
          <w:b/>
        </w:rPr>
        <w:t xml:space="preserve">교감·번역 메모 | </w:t>
      </w:r>
      <w:r>
        <w:t>「威音之前」은 통상 선문에서 위음왕불 이전, 즉 언어·분별 이전을 상징하는 표현으로 쓰인다. 원문 표현 자체는 보존하였다.</w:t>
      </w:r>
    </w:p>
    <w:p>
      <w:pPr>
        <w:pStyle w:val="Heading2"/>
      </w:pPr>
      <w:r>
        <w:t>문단 0528  ·  [0682b21]</w:t>
      </w:r>
    </w:p>
    <w:p>
      <w:pPr>
        <w:spacing w:after="40"/>
      </w:pPr>
      <w:r>
        <w:rPr>
          <w:b/>
        </w:rPr>
        <w:t>원문</w:t>
      </w:r>
    </w:p>
    <w:p>
      <w:pPr>
        <w:pStyle w:val="SourceText"/>
      </w:pPr>
      <w:r>
        <w:t>[0682b21] 妙行無住。日月分明。本體離根塵。四維上下。朗耀無窮。</w:t>
      </w:r>
    </w:p>
    <w:p>
      <w:pPr>
        <w:spacing w:after="40"/>
      </w:pPr>
      <w:r>
        <w:rPr>
          <w:b/>
        </w:rPr>
        <w:t>한국어 번역</w:t>
      </w:r>
    </w:p>
    <w:p>
      <w:pPr>
        <w:pStyle w:val="TranslationText"/>
      </w:pPr>
      <w:r>
        <w:t>묘행은 머묾이 없고, 해와 달처럼 분명하다. 본체는 근과 진을 떠났으며, 사방과 네 모퉁이와 위아래에 밝게 빛남이 다함없다.</w:t>
      </w:r>
    </w:p>
    <w:p>
      <w:pPr>
        <w:pStyle w:val="Heading2"/>
      </w:pPr>
      <w:r>
        <w:t>문단 0529  ·  [0682b23]</w:t>
      </w:r>
    </w:p>
    <w:p>
      <w:pPr>
        <w:spacing w:after="40"/>
      </w:pPr>
      <w:r>
        <w:rPr>
          <w:b/>
        </w:rPr>
        <w:t>원문</w:t>
      </w:r>
    </w:p>
    <w:p>
      <w:pPr>
        <w:pStyle w:val="SourceText"/>
      </w:pPr>
      <w:r>
        <w:t>[0682b23] 此科昭明太子。判此一段經文。為妙行無住分第四。言菩薩所行之行。於一切法。心無住著。故云妙行。不即不離。故曰無住也。日月分明者。呈上妙行無住。已達三輪體空。謂施者受者。及所施物。悉皆如空。如此指示。似日月光。甚是分明也。本體離根塵者。此之妙行。不住六塵。不著六根。內外根塵。皆悉空寂。故云。本體離根塵也。四維上下者。此科菩薩。不住相布施。其福德不可思量。所施之福。稱理而周。猶如虗空。四維上下。朗然明耀。無窮無盡。不可思量者矣。</w:t>
      </w:r>
    </w:p>
    <w:p>
      <w:pPr>
        <w:spacing w:after="40"/>
      </w:pPr>
      <w:r>
        <w:rPr>
          <w:b/>
        </w:rPr>
        <w:t>한국어 번역</w:t>
      </w:r>
    </w:p>
    <w:p>
      <w:pPr>
        <w:pStyle w:val="TranslationText"/>
      </w:pPr>
      <w:r>
        <w:t>이 과문은 소명태자가 이 한 단락의 경문을 판별하여 ‘묘행무주분 제4’라 한 것이다. 보살이 행하는 행은 모든 법에 대하여 마음이 머물러 집착함이 없으므로 ‘묘행’이라 하고, 곧하지도 않고 떠나지도 않으므로 ‘무주’라고 한다. ‘해와 달처럼 분명하다’는 것은, 위의 묘행무주를 받들어 나타낸 것이니, 이미 삼륜체공에 통달하여 베푸는 자와 받는 자, 그리고 베푸는 물건이 모두 허공과 같음을 말한다. 이와 같이 가리켜 보이는 것이 해와 달의 빛과 같아 매우 분명하다는 것이다. ‘본체가 근과 진을 떠났다’는 것은, 이 묘행이 육진에 머물지 않고, 육근에 집착하지 않아, 안팎의 근과 진이 모두 다 공적하다는 것이다. 그러므로 “본체는 근과 진을 떠났다”라고 한 것이다. ‘사방과 네 모퉁이와 위아래’라는 것은, 이 과문에서 보살이 상에 머물지 않고 보시하면 그 복덕을 헤아릴 수 없음을 말한 것이다. 보시한 복은 이치에 맞게 두루 미쳐 허공과 같으며, 사방과 네 모퉁이와 위아래에 환히 밝게 빛나고, 다함도 끝도 없어 헤아릴 수 없다는 것이다.</w:t>
      </w:r>
    </w:p>
    <w:p>
      <w:pPr>
        <w:pStyle w:val="Heading2"/>
      </w:pPr>
      <w:r>
        <w:t>문단 0530  ·  [0682c09]</w:t>
      </w:r>
    </w:p>
    <w:p>
      <w:pPr>
        <w:spacing w:after="40"/>
      </w:pPr>
      <w:r>
        <w:rPr>
          <w:b/>
        </w:rPr>
        <w:t>원문</w:t>
      </w:r>
    </w:p>
    <w:p>
      <w:pPr>
        <w:pStyle w:val="SourceText"/>
      </w:pPr>
      <w:r>
        <w:t>[0682c09] 世尊指教。一一分明。空生信受。鶯來處處春。</w:t>
      </w:r>
    </w:p>
    <w:p>
      <w:pPr>
        <w:spacing w:after="40"/>
      </w:pPr>
      <w:r>
        <w:rPr>
          <w:b/>
        </w:rPr>
        <w:t>한국어 번역</w:t>
      </w:r>
    </w:p>
    <w:p>
      <w:pPr>
        <w:pStyle w:val="TranslationText"/>
      </w:pPr>
      <w:r>
        <w:t>세존께서 가르쳐 보이심은 하나하나 분명하고, 공생은 믿고 받아들이니, 꾀꼬리가 오는 곳마다 봄이다.</w:t>
      </w:r>
    </w:p>
    <w:p>
      <w:pPr>
        <w:pStyle w:val="Heading2"/>
      </w:pPr>
      <w:r>
        <w:t>문단 0531  ·  [0682c10]</w:t>
      </w:r>
    </w:p>
    <w:p>
      <w:pPr>
        <w:spacing w:after="40"/>
      </w:pPr>
      <w:r>
        <w:rPr>
          <w:b/>
        </w:rPr>
        <w:t>원문</w:t>
      </w:r>
    </w:p>
    <w:p>
      <w:pPr>
        <w:pStyle w:val="SourceText"/>
      </w:pPr>
      <w:r>
        <w:t>[0682c10] 此科世尊指教。即指教菩薩。無住相布施。但應如所教住。當依佛教。行無所住。必得悟入。故云。一一分明也。空生信受者。即領荷之辭。菩薩既不住相布施。不著六塵。其福猶如虗空。法法皆為布施。塵塵盡是菩提。故喻如鶯來處處皆春。那裏不是發生之處。所以云。色自色兮聲自聲。新鶯啼處柳烟輕。門門有路通京國。三島橫斜海月明也。</w:t>
      </w:r>
    </w:p>
    <w:p>
      <w:pPr>
        <w:spacing w:after="40"/>
      </w:pPr>
      <w:r>
        <w:rPr>
          <w:b/>
        </w:rPr>
        <w:t>한국어 번역</w:t>
      </w:r>
    </w:p>
    <w:p>
      <w:pPr>
        <w:pStyle w:val="TranslationText"/>
      </w:pPr>
      <w:r>
        <w:t>이 과문의 ‘세존께서 가르쳐 보이심’은 곧 보살에게 상에 머물지 않는 보시를 가르쳐 보이신 것이다. 다만 가르친 대로 머물러야 하니, 마땅히 부처의 가르침을 따라 머무는 바 없이 행하면 반드시 깨달아 들어갈 수 있다. 그러므로 “하나하나 분명하다”라고 한 것이다. ‘공생이 믿고 받아들인다’는 것은, 곧 받아들여 담당한다는 말이다. 보살이 이미 상에 머물지 않고 보시하고, 육진에 집착하지 않으므로, 그 복은 허공과 같다. 법마다 모두 보시가 되고, 티끌마다 모두 보리이다. 그러므로 꾀꼬리가 오는 곳마다 모두 봄이라고 비유한 것이다. 어느 곳인들 생겨나는 자리가 아니겠는가. 그러므로 이르기를, “색은 절로 색이고 소리는 절로 소리이며, 새 꾀꼬리 우는 곳에 버들 안개 가볍다. 문마다 서울로 통하는 길이 있고, 삼도에는 비스듬히 바다의 달이 밝다”라고 하였다.</w:t>
      </w:r>
    </w:p>
    <w:p>
      <w:pPr>
        <w:pStyle w:val="EditorialNote"/>
      </w:pPr>
      <w:r>
        <w:rPr>
          <w:b/>
        </w:rPr>
        <w:t xml:space="preserve">교감·번역 메모 | </w:t>
      </w:r>
      <w:r>
        <w:t>「三島」는 선종 게송의 시적 표현이다. 구체 지리 대상으로 좁혀 단정하지 않고 원문대로 ‘삼도’로 옮겼다.</w:t>
      </w:r>
    </w:p>
    <w:p>
      <w:pPr>
        <w:pStyle w:val="Heading3"/>
      </w:pPr>
      <w:r>
        <w:t>위치표지 없음 · 게송</w:t>
      </w:r>
    </w:p>
    <w:p>
      <w:pPr>
        <w:spacing w:after="40"/>
      </w:pPr>
      <w:r>
        <w:rPr>
          <w:b/>
        </w:rPr>
        <w:t>원문</w:t>
      </w:r>
    </w:p>
    <w:p>
      <w:pPr>
        <w:pStyle w:val="SourceText"/>
      </w:pPr>
      <w:r>
        <w:t xml:space="preserve">　摩訶般若宗　　性相體皆同　　四生并六道</w:t>
      </w:r>
      <w:r>
        <w:br/>
      </w:r>
      <w:r>
        <w:t xml:space="preserve">　盡在默然中</w:t>
      </w:r>
    </w:p>
    <w:p>
      <w:pPr>
        <w:spacing w:after="40"/>
      </w:pPr>
      <w:r>
        <w:rPr>
          <w:b/>
        </w:rPr>
        <w:t>한국어 번역</w:t>
      </w:r>
    </w:p>
    <w:p>
      <w:pPr>
        <w:pStyle w:val="TranslationText"/>
      </w:pPr>
      <w:r>
        <w:t>마하반야를 종으로 삼으니, 성과 상은 체가 모두 같다. 사생과 육도가</w:t>
      </w:r>
      <w:r>
        <w:br/>
      </w:r>
      <w:r>
        <w:t>모두 묵연한 가운데 있다.</w:t>
      </w:r>
    </w:p>
    <w:p>
      <w:pPr>
        <w:pStyle w:val="Heading2"/>
      </w:pPr>
      <w:r>
        <w:t>문단 0532  ·  [0682c19]</w:t>
      </w:r>
    </w:p>
    <w:p>
      <w:pPr>
        <w:spacing w:after="40"/>
      </w:pPr>
      <w:r>
        <w:rPr>
          <w:b/>
        </w:rPr>
        <w:t>원문</w:t>
      </w:r>
    </w:p>
    <w:p>
      <w:pPr>
        <w:pStyle w:val="SourceText"/>
      </w:pPr>
      <w:r>
        <w:t>[0682c19] 摩訶般若者。指此大般若智為宗也。性相者。即性相二宗。於此般若事理雖殊。同一法界真心。故云體皆同也。四生并六道者。明四生六道。從一法界真心變現。而有十法界之異也。故云。盡在默然。心體之內也。</w:t>
      </w:r>
    </w:p>
    <w:p>
      <w:pPr>
        <w:spacing w:after="40"/>
      </w:pPr>
      <w:r>
        <w:rPr>
          <w:b/>
        </w:rPr>
        <w:t>한국어 번역</w:t>
      </w:r>
    </w:p>
    <w:p>
      <w:pPr>
        <w:pStyle w:val="TranslationText"/>
      </w:pPr>
      <w:r>
        <w:t>‘마하반야’란, 이 대반야의 지혜를 가리켜 종으로 삼는다는 것이다. ‘성상’이란, 곧 성종과 상종의 두 종을 말한다. 이 반야에서 사와 이치는 비록 다르지만, 동일한 법계의 진심이다. 그러므로 “체가 모두 같다”라고 한 것이다. ‘사생과 육도’란, 사생과 육도를 밝힌 것이니, 하나의 법계 진심으로부터 변현하여 십법계의 차별이 있게 된 것이다. 그러므로 “모두 묵연함에 있다”라고 한 것이니, 마음의 본체 안에 있다는 뜻이다.</w:t>
      </w:r>
    </w:p>
    <w:p>
      <w:pPr>
        <w:pStyle w:val="Heading2"/>
      </w:pPr>
      <w:r>
        <w:t>문단 0533  ·  [0682c24]</w:t>
      </w:r>
    </w:p>
    <w:p>
      <w:pPr>
        <w:spacing w:after="40"/>
      </w:pPr>
      <w:r>
        <w:rPr>
          <w:b/>
        </w:rPr>
        <w:t>원문</w:t>
      </w:r>
    </w:p>
    <w:p>
      <w:pPr>
        <w:pStyle w:val="SourceText"/>
      </w:pPr>
      <w:r>
        <w:t>[0682c24] ○妙行無住分第四。</w:t>
      </w:r>
    </w:p>
    <w:p>
      <w:pPr>
        <w:spacing w:after="40"/>
      </w:pPr>
      <w:r>
        <w:rPr>
          <w:b/>
        </w:rPr>
        <w:t>한국어 번역</w:t>
      </w:r>
    </w:p>
    <w:p>
      <w:pPr>
        <w:pStyle w:val="TranslationText"/>
      </w:pPr>
      <w:r>
        <w:t>○묘행무주분 제4.</w:t>
      </w:r>
    </w:p>
    <w:p>
      <w:pPr>
        <w:pStyle w:val="Heading2"/>
      </w:pPr>
      <w:r>
        <w:t>문단 0534  ·  [0683a01]</w:t>
      </w:r>
    </w:p>
    <w:p>
      <w:pPr>
        <w:spacing w:after="40"/>
      </w:pPr>
      <w:r>
        <w:rPr>
          <w:b/>
        </w:rPr>
        <w:t>원문</w:t>
      </w:r>
    </w:p>
    <w:p>
      <w:pPr>
        <w:pStyle w:val="SourceText"/>
      </w:pPr>
      <w:r>
        <w:t>[0683a01] 【經】復次須菩提菩薩於法(至)菩薩但應如所教住。</w:t>
      </w:r>
    </w:p>
    <w:p>
      <w:pPr>
        <w:spacing w:after="40"/>
      </w:pPr>
      <w:r>
        <w:rPr>
          <w:b/>
        </w:rPr>
        <w:t>한국어 번역</w:t>
      </w:r>
    </w:p>
    <w:p>
      <w:pPr>
        <w:pStyle w:val="TranslationText"/>
      </w:pPr>
      <w:r>
        <w:t>【경】또 다음으로 수보리여, 보살은 법에 대하여…(부터)…보살은 다만 마땅히 가르친 바와 같이 머물러야 한다.</w:t>
      </w:r>
    </w:p>
    <w:p>
      <w:pPr>
        <w:pStyle w:val="EditorialNote"/>
      </w:pPr>
      <w:r>
        <w:rPr>
          <w:b/>
        </w:rPr>
        <w:t xml:space="preserve">교감·번역 메모 | </w:t>
      </w:r>
      <w:r>
        <w:t>원문의 「(至)」는 중간 경문을 생략하고 시작과 끝만 제시하는 편집 표지이다. 생략 구간을 임의로 보충하지 않았다.</w:t>
      </w:r>
    </w:p>
    <w:p>
      <w:pPr>
        <w:pStyle w:val="Heading2"/>
      </w:pPr>
      <w:r>
        <w:t>문단 0535  ·  [0683a02]</w:t>
      </w:r>
    </w:p>
    <w:p>
      <w:pPr>
        <w:spacing w:after="40"/>
      </w:pPr>
      <w:r>
        <w:rPr>
          <w:b/>
        </w:rPr>
        <w:t>원문</w:t>
      </w:r>
    </w:p>
    <w:p>
      <w:pPr>
        <w:pStyle w:val="SourceText"/>
      </w:pPr>
      <w:r>
        <w:t>[0683a02] 註曰。此分大意。言菩薩行施。於法不生執著。謂之妙行。於五塵等法。其心不住。謂之無住也。復次者。此乃敘經。明佛再說也。亦乃連前起後之辭耳。於法應無所住者。此明菩薩行布施之時。皆應無住。不見我為能施人。不見他為受施者。不見中間有物可施。三輪體空。謂之無相布施也。何以故者。此徵問之義。佛答須菩提。若菩薩不住相布施。其福德不可思量。又云。東方虗空可思量不者。佛乃引喻證法也。四方四隅上下。總為十方。佛問十方虗空。可思量不。須菩提答。不可思量。佛所以借此虗空無邊。喻所行布施稱理而周。故所獲功德。亦不可思量也。佛又云。菩薩但應如所教住者。此誡勸菩薩。當如佛所教。而安住於大乘也。傅大士頌曰。若論無相施。功德極難量。行悲濟貧乏果報不須望。凡夫情行劣。初且略稱揚。欲知檀狀貌。如空遍十方。</w:t>
      </w:r>
    </w:p>
    <w:p>
      <w:pPr>
        <w:spacing w:after="40"/>
      </w:pPr>
      <w:r>
        <w:rPr>
          <w:b/>
        </w:rPr>
        <w:t>한국어 번역</w:t>
      </w:r>
    </w:p>
    <w:p>
      <w:pPr>
        <w:pStyle w:val="TranslationText"/>
      </w:pPr>
      <w:r>
        <w:t>주하여 말한다. 이 분의 대의는, 보살이 보시를 행할 때 법에 대하여 집착을 내지 않는 것을 ‘묘행’이라 하고, 오진 등의 법에 대하여 그 마음이 머물지 않는 것을 ‘무주’라 한다는 것이다. ‘또 다음으로[復次]’란, 이는 곧 경문을 서술하며 부처께서 다시 말씀하심을 밝힌 것이다. 또한 앞을 잇고 뒤를 일으키는 말일 뿐이다. ‘법에 대하여 마땅히 머무는 바가 없어야 한다’는 것은, 이는 보살이 보시를 행할 때 모두 마땅히 머묾이 없어야 함을 밝힌 것이다. 내가 능히 보시하는 사람이라고 보지 않고, 남이 보시를 받는 자라고 보지 않으며, 그 사이에 보시할 물건이 있다고도 보지 않으니, 삼륜의 본체가 공한 것이다. 이를 무상보시라 한다. ‘무슨 까닭인가[何以故]’라는 것은, 이는 따져 묻는 뜻이다. 부처께서 수보리에게 답하시기를, “만약 보살이 상에 머물지 않고 보시하면, 그 복덕은 헤아릴 수 없다”라고 하셨다. 또 “동방의 허공을 헤아릴 수 있겠는가, 없겠는가”라고 하셨으니, 부처께서 비유를 끌어 법을 증명하신 것이다. 사방과 네 모퉁이와 위아래를 모두 합하여 시방이라 한다. 부처께서 시방의 허공을 헤아릴 수 있겠는가, 없겠는가 하고 물으시자, 수보리가 대답하기를, “헤아릴 수 없습니다”라고 하였다. 부처께서 이 허공의 끝없음을 빌려 행하는 보시가 이치에 맞게 두루 미침을 비유하신 것이다. 그러므로 얻는 공덕도 또한 헤아릴 수 없다. 부처께서 또 말씀하시기를, “보살은 다만 마땅히 가르친 바와 같이 머물러야 한다”라고 하셨으니, 이는 보살을 경계하고 권면하여 마땅히 부처께서 가르친 바와 같이 대승에 안주해야 함을 말한 것이다. 부대사가 게송으로 말하였다. “무상보시를 논한다면, 공덕은 지극히 헤아리기 어렵다. 자비를 행하여 빈궁한 이를 구제하되 과보를 바라지 말라. 범부는 마음과 행이 열등하니, 처음에는 우선 간략히 칭양한다. 보시의 모양을 알고자 한다면, 허공이 시방에 두루한 것과 같다.”</w:t>
      </w:r>
    </w:p>
    <w:p>
      <w:pPr>
        <w:pStyle w:val="EditorialNote"/>
      </w:pPr>
      <w:r>
        <w:rPr>
          <w:b/>
        </w:rPr>
        <w:t xml:space="preserve">교감·번역 메모 | </w:t>
      </w:r>
      <w:r>
        <w:t>원문은 「行悲濟貧乏果報不須望」으로 구두 없이 이어져 있다. 의미상 ‘자비를 행하여 빈궁한 이를 구제하되 과보를 바라지 말라’로 읽었으나 원문은 수정하지 않았다.</w:t>
      </w:r>
    </w:p>
    <w:p>
      <w:pPr>
        <w:pStyle w:val="Heading2"/>
      </w:pPr>
      <w:r>
        <w:t>문단 0536  ·  [0683a18]</w:t>
      </w:r>
    </w:p>
    <w:p>
      <w:pPr>
        <w:spacing w:after="40"/>
      </w:pPr>
      <w:r>
        <w:rPr>
          <w:b/>
        </w:rPr>
        <w:t>원문</w:t>
      </w:r>
    </w:p>
    <w:p>
      <w:pPr>
        <w:pStyle w:val="SourceText"/>
      </w:pPr>
      <w:r>
        <w:t>[0683a18] 住相布施。猶日月之有窮。不著六塵。若虗空之無際。自他俱利。福德難量。</w:t>
      </w:r>
    </w:p>
    <w:p>
      <w:pPr>
        <w:spacing w:after="40"/>
      </w:pPr>
      <w:r>
        <w:rPr>
          <w:b/>
        </w:rPr>
        <w:t>한국어 번역</w:t>
      </w:r>
    </w:p>
    <w:p>
      <w:pPr>
        <w:pStyle w:val="TranslationText"/>
      </w:pPr>
      <w:r>
        <w:t>상에 머물러 보시하는 것은 해와 달에도 다함이 있는 것과 같고, 육진에 집착하지 않는 것은 허공에 끝이 없는 것과 같다. 자신과 남을 함께 이롭게 하니, 복덕을 헤아리기 어렵다.</w:t>
      </w:r>
    </w:p>
    <w:p>
      <w:pPr>
        <w:pStyle w:val="Heading2"/>
      </w:pPr>
      <w:r>
        <w:t>문단 0537  ·  [0683a20]</w:t>
      </w:r>
    </w:p>
    <w:p>
      <w:pPr>
        <w:spacing w:after="40"/>
      </w:pPr>
      <w:r>
        <w:rPr>
          <w:b/>
        </w:rPr>
        <w:t>원문</w:t>
      </w:r>
    </w:p>
    <w:p>
      <w:pPr>
        <w:pStyle w:val="SourceText"/>
      </w:pPr>
      <w:r>
        <w:t>[0683a20] 科家意云。布施有二種。有拙施。有巧施。此住相布施。人天受福。福盡還墜三途。以有為之法。必有窮盡。如日月有出有沒。故云有窮也。謂之拙施。可謂。住相布施生天福。猶如仰箭射虗空也。不著六塵者。此明不住六塵之相。謂之巧施。若十方虗空無有邊際。不住相布施亦無邊際也。自他俱利者。此明菩薩無住明布施。心無取著是自利。亦是理觀也。能行布施。廣濟貧乏。是利他。亦是事觀也。二事兼行。故云。福德難量也。</w:t>
      </w:r>
    </w:p>
    <w:p>
      <w:pPr>
        <w:spacing w:after="40"/>
      </w:pPr>
      <w:r>
        <w:rPr>
          <w:b/>
        </w:rPr>
        <w:t>한국어 번역</w:t>
      </w:r>
    </w:p>
    <w:p>
      <w:pPr>
        <w:pStyle w:val="TranslationText"/>
      </w:pPr>
      <w:r>
        <w:t>과문을 지은 이의 뜻은 이렇다. 보시에는 두 종류가 있으니, 졸렬한 보시가 있고, 교묘한 보시가 있다. 이 상에 머무는 보시는 인간과 천상에서 복을 받지만, 복이 다하면 다시 삼도에 떨어진다. 유위의 법은 반드시 다함이 있기 때문이다. 마치 해와 달이 뜨고 지는 것과 같으므로, “다함이 있다”라고 한 것이다. 이를 졸렬한 보시라 한다. 가히 이르기를, “상에 머물러 보시하면 천상의 복을 받으나, 마치 화살을 위로 쏘아 허공에 올리는 것과 같다”라고 할 만하다. ‘육진에 집착하지 않는다’는 것은, 이는 육진의 상에 머물지 않음을 밝힌 것으로, 이를 교묘한 보시라 한다. 마치 시방 허공에 끝과 경계가 없는 것처럼, 상에 머물지 않는 보시도 또한 끝과 경계가 없다. ‘자신과 남을 함께 이롭게 한다’는 것은, 이는 보살의 머묾 없는 밝은 보시를 밝힌 것이다. 마음에 취착이 없는 것은 자리이고, 또한 이관이다. 능히 보시를 행하여 널리 빈궁한 이를 구제하는 것은 이타이고, 또한 사관이다. 이 두 일을 함께 행하므로, “복덕을 헤아리기 어렵다”라고 한 것이다.</w:t>
      </w:r>
    </w:p>
    <w:p>
      <w:pPr>
        <w:pStyle w:val="Heading2"/>
      </w:pPr>
      <w:r>
        <w:t>문단 0538  ·  [0683b05]</w:t>
      </w:r>
    </w:p>
    <w:p>
      <w:pPr>
        <w:spacing w:after="40"/>
      </w:pPr>
      <w:r>
        <w:rPr>
          <w:b/>
        </w:rPr>
        <w:t>원문</w:t>
      </w:r>
    </w:p>
    <w:p>
      <w:pPr>
        <w:pStyle w:val="SourceText"/>
      </w:pPr>
      <w:r>
        <w:t>[0683b05] 豁然運用靈通。廓爾縱橫自在。且道還有住著處麼。</w:t>
      </w:r>
    </w:p>
    <w:p>
      <w:pPr>
        <w:spacing w:after="40"/>
      </w:pPr>
      <w:r>
        <w:rPr>
          <w:b/>
        </w:rPr>
        <w:t>한국어 번역</w:t>
      </w:r>
    </w:p>
    <w:p>
      <w:pPr>
        <w:pStyle w:val="TranslationText"/>
      </w:pPr>
      <w:r>
        <w:t>활연히 운용하여 신령하게 통하고, 탁 트여 종횡으로 자재하니, 자, 말해 보라. 도리어 머물러 집착할 곳이 있는가.</w:t>
      </w:r>
    </w:p>
    <w:p>
      <w:pPr>
        <w:pStyle w:val="Heading2"/>
      </w:pPr>
      <w:r>
        <w:t>문단 0539  ·  [0683b06]</w:t>
      </w:r>
    </w:p>
    <w:p>
      <w:pPr>
        <w:spacing w:after="40"/>
      </w:pPr>
      <w:r>
        <w:rPr>
          <w:b/>
        </w:rPr>
        <w:t>원문</w:t>
      </w:r>
    </w:p>
    <w:p>
      <w:pPr>
        <w:pStyle w:val="SourceText"/>
      </w:pPr>
      <w:r>
        <w:t>[0683b06] 運用靈通者。明菩薩。運用施度。通於五度。即戒。忍。進。禪。智。故云靈通。外則不著六塵內。觀六度圓修。故云。廓爾縱橫自在也。且道者。科家徵問前義。上來既是如此。這裡還有住著處麼。到頭霜夜月。任運落前溪。</w:t>
      </w:r>
    </w:p>
    <w:p>
      <w:pPr>
        <w:spacing w:after="40"/>
      </w:pPr>
      <w:r>
        <w:rPr>
          <w:b/>
        </w:rPr>
        <w:t>한국어 번역</w:t>
      </w:r>
    </w:p>
    <w:p>
      <w:pPr>
        <w:pStyle w:val="TranslationText"/>
      </w:pPr>
      <w:r>
        <w:t>‘운용하여 신령하게 통한다’는 것은, 보살이 보시바라밀을 운용하여 뒤의 다섯 바라밀에 통하게 함을 밝힌 것이다. 곧 계율, 인욕, 정진, 선정, 지혜이다. 그러므로 ‘신령하게 통한다’고 한 것이다. 밖으로는 육진에 집착하지 않고, 안으로는 육바라밀을 원만히 닦음을 관하므로, “탁 트여 종횡으로 자재하다”라고 한 것이다. ‘자, 말해 보라’는 것은, 과문을 지은 이가 앞의 뜻을 따져 묻는 것이다. 위에서 이미 이와 같았다면, 여기에는 도리어 머물러 집착할 곳이 있는가. 마침내 서리 내린 밤의 달은 자연히 앞 시내에 떨어진다.</w:t>
      </w:r>
    </w:p>
    <w:p>
      <w:pPr>
        <w:pStyle w:val="EditorialNote"/>
      </w:pPr>
      <w:r>
        <w:rPr>
          <w:b/>
        </w:rPr>
        <w:t xml:space="preserve">교감·번역 메모 | </w:t>
      </w:r>
      <w:r>
        <w:t>원문 「外則不著六塵內。」는 「內」 앞뒤의 구두가 불안정하다. 다음 단위 「觀六度圓修」와 이어 ‘밖으로는 육진에 집착하지 않고, 안으로는 육바라밀 원수를 관한다’는 구조로 읽었다.</w:t>
      </w:r>
    </w:p>
    <w:p>
      <w:pPr>
        <w:pStyle w:val="Heading3"/>
      </w:pPr>
      <w:r>
        <w:t>위치표지 없음 · 게송</w:t>
      </w:r>
    </w:p>
    <w:p>
      <w:pPr>
        <w:spacing w:after="40"/>
      </w:pPr>
      <w:r>
        <w:rPr>
          <w:b/>
        </w:rPr>
        <w:t>원문</w:t>
      </w:r>
    </w:p>
    <w:p>
      <w:pPr>
        <w:pStyle w:val="SourceText"/>
      </w:pPr>
      <w:r>
        <w:t xml:space="preserve">　妙體本來無處所　　通身何更有蹤由</w:t>
      </w:r>
    </w:p>
    <w:p>
      <w:pPr>
        <w:spacing w:after="40"/>
      </w:pPr>
      <w:r>
        <w:rPr>
          <w:b/>
        </w:rPr>
        <w:t>한국어 번역</w:t>
      </w:r>
    </w:p>
    <w:p>
      <w:pPr>
        <w:pStyle w:val="TranslationText"/>
      </w:pPr>
      <w:r>
        <w:t>묘한 본체는 본래 처소가 없는데, 온몸에 어찌 다시 자취와 연유가 있겠는가.</w:t>
      </w:r>
    </w:p>
    <w:p>
      <w:pPr>
        <w:pStyle w:val="Heading2"/>
      </w:pPr>
      <w:r>
        <w:t>문단 0540  ·  [0683b12]</w:t>
      </w:r>
    </w:p>
    <w:p>
      <w:pPr>
        <w:spacing w:after="40"/>
      </w:pPr>
      <w:r>
        <w:rPr>
          <w:b/>
        </w:rPr>
        <w:t>원문</w:t>
      </w:r>
    </w:p>
    <w:p>
      <w:pPr>
        <w:pStyle w:val="SourceText"/>
      </w:pPr>
      <w:r>
        <w:t>[0683b12] 此二句。答前無住所也。妙體者。明此真心之體。已絕色相之形。謂之體妙。從本已來元無處所。有名呼不得。無位可安排。通身者。明法身無相。徧界絕蹤。可謂通身無向背。徧界不曾藏。傅大士曰。有物先天地。無形本寂寥能為萬象主。不逐四時凋。</w:t>
      </w:r>
    </w:p>
    <w:p>
      <w:pPr>
        <w:spacing w:after="40"/>
      </w:pPr>
      <w:r>
        <w:rPr>
          <w:b/>
        </w:rPr>
        <w:t>한국어 번역</w:t>
      </w:r>
    </w:p>
    <w:p>
      <w:pPr>
        <w:pStyle w:val="TranslationText"/>
      </w:pPr>
      <w:r>
        <w:t>이 두 구절은 앞의 ‘머무는 곳이 없음’에 답한 것이다. ‘묘한 본체’란, 이 진심의 본체가 이미 색과 상의 형체를 끊었음을 밝힌 것이니, 이를 ‘본체가 묘하다’고 한다. 본래부터 원래 처소가 없어서, 이름은 있어도 불러낼 수 없고, 자리도 없어 안배할 수 없다. ‘온몸’이란, 법신이 무상하여 법계에 두루하되 자취가 끊겼음을 밝힌 것이다. 가히 “온몸에는 향배가 없고, 법계에 두루하되 일찍이 숨은 적이 없다”라고 할 만하다. 부대사가 말하였다. “한 물건이 천지보다 먼저 있으니, 형상이 없고 본래 고요하여 능히 만상의 주인이 된다. 사계절을 따라 시들지 않는다.”</w:t>
      </w:r>
    </w:p>
    <w:p>
      <w:pPr>
        <w:pStyle w:val="EditorialNote"/>
      </w:pPr>
      <w:r>
        <w:rPr>
          <w:b/>
        </w:rPr>
        <w:t xml:space="preserve">교감·번역 메모 | </w:t>
      </w:r>
      <w:r>
        <w:t>원문 「無形本寂寥能為萬象主」에는 중간 구두가 없다. 게송의 대구에 따라 ‘형상이 없고 본래 고요하여, 능히 만상의 주인이 된다’로 옮겼다.</w:t>
      </w:r>
    </w:p>
    <w:p>
      <w:pPr>
        <w:pStyle w:val="Heading3"/>
      </w:pPr>
      <w:r>
        <w:t>위치표지 없음 · 게송</w:t>
      </w:r>
    </w:p>
    <w:p>
      <w:pPr>
        <w:spacing w:after="40"/>
      </w:pPr>
      <w:r>
        <w:rPr>
          <w:b/>
        </w:rPr>
        <w:t>원문</w:t>
      </w:r>
    </w:p>
    <w:p>
      <w:pPr>
        <w:pStyle w:val="SourceText"/>
      </w:pPr>
      <w:r>
        <w:t xml:space="preserve">　運心檀度契真常　　福等虗空不可量</w:t>
      </w:r>
      <w:r>
        <w:br/>
      </w:r>
      <w:r>
        <w:t xml:space="preserve">　無影樹頭花爛熳　　從他採献法中王</w:t>
      </w:r>
    </w:p>
    <w:p>
      <w:pPr>
        <w:spacing w:after="40"/>
      </w:pPr>
      <w:r>
        <w:rPr>
          <w:b/>
        </w:rPr>
        <w:t>한국어 번역</w:t>
      </w:r>
    </w:p>
    <w:p>
      <w:pPr>
        <w:pStyle w:val="TranslationText"/>
      </w:pPr>
      <w:r>
        <w:t>마음을 움직여 단바라밀을 행해 진상에 계합하면, 복은 허공과 같아 헤아릴 수 없다.</w:t>
      </w:r>
      <w:r>
        <w:br/>
      </w:r>
      <w:r>
        <w:t>그림자 없는 나무 끝에 꽃이 흐드러지니, 마음껏 따다가 법 가운데 왕께 바쳐라.</w:t>
      </w:r>
    </w:p>
    <w:p>
      <w:pPr>
        <w:pStyle w:val="Heading2"/>
      </w:pPr>
      <w:r>
        <w:t>문단 0541  ·  [0683b19]</w:t>
      </w:r>
    </w:p>
    <w:p>
      <w:pPr>
        <w:spacing w:after="40"/>
      </w:pPr>
      <w:r>
        <w:rPr>
          <w:b/>
        </w:rPr>
        <w:t>원문</w:t>
      </w:r>
    </w:p>
    <w:p>
      <w:pPr>
        <w:pStyle w:val="SourceText"/>
      </w:pPr>
      <w:r>
        <w:t>[0683b19] 此四句。頌經義也。初句。明菩薩行施。以般若大智。運一檀度。攝後五度。智度論云。一念之中能行六般若波羅蜜。故云。契真常也。福等虗空者。果能六度圓修。三諦齊運。如空性無際。施福無邊。故云。不可量也。無影樹者。無影樹。喻真諦。花爛熳。喻俗諦也。採献法王者。行人果能真俗併用。此是大乘圓修之法。從他採献般若法王。可謂。法中王。最高勝。恒沙諸佛同共證者哉。</w:t>
      </w:r>
    </w:p>
    <w:p>
      <w:pPr>
        <w:spacing w:after="40"/>
      </w:pPr>
      <w:r>
        <w:rPr>
          <w:b/>
        </w:rPr>
        <w:t>한국어 번역</w:t>
      </w:r>
    </w:p>
    <w:p>
      <w:pPr>
        <w:pStyle w:val="TranslationText"/>
      </w:pPr>
      <w:r>
        <w:t>이 네 구절은 경의 뜻을 읊은 것이다. 첫 구절은 보살이 보시를 행하되, 반야의 큰 지혜로 하나의 단바라밀을 운용하여 뒤의 다섯 바라밀을 거두어 포섭함을 밝힌 것이다. 《지도론》에서 말하기를, “한 생각 가운데 능히 여섯 반야바라밀을 행한다”라고 하였으므로, “진상에 계합한다”라고 한 것이다. ‘복은 허공과 같다’는 것은, 과연 육바라밀을 원만히 닦고, 삼제를 함께 운용할 수 있다면, 허공의 성품에 끝이 없는 것처럼 보시의 복도 끝이 없으므로, “헤아릴 수 없다”라고 한 것이다. ‘그림자 없는 나무’란, 그림자 없는 나무로 진제를 비유한 것이고, ‘꽃이 흐드러진다’는 것은 속제를 비유한 것이다. ‘따다가 법왕께 바친다’는 것은, 수행자가 과연 진제와 속제를 함께 운용할 수 있다면, 이것이 대승을 원만히 닦는 법이므로, 그대로 따다가 반야의 법왕께 바치라는 것이다. 가히 이르기를, “법 가운데 왕이여, 가장 높고 뛰어나며, 항하사 모든 부처가 함께 증득한 것이다”라고 할 만하다.</w:t>
      </w:r>
    </w:p>
    <w:p>
      <w:pPr>
        <w:pStyle w:val="Heading3"/>
      </w:pPr>
      <w:r>
        <w:t>위치표지 없음 · 게송</w:t>
      </w:r>
    </w:p>
    <w:p>
      <w:pPr>
        <w:spacing w:after="40"/>
      </w:pPr>
      <w:r>
        <w:rPr>
          <w:b/>
        </w:rPr>
        <w:t>원문</w:t>
      </w:r>
    </w:p>
    <w:p>
      <w:pPr>
        <w:pStyle w:val="SourceText"/>
      </w:pPr>
      <w:r>
        <w:t xml:space="preserve">　步步頭頭皆是道　　彌陀元不住西方</w:t>
      </w:r>
      <w:r>
        <w:br/>
      </w:r>
      <w:r>
        <w:t xml:space="preserve">　法身徧滿三千界　　化佛權為十二光</w:t>
      </w:r>
    </w:p>
    <w:p>
      <w:pPr>
        <w:spacing w:after="40"/>
      </w:pPr>
      <w:r>
        <w:rPr>
          <w:b/>
        </w:rPr>
        <w:t>한국어 번역</w:t>
      </w:r>
    </w:p>
    <w:p>
      <w:pPr>
        <w:pStyle w:val="TranslationText"/>
      </w:pPr>
      <w:r>
        <w:t>걸음마다 곳곳마다 모두 도이고, 아미타는 원래 서방에 머물지 않는다.</w:t>
      </w:r>
      <w:r>
        <w:br/>
      </w:r>
      <w:r>
        <w:t>법신은 삼천세계에 두루 가득하고, 화불은 방편으로 열두 광명을 이룬다.</w:t>
      </w:r>
    </w:p>
    <w:p>
      <w:pPr>
        <w:pStyle w:val="Heading2"/>
      </w:pPr>
      <w:r>
        <w:t>문단 0542  ·  [0683c05]</w:t>
      </w:r>
    </w:p>
    <w:p>
      <w:pPr>
        <w:spacing w:after="40"/>
      </w:pPr>
      <w:r>
        <w:rPr>
          <w:b/>
        </w:rPr>
        <w:t>원문</w:t>
      </w:r>
    </w:p>
    <w:p>
      <w:pPr>
        <w:pStyle w:val="SourceText"/>
      </w:pPr>
      <w:r>
        <w:t>[0683c05] 此四句。是科家指示行人。斯道不可心外別求。步步踏著實地頭頭頂掛虗空。皆是其道也。彌陀者。此明自性彌陀。不在西方可。謂一句彌陀有悟由西方不向外邊求。頭頭盡是歸家路。了了方知不用修。法身偏滿者。此理徧滿世界。總是一箇法身。何勞妄起知見。分別淨穢也。化佛者解難釋疑。有難云。既是一箇法身。如何又有十二光佛名號。故答意云。雖有十二光佛不同。亦是化佛權為也。十二光佛者。無量壽佛。無量光佛。無礙光佛。無對光佛。炎王光佛。清淨光佛。歡喜光佛智慧光佛。不斷光佛難思光佛。無稱光佛。超日月光佛。總是一佛。所化也。</w:t>
      </w:r>
    </w:p>
    <w:p>
      <w:pPr>
        <w:spacing w:after="40"/>
      </w:pPr>
      <w:r>
        <w:rPr>
          <w:b/>
        </w:rPr>
        <w:t>한국어 번역</w:t>
      </w:r>
    </w:p>
    <w:p>
      <w:pPr>
        <w:pStyle w:val="TranslationText"/>
      </w:pPr>
      <w:r>
        <w:t>이 네 구절은 과문을 지은 이가 수행자에게 가리켜 보인 것이다. 이 도를 마음 밖에서 따로 구해서는 안 된다. 걸음마다 실제 땅을 밟고, 곳곳마다 머리 위에 허공을 이고 있으니, 모두가 그 도이다. ‘아미타’란, 이는 자성의 아미타를 밝힌 것이니, 서방에 있는 것이 아니라고 한 것이다. 이를테면 한 구절의 아미타를 깨닫는 데 연유가 있으니, 서방을 밖에서 구하지 않는다는 것이다. 곳곳마다 모두 집으로 돌아가는 길이며, 분명히 깨달아야 비로소 닦을 필요가 없음을 안다. ‘법신이 두루 가득하다’는 것은, 이 이치가 세계에 두루 가득하여 모두 하나의 법신이라는 것이다. 어찌 수고롭게 망령된 지견을 일으켜 정토와 예토를 분별하겠는가. ‘화불’이라는 것은 난문을 풀고 의심을 해석한 것이다. 어떤 이가 힐난하여 말하기를, “이미 하나의 법신이라면, 어찌하여 또 열두 광불의 명호가 있는가?”라고 한다. 그러므로 답하는 뜻은 이렇다. 비록 열두 광불이 서로 다르지만, 또한 화불이 방편으로 나타난 것이다. 열두 광불이란, 무량수불, 무량광불, 무애광불, 무대광불, 염왕광불, 청정광불, 환희광불과 지혜광불, 부단광불과 난사광불, 무칭광불, 초일월광불이다. 모두 한 부처가 변화하여 나타낸 것이다.</w:t>
      </w:r>
    </w:p>
    <w:p>
      <w:pPr>
        <w:pStyle w:val="EditorialNote"/>
      </w:pPr>
      <w:r>
        <w:rPr>
          <w:b/>
        </w:rPr>
        <w:t xml:space="preserve">교감·번역 메모 | </w:t>
      </w:r>
      <w:r>
        <w:t>「不在西方可。」는 구두가 불안정하다. 「可」가 다음 「謂」와 이어져 「可謂」를 이룰 가능성이 있으나 원문을 옮기거나 고치지 않았다.</w:t>
      </w:r>
    </w:p>
    <w:p>
      <w:pPr>
        <w:pStyle w:val="EditorialNote"/>
      </w:pPr>
      <w:r>
        <w:rPr>
          <w:b/>
        </w:rPr>
        <w:t xml:space="preserve">교감·번역 메모 | </w:t>
      </w:r>
      <w:r>
        <w:t>「謂一句彌陀有悟由西方不向外邊求」는 문면이 매우 압축되고 구두도 불안정하다. ‘한 구절 아미타의 깨달음은 서방을 밖에서 구하지 않는 데 연유한다’는 취지로 읽었다.</w:t>
      </w:r>
    </w:p>
    <w:p>
      <w:pPr>
        <w:pStyle w:val="EditorialNote"/>
      </w:pPr>
      <w:r>
        <w:rPr>
          <w:b/>
        </w:rPr>
        <w:t xml:space="preserve">교감·번역 메모 | </w:t>
      </w:r>
      <w:r>
        <w:t>원문은 「法身偏滿」이라 되어 있으나 문맥상 앞뒤에서 「徧滿」의 뜻으로 쓰인다. 자형을 「徧」으로 고치지 않고 번역만 ‘두루 가득하다’로 처리하였다.</w:t>
      </w:r>
    </w:p>
    <w:p>
      <w:pPr>
        <w:pStyle w:val="EditorialNote"/>
      </w:pPr>
      <w:r>
        <w:rPr>
          <w:b/>
        </w:rPr>
        <w:t xml:space="preserve">교감·번역 메모 | </w:t>
      </w:r>
      <w:r>
        <w:t>「炎王光佛」은 원문 명호를 그대로 보존하였다. 다른 전승의 명호와 대조하여 임의 정정하지 않았다.</w:t>
      </w:r>
    </w:p>
    <w:p>
      <w:pPr>
        <w:pStyle w:val="Heading3"/>
      </w:pPr>
      <w:r>
        <w:t>위치표지 없음 · 게송</w:t>
      </w:r>
    </w:p>
    <w:p>
      <w:pPr>
        <w:spacing w:after="40"/>
      </w:pPr>
      <w:r>
        <w:rPr>
          <w:b/>
        </w:rPr>
        <w:t>원문</w:t>
      </w:r>
    </w:p>
    <w:p>
      <w:pPr>
        <w:pStyle w:val="SourceText"/>
      </w:pPr>
      <w:r>
        <w:t xml:space="preserve">　道過邙山古墓排　　淮陰功業事堪哀</w:t>
      </w:r>
      <w:r>
        <w:br/>
      </w:r>
      <w:r>
        <w:t xml:space="preserve">　貧富貴賤皆如夢　　夢覺來時歸去來</w:t>
      </w:r>
    </w:p>
    <w:p>
      <w:pPr>
        <w:spacing w:after="40"/>
      </w:pPr>
      <w:r>
        <w:rPr>
          <w:b/>
        </w:rPr>
        <w:t>한국어 번역</w:t>
      </w:r>
    </w:p>
    <w:p>
      <w:pPr>
        <w:pStyle w:val="TranslationText"/>
      </w:pPr>
      <w:r>
        <w:t>길을 가다 망산을 지나니 옛 무덤이 늘어서 있고, 회음후의 공업은 일이 애달프다.</w:t>
      </w:r>
      <w:r>
        <w:br/>
      </w:r>
      <w:r>
        <w:t>가난과 부유함, 귀함과 천함이 모두 꿈과 같으니, 꿈에서 깨어날 때 돌아가리라.</w:t>
      </w:r>
    </w:p>
    <w:p>
      <w:pPr>
        <w:pStyle w:val="Heading2"/>
      </w:pPr>
      <w:r>
        <w:t>문단 0543  ·  [0683c19]</w:t>
      </w:r>
    </w:p>
    <w:p>
      <w:pPr>
        <w:spacing w:after="40"/>
      </w:pPr>
      <w:r>
        <w:rPr>
          <w:b/>
        </w:rPr>
        <w:t>원문</w:t>
      </w:r>
    </w:p>
    <w:p>
      <w:pPr>
        <w:pStyle w:val="SourceText"/>
      </w:pPr>
      <w:r>
        <w:t>[0683c19] 此四句偈。嘆貴賤如夢也。道過邙山者北邙山在河南洛陽。皆前代天下官員。命終皆葬於此。新墳舊塚。遍地排列。行人路過此山。嗟而自嘆。似淮陰侯韓信。功高天下。位至王侯。當得常在世間。永享榮華則可。何故今朝亦葬於此。惟伴一堆土塚而矣。故云事堪哀也。後二句。總嘆意云。不獨韓信一人如此。就是貧者。上無片瓦根椽盖覆。下無卓錐之地容身。富者。家有四海之地寶有千庫之盈。貴者。三公之位。萬鍾之祿賤者。使作傭賃。奉侍尊長。雖貴賤差別不同。總是一個無常大夢也歸去來者。乃科家誡勉。令人向夢中醒悟覺世浮花。放下萬緣單提一念。觀想彌陀。同登淨土。故云歸去來。</w:t>
      </w:r>
    </w:p>
    <w:p>
      <w:pPr>
        <w:spacing w:after="40"/>
      </w:pPr>
      <w:r>
        <w:rPr>
          <w:b/>
        </w:rPr>
        <w:t>한국어 번역</w:t>
      </w:r>
    </w:p>
    <w:p>
      <w:pPr>
        <w:pStyle w:val="TranslationText"/>
      </w:pPr>
      <w:r>
        <w:t>이 네 구절의 게송은 귀천이 꿈과 같음을 탄식한 것이다. ‘길을 가다 망산을 지난다’는 것은, 북망산이 하남 낙양에 있다는 말이다. 모두 전대의 천하 관리들이 명을 마친 뒤 이곳에 장사되었다. 새 무덤과 옛 무덤이 온 땅에 늘어서 있다. 수행자가 길을 가다가 이 산을 지나며 탄식하고 스스로 한탄하기를, “회음후 한신 같은 이는 공이 천하에 높고, 지위가 왕후에 이르렀으니, 마땅히 늘 세간에 있으면서 영원히 영화로움을 누렸어야 할 터인데, 무슨 까닭으로 오늘 또한 이곳에 묻혀 오직 한 무더기 흙무덤만 벗하고 있는가”라고 한다. 그러므로 “일이 애달프다”라고 한 것이다. 뒤의 두 구절은 전체를 탄식하는 뜻이 이렇다. 한신 한 사람만 이와 같은 것이 아니라, 가난한 자라면 위로는 덮을 기와 한 장, 서까래 하나도 없고, 아래로는 송곳 하나 꽂을 땅조차 없어 몸을 둘 곳이 없다. 부유한 자는 집에 사해와 같은 땅이 있고 보물은 천 창고에 가득하며, 귀한 자는 삼공의 지위에 있고, 만종의 녹을 받으며, 천한 자는 품을 팔아 고용살이하고, 높은 이를 받들어 모신다. 비록 귀천의 차별이 서로 다르지만, 모두 하나의 무상한 큰 꿈이다. ‘돌아가리라’는 것은, 과문을 지은 이가 경계하고 권면하여 사람들로 하여금 꿈속에서 깨어나 세상의 뜬 꽃 같음을 깨닫게 하고, 만 가지 인연을 내려놓아 오직 한 생각만을 들고, 아미타불을 관상하여 함께 정토에 오르게 하는 것이다. 그러므로 “돌아가리라”라고 한 것이다.</w:t>
      </w:r>
    </w:p>
    <w:p>
      <w:pPr>
        <w:pStyle w:val="EditorialNote"/>
      </w:pPr>
      <w:r>
        <w:rPr>
          <w:b/>
        </w:rPr>
        <w:t xml:space="preserve">교감·번역 메모 | </w:t>
      </w:r>
      <w:r>
        <w:t>「片瓦根椽」은 결합이 다소 불안정하다. 가난하여 덮을 기와 한 장·서까래 하나조차 없다는 문맥으로 직역하였다.</w:t>
      </w:r>
    </w:p>
    <w:p>
      <w:pPr>
        <w:pStyle w:val="EditorialNote"/>
      </w:pPr>
      <w:r>
        <w:rPr>
          <w:b/>
        </w:rPr>
        <w:t xml:space="preserve">교감·번역 메모 | </w:t>
      </w:r>
      <w:r>
        <w:t>원문은 「萬鍾之祿賤者。」로 이어져 있어 「祿」과 「賤者」 사이의 구두가 불안정하다. 앞뒤 문맥상 ‘귀한 자는 만종의 녹을 받고, 천한 자는…’로 읽었다.</w:t>
      </w:r>
    </w:p>
    <w:p>
      <w:pPr>
        <w:pStyle w:val="Heading2"/>
      </w:pPr>
      <w:r>
        <w:t>문단 0544  ·  [0684a07]</w:t>
      </w:r>
    </w:p>
    <w:p>
      <w:pPr>
        <w:spacing w:after="40"/>
      </w:pPr>
      <w:r>
        <w:rPr>
          <w:b/>
        </w:rPr>
        <w:t>원문</w:t>
      </w:r>
    </w:p>
    <w:p>
      <w:pPr>
        <w:pStyle w:val="SourceText"/>
      </w:pPr>
      <w:r>
        <w:t>[0684a07] 如理實見。分明說破。空生意如何。</w:t>
      </w:r>
    </w:p>
    <w:p>
      <w:pPr>
        <w:spacing w:after="40"/>
      </w:pPr>
      <w:r>
        <w:rPr>
          <w:b/>
        </w:rPr>
        <w:t>한국어 번역</w:t>
      </w:r>
    </w:p>
    <w:p>
      <w:pPr>
        <w:pStyle w:val="TranslationText"/>
      </w:pPr>
      <w:r>
        <w:t>이치와 같이 참되게 본다. 분명하게 설파하였으니, 공생의 뜻은 어떠한가.</w:t>
      </w:r>
    </w:p>
    <w:p>
      <w:pPr>
        <w:pStyle w:val="Heading2"/>
      </w:pPr>
      <w:r>
        <w:t>문단 0545  ·  [0684a08]</w:t>
      </w:r>
    </w:p>
    <w:p>
      <w:pPr>
        <w:spacing w:after="40"/>
      </w:pPr>
      <w:r>
        <w:rPr>
          <w:b/>
        </w:rPr>
        <w:t>원문</w:t>
      </w:r>
    </w:p>
    <w:p>
      <w:pPr>
        <w:pStyle w:val="SourceText"/>
      </w:pPr>
      <w:r>
        <w:t>[0684a08] 此科昭明太子。判此一段經文。為如理實見分第五。此言不以身相見佛者。此名稱理之見。理本無見。以無見之見。名為實見也。分明說破者。言佛說若見諸相非相。即見如來。是佛分明說破了矣。不曾隱藏也。空生意如何者。此科佛問須菩提。於意云何。可以身相見如來。不。言前分中。說無住相布施。是成佛之因。恐善現執著疑佛果是有為身相。故佛問云。可以三十二相身。見如來法身不。不者。乃不定之辭也。</w:t>
      </w:r>
    </w:p>
    <w:p>
      <w:pPr>
        <w:spacing w:after="40"/>
      </w:pPr>
      <w:r>
        <w:rPr>
          <w:b/>
        </w:rPr>
        <w:t>한국어 번역</w:t>
      </w:r>
    </w:p>
    <w:p>
      <w:pPr>
        <w:pStyle w:val="TranslationText"/>
      </w:pPr>
      <w:r>
        <w:t>이 과문은 소명태자가 이 한 단락의 경문을 판별하여 ‘여리실견분 제5’라 한 것이다. 이는 몸의 상으로 부처를 보지 않는 것을 말하니, 이를 이치에 맞는 봄이라 이름한다. 이치는 본래 봄이 없지만, 보는 바 없는 봄으로 ‘참된 봄[實見]’이라 이름한다. ‘분명하게 설파하였다’는 것은, 부처께서 “만약 모든 상이 상이 아님을 본다면, 곧 여래를 본다”라고 말씀하신 것을 말한다. 이는 부처께서 분명하게 설파하신 것이므로, 일찍이 감춘 적이 없다는 것이다. ‘공생의 뜻은 어떠한가’라는 것은, 이 과문에서 부처께서 수보리에게 “뜻에 어떠한가. 몸의 상으로 여래를 볼 수 있겠는가, 아니겠는가?”라고 물으신 것을 말한다. 앞 분에서 상에 머물지 않는 보시를 말했는데, 이것은 성불의 원인이었다. 선현이 집착하여 불과를 유위의 몸과 상이라고 의심할까 염려하셨으므로, 부처께서 물어 말씀하시기를, “삼십이상의 몸으로 여래의 법신을 볼 수 있겠는가?” ‘불[不]’이라는 것은, 곧 단정하지 않는 말이다.</w:t>
      </w:r>
    </w:p>
    <w:p>
      <w:pPr>
        <w:pStyle w:val="EditorialNote"/>
      </w:pPr>
      <w:r>
        <w:rPr>
          <w:b/>
        </w:rPr>
        <w:t xml:space="preserve">교감·번역 메모 | </w:t>
      </w:r>
      <w:r>
        <w:t>이 「不」는 직전의 질문 끝에 쓰인 부정·의문 응답 표지에 대한 주해의 표제이다. 원문 단위를 합치지 않고 그대로 두었다.</w:t>
      </w:r>
    </w:p>
    <w:p>
      <w:pPr>
        <w:pStyle w:val="EditorialNote"/>
      </w:pPr>
      <w:r>
        <w:rPr>
          <w:b/>
        </w:rPr>
        <w:t xml:space="preserve">교감·번역 메모 | </w:t>
      </w:r>
      <w:r>
        <w:t>원문은 「不」를 「不定之辭」라고 풀이한다. 이 설명을 다른 교감이나 현대 문법 해석으로 바꾸지 않고 그대로 번역하였다.</w:t>
      </w:r>
    </w:p>
    <w:p>
      <w:pPr>
        <w:pStyle w:val="Heading2"/>
      </w:pPr>
      <w:r>
        <w:t>문단 0546  ·  [0684a17]</w:t>
      </w:r>
    </w:p>
    <w:p>
      <w:pPr>
        <w:spacing w:after="40"/>
      </w:pPr>
      <w:r>
        <w:rPr>
          <w:b/>
        </w:rPr>
        <w:t>원문</w:t>
      </w:r>
    </w:p>
    <w:p>
      <w:pPr>
        <w:pStyle w:val="SourceText"/>
      </w:pPr>
      <w:r>
        <w:t>[0684a17] 地水火風。四大和合。雲來雲去。本更無他。漚生漚滅。元非一與多。</w:t>
      </w:r>
    </w:p>
    <w:p>
      <w:pPr>
        <w:spacing w:after="40"/>
      </w:pPr>
      <w:r>
        <w:rPr>
          <w:b/>
        </w:rPr>
        <w:t>한국어 번역</w:t>
      </w:r>
    </w:p>
    <w:p>
      <w:pPr>
        <w:pStyle w:val="TranslationText"/>
      </w:pPr>
      <w:r>
        <w:t>땅·물·불·바람이다. 네 가지 큰 요소가 화합한다. 구름이 오고 구름이 간다. 본래 다시 다른 것이 없다. 물거품이 생기고 물거품이 사라진다. 본래 하나와 여럿이 아니다.</w:t>
      </w:r>
    </w:p>
    <w:p>
      <w:pPr>
        <w:pStyle w:val="Heading2"/>
      </w:pPr>
      <w:r>
        <w:t>문단 0547  ·  [0684a19]</w:t>
      </w:r>
    </w:p>
    <w:p>
      <w:pPr>
        <w:spacing w:after="40"/>
      </w:pPr>
      <w:r>
        <w:rPr>
          <w:b/>
        </w:rPr>
        <w:t>원문</w:t>
      </w:r>
    </w:p>
    <w:p>
      <w:pPr>
        <w:pStyle w:val="SourceText"/>
      </w:pPr>
      <w:r>
        <w:t>[0684a19] 此科須菩提。答佛之義。世尊不可以身相得見如來。何以故。如來所說身相。即非身相。佛告須菩提。凡所有相。皆是虗妄。若見諸相非相。即見如來。此言須菩提。悟佛問義。故答。不可以身相見如來。科家意云。身相者。地水火風。和合而成。故喻如雲去雲來。漚生漚滅。即是凡所有相。皆是虗妄也本更無他者。言法身無相。元非一叉非異。不墮於諸數。即是若見諸相非相。即見如來也可謂。雲去雲來天本淨。華開華謝樹常存。</w:t>
      </w:r>
    </w:p>
    <w:p>
      <w:pPr>
        <w:spacing w:after="40"/>
      </w:pPr>
      <w:r>
        <w:rPr>
          <w:b/>
        </w:rPr>
        <w:t>한국어 번역</w:t>
      </w:r>
    </w:p>
    <w:p>
      <w:pPr>
        <w:pStyle w:val="TranslationText"/>
      </w:pPr>
      <w:r>
        <w:t>이 과문은 수보리가 부처께 답한 뜻이다. “세존이시여, 몸의 모습으로 여래를 볼 수 없습니다.” “무슨 까닭입니까?” “여래께서 말씀하신 몸의 모습은 곧 몸의 모습이 아니기 때문입니다.” 부처께서 수보리에게 말씀하셨다. “무릇 있는 모든 모습은 모두 허망하다. 만일 모든 모습을 모습 아님으로 본다면, 곧 여래를 보리라.” 이는 수보리가 부처의 물으신 뜻을 깨닫고, 그러므로 답하기를, “몸의 모습으로 여래를 볼 수 없습니다”라고 한 것을 말한다. 과문을 지은 이의 뜻은 이렇다. 몸의 모습이란 땅·물·불·바람이 화합하여 이루어진 것이다. 그러므로 구름이 갔다가 오는 것에 비유하고, 물거품이 생겼다가 사라지는 것에 비유하였다. 이것이 곧 “무릇 있는 모든 모습은 모두 허망하다”는 것이다. ‘본래 다시 다른 것이 없다’는 것은, 법신은 모습이 없고, 본래 하나도 아니고 또한 다르지도 않으며, 여러 수량의 범주에 떨어지지 않음을 말한다. 곧 “만일 모든 모습을 모습 아님으로 본다면, 곧 여래를 본다”는 것이니, 가히 이르기를, “구름이 가고 구름이 와도 하늘은 본래 맑고, 꽃이 피고 꽃이 져도 나무는 늘 그대로다”라고 할 만하다.</w:t>
      </w:r>
    </w:p>
    <w:p>
      <w:pPr>
        <w:pStyle w:val="EditorialNote"/>
      </w:pPr>
      <w:r>
        <w:rPr>
          <w:b/>
        </w:rPr>
        <w:t xml:space="preserve">교감·번역 메모 | </w:t>
      </w:r>
      <w:r>
        <w:t>원문은 「皆是虗妄也本更無他者」로 구두 없이 이어져 있다. 「也」 뒤에서 문장이 끝나고 「本更無他者」가 다음 해설의 표제 역할을 하는 것으로 읽었으나 원문은 수정하지 않았다.</w:t>
      </w:r>
    </w:p>
    <w:p>
      <w:pPr>
        <w:pStyle w:val="EditorialNote"/>
      </w:pPr>
      <w:r>
        <w:rPr>
          <w:b/>
        </w:rPr>
        <w:t xml:space="preserve">교감·번역 메모 | </w:t>
      </w:r>
      <w:r>
        <w:t>원문은 「元非一叉非異」로 되어 있다. 「叉」는 문맥상 이체·오각 가능성이 있으나 임의로 교정하지 않고 ‘하나도 아니고 또한 다르지도 않다’는 문맥으로 직역하였다.</w:t>
      </w:r>
    </w:p>
    <w:p>
      <w:pPr>
        <w:pStyle w:val="Heading3"/>
      </w:pPr>
      <w:r>
        <w:t>위치표지 없음 · 게송</w:t>
      </w:r>
    </w:p>
    <w:p>
      <w:pPr>
        <w:spacing w:after="40"/>
      </w:pPr>
      <w:r>
        <w:rPr>
          <w:b/>
        </w:rPr>
        <w:t>원문</w:t>
      </w:r>
    </w:p>
    <w:p>
      <w:pPr>
        <w:pStyle w:val="SourceText"/>
      </w:pPr>
      <w:r>
        <w:t xml:space="preserve">　如如真妙理　　湛湛自然觀　　圓明真實見</w:t>
      </w:r>
      <w:r>
        <w:br/>
      </w:r>
      <w:r>
        <w:t xml:space="preserve">　隨處得安然</w:t>
      </w:r>
    </w:p>
    <w:p>
      <w:pPr>
        <w:spacing w:after="40"/>
      </w:pPr>
      <w:r>
        <w:rPr>
          <w:b/>
        </w:rPr>
        <w:t>한국어 번역</w:t>
      </w:r>
    </w:p>
    <w:p>
      <w:pPr>
        <w:pStyle w:val="TranslationText"/>
      </w:pPr>
      <w:r>
        <w:t>여여한 참되고 묘한 이치, 맑고 맑은 자연스러운 관조, 원만하고 밝은 참된 견해,</w:t>
      </w:r>
      <w:r>
        <w:br/>
      </w:r>
      <w:r>
        <w:t>가는 곳마다 편안함을 얻는다.</w:t>
      </w:r>
    </w:p>
    <w:p>
      <w:pPr>
        <w:pStyle w:val="Heading2"/>
      </w:pPr>
      <w:r>
        <w:t>문단 0548  ·  [0684b06]</w:t>
      </w:r>
    </w:p>
    <w:p>
      <w:pPr>
        <w:spacing w:after="40"/>
      </w:pPr>
      <w:r>
        <w:rPr>
          <w:b/>
        </w:rPr>
        <w:t>원문</w:t>
      </w:r>
    </w:p>
    <w:p>
      <w:pPr>
        <w:pStyle w:val="SourceText"/>
      </w:pPr>
      <w:r>
        <w:t>[0684b06] 言如如者。即事即理。故稱之為如如也。真妙理者。即法身無妄之理矣。亦本覺真心。即般若實相也。湛湛自然觀者。喻法身非相。湛寂凝然。萬境雖殊。真心無異。故云。自然觀也。圓明真實見者。行人若能於佛所說。凡所有相皆是虗妄。若見諸相非相。若能於此。真實見得此理。所以處處即得安然。可謂。婬房酒肆尋彌勒。滿目青黃更是誰。一切世法無非佛法。一切煩惱總是菩提也。</w:t>
      </w:r>
    </w:p>
    <w:p>
      <w:pPr>
        <w:spacing w:after="40"/>
      </w:pPr>
      <w:r>
        <w:rPr>
          <w:b/>
        </w:rPr>
        <w:t>한국어 번역</w:t>
      </w:r>
    </w:p>
    <w:p>
      <w:pPr>
        <w:pStyle w:val="TranslationText"/>
      </w:pPr>
      <w:r>
        <w:t>‘여여’라고 말한 것은, 곧 현상 그대로가 이치이고 이치 그대로가 현상이라는 뜻이다. 그러므로 이를 여여라고 일컫는다. ‘참되고 묘한 이치’란 곧 법신의 망령됨 없는 이치이다. 또한 본각의 참마음이며, 곧 반야의 실상이다. ‘맑고 맑은 자연스러운 관조’란 법신에는 모습이 없음을 비유한 것으로, 맑고 고요하여 응연하다. 온갖 경계는 비록 다르지만, 참마음은 다르지 않다. 그러므로 ‘자연스러운 관조’라고 한 것이다. ‘원만하고 밝은 참된 견해’란, 수행자가 만일 부처께서 말씀하신 “무릇 있는 모든 모습은 모두 허망하다”와 “만일 모든 모습을 모습 아님으로 본다면”이라는 말씀에서, 만일 이에 대하여 참되게 이 이치를 볼 수 있다면, 그 때문에 곳곳에서 곧 편안함을 얻는다는 것이다. 가히 이르기를, “음방과 술집에서 미륵을 찾으니, 눈에 가득한 푸르고 누런 것들은 다시 누구인가. 모든 세간법이 불법 아님이 없고, 모든 번뇌가 모두 보리이다”라고 할 만하다.</w:t>
      </w:r>
    </w:p>
    <w:p>
      <w:pPr>
        <w:pStyle w:val="Heading2"/>
      </w:pPr>
      <w:r>
        <w:t>문단 0549  ·  [0684b14]</w:t>
      </w:r>
    </w:p>
    <w:p>
      <w:pPr>
        <w:spacing w:after="40"/>
      </w:pPr>
      <w:r>
        <w:rPr>
          <w:b/>
        </w:rPr>
        <w:t>원문</w:t>
      </w:r>
    </w:p>
    <w:p>
      <w:pPr>
        <w:pStyle w:val="SourceText"/>
      </w:pPr>
      <w:r>
        <w:t>[0684b14] ○如理實見分第五。</w:t>
      </w:r>
    </w:p>
    <w:p>
      <w:pPr>
        <w:spacing w:after="40"/>
      </w:pPr>
      <w:r>
        <w:rPr>
          <w:b/>
        </w:rPr>
        <w:t>한국어 번역</w:t>
      </w:r>
    </w:p>
    <w:p>
      <w:pPr>
        <w:pStyle w:val="TranslationText"/>
      </w:pPr>
      <w:r>
        <w:t>○이치와 같이 참되게 봄의 분 제5.</w:t>
      </w:r>
    </w:p>
    <w:p>
      <w:pPr>
        <w:pStyle w:val="Heading2"/>
      </w:pPr>
      <w:r>
        <w:t>문단 0550  ·  [0684b15]</w:t>
      </w:r>
    </w:p>
    <w:p>
      <w:pPr>
        <w:spacing w:after="40"/>
      </w:pPr>
      <w:r>
        <w:rPr>
          <w:b/>
        </w:rPr>
        <w:t>원문</w:t>
      </w:r>
    </w:p>
    <w:p>
      <w:pPr>
        <w:pStyle w:val="SourceText"/>
      </w:pPr>
      <w:r>
        <w:t>[0684b15] 【經】須菩提於意云何(至)若見諸相非相即見如來。</w:t>
      </w:r>
    </w:p>
    <w:p>
      <w:pPr>
        <w:spacing w:after="40"/>
      </w:pPr>
      <w:r>
        <w:rPr>
          <w:b/>
        </w:rPr>
        <w:t>한국어 번역</w:t>
      </w:r>
    </w:p>
    <w:p>
      <w:pPr>
        <w:pStyle w:val="TranslationText"/>
      </w:pPr>
      <w:r>
        <w:t>【경】수보리야, 네 뜻에 어떠하냐? (내지) 만일 모든 모습을 모습 아님으로 본다면 곧 여래를 보리라.</w:t>
      </w:r>
    </w:p>
    <w:p>
      <w:pPr>
        <w:pStyle w:val="Heading2"/>
      </w:pPr>
      <w:r>
        <w:t>문단 0551  ·  [0684b16]</w:t>
      </w:r>
    </w:p>
    <w:p>
      <w:pPr>
        <w:spacing w:after="40"/>
      </w:pPr>
      <w:r>
        <w:rPr>
          <w:b/>
        </w:rPr>
        <w:t>원문</w:t>
      </w:r>
    </w:p>
    <w:p>
      <w:pPr>
        <w:pStyle w:val="SourceText"/>
      </w:pPr>
      <w:r>
        <w:t>[0684b16] 註曰。此分經義。明稱理真實。而見法身也。因前分中。以無相布施求成佛之因。恐善現起疑。執佛果有為身相。認為法身。佛乃呼須菩提。而問之云。可以三十二相。見如來法身。不。須菩提悟佛問義故答云不也。又白世尊云。不可以身相得見如來。須菩提意云。色身即有相。法身即無相。今言身相者。即地水火風。假合而成也。法身者。即無形段相貌。故答云。不可以身相見也。何以故者。徵問前義。言須菩提自問。何故不可以身相見如來。乃自答云。如來所說身相。非是真實。應緣而現。故云即非身相。謂無有真實身相也。佛告者。是佛招告須菩提。印可之義。不但如來身相是虗妄。乃至十法界諸相皆然。故云。凡所有相。皆是虗妄。若見諸相者。佛恐須菩提。聞說虗妄。離相別求真佛。故云。若見諸相非相。了相體本空。即見如來可謂。無明實性。即佛性。幻化空身即法身。法身覺了無一物。本元自性天真佛傅大士曰。如來舉身相。為順世間情。恐人生斷見。權且立虗名。假言三十二。八十也空聲。有身非覺體無相乃真形。</w:t>
      </w:r>
    </w:p>
    <w:p>
      <w:pPr>
        <w:spacing w:after="40"/>
      </w:pPr>
      <w:r>
        <w:rPr>
          <w:b/>
        </w:rPr>
        <w:t>한국어 번역</w:t>
      </w:r>
    </w:p>
    <w:p>
      <w:pPr>
        <w:pStyle w:val="TranslationText"/>
      </w:pPr>
      <w:r>
        <w:t>주에서 말한다. 이 분의 경 뜻은 이치에 맞게 참되게 보아서 법신을 보는 것을 밝힌다. 앞 분에서 무상보시로 성불의 원인을 구한다고 하였기 때문에, 선현이 의심을 일으켜 부처의 과보가 유위의 몸 모습이라고 집착하고 그것을 법신이라 여길까 염려하였다. 이에 부처께서 수보리를 불러 그에게 물어 말씀하시기를, “삼십이상으로 여래의 법신을 볼 수 있겠느냐, 아니냐?”라고 하셨다. 수보리는 부처께서 물으신 뜻을 깨달았으므로 “아닙니다”라고 답하였다. 또 세존께 아뢰어 말하기를, “몸의 모습으로 여래를 볼 수 없습니다”라고 하였다. 수보리의 뜻은 이렇다. 색신은 곧 모습이 있고, 법신은 곧 모습이 없다. 지금 말한 몸의 모습이란 곧 땅·물·불·바람이 임시로 화합하여 이루어진 것이다. 법신이란 곧 형체와 단락과 모습이 없는 것이다. 그러므로 답하여 말하기를, “몸의 모습으로 볼 수 없습니다”라고 한 것이다. ‘무슨 까닭인가’라는 것은 앞의 뜻을 따져 묻는 것이다. 곧 수보리가 스스로 묻기를, “무슨 까닭에 몸의 모습으로 여래를 볼 수 없는가?”라고 하고, 이에 스스로 답하여 말하기를, “여래께서 말씀하신 몸의 모습은 참된 것이 아니며, 인연에 응하여 나타난 것이다.” 그러므로 ‘곧 몸의 모습이 아니다’라고 한 것이다. 곧 참된 몸의 모습이 따로 있는 것이 아님을 말한다. ‘부처께서 말씀하셨다’는 것은 부처께서 수보리를 불러 일러 인가하신 뜻이다. 여래의 몸 모습만 허망한 것이 아니라, 나아가 십법계의 모든 모습도 다 그러하다. 그러므로 “무릇 있는 모든 모습은 모두 허망하다”라고 한 것이다. ‘만일 모든 모습을 본다’는 데 대하여, 부처께서는 수보리가 허망하다는 말을 듣고 모습을 떠나 따로 참부처를 구할까 염려하셨다. 그러므로 “만일 모든 모습을 모습 아님으로 본다면”이라고 하셨다. 모습의 본체가 본래 공함을 깨달으면 곧 여래를 보는 것이니, 가히 이르기를, “무명의 참된 성품이 곧 불성이며, 환화의 빈 몸이 곧 법신이다. 법신을 깨달으면 한 물건도 없으니, 본원의 자성이 천진한 부처이다.” 부대사가 말하였다. “여래께서 몸의 모습을 들어 보이신 것은 세간의 정에 순응하기 위함이다. 사람이 단견을 낼까 염려하여 방편으로 우선 허명을 세웠다. 삼십이상을 임시로 말하였고, 팔십종호도 또한 헛된 이름일 뿐이다. 몸이 있으면 깨달음의 체가 아니고, 모습이 없어야 참된 형상이다.”</w:t>
      </w:r>
    </w:p>
    <w:p>
      <w:pPr>
        <w:pStyle w:val="EditorialNote"/>
      </w:pPr>
      <w:r>
        <w:rPr>
          <w:b/>
        </w:rPr>
        <w:t xml:space="preserve">교감·번역 메모 | </w:t>
      </w:r>
      <w:r>
        <w:t>「本元自性天真佛傅大士曰」은 구두가 없는 연속문이다. 「本元自性天真佛」까지 앞의 게송·인용 내용으로 읽고 「傅大士曰」을 다음 인용의 도입으로 처리하였다.</w:t>
      </w:r>
    </w:p>
    <w:p>
      <w:pPr>
        <w:pStyle w:val="EditorialNote"/>
      </w:pPr>
      <w:r>
        <w:rPr>
          <w:b/>
        </w:rPr>
        <w:t xml:space="preserve">교감·번역 메모 | </w:t>
      </w:r>
      <w:r>
        <w:t>원문 「八十也空聲」은 문면이 불안정하다. 앞의 「三十二」와 상호에 대한 문맥을 따라 ‘팔십종호도 또한 헛된 이름’이라는 취지로 옮겼으나 원문 자형은 그대로 보존하였다.</w:t>
      </w:r>
    </w:p>
    <w:p>
      <w:pPr>
        <w:pStyle w:val="EditorialNote"/>
      </w:pPr>
      <w:r>
        <w:rPr>
          <w:b/>
        </w:rPr>
        <w:t xml:space="preserve">교감·번역 메모 | </w:t>
      </w:r>
      <w:r>
        <w:t>원문은 「有身非覺體無相乃真形」으로 구두 없이 이어진 게송구이다. 대구 구조에 따라 둘로 나누어 이해하였다.</w:t>
      </w:r>
    </w:p>
    <w:p>
      <w:pPr>
        <w:pStyle w:val="Heading2"/>
      </w:pPr>
      <w:r>
        <w:t>문단 0552  ·  [0684c11]</w:t>
      </w:r>
    </w:p>
    <w:p>
      <w:pPr>
        <w:spacing w:after="40"/>
      </w:pPr>
      <w:r>
        <w:rPr>
          <w:b/>
        </w:rPr>
        <w:t>원문</w:t>
      </w:r>
    </w:p>
    <w:p>
      <w:pPr>
        <w:pStyle w:val="SourceText"/>
      </w:pPr>
      <w:r>
        <w:t>[0684c11] 金身顯煥。巍巍海上孤峰。妙相莊嚴。皎皎星中圓月。</w:t>
      </w:r>
    </w:p>
    <w:p>
      <w:pPr>
        <w:spacing w:after="40"/>
      </w:pPr>
      <w:r>
        <w:rPr>
          <w:b/>
        </w:rPr>
        <w:t>한국어 번역</w:t>
      </w:r>
    </w:p>
    <w:p>
      <w:pPr>
        <w:pStyle w:val="TranslationText"/>
      </w:pPr>
      <w:r>
        <w:t>금빛 몸이 찬란히 드러나고, 높고 높은 바다 위 외로운 봉우리와 같으며, 묘한 상호가 장엄하고, 밝고 밝은 별 가운데 둥근 달과 같다.</w:t>
      </w:r>
    </w:p>
    <w:p>
      <w:pPr>
        <w:pStyle w:val="Heading2"/>
      </w:pPr>
      <w:r>
        <w:t>문단 0553  ·  [0684c12]</w:t>
      </w:r>
    </w:p>
    <w:p>
      <w:pPr>
        <w:spacing w:after="40"/>
      </w:pPr>
      <w:r>
        <w:rPr>
          <w:b/>
        </w:rPr>
        <w:t>원문</w:t>
      </w:r>
    </w:p>
    <w:p>
      <w:pPr>
        <w:pStyle w:val="SourceText"/>
      </w:pPr>
      <w:r>
        <w:t>[0684c12] 此科。可以身相。見如來之義也。讚佛相好。微妙莊嚴。可謂。身色如金山。端嚴甚微妙。如淨瑠璃中。內現真金相。者矣。</w:t>
      </w:r>
    </w:p>
    <w:p>
      <w:pPr>
        <w:spacing w:after="40"/>
      </w:pPr>
      <w:r>
        <w:rPr>
          <w:b/>
        </w:rPr>
        <w:t>한국어 번역</w:t>
      </w:r>
    </w:p>
    <w:p>
      <w:pPr>
        <w:pStyle w:val="TranslationText"/>
      </w:pPr>
      <w:r>
        <w:t>이 과문은 몸의 모습으로 여래를 볼 수 있다는 뜻을 든 것이다. 부처의 상호를 찬탄하여 미묘하고 장엄하다고 한 것이다. 가히 이르기를, “몸빛은 금산과 같고, 단정하고 장엄함이 매우 미묘하며, 맑은 유리 속에 안으로 참금의 모습이 나타난 것과 같다”라고 할 만하다. 그러한 것이다.</w:t>
      </w:r>
    </w:p>
    <w:p>
      <w:pPr>
        <w:pStyle w:val="Heading2"/>
      </w:pPr>
      <w:r>
        <w:t>문단 0554  ·  [0684c15]</w:t>
      </w:r>
    </w:p>
    <w:p>
      <w:pPr>
        <w:spacing w:after="40"/>
      </w:pPr>
      <w:r>
        <w:rPr>
          <w:b/>
        </w:rPr>
        <w:t>원문</w:t>
      </w:r>
    </w:p>
    <w:p>
      <w:pPr>
        <w:pStyle w:val="SourceText"/>
      </w:pPr>
      <w:r>
        <w:t>[0684c15] 然雖如是。畢竟非真。經云。真非真恐迷。我常不開演。</w:t>
      </w:r>
    </w:p>
    <w:p>
      <w:pPr>
        <w:spacing w:after="40"/>
      </w:pPr>
      <w:r>
        <w:rPr>
          <w:b/>
        </w:rPr>
        <w:t>한국어 번역</w:t>
      </w:r>
    </w:p>
    <w:p>
      <w:pPr>
        <w:pStyle w:val="TranslationText"/>
      </w:pPr>
      <w:r>
        <w:t>그러나 비록 이와 같더라도, 끝내 참된 것은 아니다. 경에서 이르기를, “참도 아니고 참 아님도 아니라 하여 미혹할까 두려워 나는 항상 열어 설하지 않았다”라고 하였다.</w:t>
      </w:r>
    </w:p>
    <w:p>
      <w:pPr>
        <w:pStyle w:val="Heading2"/>
      </w:pPr>
      <w:r>
        <w:t>문단 0555  ·  [0684c16]</w:t>
      </w:r>
    </w:p>
    <w:p>
      <w:pPr>
        <w:spacing w:after="40"/>
      </w:pPr>
      <w:r>
        <w:rPr>
          <w:b/>
        </w:rPr>
        <w:t>원문</w:t>
      </w:r>
    </w:p>
    <w:p>
      <w:pPr>
        <w:pStyle w:val="SourceText"/>
      </w:pPr>
      <w:r>
        <w:t>[0684c16] 此科。凡所有相。皆是虗妄之義也。科家意云。然雖金身顯煥如此。是應化之身。約法身上。畢竟非真也。真非真恐迷者。此言凡夫。錯認八識為真理。楞嚴經云。陀那微細識習氣成瀑流。真非真恐迷我常不開演。論云。阿陀那識甚深細。一切種子如瀑流。我於凡愚不開演。只恐分別執為我。溫陵曰。梵語陀那華言執持。謂執持根身種子。起現行故。即第八阿賴耶也。含藏種子為習氣。積生識浪為瀑流。湛由是分。結由是起也若以為真。恐迷妄習而自誤。以為非真。恐迷自性而外求。故權小教中。不開演也。</w:t>
      </w:r>
    </w:p>
    <w:p>
      <w:pPr>
        <w:spacing w:after="40"/>
      </w:pPr>
      <w:r>
        <w:rPr>
          <w:b/>
        </w:rPr>
        <w:t>한국어 번역</w:t>
      </w:r>
    </w:p>
    <w:p>
      <w:pPr>
        <w:pStyle w:val="TranslationText"/>
      </w:pPr>
      <w:r>
        <w:t>이 과문은 “무릇 있는 모든 모습은 모두 허망하다”는 뜻이다. 과문을 지은 이의 뜻은 이렇다. 비록 금빛 몸이 이처럼 찬란히 드러난다 해도 이는 응화신이므로, 법신의 입장에서 보면 끝내 참된 것이 아니다. ‘참도 아니고 참 아님도 아니라 하여 미혹할까 두렵다’는 것은 범부가 팔식을 잘못 참된 이치라고 여기는 것을 말한다. 《능엄경》에서 이르기를, “아타나의 미세한 식은 습기가 폭류를 이루며, 참도 아니고 참 아님도 아니라 하여 미혹할까 두려워 나는 늘 열어 설하지 않는다”라고 하였다. 논에서 이르기를, “아타나식은 매우 깊고 미세하며, 모든 종자는 폭류와 같다. 나는 범부와 어리석은 이에게 열어 설하지 않으니, 다만 분별하여 아로 집착할까 두렵기 때문이다”라고 하였다. 온릉이 말하였다. 범어 ‘타나’는 중국말로 ‘집지’이다. 근신과 종자를 붙잡아 지닌다는 뜻으로, 현행을 일으키기 때문이다. 곧 제8 아뢰야식이다. 종자를 함장한 것을 습기라 하고, 쌓여 생긴 식의 물결을 폭류라 한다. 맑음이 이로 말미암아 나뉘고, 얽힘이 이로 말미암아 일어난다. 만일 이를 참이라고 한다면, 망령된 습기에 미혹되어 스스로 그르칠까 두렵고, 이를 참이 아니라고 한다면, 자성에 미혹되어 밖에서 구할까 두렵다. 그러므로 방편적 소승교에서는 열어 설하지 않은 것이다.</w:t>
      </w:r>
    </w:p>
    <w:p>
      <w:pPr>
        <w:pStyle w:val="EditorialNote"/>
      </w:pPr>
      <w:r>
        <w:rPr>
          <w:b/>
        </w:rPr>
        <w:t xml:space="preserve">교감·번역 메모 | </w:t>
      </w:r>
      <w:r>
        <w:t>「陀那」는 아타나식(阿陀那識)을 가리키는 약칭이다. 원문의 표기를 그대로 두고 번역에서 ‘아타나’로 음역하였다.</w:t>
      </w:r>
    </w:p>
    <w:p>
      <w:pPr>
        <w:pStyle w:val="EditorialNote"/>
      </w:pPr>
      <w:r>
        <w:rPr>
          <w:b/>
        </w:rPr>
        <w:t xml:space="preserve">교감·번역 메모 | </w:t>
      </w:r>
      <w:r>
        <w:t>원문 「湛由是分」은 문맥과 전승상 판독이 불안정하다. 임의 교정하지 않고 ‘맑음이 이로 말미암아 나뉜다’로 직역하였다.</w:t>
      </w:r>
    </w:p>
    <w:p>
      <w:pPr>
        <w:pStyle w:val="EditorialNote"/>
      </w:pPr>
      <w:r>
        <w:rPr>
          <w:b/>
        </w:rPr>
        <w:t xml:space="preserve">교감·번역 메모 | </w:t>
      </w:r>
      <w:r>
        <w:t>「結由是起也若以為真」은 구두가 붙어 있다. 「也」 뒤에서 문장을 끊어 읽었다.</w:t>
      </w:r>
    </w:p>
    <w:p>
      <w:pPr>
        <w:pStyle w:val="Heading2"/>
      </w:pPr>
      <w:r>
        <w:t>문단 0556  ·  [0685a03]</w:t>
      </w:r>
    </w:p>
    <w:p>
      <w:pPr>
        <w:spacing w:after="40"/>
      </w:pPr>
      <w:r>
        <w:rPr>
          <w:b/>
        </w:rPr>
        <w:t>원문</w:t>
      </w:r>
    </w:p>
    <w:p>
      <w:pPr>
        <w:pStyle w:val="SourceText"/>
      </w:pPr>
      <w:r>
        <w:t>[0685a03] 且道。意在於何。</w:t>
      </w:r>
    </w:p>
    <w:p>
      <w:pPr>
        <w:spacing w:after="40"/>
      </w:pPr>
      <w:r>
        <w:rPr>
          <w:b/>
        </w:rPr>
        <w:t>한국어 번역</w:t>
      </w:r>
    </w:p>
    <w:p>
      <w:pPr>
        <w:pStyle w:val="TranslationText"/>
      </w:pPr>
      <w:r>
        <w:t>자, 말해 보라. 뜻이 어디에 있는가.</w:t>
      </w:r>
    </w:p>
    <w:p>
      <w:pPr>
        <w:pStyle w:val="Heading2"/>
      </w:pPr>
      <w:r>
        <w:t>문단 0557  ·  [0685a04]</w:t>
      </w:r>
    </w:p>
    <w:p>
      <w:pPr>
        <w:spacing w:after="40"/>
      </w:pPr>
      <w:r>
        <w:rPr>
          <w:b/>
        </w:rPr>
        <w:t>원문</w:t>
      </w:r>
    </w:p>
    <w:p>
      <w:pPr>
        <w:pStyle w:val="SourceText"/>
      </w:pPr>
      <w:r>
        <w:t>[0685a04] 此是科家。徵問之義也。既云身相非真畢竟如何即是。下文伸答。顯露而矣。</w:t>
      </w:r>
    </w:p>
    <w:p>
      <w:pPr>
        <w:spacing w:after="40"/>
      </w:pPr>
      <w:r>
        <w:rPr>
          <w:b/>
        </w:rPr>
        <w:t>한국어 번역</w:t>
      </w:r>
    </w:p>
    <w:p>
      <w:pPr>
        <w:pStyle w:val="TranslationText"/>
      </w:pPr>
      <w:r>
        <w:t>이는 과문을 지은 이가 따져 묻는 뜻이다. 이미 몸의 모습이 참이 아니라고 하였으니, 끝내 어떤 것이 옳은가. 아래 글에서 답을 펴서 드러내 보인다.</w:t>
      </w:r>
    </w:p>
    <w:p>
      <w:pPr>
        <w:pStyle w:val="Heading3"/>
      </w:pPr>
      <w:r>
        <w:t>위치표지 없음 · 게송</w:t>
      </w:r>
    </w:p>
    <w:p>
      <w:pPr>
        <w:spacing w:after="40"/>
      </w:pPr>
      <w:r>
        <w:rPr>
          <w:b/>
        </w:rPr>
        <w:t>원문</w:t>
      </w:r>
    </w:p>
    <w:p>
      <w:pPr>
        <w:pStyle w:val="SourceText"/>
      </w:pPr>
      <w:r>
        <w:t xml:space="preserve">　一月普現一切水　　一切水月一月攝</w:t>
      </w:r>
    </w:p>
    <w:p>
      <w:pPr>
        <w:spacing w:after="40"/>
      </w:pPr>
      <w:r>
        <w:rPr>
          <w:b/>
        </w:rPr>
        <w:t>한국어 번역</w:t>
      </w:r>
    </w:p>
    <w:p>
      <w:pPr>
        <w:pStyle w:val="TranslationText"/>
      </w:pPr>
      <w:r>
        <w:t>한 달이 모든 물에 두루 나타나고, 모든 물의 달은 한 달에 거두어진다.</w:t>
      </w:r>
    </w:p>
    <w:p>
      <w:pPr>
        <w:pStyle w:val="Heading2"/>
      </w:pPr>
      <w:r>
        <w:t>문단 0558  ·  [0685a07]</w:t>
      </w:r>
    </w:p>
    <w:p>
      <w:pPr>
        <w:spacing w:after="40"/>
      </w:pPr>
      <w:r>
        <w:rPr>
          <w:b/>
        </w:rPr>
        <w:t>원문</w:t>
      </w:r>
    </w:p>
    <w:p>
      <w:pPr>
        <w:pStyle w:val="SourceText"/>
      </w:pPr>
      <w:r>
        <w:t>[0685a07] 此二句。真妄不分。心境一體也。意云色身不離法身。法身不離色身也。一月普現者。言一月喻法身。一切水喻萬境。故法身遍在一切境上。優曇頌曰。境智如如絕證修。更無間事滯心頭。情盡見除消息斷。一輪明月掛中秋。所以道。以一統萬。一月普現一切水。會萬歸一。一切水月一月攝。</w:t>
      </w:r>
    </w:p>
    <w:p>
      <w:pPr>
        <w:spacing w:after="40"/>
      </w:pPr>
      <w:r>
        <w:rPr>
          <w:b/>
        </w:rPr>
        <w:t>한국어 번역</w:t>
      </w:r>
    </w:p>
    <w:p>
      <w:pPr>
        <w:pStyle w:val="TranslationText"/>
      </w:pPr>
      <w:r>
        <w:t>이 두 구절은 참과 망을 나누지 않고, 마음과 경계가 한 몸임을 밝힌 것이다. 뜻은 색신이 법신을 떠나지 않고, 법신이 색신을 떠나지 않는다는 것이다. ‘한 달이 두루 나타난다’는 것은, 한 달은 법신을 비유하고, 모든 물은 온갖 경계를 비유한다는 말이다. 그러므로 법신은 모든 경계 위에 두루 있다. 우담이 게송으로 말하였다. “경계와 지혜가 여여하여 증득과 닦음이 끊어지고, 다시 한 가지 일도 마음에 걸리지 않는다. 정이 다하고 견해가 제거되어 소식마저 끊어지니, 한 바퀴 밝은 달이 중추 하늘에 걸렸다.” 그러므로 말하기를, 하나로 만 가지를 통괄하니, “한 달이 모든 물에 두루 나타난다”고 하고, 만 가지를 모아 하나로 돌아가니, “모든 물의 달은 한 달에 거두어진다”고 한 것이다.</w:t>
      </w:r>
    </w:p>
    <w:p>
      <w:pPr>
        <w:pStyle w:val="Heading3"/>
      </w:pPr>
      <w:r>
        <w:t>위치표지 없음 · 게송</w:t>
      </w:r>
    </w:p>
    <w:p>
      <w:pPr>
        <w:spacing w:after="40"/>
      </w:pPr>
      <w:r>
        <w:rPr>
          <w:b/>
        </w:rPr>
        <w:t>원문</w:t>
      </w:r>
    </w:p>
    <w:p>
      <w:pPr>
        <w:pStyle w:val="SourceText"/>
      </w:pPr>
      <w:r>
        <w:t xml:space="preserve">　報化非真了妄緣　　法身清淨廣無邊</w:t>
      </w:r>
      <w:r>
        <w:br/>
      </w:r>
      <w:r>
        <w:t xml:space="preserve">　千江有水千江月　　萬里無雲萬里天</w:t>
      </w:r>
    </w:p>
    <w:p>
      <w:pPr>
        <w:spacing w:after="40"/>
      </w:pPr>
      <w:r>
        <w:rPr>
          <w:b/>
        </w:rPr>
        <w:t>한국어 번역</w:t>
      </w:r>
    </w:p>
    <w:p>
      <w:pPr>
        <w:pStyle w:val="TranslationText"/>
      </w:pPr>
      <w:r>
        <w:t>보신과 화신은 참이 아니니 망령된 인연을 깨닫고, 법신은 청정하여 넓고 끝이 없다.</w:t>
      </w:r>
      <w:r>
        <w:br/>
      </w:r>
      <w:r>
        <w:t>천 강에 물이 있으면 천 강에 달이 뜨고, 만 리에 구름이 없으면 만 리가 하늘이다.</w:t>
      </w:r>
    </w:p>
    <w:p>
      <w:pPr>
        <w:pStyle w:val="Heading2"/>
      </w:pPr>
      <w:r>
        <w:t>문단 0559  ·  [0685a15]</w:t>
      </w:r>
    </w:p>
    <w:p>
      <w:pPr>
        <w:spacing w:after="40"/>
      </w:pPr>
      <w:r>
        <w:rPr>
          <w:b/>
        </w:rPr>
        <w:t>원문</w:t>
      </w:r>
    </w:p>
    <w:p>
      <w:pPr>
        <w:pStyle w:val="SourceText"/>
      </w:pPr>
      <w:r>
        <w:t>[0685a15] 此四句。頌經義。經云。凡所有相皆是虗妄。故云。報化非真也。問云。既報化非真。何必用耶。答云。雖分報化元一法身也。因機有妄緣分別。故有報化之應若了妄緣。元一清淨法身。何有分別之說也。千江有水千江月者。呈初一句。機喻千江。月喻法身有水此月皆現。實非天上真月。故云。報化非真了妄緣也。萬里無雲者呈第二句。法身清淨廣無邊也。</w:t>
      </w:r>
    </w:p>
    <w:p>
      <w:pPr>
        <w:spacing w:after="40"/>
      </w:pPr>
      <w:r>
        <w:rPr>
          <w:b/>
        </w:rPr>
        <w:t>한국어 번역</w:t>
      </w:r>
    </w:p>
    <w:p>
      <w:pPr>
        <w:pStyle w:val="TranslationText"/>
      </w:pPr>
      <w:r>
        <w:t>이 네 구절은 경의 뜻을 읊은 것이다. 경에서 “무릇 있는 모든 모습은 모두 허망하다”고 하였으므로, “보신과 화신은 참이 아니다”라고 한 것이다. 묻기를, “이미 보신과 화신이 참이 아니라면, 무엇 때문에 굳이 쓰는가?”라고 하였다. 답하기를, “비록 보신과 화신으로 나누어도 본래 하나의 법신이다. 근기에 따라 망령된 인연으로 분별하므로 보신과 화신의 응현이 있다. 만일 망령된 인연을 깨달으면, 본래 하나의 청정한 법신인데, 어찌 분별한다는 말이 있겠는가”라고 하였다. ‘천 강에 물이 있으면 천 강에 달이 뜬다’는 것은 첫 구절의 뜻을 드러낸다. 근기는 천 강에 비유하고, 달은 법신에 비유한다. 물이 있으면 이 달이 모두 나타난다. 그러나 실제로 하늘의 참달이 여러 개 있는 것은 아니다. 그러므로 “보신과 화신은 참이 아니니 망령된 인연을 깨닫는다”고 한 것이다. ‘만 리에 구름이 없다’는 것은 둘째 구절의 뜻을 드러내어, 법신이 청정하고 넓어 끝이 없음을 말한다.</w:t>
      </w:r>
    </w:p>
    <w:p>
      <w:pPr>
        <w:pStyle w:val="EditorialNote"/>
      </w:pPr>
      <w:r>
        <w:rPr>
          <w:b/>
        </w:rPr>
        <w:t xml:space="preserve">교감·번역 메모 | </w:t>
      </w:r>
      <w:r>
        <w:t>원문 「故有報化之應若了妄緣」은 구두가 생략되어 있다. 「應」 뒤에서 문장을 나누어 읽었다.</w:t>
      </w:r>
    </w:p>
    <w:p>
      <w:pPr>
        <w:pStyle w:val="Heading3"/>
      </w:pPr>
      <w:r>
        <w:t>위치표지 없음 · 게송</w:t>
      </w:r>
    </w:p>
    <w:p>
      <w:pPr>
        <w:spacing w:after="40"/>
      </w:pPr>
      <w:r>
        <w:rPr>
          <w:b/>
        </w:rPr>
        <w:t>원문</w:t>
      </w:r>
    </w:p>
    <w:p>
      <w:pPr>
        <w:pStyle w:val="SourceText"/>
      </w:pPr>
      <w:r>
        <w:t xml:space="preserve">　人命無常呼吸間　　眼觀紅日落西山</w:t>
      </w:r>
      <w:r>
        <w:br/>
      </w:r>
      <w:r>
        <w:t xml:space="preserve">　寶山歷盡空回首　　一失人身萬劫難</w:t>
      </w:r>
    </w:p>
    <w:p>
      <w:pPr>
        <w:spacing w:after="40"/>
      </w:pPr>
      <w:r>
        <w:rPr>
          <w:b/>
        </w:rPr>
        <w:t>한국어 번역</w:t>
      </w:r>
    </w:p>
    <w:p>
      <w:pPr>
        <w:pStyle w:val="TranslationText"/>
      </w:pPr>
      <w:r>
        <w:t>사람의 목숨은 무상하여 한 호흡 사이에 달렸고, 눈앞의 붉은 해가 서산으로 지는 것을 본다.</w:t>
      </w:r>
      <w:r>
        <w:br/>
      </w:r>
      <w:r>
        <w:t>보배산을 다 지나고도 빈손으로 돌아보니, 한번 사람의 몸을 잃으면 만 겁에도 얻기 어렵다.</w:t>
      </w:r>
    </w:p>
    <w:p>
      <w:pPr>
        <w:pStyle w:val="Heading2"/>
      </w:pPr>
      <w:r>
        <w:t>문단 0560  ·  [0685b01]</w:t>
      </w:r>
    </w:p>
    <w:p>
      <w:pPr>
        <w:spacing w:after="40"/>
      </w:pPr>
      <w:r>
        <w:rPr>
          <w:b/>
        </w:rPr>
        <w:t>원문</w:t>
      </w:r>
    </w:p>
    <w:p>
      <w:pPr>
        <w:pStyle w:val="SourceText"/>
      </w:pPr>
      <w:r>
        <w:t>[0685b01] 前二句。嘆人命不久留。時不可待。後二句。引喻勉人。不可錯過也。人命無常者。如朝存夕亡。剎那異世。故喻如紅日落山。須臾便沒。寶山歷盡者言人從無。量劫。得個人身。如須彌山。輥芥投針相似。今此身。喻如一座寶山。有人於此寶山中。若取寸草焚向爐中。烟氣到處土木瓦石。樓臺殿閣悉作黃金。因名為寶山。既是經過遊歷此山。不可空手而歸。若不取一草一葉歸家。可謂癡人矣。喻人不以此身。修戒定慧。不但空迴。又恐一失人身。萬劫難復者也。</w:t>
      </w:r>
    </w:p>
    <w:p>
      <w:pPr>
        <w:spacing w:after="40"/>
      </w:pPr>
      <w:r>
        <w:rPr>
          <w:b/>
        </w:rPr>
        <w:t>한국어 번역</w:t>
      </w:r>
    </w:p>
    <w:p>
      <w:pPr>
        <w:pStyle w:val="TranslationText"/>
      </w:pPr>
      <w:r>
        <w:t>앞의 두 구절은 사람의 목숨이 오래 머물지 않음을 탄식하여, 때를 기다릴 수 없음을 말한다. 뒤의 두 구절은 비유를 들어 사람을 권면하여, 때를 놓쳐서는 안 됨을 말한다. ‘사람의 목숨이 무상하다’는 것은, 아침에는 있다가 저녁에 죽고, 찰나에 다른 세상 사람이 되는 것과 같다. 그러므로 붉은 해가 산에 지는 것에 비유하여, 잠깐 사이에 곧 사라진다고 한 것이다. ‘보배산을 다 지나간다’는 것은 사람이 무량한 겁을 거쳐 이 사람의 몸 하나를 얻는 것이 수미산에 겨자씨를 굴리고 바늘구멍에 던지는 것과 같다는 말이다. 지금 이 몸을 보배산 하나에 비유한다. 어떤 사람이 이 보배산에서 만일 풀 한 치를 취해 화로에 태우면, 그 연기가 닿는 곳의 흙·나무·기와·돌과 누대와 전각이 모두 황금이 된다. 그러므로 이름하여 보배산이라고 한다. 이미 이 산을 지나며 두루 유람했으니, 빈손으로 돌아가서는 안 된다. 만일 풀 한 포기, 잎 하나도 취해 집으로 돌아가지 않는다면, 가히 어리석은 사람이라고 할 만하다. 이는 사람이 이 몸으로 계·정·혜를 닦지 않는 것을 비유한다. 단지 빈손으로 돌아갈 뿐만 아니라, 또 한번 사람의 몸을 잃으면 만 겁에도 다시 얻기 어려울까 두려운 것이다.</w:t>
      </w:r>
    </w:p>
    <w:p>
      <w:pPr>
        <w:pStyle w:val="EditorialNote"/>
      </w:pPr>
      <w:r>
        <w:rPr>
          <w:b/>
        </w:rPr>
        <w:t xml:space="preserve">교감·번역 메모 | </w:t>
      </w:r>
      <w:r>
        <w:t>「言人從無。量劫」은 원문 세분 과정에서도 마침표 때문에 둘로 나뉘어 있다. 문맥상 「無量劫」로 이어 읽되 원문 단위와 글자는 그대로 보존하였다.</w:t>
      </w:r>
    </w:p>
    <w:p>
      <w:pPr>
        <w:pStyle w:val="EditorialNote"/>
      </w:pPr>
      <w:r>
        <w:rPr>
          <w:b/>
        </w:rPr>
        <w:t xml:space="preserve">교감·번역 메모 | </w:t>
      </w:r>
      <w:r>
        <w:t>「輥芥投針」은 인간 몸을 얻기 어려움을 비유한 압축 표현이다. 자형을 다른 전승에 맞추어 정규화하지 않았다.</w:t>
      </w:r>
    </w:p>
    <w:p>
      <w:pPr>
        <w:pStyle w:val="Heading3"/>
      </w:pPr>
      <w:r>
        <w:t>위치표지 없음 · 게송</w:t>
      </w:r>
    </w:p>
    <w:p>
      <w:pPr>
        <w:spacing w:after="40"/>
      </w:pPr>
      <w:r>
        <w:rPr>
          <w:b/>
        </w:rPr>
        <w:t>원문</w:t>
      </w:r>
    </w:p>
    <w:p>
      <w:pPr>
        <w:pStyle w:val="SourceText"/>
      </w:pPr>
      <w:r>
        <w:t xml:space="preserve">　稽首彌陀真聖主　　身乘七寶紫金臺</w:t>
      </w:r>
      <w:r>
        <w:br/>
      </w:r>
      <w:r>
        <w:t xml:space="preserve">　四十八願常無間　　攝受眾生歸去來</w:t>
      </w:r>
    </w:p>
    <w:p>
      <w:pPr>
        <w:spacing w:after="40"/>
      </w:pPr>
      <w:r>
        <w:rPr>
          <w:b/>
        </w:rPr>
        <w:t>한국어 번역</w:t>
      </w:r>
    </w:p>
    <w:p>
      <w:pPr>
        <w:pStyle w:val="TranslationText"/>
      </w:pPr>
      <w:r>
        <w:t>아미타 참 성주께 머리 숙여 예배하니, 몸은 칠보 자금대에 오르셨다.</w:t>
      </w:r>
      <w:r>
        <w:br/>
      </w:r>
      <w:r>
        <w:t>마흔여덟 가지 원은 늘 끊임이 없어, 중생을 거두어 받아 돌아오게 하신다.</w:t>
      </w:r>
    </w:p>
    <w:p>
      <w:pPr>
        <w:pStyle w:val="Heading2"/>
      </w:pPr>
      <w:r>
        <w:t>문단 0561  ·  [0685b13]</w:t>
      </w:r>
    </w:p>
    <w:p>
      <w:pPr>
        <w:spacing w:after="40"/>
      </w:pPr>
      <w:r>
        <w:rPr>
          <w:b/>
        </w:rPr>
        <w:t>원문</w:t>
      </w:r>
    </w:p>
    <w:p>
      <w:pPr>
        <w:pStyle w:val="SourceText"/>
      </w:pPr>
      <w:r>
        <w:t>[0685b13] 前二句言能禮之機起觀。觀所禮之佛。故稽首而禮。佛身相好寶座莊嚴。佛身乘七寶金臺。一一觀想分明瞻禮。此名俗諦禮也。後二句。言四十八願者佛因中。曾發此願攝受眾生。佛為能攝。機為所攝。以佛因中發願。故果上不捨因門。願云。若有眾生稱我名號。禮我形像。不生我國者我決不成佛。故云。因該果海。果徹因源也。</w:t>
      </w:r>
    </w:p>
    <w:p>
      <w:pPr>
        <w:spacing w:after="40"/>
      </w:pPr>
      <w:r>
        <w:rPr>
          <w:b/>
        </w:rPr>
        <w:t>한국어 번역</w:t>
      </w:r>
    </w:p>
    <w:p>
      <w:pPr>
        <w:pStyle w:val="TranslationText"/>
      </w:pPr>
      <w:r>
        <w:t>앞의 두 구절은 능히 예배하는 근기가 관을 일으켜 예배받는 부처를 관하는 것을 말한다. 그러므로 머리를 숙여 예배한다. 부처의 몸은 상호가 훌륭하고 보좌가 장엄하다. 부처의 몸은 칠보 금대에 올라 있으며, 하나하나 분명히 관상하고 우러러 예배한다. 이를 속제의 예배라고 한다. 뒤의 두 구절은 마흔여덟 가지 원이란 부처께서 인지에서 일찍이 이 원을 세워 중생을 섭수하신 것임을 말한다. 부처는 능히 섭수하는 이이고, 근기는 섭수되는 이이다. 부처께서 인지에서 원을 세우셨기 때문에, 과위에서도 인문의 원을 버리지 않으신다. 원에서 이르기를, “만일 중생이 내 명호를 부르고, 내 형상을 예배하는데도 내 나라에 태어나지 못한다면 나는 결코 부처가 되지 않겠다”라고 하였다. 그러므로 “인은 과해를 포괄하고, 과는 인원의 근원을 사무친다”고 한 것이다.</w:t>
      </w:r>
    </w:p>
    <w:p>
      <w:pPr>
        <w:pStyle w:val="EditorialNote"/>
      </w:pPr>
      <w:r>
        <w:rPr>
          <w:b/>
        </w:rPr>
        <w:t xml:space="preserve">교감·번역 메모 | </w:t>
      </w:r>
      <w:r>
        <w:t>「因該果海」는 화엄·선문 계열의 관용구로, 원인 단계가 과덕의 바다를 포괄한다는 뜻으로 직역하였다.</w:t>
      </w:r>
    </w:p>
    <w:p>
      <w:pPr>
        <w:pStyle w:val="Heading2"/>
      </w:pPr>
      <w:r>
        <w:t>문단 0562  ·  [0685b20]</w:t>
      </w:r>
    </w:p>
    <w:p>
      <w:pPr>
        <w:spacing w:after="40"/>
      </w:pPr>
      <w:r>
        <w:rPr>
          <w:b/>
        </w:rPr>
        <w:t>원문</w:t>
      </w:r>
    </w:p>
    <w:p>
      <w:pPr>
        <w:pStyle w:val="SourceText"/>
      </w:pPr>
      <w:r>
        <w:t>[0685b20] 正信希有。一念無差。心外休取法。心若取法。凡聖皆差。</w:t>
      </w:r>
    </w:p>
    <w:p>
      <w:pPr>
        <w:spacing w:after="40"/>
      </w:pPr>
      <w:r>
        <w:rPr>
          <w:b/>
        </w:rPr>
        <w:t>한국어 번역</w:t>
      </w:r>
    </w:p>
    <w:p>
      <w:pPr>
        <w:pStyle w:val="TranslationText"/>
      </w:pPr>
      <w:r>
        <w:t>바른 믿음은 드물고 희유하며, 한 생각에도 차이가 없다. 마음 밖에서 법을 취하지 말라. 마음이 만일 법을 취하면, 범부와 성인이 모두 갈라진다.</w:t>
      </w:r>
    </w:p>
    <w:p>
      <w:pPr>
        <w:pStyle w:val="Heading2"/>
      </w:pPr>
      <w:r>
        <w:t>문단 0563  ·  [0685b22]</w:t>
      </w:r>
    </w:p>
    <w:p>
      <w:pPr>
        <w:spacing w:after="40"/>
      </w:pPr>
      <w:r>
        <w:rPr>
          <w:b/>
        </w:rPr>
        <w:t>원문</w:t>
      </w:r>
    </w:p>
    <w:p>
      <w:pPr>
        <w:pStyle w:val="SourceText"/>
      </w:pPr>
      <w:r>
        <w:t>[0685b22] 此科昭明太子。判此一段經文。為正信希有分第六。盖如來滅後。後五百歲。信解受持此經者。名為希有也。一念無差者。若能於一切法不信。唯信般若。名為正信。名為希有。故云。一念無差也。心外休取法者。此言三界唯心。萬法為識。性宗云。出真心外。無片事可得。又云。未達境唯心。起種種分別。達境唯心已。分別即不生。若能如此。豈肯心外求法也心若取法者。言四聖六凡。各有取著之執故雖一理。所證有差。若無取著。有何差別。此明若心取相。則著我人。若取法相。亦著我人。故云。凡聖皆差也。</w:t>
      </w:r>
    </w:p>
    <w:p>
      <w:pPr>
        <w:spacing w:after="40"/>
      </w:pPr>
      <w:r>
        <w:rPr>
          <w:b/>
        </w:rPr>
        <w:t>한국어 번역</w:t>
      </w:r>
    </w:p>
    <w:p>
      <w:pPr>
        <w:pStyle w:val="TranslationText"/>
      </w:pPr>
      <w:r>
        <w:t>이 과문은 소명태자가 이 한 단락의 경문을 판별하여 ‘정신희유분 제6’이라 한 것이다. 대개 여래께서 멸도하신 뒤 후오백세에 이 경을 믿고 이해하고 받아 지니는 이를 희유하다고 이름한 것이다. ‘한 생각에 차이가 없다’는 것은, 만일 모든 법을 믿지 않고 오직 반야만 믿을 수 있다면, 이를 바른 믿음이라 하고, 희유하다고 이름한다는 것이다. 그러므로 “한 생각에 차이가 없다”고 한 것이다. ‘마음 밖에서 법을 취하지 말라’는 것은, 삼계는 오직 마음이며, 만법은 식의 소현임을 말한다. 성종에서 이르기를, “참마음 밖에는 한 조각의 일도 얻을 것이 없다”라고 하였다. 또 이르기를, “경계가 오직 마음임을 통달하지 못하면 갖가지 분별을 일으키고, 경계가 오직 마음임을 통달하고 나면 분별이 곧 생기지 않는다”라고 하였다. 만일 이와 같을 수 있다면, 어찌 마음 밖에서 법을 구하려 하겠는가. ‘마음이 만일 법을 취한다’는 것은, 사성육범이 각기 취착하는 집착이 있으므로, 비록 하나의 이치라 해도 증득하는 바에 차이가 있다는 말이다. 만일 취착이 없다면, 무슨 차별이 있겠는가. 이는 마음이 만일 상을 취하면 곧 아상·인상에 집착하고, 법상을 취하여도 역시 아상·인상에 집착함을 밝힌다. 그러므로 “범부와 성인이 모두 갈라진다”고 한 것이다.</w:t>
      </w:r>
    </w:p>
    <w:p>
      <w:pPr>
        <w:pStyle w:val="EditorialNote"/>
      </w:pPr>
      <w:r>
        <w:rPr>
          <w:b/>
        </w:rPr>
        <w:t xml:space="preserve">교감·번역 메모 | </w:t>
      </w:r>
      <w:r>
        <w:t>원문 「豈肯心外求法也心若取法者」는 구두 없이 두 문장이 이어져 있다. 「也」 뒤에서 끊어 읽었다.</w:t>
      </w:r>
    </w:p>
    <w:p>
      <w:pPr>
        <w:pStyle w:val="Heading2"/>
      </w:pPr>
      <w:r>
        <w:t>문단 0564  ·  [0685c09]</w:t>
      </w:r>
    </w:p>
    <w:p>
      <w:pPr>
        <w:spacing w:after="40"/>
      </w:pPr>
      <w:r>
        <w:rPr>
          <w:b/>
        </w:rPr>
        <w:t>원문</w:t>
      </w:r>
    </w:p>
    <w:p>
      <w:pPr>
        <w:pStyle w:val="SourceText"/>
      </w:pPr>
      <w:r>
        <w:t>[0685c09] 心若無念。却被雲霞。圓明一點。春來樹樹華。</w:t>
      </w:r>
    </w:p>
    <w:p>
      <w:pPr>
        <w:spacing w:after="40"/>
      </w:pPr>
      <w:r>
        <w:rPr>
          <w:b/>
        </w:rPr>
        <w:t>한국어 번역</w:t>
      </w:r>
    </w:p>
    <w:p>
      <w:pPr>
        <w:pStyle w:val="TranslationText"/>
      </w:pPr>
      <w:r>
        <w:t>마음에 만일 생각이 없더라도, 도리어 구름과 노을에 가려진다. 원만하고 밝은 한 점, 봄이 오면 나무마다 꽃이 핀다.</w:t>
      </w:r>
    </w:p>
    <w:p>
      <w:pPr>
        <w:pStyle w:val="EditorialNote"/>
      </w:pPr>
      <w:r>
        <w:rPr>
          <w:b/>
        </w:rPr>
        <w:t xml:space="preserve">교감·번역 메모 | </w:t>
      </w:r>
      <w:r>
        <w:t>「却被雲霞」는 주해상 ‘무념’에 다시 집착하여 단멸공에 떨어지는 것을 구름과 노을이 해를 가리는 데 비유한 표현이다.</w:t>
      </w:r>
    </w:p>
    <w:p>
      <w:pPr>
        <w:pStyle w:val="Heading2"/>
      </w:pPr>
      <w:r>
        <w:t>문단 0565  ·  [0685c10]</w:t>
      </w:r>
    </w:p>
    <w:p>
      <w:pPr>
        <w:spacing w:after="40"/>
      </w:pPr>
      <w:r>
        <w:rPr>
          <w:b/>
        </w:rPr>
        <w:t>원문</w:t>
      </w:r>
    </w:p>
    <w:p>
      <w:pPr>
        <w:pStyle w:val="SourceText"/>
      </w:pPr>
      <w:r>
        <w:t>[0685c10] 此科。若取非法相。即著我人。眾生壽者。行人。若執著非法相。一向執空都無一法。名為無事界。成斷滅空無。乃無想天之種類。故云。即被雲霞也。可謂不見一法存無見。大似浮雲遮日面。不知一法守空知。還似太虗生閃電。圓明一點者。此科是故不應取法。不應取非法之文。言。行人到此。已破人法二執。證二空之理。不生偏見。雙眼圓明圓則無不包容。明則無不照徹。若識得此一點圓明之心。如春普至大地生輝。故云。圓明一點。春來樹樹華也。</w:t>
      </w:r>
    </w:p>
    <w:p>
      <w:pPr>
        <w:spacing w:after="40"/>
      </w:pPr>
      <w:r>
        <w:rPr>
          <w:b/>
        </w:rPr>
        <w:t>한국어 번역</w:t>
      </w:r>
    </w:p>
    <w:p>
      <w:pPr>
        <w:pStyle w:val="TranslationText"/>
      </w:pPr>
      <w:r>
        <w:t>이 과문은 “만일 비법상을 취하면” 곧 아상·인상과 중생상·수자상에 집착한다는 뜻이다. 수행자가 만일 비법상에 집착하여 한결같이 공에 집착하고 아무 법도 없다고 한다면, 이를 무사계라고 이름한다. 단멸의 공무에 떨어져 곧 무상천의 부류가 된다. 그러므로 “곧 구름과 노을에 가려진다”고 한 것이다. 가히 “한 법도 보지 않는다는 견해를 남겨 두면, 마치 뜬구름이 해의 얼굴을 가리는 것과 같고, 한 법도 알지 못한 채 공의 앎을 지키면, 도리어 큰 허공에 번개가 나는 것과 같다”고 할 만하다. ‘원만하고 밝은 한 점’이라는 것은 이 과문의 “그러므로 법을 취해서는 안 되고, 비법도 취해서는 안 된다”는 글을 가리킨다. 말하자면, 수행자가 이 경지에 이르면 이미 인집과 법집 두 집착을 깨뜨려 두 공의 이치를 증득한다. 치우친 견해를 내지 않고, 두 눈이 원만하고 밝다. 원만하면 포용하지 못할 것이 없고, 밝으면 비추어 꿰뚫지 못할 것이 없다. 만일 이 한 점의 원명한 마음을 알아차리면, 마치 봄이 대지에 두루 이르러 광채가 생기는 것과 같다. 그러므로 “원만하고 밝은 한 점, 봄이 오면 나무마다 꽃이 핀다”고 한 것이다.</w:t>
      </w:r>
    </w:p>
    <w:p>
      <w:pPr>
        <w:pStyle w:val="EditorialNote"/>
      </w:pPr>
      <w:r>
        <w:rPr>
          <w:b/>
        </w:rPr>
        <w:t xml:space="preserve">교감·번역 메모 | </w:t>
      </w:r>
      <w:r>
        <w:t>「無事界」는 아무 법도 없다는 공적 상태에 집착하는 선문적 표현으로, 원문 용어를 살려 번역하였다.</w:t>
      </w:r>
    </w:p>
    <w:p>
      <w:pPr>
        <w:pStyle w:val="EditorialNote"/>
      </w:pPr>
      <w:r>
        <w:rPr>
          <w:b/>
        </w:rPr>
        <w:t xml:space="preserve">교감·번역 메모 | </w:t>
      </w:r>
      <w:r>
        <w:t>원문 「雙眼圓明圓則無不包容」은 구두가 생략되어 있다. 「雙眼圓明」과 「圓則…」을 이어 읽었다.</w:t>
      </w:r>
    </w:p>
    <w:p>
      <w:pPr>
        <w:pStyle w:val="Heading3"/>
      </w:pPr>
      <w:r>
        <w:t>위치표지 없음 · 게송</w:t>
      </w:r>
    </w:p>
    <w:p>
      <w:pPr>
        <w:spacing w:after="40"/>
      </w:pPr>
      <w:r>
        <w:rPr>
          <w:b/>
        </w:rPr>
        <w:t>원문</w:t>
      </w:r>
    </w:p>
    <w:p>
      <w:pPr>
        <w:pStyle w:val="SourceText"/>
      </w:pPr>
      <w:r>
        <w:t xml:space="preserve">　邪心俱蕩盡　　正信勿生疑　　念念無差別</w:t>
      </w:r>
      <w:r>
        <w:br/>
      </w:r>
      <w:r>
        <w:t xml:space="preserve">　處處發真機</w:t>
      </w:r>
    </w:p>
    <w:p>
      <w:pPr>
        <w:spacing w:after="40"/>
      </w:pPr>
      <w:r>
        <w:rPr>
          <w:b/>
        </w:rPr>
        <w:t>한국어 번역</w:t>
      </w:r>
    </w:p>
    <w:p>
      <w:pPr>
        <w:pStyle w:val="TranslationText"/>
      </w:pPr>
      <w:r>
        <w:t>삿된 마음을 모두 쓸어 없애고, 바른 믿음에는 의심을 내지 말라. 생각생각 차별이 없으면,</w:t>
      </w:r>
      <w:r>
        <w:br/>
      </w:r>
      <w:r>
        <w:t>곳곳에서 참된 기틀이 드러난다.</w:t>
      </w:r>
    </w:p>
    <w:p>
      <w:pPr>
        <w:pStyle w:val="Heading2"/>
      </w:pPr>
      <w:r>
        <w:t>문단 0566  ·  [0685c21]</w:t>
      </w:r>
    </w:p>
    <w:p>
      <w:pPr>
        <w:spacing w:after="40"/>
      </w:pPr>
      <w:r>
        <w:rPr>
          <w:b/>
        </w:rPr>
        <w:t>원문</w:t>
      </w:r>
    </w:p>
    <w:p>
      <w:pPr>
        <w:pStyle w:val="SourceText"/>
      </w:pPr>
      <w:r>
        <w:t>[0685c21] 邪心蕩盡者。即前第四分中。菩薩行施不著六塵。第五分中。無相見法身佛。故名邪心俱蕩盡也。正信者。即此第六分中。唯信般若。名為正信。於前無住布施。無相見佛。心不生疑。故云勿生疑也。念念無差者。行人已證人法二空。心無四相。凡聖無差。故乃念念無差。處處真機發現矣。</w:t>
      </w:r>
    </w:p>
    <w:p>
      <w:pPr>
        <w:spacing w:after="40"/>
      </w:pPr>
      <w:r>
        <w:rPr>
          <w:b/>
        </w:rPr>
        <w:t>한국어 번역</w:t>
      </w:r>
    </w:p>
    <w:p>
      <w:pPr>
        <w:pStyle w:val="TranslationText"/>
      </w:pPr>
      <w:r>
        <w:t>‘삿된 마음을 쓸어 없앤다’는 것은 앞의 제4분에서 보살이 보시를 행하되 육진에 집착하지 않고, 제5분에서 상 없이 법신불을 보는 것을 말한다. 그러므로 ‘삿된 마음을 모두 쓸어 없앤다’고 이름한 것이다. ‘바른 믿음’이란 바로 이 제6분에서 오직 반야를 믿는 것을 바른 믿음이라 이름한 것이다. 앞에서 말한 무주보시와 무상견불에 대하여 마음에 의심을 내지 않으므로, “의심을 내지 말라”고 한 것이다. ‘생각생각 차별이 없다’는 것은, 수행자가 이미 인공과 법공의 두 공을 증득하여 마음에 네 가지 상이 없으므로 범부와 성인이 차별이 없다는 것이다. 그러므로 생각생각 차별이 없고, 곳곳에서 참된 기틀이 드러난다.</w:t>
      </w:r>
    </w:p>
    <w:p>
      <w:pPr>
        <w:pStyle w:val="Heading2"/>
      </w:pPr>
      <w:r>
        <w:t>문단 0567  ·  [0686a03]</w:t>
      </w:r>
    </w:p>
    <w:p>
      <w:pPr>
        <w:spacing w:after="40"/>
      </w:pPr>
      <w:r>
        <w:rPr>
          <w:b/>
        </w:rPr>
        <w:t>원문</w:t>
      </w:r>
    </w:p>
    <w:p>
      <w:pPr>
        <w:pStyle w:val="SourceText"/>
      </w:pPr>
      <w:r>
        <w:t>[0686a03] ○正信希有分第六。</w:t>
      </w:r>
    </w:p>
    <w:p>
      <w:pPr>
        <w:spacing w:after="40"/>
      </w:pPr>
      <w:r>
        <w:rPr>
          <w:b/>
        </w:rPr>
        <w:t>한국어 번역</w:t>
      </w:r>
    </w:p>
    <w:p>
      <w:pPr>
        <w:pStyle w:val="TranslationText"/>
      </w:pPr>
      <w:r>
        <w:t>○바른 믿음이 희유함의 분 제6.</w:t>
      </w:r>
    </w:p>
    <w:p>
      <w:pPr>
        <w:pStyle w:val="Heading2"/>
      </w:pPr>
      <w:r>
        <w:t>문단 0568  ·  [0686a04]</w:t>
      </w:r>
    </w:p>
    <w:p>
      <w:pPr>
        <w:spacing w:after="40"/>
      </w:pPr>
      <w:r>
        <w:rPr>
          <w:b/>
        </w:rPr>
        <w:t>원문</w:t>
      </w:r>
    </w:p>
    <w:p>
      <w:pPr>
        <w:pStyle w:val="SourceText"/>
      </w:pPr>
      <w:r>
        <w:t>[0686a04] 【經】須菩提白佛言。世尊(至)如是言說章句生實信不。</w:t>
      </w:r>
    </w:p>
    <w:p>
      <w:pPr>
        <w:spacing w:after="40"/>
      </w:pPr>
      <w:r>
        <w:rPr>
          <w:b/>
        </w:rPr>
        <w:t>한국어 번역</w:t>
      </w:r>
    </w:p>
    <w:p>
      <w:pPr>
        <w:pStyle w:val="TranslationText"/>
      </w:pPr>
      <w:r>
        <w:t>【경】수보리가 부처께 아뢰었다. “세존이시여, (내지) 이와 같은 말씀과 구절을 듣고 참된 믿음을 낼 수 있겠습니까?”</w:t>
      </w:r>
    </w:p>
    <w:p>
      <w:pPr>
        <w:pStyle w:val="EditorialNote"/>
      </w:pPr>
      <w:r>
        <w:rPr>
          <w:b/>
        </w:rPr>
        <w:t xml:space="preserve">교감·번역 메모 | </w:t>
      </w:r>
      <w:r>
        <w:t>원문의 「(至)」는 중간 경문을 생략하고 시작과 끝만 제시한 편집 표지이다. 생략된 경문을 임의로 보충하지 않았다.</w:t>
      </w:r>
    </w:p>
    <w:p>
      <w:pPr>
        <w:pStyle w:val="Heading2"/>
      </w:pPr>
      <w:r>
        <w:t>문단 0569  ·  [0686a05]</w:t>
      </w:r>
    </w:p>
    <w:p>
      <w:pPr>
        <w:spacing w:after="40"/>
      </w:pPr>
      <w:r>
        <w:rPr>
          <w:b/>
        </w:rPr>
        <w:t>원문</w:t>
      </w:r>
    </w:p>
    <w:p>
      <w:pPr>
        <w:pStyle w:val="SourceText"/>
      </w:pPr>
      <w:r>
        <w:t>[0686a05] 註曰。此分之名。為正信希有分。以須菩提。聞前無住行施。即是因深無相見佛。即是果深。既談因果。切恐如來滅後。末法惡世之中。迷鈍眾生。得聞如是言說章句。心生疑惑不能生信。故發此問。望佛決疑。令生實信者哉。</w:t>
      </w:r>
    </w:p>
    <w:p>
      <w:pPr>
        <w:spacing w:after="40"/>
      </w:pPr>
      <w:r>
        <w:rPr>
          <w:b/>
        </w:rPr>
        <w:t>한국어 번역</w:t>
      </w:r>
    </w:p>
    <w:p>
      <w:pPr>
        <w:pStyle w:val="TranslationText"/>
      </w:pPr>
      <w:r>
        <w:t>주에서 말한다. 이 분의 이름은 ‘정신희유분’이다. 수보리가 앞의 무주행시를 들었는데, 이는 곧 원인이 깊다는 것이고, 상 없이 부처를 보는 것은 곧 결과가 깊다는 것이다. 이미 인과를 말했으므로, 여래께서 멸도하신 뒤 말법의 악한 세상 가운데 미혹하고 둔한 중생들이 이와 같은 말씀과 구절을 듣고 마음에 의혹을 내어 믿음을 내지 못할까 매우 염려하였다. 그러므로 이 질문을 내어 부처께서 의심을 결단해 주시어 참된 믿음을 내게 하시기를 바란 것이다.</w:t>
      </w:r>
    </w:p>
    <w:p>
      <w:pPr>
        <w:pStyle w:val="Heading2"/>
      </w:pPr>
      <w:r>
        <w:t>문단 0570  ·  [0686a10]</w:t>
      </w:r>
    </w:p>
    <w:p>
      <w:pPr>
        <w:spacing w:after="40"/>
      </w:pPr>
      <w:r>
        <w:rPr>
          <w:b/>
        </w:rPr>
        <w:t>원문</w:t>
      </w:r>
    </w:p>
    <w:p>
      <w:pPr>
        <w:pStyle w:val="SourceText"/>
      </w:pPr>
      <w:r>
        <w:t>[0686a10] 【經】佛告須菩提莫作是說(至)能生信心以此為實。</w:t>
      </w:r>
    </w:p>
    <w:p>
      <w:pPr>
        <w:spacing w:after="40"/>
      </w:pPr>
      <w:r>
        <w:rPr>
          <w:b/>
        </w:rPr>
        <w:t>한국어 번역</w:t>
      </w:r>
    </w:p>
    <w:p>
      <w:pPr>
        <w:pStyle w:val="TranslationText"/>
      </w:pPr>
      <w:r>
        <w:t>【경】부처께서 수보리에게 말씀하셨다. “그런 말을 하지 말라. (내지) 능히 믿는 마음을 내고 이것을 진실로 삼으리라.”</w:t>
      </w:r>
    </w:p>
    <w:p>
      <w:pPr>
        <w:pStyle w:val="EditorialNote"/>
      </w:pPr>
      <w:r>
        <w:rPr>
          <w:b/>
        </w:rPr>
        <w:t xml:space="preserve">교감·번역 메모 | </w:t>
      </w:r>
      <w:r>
        <w:t>이 단위의 「(至)」 역시 원문의 경문 생략 표지이므로 그대로 보존하고 중간 내용을 보충하지 않았다.</w:t>
      </w:r>
    </w:p>
    <w:p>
      <w:pPr>
        <w:pStyle w:val="Heading2"/>
      </w:pPr>
      <w:r>
        <w:t>문단 0571  ·  [0686a11]</w:t>
      </w:r>
    </w:p>
    <w:p>
      <w:pPr>
        <w:spacing w:after="40"/>
      </w:pPr>
      <w:r>
        <w:rPr>
          <w:b/>
        </w:rPr>
        <w:t>원문</w:t>
      </w:r>
    </w:p>
    <w:p>
      <w:pPr>
        <w:pStyle w:val="SourceText"/>
      </w:pPr>
      <w:r>
        <w:t>[0686a11] 註曰。莫作是說者。言佛恐壞末世眾生。實信之心。故且告之。以莫作是說。我滅度後後五百歲。即二千五百年後。當末法惡世之時。若有人。修戒定慧三學者。於此般若章句。能生信心。以此為實也。</w:t>
      </w:r>
    </w:p>
    <w:p>
      <w:pPr>
        <w:spacing w:after="40"/>
      </w:pPr>
      <w:r>
        <w:rPr>
          <w:b/>
        </w:rPr>
        <w:t>한국어 번역</w:t>
      </w:r>
    </w:p>
    <w:p>
      <w:pPr>
        <w:pStyle w:val="TranslationText"/>
      </w:pPr>
      <w:r>
        <w:t>주에서 말한다. ‘그런 말을 하지 말라’는 것은, 부처께서 말세 중생의 참된 믿음의 마음을 무너뜨릴까 염려하셨기 때문에, 우선 그에게 말씀하여 “그런 말을 하지 말라”고 하신 것이다. ‘내가 멸도한 뒤 후오백세’라는 것은 곧 이천오백 년 뒤, 말법의 악한 세상 때를 말한다. 만일 어떤 사람이 계·정·혜 삼학을 닦는다면, 이 반야의 문구에 대하여 능히 믿는 마음을 내고, 이것을 진실로 삼을 수 있다는 것이다.</w:t>
      </w:r>
    </w:p>
    <w:p>
      <w:pPr>
        <w:pStyle w:val="Heading2"/>
      </w:pPr>
      <w:r>
        <w:t>문단 0572  ·  [0686a15]</w:t>
      </w:r>
    </w:p>
    <w:p>
      <w:pPr>
        <w:spacing w:after="40"/>
      </w:pPr>
      <w:r>
        <w:rPr>
          <w:b/>
        </w:rPr>
        <w:t>원문</w:t>
      </w:r>
    </w:p>
    <w:p>
      <w:pPr>
        <w:pStyle w:val="SourceText"/>
      </w:pPr>
      <w:r>
        <w:t>[0686a15] 【經】當知是人不於一佛二佛(至)無法相亦無非法相。</w:t>
      </w:r>
    </w:p>
    <w:p>
      <w:pPr>
        <w:spacing w:after="40"/>
      </w:pPr>
      <w:r>
        <w:rPr>
          <w:b/>
        </w:rPr>
        <w:t>한국어 번역</w:t>
      </w:r>
    </w:p>
    <w:p>
      <w:pPr>
        <w:pStyle w:val="TranslationText"/>
      </w:pPr>
      <w:r>
        <w:t>【경】마땅히 알라. 이 사람은 한 부처나 두 부처에게서만 (내지) 법상도 없고 또한 비법상도 없다.</w:t>
      </w:r>
    </w:p>
    <w:p>
      <w:pPr>
        <w:pStyle w:val="Heading2"/>
      </w:pPr>
      <w:r>
        <w:t>문단 0573  ·  [0686a16]</w:t>
      </w:r>
    </w:p>
    <w:p>
      <w:pPr>
        <w:spacing w:after="40"/>
      </w:pPr>
      <w:r>
        <w:rPr>
          <w:b/>
        </w:rPr>
        <w:t>원문</w:t>
      </w:r>
    </w:p>
    <w:p>
      <w:pPr>
        <w:pStyle w:val="SourceText"/>
      </w:pPr>
      <w:r>
        <w:t>[0686a16] 註曰。當知是人者。即指末世眾生能信此法。不於一佛二佛等。種諸善根。必於無量諸佛所。種諸善根也。聞是章句。乃至一念生信者言此眾生聞是大乘般若章句。一念生淨信者。信此般若能除煩惱。能成出世功德。如來以五眼六通悉知悉見。是諸眾生得無量福德。何以故者徵審前義。是諸眾生。無復我相等者。此人已離四相人執。證人空理也。無法相亦無非法相者。此人已破法執。證法空理也。既證人法二空。方於般若生信者焉。</w:t>
      </w:r>
    </w:p>
    <w:p>
      <w:pPr>
        <w:spacing w:after="40"/>
      </w:pPr>
      <w:r>
        <w:rPr>
          <w:b/>
        </w:rPr>
        <w:t>한국어 번역</w:t>
      </w:r>
    </w:p>
    <w:p>
      <w:pPr>
        <w:pStyle w:val="TranslationText"/>
      </w:pPr>
      <w:r>
        <w:t>주에서 말한다. ‘마땅히 알라, 이 사람’이라는 것은 곧 말세 중생 가운데 이 법을 믿을 수 있는 이를 가리킨다. 한 부처나 두 부처 등에게서만 여러 선근을 심은 것이 아니라, 반드시 한량없는 여러 부처의 처소에서 여러 선근을 심은 사람이다. ‘이 문구를 듣고 나아가 한 생각이라도 믿음을 낸다’는 것은, 이 중생이 이 대승 반야의 문구를 듣고 한 생각의 깨끗한 믿음을 내는 것을 말한다. 이 반야가 번뇌를 제거할 수 있고, 출세간의 공덕을 이룰 수 있음을 믿는 것이다. 여래께서는 오안과 육통으로 모두 알고 모두 보시며, 이 모든 중생이 한량없는 복덕을 얻는 줄 아신다. ‘무슨 까닭인가’라는 것은 앞의 뜻을 따져 살핀 것이다. 이 모든 중생에게 다시는 아상 등이 없다는 것은, 이 사람이 이미 네 가지 상의 인집을 떠나 인공의 이치를 증득했다는 것이다. ‘법상도 없고 또한 비법상도 없다’는 것은, 이 사람이 이미 법집을 깨뜨려 법공의 이치를 증득했다는 것이다. 이미 인공과 법공의 두 공을 증득했기에, 비로소 반야에 믿음을 내는 것이다.</w:t>
      </w:r>
    </w:p>
    <w:p>
      <w:pPr>
        <w:pStyle w:val="EditorialNote"/>
      </w:pPr>
      <w:r>
        <w:rPr>
          <w:b/>
        </w:rPr>
        <w:t xml:space="preserve">교감·번역 메모 | </w:t>
      </w:r>
      <w:r>
        <w:t>원문 「乃至一念生信者言此眾生聞是大乘般若章句」는 구두 없이 이어져 있다. 「者」 뒤에서 해설이 시작되는 것으로 읽었다.</w:t>
      </w:r>
    </w:p>
    <w:p>
      <w:pPr>
        <w:pStyle w:val="EditorialNote"/>
      </w:pPr>
      <w:r>
        <w:rPr>
          <w:b/>
        </w:rPr>
        <w:t xml:space="preserve">교감·번역 메모 | </w:t>
      </w:r>
      <w:r>
        <w:t>원문 「何以故者徵審前義」는 구두가 없으나 문맥상 「何以故者」를 표제, 「徵審前義」를 설명으로 읽었다.</w:t>
      </w:r>
    </w:p>
    <w:p>
      <w:pPr>
        <w:pStyle w:val="Heading2"/>
      </w:pPr>
      <w:r>
        <w:t>문단 0574  ·  [0686b01]</w:t>
      </w:r>
    </w:p>
    <w:p>
      <w:pPr>
        <w:spacing w:after="40"/>
      </w:pPr>
      <w:r>
        <w:rPr>
          <w:b/>
        </w:rPr>
        <w:t>원문</w:t>
      </w:r>
    </w:p>
    <w:p>
      <w:pPr>
        <w:pStyle w:val="SourceText"/>
      </w:pPr>
      <w:r>
        <w:t>[0686b01] 【經】何以故是諸眾生(至)即著我人眾生壽者。</w:t>
      </w:r>
    </w:p>
    <w:p>
      <w:pPr>
        <w:spacing w:after="40"/>
      </w:pPr>
      <w:r>
        <w:rPr>
          <w:b/>
        </w:rPr>
        <w:t>한국어 번역</w:t>
      </w:r>
    </w:p>
    <w:p>
      <w:pPr>
        <w:pStyle w:val="TranslationText"/>
      </w:pPr>
      <w:r>
        <w:t>【경】무슨 까닭인가. 이 모든 중생은 (내지) 곧 아상·인상·중생상·수자상에 집착하게 된다.</w:t>
      </w:r>
    </w:p>
    <w:p>
      <w:pPr>
        <w:pStyle w:val="EditorialNote"/>
      </w:pPr>
      <w:r>
        <w:rPr>
          <w:b/>
        </w:rPr>
        <w:t xml:space="preserve">교감·번역 메모 | </w:t>
      </w:r>
      <w:r>
        <w:t>원문의 「(至)」는 경문 중간 생략 표지이다. 생략된 내용을 번역문에서 보충하지 않았다.</w:t>
      </w:r>
    </w:p>
    <w:p>
      <w:pPr>
        <w:pStyle w:val="Heading2"/>
      </w:pPr>
      <w:r>
        <w:t>문단 0575  ·  [0686b02]</w:t>
      </w:r>
    </w:p>
    <w:p>
      <w:pPr>
        <w:spacing w:after="40"/>
      </w:pPr>
      <w:r>
        <w:rPr>
          <w:b/>
        </w:rPr>
        <w:t>원문</w:t>
      </w:r>
    </w:p>
    <w:p>
      <w:pPr>
        <w:pStyle w:val="SourceText"/>
      </w:pPr>
      <w:r>
        <w:t>[0686b02] 此文返釋前義。前來人法二空。即能生信。此即未離人法。不能生信也。若心取相等者。心起妄念。執著四相。即是人執也。若取法相。非法相者。執心外有法。故著四相。即是法執也。此人於般若章句。必不生信也。</w:t>
      </w:r>
    </w:p>
    <w:p>
      <w:pPr>
        <w:spacing w:after="40"/>
      </w:pPr>
      <w:r>
        <w:rPr>
          <w:b/>
        </w:rPr>
        <w:t>한국어 번역</w:t>
      </w:r>
    </w:p>
    <w:p>
      <w:pPr>
        <w:pStyle w:val="TranslationText"/>
      </w:pPr>
      <w:r>
        <w:t>이 글은 앞의 뜻을 반대로 풀어 설명한 것이다. 앞에서는 인공과 법공의 두 공을 이루면 곧 능히 믿음을 낼 수 있다고 하였고, 여기서는 곧 인과 법을 아직 떠나지 못하면 믿음을 낼 수 없음을 말한다. ‘만일 마음이 상을 취한다’는 것은, 마음에 망념을 일으켜 네 가지 상에 집착하는 것이니, 곧 인집이다. 만일 법상을 취하거나 비법상을 취한다는 것은, 마음 밖에 법이 있다고 집착하는 것이다. 그러므로 네 가지 상에 집착하며, 곧 법집이 된다. 이 사람은 반야의 문구에 대하여 반드시 믿음을 내지 못한다.</w:t>
      </w:r>
    </w:p>
    <w:p>
      <w:pPr>
        <w:pStyle w:val="Heading2"/>
      </w:pPr>
      <w:r>
        <w:t>문단 0576  ·  [0686b07]</w:t>
      </w:r>
    </w:p>
    <w:p>
      <w:pPr>
        <w:spacing w:after="40"/>
      </w:pPr>
      <w:r>
        <w:rPr>
          <w:b/>
        </w:rPr>
        <w:t>원문</w:t>
      </w:r>
    </w:p>
    <w:p>
      <w:pPr>
        <w:pStyle w:val="SourceText"/>
      </w:pPr>
      <w:r>
        <w:t>[0686b07] 【經】是故不應取法(至)法尚應捨何況非法。</w:t>
      </w:r>
    </w:p>
    <w:p>
      <w:pPr>
        <w:spacing w:after="40"/>
      </w:pPr>
      <w:r>
        <w:rPr>
          <w:b/>
        </w:rPr>
        <w:t>한국어 번역</w:t>
      </w:r>
    </w:p>
    <w:p>
      <w:pPr>
        <w:pStyle w:val="TranslationText"/>
      </w:pPr>
      <w:r>
        <w:t>【경】그러므로 법을 취해서도 안 되고 (내지) 법조차도 마땅히 버려야 하거늘 하물며 비법이겠는가.</w:t>
      </w:r>
    </w:p>
    <w:p>
      <w:pPr>
        <w:pStyle w:val="EditorialNote"/>
      </w:pPr>
      <w:r>
        <w:rPr>
          <w:b/>
        </w:rPr>
        <w:t xml:space="preserve">교감·번역 메모 | </w:t>
      </w:r>
      <w:r>
        <w:t>원문의 「(至)」는 경문 중간 생략 표지이다. 원문 범위만 직역하였다.</w:t>
      </w:r>
    </w:p>
    <w:p>
      <w:pPr>
        <w:pStyle w:val="Heading2"/>
      </w:pPr>
      <w:r>
        <w:t>문단 0577  ·  [0686b08]</w:t>
      </w:r>
    </w:p>
    <w:p>
      <w:pPr>
        <w:spacing w:after="40"/>
      </w:pPr>
      <w:r>
        <w:rPr>
          <w:b/>
        </w:rPr>
        <w:t>원문</w:t>
      </w:r>
    </w:p>
    <w:p>
      <w:pPr>
        <w:pStyle w:val="SourceText"/>
      </w:pPr>
      <w:r>
        <w:t>[0686b08] 註曰。是故者。總結上義。以是之故不應取法。是遣法執之情。不應取非法是遣空執之情。有無俱遣。語默兩忘。信心清淨也。以是義故者乃指上文。所言之義也。佛常謂。汝等比丘。當知我之說法。如船筏之譬喻。未得渡河須借船筏。既渡之後竟當捨却。汝等比丘亦復如是。未悟真性須借佛法。既悟之後佛法當捨。佛法向當捨去。何況凡夫。外道之法。猶當捨去也傅大士頌曰。渡河須用筏。到岸不須船。人法知無我。悟理豈勞詮。中流乃被溺。誰論在二邊。有無如取一。即被汙心田。</w:t>
      </w:r>
    </w:p>
    <w:p>
      <w:pPr>
        <w:spacing w:after="40"/>
      </w:pPr>
      <w:r>
        <w:rPr>
          <w:b/>
        </w:rPr>
        <w:t>한국어 번역</w:t>
      </w:r>
    </w:p>
    <w:p>
      <w:pPr>
        <w:pStyle w:val="TranslationText"/>
      </w:pPr>
      <w:r>
        <w:t>주에서 말한다. ‘그러므로’라는 것은 위의 뜻을 모두 맺은 말이다. 이러한 까닭으로 법을 취해서는 안 된다는 것은 법집의 정을 제거하는 것이고, 비법을 취해서도 안 된다는 것은 공에 대한 집착의 정을 제거하는 것이다. 유와 무를 모두 보내고, 말함과 침묵을 함께 잊으면, 믿는 마음이 청정해진다. ‘이러한 뜻 때문에’라는 것은 곧 위 글에서 말한 뜻을 가리킨다. 부처께서 늘 이르시기를, “너희 비구들은 마땅히 내가 설한 법이 배와 뗏목의 비유와 같음을 알아야 한다. 아직 강을 건너지 못했을 때에는 배와 뗏목을 빌려야 하지만, 이미 건넌 뒤에는 마침내 버려야 한다. 너희 비구들도 또한 이와 같다. 아직 참성품을 깨닫지 못했을 때에는 불법을 빌려야 하고, 이미 깨달은 뒤에는 불법도 마땅히 버려야 한다. 불법조차 마땅히 버려야 하거늘, 하물며 범부와 외도의 법이겠는가. 그것은 더욱 마땅히 버려야 한다.” 부대사가 게송으로 말하였다. “강을 건너려면 반드시 뗏목을 써야 하나, 언덕에 이르면 배가 필요 없다. 사람과 법에 아가 없음을 알면, 이치를 깨닫고 어찌 설명에 수고하겠는가. 중류에서 도리어 빠진다면, 누가 두 변에 있음을 논하겠는가. 유와 무 가운데 만일 하나라도 취하면, 곧 마음밭을 더럽히게 된다.”</w:t>
      </w:r>
    </w:p>
    <w:p>
      <w:pPr>
        <w:pStyle w:val="EditorialNote"/>
      </w:pPr>
      <w:r>
        <w:rPr>
          <w:b/>
        </w:rPr>
        <w:t xml:space="preserve">교감·번역 메모 | </w:t>
      </w:r>
      <w:r>
        <w:t>원문 「不應取非法是遣空執之情」은 구두가 없다. 「非法」 뒤를 끊어 ‘비법을 취하지 말라’는 구절의 해설로 읽었다.</w:t>
      </w:r>
    </w:p>
    <w:p>
      <w:pPr>
        <w:pStyle w:val="EditorialNote"/>
      </w:pPr>
      <w:r>
        <w:rPr>
          <w:b/>
        </w:rPr>
        <w:t xml:space="preserve">교감·번역 메모 | </w:t>
      </w:r>
      <w:r>
        <w:t>원문 「猶當捨去也傅大士頌曰」은 구두가 붙어 있다. 「也」 뒤에서 문장을 끊고 「傅大士頌曰」을 다음 게송의 도입으로 처리하였다.</w:t>
      </w:r>
    </w:p>
    <w:p>
      <w:pPr>
        <w:pStyle w:val="EditorialNote"/>
      </w:pPr>
      <w:r>
        <w:rPr>
          <w:b/>
        </w:rPr>
        <w:t xml:space="preserve">교감·번역 메모 | </w:t>
      </w:r>
      <w:r>
        <w:t>「人法知無我」는 인(人)과 법(法)에 모두 아가 없음을 안다는 뜻으로 읽었다. 원문의 압축된 게송형을 유지하였다.</w:t>
      </w:r>
    </w:p>
    <w:p>
      <w:pPr>
        <w:pStyle w:val="Heading2"/>
      </w:pPr>
      <w:r>
        <w:t>문단 0578  ·  [0686b18]</w:t>
      </w:r>
    </w:p>
    <w:p>
      <w:pPr>
        <w:spacing w:after="40"/>
      </w:pPr>
      <w:r>
        <w:rPr>
          <w:b/>
        </w:rPr>
        <w:t>원문</w:t>
      </w:r>
    </w:p>
    <w:p>
      <w:pPr>
        <w:pStyle w:val="SourceText"/>
      </w:pPr>
      <w:r>
        <w:t>[0686b18] 因勝果勝。信心明了無疑。人空法空。真性本來平等。直饒名相雙泯。取捨兩忘。要且猶存筏見。咦。</w:t>
      </w:r>
    </w:p>
    <w:p>
      <w:pPr>
        <w:spacing w:after="40"/>
      </w:pPr>
      <w:r>
        <w:rPr>
          <w:b/>
        </w:rPr>
        <w:t>한국어 번역</w:t>
      </w:r>
    </w:p>
    <w:p>
      <w:pPr>
        <w:pStyle w:val="TranslationText"/>
      </w:pPr>
      <w:r>
        <w:t>원인이 수승하고 결과도 수승하다. 믿는 마음이 밝고 분명하여 의심이 없다. 사람이 공하고 법도 공하다. 참된 성품은 본래 평등하다. 설령 명칭과 형상이 모두 사라지고, 취함과 버림을 둘 다 잊는다 하더라도, 요컨대 아직도 뗏목이라는 견해가 남아 있다. 이!</w:t>
      </w:r>
    </w:p>
    <w:p>
      <w:pPr>
        <w:pStyle w:val="Heading2"/>
      </w:pPr>
      <w:r>
        <w:t>문단 0579  ·  [0686b20]</w:t>
      </w:r>
    </w:p>
    <w:p>
      <w:pPr>
        <w:spacing w:after="40"/>
      </w:pPr>
      <w:r>
        <w:rPr>
          <w:b/>
        </w:rPr>
        <w:t>원문</w:t>
      </w:r>
    </w:p>
    <w:p>
      <w:pPr>
        <w:pStyle w:val="SourceText"/>
      </w:pPr>
      <w:r>
        <w:t>[0686b20] 因勝者。即前四分中無住行施。不著六塵也。果勝者。即前五分中。無相見佛也。信心明了者。即此六分中。信此因勝果勝。於般若章句。明了無疑也。人空者。即無四相人執也。法空者。即無不取法相等。之法執也。真性平等者。行人若能。於一切諸法不著。可謂。了達諸法實性本來平等。也名相雙泯者。人執有人空名相。法執有法空名相。此二雙泯也。取捨兩忘者。取於善法。捨於非法。此二兩忘也。要且猶存筏見者科家意謂。佛說。我之說法。如筏之喻。法尚應捨。何況非法。佛雖能所兩遣猶有遣遣之情尚存。故云。猶存筏見也。咦。此是科家。當人不讓之義。此喝掃踪滅跡。掃去世尊筏見可謂。眼中撥去黃屑。觸處縱橫鳥道玄也。</w:t>
      </w:r>
    </w:p>
    <w:p>
      <w:pPr>
        <w:spacing w:after="40"/>
      </w:pPr>
      <w:r>
        <w:rPr>
          <w:b/>
        </w:rPr>
        <w:t>한국어 번역</w:t>
      </w:r>
    </w:p>
    <w:p>
      <w:pPr>
        <w:pStyle w:val="TranslationText"/>
      </w:pPr>
      <w:r>
        <w:t>‘원인이 수승하다’는 것은, 곧 앞의 제4분에서 머묾 없이 보시를 행하고, 육진에 집착하지 않는 것이다. ‘결과가 수승하다’는 것은, 곧 앞의 제5분에서, 상이 없이 부처를 보는 것이다. ‘믿는 마음이 밝고 분명하다’는 것은, 곧 이 제6분에서, 이 원인의 수승함과 결과의 수승함을 믿어, 반야의 장구에 대하여, 밝고 분명하여 의심이 없는 것이다. ‘사람이 공하다’는 것은, 곧 사상(四相)이라는 인집(人執)이 없는 것이다. ‘법이 공하다’는 것은, 곧 법상 등을 취하지 않음이 없다는, 그러한 법집(法執)이 없다는 것이다. ‘참된 성품이 평등하다’는 것은, 수행자가 만일 능히, 일체의 모든 법에 집착하지 않는다면, 이를 두고 이르기를, 모든 법의 실다운 성품이 본래 평등함을 통달했다고 할 수 있다는 것이다. 또 ‘명칭과 형상이 모두 사라진다’는 것은, 인집에는 인공이라는 명칭과 형상이 있고, 법집에는 법공이라는 명칭과 형상이 있으니, 이 둘이 모두 사라지는 것이다. ‘취함과 버림을 둘 다 잊는다’는 것은, 선법을 취하는 것과, 비법을 버리는 것, 이 두 가지를 모두 잊는 것이다. ‘요컨대 아직도 뗏목이라는 견해가 남아 있다’는 것은 과문을 지은 이의 뜻으로 말하면, 부처님께서 말씀하시기를, “내가 설한 법은, 뗏목의 비유와 같다. 법조차도 마땅히 버려야 하거늘, 하물며 법 아닌 것이겠는가.”라고 하셨다. 부처님께서 비록 능과 소를 모두 버리셨으나, 아직 ‘버림마저 버린다’는 생각이 남아 있으므로, 그러므로 “아직도 뗏목이라는 견해가 남아 있다.”고 한 것이다. 이! 이는 과문을 지은 이가, 당사자의 본분에서 조금도 양보하지 않는 뜻이다. 이 할(喝)이 자취를 쓸어 흔적을 없애고, 세존의 뗏목이라는 견해마저 쓸어 버리니, 이를 두고 이르기를, “눈 속의 누런 가루를 털어 내니, 닿는 곳마다 종횡으로 자재하여 새길 같은 현묘함이다.”라고 할 만하다.</w:t>
      </w:r>
    </w:p>
    <w:p>
      <w:pPr>
        <w:pStyle w:val="EditorialNote"/>
      </w:pPr>
      <w:r>
        <w:rPr>
          <w:b/>
        </w:rPr>
        <w:t xml:space="preserve">교감·번역 메모 | </w:t>
      </w:r>
      <w:r>
        <w:t>원문 「即無不取法相等」은 구두와 문법 관계가 압축되어 있다. 앞뒤 문맥상 법공(法空)을 법상에 관한 집착이 없는 상태로 풀이하되, 원문은 고치지 않았다.</w:t>
      </w:r>
    </w:p>
    <w:p>
      <w:pPr>
        <w:pStyle w:val="EditorialNote"/>
      </w:pPr>
      <w:r>
        <w:rPr>
          <w:b/>
        </w:rPr>
        <w:t xml:space="preserve">교감·번역 메모 | </w:t>
      </w:r>
      <w:r>
        <w:t>「遣遣之情」은 ‘버린다는 작용마저 다시 버리려는 분별’이라는 선종적 표현으로 읽었다.</w:t>
      </w:r>
    </w:p>
    <w:p>
      <w:pPr>
        <w:pStyle w:val="EditorialNote"/>
      </w:pPr>
      <w:r>
        <w:rPr>
          <w:b/>
        </w:rPr>
        <w:t xml:space="preserve">교감·번역 메모 | </w:t>
      </w:r>
      <w:r>
        <w:t>「鳥道玄」은 새가 날아간 뒤 자취가 남지 않는 것에 빗댄 선종의 표현으로 보았다.</w:t>
      </w:r>
    </w:p>
    <w:p>
      <w:pPr>
        <w:pStyle w:val="Heading3"/>
      </w:pPr>
      <w:r>
        <w:t>위치표지 없음 · 게송</w:t>
      </w:r>
    </w:p>
    <w:p>
      <w:pPr>
        <w:spacing w:after="40"/>
      </w:pPr>
      <w:r>
        <w:rPr>
          <w:b/>
        </w:rPr>
        <w:t>원문</w:t>
      </w:r>
    </w:p>
    <w:p>
      <w:pPr>
        <w:pStyle w:val="SourceText"/>
      </w:pPr>
      <w:r>
        <w:t xml:space="preserve">　彈指已超生死海　　何須更覓渡人舟</w:t>
      </w:r>
    </w:p>
    <w:p>
      <w:pPr>
        <w:spacing w:after="40"/>
      </w:pPr>
      <w:r>
        <w:rPr>
          <w:b/>
        </w:rPr>
        <w:t>한국어 번역</w:t>
      </w:r>
    </w:p>
    <w:p>
      <w:pPr>
        <w:pStyle w:val="TranslationText"/>
      </w:pPr>
      <w:r>
        <w:t>손가락 한 번 튕기는 사이 이미 생사의 바다를 뛰어넘었는데, 어찌 다시 사람을 건네줄 배를 찾을 필요가 있으랴.</w:t>
      </w:r>
    </w:p>
    <w:p>
      <w:pPr>
        <w:pStyle w:val="Heading2"/>
      </w:pPr>
      <w:r>
        <w:t>문단 0580  ·  [0686c10]</w:t>
      </w:r>
    </w:p>
    <w:p>
      <w:pPr>
        <w:spacing w:after="40"/>
      </w:pPr>
      <w:r>
        <w:rPr>
          <w:b/>
        </w:rPr>
        <w:t>원문</w:t>
      </w:r>
    </w:p>
    <w:p>
      <w:pPr>
        <w:pStyle w:val="SourceText"/>
      </w:pPr>
      <w:r>
        <w:t>[0686c10] 此二句。答上文之辭也。言世尊說法。如筏之喻渡人。科家把住猶存筏見。此答出不存之意。故云。彈指已超生死海。何須更覓渡人舟。此是不涉修證。不立階級。不施一功成就楞嚴之夫定。不披一字。徧覽普眼之真經。四句之義頓融。百非之路杳絕也。</w:t>
      </w:r>
    </w:p>
    <w:p>
      <w:pPr>
        <w:spacing w:after="40"/>
      </w:pPr>
      <w:r>
        <w:rPr>
          <w:b/>
        </w:rPr>
        <w:t>한국어 번역</w:t>
      </w:r>
    </w:p>
    <w:p>
      <w:pPr>
        <w:pStyle w:val="TranslationText"/>
      </w:pPr>
      <w:r>
        <w:t>이 두 구절은, 윗글에 답한 말이다. 세존께서 법을 설하시기를, 뗏목의 비유로 사람을 건넨다고 하였는데, 과문을 지은 이는 ‘아직도 뗏목이라는 견해가 남아 있다’고 붙잡아 말하였다. 여기서는 그것마저 남지 않는 뜻을 답하여 드러낸 것이다. 그러므로 “손가락 한 번 튕기는 사이 이미 생사의 바다를 뛰어넘었으니, 어찌 다시 사람을 건네줄 배를 찾을 필요가 있으랴.”라고 하였다. 이는 닦음과 증득을 거치지 않고, 계급을 세우지 않으며, 한 가지 공도 들이지 않고 능엄의 ‘夫定’을 성취하고, 한 글자도 펼쳐 보지 않은 채, 보안(普眼)의 참된 경전을 두루 열람하는 것이다. 네 구절의 뜻이 단박에 융합되고, 백비(百非)의 길이 아득히 끊어진 것이다.</w:t>
      </w:r>
    </w:p>
    <w:p>
      <w:pPr>
        <w:pStyle w:val="EditorialNote"/>
      </w:pPr>
      <w:r>
        <w:rPr>
          <w:b/>
        </w:rPr>
        <w:t xml:space="preserve">교감·번역 메모 | </w:t>
      </w:r>
      <w:r>
        <w:t>원문 「楞嚴之夫定」의 「夫」는 문맥상 이체·오자 가능성이 있으나 원문을 교정하지 않았다.</w:t>
      </w:r>
    </w:p>
    <w:p>
      <w:pPr>
        <w:pStyle w:val="Heading3"/>
      </w:pPr>
      <w:r>
        <w:t>위치표지 없음 · 게송</w:t>
      </w:r>
    </w:p>
    <w:p>
      <w:pPr>
        <w:spacing w:after="40"/>
      </w:pPr>
      <w:r>
        <w:rPr>
          <w:b/>
        </w:rPr>
        <w:t>원문</w:t>
      </w:r>
    </w:p>
    <w:p>
      <w:pPr>
        <w:pStyle w:val="SourceText"/>
      </w:pPr>
      <w:r>
        <w:t xml:space="preserve">　善根成熟信無疑　　取相求玄轉背馳</w:t>
      </w:r>
      <w:r>
        <w:br/>
      </w:r>
      <w:r>
        <w:t xml:space="preserve">　一念頓超空劫外　　元來不許老胡知</w:t>
      </w:r>
    </w:p>
    <w:p>
      <w:pPr>
        <w:spacing w:after="40"/>
      </w:pPr>
      <w:r>
        <w:rPr>
          <w:b/>
        </w:rPr>
        <w:t>한국어 번역</w:t>
      </w:r>
    </w:p>
    <w:p>
      <w:pPr>
        <w:pStyle w:val="TranslationText"/>
      </w:pPr>
      <w:r>
        <w:t>선근이 성숙하면 믿어 의심이 없고, 상을 취하여 현묘함을 구하면 더욱 등지고 달아난다.</w:t>
      </w:r>
      <w:r>
        <w:br/>
      </w:r>
      <w:r>
        <w:t>한 생각에 단박에 공겁(空劫) 밖을 뛰어넘으니, 원래 늙은 호인조차 알도록 허락하지 않는다.</w:t>
      </w:r>
    </w:p>
    <w:p>
      <w:pPr>
        <w:pStyle w:val="EditorialNote"/>
      </w:pPr>
      <w:r>
        <w:rPr>
          <w:b/>
        </w:rPr>
        <w:t xml:space="preserve">교감·번역 메모 | </w:t>
      </w:r>
      <w:r>
        <w:t>「老胡」는 선종 문헌에서 달마를 가리키는 표현으로 흔히 쓰이나, 직역에서는 원문의 호칭을 살렸다.</w:t>
      </w:r>
    </w:p>
    <w:p>
      <w:pPr>
        <w:pStyle w:val="Heading2"/>
      </w:pPr>
      <w:r>
        <w:t>문단 0581  ·  [0686c18]</w:t>
      </w:r>
    </w:p>
    <w:p>
      <w:pPr>
        <w:spacing w:after="40"/>
      </w:pPr>
      <w:r>
        <w:rPr>
          <w:b/>
        </w:rPr>
        <w:t>원문</w:t>
      </w:r>
    </w:p>
    <w:p>
      <w:pPr>
        <w:pStyle w:val="SourceText"/>
      </w:pPr>
      <w:r>
        <w:t>[0686c18] 前二句。依經。解義也。言此眾生。於無量千萬佛所。種諸善根。薰習成熟。今聞此經信解受持。而心無疑惑也。取相求玄者。若是善根不具。取著人空之名相。法空之名相。執著四相。而欲求玄妙之理。轉求轉遠。轉逾背馳也。後二句。以衲僧巴鼻一念頓超空劫那畔。無佛無祖。那個道理。不可心思不可言議。故云。不許老胡知。可謂發迦不出世。四十九年說。達磨不西來。少林有妙訣。</w:t>
      </w:r>
    </w:p>
    <w:p>
      <w:pPr>
        <w:spacing w:after="40"/>
      </w:pPr>
      <w:r>
        <w:rPr>
          <w:b/>
        </w:rPr>
        <w:t>한국어 번역</w:t>
      </w:r>
    </w:p>
    <w:p>
      <w:pPr>
        <w:pStyle w:val="TranslationText"/>
      </w:pPr>
      <w:r>
        <w:t>앞의 두 구절은, 경에 의거하여, 뜻을 풀이한 것이다. 이 중생이, 헤아릴 수 없이 많은 천만 부처님의 처소에서, 여러 선근을 심고, 훈습하여 성숙시켰으므로, 이제 이 경을 듣고 믿고 이해하며 받아 지니되, 마음에 의혹이 없다는 말이다. ‘상을 취하여 현묘함을 구한다’는 것은, 만일 선근이 갖추어지지 않아, 인공이라는 명칭과 형상을 취하여 집착하고, 법공이라는 명칭과 형상을 취하여 집착하며, 사상(四相)에 집착하면서, 현묘한 이치를 구하고자 한다면, 구할수록 더욱 멀어지고, 갈수록 더욱 등져 달아난다는 것이다. 뒤의 두 구절은, 납승의 핵심이 한 생각에 단박에 공겁 저편을 뛰어넘는 것으로, 부처도 없고 조사도 없는, 그 도리이니, 마음으로 생각할 수도 없고 말로 의논할 수도 없다. 그러므로 “늙은 호인조차 알도록 허락하지 않는다.”고 하였다. 이를 두고 “發迦가 세상에 나오지 않았어도, 사십구 년 동안 설했고, 달마가 서쪽에서 오지 않았어도, 소림에는 묘결이 있었다.”고 할 만하다.</w:t>
      </w:r>
    </w:p>
    <w:p>
      <w:pPr>
        <w:pStyle w:val="EditorialNote"/>
      </w:pPr>
      <w:r>
        <w:rPr>
          <w:b/>
        </w:rPr>
        <w:t xml:space="preserve">교감·번역 메모 | </w:t>
      </w:r>
      <w:r>
        <w:t>「衲僧巴鼻」는 납승이 붙잡아야 할 요체·핵심이라는 선종 용어로 해석하였다.</w:t>
      </w:r>
    </w:p>
    <w:p>
      <w:pPr>
        <w:pStyle w:val="EditorialNote"/>
      </w:pPr>
      <w:r>
        <w:rPr>
          <w:b/>
        </w:rPr>
        <w:t xml:space="preserve">교감·번역 메모 | </w:t>
      </w:r>
      <w:r>
        <w:t>원문 「發迦」는 문맥상 「釋迦」 등의 오자 가능성이 있으나 원문을 그대로 보존하였다.</w:t>
      </w:r>
    </w:p>
    <w:p>
      <w:pPr>
        <w:pStyle w:val="Heading3"/>
      </w:pPr>
      <w:r>
        <w:t>위치표지 없음 · 게송</w:t>
      </w:r>
    </w:p>
    <w:p>
      <w:pPr>
        <w:spacing w:after="40"/>
      </w:pPr>
      <w:r>
        <w:rPr>
          <w:b/>
        </w:rPr>
        <w:t>원문</w:t>
      </w:r>
    </w:p>
    <w:p>
      <w:pPr>
        <w:pStyle w:val="SourceText"/>
      </w:pPr>
      <w:r>
        <w:t xml:space="preserve">　頻伽尚能知歸向　　孔雀猶聞得化生</w:t>
      </w:r>
      <w:r>
        <w:br/>
      </w:r>
      <w:r>
        <w:t xml:space="preserve">　時節因緣休蹉過　　樓頭畫鼓恰初更</w:t>
      </w:r>
    </w:p>
    <w:p>
      <w:pPr>
        <w:spacing w:after="40"/>
      </w:pPr>
      <w:r>
        <w:rPr>
          <w:b/>
        </w:rPr>
        <w:t>한국어 번역</w:t>
      </w:r>
    </w:p>
    <w:p>
      <w:pPr>
        <w:pStyle w:val="TranslationText"/>
      </w:pPr>
      <w:r>
        <w:t>빈가조차도 돌아갈 곳을 알아 향할 수 있고, 공작도 오히려 듣고 화생할 수 있다.</w:t>
      </w:r>
      <w:r>
        <w:br/>
      </w:r>
      <w:r>
        <w:t>시절인연을 헛되이 놓치지 말라. 누각 머리의 화고(畫鼓)가 마침 초경을 알린다.</w:t>
      </w:r>
    </w:p>
    <w:p>
      <w:pPr>
        <w:pStyle w:val="Heading2"/>
      </w:pPr>
      <w:r>
        <w:t>문단 0582  ·  [0687a04]</w:t>
      </w:r>
    </w:p>
    <w:p>
      <w:pPr>
        <w:spacing w:after="40"/>
      </w:pPr>
      <w:r>
        <w:rPr>
          <w:b/>
        </w:rPr>
        <w:t>원문</w:t>
      </w:r>
    </w:p>
    <w:p>
      <w:pPr>
        <w:pStyle w:val="SourceText"/>
      </w:pPr>
      <w:r>
        <w:t>[0687a04] 前二句。指出異類尚能念佛。往生淨土也。宋元祐間。長沙郡人養鸜鵒鳥。俗呼為八八兒。偶見僧念阿彌陀佛。隨口稱念。旦暮不絕。因與僧久之鳥亡。僧具棺葬。俄葬之處。見青蓮華一枝。掘出。其根從鳥舌根中生出。頌曰。有一靈禽八八兒解隨僧口念阿彌。死埋平地蓮花發。我輩為人豈不知。樂土本無三惡道。禽聲渾是佛宣流當機未盡眾生界。啼斷春風卒未休。又頌。鸚鵡頻伽繞樹鳴。妙音和雅正堪聞。殷勤不斷緣何事。曲為勞生昧己靈。後二句。勸人不可蹉過時光也。懈怠耕者經云。有一耕夫見佛行過。心中雖喜不去禮佛。或謂何不禮佛。乃曰。耕田未竟。種又未下。若要見佛須待閒暇。佛告阿難。佛難值遇。懈怠如此。斯人已蹉過六佛不得度者。非但今日也。科家意云。有等不精進人。正與此耕夫一般。善人勸云。何不念佛便推托云。因衣食故。終日忙忙未暇念佛。科家道。縱汝晝忙夜豈忙乎。故云。樓頭畫鼓恰初更。此時閒靜。正好念佛。若不肯念。只是懶惰。豈非蹉過者哉。</w:t>
      </w:r>
    </w:p>
    <w:p>
      <w:pPr>
        <w:spacing w:after="40"/>
      </w:pPr>
      <w:r>
        <w:rPr>
          <w:b/>
        </w:rPr>
        <w:t>한국어 번역</w:t>
      </w:r>
    </w:p>
    <w:p>
      <w:pPr>
        <w:pStyle w:val="TranslationText"/>
      </w:pPr>
      <w:r>
        <w:t>앞의 두 구절은, 이류(異類)조차도 능히 염불하여, 정토에 왕생함을 지적해 낸 것이다. 송나라 원우 연간에, 장사군의 어떤 사람이 구욕새를 길렀는데, 세속에서는 이를 ‘팔팔아’라고 불렀다. 우연히 한 승려가 아미타불을 염하는 것을 보고, 입을 따라 그 명호를 부르며, 아침저녁으로 끊이지 않았다. 스님과 함께 지낸 지 오래되어 새가 죽자, 그 승려가 관을 갖추어 장사하였다. 얼마 뒤 묻은 곳에서, 푸른 연꽃 한 가지가 보였다. 파내어 보니, 그 뿌리가 새의 혀뿌리에서 돋아나 있었다. 게송에 이르기를, “한 신령한 새 팔팔아가 있어, 승려의 입을 따라 아미타불을 염할 줄 알았네. 죽어 평지에 묻히니 연꽃이 피어났거늘, 우리 무리는 사람인데 어찌 알지 못하랴. 극락세계에는 본래 삼악도가 없고, 새의 소리는 온통 부처가 베풀어 유통하는 소리이니, 당기의 중생계가 아직 다하지 않았다. 봄바람 속에서 울음을 다하도록 끝내 그치지 않는다.” 또 게송하였다. “앵무와 빈가가 나무를 돌며 울고, 묘한 소리 온화하고 우아하여 참으로 들을 만하다. 부지런히 끊임없이 우는 것은 무슨 일 때문인가. 오로지 고달픈 중생이 자기의 신령함을 어둡게 하기 때문이다.” 뒤의 두 구절은, 사람에게 시절을 헛되이 보내지 말라고 권한 것이다. 《懈怠耕者經》에 이르기를, 한 농부가 부처님께서 지나가시는 것을 보았다. 마음속으로는 기뻐했으나 가서 부처님께 예배하지 않았다. 어떤 이가 “어찌하여 부처님께 예배하지 않는가?”라고 하자, 이에 말하였다. “밭갈이가 아직 끝나지 않았고, 씨도 아직 뿌리지 않았습니다. 부처님을 뵈려면 한가할 때를 기다려야 합니다.” 부처님께서 아난에게 말씀하셨다. “부처를 만나기는 어렵다. 게으름이 이와 같으니, 이 사람은 이미 여섯 부처님을 헛되이 지나쳐 제도받지 못한 자이며, 오늘만 그런 것이 아니다.” 과문을 지은 이의 뜻은 이렇다. 정진하지 않는 부류의 사람이 있는데, 바로 이 농부와 똑같다. 선인이 권하여 말하기를, “어찌하여 염불하지 않는가?”라고 하면 곧 핑계대어 말한다. “의식(衣食) 때문에, 종일 바빠 염불할 겨를이 없습니다.” 과문을 지은 이가 말한다. “설령 네가 낮에는 바쁘다 하더라도 밤까지 어찌 바쁘겠는가?” 그러므로 “누각 머리의 화고가 마침 초경을 알린다.”고 하였다. 이때는 한가하고 고요하여, 바로 염불하기에 좋다. 만일 기꺼이 염불하지 않는다면, 그저 게으른 것일 뿐이다. 어찌 시절을 헛되이 놓치는 것이 아니겠는가.</w:t>
      </w:r>
    </w:p>
    <w:p>
      <w:pPr>
        <w:pStyle w:val="EditorialNote"/>
      </w:pPr>
      <w:r>
        <w:rPr>
          <w:b/>
        </w:rPr>
        <w:t xml:space="preserve">교감·번역 메모 | </w:t>
      </w:r>
      <w:r>
        <w:t>「鸜鵒」은 사람 말을 흉내 내는 구욕새류를 가리킨다.</w:t>
      </w:r>
    </w:p>
    <w:p>
      <w:pPr>
        <w:pStyle w:val="EditorialNote"/>
      </w:pPr>
      <w:r>
        <w:rPr>
          <w:b/>
        </w:rPr>
        <w:t xml:space="preserve">교감·번역 메모 | </w:t>
      </w:r>
      <w:r>
        <w:t>「因與僧久之鳥亡」은 구두가 불안정하다. 문맥상 ‘승려와 함께 지낸 지 오래된 뒤 새가 죽었다’는 뜻으로 읽었다.</w:t>
      </w:r>
    </w:p>
    <w:p>
      <w:pPr>
        <w:pStyle w:val="EditorialNote"/>
      </w:pPr>
      <w:r>
        <w:rPr>
          <w:b/>
        </w:rPr>
        <w:t xml:space="preserve">교감·번역 메모 | </w:t>
      </w:r>
      <w:r>
        <w:t>원문은 「禽聲渾是佛宣流當機未盡眾生界」로 구두가 불분명하다. 문맥에 따라 두 절로 나누어 직역하였다.</w:t>
      </w:r>
    </w:p>
    <w:p>
      <w:pPr>
        <w:pStyle w:val="EditorialNote"/>
      </w:pPr>
      <w:r>
        <w:rPr>
          <w:b/>
        </w:rPr>
        <w:t xml:space="preserve">교감·번역 메모 | </w:t>
      </w:r>
      <w:r>
        <w:t>「曲為」의 문맥적 연결이 압축되어 있어 ‘오로지/곡진히 …을 위하여’의 뜻으로 읽었다.</w:t>
      </w:r>
    </w:p>
    <w:p>
      <w:pPr>
        <w:pStyle w:val="Heading3"/>
      </w:pPr>
      <w:r>
        <w:t>위치표지 없음 · 게송</w:t>
      </w:r>
    </w:p>
    <w:p>
      <w:pPr>
        <w:spacing w:after="40"/>
      </w:pPr>
      <w:r>
        <w:rPr>
          <w:b/>
        </w:rPr>
        <w:t>원문</w:t>
      </w:r>
    </w:p>
    <w:p>
      <w:pPr>
        <w:pStyle w:val="SourceText"/>
      </w:pPr>
      <w:r>
        <w:t xml:space="preserve">　勢至觀音悲滿懷　　寶瓶楊柳灑三灾</w:t>
      </w:r>
      <w:r>
        <w:br/>
      </w:r>
      <w:r>
        <w:t xml:space="preserve">　誓隨淨土彌陀主　　接引眾生歸去來</w:t>
      </w:r>
    </w:p>
    <w:p>
      <w:pPr>
        <w:spacing w:after="40"/>
      </w:pPr>
      <w:r>
        <w:rPr>
          <w:b/>
        </w:rPr>
        <w:t>한국어 번역</w:t>
      </w:r>
    </w:p>
    <w:p>
      <w:pPr>
        <w:pStyle w:val="TranslationText"/>
      </w:pPr>
      <w:r>
        <w:t>세지와 관음은 자비가 가슴에 가득하고, 보배 병과 버들가지로 삼재를 뿌려 없앤다.</w:t>
      </w:r>
      <w:r>
        <w:br/>
      </w:r>
      <w:r>
        <w:t>맹세코 정토의 미타주를 따르며, 중생을 맞아 이끌어 돌아가게 한다.</w:t>
      </w:r>
    </w:p>
    <w:p>
      <w:pPr>
        <w:pStyle w:val="Heading2"/>
      </w:pPr>
      <w:r>
        <w:t>문단 0583  ·  [0687a24]</w:t>
      </w:r>
    </w:p>
    <w:p>
      <w:pPr>
        <w:spacing w:after="40"/>
      </w:pPr>
      <w:r>
        <w:rPr>
          <w:b/>
        </w:rPr>
        <w:t>원문</w:t>
      </w:r>
    </w:p>
    <w:p>
      <w:pPr>
        <w:pStyle w:val="SourceText"/>
      </w:pPr>
      <w:r>
        <w:t>[0687a24] 此四句菩薩悲心。勸修淨土也。大勢至菩薩。乃於恒河沙劫前有佛名超日月光佛。彼佛教我念佛三昧。以念佛心。得無生忍。今於此界攝念佛人。歸於淨土也。觀世音菩薩者。於無數恒河沙劫。有佛出世。名觀世。音如來。我於彼時。發菩提心。彼佛教我。從聞思修。入三摩地。初於聞中。入流亡所。所入既寂。動靜二相。了然不生。忽然超越世出世間。今我身成三十二應。入諸國土教化眾生。彼佛授我。觀世音號也。悲滿懷者。此二菩薩。以四無量盈滿其懷。普化懷生也。寶瓶楊柳者。是二菩薩之器用也三灾者有大小不同。大三災者。至一大劫盡火燒初禪。水渰二禪。風刮三禪也。小三災者。至一小劫盡。刀兵疫病饑饉也。菩薩以不思議神力。能以柳頭一滴之水。徧洒三灾。故云。紫竹嵒阿。觀世音九蓮池畔現童真。楊枝一點天甘露。散作山河大地春。又云。慧日破諸暗。能伏灾風火後二句。菩薩本願也。悲華經云。彌陀於恒河沙劫前。有轉輪王。名無諍念王。有大臣。名曰寶海而生一子。出家成道。號寶。藏佛入定放光照十方國。光中現無量淨穢國土。王見是已發願云。願我成佛時。國中無三惡道。皆真金色。種種莊嚴。佛告王言。汝於西方過一恒河沙阿僧祇劫。是時世界轉名安樂汝當作佛。號無量壽如來。第一太子不眴號觀世音。第二太子尼摩。號大勢至。是以二大菩薩。皆承往昔誓願。依隨彌陀聖[1]至。而接引眾生。往生淨土。菩薩受記經云。德藏菩薩句佛言。觀世音。大勢至。二大士。於何國土。成等正覺。佛言。阿彌陀佛。正法滅後。觀世音成等正覺。號普光功德山王如來。彼佛國土。號曰。眾寶善集莊嚴。入涅槃後。得大勢。即於其國成等正覺。號善住功德寶王如來。劫國教化。皆悉無二。此三聖同垂金臂。接引眾生。皆生淨土者矣。</w:t>
      </w:r>
    </w:p>
    <w:p>
      <w:pPr>
        <w:spacing w:after="40"/>
      </w:pPr>
      <w:r>
        <w:rPr>
          <w:b/>
        </w:rPr>
        <w:t>한국어 번역</w:t>
      </w:r>
    </w:p>
    <w:p>
      <w:pPr>
        <w:pStyle w:val="TranslationText"/>
      </w:pPr>
      <w:r>
        <w:t>이 네 구절은 보살의 자비심을 말하여, 정토를 닦도록 권한 것이다. 대세지보살은, 항하사겁 전, 초일월광불이라는 부처님이 계셨을 때, 그 부처님께서 나에게 염불삼매를 가르치셨고, 염불하는 마음으로, 무생인을 얻었다. 이제 이 세계에서 염불하는 사람을 거두어, 정토로 돌아가게 한다는 것이다. 관세음보살은, 무수한 항하사겁 전에, 한 부처님이 세상에 출현하셨는데, 이름이 관세(觀世), 음여래(音如來)였다. 내가 그때, 보리심을 발하자, 그 부처님께서 나에게, 듣고 생각하고 닦는 것으로부터, 삼마지에 들어가도록 가르치셨다. 처음 듣는 가운데서, 흐름에 들어가 대상이 사라졌고, 들어간 바가 이미 고요해지자, 움직임과 고요함의 두 상이, 분명히 생겨나지 않았다. 홀연히 세간과 출세간을 초월하였다. 이제 나의 몸은 삼십이응을 이루어, 여러 국토에 들어가 중생을 교화한다. 그 부처님께서 나에게, 관세음이라는 호를 주셨다는 것이다. ‘자비가 가슴에 가득하다’는 것은, 이 두 보살이, 사무량심으로 그 가슴을 가득 채워, 널리 중생을 교화한다는 것이다. ‘보배 병과 버들가지’는, 이 두 보살이 쓰는 도구이다. 삼재에는 대삼재와 소삼재의 구별이 있다. 대삼재라는 것은, 한 대겁이 다할 때 불이 초선천을 태우고, 물이 이선천을 잠기게 하며, 바람이 삼선천을 휩쓰는 것이다. 소삼재라는 것은, 한 소겁이 다할 때, 도병·역병·기근이 일어나는 것이다. 보살은 불가사의한 신력으로, 버들가지 끝의 물 한 방울을 가지고도, 삼재에 두루 뿌릴 수 있다. 그러므로 이르기를, “자죽암 언덕에, 관세음이 구련지 가에 동진의 모습으로 나타나네. 버들가지 한 점의 하늘 감로가, 흩어져 산하대지를 봄으로 만든다.”고 하였다. 또 이르기를, “지혜의 해가 모든 어둠을 깨뜨리고, 재앙의 바람과 불을 능히 항복시킨다.”고 하였다. 뒤의 두 구절은, 보살의 본원이다. 《비화경》에 이르기를, 미타는 항하사겁 전에, 한 전륜왕이었는데, 이름이 무쟁념왕이었다. 한 대신이 있었고, 이름은 보해였으며 한 아들을 낳았다. 그가 출가하여 도를 이루고, 호를 ‘보(寶)’라 하였다. ‘장불(藏佛)’이 선정에 들어 빛을 놓아 시방국토를 비추었고, 그 빛 속에 무량한 청정국토와 예토가 나타났다. 왕은 이것을 보고 발원하여 말하였다. “원하건대 내가 부처가 될 때, 나라 안에 삼악도가 없고, 모두 참된 금빛이며, 갖가지로 장엄되게 하소서.” 부처님께서 왕에게 말씀하셨다. “너는 서방에서 한 항하사 아승기겁이 지난 뒤, 그때 세계의 이름이 바뀌어 안락이라 할 것이며, 너는 마땅히 부처가 되어, 호를 무량수여래라 할 것이다.” 첫째 태자 불순은 관세음이라 불렸고, 둘째 태자는 니마였으며, 대세지라 불렸다. 이 때문에 두 대보살은, 모두 옛날의 서원을 받들어, 미타의 성지(聖至)를 의지하여 따르고, 중생을 맞아 이끌어, 정토에 왕생하게 한다. 《菩薩受記經》에 이르기를, 덕장보살이 부처님께 ‘句佛言’ 하였다. “관세음과, 대세지, 이 두 대사는, 어느 국토에서, 등정각을 이루겠습니까?” 부처님께서 말씀하셨다. “아미타불의, 정법이 멸한 뒤, 관세음이 등정각을 이루어, 호를 보광공덕산왕여래라 할 것이다. 그 부처님의 국토는, 이름하여, 중보선집장엄이라 한다. 그 부처님이 열반에 든 뒤, 득대세가, 곧 그 나라에서 등정각을 이루어, 호를 선주공덕보왕여래라 할 것이다. 겁과 국토와 교화는, 모두 다 둘이 아니다.” 이 세 성인이 함께 금빛 팔을 드리워, 중생을 맞아 이끌어, 모두 정토에 나게 하는 것이다.</w:t>
      </w:r>
    </w:p>
    <w:p>
      <w:pPr>
        <w:pStyle w:val="EditorialNote"/>
      </w:pPr>
      <w:r>
        <w:rPr>
          <w:b/>
        </w:rPr>
        <w:t xml:space="preserve">교감·번역 메모 | </w:t>
      </w:r>
      <w:r>
        <w:t>「超日月光佛」은 원문의 고유명사를 그대로 옮겼다.</w:t>
      </w:r>
    </w:p>
    <w:p>
      <w:pPr>
        <w:pStyle w:val="EditorialNote"/>
      </w:pPr>
      <w:r>
        <w:rPr>
          <w:b/>
        </w:rPr>
        <w:t xml:space="preserve">교감·번역 메모 | </w:t>
      </w:r>
      <w:r>
        <w:t>원문은 「觀世。音如來」로 분절되어 있다. 문맥상 「觀世音如來」라는 한 불명으로 이어질 가능성이 크지만 단위를 합치지 않았다.</w:t>
      </w:r>
    </w:p>
    <w:p>
      <w:pPr>
        <w:pStyle w:val="EditorialNote"/>
      </w:pPr>
      <w:r>
        <w:rPr>
          <w:b/>
        </w:rPr>
        <w:t xml:space="preserve">교감·번역 메모 | </w:t>
      </w:r>
      <w:r>
        <w:t>원문은 「器用也三灾者」처럼 구두가 이어져 있다. 의미상 ‘器用也。三灾者…’로 이해하되 원문은 수정하지 않았다.</w:t>
      </w:r>
    </w:p>
    <w:p>
      <w:pPr>
        <w:pStyle w:val="EditorialNote"/>
      </w:pPr>
      <w:r>
        <w:rPr>
          <w:b/>
        </w:rPr>
        <w:t xml:space="preserve">교감·번역 메모 | </w:t>
      </w:r>
      <w:r>
        <w:t>「紫竹嵒阿」는 자형·구두가 불안정한 표현이다. ‘자죽암의 언덕/바위 굽이’ 정도의 뜻으로만 처리하였다.</w:t>
      </w:r>
    </w:p>
    <w:p>
      <w:pPr>
        <w:pStyle w:val="EditorialNote"/>
      </w:pPr>
      <w:r>
        <w:rPr>
          <w:b/>
        </w:rPr>
        <w:t xml:space="preserve">교감·번역 메모 | </w:t>
      </w:r>
      <w:r>
        <w:t>원문의 「能伏灾風火後二句」는 구두상 ‘能伏灾風火。後二句…’로 이어지는 것으로 보았다.</w:t>
      </w:r>
    </w:p>
    <w:p>
      <w:pPr>
        <w:pStyle w:val="EditorialNote"/>
      </w:pPr>
      <w:r>
        <w:rPr>
          <w:b/>
        </w:rPr>
        <w:t xml:space="preserve">교감·번역 메모 | </w:t>
      </w:r>
      <w:r>
        <w:t>원문은 「號寶。藏佛…」로 분절되어 있다. 문맥상 「號寶藏佛」일 가능성이 있으나 원문 분절과 글자를 그대로 유지하였다.</w:t>
      </w:r>
    </w:p>
    <w:p>
      <w:pPr>
        <w:pStyle w:val="EditorialNote"/>
      </w:pPr>
      <w:r>
        <w:rPr>
          <w:b/>
        </w:rPr>
        <w:t xml:space="preserve">교감·번역 메모 | </w:t>
      </w:r>
      <w:r>
        <w:t>원문 교감표지 「[1]」를 그대로 보존하였다. 「聖[1]至」의 정확한 독법은 교감 자료가 없으므로 확정하지 않았다.</w:t>
      </w:r>
    </w:p>
    <w:p>
      <w:pPr>
        <w:pStyle w:val="EditorialNote"/>
      </w:pPr>
      <w:r>
        <w:rPr>
          <w:b/>
        </w:rPr>
        <w:t xml:space="preserve">교감·번역 메모 | </w:t>
      </w:r>
      <w:r>
        <w:t>원문 「德藏菩薩句佛言」의 「句」는 문맥상 「白」 등의 오자 가능성이 있으나 교정하지 않았다.</w:t>
      </w:r>
    </w:p>
    <w:p>
      <w:pPr>
        <w:pStyle w:val="EditorialNote"/>
      </w:pPr>
      <w:r>
        <w:rPr>
          <w:b/>
        </w:rPr>
        <w:t xml:space="preserve">교감·번역 메모 | </w:t>
      </w:r>
      <w:r>
        <w:t>「劫國教化」는 다음 「皆悉無二」와 연결하여 ‘겁·국토·교화가 모두 둘이 아니다’로 읽었다.</w:t>
      </w:r>
    </w:p>
    <w:p>
      <w:pPr>
        <w:pStyle w:val="Heading2"/>
      </w:pPr>
      <w:r>
        <w:t>문단 0584  ·  [0687c07]</w:t>
      </w:r>
    </w:p>
    <w:p>
      <w:pPr>
        <w:spacing w:after="40"/>
      </w:pPr>
      <w:r>
        <w:rPr>
          <w:b/>
        </w:rPr>
        <w:t>원문</w:t>
      </w:r>
    </w:p>
    <w:p>
      <w:pPr>
        <w:pStyle w:val="SourceText"/>
      </w:pPr>
      <w:r>
        <w:t>[0687c07] 無得無說。誰為安名。空生意分明。如來所說。無始無終。</w:t>
      </w:r>
    </w:p>
    <w:p>
      <w:pPr>
        <w:spacing w:after="40"/>
      </w:pPr>
      <w:r>
        <w:rPr>
          <w:b/>
        </w:rPr>
        <w:t>한국어 번역</w:t>
      </w:r>
    </w:p>
    <w:p>
      <w:pPr>
        <w:pStyle w:val="TranslationText"/>
      </w:pPr>
      <w:r>
        <w:t>얻음도 없고 설함도 없다. 누가 이름을 붙였는가. 공생의 뜻은 분명하다. 여래가 설한 바는, 시작도 없고 끝도 없다.</w:t>
      </w:r>
    </w:p>
    <w:p>
      <w:pPr>
        <w:pStyle w:val="Heading2"/>
      </w:pPr>
      <w:r>
        <w:t>문단 0585  ·  [0687c09]</w:t>
      </w:r>
    </w:p>
    <w:p>
      <w:pPr>
        <w:spacing w:after="40"/>
      </w:pPr>
      <w:r>
        <w:rPr>
          <w:b/>
        </w:rPr>
        <w:t>원문</w:t>
      </w:r>
    </w:p>
    <w:p>
      <w:pPr>
        <w:pStyle w:val="SourceText"/>
      </w:pPr>
      <w:r>
        <w:t>[0687c09] 無得無說者。此科昭明太子。判此一段經文。為無得無說分第七。盖以須菩提答佛之問。無有定法得阿耨菩提。無有定法可說。故名無得無說也。誰為安名者。此科。佛問菩提有得耶。佛法有說耶。須菩提領解佛意。即安箇名。為無得無說也。空生意分明者。此科。佛問須菩提。於意云何。如來得阿耨多羅三藐三菩提耶。如來有所說法耶。此問。佛恐須菩提起疑云。前說無相見佛。如何樹下成道也。無法可說。何故四十九年說法也。故發此問。須菩提言。如我解佛所說義。無有定法得菩提。無有定法可說。此是空生意分明處也。如來所說無始無終者。此科。佛問有得有說。正顯無得無說之理。故云。無始無終也。意云。通三際而無始無終。括十方而無邊無際。乃清淨法身無為之理也。</w:t>
      </w:r>
    </w:p>
    <w:p>
      <w:pPr>
        <w:spacing w:after="40"/>
      </w:pPr>
      <w:r>
        <w:rPr>
          <w:b/>
        </w:rPr>
        <w:t>한국어 번역</w:t>
      </w:r>
    </w:p>
    <w:p>
      <w:pPr>
        <w:pStyle w:val="TranslationText"/>
      </w:pPr>
      <w:r>
        <w:t>‘얻음도 없고 설함도 없다’는 것은, 이 과문에서 소명태자가, 이 한 단락의 경문을 판별하여, 제7 「무득무설분」이라 한 것이다. 대개 수보리가 부처님의 물음에 답하여, 아뇩보리를 얻을 정해진 법이 없고, 설할 수 있는 정해진 법도 없다고 하였으므로, ‘얻음도 없고 설함도 없다’고 이름한 것이다. ‘누가 이름을 붙였는가’라는 것은, 이 과문에서, 부처님께서 “보리에 얻음이 있는가, 불법에 설함이 있는가?”라고 물으셨고, 수보리가 부처님의 뜻을 알아차려, 곧 하나의 이름을 붙여, ‘얻음도 없고 설함도 없다’고 한 것이다. ‘공생의 뜻은 분명하다’는 것은, 이 과문에서, 부처님께서 수보리에게, “뜻에 어떠한가. 여래가 아뇩다라삼먁삼보리를 얻었는가. 여래가 설한 법이 있는가?”라고 물으신 것이다. 이 물음은, 부처님께서 수보리가 의심을 일으킬까 염려하여 이르신 것이다. “앞에서는 상 없이 부처를 본다고 말했는데, 어찌하여 나무 아래에서 도를 이루었는가. 설할 법이 없다면, 어찌하여 사십구 년 동안 법을 설하였는가?” 그러므로 이 물음을 일으킨 것이다. 수보리가 말하였다. “제가 부처님께서 설하신 뜻을 이해하기로는, 보리를 얻을 정해진 법이 없고, 설할 수 있는 정해진 법도 없습니다.” 이것이 공생의 뜻이 분명한 대목이다. ‘여래가 설한 바는 시작도 없고 끝도 없다’는 것은, 이 과문에서, 부처님께서 얻음이 있고 설함이 있다고 물으심으로써, 바로 얻음도 없고 설함도 없다는 이치를 드러낸 것이다. 그러므로 “시작도 없고 끝도 없다.”고 하였다. 뜻은 삼세를 관통하여 시작도 끝도 없고, 시방을 포괄하여 가도 끝도 없다는 말이다. 곧 청정한 법신의 무위 이치이다.</w:t>
      </w:r>
    </w:p>
    <w:p>
      <w:pPr>
        <w:pStyle w:val="Heading2"/>
      </w:pPr>
      <w:r>
        <w:t>문단 0586  ·  [0687c23]</w:t>
      </w:r>
    </w:p>
    <w:p>
      <w:pPr>
        <w:spacing w:after="40"/>
      </w:pPr>
      <w:r>
        <w:rPr>
          <w:b/>
        </w:rPr>
        <w:t>원문</w:t>
      </w:r>
    </w:p>
    <w:p>
      <w:pPr>
        <w:pStyle w:val="SourceText"/>
      </w:pPr>
      <w:r>
        <w:t>[0687c23] 雲生晚谷。月照長空。千法萬法。皆從一法生。</w:t>
      </w:r>
    </w:p>
    <w:p>
      <w:pPr>
        <w:spacing w:after="40"/>
      </w:pPr>
      <w:r>
        <w:rPr>
          <w:b/>
        </w:rPr>
        <w:t>한국어 번역</w:t>
      </w:r>
    </w:p>
    <w:p>
      <w:pPr>
        <w:pStyle w:val="TranslationText"/>
      </w:pPr>
      <w:r>
        <w:t>구름은 저녁 골짜기에서 생겨나고, 달은 긴 허공을 비춘다. 천 가지 법과 만 가지 법은, 모두 하나의 법에서 생겨난다.</w:t>
      </w:r>
    </w:p>
    <w:p>
      <w:pPr>
        <w:pStyle w:val="Heading2"/>
      </w:pPr>
      <w:r>
        <w:t>문단 0587  ·  [0687c24]</w:t>
      </w:r>
    </w:p>
    <w:p>
      <w:pPr>
        <w:spacing w:after="40"/>
      </w:pPr>
      <w:r>
        <w:rPr>
          <w:b/>
        </w:rPr>
        <w:t>원문</w:t>
      </w:r>
    </w:p>
    <w:p>
      <w:pPr>
        <w:pStyle w:val="SourceText"/>
      </w:pPr>
      <w:r>
        <w:t>[0687c24] 此乃分明指出。無得無說之理。如雲生晚谷堪對暮雲歸未合。遠山無限碧層層。長空雲掃。明月獨輝也。千法萬法皆從一法者。此科。一切賢聖。皆以無為法而有差別之。義言四聖六凡。十法界差別之法。皆從一無為理而生。可謂千途盡向於彼生萬法皆從於此出。洞千古之淵源。造萬像之模則。</w:t>
      </w:r>
    </w:p>
    <w:p>
      <w:pPr>
        <w:spacing w:after="40"/>
      </w:pPr>
      <w:r>
        <w:rPr>
          <w:b/>
        </w:rPr>
        <w:t>한국어 번역</w:t>
      </w:r>
    </w:p>
    <w:p>
      <w:pPr>
        <w:pStyle w:val="TranslationText"/>
      </w:pPr>
      <w:r>
        <w:t>이는 곧 분명하게, 얻음도 없고 설함도 없다는 이치를 가리켜 낸 것이다. “구름은 저녁 골짜기에서 생긴다”는 것은 “저문 구름은 돌아가려 하나 아직 합하지 않았고, 먼 산은 한없이 푸르러 층층이 겹친다.”는 말과 짝할 만하다. 긴 허공에서 구름이 걷히면, 밝은 달만 홀로 빛난다. ‘천 가지 법과 만 가지 법이 모두 하나의 법에서 나온다’는 것은, 이 과문에서, 일체의 현자와 성인이, 모두 무위법으로 말미암아 차별이 있다는, 그 뜻이다. 곧 사성육범의, 십법계의 차별된 법이, 모두 하나의 무위 이치에서 생겨난다는 것이다. 이를 두고 “천 갈래 길이 모두 저곳을 향해 생기고, 만법이 모두 여기에서 나온다.”고 할 만하다. 천고의 연원을 통찰하고, 만상의 본보기를 만든다.</w:t>
      </w:r>
    </w:p>
    <w:p>
      <w:pPr>
        <w:pStyle w:val="EditorialNote"/>
      </w:pPr>
      <w:r>
        <w:rPr>
          <w:b/>
        </w:rPr>
        <w:t xml:space="preserve">교감·번역 메모 | </w:t>
      </w:r>
      <w:r>
        <w:t>「如雲生晚谷堪對暮雲歸未合」은 인용 경계가 압축되어 있어 「雲生晚谷」과 「暮雲歸未合」의 대응으로 해석하였다.</w:t>
      </w:r>
    </w:p>
    <w:p>
      <w:pPr>
        <w:pStyle w:val="EditorialNote"/>
      </w:pPr>
      <w:r>
        <w:rPr>
          <w:b/>
        </w:rPr>
        <w:t xml:space="preserve">교감·번역 메모 | </w:t>
      </w:r>
      <w:r>
        <w:t>「皆以無為法而有差別之」는 다음 단위의 「義言」과 문법적으로 이어지는 것으로 읽었다.</w:t>
      </w:r>
    </w:p>
    <w:p>
      <w:pPr>
        <w:pStyle w:val="Heading3"/>
      </w:pPr>
      <w:r>
        <w:t>위치표지 없음 · 게송</w:t>
      </w:r>
    </w:p>
    <w:p>
      <w:pPr>
        <w:spacing w:after="40"/>
      </w:pPr>
      <w:r>
        <w:rPr>
          <w:b/>
        </w:rPr>
        <w:t>원문</w:t>
      </w:r>
    </w:p>
    <w:p>
      <w:pPr>
        <w:pStyle w:val="SourceText"/>
      </w:pPr>
      <w:r>
        <w:t xml:space="preserve">　取捨皆難得　　無心體自然　　本來常寂寂</w:t>
      </w:r>
      <w:r>
        <w:br/>
      </w:r>
      <w:r>
        <w:t xml:space="preserve">　無說亦無傳</w:t>
      </w:r>
    </w:p>
    <w:p>
      <w:pPr>
        <w:spacing w:after="40"/>
      </w:pPr>
      <w:r>
        <w:rPr>
          <w:b/>
        </w:rPr>
        <w:t>한국어 번역</w:t>
      </w:r>
    </w:p>
    <w:p>
      <w:pPr>
        <w:pStyle w:val="TranslationText"/>
      </w:pPr>
      <w:r>
        <w:t>취함과 버림은 모두 얻기 어렵고, 마음이 없으면 본체가 저절로 그러하다. 본래 늘 고요하고 고요하여,</w:t>
      </w:r>
      <w:r>
        <w:br/>
      </w:r>
      <w:r>
        <w:t>설함도 없고 전함도 없다.</w:t>
      </w:r>
    </w:p>
    <w:p>
      <w:pPr>
        <w:pStyle w:val="Heading2"/>
      </w:pPr>
      <w:r>
        <w:t>문단 0588  ·  [0688a08]</w:t>
      </w:r>
    </w:p>
    <w:p>
      <w:pPr>
        <w:spacing w:after="40"/>
      </w:pPr>
      <w:r>
        <w:rPr>
          <w:b/>
        </w:rPr>
        <w:t>원문</w:t>
      </w:r>
    </w:p>
    <w:p>
      <w:pPr>
        <w:pStyle w:val="SourceText"/>
      </w:pPr>
      <w:r>
        <w:t>[0688a08] 此四句。明經中無得無說之理。故佛說得阿耨菩提。則有取有捨。所以難得也。無心者。言須菩提。答佛之問。無菩提可得。無佛法可說故云無心體自然也後二句。歎美之辭其實菩提之道。本來寂寂。無說無傳。也可。謂有口說不。得無言心自明。</w:t>
      </w:r>
    </w:p>
    <w:p>
      <w:pPr>
        <w:spacing w:after="40"/>
      </w:pPr>
      <w:r>
        <w:rPr>
          <w:b/>
        </w:rPr>
        <w:t>한국어 번역</w:t>
      </w:r>
    </w:p>
    <w:p>
      <w:pPr>
        <w:pStyle w:val="TranslationText"/>
      </w:pPr>
      <w:r>
        <w:t>이 네 구절은, 경 가운데 얻음도 없고 설함도 없다는 이치를 밝힌 것이다. 그러므로 부처님께서 아뇩보리를 얻는다고 설하시면, 곧 취함과 버림이 있게 되므로, 그 때문에 얻기 어렵다는 것이다. ‘마음이 없다’는 것은, 수보리가, 부처님의 물음에 답하여, 얻을 보리가 없고, 설할 불법도 없다고 한 것이므로 “마음이 없으면 본체가 저절로 그러하다.”고 한 것이다. 뒤의 두 구절은, 찬탄하는 말이다. 실로 보리의 도는, 본래 고요하고 고요하며, 설함도 없고 전함도 없다. 또한 이렇게 말할 수 있다. “입으로 설함이 있어서는 안 되고, 말이 없어야 마음이 스스로 밝아진다.”</w:t>
      </w:r>
    </w:p>
    <w:p>
      <w:pPr>
        <w:pStyle w:val="EditorialNote"/>
      </w:pPr>
      <w:r>
        <w:rPr>
          <w:b/>
        </w:rPr>
        <w:t xml:space="preserve">교감·번역 메모 | </w:t>
      </w:r>
      <w:r>
        <w:t>원문 「無佛法可說故云無心體自然也後二句」에는 구두가 생략되어 있다. 의미상 ‘…無心體自然也。後二句…’로 읽었다.</w:t>
      </w:r>
    </w:p>
    <w:p>
      <w:pPr>
        <w:pStyle w:val="EditorialNote"/>
      </w:pPr>
      <w:r>
        <w:rPr>
          <w:b/>
        </w:rPr>
        <w:t xml:space="preserve">교감·번역 메모 | </w:t>
      </w:r>
      <w:r>
        <w:t>해당 원문의 구두가 불안정하다. 문맥상 「也。可謂有口說不得，無言心自明」 정도로 이어지는 것으로 보았으나 원문은 고치지 않았다.</w:t>
      </w:r>
    </w:p>
    <w:p>
      <w:pPr>
        <w:pStyle w:val="Heading2"/>
      </w:pPr>
      <w:r>
        <w:t>문단 0589  ·  [0688a13]</w:t>
      </w:r>
    </w:p>
    <w:p>
      <w:pPr>
        <w:spacing w:after="40"/>
      </w:pPr>
      <w:r>
        <w:rPr>
          <w:b/>
        </w:rPr>
        <w:t>원문</w:t>
      </w:r>
    </w:p>
    <w:p>
      <w:pPr>
        <w:pStyle w:val="SourceText"/>
      </w:pPr>
      <w:r>
        <w:t>[0688a13] ○無得無說分第七。</w:t>
      </w:r>
    </w:p>
    <w:p>
      <w:pPr>
        <w:spacing w:after="40"/>
      </w:pPr>
      <w:r>
        <w:rPr>
          <w:b/>
        </w:rPr>
        <w:t>한국어 번역</w:t>
      </w:r>
    </w:p>
    <w:p>
      <w:pPr>
        <w:pStyle w:val="TranslationText"/>
      </w:pPr>
      <w:r>
        <w:t>○무득무설분 제7.</w:t>
      </w:r>
    </w:p>
    <w:p>
      <w:pPr>
        <w:pStyle w:val="Heading2"/>
      </w:pPr>
      <w:r>
        <w:t>문단 0590  ·  [0688a14]</w:t>
      </w:r>
    </w:p>
    <w:p>
      <w:pPr>
        <w:spacing w:after="40"/>
      </w:pPr>
      <w:r>
        <w:rPr>
          <w:b/>
        </w:rPr>
        <w:t>원문</w:t>
      </w:r>
    </w:p>
    <w:p>
      <w:pPr>
        <w:pStyle w:val="SourceText"/>
      </w:pPr>
      <w:r>
        <w:t>[0688a14] 【經】須菩提於意云何(至)皆以無為法而有差別。</w:t>
      </w:r>
    </w:p>
    <w:p>
      <w:pPr>
        <w:spacing w:after="40"/>
      </w:pPr>
      <w:r>
        <w:rPr>
          <w:b/>
        </w:rPr>
        <w:t>한국어 번역</w:t>
      </w:r>
    </w:p>
    <w:p>
      <w:pPr>
        <w:pStyle w:val="TranslationText"/>
      </w:pPr>
      <w:r>
        <w:t>【경】수보리야, 뜻에 어떠하냐(부터) 모두 무위법으로써 차별이 있느니라(까지).</w:t>
      </w:r>
    </w:p>
    <w:p>
      <w:pPr>
        <w:pStyle w:val="Heading2"/>
      </w:pPr>
      <w:r>
        <w:t>문단 0591  ·  [0688a15]</w:t>
      </w:r>
    </w:p>
    <w:p>
      <w:pPr>
        <w:spacing w:after="40"/>
      </w:pPr>
      <w:r>
        <w:rPr>
          <w:b/>
        </w:rPr>
        <w:t>원문</w:t>
      </w:r>
    </w:p>
    <w:p>
      <w:pPr>
        <w:pStyle w:val="SourceText"/>
      </w:pPr>
      <w:r>
        <w:t>[0688a15] 註曰。此分之義。妨疑而問。向說不可以身相見佛。恐須菩提起疑云。既非身。相見佛。云何釋迦樹下得道。諸會說法耶。此分佛順疑以問之。言菩提有得。而意顯無得也。言佛法有說。而意顯無說也。故名無得無說分。佛問須菩提。於意云何。如來得菩提耶。如來有所說法耶。須菩提言。如我。解佛所說義者。言空生領解佛旨。乃云第一義中。無有定實之法可得。無有定實之法可說柰以根器有利鈍。學性有淺深。隨機設教。對病用藥。但不執著自契中道。豈有定法可說也。何以故者。徵問前義也。如來所說菩提之法。皆不可取。即無得也。不可說。即無說也。非法者。此法為眾生而設。非有真實之法。故云非法也然亦假此法。開悟眾生。又不可全謂之非法。故云非是非法也。總釋上文。無定法之義也。所以者何者。此乃釋呈上文。不可取。不可說。非法非非法也。意謂。一切賢聖所證者。即不可取。不可說。無為之理也。而有差別者。盖於無為法。得之淺者。則為賢人。若須陀洹之類是也。於無為法。得之深者。則為聖人。若佛與菩薩是也。此所以有差別也。傅大士頌曰。菩提離言說。從來無得人。須依一空理。當證法王身。有心俱是妄。無執乃名真。若悟非非法。逍遙出六塵。</w:t>
      </w:r>
    </w:p>
    <w:p>
      <w:pPr>
        <w:spacing w:after="40"/>
      </w:pPr>
      <w:r>
        <w:rPr>
          <w:b/>
        </w:rPr>
        <w:t>한국어 번역</w:t>
      </w:r>
    </w:p>
    <w:p>
      <w:pPr>
        <w:pStyle w:val="TranslationText"/>
      </w:pPr>
      <w:r>
        <w:t>주하여 말한다. 이 분의 뜻은, 의심을 막기 위해 물은 것이다. 앞에서 신상으로 부처를 볼 수 없다고 말했으므로, 수보리가 의심하여 말할까 염려한 것이다. “이미 몸이 아닌, 상으로 부처를 본다면, 어찌하여 석가가 나무 아래에서 도를 얻었으며, 여러 법회에서 법을 설하였는가?” 이 분에서 부처님은 그 의심을 따라 물으셨다. 보리에 얻음이 있다고 말하면서, 뜻으로는 얻음이 없음을 드러낸다. 불법에 설함이 있다고 말하면서, 뜻으로는 설함이 없음을 드러낸다. 그러므로 「무득무설분」이라 이름한 것이다. 부처님께서 수보리에게 물으셨다. “뜻에 어떠하냐. 여래가 보리를 얻었느냐. 여래가 설한 법이 있느냐.” 수보리가 말하였다. “제가, 부처님께서 설하신 뜻을 이해하기로는,” 이는 공생이 부처님의 뜻을 알아차리고, 곧 제일의 가운데에는, 얻을 만한 정해지고 실다운 법이 없으며, 설할 만한 정해지고 실다운 법도 없다고 한 것이다. 다만 근기에는 날카롭고 둔함이 있고, 배움의 성품에는 얕고 깊음이 있으므로, 근기에 따라 가르침을 베풀고, 병에 맞추어 약을 쓸 뿐이다. 다만 집착하지 않으면 스스로 중도에 계합하니, 어찌 정해진 법을 설할 수 있겠는가. ‘무슨 까닭인가’라는 것은, 앞의 뜻을 따져 묻는 것이다. 여래께서 설하신 보리의 법은, 모두 취할 수 없으니, 곧 얻음이 없는 것이다. 설할 수도 없으니, 곧 설함이 없는 것이다. ‘법이 아니다’라는 것은, 이 법이 중생을 위하여 시설된 것이어서, 실다운 법이 실제로 있는 것이 아니므로, “법이 아니다.”라고 한 것이다. 그러나 또한 이 법을 빌려, 중생을 깨닫게 하므로, 또 전적으로 법이 아니라고 말할 수도 없다. 그러므로 “법 아닌 것도 아니다.”라고 한 것이다. 이는 윗글을 총괄하여 풀이하여, 정해진 법이 없다는 뜻을 밝힌 것이다. ‘그 까닭은 무엇인가’라는 것은, 곧 윗글의 뜻을 풀어 드러내어, 취할 수 없고, 설할 수 없으며, 법도 아니고 법 아닌 것도 아님을 밝힌 것이다. 뜻은 이렇다. 일체의 현자와 성인이 증득한 것은, 곧 취할 수 없고, 설할 수 없는, 무위의 이치이다. 그런데 차별이 있다는 것은, 대개 무위법에서, 얻은 바가 얕은 자는, 곧 현인이 되니, 수다원 같은 부류가 이것이다. 무위법에서, 얻은 바가 깊은 자는, 곧 성인이 되니, 부처와 보살 같은 이들이 이것이다. 이 때문에 차별이 있는 것이다. 부대사가 게송하여 말하였다. “보리는 언설을 떠났고, 예로부터 얻은 사람이 없다. 마땅히 하나의 공한 이치에 의지하여, 법왕의 몸을 증득해야 한다. 마음이 있으면 모두 망령됨이고, 집착이 없어야 비로소 참됨이라 한다. 만일 ‘법 아닌 것도 아님’을 깨달으면, 자재하게 육진을 벗어나리라.”</w:t>
      </w:r>
    </w:p>
    <w:p>
      <w:pPr>
        <w:pStyle w:val="EditorialNote"/>
      </w:pPr>
      <w:r>
        <w:rPr>
          <w:b/>
        </w:rPr>
        <w:t xml:space="preserve">교감·번역 메모 | </w:t>
      </w:r>
      <w:r>
        <w:t>원문이 「既非身。相見佛」로 분절되어 문장이 불안정하다. 앞 문맥의 「不可以身相見佛」과 관련된 표현으로 보되 원문 분절을 유지하였다.</w:t>
      </w:r>
    </w:p>
    <w:p>
      <w:pPr>
        <w:pStyle w:val="EditorialNote"/>
      </w:pPr>
      <w:r>
        <w:rPr>
          <w:b/>
        </w:rPr>
        <w:t xml:space="preserve">교감·번역 메모 | </w:t>
      </w:r>
      <w:r>
        <w:t>「柰」는 통상 「奈」의 이체로 쓰인다. 원문 자형은 그대로 두었다.</w:t>
      </w:r>
    </w:p>
    <w:p>
      <w:pPr>
        <w:pStyle w:val="Heading2"/>
      </w:pPr>
      <w:r>
        <w:t>문단 0592  ·  [0688b13]</w:t>
      </w:r>
    </w:p>
    <w:p>
      <w:pPr>
        <w:spacing w:after="40"/>
      </w:pPr>
      <w:r>
        <w:rPr>
          <w:b/>
        </w:rPr>
        <w:t>원문</w:t>
      </w:r>
    </w:p>
    <w:p>
      <w:pPr>
        <w:pStyle w:val="SourceText"/>
      </w:pPr>
      <w:r>
        <w:t>[0688b13] 得亦非。說亦非。能仁機輪電掣。取不可。捨不可。空生舌本瀾翻。且道無為法。為甚麼有差別。</w:t>
      </w:r>
    </w:p>
    <w:p>
      <w:pPr>
        <w:spacing w:after="40"/>
      </w:pPr>
      <w:r>
        <w:rPr>
          <w:b/>
        </w:rPr>
        <w:t>한국어 번역</w:t>
      </w:r>
    </w:p>
    <w:p>
      <w:pPr>
        <w:pStyle w:val="TranslationText"/>
      </w:pPr>
      <w:r>
        <w:t>얻음도 그르다. 설함도 그르다. 능인의 기용은 번개가 치듯 빠르다. 취할 수도 없고, 버릴 수도 없다. 공생의 혀끝에는 큰 물결이 뒤집힌다. 또 말해 보라. 무위법에, 어찌하여 차별이 있는가.</w:t>
      </w:r>
    </w:p>
    <w:p>
      <w:pPr>
        <w:pStyle w:val="Heading2"/>
      </w:pPr>
      <w:r>
        <w:t>문단 0593  ·  [0688b15]</w:t>
      </w:r>
    </w:p>
    <w:p>
      <w:pPr>
        <w:spacing w:after="40"/>
      </w:pPr>
      <w:r>
        <w:rPr>
          <w:b/>
        </w:rPr>
        <w:t>원문</w:t>
      </w:r>
    </w:p>
    <w:p>
      <w:pPr>
        <w:pStyle w:val="SourceText"/>
      </w:pPr>
      <w:r>
        <w:t>[0688b15] 此文。言菩提之道。得也。不是。說也不是無有定法今世尊。說箇菩提有得。正顯無得。說個佛法有說正顯無說。可謂。世尊說法之機輪。如長空電掣相似。東湧西沒。無有定止也。須菩提言。如來所說法。不可取。不可說。可謂舌本瀾翻。如海口鼓浪。航舌駕流相似。所以舌上起風雷。眉間藏血刃也。且道無為者。此是科家出手眼。令人詳審。既是一無為理。如何又有差別也。</w:t>
      </w:r>
    </w:p>
    <w:p>
      <w:pPr>
        <w:spacing w:after="40"/>
      </w:pPr>
      <w:r>
        <w:rPr>
          <w:b/>
        </w:rPr>
        <w:t>한국어 번역</w:t>
      </w:r>
    </w:p>
    <w:p>
      <w:pPr>
        <w:pStyle w:val="TranslationText"/>
      </w:pPr>
      <w:r>
        <w:t>이 글은, 보리의 도가, 얻는 것도, 옳지 않고, 설하는 것도 옳지 않으며 정해진 법이 없음을 말한다. 지금 세존께서는, 보리에 얻음이 있다고 말씀하심으로써, 바로 얻음이 없음을 드러내고, 불법에 설함이 있다고 말씀하심으로써 바로 설함이 없음을 드러내셨다. 이를 두고 이르기를, 세존께서 설법하시는 기용은, 긴 허공에 번개가 치는 것과 같아서, 동쪽에서 솟았다가 서쪽에서 사라지며, 정해져 머무는 곳이 없다고 할 만하다. 수보리가 말하기를, “여래가 설한 법은, 취할 수도 없고, 설할 수도 없다.”라고 하였으니, 이를 두고 혀끝에 큰 물결이 뒤집힌다고 할 만하다. 마치 바다의 입구에서 파도가 일고, 혀를 배처럼 몰아 물결을 타는 것과 같다. 그러므로 혀 위에서는 바람과 우레가 일고, 눈썹 사이에는 피 묻은 칼날을 감춘 것이다. ‘또 말해 보라, 무위’라는 것은, 이는 과문을 지은 이가 안목을 드러내어, 사람으로 하여금 자세히 살피게 한 것이다. 이미 하나의 무위 이치라면, 어찌하여 또 차별이 있겠는가.</w:t>
      </w:r>
    </w:p>
    <w:p>
      <w:pPr>
        <w:pStyle w:val="EditorialNote"/>
      </w:pPr>
      <w:r>
        <w:rPr>
          <w:b/>
        </w:rPr>
        <w:t xml:space="preserve">교감·번역 메모 | </w:t>
      </w:r>
      <w:r>
        <w:t>「說也不是無有定法今世尊」은 구두가 불안정하다. 문맥상 ‘설하는 것도 옳지 않고 정해진 법이 없다. 지금 세존은…’으로 읽었다.</w:t>
      </w:r>
    </w:p>
    <w:p>
      <w:pPr>
        <w:pStyle w:val="EditorialNote"/>
      </w:pPr>
      <w:r>
        <w:rPr>
          <w:b/>
        </w:rPr>
        <w:t xml:space="preserve">교감·번역 메모 | </w:t>
      </w:r>
      <w:r>
        <w:t>「航舌駕流」은 선종식 수사로 보이나 정확한 관용례가 불명확하여, 혀를 배처럼 몰아 흐름을 탄다는 문자적 비유로 옮겼다.</w:t>
      </w:r>
    </w:p>
    <w:p>
      <w:pPr>
        <w:pStyle w:val="Heading3"/>
      </w:pPr>
      <w:r>
        <w:t>위치표지 없음 · 게송</w:t>
      </w:r>
    </w:p>
    <w:p>
      <w:pPr>
        <w:spacing w:after="40"/>
      </w:pPr>
      <w:r>
        <w:rPr>
          <w:b/>
        </w:rPr>
        <w:t>원문</w:t>
      </w:r>
    </w:p>
    <w:p>
      <w:pPr>
        <w:pStyle w:val="SourceText"/>
      </w:pPr>
      <w:r>
        <w:t xml:space="preserve">　萬古碧潭空界月　　再三撈漉始應知</w:t>
      </w:r>
    </w:p>
    <w:p>
      <w:pPr>
        <w:spacing w:after="40"/>
      </w:pPr>
      <w:r>
        <w:rPr>
          <w:b/>
        </w:rPr>
        <w:t>한국어 번역</w:t>
      </w:r>
    </w:p>
    <w:p>
      <w:pPr>
        <w:pStyle w:val="TranslationText"/>
      </w:pPr>
      <w:r>
        <w:t>만고의 푸른 못에는 허공의 달이 비치고, 두 번 세 번 건져 보아야 비로소 알리라.</w:t>
      </w:r>
    </w:p>
    <w:p>
      <w:pPr>
        <w:pStyle w:val="Heading2"/>
      </w:pPr>
      <w:r>
        <w:t>문단 0594  ·  [0688b24]</w:t>
      </w:r>
    </w:p>
    <w:p>
      <w:pPr>
        <w:spacing w:after="40"/>
      </w:pPr>
      <w:r>
        <w:rPr>
          <w:b/>
        </w:rPr>
        <w:t>원문</w:t>
      </w:r>
    </w:p>
    <w:p>
      <w:pPr>
        <w:pStyle w:val="SourceText"/>
      </w:pPr>
      <w:r>
        <w:t>[0688b24] 此二句。答上問辭。明無為中。有差別所以。如萬古碧潭空界月相似。月印澄潭光水不分。看時似有。取之則無。愚者不知水中撈取。枉費工夫徒勞無益。以喻無為中。差別之道。理事難分。心境不二。欲言其有不見其形。欲言其無聖以之靈也。可謂。昭昭於心目之間。相不可覩。晃晃於色塵之內。理不可分也。</w:t>
      </w:r>
    </w:p>
    <w:p>
      <w:pPr>
        <w:spacing w:after="40"/>
      </w:pPr>
      <w:r>
        <w:rPr>
          <w:b/>
        </w:rPr>
        <w:t>한국어 번역</w:t>
      </w:r>
    </w:p>
    <w:p>
      <w:pPr>
        <w:pStyle w:val="TranslationText"/>
      </w:pPr>
      <w:r>
        <w:t>이 두 구절은, 앞의 물음에 답한 말이다. 무위 가운데, 차별이 있는 까닭을 밝힌 것이다. 마치 만고의 푸른 못에 허공의 달이 비치는 것과 같다. 달이 맑은 못에 비치면 빛과 물을 나눌 수 없다. 볼 때에는 있는 듯하지만, 취하려 하면 곧 없다. 어리석은 자는 이를 알지 못하고 물속에서 건져 내려 하여, 헛되이 공을 들이고 공연히 수고하여 이익이 없다. 이것으로 무위 가운데, 차별이 있는 도리를 비유한 것이다. 이와 사를 나누기 어렵고, 마음과 경계가 둘이 아니다. 있다고 말하려 해도 그 형상을 볼 수 없고, 없다고 말하려 해도 성인은 이것으로 영묘해진다. 이를 두고 이르기를, 마음과 눈 사이에서 밝디밝으나, 그 상은 볼 수 없고, 색진 가운데에서 환히 빛나나, 그 이치는 나눌 수 없다고 할 만하다.</w:t>
      </w:r>
    </w:p>
    <w:p>
      <w:pPr>
        <w:pStyle w:val="EditorialNote"/>
      </w:pPr>
      <w:r>
        <w:rPr>
          <w:b/>
        </w:rPr>
        <w:t xml:space="preserve">교감·번역 메모 | </w:t>
      </w:r>
      <w:r>
        <w:t>「欲言其無聖以之靈也」는 구문이 압축되어 있다. ‘없다고 말할 수도 없으니 성인이 이것으로 영묘하다’는 취지로 읽었다.</w:t>
      </w:r>
    </w:p>
    <w:p>
      <w:pPr>
        <w:pStyle w:val="Heading3"/>
      </w:pPr>
      <w:r>
        <w:t>위치표지 없음 · 게송</w:t>
      </w:r>
    </w:p>
    <w:p>
      <w:pPr>
        <w:spacing w:after="40"/>
      </w:pPr>
      <w:r>
        <w:rPr>
          <w:b/>
        </w:rPr>
        <w:t>원문</w:t>
      </w:r>
    </w:p>
    <w:p>
      <w:pPr>
        <w:pStyle w:val="SourceText"/>
      </w:pPr>
      <w:r>
        <w:t xml:space="preserve">　雲捲秋空月印潭　　寒光無際與誰談</w:t>
      </w:r>
      <w:r>
        <w:br/>
      </w:r>
      <w:r>
        <w:t xml:space="preserve">　豁開透地通天眼　　大道分明不用參</w:t>
      </w:r>
    </w:p>
    <w:p>
      <w:pPr>
        <w:spacing w:after="40"/>
      </w:pPr>
      <w:r>
        <w:rPr>
          <w:b/>
        </w:rPr>
        <w:t>한국어 번역</w:t>
      </w:r>
    </w:p>
    <w:p>
      <w:pPr>
        <w:pStyle w:val="TranslationText"/>
      </w:pPr>
      <w:r>
        <w:t>구름 걷힌 가을 하늘, 달은 못에 비치고, 끝없는 찬 빛을 누구와 말하랴.</w:t>
      </w:r>
      <w:r>
        <w:br/>
      </w:r>
      <w:r>
        <w:t>땅을 뚫고 하늘을 통하는 눈을 활짝 열면, 대도가 분명하여 참구할 필요가 없다.</w:t>
      </w:r>
    </w:p>
    <w:p>
      <w:pPr>
        <w:pStyle w:val="Heading2"/>
      </w:pPr>
      <w:r>
        <w:t>문단 0595  ·  [0688c09]</w:t>
      </w:r>
    </w:p>
    <w:p>
      <w:pPr>
        <w:spacing w:after="40"/>
      </w:pPr>
      <w:r>
        <w:rPr>
          <w:b/>
        </w:rPr>
        <w:t>원문</w:t>
      </w:r>
    </w:p>
    <w:p>
      <w:pPr>
        <w:pStyle w:val="SourceText"/>
      </w:pPr>
      <w:r>
        <w:t>[0688c09] 前二句。言一色晴空。明月獨朗。喻菩提之道。無得無說。如心月孤圓。光吞萬像。光非照境。境亦非存也。後二句。指示行人。正恁麼時。祇須著眼不可錯過。若於此境此時。豁開通天正眼。豈非大道分明。無得無說。不用參詳也。故寒山云。吾心似秋月。碧潭光皎潔。無物堪比倫。教我如何說。</w:t>
      </w:r>
    </w:p>
    <w:p>
      <w:pPr>
        <w:spacing w:after="40"/>
      </w:pPr>
      <w:r>
        <w:rPr>
          <w:b/>
        </w:rPr>
        <w:t>한국어 번역</w:t>
      </w:r>
    </w:p>
    <w:p>
      <w:pPr>
        <w:pStyle w:val="TranslationText"/>
      </w:pPr>
      <w:r>
        <w:t>앞의 두 구절은, 온통 한 빛인 맑은 허공과, 밝은 달이 홀로 환하게 빛남을 말하여, 보리의 도를 비유한 것이다. 얻음도 없고 설함도 없어서, 마치 마음의 달이 홀로 둥근 것과 같고, 그 빛이 만상을 삼킨다. 빛이 경계를 비추는 것이 아니며, 경계 또한 따로 존재하는 것이 아니다. 뒤의 두 구절은, 수행자에게 가리켜 보인 것이다. 바로 이러한 때에는, 다만 눈을 바로 뜨고 놓치지 말아야 한다. 만일 이 경계와 이때에, 하늘까지 통하는 바른 눈을 활짝 연다면, 어찌 대도가 분명한 것이 아니겠는가. 얻음도 없고 설함도 없어, 참구하여 자세히 살필 필요가 없다. 그러므로 한산이 말하였다. “내 마음은 가을 달과 같고, 푸른 못은 빛이 맑고 희다. 견주어 비할 만한 것이 없으니, 나더러 어떻게 말하라 하는가.”</w:t>
      </w:r>
    </w:p>
    <w:p>
      <w:pPr>
        <w:pStyle w:val="Heading3"/>
      </w:pPr>
      <w:r>
        <w:t>위치표지 없음 · 게송</w:t>
      </w:r>
    </w:p>
    <w:p>
      <w:pPr>
        <w:spacing w:after="40"/>
      </w:pPr>
      <w:r>
        <w:rPr>
          <w:b/>
        </w:rPr>
        <w:t>원문</w:t>
      </w:r>
    </w:p>
    <w:p>
      <w:pPr>
        <w:pStyle w:val="SourceText"/>
      </w:pPr>
      <w:r>
        <w:t xml:space="preserve">　西方勝境無明暗　　不比人間夜半深</w:t>
      </w:r>
      <w:r>
        <w:br/>
      </w:r>
      <w:r>
        <w:t xml:space="preserve">　五鼓分明當子位　　一輪正滿對天心</w:t>
      </w:r>
    </w:p>
    <w:p>
      <w:pPr>
        <w:spacing w:after="40"/>
      </w:pPr>
      <w:r>
        <w:rPr>
          <w:b/>
        </w:rPr>
        <w:t>한국어 번역</w:t>
      </w:r>
    </w:p>
    <w:p>
      <w:pPr>
        <w:pStyle w:val="TranslationText"/>
      </w:pPr>
      <w:r>
        <w:t>서방의 뛰어난 경계에는 밝음과 어둠이 없고 인간 세상의 깊은 한밤중과는 같지 않다.</w:t>
      </w:r>
      <w:r>
        <w:br/>
      </w:r>
      <w:r>
        <w:t>오경에도 분명하여 자시(子時)에 해당하고 한 둥근 달이 바로 가득 차 하늘 한가운데를 마주한다.</w:t>
      </w:r>
    </w:p>
    <w:p>
      <w:pPr>
        <w:pStyle w:val="Heading2"/>
      </w:pPr>
      <w:r>
        <w:t>문단 0596  ·  [0688c17]</w:t>
      </w:r>
    </w:p>
    <w:p>
      <w:pPr>
        <w:spacing w:after="40"/>
      </w:pPr>
      <w:r>
        <w:rPr>
          <w:b/>
        </w:rPr>
        <w:t>원문</w:t>
      </w:r>
    </w:p>
    <w:p>
      <w:pPr>
        <w:pStyle w:val="SourceText"/>
      </w:pPr>
      <w:r>
        <w:t>[0688c17] 前二句。言西方境界勝妙。無有晝夜明暗。以菩薩之人。各有身光。故不屬明暗也。不比此娑婆國土人間。有晝有夜也。後二句。行容無明無暗。不比人間所以。夜六時都與子時一般。晝六時都與午時一般。故云當子位也。一輪正滿者。言晝夜常明。無有明暗也。對天心者。即午時者矣。</w:t>
      </w:r>
    </w:p>
    <w:p>
      <w:pPr>
        <w:spacing w:after="40"/>
      </w:pPr>
      <w:r>
        <w:rPr>
          <w:b/>
        </w:rPr>
        <w:t>한국어 번역</w:t>
      </w:r>
    </w:p>
    <w:p>
      <w:pPr>
        <w:pStyle w:val="TranslationText"/>
      </w:pPr>
      <w:r>
        <w:t>앞의 두 구절은, 서방의 경계가 뛰어나고 묘함을 말한 것이다. 거기에는 낮과 밤의 밝고 어두움이 없다. 보살의 사람들은 각자 몸에서 빛을 내므로 밝음과 어둠에 속하지 않는다. 이 사바국토의 인간 세상처럼 낮이 있고 밤이 있는 것과는 같지 않다. 뒤의 두 구절은 밝음도 어둠도 없음을 형용하여, 인간 세상과 같지 않은 까닭을 말한다. 밤의 여섯 때가 모두 자시와 같고, 낮의 여섯 때가 모두 오시와 같다. 그러므로 자시에 해당한다고 한 것이다. ‘한 둥근 달이 바로 가득 찬다’는 것은 낮과 밤이 늘 밝아서 밝고 어두움이 없다는 말이다. ‘하늘 한가운데를 마주한다’는 것은 곧 오시(午時)를 말한다.</w:t>
      </w:r>
    </w:p>
    <w:p>
      <w:pPr>
        <w:pStyle w:val="Heading3"/>
      </w:pPr>
      <w:r>
        <w:t>위치표지 없음 · 게송</w:t>
      </w:r>
    </w:p>
    <w:p>
      <w:pPr>
        <w:spacing w:after="40"/>
      </w:pPr>
      <w:r>
        <w:rPr>
          <w:b/>
        </w:rPr>
        <w:t>원문</w:t>
      </w:r>
    </w:p>
    <w:p>
      <w:pPr>
        <w:pStyle w:val="SourceText"/>
      </w:pPr>
      <w:r>
        <w:t xml:space="preserve">　休插龍釵與鳳釵　　莫將胭粉汙唇腮</w:t>
      </w:r>
      <w:r>
        <w:br/>
      </w:r>
      <w:r>
        <w:t xml:space="preserve">　法身清淨元無垢　　體露堂堂歸去來</w:t>
      </w:r>
    </w:p>
    <w:p>
      <w:pPr>
        <w:spacing w:after="40"/>
      </w:pPr>
      <w:r>
        <w:rPr>
          <w:b/>
        </w:rPr>
        <w:t>한국어 번역</w:t>
      </w:r>
    </w:p>
    <w:p>
      <w:pPr>
        <w:pStyle w:val="TranslationText"/>
      </w:pPr>
      <w:r>
        <w:t>용잠과 봉잠을 꽂지 말고 연지와 분으로 입술과 뺨을 더럽히지 말라.</w:t>
      </w:r>
      <w:r>
        <w:br/>
      </w:r>
      <w:r>
        <w:t>법신은 청정하여 본래 때가 없고 그 몸이 당당히 드러나니 돌아가라.</w:t>
      </w:r>
    </w:p>
    <w:p>
      <w:pPr>
        <w:pStyle w:val="Heading2"/>
      </w:pPr>
      <w:r>
        <w:t>문단 0597  ·  [0689a01]</w:t>
      </w:r>
    </w:p>
    <w:p>
      <w:pPr>
        <w:spacing w:after="40"/>
      </w:pPr>
      <w:r>
        <w:rPr>
          <w:b/>
        </w:rPr>
        <w:t>원문</w:t>
      </w:r>
    </w:p>
    <w:p>
      <w:pPr>
        <w:pStyle w:val="SourceText"/>
      </w:pPr>
      <w:r>
        <w:t>[0689a01] 此四句。單誡女人情好莊飾不知法身本淨也。初二句。言龍釵鳳釵。頭上之莊飾。脂粉面門之莊飾。意云。如此莊飾。雖是美好。要且不常辰莊午變。少狀則老也。可謂玉帶暫時華。金釵非久飾。張翁與鄭婆。一去無消息。後二句。指出法身本淨。不假莊飾。亦無老少。不遷不變。不更不改。描之不成。畫之不就。本來現成。法身清淨。元無垢染。萬刼不壞。千古常存。故云。體露堂堂歸去來也。</w:t>
      </w:r>
    </w:p>
    <w:p>
      <w:pPr>
        <w:spacing w:after="40"/>
      </w:pPr>
      <w:r>
        <w:rPr>
          <w:b/>
        </w:rPr>
        <w:t>한국어 번역</w:t>
      </w:r>
    </w:p>
    <w:p>
      <w:pPr>
        <w:pStyle w:val="TranslationText"/>
      </w:pPr>
      <w:r>
        <w:t>이 네 구절은 오직 꾸미기를 좋아하면서 법신이 본래 청정함을 알지 못하는 여인을 경계한 것이다. 처음 두 구절은 용잠과 봉잠이 머리 위의 장식임을 말하고, 연지와 분은 얼굴의 장식임을 말한다. 뜻은 이와 같은 장식이 비록 아름답기는 하지만 끝내 늘 그대로인 것은 아니어서 아침에 꾸민 것도 낮이면 변하고, 젊고 건장하던 것도 곧 늙는다는 것이다. 가히 이르기를, 옥대의 화려함도 잠시뿐이고, 금비녀의 장식도 오래가지 않는다고 할 만하다. 장 노인과 정 노파도 한번 가면 소식이 없다. 뒤의 두 구절은 법신이 본래 청정함을 바로 가리킨다. 장식을 빌리지 않고, 또 늙고 젊음도 없으며, 옮겨 가지도 변하지도 않고, 바뀌지도 고쳐지지도 않는다. 묘사해도 이루지 못하고, 그려도 완성하지 못한다. 본래부터 완성되어 있으며, 법신은 청정하여 본래 때와 물듦이 없고, 만겁에도 무너지지 않으며, 천고토록 항상 존재한다. 그러므로 ‘그 몸이 당당히 드러나니 돌아가라’고 한 것이다.</w:t>
      </w:r>
    </w:p>
    <w:p>
      <w:pPr>
        <w:pStyle w:val="EditorialNote"/>
      </w:pPr>
      <w:r>
        <w:rPr>
          <w:b/>
        </w:rPr>
        <w:t xml:space="preserve">교감·번역 메모 | </w:t>
      </w:r>
      <w:r>
        <w:t>원문 「不常辰莊午變」의 「辰莊」은 문맥상 아침의 단장·화장을 뜻하는 표현으로 읽었으나, 자형 또는 교감 가능성이 있어 원문을 고치지 않았다.</w:t>
      </w:r>
    </w:p>
    <w:p>
      <w:pPr>
        <w:pStyle w:val="EditorialNote"/>
      </w:pPr>
      <w:r>
        <w:rPr>
          <w:b/>
        </w:rPr>
        <w:t xml:space="preserve">교감·번역 메모 | </w:t>
      </w:r>
      <w:r>
        <w:t>「刼」은 「劫」의 이체·속자 계열 자형으로 보이지만 원문 표기를 그대로 보존하였다.</w:t>
      </w:r>
    </w:p>
    <w:p>
      <w:pPr>
        <w:pStyle w:val="SmallMeta"/>
      </w:pPr>
      <w:r>
        <w:rPr>
          <w:b/>
        </w:rPr>
        <w:t>銷釋金剛科儀會要註解卷第三  |  《소석금강과의회요주해》 권제3.</w:t>
      </w:r>
    </w:p>
    <w:p>
      <w:r>
        <w:br w:type="page"/>
      </w:r>
    </w:p>
    <w:p>
      <w:pPr>
        <w:pStyle w:val="Heading1"/>
      </w:pPr>
      <w:r>
        <w:t>권4</w:t>
      </w:r>
    </w:p>
    <w:p>
      <w:pPr>
        <w:pStyle w:val="SmallMeta"/>
      </w:pPr>
      <w:r>
        <w:t>銷釋金剛科儀會要註解卷第四  |  《소석금강과의회요주해》 권제4.</w:t>
      </w:r>
    </w:p>
    <w:p>
      <w:pPr>
        <w:pStyle w:val="SmallMeta"/>
      </w:pPr>
      <w:r>
        <w:t>姚秦三藏法師　鳩摩羅什　　譯  |  요진(姚秦)의 삼장법사 구마라집이 번역하였다.</w:t>
      </w:r>
    </w:p>
    <w:p>
      <w:pPr>
        <w:pStyle w:val="SmallMeta"/>
      </w:pPr>
      <w:r>
        <w:t>隆興府百福院　宗鏡禪師　　述  |  융흥부 백복원의 종경선사가 지었다.</w:t>
      </w:r>
    </w:p>
    <w:p>
      <w:pPr>
        <w:pStyle w:val="SmallMeta"/>
      </w:pPr>
      <w:r>
        <w:t>曹洞正宗嗣祖沙門　覺連　重集  |  조동정종의 조사 계통을 이은 사문 각련이 다시 모아 엮었다.</w:t>
      </w:r>
    </w:p>
    <w:p>
      <w:pPr>
        <w:pStyle w:val="Heading2"/>
      </w:pPr>
      <w:r>
        <w:t>문단 0598  ·  [0689a18]</w:t>
      </w:r>
    </w:p>
    <w:p>
      <w:pPr>
        <w:spacing w:after="40"/>
      </w:pPr>
      <w:r>
        <w:rPr>
          <w:b/>
        </w:rPr>
        <w:t>원문</w:t>
      </w:r>
    </w:p>
    <w:p>
      <w:pPr>
        <w:pStyle w:val="SourceText"/>
      </w:pPr>
      <w:r>
        <w:t>[0689a18] 依法出生。法法皆真。元從一法生。四生六道。情與無情。</w:t>
      </w:r>
    </w:p>
    <w:p>
      <w:pPr>
        <w:spacing w:after="40"/>
      </w:pPr>
      <w:r>
        <w:rPr>
          <w:b/>
        </w:rPr>
        <w:t>한국어 번역</w:t>
      </w:r>
    </w:p>
    <w:p>
      <w:pPr>
        <w:pStyle w:val="TranslationText"/>
      </w:pPr>
      <w:r>
        <w:t>법에 의지하여 생겨난다. 법마다 모두 참되며, 본래 한 법에서 생겨난다. 사생과 육도, 유정과 무정이다.</w:t>
      </w:r>
    </w:p>
    <w:p>
      <w:pPr>
        <w:pStyle w:val="Heading2"/>
      </w:pPr>
      <w:r>
        <w:t>문단 0599  ·  [0689a20]</w:t>
      </w:r>
    </w:p>
    <w:p>
      <w:pPr>
        <w:spacing w:after="40"/>
      </w:pPr>
      <w:r>
        <w:rPr>
          <w:b/>
        </w:rPr>
        <w:t>원문</w:t>
      </w:r>
    </w:p>
    <w:p>
      <w:pPr>
        <w:pStyle w:val="SourceText"/>
      </w:pPr>
      <w:r>
        <w:t>[0689a20] 此科昭明太子。判此一段經文為依法出生分第八。盖一切諸佛。及阿耨菩提。皆從般若經。大智理中出生。故云。依法出生也。法法皆真者。既從真如理中。流出佛果菩提。則一切有情無情。法法具真理。言諸法攬理而成。故法法皆是真理。可謂。出真理之外。無片事可得也。元從一法生者。言諸佛法身。及所證菩提。無不從此般若一理而生。故般若稱為諸佛之母。皆依般若而修。乃得成佛也。四生六道者。此釋上文。法法皆真。從一法而生之義。言四生六道。即六凡也。四聖含於其間。情與無情。即三世間也。</w:t>
      </w:r>
    </w:p>
    <w:p>
      <w:pPr>
        <w:spacing w:after="40"/>
      </w:pPr>
      <w:r>
        <w:rPr>
          <w:b/>
        </w:rPr>
        <w:t>한국어 번역</w:t>
      </w:r>
    </w:p>
    <w:p>
      <w:pPr>
        <w:pStyle w:val="TranslationText"/>
      </w:pPr>
      <w:r>
        <w:t>이 과문은 소명태자가 이 한 단락의 경문을 판석하여 ‘의법출생분 제8’이라 한 것이다. 대개 일체의 모든 부처와 아뇩보리도 모두 반야경의 대지(大智)의 이치 가운데서 생겨난다. 그러므로 ‘법에 의지하여 생겨난다’고 한 것이다. ‘법마다 모두 참되다’는 것은, 이미 진여의 이치 가운데서 불과와 보리가 흘러나왔으니, 일체의 유정과 무정도 법마다 진리(眞理)를 갖추고 있다는 말이다. 모든 법은 이치를 취하여 이루어졌으므로 법마다 모두 진리이다. 가히 이르기를, 진리 밖에는 한 조각의 일도 얻을 수 없다고 할 만하다. ‘본래 한 법에서 생겨난다’는 것은, 모든 부처의 법신과 그들이 증득한 보리가 모두 이 반야의 한 이치에서 생겨나지 않은 것이 없다는 말이다. 그러므로 반야를 모든 부처의 어머니라고 한다. 모두 반야에 의지하여 닦아서 마침내 성불한다. ‘사생과 육도’는 앞의 글에서 말한 ‘법마다 모두 참되다’와 ‘한 법에서 생겨난다’는 뜻을 풀이한 것이다. 사생과 육도는 곧 육범(六凡)이고, 사성(四聖)도 그 사이에 포함된다. ‘유정과 무정’은 곧 세 가지 세간이다.</w:t>
      </w:r>
    </w:p>
    <w:p>
      <w:pPr>
        <w:pStyle w:val="Heading2"/>
      </w:pPr>
      <w:r>
        <w:t>문단 0600  ·  [0689b07]</w:t>
      </w:r>
    </w:p>
    <w:p>
      <w:pPr>
        <w:spacing w:after="40"/>
      </w:pPr>
      <w:r>
        <w:rPr>
          <w:b/>
        </w:rPr>
        <w:t>원문</w:t>
      </w:r>
    </w:p>
    <w:p>
      <w:pPr>
        <w:pStyle w:val="SourceText"/>
      </w:pPr>
      <w:r>
        <w:t>[0689b07] 山河大地。體露分明。泥牛吸水。黃河徹底清。</w:t>
      </w:r>
    </w:p>
    <w:p>
      <w:pPr>
        <w:spacing w:after="40"/>
      </w:pPr>
      <w:r>
        <w:rPr>
          <w:b/>
        </w:rPr>
        <w:t>한국어 번역</w:t>
      </w:r>
    </w:p>
    <w:p>
      <w:pPr>
        <w:pStyle w:val="TranslationText"/>
      </w:pPr>
      <w:r>
        <w:t>산하대지가 본체를 분명히 드러낸다. 진흙 소가 물을 들이마시니 황하가 밑바닥까지 맑아진다.</w:t>
      </w:r>
    </w:p>
    <w:p>
      <w:pPr>
        <w:pStyle w:val="Heading2"/>
      </w:pPr>
      <w:r>
        <w:t>문단 0601  ·  [0689b08]</w:t>
      </w:r>
    </w:p>
    <w:p>
      <w:pPr>
        <w:spacing w:after="40"/>
      </w:pPr>
      <w:r>
        <w:rPr>
          <w:b/>
        </w:rPr>
        <w:t>원문</w:t>
      </w:r>
    </w:p>
    <w:p>
      <w:pPr>
        <w:pStyle w:val="SourceText"/>
      </w:pPr>
      <w:r>
        <w:t>[0689b08] 山河大地體露分明者。呈前法法皆真之義即總含四法界也。可謂。若人欲識真空理。心內真如還徧外。情與無情共一體。處處皆同真法界也。泥牛吸水者。前文依教而說。此中教外別談。宗門以泥牛木馬表正位中事。此言泥牛吸水。顯正中有偏。從體起用。以無說中。而有說也。黃河徹底清者。此水本渾。却言能清。表偏中有正。攝用歸體。以有語中而無語。妙在體前。可謂。海底泥牛銜月走。岩前石虎抱兒眠。</w:t>
      </w:r>
    </w:p>
    <w:p>
      <w:pPr>
        <w:spacing w:after="40"/>
      </w:pPr>
      <w:r>
        <w:rPr>
          <w:b/>
        </w:rPr>
        <w:t>한국어 번역</w:t>
      </w:r>
    </w:p>
    <w:p>
      <w:pPr>
        <w:pStyle w:val="TranslationText"/>
      </w:pPr>
      <w:r>
        <w:t>‘산하대지가 본체를 분명히 드러낸다’는 것은, 앞의 ‘법마다 모두 참되다’는 뜻을 드러낸 것으로, 곧 네 법계를 모두 포함한다. 가히 이르기를, 만일 사람이 진공의 이치를 알고자 한다면, 마음 안의 진여가 도리어 밖까지 두루하며, 유정과 무정이 한 몸이고, 곳곳이 모두 같은 진법계라는 것이다. ‘진흙 소가 물을 들이마신다’는 것은, 앞의 글에서는 가르침에 의하여 말했으나 여기서는 교 밖에서 따로 논한 것이다. 종문에서는 진흙 소와 나무 말을 정위(正位) 가운데의 일로 나타낸다. 여기서 ‘진흙 소가 물을 들이마신다’고 한 것은 정중에 편이 있음을 드러내고, 체에서 용을 일으켜, 말할 수 없음 가운데서 말이 있음을 나타낸다. ‘황하가 밑바닥까지 맑아진다’는 것은, 이 물은 본래 흐리지만 도리어 맑아질 수 있다고 말한 것이다. 이는 편중에 정이 있음을 나타내고, 용을 거두어 체로 돌아가며, 말이 있는 가운데 말이 없음을 나타낸다. 묘함은 체 이전에 있다. 가히 이르기를, 바다 밑 진흙 소는 달을 물고 달리고, 바위 앞 돌호랑이는 새끼를 안고 잔다고 할 만하다.</w:t>
      </w:r>
    </w:p>
    <w:p>
      <w:pPr>
        <w:pStyle w:val="EditorialNote"/>
      </w:pPr>
      <w:r>
        <w:rPr>
          <w:b/>
        </w:rPr>
        <w:t xml:space="preserve">교감·번역 메모 | </w:t>
      </w:r>
      <w:r>
        <w:t>「泥牛木馬」와 「正位中事」는 조동종 계열 선어의 압축된 표현이다. 직역을 유지하고 별도의 교리적 보정은 하지 않았다.</w:t>
      </w:r>
    </w:p>
    <w:p>
      <w:pPr>
        <w:pStyle w:val="Heading3"/>
      </w:pPr>
      <w:r>
        <w:t>위치표지 없음 · 게송</w:t>
      </w:r>
    </w:p>
    <w:p>
      <w:pPr>
        <w:spacing w:after="40"/>
      </w:pPr>
      <w:r>
        <w:rPr>
          <w:b/>
        </w:rPr>
        <w:t>원문</w:t>
      </w:r>
    </w:p>
    <w:p>
      <w:pPr>
        <w:pStyle w:val="SourceText"/>
      </w:pPr>
      <w:r>
        <w:t xml:space="preserve">　山河如掌平　　無壞亦無成　　千差與萬別</w:t>
      </w:r>
      <w:r>
        <w:br/>
      </w:r>
      <w:r>
        <w:t xml:space="preserve">　金剛界內生</w:t>
      </w:r>
    </w:p>
    <w:p>
      <w:pPr>
        <w:spacing w:after="40"/>
      </w:pPr>
      <w:r>
        <w:rPr>
          <w:b/>
        </w:rPr>
        <w:t>한국어 번역</w:t>
      </w:r>
    </w:p>
    <w:p>
      <w:pPr>
        <w:pStyle w:val="TranslationText"/>
      </w:pPr>
      <w:r>
        <w:t>산과 강은 손바닥처럼 평평하고, 무너짐도 이루어짐도 없다. 천 가지 차이와 만 가지 구별도</w:t>
      </w:r>
      <w:r>
        <w:br/>
      </w:r>
      <w:r>
        <w:t>금강계 안에서 생겨난다.</w:t>
      </w:r>
    </w:p>
    <w:p>
      <w:pPr>
        <w:pStyle w:val="Heading2"/>
      </w:pPr>
      <w:r>
        <w:t>문단 0602  ·  [0689b19]</w:t>
      </w:r>
    </w:p>
    <w:p>
      <w:pPr>
        <w:spacing w:after="40"/>
      </w:pPr>
      <w:r>
        <w:rPr>
          <w:b/>
        </w:rPr>
        <w:t>원문</w:t>
      </w:r>
    </w:p>
    <w:p>
      <w:pPr>
        <w:pStyle w:val="SourceText"/>
      </w:pPr>
      <w:r>
        <w:t>[0689b19] 此四句。言經中一切諸佛。及阿耨菩提法。皆從此經流出所以。初二句。言無情世界。雖有山高河下之異。於般若理上無一無別。故云。如掌平也。縱山有崩裂。水有枯竭。於般若理上。亦無成壞也。後二句。呈前之義。總言十法界之相。雖有千差萬別不同。其實從一法界真心建立。故云。金剛界內生。可謂。眾生見刼盡。大火所燒時。我此土安隱天人常充滿。此言金剛界內。無有成壞之相也。</w:t>
      </w:r>
    </w:p>
    <w:p>
      <w:pPr>
        <w:spacing w:after="40"/>
      </w:pPr>
      <w:r>
        <w:rPr>
          <w:b/>
        </w:rPr>
        <w:t>한국어 번역</w:t>
      </w:r>
    </w:p>
    <w:p>
      <w:pPr>
        <w:pStyle w:val="TranslationText"/>
      </w:pPr>
      <w:r>
        <w:t>이 네 구절은 경에서 말한 일체의 모든 부처와 아뇩보리의 법이 모두 이 경에서 흘러나온 까닭을 말한 것이다. 처음 두 구절은 무정의 세계가 비록 산은 높고 강은 낮은 차이가 있지만, 반야의 이치에서는 하나도 아니고 다름도 없음을 말한다. 그러므로 ‘손바닥처럼 평평하다’고 한 것이다. 비록 산이 무너지고 갈라지며 물이 마르는 일이 있어도, 반야의 이치에서는 또한 이루어짐과 무너짐이 없다. 뒤의 두 구절은 앞의 뜻을 드러낸다. 열 법계의 모습은 비록 천차만별로 서로 다르지만, 실제로는 하나의 법계 진심으로부터 세워진다. 그러므로 ‘금강계 안에서 생겨난다’고 한 것이다. 가히 이르기를, 중생은 겁이 다하여 큰불에 타는 때를 보지만, 나의 이 국토는 편안하여 천인들이 늘 가득하다고 할 만하다. 이는 금강계 안에는 이루어지고 무너지는 모습이 없음을 말한다.</w:t>
      </w:r>
    </w:p>
    <w:p>
      <w:pPr>
        <w:pStyle w:val="EditorialNote"/>
      </w:pPr>
      <w:r>
        <w:rPr>
          <w:b/>
        </w:rPr>
        <w:t xml:space="preserve">교감·번역 메모 | </w:t>
      </w:r>
      <w:r>
        <w:t>원문 인용 「我此土安隱天人常充滿」은 구두가 생략되어 있다. 의미 단위만 따라 옮기고 원문은 수정하지 않았다.</w:t>
      </w:r>
    </w:p>
    <w:p>
      <w:pPr>
        <w:pStyle w:val="Heading2"/>
      </w:pPr>
      <w:r>
        <w:t>문단 0603  ·  [0689c03]</w:t>
      </w:r>
    </w:p>
    <w:p>
      <w:pPr>
        <w:spacing w:after="40"/>
      </w:pPr>
      <w:r>
        <w:rPr>
          <w:b/>
        </w:rPr>
        <w:t>원문</w:t>
      </w:r>
    </w:p>
    <w:p>
      <w:pPr>
        <w:pStyle w:val="SourceText"/>
      </w:pPr>
      <w:r>
        <w:t>[0689c03] ○依法出生分第八。</w:t>
      </w:r>
    </w:p>
    <w:p>
      <w:pPr>
        <w:spacing w:after="40"/>
      </w:pPr>
      <w:r>
        <w:rPr>
          <w:b/>
        </w:rPr>
        <w:t>한국어 번역</w:t>
      </w:r>
    </w:p>
    <w:p>
      <w:pPr>
        <w:pStyle w:val="TranslationText"/>
      </w:pPr>
      <w:r>
        <w:t>○의법출생분 제8.</w:t>
      </w:r>
    </w:p>
    <w:p>
      <w:pPr>
        <w:pStyle w:val="Heading2"/>
      </w:pPr>
      <w:r>
        <w:t>문단 0604  ·  [0689c04]</w:t>
      </w:r>
    </w:p>
    <w:p>
      <w:pPr>
        <w:spacing w:after="40"/>
      </w:pPr>
      <w:r>
        <w:rPr>
          <w:b/>
        </w:rPr>
        <w:t>원문</w:t>
      </w:r>
    </w:p>
    <w:p>
      <w:pPr>
        <w:pStyle w:val="SourceText"/>
      </w:pPr>
      <w:r>
        <w:t>[0689c04] 【經】須菩提於意云何(至)所謂佛法者即非佛法。</w:t>
      </w:r>
    </w:p>
    <w:p>
      <w:pPr>
        <w:spacing w:after="40"/>
      </w:pPr>
      <w:r>
        <w:rPr>
          <w:b/>
        </w:rPr>
        <w:t>한국어 번역</w:t>
      </w:r>
    </w:p>
    <w:p>
      <w:pPr>
        <w:pStyle w:val="TranslationText"/>
      </w:pPr>
      <w:r>
        <w:t>【경】수보리여, 뜻에 어떠한가(부터) 이른바 불법이라는 것은 곧 불법이 아니다(까지).</w:t>
      </w:r>
    </w:p>
    <w:p>
      <w:pPr>
        <w:pStyle w:val="Heading2"/>
      </w:pPr>
      <w:r>
        <w:t>문단 0605  ·  [0689c05]</w:t>
      </w:r>
    </w:p>
    <w:p>
      <w:pPr>
        <w:spacing w:after="40"/>
      </w:pPr>
      <w:r>
        <w:rPr>
          <w:b/>
        </w:rPr>
        <w:t>원문</w:t>
      </w:r>
    </w:p>
    <w:p>
      <w:pPr>
        <w:pStyle w:val="SourceText"/>
      </w:pPr>
      <w:r>
        <w:t>[0689c05] 註曰。此分名依法出生分。然依般若法。出生佛果菩提也。如來於此。招告當機。須菩提於意云何。佛意欲顯無為之福。先將有漏之福。問於善現。若人以滿三千世界。盡是七寶以用布施所作得之福德。其福德寧為多不。下文須菩提乃答云。甚多世尊。善現謂。大千七寶。寶多福勝。故曰甚多也。何以故者。自徵問甚多之義。是福德者。即事福也。即非福德性者。非般若福德種性。不能成就菩提。此但住相布施。唯成有漏之因。只得人天福報也。是故如來說福德多者。於世間事福。乃云多也。佛又招告須菩提言。若復有人。於此經中。此經者。指此般若人人俱有。箇箇周圓。上至諸佛。下及螻蟻。亦具此經。即妙圓覺心是也。無物堪比。有人於此經中。受持四句偈等。受者。直下承受。持者。時時行持。更為他人分別解說。其福勝彼。七寶布施之福。只得人天有漏之報。此言四句之偈。以少況多。四句功德既云無邊。況一經功德豈可思議者哉。言其因經悟性。四句現前。福等太虗。歷劫不壞。只至成佛。永無退轉。故云其福勝彼。可謂爭似無為實相門。一超直入如來地是也。古今論四句偈者不一。各執己見。初無定論。但依銅碑記云。天親菩薩昇兜率宮。請益彌勒。如何是四句偈。彌勒云。無我相。無人相。無眾生相。無壽者相是也。何以故者。佛意自徵自釋。招告善現。何故於此經。受持四句。為人。講說。所得福德勝於大千世界七寶布施也。佛乃自答云。一切諸佛。及所證菩提等法。皆從此經出。言此經之功。極大無窮非指此一經文字語言。乃指實相般若之心也。所謂佛法者。佛於此再呼須菩提。而告之。所謂佛法者。乃指上文。所謂阿耨菩提法也。佛恐人泥著。此佛法。故云。即非佛法也。非是真實有此佛法。乃假名為佛法而已。盖謂佛法本來無有。唯假此法。以開悟眾生耳。如來所說佛者。令人覺也所說法者令人悟也。若不覺不悟執取心外佛法者即非佛法也。傅大士頌曰。寶滿三千界。賷持作福田。唯成有漏業。終不離人天。持經取四句。與聖作良緣。欲入無為海。須乘般若船。</w:t>
      </w:r>
    </w:p>
    <w:p>
      <w:pPr>
        <w:spacing w:after="40"/>
      </w:pPr>
      <w:r>
        <w:rPr>
          <w:b/>
        </w:rPr>
        <w:t>한국어 번역</w:t>
      </w:r>
    </w:p>
    <w:p>
      <w:pPr>
        <w:pStyle w:val="TranslationText"/>
      </w:pPr>
      <w:r>
        <w:t>주하여 말한다. 이 분의 이름은 ‘의법출생분’이다. 반야의 법에 의하여 불과와 보리가 생겨나기 때문이다. 여래께서 여기에서 당기인에게 일러, “수보리여, 뜻에 어떠한가?”라고 하셨다. 부처님의 뜻은 무위의 복을 드러내려 하신 것이므로, 먼저 유루의 복을 가지고 선현에게 물으셨다. 만일 어떤 사람이 삼천세계에 가득한 칠보를 모두 보시하여 얻은 복덕이 있다면, 그 복덕이 어찌 많지 않겠느냐고 하셨다. 아래 글에서 수보리가 이에 대답하여 말하기를, “매우 많습니다, 세존이시여.”라고 하였다. 선현은 대천세계에 가득한 칠보는 보물이 많으니 복도 뛰어나다고 여겼다. 그러므로 ‘매우 많다’고 한 것이다. ‘무슨 까닭인가’라는 것은 ‘매우 많다’는 뜻을 스스로 징문한 것이다. ‘이 복덕’이라는 것은 곧 사복(事福)이다. ‘곧 복덕의 성품이 아니다’라는 것은 반야의 복덕 종성이 아니라는 뜻이다. 보리를 성취할 수 없고, 다만 상에 머물러 보시하는 것이어서 오직 유루의 인을 이룰 뿐이며, 다만 인간과 천상의 복보만 얻는다. 그러므로 여래께서 복덕이 많다고 말씀하신 것은 세간의 사복에 대하여 많다고 하신 것이다. 부처님은 다시 수보리에게 일러 말씀하셨다. 만일 또 어떤 사람이 이 경 가운데에서, 이 ‘경’이라는 것은 이 반야가 사람마다 모두 갖추어져 있고, 낱낱이 원만함을 가리킨다. 위로 모든 부처에서 아래로 개미에 이르기까지 또한 이 경을 갖추고 있으니, 곧 묘원각심(妙圓覺心)이 이것이다. 견줄 만한 것이 없다. 어떤 사람이 이 경 가운데에서 사구게 등을 받아 지니면, ‘받는다’는 것은 곧바로 받아들이는 것이고, ‘지닌다’는 것은 때때로 실천하여 지니는 것이다. 더 나아가 다른 사람을 위하여 분별하여 해설하면, 그 복은 저것보다 뛰어나다. 곧 칠보를 보시한 복보다 뛰어나다. 칠보 보시는 다만 인간과 천상의 유루한 과보만 얻는다. 여기서 사구게를 말한 것은 적은 것으로 많은 것을 견준 것이다. 사구의 공덕도 이미 끝이 없다고 하였는데, 하물며 한 경 전체의 공덕이 어찌 생각하고 헤아릴 수 있겠는가. 경으로 말미암아 성품을 깨달아 사구가 현전하면, 복은 큰 허공과 같고, 여러 겁을 지나도 무너지지 않으며, 마침내 성불에 이르기까지 영원히 물러나지 않는다. 그러므로 그 복이 저것보다 뛰어나다고 한 것이다. 가히 이르기를, 어찌 무위의 실상문과 같겠는가, 한 번 뛰어 곧바로 여래의 지위에 들어간다는 것이 이것이다. 예로부터 지금까지 사구게를 논한 것이 한결같지 않고, 각자 자기 견해를 고집하여 처음부터 정해진 논설이 없었다. 다만 동비기(銅碑記)에 의하면, 천친보살이 도솔궁에 올라가 미륵에게 가르침을 청하며, “무엇이 사구게입니까?”라고 물었다. 미륵이 말하기를, “아상도 없고, 인상도 없고, 중생상도 없고, 수자상도 없는 것이 이것이다.”라고 하였다. ‘무슨 까닭인가’라는 것은 부처님의 뜻이 스스로 묻고 스스로 풀이한 것이다. 선현에게 일러, 무슨 까닭에 이 경에서 사구를 받아 지니고, 남을 위하여 강설하면, 얻는 복덕이 대천세계의 칠보 보시보다 뛰어난지를 밝힌 것이다. 부처님이 이에 스스로 대답하여 말씀하시기를, 일체의 모든 부처와 그들이 증득한 보리 등의 법이 모두 이 경에서 나온다고 하셨다. 이 경의 공덕이 지극히 크고 끝이 없다는 말은 이 한 권 경전의 문자와 언어를 가리키는 것이 아니다. 실상반야의 마음을 가리킨다. ‘이른바 불법’이라는 것은, 부처님이 여기서 다시 수보리를 부르시어 그에게 말씀하신 것이다. ‘이른바 불법’은 곧 위의 글에서 말한 아뇩보리의 법을 가리킨다. 부처님은 사람들이 이 불법에 집착할까 염려하셨으므로, ‘곧 불법이 아니다’라고 하셨다. 실제로 이 불법이 참되게 존재하는 것이 아니라, 다만 가명으로 불법이라 부를 뿐이다. 대개 불법은 본래 존재하는 것이 아니며, 다만 이 법을 빌려 중생을 깨닫게 할 뿐이다. 여래께서 ‘부처’를 말씀하신 것은 사람으로 하여금 깨닫게 하기 위함이고, ‘법’을 말씀하신 것은 사람으로 하여금 깨우치게 하기 위함이다. 깨닫지도 못하고 깨우치지도 못한 채 마음 밖의 불법을 붙잡는다면 곧 불법이 아니다. 부대사가 게송으로 말하였다. 보배가 삼천세계에 가득하여 그것을 가지고 복전을 지어도, 오직 유루의 업만 이룰 뿐 끝내 인간과 천상을 벗어나지 못한다. 경을 지니고 사구를 취하면 성인과 좋은 인연을 맺는다. 무위의 바다에 들어가고자 한다면 반야의 배를 타야 한다.</w:t>
      </w:r>
    </w:p>
    <w:p>
      <w:pPr>
        <w:pStyle w:val="EditorialNote"/>
      </w:pPr>
      <w:r>
        <w:rPr>
          <w:b/>
        </w:rPr>
        <w:t xml:space="preserve">교감·번역 메모 | </w:t>
      </w:r>
      <w:r>
        <w:t>원문 「令人覺也所說法者令人悟也」는 구두가 생략되어 있다. 문맥상 「令人覺也。所說法者，令人悟也」로 이해하였다.</w:t>
      </w:r>
    </w:p>
    <w:p>
      <w:pPr>
        <w:pStyle w:val="EditorialNote"/>
      </w:pPr>
      <w:r>
        <w:rPr>
          <w:b/>
        </w:rPr>
        <w:t xml:space="preserve">교감·번역 메모 | </w:t>
      </w:r>
      <w:r>
        <w:t>원문은 여러 절이 구두 없이 이어져 있다. 의미 관계만 살려 직역하였으며 원문 자체는 손대지 않았다.</w:t>
      </w:r>
    </w:p>
    <w:p>
      <w:pPr>
        <w:pStyle w:val="EditorialNote"/>
      </w:pPr>
      <w:r>
        <w:rPr>
          <w:b/>
        </w:rPr>
        <w:t xml:space="preserve">교감·번역 메모 | </w:t>
      </w:r>
      <w:r>
        <w:t>「賷持」는 재물을 지니고 가져간다는 뜻으로 읽었다. 비정규 자형 가능성이 있으나 원문을 유지하였다.</w:t>
      </w:r>
    </w:p>
    <w:p>
      <w:pPr>
        <w:pStyle w:val="Heading2"/>
      </w:pPr>
      <w:r>
        <w:t>문단 0606  ·  [0690a17]</w:t>
      </w:r>
    </w:p>
    <w:p>
      <w:pPr>
        <w:spacing w:after="40"/>
      </w:pPr>
      <w:r>
        <w:rPr>
          <w:b/>
        </w:rPr>
        <w:t>원문</w:t>
      </w:r>
    </w:p>
    <w:p>
      <w:pPr>
        <w:pStyle w:val="SourceText"/>
      </w:pPr>
      <w:r>
        <w:t>[0690a17] 寶滿三千。財施有盡。偈宣四句。法施無窮。發生智慧光明。流出真如妙道。</w:t>
      </w:r>
    </w:p>
    <w:p>
      <w:pPr>
        <w:spacing w:after="40"/>
      </w:pPr>
      <w:r>
        <w:rPr>
          <w:b/>
        </w:rPr>
        <w:t>한국어 번역</w:t>
      </w:r>
    </w:p>
    <w:p>
      <w:pPr>
        <w:pStyle w:val="TranslationText"/>
      </w:pPr>
      <w:r>
        <w:t>보배가 삼천세계에 가득해도 재물 보시는 다함이 있고, 사구게를 펴서 말하면 법보시는 다함이 없다. 지혜의 광명을 일으키고 진여의 묘도를 흘려낸다.</w:t>
      </w:r>
    </w:p>
    <w:p>
      <w:pPr>
        <w:pStyle w:val="Heading2"/>
      </w:pPr>
      <w:r>
        <w:t>문단 0607  ·  [0690a19]</w:t>
      </w:r>
    </w:p>
    <w:p>
      <w:pPr>
        <w:spacing w:after="40"/>
      </w:pPr>
      <w:r>
        <w:rPr>
          <w:b/>
        </w:rPr>
        <w:t>원문</w:t>
      </w:r>
    </w:p>
    <w:p>
      <w:pPr>
        <w:pStyle w:val="SourceText"/>
      </w:pPr>
      <w:r>
        <w:t>[0690a19] 寶滿三千者言財施潤眾生之身。無飢寒苦。得歡喜樂。只是人間天上之福。為有漏之果福盡墮落。依舊沉淪。故云。有盡可謂住相布施生天福。猶如仰箭射虗空也。偈宣四句者。言法施潤眾生之心。令聞法者。心生歡喜見性明心。超凡入聖得證菩提。聽者既證菩提。說者豈不成道。故云法施無窮也。發生智慧光明者。此釋呈上文。法施無窮所以。言聞法之人。發生本有智慧光明。又能向自性中流出真如妙道。故經云。一切諸佛及阿耨菩提。皆從此經出也。</w:t>
      </w:r>
    </w:p>
    <w:p>
      <w:pPr>
        <w:spacing w:after="40"/>
      </w:pPr>
      <w:r>
        <w:rPr>
          <w:b/>
        </w:rPr>
        <w:t>한국어 번역</w:t>
      </w:r>
    </w:p>
    <w:p>
      <w:pPr>
        <w:pStyle w:val="TranslationText"/>
      </w:pPr>
      <w:r>
        <w:t>‘보배가 삼천세계에 가득하다’는 것은 재물 보시가 중생의 몸을 윤택하게 하여 굶주림과 추위의 괴로움이 없게 하고 기쁨과 즐거움을 얻게 한다는 말이다. 그러나 이는 다만 인간과 천상의 복일 뿐이며, 유루의 과보이므로 복이 다하면 다시 떨어진다. 예전처럼 다시 윤회에 빠진다. 그러므로 ‘다함이 있다’고 하였으니, 가히 상에 머물러 보시하면 천상의 복을 얻는다고 할 만하다. 마치 화살을 위로 쏘아 허공을 향하는 것과 같다. ‘사구게를 펴서 말한다’는 것은 법보시가 중생의 마음을 윤택하게 한다는 말이다. 법을 듣는 이로 하여금 마음에 환희가 생겨 성품을 보고 마음을 밝히며, 범부를 뛰어넘어 성인에 들어가 보리를 증득하게 한다. 듣는 이가 이미 보리를 증득한다면, 설하는 이라고 어찌 도를 이루지 않겠는가. 그러므로 법보시는 다함이 없다고 한 것이다. ‘지혜의 광명을 일으킨다’는 것은 앞의 글에서 말한 법보시가 다함이 없는 까닭을 풀이한 것이다. 법을 들은 사람이 본래 지닌 지혜의 광명을 일으키고, 또 자신의 성품 가운데서 진여의 묘도를 흘려낼 수 있다는 말이다. 그러므로 경에서 말하기를, 일체의 모든 부처와 아뇩보리가 모두 이 경에서 나온다고 하였다.</w:t>
      </w:r>
    </w:p>
    <w:p>
      <w:pPr>
        <w:pStyle w:val="Heading2"/>
      </w:pPr>
      <w:r>
        <w:t>문단 0608  ·  [0690b05]</w:t>
      </w:r>
    </w:p>
    <w:p>
      <w:pPr>
        <w:spacing w:after="40"/>
      </w:pPr>
      <w:r>
        <w:rPr>
          <w:b/>
        </w:rPr>
        <w:t>원문</w:t>
      </w:r>
    </w:p>
    <w:p>
      <w:pPr>
        <w:pStyle w:val="SourceText"/>
      </w:pPr>
      <w:r>
        <w:t>[0690b05] 所以稱揚德勝。了達性空。徹諸佛之本源。豁一經之眼目。還見四句親切麼處。</w:t>
      </w:r>
    </w:p>
    <w:p>
      <w:pPr>
        <w:spacing w:after="40"/>
      </w:pPr>
      <w:r>
        <w:rPr>
          <w:b/>
        </w:rPr>
        <w:t>한국어 번역</w:t>
      </w:r>
    </w:p>
    <w:p>
      <w:pPr>
        <w:pStyle w:val="TranslationText"/>
      </w:pPr>
      <w:r>
        <w:t>그러므로 그 뛰어난 덕을 칭양하고, 성품이 공함을 요달하며, 모든 부처의 근원을 꿰뚫고, 한 경의 눈목을 활짝 연다. 그래도 사구가 친절한 곳을 보겠는가?</w:t>
      </w:r>
    </w:p>
    <w:p>
      <w:pPr>
        <w:pStyle w:val="Heading2"/>
      </w:pPr>
      <w:r>
        <w:t>문단 0609  ·  [0690b07]</w:t>
      </w:r>
    </w:p>
    <w:p>
      <w:pPr>
        <w:spacing w:after="40"/>
      </w:pPr>
      <w:r>
        <w:rPr>
          <w:b/>
        </w:rPr>
        <w:t>원문</w:t>
      </w:r>
    </w:p>
    <w:p>
      <w:pPr>
        <w:pStyle w:val="SourceText"/>
      </w:pPr>
      <w:r>
        <w:t>[0690b07] 所以稱揚者言佛告須菩提。稱揚能持四句功德。勝彼七寶布施之福。言持經得見自性。聞法乃證菩提。發生智慧光明。流出真如妙道。又能了達自性本空真心清淨。爾得洞徹十方諸佛根本之源。豁開一經之眼目。即指經中般若智為眼目也。還見四句者。此是科家徵問之辭。發明四句親切之義。此中自問。下文自答也。</w:t>
      </w:r>
    </w:p>
    <w:p>
      <w:pPr>
        <w:spacing w:after="40"/>
      </w:pPr>
      <w:r>
        <w:rPr>
          <w:b/>
        </w:rPr>
        <w:t>한국어 번역</w:t>
      </w:r>
    </w:p>
    <w:p>
      <w:pPr>
        <w:pStyle w:val="TranslationText"/>
      </w:pPr>
      <w:r>
        <w:t>‘그러므로 칭양한다’는 것은 부처님이 수보리에게 일러, 사구를 지니는 공덕을 칭양하신 것을 말한다. 그 공덕은 저 칠보 보시의 복보다 뛰어나다. 경을 지니면 자성을 보게 되고, 법을 들으면 곧 보리를 증득하며, 지혜의 광명을 일으키고, 진여의 묘도를 흘려낸다. 또 자신의 성품이 본래 공하고 진심이 청정함을 요달하여, 그제야 시방 모든 부처의 근본 근원을 꿰뚫을 수 있고, 한 경의 눈목을 활짝 열게 된다. 곧 경 가운데의 반야지혜를 눈목이라 한 것이다. ‘그래도 사구를 보겠는가’라는 것은 과문을 지은 이가 징문한 말이다. 사구의 친절한 뜻을 밝히기 위한 것으로, 여기서 스스로 묻고 아래 글에서 스스로 답한다.</w:t>
      </w:r>
    </w:p>
    <w:p>
      <w:pPr>
        <w:pStyle w:val="Heading3"/>
      </w:pPr>
      <w:r>
        <w:t>위치표지 없음 · 게송</w:t>
      </w:r>
    </w:p>
    <w:p>
      <w:pPr>
        <w:spacing w:after="40"/>
      </w:pPr>
      <w:r>
        <w:rPr>
          <w:b/>
        </w:rPr>
        <w:t>원문</w:t>
      </w:r>
    </w:p>
    <w:p>
      <w:pPr>
        <w:pStyle w:val="SourceText"/>
      </w:pPr>
      <w:r>
        <w:t xml:space="preserve">　真性洞明依般若　　不勞彈指證菩提</w:t>
      </w:r>
    </w:p>
    <w:p>
      <w:pPr>
        <w:spacing w:after="40"/>
      </w:pPr>
      <w:r>
        <w:rPr>
          <w:b/>
        </w:rPr>
        <w:t>한국어 번역</w:t>
      </w:r>
    </w:p>
    <w:p>
      <w:pPr>
        <w:pStyle w:val="TranslationText"/>
      </w:pPr>
      <w:r>
        <w:t>참성품을 환히 밝히려면 반야에 의지하라. 손가락 튕길 사이도 들이지 않고 보리를 증득한다.</w:t>
      </w:r>
    </w:p>
    <w:p>
      <w:pPr>
        <w:pStyle w:val="Heading2"/>
      </w:pPr>
      <w:r>
        <w:t>문단 0610  ·  [0690b15]</w:t>
      </w:r>
    </w:p>
    <w:p>
      <w:pPr>
        <w:spacing w:after="40"/>
      </w:pPr>
      <w:r>
        <w:rPr>
          <w:b/>
        </w:rPr>
        <w:t>원문</w:t>
      </w:r>
    </w:p>
    <w:p>
      <w:pPr>
        <w:pStyle w:val="SourceText"/>
      </w:pPr>
      <w:r>
        <w:t>[0690b15] 此是科家。答上親切之義也。言真性洞明者。行人果能洞達明了真性。必依般若大智修持。速證菩提。此言不勞彈指者。般若即一心也。豈心外又有菩提可證。故云。不勞彈指證菩提。可謂彈指圓成八萬門。剎那滅却三祗刼。</w:t>
      </w:r>
    </w:p>
    <w:p>
      <w:pPr>
        <w:spacing w:after="40"/>
      </w:pPr>
      <w:r>
        <w:rPr>
          <w:b/>
        </w:rPr>
        <w:t>한국어 번역</w:t>
      </w:r>
    </w:p>
    <w:p>
      <w:pPr>
        <w:pStyle w:val="TranslationText"/>
      </w:pPr>
      <w:r>
        <w:t>이것은 과문을 지은 이가 위의 ‘친절하다’는 뜻에 답한 것이다. ‘참성품을 환히 밝힌다’는 것은 수행자가 참성품을 환히 통달하여 밝게 아는 것을 말한다. 반드시 반야의 큰 지혜에 의지해 닦아 지녀야 속히 보리를 증득한다. 여기서 ‘손가락 튕길 사이도 들이지 않는다’고 한 것은, 반야가 곧 한마음이기 때문이다. 어찌 마음 밖에 다시 증득할 보리가 있겠는가. 그러므로 ‘손가락 튕길 사이도 들이지 않고 보리를 증득한다’고 한 것이다. 가히 이르기를, 손가락 한 번 튕김에 팔만 법문을 원만히 이루고, 찰나에 삼아승기겁을 없앤다고 할 만하다.</w:t>
      </w:r>
    </w:p>
    <w:p>
      <w:pPr>
        <w:pStyle w:val="EditorialNote"/>
      </w:pPr>
      <w:r>
        <w:rPr>
          <w:b/>
        </w:rPr>
        <w:t xml:space="preserve">교감·번역 메모 | </w:t>
      </w:r>
      <w:r>
        <w:t>「三祗刼」은 통상적인 불교 용례의 「三祇劫」과 관련된 표현으로 보이나, 원문 자형 「祗刼」을 교정하지 않았다.</w:t>
      </w:r>
    </w:p>
    <w:p>
      <w:pPr>
        <w:pStyle w:val="Heading3"/>
      </w:pPr>
      <w:r>
        <w:t>위치표지 없음 · 게송</w:t>
      </w:r>
    </w:p>
    <w:p>
      <w:pPr>
        <w:spacing w:after="40"/>
      </w:pPr>
      <w:r>
        <w:rPr>
          <w:b/>
        </w:rPr>
        <w:t>원문</w:t>
      </w:r>
    </w:p>
    <w:p>
      <w:pPr>
        <w:pStyle w:val="SourceText"/>
      </w:pPr>
      <w:r>
        <w:t xml:space="preserve">　徒將七寶施三千　　四句親聞了上根</w:t>
      </w:r>
      <w:r>
        <w:br/>
      </w:r>
      <w:r>
        <w:t xml:space="preserve">　無量劫來諸佛祖　　從茲超出涅槃門</w:t>
      </w:r>
    </w:p>
    <w:p>
      <w:pPr>
        <w:spacing w:after="40"/>
      </w:pPr>
      <w:r>
        <w:rPr>
          <w:b/>
        </w:rPr>
        <w:t>한국어 번역</w:t>
      </w:r>
    </w:p>
    <w:p>
      <w:pPr>
        <w:pStyle w:val="TranslationText"/>
      </w:pPr>
      <w:r>
        <w:t>공연히 칠보를 삼천세계에 보시하는 것보다, 사구를 친히 듣고 상근기를 요달함이 낫다.</w:t>
      </w:r>
      <w:r>
        <w:br/>
      </w:r>
      <w:r>
        <w:t>무량겁 이래의 모든 부처와 조사들이 이로부터 열반문을 뛰어넘었다.</w:t>
      </w:r>
    </w:p>
    <w:p>
      <w:pPr>
        <w:pStyle w:val="Heading2"/>
      </w:pPr>
      <w:r>
        <w:t>문단 0611  ·  [0690b22]</w:t>
      </w:r>
    </w:p>
    <w:p>
      <w:pPr>
        <w:spacing w:after="40"/>
      </w:pPr>
      <w:r>
        <w:rPr>
          <w:b/>
        </w:rPr>
        <w:t>원문</w:t>
      </w:r>
    </w:p>
    <w:p>
      <w:pPr>
        <w:pStyle w:val="SourceText"/>
      </w:pPr>
      <w:r>
        <w:t>[0690b22] 初句。頌財施有盡以七寶布施人天受福。還有墮落也。次句。頌法施無窮。上根之人聞四句義。心離四相證我空理。直至成佛永無退轉。故云。四句親聞了上根也。後二句。呈前法施無窮。從上佛佛祖祖。見性得道。皆因法施證入涅槃。可謂。十方薄伽梵。一路涅槃門。</w:t>
      </w:r>
    </w:p>
    <w:p>
      <w:pPr>
        <w:spacing w:after="40"/>
      </w:pPr>
      <w:r>
        <w:rPr>
          <w:b/>
        </w:rPr>
        <w:t>한국어 번역</w:t>
      </w:r>
    </w:p>
    <w:p>
      <w:pPr>
        <w:pStyle w:val="TranslationText"/>
      </w:pPr>
      <w:r>
        <w:t>첫째 구절은 재물 보시는 다함이 있음을 노래한 것으로, 칠보로 보시하면 인간과 천상에서 복을 받지만 다시 떨어짐이 있음을 말한다. 둘째 구절은 법보시는 다함이 없음을 노래하였다. 상근기의 사람이 사구의 뜻을 들으면 마음이 사상을 떠나 아공의 이치를 증득하고, 곧바로 성불에 이르기까지 영원히 물러나지 않는다. 그러므로 ‘사구를 친히 듣고 상근기를 요달한다’고 한 것이다. 뒤의 두 구절은 앞에서 말한 법보시가 다함이 없음을 드러낸다. 예로부터 부처와 조사들이 성품을 보고 도를 얻은 것은 모두 법보시로 말미암아 열반에 증입한 것이다. 가히 이르기를, 시방의 박가범들이 한 길로 열반문에 든다고 할 만하다.</w:t>
      </w:r>
    </w:p>
    <w:p>
      <w:pPr>
        <w:pStyle w:val="Heading3"/>
      </w:pPr>
      <w:r>
        <w:t>위치표지 없음 · 게송</w:t>
      </w:r>
    </w:p>
    <w:p>
      <w:pPr>
        <w:spacing w:after="40"/>
      </w:pPr>
      <w:r>
        <w:rPr>
          <w:b/>
        </w:rPr>
        <w:t>원문</w:t>
      </w:r>
    </w:p>
    <w:p>
      <w:pPr>
        <w:pStyle w:val="SourceText"/>
      </w:pPr>
      <w:r>
        <w:t xml:space="preserve">　慧燈不滅魔難入　　智鏡常明夢不侵</w:t>
      </w:r>
      <w:r>
        <w:br/>
      </w:r>
      <w:r>
        <w:t xml:space="preserve">　堪嘆浮生瞌睡漢　　從他萬劫恣昏沉</w:t>
      </w:r>
    </w:p>
    <w:p>
      <w:pPr>
        <w:spacing w:after="40"/>
      </w:pPr>
      <w:r>
        <w:rPr>
          <w:b/>
        </w:rPr>
        <w:t>한국어 번역</w:t>
      </w:r>
    </w:p>
    <w:p>
      <w:pPr>
        <w:pStyle w:val="TranslationText"/>
      </w:pPr>
      <w:r>
        <w:t>지혜의 등불이 꺼지지 않으면 마군이 들어오기 어렵고, 지혜의 거울이 늘 밝으면 꿈이 침범하지 못한다.</w:t>
      </w:r>
      <w:r>
        <w:br/>
      </w:r>
      <w:r>
        <w:t>덧없는 삶에서 졸기만 하는 사람을 탄식하노니, 그대로 만겁 동안 제멋대로 혼침하리라.</w:t>
      </w:r>
    </w:p>
    <w:p>
      <w:pPr>
        <w:pStyle w:val="Heading2"/>
      </w:pPr>
      <w:r>
        <w:t>문단 0612  ·  [0690c06]</w:t>
      </w:r>
    </w:p>
    <w:p>
      <w:pPr>
        <w:spacing w:after="40"/>
      </w:pPr>
      <w:r>
        <w:rPr>
          <w:b/>
        </w:rPr>
        <w:t>원문</w:t>
      </w:r>
    </w:p>
    <w:p>
      <w:pPr>
        <w:pStyle w:val="SourceText"/>
      </w:pPr>
      <w:r>
        <w:t>[0690c06] 前二句。警行人以智慧。破內外惑也。言慧燈不滅者以法相宗中。因位名慧。言慧能揀擇。故於地位中。善能揀擇。大小性相邪正真妄諸法一一揀擇分明。以慧治內惑。以燈能破外暗。使外魔不能入。內魔不能侵。可謂慧燈不滅也。智鏡常明者。法相宗中果位名智。以智能決定。故法身本智。如大圓鏡。內外洞明。無不照徹。故云。智鏡常明。幻妄之夢不侵也。後二句。讚歎一切眾生。不悟本有智慧。被無明煩惱盖。覆。終日冥冥不覺不知。故云瞌睡漢也從他萬劫者既不明此智慧。從劫至劫。生死永沉。往來六道。流轉無窮。何止萬劫而已哉。故云。從他萬劫恣昏沉也。</w:t>
      </w:r>
    </w:p>
    <w:p>
      <w:pPr>
        <w:spacing w:after="40"/>
      </w:pPr>
      <w:r>
        <w:rPr>
          <w:b/>
        </w:rPr>
        <w:t>한국어 번역</w:t>
      </w:r>
    </w:p>
    <w:p>
      <w:pPr>
        <w:pStyle w:val="TranslationText"/>
      </w:pPr>
      <w:r>
        <w:t>앞의 두 구절은 수행자에게 지혜로써 안팎의 미혹을 깨뜨리라고 경책한 것이다. ‘지혜의 등불이 꺼지지 않는다’는 것은 법상종에서 인위(因位)를 혜(慧)라고 하는 데서 나온다. 혜는 능히 가려 선택하기 때문이다. 그러므로 지위 가운데에서 잘 가려 선택할 수 있으며, 대소·성상·사정·진망의 모든 법을 하나하나 가려 분명히 한다. 혜로 안의 미혹을 다스리고, 등불로 밖의 어둠을 깨뜨려 외마가 들어오지 못하게 하고, 내마가 침범하지 못하게 한다. 가히 ‘지혜의 등불이 꺼지지 않는다’고 할 만하다. ‘지혜의 거울이 늘 밝다’는 것은 법상종에서 과위(果位)를 지(智)라고 하는 데서 나온다. 지는 능히 결정하기 때문이다. 그러므로 법신의 본래 지혜는 대원경과 같아서 안팎이 환히 밝고 비추어 꿰뚫지 못하는 것이 없다. 그러므로 ‘지혜의 거울이 늘 밝다’고 한다. 환망의 꿈이 침범하지 못한다. 뒤의 두 구절은 일체중생이 본래 지닌 지혜를 깨닫지 못하고, 무명과 번뇌에 덮여 가려져서, 종일토록 어둡고 어리석어 깨닫지도 알지도 못함을 탄식한 것이다. 그러므로 ‘졸기만 하는 사람’이라고 하였다. ‘그대로 만겁 동안’이라는 것은 이 지혜를 밝히지 못했기 때문에, 겁에서 겁으로 생사에 영원히 빠지고, 육도를 오가며 끝없이 유전한다는 뜻이다. 어찌 만겁에 그칠 뿐이겠는가. 그러므로 ‘그대로 만겁 동안 제멋대로 혼침한다’고 한 것이다.</w:t>
      </w:r>
    </w:p>
    <w:p>
      <w:pPr>
        <w:pStyle w:val="EditorialNote"/>
      </w:pPr>
      <w:r>
        <w:rPr>
          <w:b/>
        </w:rPr>
        <w:t xml:space="preserve">교감·번역 메모 | </w:t>
      </w:r>
      <w:r>
        <w:t>원문이 「被無明煩惱盖。覆。」로 분절되어 있다. 문맥상 「蓋覆」에 해당하는 연속 표현으로 보이나 단위를 합치거나 원문을 고치지 않았다.</w:t>
      </w:r>
    </w:p>
    <w:p>
      <w:pPr>
        <w:pStyle w:val="Heading3"/>
      </w:pPr>
      <w:r>
        <w:t>위치표지 없음 · 게송</w:t>
      </w:r>
    </w:p>
    <w:p>
      <w:pPr>
        <w:spacing w:after="40"/>
      </w:pPr>
      <w:r>
        <w:rPr>
          <w:b/>
        </w:rPr>
        <w:t>원문</w:t>
      </w:r>
    </w:p>
    <w:p>
      <w:pPr>
        <w:pStyle w:val="SourceText"/>
      </w:pPr>
      <w:r>
        <w:t xml:space="preserve">　頭髮焦然乾竹釵　　兩肩擔水又擔柴</w:t>
      </w:r>
      <w:r>
        <w:br/>
      </w:r>
      <w:r>
        <w:t xml:space="preserve">　一生貧賤多辛苦　　厭惡女身歸去來</w:t>
      </w:r>
    </w:p>
    <w:p>
      <w:pPr>
        <w:spacing w:after="40"/>
      </w:pPr>
      <w:r>
        <w:rPr>
          <w:b/>
        </w:rPr>
        <w:t>한국어 번역</w:t>
      </w:r>
    </w:p>
    <w:p>
      <w:pPr>
        <w:pStyle w:val="TranslationText"/>
      </w:pPr>
      <w:r>
        <w:t>머리카락은 타버린 듯하고 마른 대나무 비녀를 꽂았으며, 두 어깨에는 물도 지고 땔나무도 진다.</w:t>
      </w:r>
      <w:r>
        <w:br/>
      </w:r>
      <w:r>
        <w:t>한평생 빈천하여 고생이 많으니, 여인의 몸을 싫어하고 돌아가라.</w:t>
      </w:r>
    </w:p>
    <w:p>
      <w:pPr>
        <w:pStyle w:val="Heading2"/>
      </w:pPr>
      <w:r>
        <w:t>문단 0613  ·  [0690c20]</w:t>
      </w:r>
    </w:p>
    <w:p>
      <w:pPr>
        <w:spacing w:after="40"/>
      </w:pPr>
      <w:r>
        <w:rPr>
          <w:b/>
        </w:rPr>
        <w:t>원문</w:t>
      </w:r>
    </w:p>
    <w:p>
      <w:pPr>
        <w:pStyle w:val="SourceText"/>
      </w:pPr>
      <w:r>
        <w:t>[0690c20] 此四句。行容女人身為苦器。盖有三監。五障。不得自在。又有如此。貧窮下賤。逼迫身心。何不早念彌陀。捨此貧窮困苦之身生於淨土極樂之界。此娑婆世界不但女人有如此苦。盡三界二十五有六道眾生天有五衰之苦。人有八苦交煎。何啻兩肩擔水擔柴之苦耶。若生西方永離八苦。無諸惡道。但受諸樂。直至成佛。永無退轉者矣。</w:t>
      </w:r>
    </w:p>
    <w:p>
      <w:pPr>
        <w:spacing w:after="40"/>
      </w:pPr>
      <w:r>
        <w:rPr>
          <w:b/>
        </w:rPr>
        <w:t>한국어 번역</w:t>
      </w:r>
    </w:p>
    <w:p>
      <w:pPr>
        <w:pStyle w:val="TranslationText"/>
      </w:pPr>
      <w:r>
        <w:t>이 네 구절은 여인의 몸이 괴로움의 그릇임을 형용한 것이다. 대개 세 가지 감옥이 있고, 다섯 가지 장애가 있어 자유롭지 못하다. 또 이와 같은 빈궁하고 낮은 처지로 몸과 마음이 핍박받는다. 어찌 일찍 아미타불을 염하지 않겠는가. 이 빈궁하고 고통스러운 몸을 버리고 정토 극락세계에 태어나야 한다. 이 사바세계에서는 비단 여인만 이와 같은 고통이 있는 것이 아니다. 삼계의 스물다섯 유와 육도의 중생을 다 살펴보면, 하늘에는 오쇠의 고통이 있고, 사람에게는 여덟 가지 괴로움이 서로 들볶는다. 어찌 두 어깨에 물과 땔나무를 지는 괴로움뿐이겠는가. 만일 서방에 태어나면 영원히 여덟 가지 괴로움을 떠나고, 모든 악도가 없으며, 다만 모든 즐거움만 누린다. 곧바로 성불에 이르기까지 영원히 물러나지 않는다.</w:t>
      </w:r>
    </w:p>
    <w:p>
      <w:pPr>
        <w:pStyle w:val="EditorialNote"/>
      </w:pPr>
      <w:r>
        <w:rPr>
          <w:b/>
        </w:rPr>
        <w:t xml:space="preserve">교감·번역 메모 | </w:t>
      </w:r>
      <w:r>
        <w:t>원문 「三監」은 여인의 제약을 설명하는 문맥에서 정확한 독법·교감이 불확실하다. 통상 용어로 임의 교정하지 않고 ‘세 가지 감옥’으로 직역하였다.</w:t>
      </w:r>
    </w:p>
    <w:p>
      <w:pPr>
        <w:pStyle w:val="Heading2"/>
      </w:pPr>
      <w:r>
        <w:t>문단 0614  ·  [0691a03]</w:t>
      </w:r>
    </w:p>
    <w:p>
      <w:pPr>
        <w:spacing w:after="40"/>
      </w:pPr>
      <w:r>
        <w:rPr>
          <w:b/>
        </w:rPr>
        <w:t>원문</w:t>
      </w:r>
    </w:p>
    <w:p>
      <w:pPr>
        <w:pStyle w:val="SourceText"/>
      </w:pPr>
      <w:r>
        <w:t>[0691a03] 一相無相。本自如然。不在口宣傳。五果四向。誰後誰先。</w:t>
      </w:r>
    </w:p>
    <w:p>
      <w:pPr>
        <w:spacing w:after="40"/>
      </w:pPr>
      <w:r>
        <w:rPr>
          <w:b/>
        </w:rPr>
        <w:t>한국어 번역</w:t>
      </w:r>
    </w:p>
    <w:p>
      <w:pPr>
        <w:pStyle w:val="TranslationText"/>
      </w:pPr>
      <w:r>
        <w:t>일상(一相)은 무상(無相)이고, 본래 스스로 그러하며, 입으로 전하는 데 있지 않다. 오과와 사향, 누가 뒤이고 누가 앞인가.</w:t>
      </w:r>
    </w:p>
    <w:p>
      <w:pPr>
        <w:pStyle w:val="Heading2"/>
      </w:pPr>
      <w:r>
        <w:t>문단 0615  ·  [0691a05]</w:t>
      </w:r>
    </w:p>
    <w:p>
      <w:pPr>
        <w:spacing w:after="40"/>
      </w:pPr>
      <w:r>
        <w:rPr>
          <w:b/>
        </w:rPr>
        <w:t>원문</w:t>
      </w:r>
    </w:p>
    <w:p>
      <w:pPr>
        <w:pStyle w:val="SourceText"/>
      </w:pPr>
      <w:r>
        <w:t>[0691a05] 此科昭明太子。判此一段經文。名為一相無相分第九。盖四果人。雖有差別不同。同證一實相之理。實相者。無相也。本自如然者。本來自具真如妙理也。不在口宣傳者。其實此真如妙理。口欲談而詞喪。心欲緣而慮忘。理圓言偏言生理喪也。五果四向者。即五不還果也。是第三果阿那含人。居五淨居天。斷惑有五種那含果也。四向者。即第四果人。離四向證四果也。誰後誰先者。言五果四向人。有利鈍不同斷惑出三界。利根者。先斷先證。鈍根者。後斷後證也。</w:t>
      </w:r>
    </w:p>
    <w:p>
      <w:pPr>
        <w:spacing w:after="40"/>
      </w:pPr>
      <w:r>
        <w:rPr>
          <w:b/>
        </w:rPr>
        <w:t>한국어 번역</w:t>
      </w:r>
    </w:p>
    <w:p>
      <w:pPr>
        <w:pStyle w:val="TranslationText"/>
      </w:pPr>
      <w:r>
        <w:t>이 과문은 소명태자가 이 한 단락의 경문을 판석하여 ‘일상무상분 제9’이라 이름한 것이다. 대개 사과의 사람들이 비록 차별되어 서로 다르지만, 모두 하나의 실상 이치를 증득한다. 실상이란 무상(無相)이다. ‘본래 스스로 그러하다’는 것은 본래부터 진여의 묘리를 스스로 갖추고 있다는 말이다. ‘입으로 전하는 데 있지 않다’는 것은 실로 이 진여의 묘리는 입으로 말하려 하면 말이 끊어지고, 마음으로 반연하려 하면 생각이 사라지기 때문이다. 이치는 원만하지만 말은 치우쳐서, 말이 생기면 이치가 상실된다. ‘오과와 사향’에서 오과는 곧 다섯 가지 불환과이다. 제3과인 아나함의 사람들이 오정거천에 머물며, 미혹을 끊는 데 다섯 종류의 나함과가 있기 때문이다. 사향은 곧 제4과의 사람과 관련된 것으로, 사향을 떠나 사과를 증득한다. ‘누가 뒤이고 누가 앞인가’라는 것은 오과와 사향의 사람들이 근기의 예리함과 둔함이 달라 미혹을 끊고 삼계를 벗어나는 데 차이가 있음을 말한다. 근기가 예리한 사람은 먼저 끊고 먼저 증득하며, 근기가 둔한 사람은 뒤에 끊고 뒤에 증득한다.</w:t>
      </w:r>
    </w:p>
    <w:p>
      <w:pPr>
        <w:pStyle w:val="EditorialNote"/>
      </w:pPr>
      <w:r>
        <w:rPr>
          <w:b/>
        </w:rPr>
        <w:t xml:space="preserve">교감·번역 메모 | </w:t>
      </w:r>
      <w:r>
        <w:t>원문 「離四向證四果」는 교리적 문맥에서 다소 불안정하다. 「離」의 교감 가능성을 배제할 수 없으나 원문을 그대로 두고 문자대로 옮겼다.</w:t>
      </w:r>
    </w:p>
    <w:p>
      <w:pPr>
        <w:pStyle w:val="Heading2"/>
      </w:pPr>
      <w:r>
        <w:t>문단 0616  ·  [0691a15]</w:t>
      </w:r>
    </w:p>
    <w:p>
      <w:pPr>
        <w:spacing w:after="40"/>
      </w:pPr>
      <w:r>
        <w:rPr>
          <w:b/>
        </w:rPr>
        <w:t>원문</w:t>
      </w:r>
    </w:p>
    <w:p>
      <w:pPr>
        <w:pStyle w:val="SourceText"/>
      </w:pPr>
      <w:r>
        <w:t>[0691a15] 絲毫不掛。萬法周圓。圓明彌滿。無心照大千。</w:t>
      </w:r>
    </w:p>
    <w:p>
      <w:pPr>
        <w:spacing w:after="40"/>
      </w:pPr>
      <w:r>
        <w:rPr>
          <w:b/>
        </w:rPr>
        <w:t>한국어 번역</w:t>
      </w:r>
    </w:p>
    <w:p>
      <w:pPr>
        <w:pStyle w:val="TranslationText"/>
      </w:pPr>
      <w:r>
        <w:t>실오라기만큼도 걸림이 없고, 만법이 두루 원만하며, 원명하여 가득 차서 무심히 대천세계를 비춘다.</w:t>
      </w:r>
    </w:p>
    <w:p>
      <w:pPr>
        <w:pStyle w:val="Heading2"/>
      </w:pPr>
      <w:r>
        <w:t>문단 0617  ·  [0691a16]</w:t>
      </w:r>
    </w:p>
    <w:p>
      <w:pPr>
        <w:spacing w:after="40"/>
      </w:pPr>
      <w:r>
        <w:rPr>
          <w:b/>
        </w:rPr>
        <w:t>원문</w:t>
      </w:r>
    </w:p>
    <w:p>
      <w:pPr>
        <w:pStyle w:val="SourceText"/>
      </w:pPr>
      <w:r>
        <w:t>[0691a16] 此論前來五果四句。有先後。有利鈍。斷惑出三界證四果差別不同也。今言絲毫不掛。似最上頓宗。了萬法本空。真心本淨。無惑可斷無果可證。故云萬法周圓。似真如徧於萬法故法法周備。圓滿具足也。圓明彌滿者。此喻本有真心靈光獨耀。如中秋月。普照十方。可謂。一點靈明通宇宙。那分西竺與曹溪。</w:t>
      </w:r>
    </w:p>
    <w:p>
      <w:pPr>
        <w:spacing w:after="40"/>
      </w:pPr>
      <w:r>
        <w:rPr>
          <w:b/>
        </w:rPr>
        <w:t>한국어 번역</w:t>
      </w:r>
    </w:p>
    <w:p>
      <w:pPr>
        <w:pStyle w:val="TranslationText"/>
      </w:pPr>
      <w:r>
        <w:t>이는 앞에서 말한 오과와 사향이 앞뒤가 있고, 근기의 예리함과 둔함이 있으며, 미혹을 끊고 삼계를 벗어나 사과를 증득하는 차별이 서로 다름을 논한 것이다. 이제 ‘실오라기만큼도 걸리지 않는다’고 한 것은 최상승의 돈종과 같아서, 만법이 본래 공하고 진심이 본래 청정함을 요달하여, 끊을 미혹도 없고 증득할 과도 없음을 말한다. 그러므로 ‘만법이 두루 원만하다’고 한 것이다. 진여가 만법에 두루하여 법마다 두루 갖추어진 것과 같아 원만하고 구족하다. ‘원명하여 가득 찬다’는 것은 본래 지닌 진심의 신령한 빛이 홀로 빛남을 비유한 것이다. 마치 중추의 달이 시방을 두루 비추는 것과 같다. 가히 이르기를, 한 점 신령한 밝음이 우주를 통하니, 어찌 서축과 조계를 나누겠는가라고 할 만하다.</w:t>
      </w:r>
    </w:p>
    <w:p>
      <w:pPr>
        <w:pStyle w:val="Heading3"/>
      </w:pPr>
      <w:r>
        <w:t>위치표지 없음 · 게송</w:t>
      </w:r>
    </w:p>
    <w:p>
      <w:pPr>
        <w:spacing w:after="40"/>
      </w:pPr>
      <w:r>
        <w:rPr>
          <w:b/>
        </w:rPr>
        <w:t>원문</w:t>
      </w:r>
    </w:p>
    <w:p>
      <w:pPr>
        <w:pStyle w:val="SourceText"/>
      </w:pPr>
      <w:r>
        <w:t xml:space="preserve">　五果并四向　　本體元無相　　兩目不相似</w:t>
      </w:r>
      <w:r>
        <w:br/>
      </w:r>
      <w:r>
        <w:t xml:space="preserve">　鼻孔都一樣</w:t>
      </w:r>
    </w:p>
    <w:p>
      <w:pPr>
        <w:spacing w:after="40"/>
      </w:pPr>
      <w:r>
        <w:rPr>
          <w:b/>
        </w:rPr>
        <w:t>한국어 번역</w:t>
      </w:r>
    </w:p>
    <w:p>
      <w:pPr>
        <w:pStyle w:val="TranslationText"/>
      </w:pPr>
      <w:r>
        <w:t>오과와 사향이 있지만, 본체는 원래 형상이 없다. 두 눈은 서로 같지 않으나,</w:t>
      </w:r>
      <w:r>
        <w:br/>
      </w:r>
      <w:r>
        <w:t>콧구멍은 모두 한 모양이다.</w:t>
      </w:r>
    </w:p>
    <w:p>
      <w:pPr>
        <w:pStyle w:val="Heading2"/>
      </w:pPr>
      <w:r>
        <w:t>문단 0618  ·  [0691b01]</w:t>
      </w:r>
    </w:p>
    <w:p>
      <w:pPr>
        <w:spacing w:after="40"/>
      </w:pPr>
      <w:r>
        <w:rPr>
          <w:b/>
        </w:rPr>
        <w:t>원문</w:t>
      </w:r>
    </w:p>
    <w:p>
      <w:pPr>
        <w:pStyle w:val="SourceText"/>
      </w:pPr>
      <w:r>
        <w:t>[0691b01] 五果者。即五種那含果也。四向者。即四果阿羅漢向。向者。往也。將往四果出三界也。本體元無相者。雖五果四向差別不同。以真如本體理上。元來無相也。兩目不相似者。呈前五果四向。從凡至聖。修證階級各各不同。如人兩目。左右必不相似。一般也。鼻孔一樣者。言所悟真理。實然不異。故云。鼻孔都一樣也。</w:t>
      </w:r>
    </w:p>
    <w:p>
      <w:pPr>
        <w:spacing w:after="40"/>
      </w:pPr>
      <w:r>
        <w:rPr>
          <w:b/>
        </w:rPr>
        <w:t>한국어 번역</w:t>
      </w:r>
    </w:p>
    <w:p>
      <w:pPr>
        <w:pStyle w:val="TranslationText"/>
      </w:pPr>
      <w:r>
        <w:t>‘오과’는 곧 다섯 종류의 나함과이다. ‘사향’은 곧 사과 아라한을 향하는 지위이다. ‘향’은 나아간다는 뜻이다. 사과로 나아가 삼계를 벗어난다는 말이다. ‘본체는 원래 형상이 없다’는 것은, 비록 오과와 사향의 차별이 서로 다르지만, 진여 본체의 이치에서 보면 원래 형상이 없다는 뜻이다. ‘두 눈은 서로 같지 않다’는 것은 앞의 오과와 사향을 드러내어, 범부에서 성인에 이르기까지 닦고 증득하는 계급이 각각 다름을 말한다. 마치 사람의 두 눈이 좌우가 반드시 서로 같지는 않은 것과 같다. ‘콧구멍은 한 모양이다’라는 것은 깨달은 참된 이치가 실제로는 다르지 않음을 말한다. 그러므로 ‘콧구멍은 모두 한 모양이다’라고 한 것이다.</w:t>
      </w:r>
    </w:p>
    <w:p>
      <w:pPr>
        <w:pStyle w:val="EditorialNote"/>
      </w:pPr>
      <w:r>
        <w:rPr>
          <w:b/>
        </w:rPr>
        <w:t xml:space="preserve">교감·번역 메모 | </w:t>
      </w:r>
      <w:r>
        <w:t>「那含果」는 앞 문맥의 「阿那含」을 줄여 부른 표현으로 읽었다.</w:t>
      </w:r>
    </w:p>
    <w:p>
      <w:pPr>
        <w:pStyle w:val="Heading2"/>
      </w:pPr>
      <w:r>
        <w:t>문단 0619  ·  [0691b08]</w:t>
      </w:r>
    </w:p>
    <w:p>
      <w:pPr>
        <w:spacing w:after="40"/>
      </w:pPr>
      <w:r>
        <w:rPr>
          <w:b/>
        </w:rPr>
        <w:t>원문</w:t>
      </w:r>
    </w:p>
    <w:p>
      <w:pPr>
        <w:pStyle w:val="SourceText"/>
      </w:pPr>
      <w:r>
        <w:t>[0691b08] ○一相無相分第九。</w:t>
      </w:r>
    </w:p>
    <w:p>
      <w:pPr>
        <w:spacing w:after="40"/>
      </w:pPr>
      <w:r>
        <w:rPr>
          <w:b/>
        </w:rPr>
        <w:t>한국어 번역</w:t>
      </w:r>
    </w:p>
    <w:p>
      <w:pPr>
        <w:pStyle w:val="TranslationText"/>
      </w:pPr>
      <w:r>
        <w:t>○일상무상분(一相無相分) 제9.</w:t>
      </w:r>
    </w:p>
    <w:p>
      <w:pPr>
        <w:pStyle w:val="Heading2"/>
      </w:pPr>
      <w:r>
        <w:t>문단 0620  ·  [0691b09]</w:t>
      </w:r>
    </w:p>
    <w:p>
      <w:pPr>
        <w:spacing w:after="40"/>
      </w:pPr>
      <w:r>
        <w:rPr>
          <w:b/>
        </w:rPr>
        <w:t>원문</w:t>
      </w:r>
    </w:p>
    <w:p>
      <w:pPr>
        <w:pStyle w:val="SourceText"/>
      </w:pPr>
      <w:r>
        <w:t>[0691b09] 【經】須菩提於意云何(至)色聲香味觸法是名須陀洹。</w:t>
      </w:r>
    </w:p>
    <w:p>
      <w:pPr>
        <w:spacing w:after="40"/>
      </w:pPr>
      <w:r>
        <w:rPr>
          <w:b/>
        </w:rPr>
        <w:t>한국어 번역</w:t>
      </w:r>
    </w:p>
    <w:p>
      <w:pPr>
        <w:pStyle w:val="TranslationText"/>
      </w:pPr>
      <w:r>
        <w:t>【경】수보리야, 네 뜻에 어떠하냐? (…에서) 색·성·향·미·촉·법에 들어가지 않으므로 이를 수다원이라 한다.</w:t>
      </w:r>
    </w:p>
    <w:p>
      <w:pPr>
        <w:pStyle w:val="Heading2"/>
      </w:pPr>
      <w:r>
        <w:t>문단 0621  ·  [0691b10]</w:t>
      </w:r>
    </w:p>
    <w:p>
      <w:pPr>
        <w:spacing w:after="40"/>
      </w:pPr>
      <w:r>
        <w:rPr>
          <w:b/>
        </w:rPr>
        <w:t>원문</w:t>
      </w:r>
    </w:p>
    <w:p>
      <w:pPr>
        <w:pStyle w:val="SourceText"/>
      </w:pPr>
      <w:r>
        <w:t>[0691b10] 註曰。此分之義。敘得果之疑因也。從上無為法。不可取說而來論云。向說無為法不可取說。云何聲聞各取自果。如證而說也。此下顯斷疑之義。盖四果雖差別不同。同證一實相理。故云。一相無相也。梵語須陀洹。華言入流。佛於此招告當機。須菩提。於意云何。佛恐四種羅漢。不知以無念為宗。尚萌所得之念。故設問告之云。須陀洹能作是念。我得須陀洹果不。意云。汝能作。得果得道之念不。須菩提答之云。不也。言不作。得果之念也。須菩提復向佛說。須陀洹人所得之實。故稱世尊。何以故者。乃徵問之辭。以何意故。名須陀洹。此人名為入流。言得入聖人之流斷三界八十八使見惑。離四趣生。證初果位。故云入流也。而無所入者。言此人。心無所得之念。不入六塵境界。斷除人我執著之相。以無取心。契無得理。故名須陀洹也。傅大士頌曰。捨凡初入聖煩惱漸輕微。斷除人我執。剏始證無為。緣塵及身見。今者乃知非。七返人天後。趣寂不知歸。</w:t>
      </w:r>
    </w:p>
    <w:p>
      <w:pPr>
        <w:spacing w:after="40"/>
      </w:pPr>
      <w:r>
        <w:rPr>
          <w:b/>
        </w:rPr>
        <w:t>한국어 번역</w:t>
      </w:r>
    </w:p>
    <w:p>
      <w:pPr>
        <w:pStyle w:val="TranslationText"/>
      </w:pPr>
      <w:r>
        <w:t>주하여 말한다. 이 분의 뜻은 과위를 얻었다는 의심의 원인을 서술한 것이다. 앞에서 말한 무위법은 취할 수도 말할 수도 없다는 데서 이어 논하여 말한다. 앞에서는 무위법은 취할 수도 말할 수도 없다고 하였는데, 어찌하여 성문들은 각각 자기의 과위를 취하여 증득한 바에 따라 말하는가? 이 아래에서는 그 의심을 끊는 뜻을 드러낸다. 대개 네 과위는 비록 차별이 서로 다르지만 한결같이 하나의 실상 이치를 증득한다. 그러므로 ‘한 상이면서 상이 없음[一相無相]’이라 한 것이다. 범어 ‘수다원(須陀洹)’은 중국말로 ‘입류(入流)’이다. 부처께서 여기에서 당기인에게 불러 고하시기를, “수보리야, 네 뜻에 어떠하냐?” 하셨다. 부처께서는 네 종류의 나한이 무념(無念)을 종지로 삼는 줄 알지 못하고 오히려 얻은 바가 있다는 생각을 싹틔울까 염려하셨다. 그러므로 물어 고하시기를, “수다원이 이런 생각을 하여 ‘내가 수다원과를 얻었다’고 하는가, 아닌가?” 하셨다. 뜻은 이렇다. “네가 과위를 얻고 도를 얻었다는 생각을 낼 수 있겠느냐?” 수보리가 대답하여 말하기를, “아닙니다.” 하였다. 이는 과위를 얻었다는 생각을 내지 않는다는 말이다. 수보리는 다시 부처께 수다원 사람이 얻는 바의 실제를 말씀드렸으므로 ‘세존’이라 일컬었다. ‘무슨 까닭인가?’라는 것은 곧 따져 묻는 말이다. 무슨 뜻으로 수다원이라 이름하는가? 이 사람을 ‘입류(入流)’라 이름한다. 성인의 흐름에 들어가 삼계의 여든여덟 가지 견혹(見惑)을 끊음을 말한다. 네 악취(四趣)에 태어남을 떠나고 초과(初果)의 지위를 증득하므로 ‘입류’라 하는 것이다. ‘들어가는 바가 없다’는 것은 이 사람이 마음에 얻었다는 생각이 없고 육진(六塵)의 경계에 들어가지 않으며 인아(人我)에 집착하는 상을 끊어 없애고 취함 없는 마음으로 얻음 없는 이치에 계합한다는 말이다. 그러므로 수다원이라 이름한다. 부대사(傅大士)가 게송으로 말하였다. 범부를 버리고 처음 성위에 들어가니 번뇌가 점차 가벼워지고 인아에 대한 집착을 끊어 없애 비로소 무위를 증득한다. 진경(塵境)을 반연함과 신견(身見)을 이제야 그릇된 줄 아네. 인간과 천상에 일곱 번 오간 뒤 적멸로 나아가 돌아갈 곳을 알지 못하네.</w:t>
      </w:r>
    </w:p>
    <w:p>
      <w:pPr>
        <w:pStyle w:val="EditorialNote"/>
      </w:pPr>
      <w:r>
        <w:rPr>
          <w:b/>
        </w:rPr>
        <w:t xml:space="preserve">교감·번역 메모 | </w:t>
      </w:r>
      <w:r>
        <w:t>「三界八十八使見惑」은 삼계의 88품 견혹을 가리키는 전통적 교학 표현으로, 원문의 「使」를 그대로 살려 옮겼다.</w:t>
      </w:r>
    </w:p>
    <w:p>
      <w:pPr>
        <w:pStyle w:val="Heading2"/>
      </w:pPr>
      <w:r>
        <w:t>문단 0622  ·  [0691c04]</w:t>
      </w:r>
    </w:p>
    <w:p>
      <w:pPr>
        <w:spacing w:after="40"/>
      </w:pPr>
      <w:r>
        <w:rPr>
          <w:b/>
        </w:rPr>
        <w:t>원문</w:t>
      </w:r>
    </w:p>
    <w:p>
      <w:pPr>
        <w:pStyle w:val="SourceText"/>
      </w:pPr>
      <w:r>
        <w:t>[0691c04] 【經】須菩提於意云何(至)而實無往來是名斯陀含。</w:t>
      </w:r>
    </w:p>
    <w:p>
      <w:pPr>
        <w:spacing w:after="40"/>
      </w:pPr>
      <w:r>
        <w:rPr>
          <w:b/>
        </w:rPr>
        <w:t>한국어 번역</w:t>
      </w:r>
    </w:p>
    <w:p>
      <w:pPr>
        <w:pStyle w:val="TranslationText"/>
      </w:pPr>
      <w:r>
        <w:t>【경】수보리야, 네 뜻에 어떠하냐? (…에서) 그러나 실로 가고 옴이 없으므로 이를 사다함이라 한다.</w:t>
      </w:r>
    </w:p>
    <w:p>
      <w:pPr>
        <w:pStyle w:val="Heading2"/>
      </w:pPr>
      <w:r>
        <w:t>문단 0623  ·  [0691c05]</w:t>
      </w:r>
    </w:p>
    <w:p>
      <w:pPr>
        <w:spacing w:after="40"/>
      </w:pPr>
      <w:r>
        <w:rPr>
          <w:b/>
        </w:rPr>
        <w:t>원문</w:t>
      </w:r>
    </w:p>
    <w:p>
      <w:pPr>
        <w:pStyle w:val="SourceText"/>
      </w:pPr>
      <w:r>
        <w:t>[0691c05] 梵語斯陀含。此云一來。即第二果阿羅漢也。佛於此招告當機。須菩提於意云何。佛恐於所得果上心有所得之念。故設問告之於汝心意云何。斯陀含能作是念。我得斯陀含果不。佛意云。汝能作。得果得道之念不。須菩提答之云。不也。言我不作。得果之念。須菩提復向佛說。斯陀含人所得之實。故再稱世尊。何以故者。徵問義。以何意。故名斯陀含。此斯陀含者。名一往來。盖以欲界有九品思惑。前六品已斷。後三品未斷。更須於欲界。一往天上受生。一來人間受生。不復再來人間也。而實無往來者此人證無為果時。而心無所得。不見有往來之相。故名斯陀含也。</w:t>
      </w:r>
    </w:p>
    <w:p>
      <w:pPr>
        <w:spacing w:after="40"/>
      </w:pPr>
      <w:r>
        <w:rPr>
          <w:b/>
        </w:rPr>
        <w:t>한국어 번역</w:t>
      </w:r>
    </w:p>
    <w:p>
      <w:pPr>
        <w:pStyle w:val="TranslationText"/>
      </w:pPr>
      <w:r>
        <w:t>범어 ‘사다함(斯陀含)’은 여기 말로 ‘일래(一來)’이다. 곧 두 번째 과위의 아라한이다. 부처께서 여기에서 당기인에게 불러 고하시기를, “수보리야, 네 뜻에 어떠하냐?” 하셨다. 부처께서는 얻은 과위 위에서 마음에 얻었다는 생각이 있을까 염려하셨다. 그러므로 물어 고하시기를, “네 마음과 뜻에 어떠하냐? 사다함이 이런 생각을 하여 ‘내가 사다함과를 얻었다’고 하는가, 아닌가?” 하셨다. 부처의 뜻은 이렇다. “네가 과위를 얻고 도를 얻었다는 생각을 낼 수 있겠느냐?” 수보리가 대답하여 말하기를, “아닙니다.” 하였다. 이는 내가 과위를 얻었다는 생각을 내지 않는다는 말이다. 수보리는 다시 부처께 사다함 사람이 얻는 바의 실제를 말씀드렸으므로 다시 ‘세존’이라 일컬었다. ‘무슨 까닭인가?’라는 것은 따져 묻는 뜻이다. 무슨 뜻으로 사다함이라 이름하는가? 이 사다함을 ‘한 번 왕래한다[一往來]’고 이름한다. 대개 욕계에는 아홉 품의 사혹(思惑)이 있는데, 앞의 여섯 품은 이미 끊었고 뒤의 세 품은 아직 끊지 못했다. 그러므로 다시 욕계에서 한 번 천상에 가 태어나고 한 번 인간 세상에 와 태어난 뒤 다시는 인간 세상에 오지 않는다. ‘그러나 실로 왕래가 없다’는 것은 이 사람이 무위의 과위를 증득할 때 마음에 얻은 바가 없고 왕래하는 상이 있다고 보지 않는다는 말이다. 그러므로 사다함이라 이름한다.</w:t>
      </w:r>
    </w:p>
    <w:p>
      <w:pPr>
        <w:pStyle w:val="EditorialNote"/>
      </w:pPr>
      <w:r>
        <w:rPr>
          <w:b/>
        </w:rPr>
        <w:t xml:space="preserve">교감·번역 메모 | </w:t>
      </w:r>
      <w:r>
        <w:t>원문 「而實無往來者此人證無為果時」는 구두 없이 이어져 있다. 문맥상 「而實無往來者。此人證無為果時…」로 이해하였으나 원문은 수정하지 않았다.</w:t>
      </w:r>
    </w:p>
    <w:p>
      <w:pPr>
        <w:pStyle w:val="Heading2"/>
      </w:pPr>
      <w:r>
        <w:t>문단 0624  ·  [0691c17]</w:t>
      </w:r>
    </w:p>
    <w:p>
      <w:pPr>
        <w:spacing w:after="40"/>
      </w:pPr>
      <w:r>
        <w:rPr>
          <w:b/>
        </w:rPr>
        <w:t>원문</w:t>
      </w:r>
    </w:p>
    <w:p>
      <w:pPr>
        <w:pStyle w:val="SourceText"/>
      </w:pPr>
      <w:r>
        <w:t>[0691c17] 【經】須菩提於意云何(至)而實無不來是故名阿那含。</w:t>
      </w:r>
    </w:p>
    <w:p>
      <w:pPr>
        <w:spacing w:after="40"/>
      </w:pPr>
      <w:r>
        <w:rPr>
          <w:b/>
        </w:rPr>
        <w:t>한국어 번역</w:t>
      </w:r>
    </w:p>
    <w:p>
      <w:pPr>
        <w:pStyle w:val="TranslationText"/>
      </w:pPr>
      <w:r>
        <w:t>【경】수보리야, 네 뜻에 어떠하냐? (…에서) 그러나 실로 오지 않음도 없으므로 아나함이라 이름한다.</w:t>
      </w:r>
    </w:p>
    <w:p>
      <w:pPr>
        <w:pStyle w:val="Heading2"/>
      </w:pPr>
      <w:r>
        <w:t>문단 0625  ·  [0691c18]</w:t>
      </w:r>
    </w:p>
    <w:p>
      <w:pPr>
        <w:spacing w:after="40"/>
      </w:pPr>
      <w:r>
        <w:rPr>
          <w:b/>
        </w:rPr>
        <w:t>원문</w:t>
      </w:r>
    </w:p>
    <w:p>
      <w:pPr>
        <w:pStyle w:val="SourceText"/>
      </w:pPr>
      <w:r>
        <w:t>[0691c18] 梵語阿那含。此云不來。即第三果阿羅漢也。佛於此招告當機。須菩提於意云何。佛恐此人。於所得所證。心有執取之念。故設問告之云。阿那含能作是念。我得阿那含果不。佛意云。汝能作得果得道之念不。須菩提答之云。不也。意云。我不作所得之念。須菩提得向佛言。阿那含人。所得之實。故稱世尊。何以故者。自徵問義。以何意。故名阿那含。此阿那含名為不來。盖此人。於欲界思惑已斷。更不來欲界受生。故名不來也。而實無不來者。此人已悟人法俱空。心無所得。而實無不來之相。故名阿那含也。</w:t>
      </w:r>
    </w:p>
    <w:p>
      <w:pPr>
        <w:spacing w:after="40"/>
      </w:pPr>
      <w:r>
        <w:rPr>
          <w:b/>
        </w:rPr>
        <w:t>한국어 번역</w:t>
      </w:r>
    </w:p>
    <w:p>
      <w:pPr>
        <w:pStyle w:val="TranslationText"/>
      </w:pPr>
      <w:r>
        <w:t>범어 ‘아나함(阿那含)’은 여기 말로 ‘불래(不來)’이다. 곧 세 번째 과위의 아라한이다. 부처께서 여기에서 당기인에게 불러 고하시기를, “수보리야, 네 뜻에 어떠하냐?” 하셨다. 부처께서는 이 사람이 얻은 바와 증득한 바에 대해 마음에 집착하여 취하는 생각이 있을까 염려하셨다. 그러므로 물어 고하시기를, “아나함이 이런 생각을 하여 ‘내가 아나함과를 얻었다’고 하는가, 아닌가?” 하셨다. 부처의 뜻은 이렇다. “네가 과위를 얻고 도를 얻었다는 생각을 낼 수 있겠느냐?” 수보리가 대답하여 말하기를, “아닙니다.” 하였다. 뜻은 “나는 얻은 바가 있다는 생각을 내지 않습니다.”라는 것이다. 수보리는 다시 부처께 말씀드리기를, 아나함 사람이 얻는 바의 실제를 밝혔으므로 ‘세존’이라 일컬었다. ‘무슨 까닭인가?’라는 것은 스스로 따져 묻는 뜻이다. 무슨 뜻으로 아나함이라 이름하는가? 이 아나함을 ‘불래(不來)’라 이름한다. 대개 이 사람은 욕계의 사혹(思惑)을 이미 끊어서 다시는 욕계에 와 태어나지 않으므로 ‘불래’라 이름한다. ‘그러나 실로 오지 않음도 없다’는 것은, 이 사람이 이미 인(人)과 법(法)이 함께 공함을 깨달아 마음에 얻은 바가 없고 실로 ‘오지 않는다’는 상도 없다는 말이다. 그러므로 아나함이라 이름한다.</w:t>
      </w:r>
    </w:p>
    <w:p>
      <w:pPr>
        <w:pStyle w:val="Heading2"/>
      </w:pPr>
      <w:r>
        <w:t>문단 0626  ·  [0692a05]</w:t>
      </w:r>
    </w:p>
    <w:p>
      <w:pPr>
        <w:spacing w:after="40"/>
      </w:pPr>
      <w:r>
        <w:rPr>
          <w:b/>
        </w:rPr>
        <w:t>원문</w:t>
      </w:r>
    </w:p>
    <w:p>
      <w:pPr>
        <w:pStyle w:val="SourceText"/>
      </w:pPr>
      <w:r>
        <w:t>[0692a05] 【經】須菩提於意云何(至)即為著我人眾生壽者。</w:t>
      </w:r>
    </w:p>
    <w:p>
      <w:pPr>
        <w:spacing w:after="40"/>
      </w:pPr>
      <w:r>
        <w:rPr>
          <w:b/>
        </w:rPr>
        <w:t>한국어 번역</w:t>
      </w:r>
    </w:p>
    <w:p>
      <w:pPr>
        <w:pStyle w:val="TranslationText"/>
      </w:pPr>
      <w:r>
        <w:t>【경】수보리야, 네 뜻에 어떠하냐? (…에서) 곧 아상·인상·중생상·수자상에 집착하게 된다.</w:t>
      </w:r>
    </w:p>
    <w:p>
      <w:pPr>
        <w:pStyle w:val="Heading2"/>
      </w:pPr>
      <w:r>
        <w:t>문단 0627  ·  [0692a06]</w:t>
      </w:r>
    </w:p>
    <w:p>
      <w:pPr>
        <w:spacing w:after="40"/>
      </w:pPr>
      <w:r>
        <w:rPr>
          <w:b/>
        </w:rPr>
        <w:t>원문</w:t>
      </w:r>
    </w:p>
    <w:p>
      <w:pPr>
        <w:pStyle w:val="SourceText"/>
      </w:pPr>
      <w:r>
        <w:t>[0692a06] 梵語阿羅漢華言殺賊。名含三義。其一殺煩惱惑使。其二後報不來。其三應受人天供養。又名無學。以三界內見思煩惱已盡。究竟真理。無法可學。故名無學。即第四果阿羅漢也。佛於此招告當機須菩提於意云何。此阿羅漢能作是念。我得阿羅漢道不。佛恐此人。心有所得之念。故問云。汝能作。得道得果之念不。須菩提答之云。不也。意云我不作得道之念。須菩提復向世尊說。無所得之實。故再稱世尊。何以故者。自徵問義。以何意故名阿羅漢。此阿羅漢。實無有法。名阿羅漢。此人自初果。至四果。皆因證此無為之體。實無有法可取可捨。既無取捨。境智俱亡。豈有得果之心。我心既空。無得道念。故名阿羅漢。須菩提又稱世尊。若阿羅漢作是念。我得阿羅漢道。即著我人眾生壽者。意云。若阿羅漢。於道有得。於法有取。作得道之念。有所得之心。即我相未除。是凡夫。行則著我人眾生壽者也。</w:t>
      </w:r>
    </w:p>
    <w:p>
      <w:pPr>
        <w:spacing w:after="40"/>
      </w:pPr>
      <w:r>
        <w:rPr>
          <w:b/>
        </w:rPr>
        <w:t>한국어 번역</w:t>
      </w:r>
    </w:p>
    <w:p>
      <w:pPr>
        <w:pStyle w:val="TranslationText"/>
      </w:pPr>
      <w:r>
        <w:t>범어 ‘아라한(阿羅漢)’은 중국말로 ‘살적(殺賊)’이다. 이 이름에는 세 가지 뜻이 들어 있다. 첫째는 번뇌의 혹사(惑使)를 죽인다는 것이고, 둘째는 뒤의 과보로 다시 오지 않는다는 것이며, 셋째는 인간과 천상의 공양을 받을 만하다는 것이다. 또 ‘무학(無學)’이라 이름한다. 삼계 안의 견혹과 사혹이 이미 다하여 진리를 궁구했으므로 더 배울 법이 없다. 그러므로 무학이라 이름한다. 곧 네 번째 과위의 아라한이다. 부처께서 여기에서 당기인 수보리에게 불러 고하시기를, “네 뜻에 어떠하냐? 이 아라한이 이런 생각을 하여 ‘내가 아라한도를 얻었다’고 하는가, 아닌가?” 하셨다. 부처께서는 이 사람이 마음에 얻은 바가 있다는 생각을 낼까 염려하셨다. 그러므로 물으시기를, “네가 도를 얻고 과위를 얻었다는 생각을 낼 수 있겠느냐?” 하셨다. 수보리가 대답하여 말하기를, “아닙니다.” 하였다. 뜻은 “나는 도를 얻었다는 생각을 내지 않습니다.”라는 것이다. 수보리는 다시 세존께 얻은 바가 없음의 실제를 말씀드렸으므로 다시 ‘세존’이라 일컬었다. ‘무슨 까닭인가?’라는 것은 스스로 따져 묻는 뜻이다. 무슨 뜻으로 아라한이라 이름하는가? 이 아라한에게는 실로 어떤 법도 아라한이라고 이름할 만한 것이 없다. 이 사람은 초과에서 사과에 이르기까지 모두 이 무위의 본체를 증득함으로 말미암았고, 실로 취하거나 버릴 법이 없다. 이미 취하고 버림이 없으니 경계와 지혜가 모두 사라졌는데, 어찌 과위를 얻었다는 마음이 있겠는가? 나라는 마음이 이미 비고 도를 얻었다는 생각이 없으므로 아라한이라 이름한다. 수보리는 또 ‘세존’이라 일컬으며, “만일 아라한이 이런 생각을 하여 ‘내가 아라한도를 얻었다’고 한다면 곧 아상·인상·중생상·수자상에 집착하게 됩니다.”라고 하였다. 뜻은 이렇다. 만일 아라한이 도에 얻은 바가 있고 법에 취하는 바가 있어 도를 얻었다는 생각을 내고 얻은 바가 있다는 마음을 가진다면 곧 아상이 아직 제거되지 않은 것이니, 이는 범부이며 행하면 곧 아상·인상·중생상·수자상에 집착한다는 것이다.</w:t>
      </w:r>
    </w:p>
    <w:p>
      <w:pPr>
        <w:pStyle w:val="EditorialNote"/>
      </w:pPr>
      <w:r>
        <w:rPr>
          <w:b/>
        </w:rPr>
        <w:t xml:space="preserve">교감·번역 메모 | </w:t>
      </w:r>
      <w:r>
        <w:t>「殺賊」은 아라한(阿羅漢)의 전통적 의역 가운데 하나이다. 직역 형식을 유지하였다.</w:t>
      </w:r>
    </w:p>
    <w:p>
      <w:pPr>
        <w:pStyle w:val="Heading2"/>
      </w:pPr>
      <w:r>
        <w:t>문단 0628  ·  [0692a22]</w:t>
      </w:r>
    </w:p>
    <w:p>
      <w:pPr>
        <w:spacing w:after="40"/>
      </w:pPr>
      <w:r>
        <w:rPr>
          <w:b/>
        </w:rPr>
        <w:t>원문</w:t>
      </w:r>
    </w:p>
    <w:p>
      <w:pPr>
        <w:pStyle w:val="SourceText"/>
      </w:pPr>
      <w:r>
        <w:t>[0692a22] 【經】世尊佛說我得無諍三昧(至)我是離欲阿羅漢。</w:t>
      </w:r>
    </w:p>
    <w:p>
      <w:pPr>
        <w:spacing w:after="40"/>
      </w:pPr>
      <w:r>
        <w:rPr>
          <w:b/>
        </w:rPr>
        <w:t>한국어 번역</w:t>
      </w:r>
    </w:p>
    <w:p>
      <w:pPr>
        <w:pStyle w:val="TranslationText"/>
      </w:pPr>
      <w:r>
        <w:t>【경】세존이시여, 부처께서 제가 무쟁삼매를 얻었다고 말씀하시어 (…에서) 제가 욕심을 떠난 아라한이라고 하셨습니다.</w:t>
      </w:r>
    </w:p>
    <w:p>
      <w:pPr>
        <w:pStyle w:val="EditorialNote"/>
      </w:pPr>
      <w:r>
        <w:rPr>
          <w:b/>
        </w:rPr>
        <w:t xml:space="preserve">교감·번역 메모 | </w:t>
      </w:r>
      <w:r>
        <w:t>원문 경문은 중간을 「(至)」로 생략한 판본 형식을 그대로 보존하였다.</w:t>
      </w:r>
    </w:p>
    <w:p>
      <w:pPr>
        <w:pStyle w:val="Heading2"/>
      </w:pPr>
      <w:r>
        <w:t>문단 0629  ·  [0692a23]</w:t>
      </w:r>
    </w:p>
    <w:p>
      <w:pPr>
        <w:spacing w:after="40"/>
      </w:pPr>
      <w:r>
        <w:rPr>
          <w:b/>
        </w:rPr>
        <w:t>원문</w:t>
      </w:r>
    </w:p>
    <w:p>
      <w:pPr>
        <w:pStyle w:val="SourceText"/>
      </w:pPr>
      <w:r>
        <w:t>[0692a23] 此言須菩提。再稱世尊云。佛說我得無諍三昧。人中最為第一。是第一離欲阿羅漢者。乃是善現明佛先許。我得無諍三昧。言無諍者。一念不生。諸法無諍也。梵語三昧。此云正定。離諸邪定故也。人中第一者。言得此無諍。精妙之處。於諸弟子中。最為第一也。然善現所證之果。不過無學。而世尊獨稱第一者。以無諍故也。第一離欲者。以三界煩惱貪心。即名為欲。以善現微細四相。皆以滅盡。愛染不生。故云。離欲阿羅漢也。世尊我不作是念者。須菩提復向佛說。無所得之念。故再稱世尊。我不作是念。我是離欲得道果者。以須菩提。外不取離欲之名。內不執所得之果也。</w:t>
      </w:r>
    </w:p>
    <w:p>
      <w:pPr>
        <w:spacing w:after="40"/>
      </w:pPr>
      <w:r>
        <w:rPr>
          <w:b/>
        </w:rPr>
        <w:t>한국어 번역</w:t>
      </w:r>
    </w:p>
    <w:p>
      <w:pPr>
        <w:pStyle w:val="TranslationText"/>
      </w:pPr>
      <w:r>
        <w:t>이는 수보리가 다시 세존이라 일컬으며 말하기를, “부처께서 제가 무쟁삼매를 얻어 사람 가운데 가장 제일이며 제일로 욕심을 떠난 아라한이라고 말씀하셨습니다.”라고 한 것이다. 이는 선현이 부처께서 예전에 허락하신 것을 밝힌 것이다. 곧 “내가 무쟁삼매를 얻었다.”는 것이다. ‘무쟁(無諍)’이라는 것은 한 생각도 나지 않아 모든 법과 다툼이 없다는 것이다. 범어 ‘삼매(三昧)’는 여기 말로 ‘정정(正定)’이다. 모든 삿된 정(定)을 떠났기 때문이다. ‘사람 가운데 제일’이라는 것은, 이 무쟁을 얻은 정묘한 경지가 여러 제자 가운데 가장 제일이라는 말이다. 그러나 선현이 증득한 과위는 무학을 넘지 않는데, 세존께서 유독 제일이라 칭하신 것은 무쟁 때문이었다. ‘제일로 욕심을 떠났다’는 것은, 삼계의 번뇌와 탐심을 곧 욕(欲)이라 이름하는데, 선현의 미세한 사상(四相)이 모두 이미 다 없어져 애착과 물듦이 생기지 않으므로 ‘욕심을 떠난 아라한’이라 한 것이다. ‘세존이시여, 저는 이런 생각을 하지 않습니다’라는 것은, 수보리가 다시 부처께 얻은 바가 있다는 생각이 없음을 말씀드린 것이다. 그러므로 다시 ‘세존’이라 일컬었다. “저는 이런 생각을 하지 않습니다. ‘나는 욕심을 떠나 도과(道果)를 얻은 자이다’라고 하지 않습니다.” 이는 수보리가 밖으로는 ‘욕심을 떠났다’는 이름을 취하지 않고 안으로는 얻은 과위를 집착하지 않기 때문이다.</w:t>
      </w:r>
    </w:p>
    <w:p>
      <w:pPr>
        <w:pStyle w:val="Heading2"/>
      </w:pPr>
      <w:r>
        <w:t>문단 0630  ·  [0692b11]</w:t>
      </w:r>
    </w:p>
    <w:p>
      <w:pPr>
        <w:spacing w:after="40"/>
      </w:pPr>
      <w:r>
        <w:rPr>
          <w:b/>
        </w:rPr>
        <w:t>원문</w:t>
      </w:r>
    </w:p>
    <w:p>
      <w:pPr>
        <w:pStyle w:val="SourceText"/>
      </w:pPr>
      <w:r>
        <w:t>[0692b11] 【經】世尊我若作是念(至)而名須菩提是樂阿蘭那行。</w:t>
      </w:r>
    </w:p>
    <w:p>
      <w:pPr>
        <w:spacing w:after="40"/>
      </w:pPr>
      <w:r>
        <w:rPr>
          <w:b/>
        </w:rPr>
        <w:t>한국어 번역</w:t>
      </w:r>
    </w:p>
    <w:p>
      <w:pPr>
        <w:pStyle w:val="TranslationText"/>
      </w:pPr>
      <w:r>
        <w:t>【경】세존이시여, 제가 만일 이런 생각을 한다면 (…에서) 수보리를 ‘아란나행을 좋아하는 자’라 이름하셨습니다.</w:t>
      </w:r>
    </w:p>
    <w:p>
      <w:pPr>
        <w:pStyle w:val="Heading2"/>
      </w:pPr>
      <w:r>
        <w:t>문단 0631  ·  [0692b12]</w:t>
      </w:r>
    </w:p>
    <w:p>
      <w:pPr>
        <w:spacing w:after="40"/>
      </w:pPr>
      <w:r>
        <w:rPr>
          <w:b/>
        </w:rPr>
        <w:t>원문</w:t>
      </w:r>
    </w:p>
    <w:p>
      <w:pPr>
        <w:pStyle w:val="SourceText"/>
      </w:pPr>
      <w:r>
        <w:t>[0692b12] 此明須菩提恐大眾不知去所得心。是以啟咨世尊。至於再四。我者。即須菩提自稱也。我若作是念。我是得道得果阿羅漢。世尊則不說我須菩提。是樂阿蘭那行者。梵語阿蘭那。此云無諍。我若作是念。世尊則不應。記我無諍之行。最為第一。以我須菩提實無所行。盖以心無所得。離三界欲。證四果法。得無諍三昧。方受須菩提名。所以佛許須菩提。是樂阿蘭那行者。傅大士頌曰。無生即無滅。無我復無人。永除煩惱障。長辭後有身。境亡心亦滅。無復起貪瞋。無悲空有智。翛然獨任真。</w:t>
      </w:r>
    </w:p>
    <w:p>
      <w:pPr>
        <w:spacing w:after="40"/>
      </w:pPr>
      <w:r>
        <w:rPr>
          <w:b/>
        </w:rPr>
        <w:t>한국어 번역</w:t>
      </w:r>
    </w:p>
    <w:p>
      <w:pPr>
        <w:pStyle w:val="TranslationText"/>
      </w:pPr>
      <w:r>
        <w:t>이는 수보리가 대중이 ‘얻은 바가 있다는 마음’을 버려야 함을 알지 못할까 염려하여 밝힌 것이다. 그래서 세존께 여쭈어 거듭거듭 네 차례에 이르렀다. ‘나[我]’라는 것은 곧 수보리가 스스로를 일컫는 말이다. “내가 만일 이런 생각을 하여 ‘나는 도와 과위를 얻은 아라한이다’라고 한다면, 세존께서는 저 수보리를 ‘아란나행을 좋아하는 자’라고 말씀하지 않으셨을 것입니다.” 범어 ‘아란나(阿蘭那)’는 여기 말로 ‘무쟁(無諍)’이다. 내가 만일 이런 생각을 한다면 세존께서는 마땅히 나의 무쟁의 행을 수기하여 가장 제일이라 하시지 않았을 것이다. 나 수보리는 실로 행한 바가 없으니, 대개 마음에 얻은 바가 없고 삼계의 욕심을 떠나 네 과위의 법을 증득하며 무쟁삼매를 얻었기 때문에 비로소 수보리라는 이름을 받은 것이다. 그래서 부처께서 수보리를 허락하여 ‘아란나행을 좋아하는 자’라고 하셨다. 부대사가 게송으로 말하였다. 생함이 없으면 곧 멸함도 없고, 나도 없고 다시 남도 없네. 번뇌의 장애를 영원히 없애고 후유(後有)의 몸과 오래도록 이별하네. 경계가 사라지면 마음도 또한 멸하고, 다시는 탐욕과 성냄을 일으키지 않네. 자비는 없고 다만 지혜만 있으면, 훌쩍 홀로 참됨에 맡겨지네.</w:t>
      </w:r>
    </w:p>
    <w:p>
      <w:pPr>
        <w:pStyle w:val="EditorialNote"/>
      </w:pPr>
      <w:r>
        <w:rPr>
          <w:b/>
        </w:rPr>
        <w:t xml:space="preserve">교감·번역 메모 | </w:t>
      </w:r>
      <w:r>
        <w:t>「阿蘭那」는 통상 아란나/아란야 계열 음역과 관련되나, 이 주석 자체가 곧바로 「此云無諍」이라 풀이하므로 원문 해석을 따랐다.</w:t>
      </w:r>
    </w:p>
    <w:p>
      <w:pPr>
        <w:pStyle w:val="EditorialNote"/>
      </w:pPr>
      <w:r>
        <w:rPr>
          <w:b/>
        </w:rPr>
        <w:t xml:space="preserve">교감·번역 메모 | </w:t>
      </w:r>
      <w:r>
        <w:t>「無悲空有智」는 이승의 한계를 비판하는 문맥으로 읽었다. 문장이 압축되어 있어 문자적 직역을 유지하였다.</w:t>
      </w:r>
    </w:p>
    <w:p>
      <w:pPr>
        <w:pStyle w:val="Heading2"/>
      </w:pPr>
      <w:r>
        <w:t>문단 0632  ·  [0692b22]</w:t>
      </w:r>
    </w:p>
    <w:p>
      <w:pPr>
        <w:spacing w:after="40"/>
      </w:pPr>
      <w:r>
        <w:rPr>
          <w:b/>
        </w:rPr>
        <w:t>원문</w:t>
      </w:r>
    </w:p>
    <w:p>
      <w:pPr>
        <w:pStyle w:val="SourceText"/>
      </w:pPr>
      <w:r>
        <w:t>[0692b22] 人天往返。諸漏未除。道果雙忘。無諍第一。超凡入聖。從頭勘證將來。轉位回機。透底盡令徹去。委悉麼。</w:t>
      </w:r>
    </w:p>
    <w:p>
      <w:pPr>
        <w:spacing w:after="40"/>
      </w:pPr>
      <w:r>
        <w:rPr>
          <w:b/>
        </w:rPr>
        <w:t>한국어 번역</w:t>
      </w:r>
    </w:p>
    <w:p>
      <w:pPr>
        <w:pStyle w:val="TranslationText"/>
      </w:pPr>
      <w:r>
        <w:t>인간과 천상을 오가고, 여러 누(漏)는 아직 제거되지 않았으며, 도와 과를 함께 잊으면 무쟁이 제일이다. 범부를 뛰어넘어 성위에 들어가는 일을 처음부터 차례로 감험하여 오고, 지위를 돌려 기틀을 회전시켜 밑바닥까지 꿰뚫어 모조리 철저히 벗어나게 한다. 자세히 알겠는가?</w:t>
      </w:r>
    </w:p>
    <w:p>
      <w:pPr>
        <w:pStyle w:val="Heading2"/>
      </w:pPr>
      <w:r>
        <w:t>문단 0633  ·  [0692b24]</w:t>
      </w:r>
    </w:p>
    <w:p>
      <w:pPr>
        <w:spacing w:after="40"/>
      </w:pPr>
      <w:r>
        <w:rPr>
          <w:b/>
        </w:rPr>
        <w:t>원문</w:t>
      </w:r>
    </w:p>
    <w:p>
      <w:pPr>
        <w:pStyle w:val="SourceText"/>
      </w:pPr>
      <w:r>
        <w:t>[0692b24] 人天往返者。言初果人。七生天上。七生人間斷三界八十八使見惑盡方證初果。言二果人。一生天上。一生人間。斷欲界五趣雜居地中。前六品思惑盡。方證二果。言三果人。一往天上。斷欲界後三品思惑盡。方出欲界再不來欲界受生。方證三果。居五不還天。斷後八地中。七十二品思惑盡。方出三界。故云。人天往返也。諸漏未除者。言六根發識。六塵牽引。皆為漏也。凡夫漏於有為。二乘漏於無為菩薩漏於中道。今正言初果。二果三果及四果。阿羅漢。雖斷三界內。見思二惑得出三界。已是漏在界外。尚滯偏空。墮於無為。故云。諸漏未除也道果雙忘者。言阿羅漢。已斷見思二惑。證無為理。遣去得道得果之執。方稱無諍第一之行。故云。道果雙忘。無諍第一也。可謂。迷悟到頭俱莫戀。眼中金屑無難留。超凡入聖者。言初果至於四果。無諍三昧。阿蘭那行。謂之從頭勘驗次第。皆是斷惑證果而來也。轉位回機者。此科家拈情意云阿羅漢雖是從凡入聖得證無為。住在二乘。灰心泯智。捨有趣無。精進研窮。滅受想定。須要轉去二乘之位。回滯小乘之機。於此發菩提心修菩薩行。謂之轉位回機。將前滯小之意盡令透底徹去纖毫不存可謂。眼中撥盡黃余屑。觸處縱橫鳥道玄。還委悉麼者。乃科家審問之辭。要人著眼也。似我如上所說。汝諸人會麼。下文伸答是也。</w:t>
      </w:r>
    </w:p>
    <w:p>
      <w:pPr>
        <w:spacing w:after="40"/>
      </w:pPr>
      <w:r>
        <w:rPr>
          <w:b/>
        </w:rPr>
        <w:t>한국어 번역</w:t>
      </w:r>
    </w:p>
    <w:p>
      <w:pPr>
        <w:pStyle w:val="TranslationText"/>
      </w:pPr>
      <w:r>
        <w:t>‘인간과 천상을 왕래한다’는 것은, 초과의 사람은 천상에 일곱 번 태어나고 인간 세상에 일곱 번 태어나 삼계의 여든여덟 견혹을 다 끊은 뒤 비로소 초과를 증득한다는 말이다. 이과의 사람은 천상에 한 번 태어나고 인간 세상에 한 번 태어나 욕계의 오취잡거지(五趣雜居地) 가운데 앞의 여섯 품 사혹을 다 끊고 비로소 이과를 증득한다. 삼과의 사람은 한 번 천상에 가서 욕계의 뒤 세 품 사혹을 다 끊고 비로소 욕계를 벗어나 다시는 욕계에 와 태어나지 않으며, 비로소 삼과를 증득하여 오불환천(五不還天)에 머문다. 그리고 뒤의 여덟 지(地) 가운데 일흔두 품 사혹을 다 끊어야 비로소 삼계를 벗어난다. 그러므로 ‘인간과 천상을 왕래한다’고 한 것이다. ‘여러 누(漏)가 아직 제거되지 않았다’는 것은, 육근이 식을 내고 육진이 끌어당기는 것이 모두 누(漏)가 된다는 말이다. 범부는 유위에 새고, 이승은 무위에 새며 보살은 중도에 샌다. 지금 바로 말한 초과, 이과·삼과 및 사과의 아라한은 비록 삼계 안의 견혹과 사혹 두 가지를 끊어 삼계를 벗어나지만, 이미 계외(界外)에 새어 있는 셈이고 아직 편공(偏空)에 막혀 무위에 떨어져 있다. 그러므로 ‘여러 누가 아직 제거되지 않았다’고 한 것이다. ‘도와 과를 함께 잊는다’는 것은, 아라한이 이미 견혹과 사혹 두 가지를 끊고 무위의 이치를 증득하여 도를 얻고 과위를 얻었다는 집착까지 버려야 비로소 무쟁 제일의 행이라 칭한다는 말이다. 그러므로 ‘도와 과를 함께 잊는다’고 하고, ‘무쟁이 제일’이라 한 것이다. 이를테면, 미혹과 깨달음이 끝에 이르면 모두 연연하지 말아야 하니, 눈 속의 금가루도 머물기 어렵다. ‘범부를 뛰어넘어 성위에 들어간다’는 것은, 초과에서 사과에 이르고 무쟁삼매와 아란나행에 이르는 것을 처음부터 차례로 감험한다고 이르는 것이다. 모두 번뇌를 끊고 과위를 증득하여 온 것이다. ‘지위를 돌려 기틀을 회전시킨다’는 것은, 과문의 지은이가 집착을 집어내어 이르기를, 아라한이 비록 범부에서 성위에 들어가 무위를 증득했지만 이승에 머물러 마음을 재처럼 식히고 지혜를 없애며, 유(有)를 버리고 무(無)로 나아가 정진하여 궁구하고 멸수상정(滅受想定)에 든다는 것이다. 그러므로 반드시 이승의 지위를 돌리고 소승에 막힌 기틀을 돌이켜 여기에서 보리심을 내고 보살행을 닦아야 한다. 이를 ‘지위를 돌려 기틀을 회전시킨다’고 한다. 앞서 소승에 막힌 뜻을 모두 밑바닥까지 꿰뚫어 조금도 남기지 않아야 하니, 이를테면 눈 속의 누런 가루를 남김없이 털어내면 닿는 곳마다 종횡으로 조도(鳥道)의 현묘함이 드러나는 것과 같다. ‘자세히 알겠는가?’라는 것은 곧 과문의 지은이가 살펴 묻는 말이다. 사람으로 하여금 눈을 밝히게 하려는 것이다. “내가 위에서 말한 것과 같이, 너희 여러 사람은 알겠는가?”라는 뜻이다. 아래 글에서 답을 펴는 것이 이것이다.</w:t>
      </w:r>
    </w:p>
    <w:p>
      <w:pPr>
        <w:pStyle w:val="EditorialNote"/>
      </w:pPr>
      <w:r>
        <w:rPr>
          <w:b/>
        </w:rPr>
        <w:t xml:space="preserve">교감·번역 메모 | </w:t>
      </w:r>
      <w:r>
        <w:t>원문은 「故云。諸漏未除也道果雙忘者。」로 「也」와 다음 표제어 「道果雙忘者」가 붙어 있다. 문맥상 둘을 의미상 나누어 번역했으나 원문은 고치지 않았다.</w:t>
      </w:r>
    </w:p>
    <w:p>
      <w:pPr>
        <w:pStyle w:val="EditorialNote"/>
      </w:pPr>
      <w:r>
        <w:rPr>
          <w:b/>
        </w:rPr>
        <w:t xml:space="preserve">교감·번역 메모 | </w:t>
      </w:r>
      <w:r>
        <w:t>원문은 여러 절이 구두 없이 이어진다. 「將前滯小之意盡令透底徹去，纖毫不存」으로 이해하여 옮겼으나 원문 자체는 보존하였다.</w:t>
      </w:r>
    </w:p>
    <w:p>
      <w:pPr>
        <w:pStyle w:val="EditorialNote"/>
      </w:pPr>
      <w:r>
        <w:rPr>
          <w:b/>
        </w:rPr>
        <w:t xml:space="preserve">교감·번역 메모 | </w:t>
      </w:r>
      <w:r>
        <w:t>원문 「黃余屑」은 선종 문맥의 관용구 「黃屑」과 관련된 이문·오자 가능성이 있으나, 임의 교정하지 않았다.</w:t>
      </w:r>
    </w:p>
    <w:p>
      <w:pPr>
        <w:pStyle w:val="Heading3"/>
      </w:pPr>
      <w:r>
        <w:t>위치표지 없음 · 게송</w:t>
      </w:r>
    </w:p>
    <w:p>
      <w:pPr>
        <w:spacing w:after="40"/>
      </w:pPr>
      <w:r>
        <w:rPr>
          <w:b/>
        </w:rPr>
        <w:t>원문</w:t>
      </w:r>
    </w:p>
    <w:p>
      <w:pPr>
        <w:pStyle w:val="SourceText"/>
      </w:pPr>
      <w:r>
        <w:t xml:space="preserve">　勿謂無心云是道　　無心猶隔一重關</w:t>
      </w:r>
    </w:p>
    <w:p>
      <w:pPr>
        <w:spacing w:after="40"/>
      </w:pPr>
      <w:r>
        <w:rPr>
          <w:b/>
        </w:rPr>
        <w:t>한국어 번역</w:t>
      </w:r>
    </w:p>
    <w:p>
      <w:pPr>
        <w:pStyle w:val="TranslationText"/>
      </w:pPr>
      <w:r>
        <w:t>무심을 곧 도라 이르지 말라. 무심도 오히려 한 겹 관문을 사이에 두고 있다.</w:t>
      </w:r>
    </w:p>
    <w:p>
      <w:pPr>
        <w:pStyle w:val="EditorialNote"/>
      </w:pPr>
      <w:r>
        <w:rPr>
          <w:b/>
        </w:rPr>
        <w:t xml:space="preserve">교감·번역 메모 | </w:t>
      </w:r>
      <w:r>
        <w:t>「勿謂無心云是道」는 동안찰 선사의 심인게 인용으로 제시된 원문 표기를 그대로 보존하였다.</w:t>
      </w:r>
    </w:p>
    <w:p>
      <w:pPr>
        <w:pStyle w:val="Heading2"/>
      </w:pPr>
      <w:r>
        <w:t>문단 0634  ·  [0693a01]</w:t>
      </w:r>
    </w:p>
    <w:p>
      <w:pPr>
        <w:spacing w:after="40"/>
      </w:pPr>
      <w:r>
        <w:rPr>
          <w:b/>
        </w:rPr>
        <w:t>원문</w:t>
      </w:r>
    </w:p>
    <w:p>
      <w:pPr>
        <w:pStyle w:val="SourceText"/>
      </w:pPr>
      <w:r>
        <w:t>[0693a01] 此二句。是同安察禪師。頌心印偈中。末後兩句。科家引來比無心之義。言初果不入六塵。不著聖流無心也。二果不著往來之相。無心也。三果不著不來之相。無心也。四果不著有無之相。無心也。涅槃經云。阿羅漢已離子縛。以因中為子。即八十一品思惑。故得無心也。無心猶隔者。此阿羅漢果縛猶存。執涅槃果。有苦依身在。有說涅槃之苦。依著法身故隔一重關也。故大論云。二乘雖破三毒煩惱。不了了盡。如香在器中。香雖去而餘氣猶存。若乳母衣。久故垢著。以淳灰水洗淨。雖無有垢。而垢氣猶存。此喻二乘。既有餘習。故謂之隔關也。</w:t>
      </w:r>
    </w:p>
    <w:p>
      <w:pPr>
        <w:spacing w:after="40"/>
      </w:pPr>
      <w:r>
        <w:rPr>
          <w:b/>
        </w:rPr>
        <w:t>한국어 번역</w:t>
      </w:r>
    </w:p>
    <w:p>
      <w:pPr>
        <w:pStyle w:val="TranslationText"/>
      </w:pPr>
      <w:r>
        <w:t>이 두 구절은 동안찰 선사(同安察禪師)가 심인(心印)을 읊은 게송 가운데 마지막 두 구절이다. 과문의 지은이가 이를 인용하여 무심의 뜻에 견준 것이다. 초과는 육진에 들어가지 않고 성인의 흐름에도 집착하지 않으니 무심이다. 이과는 왕래하는 상에 집착하지 않으니 무심이다. 삼과는 오지 않는다는 상에 집착하지 않으니 무심이다. 사과는 유와 무의 상에 집착하지 않으니 무심이다. 《열반경》에서 말하기를, 아라한은 이미 자박(子縛)을 떠났다고 하였다. 인위(因位)를 자(子)라 하니, 곧 여든한 품의 사혹이다. 그러므로 무심을 얻은 것이다. ‘무심도 오히려 사이가 있다’는 것은, 이 아라한에게 과박(果縛)이 아직 남아 있어 열반의 과위를 집착하고 고(苦)가 의지하는 몸이 남아 있으며, 열반을 말하는 데서 오는 고가 있어 법신에 의지하여 한 겹 관문을 사이에 둔다는 것이다. 그러므로 《대론》에서 말하였다. 이승이 비록 삼독의 번뇌를 깨뜨렸으나 남김없이 완전히 없애지는 못한 것이 향이 그릇에 밴 것과 같아서, 향은 비록 없어졌어도 남은 냄새는 아직 있는 것과 같다. 또 유모의 옷이 오래되어 때가 들었을 때 진한 잿물로 깨끗이 빨면, 비록 때는 없어져도 때 냄새는 아직 남는 것과 같다. 이는 이승을 비유한 것이다. 이미 남은 습기가 있으므로 관문을 사이에 두었다고 하는 것이다.</w:t>
      </w:r>
    </w:p>
    <w:p>
      <w:pPr>
        <w:pStyle w:val="EditorialNote"/>
      </w:pPr>
      <w:r>
        <w:rPr>
          <w:b/>
        </w:rPr>
        <w:t xml:space="preserve">교감·번역 메모 | </w:t>
      </w:r>
      <w:r>
        <w:t>「有說涅槃之苦」 이하의 구문은 다소 압축되고 불안정하다. 열반에 대한 집착이 과박으로 남는다는 문맥으로 옮겼으나 교감 가능성을 남긴다.</w:t>
      </w:r>
    </w:p>
    <w:p>
      <w:pPr>
        <w:pStyle w:val="Heading3"/>
      </w:pPr>
      <w:r>
        <w:t>위치표지 없음 · 게송</w:t>
      </w:r>
    </w:p>
    <w:p>
      <w:pPr>
        <w:spacing w:after="40"/>
      </w:pPr>
      <w:r>
        <w:rPr>
          <w:b/>
        </w:rPr>
        <w:t>원문</w:t>
      </w:r>
    </w:p>
    <w:p>
      <w:pPr>
        <w:pStyle w:val="SourceText"/>
      </w:pPr>
      <w:r>
        <w:t xml:space="preserve">　果位聲聞獨善身　　寂然常定本非真</w:t>
      </w:r>
      <w:r>
        <w:br/>
      </w:r>
      <w:r>
        <w:t xml:space="preserve">　回心頓入如來海　　倒駕慈航逆渡人</w:t>
      </w:r>
    </w:p>
    <w:p>
      <w:pPr>
        <w:spacing w:after="40"/>
      </w:pPr>
      <w:r>
        <w:rPr>
          <w:b/>
        </w:rPr>
        <w:t>한국어 번역</w:t>
      </w:r>
    </w:p>
    <w:p>
      <w:pPr>
        <w:pStyle w:val="TranslationText"/>
      </w:pPr>
      <w:r>
        <w:t>과위의 성문은 홀로 자기 몸만 선하게 하고, 고요히 늘 선정에 있으나 본래 참된 것은 아니다.</w:t>
      </w:r>
      <w:r>
        <w:br/>
      </w:r>
      <w:r>
        <w:t>마음을 돌이켜 단박에 여래의 바다에 들어가고, 자비의 배를 거꾸로 몰아 거슬러 사람을 건넨다.</w:t>
      </w:r>
    </w:p>
    <w:p>
      <w:pPr>
        <w:pStyle w:val="Heading2"/>
      </w:pPr>
      <w:r>
        <w:t>문단 0635  ·  [0693a14]</w:t>
      </w:r>
    </w:p>
    <w:p>
      <w:pPr>
        <w:spacing w:after="40"/>
      </w:pPr>
      <w:r>
        <w:rPr>
          <w:b/>
        </w:rPr>
        <w:t>원문</w:t>
      </w:r>
    </w:p>
    <w:p>
      <w:pPr>
        <w:pStyle w:val="SourceText"/>
      </w:pPr>
      <w:r>
        <w:t>[0693a14] 前二句。行容二乘行相。如獐獨跳。不顧本羣。唯能自利。不能利人。所以獨善其身也。雖是寂然常在定中。非是大乘真實之道。無餘涅槃。故云非真也。後二句。指示大乘真實之道。謂二乘人。回小向大。發菩提心。行菩薩行。回二乘人趣寂之心。頓入如來妙覺果海也。從妙覺海。倒駕慈航逆流而出。即返入塵勞。分身九界。興慈運悲。廣利有情。故云。逆渡人也。</w:t>
      </w:r>
    </w:p>
    <w:p>
      <w:pPr>
        <w:spacing w:after="40"/>
      </w:pPr>
      <w:r>
        <w:rPr>
          <w:b/>
        </w:rPr>
        <w:t>한국어 번역</w:t>
      </w:r>
    </w:p>
    <w:p>
      <w:pPr>
        <w:pStyle w:val="TranslationText"/>
      </w:pPr>
      <w:r>
        <w:t>앞의 두 구절은 이승의 행상을 형용한 것이다. 노루가 홀로 뛰듯 본래의 무리를 돌아보지 않고 오직 자신만 이롭게 할 뿐 남을 이롭게 하지 못한다. 그러므로 ‘홀로 그 몸을 선하게 한다’고 한 것이다. 비록 고요히 늘 선정 가운데 있으나 대승의 진실한 도는 아니다. 무여열반에 머무르므로 ‘참된 것이 아니다’라고 한 것이다. 뒤의 두 구절은 대승의 진실한 도를 가리켜 보인 것이다. 곧 이승 사람이 소승을 돌이켜 대승으로 향하고 보리심을 내며 보살행을 닦아 이승 사람이 적멸로 나아가려는 마음을 돌려 단박에 여래 묘각의 과해(果海)에 들어간다는 말이다. 묘각의 바다에서 자비의 배를 거꾸로 몰아 흐름을 거슬러 나와 곧 다시 번뇌의 세계로 들어가고 구법계(九界)에 몸을 나누어 자비를 일으키고 슬픔을 운용하며 널리 유정을 이롭게 한다. 그러므로 ‘거슬러 사람을 건넨다’고 한 것이다.</w:t>
      </w:r>
    </w:p>
    <w:p>
      <w:pPr>
        <w:pStyle w:val="Heading3"/>
      </w:pPr>
      <w:r>
        <w:t>위치표지 없음 · 게송</w:t>
      </w:r>
    </w:p>
    <w:p>
      <w:pPr>
        <w:spacing w:after="40"/>
      </w:pPr>
      <w:r>
        <w:rPr>
          <w:b/>
        </w:rPr>
        <w:t>원문</w:t>
      </w:r>
    </w:p>
    <w:p>
      <w:pPr>
        <w:pStyle w:val="SourceText"/>
      </w:pPr>
      <w:r>
        <w:t xml:space="preserve">　樓頭畫皷五更闌　　爭柰眾生被眼瞞</w:t>
      </w:r>
      <w:r>
        <w:br/>
      </w:r>
      <w:r>
        <w:t xml:space="preserve">　不見性天光燦燦　　但於夜後黑漫漫</w:t>
      </w:r>
    </w:p>
    <w:p>
      <w:pPr>
        <w:spacing w:after="40"/>
      </w:pPr>
      <w:r>
        <w:rPr>
          <w:b/>
        </w:rPr>
        <w:t>한국어 번역</w:t>
      </w:r>
    </w:p>
    <w:p>
      <w:pPr>
        <w:pStyle w:val="TranslationText"/>
      </w:pPr>
      <w:r>
        <w:t>누각 위 그림북 소리, 오경도 다해 가는데 어찌하랴, 중생은 눈에 속고 있네.</w:t>
      </w:r>
      <w:r>
        <w:br/>
      </w:r>
      <w:r>
        <w:t>성품의 하늘에 빛이 찬란함은 보지 못하고 다만 밤 뒤의 칠흑 같은 어둠만 보네.</w:t>
      </w:r>
    </w:p>
    <w:p>
      <w:pPr>
        <w:pStyle w:val="EditorialNote"/>
      </w:pPr>
      <w:r>
        <w:rPr>
          <w:b/>
        </w:rPr>
        <w:t xml:space="preserve">교감·번역 메모 | </w:t>
      </w:r>
      <w:r>
        <w:t>「畫皷」는 「畫鼓」 계열의 이체 표기로 보이며, 시간의 경과를 알리는 누상(樓上)의 북을 가리키는 문맥이다. 원문 자형은 유지하였다.</w:t>
      </w:r>
    </w:p>
    <w:p>
      <w:pPr>
        <w:pStyle w:val="Heading2"/>
      </w:pPr>
      <w:r>
        <w:t>문단 0636  ·  [0693a24]</w:t>
      </w:r>
    </w:p>
    <w:p>
      <w:pPr>
        <w:spacing w:after="40"/>
      </w:pPr>
      <w:r>
        <w:rPr>
          <w:b/>
        </w:rPr>
        <w:t>원문</w:t>
      </w:r>
    </w:p>
    <w:p>
      <w:pPr>
        <w:pStyle w:val="SourceText"/>
      </w:pPr>
      <w:r>
        <w:t>[0693a24] 此四句。明大地眾生從晝至夜。只貪世事。不明真性。眼被色牽。耳隨聲轉。鼻舌身意亦復如是。闌者盡也。言五更之闌。謂五更將盡而天明也。眾生被眼瞞者。言眾生。盡此一夜。只貪睡眠。及至日間。又被色轉。不知日用見聞。皆是當人自性。所以被眼瞞也。後二句。謂被眼瞞之義。不見性天者。言世人。只知貪眠見色。被物所迷。不知見色即是見心。聞聲即是聞性。所以不見性天之道也。但於夜後者。既不明性天之道。只管向外馳求。迷頭認影。如處長夜夢寐莫曉。故云。夜後黑漫漫者矣。</w:t>
      </w:r>
    </w:p>
    <w:p>
      <w:pPr>
        <w:spacing w:after="40"/>
      </w:pPr>
      <w:r>
        <w:rPr>
          <w:b/>
        </w:rPr>
        <w:t>한국어 번역</w:t>
      </w:r>
    </w:p>
    <w:p>
      <w:pPr>
        <w:pStyle w:val="TranslationText"/>
      </w:pPr>
      <w:r>
        <w:t>이 네 구절은 대지의 중생이 낮부터 밤까지 오직 세상일만 탐하고 참된 성품을 밝히지 못함을 밝힌 것이다. 눈은 색에 끌리고 귀는 소리를 따라 움직이며, 코·혀·몸·뜻도 또한 이와 같다. ‘란(闌)’은 다한다는 뜻이다. 오경의 끝이라는 말은 오경이 장차 다하여 날이 밝는다는 뜻이다. ‘중생이 눈에 속는다’는 것은 중생이 이 한밤을 다하도록 오직 잠만 탐하고, 낮에 이르면 또 색에 끌려 다니며, 일상에서 보고 듣는 것이 모두 자기 자신의 자성인 줄 알지 못하기 때문에 눈에 속는다고 한 것이다. 뒤의 두 구절은 눈에 속는 뜻을 말한 것이다. ‘성품의 하늘을 보지 못한다’는 것은 세상 사람들이 오직 잠을 탐하고 색을 보는 것만 알며 사물에 미혹되어 색을 보는 것이 곧 마음을 보는 것이고 소리를 듣는 것이 곧 성품을 듣는 것임을 알지 못한다는 말이다. 그러므로 성품의 하늘이라는 도를 보지 못하는 것이다. ‘다만 밤 뒤에서’라는 것은, 이미 성품의 하늘이라는 도를 밝히지 못하고 한갓 밖으로 치달아 구하며 머리를 잃고 그림자를 자기라고 인정하여, 긴 밤의 꿈속에 있으면서 깨어날 줄 모르는 것과 같다는 말이다. 그러므로 ‘밤 뒤가 칠흑같이 캄캄하다’고 한 것이다.</w:t>
      </w:r>
    </w:p>
    <w:p>
      <w:pPr>
        <w:pStyle w:val="Heading3"/>
      </w:pPr>
      <w:r>
        <w:t>위치표지 없음 · 게송</w:t>
      </w:r>
    </w:p>
    <w:p>
      <w:pPr>
        <w:spacing w:after="40"/>
      </w:pPr>
      <w:r>
        <w:rPr>
          <w:b/>
        </w:rPr>
        <w:t>원문</w:t>
      </w:r>
    </w:p>
    <w:p>
      <w:pPr>
        <w:pStyle w:val="SourceText"/>
      </w:pPr>
      <w:r>
        <w:t xml:space="preserve">　極樂國中真快樂　　永無八難及三災</w:t>
      </w:r>
      <w:r>
        <w:br/>
      </w:r>
      <w:r>
        <w:t xml:space="preserve">　常聞天樂空中響　　敢勸眾生歸去來</w:t>
      </w:r>
    </w:p>
    <w:p>
      <w:pPr>
        <w:spacing w:after="40"/>
      </w:pPr>
      <w:r>
        <w:rPr>
          <w:b/>
        </w:rPr>
        <w:t>한국어 번역</w:t>
      </w:r>
    </w:p>
    <w:p>
      <w:pPr>
        <w:pStyle w:val="TranslationText"/>
      </w:pPr>
      <w:r>
        <w:t>극락국 가운데 참으로 즐거우니, 영원히 팔난과 삼재가 없고</w:t>
      </w:r>
      <w:r>
        <w:br/>
      </w:r>
      <w:r>
        <w:t>늘 천상의 음악이 허공에서 울리는 것을 듣는다. 감히 중생에게 권하노니, 돌아가라.</w:t>
      </w:r>
    </w:p>
    <w:p>
      <w:pPr>
        <w:pStyle w:val="Heading2"/>
      </w:pPr>
      <w:r>
        <w:t>문단 0637  ·  [0693b12]</w:t>
      </w:r>
    </w:p>
    <w:p>
      <w:pPr>
        <w:spacing w:after="40"/>
      </w:pPr>
      <w:r>
        <w:rPr>
          <w:b/>
        </w:rPr>
        <w:t>원문</w:t>
      </w:r>
    </w:p>
    <w:p>
      <w:pPr>
        <w:pStyle w:val="SourceText"/>
      </w:pPr>
      <w:r>
        <w:t>[0693b12] 此四句。歎西方境勝。令人歸向也。初句。言生西方人。蓮華化生。思衣得衣。思食得食。無生死苦。無憂悲苦。故曰快樂。可謂稱身瓔珞隨心現。盈器酥酡逐念來也。次句。言彼國眾生。無諸眾苦。即八難三灾也。八難者。一地獄難。二餓鬼難。三傍生難。四盲聾瘖瘂難。五世智辯聦難。六佛前佛後難。七北拘盧洲難。八無想天難。故云八難也。三灾者。大三灾。即水火風也。小三灾。即刀兵疫病饑饉也。淨土無有此苦。故云。永無八難三灾也。三句。言彼佛國土常作天樂。又云。彼佛國土微風吹動。諸寶行樹及寶羅網。譬如百千種樂。同時俱作。故云。天樂空中響也。四句結頌。乃是科家慈心太切。既是淨土如此之樂。娑婆如此之苦。我今普勸汝等眾生。急早念佛。同歸淨土。優曇頌曰。老來死至怎生醫。樂土風光誰得知。到者同名無量壽。因從此界念阿彌。故云。敢勸眾生歸去來也。</w:t>
      </w:r>
    </w:p>
    <w:p>
      <w:pPr>
        <w:spacing w:after="40"/>
      </w:pPr>
      <w:r>
        <w:rPr>
          <w:b/>
        </w:rPr>
        <w:t>한국어 번역</w:t>
      </w:r>
    </w:p>
    <w:p>
      <w:pPr>
        <w:pStyle w:val="TranslationText"/>
      </w:pPr>
      <w:r>
        <w:t>이 네 구절은 서방의 경계가 뛰어남을 찬탄하여 사람으로 하여금 귀의하게 한 것이다. 첫 구절은 서방에 태어나는 사람은 연꽃에서 화생하고 옷을 생각하면 옷을 얻으며 음식을 생각하면 음식을 얻고 생사의 괴로움이 없으며 근심과 슬픔의 괴로움도 없으므로 ‘즐겁다’고 한 것이다. 이를테면 몸에 맞는 영락이 마음을 따라 나타나고 그릇 가득한 소타(酥酡)가 생각을 따라 오는 것과 같다. 둘째 구절은 그 나라의 중생에게 여러 괴로움이 없다는 말인데, 곧 팔난과 삼재이다. 팔난이라는 것은, 첫째 지옥난, 둘째 아귀난, 셋째 축생난, 넷째 맹인·귀머거리·벙어리의 난, 다섯째 세간의 지혜와 변재가 총명한 난, 여섯째 부처 이전과 부처 이후에 태어나는 난, 일곱째 북구로주(北拘盧洲)의 난, 여덟째 무상천(無想天)의 난이다. 그러므로 팔난이라 한다. 삼재라는 것은, 대삼재와 곧 물·불·바람이며, 소삼재는 곧 도병·역병·기근이다. 정토에는 이러한 괴로움이 없다. 그러므로 ‘영원히 팔난과 삼재가 없다’고 한 것이다. 셋째 구절은 그 부처의 국토에서 늘 천상의 음악이 연주된다는 말이다. 또 이르기를, 그 부처의 국토에서는 미풍이 불어 여러 보배 줄지어 선 나무와 보배 그물을 움직이는데, 마치 백천 가지 음악이 동시에 함께 연주되는 것과 같다고 하였다. 그러므로 ‘천상의 음악이 허공에서 울린다’고 한 것이다. 넷째 구절은 게송을 맺은 것이다. 이는 과문의 지은이의 자비심이 너무도 간절하여, 정토가 이처럼 즐겁고 사바가 이처럼 괴로우니 “내가 이제 너희 중생에게 널리 권하노니, 어서 빨리 염불하여 함께 정토로 돌아가라.”고 한 것이다. 우담(優曇)이 게송으로 말하였다. 늙어 죽음이 닥치면 어떻게 치료하랴. 극락의 풍광을 누가 알 수 있으랴. 그곳에 이른 이는 모두 무량수라 이름하고, 이 세계에서 아미타불을 염한 인연으로 말미암네. 그러므로 ‘감히 중생에게 권하노니, 돌아가라’고 한 것이다.</w:t>
      </w:r>
    </w:p>
    <w:p>
      <w:pPr>
        <w:pStyle w:val="EditorialNote"/>
      </w:pPr>
      <w:r>
        <w:rPr>
          <w:b/>
        </w:rPr>
        <w:t xml:space="preserve">교감·번역 메모 | </w:t>
      </w:r>
      <w:r>
        <w:t>「酥酡」의 정확한 지시 대상은 불확실하여 음역형 「소타(酥酡)」로 두었다.</w:t>
      </w:r>
    </w:p>
    <w:p>
      <w:pPr>
        <w:pStyle w:val="EditorialNote"/>
      </w:pPr>
      <w:r>
        <w:rPr>
          <w:b/>
        </w:rPr>
        <w:t xml:space="preserve">교감·번역 메모 | </w:t>
      </w:r>
      <w:r>
        <w:t>원문 「世智辯聦難」의 「聦」은 「聰」 계열 이체·속자 가능성이 있으나 원문을 교정하지 않았다.</w:t>
      </w:r>
    </w:p>
    <w:p>
      <w:pPr>
        <w:pStyle w:val="EditorialNote"/>
      </w:pPr>
      <w:r>
        <w:rPr>
          <w:b/>
        </w:rPr>
        <w:t xml:space="preserve">교감·번역 메모 | </w:t>
      </w:r>
      <w:r>
        <w:t>우담(優曇)의 게송 인용으로, 구어적 「怎生醫」를 ‘어떻게 치료하랴’로 직역하였다.</w:t>
      </w:r>
    </w:p>
    <w:p>
      <w:pPr>
        <w:pStyle w:val="Heading2"/>
      </w:pPr>
      <w:r>
        <w:t>문단 0638  ·  [0693c04]</w:t>
      </w:r>
    </w:p>
    <w:p>
      <w:pPr>
        <w:spacing w:after="40"/>
      </w:pPr>
      <w:r>
        <w:rPr>
          <w:b/>
        </w:rPr>
        <w:t>원문</w:t>
      </w:r>
    </w:p>
    <w:p>
      <w:pPr>
        <w:pStyle w:val="SourceText"/>
      </w:pPr>
      <w:r>
        <w:t>[0693c04] 莊嚴淨土。錦上添花。徒勞任算沙。然燈昔日。授記無差。</w:t>
      </w:r>
    </w:p>
    <w:p>
      <w:pPr>
        <w:spacing w:after="40"/>
      </w:pPr>
      <w:r>
        <w:rPr>
          <w:b/>
        </w:rPr>
        <w:t>한국어 번역</w:t>
      </w:r>
    </w:p>
    <w:p>
      <w:pPr>
        <w:pStyle w:val="TranslationText"/>
      </w:pPr>
      <w:r>
        <w:t>정토를 장엄한다. 비단 위에 꽃을 더한다. 헛되이 모래를 세는 데 맡긴다. 연등불의 옛날에, 수기는 어긋남이 없었다.</w:t>
      </w:r>
    </w:p>
    <w:p>
      <w:pPr>
        <w:pStyle w:val="Heading2"/>
      </w:pPr>
      <w:r>
        <w:t>문단 0639  ·  [0693c06]</w:t>
      </w:r>
    </w:p>
    <w:p>
      <w:pPr>
        <w:spacing w:after="40"/>
      </w:pPr>
      <w:r>
        <w:rPr>
          <w:b/>
        </w:rPr>
        <w:t>원문</w:t>
      </w:r>
    </w:p>
    <w:p>
      <w:pPr>
        <w:pStyle w:val="SourceText"/>
      </w:pPr>
      <w:r>
        <w:t>[0693c06] 此科昭明太子。判此一段經文。為莊嚴淨土分第十。盖菩薩以清淨心。不住六塵。均修萬行。莊嚴法身淨土。故名莊嚴淨土也。錦上添花者。言此法身淨土。人人本有。如錦相似。菩薩復假萬行莊嚴。如錦上添花。乃是稱性莊嚴淨土也。徒勞任筭沙者。此是科家。與人拈情。恐人向莊嚴處認著。既是法性本有淨土。何假莊嚴。故云。徒勞任算沙也。然燈昔日者。如佛問須菩提。如來昔在然燈佛所。於法有所得不。須菩提答云。於法實無所得。佛言。如是如是。以實無有法可得。是故然燈於我授記。汝於來世。當得作佛。科家意謂。似此實無有法可得。方是於理。無有差錯也。可謂。分明不受然燈記。自有靈光耀古今。</w:t>
      </w:r>
    </w:p>
    <w:p>
      <w:pPr>
        <w:spacing w:after="40"/>
      </w:pPr>
      <w:r>
        <w:rPr>
          <w:b/>
        </w:rPr>
        <w:t>한국어 번역</w:t>
      </w:r>
    </w:p>
    <w:p>
      <w:pPr>
        <w:pStyle w:val="TranslationText"/>
      </w:pPr>
      <w:r>
        <w:t>이 과문은 소명태자가, 이 한 단락의 경문을 판정하여, 장엄정토분 제십으로 삼은 것이다. 대개 보살은 청정한 마음으로, 육진에 머물지 않고, 온갖 행을 두루 닦아, 법신의 정토를 장엄한다. 그러므로 장엄정토라 이름한다. ‘비단 위에 꽃을 더한다’는 것은, 이 법신의 정토가, 사람마다 본래 가지고 있어, 비단과 같다는 말이다. 보살이 다시 만행을 빌려 장엄하는 것이, 비단 위에 꽃을 더하는 것과 같다. 곧 자성에 맞추어 정토를 장엄하는 것이다. ‘헛되이 모래를 세는 데 맡긴다’는 것은, 이는 과문을 지은 이가, 사람의 정에 집착하는 것을 집어내어, 사람이 장엄하는 곳을 붙잡아 인정할까 염려한 것이다. 이미 법성이 본래 갖춘 정토인데, 어찌 장엄을 빌리겠는가. 그러므로 ‘헛되이 모래를 세는 데 맡긴다’고 한 것이다. ‘연등불의 옛날’이라는 것은, 가령 부처님께서 수보리에게 묻기를, “여래가 옛날 연등불 처소에 있을 때, 법에 얻은 바가 있었느냐?” 하자, 수보리가 대답하여 말하기를, “법에 실로 얻은 바가 없습니다.” 하였다. 부처님께서 말씀하시기를, “그렇다, 그렇다. 실로 얻을 만한 법이 없기 때문에, 그러므로 연등불께서 나에게 수기하시되, 너는 오는 세상에, 마땅히 부처가 될 것이다.” 하셨다. 과문을 지은 이의 뜻은, 이처럼 실로 얻을 만한 법이 없어야, 비로소 이치에 있어, 어긋나고 잘못됨이 없다는 것이다. 말하자면, 분명 연등불의 수기를 받지 않았으나, 스스로 영묘한 빛이 있어 고금에 빛난다는 것이다.</w:t>
      </w:r>
    </w:p>
    <w:p>
      <w:pPr>
        <w:pStyle w:val="EditorialNote"/>
      </w:pPr>
      <w:r>
        <w:rPr>
          <w:b/>
        </w:rPr>
        <w:t xml:space="preserve">교감·번역 메모 | </w:t>
      </w:r>
      <w:r>
        <w:t>원문 「筭」은 「算」의 이체·통용 관계로 볼 수 있으나, 원문 자형을 그대로 보존하였다.</w:t>
      </w:r>
    </w:p>
    <w:p>
      <w:pPr>
        <w:pStyle w:val="Heading2"/>
      </w:pPr>
      <w:r>
        <w:t>문단 0640  ·  [0693c19]</w:t>
      </w:r>
    </w:p>
    <w:p>
      <w:pPr>
        <w:spacing w:after="40"/>
      </w:pPr>
      <w:r>
        <w:rPr>
          <w:b/>
        </w:rPr>
        <w:t>원문</w:t>
      </w:r>
    </w:p>
    <w:p>
      <w:pPr>
        <w:pStyle w:val="SourceText"/>
      </w:pPr>
      <w:r>
        <w:t>[0693c19] 因風吹火。末後拈華。誰人會得。迦葉便笑他。</w:t>
      </w:r>
    </w:p>
    <w:p>
      <w:pPr>
        <w:spacing w:after="40"/>
      </w:pPr>
      <w:r>
        <w:rPr>
          <w:b/>
        </w:rPr>
        <w:t>한국어 번역</w:t>
      </w:r>
    </w:p>
    <w:p>
      <w:pPr>
        <w:pStyle w:val="TranslationText"/>
      </w:pPr>
      <w:r>
        <w:t>바람을 따라 불을 붙이고, 마지막에 꽃을 들었다. 누가 알아차렸는가. 가섭이 문득 그를 보고 웃었다.</w:t>
      </w:r>
    </w:p>
    <w:p>
      <w:pPr>
        <w:pStyle w:val="Heading2"/>
      </w:pPr>
      <w:r>
        <w:t>문단 0641  ·  [0693c20]</w:t>
      </w:r>
    </w:p>
    <w:p>
      <w:pPr>
        <w:spacing w:after="40"/>
      </w:pPr>
      <w:r>
        <w:rPr>
          <w:b/>
        </w:rPr>
        <w:t>원문</w:t>
      </w:r>
    </w:p>
    <w:p>
      <w:pPr>
        <w:pStyle w:val="SourceText"/>
      </w:pPr>
      <w:r>
        <w:t>[0693c20] 此科因然燈授記。而言無法可得。故云因風吹火。所以世尊末後拈華。倣傚成風也。誰人會得者。此言世尊。既因然燈授記。無法可得。所以末後拈華。誰人會得。唯有迦葉破顏微笑。會得無說無傳。本有之道。所以便笑他也。</w:t>
      </w:r>
    </w:p>
    <w:p>
      <w:pPr>
        <w:spacing w:after="40"/>
      </w:pPr>
      <w:r>
        <w:rPr>
          <w:b/>
        </w:rPr>
        <w:t>한국어 번역</w:t>
      </w:r>
    </w:p>
    <w:p>
      <w:pPr>
        <w:pStyle w:val="TranslationText"/>
      </w:pPr>
      <w:r>
        <w:t>이 과문은 연등불의 수기로 말미암아, 얻을 법이 없다고 말한 것이다. 그러므로 ‘바람을 따라 불을 붙인다’고 하였다. 그래서 세존께서 마지막에 꽃을 들어 보이시어, 본받음이 풍속을 이루게 하신 것이다. ‘누가 알아차렸는가’라는 것은, 이는 세존께서, 이미 연등불의 수기로 말미암아, 얻을 법이 없었으므로, 마지막에 꽃을 들어 보였는데, 누가 그것을 알아차렸는가 하는 말이다. 오직 가섭만이 얼굴을 펴고 미소하여, 말할 것도 전할 것도 없는, 본래 갖춘 도를 알아차렸다. 그러므로 문득 그를 보고 웃은 것이다.</w:t>
      </w:r>
    </w:p>
    <w:p>
      <w:pPr>
        <w:pStyle w:val="EditorialNote"/>
      </w:pPr>
      <w:r>
        <w:rPr>
          <w:b/>
        </w:rPr>
        <w:t xml:space="preserve">교감·번역 메모 | </w:t>
      </w:r>
      <w:r>
        <w:t>원문 「倣傚」는 ‘본받다’의 뜻으로 읽었다. 자형은 임의 정규화하지 않았다.</w:t>
      </w:r>
    </w:p>
    <w:p>
      <w:pPr>
        <w:pStyle w:val="Heading3"/>
      </w:pPr>
      <w:r>
        <w:t>위치표지 없음 · 게송</w:t>
      </w:r>
    </w:p>
    <w:p>
      <w:pPr>
        <w:spacing w:after="40"/>
      </w:pPr>
      <w:r>
        <w:rPr>
          <w:b/>
        </w:rPr>
        <w:t>원문</w:t>
      </w:r>
    </w:p>
    <w:p>
      <w:pPr>
        <w:pStyle w:val="SourceText"/>
      </w:pPr>
      <w:r>
        <w:t xml:space="preserve">　莊嚴生淨土　　金粟眼中沙　　初生全泄漏</w:t>
      </w:r>
      <w:r>
        <w:br/>
      </w:r>
      <w:r>
        <w:t xml:space="preserve">　末後又拈華</w:t>
      </w:r>
    </w:p>
    <w:p>
      <w:pPr>
        <w:spacing w:after="40"/>
      </w:pPr>
      <w:r>
        <w:rPr>
          <w:b/>
        </w:rPr>
        <w:t>한국어 번역</w:t>
      </w:r>
    </w:p>
    <w:p>
      <w:pPr>
        <w:pStyle w:val="TranslationText"/>
      </w:pPr>
      <w:r>
        <w:t>장엄하여 정토에 나지만, 금가루도 눈 속에서는 모래이다. 처음 태어남에서 온전히 누설하고,</w:t>
      </w:r>
      <w:r>
        <w:br/>
      </w:r>
      <w:r>
        <w:t>마지막에 또 꽃을 들었다.</w:t>
      </w:r>
    </w:p>
    <w:p>
      <w:pPr>
        <w:pStyle w:val="Heading2"/>
      </w:pPr>
      <w:r>
        <w:t>문단 0642  ·  [0694a03]</w:t>
      </w:r>
    </w:p>
    <w:p>
      <w:pPr>
        <w:spacing w:after="40"/>
      </w:pPr>
      <w:r>
        <w:rPr>
          <w:b/>
        </w:rPr>
        <w:t>원문</w:t>
      </w:r>
    </w:p>
    <w:p>
      <w:pPr>
        <w:pStyle w:val="SourceText"/>
      </w:pPr>
      <w:r>
        <w:t>[0694a03] 前二句。拈情也。莊嚴生淨土者。前來有為教中。菩薩以六度萬行。為莊嚴法身淨土。佛恐須菩提。執著實有莊嚴。故問云。菩薩莊嚴佛土不。此須菩提。即以大乘理答之云。莊嚴淨土者。即非莊嚴是名莊嚴。此明自性之土。不在莊嚴。自性無相。量等虗空。如何莊嚴也。佛又云。菩薩生清淨心。不著六塵。應無所住。而生其心。方是莊嚴淨土。科家意云。須菩提。雖然稱理莊嚴。還有此莊嚴之念。所以云。金屑雖貴。落眼成塵。故云。金粟眼中沙也。初生全泄漏者。此是科家。把住世尊之義。言真淨界中。本無諸佛出世。今生梵宮。已是漏泄真機。謂初生時。周行七步。目顧四方。一手指天。一手指地。天上天下。唯吾獨尊。古德云。指天指地語朗朗。送語傳言出畫堂。使者尚能多意氣。主人應是不尋常。此貶傳言送語。漏泄真機。故云。初生泄漏也。末後拈華者。言佛住世四十九年。談經三百餘會。即是應機而說。至理本來無言。所以末後拈華。迦葉微笑。世尊云。吾有正法眼藏。涅槃妙心。付囑迦葉。汝善流布。勿令斷絕。此明拈華。雖顯無言之道。爭柰付囑。已落第二門頭。豈非漏泄也。</w:t>
      </w:r>
    </w:p>
    <w:p>
      <w:pPr>
        <w:spacing w:after="40"/>
      </w:pPr>
      <w:r>
        <w:rPr>
          <w:b/>
        </w:rPr>
        <w:t>한국어 번역</w:t>
      </w:r>
    </w:p>
    <w:p>
      <w:pPr>
        <w:pStyle w:val="TranslationText"/>
      </w:pPr>
      <w:r>
        <w:t>앞의 두 구절은, 집착의 정을 집어낸 것이다. ‘장엄하여 정토에 난다’는 것은, 앞의 유위교 가운데, 보살이 육도와 만행으로, 법신 정토를 장엄한다는 것이다. 부처님께서는 수보리가, 실제로 장엄함이 있다고 집착할까 염려하여, 그러므로 물어 말씀하시기를, “보살이 불국토를 장엄하느냐?” 하셨다. 이에 수보리가, 곧 대승의 이치로 대답하여 말하기를, “정토를 장엄한다는 것은, 곧 장엄이 아니며 이를 장엄이라 이름합니다.” 하였다. 이는 자성의 국토는, 장엄하는 데 있지 않고, 자성에는 형상이 없으며, 그 크기가 허공과 같으니, 어떻게 장엄하겠는가를 밝힌 것이다. 부처님께서 또 말씀하시기를, “보살은 청정한 마음을 내어, 육진에 집착하지 말고, 응당 머무는 바 없이, 그 마음을 내야 한다.” 하셨다. 그래야 정토를 장엄하는 것이다. 과문을 지은 이의 뜻은, 수보리가, 비록 이치에 맞추어 장엄한다 하더라도, 아직 이 장엄한다는 생각이 있으므로, 그래서 이르기를, “금가루가 비록 귀하지만, 눈에 들어가면 티끌이 된다.”고 한 것이다. 그러므로 ‘금가루도 눈 속에서는 모래이다’라고 한 것이다. ‘처음 태어남에서 온전히 누설한다’는 것은, 이는 과문을 지은 이가, 세존의 뜻을 붙들어 지적한 것이다. 진실로 청정한 세계 가운데에는, 본래 여러 부처의 출세가 없는데, 이제 범궁에 태어나심은, 이미 참된 기틀을 누설한 것이다. 곧 처음 태어나셨을 때, 두루 일곱 걸음을 걷고, 눈으로 사방을 돌아보며, 한 손으로 하늘을 가리키고, 한 손으로 땅을 가리켜, “하늘 위와 하늘 아래, 오직 나 홀로 존귀하다.”고 하신 것을 말한다. 옛 덕인이 이르기를, “하늘을 가리키고 땅을 가리키며 말씀이 낭랑하고, 말을 전하고 소식을 보내며 화당을 나왔다. 사자조차도 오히려 기개가 많으니, 주인은 응당 범상하지 않으리라.” 하였다. 이는 말을 전하고 소식을 보내는 것을 낮추어 말하여, 참된 기틀을 누설한 것이라고 한 것이다. 그러므로 ‘처음 태어남에서 누설했다’고 하였다. ‘마지막에 꽃을 들었다’는 것은, 부처님께서 세상에 사십구 년 머무시며, 삼백여 회에 걸쳐 경을 설한 것이, 곧 근기에 응하여 설한 것이고, 지극한 이치는 본래 말이 없으므로, 마지막에 꽃을 들어 보이셨다는 말이다. 가섭이 미소하자, 세존께서 말씀하시기를, “나에게 정법안장과, 열반묘심이 있으니, 가섭에게 부촉한다. 너는 잘 유포하여, 끊어지지 않게 하라.” 하셨다. 이는 꽃을 들어 보인 일이, 비록 말 없는 도를 드러냈으나, 어찌할 수 없이 부촉한다는 말이, 이미 제이문두에 떨어졌으니, 어찌 누설이 아니겠는가를 밝힌 것이다.</w:t>
      </w:r>
    </w:p>
    <w:p>
      <w:pPr>
        <w:pStyle w:val="EditorialNote"/>
      </w:pPr>
      <w:r>
        <w:rPr>
          <w:b/>
        </w:rPr>
        <w:t xml:space="preserve">교감·번역 메모 | </w:t>
      </w:r>
      <w:r>
        <w:t>게송 인용 「指天指地語朗朗」은 선종 문맥의 압축된 표현이므로 문장 구조를 보충하지 않고 직역하였다.</w:t>
      </w:r>
    </w:p>
    <w:p>
      <w:pPr>
        <w:pStyle w:val="EditorialNote"/>
      </w:pPr>
      <w:r>
        <w:rPr>
          <w:b/>
        </w:rPr>
        <w:t xml:space="preserve">교감·번역 메모 | </w:t>
      </w:r>
      <w:r>
        <w:t>원문 「爭柰」는 「爭奈」 계열 표기로 이해하였으나 원문을 교정하지 않았다.</w:t>
      </w:r>
    </w:p>
    <w:p>
      <w:pPr>
        <w:pStyle w:val="Heading2"/>
      </w:pPr>
      <w:r>
        <w:t>문단 0643  ·  [0694a23]</w:t>
      </w:r>
    </w:p>
    <w:p>
      <w:pPr>
        <w:spacing w:after="40"/>
      </w:pPr>
      <w:r>
        <w:rPr>
          <w:b/>
        </w:rPr>
        <w:t>원문</w:t>
      </w:r>
    </w:p>
    <w:p>
      <w:pPr>
        <w:pStyle w:val="SourceText"/>
      </w:pPr>
      <w:r>
        <w:t>[0694a23] ○莊嚴淨土分第十。</w:t>
      </w:r>
    </w:p>
    <w:p>
      <w:pPr>
        <w:spacing w:after="40"/>
      </w:pPr>
      <w:r>
        <w:rPr>
          <w:b/>
        </w:rPr>
        <w:t>한국어 번역</w:t>
      </w:r>
    </w:p>
    <w:p>
      <w:pPr>
        <w:pStyle w:val="TranslationText"/>
      </w:pPr>
      <w:r>
        <w:t>○장엄정토분 제십.</w:t>
      </w:r>
    </w:p>
    <w:p>
      <w:pPr>
        <w:pStyle w:val="Heading2"/>
      </w:pPr>
      <w:r>
        <w:t>문단 0644  ·  [0694a24]</w:t>
      </w:r>
    </w:p>
    <w:p>
      <w:pPr>
        <w:spacing w:after="40"/>
      </w:pPr>
      <w:r>
        <w:rPr>
          <w:b/>
        </w:rPr>
        <w:t>원문</w:t>
      </w:r>
    </w:p>
    <w:p>
      <w:pPr>
        <w:pStyle w:val="SourceText"/>
      </w:pPr>
      <w:r>
        <w:t>[0694a24] 【經】佛告須菩提於意云何(至)於法實無所得。</w:t>
      </w:r>
    </w:p>
    <w:p>
      <w:pPr>
        <w:spacing w:after="40"/>
      </w:pPr>
      <w:r>
        <w:rPr>
          <w:b/>
        </w:rPr>
        <w:t>한국어 번역</w:t>
      </w:r>
    </w:p>
    <w:p>
      <w:pPr>
        <w:pStyle w:val="TranslationText"/>
      </w:pPr>
      <w:r>
        <w:t>【경】부처님께서 수보리에게 말씀하시기를 “뜻에 어떠하냐…”부터 “법에 실로 얻은 바가 없었습니다.”까지.</w:t>
      </w:r>
    </w:p>
    <w:p>
      <w:pPr>
        <w:pStyle w:val="Heading2"/>
      </w:pPr>
      <w:r>
        <w:t>문단 0645  ·  [0694b01]</w:t>
      </w:r>
    </w:p>
    <w:p>
      <w:pPr>
        <w:spacing w:after="40"/>
      </w:pPr>
      <w:r>
        <w:rPr>
          <w:b/>
        </w:rPr>
        <w:t>원문</w:t>
      </w:r>
    </w:p>
    <w:p>
      <w:pPr>
        <w:pStyle w:val="SourceText"/>
      </w:pPr>
      <w:r>
        <w:t>[0694b01] 註曰。此分之名。為莊嚴淨土分者。以菩薩修六度萬行。布施戒定慧等。一切善法。皆名莊嚴。外不染六塵。內無我人相。不著斷滅。故名淨土也。時佛於此招告當機。須菩提於意云何。於汝心意如何。又云。如來昔在然燈佛所。於法有所得不。此乃佛恐須菩提。疑佛因中。昔受然燈之記。於法實有佛果菩提所得。故興此問也。須菩提向佛答云。不也。世尊。如來在然燈佛所。於法實無所得。意云。於般若真空理上。實無所得之法也。傅大士頌曰。昔時成善慧。今日號能仁。看緣緣是妄。識體體非真。法性非因果。如理不從因。謂得然燈記。寧知是舊身。</w:t>
      </w:r>
    </w:p>
    <w:p>
      <w:pPr>
        <w:spacing w:after="40"/>
      </w:pPr>
      <w:r>
        <w:rPr>
          <w:b/>
        </w:rPr>
        <w:t>한국어 번역</w:t>
      </w:r>
    </w:p>
    <w:p>
      <w:pPr>
        <w:pStyle w:val="TranslationText"/>
      </w:pPr>
      <w:r>
        <w:t>주하여 말한다. 이 분의 이름을, 장엄정토분이라 한 것은, 보살이 육도만행을 닦고, 보시·계·정·혜 등의, 모든 선법을, 모두 장엄이라 이름하기 때문이다. 밖으로 육진에 물들지 않고, 안으로 아상과 인상이 없으며, 단멸에도 집착하지 않으므로, 정토라 이름한다. 이때 부처님께서 여기서 당기에게 불러 말씀하시기를, “수보리야, 뜻에 어떠하냐. 네 마음과 뜻에는 어떠하냐.” 하셨다. 또 이르시기를, “여래가 옛날 연등불 처소에 있을 때, 법에 얻은 바가 있었느냐?” 하셨다. 이는 부처님께서 수보리가, 부처님의 인행 가운데, 옛날 연등불의 수기를 받았으니, 법에 실로 불과와 보리를 얻은 바가 있다고 의심할까 염려하여, 이 물음을 일으킨 것이다. 수보리가 부처님께 대답하여 말하기를, “아닙니다. 세존이시여. 여래께서 연등불 처소에 계실 때, 법에 실로 얻은 바가 없었습니다.” 하였다. 뜻은 반야의 진공 이치 위에는, 실로 얻을 법이 없다는 것이다. 부대사가 게송으로 이르기를, “옛날에는 선혜가 되었고, 오늘날에는 능인이라 불린다. 인연을 보니 인연이 곧 허망하고, 체를 알면 체 또한 참이 아니다. 법성은 인과가 아니며, 이치대로라면 인을 좇지 않는다. 연등불의 수기를 얻었다고 말하지만, 어찌 이것이 옛 몸인 줄 알겠는가.” 하였다.</w:t>
      </w:r>
    </w:p>
    <w:p>
      <w:pPr>
        <w:pStyle w:val="EditorialNote"/>
      </w:pPr>
      <w:r>
        <w:rPr>
          <w:b/>
        </w:rPr>
        <w:t xml:space="preserve">교감·번역 메모 | </w:t>
      </w:r>
      <w:r>
        <w:t>「識體體非真」은 구문이 압축되어 있다. ‘체를 알면 체 또한 참이 아니다’로 직역하였으나 교감 가능성을 남긴다.</w:t>
      </w:r>
    </w:p>
    <w:p>
      <w:pPr>
        <w:pStyle w:val="Heading2"/>
      </w:pPr>
      <w:r>
        <w:t>문단 0646  ·  [0694b12]</w:t>
      </w:r>
    </w:p>
    <w:p>
      <w:pPr>
        <w:spacing w:after="40"/>
      </w:pPr>
      <w:r>
        <w:rPr>
          <w:b/>
        </w:rPr>
        <w:t>원문</w:t>
      </w:r>
    </w:p>
    <w:p>
      <w:pPr>
        <w:pStyle w:val="SourceText"/>
      </w:pPr>
      <w:r>
        <w:t>[0694b12] 【經】須菩提於意云何(至)即非莊嚴是名莊嚴。</w:t>
      </w:r>
    </w:p>
    <w:p>
      <w:pPr>
        <w:spacing w:after="40"/>
      </w:pPr>
      <w:r>
        <w:rPr>
          <w:b/>
        </w:rPr>
        <w:t>한국어 번역</w:t>
      </w:r>
    </w:p>
    <w:p>
      <w:pPr>
        <w:pStyle w:val="TranslationText"/>
      </w:pPr>
      <w:r>
        <w:t>【경】“수보리야, 뜻에 어떠하냐…”부터 “곧 장엄이 아니며 이를 장엄이라 이름한다.”까지.</w:t>
      </w:r>
    </w:p>
    <w:p>
      <w:pPr>
        <w:pStyle w:val="Heading2"/>
      </w:pPr>
      <w:r>
        <w:t>문단 0647  ·  [0694b13]</w:t>
      </w:r>
    </w:p>
    <w:p>
      <w:pPr>
        <w:spacing w:after="40"/>
      </w:pPr>
      <w:r>
        <w:rPr>
          <w:b/>
        </w:rPr>
        <w:t>원문</w:t>
      </w:r>
    </w:p>
    <w:p>
      <w:pPr>
        <w:pStyle w:val="SourceText"/>
      </w:pPr>
      <w:r>
        <w:t>[0694b13] 佛於此招告當機。須菩提於意云何。菩薩莊嚴佛土不。佛意。恐須菩提起疑。前來既言法不可取。云何諸菩薩。以修六度萬行。取莊嚴淨土耶。故佛問之。汝謂菩薩修行六度莊嚴。欲取佛淨土不。須菩提自答云。不也世尊。意云。不取相莊嚴。佛土。故稱世尊也。何以故者。乃是自徵之義。以何意故。菩薩不取相莊嚴佛土。又答云。莊嚴佛土者。即非莊嚴。是名莊嚴。須菩提意云。此莊嚴佛土者。謂菩薩修六度萬行。造寺寫經。布施供養。此是著相有為莊嚴。故云。即非莊嚴也。若菩薩。心常清淨。不向外求。任運隨緣。一無所得。行住坐臥。於道相應。故云。是名莊嚴佛土也。傅大士頌曰。掃除心意地。名為淨土因。無論福與智。先且離貪瞋。莊嚴絕能所。無我亦無人。斷常俱不染。頴脫出囂塵。</w:t>
      </w:r>
    </w:p>
    <w:p>
      <w:pPr>
        <w:spacing w:after="40"/>
      </w:pPr>
      <w:r>
        <w:rPr>
          <w:b/>
        </w:rPr>
        <w:t>한국어 번역</w:t>
      </w:r>
    </w:p>
    <w:p>
      <w:pPr>
        <w:pStyle w:val="TranslationText"/>
      </w:pPr>
      <w:r>
        <w:t>부처님께서 여기서 당기에게 불러 말씀하시기를, “수보리야, 뜻에 어떠하냐. 보살이 불국토를 장엄하느냐?” 하셨다. 부처님의 뜻은, 수보리가 의심을 일으킬까 염려한 것이다. 앞에서 이미 법은 취할 수 없다고 하였는데, 어찌하여 모든 보살이, 육도만행을 닦아, 정토의 장엄을 취한다는 것인가. 그러므로 부처님께서 물으신 것이다. “너는 보살이 육도를 닦아 장엄하여, 불정토를 취한다고 생각하느냐?” 수보리가 스스로 대답하여 말하기를, “아닙니다, 세존이시여.” 하였다. 뜻은 상에 집착하는 장엄을 취하지 않고, 불국토를 장엄한다는 것이다. 그러므로 세존이라 칭한 것이다. ‘어째서인가’라는 것은, 곧 스스로 따져 묻는 뜻이다. 무슨 뜻으로, 보살은 상을 취하여 불국토를 장엄하지 않는가. 또 대답하여 말하기를, “불국토를 장엄한다는 것은, 곧 장엄이 아니며, 이를 장엄이라 이름합니다.” 하였다. 수보리의 뜻은, 이 불국토를 장엄한다는 것이, 보살이 육도만행을 닦고, 절을 짓고 경을 베껴 쓰며, 보시하고 공양하는 것을 말하는데, 이는 상에 집착한 유위의 장엄이므로, ‘곧 장엄이 아니다’라고 한 것이다. 만약 보살이, 마음을 늘 청정히 하여, 밖을 향해 구하지 않고, 자연스럽게 인연을 따라, 하나도 얻는 바가 없이, 가고 머물고 앉고 눕는 가운데, 도에 상응한다면, 그러므로 이를 ‘불국토를 장엄한다’고 이름한다. 부대사가 게송으로 이르기를, “마음과 뜻의 땅을 쓸어 없애는 것을, 정토의 인이라 이름한다. 복과 지혜를 논할 것 없이, 우선 탐욕과 성냄을 떠나야 한다. 장엄에는 능과 소가 끊어지고, 나도 없고 사람도 없다. 단견과 상견에 모두 물들지 않으면, 빼어나게 속진을 벗어난다.” 하였다.</w:t>
      </w:r>
    </w:p>
    <w:p>
      <w:pPr>
        <w:pStyle w:val="EditorialNote"/>
      </w:pPr>
      <w:r>
        <w:rPr>
          <w:b/>
        </w:rPr>
        <w:t xml:space="preserve">교감·번역 메모 | </w:t>
      </w:r>
      <w:r>
        <w:t>원문 「頴脫」은 「穎脫」 계열의 이체·오자 가능성이 있으나 원문을 보존하였다.</w:t>
      </w:r>
    </w:p>
    <w:p>
      <w:pPr>
        <w:pStyle w:val="Heading2"/>
      </w:pPr>
      <w:r>
        <w:t>문단 0648  ·  [0694c03]</w:t>
      </w:r>
    </w:p>
    <w:p>
      <w:pPr>
        <w:spacing w:after="40"/>
      </w:pPr>
      <w:r>
        <w:rPr>
          <w:b/>
        </w:rPr>
        <w:t>원문</w:t>
      </w:r>
    </w:p>
    <w:p>
      <w:pPr>
        <w:pStyle w:val="SourceText"/>
      </w:pPr>
      <w:r>
        <w:t>[0694c03] 【經】是故須菩提諸菩薩(至)應無所住而生其心。</w:t>
      </w:r>
    </w:p>
    <w:p>
      <w:pPr>
        <w:spacing w:after="40"/>
      </w:pPr>
      <w:r>
        <w:rPr>
          <w:b/>
        </w:rPr>
        <w:t>한국어 번역</w:t>
      </w:r>
    </w:p>
    <w:p>
      <w:pPr>
        <w:pStyle w:val="TranslationText"/>
      </w:pPr>
      <w:r>
        <w:t>【경】“그러므로 수보리야, 모든 보살은…”부터 “응당 머무는 바 없이 그 마음을 내야 한다.”까지.</w:t>
      </w:r>
    </w:p>
    <w:p>
      <w:pPr>
        <w:pStyle w:val="Heading2"/>
      </w:pPr>
      <w:r>
        <w:t>문단 0649  ·  [0694c04]</w:t>
      </w:r>
    </w:p>
    <w:p>
      <w:pPr>
        <w:spacing w:after="40"/>
      </w:pPr>
      <w:r>
        <w:rPr>
          <w:b/>
        </w:rPr>
        <w:t>원문</w:t>
      </w:r>
    </w:p>
    <w:p>
      <w:pPr>
        <w:pStyle w:val="SourceText"/>
      </w:pPr>
      <w:r>
        <w:t>[0694c04] 是故者。乃結上起下之辭也。以前文云。菩薩於法實無所得。又不取相莊嚴佛土。以是之故。佛再告須菩提。諸菩薩摩訶薩。應如是生清淨心。佛意勸勉菩薩。應當如是。生真如無染清淨之心也。下文。顯生清淨心。所以不應住色者。即不住六塵境。是生清淨心也。應無所住者。即不住六塵。不住善惡。不住凡聖。不住生死涅槃等也。而生其心者。即是諸佛清淨心體。不生不滅。不增不減。盡十方世界。獨露此一箇真心也。</w:t>
      </w:r>
    </w:p>
    <w:p>
      <w:pPr>
        <w:spacing w:after="40"/>
      </w:pPr>
      <w:r>
        <w:rPr>
          <w:b/>
        </w:rPr>
        <w:t>한국어 번역</w:t>
      </w:r>
    </w:p>
    <w:p>
      <w:pPr>
        <w:pStyle w:val="TranslationText"/>
      </w:pPr>
      <w:r>
        <w:t>‘그러므로’라는 것은, 위 내용을 맺고 아래를 일으키는 말이다. 앞의 글에서 말하기를, 보살은 법에 실로 얻는 바가 없고, 또 상을 취하여 불국토를 장엄하지 않는다고 하였다. 이러한 까닭으로, 부처님께서 다시 수보리에게 말씀하시기를, “모든 보살마하살은, 응당 이와 같이 청정한 마음을 내야 한다.” 하셨다. 부처님의 뜻은 보살에게 권면하여, 응당 이와 같이, 진여의 물듦 없는 청정한 마음을 내게 하려는 것이다. 아래 글에서는, 청정한 마음을 내는 것을 드러낸다. 그러므로 색에 머물지 않아야 한다는 것은, 곧 육진의 경계에 머물지 않는 것이며, 이것이 청정한 마음을 내는 것이다. ‘응당 머무는 바가 없어야 한다’는 것은, 곧 육진에 머물지 않고, 선악에 머물지 않으며, 범부와 성인에 머물지 않고, 생사와 열반 등에도 머물지 않는 것이다. ‘그 마음을 낸다’는 것은, 곧 모든 부처의 청정한 마음의 체로서, 나지도 않고 멸하지도 않으며, 늘지도 않고 줄지도 않아, 시방세계에 가득하여, 오직 이 하나의 참마음만이 홀로 드러나는 것이다.</w:t>
      </w:r>
    </w:p>
    <w:p>
      <w:pPr>
        <w:pStyle w:val="Heading2"/>
      </w:pPr>
      <w:r>
        <w:t>문단 0650  ·  [0694c13]</w:t>
      </w:r>
    </w:p>
    <w:p>
      <w:pPr>
        <w:spacing w:after="40"/>
      </w:pPr>
      <w:r>
        <w:rPr>
          <w:b/>
        </w:rPr>
        <w:t>원문</w:t>
      </w:r>
    </w:p>
    <w:p>
      <w:pPr>
        <w:pStyle w:val="SourceText"/>
      </w:pPr>
      <w:r>
        <w:t>[0694c13] 【經】須菩提譬如有人(至)佛說非身是名大身。</w:t>
      </w:r>
    </w:p>
    <w:p>
      <w:pPr>
        <w:spacing w:after="40"/>
      </w:pPr>
      <w:r>
        <w:rPr>
          <w:b/>
        </w:rPr>
        <w:t>한국어 번역</w:t>
      </w:r>
    </w:p>
    <w:p>
      <w:pPr>
        <w:pStyle w:val="TranslationText"/>
      </w:pPr>
      <w:r>
        <w:t>【경】“수보리야, 비유하면 어떤 사람의…”부터 “부처님께서는 몸이 아니라고 말씀하시므로 이를 큰 몸이라 이름한다.”까지.</w:t>
      </w:r>
    </w:p>
    <w:p>
      <w:pPr>
        <w:pStyle w:val="Heading2"/>
      </w:pPr>
      <w:r>
        <w:t>문단 0651  ·  [0694c14]</w:t>
      </w:r>
    </w:p>
    <w:p>
      <w:pPr>
        <w:spacing w:after="40"/>
      </w:pPr>
      <w:r>
        <w:rPr>
          <w:b/>
        </w:rPr>
        <w:t>원문</w:t>
      </w:r>
    </w:p>
    <w:p>
      <w:pPr>
        <w:pStyle w:val="SourceText"/>
      </w:pPr>
      <w:r>
        <w:t>[0694c14] 梵語須彌盧。此云妙高。以此山四寶所成。曰妙。獨出眾山。曰高。又名山王者。謂在眾山之中。故稱王也。佛以此為喻。故招告須菩提言。譬如有人。身如須彌山王。於意云何。是身為大不。佛意。以人身高大。如須彌山。實無此理。謂之非喻而喻。比況真性無相。色褁太虗。雖須彌山。不足比其高大。故託大身。所以為問。故云。是身為大不。須菩提答之云甚大。以須菩提。深悟佛義。遂有甚大之對。故再稱世尊也。何以故者。乃自徵之義。以何意故。名之為大。又恐大眾未曉。重為辯之曰。佛說非身是名大身。言非身者。即法身也。真心也。以謂法身。心量廣大。等虗空界。無形無相無可比類。方名大身。傅大士頌曰。須彌高且大。將喻法王身。七寶齊圍遶。六度次相隣。四色成山相。慈悲作佛因。有形終不大。無相乃為真。</w:t>
      </w:r>
    </w:p>
    <w:p>
      <w:pPr>
        <w:spacing w:after="40"/>
      </w:pPr>
      <w:r>
        <w:rPr>
          <w:b/>
        </w:rPr>
        <w:t>한국어 번역</w:t>
      </w:r>
    </w:p>
    <w:p>
      <w:pPr>
        <w:pStyle w:val="TranslationText"/>
      </w:pPr>
      <w:r>
        <w:t>범어 수미로(須彌盧)는, 여기 말로 묘고(妙高)라 한다. 이 산은 네 가지 보배로 이루어졌기 때문에, ‘묘’라 하고, 여러 산 가운데 홀로 솟았기 때문에, ‘고’라 한다. 또 산왕이라 이름하는 것은, 여러 산 가운데 있기 때문에, 왕이라 일컫는 것이다. 부처님께서 이것을 비유로 삼아, 수보리에게 불러 말씀하시기를, “비유하면 어떤 사람의, 몸이 수미산왕과 같다면, 뜻에 어떠하냐. 이 몸이 크다고 하겠느냐?” 하셨다. 부처님의 뜻은, 사람의 몸이 높고 커서, 수미산과 같다는 것은, 실로 있을 수 없는 이치이므로, 비유가 아니면서 비유한 것이다. 참된 성품은 형상이 없고, 색을 싸고도 허공보다 크다는 것을 비유한 것이다. 비록 수미산이라도, 그 높고 큼에 견주기에는 부족하다. 그러므로 큰 몸에 의탁하여, 질문으로 삼았다. 그래서 ‘이 몸이 크다고 하겠느냐’고 한 것이다. 수보리가 “매우 큽니다.”라고 대답하였다. 수보리가, 부처님의 뜻을 깊이 깨달았으므로, 마침내 ‘매우 크다’고 대답한 것이다. 그래서 다시 세존이라 칭하였다. ‘어째서인가’라는 것은, 곧 스스로 따져 묻는 뜻이다. 무슨 뜻으로, 이를 크다고 이름하는가. 또 대중이 아직 깨닫지 못할까 염려하여, 거듭 분별하여 말하기를, “부처님께서 몸이 아니라고 말씀하셨으므로 이를 큰 몸이라 이름합니다.” 하였다. ‘몸이 아니다’라고 한 것은, 곧 법신이며, 참마음이다. 법신은, 마음의 헤아림이 광대하여, 허공계와 같고, 형상도 모습도 없어 견줄 수가 없으므로, 비로소 큰 몸이라 이름한다. 부대사가 게송으로 이르기를, “수미산은 높고 또 크니, 법왕의 몸을 비유한다. 칠보가 가지런히 둘러싸고, 육도가 차례로 서로 이웃한다. 네 가지 색이 산의 모습을 이루고, 자비가 부처가 되는 인이 된다. 형상이 있으면 끝내 크지 못하고, 형상이 없어야 비로소 참이다.” 하였다.</w:t>
      </w:r>
    </w:p>
    <w:p>
      <w:pPr>
        <w:pStyle w:val="EditorialNote"/>
      </w:pPr>
      <w:r>
        <w:rPr>
          <w:b/>
        </w:rPr>
        <w:t xml:space="preserve">교감·번역 메모 | </w:t>
      </w:r>
      <w:r>
        <w:t>원문 「色褁太虗」의 「褁」는 「裹」 계열 이체·오자 가능성이 있다. ‘색을 싸고도 허공보다 크다’는 문맥으로 옮겼다.</w:t>
      </w:r>
    </w:p>
    <w:p>
      <w:pPr>
        <w:pStyle w:val="Heading2"/>
      </w:pPr>
      <w:r>
        <w:t>문단 0652  ·  [0695a05]</w:t>
      </w:r>
    </w:p>
    <w:p>
      <w:pPr>
        <w:spacing w:after="40"/>
      </w:pPr>
      <w:r>
        <w:rPr>
          <w:b/>
        </w:rPr>
        <w:t>원문</w:t>
      </w:r>
    </w:p>
    <w:p>
      <w:pPr>
        <w:pStyle w:val="SourceText"/>
      </w:pPr>
      <w:r>
        <w:t>[0695a05] 如來續焰然燈。實無可得之法。菩薩莊嚴佛土。應無所住之心。諸妄消亡。一真清淨。</w:t>
      </w:r>
    </w:p>
    <w:p>
      <w:pPr>
        <w:spacing w:after="40"/>
      </w:pPr>
      <w:r>
        <w:rPr>
          <w:b/>
        </w:rPr>
        <w:t>한국어 번역</w:t>
      </w:r>
    </w:p>
    <w:p>
      <w:pPr>
        <w:pStyle w:val="TranslationText"/>
      </w:pPr>
      <w:r>
        <w:t>여래는 연등불의 불꽃을 이어, 실로 얻을 만한 법이 없었고, 보살은 불국토를 장엄하되, 응당 머무는 바 없는 마음으로 하였다. 모든 망상이 사라지고, 하나의 참됨만 청정하다.</w:t>
      </w:r>
    </w:p>
    <w:p>
      <w:pPr>
        <w:pStyle w:val="Heading2"/>
      </w:pPr>
      <w:r>
        <w:t>문단 0653  ·  [0695a07]</w:t>
      </w:r>
    </w:p>
    <w:p>
      <w:pPr>
        <w:spacing w:after="40"/>
      </w:pPr>
      <w:r>
        <w:rPr>
          <w:b/>
        </w:rPr>
        <w:t>원문</w:t>
      </w:r>
    </w:p>
    <w:p>
      <w:pPr>
        <w:pStyle w:val="SourceText"/>
      </w:pPr>
      <w:r>
        <w:t>[0695a07] 如來續。焰者。即釋迦因中為善慧仙人。献華於然燈佛。證無所得法。然燈佛授記云。汝於來世當得作佛。號曰釋迦。故云。續焰然燈。實無所得之法也。菩薩莊嚴者。菩薩以無所住心。不住六塵。生清淨心。莊嚴法身淨土也。諸妄消亡者。即不染六塵。諸妄消亡。唯顯一真清淨無染之道也。</w:t>
      </w:r>
    </w:p>
    <w:p>
      <w:pPr>
        <w:spacing w:after="40"/>
      </w:pPr>
      <w:r>
        <w:rPr>
          <w:b/>
        </w:rPr>
        <w:t>한국어 번역</w:t>
      </w:r>
    </w:p>
    <w:p>
      <w:pPr>
        <w:pStyle w:val="TranslationText"/>
      </w:pPr>
      <w:r>
        <w:t>‘여래가 이어, 불꽃을 잇는다’는 것은, 곧 석가모니께서 인행 중 선혜선인이 되어, 연등불께 꽃을 바치고, 얻을 바 없는 법을 증득하자, 연등불께서 수기하여 말씀하시기를, “너는 오는 세상에 마땅히 부처가 되어, 이름을 석가라 하리라.” 하신 것이다. 그러므로 ‘연등불의 불꽃을 잇는다’고 하였다. 실로 얻은 바가 없는 법이다. ‘보살이 장엄한다’는 것은, 보살이 머무는 바 없는 마음으로, 육진에 머물지 않고, 청정한 마음을 내어, 법신 정토를 장엄하는 것이다. ‘모든 망상이 사라진다’는 것은, 곧 육진에 물들지 않아, 모든 망상이 사라지고, 오직 하나의 참되고 청정하며 물듦 없는 도만 드러나는 것이다.</w:t>
      </w:r>
    </w:p>
    <w:p>
      <w:pPr>
        <w:pStyle w:val="Heading2"/>
      </w:pPr>
      <w:r>
        <w:t>문단 0654  ·  [0695a13]</w:t>
      </w:r>
    </w:p>
    <w:p>
      <w:pPr>
        <w:spacing w:after="40"/>
      </w:pPr>
      <w:r>
        <w:rPr>
          <w:b/>
        </w:rPr>
        <w:t>원문</w:t>
      </w:r>
    </w:p>
    <w:p>
      <w:pPr>
        <w:pStyle w:val="SourceText"/>
      </w:pPr>
      <w:r>
        <w:t>[0695a13] 昔究法華妙旨。親感普賢誨言。清淨身心。安居求實。冥符奧義。豁悟前因。直得心法兩忘。根塵俱泯。且道莊嚴箇什麼。</w:t>
      </w:r>
    </w:p>
    <w:p>
      <w:pPr>
        <w:spacing w:after="40"/>
      </w:pPr>
      <w:r>
        <w:rPr>
          <w:b/>
        </w:rPr>
        <w:t>한국어 번역</w:t>
      </w:r>
    </w:p>
    <w:p>
      <w:pPr>
        <w:pStyle w:val="TranslationText"/>
      </w:pPr>
      <w:r>
        <w:t>옛날 《법화경》의 묘한 뜻을 궁구하다가, 직접 보현보살의 가르침을 감응하여 들었다. 몸과 마음을 청정히 하고, 편안히 머물며 실상을 구하니, 그윽이 깊은 뜻에 부합하고, 활연히 전생의 인을 깨달았다. 마침내 마음과 법을 둘 다 잊고, 근과 진이 함께 사라졌다. 자, 말해 보라. 무엇을 장엄한다는 것인가.</w:t>
      </w:r>
    </w:p>
    <w:p>
      <w:pPr>
        <w:pStyle w:val="Heading2"/>
      </w:pPr>
      <w:r>
        <w:t>문단 0655  ·  [0695a16]</w:t>
      </w:r>
    </w:p>
    <w:p>
      <w:pPr>
        <w:spacing w:after="40"/>
      </w:pPr>
      <w:r>
        <w:rPr>
          <w:b/>
        </w:rPr>
        <w:t>원문</w:t>
      </w:r>
    </w:p>
    <w:p>
      <w:pPr>
        <w:pStyle w:val="SourceText"/>
      </w:pPr>
      <w:r>
        <w:t>[0695a16] 此是科家。舉自證驗他也。言我昔究法華妙旨。至八百身功德處經云。得清淨身。如淨瑠璃。眾生喜見。其身淨故。三千大千世界眾生。生時死時。上下好醜。生善處惡處。悉於中現。於此有疑。然後作觀思惟。親感普賢菩薩誨語云。汝有身心在。未得身根清淨。科主於是。清淨身心。安居靜室。復起觀智以求實相。忽然有省。冥符經中奧義也。豁悟前因者。即科主自悟前世之因也。心法兩忘者。此明豁悟前因所以也。直得心忘四相。法忘二執。內根不生。外塵自泯也。可謂。心是根。法是塵。兩種猶如鏡上痕。痕垢盡時光始現。心法雙忘性即真也。且道莊嚴者。乃科主徵問之義。竟云。既是心法兩忘。又莊嚴箇什麼。可謂。虗空無面目。何用巧粧眉也。</w:t>
      </w:r>
    </w:p>
    <w:p>
      <w:pPr>
        <w:spacing w:after="40"/>
      </w:pPr>
      <w:r>
        <w:rPr>
          <w:b/>
        </w:rPr>
        <w:t>한국어 번역</w:t>
      </w:r>
    </w:p>
    <w:p>
      <w:pPr>
        <w:pStyle w:val="TranslationText"/>
      </w:pPr>
      <w:r>
        <w:t>이는 과문을 지은 이가, 자신의 증험을 들어 남을 검증한 것이다. “내가 옛날 《법화경》의 묘한 뜻을 궁구하여, 팔백신공덕처에 이르렀는데 경에 이르기를, ‘청정한 몸을 얻어, 맑은 유리와 같고, 중생들이 기뻐하여 보고, 그 몸이 청정하기 때문에, 삼천대천세계의 중생들이, 태어날 때와 죽을 때, 위와 아래, 아름다움과 추함, 좋은 곳에 태어남과 나쁜 곳에 태어남이, 모두 그 가운데 나타난다.’고 하였다. 나는 이에 의심이 생겨, 그 뒤 관을 지어 사유하였고, 직접 보현보살의 가르침을 감응하여 들었는데 이르기를, ‘너에게 몸과 마음이 남아 있으니, 아직 신근이 청정함을 얻지 못했다.’고 하였다. 과주가 이에, 몸과 마음을 청정히 하고, 고요한 방에 편안히 머물며, 다시 관지(觀智)를 일으켜 실상을 구하다가, 홀연히 깨달음이 있어, 그윽이 경 가운데 깊은 뜻에 부합하였다. ‘활연히 전생의 인을 깨달았다’는 것은, 곧 과주가 스스로 전생의 인을 깨달은 것이다. ‘마음과 법을 둘 다 잊는다’는 것은, 활연히 전생의 인을 깨달은 까닭을 밝힌 것이다. 마침내 마음으로 사상을 잊고, 법으로 이집을 잊으며, 안의 근이 생기지 않으니, 밖의 진도 저절로 사라진다. 말하자면, 마음은 근이고, 법은 진이니, 두 가지는 마치 거울 위의 흔적과 같다. 때와 흔적이 다 없어져야 빛이 비로소 나타나고, 마음과 법을 함께 잊어야 성품이 곧 참되다. ‘자, 장엄을 말해 보라’는 것은, 곧 과주가 따져 묻는 뜻이다. 마침내 이르기를, 이미 마음과 법을 둘 다 잊었는데, 또 무엇을 장엄한다는 것인가. 말하자면, 허공에는 얼굴 모습이 없는데, 어찌 교묘히 눈썹을 단장할 필요가 있겠는가.</w:t>
      </w:r>
    </w:p>
    <w:p>
      <w:pPr>
        <w:pStyle w:val="EditorialNote"/>
      </w:pPr>
      <w:r>
        <w:rPr>
          <w:b/>
        </w:rPr>
        <w:t xml:space="preserve">교감·번역 메모 | </w:t>
      </w:r>
      <w:r>
        <w:t>원문 「瑠璃」는 유리(琉璃)의 이체 표기로 보이나 원문 자형을 그대로 유지하였다.</w:t>
      </w:r>
    </w:p>
    <w:p>
      <w:pPr>
        <w:pStyle w:val="Heading3"/>
      </w:pPr>
      <w:r>
        <w:t>위치표지 없음 · 게송</w:t>
      </w:r>
    </w:p>
    <w:p>
      <w:pPr>
        <w:spacing w:after="40"/>
      </w:pPr>
      <w:r>
        <w:rPr>
          <w:b/>
        </w:rPr>
        <w:t>원문</w:t>
      </w:r>
    </w:p>
    <w:p>
      <w:pPr>
        <w:pStyle w:val="SourceText"/>
      </w:pPr>
      <w:r>
        <w:t xml:space="preserve">　彈指圓成八萬門　　剎那滅却三祇劫</w:t>
      </w:r>
    </w:p>
    <w:p>
      <w:pPr>
        <w:spacing w:after="40"/>
      </w:pPr>
      <w:r>
        <w:rPr>
          <w:b/>
        </w:rPr>
        <w:t>한국어 번역</w:t>
      </w:r>
    </w:p>
    <w:p>
      <w:pPr>
        <w:pStyle w:val="TranslationText"/>
      </w:pPr>
      <w:r>
        <w:t>손가락 한 번 튕기는 사이에 팔만 법문을 원만히 이루고, 찰나에 삼기겁을 없애 버린다.</w:t>
      </w:r>
    </w:p>
    <w:p>
      <w:pPr>
        <w:pStyle w:val="Heading2"/>
      </w:pPr>
      <w:r>
        <w:t>문단 0656  ·  [0695b06]</w:t>
      </w:r>
    </w:p>
    <w:p>
      <w:pPr>
        <w:spacing w:after="40"/>
      </w:pPr>
      <w:r>
        <w:rPr>
          <w:b/>
        </w:rPr>
        <w:t>원문</w:t>
      </w:r>
    </w:p>
    <w:p>
      <w:pPr>
        <w:pStyle w:val="SourceText"/>
      </w:pPr>
      <w:r>
        <w:t>[0695b06] 此二句。以顯大乘圓頓境界。初發心時便成正覺。於一念之間。頓成佛道。不經三阿僧祇劫而修。當下圓成八萬法門佛事。可謂。爭似無為實相門。一超直入如來地矣。</w:t>
      </w:r>
    </w:p>
    <w:p>
      <w:pPr>
        <w:spacing w:after="40"/>
      </w:pPr>
      <w:r>
        <w:rPr>
          <w:b/>
        </w:rPr>
        <w:t>한국어 번역</w:t>
      </w:r>
    </w:p>
    <w:p>
      <w:pPr>
        <w:pStyle w:val="TranslationText"/>
      </w:pPr>
      <w:r>
        <w:t>이 두 구절은, 대승 원돈의 경계를 드러낸 것이다. 처음 발심할 때 곧 정각을 이루고, 한 생각 사이에, 단박에 불도를 이루어, 삼아승기겁을 거쳐 닦지 않는다. 당하에서 팔만 법문의 불사를 원만히 이룬다. 말하자면, 어찌 무위의 실상문과 같겠는가. 한 번 뛰어 곧바로 여래의 지위에 들어간다.</w:t>
      </w:r>
    </w:p>
    <w:p>
      <w:pPr>
        <w:pStyle w:val="Heading3"/>
      </w:pPr>
      <w:r>
        <w:t>위치표지 없음 · 게송</w:t>
      </w:r>
    </w:p>
    <w:p>
      <w:pPr>
        <w:spacing w:after="40"/>
      </w:pPr>
      <w:r>
        <w:rPr>
          <w:b/>
        </w:rPr>
        <w:t>원문</w:t>
      </w:r>
    </w:p>
    <w:p>
      <w:pPr>
        <w:pStyle w:val="SourceText"/>
      </w:pPr>
      <w:r>
        <w:t xml:space="preserve">　正法眼中無所得　　涅槃心外謾莊嚴</w:t>
      </w:r>
      <w:r>
        <w:br/>
      </w:r>
      <w:r>
        <w:t xml:space="preserve">　六座空寂無人會　　推倒須彌浸玉蟾</w:t>
      </w:r>
    </w:p>
    <w:p>
      <w:pPr>
        <w:spacing w:after="40"/>
      </w:pPr>
      <w:r>
        <w:rPr>
          <w:b/>
        </w:rPr>
        <w:t>한국어 번역</w:t>
      </w:r>
    </w:p>
    <w:p>
      <w:pPr>
        <w:pStyle w:val="TranslationText"/>
      </w:pPr>
      <w:r>
        <w:t>정법안 가운데에는 얻을 바가 없고, 열반심 밖에서 헛되이 장엄을 말한다.</w:t>
      </w:r>
      <w:r>
        <w:br/>
      </w:r>
      <w:r>
        <w:t>육좌가 공적한데 아는 이 없고, 수미산을 밀어 넘어뜨려 옥섬을 잠기게 한다.</w:t>
      </w:r>
    </w:p>
    <w:p>
      <w:pPr>
        <w:pStyle w:val="EditorialNote"/>
      </w:pPr>
      <w:r>
        <w:rPr>
          <w:b/>
        </w:rPr>
        <w:t xml:space="preserve">교감·번역 메모 | </w:t>
      </w:r>
      <w:r>
        <w:t>원문 「六座空寂」은 문맥상 육진·육처 등을 가리키는 이문 가능성이 있으나, 판본 원문을 수정하지 않고 ‘육좌가 공적하다’고 직역하였다.</w:t>
      </w:r>
    </w:p>
    <w:p>
      <w:pPr>
        <w:pStyle w:val="Heading2"/>
      </w:pPr>
      <w:r>
        <w:t>문단 0657  ·  [0695b12]</w:t>
      </w:r>
    </w:p>
    <w:p>
      <w:pPr>
        <w:spacing w:after="40"/>
      </w:pPr>
      <w:r>
        <w:rPr>
          <w:b/>
        </w:rPr>
        <w:t>원문</w:t>
      </w:r>
    </w:p>
    <w:p>
      <w:pPr>
        <w:pStyle w:val="SourceText"/>
      </w:pPr>
      <w:r>
        <w:t>[0695b12] 前二句。頌如來受記然燈。以正法眼藏涅槃妙心。佛佛授受。祖祖相傳。不立文字。名為教外別傳。雖有傳而無法可傳。雖有授而無法可受。故云。正法眼中無所得也。既是正法眼中。無有所得之法。即今涅槃心外。謾說莊嚴淨土也。此言即心之道。心外無法。可謂。有燈堪照世。無法可傳人也。後二句。牒經文義。經云。應如是生清淨心。不應住色聲香味觸法生心。既是不住六塵。却是六塵空寂。顯出涅槃妙心。爭柰無人領會。如推倒須彌相似。玉蟾即月之別名。以日月遶須彌行。故有晝夜之隔。今言推倒須彌。日月同處。不分晝夜。亘古常明。既是天上之月常明。水中玉蟾亦常浸也。境喻六塵。既是空寂。涅槃妙心常顯。即心即境。寂照不分。故云。推倒須彌浸玉蟾也。</w:t>
      </w:r>
    </w:p>
    <w:p>
      <w:pPr>
        <w:spacing w:after="40"/>
      </w:pPr>
      <w:r>
        <w:rPr>
          <w:b/>
        </w:rPr>
        <w:t>한국어 번역</w:t>
      </w:r>
    </w:p>
    <w:p>
      <w:pPr>
        <w:pStyle w:val="TranslationText"/>
      </w:pPr>
      <w:r>
        <w:t>앞의 두 구절은, 여래가 연등불에게 수기를 받은 것을 읊은 것이다. 정법안장과 열반묘심으로, 부처와 부처가 주고받고, 조사와 조사가 서로 전하되, 문자를 세우지 않으니, 교외별전이라 이름한다. 비록 전함이 있어도 전할 법이 없고, 비록 줌이 있어도 받을 법이 없다. 그러므로 ‘정법안 가운데에는 얻을 바가 없다’고 하였다. 이미 정법안 가운데, 얻을 법이 없다면, 지금 이 열반심 밖에서, 헛되이 정토를 장엄한다고 말하는 것이다. 이는 곧 마음의 도를 말한 것으로, 마음 밖에는 법이 없다. 말하자면, 등불은 있어 세상을 비출 수 있으나, 사람에게 전할 법은 없다. 뒤의 두 구절은, 경문의 뜻을 거듭 든 것이다. 경에 이르기를, “응당 이와 같이 청정한 마음을 내되, 색·성·향·미·촉·법에 머물러 마음을 내지 말라.” 하였다. 이미 육진에 머물지 않으니, 곧 육진이 공적해지고, 열반묘심이 드러난다. 다만 알아차리는 사람이 없음이 어찌하랴. 마치 수미산을 밀어 넘어뜨린 것과 같다. 옥섬(玉蟾)은 곧 달의 다른 이름이다. 해와 달이 수미산을 돌기 때문에, 낮과 밤의 구별이 있다. 이제 수미산을 밀어 넘어뜨렸다고 말하니, 해와 달이 한곳에 있고, 낮과 밤이 나뉘지 않아, 예로부터 늘 밝다. 이미 하늘의 달이 늘 밝다면, 물속의 옥섬도 또한 늘 잠겨 있게 된다. 경계는 육진을 비유한다. 이미 공적해졌으니, 열반묘심이 늘 드러난다. 곧 마음이 곧 경계이고, 고요함과 비춤이 나뉘지 않는다. 그러므로 ‘수미산을 밀어 넘어뜨려 옥섬을 잠기게 한다’고 하였다.</w:t>
      </w:r>
    </w:p>
    <w:p>
      <w:pPr>
        <w:pStyle w:val="Heading3"/>
      </w:pPr>
      <w:r>
        <w:t>위치표지 없음 · 게송</w:t>
      </w:r>
    </w:p>
    <w:p>
      <w:pPr>
        <w:spacing w:after="40"/>
      </w:pPr>
      <w:r>
        <w:rPr>
          <w:b/>
        </w:rPr>
        <w:t>원문</w:t>
      </w:r>
    </w:p>
    <w:p>
      <w:pPr>
        <w:pStyle w:val="SourceText"/>
      </w:pPr>
      <w:r>
        <w:t xml:space="preserve">　百歲光陰一剎那　　凌晨淨口念彌陀</w:t>
      </w:r>
      <w:r>
        <w:br/>
      </w:r>
      <w:r>
        <w:t xml:space="preserve">　看經讀誦無休歇　　必免當來過奈河</w:t>
      </w:r>
    </w:p>
    <w:p>
      <w:pPr>
        <w:spacing w:after="40"/>
      </w:pPr>
      <w:r>
        <w:rPr>
          <w:b/>
        </w:rPr>
        <w:t>한국어 번역</w:t>
      </w:r>
    </w:p>
    <w:p>
      <w:pPr>
        <w:pStyle w:val="TranslationText"/>
      </w:pPr>
      <w:r>
        <w:t>백 년 세월도 한 찰나이고, 새벽에는 입을 깨끗이 하고 아미타불을 염한다.</w:t>
      </w:r>
      <w:r>
        <w:br/>
      </w:r>
      <w:r>
        <w:t>경을 보고 독송하기를 쉬지 않으면, 반드시 장차 나하(奈河)를 지나는 일을 면하리라.</w:t>
      </w:r>
    </w:p>
    <w:p>
      <w:pPr>
        <w:pStyle w:val="EditorialNote"/>
      </w:pPr>
      <w:r>
        <w:rPr>
          <w:b/>
        </w:rPr>
        <w:t xml:space="preserve">교감·번역 메모 | </w:t>
      </w:r>
      <w:r>
        <w:t>「奈河」는 사후 명부·지옥 관련 문맥의 나하(奈河)를 가리키는 것으로 보아 음역형을 병기하였다.</w:t>
      </w:r>
    </w:p>
    <w:p>
      <w:pPr>
        <w:pStyle w:val="Heading2"/>
      </w:pPr>
      <w:r>
        <w:t>문단 0658  ·  [0695c04]</w:t>
      </w:r>
    </w:p>
    <w:p>
      <w:pPr>
        <w:spacing w:after="40"/>
      </w:pPr>
      <w:r>
        <w:rPr>
          <w:b/>
        </w:rPr>
        <w:t>원문</w:t>
      </w:r>
    </w:p>
    <w:p>
      <w:pPr>
        <w:pStyle w:val="SourceText"/>
      </w:pPr>
      <w:r>
        <w:t>[0695c04] 此四句。歎時光易度。剎那不停。何不念佛看經。禮佛行道。堅持一念之真。勿逐六根之妄。必免當來不墮三途。可謂。誦一卷經通身慶快。念千聲佛滿口光明。</w:t>
      </w:r>
    </w:p>
    <w:p>
      <w:pPr>
        <w:spacing w:after="40"/>
      </w:pPr>
      <w:r>
        <w:rPr>
          <w:b/>
        </w:rPr>
        <w:t>한국어 번역</w:t>
      </w:r>
    </w:p>
    <w:p>
      <w:pPr>
        <w:pStyle w:val="TranslationText"/>
      </w:pPr>
      <w:r>
        <w:t>이 네 구절은, 세월이 쉽게 지나가고, 찰나도 머물지 않음을 탄식한 것이다. 어찌 염불하고 경을 보며, 부처께 예배하고 도를 행하지 않는가. 한 생각의 참됨을 굳게 지니고, 육근의 허망함을 따르지 않으면, 반드시 장차 삼도에 떨어지는 것을 면한다. 말하자면, 경 한 권을 외우면 온몸이 경쾌하고, 부처 이름 천 번을 염하면 입 가득 광명이 난다.</w:t>
      </w:r>
    </w:p>
    <w:p>
      <w:pPr>
        <w:pStyle w:val="Heading3"/>
      </w:pPr>
      <w:r>
        <w:t>위치표지 없음 · 게송</w:t>
      </w:r>
    </w:p>
    <w:p>
      <w:pPr>
        <w:spacing w:after="40"/>
      </w:pPr>
      <w:r>
        <w:rPr>
          <w:b/>
        </w:rPr>
        <w:t>원문</w:t>
      </w:r>
    </w:p>
    <w:p>
      <w:pPr>
        <w:pStyle w:val="SourceText"/>
      </w:pPr>
      <w:r>
        <w:t xml:space="preserve">　造論弘經大辯才　　馬鳴龍樹及天台</w:t>
      </w:r>
      <w:r>
        <w:br/>
      </w:r>
      <w:r>
        <w:t xml:space="preserve">　圭峰乃至清涼老　　總勸西方歸去來</w:t>
      </w:r>
    </w:p>
    <w:p>
      <w:pPr>
        <w:spacing w:after="40"/>
      </w:pPr>
      <w:r>
        <w:rPr>
          <w:b/>
        </w:rPr>
        <w:t>한국어 번역</w:t>
      </w:r>
    </w:p>
    <w:p>
      <w:pPr>
        <w:pStyle w:val="TranslationText"/>
      </w:pPr>
      <w:r>
        <w:t>논을 짓고 경을 널리 펴는 큰 변재로, 마명·용수와 천태,</w:t>
      </w:r>
      <w:r>
        <w:br/>
      </w:r>
      <w:r>
        <w:t>규봉에서 청량 노인에 이르기까지, 모두 서방으로 돌아오라고 권하였다.</w:t>
      </w:r>
    </w:p>
    <w:p>
      <w:pPr>
        <w:pStyle w:val="Heading2"/>
      </w:pPr>
      <w:r>
        <w:t>문단 0659  ·  [0695c10]</w:t>
      </w:r>
    </w:p>
    <w:p>
      <w:pPr>
        <w:spacing w:after="40"/>
      </w:pPr>
      <w:r>
        <w:rPr>
          <w:b/>
        </w:rPr>
        <w:t>원문</w:t>
      </w:r>
    </w:p>
    <w:p>
      <w:pPr>
        <w:pStyle w:val="SourceText"/>
      </w:pPr>
      <w:r>
        <w:t>[0695c10] 造論弘經者。即馬鳴龍樹。各造諸部之論。弘大乘經也。天台。圭峰。清涼。弘宣大乘諸部經典也。皆具戒定慧。有大辯才也。馬鳴菩薩。依楞伽經。勝鬘經。密嚴等經。而造起信論。佛性論。寶性論。以弘諸大乘經。而起信論中。其末結歸曰。復次眾生。初學是法。欲求正信。其心怯弱。以住於此娑婆世界。自謂不能常值諸佛。懼謂信心難可成就。意恐退者。當知如來有勝方便。攝護信心。謂以專意念佛因緣。隨願得生他方佛土。常見於佛。永離惡道。大論云。此菩薩道成劫。號大光明佛。今乃助化。示居八地。父名盧伽。母名瞿耶。又名功德日菩薩也。龍樹菩薩。乃依八部般若及諸空宗經典。而造大智度論一百卷。中論四卷。十二門論一卷。亦弘大乘經也。入楞伽經。佛告。大慧汝當知。善遊涅槃後。未來世當有。持於我法者。南天國土中。大明德比丘。厥號為龍樹。能破有無宗。世間中顯我。無上大法寶。得初歡喜地。往生安樂國。後造大智度論。中云。佛是無上法王。諸大菩薩為法王臣。諸臣所尊者。唯佛法王。是故菩薩。應當念佛也。後曇鸞法師。一夕室中。見梵僧謂曰。吾龍樹也。居淨土久矣。以汝同志。故來相見。鸞曰。何以見教。樹曰。已去不可及。未來未可追。現在今何在。白駒難以回。言訖不見。曇集眾念佛而終也。天台智者大師。製造法華玄義二十卷。涅槃疏。金光明疏。天台止觀。及四教儀。淨土十疑。折攝二門。師於新昌大石像前告滅。弟子請問生方。曰吾諸善友。皆從觀音而來迎我。及夜見有佛至。臨終說諸法門。令唱無量壽經。及觀經題目。[1]及顧大眾合掌讚曰。四十八願。莊嚴淨土。華池寶樹。易往[2]罪人。火車相[3]視。一念改悔尚得往生。況戒定慧熏修。聖行道力。實不唐捐。言訖稱三寶名。安然而滅。後有僧求知生方。乃夢觀音金容數丈。智者從後而告僧曰。汝心有疑。決不得生。故知智者。已生西方决矣。信不誣哉。圭峯。釋經造疏鈔。亦勉入念佛。求生西方。清涼國師。製造華嚴疏鈔。百有餘卷。普賢菩薩。教善財發十大願。清涼曰。若有行人。於此大願。受持讀誦。是人命終。一切諸根。悉皆壞散。一切親眷。悉皆捨離。一切威勢。悉皆是失。唯此願王。不相捨離。於一切時。引導其前。一剎那中。即得往生極樂世界。到已即見阿彌陀佛。生蓮華中。蒙佛授記。言於十方世界。以智慧力。隨眾生心。而為利益。不久當坐菩提道場。成等正覺。拔彼眾生。得生彼國。總十有四頌。皆勸念佛往生淨土也。</w:t>
      </w:r>
    </w:p>
    <w:p>
      <w:pPr>
        <w:spacing w:after="40"/>
      </w:pPr>
      <w:r>
        <w:rPr>
          <w:b/>
        </w:rPr>
        <w:t>한국어 번역</w:t>
      </w:r>
    </w:p>
    <w:p>
      <w:pPr>
        <w:pStyle w:val="TranslationText"/>
      </w:pPr>
      <w:r>
        <w:t>‘논을 짓고 경을 널리 편다’는 것은, 곧 마명과 용수가, 각각 여러 부의 논을 지어, 대승경을 널리 편 것을 말한다. 천태와, 규봉과, 청량은, 대승의 여러 경전을 널리 선양하였다. 모두 계·정·혜를 갖추고, 큰 변재가 있었다. 마명보살은, 《능가경》과, 《승만경》과, 《밀엄경》 등의 경에 의지하여, 《기신론》과, 《불성론》과, 《보성론》을 지어, 여러 대승경을 널리 폈다. 그리고 《기신론》 가운데, 그 끝에 귀결하여 이르기를, “또 중생이, 처음 이 법을 배워, 바른 믿음을 구하려 하나, 그 마음이 겁약하고, 이 사바세계에 머물러, 스스로 늘 모든 부처를 만나지 못한다고 생각하여, 믿음의 마음을 이루기 어려울까 두려워하여, 마음으로 물러날까 걱정하는 이는, 마땅히 여래에게 뛰어난 방편이 있어, 믿음의 마음을 거두어 보호함을 알아야 한다. 곧 오로지 마음을 기울여 부처를 염하는 인연으로, 원에 따라 다른 방의 불국토에 태어나, 늘 부처를 뵙고, 영원히 악도를 떠나는 것이다.” 하였다. 《대론》에 이르기를, “이 보살은 도성겁에, 대광명불이라 이름하였고, 지금은 곧 교화를 돕기 위해, 팔지에 머무는 모습을 보인다. 아버지 이름은 노가이고, 어머니 이름은 구야이며, 또 공덕일보살이라 이름한다.”고 하였다. 용수보살은, 곧 팔부반야와 여러 공종의 경전에 의지하여, 《대지도론》 백 권과, 《중론》 네 권과, 《십이문론》 한 권을 지어, 또한 대승경을 널리 폈다. 《입능가경》에서, 부처님께서 말씀하시기를, “대혜야, 너는 마땅히 알아라. 선유(善遊)가 열반한 뒤, 미래세에 마땅히, 나의 법을 지니는 이가 있을 것이다. 남천축의 국토 가운데, 큰 명덕의 비구가 있으니, 그 이름은 용수이다. 유와 무의 종지를 능히 깨뜨리고, 세간 가운데 나의, 위없는 큰 법보를 드러내어, 초환희지를 얻고, 안락국에 왕생하리라.” 하셨다. 뒤에 《대지도론》을 지어, 그 가운데 이르기를, “부처님은 위없는 법왕이고, 모든 큰 보살은 법왕의 신하이다. 여러 신하가 존숭하는 이는, 오직 부처 법왕뿐이다. 그러므로 보살은, 마땅히 부처를 염해야 한다.”고 하였다. 뒤에 담란법사가, 어느 날 밤 방 안에서, 범승이 나타나 말하는 것을 보았는데, “나는 용수이다. 정토에 거한 지 오래되었다. 너와 뜻이 같으므로, 그래서 와서 서로 만난다.” 하였다. 담란이 말하기를, “무엇을 가르쳐 주시겠습니까?” 하자, 용수가 말하기를, “이미 지나간 것은 미칠 수 없고, 미래는 아직 뒤쫓을 수 없으며, 현재는 지금 어디에 있는가. 흰 망아지 같은 세월은 되돌리기 어렵다.” 하였다. 말을 마치자 보이지 않았다. 담란은 대중을 모아 염불하다가 입적하였다. 천태 지자대사는, 《법화현의》 이십 권과, 《열반소》와, 《금광명소》와, 《천태지관》과, 《사교의》와, 《정토십의》와, 절섭(折攝) 두 문을 지었다. 스님은 신창의 큰 석상 앞에서 입멸을 알렸고, 제자가 태어날 곳을 물으니, 말하기를, “나의 여러 선우가, 모두 관음보살을 따라 와서 나를 맞이한다.” 하였다. 또 밤에 부처가 이르는 것을 보고, 임종 때 여러 법문을 설하며, 《무량수경》과, 《관경》의 제목을 부르게 하였다. 그리고 대중을 돌아보며 합장하고 찬탄하여 말하기를, “마흔여덟 가지 원으로, 정토를 장엄하였고, 꽃 연못과 보배 나무가 있으며, 가기 쉽건만 죄인은, 화차를 서로 바라본다. 한 생각 돌이켜 뉘우쳐도 오히려 왕생할 수 있는데, 하물며 계·정·혜로 훈수하고, 성인의 행과 도력까지 있겠는가. 실로 헛되이 버려지지 않는다.” 하였다. 말을 마치고 삼보의 이름을 부른 뒤, 편안히 입멸하였다. 뒤에 한 승려가 태어난 곳을 알고자 하여, 꿈에 수장(數丈) 되는 금빛 관음상을 보았는데, 지자가 그 뒤에서 그 승려에게 말하기를, “네 마음에 의심이 있으니, 결코 왕생하지 못한다.”고 하였다. 그러므로 지자가, 이미 서방에 태어났음이 분명함을 알 수 있다. 믿을 만하고 속임이 아니다. 규봉은, 경을 풀이하고 소초를 지었으며, 또 염불에 들어가기를 권하여, 서방에 태어나기를 구하게 하였다. 청량국사는, 《화엄소초》를 지었는데, 백여 권이다. 보현보살은, 선재에게 십대원을 내게 하였고, 청량은 말하기를, “만약 수행하는 사람이, 이 큰 서원을, 받아 지니고 읽고 외우면, 이 사람이 목숨을 마칠 때, 모든 근이, 모두 무너지고 흩어지며, 모든 친족도, 모두 버리고 떠나고, 모든 위세도, 모두 잃어버리지만, 오직 이 원왕만은, 서로 버리고 떠나지 않아, 모든 때에, 그 앞에서 인도한다. 한 찰나 가운데, 곧 극락세계에 왕생하고, 도착하면 곧 아미타불을 뵈며, 연꽃 가운데 태어나, 부처님의 수기를 받는다. 그리고 시방세계에서, 지혜의 힘으로, 중생의 마음을 따라, 그들을 이롭게 하며, 오래지 않아 보리도량에 앉아, 정등정각을 이루고, 저 중생들을 건져, 그 나라에 태어나게 한다.”고 하였다. 모두 열네 수의 게송인데, 모두 염불하여 정토에 왕생하기를 권한 것이다.</w:t>
      </w:r>
    </w:p>
    <w:p>
      <w:pPr>
        <w:pStyle w:val="EditorialNote"/>
      </w:pPr>
      <w:r>
        <w:rPr>
          <w:b/>
        </w:rPr>
        <w:t xml:space="preserve">교감·번역 메모 | </w:t>
      </w:r>
      <w:r>
        <w:t>원문 「此菩薩道成劫」은 구두·문구가 불안정하다. ‘이 보살은 도성겁에’로 문자대로 옮겼으며 정확한 고유명·구두는 교감이 필요하다.</w:t>
      </w:r>
    </w:p>
    <w:p>
      <w:pPr>
        <w:pStyle w:val="EditorialNote"/>
      </w:pPr>
      <w:r>
        <w:rPr>
          <w:b/>
        </w:rPr>
        <w:t xml:space="preserve">교감·번역 메모 | </w:t>
      </w:r>
      <w:r>
        <w:t>《入楞伽經》 인용의 「善遊涅槃後」는 문구가 불안정하거나 이문 가능성이 있으나 원문을 그대로 보존하였다.</w:t>
      </w:r>
    </w:p>
    <w:p>
      <w:pPr>
        <w:pStyle w:val="EditorialNote"/>
      </w:pPr>
      <w:r>
        <w:rPr>
          <w:b/>
        </w:rPr>
        <w:t xml:space="preserve">교감·번역 메모 | </w:t>
      </w:r>
      <w:r>
        <w:t>원문의 편집표지 「[1]」을 그대로 보존하였다. 해당 표지의 교감 내용은 이 텍스트 자체에 제시되어 있지 않다.</w:t>
      </w:r>
    </w:p>
    <w:p>
      <w:pPr>
        <w:pStyle w:val="EditorialNote"/>
      </w:pPr>
      <w:r>
        <w:rPr>
          <w:b/>
        </w:rPr>
        <w:t xml:space="preserve">교감·번역 메모 | </w:t>
      </w:r>
      <w:r>
        <w:t>원문 「易往[2]罪人」은 편집표지 [2]가 끼어 있고 구문이 불안정하다. 원문을 보존한 채 ‘가기 쉽건만 [2]죄인은’으로 직역하였다.</w:t>
      </w:r>
    </w:p>
    <w:p>
      <w:pPr>
        <w:pStyle w:val="EditorialNote"/>
      </w:pPr>
      <w:r>
        <w:rPr>
          <w:b/>
        </w:rPr>
        <w:t xml:space="preserve">교감·번역 메모 | </w:t>
      </w:r>
      <w:r>
        <w:t>원문 「火車相[3]視」는 편집표지 [3]가 끼어 있고 문구가 불안정하다. 임의 교정하지 않았다.</w:t>
      </w:r>
    </w:p>
    <w:p>
      <w:pPr>
        <w:pStyle w:val="EditorialNote"/>
      </w:pPr>
      <w:r>
        <w:rPr>
          <w:b/>
        </w:rPr>
        <w:t xml:space="preserve">교감·번역 메모 | </w:t>
      </w:r>
      <w:r>
        <w:t>원문 「决」은 「決」의 속자·이체로 볼 수 있으나 원문 자형을 보존하였다.</w:t>
      </w:r>
    </w:p>
    <w:p>
      <w:pPr>
        <w:pStyle w:val="EditorialNote"/>
      </w:pPr>
      <w:r>
        <w:rPr>
          <w:b/>
        </w:rPr>
        <w:t xml:space="preserve">교감·번역 메모 | </w:t>
      </w:r>
      <w:r>
        <w:t>「信不誣哉」는 ‘믿을 만하고 속임이 아니다’의 뜻으로 읽었다. 고전적 반문 어감은 직역문에서 평서로 풀었다.</w:t>
      </w:r>
    </w:p>
    <w:p>
      <w:pPr>
        <w:pStyle w:val="Heading2"/>
      </w:pPr>
      <w:r>
        <w:t>문단 0660  ·  [0696b05]</w:t>
      </w:r>
    </w:p>
    <w:p>
      <w:pPr>
        <w:spacing w:after="40"/>
      </w:pPr>
      <w:r>
        <w:rPr>
          <w:b/>
        </w:rPr>
        <w:t>원문</w:t>
      </w:r>
    </w:p>
    <w:p>
      <w:pPr>
        <w:pStyle w:val="SourceText"/>
      </w:pPr>
      <w:r>
        <w:t>[0696b05] 無為福勝。四句堪誇。如塵比數沙。住相布施。凡聖皆差。</w:t>
      </w:r>
    </w:p>
    <w:p>
      <w:pPr>
        <w:spacing w:after="40"/>
      </w:pPr>
      <w:r>
        <w:rPr>
          <w:b/>
        </w:rPr>
        <w:t>한국어 번역</w:t>
      </w:r>
    </w:p>
    <w:p>
      <w:pPr>
        <w:pStyle w:val="TranslationText"/>
      </w:pPr>
      <w:r>
        <w:t>무위의 복이 뛰어나다. 네 구절은 참으로 찬탄할 만하다. 티끌을 견주어 모래 수를 헤아리는 것과 같다. 상에 머물러 보시하면, 범부와 성인이 모두 차이가 난다.</w:t>
      </w:r>
    </w:p>
    <w:p>
      <w:pPr>
        <w:pStyle w:val="Heading2"/>
      </w:pPr>
      <w:r>
        <w:t>문단 0661  ·  [0696b07]</w:t>
      </w:r>
    </w:p>
    <w:p>
      <w:pPr>
        <w:spacing w:after="40"/>
      </w:pPr>
      <w:r>
        <w:rPr>
          <w:b/>
        </w:rPr>
        <w:t>원문</w:t>
      </w:r>
    </w:p>
    <w:p>
      <w:pPr>
        <w:pStyle w:val="SourceText"/>
      </w:pPr>
      <w:r>
        <w:t>[0696b07] 無為福勝者。此科昭明太子。判此一段經文。為無為福勝分第十一。以持經功德。顯般若智能出生佛果菩提之法。故名無為得福勝也。四句堪誇者。以持經四句功德。勝前七寶布施功德。故云堪誇也。如塵比數沙者。此科如恒河中。所有沙數寧為多不。須菩提答言甚多。以此喻有為布施福多也。住相布施者。此科佛說以沙數七寶。布施於人。得福雖多。乃是住相有為人天之福。未出有為。福盡墮落不免輪迴。故云凡聖差也。</w:t>
      </w:r>
    </w:p>
    <w:p>
      <w:pPr>
        <w:spacing w:after="40"/>
      </w:pPr>
      <w:r>
        <w:rPr>
          <w:b/>
        </w:rPr>
        <w:t>한국어 번역</w:t>
      </w:r>
    </w:p>
    <w:p>
      <w:pPr>
        <w:pStyle w:val="TranslationText"/>
      </w:pPr>
      <w:r>
        <w:t>‘무위의 복이 뛰어나다’는 것은, 이 과문에서 소명태자가 이 한 단락의 경문을 판별하여 「무위복승분 제11」이라 한 것이다. 경을 지니는 공덕으로 반야의 지혜가 불과와 보리의 법을 낳을 수 있음을 드러내므로, 그러므로 ‘무위로 얻는 복이 뛰어나다’고 이름한 것이다. ‘네 구절은 찬탄할 만하다’는 것은, 경의 네 구절을 지니는 공덕이 앞의 칠보 보시 공덕보다 뛰어나므로, 그러므로 ‘찬탄할 만하다’고 한 것이다. ‘티끌을 견주어 모래 수를 헤아린다’는 것은, 이 과문에서 “항하 가운데 있는 모래 수가 많겠는가?”라고 한 데 대해, 수보리가 “매우 많습니다.”라고 답한 것이다. 이것으로 유위의 보시 복이 많음을 비유한 것이다. ‘상에 머물러 보시한다’는 것은, 이 과문에서 부처님이 모래 수만큼의 칠보를 사람에게 보시한다고 말씀하신 것이다. 복을 얻음이 비록 많더라도, 이는 곧 상에 머무는 유위의 인간·천상의 복이다. 유위를 벗어나지 못하여, 복이 다하면 떨어져 윤회를 면하지 못한다. 그러므로 ‘범부와 성인이 차이가 난다’고 한 것이다.</w:t>
      </w:r>
    </w:p>
    <w:p>
      <w:pPr>
        <w:pStyle w:val="Heading2"/>
      </w:pPr>
      <w:r>
        <w:t>문단 0662  ·  [0696b16]</w:t>
      </w:r>
    </w:p>
    <w:p>
      <w:pPr>
        <w:spacing w:after="40"/>
      </w:pPr>
      <w:r>
        <w:rPr>
          <w:b/>
        </w:rPr>
        <w:t>원문</w:t>
      </w:r>
    </w:p>
    <w:p>
      <w:pPr>
        <w:pStyle w:val="SourceText"/>
      </w:pPr>
      <w:r>
        <w:t>[0696b16] 無來無去。月照簾下。無根樹子。常開四季華。</w:t>
      </w:r>
    </w:p>
    <w:p>
      <w:pPr>
        <w:spacing w:after="40"/>
      </w:pPr>
      <w:r>
        <w:rPr>
          <w:b/>
        </w:rPr>
        <w:t>한국어 번역</w:t>
      </w:r>
    </w:p>
    <w:p>
      <w:pPr>
        <w:pStyle w:val="TranslationText"/>
      </w:pPr>
      <w:r>
        <w:t>오는 것도 없고 가는 것도 없다. 달은 발 아래 비춘다. 뿌리 없는 나무의 열매는 늘 사철 꽃을 피운다.</w:t>
      </w:r>
    </w:p>
    <w:p>
      <w:pPr>
        <w:pStyle w:val="Heading2"/>
      </w:pPr>
      <w:r>
        <w:t>문단 0663  ·  [0696b17]</w:t>
      </w:r>
    </w:p>
    <w:p>
      <w:pPr>
        <w:spacing w:after="40"/>
      </w:pPr>
      <w:r>
        <w:rPr>
          <w:b/>
        </w:rPr>
        <w:t>원문</w:t>
      </w:r>
    </w:p>
    <w:p>
      <w:pPr>
        <w:pStyle w:val="SourceText"/>
      </w:pPr>
      <w:r>
        <w:t>[0696b17] 此科若人於此經中。受持四句偈。為他人說。而此福德。勝前大千世界七寶布施之福。以持經見性成佛永無退轉。所以無來無去無生無滅。此顯般若真空無為之道。如月當天。光通玉戶。千江普應。一月無虧。故云。無來無去。月照簾下。可謂。家家門掩蟾蜍月。處處鸎啼楊柳風也。無根樹子者。此明般若真智。無形無相。如無根樹子。常開四季之華。可謂。枯木花開。漏出先天境界。冷灰豆爆。衝開鼻祖玄關也。</w:t>
      </w:r>
    </w:p>
    <w:p>
      <w:pPr>
        <w:spacing w:after="40"/>
      </w:pPr>
      <w:r>
        <w:rPr>
          <w:b/>
        </w:rPr>
        <w:t>한국어 번역</w:t>
      </w:r>
    </w:p>
    <w:p>
      <w:pPr>
        <w:pStyle w:val="TranslationText"/>
      </w:pPr>
      <w:r>
        <w:t>이 과문은 어떤 사람이 이 경 가운데서 네 구절의 게송을 받아 지니고 다른 사람을 위해 설하면, 이 복덕이 앞서 대천세계에 칠보를 보시한 복보다 뛰어남을 말한다. 경을 지녀 견성하고 성불하여 영원히 물러나지 않기 때문에, 그러므로 오고 감도 없고 생멸도 없다. 이는 반야의 진공·무위의 도를 드러낸다. 달이 하늘에 떠 있어 그 빛이 옥문을 통과하고, 천 강에 두루 응하되 한 달은 이지러짐이 없는 것과 같다. 그러므로 “오는 것도 없고 가는 것도 없으며, 달은 발 아래 비춘다.”고 한 것이다. 이를테면, 집집마다 문을 닫아도 두꺼비 달은 비치고, 곳곳마다 꾀꼬리가 버드나무 바람 속에서 우는 것과 같다. ‘뿌리 없는 나무의 열매’라는 것은, 이는 반야의 참된 지혜가 형체도 없고 모습도 없음을 밝힌 것이다. 뿌리 없는 나무의 열매와 같으면서도 늘 사철의 꽃을 피운다. 이를테면, 마른 나무에 꽃이 피어 선천의 경계를 드러내고, 찬 재 속 콩이 터져 조사의 현관을 뚫어 여는 것과 같다.</w:t>
      </w:r>
    </w:p>
    <w:p>
      <w:pPr>
        <w:pStyle w:val="Heading3"/>
      </w:pPr>
      <w:r>
        <w:t>위치표지 없음 · 게송</w:t>
      </w:r>
    </w:p>
    <w:p>
      <w:pPr>
        <w:spacing w:after="40"/>
      </w:pPr>
      <w:r>
        <w:rPr>
          <w:b/>
        </w:rPr>
        <w:t>원문</w:t>
      </w:r>
    </w:p>
    <w:p>
      <w:pPr>
        <w:pStyle w:val="SourceText"/>
      </w:pPr>
      <w:r>
        <w:t xml:space="preserve">　四句絕堪誇　　河沙數漸多　　算來無一法</w:t>
      </w:r>
      <w:r>
        <w:br/>
      </w:r>
      <w:r>
        <w:t xml:space="preserve">　靜處娑婆訶</w:t>
      </w:r>
    </w:p>
    <w:p>
      <w:pPr>
        <w:spacing w:after="40"/>
      </w:pPr>
      <w:r>
        <w:rPr>
          <w:b/>
        </w:rPr>
        <w:t>한국어 번역</w:t>
      </w:r>
    </w:p>
    <w:p>
      <w:pPr>
        <w:pStyle w:val="TranslationText"/>
      </w:pPr>
      <w:r>
        <w:t>네 구절은 참으로 찬탄할 만하고, 항하의 모래 수는 점점 많아진다. 헤아려 보면 한 법도 없으니,</w:t>
      </w:r>
      <w:r>
        <w:br/>
      </w:r>
      <w:r>
        <w:t>고요한 곳에서 ‘사바하’라 한다.</w:t>
      </w:r>
    </w:p>
    <w:p>
      <w:pPr>
        <w:pStyle w:val="EditorialNote"/>
      </w:pPr>
      <w:r>
        <w:rPr>
          <w:b/>
        </w:rPr>
        <w:t xml:space="preserve">교감·번역 메모 | </w:t>
      </w:r>
      <w:r>
        <w:t>「娑婆訶」는 범어 음사이며, 아래 주해에서는 이를 ‘速疾到彼岸’이라 풀이한다. 원문 표기를 그대로 보존했다.</w:t>
      </w:r>
    </w:p>
    <w:p>
      <w:pPr>
        <w:pStyle w:val="Heading2"/>
      </w:pPr>
      <w:r>
        <w:t>문단 0664  ·  [0696c04]</w:t>
      </w:r>
    </w:p>
    <w:p>
      <w:pPr>
        <w:spacing w:after="40"/>
      </w:pPr>
      <w:r>
        <w:rPr>
          <w:b/>
        </w:rPr>
        <w:t>원문</w:t>
      </w:r>
    </w:p>
    <w:p>
      <w:pPr>
        <w:pStyle w:val="SourceText"/>
      </w:pPr>
      <w:r>
        <w:t>[0696c04] 前二句。牒持經功德最勝。故云。四句絕堪誇也。若人能持四句之功德。勝過恒河沙布施之福德。故云。河沙數漸多也。後二句。科家恐人。聞四句福勝。於此執著。故與拈情。雖四句功德。勝過七寶布施之功。若以真空理上筭來。無有一法可得。不如有人。於寂靜處。受持一婆婆訶功德。速到彼岸也。梵語娑婆訶。此云速疾到彼岸矣。</w:t>
      </w:r>
    </w:p>
    <w:p>
      <w:pPr>
        <w:spacing w:after="40"/>
      </w:pPr>
      <w:r>
        <w:rPr>
          <w:b/>
        </w:rPr>
        <w:t>한국어 번역</w:t>
      </w:r>
    </w:p>
    <w:p>
      <w:pPr>
        <w:pStyle w:val="TranslationText"/>
      </w:pPr>
      <w:r>
        <w:t>앞의 두 구절은 경을 지니는 공덕이 가장 뛰어남을 거듭 든 것이다. 그러므로 “네 구절은 참으로 찬탄할 만하다.”고 하였다. 만약 사람이 네 구절을 지니는 공덕이 항하의 모래 수만큼 보시한 복덕보다 뛰어나므로, 그러므로 “항하의 모래 수는 점점 많아진다.”고 한 것이다. 뒤의 두 구절은 과문을 지은 이가 사람들이 네 구절의 복이 뛰어나다는 말을 듣고 여기에 집착할까 염려하여, 그 집착을 집어낸 것이다. 비록 네 구절의 공덕이 칠보 보시의 공덕보다 뛰어나더라도, 진공의 이치에서 헤아려 보면 얻을 만한 한 법도 없다. 차라리 어떤 사람이 고요한 곳에서 한 번 ‘바사하’를 받아 지니는 공덕만 못하니, 빨리 저 언덕에 이르게 된다. 범어 ‘사바하’는 여기 말로 ‘빠르게 저 언덕에 이른다’는 뜻이다.</w:t>
      </w:r>
    </w:p>
    <w:p>
      <w:pPr>
        <w:pStyle w:val="EditorialNote"/>
      </w:pPr>
      <w:r>
        <w:rPr>
          <w:b/>
        </w:rPr>
        <w:t xml:space="preserve">교감·번역 메모 | </w:t>
      </w:r>
      <w:r>
        <w:t>원문은 「一婆婆訶功德」로 되어 있으나, 바로 아래에서 「梵語娑婆訶」라고 하므로 「婆婆訶」는 「娑婆訶」의 이체·오자 가능성이 있다. 원문은 고치지 않았다.</w:t>
      </w:r>
    </w:p>
    <w:p>
      <w:pPr>
        <w:pStyle w:val="Heading2"/>
      </w:pPr>
      <w:r>
        <w:t>문단 0665  ·  [0696c11]</w:t>
      </w:r>
    </w:p>
    <w:p>
      <w:pPr>
        <w:spacing w:after="40"/>
      </w:pPr>
      <w:r>
        <w:rPr>
          <w:b/>
        </w:rPr>
        <w:t>원문</w:t>
      </w:r>
    </w:p>
    <w:p>
      <w:pPr>
        <w:pStyle w:val="SourceText"/>
      </w:pPr>
      <w:r>
        <w:t>[0696c11] ○無為福勝分第十一。</w:t>
      </w:r>
    </w:p>
    <w:p>
      <w:pPr>
        <w:spacing w:after="40"/>
      </w:pPr>
      <w:r>
        <w:rPr>
          <w:b/>
        </w:rPr>
        <w:t>한국어 번역</w:t>
      </w:r>
    </w:p>
    <w:p>
      <w:pPr>
        <w:pStyle w:val="TranslationText"/>
      </w:pPr>
      <w:r>
        <w:t>○무위복승분 제11.</w:t>
      </w:r>
    </w:p>
    <w:p>
      <w:pPr>
        <w:pStyle w:val="Heading2"/>
      </w:pPr>
      <w:r>
        <w:t>문단 0666  ·  [0696c12]</w:t>
      </w:r>
    </w:p>
    <w:p>
      <w:pPr>
        <w:spacing w:after="40"/>
      </w:pPr>
      <w:r>
        <w:rPr>
          <w:b/>
        </w:rPr>
        <w:t>원문</w:t>
      </w:r>
    </w:p>
    <w:p>
      <w:pPr>
        <w:pStyle w:val="SourceText"/>
      </w:pPr>
      <w:r>
        <w:t>[0696c12] 【經】須菩提如恒河中(至)而此福德勝前福德。</w:t>
      </w:r>
    </w:p>
    <w:p>
      <w:pPr>
        <w:spacing w:after="40"/>
      </w:pPr>
      <w:r>
        <w:rPr>
          <w:b/>
        </w:rPr>
        <w:t>한국어 번역</w:t>
      </w:r>
    </w:p>
    <w:p>
      <w:pPr>
        <w:pStyle w:val="TranslationText"/>
      </w:pPr>
      <w:r>
        <w:t>【경】수보리야, 항하 가운데의 모래처럼 … 이 복덕이 앞의 복덕보다 뛰어나다.</w:t>
      </w:r>
    </w:p>
    <w:p>
      <w:pPr>
        <w:pStyle w:val="Heading2"/>
      </w:pPr>
      <w:r>
        <w:t>문단 0667  ·  [0696c13]</w:t>
      </w:r>
    </w:p>
    <w:p>
      <w:pPr>
        <w:spacing w:after="40"/>
      </w:pPr>
      <w:r>
        <w:rPr>
          <w:b/>
        </w:rPr>
        <w:t>원문</w:t>
      </w:r>
    </w:p>
    <w:p>
      <w:pPr>
        <w:pStyle w:val="SourceText"/>
      </w:pPr>
      <w:r>
        <w:t>[0696c13] 註曰。此分經文。佛欲顯無為福勝。故先以恒河沙數等恒河。問之云。須菩提。如恒河中所有沙數。如是沙等恒河。乃至寧為多不。此恒河者。正云殑伽河。此翻云從天堂來。周圍四十里。佛多近此。以取為喻。盖因眾人而所常見。故取為譬喻也。然佛以此恒河沙數等恒河。問於須菩提寧為多不。欲使先悟此沙之多數。然後以持經之四句。比之猶多。故乃問之也。須菩提領解佛義。答云甚多。世尊。但諸恒河尚多無數。何況其沙。意云。以恒河中沙數。一沙即為一河。是諸河中。各有其沙。河尚無數。何況其沙也。佛乃復告當機。須菩提。我今實言告汝。若有男子女人。以七寶。滿爾所恒河沙數。三千世界。以用布施。得福多不。佛乃重顯無為之福。勝有為之福也。前第八分中。以大千世界七寶布施之福問之。此分。以恒河沙數大千世界。七寶布施之福。問之云。得福多不。佛意。重顯持經是無為福。倍倍轉勝也。須菩提答之云。甚多。世尊。佛告須菩提。若男子女人。於此經中。乃至受持四句偈等。為他人說。而此福德。勝前福德。佛意。受持此經四句之偈。即自見性。得證菩提。又為他人。講演解說。教人見性。成無上道。永出輪迴。高超三界。所以勝過前來。以恒河沙數七寶布施之福。盖謂有相福德。未出三界也。智者頌曰。恒河數甚多。沙數更難量。舉沙齊七寶。能持布施漿。有相皆為幻。徒言智慧強。若論四句偈。此福永為長。</w:t>
      </w:r>
    </w:p>
    <w:p>
      <w:pPr>
        <w:spacing w:after="40"/>
      </w:pPr>
      <w:r>
        <w:rPr>
          <w:b/>
        </w:rPr>
        <w:t>한국어 번역</w:t>
      </w:r>
    </w:p>
    <w:p>
      <w:pPr>
        <w:pStyle w:val="TranslationText"/>
      </w:pPr>
      <w:r>
        <w:t>주해에서 말한다. 이 분의 경문은 부처님이 무위의 복이 뛰어남을 드러내고자 하여, 먼저 항하의 모래 수만큼 많은 항하를 들어 물으시기를, “수보리야, 항하 가운데 있는 모래 수와 그 모래 수만큼의 항하가 많겠느냐?”라고 하신 것이다. 이 항하는 바르게는 ‘긍가하(殑伽河)’라고 하며, 여기 말로는 ‘천당에서 내려온 강’이라고 번역한다. 둘레가 사십 리이다. 부처님께서 이 강 가까이에 많이 계셨으므로, 이를 취하여 비유로 삼으셨다. 대개 사람들이 늘 보던 것이기 때문에, 그러므로 이를 취하여 비유로 삼은 것이다. 그리하여 부처님은 이 항하의 모래 수만큼 많은 항하를 들어 수보리에게 “많겠느냐?”고 물으셨다. 먼저 이 모래의 수가 많음을 깨닫게 한 뒤, 그 다음 경을 지니는 네 구절을 가지고 이에 견주어도 오히려 더 많음을 드러내려 하셨으므로, 이에 물으신 것이다. 수보리는 부처님의 뜻을 알아차려 “매우 많습니다. 세존이시여. 다만 여러 항하만 하더라도 이미 셀 수 없이 많은데, 하물며 그 모래이겠습니까?”라고 답하였다. 뜻은 항하 가운데의 모래 수를 가지고 모래 한 알마다 곧 하나의 강으로 삼고, 그 모든 강 가운데 각각 또 모래가 있다고 한 것이다. 강만 해도 이미 셀 수 없는데, 하물며 그 모래이겠는가. 부처님은 이에 다시 당기인 수보리에게 말씀하셨다. “수보리야, 내가 지금 참된 말로 너에게 말한다. 만약 어떤 남자나 여자가 칠보를 가지고 저 항하의 모래 수만큼 많은 삼천세계를 가득 채워 그것으로 보시한다면, 얻는 복이 많겠느냐?” 부처님은 이에 거듭 무위의 복이 유위의 복보다 뛰어남을 드러내신 것이다. 앞의 제8분에서는 대천세계에 가득한 칠보 보시의 복을 가지고 물으셨고, 이 분에서는 항하의 모래 수만큼 많은 대천세계의 칠보 보시의 복을 가지고 물으시기를, “얻는 복이 많겠느냐?”고 하셨다. 부처님의 뜻은 경을 지니는 것이 무위의 복임을 거듭 드러내어, 배가 되고 또 배가 되어 더욱 뛰어남을 밝히려는 것이다. 수보리가 답하여 말하였다. “매우 많습니다. 세존이시여.” 부처님이 수보리에게 말씀하셨다. “만약 남자나 여자가 이 경 가운데서 네 구절의 게송이라도 받아 지니고, 다른 사람을 위하여 설한다면, 이 복덕은 앞의 복덕보다 뛰어나다.” 부처님의 뜻은, 이 경의 네 구절 게송을 받아 지니면 곧 스스로 견성하여 보리를 증득하고, 또 다른 사람을 위해 강연하고 풀이하여 그 사람도 견성하게 하고 무상도를 이루게 하며, 영원히 윤회에서 벗어나 삼계를 높이 뛰어넘게 하므로, 그래서 앞의 항하의 모래 수만큼 칠보를 보시한 복보다 뛰어나다는 것이다. 대개 형상이 있는 복덕은 아직 삼계를 벗어나지 못하기 때문이다. 지자대사가 게송으로 말하였다. “항하의 수는 매우 많고, 모래 수는 더욱 헤아리기 어렵다. 모래 수와 같은 칠보를 들어 보시의 자량으로 삼더라도, 형상이 있는 것은 모두 허깨비이며, 한갓 지혜가 강하다고 말할 뿐이다. 만약 네 구절의 게송을 논한다면, 이 복은 영원히 오래간다.”</w:t>
      </w:r>
    </w:p>
    <w:p>
      <w:pPr>
        <w:pStyle w:val="Heading2"/>
      </w:pPr>
      <w:r>
        <w:t>문단 0668  ·  [0697a14]</w:t>
      </w:r>
    </w:p>
    <w:p>
      <w:pPr>
        <w:spacing w:after="40"/>
      </w:pPr>
      <w:r>
        <w:rPr>
          <w:b/>
        </w:rPr>
        <w:t>원문</w:t>
      </w:r>
    </w:p>
    <w:p>
      <w:pPr>
        <w:pStyle w:val="SourceText"/>
      </w:pPr>
      <w:r>
        <w:t>[0697a14] 滿積恒沙七寶。周回布施三千。福德分明。因果不昧。能宣四句之偈。勝前萬倍之功。用真智以照愚。如急流而勇退。且道。退後如何。</w:t>
      </w:r>
    </w:p>
    <w:p>
      <w:pPr>
        <w:spacing w:after="40"/>
      </w:pPr>
      <w:r>
        <w:rPr>
          <w:b/>
        </w:rPr>
        <w:t>한국어 번역</w:t>
      </w:r>
    </w:p>
    <w:p>
      <w:pPr>
        <w:pStyle w:val="TranslationText"/>
      </w:pPr>
      <w:r>
        <w:t>항하의 모래 수만큼 칠보를 가득 쌓아 삼천세계를 두루 보시하면, 복덕은 분명하고 인과는 어둡지 않다. 네 구절의 게송을 능히 선설하면, 앞의 공덕보다 만 배나 뛰어나다. 참된 지혜로 어리석음을 비추니, 급류에서 용감히 물러나는 것과 같다. 말해 보라. 물러난 뒤에는 어떠한가.</w:t>
      </w:r>
    </w:p>
    <w:p>
      <w:pPr>
        <w:pStyle w:val="Heading2"/>
      </w:pPr>
      <w:r>
        <w:t>문단 0669  ·  [0697a17]</w:t>
      </w:r>
    </w:p>
    <w:p>
      <w:pPr>
        <w:spacing w:after="40"/>
      </w:pPr>
      <w:r>
        <w:rPr>
          <w:b/>
        </w:rPr>
        <w:t>원문</w:t>
      </w:r>
    </w:p>
    <w:p>
      <w:pPr>
        <w:pStyle w:val="SourceText"/>
      </w:pPr>
      <w:r>
        <w:t>[0697a17] 前四句。牒經文之義也。以滿積恒河沙世界七寶。布施於人。此但受人天之福。未出有漏。修有漏因感有漏果。故乃福德分明。因果不昧。先標喻文。後以法合也。後四句。顯受持此經於人宣說四句之偈功德。勝前七寶布施功德。萬倍之多也。用真智者。此行容持經功德勝之所以。此言持經。以顯真智。當人自性也。照破愚惑。如明來暗㓔。智起惑亡。故云照愚也。如急流勇退者。喻眾生心內。雜思妄惑。如急流之水相似。若是行人。大智現前。妄惑勇退也。且道退後者。此是科家自徵問義。向下伸答是也。</w:t>
      </w:r>
    </w:p>
    <w:p>
      <w:pPr>
        <w:spacing w:after="40"/>
      </w:pPr>
      <w:r>
        <w:rPr>
          <w:b/>
        </w:rPr>
        <w:t>한국어 번역</w:t>
      </w:r>
    </w:p>
    <w:p>
      <w:pPr>
        <w:pStyle w:val="TranslationText"/>
      </w:pPr>
      <w:r>
        <w:t>앞의 네 구절은 경문의 뜻을 거듭 든 것이다. 항하의 모래 수만큼 많은 세계를 칠보로 가득 채워 사람에게 보시하더라도, 이는 다만 인간·천상의 복을 받을 뿐이며, 아직 유루를 벗어나지 못한다. 유루의 원인을 닦아 유루의 과보를 받으므로, 그래서 복덕이 분명하고 인과가 어둡지 않다고 한 것이다. 먼저 비유의 글을 들고, 뒤에 법으로 합한 것이다. 뒤의 네 구절은 이 경을 받아 지니고 사람에게 네 구절의 게송을 선설하는 공덕이 앞의 칠보 보시 공덕보다 뛰어나서, 그보다 만 배나 많음을 드러낸 것이다. ‘참된 지혜를 쓴다’는 것은, 이는 경을 지니는 공덕이 뛰어난 까닭을 형용한 것이다. 여기서 경을 지닌다는 것은 참된 지혜를 드러내는 것이며, 곧 당사자의 자성이다. 그 지혜가 어리석은 미혹을 비추어 깨뜨리니, 밝음이 오면 어둠이 사라지는 것과 같다. 지혜가 일어나면 미혹이 없어지므로, 그래서 ‘어리석음을 비춘다’고 한 것이다. ‘급류에서 용감히 물러난다’는 것은, 중생의 마음 안에 있는 잡다한 생각과 망령된 미혹이 급류의 물과 같음을 비유한 것이다. 만약 수행자가 큰 지혜가 눈앞에 드러나면, 망령된 미혹이 용감히 물러난다. ‘물러난 뒤에는 어떠한가’라는 것은, 과문을 지은 이가 스스로 거듭 물은 뜻이며, 아래에서 그 답을 펼친다.</w:t>
      </w:r>
    </w:p>
    <w:p>
      <w:pPr>
        <w:pStyle w:val="EditorialNote"/>
      </w:pPr>
      <w:r>
        <w:rPr>
          <w:b/>
        </w:rPr>
        <w:t xml:space="preserve">교감·번역 메모 | </w:t>
      </w:r>
      <w:r>
        <w:t>「㓔」는 이 문맥에서 ‘사라지다/없어지다’의 뜻으로 읽었다. 자형 또는 교감의 여지가 있어 원문은 그대로 두었다.</w:t>
      </w:r>
    </w:p>
    <w:p>
      <w:pPr>
        <w:pStyle w:val="Heading3"/>
      </w:pPr>
      <w:r>
        <w:t>위치표지 없음 · 게송</w:t>
      </w:r>
    </w:p>
    <w:p>
      <w:pPr>
        <w:spacing w:after="40"/>
      </w:pPr>
      <w:r>
        <w:rPr>
          <w:b/>
        </w:rPr>
        <w:t>원문</w:t>
      </w:r>
    </w:p>
    <w:p>
      <w:pPr>
        <w:pStyle w:val="SourceText"/>
      </w:pPr>
      <w:r>
        <w:t xml:space="preserve">　象踏恒沙徹底過　　大千沙界百雜碎</w:t>
      </w:r>
    </w:p>
    <w:p>
      <w:pPr>
        <w:spacing w:after="40"/>
      </w:pPr>
      <w:r>
        <w:rPr>
          <w:b/>
        </w:rPr>
        <w:t>한국어 번역</w:t>
      </w:r>
    </w:p>
    <w:p>
      <w:pPr>
        <w:pStyle w:val="TranslationText"/>
      </w:pPr>
      <w:r>
        <w:t>코끼리가 항하를 밟아 바닥까지 건너고, 대천의 사계가 산산이 부서진다.</w:t>
      </w:r>
    </w:p>
    <w:p>
      <w:pPr>
        <w:pStyle w:val="EditorialNote"/>
      </w:pPr>
      <w:r>
        <w:rPr>
          <w:b/>
        </w:rPr>
        <w:t xml:space="preserve">교감·번역 메모 | </w:t>
      </w:r>
      <w:r>
        <w:t>「百雜碎」는 통상적 표현이 아니어서 문맥상 ‘산산이 부서짐’으로 옮겼다. 원문 자형은 그대로 보존했다.</w:t>
      </w:r>
    </w:p>
    <w:p>
      <w:pPr>
        <w:pStyle w:val="Heading2"/>
      </w:pPr>
      <w:r>
        <w:t>문단 0670  ·  [0697b05]</w:t>
      </w:r>
    </w:p>
    <w:p>
      <w:pPr>
        <w:spacing w:after="40"/>
      </w:pPr>
      <w:r>
        <w:rPr>
          <w:b/>
        </w:rPr>
        <w:t>원문</w:t>
      </w:r>
    </w:p>
    <w:p>
      <w:pPr>
        <w:pStyle w:val="SourceText"/>
      </w:pPr>
      <w:r>
        <w:t>[0697b05] 此二句。答上問之義也。教中有兔馬象。三獸渡河之喻。兔喻聲聞。浮水而過。馬喻緣覺。入水而過。象喻菩薩。徹恒河底而過。河喻真空之理。三人雖悟一理。見有深淺。此金剛經。窮諸法底蘊。若大乘菩薩。用真智以照愚。如急流而勇退。直得諸法皆空。大千粉碎。可謂。一人發真歸源。十方虗空悉皆消殞也。</w:t>
      </w:r>
    </w:p>
    <w:p>
      <w:pPr>
        <w:spacing w:after="40"/>
      </w:pPr>
      <w:r>
        <w:rPr>
          <w:b/>
        </w:rPr>
        <w:t>한국어 번역</w:t>
      </w:r>
    </w:p>
    <w:p>
      <w:pPr>
        <w:pStyle w:val="TranslationText"/>
      </w:pPr>
      <w:r>
        <w:t>이 두 구절은 위의 물음에 답한 뜻이다. 교법 가운데 토끼·말·코끼리의 세 짐승이 강을 건너는 비유가 있다. 토끼는 성문을 비유하여 물 위에 떠서 건너고, 말은 연각을 비유하여 물속에 들어가 건너며, 코끼리는 보살을 비유하여 항하의 바닥까지 밟고 건넌다. 강은 진공의 이치를 비유한다. 세 사람이 비록 한 이치를 깨달았으나, 견해에는 깊고 얕음이 있다. 이 《금강경》은 모든 법의 밑바탕을 끝까지 궁구한다. 만약 대승보살이 참된 지혜로 어리석음을 비추면, 급류에서 용감히 물러나는 것과 같아, 곧 모든 법이 다 공해지고 대천세계마저 산산이 부서진다. 이를테면, 한 사람이 참됨을 발하여 근원으로 돌아가면 시방의 허공이 모두 사라지는 것과 같다.</w:t>
      </w:r>
    </w:p>
    <w:p>
      <w:pPr>
        <w:pStyle w:val="Heading3"/>
      </w:pPr>
      <w:r>
        <w:t>위치표지 없음 · 게송</w:t>
      </w:r>
    </w:p>
    <w:p>
      <w:pPr>
        <w:spacing w:after="40"/>
      </w:pPr>
      <w:r>
        <w:rPr>
          <w:b/>
        </w:rPr>
        <w:t>원문</w:t>
      </w:r>
    </w:p>
    <w:p>
      <w:pPr>
        <w:pStyle w:val="SourceText"/>
      </w:pPr>
      <w:r>
        <w:t xml:space="preserve">　重增七寶滿恒沙　　如棄甜桃覓苦瓜</w:t>
      </w:r>
      <w:r>
        <w:br/>
      </w:r>
      <w:r>
        <w:t xml:space="preserve">　豁悟真空元不壞　　百千三昧總虗花</w:t>
      </w:r>
    </w:p>
    <w:p>
      <w:pPr>
        <w:spacing w:after="40"/>
      </w:pPr>
      <w:r>
        <w:rPr>
          <w:b/>
        </w:rPr>
        <w:t>한국어 번역</w:t>
      </w:r>
    </w:p>
    <w:p>
      <w:pPr>
        <w:pStyle w:val="TranslationText"/>
      </w:pPr>
      <w:r>
        <w:t>거듭 칠보를 항하 모래만큼 가득 채운 것은, 단 복숭아를 버리고 쓴 오이를 찾는 것과 같다.</w:t>
      </w:r>
      <w:r>
        <w:br/>
      </w:r>
      <w:r>
        <w:t>진공이 본래 무너지지 않음을 활연히 깨달으면, 백천 삼매도 모두 허공의 꽃이다.</w:t>
      </w:r>
    </w:p>
    <w:p>
      <w:pPr>
        <w:pStyle w:val="Heading2"/>
      </w:pPr>
      <w:r>
        <w:t>문단 0671  ·  [0697b14]</w:t>
      </w:r>
    </w:p>
    <w:p>
      <w:pPr>
        <w:spacing w:after="40"/>
      </w:pPr>
      <w:r>
        <w:rPr>
          <w:b/>
        </w:rPr>
        <w:t>원문</w:t>
      </w:r>
    </w:p>
    <w:p>
      <w:pPr>
        <w:pStyle w:val="SourceText"/>
      </w:pPr>
      <w:r>
        <w:t>[0697b14] 此四句。總是拈情也。前二句。以世界七寶。布施於人。是有為福。不能見性。如棄甜桃覓苦瓜相似。後二句。直指本源。若是行人。受持此經。悟真空理。元來不壞。此真空者。即實相真空。不同斷滅之空。即指色相之上當體全空。故云真空也。此理無成無壞。故云不壞也。傅大士頌曰。有物先天地。無形本寂寥。能為萬象主。不逐四時凋。若能悟此一段真空。就是百千三昧。也是空中之花。三昧只為遣有。今既悟真空。一切有為事法決定無有也。可謂大千沙界海中漚。一切聖賢如電拂。</w:t>
      </w:r>
    </w:p>
    <w:p>
      <w:pPr>
        <w:spacing w:after="40"/>
      </w:pPr>
      <w:r>
        <w:rPr>
          <w:b/>
        </w:rPr>
        <w:t>한국어 번역</w:t>
      </w:r>
    </w:p>
    <w:p>
      <w:pPr>
        <w:pStyle w:val="TranslationText"/>
      </w:pPr>
      <w:r>
        <w:t>이 네 구절은 모두 집착을 집어내는 말이다. 앞의 두 구절은 세계를 칠보로 가득 채워 사람에게 보시하는 것은 유위의 복이고, 견성할 수 없으므로, 단 복숭아를 버리고 쓴 오이를 찾는 것과 같다고 한 것이다. 뒤의 두 구절은 근본을 곧바로 가리킨 것이다. 만약 수행자가 이 경을 받아 지녀 진공의 이치를 깨닫는다면, 그것은 본래 무너지지 않는다. 이 진공은 곧 실상의 진공이며, 단멸의 공과는 같지 않다. 곧 색상의 바로 그 자리에서 온전히 공함을 가리키므로, 그래서 ‘진공’이라 한다. 이 이치는 이루어짐도 무너짐도 없으므로, 그래서 ‘무너지지 않는다’고 한다. 부대사가 게송으로 말하였다. “천지보다 먼저 한 물건이 있었고, 형체 없이 본래 고요하다. 능히 만상의 주인이 되지만, 사계절을 따라 시들지 않는다.” 만약 이 한 단락의 진공을 깨달을 수 있다면, 설령 백천 삼매라 하더라도 역시 허공 속의 꽃일 뿐이다. 삼매는 다만 유(有)를 보내기 위한 것인데, 이제 이미 진공을 깨달았으니, 모든 유위의 사법은 결정코 있는 것이 아니다. 이를테면 대천의 모래세계가 바다 속 물거품과 같고, 모든 성현이 번개가 스쳐 지나가는 것과 같다.</w:t>
      </w:r>
    </w:p>
    <w:p>
      <w:pPr>
        <w:pStyle w:val="Heading3"/>
      </w:pPr>
      <w:r>
        <w:t>위치표지 없음 · 게송</w:t>
      </w:r>
    </w:p>
    <w:p>
      <w:pPr>
        <w:spacing w:after="40"/>
      </w:pPr>
      <w:r>
        <w:rPr>
          <w:b/>
        </w:rPr>
        <w:t>원문</w:t>
      </w:r>
    </w:p>
    <w:p>
      <w:pPr>
        <w:pStyle w:val="SourceText"/>
      </w:pPr>
      <w:r>
        <w:t xml:space="preserve">　百歲光陰撚指間　　奔馳不定片時閑</w:t>
      </w:r>
      <w:r>
        <w:br/>
      </w:r>
      <w:r>
        <w:t xml:space="preserve">　煩君點撿形骸看　　多少英雄去不還</w:t>
      </w:r>
    </w:p>
    <w:p>
      <w:pPr>
        <w:spacing w:after="40"/>
      </w:pPr>
      <w:r>
        <w:rPr>
          <w:b/>
        </w:rPr>
        <w:t>한국어 번역</w:t>
      </w:r>
    </w:p>
    <w:p>
      <w:pPr>
        <w:pStyle w:val="TranslationText"/>
      </w:pPr>
      <w:r>
        <w:t>백 년 세월은 손가락 비트는 사이이고, 달리고 또 달려 잠시도 한가하지 않다.</w:t>
      </w:r>
      <w:r>
        <w:br/>
      </w:r>
      <w:r>
        <w:t>그대에게 번거롭지만 이 몸을 점검해 보라. 얼마나 많은 영웅이 가서 돌아오지 않았는가.</w:t>
      </w:r>
    </w:p>
    <w:p>
      <w:pPr>
        <w:pStyle w:val="EditorialNote"/>
      </w:pPr>
      <w:r>
        <w:rPr>
          <w:b/>
        </w:rPr>
        <w:t xml:space="preserve">교감·번역 메모 | </w:t>
      </w:r>
      <w:r>
        <w:t>「點撿」은 문맥상 ‘점검하다’로 읽었다. 「撿」은 「檢」과 통용·이체 가능성이 있다.</w:t>
      </w:r>
    </w:p>
    <w:p>
      <w:pPr>
        <w:pStyle w:val="Heading2"/>
      </w:pPr>
      <w:r>
        <w:t>문단 0672  ·  [0697c02]</w:t>
      </w:r>
    </w:p>
    <w:p>
      <w:pPr>
        <w:spacing w:after="40"/>
      </w:pPr>
      <w:r>
        <w:rPr>
          <w:b/>
        </w:rPr>
        <w:t>원문</w:t>
      </w:r>
    </w:p>
    <w:p>
      <w:pPr>
        <w:pStyle w:val="SourceText"/>
      </w:pPr>
      <w:r>
        <w:t>[0697c02] 起句。歎光陰迅速。如撚指間便過也。二句。歎每日奔波不定。無有片時之閑也。後二句。令人省會。向自己形骸之上。檢點看。多少英雄一去不還也。傅大士頌曰。精魄隨陰路。游魂入死關。只聞千萬去。未見一人還。寶馬空嘶立。庭花永絕攀。早求無上道。應免四方山。</w:t>
      </w:r>
    </w:p>
    <w:p>
      <w:pPr>
        <w:spacing w:after="40"/>
      </w:pPr>
      <w:r>
        <w:rPr>
          <w:b/>
        </w:rPr>
        <w:t>한국어 번역</w:t>
      </w:r>
    </w:p>
    <w:p>
      <w:pPr>
        <w:pStyle w:val="TranslationText"/>
      </w:pPr>
      <w:r>
        <w:t>첫 구절은 세월이 빠름을 탄식한 것이다. 손가락을 비트는 사이에 곧 지나가는 것과 같다. 둘째 구절은 날마다 분주히 뛰어다녀 일정하지 않음을 탄식한 것이니, 잠깐의 한가함도 없다는 뜻이다. 뒤의 두 구절은 사람으로 하여금 돌이켜 깨닫게 하여, 자기 몸 위에서 점검해 보게 한 것이다. 얼마나 많은 영웅이 한 번 가면 돌아오지 않는가. 부대사가 게송으로 말하였다. “정백은 음로를 따르고, 유혼은 죽음의 관문에 들어간다. 다만 천만 사람이 가는 것만 들었을 뿐, 한 사람이 돌아오는 것은 보지 못하였다. 보마는 헛되이 울며 서 있고, 뜰의 꽃은 영영 꺾을 수 없다. 일찍 무상도를 구한다면, 마땅히 사방산을 면할 것이다.”</w:t>
      </w:r>
    </w:p>
    <w:p>
      <w:pPr>
        <w:pStyle w:val="Heading3"/>
      </w:pPr>
      <w:r>
        <w:t>위치표지 없음 · 게송</w:t>
      </w:r>
    </w:p>
    <w:p>
      <w:pPr>
        <w:spacing w:after="40"/>
      </w:pPr>
      <w:r>
        <w:rPr>
          <w:b/>
        </w:rPr>
        <w:t>원문</w:t>
      </w:r>
    </w:p>
    <w:p>
      <w:pPr>
        <w:pStyle w:val="SourceText"/>
      </w:pPr>
      <w:r>
        <w:t xml:space="preserve">　勢至悲光絕點埃　　塵塵剎剎現如來</w:t>
      </w:r>
      <w:r>
        <w:br/>
      </w:r>
      <w:r>
        <w:t xml:space="preserve">　真心量與觀音等　　接引眾生歸去來</w:t>
      </w:r>
    </w:p>
    <w:p>
      <w:pPr>
        <w:spacing w:after="40"/>
      </w:pPr>
      <w:r>
        <w:rPr>
          <w:b/>
        </w:rPr>
        <w:t>한국어 번역</w:t>
      </w:r>
    </w:p>
    <w:p>
      <w:pPr>
        <w:pStyle w:val="TranslationText"/>
      </w:pPr>
      <w:r>
        <w:t>세지보살의 자비로운 광명에는 한 점 티끌도 없고, 티끌마다 세계마다 여래가 나타난다.</w:t>
      </w:r>
      <w:r>
        <w:br/>
      </w:r>
      <w:r>
        <w:t>참마음의 양은 관음과 같아, 중생을 맞아 이끌어 돌아가게 한다.</w:t>
      </w:r>
    </w:p>
    <w:p>
      <w:pPr>
        <w:pStyle w:val="Heading2"/>
      </w:pPr>
      <w:r>
        <w:t>문단 0673  ·  [0697c10]</w:t>
      </w:r>
    </w:p>
    <w:p>
      <w:pPr>
        <w:spacing w:after="40"/>
      </w:pPr>
      <w:r>
        <w:rPr>
          <w:b/>
        </w:rPr>
        <w:t>원문</w:t>
      </w:r>
    </w:p>
    <w:p>
      <w:pPr>
        <w:pStyle w:val="SourceText"/>
      </w:pPr>
      <w:r>
        <w:t>[0697c10] 前二句。頌二菩薩。光明各照千佛世界。其中人民。有急難恐怖。官詞苦楚。一切惡事逼迫。一心歸命。光照之處悉皆解脫也。勢至者。言菩薩有大勢力。拔濟眾生。但有稱名禮拜。菩薩即至其前。故云勢至也。絕點埃者。讚菩薩悲光熾盛之極。一切眾生肉眼。仗菩薩光。即得徹見十方世界。塵中之剎。剎中有佛。於眾生說法也。古德云。高超淨土捨娑婆。一步歸來快樂多。常寂光中都坐斷。塵塵剎剎是彌陀。後二句。美此菩薩。心量行願。與觀世音菩薩。無二無別。隨逐彌陀化主。接引眾生。同歸淨土也。</w:t>
      </w:r>
    </w:p>
    <w:p>
      <w:pPr>
        <w:spacing w:after="40"/>
      </w:pPr>
      <w:r>
        <w:rPr>
          <w:b/>
        </w:rPr>
        <w:t>한국어 번역</w:t>
      </w:r>
    </w:p>
    <w:p>
      <w:pPr>
        <w:pStyle w:val="TranslationText"/>
      </w:pPr>
      <w:r>
        <w:t>앞의 두 구절은 두 보살을 노래한 것으로, 그 광명이 각각 천 불세계를 비추어 그 가운데 백성들이 급난과 두려움이나 송사와 고초, 온갖 악한 일의 핍박을 받더라도 한마음으로 귀명하면, 그 빛이 비추는 곳에서 모두 해탈함을 말한다. ‘세지’란 보살에게 큰 세력이 있어 중생을 건져 구제함을 말한다. 다만 그 이름을 부르고 예배하기만 하면 보살이 곧 그 앞에 이르므로, 그래서 ‘세지’라 한다. ‘한 점 티끌도 없다’는 것은, 보살의 자비로운 광명이 극도로 치성함을 찬탄한 것이다. 모든 중생의 육안도 보살의 광명에 의지하면 곧 시방세계를 꿰뚫어 볼 수 있다. 티끌 속에 세계가 있고, 그 세계 속에 부처가 있어 중생에게 설법한다. 옛 덕인이 말하였다. “정토로 높이 뛰어올라 사바를 버리고, 한 걸음 돌아오니 즐거움이 많다. 상적광 가운데를 모두 끊어 앉으니, 티끌마다 세계마다 모두 아미타불이다.” 뒤의 두 구절은 이 보살의 마음의 양과 행원을 찬미한 것이다. 관세음보살과 둘도 아니고 다름도 없이, 아미타 교화주를 따라 중생을 맞아 이끌어 함께 정토로 돌아가게 한다.</w:t>
      </w:r>
    </w:p>
    <w:p>
      <w:pPr>
        <w:pStyle w:val="Heading2"/>
      </w:pPr>
      <w:r>
        <w:t>문단 0674  ·  [0697c20]</w:t>
      </w:r>
    </w:p>
    <w:p>
      <w:pPr>
        <w:spacing w:after="40"/>
      </w:pPr>
      <w:r>
        <w:rPr>
          <w:b/>
        </w:rPr>
        <w:t>원문</w:t>
      </w:r>
    </w:p>
    <w:p>
      <w:pPr>
        <w:pStyle w:val="SourceText"/>
      </w:pPr>
      <w:r>
        <w:t>[0697c20] 尊重正教。誰敢輕慢。塔廟在身邊。人人本有。箇箇皆然。</w:t>
      </w:r>
    </w:p>
    <w:p>
      <w:pPr>
        <w:spacing w:after="40"/>
      </w:pPr>
      <w:r>
        <w:rPr>
          <w:b/>
        </w:rPr>
        <w:t>한국어 번역</w:t>
      </w:r>
    </w:p>
    <w:p>
      <w:pPr>
        <w:pStyle w:val="TranslationText"/>
      </w:pPr>
      <w:r>
        <w:t>바른 가르침을 존중하니, 누가 감히 가벼이 여기고 업신여기겠는가. 탑묘는 바로 몸 곁에 있고, 사람마다 본래 지니며, 낱낱이 모두 그러하다.</w:t>
      </w:r>
    </w:p>
    <w:p>
      <w:pPr>
        <w:pStyle w:val="Heading2"/>
      </w:pPr>
      <w:r>
        <w:t>문단 0675  ·  [0697c22]</w:t>
      </w:r>
    </w:p>
    <w:p>
      <w:pPr>
        <w:spacing w:after="40"/>
      </w:pPr>
      <w:r>
        <w:rPr>
          <w:b/>
        </w:rPr>
        <w:t>원문</w:t>
      </w:r>
    </w:p>
    <w:p>
      <w:pPr>
        <w:pStyle w:val="SourceText"/>
      </w:pPr>
      <w:r>
        <w:t>[0697c22] 此科昭明太子。判此一段經文。為尊重正教分第十二。以此經所在之處。則為有佛若有弟子。持誦此經。即為三寶俱在。感得天人供養尊重持經之人。故云尊重正教也。誰敢輕慢者。此言三寶既在。天人尚重。誰敢輕而不信。慢而不敬也。塔廟在身邊者。乃科家。分明指出此塔。在人身邊。不可遠尋也。故經云。隨說此經乃至四句偈等。當知此處。一切世間。天人阿脩羅。皆應供養。如佛塔廟。若是經典所在之處。則為有佛。言其般若之智。是佛法身舍利。故云塔廟在身邊也。人人本有者。言此塔廟。既在當人身邊。人人本具。不從外得。故云本有。不假修成。本來自然。故云。箇箇皆然者耳。</w:t>
      </w:r>
    </w:p>
    <w:p>
      <w:pPr>
        <w:spacing w:after="40"/>
      </w:pPr>
      <w:r>
        <w:rPr>
          <w:b/>
        </w:rPr>
        <w:t>한국어 번역</w:t>
      </w:r>
    </w:p>
    <w:p>
      <w:pPr>
        <w:pStyle w:val="TranslationText"/>
      </w:pPr>
      <w:r>
        <w:t>이 과문에서 소명태자는 이 한 단락의 경문을 판별하여 「존중정교분 제12」라 하였다. 이 경이 있는 곳에는 곧 부처님이 계시며 제자가 있다. 이 경을 지송하면 곧 삼보가 함께 있는 것이 된다. 하늘과 사람이 경을 지니는 사람을 공양하고 존중하게 되므로, 그래서 ‘바른 가르침을 존중한다’고 한 것이다. ‘누가 감히 가벼이 여기겠는가’라는 것은, 삼보가 이미 있으니 천인도 오히려 존중하는데, 누가 감히 가벼이 여기고 믿지 않으며, 업신여기고 공경하지 않겠느냐는 뜻이다. ‘탑묘가 몸 곁에 있다’는 것은, 과문을 지은 이가 분명히 이 탑을 가리켜 사람의 몸 곁에 있다고 한 것이니, 멀리서 찾을 수 없다는 뜻이다. 그러므로 경에서 말하였다. “이 경을 설하는 곳에서는 네 구절의 게송만이라도, 마땅히 이곳이 모든 세간의 천인과 아수라에게 모두 공양받아야 하며, 부처님의 탑묘와 같다.”고 하였다. 만약 이 경전이 있는 곳이라면, 곧 부처님이 계신 것이다. 그 반야의 지혜가 부처님의 법신 사리이므로, 그래서 ‘탑묘가 몸 곁에 있다’고 한 것이다. ‘사람마다 본래 지닌다’는 것은, 이 탑묘가 이미 당사자의 몸 곁에 있어 사람마다 본래 갖추고 밖에서 얻는 것이 아님을 말한다. 그러므로 ‘본래 있다’고 한다. 수행해서 이루어지는 것이 아니고, 본래부터 자연스러우므로, 그래서 ‘낱낱이 모두 그러하다’고 한 것이다.</w:t>
      </w:r>
    </w:p>
    <w:p>
      <w:pPr>
        <w:pStyle w:val="Heading2"/>
      </w:pPr>
      <w:r>
        <w:t>문단 0676  ·  [0698a10]</w:t>
      </w:r>
    </w:p>
    <w:p>
      <w:pPr>
        <w:spacing w:after="40"/>
      </w:pPr>
      <w:r>
        <w:rPr>
          <w:b/>
        </w:rPr>
        <w:t>원문</w:t>
      </w:r>
    </w:p>
    <w:p>
      <w:pPr>
        <w:pStyle w:val="SourceText"/>
      </w:pPr>
      <w:r>
        <w:t>[0698a10] 金剛寶藏。體自周圓。若還信受。拈來自檢看。</w:t>
      </w:r>
    </w:p>
    <w:p>
      <w:pPr>
        <w:spacing w:after="40"/>
      </w:pPr>
      <w:r>
        <w:rPr>
          <w:b/>
        </w:rPr>
        <w:t>한국어 번역</w:t>
      </w:r>
    </w:p>
    <w:p>
      <w:pPr>
        <w:pStyle w:val="TranslationText"/>
      </w:pPr>
      <w:r>
        <w:t>금강의 보장은 그 체가 스스로 두루 원만하다. 만약 믿고 받아들인다면, 집어 와서 스스로 점검해 보라.</w:t>
      </w:r>
    </w:p>
    <w:p>
      <w:pPr>
        <w:pStyle w:val="Heading2"/>
      </w:pPr>
      <w:r>
        <w:t>문단 0677  ·  [0698a11]</w:t>
      </w:r>
    </w:p>
    <w:p>
      <w:pPr>
        <w:spacing w:after="40"/>
      </w:pPr>
      <w:r>
        <w:rPr>
          <w:b/>
        </w:rPr>
        <w:t>원문</w:t>
      </w:r>
    </w:p>
    <w:p>
      <w:pPr>
        <w:pStyle w:val="SourceText"/>
      </w:pPr>
      <w:r>
        <w:t>[0698a11] 此是科家。分明指示。上云。塔廟在身。人人本有。今乃教人。受持此個金剛寶藏。周徧法界。圓褁十方。頭頭顯現。法法全彰。眼見耳聞。無非寶藏。故云。體自周圓也。若還信受等者。科家意云。我今如此分明指示。汝若信受此法。爾試拈來自家檢點看。是也不是者哉。</w:t>
      </w:r>
    </w:p>
    <w:p>
      <w:pPr>
        <w:spacing w:after="40"/>
      </w:pPr>
      <w:r>
        <w:rPr>
          <w:b/>
        </w:rPr>
        <w:t>한국어 번역</w:t>
      </w:r>
    </w:p>
    <w:p>
      <w:pPr>
        <w:pStyle w:val="TranslationText"/>
      </w:pPr>
      <w:r>
        <w:t>이는 과문을 지은 이가 분명히 가리켜 보인 것이다. 위에서는 ‘탑묘가 몸에 있고 사람마다 본래 지닌다’고 하였는데, 이제는 사람에게 이 금강의 보장을 받아 지니게 한 것이다. 법계에 두루하고 시방을 둥글게 감싸며, 낱낱의 곳마다 드러나고 법마다 온전히 나타난다. 눈으로 보고 귀로 듣는 것이 보장이 아님이 없으므로, 그래서 ‘그 체가 스스로 두루 원만하다’고 한 것이다. ‘만약 믿고 받아들인다면’이라는 것은, 과문을 지은 이의 뜻이, “내가 지금 이처럼 분명하게 가리켜 보였으니, 네가 만약 이 법을 믿고 받아들인다면, 시험 삼아 그것을 집어 와서 자기에게서 점검해 보라. 옳은가, 옳지 않은가?”라는 것이다.</w:t>
      </w:r>
    </w:p>
    <w:p>
      <w:pPr>
        <w:pStyle w:val="EditorialNote"/>
      </w:pPr>
      <w:r>
        <w:rPr>
          <w:b/>
        </w:rPr>
        <w:t xml:space="preserve">교감·번역 메모 | </w:t>
      </w:r>
      <w:r>
        <w:t>「褁」는 「裹」의 이체로 보아 ‘감싸다’로 옮겼다. 원문 자형은 그대로 보존했다.</w:t>
      </w:r>
    </w:p>
    <w:p>
      <w:pPr>
        <w:pStyle w:val="Heading3"/>
      </w:pPr>
      <w:r>
        <w:t>위치표지 없음 · 게송</w:t>
      </w:r>
    </w:p>
    <w:p>
      <w:pPr>
        <w:spacing w:after="40"/>
      </w:pPr>
      <w:r>
        <w:rPr>
          <w:b/>
        </w:rPr>
        <w:t>원문</w:t>
      </w:r>
    </w:p>
    <w:p>
      <w:pPr>
        <w:pStyle w:val="SourceText"/>
      </w:pPr>
      <w:r>
        <w:t xml:space="preserve">　起坐皆尊重　　常親塔廟前　　如如元不動</w:t>
      </w:r>
      <w:r>
        <w:br/>
      </w:r>
      <w:r>
        <w:t xml:space="preserve">　處處得安然</w:t>
      </w:r>
    </w:p>
    <w:p>
      <w:pPr>
        <w:spacing w:after="40"/>
      </w:pPr>
      <w:r>
        <w:rPr>
          <w:b/>
        </w:rPr>
        <w:t>한국어 번역</w:t>
      </w:r>
    </w:p>
    <w:p>
      <w:pPr>
        <w:pStyle w:val="TranslationText"/>
      </w:pPr>
      <w:r>
        <w:t>일어나고 앉음에 모두 존중하며, 늘 탑묘 앞을 가까이한다. 여여하여 본래 움직이지 않으니,</w:t>
      </w:r>
      <w:r>
        <w:br/>
      </w:r>
      <w:r>
        <w:t>곳곳에서 편안함을 얻는다.</w:t>
      </w:r>
    </w:p>
    <w:p>
      <w:pPr>
        <w:pStyle w:val="Heading2"/>
      </w:pPr>
      <w:r>
        <w:t>문단 0678  ·  [0698a19]</w:t>
      </w:r>
    </w:p>
    <w:p>
      <w:pPr>
        <w:spacing w:after="40"/>
      </w:pPr>
      <w:r>
        <w:rPr>
          <w:b/>
        </w:rPr>
        <w:t>원문</w:t>
      </w:r>
    </w:p>
    <w:p>
      <w:pPr>
        <w:pStyle w:val="SourceText"/>
      </w:pPr>
      <w:r>
        <w:t>[0698a19] 前二句。牒經文義。云若是經典所在之處。則為有佛。如佛塔廟。若是有人。受持此經。於四威儀中。常自尊重保守。如親在塔廟之前相似。塔廟者。唐梵兼舉。梵語塔波。唐言廟塚。又云。藏佛舍利。謂之塔。供佛形像。謂之廟也。後二句消歸於理。而得自在。若是行人。不隨境轉。其心如如不動。於四威儀中。安然自在也。</w:t>
      </w:r>
    </w:p>
    <w:p>
      <w:pPr>
        <w:spacing w:after="40"/>
      </w:pPr>
      <w:r>
        <w:rPr>
          <w:b/>
        </w:rPr>
        <w:t>한국어 번역</w:t>
      </w:r>
    </w:p>
    <w:p>
      <w:pPr>
        <w:pStyle w:val="TranslationText"/>
      </w:pPr>
      <w:r>
        <w:t>앞의 두 구절은 경문의 뜻을 거듭 든 것이다. “이 경전이 있는 곳에는 곧 부처님이 계시며, 부처님의 탑묘와 같다.”고 한 것이다. 만약 어떤 사람이 이 경을 받아 지니면, 행주좌와의 네 위의 가운데서 늘 스스로 존중하여 지키고, 마치 친히 탑묘 앞에 있는 것과 같다. 탑묘라는 말은 중국말과 범어를 함께 든 것이다. 범어로는 ‘탑파(塔波)’라 하고, 중국말로는 ‘묘총(廟塚)’이라 한다. 또 부처님의 사리를 간직한 것을 탑이라 하고, 부처님의 형상을 모신 것을 묘라고 한다. 뒤의 두 구절은 이치를 소급하여 귀결시켜 자재함을 얻게 함을 말한다. 만약 수행자가 경계에 따라 움직이지 않고, 그 마음이 여여하여 움직이지 않으면, 네 위의 가운데서 편안하고 자재하다.</w:t>
      </w:r>
    </w:p>
    <w:p>
      <w:pPr>
        <w:pStyle w:val="EditorialNote"/>
      </w:pPr>
      <w:r>
        <w:rPr>
          <w:b/>
        </w:rPr>
        <w:t xml:space="preserve">교감·번역 메모 | </w:t>
      </w:r>
      <w:r>
        <w:t>「廟塚」은 원문 자체의 한역 풀이이다. 일반적인 탑(塔婆)의 어원 설명과 다를 수 있으므로 원문에 따라 직역했다.</w:t>
      </w:r>
    </w:p>
    <w:p>
      <w:pPr>
        <w:pStyle w:val="Heading2"/>
      </w:pPr>
      <w:r>
        <w:t>문단 0679  ·  [0698b02]</w:t>
      </w:r>
    </w:p>
    <w:p>
      <w:pPr>
        <w:spacing w:after="40"/>
      </w:pPr>
      <w:r>
        <w:rPr>
          <w:b/>
        </w:rPr>
        <w:t>원문</w:t>
      </w:r>
    </w:p>
    <w:p>
      <w:pPr>
        <w:pStyle w:val="SourceText"/>
      </w:pPr>
      <w:r>
        <w:t>[0698b02] ○尊重正教分第十二。</w:t>
      </w:r>
    </w:p>
    <w:p>
      <w:pPr>
        <w:spacing w:after="40"/>
      </w:pPr>
      <w:r>
        <w:rPr>
          <w:b/>
        </w:rPr>
        <w:t>한국어 번역</w:t>
      </w:r>
    </w:p>
    <w:p>
      <w:pPr>
        <w:pStyle w:val="TranslationText"/>
      </w:pPr>
      <w:r>
        <w:t>○존중정교분 제12.</w:t>
      </w:r>
    </w:p>
    <w:p>
      <w:pPr>
        <w:pStyle w:val="Heading2"/>
      </w:pPr>
      <w:r>
        <w:t>문단 0680  ·  [0698b03]</w:t>
      </w:r>
    </w:p>
    <w:p>
      <w:pPr>
        <w:spacing w:after="40"/>
      </w:pPr>
      <w:r>
        <w:rPr>
          <w:b/>
        </w:rPr>
        <w:t>원문</w:t>
      </w:r>
    </w:p>
    <w:p>
      <w:pPr>
        <w:pStyle w:val="SourceText"/>
      </w:pPr>
      <w:r>
        <w:t>[0698b03] 【經】復次須菩提隨說是經(至)則為有佛若尊重弟子。</w:t>
      </w:r>
    </w:p>
    <w:p>
      <w:pPr>
        <w:spacing w:after="40"/>
      </w:pPr>
      <w:r>
        <w:rPr>
          <w:b/>
        </w:rPr>
        <w:t>한국어 번역</w:t>
      </w:r>
    </w:p>
    <w:p>
      <w:pPr>
        <w:pStyle w:val="TranslationText"/>
      </w:pPr>
      <w:r>
        <w:t>【경】다시 수보리야, 이 경을 설하는 곳은 … 곧 부처님이 계시거나 존중받는 제자가 있는 곳이다.</w:t>
      </w:r>
    </w:p>
    <w:p>
      <w:pPr>
        <w:pStyle w:val="Heading2"/>
      </w:pPr>
      <w:r>
        <w:t>문단 0681  ·  [0698b04]</w:t>
      </w:r>
    </w:p>
    <w:p>
      <w:pPr>
        <w:spacing w:after="40"/>
      </w:pPr>
      <w:r>
        <w:rPr>
          <w:b/>
        </w:rPr>
        <w:t>원문</w:t>
      </w:r>
    </w:p>
    <w:p>
      <w:pPr>
        <w:pStyle w:val="SourceText"/>
      </w:pPr>
      <w:r>
        <w:t>[0698b04] 註曰。此分經文。名尊重正教分。以般若是諸佛母。能出生佛果菩提。一切諸法。但能持誦四句之偈。乃感天人尊重供養。故云。尊重正教也。佛於是再呼須菩提云。此經隨其所在之處。若有人受持讀誦為人演說。乃至一四句偈。則其功德利益。甚深廣大。當知此處。感得天人阿修羅。皆應供養。如佛塔廟。即為有佛。以般若是如來法身舍利。經云。佛告藥王言。若經卷所住之處。皆應起七寶塔。極令高廣嚴飾。不須復安舍利。此中已有如來全身。若有人得見此塔。禮拜供養。當知是人。皆近阿耨菩提是也。何況有人盡能受持者。上云。持四句之功。如佛真身。舍利寶塔。在於此處。何況有人。盡能具足受持讀誦此經全文。當知此人。即能成就無上佛果菩提第一希有之法也。若是經典所在之處者。佛意云。此般若經典。即法寶也。則為有佛。即佛寶也。尊重弟子。即僧寶也。故云。經典所在之處。即三寶共居也。尊重弟子者。又因經勝。故當尊重。學居師後。故稱弟。解從師生。故稱子也。傅大士頌曰。恒沙為比量。分為六種多。持經取四句。七寶詎能過。法門遊歷處。供養感修羅。經中稱最勝。尊重似佛陀。</w:t>
      </w:r>
    </w:p>
    <w:p>
      <w:pPr>
        <w:spacing w:after="40"/>
      </w:pPr>
      <w:r>
        <w:rPr>
          <w:b/>
        </w:rPr>
        <w:t>한국어 번역</w:t>
      </w:r>
    </w:p>
    <w:p>
      <w:pPr>
        <w:pStyle w:val="TranslationText"/>
      </w:pPr>
      <w:r>
        <w:t>주해에서 말한다. 이 분의 경문은 ‘존중정교분’이라 이름한다. 반야는 모든 부처님의 어머니이므로, 능히 불과와 보리를 낳고, 일체의 모든 법도 [낳는다]. 다만 네 구절의 게송이라도 지송하면 하늘과 사람의 존중과 공양을 감응하게 되므로, 그래서 ‘바른 가르침을 존중한다’고 한 것이다. 부처님은 여기서 다시 수보리를 불러 말씀하셨다. “이 경은 그 있는 곳마다, 만약 누군가 받아 지니고 읽고 외우며 남을 위해 설한다면, 한 네 구절의 게송에 이르기만 해도, 그 공덕과 이익은 매우 깊고 넓다. 마땅히 알아라. 이곳은 하늘과 사람과 아수라가 감응하여 모두 공양해야 하며, 부처님의 탑묘와 같다. 곧 부처님이 계신 것이니, 반야가 여래의 법신 사리이기 때문이다.” 경에서 말하였다. “부처님이 약왕에게 말씀하셨다. 경권이 머무는 곳에는 모두 칠보탑을 세워 지극히 높고 넓게 장엄하게 꾸며야 하며, 다시 사리를 안치할 필요가 없다. 이 가운데 이미 여래의 온몸이 있기 때문이다. 만약 어떤 사람이 이 탑을 보고 예배하고 공양한다면, 마땅히 알아라. 이 사람은 모두 아뇩보리에 가까운 사람이다.”라고 하였다. 하물며 어떤 사람이 모두 받아 지닐 수 있겠는가. 위에서는 네 구절을 지니는 공덕이 부처님의 참된 몸과 같고, 사리를 모신 보탑이 이곳에 있다고 하였다. 하물며 어떤 사람이 이 경의 전문을 모두 갖추어 받아 지니고 읽고 외울 수 있다면, 마땅히 알아라. 이 사람은 곧 무상불과보리의 제일 희유한 법을 성취할 수 있다. ‘만약 이 경전이 있는 곳’이라는 것은, 부처님의 뜻이 이러하다. 이 반야경전은 곧 법보이고, ‘곧 부처님이 계신다’는 것은 곧 불보이며, ‘존중받는 제자’는 곧 승보이다. 그러므로 “경전이 있는 곳에는 곧 삼보가 함께 머문다.”고 한 것이다. ‘존중받는 제자’라는 것은, 또 경전이 뛰어나기 때문에 마땅히 그 제자를 존중해야 한다는 뜻이다. 배움은 스승보다 뒤에 있으므로 ‘제(弟)’라 하고, 이해는 스승에게서 생기므로 ‘자(子)’라 한다. 부대사가 게송으로 말하였다. “항하의 모래로 비량을 삼고, 나누어 여섯 종류의 많음을 말한다. 경을 지녀 네 구절을 취하면, 칠보가 어찌 이를 능가하겠는가. 법문을 유력하는 곳마다 공양하면 아수라까지 감응하며, 경 가운데 가장 뛰어나다고 일컬으니, 존중하기를 부처님처럼 한다.”</w:t>
      </w:r>
    </w:p>
    <w:p>
      <w:pPr>
        <w:pStyle w:val="EditorialNote"/>
      </w:pPr>
      <w:r>
        <w:rPr>
          <w:b/>
        </w:rPr>
        <w:t xml:space="preserve">교감·번역 메모 | </w:t>
      </w:r>
      <w:r>
        <w:t>[최소 보충] 앞 단위 「能出生」의 술어를 한국어 문장 성립을 위해 대괄호로 보충하였다.</w:t>
      </w:r>
    </w:p>
    <w:p>
      <w:pPr>
        <w:pStyle w:val="EditorialNote"/>
      </w:pPr>
      <w:r>
        <w:rPr>
          <w:b/>
        </w:rPr>
        <w:t xml:space="preserve">교감·번역 메모 | </w:t>
      </w:r>
      <w:r>
        <w:t>「六種多」의 구체적 지시 대상은 이 단위만으로 명확하지 않다. 문맥에 따라 ‘여섯 종류의 많음’으로 직역했다.</w:t>
      </w:r>
    </w:p>
    <w:p>
      <w:pPr>
        <w:pStyle w:val="EditorialNote"/>
      </w:pPr>
      <w:r>
        <w:rPr>
          <w:b/>
        </w:rPr>
        <w:t xml:space="preserve">교감·번역 메모 | </w:t>
      </w:r>
      <w:r>
        <w:t>「供養感修羅」는 구문이 압축되어 있다. 아수라까지 공양에 감응한다는 뜻으로 읽었으나 교감 가능성이 있다.</w:t>
      </w:r>
    </w:p>
    <w:p>
      <w:pPr>
        <w:pStyle w:val="Heading2"/>
      </w:pPr>
      <w:r>
        <w:t>문단 0682  ·  [0698c01]</w:t>
      </w:r>
    </w:p>
    <w:p>
      <w:pPr>
        <w:spacing w:after="40"/>
      </w:pPr>
      <w:r>
        <w:rPr>
          <w:b/>
        </w:rPr>
        <w:t>원문</w:t>
      </w:r>
    </w:p>
    <w:p>
      <w:pPr>
        <w:pStyle w:val="SourceText"/>
      </w:pPr>
      <w:r>
        <w:t>[0698c01] 慈愍三根。隨說乃人天敬仰。受持四句。皆應如塔廟尊崇。常行無念之心。實為希有之法。如何是最上第一句。</w:t>
      </w:r>
    </w:p>
    <w:p>
      <w:pPr>
        <w:spacing w:after="40"/>
      </w:pPr>
      <w:r>
        <w:rPr>
          <w:b/>
        </w:rPr>
        <w:t>한국어 번역</w:t>
      </w:r>
    </w:p>
    <w:p>
      <w:pPr>
        <w:pStyle w:val="TranslationText"/>
      </w:pPr>
      <w:r>
        <w:t>세 가지 근기를 자비로 가엾이 여기고, 따라 설하면 곧 인간과 천상이 우러러 공경하며, 네 구절을 받아 지니면, 모두 탑묘처럼 존숭해야 한다. 항상 무념의 마음을 행하면, 실로 희유한 법이 된다. 무엇이 최상 제일의 한 구절인가.</w:t>
      </w:r>
    </w:p>
    <w:p>
      <w:pPr>
        <w:pStyle w:val="Heading2"/>
      </w:pPr>
      <w:r>
        <w:t>문단 0683  ·  [0698c04]</w:t>
      </w:r>
    </w:p>
    <w:p>
      <w:pPr>
        <w:spacing w:after="40"/>
      </w:pPr>
      <w:r>
        <w:rPr>
          <w:b/>
        </w:rPr>
        <w:t>원문</w:t>
      </w:r>
    </w:p>
    <w:p>
      <w:pPr>
        <w:pStyle w:val="SourceText"/>
      </w:pPr>
      <w:r>
        <w:t>[0698c04] 此文。牒經中之義也。佛說此般若經。以慈愍之心。隨三種根器。說三乘教法。又隨說者。若有行人。隨其所在之處。解說此經。或受持讀誦。但以四句。乃感天人敬仰。如塔廟尊崇。似佛與大弟子。現在之說也。常行無念之心者。若是行人。常行無念。即心離四相。境絕六塵。以無著之心。讀誦講演。實為成就最上第一。希有微妙之法也。最上第一者。乃是科家徵問之義。經云。最上第一希有之法。故問云。如何為第一句。下文。伸答而顯露也。</w:t>
      </w:r>
    </w:p>
    <w:p>
      <w:pPr>
        <w:spacing w:after="40"/>
      </w:pPr>
      <w:r>
        <w:rPr>
          <w:b/>
        </w:rPr>
        <w:t>한국어 번역</w:t>
      </w:r>
    </w:p>
    <w:p>
      <w:pPr>
        <w:pStyle w:val="TranslationText"/>
      </w:pPr>
      <w:r>
        <w:t>이 글은, 경 가운데의 뜻을 거듭 든 것이다. 부처께서 이 반야경을 설하신 것은, 자비하고 가엾이 여기는 마음으로, 세 가지 근기를 따라, 삼승의 교법을 설한 것이다. 또 ‘따라 설한다’는 것은, 만일 수행하는 사람이, 그가 있는 곳을 따라서, 이 경을 풀이하여 설하거나, 혹 받아 지니고 읽고 외우되, 다만 네 구절만으로도, 곧 인간과 천상의 우러름과 공경을 감득하여, 탑묘처럼 존숭받고, 부처와 큰 제자가, 현재하는 것과 같다는 말이다. ‘항상 무념의 마음을 행한다’는 것은, 만일 수행하는 사람이, 항상 무념을 행하면, 곧 마음은 사상에서 떠나고, 경계는 육진이 끊어진다. 집착 없는 마음으로, 읽고 외우며 강설하면, 실로 최상 제일의 것을 성취하는, 희유하고 미묘한 법이 된다. ‘최상 제일’이란, 곧 과문을 지은 이가 물어 따지는 뜻이다. 경에서 ‘최상 제일의 희유한 법’이라 하였으므로, 그 때문에 묻기를, ‘무엇이 제일의 한 구절인가’라고 한 것이다. 아래 글에서, 답을 펴서 드러낸다.</w:t>
      </w:r>
    </w:p>
    <w:p>
      <w:pPr>
        <w:pStyle w:val="Heading3"/>
      </w:pPr>
      <w:r>
        <w:t>위치표지 없음 · 게송</w:t>
      </w:r>
    </w:p>
    <w:p>
      <w:pPr>
        <w:spacing w:after="40"/>
      </w:pPr>
      <w:r>
        <w:rPr>
          <w:b/>
        </w:rPr>
        <w:t>원문</w:t>
      </w:r>
    </w:p>
    <w:p>
      <w:pPr>
        <w:pStyle w:val="SourceText"/>
      </w:pPr>
      <w:r>
        <w:t xml:space="preserve">　非但我今獨達了　　恒沙諸佛體皆同</w:t>
      </w:r>
    </w:p>
    <w:p>
      <w:pPr>
        <w:spacing w:after="40"/>
      </w:pPr>
      <w:r>
        <w:rPr>
          <w:b/>
        </w:rPr>
        <w:t>한국어 번역</w:t>
      </w:r>
    </w:p>
    <w:p>
      <w:pPr>
        <w:pStyle w:val="TranslationText"/>
      </w:pPr>
      <w:r>
        <w:t>다만 내가 지금 홀로 통달한 것만이 아니라, 항하사 같은 모든 부처도 체가 모두 같다.</w:t>
      </w:r>
    </w:p>
    <w:p>
      <w:pPr>
        <w:pStyle w:val="Heading2"/>
      </w:pPr>
      <w:r>
        <w:t>문단 0684  ·  [0698c14]</w:t>
      </w:r>
    </w:p>
    <w:p>
      <w:pPr>
        <w:spacing w:after="40"/>
      </w:pPr>
      <w:r>
        <w:rPr>
          <w:b/>
        </w:rPr>
        <w:t>원문</w:t>
      </w:r>
    </w:p>
    <w:p>
      <w:pPr>
        <w:pStyle w:val="SourceText"/>
      </w:pPr>
      <w:r>
        <w:t>[0698c14] 此二句。答上之辭也。科家。以永嘉證道之文。比此中第一句之義。此理非但我今獨自達了。至於恒沙諸佛。所證一體皆同也。此乃分明指示。果能如是之人。親證實到此理。方得如是受用。可謂。十方薄伽梵。一路涅槃門。</w:t>
      </w:r>
    </w:p>
    <w:p>
      <w:pPr>
        <w:spacing w:after="40"/>
      </w:pPr>
      <w:r>
        <w:rPr>
          <w:b/>
        </w:rPr>
        <w:t>한국어 번역</w:t>
      </w:r>
    </w:p>
    <w:p>
      <w:pPr>
        <w:pStyle w:val="TranslationText"/>
      </w:pPr>
      <w:r>
        <w:t>이 두 구절은, 위의 물음에 답한 말이다. 과문을 지은 이는, 영가의 『증도가』 글을 가지고, 여기서 말한 제일의 한 구절 뜻에 견주었다. 이 이치는 다만 나만 지금 홀로 통달한 것이 아니며, 항하사 같은 모든 부처에 이르기까지, 증득한 한 체가 모두 같다. 이는 곧 분명히 가리켜 보인 것이다. 과연 이와 같이 할 수 있는 사람이라야, 몸소 증득하여 실제로 이 이치에 이르러, 비로소 이와 같은 수용을 얻는다. 이를테면, 시방의 박가범은, 한 길의 열반문이라는 것이다.</w:t>
      </w:r>
    </w:p>
    <w:p>
      <w:pPr>
        <w:pStyle w:val="Heading3"/>
      </w:pPr>
      <w:r>
        <w:t>위치표지 없음 · 게송</w:t>
      </w:r>
    </w:p>
    <w:p>
      <w:pPr>
        <w:spacing w:after="40"/>
      </w:pPr>
      <w:r>
        <w:rPr>
          <w:b/>
        </w:rPr>
        <w:t>원문</w:t>
      </w:r>
    </w:p>
    <w:p>
      <w:pPr>
        <w:pStyle w:val="SourceText"/>
      </w:pPr>
      <w:r>
        <w:t xml:space="preserve">　說處隨宜不滯空　　勸持四句為流通</w:t>
      </w:r>
      <w:r>
        <w:br/>
      </w:r>
      <w:r>
        <w:t xml:space="preserve">　天龍覆護尊如塔　　功德無邊讚莫窮</w:t>
      </w:r>
    </w:p>
    <w:p>
      <w:pPr>
        <w:spacing w:after="40"/>
      </w:pPr>
      <w:r>
        <w:rPr>
          <w:b/>
        </w:rPr>
        <w:t>한국어 번역</w:t>
      </w:r>
    </w:p>
    <w:p>
      <w:pPr>
        <w:pStyle w:val="TranslationText"/>
      </w:pPr>
      <w:r>
        <w:t>설하는 곳마다 마땅함을 따라 공에 막히지 않고, 네 구절을 지니도록 권하여 유통하게 한다.</w:t>
      </w:r>
      <w:r>
        <w:br/>
      </w:r>
      <w:r>
        <w:t>천룡이 덮어 보호하여 탑처럼 존중하고, 공덕은 끝이 없어 찬탄도 다할 수 없다.</w:t>
      </w:r>
    </w:p>
    <w:p>
      <w:pPr>
        <w:pStyle w:val="Heading2"/>
      </w:pPr>
      <w:r>
        <w:t>문단 0685  ·  [0698c21]</w:t>
      </w:r>
    </w:p>
    <w:p>
      <w:pPr>
        <w:spacing w:after="40"/>
      </w:pPr>
      <w:r>
        <w:rPr>
          <w:b/>
        </w:rPr>
        <w:t>원문</w:t>
      </w:r>
    </w:p>
    <w:p>
      <w:pPr>
        <w:pStyle w:val="SourceText"/>
      </w:pPr>
      <w:r>
        <w:t>[0698c21] 此四句。牒經之義也。經云。隨說是經。乃至四句偈等。科家意云。若是行人。隨其所在之處。隨順機宜。觀根逗教。而說四句之偈。令聞法者。不滯偏空。直取中道佛果菩提。復勸行人。受持四句。流通無盡也。天龍覆護者。若有人。受持四句流通之處。感得天龍覆護尊敬供養。如佛塔廟。功德無邊。讚揚無有窮盡也。</w:t>
      </w:r>
    </w:p>
    <w:p>
      <w:pPr>
        <w:spacing w:after="40"/>
      </w:pPr>
      <w:r>
        <w:rPr>
          <w:b/>
        </w:rPr>
        <w:t>한국어 번역</w:t>
      </w:r>
    </w:p>
    <w:p>
      <w:pPr>
        <w:pStyle w:val="TranslationText"/>
      </w:pPr>
      <w:r>
        <w:t>이 네 구절은, 경의 뜻을 거듭 든 것이다. 경에서 이르기를, ‘이 경을 따라 설하되, 내지 네 구절의 게송 등에 이르기까지’라 하였다. 과문을 지은 이의 뜻은 이렇다. 만일 수행하는 사람이, 그가 있는 곳을 따라서, 근기에 알맞게 따라, 근기를 살펴 가르침을 맞추어, 네 구절의 게송을 설하여, 법을 듣는 사람으로 하여금, 치우친 공에 막히지 않고, 곧바로 중도의 불과 보리를 취하게 한다. 다시 수행하는 사람에게 권하여, 네 구절을 받아 지니고, 끝없이 유통하게 하는 것이다. ‘천룡이 덮어 보호한다’는 것은, 만일 어떤 사람이, 네 구절을 받아 지녀 유통하는 곳에는, 천룡의 덮어 보호함과 존경하고 공양함을 감득하여, 부처의 탑묘와 같이 되고, 공덕이 끝이 없어서, 찬양하여도 다할 수 없다는 것이다.</w:t>
      </w:r>
    </w:p>
    <w:p>
      <w:pPr>
        <w:pStyle w:val="Heading3"/>
      </w:pPr>
      <w:r>
        <w:t>위치표지 없음 · 게송</w:t>
      </w:r>
    </w:p>
    <w:p>
      <w:pPr>
        <w:spacing w:after="40"/>
      </w:pPr>
      <w:r>
        <w:rPr>
          <w:b/>
        </w:rPr>
        <w:t>원문</w:t>
      </w:r>
    </w:p>
    <w:p>
      <w:pPr>
        <w:pStyle w:val="SourceText"/>
      </w:pPr>
      <w:r>
        <w:t xml:space="preserve">　百歲光陰老盡人　　青山綠水至如今</w:t>
      </w:r>
      <w:r>
        <w:br/>
      </w:r>
      <w:r>
        <w:t xml:space="preserve">　開眸認取來生路　　莫學愚頑錯用心</w:t>
      </w:r>
    </w:p>
    <w:p>
      <w:pPr>
        <w:spacing w:after="40"/>
      </w:pPr>
      <w:r>
        <w:rPr>
          <w:b/>
        </w:rPr>
        <w:t>한국어 번역</w:t>
      </w:r>
    </w:p>
    <w:p>
      <w:pPr>
        <w:pStyle w:val="TranslationText"/>
      </w:pPr>
      <w:r>
        <w:t>백 년 세월은 사람을 늙어 다하게 하지만, 푸른 산과 맑은 물은 지금까지 이르렀다.</w:t>
      </w:r>
      <w:r>
        <w:br/>
      </w:r>
      <w:r>
        <w:t>눈을 떠서 내생의 길을 알아 취하고, 어리석고 완고한 이를 배워 마음을 잘못 쓰지 말라.</w:t>
      </w:r>
    </w:p>
    <w:p>
      <w:pPr>
        <w:pStyle w:val="Heading2"/>
      </w:pPr>
      <w:r>
        <w:t>문단 0686  ·  [0699a06]</w:t>
      </w:r>
    </w:p>
    <w:p>
      <w:pPr>
        <w:spacing w:after="40"/>
      </w:pPr>
      <w:r>
        <w:rPr>
          <w:b/>
        </w:rPr>
        <w:t>원문</w:t>
      </w:r>
    </w:p>
    <w:p>
      <w:pPr>
        <w:pStyle w:val="SourceText"/>
      </w:pPr>
      <w:r>
        <w:t>[0699a06] 前二句。歎人生百歲。七十者希。言百歲光陰。為人壽老盡之處。此歎人壽不長。命不久留也。唯有青山綠水。古今長在。純陽云。惟有兩般長不改。青山依舊水長流。開眸認取來生路者。科家勉人。山水雖長。劫盡崩枯。唯有本來真性。萬古常存。無去無來。無生無滅。故云。開眸認取來生路也。又叮嚀云。莫學愚頑錯用心。意云。莫學愚癡之人。迷而不省。頑而不信。只管錯用心機。廣置田園。多修宅舍。古德云。眼視仙庄境色幽。前人田土後人收。後人收得休歡喜。還有收人在後頭。若如此省悟。必不錯用其心也。</w:t>
      </w:r>
    </w:p>
    <w:p>
      <w:pPr>
        <w:spacing w:after="40"/>
      </w:pPr>
      <w:r>
        <w:rPr>
          <w:b/>
        </w:rPr>
        <w:t>한국어 번역</w:t>
      </w:r>
    </w:p>
    <w:p>
      <w:pPr>
        <w:pStyle w:val="TranslationText"/>
      </w:pPr>
      <w:r>
        <w:t>앞의 두 구절은, 사람의 삶이 백 년임을 탄식한 것이다. 일흔까지 사는 자도 드물다. 백 년의 세월은, 사람의 수명이 늙어 다하는 곳이라는 말이다. 이는 사람의 수명이 길지 않음을 탄식하고, 목숨이 오래 머물지 않음을 말한 것이다. 오직 푸른 산과 맑은 물만이, 예부터 지금까지 오래 남아 있다. 순양이 이르기를, ‘오직 두 가지는 오래도록 변하지 않으니, 푸른 산은 예전 그대로이고 물은 길이 흐른다’고 하였다. ‘눈을 떠 내생의 길을 알아 취하라’는 것은, 과문을 지은 이가 사람을 권면한 것이다. 산과 물은 비록 오래가지만, 겁이 다하면 무너지고 마른다. 오직 본래의 참된 성품만이, 만고토록 항상 보존되고, 감도 없고 옴도 없으며, 남도 없고 멸함도 없다. 그러므로 ‘눈을 떠 내생의 길을 알아 취하라’고 한 것이다. 또 거듭 당부하여 말하기를, ‘어리석고 완고한 이를 배워 마음을 잘못 쓰지 말라’고 하였다. 뜻은 어리석은 사람을 배우지 말라는 것이다. 미혹하여 깨닫지 못하고, 완고하여 믿지 않으며, 그저 마음의 꾀를 잘못 쓰면서, 논밭과 동산을 널리 마련하고, 집을 많이 짓는다. 옛 덕인이 이르기를, ‘눈에는 신선한 별장의 경치가 그윽해 보이지만, 앞사람의 전답을 뒷사람이 거두어들인다. 뒷사람은 거두어 얻었다고 기뻐하지 말라. 뒤에는 또 거두어 갈 사람이 있다’고 하였다. 만일 이와 같이 깨달아 살핀다면, 반드시 그 마음을 잘못 쓰지 않을 것이다.</w:t>
      </w:r>
    </w:p>
    <w:p>
      <w:pPr>
        <w:pStyle w:val="Heading3"/>
      </w:pPr>
      <w:r>
        <w:t>위치표지 없음 · 게송</w:t>
      </w:r>
    </w:p>
    <w:p>
      <w:pPr>
        <w:spacing w:after="40"/>
      </w:pPr>
      <w:r>
        <w:rPr>
          <w:b/>
        </w:rPr>
        <w:t>원문</w:t>
      </w:r>
    </w:p>
    <w:p>
      <w:pPr>
        <w:pStyle w:val="SourceText"/>
      </w:pPr>
      <w:r>
        <w:t xml:space="preserve">　念佛臨終見寶臺　　寶旛寶盖滿空排</w:t>
      </w:r>
      <w:r>
        <w:br/>
      </w:r>
      <w:r>
        <w:t xml:space="preserve">　彌陀勢至觀音等　　合掌相隨歸去來</w:t>
      </w:r>
    </w:p>
    <w:p>
      <w:pPr>
        <w:spacing w:after="40"/>
      </w:pPr>
      <w:r>
        <w:rPr>
          <w:b/>
        </w:rPr>
        <w:t>한국어 번역</w:t>
      </w:r>
    </w:p>
    <w:p>
      <w:pPr>
        <w:pStyle w:val="TranslationText"/>
      </w:pPr>
      <w:r>
        <w:t>염불하면 임종에 보배 누대를 보고, 보배 깃발과 보배 일산이 허공 가득 늘어서며,</w:t>
      </w:r>
      <w:r>
        <w:br/>
      </w:r>
      <w:r>
        <w:t>아미타불과 대세지·관음 등이, 합장하고 서로 따라 돌아가게 한다.</w:t>
      </w:r>
    </w:p>
    <w:p>
      <w:pPr>
        <w:pStyle w:val="Heading2"/>
      </w:pPr>
      <w:r>
        <w:t>문단 0687  ·  [0699a19]</w:t>
      </w:r>
    </w:p>
    <w:p>
      <w:pPr>
        <w:spacing w:after="40"/>
      </w:pPr>
      <w:r>
        <w:rPr>
          <w:b/>
        </w:rPr>
        <w:t>원문</w:t>
      </w:r>
    </w:p>
    <w:p>
      <w:pPr>
        <w:pStyle w:val="SourceText"/>
      </w:pPr>
      <w:r>
        <w:t>[0699a19] 此四句。明念佛之人。有此效驗。若是行人。從初發心念佛。直至臨終更不退志。乃見七寶金臺自至。又有寶旛寶盖滿空排布。彌陀勢至觀音三聖。垂光接引此念佛人。合掌相隨。同歸淨土。</w:t>
      </w:r>
    </w:p>
    <w:p>
      <w:pPr>
        <w:spacing w:after="40"/>
      </w:pPr>
      <w:r>
        <w:rPr>
          <w:b/>
        </w:rPr>
        <w:t>한국어 번역</w:t>
      </w:r>
    </w:p>
    <w:p>
      <w:pPr>
        <w:pStyle w:val="TranslationText"/>
      </w:pPr>
      <w:r>
        <w:t>이 네 구절은, 염불하는 사람이, 이러한 효험이 있음을 밝힌 것이다. 만일 수행하는 사람이, 처음 발심하여 염불한 때부터, 임종에 이르기까지 다시 뜻을 물리지 않으면, 곧 칠보의 금대가 저절로 오는 것을 보며, 또 보배 깃발과 보배 일산이 허공 가득 펼쳐지고, 아미타·대세지·관음의 세 성인이, 빛을 드리워 이 염불하는 사람을 맞아 인도한다. 합장하고 서로 따라, 함께 정토로 돌아간다.</w:t>
      </w:r>
    </w:p>
    <w:p>
      <w:pPr>
        <w:pStyle w:val="Heading2"/>
      </w:pPr>
      <w:r>
        <w:t>문단 0688  ·  [0699a23]</w:t>
      </w:r>
    </w:p>
    <w:p>
      <w:pPr>
        <w:spacing w:after="40"/>
      </w:pPr>
      <w:r>
        <w:rPr>
          <w:b/>
        </w:rPr>
        <w:t>원문</w:t>
      </w:r>
    </w:p>
    <w:p>
      <w:pPr>
        <w:pStyle w:val="SourceText"/>
      </w:pPr>
      <w:r>
        <w:t>[0699a23] 如法受持。誰敢謾他。須菩提。意如何。我今為汝。一一言破。</w:t>
      </w:r>
    </w:p>
    <w:p>
      <w:pPr>
        <w:spacing w:after="40"/>
      </w:pPr>
      <w:r>
        <w:rPr>
          <w:b/>
        </w:rPr>
        <w:t>한국어 번역</w:t>
      </w:r>
    </w:p>
    <w:p>
      <w:pPr>
        <w:pStyle w:val="TranslationText"/>
      </w:pPr>
      <w:r>
        <w:t>법과 같이 받아 지니면, 누가 감히 그를 속이겠는가. 수보리여, 뜻이 어떠한가. 내가 이제 너를 위하여, 하나하나 말로 깨뜨려 주겠다.</w:t>
      </w:r>
    </w:p>
    <w:p>
      <w:pPr>
        <w:pStyle w:val="Heading2"/>
      </w:pPr>
      <w:r>
        <w:t>문단 0689  ·  [0699b01]</w:t>
      </w:r>
    </w:p>
    <w:p>
      <w:pPr>
        <w:spacing w:after="40"/>
      </w:pPr>
      <w:r>
        <w:rPr>
          <w:b/>
        </w:rPr>
        <w:t>원문</w:t>
      </w:r>
    </w:p>
    <w:p>
      <w:pPr>
        <w:pStyle w:val="SourceText"/>
      </w:pPr>
      <w:r>
        <w:t>[0699b01] 此科昭明太子。判此一段經文。為如法受持分第十三。以須菩提。雖聞前來種種深義。而未知經名何等。云何受持流布。故乃請問經名。佛答。是經名為金剛般若波羅蜜。汝當奉持。又恐於般若上。而生執著。故云。即非般若。以顯法性本空。不可取著。復於般若。無有所說。方為如法受持也。誰敢謾他者。科家意云。既是法無所說。般若非名。如此受持者。誰敢謾他也。須菩提意如何者。此分經文。佛問須菩提。總有三箇於意云何之問。初問。如來有所說法不。二問。世界所有微塵是為多不。三問。可以三十二相見如來不。下文伸出所以也。我我為汝一一言破者。此明佛以三次。問於意云何。乃告須菩提云。諸微塵。如來說非微塵。是名微塵。如來說世界。非世界。是名世界。故云。一一言破也。</w:t>
      </w:r>
    </w:p>
    <w:p>
      <w:pPr>
        <w:spacing w:after="40"/>
      </w:pPr>
      <w:r>
        <w:rPr>
          <w:b/>
        </w:rPr>
        <w:t>한국어 번역</w:t>
      </w:r>
    </w:p>
    <w:p>
      <w:pPr>
        <w:pStyle w:val="TranslationText"/>
      </w:pPr>
      <w:r>
        <w:t>이 과문은 소명태자가, 이 한 단락의 경문을 판정하여, ‘여법수지분 제13’이라 한 것이다. 수보리가, 비록 앞에서 갖가지 깊은 뜻을 들었으나, 아직 경의 이름이 무엇인지 알지 못하고, 어떻게 받아 지녀 유포할지도 알지 못했으므로, 이에 경의 이름을 물었다. 부처께서 답하시기를, ‘이 경의 이름은 금강반야바라밀이다. 너희는 마땅히 받들어 지녀야 한다’고 하였다. 또 반야에 대하여, 집착을 일으킬까 염려하여, 그러므로 ‘곧 반야가 아니다’라고 하여, 법성이 본래 공함을 드러내고, 취하여 집착할 수 없음을 밝혔다. 또 반야에 대하여, 설한 바가 없어서, 비로소 법과 같이 받아 지님이 된다. ‘누가 감히 그를 속이겠는가’라는 것은, 과문을 지은 이의 뜻이 이렇다. 이미 법에는 설할 바가 없고, 반야에는 이름도 없는데, 이와 같이 받아 지니는 이를, 누가 감히 속이겠는가. ‘수보리여, 뜻이 어떠한가’라는 것은, 이 분의 경문에서, 부처께서 수보리에게, 모두 세 번 ‘뜻이 어떠한가’라고 물으셨음을 말한다. 첫 번째 물음은, ‘여래가 설한 법이 있는가’이고, 두 번째 물음은, ‘세계의 모든 미진이 많은가’이며, 세 번째 물음은, ‘삼십이상으로 여래를 볼 수 있는가’이다. 아래 글에서 그 까닭을 펴낸다. ‘내가 내가 너를 위하여 하나하나 말로 깨뜨리겠다’는 것은, 부처께서 세 차례, ‘뜻이 어떠한가’라고 물은 것을 밝힌 것이다. 이에 수보리에게 일러 말씀하시기를, ‘모든 미진은, 여래가 미진이 아니라고 설하며, 이를 미진이라 이름하고, 여래가 세계라고 설한 것은, 세계가 아니며, 이를 세계라고 이름한다’고 하셨다. 그러므로 ‘하나하나 말로 깨뜨린다’고 한 것이다.</w:t>
      </w:r>
    </w:p>
    <w:p>
      <w:pPr>
        <w:pStyle w:val="EditorialNote"/>
      </w:pPr>
      <w:r>
        <w:rPr>
          <w:b/>
        </w:rPr>
        <w:t xml:space="preserve">교감·번역 메모 | </w:t>
      </w:r>
      <w:r>
        <w:t>원문 「三箇」는 수량 표현으로 ‘세 번’의 뜻으로 직역하였다. 자형을 정규화하지 않았다.</w:t>
      </w:r>
    </w:p>
    <w:p>
      <w:pPr>
        <w:pStyle w:val="EditorialNote"/>
      </w:pPr>
      <w:r>
        <w:rPr>
          <w:b/>
        </w:rPr>
        <w:t xml:space="preserve">교감·번역 메모 | </w:t>
      </w:r>
      <w:r>
        <w:t>원문 「我我為汝」에는 「我」가 중복되어 있다. 임의로 교정하지 않고 문맥상 ‘내가 너를 위하여’로 옮겼다.</w:t>
      </w:r>
    </w:p>
    <w:p>
      <w:pPr>
        <w:pStyle w:val="Heading2"/>
      </w:pPr>
      <w:r>
        <w:t>문단 0690  ·  [0699b15]</w:t>
      </w:r>
    </w:p>
    <w:p>
      <w:pPr>
        <w:spacing w:after="40"/>
      </w:pPr>
      <w:r>
        <w:rPr>
          <w:b/>
        </w:rPr>
        <w:t>원문</w:t>
      </w:r>
    </w:p>
    <w:p>
      <w:pPr>
        <w:pStyle w:val="SourceText"/>
      </w:pPr>
      <w:r>
        <w:t>[0699b15] 白雲散處。月照禪河。文殊不遠。休巡山土坡。</w:t>
      </w:r>
    </w:p>
    <w:p>
      <w:pPr>
        <w:spacing w:after="40"/>
      </w:pPr>
      <w:r>
        <w:rPr>
          <w:b/>
        </w:rPr>
        <w:t>한국어 번역</w:t>
      </w:r>
    </w:p>
    <w:p>
      <w:pPr>
        <w:pStyle w:val="TranslationText"/>
      </w:pPr>
      <w:r>
        <w:t>흰 구름이 흩어진 곳에, 달이 선정의 강을 비추고, 문수는 멀리 있지 않으니, 산의 흙비탈을 두루 찾지 말라.</w:t>
      </w:r>
    </w:p>
    <w:p>
      <w:pPr>
        <w:pStyle w:val="EditorialNote"/>
      </w:pPr>
      <w:r>
        <w:rPr>
          <w:b/>
        </w:rPr>
        <w:t xml:space="preserve">교감·번역 메모 | </w:t>
      </w:r>
      <w:r>
        <w:t>원문 「山土坡」는 오대산을 가리키는 게송 문맥의 표현으로 보아 ‘산의 흙비탈’로 직역하였다.</w:t>
      </w:r>
    </w:p>
    <w:p>
      <w:pPr>
        <w:pStyle w:val="Heading2"/>
      </w:pPr>
      <w:r>
        <w:t>문단 0691  ·  [0699b16]</w:t>
      </w:r>
    </w:p>
    <w:p>
      <w:pPr>
        <w:spacing w:after="40"/>
      </w:pPr>
      <w:r>
        <w:rPr>
          <w:b/>
        </w:rPr>
        <w:t>원문</w:t>
      </w:r>
    </w:p>
    <w:p>
      <w:pPr>
        <w:pStyle w:val="SourceText"/>
      </w:pPr>
      <w:r>
        <w:t>[0699b16] 上二句。科經文云。須菩提。不以三十二相。見如來法身。故云。白雲散處也。月照禪河者。既不著相見法身。即是真空實相。無相可觀。如月照禪河。光水一體也。下二句。科經中。以恒河沙身命布施。不如受持此經四句偈等。其福甚多。今云。文殊不遠者。以文殊表智。喻此經。四句偈。即是當人本有真智。能趣菩提無漏果也。故杜順祖師。送弟子遊五臺山偈曰。遊子漫波波。臺山禮土坡。文殊只這是。何更覓彌陀。故云。文殊不遠。休巡山土坡也。</w:t>
      </w:r>
    </w:p>
    <w:p>
      <w:pPr>
        <w:spacing w:after="40"/>
      </w:pPr>
      <w:r>
        <w:rPr>
          <w:b/>
        </w:rPr>
        <w:t>한국어 번역</w:t>
      </w:r>
    </w:p>
    <w:p>
      <w:pPr>
        <w:pStyle w:val="TranslationText"/>
      </w:pPr>
      <w:r>
        <w:t>위의 두 구절은, 경문을 과판한 것이니, ‘수보리여, 삼십이상으로, 여래의 법신을 보지 않는다’는 것이다. 그러므로 ‘흰 구름이 흩어진 곳’이라 하였다. ‘달이 선정의 강을 비춘다’는 것은, 이미 상에 집착하여 법신을 보지 않는 것이니, 곧 진공의 실상이고, 관할 상이 없다. 마치 달이 선정의 강을 비추어, 빛과 물이 한 체가 되는 것과 같다. 아래의 두 구절은, 경 가운데, 항하사만큼의 몸과 목숨을 보시하더라도, 이 경의 네 구절 게송 등을 받아 지니는 것만 못하며, 그 복이 매우 많다는 뜻을 과판한 것이다. 지금 이르기를, ‘문수가 멀리 있지 않다’고 한 것은, 문수로 지혜를 나타내어, 이 경을 비유한 것이다. 네 구절의 게송은, 곧 당사자가 본래 지닌 참된 지혜이며, 보리의 무루과로 나아가게 할 수 있다. 그러므로 두순 조사가, 제자를 오대산 유람에 보내며 게송으로 이르기를, ‘유자는 부질없이 분주히 다니며, 오대산의 흙비탈에 예배한다. 문수는 바로 이것인데, 어찌 다시 아미타를 찾는가’라고 하였다. 그러므로 ‘문수는 멀리 있지 않으니, 산의 흙비탈을 두루 찾지 말라’고 한 것이다.</w:t>
      </w:r>
    </w:p>
    <w:p>
      <w:pPr>
        <w:pStyle w:val="EditorialNote"/>
      </w:pPr>
      <w:r>
        <w:rPr>
          <w:b/>
        </w:rPr>
        <w:t xml:space="preserve">교감·번역 메모 | </w:t>
      </w:r>
      <w:r>
        <w:t>원문 「漫波波」는 선시의 구어적·의태적 표현으로 보이며 정확한 훈고가 불확실하다. ‘부질없이 분주히 다니다’로 문맥 번역하였다.</w:t>
      </w:r>
    </w:p>
    <w:p>
      <w:pPr>
        <w:pStyle w:val="EditorialNote"/>
      </w:pPr>
      <w:r>
        <w:rPr>
          <w:b/>
        </w:rPr>
        <w:t xml:space="preserve">교감·번역 메모 | </w:t>
      </w:r>
      <w:r>
        <w:t>원문 「臺山禮土坡」는 오대산 순례를 낮추어 이르는 선종적 표현으로 보아 문자대로 옮겼다.</w:t>
      </w:r>
    </w:p>
    <w:p>
      <w:pPr>
        <w:pStyle w:val="EditorialNote"/>
      </w:pPr>
      <w:r>
        <w:rPr>
          <w:b/>
        </w:rPr>
        <w:t xml:space="preserve">교감·번역 메모 | </w:t>
      </w:r>
      <w:r>
        <w:t>원문 「山土坡」는 문헌 안의 다른 같은 표현과 마찬가지로 임의 교정하지 않았다.</w:t>
      </w:r>
    </w:p>
    <w:p>
      <w:pPr>
        <w:pStyle w:val="Heading3"/>
      </w:pPr>
      <w:r>
        <w:t>위치표지 없음 · 게송</w:t>
      </w:r>
    </w:p>
    <w:p>
      <w:pPr>
        <w:spacing w:after="40"/>
      </w:pPr>
      <w:r>
        <w:rPr>
          <w:b/>
        </w:rPr>
        <w:t>원문</w:t>
      </w:r>
    </w:p>
    <w:p>
      <w:pPr>
        <w:pStyle w:val="SourceText"/>
      </w:pPr>
      <w:r>
        <w:t xml:space="preserve">　如法謹受持　　福勝等須彌　　白雲消散盡</w:t>
      </w:r>
      <w:r>
        <w:br/>
      </w:r>
      <w:r>
        <w:t xml:space="preserve">　明月始光輝</w:t>
      </w:r>
    </w:p>
    <w:p>
      <w:pPr>
        <w:spacing w:after="40"/>
      </w:pPr>
      <w:r>
        <w:rPr>
          <w:b/>
        </w:rPr>
        <w:t>한국어 번역</w:t>
      </w:r>
    </w:p>
    <w:p>
      <w:pPr>
        <w:pStyle w:val="TranslationText"/>
      </w:pPr>
      <w:r>
        <w:t>법과 같이 삼가 받아 지니면, 복의 수승함이 수미산과 같고, 흰 구름이 모두 사라진 뒤,</w:t>
      </w:r>
      <w:r>
        <w:br/>
      </w:r>
      <w:r>
        <w:t>밝은 달이 비로소 빛난다.</w:t>
      </w:r>
    </w:p>
    <w:p>
      <w:pPr>
        <w:pStyle w:val="Heading2"/>
      </w:pPr>
      <w:r>
        <w:t>문단 0692  ·  [0699c03]</w:t>
      </w:r>
    </w:p>
    <w:p>
      <w:pPr>
        <w:spacing w:after="40"/>
      </w:pPr>
      <w:r>
        <w:rPr>
          <w:b/>
        </w:rPr>
        <w:t>원문</w:t>
      </w:r>
    </w:p>
    <w:p>
      <w:pPr>
        <w:pStyle w:val="SourceText"/>
      </w:pPr>
      <w:r>
        <w:t>[0699c03] 前二句。頌經文之義也。如法者。科家意云。若是行人。不執般若之名。不著有法可說。方是如法受持。稱理而修。其福勝過須彌山之高廣。以持經是無為福。能成勝果。故云。福勝等須彌也。後二句。以白雲消散盡。喻經文云。不著有法可說。不著有世界微塵。不著三十二相。故如白雲消散盡也。明月始光輝者。既於一切法。不生執著。獨顯實相真理。如明月當空。性天朗耀。故云。明月始光輝也。</w:t>
      </w:r>
    </w:p>
    <w:p>
      <w:pPr>
        <w:spacing w:after="40"/>
      </w:pPr>
      <w:r>
        <w:rPr>
          <w:b/>
        </w:rPr>
        <w:t>한국어 번역</w:t>
      </w:r>
    </w:p>
    <w:p>
      <w:pPr>
        <w:pStyle w:val="TranslationText"/>
      </w:pPr>
      <w:r>
        <w:t>앞의 두 구절은, 경문의 뜻을 노래한 것이다. ‘법과 같이’라는 것은, 과문을 지은 이의 뜻이 이렇다. 만일 수행하는 사람이, 반야라는 이름에 집착하지 않고, 설할 법이 있다는 데에도 집착하지 않아야, 비로소 법과 같이 받아 지니는 것이며, 이치에 맞추어 닦는 것이다. 그 복은 수미산의 높고 넓음을 뛰어넘는다. 경을 지니는 것은 무위의 복이어서, 수승한 과를 이룰 수 있기 때문이다. 그러므로 ‘복의 수승함이 수미산과 같다’고 한 것이다. 뒤의 두 구절은, 흰 구름이 모두 사라지는 것으로, 경문에서 말한 바를 비유한 것이다. 설할 법이 있다는 데 집착하지 않고, 세계의 미진에도 집착하지 않으며, 삼십이상에도 집착하지 않으니, 그러므로 흰 구름이 모두 사라지는 것과 같다. ‘밝은 달이 비로소 빛난다’는 것은, 이미 일체법에 대하여, 집착을 일으키지 않으면, 오직 실상의 참된 이치만 드러나서, 밝은 달이 허공에 떠 있는 것과 같이, 성품의 하늘이 밝게 빛난다는 것이다. 그러므로 ‘밝은 달이 비로소 빛난다’고 한 것이다.</w:t>
      </w:r>
    </w:p>
    <w:p>
      <w:pPr>
        <w:pStyle w:val="Heading2"/>
      </w:pPr>
      <w:r>
        <w:t>문단 0693  ·  [0699c11]</w:t>
      </w:r>
    </w:p>
    <w:p>
      <w:pPr>
        <w:spacing w:after="40"/>
      </w:pPr>
      <w:r>
        <w:rPr>
          <w:b/>
        </w:rPr>
        <w:t>원문</w:t>
      </w:r>
    </w:p>
    <w:p>
      <w:pPr>
        <w:pStyle w:val="SourceText"/>
      </w:pPr>
      <w:r>
        <w:t>[0699c11] ○如法受持分第十三。</w:t>
      </w:r>
    </w:p>
    <w:p>
      <w:pPr>
        <w:spacing w:after="40"/>
      </w:pPr>
      <w:r>
        <w:rPr>
          <w:b/>
        </w:rPr>
        <w:t>한국어 번역</w:t>
      </w:r>
    </w:p>
    <w:p>
      <w:pPr>
        <w:pStyle w:val="TranslationText"/>
      </w:pPr>
      <w:r>
        <w:t>○여법수지분 제13.</w:t>
      </w:r>
    </w:p>
    <w:p>
      <w:pPr>
        <w:pStyle w:val="Heading2"/>
      </w:pPr>
      <w:r>
        <w:t>문단 0694  ·  [0699c12]</w:t>
      </w:r>
    </w:p>
    <w:p>
      <w:pPr>
        <w:spacing w:after="40"/>
      </w:pPr>
      <w:r>
        <w:rPr>
          <w:b/>
        </w:rPr>
        <w:t>원문</w:t>
      </w:r>
    </w:p>
    <w:p>
      <w:pPr>
        <w:pStyle w:val="SourceText"/>
      </w:pPr>
      <w:r>
        <w:t>[0699c12] 【經】爾時須菩提白佛言(至)世尊如來無所說。</w:t>
      </w:r>
    </w:p>
    <w:p>
      <w:pPr>
        <w:spacing w:after="40"/>
      </w:pPr>
      <w:r>
        <w:rPr>
          <w:b/>
        </w:rPr>
        <w:t>한국어 번역</w:t>
      </w:r>
    </w:p>
    <w:p>
      <w:pPr>
        <w:pStyle w:val="TranslationText"/>
      </w:pPr>
      <w:r>
        <w:t>【경】그때 수보리가 부처께 아뢰었다. … 세존이시여, 여래께서는 설하신 바가 없습니다.</w:t>
      </w:r>
    </w:p>
    <w:p>
      <w:pPr>
        <w:pStyle w:val="Heading2"/>
      </w:pPr>
      <w:r>
        <w:t>문단 0695  ·  [0699c13]</w:t>
      </w:r>
    </w:p>
    <w:p>
      <w:pPr>
        <w:spacing w:after="40"/>
      </w:pPr>
      <w:r>
        <w:rPr>
          <w:b/>
        </w:rPr>
        <w:t>원문</w:t>
      </w:r>
    </w:p>
    <w:p>
      <w:pPr>
        <w:pStyle w:val="SourceText"/>
      </w:pPr>
      <w:r>
        <w:t>[0699c13] 註曰。此分經文。名如法受持也。以須菩提。既聞此經。實為希有之法。未知此經。以何為名。所以白佛。當何名此經。我等云何受持流布。佛乃答之云。是經名為金剛般若波羅蜜。以是名字。汝當奉持。如是答者。佛意謂前所問答。種種義理。不過安住降伏。能斷能空。總是金剛般若波羅蜜之義。一經大體。一題盡矣。此約俗諦之說。故有此名也。以是名字。汝當奉持。佛乃叮嚀。尊奉行持也。所以者何者。佛自徵問。以何所以也。佛又呼須菩提云。佛說般若波羅蜜。即非般若波羅蜜。意云。我所說者。對機之談。如來恐人生斷滅見。不得已而強安其名也。可謂恐人生斷見。權且立虗名。若約真諦之義。妙明本性。湛若太虗。體既尚無。何名之有。故云。即非般若波羅蜜也。佛於是。再呼須菩提。於意云何。如來有所說法不。佛恐須菩提。聞佛說此經名。疑法有說。故乃問云。如來有所說法不。須菩提。即會佛義。答云。如來無所說。意云。佛雖有說。隨順俗諦。故有是說。若約真諦。實無所說。是名真說。故云。無所說也。故下經云。若有人言如來有所說法。即為謗佛是也。傅大士頌曰。名中無有義。義上復無名。金剛喻真智。能破惡堅貞。若別波羅岸。入理出迷情。智人心自覺。愚者外求聲。</w:t>
      </w:r>
    </w:p>
    <w:p>
      <w:pPr>
        <w:spacing w:after="40"/>
      </w:pPr>
      <w:r>
        <w:rPr>
          <w:b/>
        </w:rPr>
        <w:t>한국어 번역</w:t>
      </w:r>
    </w:p>
    <w:p>
      <w:pPr>
        <w:pStyle w:val="TranslationText"/>
      </w:pPr>
      <w:r>
        <w:t>주에서 말한다. 이 분의 경문은, 이름이 ‘여법수지’이다. 수보리가, 이미 이 경을 듣고, 실로 희유한 법임을 알았으나, 아직 이 경을, 무엇으로 이름해야 할지 알지 못했다. 그래서 부처께 아뢰어, ‘이 경을 마땅히 무엇이라 이름해야 합니까. 저희는 어떻게 받아 지녀 유포해야 합니까’라고 하였다. 부처께서 이에 답하여 말씀하시기를, ‘이 경의 이름은 금강반야바라밀이다. 이 이름으로, 너희는 마땅히 받들어 지녀야 한다’고 하셨다. 이와 같이 답하신 것은, 부처의 뜻이 앞에서 묻고 답한, 갖가지 의리들이, 안주와 항복을 벗어나지 않고, 능히 끊고 능히 비우는 것이어서, 모두 금강반야바라밀의 뜻이라는 말이다. 한 경의 큰 체가, 한 제목에 다 들어 있다. 이는 속제에 의거해 말한 것이므로, 이 이름이 있다. ‘이 이름으로, 너희는 마땅히 받들어 지녀야 한다’는 것은, 부처께서 거듭 당부하여, 존중해 받들고 실천해 지니게 한 것이다. ‘그 까닭은 무엇인가’라는 것은, 부처께서 스스로 따져 물으신 것이다. 무슨 까닭인가 하는 말이다. 부처께서 다시 수보리를 부르며 이르시기를, ‘부처가 반야바라밀을 설한 것은, 곧 반야바라밀이 아니다’라고 하셨다. 뜻은 ‘내가 설한 것은, 근기에 대응한 방편의 말이며, 여래는 사람이 단멸견을 낼까 염려하여, 부득이 억지로 그 이름을 붙였을 뿐이다’라는 것이다. 이를테면 사람이 단견을 낼까 두려워, 방편으로 잠시 헛된 이름을 세운 것이다. 만일 진제의 뜻에 의거하면, 묘하고 밝은 본성은, 맑기가 큰 허공과 같고, 그 체조차 오히려 없으니, 어찌 이름이 있겠는가. 그러므로 ‘곧 반야바라밀이 아니다’라고 한 것이다. 부처께서 이에, 다시 수보리를 부르며, ‘뜻이 어떠한가. 여래에게 설한 법이 있는가’라고 하셨다. 부처께서는 수보리가, 부처가 이 경의 이름을 설한 것을 듣고, 법에 설함이 있다고 의심할까 염려하여, 그래서 물으시기를, ‘여래에게 설한 법이 있는가’라고 한 것이다. 수보리는, 곧 부처의 뜻을 알아차리고, 답하여 말하기를, ‘여래께서는 설하신 바가 없습니다’라고 하였다. 뜻은 부처가 비록 설함이 있어도, 속제를 따라 순응하기 때문에, 그러한 설함이 있을 뿐이고, 진제에 의거하면, 실로 설한 바가 없으며, 이것을 참된 설이라고 이름한다는 것이다. 그러므로 ‘설한 바가 없다’고 한 것이다. 그러므로 아래 경에서 이르기를, ‘만일 어떤 사람이 여래에게 설한 법이 있다고 말하면, 곧 부처를 비방하는 것이 된다’고 한 것이다. 부대사가 게송으로 이르기를, ‘이름 가운데에는 뜻이 없고, 뜻 위에는 다시 이름이 없다. 금강은 참된 지혜를 비유하여, 견고한 악을 능히 깨뜨린다. 만일 바라의 저 언덕을 분별하면, 이치에 들어 미혹한 정을 벗어난다. 지혜로운 이는 마음에서 스스로 깨닫고, 어리석은 이는 밖에서 소리를 구한다’고 하였다.</w:t>
      </w:r>
    </w:p>
    <w:p>
      <w:pPr>
        <w:pStyle w:val="Heading2"/>
      </w:pPr>
      <w:r>
        <w:t>문단 0696  ·  [0700a11]</w:t>
      </w:r>
    </w:p>
    <w:p>
      <w:pPr>
        <w:spacing w:after="40"/>
      </w:pPr>
      <w:r>
        <w:rPr>
          <w:b/>
        </w:rPr>
        <w:t>원문</w:t>
      </w:r>
    </w:p>
    <w:p>
      <w:pPr>
        <w:pStyle w:val="SourceText"/>
      </w:pPr>
      <w:r>
        <w:t>[0700a11] 【經】須菩提於意云何(至)為他人說其福甚多。</w:t>
      </w:r>
    </w:p>
    <w:p>
      <w:pPr>
        <w:spacing w:after="40"/>
      </w:pPr>
      <w:r>
        <w:rPr>
          <w:b/>
        </w:rPr>
        <w:t>한국어 번역</w:t>
      </w:r>
    </w:p>
    <w:p>
      <w:pPr>
        <w:pStyle w:val="TranslationText"/>
      </w:pPr>
      <w:r>
        <w:t>【경】수보리여, 뜻이 어떠한가. … 다른 사람을 위해 설하면 그 복이 매우 많다.</w:t>
      </w:r>
    </w:p>
    <w:p>
      <w:pPr>
        <w:pStyle w:val="Heading2"/>
      </w:pPr>
      <w:r>
        <w:t>문단 0697  ·  [0700a12]</w:t>
      </w:r>
    </w:p>
    <w:p>
      <w:pPr>
        <w:spacing w:after="40"/>
      </w:pPr>
      <w:r>
        <w:rPr>
          <w:b/>
        </w:rPr>
        <w:t>원문</w:t>
      </w:r>
    </w:p>
    <w:p>
      <w:pPr>
        <w:pStyle w:val="SourceText"/>
      </w:pPr>
      <w:r>
        <w:t>[0700a12] 註曰。佛於此再告當機須菩提云。於汝心意如何。此三千大千世界。所有微塵。是為多不問之。須菩提領解佛義。答云。甚多。故稱世尊也。佛又呼須菩提言。諸微塵等。此一節大意。由前來。以滿恒河沙數。三千世界七寶布施得福而來。謂前寶施得福雖多。不離性執貪等。煩惱染因。有為福報。未出有漏。故佛以大千世界微塵為喻。塵界乃無情之物。無記所攝。不生貪等煩惱染因。返顯前來寶施。是煩惱染因。以能成就煩惱果報。況持說此經。是遠離煩惱因。能趣菩提果。而豈不勝耶。又云。非微塵非世界者。以非貪等煩惱。塵界染因也。是名微塵是名世界者。乃是無記微塵世界也。以無記猶無情。謂不起善惡等情念也。佛又告須菩提言。於意云何。可以三十二相見如來不。意云。以我色身三十二相。見如來法身不。須菩提即會佛義。答云。不也世尊。不可以三十二相見如來。意云。寶施感者。三十二相即應身佛也。持經所感者。即無相法身佛也。故云。不可以相見如來也。何以故者。佛自徵問。以何意故。不以三十二相見如來。佛自答云。如來說三十二相。者是如來應身也。即是非相者。是如來法身也。是名三十二相者。以應身即是法身。以法身全是應身。亦不妨說三十二相也。此言寶施之福。縱能成佛。但是應身之相。不及受持演說功德。能成無相法身也。佛又呼須菩提云。若有善男子。善女人。以恒河沙等身命布施者。此言前文。以七寶布施為外財也。今乃以身命布施。為內財也。縱捨身命布施。而不見佛性。於理無益也。若復有人。於此經中。乃至受持四句偈等。為他人說。其福甚多者。此顯持經。倍勝財施之福。能見性成佛。證無為果。出生一切菩提法也。傅大士頌曰。施命如沙數。人天業轉深。既掩菩提相。能障涅槃心。猿猴探水月。蘭𦿆拾花針。愛河浮更沒。苦海出還沉。又頌曰。經中稱四句。應當不離身。愚人看似夢。智者見唯真。法性無前後。無中非故新。蘊空無實相。憑何見有人。</w:t>
      </w:r>
    </w:p>
    <w:p>
      <w:pPr>
        <w:spacing w:after="40"/>
      </w:pPr>
      <w:r>
        <w:rPr>
          <w:b/>
        </w:rPr>
        <w:t>한국어 번역</w:t>
      </w:r>
    </w:p>
    <w:p>
      <w:pPr>
        <w:pStyle w:val="TranslationText"/>
      </w:pPr>
      <w:r>
        <w:t>주에서 말한다. 부처께서 여기에서 다시 당기인 수보리에게 말씀하시기를, ‘너의 마음에는 어떻게 생각하느냐. 이 삼천대천세계의, 모든 미진은, 많다고 하겠느냐’라고 물으셨다. 수보리는 부처의 뜻을 알아차리고, 답하여 말하기를, ‘매우 많습니다’라고 하여, 그러므로 세존이라 칭하였다. 부처께서 다시 수보리를 부르며 말씀하시기를, ‘모든 미진 등은’이라고 하셨다. 이 한 절의 대의는, 앞에서부터, 항하사 수만큼 가득한, 삼천세계의 칠보를 보시해 얻는 복에서 이어 온 것이다. 이른바 앞의 보시로 얻는 복이 비록 많더라도, 성품에 대한 집착과 탐욕 등을 떠나지 못하여, 번뇌에 물드는 원인이 되고, 유위의 복보가 되어, 아직 유루를 벗어나지 못한다. 그러므로 부처께서 대천세계의 미진을 비유로 드셨다. 미진과 세계는 곧 무정한 물질이라, 무기에 포섭되고, 탐욕 등의 번뇌에 물드는 원인을 일으키지 않는다. 이는 도리어 앞의 보시가, 번뇌에 물드는 원인임을 드러내고, 번뇌의 과보를 성취하게 함을 밝힌 것이다. 하물며 이 경을 받아 지니고 설하는 것은, 번뇌의 원인을 멀리 떠나는 것이며, 보리의 과로 나아가게 하니, 어찌 수승하지 않겠는가. 또 ‘미진이 아니고 세계가 아니다’라고 한 것은, 탐욕 등의 번뇌가 아닌, 미진·세계의 염오 원인임을 말한 것이다. ‘미진이라 이름하고 세계라 이름한다’는 것은, 곧 무기의 미진과 세계라는 것이다. 무기는 무정한 것과 같아서, 선악 등의 정념을 일으키지 않기 때문이다. 부처께서 다시 수보리에게 말씀하시기를, ‘뜻이 어떠한가. 삼십이상으로 여래를 볼 수 있는가’라고 하셨다. 뜻은 ‘나의 색신의 삼십이상으로, 여래의 법신을 볼 수 있는가’라는 것이다. 수보리는 곧 부처의 뜻을 알아차리고, 답하여 말하기를, ‘아닙니다, 세존이시여. 삼십이상으로 여래를 볼 수 없습니다’라고 하였다. 뜻은 보시로 감득한 것은, 삼십이상의 응신불이고, 경을 지님으로 감득하는 것은, 곧 무상의 법신불이라는 것이다. 그러므로 ‘상으로 여래를 볼 수 없다’고 한 것이다. ‘무슨 까닭인가’라는 것은, 부처께서 스스로 따져 물은 것이다. 무슨 뜻 때문에, 삼십이상으로 여래를 보지 못하는가 하는 것이다. 부처께서 스스로 답하여 말씀하시기를, ‘여래가 설한 삼십이상이라는 것은, 여래의 응신이며, 곧 상이 아니라는 것은, 여래의 법신이고, 이를 삼십이상이라 이름한다’고 하셨다. 응신이 곧 법신이고, 법신 전체가 곧 응신이므로, 삼십이상을 설하는 것도 방해되지 않는다. 이는 보시의 복이, 설령 부처를 이룰 수 있다 하더라도, 다만 응신의 상일 뿐이며, 받아 지니고 연설하는 공덕에 미치지 못하여, 무상의 법신을 이룰 수 없다는 말이다. 부처께서 다시 수보리를 부르며 말씀하시기를, ‘만일 선남자와, 선여인이, 항하사 수만큼의 몸과 목숨으로 보시한다면’이라고 하셨다. 이는 앞의 글에서, 칠보 보시를 외재로 삼았던 데 이어, 지금은 몸과 목숨의 보시를, 내재로 삼은 것이다. 비록 몸과 목숨을 버려 보시하더라도, 불성을 보지 못하면, 이치에는 이익이 없다. ‘만일 다시 어떤 사람이, 이 경 가운데에서, 내지 네 구절의 게송 등을 받아 지니고, 다른 사람을 위해 설하면, 그 복이 매우 많다’는 것은, 경을 지니는 것이, 재물 보시의 복보다 거듭 수승함을 드러낸 것이다. 능히 성품을 보고 부처를 이루며, 무위의 과를 증득하고, 일체의 보리법을 출생시키기 때문이다. 부대사가 게송으로 이르기를, ‘목숨을 보시함이 모래 수와 같아도, 인천의 업은 더욱 깊어진다. 이미 보리의 상을 가리니, 능히 열반의 마음을 막는다. 원숭이가 물속의 달을 더듬는 것 같고, 난𦿆이 꽃 속의 바늘을 줍는 것 같다. 애욕의 강에서 떠올랐다 다시 잠기고, 고통의 바다에서 나왔다 다시 가라앉는다’고 하였다. 또 게송으로 이르기를, ‘경 가운데 네 구절을 일컫는데, 마땅히 몸을 떠나지 않아야 한다. 어리석은 이는 보기를 꿈과 같이 하고, 지혜로운 이는 오직 참됨을 본다. 법성에는 앞뒤가 없고, 중간도 없으며 옛것과 새것도 아니다. 오온이 공하여 실상이 없으니, 무엇을 근거로 사람이 있음을 보겠는가’라고 하였다.</w:t>
      </w:r>
    </w:p>
    <w:p>
      <w:pPr>
        <w:pStyle w:val="EditorialNote"/>
      </w:pPr>
      <w:r>
        <w:rPr>
          <w:b/>
        </w:rPr>
        <w:t xml:space="preserve">교감·번역 메모 | </w:t>
      </w:r>
      <w:r>
        <w:t>원문 「蘭𦿆」의 두 번째 글자는 조합·이체 성격의 희귀자로 판독이 불확실하다. 원문을 보존하고 음역적 표기를 남겼다.</w:t>
      </w:r>
    </w:p>
    <w:p>
      <w:pPr>
        <w:pStyle w:val="Heading2"/>
      </w:pPr>
      <w:r>
        <w:t>문단 0698  ·  [0700b23]</w:t>
      </w:r>
    </w:p>
    <w:p>
      <w:pPr>
        <w:spacing w:after="40"/>
      </w:pPr>
      <w:r>
        <w:rPr>
          <w:b/>
        </w:rPr>
        <w:t>원문</w:t>
      </w:r>
    </w:p>
    <w:p>
      <w:pPr>
        <w:pStyle w:val="SourceText"/>
      </w:pPr>
      <w:r>
        <w:t>[0700b23] 大覺尊。本來不立一字。而直指人心。須菩提。無端特請標名。而強生枝節。縱使析微塵如世界。無相可求。施身命等河沙。無法可說。且道。奉持箇什麼。咄。</w:t>
      </w:r>
    </w:p>
    <w:p>
      <w:pPr>
        <w:spacing w:after="40"/>
      </w:pPr>
      <w:r>
        <w:rPr>
          <w:b/>
        </w:rPr>
        <w:t>한국어 번역</w:t>
      </w:r>
    </w:p>
    <w:p>
      <w:pPr>
        <w:pStyle w:val="TranslationText"/>
      </w:pPr>
      <w:r>
        <w:t>대각존께서는, 본래 한 글자도 세우지 않고, 곧바로 사람의 마음을 가리키셨다. 수보리가, 까닭 없이 특별히 이름을 붙여 달라고 청하여, 억지로 가지와 마디를 만들어 냈다. 설령 미진을 분석하여 세계처럼 한다 해도, 구할 만한 상이 없고, 몸과 목숨을 항하사만큼 보시한다 해도, 설할 만한 법이 없다. 말해 보라. 무엇을 받들어 지니겠는가. 돌!</w:t>
      </w:r>
    </w:p>
    <w:p>
      <w:pPr>
        <w:pStyle w:val="Heading2"/>
      </w:pPr>
      <w:r>
        <w:t>문단 0699  ·  [0700c02]</w:t>
      </w:r>
    </w:p>
    <w:p>
      <w:pPr>
        <w:spacing w:after="40"/>
      </w:pPr>
      <w:r>
        <w:rPr>
          <w:b/>
        </w:rPr>
        <w:t>원문</w:t>
      </w:r>
    </w:p>
    <w:p>
      <w:pPr>
        <w:pStyle w:val="SourceText"/>
      </w:pPr>
      <w:r>
        <w:t>[0700c02] 此節之文。明佛出世。只是於人傳心。本來不立一字。昔佛將入涅槃時。文殊請佛再轉法輪。佛言。吾四十九年。未道著一字。以佛言雖有說。正顯無說。甞云。始從鹿野苑。終至䟦提河。於其二中間。未曾說一字。故云。不立一字。直指人心也。須菩提無端者。乃科家顯手眼把住說話。意云。言如來無所說法。而今無端。却又請標名題。所以強生枝節。如鉢盂上安柄。可謂虗空無面目。何用巧粧眉也。縱使析微塵如世界者。乃牒經類釋也。即佛告須菩提。諸微塵。如來說非微塵。是名微塵。以類下句如來說世界。非世界。是名世界。故云。如世界也。無相可求者。以世界之相。即眾塵所積之相。今云。析一微塵。為七分極微塵。又析一極微塵。為七分極鄰虗塵。以鄰虗塵。實虗空性。更不可析。以同虗空故。既同虗空了不可得。豈能成就世界耶。既不能成就世界。故云。無塵相可求也。施身命等河沙者。科家意云。經中施河沙身命。不如說四句法。直饒你施身命等河沙。求其說法亦不可得。此言。至理超名相之階。真智出思議之外。言語道斷。心行處滅。故云。無法可說也。且道奉持者。科家令人審察。若是有相有說。可言一箇奉持。既云無相可求。無法可說。且道如何奉持耶。可謂。直饒眼似流星。未免口如楄檐也。</w:t>
      </w:r>
    </w:p>
    <w:p>
      <w:pPr>
        <w:spacing w:after="40"/>
      </w:pPr>
      <w:r>
        <w:rPr>
          <w:b/>
        </w:rPr>
        <w:t>한국어 번역</w:t>
      </w:r>
    </w:p>
    <w:p>
      <w:pPr>
        <w:pStyle w:val="TranslationText"/>
      </w:pPr>
      <w:r>
        <w:t>이 한 절의 글은, 부처가 세상에 나오심이, 다만 사람에게 마음을 전하기 위한 것이며, 본래 한 글자도 세우지 않음을 밝힌 것이다. 옛날 부처께서 장차 열반에 들려 하실 때, 문수가 부처께 다시 법륜을 굴려 달라고 청하였다. 부처께서 말씀하시기를, ‘내가 사십구 년 동안, 한 글자도 말했다고 하지 않았다’고 하셨다. 부처의 말씀은 비록 설함이 있으나, 바로 설함이 없음을 드러낸 것이다. 일찍이 이르기를, ‘처음 녹야원에서부터, 마침내 발제하에 이르기까지, 그 두 곳 사이에서, 일찍이 한 글자도 설하지 않았다’고 하였다. 그러므로 ‘한 글자도 세우지 않고, 곧바로 사람의 마음을 가리킨다’고 한 것이다. ‘수보리가 까닭 없이’라는 것은, 곧 과문을 지은 이가 솜씨를 드러내어 말을 붙들어 막은 것이다. 뜻은 ‘여래에게 설한 법이 없다고 말해 놓고, 지금 까닭 없이, 도리어 이름과 제목을 붙여 달라고 청하니, 그래서 억지로 가지와 마디를 만든다’는 것이다. 마치 발우 위에 손잡이를 단 것과 같다. 이를테면 허공에는 얼굴이 없는데, 어찌 교묘하게 눈썹을 꾸밀 필요가 있겠는가. ‘설령 미진을 분석하여 세계처럼 한다’는 것은, 곧 경문을 거듭 들어 같은 부류로 풀이한 것이다. 곧 부처께서 수보리에게 말씀하시기를, ‘모든 미진은, 여래가 미진이 아니라고 설하며, 이를 미진이라 이름한다’고 하신 것을, 아래 구절 ‘여래가 세계라고 설한 것은’에 견주어, ‘세계가 아니며, 이를 세계라 이름한다’고 한 것이다. 그러므로 ‘세계처럼’이라고 한 것이다. ‘구할 만한 상이 없다’는 것은, 세계의 상이, 곧 여러 티끌이 쌓여 이루어진 상이기 때문이다. 지금 말하기를, 한 미진을 분석하여, 일곱 몫의 극미진으로 만들고, 또 하나의 극미진을 분석하여, 일곱 몫의 극린허진으로 만든다. 극린허진은, 실로 허공의 성품이어서, 더는 분석할 수 없고, 허공과 같기 때문이다. 이미 허공과 같아서 끝내 얻을 수 없는데, 어찌 세계를 성취할 수 있겠는가. 이미 세계를 성취할 수 없으므로, ‘티끌의 상을 구할 수 없다’고 한 것이다. ‘몸과 목숨을 항하사만큼 보시한다’는 것은, 과문을 지은 이의 뜻이 이렇다. 경에서 항하사만큼의 몸과 목숨을 보시하는 것이, 네 구절의 법을 설하는 것만 못하다고 하였다. 설령 네가 몸과 목숨을 항하사만큼 보시하더라도, 그 설할 법을 구하면 또한 얻을 수 없다. 이는, 지극한 이치는 이름과 상의 계단을 뛰어넘고, 참된 지혜는 사유와 의논의 밖에 벗어나 있으며, 말의 길이 끊어지고, 마음의 작용이 미치는 곳이 멸했음을 말한다. 그러므로 ‘설할 법이 없다’고 한 것이다. ‘말해 보라, 받들어 지닌다는 것은’이라는 대목은, 과문을 지은 이가 사람으로 하여금 자세히 살피게 한 것이다. 만일 상도 있고 설함도 있다면, 하나의 ‘받들어 지님’을 말할 수 있다. 이미 ‘구할 만한 상이 없고, 설할 만한 법도 없다’고 하였으니, 말해 보라, 어떻게 받들어 지니겠는가. 이를테면, 설령 눈이 유성과 같다 하더라도, 입이 납작한 멜대 같음을 면하지 못한다.</w:t>
      </w:r>
    </w:p>
    <w:p>
      <w:pPr>
        <w:pStyle w:val="EditorialNote"/>
      </w:pPr>
      <w:r>
        <w:rPr>
          <w:b/>
        </w:rPr>
        <w:t xml:space="preserve">교감·번역 메모 | </w:t>
      </w:r>
      <w:r>
        <w:t>원문 「䟦提河」는 열반지와 관련된 고유명 표기로 보이나 이체·음역 가능성이 있어 원문을 보존하였다.</w:t>
      </w:r>
    </w:p>
    <w:p>
      <w:pPr>
        <w:pStyle w:val="EditorialNote"/>
      </w:pPr>
      <w:r>
        <w:rPr>
          <w:b/>
        </w:rPr>
        <w:t xml:space="preserve">교감·번역 메모 | </w:t>
      </w:r>
      <w:r>
        <w:t>원문 「楄檐」은 선종 비유의 고어·이체 가능성이 있으며 정확한 물명은 불확실하다. 문맥상 ‘납작한 멜대’로 옮겼다.</w:t>
      </w:r>
    </w:p>
    <w:p>
      <w:pPr>
        <w:pStyle w:val="Heading3"/>
      </w:pPr>
      <w:r>
        <w:t>위치표지 없음 · 게송</w:t>
      </w:r>
    </w:p>
    <w:p>
      <w:pPr>
        <w:spacing w:after="40"/>
      </w:pPr>
      <w:r>
        <w:rPr>
          <w:b/>
        </w:rPr>
        <w:t>원문</w:t>
      </w:r>
    </w:p>
    <w:p>
      <w:pPr>
        <w:pStyle w:val="SourceText"/>
      </w:pPr>
      <w:r>
        <w:t xml:space="preserve">　金剛寶劒倚天寒　　外道邪魔俱腦裂</w:t>
      </w:r>
    </w:p>
    <w:p>
      <w:pPr>
        <w:spacing w:after="40"/>
      </w:pPr>
      <w:r>
        <w:rPr>
          <w:b/>
        </w:rPr>
        <w:t>한국어 번역</w:t>
      </w:r>
    </w:p>
    <w:p>
      <w:pPr>
        <w:pStyle w:val="TranslationText"/>
      </w:pPr>
      <w:r>
        <w:t>금강의 보검이 하늘에 기대어 차갑고, 외도와 사마가 모두 머리가 깨진다.</w:t>
      </w:r>
    </w:p>
    <w:p>
      <w:pPr>
        <w:pStyle w:val="Heading2"/>
      </w:pPr>
      <w:r>
        <w:t>문단 0700  ·  [0701a02]</w:t>
      </w:r>
    </w:p>
    <w:p>
      <w:pPr>
        <w:spacing w:after="40"/>
      </w:pPr>
      <w:r>
        <w:rPr>
          <w:b/>
        </w:rPr>
        <w:t>원문</w:t>
      </w:r>
    </w:p>
    <w:p>
      <w:pPr>
        <w:pStyle w:val="SourceText"/>
      </w:pPr>
      <w:r>
        <w:t>[0701a02] 此二句。所顯無受持之義也。科家以金剛王寶劒。喻般若智。此智之外。更無片事可得。除一心之外。更無有法。可傳可受也。如寶劒光寒。羣魔膽碎。所謂大丈夫。秉慧劒。般若鋒兮金剛焰。非但空摧外道心。早曾落却天魔膽。是也。</w:t>
      </w:r>
    </w:p>
    <w:p>
      <w:pPr>
        <w:spacing w:after="40"/>
      </w:pPr>
      <w:r>
        <w:rPr>
          <w:b/>
        </w:rPr>
        <w:t>한국어 번역</w:t>
      </w:r>
    </w:p>
    <w:p>
      <w:pPr>
        <w:pStyle w:val="TranslationText"/>
      </w:pPr>
      <w:r>
        <w:t>이 두 구절은, 받아 지닐 것이 없다는 뜻을 드러낸 것이다. 과문을 지은 이는 금강왕 보검으로, 반야의 지혜를 비유하였다. 이 지혜 밖에는, 다시 털끝만한 일도 얻을 것이 없다. 한 마음을 제외하고는, 다시 어떤 법도 없어서, 전할 수도 받을 수도 없다. 보검의 빛이 차가운 것과 같아, 뭇 마귀의 간담이 부서진다. 이른바 대장부는, 지혜의 칼을 잡고, 반야의 칼날이여, 금강의 불꽃이로다. 다만 외도의 마음을 헛되이 꺾을 뿐만 아니라, 일찍이 천마의 간담마저 떨어뜨렸다. 이것이다.</w:t>
      </w:r>
    </w:p>
    <w:p>
      <w:pPr>
        <w:pStyle w:val="Heading3"/>
      </w:pPr>
      <w:r>
        <w:t>위치표지 없음 · 게송</w:t>
      </w:r>
    </w:p>
    <w:p>
      <w:pPr>
        <w:spacing w:after="40"/>
      </w:pPr>
      <w:r>
        <w:rPr>
          <w:b/>
        </w:rPr>
        <w:t>원문</w:t>
      </w:r>
    </w:p>
    <w:p>
      <w:pPr>
        <w:pStyle w:val="SourceText"/>
      </w:pPr>
      <w:r>
        <w:t xml:space="preserve">　箇裏本無元字脚　　空中誰敢強安名</w:t>
      </w:r>
      <w:r>
        <w:br/>
      </w:r>
      <w:r>
        <w:t xml:space="preserve">　等閒點出金剛眼　　照破魔王八萬城</w:t>
      </w:r>
    </w:p>
    <w:p>
      <w:pPr>
        <w:spacing w:after="40"/>
      </w:pPr>
      <w:r>
        <w:rPr>
          <w:b/>
        </w:rPr>
        <w:t>한국어 번역</w:t>
      </w:r>
    </w:p>
    <w:p>
      <w:pPr>
        <w:pStyle w:val="TranslationText"/>
      </w:pPr>
      <w:r>
        <w:t>이 가운데 본래 한 글자의 자취도 없는데, 허공 가운데 누가 감히 억지로 이름을 붙이랴.</w:t>
      </w:r>
      <w:r>
        <w:br/>
      </w:r>
      <w:r>
        <w:t>무심히 금강의 눈을 점찍어 내어, 마왕의 팔만 성을 비추어 깨뜨린다.</w:t>
      </w:r>
    </w:p>
    <w:p>
      <w:pPr>
        <w:pStyle w:val="EditorialNote"/>
      </w:pPr>
      <w:r>
        <w:rPr>
          <w:b/>
        </w:rPr>
        <w:t xml:space="preserve">교감·번역 메모 | </w:t>
      </w:r>
      <w:r>
        <w:t>원문 「元字脚」은 바로 뒤 주해의 「本無一字」와 어형이 어긋난다. 임의 교정하지 않고 원문대로 보존하였다.</w:t>
      </w:r>
    </w:p>
    <w:p>
      <w:pPr>
        <w:pStyle w:val="Heading2"/>
      </w:pPr>
      <w:r>
        <w:t>문단 0701  ·  [0701a09]</w:t>
      </w:r>
    </w:p>
    <w:p>
      <w:pPr>
        <w:spacing w:after="40"/>
      </w:pPr>
      <w:r>
        <w:rPr>
          <w:b/>
        </w:rPr>
        <w:t>원문</w:t>
      </w:r>
    </w:p>
    <w:p>
      <w:pPr>
        <w:pStyle w:val="SourceText"/>
      </w:pPr>
      <w:r>
        <w:t>[0701a09] 前二句。頌經中之義也。言般若無名。真空無相。所以科家。當陽顯示。不隱絲毫。故云箇裏本無一字。所說真空理上。誰敢安名。可謂。有名呼不得。無位可安排也。後二句。若是行人。於般若真智。直下會得。如等閒點出金剛正眼。此金剛眼。即當人本有之智眼。斯眼若開。能破一切眾生。八萬四千塵勞煩惱之惑。故心經云。照見五蘊皆空。度一切苦厄。所以照破魔王八萬城也。</w:t>
      </w:r>
    </w:p>
    <w:p>
      <w:pPr>
        <w:spacing w:after="40"/>
      </w:pPr>
      <w:r>
        <w:rPr>
          <w:b/>
        </w:rPr>
        <w:t>한국어 번역</w:t>
      </w:r>
    </w:p>
    <w:p>
      <w:pPr>
        <w:pStyle w:val="TranslationText"/>
      </w:pPr>
      <w:r>
        <w:t>앞의 두 구절은, 경 가운데의 뜻을 읊은 것이다. 반야에는 이름이 없고, 진공에는 상이 없음을 말한다. 그러므로 과문을 지은 이는, 당장에 분명히 드러내어, 털끝만큼도 숨기지 않았다. 그러므로 ‘이 가운데 본래 한 글자도 없다’고 한 것이다. 말한 바 진공의 이치 위에, 누가 감히 이름을 붙이겠는가. 이를테면, 이름이 있어도 부를 수 없고, 자리도 없어 안배할 수 없는 것이다. 뒤의 두 구절은, 만일 수행하는 사람이, 반야의 참된 지혜에서, 곧장 알아차리면, 마치 아무렇지 않게 금강의 바른 눈을 점찍어 내는 것과 같다는 뜻이다. 이 금강의 눈은, 곧 당사자가 본래 지닌 지혜의 눈이다. 이 눈이 열리면, 일체 중생의, 팔만사천 진로번뇌의 미혹을 깨뜨릴 수 있다. 그러므로 《심경》에서 이르기를, ‘오온이 모두 공함을 비추어 보고, 일체의 고액을 건넜다’고 하였다. 그러므로 ‘마왕의 팔만 성을 비추어 깨뜨린다’고 한 것이다.</w:t>
      </w:r>
    </w:p>
    <w:p>
      <w:pPr>
        <w:pStyle w:val="Heading3"/>
      </w:pPr>
      <w:r>
        <w:t>위치표지 없음 · 게송</w:t>
      </w:r>
    </w:p>
    <w:p>
      <w:pPr>
        <w:spacing w:after="40"/>
      </w:pPr>
      <w:r>
        <w:rPr>
          <w:b/>
        </w:rPr>
        <w:t>원문</w:t>
      </w:r>
    </w:p>
    <w:p>
      <w:pPr>
        <w:pStyle w:val="SourceText"/>
      </w:pPr>
      <w:r>
        <w:t xml:space="preserve">　百歲光陰不自驚　　老來何物作前程</w:t>
      </w:r>
      <w:r>
        <w:br/>
      </w:r>
      <w:r>
        <w:t xml:space="preserve">　只憑經卷三千藏　　莫把虗華過一生</w:t>
      </w:r>
    </w:p>
    <w:p>
      <w:pPr>
        <w:spacing w:after="40"/>
      </w:pPr>
      <w:r>
        <w:rPr>
          <w:b/>
        </w:rPr>
        <w:t>한국어 번역</w:t>
      </w:r>
    </w:p>
    <w:p>
      <w:pPr>
        <w:pStyle w:val="TranslationText"/>
      </w:pPr>
      <w:r>
        <w:t>백 년 세월에도 스스로 놀라지 않고, 늙어서는 무엇을 앞길의 밑천으로 삼을 것인가.</w:t>
      </w:r>
      <w:r>
        <w:br/>
      </w:r>
      <w:r>
        <w:t>오직 경권 삼천 장에 의지하고, 허깨비 꽃을 붙잡아 한평생을 보내지 말라.</w:t>
      </w:r>
    </w:p>
    <w:p>
      <w:pPr>
        <w:pStyle w:val="Heading2"/>
      </w:pPr>
      <w:r>
        <w:t>문단 0702  ·  [0701a19]</w:t>
      </w:r>
    </w:p>
    <w:p>
      <w:pPr>
        <w:spacing w:after="40"/>
      </w:pPr>
      <w:r>
        <w:rPr>
          <w:b/>
        </w:rPr>
        <w:t>원문</w:t>
      </w:r>
    </w:p>
    <w:p>
      <w:pPr>
        <w:pStyle w:val="SourceText"/>
      </w:pPr>
      <w:r>
        <w:t>[0701a19] 前二句。歎人生在世。只有百歲光陰。從朝至暮。惟貪名利。不肯自驚。光陰有限。世數無多。一旦老來。欲將何物。而作前程路費。如行路客。先辨資粮。不遭飢餓之苦。喻人修道。必免三途之難。古德云。三分光陰二早過。靈臺一點不揩磨。貪生逐日區區去。喚不回頭爭柰何。似此之人。亦是前程未辨也。後二句。頌辨前程所以。要令行人。向日用間。不可唐喪光陰。虗延歲月。須是精勤六念。謹守一心。誦三藏之玄文。究五乘之奧義。故云。只憑經卷三千藏也。莫把虗華過一生者。乃科家誡勉行人。莫認三界虗華。以為實有。可惜一生空過。後悔難追。可謂。迷誦千經只是少。悟來一念也須多。故經云。一切有為法。如夢幻泡影。如露亦如電。應作如是觀。</w:t>
      </w:r>
    </w:p>
    <w:p>
      <w:pPr>
        <w:spacing w:after="40"/>
      </w:pPr>
      <w:r>
        <w:rPr>
          <w:b/>
        </w:rPr>
        <w:t>한국어 번역</w:t>
      </w:r>
    </w:p>
    <w:p>
      <w:pPr>
        <w:pStyle w:val="TranslationText"/>
      </w:pPr>
      <w:r>
        <w:t>앞의 두 구절은, 사람이 세상에 사는 것을 탄식한 것이다. 다만 백 년의 세월이 있을 뿐인데, 아침부터 저녁까지, 오직 명예와 이익만 탐하여, 스스로 놀라 돌이키려 하지 않는다. 세월에는 한계가 있고, 세상에 머물 날도 많지 않다. 하루아침에 늙음이 닥치면, 무엇을 가지고, 앞길의 노자로 삼으려 하는가. 길 가는 나그네가, 먼저 양식을 마련하여, 굶주림의 괴로움을 만나지 않는 것과 같다. 이는 사람이 도를 닦으면, 반드시 삼악도의 어려움을 면함을 비유한 것이다. 옛 덕인이 이르기를, ‘세월의 삼분 가운데 이분은 벌써 지나갔는데, 영대의 한 점은 닦아 빛내지 않고, 삶을 탐하여 날마다 구구히 쫓아가니, 불러도 머리를 돌리지 않음을 어찌하랴’고 하였다. 이와 같은 사람은, 또한 앞길의 준비가 되지 않은 것이다. 뒤의 두 구절은, 앞길을 마련해야 하는 까닭을 읊은 것이다. 수행하는 사람으로 하여금, 일상생활 가운데서, 세월을 헛되이 잃지 말고, 세월을 허송하지 않게 하려는 것이다. 모름지기 육념을 부지런히 닦고, 한 마음을 삼가 지키며, 삼장의 현묘한 글을 외우고, 오승의 깊은 뜻을 궁구해야 한다. 그러므로 ‘오직 경권 삼천 장에 의지한다’고 한 것이다. ‘허깨비 꽃을 붙잡아 한평생을 보내지 말라’는 것은, 곧 과문을 지은 이가 수행자를 경계하고 권면한 것이다. 삼계의 허깨비 꽃을, 실제로 있다고 여기지 말라는 것이다. 한평생을 헛되이 보냄이 아깝고, 뒤늦게 후회해도 따라잡기 어렵다. 이를테면, 미혹한 채 천 경을 외워도 오히려 적고, 깨닫고 나면 한 생각도 또한 많다. 그러므로 경에서 이르기를, ‘일체의 유위법은, 꿈과 환상과 물거품과 그림자 같고, 이슬 같고 또한 번개와 같으니, 마땅히 이와 같이 관하라’고 하였다.</w:t>
      </w:r>
    </w:p>
    <w:p>
      <w:pPr>
        <w:pStyle w:val="Heading3"/>
      </w:pPr>
      <w:r>
        <w:t>위치표지 없음 · 게송</w:t>
      </w:r>
    </w:p>
    <w:p>
      <w:pPr>
        <w:spacing w:after="40"/>
      </w:pPr>
      <w:r>
        <w:rPr>
          <w:b/>
        </w:rPr>
        <w:t>원문</w:t>
      </w:r>
    </w:p>
    <w:p>
      <w:pPr>
        <w:pStyle w:val="SourceText"/>
      </w:pPr>
      <w:r>
        <w:t xml:space="preserve">　般若現前無罣礙　　橫身宇宙莫疑猜</w:t>
      </w:r>
      <w:r>
        <w:br/>
      </w:r>
      <w:r>
        <w:t xml:space="preserve">　虗空拶破難藏覆　　大道分明歸去來</w:t>
      </w:r>
    </w:p>
    <w:p>
      <w:pPr>
        <w:spacing w:after="40"/>
      </w:pPr>
      <w:r>
        <w:rPr>
          <w:b/>
        </w:rPr>
        <w:t>한국어 번역</w:t>
      </w:r>
    </w:p>
    <w:p>
      <w:pPr>
        <w:pStyle w:val="TranslationText"/>
      </w:pPr>
      <w:r>
        <w:t>반야가 앞에 나타나면 걸림이 없고, 몸을 우주에 가로놓으니 의심하지 말라.</w:t>
      </w:r>
      <w:r>
        <w:br/>
      </w:r>
      <w:r>
        <w:t>허공을 몰아붙여 깨뜨리니 감추기 어렵고, 대도가 분명하니 돌아가라.</w:t>
      </w:r>
    </w:p>
    <w:p>
      <w:pPr>
        <w:pStyle w:val="Heading2"/>
      </w:pPr>
      <w:r>
        <w:t>문단 0703  ·  [0701b10]</w:t>
      </w:r>
    </w:p>
    <w:p>
      <w:pPr>
        <w:spacing w:after="40"/>
      </w:pPr>
      <w:r>
        <w:rPr>
          <w:b/>
        </w:rPr>
        <w:t>원문</w:t>
      </w:r>
    </w:p>
    <w:p>
      <w:pPr>
        <w:pStyle w:val="SourceText"/>
      </w:pPr>
      <w:r>
        <w:t>[0701b10] 初二句。明三界之法。從一般若出生。今云。般若現前。諸法悉空。即是般若。故云無有𦊱碍。可謂。山河及大地。全露法王身也。橫身宇宙者。言此般若既無罣礙。所以橫身宇宙。充滿太虗。可謂竪窮三際。橫遍十方。故云。莫疑猜也。後二句。言般若大用現前。將十方虗空。悉皆消殞也。大道分明者。謂般若現前。山河大地。明暗色空。無纖毫可得。古人云。浮生易過休空過。大道難明要講明。故云。大道分明歸去來也。</w:t>
      </w:r>
    </w:p>
    <w:p>
      <w:pPr>
        <w:spacing w:after="40"/>
      </w:pPr>
      <w:r>
        <w:rPr>
          <w:b/>
        </w:rPr>
        <w:t>한국어 번역</w:t>
      </w:r>
    </w:p>
    <w:p>
      <w:pPr>
        <w:pStyle w:val="TranslationText"/>
      </w:pPr>
      <w:r>
        <w:t>처음 두 구절은, 삼계의 모든 법이, 하나의 반야에서 생겨남을 밝힌 것이다. 지금 이르기를, ‘반야가 앞에 나타나면, 모든 법이 다 공하니, 곧 이것이 반야이다’라고 한 것이다. 그러므로 걸림이 없다고 하였다. 이를테면, 산하와 대지가, 온전히 법왕의 몸을 드러낸 것이다. ‘몸을 우주에 가로놓는다’는 것은, 이 반야가 이미 걸림이 없으므로, 그 까닭에 몸을 우주에 가로놓아, 큰 허공에 가득 찬다는 말이다. 이를테면 세로로는 삼제를 다하고, 가로로는 시방에 두루한다. 그러므로 ‘의심하지 말라’고 한 것이다. 뒤의 두 구절은, 반야의 큰 작용이 앞에 나타나면, 시방의 허공을, 모두 소멸시킨다는 말이다. ‘대도가 분명하다’는 것은, 반야가 앞에 나타나면, 산하대지와, 밝음과 어둠, 색과 공에서, 털끝만큼도 얻을 것이 없다는 말이다. 옛사람이 이르기를, ‘덧없는 삶은 쉽게 지나가니 헛되이 보내지 말고, 대도는 밝히기 어려우니 반드시 밝혀 말하라’고 하였다. 그러므로 ‘대도가 분명하니 돌아가라’고 한 것이다.</w:t>
      </w:r>
    </w:p>
    <w:p>
      <w:pPr>
        <w:pStyle w:val="EditorialNote"/>
      </w:pPr>
      <w:r>
        <w:rPr>
          <w:b/>
        </w:rPr>
        <w:t xml:space="preserve">교감·번역 메모 | </w:t>
      </w:r>
      <w:r>
        <w:t>원문 「𦊱碍」는 「罣礙/罣碍」 계열의 이체·속자 가능성이 있다. 원문 자형을 그대로 보존하였다.</w:t>
      </w:r>
    </w:p>
    <w:p>
      <w:pPr>
        <w:pStyle w:val="SmallMeta"/>
      </w:pPr>
      <w:r>
        <w:rPr>
          <w:b/>
        </w:rPr>
        <w:t>銷釋金剛科儀會要註解卷第四  |  《소석금강과의회요주해》 권4.</w:t>
      </w:r>
    </w:p>
    <w:p>
      <w:r>
        <w:br w:type="page"/>
      </w:r>
    </w:p>
    <w:p>
      <w:pPr>
        <w:pStyle w:val="Heading1"/>
      </w:pPr>
      <w:r>
        <w:t>권5</w:t>
      </w:r>
    </w:p>
    <w:p>
      <w:pPr>
        <w:pStyle w:val="SmallMeta"/>
      </w:pPr>
      <w:r>
        <w:t>銷釋金剛科儀會要註解卷第五  |  《소석금강과의회요주해》 권5.</w:t>
      </w:r>
    </w:p>
    <w:p>
      <w:pPr>
        <w:pStyle w:val="SmallMeta"/>
      </w:pPr>
      <w:r>
        <w:t>姚秦三藏法師　鳩摩羅什　　譯  |  요진의 삼장법사 구마라집이, 번역하였다.</w:t>
      </w:r>
    </w:p>
    <w:p>
      <w:pPr>
        <w:pStyle w:val="SmallMeta"/>
      </w:pPr>
      <w:r>
        <w:t>隆興府百福院　宗鏡禪師　　述  |  융흥부 백복원의 종경선사가, 술하였다.</w:t>
      </w:r>
    </w:p>
    <w:p>
      <w:pPr>
        <w:pStyle w:val="SmallMeta"/>
      </w:pPr>
      <w:r>
        <w:t>曹洞正宗嗣祖沙門　覺連　重集  |  조동정종의 조사 계통을 이은 사문 각련이 다시 모았다.</w:t>
      </w:r>
    </w:p>
    <w:p>
      <w:pPr>
        <w:pStyle w:val="Heading2"/>
      </w:pPr>
      <w:r>
        <w:t>문단 0704  ·  [0701c05]</w:t>
      </w:r>
    </w:p>
    <w:p>
      <w:pPr>
        <w:spacing w:after="40"/>
      </w:pPr>
      <w:r>
        <w:rPr>
          <w:b/>
        </w:rPr>
        <w:t>원문</w:t>
      </w:r>
    </w:p>
    <w:p>
      <w:pPr>
        <w:pStyle w:val="SourceText"/>
      </w:pPr>
      <w:r>
        <w:t>[0701c05] 離相寂滅。誰為分別。有口也難說。五百世中。割截支節。</w:t>
      </w:r>
    </w:p>
    <w:p>
      <w:pPr>
        <w:spacing w:after="40"/>
      </w:pPr>
      <w:r>
        <w:rPr>
          <w:b/>
        </w:rPr>
        <w:t>한국어 번역</w:t>
      </w:r>
    </w:p>
    <w:p>
      <w:pPr>
        <w:pStyle w:val="TranslationText"/>
      </w:pPr>
      <w:r>
        <w:t>상을 떠나 적멸하다. 누가 분별하겠는가. 입이 있어도 말하기 어렵다. 오백 세 동안, 팔다리를 베고 자르게 하였다.</w:t>
      </w:r>
    </w:p>
    <w:p>
      <w:pPr>
        <w:pStyle w:val="Heading2"/>
      </w:pPr>
      <w:r>
        <w:t>문단 0705  ·  [0701c07]</w:t>
      </w:r>
    </w:p>
    <w:p>
      <w:pPr>
        <w:spacing w:after="40"/>
      </w:pPr>
      <w:r>
        <w:rPr>
          <w:b/>
        </w:rPr>
        <w:t>원문</w:t>
      </w:r>
    </w:p>
    <w:p>
      <w:pPr>
        <w:pStyle w:val="SourceText"/>
      </w:pPr>
      <w:r>
        <w:t>[0701c07] 此科昭明太子。判此一段經文。名離相寂滅分第十四。以佛說離一切相。發菩提心。即是聞此經典。離我人等四相。即名諸佛。證寂滅理。因此立名。為離相寂滅也。誰為分別者。既是離相寂滅。即是離人法二執之相。是名寂滅實相。既無人執之見。又有甚麼分別之情。所以[囗@昆]圇無內外。和融上下平也。有口也難說者既說寂滅之理。心空四相。必離人執。即無分別心。離法相。離法執。有何所說。故云。有口也難說。所謂言語道斷。心行處滅也。五百世中者。此文伸出上義。離相寂滅所以也。誰為分別者。無人執也。有口也難說者。無法執也。因無二執。故菩薩能行忍。如佛昔為歌利王。割截身體。非此一世無有二執。於五百世中。為忍辱仙人。皆無二執。故能行忍。所以割截支節也。</w:t>
      </w:r>
    </w:p>
    <w:p>
      <w:pPr>
        <w:spacing w:after="40"/>
      </w:pPr>
      <w:r>
        <w:rPr>
          <w:b/>
        </w:rPr>
        <w:t>한국어 번역</w:t>
      </w:r>
    </w:p>
    <w:p>
      <w:pPr>
        <w:pStyle w:val="TranslationText"/>
      </w:pPr>
      <w:r>
        <w:t>이 과문은 소명태자가, 이 한 단락의 경문을 판별하여, ‘이상적멸분 제14’라 이름한 것이다. 부처가 일체의 상을 떠나, 보리심을 내라고 설한 것으로써, 곧 이 경전을 듣고, 아상·인상 등의 네 상을 떠나면, 곧 모든 부처라 이름하며, 적멸의 이치를 증득한다는 뜻이다. 이로 말미암아 이름을 세워, ‘이상적멸’이라 한 것이다. ‘누가 분별하겠는가’라는 것은, 이미 상을 떠나 적멸한 것이니, 곧 사람과 법의 두 집착의 상을 떠난 것이다. 이를 적멸의 실상이라 이름한다. 이미 사람에 대한 집착의 견해가 없는데, 또 무슨 분별의 정이 있겠는가. 그러므로 혼연하여 안팎이 없고, 화융하여 위아래가 평등한 것이다. ‘입이 있어도 말하기 어렵다’는 것은 이미 적멸의 이치를 말한 것이다. 마음에서 네 상이 공해지면, 반드시 사람에 대한 집착을 떠나고, 곧 분별심이 없어진다. 법의 상을 떠나고, 법에 대한 집착을 떠났으니, 무엇을 말할 것이 있겠는가. 그러므로 ‘입이 있어도 말하기 어렵다’고 하였다. 이른바 말의 길이 끊어지고, 마음 작용이 미치는 곳이 멸한 것이다. ‘오백 세 동안’이라는 것은, 이 글이 위의 뜻을 펴낸 것으로, 상을 떠나 적멸하는 까닭을 밝힌 것이다. ‘누가 분별하겠는가’라는 것은, 사람에 대한 집착이 없다는 뜻이다. ‘입이 있어도 말하기 어렵다’는 것은, 법에 대한 집착이 없다는 뜻이다. 두 집착이 없기 때문에, 보살이 능히 인욕을 행할 수 있다. 부처께서 옛날 가리왕 때에, 몸을 베어 잘린 것과 같다. 이 한 생에서만 두 집착이 없었던 것이 아니라, 오백 세 동안, 인욕선인이 되어, 모두 두 집착이 없었으므로, 능히 인욕을 행할 수 있었다. 그래서 팔다리를 베고 자르게 한 것이다.</w:t>
      </w:r>
    </w:p>
    <w:p>
      <w:pPr>
        <w:pStyle w:val="EditorialNote"/>
      </w:pPr>
      <w:r>
        <w:rPr>
          <w:b/>
        </w:rPr>
        <w:t xml:space="preserve">교감·번역 메모 | </w:t>
      </w:r>
      <w:r>
        <w:t>원문 「[囗@昆]圇」은 조합자 표기이다. 문맥상 ‘혼연하여 한 덩어리인 상태’로 옮겼으나 정확한 자형 판독은 유보한다.</w:t>
      </w:r>
    </w:p>
    <w:p>
      <w:pPr>
        <w:pStyle w:val="Heading2"/>
      </w:pPr>
      <w:r>
        <w:t>문단 0706  ·  [0701c21]</w:t>
      </w:r>
    </w:p>
    <w:p>
      <w:pPr>
        <w:spacing w:after="40"/>
      </w:pPr>
      <w:r>
        <w:rPr>
          <w:b/>
        </w:rPr>
        <w:t>원문</w:t>
      </w:r>
    </w:p>
    <w:p>
      <w:pPr>
        <w:pStyle w:val="SourceText"/>
      </w:pPr>
      <w:r>
        <w:t>[0701c21] 而無一念。妄生虗說。成道證果。雲散家家月。</w:t>
      </w:r>
    </w:p>
    <w:p>
      <w:pPr>
        <w:spacing w:after="40"/>
      </w:pPr>
      <w:r>
        <w:rPr>
          <w:b/>
        </w:rPr>
        <w:t>한국어 번역</w:t>
      </w:r>
    </w:p>
    <w:p>
      <w:pPr>
        <w:pStyle w:val="TranslationText"/>
      </w:pPr>
      <w:r>
        <w:t>그러면서도 한 생각도, 망령되이 허망한 말을 내지 않았다. 도를 이루고 과를 증득하니, 구름이 흩어진 뒤 집집마다 달이 비친다.</w:t>
      </w:r>
    </w:p>
    <w:p>
      <w:pPr>
        <w:pStyle w:val="Heading2"/>
      </w:pPr>
      <w:r>
        <w:t>문단 0707  ·  [0701c22]</w:t>
      </w:r>
    </w:p>
    <w:p>
      <w:pPr>
        <w:spacing w:after="40"/>
      </w:pPr>
      <w:r>
        <w:rPr>
          <w:b/>
        </w:rPr>
        <w:t>원문</w:t>
      </w:r>
    </w:p>
    <w:p>
      <w:pPr>
        <w:pStyle w:val="SourceText"/>
      </w:pPr>
      <w:r>
        <w:t>[0701c22] 而無一念妄生虗說者。此明如來是真語者。實語者。如語者。不誑語者。不異語者。意云。如來非但五百世中。行此難行難忍苦行之事。又於無量劫來。而無一念誑妄言說。此顯佛語皆是真實。而無虗妄。又言。佛說眾生有樂。決定受樂。佛說眾生有苦。決定受苦。如云日可冷月可熱。眾魔不能壞真說。善維經云。諸婆羅門。因共立制。不與佛食。若與佛食者。罰金錢五百文。時佛入城乞食。人皆閉門。空鉢而出。有一女人。以破器盛臭𤄜澱。出門棄之。見佛空鉢。此女即生信心。欲興供養。思此臭食。恐未肯取。佛知彼意。即受其施。而授記言。十五劫中。天上人間。受福快樂。不墮惡道。後得男身。出家學道。成辟支佛。諸婆羅門云。佛為食故。妄語如此。佛即出舌覆面。上至髮際。語婆羅門言。汝見諸經書中。頗有此舌作妄語不。婆羅門。禮佛悔過。以此較之。佛無妄語。故有長舌之相也。成道證果者。謂佛從五百世中。已離人法二執。及一切相。如此修進。今得成道證果。現十法界身。隨類說法。如雲散長空。家家有月。此顯。處一座而十方俱現。演一音而沙界齊聞。故云。雲散家家月。廣智大師曰。雲散家家月。情蠲處處彰。無依無用處。便是法中王。</w:t>
      </w:r>
    </w:p>
    <w:p>
      <w:pPr>
        <w:spacing w:after="40"/>
      </w:pPr>
      <w:r>
        <w:rPr>
          <w:b/>
        </w:rPr>
        <w:t>한국어 번역</w:t>
      </w:r>
    </w:p>
    <w:p>
      <w:pPr>
        <w:pStyle w:val="TranslationText"/>
      </w:pPr>
      <w:r>
        <w:t>‘한 생각도 망령되이 허망한 말을 내지 않았다’는 것은, 여래가 참된 말을 하는 이이며, 실다운 말을 하는 이이며, 여실한 말을 하는 이이며, 속이지 않는 말을 하는 이이며, 다르지 않은 말을 하는 이임을 밝힌 것이다. 뜻은 이렇다. 여래는 다만 오백 세 동안, 이처럼 행하기 어렵고 참기 어려운 고행을 행했을 뿐만 아니라, 또 무량겁 이래, 한 생각도 속이고 망령된 말을 하지 않았다. 이는 부처의 말이 모두 진실하여, 허망함이 없음을 드러낸다. 또 말하기를, 부처께서 중생에게 즐거움이 있다고 말씀하시면, 반드시 즐거움을 받고, 부처께서 중생에게 괴로움이 있다고 말씀하시면, 반드시 괴로움을 받는다고 하였다. 이를테면 해가 차가워지고 달이 뜨거워질 수는 있어도, 뭇 마귀가 참된 말을 무너뜨릴 수는 없다는 것이다. 《선유경》에서 이르기를, 여러 바라문이, 함께 규약을 세워, 부처에게 음식을 주지 말고, 만약 부처에게 음식을 주는 자가 있으면, 금전 오백 문을 벌금으로 물리기로 하였다. 그때 부처께서 성에 들어가 걸식하셨는데, 사람들이 모두 문을 닫아, 빈 발우로 나오셨다. 한 여인이 있어, 깨진 그릇에 냄새나는 찌꺼기 음식을 담아, 문밖에 버리러 나왔다가, 부처의 빈 발우를 보았다. 그 여인은 곧 믿는 마음을 내어, 공양을 올리고자 하였다. 그러나 이 냄새나는 음식을 생각하며, 혹 받지 않으실까 염려하였다. 부처께서 그 뜻을 아시고, 곧 그 보시를 받으시고, 수기하여 말씀하시기를, ‘십오 겁 동안, 천상과 인간에서, 복락을 누리고, 악도에 떨어지지 않으며, 뒤에는 남자의 몸을 얻어, 출가하여 도를 배우고, 벽지불이 될 것이다’라고 하셨다. 여러 바라문이 말하기를, ‘부처가 음식을 얻기 위해, 이처럼 거짓말을 한다’고 하였다. 부처께서 곧 혀를 내어 얼굴을 덮으니, 위로 머리털 언저리에까지 이르렀다. 그리고 바라문에게 말씀하시기를, ‘그대들은 여러 경서 가운데, 이런 혀를 가진 자가 거짓말한 일이 있는 것을 보았는가’라고 하셨다. 바라문들은, 부처께 예배하고 잘못을 뉘우쳤다. 이 일로 미루어 보건대, 부처께서는 거짓말이 없으시므로, 긴 혀의 상이 있는 것이다. ‘도를 이루고 과를 증득한다’는 것은, 부처께서 오백 세 동안, 이미 사람과 법의 두 집착을 떠나고, 일체의 상도 떠나, 이와 같이 닦아 나아갔으므로, 지금 도를 이루고 과를 증득하였다는 말이다. 십법계의 몸을 나타내고, 부류를 따라 법을 설하니, 긴 하늘에 구름이 흩어져, 집집마다 달이 있는 것과 같다. 이는, 한 자리에 있으면서도 시방에 함께 나타나고, 한 음성을 펴도 모래알 같은 세계가 함께 듣는 것을 드러낸다. 그러므로 ‘구름이 흩어지니 집집마다 달’이라고 한 것이다. 광지대사가 말하기를, ‘구름이 흩어지니 집집마다 달이고, 정이 걷히니 곳곳마다 드러나며, 의지할 것도 작용할 것도 없는 곳이, 곧 법 가운데 왕이다’라고 하였다.</w:t>
      </w:r>
    </w:p>
    <w:p>
      <w:pPr>
        <w:pStyle w:val="EditorialNote"/>
      </w:pPr>
      <w:r>
        <w:rPr>
          <w:b/>
        </w:rPr>
        <w:t xml:space="preserve">교감·번역 메모 | </w:t>
      </w:r>
      <w:r>
        <w:t>원문 경명 「善維經」은 판독·교감 가능성이 있다. 다른 경명으로 임의 교정하지 않았다.</w:t>
      </w:r>
    </w:p>
    <w:p>
      <w:pPr>
        <w:pStyle w:val="EditorialNote"/>
      </w:pPr>
      <w:r>
        <w:rPr>
          <w:b/>
        </w:rPr>
        <w:t xml:space="preserve">교감·번역 메모 | </w:t>
      </w:r>
      <w:r>
        <w:t>원문 「臭𤄜澱」은 희귀자·이체가 포함된 음식물 표현으로 정확한 물명이 불확실하다. 문맥상 ‘냄새나는 찌꺼기 음식’으로 옮겼다.</w:t>
      </w:r>
    </w:p>
    <w:p>
      <w:pPr>
        <w:pStyle w:val="Heading3"/>
      </w:pPr>
      <w:r>
        <w:t>위치표지 없음 · 게송</w:t>
      </w:r>
    </w:p>
    <w:p>
      <w:pPr>
        <w:spacing w:after="40"/>
      </w:pPr>
      <w:r>
        <w:rPr>
          <w:b/>
        </w:rPr>
        <w:t>원문</w:t>
      </w:r>
    </w:p>
    <w:p>
      <w:pPr>
        <w:pStyle w:val="SourceText"/>
      </w:pPr>
      <w:r>
        <w:t xml:space="preserve">　離相即非說　　古今常寂滅　　而無一念心</w:t>
      </w:r>
      <w:r>
        <w:br/>
      </w:r>
      <w:r>
        <w:t xml:space="preserve">　任汝分支節</w:t>
      </w:r>
    </w:p>
    <w:p>
      <w:pPr>
        <w:spacing w:after="40"/>
      </w:pPr>
      <w:r>
        <w:rPr>
          <w:b/>
        </w:rPr>
        <w:t>한국어 번역</w:t>
      </w:r>
    </w:p>
    <w:p>
      <w:pPr>
        <w:pStyle w:val="TranslationText"/>
      </w:pPr>
      <w:r>
        <w:t>상을 떠나면 곧 설함도 아니고, 고금에 항상 적멸하며, 한 생각의 마음도 없으니,</w:t>
      </w:r>
      <w:r>
        <w:br/>
      </w:r>
      <w:r>
        <w:t>그대가 팔다리를 잘라도 맡겨 둔다.</w:t>
      </w:r>
    </w:p>
    <w:p>
      <w:pPr>
        <w:pStyle w:val="Heading2"/>
      </w:pPr>
      <w:r>
        <w:t>문단 0708  ·  [0702a21]</w:t>
      </w:r>
    </w:p>
    <w:p>
      <w:pPr>
        <w:spacing w:after="40"/>
      </w:pPr>
      <w:r>
        <w:rPr>
          <w:b/>
        </w:rPr>
        <w:t>원문</w:t>
      </w:r>
    </w:p>
    <w:p>
      <w:pPr>
        <w:pStyle w:val="SourceText"/>
      </w:pPr>
      <w:r>
        <w:t>[0702a21] 離相者。離我人眾生壽者之四相也。即非說者。既離四相。更有何法可說。故云。即非說也。古今常寂滅者。既無四相。於法無說。亘古亘今。不遷不變。唯一實相之理。故云。常寂滅也。而無一念心者。言如來。既無人法二執。雖被他人。節節支解。而不起一念之心。我被汝割截我之身分。了無一念分別計執。若有一念分別彼我之心。則有嗔恨生焉。既無嗔恨。人法皆空。即證無生法忍。故云。任汝分支節。永嘉曰。我師得見然燈佛。多劫曾為忍辱僊。</w:t>
      </w:r>
    </w:p>
    <w:p>
      <w:pPr>
        <w:spacing w:after="40"/>
      </w:pPr>
      <w:r>
        <w:rPr>
          <w:b/>
        </w:rPr>
        <w:t>한국어 번역</w:t>
      </w:r>
    </w:p>
    <w:p>
      <w:pPr>
        <w:pStyle w:val="TranslationText"/>
      </w:pPr>
      <w:r>
        <w:t>‘상을 떠난다’는 것은, 아상·인상·중생상·수자상의 네 상을 떠나는 것이다. ‘곧 설함도 아니다’라는 것은, 이미 네 상을 떠났으니, 다시 무슨 법을 설할 것이 있겠는가 하는 뜻이다. 그러므로 ‘곧 설함도 아니다’라고 하였다. ‘고금에 항상 적멸한다’는 것은, 이미 네 상이 없고, 법에도 설할 것이 없으므로, 예부터 지금까지, 옮겨 가지도 변하지도 않고, 오직 하나의 실상 이치만 있다는 뜻이다. 그러므로 ‘항상 적멸한다’고 하였다. ‘한 생각의 마음도 없다’는 것은, 여래가, 이미 사람과 법의 두 집착이 없으므로, 비록 다른 사람에게, 마디마디 몸을 잘리더라도, 한 생각의 마음도 일으키지 않는다는 뜻이다. ‘내가 너에게 내 몸을 베이고 있다’고, 조금도 한 생각의 분별과 헤아림을 일으키지 않는다. 만약 한 생각이라도 저와 나를 분별하는 마음이 있다면, 곧 성냄과 원한이 생긴다. 이미 성냄과 원한이 없으니, 사람과 법이 모두 공하고, 곧 무생법인을 증득한다. 그러므로 ‘그대가 팔다리를 잘라도 맡겨 둔다’고 하였다. 영가가 말하기를, ‘우리 스승은 연등불을 친견하였고, 여러 겁 동안 일찍이 인욕선인이었다’고 하였다.</w:t>
      </w:r>
    </w:p>
    <w:p>
      <w:pPr>
        <w:pStyle w:val="Heading2"/>
      </w:pPr>
      <w:r>
        <w:t>문단 0709  ·  [0702b06]</w:t>
      </w:r>
    </w:p>
    <w:p>
      <w:pPr>
        <w:spacing w:after="40"/>
      </w:pPr>
      <w:r>
        <w:rPr>
          <w:b/>
        </w:rPr>
        <w:t>원문</w:t>
      </w:r>
    </w:p>
    <w:p>
      <w:pPr>
        <w:pStyle w:val="SourceText"/>
      </w:pPr>
      <w:r>
        <w:t>[0702b06] ○離相寂滅分第十四。</w:t>
      </w:r>
    </w:p>
    <w:p>
      <w:pPr>
        <w:spacing w:after="40"/>
      </w:pPr>
      <w:r>
        <w:rPr>
          <w:b/>
        </w:rPr>
        <w:t>한국어 번역</w:t>
      </w:r>
    </w:p>
    <w:p>
      <w:pPr>
        <w:pStyle w:val="TranslationText"/>
      </w:pPr>
      <w:r>
        <w:t>○이상적멸분 제14.</w:t>
      </w:r>
    </w:p>
    <w:p>
      <w:pPr>
        <w:pStyle w:val="Heading2"/>
      </w:pPr>
      <w:r>
        <w:t>문단 0710  ·  [0702b07]</w:t>
      </w:r>
    </w:p>
    <w:p>
      <w:pPr>
        <w:spacing w:after="40"/>
      </w:pPr>
      <w:r>
        <w:rPr>
          <w:b/>
        </w:rPr>
        <w:t>원문</w:t>
      </w:r>
    </w:p>
    <w:p>
      <w:pPr>
        <w:pStyle w:val="SourceText"/>
      </w:pPr>
      <w:r>
        <w:t>[0702b07] 【經】爾時須菩提聞說是經(至)離一切諸相即名諸佛。</w:t>
      </w:r>
    </w:p>
    <w:p>
      <w:pPr>
        <w:spacing w:after="40"/>
      </w:pPr>
      <w:r>
        <w:rPr>
          <w:b/>
        </w:rPr>
        <w:t>한국어 번역</w:t>
      </w:r>
    </w:p>
    <w:p>
      <w:pPr>
        <w:pStyle w:val="TranslationText"/>
      </w:pPr>
      <w:r>
        <w:t>【경】그때 수보리가 이 경을 설하심을 듣고부터 (중략) 일체의 모든 상을 떠나면 곧 모든 부처라 이름한다에 이르기까지.</w:t>
      </w:r>
    </w:p>
    <w:p>
      <w:pPr>
        <w:pStyle w:val="Heading2"/>
      </w:pPr>
      <w:r>
        <w:t>문단 0711  ·  [0702b08]</w:t>
      </w:r>
    </w:p>
    <w:p>
      <w:pPr>
        <w:spacing w:after="40"/>
      </w:pPr>
      <w:r>
        <w:rPr>
          <w:b/>
        </w:rPr>
        <w:t>원문</w:t>
      </w:r>
    </w:p>
    <w:p>
      <w:pPr>
        <w:pStyle w:val="SourceText"/>
      </w:pPr>
      <w:r>
        <w:t>[0702b08] 註曰。此節經文。名為離相寂滅分也。以須菩提。聞說此經。深解義趣者。深解前來施捨身命所成之福。不如受持演說四句之勝。今聞此經。感傷深恩。遂悲泣流涕。讚言希有。自謂從昔以來。雖得慧眼。理證人空。未聞此經甚深之義。又云。若人得聞此經。信心清淨。則生實相者。意謂。得聞是經。即信般若。不信諸法。是謂信心清淨。心既清淨。實相生焉。故云。則生實相。或者問永明曰。何等名為諸法實相。答曰。所謂諸法。畢竟空無所有。以是無有者。名為諸法實相也。當知是人。成就第一希有功德者。意云。此人得聞是經。證實相理。成就法身功德。故謂第一希有也。須菩提。又稱世尊。是實相者。即是非相。是故如來說名實相者。所謂實相無相。即是非相。如太虗空。無一形相。正如水中鹽味。色裏膠青。決定是有。不見其形。實相亦爾。故云。是故如來說名實相也。須菩提又云。我今得聞如是經典。信解受持。不足為難。乃至若當來世者。意云。我今值佛得聞是經。不以為難。而未來眾生。得聞是法。信解受持。是為希有。信解受持者。心無狐疑。曰信曉了義理。曰解。欽承不慢。曰受。佩服不厭。曰持。未來眾生。如斯信解受持。實為希有也。又云。何以故。此人無我相等者。此言須菩提。徵問前義。以何意故。得聞是經。實為希有者。斯人依此經修。不起我人眾生壽者四相也。所以者何。以無我相。即是非相。非相者。即實相也。離一切相。即成正覺。故云。即名諸佛也。無著云。此人無我相等。顯示無人取之執也。我相即是非相者。顯示無法取之執也。離一切相者。顯示無空空相之執也。當知是人。離相清淨。解悟三空。不著二邊。不處中道。一切無住。契合實相。究竟涅槃。即名諸佛也。傅大士曰。空生聞妙理。如蓬植在麻。凡流信此法。同火出蓮華。恐人生斷見。大聖預開遮。如能離諸相。定入法王家。</w:t>
      </w:r>
    </w:p>
    <w:p>
      <w:pPr>
        <w:spacing w:after="40"/>
      </w:pPr>
      <w:r>
        <w:rPr>
          <w:b/>
        </w:rPr>
        <w:t>한국어 번역</w:t>
      </w:r>
    </w:p>
    <w:p>
      <w:pPr>
        <w:pStyle w:val="TranslationText"/>
      </w:pPr>
      <w:r>
        <w:t>주에서 말하였다. 이 절의 경문은, ‘이상적멸분’이라 이름한다. 수보리가, 이 경 설하심을 듣고, 뜻과 취지를 깊이 이해했다는 것은, 앞에서 몸과 목숨을 보시하여 이루는 복이, 네 구절을 받아 지니고 연설하는 뛰어난 공덕만 못함을 깊이 이해한 것이다. 이제 이 경을 듣고, 깊은 은혜에 감격하고 슬퍼하여, 마침내 슬피 울며 눈물을 흘리고, 희유하다고 찬탄하였다. 스스로 말하기를 예로부터 지금까지, 비록 혜안을 얻어, 이치로는 인공을 증득하였으나, 이 경의 매우 깊은 뜻은 듣지 못했다고 하였다. 또 이르기를, ‘만일 어떤 사람이 이 경을 듣고, 믿는 마음이 청정하여, 곧 실상이 생긴다’고 한 것은, 뜻이 이렇다. 이 경을 들으면, 곧 반야를 믿고, 모든 법을 실재한다고 믿지 않으니, 이를 믿는 마음이 청정하다고 한다. 마음이 이미 청정하면, 실상이 생긴다. 그러므로 ‘곧 실상이 생긴다’고 하였다. 어떤 이가 영명에게 묻기를, ‘무엇을 모든 법의 실상이라 합니까’라고 하자, 답하기를, ‘이른바 모든 법은, 마침내 공하여 아무것도 없으니, 이 아무것도 없음으로써, 모든 법의 실상이라 한다’고 하였다. 마땅히 이 사람은, 제일 희유한 공덕을 성취한다고 알아야 한다는 것은, 뜻이 이렇다. 이 사람이 이 경을 듣고, 실상의 이치를 증득하여, 법신의 공덕을 성취하므로, 제일 희유하다고 말한 것이다. 수보리는, 또 세존이라 칭하였다. ‘이 실상은, 곧 상이 아닌 것이며, 그러므로 여래가 실상이라 이름한다고 설하였다’는 것은, 이른바 실상은 무상이라서, 곧 상이 아닌 것이다. 큰 허공과 같아, 하나의 형상도 없다. 마치 물속의 소금 맛과, 빛깔 속에 섞인 아교와 푸른 물감처럼, 분명히 있기는 하나, 그 형체는 볼 수 없다. 실상도 또한 이와 같다. 그러므로 ‘여래가 실상이라 이름한다고 설하였다’고 한 것이다. 수보리가 또 말하기를, ‘제가 지금 이와 같은 경전을 듣고, 믿고 이해하고 받아 지니는 것은, 어렵다고 할 것이 못 됩니다. 그러나 장차 오는 세상에 이르러서는’이라고 하였는데, 뜻은 이렇다. 나는 지금 부처를 만나 이 경을 들었으므로, 어렵다고 여기지 않는다. 그러나 미래의 중생이, 이 법을 듣고, 믿고 이해하고 받아 지니는 것은, 희유한 일이 된다. ‘믿고 이해하고 받아 지닌다’는 것은, 마음에 의심이 없는 것을, ‘믿음’이라 하고, 뜻과 이치를 밝게 아는 것을, ‘이해’라 하며, 공경히 받들어 거만하지 않는 것을, ‘받음’이라 하고, 마음에 간직하여 싫어하지 않는 것을, ‘지님’이라 한다. 미래의 중생이, 이와 같이 믿고 이해하고 받아 지니는 것은, 실로 희유한 일이다. 또 ‘어째서인가’라고 하였다. ‘이 사람에게 아상 등이 없다’는 것은, 수보리가, 앞의 뜻을 거듭 물은 것이다. 무슨 뜻 때문에, 이 경을 듣는 일이, 실로 희유하다고 하는가. 이 사람은 이 경에 의지하여 닦아, 아상·인상·중생상·수자상의 네 상을 일으키지 않는다. 그 까닭은 무엇인가. 아상이 없으므로, 곧 상이 아닌 것이기 때문이다. 상이 아닌 것은, 곧 실상이다. 일체의 상을 떠나면, 곧 정각을 이룬다. 그러므로 ‘곧 모든 부처라 이름한다’고 하였다. 무착은 ‘이 사람에게 아상 등이 없다’는 것은, 사람을 취하는 집착이 없음을 드러낸다고 하였다. ‘아상이 곧 상이 아니다’라는 것은, 법을 취하는 집착이 없음을 드러낸다. ‘일체의 상을 떠난다’는 것은, 공마저 공하다는 상에 대한 집착도 없음을 드러낸다. 마땅히 이 사람은, 상을 떠나 청정하고, 삼공을 이해하고 깨달아, 두 변에 집착하지 않고, 중도에도 머물지 않으며, 일체에 머무름이 없어, 실상에 계합하고, 마침내 열반에 이르니, 곧 모든 부처라 이름한다고 알아야 한다. 부대사가 말하였다. ‘공생이 묘한 이치를 들으니, 쑥이 삼밭에 심긴 것과 같고, 범부 무리가 이 법을 믿으니, 불 속에서 연꽃이 피는 것과 같다. 사람들이 단멸견을 낼까 염려하여, 대성인이 미리 열고 막아 주셨으니, 만일 모든 상을 떠날 수 있다면, 반드시 법왕의 집에 들어가리라.’</w:t>
      </w:r>
    </w:p>
    <w:p>
      <w:pPr>
        <w:pStyle w:val="EditorialNote"/>
      </w:pPr>
      <w:r>
        <w:rPr>
          <w:b/>
        </w:rPr>
        <w:t xml:space="preserve">교감·번역 메모 | </w:t>
      </w:r>
      <w:r>
        <w:t>원문 「色裏膠青」은 실상이 있으나 형상을 볼 수 없음을 비유하는 관용적 표현으로 보이나 세부 훈고가 불확실하다. 문자 뜻을 살려 옮겼다.</w:t>
      </w:r>
    </w:p>
    <w:p>
      <w:pPr>
        <w:pStyle w:val="Heading2"/>
      </w:pPr>
      <w:r>
        <w:t>문단 0712  ·  [0702c16]</w:t>
      </w:r>
    </w:p>
    <w:p>
      <w:pPr>
        <w:spacing w:after="40"/>
      </w:pPr>
      <w:r>
        <w:rPr>
          <w:b/>
        </w:rPr>
        <w:t>원문</w:t>
      </w:r>
    </w:p>
    <w:p>
      <w:pPr>
        <w:pStyle w:val="SourceText"/>
      </w:pPr>
      <w:r>
        <w:t>[0702c16] 【經】佛告須菩提如是如是(至)無眾生相無壽者相。</w:t>
      </w:r>
    </w:p>
    <w:p>
      <w:pPr>
        <w:spacing w:after="40"/>
      </w:pPr>
      <w:r>
        <w:rPr>
          <w:b/>
        </w:rPr>
        <w:t>한국어 번역</w:t>
      </w:r>
    </w:p>
    <w:p>
      <w:pPr>
        <w:pStyle w:val="TranslationText"/>
      </w:pPr>
      <w:r>
        <w:t>【경】부처께서 수보리에게 ‘그렇다, 그렇다’라고 말씀하신 데서부터 (중략) ‘중생상도 없고 수자상도 없다’에 이르기까지.</w:t>
      </w:r>
    </w:p>
    <w:p>
      <w:pPr>
        <w:pStyle w:val="Heading2"/>
      </w:pPr>
      <w:r>
        <w:t>문단 0713  ·  [0702c17]</w:t>
      </w:r>
    </w:p>
    <w:p>
      <w:pPr>
        <w:spacing w:after="40"/>
      </w:pPr>
      <w:r>
        <w:rPr>
          <w:b/>
        </w:rPr>
        <w:t>원문</w:t>
      </w:r>
    </w:p>
    <w:p>
      <w:pPr>
        <w:pStyle w:val="SourceText"/>
      </w:pPr>
      <w:r>
        <w:t>[0702c17] 佛云。如是如是者。乃𠃔許之辭也。長水曰。從爾時須菩提。聞說是經。下至離一切相。即名諸佛。皆是空生之言。於中大意。有其六種。一聞法悲泣。二信心生實相。三對彰難易。四明無我人。五法執兼亡。六盡成佛故。如斯皆是誠諦之言。故佛印云。如是如是也。又云。若人得聞是經。不驚不怖不畏。是人甚為希有者。以大乘之法。難信難解。此人若聞經中。無我人等四相。不驚聞諸法空不怖。聞空空不畏。當知是人。實為希有也。又云。何以故。須菩提。如來說第一波羅蜜等者。佛自徵問。以何意故。此人聞法不生驚怖。甚為希有。故告須菩提言。如來說第一波羅蜜。以顯因中最勝。前云。是人聞經。信解般若。即為第一希有。因聞般若。即生實相。希有之法。此法無與等者。故名第一。若悟非相。於法無著。即達彼岸。以俗諦中。利益眾生。故說第一波羅蜜也。了悟人法俱空。即無生死可度。亦無彼岸可到。以真諦中法性本空。故又說。非第一波羅蜜也。又恐人執著二邊。以第一義中。離俗離真。即事即理。故云。是名第一波羅蜜也。又云。忍辱波羅蜜。如來說非忍辱波羅蜜。是名忍辱波羅蜜者。忍辱者。六度之中。第三是也。安受曰忍。毀害曰辱。故云忍辱也。前云。捨身命之福報。是生死之苦因。不及持說之福。此之忍行。捨身命不成苦因者。何耶。盖此之行忍。能達諸法無我。到於彼岸。故云。忍辱波羅蜜也。如來說非忍辱波羅蜜者。即遣執著。以俗諦中。若能行忍辱之行。忍於能忍。此名執著。若以真諦之中。了能行之行。皆不可得。故云非也。是名忍辱波羅蜜者。此一句。後人妄添。姑且解之。若是行人。不住能忍之行。將不住之心。亦乃不存。方為忍辱波羅蜜也。佛又云。如我昔為歌利王。割截身體者。佛自引昔。以證今也。如是忍行。我昔曾行。故引歌利之事。而證之。梵語歌利。此云極惡王。謂如來因地修行。證初地菩薩。脩忍辱行。在於山中宴坐。遇歌利王。出城遊獵。王乃至山。困倦憩息。睡醒不見左右彩女。遂親入山。見彼眾妃彩女。圍遶禮拜仙人。王乃大怒問曰。云何恣情。觀我女色。仙人曰。於諸女色。實無貪著。王曰。云何見色不貪。仙人曰。專心持戒。王曰。何名持戒。仙人曰。忍辱即是持戒。王乃將刀。割仙人耳鼻手足。問曰痛否。仙人曰。不痛。王亦節節支解。問曰。痛否。仙人曰。實不痛。其時輔相大臣。諫曰。彼之大士。逢此患苦。顏色忻然。無所搖勤。柰何大王如此加害。王遂休止。爾時王者。即憍陳如是也。仙人者。即釋迦是也。以仙人行忍辱行。雖被加害。略無嗔恨。盖能了達我人眾生壽者四相皆空也。又云。何以故者。此是重徵上義。佛意云。以何意故。無我人相也。佛自云。我於往昔節節支解時。若有我人四相。應生嗔恨。返顯前義。無有四相。則無嗔恨也。佛再告須菩提云。又念過去。於五百世。作忍辱仙人。於爾所世。無我等者。佛自引過去。五百世中。作忍辱仙。以證歌利王事。自明行忍。非止一世也。故舉五百世中能忍之迹。以顯佛無妄說。前不云乎。而無一念妄生虗說。以佛行忍行。非唯無苦。亦乃有樂。所言樂者。以心離四相。二執皆空。證無生法忍也。傅大士頌曰。暴虐唯無道。時稱歌利王。逢君出遊獵。仙人橫被傷。頻經五百世。前後極時長。承仙忍辱力。今乃證真常。</w:t>
      </w:r>
    </w:p>
    <w:p>
      <w:pPr>
        <w:spacing w:after="40"/>
      </w:pPr>
      <w:r>
        <w:rPr>
          <w:b/>
        </w:rPr>
        <w:t>한국어 번역</w:t>
      </w:r>
    </w:p>
    <w:p>
      <w:pPr>
        <w:pStyle w:val="TranslationText"/>
      </w:pPr>
      <w:r>
        <w:t>부처께서 말씀하셨다. ‘그렇다, 그렇다’라는 것은, 곧 허락하고 인정하는 말이다. 장수가 말하였다. ‘그때 수보리가, 이 경 설하심을 듣고’에서부터, ‘일체의 상을 떠나면, 곧 모든 부처라 이름한다’에 이르기까지는, 모두 공생의 말이다. 그 가운데 큰 뜻에는, 여섯 가지가 있다. 첫째, 법을 듣고 슬피 우는 것이며, 둘째, 믿는 마음에서 실상이 생기는 것이며, 셋째, 서로 대비하여 어렵고 쉬움을 드러내는 것이며, 넷째, 아상과 인상이 없음을 밝히는 것이며, 다섯째, 법집도 함께 없어지는 것이며, 여섯째, 모두 부처를 이루기 때문이다. 이와 같은 것들이 모두 성실하고 참된 말이므로, 부처께서 인가하여 이르기를, ‘그렇다, 그렇다’라고 하신 것이다. 또 이르기를, ‘만일 어떤 사람이 이 경을 듣고, 놀라지 않고 두려워하지 않고 겁내지 않는다면, 이 사람은 매우 희유하다’고 한 것은, 대승의 법은, 믿기 어렵고 이해하기 어렵기 때문이다. 이 사람이 만일 경 가운데에서, 아상·인상 등의 네 상이 없다는 말을 듣고도, 놀라지 않으며, 모든 법이 공하다는 말을 듣고도 두려워하지 않고, 공마저 공하다는 말을 듣고도 겁내지 않는다면, 마땅히 이 사람은, 실로 희유하다고 알아야 한다. 또 ‘어째서인가’라고 하였다. 수보리여, ‘여래가 제일바라밀을 설한다’는 등의 말은, 부처께서 스스로 물은 것이다. 무슨 뜻 때문에, 이 사람이 법을 듣고 놀라거나 두려워하지 않는 것이, 매우 희유한가. 그러므로 수보리에게 말씀하시기를, ‘여래가 제일바라밀을 설한다’고 하여, 인행 가운데 가장 뛰어남을 드러내셨다. 앞에서 말하기를, 이 사람이 경을 듣고, 반야를 믿고 이해하면, 곧 제일 희유한 것이 된다고 하였다. 반야를 들음으로 인해, 곧 실상이 생기니, 희유한 법이다. 이 법은 그와 동등한 것이 없으므로, 제일이라 이름한다. 만일 상이 아님을 깨달아, 법에 집착하지 않으면, 곧 저 언덕에 이른다. 세속제 가운데에서는, 중생을 이롭게 하기 때문에, 그러므로 제일바라밀이라 설한다. 사람과 법이 모두 공함을 깨달으면, 곧 건널 생사도 없고, 또 도달할 저 언덕도 없다. 진제 가운데서는 법성이 본래 공하기 때문에, 그러므로 다시, 제일바라밀이 아니라고 설한다. 또 사람들이 두 변에 집착할까 염려하여, 제일의제 가운데서는, 속제도 떠나고 진제도 떠나며, 곧 일이 곧 이치이고 이치가 곧 일이므로, 그러므로 ‘이를 제일바라밀이라 이름한다’고 한 것이다. 또 ‘인욕바라밀’이라고 하였다. 여래가 인욕바라밀이 아니라고 설하고, 이를 인욕바라밀이라 이름한다는 것은, 인욕이란, 육도 가운데, 셋째이다. 편안히 받아들이는 것을 ‘인’이라 하고, 훼손하고 해치는 것을 ‘욕’이라 한다. 그러므로 인욕이라고 한다. 앞에서 말하기를, 몸과 목숨을 버려 얻는 복보는, 생사의 괴로운 원인이어서, 경을 지니고 설하는 복만 못하다고 하였다. 그런데 이 인욕의 행은, 몸과 목숨을 버려도 괴로운 원인이 되지 않는 것은, 어째서인가. 대개 이 인욕행은, 모든 법에 아가 없음을 통달하여, 저 언덕에 이를 수 있기 때문이다. 그러므로 인욕바라밀이라 한다. ‘여래가 인욕바라밀이 아니라고 설하였다’는 것은, 곧 집착을 없앤 것이다. 세속제 가운데에서, 만일 인욕의 행을 행하면서, 능히 참는다는 데 머물러 참는다면, 이를 집착이라 한다. 진제 가운데에서 보면, 행하는 행을 깨달아, 모두 얻을 수 없기 때문에, 그러므로 ‘아니다’라고 한 것이다. ‘이를 인욕바라밀이라 이름한다’는 것은, 이 한 구절이, 후세 사람이 망령되이 더한 것이나, 우선 풀이해 둔 것이다. 만일 수행하는 사람이, 능히 참는 행에 머물지 않고, 머물지 않는 마음마저, 또한 남겨 두지 않는다면, 비로소 인욕바라밀이 된다. 부처께서 또 말씀하시기를, ‘내가 옛날 가리왕에게, 몸을 베이고 잘렸을 때’라고 하셨는데, 이는 부처께서 스스로 옛일을 들어, 지금의 뜻을 증명한 것이다. 이와 같은 인욕행을, 나도 옛날 일찍이 행하였으므로, 가리왕의 일을 들어, 그것을 증명한 것이다. 범어 ‘가리’는, 여기서 ‘극악한 왕’이라 번역한다. 이는 여래가 인지에서 수행하여, 초지보살을 증득하고, 인욕행을 닦을 때, 산중에서 편안히 앉아 있었는데, 가리왕을 만났다는 말이다. 왕이 성 밖으로 사냥을 나갔다가, 마침내 산에 이르러, 피곤하여 쉬었다. 잠에서 깨어 보니 곁에 있던 궁녀들이 보이지 않자, 마침내 직접 산속으로 들어갔다. 그 여러 비빈과 궁녀들이, 선인을 둘러싸고 예배하는 것을 보고, 왕이 크게 노하여 물었다. ‘어찌하여 제멋대로, 내 여인들의 색을 바라보는가.’ 선인이 말하였다. ‘여러 여색에 대하여, 실로 탐착함이 없습니다.’ 왕이 말하였다. ‘어찌하여 색을 보고도 탐하지 않는가.’ 선인이 말하였다. ‘오로지 마음을 두어 계를 지키기 때문입니다.’ 왕이 말하였다. ‘무엇을 계를 지킨다고 하는가.’ 선인이 말하였다. ‘인욕이 곧 계를 지키는 것입니다.’ 왕이 이에 칼을 들고, 선인의 귀와 코와 손과 발을 베었다. 그리고 묻기를, ‘아픈가’라고 하였다. 선인이 말하였다. ‘아프지 않습니다.’ 왕은 또 마디마디 몸을 잘라내고, 묻기를, ‘아픈가’라고 하였다. 선인이 말하였다. ‘실로 아프지 않습니다.’ 그때 재상 대신이, 간하여 말하였다. ‘저 대사는, 이러한 환난과 괴로움을 만나고도, 얼굴빛이 기쁘고 태연하며, 흔들리거나 동요하는 바가 없습니다. 어찌하여 대왕께서는 이처럼 해치십니까.’ 왕은 마침내 그만두었다. 그때의 왕은, 곧 교진여였다. 그 선인은, 곧 석가였다. 선인이 인욕행을 행하여, 비록 해를 입었어도, 조금도 성내거나 원망하지 않았으니, 아상·인상·중생상·수자상의 네 상이 모두 공함을 통달했기 때문이다. 또 ‘어째서인가’라고 한 것은, 위의 뜻을 거듭 물은 것이다. 부처의 뜻은, 무슨 뜻 때문에, 아상과 인상이 없는가 하는 것이다. 부처께서 스스로 말씀하시기를, ‘내가 지난 옛날 마디마디 몸을 잘릴 때, 만약 아상과 인상 등 네 상이 있었다면, 마땅히 성냄과 원한이 생겼을 것이다’라고 하셨다. 이는 앞의 뜻을 거꾸로 드러내어, 네 상이 없으면, 곧 성냄과 원한도 없음을 밝힌 것이다. 부처께서 다시 수보리에게 말씀하시기를, ‘또 과거를 생각해 보니, 오백 세 동안, 인욕선인이 되었고, 그 모든 세상에서, 아상 등이 없었다’고 하셨다. 이는 부처께서 스스로 과거를 들어, 오백 세 동안, 인욕선인이 되었던 일을, 가리왕의 일을 증명하는 근거로 삼은 것이다. 스스로 인욕을 행한 것이, 한 세상에 그치지 않았음을 밝힌 것이다. 그러므로 오백 세 동안 능히 참았던 자취를 들어, 부처에게 거짓말이 없음을 드러낸 것이다. 앞에서 말하지 않았던가. ‘한 생각도 망령되이 허망한 말을 내지 않았다’고 하였다. 부처께서 인욕행을 행한 것은, 다만 괴로움이 없었을 뿐 아니라, 또한 즐거움도 있었다. 여기서 말한 즐거움은, 마음이 네 상을 떠나고, 두 집착이 모두 공하여, 무생법인을 증득한 것을 말한다. 부대사가 게송으로 말하였다. ‘포악하고 잔인하여 도가 없으니, 당시에 가리왕이라 불렸다. 그대가 사냥하러 나왔다가, 선인이 뜻밖에 상처를 입었네. 거듭 오백 세를 지나니, 전후로 세월이 지극히 길었고, 선인의 인욕의 힘을 이어 받아, 이제야 참되고 영원한 이치를 증득하였네.’</w:t>
      </w:r>
    </w:p>
    <w:p>
      <w:pPr>
        <w:pStyle w:val="EditorialNote"/>
      </w:pPr>
      <w:r>
        <w:rPr>
          <w:b/>
        </w:rPr>
        <w:t xml:space="preserve">교감·번역 메모 | </w:t>
      </w:r>
      <w:r>
        <w:t>원문 「𠃔許」는 「允許」 계열의 이체 표기로 보아 ‘허락하고 인정하다’로 옮겼다.</w:t>
      </w:r>
    </w:p>
    <w:p>
      <w:pPr>
        <w:pStyle w:val="EditorialNote"/>
      </w:pPr>
      <w:r>
        <w:rPr>
          <w:b/>
        </w:rPr>
        <w:t xml:space="preserve">교감·번역 메모 | </w:t>
      </w:r>
      <w:r>
        <w:t>원문 「不驚聞諸法空不怖」는 구두가 압축되어 있다. 문맥에 따라 ‘놀라지 않으며, 모든 법이 공하다는 말을 듣고도 두려워하지 않는다’로 나누어 옮겼다.</w:t>
      </w:r>
    </w:p>
    <w:p>
      <w:pPr>
        <w:pStyle w:val="EditorialNote"/>
      </w:pPr>
      <w:r>
        <w:rPr>
          <w:b/>
        </w:rPr>
        <w:t xml:space="preserve">교감·번역 메모 | </w:t>
      </w:r>
      <w:r>
        <w:t>원문 「忍於能忍」은 문법적으로 압축된 표현이다. 능히 참는다는 주체적 행위에 집착하는 뜻으로 문맥 번역하였다.</w:t>
      </w:r>
    </w:p>
    <w:p>
      <w:pPr>
        <w:pStyle w:val="EditorialNote"/>
      </w:pPr>
      <w:r>
        <w:rPr>
          <w:b/>
        </w:rPr>
        <w:t xml:space="preserve">교감·번역 메모 | </w:t>
      </w:r>
      <w:r>
        <w:t>원문 「無所搖勤」은 문맥상 「無所搖動」과 통할 가능성이 있으나 임의 교정하지 않고 ‘흔들리거나 동요하는 바가 없다’로 옮겼다.</w:t>
      </w:r>
    </w:p>
    <w:p>
      <w:pPr>
        <w:pStyle w:val="Heading2"/>
      </w:pPr>
      <w:r>
        <w:t>문단 0714  ·  [0703c01]</w:t>
      </w:r>
    </w:p>
    <w:p>
      <w:pPr>
        <w:spacing w:after="40"/>
      </w:pPr>
      <w:r>
        <w:rPr>
          <w:b/>
        </w:rPr>
        <w:t>원문</w:t>
      </w:r>
    </w:p>
    <w:p>
      <w:pPr>
        <w:pStyle w:val="SourceText"/>
      </w:pPr>
      <w:r>
        <w:t>[0703c01] 【經】是故須菩提(至)皆得成就無量無邊功德。</w:t>
      </w:r>
    </w:p>
    <w:p>
      <w:pPr>
        <w:spacing w:after="40"/>
      </w:pPr>
      <w:r>
        <w:rPr>
          <w:b/>
        </w:rPr>
        <w:t>한국어 번역</w:t>
      </w:r>
    </w:p>
    <w:p>
      <w:pPr>
        <w:pStyle w:val="TranslationText"/>
      </w:pPr>
      <w:r>
        <w:t>【경】 그러므로 수보리여, …에서 …에 이르기까지 모두 한량없고 끝없는 공덕을 성취한다.</w:t>
      </w:r>
    </w:p>
    <w:p>
      <w:pPr>
        <w:pStyle w:val="EditorialNote"/>
      </w:pPr>
      <w:r>
        <w:rPr>
          <w:b/>
        </w:rPr>
        <w:t xml:space="preserve">교감·번역 메모 | </w:t>
      </w:r>
      <w:r>
        <w:t>‘(至)’는 범위 생략 표지로 보아 직역했다.</w:t>
      </w:r>
    </w:p>
    <w:p>
      <w:pPr>
        <w:pStyle w:val="Heading2"/>
      </w:pPr>
      <w:r>
        <w:t>문단 0715  ·  [0703c02]</w:t>
      </w:r>
    </w:p>
    <w:p>
      <w:pPr>
        <w:spacing w:after="40"/>
      </w:pPr>
      <w:r>
        <w:rPr>
          <w:b/>
        </w:rPr>
        <w:t>원문</w:t>
      </w:r>
    </w:p>
    <w:p>
      <w:pPr>
        <w:pStyle w:val="SourceText"/>
      </w:pPr>
      <w:r>
        <w:t>[0703c02] 是故須菩提。菩薩應離一切相。發菩提心。是故者。結前起後之辭也。結前累世行忍住忍辱仙。以無我人。得成菩提。今得成佛。故令發菩提心。菩薩應離一切相。發無上菩提大道也。不住色相生心等者。言發菩提心菩薩。不住色聲香味觸法六塵。即是離一切相也。應生無所住心者。言此菩薩心無所住。即能住菩提也。若心有住者。此菩薩。若心於法有住。則非住菩提佛道矣。是故佛說菩薩心。不應住色布施。是故者。結前菩薩所行六度。皆是無相布施。其福量等法界。不可窮盡。以色為六塵之首。施為六度之初。故云。不應住色布施也。佛又告須菩提言。菩薩為利益一切眾生故。應如是布施者。此菩薩如是行施。為利羣生。悉皆行無相布施也。如來說一切諸相。即是非相等者。此言如來自說。遣執著也。六祖曰。如來說。我人等一切諸相。皆無實體。畢竟破壞。非真實有。即是非相也。一切眾生盡是假名。若離妄心。即無眾生可得。故云。即非眾生也。集解云。一切諸相者。即是法境也。即是非相者。顯法空也。一切眾生者。即是人境也。即非眾生者。顯人空也。因此菩薩離一切相。故云。二執皆空也。佛又呼須菩提。如來是真語等者。言如來所得菩提妙果。如理而證。離於言說。何故累稱持說功德。勝於布施等福耶。然。佛於無所證而證。於無可說而說。所證所說無不當理。恐善現未達此義。故仍告云。如來是真語者。真語者。即佛說菩提法也。實語者。即說小乘法也。如語者。即說大乘法也。不異語者。即說授記事也。不誑語者。即不誑眾生也。如來所說五種之語。悉是真實。無有虗妄。故壽命童子經云。日月星辰可墜地。山石從地可飛空。海水淵深可令枯。佛語決定無虗妄。是也。佛又告須菩提。如來所得法。此法無實無虗者。如來自證云。我所證之法。本離言說。故云無實。對機有說。故云無虗也。佛又呼須菩提云。若菩薩心住於法而行布施。如人入暗。即無所見者。此明菩薩行施。乃教化眾生也。若住於法而行布施。不達三輪體空。名為住法布施。若教眾生住著於法。無由得見真性。故喻如人入暗。則無所見也。若菩薩行於布施。不著於法。若達三輪[1]體。</w:t>
      </w:r>
    </w:p>
    <w:p>
      <w:pPr>
        <w:spacing w:after="40"/>
      </w:pPr>
      <w:r>
        <w:rPr>
          <w:b/>
        </w:rPr>
        <w:t>한국어 번역</w:t>
      </w:r>
    </w:p>
    <w:p>
      <w:pPr>
        <w:pStyle w:val="TranslationText"/>
      </w:pPr>
      <w:r>
        <w:t>그러므로 수보리여. 보살은 마땅히 모든 상을 여의어야 한다. 보리심을 내어야 한다. ‘그러므로’라는 것은. 앞을 맺고 뒤를 일으키는 말이다. 앞에서 여러 생에 걸쳐 인욕을 행하여 인욕선인이 되었던 일을 맺은 것이다. 나와 남이 없었기 때문에. 보리를 이루었고. 지금 부처가 되었다. 그러므로 보리심을 내게 한 것이다. 보살은 마땅히 모든 상을 여의고. 위없는 보리의 큰 도를 내어야 한다. ‘색상에 머물러 마음을 내지 않는다’ 등의 말은. 보리심을 낸 보살이. 색·성·향·미·촉·법의 육진에 머물지 않는다는 말이니. 곧 모든 상을 여의는 것이다. ‘응당 머무는 바 없는 마음을 낸다’는 것은. 이 보살의 마음이 머무는 바가 없다는 말이니. 곧 보리에 머물 수 있다. 만약 마음이 머무는 바가 있다면. 이 보살이. 만약 마음이 법에 머문다면. 곧 보리의 불도에 머무는 것이 아니다. 그러므로 부처가 보살의 마음은. 색에 머물러 보시해서는 안 된다고 말씀한 것이다. ‘그러므로’라는 것은. 앞에서 보살이 행한 육도를 맺은 것이니. 모두 무상보시이다. 그 복의 양은 법계와 같아서. 다할 수 없다. 색을 육진의 첫째로 삼고. 보시를 육도의 첫째로 삼았으므로. 그러므로 ‘색에 머물러 보시해서는 안 된다’고 한 것이다. 부처가 또 수보리에게 말하였다. 보살은 모든 중생을 이롭게 하기 위하여. 마땅히 이와 같이 보시해야 한다는 것은. 이 보살이 이와 같이 보시를 행하여. 중생들을 이롭게 하고. 모두 무상보시를 행한다는 뜻이다. 여래가 모든 상을 말씀하고. 곧 상이 아니라고 한 등의 말은. 이는 여래가 스스로 말씀하여. 집착을 없애는 것이다. 육조가 말하였다. “여래가 말한. 나와 남 등의 모든 상은. 모두 실체가 없고. 마침내 무너지며. 진실로 존재하는 것이 아니니. 곧 상이 아닌 것이다.” 모든 중생은 다만 가명일 뿐이다. 망심을 여의면. 곧 얻을 만한 중생이 없다. 그러므로 ‘곧 중생이 아니다’라고 한 것이다. 《집해》에서 말하였다. ‘모든 상’이라는 것은. 곧 법의 경계이고. ‘곧 상이 아니다’라는 것은. 법공을 드러낸다. ‘모든 중생’이라는 것은. 곧 사람의 경계이고. ‘곧 중생이 아니다’라는 것은. 인공을 드러낸다. 이 때문에 보살이 모든 상을 여의므로. 두 집착이 모두 공하다고 한 것이다. 부처가 또 수보리를 불러 말하였다. ‘여래는 참된 말을 하는 자이다’ 등의 말은. 여래가 얻은 보리의 묘과가. 이치에 맞게 증득되어. 언설을 여읜다는 말이다. 그런데 어찌하여 거듭 경을 지니고 설하는 공덕이. 보시 등의 복보다 뛰어나다고 일컫는가. 그러나. 부처는 증득할 바가 없는 데서 증득하고. 말할 수 없는 데서 말하며. 증득한 바와 말한 바가 모두 이치에 맞는다. 선현이 이 뜻을 아직 통달하지 못할까 염려하여. 그러므로 다시 일러 말하였다. ‘여래는 참된 말을 하는 자’라는 것은. ‘참된 말’이라는 것은. 곧 부처가 보리의 법을 설한 것이다. ‘실다운 말’이라는 것은. 곧 소승법을 설한 것이다. ‘여여한 말’이라는 것은. 곧 대승법을 설한 것이다. ‘다르지 않은 말’이라는 것은. 곧 수기의 일을 설한 것이다. ‘속이지 않는 말’이라는 것은. 곧 중생을 속이지 않는다는 뜻이다. 여래가 말한 다섯 종류의 말은. 모두 참되고 실다우며. 허망함이 없다. 그러므로 《수명동자경》에서 말하였다. “해와 달과 별들이 땅에 떨어질 수 있고. 산과 돌이 땅에서 떠올라 허공을 날 수 있으며. 깊은 바닷물을 마르게 할 수 있어도. 부처의 말씀은 결정코 허망하지 않다.” 이것이 그 뜻이다. 부처가 또 수보리에게 말하였다. ‘여래가 얻은 법’과. ‘이 법은 실함도 없고 허함도 없다’는 것은. 여래가 스스로 증득한 바를 말한 것이다. 내가 증득한 법은. 본래 언설을 여의었으므로. 그래서 ‘실함이 없다’고 하고. 근기에 맞추어 말함이 있으므로. 그래서 ‘허함이 없다’고 한다. 부처가 또 수보리를 불러 말하였다. 만약 보살의 마음이 법에 머물러 보시를 행하면. 사람이 어둠 속에 들어간 것과 같아. 곧 볼 수 있는 것이 없다는 것은. 보살이 보시를 행하는 것이. 곧 중생을 교화하는 것임을 밝힌다. 만약 법에 머물러 보시를 행하여. 삼륜의 체가 공함을 통달하지 못하면. 이를 법에 머무는 보시라 한다. 만약 중생에게 법에 머물러 집착하도록 가르치면. 참된 성품을 볼 길이 없다. 그러므로 사람이 어둠에 들어간 것과 같다고 비유하여. 곧 볼 수 있는 것이 없다고 한 것이다. 만약 보살이 보시를 행하되. 법에 집착하지 않고. 만약 삼륜의 체를 통달한다면.</w:t>
      </w:r>
    </w:p>
    <w:p>
      <w:pPr>
        <w:pStyle w:val="EditorialNote"/>
      </w:pPr>
      <w:r>
        <w:rPr>
          <w:b/>
        </w:rPr>
        <w:t xml:space="preserve">교감·번역 메모 | </w:t>
      </w:r>
      <w:r>
        <w:t>경명은 원문대로 직역했다.</w:t>
      </w:r>
    </w:p>
    <w:p>
      <w:pPr>
        <w:pStyle w:val="EditorialNote"/>
      </w:pPr>
      <w:r>
        <w:rPr>
          <w:b/>
        </w:rPr>
        <w:t xml:space="preserve">교감·번역 메모 | </w:t>
      </w:r>
      <w:r>
        <w:t>원문의 편집표지 [1]을 그대로 보존했다. 뒤 문맥상 ‘삼륜체공’을 가리키는 대목이다.</w:t>
      </w:r>
    </w:p>
    <w:p>
      <w:pPr>
        <w:pStyle w:val="Heading2"/>
      </w:pPr>
      <w:r>
        <w:t>문단 0716  ·  [0704a16]</w:t>
      </w:r>
    </w:p>
    <w:p>
      <w:pPr>
        <w:spacing w:after="40"/>
      </w:pPr>
      <w:r>
        <w:rPr>
          <w:b/>
        </w:rPr>
        <w:t>원문</w:t>
      </w:r>
    </w:p>
    <w:p>
      <w:pPr>
        <w:pStyle w:val="SourceText"/>
      </w:pPr>
      <w:r>
        <w:t>[0704a16] 若離名。了達依正。皆不可得。全體真空實相。如斯義趣。前云。一恒河沙數身命布施功德。不及受持四句偈等。為他人說。其福甚多。善現既聞此義。故感悟悲流雨淚也。仙人垂慈弘忍等者。言如來。最初因他。作忍辱仙。於五百世中。行忍辱行。以了人法二空。故得無生法忍。雖被歌利王。割截身體。如雪刃謾斬虗空相似。謂此菩薩。了達此身如空也。如是印可其詞者。言佛印證許可須菩提。前來所言。於理切當。故云。如是如是。印許能離一切諸相也。意云。此人無我人四相。是人空也。我相即是非相。是法空也。離一切相。即名諸佛。是空空也。故云。能離一切諸相也。未審感悟處等者。此是科家徵問前義。且道須菩提感悟之理。有何奇特處。下文伸答顯露也。</w:t>
      </w:r>
    </w:p>
    <w:p>
      <w:pPr>
        <w:spacing w:after="40"/>
      </w:pPr>
      <w:r>
        <w:rPr>
          <w:b/>
        </w:rPr>
        <w:t>한국어 번역</w:t>
      </w:r>
    </w:p>
    <w:p>
      <w:pPr>
        <w:pStyle w:val="TranslationText"/>
      </w:pPr>
      <w:r>
        <w:t>만약 이름을 여의면. 의보와 정보를 환히 통달하여. 모두 얻을 수 없음을 알며. 온전한 체가 진공실상이다. 이와 같은 뜻과 취지는. 앞에서 말하기를. 한 항하의 모래 수만큼 몸과 목숨을 보시한 공덕도. 네 구절 게송 등을 받아 지니는 것에 미치지 못하며. 남을 위하여 설하면. 그 복이 매우 많다고 하였다. 선현이 이미 이 뜻을 듣고. 그러므로 감격해 깨닫고 슬피 눈물을 비처럼 흘린 것이다. 선인이 자비를 드리워 인욕을 크게 폈다는 것 등은. 여래가. 가장 처음 다른 사람으로 인해. 인욕선인이 되었고. 오백 세 동안. 인욕행을 행하였다는 말이다. 인공과 법공의 두 공을 깨달았기 때문에. 무생법인을 얻었다. 비록 가리왕에게. 몸을 베이고 잘렸으나. 눈처럼 흰 칼날이 허공을 마구 베는 것과 같았으니. 이 보살은. 이 몸이 허공과 같음을 통달했다는 뜻이다. 이와 같이 그 말을 인가하였다는 것은. 부처가 수보리의 말을 인증하고 허락하여. 앞에서 말한 바가. 이치에 꼭 맞음을 인정한 것이다. 그러므로 ‘그렇다, 그렇다’고 하여. 모든 상을 여읠 수 있음을 인가한 것이다. 뜻은 이 사람이 나와 남 등의 네 상이 없으니. 이것이 인공이고. 아상 자체가 곧 상이 아니니. 이것이 법공이며. 모든 상을 여의면. 곧 모든 부처라 이름하니. 이것이 공공이다. 그러므로 모든 상을 여읠 수 있다고 한 것이다. ‘아직 감오한 곳을 자세히 알지 못한다’는 것 등은. 과문을 지은 이가 앞의 뜻을 징문한 것이다. 말해 보라, 수보리가 감오한 이치에는. 어떤 기특한 점이 있는가. 아래 글에서 답을 펴 드러낸다.</w:t>
      </w:r>
    </w:p>
    <w:p>
      <w:pPr>
        <w:pStyle w:val="Heading3"/>
      </w:pPr>
      <w:r>
        <w:t>위치표지 없음 · 게송</w:t>
      </w:r>
    </w:p>
    <w:p>
      <w:pPr>
        <w:spacing w:after="40"/>
      </w:pPr>
      <w:r>
        <w:rPr>
          <w:b/>
        </w:rPr>
        <w:t>원문</w:t>
      </w:r>
    </w:p>
    <w:p>
      <w:pPr>
        <w:pStyle w:val="SourceText"/>
      </w:pPr>
      <w:r>
        <w:t xml:space="preserve">　豁開慧眼明如日　　返照微塵世界空</w:t>
      </w:r>
    </w:p>
    <w:p>
      <w:pPr>
        <w:spacing w:after="40"/>
      </w:pPr>
      <w:r>
        <w:rPr>
          <w:b/>
        </w:rPr>
        <w:t>한국어 번역</w:t>
      </w:r>
    </w:p>
    <w:p>
      <w:pPr>
        <w:pStyle w:val="TranslationText"/>
      </w:pPr>
      <w:r>
        <w:t>혜안을 활짝 열어 해처럼 밝고. 돌이켜 비추니 미진세계가 공하다.</w:t>
      </w:r>
    </w:p>
    <w:p>
      <w:pPr>
        <w:pStyle w:val="Heading2"/>
      </w:pPr>
      <w:r>
        <w:t>문단 0717  ·  [0704b07]</w:t>
      </w:r>
    </w:p>
    <w:p>
      <w:pPr>
        <w:spacing w:after="40"/>
      </w:pPr>
      <w:r>
        <w:rPr>
          <w:b/>
        </w:rPr>
        <w:t>원문</w:t>
      </w:r>
    </w:p>
    <w:p>
      <w:pPr>
        <w:pStyle w:val="SourceText"/>
      </w:pPr>
      <w:r>
        <w:t>[0704b07] 此二句。乃答上文之義也。以須菩提聞說般若。豁開慧眼。證無我人四相。空一切法。如杲日當[2]空。</w:t>
      </w:r>
    </w:p>
    <w:p>
      <w:pPr>
        <w:spacing w:after="40"/>
      </w:pPr>
      <w:r>
        <w:rPr>
          <w:b/>
        </w:rPr>
        <w:t>한국어 번역</w:t>
      </w:r>
    </w:p>
    <w:p>
      <w:pPr>
        <w:pStyle w:val="TranslationText"/>
      </w:pPr>
      <w:r>
        <w:t>이 두 구절은. 곧 앞의 뜻에 답한 것이다. 수보리가 반야의 설법을 듣고. 혜안을 활짝 열어. 나와 남의 네 상이 없음을 증득하고. 모든 법을 공하게 한 것이. 밝은 해가 허공에 떠 있는 것과 같다.</w:t>
      </w:r>
    </w:p>
    <w:p>
      <w:pPr>
        <w:pStyle w:val="EditorialNote"/>
      </w:pPr>
      <w:r>
        <w:rPr>
          <w:b/>
        </w:rPr>
        <w:t xml:space="preserve">교감·번역 메모 | </w:t>
      </w:r>
      <w:r>
        <w:t>원문의 편집표지 [2]를 보존했다.</w:t>
      </w:r>
    </w:p>
    <w:p>
      <w:pPr>
        <w:pStyle w:val="Heading3"/>
      </w:pPr>
      <w:r>
        <w:t>위치표지 없음 · 게송</w:t>
      </w:r>
    </w:p>
    <w:p>
      <w:pPr>
        <w:spacing w:after="40"/>
      </w:pPr>
      <w:r>
        <w:rPr>
          <w:b/>
        </w:rPr>
        <w:t>원문</w:t>
      </w:r>
    </w:p>
    <w:p>
      <w:pPr>
        <w:pStyle w:val="SourceText"/>
      </w:pPr>
      <w:r>
        <w:t xml:space="preserve">　百歲光陰石火光　　回頭何不早思量</w:t>
      </w:r>
      <w:r>
        <w:br/>
      </w:r>
      <w:r>
        <w:t xml:space="preserve">　無常相請宜推托　　免向閻君論短長</w:t>
      </w:r>
    </w:p>
    <w:p>
      <w:pPr>
        <w:spacing w:after="40"/>
      </w:pPr>
      <w:r>
        <w:rPr>
          <w:b/>
        </w:rPr>
        <w:t>한국어 번역</w:t>
      </w:r>
    </w:p>
    <w:p>
      <w:pPr>
        <w:pStyle w:val="TranslationText"/>
      </w:pPr>
      <w:r>
        <w:t>백 년 세월은 부싯돌 불빛 같고. 돌이켜 보아 어찌 일찍 헤아리지 않는가.</w:t>
      </w:r>
      <w:r>
        <w:br/>
      </w:r>
      <w:r>
        <w:t>무상이 와서 청하면 마땅히 물리쳐야 하니. 염라왕 앞에서 장단을 따지는 일을 면하라.</w:t>
      </w:r>
    </w:p>
    <w:p>
      <w:pPr>
        <w:pStyle w:val="Heading2"/>
      </w:pPr>
      <w:r>
        <w:t>문단 0718  ·  [0704b11]</w:t>
      </w:r>
    </w:p>
    <w:p>
      <w:pPr>
        <w:spacing w:after="40"/>
      </w:pPr>
      <w:r>
        <w:rPr>
          <w:b/>
        </w:rPr>
        <w:t>원문</w:t>
      </w:r>
    </w:p>
    <w:p>
      <w:pPr>
        <w:pStyle w:val="SourceText"/>
      </w:pPr>
      <w:r>
        <w:t>[0704b11] 前二句。歎人生百歲。光陰迅速。如石火之光。不可久留也。奉勸諸人。何不回頭急早思量。此身既是不久。何不急早念佛求生淨土。捨不堅身。證真常身也。後二句。誡勉行人。若依念佛法門。出離生死苦海。得生極樂世界。縱有無常相請。當可推托。不能拘喚。免入閻君之手。豈可更論短長。可謂。了鬼神覷不破之機。超生死不相干之地。</w:t>
      </w:r>
    </w:p>
    <w:p>
      <w:pPr>
        <w:spacing w:after="40"/>
      </w:pPr>
      <w:r>
        <w:rPr>
          <w:b/>
        </w:rPr>
        <w:t>한국어 번역</w:t>
      </w:r>
    </w:p>
    <w:p>
      <w:pPr>
        <w:pStyle w:val="TranslationText"/>
      </w:pPr>
      <w:r>
        <w:t>앞의 두 구절은. 인생 백 년을 탄식한 것으로. 세월이 매우 빠르며. 부싯돌의 불빛과 같아. 오래 머물 수 없음을 말한다. 여러 사람에게 권하노니. 어찌 머리를 돌려 서둘러 일찍 헤아리지 않는가. 이 몸이 오래가지 못할 것이 이미 분명하니. 어찌 서둘러 염불하여 정토에 태어나기를 구하지 않는가. 견고하지 않은 몸을 버리고. 진상한 몸을 증득해야 한다. 뒤의 두 구절은. 수행자를 경계하고 권면한 것이다. 만약 염불법문에 의지하여. 생사의 고해를 벗어나. 극락세계에 태어나면. 설령 무상이 와서 청하더라도. 마땅히 물리칠 수 있어. 붙잡아 부를 수 없고. 염라왕의 손에 들어가는 것을 면하니. 어찌 다시 장단을 논할 수 있겠는가. 이를테면. 귀신도 엿보아 깨뜨리지 못하는 기틀을 깨닫고. 생사가 서로 간섭하지 못하는 경지를 뛰어넘는 것이다.</w:t>
      </w:r>
    </w:p>
    <w:p>
      <w:pPr>
        <w:pStyle w:val="EditorialNote"/>
      </w:pPr>
      <w:r>
        <w:rPr>
          <w:b/>
        </w:rPr>
        <w:t xml:space="preserve">교감·번역 메모 | </w:t>
      </w:r>
      <w:r>
        <w:t>‘真常身’을 ‘진상한 몸’으로 직역했다.</w:t>
      </w:r>
    </w:p>
    <w:p>
      <w:pPr>
        <w:pStyle w:val="Heading3"/>
      </w:pPr>
      <w:r>
        <w:t>위치표지 없음 · 게송</w:t>
      </w:r>
    </w:p>
    <w:p>
      <w:pPr>
        <w:spacing w:after="40"/>
      </w:pPr>
      <w:r>
        <w:rPr>
          <w:b/>
        </w:rPr>
        <w:t>원문</w:t>
      </w:r>
    </w:p>
    <w:p>
      <w:pPr>
        <w:pStyle w:val="SourceText"/>
      </w:pPr>
      <w:r>
        <w:t xml:space="preserve">　真樂真常真淨土　　寶池寶樹寶華開</w:t>
      </w:r>
      <w:r>
        <w:br/>
      </w:r>
      <w:r>
        <w:t xml:space="preserve">　無寒無暑無凋變　　歸去來兮歸去來</w:t>
      </w:r>
    </w:p>
    <w:p>
      <w:pPr>
        <w:spacing w:after="40"/>
      </w:pPr>
      <w:r>
        <w:rPr>
          <w:b/>
        </w:rPr>
        <w:t>한국어 번역</w:t>
      </w:r>
    </w:p>
    <w:p>
      <w:pPr>
        <w:pStyle w:val="TranslationText"/>
      </w:pPr>
      <w:r>
        <w:t>참된 즐거움, 참된 항상함, 참된 정토. 보배 연못과 보배 나무에 보배 꽃이 피고.</w:t>
      </w:r>
      <w:r>
        <w:br/>
      </w:r>
      <w:r>
        <w:t>추위도 더위도 없고 시듦과 변함도 없으니. 돌아가세, 아 돌아가세.</w:t>
      </w:r>
    </w:p>
    <w:p>
      <w:pPr>
        <w:pStyle w:val="Heading2"/>
      </w:pPr>
      <w:r>
        <w:t>문단 0719  ·  [0704b20]</w:t>
      </w:r>
    </w:p>
    <w:p>
      <w:pPr>
        <w:spacing w:after="40"/>
      </w:pPr>
      <w:r>
        <w:rPr>
          <w:b/>
        </w:rPr>
        <w:t>원문</w:t>
      </w:r>
    </w:p>
    <w:p>
      <w:pPr>
        <w:pStyle w:val="SourceText"/>
      </w:pPr>
      <w:r>
        <w:t>[0704b20] 此四句。明指西方境界也。以彼阿彌陀佛剎中之人。壽命皆無央數劫。一生遂補佛位。同證一常樂我淨。即真淨土也。不遷不變是名真常。無二死苦是名真樂。八大自在是名真我。煩惱滅盡是名真淨土也。有七寶池。七重行樹。四色蓮華。無冬寒夏暑。春榮秋凋之變。如斯快樂之處。普勸諸人。何不早離穢土。徑徃蓮邦。優曇頌曰。一心念佛自相安。冷眼常將世境看。會得目前真淨土。此心更不涉多端。</w:t>
      </w:r>
    </w:p>
    <w:p>
      <w:pPr>
        <w:spacing w:after="40"/>
      </w:pPr>
      <w:r>
        <w:rPr>
          <w:b/>
        </w:rPr>
        <w:t>한국어 번역</w:t>
      </w:r>
    </w:p>
    <w:p>
      <w:pPr>
        <w:pStyle w:val="TranslationText"/>
      </w:pPr>
      <w:r>
        <w:t>이 네 구절은. 서방의 경계를 분명히 가리킨 것이다. 저 아미타불의 국토에 있는 사람들은. 수명이 모두 셀 수 없는 겁이며. 한 생에 곧바로 부처의 지위를 보충하고. 함께 항상함·즐거움·나·깨끗함을 증득하니. 곧 참된 정토이다. 옮겨지지도 변하지도 않는 것을 참된 항상함이라 하고. 두 생사의 괴로움이 없는 것을 참된 즐거움이라 하며. 여덟 가지 큰 자재를 참된 나라고 하고. 번뇌가 다 멸한 것을 참된 정토라 한다. 칠보의 연못이 있고. 일곱 겹의 줄지은 나무가 있으며. 네 빛깔 연꽃이 있고. 겨울의 추위와 여름의 더위가 없으며. 봄에 무성하고 가을에 시드는 변화도 없다. 이와 같이 즐거운 곳이니. 여러 사람에게 두루 권한다. 어찌 일찍 예토를 떠나. 곧바로 연방으로 가지 않는가. 우담이 게송으로 말하였다. “한마음으로 염불하면 스스로 편안하고. 차가운 눈으로 늘 세상 경계를 바라보라. 눈앞이 참된 정토임을 알게 되면. 이 마음은 다시 여러 갈래 일에 걸리지 않는다.”</w:t>
      </w:r>
    </w:p>
    <w:p>
      <w:pPr>
        <w:pStyle w:val="Heading2"/>
      </w:pPr>
      <w:r>
        <w:t>문단 0720  ·  [0704c05]</w:t>
      </w:r>
    </w:p>
    <w:p>
      <w:pPr>
        <w:spacing w:after="40"/>
      </w:pPr>
      <w:r>
        <w:rPr>
          <w:b/>
        </w:rPr>
        <w:t>원문</w:t>
      </w:r>
    </w:p>
    <w:p>
      <w:pPr>
        <w:pStyle w:val="SourceText"/>
      </w:pPr>
      <w:r>
        <w:t>[0704c05] 持經功德。福多難比。三時喻不齊。住相布施。終須有退。</w:t>
      </w:r>
    </w:p>
    <w:p>
      <w:pPr>
        <w:spacing w:after="40"/>
      </w:pPr>
      <w:r>
        <w:rPr>
          <w:b/>
        </w:rPr>
        <w:t>한국어 번역</w:t>
      </w:r>
    </w:p>
    <w:p>
      <w:pPr>
        <w:pStyle w:val="TranslationText"/>
      </w:pPr>
      <w:r>
        <w:t>경을 지니는 공덕은. 복이 많아 견주기 어렵고. 세 때의 비유로도 가지런히 견줄 수 없다. 상에 머무는 보시는. 마침내 물러남이 있다.</w:t>
      </w:r>
    </w:p>
    <w:p>
      <w:pPr>
        <w:pStyle w:val="Heading2"/>
      </w:pPr>
      <w:r>
        <w:t>문단 0721  ·  [0704c07]</w:t>
      </w:r>
    </w:p>
    <w:p>
      <w:pPr>
        <w:spacing w:after="40"/>
      </w:pPr>
      <w:r>
        <w:rPr>
          <w:b/>
        </w:rPr>
        <w:t>원문</w:t>
      </w:r>
    </w:p>
    <w:p>
      <w:pPr>
        <w:pStyle w:val="SourceText"/>
      </w:pPr>
      <w:r>
        <w:t>[0704c07] 此科昭明太子。判此一段經文。為持經功德分第十五。以持經功德。勝過三時布施功德。故以此為名也。福多難比者。言三時捨恒河沙。身命布施功德。福報雖多。是人天福。未能見性。難比持經功德。以受持此經。為人解說。即能見性成佛也。三時喻不齊者。牒經文義。明經中初日分。即寅卯辰時也。中日分者。即巳午未時也。後日分者。即申酉戌時也。有人如是。一日三時。捨無量身。經無量劫。而行布施。不如聞經生信。福德之勝。何況書寫受持讀誦。為人解說。展轉勝彼百千萬億倍。故云。三時喻不齊也。住相布施者。言三時捨身命布施。不達三輪體空。但得人天之福。終須有退。以未明真性。心生住著。故有退也。</w:t>
      </w:r>
    </w:p>
    <w:p>
      <w:pPr>
        <w:spacing w:after="40"/>
      </w:pPr>
      <w:r>
        <w:rPr>
          <w:b/>
        </w:rPr>
        <w:t>한국어 번역</w:t>
      </w:r>
    </w:p>
    <w:p>
      <w:pPr>
        <w:pStyle w:val="TranslationText"/>
      </w:pPr>
      <w:r>
        <w:t>이 과문은 소명태자가. 이 경문 한 단락을 판정하여. ‘지경공덕분 제15’라 한 것이다. 경을 지니는 공덕이. 세 때에 보시한 공덕보다 뛰어나므로. 이것으로 이름을 삼았다. ‘복이 많아 견주기 어렵다’는 것은. 세 때에 항하의 모래 수만큼. 몸과 목숨을 보시한 공덕이. 복보는 비록 많더라도. 인간과 천상의 복일 뿐이라. 아직 성품을 보지 못했음을 말한다. 경을 지니는 공덕과 견주기 어렵다. 이 경을 받아 지니고. 남을 위하여 해설하면. 곧 성품을 보아 부처를 이룰 수 있기 때문이다. ‘세 때의 비유로 가지런히 견줄 수 없다’는 것은. 경문의 뜻을 거듭 든 것이다. 경 가운데 ‘초일분’은. 곧 인시·묘시·진시이고. ‘중일분’은. 곧 사시·오시·미시이며. ‘후일분’은. 곧 신시·유시·술시이다. 어떤 사람이 이와 같이. 하루 세 때에. 한량없는 몸을 버리고. 한량없는 겁을 지나면서. 보시를 행하더라도. 경을 듣고 믿음을 내는 것만 못하니. 그 복덕이 더 뛰어나다. 하물며 베껴 쓰고 받아 지니며 읽고 외우고. 남을 위하여 해설하는 것이겠는가. 거듭거듭 저보다 백천만억 배나 뛰어나다. 그러므로 ‘세 때의 비유로 가지런히 견줄 수 없다’고 한 것이다. ‘상에 머무는 보시’라는 것은. 세 때에 몸과 목숨을 버려 보시하면서도. 삼륜의 체가 공함을 통달하지 못하면. 다만 인간과 천상의 복만 얻고. 끝내 물러남이 있게 된다는 말이다. 참된 성품을 밝히지 못하고. 마음에 머무름과 집착이 생기기 때문에. 그러므로 물러남이 있다.</w:t>
      </w:r>
    </w:p>
    <w:p>
      <w:pPr>
        <w:pStyle w:val="Heading2"/>
      </w:pPr>
      <w:r>
        <w:t>문단 0722  ·  [0705a02]</w:t>
      </w:r>
    </w:p>
    <w:p>
      <w:pPr>
        <w:spacing w:after="40"/>
      </w:pPr>
      <w:r>
        <w:rPr>
          <w:b/>
        </w:rPr>
        <w:t>원문</w:t>
      </w:r>
    </w:p>
    <w:p>
      <w:pPr>
        <w:pStyle w:val="SourceText"/>
      </w:pPr>
      <w:r>
        <w:t>[0705a02] 無漏智慧。頓證菩提。花開花㓔。日東月落西。</w:t>
      </w:r>
    </w:p>
    <w:p>
      <w:pPr>
        <w:spacing w:after="40"/>
      </w:pPr>
      <w:r>
        <w:rPr>
          <w:b/>
        </w:rPr>
        <w:t>한국어 번역</w:t>
      </w:r>
    </w:p>
    <w:p>
      <w:pPr>
        <w:pStyle w:val="TranslationText"/>
      </w:pPr>
      <w:r>
        <w:t>무루의 지혜로. 단박에 보리를 증득한다. 꽃이 피고 꽃이 [㓔]하며. 해는 동쪽에 뜨고 달은 서쪽에 진다.</w:t>
      </w:r>
    </w:p>
    <w:p>
      <w:pPr>
        <w:pStyle w:val="EditorialNote"/>
      </w:pPr>
      <w:r>
        <w:rPr>
          <w:b/>
        </w:rPr>
        <w:t xml:space="preserve">교감·번역 메모 | </w:t>
      </w:r>
      <w:r>
        <w:t>‘㓔’는 원문 자형을 보존했다. 문맥상 꽃이 시드는 뜻으로 이해된다.</w:t>
      </w:r>
    </w:p>
    <w:p>
      <w:pPr>
        <w:pStyle w:val="Heading2"/>
      </w:pPr>
      <w:r>
        <w:t>문단 0723  ·  [0705a03]</w:t>
      </w:r>
    </w:p>
    <w:p>
      <w:pPr>
        <w:spacing w:after="40"/>
      </w:pPr>
      <w:r>
        <w:rPr>
          <w:b/>
        </w:rPr>
        <w:t>원문</w:t>
      </w:r>
    </w:p>
    <w:p>
      <w:pPr>
        <w:pStyle w:val="SourceText"/>
      </w:pPr>
      <w:r>
        <w:t>[0705a03] 此科須菩提。若有人。受持此經。為人解說。皆得成就不可思議功德。如是人等。即為荷擔阿耨菩提。此言無漏智慧者。即是般若無漏智慧。不漏落二執。二障之中。故名無漏清淨智慧。永明云。我法皆空。故契玄旨。以我空故。煩惱障斷。以法空故。所執障消。煩惱障斷。證真解脫。所執障消。獲大菩提。然後。行滿因門。心冥果海。故云。無漏智慧也。頓證菩提者。言能持此經。見無漏智。則為荷擔阿耨菩提。故云。頓證菩提也。花開花㓔者。此是科家。分明[1]梧示。既明無漏智慧。頓證菩提。以布施持經。如花開花㓔。日東月落西相似。其無漏智。如樹常存。豈有開㓔。如天本淨。豈有日月明暗。故云。花開花㓔。日東月落西也。可謂。雲去雲來天本淨。花開花㓔樹常存。</w:t>
      </w:r>
    </w:p>
    <w:p>
      <w:pPr>
        <w:spacing w:after="40"/>
      </w:pPr>
      <w:r>
        <w:rPr>
          <w:b/>
        </w:rPr>
        <w:t>한국어 번역</w:t>
      </w:r>
    </w:p>
    <w:p>
      <w:pPr>
        <w:pStyle w:val="TranslationText"/>
      </w:pPr>
      <w:r>
        <w:t>이 과문은 수보리가. 만약 어떤 사람이. 이 경을 받아 지니고. 남을 위하여 해설하면. 모두 불가사의한 공덕을 성취한다고 한 대목이다. 이와 같은 사람들은. 곧 아뇩다라삼먁삼보리를 짊어지고 담당하는 자가 된다. 여기서 ‘무루의 지혜’라는 것은. 곧 반야의 무루지혜이다. 두 집착에 새어 떨어지지 않고. 두 장애 가운데로도 떨어지지 않으므로. 무루의 청정한 지혜라 한다. 영명이 말하였다. “나와 법이 모두 공하므로. 현묘한 뜻에 계합한다. 아공이므로. 번뇌장이 끊어지고. 법공이므로. 소집장이 사라진다. 번뇌장이 끊어지면. 참된 해탈을 증득하고. 소집장이 사라지면. 큰 보리를 얻는다. 그런 뒤에. 인문의 수행을 원만히 하고. 마음이 과해에 명합한다.” 그러므로 ‘무루의 지혜’라고 한 것이다. ‘단박에 보리를 증득한다’는 것은. 이 경을 능히 지니어. 무루의 지혜를 보면. 곧 아뇩다라삼먁삼보리를 짊어지고 담당하게 되므로. 그래서 ‘단박에 보리를 증득한다’고 한 것이다. ‘꽃이 피고 꽃이 㓔한다’는 것은. 과문을 지은 이가. 분명히 깨우쳐 보인 것이다. 이미 무루의 지혜를 밝히고. 단박에 보리를 증득했다고 했으나. 보시와 지경은. 꽃이 피고 꽃이 㓔하는 것과 같고. 해가 동쪽에 뜨고 달이 서쪽에 지는 것과 같다. 그러나 그 무루의 지혜는. 나무가 늘 존재하는 것과 같으니. 어찌 피고 㓔함이 있겠는가. 하늘이 본래 맑은 것과 같으니. 어찌 해와 달에 밝고 어두움이 있겠는가. 그러므로 ‘꽃이 피고 꽃이 㓔하며. 해는 동쪽에 뜨고 달은 서쪽에 진다’고 한 것이다. 이를테면. 구름이 가고 구름이 와도 하늘은 본래 맑고. 꽃이 피고 꽃이 㓔해도 나무는 늘 존재한다.</w:t>
      </w:r>
    </w:p>
    <w:p>
      <w:pPr>
        <w:pStyle w:val="EditorialNote"/>
      </w:pPr>
      <w:r>
        <w:rPr>
          <w:b/>
        </w:rPr>
        <w:t xml:space="preserve">교감·번역 메모 | </w:t>
      </w:r>
      <w:r>
        <w:t>‘所執障’을 문맥에 따라 ‘소집장’으로 음역·직역했다.</w:t>
      </w:r>
    </w:p>
    <w:p>
      <w:pPr>
        <w:pStyle w:val="EditorialNote"/>
      </w:pPr>
      <w:r>
        <w:rPr>
          <w:b/>
        </w:rPr>
        <w:t xml:space="preserve">교감·번역 메모 | </w:t>
      </w:r>
      <w:r>
        <w:t>원문 ‘[1]梧示’는 비정형 표기이다. 문맥상 ‘悟示/깨우쳐 보임’으로 해석하되 원문은 수정하지 않았다.</w:t>
      </w:r>
    </w:p>
    <w:p>
      <w:pPr>
        <w:pStyle w:val="Heading3"/>
      </w:pPr>
      <w:r>
        <w:t>위치표지 없음 · 게송</w:t>
      </w:r>
    </w:p>
    <w:p>
      <w:pPr>
        <w:spacing w:after="40"/>
      </w:pPr>
      <w:r>
        <w:rPr>
          <w:b/>
        </w:rPr>
        <w:t>원문</w:t>
      </w:r>
    </w:p>
    <w:p>
      <w:pPr>
        <w:pStyle w:val="SourceText"/>
      </w:pPr>
      <w:r>
        <w:t xml:space="preserve">　此經功德勝　　誰人解受持　　寒山逢拾得</w:t>
      </w:r>
      <w:r>
        <w:br/>
      </w:r>
      <w:r>
        <w:t xml:space="preserve">　拍手笑微微</w:t>
      </w:r>
    </w:p>
    <w:p>
      <w:pPr>
        <w:spacing w:after="40"/>
      </w:pPr>
      <w:r>
        <w:rPr>
          <w:b/>
        </w:rPr>
        <w:t>한국어 번역</w:t>
      </w:r>
    </w:p>
    <w:p>
      <w:pPr>
        <w:pStyle w:val="TranslationText"/>
      </w:pPr>
      <w:r>
        <w:t>이 경의 공덕은 뛰어나니. 누가 능히 받아 지닐 수 있는가. 한산이 습득을 만나.</w:t>
      </w:r>
      <w:r>
        <w:br/>
      </w:r>
      <w:r>
        <w:t>손뼉 치며 빙그레 웃는다.</w:t>
      </w:r>
    </w:p>
    <w:p>
      <w:pPr>
        <w:pStyle w:val="Heading2"/>
      </w:pPr>
      <w:r>
        <w:t>문단 0724  ·  [0705a19]</w:t>
      </w:r>
    </w:p>
    <w:p>
      <w:pPr>
        <w:spacing w:after="40"/>
      </w:pPr>
      <w:r>
        <w:rPr>
          <w:b/>
        </w:rPr>
        <w:t>원문</w:t>
      </w:r>
    </w:p>
    <w:p>
      <w:pPr>
        <w:pStyle w:val="SourceText"/>
      </w:pPr>
      <w:r>
        <w:t>[0705a19] 此四句。以顯此經。是大乘教。須得大乘人。方可受持。經云。若復有人。聞此經典。信心不逆。其福勝彼。三時布施之功又明此經。是何等人。能解受持。下句指出寒山即文殊。拾得即普賢。此二菩薩。方堪受持也。以此二人相逢之際。拍手而笑。方顯離言之道。不落文字。真空無相之理也。</w:t>
      </w:r>
    </w:p>
    <w:p>
      <w:pPr>
        <w:spacing w:after="40"/>
      </w:pPr>
      <w:r>
        <w:rPr>
          <w:b/>
        </w:rPr>
        <w:t>한국어 번역</w:t>
      </w:r>
    </w:p>
    <w:p>
      <w:pPr>
        <w:pStyle w:val="TranslationText"/>
      </w:pPr>
      <w:r>
        <w:t>이 네 구절은. 이 경이. 대승교임을 드러낸 것이다. 반드시 대승의 사람이라야. 비로소 받아 지닐 수 있다. 경에서 말하였다. “만약 또 어떤 사람이. 이 경전을 듣고. 믿는 마음이 거스르지 않으면. 그 복은 저. 세 때에 보시한 공덕보다 뛰어나다.” 또 이 경이. 어떠한 사람이. 능히 이해하여 받아 지닐 수 있는지를 밝힌다. 아래 구절에서 한산은 곧 문수이고. 습득은 곧 보현이라고 지적하였다. 이 두 보살이라야. 비로소 받아 지닐 만하다. 이 두 사람이 서로 만났을 때. 손뼉 치며 웃은 것은. 비로소 말을 여읜 도를 드러내고. 문자에 떨어지지 않는. 진공무상의 이치를 드러낸 것이다.</w:t>
      </w:r>
    </w:p>
    <w:p>
      <w:pPr>
        <w:pStyle w:val="Heading2"/>
      </w:pPr>
      <w:r>
        <w:t>문단 0725  ·  [0705b01]</w:t>
      </w:r>
    </w:p>
    <w:p>
      <w:pPr>
        <w:spacing w:after="40"/>
      </w:pPr>
      <w:r>
        <w:rPr>
          <w:b/>
        </w:rPr>
        <w:t>원문</w:t>
      </w:r>
    </w:p>
    <w:p>
      <w:pPr>
        <w:pStyle w:val="SourceText"/>
      </w:pPr>
      <w:r>
        <w:t>[0705b01] ○持經功德分第十五。</w:t>
      </w:r>
    </w:p>
    <w:p>
      <w:pPr>
        <w:spacing w:after="40"/>
      </w:pPr>
      <w:r>
        <w:rPr>
          <w:b/>
        </w:rPr>
        <w:t>한국어 번역</w:t>
      </w:r>
    </w:p>
    <w:p>
      <w:pPr>
        <w:pStyle w:val="TranslationText"/>
      </w:pPr>
      <w:r>
        <w:t>○지경공덕분 제15.</w:t>
      </w:r>
    </w:p>
    <w:p>
      <w:pPr>
        <w:pStyle w:val="Heading2"/>
      </w:pPr>
      <w:r>
        <w:t>문단 0726  ·  [0705b02]</w:t>
      </w:r>
    </w:p>
    <w:p>
      <w:pPr>
        <w:spacing w:after="40"/>
      </w:pPr>
      <w:r>
        <w:rPr>
          <w:b/>
        </w:rPr>
        <w:t>원문</w:t>
      </w:r>
    </w:p>
    <w:p>
      <w:pPr>
        <w:pStyle w:val="SourceText"/>
      </w:pPr>
      <w:r>
        <w:t>[0705b02] 【經】須菩提若有善男子善女人(至)為發最上乘者說。</w:t>
      </w:r>
    </w:p>
    <w:p>
      <w:pPr>
        <w:spacing w:after="40"/>
      </w:pPr>
      <w:r>
        <w:rPr>
          <w:b/>
        </w:rPr>
        <w:t>한국어 번역</w:t>
      </w:r>
    </w:p>
    <w:p>
      <w:pPr>
        <w:pStyle w:val="TranslationText"/>
      </w:pPr>
      <w:r>
        <w:t>【경】 수보리여, 만약 선남자 선여인이 …에서 …에 이르기까지 최상승을 낸 이를 위하여 설한다.</w:t>
      </w:r>
    </w:p>
    <w:p>
      <w:pPr>
        <w:pStyle w:val="EditorialNote"/>
      </w:pPr>
      <w:r>
        <w:rPr>
          <w:b/>
        </w:rPr>
        <w:t xml:space="preserve">교감·번역 메모 | </w:t>
      </w:r>
      <w:r>
        <w:t>‘(至)’는 범위 생략 표지로 보아 직역했다.</w:t>
      </w:r>
    </w:p>
    <w:p>
      <w:pPr>
        <w:pStyle w:val="Heading2"/>
      </w:pPr>
      <w:r>
        <w:t>문단 0727  ·  [0705b03]</w:t>
      </w:r>
    </w:p>
    <w:p>
      <w:pPr>
        <w:spacing w:after="40"/>
      </w:pPr>
      <w:r>
        <w:rPr>
          <w:b/>
        </w:rPr>
        <w:t>원문</w:t>
      </w:r>
    </w:p>
    <w:p>
      <w:pPr>
        <w:pStyle w:val="SourceText"/>
      </w:pPr>
      <w:r>
        <w:t>[0705b03] 註曰。此分名為。持經功德也。於是。佛乃招告須菩提言。若有男子女人。一日三時。以恒河沙等身命布施。如是無量百千萬億劫以身布施者。只得人間。天上之福受盡此福。還復墮落也。若復有人聞此經典。信心不逆。其福勝彼者。佛意云。若人暫聞此經。信心歸敬。所獲之福。勝前捨身命之福。以此經深明實。相。人法二空。所以勝也。何況書寫受持讀誦。為人解說。其福倍倍轉勝也。傅大士頌曰。眾生及壽者。蘊上假虗名。如龜毛不實。似兔角無形。捨身由妄質。施命。為迷情。詳論福與智不及受持經。告須菩提以要言之。是經有不可思議等功德者。佛意云。以此經捷要言之。此經顯般若智體。不可以心思言議。豈可稱量。則其功德廣大無邊。非凡情所能測也。如來。為發大乘者說。為發最上乘者說者。意云。此經所談。乃真空實。相之道。非樂小法者所可得聞。故曰。為發大乘菩薩心者。乃說此經。通指行門三教。即通。別。圓。三等之人。為發最上[2]乘者說者。單指圓教之人也。</w:t>
      </w:r>
    </w:p>
    <w:p>
      <w:pPr>
        <w:spacing w:after="40"/>
      </w:pPr>
      <w:r>
        <w:rPr>
          <w:b/>
        </w:rPr>
        <w:t>한국어 번역</w:t>
      </w:r>
    </w:p>
    <w:p>
      <w:pPr>
        <w:pStyle w:val="TranslationText"/>
      </w:pPr>
      <w:r>
        <w:t>주하여 말한다. 이 분의 이름은. ‘지경공덕’이다. 이에. 부처가 곧 수보리를 불러 말하였다. 만약 남자나 여인이. 하루 세 때에. 항하의 모래 수와 같은 몸과 목숨으로 보시하고. 이와 같이 한량없는 백천만억 겁 동안 몸으로 보시하더라도. 다만 인간과. 천상의 복만 얻고, 이 복을 다 누리면. 다시 떨어진다. 만약 또 어떤 사람이 이 경전을 듣고. 믿는 마음이 거스르지 않으면. 그 복이 저보다 뛰어나다는 것은. 부처의 뜻에 따르면. 어떤 사람이 잠시라도 이 경을 듣고. 믿는 마음으로 귀의하고 공경하면. 얻는 복이. 앞에서 몸과 목숨을 버린 복보다 뛰어나다는 말이다. 이 경이 실상을 깊이 밝히고. 실상을 드러내며. 인공과 법공의 두 공을 밝히므로. 그 때문에 뛰어난 것이다. 하물며 베껴 쓰고 받아 지니며 읽고 외우고. 남을 위하여 해설하면. 그 복은 배로 배로 더욱 뛰어나다. 부대사가 게송으로 말하였다. “중생과 수자라는 것은. 오온 위에 임시로 붙인 허망한 이름이요. 거북의 털처럼 실재하지 않고. 토끼 뿔처럼 형상이 없다. 몸을 버리는 것도 허망한 바탕에서 비롯되고. 목숨을 보시하는 것도. 미혹한 정에서 비롯된다. 복과 지혜를 자세히 논하면 경을 받아 지니는 것에 미치지 못한다.” 요점을 들어 수보리에게 말하였다. 이 경에는 불가사의한 등의 공덕이 있다는 것은. 부처의 뜻으로는. 이 경의 요점을 간략히 말하자면. 이 경은 반야 지혜의 체를 드러내어. 마음으로 생각하거나 말로 의논할 수 없으니. 어찌 헤아릴 수 있겠는가. 그 공덕은 광대하고 끝이 없어서. 범부의 생각으로 헤아릴 수 있는 것이 아니다. 여래가. 대승심을 낸 이를 위하여 설하고. 최상승심을 낸 이를 위하여 설한다는 것은. 뜻은 이 경에서 말하는 바가. 곧 진공과 실. 상의 도라는 것이다. 작은 법을 좋아하는 자가 들을 수 있는 것이 아니다. 그러므로 말하기를. 대승 보살심을 낸 이를 위하여. 이 경을 설한다고 한 것이다. 행문의 세 교를 통틀어 가리키니. 곧 통교. 별교. 원교. 세 부류의 사람이다. ‘최상승을 낸 이를 위하여 설한다’는 것은. 오직 원교의 사람만을 가리킨다.</w:t>
      </w:r>
    </w:p>
    <w:p>
      <w:pPr>
        <w:pStyle w:val="EditorialNote"/>
      </w:pPr>
      <w:r>
        <w:rPr>
          <w:b/>
        </w:rPr>
        <w:t xml:space="preserve">교감·번역 메모 | </w:t>
      </w:r>
      <w:r>
        <w:t>앞 단위와 이어 ‘實相’으로 읽힌다. 원문 단위 분절은 그대로 보존했다.</w:t>
      </w:r>
    </w:p>
    <w:p>
      <w:pPr>
        <w:pStyle w:val="EditorialNote"/>
      </w:pPr>
      <w:r>
        <w:rPr>
          <w:b/>
        </w:rPr>
        <w:t xml:space="preserve">교감·번역 메모 | </w:t>
      </w:r>
      <w:r>
        <w:t>‘實相’이 두 단위로 갈라져 있다. 원문 분절을 유지했다.</w:t>
      </w:r>
    </w:p>
    <w:p>
      <w:pPr>
        <w:pStyle w:val="EditorialNote"/>
      </w:pPr>
      <w:r>
        <w:rPr>
          <w:b/>
        </w:rPr>
        <w:t xml:space="preserve">교감·번역 메모 | </w:t>
      </w:r>
      <w:r>
        <w:t>원문의 편집표지 [2]를 그대로 보존했다.</w:t>
      </w:r>
    </w:p>
    <w:p>
      <w:pPr>
        <w:pStyle w:val="Heading2"/>
      </w:pPr>
      <w:r>
        <w:t>문단 0728  ·  [0705b21]</w:t>
      </w:r>
    </w:p>
    <w:p>
      <w:pPr>
        <w:spacing w:after="40"/>
      </w:pPr>
      <w:r>
        <w:rPr>
          <w:b/>
        </w:rPr>
        <w:t>원문</w:t>
      </w:r>
    </w:p>
    <w:p>
      <w:pPr>
        <w:pStyle w:val="SourceText"/>
      </w:pPr>
      <w:r>
        <w:t>[0705b21] 【經】若有人能受持讀誦(至)以諸華香而散其處。</w:t>
      </w:r>
    </w:p>
    <w:p>
      <w:pPr>
        <w:spacing w:after="40"/>
      </w:pPr>
      <w:r>
        <w:rPr>
          <w:b/>
        </w:rPr>
        <w:t>한국어 번역</w:t>
      </w:r>
    </w:p>
    <w:p>
      <w:pPr>
        <w:pStyle w:val="TranslationText"/>
      </w:pPr>
      <w:r>
        <w:t>【경】 만약 어떤 사람이 능히 받아 지니고 읽고 외우면 …에서 …에 이르기까지 여러 꽃과 향을 그곳에 뿌린다.</w:t>
      </w:r>
    </w:p>
    <w:p>
      <w:pPr>
        <w:pStyle w:val="EditorialNote"/>
      </w:pPr>
      <w:r>
        <w:rPr>
          <w:b/>
        </w:rPr>
        <w:t xml:space="preserve">교감·번역 메모 | </w:t>
      </w:r>
      <w:r>
        <w:t>‘(至)’는 범위 생략 표지로 보아 직역했다.</w:t>
      </w:r>
    </w:p>
    <w:p>
      <w:pPr>
        <w:pStyle w:val="Heading2"/>
      </w:pPr>
      <w:r>
        <w:t>문단 0729  ·  [0705b22]</w:t>
      </w:r>
    </w:p>
    <w:p>
      <w:pPr>
        <w:spacing w:after="40"/>
      </w:pPr>
      <w:r>
        <w:rPr>
          <w:b/>
        </w:rPr>
        <w:t>원문</w:t>
      </w:r>
    </w:p>
    <w:p>
      <w:pPr>
        <w:pStyle w:val="SourceText"/>
      </w:pPr>
      <w:r>
        <w:t>[0705b22] 只得人空。未得法空。而有四相所在。故於此經。不堪聽受讀誦講演。豈能擔。荷無上菩提。以斯之人。愛樂小法。不信大乘最上法也。佛又呼須菩提云。在在處處若有此經等者。斯言所在之處。若有此般若經。一切天人。皆應供養。當知此處即為是塔。以般若經是如來法身。舍利。寶塔。故感天人恭敬作禮。以諸華香而散其處。凡有受持此經。即如佛塔。一切天人。即以華香而散。持經之處。供養此人。可謂。一人辨心。諸天辨供。是也。傅大士頌曰。徧計於先了。圓成證此時。須乘無礙慧。方便勸人持。此經所在處。寶塔未曾離。法身常在內。諸天共歸依。</w:t>
      </w:r>
    </w:p>
    <w:p>
      <w:pPr>
        <w:spacing w:after="40"/>
      </w:pPr>
      <w:r>
        <w:rPr>
          <w:b/>
        </w:rPr>
        <w:t>한국어 번역</w:t>
      </w:r>
    </w:p>
    <w:p>
      <w:pPr>
        <w:pStyle w:val="TranslationText"/>
      </w:pPr>
      <w:r>
        <w:t>인공만 얻고. 아직 법공을 얻지 못하여. 네 상이 남아 있으므로. 이 경을. 듣고 받아 지니며 읽고 외우고 강설할 수 없다. 어찌 능히 짊어져. 위없는 보리를 담당할 수 있겠는가. 이러한 사람은. 작은 법을 좋아하고. 대승의 최상법을 믿지 않기 때문이다. 부처가 또 수보리를 불러 말하였다. ‘곳곳마다 만약 이 경이 있다’는 것 등은. 이 말은 있는 곳마다. 이 반야경이 있으면. 모든 천인들이. 마땅히 모두 공양하고. 이곳이 곧 탑이 됨을 알아야 한다는 뜻이다. 반야경은 여래의 법신. 사리이며. 보탑이기 때문이다. 그러므로 천인들이 공경하고 예배하게 되고. 여러 꽃과 향을 그곳에 뿌린다. 무릇 이 경을 받아 지니는 자는. 곧 불탑과 같아서. 모든 천인들이. 곧 꽃과 향을 뿌려. 경을 지니는 곳에. 이 사람을 공양한다. 이를테면. 한 사람이 마음을 분별하면. 모든 하늘이 공양을 마련한다. 이것이 그 뜻이다. 부대사가 게송으로 말하였다. “변계소집을 먼저 마치고. 원성실을 이때 증득한다. 반드시 걸림 없는 지혜를 타고. 방편으로 사람에게 지니기를 권한다. 이 경이 있는 곳에는. 보탑이 일찍이 떠난 적이 없고. 법신이 늘 안에 있으며. 모든 하늘이 함께 귀의한다.”</w:t>
      </w:r>
    </w:p>
    <w:p>
      <w:pPr>
        <w:pStyle w:val="EditorialNote"/>
      </w:pPr>
      <w:r>
        <w:rPr>
          <w:b/>
        </w:rPr>
        <w:t xml:space="preserve">교감·번역 메모 | </w:t>
      </w:r>
      <w:r>
        <w:t>‘辨心/辨供’은 원문 표기를 따라 ‘분별하다/마련하다’로 직역했다.</w:t>
      </w:r>
    </w:p>
    <w:p>
      <w:pPr>
        <w:pStyle w:val="EditorialNote"/>
      </w:pPr>
      <w:r>
        <w:rPr>
          <w:b/>
        </w:rPr>
        <w:t xml:space="preserve">교감·번역 메모 | </w:t>
      </w:r>
      <w:r>
        <w:t>‘徧計’는 유식학의 변계소집을 가리키는 것으로 보아 번역했다.</w:t>
      </w:r>
    </w:p>
    <w:p>
      <w:pPr>
        <w:pStyle w:val="Heading2"/>
      </w:pPr>
      <w:r>
        <w:t>문단 0730  ·  [0705c09]</w:t>
      </w:r>
    </w:p>
    <w:p>
      <w:pPr>
        <w:spacing w:after="40"/>
      </w:pPr>
      <w:r>
        <w:rPr>
          <w:b/>
        </w:rPr>
        <w:t>원문</w:t>
      </w:r>
    </w:p>
    <w:p>
      <w:pPr>
        <w:pStyle w:val="SourceText"/>
      </w:pPr>
      <w:r>
        <w:t>[0705c09] 布施千萬億劫之身。福深於海。為發最上大乘者說。擔重如山。慶快撩起便行。且請依前放下。何故。</w:t>
      </w:r>
    </w:p>
    <w:p>
      <w:pPr>
        <w:spacing w:after="40"/>
      </w:pPr>
      <w:r>
        <w:rPr>
          <w:b/>
        </w:rPr>
        <w:t>한국어 번역</w:t>
      </w:r>
    </w:p>
    <w:p>
      <w:pPr>
        <w:pStyle w:val="TranslationText"/>
      </w:pPr>
      <w:r>
        <w:t>천만억 겁 동안 몸을 보시하니. 복이 바다보다 깊고. 최상대승을 낸 이를 위하여 설하니. 짐이 산처럼 무겁다. 기쁘고 통쾌하게 번쩍 들어 곧 가고. 우선 앞에서처럼 내려놓으라. 어째서인가.</w:t>
      </w:r>
    </w:p>
    <w:p>
      <w:pPr>
        <w:pStyle w:val="Heading2"/>
      </w:pPr>
      <w:r>
        <w:t>문단 0731  ·  [0705c11]</w:t>
      </w:r>
    </w:p>
    <w:p>
      <w:pPr>
        <w:spacing w:after="40"/>
      </w:pPr>
      <w:r>
        <w:rPr>
          <w:b/>
        </w:rPr>
        <w:t>원문</w:t>
      </w:r>
    </w:p>
    <w:p>
      <w:pPr>
        <w:pStyle w:val="SourceText"/>
      </w:pPr>
      <w:r>
        <w:t>[0705c11] 此文。乃牒經中之義也。經云。一日三時。捨恒河沙數。身命布施。經千萬億劫。所得福德。如海之深廣言所獲之福甚多也。為發最上者牒經中義。經云。若復有人。聞說此經信心不逆。所得功德如山之高大。豈一人而擔荷也。慶快撩起者。此亦牒經之義。慶者喜也。快者暢也。亦是拈情。科家意云。若是大乘之人。聞說此經。領荷如來最上之法。暢然喜慶直下承當。般若之智。匪從人得。云者。慶快撩起便行也。且請依前放下者。科家恐人執著。又與拈了也。上云。擔。荷便行者。似有一物在。故且請放下這一物。方是脫洒也。昔有嚴陽尊者。問趙州。一物不將來時如何。州云放下著。嚴陽曰。一物也無。放下甚麼州云。不放下擔著去。嚴陽。豁然大悟也。何故者乃科家審問放下之義也。</w:t>
      </w:r>
    </w:p>
    <w:p>
      <w:pPr>
        <w:spacing w:after="40"/>
      </w:pPr>
      <w:r>
        <w:rPr>
          <w:b/>
        </w:rPr>
        <w:t>한국어 번역</w:t>
      </w:r>
    </w:p>
    <w:p>
      <w:pPr>
        <w:pStyle w:val="TranslationText"/>
      </w:pPr>
      <w:r>
        <w:t>이 글은. 곧 경 가운데 뜻을 거듭 든 것이다. 경에서 말하였다. “하루 세 때에. 항하의 모래 수만큼. 몸과 목숨을 보시하고. 천만억 겁을 지나면. 얻는 복덕이. 바다처럼 깊고 넓다.” 이는 얻는 복이 매우 많음을 말한다. ‘최상승을 낸 이를 위한다’는 것도 경의 뜻을 거듭 든 것이다. 경에서 말하였다. “만약 또 어떤 사람이. 이 경의 설법을 듣고 믿는 마음이 거스르지 않으면. 얻는 공덕이 산처럼 높고 크다.” 어찌 한 사람이 그것을 짊어질 수 있겠는가. ‘기쁘고 통쾌하게 번쩍 든다’는 것은. 이 또한 경의 뜻을 거듭 든 것이다. ‘경(慶)’은 기쁨이고. ‘쾌(快)’는 시원하고 통쾌함이다. 이 또한 집착을 집어내는 말이다. 과문을 지은 이의 뜻은 이렇다. 만약 대승의 사람이라면. 이 경의 설법을 듣고. 여래의 최상법을 받아 짊어져. 시원하고 기쁜 마음으로 곧바로 담당한다. 반야의 지혜는. 남에게서 얻는 것이 아니라는. 말이니. ‘기쁘고 통쾌하게 번쩍 들어 곧 간다’는 것이다. ‘우선 앞에서처럼 내려놓으라’는 것은. 과문을 지은 이가 사람이 집착할까 염려하여. 또 집어내어 버린 것이다. 위에서는 ‘짊어진다’고 하고. ‘담당하여 곧 간다’고 했는데. 마치 한 물건이 있는 듯하므로. 그러므로 우선 이 한 물건을 내려놓으라고 한 것이다. 그래야 비로소 훌훌 벗어난다. 옛날 엄양존자가. 조주에게 물었다. “한 물건도 가져오지 않았을 때는 어떻습니까?” 조주가 말하였다. “내려놓아라.” 엄양이 말하였다. “한 물건도 없는데. 무엇을 내려놓습니까?” 조주가 말하였다. “내려놓지 못하겠거든 짊어지고 가라.” 엄양은. 활연히 크게 깨달았다. ‘어째서인가’라는 것은 곧 과문을 지은 이가 내려놓는 뜻을 자세히 묻는 말이다.</w:t>
      </w:r>
    </w:p>
    <w:p>
      <w:pPr>
        <w:pStyle w:val="EditorialNote"/>
      </w:pPr>
      <w:r>
        <w:rPr>
          <w:b/>
        </w:rPr>
        <w:t xml:space="preserve">교감·번역 메모 | </w:t>
      </w:r>
      <w:r>
        <w:t>‘嚴陽尊者’는 인명으로 음역했다.</w:t>
      </w:r>
    </w:p>
    <w:p>
      <w:pPr>
        <w:pStyle w:val="EditorialNote"/>
      </w:pPr>
      <w:r>
        <w:rPr>
          <w:b/>
        </w:rPr>
        <w:t xml:space="preserve">교감·번역 메모 | </w:t>
      </w:r>
      <w:r>
        <w:t>원문은 ‘放下甚麼州云’으로 구두가 압축되어 있어 문맥에 따라 나누어 번역했다.</w:t>
      </w:r>
    </w:p>
    <w:p>
      <w:pPr>
        <w:pStyle w:val="Heading3"/>
      </w:pPr>
      <w:r>
        <w:t>위치표지 없음 · 게송</w:t>
      </w:r>
    </w:p>
    <w:p>
      <w:pPr>
        <w:spacing w:after="40"/>
      </w:pPr>
      <w:r>
        <w:rPr>
          <w:b/>
        </w:rPr>
        <w:t>원문</w:t>
      </w:r>
    </w:p>
    <w:p>
      <w:pPr>
        <w:pStyle w:val="SourceText"/>
      </w:pPr>
      <w:r>
        <w:t xml:space="preserve">　大力量人元不動　　等閑抹過上頭關</w:t>
      </w:r>
    </w:p>
    <w:p>
      <w:pPr>
        <w:spacing w:after="40"/>
      </w:pPr>
      <w:r>
        <w:rPr>
          <w:b/>
        </w:rPr>
        <w:t>한국어 번역</w:t>
      </w:r>
    </w:p>
    <w:p>
      <w:pPr>
        <w:pStyle w:val="TranslationText"/>
      </w:pPr>
      <w:r>
        <w:t>큰 역량을 지닌 사람은 본래 움직이지 않고 한가로이 윗머리의 관문을 쓸어 지나간다.</w:t>
      </w:r>
    </w:p>
    <w:p>
      <w:pPr>
        <w:pStyle w:val="Heading2"/>
      </w:pPr>
      <w:r>
        <w:t>문단 0732  ·  [0706a02]</w:t>
      </w:r>
    </w:p>
    <w:p>
      <w:pPr>
        <w:spacing w:after="40"/>
      </w:pPr>
      <w:r>
        <w:rPr>
          <w:b/>
        </w:rPr>
        <w:t>원문</w:t>
      </w:r>
    </w:p>
    <w:p>
      <w:pPr>
        <w:pStyle w:val="SourceText"/>
      </w:pPr>
      <w:r>
        <w:t>[0706a02] 此二句。是科家答上文之義也。若是大力量人。不向佛祖語言上解義。不去擔荷菩提。只於自己脚跟下承當。可謂。離心意識參。出凡聖路頭學以般若智人人本具。不從千聖借。豈向萬機求。故云。等閑抹過上頭關也。</w:t>
      </w:r>
    </w:p>
    <w:p>
      <w:pPr>
        <w:spacing w:after="40"/>
      </w:pPr>
      <w:r>
        <w:rPr>
          <w:b/>
        </w:rPr>
        <w:t>한국어 번역</w:t>
      </w:r>
    </w:p>
    <w:p>
      <w:pPr>
        <w:pStyle w:val="TranslationText"/>
      </w:pPr>
      <w:r>
        <w:t>이 두 구절은, 과문을 지은 이가 윗글의 뜻에 답한 것이다. 만약 큰 역량을 지닌 사람이라면, 불조의 언어 위에서 뜻을 풀이하지 않고, 보리를 짊어지려 하지 않으며, 다만 자기의 발뒤꿈치 아래에서 바로 감당한다. 이를테면, 마음·뜻·의식을 떠나 참구하고, 범부와 성인의 길머리를 벗어나 배운다는 것이니, 반야의 지혜는 사람마다 본래 갖추어져 있다. 천 성인에게서 빌려오는 것이 아니니, 어찌 만 가지 기틀에서 구하겠는가. 그러므로 “한가로이 윗머리의 관문을 쓸어 지나간다”고 한 것이다.</w:t>
      </w:r>
    </w:p>
    <w:p>
      <w:pPr>
        <w:pStyle w:val="EditorialNote"/>
      </w:pPr>
      <w:r>
        <w:rPr>
          <w:b/>
        </w:rPr>
        <w:t xml:space="preserve">교감·번역 메모 | </w:t>
      </w:r>
      <w:r>
        <w:t>원문은 `出凡聖路頭學以般若智人人本具`로 구두가 압축되어 있다. 원문은 수정하지 않았다.</w:t>
      </w:r>
    </w:p>
    <w:p>
      <w:pPr>
        <w:pStyle w:val="Heading3"/>
      </w:pPr>
      <w:r>
        <w:t>위치표지 없음 · 게송</w:t>
      </w:r>
    </w:p>
    <w:p>
      <w:pPr>
        <w:spacing w:after="40"/>
      </w:pPr>
      <w:r>
        <w:rPr>
          <w:b/>
        </w:rPr>
        <w:t>원문</w:t>
      </w:r>
    </w:p>
    <w:p>
      <w:pPr>
        <w:pStyle w:val="SourceText"/>
      </w:pPr>
      <w:r>
        <w:t xml:space="preserve">　倒握吹毛掃異踪　　頓令心地盡開通</w:t>
      </w:r>
      <w:r>
        <w:br/>
      </w:r>
      <w:r>
        <w:t xml:space="preserve">　鋒鋩獨露毗盧頂　　凡聖齊教列下風</w:t>
      </w:r>
    </w:p>
    <w:p>
      <w:pPr>
        <w:spacing w:after="40"/>
      </w:pPr>
      <w:r>
        <w:rPr>
          <w:b/>
        </w:rPr>
        <w:t>한국어 번역</w:t>
      </w:r>
    </w:p>
    <w:p>
      <w:pPr>
        <w:pStyle w:val="TranslationText"/>
      </w:pPr>
      <w:r>
        <w:t>취모검을 거꾸로 잡아 다른 자취를 쓸어 버리고, 단번에 마음자리를 모두 열어 통하게 하며,</w:t>
      </w:r>
      <w:r>
        <w:br/>
      </w:r>
      <w:r>
        <w:t>칼날의 예봉이 홀로 비로자나의 정상에 드러나니, 범부와 성인을 모두 아래바람에 서게 한다.</w:t>
      </w:r>
    </w:p>
    <w:p>
      <w:pPr>
        <w:pStyle w:val="Heading2"/>
      </w:pPr>
      <w:r>
        <w:t>문단 0733  ·  [0706a09]</w:t>
      </w:r>
    </w:p>
    <w:p>
      <w:pPr>
        <w:spacing w:after="40"/>
      </w:pPr>
      <w:r>
        <w:rPr>
          <w:b/>
        </w:rPr>
        <w:t>원문</w:t>
      </w:r>
    </w:p>
    <w:p>
      <w:pPr>
        <w:pStyle w:val="SourceText"/>
      </w:pPr>
      <w:r>
        <w:t>[0706a09] 此四句。頌上文。大力量人。不動之義也。以金剛寶劒。比喻此理。科家意謂。這箇大力量人。以金剛王寶劒。掃除佛祖玄妙。剪去異見邪踪。狐疑淨盡纖芥不存。頓使各人。心地開朗。法性融通。不容取捨聖凡。那許欣經厭施。總是不平之義。盡教掃除。頓令二際平等。事理一如。故云。盡開通也。下二句。伸出開通之義。梵語毗盧此云遍一切處。即是鋒鋩獨露。以喻此理。遍在一切有情無情。色非色處之上。正恁麼時。不見有四聖。六凡之別。故云。凡聖立下風也。可謂。掃除佛祖見。截斷聖凡情也。</w:t>
      </w:r>
    </w:p>
    <w:p>
      <w:pPr>
        <w:spacing w:after="40"/>
      </w:pPr>
      <w:r>
        <w:rPr>
          <w:b/>
        </w:rPr>
        <w:t>한국어 번역</w:t>
      </w:r>
    </w:p>
    <w:p>
      <w:pPr>
        <w:pStyle w:val="TranslationText"/>
      </w:pPr>
      <w:r>
        <w:t>이 네 구절은, 윗글의, 큰 역량을 지닌 사람이, 움직이지 않는다는 뜻을 읊은 것이다. 금강의 보검으로, 이 이치를 비유하였다. 과문을 지은 이의 뜻은 이러하다. 이 큰 역량을 지닌 사람이, 금강왕의 보검으로, 불조의 현묘함을 쓸어 없애고, 그릇된 견해와 삿된 자취를 잘라 버리며, 의심을 깨끗이 없애 털끝만큼도 남기지 않는다. 그리하여 단번에 각 사람으로 하여금, 마음자리가 밝고 트이며, 법성이 융통하게 한다. 성인과 범부를 취하고 버리는 것을 용납하지 않고, 어찌 경전을 좋아하고 보시를 싫어하는 것을 허락하겠는가. 모두 평등하지 못한 뜻이므로, 모두 쓸어 버리게 하여, 단번에 두 경계를 평등하게 하고, 사와 이가 한결같게 한다. 그러므로 “모두 열어 통하게 한다”고 한 것이다. 아래 두 구절은, 열어 통하게 한다는 뜻을 펼쳐 보인 것이다. 범어 비로(毗盧)는 여기 말로 ‘모든 곳에 두루함’이라는 뜻이다. 곧 예봉이 홀로 드러난다는 것이며, 이 이치를 비유한 것이다. 모든 유정과 무정, 색과 색 아닌 곳의 위에 두루 있음을 말한다. 바로 이러한 때에는, 네 성인이 따로 있고, 여섯 범부가 따로 있음을 보지 않는다. 그러므로 “범부와 성인을 아래바람에 세운다”고 한 것이다. 이를테면, 불조라는 견해를 쓸어 없애고, 성인과 범부라는 분별을 끊는 것이다.</w:t>
      </w:r>
    </w:p>
    <w:p>
      <w:pPr>
        <w:pStyle w:val="EditorialNote"/>
      </w:pPr>
      <w:r>
        <w:rPr>
          <w:b/>
        </w:rPr>
        <w:t xml:space="preserve">교감·번역 메모 | </w:t>
      </w:r>
      <w:r>
        <w:t>원문은 앞의 게송 `列下風`과 달리 여기서 `立下風`이라 한다. 원문대로 번역하였다.</w:t>
      </w:r>
    </w:p>
    <w:p>
      <w:pPr>
        <w:pStyle w:val="Heading3"/>
      </w:pPr>
      <w:r>
        <w:t>위치표지 없음 · 게송</w:t>
      </w:r>
    </w:p>
    <w:p>
      <w:pPr>
        <w:spacing w:after="40"/>
      </w:pPr>
      <w:r>
        <w:rPr>
          <w:b/>
        </w:rPr>
        <w:t>원문</w:t>
      </w:r>
    </w:p>
    <w:p>
      <w:pPr>
        <w:pStyle w:val="SourceText"/>
      </w:pPr>
      <w:r>
        <w:t xml:space="preserve">　百歲光陰燭在風　　誰人心與佛心同</w:t>
      </w:r>
      <w:r>
        <w:br/>
      </w:r>
      <w:r>
        <w:t xml:space="preserve">　修行速往西方去　　足下蓮華步步生</w:t>
      </w:r>
    </w:p>
    <w:p>
      <w:pPr>
        <w:spacing w:after="40"/>
      </w:pPr>
      <w:r>
        <w:rPr>
          <w:b/>
        </w:rPr>
        <w:t>한국어 번역</w:t>
      </w:r>
    </w:p>
    <w:p>
      <w:pPr>
        <w:pStyle w:val="TranslationText"/>
      </w:pPr>
      <w:r>
        <w:t>백 년 세월은 바람 속 촛불 같으니, 누구의 마음이 부처의 마음과 같겠는가.</w:t>
      </w:r>
      <w:r>
        <w:br/>
      </w:r>
      <w:r>
        <w:t>수행하여 속히 서방으로 가면, 발아래 연꽃이 걸음걸음 피어난다.</w:t>
      </w:r>
    </w:p>
    <w:p>
      <w:pPr>
        <w:pStyle w:val="Heading2"/>
      </w:pPr>
      <w:r>
        <w:t>문단 0734  ·  [0706a21]</w:t>
      </w:r>
    </w:p>
    <w:p>
      <w:pPr>
        <w:spacing w:after="40"/>
      </w:pPr>
      <w:r>
        <w:rPr>
          <w:b/>
        </w:rPr>
        <w:t>원문</w:t>
      </w:r>
    </w:p>
    <w:p>
      <w:pPr>
        <w:pStyle w:val="SourceText"/>
      </w:pPr>
      <w:r>
        <w:t>[0706a21] 前二句。歎此娑婆世界。眾生壽命短促。喻如風中之燭。朝夕難保。比況生死無常也。誰人心與佛心同者。以此界人心。惟好造惡。不修十善。唯佛一人。慈心無量。故云。誰人心與佛心同也。後二句。言眾生。但肯依佛教法。專心持念彌陀聖號。即得往生西方淨土。蓮華化生。面禮彌陀。親蒙授記。行時以蓮華襯足。住時於菩薩為伴。證不退位。即與佛心。同為一體。故云。足下蓮華步步生也。</w:t>
      </w:r>
    </w:p>
    <w:p>
      <w:pPr>
        <w:spacing w:after="40"/>
      </w:pPr>
      <w:r>
        <w:rPr>
          <w:b/>
        </w:rPr>
        <w:t>한국어 번역</w:t>
      </w:r>
    </w:p>
    <w:p>
      <w:pPr>
        <w:pStyle w:val="TranslationText"/>
      </w:pPr>
      <w:r>
        <w:t>앞의 두 구절은, 이 사바세계를 탄식한 것이다. 중생의 수명이 짧고 촉박하여, 바람 속 촛불에 비유하니, 아침저녁도 보장하기 어렵다. 생사가 무상함을 견준 것이다. “누구의 마음이 부처의 마음과 같겠는가”란, 이 세계 사람의 마음은, 오직 악을 짓기 좋아하고, 십선을 닦지 않지만, 오직 부처 한 분만은, 자비심이 한량없기 때문이다. 그러므로 “누구의 마음이 부처의 마음과 같겠는가”라고 한 것이다. 뒤의 두 구절은, 중생이, 다만 부처의 가르침에 따르기를 기꺼이 하고, 오로지 아미타불의 성호를 지니고 외우면, 곧 서방정토에 왕생하여, 연꽃에서 화생하고, 아미타불을 친견하여 예배하며, 친히 수기를 받고, 걸을 때는 연꽃이 발을 받치며, 머물 때는 보살과 벗이 되고, 불퇴위에 증입하게 됨을 말한다. 그리하여 곧 부처의 마음과, 한 몸이 된다. 그러므로 “발아래 연꽃이 걸음걸음 피어난다”고 한 것이다.</w:t>
      </w:r>
    </w:p>
    <w:p>
      <w:pPr>
        <w:pStyle w:val="Heading3"/>
      </w:pPr>
      <w:r>
        <w:t>위치표지 없음 · 게송</w:t>
      </w:r>
    </w:p>
    <w:p>
      <w:pPr>
        <w:spacing w:after="40"/>
      </w:pPr>
      <w:r>
        <w:rPr>
          <w:b/>
        </w:rPr>
        <w:t>원문</w:t>
      </w:r>
    </w:p>
    <w:p>
      <w:pPr>
        <w:pStyle w:val="SourceText"/>
      </w:pPr>
      <w:r>
        <w:t xml:space="preserve">　十念圓成一念回　　三心果滿九蓮開</w:t>
      </w:r>
      <w:r>
        <w:br/>
      </w:r>
      <w:r>
        <w:t xml:space="preserve">　塵勞念佛同時去　　歸去來兮歸去來</w:t>
      </w:r>
    </w:p>
    <w:p>
      <w:pPr>
        <w:spacing w:after="40"/>
      </w:pPr>
      <w:r>
        <w:rPr>
          <w:b/>
        </w:rPr>
        <w:t>한국어 번역</w:t>
      </w:r>
    </w:p>
    <w:p>
      <w:pPr>
        <w:pStyle w:val="TranslationText"/>
      </w:pPr>
      <w:r>
        <w:t>열 번 염불이 원만히 이루어져 한 생각으로 돌아가고, 세 마음의 과보가 원만해져 아홉 연꽃이 피어난다.</w:t>
      </w:r>
      <w:r>
        <w:br/>
      </w:r>
      <w:r>
        <w:t>번뇌 속에서 염불한 이들도 함께 떠나니, 돌아가자, 돌아가자.</w:t>
      </w:r>
    </w:p>
    <w:p>
      <w:pPr>
        <w:pStyle w:val="Heading2"/>
      </w:pPr>
      <w:r>
        <w:t>문단 0735  ·  [0706b07]</w:t>
      </w:r>
    </w:p>
    <w:p>
      <w:pPr>
        <w:spacing w:after="40"/>
      </w:pPr>
      <w:r>
        <w:rPr>
          <w:b/>
        </w:rPr>
        <w:t>원문</w:t>
      </w:r>
    </w:p>
    <w:p>
      <w:pPr>
        <w:pStyle w:val="SourceText"/>
      </w:pPr>
      <w:r>
        <w:t>[0706b07] 十念者。即十氣念佛也。一念者。即臨終一念也。若有行人。盡此平生。信向西方。每日十氣。稱念阿彌陀佛。圓滿成就。臨命終時。於一念頃。即得往生極樂世界故云。十念圓成一念回也。三心者。謂深心。至誠心。回向發願心。且此三心。當得上品上生也。蓮開。即上品上生也。其餘者。有七日開者。有四十九日開者。有經八萬劫開者。故云。九蓮開也。塵勞念佛者。即在家念佛之人。若能忙裏偷閒。專心念佛。皆得同時。生西方去。故云。歸去來兮歸去來。古德云彌陀甚易念。淨土甚易生。但能誠一念。俱登上品中。</w:t>
      </w:r>
    </w:p>
    <w:p>
      <w:pPr>
        <w:spacing w:after="40"/>
      </w:pPr>
      <w:r>
        <w:rPr>
          <w:b/>
        </w:rPr>
        <w:t>한국어 번역</w:t>
      </w:r>
    </w:p>
    <w:p>
      <w:pPr>
        <w:pStyle w:val="TranslationText"/>
      </w:pPr>
      <w:r>
        <w:t>십념(十念)이란, 곧 한 호흡씩 열 번 염불하는 것이다. 일념(一念)이란, 곧 임종 때의 한 생각이다. 만약 수행하는 사람이, 이 한평생이 다하도록, 서방을 믿고 향하여, 매일 열 호흡 동안, 아미타불을 칭념하여, 원만히 성취하면, 목숨을 마칠 때, 한 생각 사이에, 곧 극락세계에 왕생하게 되므로, “열 번 염불이 원만히 이루어져 한 생각으로 돌아간다”고 한 것이다. 삼심(三心)이란, 깊은 마음, 지극히 성실한 마음, 회향하여 발원하는 마음을 말한다. 또 이 세 마음으로, 마땅히 상품상생을 얻게 된다. “연꽃이 핀다”는 것은, 곧 상품상생이다. 그 밖에는, 칠 일 만에 피는 것도 있고, 사십구 일 만에 피는 것도 있으며, 팔만 겁을 지나 피는 것도 있다. 그러므로 “아홉 연꽃이 핀다”고 한 것이다. “번뇌 속에서 염불한다”는 것은, 곧 재가하여 염불하는 사람을 말한다. 바쁜 가운데서도 틈을 내어, 오로지 염불할 수 있다면, 모두 동시에, 서방에 왕생할 수 있다. 그러므로 “돌아가자, 돌아가자”라고 한 것이다. 옛 덕인이 말하였다. 아미타불은 매우 염하기 쉽고, 정토는 매우 나기 쉽다. 다만 한 생각을 진실하게 할 수 있다면, 모두 상품 가운데에 오른다.</w:t>
      </w:r>
    </w:p>
    <w:p>
      <w:pPr>
        <w:pStyle w:val="Heading2"/>
      </w:pPr>
      <w:r>
        <w:t>문단 0736  ·  [0706b18]</w:t>
      </w:r>
    </w:p>
    <w:p>
      <w:pPr>
        <w:spacing w:after="40"/>
      </w:pPr>
      <w:r>
        <w:rPr>
          <w:b/>
        </w:rPr>
        <w:t>원문</w:t>
      </w:r>
    </w:p>
    <w:p>
      <w:pPr>
        <w:pStyle w:val="SourceText"/>
      </w:pPr>
      <w:r>
        <w:t>[0706b18] 能淨業障。塵體雙亡。五百億難量。恒沙諸佛。承事供養。</w:t>
      </w:r>
    </w:p>
    <w:p>
      <w:pPr>
        <w:spacing w:after="40"/>
      </w:pPr>
      <w:r>
        <w:rPr>
          <w:b/>
        </w:rPr>
        <w:t>한국어 번역</w:t>
      </w:r>
    </w:p>
    <w:p>
      <w:pPr>
        <w:pStyle w:val="TranslationText"/>
      </w:pPr>
      <w:r>
        <w:t>업장을 능히 깨끗이 하여, 번뇌와 그 바탕이 함께 사라지고, 오백억도 헤아리기 어려우며, 항하의 모래 수 같은 모든 부처를, 받들어 섬기고 공양한다.</w:t>
      </w:r>
    </w:p>
    <w:p>
      <w:pPr>
        <w:pStyle w:val="Heading2"/>
      </w:pPr>
      <w:r>
        <w:t>문단 0737  ·  [0706b20]</w:t>
      </w:r>
    </w:p>
    <w:p>
      <w:pPr>
        <w:spacing w:after="40"/>
      </w:pPr>
      <w:r>
        <w:rPr>
          <w:b/>
        </w:rPr>
        <w:t>원문</w:t>
      </w:r>
    </w:p>
    <w:p>
      <w:pPr>
        <w:pStyle w:val="SourceText"/>
      </w:pPr>
      <w:r>
        <w:t>[0706b20] 此科昭明太子。判此一段經文。為能淨業障分第十六。盖謂此人。今生若為人輕賤。是人先世罪業今被輕賤。有犯不校。常行般若觀。罪即消滅。故立此名為能淨業障也。塵體雙亡者此科能持此經。先世罪業。即為消滅。當得菩提也。斯言塵者。即八萬塵勞煩惱也。體者。以無明為體能生塵勞煩惱。今以持經般若智力。能滅罪業則得菩提。故云。塵體雙亡也。八百億難量等者。此科佛曾於然燈佛前。得值八百四千萬億那由他諸佛悉皆供養承事。無空過者也。</w:t>
      </w:r>
    </w:p>
    <w:p>
      <w:pPr>
        <w:spacing w:after="40"/>
      </w:pPr>
      <w:r>
        <w:rPr>
          <w:b/>
        </w:rPr>
        <w:t>한국어 번역</w:t>
      </w:r>
    </w:p>
    <w:p>
      <w:pPr>
        <w:pStyle w:val="TranslationText"/>
      </w:pPr>
      <w:r>
        <w:t>이 과문은 소명태자가, 이 한 단락 경문을 판정하여, ‘능히 업장을 깨끗이 하는 분 제16’이라 한 것이다. 대개 이 사람이, 금생에 만약 남에게 업신여김을 받는 것은, 그 사람이 전생에 지은 죄업 때문에 지금 업신여김을 받는 것이며, 범함이 있어도 따지지 않고, 항상 반야관을 행하면, 죄가 곧 소멸하기 때문이다. 그러므로 이름을 세워 ‘능히 업장을 깨끗이 한다’고 한 것이다. “번뇌와 그 바탕이 함께 사라진다”는 것은, 이 과문에서 이 경을 능히 지니면, 전생의 죄업이, 곧 소멸하고, 마땅히 보리를 얻게 된다는 뜻이다. 여기서 ‘진(塵)’이란, 곧 팔만 번뇌의 티끌을 말한다. ‘체(體)’란, 무명을 바탕으로 삼아 번뇌의 티끌을 낳는 것을 말한다. 이제 경을 지니는 반야 지혜의 힘으로, 죄업을 능히 없애면 곧 보리를 얻는다. 그러므로 “번뇌와 그 바탕이 함께 사라진다”고 한 것이다. “팔백억은 헤아리기 어렵다” 따위는, 이 과문에서 부처가 일찍이 연등불 이전에, 팔백사천만억 나유타의 모든 부처를 만나 모두 공양하고 받들어 섬겼으며, 한 분도 헛되이 지나친 적이 없었다는 것이다.</w:t>
      </w:r>
    </w:p>
    <w:p>
      <w:pPr>
        <w:pStyle w:val="EditorialNote"/>
      </w:pPr>
      <w:r>
        <w:rPr>
          <w:b/>
        </w:rPr>
        <w:t xml:space="preserve">교감·번역 메모 | </w:t>
      </w:r>
      <w:r>
        <w:t>원문 과문에는 `五百億`, 주해에는 `八百億`이라 되어 있어 수치가 서로 다르다. 원문을 통일하지 않았다.</w:t>
      </w:r>
    </w:p>
    <w:p>
      <w:pPr>
        <w:pStyle w:val="Heading2"/>
      </w:pPr>
      <w:r>
        <w:t>문단 0738  ·  [0706c06]</w:t>
      </w:r>
    </w:p>
    <w:p>
      <w:pPr>
        <w:spacing w:after="40"/>
      </w:pPr>
      <w:r>
        <w:rPr>
          <w:b/>
        </w:rPr>
        <w:t>원문</w:t>
      </w:r>
    </w:p>
    <w:p>
      <w:pPr>
        <w:pStyle w:val="SourceText"/>
      </w:pPr>
      <w:r>
        <w:t>[0706c06] 而今成道。萬法齊彰圓明果滿。春來日漸長。</w:t>
      </w:r>
    </w:p>
    <w:p>
      <w:pPr>
        <w:spacing w:after="40"/>
      </w:pPr>
      <w:r>
        <w:rPr>
          <w:b/>
        </w:rPr>
        <w:t>한국어 번역</w:t>
      </w:r>
    </w:p>
    <w:p>
      <w:pPr>
        <w:pStyle w:val="TranslationText"/>
      </w:pPr>
      <w:r>
        <w:t>그런데 이제 도를 이루어, 만법이 함께 드러나고 원명한 과보가 원만하니, 봄이 오면 해가 점점 길어진다.</w:t>
      </w:r>
    </w:p>
    <w:p>
      <w:pPr>
        <w:pStyle w:val="Heading2"/>
      </w:pPr>
      <w:r>
        <w:t>문단 0739  ·  [0706c07]</w:t>
      </w:r>
    </w:p>
    <w:p>
      <w:pPr>
        <w:spacing w:after="40"/>
      </w:pPr>
      <w:r>
        <w:rPr>
          <w:b/>
        </w:rPr>
        <w:t>원문</w:t>
      </w:r>
    </w:p>
    <w:p>
      <w:pPr>
        <w:pStyle w:val="SourceText"/>
      </w:pPr>
      <w:r>
        <w:t>[0706c07] 乃是科家。言佛今成道。因供養諸佛功德。方成道果始得萬法齊彰。隨機應物。可謂。處一座而十方俱現。演一音而法界齊聞也。圓明果滿等者。此言佛今成道。即三祇果滿萬行周圓。得究竟果也。春來日漸長者。此一句。顯本分家風。若是行人。能持此經。所得功德。比供養諸佛功德。即勝百千萬億分之福。以持經能見性成佛所以得福最勝。如春來日長。大地自然之道。可謂。春到洞庭南北岸。鳥啼西嶺月生東。</w:t>
      </w:r>
    </w:p>
    <w:p>
      <w:pPr>
        <w:spacing w:after="40"/>
      </w:pPr>
      <w:r>
        <w:rPr>
          <w:b/>
        </w:rPr>
        <w:t>한국어 번역</w:t>
      </w:r>
    </w:p>
    <w:p>
      <w:pPr>
        <w:pStyle w:val="TranslationText"/>
      </w:pPr>
      <w:r>
        <w:t>이는 과문을 지은 이가, 부처가 이제 도를 이루었다고 말한 것이다. 모든 부처를 공양한 공덕으로 말미암아, 비로소 도과를 이루어 만법이 함께 드러나고, 기연에 따라 사물에 응하게 되었다. 이를테면, 한 자리에 있으면서 시방에 모두 나타나고, 한 음성을 펼치면 법계가 함께 듣는 것이다. “원명한 과보가 원만하다”는 것은, 부처가 이제 도를 이룬 것이, 곧 삼아승기겁의 과가 원만하고 만행이 두루 원만하여, 궁극의 과보를 얻었다는 말이다. “봄이 오면 해가 점점 길어진다”는 것은, 이 한 구절이, 본분의 가풍을 드러낸 것이다. 수행하는 사람이, 이 경을 능히 지니면, 그가 얻는 공덕은, 모든 부처를 공양한 공덕에 견주어, 곧 백천만억분의 복보다 뛰어나다. 경을 지님으로써 견성하여 성불할 수 있으므로 복이 가장 뛰어난 것이다. 마치 봄이 오면 해가 길어지는 것과 같으니, 대지의 자연한 도리이다. 이를테면, 봄이 동정호 남북 언덕에 이르면, 새는 서쪽 고개에서 울고 달은 동쪽에서 뜬다.</w:t>
      </w:r>
    </w:p>
    <w:p>
      <w:pPr>
        <w:pStyle w:val="Heading3"/>
      </w:pPr>
      <w:r>
        <w:t>위치표지 없음 · 게송</w:t>
      </w:r>
    </w:p>
    <w:p>
      <w:pPr>
        <w:spacing w:after="40"/>
      </w:pPr>
      <w:r>
        <w:rPr>
          <w:b/>
        </w:rPr>
        <w:t>원문</w:t>
      </w:r>
    </w:p>
    <w:p>
      <w:pPr>
        <w:pStyle w:val="SourceText"/>
      </w:pPr>
      <w:r>
        <w:t xml:space="preserve">　業障本來無　　心差轉見殊　　若悟三空理</w:t>
      </w:r>
      <w:r>
        <w:br/>
      </w:r>
      <w:r>
        <w:t xml:space="preserve">　何處不如如</w:t>
      </w:r>
    </w:p>
    <w:p>
      <w:pPr>
        <w:spacing w:after="40"/>
      </w:pPr>
      <w:r>
        <w:rPr>
          <w:b/>
        </w:rPr>
        <w:t>한국어 번역</w:t>
      </w:r>
    </w:p>
    <w:p>
      <w:pPr>
        <w:pStyle w:val="TranslationText"/>
      </w:pPr>
      <w:r>
        <w:t>업장은 본래 없고, 마음이 어긋나면 달리 보일 뿐이다. 만약 삼공의 이치를 깨달으면,</w:t>
      </w:r>
      <w:r>
        <w:br/>
      </w:r>
      <w:r>
        <w:t>어느 곳인들 여여하지 않겠는가.</w:t>
      </w:r>
    </w:p>
    <w:p>
      <w:pPr>
        <w:pStyle w:val="Heading2"/>
      </w:pPr>
      <w:r>
        <w:t>문단 0740  ·  [0706c18]</w:t>
      </w:r>
    </w:p>
    <w:p>
      <w:pPr>
        <w:spacing w:after="40"/>
      </w:pPr>
      <w:r>
        <w:rPr>
          <w:b/>
        </w:rPr>
        <w:t>원문</w:t>
      </w:r>
    </w:p>
    <w:p>
      <w:pPr>
        <w:pStyle w:val="SourceText"/>
      </w:pPr>
      <w:r>
        <w:t>[0706c18] 此四句。牒經中之義也。前二句言經中為人輕賤。先世罪業。以此罪業真心之上本來無有。因心有差。隨妄所造。以真如不守自性。忽起無明。妄現根身器界。三細。六粗。次第而生。起惑造業。故見差殊之相也。後二句。若悟三空者。即經中能持此經罪即消滅。得證菩提即悟人空法空。人法俱空理也。即悟三三空。證實相智所以。法法無非般若。頭頭總是真。如可謂乾坤盡是黃金國。萬有全彰淨妙身。</w:t>
      </w:r>
    </w:p>
    <w:p>
      <w:pPr>
        <w:spacing w:after="40"/>
      </w:pPr>
      <w:r>
        <w:rPr>
          <w:b/>
        </w:rPr>
        <w:t>한국어 번역</w:t>
      </w:r>
    </w:p>
    <w:p>
      <w:pPr>
        <w:pStyle w:val="TranslationText"/>
      </w:pPr>
      <w:r>
        <w:t>이 네 구절은, 경 가운데 뜻을 거듭 든 것이다. 앞의 두 구절은 경 가운데 남에게 업신여김을 받는 것과, 전생의 죄업을 말한다. 이 죄업은 진심 위에서는 본래 있는 것이 아니며, 마음이 어긋남으로 말미암아, 망령됨을 따라 지어진다. 진여가 자기 성품을 지키지 못하여, 홀연히 무명이 일어나고, 망령되이 근신과 기세간이 나타나며, 세 가지 미세한 상과, 여섯 가지 거친 상이, 차례로 생겨, 미혹을 일으켜 업을 짓게 된다. 그러므로 차별된 모습이 보이는 것이다. 뒤의 두 구절은, “만약 삼공을 깨닫는다”는 것으로, 곧 경 가운데 이 경을 능히 지니면 죄가 곧 소멸하고, 보리를 증득한다는 것, 곧 인공과 법공을 깨닫는 것이다. 사람과 법이 함께 공한 이치이다. 곧 ‘삼삼공’을 깨달아, 실상지를 증득하므로, 법마다 반야 아닌 것이 없고, 낱낱이 모두 참됨이다. 이를테면 천지는 모두 황금의 나라이고, 만유가 모두 청정하고 묘한 몸을 드러낸다고 할 수 있다.</w:t>
      </w:r>
    </w:p>
    <w:p>
      <w:pPr>
        <w:pStyle w:val="EditorialNote"/>
      </w:pPr>
      <w:r>
        <w:rPr>
          <w:b/>
        </w:rPr>
        <w:t xml:space="preserve">교감·번역 메모 | </w:t>
      </w:r>
      <w:r>
        <w:t>원문은 `三三空`이라 되어 있다. 문맥상 ‘삼공(三空)’의 중첩 또는 오자 가능성이 있으나 수정하지 않았다.</w:t>
      </w:r>
    </w:p>
    <w:p>
      <w:pPr>
        <w:pStyle w:val="Heading2"/>
      </w:pPr>
      <w:r>
        <w:t>문단 0741  ·  [0707a03]</w:t>
      </w:r>
    </w:p>
    <w:p>
      <w:pPr>
        <w:spacing w:after="40"/>
      </w:pPr>
      <w:r>
        <w:rPr>
          <w:b/>
        </w:rPr>
        <w:t>원문</w:t>
      </w:r>
    </w:p>
    <w:p>
      <w:pPr>
        <w:pStyle w:val="SourceText"/>
      </w:pPr>
      <w:r>
        <w:t>[0707a03] ○能淨業障分第十六。</w:t>
      </w:r>
    </w:p>
    <w:p>
      <w:pPr>
        <w:spacing w:after="40"/>
      </w:pPr>
      <w:r>
        <w:rPr>
          <w:b/>
        </w:rPr>
        <w:t>한국어 번역</w:t>
      </w:r>
    </w:p>
    <w:p>
      <w:pPr>
        <w:pStyle w:val="TranslationText"/>
      </w:pPr>
      <w:r>
        <w:t>○능히 업장을 깨끗이 하는 분 제16.</w:t>
      </w:r>
    </w:p>
    <w:p>
      <w:pPr>
        <w:pStyle w:val="Heading2"/>
      </w:pPr>
      <w:r>
        <w:t>문단 0742  ·  [0707a04]</w:t>
      </w:r>
    </w:p>
    <w:p>
      <w:pPr>
        <w:spacing w:after="40"/>
      </w:pPr>
      <w:r>
        <w:rPr>
          <w:b/>
        </w:rPr>
        <w:t>원문</w:t>
      </w:r>
    </w:p>
    <w:p>
      <w:pPr>
        <w:pStyle w:val="SourceText"/>
      </w:pPr>
      <w:r>
        <w:t>[0707a04] 【經】復次須菩提若善男子(至)果報亦不可思議。</w:t>
      </w:r>
    </w:p>
    <w:p>
      <w:pPr>
        <w:spacing w:after="40"/>
      </w:pPr>
      <w:r>
        <w:rPr>
          <w:b/>
        </w:rPr>
        <w:t>한국어 번역</w:t>
      </w:r>
    </w:p>
    <w:p>
      <w:pPr>
        <w:pStyle w:val="TranslationText"/>
      </w:pPr>
      <w:r>
        <w:t>【경】다시 수보리야, 만약 선남자…(내지)…그 과보 또한 불가사의하니라.</w:t>
      </w:r>
    </w:p>
    <w:p>
      <w:pPr>
        <w:pStyle w:val="Heading2"/>
      </w:pPr>
      <w:r>
        <w:t>문단 0743  ·  [0707a05]</w:t>
      </w:r>
    </w:p>
    <w:p>
      <w:pPr>
        <w:spacing w:after="40"/>
      </w:pPr>
      <w:r>
        <w:rPr>
          <w:b/>
        </w:rPr>
        <w:t>원문</w:t>
      </w:r>
    </w:p>
    <w:p>
      <w:pPr>
        <w:pStyle w:val="SourceText"/>
      </w:pPr>
      <w:r>
        <w:t>[0707a05] 註曰。佛呼須菩提云。若人受持此經。為人輕賤者。是人前世曾作罪業。當墮地獄。餓鬼。畜生。阿修羅道。永無出期。以今生止被人。輕賤而已。大論云。先世重罪。應入地獄。以行般若故。現世輕受。譬如重罪應死。有勢力護。則受鞭杖而已。以今世人輕賤故者。此人持經。雖被輕賤。不著我人。常修觀智。則前生罪業。而為消滅當來之世。成就菩提也。傅大士頌曰。先身有報障。今日受持經。暫被人輕賤。轉重復還輕。若了依他起。能除遍計情。常依般若觀。何慮不圓成。佛又呼須菩提云。我念過去。於無量阿僧祇劫。於然燈佛前者。梵語阿僧祇。此云無數時。梵語那由他。此云萬萬數。謂十億。為一洛叉。即百萬也。十洛叉。為一俱胝。即千萬也。十俱胝。為一那由他。即萬萬數也。佛自念云。經無數劫。於然燈佛已前。供養無數諸佛功德。只是求福而已。不若持此真經。見自本性。永離輪迴。是故。供佛功德。雖百千萬億分。不及末世。持經功德一分。故以筭數譬喻。所不能及也。末世之人。徒知事佛。而不知佛究竟之理。盡在此經。所以持說功德甚大。昔梁武帝。造寺布施。供佛設齋請問達磨。有何功德。祖云。實無功德。帝曰。何以無有功德。祖云。此但人天小果。有漏之因帝曰。如何是真功德祖云。淨智妙圓。體自空寂。如是功德。不以相求。後人不了此義。以供佛修福。以為功德。不知功德在法身中。非在修福所求。所求之福。不及功德供佛不及持經也。佛復云。若人於後末世。受持此經功德。我若具說者。佛意云。於我末世持此經者。上雖校量。供無數佛功德。不及持經。一分功德。猶是略說。若更具說此經功德。乃是大乘之法。即本有智也。或有人聞心即狂亂者。恐有樂小法之人。聞此大乘。心則迷悶狐疑不信也。以道大機小。難臻其妙。故生狐疑。當知是經義者義即般若之智。此般若智。不可思議也。果報亦不可思議者果報即所得功德也。因般若智而悟真性。其所得佛果菩提功德。故不可思議也。</w:t>
      </w:r>
    </w:p>
    <w:p>
      <w:pPr>
        <w:spacing w:after="40"/>
      </w:pPr>
      <w:r>
        <w:rPr>
          <w:b/>
        </w:rPr>
        <w:t>한국어 번역</w:t>
      </w:r>
    </w:p>
    <w:p>
      <w:pPr>
        <w:pStyle w:val="TranslationText"/>
      </w:pPr>
      <w:r>
        <w:t>주하여 말한다. 부처가 수보리를 불러 말하였다. 만약 어떤 사람이 이 경을 수지하여, 남에게 업신여김을 받는다면, 이 사람은 전생에 일찍이 죄업을 지어, 마땅히 지옥에 떨어지고, 아귀, 축생, 아수라도에 떨어져, 영원히 벗어날 기약이 없었을 것이다. 그러나 금생에는 단지 남에게, 업신여김을 받을 뿐이다. 《대론》에서 말한다. 전생의 무거운 죄는, 마땅히 지옥에 들어갈 것이지만, 반야를 수행하기 때문에, 현세에서 가볍게 받는다. 비유하면 무거운 죄로 마땅히 죽어야 하나, 힘 있는 이가 보호하면, 채찍과 곤장만 받을 뿐인 것과 같다. “금세에 남에게 업신여김을 받기 때문”이라는 것은, 이 사람이 경을 지니면서, 비록 업신여김을 받더라도, 나와 남에 집착하지 않고, 항상 관지(觀智)를 닦으면, 전생의 죄업이, 곧 소멸하여, 오는 세상에, 보리를 성취한다는 뜻이다. 부대사가 게송으로 말하였다. 전생의 몸에 과보의 장애가 있어, 오늘 이 경을 수지하니, 잠시 남에게 업신여김을 받아, 무거운 과보가 도리어 가벼워진다. 만약 의타기(依他起)를 요달하면, 변계소집의 정을 없앨 수 있고, 항상 반야관에 의지한다면, 어찌 원성실을 이루지 못할까 걱정하겠는가. 부처가 다시 수보리를 불러 말하였다. 내가 과거를 생각해 보니, 한량없는 아승기겁 동안, 연등불 이전에, 범어 ‘아승기’는, 여기 말로 ‘무수한 때’라는 뜻이다. 범어 ‘나유타’는, 여기 말로 ‘만만의 수’라는 뜻이다. 십억을, 한 낙차(洛叉)라 하니, 곧 백만이다. 열 낙차를, 한 구지(俱胝)라 하니, 곧 천만이다. 열 구지를, 한 나유타라 하니, 곧 만만의 수이다. 부처가 스스로 생각하여 말하기를, 무수한 겁을 지나, 연등불 이전에, 무수한 모든 부처를 공양한 공덕은, 다만 복을 구한 것일 뿐, 이 참된 경을 지니는 것만 못하다. 자기 본성을 보아, 영원히 윤회를 떠나기 때문이다. 그러므로, 부처를 공양한 공덕은, 비록 백천만억분이라 하더라도, 말세에, 경을 지니는 공덕의 한 부분에도 미치지 못한다. 그러므로 산수와 비유로도, 능히 미칠 수 없다고 한 것이다. 말세 사람들은, 한갓 부처를 섬길 줄만 알고, 부처의 궁극한 이치가, 모두 이 경에 있음을 알지 못한다. 그러므로 이 경을 지니고 설하는 공덕이 매우 크다. 옛날 양 무제가, 절을 짓고 보시하며, 부처를 공양하고 재를 베푼 뒤 달마에게 물었다. “어떤 공덕이 있습니까?” 조사가 말하였다. “실로 공덕이 없습니다.” 황제가 말하였다. “어째서 공덕이 없습니까?” 조사가 말하였다. “이는 다만 인간과 천상의 작은 과보이며, 유루의 원인일 뿐입니다.” 황제가 말하였다. “어떤 것이 참된 공덕입니까?” 조사가 말하였다. “청정한 지혜가 묘하고 원만하며, 그 바탕은 본래 공적합니다. 이와 같은 공덕은, 상으로 구하는 것이 아닙니다.” 후대 사람들이 이 뜻을 알지 못하여, 부처를 공양하고 복을 닦는 것을, 공덕이라고 여긴다. 공덕은 법신 가운데 있는 것이지, 복을 닦아 구하는 데 있는 것이 아님을 알지 못한다. 구해서 얻는 복은, 공덕에 미치지 못하고, 부처 공양은 경을 지니는 것에 미치지 못한다. 부처가 다시 말하였다. 만약 어떤 사람이 뒤의 말세에, 이 경을 수지하는 공덕을, 내가 만약 갖추어 말한다면, 부처의 뜻은 이러하다. 나의 말세에 이 경을 지니는 사람에 대해, 위에서 비록 비교하여, 무수한 부처를 공양한 공덕이, 경을 지니는 공덕의, 한 부분에도 미치지 못한다고 했지만, 그래도 이는 간략히 말한 것일 뿐이다. 만약 다시 이 경의 공덕을 자세히 말한다면, 이는 대승의 법이며, 곧 본래 갖춘 지혜이다. 혹 어떤 사람이 듣고 마음이 곧 미치고 어지러워진다는 것은, 소승의 법을 좋아하는 사람이, 이 대승을 듣고, 마음이 곧 답답하고 의심하여 믿지 못할까 염려한 것이다. 도는 크고 근기는 작아, 그 묘함에 이르기 어렵기 때문에, 의심이 생긴다. “마땅히 이 경의 뜻을 알라”고 한 데서, ‘뜻’은 곧 반야의 지혜이다. 이 반야의 지혜는, 불가사의하다. “과보 또한 불가사의하다”에서 과보는 곧 얻는 공덕이다. 반야의 지혜로 말미암아 진성을 깨달아, 그가 얻는 불과 보리의 공덕이, 그러므로 불가사의한 것이다.</w:t>
      </w:r>
    </w:p>
    <w:p>
      <w:pPr>
        <w:pStyle w:val="EditorialNote"/>
      </w:pPr>
      <w:r>
        <w:rPr>
          <w:b/>
        </w:rPr>
        <w:t xml:space="preserve">교감·번역 메모 | </w:t>
      </w:r>
      <w:r>
        <w:t>원문은 `有漏之因帝曰`로 문장부호 없이 이어져 있다. 문맥에 따라 나누어 번역하였다.</w:t>
      </w:r>
    </w:p>
    <w:p>
      <w:pPr>
        <w:pStyle w:val="EditorialNote"/>
      </w:pPr>
      <w:r>
        <w:rPr>
          <w:b/>
        </w:rPr>
        <w:t xml:space="preserve">교감·번역 메모 | </w:t>
      </w:r>
      <w:r>
        <w:t>원문은 `如何是真功德祖云`으로 이어져 있다. 문맥에 따라 나누어 번역하였다.</w:t>
      </w:r>
    </w:p>
    <w:p>
      <w:pPr>
        <w:pStyle w:val="EditorialNote"/>
      </w:pPr>
      <w:r>
        <w:rPr>
          <w:b/>
        </w:rPr>
        <w:t xml:space="preserve">교감·번역 메모 | </w:t>
      </w:r>
      <w:r>
        <w:t>원문 `不及功德供佛不及持經也`는 구두가 압축되어 있다. 문맥에 따라 끊어 번역하였다.</w:t>
      </w:r>
    </w:p>
    <w:p>
      <w:pPr>
        <w:pStyle w:val="Heading2"/>
      </w:pPr>
      <w:r>
        <w:t>문단 0744  ·  [0707b16]</w:t>
      </w:r>
    </w:p>
    <w:p>
      <w:pPr>
        <w:spacing w:after="40"/>
      </w:pPr>
      <w:r>
        <w:rPr>
          <w:b/>
        </w:rPr>
        <w:t>원문</w:t>
      </w:r>
    </w:p>
    <w:p>
      <w:pPr>
        <w:pStyle w:val="SourceText"/>
      </w:pPr>
      <w:r>
        <w:t>[0707b16] 宿業緣墮惡道。今人賤而罪即消。供諸佛誦此經。功德勝而喻莫及。只如無著無相底。還有果報也無。</w:t>
      </w:r>
    </w:p>
    <w:p>
      <w:pPr>
        <w:spacing w:after="40"/>
      </w:pPr>
      <w:r>
        <w:rPr>
          <w:b/>
        </w:rPr>
        <w:t>한국어 번역</w:t>
      </w:r>
    </w:p>
    <w:p>
      <w:pPr>
        <w:pStyle w:val="TranslationText"/>
      </w:pPr>
      <w:r>
        <w:t>묵은 업연 때문에 악도에 떨어질 것이나, 지금 남에게 업신여김을 받음으로써 죄가 곧 소멸하고, 모든 부처를 공양하고 이 경을 외우는 것은, 공덕이 뛰어나 비유도 미치지 못한다. 다만 저 집착도 없고 상도 없는 자리에는, 과연 과보가 있는가 없는가.</w:t>
      </w:r>
    </w:p>
    <w:p>
      <w:pPr>
        <w:pStyle w:val="Heading2"/>
      </w:pPr>
      <w:r>
        <w:t>문단 0745  ·  [0707b18]</w:t>
      </w:r>
    </w:p>
    <w:p>
      <w:pPr>
        <w:spacing w:after="40"/>
      </w:pPr>
      <w:r>
        <w:rPr>
          <w:b/>
        </w:rPr>
        <w:t>원문</w:t>
      </w:r>
    </w:p>
    <w:p>
      <w:pPr>
        <w:pStyle w:val="SourceText"/>
      </w:pPr>
      <w:r>
        <w:t>[0707b18] 宿業惡道者。此科為人輕賤。先世罪業應墮惡道。今世人輕賤常持此經。直下見性。而罪即消滅也。供佛誦經者。此科佛曾於然燈佛前。供養八百四千萬億那由他諸佛不及持經功德之勝。而譬喻所不能及也。只如無著無相者。此顯真空無相無著之理。無有誦經。可以滅罪。亦無供佛可以得果也。還有果報者。此是科家徵問之辭。似此無相法身。實無果報可得。所以永嘉道。無罪福。無損益寂滅性中莫問覓。比來塵鏡未曾磨今日分明須剖析。下文伸答也。</w:t>
      </w:r>
    </w:p>
    <w:p>
      <w:pPr>
        <w:spacing w:after="40"/>
      </w:pPr>
      <w:r>
        <w:rPr>
          <w:b/>
        </w:rPr>
        <w:t>한국어 번역</w:t>
      </w:r>
    </w:p>
    <w:p>
      <w:pPr>
        <w:pStyle w:val="TranslationText"/>
      </w:pPr>
      <w:r>
        <w:t>“묵은 업으로 악도에 간다”는 것은, 이 과문에서 남에게 업신여김을 받고, 전생의 죄업 때문에 악도에 떨어질 것이지만, 금세에 남에게 업신여김을 받으면서 늘 이 경을 지니면, 당장 견성하여, 죄가 곧 소멸한다는 뜻이다. “부처를 공양하고 경을 외운다”는 것은, 이 과문에서 부처가 일찍이 연등불 이전에, 팔백사천만억 나유타의 모든 부처를 공양한 것이 경을 지니는 공덕의 뛰어남에 미치지 못한다는 것이다. 그래서 비유로도 미칠 수 없는 것이다. “다만 집착도 없고 상도 없다”는 것은, 진공의 무상·무착의 이치를 드러낸 것이다. 거기에는 외우는 경도 없어서, 죄를 없앨 수 있다고 할 것도 없고, 또한 부처를 공양하여 과보를 얻는다고 할 것도 없다. “과보가 있는가”라는 것은, 과문을 지은 이가 물은 말이다. 이처럼 무상한 법신에는, 실로 얻을 과보가 없다. 그래서 영가가 말하였다. “죄도 없고 복도 없으며, 손해도 이익도 없으니, 적멸의 성품 가운데서 찾지 말라. 예전에는 티끌 낀 거울을 닦지 않았으나 오늘은 분명히 분석해야 한다.” 아래 글에서 답을 펼친다.</w:t>
      </w:r>
    </w:p>
    <w:p>
      <w:pPr>
        <w:pStyle w:val="EditorialNote"/>
      </w:pPr>
      <w:r>
        <w:rPr>
          <w:b/>
        </w:rPr>
        <w:t xml:space="preserve">교감·번역 메모 | </w:t>
      </w:r>
      <w:r>
        <w:t>원문은 `無損益寂滅性中莫問覓`으로 구두 없이 이어진 인용이다. 문맥에 맞추어 번역하였다.</w:t>
      </w:r>
    </w:p>
    <w:p>
      <w:pPr>
        <w:pStyle w:val="EditorialNote"/>
      </w:pPr>
      <w:r>
        <w:rPr>
          <w:b/>
        </w:rPr>
        <w:t xml:space="preserve">교감·번역 메모 | </w:t>
      </w:r>
      <w:r>
        <w:t>원문은 `比來塵鏡未曾磨今日分明須剖析`으로 구두 없이 이어진 인용이다.</w:t>
      </w:r>
    </w:p>
    <w:p>
      <w:pPr>
        <w:pStyle w:val="Heading3"/>
      </w:pPr>
      <w:r>
        <w:t>위치표지 없음 · 게송</w:t>
      </w:r>
    </w:p>
    <w:p>
      <w:pPr>
        <w:spacing w:after="40"/>
      </w:pPr>
      <w:r>
        <w:rPr>
          <w:b/>
        </w:rPr>
        <w:t>원문</w:t>
      </w:r>
    </w:p>
    <w:p>
      <w:pPr>
        <w:pStyle w:val="SourceText"/>
      </w:pPr>
      <w:r>
        <w:t xml:space="preserve">　妄心滅盡業還空　　直證菩提超等級</w:t>
      </w:r>
    </w:p>
    <w:p>
      <w:pPr>
        <w:spacing w:after="40"/>
      </w:pPr>
      <w:r>
        <w:rPr>
          <w:b/>
        </w:rPr>
        <w:t>한국어 번역</w:t>
      </w:r>
    </w:p>
    <w:p>
      <w:pPr>
        <w:pStyle w:val="TranslationText"/>
      </w:pPr>
      <w:r>
        <w:t>망심이 다 없어지면 업도 도리어 공해지고, 곧장 보리를 증득하여 등급을 뛰어넘는다.</w:t>
      </w:r>
    </w:p>
    <w:p>
      <w:pPr>
        <w:pStyle w:val="Heading2"/>
      </w:pPr>
      <w:r>
        <w:t>문단 0746  ·  [0707c05]</w:t>
      </w:r>
    </w:p>
    <w:p>
      <w:pPr>
        <w:spacing w:after="40"/>
      </w:pPr>
      <w:r>
        <w:rPr>
          <w:b/>
        </w:rPr>
        <w:t>원문</w:t>
      </w:r>
    </w:p>
    <w:p>
      <w:pPr>
        <w:pStyle w:val="SourceText"/>
      </w:pPr>
      <w:r>
        <w:t>[0707c05] 此二句答上文之義也。直如無著無相法身之理。既無罪福。豈有果報。妄心滅盡罪業還空。可謂罪性本空由心造。心若滅時罪亦亡也。直證菩提。既罪性本空。即是菩提。不假施功用行。斷惑明真。直下見性。超過五十二位。修進階級者矣。</w:t>
      </w:r>
    </w:p>
    <w:p>
      <w:pPr>
        <w:spacing w:after="40"/>
      </w:pPr>
      <w:r>
        <w:rPr>
          <w:b/>
        </w:rPr>
        <w:t>한국어 번역</w:t>
      </w:r>
    </w:p>
    <w:p>
      <w:pPr>
        <w:pStyle w:val="TranslationText"/>
      </w:pPr>
      <w:r>
        <w:t>이 두 구절은 윗글의 뜻에 답한 것이다. 집착도 없고 상도 없는 법신의 이치가, 이미 죄도 복도 없다면, 어찌 과보가 있겠는가. 망심이 다 없어지면 죄업도 도리어 공해진다. 이를테면 “죄의 성품은 본래 공하나 마음으로 말미암아 지어지고, 마음이 멸하면 죄 또한 사라진다”고 할 수 있다. 곧장 보리를 증득한다는 것은, 이미 죄의 성품이 본래 공하니, 곧 이것이 보리라는 뜻이다. 공을 들여 수행할 필요도 없고, 혹을 끊어 진리를 밝힐 필요도 없이, 당장 견성하여, 오십이 위의, 닦아 나아가는 계급을 뛰어넘는 것이다.</w:t>
      </w:r>
    </w:p>
    <w:p>
      <w:pPr>
        <w:pStyle w:val="Heading3"/>
      </w:pPr>
      <w:r>
        <w:t>위치표지 없음 · 게송</w:t>
      </w:r>
    </w:p>
    <w:p>
      <w:pPr>
        <w:spacing w:after="40"/>
      </w:pPr>
      <w:r>
        <w:rPr>
          <w:b/>
        </w:rPr>
        <w:t>원문</w:t>
      </w:r>
    </w:p>
    <w:p>
      <w:pPr>
        <w:pStyle w:val="SourceText"/>
      </w:pPr>
      <w:r>
        <w:t xml:space="preserve">　惡因誰住罪誰招　　真性如空不動搖</w:t>
      </w:r>
      <w:r>
        <w:br/>
      </w:r>
      <w:r>
        <w:t xml:space="preserve">　擴劫無明俱蕩盡　　先天後地寂寥寥</w:t>
      </w:r>
    </w:p>
    <w:p>
      <w:pPr>
        <w:spacing w:after="40"/>
      </w:pPr>
      <w:r>
        <w:rPr>
          <w:b/>
        </w:rPr>
        <w:t>한국어 번역</w:t>
      </w:r>
    </w:p>
    <w:p>
      <w:pPr>
        <w:pStyle w:val="TranslationText"/>
      </w:pPr>
      <w:r>
        <w:t>악한 원인은 누가 머물게 하며 죄는 누가 불러들이는가. 진성은 허공 같아 움직이거나 흔들리지 않고,</w:t>
      </w:r>
      <w:r>
        <w:br/>
      </w:r>
      <w:r>
        <w:t>아득한 겁의 무명이 모두 쓸려 없어지니, 하늘보다 앞서고 땅보다 뒤에도 적적하다.</w:t>
      </w:r>
    </w:p>
    <w:p>
      <w:pPr>
        <w:pStyle w:val="EditorialNote"/>
      </w:pPr>
      <w:r>
        <w:rPr>
          <w:b/>
        </w:rPr>
        <w:t xml:space="preserve">교감·번역 메모 | </w:t>
      </w:r>
      <w:r>
        <w:t>원문은 `擴劫`이라 되어 있다. 문맥상 `曠劫`의 이체·오자 가능성이 있으나 수정하지 않았다.</w:t>
      </w:r>
    </w:p>
    <w:p>
      <w:pPr>
        <w:pStyle w:val="Heading2"/>
      </w:pPr>
      <w:r>
        <w:t>문단 0747  ·  [0707c12]</w:t>
      </w:r>
    </w:p>
    <w:p>
      <w:pPr>
        <w:spacing w:after="40"/>
      </w:pPr>
      <w:r>
        <w:rPr>
          <w:b/>
        </w:rPr>
        <w:t>원문</w:t>
      </w:r>
    </w:p>
    <w:p>
      <w:pPr>
        <w:pStyle w:val="SourceText"/>
      </w:pPr>
      <w:r>
        <w:t>[0707c12] 初句牒經中之義。經云。是人先世罪業。應墮惡道。科家意云。惡業之因。是誰造作。受罪之果。是誰招感。若論法相宗說。乃是無明妄惑。六識施設。而為能造。八識含藏。而為能招。故云。業果能招引滿牽也。今科家不然。雖有因果罪業。招感分明。猶如水上之波。雖有動搖之相。乃是境風妄起妄滅。本無實體。此真如之性。如太虗空。湛然清淨。本不搖動也。若以衲僧門下。罪業本空因果非有。可謂。真不立。妄本空。有無俱遣不空空也。後二句牒經之義。以今世人輕賤故。先世罪業則為消滅。得證菩提。科家意云。若行人修般若觀。受持此經將曠劫虗妄無明。盡情掃蕩。獨須般若真空。猶如大虗本自空廓。故云。先天後地寂寥寥也。</w:t>
      </w:r>
    </w:p>
    <w:p>
      <w:pPr>
        <w:spacing w:after="40"/>
      </w:pPr>
      <w:r>
        <w:rPr>
          <w:b/>
        </w:rPr>
        <w:t>한국어 번역</w:t>
      </w:r>
    </w:p>
    <w:p>
      <w:pPr>
        <w:pStyle w:val="TranslationText"/>
      </w:pPr>
      <w:r>
        <w:t>첫 구절은 경 가운데 뜻을 거듭 든 것이다. 경에서 “이 사람은 전생의 죄업 때문에, 마땅히 악도에 떨어진다”고 하였다. 과문을 지은 이의 뜻은 이러하다. 악업의 원인은, 누가 지으며, 죄의 과보는, 누가 불러들이는가. 법상종의 설명으로 논한다면, 곧 무명과 망혹이, 육식을 시설하여, 능히 짓는 것이 되고, 팔식이 함장하여, 능히 불러들이는 것이 된다. 그러므로 “업과 과보가 능히 이끌고 채워서 끌어당긴다”고 한 것이다. 그러나 지금 과문을 지은 이는 그렇게 보지 않는다. 비록 인과와 죄업이 있어, 불러들이는 것이 분명하더라도, 물 위의 파도와 같아, 비록 흔들리는 모습이 있어도, 경계의 바람 때문에 망령되이 일어나고 망령되이 사라질 뿐, 본래 실체가 없다. 이 진여의 성품은, 큰 허공과 같아서, 맑고 고요하며 청정하고, 본래 흔들리지 않는다. 만약 납승의 문하로 말한다면, 죄업은 본래 공하고 인과도 있는 것이 아니다. 이를테면, 참됨도 세우지 않고, 망령됨도 본래 공하여, 유와 무를 모두 보내고 공마저 공하게 하지 않는 것이다. 뒤의 두 구절은 경의 뜻을 거듭 든 것이다. 금세에 남에게 업신여김을 받기 때문에, 전생의 죄업이 곧 소멸하고, 보리를 증득한다. 과문을 지은 이의 뜻은 이러하다. 수행자가 반야관을 닦고, 이 경을 수지하여 아득한 겁의 허망한 무명을, 모두 남김없이 쓸어 버리면, 오직 반야의 진공만 남아, 큰 허공이 본래 스스로 텅 빈 것과 같다. 그러므로 “하늘보다 앞서고 땅보다 뒤에도 적적하다”고 한 것이다.</w:t>
      </w:r>
    </w:p>
    <w:p>
      <w:pPr>
        <w:pStyle w:val="Heading3"/>
      </w:pPr>
      <w:r>
        <w:t>위치표지 없음 · 게송</w:t>
      </w:r>
    </w:p>
    <w:p>
      <w:pPr>
        <w:spacing w:after="40"/>
      </w:pPr>
      <w:r>
        <w:rPr>
          <w:b/>
        </w:rPr>
        <w:t>원문</w:t>
      </w:r>
    </w:p>
    <w:p>
      <w:pPr>
        <w:pStyle w:val="SourceText"/>
      </w:pPr>
      <w:r>
        <w:t xml:space="preserve">　百歲光陰似水流　　無窮無盡幾時休</w:t>
      </w:r>
      <w:r>
        <w:br/>
      </w:r>
      <w:r>
        <w:t xml:space="preserve">　不如先證菩提路　　悉免輪迴得自由</w:t>
      </w:r>
    </w:p>
    <w:p>
      <w:pPr>
        <w:spacing w:after="40"/>
      </w:pPr>
      <w:r>
        <w:rPr>
          <w:b/>
        </w:rPr>
        <w:t>한국어 번역</w:t>
      </w:r>
    </w:p>
    <w:p>
      <w:pPr>
        <w:pStyle w:val="TranslationText"/>
      </w:pPr>
      <w:r>
        <w:t>백 년 세월은 흐르는 물과 같고, 끝없고 다함없는 것이 어느 때에 쉬겠는가.</w:t>
      </w:r>
      <w:r>
        <w:br/>
      </w:r>
      <w:r>
        <w:t>먼저 보리의 길을 증득하는 것만 못하니, 모두 윤회를 면하고 자유를 얻는다.</w:t>
      </w:r>
    </w:p>
    <w:p>
      <w:pPr>
        <w:pStyle w:val="Heading2"/>
      </w:pPr>
      <w:r>
        <w:t>문단 0748  ·  [0708a03]</w:t>
      </w:r>
    </w:p>
    <w:p>
      <w:pPr>
        <w:spacing w:after="40"/>
      </w:pPr>
      <w:r>
        <w:rPr>
          <w:b/>
        </w:rPr>
        <w:t>원문</w:t>
      </w:r>
    </w:p>
    <w:p>
      <w:pPr>
        <w:pStyle w:val="SourceText"/>
      </w:pPr>
      <w:r>
        <w:t>[0708a03] 前二句。歎人生一世。止是百歲之期。死而復生生而復死。喻如水流。前後相續無有門斷。故云。無窮無盡幾時休也。後二句。勉人修進。意云。既是生死無窮。行人須當修大乘法。證菩提道。若以小乘之法。雖修人天因果。九次第定。乃是未出輪迴。不得自在。不如先證大乘。初發心時便成正覺不被生死纏縛。不被塵勞染汙。故云。悉免輪迴得自由。</w:t>
      </w:r>
    </w:p>
    <w:p>
      <w:pPr>
        <w:spacing w:after="40"/>
      </w:pPr>
      <w:r>
        <w:rPr>
          <w:b/>
        </w:rPr>
        <w:t>한국어 번역</w:t>
      </w:r>
    </w:p>
    <w:p>
      <w:pPr>
        <w:pStyle w:val="TranslationText"/>
      </w:pPr>
      <w:r>
        <w:t>앞의 두 구절은, 사람의 한평생을 탄식한 것이다. 다만 백 년의 기한일 뿐인데, 죽었다가 다시 태어나고, 태어났다가 다시 죽으니, 흐르는 물에 비유한다. 앞뒤로 이어져 끊어짐이 없기 때문에, “끝없고 다함없는 것이 어느 때에 쉬겠는가”라고 한 것이다. 뒤의 두 구절은, 사람에게 닦아 나아가라고 권면한 것이다. 뜻은 이러하다. 생사가 이미 끝이 없으므로, 수행자는 마땅히 대승법을 닦아, 보리도를 증득해야 한다. 소승의 법으로는, 비록 인간과 천상의 인과를 닦고, 구차제정을 닦더라도, 아직 윤회를 벗어나지 못한 것이어서, 자재함을 얻지 못한다. 먼저 대승을 증득하여, 처음 발심할 때 곧 정각을 이루어 생사에 얽매이지 않는 것만 못하고, 번뇌에 더럽혀지지 않는 것만 못하다. 그러므로 “모두 윤회를 면하고 자유를 얻는다”고 한 것이다.</w:t>
      </w:r>
    </w:p>
    <w:p>
      <w:pPr>
        <w:pStyle w:val="EditorialNote"/>
      </w:pPr>
      <w:r>
        <w:rPr>
          <w:b/>
        </w:rPr>
        <w:t xml:space="preserve">교감·번역 메모 | </w:t>
      </w:r>
      <w:r>
        <w:t>원문은 `無有門斷`이라 되어 있다. 문맥상 `間斷`의 오자 가능성이 있으나 수정하지 않았다.</w:t>
      </w:r>
    </w:p>
    <w:p>
      <w:pPr>
        <w:pStyle w:val="Heading3"/>
      </w:pPr>
      <w:r>
        <w:t>위치표지 없음 · 게송</w:t>
      </w:r>
    </w:p>
    <w:p>
      <w:pPr>
        <w:spacing w:after="40"/>
      </w:pPr>
      <w:r>
        <w:rPr>
          <w:b/>
        </w:rPr>
        <w:t>원문</w:t>
      </w:r>
    </w:p>
    <w:p>
      <w:pPr>
        <w:pStyle w:val="SourceText"/>
      </w:pPr>
      <w:r>
        <w:t xml:space="preserve">　歸去來兮歸去來　　一靈休更入胞胎</w:t>
      </w:r>
      <w:r>
        <w:br/>
      </w:r>
      <w:r>
        <w:t xml:space="preserve">　化生花上身金色　　目擊金容歸去來</w:t>
      </w:r>
    </w:p>
    <w:p>
      <w:pPr>
        <w:spacing w:after="40"/>
      </w:pPr>
      <w:r>
        <w:rPr>
          <w:b/>
        </w:rPr>
        <w:t>한국어 번역</w:t>
      </w:r>
    </w:p>
    <w:p>
      <w:pPr>
        <w:pStyle w:val="TranslationText"/>
      </w:pPr>
      <w:r>
        <w:t>돌아가자, 돌아가자. 한 영성은 다시는 태 안에 들지 말라.</w:t>
      </w:r>
      <w:r>
        <w:br/>
      </w:r>
      <w:r>
        <w:t>연꽃 위에 화생하여 몸은 금빛이 되고, 금빛 얼굴을 친견하며 돌아가자.</w:t>
      </w:r>
    </w:p>
    <w:p>
      <w:pPr>
        <w:pStyle w:val="Heading2"/>
      </w:pPr>
      <w:r>
        <w:t>문단 0749  ·  [0708a12]</w:t>
      </w:r>
    </w:p>
    <w:p>
      <w:pPr>
        <w:spacing w:after="40"/>
      </w:pPr>
      <w:r>
        <w:rPr>
          <w:b/>
        </w:rPr>
        <w:t>원문</w:t>
      </w:r>
    </w:p>
    <w:p>
      <w:pPr>
        <w:pStyle w:val="SourceText"/>
      </w:pPr>
      <w:r>
        <w:t>[0708a12] 初二句即科家。慈心太煞分明指示言謂兩個歸去來者。乃是說了又說。恐人不信。故故嚀再囑也一靈休更者。此明一靈真性。即中有身。若去父母邊投胎時最初起憎愛二種心。入胎中有七種不淨。一種子不淨謂此婬欲身。從貪愛煩惱。無明種子而生也。二受生不淨謂此身。從父母赤白二滴和合。識投其中也。三住處不淨。謂此身。處母胎生臟之下。熟臟之上。而住胎十月也。四食噉不淨。謂在母胎中。唯食母血餅也五初生不淨。謂此身產時。頭向陰門。與血俱出。臭穢狼籍。如兩山相夾落草如活牛剝皮也。六舉體不淨。謂此身薄皮之內。膿血徧一切處也。七究竟不淨。謂此身。始自初生。漸漸更改。少而壯。壯而復老。老而復死。胖脹爛壞。骨肉縱橫狐狼食噉也。以此色身。有如是之苦。故云。一靈休更入胞胎也。後二句。科家指一條出生死路。不入胞胎。故指西方世界。若人念佛。於彼國土蓮華化生。身如金色。即得面見阿彌陀佛聞法受記。證不退位。故云。目擊全容歸去來。古德頌曰。好念彌陀歸去來。遙登九品托蓮胎。華開親覩天真佛。一段光明遍九垓。</w:t>
      </w:r>
    </w:p>
    <w:p>
      <w:pPr>
        <w:spacing w:after="40"/>
      </w:pPr>
      <w:r>
        <w:rPr>
          <w:b/>
        </w:rPr>
        <w:t>한국어 번역</w:t>
      </w:r>
    </w:p>
    <w:p>
      <w:pPr>
        <w:pStyle w:val="TranslationText"/>
      </w:pPr>
      <w:r>
        <w:t>앞의 두 구절은 곧 과문을 지은 이가, 자비심이 너무나 간절하여 분명히 가리켜 보인 것으로, 두 번 “돌아가자”라고 한 것은, 곧 말하고 또 말한 것이다. 사람들이 믿지 않을까 염려하여, 거듭거듭 정녕히 다시 당부한 것이다. “한 영성은 다시는”이라는 것은, 이 한 영묘한 진성을 밝힌 것이며, 곧 중유의 몸을 말한다. 부모에게 가서 태에 들 때 가장 먼저 미움과 사랑의 두 마음이 일어나고, 태 안에 들어가면 일곱 가지 부정이 있다. 첫째, 종자가 부정하다. 이 음욕의 몸은, 탐애와 번뇌, 무명의 종자로부터 생긴다. 둘째, 태어남을 받는 것이 부정하다. 이 몸은, 부모의 붉고 흰 두 방울이 화합하여, 식이 그 가운데 들어간다. 셋째, 머무는 곳이 부정하다. 이 몸은, 어머니 태 안에서 생장 아래, 숙장 위에, 열 달 동안 태에 머문다. 넷째, 먹는 것이 부정하다. 어머니 태 안에서는, 오직 어머니의 피덩이를 먹는다. 다섯째, 처음 태어날 때가 부정하다. 이 몸이 출산될 때, 머리가 음문을 향하고, 피와 함께 나오며, 냄새나고 더러워 낭자하다. 두 산 사이에 끼여 풀밭에 떨어지는 것 같고, 산 소의 가죽을 벗기는 것과 같다. 여섯째, 온몸이 부정하다. 이 몸의 얇은 가죽 안에는, 고름과 피가 모든 곳에 두루하다. 일곱째, 끝내 부정하다. 이 몸은, 처음 태어날 때부터 시작하여, 점점 바뀌어, 어리다가 장성하고, 장성했다가 다시 늙으며, 늙었다가 다시 죽는다. 붓고 부패하여 문드러지고, 뼈와 살이 어지럽게 흩어져 여우와 이리가 먹는다. 이 색신에는, 이와 같은 괴로움이 있다. 그러므로 “한 영성은 다시는 태 안에 들지 말라”고 한 것이다. 뒤의 두 구절은, 과문을 지은 이가 생사를 벗어나는 한 길을 가리킨 것이다. 다시 태 안에 들지 않게 하려고, 서방세계를 가리켰다. 만약 사람이 염불하면, 그 국토에서 연꽃으로 화생하고, 몸은 금빛이 되며, 곧 아미타불을 직접 뵙고 법을 듣고 수기를 받으며, 불퇴위를 증득한다. 그러므로 “금빛 얼굴을 친견하며 돌아가자”고 한 것이다. 옛 덕인이 게송으로 말하였다. 아미타불을 잘 염하여 돌아가자. 멀리 구품에 올라 연꽃 태에 의탁하고, 꽃이 피면 친히 천진불을 뵈니, 한 덩이 광명이 구천에 두루한다.</w:t>
      </w:r>
    </w:p>
    <w:p>
      <w:pPr>
        <w:pStyle w:val="EditorialNote"/>
      </w:pPr>
      <w:r>
        <w:rPr>
          <w:b/>
        </w:rPr>
        <w:t xml:space="preserve">교감·번역 메모 | </w:t>
      </w:r>
      <w:r>
        <w:t>원문은 `慈心太煞分明指示言謂兩個歸去來者`로 구두가 압축되어 있다. 문맥에 따라 나누어 번역하였다.</w:t>
      </w:r>
    </w:p>
    <w:p>
      <w:pPr>
        <w:pStyle w:val="EditorialNote"/>
      </w:pPr>
      <w:r>
        <w:rPr>
          <w:b/>
        </w:rPr>
        <w:t xml:space="preserve">교감·번역 메모 | </w:t>
      </w:r>
      <w:r>
        <w:t>원문은 `故故嚀再囑也一靈休更者`로 이어져 있으며 `故故嚀`은 비정형 표기이다. 원문을 수정하지 않았다.</w:t>
      </w:r>
    </w:p>
    <w:p>
      <w:pPr>
        <w:pStyle w:val="EditorialNote"/>
      </w:pPr>
      <w:r>
        <w:rPr>
          <w:b/>
        </w:rPr>
        <w:t xml:space="preserve">교감·번역 메모 | </w:t>
      </w:r>
      <w:r>
        <w:t>원문은 `唯食母血餅也五初生不淨。`으로 제4항과 제5항이 붙어 있다. 원문을 나누거나 고치지 않았다.</w:t>
      </w:r>
    </w:p>
    <w:p>
      <w:pPr>
        <w:pStyle w:val="EditorialNote"/>
      </w:pPr>
      <w:r>
        <w:rPr>
          <w:b/>
        </w:rPr>
        <w:t xml:space="preserve">교감·번역 메모 | </w:t>
      </w:r>
      <w:r>
        <w:t>원문 `如兩山相夾落草如活牛剝皮也`는 압축된 비유문이다. 직역을 유지하였다.</w:t>
      </w:r>
    </w:p>
    <w:p>
      <w:pPr>
        <w:pStyle w:val="EditorialNote"/>
      </w:pPr>
      <w:r>
        <w:rPr>
          <w:b/>
        </w:rPr>
        <w:t xml:space="preserve">교감·번역 메모 | </w:t>
      </w:r>
      <w:r>
        <w:t>`九垓`는 천지 사방의 먼 끝, 곧 온 세계를 뜻하는 고전어이다.</w:t>
      </w:r>
    </w:p>
    <w:p>
      <w:pPr>
        <w:pStyle w:val="Heading2"/>
      </w:pPr>
      <w:r>
        <w:t>문단 0750  ·  [0708b08]</w:t>
      </w:r>
    </w:p>
    <w:p>
      <w:pPr>
        <w:spacing w:after="40"/>
      </w:pPr>
      <w:r>
        <w:rPr>
          <w:b/>
        </w:rPr>
        <w:t>원문</w:t>
      </w:r>
    </w:p>
    <w:p>
      <w:pPr>
        <w:pStyle w:val="SourceText"/>
      </w:pPr>
      <w:r>
        <w:t>[0708b08] 究竟無我。四大全空。五蘊假立名。通達萬法。處處皆空。</w:t>
      </w:r>
    </w:p>
    <w:p>
      <w:pPr>
        <w:spacing w:after="40"/>
      </w:pPr>
      <w:r>
        <w:rPr>
          <w:b/>
        </w:rPr>
        <w:t>한국어 번역</w:t>
      </w:r>
    </w:p>
    <w:p>
      <w:pPr>
        <w:pStyle w:val="TranslationText"/>
      </w:pPr>
      <w:r>
        <w:t>궁극적으로 아가 없으며. 사대가 모두 공하고. 오온은 임시로 이름을 세운 것이며. 만법을 통달하니. 곳곳이 모두 공하다.</w:t>
      </w:r>
    </w:p>
    <w:p>
      <w:pPr>
        <w:pStyle w:val="Heading2"/>
      </w:pPr>
      <w:r>
        <w:t>문단 0751  ·  [0708b10]</w:t>
      </w:r>
    </w:p>
    <w:p>
      <w:pPr>
        <w:spacing w:after="40"/>
      </w:pPr>
      <w:r>
        <w:rPr>
          <w:b/>
        </w:rPr>
        <w:t>원문</w:t>
      </w:r>
    </w:p>
    <w:p>
      <w:pPr>
        <w:pStyle w:val="SourceText"/>
      </w:pPr>
      <w:r>
        <w:t>[0708b10] 此科昭明太子。判此一段經文。為究竟無我分第十七盖佛說一切法。無我。等相。言辭雖同其義則別。以前來但問能住能降之法。只是破情顯智所破之情。即無我人等四相粗執。所顯之智。即般若之智。自此之下忘智顯理。破我人等四相細執。恐菩薩將入證道。謂我能安住。我能降伏。存此分別之心。便是我也。故下文云。如來於然燈佛所。若有法可得。而證菩提。即為有我。無法可得。無道可證。是名無我。又云。若菩薩通達無我法者。故立此名為究竟無我也。四大全空者。言此苦依身。以地水火風四大和合而成。五蘊虗積而有。凡夫妄計。假立為我。此我若無。四大五蘊亦空也通達萬法者。此科如來。實無有法。得證菩提。故得受然燈記。又云。如來者。即諸法如意是故如來。說一切法皆是佛法。若菩薩。通達無我法者。即無我人四相之法。如來說名真是菩薩。故。能於一切法。處處皆空也。上云。四大五蘊全空為正報。空即人空也此云通達萬法為依報。空即法空也。</w:t>
      </w:r>
    </w:p>
    <w:p>
      <w:pPr>
        <w:spacing w:after="40"/>
      </w:pPr>
      <w:r>
        <w:rPr>
          <w:b/>
        </w:rPr>
        <w:t>한국어 번역</w:t>
      </w:r>
    </w:p>
    <w:p>
      <w:pPr>
        <w:pStyle w:val="TranslationText"/>
      </w:pPr>
      <w:r>
        <w:t>이 과문에서 소명태자는. 이 한 단락의 경문을 판별하여. ‘구경무아분 제17’이라 하였으니, 대개 부처가 일체법을 말하여. 아가 없고. 등의 상이라 한 것이다. 말은 비록 같으나 그 뜻은 다르다. 앞에서는 다만 능히 머물고 능히 항복시키는 법을 물었기 때문이다. 다만 정을 깨뜨려 지혜를 드러내는 데에서 깨뜨려야 할 정은. 곧 아·인 등의 사상에 대한 거친 집착이다. 드러내는 지혜는. 곧 반야의 지혜이다. 여기서부터 아래로는 지혜마저 잊고 이치를 드러내어. 아·인 등의 사상에 대한 미세한 집착을 깨뜨린다. 보살이 장차 증도의 길에 들어가려 할 때. ‘내가 능히 안주한다.’고 하고. ‘내가 능히 항복시킨다.’고 하여. 이 분별하는 마음을 간직하면. 곧 이것이 아가 된다. 그러므로 아래 경문에서 말한다. 여래가 연등불 처소에 있을 때. 만약 얻을 법이 있어. 보리를 증득하였다면. 곧 아가 있는 것이 된다. 얻을 법이 없고. 증득할 도가 없어야. 이를 무아라 한다. 또 말하기를, “만약 보살이 무아의 법을 통달한다면.” 하였으므로. 이에 이 이름을 세워 ‘구경무아’라 한 것이다. “사대가 모두 공하다”는 것은. 이 괴로움에 의지하는 몸은. 지·수·화·풍의 사대가 화합하여 이루어진 것이라는 말이다. 오온도 허망하게 쌓여 존재하며. 범부가 망령되이 헤아려. 임시로 ‘나’라고 세운다. 이 ‘나’가 없다면. 사대와 오온 또한 공하다. “만법을 통달한다”는 것은. 이 과문에서 여래가. 실로 어떤 법도 없이. 보리를 증득하였고. 그러므로 연등불의 수기를 받을 수 있었다는 것이다. 또 말하기를, “여래란.” 곧 모든 법이 여여하다는 뜻이므로 여래이다.” 하였으며. “일체법이 모두 불법이다.”라고 하였다. 만약 보살이. 무아의 법을 통달한다면. 곧 아·인 등의 사상이 없는 법이니. 여래는 이를 이름하여 참된 보살이라 한다. 그러므로. 능히 일체법에서. 곳곳이 모두 공한 것이다. 위에서는 사대와 오온이 모두 공한 것을 정보라 하였으니. 공은 곧 인공이다. 여기서 만법을 통달하는 것을 의보라 하였으니. 공은 곧 법공이다.</w:t>
      </w:r>
    </w:p>
    <w:p>
      <w:pPr>
        <w:pStyle w:val="EditorialNote"/>
      </w:pPr>
      <w:r>
        <w:rPr>
          <w:b/>
        </w:rPr>
        <w:t xml:space="preserve">교감·번역 메모 | </w:t>
      </w:r>
      <w:r>
        <w:t>`盖`는 문맥상 ‘대개’로 읽었다.</w:t>
      </w:r>
    </w:p>
    <w:p>
      <w:pPr>
        <w:pStyle w:val="EditorialNote"/>
      </w:pPr>
      <w:r>
        <w:rPr>
          <w:b/>
        </w:rPr>
        <w:t xml:space="preserve">교감·번역 메모 | </w:t>
      </w:r>
      <w:r>
        <w:t>원문은 `也通達萬法者`가 구두 없이 이어진다.</w:t>
      </w:r>
    </w:p>
    <w:p>
      <w:pPr>
        <w:pStyle w:val="EditorialNote"/>
      </w:pPr>
      <w:r>
        <w:rPr>
          <w:b/>
        </w:rPr>
        <w:t xml:space="preserve">교감·번역 메모 | </w:t>
      </w:r>
      <w:r>
        <w:t>원문 `諸法如意`는 문맥상 `諸法如義`에 가까운 뜻으로 옮겼으나 원문은 고치지 않았다.</w:t>
      </w:r>
    </w:p>
    <w:p>
      <w:pPr>
        <w:pStyle w:val="EditorialNote"/>
      </w:pPr>
      <w:r>
        <w:rPr>
          <w:b/>
        </w:rPr>
        <w:t xml:space="preserve">교감·번역 메모 | </w:t>
      </w:r>
      <w:r>
        <w:t>원문은 `也此云`이 이어진다.</w:t>
      </w:r>
    </w:p>
    <w:p>
      <w:pPr>
        <w:pStyle w:val="Heading2"/>
      </w:pPr>
      <w:r>
        <w:t>문단 0752  ·  [0708c04]</w:t>
      </w:r>
    </w:p>
    <w:p>
      <w:pPr>
        <w:spacing w:after="40"/>
      </w:pPr>
      <w:r>
        <w:rPr>
          <w:b/>
        </w:rPr>
        <w:t>원문</w:t>
      </w:r>
    </w:p>
    <w:p>
      <w:pPr>
        <w:pStyle w:val="SourceText"/>
      </w:pPr>
      <w:r>
        <w:t>[0708c04] 青山綠水。雲起長空。諸人薦取。黃鸝啼曉風。</w:t>
      </w:r>
    </w:p>
    <w:p>
      <w:pPr>
        <w:spacing w:after="40"/>
      </w:pPr>
      <w:r>
        <w:rPr>
          <w:b/>
        </w:rPr>
        <w:t>한국어 번역</w:t>
      </w:r>
    </w:p>
    <w:p>
      <w:pPr>
        <w:pStyle w:val="TranslationText"/>
      </w:pPr>
      <w:r>
        <w:t>푸른 산과 푸른 물. 구름이 긴 하늘에 일어난다. 여러분은 알아차려 취하라. 꾀꼬리는 새벽바람 속에서 운다.</w:t>
      </w:r>
    </w:p>
    <w:p>
      <w:pPr>
        <w:pStyle w:val="EditorialNote"/>
      </w:pPr>
      <w:r>
        <w:rPr>
          <w:b/>
        </w:rPr>
        <w:t xml:space="preserve">교감·번역 메모 | </w:t>
      </w:r>
      <w:r>
        <w:t>`薦取`는 선종 문맥에서 ‘알아차려 체득하다’의 뜻으로 옮겼다.</w:t>
      </w:r>
    </w:p>
    <w:p>
      <w:pPr>
        <w:pStyle w:val="Heading2"/>
      </w:pPr>
      <w:r>
        <w:t>문단 0753  ·  [0708c05]</w:t>
      </w:r>
    </w:p>
    <w:p>
      <w:pPr>
        <w:spacing w:after="40"/>
      </w:pPr>
      <w:r>
        <w:rPr>
          <w:b/>
        </w:rPr>
        <w:t>원문</w:t>
      </w:r>
    </w:p>
    <w:p>
      <w:pPr>
        <w:pStyle w:val="SourceText"/>
      </w:pPr>
      <w:r>
        <w:t>[0708c05] 此是科家。發明前來通達萬法處處皆空之義。以青山綠水雲起長空。那裡不是通達此理可謂。山河草木揚真諦。風月樓臺演妙音。以目前。明暗色空。皆彰此道。諸人薦取者。此是科家慈心太切。分明指出。萬法之上。聲色之中。令人薦取似黃鸝啼處是聲也。曉風是境也。若是行人。向聲色上會得。見是何人。聞是何物。豈不是通達萬法。可謂鐘鳴皷響。無非觀音入理之門。栢短松長盡是毗盧一真境界。昔古德誦法華經。聞鶯啼有惺。偈曰。諸法從本來。常自寂滅相。春至百花香。黃鶯啼柳上。</w:t>
      </w:r>
    </w:p>
    <w:p>
      <w:pPr>
        <w:spacing w:after="40"/>
      </w:pPr>
      <w:r>
        <w:rPr>
          <w:b/>
        </w:rPr>
        <w:t>한국어 번역</w:t>
      </w:r>
    </w:p>
    <w:p>
      <w:pPr>
        <w:pStyle w:val="TranslationText"/>
      </w:pPr>
      <w:r>
        <w:t>이는 과문을 지은 이가. 앞에서 말한 ‘만법을 통달하여 곳곳이 모두 공하다’는 뜻을 밝힌 것이다. 푸른 산과 푸른 물, 긴 하늘에 일어나는 구름을 가지고. 어느 곳인들 이 이치를 통달한 것이 아니겠는가. 이를 두고 말할 수 있다. 산하와 초목이 참된 진리를 드날리고. 바람과 달과 누대가 묘한 소리를 설한다. 눈앞의. 밝음과 어둠, 색과 공이. 모두 이 도를 드러낸다. “여러분은 알아차려 취하라”는 것은. 과문을 지은 이의 자비심이 매우 간절하여. 분명히 지적해 보인 것이다. 만법 위에서. 소리와 빛깔 가운데에서. 사람으로 하여금 알아차리게 한 것이니, 꾀꼬리가 우는 곳은 소리이다. 새벽바람은 경계이다. 만약 수행하는 사람이. 소리와 빛깔 위에서 깨달을 수 있다면. 보는 이는 누구이며. 듣는 것은 무엇인가. 어찌 이것이 만법을 통달한 것이 아니겠는가. 이를 두고 말할 수 있다. 종이 울리고 북이 울리는 것이. 모두 관음이 이치에 들어가는 문이 아님이 없고. 잣나무는 짧고 소나무는 긴 것이 모두 비로자나의 한결같은 참된 경계이다. 옛날 어떤 고덕이 《법화경》을 외우다가. 꾀꼬리 울음을 듣고 깨달음이 있었다. 게송에서 말하였다. 모든 법은 본래부터. 항상 스스로 적멸의 모습이며. 봄이 오면 온갖 꽃이 향기롭고. 노란 꾀꼬리가 버들 위에서 운다.</w:t>
      </w:r>
    </w:p>
    <w:p>
      <w:pPr>
        <w:pStyle w:val="Heading3"/>
      </w:pPr>
      <w:r>
        <w:t>위치표지 없음 · 게송</w:t>
      </w:r>
    </w:p>
    <w:p>
      <w:pPr>
        <w:spacing w:after="40"/>
      </w:pPr>
      <w:r>
        <w:rPr>
          <w:b/>
        </w:rPr>
        <w:t>원문</w:t>
      </w:r>
    </w:p>
    <w:p>
      <w:pPr>
        <w:pStyle w:val="SourceText"/>
      </w:pPr>
      <w:r>
        <w:t xml:space="preserve">　受記本無言　　真慈大覺宣　　四相非四相</w:t>
      </w:r>
      <w:r>
        <w:br/>
      </w:r>
      <w:r>
        <w:t xml:space="preserve">　菩提果自鮮</w:t>
      </w:r>
    </w:p>
    <w:p>
      <w:pPr>
        <w:spacing w:after="40"/>
      </w:pPr>
      <w:r>
        <w:rPr>
          <w:b/>
        </w:rPr>
        <w:t>한국어 번역</w:t>
      </w:r>
    </w:p>
    <w:p>
      <w:pPr>
        <w:pStyle w:val="TranslationText"/>
      </w:pPr>
      <w:r>
        <w:t>수기는 본래 말이 없고. 참된 자비를 대각께서 펴셨네. 사상이 사상이 아니니.</w:t>
      </w:r>
      <w:r>
        <w:br/>
      </w:r>
      <w:r>
        <w:t>보리의 열매가 스스로 새롭다.</w:t>
      </w:r>
    </w:p>
    <w:p>
      <w:pPr>
        <w:pStyle w:val="EditorialNote"/>
      </w:pPr>
      <w:r>
        <w:rPr>
          <w:b/>
        </w:rPr>
        <w:t xml:space="preserve">교감·번역 메모 | </w:t>
      </w:r>
      <w:r>
        <w:t>`鮮`은 여기서 ‘선명하고 새롭다’의 뜻으로 옮겼다.</w:t>
      </w:r>
    </w:p>
    <w:p>
      <w:pPr>
        <w:pStyle w:val="Heading2"/>
      </w:pPr>
      <w:r>
        <w:t>문단 0754  ·  [0708c17]</w:t>
      </w:r>
    </w:p>
    <w:p>
      <w:pPr>
        <w:spacing w:after="40"/>
      </w:pPr>
      <w:r>
        <w:rPr>
          <w:b/>
        </w:rPr>
        <w:t>원문</w:t>
      </w:r>
    </w:p>
    <w:p>
      <w:pPr>
        <w:pStyle w:val="SourceText"/>
      </w:pPr>
      <w:r>
        <w:t>[0708c17] 前二句。牒經中之義。佛自云。我於然燈佛所。實無有法得阿耨菩提。方得授記。故云。授記本無言也。此乃佛自宣說。我若有法得菩提者。然燈佛即不於我授記。故云。大覺宣也。後二句。亦牒經中之義。若菩薩。見有眾生可度。有法可得。菩提可證。見有淨土可嚴。皆有能所。不達性空悉著四相也。非四相者。謂菩薩不見有一眾生實滅度者。實無有法。得阿耨菩提。於真淨土即非莊嚴。故無我人。四相也。菩提果自鮮者。菩薩既不著四相。於佛果菩提。自然新鮮也。可謂。有無俱坐斷。獨露一真空也。</w:t>
      </w:r>
    </w:p>
    <w:p>
      <w:pPr>
        <w:spacing w:after="40"/>
      </w:pPr>
      <w:r>
        <w:rPr>
          <w:b/>
        </w:rPr>
        <w:t>한국어 번역</w:t>
      </w:r>
    </w:p>
    <w:p>
      <w:pPr>
        <w:pStyle w:val="TranslationText"/>
      </w:pPr>
      <w:r>
        <w:t>앞의 두 구절은. 경문의 뜻을 거듭 든 것이다. 부처가 스스로 말하였다. “내가 연등불의 처소에서. 실로 아뇩보리를 얻을 법이 없었기에. 비로소 수기를 받을 수 있었다.” 그러므로 “수기는 본래 말이 없다”고 한 것이다. 이는 곧 부처가 스스로 밝힌 것이다. “내가 만약 보리를 얻을 법이 있었다면. 연등불은 곧 내게 수기하지 않았을 것이다.” 그러므로 “대각께서 펴셨다”고 한 것이다. 뒤의 두 구절은. 또한 경문의 뜻을 거듭 든 것이다. 만약 보살이. 제도할 중생이 있다고 보고. 얻을 법이 있고. 증득할 보리가 있고. 장엄할 정토가 있다고 본다면. 모두 능과 소가 있는 것이며. 성품이 공함을 통달하지 못하여 모두 사상에 집착한 것이다. “사상이 아니다”라는 것은. 보살이 한 중생도 실제로 멸도된 자가 있다고 보지 않고. 실로 어떤 법도 없이. 아뇩보리를 얻으며. 참된 정토에서는 곧 장엄이 아님을 말한 것이다. 그러므로 아와 인 등의. 사상이 없다. “보리의 열매가 스스로 새롭다”는 것은. 보살이 이미 사상에 집착하지 않으므로. 불과의 보리에서. 자연히 새롭고 선명하다는 것이다. 이를 두고 말할 수 있다. 유와 무를 함께 끊어 버리면. 오직 하나의 참된 공만 홀로 드러난다.</w:t>
      </w:r>
    </w:p>
    <w:p>
      <w:pPr>
        <w:pStyle w:val="Heading2"/>
      </w:pPr>
      <w:r>
        <w:t>문단 0755  ·  [0709a03]</w:t>
      </w:r>
    </w:p>
    <w:p>
      <w:pPr>
        <w:spacing w:after="40"/>
      </w:pPr>
      <w:r>
        <w:rPr>
          <w:b/>
        </w:rPr>
        <w:t>원문</w:t>
      </w:r>
    </w:p>
    <w:p>
      <w:pPr>
        <w:pStyle w:val="SourceText"/>
      </w:pPr>
      <w:r>
        <w:t>[0709a03] ○究竟無我分第十七。</w:t>
      </w:r>
    </w:p>
    <w:p>
      <w:pPr>
        <w:spacing w:after="40"/>
      </w:pPr>
      <w:r>
        <w:rPr>
          <w:b/>
        </w:rPr>
        <w:t>한국어 번역</w:t>
      </w:r>
    </w:p>
    <w:p>
      <w:pPr>
        <w:pStyle w:val="TranslationText"/>
      </w:pPr>
      <w:r>
        <w:t>○구경무아분 제17.</w:t>
      </w:r>
    </w:p>
    <w:p>
      <w:pPr>
        <w:pStyle w:val="Heading2"/>
      </w:pPr>
      <w:r>
        <w:t>문단 0756  ·  [0709a04]</w:t>
      </w:r>
    </w:p>
    <w:p>
      <w:pPr>
        <w:spacing w:after="40"/>
      </w:pPr>
      <w:r>
        <w:rPr>
          <w:b/>
        </w:rPr>
        <w:t>원문</w:t>
      </w:r>
    </w:p>
    <w:p>
      <w:pPr>
        <w:pStyle w:val="SourceText"/>
      </w:pPr>
      <w:r>
        <w:t>[0709a04] 【經】爾時須菩提白佛言(至)多羅三藐三菩提心者。</w:t>
      </w:r>
    </w:p>
    <w:p>
      <w:pPr>
        <w:spacing w:after="40"/>
      </w:pPr>
      <w:r>
        <w:rPr>
          <w:b/>
        </w:rPr>
        <w:t>한국어 번역</w:t>
      </w:r>
    </w:p>
    <w:p>
      <w:pPr>
        <w:pStyle w:val="TranslationText"/>
      </w:pPr>
      <w:r>
        <w:t>【경】그때 수보리가 부처께 아뢰었다(…에서) 아뇩다라삼먁삼보리심을 낸 자까지.</w:t>
      </w:r>
    </w:p>
    <w:p>
      <w:pPr>
        <w:pStyle w:val="EditorialNote"/>
      </w:pPr>
      <w:r>
        <w:rPr>
          <w:b/>
        </w:rPr>
        <w:t xml:space="preserve">교감·번역 메모 | </w:t>
      </w:r>
      <w:r>
        <w:t>`(至)`는 원문에 생략된 경문 범위를 표시하는 편집 표지로 보아 그대로 반영했다.</w:t>
      </w:r>
    </w:p>
    <w:p>
      <w:pPr>
        <w:pStyle w:val="Heading2"/>
      </w:pPr>
      <w:r>
        <w:t>문단 0757  ·  [0709a05]</w:t>
      </w:r>
    </w:p>
    <w:p>
      <w:pPr>
        <w:spacing w:after="40"/>
      </w:pPr>
      <w:r>
        <w:rPr>
          <w:b/>
        </w:rPr>
        <w:t>원문</w:t>
      </w:r>
    </w:p>
    <w:p>
      <w:pPr>
        <w:pStyle w:val="SourceText"/>
      </w:pPr>
      <w:r>
        <w:t>[0709a05] 註曰。此分經文。為究竟無我者。以菩薩心。無我人四相。方契無法可得。無菩提可證。故名究竟無我也。須菩提白佛言。善男子。善女人。發阿耨菩提心。云何應住降伏者。以善現前來。於第二分中。初問此義至是復問者。何耶。然則問辭雖同。其義則別。盖初之問義。但問能住。能降之法。此之而問。恐菩薩。將入證道。心有執著。謂我能安住大乘。我能降伏煩惱。我能滅度眾生。存此分別之心。障却無住之道。故重復此問。故云。云何應住。云何降伏其心也。佛告須菩提。若善男子。善女人。發菩提心者。當生如是心。佛意云。若人欲發。無上菩提之心。當生無著無住。湛然清淨之心也。我應滅度一切眾生等者。佛了真空無相。則能所俱寂。雖度眾生已得滅度。而不起能度眾生之一念。亦不見所度之眾生。故曰。無一眾生實滅度者。則能住能降之心。自此滅矣。方具四心。言謂我應滅度一切眾生者。即廣大心也。滅度一切眾生已者即第一義心也。而無有一眾生實滅度者。即常心也。既具常心。自無四相。即不顛倒心也。何以故者佛自徵問。以何意故菩薩無有眾生可度者。以離四相故也。意云。若菩薩有我相等。即非菩薩者。此一節文義。與前同。但前來。是破情顯智。所破之情。即無我人等四相粗執。所顯之智。即般若真智。自此之下。忘智顯理。破我人等四相細執。由此賢位。漸入聖階。故佛返顯菩薩。心離四相。雖終日度生。而不見有一眾生可度也。所以者何者。此是重徵上義。以何所以不見有生可度也。佛乃再告須菩提言。實無有法。發阿耨菩提心者。佛恐菩薩誤認。當生如是心者。以為真實是心。亦非真性中本有。故此說破。亦為非實。故云。真空理中。本來無相。實無有法發阿耨多羅三藐三菩提心者。盖實際理地不受一塵。一法不立。何有於法也。傅大士頌曰。空生重請問。無心為自身。欲發菩提者。當了現前因。行悲疑似妄。由智最言真。度生權立我。證理即無人。</w:t>
      </w:r>
    </w:p>
    <w:p>
      <w:pPr>
        <w:spacing w:after="40"/>
      </w:pPr>
      <w:r>
        <w:rPr>
          <w:b/>
        </w:rPr>
        <w:t>한국어 번역</w:t>
      </w:r>
    </w:p>
    <w:p>
      <w:pPr>
        <w:pStyle w:val="TranslationText"/>
      </w:pPr>
      <w:r>
        <w:t>주해에서 말한다. 이 분의 경문을. ‘구경무아’라 한 것은. 보살의 마음에. 아·인 등의 사상이 없어야. 비로소 얻을 법이 없음과 계합하고. 증득할 보리가 없음과 계합하기 때문이다. 그러므로 ‘구경무아’라 이름하였다. 수보리가 부처께 아뢰었다. “선남자와. 선여인이. 아뇩보리심을 내었다면. 어떻게 머물러야 하고 어떻게 항복시켜야 합니까?” 선현이 앞서. 제2분 가운데서. 처음 이 뜻을 물었는데 여기에서 다시 묻는 것은. 어째서인가. 질문의 말은 비록 같지만. 그 뜻은 다르기 때문이다. 대개 처음 질문한 뜻은. 다만 능히 머무는 법과. 능히 항복시키는 법을 물은 것이었다. 이번의 질문은. 보살이. 장차 증도의 길에 들어갈 때. 마음에 집착이 생겨. ‘내가 능히 대승에 안주하고. 내가 능히 번뇌를 항복시키며. 내가 능히 중생을 멸도한다.’고 여기어. 이 분별하는 마음을 간직하면. 무주의 도를 가로막기 때문이다. 그러므로 거듭 이 질문을 한 것이다. 그러므로 “어떻게 머물러야 하며. 어떻게 그 마음을 항복시켜야 합니까?”라고 한 것이다. 부처가 수보리에게 고하였다. “만약 선남자와. 선여인이. 보리심을 낸 자라면. 마땅히 이와 같은 마음을 내어야 한다.” 부처의 뜻은 이러하다. 만약 사람이 내고자 한다면. 위없는 보리의 마음을. 마땅히 집착도 없고 머묾도 없는. 맑고 청정한 마음을 내어야 한다는 것이다. “나는 마땅히 일체중생을 멸도하리라”는 등의 말은. 부처가 참된 공과 무상을 깨달아. 능과 소가 함께 고요해졌음을 말한다. 비록 중생을 제도하여 이미 멸도하게 하더라도. 능히 중생을 제도한다는 한 생각을 일으키지 않고. 또한 제도되는 중생도 보지 않는다. 그러므로 말하였다. “실제로 멸도된 중생은 하나도 없다.” 그러면 능히 머물고 능히 항복시키려는 마음이. 이로부터 사라진다. 그제야 네 가지 마음을 갖추게 된다. “나는 마땅히 일체중생을 멸도하리라”는 것은. 곧 광대한 마음이다. “일체중생을 모두 멸도하게 한 뒤”라는 것은 곧 제일의심이다. “그러나 실제로 멸도된 중생은 하나도 없다”는 것은. 곧 항상한 마음이다. 이미 항상한 마음을 갖추면. 저절로 사상이 없어진다. 곧 뒤바뀌지 않는 마음이다. “무슨 까닭인가”라는 것은 부처가 스스로 따져 물은 것이다. 무슨 뜻으로 보살에게 제도할 중생이 없다고 하는가. 사상을 떠났기 때문이다. 뜻은 이렇다. 만약 보살에게 아상 등이 있다면. 곧 보살이 아니라는 것이다. 이 한 절의 글 뜻은. 앞의 것과 같다. 다만 앞에서는. 정을 깨뜨려 지혜를 드러내는 것이었고. 깨뜨리는 정은. 곧 아·인 등의 사상에 대한 거친 집착이었다. 드러내는 지혜는. 곧 반야의 참된 지혜였다. 여기서부터 아래로는. 지혜마저 잊고 이치를 드러내어. 아·인 등의 사상에 대한 미세한 집착을 깨뜨린다. 이 현위에서. 점차 성인의 계위에 들어간다. 그러므로 부처가 도리어 보살을 드러내어. 마음이 사상을 떠나고. 비록 종일 중생을 제도하더라도. 한 중생도 제도할 것이 있다고 보지 않는다고 한 것이다. “그 까닭이 무엇인가”라는 것은. 위의 뜻을 거듭 따져 묻는 것이다. 무슨 까닭으로 제도할 중생이 있다고 보지 않는가. 부처가 이에 다시 수보리에게 고하였다. “실로 어떤 법도 없어. 아뇩보리심을 내는 자가 없다.” 부처는 보살이 잘못 알아. “마땅히 이와 같은 마음을 내어야 한다”는 것을. 진실한 어떤 마음으로 여길까 염려하였다. 그것 또한 참된 성품 가운데 본래 있는 것이 아니다. 그러므로 여기서 이를 분명히 설파하여. 이것 또한 실재하지 않는다고 하였다. 그러므로 “참된 공의 이치 가운데에는. 본래 상이 없고. 실로 아뇩다라삼먁삼보리심을 내는 어떤 법도 없다.”고 한 것이다. 대개 실제의 이치 자리에서는 한 티끌도 받아들이지 않고. 한 법도 세우지 않으니. 어찌 법이 있을 수 있겠는가. 부대사가 게송에서 말하였다. 공생이 거듭 청하여 묻고. 무심을 자기 몸으로 삼네. 보리를 내고자 하는 이는. 마땅히 눈앞의 인을 깨달아야 하네. 자비를 행함은 망령됨과 비슷하나. 지혜로 말미암으면 가장 참됨을 말하네. 중생을 제도함에 방편으로 아를 세우지만. 이치를 증득하면 곧 사람이 없네.</w:t>
      </w:r>
    </w:p>
    <w:p>
      <w:pPr>
        <w:pStyle w:val="EditorialNote"/>
      </w:pPr>
      <w:r>
        <w:rPr>
          <w:b/>
        </w:rPr>
        <w:t xml:space="preserve">교감·번역 메모 | </w:t>
      </w:r>
      <w:r>
        <w:t>원문 `此之而問`은 문맥상 ‘이번의 질문’으로 옮겼다.</w:t>
      </w:r>
    </w:p>
    <w:p>
      <w:pPr>
        <w:pStyle w:val="EditorialNote"/>
      </w:pPr>
      <w:r>
        <w:rPr>
          <w:b/>
        </w:rPr>
        <w:t xml:space="preserve">교감·번역 메모 | </w:t>
      </w:r>
      <w:r>
        <w:t>`由智最言真`은 문장이 압축되어 있어 문맥에 따라 직역했다.</w:t>
      </w:r>
    </w:p>
    <w:p>
      <w:pPr>
        <w:pStyle w:val="Heading2"/>
      </w:pPr>
      <w:r>
        <w:t>문단 0758  ·  [0709b15]</w:t>
      </w:r>
    </w:p>
    <w:p>
      <w:pPr>
        <w:spacing w:after="40"/>
      </w:pPr>
      <w:r>
        <w:rPr>
          <w:b/>
        </w:rPr>
        <w:t>원문</w:t>
      </w:r>
    </w:p>
    <w:p>
      <w:pPr>
        <w:pStyle w:val="SourceText"/>
      </w:pPr>
      <w:r>
        <w:t>[0709b15] 【經】須菩提於意云何(至)如來者即諸法如義。</w:t>
      </w:r>
    </w:p>
    <w:p>
      <w:pPr>
        <w:spacing w:after="40"/>
      </w:pPr>
      <w:r>
        <w:rPr>
          <w:b/>
        </w:rPr>
        <w:t>한국어 번역</w:t>
      </w:r>
    </w:p>
    <w:p>
      <w:pPr>
        <w:pStyle w:val="TranslationText"/>
      </w:pPr>
      <w:r>
        <w:t>【경】수보리야, 네 뜻에 어떠하냐(…에서) 여래란 곧 모든 법이 여여하다는 뜻이다까지.</w:t>
      </w:r>
    </w:p>
    <w:p>
      <w:pPr>
        <w:pStyle w:val="Heading2"/>
      </w:pPr>
      <w:r>
        <w:t>문단 0759  ·  [0709b16]</w:t>
      </w:r>
    </w:p>
    <w:p>
      <w:pPr>
        <w:spacing w:after="40"/>
      </w:pPr>
      <w:r>
        <w:rPr>
          <w:b/>
        </w:rPr>
        <w:t>원문</w:t>
      </w:r>
    </w:p>
    <w:p>
      <w:pPr>
        <w:pStyle w:val="SourceText"/>
      </w:pPr>
      <w:r>
        <w:t>[0709b16] 此節之文。由前實無有法。發菩提心者而來。意謂。無發心者。則無菩薩。云何釋迦。於然燈佛所名曰善慧仙人。布髮掩泥。獻華於然燈佛。行菩薩。行得授記耶。佛恐善現有此之疑。故舉問之云須菩提於意云何。如來於然燈佛所。有法得阿耨菩提不。須菩提答言。不也。世尊。善現答義云。如我解佛所說義者。彼時善慧於然燈佛所。實無有法所得菩提。離諸分別取著。因悟無法可得。故得受記。佛言如是如是者以善現既會法無所得。佛許其說乃印證云。如是如是。而又返後告云。須菩提。實無有法得阿耨菩提。欲令善現。知法無得。深契至理也。偈曰。菩提性本空。云何說有得。無說無得者。是真菩提因。佛復云。若有法。如來得阿耨多羅三藐三菩提者。然燈佛則不與我授記。乃至當作佛。號釋迦牟尼者。盖如來所證妙果。乃是心地法門。實無所得之理。離諸名相。無有取著也。今云受記者。即無授記中。而論授記此即無生之記也。善慧以無所得心。得無生智。即無生記者也。何以故者。徵起之辭。以何意故。前云。實無有法。得菩提果。故受然燈之記。遂去疑云。既無佛果。豈有佛法耶。下文釋。答如來者。即諸法如義。如者即真如也。不偽曰真。不異曰如。盖了諸法皆如如理。非虗非有不變不遷。通徹三世。橫亘十方。此顯真如佛即真法體。若有所得。即非佛菩提也傅大士頌曰。法性非因果。如理不從因。謂得然燈記。寧知是舊身。</w:t>
      </w:r>
    </w:p>
    <w:p>
      <w:pPr>
        <w:spacing w:after="40"/>
      </w:pPr>
      <w:r>
        <w:rPr>
          <w:b/>
        </w:rPr>
        <w:t>한국어 번역</w:t>
      </w:r>
    </w:p>
    <w:p>
      <w:pPr>
        <w:pStyle w:val="TranslationText"/>
      </w:pPr>
      <w:r>
        <w:t>이 절의 글은. 앞의 “실로 어떤 법도 없어. 보리심을 내는 자가 없다”는 데서 이어진다. 뜻은 이렇다. 발심하는 자가 없다면. 곧 보살도 없을 텐데. 어찌하여 석가가. 연등불의 처소에서 선혜선인이라 불리며. 머리카락을 펴 진흙을 덮고. 꽃을 연등불께 바치고. 보살행을 행하여. 수기를 받을 수 있었겠는가. 부처는 선현에게 이런 의심이 있을까 염려하여. 그러므로 질문을 들어 말하였다. “수보리야, 네 뜻에 어떠하냐. 여래가 연등불의 처소에서. 아뇩보리를 얻을 법이 있었느냐?” 수보리가 답하여 말하였다. “아닙니다. 세존이시여.” 선현이 답한 뜻은 이러하다. “제가 부처께서 말씀하신 뜻을 이해한 바로는. 그때 선혜가 연등불의 처소에서. 실로 보리를 얻은 법이 없었고. 모든 분별과 취착을 떠나. 법을 얻을 수 없음을 깨달았기 때문에. 수기를 받을 수 있었습니다.” 부처가 “그렇다, 그렇다”라고 한 것은 선현이 이미 법에는 얻을 바가 없음을 알았기 때문이다. 부처는 그의 말을 허락하여 곧 인가하며 말하였다. “그렇다, 그렇다.” 그리고 다시 뒤이어 고하였다. “수보리야. 실로 어떤 법도 없어 아뇩보리를 얻는다.” 이는 선현으로 하여금. 법에는 얻을 바가 없음을 알아. 깊이 지극한 이치에 계합하게 하려는 것이다. 게송에서 말하였다. 보리의 성품은 본래 공한데. 어찌 얻음이 있다고 말하랴. 말함도 없고 얻음도 없는 것이. 이것이 참된 보리의 인이다. 부처가 다시 말하였다. “만약 어떤 법으로. 여래가 아뇩다라삼먁삼보리를 얻었다면. 연등불은 곧 나에게 수기하지 않았을 것이며. 내지 ‘마땅히 부처가 되어. 석가모니라 불리리라’고 하지 않았을 것이다.” 대개 여래가 증득한 묘한 과는. 곧 마음자리의 법문이며. 실로 얻을 바가 없는 이치이다. 모든 이름과 상을 떠나고. 취착이 없다. 지금 수기라 말한 것은. 곧 수기함이 없는 가운데에서. 수기를 논한 것이니, 이것이 곧 무생의 수기이다. 선혜는 얻을 바 없는 마음으로. 무생지를 얻었으니. 곧 무생의 수기를 받은 자이다. “무슨 까닭인가”라는 것은. 따져 일으키는 말이다. 무슨 뜻으로. 앞에서. “실로 어떤 법도 없어. 보리의 과를 얻는다”고 하였고. 그러므로 연등불의 수기를 받았다고 하였는가. 이에 의심을 풀어 말한다. 이미 불과가 없다면. 어찌 불법이 있을 수 있겠는가. 아래 글에서 풀이하여. 답하기를, “여래란. 곧 모든 법이 여여하다는 뜻이다.”라고 하였다. ‘여’는 곧 진여이다. 거짓되지 않음을 ‘진’이라 하고. 다르지 않음을 ‘여’라 한다. 대개 모든 법이 모두 여여한 이치임을 깨달은 것이다. 허망하지도 않고 실재하는 유도 아니며, 변하지도 옮겨가지도 않는다. 삼세를 꿰뚫고. 시방에 가로로 두루한다. 이는 진여불이 곧 참된 법의 본체임을 드러낸 것이다. 만약 얻은 바가 있다면. 곧 부처의 보리가 아니다. 부대사가 게송에서 말하였다. 법성은 인과가 아니고. 여리의 이치는 인을 좇지 않는다. 연등불의 수기를 얻었다고 말한다면. 어찌 그것이 옛 몸임을 알겠는가.</w:t>
      </w:r>
    </w:p>
    <w:p>
      <w:pPr>
        <w:pStyle w:val="EditorialNote"/>
      </w:pPr>
      <w:r>
        <w:rPr>
          <w:b/>
        </w:rPr>
        <w:t xml:space="preserve">교감·번역 메모 | </w:t>
      </w:r>
      <w:r>
        <w:t>원문은 `也傅大士頌曰`이 이어진다.</w:t>
      </w:r>
    </w:p>
    <w:p>
      <w:pPr>
        <w:pStyle w:val="EditorialNote"/>
      </w:pPr>
      <w:r>
        <w:rPr>
          <w:b/>
        </w:rPr>
        <w:t xml:space="preserve">교감·번역 메모 | </w:t>
      </w:r>
      <w:r>
        <w:t>`如理`는 ‘여리’로 옮겼다.</w:t>
      </w:r>
    </w:p>
    <w:p>
      <w:pPr>
        <w:pStyle w:val="Heading2"/>
      </w:pPr>
      <w:r>
        <w:t>문단 0760  ·  [0709c17]</w:t>
      </w:r>
    </w:p>
    <w:p>
      <w:pPr>
        <w:spacing w:after="40"/>
      </w:pPr>
      <w:r>
        <w:rPr>
          <w:b/>
        </w:rPr>
        <w:t>원문</w:t>
      </w:r>
    </w:p>
    <w:p>
      <w:pPr>
        <w:pStyle w:val="SourceText"/>
      </w:pPr>
      <w:r>
        <w:t>[0709c17] 【經】若有人言如來得阿耨(至)如來說名真是菩薩。</w:t>
      </w:r>
    </w:p>
    <w:p>
      <w:pPr>
        <w:spacing w:after="40"/>
      </w:pPr>
      <w:r>
        <w:rPr>
          <w:b/>
        </w:rPr>
        <w:t>한국어 번역</w:t>
      </w:r>
    </w:p>
    <w:p>
      <w:pPr>
        <w:pStyle w:val="TranslationText"/>
      </w:pPr>
      <w:r>
        <w:t>【경】만약 어떤 사람이 여래가 아뇩(…에서) 여래는 이름하여 참된 보살이라 한다까지.</w:t>
      </w:r>
    </w:p>
    <w:p>
      <w:pPr>
        <w:pStyle w:val="Heading2"/>
      </w:pPr>
      <w:r>
        <w:t>문단 0761  ·  [0709c18]</w:t>
      </w:r>
    </w:p>
    <w:p>
      <w:pPr>
        <w:spacing w:after="40"/>
      </w:pPr>
      <w:r>
        <w:rPr>
          <w:b/>
        </w:rPr>
        <w:t>원문</w:t>
      </w:r>
    </w:p>
    <w:p>
      <w:pPr>
        <w:pStyle w:val="SourceText"/>
      </w:pPr>
      <w:r>
        <w:t>[0709c18] 此節經文。乃是防難。佛謂若有人難言。既如來即諸法如義如是則為有佛。實有法在。何故前云。實無有法可得佛果菩提。故佛乃呼須菩提。而自答云。實無有一法。佛得阿耨菩提。盖法性本具。豈從外得也。佛再招須菩提。而告之曰。如來所得阿耨菩提。於是中無實無虗者。以如來所得菩提。忘情而證也。無實者此理非有為相也。無虗者。即真如體也。無著云。虗實是有無斷常二邊。此二俱遣。中道自然契矣。故云無實無虗。是故如來說一切法者。此是結前徵釋之義也。因是之故。如來說一切法。結前如來者。即諸法如義也。皆是佛法者。結前無實無虗之法也。佛又呼須菩提。所言一切法者。即俗諦法也。即非一切法者。即真諦理也。是故名一切法者。即不住真俗。中正之道也。然此真。如非別有法。即一切色等諸法也。此法離性離相。即真如體。故一切法皆是佛法也。此真如體雖不離於諸法。然於諸法亦不可取著。故云。即非一切法。是名一切法。永明云。如來真如。即一切法真如。一切法真如。即如來真如也。佛仍呼須菩提言。譬如人身長大。意云上說如來所證真如之體。遍一切處。可謂。長大又恐善現。起長大之見。故佛重設喻徵之曰。譬如人身長大。以世俗諦中。故有大小之問。豈非真實為大。乃虗名為大身而矣。須菩提答之云。世尊。如來說人身長大者。善現因喻有悟答曰。非大身。以真諦之中無大無小。故云。即非大身也。是名大身者。以真俗不二。有無互顯。即第一義法身也。佛又告須菩提菩薩亦如是。此如是者乃指上之辭。以菩薩若住是言。我當滅度無量眾生者。此菩薩心有執著。自言我能滅盡煩惱。能度眾生。而有四相。亦有能所。即非菩薩也。何以故者。徵起上義。佛謂須菩提言。以菩薩實無有法可得。心離四相。而不見有一眾生可度。達一切法。悉皆空寂。本來不生。不見有生死。不見有涅槃。故云。實無有法名為菩薩也。是故佛說一切法無我。無人。無眾生。無壽者。是故者。結上文。之義。乃謂實無有法。名為菩薩。此菩薩已離四相。雖云滅度一切眾生。而無有一眾生實滅度者。以真空無相。實無有法。故佛說一切法。無有四相。其所顯者真空無相法也。佛又呼須菩提云。若菩薩作是言我當莊嚴佛土。是不名菩薩。佛意云。若是菩薩。修行六度。欲去莊嚴佛土。見有淨土可嚴此人未離四相。即是法執。不達法空。是不名菩薩也。言佛土者。即心土也。以佛土無相。如何莊嚴若有莊嚴。即四相未除。是凡夫見也。何以故。如來說莊嚴佛土者。即非莊嚴。是名莊嚴者佛意云。以何意故。莊嚴佛土如來復以離相無為。即莊嚴佛土。又以佛土本來清淨。何假莊嚴。故云。即非莊嚴也今云莊嚴佛土者。以俗諦中。可說莊嚴也。即非莊嚴者。以真諦中。何莊嚴之有也。是名莊嚴者。以第一義中。嚴而非嚴。無嚴而嚴。真俗雙顯。即中道莊嚴也。佛又呼須菩提。若菩薩通達無我法者。如來說名真是菩薩此節雙結上義。無我即無人執。無法即無法執。以法界混然。身土平等。向無佛道可成。無眾生可度。故云。通達無我法者。二執既無。二空之理自然顯矣。既具二空。即真菩薩也。傅大士頌曰。人與法相待。二相本來如。法空人是妄。人空法亦除。人法兩俱實受記可非虗。一切皆如幻。誰言得有無。</w:t>
      </w:r>
    </w:p>
    <w:p>
      <w:pPr>
        <w:spacing w:after="40"/>
      </w:pPr>
      <w:r>
        <w:rPr>
          <w:b/>
        </w:rPr>
        <w:t>한국어 번역</w:t>
      </w:r>
    </w:p>
    <w:p>
      <w:pPr>
        <w:pStyle w:val="TranslationText"/>
      </w:pPr>
      <w:r>
        <w:t>이 절의 경문은. 곧 난문을 막는 것이다. 부처의 뜻은, 만약 어떤 사람이 따져 말하기를. “이미 여래란 곧 모든 법이 여여하다는 뜻이라면, 이와 같다면 부처가 있고. 실제로 법도 있는 셈인데. 어째서 앞에서는. 실로 불과의 보리를 얻을 법이 없다고 하였습니까?”라고 할 수 있다는 것이다. 그러므로 부처가 이에 수보리를 부르고. 스스로 답하여 말하였다. “실로 한 법도 없어. 부처가 아뇩보리를 얻는다.” 대개 법성은 본래 갖추어진 것이니. 어찌 바깥에서 얻겠는가. 부처가 다시 수보리를 불러. 고하여 말하였다. “여래가 얻은 아뇩보리는. 그 가운데 실재함도 없고 허망함도 없다.” 여래가 얻은 보리는. 정을 잊고 증득한 것이기 때문이다. “실재함이 없다”는 것은 이 이치가 유위의 상이 아니라는 것이다. “허망함이 없다”는 것은. 곧 진여의 본체라는 것이다. 무착이 말하였다. “허와 실은 유와 무, 단과 상의 두 변이다.” 이 둘을 모두 버리면. 중도가 자연히 계합한다. 그러므로 “실재함도 없고 허망함도 없다”고 한 것이다. “그러므로 여래가 일체법을 설한다”는 것은. 이는 앞의 뜻을 맺고 다시 따져 풀이한 것이다. 이러한 까닭으로. 여래가 일체법을 설한다. 이는 앞의 “여래란.”을 맺은 것이며. 곧 “모든 법이 여여하다는 뜻이다”라는 말이다. “모두 불법이다”라는 것은. 앞의 실재함도 없고 허망함도 없는 법을 맺은 것이다. 부처가 다시 수보리를 불렀다. “말한 바 일체법”이라는 것은. 곧 속제의 법이다. “곧 일체법이 아니다”라는 것은. 곧 진제의 이치이다. “그러므로 일체법이라 이름한다”는 것은. 곧 진과 속 어느 쪽에도 머물지 않는. 중정의 도이다. 그러나 이 진여는. 별도로 어떤 법이 있는 것이 아니라. 곧 일체의 색 등 모든 법이다. 이 법은 성을 떠나고 상을 떠났으니. 곧 진여의 본체이다. 그러므로 일체법이 모두 불법이다. 이 진여의 본체가 비록 모든 법을 떠나지 않지만. 그러나 모든 법에 또한 취착해서는 안 된다. 그러므로 “곧 일체법이 아니다.”라고 하고. “이를 일체법이라 이름한다.”고 한 것이다. 영명이 말하였다. “여래의 진여는. 곧 일체법의 진여이고. 일체법의 진여는. 곧 여래의 진여이다.” 부처가 다시 수보리에게 말하였다. “비유하면 사람의 몸이 장대한 것과 같다.” 뜻은 이렇다. 위에서 여래가 증득한 진여의 본체가. 모든 곳에 두루한다고 하였으니. 이를 두고 말할 수 있다. 장대하다고. 또 선현이. 장대하다는 견해를 일으킬까 염려하여. 그러므로 부처가 다시 비유를 세워 따져 말하였다. “비유하면 사람의 몸이 장대한 것과 같다.” 세속제 가운데에서는. 그러므로 크고 작음을 묻는 일이 있지만. 어찌 그것이 참으로 큰 것이겠는가. 다만 허망한 이름으로 큰 몸이라 할 뿐이다. 수보리가 답하여 말하였다. “세존이시여. 여래께서 사람의 몸이 장대하다고 말씀하신 것은.” 선현이 비유로 인해 깨달아 답하여 말한 것이다. “큰 몸이 아닙니다.” 진제 가운데에는 크고 작음이 없기 때문이다. 그러므로 “곧 큰 몸이 아니다.”라고 한 것이다. “이를 큰 몸이라 이름한다”는 것은. 진과 속이 둘이 아니며. 유와 무가 서로 드러남으로써. 곧 제일의의 법신이 된다는 것이다. 부처가 다시 수보리에게 “보살도 또한 이와 같다.”고 고하였다. 여기서 “이와 같다”는 것은 위의 말을 가리킨 것이다. 보살이 만약 이런 말을 고집하여. “나는 마땅히 무량한 중생을 멸도하리라.”고 하면. 이 보살의 마음에는 집착이 있어. 스스로 “내가 능히 번뇌를 멸하고. 능히 중생을 제도한다.”고 말하는 것이니. 사상이 있고. 또한 능과 소가 있다. 곧 보살이 아니다. “무슨 까닭인가”라는 것은. 위의 뜻을 따져 일으킨 것이다. 부처가 수보리에게 말하였다. 보살에게는 실로 얻을 법이 없고. 마음이 사상을 떠나며. 한 중생도 제도할 것이 있다고 보지 않는다. 일체법을 통달하여. 모두 공적하고. 본래 생겨나지 않았음을 안다. 생사가 있다고 보지 않고. 열반이 있다고 보지 않는다. 그러므로 “실로 어떤 법도 없어 보살이라 이름한다.”고 한 것이다. 그러므로 부처가 일체법에는 아가 없고. 사람이 없고. 중생이 없고. 수자가 없다고 설하였다. “그러므로”라는 것은. 윗글의 뜻을. 맺는 것이다. 곧 실로 어떤 법도 없어. 보살이라 이름한다는 말이다. 이 보살은 이미 사상을 떠났으므로. 비록 일체중생을 멸도한다고 말하지만. 실제로 멸도된 중생은 하나도 없다. 참된 공과 무상으로써. 실로 어떤 법도 없기 때문이다. 그러므로 부처가 일체법에는. 사상이 없다고 설하였다. 그 드러내는 바는 참된 공과 무상의 법이다. 부처가 다시 수보리에게 말하였다. “만약 보살이 ‘나는 마땅히 불토를 장엄하리라’고 말한다면. 이는 보살이라 이름하지 못한다.” 부처의 뜻은 이러하다. 만약 보살이. 육도를 수행하여. 불토를 장엄하려 하고. 장엄할 정토가 있다고 본다면, 이 사람은 아직 사상을 떠나지 못한 것이다. 곧 법집이며. 법공을 통달하지 못한 것이니. 이를 보살이라 이름하지 못한다. 불토라고 하는 것은. 곧 마음의 국토이다. 불토는 상이 없는데. 어떻게 장엄하겠는가. 만약 장엄함이 있다면. 곧 사상이 아직 제거되지 않은 것이고. 이는 범부의 견해이다. 무슨 까닭인가. 여래가 불토를 장엄한다고 말한 것은. 곧 장엄이 아니며. 이를 장엄이라 이름한다고 한 것이다. 부처의 뜻은 이러하다. 무슨 뜻으로 그러한가. 불토를 장엄한다는 것은 여래가 다시 상을 떠난 무위를 가지고. 곧 불토를 장엄한다고 한 것이며. 또 불토는 본래 청정하므로. 어찌 장엄을 빌리겠는가. 그러므로 “곧 장엄이 아니다.”라고 한 것이다. 지금 불토를 장엄한다고 말하는 것은. 속제 가운데에서는. 장엄이라 말할 수 있기 때문이다. “곧 장엄이 아니다”라는 것은. 진제 가운데에서는. 어찌 장엄이 있겠는가 하는 것이다. “이를 장엄이라 이름한다”는 것은. 제일의 가운데에서. 장엄하되 장엄이 아니고. 장엄함이 없으면서 장엄하는 것이며. 진과 속이 함께 드러나. 곧 중도의 장엄이 되는 것이다. 부처가 다시 수보리를 불렀다. “만약 보살이 무아의 법을 통달한다면. 여래는 이름하여 참된 보살이라 한다.” 이 절은 위의 두 뜻을 함께 맺는다. 무아는 곧 인집이 없는 것이고. 무법은 곧 법집이 없는 것이다. 법계가 혼연하여. 몸과 국토가 평등하고. 본래 이룰 불도가 없으며. 제도할 중생도 없다. 그러므로 “무아의 법을 통달한다”고 한 것이다. 두 집착이 이미 없으면. 두 공의 이치가 자연히 드러난다. 이미 두 공을 갖추었으면. 곧 참된 보살이다. 부대사가 게송에서 말하였다. 사람과 법은 서로 기대어 있고. 두 상은 본래 여여하네. 법이 공하면 사람은 허망하고. 사람이 공하면 법도 또한 제거되네. 사람과 법 둘 다 실재한다면 수기가 어찌 허망하지 않겠는가. 일체가 모두 허깨비와 같은데. 누가 유와 무를 얻는다고 말하랴.</w:t>
      </w:r>
    </w:p>
    <w:p>
      <w:pPr>
        <w:pStyle w:val="EditorialNote"/>
      </w:pPr>
      <w:r>
        <w:rPr>
          <w:b/>
        </w:rPr>
        <w:t xml:space="preserve">교감·번역 메모 | </w:t>
      </w:r>
      <w:r>
        <w:t>`防難`은 반론·난문을 미리 막는다는 뜻으로 옮겼다.</w:t>
      </w:r>
    </w:p>
    <w:p>
      <w:pPr>
        <w:pStyle w:val="EditorialNote"/>
      </w:pPr>
      <w:r>
        <w:rPr>
          <w:b/>
        </w:rPr>
        <w:t xml:space="preserve">교감·번역 메모 | </w:t>
      </w:r>
      <w:r>
        <w:t>원문은 `可謂。長大又恐善現。`처럼 끊어져 있어 뜻에 따라 이어 옮겼다.</w:t>
      </w:r>
    </w:p>
    <w:p>
      <w:pPr>
        <w:pStyle w:val="EditorialNote"/>
      </w:pPr>
      <w:r>
        <w:rPr>
          <w:b/>
        </w:rPr>
        <w:t xml:space="preserve">교감·번역 메모 | </w:t>
      </w:r>
      <w:r>
        <w:t>`而矣`는 ‘일 뿐이다’로 옮겼다.</w:t>
      </w:r>
    </w:p>
    <w:p>
      <w:pPr>
        <w:pStyle w:val="EditorialNote"/>
      </w:pPr>
      <w:r>
        <w:rPr>
          <w:b/>
        </w:rPr>
        <w:t xml:space="preserve">교감·번역 메모 | </w:t>
      </w:r>
      <w:r>
        <w:t>문장 경계가 다소 불안정하나 원문을 그대로 두고 뜻을 이어 옮겼다.</w:t>
      </w:r>
    </w:p>
    <w:p>
      <w:pPr>
        <w:pStyle w:val="EditorialNote"/>
      </w:pPr>
      <w:r>
        <w:rPr>
          <w:b/>
        </w:rPr>
        <w:t xml:space="preserve">교감·번역 메모 | </w:t>
      </w:r>
      <w:r>
        <w:t>원문은 `也今云`이 구두 없이 이어진다.</w:t>
      </w:r>
    </w:p>
    <w:p>
      <w:pPr>
        <w:pStyle w:val="EditorialNote"/>
      </w:pPr>
      <w:r>
        <w:rPr>
          <w:b/>
        </w:rPr>
        <w:t xml:space="preserve">교감·번역 메모 | </w:t>
      </w:r>
      <w:r>
        <w:t>원문은 `菩薩此節`이 구두 없이 이어진다.</w:t>
      </w:r>
    </w:p>
    <w:p>
      <w:pPr>
        <w:pStyle w:val="EditorialNote"/>
      </w:pPr>
      <w:r>
        <w:rPr>
          <w:b/>
        </w:rPr>
        <w:t xml:space="preserve">교감·번역 메모 | </w:t>
      </w:r>
      <w:r>
        <w:t>`向無`는 문맥상 ‘본래 없다’는 뜻으로 옮겼다.</w:t>
      </w:r>
    </w:p>
    <w:p>
      <w:pPr>
        <w:pStyle w:val="EditorialNote"/>
      </w:pPr>
      <w:r>
        <w:rPr>
          <w:b/>
        </w:rPr>
        <w:t xml:space="preserve">교감·번역 메모 | </w:t>
      </w:r>
      <w:r>
        <w:t>원문 `人法兩俱實受記可非虗`는 구두가 불안정하여 이렇게 나누어 읽었다.</w:t>
      </w:r>
    </w:p>
    <w:p>
      <w:pPr>
        <w:pStyle w:val="Heading2"/>
      </w:pPr>
      <w:r>
        <w:t>문단 0762  ·  [0710c03]</w:t>
      </w:r>
    </w:p>
    <w:p>
      <w:pPr>
        <w:spacing w:after="40"/>
      </w:pPr>
      <w:r>
        <w:rPr>
          <w:b/>
        </w:rPr>
        <w:t>원문</w:t>
      </w:r>
    </w:p>
    <w:p>
      <w:pPr>
        <w:pStyle w:val="SourceText"/>
      </w:pPr>
      <w:r>
        <w:t>[0710c03] 妄盡還真。眾生何曾滅度。法空無我。菩提本自圓成。直饒遇然燈印證而不疑。已隔來世。況釋迦重審而方悟。轉涉途程。且道不涉途程底人。脚跟還點地麼。</w:t>
      </w:r>
    </w:p>
    <w:p>
      <w:pPr>
        <w:spacing w:after="40"/>
      </w:pPr>
      <w:r>
        <w:rPr>
          <w:b/>
        </w:rPr>
        <w:t>한국어 번역</w:t>
      </w:r>
    </w:p>
    <w:p>
      <w:pPr>
        <w:pStyle w:val="TranslationText"/>
      </w:pPr>
      <w:r>
        <w:t>망이 다하면 진으로 돌아가고. 중생을 언제 일찍이 멸도한 적이 있었는가. 법이 공하여 아가 없으며. 보리는 본래 스스로 원만히 이루어져 있다. 설령 연등불을 만나 인가를 받아 의심하지 않는다 하더라도. 이미 내세를 사이에 둔 것이다. 하물며 석가가 거듭 살펴 묻고서야 비로소 깨달았으니. 더욱 노정을 밟은 것이다. 말해 보라, 노정을 밟지 않는 사람은. 발꿈치가 아직 땅을 딛는가.</w:t>
      </w:r>
    </w:p>
    <w:p>
      <w:pPr>
        <w:pStyle w:val="Heading2"/>
      </w:pPr>
      <w:r>
        <w:t>문단 0763  ·  [0710c06]</w:t>
      </w:r>
    </w:p>
    <w:p>
      <w:pPr>
        <w:spacing w:after="40"/>
      </w:pPr>
      <w:r>
        <w:rPr>
          <w:b/>
        </w:rPr>
        <w:t>원문</w:t>
      </w:r>
    </w:p>
    <w:p>
      <w:pPr>
        <w:pStyle w:val="SourceText"/>
      </w:pPr>
      <w:r>
        <w:t>[0710c06] 初一節文。牒經中之義也。以須菩提。問安住降伏佛答云。菩薩發阿耨菩提心者當生如是心。降伏煩惱諸妄。安住大乘真理。妄心既盡。真空自顯。故云。妄盡還真也。眾生何曾滅度者。亦牒經義。以菩薩既滅妄心。已離四相。雖滅度一切眾生已。而無有一眾生實滅度者了真空理中。生死涅槃尚不可得能度所度眾生亦空。故云。眾生何曾滅度也。法空無我者。亦牒經義。此菩薩已證法空人空之理。通達無相之道。以實無有法得證菩提。故受然燈之記汝於來世作佛。故云。菩提本自圓成也。直饒遇然燈印證不疑者。此牒經義。謂以實無有法。得阿耨菩提。是故然燈佛與我授記。當得作佛。號釋迦牟尼。此是印證不疑之言也。已隔來世者。此是科家把住世尊。料揀之義。意謂。雖是印證分明作佛。爭奈已隔來世。又過一生。方得成佛。若乃直下成佛。早是遲了八刻。更待來世轉沒交涉。況釋迦重審而方悟者。此牒經義。因須菩提聞說。實無有法得阿耨菩提。故得授記作佛。遂疑既無佛法。豈有佛果耶。故釋迦重審云。何以故如來者。即諸法如義。是真佛真法也。須菩提於此方悟。諸法皆如如佛也。轉涉途程者。乃科家把住說話。如斯悟去。轉涉途程。費力不少也。且道不涉途程者是科家徵問之辭。上云。印證不疑已隔來世。重審方悟轉涉途程。即今不涉途程之人。脚跟還點地麼。此問要人直下承當。不涉修證可謂。迢迢空劫勿能收。豈與塵機作寄留也。</w:t>
      </w:r>
    </w:p>
    <w:p>
      <w:pPr>
        <w:spacing w:after="40"/>
      </w:pPr>
      <w:r>
        <w:rPr>
          <w:b/>
        </w:rPr>
        <w:t>한국어 번역</w:t>
      </w:r>
    </w:p>
    <w:p>
      <w:pPr>
        <w:pStyle w:val="TranslationText"/>
      </w:pPr>
      <w:r>
        <w:t>처음 한 절의 글은. 경 가운데의 뜻을 들어 풀이한 것이다. 수보리가. 안주하고 항복시키는 일을 묻자 부처가 답하여 말하였다. “보리심을 낸 보살은 마땅히 이와 같은 마음을 내야 한다.” 번뇌와 모든 망을 항복시키고. 대승의 참된 이치에 안주한다. 망심이 이미 다하면. 진공이 저절로 드러난다. 그러므로 “망이 다하면 진으로 돌아간다”고 한 것이다. “중생을 언제 일찍이 멸도한 적이 있었는가”라는 것은. 또한 경의 뜻을 들어 풀이한 것이다. 보살이 이미 망심을 없애고. 이미 사상을 떠났으므로. 비록 일체 중생을 모두 멸도시켰다 하더라도. 실제로 멸도된 중생은 하나도 없다는 것이니, 진공의 이치 가운데에서는. 생사와 열반조차 얻을 수 없고, 능히 제도하는 자와 제도되는 중생도 또한 공하다. 그러므로 “중생을 언제 일찍이 멸도한 적이 있었는가”라고 한 것이다. “법이 공하여 아가 없다”는 것은. 또한 경의 뜻을 들어 풀이한 것이다. 이 보살은 이미 법공과 인공의 이치를 증득하였고. 무상의 도를 통달하였다. 실제로 보리를 증득할 법이 없기 때문에. 그러므로 연등불에게 “너는 내세에 부처가 되리라”는 수기를 받았다. 그러므로 “보리는 본래 스스로 원만히 이루어져 있다”고 한 것이다. “설령 연등불을 만나 인가를 받아 의심하지 않는다 하더라도”라는 것은. 이 역시 경의 뜻을 들어 풀이한 것이다. 실제로 어떠한 법도 없는데. 아뇩보리를 얻었기 때문에. 그러므로 연등불이 나에게 수기를 주어. 마땅히 부처가 되리라 하였고. 그 이름을 석가모니라 하였다. 이는 의심할 것 없는 인가의 말이다. “이미 내세를 사이에 둔 것이다”라는 것은. 이는 과문을 세운 이가 세존을 붙잡아. 가려 판별한 뜻이다. 그 뜻은 이러하다. 비록 부처가 되리라는 인가가 분명하다 하더라도. 어찌 이미 내세를 사이에 둔 것을 어찌하겠는가. 또 한 생을 지나야. 비로소 부처가 된다. 만약 곧바로 그 자리에서 부처가 된다 하더라도. 벌써 여덟 각이나 늦은 셈이다. 더구나 내세를 기다린다면 더욱 관계가 없다. “하물며 석가가 거듭 살펴 묻고서야 비로소 깨달았다”는 것은. 이 역시 경의 뜻을 들어 풀이한 것이다. 수보리가 다음과 같은 말을 듣고. “실제로 아뇩보리를 얻을 법이 없다.” 그러므로 수기를 받아 부처가 되었다고 하자. 마침내 ‘이미 불법이 없다면. 어찌 불과가 있겠는가?’라고 의심하였다. 그러므로 석가가 거듭 살펴 물어 말하였다. “어째서인가. 여래란. 곧 모든 법의 여여한 뜻이다.” 이것이 참된 부처요 참된 법이다. 수보리가 여기에서야 비로소 깨달았다. 모든 법이 모두 여여하여 부처임을. “더욱 노정을 밟는다”는 것은. 곧 과문을 세운 이가 붙잡아 한 말이다. 이와 같이 깨달아 간다면. 더욱 노정을 밟아. 힘을 적지 않게 들이게 된다. “말해 보라, 노정을 밟지 않는 이는”이라는 것은 과문을 세운 이의 반문이다. 위에서 “인가를 받아 의심하지 않아도 이미 내세를 사이에 두었고.”라고 하였으며. “거듭 살펴 묻고서야 비로소 깨달으면 더욱 노정을 밟는다.”고 하였다. 그렇다면 지금 노정을 밟지 않는 사람은. 발꿈치가 아직 땅을 딛는가. 이 물음은 사람으로 하여금 곧바로 그 자리에서 떠맡게 하려는 것이다. 닦음과 증득을 거치지 않는 것이니, 이를 두고 이르기를. 아득한 공겁도 능히 거두어들이지 못하고. 어찌 티끌 세상의 기틀에 의지해 머물겠는가, 라고 할 만하다.</w:t>
      </w:r>
    </w:p>
    <w:p>
      <w:pPr>
        <w:pStyle w:val="EditorialNote"/>
      </w:pPr>
      <w:r>
        <w:rPr>
          <w:b/>
        </w:rPr>
        <w:t xml:space="preserve">교감·번역 메모 | </w:t>
      </w:r>
      <w:r>
        <w:t>원문 `者了真空理中`은 구두가 압축되어 있어 `者。了真空理中`의 뜻으로 직역했다.</w:t>
      </w:r>
    </w:p>
    <w:p>
      <w:pPr>
        <w:pStyle w:val="EditorialNote"/>
      </w:pPr>
      <w:r>
        <w:rPr>
          <w:b/>
        </w:rPr>
        <w:t xml:space="preserve">교감·번역 메모 | </w:t>
      </w:r>
      <w:r>
        <w:t>원문은 구두 없이 연속되어 있어 문맥에 따라 나누어 읽었다.</w:t>
      </w:r>
    </w:p>
    <w:p>
      <w:pPr>
        <w:pStyle w:val="EditorialNote"/>
      </w:pPr>
      <w:r>
        <w:rPr>
          <w:b/>
        </w:rPr>
        <w:t xml:space="preserve">교감·번역 메모 | </w:t>
      </w:r>
      <w:r>
        <w:t>`八刻`은 선문에서 ‘이미 크게 늦음’을 과장해 말한 표현으로 보아 직역했다.</w:t>
      </w:r>
    </w:p>
    <w:p>
      <w:pPr>
        <w:pStyle w:val="EditorialNote"/>
      </w:pPr>
      <w:r>
        <w:rPr>
          <w:b/>
        </w:rPr>
        <w:t xml:space="preserve">교감·번역 메모 | </w:t>
      </w:r>
      <w:r>
        <w:t>원문 `勿能收`는 문맥상 ‘능히 거두지 못한다’는 뜻으로 읽었다.</w:t>
      </w:r>
    </w:p>
    <w:p>
      <w:pPr>
        <w:pStyle w:val="Heading3"/>
      </w:pPr>
      <w:r>
        <w:t>위치표지 없음 · 게송</w:t>
      </w:r>
    </w:p>
    <w:p>
      <w:pPr>
        <w:spacing w:after="40"/>
      </w:pPr>
      <w:r>
        <w:rPr>
          <w:b/>
        </w:rPr>
        <w:t>원문</w:t>
      </w:r>
    </w:p>
    <w:p>
      <w:pPr>
        <w:pStyle w:val="SourceText"/>
      </w:pPr>
      <w:r>
        <w:t xml:space="preserve">　丈夫自有衝天志　　不向如來行處行</w:t>
      </w:r>
    </w:p>
    <w:p>
      <w:pPr>
        <w:spacing w:after="40"/>
      </w:pPr>
      <w:r>
        <w:rPr>
          <w:b/>
        </w:rPr>
        <w:t>한국어 번역</w:t>
      </w:r>
    </w:p>
    <w:p>
      <w:pPr>
        <w:pStyle w:val="TranslationText"/>
      </w:pPr>
      <w:r>
        <w:t>대장부는 스스로 하늘을 찌를 뜻이 있으니. 여래가 간 자취를 따라 걷지 않는다.</w:t>
      </w:r>
    </w:p>
    <w:p>
      <w:pPr>
        <w:pStyle w:val="Heading2"/>
      </w:pPr>
      <w:r>
        <w:t>문단 0764  ·  [0711a09]</w:t>
      </w:r>
    </w:p>
    <w:p>
      <w:pPr>
        <w:spacing w:after="40"/>
      </w:pPr>
      <w:r>
        <w:rPr>
          <w:b/>
        </w:rPr>
        <w:t>원문</w:t>
      </w:r>
    </w:p>
    <w:p>
      <w:pPr>
        <w:pStyle w:val="SourceText"/>
      </w:pPr>
      <w:r>
        <w:t>[0711a09] 此二句。乃答上文。不涉途程。脚跟點地之義也。言丈夫者。即本來人是大丈夫。具衡天志不拘凡聖。獨步千方得大自在。故名丈夫也。不向如來行處行者。此言丈夫天然尊貴。不假修持。不隨他人脚跟所轉。不受他家處分。故云。不向如來。修進地位階級而行。可謂。相好巍巍大丈夫。一生無智恰如愚從來佛祖猶難望地獄天堂豈可拘。</w:t>
      </w:r>
    </w:p>
    <w:p>
      <w:pPr>
        <w:spacing w:after="40"/>
      </w:pPr>
      <w:r>
        <w:rPr>
          <w:b/>
        </w:rPr>
        <w:t>한국어 번역</w:t>
      </w:r>
    </w:p>
    <w:p>
      <w:pPr>
        <w:pStyle w:val="TranslationText"/>
      </w:pPr>
      <w:r>
        <w:t>이 두 구절은. 윗글에 답하여. 노정을 밟지 않고. 발꿈치가 땅을 딛는다는 뜻을 말한 것이다. “대장부”라고 한 것은. 곧 본래의 사람이 대장부라는 뜻이다. 하늘을 가늠할 뜻을 갖추어 범부와 성인에 구애되지 않고. 천 방면을 홀로 걸어 크게 자재함을 얻는다. 그러므로 대장부라 한다. “여래가 간 자취를 따라 걷지 않는다”는 것은. 이 대장부가 천연히 존귀하다는 말이다. 닦아 지님을 빌리지 않고. 다른 사람의 발꿈치를 따라 굴러가지 않으며. 남의 처분을 받지 않는다. 그러므로 “여래를 향하지 않는다”고 하였으니. 닦아 나아가는 지위와 계급을 따라 걷지 않는다는 것이다. 이를 두고 이르기를. 상호가 우뚝한 대장부여. 한평생 지혜가 없어 꼭 어리석은 이와 같아도, 예로부터 불조조차 바라보기 어려운데 지옥과 천당이 어찌 그를 구속하겠는가.</w:t>
      </w:r>
    </w:p>
    <w:p>
      <w:pPr>
        <w:pStyle w:val="EditorialNote"/>
      </w:pPr>
      <w:r>
        <w:rPr>
          <w:b/>
        </w:rPr>
        <w:t xml:space="preserve">교감·번역 메모 | </w:t>
      </w:r>
      <w:r>
        <w:t>`衡天志`는 문맥상 하늘을 가늠할 만큼 큰 뜻으로 직역했다. 이체·오자 가능성이 있다.</w:t>
      </w:r>
    </w:p>
    <w:p>
      <w:pPr>
        <w:pStyle w:val="EditorialNote"/>
      </w:pPr>
      <w:r>
        <w:rPr>
          <w:b/>
        </w:rPr>
        <w:t xml:space="preserve">교감·번역 메모 | </w:t>
      </w:r>
      <w:r>
        <w:t>원문은 여러 구절이 구두 없이 한 단위에 연속되어 있어 문맥에 따라 나누어 읽었다.</w:t>
      </w:r>
    </w:p>
    <w:p>
      <w:pPr>
        <w:pStyle w:val="Heading3"/>
      </w:pPr>
      <w:r>
        <w:t>위치표지 없음 · 게송</w:t>
      </w:r>
    </w:p>
    <w:p>
      <w:pPr>
        <w:spacing w:after="40"/>
      </w:pPr>
      <w:r>
        <w:rPr>
          <w:b/>
        </w:rPr>
        <w:t>원문</w:t>
      </w:r>
    </w:p>
    <w:p>
      <w:pPr>
        <w:pStyle w:val="SourceText"/>
      </w:pPr>
      <w:r>
        <w:t xml:space="preserve">　直指單傳密意深　　本來非佛亦非心</w:t>
      </w:r>
      <w:r>
        <w:br/>
      </w:r>
      <w:r>
        <w:t xml:space="preserve">　分明不受然燈記　　自有靈光耀古今</w:t>
      </w:r>
    </w:p>
    <w:p>
      <w:pPr>
        <w:spacing w:after="40"/>
      </w:pPr>
      <w:r>
        <w:rPr>
          <w:b/>
        </w:rPr>
        <w:t>한국어 번역</w:t>
      </w:r>
    </w:p>
    <w:p>
      <w:pPr>
        <w:pStyle w:val="TranslationText"/>
      </w:pPr>
      <w:r>
        <w:t>곧바로 가리켜 단독으로 전하는 은밀한 뜻은 깊고. 본래 부처도 아니며 또한 마음도 아니다.</w:t>
      </w:r>
      <w:r>
        <w:br/>
      </w:r>
      <w:r>
        <w:t>분명히 연등불의 수기를 받지 않았고. 스스로 영묘한 빛이 있어 고금에 빛난다.</w:t>
      </w:r>
    </w:p>
    <w:p>
      <w:pPr>
        <w:pStyle w:val="Heading2"/>
      </w:pPr>
      <w:r>
        <w:t>문단 0765  ·  [0711a18]</w:t>
      </w:r>
    </w:p>
    <w:p>
      <w:pPr>
        <w:spacing w:after="40"/>
      </w:pPr>
      <w:r>
        <w:rPr>
          <w:b/>
        </w:rPr>
        <w:t>원문</w:t>
      </w:r>
    </w:p>
    <w:p>
      <w:pPr>
        <w:pStyle w:val="SourceText"/>
      </w:pPr>
      <w:r>
        <w:t>[0711a18] 前二句。發明大丈夫漢。不向如來所悟所證處履踐也。故科家云。直指單傳密意深者。以直指當人心體。本來是佛單傳法印。密意甚深。非中下可知。本來具足。非佛非心。原無名相。可謂。有名呼不得無位可安排也。後二句。言此道無說無傳故如來於然燈佛所。因無法可得。無菩提可證。故得受記。今云分明不受然燈記者。以此理。雖授記而無記可受。自有一段靈光。輝天鑑地。耀古騰今。古德云。父母未生前。凝然一相圓。釋迦猶不會。迦葉豈能傳。故云。自有靈光耀古今也。</w:t>
      </w:r>
    </w:p>
    <w:p>
      <w:pPr>
        <w:spacing w:after="40"/>
      </w:pPr>
      <w:r>
        <w:rPr>
          <w:b/>
        </w:rPr>
        <w:t>한국어 번역</w:t>
      </w:r>
    </w:p>
    <w:p>
      <w:pPr>
        <w:pStyle w:val="TranslationText"/>
      </w:pPr>
      <w:r>
        <w:t>앞의 두 구절은. 대장부를 밝혀 드러낸 것이다. 여래가 깨달아 증득한 곳을 향해 밟아 실천하지 않는다는 뜻이다. 그러므로 과문을 세운 이가 말하였다. “곧바로 가리켜 단독으로 전하는 은밀한 뜻은 깊다”는 것은. 당인의 마음 바탕을 곧바로 가리킨다는 뜻이다. 본래 부처이며, 단독으로 전하는 법인이다. 그 은밀한 뜻이 매우 깊어서. 중근기와 하근기가 알 수 있는 것이 아니다. 본래 구족하고. 부처도 아니고 마음도 아니며. 본래 이름과 형상이 없다. 이를 두고 이르기를. 이름이 있어도 부를 수 없고, 지위가 없어 배열할 수도 없다고 한다. 뒤의 두 구절은. 이 도는 말할 수도 전할 수도 없으므로 여래가 연등불의 처소에서. 얻을 법이 없고. 증득할 보리도 없었기 때문에. 수기를 받았다는 뜻이다. 지금 “분명히 연등불의 수기를 받지 않았다”고 한 것은. 이 이치는. 비록 수기를 받더라도 받을 수기가 없기 때문이다. 스스로 한 덩이 영묘한 빛이 있어. 하늘을 빛내고 땅을 비추며. 옛날을 빛내고 오늘을 밝힌다. 고덕이 말하였다. 부모에게서 태어나기 전. 응연히 한 모양으로 둥글었네. 석가조차 오히려 알지 못했는데. 가섭이 어찌 능히 전하겠는가. 그러므로 “스스로 영묘한 빛이 있어 고금에 빛난다”고 한 것이다.</w:t>
      </w:r>
    </w:p>
    <w:p>
      <w:pPr>
        <w:pStyle w:val="Heading3"/>
      </w:pPr>
      <w:r>
        <w:t>위치표지 없음 · 게송</w:t>
      </w:r>
    </w:p>
    <w:p>
      <w:pPr>
        <w:spacing w:after="40"/>
      </w:pPr>
      <w:r>
        <w:rPr>
          <w:b/>
        </w:rPr>
        <w:t>원문</w:t>
      </w:r>
    </w:p>
    <w:p>
      <w:pPr>
        <w:pStyle w:val="SourceText"/>
      </w:pPr>
      <w:r>
        <w:t xml:space="preserve">　百歲光陰一夢中　　老來不與舊時同</w:t>
      </w:r>
      <w:r>
        <w:br/>
      </w:r>
      <w:r>
        <w:t xml:space="preserve">　眾生好似風無定　　搖落桃花滿地紅</w:t>
      </w:r>
    </w:p>
    <w:p>
      <w:pPr>
        <w:spacing w:after="40"/>
      </w:pPr>
      <w:r>
        <w:rPr>
          <w:b/>
        </w:rPr>
        <w:t>한국어 번역</w:t>
      </w:r>
    </w:p>
    <w:p>
      <w:pPr>
        <w:pStyle w:val="TranslationText"/>
      </w:pPr>
      <w:r>
        <w:t>백 년 세월은 한바탕 꿈속이고. 늙어서는 옛날과 같지 않다.</w:t>
      </w:r>
      <w:r>
        <w:br/>
      </w:r>
      <w:r>
        <w:t>중생은 마치 바람처럼 정함이 없고. 흔들려 떨어진 복사꽃이 땅 가득 붉다.</w:t>
      </w:r>
    </w:p>
    <w:p>
      <w:pPr>
        <w:pStyle w:val="Heading2"/>
      </w:pPr>
      <w:r>
        <w:t>문단 0766  ·  [0711b06]</w:t>
      </w:r>
    </w:p>
    <w:p>
      <w:pPr>
        <w:spacing w:after="40"/>
      </w:pPr>
      <w:r>
        <w:rPr>
          <w:b/>
        </w:rPr>
        <w:t>원문</w:t>
      </w:r>
    </w:p>
    <w:p>
      <w:pPr>
        <w:pStyle w:val="SourceText"/>
      </w:pPr>
      <w:r>
        <w:t>[0711b06] 前二句。歎一切眾生。時光雖有百年猶如一夢相似。而四大形骸漸有改變。以童顏貌壯。乃至老耄故。云。老來不與舊時同也。後二句。以眾生從生至死。喻如之風無有定止。或是東風而便西風。喻似眾生。恰見朱顏綠𩯭。不久白髮滿頭也。搖落桃花者。喻如人生似花開。人。死如花㓔。此警生死無常。覺悟早修也。謂電光易滅。石火難留。落花無返樹之期。去水絕歸源之。日。人之生滅事可同然萬法皆空何不悟矣。故云搖落桃花滿地紅也。</w:t>
      </w:r>
    </w:p>
    <w:p>
      <w:pPr>
        <w:spacing w:after="40"/>
      </w:pPr>
      <w:r>
        <w:rPr>
          <w:b/>
        </w:rPr>
        <w:t>한국어 번역</w:t>
      </w:r>
    </w:p>
    <w:p>
      <w:pPr>
        <w:pStyle w:val="TranslationText"/>
      </w:pPr>
      <w:r>
        <w:t>앞의 두 구절은. 일체 중생을 탄식한 것이다. 세월이 비록 백 년이라 해도 오히려 한바탕 꿈과 같고. 사대로 된 형해는 점차 변해 간다. 어린 얼굴에서 장성한 모습이 되고. 마침내 늙고 노쇠해지므로. 말하기를. “늙어서는 옛날과 같지 않다”고 한 것이다. 뒤의 두 구절은. 중생이 태어나서 죽기까지를. 마치 바람이 정지함이 없는 것에 비유한 것이다. 혹 동풍이었다가 곧 서풍이 되듯이. 중생에 비유하면. 막 붉은 얼굴과 푸른 귀밑머리를 보았다가. 머지않아 흰 머리가 온 머리를 덮는다. “흔들려 복사꽃이 떨어진다”는 것은. 사람의 삶이 꽃이 피는 것과 같음을 비유하고. 사람이. 죽는 것은 꽃이 시드는 것과 같다는 뜻이다. 이는 생사의 무상을 경계하여. 일찍 깨달아 닦으라고 한 것이다. 번갯빛은 쉽게 사라지고. 부싯돌 불꽃은 머물기 어렵다. 떨어진 꽃은 나무로 돌아갈 기약이 없고. 흘러간 물은 근원으로 돌아갈 길이 끊어진. 날과 같다. 사람의 생멸하는 일도 이와 같으니, 만법이 모두 공함을 어찌 깨닫지 못하겠는가. 그러므로 “흔들려 떨어진 복사꽃이 땅 가득 붉다”고 한 것이다.</w:t>
      </w:r>
    </w:p>
    <w:p>
      <w:pPr>
        <w:pStyle w:val="EditorialNote"/>
      </w:pPr>
      <w:r>
        <w:rPr>
          <w:b/>
        </w:rPr>
        <w:t xml:space="preserve">교감·번역 메모 | </w:t>
      </w:r>
      <w:r>
        <w:t>`𩯭`은 머리털을 뜻하는 희귀자이며 여기서는 `鬢`과 같은 뜻으로 읽었다.</w:t>
      </w:r>
    </w:p>
    <w:p>
      <w:pPr>
        <w:pStyle w:val="EditorialNote"/>
      </w:pPr>
      <w:r>
        <w:rPr>
          <w:b/>
        </w:rPr>
        <w:t xml:space="preserve">교감·번역 메모 | </w:t>
      </w:r>
      <w:r>
        <w:t>원문 `㓔`는 문맥상 꽃이 시듦을 뜻하는 글자로 읽었다.</w:t>
      </w:r>
    </w:p>
    <w:p>
      <w:pPr>
        <w:pStyle w:val="EditorialNote"/>
      </w:pPr>
      <w:r>
        <w:rPr>
          <w:b/>
        </w:rPr>
        <w:t xml:space="preserve">교감·번역 메모 | </w:t>
      </w:r>
      <w:r>
        <w:t>원문이 다음 단위 `日。`과 이어지는 비정형 문장이다.</w:t>
      </w:r>
    </w:p>
    <w:p>
      <w:pPr>
        <w:pStyle w:val="EditorialNote"/>
      </w:pPr>
      <w:r>
        <w:rPr>
          <w:b/>
        </w:rPr>
        <w:t xml:space="preserve">교감·번역 메모 | </w:t>
      </w:r>
      <w:r>
        <w:t>앞 단위와 이어 `去水絕歸源之日`로 읽었다.</w:t>
      </w:r>
    </w:p>
    <w:p>
      <w:pPr>
        <w:pStyle w:val="EditorialNote"/>
      </w:pPr>
      <w:r>
        <w:rPr>
          <w:b/>
        </w:rPr>
        <w:t xml:space="preserve">교감·번역 메모 | </w:t>
      </w:r>
      <w:r>
        <w:t>원문은 구두 없이 연속된 문장으로 문맥에 따라 나누어 읽었다.</w:t>
      </w:r>
    </w:p>
    <w:p>
      <w:pPr>
        <w:pStyle w:val="Heading3"/>
      </w:pPr>
      <w:r>
        <w:t>위치표지 없음 · 게송</w:t>
      </w:r>
    </w:p>
    <w:p>
      <w:pPr>
        <w:spacing w:after="40"/>
      </w:pPr>
      <w:r>
        <w:rPr>
          <w:b/>
        </w:rPr>
        <w:t>원문</w:t>
      </w:r>
    </w:p>
    <w:p>
      <w:pPr>
        <w:pStyle w:val="SourceText"/>
      </w:pPr>
      <w:r>
        <w:t xml:space="preserve">　不知誰解巧安排　　捏聚依前又放開</w:t>
      </w:r>
      <w:r>
        <w:br/>
      </w:r>
      <w:r>
        <w:t xml:space="preserve">　莫謂如來成斷滅　　一聲遠續一聲來</w:t>
      </w:r>
    </w:p>
    <w:p>
      <w:pPr>
        <w:spacing w:after="40"/>
      </w:pPr>
      <w:r>
        <w:rPr>
          <w:b/>
        </w:rPr>
        <w:t>한국어 번역</w:t>
      </w:r>
    </w:p>
    <w:p>
      <w:pPr>
        <w:pStyle w:val="TranslationText"/>
      </w:pPr>
      <w:r>
        <w:t>누가 교묘히 안배할 줄 아는지 모르겠네. 한데 뭉쳤다가 예전처럼 다시 풀어놓고.</w:t>
      </w:r>
      <w:r>
        <w:br/>
      </w:r>
      <w:r>
        <w:t>여래가 단멸을 이룬다고 말하지 말라. 한 소리가 멀리 이어져 또 한 소리가 온다.</w:t>
      </w:r>
    </w:p>
    <w:p>
      <w:pPr>
        <w:pStyle w:val="Heading2"/>
      </w:pPr>
      <w:r>
        <w:t>문단 0767  ·  [0711b17]</w:t>
      </w:r>
    </w:p>
    <w:p>
      <w:pPr>
        <w:spacing w:after="40"/>
      </w:pPr>
      <w:r>
        <w:rPr>
          <w:b/>
        </w:rPr>
        <w:t>원문</w:t>
      </w:r>
    </w:p>
    <w:p>
      <w:pPr>
        <w:pStyle w:val="SourceText"/>
      </w:pPr>
      <w:r>
        <w:t>[0711b17] 此四句。元是川老禪師。頌二十七分無斷無滅之義。科家借來發明此分經文也。初句問云。此真如理。不知誰解巧安排。意云。人有機謀巧妙。能所見識善能造作。謂之安排也。次句。呈上安排之義引公案之文證明。昔睦州和尚示眾云。裂開也在我。捏聚也在我。時有僧問曰。如何是裂開。州云。三九二十七。菩提涅槃真如解脫。即心即佛我且恁麼道。汝又作麼生僧曰某甲不與麼。州云。盞子落地。楪子成八片。僧問。如何是捏聚。州乃斂手而坐。川老借此之義述成四句。意謂。睦州用處。雙眼圓明這邊那邊應用不缺。有巧妙之智也。如實際理地。不受一塵。無法可得。無佛可成。無記可受也。正放開時。似今時門頭不捨一法。有法可得。有佛可成。有記可受也。三句。以須菩提。聞佛前來於然燈佛所。以無法可得。無菩提可證。故得受記。善現疑云。既說於法無得。於道無證。即是無有佛法。如何過去諸佛。因聞法悟道耶。今言。實無有法。豈非佛果成其斷滅也。佛答云。如來者。即諸法如義。故不成斷滅矣。故云。莫謂如來成斷滅者。此是與人拈情。莫說如來無法可得。無果可證。無生可度。無土可嚴。如同捏聚了無一物。謂之斷滅。此本有法身之理。遍一切處。無時不現。無處不周。如同裂開。法法全彰。而豈有斷滅也。可謂法身遍在一切處。一切眾生及國土。三世悉在無有餘。亦無形相而可取也。一聲還續一聲來者呈上無斷滅之義。如空谷應聲相似。空谷無聲呼之即應。以喻此理。無有斷滅。故云。一聲還續一聲來也。</w:t>
      </w:r>
    </w:p>
    <w:p>
      <w:pPr>
        <w:spacing w:after="40"/>
      </w:pPr>
      <w:r>
        <w:rPr>
          <w:b/>
        </w:rPr>
        <w:t>한국어 번역</w:t>
      </w:r>
    </w:p>
    <w:p>
      <w:pPr>
        <w:pStyle w:val="TranslationText"/>
      </w:pPr>
      <w:r>
        <w:t>이 네 구절은. 본래 천로 선사가. 제27분의 무단무멸의 뜻을 읊은 것이다. 과문을 세운 이가 빌려 와 이 분의 경문을 밝힌 것이다. 첫 구절에서 묻기를. 이 진여의 이치를. 누가 교묘히 안배할 줄 아는지 모르겠다고 하였다. 뜻은 이렇다. 사람에게 기모와 교묘함이 있어. 능소와 견식으로 잘 조작하는 것을. 안배라고 한다. 둘째 구절은. 위의 안배라는 뜻을 드러내고, 공안의 글을 끌어와 증명한다. 옛날 목주 화상이 대중에게 보이며 말하였다. “갈라 여는 것도 나에게 달렸고. 뭉쳐 모으는 것도 나에게 달렸다.” 그때 어떤 승려가 물었다. “무엇이 갈라 여는 것입니까?” 목주가 말하였다. “삼 구는 이십칠이다. 보리와 열반과 진여와 해탈. 곧 마음이 곧 부처라고 나는 우선 이렇게 말하겠다. 너는 또 어떻게 하겠느냐?” 승려가 “저는 그렇게 하지 않겠습니다.”라고 하였다. 목주가 말하였다. “잔이 땅에 떨어지면. 접시가 여덟 조각이 된다.” 승려가 물었다. “무엇이 뭉쳐 모으는 것입니까?” 목주는 이에 손을 거두고 앉았다. 천로가 이 뜻을 빌려 네 구절을 지었다. 그 뜻은 이러하다. 목주가 쓰는 곳은. 두 눈이 원만히 밝아 이쪽 저쪽에 응용함이 모자라지 않고. 교묘한 지혜가 있다는 것이다. 실제의 이치 자리와 같아서. 한 티끌도 받아들이지 않고. 얻을 법도 없으며. 이룰 부처도 없고. 받을 수기도 없다. 바로 풀어놓는 때에는. 지금의 문두에서 한 법도 버리지 않는 것과 같아. 얻을 법이 있고. 이룰 부처가 있으며. 받을 수기도 있다. 셋째 구절은. 수보리가. 부처가 앞에서 연등불의 처소에서. 얻을 법이 없고. 증득할 보리도 없었기 때문에. 수기를 받았다는 말을 듣고. 선현이 의심하여 말하기를. “이미 법에서 얻을 것이 없고. 도에서 증득할 것이 없다고 말한다면. 곧 불법이 없다는 것이니. 어떻게 과거의 모든 부처가. 법을 듣고 도를 깨달았겠는가?”라고 하였다. 지금 말한. “실제로 법이 없다”는 것이. 어찌 불과를 단멸하게 만드는 것이 아니겠는가. 부처가 답하여 말하였다. “여래란. 곧 모든 법의 여여한 뜻이다.” 그러므로 단멸이 되지 않는다. 그러므로 “여래가 단멸을 이룬다고 말하지 말라”고 한 것이다. 이는 사람의 집착을 집어내는 말이다. 여래에게 얻을 법이 없고. 증득할 과도 없으며. 제도할 중생도 없고. 장엄할 국토도 없다고 하여. 마치 모두 뭉쳐 한 물건도 없는 것과 같다고. 단멸이라 말해서는 안 된다. 이 본래 있는 법신의 이치는. 일체처에 두루하고. 어느 때에도 나타나지 않음이 없으며. 어느 곳에도 두루하지 않음이 없다. 마치 갈라 펼쳐 놓은 것과 같아. 법법이 온전히 드러나니. 어찌 단멸이 있겠는가. 법신은 일체처에 두루하고. 일체 중생과 국토에. 삼세가 모두 남김없이 그 안에 있으나. 또한 취할 만한 형상은 없다고 할 만하다. “한 소리가 다시 이어져 또 한 소리가 온다”는 것은 위의 단멸이 없다는 뜻을 드러낸 것이다. 빈 골짜기가 소리에 응하는 것과 같다. 빈 골짜기에는 소리가 없지만 부르면 곧 응하니. 이 이치에 비유한 것이다. 단멸이 없기 때문에. 그러므로 “한 소리가 다시 이어져 또 한 소리가 온다”고 한 것이다.</w:t>
      </w:r>
    </w:p>
    <w:p>
      <w:pPr>
        <w:pStyle w:val="EditorialNote"/>
      </w:pPr>
      <w:r>
        <w:rPr>
          <w:b/>
        </w:rPr>
        <w:t xml:space="preserve">교감·번역 메모 | </w:t>
      </w:r>
      <w:r>
        <w:t>원문에서 문답 화자 표지가 한 단위에 붙어 있다.</w:t>
      </w:r>
    </w:p>
    <w:p>
      <w:pPr>
        <w:pStyle w:val="SmallMeta"/>
      </w:pPr>
      <w:r>
        <w:rPr>
          <w:b/>
        </w:rPr>
        <w:t>銷釋金剛科儀會要註解卷第五  |  《소석금강과의회요주해》 권5.</w:t>
      </w:r>
    </w:p>
    <w:p>
      <w:r>
        <w:br w:type="page"/>
      </w:r>
    </w:p>
    <w:p>
      <w:pPr>
        <w:pStyle w:val="Heading1"/>
      </w:pPr>
      <w:r>
        <w:t>권6</w:t>
      </w:r>
    </w:p>
    <w:p>
      <w:pPr>
        <w:pStyle w:val="SmallMeta"/>
      </w:pPr>
      <w:r>
        <w:t>銷釋金剛科儀會要註解卷第六  |  《소석금강과의회요주해》 권6.</w:t>
      </w:r>
    </w:p>
    <w:p>
      <w:pPr>
        <w:pStyle w:val="SmallMeta"/>
      </w:pPr>
      <w:r>
        <w:t>姚秦三藏法師　鳩摩羅什　　譯  |  요진 삼장법사 구마라집. 번역.</w:t>
      </w:r>
    </w:p>
    <w:p>
      <w:pPr>
        <w:pStyle w:val="SmallMeta"/>
      </w:pPr>
      <w:r>
        <w:t>隆興府百福院　宗鏡禪師　　述  |  융흥부 백복원 종경선사. 술함.</w:t>
      </w:r>
    </w:p>
    <w:p>
      <w:pPr>
        <w:pStyle w:val="SmallMeta"/>
      </w:pPr>
      <w:r>
        <w:t>曹洞正宗嗣祖沙門　覺連　重集  |  조동정종 사조사문 각련이 다시 모음.</w:t>
      </w:r>
    </w:p>
    <w:p>
      <w:pPr>
        <w:pStyle w:val="Heading2"/>
      </w:pPr>
      <w:r>
        <w:t>문단 0768  ·  [0712a05]</w:t>
      </w:r>
    </w:p>
    <w:p>
      <w:pPr>
        <w:spacing w:after="40"/>
      </w:pPr>
      <w:r>
        <w:rPr>
          <w:b/>
        </w:rPr>
        <w:t>원문</w:t>
      </w:r>
    </w:p>
    <w:p>
      <w:pPr>
        <w:pStyle w:val="SourceText"/>
      </w:pPr>
      <w:r>
        <w:t>[0712a05] 一體同觀。萬法無差。凡聖共一家。如來五眼。照耀塵沙。</w:t>
      </w:r>
    </w:p>
    <w:p>
      <w:pPr>
        <w:spacing w:after="40"/>
      </w:pPr>
      <w:r>
        <w:rPr>
          <w:b/>
        </w:rPr>
        <w:t>한국어 번역</w:t>
      </w:r>
    </w:p>
    <w:p>
      <w:pPr>
        <w:pStyle w:val="TranslationText"/>
      </w:pPr>
      <w:r>
        <w:t>한 몸으로 함께 관하고. 만법에 차별이 없으며. 범부와 성인이 한 집을 함께한다. 여래의 오안이. 티끌과 모래처럼 많은 세계를 비춘다.</w:t>
      </w:r>
    </w:p>
    <w:p>
      <w:pPr>
        <w:pStyle w:val="Heading2"/>
      </w:pPr>
      <w:r>
        <w:t>문단 0769  ·  [0712a07]</w:t>
      </w:r>
    </w:p>
    <w:p>
      <w:pPr>
        <w:spacing w:after="40"/>
      </w:pPr>
      <w:r>
        <w:rPr>
          <w:b/>
        </w:rPr>
        <w:t>원문</w:t>
      </w:r>
    </w:p>
    <w:p>
      <w:pPr>
        <w:pStyle w:val="SourceText"/>
      </w:pPr>
      <w:r>
        <w:t>[0712a07] 此科昭明太子。判此一段經文。為一體同觀分第十八。以恒河沙世界國土中。所有眾生若干種心。如來以智眼悉見。又云。如來說諸心皆為非心者。以如來智入眾生心。既□□心差別。即十法界。同一真心也。故立一體同觀之名也。萬法無差者。此言萬法。總該十界。依正之法。如來以法眼。觀一切諸法。無非真空實相。故無差別也。如云。若人欲識真空理。心內真如還遍外。情與無情共一體處處皆同真法界也。凡聖共一家者。言此四聖。六凡染淨十界。皆從真如妙道流出。故云凡聖一家。既共一家。即是一體。張拙秀才云。光明寂照遍河沙凡聖含靈共一家也。如來五眼者。即肉眼。天眼。慧眼。法眼。佛眼也。傅大士頌曰。天眼通非礙。肉眼礙非通。法眼唯觀俗。慧眼直緣空。佛眼如千日。照異體還同。圓明法界內。無處不含容。此之五眼。通該十界。而優劣有殊。如經所說。五眼皆如來所具。無非佛眼也。照耀塵沙者。如來以五眼。悉見恒沙世界。眾生之心也。</w:t>
      </w:r>
    </w:p>
    <w:p>
      <w:pPr>
        <w:spacing w:after="40"/>
      </w:pPr>
      <w:r>
        <w:rPr>
          <w:b/>
        </w:rPr>
        <w:t>한국어 번역</w:t>
      </w:r>
    </w:p>
    <w:p>
      <w:pPr>
        <w:pStyle w:val="TranslationText"/>
      </w:pPr>
      <w:r>
        <w:t>이 과문에서 소명태자는. 이 한 단락의 경문을 판별하여. ‘일체동관분 제18’이라 하였다. 항하사 세계의 국토 가운데. 있는 중생들의 여러 종류 마음을. 여래가 지혜의 눈으로 모두 보기 때문이다. 또 말하기를, “여래가 말한 모든 마음은 모두 마음이 아니다”라고 하였으니. 여래의 지혜가 중생의 마음에 들어가. 이미 □□ 마음의 차별이. 곧 십법계임을 알고. 동일한 하나의 진심임을 아는 것이다. 그러므로 ‘일체동관’이라는 이름을 세운 것이다. “만법에 차별이 없다”는 것은. 이 만법이. 십계를 모두 포괄하고. 의보와 정보의 법을 아우른다는 말이다. 여래가 법안으로. 일체 모든 법을 관하여. 진공실상이 아님이 없으므로. 차별이 없는 것이다. 이를테면 말하기를. “만약 사람이 진공의 이치를 알고자 한다면. 마음 안의 진여가 다시 밖에도 두루하고. 유정과 무정이 한 몸을 함께하여 곳곳이 모두 한결같은 진법계이다.”라고 한 것과 같다. “범부와 성인이 한 집을 함께한다”는 것은. 이 사성. 육범의 염정 십계가. 모두 진여의 묘도에서 흘러나왔다는 말이다. 그러므로 범부와 성인이 한 집이라 한다. 이미 한 집을 함께한다면. 곧 한 몸이다. 장졸 수재가 말하였다. “광명이 적적히 비추어 항하사에 두루하고, 범부와 성인과 모든 영명한 중생이 한 집을 함께한다.” “여래의 오안”이란. 곧 육안. 천안. 혜안. 법안. 불안이다. 부대사가 게송으로 말하였다. 천안은 통하여 막힘이 아니고. 육안은 막혀 통하지 않는다. 법안은 오직 세속을 관하고. 혜안은 곧바로 공을 반연한다. 불안은 천 개의 해와 같아. 다름을 비추되 몸은 도리어 같다. 원만히 밝은 법계 안에. 포용하지 않는 곳이 없다. 이 오안은. 십계를 두루 포괄하지만. 우열에는 차이가 있다. 경에서 말한 바와 같다. 오안은 모두 여래가 갖춘 것이므로. 불안이 아님이 없다. “티끌과 모래를 비춘다”는 것은. 여래가 오안으로. 항하사 세계의. 중생의 마음을 모두 본다는 뜻이다.</w:t>
      </w:r>
    </w:p>
    <w:p>
      <w:pPr>
        <w:pStyle w:val="EditorialNote"/>
      </w:pPr>
      <w:r>
        <w:rPr>
          <w:b/>
        </w:rPr>
        <w:t xml:space="preserve">교감·번역 메모 | </w:t>
      </w:r>
      <w:r>
        <w:t>원문에 결락표지 `□□`가 있어 그대로 보존했다.</w:t>
      </w:r>
    </w:p>
    <w:p>
      <w:pPr>
        <w:pStyle w:val="Heading2"/>
      </w:pPr>
      <w:r>
        <w:t>문단 0770  ·  [0712b01]</w:t>
      </w:r>
    </w:p>
    <w:p>
      <w:pPr>
        <w:spacing w:after="40"/>
      </w:pPr>
      <w:r>
        <w:rPr>
          <w:b/>
        </w:rPr>
        <w:t>원문</w:t>
      </w:r>
    </w:p>
    <w:p>
      <w:pPr>
        <w:pStyle w:val="SourceText"/>
      </w:pPr>
      <w:r>
        <w:t>[0712b01] 三心洞徹。本性無涯。春來日暖。無樹不開華。</w:t>
      </w:r>
    </w:p>
    <w:p>
      <w:pPr>
        <w:spacing w:after="40"/>
      </w:pPr>
      <w:r>
        <w:rPr>
          <w:b/>
        </w:rPr>
        <w:t>한국어 번역</w:t>
      </w:r>
    </w:p>
    <w:p>
      <w:pPr>
        <w:pStyle w:val="TranslationText"/>
      </w:pPr>
      <w:r>
        <w:t>삼심을 환히 꿰뚫고. 본성은 끝이 없으며. 봄이 오면 해가 따뜻해져. 꽃 피지 않는 나무가 없다.</w:t>
      </w:r>
    </w:p>
    <w:p>
      <w:pPr>
        <w:pStyle w:val="Heading2"/>
      </w:pPr>
      <w:r>
        <w:t>문단 0771  ·  [0712b02]</w:t>
      </w:r>
    </w:p>
    <w:p>
      <w:pPr>
        <w:spacing w:after="40"/>
      </w:pPr>
      <w:r>
        <w:rPr>
          <w:b/>
        </w:rPr>
        <w:t>원문</w:t>
      </w:r>
    </w:p>
    <w:p>
      <w:pPr>
        <w:pStyle w:val="SourceText"/>
      </w:pPr>
      <w:r>
        <w:t>[0712b02] 三心洞徹者。言如來。洞徹三心。而不可得。盖三世之心。過去已滅。未來未至。現在不住。皆是虗妄生滅。故求之不可得也。唯有本來之性。無有邊涯。以妄心盡處。即是真性。一切諸法。無不彰顯此心也。春來日暖者。此是科家分明指示。一體同觀。萬法無差之義。如陽氣初回。春來日暖。柳塘花塢。暖日和風。三草二木暢茂調達。春意無私。乾坤普徧。故云。無樹不開華。以喻如來具此五眼。觀眾生心。一體無差也。</w:t>
      </w:r>
    </w:p>
    <w:p>
      <w:pPr>
        <w:spacing w:after="40"/>
      </w:pPr>
      <w:r>
        <w:rPr>
          <w:b/>
        </w:rPr>
        <w:t>한국어 번역</w:t>
      </w:r>
    </w:p>
    <w:p>
      <w:pPr>
        <w:pStyle w:val="TranslationText"/>
      </w:pPr>
      <w:r>
        <w:t>“삼심을 환히 꿰뚫는다”는 것은. 여래가. 삼심을 환히 꿰뚫되. 그것을 얻을 수 없음을 말한다. 대개 삼세의 마음은. 과거는 이미 멸했고. 미래는 아직 이르지 않았으며. 현재는 머물지 않는다. 모두 허망한 생멸이므로. 구해도 얻을 수 없다. 오직 본래의 성품만이. 끝과 가장자리가 없다. 망심이 다한 곳이. 곧 진성이기 때문이다. 일체 모든 법이. 이 마음을 드러내지 않음이 없다. “봄이 오면 해가 따뜻해진다”는 것은. 이는 과문을 세운 이가 분명히 가리켜 보인 것이다. 한 몸으로 함께 관하고. 만법에 차별이 없다는 뜻이다. 양기가 처음 돌아와. 봄이 오고 해가 따뜻해지면. 버들 못과 꽃 언덕에. 따뜻한 햇빛과 온화한 바람이 불고. 세 가지 풀과 두 가지 나무가 무성히 자라 조화롭게 펼쳐진다. 봄기운은 사사로움이 없어. 하늘과 땅에 두루 퍼진다. 그러므로 “꽃 피지 않는 나무가 없다”고 한 것이다. 여래가 이 오안을 갖추고. 중생의 마음을 관하여. 한 몸이라 차별이 없음을 비유한 것이다.</w:t>
      </w:r>
    </w:p>
    <w:p>
      <w:pPr>
        <w:pStyle w:val="Heading3"/>
      </w:pPr>
      <w:r>
        <w:t>위치표지 없음 · 게송</w:t>
      </w:r>
    </w:p>
    <w:p>
      <w:pPr>
        <w:spacing w:after="40"/>
      </w:pPr>
      <w:r>
        <w:rPr>
          <w:b/>
        </w:rPr>
        <w:t>원문</w:t>
      </w:r>
    </w:p>
    <w:p>
      <w:pPr>
        <w:pStyle w:val="SourceText"/>
      </w:pPr>
      <w:r>
        <w:t xml:space="preserve">　如來具六通　　三心不可窮　　筭沙無億數</w:t>
      </w:r>
      <w:r>
        <w:br/>
      </w:r>
      <w:r>
        <w:t xml:space="preserve">　到此體皆同</w:t>
      </w:r>
    </w:p>
    <w:p>
      <w:pPr>
        <w:spacing w:after="40"/>
      </w:pPr>
      <w:r>
        <w:rPr>
          <w:b/>
        </w:rPr>
        <w:t>한국어 번역</w:t>
      </w:r>
    </w:p>
    <w:p>
      <w:pPr>
        <w:pStyle w:val="TranslationText"/>
      </w:pPr>
      <w:r>
        <w:t>여래는 육통을 갖추고. 삼심은 다 헤아릴 수 없네. 모래를 세어도 억수로 셀 수 없으나.</w:t>
      </w:r>
      <w:r>
        <w:br/>
      </w:r>
      <w:r>
        <w:t>여기에 이르면 그 체는 모두 같도다.</w:t>
      </w:r>
    </w:p>
    <w:p>
      <w:pPr>
        <w:pStyle w:val="Heading2"/>
      </w:pPr>
      <w:r>
        <w:t>문단 0772  ·  [0712b13]</w:t>
      </w:r>
    </w:p>
    <w:p>
      <w:pPr>
        <w:spacing w:after="40"/>
      </w:pPr>
      <w:r>
        <w:rPr>
          <w:b/>
        </w:rPr>
        <w:t>원문</w:t>
      </w:r>
    </w:p>
    <w:p>
      <w:pPr>
        <w:pStyle w:val="SourceText"/>
      </w:pPr>
      <w:r>
        <w:t>[0712b13] 前二句。牒經文之義。六通者。即前五眼之義。文出般若經一神境通者。能震動十方變一為多。變多為一等。此即身如意通也。二天耳通者。能過人天耳。如實能聞種種音聲也。三他心通者。能知十方。諸有情類。心心所法也。四宿命通者。能知十方。有情之心。年月日時。劫量處所。名姓死生。自他等事也。五天眼通□。能見十方有情無情色像死生善惡等報□□漏盡通者。能知十方有情。自他漏盡。不盡等也。今云。如來以六通。觀恒沙世界眾生若干種心。反三心皆不可得。故不可窮也。三心既空。真心自顯也。後二句。亦牒經義。指歸一體。佛以六通。悉見恒沙眾生之心。即非真心。故以筭沙無數億世界。眾生心佛。悉了知一一體空。絕十法界之相狀。皆不可得。無非真空實相。故云。到此體皆同也。</w:t>
      </w:r>
    </w:p>
    <w:p>
      <w:pPr>
        <w:spacing w:after="40"/>
      </w:pPr>
      <w:r>
        <w:rPr>
          <w:b/>
        </w:rPr>
        <w:t>한국어 번역</w:t>
      </w:r>
    </w:p>
    <w:p>
      <w:pPr>
        <w:pStyle w:val="TranslationText"/>
      </w:pPr>
      <w:r>
        <w:t>앞의 두 구절은. 경문의 뜻을 들어 풀이한 것이다. 육통이란. 곧 앞의 오안의 뜻과 관련된다. 글은 《반야경》에서 나왔으니, 첫째 신경통이란. 능히 시방을 진동시키고 하나를 바꾸어 많게 하며. 많은 것을 바꾸어 하나로 만드는 등의 것이다. 이것이 곧 신여의통이다. 둘째 천이통이란. 인간과 천상의 귀를 능가하여. 실답게 여러 가지 음성을 들을 수 있는 것이다. 셋째 타심통이란. 시방의. 모든 유정의 부류가 가진. 마음과 마음작용법을 알 수 있는 것이다. 넷째 숙명통이란. 시방의. 유정의 마음과. 연월일시. 겁의 양과 처소. 이름과 성, 죽음과 태어남. 자기와 남 등의 일을 알 수 있는 것이다. 다섯째 천안통은 □. 시방 유정과 무정의 색상·죽고 태어남·선악 등의 과보를 볼 수 있으며, □□ 누진통이란. 시방의 유정이. 자기와 남의 번뇌가 다한 것과. 다하지 않은 것 등을 알 수 있는 것이다. 지금 말한 것은. 여래가 육통으로. 항하사 세계 중생의 여러 종류 마음을 관하되. 도리어 삼심이 모두 얻을 수 없으므로. 다 헤아릴 수 없다는 것이다. 삼심이 이미 공하면. 진심이 저절로 드러난다. 뒤의 두 구절은. 또한 경의 뜻을 들어 풀이하여. 한 몸으로 귀결시킨 것이다. 부처가 육통으로. 항하사 중생의 마음을 모두 보았으나. 곧 참된 마음은 아니므로. 모래를 헤아려 무수억 세계를 세는 것처럼. 중생의 마음을 부처가. 그 하나하나의 체가 공함을 모두 분명히 안다. 십법계의 형상을 끊어. 모두 얻을 수 없고. 진공실상이 아님이 없으므로. “여기에 이르면 그 체는 모두 같다”고 한 것이다.</w:t>
      </w:r>
    </w:p>
    <w:p>
      <w:pPr>
        <w:pStyle w:val="EditorialNote"/>
      </w:pPr>
      <w:r>
        <w:rPr>
          <w:b/>
        </w:rPr>
        <w:t xml:space="preserve">교감·번역 메모 | </w:t>
      </w:r>
      <w:r>
        <w:t>원문은 `一神境通者`가 앞 문장에 이어져 있다.</w:t>
      </w:r>
    </w:p>
    <w:p>
      <w:pPr>
        <w:pStyle w:val="EditorialNote"/>
      </w:pPr>
      <w:r>
        <w:rPr>
          <w:b/>
        </w:rPr>
        <w:t xml:space="preserve">교감·번역 메모 | </w:t>
      </w:r>
      <w:r>
        <w:t>원문 끝에 결락표지 `□`가 있다.</w:t>
      </w:r>
    </w:p>
    <w:p>
      <w:pPr>
        <w:pStyle w:val="EditorialNote"/>
      </w:pPr>
      <w:r>
        <w:rPr>
          <w:b/>
        </w:rPr>
        <w:t xml:space="preserve">교감·번역 메모 | </w:t>
      </w:r>
      <w:r>
        <w:t>원문 중간에 결락표지 `□□`가 있고, 다섯째와 여섯째 통의 경계가 비정형적으로 붙어 있다.</w:t>
      </w:r>
    </w:p>
    <w:p>
      <w:pPr>
        <w:pStyle w:val="EditorialNote"/>
      </w:pPr>
      <w:r>
        <w:rPr>
          <w:b/>
        </w:rPr>
        <w:t xml:space="preserve">교감·번역 메모 | </w:t>
      </w:r>
      <w:r>
        <w:t>`反`은 문맥상 ‘도리어’로 직역했다. 이체·오자 가능성이 있다.</w:t>
      </w:r>
    </w:p>
    <w:p>
      <w:pPr>
        <w:pStyle w:val="EditorialNote"/>
      </w:pPr>
      <w:r>
        <w:rPr>
          <w:b/>
        </w:rPr>
        <w:t xml:space="preserve">교감·번역 메모 | </w:t>
      </w:r>
      <w:r>
        <w:t>원문 `眾生心佛`은 문장 경계가 불안정하여 다음 단위와 이어 읽었다.</w:t>
      </w:r>
    </w:p>
    <w:p>
      <w:pPr>
        <w:pStyle w:val="Heading2"/>
      </w:pPr>
      <w:r>
        <w:t>문단 0773  ·  [0712c04]</w:t>
      </w:r>
    </w:p>
    <w:p>
      <w:pPr>
        <w:spacing w:after="40"/>
      </w:pPr>
      <w:r>
        <w:rPr>
          <w:b/>
        </w:rPr>
        <w:t>원문</w:t>
      </w:r>
    </w:p>
    <w:p>
      <w:pPr>
        <w:pStyle w:val="SourceText"/>
      </w:pPr>
      <w:r>
        <w:t>[0712c04] ○一體同觀分第十八。</w:t>
      </w:r>
    </w:p>
    <w:p>
      <w:pPr>
        <w:spacing w:after="40"/>
      </w:pPr>
      <w:r>
        <w:rPr>
          <w:b/>
        </w:rPr>
        <w:t>한국어 번역</w:t>
      </w:r>
    </w:p>
    <w:p>
      <w:pPr>
        <w:pStyle w:val="TranslationText"/>
      </w:pPr>
      <w:r>
        <w:t>○일체동관분 제18.</w:t>
      </w:r>
    </w:p>
    <w:p>
      <w:pPr>
        <w:pStyle w:val="Heading2"/>
      </w:pPr>
      <w:r>
        <w:t>문단 0774  ·  [0712c05]</w:t>
      </w:r>
    </w:p>
    <w:p>
      <w:pPr>
        <w:spacing w:after="40"/>
      </w:pPr>
      <w:r>
        <w:rPr>
          <w:b/>
        </w:rPr>
        <w:t>원문</w:t>
      </w:r>
    </w:p>
    <w:p>
      <w:pPr>
        <w:pStyle w:val="SourceText"/>
      </w:pPr>
      <w:r>
        <w:t>[0712c05] 【經】須菩提於意云何(至)如是世尊如來有佛眼。</w:t>
      </w:r>
    </w:p>
    <w:p>
      <w:pPr>
        <w:spacing w:after="40"/>
      </w:pPr>
      <w:r>
        <w:rPr>
          <w:b/>
        </w:rPr>
        <w:t>한국어 번역</w:t>
      </w:r>
    </w:p>
    <w:p>
      <w:pPr>
        <w:pStyle w:val="TranslationText"/>
      </w:pPr>
      <w:r>
        <w:t>【경】수보리여, 네 뜻에 어떠하냐(至) “그러하옵니다, 세존이시여. 여래께서는 불안이 있으십니다.”</w:t>
      </w:r>
    </w:p>
    <w:p>
      <w:pPr>
        <w:pStyle w:val="EditorialNote"/>
      </w:pPr>
      <w:r>
        <w:rPr>
          <w:b/>
        </w:rPr>
        <w:t xml:space="preserve">교감·번역 메모 | </w:t>
      </w:r>
      <w:r>
        <w:t>`(至)`는 원문의 범위 생략 표지를 그대로 반영했다.</w:t>
      </w:r>
    </w:p>
    <w:p>
      <w:pPr>
        <w:pStyle w:val="Heading2"/>
      </w:pPr>
      <w:r>
        <w:t>문단 0775  ·  [0712c06]</w:t>
      </w:r>
    </w:p>
    <w:p>
      <w:pPr>
        <w:spacing w:after="40"/>
      </w:pPr>
      <w:r>
        <w:rPr>
          <w:b/>
        </w:rPr>
        <w:t>원문</w:t>
      </w:r>
    </w:p>
    <w:p>
      <w:pPr>
        <w:pStyle w:val="SourceText"/>
      </w:pPr>
      <w:r>
        <w:t>[0712c06] 此分名為。一體同觀。如來以五眼。觀眾生妄心。皆不可得。無非實相。故云一體也。因須菩提聞佛前說。菩薩不見彼是眾生。可度。不見我是菩薩為能化。不見淨佛國土。如是則不見諸法。名為諸佛如來。然則如來具足五眼。豈都無所見耶。此敘善現疑因。下顯所斷也。佛問須菩提。如來有肉眼不。須菩提答云。如是世尊。如是者。領其問義。如來有肉眼。意云。肉眼者。見障內色。名為肉眼也。肉眼具五義。一見粗不見細。二見近不見遠。三見明不見暗。四見前不見後。五見障內色。不見障外色。故五義也。若是多生。已種清淨善根凡夫具足宿命肉眼。見百由旬。二乘肉眼。同凡夫見百由旬。菩薩。肉眼。見三千世界。佛之肉眼。與菩薩同見三千世界。又能見人中無數世界。已上總肉眼也。佛復問。如來有天眼者。於肉眼邊引清淨天眼。見障外色名為天眼。如阿那律是也。若佛天眼。能見諸佛所有細色。淨名云。唯佛世尊得真天眼。照見恒沙佛土不以二相。智論云。凡夫天眼。見一四天下。小聲聞見小千界大聲聞。見中千界。阿那律。見三千界緣覺小者。見中千界。大者見大千界。菩薩天眼。遠見一切世界。已上總明天眼也。佛仍云。如來有慧眼者。以根本智照真理故。以能照真理。故名慧眼也。若二乘慧眼。唯見生空菩薩慧眼。俱見二空。不能窮盡。如來慧眼。窮盡無餘。已上總明慧眼也。佛亦云。如來有法眼者。即後得智。能說法度人也。後得智者。從根本智後。方得其名。能達俗明真。名為法眼也。華嚴鈔云。二乘法眼。但見無常苦空等諸法總相。粗觀不能細觀。若要不知根欲性殊。非真法眼也。菩薩法眼。了知根欲性殊。及一切法。若總若別。若粗若細。無不窮盡也。佛之法眼。所知障盡。無法不知。無生不度。故云。法眼也。佛又云。如來有佛眼者前四在佛。總明佛眼。又見佛性圓極。名為佛眼也。涅槃云。九地已前聞見佛性。十地眼見佛性。而未了了。於自身中。十分見一。故知隔羅縠見月。如來佛眼。無不窮盡。所以圓極淨勝。無如佛眼也。</w:t>
      </w:r>
    </w:p>
    <w:p>
      <w:pPr>
        <w:spacing w:after="40"/>
      </w:pPr>
      <w:r>
        <w:rPr>
          <w:b/>
        </w:rPr>
        <w:t>한국어 번역</w:t>
      </w:r>
    </w:p>
    <w:p>
      <w:pPr>
        <w:pStyle w:val="TranslationText"/>
      </w:pPr>
      <w:r>
        <w:t>이 분의 이름은. ‘일체동관’이다. 여래가 오안으로. 중생의 망심을 관하니. 모두 얻을 수 없고. 실상이 아님이 없으므로. 그래서 한 몸이라 한 것이다. 수보리가 앞에서 부처가 말한 것을 들었기 때문이다. 보살은 저들이 중생이라고 보지 않고. 제도할 수 있는 대상으로도 보지 않으며. 나를 능히 교화하는 보살이라고 보지도 않고. 청정한 불국토가 있다고 보지도 않는다. 이와 같다면 모든 법을 보지 않는 것이니. 이를 모든 부처와 여래라 이름한다. 그렇다면 여래는 오안을 구족하였는데. 어찌 전혀 보는 바가 없겠는가. 이는 선현이 의심하게 된 까닭을 서술한 것이다. 아래에서 끊어야 할 바를 밝힌다. 부처가 수보리에게 물었다. “여래에게 육안이 있느냐?” 수보리가 답하여 말하였다. “그러하옵니다, 세존이시여.” “그러하다”는 것은. 그 물음의 뜻을 받아들인 것이다. 여래에게 육안이 있다. 뜻은 이렇다. 육안이란. 장애 안의 색을 보는 것을. 육안이라 한다. 육안에는 다섯 가지 뜻이 있다. 첫째, 거친 것은 보되 미세한 것은 보지 못한다. 둘째, 가까운 것은 보되 먼 것은 보지 못한다. 셋째, 밝은 것은 보되 어두운 것은 보지 못한다. 넷째, 앞은 보되 뒤는 보지 못한다. 다섯째, 장애 안의 색은 보되. 장애 밖의 색은 보지 못한다. 그러므로 다섯 가지 뜻이라 한다. 만약 여러 생 동안. 이미 청정한 선근을 심은 범부라면 숙명의 육안을 구족하여. 백 유순을 본다. 이승의 육안은. 범부와 같이 백 유순을 본다. 보살의. 육안은. 삼천세계를 본다. 부처의 육안은. 보살과 같이 삼천세계를 보며. 또 인간 세계의 무수한 세계도 볼 수 있다. 이상은 육안을 총괄한 것이다. 부처가 다시 물었다. “여래에게 천안이 있느냐?” 육안의 측면에서 청정한 천안을 이끌어 내어. 장애 밖의 색을 보는 것을 천안이라 한다. 아나율과 같은 경우이다. 만약 부처의 천안이라면. 모든 부처가 지닌 미세한 색까지 볼 수 있다. 《유마경》에서 말하였다. “오직 부처 세존만이 참된 천안을 얻어. 항하사 불토를 비추어 보되 두 상으로 보지 않는다.” 《지론》에서 말하였다. 범부의 천안은. 한 사천하를 보고. 작은 성문의 경우 소천세계를 보고, 큰 성문은. 중천세계를 본다. 아나율은. 삼천세계를 보고, 연각 가운데 작은 이는. 중천세계를 보며. 큰 이는 대천세계를 본다. 보살의 천안은. 멀리 일체 세계를 본다. 이상은 천안을 총괄하여 밝힌 것이다. 부처가 이어 말하였다. “여래에게 혜안이 있느냐?” 근본지로 참된 이치를 비추기 때문에. 참된 이치를 능히 비추므로. 이를 혜안이라 한다. 이승의 혜안이라면. 오직 생공만을 보고, 보살의 혜안은. 인공과 법공의 두 공을 함께 보지만. 끝까지 다하지는 못한다. 여래의 혜안은. 남김없이 궁구한다. 이상은 혜안을 총괄하여 밝힌 것이다. 부처께서 또한 말씀하셨다. 여래에게 법안이 있다는 것은, 곧 후득지이다. 법을 설하여 사람을 제도할 수 있는 것이다. 후득지란, 근본지 뒤에서, 비로소 그 이름을 얻는다. 속제를 통달하고 진리를 밝힐 수 있으므로, 법안이라 이름한다. 《화엄초》에서 말하였다. 이승의 법안은, 다만 무상·고·공 등의 모든 법의 총상만을 본다. 거칠게 관찰할 뿐 세밀하게 관찰하지 못한다. 만약 근기와 욕구와 성품의 차이를 알지 못한다면, 참된 법안이 아니다. 보살의 법안은, 근기와 욕구와 성품의 차이를 분명히 알고, 또 일체법에 대하여, 총상이든 별상이든, 거친 것이든 세밀한 것이든, 궁구하여 다하지 않음이 없다. 부처의 법안은, 소지장이 다하였으므로, 알지 못하는 법이 없고, 제도하지 못하는 중생이 없다. 그러므로 ‘법안’이라 한다. 부처께서 또 말씀하셨다. 여래에게 불안이 있다는 것은, 앞의 네 눈이 부처에게 있어, 이를 총괄하여 불안이라 밝힌 것이다. 또 불성을 봄이 원만하고 지극하므로, 불안이라 이름한다. 《열반경》에서 말하였다. 구지 이전에는 불성을 들어서 보고, 십지에서는 눈으로 불성을 보지만, 아직 뚜렷하고 또렷하지 못하다. 자기 몸 가운데서, 십분 중 하나를 본다. 그러므로 비단 장막을 사이에 두고 달을 보는 것과 같음을 알 수 있다. 여래의 불안은, 궁구하여 다하지 않음이 없다. 그러므로 원만하고 지극하며 청정하고 수승함이, 불안만 한 것이 없다.</w:t>
      </w:r>
    </w:p>
    <w:p>
      <w:pPr>
        <w:pStyle w:val="EditorialNote"/>
      </w:pPr>
      <w:r>
        <w:rPr>
          <w:b/>
        </w:rPr>
        <w:t xml:space="preserve">교감·번역 메모 | </w:t>
      </w:r>
      <w:r>
        <w:t>원문은 `善根凡夫` 사이에 구두가 없으나 문맥상 한 구로 읽었다.</w:t>
      </w:r>
    </w:p>
    <w:p>
      <w:pPr>
        <w:pStyle w:val="EditorialNote"/>
      </w:pPr>
      <w:r>
        <w:rPr>
          <w:b/>
        </w:rPr>
        <w:t xml:space="preserve">교감·번역 메모 | </w:t>
      </w:r>
      <w:r>
        <w:t>원문은 두 범주가 한 단위에 이어져 있다.</w:t>
      </w:r>
    </w:p>
    <w:p>
      <w:pPr>
        <w:pStyle w:val="EditorialNote"/>
      </w:pPr>
      <w:r>
        <w:rPr>
          <w:b/>
        </w:rPr>
        <w:t xml:space="preserve">교감·번역 메모 | </w:t>
      </w:r>
      <w:r>
        <w:t>`若要不知`는 문맥상 ‘若不知’에 가까운 뜻으로 읽었다. 원문은 고치지 않았다.</w:t>
      </w:r>
    </w:p>
    <w:p>
      <w:pPr>
        <w:pStyle w:val="EditorialNote"/>
      </w:pPr>
      <w:r>
        <w:rPr>
          <w:b/>
        </w:rPr>
        <w:t xml:space="preserve">교감·번역 메모 | </w:t>
      </w:r>
      <w:r>
        <w:t>`前四在佛`은 앞의 네 눈[肉眼·天眼·慧眼·法眼]이 부처에게 갖추어졌다는 뜻으로 읽었다.</w:t>
      </w:r>
    </w:p>
    <w:p>
      <w:pPr>
        <w:pStyle w:val="EditorialNote"/>
      </w:pPr>
      <w:r>
        <w:rPr>
          <w:b/>
        </w:rPr>
        <w:t xml:space="preserve">교감·번역 메모 | </w:t>
      </w:r>
      <w:r>
        <w:t>`羅縠`은 얇은 비단·사라의 장막을 가리킨다.</w:t>
      </w:r>
    </w:p>
    <w:p>
      <w:pPr>
        <w:pStyle w:val="Heading2"/>
      </w:pPr>
      <w:r>
        <w:t>문단 0776  ·  [0713a17]</w:t>
      </w:r>
    </w:p>
    <w:p>
      <w:pPr>
        <w:spacing w:after="40"/>
      </w:pPr>
      <w:r>
        <w:rPr>
          <w:b/>
        </w:rPr>
        <w:t>원문</w:t>
      </w:r>
    </w:p>
    <w:p>
      <w:pPr>
        <w:pStyle w:val="SourceText"/>
      </w:pPr>
      <w:r>
        <w:t>[0713a17] 【經】須菩提於意云何如恒河中(至)未來心不可得。</w:t>
      </w:r>
    </w:p>
    <w:p>
      <w:pPr>
        <w:spacing w:after="40"/>
      </w:pPr>
      <w:r>
        <w:rPr>
          <w:b/>
        </w:rPr>
        <w:t>한국어 번역</w:t>
      </w:r>
    </w:p>
    <w:p>
      <w:pPr>
        <w:pStyle w:val="TranslationText"/>
      </w:pPr>
      <w:r>
        <w:t>【경】 “수보리야, 네 뜻에 어떠하냐. 항하 가운데…”에서 “미래심은 얻을 수 없다”까지.</w:t>
      </w:r>
    </w:p>
    <w:p>
      <w:pPr>
        <w:pStyle w:val="EditorialNote"/>
      </w:pPr>
      <w:r>
        <w:rPr>
          <w:b/>
        </w:rPr>
        <w:t xml:space="preserve">교감·번역 메모 | </w:t>
      </w:r>
      <w:r>
        <w:t>`(至)`로 중간 경문이 생략된 범위 표기이다.</w:t>
      </w:r>
    </w:p>
    <w:p>
      <w:pPr>
        <w:pStyle w:val="Heading2"/>
      </w:pPr>
      <w:r>
        <w:t>문단 0777  ·  [0713a18]</w:t>
      </w:r>
    </w:p>
    <w:p>
      <w:pPr>
        <w:spacing w:after="40"/>
      </w:pPr>
      <w:r>
        <w:rPr>
          <w:b/>
        </w:rPr>
        <w:t>원문</w:t>
      </w:r>
    </w:p>
    <w:p>
      <w:pPr>
        <w:pStyle w:val="SourceText"/>
      </w:pPr>
      <w:r>
        <w:t>[0713a18] 佛問須菩提。以一恒河中所有沙。一沙對一恒河。有如是沙等恒河。實無量無邊之多。又以諸恒河中所有沙數。一沙對一佛世界。此沙數世界。實無量無邊不可說之多也。又以沙數世界國土中。所有眾生有若干種心。如來悉知悉見。以此則知佛眼所見。爾所國土中。眾生心念。無量若干如來悉知。以顯佛眼圓明了知纖毫無惑。無不知見也。佛又云。何以故者。徵問上義。以何意故。如來悉知若干種心也。佛意云。如來說諸心者即眾生若干種心有染有淨。既有染淨之相。即俗諦也。非心者妄識本空妄心空處即真心。是真諦也。是名心者。真心不滅。不屬有無。真俗二諦。即第一義心也。佛又云。所以者何者。徵釋上文。非心之義也。意云本覺不知。隨妄流轉。故有三世之念。謂思念前事者。為過去心。過去已滅了不可得。思念今事者。為現在心。現在無住了不可得。思念後事者。為未來心。未來未至了不可得。三世推求俱是虗妄皆不可得。即非常住真心。即為依也心。虗妄心若一念有生滅心。即成六十二種邪見。九百種煩惱。若悟無法無相。平常真心。即法體空寂不生不滅。但起念時。莫執莫斷。不取不捨。即三際無踪一念圓具。則生死涅槃平等無二。妄心本空真心顯矣。傅大士頌曰。依他一念起。俱為妄所行。便分六十二。九百亂縱橫過去滅無滅。當來生不生。常能作此觀。真妄坦然平。</w:t>
      </w:r>
    </w:p>
    <w:p>
      <w:pPr>
        <w:spacing w:after="40"/>
      </w:pPr>
      <w:r>
        <w:rPr>
          <w:b/>
        </w:rPr>
        <w:t>한국어 번역</w:t>
      </w:r>
    </w:p>
    <w:p>
      <w:pPr>
        <w:pStyle w:val="TranslationText"/>
      </w:pPr>
      <w:r>
        <w:t>부처께서 수보리에게 물으셨다. 하나의 항하 가운데 있는 모든 모래에서, 모래 하나마다 하나의 항하에 견주고, 이와 같이 모래 수만큼의 항하가 있다면, 실로 한량없고 끝이 없이 많다. 또 그 모든 항하 가운데 있는 모래 수를 가지고, 모래 하나마다 하나의 불세계에 견주면, 이 모래 수만큼의 세계는, 실로 한량없고 끝이 없어 말로 다 할 수 없이 많다. 또 모래 수만큼의 세계 국토 가운데, 있는 중생들에게 갖가지 마음이 있으나, 여래는 모두 알고 모두 본다. 이로써 부처의 눈이 보는 바를 알 수 있으니, 그 모든 국토 가운데, 중생들의 마음과 생각이, 한량없이 갖가지여도 여래는 모두 안다. 이는 불안이 원명하여 털끝만큼의 미혹도 없이 환히 아는 것을 드러내는 것이다. 알고 보지 못함이 없다. 부처께서 또 말씀하셨다. “무슨 까닭인가”라는 것은, 위의 뜻을 징문한 것이다. 어떤 뜻 때문에, 여래가 갖가지 마음을 모두 아는가 하는 것이다. 부처의 뜻은 이러하다. 여래께서 말씀하신 ‘모든 마음’이란 곧 중생의 갖가지 마음으로, 물듦도 있고 깨끗함도 있다. 이미 물듦과 깨끗함의 상이 있으니, 곧 속제이다. ‘마음이 아니다’라는 것은 망식의 본체가 공하고, 망심이 공한 자리가 곧 진심이라는 것이다. 이는 진제이다. ‘이를 마음이라 이름한다’는 것은, 진심은 소멸하지 않고, 유와 무에 속하지 않으며, 진제와 속제 두 진리가, 곧 제일의의 마음이라는 것이다. 부처께서 또 말씀하셨다. “그 까닭은 무엇인가”라는 것은, 위 글의 뜻을 징문하여 풀이한 것이니, ‘마음이 아니다’라는 뜻이다. 뜻은 이러하다. 본각을 알지 못하고, 망을 따라 유전하므로, 삼세의 생각이 있게 된다. 앞의 일을 생각하는 것을, 과거심이라 한다. 과거는 이미 사라졌으므로 끝내 얻을 수 없다. 지금의 일을 생각하는 것을, 현재심이라 한다. 현재는 머무르지 않으므로 끝내 얻을 수 없다. 뒤의 일을 생각하는 것을, 미래심이라 한다. 미래는 아직 이르지 않았으므로 끝내 얻을 수 없다. 삼세에서 찾아 구해도 모두 허망하여 다 얻을 수 없다. 곧 상주하는 진심이 아니다. 곧 의지하는 마음이 된다. 허망한 마음에서 만약 한 생각이라도 생멸심이 일어나면, 곧 예순두 가지 사견을 이루고, 구백 가지 번뇌를 이룬다. 만약 법도 없고 상도 없음을 깨달으면, 평상한 진심이, 곧 법의 체가 공적하여 나지도 멸하지도 않는 것이다. 다만 생각이 일어날 때, 집착하지도 끊어 버리지도 말고, 취하지도 버리지도 않으면, 곧 삼제에 자취가 없으면서 한 생각에 원만히 갖추어진다. 그러면 생사와 열반이 평등하여 둘이 아니다. 망심이 본래 공하면 진심이 드러난다. 부대사가 게송으로 말하였다. 의타에서 한 생각이 일어나면, 모두 망에 끌려 행하게 되고, 문득 예순두 가지로 나뉘며, 구백 가지가 어지러이 종횡한다. 과거는 멸하되 멸함이 없고, 미래는 나되 남이 없다. 항상 능히 이와 같이 관하면, 진과 망이 평탄하여 고르게 된다.</w:t>
      </w:r>
    </w:p>
    <w:p>
      <w:pPr>
        <w:pStyle w:val="EditorialNote"/>
      </w:pPr>
      <w:r>
        <w:rPr>
          <w:b/>
        </w:rPr>
        <w:t xml:space="preserve">교감·번역 메모 | </w:t>
      </w:r>
      <w:r>
        <w:t>`即為依也心`은 문장이 비정형적이다. 문맥상 ‘의지하는[依] 마음’ 정도로 직역했다.</w:t>
      </w:r>
    </w:p>
    <w:p>
      <w:pPr>
        <w:pStyle w:val="EditorialNote"/>
      </w:pPr>
      <w:r>
        <w:rPr>
          <w:b/>
        </w:rPr>
        <w:t xml:space="preserve">교감·번역 메모 | </w:t>
      </w:r>
      <w:r>
        <w:t>`三際`는 과거·현재·미래의 세 시간대를 가리킨다.</w:t>
      </w:r>
    </w:p>
    <w:p>
      <w:pPr>
        <w:pStyle w:val="EditorialNote"/>
      </w:pPr>
      <w:r>
        <w:rPr>
          <w:b/>
        </w:rPr>
        <w:t xml:space="preserve">교감·번역 메모 | </w:t>
      </w:r>
      <w:r>
        <w:t>`依他`는 유식의 의타기(依他起)를 가리킨다.</w:t>
      </w:r>
    </w:p>
    <w:p>
      <w:pPr>
        <w:pStyle w:val="EditorialNote"/>
      </w:pPr>
      <w:r>
        <w:rPr>
          <w:b/>
        </w:rPr>
        <w:t xml:space="preserve">교감·번역 메모 | </w:t>
      </w:r>
      <w:r>
        <w:t>원문에서 두 구가 한 단위로 이어져 있다.</w:t>
      </w:r>
    </w:p>
    <w:p>
      <w:pPr>
        <w:pStyle w:val="Heading2"/>
      </w:pPr>
      <w:r>
        <w:t>문단 0778  ·  [0713b19]</w:t>
      </w:r>
    </w:p>
    <w:p>
      <w:pPr>
        <w:spacing w:after="40"/>
      </w:pPr>
      <w:r>
        <w:rPr>
          <w:b/>
        </w:rPr>
        <w:t>원문</w:t>
      </w:r>
    </w:p>
    <w:p>
      <w:pPr>
        <w:pStyle w:val="SourceText"/>
      </w:pPr>
      <w:r>
        <w:t>[0713b19] 五眼悉圓明。如揭日曜恒沙之世界。三心不可得。似撥火覓滄海之浮漚。縱使窮諸玄辯。竭世樞機。到此總須茫然。且道是何標格。</w:t>
      </w:r>
    </w:p>
    <w:p>
      <w:pPr>
        <w:spacing w:after="40"/>
      </w:pPr>
      <w:r>
        <w:rPr>
          <w:b/>
        </w:rPr>
        <w:t>한국어 번역</w:t>
      </w:r>
    </w:p>
    <w:p>
      <w:pPr>
        <w:pStyle w:val="TranslationText"/>
      </w:pPr>
      <w:r>
        <w:t>오안이 모두 원명하여, 마치 해를 높이 들어 항하사 세계를 비추는 것과 같다. 삼심은 얻을 수 없으니, 마치 불을 헤치며 큰 바다의 물거품을 찾는 것과 같다. 설령 모든 현묘한 변론을 다 궁구하고, 세상의 모든 기틀을 다 짜낸다 해도, 여기에 이르면 모두 아득해져야 한다. 말해 보라, 이는 어떤 표준과 격식인가.</w:t>
      </w:r>
    </w:p>
    <w:p>
      <w:pPr>
        <w:pStyle w:val="EditorialNote"/>
      </w:pPr>
      <w:r>
        <w:rPr>
          <w:b/>
        </w:rPr>
        <w:t xml:space="preserve">교감·번역 메모 | </w:t>
      </w:r>
      <w:r>
        <w:t>`樞機`는 핵심 기틀·기지(機智)의 뜻으로 읽었다.</w:t>
      </w:r>
    </w:p>
    <w:p>
      <w:pPr>
        <w:pStyle w:val="Heading2"/>
      </w:pPr>
      <w:r>
        <w:t>문단 0779  ·  [0713b22]</w:t>
      </w:r>
    </w:p>
    <w:p>
      <w:pPr>
        <w:spacing w:after="40"/>
      </w:pPr>
      <w:r>
        <w:rPr>
          <w:b/>
        </w:rPr>
        <w:t>원문</w:t>
      </w:r>
    </w:p>
    <w:p>
      <w:pPr>
        <w:pStyle w:val="SourceText"/>
      </w:pPr>
      <w:r>
        <w:t>[0713b22] 初一節文。牒經之義。眾生之心。佛眼悉知悉見。不獨佛眼圓明。照十法界。如來五眼一一圓明普照。故舉喻云。如揭日照恒沙之世界。揭者高舉也。如杲日昇空高下俱照也。如云。佛眼如千日。照異體還同。所照之境雖多達境本空同歸真空實相也。三心不可得者。亦牒經義即過去心。現在心。未來心。悉皆虗妄了不可得。故舉喻云。欲尋此妄心無有處所。如撥大覓滄海之浮漚。火中決定無水漚。妄心定無形跡。以顯妄念本空。不可尋究也。本淨偈曰。見道方修道。不見復何修。道性如虗空。虗空何所修。徧觀修道者撥火覓浮漚。但看弄傀儡。線斷一時休也。縱使窮諸玄辯者。是科家發明此心。至極之處。難以開口。三世諸佛話會不及。歷代祖師忘鋒結舌。一大藏教不曾談著一字。千七百則公案未甞動著絲毫。故德山焚却鈔䟽舉火云。窮諸玄辯。若一毫置於太虗。竭世樞機。似一滴投於巨壑遂乃焚之。以此心。言說不得。所以到這裏總須茫然也。且道是何標格者。乃科家徵問之義。此心以何標指格量。向下顯露者哉。</w:t>
      </w:r>
    </w:p>
    <w:p>
      <w:pPr>
        <w:spacing w:after="40"/>
      </w:pPr>
      <w:r>
        <w:rPr>
          <w:b/>
        </w:rPr>
        <w:t>한국어 번역</w:t>
      </w:r>
    </w:p>
    <w:p>
      <w:pPr>
        <w:pStyle w:val="TranslationText"/>
      </w:pPr>
      <w:r>
        <w:t>첫 한 절의 글은, 경문의 뜻을 거듭 든 것이다. 중생의 마음을, 불안이 모두 알고 모두 본다. 불안만 원명한 것이 아니라, 십법계를 비추며, 여래의 오안 하나하나가 원명하게 두루 비춘다. 그러므로 비유를 들어 말하였다. “해를 높이 들어 항하사 세계를 비추는 것과 같다.” ‘게(揭)’는 높이 든다는 뜻이다. 마치 밝은 해가 허공에 솟아 높고 낮은 곳을 모두 비추는 것과 같다. 또 이르기를, “불안은 천 개의 해와 같고, 다름을 비추되 그 체는 도리어 같다.” 비추는 경계는 비록 많지만 경계가 본래 공함을 통달하여 모두 진공실상으로 돌아간다. ‘삼심을 얻을 수 없다’는 것은, 또한 경의 뜻을 든 것으로, 곧 과거심과, 현재심과, 미래심이, 모두 허망하여 끝내 얻을 수 없다는 것이다. 그러므로 비유를 들어 말하였다. 이 망심을 찾고자 해도 있는 곳이 없으니, 마치 큰 것을 헤치며 큰 바다의 물거품을 찾는 것과 같다. 불 속에는 결정코 물거품이 없다. 망심에는 결정코 형적이 없다. 이는 망념이 본래 공함을 드러내어, 찾아 궁구할 수 없다는 것이다. 본정(本淨)의 게송에서 말하였다. 도를 보아야 비로소 도를 닦는다면, 보지 못했는데 다시 무엇을 닦겠는가. 도의 성품은 허공과 같으니, 허공을 무엇으로 닦겠는가. 두루 도 닦는 자를 살펴보면, 불을 헤치며 물거품을 찾는 것과 같다. 다만 꼭두각시를 놀리는 것을 보라. 실이 끊어지면 한꺼번에 쉰다. ‘설령 모든 현묘한 변론을 다 궁구한다’는 것은, 과가가 이 마음을 발명하여, 지극한 곳에서는, 입을 열기 어렵다는 것이다. 삼세의 모든 부처도 말로 회통해 미치지 못하고, 역대 조사도 칼끝을 잊고 혀가 묶이며, 대장경 전체도 한 글자를 말해 낸 적이 없고, 천칠백 공안도 털끝 하나 건드린 적이 없다. 그러므로 덕산이 초소를 불태우며 불을 들고 말하였다. “모든 현묘한 변론을 다 궁구한다 해도, 한 터럭을 태허에 놓는 것과 같고, 세상의 모든 기틀을 다 짜낸다 해도, 한 방울을 큰 골짜기에 던지는 것과 같다.” 하고 마침내 그것을 불태웠다. 이 마음은, 말로 설명할 수 없으므로, 여기에 이르면 모두 아득해져야 한다. ‘말해 보라, 어떤 표준과 격식인가’라는 것은, 과가가 징문한 말이다. 이 마음을 무엇으로 표지하고 헤아릴 것인가. 아래에서 드러내 보이는 것이다.</w:t>
      </w:r>
    </w:p>
    <w:p>
      <w:pPr>
        <w:pStyle w:val="EditorialNote"/>
      </w:pPr>
      <w:r>
        <w:rPr>
          <w:b/>
        </w:rPr>
        <w:t xml:space="preserve">교감·번역 메모 | </w:t>
      </w:r>
      <w:r>
        <w:t>`撥大`는 앞의 과문 `撥火覓滄海之浮漚`와 달라 교감 가능성이 있다. 원문은 그대로 보존했다.</w:t>
      </w:r>
    </w:p>
    <w:p>
      <w:pPr>
        <w:pStyle w:val="EditorialNote"/>
      </w:pPr>
      <w:r>
        <w:rPr>
          <w:b/>
        </w:rPr>
        <w:t xml:space="preserve">교감·번역 메모 | </w:t>
      </w:r>
      <w:r>
        <w:t>원문에서 두 구가 한 단위로 이어져 있다.</w:t>
      </w:r>
    </w:p>
    <w:p>
      <w:pPr>
        <w:pStyle w:val="EditorialNote"/>
      </w:pPr>
      <w:r>
        <w:rPr>
          <w:b/>
        </w:rPr>
        <w:t xml:space="preserve">교감·번역 메모 | </w:t>
      </w:r>
      <w:r>
        <w:t>`話會不及`은 선문 문맥에서 말과 이해로 미칠 수 없다는 뜻으로 읽었다.</w:t>
      </w:r>
    </w:p>
    <w:p>
      <w:pPr>
        <w:pStyle w:val="EditorialNote"/>
      </w:pPr>
      <w:r>
        <w:rPr>
          <w:b/>
        </w:rPr>
        <w:t xml:space="preserve">교감·번역 메모 | </w:t>
      </w:r>
      <w:r>
        <w:t>`忘鋒`은 글자 그대로 ‘칼끝을 잊다’로 옮겼으나 교감 가능성이 있다.</w:t>
      </w:r>
    </w:p>
    <w:p>
      <w:pPr>
        <w:pStyle w:val="EditorialNote"/>
      </w:pPr>
      <w:r>
        <w:rPr>
          <w:b/>
        </w:rPr>
        <w:t xml:space="preserve">교감·번역 메모 | </w:t>
      </w:r>
      <w:r>
        <w:t>`鈔䟽`는 `鈔疏`의 이체 표기로 보고 ‘초소’로 옮겼다.</w:t>
      </w:r>
    </w:p>
    <w:p>
      <w:pPr>
        <w:pStyle w:val="Heading3"/>
      </w:pPr>
      <w:r>
        <w:t>위치표지 없음 · 게송</w:t>
      </w:r>
    </w:p>
    <w:p>
      <w:pPr>
        <w:spacing w:after="40"/>
      </w:pPr>
      <w:r>
        <w:rPr>
          <w:b/>
        </w:rPr>
        <w:t>원문</w:t>
      </w:r>
    </w:p>
    <w:p>
      <w:pPr>
        <w:pStyle w:val="SourceText"/>
      </w:pPr>
      <w:r>
        <w:t xml:space="preserve">　直饒講得千經論　　也落禪家第二籌</w:t>
      </w:r>
    </w:p>
    <w:p>
      <w:pPr>
        <w:spacing w:after="40"/>
      </w:pPr>
      <w:r>
        <w:rPr>
          <w:b/>
        </w:rPr>
        <w:t>한국어 번역</w:t>
      </w:r>
    </w:p>
    <w:p>
      <w:pPr>
        <w:pStyle w:val="TranslationText"/>
      </w:pPr>
      <w:r>
        <w:t>설령 천 가지 경론을 강설할 수 있어도, 선가의 둘째 수단에 떨어진다.</w:t>
      </w:r>
    </w:p>
    <w:p>
      <w:pPr>
        <w:pStyle w:val="EditorialNote"/>
      </w:pPr>
      <w:r>
        <w:rPr>
          <w:b/>
        </w:rPr>
        <w:t xml:space="preserve">교감·번역 메모 | </w:t>
      </w:r>
      <w:r>
        <w:t>`第二籌`는 선문에서 제이의 방편·차선의 수단이라는 뜻으로 옮겼다.</w:t>
      </w:r>
    </w:p>
    <w:p>
      <w:pPr>
        <w:pStyle w:val="Heading2"/>
      </w:pPr>
      <w:r>
        <w:t>문단 0780  ·  [0713c18]</w:t>
      </w:r>
    </w:p>
    <w:p>
      <w:pPr>
        <w:spacing w:after="40"/>
      </w:pPr>
      <w:r>
        <w:rPr>
          <w:b/>
        </w:rPr>
        <w:t>원문</w:t>
      </w:r>
    </w:p>
    <w:p>
      <w:pPr>
        <w:pStyle w:val="SourceText"/>
      </w:pPr>
      <w:r>
        <w:t>[0713c18] 此二句答上問之義也。以此心。三世推尋了不可得所以。三際求心心不有。心不有故妄元無。妄元無處即菩提。生死涅槃本平等。到此田地。口欲談而詞喪。心欲緣而慮忘。故云。直饒講得千經論也落禪家第二籌也。昔德山宣鑑禪師。精究律藏。於性相諸經。貫通旨趣。甞講金剛般若。時謂之周金剛。曾言同學曰。一毫吞海海性無虧纖芥投針針鋒不動。學與無學唯我知焉後聞南方禪道頗盛。師意不平乃曰。出家兒。千生學佛威儀。萬劫學佛細行。尚不得成佛。南方魔子。敢言直指人心見性成佛。我常樓其窟穴。滅其種類。以報佛恩。遂擔青龍鈔疏出蜀。至澧陽路上。見一婆子。因歇息。買餅點心。婆指擔云。這個是甚麼文字。師曰。青龍鈔疏。婆云。講何經耶。師曰。金剛經婆云。我有一問。汝若答得。吾施一齋。若答不得。別處去買。婆問云。金剛經道。過去心不可得。現在心不可得。未來心不可得。未審上人點那個心。師無語。婆云。饒汝講得千經論。一向臨機下口難遂指往參龍潭信禪師。發明心地。將所持青龍鈔疏。併平昔所集文字。以火焚之。方知此心出言教外。所以釋迦云。吾四十九年。未甞說一字。達磨曰。直指本心本來是佛。不立文字教外別傳。使人不泥文字名相也。</w:t>
      </w:r>
    </w:p>
    <w:p>
      <w:pPr>
        <w:spacing w:after="40"/>
      </w:pPr>
      <w:r>
        <w:rPr>
          <w:b/>
        </w:rPr>
        <w:t>한국어 번역</w:t>
      </w:r>
    </w:p>
    <w:p>
      <w:pPr>
        <w:pStyle w:val="TranslationText"/>
      </w:pPr>
      <w:r>
        <w:t>이 두 구절은 위의 물음에 답한 뜻이다. 이 마음은, 삼세에서 찾아도 끝내 얻을 수 없기 때문이다. 삼제에서 마음을 구하나 마음은 있지 않고, 마음이 있지 않으므로 망은 원래 없으며, 망이 원래 없는 곳이 곧 보리이고, 생사와 열반이 본래 평등하다. 이 경지에 이르면, 입으로 말하려 하면 말이 끊어지고, 마음으로 반연하려 하면 생각이 끊어진다. 그러므로 “설령 천 가지 경론을 강설해도 선가의 둘째 수단에 떨어진다”고 한 것이다. 옛날 덕산 선감 선사는, 율장을 정밀하게 연구하고, 성종과 상종의 여러 경전에 대하여, 그 뜻을 꿰뚫어 통달하였다. 일찍이 《금강반야경》을 강설하여, 당시에 ‘주금강’이라 불렸다. 일찍이 동학들에게 말하였다. “한 터럭이 바다를 삼켜도 바다의 성품은 이지러지지 않고, 가느다란 겨자씨가 바늘에 던져져도 바늘 끝은 움직이지 않는다. 유학과 무학은 오직 내가 알 뿐이다.” 그 뒤 남방에 선도가 자못 성하다는 말을 듣고, 스승은 마음이 평탄하지 않아 말하였다. “출가한 자가, 천 생 동안 부처의 위의를 배우고, 만겁 동안 부처의 세행을 배워도, 오히려 부처가 되지 못한다. 그런데 남방의 마구니 자식들이, 감히 ‘사람 마음을 곧바로 가리켜 견성성불한다’고 말하는가. 내가 반드시 그 소굴을 뒤엎고, 그 무리를 없애, 부처의 은혜에 보답하리라.” 마침내 《청룡초소》를 짊어지고 촉을 떠났다. 예양의 길 위에 이르러, 한 노파를 만났다. 쉬는 김에, 떡을 사서 점심을 하려 했다. 노파가 짐을 가리키며 말하였다. “이것은 무슨 글입니까?” 스승이 말하였다. “《청룡초소》입니다.” 노파가 말하였다. “무슨 경을 강설합니까?” 스승이 말하였다. “《금강경》입니다.” 노파가 말하였다. “내가 한 가지 물음이 있습니다. 당신이 대답할 수 있으면, 내가 한 끼 공양을 드리겠습니다. 대답하지 못하면, 다른 곳에 가서 사십시오.” 노파가 물었다. “《금강경》에 이르기를, ‘과거심도 얻을 수 없고, 현재심도 얻을 수 없으며, 미래심도 얻을 수 없다’고 했습니다. 모르겠으나 스님은 어느 마음에 점을 찍어 점심하려 합니까?” 스승은 말이 없었다. 노파가 말하였다. “설령 당신이 천 가지 경론을 강설한다 해도, 막상 기연에 닥치면 입을 열기 어렵습니다.” 그리고 용담 숭신 선사를 찾아가라고 가리켜 주었다. 그는 심지를 발명하고, 지니고 있던 《청룡초소》와, 평소 모아 둔 글들을 함께, 불로 태웠다. 비로소 이 마음이 언교 밖에 있음을 알았다. 그러므로 석가께서 말씀하셨다. “나는 사십구 년 동안, 한 글자도 말한 적이 없다.” 달마가 말하였다. “본심을 곧바로 가리키니 본래가 곧 부처이다. 문자를 세우지 않고 교 밖에 따로 전한다.” 사람들로 하여금 문자와 명상에 막히지 않게 한 것이다.</w:t>
      </w:r>
    </w:p>
    <w:p>
      <w:pPr>
        <w:pStyle w:val="EditorialNote"/>
      </w:pPr>
      <w:r>
        <w:rPr>
          <w:b/>
        </w:rPr>
        <w:t xml:space="preserve">교감·번역 메모 | </w:t>
      </w:r>
      <w:r>
        <w:t>`性相`은 성종·상종, 곧 성상 두 교학 계통을 가리킨다.</w:t>
      </w:r>
    </w:p>
    <w:p>
      <w:pPr>
        <w:pStyle w:val="EditorialNote"/>
      </w:pPr>
      <w:r>
        <w:rPr>
          <w:b/>
        </w:rPr>
        <w:t xml:space="preserve">교감·번역 메모 | </w:t>
      </w:r>
      <w:r>
        <w:t>`周金剛`은 덕산의 별칭으로, 금강경에 정통한 주씨라는 뜻이다.</w:t>
      </w:r>
    </w:p>
    <w:p>
      <w:pPr>
        <w:pStyle w:val="EditorialNote"/>
      </w:pPr>
      <w:r>
        <w:rPr>
          <w:b/>
        </w:rPr>
        <w:t xml:space="preserve">교감·번역 메모 | </w:t>
      </w:r>
      <w:r>
        <w:t>원문에서 두 비유가 한 단위에 이어져 있다.</w:t>
      </w:r>
    </w:p>
    <w:p>
      <w:pPr>
        <w:pStyle w:val="EditorialNote"/>
      </w:pPr>
      <w:r>
        <w:rPr>
          <w:b/>
        </w:rPr>
        <w:t xml:space="preserve">교감·번역 메모 | </w:t>
      </w:r>
      <w:r>
        <w:t>원문에서 인용의 끝과 서술의 시작이 한 단위로 이어진다.</w:t>
      </w:r>
    </w:p>
    <w:p>
      <w:pPr>
        <w:pStyle w:val="EditorialNote"/>
      </w:pPr>
      <w:r>
        <w:rPr>
          <w:b/>
        </w:rPr>
        <w:t xml:space="preserve">교감·번역 메모 | </w:t>
      </w:r>
      <w:r>
        <w:t>`我常樓其窟穴`은 문맥상 소굴을 공격·뒤엎는 뜻으로 읽었다. `樓`는 교감 가능성이 있다.</w:t>
      </w:r>
    </w:p>
    <w:p>
      <w:pPr>
        <w:pStyle w:val="EditorialNote"/>
      </w:pPr>
      <w:r>
        <w:rPr>
          <w:b/>
        </w:rPr>
        <w:t xml:space="preserve">교감·번역 메모 | </w:t>
      </w:r>
      <w:r>
        <w:t>`澧陽`은 지명 예양으로 음역했다.</w:t>
      </w:r>
    </w:p>
    <w:p>
      <w:pPr>
        <w:pStyle w:val="EditorialNote"/>
      </w:pPr>
      <w:r>
        <w:rPr>
          <w:b/>
        </w:rPr>
        <w:t xml:space="preserve">교감·번역 메모 | </w:t>
      </w:r>
      <w:r>
        <w:t>`點心`은 여기서는 끼니·간단한 식사를 뜻한다.</w:t>
      </w:r>
    </w:p>
    <w:p>
      <w:pPr>
        <w:pStyle w:val="EditorialNote"/>
      </w:pPr>
      <w:r>
        <w:rPr>
          <w:b/>
        </w:rPr>
        <w:t xml:space="preserve">교감·번역 메모 | </w:t>
      </w:r>
      <w:r>
        <w:t>원문에서 두 화자가 한 단위에 이어진다.</w:t>
      </w:r>
    </w:p>
    <w:p>
      <w:pPr>
        <w:pStyle w:val="EditorialNote"/>
      </w:pPr>
      <w:r>
        <w:rPr>
          <w:b/>
        </w:rPr>
        <w:t xml:space="preserve">교감·번역 메모 | </w:t>
      </w:r>
      <w:r>
        <w:t>`點那個心`은 `點心`을 이용한 선문답의 언어유희이다.</w:t>
      </w:r>
    </w:p>
    <w:p>
      <w:pPr>
        <w:pStyle w:val="EditorialNote"/>
      </w:pPr>
      <w:r>
        <w:rPr>
          <w:b/>
        </w:rPr>
        <w:t xml:space="preserve">교감·번역 메모 | </w:t>
      </w:r>
      <w:r>
        <w:t>원문에서 노파의 말과 뒤 서술이 한 단위에 이어져 있다.</w:t>
      </w:r>
    </w:p>
    <w:p>
      <w:pPr>
        <w:pStyle w:val="Heading3"/>
      </w:pPr>
      <w:r>
        <w:t>위치표지 없음 · 게송</w:t>
      </w:r>
    </w:p>
    <w:p>
      <w:pPr>
        <w:spacing w:after="40"/>
      </w:pPr>
      <w:r>
        <w:rPr>
          <w:b/>
        </w:rPr>
        <w:t>원문</w:t>
      </w:r>
    </w:p>
    <w:p>
      <w:pPr>
        <w:pStyle w:val="SourceText"/>
      </w:pPr>
      <w:r>
        <w:t xml:space="preserve">　心眼俱通法界周　　恒沙妙用沒踪由</w:t>
      </w:r>
      <w:r>
        <w:br/>
      </w:r>
      <w:r>
        <w:t xml:space="preserve">　雲收海湛天空闊　　明月蘆華一樣秋</w:t>
      </w:r>
    </w:p>
    <w:p>
      <w:pPr>
        <w:spacing w:after="40"/>
      </w:pPr>
      <w:r>
        <w:rPr>
          <w:b/>
        </w:rPr>
        <w:t>한국어 번역</w:t>
      </w:r>
    </w:p>
    <w:p>
      <w:pPr>
        <w:pStyle w:val="TranslationText"/>
      </w:pPr>
      <w:r>
        <w:t>마음과 눈이 모두 통하여 법계에 두루하고, 항하사 같은 묘용은 자취도 까닭도 없네.</w:t>
      </w:r>
      <w:r>
        <w:br/>
      </w:r>
      <w:r>
        <w:t>구름이 걷히고 바다가 맑으니 하늘은 넓고, 밝은 달과 갈대꽃이 한 빛의 가을이네.</w:t>
      </w:r>
    </w:p>
    <w:p>
      <w:pPr>
        <w:pStyle w:val="Heading2"/>
      </w:pPr>
      <w:r>
        <w:t>문단 0781  ·  [0714a18]</w:t>
      </w:r>
    </w:p>
    <w:p>
      <w:pPr>
        <w:spacing w:after="40"/>
      </w:pPr>
      <w:r>
        <w:rPr>
          <w:b/>
        </w:rPr>
        <w:t>원문</w:t>
      </w:r>
    </w:p>
    <w:p>
      <w:pPr>
        <w:pStyle w:val="SourceText"/>
      </w:pPr>
      <w:r>
        <w:t>[0714a18] 前二句。牒經義。以如來了三心不可得。同一真心。又以五眼。照十法界。同觀一體。故以三心。五眼體用雙彰能所圓融。充徧法界。無處不周無時不徧也恒沙妙用者。言此心。雖具足恒沙性德妙用真空體用周徧法界。以實相妙理亦不可得故了然無有踪由也後二句。舉喻明宗。顯上真心周徧。理事不分之義喻如雲收顯一色晴空。海湛印森羅萬象天空映水之澄海闊涵空之相。故天水不分上下一體也明月蘆華者。此言明白二字。月即是明。蘆華是白。月與蘆華明白不分同為一色。喻如心眼俱通周徧法界。事理無礙。故云。明月蘆華一樣秋。</w:t>
      </w:r>
    </w:p>
    <w:p>
      <w:pPr>
        <w:spacing w:after="40"/>
      </w:pPr>
      <w:r>
        <w:rPr>
          <w:b/>
        </w:rPr>
        <w:t>한국어 번역</w:t>
      </w:r>
    </w:p>
    <w:p>
      <w:pPr>
        <w:pStyle w:val="TranslationText"/>
      </w:pPr>
      <w:r>
        <w:t>앞의 두 구절은, 경의 뜻을 거듭 든 것이다. 여래가 삼심을 얻을 수 없음을 깨달아, 하나의 진심과 같고, 또 오안으로, 십법계를 비추어, 한 체로 함께 관한다. 그러므로 삼심과, 오안의 체와 용이 함께 드러나고 능소가 원융하여, 법계에 가득 두루하며, 두루하지 않은 곳도 때도 없다. ‘항하사 묘용’이라는 것은, 이 마음이, 비록 항하사 같은 성덕의 묘용을 갖추어 진공의 체와 용이 법계에 두루하지만, 실상 묘리 또한 얻을 수 없으므로 분명히 아무 자취와 까닭이 없다는 것이다. 뒤의 두 구절은, 비유를 들어 종지를 밝힌 것이다. 위에서 말한 진심이 두루하여, 이사(理事)가 나뉘지 않는 뜻을 비유한 것이니, 구름이 걷히면 한 빛의 맑은 허공이 드러나는 것과 같다. 바다가 맑으면 삼라만상이 비치고, 하늘이 물에 비치며 맑은 바다가 넓게 허공을 머금는 모습이다. 그러므로 하늘과 물이 나뉘지 않아 위아래가 한 체이다. ‘밝은 달과 갈대꽃’이라는 것은, ‘밝고 희다’는 두 글자를 말한 것이다. 달은 곧 밝음이고, 갈대꽃은 흰색이다. 달과 갈대꽃은 밝음과 흰빛이 나뉘지 않아 한 색이 된다. 이는 마음과 눈이 모두 통하여 법계에 두루하고, 이사가 걸림이 없음을 비유한 것이다. 그러므로 “밝은 달과 갈대꽃이 한 빛의 가을”이라 하였다.</w:t>
      </w:r>
    </w:p>
    <w:p>
      <w:pPr>
        <w:pStyle w:val="EditorialNote"/>
      </w:pPr>
      <w:r>
        <w:rPr>
          <w:b/>
        </w:rPr>
        <w:t xml:space="preserve">교감·번역 메모 | </w:t>
      </w:r>
      <w:r>
        <w:t>원문에서 문장 종결과 다음 풀이가 한 단위에 이어져 있다.</w:t>
      </w:r>
    </w:p>
    <w:p>
      <w:pPr>
        <w:pStyle w:val="EditorialNote"/>
      </w:pPr>
      <w:r>
        <w:rPr>
          <w:b/>
        </w:rPr>
        <w:t xml:space="preserve">교감·번역 메모 | </w:t>
      </w:r>
      <w:r>
        <w:t>원문에서 설명의 끝과 다음 항목이 한 단위에 이어져 있다.</w:t>
      </w:r>
    </w:p>
    <w:p>
      <w:pPr>
        <w:pStyle w:val="Heading3"/>
      </w:pPr>
      <w:r>
        <w:t>위치표지 없음 · 게송</w:t>
      </w:r>
    </w:p>
    <w:p>
      <w:pPr>
        <w:spacing w:after="40"/>
      </w:pPr>
      <w:r>
        <w:rPr>
          <w:b/>
        </w:rPr>
        <w:t>원문</w:t>
      </w:r>
    </w:p>
    <w:p>
      <w:pPr>
        <w:pStyle w:val="SourceText"/>
      </w:pPr>
      <w:r>
        <w:t xml:space="preserve">　荒郊日落草風悲　　試問骷髏你是誰</w:t>
      </w:r>
      <w:r>
        <w:br/>
      </w:r>
      <w:r>
        <w:t xml:space="preserve">　或是英雄豪傑漢　　回頭能有幾人知</w:t>
      </w:r>
    </w:p>
    <w:p>
      <w:pPr>
        <w:spacing w:after="40"/>
      </w:pPr>
      <w:r>
        <w:rPr>
          <w:b/>
        </w:rPr>
        <w:t>한국어 번역</w:t>
      </w:r>
    </w:p>
    <w:p>
      <w:pPr>
        <w:pStyle w:val="TranslationText"/>
      </w:pPr>
      <w:r>
        <w:t>황량한 들에 해 지고 풀바람 슬픈데, 묻노니 해골아, 너는 누구인가.</w:t>
      </w:r>
      <w:r>
        <w:br/>
      </w:r>
      <w:r>
        <w:t>혹 영웅호걸이었는가, 돌아보아 알 수 있는 사람이 몇이나 되랴.</w:t>
      </w:r>
    </w:p>
    <w:p>
      <w:pPr>
        <w:pStyle w:val="Heading2"/>
      </w:pPr>
      <w:r>
        <w:t>문단 0782  ·  [0714b08]</w:t>
      </w:r>
    </w:p>
    <w:p>
      <w:pPr>
        <w:spacing w:after="40"/>
      </w:pPr>
      <w:r>
        <w:rPr>
          <w:b/>
        </w:rPr>
        <w:t>원문</w:t>
      </w:r>
    </w:p>
    <w:p>
      <w:pPr>
        <w:pStyle w:val="SourceText"/>
      </w:pPr>
      <w:r>
        <w:t>[0714b08] 此歎世人。生必有死。死必葬於郊外。行人往來。至日落時。四望無人。惟聞草風悲聲。此一句言境也次句是科家問義。故云。試問骷髏你是誰也。後二句。答上問義。此等骷髏或是英雄豪傑。如三齊王韓信神機大將。似楚覇主項羽盖世英名。臨終未免無常命盡同歸下土也。回頭能有幾人知者。此言骷髏既死。神識奔往不能回頭。知他是何等人。或富貴。或貧窮。古德云。我道無你言有。無常來。都空手。故云。回頭能有。幾人知也。</w:t>
      </w:r>
    </w:p>
    <w:p>
      <w:pPr>
        <w:spacing w:after="40"/>
      </w:pPr>
      <w:r>
        <w:rPr>
          <w:b/>
        </w:rPr>
        <w:t>한국어 번역</w:t>
      </w:r>
    </w:p>
    <w:p>
      <w:pPr>
        <w:pStyle w:val="TranslationText"/>
      </w:pPr>
      <w:r>
        <w:t>이는 세상 사람은 태어나면 반드시 죽는다는 것을 탄식한 것이다. 태어나면 반드시 죽고, 죽으면 반드시 들 밖에 묻힌다. 길 가는 사람이 오가다가, 해 질 무렵에 이르면, 사방을 바라보아도 사람이 없고, 오직 풀바람의 슬픈 소리만 들린다. 이 한 구절은 경계를 말한 것이고, 다음 구절은 과가가 물은 뜻이다. 그러므로 “묻노니 해골아, 너는 누구인가”라고 하였다. 뒤의 두 구절은, 위의 물음에 답한 뜻이다. 이러한 해골은 혹 영웅호걸이었을 것이니, 제왕 한신 같은 신기한 대장이거나, 초패왕 항우 같은 세상을 덮는 영명이었을 수 있다. 그러나 임종에는 무상을 면하지 못하고 목숨이 다하여 모두 땅 아래로 돌아간다. ‘돌아보아 알 수 있는 사람이 몇이나 되랴’라는 것은, 해골이 이미 죽고 나면, 신식이 달려가 다시 돌아보지 못하므로, 그가 어떤 사람이었는지, 부귀했는지, 가난했는지를 알 수 없다는 말이다. 옛 덕인이 말하였다. “나는 없다고 하는데 너는 있다고 말한다. 무상이 오면, 모두 빈손이다.” 그러므로 “돌아보아 알 수 있는, 사람이 몇이나 되랴”라고 하였다.</w:t>
      </w:r>
    </w:p>
    <w:p>
      <w:pPr>
        <w:pStyle w:val="EditorialNote"/>
      </w:pPr>
      <w:r>
        <w:rPr>
          <w:b/>
        </w:rPr>
        <w:t xml:space="preserve">교감·번역 메모 | </w:t>
      </w:r>
      <w:r>
        <w:t>원문에서 두 설명이 한 단위에 이어져 있다.</w:t>
      </w:r>
    </w:p>
    <w:p>
      <w:pPr>
        <w:pStyle w:val="EditorialNote"/>
      </w:pPr>
      <w:r>
        <w:rPr>
          <w:b/>
        </w:rPr>
        <w:t xml:space="preserve">교감·번역 메모 | </w:t>
      </w:r>
      <w:r>
        <w:t>`三齊王韓信`은 한신을 가리키는 역사적 호칭이다.</w:t>
      </w:r>
    </w:p>
    <w:p>
      <w:pPr>
        <w:pStyle w:val="Heading3"/>
      </w:pPr>
      <w:r>
        <w:t>위치표지 없음 · 게송</w:t>
      </w:r>
    </w:p>
    <w:p>
      <w:pPr>
        <w:spacing w:after="40"/>
      </w:pPr>
      <w:r>
        <w:rPr>
          <w:b/>
        </w:rPr>
        <w:t>원문</w:t>
      </w:r>
    </w:p>
    <w:p>
      <w:pPr>
        <w:pStyle w:val="SourceText"/>
      </w:pPr>
      <w:r>
        <w:t xml:space="preserve">　末法娑婆人苦灾　　互相食噉惡如豺</w:t>
      </w:r>
      <w:r>
        <w:br/>
      </w:r>
      <w:r>
        <w:t xml:space="preserve">　刀兵疫病遭饑饉　　厭離閻浮歸去來</w:t>
      </w:r>
    </w:p>
    <w:p>
      <w:pPr>
        <w:spacing w:after="40"/>
      </w:pPr>
      <w:r>
        <w:rPr>
          <w:b/>
        </w:rPr>
        <w:t>한국어 번역</w:t>
      </w:r>
    </w:p>
    <w:p>
      <w:pPr>
        <w:pStyle w:val="TranslationText"/>
      </w:pPr>
      <w:r>
        <w:t>말법 사바의 사람은 재앙으로 괴롭고, 서로 잡아먹으니 악함이 승냥이 같네.</w:t>
      </w:r>
      <w:r>
        <w:br/>
      </w:r>
      <w:r>
        <w:t>도병·역병·기근을 만나니, 염부제를 싫어 떠나 돌아가세.</w:t>
      </w:r>
    </w:p>
    <w:p>
      <w:pPr>
        <w:pStyle w:val="Heading2"/>
      </w:pPr>
      <w:r>
        <w:t>문단 0783  ·  [0714b19]</w:t>
      </w:r>
    </w:p>
    <w:p>
      <w:pPr>
        <w:spacing w:after="40"/>
      </w:pPr>
      <w:r>
        <w:rPr>
          <w:b/>
        </w:rPr>
        <w:t>원문</w:t>
      </w:r>
    </w:p>
    <w:p>
      <w:pPr>
        <w:pStyle w:val="SourceText"/>
      </w:pPr>
      <w:r>
        <w:t>[0714b19] 釋迦牟尼佛。一代之教典其法有三。正法一千年。像法一千年。人多解脫禪定。多聞修福。受諸快樂也末法一萬年。以解脫禪定多聞修福俱無。人多苦惱。惟好鬪諍。故云。末法娑婆入苦灾也。互相食噉者呈前入苦灾之義。一切眾生造十惡業。輪轉五道。經百千劫。於多生中。互相殺害。遞相食噉。如人死為羊。羊死為人是也。刀兵疫病者。呈前末法入苦灾之由刀兵。疫病。飢饉。即小三灾也。瑜伽論云。末法將盡。有三種小三灾出現。謂飢儉。疫病。刀兵也。飢儉灾者。至人壽三十歲時。方始建立。當爾之時。精妙飲食不可復得。唯煎朽骨共為醼會。若遇一粒稻。麥粟稗等子。重若摩尼寶珠藏置箱篋。而護惜之。因此飢儉有情之類亡沒殆盡。此之儉灾經七年七月七日方乃得過彼諸有情。起下厭離。由此因緣。壽不退減。儉灾遂息也。至於人壽二十歲時。本起厭患。今乃退捨爾時多有疫氣。相續而生。彼諸有情悉多殞沒。如是病灾。經七月七日方乃得過。彼諸有情。起中厭離。由此因緣。壽量無減。病灾乃息又至人壽十歲時。本起厭患。令還退捨。爾時有情展轉相見。各起猛利殺害之心。由此因緣隨執草木。及以瓦石皆成刀劒。更相殘害。經一七日方乃得過。復有三種最極衰損。謂壽量衰損。依止衰損資具衰損。且壽量衰損者謂極至十歲。依止衰損者謂其身量極至一磔。或復一握。資具衰損者。唯以粟稗為食中第一。以髮褐為衣中第一。以錢為莊嚴中第一。五種上味悉皆隱沒。謂酥蜜甘蔗油鹽皆變其味。爾時有情。起上厭離。不復退減。又捨惡壽量增長善壽量由此因緣。漸增至八萬四千歲。如是二十減。二十增。合為四十中劫。是時諸趣有情。次第盡沒。故結句意云。何不念佛。捨此之若。出離三灾生極樂國。永無此苦也。</w:t>
      </w:r>
    </w:p>
    <w:p>
      <w:pPr>
        <w:spacing w:after="40"/>
      </w:pPr>
      <w:r>
        <w:rPr>
          <w:b/>
        </w:rPr>
        <w:t>한국어 번역</w:t>
      </w:r>
    </w:p>
    <w:p>
      <w:pPr>
        <w:pStyle w:val="TranslationText"/>
      </w:pPr>
      <w:r>
        <w:t>석가모니불의, 한 시대 가르침에는 그 법이 세 가지가 있다. 정법은 천 년이고, 상법은 천 년이다. 사람들이 많이 해탈과 선정에 들고, 다문과 복 닦기를 많이 하여, 여러 즐거움을 누린다. 말법은 만 년이다. 해탈·선정·다문·복 닦음이 모두 없어지므로, 사람들에게 괴로움과 번뇌가 많고, 오직 다투기를 좋아한다. 그러므로 “말법의 사바가 고통의 재앙에 든다”고 하였다. ‘서로 잡아먹는다’는 것은 앞에서 고통의 재앙에 든다는 뜻을 드러낸 것이다. 일체중생이 십악업을 짓고, 오도에 윤전하면서, 백천 겁을 지나, 여러 생 가운데, 서로 죽이고 해치며, 번갈아 서로 잡아먹는다. 사람이 죽어 양이 되고, 양이 죽어 사람이 되는 것과 같다. ‘도병과 역병’이라는 것은, 앞의 말법에 고통의 재앙이 드는 까닭을 드러낸 것이니, 도병과, 역병과, 기근은, 곧 소삼재이다. 《유가론》에서 말하였다. 말법이 장차 다하려 할 때, 세 가지 소삼재가 나타난다. 이른바 기근과, 역병과, 도병이다. 기근의 재앙은, 사람 수명이 서른 살이 될 때에 이르러, 비로소 성립한다. 그때에는, 정묘한 음식은 다시 얻을 수 없고, 오직 썩은 뼈를 달여 함께 잔치를 삼는다. 만약 쌀 한 알이나, 보리·조·피 따위의 씨앗을 만나면, 마니보주처럼 귀중히 여겨 상자에 넣어, 보호하고 아낀다. 이 기근 때문에 유정의 무리가 거의 모두 죽는다. 이 기근 재앙은 칠 년 칠 개월 칠 일이 지나야 비로소 끝나며, 그 유정들이, 하품의 염리심을 일으킨다. 이 인연으로, 수명이 더 줄어들지 않고, 기근의 재앙이 마침내 그친다. 사람 수명이 스무 살에 이르면, 본래 일으켰던 싫어함과 근심을, 이제 도리어 버린다. 그때 역병의 기운이 많이, 연이어 생긴다. 그 유정들은 대부분 죽는다. 이와 같은 병재는, 칠 개월 칠 일이 지나야 비로소 끝난다. 그 유정들이, 중품의 염리심을 일으킨다. 이 인연으로, 수명이 줄어들지 않고, 병재가 마침내 그친다. 또 사람 수명이 열 살에 이르면, 본래 일으켰던 싫어함과 근심을, 다시 물리쳐 버린다. 그때 유정들이 서로를 보기만 하면, 각각 맹렬한 살해의 마음을 일으킨다. 이 인연으로 손에 잡는 풀과 나무, 그리고 기와와 돌까지 모두 칼이 되고, 서로 해친다. 칠 일이 지나야 비로소 끝난다. 또 세 가지 극심한 쇠손이 있으니, 수명의 쇠손과, 의지처의 쇠손과 자구의 쇠손이다. 먼저 수명의 쇠손은 지극히 열 살까지 이르는 것이고, 의지처의 쇠손은 몸의 크기가 지극히 한 뼘까지 이르는 것이며, 혹 다시 한 움큼 정도가 된다. 자구의 쇠손은, 오직 조와 피를 음식 가운데 으뜸으로 삼고, 털옷을 의복 가운데 으뜸으로 삼으며, 돈을 장엄 가운데 으뜸으로 삼는다. 다섯 가지 좋은 맛은 모두 사라진다. 이른바 소·꿀·사탕수수·기름·소금이 모두 그 맛을 잃는다. 그때 유정들이, 상품의 염리심을 일으키고, 다시는 물러나 줄어들지 않는다. 또 악을 버리므로 수명이 늘어나고 선한 수명이 자란다. 이 인연으로, 점차 늘어나 팔만 사천 세에 이른다. 이와 같이 스무 번 줄어들고, 스무 번 늘어나서, 합하여 사십 중겁이 된다. 이때 여러 갈래의 유정들이, 차례로 모두 사라진다. 그러므로 맺는 구절의 뜻은 이러하다. 어찌 염불하지 않겠는가. 이 괴로움을 버리고, 삼재를 벗어나 극락국에 태어나면, 영원히 이러한 괴로움이 없다.</w:t>
      </w:r>
    </w:p>
    <w:p>
      <w:pPr>
        <w:pStyle w:val="EditorialNote"/>
      </w:pPr>
      <w:r>
        <w:rPr>
          <w:b/>
        </w:rPr>
        <w:t xml:space="preserve">교감·번역 메모 | </w:t>
      </w:r>
      <w:r>
        <w:t>원문에서 상법 설명과 말법 설명이 한 단위에 이어져 있다.</w:t>
      </w:r>
    </w:p>
    <w:p>
      <w:pPr>
        <w:pStyle w:val="EditorialNote"/>
      </w:pPr>
      <w:r>
        <w:rPr>
          <w:b/>
        </w:rPr>
        <w:t xml:space="preserve">교감·번역 메모 | </w:t>
      </w:r>
      <w:r>
        <w:t>원문 `入苦灾`를 그대로 따라 옮겼다. 게송의 `人苦灾`와는 표기가 다르다.</w:t>
      </w:r>
    </w:p>
    <w:p>
      <w:pPr>
        <w:pStyle w:val="EditorialNote"/>
      </w:pPr>
      <w:r>
        <w:rPr>
          <w:b/>
        </w:rPr>
        <w:t xml:space="preserve">교감·번역 메모 | </w:t>
      </w:r>
      <w:r>
        <w:t>`醼會`는 잔치·회식을 뜻한다.</w:t>
      </w:r>
    </w:p>
    <w:p>
      <w:pPr>
        <w:pStyle w:val="EditorialNote"/>
      </w:pPr>
      <w:r>
        <w:rPr>
          <w:b/>
        </w:rPr>
        <w:t xml:space="preserve">교감·번역 메모 | </w:t>
      </w:r>
      <w:r>
        <w:t>원문에서 문장 종결과 다음 절이 이어져 있다.</w:t>
      </w:r>
    </w:p>
    <w:p>
      <w:pPr>
        <w:pStyle w:val="EditorialNote"/>
      </w:pPr>
      <w:r>
        <w:rPr>
          <w:b/>
        </w:rPr>
        <w:t xml:space="preserve">교감·번역 메모 | </w:t>
      </w:r>
      <w:r>
        <w:t>`起下厭離`의 `下`는 삼재 후 염리의 단계 구분으로 직역했다.</w:t>
      </w:r>
    </w:p>
    <w:p>
      <w:pPr>
        <w:pStyle w:val="EditorialNote"/>
      </w:pPr>
      <w:r>
        <w:rPr>
          <w:b/>
        </w:rPr>
        <w:t xml:space="preserve">교감·번역 메모 | </w:t>
      </w:r>
      <w:r>
        <w:t>원문에서 문장 경계가 불안정하다. `今乃退捨爾時`를 문맥에 따라 나누어 옮겼다.</w:t>
      </w:r>
    </w:p>
    <w:p>
      <w:pPr>
        <w:pStyle w:val="EditorialNote"/>
      </w:pPr>
      <w:r>
        <w:rPr>
          <w:b/>
        </w:rPr>
        <w:t xml:space="preserve">교감·번역 메모 | </w:t>
      </w:r>
      <w:r>
        <w:t>`起中厭離`의 `中`은 단계 구분으로 직역했다.</w:t>
      </w:r>
    </w:p>
    <w:p>
      <w:pPr>
        <w:pStyle w:val="EditorialNote"/>
      </w:pPr>
      <w:r>
        <w:rPr>
          <w:b/>
        </w:rPr>
        <w:t xml:space="preserve">교감·번역 메모 | </w:t>
      </w:r>
      <w:r>
        <w:t>원문에서 두 문장이 한 단위에 이어진다.</w:t>
      </w:r>
    </w:p>
    <w:p>
      <w:pPr>
        <w:pStyle w:val="EditorialNote"/>
      </w:pPr>
      <w:r>
        <w:rPr>
          <w:b/>
        </w:rPr>
        <w:t xml:space="preserve">교감·번역 메모 | </w:t>
      </w:r>
      <w:r>
        <w:t>`一七日`은 칠 일로 옮겼다.</w:t>
      </w:r>
    </w:p>
    <w:p>
      <w:pPr>
        <w:pStyle w:val="EditorialNote"/>
      </w:pPr>
      <w:r>
        <w:rPr>
          <w:b/>
        </w:rPr>
        <w:t xml:space="preserve">교감·번역 메모 | </w:t>
      </w:r>
      <w:r>
        <w:t>`一磔`은 손을 벌린 한 뼘 정도의 길이 단위로 옮겼다.</w:t>
      </w:r>
    </w:p>
    <w:p>
      <w:pPr>
        <w:pStyle w:val="EditorialNote"/>
      </w:pPr>
      <w:r>
        <w:rPr>
          <w:b/>
        </w:rPr>
        <w:t xml:space="preserve">교감·번역 메모 | </w:t>
      </w:r>
      <w:r>
        <w:t>`髮褐`은 거친 털옷으로 옮겼다.</w:t>
      </w:r>
    </w:p>
    <w:p>
      <w:pPr>
        <w:pStyle w:val="EditorialNote"/>
      </w:pPr>
      <w:r>
        <w:rPr>
          <w:b/>
        </w:rPr>
        <w:t xml:space="preserve">교감·번역 메모 | </w:t>
      </w:r>
      <w:r>
        <w:t>`起上厭離`의 `上`은 단계 구분으로 직역했다.</w:t>
      </w:r>
    </w:p>
    <w:p>
      <w:pPr>
        <w:pStyle w:val="EditorialNote"/>
      </w:pPr>
      <w:r>
        <w:rPr>
          <w:b/>
        </w:rPr>
        <w:t xml:space="preserve">교감·번역 메모 | </w:t>
      </w:r>
      <w:r>
        <w:t>원문에서 두 절이 한 단위로 이어진다.</w:t>
      </w:r>
    </w:p>
    <w:p>
      <w:pPr>
        <w:pStyle w:val="EditorialNote"/>
      </w:pPr>
      <w:r>
        <w:rPr>
          <w:b/>
        </w:rPr>
        <w:t xml:space="preserve">교감·번역 메모 | </w:t>
      </w:r>
      <w:r>
        <w:t>원문은 `捨此之若`이나 문맥상 `若`은 `苦`의 오자 가능성이 높다. 원문은 고치지 않고 뜻에 따라 옮겼다.</w:t>
      </w:r>
    </w:p>
    <w:p>
      <w:pPr>
        <w:pStyle w:val="Heading2"/>
      </w:pPr>
      <w:r>
        <w:t>문단 0784  ·  [0715a02]</w:t>
      </w:r>
    </w:p>
    <w:p>
      <w:pPr>
        <w:spacing w:after="40"/>
      </w:pPr>
      <w:r>
        <w:rPr>
          <w:b/>
        </w:rPr>
        <w:t>원문</w:t>
      </w:r>
    </w:p>
    <w:p>
      <w:pPr>
        <w:pStyle w:val="SourceText"/>
      </w:pPr>
      <w:r>
        <w:t>[0715a02] 法界通化。似有還無。箇箇本無殊。圓明一點。無來無去。</w:t>
      </w:r>
    </w:p>
    <w:p>
      <w:pPr>
        <w:spacing w:after="40"/>
      </w:pPr>
      <w:r>
        <w:rPr>
          <w:b/>
        </w:rPr>
        <w:t>한국어 번역</w:t>
      </w:r>
    </w:p>
    <w:p>
      <w:pPr>
        <w:pStyle w:val="TranslationText"/>
      </w:pPr>
      <w:r>
        <w:t>법계가 두루 교화하니, 있는 듯하다가 도리어 없고, 낱낱이 본래 다름이 없다. 원명한 한 점은, 오는 것도 없고 가는 것도 없다.</w:t>
      </w:r>
    </w:p>
    <w:p>
      <w:pPr>
        <w:pStyle w:val="Heading2"/>
      </w:pPr>
      <w:r>
        <w:t>문단 0785  ·  [0715a04]</w:t>
      </w:r>
    </w:p>
    <w:p>
      <w:pPr>
        <w:spacing w:after="40"/>
      </w:pPr>
      <w:r>
        <w:rPr>
          <w:b/>
        </w:rPr>
        <w:t>원문</w:t>
      </w:r>
    </w:p>
    <w:p>
      <w:pPr>
        <w:pStyle w:val="SourceText"/>
      </w:pPr>
      <w:r>
        <w:t>[0715a04] 此科昭明太子。判此一段經文。為法界通化分第十九。盖法界者。即理事無礙法界也。以布施福德無故。事理圓融也。既不住相。所以變化有為之福。通作無為之理。故云。法界通化也。似有還無者。此七寶布施因緣果報分明不昧。故云似有。於真空理上。了福德無有。故云還無。猶如雲起。虗空常存實有。浮雲似有還無也。箇箇本無殊者。此句呈前以福德無故。似有還無。即真空理。人人本具。箇箇不無。及十法界眾生。均秉同賦。下文行容無殊所以也。圓明一點者。此理既是箇箇無殊。這點圓明。無所從來。亦無所去。可謂真淨明妙虗徹靈通。無去無來冥通三際。卓然獨存者也。</w:t>
      </w:r>
    </w:p>
    <w:p>
      <w:pPr>
        <w:spacing w:after="40"/>
      </w:pPr>
      <w:r>
        <w:rPr>
          <w:b/>
        </w:rPr>
        <w:t>한국어 번역</w:t>
      </w:r>
    </w:p>
    <w:p>
      <w:pPr>
        <w:pStyle w:val="TranslationText"/>
      </w:pPr>
      <w:r>
        <w:t>이 과문은 소명태자가, 이 한 단락 경문을 판정하여, 「법계통화분 제십구」라 한 것이다. 대개 ‘법계’란, 곧 이사무애법계이다. 보시의 복덕이 없기 때문에, 사와 이가 원융한다. 이미 상에 머물지 않으므로, 유위의 복을 변화시켜, 모두 무위의 이치로 통하게 한다. 그러므로 ‘법계통화’라 한다. ‘있는 듯하다가 도리어 없다’는 것은, 이 칠보 보시의 인연과 과보가 분명하여 어둡지 않으므로, ‘있는 듯하다’고 한 것이다. 진공의 이치 위에서는, 복덕이 없음을 깨달으므로, ‘도리어 없다’고 한다. 이는 마치 구름이 일어나도, 허공은 늘 그대로 존재하는 것과 같다. 뜬구름은 있는 듯하다가 도리어 없어진다. ‘낱낱이 본래 다름이 없다’는 것은, 이 구절이 앞의 ‘복덕이 없기 때문에’라는 뜻을 드러낸 것이며, 있는 듯하다가 도리어 없어지는 것이, 곧 진공의 이치라는 것이다. 사람마다 본래 갖추었고, 낱낱이 없지 않으며, 또 십법계의 중생이, 고르게 받아 함께 품부한 것이다. 아래 글에서 다름이 없는 까닭을 형용한다. ‘원명한 한 점’이라는 것은, 이 이치가 이미 낱낱이 다름이 없으므로, 이 한 점의 원명함은, 어디에서 온 바도 없고, 또한 어디로 가는 바도 없다. 참으로 청정하고 밝고 묘하며, 허철하고 영통하여, 감도 옴도 없이 삼제에 아득히 통하고, 우뚝 홀로 존재한다고 할 만하다.</w:t>
      </w:r>
    </w:p>
    <w:p>
      <w:pPr>
        <w:pStyle w:val="EditorialNote"/>
      </w:pPr>
      <w:r>
        <w:rPr>
          <w:b/>
        </w:rPr>
        <w:t xml:space="preserve">교감·번역 메모 | </w:t>
      </w:r>
      <w:r>
        <w:t>`虗徹`은 허공처럼 비고 투철하다는 뜻으로 옮겼다.</w:t>
      </w:r>
    </w:p>
    <w:p>
      <w:pPr>
        <w:pStyle w:val="Heading2"/>
      </w:pPr>
      <w:r>
        <w:t>문단 0786  ·  [0715a16]</w:t>
      </w:r>
    </w:p>
    <w:p>
      <w:pPr>
        <w:spacing w:after="40"/>
      </w:pPr>
      <w:r>
        <w:rPr>
          <w:b/>
        </w:rPr>
        <w:t>원문</w:t>
      </w:r>
    </w:p>
    <w:p>
      <w:pPr>
        <w:pStyle w:val="SourceText"/>
      </w:pPr>
      <w:r>
        <w:t>[0715a16] 搬柴運水。好用工夫。松稍月朗。衣穿露寶珠。</w:t>
      </w:r>
    </w:p>
    <w:p>
      <w:pPr>
        <w:spacing w:after="40"/>
      </w:pPr>
      <w:r>
        <w:rPr>
          <w:b/>
        </w:rPr>
        <w:t>한국어 번역</w:t>
      </w:r>
    </w:p>
    <w:p>
      <w:pPr>
        <w:pStyle w:val="TranslationText"/>
      </w:pPr>
      <w:r>
        <w:t>나무를 나르고 물을 길으며, 공부하기에 좋구나. 소나무 끝에 달이 밝고, 옷이 해지니 보주가 드러난다.</w:t>
      </w:r>
    </w:p>
    <w:p>
      <w:pPr>
        <w:pStyle w:val="Heading2"/>
      </w:pPr>
      <w:r>
        <w:t>문단 0787  ·  [0715a17]</w:t>
      </w:r>
    </w:p>
    <w:p>
      <w:pPr>
        <w:spacing w:after="40"/>
      </w:pPr>
      <w:r>
        <w:rPr>
          <w:b/>
        </w:rPr>
        <w:t>원문</w:t>
      </w:r>
    </w:p>
    <w:p>
      <w:pPr>
        <w:pStyle w:val="SourceText"/>
      </w:pPr>
      <w:r>
        <w:t>[0715a17] 此是科家慈心太煞。分明指示。圓明一點。在日用間。或搬柴。或運水。皆是神通妙用工夫。石屋詩云。古人為道入山中。日用工夫在己躬。添石墜腰舂白米。擕鋤帶雨種青松。擔泥拽石何妨道。運水搬柴好用工。軃懶借衣求食者。莫來相伴老禪翁。松稍月朗者。乃科家借事顯理。發明事理無礙之道。可謂。月篩松影高低樹。日照池心上下天。悟心云。江月照。松風吹。永夜青霄更是誰。霧露雲霞遮不得。箇中猶道不知歸。衣穿露寶珠者。此引繫珠喻。指示圓明一點。譬如有人至親友家醉酒而臥。時親友以無價寶珠。繫於衣下。其人不知。甘受貧窮。後至衣穿破壞。露出此珠。其人歡喜。以此珠貿易所須。得大富貴。六道眾生亦復如是。佛從塵點劫中。而將此理指示。不覺不知輪轉生死。今乃遇佛。開悟自性。方得道果。喻如事法體空。真性自顯。故云。衣穿露寶珠也。古德頌曰。昔年衣裡曾繫珠。今日云何不覺知。後逢親友還指點。猶如久病遇良醫。</w:t>
      </w:r>
    </w:p>
    <w:p>
      <w:pPr>
        <w:spacing w:after="40"/>
      </w:pPr>
      <w:r>
        <w:rPr>
          <w:b/>
        </w:rPr>
        <w:t>한국어 번역</w:t>
      </w:r>
    </w:p>
    <w:p>
      <w:pPr>
        <w:pStyle w:val="TranslationText"/>
      </w:pPr>
      <w:r>
        <w:t>이는 과가의 자비심이 너무 간절하여, 분명히 가리켜 보인 것이다. ‘원명한 한 점’이, 일상생활 가운데 있어, 혹 나무를 나르고, 혹 물을 긷는 일이, 모두 신통묘용의 공부라는 것이다. 석옥의 시에서 말하였다. 옛사람은 도를 위해 산속에 들어가, 날마다 쓰는 공부를 자기 몸에 두었네. 돌을 허리에 달고 흰쌀을 찧으며, 호미를 들고 비를 맞으며 푸른 소나무를 심네. 진흙을 지고 돌을 끄는 것이 어찌 도에 방해되랴. 물을 긷고 나무를 나르는 것이 공부하기 좋도다. 게으름을 부리며 옷과 밥을 빌려 구하는 자는, 이 늙은 선옹과 짝하려 오지 말라. ‘소나무 끝에 달이 밝다’는 것은, 과가가 사(事)를 빌려 이(理)를 드러내어, 이사무애의 도를 발명한 것이다. 이렇게 말할 만하다. 달은 소나무 그림자를 체질하듯 비추어 높고 낮은 나무에 드리우고, 해는 못의 마음을 비추어 위아래 하늘을 드러낸다. 오심이 말하였다. 강의 달은 비추고, 소나무 바람은 부는데, 긴 밤 푸른 하늘에 다시 누구인가. 안개와 이슬과 구름과 노을도 가리지 못하니, 그 가운데서도 오히려 돌아갈 줄 모른다 하는가. ‘옷이 해져 보주가 드러난다’는 것은, 이 계주(繫珠)의 비유를 인용하여, 원명한 한 점을 가리켜 보인 것이다. 비유하면 어떤 사람이 친한 벗의 집에 가서 술에 취해 누웠는데, 그때 친한 벗이 값을 매길 수 없는 보주를, 그의 옷 아래에 매어 두었다. 그 사람은 알지 못하고, 기꺼이 가난을 감수하였다. 뒤에 옷이 해지고 찢어지자, 이 구슬이 드러났다. 그 사람은 기뻐하며, 이 구슬로 필요한 것을 바꾸어 얻어, 큰 부귀를 얻었다. 육도의 중생도 또한 이와 같다. 부처께서 진점겁부터, 이 이치를 가지고 가리켜 보이셨으나, 깨닫지도 알지도 못한 채 생사에 윤전하였다. 이제 마침내 부처를 만나, 자성을 깨우쳐, 비로소 도과를 얻는다. 비유하면 사법의 체가 공하면, 진성이 저절로 드러나는 것과 같다. 그러므로 ‘옷이 해지니 보주가 드러난다’고 하였다. 옛 덕인이 게송으로 말하였다. 옛날 옷 속에 일찍이 구슬을 매어 두었는데, 오늘 어찌하여 깨닫지 못하는가. 뒤에 친한 벗을 만나 다시 가리켜 주니, 마치 오랜 병자가 훌륭한 의원을 만난 것과 같네.</w:t>
      </w:r>
    </w:p>
    <w:p>
      <w:pPr>
        <w:pStyle w:val="EditorialNote"/>
      </w:pPr>
      <w:r>
        <w:rPr>
          <w:b/>
        </w:rPr>
        <w:t xml:space="preserve">교감·번역 메모 | </w:t>
      </w:r>
      <w:r>
        <w:t>`添石墜腰`는 돌을 더해 허리에 달아 힘써 찧는 모습으로 직역했다.</w:t>
      </w:r>
    </w:p>
    <w:p>
      <w:pPr>
        <w:pStyle w:val="EditorialNote"/>
      </w:pPr>
      <w:r>
        <w:rPr>
          <w:b/>
        </w:rPr>
        <w:t xml:space="preserve">교감·번역 메모 | </w:t>
      </w:r>
      <w:r>
        <w:t>`軃懶`은 늘어져 게으름을 부리는 뜻으로 읽었다.</w:t>
      </w:r>
    </w:p>
    <w:p>
      <w:pPr>
        <w:pStyle w:val="EditorialNote"/>
      </w:pPr>
      <w:r>
        <w:rPr>
          <w:b/>
        </w:rPr>
        <w:t xml:space="preserve">교감·번역 메모 | </w:t>
      </w:r>
      <w:r>
        <w:t>`月篩松影`는 달빛이 솔 그림자 사이로 스며드는 모습을 ‘체질하다’로 직역했다.</w:t>
      </w:r>
    </w:p>
    <w:p>
      <w:pPr>
        <w:pStyle w:val="EditorialNote"/>
      </w:pPr>
      <w:r>
        <w:rPr>
          <w:b/>
        </w:rPr>
        <w:t xml:space="preserve">교감·번역 메모 | </w:t>
      </w:r>
      <w:r>
        <w:t>`繫珠喻`는 《법화경》 계주유(繫珠喻), 곧 옷 속 보주 비유를 가리킨다.</w:t>
      </w:r>
    </w:p>
    <w:p>
      <w:pPr>
        <w:pStyle w:val="EditorialNote"/>
      </w:pPr>
      <w:r>
        <w:rPr>
          <w:b/>
        </w:rPr>
        <w:t xml:space="preserve">교감·번역 메모 | </w:t>
      </w:r>
      <w:r>
        <w:t>`塵點劫`은 헤아릴 수 없이 오랜 겁을 뜻하는 불교 관용어이다.</w:t>
      </w:r>
    </w:p>
    <w:p>
      <w:pPr>
        <w:pStyle w:val="EditorialNote"/>
      </w:pPr>
      <w:r>
        <w:rPr>
          <w:b/>
        </w:rPr>
        <w:t xml:space="preserve">교감·번역 메모 | </w:t>
      </w:r>
      <w:r>
        <w:t>`事法體空`을 현상법의 체가 공함으로 옮겼다.</w:t>
      </w:r>
    </w:p>
    <w:p>
      <w:pPr>
        <w:pStyle w:val="Heading3"/>
      </w:pPr>
      <w:r>
        <w:t>위치표지 없음 · 게송</w:t>
      </w:r>
    </w:p>
    <w:p>
      <w:pPr>
        <w:spacing w:after="40"/>
      </w:pPr>
      <w:r>
        <w:rPr>
          <w:b/>
        </w:rPr>
        <w:t>원문</w:t>
      </w:r>
    </w:p>
    <w:p>
      <w:pPr>
        <w:pStyle w:val="SourceText"/>
      </w:pPr>
      <w:r>
        <w:t xml:space="preserve">　珍寶滿盈剎　　福德等難量　　若到無福地</w:t>
      </w:r>
      <w:r>
        <w:br/>
      </w:r>
      <w:r>
        <w:t xml:space="preserve">　方知滋味長</w:t>
      </w:r>
    </w:p>
    <w:p>
      <w:pPr>
        <w:spacing w:after="40"/>
      </w:pPr>
      <w:r>
        <w:rPr>
          <w:b/>
        </w:rPr>
        <w:t>한국어 번역</w:t>
      </w:r>
    </w:p>
    <w:p>
      <w:pPr>
        <w:pStyle w:val="TranslationText"/>
      </w:pPr>
      <w:r>
        <w:t>보배가 국토에 가득 차고 복덕은 헤아리기 어렵다. 만일 복이 없는 경지에 이르면</w:t>
      </w:r>
      <w:r>
        <w:br/>
      </w:r>
      <w:r>
        <w:t>비로소 그 맛이 길다는 것을 안다.</w:t>
      </w:r>
    </w:p>
    <w:p>
      <w:pPr>
        <w:pStyle w:val="Heading2"/>
      </w:pPr>
      <w:r>
        <w:t>문단 0788  ·  [0715b13]</w:t>
      </w:r>
    </w:p>
    <w:p>
      <w:pPr>
        <w:spacing w:after="40"/>
      </w:pPr>
      <w:r>
        <w:rPr>
          <w:b/>
        </w:rPr>
        <w:t>원문</w:t>
      </w:r>
    </w:p>
    <w:p>
      <w:pPr>
        <w:pStyle w:val="SourceText"/>
      </w:pPr>
      <w:r>
        <w:t>[0715b13] 初二句牒經義。以七寶。滿大千世界。以用布施。所得福德。利益難量。以是因緣得福甚多。即佛事門中不捨一法也。後二句。亦牒經義。以福德無故。如來說得福德多。以布施時。心無執著。希望福德。此明無相施。即無為福。故云。若到無福地。方知滋味長。即實際理地不受纖塵也。</w:t>
      </w:r>
    </w:p>
    <w:p>
      <w:pPr>
        <w:spacing w:after="40"/>
      </w:pPr>
      <w:r>
        <w:rPr>
          <w:b/>
        </w:rPr>
        <w:t>한국어 번역</w:t>
      </w:r>
    </w:p>
    <w:p>
      <w:pPr>
        <w:pStyle w:val="TranslationText"/>
      </w:pPr>
      <w:r>
        <w:t>처음 두 구절은 경의 뜻을 거듭 든 것이다. 칠보로 대천세계를 가득 채워 보시에 쓰면, 얻게 되는 복덕의 이익은 헤아리기 어렵다. 이 인연으로 복을 매우 많이 얻는다. 곧 불사의 문에서는 한 법도 버리지 않는 것이다. 뒤의 두 구절은 또한 경의 뜻을 거듭 든 것이다. 복덕이 없기 때문에 여래께서 복덕을 많이 얻는다고 말씀하신다. 보시할 때 마음에 집착이 없고 복덕을 바라지 않는 것이다. 이는 무상보시를 밝힌 것이며, 곧 무위의 복이다. 그러므로 이르기를, ‘복 없는 경지에 이르면’이라 하였고, 비로소 그 맛이 길다는 것을 안다고 한 것이다. 곧 실제의 이치 자리에서는 가는 티끌 하나도 받지 않는다는 것이다.</w:t>
      </w:r>
    </w:p>
    <w:p>
      <w:pPr>
        <w:pStyle w:val="Heading2"/>
      </w:pPr>
      <w:r>
        <w:t>문단 0789  ·  [0715b19]</w:t>
      </w:r>
    </w:p>
    <w:p>
      <w:pPr>
        <w:spacing w:after="40"/>
      </w:pPr>
      <w:r>
        <w:rPr>
          <w:b/>
        </w:rPr>
        <w:t>원문</w:t>
      </w:r>
    </w:p>
    <w:p>
      <w:pPr>
        <w:pStyle w:val="SourceText"/>
      </w:pPr>
      <w:r>
        <w:t>[0715b19] ○法界通化分第十九。</w:t>
      </w:r>
    </w:p>
    <w:p>
      <w:pPr>
        <w:spacing w:after="40"/>
      </w:pPr>
      <w:r>
        <w:rPr>
          <w:b/>
        </w:rPr>
        <w:t>한국어 번역</w:t>
      </w:r>
    </w:p>
    <w:p>
      <w:pPr>
        <w:pStyle w:val="TranslationText"/>
      </w:pPr>
      <w:r>
        <w:t>○법계통화분 제19.</w:t>
      </w:r>
    </w:p>
    <w:p>
      <w:pPr>
        <w:pStyle w:val="Heading2"/>
      </w:pPr>
      <w:r>
        <w:t>문단 0790  ·  [0715b20]</w:t>
      </w:r>
    </w:p>
    <w:p>
      <w:pPr>
        <w:spacing w:after="40"/>
      </w:pPr>
      <w:r>
        <w:rPr>
          <w:b/>
        </w:rPr>
        <w:t>원문</w:t>
      </w:r>
    </w:p>
    <w:p>
      <w:pPr>
        <w:pStyle w:val="SourceText"/>
      </w:pPr>
      <w:r>
        <w:t>[0715b20] 【經】須菩提於意云何若有人滿(至)如來說得福德多。</w:t>
      </w:r>
    </w:p>
    <w:p>
      <w:pPr>
        <w:spacing w:after="40"/>
      </w:pPr>
      <w:r>
        <w:rPr>
          <w:b/>
        </w:rPr>
        <w:t>한국어 번역</w:t>
      </w:r>
    </w:p>
    <w:p>
      <w:pPr>
        <w:pStyle w:val="TranslationText"/>
      </w:pPr>
      <w:r>
        <w:t>【경】수보리야, 네 뜻에 어떠하냐. 만일 어떤 사람이 가득 채워서…(내지)…여래는 복덕을 많이 얻는다고 말씀한다.</w:t>
      </w:r>
    </w:p>
    <w:p>
      <w:pPr>
        <w:pStyle w:val="Heading2"/>
      </w:pPr>
      <w:r>
        <w:t>문단 0791  ·  [0715b21]</w:t>
      </w:r>
    </w:p>
    <w:p>
      <w:pPr>
        <w:spacing w:after="40"/>
      </w:pPr>
      <w:r>
        <w:rPr>
          <w:b/>
        </w:rPr>
        <w:t>원문</w:t>
      </w:r>
    </w:p>
    <w:p>
      <w:pPr>
        <w:pStyle w:val="SourceText"/>
      </w:pPr>
      <w:r>
        <w:t>[0715b21] 註曰。此節經文。名法界通化分。因須菩提。疑上之心既有住著。是為妄心顛倒。以此妄心。修諸福德。亦是顛倒。不明善法。故佛斷疑問之。捨大千真寶布施。其福甚多。若執著福德實有。即為住相。其福有盡。故如來不說得福德多者。此乃人天小果。有漏之因。終不免輪迴。畢竟有墮落。所以不足為多也。以福德無者。以離相布施。乃清淨無為稱性之福。性如虗空。其福無量。若能施之人。以佛智為本。修布施行。悉皆離相。不見福為實有。故如來說此人所得福德甚多。天台智者頌曰。三千大世界。七寶滿其中。有人持布施。得福乃如風。猶勝慳貪者。未得達真宗。終須四句偈。知覺證全空。</w:t>
      </w:r>
    </w:p>
    <w:p>
      <w:pPr>
        <w:spacing w:after="40"/>
      </w:pPr>
      <w:r>
        <w:rPr>
          <w:b/>
        </w:rPr>
        <w:t>한국어 번역</w:t>
      </w:r>
    </w:p>
    <w:p>
      <w:pPr>
        <w:pStyle w:val="TranslationText"/>
      </w:pPr>
      <w:r>
        <w:t>주에서 말한다. 이 절의 경문은 ‘법계통화분’이라 이름한다. 수보리가 앞서의 마음에 이미 머물러 집착함이 있음을 의심하였으니, 이는 망심의 전도이다. 이 망심으로 여러 복덕을 닦는 것 또한 전도이며, 선법을 밝히지 못한다. 그러므로 부처께서 그 의심을 끊기 위해 물으신 것이다. 대천세계에 가득한 진귀한 보배를 버려 보시하면 그 복이 매우 많다. 만일 복덕이 실제로 있다고 집착하면 곧 상에 머무는 것이어서 그 복에는 다함이 있다. 그러므로 여래께서 복덕을 많이 얻는다고 말씀하지 않는다는 것은, 이는 곧 인간과 천상의 작은 과보이며 유루의 원인이어서 끝내 윤회를 벗어나지 못하고 마침내 떨어짐이 있기 때문이다. 그러므로 많다고 하기에 부족하다. ‘복덕이 없다’는 것은 상을 떠난 보시이기 때문이다. 이는 청정한 무위로서 자성에 맞는 복이며, 그 성품이 허공과 같아서 그 복이 한량없다. 만일 보시하는 사람이 불지혜를 근본으로 삼아 보시행을 닦고 모두 상을 여의어 복을 실제로 있다고 보지 않는다면, 그러므로 여래께서 이 사람이 얻는 복덕이 매우 많다고 말씀하신다. 천태 지자가 게송으로 말하였다. 삼천대천세계에 칠보가 그 가운데 가득하다. 어떤 사람이 그것을 가져다 보시하면 얻는 복은 바람과 같네. 오히려 인색하고 탐내는 자보다는 낫지만 아직 참된 종지를 통달한 것은 아니다. 끝내 네 구절의 게송을 의지해야 깨달아 온전히 공함을 증득하리라.</w:t>
      </w:r>
    </w:p>
    <w:p>
      <w:pPr>
        <w:pStyle w:val="Heading2"/>
      </w:pPr>
      <w:r>
        <w:t>문단 0792  ·  [0715c09]</w:t>
      </w:r>
    </w:p>
    <w:p>
      <w:pPr>
        <w:spacing w:after="40"/>
      </w:pPr>
      <w:r>
        <w:rPr>
          <w:b/>
        </w:rPr>
        <w:t>원문</w:t>
      </w:r>
    </w:p>
    <w:p>
      <w:pPr>
        <w:pStyle w:val="SourceText"/>
      </w:pPr>
      <w:r>
        <w:t>[0715c09] 布施因緣。實人天有漏之果。無為福德。超凡聖通化之功。噫。有為雖偽。棄之則功行不成。無為雖真。擬之則聖果難證。且道不擬不棄時。如何是聖諦第一義。</w:t>
      </w:r>
    </w:p>
    <w:p>
      <w:pPr>
        <w:spacing w:after="40"/>
      </w:pPr>
      <w:r>
        <w:rPr>
          <w:b/>
        </w:rPr>
        <w:t>한국어 번역</w:t>
      </w:r>
    </w:p>
    <w:p>
      <w:pPr>
        <w:pStyle w:val="TranslationText"/>
      </w:pPr>
      <w:r>
        <w:t>보시의 인연은 실로 인간과 천상의 유루 과보이고, 무위의 복덕은 범부와 성인을 초월하여 통화하는 공덕이다. 아아. 유위가 비록 거짓이라 하여도 그것을 버리면 공행이 이루어지지 않고, 무위가 비록 참이라 하여도 그것을 헤아려 집착하면 성과를 증득하기 어렵다. 그렇다면 헤아리지도 않고 버리지도 않을 때 무엇이 성제의 제일의인가.</w:t>
      </w:r>
    </w:p>
    <w:p>
      <w:pPr>
        <w:pStyle w:val="Heading2"/>
      </w:pPr>
      <w:r>
        <w:t>문단 0793  ·  [0715c12]</w:t>
      </w:r>
    </w:p>
    <w:p>
      <w:pPr>
        <w:spacing w:after="40"/>
      </w:pPr>
      <w:r>
        <w:rPr>
          <w:b/>
        </w:rPr>
        <w:t>원문</w:t>
      </w:r>
    </w:p>
    <w:p>
      <w:pPr>
        <w:pStyle w:val="SourceText"/>
      </w:pPr>
      <w:r>
        <w:t>[0715c12] 初一節牒經義。若人以滿大千七寶布施因緣。得人天福。是有漏果。福盡墮落也。次一節。言無為福勝者。以布施之人。心無住相。了達三輪體空。不執福德實有。以福德無故。所以變化有為之施。成於無為之福。是為無漏因果。故能超凡聖通化之功也。噫者。嘆辭也。有為雖偽者。偽者假也。以布施雖是有為假法不實。以諸佛菩薩若非檀波羅蜜。不能成就佛果菩提。自利利他之功行。所以六度之中。以布施為首也。無為雖真者。以無為之道。雖是真實人人本具。如有行人執著無為。心生擬度。不肯依法修進。則聖賢菩提妙果。難以得證。可謂。法身非相。瞻有相而見法身。道果無修。速勤修而成道果。且道不擬不棄者。乃科家徵問之義。意云。即今不擬無為。依理而證。不棄有為。假施以行。二法俱備。如何是聖諦之理。聖諦者。即中道也。此之問義。要人即二邊。而顯中道也。</w:t>
      </w:r>
    </w:p>
    <w:p>
      <w:pPr>
        <w:spacing w:after="40"/>
      </w:pPr>
      <w:r>
        <w:rPr>
          <w:b/>
        </w:rPr>
        <w:t>한국어 번역</w:t>
      </w:r>
    </w:p>
    <w:p>
      <w:pPr>
        <w:pStyle w:val="TranslationText"/>
      </w:pPr>
      <w:r>
        <w:t>처음 한 절은 경의 뜻을 거듭 든 것이다. 만일 어떤 사람이 대천세계에 가득한 칠보를 보시한 인연으로 인간과 천상의 복을 얻는다면, 이는 유루의 과보이므로 복이 다하면 떨어진다. 다음 한 절은 무위의 복이 수승하다고 말한 것이다. 보시하는 사람이 마음으로 상에 머물지 않고 삼륜의 체가 공함을 통달하여 복덕이 실제로 있다고 집착하지 않기 때문이다. 복덕이 없기 때문에 유위의 보시를 변화시켜 무위의 복으로 이루니, 이것이 무루의 인과이다. 그러므로 범부와 성인을 초월하여 통화하는 공덕이 된다. ‘아아[噫]’란 탄식하는 말이다. ‘유위가 비록 거짓이다’라는 데서 ‘거짓[偽]’은 가짜라는 뜻이다. 보시가 비록 유위의 가법으로 참되지 않다 해도, 여러 부처와 보살이 만일 단바라밀(檀波羅蜜)을 행하지 않는다면, 불과와 보리를 성취할 수 없고 자리와 이타의 공행을 이룰 수 없다. 그러므로 육도 가운데 보시를 으뜸으로 삼는다. ‘무위가 비록 참이다’라는 것은 무위의 도가 비록 참되고 사람마다 본래 갖추었다 하더라도, 만일 수행자가 무위에 집착하고 마음에 헤아림을 내어 법에 의지해 닦아 나아가려 하지 않으면, 성현의 보리 묘과를 증득하기 어렵다는 것이다. 이를테면 법신에는 상이 없으나 상이 있는 것을 우러러 법신을 보고, 도과는 닦음이 없으나 부지런히 닦아 도과를 이룬다고 할 수 있다. ‘헤아리지도 않고 버리지도 않는다’는 것은 과문을 지은 이가 되묻는 뜻이다. 뜻은 이렇다. 지금 무위를 헤아리지 않고 이치에 의지하여 증득하며, 유위를 버리지 않고 방편으로 보시를 행하여 두 법을 모두 갖춘다면, 무엇이 성제의 이치인가. 성제란 곧 중도이다. 이 물음의 뜻은 사람으로 하여금 곧 두 변에서 중도를 드러내게 하려는 것이다.</w:t>
      </w:r>
    </w:p>
    <w:p>
      <w:pPr>
        <w:pStyle w:val="Heading3"/>
      </w:pPr>
      <w:r>
        <w:t>위치표지 없음 · 게송</w:t>
      </w:r>
    </w:p>
    <w:p>
      <w:pPr>
        <w:spacing w:after="40"/>
      </w:pPr>
      <w:r>
        <w:rPr>
          <w:b/>
        </w:rPr>
        <w:t>원문</w:t>
      </w:r>
    </w:p>
    <w:p>
      <w:pPr>
        <w:pStyle w:val="SourceText"/>
      </w:pPr>
      <w:r>
        <w:t xml:space="preserve">　達磨當機曾直指　　廓然元不識梁王</w:t>
      </w:r>
    </w:p>
    <w:p>
      <w:pPr>
        <w:spacing w:after="40"/>
      </w:pPr>
      <w:r>
        <w:rPr>
          <w:b/>
        </w:rPr>
        <w:t>한국어 번역</w:t>
      </w:r>
    </w:p>
    <w:p>
      <w:pPr>
        <w:pStyle w:val="TranslationText"/>
      </w:pPr>
      <w:r>
        <w:t>달마는 당기에서 일찍이 곧바로 가리켰고 텅 비고 훤하여 본래 양왕을 알지 못했다.</w:t>
      </w:r>
    </w:p>
    <w:p>
      <w:pPr>
        <w:pStyle w:val="Heading2"/>
      </w:pPr>
      <w:r>
        <w:t>문단 0794  ·  [0716a05]</w:t>
      </w:r>
    </w:p>
    <w:p>
      <w:pPr>
        <w:spacing w:after="40"/>
      </w:pPr>
      <w:r>
        <w:rPr>
          <w:b/>
        </w:rPr>
        <w:t>원문</w:t>
      </w:r>
    </w:p>
    <w:p>
      <w:pPr>
        <w:pStyle w:val="SourceText"/>
      </w:pPr>
      <w:r>
        <w:t>[0716a05] 此二句。答上問頭。如何是聖諦第一義。此義梁武帝曾問達磨。如何是聖諦第一義。磨云。廓然無聖。帝曰。對朕者誰。磨云不識。帝不契。磨遂渡江。至少林九年面壁也。科家意云。此聖諦之理。達磨曾直指云。廓然無聖。以此理中。聖名了不可得。故云廓然。元不識梁王。非但梁王不識。縱使從上諸佛諸祖。也無他識處。所以云。從來共住不知名。運用相將任麼行。自古上賢猶不識。造次凡流豈得明。</w:t>
      </w:r>
    </w:p>
    <w:p>
      <w:pPr>
        <w:spacing w:after="40"/>
      </w:pPr>
      <w:r>
        <w:rPr>
          <w:b/>
        </w:rPr>
        <w:t>한국어 번역</w:t>
      </w:r>
    </w:p>
    <w:p>
      <w:pPr>
        <w:pStyle w:val="TranslationText"/>
      </w:pPr>
      <w:r>
        <w:t>이 두 구절은 위의 물음에 답한 것이다. 무엇이 성제의 제일의인가. 이 뜻을 양 무제가 일찍이 달마에게 물었다. “무엇이 성제의 제일의입니까?” 달마가 말하였다. “텅 비고 훤하여 성스러움이 없습니다.” 황제가 말하였다. “짐을 마주하고 있는 이는 누구입니까?” 달마가 “알지 못합니다.”라고 하였다. 황제는 계합하지 못했고, 달마는 마침내 강을 건너 소림에 이르러 아홉 해 동안 면벽하였다. 과문을 지은 이의 뜻은 이렇다. 이 성제의 이치를 달마가 일찍이 곧바로 가리켜 말하기를 “텅 비고 훤하여 성스러움이 없다.”라고 하였다. 이 이치 가운데서는 ‘성스러움’이라는 이름조차 끝내 얻을 수 없으므로 ‘텅 비고 훤하다’고 한 것이다. 본래 양왕을 알지 못한 것이다. 양왕만 알지 못하는 것이 아니라, 비록 예로부터의 모든 부처와 조사라 하더라도 그것을 알아볼 자리가 없다. 그러므로 말하였다. 예부터 함께 살아도 이름을 알지 못하고, 작용하며 서로 이끌려 이와 같이 행한다. 예로부터 높은 현인도 오히려 알지 못했거늘, 경솔한 범부가 어찌 밝힐 수 있으랴.</w:t>
      </w:r>
    </w:p>
    <w:p>
      <w:pPr>
        <w:pStyle w:val="Heading3"/>
      </w:pPr>
      <w:r>
        <w:t>위치표지 없음 · 게송</w:t>
      </w:r>
    </w:p>
    <w:p>
      <w:pPr>
        <w:spacing w:after="40"/>
      </w:pPr>
      <w:r>
        <w:rPr>
          <w:b/>
        </w:rPr>
        <w:t>원문</w:t>
      </w:r>
    </w:p>
    <w:p>
      <w:pPr>
        <w:pStyle w:val="SourceText"/>
      </w:pPr>
      <w:r>
        <w:t xml:space="preserve">　寶施寰中福倍常　　華開錦上最難量</w:t>
      </w:r>
      <w:r>
        <w:br/>
      </w:r>
      <w:r>
        <w:t xml:space="preserve">　就中拶倒空王殿　　露柱燈籠盡放光</w:t>
      </w:r>
    </w:p>
    <w:p>
      <w:pPr>
        <w:spacing w:after="40"/>
      </w:pPr>
      <w:r>
        <w:rPr>
          <w:b/>
        </w:rPr>
        <w:t>한국어 번역</w:t>
      </w:r>
    </w:p>
    <w:p>
      <w:pPr>
        <w:pStyle w:val="TranslationText"/>
      </w:pPr>
      <w:r>
        <w:t>세간 가득 보배를 보시하니 복이 평상보다 배가 되고 비단 위에 꽃이 피니 가장 헤아리기 어렵다.</w:t>
      </w:r>
      <w:r>
        <w:br/>
      </w:r>
      <w:r>
        <w:t>그 가운데 공왕의 궁전을 밀어 넘어뜨리니 노주와 등롱이 모두 빛을 놓는다.</w:t>
      </w:r>
    </w:p>
    <w:p>
      <w:pPr>
        <w:pStyle w:val="Heading2"/>
      </w:pPr>
      <w:r>
        <w:t>문단 0795  ·  [0716a15]</w:t>
      </w:r>
    </w:p>
    <w:p>
      <w:pPr>
        <w:spacing w:after="40"/>
      </w:pPr>
      <w:r>
        <w:rPr>
          <w:b/>
        </w:rPr>
        <w:t>원문</w:t>
      </w:r>
    </w:p>
    <w:p>
      <w:pPr>
        <w:pStyle w:val="SourceText"/>
      </w:pPr>
      <w:r>
        <w:t>[0716a15] 初二句。牒經義。一法一喻也。寶施寰中者。以七寶滿三千界布施於人。乃是有為之福也。又云。福倍常者。雖行布施。達福德無故。了福性體空。成無為之福。故云福倍常也。華開錦上。此喻七寶布施。如一段錦。達此布施福德性空。而不住相。似錦上又添其華。所以即有為施。而成無為之理。事理俱融。真俗不二。是故稱性福德最難量也。後二句。呈前之義。以不住福德也。空王殿。即理也。拶倒者。即不住那邊之理也。露柱燈籠。即事也。放光者。以無情之物放光。即事而能顯理也。若是行人。布施不住福德。無為離相。二邊不住。中道不安。所以道。那邊不坐空王殿。爭肯耘田向日輪。</w:t>
      </w:r>
    </w:p>
    <w:p>
      <w:pPr>
        <w:spacing w:after="40"/>
      </w:pPr>
      <w:r>
        <w:rPr>
          <w:b/>
        </w:rPr>
        <w:t>한국어 번역</w:t>
      </w:r>
    </w:p>
    <w:p>
      <w:pPr>
        <w:pStyle w:val="TranslationText"/>
      </w:pPr>
      <w:r>
        <w:t>처음 두 구절은 경의 뜻을 거듭 든 것으로, 한 법과 한 비유이다. ‘세간에 보배를 보시한다’는 것은 칠보로 삼천세계를 가득 채워 사람에게 보시하는 것이니, 이는 유위의 복이다. 또 ‘복이 평상보다 배가 된다’고 한 것은, 비록 보시를 행하더라도 복덕이 없음을 통달하여 복의 성품과 체가 공함을 깨닫고 무위의 복을 이루기 때문이다. 그러므로 복이 평상보다 배가 된다고 한 것이다. ‘비단 위에 꽃이 핀다’는 것은 이는 칠보 보시를 비유한 것이다. 마치 한 폭의 비단과 같다. 이 보시의 복덕이 성품상 공함을 통달하여 상에 머물지 않으면, 마치 비단 위에 다시 꽃을 더한 것과 같다. 그러므로 유위의 보시 그대로가 무위의 이치를 이루고, 사와 리가 모두 융합되며 진제와 속제가 둘이 아니게 된다. 그러므로 자성에 맞는 복덕은 가장 헤아리기 어렵다고 한 것이다. 뒤의 두 구절은 앞의 뜻을 드러낸 것이다. 복덕에 머물지 않기 때문이다. 공왕의 궁전은 곧 이치이다. ‘밀어 넘어뜨린다[拶倒]’는 것은 곧 저편의 이치에도 머물지 않는다는 뜻이다. 노주와 등롱은 곧 사(事)이다. ‘빛을 놓는다’는 것은 무정물이 빛을 놓음으로써 곧 사를 통해 이치를 드러낸다는 뜻이다. 만일 수행자라면 보시하되 복덕에 머물지 않고 무위로서 상을 여의며, 두 변에 머물지 않고 중도에도 안주하지 않는다. 그러므로 말하기를, “저편의 공왕 궁전에도 앉지 않는데, 어찌 해를 향해 밭을 갈려고 하겠는가.”라고 한 것이다.</w:t>
      </w:r>
    </w:p>
    <w:p>
      <w:pPr>
        <w:pStyle w:val="Heading3"/>
      </w:pPr>
      <w:r>
        <w:t>위치표지 없음 · 게송</w:t>
      </w:r>
    </w:p>
    <w:p>
      <w:pPr>
        <w:spacing w:after="40"/>
      </w:pPr>
      <w:r>
        <w:rPr>
          <w:b/>
        </w:rPr>
        <w:t>원문</w:t>
      </w:r>
    </w:p>
    <w:p>
      <w:pPr>
        <w:pStyle w:val="SourceText"/>
      </w:pPr>
      <w:r>
        <w:t xml:space="preserve">　郊園又是一翻春　　骷髏縱橫白似銀</w:t>
      </w:r>
      <w:r>
        <w:br/>
      </w:r>
      <w:r>
        <w:t xml:space="preserve">　日炙風吹休懊惱　　骷髏總是利名人</w:t>
      </w:r>
    </w:p>
    <w:p>
      <w:pPr>
        <w:spacing w:after="40"/>
      </w:pPr>
      <w:r>
        <w:rPr>
          <w:b/>
        </w:rPr>
        <w:t>한국어 번역</w:t>
      </w:r>
    </w:p>
    <w:p>
      <w:pPr>
        <w:pStyle w:val="TranslationText"/>
      </w:pPr>
      <w:r>
        <w:t>교외의 동산에 또 한 차례 봄이 오고 해골은 종횡으로 널려 은처럼 희다.</w:t>
      </w:r>
      <w:r>
        <w:br/>
      </w:r>
      <w:r>
        <w:t>햇볕에 쬐고 바람에 불려도 괴로워하지 말라. 해골은 모두 명리를 좇던 사람들이다.</w:t>
      </w:r>
    </w:p>
    <w:p>
      <w:pPr>
        <w:pStyle w:val="Heading2"/>
      </w:pPr>
      <w:r>
        <w:t>문단 0796  ·  [0716b05]</w:t>
      </w:r>
    </w:p>
    <w:p>
      <w:pPr>
        <w:spacing w:after="40"/>
      </w:pPr>
      <w:r>
        <w:rPr>
          <w:b/>
        </w:rPr>
        <w:t>원문</w:t>
      </w:r>
    </w:p>
    <w:p>
      <w:pPr>
        <w:pStyle w:val="SourceText"/>
      </w:pPr>
      <w:r>
        <w:t>[0716b05] 此四句。歎人生浮世。生死無常。其中富貴貧窮。貪名逐利。皆是常情之事也。起句。言郊外園[1]材。又是一翻春光造化之境也。次句。謂人死葬於郊外。骷髏縱橫。如銀之白。此言人死敗壞之相也。三句。此身既壞。白骨猶存。狼籍遍地。又被風吹日炙。科家勉云。不須懊惱者。生必有死。成必有壞也。結句。言此骷髏。悉是爭名奪利。慳恡之人。可謂。人間富貴華間露。紙上功名水上漚。古德云。名利數人皆作夢。高強幾箇土中埋。前思後想頻頻歎。多少英雄去不迴。此頌娑婆眾生。而有敗壞之苦。後偈指歸淨土。永無逼迫之苦也。</w:t>
      </w:r>
    </w:p>
    <w:p>
      <w:pPr>
        <w:spacing w:after="40"/>
      </w:pPr>
      <w:r>
        <w:rPr>
          <w:b/>
        </w:rPr>
        <w:t>한국어 번역</w:t>
      </w:r>
    </w:p>
    <w:p>
      <w:pPr>
        <w:pStyle w:val="TranslationText"/>
      </w:pPr>
      <w:r>
        <w:t>이 네 구절은 인생이 뜬세상에 있음을 탄식하고, 생사가 무상함을 말한 것이다. 그 가운데 부귀와 빈궁, 이름을 탐하고 이익을 좇는 것은 모두 세상 사람의 보통 정이다. 첫 구절은 교외 동산의 수목을 말한다. 또 한 차례 봄빛의 조화가 펼쳐지는 경계라는 뜻이다. 둘째 구절은 사람이 죽어 교외에 묻히면 해골이 이리저리 널리고 은처럼 희어지는 것을 말한다. 이는 사람이 죽어 무너지는 모습을 말한 것이다. 셋째 구절은 이 몸이 이미 무너졌어도 백골은 여전히 남아 온 땅에 어지럽게 널리고, 다시 바람에 불리고 햇볕에 쬐게 됨을 말한다. 과문을 지은 이가 권면하여 말하기를, “괴로워할 필요가 없다”고 한 것은 태어나면 반드시 죽고 이루어진 것은 반드시 무너지기 때문이다. 마지막 구절은 이 해골들이 모두 이름을 다투고 이익을 빼앗던 인색한 사람들이었음을 말한다. 이를테면 인간의 부귀는 꽃 사이의 이슬이고, 종이 위의 공명은 물 위의 거품과 같다고 할 수 있다. 옛 덕인이 말하였다. 명리를 좇던 숱한 사람은 모두 꿈을 꾸고, 강하고 뛰어나던 몇 사람도 흙 속에 묻혔다. 앞뒤로 생각하며 자주 탄식하니, 얼마나 많은 영웅이 가서 돌아오지 못했는가. 이 게송은 사바세계 중생이 무너지고 파괴되는 괴로움을 겪는다는 것을 읊은 것이다. 뒤의 게송은 정토로 귀의하도록 가리켜 영원히 핍박의 괴로움이 없음을 말한다.</w:t>
      </w:r>
    </w:p>
    <w:p>
      <w:pPr>
        <w:pStyle w:val="EditorialNote"/>
      </w:pPr>
      <w:r>
        <w:rPr>
          <w:b/>
        </w:rPr>
        <w:t xml:space="preserve">교감·번역 메모 | </w:t>
      </w:r>
      <w:r>
        <w:t>원문 `園[1]材`의 `[1]`은 편집 표지이다. `材`의 정확한 교감은 단정하지 않고 문맥상 동산의 수목을 가리키는 것으로 직역했다. 원문은 고치지 않았다.</w:t>
      </w:r>
    </w:p>
    <w:p>
      <w:pPr>
        <w:pStyle w:val="Heading3"/>
      </w:pPr>
      <w:r>
        <w:t>위치표지 없음 · 게송</w:t>
      </w:r>
    </w:p>
    <w:p>
      <w:pPr>
        <w:spacing w:after="40"/>
      </w:pPr>
      <w:r>
        <w:rPr>
          <w:b/>
        </w:rPr>
        <w:t>원문</w:t>
      </w:r>
    </w:p>
    <w:p>
      <w:pPr>
        <w:pStyle w:val="SourceText"/>
      </w:pPr>
      <w:r>
        <w:t xml:space="preserve">　淨土永無三惡道　　寶方寂靜不輪迴</w:t>
      </w:r>
      <w:r>
        <w:br/>
      </w:r>
      <w:r>
        <w:t xml:space="preserve">　金繩界道經行處　　好念彌陀歸去來</w:t>
      </w:r>
    </w:p>
    <w:p>
      <w:pPr>
        <w:spacing w:after="40"/>
      </w:pPr>
      <w:r>
        <w:rPr>
          <w:b/>
        </w:rPr>
        <w:t>한국어 번역</w:t>
      </w:r>
    </w:p>
    <w:p>
      <w:pPr>
        <w:pStyle w:val="TranslationText"/>
      </w:pPr>
      <w:r>
        <w:t>정토에는 영원히 삼악도가 없고 보배로운 나라가 고요하여 윤회하지 않는다.</w:t>
      </w:r>
      <w:r>
        <w:br/>
      </w:r>
      <w:r>
        <w:t>금줄로 길을 나눈 곳이 경행하는 자리이니 미타를 잘 염하여 돌아가라.</w:t>
      </w:r>
    </w:p>
    <w:p>
      <w:pPr>
        <w:pStyle w:val="Heading2"/>
      </w:pPr>
      <w:r>
        <w:t>문단 0797  ·  [0716b18]</w:t>
      </w:r>
    </w:p>
    <w:p>
      <w:pPr>
        <w:spacing w:after="40"/>
      </w:pPr>
      <w:r>
        <w:rPr>
          <w:b/>
        </w:rPr>
        <w:t>원문</w:t>
      </w:r>
    </w:p>
    <w:p>
      <w:pPr>
        <w:pStyle w:val="SourceText"/>
      </w:pPr>
      <w:r>
        <w:t>[0716b18] 起句。所謂淨土。永無地獄餓鬼畜生。三惡之道也。次句。寶方寂靜不輪迴者。此言清淨之義。以彼國土無有女人。又不經營衣食買賣交易。所以寂靜也。生彼國者。唯住正念。遠離諸根分別顛倒妄想。即得壽命無量。不受輪迴故也。三句。又以彼國所行徑路。皆是瑠璃之地。無有墻壁街巷。故用黃金為繩。以界道傍。為經行處也。末句。科家意謂。西方既無三惡之道。亦無輪迴之苦。其國清淨快樂無窮。故勉云。好念彌陀歸去來。所以優曇頌曰。平生好結淨方緣。懶把工夫去說禪。一句彌陀無別念。不教一箇喪黃泉。</w:t>
      </w:r>
    </w:p>
    <w:p>
      <w:pPr>
        <w:spacing w:after="40"/>
      </w:pPr>
      <w:r>
        <w:rPr>
          <w:b/>
        </w:rPr>
        <w:t>한국어 번역</w:t>
      </w:r>
    </w:p>
    <w:p>
      <w:pPr>
        <w:pStyle w:val="TranslationText"/>
      </w:pPr>
      <w:r>
        <w:t>첫 구절은 이른바 정토에는 지옥·아귀·축생의 세 악도가 영원히 없다는 뜻이다. 둘째 구절의 ‘보배로운 나라가 고요하여 윤회하지 않는다’는 것은 청정의 뜻을 말한다. 그 나라에는 여인이 없고 또 의식주를 경영하거나 사고파는 거래를 하지 않으므로 고요하다는 것이다. 그 나라에 태어난 이는 오직 정념에 머물고 여러 근의 분별과 전도된 망상을 멀리 여의어 곧 한량없는 수명을 얻고 윤회를 받지 않기 때문이다. 셋째 구절은 또 그 나라에서 다니는 길이 모두 유리로 된 땅이며 담장이나 거리와 골목이 없으므로, 황금으로 줄을 만들어 길의 가장자리를 구획하고 그곳을 경행하는 자리로 삼는다는 뜻이다. 마지막 구절은 과문을 지은 이의 뜻으로, 서방에는 이미 삼악도가 없고 또 윤회의 괴로움도 없으며 그 나라가 청정하고 즐거움이 끝없으므로 권하여 말하기를, “미타를 잘 염하여 돌아가라”고 한 것이다. 그러므로 우담이 게송으로 말하였다. 평생 정토와의 인연을 잘 맺고 공부를 게을리하여 선을 말하는 데 쓰지 말라. 한 구절 미타만 염하고 다른 생각이 없으면 한 사람도 황천에서 죽게 하지 않으리라.</w:t>
      </w:r>
    </w:p>
    <w:p>
      <w:pPr>
        <w:pStyle w:val="Heading2"/>
      </w:pPr>
      <w:r>
        <w:t>문단 0798  ·  [0716c05]</w:t>
      </w:r>
    </w:p>
    <w:p>
      <w:pPr>
        <w:spacing w:after="40"/>
      </w:pPr>
      <w:r>
        <w:rPr>
          <w:b/>
        </w:rPr>
        <w:t>원문</w:t>
      </w:r>
    </w:p>
    <w:p>
      <w:pPr>
        <w:pStyle w:val="SourceText"/>
      </w:pPr>
      <w:r>
        <w:t>[0716c05] 離色離相。無住無依。法界普光輝。無得無說。無是無非。無來無去。無相無為。</w:t>
      </w:r>
    </w:p>
    <w:p>
      <w:pPr>
        <w:spacing w:after="40"/>
      </w:pPr>
      <w:r>
        <w:rPr>
          <w:b/>
        </w:rPr>
        <w:t>한국어 번역</w:t>
      </w:r>
    </w:p>
    <w:p>
      <w:pPr>
        <w:pStyle w:val="TranslationText"/>
      </w:pPr>
      <w:r>
        <w:t>색을 떠나고 상을 떠난다. 머묾도 없고 의지함도 없다. 법계에 두루 빛이 난다. 얻음도 없고 말함도 없다. 옳음도 없고 그름도 없다. 옴도 없고 감도 없다. 상도 없고 함도 없다.</w:t>
      </w:r>
    </w:p>
    <w:p>
      <w:pPr>
        <w:pStyle w:val="Heading2"/>
      </w:pPr>
      <w:r>
        <w:t>문단 0799  ·  [0716c07]</w:t>
      </w:r>
    </w:p>
    <w:p>
      <w:pPr>
        <w:spacing w:after="40"/>
      </w:pPr>
      <w:r>
        <w:rPr>
          <w:b/>
        </w:rPr>
        <w:t>원문</w:t>
      </w:r>
    </w:p>
    <w:p>
      <w:pPr>
        <w:pStyle w:val="SourceText"/>
      </w:pPr>
      <w:r>
        <w:t>[0716c07] 此科昭明太子。判此一段經文。為離色離相分第二十。盖如[2]果不應以具足色身見。又不應以具足諸相見法身也。此達三十二相。了不可得。即真空實相故。離色離相為名也。無住無依者。因離色故。即無住。因離相故。即無依。既無住無依。即真空之理也。法界普光輝者。此理既離色相。盡十方徧法界。總是一箇智境所現。物物頭頭。皆為一段光明。故云。法界普光輝也。無得無說等者。此科經文。如來不應以具足色身見。又不應以具足諸相見法身也。以法身無有色相。所以無得無說。無是無非者。此心不是有。此心不是無。以此心不屬二邊也。無來無去者。此心不屬未來。不屬過去。不屬現在。即三際俱無。故云無來無去也。無相無為者。以此心無有相狀。無有作為。不以諸相見。</w:t>
      </w:r>
    </w:p>
    <w:p>
      <w:pPr>
        <w:spacing w:after="40"/>
      </w:pPr>
      <w:r>
        <w:rPr>
          <w:b/>
        </w:rPr>
        <w:t>한국어 번역</w:t>
      </w:r>
    </w:p>
    <w:p>
      <w:pPr>
        <w:pStyle w:val="TranslationText"/>
      </w:pPr>
      <w:r>
        <w:t>이 과문은 소명태자가 이 한 단락의 경문을 판별하여 ‘이색이상분 제20’이라 한 것이다. 대개 만약 구족색신으로 보아서는 안 되고, 또 구족한 여러 상으로 법신을 보아서도 안 된다. 이는 삼십이상을 통달하여 끝내 얻을 수 없음을 아는 것이고, 곧 진공실상이기 때문이다. 그래서 ‘색을 떠나고 상을 떠난다’는 것으로 이름을 삼았다. ‘머묾도 없고 의지함도 없다’는 것은, 색을 떠났기 때문에 곧 머묾이 없고, 상을 떠났기 때문에 곧 의지함이 없다는 것이다. 이미 머묾도 의지함도 없으면 곧 진공의 이치이다. ‘법계에 두루 빛이 난다’는 것은, 이 이치가 이미 색과 상을 떠났으므로 시방 전체와 법계 전체가 모두 하나의 지혜의 경계에 나타난 것이며, 온갖 사물과 온갖 곳이 모두 한 덩이 광명이 된다. 그러므로 ‘법계에 두루 빛이 난다’고 한 것이다. ‘얻음도 없고 말함도 없다’ 등은 이 경문을 과분한 것이다. 여래는 구족색신으로 보아서는 안 되고 또 구족한 여러 상으로 법신을 보아서도 안 된다. 법신에는 색과 상이 없기 때문에 얻음도 없고 말함도 없다. ‘옳음도 없고 그름도 없다’는 것은 이 마음은 유도 아니고 이 마음은 무도 아니어서 이 마음이 두 변에 속하지 않는다는 뜻이다. ‘옴도 없고 감도 없다’는 것은 이 마음이 미래에도 속하지 않고 과거에도 속하지 않으며 현재에도 속하지 않아 곧 삼제가 모두 없다는 것이다. 그러므로 ‘옴도 없고 감도 없다’고 한 것이다. ‘상도 없고 함도 없다’는 것은 이 마음에 형상과 모습이 없고 지어 행함도 없으며 여러 상으로 보지 않는다는 뜻이다.</w:t>
      </w:r>
    </w:p>
    <w:p>
      <w:pPr>
        <w:pStyle w:val="EditorialNote"/>
      </w:pPr>
      <w:r>
        <w:rPr>
          <w:b/>
        </w:rPr>
        <w:t xml:space="preserve">교감·번역 메모 | </w:t>
      </w:r>
      <w:r>
        <w:t>원문 `如[2]果`의 `[2]`는 편집 표지이다. 문맥상 `如果`(만약)로 연결해 번역했으며 원문 표기는 그대로 보존했다.</w:t>
      </w:r>
    </w:p>
    <w:p>
      <w:pPr>
        <w:pStyle w:val="Heading2"/>
      </w:pPr>
      <w:r>
        <w:t>문단 0800  ·  [0716c21]</w:t>
      </w:r>
    </w:p>
    <w:p>
      <w:pPr>
        <w:spacing w:after="40"/>
      </w:pPr>
      <w:r>
        <w:rPr>
          <w:b/>
        </w:rPr>
        <w:t>원문</w:t>
      </w:r>
    </w:p>
    <w:p>
      <w:pPr>
        <w:pStyle w:val="SourceText"/>
      </w:pPr>
      <w:r>
        <w:t>[0716c21] 澄潭月朗。石人戴帽歸。</w:t>
      </w:r>
    </w:p>
    <w:p>
      <w:pPr>
        <w:spacing w:after="40"/>
      </w:pPr>
      <w:r>
        <w:rPr>
          <w:b/>
        </w:rPr>
        <w:t>한국어 번역</w:t>
      </w:r>
    </w:p>
    <w:p>
      <w:pPr>
        <w:pStyle w:val="TranslationText"/>
      </w:pPr>
      <w:r>
        <w:t>맑은 못에 달이 밝고, 돌사람이 모자를 쓰고 돌아간다.</w:t>
      </w:r>
    </w:p>
    <w:p>
      <w:pPr>
        <w:pStyle w:val="Heading2"/>
      </w:pPr>
      <w:r>
        <w:t>문단 0801  ·  [0716c22]</w:t>
      </w:r>
    </w:p>
    <w:p>
      <w:pPr>
        <w:spacing w:after="40"/>
      </w:pPr>
      <w:r>
        <w:rPr>
          <w:b/>
        </w:rPr>
        <w:t>원문</w:t>
      </w:r>
    </w:p>
    <w:p>
      <w:pPr>
        <w:pStyle w:val="SourceText"/>
      </w:pPr>
      <w:r>
        <w:t>[0716c22] 此二句。乃科家。發明離色離相之義。以澄潭月朗。喻如法身清淨。明白一色。如寒潭皎月。靜夜鐘聲。隨扣擊以成聲。觸波瀾而不散也。石人戴帽者。宗門以石人表理。無情識也。戴帽歸者。表無功用中。能作功用。此喻法身離相。即色相而見法身。至理絕言。借微言而彰至理者哉。</w:t>
      </w:r>
    </w:p>
    <w:p>
      <w:pPr>
        <w:spacing w:after="40"/>
      </w:pPr>
      <w:r>
        <w:rPr>
          <w:b/>
        </w:rPr>
        <w:t>한국어 번역</w:t>
      </w:r>
    </w:p>
    <w:p>
      <w:pPr>
        <w:pStyle w:val="TranslationText"/>
      </w:pPr>
      <w:r>
        <w:t>이 두 구절은 곧 과문을 지은 이가 색을 떠나고 상을 떠난다는 뜻을 밝힌 것이다. ‘맑은 못에 달이 밝다’는 것으로 법신이 청정함을 비유하였으니, 밝고 흰 한 빛이며 차가운 못의 밝은 달과 같고 고요한 밤의 종소리와 같다. 두드림에 따라 소리가 이루어지고 물결에 닿아도 흩어지지 않는다. ‘돌사람이 모자를 쓴다’는 것은 종문에서 돌사람으로 이치를 나타낸 것이니, 정식이 없다는 뜻이다. ‘모자를 쓰고 돌아간다’는 것은 공용이 없는 가운데서도 능히 공용을 짓는다는 뜻이다. 이는 법신이 상을 떠났으면서도 곧 색상을 통해 법신을 보는 것을 비유한 것이다. 지극한 이치는 말을 끊었으나 미묘한 말을 빌려 지극한 이치를 드러낸 것이다.</w:t>
      </w:r>
    </w:p>
    <w:p>
      <w:pPr>
        <w:pStyle w:val="Heading3"/>
      </w:pPr>
      <w:r>
        <w:t>위치표지 없음 · 게송</w:t>
      </w:r>
    </w:p>
    <w:p>
      <w:pPr>
        <w:spacing w:after="40"/>
      </w:pPr>
      <w:r>
        <w:rPr>
          <w:b/>
        </w:rPr>
        <w:t>원문</w:t>
      </w:r>
    </w:p>
    <w:p>
      <w:pPr>
        <w:pStyle w:val="SourceText"/>
      </w:pPr>
      <w:r>
        <w:t xml:space="preserve">　知得如來意　　玄空不復尋　　具足非具足</w:t>
      </w:r>
      <w:r>
        <w:br/>
      </w:r>
      <w:r>
        <w:t xml:space="preserve">　聲色兩分明</w:t>
      </w:r>
    </w:p>
    <w:p>
      <w:pPr>
        <w:spacing w:after="40"/>
      </w:pPr>
      <w:r>
        <w:rPr>
          <w:b/>
        </w:rPr>
        <w:t>한국어 번역</w:t>
      </w:r>
    </w:p>
    <w:p>
      <w:pPr>
        <w:pStyle w:val="TranslationText"/>
      </w:pPr>
      <w:r>
        <w:t>여래의 뜻을 알아차리면 현묘한 공을 다시 찾지 않는다. 구족은 구족이 아니며</w:t>
      </w:r>
      <w:r>
        <w:br/>
      </w:r>
      <w:r>
        <w:t>소리와 색에서 둘 다 분명하다.</w:t>
      </w:r>
    </w:p>
    <w:p>
      <w:pPr>
        <w:pStyle w:val="Heading2"/>
      </w:pPr>
      <w:r>
        <w:t>문단 0802  ·  [0717a06]</w:t>
      </w:r>
    </w:p>
    <w:p>
      <w:pPr>
        <w:spacing w:after="40"/>
      </w:pPr>
      <w:r>
        <w:rPr>
          <w:b/>
        </w:rPr>
        <w:t>원문</w:t>
      </w:r>
    </w:p>
    <w:p>
      <w:pPr>
        <w:pStyle w:val="SourceText"/>
      </w:pPr>
      <w:r>
        <w:t>[0717a06] 前二句。出如來本意。佛意欲令眾生。不可在色相上見如來。若人達色相本空。而不住著。不妨色相全體。即法身也。既即色相全體。即是法身。不復離色相外別求玄空。故云。不復尋也。後二句。牒經義。若人會得具足色身。即非具足色身。具足諸相。即非具足諸相。行人若向聲色兩處。會得分明。全體即是法身。古德云。一切聲是佛聲。一切色是佛色。所以溪聲常瀉空王偈。山色全彰古佛身。故云聲色兩分明也。</w:t>
      </w:r>
    </w:p>
    <w:p>
      <w:pPr>
        <w:spacing w:after="40"/>
      </w:pPr>
      <w:r>
        <w:rPr>
          <w:b/>
        </w:rPr>
        <w:t>한국어 번역</w:t>
      </w:r>
    </w:p>
    <w:p>
      <w:pPr>
        <w:pStyle w:val="TranslationText"/>
      </w:pPr>
      <w:r>
        <w:t>앞의 두 구절은 여래의 본뜻을 드러낸 것이다. 부처의 뜻은 중생으로 하여금 색과 상 위에서 여래를 보지 못하게 하려는 것이다. 만일 사람이 색과 상이 본래 공함을 통달하여 거기에 머물러 집착하지 않는다면, 색과 상의 전체가 곧 법신이어도 무방하다. 이미 색과 상의 전체가 곧 법신이므로, 다시 색과 상을 떠나 따로 현공을 구하지 않는다. 그러므로 ‘다시 찾지 않는다’고 한 것이다. 뒤의 두 구절은 경의 뜻을 거듭 든 것이다. 만일 사람이 구족색신을 알아차려 곧 구족색신이 아님을 알고, 구족한 여러 상이 곧 구족한 여러 상이 아님을 안다면, 수행자가 소리와 색 두 곳에서 분명히 알아차려 전체가 곧 법신임을 안다. 옛 덕인이 말하였다. 모든 소리가 부처의 소리이고, 모든 색이 부처의 색이다. 그러므로 시냇물 소리는 늘 공왕의 게송을 쏟아 내고, 산빛은 옛 부처의 몸을 온전히 드러낸다. 그러므로 ‘소리와 색에서 둘 다 분명하다’고 한 것이다.</w:t>
      </w:r>
    </w:p>
    <w:p>
      <w:pPr>
        <w:pStyle w:val="Heading2"/>
      </w:pPr>
      <w:r>
        <w:t>문단 0803  ·  [0717a15]</w:t>
      </w:r>
    </w:p>
    <w:p>
      <w:pPr>
        <w:spacing w:after="40"/>
      </w:pPr>
      <w:r>
        <w:rPr>
          <w:b/>
        </w:rPr>
        <w:t>원문</w:t>
      </w:r>
    </w:p>
    <w:p>
      <w:pPr>
        <w:pStyle w:val="SourceText"/>
      </w:pPr>
      <w:r>
        <w:t>[0717a15] ○離色離相分第二十。</w:t>
      </w:r>
    </w:p>
    <w:p>
      <w:pPr>
        <w:spacing w:after="40"/>
      </w:pPr>
      <w:r>
        <w:rPr>
          <w:b/>
        </w:rPr>
        <w:t>한국어 번역</w:t>
      </w:r>
    </w:p>
    <w:p>
      <w:pPr>
        <w:pStyle w:val="TranslationText"/>
      </w:pPr>
      <w:r>
        <w:t>○이색이상분 제20.</w:t>
      </w:r>
    </w:p>
    <w:p>
      <w:pPr>
        <w:pStyle w:val="Heading2"/>
      </w:pPr>
      <w:r>
        <w:t>문단 0804  ·  [0717a16]</w:t>
      </w:r>
    </w:p>
    <w:p>
      <w:pPr>
        <w:spacing w:after="40"/>
      </w:pPr>
      <w:r>
        <w:rPr>
          <w:b/>
        </w:rPr>
        <w:t>원문</w:t>
      </w:r>
    </w:p>
    <w:p>
      <w:pPr>
        <w:pStyle w:val="SourceText"/>
      </w:pPr>
      <w:r>
        <w:t>[0717a16] 【經】須菩提於意云何(至)即非具足是名諸相具足。</w:t>
      </w:r>
    </w:p>
    <w:p>
      <w:pPr>
        <w:spacing w:after="40"/>
      </w:pPr>
      <w:r>
        <w:rPr>
          <w:b/>
        </w:rPr>
        <w:t>한국어 번역</w:t>
      </w:r>
    </w:p>
    <w:p>
      <w:pPr>
        <w:pStyle w:val="TranslationText"/>
      </w:pPr>
      <w:r>
        <w:t>【경】수보리야, 네 뜻에 어떠하냐…(내지)…곧 구족이 아니니, 이것을 여러 상이 구족하다고 이름한다.</w:t>
      </w:r>
    </w:p>
    <w:p>
      <w:pPr>
        <w:pStyle w:val="Heading2"/>
      </w:pPr>
      <w:r>
        <w:t>문단 0805  ·  [0717a17]</w:t>
      </w:r>
    </w:p>
    <w:p>
      <w:pPr>
        <w:spacing w:after="40"/>
      </w:pPr>
      <w:r>
        <w:rPr>
          <w:b/>
        </w:rPr>
        <w:t>원문</w:t>
      </w:r>
    </w:p>
    <w:p>
      <w:pPr>
        <w:pStyle w:val="SourceText"/>
      </w:pPr>
      <w:r>
        <w:t>[0717a17] 註曰。此節經文。名離色離相分。以須菩提。聞佛前來所說。如來者。即諸法如義。乃無為真如之佛。又聞次前所說。變化有為而成無為。乃是無之法。是故起疑云。既是佛法無為。云何佛身。有八十種好。三十二相。而可見耶。佛為斷此疑。故有是問。云佛可以具足色身見否。善現領會佛義。答云。如來不應以具足色身見。意云。如來法身。故非色身可見矣。以法身離相離名。絕於視聽之表也。何以故者。徵問之義。以何意故。法身非色身可見。善現即云。如來說具足色身者。乃為眾生現身說法。故云。具足色身。即俗諦也。即非具足色身者。以如來法身。故非色身可見。故云。即非具足色身。即真諦也。是名具足色身者。以法身未甞離色身。即俗也。以色身未曾離法身。即真也。以真俗併顯。即為中道。故云。是名具足色身也。佛又問須菩提云。如來可以具足諸相見法身否。善現即解問義。答云。如來不應以具足諸相見。意云。如來法身。亦非諸相可見也。何以故者。徵問之義。以何意故。法身不以相見。即云。如來說諸相具足者。以如來。為利眾生。降跡人間。現具足相。為生說法。即俗諦也。即非具足者。然則現相說法。其體元空。了不可得。故云。則非具足。即真諦也。是名諸相具足者。以法身不離諸相而現。即俗也。以諸相不離法身而生。即真也。以真俗互顯。雖相而無相。雖說而無說。即二邊顯中道。故云是名諸相具足也。</w:t>
      </w:r>
    </w:p>
    <w:p>
      <w:pPr>
        <w:spacing w:after="40"/>
      </w:pPr>
      <w:r>
        <w:rPr>
          <w:b/>
        </w:rPr>
        <w:t>한국어 번역</w:t>
      </w:r>
    </w:p>
    <w:p>
      <w:pPr>
        <w:pStyle w:val="TranslationText"/>
      </w:pPr>
      <w:r>
        <w:t>주에서 말한다. 이 절의 경문은 ‘이색이상분’이라 이름한다. 수보리가 부처가 앞에서 말씀한 것을 듣되, ‘여래’란 곧 모든 법이 여여하다는 뜻이며 무위의 진여불이라고 들었다. 또 바로 앞에서 말씀한 유위를 변화시켜 무위로 이룬다는 것을 들었는데, 이는 곧 무의 법이다. 이 때문에 의심을 일으켜 말하였다. 이미 불법이 무위라면 어찌 부처의 몸에는 팔십종호와 삼십이상이 있어서 볼 수 있겠는가. 부처는 이 의심을 끊기 위해 이 질문을 하셨다. “부처를 구족색신으로 볼 수 있겠는가?” 선현은 부처의 뜻을 알아차리고 대답하였다. “여래는 구족색신으로 보아서는 안 됩니다.” 뜻은 이렇다. 여래의 법신은 색신으로 볼 수 없기 때문이다. 법신은 상과 이름을 떠나 보고 듣는 범주를 벗어나 있다. ‘무슨 까닭인가’라는 것은 되묻는 뜻이다. 무슨 뜻으로 법신을 색신으로 볼 수 없는가. 선현이 곧 말하였다. “여래가 말씀하신 구족색신은 중생을 위해 몸을 나타내어 설법하는 것이므로 구족색신이라고 합니다.” 이는 곧 속제이다. ‘곧 구족색신이 아니다’라는 것은 여래의 법신이므로 색신으로 볼 수 없기 때문이다. 그러므로 ‘곧 구족색신이 아니다’라고 하였으니, 이는 곧 진제이다. ‘이름하여 구족색신이라 한다’는 것은 법신이 일찍이 색신을 떠난 적이 없으므로 곧 속이고, 색신 또한 일찍이 법신을 떠난 적이 없으므로 곧 진이다. 진과 속을 함께 드러내어 곧 중도가 된다. 그러므로 ‘이름하여 구족색신이라 한다’고 한 것이다. 부처가 다시 수보리에게 물었다. “여래를 구족한 여러 상으로 법신을 볼 수 있겠는가?” 선현은 곧 질문의 뜻을 알아차리고 대답하였다. “여래는 구족한 여러 상으로 보아서는 안 됩니다.” 뜻은 이렇다. 여래의 법신은 또한 여러 상으로 볼 수 없다는 것이다. ‘무슨 까닭인가’라는 것은 되묻는 뜻이다. 무슨 뜻으로 법신을 상으로 보지 못하는가. 곧 말하였다. “여래가 말씀하신 여러 상의 구족은 여래가 중생을 이롭게 하기 위해 자취를 낮추어 인간 세상에 나타나 구족한 상을 드러내고 중생을 위해 설법하는 것이니, 이는 곧 속제이다. ‘곧 구족이 아니다’라는 것은 상을 나타내어 설법한다 하더라도 그 체는 본래 공하여 끝내 얻을 수 없기 때문이다. 그러므로 ‘곧 구족이 아니다’라고 하였으니, 이는 곧 진제이다. ‘이름하여 여러 상이 구족하다 한다’는 것은 법신이 여러 상을 떠나지 않고 나타나므로 곧 속이고, 여러 상 또한 법신을 떠나 생기지 않으므로 곧 진이다. 진과 속이 서로 드러나 비록 상이 있으나 상이 없고, 비록 설함이 있으나 설함이 없다. 곧 두 변에서 중도를 드러낸다. 그러므로 ‘이름하여 여러 상이 구족하다 한다’고 한 것이다.”</w:t>
      </w:r>
    </w:p>
    <w:p>
      <w:pPr>
        <w:pStyle w:val="EditorialNote"/>
      </w:pPr>
      <w:r>
        <w:rPr>
          <w:b/>
        </w:rPr>
        <w:t xml:space="preserve">교감·번역 메모 | </w:t>
      </w:r>
      <w:r>
        <w:t>원문의 `無之法`은 표현이 다소 불안정하다. 임의 교정하지 않고 ‘무(無)의 법’으로 직역했다.</w:t>
      </w:r>
    </w:p>
    <w:p>
      <w:pPr>
        <w:pStyle w:val="Heading2"/>
      </w:pPr>
      <w:r>
        <w:t>문단 0806  ·  [0717b18]</w:t>
      </w:r>
    </w:p>
    <w:p>
      <w:pPr>
        <w:spacing w:after="40"/>
      </w:pPr>
      <w:r>
        <w:rPr>
          <w:b/>
        </w:rPr>
        <w:t>원문</w:t>
      </w:r>
    </w:p>
    <w:p>
      <w:pPr>
        <w:pStyle w:val="SourceText"/>
      </w:pPr>
      <w:r>
        <w:t>[0717b18] 有相有身。如來莊嚴具足。分賓分主。空生解辨親疎。直得賓主兩忘。色相俱離。如何是主中主。</w:t>
      </w:r>
    </w:p>
    <w:p>
      <w:pPr>
        <w:spacing w:after="40"/>
      </w:pPr>
      <w:r>
        <w:rPr>
          <w:b/>
        </w:rPr>
        <w:t>한국어 번역</w:t>
      </w:r>
    </w:p>
    <w:p>
      <w:pPr>
        <w:pStyle w:val="TranslationText"/>
      </w:pPr>
      <w:r>
        <w:t>상이 있고 몸이 있다. 여래는 장엄을 구족하였다. 빈을 나누고 주를 나누니, 공생은 친소를 분별해 알았다. 곧바로 빈과 주를 둘 다 잊고 색과 상을 함께 떠나면, 무엇이 주 가운데의 주인가.</w:t>
      </w:r>
    </w:p>
    <w:p>
      <w:pPr>
        <w:pStyle w:val="Heading2"/>
      </w:pPr>
      <w:r>
        <w:t>문단 0807  ·  [0717b20]</w:t>
      </w:r>
    </w:p>
    <w:p>
      <w:pPr>
        <w:spacing w:after="40"/>
      </w:pPr>
      <w:r>
        <w:rPr>
          <w:b/>
        </w:rPr>
        <w:t>원문</w:t>
      </w:r>
    </w:p>
    <w:p>
      <w:pPr>
        <w:pStyle w:val="SourceText"/>
      </w:pPr>
      <w:r>
        <w:t>[0717b20] 此文牒經之義。有相者。即如來三十二莊嚴相也。有身者。即如來十八種好。具足身也。分賓者。即如來具足色身。具足諸相。乃應身也。分主者。如來即非具足色身。即非具足諸相。乃法身也。空生解辨親疎者。以空生領解佛意。向佛答云。此法身。不以色身見。不以諸相見。此是親切之處而言也。又云。如來具足色身。具足諸相。乃疎遠而論也。此之賓主。是為教中之說也。若論衲僧門下。實難湊泊。非言可及。如臨濟會下。有二僧對面相顧。齊下一喝。有僧請問臨濟。此一喝還有賓主也無。濟答云。賓主歷然也。可謂一喝分賓主。照用一時行。此是極妙窮玄。言辭路絕也。直得賓主兩忘。色相俱離者。乃科家與人拈情。令人離此二途。別行一路。賓主兩忘者。以臨濟宗旨。賓者事也。主者理也。直得事理兩忘也。色相俱離者。要人離了三十二相。八十種好。二俱不立也。如何是主中主者。此是科家。要人直下承當主中之主。即法身向上一著也。</w:t>
      </w:r>
    </w:p>
    <w:p>
      <w:pPr>
        <w:spacing w:after="40"/>
      </w:pPr>
      <w:r>
        <w:rPr>
          <w:b/>
        </w:rPr>
        <w:t>한국어 번역</w:t>
      </w:r>
    </w:p>
    <w:p>
      <w:pPr>
        <w:pStyle w:val="TranslationText"/>
      </w:pPr>
      <w:r>
        <w:t>이 글은 경의 뜻을 거듭 든 것이다. ‘상이 있다’는 것은 곧 여래의 삼십이 장엄상이다. ‘몸이 있다’는 것은 곧 여래의 열여덟 가지 좋은 상[十八種好]이며, 구족한 몸이다. ‘빈을 나눈다’는 것은 곧 여래의 구족색신과 구족한 여러 상이니, 곧 응신이다. ‘주를 나눈다’는 것은 여래가 곧 구족색신이 아니고 곧 구족한 여러 상도 아닌 것이니, 곧 법신이다. ‘공생이 친소를 분별해 안다’는 것은 공생이 부처의 뜻을 알아차리고 부처에게 대답하여 말하기를, “이 법신은 색신으로 보지 않고 여러 상으로도 보지 않습니다.”라고 한 것이다. 이는 친절하고 밀접한 자리에서 말한 것이다. 또 “여래는 구족색신이며 구족한 여러 상을 갖추었다”고 한 것은 성글고 먼 자리에서 논한 것이다. 이 빈과 주는 교문 가운데서 하는 설명이다. 만일 납승의 문하에서 논한다면 실로 가까이 붙기 어렵고 말로 미칠 수 없다. 예컨대 임제의 회하에서 두 승려가 서로 마주 보다가 함께 한 번 ‘할!’ 하고 외쳤다. 한 승려가 임제에게 물었다. “이 한 번의 할에 빈과 주가 있습니까, 없습니까?” 임제가 대답하였다. “빈과 주가 역력하다.” 이를테면 한 번의 할에서 빈과 주가 나뉘고 비춤과 작용이 한꺼번에 행해진다고 할 수 있다. 이는 지극히 묘하여 현묘함을 다한 것이어서 말길이 끊어진다. 곧바로 빈과 주를 둘 다 잊고 색과 상을 함께 떠난다는 것은, 과문을 지은 이가 사람의 집착을 집어내어 이 두 갈래를 떠나 따로 한 길을 가게 하려는 것이다. ‘빈과 주를 둘 다 잊는다’는 것은 임제의 종지로 보면 빈은 사(事)이고 주는 리(理)이므로, 곧 사와 리를 둘 다 잊는다는 뜻이다. ‘색과 상을 함께 떠난다’는 것은 사람으로 하여금 삼십이상을 떠나고 팔십종호도 떠나게 하여 둘 다 세우지 않는다는 뜻이다. ‘무엇이 주 가운데의 주인가’라는 것은 과문을 지은 이가 사람으로 하여금 주 가운데의 주를 당장 스스로 감당하게 하려는 것이니, 곧 법신에서 다시 향상하는 한 수이다.</w:t>
      </w:r>
    </w:p>
    <w:p>
      <w:pPr>
        <w:pStyle w:val="EditorialNote"/>
      </w:pPr>
      <w:r>
        <w:rPr>
          <w:b/>
        </w:rPr>
        <w:t xml:space="preserve">교감·번역 메모 | </w:t>
      </w:r>
      <w:r>
        <w:t>통상적인 `八十種好`와 달리 원문은 `十八種好`라고 되어 있다. 수량을 임의로 바로잡지 않고 원문대로 번역했다.</w:t>
      </w:r>
    </w:p>
    <w:p>
      <w:pPr>
        <w:pStyle w:val="Heading3"/>
      </w:pPr>
      <w:r>
        <w:t>위치표지 없음 · 게송</w:t>
      </w:r>
    </w:p>
    <w:p>
      <w:pPr>
        <w:spacing w:after="40"/>
      </w:pPr>
      <w:r>
        <w:rPr>
          <w:b/>
        </w:rPr>
        <w:t>원문</w:t>
      </w:r>
    </w:p>
    <w:p>
      <w:pPr>
        <w:pStyle w:val="SourceText"/>
      </w:pPr>
      <w:r>
        <w:t xml:space="preserve">　君臣道合無回互　　認得分明不是渠</w:t>
      </w:r>
    </w:p>
    <w:p>
      <w:pPr>
        <w:spacing w:after="40"/>
      </w:pPr>
      <w:r>
        <w:rPr>
          <w:b/>
        </w:rPr>
        <w:t>한국어 번역</w:t>
      </w:r>
    </w:p>
    <w:p>
      <w:pPr>
        <w:pStyle w:val="TranslationText"/>
      </w:pPr>
      <w:r>
        <w:t>군주와 신하의 도가 합하여 서로 돌아 얽힘이 없고 분명히 알아보더라도 그것은 그가 아니다.</w:t>
      </w:r>
    </w:p>
    <w:p>
      <w:pPr>
        <w:pStyle w:val="Heading2"/>
      </w:pPr>
      <w:r>
        <w:t>문단 0808  ·  [0717c14]</w:t>
      </w:r>
    </w:p>
    <w:p>
      <w:pPr>
        <w:spacing w:after="40"/>
      </w:pPr>
      <w:r>
        <w:rPr>
          <w:b/>
        </w:rPr>
        <w:t>원문</w:t>
      </w:r>
    </w:p>
    <w:p>
      <w:pPr>
        <w:pStyle w:val="SourceText"/>
      </w:pPr>
      <w:r>
        <w:t>[0717c14] 此是科家答上之義。君臣道合者。即賓主不分也。無回互者。即事即理也。認得分明不是渠者。將此賓主事理。直饒認得分明。猶且不是。不可認著。可謂眼中撥盡黃金屑。觸處縱橫鳥道玄。昔僧問曹山。五位君臣旨訣。山云。●正位。即屬空界。本來無物。○偏位。即屬色界。有萬像形。[○@(─/?)]偏中正者。捨事入理也。[○@(?/─)]正中偏者。背理就事也。兼帶者。冥應眾緣。不隨諸有。非染非淨。非心非偏。故曰。虗玄大道。無著真宗。從上先德。推此一位。最妙最玄。要當詳審辨明也。君為正位。臣為偏位。臣向君。是偏中正。君視臣。是正中偏。君臣道合。是兼帶語也。時有僧問曰。如何是君。山云。[1]如德尊寰宇。高明朗太虗。僧曰。如何是臣。山云。靈機弘聖道。真智利羣生。僧曰。如何是臣向君。山云。不墮諸異趣。凝情望聖容。僧曰。如何是君視臣。山云。妙容雖不動。光燭本無偏。僧曰。如何是君臣道合。山云。混然無內外。和融上下平。山又云。以君臣偏正言者。不欲犯中。故臣稱君。不敢斥言是也。此吾法之宗要者哉。</w:t>
      </w:r>
    </w:p>
    <w:p>
      <w:pPr>
        <w:spacing w:after="40"/>
      </w:pPr>
      <w:r>
        <w:rPr>
          <w:b/>
        </w:rPr>
        <w:t>한국어 번역</w:t>
      </w:r>
    </w:p>
    <w:p>
      <w:pPr>
        <w:pStyle w:val="TranslationText"/>
      </w:pPr>
      <w:r>
        <w:t>이는 과가가 위의 뜻에 답한 것이다. ‘군주와 신하의 도가 합한다’는 것은, 곧 빈과 주가 나뉘지 않는 것이다. ‘회호가 없다’는 것은, 곧 사가 곧 리인 것이다. ‘분명히 알아보더라도 그것은 그가 아니다’라는 것은, 이 빈주와 사리를 가지고, 설령 분명히 알아보더라도, 오히려 또한 옳지 않으니, 알았다는 데 집착해서는 안 된다. 이를테면 눈 속의 금가루까지 모두 털어내고, 닿는 곳마다 종횡으로 조도(鳥道)가 현묘한 것이라 할 만하다. 옛날 한 승려가 조산에게 물었다. “오위군신의 뜻과 요결은 무엇입니까?” 조산이 말했다. “● 정위(正位)는, 곧 공계에 속하여, 본래 한 물건도 없다. ○ 편위(偏位)는, 곧 색계에 속하여, 온갖 형상이 있다. [○@(─/?)] 편중정(偏中正)이란, 사를 버리고 리로 들어가는 것이다. [○@(?/─)] 정중편(正中偏)이란, 리를 등지고 사로 나아가는 것이다. 겸대(兼帶)란, 그윽이 온갖 인연에 응하면서도, 모든 존재를 따라가지 않으며, 물듦도 아니고 깨끗함도 아니며, 마음도 아니고 편도 아니다. 그러므로 말한다. ‘허현한 대도요, 집착 없는 참된 종지이다.’ 예로부터 선덕들이, 이 한 자리를 추존하여, 가장 오묘하고 가장 현묘하다고 하였으니, 마땅히 자세히 살펴 분명히 가려야 한다. 군주는 정위가 되고, 신하는 편위가 된다. 신하가 군주를 향하는 것은, 편중정이고, 군주가 신하를 바라보는 것은, 정중편이며, 군주와 신하의 도가 합하는 것은, 겸대의 말이다.” 그때 한 승려가 물었다. “무엇이 군주입니까?” 조산이 말했다. “덕이 온 천하에 높이 존귀하고, 높고 밝음이 큰 허공을 환히 밝힌다.” 승려가 말했다. “무엇이 신하입니까?” 조산이 말했다. “신령한 기틀로 성인의 도를 넓히고, 참된 지혜로 뭇 중생을 이롭게 한다.” 승려가 말했다. “무엇이 신하가 군주를 향하는 것입니까?” 조산이 말했다. “온갖 다른 갈래에 떨어지지 않고, 마음을 모아 성스러운 모습을 우러러본다.” 승려가 말했다. “무엇이 군주가 신하를 바라보는 것입니까?” 조산이 말했다. “묘한 모습은 비록 움직이지 않으나, 빛은 비추되 본래 치우침이 없다.” 승려가 말했다. “무엇이 군주와 신하의 도가 합하는 것입니까?” 조산이 말했다. “혼연하여 안과 밖이 없고, 융화되어 위아래가 평등하다.” 조산이 또 말했다. “군신과 편정을 말하는 것은, 가운데를 범하지 않으려는 까닭이다. 그러므로 신하가 군주를 일컬을 때, 감히 바로 ‘이것이다’라고 말하지 않는 것이다. 이것이 우리 법의 종요이다.”</w:t>
      </w:r>
    </w:p>
    <w:p>
      <w:pPr>
        <w:pStyle w:val="EditorialNote"/>
      </w:pPr>
      <w:r>
        <w:rPr>
          <w:b/>
        </w:rPr>
        <w:t xml:space="preserve">교감·번역 메모 | </w:t>
      </w:r>
      <w:r>
        <w:t>‘回互’는 선종에서 서로 얽혀 회피하거나 교섭하는 관계를 가리키는 말로 쓰인다.</w:t>
      </w:r>
    </w:p>
    <w:p>
      <w:pPr>
        <w:pStyle w:val="EditorialNote"/>
      </w:pPr>
      <w:r>
        <w:rPr>
          <w:b/>
        </w:rPr>
        <w:t xml:space="preserve">교감·번역 메모 | </w:t>
      </w:r>
      <w:r>
        <w:t>‘鳥道’는 선종에서 자취를 남기지 않는 향상(向上)의 길을 비유하는 말이다.</w:t>
      </w:r>
    </w:p>
    <w:p>
      <w:pPr>
        <w:pStyle w:val="EditorialNote"/>
      </w:pPr>
      <w:r>
        <w:rPr>
          <w:b/>
        </w:rPr>
        <w:t xml:space="preserve">교감·번역 메모 | </w:t>
      </w:r>
      <w:r>
        <w:t>원문의 기호 ‘●’를 그대로 보존하였다.</w:t>
      </w:r>
    </w:p>
    <w:p>
      <w:pPr>
        <w:pStyle w:val="EditorialNote"/>
      </w:pPr>
      <w:r>
        <w:rPr>
          <w:b/>
        </w:rPr>
        <w:t xml:space="preserve">교감·번역 메모 | </w:t>
      </w:r>
      <w:r>
        <w:t>원문의 기호 ‘○’를 그대로 보존하였다.</w:t>
      </w:r>
    </w:p>
    <w:p>
      <w:pPr>
        <w:pStyle w:val="EditorialNote"/>
      </w:pPr>
      <w:r>
        <w:rPr>
          <w:b/>
        </w:rPr>
        <w:t xml:space="preserve">교감·번역 메모 | </w:t>
      </w:r>
      <w:r>
        <w:t>원문의 조합문자 표기 `[○@(─/?)]`를 그대로 보존하였다.</w:t>
      </w:r>
    </w:p>
    <w:p>
      <w:pPr>
        <w:pStyle w:val="EditorialNote"/>
      </w:pPr>
      <w:r>
        <w:rPr>
          <w:b/>
        </w:rPr>
        <w:t xml:space="preserve">교감·번역 메모 | </w:t>
      </w:r>
      <w:r>
        <w:t>원문의 조합문자 표기 `[○@(?/─)]`를 그대로 보존하였다.</w:t>
      </w:r>
    </w:p>
    <w:p>
      <w:pPr>
        <w:pStyle w:val="EditorialNote"/>
      </w:pPr>
      <w:r>
        <w:rPr>
          <w:b/>
        </w:rPr>
        <w:t xml:space="preserve">교감·번역 메모 | </w:t>
      </w:r>
      <w:r>
        <w:t>`非心非偏`은 문맥상 오위 설명 속 표현이나 판본상 다소 불안정해 보이므로 원문대로 옮겼다.</w:t>
      </w:r>
    </w:p>
    <w:p>
      <w:pPr>
        <w:pStyle w:val="EditorialNote"/>
      </w:pPr>
      <w:r>
        <w:rPr>
          <w:b/>
        </w:rPr>
        <w:t xml:space="preserve">교감·번역 메모 | </w:t>
      </w:r>
      <w:r>
        <w:t>원문의 교감표지 `[1]`을 그대로 보존하였다.</w:t>
      </w:r>
    </w:p>
    <w:p>
      <w:pPr>
        <w:pStyle w:val="Heading3"/>
      </w:pPr>
      <w:r>
        <w:t>위치표지 없음 · 게송</w:t>
      </w:r>
    </w:p>
    <w:p>
      <w:pPr>
        <w:spacing w:after="40"/>
      </w:pPr>
      <w:r>
        <w:rPr>
          <w:b/>
        </w:rPr>
        <w:t>원문</w:t>
      </w:r>
    </w:p>
    <w:p>
      <w:pPr>
        <w:pStyle w:val="SourceText"/>
      </w:pPr>
      <w:r>
        <w:t xml:space="preserve">　端嚴相好紫金身　　正眼看來總不真</w:t>
      </w:r>
      <w:r>
        <w:br/>
      </w:r>
      <w:r>
        <w:t xml:space="preserve">　要會問酬親的意　　蘊空無我亦無人</w:t>
      </w:r>
    </w:p>
    <w:p>
      <w:pPr>
        <w:spacing w:after="40"/>
      </w:pPr>
      <w:r>
        <w:rPr>
          <w:b/>
        </w:rPr>
        <w:t>한국어 번역</w:t>
      </w:r>
    </w:p>
    <w:p>
      <w:pPr>
        <w:pStyle w:val="TranslationText"/>
      </w:pPr>
      <w:r>
        <w:t>단엄한 상호의 자금신이여, 정안으로 보아 오면 모두 참되지 않다.</w:t>
      </w:r>
      <w:r>
        <w:br/>
      </w:r>
      <w:r>
        <w:t>문답으로 주고받은 친절하고 정확한 뜻을 알고자 한다면, 오온이 공하여 나도 없고 남도 없다.</w:t>
      </w:r>
    </w:p>
    <w:p>
      <w:pPr>
        <w:pStyle w:val="Heading2"/>
      </w:pPr>
      <w:r>
        <w:t>문단 0809  ·  [0718a10]</w:t>
      </w:r>
    </w:p>
    <w:p>
      <w:pPr>
        <w:spacing w:after="40"/>
      </w:pPr>
      <w:r>
        <w:rPr>
          <w:b/>
        </w:rPr>
        <w:t>원문</w:t>
      </w:r>
    </w:p>
    <w:p>
      <w:pPr>
        <w:pStyle w:val="SourceText"/>
      </w:pPr>
      <w:r>
        <w:t>[0718a10] 前二句。牒經之義也。端嚴相好者。即如來三十二相。八十種好也。紫金身者。即如來妙色紫摩金身也。雖是端嚴相好。若以金剛爍迦羅。堅固正眼看來。總是不真。非是清淨法身。真如妙理。此法身者。三光猶未照。五眼尚難窺。如來相好之身者。乃感報應化之身。因修萬行而得。非根本智。故曰不真也。後二句。是科家。分明指示。審問行人。若要會得佛與須菩提。如斯問酬親切端的之意。須是五蘊皆空。四相非有。亦要了盡能空之法。方是人法兩忘。始會問酬之義也。</w:t>
      </w:r>
    </w:p>
    <w:p>
      <w:pPr>
        <w:spacing w:after="40"/>
      </w:pPr>
      <w:r>
        <w:rPr>
          <w:b/>
        </w:rPr>
        <w:t>한국어 번역</w:t>
      </w:r>
    </w:p>
    <w:p>
      <w:pPr>
        <w:pStyle w:val="TranslationText"/>
      </w:pPr>
      <w:r>
        <w:t>앞의 두 구절은, 경의 뜻을 끌어 말한 것이다. ‘단엄한 상호’란, 곧 여래의 삼십이상과, 팔십종호이다. ‘자금신’이란, 곧 여래의 묘색인 자마금신이다. 비록 단엄한 상호라 하더라도, 만일 금강 삭가라의, 견고한 정안으로 보아 오면, 모두 참되지 않아, 청정법신이 아니며, 진여의 묘리도 아니다. 이 법신은, 삼광조차 아직 비추지 못하고, 오안도 오히려 엿보기 어렵다. 여래의 상호신은, 곧 감응하여 나타난 응화신으로, 만행을 닦은 인연으로 얻은 것이며, 근본지가 아니다. 그러므로 ‘참되지 않다’고 한 것이다. 뒤의 두 구절은, 과가가, 분명히 가리켜 보여, 수행인에게 캐묻는 것이다. 부처와 수보리가, 이처럼 문답을 주고받은 친절하고 정확한 뜻을 알고자 한다면, 모름지기 오온이 모두 공하고, 사상이 있는 것이 아님을 알아야 하며, 또한 공하게 하는 법까지도 모두 비워야, 비로소 사람과 법을 둘 다 잊고, 비로소 문답의 뜻을 알게 된다.</w:t>
      </w:r>
    </w:p>
    <w:p>
      <w:pPr>
        <w:pStyle w:val="EditorialNote"/>
      </w:pPr>
      <w:r>
        <w:rPr>
          <w:b/>
        </w:rPr>
        <w:t xml:space="preserve">교감·번역 메모 | </w:t>
      </w:r>
      <w:r>
        <w:t>`紫摩金身`은 부처의 자금색 몸을 가리키는 표현이다.</w:t>
      </w:r>
    </w:p>
    <w:p>
      <w:pPr>
        <w:pStyle w:val="EditorialNote"/>
      </w:pPr>
      <w:r>
        <w:rPr>
          <w:b/>
        </w:rPr>
        <w:t xml:space="preserve">교감·번역 메모 | </w:t>
      </w:r>
      <w:r>
        <w:t>`爍迦羅`는 음역어로 보이며 정확한 대응어는 불확실하여 음역해 두었다.</w:t>
      </w:r>
    </w:p>
    <w:p>
      <w:pPr>
        <w:pStyle w:val="Heading3"/>
      </w:pPr>
      <w:r>
        <w:t>위치표지 없음 · 게송</w:t>
      </w:r>
    </w:p>
    <w:p>
      <w:pPr>
        <w:spacing w:after="40"/>
      </w:pPr>
      <w:r>
        <w:rPr>
          <w:b/>
        </w:rPr>
        <w:t>원문</w:t>
      </w:r>
    </w:p>
    <w:p>
      <w:pPr>
        <w:pStyle w:val="SourceText"/>
      </w:pPr>
      <w:r>
        <w:t xml:space="preserve">　圓音唱處響清清　　試聽金剛一卷經</w:t>
      </w:r>
      <w:r>
        <w:br/>
      </w:r>
      <w:r>
        <w:t xml:space="preserve">　薦取眾生方外句　　秤錘是鐵太分明</w:t>
      </w:r>
    </w:p>
    <w:p>
      <w:pPr>
        <w:spacing w:after="40"/>
      </w:pPr>
      <w:r>
        <w:rPr>
          <w:b/>
        </w:rPr>
        <w:t>한국어 번역</w:t>
      </w:r>
    </w:p>
    <w:p>
      <w:pPr>
        <w:pStyle w:val="TranslationText"/>
      </w:pPr>
      <w:r>
        <w:t>원음이 울리는 곳에 메아리가 맑고 또렷하니, 금강경 한 권을 시험 삼아 들어보라.</w:t>
      </w:r>
      <w:r>
        <w:br/>
      </w:r>
      <w:r>
        <w:t>중생에게 주어진 방외의 한마디를 알아차리면, 저울추가 쇠라는 것이 너무도 분명하다.</w:t>
      </w:r>
    </w:p>
    <w:p>
      <w:pPr>
        <w:pStyle w:val="Heading2"/>
      </w:pPr>
      <w:r>
        <w:t>문단 0810  ·  [0718a22]</w:t>
      </w:r>
    </w:p>
    <w:p>
      <w:pPr>
        <w:spacing w:after="40"/>
      </w:pPr>
      <w:r>
        <w:rPr>
          <w:b/>
        </w:rPr>
        <w:t>원문</w:t>
      </w:r>
    </w:p>
    <w:p>
      <w:pPr>
        <w:pStyle w:val="SourceText"/>
      </w:pPr>
      <w:r>
        <w:t>[0718a22] 初二句。言如來說法。一音普應也。圓音者。以佛演談般若大法音聲嚮亮清徹。要人向聞聲處會取。即是此一卷經。眾生隨類各得所解。十方世界眾生悉皆得聞。各解其義。故云圓音也。若有行人信受此法。試聽此一卷金剛般若經。其中所說實相般若。自性法身。四聖六凡。依此而出。即如來所證所說圓音之義。實有不可思議微妙功德也。故令試聽。不可錯過也。後二句。科家慈心太煞。分明說破。直下薦取。不可向色相。文字上領會。故叮嚀誡勉。薦取方外之句。即指此經般若大智。人人有分。又恐不知重為宣說。秤錘是銕。太甚分明。何曾隱諱。迷人只知喚作秤錘。忘却本身原來是鐵。一切眾生妄認諸法。不知諸法。原是般若智慧而生。故云。秤錘是鐵太分明也。</w:t>
      </w:r>
    </w:p>
    <w:p>
      <w:pPr>
        <w:spacing w:after="40"/>
      </w:pPr>
      <w:r>
        <w:rPr>
          <w:b/>
        </w:rPr>
        <w:t>한국어 번역</w:t>
      </w:r>
    </w:p>
    <w:p>
      <w:pPr>
        <w:pStyle w:val="TranslationText"/>
      </w:pPr>
      <w:r>
        <w:t>앞의 두 구절은, 여래의 설법이, 한 음성으로 널리 응한다는 뜻을 말한다. ‘원음’이란, 부처가 반야의 큰 법을 연설할 때 그 음성이 우렁차고 맑고 투철한 것을 이른다. 사람으로 하여금 소리를 듣는 바로 그 자리에서 알아차리게 하려는 것이니, 곧 이 한 권의 경이 그것이다. 중생은 각기 자기 부류를 따라 저마다 이해하는 바를 얻고, 시방세계의 중생이 모두 들을 수 있으며, 각기 그 뜻을 이해한다. 그러므로 원음이라 한다. 만일 수행인이 이 법을 믿고 받아들인다면, 이 한 권의 금강반야경을 시험 삼아 들어보라. 그 가운데 설한 실상반야와, 자성법신은, 사성육범이, 이를 의지하여 나온 것이다. 곧 여래가 증득하고 설한 원음의 뜻으로, 실로 불가사의한 미묘한 공덕이 있다. 그러므로 시험 삼아 들으라고 한 것이니, 헛되이 지나쳐서는 안 된다. 뒤의 두 구절은, 과가의 자비로운 마음이 너무도 간절하여, 분명히 깨뜨려 말하고, 당장 알아차리게 한 것이다. 색상과, 문자 위에서 이해해서는 안 된다. 그러므로 거듭 타이르고 경계하여, 방외의 한마디를 알아차리라고 한 것이다. 곧 이 경의 반야대지를 가리키는데, 사람마다 모두 자기 몫으로 지니고 있다. 또 모를까 염려하여 거듭 말해 주기를, “저울추는 쇠이다.”라고 하였으니, 너무도 분명하여, 어찌 일찍이 숨긴 적이 있겠는가. 미혹한 사람은 다만 그것을 저울추라고 부를 줄만 알고, 본래 그 자체가 쇠임을 잊는다. 일체 중생도 모든 법을 잘못 알아, 모든 법이, 본래 반야지혜에서 생겨난 것임을 알지 못한다. 그러므로 “저울추가 쇠라는 것이 너무도 분명하다.”고 한 것이다.</w:t>
      </w:r>
    </w:p>
    <w:p>
      <w:pPr>
        <w:pStyle w:val="EditorialNote"/>
      </w:pPr>
      <w:r>
        <w:rPr>
          <w:b/>
        </w:rPr>
        <w:t xml:space="preserve">교감·번역 메모 | </w:t>
      </w:r>
      <w:r>
        <w:t>‘方外句’는 언어·명상의 틀을 벗어난 선가의 한마디를 뜻한다.</w:t>
      </w:r>
    </w:p>
    <w:p>
      <w:pPr>
        <w:pStyle w:val="EditorialNote"/>
      </w:pPr>
      <w:r>
        <w:rPr>
          <w:b/>
        </w:rPr>
        <w:t xml:space="preserve">교감·번역 메모 | </w:t>
      </w:r>
      <w:r>
        <w:t>원문의 `銕`은 ‘鐵’의 이체자로 보아 ‘쇠’로 옮겼다.</w:t>
      </w:r>
    </w:p>
    <w:p>
      <w:pPr>
        <w:pStyle w:val="Heading3"/>
      </w:pPr>
      <w:r>
        <w:t>위치표지 없음 · 게송</w:t>
      </w:r>
    </w:p>
    <w:p>
      <w:pPr>
        <w:spacing w:after="40"/>
      </w:pPr>
      <w:r>
        <w:rPr>
          <w:b/>
        </w:rPr>
        <w:t>원문</w:t>
      </w:r>
    </w:p>
    <w:p>
      <w:pPr>
        <w:pStyle w:val="SourceText"/>
      </w:pPr>
      <w:r>
        <w:t xml:space="preserve">　陌下桃花春又開　　風吹殘杏雪飛垓</w:t>
      </w:r>
      <w:r>
        <w:br/>
      </w:r>
      <w:r>
        <w:t xml:space="preserve">　紛紛落處誰人悟　　笑指靈雲歸去來</w:t>
      </w:r>
    </w:p>
    <w:p>
      <w:pPr>
        <w:spacing w:after="40"/>
      </w:pPr>
      <w:r>
        <w:rPr>
          <w:b/>
        </w:rPr>
        <w:t>한국어 번역</w:t>
      </w:r>
    </w:p>
    <w:p>
      <w:pPr>
        <w:pStyle w:val="TranslationText"/>
      </w:pPr>
      <w:r>
        <w:t>길가의 복사꽃은 봄이 되어 또 피고, 바람이 시든 살구꽃을 불어 눈처럼 들판에 날린다.</w:t>
      </w:r>
      <w:r>
        <w:br/>
      </w:r>
      <w:r>
        <w:t>분분히 떨어지는 곳에서 누가 깨닫는가. 웃으며 영운을 가리켜 돌아가라 한다.</w:t>
      </w:r>
    </w:p>
    <w:p>
      <w:pPr>
        <w:pStyle w:val="Heading2"/>
      </w:pPr>
      <w:r>
        <w:t>문단 0811  ·  [0718b14]</w:t>
      </w:r>
    </w:p>
    <w:p>
      <w:pPr>
        <w:spacing w:after="40"/>
      </w:pPr>
      <w:r>
        <w:rPr>
          <w:b/>
        </w:rPr>
        <w:t>원문</w:t>
      </w:r>
    </w:p>
    <w:p>
      <w:pPr>
        <w:pStyle w:val="SourceText"/>
      </w:pPr>
      <w:r>
        <w:t>[0718b14] 此四句頌。科家要人。向見色處會取。即是此理也。前二句。言[2]陌桃花春又開者。不但桃花開綻。又被風吹殘杏。其花飛處。如雪相似。紛紛亂落。誰人悟得此花落時。唯有靈雲一覩便知。豁然大悟。方知花有開謝。樹木常存。一切諸法亦復如是。法有生滅。性無生滅。所以靈雲見桃花而悟道。此乃見色明心。就路還家。故云。笑指靈雲歸去來。其文出傳燈錄。靈雲見桃花。忽然大悟。偈曰。三十年來尋劒客。幾回葉落又抽枝。自從一見桃花後。直至而今更不疑。大溈曰。從緣入者。永無退失。汝善護持。玄沙云。諦當甚諦當。敢保老兄未徹在。靈雲曰。師兄還徹也未。玄沙休去。</w:t>
      </w:r>
    </w:p>
    <w:p>
      <w:pPr>
        <w:spacing w:after="40"/>
      </w:pPr>
      <w:r>
        <w:rPr>
          <w:b/>
        </w:rPr>
        <w:t>한국어 번역</w:t>
      </w:r>
    </w:p>
    <w:p>
      <w:pPr>
        <w:pStyle w:val="TranslationText"/>
      </w:pPr>
      <w:r>
        <w:t>이 네 구절의 게송은, 과가가 사람으로 하여금, 색을 보는 자리에서 알아차리게 하려는 것이니, 곧 이것이 이 이치이다. 앞의 두 구절은, “길가의 복사꽃은 봄이 되어 또 핀다.”는 말이다. 복사꽃만 핀 것이 아니라, 또 바람이 시든 살구꽃을 불어, 그 꽃이 날리는 모습이, 눈과 같아서, 분분히 어지럽게 떨어진다. 누가 이 꽃이 떨어질 때의 뜻을 깨닫겠는가. 오직 영운만이 한 번 보고 곧 알아, 활연히 크게 깨달았다. 비로소 꽃에는 피고 짐이 있으나, 나무는 항상 존재함을 알았다. 일체 모든 법도 또한 이와 같아서, 법에는 생멸이 있지만, 성품에는 생멸이 없다. 그러므로 영운이 복사꽃을 보고 도를 깨달았으니, 이는 곧 색을 보고 마음을 밝힌 것이며, 길을 따라 본래 집으로 돌아간 것이다. 그러므로 “웃으며 영운을 가리켜 돌아가라 한다.”고 한 것이다. 그 글은 《전등록》에 나온다. 영운이 복사꽃을 보고, 홀연히 크게 깨달아, 게송으로 말했다. “삼십 년 동안 검을 찾는 나그네였고, 몇 번이나 잎이 지고 다시 가지가 돋았던가. 한 번 복사꽃을 본 뒤로부터, 지금까지 다시는 의심하지 않는다.” 대위가 말했다. “인연을 따라 들어간 자는, 영원히 물러나 잃지 않는다. 너는 잘 보호하여 지녀라.” 현사가 말했다. “적당하긴 매우 적당하지만, 감히 보건대 노형은 아직 철저하지 못하다.” 영운이 말했다. “사형은 도리어 철저했습니까, 아직입니까?” 현사는 그만두고 떠났다.</w:t>
      </w:r>
    </w:p>
    <w:p>
      <w:pPr>
        <w:pStyle w:val="EditorialNote"/>
      </w:pPr>
      <w:r>
        <w:rPr>
          <w:b/>
        </w:rPr>
        <w:t xml:space="preserve">교감·번역 메모 | </w:t>
      </w:r>
      <w:r>
        <w:t>원문의 교감표지 `[2]`를 그대로 보존하였다. `陌`은 길·두렁을 뜻한다.</w:t>
      </w:r>
    </w:p>
    <w:p>
      <w:pPr>
        <w:pStyle w:val="EditorialNote"/>
      </w:pPr>
      <w:r>
        <w:rPr>
          <w:b/>
        </w:rPr>
        <w:t xml:space="preserve">교감·번역 메모 | </w:t>
      </w:r>
      <w:r>
        <w:t>`諦當`은 선어에서 ‘꼭 들어맞다, 정확하다’는 뜻으로 쓰인다.</w:t>
      </w:r>
    </w:p>
    <w:p>
      <w:pPr>
        <w:pStyle w:val="Heading2"/>
      </w:pPr>
      <w:r>
        <w:t>문단 0812  ·  [0718c02]</w:t>
      </w:r>
    </w:p>
    <w:p>
      <w:pPr>
        <w:spacing w:after="40"/>
      </w:pPr>
      <w:r>
        <w:rPr>
          <w:b/>
        </w:rPr>
        <w:t>원문</w:t>
      </w:r>
    </w:p>
    <w:p>
      <w:pPr>
        <w:pStyle w:val="SourceText"/>
      </w:pPr>
      <w:r>
        <w:t>[0718c02] 非說所說。不在分別。本性離言說。</w:t>
      </w:r>
    </w:p>
    <w:p>
      <w:pPr>
        <w:spacing w:after="40"/>
      </w:pPr>
      <w:r>
        <w:rPr>
          <w:b/>
        </w:rPr>
        <w:t>한국어 번역</w:t>
      </w:r>
    </w:p>
    <w:p>
      <w:pPr>
        <w:pStyle w:val="TranslationText"/>
      </w:pPr>
      <w:r>
        <w:t>설함도 아니고 설해지는 것도 아니다. 분별에 있지 않다. 본성은 언설을 떠나 있다.</w:t>
      </w:r>
    </w:p>
    <w:p>
      <w:pPr>
        <w:pStyle w:val="Heading2"/>
      </w:pPr>
      <w:r>
        <w:t>문단 0813  ·  [0718c03]</w:t>
      </w:r>
    </w:p>
    <w:p>
      <w:pPr>
        <w:spacing w:after="40"/>
      </w:pPr>
      <w:r>
        <w:rPr>
          <w:b/>
        </w:rPr>
        <w:t>원문</w:t>
      </w:r>
    </w:p>
    <w:p>
      <w:pPr>
        <w:pStyle w:val="SourceText"/>
      </w:pPr>
      <w:r>
        <w:t>[0718c03] 此科昭明太子。判此一段經文。為非說所說分第二十一。盖佛謂須菩提言。說法者。無法可說。是名說法。故立此名也。不在分別者。言說法者。是俗諦。非說者是真諦。今以非說所說。乃二諦融通。不分真俗之別。故云。不在分別也。本性離言說者。此科佛謂須菩提云。若有人言如來有所說法。則為謗佛。不能解我所說故。須菩提說法者。無法可說。是名說法也。盖本性空寂。離諸相貌。言詞相寂滅。不可以言說。故云本性離言說也。</w:t>
      </w:r>
    </w:p>
    <w:p>
      <w:pPr>
        <w:spacing w:after="40"/>
      </w:pPr>
      <w:r>
        <w:rPr>
          <w:b/>
        </w:rPr>
        <w:t>한국어 번역</w:t>
      </w:r>
    </w:p>
    <w:p>
      <w:pPr>
        <w:pStyle w:val="TranslationText"/>
      </w:pPr>
      <w:r>
        <w:t>이 과에서 소명태자는, 이 한 단락의 경문을 판정하여, 「비설소설분 제이십일」이라 하였다. 대개 부처가 수보리에게 말하기를, “설법하는 자는, 설할 법이 없으니, 이를 설법이라 이름한다.”고 하였기 때문에, 이 이름을 세운 것이다. ‘분별에 있지 않다’는 것은, ‘설법한다’는 것은, 속제이고, ‘설함이 아니다’라는 것은 진제인데, 이제 ‘설함도 아니고 설해지는 것도 아니다’라고 한 것은, 곧 이제가 융통하여, 진제와 속제의 차별을 나누지 않는 것이다. 그러므로 “분별에 있지 않다.”고 한 것이다. ‘본성은 언설을 떠나 있다’는 것은, 이 과에서 부처가 수보리에게 말하기를, “만일 어떤 사람이 여래에게 설한 법이 있다고 말한다면, 곧 부처를 비방하는 것이며, 내가 설한 바를 이해하지 못한 까닭이다. 수보리여, 설법한다는 것은, 설할 법이 없는 것이니, 이를 설법이라 이름한다.”고 한 것이다. 대개 본성은 공적하여, 모든 모양을 떠났고, 언사의 모양도 적멸하므로, 말로 설할 수 없다. 그러므로 “본성은 언설을 떠나 있다.”고 한 것이다.</w:t>
      </w:r>
    </w:p>
    <w:p>
      <w:pPr>
        <w:pStyle w:val="Heading2"/>
      </w:pPr>
      <w:r>
        <w:t>문단 0814  ·  [0718c12]</w:t>
      </w:r>
    </w:p>
    <w:p>
      <w:pPr>
        <w:spacing w:after="40"/>
      </w:pPr>
      <w:r>
        <w:rPr>
          <w:b/>
        </w:rPr>
        <w:t>원문</w:t>
      </w:r>
    </w:p>
    <w:p>
      <w:pPr>
        <w:pStyle w:val="SourceText"/>
      </w:pPr>
      <w:r>
        <w:t>[0718c12] 潺潺綠水。出廣長舌。圓音落落。無間無歇。休將耳聽。紅爐飛片雪。</w:t>
      </w:r>
    </w:p>
    <w:p>
      <w:pPr>
        <w:spacing w:after="40"/>
      </w:pPr>
      <w:r>
        <w:rPr>
          <w:b/>
        </w:rPr>
        <w:t>한국어 번역</w:t>
      </w:r>
    </w:p>
    <w:p>
      <w:pPr>
        <w:pStyle w:val="TranslationText"/>
      </w:pPr>
      <w:r>
        <w:t>졸졸 흐르는 푸른 물이, 광장설을 내밀고, 원음은 또렷또렷하여, 간단도 쉼도 없다. 귀로 들으려 하지 말라. 붉은 화로에 한 조각 눈이 날아든다.</w:t>
      </w:r>
    </w:p>
    <w:p>
      <w:pPr>
        <w:pStyle w:val="EditorialNote"/>
      </w:pPr>
      <w:r>
        <w:rPr>
          <w:b/>
        </w:rPr>
        <w:t xml:space="preserve">교감·번역 메모 | </w:t>
      </w:r>
      <w:r>
        <w:t>‘廣長舌’은 부처의 광장설상에서 온 표현으로, 여기서는 무정설법을 비유한다.</w:t>
      </w:r>
    </w:p>
    <w:p>
      <w:pPr>
        <w:pStyle w:val="Heading2"/>
      </w:pPr>
      <w:r>
        <w:t>문단 0815  ·  [0718c14]</w:t>
      </w:r>
    </w:p>
    <w:p>
      <w:pPr>
        <w:spacing w:after="40"/>
      </w:pPr>
      <w:r>
        <w:rPr>
          <w:b/>
        </w:rPr>
        <w:t>원문</w:t>
      </w:r>
    </w:p>
    <w:p>
      <w:pPr>
        <w:pStyle w:val="SourceText"/>
      </w:pPr>
      <w:r>
        <w:t>[0718c14] 此一節文。呈前本性。離言說之義乃顯無情。善能說法也。潺潺綠水出廣長舌者。即無情說法。以高山流水。悉皆說法。所以東坡。看無情說法話有省。偈曰。溪聲便是廣長舌。山色無非清淨身。夜來八萬四千偈。他日如何舉似人也。圓音落落無間無歇者。亦是無情說法之義。乃明暗色空風動塵起。山河草木圓音無間。可謂塵說剎說熾然說。三世十方一時說。何曾間斷。故云圓音落落無間無歇。昔古德。聞殿角鈴鳴而惺。偈曰。銅唇鐵舌太尖新。樓閣懸來不記春。言外百千三昧法。因風說與箇中人也。休將耳聽紅爐飛片雪者。是科家。將前無情所說之義。八字打開。兩手分付。要人離心意識。領會。出凡聖路頭字。故云。休將耳聽也。此理若將耳聽終難會。眼裏聞聲方得知。如紅爐飛片雪相似。言此大冶紅爐。豈容片雪飛過。以喻至理豈能容得言說取捨。意路分別。所以非思量處。識情難測。真如法界。無自無他。此亦是紅爐不容片雪之義也。潭州長髭曠禪師。初參石頭和尚。頭問從甚麼處來。曠云嶺南來。頭曰。大庾嶺頭有鋪。功德成就也未。曠云。成就久矣。只欠點眼在。頭曰。莫要點麼。曠云。特請。石頭垂下一足示之。曠便作禮。頭曰。汝見甚麼便禮拜。曠云。某甲見處。如紅爐上一點雪也。</w:t>
      </w:r>
    </w:p>
    <w:p>
      <w:pPr>
        <w:spacing w:after="40"/>
      </w:pPr>
      <w:r>
        <w:rPr>
          <w:b/>
        </w:rPr>
        <w:t>한국어 번역</w:t>
      </w:r>
    </w:p>
    <w:p>
      <w:pPr>
        <w:pStyle w:val="TranslationText"/>
      </w:pPr>
      <w:r>
        <w:t>이 한 절의 글은, 앞의 본성이, 언설을 떠났다는 뜻을 드러내어 무정이, 능히 설법함을 밝힌 것이다. ‘졸졸 흐르는 푸른 물이 광장설을 내민다’는 것은, 곧 무정설법이다. 높은 산과 흐르는 물이, 모두 설법하기 때문이다. 그러므로 동파가, 무정설법의 화두를 보고 깨달음이 있어, 게송으로 말했다. “시냇물 소리가 곧 광장설이요, 산 빛은 청정신 아닌 것이 없다. 밤새 팔만사천 게송인데, 훗날 어떻게 남에게 들어 보일까.” ‘원음은 또렷또렷하여 간단도 쉼도 없다’는 것도, 또한 무정설법의 뜻이다. 곧 밝음과 어둠, 색과 공, 바람의 움직임과 티끌의 일어남, 산하초목이 원음으로 끊임없이 말하는 것이다. 이를테면 “티끌도 설하고 국토도 설하며 치연히 설하고, 삼세와 시방이 한꺼번에 설한다.”고 할 만하다. 어찌 일찍이 끊어진 적이 있겠는가. 그러므로 “원음은 또렷또렷하여 간단도 쉼도 없다.”고 한 것이다. 옛날 한 고덕이, 전각 모서리의 방울 소리를 듣고 깨달아, 게송으로 말했다. “구리 입술과 쇠 혀가 너무도 날카롭고 새로우며, 누각에 매달린 뒤로 몇 봄인지 기억하지 못한다. 말 밖의 백천삼매법을, 바람을 따라 그 가운데의 사람에게 설해 준다.” ‘귀로 들으려 하지 말라. 붉은 화로에 한 조각 눈이 날아든다’는 것은, 과가가, 앞의 무정이 설한 뜻을 가지고, 여덟 글자로 활짝 열어 보이고, 두 손으로 분명히 건네준 것이다. 사람으로 하여금 심의식을 떠나, 영회하게 하려는 것이며, 범성과 길목의 글자를 벗어나게 하려는 것이다. 그러므로 “귀로 들으려 하지 말라.”고 한 것이다. 이 이치는 귀로 들으려 하면 끝내 알기 어렵고, 눈 속에서 소리를 들어야 비로소 알게 된다. 이는 붉은 화로에 한 조각 눈이 날아드는 것과 같다. 이 큰 풀무의 붉은 화로가, 어찌 한 조각 눈이 날아 지나가는 것을 용납하겠는가. 지극한 이치에는 어찌 언설과 취사가 용납되겠는가를 비유한 것이다. 뜻길의 분별도, 그러므로 사량할 수 없는 곳이라, 식정으로 헤아리기 어렵다. 진여법계는, 자기도 없고 남도 없다. 이 또한 붉은 화로가 한 조각 눈을 용납하지 않는다는 뜻이다. 담주 장자광 선사는, 처음 석두화상을 참알하였다. 석두가 물었다. “어디에서 왔는가?” 광이 말했다. “영남에서 왔습니다.” 석두가 말했다. “대유령 마루의 가게는, 공덕이 성취되었는가, 아직인가?” 광이 말했다. “성취된 지 오래지만, 다만 눈동자에 점을 찍는 일만 남았습니다.” 석두가 말했다. “점을 찍어 주기를 원하는가?” 광이 말했다. “특별히 청합니다.” 석두가 한쪽 발을 내려 보여 주자, 광은 곧 예배하였다. 석두가 말했다. “네가 무엇을 보았기에 곧 예배하는가?” 광이 말했다. “제가 본 바는, 붉은 화로 위의 한 점 눈과 같습니다.”</w:t>
      </w:r>
    </w:p>
    <w:p>
      <w:pPr>
        <w:pStyle w:val="EditorialNote"/>
      </w:pPr>
      <w:r>
        <w:rPr>
          <w:b/>
        </w:rPr>
        <w:t xml:space="preserve">교감·번역 메모 | </w:t>
      </w:r>
      <w:r>
        <w:t>소동파를 가리킨다.</w:t>
      </w:r>
    </w:p>
    <w:p>
      <w:pPr>
        <w:pStyle w:val="EditorialNote"/>
      </w:pPr>
      <w:r>
        <w:rPr>
          <w:b/>
        </w:rPr>
        <w:t xml:space="preserve">교감·번역 메모 | </w:t>
      </w:r>
      <w:r>
        <w:t>`出凡聖路頭字`는 구두가 다소 불안정해 원문 순서를 보존해 직역하였다.</w:t>
      </w:r>
    </w:p>
    <w:p>
      <w:pPr>
        <w:pStyle w:val="EditorialNote"/>
      </w:pPr>
      <w:r>
        <w:rPr>
          <w:b/>
        </w:rPr>
        <w:t xml:space="preserve">교감·번역 메모 | </w:t>
      </w:r>
      <w:r>
        <w:t>감각의 통상적 분별을 뒤집는 선어적 표현이다.</w:t>
      </w:r>
    </w:p>
    <w:p>
      <w:pPr>
        <w:pStyle w:val="EditorialNote"/>
      </w:pPr>
      <w:r>
        <w:rPr>
          <w:b/>
        </w:rPr>
        <w:t xml:space="preserve">교감·번역 메모 | </w:t>
      </w:r>
      <w:r>
        <w:t>`大冶紅爐`는 큰 대장간의 화로를 비유한 선어이다.</w:t>
      </w:r>
    </w:p>
    <w:p>
      <w:pPr>
        <w:pStyle w:val="EditorialNote"/>
      </w:pPr>
      <w:r>
        <w:rPr>
          <w:b/>
        </w:rPr>
        <w:t xml:space="preserve">교감·번역 메모 | </w:t>
      </w:r>
      <w:r>
        <w:t>`長髭曠禪師`는 ‘긴 수염 광 선사’로 불린 선승의 호칭이다.</w:t>
      </w:r>
    </w:p>
    <w:p>
      <w:pPr>
        <w:pStyle w:val="EditorialNote"/>
      </w:pPr>
      <w:r>
        <w:rPr>
          <w:b/>
        </w:rPr>
        <w:t xml:space="preserve">교감·번역 메모 | </w:t>
      </w:r>
      <w:r>
        <w:t>‘鋪’는 선문답의 비유적 표현으로 보인다.</w:t>
      </w:r>
    </w:p>
    <w:p>
      <w:pPr>
        <w:pStyle w:val="EditorialNote"/>
      </w:pPr>
      <w:r>
        <w:rPr>
          <w:b/>
        </w:rPr>
        <w:t xml:space="preserve">교감·번역 메모 | </w:t>
      </w:r>
      <w:r>
        <w:t>‘點眼’은 화룡점정처럼 마지막으로 눈을 열어 주는 것을 비유한다.</w:t>
      </w:r>
    </w:p>
    <w:p>
      <w:pPr>
        <w:pStyle w:val="Heading3"/>
      </w:pPr>
      <w:r>
        <w:t>위치표지 없음 · 게송</w:t>
      </w:r>
    </w:p>
    <w:p>
      <w:pPr>
        <w:spacing w:after="40"/>
      </w:pPr>
      <w:r>
        <w:rPr>
          <w:b/>
        </w:rPr>
        <w:t>원문</w:t>
      </w:r>
    </w:p>
    <w:p>
      <w:pPr>
        <w:pStyle w:val="SourceText"/>
      </w:pPr>
      <w:r>
        <w:t xml:space="preserve">　我心本非有　　無心說向誰　　所說非所說</w:t>
      </w:r>
      <w:r>
        <w:br/>
      </w:r>
      <w:r>
        <w:t xml:space="preserve">　為被上乘機</w:t>
      </w:r>
    </w:p>
    <w:p>
      <w:pPr>
        <w:spacing w:after="40"/>
      </w:pPr>
      <w:r>
        <w:rPr>
          <w:b/>
        </w:rPr>
        <w:t>한국어 번역</w:t>
      </w:r>
    </w:p>
    <w:p>
      <w:pPr>
        <w:pStyle w:val="TranslationText"/>
      </w:pPr>
      <w:r>
        <w:t>내 마음은 본래 있는 것이 아니니, 마음이 없는데 누구를 향해 설하랴. 설하는 바가 곧 설하는 바가 아니고,</w:t>
      </w:r>
      <w:r>
        <w:br/>
      </w:r>
      <w:r>
        <w:t>상승의 근기를 위해서일 뿐이다.</w:t>
      </w:r>
    </w:p>
    <w:p>
      <w:pPr>
        <w:pStyle w:val="Heading2"/>
      </w:pPr>
      <w:r>
        <w:t>문단 0816  ·  [0719a15]</w:t>
      </w:r>
    </w:p>
    <w:p>
      <w:pPr>
        <w:spacing w:after="40"/>
      </w:pPr>
      <w:r>
        <w:rPr>
          <w:b/>
        </w:rPr>
        <w:t>원문</w:t>
      </w:r>
    </w:p>
    <w:p>
      <w:pPr>
        <w:pStyle w:val="SourceText"/>
      </w:pPr>
      <w:r>
        <w:t>[0719a15] 起句。我心本非有者。以不著相好。即是法身。故云非有也。次句。既不取著。即是無心。若無有心。向誰所說。故云無心說向誰也。後二句。意云。似此無言無相之道。雖如來所說一代時教。只為眾生不明此理。故有所說。若以真空理上。元無一字。故云非所說也。如斯說與非說。唯被大乘之機。非小乘人。而可擔荷。故云。為被上乘機也。</w:t>
      </w:r>
    </w:p>
    <w:p>
      <w:pPr>
        <w:spacing w:after="40"/>
      </w:pPr>
      <w:r>
        <w:rPr>
          <w:b/>
        </w:rPr>
        <w:t>한국어 번역</w:t>
      </w:r>
    </w:p>
    <w:p>
      <w:pPr>
        <w:pStyle w:val="TranslationText"/>
      </w:pPr>
      <w:r>
        <w:t>첫 구절에서, ‘내 마음은 본래 있는 것이 아니다’라는 것은, 상호에 집착하지 않으면, 곧 법신이기 때문에, ‘있는 것이 아니다’라고 한 것이다. 다음 구절은, 이미 취착하지 않으면, 곧 무심이라는 것이다. 만일 마음이 없다면, 누구를 향해 설하겠는가. 그러므로 “마음이 없는데 누구를 향해 설하랴.”고 한 것이다. 뒤의 두 구절의, 뜻은 이와 같다. 이처럼 말이 없고 상이 없는 도는, 비록 여래가 일대의 교법을 설하였으나, 다만 중생이 이 이치를 밝히지 못하기 때문에, 설함이 있었던 것이다. 만일 진공의 이치에서 본다면, 본래 한 글자도 없다. 그러므로 “설하는 바가 아니다.”라고 한 것이다. 이와 같은 설함과 설하지 않음은, 오직 대승의 근기를 위한 것이며, 소승인은, 감당할 수 있는 것이 아니다. 그러므로 “상승의 근기를 위해서이다.”라고 한 것이다.</w:t>
      </w:r>
    </w:p>
    <w:p>
      <w:pPr>
        <w:pStyle w:val="Heading2"/>
      </w:pPr>
      <w:r>
        <w:t>문단 0817  ·  [0719a22]</w:t>
      </w:r>
    </w:p>
    <w:p>
      <w:pPr>
        <w:spacing w:after="40"/>
      </w:pPr>
      <w:r>
        <w:rPr>
          <w:b/>
        </w:rPr>
        <w:t>원문</w:t>
      </w:r>
    </w:p>
    <w:p>
      <w:pPr>
        <w:pStyle w:val="SourceText"/>
      </w:pPr>
      <w:r>
        <w:t>[0719a22] ○非說所說分第二十一。</w:t>
      </w:r>
    </w:p>
    <w:p>
      <w:pPr>
        <w:spacing w:after="40"/>
      </w:pPr>
      <w:r>
        <w:rPr>
          <w:b/>
        </w:rPr>
        <w:t>한국어 번역</w:t>
      </w:r>
    </w:p>
    <w:p>
      <w:pPr>
        <w:pStyle w:val="TranslationText"/>
      </w:pPr>
      <w:r>
        <w:t>○ 비설소설분 제이십일.</w:t>
      </w:r>
    </w:p>
    <w:p>
      <w:pPr>
        <w:pStyle w:val="Heading2"/>
      </w:pPr>
      <w:r>
        <w:t>문단 0818  ·  [0719a23]</w:t>
      </w:r>
    </w:p>
    <w:p>
      <w:pPr>
        <w:spacing w:after="40"/>
      </w:pPr>
      <w:r>
        <w:rPr>
          <w:b/>
        </w:rPr>
        <w:t>원문</w:t>
      </w:r>
    </w:p>
    <w:p>
      <w:pPr>
        <w:pStyle w:val="SourceText"/>
      </w:pPr>
      <w:r>
        <w:t>[0719a23] 【經】須菩提汝勿謂如來(至)如來說非眾生是名眾生。</w:t>
      </w:r>
    </w:p>
    <w:p>
      <w:pPr>
        <w:spacing w:after="40"/>
      </w:pPr>
      <w:r>
        <w:rPr>
          <w:b/>
        </w:rPr>
        <w:t>한국어 번역</w:t>
      </w:r>
    </w:p>
    <w:p>
      <w:pPr>
        <w:pStyle w:val="TranslationText"/>
      </w:pPr>
      <w:r>
        <w:t>【경】수보리여, 너는 여래가 … 여래가 설한 것은 중생이 아니며 이를 중생이라 이름한다고 여기지 말라.</w:t>
      </w:r>
    </w:p>
    <w:p>
      <w:pPr>
        <w:pStyle w:val="EditorialNote"/>
      </w:pPr>
      <w:r>
        <w:rPr>
          <w:b/>
        </w:rPr>
        <w:t xml:space="preserve">교감·번역 메모 | </w:t>
      </w:r>
      <w:r>
        <w:t>원문의 `(至)`는 중간 경문 생략표시이므로 그대로 범위를 나타내어 직역하였다.</w:t>
      </w:r>
    </w:p>
    <w:p>
      <w:pPr>
        <w:pStyle w:val="Heading2"/>
      </w:pPr>
      <w:r>
        <w:t>문단 0819  ·  [0719a24]</w:t>
      </w:r>
    </w:p>
    <w:p>
      <w:pPr>
        <w:spacing w:after="40"/>
      </w:pPr>
      <w:r>
        <w:rPr>
          <w:b/>
        </w:rPr>
        <w:t>원문</w:t>
      </w:r>
    </w:p>
    <w:p>
      <w:pPr>
        <w:pStyle w:val="SourceText"/>
      </w:pPr>
      <w:r>
        <w:t>[0719a24] 註曰。此分名為非說所說之義也。佛因須菩提。疑如來色身相好。既不可得見。如何為人說法耶。為斷此疑。故有是問。云汝勿謂如來作是念。我當有所說法。莫作是念。何以故者。此是佛自徵問。以何意故。無法可說也。若有人言。如來有所說法等者。意云。如來悲願深重。隨感而應。於無說而說。雖說而無說。眾生不達此理。謂佛有說。是為謗佛。不能解佛所說故。以如來說法四十九年。皆是應機而說。於真空理中。未甞談著一字也。所以諸法寂滅相。不可以言宣。若執佛有法可說。即不解佛義也。佛又告須菩提云。說法者。無法可說。是名說法者。佛意云。前來有說。則為謗佛。今云說法者。乃應機而說。即俗諦也。無法可說者。以稱理而言。即真諦也。是名說法者。今於無說中。為生有說。不妨稱性而說。乃於有說而顯無說。是名真說。即中道也。爾時慧命須菩提。白佛言世尊。爾時者。當起問之時也。慧命者。以善現解空第一。與般若空慧相應。以慧為命。故稱慧命也。頗有眾生於未來世。聞說是法。生信心否者。善現聞佛前云。色身乃非身之身。說法乃非說而說。既身說俱妙。恐聞者難信。所以有此疑問。故云。生信心否也。佛答須菩提之問。彼非眾生者。即凡夫眾生。於此般若。不能生信也。非不眾生者。即聖體眾生。於此般若。能生信解也。又解云。彼非眾生者。非凡夫眾生。即大乘之人。能信無說中真說。於般若智。能生信解也。非不眾生者。正是凡夫眾生。聞說此法。豈能信解者哉。存此二解。智哲再詳也。何以故者。佛自徵問前義也。佛又呼須菩提言。眾生眾生者。此牒前文。彼非眾生。非不眾生也。如來說非眾生者。牒前非是凡夫眾生。是大乘人。即聖體眾生能生信解也。是名眾生者。牒前是凡夫眾生。豈能信解此法也。</w:t>
      </w:r>
    </w:p>
    <w:p>
      <w:pPr>
        <w:spacing w:after="40"/>
      </w:pPr>
      <w:r>
        <w:rPr>
          <w:b/>
        </w:rPr>
        <w:t>한국어 번역</w:t>
      </w:r>
    </w:p>
    <w:p>
      <w:pPr>
        <w:pStyle w:val="TranslationText"/>
      </w:pPr>
      <w:r>
        <w:t>주에서 말한다. 이 분은 ‘설함도 아니고 설해지는 것도 아니다’라는 뜻으로 이름한 것이다. 부처는 수보리가, 여래의 색신과 상호를, 이미 볼 수 없다면, 어떻게 남을 위해 설법할 수 있는가 하고 의심했기 때문에, 이 의심을 끊어 주려고, 이와 같이 물은 것이다. 곧 “너는 여래가 이러한 생각을 한다고 여기지 말라. 내가 마땅히 설한 법이 있을 것이라고, 이러한 생각을 하지 말라.”고 하였다. ‘어째서인가’라는 것은, 부처가 스스로 징문한 것이다. 무슨 뜻으로, 설할 법이 없는가를 묻는 것이다. “만일 어떤 사람이, 여래에게 설한 법이 있다고 말한다면”이라는 것은, 뜻이 이와 같다. 여래의 자비로운 서원은 깊고 무거워, 감응을 따라 응현하며, 설함이 없는 가운데 설하고, 비록 설하지만 설함이 없다. 중생이 이 이치를 통달하지 못하고, 부처에게 설함이 있다고 여기면, 이는 부처를 비방하는 것이며, 부처가 설한 뜻을 이해하지 못한 것이다. 여래가 사십구 년 동안 설법하였으나, 모두 근기에 응하여 설한 것이며, 진공의 이치 가운데서는, 일찍이 한 글자도 말한 적이 없다. 그러므로 모든 법의 적멸한 모습은, 말로 선포할 수 없다. 만일 부처에게 설할 법이 있다고 집착하면, 곧 부처의 뜻을 이해하지 못한 것이다. 부처가 또 수보리에게 말했다. “설법한다는 것은, 설할 법이 없는 것이니, 이를 설법이라 이름한다.”고 하였다. 부처의 뜻은 이와 같다. 앞에서 말한 ‘설함이 있다’는 것은, 곧 부처를 비방하는 것이고, 지금 말하는 ‘설법’은, 근기에 응하여 설하는 것이므로, 곧 속제이다. ‘설할 법이 없다’는 것은, 이치에 맞추어 말한 것이므로, 곧 진제이다. ‘이를 설법이라 이름한다’는 것은, 이제 설함이 없는 가운데, 중생을 위해 설함을 두되, 성품에 맞추어 설하는 데 방해가 없고, 설함이 있는 가운데 설함 없음을 드러내는 것이다. 이를 참된 설법이라 이름하며, 곧 중도이다. 그때 혜명 수보리가, 부처에게 아뢰었다. “세존이시여.” ‘그때’란, 마침 질문을 일으킨 때이다. ‘혜명’이란, 선현이 해공제일이어서, 반야의 공혜와 상응하고, 지혜를 생명으로 삼았기 때문에, ‘혜명’이라 부른 것이다. “미래세에 어떤 중생이, 이 법을 설하는 것을 듣고, 믿는 마음을 내겠습니까?”라는 것은, 선현이 앞서 부처가 말하기를, 색신은 곧 몸 아닌 몸이고, 설법은 곧 설함 아닌 설함이라고 한 것을 듣고, 몸과 설법이 모두 묘하므로, 듣는 이가 믿기 어려울까 염려하여, 이 의문을 낸 것이다. 그러므로 “믿는 마음을 내겠습니까?”라고 한 것이다. 부처가 수보리의 질문에 답하여, “그들은 중생이 아니다”라고 한 것은, 곧 범부 중생은, 이 반야에 대해, 믿음을 내지 못한다는 뜻이다. “중생이 아닌 것이 아니다”라고 한 것은, 곧 성체의 중생은, 이 반야에 대해, 능히 믿고 이해할 수 있다는 뜻이다. 또 달리 풀이하면, “그들은 중생이 아니다”라는 것은, 범부 중생이 아니라, 곧 대승의 사람으로서, 설함 없는 가운데의 참된 설함을 믿고, 반야지에 대해, 능히 믿고 이해할 수 있다는 뜻이다. “중생이 아닌 것이 아니다”라는 것은, 바로 범부 중생으로서, 이 법을 설하는 것을 들어도, 어찌 능히 믿고 이해하겠는가 하는 뜻이다. 이 두 가지 해석을 함께 남겨 두니, 지혜로운 이가 다시 자세히 살필 일이다. ‘어째서인가’라는 것은, 부처가 앞의 뜻을 스스로 다시 물은 것이다. 부처가 또 수보리에게 말했다. “중생, 중생이라고 하는 것은”이라는 말은, 앞의 글을 다시 든 것으로, “그들은 중생이 아니며, 중생이 아닌 것도 아니다”라는 뜻이다. “여래가 설한 것은 중생이 아니다”라는 것은, 앞에서 ‘범부 중생이 아니다’라고 한 것을 다시 든 것이며, 곧 대승의 사람으로서, 성체의 중생이 능히 믿고 이해함을 뜻한다. “이를 중생이라 이름한다”는 것은, 앞에서 ‘범부 중생이다’라고 한 것을 다시 든 것이니, 어찌 능히 이 법을 믿고 이해하겠는가 하는 뜻이다.</w:t>
      </w:r>
    </w:p>
    <w:p>
      <w:pPr>
        <w:pStyle w:val="EditorialNote"/>
      </w:pPr>
      <w:r>
        <w:rPr>
          <w:b/>
        </w:rPr>
        <w:t xml:space="preserve">교감·번역 메모 | </w:t>
      </w:r>
      <w:r>
        <w:t>‘善現’은 수보리의 한역 이름이고, ‘解空第一’은 공을 가장 잘 이해한 제자라는 칭호이다.</w:t>
      </w:r>
    </w:p>
    <w:p>
      <w:pPr>
        <w:pStyle w:val="EditorialNote"/>
      </w:pPr>
      <w:r>
        <w:rPr>
          <w:b/>
        </w:rPr>
        <w:t xml:space="preserve">교감·번역 메모 | </w:t>
      </w:r>
      <w:r>
        <w:t>`聖體眾生`은 문맥상 성인의 바탕을 갖춘 중생 또는 대승의 근기를 가리킨다.</w:t>
      </w:r>
    </w:p>
    <w:p>
      <w:pPr>
        <w:pStyle w:val="Heading2"/>
      </w:pPr>
      <w:r>
        <w:t>문단 0820  ·  [0719c07]</w:t>
      </w:r>
    </w:p>
    <w:p>
      <w:pPr>
        <w:spacing w:after="40"/>
      </w:pPr>
      <w:r>
        <w:rPr>
          <w:b/>
        </w:rPr>
        <w:t>원문</w:t>
      </w:r>
    </w:p>
    <w:p>
      <w:pPr>
        <w:pStyle w:val="SourceText"/>
      </w:pPr>
      <w:r>
        <w:t>[0719c07] 如來無所說。慈雲甘露灑濛濛。慧命未嘗聞。明月清風空寂寂。正恁麼時。且道是何境界。</w:t>
      </w:r>
    </w:p>
    <w:p>
      <w:pPr>
        <w:spacing w:after="40"/>
      </w:pPr>
      <w:r>
        <w:rPr>
          <w:b/>
        </w:rPr>
        <w:t>한국어 번역</w:t>
      </w:r>
    </w:p>
    <w:p>
      <w:pPr>
        <w:pStyle w:val="TranslationText"/>
      </w:pPr>
      <w:r>
        <w:t>여래는 설한 바가 없고, 자비의 구름에서 감로가 자욱이 뿌려진다. 혜명은 일찍이 들은 적이 없으며, 밝은 달과 맑은 바람은 공적하여 고요하다. 바로 이러한 때에, 말해 보라, 이는 어떤 경계인가.</w:t>
      </w:r>
    </w:p>
    <w:p>
      <w:pPr>
        <w:pStyle w:val="Heading2"/>
      </w:pPr>
      <w:r>
        <w:t>문단 0821  ·  [0719c09]</w:t>
      </w:r>
    </w:p>
    <w:p>
      <w:pPr>
        <w:spacing w:after="40"/>
      </w:pPr>
      <w:r>
        <w:rPr>
          <w:b/>
        </w:rPr>
        <w:t>원문</w:t>
      </w:r>
    </w:p>
    <w:p>
      <w:pPr>
        <w:pStyle w:val="SourceText"/>
      </w:pPr>
      <w:r>
        <w:t>[0719c09] 如來無所說者。即經云。無法可說。是名說法。以無說之說。乃為真說。故喻如慈雲普覆。甘露均霑。所以慈雲遍布於十方。甘露悉濛於大地也。慧命未嘗聞者。以須菩提聞佛所說。領解深義。雖說而無說。乃為真說。聞而無聞。乃為真聞。故喻如明月清風。乾坤普照也。所以淨名云。夫說法者。無說無示。其聽法者。無聞無得。大品云。聽如幻人聽。說如幻人說。無聽於無說。是名真實法也。正恁麼時者。科家意云。正當無說無聞。且道是何境界。此即徵問之義。向下發明也。</w:t>
      </w:r>
    </w:p>
    <w:p>
      <w:pPr>
        <w:spacing w:after="40"/>
      </w:pPr>
      <w:r>
        <w:rPr>
          <w:b/>
        </w:rPr>
        <w:t>한국어 번역</w:t>
      </w:r>
    </w:p>
    <w:p>
      <w:pPr>
        <w:pStyle w:val="TranslationText"/>
      </w:pPr>
      <w:r>
        <w:t>‘여래는 설한 바가 없다’는 것은, 곧 경에서 말한, “설할 법이 없으니, 이를 설법이라 이름한다.”는 것이다. 설함 없는 설함이, 곧 참된 설법이다. 그러므로 자비의 구름이 널리 덮고, 감로가 고르게 적시는 것에 비유하였다. 그러므로 자비의 구름은 시방에 두루 퍼지고, 감로는 온 대지를 모두 자욱이 적신다. ‘혜명은 일찍이 들은 적이 없다’는 것은, 수보리가 부처의 설법을 듣고, 깊은 뜻을 이해하여, 비록 설하였으나 설함이 없는 것이, 곧 참된 설법이고, 들었으나 들음이 없는 것이, 곧 참된 들음임을 말한다. 그러므로 밝은 달과 맑은 바람에 비유하였으니, 천지를 두루 비춘다는 뜻이다. 그러므로 《유마경》에서 말한다. “법을 설한다는 것은, 설함도 없고 보임도 없으며, 그 법을 듣는 자도, 들음도 없고 얻음도 없다.” 《대품반야경》에서는 말한다. “듣기는 환인이 듣는 것과 같고, 설하기는 환인이 설하는 것과 같으며, 설함이 없는 데서 들음도 없으니, 이를 진실한 법이라 이름한다.” ‘바로 이러한 때’라는 것은, 과가의 뜻이 이와 같다. 바로 설함도 없고 들음도 없는 때에, 말해 보라, 이는 어떤 경계인가. 이는 곧 징문하는 뜻이고, 아래에서 밝혀 낸다.</w:t>
      </w:r>
    </w:p>
    <w:p>
      <w:pPr>
        <w:pStyle w:val="EditorialNote"/>
      </w:pPr>
      <w:r>
        <w:rPr>
          <w:b/>
        </w:rPr>
        <w:t xml:space="preserve">교감·번역 메모 | </w:t>
      </w:r>
      <w:r>
        <w:t>원문의 `淨名`은 《유마경》 또는 유마힐을 가리키는 명칭이다.</w:t>
      </w:r>
    </w:p>
    <w:p>
      <w:pPr>
        <w:pStyle w:val="Heading3"/>
      </w:pPr>
      <w:r>
        <w:t>위치표지 없음 · 게송</w:t>
      </w:r>
    </w:p>
    <w:p>
      <w:pPr>
        <w:spacing w:after="40"/>
      </w:pPr>
      <w:r>
        <w:rPr>
          <w:b/>
        </w:rPr>
        <w:t>원문</w:t>
      </w:r>
    </w:p>
    <w:p>
      <w:pPr>
        <w:pStyle w:val="SourceText"/>
      </w:pPr>
      <w:r>
        <w:t xml:space="preserve">　欲得不招無間業　　莫謗如來正法輪</w:t>
      </w:r>
    </w:p>
    <w:p>
      <w:pPr>
        <w:spacing w:after="40"/>
      </w:pPr>
      <w:r>
        <w:rPr>
          <w:b/>
        </w:rPr>
        <w:t>한국어 번역</w:t>
      </w:r>
    </w:p>
    <w:p>
      <w:pPr>
        <w:pStyle w:val="TranslationText"/>
      </w:pPr>
      <w:r>
        <w:t>무간업을 부르지 않으려거든, 여래의 정법륜을 비방하지 말라.</w:t>
      </w:r>
    </w:p>
    <w:p>
      <w:pPr>
        <w:pStyle w:val="Heading2"/>
      </w:pPr>
      <w:r>
        <w:t>문단 0822  ·  [0719c20]</w:t>
      </w:r>
    </w:p>
    <w:p>
      <w:pPr>
        <w:spacing w:after="40"/>
      </w:pPr>
      <w:r>
        <w:rPr>
          <w:b/>
        </w:rPr>
        <w:t>원문</w:t>
      </w:r>
    </w:p>
    <w:p>
      <w:pPr>
        <w:pStyle w:val="SourceText"/>
      </w:pPr>
      <w:r>
        <w:t>[0719c20] 科家意謂。恐人聞佛。說此圓頓法門。無說無得。疑而不信。故此叮嚀誡勉。當慎口業。免墮三途。故經云。若有人言。如來有所說法。即為謗佛。所以科家云。欲得不招無間業。莫謗如來正法輪。以般若是諸佛之母。即眾生之性。有情無情。從此而生。故稱正法也。永明壽云。實相及般若。三毒元無異。若能信受者。法利廣無邊。若有謗般若。罪過莫大焉。現世受殃禍。生身陷地獄也。以此般若。是世出世間。凡聖之母。猶如大地。無物不從地生。若謗般若。則謗一切三寶佛地般若。以十法界。從般若中來。若無般若威光。實無一塵可立也。今引謗此般若。現世獲報者。可誡後來不信者也。唐時。勾龍義。閬州人。長慶三年。於郪縣傭力自給。以邑人有疾。乃往省之。見[1]寓金剛經。毀謗斥而止之。言便瘖瘂。醫不能愈。五六年。每聞鄰人念此經。而自責曰。我前謗此經故瘂。若能愈者。終身敬奉。每念經時。倚壁聽之。疑若念得純熟。一日偶入寺中。逢一老僧禮之。僧問何事。遂指口云瘂。僧以刀割舌下。便能而言。音與念經。正如鄰人之聲。久訪此僧不見。忽於壁上。見𦘕像須菩提。曰此是割舌之僧也。</w:t>
      </w:r>
    </w:p>
    <w:p>
      <w:pPr>
        <w:spacing w:after="40"/>
      </w:pPr>
      <w:r>
        <w:rPr>
          <w:b/>
        </w:rPr>
        <w:t>한국어 번역</w:t>
      </w:r>
    </w:p>
    <w:p>
      <w:pPr>
        <w:pStyle w:val="TranslationText"/>
      </w:pPr>
      <w:r>
        <w:t>과가의 뜻은 이와 같다. 사람들이 부처가, 이 원돈법문을 설하면서, 설함도 없고 얻음도 없다고 한 것을 듣고, 의심하여 믿지 않을까 염려하였다. 그러므로 이렇게 거듭 타이르고 경계하여, 마땅히 구업을 삼가고, 삼도에 떨어짐을 면하게 한 것이다. 그러므로 경에서 말한다. “만일 어떤 사람이, 여래에게 설한 법이 있다고 말한다면, 곧 부처를 비방하는 것이다.” 그러므로 과가가 말하였다. “무간업을 부르지 않으려거든, 여래의 정법륜을 비방하지 말라.” 반야는 모든 부처의 어머니이고, 곧 중생의 성품이며, 유정과 무정이, 이로부터 생겨난다. 그러므로 정법이라 부른다. 영명 연수는 말했다. “실상과 반야는, 삼독과 본래 다르지 않다. 능히 믿고 받아들이는 자라면, 법의 이익이 넓고 끝이 없다. 만일 반야를 비방한다면, 그 죄과보다 큰 것이 없다. 현세에는 재앙과 화를 받고, 이 몸으로 지옥에 빠진다.” 이 반야는, 세간과 출세간의, 범부와 성인의 어머니이니, 마치 대지와 같아서, 땅에서 생겨나지 않는 것이 없다. 만일 반야를 비방하면, 곧 일체 삼보와 불지와 반야를 비방하는 것이다. 십법계가, 반야 가운데서 나오기 때문이다. 만일 반야의 위광이 없다면, 실로 한 티끌도 세울 수 없다. 이제 이 반야를 비방하고, 현세에서 과보를 받은 사례를 인용하는 것은, 후대의 믿지 않는 자들을 경계할 만하게 하려는 것이다. 당나라 때, 구룡의라는 사람이 있었는데, 낭주 사람이다. 장경 3년에, 처현에서 품팔이하여 스스로 생계를 이었다. 그 고을 사람이 병이 들자, 이에 가서 문병하였다. 《금강경》을 모셔 둔 것을 보고, 비방하며 배척하고 그것을 그치게 하였다. 말을 하자 곧 벙어리가 되었고, 의사도 고치지 못하였다. 그렇게 오륙 년이 지나, 이웃 사람이 이 경을 외우는 것을 들을 때마다, 스스로 꾸짖어 말했다. “내가 전에 이 경을 비방했기 때문에 벙어리가 되었다. 만일 나을 수 있다면, 평생 공경하여 받들겠다.” 이웃이 경을 외울 때마다, 벽에 기대어 그것을 들었다. 아마 외우는 것이 익숙해진 듯하였다. 어느 날 우연히 절에 들어갔다가, 한 노승을 만나 예배하였다. 노승이 “무슨 일인가?”라고 물으니, 곧 입을 가리키며 벙어리라고 하였다. 노승이 칼로 혀 아래를 베자, 곧 말을 할 수 있게 되었다. 그 목소리와 경을 외우는 소리가, 바로 이웃 사람의 목소리와 같았다. 오랫동안 이 노승을 찾아다녔으나 만나지 못하였다. 홀연히 벽 위에서, 수보리의 화상을 보고, “이분이 바로 혀를 베어 준 승려이다.”라고 하였다.</w:t>
      </w:r>
    </w:p>
    <w:p>
      <w:pPr>
        <w:pStyle w:val="EditorialNote"/>
      </w:pPr>
      <w:r>
        <w:rPr>
          <w:b/>
        </w:rPr>
        <w:t xml:space="preserve">교감·번역 메모 | </w:t>
      </w:r>
      <w:r>
        <w:t>이 구절은 번뇌와 지혜의 본성적 공성을 드러내는 선적 표현으로 읽힌다.</w:t>
      </w:r>
    </w:p>
    <w:p>
      <w:pPr>
        <w:pStyle w:val="EditorialNote"/>
      </w:pPr>
      <w:r>
        <w:rPr>
          <w:b/>
        </w:rPr>
        <w:t xml:space="preserve">교감·번역 메모 | </w:t>
      </w:r>
      <w:r>
        <w:t>`佛地般若`는 구두에 따라 ‘불지와 반야’로 옮겼다.</w:t>
      </w:r>
    </w:p>
    <w:p>
      <w:pPr>
        <w:pStyle w:val="EditorialNote"/>
      </w:pPr>
      <w:r>
        <w:rPr>
          <w:b/>
        </w:rPr>
        <w:t xml:space="preserve">교감·번역 메모 | </w:t>
      </w:r>
      <w:r>
        <w:t>`勾龍義`는 인명으로 보아 ‘구룡의’로 음역하였다.</w:t>
      </w:r>
    </w:p>
    <w:p>
      <w:pPr>
        <w:pStyle w:val="EditorialNote"/>
      </w:pPr>
      <w:r>
        <w:rPr>
          <w:b/>
        </w:rPr>
        <w:t xml:space="preserve">교감·번역 메모 | </w:t>
      </w:r>
      <w:r>
        <w:t>당 목종 장경 3년을 가리킨다.</w:t>
      </w:r>
    </w:p>
    <w:p>
      <w:pPr>
        <w:pStyle w:val="EditorialNote"/>
      </w:pPr>
      <w:r>
        <w:rPr>
          <w:b/>
        </w:rPr>
        <w:t xml:space="preserve">교감·번역 메모 | </w:t>
      </w:r>
      <w:r>
        <w:t>`郪縣`은 옛 지명으로 ‘처현’으로 음역하였다.</w:t>
      </w:r>
    </w:p>
    <w:p>
      <w:pPr>
        <w:pStyle w:val="EditorialNote"/>
      </w:pPr>
      <w:r>
        <w:rPr>
          <w:b/>
        </w:rPr>
        <w:t xml:space="preserve">교감·번역 메모 | </w:t>
      </w:r>
      <w:r>
        <w:t>원문의 교감표지 `[1]`과 `寓金剛經`은 문맥상 판독이 다소 불안정하므로, ‘《금강경》을 모셔 둠’의 뜻으로 옮겼다.</w:t>
      </w:r>
    </w:p>
    <w:p>
      <w:pPr>
        <w:pStyle w:val="EditorialNote"/>
      </w:pPr>
      <w:r>
        <w:rPr>
          <w:b/>
        </w:rPr>
        <w:t xml:space="preserve">교감·번역 메모 | </w:t>
      </w:r>
      <w:r>
        <w:t>원문의 주어는 문맥상 이웃 사람으로 이해하였다.</w:t>
      </w:r>
    </w:p>
    <w:p>
      <w:pPr>
        <w:pStyle w:val="EditorialNote"/>
      </w:pPr>
      <w:r>
        <w:rPr>
          <w:b/>
        </w:rPr>
        <w:t xml:space="preserve">교감·번역 메모 | </w:t>
      </w:r>
      <w:r>
        <w:t>`疑若念得純熟`은 구문이 다소 불안정하여 문맥에 따라 ‘아마 외우는 것이 익숙해진 듯하였다’로 옮겼다.</w:t>
      </w:r>
    </w:p>
    <w:p>
      <w:pPr>
        <w:pStyle w:val="EditorialNote"/>
      </w:pPr>
      <w:r>
        <w:rPr>
          <w:b/>
        </w:rPr>
        <w:t xml:space="preserve">교감·번역 메모 | </w:t>
      </w:r>
      <w:r>
        <w:t>원문은 압축된 구문으로, 뒤 문장과 연결해 옮겼다.</w:t>
      </w:r>
    </w:p>
    <w:p>
      <w:pPr>
        <w:pStyle w:val="EditorialNote"/>
      </w:pPr>
      <w:r>
        <w:rPr>
          <w:b/>
        </w:rPr>
        <w:t xml:space="preserve">교감·번역 메모 | </w:t>
      </w:r>
      <w:r>
        <w:t>원문의 `𦘕`는 ‘畫’의 이체자로 보아 ‘화상(그림)’으로 옮겼다.</w:t>
      </w:r>
    </w:p>
    <w:p>
      <w:pPr>
        <w:pStyle w:val="Heading3"/>
      </w:pPr>
      <w:r>
        <w:t>위치표지 없음 · 게송</w:t>
      </w:r>
    </w:p>
    <w:p>
      <w:pPr>
        <w:spacing w:after="40"/>
      </w:pPr>
      <w:r>
        <w:rPr>
          <w:b/>
        </w:rPr>
        <w:t>원문</w:t>
      </w:r>
    </w:p>
    <w:p>
      <w:pPr>
        <w:pStyle w:val="SourceText"/>
      </w:pPr>
      <w:r>
        <w:t xml:space="preserve">　道本無言喚不醒　　藥因救病出金瓶</w:t>
      </w:r>
      <w:r>
        <w:br/>
      </w:r>
      <w:r>
        <w:t xml:space="preserve">　可憐億萬人天眾　　依舊獃獃側耳聽</w:t>
      </w:r>
    </w:p>
    <w:p>
      <w:pPr>
        <w:spacing w:after="40"/>
      </w:pPr>
      <w:r>
        <w:rPr>
          <w:b/>
        </w:rPr>
        <w:t>한국어 번역</w:t>
      </w:r>
    </w:p>
    <w:p>
      <w:pPr>
        <w:pStyle w:val="TranslationText"/>
      </w:pPr>
      <w:r>
        <w:t>도는 본래 말이 없으니 불러도 깨지 못하고, 약은 병을 구하기 때문에 금병에서 나온다.</w:t>
      </w:r>
      <w:r>
        <w:br/>
      </w:r>
      <w:r>
        <w:t>가련하다, 억만의 인간과 천상의 무리여, 여전히 어리석게 귀를 기울여 듣는구나.</w:t>
      </w:r>
    </w:p>
    <w:p>
      <w:pPr>
        <w:pStyle w:val="Heading2"/>
      </w:pPr>
      <w:r>
        <w:t>문단 0823  ·  [0720a18]</w:t>
      </w:r>
    </w:p>
    <w:p>
      <w:pPr>
        <w:spacing w:after="40"/>
      </w:pPr>
      <w:r>
        <w:rPr>
          <w:b/>
        </w:rPr>
        <w:t>원문</w:t>
      </w:r>
    </w:p>
    <w:p>
      <w:pPr>
        <w:pStyle w:val="SourceText"/>
      </w:pPr>
      <w:r>
        <w:t>[0720a18] 此偈。起句是法。次句是喻。科家意云。其實大道之理。本無言說。六凡四聖。悉皆具足。眾生迷而不知。所以世尊廣說諸經。借有言說。以顯無言之道。而教化之。有情眾生。悉皆茫然。而莫曉解。故云。喚不醒也。藥因救病者。譬如妙藥。因人有病。方出金瓶與之令服。諸病皆愈。佛說此法。亦復如是。因眾生有貪嗔癡病。不識自性。故有言說。指示真性。普令開悟。除煩惱病。故云。藥因故病出金瓶也。後二句。可憐億萬者。歎機不醒之義。如世尊在靈山會上。一日陞座良久。文殊白槌云。諦觀法王法。法王法如是。世尊便下座。此顯無言之道。合會聽眾。或人。或天。而有億萬之數。悉皆不知也。依舊獃獃者。乃科家。歎此聽眾。都向世尊言語中尋討。不能於言外。薦取無聲之道。所以喚之不醒。故云依舊獃獃側耳聽也。獃獃者。即癡相之貌也。</w:t>
      </w:r>
    </w:p>
    <w:p>
      <w:pPr>
        <w:spacing w:after="40"/>
      </w:pPr>
      <w:r>
        <w:rPr>
          <w:b/>
        </w:rPr>
        <w:t>한국어 번역</w:t>
      </w:r>
    </w:p>
    <w:p>
      <w:pPr>
        <w:pStyle w:val="TranslationText"/>
      </w:pPr>
      <w:r>
        <w:t>이 게송은, 첫 구절은 법이고, 둘째 구절은 비유이다. 과문을 지은 이의 뜻은 이렇다. 실로 대도의 이치는, 본래 언설이 없다. 육범과 사성이, 모두 다 갖추고 있다. 중생이 미혹하여 알지 못하므로, 세존께서 여러 경전을 널리 설하신 것이다. 말이 있음을 빌려, 말 없는 도를 드러내고, 그들을 교화하신다. 유정 중생들은, 모두 아득하여, 깨달아 알지 못한다. 그러므로 ‘불러도 깨지 못한다’고 한 것이다. ‘약은 병을 구하기 때문이다’라는 것은, 비유하면 묘약이, 사람에게 병이 있기 때문에, 비로소 금병에서 나와 그에게 먹게 하여, 온갖 병이 모두 낫는 것과 같다. 부처께서 이 법을 설하신 것도, 또한 이와 같다. 중생에게 탐욕·성냄·어리석음의 병이 있고, 자성을 알지 못하기 때문에, 언설이 있게 되어, 참된 성품을 가리켜 보이고, 널리 깨닫게 하여, 번뇌의 병을 없앤다. 그러므로 ‘약은 병 때문에 금병에서 나온다’고 한 것이다. 뒤의 두 구절은, ‘가련하다, 억만이여’라고 한 것으로, 근기가 깨지 못함을 탄식한 뜻이다. 세존께서 영산회상에 계실 때와 같다. 어느 날 법좌에 올라 오래 계시자, 문수가 백추를 치며 말하였다. “법왕의 법을 자세히 관하라. 법왕의 법은 이와 같다.” 세존께서는 곧 법좌에서 내려오셨다. 이는 말 없는 도를 드러낸 것이다. 마땅히 회중의 청중들은, 혹은 사람이고, 혹은 천인이며, 억만의 수가 있었지만, 모두 알지 못하였다. ‘여전히 어리석게’라는 것은, 곧 과문을 지은 이가, 이 청중들을 탄식하여, 모두 세존의 말 속에서 찾고 구하며, 말 밖에서, 소리 없는 도를 알아차리지 못하므로, 그들을 불러도 깨지 못한다고 한 것이다. 그러므로 ‘여전히 어리석게 귀 기울여 듣는다’고 하였다. ‘애애(獃獃)’란, 곧 어리석은 모양이다.</w:t>
      </w:r>
    </w:p>
    <w:p>
      <w:pPr>
        <w:pStyle w:val="EditorialNote"/>
      </w:pPr>
      <w:r>
        <w:rPr>
          <w:b/>
        </w:rPr>
        <w:t xml:space="preserve">교감·번역 메모 | </w:t>
      </w:r>
      <w:r>
        <w:t>원문은 앞 게송의 `藥因救病`과 달리 `藥因故病`으로 적혀 있다. 문맥상 `救病` 계열의 뜻으로 읽되 원문은 고치지 않았다.</w:t>
      </w:r>
    </w:p>
    <w:p>
      <w:pPr>
        <w:pStyle w:val="EditorialNote"/>
      </w:pPr>
      <w:r>
        <w:rPr>
          <w:b/>
        </w:rPr>
        <w:t xml:space="preserve">교감·번역 메모 | </w:t>
      </w:r>
      <w:r>
        <w:t>원문의 `合會聽眾`은 구두가 다소 불안정하다. 여기서는 ‘마땅히 회중의 청중’ 정도로 문맥에 따라 옮겼다.</w:t>
      </w:r>
    </w:p>
    <w:p>
      <w:pPr>
        <w:pStyle w:val="Heading3"/>
      </w:pPr>
      <w:r>
        <w:t>위치표지 없음 · 게송</w:t>
      </w:r>
    </w:p>
    <w:p>
      <w:pPr>
        <w:spacing w:after="40"/>
      </w:pPr>
      <w:r>
        <w:rPr>
          <w:b/>
        </w:rPr>
        <w:t>원문</w:t>
      </w:r>
    </w:p>
    <w:p>
      <w:pPr>
        <w:pStyle w:val="SourceText"/>
      </w:pPr>
      <w:r>
        <w:t xml:space="preserve">　鼓聲集眾下林泉　　莫學金剛問普賢</w:t>
      </w:r>
      <w:r>
        <w:br/>
      </w:r>
      <w:r>
        <w:t xml:space="preserve">　高坐猊臺傳秘要　　妙通一指老僧禪</w:t>
      </w:r>
    </w:p>
    <w:p>
      <w:pPr>
        <w:spacing w:after="40"/>
      </w:pPr>
      <w:r>
        <w:rPr>
          <w:b/>
        </w:rPr>
        <w:t>한국어 번역</w:t>
      </w:r>
    </w:p>
    <w:p>
      <w:pPr>
        <w:pStyle w:val="TranslationText"/>
      </w:pPr>
      <w:r>
        <w:t>북소리가 대중을 모으니 산림으로 내려가고, 금강장처럼 보현에게 묻는 것을 배우지 말라.</w:t>
      </w:r>
      <w:r>
        <w:br/>
      </w:r>
      <w:r>
        <w:t>사자좌에 높이 앉아 비요를 전하고, 한 손가락으로 묘하게 통하게 한 노승의 선이다.</w:t>
      </w:r>
    </w:p>
    <w:p>
      <w:pPr>
        <w:pStyle w:val="Heading2"/>
      </w:pPr>
      <w:r>
        <w:t>문단 0824  ·  [0720b11]</w:t>
      </w:r>
    </w:p>
    <w:p>
      <w:pPr>
        <w:spacing w:after="40"/>
      </w:pPr>
      <w:r>
        <w:rPr>
          <w:b/>
        </w:rPr>
        <w:t>원문</w:t>
      </w:r>
    </w:p>
    <w:p>
      <w:pPr>
        <w:pStyle w:val="SourceText"/>
      </w:pPr>
      <w:r>
        <w:t>[0720b11] 前二句。引宗門古德。乃證無言之道。昔高僧上堂云。鼓聲纔動大眾雲臻。無限天機一時漏泄。不辜正眼便合歸堂。更待繁詞沉埋宗旨。縱然釋迦不出世。古今常自說。達磨不西來。少林有妙訣。所以。鐘鳴鼓嚮。無非觀音入理之門。栢短松長。盡是毗盧一真境界。故云。鼓聲集眾下林泉。此顯聞聲見色。皆是其道也。莫學金剛問普賢者。此是科家拈情。爾時世尊與諸天人。說法已畢。會中有金剛藏菩薩。即從座起。而白佛言世尊。普賢菩薩。廣大行門。不可思議。唯願世尊。略為說之。使諸菩薩依而行之。佛言。若說普賢行門。經於塵劫說之不盡。欲要得知。汝入法界藏身三昧。觀察方乃知之。于時金剛藏菩薩。入定周徧觀察普賢行門。盡空遍界。猶如微塵。無量無邊。不可說。轉不可說。行門微細。猶如雨點。莫能知之。還從定出白佛。讚歎普賢行門廣大。窮之不盡。不知邊際。佛言。普賢行願。即諸佛行願之本。唯佛與佛。乃能知之。況汝一人。豈能窮乎。故云。莫學金剛問普賢。返顯離言之道。非言所及也。後二句。呈上無言之道。逈超語言也。高坐猊臺傳秘要者。以善知識坐獅子座。傳授心要不立文字。即心是佛。莫向外求。故云。傳秘要也。妙通一指者。即是傳秘要之義。昔俱胝和尚。凡有人。問佛問祖。問禪問道。俱胝即以一指示之。如是三十年。只如此行。再無他說。此顯道本無言。令人向竪指處會取。即動用中顯道。故云。妙通一指老僧禪也。</w:t>
      </w:r>
    </w:p>
    <w:p>
      <w:pPr>
        <w:spacing w:after="40"/>
      </w:pPr>
      <w:r>
        <w:rPr>
          <w:b/>
        </w:rPr>
        <w:t>한국어 번역</w:t>
      </w:r>
    </w:p>
    <w:p>
      <w:pPr>
        <w:pStyle w:val="TranslationText"/>
      </w:pPr>
      <w:r>
        <w:t>앞의 두 구절은, 종문의 옛 덕을 인용하여, 말 없는 도를 증명한 것이다. 옛날 한 고승이 법상에 올라 말하였다. “북소리가 막 울리자 대중이 구름처럼 모였으니, 무한한 천기가 한때에 누설되었다. 바른 눈을 저버리지 않으려면 곧 법당으로 돌아가야 한다. 다시 번잡한 말을 기다리면 종지를 묻어 버릴 뿐이다. 설령 석가가 세상에 나오지 않았더라도, 고금에 늘 스스로 설하고, 달마가 서쪽에서 오지 않았더라도, 소림에는 묘한 비결이 있다.” 그러므로, 종이 울리고 북이 울리는 것이, 관음이 이치에 들어가는 문 아님이 없고, 잣나무는 짧고 소나무는 긴 것이, 모두 비로자나의 한결같은 참된 경계이다. 그러므로 ‘북소리가 대중을 모으니 산림으로 내려간다’고 하였다. 이는 소리를 듣고 색을 보는 것이, 모두 이 도임을 드러낸 것이다. ‘금강장처럼 보현에게 묻는 것을 배우지 말라’는 것은, 과문을 지은 이가 집착을 걷어낸 것이다. 그때 세존께서 여러 천인에게, 설법을 마치셨다. 회중에 금강장보살이 있었는데, 곧 자리에서 일어나, 부처께 아뢰었다. “세존이시여, 보현보살의, 광대한 행문은, 불가사의합니다. 오직 바라옵건대 세존께서, 간략히 말씀해 주시어, 모든 보살이 이에 의지해 행하게 하소서.” 부처께서 말씀하셨다. “보현의 행문을 말하려 하면, 먼지 수 같은 겁을 지나도록 말해도 다하지 못한다. 알고자 한다면, 그대가 법계장신삼매에 들어가, 관찰해야 비로소 알 것이다.” 그때 금강장보살이, 선정에 들어 두루 보현의 행문을 관찰하니, 허공에 가득하고 법계에 두루하여, 마치 미진과 같고, 한량없고 끝없으며, 말할 수 없고, 거듭 말할 수 없을 만큼, 행문이 미세하여, 마치 빗방울과 같아, 아무도 알 수 없었다. 다시 선정에서 나와 부처께 아뢰어, 보현의 행문이 광대함을 찬탄하며, 다해도 끝이 없고, 그 끝을 알 수 없다고 하였다. 부처께서 말씀하셨다. “보현의 행원은, 곧 모든 부처의 행원의 근본이므로, 오직 부처와 부처만이, 능히 이를 알 수 있다. 하물며 그대 한 사람이, 어찌 다할 수 있겠는가.” 그러므로 ‘금강장처럼 보현에게 묻는 것을 배우지 말라’고 한 것이다. 도리어 말에서 벗어난 도를 드러내니, 말로 미칠 바가 아니다. 뒤의 두 구절은, 앞의 말 없는 도를 드러내어, 언어를 멀리 뛰어넘음을 말한다. ‘사자좌에 높이 앉아 비요를 전한다’는 것은, 선지식이 사자좌에 앉아, 문자를 세우지 않는 심요를 전수하는 것이니, 곧 마음이 부처이며, 밖에서 구하지 말라는 것이다. 그러므로 ‘비요를 전한다’고 하였다. ‘한 손가락으로 묘하게 통한다’는 것은, 곧 비요를 전한다는 뜻이다. 옛날 구지화상이, 누가 와서, 부처를 묻거나 조사를 묻거나, 선을 묻거나 도를 물으면, 구지는 곧 한 손가락을 들어 보였다. 이와 같이 삼십 년 동안, 다만 이렇게 행하고, 다시는 다른 말이 없었다. 이는 도가 본래 말이 없음을 드러내고, 사람으로 하여금 손가락을 세운 곳에서 알아차리게 한 것이다. 곧 움직이고 쓰는 가운데 도를 드러낸 것이므로, ‘한 손가락으로 묘하게 통하게 한 노승의 선’이라 하였다.</w:t>
      </w:r>
    </w:p>
    <w:p>
      <w:pPr>
        <w:pStyle w:val="EditorialNote"/>
      </w:pPr>
      <w:r>
        <w:rPr>
          <w:b/>
        </w:rPr>
        <w:t xml:space="preserve">교감·번역 메모 | </w:t>
      </w:r>
      <w:r>
        <w:t>원문의 `鼓嚮`은 문맥상 `鼓響`과 통하는 표기로 보아 ‘북이 울리다’로 옮겼으나 원문은 그대로 보존했다.</w:t>
      </w:r>
    </w:p>
    <w:p>
      <w:pPr>
        <w:pStyle w:val="Heading3"/>
      </w:pPr>
      <w:r>
        <w:t>위치표지 없음 · 게송</w:t>
      </w:r>
    </w:p>
    <w:p>
      <w:pPr>
        <w:spacing w:after="40"/>
      </w:pPr>
      <w:r>
        <w:rPr>
          <w:b/>
        </w:rPr>
        <w:t>원문</w:t>
      </w:r>
    </w:p>
    <w:p>
      <w:pPr>
        <w:pStyle w:val="SourceText"/>
      </w:pPr>
      <w:r>
        <w:t xml:space="preserve">　有病有危終退墮　　不生不滅不輪迴</w:t>
      </w:r>
      <w:r>
        <w:br/>
      </w:r>
      <w:r>
        <w:t xml:space="preserve">　西方淨土常安樂　　無苦無憂歸去來</w:t>
      </w:r>
    </w:p>
    <w:p>
      <w:pPr>
        <w:spacing w:after="40"/>
      </w:pPr>
      <w:r>
        <w:rPr>
          <w:b/>
        </w:rPr>
        <w:t>한국어 번역</w:t>
      </w:r>
    </w:p>
    <w:p>
      <w:pPr>
        <w:pStyle w:val="TranslationText"/>
      </w:pPr>
      <w:r>
        <w:t>병도 있고 위태로움도 있어 끝내 물러나 떨어지지만, 나지도 않고 멸하지도 않으며 윤회하지 않는다.</w:t>
      </w:r>
      <w:r>
        <w:br/>
      </w:r>
      <w:r>
        <w:t>서방정토는 늘 안락하고, 괴로움도 근심도 없으니 돌아가라, 돌아가라.</w:t>
      </w:r>
    </w:p>
    <w:p>
      <w:pPr>
        <w:pStyle w:val="Heading2"/>
      </w:pPr>
      <w:r>
        <w:t>문단 0825  ·  [0720c15]</w:t>
      </w:r>
    </w:p>
    <w:p>
      <w:pPr>
        <w:spacing w:after="40"/>
      </w:pPr>
      <w:r>
        <w:rPr>
          <w:b/>
        </w:rPr>
        <w:t>원문</w:t>
      </w:r>
    </w:p>
    <w:p>
      <w:pPr>
        <w:pStyle w:val="SourceText"/>
      </w:pPr>
      <w:r>
        <w:t>[0720c15] 前二句。以淨穢兩土。苦樂相校也。有病有危者。以此穢土。人有八苦。天有五衰。人間天上。福盡壽終。退墮三途。故云。終退墮也。不生不滅者。以淨土之人。無有生死。得大涅槃。壽命無央數劫。一生即補佛位。然後得入不生不滅涅槃。故云。不輪迴也。後二句。言西方之快樂也。以西方淨土。凡所云為。皆悉如意。無三途八難之苦。有百千無量之樂。故云。常安樂也。又無貧窮之苦。亦無衣食之憂。黃金為地。白玉成池。四色蓮華。萬億受用。普勸諸上善人。何不急早念佛同生淨土。共證菩提。故云。無苦無憂歸去來也。</w:t>
      </w:r>
    </w:p>
    <w:p>
      <w:pPr>
        <w:spacing w:after="40"/>
      </w:pPr>
      <w:r>
        <w:rPr>
          <w:b/>
        </w:rPr>
        <w:t>한국어 번역</w:t>
      </w:r>
    </w:p>
    <w:p>
      <w:pPr>
        <w:pStyle w:val="TranslationText"/>
      </w:pPr>
      <w:r>
        <w:t>앞의 두 구절은, 정토와 예토 두 국토를, 괴로움과 즐거움으로 서로 비교한 것이다. ‘병도 있고 위태로움도 있다’는 것은, 이 예토에서는, 사람에게 여덟 가지 괴로움이 있고, 천인에게 다섯 가지 쇠퇴가 있으며, 인간과 천상에서, 복이 다하고 수명이 끝나면, 삼악도로 물러나 떨어지므로, ‘끝내 물러나 떨어진다’고 한 것이다. ‘나지도 않고 멸하지도 않는다’는 것은, 정토의 사람에게는, 생사가 없고, 대열반을 얻으며, 수명이 헤아릴 수 없는 겁이고, 한 생에 곧 부처의 자리를 보처하며, 그 뒤에 불생불멸의 열반에 들어가므로, ‘윤회하지 않는다’고 한 것이다. 뒤의 두 구절은, 서방의 쾌락을 말한 것이다. 서방정토에서는, 무릇 하는 바가, 모두 뜻대로 되고, 삼도와 팔난의 괴로움이 없으며, 백천의 한량없는 즐거움이 있다. 그러므로 ‘늘 안락하다’고 하였다. 또 가난의 괴로움도 없고, 의식의 근심도 없으며, 황금으로 땅을 삼고, 백옥으로 연못을 이루며, 네 빛깔 연꽃이 있고, 억만 가지 수용이 있다. 널리 모든 상선인에게 권하노니, 어찌 서둘러 염불하여 함께 정토에 태어나, 함께 보리를 증득하지 않겠는가. 그러므로 ‘괴로움도 근심도 없으니 돌아가라’고 한 것이다.</w:t>
      </w:r>
    </w:p>
    <w:p>
      <w:pPr>
        <w:pStyle w:val="Heading2"/>
      </w:pPr>
      <w:r>
        <w:t>문단 0826  ·  [0721a02]</w:t>
      </w:r>
    </w:p>
    <w:p>
      <w:pPr>
        <w:spacing w:after="40"/>
      </w:pPr>
      <w:r>
        <w:rPr>
          <w:b/>
        </w:rPr>
        <w:t>원문</w:t>
      </w:r>
    </w:p>
    <w:p>
      <w:pPr>
        <w:pStyle w:val="SourceText"/>
      </w:pPr>
      <w:r>
        <w:t>[0721a02] 無法可得。情識難量。本體露堂堂。包含法界。相與無相。</w:t>
      </w:r>
    </w:p>
    <w:p>
      <w:pPr>
        <w:spacing w:after="40"/>
      </w:pPr>
      <w:r>
        <w:rPr>
          <w:b/>
        </w:rPr>
        <w:t>한국어 번역</w:t>
      </w:r>
    </w:p>
    <w:p>
      <w:pPr>
        <w:pStyle w:val="TranslationText"/>
      </w:pPr>
      <w:r>
        <w:t>얻을 수 있는 법이 없고, 정식으로 헤아리기 어렵다. 본체가 당당히 드러나, 법계를 포괄하고, 상과 무상을 함께한다.</w:t>
      </w:r>
    </w:p>
    <w:p>
      <w:pPr>
        <w:pStyle w:val="Heading2"/>
      </w:pPr>
      <w:r>
        <w:t>문단 0827  ·  [0721a04]</w:t>
      </w:r>
    </w:p>
    <w:p>
      <w:pPr>
        <w:spacing w:after="40"/>
      </w:pPr>
      <w:r>
        <w:rPr>
          <w:b/>
        </w:rPr>
        <w:t>원문</w:t>
      </w:r>
    </w:p>
    <w:p>
      <w:pPr>
        <w:pStyle w:val="SourceText"/>
      </w:pPr>
      <w:r>
        <w:t>[0721a04] 此科昭明太子。判此一段經文。名為無法可得分第二十二。盖以佛於阿耨菩提。無有少法。可證可得。故立此名也。情識難量者。既是菩提無法可得。非凡夫二乘。妄情妄識所可測量。故云。情識難量也。本體露堂堂者。科家恐人錯過。分明說出無法可得之道。本有之體。顯露堂堂。普天匝地。無處不周。無時不現。所以徧法界而無外。析鄰虗而無內也。包含法界相與無相者。此一段無法可得之理。木體堂堂。總統包含。三種世[1]門四種法界。有相無相悉在其中。所以道。色虗空含法界。端嚴具足威神大也。</w:t>
      </w:r>
    </w:p>
    <w:p>
      <w:pPr>
        <w:spacing w:after="40"/>
      </w:pPr>
      <w:r>
        <w:rPr>
          <w:b/>
        </w:rPr>
        <w:t>한국어 번역</w:t>
      </w:r>
    </w:p>
    <w:p>
      <w:pPr>
        <w:pStyle w:val="TranslationText"/>
      </w:pPr>
      <w:r>
        <w:t>이 과는 소명태자가, 이 한 단락의 경문을 판별하여, 「무법가득분 제22」라 이름한 것이다. 대개 부처께서 아뇩보리에 대해, 조금의 법도, 증득하거나 얻을 수 없다고 하셨으므로, 이 이름을 세운 것이다. ‘정식으로 헤아리기 어렵다’는 것은, 이미 보리에 얻을 수 있는 법이 없으니, 범부와 이승의, 망정과 망식으로 헤아릴 수 있는 것이 아니기 때문이다. 그러므로 ‘정식으로 헤아리기 어렵다’고 하였다. ‘본체가 당당히 드러난다’는 것은, 과문을 지은 이가 사람들이 놓칠까 염려하여, 얻을 수 있는 법이 없는 도를 분명히 말해 낸 것이다. 본래 있는 본체가, 당당히 드러나, 온 하늘과 온 땅에 두루하고, 두루하지 않은 곳이 없으며, 나타나지 않는 때가 없다. 그러므로 법계에 두루하여 밖이 없고, 인허진을 분석해도 안이 없다. ‘법계를 포괄하고 상과 무상을 함께한다’는 것은, 이 한 단락의 ‘얻을 수 있는 법이 없음’의 이치가, 목체(木體)가 당당하여, 모두 거느리고 포괄하니, 세 가지 세문(世門)과 네 가지 법계가, 유상과 무상을 막론하고 모두 그 안에 있기 때문이다. 그러므로 말하기를, “색과 허공이 법계를 포괄하고, 단엄하고 구족하여 위신력이 크다”고 하였다.</w:t>
      </w:r>
    </w:p>
    <w:p>
      <w:pPr>
        <w:pStyle w:val="EditorialNote"/>
      </w:pPr>
      <w:r>
        <w:rPr>
          <w:b/>
        </w:rPr>
        <w:t xml:space="preserve">교감·번역 메모 | </w:t>
      </w:r>
      <w:r>
        <w:t>원문 `木體堂堂`은 앞뒤 문맥의 `本體`와 대응하여 `本體堂堂`일 가능성이 있으나 교정하지 않고 `목체(木體)`로 직역했다.</w:t>
      </w:r>
    </w:p>
    <w:p>
      <w:pPr>
        <w:pStyle w:val="EditorialNote"/>
      </w:pPr>
      <w:r>
        <w:rPr>
          <w:b/>
        </w:rPr>
        <w:t xml:space="preserve">교감·번역 메모 | </w:t>
      </w:r>
      <w:r>
        <w:t>원문 `三種世[1]門四種法界`은 편집표지 `[1]`을 포함한다. 문맥상 `三種世間四種法界`일 가능성이 있으나 원문대로 `세 가지 세문(世門)`으로 옮겼다.</w:t>
      </w:r>
    </w:p>
    <w:p>
      <w:pPr>
        <w:pStyle w:val="Heading2"/>
      </w:pPr>
      <w:r>
        <w:t>문단 0828  ·  [0721a15]</w:t>
      </w:r>
    </w:p>
    <w:p>
      <w:pPr>
        <w:spacing w:after="40"/>
      </w:pPr>
      <w:r>
        <w:rPr>
          <w:b/>
        </w:rPr>
        <w:t>원문</w:t>
      </w:r>
    </w:p>
    <w:p>
      <w:pPr>
        <w:pStyle w:val="SourceText"/>
      </w:pPr>
      <w:r>
        <w:t>[0721a15] 行住坐臥。仔細參詳。知音勘破。炎天降雪霜。</w:t>
      </w:r>
    </w:p>
    <w:p>
      <w:pPr>
        <w:spacing w:after="40"/>
      </w:pPr>
      <w:r>
        <w:rPr>
          <w:b/>
        </w:rPr>
        <w:t>한국어 번역</w:t>
      </w:r>
    </w:p>
    <w:p>
      <w:pPr>
        <w:pStyle w:val="TranslationText"/>
      </w:pPr>
      <w:r>
        <w:t>가고 머물고 앉고 눕는 가운데, 자세히 참구하고 살펴라. 지음이 있는 이는 감파하여, 한여름에 눈과 서리를 내리게 한다.</w:t>
      </w:r>
    </w:p>
    <w:p>
      <w:pPr>
        <w:pStyle w:val="Heading2"/>
      </w:pPr>
      <w:r>
        <w:t>문단 0829  ·  [0721a16]</w:t>
      </w:r>
    </w:p>
    <w:p>
      <w:pPr>
        <w:spacing w:after="40"/>
      </w:pPr>
      <w:r>
        <w:rPr>
          <w:b/>
        </w:rPr>
        <w:t>원문</w:t>
      </w:r>
    </w:p>
    <w:p>
      <w:pPr>
        <w:pStyle w:val="SourceText"/>
      </w:pPr>
      <w:r>
        <w:t>[0721a16] 科家恐人。於包含法界處。深奧難明。又別指一條活路。却向四威儀中。檢點此理。不要放過。故云。行住坐臥。仔細參詳。蒲室頌曰。行住坐臥絕隨緣。日用何妨涉正偏。無影樹頭風浩浩。夜明簾外月涓涓也。知音勘破者。科家意云。若是知音具眼者。於包含時行住處。校勘得破信得及。便知道。冷灰中豆爆。枯樹上華開。熱烘烘處還生津潤。冷氷氷時恰要溫和。便可指南作北。顛拈倒用。於諸法中。得大自在也。所以寒山詩云。樂甚無為國。逍遙不住家。都緣山色好。轉見世情賒。六月炎天雪。三冬嶺上華。早來塵累盡。何處發根牙。</w:t>
      </w:r>
    </w:p>
    <w:p>
      <w:pPr>
        <w:spacing w:after="40"/>
      </w:pPr>
      <w:r>
        <w:rPr>
          <w:b/>
        </w:rPr>
        <w:t>한국어 번역</w:t>
      </w:r>
    </w:p>
    <w:p>
      <w:pPr>
        <w:pStyle w:val="TranslationText"/>
      </w:pPr>
      <w:r>
        <w:t>과문을 지은 이는 사람들이, 법계를 포괄한다는 데에서, 심오하여 밝히기 어려워할까 염려하여, 또 따로 하나의 활로를 가리켜, 도리어 네 가지 위의 가운데서, 이 이치를 점검하여, 놓쳐 버리지 말게 하였다. 그러므로 ‘가고 머물고 앉고 눕는 가운데, 자세히 참구하고 살펴라’고 하였다. 포실이 게송하여 말하였다. “가고 머물고 앉고 눕는 데서 인연 따라 끌려감이 끊어지고, 일상에서 어찌 정과 편을 오가는 것을 꺼리랴. 그림자 없는 나무 끝에는 바람이 세차고, 밤을 밝히는 발 밖에는 달빛이 잔잔하다.” ‘지음이 있는 이는 감파한다’는 것은, 과문을 지은 이의 뜻이 이렇다. 만약 지음을 아는 눈 밝은 이라면, 포괄되는 때의 행주처에서, 감파하여 믿어낼 수 있고, 곧 알게 된다. 차가운 재 속에서 콩이 터지고, 마른 나무 위에 꽃이 피며, 뜨겁고 뜨거운 곳에서 도리어 진액이 생기고, 차갑고 얼음 같은 때에 도리어 온화함을 요한다. 곧 남쪽을 가리켜 북쪽이라 할 수도 있고, 거꾸로 집어 들어 뒤집어 쓸 수도 있어, 모든 법 가운데서, 큰 자재를 얻는다. 그러므로 한산의 시에 이르기를, “무위의 나라가 매우 즐거우니, 소요하며 집에 머물지 않는다. 모두 산빛이 좋은 까닭에, 더욱 세상 인정이 멀게 보인다. 유월 한여름에도 눈이 내리고, 삼동의 산마루에도 꽃이 핀다. 일찍부터 티끌의 얽힘이 다했으니, 어디에서 뿌리와 싹이 나겠는가.”라고 하였다.</w:t>
      </w:r>
    </w:p>
    <w:p>
      <w:pPr>
        <w:pStyle w:val="Heading3"/>
      </w:pPr>
      <w:r>
        <w:t>위치표지 없음 · 게송</w:t>
      </w:r>
    </w:p>
    <w:p>
      <w:pPr>
        <w:spacing w:after="40"/>
      </w:pPr>
      <w:r>
        <w:rPr>
          <w:b/>
        </w:rPr>
        <w:t>원문</w:t>
      </w:r>
    </w:p>
    <w:p>
      <w:pPr>
        <w:pStyle w:val="SourceText"/>
      </w:pPr>
      <w:r>
        <w:t xml:space="preserve">　無為所得法　　得法何所持　　無有少法故</w:t>
      </w:r>
      <w:r>
        <w:br/>
      </w:r>
      <w:r>
        <w:t xml:space="preserve">　三藐三菩提</w:t>
      </w:r>
    </w:p>
    <w:p>
      <w:pPr>
        <w:spacing w:after="40"/>
      </w:pPr>
      <w:r>
        <w:rPr>
          <w:b/>
        </w:rPr>
        <w:t>한국어 번역</w:t>
      </w:r>
    </w:p>
    <w:p>
      <w:pPr>
        <w:pStyle w:val="TranslationText"/>
      </w:pPr>
      <w:r>
        <w:t>무위에는 얻을 법이 없는데, 법을 얻었다면 무엇을 지니겠는가. 조금의 법도 없기 때문에,</w:t>
      </w:r>
      <w:r>
        <w:br/>
      </w:r>
      <w:r>
        <w:t>삼먁삼보리이다.</w:t>
      </w:r>
    </w:p>
    <w:p>
      <w:pPr>
        <w:pStyle w:val="Heading2"/>
      </w:pPr>
      <w:r>
        <w:t>문단 0830  ·  [0721b05]</w:t>
      </w:r>
    </w:p>
    <w:p>
      <w:pPr>
        <w:spacing w:after="40"/>
      </w:pPr>
      <w:r>
        <w:rPr>
          <w:b/>
        </w:rPr>
        <w:t>원문</w:t>
      </w:r>
    </w:p>
    <w:p>
      <w:pPr>
        <w:pStyle w:val="SourceText"/>
      </w:pPr>
      <w:r>
        <w:t>[0721b05] 前二句。牒經之問義云。阿耨菩提。為無所得耶。意云。既是無為無所得法。云何所持也。後二句。亦牒經義。佛答云。乃至無有少法可得。是名阿耨菩提。意云。既是無有少法可得。豈有所持者矣。既無得無持。乃真菩提。故云。無有少法故。三藐三菩提也。</w:t>
      </w:r>
    </w:p>
    <w:p>
      <w:pPr>
        <w:spacing w:after="40"/>
      </w:pPr>
      <w:r>
        <w:rPr>
          <w:b/>
        </w:rPr>
        <w:t>한국어 번역</w:t>
      </w:r>
    </w:p>
    <w:p>
      <w:pPr>
        <w:pStyle w:val="TranslationText"/>
      </w:pPr>
      <w:r>
        <w:t>앞의 두 구절은, 경의 물음 뜻을 끌어 말한 것이다. “아뇩보리는, 얻는 바가 없는 것입니까?” 뜻은 이미 무위의 얻는 바 없는 법이라면, 어떻게 지닐 바가 있겠느냐는 것이다. 뒤의 두 구절도, 또 경의 뜻을 끌어 말한 것이다. 부처께서 답하여 말씀하시기를, “조금의 법도 얻을 수 없음에 이르러, 이를 아뇩보리라 이름한다”고 하셨다. 뜻은 이미 조금의 법도 얻을 수 없다면, 어찌 지니는 바가 있겠느냐는 것이다. 이미 얻음도 없고 지님도 없으니, 바로 참된 보리이다. 그러므로 ‘조금의 법도 없기 때문에, 삼먁삼보리이다’라고 하였다.</w:t>
      </w:r>
    </w:p>
    <w:p>
      <w:pPr>
        <w:pStyle w:val="Heading2"/>
      </w:pPr>
      <w:r>
        <w:t>문단 0831  ·  [0721b10]</w:t>
      </w:r>
    </w:p>
    <w:p>
      <w:pPr>
        <w:spacing w:after="40"/>
      </w:pPr>
      <w:r>
        <w:rPr>
          <w:b/>
        </w:rPr>
        <w:t>원문</w:t>
      </w:r>
    </w:p>
    <w:p>
      <w:pPr>
        <w:pStyle w:val="SourceText"/>
      </w:pPr>
      <w:r>
        <w:t>[0721b10] ○無法可得分第二十二。</w:t>
      </w:r>
    </w:p>
    <w:p>
      <w:pPr>
        <w:spacing w:after="40"/>
      </w:pPr>
      <w:r>
        <w:rPr>
          <w:b/>
        </w:rPr>
        <w:t>한국어 번역</w:t>
      </w:r>
    </w:p>
    <w:p>
      <w:pPr>
        <w:pStyle w:val="TranslationText"/>
      </w:pPr>
      <w:r>
        <w:t>○무법가득분 제22.</w:t>
      </w:r>
    </w:p>
    <w:p>
      <w:pPr>
        <w:pStyle w:val="Heading2"/>
      </w:pPr>
      <w:r>
        <w:t>문단 0832  ·  [0721b11]</w:t>
      </w:r>
    </w:p>
    <w:p>
      <w:pPr>
        <w:spacing w:after="40"/>
      </w:pPr>
      <w:r>
        <w:rPr>
          <w:b/>
        </w:rPr>
        <w:t>원문</w:t>
      </w:r>
    </w:p>
    <w:p>
      <w:pPr>
        <w:pStyle w:val="SourceText"/>
      </w:pPr>
      <w:r>
        <w:t>[0721b11] 【經】須菩提白佛言(至)是名阿耨多羅三藐三菩提。</w:t>
      </w:r>
    </w:p>
    <w:p>
      <w:pPr>
        <w:spacing w:after="40"/>
      </w:pPr>
      <w:r>
        <w:rPr>
          <w:b/>
        </w:rPr>
        <w:t>한국어 번역</w:t>
      </w:r>
    </w:p>
    <w:p>
      <w:pPr>
        <w:pStyle w:val="TranslationText"/>
      </w:pPr>
      <w:r>
        <w:t>【경】수보리가 부처께 아뢰었다(至) 이를 아뇩다라삼먁삼보리라 이름합니다.</w:t>
      </w:r>
    </w:p>
    <w:p>
      <w:pPr>
        <w:pStyle w:val="Heading2"/>
      </w:pPr>
      <w:r>
        <w:t>문단 0833  ·  [0721b12]</w:t>
      </w:r>
    </w:p>
    <w:p>
      <w:pPr>
        <w:spacing w:after="40"/>
      </w:pPr>
      <w:r>
        <w:rPr>
          <w:b/>
        </w:rPr>
        <w:t>원문</w:t>
      </w:r>
    </w:p>
    <w:p>
      <w:pPr>
        <w:pStyle w:val="SourceText"/>
      </w:pPr>
      <w:r>
        <w:t>[0721b12] 註曰。此節經文。名無法可得分。以須菩提。聞前第十三疑中。如來實無有法。得無上菩提受然燈記。云何却有修證。故疑而問之云。佛得阿耨菩提。為無所得耶。佛答云。如是如是。此是如來。𠃔許善現之問。又云。我於無上菩提。無有少法可得可證。是名阿耨菩提。謂性中。無有少法可得無有所得。則蕩然空寂。不可以形相求。不可以言說顯。但說名為無上正等正覺而已也。智者禪師頌曰。諸佛大覺智。覺性本無涯。佛因有何得。所得為無耶。妙性難量比。得理即無差。執迷不悟者。路錯幾河沙。</w:t>
      </w:r>
    </w:p>
    <w:p>
      <w:pPr>
        <w:spacing w:after="40"/>
      </w:pPr>
      <w:r>
        <w:rPr>
          <w:b/>
        </w:rPr>
        <w:t>한국어 번역</w:t>
      </w:r>
    </w:p>
    <w:p>
      <w:pPr>
        <w:pStyle w:val="TranslationText"/>
      </w:pPr>
      <w:r>
        <w:t>주해하여 말한다. 이 단락의 경문은, 「무법가득분」이라 이름한다. 수보리가, 앞의 제13의 의심 가운데서, 여래가 실로 법이 없어, 무상보리를 얻어 연등불의 수기를 받았다는 말을 듣고, 어찌 도리어 닦음과 증득이 있느냐고, 의심하여 물었다. “부처께서 아뇩보리를 얻으심은, 얻는 바가 없는 것입니까?” 부처께서 답하여 말씀하셨다. “그렇다, 그렇다.” 이는 여래께서, 선현의 물음을 허락하여 인정하신 것이다. 또 말씀하셨다. “나는 무상보리에 대하여, 조금의 법도 얻거나 증득한 것이 없으니, 이를 아뇩보리라 이름한다.” 이는 성품 가운데, 조금의 법도 얻을 것이 없고 얻는 바가 없어서, 텅 비고 적적하여, 형상으로 구할 수 없고, 언설로 드러낼 수 없으며, 다만 무상정등정각이라 이름할 뿐임을 말한다. 지자선사가 게송하여 말하였다. “모든 부처의 큰 깨달음의 지혜는, 깨달음의 성품이 본래 끝이 없다. 부처가 무엇을 얻었다 하겠는가, 얻은 바가 없는 것인가. 묘한 성품은 헤아려 견주기 어렵고, 이치를 얻으면 곧 차별이 없다. 집착하고 미혹하여 깨닫지 못한 이는, 길을 잘못 든 것이 몇 항하사나 된다.”</w:t>
      </w:r>
    </w:p>
    <w:p>
      <w:pPr>
        <w:pStyle w:val="EditorialNote"/>
      </w:pPr>
      <w:r>
        <w:rPr>
          <w:b/>
        </w:rPr>
        <w:t xml:space="preserve">교감·번역 메모 | </w:t>
      </w:r>
      <w:r>
        <w:t>`𠃔許`는 문맥상 ‘允許’와 통하는 이체·자형으로 보아 ‘허락하여 인정하다’로 옮겼다.</w:t>
      </w:r>
    </w:p>
    <w:p>
      <w:pPr>
        <w:pStyle w:val="Heading2"/>
      </w:pPr>
      <w:r>
        <w:t>문단 0834  ·  [0721b22]</w:t>
      </w:r>
    </w:p>
    <w:p>
      <w:pPr>
        <w:spacing w:after="40"/>
      </w:pPr>
      <w:r>
        <w:rPr>
          <w:b/>
        </w:rPr>
        <w:t>원문</w:t>
      </w:r>
    </w:p>
    <w:p>
      <w:pPr>
        <w:pStyle w:val="SourceText"/>
      </w:pPr>
      <w:r>
        <w:t>[0721b22] 法無可得。是名阿耨菩提。道無可傳。直指涅槃正眼。只如得而無得。傳而不傳。畢竟是何宗旨。</w:t>
      </w:r>
    </w:p>
    <w:p>
      <w:pPr>
        <w:spacing w:after="40"/>
      </w:pPr>
      <w:r>
        <w:rPr>
          <w:b/>
        </w:rPr>
        <w:t>한국어 번역</w:t>
      </w:r>
    </w:p>
    <w:p>
      <w:pPr>
        <w:pStyle w:val="TranslationText"/>
      </w:pPr>
      <w:r>
        <w:t>법은 얻을 수 없으니, 이를 아뇩보리라 이름한다. 도는 전할 수 없으니, 열반의 바른 눈을 곧장 가리킨다. 다만 얻되 얻음이 없고, 전하되 전함이 없다면, 마침내 어떤 종지인가.</w:t>
      </w:r>
    </w:p>
    <w:p>
      <w:pPr>
        <w:pStyle w:val="Heading2"/>
      </w:pPr>
      <w:r>
        <w:t>문단 0835  ·  [0721b24]</w:t>
      </w:r>
    </w:p>
    <w:p>
      <w:pPr>
        <w:spacing w:after="40"/>
      </w:pPr>
      <w:r>
        <w:rPr>
          <w:b/>
        </w:rPr>
        <w:t>원문</w:t>
      </w:r>
    </w:p>
    <w:p>
      <w:pPr>
        <w:pStyle w:val="SourceText"/>
      </w:pPr>
      <w:r>
        <w:t>[0721b24] 首初一節。牒經之義云。乃至無有少法可得。是名阿耨菩提也。次一節。引宗合教。以從上佛祖。不立文字。即心是佛。所以僧問德義禪師曰。向上一路千聖不傳。和尚還傳也無。答云。鐵丸驀口塞。難得解吞人。頌曰。舉體露堂堂。十方無罣礙。千聖不能傳。萬靈咸頂戴。擬欲共商量。開口百拶碎。此即是直指涅槃妙心。金剛正眼也。只如得而無得者。黃龍南禪師云。大覺於然燈佛所。無一法可得。方證菩提。而得受記作佛。故云。得而無得也。傳而不傳者。昔阿難。請問迦葉尊者。世尊傳金襴袈裟外。別傳個什麼。迦葉召云阿難。阿難應諾。迦葉云。倒却門前剎竿著。阿難於言下大悟。方知此道。只在當人分上。本無傳受。故迦葉云。昔如來將般涅槃。以正法眼。付囑於我。我今將隱。於雞足山入定。以待彌勒。復將此法。付囑與汝。汝善傳持。勿使斷絕。而說偈曰。法法本來法。無法無非法。何於一法中。有法有不法。阿難作禮。故云。傳而不傳也。畢竟是何宗旨者。此是科家徵問之義。既是無得無傳。畢竟是何宗旨。下文伸答是也。</w:t>
      </w:r>
    </w:p>
    <w:p>
      <w:pPr>
        <w:spacing w:after="40"/>
      </w:pPr>
      <w:r>
        <w:rPr>
          <w:b/>
        </w:rPr>
        <w:t>한국어 번역</w:t>
      </w:r>
    </w:p>
    <w:p>
      <w:pPr>
        <w:pStyle w:val="TranslationText"/>
      </w:pPr>
      <w:r>
        <w:t>맨 처음 한 절은, 경의 뜻을 끌어 말한 것이다. “조금의 법도 얻을 수 없음에 이르러, 이를 아뇩보리라 이름한다”는 것이다. 다음 한 절은, 종문을 끌어 교설과 합한 것이다. 위로부터 부처와 조사들은, 문자를 세우지 않고, 곧 마음이 부처라 하였다. 그러므로 한 승려가 덕의선사에게 물었다. “향상의 한 길은 천성도 전하지 않는다 하니, 화상께서는 그래도 전하십니까?” 답하였다. “쇠구슬이 갑자기 입을 막으니, 삼킬 줄 아는 사람을 얻기 어렵다.” 게송하여 말하였다. “온몸이 당당히 드러나, 시방에 걸림이 없다. 천성도 전할 수 없고, 만령이 모두 이고 받든다. 함께 헤아려 의논하려 하면, 입을 여는 순간 백 갈래로 부서진다.” 이는 곧 열반의 묘한 마음과, 금강의 바른 눈을 곧장 가리킨 것이다. ‘얻되 얻음이 없다’는 것은, 황룡 남선사가 말하기를, “대각은 연등불 처소에서, 한 법도 얻은 것이 없어, 비로소 보리를 증득하고, 수기를 받아 부처가 되었다”고 한 것이다. 그러므로 ‘얻되 얻음이 없다’고 하였다. ‘전하되 전하지 않는다’는 것은, 옛날 아난이, 가섭존자에게 물었다. “세존께서 금란가사를 전한 것 외에, 따로 무엇을 전하셨습니까?” 가섭이 불러 말하였다. “아난아.” 아난이 대답하였다. 가섭이 말하였다. “문 앞의 찰간을 거꾸러뜨려라.” 아난은 그 말 아래에서 크게 깨달았다. 비로소 이 도가, 다만 당사자 자신의 분상에 있고, 본래 전하고 받음이 없음을 알았다. 그러므로 가섭이 말하였다. “옛날 여래께서 장차 반열반하려 하실 때, 정법안을, 나에게 부촉하셨다. 나는 이제 장차 숨어, 계족산에서 선정에 들어, 미륵을 기다릴 것이다. 다시 이 법을, 그대에게 부촉하노니, 그대는 잘 전하고 지녀, 끊어지지 않게 하라.” 그리고 게송하여 말하였다. “법마다 본래의 법이니, 법도 없고 법 아님도 없다. 어찌 한 법 가운데, 법이 있고 법 아님이 있겠는가.” 아난은 예배하였다. 그러므로 ‘전하되 전하지 않는다’고 하였다. ‘마침내 어떤 종지인가’라는 것은, 과문을 지은 이가 물은 뜻이다. 이미 얻음도 없고 전함도 없다면, 마침내 어떤 종지인가. 아래 글이 답을 펴는 것이다.</w:t>
      </w:r>
    </w:p>
    <w:p>
      <w:pPr>
        <w:pStyle w:val="Heading3"/>
      </w:pPr>
      <w:r>
        <w:t>위치표지 없음 · 게송</w:t>
      </w:r>
    </w:p>
    <w:p>
      <w:pPr>
        <w:spacing w:after="40"/>
      </w:pPr>
      <w:r>
        <w:rPr>
          <w:b/>
        </w:rPr>
        <w:t>원문</w:t>
      </w:r>
    </w:p>
    <w:p>
      <w:pPr>
        <w:pStyle w:val="SourceText"/>
      </w:pPr>
      <w:r>
        <w:t xml:space="preserve">　三賢尚未明斯旨。　　十聖那能達此宗</w:t>
      </w:r>
    </w:p>
    <w:p>
      <w:pPr>
        <w:spacing w:after="40"/>
      </w:pPr>
      <w:r>
        <w:rPr>
          <w:b/>
        </w:rPr>
        <w:t>한국어 번역</w:t>
      </w:r>
    </w:p>
    <w:p>
      <w:pPr>
        <w:pStyle w:val="TranslationText"/>
      </w:pPr>
      <w:r>
        <w:t>삼현도 오히려 이 뜻을 밝히지 못하고, 십성인들 어찌 이 종지를 통달하랴.</w:t>
      </w:r>
    </w:p>
    <w:p>
      <w:pPr>
        <w:pStyle w:val="Heading2"/>
      </w:pPr>
      <w:r>
        <w:t>문단 0836  ·  [0721c20]</w:t>
      </w:r>
    </w:p>
    <w:p>
      <w:pPr>
        <w:spacing w:after="40"/>
      </w:pPr>
      <w:r>
        <w:rPr>
          <w:b/>
        </w:rPr>
        <w:t>원문</w:t>
      </w:r>
    </w:p>
    <w:p>
      <w:pPr>
        <w:pStyle w:val="SourceText"/>
      </w:pPr>
      <w:r>
        <w:t>[0721c20] 此二句。答上問義。以上無得無傳之道。縱使三賢十聖。不能明了通達也。三賢者。即住行向。謂之三賢位也。十聖者。即十地菩薩。謂之十聖位也。今言未明未達此宗者。以顯教外別傳之旨。深奧難知。地上菩薩。尚然未達。其他小聖轉更茫然也。所以積行菩薩。[暻-京+恭]腮鱗於龍門。上德聲聞。杜視聽於嘉會也。</w:t>
      </w:r>
    </w:p>
    <w:p>
      <w:pPr>
        <w:spacing w:after="40"/>
      </w:pPr>
      <w:r>
        <w:rPr>
          <w:b/>
        </w:rPr>
        <w:t>한국어 번역</w:t>
      </w:r>
    </w:p>
    <w:p>
      <w:pPr>
        <w:pStyle w:val="TranslationText"/>
      </w:pPr>
      <w:r>
        <w:t>이 두 구절은, 위의 물음에 답한 뜻이다. 위에서 말한 얻음도 전함도 없는 도는, 설령 삼현과 십성이라도, 밝게 알고 통달하지 못한다. 삼현이란, 곧 십주·십행·십회향으로, 이를 삼현위라 한다. 십성이란, 곧 십지보살로, 이를 십성위라 한다. 지금 ‘이 종지를 밝히지 못하고 통달하지 못한다’고 한 것은, 교외별전의 뜻이, 깊고 오묘하여 알기 어려움을 드러낸 것이다. 지상의 보살도, 오히려 통달하지 못하는데, 그 밖의 소승 성인은 더욱 아득할 뿐이다. 그러므로 행을 쌓은 보살도, 용문에서 아가미와 비늘을 [暻-京+恭]하고, 상덕의 성문도, 가회에서 보고 듣는 것을 막는다고 하였다.</w:t>
      </w:r>
    </w:p>
    <w:p>
      <w:pPr>
        <w:pStyle w:val="EditorialNote"/>
      </w:pPr>
      <w:r>
        <w:rPr>
          <w:b/>
        </w:rPr>
        <w:t xml:space="preserve">교감·번역 메모 | </w:t>
      </w:r>
      <w:r>
        <w:t>원문의 조자 표기 `[暻-京+恭]`은 정확한 대응자를 확정하기 어려워 번역문에도 그대로 남겼다. `腮鱗於龍門`은 용문 비유의 문맥이다.</w:t>
      </w:r>
    </w:p>
    <w:p>
      <w:pPr>
        <w:pStyle w:val="Heading3"/>
      </w:pPr>
      <w:r>
        <w:t>위치표지 없음 · 게송</w:t>
      </w:r>
    </w:p>
    <w:p>
      <w:pPr>
        <w:spacing w:after="40"/>
      </w:pPr>
      <w:r>
        <w:rPr>
          <w:b/>
        </w:rPr>
        <w:t>원문</w:t>
      </w:r>
    </w:p>
    <w:p>
      <w:pPr>
        <w:pStyle w:val="SourceText"/>
      </w:pPr>
      <w:r>
        <w:t xml:space="preserve">　從來無說亦說傳　　纔涉思惟便隔關</w:t>
      </w:r>
      <w:r>
        <w:br/>
      </w:r>
      <w:r>
        <w:t xml:space="preserve">　語默離微俱掃盡　　寥寥獨坐古靈山</w:t>
      </w:r>
    </w:p>
    <w:p>
      <w:pPr>
        <w:spacing w:after="40"/>
      </w:pPr>
      <w:r>
        <w:rPr>
          <w:b/>
        </w:rPr>
        <w:t>한국어 번역</w:t>
      </w:r>
    </w:p>
    <w:p>
      <w:pPr>
        <w:pStyle w:val="TranslationText"/>
      </w:pPr>
      <w:r>
        <w:t>본래 말함이 없지만 또한 말하고 전하며, 막 사유에 걸리기만 하면 곧 관문에 막힌다.</w:t>
      </w:r>
      <w:r>
        <w:br/>
      </w:r>
      <w:r>
        <w:t>말함과 침묵, 이와 미를 모두 쓸어버리고, 적적히 홀로 옛 영산에 앉아 있다.</w:t>
      </w:r>
    </w:p>
    <w:p>
      <w:pPr>
        <w:pStyle w:val="Heading2"/>
      </w:pPr>
      <w:r>
        <w:t>문단 0837  ·  [0722a05]</w:t>
      </w:r>
    </w:p>
    <w:p>
      <w:pPr>
        <w:spacing w:after="40"/>
      </w:pPr>
      <w:r>
        <w:rPr>
          <w:b/>
        </w:rPr>
        <w:t>원문</w:t>
      </w:r>
    </w:p>
    <w:p>
      <w:pPr>
        <w:pStyle w:val="SourceText"/>
      </w:pPr>
      <w:r>
        <w:t>[0722a05] 前二句。牒經之義。經云。無有少法可得。此無得中豈有所說。既是無說豈有所傳。所以云。千聖不傳。諸祖不說。故云。無說無傳也。纔涉思惟者。科家意云。此無說無傳之道。汝等諸人。若是擬議思惟云。既言無說。今三藏之教。豈非說乎。歷代諸祖聯芳續焰。豈非傳乎。若如此見解。便於此道。隔千山萬水。遠之遠矣。故云隔關也。後二句言。語默離微者。乃肇公。離微體妙品之義。即是出微入離二門。以此道。語則涉於微。默則涉於離也。科家意云。若於此道不涉思惟。超出語默離微之外。方是無說無傳之道。故云。語默離微俱掃盡矣。寥寥獨坐者。若於語默離微處掃盡。自然純清絕點。纖塵不立。毫髮不容。淨盡無餘。全歸威音那畔。空劫已前。更有何法。可說可傳乎。故云。寥寥獨坐古靈山。昔僧問明辯禪師曰。語默涉離微。如何[1]道不犯。師曰。橫身三界外。獨脫萬機前。是也。</w:t>
      </w:r>
    </w:p>
    <w:p>
      <w:pPr>
        <w:spacing w:after="40"/>
      </w:pPr>
      <w:r>
        <w:rPr>
          <w:b/>
        </w:rPr>
        <w:t>한국어 번역</w:t>
      </w:r>
    </w:p>
    <w:p>
      <w:pPr>
        <w:pStyle w:val="TranslationText"/>
      </w:pPr>
      <w:r>
        <w:t>앞의 두 구절은, 경의 뜻을 끌어 말한 것이다. 경에서 “조금의 법도 얻을 수 없다”고 하였다. 이 얻음 없음 가운데 어찌 말할 것이 있겠는가. 이미 말함이 없다면 어찌 전함이 있겠는가. 그러므로 말하기를, “천성도 전하지 못하고, 모든 조사도 말하지 않는다”고 하였다. 그러므로 ‘말함도 없고 전함도 없다’고 하였다. ‘막 사유에 걸리기만 하면’이라는 것은, 과문을 지은 이의 뜻이 이렇다. 이 말함도 전함도 없는 도를, 그대들이, 만일 헤아리고 사유하여, “이미 말함이 없다고 한다면, 지금 삼장의 가르침은, 어찌 말한 것이 아니겠는가. 역대의 여러 조사가 향기를 잇고 등불을 이어 왔으니, 어찌 전한 것이 아니겠는가”라고 한다면, 이와 같이 견해를 내는 순간, 곧 이 도와, 천산만수만큼 막혀, 멀고도 멀어지게 된다. 그러므로 ‘관문에 막힌다’고 하였다. 뒤의 두 구절에서 말한, ‘말과 침묵, 이와 미’는, 곧 조공의, 「이미체묘품」의 뜻이다. 즉 ‘미에서 나오고 이에 들어감’의 두 문이다. 이 도는, 말하면 미에 걸리고, 침묵하면 이에 걸린다. 과문을 지은 이의 뜻은 이렇다. 만약 이 도에서 사유에 걸리지 않고, 말과 침묵, 이와 미의 밖으로 뛰어나야, 비로소 말함도 전함도 없는 도이다. 그러므로 ‘말과 침묵, 이와 미를 모두 쓸어버린다’고 하였다. ‘적적히 홀로 앉는다’는 것은, 말과 침묵, 이와 미를 모두 쓸어버리면, 저절로 순수하고 맑아 한 점도 끊어지며, 미세한 티끌 하나도 서지 않고, 털끝 하나도 용납하지 않으며, 깨끗이 다하여 남음이 없고, 온전히 위음왕불 저편으로 돌아가, 공겁 이전에 이르니, 다시 무슨 법이, 말해지고 전해질 수 있겠는가. 그러므로 ‘적적히 홀로 옛 영산에 앉는다’고 하였다. 옛날 한 승려가 명변선사에게 물었다. “말과 침묵은 이와 미에 걸린다는데, 어떻게 해야 범하지 않습니까?” 선사가 말하였다. “몸을 삼계 밖에 가로놓고, 만 가지 기틀 이전에서 홀로 벗어난다.” 바로 이것이다.</w:t>
      </w:r>
    </w:p>
    <w:p>
      <w:pPr>
        <w:pStyle w:val="EditorialNote"/>
      </w:pPr>
      <w:r>
        <w:rPr>
          <w:b/>
        </w:rPr>
        <w:t xml:space="preserve">교감·번역 메모 | </w:t>
      </w:r>
      <w:r>
        <w:t>`離微體妙品`은 조공(肇公) 관련 품명으로 제시되지만 원문 표기를 그대로 보존했다.</w:t>
      </w:r>
    </w:p>
    <w:p>
      <w:pPr>
        <w:pStyle w:val="EditorialNote"/>
      </w:pPr>
      <w:r>
        <w:rPr>
          <w:b/>
        </w:rPr>
        <w:t xml:space="preserve">교감·번역 메모 | </w:t>
      </w:r>
      <w:r>
        <w:t>원문의 `[1]`은 편집표지이다. `如何[1]道不犯`의 문장 구조는 ‘어떻게 말해야 범하지 않는가’라는 뜻으로 읽었다.</w:t>
      </w:r>
    </w:p>
    <w:p>
      <w:pPr>
        <w:pStyle w:val="Heading3"/>
      </w:pPr>
      <w:r>
        <w:t>위치표지 없음 · 게송</w:t>
      </w:r>
    </w:p>
    <w:p>
      <w:pPr>
        <w:spacing w:after="40"/>
      </w:pPr>
      <w:r>
        <w:rPr>
          <w:b/>
        </w:rPr>
        <w:t>원문</w:t>
      </w:r>
    </w:p>
    <w:p>
      <w:pPr>
        <w:pStyle w:val="SourceText"/>
      </w:pPr>
      <w:r>
        <w:t xml:space="preserve">　爐中裊裊試拈香　　普請天龍降道場</w:t>
      </w:r>
      <w:r>
        <w:br/>
      </w:r>
      <w:r>
        <w:t xml:space="preserve">　功德無邊應有報　　莊嚴淨土事難量</w:t>
      </w:r>
    </w:p>
    <w:p>
      <w:pPr>
        <w:spacing w:after="40"/>
      </w:pPr>
      <w:r>
        <w:rPr>
          <w:b/>
        </w:rPr>
        <w:t>한국어 번역</w:t>
      </w:r>
    </w:p>
    <w:p>
      <w:pPr>
        <w:pStyle w:val="TranslationText"/>
      </w:pPr>
      <w:r>
        <w:t>화로 속 향 연기 모락모락하니 시험 삼아 향을 집어 들고, 널리 천룡을 청하여 도량에 내려오게 한다.</w:t>
      </w:r>
      <w:r>
        <w:br/>
      </w:r>
      <w:r>
        <w:t>공덕은 끝없으니 응당 보답할 바가 있고, 정토를 장엄하는 일은 헤아리기 어렵다.</w:t>
      </w:r>
    </w:p>
    <w:p>
      <w:pPr>
        <w:pStyle w:val="Heading2"/>
      </w:pPr>
      <w:r>
        <w:t>문단 0838  ·  [0722a23]</w:t>
      </w:r>
    </w:p>
    <w:p>
      <w:pPr>
        <w:spacing w:after="40"/>
      </w:pPr>
      <w:r>
        <w:rPr>
          <w:b/>
        </w:rPr>
        <w:t>원문</w:t>
      </w:r>
    </w:p>
    <w:p>
      <w:pPr>
        <w:pStyle w:val="SourceText"/>
      </w:pPr>
      <w:r>
        <w:t>[0722a23] 前二句。事也。科家意云。欲求淨土。必須建立壇場。前來嚴淨之中。已設供養。祈禱三寶。伸請了畢。今復設爐然香。其煙氣旋轉裊繞。即柁曳貌。以再拈香普請者。所謂行人。晝夜六時。懺悔發願回向淨土。燒種種香。設種種供。普請八部天龍。俱降道場。祈求加護。欲使外魔不入。內道可成也。後二句。理也。言行人。種種行道。所獲功德。無量無邊。應報佛祖之恩。莊嚴諸佛淨土。其事實難可校量也。</w:t>
      </w:r>
    </w:p>
    <w:p>
      <w:pPr>
        <w:spacing w:after="40"/>
      </w:pPr>
      <w:r>
        <w:rPr>
          <w:b/>
        </w:rPr>
        <w:t>한국어 번역</w:t>
      </w:r>
    </w:p>
    <w:p>
      <w:pPr>
        <w:pStyle w:val="TranslationText"/>
      </w:pPr>
      <w:r>
        <w:t>앞의 두 구절은, 사(事)이다. 과문을 지은 이의 뜻은 이렇다. 정토를 구하고자 한다면, 반드시 단장을 세워야 한다. 앞서 엄정하게 장엄한 가운데, 이미 공양을 차리고, 삼보에 기도하며, 청을 올리는 일을 마쳤다. 이제 다시 향로를 마련하고 향을 사르니, 그 연기가 빙빙 돌며 가늘게 피어오른다. 곧 끌리듯 굽이치는 모양이다. 다시 향을 집어 들어 두루 청한다는 것은, 이른바 수행자가, 밤낮 여섯 때에, 참회하고 발원하여 정토에 회향하고, 여러 가지 향을 사르며, 여러 가지 공양을 차리고, 팔부천룡을 널리 청하여, 모두 도량에 내려오게 하고, 가호를 구하여, 밖의 마가 들어오지 못하게 하고, 안의 도가 이루어지게 하려는 것이다. 뒤의 두 구절은, 이(理)이다. 수행자가, 여러 가지로 도를 행하여, 얻은 공덕은, 한량없고 끝이 없으니, 마땅히 부처와 조사들의 은혜에 보답하고, 모든 부처의 정토를 장엄해야 한다. 그 일은 실로 헤아려 재기 어렵다.</w:t>
      </w:r>
    </w:p>
    <w:p>
      <w:pPr>
        <w:pStyle w:val="EditorialNote"/>
      </w:pPr>
      <w:r>
        <w:rPr>
          <w:b/>
        </w:rPr>
        <w:t xml:space="preserve">교감·번역 메모 | </w:t>
      </w:r>
      <w:r>
        <w:t>`柁曳`의 정확한 어원적 풀이가 불분명하다. 앞의 ‘煙氣旋轉裊繞’에 따라 연기가 끌리듯 굽이치는 모양으로 옮겼다.</w:t>
      </w:r>
    </w:p>
    <w:p>
      <w:pPr>
        <w:pStyle w:val="Heading3"/>
      </w:pPr>
      <w:r>
        <w:t>위치표지 없음 · 게송</w:t>
      </w:r>
    </w:p>
    <w:p>
      <w:pPr>
        <w:spacing w:after="40"/>
      </w:pPr>
      <w:r>
        <w:rPr>
          <w:b/>
        </w:rPr>
        <w:t>원문</w:t>
      </w:r>
    </w:p>
    <w:p>
      <w:pPr>
        <w:pStyle w:val="SourceText"/>
      </w:pPr>
      <w:r>
        <w:t xml:space="preserve">　六欲諸天具五衰　　三禪尚自有風灾</w:t>
      </w:r>
      <w:r>
        <w:br/>
      </w:r>
      <w:r>
        <w:t xml:space="preserve">　直饒修到非非想　　也則不如歸去來</w:t>
      </w:r>
    </w:p>
    <w:p>
      <w:pPr>
        <w:spacing w:after="40"/>
      </w:pPr>
      <w:r>
        <w:rPr>
          <w:b/>
        </w:rPr>
        <w:t>한국어 번역</w:t>
      </w:r>
    </w:p>
    <w:p>
      <w:pPr>
        <w:pStyle w:val="TranslationText"/>
      </w:pPr>
      <w:r>
        <w:t>욕계의 여섯 하늘에는 다섯 쇠상이 갖추어지고 삼선천에도 오히려 풍재가 있다.</w:t>
      </w:r>
      <w:r>
        <w:br/>
      </w:r>
      <w:r>
        <w:t>비록 비비상천까지 닦아 이르더라도 그래도 돌아감만 못하다.</w:t>
      </w:r>
    </w:p>
    <w:p>
      <w:pPr>
        <w:pStyle w:val="Heading2"/>
      </w:pPr>
      <w:r>
        <w:t>문단 0839  ·  [0722b09]</w:t>
      </w:r>
    </w:p>
    <w:p>
      <w:pPr>
        <w:spacing w:after="40"/>
      </w:pPr>
      <w:r>
        <w:rPr>
          <w:b/>
        </w:rPr>
        <w:t>원문</w:t>
      </w:r>
    </w:p>
    <w:p>
      <w:pPr>
        <w:pStyle w:val="SourceText"/>
      </w:pPr>
      <w:r>
        <w:t>[0722b09] 六欲諸天者。此諸天人。未離貪欲。古德云。四王切近忉利抱。夜摩把手兜率笑。他化自在眼相視。此是六欲諸天報。故曰六欲也。婆沙論云。總是十善八齋。故得生天。六欲諸天。六種不同。一者。若持不殺之戒。生四王天。二者。持不殺不盜之[2]□。生忉利天。三者。持不殺不盜不邪婬。生夜摩天。四者持不殺不盜不邪婬。不妄語不兩舌不惡口不綺語。生兜率天。五者不殺盜邪淫。妄言兩舌惡口綺語。兼持八戒。生化樂天及他化自在天也。六天受福各各不同。福盡之時。而有五種衰相現前。謂一諸天嚴身具中。出五種音聲。善奏曲樂。人所不及。其命終時。樂音不奏。二諸天身光赫奕。晝夜相照。身無有影。其命終時。光昧影現。三諸天膚體細滑。入香池浴。纔出水時。水不著體。猶蓮華葉。命將終時。水便著體。四諸天種種境界。悉皆殊妙。漂脫諸根。如旋火輪不得暫住。其命終時。專著一境。不能捨離。五諸天身力強盛。眼不瞬動。其命終時。身體虗弱。眼便數動。此是諸天。五種衰相現前。則知福盡。墮落入於惡道。故云。六欲諸天具五衰也。三禪有風灾者。長阿含經云。此世界。至壞劫時。三灾欲起。此世間人。皆行正法。正見不倒。悉修十善。上求梵世。地獄餓鬼畜生。三途業盡。來生人間。聞此火灾。無有師法教之。皆自然而修十善。亦求上昇梵世。修羅亦求上昇。東西二洲。例此皆然。北洲聞知。求生欲界天中。修離欲故。方生梵世。若五逆十惡。謗方等般若。毀滅三寶。墮阿鼻獄中罪未畢者。以此娑婆地獄已壞。轉置他方阿鼻獄中受罪。此四大洲有情盡已。萬億四天下。皆同名為有情世間壞已。如是亦經十九中劫。次壞器世間。然後四洲有七日出現。天久不雨。萬物枯竭。泉源乾涸。眾生業力盛故。生大黑風。吹令海水兩皆披分。至於海底。攝取阿鼻獄中。日宮殿出。人間草木凋落枯死。萬物不生。復生大黑風。攝取第二日出時。小小溝坑河渠泉源。盡皆乾竭。海水漸下七百由旬。大黑風力。攝取第三日出時。四大河及阿耨達池。悉皆乾竭。海水漸漸下千由旬。大黑風力。攝取第四日出時。四大海水下六千由旬。大黑風力。攝取第五日出時。四大海水下七千由旬。悉皆乾盡。大黑風力。攝取第六日出時。地厚十六萬八千由旬。悉皆煙出。須彌及七金十寶等山。上至六欲天。下及諸大地獄。皆悉盡滅。大黑風力。攝取第七日出時。四天下六欲天。盡是大火。直至梵天以火燒壞經一中劫。此一四天下如此。則萬億四天下皆悉是火。壞劫。總經二十中劫。此世界壞。有其三種。即水火風也。壞者亦如前說。如是七次火灾後。世界復成。又被水壞至二禪天。從極光天。即生大雲。降注大雨。其器世界。如水化鹽。消鎔皆盡。彼水自竭為一水灾次復七火。灾度七火灾。還有一水灾。如是火灾。共經四十九翻。水灾滿至七次。復經七火灾後。世界復成。又被風灾壞至三禪天。其風之力。吹散妙高須彌。何況餘小山也。第四禪天。雖無外灾。此等有情。生與殿生。命盡殿隱。如是器情世界。而有成壞。故云。三禪尚自有風灾也。非非想者。昔鬱頭藍弗。是舍利弗之先師。於山林中坐禪。有鳥鵲聲鳴。不得入定。移恒河邊坐禪。魚鱉弄藻跳水作聲。亦難入定。遂生惡心。嗔言發願云。於未來世。身入水中食於汝等。身飛空中噉於汝等。後得滅受想定生於非非想。壽命八萬四千大劫。禪定亦同。受八萬四千劫定與壽命。福報俱盡。命終之後。墮飛狸身。身同狐狸傍生兩翅。入水吞魚鱉蝦蠏。飛噉空中鳥鵲之類。此之禪定。不出三界。未免輪迴。可謂一念嗔心起。八萬障門開也。不如歸去來者。若生淨土。尚不聞婦女之聲名。豈有三惡道之苦報。壽命無量一生補處。即證無生不受輪迴。故云。也則不如歸去來也。</w:t>
      </w:r>
    </w:p>
    <w:p>
      <w:pPr>
        <w:spacing w:after="40"/>
      </w:pPr>
      <w:r>
        <w:rPr>
          <w:b/>
        </w:rPr>
        <w:t>한국어 번역</w:t>
      </w:r>
    </w:p>
    <w:p>
      <w:pPr>
        <w:pStyle w:val="TranslationText"/>
      </w:pPr>
      <w:r>
        <w:t>‘육욕제천’이라는 것은, 이 여러 천인들이 탐욕을 아직 여의지 못했기 때문이다. 옛 덕인이 말하였다. 사왕천은 가까이하고 도리천은 껴안으며, 야마천은 손을 잡고 도솔천은 웃으며, 타화자재천은 눈을 마주 본다. 이것이 육욕천의 과보다. 그러므로 육욕이라 한다. 《바사론》에서 말하였다. 모두 십선과 팔재계를 닦았기 때문에 하늘에 태어날 수 있다. 욕계의 여섯 하늘은 여섯 가지가 서로 다르다. 첫째는, 살생하지 않는 계를 지키면 사왕천에 태어난다. 둘째는, 살생하지 않고 도둑질하지 않는 □을 지키면 도리천에 태어난다. 셋째는, 살생하지 않고 도둑질하지 않으며 삿된 음행을 하지 않으면 야마천에 태어난다. 넷째는 살생하지 않고 도둑질하지 않으며 삿된 음행을 하지 않고, 거짓말·이간질·악한 말·꾸며낸 말을 하지 않으면 도솔천에 태어난다. 다섯째는 살생·도둑질·삿된 음행을 하지 않고, 거짓말·이간질·악한 말·꾸며낸 말을 하지 않으며, 겸하여 팔계를 지키면 화락천과 타화자재천에 태어난다. 여섯 하늘이 복을 받는 것은 각각 서로 다르다. 복이 다할 때에는 다섯 가지 쇠상이 눈앞에 나타난다. 곧 첫째, 여러 천인의 몸을 장엄하는 기구에서 다섯 가지 소리가 나오고, 곡조와 음악을 잘 연주하여 사람이 미치지 못한다. 그 목숨이 끝날 때에는 음악 소리가 연주되지 않는다. 둘째, 여러 천인의 몸빛은 매우 빛나서 낮과 밤에 서로 비추고, 몸에는 그림자가 없다. 그 목숨이 끝날 때에는 광명이 어두워지고 그림자가 나타난다. 셋째, 여러 천인의 피부와 몸은 곱고 매끄러워 향기로운 못에 들어가 목욕하고 막 물에서 나올 때에도 물이 몸에 묻지 않으니, 마치 연꽃잎과 같다. 목숨이 장차 끝날 때에는 물이 곧 몸에 묻는다. 넷째, 여러 천인의 갖가지 경계는 모두 빼어나고 묘하며, 여러 근이 가볍고 자유로워 회전하는 불바퀴처럼 잠시도 머물지 않는다. 그 목숨이 끝날 때에는 오직 한 경계에 집착하여 버리고 떠나지 못한다. 다섯째, 여러 천인의 몸의 힘은 강성하고 눈을 깜박이지 않는다. 그 목숨이 끝날 때에는 몸이 허약해지고 눈을 자주 움직이게 된다. 이것이 여러 천인에게 다섯 가지 쇠상이 나타나는 것이다. 곧 복이 다했음을 알고 타락하여 악도에 들어간다. 그러므로 ‘욕계의 여섯 하늘에는 다섯 쇠상이 갖추어진다’고 한 것이다. ‘삼선천에도 풍재가 있다’는 것은, 《장아함경》에서 말하였다. 이 세계가 괴겁에 이르면 삼재가 일어나려 한다. 이 세간 사람들은 모두 정법을 행하고, 정견이 뒤바뀌지 않으며, 모두 십선을 닦아 위로 범천 세계에 태어나기를 구한다. 지옥·아귀·축생은 삼도의 업이 다하면 인간 세상에 와서 태어나고, 이 화재를 듣고는 스승과 법이 가르쳐 주는 바가 없어도 모두 저절로 십선을 닦아 또한 위로 범천 세계에 오르기를 구한다. 아수라도 또한 위로 오르기를 구한다. 동쪽과 서쪽의 두 주도 이에 준하여 모두 그러하다. 북주에서도 이를 듣고 알아 욕계천에 태어나기를 구하다가, 욕망을 여의는 수행을 하기 때문에 비로소 범천 세계에 태어난다. 만약 오역과 십악을 짓고, 방등과 반야를 비방하며, 삼보를 훼멸하여, 아비지옥에 떨어져 죄가 아직 다하지 않은 자는 이 사바세계의 지옥이 이미 무너지므로 다른 세계의 아비지옥으로 옮겨져 죄를 받는다. 이 사대주의 유정이 다 없어진 뒤에는 만억의 사천하가 모두 한결같이 유정세간이 무너졌다고 이름한다. 이와 같이 또한 십구 중겁을 지나고, 다음으로 기세간이 무너진다. 그 뒤 사주에 일곱 해가 나타난다. 하늘에서는 오래도록 비가 내리지 않고, 만물이 말라 없어지며, 샘의 근원이 말라붙는다. 중생의 업력이 성대하기 때문에 큰 검은 바람이 일어나 바닷물을 불어 양쪽으로 갈라지게 하여 바다 밑바닥에 이르게 한다. 아비지옥 가운데서 해의 궁전을 끌어내어 나오게 한다. 인간 세상의 초목은 시들어 말라 죽고, 만물은 나지 않는다. 다시 큰 검은 바람이 일어나, 두 번째 해를 끌어내어 나오게 할 때 작은 도랑과 웅덩이, 하천과 샘물이 모두 말라버리고, 바닷물은 점차 칠백 유순이나 내려간다. 큰 검은 바람의 힘이 세 번째 해를 끌어내어 나오게 할 때, 네 큰 강과 아뇩달지까지 모두 말라버리고, 바닷물은 점차 천 유순이나 내려간다. 큰 검은 바람의 힘이 네 번째 해를 끌어내어 나오게 할 때, 사대해의 물은 육천 유순이나 내려간다. 큰 검은 바람의 힘이 다섯 번째 해를 끌어내어 나오게 할 때, 사대해의 물은 칠천 유순이나 내려가 모두 다 말라버린다. 큰 검은 바람의 힘이 여섯 번째 해를 끌어내어 나오게 할 때, 땅의 두께가 십육만 팔천 유순인데, 모두 연기가 솟아난다. 수미산과 칠금산·십보산 등의 산에서 위로는 육욕천에 이르고, 아래로는 여러 큰 지옥에 이르기까지 모두 다 소멸한다. 큰 검은 바람의 힘이 일곱 번째 해를 끌어내어 나오게 할 때, 사천하와 육욕천은 모두 큰 불길이 되어 곧장 범천에 이르기까지 불로 타서 무너지는데 한 중겁을 지난다. 이 한 사천하가 이와 같으면, 곧 만억의 사천하가 모두 불길이 된다. 괴겁은 모두 이십 중겁을 지난다. 이 세계가 무너지는 데에는 세 가지가 있으니, 곧 수재·화재·풍재이다. 무너지는 양상도 앞에서 말한 것과 같다. 이와 같이 일곱 차례 화재가 지난 뒤에 세계가 다시 이루어지고, 또 수재를 받아 이선천까지 무너진다. 극광천으로부터 곧 큰 구름이 생겨 큰비를 쏟아붓는다. 그 기세간은 물이 소금을 녹이는 것처럼 녹아 사라져 모두 없어진다. 그 물이 저절로 다하는 것이 한 번의 수재이며, 다음에는 다시 일곱 번의 화재가 있다. 일곱 화재를 지나면 다시 한 번 수재가 있다. 이와 같은 화재가 모두 사십구 차례를 지나고, 수재는 가득 일곱 차례에 이른다. 다시 일곱 번의 화재를 지난 뒤에 세계가 다시 이루어지고, 또 풍재를 받아 삼선천까지 무너진다. 그 바람의 힘은 묘고산인 수미산도 불어 흩어버리니, 하물며 나머지 작은 산들이겠는가. 제사선천은 비록 바깥의 재난은 없으나, 그곳의 유정들은 태어날 때 궁전과 함께 태어나고, 목숨이 다하면 궁전도 사라진다. 이처럼 기세간과 유정세간에는 성립과 소멸이 있다. 그러므로 ‘삼선천에도 오히려 풍재가 있다’고 한 것이다. ‘비비상’이라는 것은, 옛날 울두람불이 사리불의 앞선 스승이었다. 산림에서 좌선할 때 새와 까치의 우는 소리가 나서 선정에 들지 못했다. 항하 가로 옮겨가 좌선하였으나, 물고기와 자라가 마름을 희롱하고 물 위로 뛰며 소리를 내어 또한 선정에 들기 어려웠다. 마침내 악한 마음을 내어 성내며 발원하여 말하였다. ‘미래세에 몸을 물속에 넣어 너희들을 먹고, 몸을 허공에 날려 너희들을 먹으리라.’ 뒤에 멸수상정을 얻어 비비상천에 태어나고, 수명은 팔만 사천 대겁이었으며, 선정도 또한 같았다. 팔만 사천 겁 동안 선정과 수명을 누렸으나 복보가 모두 다하였다. 목숨이 끝난 뒤에는 날아다니는 이리의 몸으로 떨어져, 몸은 여우 같은 축생인데 두 날개가 달려 물에 들어가 물고기·자라·새우·게를 삼키고, 날아다니며 허공의 새와 까치 무리를 먹었다. 이 선정은 삼계를 벗어나지 못하여 윤회를 면하지 못한다. 참으로 ‘한 생각 성내는 마음이 일어나면 팔만 장애의 문이 열린다’고 할 만하다. ‘돌아감만 못하다’는 것은, 만약 정토에 태어나면 오히려 부녀자의 소리와 이름조차 듣지 못하는데, 어찌 삼악도의 괴로운 과보가 있겠는가. 수명이 한량없고 한 생 뒤 곧 보처에 올라 곧 무생을 증득하여 윤회를 받지 않는다. 그러므로 ‘그래도 돌아감만 못하다’고 한 것이다.</w:t>
      </w:r>
    </w:p>
    <w:p>
      <w:pPr>
        <w:pStyle w:val="EditorialNote"/>
      </w:pPr>
      <w:r>
        <w:rPr>
          <w:b/>
        </w:rPr>
        <w:t xml:space="preserve">교감·번역 메모 | </w:t>
      </w:r>
      <w:r>
        <w:t>원문 `[2]□`는 결락 표지를 그대로 보존하였다.</w:t>
      </w:r>
    </w:p>
    <w:p>
      <w:pPr>
        <w:pStyle w:val="EditorialNote"/>
      </w:pPr>
      <w:r>
        <w:rPr>
          <w:b/>
        </w:rPr>
        <w:t xml:space="preserve">교감·번역 메모 | </w:t>
      </w:r>
      <w:r>
        <w:t>`漂脫`은 문맥상 경쾌하고 자유로운 상태로 옮겼다.</w:t>
      </w:r>
    </w:p>
    <w:p>
      <w:pPr>
        <w:pStyle w:val="EditorialNote"/>
      </w:pPr>
      <w:r>
        <w:rPr>
          <w:b/>
        </w:rPr>
        <w:t xml:space="preserve">교감·번역 메모 | </w:t>
      </w:r>
      <w:r>
        <w:t>`攝取`는 이 문맥에서 일궁을 끌어내는 뜻으로 옮겼다.</w:t>
      </w:r>
    </w:p>
    <w:p>
      <w:pPr>
        <w:pStyle w:val="EditorialNote"/>
      </w:pPr>
      <w:r>
        <w:rPr>
          <w:b/>
        </w:rPr>
        <w:t xml:space="preserve">교감·번역 메모 | </w:t>
      </w:r>
      <w:r>
        <w:t>원문은 구두가 이어져 있어 문맥에 따라 나누어 옮겼다.</w:t>
      </w:r>
    </w:p>
    <w:p>
      <w:pPr>
        <w:pStyle w:val="EditorialNote"/>
      </w:pPr>
      <w:r>
        <w:rPr>
          <w:b/>
        </w:rPr>
        <w:t xml:space="preserve">교감·번역 메모 | </w:t>
      </w:r>
      <w:r>
        <w:t>`生與殿生`은 유정이 궁전과 함께 생겨난다는 뜻으로 옮겼다.</w:t>
      </w:r>
    </w:p>
    <w:p>
      <w:pPr>
        <w:pStyle w:val="EditorialNote"/>
      </w:pPr>
      <w:r>
        <w:rPr>
          <w:b/>
        </w:rPr>
        <w:t xml:space="preserve">교감·번역 메모 | </w:t>
      </w:r>
      <w:r>
        <w:t>`飛狸`는 문자대로 ‘날아다니는 이리’로 옮겼다.</w:t>
      </w:r>
    </w:p>
    <w:p>
      <w:pPr>
        <w:pStyle w:val="SmallMeta"/>
      </w:pPr>
      <w:r>
        <w:rPr>
          <w:b/>
        </w:rPr>
        <w:t>銷釋金剛科儀會要註解卷第六  |  《소석금강과의회요주해》 권6</w:t>
      </w:r>
    </w:p>
    <w:p>
      <w:r>
        <w:br w:type="page"/>
      </w:r>
    </w:p>
    <w:p>
      <w:pPr>
        <w:pStyle w:val="Heading1"/>
      </w:pPr>
      <w:r>
        <w:t>권7</w:t>
      </w:r>
    </w:p>
    <w:p>
      <w:pPr>
        <w:pStyle w:val="SmallMeta"/>
      </w:pPr>
      <w:r>
        <w:t>銷釋金剛科儀會要註解卷第七  |  《소석금강과의회요주해》 권7</w:t>
      </w:r>
    </w:p>
    <w:p>
      <w:pPr>
        <w:pStyle w:val="SmallMeta"/>
      </w:pPr>
      <w:r>
        <w:t>姚秦三藏法師　鳩摩羅什　　譯  |  요진 삼장법사 구마라집 번역.</w:t>
      </w:r>
    </w:p>
    <w:p>
      <w:pPr>
        <w:pStyle w:val="SmallMeta"/>
      </w:pPr>
      <w:r>
        <w:t>隆興府百福院　宗鏡禪師　　述  |  융흥부 백복원 종경선사 저술.</w:t>
      </w:r>
    </w:p>
    <w:p>
      <w:pPr>
        <w:pStyle w:val="SmallMeta"/>
      </w:pPr>
      <w:r>
        <w:t>曹洞正宗嗣祖沙門　覺連　重集  |  조동정종 사조사문 각련이 다시 모음.</w:t>
      </w:r>
    </w:p>
    <w:p>
      <w:pPr>
        <w:pStyle w:val="Heading2"/>
      </w:pPr>
      <w:r>
        <w:t>문단 0840  ·  [0723b11]</w:t>
      </w:r>
    </w:p>
    <w:p>
      <w:pPr>
        <w:spacing w:after="40"/>
      </w:pPr>
      <w:r>
        <w:rPr>
          <w:b/>
        </w:rPr>
        <w:t>원문</w:t>
      </w:r>
    </w:p>
    <w:p>
      <w:pPr>
        <w:pStyle w:val="SourceText"/>
      </w:pPr>
      <w:r>
        <w:t>[0723b11] 淨心行善。休教點污。此法離凡愚。是法平等。萬法皆如。</w:t>
      </w:r>
    </w:p>
    <w:p>
      <w:pPr>
        <w:spacing w:after="40"/>
      </w:pPr>
      <w:r>
        <w:rPr>
          <w:b/>
        </w:rPr>
        <w:t>한국어 번역</w:t>
      </w:r>
    </w:p>
    <w:p>
      <w:pPr>
        <w:pStyle w:val="TranslationText"/>
      </w:pPr>
      <w:r>
        <w:t>마음을 깨끗이 하고 선을 행하라. 더럽혀지지 않게 하라. 이 법은 범부와 어리석은 이를 여읜다. 이 법은 평등하며, 만법은 모두 여여하다.</w:t>
      </w:r>
    </w:p>
    <w:p>
      <w:pPr>
        <w:pStyle w:val="Heading2"/>
      </w:pPr>
      <w:r>
        <w:t>문단 0841  ·  [0723b13]</w:t>
      </w:r>
    </w:p>
    <w:p>
      <w:pPr>
        <w:spacing w:after="40"/>
      </w:pPr>
      <w:r>
        <w:rPr>
          <w:b/>
        </w:rPr>
        <w:t>원문</w:t>
      </w:r>
    </w:p>
    <w:p>
      <w:pPr>
        <w:pStyle w:val="SourceText"/>
      </w:pPr>
      <w:r>
        <w:t>[0723b13] 此科昭明太子。判此一段經文。為淨心行善分第二十三盖以無我人等四相。修一切善法。即得菩提。故以為名也。休教點污者既無四相點污。名為淨心。所修之行自然清淨。方得菩提也。此法離凡愚者。以明此經。是離凡夫小乘愚法聲聞之教。以此聲聞。雖無我執之情。愚於法執之病。故教離也。是法平等者。此科是法平等。無有高下是名菩提。以此真理。在聖不增故曰無高。在凡不減。故曰無下。所以平等也。萬法皆如者。既云。凡聖平等。高下不分。一切萬法。皆如如理。故云。萬法皆如也。</w:t>
      </w:r>
    </w:p>
    <w:p>
      <w:pPr>
        <w:spacing w:after="40"/>
      </w:pPr>
      <w:r>
        <w:rPr>
          <w:b/>
        </w:rPr>
        <w:t>한국어 번역</w:t>
      </w:r>
    </w:p>
    <w:p>
      <w:pPr>
        <w:pStyle w:val="TranslationText"/>
      </w:pPr>
      <w:r>
        <w:t>이 과에서는 소명태자가 이 한 단락의 경문을 판별하여 ‘정심행선분 제23’이라 하였으니, 대체로 아상·인상 등의 네 상이 없이 일체의 선법을 닦으면 곧 보리를 얻기 때문이다. 그러므로 이것으로 이름하였다. ‘더럽혀지지 않게 하라’는 것은 이미 네 상의 더러움이 없다는 뜻이다. 이를 마음을 깨끗이 함이라 하며, 닦는 행이 자연히 청정해져야 비로소 보리를 얻을 수 있다. ‘이 법은 범부와 어리석은 이를 여읜다’는 것은, 이 경이 범부와 소승의 우법성문을 여의게 하는 가르침임을 밝힌 것이다. 이 성문은 비록 아집의 정은 없으나 법집이라는 병에는 어둡다. 그러므로 여의게 가르치는 것이다. ‘이 법은 평등하다’는 것은, 이 과의 ‘이 법은 평등하여 높고 낮음이 없으니 이를 보리라 한다’는 뜻이다. 이 참된 이치는 성인에게 있어도 더해지지 않으므로 높음이 없다고 하고, 범부에게 있어도 줄어들지 않으므로 낮음이 없다고 한다. 그러므로 평등하다. ‘만법은 모두 여여하다’는 것은, 이미 말하기를, 범부와 성인이 평등하고 높고 낮음이 나뉘지 않으며, 일체의 만법이 모두 여여한 이치라고 하였기 때문이다. 그러므로 ‘만법은 모두 여여하다’고 한 것이다.</w:t>
      </w:r>
    </w:p>
    <w:p>
      <w:pPr>
        <w:pStyle w:val="EditorialNote"/>
      </w:pPr>
      <w:r>
        <w:rPr>
          <w:b/>
        </w:rPr>
        <w:t xml:space="preserve">교감·번역 메모 | </w:t>
      </w:r>
      <w:r>
        <w:t>`愚法聲聞`은 대승 교학에서 법에 우매하게 집착하는 성문을 가리키는 표현으로 직역하였다.</w:t>
      </w:r>
    </w:p>
    <w:p>
      <w:pPr>
        <w:pStyle w:val="Heading2"/>
      </w:pPr>
      <w:r>
        <w:t>문단 0842  ·  [0723b23]</w:t>
      </w:r>
    </w:p>
    <w:p>
      <w:pPr>
        <w:spacing w:after="40"/>
      </w:pPr>
      <w:r>
        <w:rPr>
          <w:b/>
        </w:rPr>
        <w:t>원문</w:t>
      </w:r>
    </w:p>
    <w:p>
      <w:pPr>
        <w:pStyle w:val="SourceText"/>
      </w:pPr>
      <w:r>
        <w:t>[0723b23] 青山綠水。與我何殊。金生麗水。蟾光滿太虗。</w:t>
      </w:r>
    </w:p>
    <w:p>
      <w:pPr>
        <w:spacing w:after="40"/>
      </w:pPr>
      <w:r>
        <w:rPr>
          <w:b/>
        </w:rPr>
        <w:t>한국어 번역</w:t>
      </w:r>
    </w:p>
    <w:p>
      <w:pPr>
        <w:pStyle w:val="TranslationText"/>
      </w:pPr>
      <w:r>
        <w:t>푸른 산과 맑은 물이여, 나와 무엇이 다른가. 금은 여수에서 나고, 두꺼비의 빛은 큰 허공에 가득하다.</w:t>
      </w:r>
    </w:p>
    <w:p>
      <w:pPr>
        <w:pStyle w:val="EditorialNote"/>
      </w:pPr>
      <w:r>
        <w:rPr>
          <w:b/>
        </w:rPr>
        <w:t xml:space="preserve">교감·번역 메모 | </w:t>
      </w:r>
      <w:r>
        <w:t>`蟾光`은 달빛을 가리키는 고전적 표현이다.</w:t>
      </w:r>
    </w:p>
    <w:p>
      <w:pPr>
        <w:pStyle w:val="Heading2"/>
      </w:pPr>
      <w:r>
        <w:t>문단 0843  ·  [0723b24]</w:t>
      </w:r>
    </w:p>
    <w:p>
      <w:pPr>
        <w:spacing w:after="40"/>
      </w:pPr>
      <w:r>
        <w:rPr>
          <w:b/>
        </w:rPr>
        <w:t>원문</w:t>
      </w:r>
    </w:p>
    <w:p>
      <w:pPr>
        <w:pStyle w:val="SourceText"/>
      </w:pPr>
      <w:r>
        <w:t>[0723b24] 此是科家。發明前來。萬法皆如之義。故指青山綠水是無情法。於我自性本來不殊。所以云。情與無情共一體。處處皆同真法界。昔僧問慧濟和尚曰。如何是祖師西來意。濟云。青山綠水。僧曰。未來時還有意也無。濟云。高底高。低底低。頌曰。迷悟親疎總不干絲毫動處便多端。烏鴉綠綠原非染。白牯馴馴豈用看得理任從骸骨碎。窮源須到骷髏乾。青山綠水無窮意。多少禪流被境瞞。金生麗水者。在益州永昌郡。其水出金也。蟾有傳云。蟾蜍似蝦䗫。而祇三足也。張衡云。羿妻請西王母不死藥。竊之奔月中為蟾蜍。壽八千歲。頭上有角。頷下有硃。丹書八字。科家借此二事。以顯情與無情。雖是一體。不可瞞預混濫。喻如麗水一星金。流沙混不得。又譬此理。不混分明。如蟾光月色。塞滿太虗。無有留礙。任運而轉。古德云。夜半金烏昇碧漢。天明玉兔上青峰欲窮一點靈明處。力在隨緣不住中。</w:t>
      </w:r>
    </w:p>
    <w:p>
      <w:pPr>
        <w:spacing w:after="40"/>
      </w:pPr>
      <w:r>
        <w:rPr>
          <w:b/>
        </w:rPr>
        <w:t>한국어 번역</w:t>
      </w:r>
    </w:p>
    <w:p>
      <w:pPr>
        <w:pStyle w:val="TranslationText"/>
      </w:pPr>
      <w:r>
        <w:t>이는 과를 나눈 이가 앞에서 말한 ‘만법은 모두 여여하다’는 뜻을 발명한 것이다. 그러므로 푸른 산과 맑은 물이라는 무정법을 가리켜 나의 자성과 본래 다르지 않다고 하였다. 그래서 말하기를, ‘유정과 무정이 한 몸을 함께하고, 곳곳이 모두 같은 참 법계이다’라고 한 것이다. 옛날 한 승려가 혜제화상에게 물었다. ‘조사가 서쪽에서 온 뜻은 무엇입니까?’ 혜제가 말하였다. ‘푸른 산과 맑은 물이다.’ 승려가 말하였다. ‘아직 오지 않았을 때에도 뜻이 있습니까, 없습니까?’ 혜제가 말하였다. ‘높은 것은 높고, 낮은 것은 낮다.’ 게송에서 말하였다. 미혹과 깨달음, 친함과 소원함은 모두 털끝만큼도 관계없는데, 움직이는 곳마다 곧 갈래가 많아진다. 까마귀의 검푸름은 본래 물든 것이 아니며, 흰 소가 길들여져 있다 한들 어찌 볼 필요가 있으랴. 이치를 얻으면 뼈가 부서지는 것도 맡기고, 근원을 궁구하려면 해골이 마르는 데 이르러야 한다. 푸른 산과 맑은 물에 뜻은 다함이 없는데, 얼마나 많은 선객들이 경계에 속는가. ‘금은 여수에서 난다’는 것은, 익주 영창군에 그 물에서 금이 나기 때문이다. 두꺼비에 관해서는 전하는 말이 있으니, 섬여는 개구리와 비슷하지만 다리가 셋뿐이라고 한다. 장형이 말하였다. 예의 아내가 서왕모에게 불사약을 청하고, 그것을 훔쳐 달로 달아나 두꺼비가 되었다. 수명은 팔천 세이고, 머리 위에는 뿔이 있으며, 턱 아래에는 붉은 점이 있고, 붉은 글씨로 여덟 글자가 적혀 있다. 과를 나눈 이는 이 두 가지 일을 빌려 유정과 무정이 비록 한 몸이지만 함부로 뒤섞어 혼동해서는 안 됨을 드러냈다. 비유하면 여수의 한 점 금은 흐르는 모래와 뒤섞일 수 없는 것과 같다. 또 이 이치를 비유하면 뒤섞이지 않고 분명하여, 두꺼비 빛인 달빛이 큰 허공에 가득 차 막힘이나 장애가 없고 자연스럽게 운행하는 것과 같다. 옛 덕인이 말하였다. 한밤중에 금까마귀가 푸른 하늘에 오르고, 날이 밝자 옥토끼가 푸른 봉우리에 오른다. 한 점 신령한 밝음의 처소를 궁구하고자 한다면, 힘은 인연을 따르되 머물지 않는 가운데 있다.</w:t>
      </w:r>
    </w:p>
    <w:p>
      <w:pPr>
        <w:pStyle w:val="EditorialNote"/>
      </w:pPr>
      <w:r>
        <w:rPr>
          <w:b/>
        </w:rPr>
        <w:t xml:space="preserve">교감·번역 메모 | </w:t>
      </w:r>
      <w:r>
        <w:t>원문은 한 구절로 이어져 있어 문맥에 따라 구두하였다.</w:t>
      </w:r>
    </w:p>
    <w:p>
      <w:pPr>
        <w:pStyle w:val="EditorialNote"/>
      </w:pPr>
      <w:r>
        <w:rPr>
          <w:b/>
        </w:rPr>
        <w:t xml:space="preserve">교감·번역 메모 | </w:t>
      </w:r>
      <w:r>
        <w:t>원문 `豈用看得理`는 구두가 불안정하여 `豈用看。得理…`로 해석하였다.</w:t>
      </w:r>
    </w:p>
    <w:p>
      <w:pPr>
        <w:pStyle w:val="EditorialNote"/>
      </w:pPr>
      <w:r>
        <w:rPr>
          <w:b/>
        </w:rPr>
        <w:t xml:space="preserve">교감·번역 메모 | </w:t>
      </w:r>
      <w:r>
        <w:t>`蝦䗫`는 개구리·두꺼비류를 가리키는 고어 표기이다.</w:t>
      </w:r>
    </w:p>
    <w:p>
      <w:pPr>
        <w:pStyle w:val="EditorialNote"/>
      </w:pPr>
      <w:r>
        <w:rPr>
          <w:b/>
        </w:rPr>
        <w:t xml:space="preserve">교감·번역 메모 | </w:t>
      </w:r>
      <w:r>
        <w:t>`硃`는 붉은색 또는 주사빛을 가리킨다.</w:t>
      </w:r>
    </w:p>
    <w:p>
      <w:pPr>
        <w:pStyle w:val="EditorialNote"/>
      </w:pPr>
      <w:r>
        <w:rPr>
          <w:b/>
        </w:rPr>
        <w:t xml:space="preserve">교감·번역 메모 | </w:t>
      </w:r>
      <w:r>
        <w:t>`金烏`는 해를 가리키는 고전적 표현이다.</w:t>
      </w:r>
    </w:p>
    <w:p>
      <w:pPr>
        <w:pStyle w:val="EditorialNote"/>
      </w:pPr>
      <w:r>
        <w:rPr>
          <w:b/>
        </w:rPr>
        <w:t xml:space="preserve">교감·번역 메모 | </w:t>
      </w:r>
      <w:r>
        <w:t>`玉兔`는 달을 가리키는 표현이다.</w:t>
      </w:r>
    </w:p>
    <w:p>
      <w:pPr>
        <w:pStyle w:val="Heading3"/>
      </w:pPr>
      <w:r>
        <w:t>위치표지 없음 · 게송</w:t>
      </w:r>
    </w:p>
    <w:p>
      <w:pPr>
        <w:spacing w:after="40"/>
      </w:pPr>
      <w:r>
        <w:rPr>
          <w:b/>
        </w:rPr>
        <w:t>원문</w:t>
      </w:r>
    </w:p>
    <w:p>
      <w:pPr>
        <w:pStyle w:val="SourceText"/>
      </w:pPr>
      <w:r>
        <w:t xml:space="preserve">　淨心平等行　　無下亦無高　　善法非善法</w:t>
      </w:r>
      <w:r>
        <w:br/>
      </w:r>
      <w:r>
        <w:t xml:space="preserve">　何須口叨叨</w:t>
      </w:r>
    </w:p>
    <w:p>
      <w:pPr>
        <w:spacing w:after="40"/>
      </w:pPr>
      <w:r>
        <w:rPr>
          <w:b/>
        </w:rPr>
        <w:t>한국어 번역</w:t>
      </w:r>
    </w:p>
    <w:p>
      <w:pPr>
        <w:pStyle w:val="TranslationText"/>
      </w:pPr>
      <w:r>
        <w:t>깨끗한 마음으로 평등하게 행하니, 낮음도 없고 또한 높음도 없다. 선법은 선법이 아니니,</w:t>
      </w:r>
      <w:r>
        <w:br/>
      </w:r>
      <w:r>
        <w:t>어찌 입으로 재잘거릴 필요가 있으랴.</w:t>
      </w:r>
    </w:p>
    <w:p>
      <w:pPr>
        <w:pStyle w:val="Heading2"/>
      </w:pPr>
      <w:r>
        <w:t>문단 0844  ·  [0723c18]</w:t>
      </w:r>
    </w:p>
    <w:p>
      <w:pPr>
        <w:spacing w:after="40"/>
      </w:pPr>
      <w:r>
        <w:rPr>
          <w:b/>
        </w:rPr>
        <w:t>원문</w:t>
      </w:r>
    </w:p>
    <w:p>
      <w:pPr>
        <w:pStyle w:val="SourceText"/>
      </w:pPr>
      <w:r>
        <w:t>[0723c18] 前二句。牒經之義也。心無四相故名淨心。是法平等無有高下。修一切善法。即得阿耨菩提。故云平等行。無下亦無高也。後二句。既離四相而修。故名善法也。復遣執著。故曰。即非善法也。法既無法。說亦無說。故云。何須口叨叨矣。</w:t>
      </w:r>
    </w:p>
    <w:p>
      <w:pPr>
        <w:spacing w:after="40"/>
      </w:pPr>
      <w:r>
        <w:rPr>
          <w:b/>
        </w:rPr>
        <w:t>한국어 번역</w:t>
      </w:r>
    </w:p>
    <w:p>
      <w:pPr>
        <w:pStyle w:val="TranslationText"/>
      </w:pPr>
      <w:r>
        <w:t>앞의 두 구는 경문의 뜻을 거듭 든 것이다. 마음에 네 상이 없으므로 깨끗한 마음이라 하고, 이 법은 평등하여 높고 낮음이 없다. 일체 선법을 닦으면 곧 아뇩보리를 얻는다. 그러므로 평등한 행이라고 하였고, 낮음도 높음도 없다고 한 것이다. 뒤의 두 구는, 이미 네 상을 여의고 닦으므로 선법이라고 이름하지만, 다시 집착을 버리게 하려고 말하기를, ‘곧 선법이 아니다’라고 한 것이다. 법이 이미 법이 아니니, 설함도 또한 설함이 없다. 그러므로 ‘어찌 입으로 재잘거릴 필요가 있으랴’라고 한 것이다.</w:t>
      </w:r>
    </w:p>
    <w:p>
      <w:pPr>
        <w:pStyle w:val="Heading2"/>
      </w:pPr>
      <w:r>
        <w:t>문단 0845  ·  [0723c23]</w:t>
      </w:r>
    </w:p>
    <w:p>
      <w:pPr>
        <w:spacing w:after="40"/>
      </w:pPr>
      <w:r>
        <w:rPr>
          <w:b/>
        </w:rPr>
        <w:t>원문</w:t>
      </w:r>
    </w:p>
    <w:p>
      <w:pPr>
        <w:pStyle w:val="SourceText"/>
      </w:pPr>
      <w:r>
        <w:t>[0723c23] ○淨心行善分第二十三。</w:t>
      </w:r>
    </w:p>
    <w:p>
      <w:pPr>
        <w:spacing w:after="40"/>
      </w:pPr>
      <w:r>
        <w:rPr>
          <w:b/>
        </w:rPr>
        <w:t>한국어 번역</w:t>
      </w:r>
    </w:p>
    <w:p>
      <w:pPr>
        <w:pStyle w:val="TranslationText"/>
      </w:pPr>
      <w:r>
        <w:t>○정심행선분 제23.</w:t>
      </w:r>
    </w:p>
    <w:p>
      <w:pPr>
        <w:pStyle w:val="Heading2"/>
      </w:pPr>
      <w:r>
        <w:t>문단 0846  ·  [0723c24]</w:t>
      </w:r>
    </w:p>
    <w:p>
      <w:pPr>
        <w:spacing w:after="40"/>
      </w:pPr>
      <w:r>
        <w:rPr>
          <w:b/>
        </w:rPr>
        <w:t>원문</w:t>
      </w:r>
    </w:p>
    <w:p>
      <w:pPr>
        <w:pStyle w:val="SourceText"/>
      </w:pPr>
      <w:r>
        <w:t>[0723c24] 【經】復次須菩提是法平等(至)即非善法是名善法。</w:t>
      </w:r>
    </w:p>
    <w:p>
      <w:pPr>
        <w:spacing w:after="40"/>
      </w:pPr>
      <w:r>
        <w:rPr>
          <w:b/>
        </w:rPr>
        <w:t>한국어 번역</w:t>
      </w:r>
    </w:p>
    <w:p>
      <w:pPr>
        <w:pStyle w:val="TranslationText"/>
      </w:pPr>
      <w:r>
        <w:t>【경】또 수보리여, 이 법은 평등하여(至) 곧 선법이 아니며 이를 선법이라 한다.</w:t>
      </w:r>
    </w:p>
    <w:p>
      <w:pPr>
        <w:pStyle w:val="EditorialNote"/>
      </w:pPr>
      <w:r>
        <w:rPr>
          <w:b/>
        </w:rPr>
        <w:t xml:space="preserve">교감·번역 메모 | </w:t>
      </w:r>
      <w:r>
        <w:t>`(至)`는 원문의 생략 표지를 그대로 살려 번역하였다.</w:t>
      </w:r>
    </w:p>
    <w:p>
      <w:pPr>
        <w:pStyle w:val="Heading2"/>
      </w:pPr>
      <w:r>
        <w:t>문단 0847  ·  [0724a01]</w:t>
      </w:r>
    </w:p>
    <w:p>
      <w:pPr>
        <w:spacing w:after="40"/>
      </w:pPr>
      <w:r>
        <w:rPr>
          <w:b/>
        </w:rPr>
        <w:t>원문</w:t>
      </w:r>
    </w:p>
    <w:p>
      <w:pPr>
        <w:pStyle w:val="SourceText"/>
      </w:pPr>
      <w:r>
        <w:t>[0724a01] 註曰。此節經文。名淨心行善分也。佛於此重復。次第招告須菩提言是法平等無有高下。是名阿耨菩提者。意云。明此法身菩提。在六道意內。亦不曾減下。在諸佛心中。亦不曾增高是名平等無上菩提也。以無我。無人。無眾生無壽者。佛意云。所以名為菩提者。以真性中本來平等。故無我人四相。是名菩提也。修一切善法者。若離四相而修善法。於一切事無染無著於一切境不動不搖。於一切法無取無捨。於一切時當行方便。隨順眾生普令歡喜。皆悟菩提真性。此即名為修一切善法。即得阿。耨菩提也。佛又呼須菩提云。所言善法者。牒上修一切善法。即俗諦也。如來說即非善法者。佛欲遣去執著善法之跡。即真諦也。是名善法者。以真俗無礙即菩提無漏之法。乃中道也。此答前今問義。菩提無得。今以正助修善。乃成正覺答之。正謂離四相成正覺。即正因佛性也。助謂修善法成正覺即緣因佛性也。達妄即真亦名助道也。傅大士頌曰。水陸同真際。飛行體一如法中何彼此。理上豈親踈。自他分別遣。高下執情除。了斯平等性。咸共入無餘。</w:t>
      </w:r>
    </w:p>
    <w:p>
      <w:pPr>
        <w:spacing w:after="40"/>
      </w:pPr>
      <w:r>
        <w:rPr>
          <w:b/>
        </w:rPr>
        <w:t>한국어 번역</w:t>
      </w:r>
    </w:p>
    <w:p>
      <w:pPr>
        <w:pStyle w:val="TranslationText"/>
      </w:pPr>
      <w:r>
        <w:t>주에서 말하였다. 이 단락의 경문은 ‘정심행선분’이라 이름한다. 부처께서 여기에서 다시 차례로 수보리에게 불러 말씀하시기를, ‘이 법은 평등하여 높고 낮음이 없다.’고 하셨다. ‘이를 아뇩보리라 한다’는 것은, 뜻하건대 이 법신의 보리가 육도 중생의 마음 안에 있어도 일찍이 줄어들어 낮아지지 않고, 제불의 마음 가운데 있어도 일찍이 더해져 높아지지 않으므로 이를 평등한 무상보리라 이름한다는 것이다. ‘아상이 없고, 인상이 없고, 중생상과 수자상이 없다’는 데 대해, 부처의 뜻은 이러하다. 보리라고 이름하는 까닭은 참된 성품 가운데 본래 평등하여 아상·인상 등의 네 상이 없기 때문이다. 이를 보리라 이름한다. ‘일체 선법을 닦는다’는 것은, 만약 네 상을 여의고 선법을 닦아 일체의 일에 물들거나 집착하지 않고, 일체 경계에 움직이거나 흔들리지 않으며, 일체 법에 취하거나 버림이 없고, 일체의 때에 마땅히 방편을 행하여 중생을 따라 모두 기쁘게 하고, 모두 보리의 참성품을 깨닫게 한다면, 이것을 곧 일체 선법을 닦는다고 이름한다. 곧 아- 뇩보리를 얻는 것이다. 부처께서 또 수보리를 불러 말씀하셨다. ‘말한 바 선법’이라는 것은 위에서 ‘일체 선법을 닦는다’고 한 것을 거듭 든 것이며, 곧 속제이다. ‘여래가 곧 선법이 아니라고 말한다’는 것은, 부처께서 선법에 집착한 자취를 버리게 하려는 것이니, 곧 진제이다. ‘이를 선법이라 한다’는 것은, 진제와 속제가 걸림 없이 하나가 되어 곧 보리의 무루법이 되기 때문이며, 곧 중도이다. 이는 앞의 물음과 지금의 물음에 답한 뜻이다. 보리는 얻을 것이 없지만, 이제 정행과 조행으로 선을 닦아 마침내 정각을 이룬다고 답한 것이다. ‘정’은 네 상을 여의어 정각을 이루는 것을 말하니, 곧 정인불성이다. ‘조’는 선법을 닦아 정각을 이루는 것을 말하니, 곧 연인불성이다. 망을 통달하면 곧 참임을 또한 조도라고 이름한다. 부대사가 게송하여 말하였다. 물과 땅은 함께 진제에 있고, 날고 다니는 것들도 본체가 하나같이 여여하다. 법 가운데 어찌 저것과 이것이 있으랴. 이치 위에 어찌 친하고 소원함이 있으랴. 자타의 분별을 버리고, 높고 낮음에 집착하는 정을 없애면, 이 평등한 성품을 깨달아 모두 함께 무여에 들어간다.</w:t>
      </w:r>
    </w:p>
    <w:p>
      <w:pPr>
        <w:pStyle w:val="EditorialNote"/>
      </w:pPr>
      <w:r>
        <w:rPr>
          <w:b/>
        </w:rPr>
        <w:t xml:space="preserve">교감·번역 메모 | </w:t>
      </w:r>
      <w:r>
        <w:t>원문이 단위를 가로질러 `阿。耨菩提`로 분절되어 있어 그대로 대응하였다.</w:t>
      </w:r>
    </w:p>
    <w:p>
      <w:pPr>
        <w:pStyle w:val="EditorialNote"/>
      </w:pPr>
      <w:r>
        <w:rPr>
          <w:b/>
        </w:rPr>
        <w:t xml:space="preserve">교감·번역 메모 | </w:t>
      </w:r>
      <w:r>
        <w:t>앞 단위와 합쳐 `阿耨菩提`를 이룬다.</w:t>
      </w:r>
    </w:p>
    <w:p>
      <w:pPr>
        <w:pStyle w:val="EditorialNote"/>
      </w:pPr>
      <w:r>
        <w:rPr>
          <w:b/>
        </w:rPr>
        <w:t xml:space="preserve">교감·번역 메모 | </w:t>
      </w:r>
      <w:r>
        <w:t>`正助`는 정인과 조인에 대응하는 수행의 두 측면으로 보아 직역하였다.</w:t>
      </w:r>
    </w:p>
    <w:p>
      <w:pPr>
        <w:pStyle w:val="EditorialNote"/>
      </w:pPr>
      <w:r>
        <w:rPr>
          <w:b/>
        </w:rPr>
        <w:t xml:space="preserve">교감·번역 메모 | </w:t>
      </w:r>
      <w:r>
        <w:t>원문은 두 구가 이어져 있어 문맥에 따라 나누어 옮겼다.</w:t>
      </w:r>
    </w:p>
    <w:p>
      <w:pPr>
        <w:pStyle w:val="Heading2"/>
      </w:pPr>
      <w:r>
        <w:t>문단 0848  ·  [0724a21]</w:t>
      </w:r>
    </w:p>
    <w:p>
      <w:pPr>
        <w:spacing w:after="40"/>
      </w:pPr>
      <w:r>
        <w:rPr>
          <w:b/>
        </w:rPr>
        <w:t>원문</w:t>
      </w:r>
    </w:p>
    <w:p>
      <w:pPr>
        <w:pStyle w:val="SourceText"/>
      </w:pPr>
      <w:r>
        <w:t>[0724a21] 法無高下。故諸佛心內眾生。時時成道。相離我人。故眾生心內諸佛。念念證真。所以道。念佛不礙參禪。參禪不礙念佛。至於念而無念。參而不參。洞明本地風光。了達唯心淨土。溪山雖異。雲月皆同。那裏不是平等之法。要知縱橫無礙處麼。</w:t>
      </w:r>
    </w:p>
    <w:p>
      <w:pPr>
        <w:spacing w:after="40"/>
      </w:pPr>
      <w:r>
        <w:rPr>
          <w:b/>
        </w:rPr>
        <w:t>한국어 번역</w:t>
      </w:r>
    </w:p>
    <w:p>
      <w:pPr>
        <w:pStyle w:val="TranslationText"/>
      </w:pPr>
      <w:r>
        <w:t>법에는 높고 낮음이 없으므로, 제불의 마음 안의 중생이 때때로 도를 이루고, 상에서 아상과 인상을 여의므로, 중생의 마음 안의 제불이 생각생각 참됨을 증득한다. 그러므로 말하기를, 염불은 참선을 방해하지 않고, 참선은 염불을 방해하지 않는다. 나아가 염하되 염함이 없고, 참구하되 참구함이 없어, 본지의 풍광을 환히 밝히고 오직 마음뿐인 정토를 통달한다. 시냇물과 산은 비록 다르지만 구름과 달은 모두 같다. 어느 곳인들 평등한 법이 아니겠는가. 종횡으로 걸림 없는 곳을 알고 싶은가?</w:t>
      </w:r>
    </w:p>
    <w:p>
      <w:pPr>
        <w:pStyle w:val="EditorialNote"/>
      </w:pPr>
      <w:r>
        <w:rPr>
          <w:b/>
        </w:rPr>
        <w:t xml:space="preserve">교감·번역 메모 | </w:t>
      </w:r>
      <w:r>
        <w:t>`本地風光`은 선종에서 본래면목·자성의 본래 모습이라는 뜻이다.</w:t>
      </w:r>
    </w:p>
    <w:p>
      <w:pPr>
        <w:pStyle w:val="Heading2"/>
      </w:pPr>
      <w:r>
        <w:t>문단 0849  ·  [0724b02]</w:t>
      </w:r>
    </w:p>
    <w:p>
      <w:pPr>
        <w:spacing w:after="40"/>
      </w:pPr>
      <w:r>
        <w:rPr>
          <w:b/>
        </w:rPr>
        <w:t>원문</w:t>
      </w:r>
    </w:p>
    <w:p>
      <w:pPr>
        <w:pStyle w:val="SourceText"/>
      </w:pPr>
      <w:r>
        <w:t>[0724b02] 法無高下者牒經之義也。下文解釋。以諸佛所證菩提之心。凡聖平等。無有高下。悉皆具足。所以九法界眾生。總在諸佛心內所含以眾生所具之心。與諸佛所證菩提。本來無別。諸佛成道。即眾生成道。以眾生不曾在諸佛心外。故時時成道。此乃心佛眾生。同一體也。相離我人者。亦牒經義。以眾生既離我人四相。即得阿耨菩提。所以下文解釋。眾生所證之心。即是諸佛所證法界真心。此心四聖六凡。均秉同賦。故諸佛總在眾生。所證心內所含。以眾生心諸佛心。本來無別。諸佛證真即眾生證真。以諸佛不在眾生所證心外。故云念念證真。此乃眾生所證之心。與諸佛之心同一體也。清涼曰。諸佛心內眾生。新新作佛眾生心內諸佛念念證真也。所以道。念佛不礙參禪者。以念佛法門。開十六種觀門而修。即思惟修。要在行人。收視返聽專注一境觀佛相好不得雜想。方契唯心淨土。自性彌陀也。參禪者。梵語禪那。此云靜慮。以此心寧靜能除思慮。亦思惟修。要令行人。單提一念屏却諸緣。外不見山河。內不執五蘊。十方世界獨顯一真心也。以此念佛參禪。名雖有殊。校其用心。皆是一也。故云。念佛不礙參禪。參禪不礙念佛。優曇頌曰。參禪念佛本來同。看破分明總是空。功到自然全體現。春來依舊百花紅。至於念而無念參而不參者。呈前參禪念佛。只要除妄妄盡即真。雖終日念佛。此真何曾有念。雖終日參禪。此理何曾有參。以此真心。離於參念也。古德云。念佛先須念自心。自心無念絕追尋。若言有佛有心念。笑倒南無觀世音。洞明本地風光者呈前不念不參之義。若是參禪。洞明本地風光。得見本來面目。即是參而不參之効驗所謂。渡河須用筏。到岸不須船也。若是念佛。了達唯心淨土得見自性彌陀。即是念而無念之効驗。可謂自家一箇彌陀佛。見了何須用念頭也。溪山雖異者。以溪水。有湖海江河淮濟之異。山有五嶽泰嶺之別。雖山水各異雲月。皆同。但有水處悉皆現月。但有山處無不起雲。所以道有水曾含月。無山不帶雲。以此溪山。喻如參禪念佛。名雖有異。雲月喻如念佛參禪。見理皆同也。那裏不是平等之法者。乃科家總結上文。參禪念佛不相妨礙之義。既是雲月皆同處處普現此理。凡聖平等。有情無情。法法皆具故云。那裏不是平等之法。古人道。教演三乘佛所宣。禪分五派祖師傳。教明性海歸真理。禪唱宗風達本源。會得禪宗須合教。但明教旨自通禪。禪教兩般都拈却。萬里無雲一樣天要知縱橫不礙處者。是科家徵問。要人著眼。知道參禪念佛。見理不礙。性於諸法平等下文伸答顯露也。</w:t>
      </w:r>
    </w:p>
    <w:p>
      <w:pPr>
        <w:spacing w:after="40"/>
      </w:pPr>
      <w:r>
        <w:rPr>
          <w:b/>
        </w:rPr>
        <w:t>한국어 번역</w:t>
      </w:r>
    </w:p>
    <w:p>
      <w:pPr>
        <w:pStyle w:val="TranslationText"/>
      </w:pPr>
      <w:r>
        <w:t>‘법에는 높고 낮음이 없다’는 것은 경문의 뜻을 거듭 든 것이다. 아래 글에서 해석한다. 제불이 증득한 보리의 마음은 범부와 성인이 평등하여 높고 낮음이 없고, 모두 빠짐없이 갖추어져 있다. 그러므로 구법계 중생이 모두 제불의 마음 안에 포함되어 있으니, 중생이 갖춘 마음이 제불이 증득한 보리와 본래 다르지 않기 때문이다. 제불이 도를 이루는 것은 곧 중생이 도를 이루는 것이다. 중생은 일찍이 제불의 마음 밖에 있지 않았으므로 때때로 도를 이룬다. 이는 곧 마음과 부처와 중생이 동일한 한 몸이라는 뜻이다. ‘상에서 아상과 인상을 여읜다’는 것도 경문의 뜻을 거듭 든 것이다. 중생이 이미 아상·인상 등의 네 상을 여의면 곧 아뇩보리를 얻는다. 그러므로 아래 글에서 해석한다. 중생이 증득한 마음은 곧 제불이 증득한 법계의 참마음이다. 이 마음은 사성육범이 고르게 타고나 함께 부여받은 것이다. 그러므로 제불은 모두 중생이 증득한 마음 안에 포함되어 있다. 중생의 마음과 제불의 마음이 본래 다르지 않기 때문이다. 제불이 참됨을 증득하는 것이 곧 중생이 참됨을 증득하는 것이다. 제불은 중생이 증득한 마음 밖에 있지 않으므로 ‘생각생각 참됨을 증득한다’고 한 것이다. 이는 곧 중생이 증득한 마음과 제불의 마음이 동일한 한 몸이라는 뜻이다. 청량이 말하였다. ‘제불의 마음 안의 중생은 새록새록 부처가 되고, 중생의 마음 안의 제불은 생각생각 참됨을 증득한다.’ 그러므로 말하기를, ‘염불은 참선을 방해하지 않는다’고 하였다. 염불법문은 열여섯 가지 관문을 열어 닦는 것이니, 곧 사유수이다. 수행자는 반드시 시선을 거두고 듣는 것을 돌이켜 한 경계에 전념하여 부처의 상호를 관하고 잡된 생각을 하지 않아야 비로소 유심정토에 계합하고 자성미타에 계합한다. 참선이라는 것은, 범어로 선나이고, 여기서는 ‘고요히 사유함’이라 번역한다. 이 마음이 편안하고 고요하여 사려를 없앨 수 있으므로 또한 사유수이다. 수행자로 하여금 오직 한 생각만을 들어 모든 인연을 물리치고, 밖으로는 산하를 보지 않으며, 안으로는 오온에 집착하지 않아, 시방세계에 오직 하나의 참마음만 드러나게 해야 한다. 그러므로 염불과 참선은 이름은 비록 다르지만, 그 마음 쓰는 법을 견주어 보면 모두 하나이다. 그러므로 ‘염불은 참선을 방해하지 않고, 참선은 염불을 방해하지 않는다’고 한 것이다. 우담이 게송하여 말하였다. 참선과 염불은 본래 같고, 분명히 꿰뚫어 보면 모두 공이다. 공부가 이르면 자연히 온전한 본체가 나타나고, 봄이 오면 여전히 온갖 꽃이 붉다. ‘나아가 염하되 염함이 없고 참구하되 참구함이 없다’는 것은, 앞에서 말한 참선과 염불을 드러낸 것이다. 오직 망을 없애려는 것이니, 망이 다하면 곧 참이다. 비록 종일토록 염불하더라도 이 참됨에 어찌 일찍이 염함이 있었겠으며, 비록 종일토록 참선하더라도 이 이치에 어찌 일찍이 참구함이 있었겠는가. 이 참마음은 참구와 염함을 여읜다. 옛 덕인이 말하였다. 염불하려면 먼저 자기 마음을 염해야 하고, 자기 마음에는 염함이 없어 뒤쫓아 찾음이 끊어진다. 만약 부처가 있고 마음의 염함이 있다고 말한다면, 나무관세음보살도 웃어 넘어질 것이다. ‘본지의 풍광을 환히 밝힌다’는 것은 앞의 염하지도 않고 참구하지도 않는 뜻을 드러낸 것이다. 참선하는 경우라면, 본지의 풍광을 환히 밝히고 본래면목을 보아야 한다. 이는 곧 참구하되 참구하지 않는 효험이니, 이른바 ‘강을 건너려면 반드시 뗏목을 써야 하지만, 언덕에 이르면 배가 필요 없다’는 것이다. 염불하는 경우라면, 유심정토를 통달하여 자성미타를 보아야 한다. 이는 곧 염하되 염하지 않는 효험이다. 참으로 ‘자기 집의 한 아미타불을 보고 나면 어찌 염하는 생각을 쓸 필요가 있겠는가’라고 할 만하다. ‘시냇물과 산은 비록 다르다’는 것은, 시냇물이 호수·바다·강·회수·제수 등으로 서로 다르고, 산에는 오악과 태령 등의 구별이 있기 때문이다. 비록 산과 물은 각각 다르지만 구름과 달은 모두 같다. 물이 있는 곳에는 모두 달이 나타나고, 산이 있는 곳에는 구름이 일어나지 않는 곳이 없다. 그러므로 ‘물이 있는 곳에는 일찍이 달을 머금었고, 산에는 구름을 두르지 않은 곳이 없다’고 하였다. 이 시내와 산으로 참선과 염불을 비유한 것이다. 이름은 비록 다르지만, 구름과 달은 염불과 참선을 비유하여 이치를 보는 데에는 모두 같다는 것이다. ‘어느 곳인들 평등한 법이 아니겠는가’라는 것은, 과를 나눈 이가 위 글의 참선과 염불이 서로 방해하지 않는다는 뜻을 총결한 것이다. 이미 구름과 달이 모두 같고 곳곳마다 이 이치가 널리 나타나니, 범부와 성인이 평등하고, 유정과 무정이 법마다 모두 갖추고 있다. 그러므로 말하기를, ‘어느 곳인들 평등한 법이 아니겠는가’라고 한 것이다. 옛사람이 말하였다. 교는 삼승을 펼치니 부처가 설한 것이고, 선은 다섯 종파로 나뉘어 조사가 전하였다. 교는 성품의 바다를 밝혀 참된 이치로 돌아가고, 선은 종풍을 드날려 본원에 도달한다. 선종을 깨달으면 모름지기 교와 합해야 하고, 교의 뜻만 밝혀도 저절로 선에 통한다. 선과 교 두 가지를 모두 집어 버리면, 만 리에 구름 하나 없는 한결같은 하늘이다. ‘종횡으로 걸림 없는 곳을 알고 싶은가’라는 것은, 과를 나눈 이가 물은 것이다. 사람에게 눈을 바로 뜨게 하여, 참선과 염불이 이치를 보는 데 서로 방해하지 않음을 알게 하려는 것이다. 성품은 모든 법에 평등하니, 아래 글에서 답을 펴서 드러낸다.</w:t>
      </w:r>
    </w:p>
    <w:p>
      <w:pPr>
        <w:pStyle w:val="EditorialNote"/>
      </w:pPr>
      <w:r>
        <w:rPr>
          <w:b/>
        </w:rPr>
        <w:t xml:space="preserve">교감·번역 메모 | </w:t>
      </w:r>
      <w:r>
        <w:t>원문의 구두가 이어져 있어 문맥에 따라 나누어 옮겼다.</w:t>
      </w:r>
    </w:p>
    <w:p>
      <w:pPr>
        <w:pStyle w:val="EditorialNote"/>
      </w:pPr>
      <w:r>
        <w:rPr>
          <w:b/>
        </w:rPr>
        <w:t xml:space="preserve">교감·번역 메모 | </w:t>
      </w:r>
      <w:r>
        <w:t>`均秉同賦`를 모두가 동일하게 지니고 부여받았다는 뜻으로 옮겼다.</w:t>
      </w:r>
    </w:p>
    <w:p>
      <w:pPr>
        <w:pStyle w:val="EditorialNote"/>
      </w:pPr>
      <w:r>
        <w:rPr>
          <w:b/>
        </w:rPr>
        <w:t xml:space="preserve">교감·번역 메모 | </w:t>
      </w:r>
      <w:r>
        <w:t>원문은 두 절이 이어져 있어 문맥에 따라 구두하였다.</w:t>
      </w:r>
    </w:p>
    <w:p>
      <w:pPr>
        <w:pStyle w:val="EditorialNote"/>
      </w:pPr>
      <w:r>
        <w:rPr>
          <w:b/>
        </w:rPr>
        <w:t xml:space="preserve">교감·번역 메모 | </w:t>
      </w:r>
      <w:r>
        <w:t>`泰嶺`은 원문 표기를 그대로 두고 산명으로 옮겼다.</w:t>
      </w:r>
    </w:p>
    <w:p>
      <w:pPr>
        <w:pStyle w:val="EditorialNote"/>
      </w:pPr>
      <w:r>
        <w:rPr>
          <w:b/>
        </w:rPr>
        <w:t xml:space="preserve">교감·번역 메모 | </w:t>
      </w:r>
      <w:r>
        <w:t>원문은 앞 게송의 마지막 구와 뒤 해설이 이어져 있다.</w:t>
      </w:r>
    </w:p>
    <w:p>
      <w:pPr>
        <w:pStyle w:val="EditorialNote"/>
      </w:pPr>
      <w:r>
        <w:rPr>
          <w:b/>
        </w:rPr>
        <w:t xml:space="preserve">교감·번역 메모 | </w:t>
      </w:r>
      <w:r>
        <w:t>원문 `性於諸法平等下文伸答顯露也`는 구두가 이어져 있어 문맥에 따라 나누어 옮겼다.</w:t>
      </w:r>
    </w:p>
    <w:p>
      <w:pPr>
        <w:pStyle w:val="Heading3"/>
      </w:pPr>
      <w:r>
        <w:t>위치표지 없음 · 게송</w:t>
      </w:r>
    </w:p>
    <w:p>
      <w:pPr>
        <w:spacing w:after="40"/>
      </w:pPr>
      <w:r>
        <w:rPr>
          <w:b/>
        </w:rPr>
        <w:t>원문</w:t>
      </w:r>
    </w:p>
    <w:p>
      <w:pPr>
        <w:pStyle w:val="SourceText"/>
      </w:pPr>
      <w:r>
        <w:t xml:space="preserve">　處處綠楊堪繫馬　　家家有路透長安</w:t>
      </w:r>
    </w:p>
    <w:p>
      <w:pPr>
        <w:spacing w:after="40"/>
      </w:pPr>
      <w:r>
        <w:rPr>
          <w:b/>
        </w:rPr>
        <w:t>한국어 번역</w:t>
      </w:r>
    </w:p>
    <w:p>
      <w:pPr>
        <w:pStyle w:val="TranslationText"/>
      </w:pPr>
      <w:r>
        <w:t>곳곳의 푸른 버드나무에는 말을 매어 둘 만하고 집집마다 장안으로 통하는 길이 있다.</w:t>
      </w:r>
    </w:p>
    <w:p>
      <w:pPr>
        <w:pStyle w:val="Heading2"/>
      </w:pPr>
      <w:r>
        <w:t>문단 0850  ·  [0725a01]</w:t>
      </w:r>
    </w:p>
    <w:p>
      <w:pPr>
        <w:spacing w:after="40"/>
      </w:pPr>
      <w:r>
        <w:rPr>
          <w:b/>
        </w:rPr>
        <w:t>원문</w:t>
      </w:r>
    </w:p>
    <w:p>
      <w:pPr>
        <w:pStyle w:val="SourceText"/>
      </w:pPr>
      <w:r>
        <w:t>[0725a01] 此二句。答上文不礙之義。分明指出隨流得妙。如處處綠楊堪可繫馬。家家有路皆透長安。此喻一切諸法。普彰此理。古德云。月到梧桐上。風來楊柳邊夜深人復靜。此境與誰言。可謂。頭頭顯現。物物全彰東西南北。豈用思量。所以道處處菩提路。門門古佛家。</w:t>
      </w:r>
    </w:p>
    <w:p>
      <w:pPr>
        <w:spacing w:after="40"/>
      </w:pPr>
      <w:r>
        <w:rPr>
          <w:b/>
        </w:rPr>
        <w:t>한국어 번역</w:t>
      </w:r>
    </w:p>
    <w:p>
      <w:pPr>
        <w:pStyle w:val="TranslationText"/>
      </w:pPr>
      <w:r>
        <w:t>이 두 구절은, 윗글의 막힘이 없다는 뜻에 답한 것이다. 흐름을 따라 오묘함을 얻는 도리를 분명히 가리켜 보인 것이다. 마치 곳곳의 푸른 버드나무에는 말을 매어 둘 만하고, 집집마다 길이 있어 모두 장안으로 통하는 것과 같다. 이는 일체 모든 법이 두루 이 이치를 드러냄을 비유한 것이다. 옛 덕인이 이르기를, “달은 오동나무 위에 이르고, 바람은 버들가에 오니, 밤은 깊고 사람은 다시 고요하네. 이 경지를 누구와 말하랴.” 하였다. 이를테면, 낱낱마다 드러나고, 사물마다 온전히 나타나 동서남북에 두루하니, 어찌 사량할 필요가 있겠는가. 그러므로 “곳곳이 보리의 길이요, 문마다 옛 부처의 집이다.”라고 한 것이다.</w:t>
      </w:r>
    </w:p>
    <w:p>
      <w:pPr>
        <w:pStyle w:val="Heading3"/>
      </w:pPr>
      <w:r>
        <w:t>위치표지 없음 · 게송</w:t>
      </w:r>
    </w:p>
    <w:p>
      <w:pPr>
        <w:spacing w:after="40"/>
      </w:pPr>
      <w:r>
        <w:rPr>
          <w:b/>
        </w:rPr>
        <w:t>원문</w:t>
      </w:r>
    </w:p>
    <w:p>
      <w:pPr>
        <w:pStyle w:val="SourceText"/>
      </w:pPr>
      <w:r>
        <w:t xml:space="preserve">　山華似錦水如藍　　莫問前三與後三</w:t>
      </w:r>
      <w:r>
        <w:br/>
      </w:r>
      <w:r>
        <w:t xml:space="preserve">　心境廓然忘彼此　　大千沙界總色含</w:t>
      </w:r>
    </w:p>
    <w:p>
      <w:pPr>
        <w:spacing w:after="40"/>
      </w:pPr>
      <w:r>
        <w:rPr>
          <w:b/>
        </w:rPr>
        <w:t>한국어 번역</w:t>
      </w:r>
    </w:p>
    <w:p>
      <w:pPr>
        <w:pStyle w:val="TranslationText"/>
      </w:pPr>
      <w:r>
        <w:t>산의 꽃은 비단 같고 물은 쪽빛 같으니 앞의 셋과 뒤의 셋을 묻지 말라.</w:t>
      </w:r>
      <w:r>
        <w:br/>
      </w:r>
      <w:r>
        <w:t>마음과 경계가 탁 트여 피차를 잊으면 대천의 모래 같은 세계가 모두 색 가운데 포함된다.</w:t>
      </w:r>
    </w:p>
    <w:p>
      <w:pPr>
        <w:pStyle w:val="EditorialNote"/>
      </w:pPr>
      <w:r>
        <w:rPr>
          <w:b/>
        </w:rPr>
        <w:t xml:space="preserve">교감·번역 메모 | </w:t>
      </w:r>
      <w:r>
        <w:t>원문의 `總色含`은 구두가 불안정하므로 문맥에 따라 ‘모두 색 가운데 포함된다’로 직역하였다.</w:t>
      </w:r>
    </w:p>
    <w:p>
      <w:pPr>
        <w:pStyle w:val="Heading2"/>
      </w:pPr>
      <w:r>
        <w:t>문단 0851  ·  [0725a09]</w:t>
      </w:r>
    </w:p>
    <w:p>
      <w:pPr>
        <w:spacing w:after="40"/>
      </w:pPr>
      <w:r>
        <w:rPr>
          <w:b/>
        </w:rPr>
        <w:t>원문</w:t>
      </w:r>
    </w:p>
    <w:p>
      <w:pPr>
        <w:pStyle w:val="SourceText"/>
      </w:pPr>
      <w:r>
        <w:t>[0725a09] 前二句。引宗。喻如是法平等。無有高下。此言法身真理如山花似錦。湛水如藍。皆是顯揚此道。可謂。山河豈木揚真諦風月樓臺演妙音也。莫問前三與後三者。科家分明指示。既是諸法顯理。何必更問前三後三之義。昔無著禪師。遊五臺至中臺之下。荒僻野處。文殊化一古寺。接他歇息。文殊便問。近離甚處著云。南方。殊曰。南方佛法。如何住持。著云。末法比丘。少奉戒律。殊曰。有多少眾。著云。或三百。或五百。無著却問。文殊此間佛法。如何住持。文殊曰。凡聖同居龍蛇混雜。著云。有多少眾。殊曰。前三三後三三。無著不契。却坐喫茶。文殊舉起。玻璃盞子曰南方還有這箇否。著云無。殊曰。尋常將什麼喫茶著無語至天明辭去。文殊令均提童子。送出門首。無著問童子云適來汝師道。前三三後三三。是多少數。童子召云。大德。著應諾。童子云。是多少數。著罔措又問此是何寺。童子。指金剛窟後面著回首視。化寺童子。悉隱不見。唯存空谷。所以雪竇頌曰。千峰盤屈色如藍。誰謂文殊是對談堪笑清涼多少眾。前三三與後三三。科家意謂既是山花似錦一草一木。無非文殊。無著又問。前三三後三三是多少。盖不明凡聖同居龍蛇混雜之道。故云。莫問前三三與後三三。此責無著。錯過文殊也。後二句。顯此法身。無有高下之義心境廓然者。若了此心平等。心無凡聖之執。境無高下之見。所以忘彼忘此。事理圓融能所俱泯方知心色太虗。量周沙界。故云大千沙界總包含。</w:t>
      </w:r>
    </w:p>
    <w:p>
      <w:pPr>
        <w:spacing w:after="40"/>
      </w:pPr>
      <w:r>
        <w:rPr>
          <w:b/>
        </w:rPr>
        <w:t>한국어 번역</w:t>
      </w:r>
    </w:p>
    <w:p>
      <w:pPr>
        <w:pStyle w:val="TranslationText"/>
      </w:pPr>
      <w:r>
        <w:t>앞의 두 구절은, 종문을 끌어온 것이다. 이 법이 평등하여 높고 낮음이 없음을 비유한다. 이는 법신의 참된 이치가 산꽃이 비단 같은 것과 같고, 맑은 물이 쪽빛 같은 것과 같음을 말한다. 모두 이 도를 드러내어 밝히는 것이다. 이를테면, “산하가 어찌 참된 이치를 드러내지 않으며, 풍월과 누대가 묘한 소리를 연설하지 않겠는가.” 하는 것이다. “앞의 셋과 뒤의 셋을 묻지 말라.”는 것은, 과문을 지은 이가 분명히 가리켜 보인 것이다. 이미 모든 법이 이치를 드러내는데, 어찌 다시 앞의 셋과 뒤의 셋의 뜻을 물을 필요가 있겠는가. 옛날 무착 선사가 오대산을 유람하여 중대 아래에 이르렀는데, 황량하고 외딴 곳이었다. 문수가 한 옛 절로 변화하여 그를 맞아 쉬게 하였다. 문수가 곧 물었다. “최근 어디서 떠나왔는가?” 무착이 말했다. “남방입니다.” 문수가 말했다. “남방의 불법은 어떻게 주지하는가?” 무착이 말했다. “말법의 비구들이 계율을 조금 받듭니다.” 문수가 말했다. “대중이 얼마나 되는가?” 무착이 말했다. “혹 삼백 명, 혹 오백 명입니다.” 무착이 도리어 물었다. “문수께서는 이곳의 불법을 어떻게 주지하십니까?” 문수가 말했다. “범부와 성인이 함께 살고, 용과 뱀이 뒤섞여 있다.” 무착이 말했다. “대중은 얼마나 됩니까?” 문수가 말했다. “앞도 셋 셋, 뒤도 셋 셋이다.” 무착은 알아듣지 못하였다. 도리어 앉아서 차를 마셨다. 문수가 들어 올린 것은 유리 잔이었다. 그러고는 “남방에도 이것이 있는가?”라고 하였다. 무착이 “없습니다.”라고 했다. 문수가 말했다. “평소에는 무엇으로 차를 마시는가?” 무착은 말이 없었고, 날이 밝자 작별하고 떠났다. 문수는 균제 동자에게 시켜 문밖까지 배웅하게 하였다. 무착이 동자에게 물었다. “아까 그대의 스승이 말한 ‘앞도 셋 셋, 뒤도 셋 셋’은 얼마라는 수인가?” 동자가 불러 말했다. “대덕이여!” 무착이 대답하였다. 동자가 말했다. “그것이 얼마라는 수입니까?” 무착은 망연하여 어쩔 줄 몰라 하다가 또 “이곳은 무슨 절인가?”라고 물었다. 동자가 금강굴 뒤쪽을 가리켰다. 무착이 뒤돌아보니, 변화로 나타났던 절과 동자가 모두 숨어 보이지 않고, 빈 골짜기만 남아 있었다. 그러므로 설두가 게송으로 말했다. “천 봉우리는 굽이굽이 휘감겨 빛깔이 쪽빛 같고, 누가 문수와 마주 이야기했다 하랴. 우습구나, 청량산 대중이 얼마나 되느냐고 묻다니. 앞도 셋 셋이요 뒤도 셋 셋이로다.” 과문을 지은 이의 뜻은, 이미 산꽃이 비단 같은 이치라면 풀 한 포기 나무 한 그루도 문수가 아닌 것이 없는데, 무착이 또다시 “앞도 셋 셋, 뒤도 셋 셋은 얼마입니까?”라고 물은 것은, 대개 범부와 성인이 함께 살고 용과 뱀이 뒤섞인 도리를 밝히지 못했기 때문이다. 그러므로 “앞의 셋과 뒤의 셋을 묻지 말라.”고 한 것이다. 이는 무착을 꾸짖어, 문수를 놓쳤다고 한 것이다. 뒤의 두 구절은, 이 법신이 높고 낮음이 없다는 뜻을 드러낸 것이다. ‘마음과 경계가 탁 트인다’는 것은, 이 마음이 평등함을 깨달으면, 마음에는 범부와 성인이라는 집착이 없고, 경계에는 높고 낮다는 견해가 없어서, 그러므로 저것과 이것을 잊게 된다는 것이다. 사와 이가 원융하고 능과 소가 함께 사라져야 비로소 마음과 색이 큰 허공과 같음을 안다. 그 헤아림이 모래 같은 세계에 두루하므로, “대천의 모래 같은 세계가 모두 포함된다.”고 한 것이다.</w:t>
      </w:r>
    </w:p>
    <w:p>
      <w:pPr>
        <w:pStyle w:val="EditorialNote"/>
      </w:pPr>
      <w:r>
        <w:rPr>
          <w:b/>
        </w:rPr>
        <w:t xml:space="preserve">교감·번역 메모 | </w:t>
      </w:r>
      <w:r>
        <w:t>원문의 `山河豈木揚真諦` 가운데 `木`은 문맥상 `不`의 이체·오자로 보일 여지가 있으나 원문은 보존하였다.</w:t>
      </w:r>
    </w:p>
    <w:p>
      <w:pPr>
        <w:pStyle w:val="EditorialNote"/>
      </w:pPr>
      <w:r>
        <w:rPr>
          <w:b/>
        </w:rPr>
        <w:t xml:space="preserve">교감·번역 메모 | </w:t>
      </w:r>
      <w:r>
        <w:t>원문은 `近離甚處著云`으로 문답 구두가 이어져 있다.</w:t>
      </w:r>
    </w:p>
    <w:p>
      <w:pPr>
        <w:pStyle w:val="EditorialNote"/>
      </w:pPr>
      <w:r>
        <w:rPr>
          <w:b/>
        </w:rPr>
        <w:t xml:space="preserve">교감·번역 메모 | </w:t>
      </w:r>
      <w:r>
        <w:t>원문은 `玻璃盞子曰南方還有這箇否`로 연속되어 있어 문맥에 따라 구두하였다.</w:t>
      </w:r>
    </w:p>
    <w:p>
      <w:pPr>
        <w:pStyle w:val="EditorialNote"/>
      </w:pPr>
      <w:r>
        <w:rPr>
          <w:b/>
        </w:rPr>
        <w:t xml:space="preserve">교감·번역 메모 | </w:t>
      </w:r>
      <w:r>
        <w:t>원문은 문답과 서술이 구두 없이 이어진다.</w:t>
      </w:r>
    </w:p>
    <w:p>
      <w:pPr>
        <w:pStyle w:val="EditorialNote"/>
      </w:pPr>
      <w:r>
        <w:rPr>
          <w:b/>
        </w:rPr>
        <w:t xml:space="preserve">교감·번역 메모 | </w:t>
      </w:r>
      <w:r>
        <w:t>인명 `均提`는 음역하여 ‘균제’로 옮겼다.</w:t>
      </w:r>
    </w:p>
    <w:p>
      <w:pPr>
        <w:pStyle w:val="EditorialNote"/>
      </w:pPr>
      <w:r>
        <w:rPr>
          <w:b/>
        </w:rPr>
        <w:t xml:space="preserve">교감·번역 메모 | </w:t>
      </w:r>
      <w:r>
        <w:t>원문은 `後面著回首視`로 이어져 있어 문맥에 따라 주어를 보충하였다.</w:t>
      </w:r>
    </w:p>
    <w:p>
      <w:pPr>
        <w:pStyle w:val="EditorialNote"/>
      </w:pPr>
      <w:r>
        <w:rPr>
          <w:b/>
        </w:rPr>
        <w:t xml:space="preserve">교감·번역 메모 | </w:t>
      </w:r>
      <w:r>
        <w:t>원문의 두 구절이 한 단위에 합쳐져 있어 뜻에 따라 나누어 옮겼다.</w:t>
      </w:r>
    </w:p>
    <w:p>
      <w:pPr>
        <w:pStyle w:val="Heading3"/>
      </w:pPr>
      <w:r>
        <w:t>위치표지 없음 · 게송</w:t>
      </w:r>
    </w:p>
    <w:p>
      <w:pPr>
        <w:spacing w:after="40"/>
      </w:pPr>
      <w:r>
        <w:rPr>
          <w:b/>
        </w:rPr>
        <w:t>원문</w:t>
      </w:r>
    </w:p>
    <w:p>
      <w:pPr>
        <w:pStyle w:val="SourceText"/>
      </w:pPr>
      <w:r>
        <w:t xml:space="preserve">　口裏叨叨念彌陀　　心頭人我似干戈</w:t>
      </w:r>
      <w:r>
        <w:br/>
      </w:r>
      <w:r>
        <w:t xml:space="preserve">　其心若不從頭改　　磕破骷髏當得麼</w:t>
      </w:r>
    </w:p>
    <w:p>
      <w:pPr>
        <w:spacing w:after="40"/>
      </w:pPr>
      <w:r>
        <w:rPr>
          <w:b/>
        </w:rPr>
        <w:t>한국어 번역</w:t>
      </w:r>
    </w:p>
    <w:p>
      <w:pPr>
        <w:pStyle w:val="TranslationText"/>
      </w:pPr>
      <w:r>
        <w:t>입으로는 쉴 새 없이 미타를 염하면서 마음속의 인아는 창칼처럼 맞선다.</w:t>
      </w:r>
      <w:r>
        <w:br/>
      </w:r>
      <w:r>
        <w:t>그 마음을 근본부터 고치지 않는다면 해골이 깨지도록 해도 되겠는가.</w:t>
      </w:r>
    </w:p>
    <w:p>
      <w:pPr>
        <w:pStyle w:val="EditorialNote"/>
      </w:pPr>
      <w:r>
        <w:rPr>
          <w:b/>
        </w:rPr>
        <w:t xml:space="preserve">교감·번역 메모 | </w:t>
      </w:r>
      <w:r>
        <w:t>‘磕破骷髏’는 머리가 깨질 만큼 절하거나 애쓴다는 선어적 과장으로 보았다.</w:t>
      </w:r>
    </w:p>
    <w:p>
      <w:pPr>
        <w:pStyle w:val="Heading2"/>
      </w:pPr>
      <w:r>
        <w:t>문단 0852  ·  [0725b13]</w:t>
      </w:r>
    </w:p>
    <w:p>
      <w:pPr>
        <w:spacing w:after="40"/>
      </w:pPr>
      <w:r>
        <w:rPr>
          <w:b/>
        </w:rPr>
        <w:t>원문</w:t>
      </w:r>
    </w:p>
    <w:p>
      <w:pPr>
        <w:pStyle w:val="SourceText"/>
      </w:pPr>
      <w:r>
        <w:t>[0725b13] 前二句。科家意謂。如今目前之人。雖是喫齋念佛。其實人我之心未除。雖終日念佛。不明念佛之性。然有念佛之名。而無念道之實。外相雖善。內心實惡故云。心頭人我似干戈。佛告獅子吼菩薩云。念佛參禪。有身寂靜。心不寂靜者。或有比丘靜處坐禪遠離四眾。心常積習貪嗔癡。是名身寂靜。心不寂靜也。心寂靜身不寂靜者。或有比丘。親近四眾國王大臣。而常斷絕貪嗔癡。是名心寂靜。身不寂靜也。身心寂靜者。即諸佛菩薩也。身心俱不寂靜者。即一切凡夫也。雖然口裏念佛。其心之內人我干戈而不息也。後二句。科家誡勉學人。雖是念佛。須要斷妄明真。其心若不從頭改惡遷善。掃除人我。縱然磕破骷髏。禮佛念佛。終不得見性。亦有我人之心也。</w:t>
      </w:r>
    </w:p>
    <w:p>
      <w:pPr>
        <w:spacing w:after="40"/>
      </w:pPr>
      <w:r>
        <w:rPr>
          <w:b/>
        </w:rPr>
        <w:t>한국어 번역</w:t>
      </w:r>
    </w:p>
    <w:p>
      <w:pPr>
        <w:pStyle w:val="TranslationText"/>
      </w:pPr>
      <w:r>
        <w:t>앞의 두 구절은, 과문을 지은 이의 뜻으로, 지금 눈앞의 사람들이 비록 재계를 지키고 염불하지만, 실제로는 사람과 나를 가르는 마음을 아직 없애지 못했고, 비록 종일 염불해도 염불하는 성품을 밝히지 못하여, 염불이라는 이름은 있으나 도를 염하는 실질은 없다는 것이다. 겉모습은 비록 선하지만, 속마음은 실로 악하므로 말하기를, “마음속의 인아는 창칼과 같다.”고 한 것이다. 부처가 사자후보살에게 말하였다. “염불하고 참선하면서 몸은 고요하지만 마음은 고요하지 않은 사람이 있다. 어떤 비구는 고요한 곳에 앉아 참선하며 사부대중을 멀리하지만, 마음에는 늘 탐욕·성냄·어리석음을 쌓아 익힌다. 이를 몸은 고요하나 마음은 고요하지 않다고 한다. 마음은 고요하나 몸은 고요하지 않은 사람은, 어떤 비구가 사부대중과 국왕·대신을 가까이하면서도, 항상 탐욕·성냄·어리석음을 끊는 경우이니, 이를 마음은 고요하나 몸은 고요하지 않다고 한다. 몸과 마음이 모두 고요한 이는 곧 모든 부처와 보살이다. 몸과 마음이 모두 고요하지 않은 이는 곧 일체 범부이다.” 비록 입으로는 염불하더라도, 그 마음속의 인아라는 창칼이 그치지 않는 것이다. 뒤의 두 구절은, 과문을 지은 이가 학인을 경계하고 권면한 것이다. 비록 염불하더라도, 반드시 망상을 끊고 참됨을 밝혀야 하며, 그 마음을 근본부터 고쳐 악을 옮겨 선으로 가지 않고, 인아를 쓸어 없애지 않는다면, 설령 해골이 깨질 정도로 부처께 절하고 염불하더라도, 끝내 견성할 수 없고, 또한 아상·인상의 마음이 있다는 것이다.</w:t>
      </w:r>
    </w:p>
    <w:p>
      <w:pPr>
        <w:pStyle w:val="EditorialNote"/>
      </w:pPr>
      <w:r>
        <w:rPr>
          <w:b/>
        </w:rPr>
        <w:t xml:space="preserve">교감·번역 메모 | </w:t>
      </w:r>
      <w:r>
        <w:t>원문의 `念道`는 문맥상 ‘도를 염함’으로 직역하였다.</w:t>
      </w:r>
    </w:p>
    <w:p>
      <w:pPr>
        <w:pStyle w:val="Heading3"/>
      </w:pPr>
      <w:r>
        <w:t>위치표지 없음 · 게송</w:t>
      </w:r>
    </w:p>
    <w:p>
      <w:pPr>
        <w:spacing w:after="40"/>
      </w:pPr>
      <w:r>
        <w:rPr>
          <w:b/>
        </w:rPr>
        <w:t>원문</w:t>
      </w:r>
    </w:p>
    <w:p>
      <w:pPr>
        <w:pStyle w:val="SourceText"/>
      </w:pPr>
      <w:r>
        <w:t xml:space="preserve">　世上愚人無智慧　　唯知愛欲及貪財</w:t>
      </w:r>
      <w:r>
        <w:br/>
      </w:r>
      <w:r>
        <w:t xml:space="preserve">　何如一筆都鉤斷　　好念彌陀歸去來</w:t>
      </w:r>
    </w:p>
    <w:p>
      <w:pPr>
        <w:spacing w:after="40"/>
      </w:pPr>
      <w:r>
        <w:rPr>
          <w:b/>
        </w:rPr>
        <w:t>한국어 번역</w:t>
      </w:r>
    </w:p>
    <w:p>
      <w:pPr>
        <w:pStyle w:val="TranslationText"/>
      </w:pPr>
      <w:r>
        <w:t>세상의 어리석은 사람은 지혜가 없어 오직 애욕과 재물 탐함만 안다.</w:t>
      </w:r>
      <w:r>
        <w:br/>
      </w:r>
      <w:r>
        <w:t>어찌 한 획에 모두 끊어 버리고 미타를 잘 염하여 돌아가지 않겠는가.</w:t>
      </w:r>
    </w:p>
    <w:p>
      <w:pPr>
        <w:pStyle w:val="Heading2"/>
      </w:pPr>
      <w:r>
        <w:t>문단 0853  ·  [0725c05]</w:t>
      </w:r>
    </w:p>
    <w:p>
      <w:pPr>
        <w:spacing w:after="40"/>
      </w:pPr>
      <w:r>
        <w:rPr>
          <w:b/>
        </w:rPr>
        <w:t>원문</w:t>
      </w:r>
    </w:p>
    <w:p>
      <w:pPr>
        <w:pStyle w:val="SourceText"/>
      </w:pPr>
      <w:r>
        <w:t>[0725c05] 始初二句。言眾生愚迷無有智慧。唯知愛欲貪財。心上不生智曰愚。意內不發慧。曰癡。情染五欲。曰愛。執著財寶。曰貪。故云。唯知愛欲及貪財也。末後二句。科家誡勉離貪。若是念佛行人。而看不破財欲二事。現世皆為枷鎻纏縛。過去必入三途受苦。故教將此惡業因緣。一筆鉤斷。專心念佛。願生淨土歸去來也。</w:t>
      </w:r>
    </w:p>
    <w:p>
      <w:pPr>
        <w:spacing w:after="40"/>
      </w:pPr>
      <w:r>
        <w:rPr>
          <w:b/>
        </w:rPr>
        <w:t>한국어 번역</w:t>
      </w:r>
    </w:p>
    <w:p>
      <w:pPr>
        <w:pStyle w:val="TranslationText"/>
      </w:pPr>
      <w:r>
        <w:t>처음 두 구절은, 중생이 어리석고 미혹하여 지혜가 없고, 오직 애욕과 재물 탐함만 안다고 말한다. 마음에서 지혜가 생기지 않는 것을 ‘우(愚)’라 하고, 뜻 안에서 혜가 일어나지 않는 것을 ‘치(癡)’라 한다. 정이 오욕에 물드는 것을 ‘애(愛)’라 하고, 재물을 집착하는 것을 ‘탐(貪)’이라 한다. 그러므로 “오직 애욕과 재물 탐함만 안다.”고 한 것이다. 마지막 두 구절은, 과문을 지은 이가 탐욕에서 벗어나라고 경계하고 권한 것이다. 염불 수행자라 하더라도 재물과 욕망의 두 일을 꿰뚫어 보지 못하면, 현세에는 모두 족쇄에 얽매이게 되고, 죽은 뒤에는 반드시 삼도에 들어가 고통을 받는다. 그러므로 이 악업의 인연을 한 획으로 끊어 버리고, 전심으로 염불하여 정토에 나기를 원하고 돌아가라고 가르친 것이다.</w:t>
      </w:r>
    </w:p>
    <w:p>
      <w:pPr>
        <w:pStyle w:val="Heading2"/>
      </w:pPr>
      <w:r>
        <w:t>문단 0854  ·  [0725c12]</w:t>
      </w:r>
    </w:p>
    <w:p>
      <w:pPr>
        <w:spacing w:after="40"/>
      </w:pPr>
      <w:r>
        <w:rPr>
          <w:b/>
        </w:rPr>
        <w:t>원문</w:t>
      </w:r>
    </w:p>
    <w:p>
      <w:pPr>
        <w:pStyle w:val="SourceText"/>
      </w:pPr>
      <w:r>
        <w:t>[0725c12] 福智無比。二法周圓。塵沙結良緣。功行累刼。果滿因圓。</w:t>
      </w:r>
    </w:p>
    <w:p>
      <w:pPr>
        <w:spacing w:after="40"/>
      </w:pPr>
      <w:r>
        <w:rPr>
          <w:b/>
        </w:rPr>
        <w:t>한국어 번역</w:t>
      </w:r>
    </w:p>
    <w:p>
      <w:pPr>
        <w:pStyle w:val="TranslationText"/>
      </w:pPr>
      <w:r>
        <w:t>복과 지혜는 견줄 데 없고, 두 법이 두루 원만하다. 티끌과 모래 같은 세계에서 좋은 인연을 맺고, 공행은 여러 겁에 쌓이며, 과가 차고 인이 원만해진다.</w:t>
      </w:r>
    </w:p>
    <w:p>
      <w:pPr>
        <w:pStyle w:val="Heading2"/>
      </w:pPr>
      <w:r>
        <w:t>문단 0855  ·  [0725c14]</w:t>
      </w:r>
    </w:p>
    <w:p>
      <w:pPr>
        <w:spacing w:after="40"/>
      </w:pPr>
      <w:r>
        <w:rPr>
          <w:b/>
        </w:rPr>
        <w:t>원문</w:t>
      </w:r>
    </w:p>
    <w:p>
      <w:pPr>
        <w:pStyle w:val="SourceText"/>
      </w:pPr>
      <w:r>
        <w:t>[0725c14] 此科昭明太子。判此一段經文。名為福智無比分第二十四。盖以三千世界七寶布施為福。不及持經四句之福。此福無比。以持經顯般若之智成就佛果。斯智無比故立名也。二法周圓者。以福智二法周圓。成兩足尊。此名自利也。塵沙結良緣者既是二法周圓自利。得成佛果。然後分身百億。入於塵沙世界。教化眾生廣結良緣。此名利他也。功行累劫者。呈前福智既已周圓。而又自他俱利。則知功行同佛三祇劫盡果滿因圓。即同佛之用也。</w:t>
      </w:r>
    </w:p>
    <w:p>
      <w:pPr>
        <w:spacing w:after="40"/>
      </w:pPr>
      <w:r>
        <w:rPr>
          <w:b/>
        </w:rPr>
        <w:t>한국어 번역</w:t>
      </w:r>
    </w:p>
    <w:p>
      <w:pPr>
        <w:pStyle w:val="TranslationText"/>
      </w:pPr>
      <w:r>
        <w:t>이 과문은 소명태자가 이 한 단락의 경문을 판별하여, 이름을 「복지무비분 제24」라 한 것이다. 대개 삼천대천세계의 칠보로 보시하는 것을 복이라 하는데, 경의 네 구절을 수지하는 복에 미치지 못하니, 이 복은 견줄 데가 없다. 또 경을 수지하면 반야의 지혜를 드러내어 불과를 성취하므로, 이 지혜도 견줄 데가 없어 이런 이름을 세운 것이다. ‘두 법이 두루 원만하다’는 것은, 복과 지혜의 두 법이 두루 원만하여 양족존을 이룬다는 것이니, 이를 자리(自利)라 한다. ‘티끌과 모래 같은 세계에서 좋은 인연을 맺는다’는 것은, 이미 복과 지혜 두 법이 원만하여 스스로 이롭게 하고, 불과를 이루었으므로, 그 뒤에 몸을 백억으로 나누어 티끌과 모래 같은 세계에 들어가 중생을 교화하여 널리 좋은 인연을 맺으니, 이를 이타(利他)라 한다. ‘공행은 여러 겁에 쌓인다’는 것은, 앞에서 복과 지혜가 이미 두루 원만하고, 또 자신과 남을 함께 이롭게 함을 드러낸 것이다. 곧 공행이 부처와 같이 삼아승기겁을 다하여 과가 차고 인이 원만함을 알 수 있으니, 곧 부처의 작용과 같은 것이다.</w:t>
      </w:r>
    </w:p>
    <w:p>
      <w:pPr>
        <w:pStyle w:val="Heading2"/>
      </w:pPr>
      <w:r>
        <w:t>문단 0856  ·  [0725c23]</w:t>
      </w:r>
    </w:p>
    <w:p>
      <w:pPr>
        <w:spacing w:after="40"/>
      </w:pPr>
      <w:r>
        <w:rPr>
          <w:b/>
        </w:rPr>
        <w:t>원문</w:t>
      </w:r>
    </w:p>
    <w:p>
      <w:pPr>
        <w:pStyle w:val="SourceText"/>
      </w:pPr>
      <w:r>
        <w:t>[0725c23] 智燭普照。一月當天。圓明朗朗。無心鑒大千。</w:t>
      </w:r>
    </w:p>
    <w:p>
      <w:pPr>
        <w:spacing w:after="40"/>
      </w:pPr>
      <w:r>
        <w:rPr>
          <w:b/>
        </w:rPr>
        <w:t>한국어 번역</w:t>
      </w:r>
    </w:p>
    <w:p>
      <w:pPr>
        <w:pStyle w:val="TranslationText"/>
      </w:pPr>
      <w:r>
        <w:t>지혜의 촛불이 널리 비추고, 한 달이 하늘에 떠 있다. 둥글고 밝아 환하며, 무심으로 대천세계를 비춘다.</w:t>
      </w:r>
    </w:p>
    <w:p>
      <w:pPr>
        <w:pStyle w:val="Heading2"/>
      </w:pPr>
      <w:r>
        <w:t>문단 0857  ·  [0725c24]</w:t>
      </w:r>
    </w:p>
    <w:p>
      <w:pPr>
        <w:spacing w:after="40"/>
      </w:pPr>
      <w:r>
        <w:rPr>
          <w:b/>
        </w:rPr>
        <w:t>원문</w:t>
      </w:r>
    </w:p>
    <w:p>
      <w:pPr>
        <w:pStyle w:val="SourceText"/>
      </w:pPr>
      <w:r>
        <w:t>[0725c24] 智燭普照者。既具福智二法。即同佛用教化眾生。如智燭之明。能除黑暗。似月當天。高低普照。此是平等之義。即平等性智也。一月者。能除諸暗為世光明。即成所作智也。圓明者。明之又明。故名圓明。即妙觀察智也。無心鑒大千者。此是佛果已證三身四智。無功用地。以無心利物。即大圓鏡智也。</w:t>
      </w:r>
    </w:p>
    <w:p>
      <w:pPr>
        <w:spacing w:after="40"/>
      </w:pPr>
      <w:r>
        <w:rPr>
          <w:b/>
        </w:rPr>
        <w:t>한국어 번역</w:t>
      </w:r>
    </w:p>
    <w:p>
      <w:pPr>
        <w:pStyle w:val="TranslationText"/>
      </w:pPr>
      <w:r>
        <w:t>‘지혜의 촛불이 널리 비춘다’는 것은, 이미 복과 지혜 두 법을 갖추었으므로, 부처의 작용과 같이 중생을 교화한다는 것이다. 지혜의 촛불이 밝아 어둠을 없앨 수 있는 것과 같고, 달이 하늘에 떠서 높고 낮은 곳을 두루 비추는 것과 같다. 이는 평등의 뜻이니, 곧 평등성지이다. ‘한 달’은 모든 어둠을 없애 세상의 광명이 되니, 곧 성소작지이다. ‘원명(圓明)’은 밝고 또 밝다는 뜻이므로, 원명이라 이름하며, 곧 묘관찰지이다. ‘무심으로 대천세계를 비춘다’는 것은, 불과에서 이미 삼신과 사지를 증득하여 공용이 없는 경지에서 무심으로 만물을 이롭게 하는 것이니, 곧 대원경지이다.</w:t>
      </w:r>
    </w:p>
    <w:p>
      <w:pPr>
        <w:pStyle w:val="Heading3"/>
      </w:pPr>
      <w:r>
        <w:t>위치표지 없음 · 게송</w:t>
      </w:r>
    </w:p>
    <w:p>
      <w:pPr>
        <w:spacing w:after="40"/>
      </w:pPr>
      <w:r>
        <w:rPr>
          <w:b/>
        </w:rPr>
        <w:t>원문</w:t>
      </w:r>
    </w:p>
    <w:p>
      <w:pPr>
        <w:pStyle w:val="SourceText"/>
      </w:pPr>
      <w:r>
        <w:t xml:space="preserve">　般若真空性　　福慧兩雙修　　四句無為法</w:t>
      </w:r>
      <w:r>
        <w:br/>
      </w:r>
      <w:r>
        <w:t xml:space="preserve">　持念片時周</w:t>
      </w:r>
    </w:p>
    <w:p>
      <w:pPr>
        <w:spacing w:after="40"/>
      </w:pPr>
      <w:r>
        <w:rPr>
          <w:b/>
        </w:rPr>
        <w:t>한국어 번역</w:t>
      </w:r>
    </w:p>
    <w:p>
      <w:pPr>
        <w:pStyle w:val="TranslationText"/>
      </w:pPr>
      <w:r>
        <w:t>반야의 참된 공성은 복과 지혜를 둘 다 함께 닦는 것이요, 네 구절의 무위법을</w:t>
      </w:r>
      <w:r>
        <w:br/>
      </w:r>
      <w:r>
        <w:t>잠시라도 지니고 염하면 두루 갖추어진다.</w:t>
      </w:r>
    </w:p>
    <w:p>
      <w:pPr>
        <w:pStyle w:val="Heading2"/>
      </w:pPr>
      <w:r>
        <w:t>문단 0858  ·  [0726a08]</w:t>
      </w:r>
    </w:p>
    <w:p>
      <w:pPr>
        <w:spacing w:after="40"/>
      </w:pPr>
      <w:r>
        <w:rPr>
          <w:b/>
        </w:rPr>
        <w:t>원문</w:t>
      </w:r>
    </w:p>
    <w:p>
      <w:pPr>
        <w:pStyle w:val="SourceText"/>
      </w:pPr>
      <w:r>
        <w:t>[0726a08] 前二句。牒經之義。般若者。即智也。性。即理也。以如理智能斷煩惱。得證法身。即慧也其餘五度行檀。即福也。若復有人。以七寶布施為福。能持此經為慧。若人福慧雙修。受持四句無為之法。直下明了自性。即得成佛故云。持念片時周。以總持般若一念。即具足三身也。</w:t>
      </w:r>
    </w:p>
    <w:p>
      <w:pPr>
        <w:spacing w:after="40"/>
      </w:pPr>
      <w:r>
        <w:rPr>
          <w:b/>
        </w:rPr>
        <w:t>한국어 번역</w:t>
      </w:r>
    </w:p>
    <w:p>
      <w:pPr>
        <w:pStyle w:val="TranslationText"/>
      </w:pPr>
      <w:r>
        <w:t>앞의 두 구절은, 경문의 뜻을 끌어온 것이다. ‘반야’는 곧 지혜이고, ‘성(性)’은 곧 이치이다. 이치에 맞는 지혜로 번뇌를 끊어 법신을 증득하는 것이 곧 혜이다. 그 밖의 다섯 바라밀을 행하는 것은 곧 복이다. 만약 또 어떤 사람이 칠보로 보시하면 복이 되고, 이 경을 지니면 혜가 된다. 사람이 복과 혜를 함께 닦고, 네 구절의 무위법을 받아 지녀 곧바로 자성을 분명히 깨달으면, 곧 성불하게 되므로 말하기를, “잠시 지니고 염해도 두루 갖추어진다.”고 한 것이다. 반야를 총지하는 한 생각으로 곧 삼신을 구족하기 때문이다.</w:t>
      </w:r>
    </w:p>
    <w:p>
      <w:pPr>
        <w:pStyle w:val="EditorialNote"/>
      </w:pPr>
      <w:r>
        <w:rPr>
          <w:b/>
        </w:rPr>
        <w:t xml:space="preserve">교감·번역 메모 | </w:t>
      </w:r>
      <w:r>
        <w:t>원문은 `即慧也其餘五度行檀`으로 구두 없이 이어진다.</w:t>
      </w:r>
    </w:p>
    <w:p>
      <w:pPr>
        <w:pStyle w:val="Heading2"/>
      </w:pPr>
      <w:r>
        <w:t>문단 0859  ·  [0726a14]</w:t>
      </w:r>
    </w:p>
    <w:p>
      <w:pPr>
        <w:spacing w:after="40"/>
      </w:pPr>
      <w:r>
        <w:rPr>
          <w:b/>
        </w:rPr>
        <w:t>원문</w:t>
      </w:r>
    </w:p>
    <w:p>
      <w:pPr>
        <w:pStyle w:val="SourceText"/>
      </w:pPr>
      <w:r>
        <w:t>[0726a14] ○福智無比分第二十四。</w:t>
      </w:r>
    </w:p>
    <w:p>
      <w:pPr>
        <w:spacing w:after="40"/>
      </w:pPr>
      <w:r>
        <w:rPr>
          <w:b/>
        </w:rPr>
        <w:t>한국어 번역</w:t>
      </w:r>
    </w:p>
    <w:p>
      <w:pPr>
        <w:pStyle w:val="TranslationText"/>
      </w:pPr>
      <w:r>
        <w:t>○복지무비분 제24.</w:t>
      </w:r>
    </w:p>
    <w:p>
      <w:pPr>
        <w:pStyle w:val="Heading2"/>
      </w:pPr>
      <w:r>
        <w:t>문단 0860  ·  [0726a15]</w:t>
      </w:r>
    </w:p>
    <w:p>
      <w:pPr>
        <w:spacing w:after="40"/>
      </w:pPr>
      <w:r>
        <w:rPr>
          <w:b/>
        </w:rPr>
        <w:t>원문</w:t>
      </w:r>
    </w:p>
    <w:p>
      <w:pPr>
        <w:pStyle w:val="SourceText"/>
      </w:pPr>
      <w:r>
        <w:t>[0726a15] 【經】須菩提若三千大千(至)乃至筭數譬喻所不能及。</w:t>
      </w:r>
    </w:p>
    <w:p>
      <w:pPr>
        <w:spacing w:after="40"/>
      </w:pPr>
      <w:r>
        <w:rPr>
          <w:b/>
        </w:rPr>
        <w:t>한국어 번역</w:t>
      </w:r>
    </w:p>
    <w:p>
      <w:pPr>
        <w:pStyle w:val="TranslationText"/>
      </w:pPr>
      <w:r>
        <w:t>【경】수보리여, 만일 삼천대천세계에서…(내지)…산수와 비유로도 미칠 수 없다.</w:t>
      </w:r>
    </w:p>
    <w:p>
      <w:pPr>
        <w:pStyle w:val="EditorialNote"/>
      </w:pPr>
      <w:r>
        <w:rPr>
          <w:b/>
        </w:rPr>
        <w:t xml:space="preserve">교감·번역 메모 | </w:t>
      </w:r>
      <w:r>
        <w:t>`(至)`가 표시하는 경문 생략 범위를 원문의 형식에 맞추어 ‘…(내지)…’로 옮겼다.</w:t>
      </w:r>
    </w:p>
    <w:p>
      <w:pPr>
        <w:pStyle w:val="Heading2"/>
      </w:pPr>
      <w:r>
        <w:t>문단 0861  ·  [0726a16]</w:t>
      </w:r>
    </w:p>
    <w:p>
      <w:pPr>
        <w:spacing w:after="40"/>
      </w:pPr>
      <w:r>
        <w:rPr>
          <w:b/>
        </w:rPr>
        <w:t>원문</w:t>
      </w:r>
    </w:p>
    <w:p>
      <w:pPr>
        <w:pStyle w:val="SourceText"/>
      </w:pPr>
      <w:r>
        <w:t>[0726a16] 註曰。此節經文。名福智無比分。因須菩提。前來聞佛所說。修一切善法。即得阿耨菩提。故起疑云。今佛所說善法。是無記性。豈得菩提耶。佛恐有疑。故乃斷之云。若復有人。以三千大千世界中。諸須彌山。皆七寶聚。以用布施。校之持說四句之福。勝前七寶布施。百千萬億分所不能及。故其福無比也。又諸佛所說法。雖屬名句文身。似無記性而以四句般若之智了名句文身。皆悉體空即無漏善法非無記性。成菩提因。其福德勝此智無比也慈民偈曰。雖言無記法。而說是彼因。是故一法寶。勝無量真寶此說之義非唯是菩提因。亦由前來諸義勝故所以四句倍勝也。又以七寶布施。所得功德皆為住相。不出有為終須退墮。不如受持般若四句之偈。所得功德無有住相。得證無為成就佛果故勝前功德百千萬億。乃至不可以筭數譬喻所及也。傅大士頌曰。施寶如沙數。唯成有漏因。不如無我觀了妄乃名真。欲證無生忍。要假離貪嗔。人法知無我。逍遙出六塵。</w:t>
      </w:r>
    </w:p>
    <w:p>
      <w:pPr>
        <w:spacing w:after="40"/>
      </w:pPr>
      <w:r>
        <w:rPr>
          <w:b/>
        </w:rPr>
        <w:t>한국어 번역</w:t>
      </w:r>
    </w:p>
    <w:p>
      <w:pPr>
        <w:pStyle w:val="TranslationText"/>
      </w:pPr>
      <w:r>
        <w:t>주하여 말한다. 이 절의 경문은 「복지무비분」이라 이름한다. 수보리가 앞서 부처가 설한 바를 듣고, 일체 선법을 닦으면 곧 아뇩보리를 얻는다고 하였으므로, 의심을 일으켜 말하였다. “지금 부처가 설한 선법은 무기성인데, 어찌 보리를 얻을 수 있습니까?” 부처는 이런 의심이 있을까 염려하여, 이에 끊어 말씀하였다. “만약 또 어떤 사람이 삼천대천세계 가운데의 모든 수미산을 모두 칠보 무더기로 만들어 보시에 쓴다면, 네 구절을 수지하고 설하는 복과 비교할 때, 앞의 칠보 보시보다 뛰어나며, 백천만억분으로도 미칠 수 없다.” 그러므로 그 복은 견줄 수 없다. 또 모든 부처가 설한 법은 비록 명·구·문신에 속하여 무기성인 듯하지만, 네 구절의 반야지로 명·구·문신을 비추어 알면 모두 본체가 공하여 곧 무루의 선법이지 무기성이 아니며, 보리의 인을 이룬다. 그 복덕이 뛰어나고 이 지혜는 비할 데가 없다. 자민의 게송에서 말했다. “비록 무기법이라 말하지만, 도리어 저 보리의 인이라고 설한다. 그러므로 하나의 법보가 한량없는 참된 보배보다 뛰어나다.” 이 설의 뜻은 단지 보리의 인일 뿐만 아니라, 또 앞서 온갖 뜻이 뛰어나기 때문에 네 구절이 배나 뛰어나다는 것이다. 또 칠보로 보시하여 얻는 공덕은 모두 상에 머무는 것이므로, 유위를 벗어나지 못해 끝내 퇴락해야 한다. 반야의 네 구절 게송을 받아 지니는 것만 못하니, 그 공덕은 머무는 상이 없어 무위를 증득하고 불과를 성취하므로 앞의 공덕보다 백천만억 배 뛰어나다. 마침내 산수나 비유로도 미칠 수 없다. 부대사가 게송으로 말했다. 보배를 모래알 수처럼 보시해도 오직 유루의 인만 이룬다. 무아관으로 망을 깨달아 참됨이라 이름하는 것만 못하다. 무생인을 증득하려면 반드시 탐욕과 성냄을 여의어야 한다. 인과 법에 내가 없음을 알면 육진에서 벗어나 소요한다.</w:t>
      </w:r>
    </w:p>
    <w:p>
      <w:pPr>
        <w:pStyle w:val="EditorialNote"/>
      </w:pPr>
      <w:r>
        <w:rPr>
          <w:b/>
        </w:rPr>
        <w:t xml:space="preserve">교감·번역 메모 | </w:t>
      </w:r>
      <w:r>
        <w:t>`慈民`은 인명 또는 호칭으로 보이나 정확한 식별이 어려워 음을 따라 ‘자민’으로 옮겼다.</w:t>
      </w:r>
    </w:p>
    <w:p>
      <w:pPr>
        <w:pStyle w:val="EditorialNote"/>
      </w:pPr>
      <w:r>
        <w:rPr>
          <w:b/>
        </w:rPr>
        <w:t xml:space="preserve">교감·번역 메모 | </w:t>
      </w:r>
      <w:r>
        <w:t>원문은 게송과 산문이 한 단위에 이어진다.</w:t>
      </w:r>
    </w:p>
    <w:p>
      <w:pPr>
        <w:pStyle w:val="Heading2"/>
      </w:pPr>
      <w:r>
        <w:t>문단 0862  ·  [0726b10]</w:t>
      </w:r>
    </w:p>
    <w:p>
      <w:pPr>
        <w:spacing w:after="40"/>
      </w:pPr>
      <w:r>
        <w:rPr>
          <w:b/>
        </w:rPr>
        <w:t>원문</w:t>
      </w:r>
    </w:p>
    <w:p>
      <w:pPr>
        <w:pStyle w:val="SourceText"/>
      </w:pPr>
      <w:r>
        <w:t>[0726b10] 福等三千。施須彌之七寶。經持四句。耀智海之明珠。能令識浪澄清。頓使義天開朗。弘慈普濟。廣利無邊。夜半正明。還在何處。</w:t>
      </w:r>
    </w:p>
    <w:p>
      <w:pPr>
        <w:spacing w:after="40"/>
      </w:pPr>
      <w:r>
        <w:rPr>
          <w:b/>
        </w:rPr>
        <w:t>한국어 번역</w:t>
      </w:r>
    </w:p>
    <w:p>
      <w:pPr>
        <w:pStyle w:val="TranslationText"/>
      </w:pPr>
      <w:r>
        <w:t>복은 삼천세계와 같고, 수미산 같은 칠보를 보시하며, 경의 네 구절을 지니면 지혜 바다의 밝은 구슬이 빛난다. 능히 식의 물결을 맑게 하고, 문득 제일의의 하늘을 환히 연다. 넓은 자비로 두루 구제하고, 널리 이롭게 함이 끝이 없다. 한밤중에 바로 밝으니, 도리어 어느 곳에 있는가.</w:t>
      </w:r>
    </w:p>
    <w:p>
      <w:pPr>
        <w:pStyle w:val="Heading2"/>
      </w:pPr>
      <w:r>
        <w:t>문단 0863  ·  [0726b13]</w:t>
      </w:r>
    </w:p>
    <w:p>
      <w:pPr>
        <w:spacing w:after="40"/>
      </w:pPr>
      <w:r>
        <w:rPr>
          <w:b/>
        </w:rPr>
        <w:t>원문</w:t>
      </w:r>
    </w:p>
    <w:p>
      <w:pPr>
        <w:pStyle w:val="SourceText"/>
      </w:pPr>
      <w:r>
        <w:t>[0726b13] 福等三千者牒經之義。經云。若人以三千大千世界諸須彌山七寶之聚布施。所得之福。故云。福等三千也。經持四句者。亦牒經義。經云。若人以此般若乃至四句受持。為他人說。勝前之福。如耀海之明珠。以般若大智猶如大海。廣無不容。深無不納。世出世法無不包羅。又如明珠十方俱照。般若之光。亦復如是。一切諸法無不照明。故云。受持四句功德勝也。能令識浪澄清者。呈前受持般若四句功驗。喻如明珠能清濁水也。若是行人。以般若智現前。能令八識心海。波浪澄清。頓使第一義天。普現開朗。映徹。所以云。浩浩三藏不可窮。淵深七浪境為風。此言第八識為海。前七識為浪。被無始以來習氣境風。鼓動心海。故有波浪。今此般若神珠。投人心海。變濁為清了妄即真。方成智海。亦名薩婆若海。此第八識。至八地菩薩。方捨此識。始得澄清。所以轉八識。成四智。可謂。大圓無垢同時發。普照十方塵剎中。復以般若智珠。照諸法空。第一義天。朗然開現也。弘慈普濟者。前是自利。此是利他。復以弘慈運四無量心。酬四弘誓願。普濟眾生。故云。廣利無邊也。夜半正明者。玄中銘云。夜半者。子時也。彼時黑白未分。借為正位。正明者。即子時。正午月明。表正不坐正。夜裏虗明。借為偏也。科家意謂。夜半正明。還在何處者。欲顯入𢌅垂手。曲為今時。下文伸答露也。</w:t>
      </w:r>
    </w:p>
    <w:p>
      <w:pPr>
        <w:spacing w:after="40"/>
      </w:pPr>
      <w:r>
        <w:rPr>
          <w:b/>
        </w:rPr>
        <w:t>한국어 번역</w:t>
      </w:r>
    </w:p>
    <w:p>
      <w:pPr>
        <w:pStyle w:val="TranslationText"/>
      </w:pPr>
      <w:r>
        <w:t>‘복은 삼천세계와 같다’는 것은 경문의 뜻을 끌어온 것이다. 경에서 “어떤 사람이 삼천대천세계의 모든 수미산 같은 칠보 무더기로 보시한다.”고 하였으니, 얻는 복이 그러므로 “복은 삼천세계와 같다.”고 한 것이다. ‘경의 네 구절을 지닌다’는 것도 경문의 뜻을 끌어온 것이다. 경에서 “어떤 사람이 이 반야의 네 구절이라도 받아 지니고 남을 위하여 설하면, 앞의 복보다 뛰어나다.”고 하였다. 마치 바다를 비추는 밝은 구슬과 같다. 반야의 큰 지혜가 큰 바다와 같아서, 넓어 받아들이지 못하는 것이 없고, 깊어 담지 못하는 것이 없으며, 세간과 출세간의 법을 포괄하지 않는 것이 없다. 또 밝은 구슬이 시방을 함께 비추듯, 반야의 빛도 또한 이와 같아서, 일체 모든 법을 밝히지 않는 것이 없다. 그러므로 네 구절을 수지하는 공덕이 뛰어나다고 한 것이다. ‘식의 물결을 능히 맑게 한다’는 것은, 앞에서 반야의 네 구절을 수지한 공험을 드러낸 것이다. 마치 밝은 구슬이 흐린 물을 맑게 하는 것과 같다. 수행자가 반야지가 앞에 나타나면, 능히 팔식의 마음바다를 물결까지 맑게 하고, 문득 제일의의 하늘을 두루 나타내어 환히 열고, 밝게 비춘다. 그러므로 이르기를, “넓고 넓은 삼장은 다할 수 없고, 깊고 깊은 일곱 물결은 경계를 바람으로 삼는다.”고 하였다. 이는 제팔식을 바다로 삼고, 앞의 칠식을 물결로 삼는다는 말이다. 무시 이래의 습기라는 경계의 바람에 마음바다가 움직여져서, 물결이 생긴다. 지금 이 반야라는 신령한 구슬을 사람의 마음바다에 던지면, 흐림을 맑음으로 바꾸고 망을 깨달아 참됨으로 돌아가, 비로소 지혜의 바다를 이루며, 또 살바야해(薩婆若海)라고도 한다. 이 제팔식은 팔지보살에 이르러서야 비로소 이 식을 버리고, 그제야 맑아진다. 그러므로 팔식을 전환하여 사지를 이룬다. 이를테면, “대원경지와 무구지가 동시에 발하여, 시방의 티끌 같은 국토를 두루 비춘다.”고 한 것이다. 다시 반야의 지혜 구슬로 모든 법의 공함을 비추면, 제일의의 하늘이 환하게 열려 나타난다. ‘넓은 자비로 두루 구제한다’는 것은, 앞은 자리이고, 이는 이타이다. 다시 넓은 자비로 사무량심을 운용하고, 사홍서원에 보답하여, 중생을 두루 구제하므로, “널리 이롭게 함이 끝이 없다.”고 한 것이다. ‘한밤중에 바로 밝다’는 것은, 『현중명』에서 이르기를, ‘한밤중’은 자시이다. 그때는 흑백이 아직 나뉘지 않았으므로, 빌려서 정위(正位)라 한다. ‘바로 밝다’는 것은, 곧 자시에 정오의 달처럼 밝다는 것이다. 이는 정위에 있으면서 정위에 앉지 않음을 나타낸다. 밤 속의 허명(虗明)은 빌려서 편위(偏位)라 한다. 과문을 지은 이의 뜻은, ‘한밤중에 바로 밝음’이 도리어 어느 곳에 있는가라는 것이니, 입전수수(入𢌅垂手)를 드러내어 방편으로 지금의 때에 굽혀 응하는 것을 보이려 한 것이다. 아래 글에서 답을 펴서 드러낸다.</w:t>
      </w:r>
    </w:p>
    <w:p>
      <w:pPr>
        <w:pStyle w:val="EditorialNote"/>
      </w:pPr>
      <w:r>
        <w:rPr>
          <w:b/>
        </w:rPr>
        <w:t xml:space="preserve">교감·번역 메모 | </w:t>
      </w:r>
      <w:r>
        <w:t>`薩婆若`는 일체지(一切智)의 음역으로 보아 음을 병기하였다.</w:t>
      </w:r>
    </w:p>
    <w:p>
      <w:pPr>
        <w:pStyle w:val="EditorialNote"/>
      </w:pPr>
      <w:r>
        <w:rPr>
          <w:b/>
        </w:rPr>
        <w:t xml:space="preserve">교감·번역 메모 | </w:t>
      </w:r>
      <w:r>
        <w:t>원문 `大圓無垢同時發`은 대원경지와 무구지를 가리키는 것으로 보아 옮겼다.</w:t>
      </w:r>
    </w:p>
    <w:p>
      <w:pPr>
        <w:pStyle w:val="EditorialNote"/>
      </w:pPr>
      <w:r>
        <w:rPr>
          <w:b/>
        </w:rPr>
        <w:t xml:space="preserve">교감·번역 메모 | </w:t>
      </w:r>
      <w:r>
        <w:t>원문의 `即子時。正午月明。`은 선종의 정편위 비유로서 역설적 표현을 그대로 살렸다.</w:t>
      </w:r>
    </w:p>
    <w:p>
      <w:pPr>
        <w:pStyle w:val="EditorialNote"/>
      </w:pPr>
      <w:r>
        <w:rPr>
          <w:b/>
        </w:rPr>
        <w:t xml:space="preserve">교감·번역 메모 | </w:t>
      </w:r>
      <w:r>
        <w:t>원문 `入𢌅`의 자형은 이체·난자일 가능성이 있어 그대로 보존하고 음의 특정은 피했다.</w:t>
      </w:r>
    </w:p>
    <w:p>
      <w:pPr>
        <w:pStyle w:val="Heading3"/>
      </w:pPr>
      <w:r>
        <w:t>위치표지 없음 · 게송</w:t>
      </w:r>
    </w:p>
    <w:p>
      <w:pPr>
        <w:spacing w:after="40"/>
      </w:pPr>
      <w:r>
        <w:rPr>
          <w:b/>
        </w:rPr>
        <w:t>원문</w:t>
      </w:r>
    </w:p>
    <w:p>
      <w:pPr>
        <w:pStyle w:val="SourceText"/>
      </w:pPr>
      <w:r>
        <w:t xml:space="preserve">　三身四智體中圓　　八解六通心地印</w:t>
      </w:r>
    </w:p>
    <w:p>
      <w:pPr>
        <w:spacing w:after="40"/>
      </w:pPr>
      <w:r>
        <w:rPr>
          <w:b/>
        </w:rPr>
        <w:t>한국어 번역</w:t>
      </w:r>
    </w:p>
    <w:p>
      <w:pPr>
        <w:pStyle w:val="TranslationText"/>
      </w:pPr>
      <w:r>
        <w:t>삼신과 사지는 본체 가운데 원만하고, 팔해탈과 육신통은 마음자리의 인가이다.</w:t>
      </w:r>
    </w:p>
    <w:p>
      <w:pPr>
        <w:pStyle w:val="Heading2"/>
      </w:pPr>
      <w:r>
        <w:t>문단 0864  ·  [0726c14]</w:t>
      </w:r>
    </w:p>
    <w:p>
      <w:pPr>
        <w:spacing w:after="40"/>
      </w:pPr>
      <w:r>
        <w:rPr>
          <w:b/>
        </w:rPr>
        <w:t>원문</w:t>
      </w:r>
    </w:p>
    <w:p>
      <w:pPr>
        <w:pStyle w:val="SourceText"/>
      </w:pPr>
      <w:r>
        <w:t>[0726c14] 此二句。是答上文之辭。三身者。即法。報。化。三身也。四智者。即成所作智。妙觀察智平等性智。大圓鏡智也。體中圓者。以法相宗中所說。轉八識為四智。束四智為三身。轉前五識為成所作智。轉第六識心王。為妙觀察智。轉第七識為平等性智。轉第八識。為大圓鏡智也。束四智為三身者。以成所作智。為報身。以妙觀察。平等性二智。為化身。以大圓鏡智。為法身。此三身。雖有三名。體中無異。故云。體中圓。即一體之中。圓具三身四智。如摩尼寶有圓滿相。有光明用。隨方現色相也。八解者。即八解脫也。六通者即六神通也。雖有八解六通。不离一心顯現。皆從法界真心。一體印出也。</w:t>
      </w:r>
    </w:p>
    <w:p>
      <w:pPr>
        <w:spacing w:after="40"/>
      </w:pPr>
      <w:r>
        <w:rPr>
          <w:b/>
        </w:rPr>
        <w:t>한국어 번역</w:t>
      </w:r>
    </w:p>
    <w:p>
      <w:pPr>
        <w:pStyle w:val="TranslationText"/>
      </w:pPr>
      <w:r>
        <w:t>이 두 구절은, 윗글에 답한 말이다. 삼신은, 곧 법신, 보신, 화신의 세 몸이다. 사지는, 곧 성소작지, 묘관찰지와 평등성지, 대원경지이다. ‘본체 가운데 원만하다’는 것은, 법상종에서 설하는 바와 같이, 팔식을 돌려 사지를 이루고, 사지를 묶어 삼신으로 삼는다는 것이다. 앞의 오식을 돌려 성소작지로 삼고, 제육식의 심왕을 돌려 묘관찰지로 삼고, 제칠식을 돌려 평등성지로 삼고, 제팔식을 돌려 대원경지로 삼는다. 사지를 묶어 삼신으로 삼는다는 것은, 성소작지를 보신으로 삼고, 묘관찰지와 평등성지의 두 지혜를 화신으로 삼고, 대원경지를 법신으로 삼는다는 것이다. 이 삼신은 비록 세 이름이 있으나, 본체 가운데 다름이 없으므로, “본체 가운데 원만하다.”고 한 것이다. 곧 한 본체 가운데 삼신과 사지를 원만히 갖춘다. 마니보주가 원만한 모양을 지니고, 광명의 작용을 지니며, 방향에 따라 색상을 나타내는 것과 같다. 팔해는, 곧 팔해탈이다. 육통은 곧 육신통이다. 비록 팔해탈과 육신통이 있으나, 한 마음을 떠나 드러나는 것이 아니며, 모두 법계의 참된 마음으로부터 한 본체에서 찍혀 나온 것이다.</w:t>
      </w:r>
    </w:p>
    <w:p>
      <w:pPr>
        <w:pStyle w:val="EditorialNote"/>
      </w:pPr>
      <w:r>
        <w:rPr>
          <w:b/>
        </w:rPr>
        <w:t xml:space="preserve">교감·번역 메모 | </w:t>
      </w:r>
      <w:r>
        <w:t>원문은 일반적인 사지·삼신 배대와 다를 여지가 있으나 그대로 옮겼다.</w:t>
      </w:r>
    </w:p>
    <w:p>
      <w:pPr>
        <w:pStyle w:val="Heading3"/>
      </w:pPr>
      <w:r>
        <w:t>위치표지 없음 · 게송</w:t>
      </w:r>
    </w:p>
    <w:p>
      <w:pPr>
        <w:spacing w:after="40"/>
      </w:pPr>
      <w:r>
        <w:rPr>
          <w:b/>
        </w:rPr>
        <w:t>원문</w:t>
      </w:r>
    </w:p>
    <w:p>
      <w:pPr>
        <w:pStyle w:val="SourceText"/>
      </w:pPr>
      <w:r>
        <w:t xml:space="preserve">　寶聚山王筭莫窮　　還如仰箭射虗空</w:t>
      </w:r>
      <w:r>
        <w:br/>
      </w:r>
      <w:r>
        <w:t xml:space="preserve">　洞明四句超三際　　絕勝僧祇萬倍功</w:t>
      </w:r>
    </w:p>
    <w:p>
      <w:pPr>
        <w:spacing w:after="40"/>
      </w:pPr>
      <w:r>
        <w:rPr>
          <w:b/>
        </w:rPr>
        <w:t>한국어 번역</w:t>
      </w:r>
    </w:p>
    <w:p>
      <w:pPr>
        <w:pStyle w:val="TranslationText"/>
      </w:pPr>
      <w:r>
        <w:t>보배 무더기 수미산왕은 계산해도 다할 수 없고, 도리어 허공을 향해 화살을 쏘는 것과 같다.</w:t>
      </w:r>
      <w:r>
        <w:br/>
      </w:r>
      <w:r>
        <w:t>네 구절을 환히 밝히면 삼제를 뛰어넘고, 승기겁의 만 배 공덕보다 훨씬 뛰어나다.</w:t>
      </w:r>
    </w:p>
    <w:p>
      <w:pPr>
        <w:pStyle w:val="Heading2"/>
      </w:pPr>
      <w:r>
        <w:t>문단 0865  ·  [0727a04]</w:t>
      </w:r>
    </w:p>
    <w:p>
      <w:pPr>
        <w:spacing w:after="40"/>
      </w:pPr>
      <w:r>
        <w:rPr>
          <w:b/>
        </w:rPr>
        <w:t>원문</w:t>
      </w:r>
    </w:p>
    <w:p>
      <w:pPr>
        <w:pStyle w:val="SourceText"/>
      </w:pPr>
      <w:r>
        <w:t>[0727a04] 前二句。牒經義以須彌山王。七寶布施。得福雖是無窮。未离三界。故住相布施生天福。猶如仰箭射虗空。勢力盡。箭還墜。招得來生不如意。以天福盡還入三途也。後二句。以持經四句。洞明般若。一念頓超。過去未來。現在三際。又勝過三大阿僧祇刼。修證萬倍之功也。所以道。一念頓超空刼外。元來不許老胡知。</w:t>
      </w:r>
    </w:p>
    <w:p>
      <w:pPr>
        <w:spacing w:after="40"/>
      </w:pPr>
      <w:r>
        <w:rPr>
          <w:b/>
        </w:rPr>
        <w:t>한국어 번역</w:t>
      </w:r>
    </w:p>
    <w:p>
      <w:pPr>
        <w:pStyle w:val="TranslationText"/>
      </w:pPr>
      <w:r>
        <w:t>앞의 두 구절은, 경문의 뜻을 끌어온 것으로, 수미산왕만 한 칠보로 보시하면 얻는 복이 비록 끝이 없더라도, 아직 삼계를 떠나지 못한다. 그러므로 상에 머문 보시로 천상 복을 받는 것은 마치 허공을 향해 화살을 쏘는 것과 같다. 힘이 다하면, 화살은 다시 떨어지고, 다음 생에 뜻대로 되지 않는 과보를 불러오니, 천상 복이 다하면 다시 삼도에 들어가기 때문이다. 뒤의 두 구절은, 경의 네 구절을 지니면 반야를 환히 밝혀 한 생각에 문득 뛰어넘어, 과거와 미래, 현재의 삼제를 넘으며, 또 삼대아승기겁의 수증보다 만 배나 뛰어난 공덕이라는 뜻이다. 그러므로 이르기를, “한 생각에 문득 공겁 밖을 뛰어넘으니, 원래 노호가 알도록 허락하지 않았다.”고 하였다.</w:t>
      </w:r>
    </w:p>
    <w:p>
      <w:pPr>
        <w:pStyle w:val="EditorialNote"/>
      </w:pPr>
      <w:r>
        <w:rPr>
          <w:b/>
        </w:rPr>
        <w:t xml:space="preserve">교감·번역 메모 | </w:t>
      </w:r>
      <w:r>
        <w:t>`老胡`는 선종 문맥에서 달마 등을 가리키는 관용적 표현으로, 원뜻을 살려 ‘노호’로 옮겼다.</w:t>
      </w:r>
    </w:p>
    <w:p>
      <w:pPr>
        <w:pStyle w:val="Heading3"/>
      </w:pPr>
      <w:r>
        <w:t>위치표지 없음 · 게송</w:t>
      </w:r>
    </w:p>
    <w:p>
      <w:pPr>
        <w:spacing w:after="40"/>
      </w:pPr>
      <w:r>
        <w:rPr>
          <w:b/>
        </w:rPr>
        <w:t>원문</w:t>
      </w:r>
    </w:p>
    <w:p>
      <w:pPr>
        <w:pStyle w:val="SourceText"/>
      </w:pPr>
      <w:r>
        <w:t xml:space="preserve">　一毛頭上為拈花　　笑倒傍邊老作家</w:t>
      </w:r>
      <w:r>
        <w:br/>
      </w:r>
      <w:r>
        <w:t xml:space="preserve">　要問相逢端的意　　摩尼達哩吽癹吒</w:t>
      </w:r>
    </w:p>
    <w:p>
      <w:pPr>
        <w:spacing w:after="40"/>
      </w:pPr>
      <w:r>
        <w:rPr>
          <w:b/>
        </w:rPr>
        <w:t>한국어 번역</w:t>
      </w:r>
    </w:p>
    <w:p>
      <w:pPr>
        <w:pStyle w:val="TranslationText"/>
      </w:pPr>
      <w:r>
        <w:t>털끝 위에서 꽃을 들어 보이고, 곁의 노숙한 작가를 웃어 쓰러뜨린다.</w:t>
      </w:r>
      <w:r>
        <w:br/>
      </w:r>
      <w:r>
        <w:t>서로 만난 적실한 뜻을 묻고자 한다면, “마니달리 훔팟타.”</w:t>
      </w:r>
    </w:p>
    <w:p>
      <w:pPr>
        <w:pStyle w:val="EditorialNote"/>
      </w:pPr>
      <w:r>
        <w:rPr>
          <w:b/>
        </w:rPr>
        <w:t xml:space="preserve">교감·번역 메모 | </w:t>
      </w:r>
      <w:r>
        <w:t>진언 `摩尼達哩吽癹吒`는 음사로 옮겼다.</w:t>
      </w:r>
    </w:p>
    <w:p>
      <w:pPr>
        <w:pStyle w:val="Heading2"/>
      </w:pPr>
      <w:r>
        <w:t>문단 0866  ·  [0727a13]</w:t>
      </w:r>
    </w:p>
    <w:p>
      <w:pPr>
        <w:spacing w:after="40"/>
      </w:pPr>
      <w:r>
        <w:rPr>
          <w:b/>
        </w:rPr>
        <w:t>원문</w:t>
      </w:r>
    </w:p>
    <w:p>
      <w:pPr>
        <w:pStyle w:val="SourceText"/>
      </w:pPr>
      <w:r>
        <w:t>[0727a13] 前二句。是科家手眼。把住說話。昔古德示眾云。世尊於靈山會上。拈金色優波羅花示眾。唯迦葉破顏微笑。老僧於一毛頭上。拈出一朵。金色優波羅華汝等諸人還見得麼。故云。一毛頭上為拈華也。笑倒傍邊老作家者。科家意謂。似你這等示眾。喚作承機接嚮。倣效成風。爭柰知音者哂。故云笑倒傍邊老作家也。後二句。科家拈轉話頭。別行一路。我不向世尊拈花處作活計。你要問賓主相逢端的之理。我只將一箇寶樓閣真言答之。摩尼達哩吽癹吒。豈不是相逢處。所顯端的之意宗門所說。不貴語親只圖眼正。所以拈來無不是。用處莫生疑也。佛言。我於無量俱胝百千劫。雖行苦行。不得菩提。纔聞此陀羅尼。故加行相應。便成正覺決定無疑。善住陀羅尼經云。若人聞此呪受持。乃至聞名。或手觸之。或身佩之。或眼見。或書寫於紙帛壁上者。五逆四重謗佛毀法。乃至屠膾。盲聾貧窮。魔外邪見惡心。悉皆殄滅若聞名字受持者。定證無上菩提。世間國王大臣。等皆悉歡喜供養。見世具眾功德。離世眾苦。毒藥刀杖。水火惡獸。不能為害。無諸惡病。睡安覺安。臨命終時。心不散亂。諸佛現前隨意往生。諸佛國土。每於晨朝。念百八遍。若至十萬遍。見十方一切如來。二十萬遍。見一切佛土。一百萬遍。見一切佛。灌頂成就菩提此乃教中。所說之義也。</w:t>
      </w:r>
    </w:p>
    <w:p>
      <w:pPr>
        <w:spacing w:after="40"/>
      </w:pPr>
      <w:r>
        <w:rPr>
          <w:b/>
        </w:rPr>
        <w:t>한국어 번역</w:t>
      </w:r>
    </w:p>
    <w:p>
      <w:pPr>
        <w:pStyle w:val="TranslationText"/>
      </w:pPr>
      <w:r>
        <w:t>앞의 두 구절은, 과문을 지은 이의 수안(手眼)으로, 말길을 붙잡아 세운 것이다. 옛 덕인이 대중에게 보이며 말했다. “세존이 영산회상에서 금빛 우발라화를 들어 대중에게 보이셨는데, 오직 가섭만 얼굴을 펴고 미소 지었다. 노승은 한 터럭 끝에서 한 송이를 집어내어 보인다. 금빛 우발라화인데, 그대들은 보이는가?” 그러므로 “한 터럭 끝에서 꽃을 든다.”고 한 것이다. ‘곁의 노숙한 작가를 웃어 쓰러뜨린다’는 것은, 과문을 지은 이의 뜻으로, 그대처럼 이렇게 대중에게 보이는 것을 기틀을 받들어 응대하는 것이라 부른다 해도, 본뜨는 일이 풍조가 되었으니, 어찌 지음자에게 비웃음을 당하지 않겠는가. 그러므로 “곁의 노숙한 작가를 웃어 쓰러뜨린다.”고 한 것이다. 뒤의 두 구절은, 과문을 지은 이가 화두를 돌려, 별도의 한 길을 행한 것이다. 나는 세존이 꽃을 든 자리에서 살림살이를 하지 않는다. 그대가 주인과 손님이 서로 만나는 적실한 이치를 묻고자 한다면, 나는 다만 하나의 보루각진언으로 답하겠다. “마니달리 훔팟타.” 어찌 이것이 서로 만나는 자리가 아니겠는가. 드러낸 적실한 뜻은 종문에서 말하는 바이다. 말이 친절한 것을 귀하게 여기지 않고 다만 안목이 바른 것을 도모한다. 그러므로 집어 드는 것마다 옳지 않은 것이 없으니, 쓰는 곳에서 의심을 내지 말라는 것이다. 부처가 말씀하였다. “나는 한량없는 구지 백천 겁 동안 비록 고행을 행했으나, 보리를 얻지 못하였다. 이 다라니를 막 듣고 나서야 가행이 상응하였고, 곧 정각을 이루었으니 결정코 의심이 없다.” 『선주다라니경』에서 말하였다. “만약 사람이 이 주문을 듣고 받아 지니거나, 내지 그 이름만 듣거나, 혹 손으로 접촉하거나, 혹 몸에 지니거나, 혹 눈으로 보거나, 혹 종이·비단·벽 위에 써 둔 것을 보는 자는, 오역과 사중죄, 부처를 비방하고 법을 헐뜯은 죄와, 내지 도살업자와 회를 치는 자의 죄, 눈멀고 귀먹으며 가난한 과보, 마군·외도·사견·악심이 모두 다 없어지고, 만약 이름을 듣고 받아 지니는 자는 반드시 무상보리를 증득한다. 세간의 국왕과 대신 등이 모두 기뻐하며 공양하고, 현세에 온갖 공덕을 갖추며, 세간의 온갖 고통을 떠난다. 독약과 칼·몽둥이, 물과 불과 사나운 짐승이 해칠 수 없고, 모든 나쁜 병이 없으며, 잠들 때도 편안하고 깰 때도 편안하다. 목숨이 다할 때에는 마음이 흩어지지 않고, 모든 부처가 앞에 나타나 뜻대로 왕생하여 모든 불국토에 난다. 매일 새벽마다 백팔 번 염송하고, 만약 십만 번에 이르면 시방의 모든 여래를 보며, 이십만 번이면 모든 불국토를 보고, 백만 번이면 모든 부처를 보며, 관정을 받아 보리를 성취한다.” 이는 곧 교문 가운데 설한 뜻이다.</w:t>
      </w:r>
    </w:p>
    <w:p>
      <w:pPr>
        <w:pStyle w:val="EditorialNote"/>
      </w:pPr>
      <w:r>
        <w:rPr>
          <w:b/>
        </w:rPr>
        <w:t xml:space="preserve">교감·번역 메모 | </w:t>
      </w:r>
      <w:r>
        <w:t>원문 `承機接嚮`은 선문 표현으로, ‘기틀을 받들어 응대함’으로 직역하였다.</w:t>
      </w:r>
    </w:p>
    <w:p>
      <w:pPr>
        <w:pStyle w:val="EditorialNote"/>
      </w:pPr>
      <w:r>
        <w:rPr>
          <w:b/>
        </w:rPr>
        <w:t xml:space="preserve">교감·번역 메모 | </w:t>
      </w:r>
      <w:r>
        <w:t>`寶樓閣真言`을 ‘보루각진언’으로 옮겼다.</w:t>
      </w:r>
    </w:p>
    <w:p>
      <w:pPr>
        <w:pStyle w:val="EditorialNote"/>
      </w:pPr>
      <w:r>
        <w:rPr>
          <w:b/>
        </w:rPr>
        <w:t xml:space="preserve">교감·번역 메모 | </w:t>
      </w:r>
      <w:r>
        <w:t>진언 `摩尼達哩吽癹吒`는 음사로 옮겼다.</w:t>
      </w:r>
    </w:p>
    <w:p>
      <w:pPr>
        <w:pStyle w:val="EditorialNote"/>
      </w:pPr>
      <w:r>
        <w:rPr>
          <w:b/>
        </w:rPr>
        <w:t xml:space="preserve">교감·번역 메모 | </w:t>
      </w:r>
      <w:r>
        <w:t>경명 `善住陀羅尼經`을 『선주다라니경』으로 옮겼다.</w:t>
      </w:r>
    </w:p>
    <w:p>
      <w:pPr>
        <w:pStyle w:val="EditorialNote"/>
      </w:pPr>
      <w:r>
        <w:rPr>
          <w:b/>
        </w:rPr>
        <w:t xml:space="preserve">교감·번역 메모 | </w:t>
      </w:r>
      <w:r>
        <w:t>원문은 `書寫於紙帛壁上者`이므로 대상 행위의 주체가 다소 생략되어 있다.</w:t>
      </w:r>
    </w:p>
    <w:p>
      <w:pPr>
        <w:pStyle w:val="EditorialNote"/>
      </w:pPr>
      <w:r>
        <w:rPr>
          <w:b/>
        </w:rPr>
        <w:t xml:space="preserve">교감·번역 메모 | </w:t>
      </w:r>
      <w:r>
        <w:t>`屠膾`는 도살·살생 업에 종사하는 이를 가리키는 것으로 보아 옮겼다.</w:t>
      </w:r>
    </w:p>
    <w:p>
      <w:pPr>
        <w:pStyle w:val="EditorialNote"/>
      </w:pPr>
      <w:r>
        <w:rPr>
          <w:b/>
        </w:rPr>
        <w:t xml:space="preserve">교감·번역 메모 | </w:t>
      </w:r>
      <w:r>
        <w:t>원문은 `悉皆殄滅若聞名字受持者`로 구두 없이 이어진다.</w:t>
      </w:r>
    </w:p>
    <w:p>
      <w:pPr>
        <w:pStyle w:val="EditorialNote"/>
      </w:pPr>
      <w:r>
        <w:rPr>
          <w:b/>
        </w:rPr>
        <w:t xml:space="preserve">교감·번역 메모 | </w:t>
      </w:r>
      <w:r>
        <w:t>원문 `見世`는 문맥상 `現世`의 뜻으로 보이나 원문은 고치지 않았다.</w:t>
      </w:r>
    </w:p>
    <w:p>
      <w:pPr>
        <w:pStyle w:val="EditorialNote"/>
      </w:pPr>
      <w:r>
        <w:rPr>
          <w:b/>
        </w:rPr>
        <w:t xml:space="preserve">교감·번역 메모 | </w:t>
      </w:r>
      <w:r>
        <w:t>원문은 `灌頂成就菩提此乃教中`으로 구두 없이 이어진다.</w:t>
      </w:r>
    </w:p>
    <w:p>
      <w:pPr>
        <w:pStyle w:val="Heading3"/>
      </w:pPr>
      <w:r>
        <w:t>위치표지 없음 · 게송</w:t>
      </w:r>
    </w:p>
    <w:p>
      <w:pPr>
        <w:spacing w:after="40"/>
      </w:pPr>
      <w:r>
        <w:rPr>
          <w:b/>
        </w:rPr>
        <w:t>원문</w:t>
      </w:r>
    </w:p>
    <w:p>
      <w:pPr>
        <w:pStyle w:val="SourceText"/>
      </w:pPr>
      <w:r>
        <w:t xml:space="preserve">　我憶彌陀如父母　　彌陀觀我似嬰孩</w:t>
      </w:r>
      <w:r>
        <w:br/>
      </w:r>
      <w:r>
        <w:t xml:space="preserve">　心心念念常無間　　父子相隨歸去來</w:t>
      </w:r>
    </w:p>
    <w:p>
      <w:pPr>
        <w:spacing w:after="40"/>
      </w:pPr>
      <w:r>
        <w:rPr>
          <w:b/>
        </w:rPr>
        <w:t>한국어 번역</w:t>
      </w:r>
    </w:p>
    <w:p>
      <w:pPr>
        <w:pStyle w:val="TranslationText"/>
      </w:pPr>
      <w:r>
        <w:t>나는 아미타불을 부모처럼 생각하고 아미타불은 나를 갓난아이처럼 보신다.</w:t>
      </w:r>
      <w:r>
        <w:br/>
      </w:r>
      <w:r>
        <w:t>마음마다 생각마다 늘 끊임이 없으니 아버지와 자식이 서로 따라 돌아가세.</w:t>
      </w:r>
    </w:p>
    <w:p>
      <w:pPr>
        <w:pStyle w:val="Heading2"/>
      </w:pPr>
      <w:r>
        <w:t>문단 0867  ·  [0727b15]</w:t>
      </w:r>
    </w:p>
    <w:p>
      <w:pPr>
        <w:spacing w:after="40"/>
      </w:pPr>
      <w:r>
        <w:rPr>
          <w:b/>
        </w:rPr>
        <w:t>원문</w:t>
      </w:r>
    </w:p>
    <w:p>
      <w:pPr>
        <w:pStyle w:val="SourceText"/>
      </w:pPr>
      <w:r>
        <w:t>[0727b15] 大勢至菩薩云。我憶往昔恒沙劫中。有佛名無量光。十二如來相繼一劫。最後佛名超日月光。彼佛教我念佛三昧。十方如來。憐念眾生如母憶子。若子迯逝雖憶何為。子若憶母如母憶時。母子歷生不相違遠。若眾生心憶佛念佛。現前當來必定見佛去佛不遠。不假方便自得心開。我本因地。以念佛心。入無生忍。古德云。佛憶眾生勝母親。眾生憶佛合天真。子無迯逝歸來也。兩個分明是一人也。心心念念常無間者。優曇曰。若復有人決欲往生專持一念歷歷明明。祇此一念是我本師。祇此一念即是化佛。祇此一念是破地獄之猛將。祇此一念是斬羣邪之寶劒。祇此一念是開黑暗之明燈。祇此一念是渡苦海之大船祇此一念是出生死之良方。祇此一念是超三界之徑路祇此一念是本性之彌陀。祇此一念是唯心之淨土。安樂也如此念。病苦也如此念。生也如是念。死也如是念。故云心心念念常無間斷父子相隨同歸淨土。盖以彌陀如父。眾生似子。若父子同體。決定往生也。</w:t>
      </w:r>
    </w:p>
    <w:p>
      <w:pPr>
        <w:spacing w:after="40"/>
      </w:pPr>
      <w:r>
        <w:rPr>
          <w:b/>
        </w:rPr>
        <w:t>한국어 번역</w:t>
      </w:r>
    </w:p>
    <w:p>
      <w:pPr>
        <w:pStyle w:val="TranslationText"/>
      </w:pPr>
      <w:r>
        <w:t>대세지보살이 말하였다. “나는 지난날 항하의 모래알 같은 겁 가운데를 기억하니, 부처님이 계셨는데 이름이 무량광이었다. 열두 여래께서 한 겁 동안 서로 이어 출현하셨고, 마지막 부처님의 이름은 초일월광이었다. 그 부처님께서 나에게 염불삼매를 가르치셨다. 시방의 여래께서는 중생을 가엾이 여기고 생각하시기를 어머니가 자식을 생각하듯 하신다. 만일 자식이 달아나 버리면 비록 생각한들 무엇하겠는가. 자식이 어머니를 생각하기를 어머니가 자식을 생각할 때와 같이 하면, 어머니와 자식은 여러 생을 지나도 서로 어긋나 멀어지지 않는다. 만일 중생의 마음이 부처를 생각하고 부처를 염하면, 현재와 미래에 반드시 부처를 뵙고 부처에게서 멀지 않게 된다. 방편을 빌리지 않아도 저절로 마음이 열린다. 나는 본래 인지에서 염불하는 마음으로 무생인에 들어갔다.” 옛 덕인이 말하였다. “부처가 중생을 생각함은 어머니의 친애보다 더하고, 중생이 부처를 생각하면 천진에 합한다. 자식이 달아나지 않고 돌아오면, 두 사람이 분명히 한 사람이다.” ‘마음마다 생각마다 늘 끊임이 없다’는 것은, 우담이 말하였다. “만일 또 어떤 사람이 결정코 왕생하고자 한다면 오직 한 생각을 지녀 역력하고 분명하게 해야 한다. 오직 이 한 생각이 나의 본사이고, 오직 이 한 생각이 곧 화신불이며, 오직 이 한 생각이 지옥을 깨뜨리는 맹장이고, 오직 이 한 생각이 온갖 삿됨을 베는 보검이며, 오직 이 한 생각이 어둠을 여는 밝은 등불이고, 오직 이 한 생각이 고해를 건너는 큰 배이며, 오직 이 한 생각이 생사를 벗어나는 좋은 처방이다. 오직 이 한 생각이 삼계를 뛰어넘는 지름길이며, 오직 이 한 생각이 본성의 아미타불이다. 오직 이 한 생각이 유심의 정토이다. 편안하고 즐거울 때에도 이와 같이 염하고, 병들어 괴로울 때에도 이와 같이 염하며, 살아 있을 때에도 이와 같이 염하고, 죽을 때에도 이와 같이 염한다.” 그러므로 ‘마음마다 생각마다 늘 끊임이 없고, 아버지와 자식이 서로 따라 함께 정토로 돌아간다’고 한 것이다. 대개 아미타불은 아버지와 같고, 중생은 자식과 같기 때문이다. 만일 아버지와 자식이 한 몸이면, 결정코 왕생한다.</w:t>
      </w:r>
    </w:p>
    <w:p>
      <w:pPr>
        <w:pStyle w:val="Heading2"/>
      </w:pPr>
      <w:r>
        <w:t>문단 0868  ·  [0727c09]</w:t>
      </w:r>
    </w:p>
    <w:p>
      <w:pPr>
        <w:spacing w:after="40"/>
      </w:pPr>
      <w:r>
        <w:rPr>
          <w:b/>
        </w:rPr>
        <w:t>원문</w:t>
      </w:r>
    </w:p>
    <w:p>
      <w:pPr>
        <w:pStyle w:val="SourceText"/>
      </w:pPr>
      <w:r>
        <w:t>[0727c09] 化無所化。機分小大。空生莫疑猜。四生六道。去住還來。</w:t>
      </w:r>
    </w:p>
    <w:p>
      <w:pPr>
        <w:spacing w:after="40"/>
      </w:pPr>
      <w:r>
        <w:rPr>
          <w:b/>
        </w:rPr>
        <w:t>한국어 번역</w:t>
      </w:r>
    </w:p>
    <w:p>
      <w:pPr>
        <w:pStyle w:val="TranslationText"/>
      </w:pPr>
      <w:r>
        <w:t>교화하되 교화할 것이 없다. 근기는 소승과 대승으로 나뉜다. 공생이여, 의심하지 말라. 사생과 육도는 가고 머물고 다시 온다.</w:t>
      </w:r>
    </w:p>
    <w:p>
      <w:pPr>
        <w:pStyle w:val="EditorialNote"/>
      </w:pPr>
      <w:r>
        <w:rPr>
          <w:b/>
        </w:rPr>
        <w:t xml:space="preserve">교감·번역 메모 | </w:t>
      </w:r>
      <w:r>
        <w:t>공생(空生)은 수보리를 가리킨다.</w:t>
      </w:r>
    </w:p>
    <w:p>
      <w:pPr>
        <w:pStyle w:val="Heading2"/>
      </w:pPr>
      <w:r>
        <w:t>문단 0869  ·  [0727c11]</w:t>
      </w:r>
    </w:p>
    <w:p>
      <w:pPr>
        <w:spacing w:after="40"/>
      </w:pPr>
      <w:r>
        <w:rPr>
          <w:b/>
        </w:rPr>
        <w:t>원문</w:t>
      </w:r>
    </w:p>
    <w:p>
      <w:pPr>
        <w:pStyle w:val="SourceText"/>
      </w:pPr>
      <w:r>
        <w:t>[0727c11] 梁昭明。判此一段經文。為化無所化分第二十五。以佛無能度之心。亦不見有可度之機。如經云實無眾生如來度者。故立此名。為化無所化也。機分小大者。以心有二執。即名小乘。如經云。凡夫之人。以為有我。即我執也。以心無二執。即名大乘。如經云。如來說有我者。即是真我。故云。機分小大也。空生莫疑猜者。此科佛招須菩提。汝等勿謂如來作是念我。當度眾生。須菩提。莫作是念。實無眾生如來度者。此言於真法界中。平等無二。凡聖一如。無能度所度。故云。空生莫疑猜也。四生六道去住還來者。以因有我故起惑造業所以。妄分四生六道眾生。假名五陰實法。去來不住。輪迴不息。如車碾道。似蟻循環者也。</w:t>
      </w:r>
    </w:p>
    <w:p>
      <w:pPr>
        <w:spacing w:after="40"/>
      </w:pPr>
      <w:r>
        <w:rPr>
          <w:b/>
        </w:rPr>
        <w:t>한국어 번역</w:t>
      </w:r>
    </w:p>
    <w:p>
      <w:pPr>
        <w:pStyle w:val="TranslationText"/>
      </w:pPr>
      <w:r>
        <w:t>양나라 소명태자가 이 한 단락의 경문을 판석하여 ‘화무소화분 제25’라 하였다. 부처에게는 능히 제도한다는 마음이 없고, 또 제도될 만한 근기가 있다고 보지도 않기 때문이다. 경에서 “실로 여래가 제도할 중생이 없다”고 한 것과 같다. 그러므로 이 이름을 세워 ‘화무소화’라 한 것이다. ‘근기는 소승과 대승으로 나뉜다’는 것은, 마음에 두 가지 집착이 있으면 곧 소승이라 이름한다. 경에서 말한 것과 같다. “범부인 사람은 내가 있다고 여긴다.” 곧 아집이다. 마음에 두 가지 집착이 없으면 곧 대승이라 이름한다. 경에서 말한 것과 같다. “여래가 ‘아가 있다’고 말한 것은 곧 참된 아이다.” 그러므로 ‘근기는 소승과 대승으로 나뉜다’고 하였다. ‘공생이여, 의심하지 말라’는 것은, 이 과문에서 부처가 수보리를 불러 말한 것이다. “너희들은 여래가 ‘내가 이런 생각을 한다’고 여기지 말라. ‘내가 마땅히 중생을 제도하리라’고 말이다. 수보리여, 이런 생각을 하지 말라. 실로 여래가 제도할 중생은 없다.” 이는 참된 법계 가운데에는 평등하여 둘이 없고, 범부와 성인이 한결같으며, 능히 제도하는 자도 제도되는 자도 없다는 말이다. 그러므로 ‘공생이여, 의심하지 말라’고 하였다. ‘사생과 육도가 가고 머물고 다시 온다’는 것은, ‘나’가 있음으로 말미암아 미혹을 일으키고 업을 짓기 때문이다. 그리하여 허망하게 사생·육도의 중생을 나누고, 가명인 오음과 실법을 세우며, 오고 가며 머물지 않고, 윤회가 그치지 않는다. 수레가 길을 짓밟으며 도는 것 같고, 개미가 빙빙 도는 것과 같다.</w:t>
      </w:r>
    </w:p>
    <w:p>
      <w:pPr>
        <w:pStyle w:val="EditorialNote"/>
      </w:pPr>
      <w:r>
        <w:rPr>
          <w:b/>
        </w:rPr>
        <w:t xml:space="preserve">교감·번역 메모 | </w:t>
      </w:r>
      <w:r>
        <w:t>‘假名五陰實法’은 가명으로서의 중생과 오음이라는 실법을 가리키는 문맥이다.</w:t>
      </w:r>
    </w:p>
    <w:p>
      <w:pPr>
        <w:pStyle w:val="Heading2"/>
      </w:pPr>
      <w:r>
        <w:t>문단 0870  ·  [0727c24]</w:t>
      </w:r>
    </w:p>
    <w:p>
      <w:pPr>
        <w:spacing w:after="40"/>
      </w:pPr>
      <w:r>
        <w:rPr>
          <w:b/>
        </w:rPr>
        <w:t>원문</w:t>
      </w:r>
    </w:p>
    <w:p>
      <w:pPr>
        <w:pStyle w:val="SourceText"/>
      </w:pPr>
      <w:r>
        <w:t>[0727c24] 回光返照。面目明白。疑心頓歇。江霞遍九垓。</w:t>
      </w:r>
    </w:p>
    <w:p>
      <w:pPr>
        <w:spacing w:after="40"/>
      </w:pPr>
      <w:r>
        <w:rPr>
          <w:b/>
        </w:rPr>
        <w:t>한국어 번역</w:t>
      </w:r>
    </w:p>
    <w:p>
      <w:pPr>
        <w:pStyle w:val="TranslationText"/>
      </w:pPr>
      <w:r>
        <w:t>빛을 돌려 되비추니, 본래면목이 분명하다. 의심하는 마음이 단박에 쉬고, 강 위의 노을이 구해에 두루 퍼진다.</w:t>
      </w:r>
    </w:p>
    <w:p>
      <w:pPr>
        <w:pStyle w:val="EditorialNote"/>
      </w:pPr>
      <w:r>
        <w:rPr>
          <w:b/>
        </w:rPr>
        <w:t xml:space="preserve">교감·번역 메모 | </w:t>
      </w:r>
      <w:r>
        <w:t>‘九垓’는 천하·온 세계를 뜻하는 고전적 표현이다.</w:t>
      </w:r>
    </w:p>
    <w:p>
      <w:pPr>
        <w:pStyle w:val="Heading2"/>
      </w:pPr>
      <w:r>
        <w:t>문단 0871  ·  [0728a01]</w:t>
      </w:r>
    </w:p>
    <w:p>
      <w:pPr>
        <w:spacing w:after="40"/>
      </w:pPr>
      <w:r>
        <w:rPr>
          <w:b/>
        </w:rPr>
        <w:t>원문</w:t>
      </w:r>
    </w:p>
    <w:p>
      <w:pPr>
        <w:pStyle w:val="SourceText"/>
      </w:pPr>
      <w:r>
        <w:t>[0728a01] 此文呈前之義。前云。四生六道。雖有去來之動作。皆不離法界真心。行人若能一念。回光返照。不逐相見。不隨境轉。心無能所。所以得見本來面目。即真我也。又以疑心頓絕。能所兩忘。一道神光普天匝地。十方法界唯心所現。故云。紅霞遍九垓也。</w:t>
      </w:r>
    </w:p>
    <w:p>
      <w:pPr>
        <w:spacing w:after="40"/>
      </w:pPr>
      <w:r>
        <w:rPr>
          <w:b/>
        </w:rPr>
        <w:t>한국어 번역</w:t>
      </w:r>
    </w:p>
    <w:p>
      <w:pPr>
        <w:pStyle w:val="TranslationText"/>
      </w:pPr>
      <w:r>
        <w:t>이 글은 앞의 뜻을 드러낸 것이다. 앞에서 말하였다. 사생과 육도는 비록 가고 오는 움직임이 있으나, 모두 법계의 참마음을 떠나지 않는다. 수행인이 만일 한 생각에 빛을 돌려 되비추어, 상을 좇아 보지 않고, 경계를 따라 움직이지 않으며, 마음에 능소가 없으면, 그리하여 본래면목을 보게 된다. 곧 참된 아이다. 또 의심하는 마음이 단박에 끊어지고, 능과 소를 둘 다 잊으면, 한 줄기 신령한 빛이 온 하늘과 땅에 두루하고, 시방법계가 오직 마음이 나타낸 바임을 알게 된다. 그러므로 ‘붉은 노을이 구해에 두루 퍼진다’고 하였다.</w:t>
      </w:r>
    </w:p>
    <w:p>
      <w:pPr>
        <w:pStyle w:val="EditorialNote"/>
      </w:pPr>
      <w:r>
        <w:rPr>
          <w:b/>
        </w:rPr>
        <w:t xml:space="preserve">교감·번역 메모 | </w:t>
      </w:r>
      <w:r>
        <w:t>원문 앞 단위는 ‘江霞’인데 여기서는 ‘紅霞’로 풀고 있다. 원문을 그대로 보존한다.</w:t>
      </w:r>
    </w:p>
    <w:p>
      <w:pPr>
        <w:pStyle w:val="Heading3"/>
      </w:pPr>
      <w:r>
        <w:t>위치표지 없음 · 게송</w:t>
      </w:r>
    </w:p>
    <w:p>
      <w:pPr>
        <w:spacing w:after="40"/>
      </w:pPr>
      <w:r>
        <w:rPr>
          <w:b/>
        </w:rPr>
        <w:t>원문</w:t>
      </w:r>
    </w:p>
    <w:p>
      <w:pPr>
        <w:pStyle w:val="SourceText"/>
      </w:pPr>
      <w:r>
        <w:t xml:space="preserve">　大乘深奧理　　解悟有多般　　實我實無我</w:t>
      </w:r>
      <w:r>
        <w:br/>
      </w:r>
      <w:r>
        <w:t xml:space="preserve">　仔細好生觀</w:t>
      </w:r>
    </w:p>
    <w:p>
      <w:pPr>
        <w:spacing w:after="40"/>
      </w:pPr>
      <w:r>
        <w:rPr>
          <w:b/>
        </w:rPr>
        <w:t>한국어 번역</w:t>
      </w:r>
    </w:p>
    <w:p>
      <w:pPr>
        <w:pStyle w:val="TranslationText"/>
      </w:pPr>
      <w:r>
        <w:t>대승의 깊고 오묘한 이치는 깨닫고 이해함에 여러 가지가 있다. 참된 아와 참으로 아 없음은</w:t>
      </w:r>
      <w:r>
        <w:br/>
      </w:r>
      <w:r>
        <w:t>자세히 잘 살펴보라.</w:t>
      </w:r>
    </w:p>
    <w:p>
      <w:pPr>
        <w:pStyle w:val="Heading2"/>
      </w:pPr>
      <w:r>
        <w:t>문단 0872  ·  [0728a08]</w:t>
      </w:r>
    </w:p>
    <w:p>
      <w:pPr>
        <w:spacing w:after="40"/>
      </w:pPr>
      <w:r>
        <w:rPr>
          <w:b/>
        </w:rPr>
        <w:t>원문</w:t>
      </w:r>
    </w:p>
    <w:p>
      <w:pPr>
        <w:pStyle w:val="SourceText"/>
      </w:pPr>
      <w:r>
        <w:t>[0728a08] 初句。言一真法界凡聖平等。四聖六凡。均稟同賦。故云。深奧也。次句。言凡聖雖是平等。爭奈解悟。而有多種不同。六凡迷之不解。故流轉六道。二乘悟之。執著偏空。菩薩深悟中道。執著中道。已上之人。同悟一箇真空實相。各見所解階級不等。如三獸渡河。深淺各異。故云。解悟有多般也。後二句。言實我者。即如來真我也。實無我者。即凡夫妄我也。仔細好生觀者。乃是科家叮嚀之意。要人於二我之中。仔細參詳觀看。不可錯過也。</w:t>
      </w:r>
    </w:p>
    <w:p>
      <w:pPr>
        <w:spacing w:after="40"/>
      </w:pPr>
      <w:r>
        <w:rPr>
          <w:b/>
        </w:rPr>
        <w:t>한국어 번역</w:t>
      </w:r>
    </w:p>
    <w:p>
      <w:pPr>
        <w:pStyle w:val="TranslationText"/>
      </w:pPr>
      <w:r>
        <w:t>첫째 구절은 일진법계에서 범부와 성인이 평등하고, 사성과 육범이 고르게 품부 받아 함께 지녔음을 말한다. 그러므로 ‘깊고 오묘하다’고 하였다. 둘째 구절은 범부와 성인이 비록 평등하지만, 어찌하랴, 이해와 깨달음에는 여러 가지 서로 다른 것이 있음을 말한다. 육범은 미혹하여 이해하지 못하므로 육도를 유전한다. 이승은 깨닫되 편공에 집착한다. 보살은 중도를 깊이 깨닫지만, 중도에 집착한다. 이상의 사람들은 똑같이 하나의 진공실상을 깨닫지만, 각자 이해한 바의 계급은 같지 않다. 세 짐승이 강을 건너는 것과 같아, 깊고 얕음이 각각 다르다. 그러므로 ‘이해와 깨달음에는 여러 가지가 있다’고 하였다. 뒤의 두 구절은 ‘참된 아’란 곧 여래의 참된 아임을 말한다. ‘참으로 아가 없음’은 곧 범부의 허망한 아이다. ‘자세히 잘 살펴보라’는 것은 바로 과문을 지은 이가 간곡히 당부한 뜻이다. 사람으로 하여금 이 두 가지 ‘아’ 가운데서 자세히 참구하고 살펴보게 하려는 것이니, 잘못 지나쳐서는 안 된다.</w:t>
      </w:r>
    </w:p>
    <w:p>
      <w:pPr>
        <w:pStyle w:val="EditorialNote"/>
      </w:pPr>
      <w:r>
        <w:rPr>
          <w:b/>
        </w:rPr>
        <w:t xml:space="preserve">교감·번역 메모 | </w:t>
      </w:r>
      <w:r>
        <w:t>삼수도하(三獸渡河)는 토끼·말·코끼리가 같은 강을 건너도 깊이를 달리 안다는 비유이다.</w:t>
      </w:r>
    </w:p>
    <w:p>
      <w:pPr>
        <w:pStyle w:val="Heading2"/>
      </w:pPr>
      <w:r>
        <w:t>문단 0873  ·  [0728a17]</w:t>
      </w:r>
    </w:p>
    <w:p>
      <w:pPr>
        <w:spacing w:after="40"/>
      </w:pPr>
      <w:r>
        <w:rPr>
          <w:b/>
        </w:rPr>
        <w:t>원문</w:t>
      </w:r>
    </w:p>
    <w:p>
      <w:pPr>
        <w:pStyle w:val="SourceText"/>
      </w:pPr>
      <w:r>
        <w:t>[0728a17] ○化無所化分第二十五。</w:t>
      </w:r>
    </w:p>
    <w:p>
      <w:pPr>
        <w:spacing w:after="40"/>
      </w:pPr>
      <w:r>
        <w:rPr>
          <w:b/>
        </w:rPr>
        <w:t>한국어 번역</w:t>
      </w:r>
    </w:p>
    <w:p>
      <w:pPr>
        <w:pStyle w:val="TranslationText"/>
      </w:pPr>
      <w:r>
        <w:t>○화무소화분 제25.</w:t>
      </w:r>
    </w:p>
    <w:p>
      <w:pPr>
        <w:pStyle w:val="Heading2"/>
      </w:pPr>
      <w:r>
        <w:t>문단 0874  ·  [0728a18]</w:t>
      </w:r>
    </w:p>
    <w:p>
      <w:pPr>
        <w:spacing w:after="40"/>
      </w:pPr>
      <w:r>
        <w:rPr>
          <w:b/>
        </w:rPr>
        <w:t>원문</w:t>
      </w:r>
    </w:p>
    <w:p>
      <w:pPr>
        <w:pStyle w:val="SourceText"/>
      </w:pPr>
      <w:r>
        <w:t>[0728a18] 【經】須菩提於意云何(至)如來說則非凡夫是名凡夫。</w:t>
      </w:r>
    </w:p>
    <w:p>
      <w:pPr>
        <w:spacing w:after="40"/>
      </w:pPr>
      <w:r>
        <w:rPr>
          <w:b/>
        </w:rPr>
        <w:t>한국어 번역</w:t>
      </w:r>
    </w:p>
    <w:p>
      <w:pPr>
        <w:pStyle w:val="TranslationText"/>
      </w:pPr>
      <w:r>
        <w:t>【경】수보리여, 네 생각에는 어떠하냐(至) 여래가 말한 범부는 곧 범부가 아니며, 이름이 범부이다.</w:t>
      </w:r>
    </w:p>
    <w:p>
      <w:pPr>
        <w:pStyle w:val="EditorialNote"/>
      </w:pPr>
      <w:r>
        <w:rPr>
          <w:b/>
        </w:rPr>
        <w:t xml:space="preserve">교감·번역 메모 | </w:t>
      </w:r>
      <w:r>
        <w:t>‘(至)’는 중간 경문을 생략해 범위를 표시한 원문 표기이다.</w:t>
      </w:r>
    </w:p>
    <w:p>
      <w:pPr>
        <w:pStyle w:val="Heading2"/>
      </w:pPr>
      <w:r>
        <w:t>문단 0875  ·  [0728a19]</w:t>
      </w:r>
    </w:p>
    <w:p>
      <w:pPr>
        <w:spacing w:after="40"/>
      </w:pPr>
      <w:r>
        <w:rPr>
          <w:b/>
        </w:rPr>
        <w:t>원문</w:t>
      </w:r>
    </w:p>
    <w:p>
      <w:pPr>
        <w:pStyle w:val="SourceText"/>
      </w:pPr>
      <w:r>
        <w:t>[0728a19] 註曰。此分名化無所化。佛恐須菩提起疑。聞佛前云。是法平等無有高下。云何如來却度眾生。此是錯解故佛止云。汝等勿謂如來作是念。我當度眾生。實無有眾生如來度者。慈氏偈云。平等真法界佛不度眾生。以名共彼陰。不離於法界。論釋曰。名即眾生假名。陰即五陰實法也。此假名實法皆即法界。故云。不離於法界。既即法界凡聖一如。豈有眾生可度。故云。佛不度眾生。以一切眾生。本來是佛。所以心佛及眾生。是三無差別。故也。若有眾生如來度者。如來則有我人眾生壽者。意云。如來若謂。我為能度之佛。眾生為所度之機。此則著於四相也。反顯如來。心無能所永離四相。非度而度度而非度也。佛又云。如來說有我者。即佛之真我也。則非有我者。以佛無有妄我也。而凡夫之人。以為有我者。以凡夫之我。是我執也。佛復云。凡夫者。如來說則非凡夫。論釋云。非凡夫者。即非生也。謂。即不生聖人之法也。魏釋經云。即毛道凡夫也。謂行人之心不定。猶如輕毛。隨風東西。故名毛道。無著云。小兒凡夫也。以癡。如小兒故也。天台智者頌。曰。眾生修因果。果熟自然圓。法船自然渡。何必要人牽。恰似捕魚者得魚忘却筌。若道如來度。從來度幾船。</w:t>
      </w:r>
    </w:p>
    <w:p>
      <w:pPr>
        <w:spacing w:after="40"/>
      </w:pPr>
      <w:r>
        <w:rPr>
          <w:b/>
        </w:rPr>
        <w:t>한국어 번역</w:t>
      </w:r>
    </w:p>
    <w:p>
      <w:pPr>
        <w:pStyle w:val="TranslationText"/>
      </w:pPr>
      <w:r>
        <w:t>주해하여 말한다. 이 분의 이름은 ‘화무소화’이다. 부처는 수보리가 의심을 일으킬까 염려하였다. 앞에서 부처가 말한 것을 듣기를, “이 법은 평등하여 높고 낮음이 없다”고 하였는데, 어찌하여 여래가 도리어 중생을 제도하는가. 이는 잘못 이해한 것이므로 부처가 막아 말하였다. “너희들은 여래가 이런 생각을 한다고 여기지 말라. ‘내가 마땅히 중생을 제도하리라’고 말이다. 실로 여래가 제도할 중생은 없다.” 자씨의 게송에서 말하였다. “평등한 참 법계에서 부처는 중생을 제도하지 않는다. 이름과 저 오음은 법계를 떠나지 않기 때문이다.” 논에서 풀이하여 말하였다. 이름은 곧 중생이라는 가명이고, 음은 곧 오음이라는 실법이다. 이 가명과 실법이 모두 곧 법계이므로, “법계를 떠나지 않는다”고 한 것이다. 이미 법계 그대로라 범부와 성인이 한결같은데, 어찌 제도할 중생이 있겠는가. 그러므로 “부처는 중생을 제도하지 않는다”고 하였다. 모든 중생은 본래 부처이기 때문이다. 그러므로 마음과 부처와 중생, 이 셋은 차별이 없다. 그렇기 때문이다. 만일 여래가 제도할 중생이 있다면, 여래에게 곧 아·인·중생·수자의 상이 있게 된다. 뜻은 이러하다. 만일 여래가 ‘나는 능히 제도하는 부처이고, 중생은 제도되는 근기이다’라고 여긴다면, 이는 곧 사상에 집착한 것이다. 반대로 여래는 마음에 능소가 없어 영원히 사상을 떠났음을 드러낸다. 제도하지 않으면서 제도하고, 제도하면서 제도하지 않는 것이다. 부처가 또 말하였다. “여래가 ‘아가 있다’고 말한 것은 곧 부처의 참된 아이다. ‘곧 아가 있는 것이 아니다’라는 것은 부처에게 허망한 아가 없기 때문이다. 그런데 범부인 사람은 아가 있다고 여기니, 범부의 아는 곧 아집이다.” 부처가 다시 말하였다. “범부라는 것은 여래가 말한바 곧 범부가 아니다.” 논의 해석에서는 말한다. ‘범부가 아니다’라는 것은 곧 ‘생겨난 것이 아니다’라는 뜻이다. 말하자면, 곧 성인의 법을 낳지 않는다는 것이다. 위나라 번역 경문에서는 말하였다. 곧 ‘모도범부(毛道凡夫)’라고 하였다. 수행인의 마음이 안정되지 않아, 가벼운 털과 같아서 바람을 따라 동서로 움직이므로, ‘모도’라 이름한 것이다. 무착은 “어린아이 같은 범부이다”라고 하였다. 어리석음이 어린아이와 같기 때문이다. 천태 지자의 게송에 말하였다. “중생이 인과를 닦으면 과가 익어 자연히 원만해진다. 법의 배가 저절로 건네주는데, 어찌 반드시 사람이 끌어야 하겠는가. 마치 물고기 잡는 이가 물고기를 얻고 나면 통발을 잊는 것과 같다. 만일 여래가 제도한다고 말한다면, 예로부터 몇 배나 제도했는가.”</w:t>
      </w:r>
    </w:p>
    <w:p>
      <w:pPr>
        <w:pStyle w:val="EditorialNote"/>
      </w:pPr>
      <w:r>
        <w:rPr>
          <w:b/>
        </w:rPr>
        <w:t xml:space="preserve">교감·번역 메모 | </w:t>
      </w:r>
      <w:r>
        <w:t>자씨(慈氏)는 미륵을 가리킨다.</w:t>
      </w:r>
    </w:p>
    <w:p>
      <w:pPr>
        <w:pStyle w:val="EditorialNote"/>
      </w:pPr>
      <w:r>
        <w:rPr>
          <w:b/>
        </w:rPr>
        <w:t xml:space="preserve">교감·번역 메모 | </w:t>
      </w:r>
      <w:r>
        <w:t>‘即不生聖人之法’은 문맥상 판독·구두가 다소 불안정하여 직역하였다.</w:t>
      </w:r>
    </w:p>
    <w:p>
      <w:pPr>
        <w:pStyle w:val="EditorialNote"/>
      </w:pPr>
      <w:r>
        <w:rPr>
          <w:b/>
        </w:rPr>
        <w:t xml:space="preserve">교감·번역 메모 | </w:t>
      </w:r>
      <w:r>
        <w:t>毛道凡夫는 마음이 가벼운 털처럼 흔들리는 범부를 설명하는 전통적 표현이다.</w:t>
      </w:r>
    </w:p>
    <w:p>
      <w:pPr>
        <w:pStyle w:val="EditorialNote"/>
      </w:pPr>
      <w:r>
        <w:rPr>
          <w:b/>
        </w:rPr>
        <w:t xml:space="preserve">교감·번역 메모 | </w:t>
      </w:r>
      <w:r>
        <w:t>得魚忘筌의 비유를 그대로 옮겼다.</w:t>
      </w:r>
    </w:p>
    <w:p>
      <w:pPr>
        <w:pStyle w:val="EditorialNote"/>
      </w:pPr>
      <w:r>
        <w:rPr>
          <w:b/>
        </w:rPr>
        <w:t xml:space="preserve">교감·번역 메모 | </w:t>
      </w:r>
      <w:r>
        <w:t>원문의 ‘幾船’은 앞의 ‘法船’ 비유를 이어 ‘몇 척의 배’라는 말장난을 포함한다.</w:t>
      </w:r>
    </w:p>
    <w:p>
      <w:pPr>
        <w:pStyle w:val="Heading2"/>
      </w:pPr>
      <w:r>
        <w:t>문단 0876  ·  [0728b17]</w:t>
      </w:r>
    </w:p>
    <w:p>
      <w:pPr>
        <w:spacing w:after="40"/>
      </w:pPr>
      <w:r>
        <w:rPr>
          <w:b/>
        </w:rPr>
        <w:t>원문</w:t>
      </w:r>
    </w:p>
    <w:p>
      <w:pPr>
        <w:pStyle w:val="SourceText"/>
      </w:pPr>
      <w:r>
        <w:t>[0728b17] 無我無人。眾生自成正覺。不生不滅。如來說非凡夫。雖然箇事分明。爭柰當機蹉過。</w:t>
      </w:r>
    </w:p>
    <w:p>
      <w:pPr>
        <w:spacing w:after="40"/>
      </w:pPr>
      <w:r>
        <w:rPr>
          <w:b/>
        </w:rPr>
        <w:t>한국어 번역</w:t>
      </w:r>
    </w:p>
    <w:p>
      <w:pPr>
        <w:pStyle w:val="TranslationText"/>
      </w:pPr>
      <w:r>
        <w:t>아도 없고 사람도 없다. 중생이 스스로 정각을 이룬다. 나지도 않고 멸하지도 않는다. 여래는 ‘범부가 아니다’라고 말하였다. 비록 이 일이 분명하지만, 어찌하랴, 당기에서 놓쳐 버린다.</w:t>
      </w:r>
    </w:p>
    <w:p>
      <w:pPr>
        <w:pStyle w:val="Heading2"/>
      </w:pPr>
      <w:r>
        <w:t>문단 0877  ·  [0728b19]</w:t>
      </w:r>
    </w:p>
    <w:p>
      <w:pPr>
        <w:spacing w:after="40"/>
      </w:pPr>
      <w:r>
        <w:rPr>
          <w:b/>
        </w:rPr>
        <w:t>원문</w:t>
      </w:r>
    </w:p>
    <w:p>
      <w:pPr>
        <w:pStyle w:val="SourceText"/>
      </w:pPr>
      <w:r>
        <w:t>[0728b19] 此明如來。心無我人四相。即無能度也。以眾生自成正覺本來是佛。即無所度也。不生不滅者。言此理亘古常存。本不生滅。故如來說非凡夫。即不生聖法。故言其即心是佛。本來具足。故云。非凡夫也。雖然箇事分明者。科家意謂。雖然上文。說的此箇道理。真妄分明。聖凡平等。皆具一真法界。爭奈眾生。迷真逐妄。背覺合塵。於日用動靜之中。當機錯過。猶如持珠乞丐。懷寶迷邦也。</w:t>
      </w:r>
    </w:p>
    <w:p>
      <w:pPr>
        <w:spacing w:after="40"/>
      </w:pPr>
      <w:r>
        <w:rPr>
          <w:b/>
        </w:rPr>
        <w:t>한국어 번역</w:t>
      </w:r>
    </w:p>
    <w:p>
      <w:pPr>
        <w:pStyle w:val="TranslationText"/>
      </w:pPr>
      <w:r>
        <w:t>이는 여래가 마음에 아·인의 사상이 없으므로 곧 능히 제도하는 자가 없음을 밝힌 것이다. 중생이 스스로 정각을 이루며 본래 부처이므로, 곧 제도되는 자도 없다. ‘나지도 않고 멸하지도 않는다’는 것은, 이 이치가 예로부터 항상 존재하여 본래 생멸하지 않음을 말한다. 그러므로 여래가 ‘범부가 아니다’라고 말하였으니, 곧 성인의 법을 낳지 않는다는 것이다. 그러므로 그 마음이 곧 부처이고, 본래 갖추어져 있음을 말한다. 그러므로 ‘범부가 아니다’라고 하였다. ‘비록 이 일이 분명하다’는 것은, 과문을 지은 이의 뜻이 이러하다는 것이다. 비록 위 글에서 이 도리를 말하여 참과 망이 분명하고, 성인과 범부가 평등하며, 모두 하나의 진법계를 갖추었다 하였으나, 어찌하랴, 중생은 참을 미혹하여 망을 좇고, 깨달음을 등지고 티끌에 합한다. 일상생활의 움직이고 고요한 가운데서 당면한 기회를 놓친다. 마치 구슬을 지니고도 구걸하는 거지와 같고, 보배를 품고도 나라를 헤매는 것과 같다.</w:t>
      </w:r>
    </w:p>
    <w:p>
      <w:pPr>
        <w:pStyle w:val="EditorialNote"/>
      </w:pPr>
      <w:r>
        <w:rPr>
          <w:b/>
        </w:rPr>
        <w:t xml:space="preserve">교감·번역 메모 | </w:t>
      </w:r>
      <w:r>
        <w:t>원문의 ‘即不生聖法’은 앞의 논석을 이어 직역하였다.</w:t>
      </w:r>
    </w:p>
    <w:p>
      <w:pPr>
        <w:pStyle w:val="EditorialNote"/>
      </w:pPr>
      <w:r>
        <w:rPr>
          <w:b/>
        </w:rPr>
        <w:t xml:space="preserve">교감·번역 메모 | </w:t>
      </w:r>
      <w:r>
        <w:t>‘懷寶迷邦’은 보배를 지니고도 제 길을 알지 못한다는 비유로 옮겼다.</w:t>
      </w:r>
    </w:p>
    <w:p>
      <w:pPr>
        <w:pStyle w:val="Heading2"/>
      </w:pPr>
      <w:r>
        <w:t>문단 0878  ·  [0728c03]</w:t>
      </w:r>
    </w:p>
    <w:p>
      <w:pPr>
        <w:spacing w:after="40"/>
      </w:pPr>
      <w:r>
        <w:rPr>
          <w:b/>
        </w:rPr>
        <w:t>원문</w:t>
      </w:r>
    </w:p>
    <w:p>
      <w:pPr>
        <w:pStyle w:val="SourceText"/>
      </w:pPr>
      <w:r>
        <w:t>[0728c03] 昔有僧問翠巖云。還丹一粒。點鐵成金。至理一言。轉凡成聖。學人上來。請師一點。師云。不點。僧云。為什麼不點。師云。恐汝落凡聖。且道不落凡聖底人。具什麼眼。</w:t>
      </w:r>
    </w:p>
    <w:p>
      <w:pPr>
        <w:spacing w:after="40"/>
      </w:pPr>
      <w:r>
        <w:rPr>
          <w:b/>
        </w:rPr>
        <w:t>한국어 번역</w:t>
      </w:r>
    </w:p>
    <w:p>
      <w:pPr>
        <w:pStyle w:val="TranslationText"/>
      </w:pPr>
      <w:r>
        <w:t>옛날 어떤 승려가 취암에게 물었다. “환단 한 알이 쇠를 찍어 금으로 만들고, 지극한 이치의 한마디가 범부를 바꾸어 성인이 되게 한다고 합니다. 학인이 여기 올라왔으니, 스승께 한 번 찍어 주시기를 청합니다.” 스승이 말하였다. “찍지 않겠다.” 승려가 말하였다. “무엇 때문에 찍지 않으십니까?” 스승이 말하였다. “네가 범부와 성인에 떨어질까 두렵기 때문이다.” 그렇다면 말해 보라. 범부와 성인에 떨어지지 않는 사람은 어떤 눈을 갖추었는가.</w:t>
      </w:r>
    </w:p>
    <w:p>
      <w:pPr>
        <w:pStyle w:val="EditorialNote"/>
      </w:pPr>
      <w:r>
        <w:rPr>
          <w:b/>
        </w:rPr>
        <w:t xml:space="preserve">교감·번역 메모 | </w:t>
      </w:r>
      <w:r>
        <w:t>還丹은 도교 연단술의 금단을 가리킨다.</w:t>
      </w:r>
    </w:p>
    <w:p>
      <w:pPr>
        <w:pStyle w:val="EditorialNote"/>
      </w:pPr>
      <w:r>
        <w:rPr>
          <w:b/>
        </w:rPr>
        <w:t xml:space="preserve">교감·번역 메모 | </w:t>
      </w:r>
      <w:r>
        <w:t>‘一點’은 앞의 ‘點鐵成金’ 비유를 잇는 표현이다.</w:t>
      </w:r>
    </w:p>
    <w:p>
      <w:pPr>
        <w:pStyle w:val="Heading2"/>
      </w:pPr>
      <w:r>
        <w:t>문단 0879  ·  [0728c07]</w:t>
      </w:r>
    </w:p>
    <w:p>
      <w:pPr>
        <w:spacing w:after="40"/>
      </w:pPr>
      <w:r>
        <w:rPr>
          <w:b/>
        </w:rPr>
        <w:t>원문</w:t>
      </w:r>
    </w:p>
    <w:p>
      <w:pPr>
        <w:pStyle w:val="SourceText"/>
      </w:pPr>
      <w:r>
        <w:t>[0728c07] 此僧問處。乃借事顯理。謂之倘不發問先家履踐無期得入。所以借道門之義而問也。昔真人謂道光曰。金丹者。乃先天真一之氣。非後天渣滓也。此之一氣。恍惚杳冥。視之不見。聽之不聞。摶之不得謂之一氣。盖最初仙家。用九還七返之工夫。煉就金丹之大藥。此謂之內丹。若人服得一粒。即抽胎換骨。飛身輕舉。白晝昇天。可為仙也。借此以喻禪門佛祖。所說至理之言。微妙心體行人於言下會得。即能轉凡為聖。立地成佛如瓶中養鵝。一呼便出。壁上高僧。一呼便應皆是至理一言。轉凡成聖之樣子也。此僧又問。學人上來請師一點。乞望指教開示。可謂。自無安身處。未免告他人。師云。不點者。此是不答而答。分明指示。無言之道。不容開口也。僧云。為什麼不點者。此僧當頭錯過。不領其旨。所以。夜來丹鳳冲霄漢。失曉樵人逐鴈羣。師云。恐汝落凡聖者。此是落草之談。重重指示也。且道不落凡聖底人。具什麼眼者。乃科家發明上義。審問行人。於斯著眼。下文伸答是也。</w:t>
      </w:r>
    </w:p>
    <w:p>
      <w:pPr>
        <w:spacing w:after="40"/>
      </w:pPr>
      <w:r>
        <w:rPr>
          <w:b/>
        </w:rPr>
        <w:t>한국어 번역</w:t>
      </w:r>
    </w:p>
    <w:p>
      <w:pPr>
        <w:pStyle w:val="TranslationText"/>
      </w:pPr>
      <w:r>
        <w:t>이 승려가 물은 곳은 일을 빌려 이치를 드러낸 것이다. 이를 일러 “혹 먼저 묻지 않으면 집안의 실천으로는 기약해 들어갈 수 없다”는 뜻이다. 그러므로 도문의 뜻을 빌려 물은 것이다. 옛날 진인이 도광에게 말하였다. “금단이라는 것은 곧 선천의 참된 하나의 기운이며, 후천의 찌꺼기가 아니다. 이 한 기운은 황홀하고 아득하여, 보아도 보이지 않고, 들어도 들리지 않으며, 잡으려 해도 얻을 수 없으므로 한 기운이라 한다. 대개 처음 선가에서는 구환칠반의 공부를 써서 금단이라는 큰 약을 단련해 이루니, 이를 내단이라 한다. 만일 사람이 한 알을 복용하면, 태를 뽑아 뼈를 바꾸고, 몸을 날려 가볍게 올라, 대낮에 하늘로 올라가 신선이 될 수 있다.” 이를 빌려 선문의 불조가 말한 지극한 이치의 한마디를 비유한 것이다. 미묘한 마음의 본체를 수행인이 말끝에서 알아차리면, 곧 범부를 바꾸어 성인이 될 수 있고, 그 자리에서 부처가 되는 것이 마치 병 속에서 기르던 거위가 한 번 부르면 곧 나오는 것과 같으며, 벽 위의 고승이 한 번 부르면 곧 응하는 것도 모두 지극한 이치의 한마디가 범부를 바꾸어 성인으로 만드는 모양이다. 이 승려가 또 물었다. “학인이 여기 올라왔으니 스승께 한 번 찍어 주시기를 청합니다.” 가르쳐 열어 보여 주기를 바란다는 것이다. 이를 두고 말할 수 있다. 스스로 몸 둘 곳이 없으니, 다른 사람에게 고하지 않을 수 없다. 스승이 말한 “찍지 않겠다”는 것은, 답하지 않으면서 답한 것이다. 분명히 가리켜 보인 것이며, 말 없는 도를 드러내어 입을 여는 것을 허용하지 않은 것이다. 승려가 말한 “무엇 때문에 찍지 않으십니까?”라는 것은, 이 승려가 바로 눈앞에서 놓쳐 그 뜻을 알아차리지 못한 것이다. 그러므로 “어젯밤 단봉은 하늘 높이 날아올랐는데, 새벽을 놓친 나무꾼은 기러기 떼를 좇는다.” 스승이 말한 “네가 범부와 성인에 떨어질까 두렵다”는 것은, 이는 풀숲으로 내려와 한 말로서, 거듭거듭 가리켜 보인 것이다. ‘그렇다면 범부와 성인에 떨어지지 않는 사람은 어떤 눈을 갖추었는가’라는 것은, 과문을 지은 이가 위 뜻을 발명하여 수행인에게 자세히 묻고, 여기에서 눈을 붙이게 한 것이다. 아래 글에서 답을 펼친다.</w:t>
      </w:r>
    </w:p>
    <w:p>
      <w:pPr>
        <w:pStyle w:val="EditorialNote"/>
      </w:pPr>
      <w:r>
        <w:rPr>
          <w:b/>
        </w:rPr>
        <w:t xml:space="preserve">교감·번역 메모 | </w:t>
      </w:r>
      <w:r>
        <w:t>원문 ‘謂之倘不發問先家履踐無期得入’은 구두와 문맥이 불안정하여 직역에 가깝게 처리하였다.</w:t>
      </w:r>
    </w:p>
    <w:p>
      <w:pPr>
        <w:pStyle w:val="EditorialNote"/>
      </w:pPr>
      <w:r>
        <w:rPr>
          <w:b/>
        </w:rPr>
        <w:t xml:space="preserve">교감·번역 메모 | </w:t>
      </w:r>
      <w:r>
        <w:t>‘九還七返’은 도교 내단술의 수행 용어이다.</w:t>
      </w:r>
    </w:p>
    <w:p>
      <w:pPr>
        <w:pStyle w:val="EditorialNote"/>
      </w:pPr>
      <w:r>
        <w:rPr>
          <w:b/>
        </w:rPr>
        <w:t xml:space="preserve">교감·번역 메모 | </w:t>
      </w:r>
      <w:r>
        <w:t>‘抽胎換骨’은 몸을 완전히 변환한다는 도교적 표현이다.</w:t>
      </w:r>
    </w:p>
    <w:p>
      <w:pPr>
        <w:pStyle w:val="EditorialNote"/>
      </w:pPr>
      <w:r>
        <w:rPr>
          <w:b/>
        </w:rPr>
        <w:t xml:space="preserve">교감·번역 메모 | </w:t>
      </w:r>
      <w:r>
        <w:t>‘瓶中養鵝’는 병을 깨뜨리지 않고 거위를 꺼내는 선문 공안을 가리킨다.</w:t>
      </w:r>
    </w:p>
    <w:p>
      <w:pPr>
        <w:pStyle w:val="EditorialNote"/>
      </w:pPr>
      <w:r>
        <w:rPr>
          <w:b/>
        </w:rPr>
        <w:t xml:space="preserve">교감·번역 메모 | </w:t>
      </w:r>
      <w:r>
        <w:t>이 두 구절은 눈앞의 기연을 놓친 것을 비유한다.</w:t>
      </w:r>
    </w:p>
    <w:p>
      <w:pPr>
        <w:pStyle w:val="EditorialNote"/>
      </w:pPr>
      <w:r>
        <w:rPr>
          <w:b/>
        </w:rPr>
        <w:t xml:space="preserve">교감·번역 메모 | </w:t>
      </w:r>
      <w:r>
        <w:t>‘落草之談’은 상대의 근기에 맞추어 한 단계 낮춰 말하는 선문 표현이다.</w:t>
      </w:r>
    </w:p>
    <w:p>
      <w:pPr>
        <w:pStyle w:val="EditorialNote"/>
      </w:pPr>
      <w:r>
        <w:rPr>
          <w:b/>
        </w:rPr>
        <w:t xml:space="preserve">교감·번역 메모 | </w:t>
      </w:r>
      <w:r>
        <w:t>‘著眼’은 핵심을 바로 보라는 뜻이다.</w:t>
      </w:r>
    </w:p>
    <w:p>
      <w:pPr>
        <w:pStyle w:val="Heading3"/>
      </w:pPr>
      <w:r>
        <w:t>위치표지 없음 · 게송</w:t>
      </w:r>
    </w:p>
    <w:p>
      <w:pPr>
        <w:spacing w:after="40"/>
      </w:pPr>
      <w:r>
        <w:rPr>
          <w:b/>
        </w:rPr>
        <w:t>원문</w:t>
      </w:r>
    </w:p>
    <w:p>
      <w:pPr>
        <w:pStyle w:val="SourceText"/>
      </w:pPr>
      <w:r>
        <w:t xml:space="preserve">　直饒聖解凡情盡　　開眼依前在夢中</w:t>
      </w:r>
    </w:p>
    <w:p>
      <w:pPr>
        <w:spacing w:after="40"/>
      </w:pPr>
      <w:r>
        <w:rPr>
          <w:b/>
        </w:rPr>
        <w:t>한국어 번역</w:t>
      </w:r>
    </w:p>
    <w:p>
      <w:pPr>
        <w:pStyle w:val="TranslationText"/>
      </w:pPr>
      <w:r>
        <w:t>설령 성인의 이해와 범부의 정이 다 없어져도, 눈을 뜨면 예전처럼 꿈속에 있다.</w:t>
      </w:r>
    </w:p>
    <w:p>
      <w:pPr>
        <w:pStyle w:val="Heading2"/>
      </w:pPr>
      <w:r>
        <w:t>문단 0880  ·  [0729a02]</w:t>
      </w:r>
    </w:p>
    <w:p>
      <w:pPr>
        <w:spacing w:after="40"/>
      </w:pPr>
      <w:r>
        <w:rPr>
          <w:b/>
        </w:rPr>
        <w:t>원문</w:t>
      </w:r>
    </w:p>
    <w:p>
      <w:pPr>
        <w:pStyle w:val="SourceText"/>
      </w:pPr>
      <w:r>
        <w:t>[0729a02] 此二句。答上之辭。要行人超出凡聖。別作生涯。意云。直饒聖解凡情俱盡。依舊夢中作夢。大槩要人。不許住著凡聖。復將不住之心。亦須掃除。方得脫灑自在。可謂。迷悟到頭俱莫戀。眼中金屑亦難留。</w:t>
      </w:r>
    </w:p>
    <w:p>
      <w:pPr>
        <w:spacing w:after="40"/>
      </w:pPr>
      <w:r>
        <w:rPr>
          <w:b/>
        </w:rPr>
        <w:t>한국어 번역</w:t>
      </w:r>
    </w:p>
    <w:p>
      <w:pPr>
        <w:pStyle w:val="TranslationText"/>
      </w:pPr>
      <w:r>
        <w:t>이 두 구절은 위 물음에 답한 말이다. 수행인으로 하여금 범부와 성인을 뛰어넘어 별도의 생계를 짓게 하려는 것이다. 뜻은 이러하다. 설령 성인의 이해와 범부의 정이 모두 없어져도, 여전히 꿈속에서 꿈을 꾸는 것이다. 대체로 사람에게 범부와 성인에 머물러 집착하는 것을 허락하지 않고, 다시 머물지 않는다는 마음까지도 또한 쓸어 버리게 해야, 비로소 훌훌 벗어나 자재하게 된다. 이를 두고 말할 수 있다. “미혹과 깨달음은 끝내 모두 미련 두지 말라. 눈 속의 금가루도 또한 머물기 어렵다.”</w:t>
      </w:r>
    </w:p>
    <w:p>
      <w:pPr>
        <w:pStyle w:val="EditorialNote"/>
      </w:pPr>
      <w:r>
        <w:rPr>
          <w:b/>
        </w:rPr>
        <w:t xml:space="preserve">교감·번역 메모 | </w:t>
      </w:r>
      <w:r>
        <w:t>‘生涯’는 선문에서 삶의 바탕·활계라는 뜻으로 쓰였다.</w:t>
      </w:r>
    </w:p>
    <w:p>
      <w:pPr>
        <w:pStyle w:val="EditorialNote"/>
      </w:pPr>
      <w:r>
        <w:rPr>
          <w:b/>
        </w:rPr>
        <w:t xml:space="preserve">교감·번역 메모 | </w:t>
      </w:r>
      <w:r>
        <w:t>‘眼中金屑’은 좋은 것이라도 눈에 들어가면 장애가 된다는 선문 비유이다.</w:t>
      </w:r>
    </w:p>
    <w:p>
      <w:pPr>
        <w:pStyle w:val="Heading3"/>
      </w:pPr>
      <w:r>
        <w:t>위치표지 없음 · 게송</w:t>
      </w:r>
    </w:p>
    <w:p>
      <w:pPr>
        <w:spacing w:after="40"/>
      </w:pPr>
      <w:r>
        <w:rPr>
          <w:b/>
        </w:rPr>
        <w:t>원문</w:t>
      </w:r>
    </w:p>
    <w:p>
      <w:pPr>
        <w:pStyle w:val="SourceText"/>
      </w:pPr>
      <w:r>
        <w:t xml:space="preserve">　到岸從來不用船　　坦然大道透長安</w:t>
      </w:r>
      <w:r>
        <w:br/>
      </w:r>
      <w:r>
        <w:t xml:space="preserve">　了知元不因他悟　　面目分明總一般</w:t>
      </w:r>
    </w:p>
    <w:p>
      <w:pPr>
        <w:spacing w:after="40"/>
      </w:pPr>
      <w:r>
        <w:rPr>
          <w:b/>
        </w:rPr>
        <w:t>한국어 번역</w:t>
      </w:r>
    </w:p>
    <w:p>
      <w:pPr>
        <w:pStyle w:val="TranslationText"/>
      </w:pPr>
      <w:r>
        <w:t>언덕에 이르면 본래 배를 쓰지 않고, 평탄한 큰길은 장안까지 뚫려 있다.</w:t>
      </w:r>
      <w:r>
        <w:br/>
      </w:r>
      <w:r>
        <w:t>원래 남으로 인해 깨닫는 것이 아님을 분명히 알면, 본래면목은 분명히 모두 한가지이다.</w:t>
      </w:r>
    </w:p>
    <w:p>
      <w:pPr>
        <w:pStyle w:val="Heading2"/>
      </w:pPr>
      <w:r>
        <w:t>문단 0881  ·  [0729a08]</w:t>
      </w:r>
    </w:p>
    <w:p>
      <w:pPr>
        <w:spacing w:after="40"/>
      </w:pPr>
      <w:r>
        <w:rPr>
          <w:b/>
        </w:rPr>
        <w:t>원문</w:t>
      </w:r>
    </w:p>
    <w:p>
      <w:pPr>
        <w:pStyle w:val="SourceText"/>
      </w:pPr>
      <w:r>
        <w:t>[0729a08] 此四句。頌上經義實無有眾生如來度者。以眾生本來具足。天真之理。踞涅槃岸。入不死鄉。豈假如來度之。故云。到岸從來不用船也。次句。以大道。坦然無修無證。人人有分箇箇圓成。故云。大道透長安。可謂。處處長安道。門門古佛家。三句。眾生既具此道。了知元來。不因佛出。而悟此理也。結句。以佛於眾生。本來一體。故云。面目分明總一般。所以道。心。佛。及眾生。是三無差別。</w:t>
      </w:r>
    </w:p>
    <w:p>
      <w:pPr>
        <w:spacing w:after="40"/>
      </w:pPr>
      <w:r>
        <w:rPr>
          <w:b/>
        </w:rPr>
        <w:t>한국어 번역</w:t>
      </w:r>
    </w:p>
    <w:p>
      <w:pPr>
        <w:pStyle w:val="TranslationText"/>
      </w:pPr>
      <w:r>
        <w:t>이 네 구절은 위 경문의 “실로 여래가 제도할 중생은 없다”는 뜻을 읊은 것이다. 중생은 본래 갖추고 있고, 천진의 이치를 지녔으며, 열반의 언덕에 걸터앉아 죽지 않는 고을에 들어가 있으니, 어찌 여래가 제도해 주기를 빌리겠는가. 그러므로 ‘언덕에 이르면 본래 배를 쓰지 않는다’고 하였다. 둘째 구절은 큰길이 평탄하여 닦음도 증득도 없고, 사람마다 몫이 있으며 낱낱이 원만히 이루어져 있음을 말한다. 그러므로 ‘큰길은 장안까지 뚫려 있다’고 하였다. 이를 두고 말할 수 있다. “곳곳이 장안으로 가는 길이고, 문마다 옛 부처의 집이다.” 셋째 구절은 중생이 이미 이 도를 갖추었으므로, 원래부터 부처가 세상에 출현함으로 인해 이 이치를 깨닫는 것이 아님을 분명히 안다는 것이다. 마지막 구절은 부처와 중생이 본래 한 몸이므로, ‘본래면목은 분명히 모두 한가지이다’라고 한 것이다. 그러므로 말한다. 마음과, 부처와, 중생은 이 셋이 차별이 없다.</w:t>
      </w:r>
    </w:p>
    <w:p>
      <w:pPr>
        <w:pStyle w:val="Heading3"/>
      </w:pPr>
      <w:r>
        <w:t>위치표지 없음 · 게송</w:t>
      </w:r>
    </w:p>
    <w:p>
      <w:pPr>
        <w:spacing w:after="40"/>
      </w:pPr>
      <w:r>
        <w:rPr>
          <w:b/>
        </w:rPr>
        <w:t>원문</w:t>
      </w:r>
    </w:p>
    <w:p>
      <w:pPr>
        <w:pStyle w:val="SourceText"/>
      </w:pPr>
      <w:r>
        <w:t xml:space="preserve">　前三三與後三三　　擬議思量總不堪</w:t>
      </w:r>
      <w:r>
        <w:br/>
      </w:r>
      <w:r>
        <w:t xml:space="preserve">　饒汝識情俱絕斷　　三生九劫更重參</w:t>
      </w:r>
    </w:p>
    <w:p>
      <w:pPr>
        <w:spacing w:after="40"/>
      </w:pPr>
      <w:r>
        <w:rPr>
          <w:b/>
        </w:rPr>
        <w:t>한국어 번역</w:t>
      </w:r>
    </w:p>
    <w:p>
      <w:pPr>
        <w:pStyle w:val="TranslationText"/>
      </w:pPr>
      <w:r>
        <w:t>앞의 삼삼과 뒤의 삼삼, 헤아리고 생각함은 모두 감당하지 못한다.</w:t>
      </w:r>
      <w:r>
        <w:br/>
      </w:r>
      <w:r>
        <w:t>설령 너의 식정이 모두 끊어진다 해도, 삼생 구겁을 다시 거듭 참구하라.</w:t>
      </w:r>
    </w:p>
    <w:p>
      <w:pPr>
        <w:pStyle w:val="EditorialNote"/>
      </w:pPr>
      <w:r>
        <w:rPr>
          <w:b/>
        </w:rPr>
        <w:t xml:space="preserve">교감·번역 메모 | </w:t>
      </w:r>
      <w:r>
        <w:t>‘前三三後三三’은 무착과 문수의 오대산 공안에 나오는 말이다.</w:t>
      </w:r>
    </w:p>
    <w:p>
      <w:pPr>
        <w:pStyle w:val="EditorialNote"/>
      </w:pPr>
      <w:r>
        <w:rPr>
          <w:b/>
        </w:rPr>
        <w:t xml:space="preserve">교감·번역 메모 | </w:t>
      </w:r>
      <w:r>
        <w:t>‘三生九劫’은 오랜 수행 기간을 과장해 이르는 선문 표현으로 쓰였다.</w:t>
      </w:r>
    </w:p>
    <w:p>
      <w:pPr>
        <w:pStyle w:val="Heading2"/>
      </w:pPr>
      <w:r>
        <w:t>문단 0882  ·  [0729a18]</w:t>
      </w:r>
    </w:p>
    <w:p>
      <w:pPr>
        <w:spacing w:after="40"/>
      </w:pPr>
      <w:r>
        <w:rPr>
          <w:b/>
        </w:rPr>
        <w:t>원문</w:t>
      </w:r>
    </w:p>
    <w:p>
      <w:pPr>
        <w:pStyle w:val="SourceText"/>
      </w:pPr>
      <w:r>
        <w:t>[0729a18] 初句。前三三後三三者。上文已載。昔無著文。入五臺山。華嚴寺金剛窟遇一老翁。牽牛而行。邀文入寺。翁喚均提童子應聲而出迎翁。縱牛引文陞堂。文見堂宇。皆耀金色翁乃踞床。指繡墩命無著坐。翁問曰。近離甚處。文曰南方來。曰南方佛法。如何住持。文曰。末法比丘。少奉戒律。曰多少眾。文曰。或三百。或五百。文却問此間佛法如何住持。曰龍蛇混雜。凡聖同居文曰。多少眾。曰前三三。後三三。翁喚童子。致茶并酥酪。文納其味。心意豁然。翁拈起玻璃盞問。南方還有這箇麼。文曰。無。曰將甚麼喫茶。文無對見日色晚遂問翁言。投一宿得否。翁曰。汝有執心在。不得宿。文曰。某甲無執心。翁曰。汝曾受戒否。文曰。受戒久矣。曰汝無執心。何用受戒。文辭退。翁令童子相送。文問童子。前三三後三三。是多少。子召。大德。文應。子曰。是多少。文。復問此為何處。曰金剛窟般若寺也。文。悽然悟彼叟。即文殊也。不可再見。即稽首童子。願乞一言為別。子云。面上無嗔是供養。口裏無嗔吐妙香。心裏無嗔是真寶。無垢無染是真常。童子言訖。與寺俱隱。但見五色雲中。文殊乘金色獅子。雲中往來。忽然白雲從東來。覆之不見也。明昭頌曰。廓周沙界勝伽藍。滿目文殊是對談。言下不知開佛眼。回頭只見翠山巖。科家引此問答。發明此中。不落凡聖之義昔文殊道。前三三後三三。與無著。分明指出。當人分上。一箇道理要人不落心思言議。直下會得。但涉思量擬度。於理即不堪也。縱汝離心意識。情量俱絕。於聲前領旨。句外明宗。亦不許認著更須三生九劫再參。始得相應也。</w:t>
      </w:r>
    </w:p>
    <w:p>
      <w:pPr>
        <w:spacing w:after="40"/>
      </w:pPr>
      <w:r>
        <w:rPr>
          <w:b/>
        </w:rPr>
        <w:t>한국어 번역</w:t>
      </w:r>
    </w:p>
    <w:p>
      <w:pPr>
        <w:pStyle w:val="TranslationText"/>
      </w:pPr>
      <w:r>
        <w:t>첫째 구절은 ‘앞의 삼삼과 뒤의 삼삼’이라는 것으로, 위 글에 이미 실려 있다. 옛날 무착이 오대산에 들어가 화엄사의 금강굴에서 한 노인을 만났다. 노인은 소를 끌고 가다가 무착을 맞아 절로 들어오게 하였다. 노인이 균제 동자를 부르자 응답하며 나와 노인을 맞았고, 소를 놓아두고 무착을 이끌어 당에 올랐다. 무착이 당우를 보니, 모두 금빛으로 빛났고 노인은 곧 평상에 걸터앉았다. 수놓은 걸상을 가리켜 무착에게 앉으라고 하였다. 노인이 물었다. “최근 어디에서 떠나왔는가?” 무착이 말하였다. “남방에서 왔습니다.” 노인이 말하였다. “남방의 불법은 어떻게 주지하고 있는가?” 무착이 말하였다. “말법의 비구들이 계율을 받드는 이가 적습니다.” 노인이 말하였다. “대중이 얼마나 되는가?” 무착이 말하였다. “혹 삼백이고, 혹 오백입니다.” 무착이 도리어 “이곳의 불법은 어떻게 주지합니까?”라고 물었다. 노인이 말하였다. “용과 뱀이 뒤섞이고, 범부와 성인이 함께 산다.” 무착이 말하였다. “대중이 얼마나 됩니까?” 노인이 말하였다. “앞의 삼삼, 뒤의 삼삼이다.” 노인이 동자를 불러 차와 소락을 가져오게 하였다. 무착이 그 맛을 받아들이니, 마음과 뜻이 활연히 열렸다. 노인이 유리 잔을 들어 물었다. “남방에도 이것이 있는가?” 무착이 말하였다. “없습니다.” 노인이 말하였다. “무엇을 가지고 평소 차를 마시는가?” 무착은 대답이 없었다. 해가 저무는 것을 보고 마침내 노인에게 물었다. “하룻밤 묵어도 되겠습니까?” 노인이 말하였다. “그대에게 집착하는 마음이 있으므로, 묵을 수 없다.” 무착이 말하였다. “저에게는 집착하는 마음이 없습니다.” 노인이 말하였다. “그대는 일찍이 계를 받았는가?” 무착이 말하였다. “계를 받은 지 오래되었습니다.” 노인이 말하였다. “그대에게 집착하는 마음이 없다면, 어찌하여 계를 받을 필요가 있었는가?” 무착이 작별하고 물러났다. 노인이 동자에게 전송하게 하였다. 무착이 동자에게 물었다. “앞의 삼삼과 뒤의 삼삼은 얼마입니까?” 동자가 불렀다. “대덕이여!” 무착이 응답하였다. 동자가 말하였다. “얼마입니까?” 무착이 다시 “이곳은 어디입니까?”라고 물었다. 동자가 말하였다. “금강굴 반야사입니다.” 무착은 슬프고도 깨달아, 그 노인이 곧 문수였음을 알았다. 다시 볼 수 없게 되자, 곧 동자에게 머리를 조아리고 “바라건대 작별의 한마디를 내려 주십시오”라고 하였다. 동자가 말하였다. “얼굴에 성냄이 없음이 공양이고, 입에 성냄이 없으면 묘한 향기를 토하며, 마음에 성냄이 없음이 참된 보배이고, 때도 없고 물듦도 없음이 참된 항상됨이다.” 동자가 말을 마치자, 절과 함께 사라졌다. 다만 오색 구름 가운데 문수가 금빛 사자를 타고 구름 속에서 오가는 것이 보였다. 갑자기 흰 구름이 동쪽에서 와서 덮으니 보이지 않았다. 명소가 게송으로 말하였다. “넓게 사계를 두른 훌륭한 가람에, 눈 가득 문수가 마주하여 말하고 있다. 말끝에 불안이 열리는 줄 알지 못하고, 돌아보니 다만 푸른 산바위만 보인다.” 과문을 지은 이는 이 문답을 끌어와 이 가운데 범부와 성인에 떨어지지 않는 뜻을 발명하였다. 옛날 문수가 말한 “앞의 삼삼과 뒤의 삼삼”은 무착에게 분명히 가리켜 당사자의 분상에 있는 한 도리를 보여, 사람으로 하여금 마음의 생각과 말의 헤아림에 떨어지지 않고 곧바로 알아차리게 한 것이다. 다만 생각하고 헤아리는 데 조금이라도 걸리면, 그 이치에는 곧 감당하지 못한다. 설령 네가 심·의·식을 떠나고, 정량까지 모두 끊어, 소리 이전에서 뜻을 알아차리고, 구절 밖에서 종지를 밝힌다 해도, 또한 거기에 알아차렸다고 집착하는 것을 허락하지 않으니, 다시 삼생 구겁을 참구해야 비로소 상응하게 된다.</w:t>
      </w:r>
    </w:p>
    <w:p>
      <w:pPr>
        <w:pStyle w:val="EditorialNote"/>
      </w:pPr>
      <w:r>
        <w:rPr>
          <w:b/>
        </w:rPr>
        <w:t xml:space="preserve">교감·번역 메모 | </w:t>
      </w:r>
      <w:r>
        <w:t>원문의 ‘邀文入寺’에서 ‘文’은 문맥상 무착을 가리키는 지칭으로 보아 옮겼다.</w:t>
      </w:r>
    </w:p>
    <w:p>
      <w:pPr>
        <w:pStyle w:val="EditorialNote"/>
      </w:pPr>
      <w:r>
        <w:rPr>
          <w:b/>
        </w:rPr>
        <w:t xml:space="preserve">교감·번역 메모 | </w:t>
      </w:r>
      <w:r>
        <w:t>均提는 문수의 동자로 전하는 이름이다.</w:t>
      </w:r>
    </w:p>
    <w:p>
      <w:pPr>
        <w:pStyle w:val="EditorialNote"/>
      </w:pPr>
      <w:r>
        <w:rPr>
          <w:b/>
        </w:rPr>
        <w:t xml:space="preserve">교감·번역 메모 | </w:t>
      </w:r>
      <w:r>
        <w:t>‘龍蛇混雜’은 범성·우열의 여러 사람이 함께 있다는 선문 표현이다.</w:t>
      </w:r>
    </w:p>
    <w:p>
      <w:pPr>
        <w:pStyle w:val="EditorialNote"/>
      </w:pPr>
      <w:r>
        <w:rPr>
          <w:b/>
        </w:rPr>
        <w:t xml:space="preserve">교감·번역 메모 | </w:t>
      </w:r>
      <w:r>
        <w:t>酥酪은 유제품을 가리킨다.</w:t>
      </w:r>
    </w:p>
    <w:p>
      <w:pPr>
        <w:pStyle w:val="EditorialNote"/>
      </w:pPr>
      <w:r>
        <w:rPr>
          <w:b/>
        </w:rPr>
        <w:t xml:space="preserve">교감·번역 메모 | </w:t>
      </w:r>
      <w:r>
        <w:t>원문은 구두 없이 이어져 있어 문맥에 따라 나누어 옮겼다.</w:t>
      </w:r>
    </w:p>
    <w:p>
      <w:pPr>
        <w:pStyle w:val="EditorialNote"/>
      </w:pPr>
      <w:r>
        <w:rPr>
          <w:b/>
        </w:rPr>
        <w:t xml:space="preserve">교감·번역 메모 | </w:t>
      </w:r>
      <w:r>
        <w:t>‘明昭’는 인명으로 보고 음역하였다.</w:t>
      </w:r>
    </w:p>
    <w:p>
      <w:pPr>
        <w:pStyle w:val="EditorialNote"/>
      </w:pPr>
      <w:r>
        <w:rPr>
          <w:b/>
        </w:rPr>
        <w:t xml:space="preserve">교감·번역 메모 | </w:t>
      </w:r>
      <w:r>
        <w:t>원문 ‘廓周沙界勝伽藍’은 ‘사계를 두루 감싼 훌륭한 가람’의 뜻으로 옮겼다.</w:t>
      </w:r>
    </w:p>
    <w:p>
      <w:pPr>
        <w:pStyle w:val="EditorialNote"/>
      </w:pPr>
      <w:r>
        <w:rPr>
          <w:b/>
        </w:rPr>
        <w:t xml:space="preserve">교감·번역 메모 | </w:t>
      </w:r>
      <w:r>
        <w:t>佛眼은 여기서 ‘부처의 눈’ 또는 깨달음의 안목을 뜻한다.</w:t>
      </w:r>
    </w:p>
    <w:p>
      <w:pPr>
        <w:pStyle w:val="EditorialNote"/>
      </w:pPr>
      <w:r>
        <w:rPr>
          <w:b/>
        </w:rPr>
        <w:t xml:space="preserve">교감·번역 메모 | </w:t>
      </w:r>
      <w:r>
        <w:t>원문은 ‘之義昔’이 이어져 있어 문맥상 문장을 나누어 옮겼다.</w:t>
      </w:r>
    </w:p>
    <w:p>
      <w:pPr>
        <w:pStyle w:val="EditorialNote"/>
      </w:pPr>
      <w:r>
        <w:rPr>
          <w:b/>
        </w:rPr>
        <w:t xml:space="preserve">교감·번역 메모 | </w:t>
      </w:r>
      <w:r>
        <w:t>‘情量’은 분별하는 정식의 헤아림을 가리킨다.</w:t>
      </w:r>
    </w:p>
    <w:p>
      <w:pPr>
        <w:pStyle w:val="EditorialNote"/>
      </w:pPr>
      <w:r>
        <w:rPr>
          <w:b/>
        </w:rPr>
        <w:t xml:space="preserve">교감·번역 메모 | </w:t>
      </w:r>
      <w:r>
        <w:t>원문은 구두 없이 이어져 있어 의미에 따라 나누었다.</w:t>
      </w:r>
    </w:p>
    <w:p>
      <w:pPr>
        <w:pStyle w:val="Heading3"/>
      </w:pPr>
      <w:r>
        <w:t>위치표지 없음 · 게송</w:t>
      </w:r>
    </w:p>
    <w:p>
      <w:pPr>
        <w:spacing w:after="40"/>
      </w:pPr>
      <w:r>
        <w:rPr>
          <w:b/>
        </w:rPr>
        <w:t>원문</w:t>
      </w:r>
    </w:p>
    <w:p>
      <w:pPr>
        <w:pStyle w:val="SourceText"/>
      </w:pPr>
      <w:r>
        <w:t xml:space="preserve">　白髮雙親齒漸衰　　勤供甘旨莫遲迴</w:t>
      </w:r>
      <w:r>
        <w:br/>
      </w:r>
      <w:r>
        <w:t xml:space="preserve">　試學昔日能仁氏　　奉事尊堂歸去來</w:t>
      </w:r>
    </w:p>
    <w:p>
      <w:pPr>
        <w:spacing w:after="40"/>
      </w:pPr>
      <w:r>
        <w:rPr>
          <w:b/>
        </w:rPr>
        <w:t>한국어 번역</w:t>
      </w:r>
    </w:p>
    <w:p>
      <w:pPr>
        <w:pStyle w:val="TranslationText"/>
      </w:pPr>
      <w:r>
        <w:t>백발의 두 어버이, 이는 점점 쇠하고, 달고 맛있는 것을 부지런히 올리며 늦게 돌아오지 말라.</w:t>
      </w:r>
      <w:r>
        <w:br/>
      </w:r>
      <w:r>
        <w:t>옛날 능인씨를 본받아 배우고, 어버이를 받들어 섬기며 돌아가세.</w:t>
      </w:r>
    </w:p>
    <w:p>
      <w:pPr>
        <w:pStyle w:val="EditorialNote"/>
      </w:pPr>
      <w:r>
        <w:rPr>
          <w:b/>
        </w:rPr>
        <w:t xml:space="preserve">교감·번역 메모 | </w:t>
      </w:r>
      <w:r>
        <w:t>‘能仁氏’는 석가모니를 가리킨다.</w:t>
      </w:r>
    </w:p>
    <w:p>
      <w:pPr>
        <w:pStyle w:val="Heading2"/>
      </w:pPr>
      <w:r>
        <w:t>문단 0883  ·  [0729b24]</w:t>
      </w:r>
    </w:p>
    <w:p>
      <w:pPr>
        <w:spacing w:after="40"/>
      </w:pPr>
      <w:r>
        <w:rPr>
          <w:b/>
        </w:rPr>
        <w:t>원문</w:t>
      </w:r>
    </w:p>
    <w:p>
      <w:pPr>
        <w:pStyle w:val="SourceText"/>
      </w:pPr>
      <w:r>
        <w:t>[0729b24] 前二句。乃科家勸人奉孝行容老年之相。其間所用。老年之飲食衣服。為子者。或在家出家。則勤供甘美之食。出外則即迴早轉。所以論語云。父母在堂不可遠遊。遊必有方。欲至某處。不可過了時限。若過限迴來則遲。恐致父母生憂。故菩薩勸孝偈曰。堂上有佛二尊。懊惱時人不識。不用金彩莊成。非是檀香雕刻。祇看現世爹娘。便是釋迦彌勒若能供養得他。何用別作功德。不因父母所生。且道你身何得。母娘十月懷胎。多少辛勤勞役。及其坐草之時。性命懸絲危厄。須臾子母相見。慙愧冤家解釋。不論是男是女。明珠寶珍怜惜。何期長大成人。全無孝義禮節。問著瞋目努睛應對如同抵敵父母彈指嗟吁。惆悵雙雙淚滴。君還如此為人。休問前程消息。我見不孝之人。虗空雷公霹靂。折罰現世貧窮。伶俜不度朝夕。勸君省定晨昏竭力和顏悅色。若要鳳髓龍肝。須得為他求覓。有無欵曲披陳。不可言前阻逆。在世甘旨無虧。死後不須追憶。君能如此用心。天地神明佑翼。若不富起有家。定須高官顯職。後二句。指示行人。效佛行孝。故乃試學昔日能仁者。昔佛因地中。在於雪山為鸚鵡鳥父母皆盲常取好果。先奉父母。時有一田主。初種穀時。而發願言。所種之穀。要與一切眾生共噉。鸚鵡子。已知田主先有施心。故常取之。以供父母。餘諸眾鳥。椾穗滿地。主見如斯瞋心生惱。設羅捕之。鸚鵡被網。語主言。主先發好心。故敢未取。今何見捕。主曰。取穀為誰鳥曰。有盲父母。以穀奉之。主聞憐曰。自今已後。常於此取。畜生尚爾。孝養父母。豈況人耶。佛言。鳥者。我身是也。主者。舍利弗是也。父母梵王。摩耶是也。由曠劫以來。孝養父母。故今成佛。知恩報恩。得大涅槃。非但人道中。報父母之恩。於禽獸內。亦報其恩也。末句。奉事尊堂者。乃科家勉勵後人。如佛奉事尊堂。亦得成佛。故云。歸去來也。</w:t>
      </w:r>
    </w:p>
    <w:p>
      <w:pPr>
        <w:spacing w:after="40"/>
      </w:pPr>
      <w:r>
        <w:rPr>
          <w:b/>
        </w:rPr>
        <w:t>한국어 번역</w:t>
      </w:r>
    </w:p>
    <w:p>
      <w:pPr>
        <w:pStyle w:val="TranslationText"/>
      </w:pPr>
      <w:r>
        <w:t>앞의 두 구절은 과문을 지은 이가 사람에게 효행을 받들도록 권하고 노년의 모습을 형용한 것이다. 그 사이에 쓰이는 노년의 음식과 의복을 자식 된 자는 재가이든 출가이든, 곧 달고 맛있는 음식을 부지런히 공양해야 한다. 밖에 나가면 곧 일찍 돌아와야 한다. 그러므로 《논어》에 말하였다. “부모가 집에 계시면 멀리 놀러 가지 말고, 놀러 가더라도 반드시 갈 곳이 있어야 한다.” 어느 곳에 가고자 한다면, 정한 시간의 한계를 넘겨서는 안 된다. 한계를 넘겨 돌아오면 곧 늦어져, 부모가 걱정을 일으키게 될까 두렵기 때문이다. 그러므로 보살의 효를 권하는 게송에서 말하였다. “당상에 두 분의 부처가 계시건만, 안타깝게도 세상 사람들이 알지 못한다. 금빛 단청으로 장엄해 만든 것도 아니고, 전단향 나무로 조각한 것도 아니다. 다만 현세의 아버지와 어머니를 보라. 곧 석가와 미륵이다. 만일 그분들을 잘 공양할 수 있다면, 어찌 따로 공덕을 지을 필요가 있겠는가. 부모에게서 태어나지 않았다면, 말해 보라, 네 몸을 어떻게 얻었겠는가. 어머니가 열 달 동안 태를 품으면서 얼마나 많은 고생과 수고를 했던가. 해산할 때에 이르러서는 목숨이 실에 매달린 듯 위태롭다. 잠시 뒤 자식과 어머니가 서로 만나면, 다행히도 원가의 얽힘이 풀린다. 남자인지 여자인지를 따지지 않고, 밝은 구슬과 보배처럼 사랑하고 아낀다. 어찌 뜻했으랴, 자라서 사람이 되자 도무지 효도와 의리와 예절이 없고, 물으면 눈을 부릅뜨고 성을 내며 대꾸하기를 대적하듯 하니, 부모는 손가락을 튕기며 탄식한다. 서글퍼 두 눈에서 눈물이 떨어진다. 그대가 도리어 이와 같이 사람 노릇한다면, 앞날의 소식을 묻지 말라. 내가 보건대 불효한 사람은 허공에서 뇌공이 벼락을 내리고, 벌을 내려 현세에 가난하게 하여 외롭고 곤궁하여 아침저녁도 넘기지 못한다. 그대에게 권하노니 아침저녁으로 살피고 정성껏 온화한 얼굴과 기쁜 기색을 다하라. 만일 봉수와 용간을 원하시면, 반드시 그분들을 위해 구해 드려야 한다. 있고 없음의 사정을 곡진히 아뢰고, 말 앞에서 거스르거나 막아서는 안 된다. 살아 계실 때 맛있는 봉양에 이지러짐이 없게 하면, 죽은 뒤에는 굳이 뒤늦게 추억하며 후회할 필요가 없다. 그대가 이와 같이 마음을 쓸 수 있다면, 천지의 신명이 돕고 보호할 것이다. 부자가 되어 집안을 일으키지 않더라도, 반드시 높은 벼슬과 드러난 관직을 얻을 것이다.” 뒤의 두 구절은 수행인에게 가리켜 보인 것으로, 부처를 본받아 효를 행하게 한 것이다. 그러므로 곧 ‘옛날 능인씨를 본받아 배우라’고 하였다. 옛날 부처가 인지에 있을 때, 설산에서 앵무새가 되었는데 부모가 모두 눈이 멀어 늘 좋은 열매를 따다가 먼저 부모에게 올렸다. 그때 한 밭주인이 있었는데, 처음 곡식을 심을 때 서원하여 말하였다. “내가 심은 곡식은 모든 중생과 함께 먹고자 한다.” 앵무새는 밭주인이 먼저 보시하는 마음을 냈음을 이미 알았으므로, 늘 그것을 가져다가 부모에게 공양하였다. 그 밖의 여러 새들은 이삭을 잘라 땅에 가득 흩어 놓았다. 주인이 이를 보고 성내며 괴로워하여, 그물을 설치해 잡으려 하였다. 앵무새가 그물에 걸리자, 주인에게 말하였다. “주인께서 먼저 좋은 마음을 내셨기에, 감히 곡식을 가져갔습니다. 지금은 어찌하여 저를 잡으십니까?” 주인이 말하였다. “곡식을 가져다가 누구를 위하는가?” 새가 말하였다. “눈먼 부모가 있어서, 곡식으로 그분들을 봉양합니다.” 주인이 듣고 가엾이 여겨 말하였다. “지금부터 이후로는 항상 여기서 가져가라.” 축생도 오히려 이와 같이 부모를 효성으로 봉양하는데, 하물며 사람이겠는가. 부처가 말하였다. “그 새는 나의 몸이었다. 그 주인은 사리불이었다. 부모는 범왕과 마야부인이었다.” 아득한 겁 이래로 부모를 효성으로 봉양했기 때문에, 지금 부처가 된 것이다. 은혜를 알고 은혜를 갚아 대열반을 얻었다. 다만 인간의 도 가운데서만 부모의 은혜를 갚은 것이 아니라, 새와 짐승의 몸 가운데서도 또한 그 은혜를 갚았다. 마지막 구절, ‘어버이를 받들어 섬긴다’는 것은 과문을 지은 이가 후대 사람들을 힘써 권면하여, 부처처럼 어버이를 받들어 섬기면 또한 성불할 수 있다고 한 것이다. 그러므로 ‘돌아가세’라고 하였다.</w:t>
      </w:r>
    </w:p>
    <w:p>
      <w:pPr>
        <w:pStyle w:val="EditorialNote"/>
      </w:pPr>
      <w:r>
        <w:rPr>
          <w:b/>
        </w:rPr>
        <w:t xml:space="preserve">교감·번역 메모 | </w:t>
      </w:r>
      <w:r>
        <w:t>원문은 《논어》 「이인」의 ‘父母在 不遠遊’ 취지와 상응하나 원문 표기를 그대로 따른다.</w:t>
      </w:r>
    </w:p>
    <w:p>
      <w:pPr>
        <w:pStyle w:val="EditorialNote"/>
      </w:pPr>
      <w:r>
        <w:rPr>
          <w:b/>
        </w:rPr>
        <w:t xml:space="preserve">교감·번역 메모 | </w:t>
      </w:r>
      <w:r>
        <w:t>원문은 ‘彌勒若能’이 구두 없이 이어져 있어 문맥상 나누어 옮겼다.</w:t>
      </w:r>
    </w:p>
    <w:p>
      <w:pPr>
        <w:pStyle w:val="EditorialNote"/>
      </w:pPr>
      <w:r>
        <w:rPr>
          <w:b/>
        </w:rPr>
        <w:t xml:space="preserve">교감·번역 메모 | </w:t>
      </w:r>
      <w:r>
        <w:t>‘坐草’는 산모가 해산하는 것을 가리키는 옛 표현이다.</w:t>
      </w:r>
    </w:p>
    <w:p>
      <w:pPr>
        <w:pStyle w:val="EditorialNote"/>
      </w:pPr>
      <w:r>
        <w:rPr>
          <w:b/>
        </w:rPr>
        <w:t xml:space="preserve">교감·번역 메모 | </w:t>
      </w:r>
      <w:r>
        <w:t>원문 ‘慙愧冤家解釋’은 출산 뒤 모자의 위급함이 풀림을 말하는 맥락으로 직역하였다.</w:t>
      </w:r>
    </w:p>
    <w:p>
      <w:pPr>
        <w:pStyle w:val="EditorialNote"/>
      </w:pPr>
      <w:r>
        <w:rPr>
          <w:b/>
        </w:rPr>
        <w:t xml:space="preserve">교감·번역 메모 | </w:t>
      </w:r>
      <w:r>
        <w:t>원문은 구두 없이 이어져 있어 문맥에 따라 나누어 옮겼다.</w:t>
      </w:r>
    </w:p>
    <w:p>
      <w:pPr>
        <w:pStyle w:val="EditorialNote"/>
      </w:pPr>
      <w:r>
        <w:rPr>
          <w:b/>
        </w:rPr>
        <w:t xml:space="preserve">교감·번역 메모 | </w:t>
      </w:r>
      <w:r>
        <w:t>‘伶俜’은 외롭고 의지할 데 없는 상태를 뜻한다.</w:t>
      </w:r>
    </w:p>
    <w:p>
      <w:pPr>
        <w:pStyle w:val="EditorialNote"/>
      </w:pPr>
      <w:r>
        <w:rPr>
          <w:b/>
        </w:rPr>
        <w:t xml:space="preserve">교감·번역 메모 | </w:t>
      </w:r>
      <w:r>
        <w:t>원문 ‘省定晨昏’은 부모의 안부를 아침저녁으로 살피는 뜻으로 옮겼다.</w:t>
      </w:r>
    </w:p>
    <w:p>
      <w:pPr>
        <w:pStyle w:val="EditorialNote"/>
      </w:pPr>
      <w:r>
        <w:rPr>
          <w:b/>
        </w:rPr>
        <w:t xml:space="preserve">교감·번역 메모 | </w:t>
      </w:r>
      <w:r>
        <w:t>鳳髓龍肝은 매우 귀한 음식의 비유이다.</w:t>
      </w:r>
    </w:p>
    <w:p>
      <w:pPr>
        <w:pStyle w:val="EditorialNote"/>
      </w:pPr>
      <w:r>
        <w:rPr>
          <w:b/>
        </w:rPr>
        <w:t xml:space="preserve">교감·번역 메모 | </w:t>
      </w:r>
      <w:r>
        <w:t>‘欵曲’은 사정을 자세하고 정성스럽게 아뢰는 뜻이다.</w:t>
      </w:r>
    </w:p>
    <w:p>
      <w:pPr>
        <w:pStyle w:val="EditorialNote"/>
      </w:pPr>
      <w:r>
        <w:rPr>
          <w:b/>
        </w:rPr>
        <w:t xml:space="preserve">교감·번역 메모 | </w:t>
      </w:r>
      <w:r>
        <w:t>원문 ‘若不富起有家’는 구두가 불안정하여 문맥상 ‘부유해 집안을 일으키다’로 이해하였다.</w:t>
      </w:r>
    </w:p>
    <w:p>
      <w:pPr>
        <w:pStyle w:val="EditorialNote"/>
      </w:pPr>
      <w:r>
        <w:rPr>
          <w:b/>
        </w:rPr>
        <w:t xml:space="preserve">교감·번역 메모 | </w:t>
      </w:r>
      <w:r>
        <w:t>원문은 구두 없이 이어져 있어 문맥에 따라 나누었다.</w:t>
      </w:r>
    </w:p>
    <w:p>
      <w:pPr>
        <w:pStyle w:val="EditorialNote"/>
      </w:pPr>
      <w:r>
        <w:rPr>
          <w:b/>
        </w:rPr>
        <w:t xml:space="preserve">교감·번역 메모 | </w:t>
      </w:r>
      <w:r>
        <w:t>원문 ‘椾穗’는 이삭을 자르거나 떨어뜨린다는 뜻으로 보아 옮겼다.</w:t>
      </w:r>
    </w:p>
    <w:p>
      <w:pPr>
        <w:pStyle w:val="EditorialNote"/>
      </w:pPr>
      <w:r>
        <w:rPr>
          <w:b/>
        </w:rPr>
        <w:t xml:space="preserve">교감·번역 메모 | </w:t>
      </w:r>
      <w:r>
        <w:t>원문 ‘未取’는 문맥상 ‘取’와 관련된 이문·오자로 의심되나 원문은 보존하고 의미상 ‘가져갔다’로 옮겼다.</w:t>
      </w:r>
    </w:p>
    <w:p>
      <w:pPr>
        <w:pStyle w:val="EditorialNote"/>
      </w:pPr>
      <w:r>
        <w:rPr>
          <w:b/>
        </w:rPr>
        <w:t xml:space="preserve">교감·번역 메모 | </w:t>
      </w:r>
      <w:r>
        <w:t>원문은 구두 없이 ‘誰鳥曰’이 이어져 있어 문맥상 대화로 나누었다.</w:t>
      </w:r>
    </w:p>
    <w:p>
      <w:pPr>
        <w:pStyle w:val="EditorialNote"/>
      </w:pPr>
      <w:r>
        <w:rPr>
          <w:b/>
        </w:rPr>
        <w:t xml:space="preserve">교감·번역 메모 | </w:t>
      </w:r>
      <w:r>
        <w:t>원문은 ‘父母梵王。摩耶是也。’로 두 단위에 나뉘어 있어 그대로 대응시켰다.</w:t>
      </w:r>
    </w:p>
    <w:p>
      <w:pPr>
        <w:pStyle w:val="Heading2"/>
      </w:pPr>
      <w:r>
        <w:t>문단 0884  ·  [0730a09]</w:t>
      </w:r>
    </w:p>
    <w:p>
      <w:pPr>
        <w:spacing w:after="40"/>
      </w:pPr>
      <w:r>
        <w:rPr>
          <w:b/>
        </w:rPr>
        <w:t>원문</w:t>
      </w:r>
    </w:p>
    <w:p>
      <w:pPr>
        <w:pStyle w:val="SourceText"/>
      </w:pPr>
      <w:r>
        <w:t>[0730a09] 法身非相。不在心懷。絕中間。與內外。聲色見我。未出輪胎。</w:t>
      </w:r>
    </w:p>
    <w:p>
      <w:pPr>
        <w:spacing w:after="40"/>
      </w:pPr>
      <w:r>
        <w:rPr>
          <w:b/>
        </w:rPr>
        <w:t>한국어 번역</w:t>
      </w:r>
    </w:p>
    <w:p>
      <w:pPr>
        <w:pStyle w:val="TranslationText"/>
      </w:pPr>
      <w:r>
        <w:t>법신은 상이 아니다. 마음속에 있는 것도 아니다. 중간을 끊고, 안과 밖도 끊는다. 소리와 빛깔로 나를 보려 하면, 아직 윤회의 태를 벗어나지 못했다.</w:t>
      </w:r>
    </w:p>
    <w:p>
      <w:pPr>
        <w:pStyle w:val="Heading2"/>
      </w:pPr>
      <w:r>
        <w:t>문단 0885  ·  [0730a11]</w:t>
      </w:r>
    </w:p>
    <w:p>
      <w:pPr>
        <w:spacing w:after="40"/>
      </w:pPr>
      <w:r>
        <w:rPr>
          <w:b/>
        </w:rPr>
        <w:t>원문</w:t>
      </w:r>
    </w:p>
    <w:p>
      <w:pPr>
        <w:pStyle w:val="SourceText"/>
      </w:pPr>
      <w:r>
        <w:t>[0730a11] 昭明太子。判此一段經文。為法身非相分第二十六。以佛說。若以色見我。以音聲求我。是人行邪道。不能見如來。即不能見法身如來。故立此名法身非相也。不在心懷者。此科須菩提。白佛言。如我解佛所說義。不應以三十二相觀如來。悟此法身。不屬眼見耳聞亦乃心不可思。言不可議。故云。不在心懷也。絕中間與內外者。既悟法身。絕其中間六識。而內六根。外六塵。亦皆體空。故云。絕中間與內外。所以論引偈云。惟見色聞聲。是人不知佛。以真如法界。非是識境故也。聲色見我。未出輪胎者。若以音聲色相見佛此相即是應身。不是法身。無為之理。未免輪迴生死。以有相有為者。是輪迴生死之脴胎。故云。未出輪胎也。</w:t>
      </w:r>
    </w:p>
    <w:p>
      <w:pPr>
        <w:spacing w:after="40"/>
      </w:pPr>
      <w:r>
        <w:rPr>
          <w:b/>
        </w:rPr>
        <w:t>한국어 번역</w:t>
      </w:r>
    </w:p>
    <w:p>
      <w:pPr>
        <w:pStyle w:val="TranslationText"/>
      </w:pPr>
      <w:r>
        <w:t>소명태자가 이 한 단락의 경문을 판별하여 ‘법신비상분 제26’이라 하였다. 이는 부처님께서 말씀하시기를, “만일 빛깔로 나를 보고, 음성으로 나를 구하려 한다면, 이 사람은 삿된 길을 행하는 것이니, 여래를 볼 수 없다.”고 하셨기 때문이다. 곧 법신여래를 볼 수 없다는 것이다. 그러므로 이를 ‘법신비상’이라 이름하였다. ‘마음속에 있지 않다’는 것은 이 과문에서 수보리가 부처님께 아뢰어 말하기를, “제가 부처님께서 말씀하신 뜻을 이해하기로는, 서른두 가지 상으로 여래를 관해서는 안 됩니다.”라고 한 것이다. 이 법신을 깨달으면 눈으로 보고 귀로 듣는 데 속하지 않을 뿐 아니라 마음으로도 생각할 수 없고, 말로도 의논할 수 없다. 그러므로 ‘마음속에 있지 않다’고 하였다. ‘중간과 안팎을 끊는다’는 것은 이미 법신을 깨달으면 그 중간의 육식을 끊고, 안의 육근과 밖의 육진도 또한 모두 그 본체가 공함을 말한다. 그러므로 ‘중간과 안팎을 끊는다’고 하였다. 그러므로 논에서 게송을 인용하여 말하였다. “오직 빛깔을 보고 소리를 들으면서 이 사람은 부처를 알지 못한다. 진여법계는 식의 경계가 아니기 때문이다.” ‘소리와 빛깔로 나를 보고, 아직 윤회의 태를 벗어나지 못했다’는 것은 만일 음성과 색상으로 부처를 본다면 이 상은 곧 응신이지, 법신의 무위한 이치가 아니며, 그러므로 그 무위의 이치에 계합하지 못해 윤회와 생사를 면하지 못한다. 상이 있고 작위가 있는 것은 윤회와 생사의 태가 되기 때문이다. 그러므로 ‘아직 윤회의 태를 벗어나지 못했다’고 하였다.</w:t>
      </w:r>
    </w:p>
    <w:p>
      <w:pPr>
        <w:pStyle w:val="EditorialNote"/>
      </w:pPr>
      <w:r>
        <w:rPr>
          <w:b/>
        </w:rPr>
        <w:t xml:space="preserve">교감·번역 메모 | </w:t>
      </w:r>
      <w:r>
        <w:t>脴胎는 문맥상 ‘태(胎)’의 뜻으로 읽었다.</w:t>
      </w:r>
    </w:p>
    <w:p>
      <w:pPr>
        <w:pStyle w:val="Heading2"/>
      </w:pPr>
      <w:r>
        <w:t>문단 0886  ·  [0730a24]</w:t>
      </w:r>
    </w:p>
    <w:p>
      <w:pPr>
        <w:spacing w:after="40"/>
      </w:pPr>
      <w:r>
        <w:rPr>
          <w:b/>
        </w:rPr>
        <w:t>원문</w:t>
      </w:r>
    </w:p>
    <w:p>
      <w:pPr>
        <w:pStyle w:val="SourceText"/>
      </w:pPr>
      <w:r>
        <w:t>[0730a24] 若離聲色。難見如來。徒勞遠覓。文殊在五臺。</w:t>
      </w:r>
    </w:p>
    <w:p>
      <w:pPr>
        <w:spacing w:after="40"/>
      </w:pPr>
      <w:r>
        <w:rPr>
          <w:b/>
        </w:rPr>
        <w:t>한국어 번역</w:t>
      </w:r>
    </w:p>
    <w:p>
      <w:pPr>
        <w:pStyle w:val="TranslationText"/>
      </w:pPr>
      <w:r>
        <w:t>소리와 빛깔을 떠난다면 여래를 보기 어렵고, 부질없이 멀리 찾게 되니, 문수는 오대산에 있다.</w:t>
      </w:r>
    </w:p>
    <w:p>
      <w:pPr>
        <w:pStyle w:val="Heading2"/>
      </w:pPr>
      <w:r>
        <w:t>문단 0887  ·  [0730b01]</w:t>
      </w:r>
    </w:p>
    <w:p>
      <w:pPr>
        <w:spacing w:after="40"/>
      </w:pPr>
      <w:r>
        <w:rPr>
          <w:b/>
        </w:rPr>
        <w:t>원문</w:t>
      </w:r>
    </w:p>
    <w:p>
      <w:pPr>
        <w:pStyle w:val="SourceText"/>
      </w:pPr>
      <w:r>
        <w:t>[0730b01] 此是科家手眼。顯出已見。恐人離聲色處認著若離音聲色相。難見如來法身。要人即聲色。就是法身。所以相好。亦從法身中流出。若見相好。即見法身如來。長水曰。此一分。約假成真。故以不離相好。而見法身也。徒勞遠覓者。此顯文殊大智。即聞聲見色者是。不必遠覓五臺。日用之中何曾離却。昔無著問善財曰。我欲見文殊。何者即是。財曰。汝纔發一念清淨心。即是著曰。我發一念心清淨。為甚麼不見文殊。財曰。汝一念心清淨。就是文殊。何須更覓文殊。故云。徒勞遠覓也。</w:t>
      </w:r>
    </w:p>
    <w:p>
      <w:pPr>
        <w:spacing w:after="40"/>
      </w:pPr>
      <w:r>
        <w:rPr>
          <w:b/>
        </w:rPr>
        <w:t>한국어 번역</w:t>
      </w:r>
    </w:p>
    <w:p>
      <w:pPr>
        <w:pStyle w:val="TranslationText"/>
      </w:pPr>
      <w:r>
        <w:t>이는 과문을 지은 이의 안목으로, 이미 본 바를 드러낸 것이다. 사람들이 소리와 빛깔을 떠난 곳에 집착할까 염려하여, 만일 음성과 색상을 떠난다면 여래의 법신을 보기 어렵다고 한 것이다. 사람으로 하여금 바로 소리와 빛깔에서 곧 법신임을 알게 하려 한 것이다. 그러므로 상호도 또한 법신 가운데서 흘러나온다. 만일 상호를 본다면 곧 법신여래를 보는 것이다. 장수가 말하였다. “이 한 분은 가명을 빌려 참됨을 이루는 데 의거하므로, 상호를 떠나지 않고 법신을 보는 것이다.” ‘부질없이 멀리 찾는다’는 것은 문수의 큰 지혜를 드러낸 것이며, 곧 소리를 듣고 빛깔을 보는 그것이 바로 이것이라는 뜻이다. 굳이 오대산에서 멀리 찾을 필요가 없다. 일상생활 가운데서 언제 떠난 적이 있었겠는가. 옛날 무착이 선재에게 물었다. “나는 문수를 보고 싶다. 어느 것이 바로 문수인가?” 선재가 말하였다. “그대가 막 한 생각 청정한 마음을 내는 그것이 바로 문수이다.” 무착이 말하였다. “나는 한 생각 마음을 청정하게 내었는데, 무엇 때문에 문수를 보지 못합니까?” 선재가 말하였다. “그대의 한 생각 청정한 마음이 곧 문수이니, 어찌 다시 문수를 찾을 필요가 있겠는가?” 그러므로 ‘부질없이 멀리 찾는다’고 하였다.</w:t>
      </w:r>
    </w:p>
    <w:p>
      <w:pPr>
        <w:pStyle w:val="EditorialNote"/>
      </w:pPr>
      <w:r>
        <w:rPr>
          <w:b/>
        </w:rPr>
        <w:t xml:space="preserve">교감·번역 메모 | </w:t>
      </w:r>
      <w:r>
        <w:t>원문은 ‘恐人離聲色處認著若離音聲色相’으로 이어져 있어 문맥에 따라 구두하였다.</w:t>
      </w:r>
    </w:p>
    <w:p>
      <w:pPr>
        <w:pStyle w:val="EditorialNote"/>
      </w:pPr>
      <w:r>
        <w:rPr>
          <w:b/>
        </w:rPr>
        <w:t xml:space="preserve">교감·번역 메모 | </w:t>
      </w:r>
      <w:r>
        <w:t>원문 ‘即是著曰’은 ‘即是。著曰’의 뜻으로 보아 번역하였다.</w:t>
      </w:r>
    </w:p>
    <w:p>
      <w:pPr>
        <w:pStyle w:val="Heading3"/>
      </w:pPr>
      <w:r>
        <w:t>위치표지 없음 · 게송</w:t>
      </w:r>
    </w:p>
    <w:p>
      <w:pPr>
        <w:spacing w:after="40"/>
      </w:pPr>
      <w:r>
        <w:rPr>
          <w:b/>
        </w:rPr>
        <w:t>원문</w:t>
      </w:r>
    </w:p>
    <w:p>
      <w:pPr>
        <w:pStyle w:val="SourceText"/>
      </w:pPr>
      <w:r>
        <w:t xml:space="preserve">　有相即無相　　無相亦非真　　兩處俱不立</w:t>
      </w:r>
      <w:r>
        <w:br/>
      </w:r>
      <w:r>
        <w:t xml:space="preserve">　一體是方親</w:t>
      </w:r>
    </w:p>
    <w:p>
      <w:pPr>
        <w:spacing w:after="40"/>
      </w:pPr>
      <w:r>
        <w:rPr>
          <w:b/>
        </w:rPr>
        <w:t>한국어 번역</w:t>
      </w:r>
    </w:p>
    <w:p>
      <w:pPr>
        <w:pStyle w:val="TranslationText"/>
      </w:pPr>
      <w:r>
        <w:t>상이 있으면 곧 상이 없고, 상이 없음 또한 참됨이 아니니, 두 곳을 모두 세우지 않아야</w:t>
      </w:r>
      <w:r>
        <w:br/>
      </w:r>
      <w:r>
        <w:t>한 몸이 비로소 친절하다.</w:t>
      </w:r>
    </w:p>
    <w:p>
      <w:pPr>
        <w:pStyle w:val="EditorialNote"/>
      </w:pPr>
      <w:r>
        <w:rPr>
          <w:b/>
        </w:rPr>
        <w:t xml:space="preserve">교감·번역 메모 | </w:t>
      </w:r>
      <w:r>
        <w:t>‘親’은 선문 문맥에서 ‘친절한 자리, 직접 맞닿은 자리’의 뜻이다.</w:t>
      </w:r>
    </w:p>
    <w:p>
      <w:pPr>
        <w:pStyle w:val="Heading2"/>
      </w:pPr>
      <w:r>
        <w:t>문단 0888  ·  [0730b13]</w:t>
      </w:r>
    </w:p>
    <w:p>
      <w:pPr>
        <w:spacing w:after="40"/>
      </w:pPr>
      <w:r>
        <w:rPr>
          <w:b/>
        </w:rPr>
        <w:t>원문</w:t>
      </w:r>
    </w:p>
    <w:p>
      <w:pPr>
        <w:pStyle w:val="SourceText"/>
      </w:pPr>
      <w:r>
        <w:t>[0730b13] 前二句。以須菩提領佛問義。即答云。如是如是。以三十二相。觀如來法身。意云。若見相好。即見法身。故云。有相即無相也。次句。無相亦非真者。以須菩提。次答佛問。如我解佛所說義。不應以三十二相。觀如來法身。悟法身非相可見。故云。無相亦非真也。後二句。以真法界中。有相及無相。二法俱不可立。唯如如之體方是親切處。故云。一體是方親。可謂二邊俱不立。中道坦然平。</w:t>
      </w:r>
    </w:p>
    <w:p>
      <w:pPr>
        <w:spacing w:after="40"/>
      </w:pPr>
      <w:r>
        <w:rPr>
          <w:b/>
        </w:rPr>
        <w:t>한국어 번역</w:t>
      </w:r>
    </w:p>
    <w:p>
      <w:pPr>
        <w:pStyle w:val="TranslationText"/>
      </w:pPr>
      <w:r>
        <w:t>앞의 두 구절은 수보리가 부처님의 물으신 뜻을 알아듣고 곧 대답하여 말하기를, “그렇습니다, 그렇습니다.”라고 한 것이다. 서른두 가지 상으로 여래의 법신을 관한다는 뜻이다. 뜻은, 만일 상호를 본다면 곧 법신을 본다는 것이다. 그러므로 ‘상이 있으면 곧 상이 없다’고 하였다. 다음 구절, ‘상이 없음 또한 참됨이 아니다’라는 것은 수보리가 다시 부처님의 물음에 답하여 “제가 부처님께서 말씀하신 뜻을 이해하기로는, 서른두 가지 상으로 여래의 법신을 관해서는 안 됩니다.”라고 하였다. 법신은 상으로 볼 수 있는 것이 아님을 깨달았으므로, ‘상이 없음 또한 참됨이 아니다’라고 한 것이다. 뒤의 두 구절은 참된 법계 가운데서는 상이 있음과 상이 없음이라는 두 법을 모두 세울 수 없고, 오직 여여한 본체만이 비로소 친절한 자리임을 말한다. 그러므로 ‘한 몸이 비로소 친절하다’고 하였다. 이를테면 두 변을 모두 세우지 않아야 중도가 평탄하고 평등한 것이다.</w:t>
      </w:r>
    </w:p>
    <w:p>
      <w:pPr>
        <w:pStyle w:val="Heading2"/>
      </w:pPr>
      <w:r>
        <w:t>문단 0889  ·  [0730b21]</w:t>
      </w:r>
    </w:p>
    <w:p>
      <w:pPr>
        <w:spacing w:after="40"/>
      </w:pPr>
      <w:r>
        <w:rPr>
          <w:b/>
        </w:rPr>
        <w:t>원문</w:t>
      </w:r>
    </w:p>
    <w:p>
      <w:pPr>
        <w:pStyle w:val="SourceText"/>
      </w:pPr>
      <w:r>
        <w:t>[0730b21] ○法身非相分第二十六。</w:t>
      </w:r>
    </w:p>
    <w:p>
      <w:pPr>
        <w:spacing w:after="40"/>
      </w:pPr>
      <w:r>
        <w:rPr>
          <w:b/>
        </w:rPr>
        <w:t>한국어 번역</w:t>
      </w:r>
    </w:p>
    <w:p>
      <w:pPr>
        <w:pStyle w:val="TranslationText"/>
      </w:pPr>
      <w:r>
        <w:t>○법신비상분 제26.</w:t>
      </w:r>
    </w:p>
    <w:p>
      <w:pPr>
        <w:pStyle w:val="Heading2"/>
      </w:pPr>
      <w:r>
        <w:t>문단 0890  ·  [0730b22]</w:t>
      </w:r>
    </w:p>
    <w:p>
      <w:pPr>
        <w:spacing w:after="40"/>
      </w:pPr>
      <w:r>
        <w:rPr>
          <w:b/>
        </w:rPr>
        <w:t>원문</w:t>
      </w:r>
    </w:p>
    <w:p>
      <w:pPr>
        <w:pStyle w:val="SourceText"/>
      </w:pPr>
      <w:r>
        <w:t>[0730b22] 【經】須菩提於意云何(至)是人行邪道不能見如來。</w:t>
      </w:r>
    </w:p>
    <w:p>
      <w:pPr>
        <w:spacing w:after="40"/>
      </w:pPr>
      <w:r>
        <w:rPr>
          <w:b/>
        </w:rPr>
        <w:t>한국어 번역</w:t>
      </w:r>
    </w:p>
    <w:p>
      <w:pPr>
        <w:pStyle w:val="TranslationText"/>
      </w:pPr>
      <w:r>
        <w:t>【경】수보리야, 네 뜻에 어떠하냐…(내지)…이 사람은 삿된 길을 행하는 것이어서 여래를 볼 수 없다.</w:t>
      </w:r>
    </w:p>
    <w:p>
      <w:pPr>
        <w:pStyle w:val="Heading2"/>
      </w:pPr>
      <w:r>
        <w:t>문단 0891  ·  [0730b23]</w:t>
      </w:r>
    </w:p>
    <w:p>
      <w:pPr>
        <w:spacing w:after="40"/>
      </w:pPr>
      <w:r>
        <w:rPr>
          <w:b/>
        </w:rPr>
        <w:t>원문</w:t>
      </w:r>
    </w:p>
    <w:p>
      <w:pPr>
        <w:pStyle w:val="SourceText"/>
      </w:pPr>
      <w:r>
        <w:t>[0730b23] 註曰。此分之義。以須菩提。聞前第十七疑中云。法身不應以色身諸相見之。佛恐有疑故發此問云。可以三十二相觀如來不。佛意謂。三十二相者。即應身也。觀如來者。即法身如來也。此明佛之問義。可於應身相好中。觀見如來法身否。以此而問也。須菩提。領解問義。故答云。如是如是。以三十二相觀如來。意云。見三十二相即見法身。故云。如是如是。可謂。法身徧在一切處。一切眾生及國土也。佛恐須菩提。於應身中取著。而不達法體虗玄。故復以輪王。即如來遣疑。以輪王。與佛相好皆同。然以王相。因福而生。煩惱未斷。佛相從法身所現。無明永除。故凡聖不同。心體各異也。須菩提。深解法體。於是白佛云。如我解佛所說義。不應以三十二相觀如來。意云。不可以相觀法身。悟法身非相見也。爾時世尊。見須菩提深契法體。故說偈證之。若以色見我者。色即三十二相。我即法身真我。汝不可以眼。見我之法身。何以故。法身無色相。故不可以色見也以音聲求我者。即佛說法之音。故佛法身。不可以耳聞也。聲色者。即識心所緣之塵境。若以聲色。見聞我之法身者。是人行邪道。不能見如來。以如來法身者。非色非聲無形無狀。不可以智知。不可以識識。在凡不減。在聖不增。看時不見。悟時全彰。傅大士頌曰。涅槃含四德。唯我契真常。齊名八自在。獨我最靈長。非聲非色相。心識豈能量。看時不可見悟理即形彰。</w:t>
      </w:r>
    </w:p>
    <w:p>
      <w:pPr>
        <w:spacing w:after="40"/>
      </w:pPr>
      <w:r>
        <w:rPr>
          <w:b/>
        </w:rPr>
        <w:t>한국어 번역</w:t>
      </w:r>
    </w:p>
    <w:p>
      <w:pPr>
        <w:pStyle w:val="TranslationText"/>
      </w:pPr>
      <w:r>
        <w:t>주해하여 말한다. 이 분의 뜻은 수보리가 앞의 제17의 의심 가운데서 “법신은 색신과 여러 상으로 보아서는 안 된다.”는 말을 들었기 때문이다. 부처님께서는 그가 의심할까 염려하여 이렇게 물으셨다. “서른두 가지 상으로 여래를 관할 수 있겠느냐?” 부처님의 뜻은, 서른두 가지 상은 곧 응신이고, ‘여래를 관한다’는 것은 곧 법신여래를 관한다는 것이다. 이는 부처님의 물음의 뜻을 밝힌 것이다. 응신의 상호 가운데에서 여래의 법신을 관하여 볼 수 있는지를 이렇게 물으신 것이다. 수보리는 물으신 뜻을 이해하고 대답하여 말하였다. “그렇습니다, 그렇습니다. 서른두 가지 상으로 여래를 관합니다.” 뜻은 서른두 가지 상을 보면 곧 법신을 본다는 것이다. 그러므로 ‘그렇습니다, 그렇습니다’라고 하였다. 이를테면 법신은 모든 곳에 두루하며, 모든 중생과 국토에 두루한다는 것이다. 부처님께서는 수보리가 응신 가운데 집착하여 법의 본체가 허명하고 현묘함을 통달하지 못할까 염려하셨다. 그러므로 다시 전륜성왕을 들어 여래와 견주어 의심을 없애셨다. 전륜성왕은 부처와 상호가 모두 같지만, 왕의 상은 복으로 말미암아 생기고, 번뇌가 아직 끊어지지 않았다. 부처의 상은 법신에서 나타나며, 무명은 영원히 제거되었다. 그러므로 범부와 성인은 같지 않고, 마음의 본체도 각각 다르다. 수보리는 법의 본체를 깊이 이해하고 이에 부처님께 아뢰었다. “제가 부처님께서 말씀하신 뜻을 이해하기로는, 서른두 가지 상으로 여래를 관해서는 안 됩니다.” 뜻은 상으로 법신을 관해서는 안 된다는 것이며, 법신은 상으로 볼 수 없음을 깨달았다는 것이다. 그때 세존께서는 수보리가 법의 본체에 깊이 계합한 것을 보시고 게송을 말씀하여 이를 증명하셨다. ‘만일 빛깔로 나를 본다’는 데서 빛깔은 곧 서른두 가지 상이고, 나는 곧 법신의 참된 나이다. 너는 눈으로 나의 법신을 볼 수 없다. 무슨 까닭인가. 법신에는 색상이 없으므로 빛깔로 볼 수 없다. ‘음성으로 나를 구한다’는 것은 곧 부처님께서 법을 설하시는 소리이다. 그러므로 부처님의 법신은 귀로 들을 수 없다. 소리와 빛깔은 곧 식심이 반연하는 진경이다. 만일 소리와 빛깔로 나의 법신을 보고 들으려 한다면 이 사람은 삿된 길을 행하는 것이어서 여래를 볼 수 없다. 여래의 법신은 빛깔도 아니고 소리도 아니며 형체도 모습도 없다. 지혜로도 알 수 없고, 분별식으로도 알 수 없다. 범부에게 있다고 해서 줄지 않고, 성인에게 있다고 해서 늘지 않는다. 볼 때에는 보이지 않지만, 깨달을 때에는 온전히 드러난다. 부대사가 게송으로 말하였다. “열반은 네 가지 덕을 머금고, 오직 참된 내가 진상에 계합한다. 한가지로 팔자재라 이름하지만, 오직 내가 가장 신령하고 뛰어나다. 소리도 아니고 색상도 아니니, 마음과 식이 어찌 헤아릴 수 있으랴. 볼 때에는 볼 수 없으나 이치를 깨달으면 곧 형상이 드러난다.”</w:t>
      </w:r>
    </w:p>
    <w:p>
      <w:pPr>
        <w:pStyle w:val="EditorialNote"/>
      </w:pPr>
      <w:r>
        <w:rPr>
          <w:b/>
        </w:rPr>
        <w:t xml:space="preserve">교감·번역 메모 | </w:t>
      </w:r>
      <w:r>
        <w:t>원문의 ‘即如來遣疑’는 문맥에 따라 ‘여래와 견주어 의심을 제거한다’는 뜻으로 번역하였다.</w:t>
      </w:r>
    </w:p>
    <w:p>
      <w:pPr>
        <w:pStyle w:val="EditorialNote"/>
      </w:pPr>
      <w:r>
        <w:rPr>
          <w:b/>
        </w:rPr>
        <w:t xml:space="preserve">교감·번역 메모 | </w:t>
      </w:r>
      <w:r>
        <w:t>원문은 ‘故不可以色見也以音聲求我者’로 붙어 있어 문맥에 따라 구두하였다.</w:t>
      </w:r>
    </w:p>
    <w:p>
      <w:pPr>
        <w:pStyle w:val="EditorialNote"/>
      </w:pPr>
      <w:r>
        <w:rPr>
          <w:b/>
        </w:rPr>
        <w:t xml:space="preserve">교감·번역 메모 | </w:t>
      </w:r>
      <w:r>
        <w:t>‘八自在’는 열반의 아(我)에 갖추어진 여덟 가지 자유자재를 가리킨다.</w:t>
      </w:r>
    </w:p>
    <w:p>
      <w:pPr>
        <w:pStyle w:val="EditorialNote"/>
      </w:pPr>
      <w:r>
        <w:rPr>
          <w:b/>
        </w:rPr>
        <w:t xml:space="preserve">교감·번역 메모 | </w:t>
      </w:r>
      <w:r>
        <w:t>원문은 ‘看時不可見悟理即形彰’으로 구두 없이 이어져 있다.</w:t>
      </w:r>
    </w:p>
    <w:p>
      <w:pPr>
        <w:pStyle w:val="Heading2"/>
      </w:pPr>
      <w:r>
        <w:t>문단 0892  ·  [0730c24]</w:t>
      </w:r>
    </w:p>
    <w:p>
      <w:pPr>
        <w:spacing w:after="40"/>
      </w:pPr>
      <w:r>
        <w:rPr>
          <w:b/>
        </w:rPr>
        <w:t>원문</w:t>
      </w:r>
    </w:p>
    <w:p>
      <w:pPr>
        <w:pStyle w:val="SourceText"/>
      </w:pPr>
      <w:r>
        <w:t>[0730c24] 妙相莊嚴。聖王相即如來相。法身周徧。如來身異聖王身。若向這裏。見得徹去。鷺倚雪巢。兔棲月殿。其或未然。</w:t>
      </w:r>
    </w:p>
    <w:p>
      <w:pPr>
        <w:spacing w:after="40"/>
      </w:pPr>
      <w:r>
        <w:rPr>
          <w:b/>
        </w:rPr>
        <w:t>한국어 번역</w:t>
      </w:r>
    </w:p>
    <w:p>
      <w:pPr>
        <w:pStyle w:val="TranslationText"/>
      </w:pPr>
      <w:r>
        <w:t>묘한 상으로 장엄하니, 성왕의 상이 곧 여래의 상이다. 법신은 두루 퍼져 있고, 여래의 몸은 성왕의 몸과 다르다. 만일 이 자리에서 꿰뚫어 볼 수 있다면, 백로가 눈 둥지에 기대고, 토끼가 달 궁전에 깃드는 것과 같다. 혹 그렇지 못하다면,</w:t>
      </w:r>
    </w:p>
    <w:p>
      <w:pPr>
        <w:pStyle w:val="Heading2"/>
      </w:pPr>
      <w:r>
        <w:t>문단 0893  ·  [0731a03]</w:t>
      </w:r>
    </w:p>
    <w:p>
      <w:pPr>
        <w:spacing w:after="40"/>
      </w:pPr>
      <w:r>
        <w:rPr>
          <w:b/>
        </w:rPr>
        <w:t>원문</w:t>
      </w:r>
    </w:p>
    <w:p>
      <w:pPr>
        <w:pStyle w:val="SourceText"/>
      </w:pPr>
      <w:r>
        <w:t>[0731a03] 此文。牒經義。略釋如來報應之身。即三十二種妙相。萬德莊嚴也。轉輪聖王。外貌端嚴。亦具三十二相。所以即如來相。與佛則同也。若論佛之法身。周徧十方世界而不離此座。身徧塵剎。佛身充滿於法界普現一切眾生前。所以異於聖王。然以輪王。不明佛性。未出生死。但享[示*頁]福。有時而盡。故長水云。佛相從法身所現。王相以福因而出。凡聖雲泥。相同體異也。若向這裏見得徹去者。此是科家審問行人。若向如來身。與聖王身。或同或異。見得明白。通徹而去。如鷺倚雪巢。兔棲月殿。即遠觀似同。近覩則異。以鷺雪兔殿則同。動靜而有差別。喻輪王。與佛相好雖同。而輪王。與佛體用各異。可謂。雪裏鷺鷥飛起見。柳中鸚鵡語方知。其或未然者。科家意謂。果能於如來。聖王處。分辨不出。未能見徹。故云。其或未然也。</w:t>
      </w:r>
    </w:p>
    <w:p>
      <w:pPr>
        <w:spacing w:after="40"/>
      </w:pPr>
      <w:r>
        <w:rPr>
          <w:b/>
        </w:rPr>
        <w:t>한국어 번역</w:t>
      </w:r>
    </w:p>
    <w:p>
      <w:pPr>
        <w:pStyle w:val="TranslationText"/>
      </w:pPr>
      <w:r>
        <w:t>이 글은 경문의 뜻을 들어 설명한 것이다. 여래의 보신과 응신의 몸을 간략히 풀이하면, 곧 서른두 가지 묘한 상으로 만덕이 장엄된 것이다. 전륜성왕도 겉모습이 단정하고 장엄하여 또한 서른두 가지 상을 갖추었으므로, 그 때문에 곧 여래의 상과 부처와는 같다고 할 수 있다. 그러나 부처의 법신을 논한다면, 시방세계에 두루하면서도 이 자리에서 떠나지 않고, 몸이 티끌 같은 세계에 두루하며, 부처의 몸이 법계에 가득하여 모든 중생 앞에 두루 나타난다. 그러므로 성왕과 다른 것이다. 그러나 전륜성왕은 불성을 밝히지 못하고, 아직 생사를 벗어나지 못했으며, 다만 [示*頁]의 복을 누릴 뿐이라 때가 되면 다한다. 그러므로 장수가 말하였다. “부처의 상은 법신에서 나타나고, 왕의 상은 복의 인연에서 나온다. 범부와 성인은 구름과 진흙처럼 멀리 다르며, 상은 같아도 본체는 다르다.” ‘만일 이 자리에서 꿰뚫어 본다’는 것은 과문을 지은 이가 수행자를 살펴 물은 것이다. 여래의 몸과 성왕의 몸이 혹 같고 혹 다른 데서 분명히 보아 통철하게 지나간다면, 백로가 눈 둥지에 기대고 토끼가 달 궁전에 깃드는 것과 같다. 곧 멀리서 보면 같은 듯하지만, 가까이서 보면 다르다. 백로와 눈, 토끼와 달 궁전은 같은 빛깔이지만, 움직임과 고요함에는 차이가 있기 때문이다. 이는 전륜성왕을 비유한 것으로, 부처와 상호는 비록 같지만 전륜성왕은 부처와 체와 용이 각각 다르다. 이를테면, “눈 속의 백로는 날아올라야 보이고, 버들 속의 앵무새는 말을 해야 비로소 안다.”고 할 만하다. ‘혹 그렇지 못하다면’이라는 것은 과문을 지은 이의 뜻으로, 과연 여래와 성왕의 자리에서 분별해 내지 못하여 아직 꿰뚫어 보지 못한 것을 말한다. 그러므로 ‘혹 그렇지 못하다면’이라고 하였다.</w:t>
      </w:r>
    </w:p>
    <w:p>
      <w:pPr>
        <w:pStyle w:val="EditorialNote"/>
      </w:pPr>
      <w:r>
        <w:rPr>
          <w:b/>
        </w:rPr>
        <w:t xml:space="preserve">교감·번역 메모 | </w:t>
      </w:r>
      <w:r>
        <w:t>‘[示*頁]’은 원문의 조합문자를 그대로 보존하였다. 정확한 자형과 독음은 불확실하다.</w:t>
      </w:r>
    </w:p>
    <w:p>
      <w:pPr>
        <w:pStyle w:val="Heading3"/>
      </w:pPr>
      <w:r>
        <w:t>위치표지 없음 · 게송</w:t>
      </w:r>
    </w:p>
    <w:p>
      <w:pPr>
        <w:spacing w:after="40"/>
      </w:pPr>
      <w:r>
        <w:rPr>
          <w:b/>
        </w:rPr>
        <w:t>원문</w:t>
      </w:r>
    </w:p>
    <w:p>
      <w:pPr>
        <w:pStyle w:val="SourceText"/>
      </w:pPr>
      <w:r>
        <w:t xml:space="preserve">　石火已揮天外去　　癡人猶看月邊星</w:t>
      </w:r>
    </w:p>
    <w:p>
      <w:pPr>
        <w:spacing w:after="40"/>
      </w:pPr>
      <w:r>
        <w:rPr>
          <w:b/>
        </w:rPr>
        <w:t>한국어 번역</w:t>
      </w:r>
    </w:p>
    <w:p>
      <w:pPr>
        <w:pStyle w:val="TranslationText"/>
      </w:pPr>
      <w:r>
        <w:t>부싯돌 불꽃은 이미 하늘 밖으로 날아갔는데, 어리석은 사람은 아직도 달가의 별을 불꽃이라 본다.</w:t>
      </w:r>
    </w:p>
    <w:p>
      <w:pPr>
        <w:pStyle w:val="Heading2"/>
      </w:pPr>
      <w:r>
        <w:t>문단 0894  ·  [0731a19]</w:t>
      </w:r>
    </w:p>
    <w:p>
      <w:pPr>
        <w:spacing w:after="40"/>
      </w:pPr>
      <w:r>
        <w:rPr>
          <w:b/>
        </w:rPr>
        <w:t>원문</w:t>
      </w:r>
    </w:p>
    <w:p>
      <w:pPr>
        <w:pStyle w:val="SourceText"/>
      </w:pPr>
      <w:r>
        <w:t>[0731a19] 此二句。是科家。答上未然之義。迷理逐事。認妄為真。無擇法眼。其實點他。不能分辨。輪王與佛。色相雖同。其佛法身妙用。與輪王實異。故喻石火已揮天外去。而癡人不知。猶看月邊星是火。此罰錯認聖王相。為如來相。故云。癡人猶看月邊星。可謂。三汲浪高魚化龍。癡人猶戽夜塘水。</w:t>
      </w:r>
    </w:p>
    <w:p>
      <w:pPr>
        <w:spacing w:after="40"/>
      </w:pPr>
      <w:r>
        <w:rPr>
          <w:b/>
        </w:rPr>
        <w:t>한국어 번역</w:t>
      </w:r>
    </w:p>
    <w:p>
      <w:pPr>
        <w:pStyle w:val="TranslationText"/>
      </w:pPr>
      <w:r>
        <w:t>이 두 구절은 과문을 지은 이가 위의 ‘그렇지 못함’의 뜻에 답한 것이다. 이치를 미혹하여 현상을 좇고, 망상을 참이라고 여기며, 법을 가려내는 안목이 없어 실제로는 그를 점검해 주어도 분별하지 못한다. 전륜성왕과 부처는 색상은 비록 같지만, 부처 법신의 묘용은 전륜성왕과 실로 다르다. 그러므로 ‘부싯돌 불꽃은 이미 하늘 밖으로 날아갔다’고 비유했는데, 어리석은 사람은 이를 알지 못하고 아직도 달가의 별을 그 불꽃이라고 본다. 이는 성왕의 상을 잘못 알아 여래의 상이라 한 것을 꾸짖은 것이다. 그러므로 ‘어리석은 사람은 아직도 달가의 별을 본다’고 하였다. 이를테면, “세 번 길은 물결이 높으면 물고기가 용이 되는데, 어리석은 사람은 아직도 밤 연못의 물을 퍼낸다.”고 할 만하다.</w:t>
      </w:r>
    </w:p>
    <w:p>
      <w:pPr>
        <w:pStyle w:val="EditorialNote"/>
      </w:pPr>
      <w:r>
        <w:rPr>
          <w:b/>
        </w:rPr>
        <w:t xml:space="preserve">교감·번역 메모 | </w:t>
      </w:r>
      <w:r>
        <w:t>‘點他’는 선문에서 상대를 점검·지적한다는 뜻으로 보아 옮겼다.</w:t>
      </w:r>
    </w:p>
    <w:p>
      <w:pPr>
        <w:pStyle w:val="EditorialNote"/>
      </w:pPr>
      <w:r>
        <w:rPr>
          <w:b/>
        </w:rPr>
        <w:t xml:space="preserve">교감·번역 메모 | </w:t>
      </w:r>
      <w:r>
        <w:t>원문 ‘三汲浪高魚化龍’은 통용되는 ‘三級浪高魚化龍’과 글자가 다르므로 원문대로 두고 직역하였다.</w:t>
      </w:r>
    </w:p>
    <w:p>
      <w:pPr>
        <w:pStyle w:val="Heading3"/>
      </w:pPr>
      <w:r>
        <w:t>위치표지 없음 · 게송</w:t>
      </w:r>
    </w:p>
    <w:p>
      <w:pPr>
        <w:spacing w:after="40"/>
      </w:pPr>
      <w:r>
        <w:rPr>
          <w:b/>
        </w:rPr>
        <w:t>원문</w:t>
      </w:r>
    </w:p>
    <w:p>
      <w:pPr>
        <w:pStyle w:val="SourceText"/>
      </w:pPr>
      <w:r>
        <w:t xml:space="preserve">　公案現成重審問　　愛情翻欵錯承當</w:t>
      </w:r>
      <w:r>
        <w:br/>
      </w:r>
      <w:r>
        <w:t xml:space="preserve">　不應聲色行邪道　　結罪無因見法王</w:t>
      </w:r>
    </w:p>
    <w:p>
      <w:pPr>
        <w:spacing w:after="40"/>
      </w:pPr>
      <w:r>
        <w:rPr>
          <w:b/>
        </w:rPr>
        <w:t>한국어 번역</w:t>
      </w:r>
    </w:p>
    <w:p>
      <w:pPr>
        <w:pStyle w:val="TranslationText"/>
      </w:pPr>
      <w:r>
        <w:t>공안은 현성했는데 다시 살펴 묻고, 애착의 정 때문에 진술을 뒤집어 잘못 받아들였네.</w:t>
      </w:r>
      <w:r>
        <w:br/>
      </w:r>
      <w:r>
        <w:t>소리와 빛깔에 의지해서는 안 되니 삿된 길을 행하고, 죄업을 맺으면 법왕을 볼 인연이 없다.</w:t>
      </w:r>
    </w:p>
    <w:p>
      <w:pPr>
        <w:pStyle w:val="EditorialNote"/>
      </w:pPr>
      <w:r>
        <w:rPr>
          <w:b/>
        </w:rPr>
        <w:t xml:space="preserve">교감·번역 메모 | </w:t>
      </w:r>
      <w:r>
        <w:t>‘翻欵’은 앞서 한 진술·진술서를 뒤집는다는 선문적 표현으로 보았다.</w:t>
      </w:r>
    </w:p>
    <w:p>
      <w:pPr>
        <w:pStyle w:val="Heading2"/>
      </w:pPr>
      <w:r>
        <w:t>문단 0895  ·  [0731b03]</w:t>
      </w:r>
    </w:p>
    <w:p>
      <w:pPr>
        <w:spacing w:after="40"/>
      </w:pPr>
      <w:r>
        <w:rPr>
          <w:b/>
        </w:rPr>
        <w:t>원문</w:t>
      </w:r>
    </w:p>
    <w:p>
      <w:pPr>
        <w:pStyle w:val="SourceText"/>
      </w:pPr>
      <w:r>
        <w:t>[0731b03] 此頌。牒上經義。略釋前二句。公案者普應國師云。所謂公案者。乃喻乎公府案牘。法之所在。而王道之亂治焉實係公府也。言公者。即聖賢一轍。天下同途之至理也。案者。乃記聖賢為理之正文也。所以有天下者。未甞無公府。有公府者。未甞無案牘書文。盖欲取以為法。而斷天下之不正也。公案行。則理法用。理法用。則天下正。天下正。則王道治矣。夫。佛之教法。祖之機緣。亦目之曰公案。盖非一人之臆見。乃會諸聖靈源。契合妙旨。三世十方百千開士。同稟之至理也。故謂之公案。今言現成公案者。即經文佛告須菩提。於意云何。可以三十二相觀如來不。須菩提言。如是如是。以三十二相觀如來。此之答者。即相好中觀如來法身。所謂之現成公案也。重審問者佛言須菩提。若以三十二相觀如來者轉輪聖王則是如來。此謂之重審問也。愛情翻欵錯承當者。初須菩提愛情執著。應身相好即是法身。而被如來以輪王喻之而難問。是須菩提翻其前欵。自謂錯解承當相好以為法身。而却云。不以三十二相觀如來。盖自招呈錯認故云。愛情翻欵錯承當也。後二句。不應聲色行邪道者。即經文佛說偈言若以色見我。以音聲求我。是人行邪道。不能見如來。結罪無因見法王者。科家意謂。若以色相音聲。見佛法身者。即是邪見行於邪道。招結煩惱罪業之因。無由見佛法身。故云。結罪無因見法王也。</w:t>
      </w:r>
    </w:p>
    <w:p>
      <w:pPr>
        <w:spacing w:after="40"/>
      </w:pPr>
      <w:r>
        <w:rPr>
          <w:b/>
        </w:rPr>
        <w:t>한국어 번역</w:t>
      </w:r>
    </w:p>
    <w:p>
      <w:pPr>
        <w:pStyle w:val="TranslationText"/>
      </w:pPr>
      <w:r>
        <w:t>이 게송은 위 경문의 뜻을 들어 말한 것이다. 앞의 두 구절을 간략히 풀이한다. ‘공안’에 대해 보응국사가 말하였다. “이른바 공안이라는 것은 공부의 문서와 사건 기록에 비유한 것이다. 법이 있는 곳이며, 왕도가 어지러운지 다스려지는지는 실로 공부에 달려 있다. ‘공(公)’이라 한 것은 곧 성현이 한 길을 따르고 천하가 함께 가는 지극한 이치이다. ‘안(案)’이라 한 것은 곧 성현이 이치를 행한 바를 기록한 바른 글이다. 그러므로 천하를 소유한 자에게는 공부가 없었던 적이 없고, 공부가 있는 곳에는 사건 기록과 문서가 없었던 적이 없다. 대개 그것을 취하여 법도로 삼아 천하의 그릇됨을 판결하려는 것이다. 공안이 시행되면 이법이 쓰이고, 이법이 쓰이면 천하가 바르게 되며, 천하가 바르게 되면 왕도가 다스려진다. 무릇 부처의 교법과 조사의 기연도 또한 이를 ‘공안’이라 부른다. 대개 한 사람의 억견이 아니라, 여러 성인의 신령한 근원에 회통하고 묘한 뜻에 계합하며, 삼세 시방의 백천 보살들이 함께 받드는 지극한 이치이기 때문이다. 그러므로 이를 공안이라 한다.” 지금 ‘현성한 공안’이라 말한 것은 곧 경문에서 부처님께서 수보리에게 말씀하신, ‘네 뜻에 어떠하냐. 서른두 가지 상으로 여래를 관할 수 있겠느냐?’라는 것이고, 수보리가 말하기를, ‘그렇습니다, 그렇습니다. 서른두 가지 상으로 여래를 관합니다.’라고 한 것이다. 이 대답은 곧 상호 가운데서 여래의 법신을 관한다는 것이니, 이른바 현성한 공안이다. ‘다시 살펴 묻는다’는 것은 부처님께서 “수보리야, 만일 서른두 가지 상으로 여래를 관한다면 전륜성왕도 곧 여래일 것이다.”라고 하신 것이니, 이를 ‘다시 살펴 묻는다’고 한 것이다. ‘애착의 정 때문에 진술을 뒤집어 잘못 받아들였다’는 것은 처음에 수보리가 애착의 정으로 집착하여 응신의 상호가 곧 법신이라고 여겼는데, 여래께서 전륜성왕을 비유로 들어 따져 물으시자 수보리가 앞서 한 진술을 뒤집어 자기가 상호를 법신으로 잘못 이해하여 받아들였다고 인정하고, 도리어 말하기를, “서른두 가지 상으로 여래를 관해서는 안 됩니다.”라고 하였다. 이는 스스로 잘못 알아본 것을 인정하여 드러낸 것이므로, ‘애착의 정 때문에 진술을 뒤집어 잘못 받아들였다’고 한 것이다. 뒤의 두 구절, ‘소리와 빛깔에 의지해서는 안 되니 삿된 길을 행한다’는 것은 곧 경문에서 부처님께서 게송으로 “만일 빛깔로 나를 보고, 음성으로 나를 구한다면, 이 사람은 삿된 길을 행하는 것이어서 여래를 볼 수 없다.”고 하신 것이다. ‘죄업을 맺으면 법왕을 볼 인연이 없다’는 것은 과문을 지은 이의 뜻이다. 만일 색상과 음성으로 부처의 법신을 보려 한다면, 곧 삿된 견해로 삿된 길을 행하는 것이며, 번뇌와 죄업의 인을 불러 맺으므로 부처의 법신을 볼 길이 없다. 그러므로 ‘죄업을 맺으면 법왕을 볼 인연이 없다’고 하였다.</w:t>
      </w:r>
    </w:p>
    <w:p>
      <w:pPr>
        <w:pStyle w:val="EditorialNote"/>
      </w:pPr>
      <w:r>
        <w:rPr>
          <w:b/>
        </w:rPr>
        <w:t xml:space="preserve">교감·번역 메모 | </w:t>
      </w:r>
      <w:r>
        <w:t>‘公府案牘’은 관부의 공문·사건 기록을 뜻한다.</w:t>
      </w:r>
    </w:p>
    <w:p>
      <w:pPr>
        <w:pStyle w:val="EditorialNote"/>
      </w:pPr>
      <w:r>
        <w:rPr>
          <w:b/>
        </w:rPr>
        <w:t xml:space="preserve">교감·번역 메모 | </w:t>
      </w:r>
      <w:r>
        <w:t>‘開士’는 보살을 가리킨다.</w:t>
      </w:r>
    </w:p>
    <w:p>
      <w:pPr>
        <w:pStyle w:val="EditorialNote"/>
      </w:pPr>
      <w:r>
        <w:rPr>
          <w:b/>
        </w:rPr>
        <w:t xml:space="preserve">교감·번역 메모 | </w:t>
      </w:r>
      <w:r>
        <w:t>원문은 ‘重審問者佛言須菩提’로 이어져 있다.</w:t>
      </w:r>
    </w:p>
    <w:p>
      <w:pPr>
        <w:pStyle w:val="Heading3"/>
      </w:pPr>
      <w:r>
        <w:t>위치표지 없음 · 게송</w:t>
      </w:r>
    </w:p>
    <w:p>
      <w:pPr>
        <w:spacing w:after="40"/>
      </w:pPr>
      <w:r>
        <w:rPr>
          <w:b/>
        </w:rPr>
        <w:t>원문</w:t>
      </w:r>
    </w:p>
    <w:p>
      <w:pPr>
        <w:pStyle w:val="SourceText"/>
      </w:pPr>
      <w:r>
        <w:t xml:space="preserve">　九年面壁自知非　　不若抽身隻履歸</w:t>
      </w:r>
      <w:r>
        <w:br/>
      </w:r>
      <w:r>
        <w:t xml:space="preserve">　莫道少林消息斷　　白雲依舊擁柴扉</w:t>
      </w:r>
    </w:p>
    <w:p>
      <w:pPr>
        <w:spacing w:after="40"/>
      </w:pPr>
      <w:r>
        <w:rPr>
          <w:b/>
        </w:rPr>
        <w:t>한국어 번역</w:t>
      </w:r>
    </w:p>
    <w:p>
      <w:pPr>
        <w:pStyle w:val="TranslationText"/>
      </w:pPr>
      <w:r>
        <w:t>아홉 해 면벽하고서 스스로 그릇됨을 알았으니, 몸을 빼어 짚신 한 짝으로 돌아감만 못하리.</w:t>
      </w:r>
      <w:r>
        <w:br/>
      </w:r>
      <w:r>
        <w:t>소림의 소식이 끊겼다고 말하지 말라. 흰 구름은 예전처럼 사립문을 감싸네.</w:t>
      </w:r>
    </w:p>
    <w:p>
      <w:pPr>
        <w:pStyle w:val="EditorialNote"/>
      </w:pPr>
      <w:r>
        <w:rPr>
          <w:b/>
        </w:rPr>
        <w:t xml:space="preserve">교감·번역 메모 | </w:t>
      </w:r>
      <w:r>
        <w:t>‘隻履歸’는 달마가 한 짝 신을 들고 서쪽으로 돌아갔다는 전승을 가리킨다.</w:t>
      </w:r>
    </w:p>
    <w:p>
      <w:pPr>
        <w:pStyle w:val="Heading2"/>
      </w:pPr>
      <w:r>
        <w:t>문단 0896  ·  [0731c06]</w:t>
      </w:r>
    </w:p>
    <w:p>
      <w:pPr>
        <w:spacing w:after="40"/>
      </w:pPr>
      <w:r>
        <w:rPr>
          <w:b/>
        </w:rPr>
        <w:t>원문</w:t>
      </w:r>
    </w:p>
    <w:p>
      <w:pPr>
        <w:pStyle w:val="SourceText"/>
      </w:pPr>
      <w:r>
        <w:t>[0731c06] 前二句。明達磨九年面壁。顯示無言之道。獨露真常之旨。尚自知非。不若抽身西歸為妙。正如須菩提。翻欵自招錯認相好。以為法身一般。故云。不若抽身隻履歸也。後二句。莫道少林消息斷者。科家誡勉行人。莫道達磨隻履西歸。此土少林斷絕消息。無有斯道。但看白雲靉靆。淥水彎環。獨掩柴扉。達磨宴坐。何曾去也。若論這箇消息。自古至今。山河大地。情與無情。皆無間斷。微妙之理。故天寧楷禪師頌曰。一法元無萬法空。箇中那許悟圓通。將謂少林消息斷。桃花依舊笑春風。</w:t>
      </w:r>
    </w:p>
    <w:p>
      <w:pPr>
        <w:spacing w:after="40"/>
      </w:pPr>
      <w:r>
        <w:rPr>
          <w:b/>
        </w:rPr>
        <w:t>한국어 번역</w:t>
      </w:r>
    </w:p>
    <w:p>
      <w:pPr>
        <w:pStyle w:val="TranslationText"/>
      </w:pPr>
      <w:r>
        <w:t>앞의 두 구절은 달마가 아홉 해 동안 면벽한 것을 밝히고, 말 없는 도를 드러내며, 진상의 뜻을 홀로 드러낸 것이다. 그조차 스스로 그릇됨을 알았으니, 몸을 빼어 서쪽으로 돌아가는 것이 묘함만 못하다. 이는 바로 수보리가 앞의 진술을 뒤집어 상호를 잘못 알아본 것을 스스로 인정하고, 그것을 법신이라 여긴 것과 같다. 그러므로 ‘몸을 빼어 짚신 한 짝으로 돌아감만 못하다’고 하였다. 뒤의 두 구절, ‘소림의 소식이 끊겼다고 말하지 말라’는 것은 과문을 지은 이가 수행자를 경계하고 권면한 것이다. 달마가 짚신 한 짝으로 서쪽으로 돌아갔다고 해서 이 땅 소림의 소식이 끊어져 이 도가 없어졌다고 말하지 말라. 다만 흰 구름이 자욱하고, 푸른 물이 굽이쳐 돌며, 사립문이 홀로 닫혀 있고, 달마가 편안히 앉아 있으니, 언제 떠난 적이 있었겠는가. 이 소식을 논한다면, 예로부터 지금까지 산하대지와 유정과 무정이 모두 끊임없이 이 미묘한 이치를 드러낸다. 그러므로 천녕해 선사가 게송으로 말하였다. “한 법도 본래 없고 만법은 공하니, 그 가운데 어찌 원통을 깨달았다고 허락하랴. 소림의 소식이 끊긴 줄 알았더니, 복사꽃은 예전처럼 봄바람에 웃는구나.”</w:t>
      </w:r>
    </w:p>
    <w:p>
      <w:pPr>
        <w:pStyle w:val="Heading3"/>
      </w:pPr>
      <w:r>
        <w:t>위치표지 없음 · 게송</w:t>
      </w:r>
    </w:p>
    <w:p>
      <w:pPr>
        <w:spacing w:after="40"/>
      </w:pPr>
      <w:r>
        <w:rPr>
          <w:b/>
        </w:rPr>
        <w:t>원문</w:t>
      </w:r>
    </w:p>
    <w:p>
      <w:pPr>
        <w:pStyle w:val="SourceText"/>
      </w:pPr>
      <w:r>
        <w:t xml:space="preserve">　三界忙忙何日省　　六塵擾擾幾時休</w:t>
      </w:r>
      <w:r>
        <w:br/>
      </w:r>
      <w:r>
        <w:t xml:space="preserve">　西方一路超生死　　齊念彌陀到地頭</w:t>
      </w:r>
    </w:p>
    <w:p>
      <w:pPr>
        <w:spacing w:after="40"/>
      </w:pPr>
      <w:r>
        <w:rPr>
          <w:b/>
        </w:rPr>
        <w:t>한국어 번역</w:t>
      </w:r>
    </w:p>
    <w:p>
      <w:pPr>
        <w:pStyle w:val="TranslationText"/>
      </w:pPr>
      <w:r>
        <w:t>삼계에서 바삐 헤매니 어느 날 깨달을까, 육진이 어지럽히니 언제쯤 그칠까.</w:t>
      </w:r>
      <w:r>
        <w:br/>
      </w:r>
      <w:r>
        <w:t>서방의 한 길은 생사를 뛰어넘으니, 한마음으로 미타를 염해 목적지에 이르세.</w:t>
      </w:r>
    </w:p>
    <w:p>
      <w:pPr>
        <w:pStyle w:val="EditorialNote"/>
      </w:pPr>
      <w:r>
        <w:rPr>
          <w:b/>
        </w:rPr>
        <w:t xml:space="preserve">교감·번역 메모 | </w:t>
      </w:r>
      <w:r>
        <w:t>‘地頭’는 도달해야 할 자리·목적지를 뜻한다.</w:t>
      </w:r>
    </w:p>
    <w:p>
      <w:pPr>
        <w:pStyle w:val="Heading2"/>
      </w:pPr>
      <w:r>
        <w:t>문단 0897  ·  [0731c18]</w:t>
      </w:r>
    </w:p>
    <w:p>
      <w:pPr>
        <w:spacing w:after="40"/>
      </w:pPr>
      <w:r>
        <w:rPr>
          <w:b/>
        </w:rPr>
        <w:t>원문</w:t>
      </w:r>
    </w:p>
    <w:p>
      <w:pPr>
        <w:pStyle w:val="SourceText"/>
      </w:pPr>
      <w:r>
        <w:t>[0731c18] 前二句。歎此娑婆。有三界六道。一切眾生。於斯往來不息。輪迴生死。何日省悟。復被六塵色香味觸之法煩擾。造罪無邊何時休息。所以道。朝也忙來暮也忙。心猿意馬甚顛狂。六門深鎻牢拴閑。烈焰光中便得凉。後二句。讚美西方世界。乃出三界六道。輪迴生死之大路。故云。西方一路超生死也。汝諸人但肯齊心。念此一聲阿彌陀佛。皆得到於地頭。同生西方淨土蓮胎化生也。</w:t>
      </w:r>
    </w:p>
    <w:p>
      <w:pPr>
        <w:spacing w:after="40"/>
      </w:pPr>
      <w:r>
        <w:rPr>
          <w:b/>
        </w:rPr>
        <w:t>한국어 번역</w:t>
      </w:r>
    </w:p>
    <w:p>
      <w:pPr>
        <w:pStyle w:val="TranslationText"/>
      </w:pPr>
      <w:r>
        <w:t>앞의 두 구절은 이 사바세계를 탄식한 것이다. 삼계와 육도가 있고, 모든 중생이 그 가운데 오가기를 쉬지 않으며, 생사를 윤회한다. 어느 날에나 깨달을 것인가. 또 육진인 색·향·미·촉 등의 법에 번뇌를 받아 죄를 짓는 것이 끝없으니 언제나 그치겠는가. 그러므로 말하였다. “아침에도 바쁘고 저녁에도 바쁘며, 원숭이 같은 마음과 말 같은 뜻은 몹시 미쳐 날뛴다. 여섯 문을 깊이 잠가 단단히 매어 한가롭게 하고, 맹렬한 불길 속에서 곧 서늘함을 얻으라.” 뒤의 두 구절은 서방세계를 찬탄한 것이다. 이는 삼계와 육도를 벗어나고 윤회와 생사를 벗어나는 큰길이다. 그러므로 ‘서방의 한 길은 생사를 뛰어넘는다’고 하였다. 그대들이 다만 한마음이 되어 이 한 소리 ‘아미타불’을 염한다면 모두 목적지에 도달하여 함께 서방정토에 태어나 연꽃 태에서 화생할 것이다.</w:t>
      </w:r>
    </w:p>
    <w:p>
      <w:pPr>
        <w:pStyle w:val="EditorialNote"/>
      </w:pPr>
      <w:r>
        <w:rPr>
          <w:b/>
        </w:rPr>
        <w:t xml:space="preserve">교감·번역 메모 | </w:t>
      </w:r>
      <w:r>
        <w:t>원문은 ‘六塵色香味觸之法’으로 여섯 진 가운데 일부만 열거되어 있다.</w:t>
      </w:r>
    </w:p>
    <w:p>
      <w:pPr>
        <w:pStyle w:val="EditorialNote"/>
      </w:pPr>
      <w:r>
        <w:rPr>
          <w:b/>
        </w:rPr>
        <w:t xml:space="preserve">교감·번역 메모 | </w:t>
      </w:r>
      <w:r>
        <w:t>‘心猿意馬’는 산란한 마음을 비유하는 관용어이다.</w:t>
      </w:r>
    </w:p>
    <w:p>
      <w:pPr>
        <w:pStyle w:val="Heading2"/>
      </w:pPr>
      <w:r>
        <w:t>문단 0898  ·  [0732a02]</w:t>
      </w:r>
    </w:p>
    <w:p>
      <w:pPr>
        <w:spacing w:after="40"/>
      </w:pPr>
      <w:r>
        <w:rPr>
          <w:b/>
        </w:rPr>
        <w:t>원문</w:t>
      </w:r>
    </w:p>
    <w:p>
      <w:pPr>
        <w:pStyle w:val="SourceText"/>
      </w:pPr>
      <w:r>
        <w:t>[0732a02] 無斷無滅。自古長存。不滅更不生。山河成壞。這箇安寧。</w:t>
      </w:r>
    </w:p>
    <w:p>
      <w:pPr>
        <w:spacing w:after="40"/>
      </w:pPr>
      <w:r>
        <w:rPr>
          <w:b/>
        </w:rPr>
        <w:t>한국어 번역</w:t>
      </w:r>
    </w:p>
    <w:p>
      <w:pPr>
        <w:pStyle w:val="TranslationText"/>
      </w:pPr>
      <w:r>
        <w:t>끊어짐도 없고 멸함도 없으며, 예로부터 길이 존재한다. 멸하지도 않고 다시 생하지도 않으니, 산하에는 이루어지고 무너짐이 있어도 이것은 편안하다.</w:t>
      </w:r>
    </w:p>
    <w:p>
      <w:pPr>
        <w:pStyle w:val="EditorialNote"/>
      </w:pPr>
      <w:r>
        <w:rPr>
          <w:b/>
        </w:rPr>
        <w:t xml:space="preserve">교감·번역 메모 | </w:t>
      </w:r>
      <w:r>
        <w:t>‘這箇’는 선문에서 당처의 본분·진여를 가리키는 지시어이다.</w:t>
      </w:r>
    </w:p>
    <w:p>
      <w:pPr>
        <w:pStyle w:val="Heading2"/>
      </w:pPr>
      <w:r>
        <w:t>문단 0899  ·  [0732a04]</w:t>
      </w:r>
    </w:p>
    <w:p>
      <w:pPr>
        <w:spacing w:after="40"/>
      </w:pPr>
      <w:r>
        <w:rPr>
          <w:b/>
        </w:rPr>
        <w:t>원문</w:t>
      </w:r>
    </w:p>
    <w:p>
      <w:pPr>
        <w:pStyle w:val="SourceText"/>
      </w:pPr>
      <w:r>
        <w:t>[0732a04] 昭明太子。判此一段經文。為無斷無滅分第二十七。盖佛說。發阿耨多羅三藐三菩提心者。於法不說斷滅相。佛意不以相好觀如來者。但令行人離取著之相。不同小乘斷滅之見。非謂諸佛菩薩。不從相好福德而成。欲以應身而修福德。故云無斷。欲以智慧而證真身。故云。無滅。故立名為無斷無滅也。自古長存者。既是此理。無有斷滅。可謂自古長存也。不滅更不生者。上明如來所證菩提。不從福德而致。是則菩薩所修福德。欲成菩提之因。亦不能克果耳。佛意為斷此疑告曰。莫作是念。如來不以具足相。而得菩提。具足相。耶福德相也。盖大乘所修福德之因。所得福德之果。但離取著之心。大乘方便經云。佛言一實。境界者。謂眾生心體。從本已來不生不滅乃至諸佛心。菩薩心。二乘心。凡夫心。皆不生不滅真如相故。是名常作心。故云。不滅更不生也。下文引喻證之。山河成壞者。此顯不滅不生之理。世界有成住壞空。此菩提真心。本無生無滅。無成無壞。故云。這箇安寧。法華經云。眾生見劫盡。大火所燒時。我此土安隱。天人常充滿。又云。常在靈鷲山。及餘諸住處。溫陵曰。安隱者。即實報莊嚴土。亦云法性土也。靈山者。即己靈也。非形非器。故劫火莫能燒。亘古亘今。常住不滅。於斯明得。而穢土即淨土也。</w:t>
      </w:r>
    </w:p>
    <w:p>
      <w:pPr>
        <w:spacing w:after="40"/>
      </w:pPr>
      <w:r>
        <w:rPr>
          <w:b/>
        </w:rPr>
        <w:t>한국어 번역</w:t>
      </w:r>
    </w:p>
    <w:p>
      <w:pPr>
        <w:pStyle w:val="TranslationText"/>
      </w:pPr>
      <w:r>
        <w:t>소명태자가 이 한 단락의 경문을 판별하여 ‘무단무멸분 제27’이라 하였다. 대개 부처님께서 말씀하시기를, “아뇩다라삼먁삼보리심을 낸 이는 법에 대해 단멸상을 말하지 않는다.”고 하셨다. 부처님의 뜻에서 상호로 여래를 관하지 않는다는 것은 다만 수행자로 하여금 취착의 상을 떠나게 하는 것이며, 소승의 단멸견과 같다는 뜻이 아니다. 제불보살이 상호와 복덕으로부터 이루어지지 않는다고 말하는 것이 아니다. 응신을 통해 복덕을 닦고자 하므로 ‘끊어짐이 없다’고 하였고, 지혜로 참된 몸을 증득하고자 하므로 ‘멸함이 없다’고 하였다. 그러므로 이를 ‘무단무멸’이라 이름하였다. ‘예로부터 길이 존재한다’는 것은 이 이치가 끊어지거나 멸함이 없으므로 ‘예로부터 길이 존재한다’고 할 수 있다는 것이다. ‘멸하지도 않고 다시 생하지도 않는다’는 것은 위에서 여래가 증득한 보리가 복덕으로 말미암아 이르는 것이 아니라고 밝힌 데서 나온다. 그렇다면 보살이 닦은 복덕이 보리의 인을 이루고자 해도 또한 과를 이룰 수 없게 된다는 의심이 생긴다. 부처님께서는 이 의심을 끊기 위해 말씀하셨다. “이러한 생각을 하지 말라. 여래가 구족한 상으로 보리를 얻는 것이 아니라고 여기지 말라.” ‘구족한 상’은 곧 복덕의 상이다. 대승에서 닦는 복덕의 인과 그로써 얻는 복덕의 과는 다만 취착하는 마음을 떠날 뿐이다. 《대승방편경》에서 말하였다. “부처님께서 말씀하신 하나의 참된 경계란 중생의 마음 본체를 이른다. 본래부터 생하지도 멸하지도 않으며, 나아가 모든 부처의 마음과 보살의 마음, 이승의 마음, 범부의 마음이 모두 생하지도 멸하지도 않는 진여의 상이기 때문이다. 이를 ‘항상 작용하는 마음’이라 이름한다.” 그러므로 ‘멸하지도 않고 다시 생하지도 않는다’고 하였다. 아래 글에서는 비유를 들어 이를 증명한다. ‘산하에는 이루어지고 무너짐이 있다’는 것은 멸하지도 생하지도 않는 이치를 드러낸 것이다. 세계에는 성·주·괴·공이 있지만, 이 보리의 참마음은 본래 생함도 멸함도 없고, 이루어짐도 무너짐도 없다. 그러므로 ‘이것은 편안하다’고 하였다. 《법화경》에서 말하였다. “중생이 겁이 다하여 큰불에 타는 때를 보아도, 나의 이 국토는 편안하고 천인들이 항상 가득하다.” 또 말하였다. “항상 영취산과 그 밖의 여러 처소에 머문다.” 온릉이 말하였다. “‘편안하다’는 것은 곧 실보장엄토이며, 또 법성토라고도 한다. ‘영산’이라는 것은 곧 자기의 영명한 본성이다. 형체도 아니고 기물도 아니므로 겁화가 태울 수 없다. 예로부터 지금까지 이어져 항상 머물며 멸하지 않는다. 여기에서 밝게 깨달으면 예토가 곧 정토이다.”</w:t>
      </w:r>
    </w:p>
    <w:p>
      <w:pPr>
        <w:pStyle w:val="EditorialNote"/>
      </w:pPr>
      <w:r>
        <w:rPr>
          <w:b/>
        </w:rPr>
        <w:t xml:space="preserve">교감·번역 메모 | </w:t>
      </w:r>
      <w:r>
        <w:t>원문은 ‘耶福德相也’로 되어 있어 ‘곧/이는 복덕의 상이다’의 뜻으로 처리하였다.</w:t>
      </w:r>
    </w:p>
    <w:p>
      <w:pPr>
        <w:pStyle w:val="EditorialNote"/>
      </w:pPr>
      <w:r>
        <w:rPr>
          <w:b/>
        </w:rPr>
        <w:t xml:space="preserve">교감·번역 메모 | </w:t>
      </w:r>
      <w:r>
        <w:t>원문은 ‘常作心’이다. 문맥상 ‘常住心’ 계열의 표현일 가능성도 있으나 원문대로 번역하였다.</w:t>
      </w:r>
    </w:p>
    <w:p>
      <w:pPr>
        <w:pStyle w:val="EditorialNote"/>
      </w:pPr>
      <w:r>
        <w:rPr>
          <w:b/>
        </w:rPr>
        <w:t xml:space="preserve">교감·번역 메모 | </w:t>
      </w:r>
      <w:r>
        <w:t>‘己靈’은 자기의 영명한 본성·본래면목을 가리킨다.</w:t>
      </w:r>
    </w:p>
    <w:p>
      <w:pPr>
        <w:pStyle w:val="Heading2"/>
      </w:pPr>
      <w:r>
        <w:t>문단 0900  ·  [0732b03]</w:t>
      </w:r>
    </w:p>
    <w:p>
      <w:pPr>
        <w:spacing w:after="40"/>
      </w:pPr>
      <w:r>
        <w:rPr>
          <w:b/>
        </w:rPr>
        <w:t>원문</w:t>
      </w:r>
    </w:p>
    <w:p>
      <w:pPr>
        <w:pStyle w:val="SourceText"/>
      </w:pPr>
      <w:r>
        <w:t>[0732b03] 無來無去。耀古騰今。人人本具。鍮石不換金。</w:t>
      </w:r>
    </w:p>
    <w:p>
      <w:pPr>
        <w:spacing w:after="40"/>
      </w:pPr>
      <w:r>
        <w:rPr>
          <w:b/>
        </w:rPr>
        <w:t>한국어 번역</w:t>
      </w:r>
    </w:p>
    <w:p>
      <w:pPr>
        <w:pStyle w:val="TranslationText"/>
      </w:pPr>
      <w:r>
        <w:t>오는 것도 없고 가는 것도 없다. 옛날을 비추고 오늘에 솟아오르며, 사람마다 본래 갖추고 있으나, 유석으로는 금을 바꿀 수 없다.</w:t>
      </w:r>
    </w:p>
    <w:p>
      <w:pPr>
        <w:pStyle w:val="EditorialNote"/>
      </w:pPr>
      <w:r>
        <w:rPr>
          <w:b/>
        </w:rPr>
        <w:t xml:space="preserve">교감·번역 메모 | </w:t>
      </w:r>
      <w:r>
        <w:t>‘鍮石’은 놋쇠·가짜 금처럼 금을 닮은 금속을 가리킨다.</w:t>
      </w:r>
    </w:p>
    <w:p>
      <w:pPr>
        <w:pStyle w:val="Heading2"/>
      </w:pPr>
      <w:r>
        <w:t>문단 0901  ·  [0732b04]</w:t>
      </w:r>
    </w:p>
    <w:p>
      <w:pPr>
        <w:spacing w:after="40"/>
      </w:pPr>
      <w:r>
        <w:rPr>
          <w:b/>
        </w:rPr>
        <w:t>원문</w:t>
      </w:r>
    </w:p>
    <w:p>
      <w:pPr>
        <w:pStyle w:val="SourceText"/>
      </w:pPr>
      <w:r>
        <w:t>[0732b04] 此義。呈前不生不滅之理。非但無有成壞。亦無過去未來現在。三世之易雖無三世之易。亦不曾離却三世。故云。耀古騰今也。所以大方等大集經云。於一法不生二相。是名不來不去不住。以不住故。乃至無有作者。無有愛者。故云。無來無去也。人人本具者。結上不生不滅之理。雖人人本具此道。在當人分上。與佛無二。若不以相好而修福德。則所發菩提心。即成斷滅。此似鍮石也。若用相好而修福德。但不取著。即是真智。喻如真金。若執本具。不修相好福德。終不得證。如來法身。故云。鍮石不換金也。</w:t>
      </w:r>
    </w:p>
    <w:p>
      <w:pPr>
        <w:spacing w:after="40"/>
      </w:pPr>
      <w:r>
        <w:rPr>
          <w:b/>
        </w:rPr>
        <w:t>한국어 번역</w:t>
      </w:r>
    </w:p>
    <w:p>
      <w:pPr>
        <w:pStyle w:val="TranslationText"/>
      </w:pPr>
      <w:r>
        <w:t>이 뜻은 앞의 생하지도 멸하지도 않는 이치를 드러낸 것이다. 이루어짐과 무너짐이 없을 뿐 아니라, 과거·미래·현재도 없다. 삼세의 변천은 비록 삼세의 변천이 없다 하더라도, 또한 일찍이 삼세를 떠난 적도 없다. 그러므로 ‘옛날을 비추고 오늘에 솟아오른다’고 하였다. 그러므로 《대방등대집경》에서 말하였다. “하나의 법에서 두 상을 내지 않는 것을 오지 않고 가지 않고 머물지 않는다고 이름한다. 머물지 않기 때문에 나아가 지은 자도 없고, 사랑하는 자도 없다.” 그러므로 ‘오는 것도 없고 가는 것도 없다’고 하였다. ‘사람마다 본래 갖추고 있다’는 것은 위의 생하지도 멸하지도 않는 이치를 맺은 것이다. 비록 사람마다 이 도를 본래 갖추고 있어 각자의 분상에서는 부처와 둘이 아니지만, 만일 상호를 통해 복덕을 닦지 않는다면 그가 낸 보리심은 곧 단멸에 떨어지게 된다. 이는 유석과 같다. 만일 상호를 활용하여 복덕을 닦되 다만 취착하지 않는다면, 곧 참된 지혜이다. 비유하면 참된 금과 같다. 만일 본래 갖추었음에 집착하여 상호와 복덕을 닦지 않는다면 끝내 증득할 수 없는 것은 여래의 법신이다. 그러므로 ‘유석으로는 금을 바꿀 수 없다’고 하였다.</w:t>
      </w:r>
    </w:p>
    <w:p>
      <w:pPr>
        <w:pStyle w:val="EditorialNote"/>
      </w:pPr>
      <w:r>
        <w:rPr>
          <w:b/>
        </w:rPr>
        <w:t xml:space="preserve">교감·번역 메모 | </w:t>
      </w:r>
      <w:r>
        <w:t>원문 ‘三世之易雖無三世之易’은 같은 구절이 반복되어 문맥상 난삽하므로 그대로 옮겼다.</w:t>
      </w:r>
    </w:p>
    <w:p>
      <w:pPr>
        <w:pStyle w:val="Heading3"/>
      </w:pPr>
      <w:r>
        <w:t>위치표지 없음 · 게송</w:t>
      </w:r>
    </w:p>
    <w:p>
      <w:pPr>
        <w:spacing w:after="40"/>
      </w:pPr>
      <w:r>
        <w:rPr>
          <w:b/>
        </w:rPr>
        <w:t>원문</w:t>
      </w:r>
    </w:p>
    <w:p>
      <w:pPr>
        <w:pStyle w:val="SourceText"/>
      </w:pPr>
      <w:r>
        <w:t xml:space="preserve">　不生亦不滅　　無斷亦無常　　常樂并我淨</w:t>
      </w:r>
      <w:r>
        <w:br/>
      </w:r>
      <w:r>
        <w:t xml:space="preserve">　非不好商量</w:t>
      </w:r>
    </w:p>
    <w:p>
      <w:pPr>
        <w:spacing w:after="40"/>
      </w:pPr>
      <w:r>
        <w:rPr>
          <w:b/>
        </w:rPr>
        <w:t>한국어 번역</w:t>
      </w:r>
    </w:p>
    <w:p>
      <w:pPr>
        <w:pStyle w:val="TranslationText"/>
      </w:pPr>
      <w:r>
        <w:t>나지도 않고 또한 멸하지도 않으며 끊어짐도 없고 또한 항상함도 없으며 상·락과 아울러 아·정이니</w:t>
      </w:r>
      <w:r>
        <w:br/>
      </w:r>
      <w:r>
        <w:t>헤아려 논하지 못할 것도 아니다</w:t>
      </w:r>
    </w:p>
    <w:p>
      <w:pPr>
        <w:pStyle w:val="EditorialNote"/>
      </w:pPr>
      <w:r>
        <w:rPr>
          <w:b/>
        </w:rPr>
        <w:t xml:space="preserve">교감·번역 메모 | </w:t>
      </w:r>
      <w:r>
        <w:t>‘상락아정(常樂我淨)’은 열반의 네 가지 덕을 가리킨다.</w:t>
      </w:r>
    </w:p>
    <w:p>
      <w:pPr>
        <w:pStyle w:val="Heading2"/>
      </w:pPr>
      <w:r>
        <w:t>문단 0902  ·  [0732b17]</w:t>
      </w:r>
    </w:p>
    <w:p>
      <w:pPr>
        <w:spacing w:after="40"/>
      </w:pPr>
      <w:r>
        <w:rPr>
          <w:b/>
        </w:rPr>
        <w:t>원문</w:t>
      </w:r>
    </w:p>
    <w:p>
      <w:pPr>
        <w:pStyle w:val="SourceText"/>
      </w:pPr>
      <w:r>
        <w:t>[0732b17] 此四句。顯無生無滅之理也。前二句。科家意謂生滅斷常。亦名四相生滅屬凡夫見。斷常屬外道見。四皆本空。即離四相也。華嚴疏云。生之無生真性湛然。無生之生業果宛然。是知。若即念存有念。即是常見。離生求無生。即是斷見。皆是不達實相。無生無滅之理。若證了無生。則無生無不生也。豈定執有生無生之二見乎。若悟此無生之理。四相皆除也。後二句。常樂并我淨者。既離上來四相。正好商量涅槃四德。所謂。凡夫迷自法。身徧計五蘊。是常是樂是我是淨。故佛令眾生。修無常苦空無我不淨以破之。而眾生依佛修無常苦空等。以證二乘尚迷真常真樂真我真淨故佛破其所執云。常計無常。樂計無苦。我計無我。淨計不淨。故又破其二乘。四倒之見而復示云。常是法身義。樂是涅槃義我是佛義淨是法義。然諸佛世尊。實有無量無邊之德。唯此四德。盡皆該之也。</w:t>
      </w:r>
    </w:p>
    <w:p>
      <w:pPr>
        <w:spacing w:after="40"/>
      </w:pPr>
      <w:r>
        <w:rPr>
          <w:b/>
        </w:rPr>
        <w:t>한국어 번역</w:t>
      </w:r>
    </w:p>
    <w:p>
      <w:pPr>
        <w:pStyle w:val="TranslationText"/>
      </w:pPr>
      <w:r>
        <w:t>이 네 구절은 나지도 않고 멸하지도 않는 이치를 드러낸 것이다. 앞의 두 구절은 과가의 뜻으로는 생·멸·단·상을 말한다. 또한 네 가지 상이라 하는데, 생멸은 범부의 견해에 속하고 단상은 외도의 견해에 속한다. 이 네 가지는 모두 본래 공하니 곧 네 가지 상을 떠나는 것이다. 《화엄소》에서 말하였다. 생겨남 속의 무생에는 참된 성품이 맑고 고요하며 무생 속의 생겨남에는 업과 과보가 분명하다. 이로써 알 수 있다. 만약 곧바로 생각에 ‘생각이 있음’을 두면 곧 상견이다. 생겨남을 떠나 따로 무생을 구하면 곧 단견이다. 모두 실상을 통달하지 못한 것이며 무생무멸의 이치를 통달하지 못한 것이다. 만약 무생을 증득하여 깨달으면 곧 무생이면서도 생겨나지 않음이 없는 것이다. 어찌 유생과 무생이라는 두 견해를 고정해 집착하겠는가. 만약 이 무생의 이치를 깨달으면 네 가지 상이 모두 제거된다. 뒤의 두 구절은 ‘상락과 아울러 아정’이라는 것은 앞에서 말한 네 가지 상을 이미 떠났으니 바야흐로 열반의 네 가지 덕을 논하기에 좋다는 것이다. 이른바 범부는 자기의 법을 미혹하여 몸을 오온에 두루 헤아려 집착하고 이것을 상이라 하고, 이것을 락이라 하고, 이것을 아라 하고, 이것을 정이라 한다. 그러므로 부처는 중생에게 무상·고·공·무아·부정을 닦아 이것을 깨뜨리게 했다. 그런데 중생이 부처를 따라 무상·고·공 등을 닦아 이승을 증득하고도 오히려 참된 상·참된 락·참된 아·참된 정을 미혹하므로, 부처가 그 집착을 깨뜨려 말하였다. 상을 무상으로 헤아리고, 락을 괴로움 없음으로 헤아리며, 아를 무아로 헤아리고, 정을 부정으로 헤아린다. 그러므로 또 그 이승의 네 가지 전도된 견해를 깨뜨리고 다시 보여 말하였다. 상은 법신의 뜻이며, 락은 열반의 뜻이고, 아는 부처의 뜻이며, 정은 법의 뜻이다. 그러나 모든 부처 세존은 실로 한량없고 끝없는 덕이 있으나 오직 이 네 가지 덕이 모두 그것을 포괄한다.</w:t>
      </w:r>
    </w:p>
    <w:p>
      <w:pPr>
        <w:pStyle w:val="EditorialNote"/>
      </w:pPr>
      <w:r>
        <w:rPr>
          <w:b/>
        </w:rPr>
        <w:t xml:space="preserve">교감·번역 메모 | </w:t>
      </w:r>
      <w:r>
        <w:t>문맥상 ‘四相’은 여기서 생·멸·단·상을 가리킨다.</w:t>
      </w:r>
    </w:p>
    <w:p>
      <w:pPr>
        <w:pStyle w:val="EditorialNote"/>
      </w:pPr>
      <w:r>
        <w:rPr>
          <w:b/>
        </w:rPr>
        <w:t xml:space="preserve">교감·번역 메모 | </w:t>
      </w:r>
      <w:r>
        <w:t>‘無生無不生’은 무생에 머물러 단멸로 취하지 않는 뜻으로 직역했다.</w:t>
      </w:r>
    </w:p>
    <w:p>
      <w:pPr>
        <w:pStyle w:val="EditorialNote"/>
      </w:pPr>
      <w:r>
        <w:rPr>
          <w:b/>
        </w:rPr>
        <w:t xml:space="preserve">교감·번역 메모 | </w:t>
      </w:r>
      <w:r>
        <w:t>‘自法’은 자기의 법/자기 법신이라는 문맥으로 이어진다.</w:t>
      </w:r>
    </w:p>
    <w:p>
      <w:pPr>
        <w:pStyle w:val="EditorialNote"/>
      </w:pPr>
      <w:r>
        <w:rPr>
          <w:b/>
        </w:rPr>
        <w:t xml:space="preserve">교감·번역 메모 | </w:t>
      </w:r>
      <w:r>
        <w:t>원문 ‘身徧計五蘊’은 구두가 압축되어 있어 문맥에 따라 직역했다.</w:t>
      </w:r>
    </w:p>
    <w:p>
      <w:pPr>
        <w:pStyle w:val="EditorialNote"/>
      </w:pPr>
      <w:r>
        <w:rPr>
          <w:b/>
        </w:rPr>
        <w:t xml:space="preserve">교감·번역 메모 | </w:t>
      </w:r>
      <w:r>
        <w:t>원문은 구두가 길게 이어져 있어 의미 단위에 따라 옮겼다.</w:t>
      </w:r>
    </w:p>
    <w:p>
      <w:pPr>
        <w:pStyle w:val="EditorialNote"/>
      </w:pPr>
      <w:r>
        <w:rPr>
          <w:b/>
        </w:rPr>
        <w:t xml:space="preserve">교감·번역 메모 | </w:t>
      </w:r>
      <w:r>
        <w:t>원문 ‘樂計無苦’는 통상적 사도(四倒) 표현과 다소 어긋나지만 원문대로 옮겼다.</w:t>
      </w:r>
    </w:p>
    <w:p>
      <w:pPr>
        <w:pStyle w:val="EditorialNote"/>
      </w:pPr>
      <w:r>
        <w:rPr>
          <w:b/>
        </w:rPr>
        <w:t xml:space="preserve">교감·번역 메모 | </w:t>
      </w:r>
      <w:r>
        <w:t>원문은 구두 없이 연속되어 있으나 네 항목으로 나뉜다.</w:t>
      </w:r>
    </w:p>
    <w:p>
      <w:pPr>
        <w:pStyle w:val="Heading2"/>
      </w:pPr>
      <w:r>
        <w:t>문단 0903  ·  [0732c09]</w:t>
      </w:r>
    </w:p>
    <w:p>
      <w:pPr>
        <w:spacing w:after="40"/>
      </w:pPr>
      <w:r>
        <w:rPr>
          <w:b/>
        </w:rPr>
        <w:t>원문</w:t>
      </w:r>
    </w:p>
    <w:p>
      <w:pPr>
        <w:pStyle w:val="SourceText"/>
      </w:pPr>
      <w:r>
        <w:t>[0732c09] ○無斷無滅分第二十七。</w:t>
      </w:r>
    </w:p>
    <w:p>
      <w:pPr>
        <w:spacing w:after="40"/>
      </w:pPr>
      <w:r>
        <w:rPr>
          <w:b/>
        </w:rPr>
        <w:t>한국어 번역</w:t>
      </w:r>
    </w:p>
    <w:p>
      <w:pPr>
        <w:pStyle w:val="TranslationText"/>
      </w:pPr>
      <w:r>
        <w:t>○무단무멸분 제27.</w:t>
      </w:r>
    </w:p>
    <w:p>
      <w:pPr>
        <w:pStyle w:val="Heading2"/>
      </w:pPr>
      <w:r>
        <w:t>문단 0904  ·  [0732c10]</w:t>
      </w:r>
    </w:p>
    <w:p>
      <w:pPr>
        <w:spacing w:after="40"/>
      </w:pPr>
      <w:r>
        <w:rPr>
          <w:b/>
        </w:rPr>
        <w:t>원문</w:t>
      </w:r>
    </w:p>
    <w:p>
      <w:pPr>
        <w:pStyle w:val="SourceText"/>
      </w:pPr>
      <w:r>
        <w:t>[0732c10] 【經】須菩提汝若作是念(至)於法不說斷滅相。</w:t>
      </w:r>
    </w:p>
    <w:p>
      <w:pPr>
        <w:spacing w:after="40"/>
      </w:pPr>
      <w:r>
        <w:rPr>
          <w:b/>
        </w:rPr>
        <w:t>한국어 번역</w:t>
      </w:r>
    </w:p>
    <w:p>
      <w:pPr>
        <w:pStyle w:val="TranslationText"/>
      </w:pPr>
      <w:r>
        <w:t>【경】수보리여, 네가 만약 이런 생각을 한다면…(至)…법에 대해 단멸상을 말하지 않는다.</w:t>
      </w:r>
    </w:p>
    <w:p>
      <w:pPr>
        <w:pStyle w:val="EditorialNote"/>
      </w:pPr>
      <w:r>
        <w:rPr>
          <w:b/>
        </w:rPr>
        <w:t xml:space="preserve">교감·번역 메모 | </w:t>
      </w:r>
      <w:r>
        <w:t>(至)는 중간 경문이 생략되었음을 나타내는 범위 표지이다.</w:t>
      </w:r>
    </w:p>
    <w:p>
      <w:pPr>
        <w:pStyle w:val="Heading2"/>
      </w:pPr>
      <w:r>
        <w:t>문단 0905  ·  [0732c11]</w:t>
      </w:r>
    </w:p>
    <w:p>
      <w:pPr>
        <w:spacing w:after="40"/>
      </w:pPr>
      <w:r>
        <w:rPr>
          <w:b/>
        </w:rPr>
        <w:t>원문</w:t>
      </w:r>
    </w:p>
    <w:p>
      <w:pPr>
        <w:pStyle w:val="SourceText"/>
      </w:pPr>
      <w:r>
        <w:t>[0732c11] 註曰。此分名無斷無滅之義也。以須菩提。聞佛前來不以三十二相。觀如來法身。恐有此疑。所以就疑問之云。汝若作是念。如來不以具足相故。得阿耨多羅三藐三菩提者。此敘須菩提之疑念云。不以具足相得菩提。正是所毀之相也。佛又招告須菩提。莫作是念。如來不以具足相故。得菩提者。誡其勿疑。重牒所毀之相也佛復謂。須菩提云。汝若作是念。發阿耨菩提心者。說諸法斷滅。汝意謂。既不以具足相。而修福德。則所發菩提之心。即成斷滅之過。故佛仍言莫作是念。此是重重誡勉。勿疑也。佛又云。何以故者。佛自徵問上義。以何意故。莫作是念。下文出其所以云。發阿耨菩提心者於法不說斷滅相盖大乘菩薩。所修福德之因。所得福德之果。皆用具足相。而修福德。以證佛果。但不取著相好故。即真智慧也。有智慧故。即是真身。有福德故。即是應身。所以於法。不說斷滅相也。智者禪師頌曰。相相非有相。具足相無憑。法法生妙法。空空體不同。斷滅不斷滅。知覺悟深宗。若無人我念。方知是至公。</w:t>
      </w:r>
    </w:p>
    <w:p>
      <w:pPr>
        <w:spacing w:after="40"/>
      </w:pPr>
      <w:r>
        <w:rPr>
          <w:b/>
        </w:rPr>
        <w:t>한국어 번역</w:t>
      </w:r>
    </w:p>
    <w:p>
      <w:pPr>
        <w:pStyle w:val="TranslationText"/>
      </w:pPr>
      <w:r>
        <w:t>주해하여 말한다. 이 분의 이름은 ‘무단무멸’의 뜻이다. 수보리가 앞서 부처가 삼십이상으로 여래의 법신을 관하지 않는다고 한 말을 듣고 이러한 의심이 있을까 염려했으므로 그 의심을 따라 물어 말한 것이다. ‘네가 만약 이런 생각을 하기를, 여래는 구족한 상 때문이 아니라 아뇩다라삼먁삼보리를 얻었다고 한다면’이라는 것은 수보리의 의심을 서술한 말이다. ‘구족한 상으로 보리를 얻는 것이 아니다’라고 한 것은 바로 부정되는 상이다. 부처가 또 수보리를 불러 일러 ‘이런 생각을 하지 말라. 여래는 구족한 상 때문이 아니라 보리를 얻었다고 하는’ 것은 그 의심하지 말 것을 경계한 것이며 거듭 부정되는 상을 되풀이한 것이다. 부처가 다시 말하였다. ‘수보리여, 네가 만약 이런 생각을 하기를, 아뇩다라삼먁삼보리심을 낸 자가 모든 법이 단멸한다고 말한다고 한다면’ 네 뜻에는 이미 구족한 상으로 복덕을 닦지 않는다면 그가 낸 보리심이 곧 단멸의 허물이 된다고 여기는 것이다. 그러므로 부처가 다시 ‘이런 생각을 하지 말라’고 말한 것이다. 이는 거듭거듭 경계하고 권면하여 의심하지 말게 한 것이다. 부처가 또 말하였다. ‘무슨 까닭인가’라는 것은 부처가 스스로 위의 뜻을 징문한 것이다. 무슨 뜻 때문에 이런 생각을 하지 말아야 하는가. 아래 글에서 그 까닭을 드러내 말한다. ‘아뇩보리심을 낸 자는 법에 대해 단멸상을 말하지 않는다.’ 대개 대승보살은 닦는 복덕의 원인과 얻는 복덕의 결과를 모두 구족한 상을 써서 복덕을 닦고 불과를 증득한다. 다만 상호에 집착하지 않기 때문에 곧 참된 지혜이다. 지혜가 있기 때문에 곧 진신이고, 복덕이 있기 때문에 곧 응신이다. 그러므로 법에 대해 단멸상을 말하지 않는 것이다. 지자선사가 게송으로 말하였다. 상마다 상이 있는 것이 아니고 구족한 상도 의지할 바가 없네. 법마다 묘법을 내고 공마다 그 체가 같지 않네. 단멸하되 단멸이 아니니 알고 깨달아 깊은 종지를 깨닫네. 만약 인아의 생각이 없으면 바야흐로 이것이 지극히 공평함을 알리라.</w:t>
      </w:r>
    </w:p>
    <w:p>
      <w:pPr>
        <w:pStyle w:val="EditorialNote"/>
      </w:pPr>
      <w:r>
        <w:rPr>
          <w:b/>
        </w:rPr>
        <w:t xml:space="preserve">교감·번역 메모 | </w:t>
      </w:r>
      <w:r>
        <w:t>원문은 ‘也佛復謂’가 이어져 있어 문맥에 따라 구두했다.</w:t>
      </w:r>
    </w:p>
    <w:p>
      <w:pPr>
        <w:pStyle w:val="EditorialNote"/>
      </w:pPr>
      <w:r>
        <w:rPr>
          <w:b/>
        </w:rPr>
        <w:t xml:space="preserve">교감·번역 메모 | </w:t>
      </w:r>
      <w:r>
        <w:t>원문은 경문 인용과 해설이 연속되어 있다.</w:t>
      </w:r>
    </w:p>
    <w:p>
      <w:pPr>
        <w:pStyle w:val="EditorialNote"/>
      </w:pPr>
      <w:r>
        <w:rPr>
          <w:b/>
        </w:rPr>
        <w:t xml:space="preserve">교감·번역 메모 | </w:t>
      </w:r>
      <w:r>
        <w:t>원문 ‘空空體不同’은 직역했다.</w:t>
      </w:r>
    </w:p>
    <w:p>
      <w:pPr>
        <w:pStyle w:val="Heading2"/>
      </w:pPr>
      <w:r>
        <w:t>문단 0906  ·  [0733a06]</w:t>
      </w:r>
    </w:p>
    <w:p>
      <w:pPr>
        <w:spacing w:after="40"/>
      </w:pPr>
      <w:r>
        <w:rPr>
          <w:b/>
        </w:rPr>
        <w:t>원문</w:t>
      </w:r>
    </w:p>
    <w:p>
      <w:pPr>
        <w:pStyle w:val="SourceText"/>
      </w:pPr>
      <w:r>
        <w:t>[0733a06] 相非具而本具。常自莊嚴。法雖傳而不傳。何曾斷滅。昔世尊。於靈山會上。人天眾前云。吾有清淨法眼。涅槃妙心。付囑飲光。廣令傳化。且道當時傳箇甚麼。</w:t>
      </w:r>
    </w:p>
    <w:p>
      <w:pPr>
        <w:spacing w:after="40"/>
      </w:pPr>
      <w:r>
        <w:rPr>
          <w:b/>
        </w:rPr>
        <w:t>한국어 번역</w:t>
      </w:r>
    </w:p>
    <w:p>
      <w:pPr>
        <w:pStyle w:val="TranslationText"/>
      </w:pPr>
      <w:r>
        <w:t>상은 구족한 것이 아니면서 본래 구족하고, 항상 스스로 장엄하며, 법은 비록 전해지나 전해지는 것이 아니니 어찌 일찍이 단멸했겠는가. 옛날 세존께서 영산회상에서 인천 대중 앞에서 말하였다. ‘나에게 청정한 법안과 열반의 묘심이 있으니 음광에게 부촉하여 널리 전하여 교화하게 하노라.’ 말해 보라, 당시 무엇을 전했는가.</w:t>
      </w:r>
    </w:p>
    <w:p>
      <w:pPr>
        <w:pStyle w:val="EditorialNote"/>
      </w:pPr>
      <w:r>
        <w:rPr>
          <w:b/>
        </w:rPr>
        <w:t xml:space="preserve">교감·번역 메모 | </w:t>
      </w:r>
      <w:r>
        <w:t>‘飲光’은 마하가섭(迦葉)의 번역명인 음광을 가리킨다.</w:t>
      </w:r>
    </w:p>
    <w:p>
      <w:pPr>
        <w:pStyle w:val="Heading2"/>
      </w:pPr>
      <w:r>
        <w:t>문단 0907  ·  [0733a09]</w:t>
      </w:r>
    </w:p>
    <w:p>
      <w:pPr>
        <w:spacing w:after="40"/>
      </w:pPr>
      <w:r>
        <w:rPr>
          <w:b/>
        </w:rPr>
        <w:t>원문</w:t>
      </w:r>
    </w:p>
    <w:p>
      <w:pPr>
        <w:pStyle w:val="SourceText"/>
      </w:pPr>
      <w:r>
        <w:t>[0733a09] 初一節。謂相非具者。因前云。相好非法身。故須菩提一向執著。不以具足相得菩提。故云。相非具足。此即斷滅之謂也。而本具者。如來用具足相。而修福德。但不取著相好。即真智慧方證菩提。故不屬斷滅也。華嚴經云。雖知諸佛法身。本性無身。而以相好莊嚴其身也。而本具者。智慧真身也。莊嚴者。福德應身也。論云。具足福德莊嚴者。應身也。智慧莊嚴者。真身也。法雖傳而不傳者。以佛佛授受。祖祖相傳。然於實際理中。本無一法所傳。其理雖無所傳。然以性分之中。聖凡均稟。皆悉具足。故云。何曾斷滅也。下文伸出。無傳之義。昔世尊。於靈山會上等者。此明佛在靈山。末後拈花之事。文出梵天王請問決疑經。此中多說帝王之事。隱而不載。因梵天王獻金色優波羅華。世尊拈起示眾。人天罔知。唯有迦葉。破顏微笑。深悟此理。出於言外。故佛付囑曰。吾有清淨法眼。涅槃妙心。實相無相。微妙正法。今付飲光。汝善護持。廣令傳化者。科家引此。證明上來法無斷滅。亘古長存。無有所傳也。且道當時傳箇甚麼者。乃是徵問前義。佛與迦葉。有何所傳。向下伸答是也。</w:t>
      </w:r>
    </w:p>
    <w:p>
      <w:pPr>
        <w:spacing w:after="40"/>
      </w:pPr>
      <w:r>
        <w:rPr>
          <w:b/>
        </w:rPr>
        <w:t>한국어 번역</w:t>
      </w:r>
    </w:p>
    <w:p>
      <w:pPr>
        <w:pStyle w:val="TranslationText"/>
      </w:pPr>
      <w:r>
        <w:t>첫 한 절은 ‘상은 구족한 것이 아니다’라는 것은 앞에서 말한 것에 따른 것이다. 상호는 법신이 아니므로 수보리가 한결같이 집착하여 구족한 상으로 보리를 얻는 것이 아니라고 하였다. 그러므로 ‘상은 구족한 것이 아니다’라고 한 것이다. 이는 곧 단멸을 말하는 셈이다. ‘그러면서도 본래 구족한다’는 것은 여래가 구족한 상을 사용하여 복덕을 닦되 다만 상호에 집착하지 않으므로 곧 참된 지혜가 되어야 보리를 증득한다는 것이다. 그러므로 단멸에 속하지 않는다. 《화엄경》에서 말하였다. 비록 모든 부처의 법신이 본성상 몸이 없음을 알지만 상호로 그 몸을 장엄한다. ‘본래 구족한다’는 것은 지혜의 진신이고, ‘장엄한다’는 것은 복덕의 응신이다. 논에서 말하였다. ‘복덕의 장엄을 구족한 것’은 응신이고, ‘지혜로 장엄한 것’은 진신이다. ‘법은 비록 전해지나 전해지는 것이 아니다’라는 것은 부처와 부처가 서로 주고받고 조사와 조사가 서로 전하지만 실제의 이치 가운데서는 본래 전할 한 법도 없다는 것이다. 그 이치에는 비록 전할 바가 없으나 성품의 분수 가운데서는 성인과 범부가 고르게 품부받아 모두 다 갖추고 있다. 그러므로 ‘어찌 일찍이 단멸했겠는가’라고 한 것이다. 아래 글에서 전할 것이 없다는 뜻을 펼쳐 낸다. 옛날 세존께서 영산회상에서라고 한 것은 부처가 영산에 계실 때 마지막으로 꽃을 든 일을 밝힌 것이다. 글은 《범천왕문불결의경》에 나온다. 이 가운데에는 제왕에 관한 일이 많이 말해져 있어 숨기고 싣지 않았다. 범천왕이 금빛 우발라화를 바쳤기 때문에 세존이 들어 대중에게 보였으나 인천 대중은 알지 못했고 오직 가섭만이 얼굴을 활짝 펴고 미소 지었다. 이 이치를 깊이 깨달아 말 밖으로 벗어났기 때문이다. 그러므로 부처가 부촉하여 말하였다. ‘나에게 청정한 법안과 열반의 묘심, 실상무상, 미묘한 정법이 있으니 이제 음광에게 부촉한다. 너는 잘 지켜 지니고 널리 전하여 교화하라.’라고 한 것은 과가가 이것을 인용하여 위에서 말한 법에는 단멸이 없고 예로부터 길이 존재하며 전해지는 것이 없다는 점을 증명한 것이다. ‘말해 보라, 당시 무엇을 전했는가’라는 것은 앞의 뜻을 징문한 것이다. 부처와 가섭 사이에 무엇을 전한 바가 있었는가. 아래에서 답을 펼친다.</w:t>
      </w:r>
    </w:p>
    <w:p>
      <w:pPr>
        <w:pStyle w:val="EditorialNote"/>
      </w:pPr>
      <w:r>
        <w:rPr>
          <w:b/>
        </w:rPr>
        <w:t xml:space="preserve">교감·번역 메모 | </w:t>
      </w:r>
      <w:r>
        <w:t>경명은 원문에 따라 음역·직역 성격을 유지했다.</w:t>
      </w:r>
    </w:p>
    <w:p>
      <w:pPr>
        <w:pStyle w:val="EditorialNote"/>
      </w:pPr>
      <w:r>
        <w:rPr>
          <w:b/>
        </w:rPr>
        <w:t xml:space="preserve">교감·번역 메모 | </w:t>
      </w:r>
      <w:r>
        <w:t>‘飲光’은 가섭을 가리킨다.</w:t>
      </w:r>
    </w:p>
    <w:p>
      <w:pPr>
        <w:pStyle w:val="Heading3"/>
      </w:pPr>
      <w:r>
        <w:t>위치표지 없음 · 게송</w:t>
      </w:r>
    </w:p>
    <w:p>
      <w:pPr>
        <w:spacing w:after="40"/>
      </w:pPr>
      <w:r>
        <w:rPr>
          <w:b/>
        </w:rPr>
        <w:t>원문</w:t>
      </w:r>
    </w:p>
    <w:p>
      <w:pPr>
        <w:pStyle w:val="SourceText"/>
      </w:pPr>
      <w:r>
        <w:t xml:space="preserve">　青蓮目顧人天眾　　金色頭陀獨破顏</w:t>
      </w:r>
    </w:p>
    <w:p>
      <w:pPr>
        <w:spacing w:after="40"/>
      </w:pPr>
      <w:r>
        <w:rPr>
          <w:b/>
        </w:rPr>
        <w:t>한국어 번역</w:t>
      </w:r>
    </w:p>
    <w:p>
      <w:pPr>
        <w:pStyle w:val="TranslationText"/>
      </w:pPr>
      <w:r>
        <w:t>푸른 연꽃 같은 눈으로 인천 대중을 돌아보니 금빛 두타만 홀로 얼굴을 활짝 펴네.</w:t>
      </w:r>
    </w:p>
    <w:p>
      <w:pPr>
        <w:pStyle w:val="EditorialNote"/>
      </w:pPr>
      <w:r>
        <w:rPr>
          <w:b/>
        </w:rPr>
        <w:t xml:space="preserve">교감·번역 메모 | </w:t>
      </w:r>
      <w:r>
        <w:t>‘青蓮目’은 부처의 눈을 푸른 연꽃에 비유한 표현이다.</w:t>
      </w:r>
    </w:p>
    <w:p>
      <w:pPr>
        <w:pStyle w:val="EditorialNote"/>
      </w:pPr>
      <w:r>
        <w:rPr>
          <w:b/>
        </w:rPr>
        <w:t xml:space="preserve">교감·번역 메모 | </w:t>
      </w:r>
      <w:r>
        <w:t>‘金色頭陀’는 가섭을 가리킨다.</w:t>
      </w:r>
    </w:p>
    <w:p>
      <w:pPr>
        <w:pStyle w:val="Heading2"/>
      </w:pPr>
      <w:r>
        <w:t>문단 0908  ·  [0733b06]</w:t>
      </w:r>
    </w:p>
    <w:p>
      <w:pPr>
        <w:spacing w:after="40"/>
      </w:pPr>
      <w:r>
        <w:rPr>
          <w:b/>
        </w:rPr>
        <w:t>원문</w:t>
      </w:r>
    </w:p>
    <w:p>
      <w:pPr>
        <w:pStyle w:val="SourceText"/>
      </w:pPr>
      <w:r>
        <w:t>[0733b06] 此二句。答上之義也。顯示不傳而傳。豈有斷滅。所以拈花微笑之處。默識心通。何曾斷滅也。</w:t>
      </w:r>
    </w:p>
    <w:p>
      <w:pPr>
        <w:spacing w:after="40"/>
      </w:pPr>
      <w:r>
        <w:rPr>
          <w:b/>
        </w:rPr>
        <w:t>한국어 번역</w:t>
      </w:r>
    </w:p>
    <w:p>
      <w:pPr>
        <w:pStyle w:val="TranslationText"/>
      </w:pPr>
      <w:r>
        <w:t>이 두 구절은 위의 뜻에 답한 것이다. 전하지 않으면서 전하는 뜻을 드러내니 어찌 단멸이 있겠는가. 그러므로 꽃을 들고 미소 지은 자리에서 말없이 알아 마음으로 통했으니 어찌 일찍이 단멸했겠는가.</w:t>
      </w:r>
    </w:p>
    <w:p>
      <w:pPr>
        <w:pStyle w:val="Heading3"/>
      </w:pPr>
      <w:r>
        <w:t>위치표지 없음 · 게송</w:t>
      </w:r>
    </w:p>
    <w:p>
      <w:pPr>
        <w:spacing w:after="40"/>
      </w:pPr>
      <w:r>
        <w:rPr>
          <w:b/>
        </w:rPr>
        <w:t>원문</w:t>
      </w:r>
    </w:p>
    <w:p>
      <w:pPr>
        <w:pStyle w:val="SourceText"/>
      </w:pPr>
      <w:r>
        <w:t xml:space="preserve">　一燈能續百千燈　　心印光通法令行</w:t>
      </w:r>
      <w:r>
        <w:br/>
      </w:r>
      <w:r>
        <w:t xml:space="preserve">　千聖不傳吹不滅　　聯輝列焰轉分明</w:t>
      </w:r>
    </w:p>
    <w:p>
      <w:pPr>
        <w:spacing w:after="40"/>
      </w:pPr>
      <w:r>
        <w:rPr>
          <w:b/>
        </w:rPr>
        <w:t>한국어 번역</w:t>
      </w:r>
    </w:p>
    <w:p>
      <w:pPr>
        <w:pStyle w:val="TranslationText"/>
      </w:pPr>
      <w:r>
        <w:t>한 등불이 능히 백천 등불을 잇고 심인의 빛이 통하여 법령이 행해지네.</w:t>
      </w:r>
      <w:r>
        <w:br/>
      </w:r>
      <w:r>
        <w:t>천 성인이 전하지 않아도 불어 꺼뜨릴 수 없고 빛을 이어 불꽃을 벌이니 더욱 분명하네.</w:t>
      </w:r>
    </w:p>
    <w:p>
      <w:pPr>
        <w:pStyle w:val="Heading2"/>
      </w:pPr>
      <w:r>
        <w:t>문단 0909  ·  [0733b10]</w:t>
      </w:r>
    </w:p>
    <w:p>
      <w:pPr>
        <w:spacing w:after="40"/>
      </w:pPr>
      <w:r>
        <w:rPr>
          <w:b/>
        </w:rPr>
        <w:t>원문</w:t>
      </w:r>
    </w:p>
    <w:p>
      <w:pPr>
        <w:pStyle w:val="SourceText"/>
      </w:pPr>
      <w:r>
        <w:t>[0733b10] 始初一句。以喻明教外別傳之旨。猶如一燈續百千燈。燈燈相續。然之不盡也。次句。心印光通者。正顯教外別傳之道。以西天四七。東土二三。至五派已來。佛祖相承。以心印心。代代相傳。徧十方國。流布無窮。此法門名無盡燈。若一菩薩開導百千眾生。令發菩提之心。於菩薩道亦不滅盡。隨所說法。而自增益一切善法。是名無盡燈。謂之法令能行也。昔黃龍南。親行此令。十方諸佛無敢違者。歷代祖師。一切聖賢。無敢越者。無量法門。一切妙義。天下老和尚舌頭。始終一印。無敢異者。異則且置。印在甚麼處。非僧非俗。無偏無黨。兵隨印轉。將逐符行。所謂世尊拈花。迦葉微笑。達磨面壁。二祖安心。見花靈雲。疑情盡淨。擊竹香嚴。頓忘所知。盤山。肉案頭豁悟。彌勒。魚市裏接人。誠所謂。顛沛造次必於是。經行坐臥在其中。既有如是奇特。更有如是光輝。既有如是廣大。亦有如是周徧。汝等諸人。因甚却有迷悟。還知麼。幸無偏照處。剛有不明時。後二句。呈前之義。顯此道千聖不傳。諸祖不說。喻如一燈然百千燈。其光無盡。故云。吹不滅。以無傳之傳。至今不盡。所以聯芳列焰。轉更分明。可謂。自從少室聯芳後。五葉花開直至今。</w:t>
      </w:r>
    </w:p>
    <w:p>
      <w:pPr>
        <w:spacing w:after="40"/>
      </w:pPr>
      <w:r>
        <w:rPr>
          <w:b/>
        </w:rPr>
        <w:t>한국어 번역</w:t>
      </w:r>
    </w:p>
    <w:p>
      <w:pPr>
        <w:pStyle w:val="TranslationText"/>
      </w:pPr>
      <w:r>
        <w:t>맨 처음 한 구절은 교외별전의 종지를 비유로 밝힌 것이다. 마치 한 등불이 백천 등불을 잇는 것과 같아서 등불과 등불이 서로 이어지고 태워도 다하지 않는다. 다음 구절의 ‘심인의 빛이 통한다’는 것은 바로 교외별전의 도를 드러낸 것이다. 서천의 사칠조와 동토의 이삼조, 그리고 오가가 나온 이래로 부처와 조사가 서로 이어 마음으로 마음을 인가하고 대대로 서로 전하여 시방의 나라에 두루 퍼지고 유포됨이 다함이 없다. 이 법문을 ‘무진등’이라 한다. 만약 한 보살이 백천 중생을 열어 인도하여 보리심을 내게 한다면 보살도 또한 멸하여 다하지 않고 설한 법을 따라 스스로 일체 선법을 더욱 늘리니 이를 무진등이라 한다. 이를 법령이 능히 행해진다고 하는 것이다. 옛날 황룡남이 직접 이 영을 행하였는데 시방 모든 부처도 감히 어기는 이가 없고, 역대 조사와 일체 성현도 감히 넘는 이가 없으며, 한량없는 법문과 일체의 묘한 뜻과 천하 노화상의 혀끝이 처음부터 끝까지 하나의 인에 찍혀 감히 다르게 하는 이가 없다. 다르다는 것은 우선 제쳐 두고, 그 인은 어디에 있는가. 승려도 아니고 속인도 아니며 치우침도 없고 당파도 없으니 병사는 인을 따라 움직이고 장수는 부절을 따라 행한다. 이른바 세존이 꽃을 들고 가섭이 미소 지으며, 달마가 면벽하고 이조가 마음을 편안케 하며, 영운이 꽃을 보고 의심이 남김없이 깨끗해졌고, 향엄이 대나무 치는 소리를 듣고 문득 알던 바를 잊었으며, 반산은 고기 좌판 머리에서 활연히 깨달았고, 미륵은 어시장 안에서 사람을 맞이했다. 참으로 이른바 위급하고 다급한 때에도 반드시 여기에 있고, 걷고 서고 앉고 누울 때에도 그 가운데 있다는 것이다. 이미 이와 같은 기특함이 있고 또 이와 같은 빛남이 있으며, 이미 이와 같은 광대함이 있고 또한 이와 같은 두루함이 있다. 너희 모든 사람은 무슨 까닭에 도리어 미혹과 깨달음이 있는가. 아직도 아는가. 다행히 치우쳐 비추는 곳은 없건만 억지로 밝지 못한 때가 생긴다. 뒤의 두 구절은 앞의 뜻을 드러낸 것이다. 이 도는 천 성인이 전하지 않고 여러 조사가 말하지 않음을 드러내니 마치 한 등불이 백천 등불을 밝히는 것과 같아 그 빛이 다함이 없다. 그러므로 ‘불어도 꺼지지 않는다’고 한 것이다. 전함 없는 전함으로써 오늘날까지 다하지 않고 그러므로 꽃다운 계통을 잇고 불꽃을 벌여 더욱 분명해진다. 이를테면 소실에서 향기가 이어진 뒤로 다섯 잎의 꽃이 피어 지금에 이르렀네.</w:t>
      </w:r>
    </w:p>
    <w:p>
      <w:pPr>
        <w:pStyle w:val="EditorialNote"/>
      </w:pPr>
      <w:r>
        <w:rPr>
          <w:b/>
        </w:rPr>
        <w:t xml:space="preserve">교감·번역 메모 | </w:t>
      </w:r>
      <w:r>
        <w:t>‘西天四七’은 서천 28조를 가리킨다.</w:t>
      </w:r>
    </w:p>
    <w:p>
      <w:pPr>
        <w:pStyle w:val="EditorialNote"/>
      </w:pPr>
      <w:r>
        <w:rPr>
          <w:b/>
        </w:rPr>
        <w:t xml:space="preserve">교감·번역 메모 | </w:t>
      </w:r>
      <w:r>
        <w:t>‘東土二三’은 동토 6조를 가리킨다.</w:t>
      </w:r>
    </w:p>
    <w:p>
      <w:pPr>
        <w:pStyle w:val="EditorialNote"/>
      </w:pPr>
      <w:r>
        <w:rPr>
          <w:b/>
        </w:rPr>
        <w:t xml:space="preserve">교감·번역 메모 | </w:t>
      </w:r>
      <w:r>
        <w:t>‘五派’는 선종의 오가를 가리킨다.</w:t>
      </w:r>
    </w:p>
    <w:p>
      <w:pPr>
        <w:pStyle w:val="EditorialNote"/>
      </w:pPr>
      <w:r>
        <w:rPr>
          <w:b/>
        </w:rPr>
        <w:t xml:space="preserve">교감·번역 메모 | </w:t>
      </w:r>
      <w:r>
        <w:t>‘黃龍南’은 황룡 혜남 선사를 가리킨다.</w:t>
      </w:r>
    </w:p>
    <w:p>
      <w:pPr>
        <w:pStyle w:val="EditorialNote"/>
      </w:pPr>
      <w:r>
        <w:rPr>
          <w:b/>
        </w:rPr>
        <w:t xml:space="preserve">교감·번역 메모 | </w:t>
      </w:r>
      <w:r>
        <w:t>‘舌頭’는 설법·기봉을 가리키는 선문 표현이다.</w:t>
      </w:r>
    </w:p>
    <w:p>
      <w:pPr>
        <w:pStyle w:val="EditorialNote"/>
      </w:pPr>
      <w:r>
        <w:rPr>
          <w:b/>
        </w:rPr>
        <w:t xml:space="preserve">교감·번역 메모 | </w:t>
      </w:r>
      <w:r>
        <w:t>‘二祖’는 혜가를 가리킨다.</w:t>
      </w:r>
    </w:p>
    <w:p>
      <w:pPr>
        <w:pStyle w:val="EditorialNote"/>
      </w:pPr>
      <w:r>
        <w:rPr>
          <w:b/>
        </w:rPr>
        <w:t xml:space="preserve">교감·번역 메모 | </w:t>
      </w:r>
      <w:r>
        <w:t>‘盤山’은 반산 보적 선사를 가리킨다.</w:t>
      </w:r>
    </w:p>
    <w:p>
      <w:pPr>
        <w:pStyle w:val="EditorialNote"/>
      </w:pPr>
      <w:r>
        <w:rPr>
          <w:b/>
        </w:rPr>
        <w:t xml:space="preserve">교감·번역 메모 | </w:t>
      </w:r>
      <w:r>
        <w:t>원문 ‘肉案頭’는 고기 파는 좌판을 가리킨다.</w:t>
      </w:r>
    </w:p>
    <w:p>
      <w:pPr>
        <w:pStyle w:val="EditorialNote"/>
      </w:pPr>
      <w:r>
        <w:rPr>
          <w:b/>
        </w:rPr>
        <w:t xml:space="preserve">교감·번역 메모 | </w:t>
      </w:r>
      <w:r>
        <w:t>원문 ‘顛沛造次必於是’는 유가 고전의 상용구를 빌린 표현이다.</w:t>
      </w:r>
    </w:p>
    <w:p>
      <w:pPr>
        <w:pStyle w:val="EditorialNote"/>
      </w:pPr>
      <w:r>
        <w:rPr>
          <w:b/>
        </w:rPr>
        <w:t xml:space="preserve">교감·번역 메모 | </w:t>
      </w:r>
      <w:r>
        <w:t>원문 ‘剛有’는 ‘도리어/억지로 생기다’의 선문적 어감을 살려 옮겼다.</w:t>
      </w:r>
    </w:p>
    <w:p>
      <w:pPr>
        <w:pStyle w:val="EditorialNote"/>
      </w:pPr>
      <w:r>
        <w:rPr>
          <w:b/>
        </w:rPr>
        <w:t xml:space="preserve">교감·번역 메모 | </w:t>
      </w:r>
      <w:r>
        <w:t>‘聯芳列焰’은 법맥을 이어 전등하는 것을 비유한다.</w:t>
      </w:r>
    </w:p>
    <w:p>
      <w:pPr>
        <w:pStyle w:val="EditorialNote"/>
      </w:pPr>
      <w:r>
        <w:rPr>
          <w:b/>
        </w:rPr>
        <w:t xml:space="preserve">교감·번역 메모 | </w:t>
      </w:r>
      <w:r>
        <w:t>‘少室’은 달마와 소림·소실산 전승을 가리킨다.</w:t>
      </w:r>
    </w:p>
    <w:p>
      <w:pPr>
        <w:pStyle w:val="EditorialNote"/>
      </w:pPr>
      <w:r>
        <w:rPr>
          <w:b/>
        </w:rPr>
        <w:t xml:space="preserve">교감·번역 메모 | </w:t>
      </w:r>
      <w:r>
        <w:t>‘五葉’은 선종의 오가를 비유한다.</w:t>
      </w:r>
    </w:p>
    <w:p>
      <w:pPr>
        <w:pStyle w:val="Heading3"/>
      </w:pPr>
      <w:r>
        <w:t>위치표지 없음 · 게송</w:t>
      </w:r>
    </w:p>
    <w:p>
      <w:pPr>
        <w:spacing w:after="40"/>
      </w:pPr>
      <w:r>
        <w:rPr>
          <w:b/>
        </w:rPr>
        <w:t>원문</w:t>
      </w:r>
    </w:p>
    <w:p>
      <w:pPr>
        <w:pStyle w:val="SourceText"/>
      </w:pPr>
      <w:r>
        <w:t xml:space="preserve">　一點靈光塞太虗　　也非禪教也非儒</w:t>
      </w:r>
      <w:r>
        <w:br/>
      </w:r>
      <w:r>
        <w:t xml:space="preserve">　打成一片誰人會　　具眼還他大丈夫</w:t>
      </w:r>
    </w:p>
    <w:p>
      <w:pPr>
        <w:spacing w:after="40"/>
      </w:pPr>
      <w:r>
        <w:rPr>
          <w:b/>
        </w:rPr>
        <w:t>한국어 번역</w:t>
      </w:r>
    </w:p>
    <w:p>
      <w:pPr>
        <w:pStyle w:val="TranslationText"/>
      </w:pPr>
      <w:r>
        <w:t>한 점 신령한 빛이 태허를 가득 메우니 선도 아니고 교도 아니며 유도 아니네.</w:t>
      </w:r>
      <w:r>
        <w:br/>
      </w:r>
      <w:r>
        <w:t>한 조각으로 타성일편 되었으니 누가 알겠는가. 눈을 갖춘 이는 역시 대장부라야 하네.</w:t>
      </w:r>
    </w:p>
    <w:p>
      <w:pPr>
        <w:pStyle w:val="EditorialNote"/>
      </w:pPr>
      <w:r>
        <w:rPr>
          <w:b/>
        </w:rPr>
        <w:t xml:space="preserve">교감·번역 메모 | </w:t>
      </w:r>
      <w:r>
        <w:t>‘打成一片’은 분별이 끊겨 하나가 된 경지를 뜻한다.</w:t>
      </w:r>
    </w:p>
    <w:p>
      <w:pPr>
        <w:pStyle w:val="Heading2"/>
      </w:pPr>
      <w:r>
        <w:t>문단 0910  ·  [0733c09]</w:t>
      </w:r>
    </w:p>
    <w:p>
      <w:pPr>
        <w:spacing w:after="40"/>
      </w:pPr>
      <w:r>
        <w:rPr>
          <w:b/>
        </w:rPr>
        <w:t>원문</w:t>
      </w:r>
    </w:p>
    <w:p>
      <w:pPr>
        <w:pStyle w:val="SourceText"/>
      </w:pPr>
      <w:r>
        <w:t>[0733c09] 起句。明一點靈光。塞滿太虗。輝天鑑地。大安曰。汝等諸人。各各自有無價大寶。一點靈光。從眼門放光。照見山河大地。耳門放光。領采一切音聲。如是六門。晝夜常放光明。亦名放光三昧。汝等不少。各自珍重。故云塞太虗。次句。也非禪教也非儒者。明斯一點靈光。三教無別。同稟一心。傅大士曰。道冠儒履釋袈裟。合會三家作一家。識得箇中消息意。優曇元是白蓮華。可謂多生悟覺非千衲。一點靈明不在燈。後二句。雖具靈光打成一片。不分三教。能有幾人會得。須是具眼高流。行得之者。方到不分之地。古德云。也要看經也讀書。尊僧尊道亦尊儒。徽宗敬道心偏向。武帝欽僧性見殊。秦始坑儒儒豈滅。昌黎謗佛佛何除。</w:t>
      </w:r>
      <w:r>
        <w:br/>
      </w:r>
      <w:r>
        <w:t>大明治世仁慈</w:t>
      </w:r>
      <w:r>
        <w:br/>
      </w:r>
      <w:r>
        <w:t>主。三教同歸總一如。故云。具眼還他大丈夫也。</w:t>
      </w:r>
    </w:p>
    <w:p>
      <w:pPr>
        <w:spacing w:after="40"/>
      </w:pPr>
      <w:r>
        <w:rPr>
          <w:b/>
        </w:rPr>
        <w:t>한국어 번역</w:t>
      </w:r>
    </w:p>
    <w:p>
      <w:pPr>
        <w:pStyle w:val="TranslationText"/>
      </w:pPr>
      <w:r>
        <w:t>첫 구절은 한 점 신령한 빛이 태허를 가득 채우고 하늘을 빛내고 땅을 비추는 것을 밝힌다. 대안이 말하였다. ‘너희 모든 사람은 각자 값으로 셀 수 없는 큰 보배를 스스로 지니고 있다. 한 점 신령한 빛이 눈의 문에서 빛을 놓아 산하대지를 비추어 보고, 귀의 문에서 빛을 놓아 일체 음성을 알아차린다. 이와 같이 여섯 문에서 밤낮으로 항상 광명을 놓으니 또한 방광삼매라 한다. 너희에게 모자람이 없으니 각자 스스로 소중히 하라.’ 그러므로 ‘태허를 가득 메운다’고 한 것이다. 다음 구절의 ‘선도 아니고 교도 아니며 유도 아니다’라는 것은 이 한 점 신령한 빛이 삼교에 차별이 없고 같이 한 마음을 품부받았음을 밝힌다. 부대사가 말하였다. 도의 관을 쓰고 유자의 신을 신으며 석가의 가사를 입고, 삼가를 합하여 한 집을 이루네. 그 가운데 소식의 뜻을 알아차리면 우담발화가 본래 흰 연꽃임을 알리라. 이를테면 여러 생에 깨달아 안 것은 천 겹 누더기에 있지 않고 한 점 신령한 밝음은 등불에 있지 않다. 뒤의 두 구절은 비록 신령한 빛을 갖추어 한 조각으로 타성일편이 되고 삼교를 나누지 않더라도 능히 알아차릴 사람이 몇이나 있겠는가. 반드시 눈을 갖춘 높은 무리라야 그것을 행할 수 있고 비로소 나뉨 없는 경지에 이른다. 고덕이 말하였다. 경전도 보아야 하고 글도 읽어야 하며 승려도 존중하고 도사도 존중하며 유자도 존중하라. 휘종은 도교를 공경하여 마음이 한쪽으로 기울었고 무제는 승려를 흠모하여 성품의 견해가 달랐네. 진시황이 유생을 묻었어도 유가가 어찌 멸했으며 창려가 부처를 비방했어도 부처가 어찌 제거되었는가. 대명의 치세에는 인자한 군주가 있어 삼교가 함께 돌아가 모두 한결같은 여여이니, 그러므로 ‘눈을 갖춘 이는 대장부라야 한다’고 한 것이다.</w:t>
      </w:r>
    </w:p>
    <w:p>
      <w:pPr>
        <w:pStyle w:val="EditorialNote"/>
      </w:pPr>
      <w:r>
        <w:rPr>
          <w:b/>
        </w:rPr>
        <w:t xml:space="preserve">교감·번역 메모 | </w:t>
      </w:r>
      <w:r>
        <w:t>‘大安’은 대안 선사를 가리킨다.</w:t>
      </w:r>
    </w:p>
    <w:p>
      <w:pPr>
        <w:pStyle w:val="EditorialNote"/>
      </w:pPr>
      <w:r>
        <w:rPr>
          <w:b/>
        </w:rPr>
        <w:t xml:space="preserve">교감·번역 메모 | </w:t>
      </w:r>
      <w:r>
        <w:t>‘六門’은 안·이·비·설·신·의 육근을 가리킨다.</w:t>
      </w:r>
    </w:p>
    <w:p>
      <w:pPr>
        <w:pStyle w:val="EditorialNote"/>
      </w:pPr>
      <w:r>
        <w:rPr>
          <w:b/>
        </w:rPr>
        <w:t xml:space="preserve">교감·번역 메모 | </w:t>
      </w:r>
      <w:r>
        <w:t>원문 ‘優曇’은 우담발화를 가리킨다.</w:t>
      </w:r>
    </w:p>
    <w:p>
      <w:pPr>
        <w:pStyle w:val="EditorialNote"/>
      </w:pPr>
      <w:r>
        <w:rPr>
          <w:b/>
        </w:rPr>
        <w:t xml:space="preserve">교감·번역 메모 | </w:t>
      </w:r>
      <w:r>
        <w:t>원문 ‘非千衲’은 다소 비정상적이나 고치지 않고 직역했다.</w:t>
      </w:r>
    </w:p>
    <w:p>
      <w:pPr>
        <w:pStyle w:val="EditorialNote"/>
      </w:pPr>
      <w:r>
        <w:rPr>
          <w:b/>
        </w:rPr>
        <w:t xml:space="preserve">교감·번역 메모 | </w:t>
      </w:r>
      <w:r>
        <w:t>‘武帝’는 문맥상 불교를 숭상한 황제를 가리키나 특정 인물은 원문만으로 단정하지 않았다.</w:t>
      </w:r>
    </w:p>
    <w:p>
      <w:pPr>
        <w:pStyle w:val="EditorialNote"/>
      </w:pPr>
      <w:r>
        <w:rPr>
          <w:b/>
        </w:rPr>
        <w:t xml:space="preserve">교감·번역 메모 | </w:t>
      </w:r>
      <w:r>
        <w:t>‘昌黎’는 한유(韓愈)를 가리킨다.</w:t>
      </w:r>
    </w:p>
    <w:p>
      <w:pPr>
        <w:pStyle w:val="EditorialNote"/>
      </w:pPr>
      <w:r>
        <w:rPr>
          <w:b/>
        </w:rPr>
        <w:t xml:space="preserve">교감·번역 메모 | </w:t>
      </w:r>
      <w:r>
        <w:t>원문에서 ‘仁慈/主’가 분리되어 있다.</w:t>
      </w:r>
    </w:p>
    <w:p>
      <w:pPr>
        <w:pStyle w:val="Heading3"/>
      </w:pPr>
      <w:r>
        <w:t>위치표지 없음 · 게송</w:t>
      </w:r>
    </w:p>
    <w:p>
      <w:pPr>
        <w:spacing w:after="40"/>
      </w:pPr>
      <w:r>
        <w:rPr>
          <w:b/>
        </w:rPr>
        <w:t>원문</w:t>
      </w:r>
    </w:p>
    <w:p>
      <w:pPr>
        <w:pStyle w:val="SourceText"/>
      </w:pPr>
      <w:r>
        <w:t xml:space="preserve">　天樂簫韶花雨飛　　他方遊歷聖初回</w:t>
      </w:r>
      <w:r>
        <w:br/>
      </w:r>
      <w:r>
        <w:t xml:space="preserve">　如雲海眾相迎接　　目擊金容歸去來</w:t>
      </w:r>
    </w:p>
    <w:p>
      <w:pPr>
        <w:spacing w:after="40"/>
      </w:pPr>
      <w:r>
        <w:rPr>
          <w:b/>
        </w:rPr>
        <w:t>한국어 번역</w:t>
      </w:r>
    </w:p>
    <w:p>
      <w:pPr>
        <w:pStyle w:val="TranslationText"/>
      </w:pPr>
      <w:r>
        <w:t>하늘 음악 소소가 울리고 꽃비가 날리며 타방을 유력하던 성인이 막 돌아오니</w:t>
      </w:r>
      <w:r>
        <w:br/>
      </w:r>
      <w:r>
        <w:t>구름 같은 바다 대중이 서로 맞이하네. 눈으로 금빛 용안을 뵙고 돌아가세, 돌아가세.</w:t>
      </w:r>
    </w:p>
    <w:p>
      <w:pPr>
        <w:pStyle w:val="EditorialNote"/>
      </w:pPr>
      <w:r>
        <w:rPr>
          <w:b/>
        </w:rPr>
        <w:t xml:space="preserve">교감·번역 메모 | </w:t>
      </w:r>
      <w:r>
        <w:t>‘簫韶’는 아름다운 천상 음악을 가리킨다.</w:t>
      </w:r>
    </w:p>
    <w:p>
      <w:pPr>
        <w:pStyle w:val="EditorialNote"/>
      </w:pPr>
      <w:r>
        <w:rPr>
          <w:b/>
        </w:rPr>
        <w:t xml:space="preserve">교감·번역 메모 | </w:t>
      </w:r>
      <w:r>
        <w:t>‘海眾’은 청정 대중을 바다에 비유한 말이다.</w:t>
      </w:r>
    </w:p>
    <w:p>
      <w:pPr>
        <w:pStyle w:val="Heading2"/>
      </w:pPr>
      <w:r>
        <w:t>문단 0911  ·  [0734a02]</w:t>
      </w:r>
    </w:p>
    <w:p>
      <w:pPr>
        <w:spacing w:after="40"/>
      </w:pPr>
      <w:r>
        <w:rPr>
          <w:b/>
        </w:rPr>
        <w:t>원문</w:t>
      </w:r>
    </w:p>
    <w:p>
      <w:pPr>
        <w:pStyle w:val="SourceText"/>
      </w:pPr>
      <w:r>
        <w:t>[0734a02] 前二句。顯示西方境致。天樂常嚮。天花常雨。彌陀經云。彼佛國土常作天樂。黃金為地。晝夜六時。雨天曼陀羅華也。他方遊歷者。以彼國菩薩。欲以上妙之物。供養十方無央數佛。於一剎那頃。徧禮十方諸佛聖賢。自然在於佛前供養。而供養畢。回來還似初時。故云初回也。經云。其土眾生。常以清旦。各以衣裓。盛眾妙花。供養他方十萬億佛。即於食時還到本國。飯食經行也。後二句。言此土念佛之人。發三種心。修三種行。臨命終時。正念直往。彌陀觀音勢至。無數化佛。百千聲聞。無量諸天。清淨海眾。如雲而至。迎接行人。坐金剛臺。如彈指頃。往生彼國。得生上品。親見彌陀授記作佛。故云。目擊金容歸去來。</w:t>
      </w:r>
    </w:p>
    <w:p>
      <w:pPr>
        <w:spacing w:after="40"/>
      </w:pPr>
      <w:r>
        <w:rPr>
          <w:b/>
        </w:rPr>
        <w:t>한국어 번역</w:t>
      </w:r>
    </w:p>
    <w:p>
      <w:pPr>
        <w:pStyle w:val="TranslationText"/>
      </w:pPr>
      <w:r>
        <w:t>앞의 두 구절은 서방의 경계를 드러낸 것이다. 천상의 음악이 항상 울리고 하늘 꽃이 항상 내린다. 《아미타경》에서 말하였다. 그 부처의 국토에는 항상 천상의 음악이 울리고 황금이 땅이 되며 밤낮 여섯 때에 하늘의 만다라화가 비처럼 내린다. ‘타방을 유력한다’는 것은 그 나라의 보살이 지극히 묘한 물건으로 시방의 한량없는 부처를 공양하고자 하여 한 찰나 사이에 시방의 모든 부처와 성현에게 두루 예배하고 자연히 부처 앞에 있어 공양하며 공양을 마치고 나서도 돌아오면 여전히 처음 때와 같다는 것이다. 그러므로 ‘막 돌아왔다’고 한 것이다. 경에서 말한다. ‘그 국토의 중생은 항상 맑은 아침에 각자 옷자락에 여러 묘한 꽃을 담아 타방의 십만억 부처를 공양하고 곧 식사 때가 되면 본국으로 돌아와 밥을 먹고 경행한다.’ 뒤의 두 구절은 이 국토에서 염불하는 사람이 세 가지 마음을 내고 세 가지 행을 닦아 목숨이 끝날 때 정념으로 곧장 가면 아미타불·관음·세지와 무수한 화불, 백천 성문, 한량없는 모든 천인과 청정한 바다 같은 대중이 구름처럼 이르러 행자를 맞이한다는 것이다. 금강대에 앉아 손가락 한 번 튕기는 사이에 그 나라에 왕생하여 상품에 나고 친히 아미타불을 뵙고 수기를 받아 부처가 된다. 그러므로 ‘눈으로 금빛 용안을 뵙고 돌아가세’라고 한 것이다.</w:t>
      </w:r>
    </w:p>
    <w:p>
      <w:pPr>
        <w:pStyle w:val="EditorialNote"/>
      </w:pPr>
      <w:r>
        <w:rPr>
          <w:b/>
        </w:rPr>
        <w:t xml:space="preserve">교감·번역 메모 | </w:t>
      </w:r>
      <w:r>
        <w:t>‘衣裓’은 꽃을 담는 옷자락 또는 자루를 가리킨다.</w:t>
      </w:r>
    </w:p>
    <w:p>
      <w:pPr>
        <w:pStyle w:val="EditorialNote"/>
      </w:pPr>
      <w:r>
        <w:rPr>
          <w:b/>
        </w:rPr>
        <w:t xml:space="preserve">교감·번역 메모 | </w:t>
      </w:r>
      <w:r>
        <w:t>‘三種心’의 구체적 항목은 이 단위에서는 열거되지 않는다.</w:t>
      </w:r>
    </w:p>
    <w:p>
      <w:pPr>
        <w:pStyle w:val="EditorialNote"/>
      </w:pPr>
      <w:r>
        <w:rPr>
          <w:b/>
        </w:rPr>
        <w:t xml:space="preserve">교감·번역 메모 | </w:t>
      </w:r>
      <w:r>
        <w:t>‘三種行’의 구체적 항목은 이 단위에서는 열거되지 않는다.</w:t>
      </w:r>
    </w:p>
    <w:p>
      <w:pPr>
        <w:pStyle w:val="SmallMeta"/>
      </w:pPr>
      <w:r>
        <w:rPr>
          <w:b/>
        </w:rPr>
        <w:t>銷釋金剛科儀會要註解卷第七  |  《소석금강과의회요주해》 권제7.</w:t>
      </w:r>
    </w:p>
    <w:p>
      <w:r>
        <w:br w:type="page"/>
      </w:r>
    </w:p>
    <w:p>
      <w:pPr>
        <w:pStyle w:val="Heading1"/>
      </w:pPr>
      <w:r>
        <w:t>권8</w:t>
      </w:r>
    </w:p>
    <w:p>
      <w:pPr>
        <w:pStyle w:val="SmallMeta"/>
      </w:pPr>
      <w:r>
        <w:t>銷釋金剛科儀會要註解卷第八  |  《소석금강과의회요주해》 권제8.</w:t>
      </w:r>
    </w:p>
    <w:p>
      <w:pPr>
        <w:pStyle w:val="SmallMeta"/>
      </w:pPr>
      <w:r>
        <w:t>姚秦三藏法師　鳩摩羅什　　譯  |  요진의 삼장법사 구마라집이 번역하였다.</w:t>
      </w:r>
    </w:p>
    <w:p>
      <w:pPr>
        <w:pStyle w:val="SmallMeta"/>
      </w:pPr>
      <w:r>
        <w:t>隆興府百福院　宗鏡禪師　　述  |  융흥부 백복원의 종경선사가 서술하였다.</w:t>
      </w:r>
    </w:p>
    <w:p>
      <w:pPr>
        <w:pStyle w:val="SmallMeta"/>
      </w:pPr>
      <w:r>
        <w:t>曹洞正宗嗣祖沙門　覺連　重集  |  조동정종의 사조 사문 각련이 다시 모았다.</w:t>
      </w:r>
    </w:p>
    <w:p>
      <w:pPr>
        <w:pStyle w:val="Heading2"/>
      </w:pPr>
      <w:r>
        <w:t>문단 0912  ·  [0734a24]</w:t>
      </w:r>
    </w:p>
    <w:p>
      <w:pPr>
        <w:spacing w:after="40"/>
      </w:pPr>
      <w:r>
        <w:rPr>
          <w:b/>
        </w:rPr>
        <w:t>원문</w:t>
      </w:r>
    </w:p>
    <w:p>
      <w:pPr>
        <w:pStyle w:val="SourceText"/>
      </w:pPr>
      <w:r>
        <w:t>[0734a24] 不受不貪。知足常足。無罪亦無福。隨緣過日。切忌分訴。</w:t>
      </w:r>
    </w:p>
    <w:p>
      <w:pPr>
        <w:spacing w:after="40"/>
      </w:pPr>
      <w:r>
        <w:rPr>
          <w:b/>
        </w:rPr>
        <w:t>한국어 번역</w:t>
      </w:r>
    </w:p>
    <w:p>
      <w:pPr>
        <w:pStyle w:val="TranslationText"/>
      </w:pPr>
      <w:r>
        <w:t>받지 않고 탐하지 않는다. 족함을 알면 항상 족하다. 죄도 없고 또한 복도 없다. 인연을 따라 나날을 보내되 절대로 분별해 따지지 말라.</w:t>
      </w:r>
    </w:p>
    <w:p>
      <w:pPr>
        <w:pStyle w:val="EditorialNote"/>
      </w:pPr>
      <w:r>
        <w:rPr>
          <w:b/>
        </w:rPr>
        <w:t xml:space="preserve">교감·번역 메모 | </w:t>
      </w:r>
      <w:r>
        <w:t>원문 ‘分訴’는 여기서 분별하여 따지고 가르는 뜻으로 옮겼다.</w:t>
      </w:r>
    </w:p>
    <w:p>
      <w:pPr>
        <w:pStyle w:val="Heading2"/>
      </w:pPr>
      <w:r>
        <w:t>문단 0913  ·  [0734b02]</w:t>
      </w:r>
    </w:p>
    <w:p>
      <w:pPr>
        <w:spacing w:after="40"/>
      </w:pPr>
      <w:r>
        <w:rPr>
          <w:b/>
        </w:rPr>
        <w:t>원문</w:t>
      </w:r>
    </w:p>
    <w:p>
      <w:pPr>
        <w:pStyle w:val="SourceText"/>
      </w:pPr>
      <w:r>
        <w:t>[0734b02] 昭明太子。判此一段經文。為不受不貪分第二十八。盖佛說以菩薩不受福德。乃三界有漏果報。則不應受。故云不受。又以所作福德。不應貪著。乃是出世無漏果報。雖受而不貪著。故云不貪。故立此名。為不受不貪也。知足常足者。既不受有漏福德。即是知足。既不貪著無漏果報。即是常足。佛告獅子吼言。少欲者。不求不取。知足者。得少之時。心不悔恨。故云。知足常足也。無罪亦無福者。明此菩薩。知一切法無我。得成於忍。所作福德。不應貪著。即無福德可受。既是無福可受。即無罪可受。以了人法二執。罪福性空也。隨緣過日者。釋呈上文。知足常足。以此菩薩。不受福德。又不貪著。只是隨緣過日。龍潭信曰。任性逍遙。隨緣放曠。但盡凡情。別無聖解。所以道。飲啄隨緣過便休。知身倘寄若浮漚。自從識破娘生面。水牯元來却是牛。切忌分訴者。亦是釋呈。無罪亦無福。而此菩薩。既不貪著。於罪福之中。無有分別取捨之心。則所修功德。即成無漏清淨果報。故云。切忌分訴也。</w:t>
      </w:r>
    </w:p>
    <w:p>
      <w:pPr>
        <w:spacing w:after="40"/>
      </w:pPr>
      <w:r>
        <w:rPr>
          <w:b/>
        </w:rPr>
        <w:t>한국어 번역</w:t>
      </w:r>
    </w:p>
    <w:p>
      <w:pPr>
        <w:pStyle w:val="TranslationText"/>
      </w:pPr>
      <w:r>
        <w:t>소명태자가 이 한 단락의 경문을 판별하여 ‘불수불탐분 제28’이라 하였다. 대개 부처가 보살은 복덕을 받지 않는다고 말한 것은 삼계의 유루 과보는 받아서는 안 되기 때문이다. 그러므로 ‘받지 않는다’고 하였다. 또 지은 복덕에 탐착해서는 안 되며 이는 출세간의 무루 과보이므로 비록 받더라도 탐착하지 않는다. 그러므로 ‘탐하지 않는다’고 하였다. 그 때문에 이 이름을 세워 ‘불수불탐’이라 한 것이다. ‘족함을 알면 항상 족하다’는 것은 이미 유루의 복덕을 받지 않는 것이 곧 족함을 아는 것이고, 이미 무루의 과보에 탐착하지 않는 것이 곧 항상 족한 것이기 때문이다. 부처가 사자후에게 말하였다. ‘욕심이 적다는 것은 구하지도 않고 취하지도 않는 것이며, 족함을 안다는 것은 조금 얻었을 때에도 마음에 뉘우침과 원망이 없는 것이다.’ 그러므로 ‘족함을 알면 항상 족하다’고 한 것이다. ‘죄도 없고 또한 복도 없다’는 것은 이 보살이 일체법에 무아임을 알고 인을 성취했음을 밝힌 것이다. 지은 복덕에 탐착해서는 안 되니 곧 받을 복덕이 없고, 이미 받을 복이 없다면 곧 받을 죄도 없다. 인집과 법집 두 집착이 죄와 복의 성품이 공함을 깨달았기 때문이다. ‘인연을 따라 나날을 보낸다’는 것은 위 글을 풀이해 드러낸 것으로, ‘족함을 알면 항상 족하다’는 것이다. 이 보살은 복덕을 받지 않고 또 탐착하지도 않으며 다만 인연을 따라 나날을 보낼 뿐이다. 용담신이 말하였다. ‘성품에 맡겨 소요하고 인연을 따라 활달히 놓아두며, 다만 범부의 정을 다할 뿐 별달리 성인의 견해는 없다.’ 그러므로 말하였다. 마시고 쪼는 일은 인연 따라 지나가면 그만이고 이 몸이 잠시 맡긴 것이 물거품 같음을 아네. 어미가 낳기 전의 면목을 알아차린 뒤로는 물소가 원래 소였음을 알겠네. ‘절대로 분별해 따지지 말라’는 것도 또한 풀이하여 드러낸 것이니 ‘죄도 없고 또한 복도 없다’는 뜻이다. 이 보살은 이미 탐착하지 않으므로 죄와 복 가운데에서 분별하고 취사하는 마음이 없고 그 닦은 공덕이 곧 무루의 청정한 과보를 이룬다. 그러므로 ‘절대로 분별해 따지지 말라’고 한 것이다.</w:t>
      </w:r>
    </w:p>
    <w:p>
      <w:pPr>
        <w:pStyle w:val="EditorialNote"/>
      </w:pPr>
      <w:r>
        <w:rPr>
          <w:b/>
        </w:rPr>
        <w:t xml:space="preserve">교감·번역 메모 | </w:t>
      </w:r>
      <w:r>
        <w:t>여기서 ‘忍’은 무생법인 등 보살의 인(忍)을 가리키는 문맥이다.</w:t>
      </w:r>
    </w:p>
    <w:p>
      <w:pPr>
        <w:pStyle w:val="EditorialNote"/>
      </w:pPr>
      <w:r>
        <w:rPr>
          <w:b/>
        </w:rPr>
        <w:t xml:space="preserve">교감·번역 메모 | </w:t>
      </w:r>
      <w:r>
        <w:t>‘龍潭信’은 용담 숭신 선사를 가리킨다.</w:t>
      </w:r>
    </w:p>
    <w:p>
      <w:pPr>
        <w:pStyle w:val="EditorialNote"/>
      </w:pPr>
      <w:r>
        <w:rPr>
          <w:b/>
        </w:rPr>
        <w:t xml:space="preserve">교감·번역 메모 | </w:t>
      </w:r>
      <w:r>
        <w:t>원문 ‘倘寄’는 ‘잠시 맡겨진 것’의 뜻으로 읽었다.</w:t>
      </w:r>
    </w:p>
    <w:p>
      <w:pPr>
        <w:pStyle w:val="EditorialNote"/>
      </w:pPr>
      <w:r>
        <w:rPr>
          <w:b/>
        </w:rPr>
        <w:t xml:space="preserve">교감·번역 메모 | </w:t>
      </w:r>
      <w:r>
        <w:t>‘娘生面’은 선문에서 본래면목을 가리키는 표현으로 이해했다.</w:t>
      </w:r>
    </w:p>
    <w:p>
      <w:pPr>
        <w:pStyle w:val="EditorialNote"/>
      </w:pPr>
      <w:r>
        <w:rPr>
          <w:b/>
        </w:rPr>
        <w:t xml:space="preserve">교감·번역 메모 | </w:t>
      </w:r>
      <w:r>
        <w:t>‘水牯’는 물소를 뜻하며 선문 비유로 쓰였다.</w:t>
      </w:r>
    </w:p>
    <w:p>
      <w:pPr>
        <w:pStyle w:val="Heading2"/>
      </w:pPr>
      <w:r>
        <w:t>문단 0914  ·  [0734b20]</w:t>
      </w:r>
    </w:p>
    <w:p>
      <w:pPr>
        <w:spacing w:after="40"/>
      </w:pPr>
      <w:r>
        <w:rPr>
          <w:b/>
        </w:rPr>
        <w:t>원문</w:t>
      </w:r>
    </w:p>
    <w:p>
      <w:pPr>
        <w:pStyle w:val="SourceText"/>
      </w:pPr>
      <w:r>
        <w:t>[0734b20] 千家一鉢。衲子活路。雖無一物。與眾生增福。</w:t>
      </w:r>
    </w:p>
    <w:p>
      <w:pPr>
        <w:spacing w:after="40"/>
      </w:pPr>
      <w:r>
        <w:rPr>
          <w:b/>
        </w:rPr>
        <w:t>한국어 번역</w:t>
      </w:r>
    </w:p>
    <w:p>
      <w:pPr>
        <w:pStyle w:val="TranslationText"/>
      </w:pPr>
      <w:r>
        <w:t>천 집에 한 발우, 납자의 활로이다. 비록 한 물건도 없으나 중생에게 복을 더해 준다.</w:t>
      </w:r>
    </w:p>
    <w:p>
      <w:pPr>
        <w:pStyle w:val="Heading2"/>
      </w:pPr>
      <w:r>
        <w:t>문단 0915  ·  [0734b21]</w:t>
      </w:r>
    </w:p>
    <w:p>
      <w:pPr>
        <w:spacing w:after="40"/>
      </w:pPr>
      <w:r>
        <w:rPr>
          <w:b/>
        </w:rPr>
        <w:t>원문</w:t>
      </w:r>
    </w:p>
    <w:p>
      <w:pPr>
        <w:pStyle w:val="SourceText"/>
      </w:pPr>
      <w:r>
        <w:t>[0734b21] 千家一鉢者。釋呈上文。隨緣過日之衲僧家。除三衣一鉢之外。分寸不蓄。著糞掃衣。餐腐爛食。不立烟爨。依法求乞。可謂。一鉢千家飯。孤身萬里遊。即衲子之活路也。故佛成道。至於涅槃。皆依樹下。三衣一鉢。隨緣乞食。古德云。有箇安樂法。傳從諸聖賢。但能依佛訓。何用置庄田。饑則托鉢乞。困來伸脚眠。絲毫念不起。受用福無邊。雖無一物者。美上隨緣過日之衲僧。雖是身貧無有一物。能與有情眾生。而為福田。所以淨名曰。施者。無一物可施。受者。無一物可受。而為福田。謂此真空妙道。施受與物。皆不可得。溫陵曰。普門之中。本無施受。所謂。三輪體空也。</w:t>
      </w:r>
    </w:p>
    <w:p>
      <w:pPr>
        <w:spacing w:after="40"/>
      </w:pPr>
      <w:r>
        <w:rPr>
          <w:b/>
        </w:rPr>
        <w:t>한국어 번역</w:t>
      </w:r>
    </w:p>
    <w:p>
      <w:pPr>
        <w:pStyle w:val="TranslationText"/>
      </w:pPr>
      <w:r>
        <w:t>‘천 집에 한 발우’라는 것은 위 글의 뜻을 풀이해 드러내어 인연을 따라 나날을 보내는 납승가를 말한다. 삼의와 한 발우 밖에는 한 치 한 푼도 쌓아 두지 않고 분소의를 입고 썩고 남은 음식을 먹으며 불을 피워 밥 짓는 일을 세우지 않고 법에 따라 걸식한다. 이를테면 한 발우로 천 집의 밥을 먹고 외로운 몸으로 만 리를 노니니 곧 납자의 활로이다. 그러므로 부처가 성도한 때부터 열반에 이르기까지 모두 나무 아래에 의지하고 삼의와 한 발우로 인연 따라 걸식하였다. 고덕이 말하였다. ‘한 가지 안락한 법이 있으니 모든 성현에게서 전해 내려왔다. 다만 부처의 가르침을 따를 수 있다면 어찌 장원과 밭을 둘 필요가 있으랴. 배고프면 발우를 들고 걸식하고 피곤하면 다리를 뻗고 자며 털끝만한 생각도 일으키지 않으면 누리는 복이 끝이 없으리라.’ ‘비록 한 물건도 없다’는 것은 위에서 인연 따라 나날을 보내는 납승을 찬미한 것이다. 비록 몸은 가난하여 한 물건도 없지만 유정 중생에게 복전이 되어 줄 수 있다. 그러므로 《유마경》에서 말하였다. ‘보시하는 자는 보시할 한 물건도 없고, 받는 자는 받을 한 물건도 없으면서 복전이 된다.’ 이는 이 진공의 묘한 도에서는 주는 자와 받는 자와 물건이 모두 얻을 수 없음을 말한 것이다. 온릉이 말하였다. ‘보문의 가운데에는 본래 주고받음이 없으니 이른바 삼륜체공이다.’</w:t>
      </w:r>
    </w:p>
    <w:p>
      <w:pPr>
        <w:pStyle w:val="EditorialNote"/>
      </w:pPr>
      <w:r>
        <w:rPr>
          <w:b/>
        </w:rPr>
        <w:t xml:space="preserve">교감·번역 메모 | </w:t>
      </w:r>
      <w:r>
        <w:t>‘三衣一鉢’은 출가자의 기본 소지품인 세 벌의 법의와 한 발우를 가리킨다.</w:t>
      </w:r>
    </w:p>
    <w:p>
      <w:pPr>
        <w:pStyle w:val="EditorialNote"/>
      </w:pPr>
      <w:r>
        <w:rPr>
          <w:b/>
        </w:rPr>
        <w:t xml:space="preserve">교감·번역 메모 | </w:t>
      </w:r>
      <w:r>
        <w:t>‘糞掃衣’는 버려진 헝겊을 주워 만든 가사를 가리킨다.</w:t>
      </w:r>
    </w:p>
    <w:p>
      <w:pPr>
        <w:pStyle w:val="EditorialNote"/>
      </w:pPr>
      <w:r>
        <w:rPr>
          <w:b/>
        </w:rPr>
        <w:t xml:space="preserve">교감·번역 메모 | </w:t>
      </w:r>
      <w:r>
        <w:t>원문 ‘腐爛食’은 수행자의 검박한 음식을 강조한 표현으로 직역했다.</w:t>
      </w:r>
    </w:p>
    <w:p>
      <w:pPr>
        <w:pStyle w:val="EditorialNote"/>
      </w:pPr>
      <w:r>
        <w:rPr>
          <w:b/>
        </w:rPr>
        <w:t xml:space="preserve">교감·번역 메모 | </w:t>
      </w:r>
      <w:r>
        <w:t>‘烟爨’은 취사·불 때는 일을 뜻한다.</w:t>
      </w:r>
    </w:p>
    <w:p>
      <w:pPr>
        <w:pStyle w:val="EditorialNote"/>
      </w:pPr>
      <w:r>
        <w:rPr>
          <w:b/>
        </w:rPr>
        <w:t xml:space="preserve">교감·번역 메모 | </w:t>
      </w:r>
      <w:r>
        <w:t>‘庄田’은 사찰·개인이 소유한 장원과 전답을 가리킨다.</w:t>
      </w:r>
    </w:p>
    <w:p>
      <w:pPr>
        <w:pStyle w:val="EditorialNote"/>
      </w:pPr>
      <w:r>
        <w:rPr>
          <w:b/>
        </w:rPr>
        <w:t xml:space="preserve">교감·번역 메모 | </w:t>
      </w:r>
      <w:r>
        <w:t>원문 ‘美上’은 ‘위의 내용을 찬미하다’로 읽었다.</w:t>
      </w:r>
    </w:p>
    <w:p>
      <w:pPr>
        <w:pStyle w:val="EditorialNote"/>
      </w:pPr>
      <w:r>
        <w:rPr>
          <w:b/>
        </w:rPr>
        <w:t xml:space="preserve">교감·번역 메모 | </w:t>
      </w:r>
      <w:r>
        <w:t>원문 ‘淨名’은 《유마경》·유마거사를 가리키는 문맥이다.</w:t>
      </w:r>
    </w:p>
    <w:p>
      <w:pPr>
        <w:pStyle w:val="EditorialNote"/>
      </w:pPr>
      <w:r>
        <w:rPr>
          <w:b/>
        </w:rPr>
        <w:t xml:space="preserve">교감·번역 메모 | </w:t>
      </w:r>
      <w:r>
        <w:t>‘普門’은 두루 통하는 법문·진리의 문을 가리키는 문맥으로 직역했다.</w:t>
      </w:r>
    </w:p>
    <w:p>
      <w:pPr>
        <w:pStyle w:val="EditorialNote"/>
      </w:pPr>
      <w:r>
        <w:rPr>
          <w:b/>
        </w:rPr>
        <w:t xml:space="preserve">교감·번역 메모 | </w:t>
      </w:r>
      <w:r>
        <w:t>‘三輪體空’은 보시의 주체·대상·보시물이 모두 공함을 뜻한다.</w:t>
      </w:r>
    </w:p>
    <w:p>
      <w:pPr>
        <w:pStyle w:val="Heading3"/>
      </w:pPr>
      <w:r>
        <w:t>위치표지 없음 · 게송</w:t>
      </w:r>
    </w:p>
    <w:p>
      <w:pPr>
        <w:spacing w:after="40"/>
      </w:pPr>
      <w:r>
        <w:rPr>
          <w:b/>
        </w:rPr>
        <w:t>원문</w:t>
      </w:r>
    </w:p>
    <w:p>
      <w:pPr>
        <w:pStyle w:val="SourceText"/>
      </w:pPr>
      <w:r>
        <w:t xml:space="preserve">　不覺塵緣起　　貪愛轉見深　　若得迴光照</w:t>
      </w:r>
      <w:r>
        <w:br/>
      </w:r>
      <w:r>
        <w:t xml:space="preserve">　當生即不生</w:t>
      </w:r>
    </w:p>
    <w:p>
      <w:pPr>
        <w:spacing w:after="40"/>
      </w:pPr>
      <w:r>
        <w:rPr>
          <w:b/>
        </w:rPr>
        <w:t>한국어 번역</w:t>
      </w:r>
    </w:p>
    <w:p>
      <w:pPr>
        <w:pStyle w:val="TranslationText"/>
      </w:pPr>
      <w:r>
        <w:t>깨닫지 못한 채 티끌 경계의 인연이 일어나고 탐욕과 애착은 더욱 깊어져 보이며 만일 빛을 돌이켜 비추어 볼 수 있다면</w:t>
      </w:r>
      <w:r>
        <w:br/>
      </w:r>
      <w:r>
        <w:t>마땅히 생하는 그 자리에서 곧 생하지 않는다</w:t>
      </w:r>
    </w:p>
    <w:p>
      <w:pPr>
        <w:pStyle w:val="Heading2"/>
      </w:pPr>
      <w:r>
        <w:t>문단 0916  ·  [0734c11]</w:t>
      </w:r>
    </w:p>
    <w:p>
      <w:pPr>
        <w:spacing w:after="40"/>
      </w:pPr>
      <w:r>
        <w:rPr>
          <w:b/>
        </w:rPr>
        <w:t>원문</w:t>
      </w:r>
    </w:p>
    <w:p>
      <w:pPr>
        <w:pStyle w:val="SourceText"/>
      </w:pPr>
      <w:r>
        <w:t>[0734c11] 前二句。顯示無明最初生起之相。此屬生門也。因無明。熟習晦昧。故名不覺也。塵。即所緣之六塵。緣。即能緣之六根。以第六意識。能緣三世獨影境。故起能緣之識。塵即所緣之父母。為現量境。於六根發起六識。了別成種。無明為根。後起染著。便要貪取。因貪生愛。潤業受生。故於貪愛為生死根本。以此相續無有窮盡。故云。貪愛轉見深也。後二句。若得迴光照者。此名不受不貪。即還滅門也。顯此無明。非實有體。如夢中人。夢時非無。及至於醒。了無所得。但能不逐六塵外境。其餘十一支。悉皆空寂。而迴光返照。本來面目。無欠無餘。故於當生。即是不生也。所以般若經。最勝天王白佛言。菩薩於無生法。而見有生。佛言。諸法無滅。是故無生。若行深般若。實知無明生十一支法。若斷無明。十一支皆盡。如人身若斷命則隨滅。邪見外道為求解脫。斷欲斷死。不知斷生也。生即無明妄念。若法無生。即無有滅。譬如有人塊擲獅子。獅逐人。而塊自滅。菩薩亦爾。但斷其生。而死自滅。若塊擲犬。犬惟逐塊。不知逐人。塊終不息。外道亦爾。不知斷生。終不離死。以菩薩。深知諸法生滅。故無生死也。</w:t>
      </w:r>
    </w:p>
    <w:p>
      <w:pPr>
        <w:spacing w:after="40"/>
      </w:pPr>
      <w:r>
        <w:rPr>
          <w:b/>
        </w:rPr>
        <w:t>한국어 번역</w:t>
      </w:r>
    </w:p>
    <w:p>
      <w:pPr>
        <w:pStyle w:val="TranslationText"/>
      </w:pPr>
      <w:r>
        <w:t>앞의 두 구절은 무명이 처음 생겨나는 모습을 드러낸 것이다. 이는 생문의 측면에 속한다. 무명으로 말미암아 익숙한 습기가 어둡고 흐려지므로 그러므로 ‘불각’이라 이름한다. ‘진(塵)’은 곧 소연인 여섯 경계이다. ‘연(緣)’은 곧 능연인 여섯 근이다. 제6의식은 삼세의 독영경을 능히 반연하므로 그래서 능연의 식을 일으킨다. 진은 곧 소연인 부모이며 현량의 경계가 된다. 여섯 근에서 여섯 식을 일으켜 분별하고 종자를 이룬다. 무명을 뿌리로 삼아 뒤이어 물듦과 집착이 일어나고 곧 탐하여 취하려 한다. 탐욕으로 말미암아 애착이 생기고 업을 윤택하게 하여 생을 받는다. 그러므로 탐욕과 애착을 생사의 근본으로 삼는다. 이것이 서로 이어져 다함이 없으므로 그러므로 ‘탐애가 더욱 깊어져 보인다’고 하였다. 뒤의 두 구절에서 ‘만일 빛을 돌이켜 비춘다면’이라는 것은 이를 ‘받지 않고 탐하지 않음’이라 이름하니 곧 환멸문이다. 이 무명은 실제로 본체가 있는 것이 아님을 드러낸다. 꿈속의 사람과 같아서 꿈꿀 때에는 없는 것이 아니지만 깨어남에 이르면 마침내 얻을 것이 전혀 없다. 다만 여섯 티끌의 바깥 경계를 좇지 않을 수 있다면 나머지 열한 지분은 모두 공적해진다. 그리하여 빛을 돌이켜 자신을 비추면 본래면목은 모자람도 남음도 없다. 그러므로 장차 생할 바로 그 자리에서 곧 생하지 않는 것이다. 그러므로 『반야경』에서 최승천왕이 부처님께 아뢰었다. “보살은 무생법에서 도리어 생이 있음을 봅니다.” 부처님께서 말씀하셨다. “모든 법에는 멸함이 없으니 그러므로 생함도 없다. 깊은 반야를 행한다면 실로 무명이 열한 지법을 낳는 줄 안다. 만일 무명을 끊으면 열한 지분이 모두 다한다. 사람의 몸에서 목숨이 끊어지면 몸이 따라서 멸하는 것과 같다. 사견의 외도는 해탈을 구하려 하면서 욕망을 끊고 죽음을 끊으려 하지만 생을 끊을 줄은 모른다. 생이란 곧 무명의 망념이다. 만일 법이 생하지 않는다면 곧 멸함도 없다. 비유하면 어떤 사람이 흙덩이를 사자에게 던졌을 때와 같다. 사자는 사람을 쫓으므로 흙덩이는 저절로 그친다. 보살도 또한 그러하여 다만 그 생을 끊으면 죽음은 저절로 멸한다. 만일 흙덩이를 개에게 던지면 개는 오직 흙덩이만 쫓고 사람을 쫓을 줄 모르므로 흙덩이 던짐이 끝내 그치지 않는다. 외도도 또한 그러하여 생을 끊을 줄 모르므로 끝내 죽음을 벗어나지 못한다. 보살은 모든 법의 생멸을 깊이 알기 때문에 그러므로 생사도 없다.”</w:t>
      </w:r>
    </w:p>
    <w:p>
      <w:pPr>
        <w:pStyle w:val="EditorialNote"/>
      </w:pPr>
      <w:r>
        <w:rPr>
          <w:b/>
        </w:rPr>
        <w:t xml:space="preserve">교감·번역 메모 | </w:t>
      </w:r>
      <w:r>
        <w:t>‘塵即所緣之父母’는 문맥상 구두가 불안정하다. 원문을 그대로 두고 직역했다.</w:t>
      </w:r>
    </w:p>
    <w:p>
      <w:pPr>
        <w:pStyle w:val="Heading2"/>
      </w:pPr>
      <w:r>
        <w:t>문단 0917  ·  [0735a07]</w:t>
      </w:r>
    </w:p>
    <w:p>
      <w:pPr>
        <w:spacing w:after="40"/>
      </w:pPr>
      <w:r>
        <w:rPr>
          <w:b/>
        </w:rPr>
        <w:t>원문</w:t>
      </w:r>
    </w:p>
    <w:p>
      <w:pPr>
        <w:pStyle w:val="SourceText"/>
      </w:pPr>
      <w:r>
        <w:t>[0735a07] ○不受不貪分第二十八。</w:t>
      </w:r>
    </w:p>
    <w:p>
      <w:pPr>
        <w:spacing w:after="40"/>
      </w:pPr>
      <w:r>
        <w:rPr>
          <w:b/>
        </w:rPr>
        <w:t>한국어 번역</w:t>
      </w:r>
    </w:p>
    <w:p>
      <w:pPr>
        <w:pStyle w:val="TranslationText"/>
      </w:pPr>
      <w:r>
        <w:t>○불수불탐분 제28.</w:t>
      </w:r>
    </w:p>
    <w:p>
      <w:pPr>
        <w:pStyle w:val="Heading2"/>
      </w:pPr>
      <w:r>
        <w:t>문단 0918  ·  [0735a08]</w:t>
      </w:r>
    </w:p>
    <w:p>
      <w:pPr>
        <w:spacing w:after="40"/>
      </w:pPr>
      <w:r>
        <w:rPr>
          <w:b/>
        </w:rPr>
        <w:t>원문</w:t>
      </w:r>
    </w:p>
    <w:p>
      <w:pPr>
        <w:pStyle w:val="SourceText"/>
      </w:pPr>
      <w:r>
        <w:t>[0735a08] 【經】菩提若菩薩以滿恒河沙(至)是故說不受福德。</w:t>
      </w:r>
    </w:p>
    <w:p>
      <w:pPr>
        <w:spacing w:after="40"/>
      </w:pPr>
      <w:r>
        <w:rPr>
          <w:b/>
        </w:rPr>
        <w:t>한국어 번역</w:t>
      </w:r>
    </w:p>
    <w:p>
      <w:pPr>
        <w:pStyle w:val="TranslationText"/>
      </w:pPr>
      <w:r>
        <w:t>【경】수보리여, 만일 보살이 항하사만큼 가득한 데서부터 (중략) 그러므로 복덕을 받지 않는다고 말한다.</w:t>
      </w:r>
    </w:p>
    <w:p>
      <w:pPr>
        <w:pStyle w:val="EditorialNote"/>
      </w:pPr>
      <w:r>
        <w:rPr>
          <w:b/>
        </w:rPr>
        <w:t xml:space="preserve">교감·번역 메모 | </w:t>
      </w:r>
      <w:r>
        <w:t>경문은 원문의 축약 표지 ‘(至)’를 보존해 직역했다.</w:t>
      </w:r>
    </w:p>
    <w:p>
      <w:pPr>
        <w:pStyle w:val="Heading2"/>
      </w:pPr>
      <w:r>
        <w:t>문단 0919  ·  [0735a09]</w:t>
      </w:r>
    </w:p>
    <w:p>
      <w:pPr>
        <w:spacing w:after="40"/>
      </w:pPr>
      <w:r>
        <w:rPr>
          <w:b/>
        </w:rPr>
        <w:t>원문</w:t>
      </w:r>
    </w:p>
    <w:p>
      <w:pPr>
        <w:pStyle w:val="SourceText"/>
      </w:pPr>
      <w:r>
        <w:t>[0735a09] 註曰。此分名為不受不貪也。因前分中菩薩行施。雖了福德性空。尚有所受之義。故佛告云。若菩薩。以滿恒河沙等世界七寶。持用布施。此述前分中菩薩。即第八分善現云。菩薩了福德性空。如來說福德多。至第十九分善現亦云。以福德無故。如來說福德多。此二布施。是菩薩功德。盖了有為布施性空故也。佛又云。若復有人。知一切法無我。得成於忍等者。顯此中菩薩。以有漏果報。則不應受無漏果報。雖受而不取著。又知一切法空。亦無我執。故獲無生法忍。所以勝前菩薩也。反顯菩薩。心有所著。所感之福。則成有漏。心若離著。即成無漏。故云。若復有人。知一切法無我。得成於忍。以法中無我人。二執俱空。故獲無生法忍。所以勝前菩薩。所得功德也。佛復再告須菩提言。何故此中菩薩。勝前菩薩。以諸菩薩不受福德故。不受有漏福報。所以勝前菩薩也。於是須菩提。復白佛言世尊。云何菩薩不受福德。以須菩提又疑云。菩薩既不受福報。云何能獲無生法忍也。佛答須菩提言。菩薩所作福德。不應貪著。是故說不受福德。意云。不受福德者。以有漏果報。則不應受無漏果報。雖受而不取著。故得法忍。故云。菩薩所作福德。不應貪著也。天台智者頌曰。布施有為相。三生却被吞。七寶多行慧。那知捨六根。但離諸有欲。旋棄愛情恩。若得無貪相。應到法王門。</w:t>
      </w:r>
    </w:p>
    <w:p>
      <w:pPr>
        <w:spacing w:after="40"/>
      </w:pPr>
      <w:r>
        <w:rPr>
          <w:b/>
        </w:rPr>
        <w:t>한국어 번역</w:t>
      </w:r>
    </w:p>
    <w:p>
      <w:pPr>
        <w:pStyle w:val="TranslationText"/>
      </w:pPr>
      <w:r>
        <w:t>주에서 말하였다. 이 분을 ‘받지 않고 탐하지 않음’이라 이름한다. 앞 분에서 보살이 보시를 행함에 비록 복덕의 성품이 공함을 알았으나 아직 받는다는 뜻이 남아 있었기 때문이다. 그러므로 부처님께서 말씀하셨다. “만일 보살이 항하사 같은 세계에 가득한 칠보를 가지고 보시한다면”이라고 하셨다. 이는 앞 분의 보살을 서술한 것이다. 곧 제8분에서 선현이 말하기를 “보살은 복덕의 성품이 공함을 깨달으므로 여래께서 복덕이 많다고 말씀하신다”고 하였고 제19분에 이르러 선현이 또 말하기를 “복덕이 없기 때문에 여래께서 복덕이 많다고 말씀하신다”고 하였다. 이 두 보시는 보살의 공덕이니 대개 유위의 보시가 성품상 공함을 알기 때문이다. 부처님께서 또 말씀하셨다. “만일 다시 어떤 사람이 일체법에 아가 없음을 알아 인을 성취한다”는 등의 말씀은 이 가운데 보살이 유루의 과보는 받아서는 안 되고 무루의 과보는 비록 받더라도 취하여 집착하지 않으며 또 일체법이 공함을 알고 아집도 없으므로 무생법인을 얻는다는 것을 드러낸다. 그래서 앞의 보살보다 뛰어난 것이다. 거꾸로 보살이 마음에 집착하는 바가 있으면 감응하여 얻는 복이 곧 유루가 되고 마음이 집착을 떠나면 곧 무루가 됨을 드러낸다. 그러므로 “만일 다시 어떤 사람이 일체법에 아가 없음을 알아 인을 성취하며 법 가운데 아와 인이 없어서 두 집착이 모두 공하므로 무생법인을 얻는다”고 하였다. 그래서 앞의 보살보다 뛰어나고 그 얻는 공덕도 그러하다. 부처님께서 다시 수보리에게 말씀하셨다. “어찌하여 이 가운데 보살이 앞의 보살보다 뛰어난가. 모든 보살이 복덕을 받지 않기 때문이다.” 유루의 복보를 받지 않으므로 그래서 앞의 보살보다 뛰어난 것이다. 이에 수보리가 다시 부처님께 아뢰었다. “세존이시여, 어찌하여 보살은 복덕을 받지 않습니까?” 수보리가 또 의심하여 말한 것이다. “보살이 이미 복보를 받지 않는다면 어찌 무생법인을 얻을 수 있습니까?” 부처님께서 수보리에게 답하여 말씀하셨다. “보살이 지은 복덕에는 탐착해서는 안 된다. 그러므로 복덕을 받지 않는다고 말한다.” 뜻은 이러하다. ‘복덕을 받지 않는다’는 것은 유루의 과보는 받아서는 안 되고 무루의 과보는 비록 받더라도 취하여 집착하지 않기 때문에 법인을 얻는다는 것이다. 그러므로 “보살이 지은 복덕에는 탐착해서는 안 된다”고 하였다. 천태 지자대사가 게송으로 말하였다. “보시는 유위의 모습이어서 삼생에 도리어 삼켜지고, 칠보로 많이 지혜를 행한다 해도 어찌 육근을 버릴 줄 알겠는가. 다만 모든 존재에 대한 욕망을 떠나고 곧 애정의 은혜를 버리며 만일 탐함 없는 모습을 얻는다면 마땅히 법왕의 문에 이르리라.”</w:t>
      </w:r>
    </w:p>
    <w:p>
      <w:pPr>
        <w:pStyle w:val="EditorialNote"/>
      </w:pPr>
      <w:r>
        <w:rPr>
          <w:b/>
        </w:rPr>
        <w:t xml:space="preserve">교감·번역 메모 | </w:t>
      </w:r>
      <w:r>
        <w:t>원문은 ‘則不應受無漏果報’로 이어지나, 뒤 문장과 문맥상 ‘유루 과보는 받지 않고, 무루 과보는 받되 집착하지 않는다’는 뜻으로 읽힌다.</w:t>
      </w:r>
    </w:p>
    <w:p>
      <w:pPr>
        <w:pStyle w:val="EditorialNote"/>
      </w:pPr>
      <w:r>
        <w:rPr>
          <w:b/>
        </w:rPr>
        <w:t xml:space="preserve">교감·번역 메모 | </w:t>
      </w:r>
      <w:r>
        <w:t>원문 구두상 ‘則不應受無漏果報’가 이어지나, 다음 구절과 합쳐 읽어 의미를 보완했다.</w:t>
      </w:r>
    </w:p>
    <w:p>
      <w:pPr>
        <w:pStyle w:val="Heading2"/>
      </w:pPr>
      <w:r>
        <w:t>문단 0920  ·  [0735b09]</w:t>
      </w:r>
    </w:p>
    <w:p>
      <w:pPr>
        <w:spacing w:after="40"/>
      </w:pPr>
      <w:r>
        <w:rPr>
          <w:b/>
        </w:rPr>
        <w:t>원문</w:t>
      </w:r>
    </w:p>
    <w:p>
      <w:pPr>
        <w:pStyle w:val="SourceText"/>
      </w:pPr>
      <w:r>
        <w:t>[0735b09] 有求有苦。八風五欲交煎。無著無貪。三明六通自在。便恁麼去。水邊林下月冷風清。不恁麼去。橋斷路窮。別通消息。還委悉麼。</w:t>
      </w:r>
    </w:p>
    <w:p>
      <w:pPr>
        <w:spacing w:after="40"/>
      </w:pPr>
      <w:r>
        <w:rPr>
          <w:b/>
        </w:rPr>
        <w:t>한국어 번역</w:t>
      </w:r>
    </w:p>
    <w:p>
      <w:pPr>
        <w:pStyle w:val="TranslationText"/>
      </w:pPr>
      <w:r>
        <w:t>구함이 있으면 괴로움이 있고 팔풍과 오욕이 서로 달구어 괴롭힌다. 집착도 없고 탐함도 없으면 삼명과 육통이 자재하다. 곧 이렇게 가면 물가 숲 아래에서 달은 차고 바람은 맑으며 이렇게 가지 않으면 다리는 끊어지고 길은 막히나 따로 소식이 통한다. 도리어 자세히 아는가.</w:t>
      </w:r>
    </w:p>
    <w:p>
      <w:pPr>
        <w:pStyle w:val="Heading2"/>
      </w:pPr>
      <w:r>
        <w:t>문단 0921  ·  [0735b12]</w:t>
      </w:r>
    </w:p>
    <w:p>
      <w:pPr>
        <w:spacing w:after="40"/>
      </w:pPr>
      <w:r>
        <w:rPr>
          <w:b/>
        </w:rPr>
        <w:t>원문</w:t>
      </w:r>
    </w:p>
    <w:p>
      <w:pPr>
        <w:pStyle w:val="SourceText"/>
      </w:pPr>
      <w:r>
        <w:t>[0735b12] 有求有苦者。牒經中。以恒河沙七寶。持用布施。惟求福報。雖獲福報。而報盡還入三途。故有苦也。而現世被八風五欲交煎。亦是苦也。八風者。即利衰毀譽稱譏苦樂也。五欲者。即財色名食睡。謂之五愛欲也。因八風五欲交煎逼迫。溺愛不明。泛濫營求也。十誦律云。盜心有九。一者乞憐狀取。二者現威儀取。三者稱善知識取。四者以法伏人取。五者設巧計取。六者以錢出息取。七者軟語取。八者不與強取。九者與而復取。皆犯盜心。必入三途。豈非苦也。無著無貪者。牒經中。若復有人。知一切法無我。得成於忍。雖作無漏果報。亦不貪著。故得法忍。即不著相。乃得三明六通。不被生死所繫。得大自在也。佛告獅子吼言。著能相生癡。癡故能生愛。愛故繫縛。繫縛故受生。生故有死。死故無常也。不著相者。則不生癡。不生癡故則無有愛。無有愛故則無繫縛。無繫縛故則不受生。不受生故則無有死。無有死故則名涅槃真常也。如是則豈非三明六通自在耶。三明者。一天眼智明。三乘諸佛。於天勝妙。得彼天眼也。二宿命智明。佛於三世境界。無有不知。不同二乘也。三漏盡智明。證見道時。遠離四漏。不同二乘所證也。六通者。一神境通。震動十方。變一為多。變多為一等。此即身如意通也。二天耳通。過人天耳。如實能聞種種音聲也。三他心通。能知十方諸有情類。心心所法也。四宿命通。能知十方有情心。日年□□處。名姓死生。自他等事也。五天眼通。能見十方有情非情。色係死生。善惡等報也。六漏盡通。能知十方有情。自他漏盡不盡等也。故云。三明六通自在也。便恁麼去者。呈上之義。於無著無貪處。便恁麼去。則向水邊林下。優游自在。凡聖情忘。不可住著。此是無作無為境界。可謂。觀月色以逍遙。聽泉聲而自在。所以佛慈云。參禪之法。別無奇特。祇要命根斷絕。疑情頓脫。屏却諸緣。痛著精彩。七穿八穴。百了千當。向水邊林下長養聖胎。然後出世利生。猶未出建化玄門之事也。不恁麼去者。此是科家手眼。別行一路。於無著無貪處。更進一步。故云。不恁麼去。不守無為境界。謂之向上一路。千聖不遊。所以橋斷路窮。不容履踐也。橋者。乃江河渡人之方便也。路者乃入王城之徑路也。以喻教中進道之方。有大小乘。從初發心。至成正覺。始以五品觀行。三種資糧。四加行。各有通途。津濟之橋梁。路即五十五位。真菩提路也。今科家意謂。不恁麼去者。以此理本來現成。不因修得。故不用此資糧之行。不行此菩提之路。所以橋斷路窮也。別通消息者。此理。不從千聖借。豈向萬機求。在聖不增。在凡不減。祇要行人。於行住坐臥。出不隨應。入不居空。外不尋枝。內不住定。撤開金鎻。打破玄關也。還委悉麼者。乃科家徵問之義。我前來如此說話。你還知麼。下文伸答是也。</w:t>
      </w:r>
    </w:p>
    <w:p>
      <w:pPr>
        <w:spacing w:after="40"/>
      </w:pPr>
      <w:r>
        <w:rPr>
          <w:b/>
        </w:rPr>
        <w:t>한국어 번역</w:t>
      </w:r>
    </w:p>
    <w:p>
      <w:pPr>
        <w:pStyle w:val="TranslationText"/>
      </w:pPr>
      <w:r>
        <w:t>‘구함이 있으면 괴로움이 있다’는 것은 경문 가운데 항하사만큼의 칠보를 가지고 보시하여 오직 복보만을 구한다는 것을 든 것이다. 비록 복보를 얻더라도 과보가 다하면 다시 삼악도에 들어가므로 그래서 괴로움이 있다. 또 현세에서는 팔풍과 오욕이 서로 달구어 괴롭히니 이 또한 괴로움이다. 팔풍이란 곧 이익·쇠함·훼방·명예·칭찬·비난·괴로움·즐거움이다. 오욕이란 곧 재물·색욕·명예·음식·잠이다. 이를 다섯 가지 애욕이라 한다. 팔풍과 오욕이 서로 달구고 핍박하기 때문에 애욕에 빠져 밝지 못하고 마구 넘쳐 구하고 경영한다. 『십송률』에서 말하였다. 도둑질하려는 마음에는 아홉 가지가 있다. 첫째는 불쌍한 모양을 지어 취하는 것이고 둘째는 위의를 나타내어 취하는 것이며 셋째는 선지식이라 자칭하여 취하는 것이고 넷째는 법으로 남을 굴복시켜 취하는 것이며 다섯째는 교묘한 계책을 베풀어 취하는 것이고 여섯째는 돈을 빌려 주고 이자를 받아 취하는 것이며 일곱째는 부드러운 말로 취하는 것이고 여덟째는 주지 않는데 억지로 취하는 것이며 아홉째는 주었다가 다시 취하는 것이다. 모두 도심을 범하는 것이니 반드시 삼악도에 들어간다. 어찌 괴로움이 아니겠는가. ‘집착도 없고 탐함도 없다’는 것은 경문 가운데 “만일 다시 어떤 사람이 일체법에 아가 없음을 알아 인을 성취한다”고 한 것을 든 것이다. 비록 무루의 과보를 짓더라도 또한 탐착하지 않으므로 법인을 얻는다. 곧 상에 집착하지 않아야 삼명과 육통을 얻고 생사에 매이지 않으며 큰 자재를 얻는다. 부처님께서 사자후보살에게 말씀하셨다. “집착은 능히 어리석음을 낳고 어리석음 때문에 능히 애착이 생기며 애착 때문에 속박되고 속박 때문에 생을 받으며 생 때문에 죽음이 있고 죽음 때문에 무상하다. 상에 집착하지 않는 자는 곧 어리석음이 생기지 않고 어리석음이 생기지 않으므로 애착도 없으며 애착이 없으므로 속박도 없고 속박이 없으므로 생을 받지 않으며 생을 받지 않으므로 죽음도 없고 죽음이 없으므로 열반의 진상이라 이름한다.” 이와 같다면 어찌 삼명과 육통이 자재한 것이 아니겠는가. 삼명이란 첫째 천안지명이다. 삼승과 모든 부처가 하늘의 뛰어나고 묘한 경계에서 그 천안을 얻는다. 둘째 숙명지명이다. 부처는 삼세의 경계에 대하여 알지 못하는 것이 없으니 이승과 같지 않다. 셋째 누진지명이다. 견도를 증득할 때 네 가지 누를 멀리 떠나니 이승이 증득한 바와 같지 않다. 육통이란 첫째 신경통이다. 시방을 진동시키고 하나를 변화시켜 많게 하며 많은 것을 변화시켜 하나로 하는 등의 것이니 이는 곧 신여의통이다. 둘째 천이통이다. 인간과 천상의 귀보다 뛰어나 실답게 갖가지 소리를 능히 듣는다. 셋째 타심통이다. 시방의 모든 유정 부류가 지닌 마음과 마음작용법을 능히 안다. 넷째 숙명통이다. 시방 유정의 마음과 날·해와 □□와 처소를 능히 알고 이름과 성씨, 죽고 태어남과 자타의 여러 일을 능히 안다. 다섯째 천안통이다. 시방의 유정과 비유정을 능히 보고 색계와 죽고 태어남을 보며 선악 등의 과보를 본다. 여섯째 누진통이다. 시방의 유정이 자타의 누가 다했는지 다하지 않았는지 등을 능히 안다. 그러므로 ‘삼명과 육통이 자재하다’고 하였다. ‘곧 이렇게 간다’는 것은 위의 뜻을 드러낸 것이다. 집착도 없고 탐함도 없는 자리에서 곧 그렇게 간다면 물가와 숲 아래를 향하여 한가롭고 자재하며 범부와 성인의 분별을 잊고 머물러 집착해서는 안 된다. 이는 작위도 없고 함도 없는 경계이다. 이를 두고 말할 수 있다. “달빛을 보며 소요하고 샘물 소리를 들으며 자재하다.” 그러므로 불자(佛慈)가 말하였다. “참선하는 법에는 달리 기특한 것이 없고 다만 명근이 끊어지며 의심의 정이 단번에 벗겨지고 모든 인연을 물리치며 힘써 정신을 차리고 칠통팔달하여 백 가지를 끝내고 천 가지를 마땅히 하며 물가 숲 아래에서 성태를 길러야 한다. 그런 뒤에 세상에 나와 중생을 이롭게 한다 해도 아직 건화현문의 일을 벗어난 것은 아니다.” ‘그렇게 가지 않는다’는 것은 이는 과의 집안에서 손을 쓰는 대목으로 따로 한 길을 행하는 것이다. 집착도 없고 탐함도 없는 자리에서 다시 한 걸음 더 나아가므로 그러므로 ‘그렇게 가지 않는다’고 하였다. 무위의 경계도 지키지 않는 것을 향상의 한 길이라 하니 천 성인도 노닐지 않는다. 그러므로 다리는 끊어지고 길은 막혀 밟아 나아가는 것을 허용하지 않는다. ‘다리’란 강과 하천에서 사람을 건네는 방편이고 ‘길’이란 왕성으로 들어가는 지름길이다. 이를 교중에서 도에 나아가는 방편에 비유하면 대승과 소승이 있고 처음 마음을 낸 데서부터 정각을 이루기까지 처음에는 오품관행으로 시작하고 세 가지 자량과 네 가지 가행이 있으며 각각 통하는 길이 있고 건너게 하는 다리가 있다. 길은 곧 쉰다섯 지위이니 참된 보리의 길이다. 이제 과가의 뜻은 이러하다. ‘그렇게 가지 않는다’는 것은 이 이치가 본래 현전하여 이루어져 있고 닦아서 얻는 것이 아니기 때문에 이 자량의 행을 쓰지 않고 이 보리의 길을 가지 않는다는 것이다. 그래서 다리는 끊어지고 길은 막혔다고 하였다. ‘따로 소식이 통한다’는 것은 이 이치가 천 성인에게서 빌려 오는 것이 아니며 어찌 만 가지 기틀에서 구하겠는가 하는 것이다. 성인에게 있다고 더하지 않고 범부에게 있다고 줄어들지 않는다. 다만 수행하는 사람으로 하여금 행주좌와에서 밖으로 나가도 응에 따르지 않고 안으로 들어가도 공에 머물지 않으며 밖으로는 가지를 찾아다니지 않고 안으로는 선정에 머물지 않게 하여 금 자물쇠를 활짝 열고 현관을 깨뜨리게 하는 것이다. ‘도리어 자세히 아는가’라는 것은 곧 과가가 물어 따지는 말이다. “내가 앞에서 이와 같이 말했는데 너는 도리어 아는가?”라는 뜻이다. 아래 글에서 답을 펼친다.</w:t>
      </w:r>
    </w:p>
    <w:p>
      <w:pPr>
        <w:pStyle w:val="EditorialNote"/>
      </w:pPr>
      <w:r>
        <w:rPr>
          <w:b/>
        </w:rPr>
        <w:t xml:space="preserve">교감·번역 메모 | </w:t>
      </w:r>
      <w:r>
        <w:t>원문 ‘日年□□處’에 결락 부호 □□가 있어 해당 부분은 판독할 수 없다.</w:t>
      </w:r>
    </w:p>
    <w:p>
      <w:pPr>
        <w:pStyle w:val="EditorialNote"/>
      </w:pPr>
      <w:r>
        <w:rPr>
          <w:b/>
        </w:rPr>
        <w:t xml:space="preserve">교감·번역 메모 | </w:t>
      </w:r>
      <w:r>
        <w:t>원문은 ‘色係死生’이다. ‘係’는 문맥상 ‘界’ 등과 관련된 오자로도 볼 수 있으나 원문을 고치지 않았다.</w:t>
      </w:r>
    </w:p>
    <w:p>
      <w:pPr>
        <w:pStyle w:val="EditorialNote"/>
      </w:pPr>
      <w:r>
        <w:rPr>
          <w:b/>
        </w:rPr>
        <w:t xml:space="preserve">교감·번역 메모 | </w:t>
      </w:r>
      <w:r>
        <w:t>‘建化玄門’은 선문에서 교화 작용의 현묘한 문을 가리키는 표현으로 보아 직역했다.</w:t>
      </w:r>
    </w:p>
    <w:p>
      <w:pPr>
        <w:pStyle w:val="EditorialNote"/>
      </w:pPr>
      <w:r>
        <w:rPr>
          <w:b/>
        </w:rPr>
        <w:t xml:space="preserve">교감·번역 메모 | </w:t>
      </w:r>
      <w:r>
        <w:t>원문 ‘出不隨應’은 구두와 ‘應’의 뜻이 불분명하다. 원문을 고치지 않고 직역했다.</w:t>
      </w:r>
    </w:p>
    <w:p>
      <w:pPr>
        <w:pStyle w:val="Heading3"/>
      </w:pPr>
      <w:r>
        <w:t>위치표지 없음 · 게송</w:t>
      </w:r>
    </w:p>
    <w:p>
      <w:pPr>
        <w:spacing w:after="40"/>
      </w:pPr>
      <w:r>
        <w:rPr>
          <w:b/>
        </w:rPr>
        <w:t>원문</w:t>
      </w:r>
    </w:p>
    <w:p>
      <w:pPr>
        <w:pStyle w:val="SourceText"/>
      </w:pPr>
      <w:r>
        <w:t xml:space="preserve">　老僧笑指猿啼處　　更有靈踪在上方</w:t>
      </w:r>
    </w:p>
    <w:p>
      <w:pPr>
        <w:spacing w:after="40"/>
      </w:pPr>
      <w:r>
        <w:rPr>
          <w:b/>
        </w:rPr>
        <w:t>한국어 번역</w:t>
      </w:r>
    </w:p>
    <w:p>
      <w:pPr>
        <w:pStyle w:val="TranslationText"/>
      </w:pPr>
      <w:r>
        <w:t>노승이 원숭이 우는 곳을 웃으며 가리키니 다시 신령한 자취가 위쪽에 있구나</w:t>
      </w:r>
    </w:p>
    <w:p>
      <w:pPr>
        <w:pStyle w:val="Heading2"/>
      </w:pPr>
      <w:r>
        <w:t>문단 0922  ·  [0736a13]</w:t>
      </w:r>
    </w:p>
    <w:p>
      <w:pPr>
        <w:spacing w:after="40"/>
      </w:pPr>
      <w:r>
        <w:rPr>
          <w:b/>
        </w:rPr>
        <w:t>원문</w:t>
      </w:r>
    </w:p>
    <w:p>
      <w:pPr>
        <w:pStyle w:val="SourceText"/>
      </w:pPr>
      <w:r>
        <w:t>[0736a13] 此二句。答上橋斷路窮。別通消息之義也。言此理。既是本來現成。不假修證。所以橋斷路窮。超出方便。別有一段奇特處。今科家要人。向人境交參。猿啼之處領會。但能於聞聲見色。當人不昧。返聞自性。返見真理。即聲色上顯露真心。故云。更有靈踪在上方。所以永明曰。孤猿呌落中秋月。野客吟殘半夜燈。此境此時誰會得。白雲深處坐禪僧。</w:t>
      </w:r>
    </w:p>
    <w:p>
      <w:pPr>
        <w:spacing w:after="40"/>
      </w:pPr>
      <w:r>
        <w:rPr>
          <w:b/>
        </w:rPr>
        <w:t>한국어 번역</w:t>
      </w:r>
    </w:p>
    <w:p>
      <w:pPr>
        <w:pStyle w:val="TranslationText"/>
      </w:pPr>
      <w:r>
        <w:t>이 두 구절은 위에서 말한 ‘다리는 끊어지고 길은 막혔으나 따로 소식이 통한다’는 뜻에 답한 것이다. 이 이치는 이미 본래 이루어져 현전하고 닦고 증득함을 빌리지 않으므로 그래서 다리는 끊어지고 길은 막힌다. 방편을 뛰어넘어 따로 한 단락의 기특한 곳이 있다. 이제 과가는 사람으로 하여금 사람과 경계가 서로 섞이는 곳을 향하여 원숭이 울음소리가 나는 자리에서 알아차리게 하려 한다. 다만 듣는 소리와 보는 빛깔 가운데에서 당사자가 어둡지 않고 돌이켜 자기 성품을 들으며 돌이켜 참된 이치를 본다면 곧 소리와 빛깔 위에서 참마음이 드러난다. 그러므로 ‘다시 신령한 자취가 위쪽에 있다’고 하였다. 그러므로 영명이 말하였다. “외로운 원숭이 울음은 중추의 달을 떨어뜨리고 들객의 읊조림은 한밤중 등불을 다하게 한다. 이 경계와 이때를 누가 알아차리겠는가. 흰 구름 깊은 곳에 좌선하는 승려가 있네.”</w:t>
      </w:r>
    </w:p>
    <w:p>
      <w:pPr>
        <w:pStyle w:val="Heading3"/>
      </w:pPr>
      <w:r>
        <w:t>위치표지 없음 · 게송</w:t>
      </w:r>
    </w:p>
    <w:p>
      <w:pPr>
        <w:spacing w:after="40"/>
      </w:pPr>
      <w:r>
        <w:rPr>
          <w:b/>
        </w:rPr>
        <w:t>원문</w:t>
      </w:r>
    </w:p>
    <w:p>
      <w:pPr>
        <w:pStyle w:val="SourceText"/>
      </w:pPr>
      <w:r>
        <w:t xml:space="preserve">　數行梵字雲中鴈　　一曲無生澗底琴</w:t>
      </w:r>
      <w:r>
        <w:br/>
      </w:r>
      <w:r>
        <w:t xml:space="preserve">　德勝河沙渾不用　　清風明月是知音</w:t>
      </w:r>
    </w:p>
    <w:p>
      <w:pPr>
        <w:spacing w:after="40"/>
      </w:pPr>
      <w:r>
        <w:rPr>
          <w:b/>
        </w:rPr>
        <w:t>한국어 번역</w:t>
      </w:r>
    </w:p>
    <w:p>
      <w:pPr>
        <w:pStyle w:val="TranslationText"/>
      </w:pPr>
      <w:r>
        <w:t>구름 속 기러기는 몇 줄의 범자요 골짜기 밑 거문고는 한 곡조 무생이네</w:t>
      </w:r>
      <w:r>
        <w:br/>
      </w:r>
      <w:r>
        <w:t>공덕이 항하사보다 뛰어나도 모두 쓰지 않고 맑은 바람 밝은 달이 바로 지음이네</w:t>
      </w:r>
    </w:p>
    <w:p>
      <w:pPr>
        <w:pStyle w:val="Heading2"/>
      </w:pPr>
      <w:r>
        <w:t>문단 0923  ·  [0736a22]</w:t>
      </w:r>
    </w:p>
    <w:p>
      <w:pPr>
        <w:spacing w:after="40"/>
      </w:pPr>
      <w:r>
        <w:rPr>
          <w:b/>
        </w:rPr>
        <w:t>원문</w:t>
      </w:r>
    </w:p>
    <w:p>
      <w:pPr>
        <w:pStyle w:val="SourceText"/>
      </w:pPr>
      <w:r>
        <w:t>[0736a22] 前二句。是科家。顯露無字真經。不落紙墨。故云。數行梵字。如雲中鴻鴈。次序排空。無有造作。以喻大乘圓融境界。雲騰鳥飛。塵說剎說。無不宣演此經。可謂。風柯月渚盡演真如。烟靄雲林咸宣妙法。又以一曲無生。如澗水之聲。皆為琴韻。水流風動。悉演摩訶。白雲為盖。流泉作琴也。後二句。科家意謂。此金剛般若。若有受持讀誦。為人解說者。只以四句功德。勝過恒河沙數。寶施之功德。若以無字真經。無生之曲。雲鳥飛騰。水流風動。情與無情。皆悉共演。所以受持功德雖勝。於此法界理中。渾然不用也。唯有清風明月。始是知音之者。於無情說法。無生琴韻。方堪聽受。知音賞鑒也。</w:t>
      </w:r>
    </w:p>
    <w:p>
      <w:pPr>
        <w:spacing w:after="40"/>
      </w:pPr>
      <w:r>
        <w:rPr>
          <w:b/>
        </w:rPr>
        <w:t>한국어 번역</w:t>
      </w:r>
    </w:p>
    <w:p>
      <w:pPr>
        <w:pStyle w:val="TranslationText"/>
      </w:pPr>
      <w:r>
        <w:t>앞의 두 구절은 과가가 글자 없는 참된 경전을 드러낸 것이니 종이와 먹에 떨어지지 않는다. 그러므로 ‘몇 줄의 범자’라 하였으니 구름 속 큰기러기처럼 차례로 허공에 벌어서도 조작함이 없다. 이를 대승의 원융한 경계에 비유한 것이다. 구름은 피어오르고 새는 날아다니니 티끌도 설하고 찰토도 설하여 이 경전을 펼쳐 말하지 않는 것이 없다. 이를 두고 말할 수 있다. “바람 이는 나뭇가지와 달 비친 물가가 모두 진여를 연설하고 안개와 구름 낀 숲이 모두 묘법을 선양한다.” 또 ‘한 곡조 무생’은 골짜기 물소리처럼 모두 거문고의 운율이 된다. 물이 흐르고 바람이 움직이는 것이 모두 마하를 연설한다. 흰 구름은 덮개가 되고 흐르는 샘물은 거문고가 된다. 뒤의 두 구절에서 과가의 뜻은 이러하다. 이 금강반야를 만일 받아 지니고 읽고 외우며 남을 위하여 해설하는 사람이 있다면 다만 네 구절의 공덕만으로도 항하사 수를 뛰어넘는 보시의 공덕보다 낫다. 그러나 글자 없는 참된 경전과 무생의 곡조를 두고 보면 구름과 새가 날고 움직이며 물이 흐르고 바람이 움직여 유정과 무정이 모두 함께 연설한다. 그러므로 받아 지니는 공덕이 비록 뛰어나더라도 이 법계의 이치 가운데에서는 온통 쓸 것이 없다. 오직 맑은 바람과 밝은 달만이 비로소 지음이 된다. 무정의 설법과 무생의 거문고 운율을 그제야 들을 만하고 지음이 감상하여 알 수 있다.</w:t>
      </w:r>
    </w:p>
    <w:p>
      <w:pPr>
        <w:pStyle w:val="Heading3"/>
      </w:pPr>
      <w:r>
        <w:t>위치표지 없음 · 게송</w:t>
      </w:r>
    </w:p>
    <w:p>
      <w:pPr>
        <w:spacing w:after="40"/>
      </w:pPr>
      <w:r>
        <w:rPr>
          <w:b/>
        </w:rPr>
        <w:t>원문</w:t>
      </w:r>
    </w:p>
    <w:p>
      <w:pPr>
        <w:pStyle w:val="SourceText"/>
      </w:pPr>
      <w:r>
        <w:t xml:space="preserve">　春來秋去幾時休　　堪嘆眾生又白頭</w:t>
      </w:r>
      <w:r>
        <w:br/>
      </w:r>
      <w:r>
        <w:t xml:space="preserve">　東廓郊中多古墓　　北邙山下有骷髏</w:t>
      </w:r>
    </w:p>
    <w:p>
      <w:pPr>
        <w:spacing w:after="40"/>
      </w:pPr>
      <w:r>
        <w:rPr>
          <w:b/>
        </w:rPr>
        <w:t>한국어 번역</w:t>
      </w:r>
    </w:p>
    <w:p>
      <w:pPr>
        <w:pStyle w:val="TranslationText"/>
      </w:pPr>
      <w:r>
        <w:t>봄이 오고 가을이 가기를 어느 때 쉬랴 중생이 또 흰머리가 됨을 탄식할 만하네</w:t>
      </w:r>
      <w:r>
        <w:br/>
      </w:r>
      <w:r>
        <w:t>동쪽 성곽 교외에는 옛 무덤이 많고 북망산 아래에는 해골이 있네</w:t>
      </w:r>
    </w:p>
    <w:p>
      <w:pPr>
        <w:pStyle w:val="Heading2"/>
      </w:pPr>
      <w:r>
        <w:t>문단 0924  ·  [0736b12]</w:t>
      </w:r>
    </w:p>
    <w:p>
      <w:pPr>
        <w:spacing w:after="40"/>
      </w:pPr>
      <w:r>
        <w:rPr>
          <w:b/>
        </w:rPr>
        <w:t>원문</w:t>
      </w:r>
    </w:p>
    <w:p>
      <w:pPr>
        <w:pStyle w:val="SourceText"/>
      </w:pPr>
      <w:r>
        <w:t>[0736b12] 前二句。嘆光陰似箭。日月如梭。春去秋來。催人易老。故云堪嘆眾生又白頭。慈明禪師云。昨日作嬰孩。今朝年已老。浮生夢幻身。人命久難保。天堂并地獄。皆由心所造。南山北嶺松。北嶺南山草。一雨潤無邊。根苗壯枯稿。五湖參學人。但問虗空討。死脫夏天衫。生著冬月襖。分明無事人。特地生煩惱。後二句。嘆死亡也。有子孫者。新墳古墓。無子孫者。野棄屍骸。梵天琦云。富謂無貧日。貪思有富年。由來人作鬼。枉用紙為錢。白骨深泥下。青苔古墓前。虗空猶可料。生死莫知邊。</w:t>
      </w:r>
    </w:p>
    <w:p>
      <w:pPr>
        <w:spacing w:after="40"/>
      </w:pPr>
      <w:r>
        <w:rPr>
          <w:b/>
        </w:rPr>
        <w:t>한국어 번역</w:t>
      </w:r>
    </w:p>
    <w:p>
      <w:pPr>
        <w:pStyle w:val="TranslationText"/>
      </w:pPr>
      <w:r>
        <w:t>앞의 두 구절은 세월이 화살과 같고 해와 달이 베틀북과 같으며 봄이 가고 가을이 와서 사람을 재촉하여 쉽게 늙게 함을 탄식한 것이다. 그러므로 ‘중생이 또 흰머리가 됨을 탄식할 만하다’고 하였다. 자명선사가 말하였다. “어제는 젖먹이였는데 오늘은 나이가 이미 늙었다. 뜬 생은 꿈과 허깨비 같은 몸이니 사람 목숨은 오래 보전하기 어렵다. 천당과 지옥도 모두 마음이 짓는 것이다. 남산 북쪽 고개의 소나무와 북쪽 고개 남산의 풀은 한 번 내리는 비가 끝없이 적셔도 뿌리와 싹은 성하고 마르기도 한다.” 오호에서 참학하는 사람이여 다만 허공을 향해 묻고 찾을 뿐이다. 죽으면 여름옷을 벗고 태어나면 겨울옷을 입는다. 분명히 일이 없는 사람인데 일부러 번뇌를 낸다. 뒤의 두 구절은 죽음을 탄식한 것이다. 자손이 있는 사람은 새 무덤과 옛 무덤이 되고 자손이 없는 사람은 들에 시신과 뼈가 버려진다. 범천기가 말하였다. “부자는 가난할 날이 없다고 여기고 가난한 자는 부자가 될 해를 생각하지만 예로부터 사람이 귀신이 되었으니 헛되이 종이로 돈을 만들 뿐이다. 흰 뼈는 깊은 진흙 아래 있고 푸른 이끼는 옛 무덤 앞에 있다. 허공도 오히려 헤아릴 수 있지만 생사의 끝은 알 수 없다.”</w:t>
      </w:r>
    </w:p>
    <w:p>
      <w:pPr>
        <w:pStyle w:val="EditorialNote"/>
      </w:pPr>
      <w:r>
        <w:rPr>
          <w:b/>
        </w:rPr>
        <w:t xml:space="preserve">교감·번역 메모 | </w:t>
      </w:r>
      <w:r>
        <w:t>원문 ‘枯稿’는 문맥상 ‘枯槁’와 통하는 표현으로 보이나 원문은 고치지 않았다.</w:t>
      </w:r>
    </w:p>
    <w:p>
      <w:pPr>
        <w:pStyle w:val="EditorialNote"/>
      </w:pPr>
      <w:r>
        <w:rPr>
          <w:b/>
        </w:rPr>
        <w:t xml:space="preserve">교감·번역 메모 | </w:t>
      </w:r>
      <w:r>
        <w:t>‘死脫夏天衫。生著冬月襖。’는 생사와 옷의 교체를 빗댄 표현으로 직역했다.</w:t>
      </w:r>
    </w:p>
    <w:p>
      <w:pPr>
        <w:pStyle w:val="Heading3"/>
      </w:pPr>
      <w:r>
        <w:t>위치표지 없음 · 게송</w:t>
      </w:r>
    </w:p>
    <w:p>
      <w:pPr>
        <w:spacing w:after="40"/>
      </w:pPr>
      <w:r>
        <w:rPr>
          <w:b/>
        </w:rPr>
        <w:t>원문</w:t>
      </w:r>
    </w:p>
    <w:p>
      <w:pPr>
        <w:pStyle w:val="SourceText"/>
      </w:pPr>
      <w:r>
        <w:t xml:space="preserve">　白侍文章世間稀　　尚求兜率厭輪迴</w:t>
      </w:r>
      <w:r>
        <w:br/>
      </w:r>
      <w:r>
        <w:t xml:space="preserve">　我今奉勸文章士　　念佛西方歸去來</w:t>
      </w:r>
    </w:p>
    <w:p>
      <w:pPr>
        <w:spacing w:after="40"/>
      </w:pPr>
      <w:r>
        <w:rPr>
          <w:b/>
        </w:rPr>
        <w:t>한국어 번역</w:t>
      </w:r>
    </w:p>
    <w:p>
      <w:pPr>
        <w:pStyle w:val="TranslationText"/>
      </w:pPr>
      <w:r>
        <w:t>백 시랑의 문장은 세간에 드물지만 그래도 도솔천을 구하며 윤회를 싫어했네</w:t>
      </w:r>
      <w:r>
        <w:br/>
      </w:r>
      <w:r>
        <w:t>나는 이제 문장하는 선비들에게 권하노니 부처를 염하여 서방으로 돌아가라</w:t>
      </w:r>
    </w:p>
    <w:p>
      <w:pPr>
        <w:pStyle w:val="Heading2"/>
      </w:pPr>
      <w:r>
        <w:t>문단 0925  ·  [0736b24]</w:t>
      </w:r>
    </w:p>
    <w:p>
      <w:pPr>
        <w:spacing w:after="40"/>
      </w:pPr>
      <w:r>
        <w:rPr>
          <w:b/>
        </w:rPr>
        <w:t>원문</w:t>
      </w:r>
    </w:p>
    <w:p>
      <w:pPr>
        <w:pStyle w:val="SourceText"/>
      </w:pPr>
      <w:r>
        <w:t>[0736b24] 前二句。引古為例。侍郎姓白。名居易。乃唐時人。贈尚書左僕射。善文章。晚節向佛。施所居宅。為香山寺。自號香山居士。經月不食葷。嘗述讚曰。十方世界。天上天下。我今盡知。無如佛者。巍巍堂堂。為天人師。故我禮足。讚嘆歸依。由是會昌初。有客舟遭風。漂至一大山。有一道士曰。此蓬萊山一院。鎻鑰甚固。曰此白樂天所居。在中國未來耳。樂天聞之。為詩曰。吾學真空不學仙。恐君此語是虗傳。海山不是吾歸處。歸即須歸兜率天。嘗立願曰。吾勸一百八人。同為一志結上生會。行念慈氏名。坐想慈氏容。願當來世必生兜率。晚歲風痺。捨俸祿三十萬。命工人杜宗鏡。𦘕西方極樂世界一部。高九尺。廣丈三尺。中彌陀。左觀音。右勢至。人天瞻仰。眷屬圍遶。花鳥池樹。栴檀莊嚴。弟子居易。焚香稽首。跪於佛前發願云。願此禮念功德。回施一切眾生。一切眾生。有如我老者。如我病者。離苦得樂。斷惡修善。隨願往生青蓮華上。重說偈曰。極樂世界清淨土。無諸惡道及眾苦。願如我身老病者。同生無量壽佛所。即儼然而化。故云。尚求兜率厭輪迴也。後二句。是科家舉例。勸今文章之士。皆效白侍郎。厭世念佛。同歸西方淨土也。</w:t>
      </w:r>
    </w:p>
    <w:p>
      <w:pPr>
        <w:spacing w:after="40"/>
      </w:pPr>
      <w:r>
        <w:rPr>
          <w:b/>
        </w:rPr>
        <w:t>한국어 번역</w:t>
      </w:r>
    </w:p>
    <w:p>
      <w:pPr>
        <w:pStyle w:val="TranslationText"/>
      </w:pPr>
      <w:r>
        <w:t>앞의 두 구절은 옛사람을 끌어 예로 삼은 것이다. 시랑은 성이 백이고 이름은 거이이며 당나라 때 사람이다. 상서좌복야를 추증받았고 문장에 능하였다. 만년에 불법으로 향하여 자신이 살던 집을 시주해 향산사로 만들고 스스로 향산거사라 호하였다. 한 달씩 고기를 먹지 않았으며 일찍이 찬문을 지어 말하였다. “시방세계와 하늘 위와 하늘 아래를 내가 이제 모두 알아도 부처와 같은 이는 없다. 높고 높으며 당당하여 천인들의 스승이 되시니 그러므로 나는 그 발에 예배하고 찬탄하며 귀의한다.” 이로부터 회창 연간 초기에 어떤 객의 배가 바람을 만나 표류하다가 한 큰 산에 이르렀다. 한 도사가 말하였다. “이 봉래산의 한 원에는 자물쇠가 매우 굳게 잠겨 있다.” 또 말하였다. “이는 백낙천이 살 곳인데 중국에 있으므로 아직 오지 않았을 뿐이다.” 낙천이 이 말을 듣고 시를 지어 말하였다. “나는 진공을 배우고 신선을 배우지 않으니 그대의 이 말이 헛된 전언일까 두렵다. 바다와 산은 내가 돌아갈 곳이 아니니 돌아간다면 마땅히 도솔천으로 돌아가리라.” 일찍이 서원을 세워 말하였다. “나는 백팔 명에게 권하여 뜻을 하나로 하여 함께 상생회를 맺고 다니면서 자씨의 이름을 염하며 앉아서는 자씨의 모습을 생각하게 하겠다. 원컨대 오는 세상에 반드시 도솔천에 태어나기를 바란다.” 말년에 풍비를 앓자 봉록 삼십만을 내놓고 장인 두종경에게 명하여 서방 극락세계 한 폭을 그리게 하였다. 높이는 아홉 척이고 너비는 한 장 세 척이었다. 가운데에는 아미타불이 있고 왼쪽에는 관음이 있으며 오른쪽에는 세지가 있었다. 인간과 천인이 우러러보고 권속이 둘러싸며 꽃과 새와 연못과 나무가 있고 전단향으로 장엄하였다. 제자 거이는 향을 사르고 머리를 조아려 부처님 앞에 꿇어앉아 서원하여 말하였다. “원하건대 이 예배하고 염불한 공덕을 일체 중생에게 돌려 베풀겠습니다. 일체 중생 가운데 나처럼 늙은 이와 나처럼 병든 이가 괴로움을 떠나 즐거움을 얻고 악을 끊고 선을 닦아 원하는 대로 푸른 연꽃 위에 왕생하기를 바랍니다.” 거듭 게송으로 말하였다. “극락세계 청정한 국토에는 모든 악도와 온갖 괴로움이 없으니 원컨대 나처럼 늙고 병든 이들이 함께 무량수불 계신 곳에 태어나기를 바랍니다.” 곧 엄연히 앉은 채 세상을 떠났다. 그러므로 ‘그래도 도솔천을 구하며 윤회를 싫어했다’고 하였다. 뒤의 두 구절은 과가가 사례를 들어 오늘날 문장하는 선비들에게 권하여 모두 백 시랑을 본받아 세상을 싫어하고 염불하여 함께 서방정토로 돌아가게 한 것이다.</w:t>
      </w:r>
    </w:p>
    <w:p>
      <w:pPr>
        <w:pStyle w:val="EditorialNote"/>
      </w:pPr>
      <w:r>
        <w:rPr>
          <w:b/>
        </w:rPr>
        <w:t xml:space="preserve">교감·번역 메모 | </w:t>
      </w:r>
      <w:r>
        <w:t>‘𦘕’는 ‘畫’의 이체자로 보아 번역했다.</w:t>
      </w:r>
    </w:p>
    <w:p>
      <w:pPr>
        <w:pStyle w:val="EditorialNote"/>
      </w:pPr>
      <w:r>
        <w:rPr>
          <w:b/>
        </w:rPr>
        <w:t xml:space="preserve">교감·번역 메모 | </w:t>
      </w:r>
      <w:r>
        <w:t>‘儼然而化’는 단정하고 엄숙한 모습으로 입적했다는 뜻으로 옮겼다.</w:t>
      </w:r>
    </w:p>
    <w:p>
      <w:pPr>
        <w:pStyle w:val="Heading2"/>
      </w:pPr>
      <w:r>
        <w:t>문단 0926  ·  [0736c21]</w:t>
      </w:r>
    </w:p>
    <w:p>
      <w:pPr>
        <w:spacing w:after="40"/>
      </w:pPr>
      <w:r>
        <w:rPr>
          <w:b/>
        </w:rPr>
        <w:t>원문</w:t>
      </w:r>
    </w:p>
    <w:p>
      <w:pPr>
        <w:pStyle w:val="SourceText"/>
      </w:pPr>
      <w:r>
        <w:t>[0736c21] 威儀寂靜。塔丈心路。不用巧分訴。行住坐臥。無盡無餘。</w:t>
      </w:r>
    </w:p>
    <w:p>
      <w:pPr>
        <w:spacing w:after="40"/>
      </w:pPr>
      <w:r>
        <w:rPr>
          <w:b/>
        </w:rPr>
        <w:t>한국어 번역</w:t>
      </w:r>
    </w:p>
    <w:p>
      <w:pPr>
        <w:pStyle w:val="TranslationText"/>
      </w:pPr>
      <w:r>
        <w:t>위의가 적정하다. ‘탑장’이라는 마음의 길. 교묘히 분별하여 말할 필요가 없다. 걷고 머물고 앉고 눕는 가운데 다함도 남음도 없다.</w:t>
      </w:r>
    </w:p>
    <w:p>
      <w:pPr>
        <w:pStyle w:val="EditorialNote"/>
      </w:pPr>
      <w:r>
        <w:rPr>
          <w:b/>
        </w:rPr>
        <w:t xml:space="preserve">교감·번역 메모 | </w:t>
      </w:r>
      <w:r>
        <w:t>‘塔丈’은 아래 주해에서 필사 오류 가능성을 제기하며 ‘曷仗’으로 고쳐 읽을 수 있다고 한다. 원문은 그대로 보존했다.</w:t>
      </w:r>
    </w:p>
    <w:p>
      <w:pPr>
        <w:pStyle w:val="Heading2"/>
      </w:pPr>
      <w:r>
        <w:t>문단 0927  ·  [0736c23]</w:t>
      </w:r>
    </w:p>
    <w:p>
      <w:pPr>
        <w:spacing w:after="40"/>
      </w:pPr>
      <w:r>
        <w:rPr>
          <w:b/>
        </w:rPr>
        <w:t>원문</w:t>
      </w:r>
    </w:p>
    <w:p>
      <w:pPr>
        <w:pStyle w:val="SourceText"/>
      </w:pPr>
      <w:r>
        <w:t>[0736c23] 此科昭明太子。判此一段經文。為威儀寂靜分。言威儀者。即行住坐臥。四威儀中。是佛應身也。寂靜者。即佛法身也。以如來法身。無所從來。亦無所去。故立此名也。塔丈心路者。釋呈上義。或塔丈二字。恐書者悞之。應作曷仗。然有疑惑者。謂如來。昔行菩薩道時。不受福報。云何至果有去來相。使諸眾生供養獲福。如此疑惑。正是心路意識分別。故佛告之云。如來威儀應用。示有動作。而法身之體。如如不動。故云寂靜。盖如來法應之身。隱顯度生。非三乘聖賢。而可測量。故云。曷仗心路。可謂。非思量處。識情難測。真如法界。無自無他也。不用巧分訴者。既法身之理。在威儀之中。豈仗心路測量。不用分別去來之相。故云。不用巧分訴也。行住坐臥。無盡無餘者。以行住坐臥。釋下威儀也。無盡無餘者。釋上寂靜也。以法身之理。既不仗心路分別。於四威儀中。無欠無餘。可謂。放去虗空包不住。收來不見一毫踪。無邊妙用神通事。盡在尋常動用中。</w:t>
      </w:r>
    </w:p>
    <w:p>
      <w:pPr>
        <w:spacing w:after="40"/>
      </w:pPr>
      <w:r>
        <w:rPr>
          <w:b/>
        </w:rPr>
        <w:t>한국어 번역</w:t>
      </w:r>
    </w:p>
    <w:p>
      <w:pPr>
        <w:pStyle w:val="TranslationText"/>
      </w:pPr>
      <w:r>
        <w:t>이 과문은 소명태자가 이 한 단락의 경문을 판별하여 ‘위의적정분’이라 하였다. ‘위의’라고 한 것은 곧 걷고 머물고 앉고 눕는 것이며 네 가지 위의 가운데에서 부처의 응신을 말한다. ‘적정’이라는 것은 곧 부처의 법신이다. 여래의 법신은 어디에서 오는 바도 없고 또한 가는 바도 없으므로 이 이름을 세운 것이다. ‘탑장심로’라는 것은 위 뜻을 풀어 드러낸 것이다. 혹 ‘탑장’ 두 글자는 필사자가 잘못 쓴 듯하며 마땅히 ‘갈장(曷仗)’이라 해야 할 것이다. 그런데 의혹을 가진 이는 여래가 옛날 보살도를 행할 때에는 복보를 받지 않았는데 어찌하여 과위에 이르러서는 오고 가는 상이 있어 모든 중생으로 하여금 공양하고 복을 얻게 하는가 하고 생각한다. 이러한 의혹은 바로 마음길과 의식의 분별일 뿐이다. 그러므로 부처가 알려 말하기를 여래의 위의와 응용은 움직임과 작용이 있는 듯 보이지만 법신의 본체는 여여하여 움직이지 않는다 하였다. 그러므로 ‘적정’이라 한 것이다. 대개 여래의 법신과 응신은 숨고 나타나며 중생을 제도하므로 삼승의 성현으로는 헤아릴 수 있는 바가 아니다. 그러므로 ‘어찌 마음길에 의지하겠는가’라고 한 것이다. 말하자면 사량할 수 없는 곳이라 분별식의 정으로는 측량하기 어렵고 진여 법계는 자기도 남도 없는 것이다. ‘교묘히 분별하여 말할 필요가 없다’는 것은 법신의 이치가 위의 가운데 있는데 어찌 마음길에 의지해 헤아리겠는가 하는 뜻이다. 오고 가는 상을 분별할 필요가 없으므로 ‘교묘히 분별하여 말할 필요가 없다’고 한 것이다. 걷고 머물고 앉고 눕는 것과 다함도 남음도 없다는 것은 걷고 머물고 앉고 눕는 것으로 아래의 ‘위의’를 풀이한 것이며 다함도 남음도 없다는 것은 위의 ‘적정’을 풀이한 것이다. 법신의 이치는 이미 마음길의 분별에 의지하지 않으므로 네 가지 위의 가운데에서 모자람도 남음도 없다. 말하자면 놓아 보내면 허공도 감싸지 못하고 거두어 들이면 한 터럭의 자취도 보이지 않으며 가없는 묘용과 신통의 일이 모두 평상시의 움직임과 작용 속에 있다.</w:t>
      </w:r>
    </w:p>
    <w:p>
      <w:pPr>
        <w:pStyle w:val="EditorialNote"/>
      </w:pPr>
      <w:r>
        <w:rPr>
          <w:b/>
        </w:rPr>
        <w:t xml:space="preserve">교감·번역 메모 | </w:t>
      </w:r>
      <w:r>
        <w:t>원문 ‘曷仗心路’를 문맥에 따라 직역했다.</w:t>
      </w:r>
    </w:p>
    <w:p>
      <w:pPr>
        <w:pStyle w:val="Heading2"/>
      </w:pPr>
      <w:r>
        <w:t>문단 0928  ·  [0737a16]</w:t>
      </w:r>
    </w:p>
    <w:p>
      <w:pPr>
        <w:spacing w:after="40"/>
      </w:pPr>
      <w:r>
        <w:rPr>
          <w:b/>
        </w:rPr>
        <w:t>원문</w:t>
      </w:r>
    </w:p>
    <w:p>
      <w:pPr>
        <w:pStyle w:val="SourceText"/>
      </w:pPr>
      <w:r>
        <w:t>[0737a16] 無所從來。亦無所去。若人會得。全不費工夫。</w:t>
      </w:r>
    </w:p>
    <w:p>
      <w:pPr>
        <w:spacing w:after="40"/>
      </w:pPr>
      <w:r>
        <w:rPr>
          <w:b/>
        </w:rPr>
        <w:t>한국어 번역</w:t>
      </w:r>
    </w:p>
    <w:p>
      <w:pPr>
        <w:pStyle w:val="TranslationText"/>
      </w:pPr>
      <w:r>
        <w:t>어디에서 오는 바도 없고 또한 가는 바도 없다. 만약 사람이 이를 깨달으면 전혀 공부를 들일 것이 없다.</w:t>
      </w:r>
    </w:p>
    <w:p>
      <w:pPr>
        <w:pStyle w:val="Heading2"/>
      </w:pPr>
      <w:r>
        <w:t>문단 0929  ·  [0737a17]</w:t>
      </w:r>
    </w:p>
    <w:p>
      <w:pPr>
        <w:spacing w:after="40"/>
      </w:pPr>
      <w:r>
        <w:rPr>
          <w:b/>
        </w:rPr>
        <w:t>원문</w:t>
      </w:r>
    </w:p>
    <w:p>
      <w:pPr>
        <w:pStyle w:val="SourceText"/>
      </w:pPr>
      <w:r>
        <w:t>[0737a17] 無所從來。亦無所去者。此科佛謂須菩提。若有人言。如來若來若去。若坐若臥。是人不解我所說義。何以故。如來者。無所從來。亦無所去。故名如來。此明法身無去來之相也。若人會得者。總結前來如此說話。若是行人。會得法身。無去無來。只在威儀動靜之中彰顯。其實省力。可謂。即石名山真省力。離波求水實應難。盖離色身外無法身。離法身外無色身。永嘉云。無明實性即佛性。幻化空身即法身。故云。全不費工夫也。</w:t>
      </w:r>
    </w:p>
    <w:p>
      <w:pPr>
        <w:spacing w:after="40"/>
      </w:pPr>
      <w:r>
        <w:rPr>
          <w:b/>
        </w:rPr>
        <w:t>한국어 번역</w:t>
      </w:r>
    </w:p>
    <w:p>
      <w:pPr>
        <w:pStyle w:val="TranslationText"/>
      </w:pPr>
      <w:r>
        <w:t>‘어디에서 오는 바도 없고 또한 가는 바도 없다’는 것은 이 과문에서 부처가 수보리에게 말한 것이다. 만약 어떤 사람이 여래가 오기도 하고 가기도 하며 앉기도 하고 눕기도 한다고 말한다면 그 사람은 내가 설한 뜻을 알지 못한다. 왜 그런가. 여래란 어디에서 오는 바도 없고 또한 가는 바도 없으므로 여래라 이름하기 때문이다. 이는 법신에는 오고 가는 상이 없음을 밝힌 것이다. ‘만약 사람이 깨달으면’이라는 것은 앞에서 이와 같이 말한 뜻을 총결한 것이다. 만약 수행자가 법신을 깨달아 감도 없고 옴도 없음을 알면 다만 위의의 동정 가운데에서 드러날 뿐이다. 실로 힘을 덜 수 있다. 말하자면 곧 돌을 이름하여 산이라 하면 참으로 힘이 덜 들고 파도를 떠나 물을 구하면 실로 어렵다. 대개 색신을 떠나 따로 법신이 없고 법신을 떠나 따로 색신이 없다. 영가가 말하기를 “무명의 참된 성품이 곧 불성이며 환화 같은 공한 몸이 곧 법신이다” 하였다. 그러므로 ‘전혀 공부를 들일 것이 없다’고 한 것이다.</w:t>
      </w:r>
    </w:p>
    <w:p>
      <w:pPr>
        <w:pStyle w:val="EditorialNote"/>
      </w:pPr>
      <w:r>
        <w:rPr>
          <w:b/>
        </w:rPr>
        <w:t xml:space="preserve">교감·번역 메모 | </w:t>
      </w:r>
      <w:r>
        <w:t>‘即石名山’은 문맥상 비유적 표현으로 직역했다.</w:t>
      </w:r>
    </w:p>
    <w:p>
      <w:pPr>
        <w:pStyle w:val="Heading3"/>
      </w:pPr>
      <w:r>
        <w:t>위치표지 없음 · 게송</w:t>
      </w:r>
    </w:p>
    <w:p>
      <w:pPr>
        <w:spacing w:after="40"/>
      </w:pPr>
      <w:r>
        <w:rPr>
          <w:b/>
        </w:rPr>
        <w:t>원문</w:t>
      </w:r>
    </w:p>
    <w:p>
      <w:pPr>
        <w:pStyle w:val="SourceText"/>
      </w:pPr>
      <w:r>
        <w:t xml:space="preserve">　人人具四大　　我見萬法空　　行住并坐臥</w:t>
      </w:r>
      <w:r>
        <w:br/>
      </w:r>
      <w:r>
        <w:t xml:space="preserve">　來去與真同</w:t>
      </w:r>
    </w:p>
    <w:p>
      <w:pPr>
        <w:spacing w:after="40"/>
      </w:pPr>
      <w:r>
        <w:rPr>
          <w:b/>
        </w:rPr>
        <w:t>한국어 번역</w:t>
      </w:r>
    </w:p>
    <w:p>
      <w:pPr>
        <w:pStyle w:val="TranslationText"/>
      </w:pPr>
      <w:r>
        <w:t>사람마다 사대를 갖추었으나 나는 만법이 공함을 본다. 걷고 머물며 또한 앉고 눕는 것과</w:t>
      </w:r>
      <w:r>
        <w:br/>
      </w:r>
      <w:r>
        <w:t>오고 가는 것이 참됨과 함께 같다.</w:t>
      </w:r>
    </w:p>
    <w:p>
      <w:pPr>
        <w:pStyle w:val="Heading2"/>
      </w:pPr>
      <w:r>
        <w:t>문단 0930  ·  [0737b04]</w:t>
      </w:r>
    </w:p>
    <w:p>
      <w:pPr>
        <w:spacing w:after="40"/>
      </w:pPr>
      <w:r>
        <w:rPr>
          <w:b/>
        </w:rPr>
        <w:t>원문</w:t>
      </w:r>
    </w:p>
    <w:p>
      <w:pPr>
        <w:pStyle w:val="SourceText"/>
      </w:pPr>
      <w:r>
        <w:t>[0737b04] 初句。明一切眾生。各有身相。乃是地水火風四大。以受想行識五蘊。假合而成。與如來三十二相。八十種好應身。四大名同。故云。人人具四大。次句。明如來雖具四大。有行住坐臥。與眾生應用不同。故云。我見萬法空。我見者。即執著義。以能見者是我。所見者是萬法。能見之我既無。所見萬法自空。人法既空。法身寂靜也。末二句。明如來。既了萬法皆空。證法身理。雖有應身相好。但為度生而現。故於行住坐臥。四威儀中。或來或去。無不與真皆同。若明此旨。洞達其源。方知動靜施為。經行坐臥。頭頭合道。念念歸宗。那裏不是平等一真法界。故云。來去與真同也。</w:t>
      </w:r>
    </w:p>
    <w:p>
      <w:pPr>
        <w:spacing w:after="40"/>
      </w:pPr>
      <w:r>
        <w:rPr>
          <w:b/>
        </w:rPr>
        <w:t>한국어 번역</w:t>
      </w:r>
    </w:p>
    <w:p>
      <w:pPr>
        <w:pStyle w:val="TranslationText"/>
      </w:pPr>
      <w:r>
        <w:t>첫 구절은 일체 중생이 각각 몸의 모습을 지녔음을 밝힌 것이다. 곧 지수화풍의 사대가 수상행식의 오온과 함께 거짓으로 화합하여 이루어진 것이다. 여래의 삼십이상과 팔십종호의 응신과도 사대라는 이름은 같다. 그러므로 ‘사람마다 사대를 갖추었다’고 한 것이다. 다음 구절은 여래도 비록 사대를 갖추어 걷고 머물고 앉고 눕는 것이 있으나 중생의 응용과는 같지 않음을 밝힌 것이다. 그러므로 ‘나는 만법이 공함을 본다’고 하였다. ‘내가 본다’는 것은 곧 집착한다는 뜻이다. 보는 주체가 곧 ‘나’이고 보이는 대상이 곧 만법이다. 보는 나가 이미 없으면 보이는 만법도 저절로 공하다. 사람과 법이 이미 공하면 법신이 적정하다. 마지막 두 구절은 여래가 이미 만법이 모두 공함을 깨달아 법신의 이치를 증득했음을 밝힌다. 비록 응신의 상호가 있으나 다만 중생을 제도하기 위해 나타낸 것이므로 걷고 머물고 앉고 눕는 네 가지 위의 가운데에서 오기도 하고 가기도 하지만 참됨과 같지 않은 것이 없다. 이 뜻을 밝히고 그 근원을 통달한다면 움직이고 고요하며 일을 행하는 것과 경행하고 앉고 눕는 것이 낱낱이 모두 도에 합하고 생각마다 종지로 돌아감을 비로소 알게 된다. 어느 곳인들 평등한 하나의 참된 법계가 아니겠는가. 그러므로 ‘오고 가는 것이 참됨과 함께 같다’고 한 것이다.</w:t>
      </w:r>
    </w:p>
    <w:p>
      <w:pPr>
        <w:pStyle w:val="Heading2"/>
      </w:pPr>
      <w:r>
        <w:t>문단 0931  ·  [0737b16]</w:t>
      </w:r>
    </w:p>
    <w:p>
      <w:pPr>
        <w:spacing w:after="40"/>
      </w:pPr>
      <w:r>
        <w:rPr>
          <w:b/>
        </w:rPr>
        <w:t>원문</w:t>
      </w:r>
    </w:p>
    <w:p>
      <w:pPr>
        <w:pStyle w:val="SourceText"/>
      </w:pPr>
      <w:r>
        <w:t>[0737b16] ○威儀寂靜分第二十九。</w:t>
      </w:r>
    </w:p>
    <w:p>
      <w:pPr>
        <w:spacing w:after="40"/>
      </w:pPr>
      <w:r>
        <w:rPr>
          <w:b/>
        </w:rPr>
        <w:t>한국어 번역</w:t>
      </w:r>
    </w:p>
    <w:p>
      <w:pPr>
        <w:pStyle w:val="TranslationText"/>
      </w:pPr>
      <w:r>
        <w:t>○위의적정분 제29.</w:t>
      </w:r>
    </w:p>
    <w:p>
      <w:pPr>
        <w:pStyle w:val="Heading2"/>
      </w:pPr>
      <w:r>
        <w:t>문단 0932  ·  [0737b17]</w:t>
      </w:r>
    </w:p>
    <w:p>
      <w:pPr>
        <w:spacing w:after="40"/>
      </w:pPr>
      <w:r>
        <w:rPr>
          <w:b/>
        </w:rPr>
        <w:t>원문</w:t>
      </w:r>
    </w:p>
    <w:p>
      <w:pPr>
        <w:pStyle w:val="SourceText"/>
      </w:pPr>
      <w:r>
        <w:t>[0737b17] 【經】須菩提若有人言(至)亦無所去故名如來。</w:t>
      </w:r>
    </w:p>
    <w:p>
      <w:pPr>
        <w:spacing w:after="40"/>
      </w:pPr>
      <w:r>
        <w:rPr>
          <w:b/>
        </w:rPr>
        <w:t>한국어 번역</w:t>
      </w:r>
    </w:p>
    <w:p>
      <w:pPr>
        <w:pStyle w:val="TranslationText"/>
      </w:pPr>
      <w:r>
        <w:t>【경】수보리야, 만약 어떤 사람이 말하기를 (…중략…) 또한 가는 바도 없으므로 여래라 이름한다.</w:t>
      </w:r>
    </w:p>
    <w:p>
      <w:pPr>
        <w:pStyle w:val="Heading2"/>
      </w:pPr>
      <w:r>
        <w:t>문단 0933  ·  [0737b18]</w:t>
      </w:r>
    </w:p>
    <w:p>
      <w:pPr>
        <w:spacing w:after="40"/>
      </w:pPr>
      <w:r>
        <w:rPr>
          <w:b/>
        </w:rPr>
        <w:t>원문</w:t>
      </w:r>
    </w:p>
    <w:p>
      <w:pPr>
        <w:pStyle w:val="SourceText"/>
      </w:pPr>
      <w:r>
        <w:t>[0737b18] 註曰。此分。佛乃招告須菩提。以三稱如來者。皆顯法身真性佛也。佛云。若有人言如來。若來若去若坐若臥。是人不解我所說義者。意云。若以來去坐臥。行容法身者。則是有相。故不解如來所說義也。以真佛無相。常住寂滅。本無來去動靜。可以行容。今佛。現有來去坐臥者。乃如來應身。為化眾生故。所以慈氏云。是福德應報。為化諸眾生。自然如是業。諸佛現十方。故也。何以故者。佛自徵問。何故不解我所說義乎。乃自答云。我所謂如來者。顯法性真佛也。以真佛無相。亦無來去。法身普徧。如如不動。偈云。去來化身佛。如如常不動。故無所從來。亦無所去。故名如來也。放光般若經云。如者。一無有二。以謂法性空故。如來者。法空義也。以法空故。而無有來。亦無有去。智者禪師頌曰。如來何所來。修因幾劫功。斷除人我見。方用達真宗。見相不求相。身空法亦空。往來無所著。來去盡皆通。</w:t>
      </w:r>
    </w:p>
    <w:p>
      <w:pPr>
        <w:spacing w:after="40"/>
      </w:pPr>
      <w:r>
        <w:rPr>
          <w:b/>
        </w:rPr>
        <w:t>한국어 번역</w:t>
      </w:r>
    </w:p>
    <w:p>
      <w:pPr>
        <w:pStyle w:val="TranslationText"/>
      </w:pPr>
      <w:r>
        <w:t>주해하여 말한다. 이 분에서 부처는 곧 수보리에게 거듭 알려 ‘여래’라는 말을 세 번 칭하였는데 모두 법신의 참된 성품인 부처를 드러낸 것이다. 부처가 말하기를 만약 어떤 사람이 여래가 오기도 하고 가기도 하며 앉기도 하고 눕기도 한다고 한다면 그 사람은 내가 설한 뜻을 알지 못한다고 하였다. 뜻은, 만약 오고 가고 앉고 눕는 것으로 법신을 형용한다면 곧 상이 있는 것이므로 여래가 설한 뜻을 알지 못하는 것이다. 참된 부처는 상이 없고 항상 적멸에 머물러 본래 오고 감과 동정이 없으므로 그것으로 형용할 수 없다. 지금 부처가 실제로 오고 가고 앉고 눕는 모습을 나타내는 것은 곧 여래의 응신으로서 중생을 교화하기 때문이다. 그래서 미륵이 말하기를 “이는 복덕의 응보로 모든 중생을 교화하기 위해 자연히 이와 같은 업으로 모든 부처가 시방에 나타난다” 하였다. 그런 까닭이다. ‘왜 그런가’라는 것은 부처가 스스로 물은 것이다. 왜 내가 설한 뜻을 알지 못하는가. 곧 스스로 답하여 말하기를 내가 말하는 여래는 법성의 참된 부처를 드러낸 것이라 하였다. 참된 부처는 상이 없고 또한 오고 감도 없다. 법신은 두루 가득하고 여여하여 움직이지 않는다. 게송에 이르기를 “오고 가는 것은 화신의 부처이고 여여함은 항상 움직이지 않는다.” 하였다. 그러므로 어디에서 오는 바도 없고 또한 가는 바도 없으므로 여래라 이름하는 것이다. 《방광반야경》에서 말한다. ‘여(如)’란 하나여서 둘이 없는 것이며 법성은 공하기 때문이다. ‘여래’란 법이 공하다는 뜻이다. 법이 공하기 때문에 오는 것도 없고 가는 것도 없다. 지자선사가 게송으로 말하였다. “여래는 어디에서 왔는가. 인을 닦아 몇 겁의 공을 쌓았는가. 인상과 아상을 끊어 제거하고 비로소 참된 종지를 통달한다. 상을 보되 상을 구하지 않고 몸이 공하면 법도 또한 공하다. 오고 가며 집착하는 바가 없으니 오고 감이 모두 통한다.”</w:t>
      </w:r>
    </w:p>
    <w:p>
      <w:pPr>
        <w:pStyle w:val="Heading2"/>
      </w:pPr>
      <w:r>
        <w:t>문단 0934  ·  [0737c10]</w:t>
      </w:r>
    </w:p>
    <w:p>
      <w:pPr>
        <w:spacing w:after="40"/>
      </w:pPr>
      <w:r>
        <w:rPr>
          <w:b/>
        </w:rPr>
        <w:t>원문</w:t>
      </w:r>
    </w:p>
    <w:p>
      <w:pPr>
        <w:pStyle w:val="SourceText"/>
      </w:pPr>
      <w:r>
        <w:t>[0737c10] 坐臥經行。本自無來無去。威儀不動。寂然非靜非搖。</w:t>
      </w:r>
    </w:p>
    <w:p>
      <w:pPr>
        <w:spacing w:after="40"/>
      </w:pPr>
      <w:r>
        <w:rPr>
          <w:b/>
        </w:rPr>
        <w:t>한국어 번역</w:t>
      </w:r>
    </w:p>
    <w:p>
      <w:pPr>
        <w:pStyle w:val="TranslationText"/>
      </w:pPr>
      <w:r>
        <w:t>앉고 눕고 경행하는 것이 본래 스스로 오고 감이 없고 위의는 움직이지 않으며 적연하여 고요함도 흔들림도 아니다.</w:t>
      </w:r>
    </w:p>
    <w:p>
      <w:pPr>
        <w:pStyle w:val="Heading2"/>
      </w:pPr>
      <w:r>
        <w:t>문단 0935  ·  [0737c11]</w:t>
      </w:r>
    </w:p>
    <w:p>
      <w:pPr>
        <w:spacing w:after="40"/>
      </w:pPr>
      <w:r>
        <w:rPr>
          <w:b/>
        </w:rPr>
        <w:t>원문</w:t>
      </w:r>
    </w:p>
    <w:p>
      <w:pPr>
        <w:pStyle w:val="SourceText"/>
      </w:pPr>
      <w:r>
        <w:t>[0737c11] 初一節文。牒經義也。如來應身。有來去之相。為化眾生。其法身無為。本無來去。所以肇法師云。解極會如。體無方所。明即應之真也。從真界起。水月頓呈。明即真之應也。次一節文。亦牒經義。威儀者。顯應身。若來若去。若坐若臥。即俗諦也。不動者。顯法身。無所從來。亦無所去。即真諦也。寂然非動非搖者。雙遮二邊。顯中道者也。</w:t>
      </w:r>
    </w:p>
    <w:p>
      <w:pPr>
        <w:spacing w:after="40"/>
      </w:pPr>
      <w:r>
        <w:rPr>
          <w:b/>
        </w:rPr>
        <w:t>한국어 번역</w:t>
      </w:r>
    </w:p>
    <w:p>
      <w:pPr>
        <w:pStyle w:val="TranslationText"/>
      </w:pPr>
      <w:r>
        <w:t>첫 한 절의 글은 경의 뜻을 들어 보인 것이다. 여래의 응신에는 오고 가는 상이 있어 중생을 교화하지만 그 법신은 무위여서 본래 오고 감이 없다. 그러므로 조법사가 말하기를 “이해가 지극하면 여여함에 합하여 본체에는 방소가 없다”고 하였으니 곧 응신이 참됨임을 밝힌 것이다. 진계에서 일어나 물속 달처럼 문득 드러나니 곧 참됨이 응신임을 밝힌 것이다. 다음 한 절의 글도 경의 뜻을 들어 보인 것이다. ‘위의’라는 것은 응신을 드러내어 오기도 하고 가기도 하며 앉기도 하고 눕기도 하는 것이니 곧 속제이다. ‘움직이지 않음’은 법신을 드러내어 어디에서 오는 바도 없고 또한 가는 바도 없는 것이니 곧 진제이다. ‘적연하여 움직임도 흔들림도 아니다’라는 것은 두 변을 함께 막아 중도를 드러낸 것이다.</w:t>
      </w:r>
    </w:p>
    <w:p>
      <w:pPr>
        <w:pStyle w:val="Heading2"/>
      </w:pPr>
      <w:r>
        <w:t>문단 0936  ·  [0737c18]</w:t>
      </w:r>
    </w:p>
    <w:p>
      <w:pPr>
        <w:spacing w:after="40"/>
      </w:pPr>
      <w:r>
        <w:rPr>
          <w:b/>
        </w:rPr>
        <w:t>원문</w:t>
      </w:r>
    </w:p>
    <w:p>
      <w:pPr>
        <w:pStyle w:val="SourceText"/>
      </w:pPr>
      <w:r>
        <w:t>[0737c18] 要解如來。所說義否。</w:t>
      </w:r>
    </w:p>
    <w:p>
      <w:pPr>
        <w:spacing w:after="40"/>
      </w:pPr>
      <w:r>
        <w:rPr>
          <w:b/>
        </w:rPr>
        <w:t>한국어 번역</w:t>
      </w:r>
    </w:p>
    <w:p>
      <w:pPr>
        <w:pStyle w:val="TranslationText"/>
      </w:pPr>
      <w:r>
        <w:t>여래가 설한 뜻을 알고자 하는가.</w:t>
      </w:r>
    </w:p>
    <w:p>
      <w:pPr>
        <w:pStyle w:val="Heading2"/>
      </w:pPr>
      <w:r>
        <w:t>문단 0937  ·  [0737c19]</w:t>
      </w:r>
    </w:p>
    <w:p>
      <w:pPr>
        <w:spacing w:after="40"/>
      </w:pPr>
      <w:r>
        <w:rPr>
          <w:b/>
        </w:rPr>
        <w:t>원문</w:t>
      </w:r>
    </w:p>
    <w:p>
      <w:pPr>
        <w:pStyle w:val="SourceText"/>
      </w:pPr>
      <w:r>
        <w:t>[0737c19] 此一句。是科家著力為人處。審問行人。解佛深義。而下文答出也。</w:t>
      </w:r>
    </w:p>
    <w:p>
      <w:pPr>
        <w:spacing w:after="40"/>
      </w:pPr>
      <w:r>
        <w:rPr>
          <w:b/>
        </w:rPr>
        <w:t>한국어 번역</w:t>
      </w:r>
    </w:p>
    <w:p>
      <w:pPr>
        <w:pStyle w:val="TranslationText"/>
      </w:pPr>
      <w:r>
        <w:t>이 한 구절은 과가가 힘을 다해 사람을 위하는 곳으로 수행자에게 자세히 물어 부처의 깊은 뜻을 알게 하려는 것이다. 아래 글에서 답을 드러낸다.</w:t>
      </w:r>
    </w:p>
    <w:p>
      <w:pPr>
        <w:pStyle w:val="Heading3"/>
      </w:pPr>
      <w:r>
        <w:t>위치표지 없음 · 게송</w:t>
      </w:r>
    </w:p>
    <w:p>
      <w:pPr>
        <w:spacing w:after="40"/>
      </w:pPr>
      <w:r>
        <w:rPr>
          <w:b/>
        </w:rPr>
        <w:t>원문</w:t>
      </w:r>
    </w:p>
    <w:p>
      <w:pPr>
        <w:pStyle w:val="SourceText"/>
      </w:pPr>
      <w:r>
        <w:t xml:space="preserve">　隨緣赴感靡不周　　而恒處此菩提座</w:t>
      </w:r>
    </w:p>
    <w:p>
      <w:pPr>
        <w:spacing w:after="40"/>
      </w:pPr>
      <w:r>
        <w:rPr>
          <w:b/>
        </w:rPr>
        <w:t>한국어 번역</w:t>
      </w:r>
    </w:p>
    <w:p>
      <w:pPr>
        <w:pStyle w:val="TranslationText"/>
      </w:pPr>
      <w:r>
        <w:t>인연을 따라 감응에 나아가 두루하지 않음이 없으나 항상 이 보리좌에 머문다.</w:t>
      </w:r>
    </w:p>
    <w:p>
      <w:pPr>
        <w:pStyle w:val="Heading2"/>
      </w:pPr>
      <w:r>
        <w:t>문단 0938  ·  [0737c22]</w:t>
      </w:r>
    </w:p>
    <w:p>
      <w:pPr>
        <w:spacing w:after="40"/>
      </w:pPr>
      <w:r>
        <w:rPr>
          <w:b/>
        </w:rPr>
        <w:t>원문</w:t>
      </w:r>
    </w:p>
    <w:p>
      <w:pPr>
        <w:pStyle w:val="SourceText"/>
      </w:pPr>
      <w:r>
        <w:t>[0737c22] 此二句。答上問義也。此文出華嚴經。如來現相品。一切勝音菩薩。而說頌曰。佛身充滿於法界。普現一切如來前。隨緣赴感靡不周。而恒處此菩提座。科家。借後二句。顯如來應身。隨緣赴感。無處不周。其法身寂然。未離本座。可謂。處一座而十方俱現。演一音而沙界齊聞也。</w:t>
      </w:r>
    </w:p>
    <w:p>
      <w:pPr>
        <w:spacing w:after="40"/>
      </w:pPr>
      <w:r>
        <w:rPr>
          <w:b/>
        </w:rPr>
        <w:t>한국어 번역</w:t>
      </w:r>
    </w:p>
    <w:p>
      <w:pPr>
        <w:pStyle w:val="TranslationText"/>
      </w:pPr>
      <w:r>
        <w:t>이 두 구절은 위 물음에 답한 말이다. 이 글은 《화엄경》 〈여래현상품〉에서 나왔다. 일체승음보살이 게송으로 말하였다. “부처의 몸은 법계에 가득하고 일체 여래 앞에 두루 나타나며 인연을 따라 감응에 나아가 두루하지 않음이 없으나 항상 이 보리좌에 머문다.” 과가는 뒤의 두 구절을 빌려 여래의 응신은 인연을 따라 감응에 나아가 어느 곳에도 두루하지 않음이 없지만 그 법신은 적연하여 본래의 자리에서 떠난 적이 없음을 드러낸 것이다. 말하자면 한 자리에 있으면서도 시방에 함께 나타나고 한 음성을 설하면서도 모래알 같은 세계가 함께 듣는 것이다.</w:t>
      </w:r>
    </w:p>
    <w:p>
      <w:pPr>
        <w:pStyle w:val="Heading3"/>
      </w:pPr>
      <w:r>
        <w:t>위치표지 없음 · 게송</w:t>
      </w:r>
    </w:p>
    <w:p>
      <w:pPr>
        <w:spacing w:after="40"/>
      </w:pPr>
      <w:r>
        <w:rPr>
          <w:b/>
        </w:rPr>
        <w:t>원문</w:t>
      </w:r>
    </w:p>
    <w:p>
      <w:pPr>
        <w:pStyle w:val="SourceText"/>
      </w:pPr>
      <w:r>
        <w:t xml:space="preserve">　巍巍不動法中王　　那有獼猴跳六窓</w:t>
      </w:r>
      <w:r>
        <w:br/>
      </w:r>
      <w:r>
        <w:t xml:space="preserve">　笑指真空無面目　　連雲推月下千江</w:t>
      </w:r>
    </w:p>
    <w:p>
      <w:pPr>
        <w:spacing w:after="40"/>
      </w:pPr>
      <w:r>
        <w:rPr>
          <w:b/>
        </w:rPr>
        <w:t>한국어 번역</w:t>
      </w:r>
    </w:p>
    <w:p>
      <w:pPr>
        <w:pStyle w:val="TranslationText"/>
      </w:pPr>
      <w:r>
        <w:t>높고도 높아 움직이지 않는 법 가운데의 왕이여 어찌 원숭이가 여섯 창문을 뛰어다니겠는가.</w:t>
      </w:r>
      <w:r>
        <w:br/>
      </w:r>
      <w:r>
        <w:t>웃으며 참공에는 얼굴이 없음을 가리키니 구름에 잇닿아 달을 밀어 천 강에 내린다.</w:t>
      </w:r>
    </w:p>
    <w:p>
      <w:pPr>
        <w:pStyle w:val="Heading2"/>
      </w:pPr>
      <w:r>
        <w:t>문단 0939  ·  [0738a06]</w:t>
      </w:r>
    </w:p>
    <w:p>
      <w:pPr>
        <w:spacing w:after="40"/>
      </w:pPr>
      <w:r>
        <w:rPr>
          <w:b/>
        </w:rPr>
        <w:t>원문</w:t>
      </w:r>
    </w:p>
    <w:p>
      <w:pPr>
        <w:pStyle w:val="SourceText"/>
      </w:pPr>
      <w:r>
        <w:t>[0738a06] 前二句。頌經義也。明如來者。無所從來。亦無所去。顯法身不動。那逐根塵。故喻獼猴不跳六窓也。今言法中王者。起信論云。法身者。自體有大智慧光明。徧照法界。真實識知。自性清淨心。常樂我淨。清涼不變。自在不動。是明如來法身。於諸法中得大自在。故名法中王。行人若悟此理。六根門頭。放光動地。獼猴安然。六窓閴寂也。後二句。科家直指。法身無相。至理無形。有何面目。古德云。通身無向背。徧界絕形踪。科家末後。盡力提持。所以連雲推月。齊下千江。境智不分。人法一體。可謂。混淪無內外。和融上下平。</w:t>
      </w:r>
    </w:p>
    <w:p>
      <w:pPr>
        <w:spacing w:after="40"/>
      </w:pPr>
      <w:r>
        <w:rPr>
          <w:b/>
        </w:rPr>
        <w:t>한국어 번역</w:t>
      </w:r>
    </w:p>
    <w:p>
      <w:pPr>
        <w:pStyle w:val="TranslationText"/>
      </w:pPr>
      <w:r>
        <w:t>앞의 두 구절은 경의 뜻을 읊은 것이다. 여래란 어디에서 오는 바도 없고 또한 가는 바도 없어서 법신이 움직이지 않음을 밝힌 것이다. 어찌 근진을 좇겠는가. 그러므로 원숭이가 여섯 창문을 뛰지 않는 것에 비유하였다. 지금 ‘법 가운데의 왕’이라고 한 것은 《기신론》에서 말한다. 법신이란 자체에 큰 지혜와 광명이 있어 법계를 두루 비추고 진실하게 알고 깨달으며 자성이 청정한 마음으로 상락아정하고 청량하여 변하지 않으며 자재하여 움직이지 않는 것이다. 이는 여래의 법신이 모든 법 가운데 큰 자재를 얻었음을 밝힌 것이므로 법 가운데의 왕이라 이름한다. 수행자가 이 이치를 깨달으면 육근의 문머리에서 빛을 놓고 땅을 움직이며 원숭이는 편안하고 여섯 창문은 고요해진다. 뒤의 두 구절은 과가가 곧바로 가리켜 법신에는 상이 없고 지극한 이치에는 형상이 없으니 무슨 얼굴이 있겠는가 한 것이다. 옛 덕인이 말하기를 “온몸에 앞뒤가 없고 온 세계에 형적이 끊어졌다” 하였다. 과가는 마지막에 온 힘을 다해 들어 보이므로 구름에 잇닿아 달을 밀어 천 강에 함께 내리게 한 것이다. 경계와 지혜가 나뉘지 않고 사람과 법이 한 몸이다. 말하자면 혼연하여 안팎이 없고 융화되어 위아래가 평등하다.</w:t>
      </w:r>
    </w:p>
    <w:p>
      <w:pPr>
        <w:pStyle w:val="Heading3"/>
      </w:pPr>
      <w:r>
        <w:t>위치표지 없음 · 게송</w:t>
      </w:r>
    </w:p>
    <w:p>
      <w:pPr>
        <w:spacing w:after="40"/>
      </w:pPr>
      <w:r>
        <w:rPr>
          <w:b/>
        </w:rPr>
        <w:t>원문</w:t>
      </w:r>
    </w:p>
    <w:p>
      <w:pPr>
        <w:pStyle w:val="SourceText"/>
      </w:pPr>
      <w:r>
        <w:t xml:space="preserve">　蘆花影裏一骷髏　　半臥黃沙半土丘</w:t>
      </w:r>
      <w:r>
        <w:br/>
      </w:r>
      <w:r>
        <w:t xml:space="preserve">　骷髏但有心頭氣　　爭名奪利幾時休</w:t>
      </w:r>
    </w:p>
    <w:p>
      <w:pPr>
        <w:spacing w:after="40"/>
      </w:pPr>
      <w:r>
        <w:rPr>
          <w:b/>
        </w:rPr>
        <w:t>한국어 번역</w:t>
      </w:r>
    </w:p>
    <w:p>
      <w:pPr>
        <w:pStyle w:val="TranslationText"/>
      </w:pPr>
      <w:r>
        <w:t>갈대꽃 그림자 속 한 해골이 반은 누런 모래에 눕고 반은 흙언덕에 있다.</w:t>
      </w:r>
      <w:r>
        <w:br/>
      </w:r>
      <w:r>
        <w:t>해골에게 다만 마음머리의 기운이 있을 때에는 명예를 다투고 이익을 빼앗는 일을 어느 때에 그치겠는가.</w:t>
      </w:r>
    </w:p>
    <w:p>
      <w:pPr>
        <w:pStyle w:val="Heading2"/>
      </w:pPr>
      <w:r>
        <w:t>문단 0940  ·  [0738a19]</w:t>
      </w:r>
    </w:p>
    <w:p>
      <w:pPr>
        <w:spacing w:after="40"/>
      </w:pPr>
      <w:r>
        <w:rPr>
          <w:b/>
        </w:rPr>
        <w:t>원문</w:t>
      </w:r>
    </w:p>
    <w:p>
      <w:pPr>
        <w:pStyle w:val="SourceText"/>
      </w:pPr>
      <w:r>
        <w:t>[0738a19] 初二句。嘆人死屍骸送於郊外。骷髏遍地縱橫。日炙風吹。狼籍穢惡。醜不可觀。盡大地人。悉皆如此。所謂。昔時要笑紅顏。翻成灰燼。今日荒園白骨。變作泥推也。末二句。歎此骷髏。今朝如此零落。昔年三寸氣在。自恃豪強。爭名奪利。無有休息。丹霞先生詩云。自待烟霞物外求。何須谷口傲扁舟。三皇社稷今何在。五帝山河總是休。無限豪傑埋土塚。幾多文武臥荒丘。在生祇管爭名利。更不回頭向早修。</w:t>
      </w:r>
    </w:p>
    <w:p>
      <w:pPr>
        <w:spacing w:after="40"/>
      </w:pPr>
      <w:r>
        <w:rPr>
          <w:b/>
        </w:rPr>
        <w:t>한국어 번역</w:t>
      </w:r>
    </w:p>
    <w:p>
      <w:pPr>
        <w:pStyle w:val="TranslationText"/>
      </w:pPr>
      <w:r>
        <w:t>처음 두 구절은 사람이 죽은 시신을 교외에 보내 해골이 땅에 가득 이리저리 놓이고 햇볕에 쬐이고 바람에 불려 낭자하고 더러우며 추하여 볼 수 없음을 탄식한 것이다. 온 대지의 사람은 모두 이와 같다. 이른바 옛날 웃음 띤 붉은 얼굴도 도리어 재가 되고 오늘날 황량한 동산의 흰 뼈도 변하여 진흙더미가 된다는 것이다. 마지막 두 구절은 이 해골이 오늘날 이렇게 흩어져 버렸지만 옛날 세 치 숨이 붙어 있을 때에는 스스로 강함을 믿고 명예와 이익을 다투어 그칠 줄 몰랐음을 탄식한 것이다. 단하선생의 시에 이르기를 “스스로 연하의 물외를 기다려 구하니 어찌 골짜기 어귀에서 조각배를 뽐낼 필요가 있으랴. 삼황의 사직이 지금 어디에 있으며 오제의 산하도 모두 끝났도다. 한량없는 호걸이 흙무덤에 묻혔고 얼마나 많은 문무의 인물들이 황량한 언덕에 누웠는가. 살아 있을 때에는 다만 명리를 다투기만 하고 다시 머리를 돌려 일찍 닦으려 하지 않았도다.”</w:t>
      </w:r>
    </w:p>
    <w:p>
      <w:pPr>
        <w:pStyle w:val="EditorialNote"/>
      </w:pPr>
      <w:r>
        <w:rPr>
          <w:b/>
        </w:rPr>
        <w:t xml:space="preserve">교감·번역 메모 | </w:t>
      </w:r>
      <w:r>
        <w:t>원문 ‘泥推’는 문맥상 ‘泥堆’의 뜻으로 보이나 원문을 고치지 않고 옮겼다.</w:t>
      </w:r>
    </w:p>
    <w:p>
      <w:pPr>
        <w:pStyle w:val="Heading3"/>
      </w:pPr>
      <w:r>
        <w:t>위치표지 없음 · 게송</w:t>
      </w:r>
    </w:p>
    <w:p>
      <w:pPr>
        <w:spacing w:after="40"/>
      </w:pPr>
      <w:r>
        <w:rPr>
          <w:b/>
        </w:rPr>
        <w:t>원문</w:t>
      </w:r>
    </w:p>
    <w:p>
      <w:pPr>
        <w:pStyle w:val="SourceText"/>
      </w:pPr>
      <w:r>
        <w:t xml:space="preserve">　漢末殘唐甚苦哉　　人心上下極相乖</w:t>
      </w:r>
      <w:r>
        <w:br/>
      </w:r>
      <w:r>
        <w:t xml:space="preserve">　貪婪虗偽那堪說　　亂世如麻歸去來</w:t>
      </w:r>
    </w:p>
    <w:p>
      <w:pPr>
        <w:spacing w:after="40"/>
      </w:pPr>
      <w:r>
        <w:rPr>
          <w:b/>
        </w:rPr>
        <w:t>한국어 번역</w:t>
      </w:r>
    </w:p>
    <w:p>
      <w:pPr>
        <w:pStyle w:val="TranslationText"/>
      </w:pPr>
      <w:r>
        <w:t>한말과 쇠잔한 당나라가 얼마나 괴로웠던가. 사람 마음은 위아래가 지극히 어긋났고</w:t>
      </w:r>
      <w:r>
        <w:br/>
      </w:r>
      <w:r>
        <w:t>탐욕스럽고 허위한 것을 어찌 다 말하랴. 난세가 삼대처럼 어지러우니 돌아가자.</w:t>
      </w:r>
    </w:p>
    <w:p>
      <w:pPr>
        <w:pStyle w:val="Heading2"/>
      </w:pPr>
      <w:r>
        <w:t>문단 0941  ·  [0738b06]</w:t>
      </w:r>
    </w:p>
    <w:p>
      <w:pPr>
        <w:spacing w:after="40"/>
      </w:pPr>
      <w:r>
        <w:rPr>
          <w:b/>
        </w:rPr>
        <w:t>원문</w:t>
      </w:r>
    </w:p>
    <w:p>
      <w:pPr>
        <w:pStyle w:val="SourceText"/>
      </w:pPr>
      <w:r>
        <w:t>[0738b06] 此四句。科家歎時世澆薄。人心乖戾。言漢末者。即吳魏劉三國。後有五胡。及十六國。各霸為王也。殘唐者。有十國十王。皆僭偽之主。今言甚苦哉者。悲夫。時者澆漓之世。人者浮薄之流。所謂貪婪虗偽。不可稱說。乃是科主痛切之言。故深嗟之。末句。亂世如麻者。言說主多則亂。兵戈遍地。男罷耕鋤。女罷機織。率土之民。十亡八九。古詩云。世亂兵荒殺氣紛。美人抱子入宮門。寧干壯士揮戈手。不負男兒結髮恩。玉貌花顏何處是。形骸血跡至今存。吾來傷感前朝事。為吊禾川烈女魂。歸去來者。科家意云。似此世亂如麻。不如念佛歸去。早離穢土。徑達淨邦。若是五逆十惡之人。臨命終時。勸令念佛。承佛願力。生於下品。華中受樂猶若天宮。故乃相勸。亂世如麻歸去來也。</w:t>
      </w:r>
    </w:p>
    <w:p>
      <w:pPr>
        <w:spacing w:after="40"/>
      </w:pPr>
      <w:r>
        <w:rPr>
          <w:b/>
        </w:rPr>
        <w:t>한국어 번역</w:t>
      </w:r>
    </w:p>
    <w:p>
      <w:pPr>
        <w:pStyle w:val="TranslationText"/>
      </w:pPr>
      <w:r>
        <w:t>이 네 구절은 과가가 세상의 풍속이 각박해지고 사람 마음이 어그러졌음을 탄식한 것이다. ‘한말’이라는 것은 곧 오·위·유비의 삼국이며 뒤이어 오호가 있고 십육국에 이르러 각각 패권을 잡아 왕이 되었다. ‘쇠잔한 당나라’라는 것은 십국의 열 왕이 있어 모두 참람되게 왕을 칭한 거짓 임금들이었다. 지금 ‘매우 괴롭다’고 한 것은 슬프도다, 시대는 풍속이 각박한 세상이고 사람은 경박한 무리여서 이른바 탐욕스럽고 허위함을 말로 다 할 수 없기 때문이다. 이는 과주가 통절하게 한 말이어서 깊이 탄식한 것이다. 마지막 구절의 ‘난세가 삼대처럼 어지럽다’는 것은 주인이 많으면 세상이 어지럽고 병란이 온 땅에 가득하여 남자는 밭갈이를 그만두고 여자는 베 짜기를 그만두며 온 나라의 백성이 열에 여덟아홉은 죽는다는 말이다. 옛 시에 이르기를 “세상이 어지럽고 병란이 일어 살기가 분분한데 미인이 아이를 안고 궁문으로 들어갔네. 어찌 장사가 창을 휘두르는 손을 범하랴마는 남아의 결발한 은혜를 저버리지 않았네. 옥 같은 얼굴과 꽃 같은 용모는 어디에 있는가. 시신의 핏자국만 지금까지 남아 있구나. 내가 와서 전조의 일을 슬퍼하며 화천의 열녀 혼을 조문하노라.” ‘돌아가자’는 것은 과가의 뜻으로 이처럼 세상이 삼대처럼 어지럽다면 염불하여 돌아가는 것만 못하다는 말이다. 속히 예토를 떠나 곧바로 정토에 이르라는 것이다. 만약 오역십악의 사람이라도 임종할 때 염불하도록 권하면 부처의 원력을 입어 하품에 태어나고 연꽃 속에서 누리는 즐거움이 천궁과 같다. 그러므로 서로 권하여 ‘난세가 삼대처럼 어지러우니 돌아가자’고 한 것이다.</w:t>
      </w:r>
    </w:p>
    <w:p>
      <w:pPr>
        <w:pStyle w:val="Heading2"/>
      </w:pPr>
      <w:r>
        <w:t>문단 0942  ·  [0738b20]</w:t>
      </w:r>
    </w:p>
    <w:p>
      <w:pPr>
        <w:spacing w:after="40"/>
      </w:pPr>
      <w:r>
        <w:rPr>
          <w:b/>
        </w:rPr>
        <w:t>원문</w:t>
      </w:r>
    </w:p>
    <w:p>
      <w:pPr>
        <w:pStyle w:val="SourceText"/>
      </w:pPr>
      <w:r>
        <w:t>[0738b20] 一合相理。不在分別。處處任宣說。九年面壁。斬釘截鐵。</w:t>
      </w:r>
    </w:p>
    <w:p>
      <w:pPr>
        <w:spacing w:after="40"/>
      </w:pPr>
      <w:r>
        <w:rPr>
          <w:b/>
        </w:rPr>
        <w:t>한국어 번역</w:t>
      </w:r>
    </w:p>
    <w:p>
      <w:pPr>
        <w:pStyle w:val="TranslationText"/>
      </w:pPr>
      <w:r>
        <w:t>일합상의 이치는 분별하는 데 있지 않다. 곳곳에서 자유로이 설하되 구년 동안 면벽하여 못을 베고 쇠를 자르듯 단호하였다.</w:t>
      </w:r>
    </w:p>
    <w:p>
      <w:pPr>
        <w:pStyle w:val="Heading2"/>
      </w:pPr>
      <w:r>
        <w:t>문단 0943  ·  [0738b22]</w:t>
      </w:r>
    </w:p>
    <w:p>
      <w:pPr>
        <w:spacing w:after="40"/>
      </w:pPr>
      <w:r>
        <w:rPr>
          <w:b/>
        </w:rPr>
        <w:t>원문</w:t>
      </w:r>
    </w:p>
    <w:p>
      <w:pPr>
        <w:pStyle w:val="SourceText"/>
      </w:pPr>
      <w:r>
        <w:t>[0738b22] 此科昭明太子。判此一段經文。為一合相理分。以須菩提答佛。若是徵塵眾實有者。若世界實有者。此二節文。以顯界塵無性。以喻法應。無有一異之性。以顯圓融一合相理。故立斯名也。不在分別者。上所謂。一合相理。塵界一異。不可分別。故須菩提答云。非微塵。非世界。非一合相者。名為一合相。遣除一合相理。故云。不在分別也。處處任宣說者。以一合相理。豈有言說。世俗諦中。為化眾生故。有分別言說。所以處處任宣說也。九年面壁者。此一節。釋呈上文。不在分別。言謂達磨九年面壁。大有逕挺。不近人情。不涉言詮。單明真性。直顯第一義諦。實具斬釘截銕之手段。</w:t>
      </w:r>
    </w:p>
    <w:p>
      <w:pPr>
        <w:spacing w:after="40"/>
      </w:pPr>
      <w:r>
        <w:rPr>
          <w:b/>
        </w:rPr>
        <w:t>한국어 번역</w:t>
      </w:r>
    </w:p>
    <w:p>
      <w:pPr>
        <w:pStyle w:val="TranslationText"/>
      </w:pPr>
      <w:r>
        <w:t>이 과문은 소명태자가 이 한 단락의 경문을 판별하여 ‘일합상리분’이라 한 것이다. 수보리가 부처에게 답하기를 만약 이 미진의 무리가 실재한다면 만약 세계가 실재한다면이라고 한 이 두 절의 글은 세계와 미진에 자성이 없음을 드러내어 법신과 응신을 비유하고 하나와 다름이라는 성품이 없음을 보여 원융한 일합상의 이치를 드러낸 것이다. 그러므로 이 이름을 세웠다. ‘분별하는 데 있지 않다’는 것은 위에서 말한 일합상의 이치와 미진과 세계의 하나와 다름을 분별할 수 없다는 뜻이다. 그러므로 수보리가 답하기를 미진이 아니며 세계가 아니며 일합상도 아닌 것을 일합상이라 이름한다고 하였다. 일합상의 이치라는 집착을 없애기 때문에 ‘분별하는 데 있지 않다’고 한 것이다. ‘곳곳에서 자유로이 설한다’는 것은 일합상의 이치에 어찌 본래 말로 설함이 있겠느냐마는 세속제 가운데에서는 중생을 교화하기 때문에 분별하여 말로 설함이 있으므로 곳곳에서 자유로이 설한다고 한 것이다. ‘구년 면벽’이라는 것은 이 한 절이 위 글의 뜻을 풀어 드러낸 것으로 ‘분별하는 데 있지 않다’는 뜻이다. 말하자면 달마가 구년 동안 면벽한 것은 크게 곧고 빼어나 인정에 가깝지 않고 언어의 설명에도 걸리지 않으며 오직 참된 성품만 밝히고 곧바로 제일의제를 드러낸 것이다. 실로 못을 베고 쇠를 자르는 듯한 수단을 갖춘 것이다.</w:t>
      </w:r>
    </w:p>
    <w:p>
      <w:pPr>
        <w:pStyle w:val="Heading2"/>
      </w:pPr>
      <w:r>
        <w:t>문단 0944  ·  [0738c10]</w:t>
      </w:r>
    </w:p>
    <w:p>
      <w:pPr>
        <w:spacing w:after="40"/>
      </w:pPr>
      <w:r>
        <w:rPr>
          <w:b/>
        </w:rPr>
        <w:t>원문</w:t>
      </w:r>
    </w:p>
    <w:p>
      <w:pPr>
        <w:pStyle w:val="SourceText"/>
      </w:pPr>
      <w:r>
        <w:t>[0738c10] 神光三拜。花開時節。分明點破。秤錘原是鐵。</w:t>
      </w:r>
    </w:p>
    <w:p>
      <w:pPr>
        <w:spacing w:after="40"/>
      </w:pPr>
      <w:r>
        <w:rPr>
          <w:b/>
        </w:rPr>
        <w:t>한국어 번역</w:t>
      </w:r>
    </w:p>
    <w:p>
      <w:pPr>
        <w:pStyle w:val="TranslationText"/>
      </w:pPr>
      <w:r>
        <w:t>신광이 세 번 절하니 꽃이 피는 시절이다. 분명히 깨뜨려 가리켜 저울추는 본래 쇠임을 밝혔다.</w:t>
      </w:r>
    </w:p>
    <w:p>
      <w:pPr>
        <w:pStyle w:val="Heading2"/>
      </w:pPr>
      <w:r>
        <w:t>문단 0945  ·  [0738c11]</w:t>
      </w:r>
    </w:p>
    <w:p>
      <w:pPr>
        <w:spacing w:after="40"/>
      </w:pPr>
      <w:r>
        <w:rPr>
          <w:b/>
        </w:rPr>
        <w:t>원문</w:t>
      </w:r>
    </w:p>
    <w:p>
      <w:pPr>
        <w:pStyle w:val="SourceText"/>
      </w:pPr>
      <w:r>
        <w:t>[0738c11] 此一節。呈前不在分別之義。昔達磨初祖。在少林面壁。一日謂門人曰。時將至矣。吾欲返西竺。汝各言所得。時道副云。如我所見。不執文字相。不離文字相。而為道用。祖曰。汝得吾皮也。尼總持云。如我所見。如慶喜見阿閦佛國。一見更不[1]在見。祖曰。汝得吾肉也。道育云。四大本空。五蘊非有。而我見處。無一法可得。祖曰。汝得吾骨也。慧可禮拜。依位而立。祖曰。汝得吾髓也。復曰。昔如來正法眼藏。涅槃妙心。付與迦葉。展轉至吾。今付與汝。偈曰。吾本來茲土。傳法度迷情。一花開五葉。結果自然成。今科家言。神光三拜。領言外旨。是他時節因緣。正與一合相理。無二無別也。分明點破者。此節。呈前達磨面壁。神光三拜。分明顯露不言之道。恰似秤錘。原來是鐵也。</w:t>
      </w:r>
    </w:p>
    <w:p>
      <w:pPr>
        <w:spacing w:after="40"/>
      </w:pPr>
      <w:r>
        <w:rPr>
          <w:b/>
        </w:rPr>
        <w:t>한국어 번역</w:t>
      </w:r>
    </w:p>
    <w:p>
      <w:pPr>
        <w:pStyle w:val="TranslationText"/>
      </w:pPr>
      <w:r>
        <w:t>이 한 절은 앞의 ‘분별하는 데 있지 않다’는 뜻을 드러낸 것이다. 옛날 달마 초조가 소림에서 면벽하다가 어느 날 문인들에게 말하였다. “때가 장차 이르렀다. 나는 서천축으로 돌아가려 한다. 너희는 각각 얻은 바를 말하라.” 그때 도부가 말하였다. “제가 본 바와 같다면 문자상에 집착하지도 않고 문자상을 떠나지도 않으며 그것을 도의 작용으로 삼습니다.” 조사가 말하였다. “너는 나의 가죽을 얻었다.” 비구니 총지가 말하였다. “제가 본 바와 같다면 아난이 아촉불국을 본 것과 같아서 한 번 보고 다시는 거듭 보지 않습니다.” 조사가 말하였다. “너는 나의 살을 얻었다.” 도육이 말하였다. “사대는 본래 공하고 오온은 실재하지 않으며 제가 보는 곳에는 한 법도 얻을 것이 없습니다.” 조사가 말하였다. “너는 나의 뼈를 얻었다.” 혜가가 예배하고 제자리에 의지하여 섰다. 조사가 말하였다. “너는 나의 골수를 얻었다.” 또 말하였다. “옛날 여래가 정법안장과 열반묘심을 가섭에게 부촉하였고 차례로 전하여 나에게 이르렀다. 이제 그것을 너에게 부촉한다.” 게송으로 말하였다. “내가 본래 이 땅에 온 것은 법을 전하여 미혹한 중생을 제도하려 함이다. 한 꽃이 다섯 잎을 피우면 열매는 자연히 이루어지리라.” 이제 과가는 말한다. 신광이 세 번 절하여 말 밖의 뜻을 깨달은 것은 그에게 때와 인연이 무르익은 것이며 바로 일합상의 이치와 둘도 아니고 다르지도 않은 것이다. ‘분명히 깨뜨려 가리켰다’는 것은 이 절이 앞의 달마 면벽과 신광의 세 번 절을 들어 말로 할 수 없는 도를 분명히 드러낸 것이며 마치 저울추가 본래 쇠인 것과 같다는 뜻이다.</w:t>
      </w:r>
    </w:p>
    <w:p>
      <w:pPr>
        <w:pStyle w:val="EditorialNote"/>
      </w:pPr>
      <w:r>
        <w:rPr>
          <w:b/>
        </w:rPr>
        <w:t xml:space="preserve">교감·번역 메모 | </w:t>
      </w:r>
      <w:r>
        <w:t>원문 ‘一見更不[1]在見’은 교감표지가 포함된 문장으로, 통상 전승의 ‘一見更不再見’과 대응하는 것으로 보이나 원문은 그대로 두었다.</w:t>
      </w:r>
    </w:p>
    <w:p>
      <w:pPr>
        <w:pStyle w:val="Heading3"/>
      </w:pPr>
      <w:r>
        <w:t>위치표지 없음 · 게송</w:t>
      </w:r>
    </w:p>
    <w:p>
      <w:pPr>
        <w:spacing w:after="40"/>
      </w:pPr>
      <w:r>
        <w:rPr>
          <w:b/>
        </w:rPr>
        <w:t>원문</w:t>
      </w:r>
    </w:p>
    <w:p>
      <w:pPr>
        <w:pStyle w:val="SourceText"/>
      </w:pPr>
      <w:r>
        <w:t xml:space="preserve">　三千界微塵　　俱來一念心　　如來一合相</w:t>
      </w:r>
      <w:r>
        <w:br/>
      </w:r>
      <w:r>
        <w:t xml:space="preserve">　推倒大虗空</w:t>
      </w:r>
    </w:p>
    <w:p>
      <w:pPr>
        <w:spacing w:after="40"/>
      </w:pPr>
      <w:r>
        <w:rPr>
          <w:b/>
        </w:rPr>
        <w:t>한국어 번역</w:t>
      </w:r>
    </w:p>
    <w:p>
      <w:pPr>
        <w:pStyle w:val="TranslationText"/>
      </w:pPr>
      <w:r>
        <w:t>삼천세계의 미진이 모두 한 생각의 마음에서 온다. 여래의 일합상은</w:t>
      </w:r>
      <w:r>
        <w:br/>
      </w:r>
      <w:r>
        <w:t>큰 허공을 밀어 넘어뜨린다.</w:t>
      </w:r>
    </w:p>
    <w:p>
      <w:pPr>
        <w:pStyle w:val="Heading2"/>
      </w:pPr>
      <w:r>
        <w:t>문단 0946  ·  [0739a03]</w:t>
      </w:r>
    </w:p>
    <w:p>
      <w:pPr>
        <w:spacing w:after="40"/>
      </w:pPr>
      <w:r>
        <w:rPr>
          <w:b/>
        </w:rPr>
        <w:t>원문</w:t>
      </w:r>
    </w:p>
    <w:p>
      <w:pPr>
        <w:pStyle w:val="SourceText"/>
      </w:pPr>
      <w:r>
        <w:t>[0739a03] 前二句。牒經之義也。以三千界微塵者。舉能喻之界塵。兼所喻之法應也。長水謂。界塵法應。皆是我法所緣之境。此境俱不離能緣一念之心。所以三界唯心。萬法唯識。故云俱來一念心也。如來一合相者。此二句。亦牒經義。結歸圓融不二之理。既云一合相理。即是不見虗空。唯見真如。所謂。除真心外。無片事可得。故云。推倒太虗空也。</w:t>
      </w:r>
    </w:p>
    <w:p>
      <w:pPr>
        <w:spacing w:after="40"/>
      </w:pPr>
      <w:r>
        <w:rPr>
          <w:b/>
        </w:rPr>
        <w:t>한국어 번역</w:t>
      </w:r>
    </w:p>
    <w:p>
      <w:pPr>
        <w:pStyle w:val="TranslationText"/>
      </w:pPr>
      <w:r>
        <w:t>앞의 두 구절은 경문의 뜻을 들어 밝힌 것이다. ‘삼천세계의 미진’이라는 것은 비유하는 쪽의 세계와 미진을 든 것이며 아울러 비유되는 쪽의 법신과 응신을 겸한 것이다. 장수는 말하였다. 세계·미진과 법신·응신은 모두 아와 법이 반연하는 경계이고 이 경계는 모두 능히 반연하는 한 생각의 마음을 떠나지 않는다. 그러므로 삼계는 오직 마음이고 만법은 오직 식이다. 그러므로 ‘모두 한 생각의 마음에서 온다’고 한 것이다. ‘여래의 일합상’이라는 것은 이 두 구절도 경문의 뜻을 들어 밝힌 것이며 원융하여 둘이 아닌 이치로 귀결시킨 것이다. 이미 일합상의 이치라고 하였으니 곧 허공을 보지 않고 오직 진여만 보는 것이다. 이른바 참마음 밖에는 한 조각 일도 얻을 수 없다는 것이다. 그러므로 ‘큰 허공을 밀어 넘어뜨린다’고 한 것이다.</w:t>
      </w:r>
    </w:p>
    <w:p>
      <w:pPr>
        <w:pStyle w:val="Heading2"/>
      </w:pPr>
      <w:r>
        <w:t>문단 0947  ·  [0739a10]</w:t>
      </w:r>
    </w:p>
    <w:p>
      <w:pPr>
        <w:spacing w:after="40"/>
      </w:pPr>
      <w:r>
        <w:rPr>
          <w:b/>
        </w:rPr>
        <w:t>원문</w:t>
      </w:r>
    </w:p>
    <w:p>
      <w:pPr>
        <w:pStyle w:val="SourceText"/>
      </w:pPr>
      <w:r>
        <w:t>[0739a10] ○一合相理分第三十。</w:t>
      </w:r>
    </w:p>
    <w:p>
      <w:pPr>
        <w:spacing w:after="40"/>
      </w:pPr>
      <w:r>
        <w:rPr>
          <w:b/>
        </w:rPr>
        <w:t>한국어 번역</w:t>
      </w:r>
    </w:p>
    <w:p>
      <w:pPr>
        <w:pStyle w:val="TranslationText"/>
      </w:pPr>
      <w:r>
        <w:t>○일합상리분 제30.</w:t>
      </w:r>
    </w:p>
    <w:p>
      <w:pPr>
        <w:pStyle w:val="Heading2"/>
      </w:pPr>
      <w:r>
        <w:t>문단 0948  ·  [0739a11]</w:t>
      </w:r>
    </w:p>
    <w:p>
      <w:pPr>
        <w:spacing w:after="40"/>
      </w:pPr>
      <w:r>
        <w:rPr>
          <w:b/>
        </w:rPr>
        <w:t>원문</w:t>
      </w:r>
    </w:p>
    <w:p>
      <w:pPr>
        <w:pStyle w:val="SourceText"/>
      </w:pPr>
      <w:r>
        <w:t>[0739a11] 【經】須菩提若善男子善女人(至)須菩提言甚多世尊。</w:t>
      </w:r>
    </w:p>
    <w:p>
      <w:pPr>
        <w:spacing w:after="40"/>
      </w:pPr>
      <w:r>
        <w:rPr>
          <w:b/>
        </w:rPr>
        <w:t>한국어 번역</w:t>
      </w:r>
    </w:p>
    <w:p>
      <w:pPr>
        <w:pStyle w:val="TranslationText"/>
      </w:pPr>
      <w:r>
        <w:t>【경】수보리야, 만일 선남자 선여인이 … (내지) 수보리가 말하였다. “매우 많습니다, 세존이시여.”</w:t>
      </w:r>
    </w:p>
    <w:p>
      <w:pPr>
        <w:pStyle w:val="Heading2"/>
      </w:pPr>
      <w:r>
        <w:t>문단 0949  ·  [0739a12]</w:t>
      </w:r>
    </w:p>
    <w:p>
      <w:pPr>
        <w:spacing w:after="40"/>
      </w:pPr>
      <w:r>
        <w:rPr>
          <w:b/>
        </w:rPr>
        <w:t>원문</w:t>
      </w:r>
    </w:p>
    <w:p>
      <w:pPr>
        <w:pStyle w:val="SourceText"/>
      </w:pPr>
      <w:r>
        <w:t>[0739a12] 註曰。此一分文義。因前來二十九分中。應身有去來是異。法身無去來是一。佛恐善現有一異之見。故此分中設喻問之。先舉世界微塵一異斷疑。次舉言說我法離見。且初釋文。總有三科。一操界塵一異。以顯無性。二釋微塵。以喻應身無有異性。三釋世界。以喻法身無有一性。今且先標塵界為喻。故佛問云。以三千界碎為微塵。是微塵眾寧為多否。此喻界塵一異。以顯無性。今言世界者。喻法身也。微塵者。喻應身也。世界是一也。微塵是異也。碎界為塵。界無一性。以喻從法起應。法無一性。即異破一也。聚塵為界塵無異性。以喻應空。即法應無異性。即一破異也。此互破者。雙遮顯中。即非一非異也。故偈云。去來化身佛。法身常不動。於是法界中。非一亦非異。</w:t>
      </w:r>
    </w:p>
    <w:p>
      <w:pPr>
        <w:spacing w:after="40"/>
      </w:pPr>
      <w:r>
        <w:rPr>
          <w:b/>
        </w:rPr>
        <w:t>한국어 번역</w:t>
      </w:r>
    </w:p>
    <w:p>
      <w:pPr>
        <w:pStyle w:val="TranslationText"/>
      </w:pPr>
      <w:r>
        <w:t>주하여 말한다. 이 한 분의 글과 뜻은 앞의 제29분에서 응신에는 오고 감이 있으니 다름이고 법신에는 오고 감이 없으니 하나라고 한 데서 비롯한다. 부처께서는 선현에게 하나와 다름에 대한 견해가 생길까 염려하여 이 분에서 비유를 세워 물으셨다. 먼저 세계와 미진의 하나와 다름을 들어 의심을 끊고 다음으로 말로 설명한 아와 법을 들어 견해를 떠나게 한다. 우선 처음 글을 풀이하면 모두 세 과가 있다. 첫째는 세계와 미진의 하나와 다름을 거론하여 자성이 없음을 드러내고 둘째는 미진을 풀이하여 응신에 다른 자성이 없음을 비유하며 셋째는 세계를 풀이하여 법신에 하나인 자성이 없음을 비유한다. 이제 우선 미진과 세계를 비유로 표방하므로 부처께서 물으셨다. “삼천세계를 부수어 미진으로 만들면 이 미진의 무리가 어찌 많지 않겠느냐?” 이는 세계와 미진의 하나와 다름을 비유하여 자성이 없음을 드러낸 것이다. 이제 ‘세계’라고 한 것은 법신을 비유하고 ‘미진’은 응신을 비유한다. 세계는 하나이고 미진은 다름이다. 세계를 부수어 미진으로 만들면 세계에는 하나의 자성이 없으니 법신에서 응신이 일어남을 비유하고 법신에는 하나의 자성이 없으니 곧 다름으로 하나를 깨뜨리는 것이다. 미진을 모아 세계를 이루면 미진에는 다른 자성이 없으니 응신이 공함을 비유하며 곧 법신과 응신에 다른 자성이 없으니 곧 하나로 다름을 깨뜨리는 것이다. 이렇게 서로 깨뜨리는 것은 양쪽을 함께 막아 중도를 드러내는 것이니 곧 하나도 아니고 다름도 아니다. 그러므로 게송에서 말하였다. “오고 가는 것은 화신불이고 법신은 항상 움직이지 않는다. 이 법계 가운데서는 하나도 아니고 또한 다름도 아니다.”</w:t>
      </w:r>
    </w:p>
    <w:p>
      <w:pPr>
        <w:pStyle w:val="Heading2"/>
      </w:pPr>
      <w:r>
        <w:t>문단 0950  ·  [0739b02]</w:t>
      </w:r>
    </w:p>
    <w:p>
      <w:pPr>
        <w:spacing w:after="40"/>
      </w:pPr>
      <w:r>
        <w:rPr>
          <w:b/>
        </w:rPr>
        <w:t>원문</w:t>
      </w:r>
    </w:p>
    <w:p>
      <w:pPr>
        <w:pStyle w:val="SourceText"/>
      </w:pPr>
      <w:r>
        <w:t>[0739b02] 【經】何以故若是微塵眾(至)則非微塵眾是名微塵眾。</w:t>
      </w:r>
    </w:p>
    <w:p>
      <w:pPr>
        <w:spacing w:after="40"/>
      </w:pPr>
      <w:r>
        <w:rPr>
          <w:b/>
        </w:rPr>
        <w:t>한국어 번역</w:t>
      </w:r>
    </w:p>
    <w:p>
      <w:pPr>
        <w:pStyle w:val="TranslationText"/>
      </w:pPr>
      <w:r>
        <w:t>【경】어째서인가. 만일 이 미진의 무리가 … (내지) 곧 미진의 무리가 아니며, 이름이 미진의 무리이다.</w:t>
      </w:r>
    </w:p>
    <w:p>
      <w:pPr>
        <w:pStyle w:val="Heading2"/>
      </w:pPr>
      <w:r>
        <w:t>문단 0951  ·  [0739b03]</w:t>
      </w:r>
    </w:p>
    <w:p>
      <w:pPr>
        <w:spacing w:after="40"/>
      </w:pPr>
      <w:r>
        <w:rPr>
          <w:b/>
        </w:rPr>
        <w:t>원문</w:t>
      </w:r>
    </w:p>
    <w:p>
      <w:pPr>
        <w:pStyle w:val="SourceText"/>
      </w:pPr>
      <w:r>
        <w:t>[0739b03] 此節經義。即第二科。釋微塵。喻應身無異性也。何以故者。徵前甚多微塵之義。若是微塵眾實有者。佛則不說是微塵眾。此言佛不說者。意顯塵體本空。故以喻如來應身。雖具足相好。而體實非真。故偈曰。應化非真佛。亦非說法者是也。所以者何者。徵釋前文界塵也。佛說微塵眾者。牒前佛說。碎為微塵也。若知碎世界作微塵。微塵全是世界。則塵無實性。故云。則非微塵也。以離性計而說微塵。故曰。是名微塵也。</w:t>
      </w:r>
    </w:p>
    <w:p>
      <w:pPr>
        <w:spacing w:after="40"/>
      </w:pPr>
      <w:r>
        <w:rPr>
          <w:b/>
        </w:rPr>
        <w:t>한국어 번역</w:t>
      </w:r>
    </w:p>
    <w:p>
      <w:pPr>
        <w:pStyle w:val="TranslationText"/>
      </w:pPr>
      <w:r>
        <w:t>이 절의 경문 뜻은 곧 둘째 과로서 미진을 풀이하여 응신에 다른 자성이 없음을 비유한 것이다. ‘어째서인가’라는 것은 앞에서 미진이 매우 많다고 한 뜻을 징문한 것이다. 만일 이 미진의 무리가 실재한다면 부처께서는 곧 이것을 미진의 무리라고 말씀하지 않으셨을 것이다. 여기서 부처께서 ‘말씀하지 않는다’고 한 것은 미진의 본체가 본래 공함을 드러내려는 뜻이다. 그러므로 여래의 응신을 비유하여 비록 상호를 구족하였으나 그 본체는 실로 참된 것이 아님을 보인 것이다. 그러므로 게송에서 말하였다. “응화신은 참된 부처가 아니며 또한 설법하는 이도 아니다.” ‘그 까닭이 무엇인가’라는 것은 앞글의 세계와 미진을 징문하여 풀이한 것이다. 부처께서 ‘미진의 무리’라고 말씀하신 것은 앞에서 부처께서 말씀하신 ‘부수어 미진으로 만든다’는 것을 거듭 든 것이다. 세계를 부수어 미진을 만든 줄 알면 미진 전체가 바로 세계이므로 미진에는 실다운 자성이 없다. 그러므로 ‘곧 미진이 아니다’라고 하였고 자성에 대한 계탁을 떠나 미진을 말하므로 말하기를 ‘이름이 미진이다’라고 한 것이다.</w:t>
      </w:r>
    </w:p>
    <w:p>
      <w:pPr>
        <w:pStyle w:val="Heading2"/>
      </w:pPr>
      <w:r>
        <w:t>문단 0952  ·  [0739b12]</w:t>
      </w:r>
    </w:p>
    <w:p>
      <w:pPr>
        <w:spacing w:after="40"/>
      </w:pPr>
      <w:r>
        <w:rPr>
          <w:b/>
        </w:rPr>
        <w:t>원문</w:t>
      </w:r>
    </w:p>
    <w:p>
      <w:pPr>
        <w:pStyle w:val="SourceText"/>
      </w:pPr>
      <w:r>
        <w:t>[0739b12] 【經】世尊如來所說三千大千(至)則非世界是名世界。</w:t>
      </w:r>
    </w:p>
    <w:p>
      <w:pPr>
        <w:spacing w:after="40"/>
      </w:pPr>
      <w:r>
        <w:rPr>
          <w:b/>
        </w:rPr>
        <w:t>한국어 번역</w:t>
      </w:r>
    </w:p>
    <w:p>
      <w:pPr>
        <w:pStyle w:val="TranslationText"/>
      </w:pPr>
      <w:r>
        <w:t>【경】세존이시여, 여래께서 말씀하신 삼천대천세계는 … (내지) 곧 세계가 아니며, 이름이 세계입니다.</w:t>
      </w:r>
    </w:p>
    <w:p>
      <w:pPr>
        <w:pStyle w:val="Heading2"/>
      </w:pPr>
      <w:r>
        <w:t>문단 0953  ·  [0739b13]</w:t>
      </w:r>
    </w:p>
    <w:p>
      <w:pPr>
        <w:spacing w:after="40"/>
      </w:pPr>
      <w:r>
        <w:rPr>
          <w:b/>
        </w:rPr>
        <w:t>원문</w:t>
      </w:r>
    </w:p>
    <w:p>
      <w:pPr>
        <w:pStyle w:val="SourceText"/>
      </w:pPr>
      <w:r>
        <w:t>[0739b13] 此節經義。言如來所說三千世界者。牒前以三千世界也。若知合塵為世界。世界全是微塵。則世界無實性。故曰。則非世界也。以離性計而說世界。故曰。是名世界也。所以塵無別塵。全界為塵。以喻應無別應。全法起應也。界無別界。聚塵成界。以喻法無別法。全應即法。此是雙照顯中道也。</w:t>
      </w:r>
    </w:p>
    <w:p>
      <w:pPr>
        <w:spacing w:after="40"/>
      </w:pPr>
      <w:r>
        <w:rPr>
          <w:b/>
        </w:rPr>
        <w:t>한국어 번역</w:t>
      </w:r>
    </w:p>
    <w:p>
      <w:pPr>
        <w:pStyle w:val="TranslationText"/>
      </w:pPr>
      <w:r>
        <w:t>이 절의 경문 뜻은 여래께서 말씀하신 삼천세계라는 것은 앞의 삼천세계를 거듭 든 것이다. 미진을 합쳐 세계를 이룬 줄 알면 세계 전체가 바로 미진이므로 세계에는 실다운 자성이 없다. 그러므로 말하기를 ‘곧 세계가 아니다’라고 하였고 자성에 대한 계탁을 떠나 세계를 말하므로 말하기를 ‘이름이 세계이다’라고 한 것이다. 그러므로 미진에는 별도의 미진이 없고 세계 전체가 미진이 된다. 이는 응신에 별도의 응신이 없고 법신 전체가 응신을 일으킴을 비유한다. 세계에는 별도의 세계가 없고 미진을 모아 세계를 이룬다. 이는 법신에 별도의 법신이 없고 응신 전체가 곧 법신임을 비유한다. 이는 양쪽을 함께 비추어 중도를 드러낸 것이다.</w:t>
      </w:r>
    </w:p>
    <w:p>
      <w:pPr>
        <w:pStyle w:val="Heading2"/>
      </w:pPr>
      <w:r>
        <w:t>문단 0954  ·  [0739b19]</w:t>
      </w:r>
    </w:p>
    <w:p>
      <w:pPr>
        <w:spacing w:after="40"/>
      </w:pPr>
      <w:r>
        <w:rPr>
          <w:b/>
        </w:rPr>
        <w:t>원문</w:t>
      </w:r>
    </w:p>
    <w:p>
      <w:pPr>
        <w:pStyle w:val="SourceText"/>
      </w:pPr>
      <w:r>
        <w:t>[0739b19] 【經】何以故若世界實有者(至)非一合相是名一合相。</w:t>
      </w:r>
    </w:p>
    <w:p>
      <w:pPr>
        <w:spacing w:after="40"/>
      </w:pPr>
      <w:r>
        <w:rPr>
          <w:b/>
        </w:rPr>
        <w:t>한국어 번역</w:t>
      </w:r>
    </w:p>
    <w:p>
      <w:pPr>
        <w:pStyle w:val="TranslationText"/>
      </w:pPr>
      <w:r>
        <w:t>【경】어째서인가. 만일 세계가 실재한다면 … (내지) 일합상이 아니며, 이름이 일합상이다.</w:t>
      </w:r>
    </w:p>
    <w:p>
      <w:pPr>
        <w:pStyle w:val="Heading2"/>
      </w:pPr>
      <w:r>
        <w:t>문단 0955  ·  [0739b20]</w:t>
      </w:r>
    </w:p>
    <w:p>
      <w:pPr>
        <w:spacing w:after="40"/>
      </w:pPr>
      <w:r>
        <w:rPr>
          <w:b/>
        </w:rPr>
        <w:t>원문</w:t>
      </w:r>
    </w:p>
    <w:p>
      <w:pPr>
        <w:pStyle w:val="SourceText"/>
      </w:pPr>
      <w:r>
        <w:t>[0739b20] 此節經義。即第三科。釋世界以喻法身。無一性也。何以故者。徵前世界也。若世界實有者則是一合相。此以一合相理。返顯世界非是實有。則知一合相理。乃是界塵法應。圓融無礙之理。明矣。故偈云。世界作微塵。此喻是彼義也。如來說一合相者。以界塵法應。皆具足名相。即俗諦也。則非一合相者。以界塵法應。雖具名相。其性本空。即真諦也。是名一合相者。以法身。能一能異。非一非異。圓融無礙。即中諦也。</w:t>
      </w:r>
    </w:p>
    <w:p>
      <w:pPr>
        <w:spacing w:after="40"/>
      </w:pPr>
      <w:r>
        <w:rPr>
          <w:b/>
        </w:rPr>
        <w:t>한국어 번역</w:t>
      </w:r>
    </w:p>
    <w:p>
      <w:pPr>
        <w:pStyle w:val="TranslationText"/>
      </w:pPr>
      <w:r>
        <w:t>이 절의 경문 뜻은 곧 셋째 과로서 세계를 풀이하여 법신을 비유하고 하나인 자성이 없음을 밝힌 것이다. ‘어째서인가’라는 것은 앞의 세계를 징문한 것이다. 만일 세계가 실재한다면 곧 하나로 합쳐진 상일 것이다. 이는 일합상의 이치로 도리어 세계가 실재하는 것이 아님을 드러낸 것이다. 따라서 일합상의 이치는 곧 세계·미진과 법신·응신이 원융하여 걸림 없는 이치임을 분명히 알 수 있다. 그러므로 게송에서 말하였다. “세계를 만들어 미진으로 삼으니 이 비유가 바로 저 뜻이다.” 여래께서 ‘일합상’이라고 말씀하신 것은 세계·미진과 법신·응신이 모두 명칭과 형상을 구족하였으므로 곧 속제이다. ‘곧 일합상이 아니다’라는 것은 세계·미진과 법신·응신이 비록 명칭과 형상을 갖추었으나 그 자성은 본래 공하기 때문이니 곧 진제이다. ‘이름이 일합상이다’라는 것은 법신이 하나가 될 수도 있고 달라질 수도 있으며 하나도 아니고 다름도 아니어서 원융하여 걸림이 없기 때문이니 곧 중제이다.</w:t>
      </w:r>
    </w:p>
    <w:p>
      <w:pPr>
        <w:pStyle w:val="Heading2"/>
      </w:pPr>
      <w:r>
        <w:t>문단 0956  ·  [0739c05]</w:t>
      </w:r>
    </w:p>
    <w:p>
      <w:pPr>
        <w:spacing w:after="40"/>
      </w:pPr>
      <w:r>
        <w:rPr>
          <w:b/>
        </w:rPr>
        <w:t>원문</w:t>
      </w:r>
    </w:p>
    <w:p>
      <w:pPr>
        <w:pStyle w:val="SourceText"/>
      </w:pPr>
      <w:r>
        <w:t>[0739c05] 【經】須菩提一合相者(至)但凡夫之人貪著其事。</w:t>
      </w:r>
    </w:p>
    <w:p>
      <w:pPr>
        <w:spacing w:after="40"/>
      </w:pPr>
      <w:r>
        <w:rPr>
          <w:b/>
        </w:rPr>
        <w:t>한국어 번역</w:t>
      </w:r>
    </w:p>
    <w:p>
      <w:pPr>
        <w:pStyle w:val="TranslationText"/>
      </w:pPr>
      <w:r>
        <w:t>【경】수보리야, 일합상이라는 것은 … (내지) 다만 범부들이 그 일을 탐착할 뿐이다.</w:t>
      </w:r>
    </w:p>
    <w:p>
      <w:pPr>
        <w:pStyle w:val="Heading2"/>
      </w:pPr>
      <w:r>
        <w:t>문단 0957  ·  [0739c06]</w:t>
      </w:r>
    </w:p>
    <w:p>
      <w:pPr>
        <w:spacing w:after="40"/>
      </w:pPr>
      <w:r>
        <w:rPr>
          <w:b/>
        </w:rPr>
        <w:t>원문</w:t>
      </w:r>
    </w:p>
    <w:p>
      <w:pPr>
        <w:pStyle w:val="SourceText"/>
      </w:pPr>
      <w:r>
        <w:t>[0739c06] 此節經義。言一合相理。不可說者。意云。若言法身是一。恐聞者定執為一。則不可說。若說應身是異。而聞者便執為異。則不可說。若謂法身非一。聞之者又執為非一。則不可說。若言應身非異。而聞者又執為非異。則不可說。此一合相理。亦不可思議。但凡夫不了。自生貪著耳。傅大士頌曰。界塵何一異。報應亦同然。非因亦非果。誰後復誰先。事中通一合。理上兩俱捐。欲達無生路。應當識本源。</w:t>
      </w:r>
    </w:p>
    <w:p>
      <w:pPr>
        <w:spacing w:after="40"/>
      </w:pPr>
      <w:r>
        <w:rPr>
          <w:b/>
        </w:rPr>
        <w:t>한국어 번역</w:t>
      </w:r>
    </w:p>
    <w:p>
      <w:pPr>
        <w:pStyle w:val="TranslationText"/>
      </w:pPr>
      <w:r>
        <w:t>이 절의 경문 뜻은 일합상의 이치는 말할 수 없다는 것이다. 뜻인즉, 만일 법신이 하나라고 말하면 듣는 이가 반드시 하나라고 집착할까 염려되므로 말할 수 없고 응신이 다르다고 말하면 듣는 이가 곧 다르다고 집착할 것이므로 말할 수 없다. 만일 법신이 하나가 아니라고 말하면 듣는 이가 또 ‘하나가 아님’에 집착하므로 말할 수 없고 응신이 다르지 않다고 말하면 듣는 이가 또 ‘다르지 않음’에 집착하므로 말할 수 없다. 이 일합상의 이치는 또한 불가사의하다. 다만 범부가 깨닫지 못하고 스스로 탐착을 낼 뿐이다. 부대사가 게송으로 말하였다. “세계와 미진에 어찌 하나와 다름이 있으랴. 보신과 응신도 또한 그러하다. 인도 아니고 또한 과도 아니니 누가 뒤이며 다시 누가 앞이겠는가. 사에서는 하나로 합함에 통하고 이치에서는 둘을 모두 버린다. 무생의 길에 도달하려 한다면 마땅히 본원을 알아야 한다.”</w:t>
      </w:r>
    </w:p>
    <w:p>
      <w:pPr>
        <w:pStyle w:val="Heading2"/>
      </w:pPr>
      <w:r>
        <w:t>문단 0958  ·  [0739c14]</w:t>
      </w:r>
    </w:p>
    <w:p>
      <w:pPr>
        <w:spacing w:after="40"/>
      </w:pPr>
      <w:r>
        <w:rPr>
          <w:b/>
        </w:rPr>
        <w:t>원문</w:t>
      </w:r>
    </w:p>
    <w:p>
      <w:pPr>
        <w:pStyle w:val="SourceText"/>
      </w:pPr>
      <w:r>
        <w:t>[0739c14] 以世界碎如微塵。慈尊喻巧於玄要。立權名談其實相。凡夫意絕於貪求。</w:t>
      </w:r>
    </w:p>
    <w:p>
      <w:pPr>
        <w:spacing w:after="40"/>
      </w:pPr>
      <w:r>
        <w:rPr>
          <w:b/>
        </w:rPr>
        <w:t>한국어 번역</w:t>
      </w:r>
    </w:p>
    <w:p>
      <w:pPr>
        <w:pStyle w:val="TranslationText"/>
      </w:pPr>
      <w:r>
        <w:t>세계를 부수어 미진으로 만든다는 것으로 자씨존자는 현묘한 요체를 비유함이 교묘하였고 권교의 이름을 세워 실상을 말하였으니 범부의 뜻은 탐구하려는 마음을 끊는다.</w:t>
      </w:r>
    </w:p>
    <w:p>
      <w:pPr>
        <w:pStyle w:val="Heading2"/>
      </w:pPr>
      <w:r>
        <w:t>문단 0959  ·  [0739c16]</w:t>
      </w:r>
    </w:p>
    <w:p>
      <w:pPr>
        <w:spacing w:after="40"/>
      </w:pPr>
      <w:r>
        <w:rPr>
          <w:b/>
        </w:rPr>
        <w:t>원문</w:t>
      </w:r>
    </w:p>
    <w:p>
      <w:pPr>
        <w:pStyle w:val="SourceText"/>
      </w:pPr>
      <w:r>
        <w:t>[0739c16] 初一節。牒經義。明如來設教。為化眾生說種種法。恐諸眾生。未得通曉圓融之道。故引種種譬喻。令人易解。今此經中。以界塵喻法應者。故云巧也。所以聚塵成界。碎界為塵。喻全法起應。全應即法。巧之甚也。玄要者。玄妙總要也。然此一喻。總該世出世之八義也。能喻界塵。有非一非異能一能異之四義。法應亦有非一非異。能一能異之四義。如此八義。一喻明矣。豈非玄妙總要者乎。次一節。亦牒經義。明佛說四十九年法。有三乘五教。正眼觀來。都是權也。只是談其一乘實相。真空實際之中。道箇能一能異。非一非異者。皆世數而矣。真空之中。皆無此說。淨名曰。法身無為。不墮諸數。使諸凡夫。悉知如來法應之身。尚是權立之假名。而實不可得。況我凡夫色身識心。及所有諸法。豈是實乎。故使凡夫貪著之心。自然息矣。</w:t>
      </w:r>
    </w:p>
    <w:p>
      <w:pPr>
        <w:spacing w:after="40"/>
      </w:pPr>
      <w:r>
        <w:rPr>
          <w:b/>
        </w:rPr>
        <w:t>한국어 번역</w:t>
      </w:r>
    </w:p>
    <w:p>
      <w:pPr>
        <w:pStyle w:val="TranslationText"/>
      </w:pPr>
      <w:r>
        <w:t>처음 한 절은 경문의 뜻을 든 것이다. 여래께서 교법을 세우신 것은 중생을 교화하기 위하여 갖가지 법을 말씀하신 것이다. 여러 중생이 원융한 도를 아직 통달하지 못할까 염려하여 갖가지 비유를 이끌어 사람들이 쉽게 이해하게 하셨다. 지금 이 경 가운데서 세계와 미진으로 법신과 응신을 비유한 것을 그러므로 ‘교묘하다’고 한 것이다. 미진을 모아 세계를 이루고 세계를 부수어 미진으로 만드는 것은 법신 전체가 응신을 일으키고 응신 전체가 곧 법신임을 비유하니 그 교묘함이 매우 심하다. ‘현묘한 요체’란 현묘한 총요라는 뜻이다. 그런데 이 한 비유는 세간과 출세간의 여덟 가지 뜻을 모두 포괄한다. 능히 비유하는 세계와 미진에는 하나도 아니고 다름도 아니며, 하나일 수도 있고 다를 수도 있다는 네 가지 뜻이 있고 법신과 응신에도 또한 하나도 아니고 다름도 아니며 하나일 수도 있고 다를 수도 있다는 네 가지 뜻이 있다. 이와 같은 여덟 뜻이 하나의 비유로 밝혀졌으니 어찌 현묘한 총요가 아니겠는가. 다음 한 절도 경문의 뜻을 든 것이다. 부처께서 마흔아홉 해 동안 말씀하신 법에는 삼승과 오교가 있으나 바른 눈으로 보아 오면 모두 방편이다. 단지 일승의 실상을 말한 것이며 진공의 실제 가운데서는 능히 하나다, 능히 다르다라고 말하거나 하나도 아니고 다름도 아니라고 말하는 것이 모두 세속의 헤아림일 뿐이다. 진공 가운데에는 이러한 말이 모두 없다. 정명이 말하였다. “법신은 무위이니 여러 수에 떨어지지 않는다.” 여러 범부들로 하여금 여래의 법신과 응신이 오히려 방편으로 세운 가명임을 모두 알게 하며 실제로는 얻을 수 없음을 알게 한다. 하물며 우리 범부의 색신과 식심 그리고 소유한 모든 법이 어찌 실재하겠는가. 그러므로 범부의 탐착하는 마음으로 하여금 자연히 쉬게 하는 것이다.</w:t>
      </w:r>
    </w:p>
    <w:p>
      <w:pPr>
        <w:pStyle w:val="EditorialNote"/>
      </w:pPr>
      <w:r>
        <w:rPr>
          <w:b/>
        </w:rPr>
        <w:t xml:space="preserve">교감·번역 메모 | </w:t>
      </w:r>
      <w:r>
        <w:t>「皆世數而矣」는 문맥상 세속적 수량·분별에 떨어진다는 뜻으로 직역했으나 구두는 불확실하다.</w:t>
      </w:r>
    </w:p>
    <w:p>
      <w:pPr>
        <w:pStyle w:val="Heading2"/>
      </w:pPr>
      <w:r>
        <w:t>문단 0960  ·  [0740a07]</w:t>
      </w:r>
    </w:p>
    <w:p>
      <w:pPr>
        <w:spacing w:after="40"/>
      </w:pPr>
      <w:r>
        <w:rPr>
          <w:b/>
        </w:rPr>
        <w:t>원문</w:t>
      </w:r>
    </w:p>
    <w:p>
      <w:pPr>
        <w:pStyle w:val="SourceText"/>
      </w:pPr>
      <w:r>
        <w:t>[0740a07] 與麼會得。返本還源。背塵合覺。不與麼會。慈同諸佛。悲合眾生。總不與麼。</w:t>
      </w:r>
    </w:p>
    <w:p>
      <w:pPr>
        <w:spacing w:after="40"/>
      </w:pPr>
      <w:r>
        <w:rPr>
          <w:b/>
        </w:rPr>
        <w:t>한국어 번역</w:t>
      </w:r>
    </w:p>
    <w:p>
      <w:pPr>
        <w:pStyle w:val="TranslationText"/>
      </w:pPr>
      <w:r>
        <w:t>이렇게 알아차리면 본원으로 돌아가고 티끌을 등지고 깨달음에 합한다. 이렇게 알아차리지 않으면 자비는 모든 부처와 같고 슬픔은 중생과 합한다. 모두 이렇게 하지 않는다.</w:t>
      </w:r>
    </w:p>
    <w:p>
      <w:pPr>
        <w:pStyle w:val="Heading2"/>
      </w:pPr>
      <w:r>
        <w:t>문단 0961  ·  [0740a09]</w:t>
      </w:r>
    </w:p>
    <w:p>
      <w:pPr>
        <w:spacing w:after="40"/>
      </w:pPr>
      <w:r>
        <w:rPr>
          <w:b/>
        </w:rPr>
        <w:t>원문</w:t>
      </w:r>
    </w:p>
    <w:p>
      <w:pPr>
        <w:pStyle w:val="SourceText"/>
      </w:pPr>
      <w:r>
        <w:t>[0740a09] 此是科家。誡勉行人也。始一節文。謂與麼會得者。意云。法應之身。既屬名數。尚不可得。況我色身識心。及所緣諸法。皆即虗妄實不可得。故使凡夫意絕貪求。自然返本還源。背塵合覺也。次一節文。謂不與麼會者。乃科家拈情。要行人不在返本還源背塵合覺處著脚。須要入纏垂手。和光同塵也。正同觀音大士。初獲圓通。得二種殊勝。一者上與諸佛。同一慈力。二者下與眾生。同一悲仰。而入十法界。現三十二應。說法利生也。總不與麼者。斯一節文。是科家將上二法。一齊掃除。與麼不與麼。總拈向一邊。直顯頓宗即心之道。上不見諸佛可成。下不見眾生可度。而向下伸答是也。</w:t>
      </w:r>
    </w:p>
    <w:p>
      <w:pPr>
        <w:spacing w:after="40"/>
      </w:pPr>
      <w:r>
        <w:rPr>
          <w:b/>
        </w:rPr>
        <w:t>한국어 번역</w:t>
      </w:r>
    </w:p>
    <w:p>
      <w:pPr>
        <w:pStyle w:val="TranslationText"/>
      </w:pPr>
      <w:r>
        <w:t>이는 과문을 지은 이가 수행자를 경계하고 권면한 것이다. 처음 한 절에서 ‘이렇게 알아차린다’고 한 것은 뜻인즉, 법신과 응신이 이미 명수에 속하여 오히려 얻을 수 없는데 하물며 나의 색신과 식심 그리고 반연하는 모든 법이겠는가. 모두 곧 허망하여 실제로 얻을 수 없으므로 범부의 탐구하는 뜻을 끊게 하고 자연히 본원으로 돌아가 티끌을 등지고 깨달음에 합하게 하는 것이다. 다음 한 절에서 ‘이렇게 알아차리지 않는다’고 한 것은 과문가가 집착을 걷어낸 말이다. 수행자로 하여금 본원으로 돌아가고 티끌을 등지고 깨달음에 합하는 곳에도 발을 붙이지 않게 하여 반드시 번뇌 속으로 들어가 손을 드리우고 빛을 감추어 티끌과 함께하게 하려는 것이다. 바로 관음대사가 처음 원통을 얻어 두 가지 수승함을 얻은 것과 같다. 첫째는 위로 모든 부처와 한 가지 자비의 힘을 함께하고 둘째는 아래로 중생과 한 가지 슬피 우러르는 마음을 함께하여 십법계에 들어가 삼십이응을 나타내며 설법하여 중생을 이롭게 하는 것이다. ‘모두 이렇게 하지 않는다’는 것은 이 한 절에서 과문가가 위의 두 법을 한꺼번에 쓸어버린 것이다. ‘이렇게 함’과 ‘이렇게 하지 않음’을 모두 한쪽으로 들어내어 단박에 마음 자체인 돈종의 도를 바로 드러낸다. 위로는 이룰 부처를 보지 않고 아래로는 제도할 중생을 보지 않으며 아래에서 그 답을 펼쳐 보인다.</w:t>
      </w:r>
    </w:p>
    <w:p>
      <w:pPr>
        <w:pStyle w:val="Heading3"/>
      </w:pPr>
      <w:r>
        <w:t>위치표지 없음 · 게송</w:t>
      </w:r>
    </w:p>
    <w:p>
      <w:pPr>
        <w:spacing w:after="40"/>
      </w:pPr>
      <w:r>
        <w:rPr>
          <w:b/>
        </w:rPr>
        <w:t>원문</w:t>
      </w:r>
    </w:p>
    <w:p>
      <w:pPr>
        <w:pStyle w:val="SourceText"/>
      </w:pPr>
      <w:r>
        <w:t xml:space="preserve">　巨靈擡手無多子　　分破華山千萬重</w:t>
      </w:r>
    </w:p>
    <w:p>
      <w:pPr>
        <w:spacing w:after="40"/>
      </w:pPr>
      <w:r>
        <w:rPr>
          <w:b/>
        </w:rPr>
        <w:t>한국어 번역</w:t>
      </w:r>
    </w:p>
    <w:p>
      <w:pPr>
        <w:pStyle w:val="TranslationText"/>
      </w:pPr>
      <w:r>
        <w:t>거령이 손을 들어도 별것이 아니니 화산의 천만 겹을 갈라 놓는다.</w:t>
      </w:r>
    </w:p>
    <w:p>
      <w:pPr>
        <w:pStyle w:val="Heading2"/>
      </w:pPr>
      <w:r>
        <w:t>문단 0962  ·  [0740a22]</w:t>
      </w:r>
    </w:p>
    <w:p>
      <w:pPr>
        <w:spacing w:after="40"/>
      </w:pPr>
      <w:r>
        <w:rPr>
          <w:b/>
        </w:rPr>
        <w:t>원문</w:t>
      </w:r>
    </w:p>
    <w:p>
      <w:pPr>
        <w:pStyle w:val="SourceText"/>
      </w:pPr>
      <w:r>
        <w:t>[0740a22] 此二句。答上總不與麼之義也。謂不住一真法界。諸佛眾生了無所有。如巨靈神大用現前。以斧劈開華嶽也。言巨靈者。乃太華山之神。巨靈即乃名也。因母昔有染緣之業。受罪於斯山底。巨靈欲救母罪。力所不能。後入華山西。恭禮鏡月峰光照禪師處。拜告曰。吾母受罪於此山未出。今欲請師求救。師即書一唵字。與神斧上。於是持斧于山頂。用斧一劈。山即兩開。其母承斯總持神呪之力。即生忉利天。巨靈求道三年。立化於華山之頂。後為金剛密跡大神也。所以云。劈開華嶽連天色。放出黃河至海聲。</w:t>
      </w:r>
    </w:p>
    <w:p>
      <w:pPr>
        <w:spacing w:after="40"/>
      </w:pPr>
      <w:r>
        <w:rPr>
          <w:b/>
        </w:rPr>
        <w:t>한국어 번역</w:t>
      </w:r>
    </w:p>
    <w:p>
      <w:pPr>
        <w:pStyle w:val="TranslationText"/>
      </w:pPr>
      <w:r>
        <w:t>이 두 구절은 위의 ‘모두 이렇게 하지 않는다’는 뜻에 답한 것이다. 일진법계에도 머물지 않아 모든 부처와 중생이 전혀 있는 바가 없으니 거령신의 큰 작용이 눈앞에 나타난 것과 같다. 도끼로 화악을 쪼개 연 것이다. ‘거령’이라고 한 것은 태화산의 신이며 거령은 곧 그 이름이다. 그 어머니가 옛날 염착의 업을 지어 이 산 아래에서 죄를 받게 되었기 때문에 거령이 어머니의 죄를 구하려 하였으나 힘으로는 할 수 없었다. 뒤에 화산 서쪽으로 들어가 경월봉 광조선사의 처소에서 공경히 예배하고 절하며 아뢰었다. “제 어머니가 이 산에서 죄를 받고 아직 벗어나지 못했습니다. 이제 스승께 구제를 청하고자 합니다.” 스승은 곧 ‘옴’ 한 글자를 써서 신의 도끼 위에 주었다. 이에 도끼를 들고 산 정상에 가서 도끼로 한 번 내리치자 산이 곧 두 갈래로 갈라졌다. 그 어머니는 이 총지 신주의 힘을 입어 곧 도리천에 태어났다. 거령은 도를 구한 지 삼 년 만에 화산 꼭대기에 서서 입적하였고 뒤에는 금강밀적대신이 되었다. 그러므로 말하였다. “화악을 쪼개 하늘에 잇닿은 빛을 열어 놓고 황하를 놓아 바다까지 소리치게 한다.”</w:t>
      </w:r>
    </w:p>
    <w:p>
      <w:pPr>
        <w:pStyle w:val="Heading3"/>
      </w:pPr>
      <w:r>
        <w:t>위치표지 없음 · 게송</w:t>
      </w:r>
    </w:p>
    <w:p>
      <w:pPr>
        <w:spacing w:after="40"/>
      </w:pPr>
      <w:r>
        <w:rPr>
          <w:b/>
        </w:rPr>
        <w:t>원문</w:t>
      </w:r>
    </w:p>
    <w:p>
      <w:pPr>
        <w:pStyle w:val="SourceText"/>
      </w:pPr>
      <w:r>
        <w:t xml:space="preserve">　一段生涯六不收　　從前萬法盡非儔</w:t>
      </w:r>
      <w:r>
        <w:br/>
      </w:r>
      <w:r>
        <w:t xml:space="preserve">　輕輕劈破三千界　　直得恒河水逆流</w:t>
      </w:r>
    </w:p>
    <w:p>
      <w:pPr>
        <w:spacing w:after="40"/>
      </w:pPr>
      <w:r>
        <w:rPr>
          <w:b/>
        </w:rPr>
        <w:t>한국어 번역</w:t>
      </w:r>
    </w:p>
    <w:p>
      <w:pPr>
        <w:pStyle w:val="TranslationText"/>
      </w:pPr>
      <w:r>
        <w:t>한 조각 생애는 육근도 거두지 못하고 이전의 만법은 모두 짝할 것이 없다.</w:t>
      </w:r>
      <w:r>
        <w:br/>
      </w:r>
      <w:r>
        <w:t>가볍게 삼천세계를 쪼개니 곧 항하의 물이 거꾸로 흐르게 한다.</w:t>
      </w:r>
    </w:p>
    <w:p>
      <w:pPr>
        <w:pStyle w:val="Heading2"/>
      </w:pPr>
      <w:r>
        <w:t>문단 0963  ·  [0740b11]</w:t>
      </w:r>
    </w:p>
    <w:p>
      <w:pPr>
        <w:spacing w:after="40"/>
      </w:pPr>
      <w:r>
        <w:rPr>
          <w:b/>
        </w:rPr>
        <w:t>원문</w:t>
      </w:r>
    </w:p>
    <w:p>
      <w:pPr>
        <w:pStyle w:val="SourceText"/>
      </w:pPr>
      <w:r>
        <w:t>[0740b11] 前二句。謂一段生涯。指般若真空而言也。六不收者。此理以六根。六塵六識。收他不得。即我空之義也。從前萬法者。科家意謂。此般若真空。就是從前第二分中。至此三十分。以文字總持。雖說無量玄妙之法。到此行容不出。比類不及。故云非儔。即法空之義也。後二句。牒經義。以法身之妙用。輕輕劈破。三千世界碎為微塵。直得塵塵即毗盧境界。法法具常住真心。所以法應不分。界塵無礙。同歸圓融廣大之理也。直得黃河水逆流者。既是碎界作塵。聚塵成界。以喻法身即應。全應即法。直得大地平沉。虗空粉碎。心外無法。獨顯真空。故云。水逆流也。</w:t>
      </w:r>
    </w:p>
    <w:p>
      <w:pPr>
        <w:spacing w:after="40"/>
      </w:pPr>
      <w:r>
        <w:rPr>
          <w:b/>
        </w:rPr>
        <w:t>한국어 번역</w:t>
      </w:r>
    </w:p>
    <w:p>
      <w:pPr>
        <w:pStyle w:val="TranslationText"/>
      </w:pPr>
      <w:r>
        <w:t>앞의 두 구절은 ‘한 조각 생애’라는 것이 반야의 진공을 가리켜 말한 것임을 밝힌다. ‘육근도 거두지 못한다’는 것은 이 이치는 육근과 육진·육식이 그것을 거두어 붙잡지 못한다는 뜻이니 곧 아공의 뜻이다. ‘이전의 만법’이라는 것은 과문가의 뜻인즉 이 반야의 진공은 바로 앞의 제2분부터 이 제30분까지 문자의 총지로 비록 한량없는 현묘한 법을 말하였지만 여기에 이르면 형용해 낼 수 없고 비교하여 미칠 수도 없으므로 ‘짝할 것이 없다’고 한 것이다. 곧 법공의 뜻이다. 뒤의 두 구절은 경문의 뜻을 든 것이다. 법신의 묘용으로 가볍게 쪼개어 삼천세계를 부수어 미진으로 만들면 곧 티끌마다 비로자나의 경계가 되고 법마다 상주하는 참마음을 갖추게 된다. 그러므로 법신과 응신이 나뉘지 않고 세계와 미진이 걸림이 없어 함께 원융하고 광대한 이치로 돌아간다. ‘곧 황하의 물이 거꾸로 흐른다’는 것은 이미 세계를 부수어 미진을 만들고 미진을 모아 세계를 이루니 법신이 곧 응신이고 응신 전체가 곧 법신임을 비유한 것이다. 곧 대지가 평평히 가라앉고 허공이 부서져 마음 밖에는 법이 없고 오직 진공만 드러나므로 ‘물이 거꾸로 흐른다’고 한 것이다.</w:t>
      </w:r>
    </w:p>
    <w:p>
      <w:pPr>
        <w:pStyle w:val="Heading3"/>
      </w:pPr>
      <w:r>
        <w:t>위치표지 없음 · 게송</w:t>
      </w:r>
    </w:p>
    <w:p>
      <w:pPr>
        <w:spacing w:after="40"/>
      </w:pPr>
      <w:r>
        <w:rPr>
          <w:b/>
        </w:rPr>
        <w:t>원문</w:t>
      </w:r>
    </w:p>
    <w:p>
      <w:pPr>
        <w:pStyle w:val="SourceText"/>
      </w:pPr>
      <w:r>
        <w:t xml:space="preserve">　九曲黃河直指君　　分明全不涉途程</w:t>
      </w:r>
      <w:r>
        <w:br/>
      </w:r>
      <w:r>
        <w:t xml:space="preserve">　不知白日青天裏　　開眼許多迷路人</w:t>
      </w:r>
    </w:p>
    <w:p>
      <w:pPr>
        <w:spacing w:after="40"/>
      </w:pPr>
      <w:r>
        <w:rPr>
          <w:b/>
        </w:rPr>
        <w:t>한국어 번역</w:t>
      </w:r>
    </w:p>
    <w:p>
      <w:pPr>
        <w:pStyle w:val="TranslationText"/>
      </w:pPr>
      <w:r>
        <w:t>아홉 굽이 황하로 곧바로 그대에게 가리키니 분명하여 전혀 노정을 거치지 않는다.</w:t>
      </w:r>
      <w:r>
        <w:br/>
      </w:r>
      <w:r>
        <w:t>모르겠구나, 밝은 대낮 푸른 하늘 아래 눈을 뜨고도 길을 잃은 사람이 이토록 많음을.</w:t>
      </w:r>
    </w:p>
    <w:p>
      <w:pPr>
        <w:pStyle w:val="Heading2"/>
      </w:pPr>
      <w:r>
        <w:t>문단 0964  ·  [0740c01]</w:t>
      </w:r>
    </w:p>
    <w:p>
      <w:pPr>
        <w:spacing w:after="40"/>
      </w:pPr>
      <w:r>
        <w:rPr>
          <w:b/>
        </w:rPr>
        <w:t>원문</w:t>
      </w:r>
    </w:p>
    <w:p>
      <w:pPr>
        <w:pStyle w:val="SourceText"/>
      </w:pPr>
      <w:r>
        <w:t>[0740c01] 始二句。明昔有僧問石霜圓曰。如何是南源境。霜云。黃河九曲。水出崑崙。僧又問曰。如何是境中人。霜云。流水人不顧。斫手望扶桑。乃科家。引古人。以九曲黃河直指於君。分明說出水之源頭。出自崑崙。此喻世尊大慈。雖設種種言教。方便譬喻。如黃河九曲。大意直指般若真源。澤機潤物。故不涉途程。當央顯露也。末二句。科家嗟嘆。錯過者多。明世尊。雖是分明直指。般若真源。長安大道。爭奈眾生不能履踐。如白日青天。開眼迷路也。</w:t>
      </w:r>
    </w:p>
    <w:p>
      <w:pPr>
        <w:spacing w:after="40"/>
      </w:pPr>
      <w:r>
        <w:rPr>
          <w:b/>
        </w:rPr>
        <w:t>한국어 번역</w:t>
      </w:r>
    </w:p>
    <w:p>
      <w:pPr>
        <w:pStyle w:val="TranslationText"/>
      </w:pPr>
      <w:r>
        <w:t>처음 두 구절은 옛날 한 승려가 석상원에게 물은 일을 밝힌다. “어떤 것이 남원의 경계입니까?” 석상이 말하였다. “황하는 아홉 굽이요 물은 곤륜에서 나온다.” 승려가 또 물었다. “어떤 것이 경계 가운데의 사람입니까?” 석상이 말하였다. “흐르는 물은 사람이 돌아보지 않고 손을 베며 부상 쪽을 바라본다.” 이에 과문가는 옛사람의 말을 끌어와 아홉 굽이 황하로 곧바로 그대에게 가리킨다. 물의 근원을 분명히 말해 내어, 곤륜에서 나온다고 하였다. 이는 세존의 큰 자비가 비록 갖가지 언교와 방편과 비유를 세웠지만 황하의 아홉 굽이와 같고 큰 뜻은 곧바로 반야의 참된 근원을 가리키며 근기를 적시고 만물을 윤택하게 하므로 노정을 거치지 않고 바로 한가운데서 드러남을 비유한다. 끝의 두 구절은 과문가가 탄식하여 놓치는 이가 많음을 밝힌 것이다. 세존께서 비록 분명히 곧바로 가리켜 반야의 참된 근원과 장안의 큰길을 보이셨지만 중생들이 실천하지 못하는 것을 어찌하랴. 밝은 대낮 푸른 하늘 아래서 눈을 뜨고도 길을 잃는 것과 같다.</w:t>
      </w:r>
    </w:p>
    <w:p>
      <w:pPr>
        <w:pStyle w:val="EditorialNote"/>
      </w:pPr>
      <w:r>
        <w:rPr>
          <w:b/>
        </w:rPr>
        <w:t xml:space="preserve">교감·번역 메모 | </w:t>
      </w:r>
      <w:r>
        <w:t>「斫手望扶桑」은 어구가 난해하여 원문을 보존하고 직역했다.</w:t>
      </w:r>
    </w:p>
    <w:p>
      <w:pPr>
        <w:pStyle w:val="Heading3"/>
      </w:pPr>
      <w:r>
        <w:t>위치표지 없음 · 게송</w:t>
      </w:r>
    </w:p>
    <w:p>
      <w:pPr>
        <w:spacing w:after="40"/>
      </w:pPr>
      <w:r>
        <w:rPr>
          <w:b/>
        </w:rPr>
        <w:t>원문</w:t>
      </w:r>
    </w:p>
    <w:p>
      <w:pPr>
        <w:pStyle w:val="SourceText"/>
      </w:pPr>
      <w:r>
        <w:t xml:space="preserve">　東晉遠公曾結社　　遺民房翥總奇才</w:t>
      </w:r>
      <w:r>
        <w:br/>
      </w:r>
      <w:r>
        <w:t xml:space="preserve">　淵明入會多耽飲　　今晚休盃歸去來</w:t>
      </w:r>
    </w:p>
    <w:p>
      <w:pPr>
        <w:spacing w:after="40"/>
      </w:pPr>
      <w:r>
        <w:rPr>
          <w:b/>
        </w:rPr>
        <w:t>한국어 번역</w:t>
      </w:r>
    </w:p>
    <w:p>
      <w:pPr>
        <w:pStyle w:val="TranslationText"/>
      </w:pPr>
      <w:r>
        <w:t>동진의 혜원공은 일찍이 결사를 맺었고 유민과 방저는 모두 뛰어난 인재였으며</w:t>
      </w:r>
      <w:r>
        <w:br/>
      </w:r>
      <w:r>
        <w:t>연명은 모임에 들어와 술을 너무 좋아했으니 오늘 밤은 잔을 쉬고 돌아가자.</w:t>
      </w:r>
    </w:p>
    <w:p>
      <w:pPr>
        <w:pStyle w:val="Heading2"/>
      </w:pPr>
      <w:r>
        <w:t>문단 0965  ·  [0740c12]</w:t>
      </w:r>
    </w:p>
    <w:p>
      <w:pPr>
        <w:spacing w:after="40"/>
      </w:pPr>
      <w:r>
        <w:rPr>
          <w:b/>
        </w:rPr>
        <w:t>원문</w:t>
      </w:r>
    </w:p>
    <w:p>
      <w:pPr>
        <w:pStyle w:val="SourceText"/>
      </w:pPr>
      <w:r>
        <w:t>[0740c12] 此四句。科家誡人。識破幻境。同歸淨土也。東晉遠公者。師諱慧遠。鴈門樓煩人。今河東代州是也。姓賈氏。生於石趙。二十四歲。聽道安法師。講般若經。大悟。於孝武帝大元九年。至廬山。以杖卓地曰。有泉則住。起杖水隨杖出。遂居之。所居之處有潭。一日忽水涸。遂成平地。無何雷電風雨。天地陡暗。山川震動。久而暗霽。其地四方平坦潔淨。並無草木。又一日如前。雷電風雨俱作。次日忽見。棟梁椽柱斧鑿皆淨。已成規矩。積而成𧂐。師與江東太守。奏準建寺畢。請題曰東林寺。殿名神運。於中立彌陀像。建白蓮社。共集十八大賢。同脩淨業。師三十年。跡不下山。初十一年間。三覩聖像。而不令人知。後十九年七月晦夕從定起。忽見阿彌陀佛身滿虗空。圓光之中有諸化佛。觀音勢至。侍立左右。佛言我以本願力故。來安慰汝。汝七日後當生我國。又見佛陀耶舍慧持曇順。在佛之側。前揖曰。師志在吾前。何來之遲也。既知時至。謂其徒曰。吾始居此。三覩聖像。今復再見。吾生淨土決矣。於義熈十二年八月六日示眾曰。遺屍於松林下。言訖而逝。晉時劉程之。字仲思。號遺民。彭城人。楚莊王之後。妙善老莊。通百氏。少孤。事母以孝聞。自負其志。不干時俗。初解褐為參軍。謝安劉裕嘉其賢。相推薦。皆力辭。性好佛理。乃與雷次宗。周續之。宗炳。張銓。畢之等。同來廬山。遠公謂曰。諸君之來。豈宜忘淨土之遊乎。程之。乃鑱石為誓文。以志其事。遂於西林澗北。別立禪房。養道安貧。精研玄理。兼持禁戒。宗張等。咸仰嘆之。甞貽書關中。與什肇揚確經義。著念佛三昧詩。以見專誦坐禪之意。始涉半載。即於定中。見佛光照地。皆作金色。居十五年。於正念佛中。見阿彌陀佛。玉毫光照垂手慰接。程之曰。安得如來。為我摩頂。覆我以衣。俄爾。佛為摩頂。引袈裟以披之。他日念佛。又見人入七寶池。蓮華青白。其水湛湛。有人。項有圓光。胸出卍字。指池水曰。八功德水。汝可飲之。程之。飲水甘美。及覺異香發於毛孔。乃自謂曰。吾淨土之緣至矣。復請僧轉法華經。近數百遍。後時廬阜。請僧畢集。程之。對像焚香再拜。祝之曰。我以釋迦遺教。知有阿彌陀佛。此香先當供養釋迦牟尼如來。次供阿彌陀佛。復以妙法蓮華經。所以得生淨土。由此經功德。願令一切有情。俱生淨土。即與眾別。臥床上面西。合掌而化矣。</w:t>
      </w:r>
    </w:p>
    <w:p>
      <w:pPr>
        <w:spacing w:after="40"/>
      </w:pPr>
      <w:r>
        <w:rPr>
          <w:b/>
        </w:rPr>
        <w:t>한국어 번역</w:t>
      </w:r>
    </w:p>
    <w:p>
      <w:pPr>
        <w:pStyle w:val="TranslationText"/>
      </w:pPr>
      <w:r>
        <w:t>이 네 구절은 과문가가 사람을 경계하여 허깨비 같은 경계를 꿰뚫어 알고 함께 정토로 돌아가게 한 것이다. ‘동진의 원공’이라는 이는 스님의 휘가 혜원이고 안문 누번 사람이며 지금의 하동 대주가 그곳이다. 성은 가씨였다. 석조 때 태어나 스물네 살에 도안법사가 《반야경》을 강설하는 것을 듣고 크게 깨달았다. 효무제 태원 9년에 여산에 이르러 지팡이로 땅을 짚으며 말하였다. “샘이 있으면 머물겠다.” 지팡이를 들자 물이 지팡이를 따라 솟아났고 마침내 그곳에 머물렀다. 머무는 곳에 못이 있었는데 어느 날 갑자기 물이 말라 마침내 평지가 되었다. 얼마 지나지 않아 천둥과 번개, 비바람이 일고 천지가 갑자기 어두워졌으며 산천이 진동하였다. 오래 뒤 어둠이 걷히자 그 땅은 사방이 평평하고 깨끗했으며 풀과 나무가 전혀 없었다. 또 어느 날 전과 같이 천둥·번개·비바람이 함께 일었고 다음 날 문득 보니 대들보·서까래·기둥이 도끼와 끌로 모두 깔끔하게 다듬어져 이미 규격을 갖추었으며 쌓여 무더기를 이루고 있었다. 스님은 강동 태수와 함께 조정의 허락을 받아 절을 다 지었고 이름을 청하여 ‘동림사’라 하였으며 전각의 이름을 ‘신운’이라 하였다. 그 안에 아미타불상을 세우고 백련사를 세워 열여덟 대현을 함께 모아 함께 정업을 닦았다. 스님은 삼십 년 동안 산 아래로 자취를 내리지 않았다. 처음 열한 해 동안 세 차례 성상을 보았으나 남에게 알리지 않았다. 뒤의 열아홉째 해 7월 그믐 저녁에 선정에서 일어나 문득 아미타불의 몸이 허공에 가득한 것을 보았고 원광 가운데 여러 화불이 있었으며 관음과 세지가 좌우에 모셔 서 있었다. 부처께서 말씀하셨다. “내가 본원의 힘으로 너를 안위하러 왔다. 너는 칠 일 뒤 내 나라에 태어날 것이다.” 또 불타야사·혜지·담순이 부처 곁에 있는 것을 보았는데 앞으로 나아와 읍하고 말하였다. “스승의 뜻은 우리보다 앞섰는데 어찌 이리 늦게 오십니까?” 이미 때가 이른 줄 알고 그 제자들에게 말하였다. “내가 처음 이곳에 머문 뒤 세 차례 성상을 보았고 이제 다시 또 보았으니 내가 정토에 태어날 것은 결정되었다.” 의희 12년 8월 6일에 대중에게 말하였다. “시신을 소나무 숲 아래 버려라.” 말을 마치고 세상을 떠났다. 진나라 때 유정지는 자가 중사이고 호가 유민이며 팽성 사람이었다. 초 장왕의 후손이었고 노자와 장자를 매우 잘 알았으며 제자백가에 통달하였다. 어려서 아버지를 여의었고 어머니를 섬김에 효행으로 이름이 났다. 스스로 자신의 뜻을 높이 여겨 세속의 풍조에 간섭하지 않았다. 처음 관복을 입고 참군이 되었는데 사안과 유유가 그의 현명함을 아름답게 여겨 서로 추천했으나 모두 힘써 사양하였다. 성품이 불교의 이치를 좋아하여 이에 뇌차종과 주속지와 종병과 장전과 필지 등과 함께 여산에 왔다. 원공이 말하였다. “여러분이 오셨는데 어찌 정토에 노니는 일을 잊어서야 되겠습니까?” 정지는 이에 돌을 새겨 서원문을 만들고 그 일에 뜻을 표시하였다. 마침내 서림의 시내 북쪽에 별도로 선방을 세우고 도를 기르며 가난을 편안히 여겼다. 현묘한 이치를 정밀히 연구하고 아울러 계율을 지켰다. 종병과 장전 등이 모두 우러러 감탄하였다. 일찍이 관중으로 편지를 보내 구마라집과 승조와 경의 뜻을 논변하고 확정하였으며 《염불삼매시》를 지어 오로지 독송하고 좌선하는 뜻을 드러냈다. 처음 반 년쯤 지나자 곧 선정 가운데서 부처의 광명이 땅을 비추어 모두 금빛이 되는 것을 보았다. 십오 년을 머문 뒤 바르게 염불하던 중 아미타불을 보았는데 백호의 빛이 비추고 손을 드리워 위로하며 맞이하였다. 정지가 말하였다. “어찌하면 여래께서 저를 위해 정수리를 어루만지시고 옷으로 저를 덮어 주시겠습니까?” 잠시 뒤 부처께서 정수리를 어루만지고 가사를 당겨 그에게 입혀 주셨다. 다른 날 염불할 때 또 사람이 칠보 연못에 들어가는 것을 보았고 연꽃은 푸르고 희며 그 물은 맑고 깊었다. 한 사람이 있었는데 목에는 원광이 있고 가슴에서는 만(卍)자가 나왔다. 그가 연못물을 가리키며 말하였다. “팔공덕수이니 그대가 마셔도 된다.” 정지는 물을 마셨는데 달고 맛있었다. 깨어난 뒤에는 기이한 향기가 털구멍에서 나는 것을 느꼈다. 이에 스스로 말하였다. “나의 정토 인연이 이르렀구나.” 다시 승려를 청하여 《법화경》을 독송하게 하였는데 거의 수백 번에 이르렀다. 뒤에 여산에서 승려들을 청해 모두 모이게 하였고 정지는 불상 앞에서 향을 사르고 두 번 절한 뒤 축원하며 말하였다. “나는 석가의 유교로 인해 아미타불이 계심을 알았습니다. 이 향은 먼저 석가모니여래께 공양하고 다음으로 아미타불께 공양하겠습니다. 또 《묘법연화경》으로 말미암아 정토에 태어날 수 있었으니 이 경의 공덕으로 모든 유정이 함께 정토에 태어나기를 원합니다.” 곧 대중과 작별하고 침상에 누워 얼굴을 서쪽으로 향한 채 합장하고 세상을 떠났다.</w:t>
      </w:r>
    </w:p>
    <w:p>
      <w:pPr>
        <w:pStyle w:val="EditorialNote"/>
      </w:pPr>
      <w:r>
        <w:rPr>
          <w:b/>
        </w:rPr>
        <w:t xml:space="preserve">교감·번역 메모 | </w:t>
      </w:r>
      <w:r>
        <w:t>「𧂐」은 이체자/난자로 보이며 문맥상 ‘쌓인 무더기’로 번역했다.</w:t>
      </w:r>
    </w:p>
    <w:p>
      <w:pPr>
        <w:pStyle w:val="EditorialNote"/>
      </w:pPr>
      <w:r>
        <w:rPr>
          <w:b/>
        </w:rPr>
        <w:t xml:space="preserve">교감·번역 메모 | </w:t>
      </w:r>
      <w:r>
        <w:t>「揚確」은 문맥상 경의 뜻을 논변하고 밝힌다는 의미로 읽었다.</w:t>
      </w:r>
    </w:p>
    <w:p>
      <w:pPr>
        <w:pStyle w:val="Heading2"/>
      </w:pPr>
      <w:r>
        <w:t>문단 0966  ·  [0741b04]</w:t>
      </w:r>
    </w:p>
    <w:p>
      <w:pPr>
        <w:spacing w:after="40"/>
      </w:pPr>
      <w:r>
        <w:rPr>
          <w:b/>
        </w:rPr>
        <w:t>원문</w:t>
      </w:r>
    </w:p>
    <w:p>
      <w:pPr>
        <w:pStyle w:val="SourceText"/>
      </w:pPr>
      <w:r>
        <w:t>[0741b04] 晉時房翥。暴死入冥府見王。王曰。據汝薄中。曾勸一人念佛。已得生淨土。君承斯福。亦令得生淨土。翥曰。尚誦金剛經萬卷。併禮五臺。故未欲往生。王曰。誦經禮拜。故為好事。不如且生淨土。翥良久。王知其志不可奪。乃放還人間。所謂。三軍可奪其帥也。匹夫不可奪其志也。</w:t>
      </w:r>
    </w:p>
    <w:p>
      <w:pPr>
        <w:spacing w:after="40"/>
      </w:pPr>
      <w:r>
        <w:rPr>
          <w:b/>
        </w:rPr>
        <w:t>한국어 번역</w:t>
      </w:r>
    </w:p>
    <w:p>
      <w:pPr>
        <w:pStyle w:val="TranslationText"/>
      </w:pPr>
      <w:r>
        <w:t>진나라 때 방저(房翥)가 있었다. 갑자기 죽어 명부에 들어가 왕을 보았다. 왕이 말하였다. "네 장부를 살펴보니, 일찍이 한 사람에게 염불을 권하였고, 그가 이미 정토에 왕생하였다. 그대가 이 복을 이어받았으므로, 또한 정토에 태어나게 하겠다." 방저가 말하였다. "아직 《금강경》 만 권을 독송하고, 아울러 오대산에 예배하려 하므로, 아직 왕생하고 싶지 않습니다." 왕이 말하였다. "경을 외우고 예배하는 것도, 본래 좋은 일이지만, 우선 정토에 태어나는 것만 못하다." 방저가 오래도록 말이 없었다. 왕은 그의 뜻을 빼앗을 수 없음을 알고, 마침내 인간 세상으로 돌려보냈다. 이른바, "삼군의 장수는 빼앗을 수 있어도, 필부의 뜻은 빼앗을 수 없다"는 것이다.</w:t>
      </w:r>
    </w:p>
    <w:p>
      <w:pPr>
        <w:pStyle w:val="EditorialNote"/>
      </w:pPr>
      <w:r>
        <w:rPr>
          <w:b/>
        </w:rPr>
        <w:t xml:space="preserve">교감·번역 메모 | </w:t>
      </w:r>
      <w:r>
        <w:t>원문은 `薄`이나 문맥은 명부의 장부·명부 기록을 뜻하는 `簿`에 해당하는 것으로 보인다. 원문은 고치지 않고 문맥에 따라 번역하였다.</w:t>
      </w:r>
    </w:p>
    <w:p>
      <w:pPr>
        <w:pStyle w:val="Heading2"/>
      </w:pPr>
      <w:r>
        <w:t>문단 0967  ·  [0741b10]</w:t>
      </w:r>
    </w:p>
    <w:p>
      <w:pPr>
        <w:spacing w:after="40"/>
      </w:pPr>
      <w:r>
        <w:rPr>
          <w:b/>
        </w:rPr>
        <w:t>원문</w:t>
      </w:r>
    </w:p>
    <w:p>
      <w:pPr>
        <w:pStyle w:val="SourceText"/>
      </w:pPr>
      <w:r>
        <w:t>[0741b10] 晉時陶潛。字淵明。事如前已引。居士居柴桑時。與廬山相近。同陸脩靜。常來訪遠公。遠愛其曠達。招之入社。潛性嗜酒。謂若許飲則住。遠許之。潛入山。久而無酒。攢眉而去。曾著搜神記。多載佛靈驗事也。</w:t>
      </w:r>
    </w:p>
    <w:p>
      <w:pPr>
        <w:spacing w:after="40"/>
      </w:pPr>
      <w:r>
        <w:rPr>
          <w:b/>
        </w:rPr>
        <w:t>한국어 번역</w:t>
      </w:r>
    </w:p>
    <w:p>
      <w:pPr>
        <w:pStyle w:val="TranslationText"/>
      </w:pPr>
      <w:r>
        <w:t>진나라 때 도잠(陶潛)이 있었으니, 자는 연명(淵明)이다. 그 일은 앞에서 이미 인용하였다. 거사가 시상(柴桑)에 살 때, 여산과 가까웠다. 육수정(陸脩靜)과 함께, 늘 혜원공을 찾아왔다. 혜원은 그의 활달함을 좋아하여, 그를 불러 결사에 들게 하였다. 도잠은 본래 술을 즐겼다. 술을 마시게 허락하면 머물겠다고 하였다. 혜원이 이를 허락하였다. 도잠이 산에 들어갔으나, 오래도록 술이 없자, 눈살을 찌푸리고 떠났다. 일찍이 《수신기》를 지었는데, 부처님의 영험한 일을 많이 실었다.</w:t>
      </w:r>
    </w:p>
    <w:p>
      <w:pPr>
        <w:pStyle w:val="Heading2"/>
      </w:pPr>
      <w:r>
        <w:t>문단 0968  ·  [0741b15]</w:t>
      </w:r>
    </w:p>
    <w:p>
      <w:pPr>
        <w:spacing w:after="40"/>
      </w:pPr>
      <w:r>
        <w:rPr>
          <w:b/>
        </w:rPr>
        <w:t>원문</w:t>
      </w:r>
    </w:p>
    <w:p>
      <w:pPr>
        <w:pStyle w:val="SourceText"/>
      </w:pPr>
      <w:r>
        <w:t>[0741b15] 知見不生。返照還源。本性離言詮。見聞覺知。無正無偏。無垢無淨。無缺無圓。</w:t>
      </w:r>
    </w:p>
    <w:p>
      <w:pPr>
        <w:spacing w:after="40"/>
      </w:pPr>
      <w:r>
        <w:rPr>
          <w:b/>
        </w:rPr>
        <w:t>한국어 번역</w:t>
      </w:r>
    </w:p>
    <w:p>
      <w:pPr>
        <w:pStyle w:val="TranslationText"/>
      </w:pPr>
      <w:r>
        <w:t>지견을 내지 않는다. 빛을 돌이켜 근원으로 돌아간다. 본성은 말과 풀이를 떠난다. 보고 듣고 깨닫고 안다. 바름도 치우침도 없다. 더러움도 깨끗함도 없다. 모자람도 원만함도 없다.</w:t>
      </w:r>
    </w:p>
    <w:p>
      <w:pPr>
        <w:pStyle w:val="Heading2"/>
      </w:pPr>
      <w:r>
        <w:t>문단 0969  ·  [0741b17]</w:t>
      </w:r>
    </w:p>
    <w:p>
      <w:pPr>
        <w:spacing w:after="40"/>
      </w:pPr>
      <w:r>
        <w:rPr>
          <w:b/>
        </w:rPr>
        <w:t>원문</w:t>
      </w:r>
    </w:p>
    <w:p>
      <w:pPr>
        <w:pStyle w:val="SourceText"/>
      </w:pPr>
      <w:r>
        <w:t>[0741b17] 此科昭明太子。判此一段經文。為知見不生分。盖須菩提下以四相見佛乃許之。於一切法。如是知。如是見。如是信解。不生法相。故立斯名。為知見不生也。返照還源者。此明奢摩陀。定也。以定力故。能除人法二執。雙顯人法二空理。故云。返照還源也。本性離言詮者。此明毗婆舍那。慧也。以慧力故。能開演藏乘。說出種種法門。導利羣生。雖演諸法。了文性空。得真解脫。故云。本性離言詮也。見聞覺知等者。明三摩鉢提。即中道觀也。前文。單明定慧。此中。定慧雙融。見聞者。即如是見。乃慧也。覺知者。即如是知。乃定也。總言見聞覺知者。雙照顯中道也。無正無偏等者。雙遮顯中道也。今科家。教令行人不可偏局。尋常日用之中。於見聞覺知處。不可執著根塵境上。不可離了根塵而別有性。所以無正。即不住寂寂之中。無偏。即不住惺惺之上。無垢。即不隨掉舉。無淨。即不沉無記。無缺無圓者。出三諦之外。三觀圓融也。無缺。即三觀一心。三諦一境也。無圓。即一體圓融無礙。三諦歷然。乃是一乘深入之法門也。</w:t>
      </w:r>
    </w:p>
    <w:p>
      <w:pPr>
        <w:spacing w:after="40"/>
      </w:pPr>
      <w:r>
        <w:rPr>
          <w:b/>
        </w:rPr>
        <w:t>한국어 번역</w:t>
      </w:r>
    </w:p>
    <w:p>
      <w:pPr>
        <w:pStyle w:val="TranslationText"/>
      </w:pPr>
      <w:r>
        <w:t>이 과목은 소명태자가, 이 한 단락의 경문을 판별하여, 「지견불생분」이라 한 것이다. 대개 수보리가 아래에서 사상으로 부처를 본다는 데 대해 비로소 이를 허락하고, 일체의 법에 대하여, 이와 같이 알고, 이와 같이 보고, 이와 같이 믿고 이해하여, 법상을 내지 않기 때문이다. 그러므로 이러한 이름을 세워, 「지견불생」이라 한 것이다. ‘빛을 돌이켜 근원으로 돌아간다’는 것은, 사마타를 밝힌 것이니, 곧 정(定)이다. 정의 힘으로 말미암아, 인집과 법집의 두 집착을 없앨 수 있고, 인공과 법공의 두 공한 이치를 함께 드러낸다. 그러므로 ‘빛을 돌이켜 근원으로 돌아간다’고 한 것이다. ‘본성은 말과 풀이를 떠난다’는 것은, 비바사나를 밝힌 것이니, 곧 혜(慧)이다. 지혜의 힘으로 말미암아, 장교와 여러 교승을 펼쳐 설할 수 있고, 갖가지 법문을 말해 내어, 중생을 이끌고 이롭게 한다. 비록 여러 법을 연설하더라도, 문자의 성품이 공함을 깨달아, 참된 해탈을 얻는다. 그러므로 ‘본성은 말과 풀이를 떠난다’고 한 것이다. ‘보고 듣고 깨닫고 안다’는 등의 말은, 삼마발제를 밝힌 것이니, 곧 중도관이다. 앞의 글에서는, 오직 정과 혜를 따로 밝혔다. 이 가운데에서는, 정과 혜가 함께 융합된다. ‘보고 듣는다’는 것은, 곧 ‘이와 같이 본다’는 것이니, 혜이다. ‘깨닫고 안다’는 것은, 곧 ‘이와 같이 안다’는 것이니, 정이다. ‘보고 듣고 깨닫고 안다’를 모두 말한 것은, 양쪽을 함께 비추어 중도를 드러낸 것이다. ‘바름도 치우침도 없다’는 등의 말은, 양변을 함께 가려 중도를 드러낸 것이다. 이제 과문을 지은 이는, 수행자로 하여금 한쪽에 치우쳐 국한되지 않게 한다. 평상시 일상생활 가운데, 보고 듣고 깨닫고 아는 자리에서, 근과 진의 경계 위에 집착해서도 안 되고, 근과 진을 떠나 따로 성품이 있다고 해서도 안 된다. 그러므로 ‘바름이 없다’는 것은, 고요하고 고요한 가운데 머물지 않는다는 뜻이다. ‘치우침이 없다’는 것은, 또렷하고 또렷한 데 머물지 않는다는 뜻이다. ‘더러움이 없다’는 것은, 들뜸을 따라가지 않는다는 뜻이다. ‘깨끗함이 없다’는 것은, 무기(無記)에 가라앉지 않는다는 뜻이다. ‘모자람도 원만함도 없다’는 것은, 삼제의 밖으로 벗어난 것이며, 삼관이 원융한 것이다. ‘모자람이 없다’는 것은, 곧 삼관이 한 마음이고, 삼제가 한 경계라는 뜻이다. ‘원만함이 없다’는 것은, 곧 한 체가 원융하여 걸림이 없으면서, 삼제가 뚜렷하다는 뜻이다. 이것이 바로 일승으로 깊이 들어가는 법문이다.</w:t>
      </w:r>
    </w:p>
    <w:p>
      <w:pPr>
        <w:pStyle w:val="EditorialNote"/>
      </w:pPr>
      <w:r>
        <w:rPr>
          <w:b/>
        </w:rPr>
        <w:t xml:space="preserve">교감·번역 메모 | </w:t>
      </w:r>
      <w:r>
        <w:t>원문 `盖須菩提下以四相見佛乃許之`의 구두와 통사 연결이 다소 불안정하다. 원문을 그대로 두고 문맥에 따라 직역하였다.</w:t>
      </w:r>
    </w:p>
    <w:p>
      <w:pPr>
        <w:pStyle w:val="EditorialNote"/>
      </w:pPr>
      <w:r>
        <w:rPr>
          <w:b/>
        </w:rPr>
        <w:t xml:space="preserve">교감·번역 메모 | </w:t>
      </w:r>
      <w:r>
        <w:t>원문 `了文性空`은 문맥상 성품의 공함을 깨닫는다는 뜻으로 읽었으나, `文`의 결합은 불확실하다. 원문은 그대로 보존하였다.</w:t>
      </w:r>
    </w:p>
    <w:p>
      <w:pPr>
        <w:pStyle w:val="Heading2"/>
      </w:pPr>
      <w:r>
        <w:t>문단 0970  ·  [0741c12]</w:t>
      </w:r>
    </w:p>
    <w:p>
      <w:pPr>
        <w:spacing w:after="40"/>
      </w:pPr>
      <w:r>
        <w:rPr>
          <w:b/>
        </w:rPr>
        <w:t>원문</w:t>
      </w:r>
    </w:p>
    <w:p>
      <w:pPr>
        <w:pStyle w:val="SourceText"/>
      </w:pPr>
      <w:r>
        <w:t>[0741c12] 靈光浩浩。杲日正當天。</w:t>
      </w:r>
    </w:p>
    <w:p>
      <w:pPr>
        <w:spacing w:after="40"/>
      </w:pPr>
      <w:r>
        <w:rPr>
          <w:b/>
        </w:rPr>
        <w:t>한국어 번역</w:t>
      </w:r>
    </w:p>
    <w:p>
      <w:pPr>
        <w:pStyle w:val="TranslationText"/>
      </w:pPr>
      <w:r>
        <w:t>신령한 빛이 넓고도 넓으며, 밝은 해가 바로 하늘 한가운데에 있다.</w:t>
      </w:r>
    </w:p>
    <w:p>
      <w:pPr>
        <w:pStyle w:val="Heading2"/>
      </w:pPr>
      <w:r>
        <w:t>문단 0971  ·  [0741c13]</w:t>
      </w:r>
    </w:p>
    <w:p>
      <w:pPr>
        <w:spacing w:after="40"/>
      </w:pPr>
      <w:r>
        <w:rPr>
          <w:b/>
        </w:rPr>
        <w:t>원문</w:t>
      </w:r>
    </w:p>
    <w:p>
      <w:pPr>
        <w:pStyle w:val="SourceText"/>
      </w:pPr>
      <w:r>
        <w:t>[0741c13] 此二句。法喻雙明。三諦圓融之處也。乃至釋迦出世。達磨西來。都顯此一段靈光。如杲日麗天。無處不照。所以玄沙云。盡大地情與無情。森羅萬象。一切諸法。悉在我這光明裏。自在受用。故云。靈光浩浩。杲日正當天也。</w:t>
      </w:r>
    </w:p>
    <w:p>
      <w:pPr>
        <w:spacing w:after="40"/>
      </w:pPr>
      <w:r>
        <w:rPr>
          <w:b/>
        </w:rPr>
        <w:t>한국어 번역</w:t>
      </w:r>
    </w:p>
    <w:p>
      <w:pPr>
        <w:pStyle w:val="TranslationText"/>
      </w:pPr>
      <w:r>
        <w:t>이 두 구절은, 법과 비유를 함께 밝혀, 삼제가 원융한 자리를 말한 것이다. 석가모니가 세상에 나오고, 달마가 서쪽에서 온 것에 이르기까지, 모두 이 한 덩이 신령한 빛을 드러낸 것이다. 밝은 해가 하늘에 걸린 것과 같아, 비추지 않는 곳이 없다. 그러므로 현사가 말하였다. "온 대지의 유정과 무정, 삼라만상과, 일체의 모든 법이, 모두 나의 이 광명 속에 있으니, 자재하게 수용한다." 그러므로 ‘신령한 빛이 넓고도 넓으며, 밝은 해가 바로 하늘 한가운데에 있다’고 한 것이다.</w:t>
      </w:r>
    </w:p>
    <w:p>
      <w:pPr>
        <w:pStyle w:val="Heading3"/>
      </w:pPr>
      <w:r>
        <w:t>위치표지 없음 · 게송</w:t>
      </w:r>
    </w:p>
    <w:p>
      <w:pPr>
        <w:spacing w:after="40"/>
      </w:pPr>
      <w:r>
        <w:rPr>
          <w:b/>
        </w:rPr>
        <w:t>원문</w:t>
      </w:r>
    </w:p>
    <w:p>
      <w:pPr>
        <w:pStyle w:val="SourceText"/>
      </w:pPr>
      <w:r>
        <w:t xml:space="preserve">　知見度眾生　　眾生亦復盲　　如來非法相</w:t>
      </w:r>
      <w:r>
        <w:br/>
      </w:r>
      <w:r>
        <w:t xml:space="preserve">　方到涅槃城</w:t>
      </w:r>
    </w:p>
    <w:p>
      <w:pPr>
        <w:spacing w:after="40"/>
      </w:pPr>
      <w:r>
        <w:rPr>
          <w:b/>
        </w:rPr>
        <w:t>한국어 번역</w:t>
      </w:r>
    </w:p>
    <w:p>
      <w:pPr>
        <w:pStyle w:val="TranslationText"/>
      </w:pPr>
      <w:r>
        <w:t>지견으로 중생을 제도하지만, 중생 또한 다시 눈멀어 있다. 여래는 법상이 아니니,</w:t>
      </w:r>
      <w:r>
        <w:br/>
      </w:r>
      <w:r>
        <w:t>비로소 열반의 성에 이른다.</w:t>
      </w:r>
    </w:p>
    <w:p>
      <w:pPr>
        <w:pStyle w:val="Heading2"/>
      </w:pPr>
      <w:r>
        <w:t>문단 0972  ·  [0741c20]</w:t>
      </w:r>
    </w:p>
    <w:p>
      <w:pPr>
        <w:spacing w:after="40"/>
      </w:pPr>
      <w:r>
        <w:rPr>
          <w:b/>
        </w:rPr>
        <w:t>원문</w:t>
      </w:r>
    </w:p>
    <w:p>
      <w:pPr>
        <w:pStyle w:val="SourceText"/>
      </w:pPr>
      <w:r>
        <w:t>[0741c20] 上二句。牒經義。謂地前菩薩。加行方便位中。有能所分別。知見度生。非但菩薩著相。則所度眾生亦著四相也。如云。若菩薩有我相。人相。眾生相。壽者相。即非菩薩。斯言能度菩薩既有四相。所度眾生亦有四相。故云眾生亦復盲也。下二句。亦牒經義。明如來。斷分別見。不著法相。謂非法相者。不生法相也。此非法相。即勝諦中。不容他物。離性離相。不屬因緣。乃寂滅坦實之體。故云方到涅槃城也。</w:t>
      </w:r>
    </w:p>
    <w:p>
      <w:pPr>
        <w:spacing w:after="40"/>
      </w:pPr>
      <w:r>
        <w:rPr>
          <w:b/>
        </w:rPr>
        <w:t>한국어 번역</w:t>
      </w:r>
    </w:p>
    <w:p>
      <w:pPr>
        <w:pStyle w:val="TranslationText"/>
      </w:pPr>
      <w:r>
        <w:t>위의 두 구절은, 경문의 뜻을 이끌어 말한 것이다. 이른바 지전(地前)의 보살이, 가행방편의 지위 가운데에서는, 능소의 분별이 있다. 지견으로 중생을 제도하니, 보살만 상에 집착하는 것이 아니라, 제도되는 중생 또한 사상에 집착한다. 예컨대 다음과 같이 말한다. "만일 보살에게 아상이 있고, 인상이 있고, 중생상이 있고, 수자상이 있으면, 곧 보살이 아니다." 이 말은 제도하는 보살에게 이미 사상이 있으면, 제도되는 중생에게도 또한 사상이 있다는 뜻이다. 그러므로 ‘중생 또한 다시 눈멀어 있다’고 한 것이다. 아래의 두 구절도, 역시 경문의 뜻을 이끌어 말한 것이다. 여래가, 분별하는 견해를 끊고, 법상에 집착하지 않음을 밝힌다. ‘법상이 아니다’라는 것은, 법상을 내지 않는다는 뜻이다. 이 ‘법상이 아님’은, 곧 승의제 가운데에서, 다른 어떤 것도 용납하지 않으며, 성품도 상도 떠나고, 인연에도 속하지 않는 것으로, 곧 적멸하여 평탄하고 참된 체이다. 그러므로 ‘비로소 열반의 성에 이른다’고 한 것이다.</w:t>
      </w:r>
    </w:p>
    <w:p>
      <w:pPr>
        <w:pStyle w:val="Heading2"/>
      </w:pPr>
      <w:r>
        <w:t>문단 0973  ·  [0742a04]</w:t>
      </w:r>
    </w:p>
    <w:p>
      <w:pPr>
        <w:spacing w:after="40"/>
      </w:pPr>
      <w:r>
        <w:rPr>
          <w:b/>
        </w:rPr>
        <w:t>원문</w:t>
      </w:r>
    </w:p>
    <w:p>
      <w:pPr>
        <w:pStyle w:val="SourceText"/>
      </w:pPr>
      <w:r>
        <w:t>[0742a04] ○知見不生分第三十一。</w:t>
      </w:r>
    </w:p>
    <w:p>
      <w:pPr>
        <w:spacing w:after="40"/>
      </w:pPr>
      <w:r>
        <w:rPr>
          <w:b/>
        </w:rPr>
        <w:t>한국어 번역</w:t>
      </w:r>
    </w:p>
    <w:p>
      <w:pPr>
        <w:pStyle w:val="TranslationText"/>
      </w:pPr>
      <w:r>
        <w:t>○지견불생분 제31.</w:t>
      </w:r>
    </w:p>
    <w:p>
      <w:pPr>
        <w:pStyle w:val="Heading2"/>
      </w:pPr>
      <w:r>
        <w:t>문단 0974  ·  [0742a05]</w:t>
      </w:r>
    </w:p>
    <w:p>
      <w:pPr>
        <w:spacing w:after="40"/>
      </w:pPr>
      <w:r>
        <w:rPr>
          <w:b/>
        </w:rPr>
        <w:t>원문</w:t>
      </w:r>
    </w:p>
    <w:p>
      <w:pPr>
        <w:pStyle w:val="SourceText"/>
      </w:pPr>
      <w:r>
        <w:t>[0742a05] 【經】須菩提若人言佛說(至)我見人見眾生見壽者見。</w:t>
      </w:r>
    </w:p>
    <w:p>
      <w:pPr>
        <w:spacing w:after="40"/>
      </w:pPr>
      <w:r>
        <w:rPr>
          <w:b/>
        </w:rPr>
        <w:t>한국어 번역</w:t>
      </w:r>
    </w:p>
    <w:p>
      <w:pPr>
        <w:pStyle w:val="TranslationText"/>
      </w:pPr>
      <w:r>
        <w:t>【경】수보리여, 만일 어떤 사람이 부처가 설했다고 말한다면 (지至) 아견·인견·중생견·수자견이다.</w:t>
      </w:r>
    </w:p>
    <w:p>
      <w:pPr>
        <w:pStyle w:val="Heading2"/>
      </w:pPr>
      <w:r>
        <w:t>문단 0975  ·  [0742a06]</w:t>
      </w:r>
    </w:p>
    <w:p>
      <w:pPr>
        <w:spacing w:after="40"/>
      </w:pPr>
      <w:r>
        <w:rPr>
          <w:b/>
        </w:rPr>
        <w:t>원문</w:t>
      </w:r>
    </w:p>
    <w:p>
      <w:pPr>
        <w:pStyle w:val="SourceText"/>
      </w:pPr>
      <w:r>
        <w:t>[0742a06] 註曰。此分經文。明離我法二見。因前三十分中。界塵法應皆是我法所緣之境。令知不實。今破能緣我法見心。見心乃是凡夫。所起虗妄分別。茲今拈却令忘分別。即入聖位也。且初離我見者。有真我之見。有妄我之見。妄我之見者。乃虗妄分別。眾生見也。真我之見者。遠離執著。即如來見也。既離執著。示有我見人見眾生見壽者見者。此不見中。而示有見也。在迷眾生。以為如來實有四見。故云。不解如來所說義也。是故佛以四見審問善現。是人解我所說義否。善現。解佛問義。答云。是人不解如來所說義也。何以故者。善現自徵前義。是人何故。不解如來所說義。以善現。既解如來所說之義。即知四見。皆非虗妄分別。是真我之見。故云。是名我見人見眾生見壽者見也。長水曰。佛說我見等。非[1]寶我人等見。是假名我人等見。眾生不解。謂之實有也。</w:t>
      </w:r>
    </w:p>
    <w:p>
      <w:pPr>
        <w:spacing w:after="40"/>
      </w:pPr>
      <w:r>
        <w:rPr>
          <w:b/>
        </w:rPr>
        <w:t>한국어 번역</w:t>
      </w:r>
    </w:p>
    <w:p>
      <w:pPr>
        <w:pStyle w:val="TranslationText"/>
      </w:pPr>
      <w:r>
        <w:t>주해하여 말한다. 이 분의 경문은, 아견과 법견의 두 견해를 여의는 것을 밝힌다. 앞의 제30분에서, 세계와 미진, 법신과 응신이 모두 아와 법이 반연하는 경계임을 밝혀, 그것이 실재하지 않음을 알게 하였다. 이제는 능히 반연하는 아견과 법견의 마음을 깨뜨린다. 견해의 마음은 바로 범부가, 일으킨 허망한 분별이다. 이제 이를 집어내어 버리고 분별을 잊게 하면, 곧 성인의 지위에 들어간다. 우선 처음 아견을 여의는 데에는, 참된 나에 대한 견해가 있고, 허망한 나에 대한 견해가 있다. 허망한 나에 대한 견해라는 것은, 곧 허망한 분별이며, 중생의 견해이다. 참된 나에 대한 견해라는 것은, 집착을 멀리 여의는 것이며, 곧 여래의 견해이다. 이미 집착을 여의었는데도, 아견·인견·중생견·수자견이 있는 듯이 보이는 것은, 이 ‘보지 않음’ 가운데서, 도리어 ‘봄이 있음’을 보인 것이다. 미혹한 중생은, 여래에게 실제로 네 가지 견해가 있다고 여긴다. 그러므로 ‘여래가 설한 뜻을 이해하지 못한다’고 한 것이다. 이 때문에 부처님은 네 가지 견해를 들어 선현에게 자세히 물으셨다. "이 사람이 내가 설한 뜻을 이해하겠느냐?" 선현은, 부처님의 물으신 뜻을 이해하여, 대답하였다. "이 사람은 여래께서 설하신 뜻을 이해하지 못합니다." ‘무슨 까닭인가’라는 것은, 선현이 앞의 뜻을 스스로 징문한 것이다. 이 사람은 무슨 까닭으로, 여래께서 설하신 뜻을 이해하지 못하는가. 선현은, 이미 여래께서 설하신 뜻을 이해하였으므로, 곧 네 가지 견해가, 모두 허망한 분별이 아니라, 참된 나에 대한 견해임을 안다. 그러므로 ‘이름하여 아견·인견·중생견·수자견이라 한다’고 한 것이다. 장수가 말하였다. "부처님께서 아견 등을 설하신 것은, 보배로운 아·인 등의 견해가 아니라, 가명으로 세운 아·인 등의 견해이다. 중생이 이를 이해하지 못하고, 실제로 있다고 여긴다."</w:t>
      </w:r>
    </w:p>
    <w:p>
      <w:pPr>
        <w:pStyle w:val="EditorialNote"/>
      </w:pPr>
      <w:r>
        <w:rPr>
          <w:b/>
        </w:rPr>
        <w:t xml:space="preserve">교감·번역 메모 | </w:t>
      </w:r>
      <w:r>
        <w:t>원문의 교감 표지 `[1]`과 `寶`를 그대로 보존하였다. 이 구절은 문맥상 판독·교감의 여지가 있어 번역은 원문 표면형에 따랐다.</w:t>
      </w:r>
    </w:p>
    <w:p>
      <w:pPr>
        <w:pStyle w:val="Heading2"/>
      </w:pPr>
      <w:r>
        <w:t>문단 0976  ·  [0742a22]</w:t>
      </w:r>
    </w:p>
    <w:p>
      <w:pPr>
        <w:spacing w:after="40"/>
      </w:pPr>
      <w:r>
        <w:rPr>
          <w:b/>
        </w:rPr>
        <w:t>원문</w:t>
      </w:r>
    </w:p>
    <w:p>
      <w:pPr>
        <w:pStyle w:val="SourceText"/>
      </w:pPr>
      <w:r>
        <w:t>[0742a22] 【經】須菩提發阿耨多羅三藐(至)即非法相是名法相。</w:t>
      </w:r>
    </w:p>
    <w:p>
      <w:pPr>
        <w:spacing w:after="40"/>
      </w:pPr>
      <w:r>
        <w:rPr>
          <w:b/>
        </w:rPr>
        <w:t>한국어 번역</w:t>
      </w:r>
    </w:p>
    <w:p>
      <w:pPr>
        <w:pStyle w:val="TranslationText"/>
      </w:pPr>
      <w:r>
        <w:t>【경】수보리여, 아뇩다라삼먁삼보리심을 낸 이는 (지至) 곧 법상이 아니며 이름하여 법상이라 한다.</w:t>
      </w:r>
    </w:p>
    <w:p>
      <w:pPr>
        <w:pStyle w:val="Heading2"/>
      </w:pPr>
      <w:r>
        <w:t>문단 0977  ·  [0742a23]</w:t>
      </w:r>
    </w:p>
    <w:p>
      <w:pPr>
        <w:spacing w:after="40"/>
      </w:pPr>
      <w:r>
        <w:rPr>
          <w:b/>
        </w:rPr>
        <w:t>원문</w:t>
      </w:r>
    </w:p>
    <w:p>
      <w:pPr>
        <w:pStyle w:val="SourceText"/>
      </w:pPr>
      <w:r>
        <w:t>[0742a23] 上文。已離我見。此文。却離法見。亦是總結降伏。安住正行也。前第二分中。善現初問發菩提心者。云何應住。云何降伏其心。如來答。應如是住。如是降伏其心。故今結云。發菩提心者。於一切法。應如是知見信解。此結前應如是住大乘知見也。不生法相者。即不於諸法取著。此結前降伏其妄心也。此明如來說。要令眾生發菩提心。修行契理。是故善現。聞佛所說之法。即解其義。故佛叮嚀發菩提心者。於一切法。應如是知見信解。不生法相也。須菩提所言法相等者。佛乃招告善現。重徵上義。謂所言法相者。知見信解。皆是法相。既有法相數量之名。即屬俗諦也。如來說即非法相者。以三方便中。無分別之心。故云。即非法相。即真諦也。是名法相者。以三方便中。分別心空。入無分別之理。非俗非真。離性離相。故云。是名法相。即中道諦也。</w:t>
      </w:r>
    </w:p>
    <w:p>
      <w:pPr>
        <w:spacing w:after="40"/>
      </w:pPr>
      <w:r>
        <w:rPr>
          <w:b/>
        </w:rPr>
        <w:t>한국어 번역</w:t>
      </w:r>
    </w:p>
    <w:p>
      <w:pPr>
        <w:pStyle w:val="TranslationText"/>
      </w:pPr>
      <w:r>
        <w:t>앞의 글에서는, 이미 아견을 여의었다. 이 글에서는, 다시 법견을 여읜다. 또한 이것은 항복시키는 법을 총결하고, 바른 행에 안주하게 하는 것이다. 앞의 제2분 가운데에서, 선현이 처음 보리심을 낸 사람에 대해 물었다. "어떻게 마땅히 머물러야 하며, 어떻게 그 마음을 항복시켜야 합니까?" 여래께서 대답하셨다. "마땅히 이와 같이 머물고, 이와 같이 그 마음을 항복시켜야 한다." 그러므로 이제 총결하여 말한다. "보리심을 낸 사람은, 일체의 법에 대하여, 마땅히 이와 같이 알고 보고 믿고 이해해야 한다." 이는 앞의 ‘마땅히 이와 같이 머문다’는 대승의 지견을 총결한 것이다. ‘법상을 내지 않는다’는 것은, 곧 모든 법에 집착하지 않는 것이다. 이는 앞의 허망한 마음을 항복시키는 것을 총결한 것이다. 이는 여래의 설법이, 중생으로 하여금 보리심을 내게 하고, 수행하여 이치에 계합하게 하려는 것임을 밝힌다. 그러므로 선현은, 부처님께서 설하신 법을 듣고, 곧 그 뜻을 이해하였다. 그래서 부처님께서는 보리심을 낸 사람에게 거듭 당부하셨다. 일체의 법에 대하여, 마땅히 이와 같이 알고 보고 믿고 이해하며, 법상을 내지 말라고 하신 것이다. ‘수보리여, 이른바 법상이라는 것’ 등의 말은, 부처님께서 선현을 불러, 위의 뜻을 다시 징문하신 것이다. 이른바 ‘법상’이라는 것은, 앎·봄·믿음·이해가, 모두 법상이라는 뜻이다. 이미 법상이라는 수량의 이름이 있으므로, 곧 속제에 속한다. ‘여래께서 설하시기를 곧 법상이 아니다’라는 것은, 세 가지 방편 가운데, 분별이 없는 마음을 말한다. 그러므로 ‘곧 법상이 아니다’라고 한 것이며, 이는 진제이다. ‘이름하여 법상이라 한다’는 것은, 세 가지 방편 가운데, 분별하는 마음이 공하여, 무분별의 이치에 들어가는 것이다. 속제도 아니고 진제도 아니며, 성품도 상도 떠난다. 그러므로 ‘이름하여 법상이라 한다’고 한 것이며, 이는 중도제이다.</w:t>
      </w:r>
    </w:p>
    <w:p>
      <w:pPr>
        <w:pStyle w:val="Heading2"/>
      </w:pPr>
      <w:r>
        <w:t>문단 0978  ·  [0742b14]</w:t>
      </w:r>
    </w:p>
    <w:p>
      <w:pPr>
        <w:spacing w:after="40"/>
      </w:pPr>
      <w:r>
        <w:rPr>
          <w:b/>
        </w:rPr>
        <w:t>원문</w:t>
      </w:r>
    </w:p>
    <w:p>
      <w:pPr>
        <w:pStyle w:val="SourceText"/>
      </w:pPr>
      <w:r>
        <w:t>[0742b14] 若著知見信解。難契如來妙義。悟無我人壽命。還同陽焰空花。楞嚴云。知見立知。即無明本。知見無見。斯即涅槃。祇如法相不生時。還信解麼。</w:t>
      </w:r>
    </w:p>
    <w:p>
      <w:pPr>
        <w:spacing w:after="40"/>
      </w:pPr>
      <w:r>
        <w:rPr>
          <w:b/>
        </w:rPr>
        <w:t>한국어 번역</w:t>
      </w:r>
    </w:p>
    <w:p>
      <w:pPr>
        <w:pStyle w:val="TranslationText"/>
      </w:pPr>
      <w:r>
        <w:t>만일 앎·봄·믿음·이해에 집착하면, 여래의 오묘한 뜻에 계합하기 어렵다. 아·인·수명이 없음을 깨달으면, 도리어 아지랑이와 허공의 꽃과 같다. 《능엄경》에서 말하였다. "지견 위에 다시 앎을 세우면, 곧 무명의 근본이요, 지견에 따로 볼 것이 없으면, 이것이 곧 열반이다." 다만 법상이 생기지 않을 때에, 도리어 믿고 이해하겠는가?</w:t>
      </w:r>
    </w:p>
    <w:p>
      <w:pPr>
        <w:pStyle w:val="Heading2"/>
      </w:pPr>
      <w:r>
        <w:t>문단 0979  ·  [0742b17]</w:t>
      </w:r>
    </w:p>
    <w:p>
      <w:pPr>
        <w:spacing w:after="40"/>
      </w:pPr>
      <w:r>
        <w:rPr>
          <w:b/>
        </w:rPr>
        <w:t>원문</w:t>
      </w:r>
    </w:p>
    <w:p>
      <w:pPr>
        <w:pStyle w:val="SourceText"/>
      </w:pPr>
      <w:r>
        <w:t>[0742b17] 若著知見信解等者。此一節。謂發菩提心者。於一切法。取著知見信解。則有分別。既有分別。則成法見。既有法見。則不能證無分別之理。所以難契如來妙義也。本科中言。若著見聞覺知。恐謄刻者。悞矣。悟無我人壽命等者。此一節。明善現悟佛問義。世尊雖說我人等四見。是如來真我也。非同凡夫。實有妄我也。既非凡夫我見。則知佛之示現假名我也。如同陽焰空花。皆不可得也。楞嚴云。知見等者。此引經文。釋呈上義。若著知見信解。難契如來妙義。此明法見存。而迷理也。知見無見等者。亦呈上文。悟無我人壽命。還同陽焰空花。此明我見空。而不實也。祇如法相不生等者。乃是科家手眼。徵問行人。明前發菩提心人。於一切法上。不起分別之念。佛印云。如是知見信解。即今法相不生。還信解麼。科家要人。於知見信解。無分別之智。此三皆空。且道還信解麼。下文出其所以也。</w:t>
      </w:r>
    </w:p>
    <w:p>
      <w:pPr>
        <w:spacing w:after="40"/>
      </w:pPr>
      <w:r>
        <w:rPr>
          <w:b/>
        </w:rPr>
        <w:t>한국어 번역</w:t>
      </w:r>
    </w:p>
    <w:p>
      <w:pPr>
        <w:pStyle w:val="TranslationText"/>
      </w:pPr>
      <w:r>
        <w:t>‘만일 앎·봄·믿음·이해에 집착한다’는 등의 말은, 이 한 절에서, 보리심을 낸 사람이, 일체의 법에 대하여, 앎·봄·믿음·이해를 취하여 집착하면, 곧 분별이 있게 된다는 뜻이다. 이미 분별이 있으면, 곧 법견을 이룬다. 이미 법견이 있으면, 곧 무분별의 이치를 증득할 수 없다. 그러므로 여래의 오묘한 뜻에 계합하기 어렵다. 본래 이 과문 가운데에서, ‘만일 보고 듣고 깨닫고 아는 데 집착하면’이라고 한 것은, 아마 베껴 새긴 이가, 잘못한 듯하다. ‘아·인·수명이 없음을 깨닫는다’는 등의 말은, 이 한 절에서, 선현이 부처님의 물으신 뜻을 깨달았음을 밝힌다. 세존께서 비록 아·인 등의 네 가지 견해를 말씀하셨지만, 이는 여래의 참된 나이다. 범부와 같아서, 실제로 허망한 나가 있는 것은 아니다. 이미 범부의 아견이 아니므로, 곧 부처님이 보이신 것은 가명으로 세운 ‘나’임을 알 수 있다. 아지랑이와 허공의 꽃과 같아서, 모두 얻을 수 없는 것이다. 《능엄경》에서 말하였다. ‘지견’ 등의 말은, 이 경문을 인용하여, 위의 뜻을 풀이해 드러낸 것이다. 앎·봄·믿음·이해에 집착하면, 여래의 오묘한 뜻에 계합하기 어렵다. 이는 법견이 남아 있어서, 이치를 미혹하는 것을 밝힌다. ‘지견에 볼 것이 없다’는 등의 말도, 또한 위의 글을 드러낸다. 아·인·수명이 없음을 깨달으면, 도리어 아지랑이와 허공의 꽃과 같다. 이는 아견이 공하여, 실재하지 않음을 밝힌다. ‘다만 법상이 생기지 않을 때’라는 등의 말은, 바로 과문을 지은 이의 안목으로, 수행자에게 징문한 것이다. 앞에서 말한 보리심을 낸 사람이, 일체의 법 위에서, 분별하는 생각을 일으키지 않는 것을 밝힌다. 부처님께서 인가하여 말씀하셨다. "이와 같이 알고 보고 믿고 이해하라." 이제 법상이 생기지 않았으니, 도리어 믿고 이해하겠는가? 과문을 지은 이는 사람으로 하여금, 앎·봄·믿음·이해와, 무분별의 지혜에서, 이 세 가지마저 모두 공하게 하려는 것이다. 그렇다면 도리어 믿고 이해하겠는가? 아래 글에서 그 까닭을 드러낸다.</w:t>
      </w:r>
    </w:p>
    <w:p>
      <w:pPr>
        <w:pStyle w:val="EditorialNote"/>
      </w:pPr>
      <w:r>
        <w:rPr>
          <w:b/>
        </w:rPr>
        <w:t xml:space="preserve">교감·번역 메모 | </w:t>
      </w:r>
      <w:r>
        <w:t>바로 뒤 원문에서 이 표현을 `恐謄刻者。悞矣。`라고 하여 전사·각판의 오류 가능성을 직접 지적한다. 원문은 수정하지 않았다.</w:t>
      </w:r>
    </w:p>
    <w:p>
      <w:pPr>
        <w:pStyle w:val="Heading3"/>
      </w:pPr>
      <w:r>
        <w:t>위치표지 없음 · 게송</w:t>
      </w:r>
    </w:p>
    <w:p>
      <w:pPr>
        <w:spacing w:after="40"/>
      </w:pPr>
      <w:r>
        <w:rPr>
          <w:b/>
        </w:rPr>
        <w:t>원문</w:t>
      </w:r>
    </w:p>
    <w:p>
      <w:pPr>
        <w:pStyle w:val="SourceText"/>
      </w:pPr>
      <w:r>
        <w:t xml:space="preserve">　大千世界海中漚　　一切聖賢如電拂</w:t>
      </w:r>
    </w:p>
    <w:p>
      <w:pPr>
        <w:spacing w:after="40"/>
      </w:pPr>
      <w:r>
        <w:rPr>
          <w:b/>
        </w:rPr>
        <w:t>한국어 번역</w:t>
      </w:r>
    </w:p>
    <w:p>
      <w:pPr>
        <w:pStyle w:val="TranslationText"/>
      </w:pPr>
      <w:r>
        <w:t>대천세계는 바다 속의 물거품이고, 일체 성현은 번개가 스치는 것과 같다.</w:t>
      </w:r>
    </w:p>
    <w:p>
      <w:pPr>
        <w:pStyle w:val="Heading2"/>
      </w:pPr>
      <w:r>
        <w:t>문단 0980  ·  [0742c10]</w:t>
      </w:r>
    </w:p>
    <w:p>
      <w:pPr>
        <w:spacing w:after="40"/>
      </w:pPr>
      <w:r>
        <w:rPr>
          <w:b/>
        </w:rPr>
        <w:t>원문</w:t>
      </w:r>
    </w:p>
    <w:p>
      <w:pPr>
        <w:pStyle w:val="SourceText"/>
      </w:pPr>
      <w:r>
        <w:t>[0742c10] 此二句。明法相不生之義也。依報。正報。了不可得。此明人境。如漚如電。誰起知見分別。所謂百千世界猶如空華亂起亂滅。故云。大千沙界海中漚也。一切聖賢者。上明法見已空。此明人見不存。於實相中。非唯三賢十聖皆空。縱是佛之境界亦空。故云。一切聖賢如電拂也。</w:t>
      </w:r>
    </w:p>
    <w:p>
      <w:pPr>
        <w:spacing w:after="40"/>
      </w:pPr>
      <w:r>
        <w:rPr>
          <w:b/>
        </w:rPr>
        <w:t>한국어 번역</w:t>
      </w:r>
    </w:p>
    <w:p>
      <w:pPr>
        <w:pStyle w:val="TranslationText"/>
      </w:pPr>
      <w:r>
        <w:t>이 두 구절은, 법상이 생기지 않는 뜻을 밝힌다. 의보와, 정보가, 끝내 얻을 수 없다. 이는 사람과 경계가, 물거품과 번개 같음을 밝힌다. 그렇다면 누가 앎과 봄의 분별을 일으키겠는가. 이른바 백천 세계가 허공의 꽃처럼 어지럽게 생겼다 사라지는 것과 같다. 그러므로 ‘대천사계는 바다 속 물거품’이라고 한 것이다. ‘일체 성현’이라는 것은, 위에서 법견이 이미 공함을 밝혔고, 여기서는 인견도 남지 않음을 밝힌다. 실상 가운데에서는, 삼현과 십성만 모두 공한 것이 아니라, 비록 부처의 경계라 해도 또한 공하다. 그러므로 ‘일체 성현은 번개가 스치는 것과 같다’고 한 것이다.</w:t>
      </w:r>
    </w:p>
    <w:p>
      <w:pPr>
        <w:pStyle w:val="Heading3"/>
      </w:pPr>
      <w:r>
        <w:t>위치표지 없음 · 게송</w:t>
      </w:r>
    </w:p>
    <w:p>
      <w:pPr>
        <w:spacing w:after="40"/>
      </w:pPr>
      <w:r>
        <w:rPr>
          <w:b/>
        </w:rPr>
        <w:t>원문</w:t>
      </w:r>
    </w:p>
    <w:p>
      <w:pPr>
        <w:pStyle w:val="SourceText"/>
      </w:pPr>
      <w:r>
        <w:t xml:space="preserve">　法空非我道非親　　樹倒藤枯笑轉新</w:t>
      </w:r>
      <w:r>
        <w:br/>
      </w:r>
      <w:r>
        <w:t xml:space="preserve">　風掃止啼黃葉盡　　千林全體露天真</w:t>
      </w:r>
    </w:p>
    <w:p>
      <w:pPr>
        <w:spacing w:after="40"/>
      </w:pPr>
      <w:r>
        <w:rPr>
          <w:b/>
        </w:rPr>
        <w:t>한국어 번역</w:t>
      </w:r>
    </w:p>
    <w:p>
      <w:pPr>
        <w:pStyle w:val="TranslationText"/>
      </w:pPr>
      <w:r>
        <w:t>법이 공하여 나도 아니고 도도 친한 것이 아니며, 나무가 넘어지고 등나무가 마르니 웃음이 새로워진다.</w:t>
      </w:r>
      <w:r>
        <w:br/>
      </w:r>
      <w:r>
        <w:t>바람이 울음 그치게 하던 누런 잎을 모두 쓸어버리니, 온 숲 전체가 천진을 드러낸다.</w:t>
      </w:r>
    </w:p>
    <w:p>
      <w:pPr>
        <w:pStyle w:val="Heading2"/>
      </w:pPr>
      <w:r>
        <w:t>문단 0981  ·  [0742c18]</w:t>
      </w:r>
    </w:p>
    <w:p>
      <w:pPr>
        <w:spacing w:after="40"/>
      </w:pPr>
      <w:r>
        <w:rPr>
          <w:b/>
        </w:rPr>
        <w:t>원문</w:t>
      </w:r>
    </w:p>
    <w:p>
      <w:pPr>
        <w:pStyle w:val="SourceText"/>
      </w:pPr>
      <w:r>
        <w:t>[0742c18] 首句。牒經義。即經中一離法見也。然有三種發菩提心者。不分別也。二於一切法。亦不分別也。三於方便門。知見信解。故離於法見。即法空也。非我者。即第一義。離我見也。此之我見。即能緣我法之見心。此之見心。乃是所起分別之念。此念亦空。故云。非我也。道非親者。即經中不生法相。此法不生。是無分別之理。此理亦遣。故云非親。乃破執情也。次句。引宗證明。此世尊道。應如是知。如是見。如是信解。不生法相。於樹倒藤枯。笑轉新一般也。昔疎山。到溈山便問。承師之言。有句無句。如藤倚樹。忽然樹倒藤枯。句歸何處。溈山呵呵大笑。疎山曰。某甲四千里。賣布單來參和尚。何得相弄。溈喚侍者。取錢還這上座。遂囑云。向後有獨眼龍。為子點破去在。後到明昭。舉前話。昭云。溈山可謂。頭正尾正。祇是不遇知音。疎便問。樹倒藤枯。句歸何處。昭云。更使溈山笑轉新。疎於言下有省。乃云。溈山元來笑裏有刀也。末二句。明佛說三藏十二部。諸祖千七百葛藤。盡是止啼黃葉。為化眾生。暫止其妄念。及到理極玄微之處。皆用不著。所以世尊祇得拈花。迦葉祇得微笑。今此經中。謂發菩提心者。於一切法。應如是知見信解。不生法相。正是風掃止啼黃葉盡處。千林全體獨露天真。可謂。皮膚脫落盡。唯有一真實。</w:t>
      </w:r>
    </w:p>
    <w:p>
      <w:pPr>
        <w:spacing w:after="40"/>
      </w:pPr>
      <w:r>
        <w:rPr>
          <w:b/>
        </w:rPr>
        <w:t>한국어 번역</w:t>
      </w:r>
    </w:p>
    <w:p>
      <w:pPr>
        <w:pStyle w:val="TranslationText"/>
      </w:pPr>
      <w:r>
        <w:t>첫 구절은, 경문의 뜻을 이끌어 말한 것이다. 곧 경문 가운데 첫째로 법견을 여의는 것이다. 그러나 보리심을 내는 데에는 세 가지가 있다. 첫째는 분별하지 않는 것이고, 둘째는 일체의 법에 대하여, 역시 분별하지 않는 것이며, 셋째는 방편문에서, 알고 보고 믿고 이해하는 것이다. 그러므로 법견을 여의며, 곧 법공이다. ‘내가 아니다’라는 것은, 곧 제일의이며, 아견을 여의는 것이다. 여기서 말하는 아견은, 곧 아와 법을 반연하는 능연의 견심이다. 이 견심은, 바로 일어나는 분별의 생각이다. 이 생각 또한 공하다. 그러므로 ‘내가 아니다’라고 한 것이다. ‘도가 친하지 않다’는 것은, 곧 경문 가운데 ‘법상을 내지 않는다’는 뜻이다. 이 법이 생기지 않는 것은, 무분별의 이치이다. 이 이치마저 또한 버린다. 그러므로 ‘친하지 않다’고 한 것이니, 이는 집착하는 마음을 깨뜨리는 것이다. 다음 구절은, 종문의 이야기를 끌어 증명한 것이다. 세존께서 말씀하신, ‘마땅히 이와 같이 알고, 이와 같이 보고, 이와 같이 믿고 이해하여, 법상을 내지 말라’는 것은, ‘나무가 넘어지고 등나무가 마른 데서, 웃음이 새로워진다’는 것과 같다. 옛날 소산이, 위산에 이르러 곧 물었다. "스님의 말씀을 듣건대, ‘구가 있음’과 ‘구가 없음’은, 등나무가 나무에 의지한 것과 같다 하셨습니다. 홀연 나무가 넘어지고 등나무가 마르면, 구절은 어디로 돌아갑니까?" 위산이 허허 크게 웃었다. 소산이 말하였다. "저는 사천 리를 와서, 포단을 팔아가며 화상을 참문하였는데, 어찌 저를 희롱하십니까?" 위산이 시자를 불러, 돈을 가져다가 이 상좌에게 돌려주라고 하였다. 그리고 당부하여 말하였다. "훗날 외눈박이 용이 하나 있어, 그대를 위해 이 일을 점파해 줄 것이다." 뒤에 명소에게 이르러, 앞의 이야기를 들려주었다. 명소가 말하였다. "위산은 참으로, 머리도 바르고 꼬리도 바르다고 할 만하다. 다만 지음을 만나지 못했을 뿐이다." 소산이 곧 물었다. "나무가 넘어지고 등나무가 마르면, 구절은 어디로 돌아갑니까?" 명소가 말하였다. "다시 위산으로 하여금 웃음이 새로워지게 하는구나." 소산이 그 말 아래에서 깨달음이 있었고, 이에 말하였다. "위산의 웃음 속에 원래 칼이 있었구나." 끝의 두 구절은, 부처님께서 설하신 삼장 십이부와, 여러 조사들의 천칠백 공안을, 모두 아이의 울음을 그치게 하는 누런 잎으로 본 것이다. 중생을 교화하기 위해, 잠시 그 망념을 그치게 할 뿐이다. 이치가 지극히 현묘한 곳에 이르면, 모두 쓸 데가 없어진다. 그러므로 세존은 다만 꽃을 들어 보였고, 가섭은 다만 미소 지었을 뿐이다. 지금 이 경 가운데에서는, 보리심을 낸 사람이, 일체의 법에 대하여, 마땅히 이와 같이 알고 보고 믿고 이해하되, 법상을 내지 말라고 한다. 바로 바람이 울음을 그치게 하던 누런 잎을 모두 쓸어버린 자리이며, 온 숲 전체에 천진이 홀로 드러난다. 이를 두고 말할 수 있다. "피부가 모조리 벗겨져, 오직 하나의 진실만 있다."</w:t>
      </w:r>
    </w:p>
    <w:p>
      <w:pPr>
        <w:pStyle w:val="EditorialNote"/>
      </w:pPr>
      <w:r>
        <w:rPr>
          <w:b/>
        </w:rPr>
        <w:t xml:space="preserve">교감·번역 메모 | </w:t>
      </w:r>
      <w:r>
        <w:t>원문 `即經中一離法見也`는 열거의 첫 항목으로 읽었으나 구두가 다소 압축되어 있다.</w:t>
      </w:r>
    </w:p>
    <w:p>
      <w:pPr>
        <w:pStyle w:val="Heading3"/>
      </w:pPr>
      <w:r>
        <w:t>위치표지 없음 · 게송</w:t>
      </w:r>
    </w:p>
    <w:p>
      <w:pPr>
        <w:spacing w:after="40"/>
      </w:pPr>
      <w:r>
        <w:rPr>
          <w:b/>
        </w:rPr>
        <w:t>원문</w:t>
      </w:r>
    </w:p>
    <w:p>
      <w:pPr>
        <w:pStyle w:val="SourceText"/>
      </w:pPr>
      <w:r>
        <w:t xml:space="preserve">　朝日忙忙暮日忙　　眾生何不早思量</w:t>
      </w:r>
      <w:r>
        <w:br/>
      </w:r>
      <w:r>
        <w:t xml:space="preserve">　人如春夢終須短　　命若風燈豈久長</w:t>
      </w:r>
    </w:p>
    <w:p>
      <w:pPr>
        <w:spacing w:after="40"/>
      </w:pPr>
      <w:r>
        <w:rPr>
          <w:b/>
        </w:rPr>
        <w:t>한국어 번역</w:t>
      </w:r>
    </w:p>
    <w:p>
      <w:pPr>
        <w:pStyle w:val="TranslationText"/>
      </w:pPr>
      <w:r>
        <w:t>아침에도 바쁘고 저녁에도 바쁘니, 중생은 어찌 일찍 생각하지 않는가.</w:t>
      </w:r>
      <w:r>
        <w:br/>
      </w:r>
      <w:r>
        <w:t>사람은 봄꿈과 같아 끝내 짧고, 목숨은 바람 앞 등불 같으니 어찌 오래가겠는가.</w:t>
      </w:r>
    </w:p>
    <w:p>
      <w:pPr>
        <w:pStyle w:val="Heading2"/>
      </w:pPr>
      <w:r>
        <w:t>문단 0982  ·  [0743a19]</w:t>
      </w:r>
    </w:p>
    <w:p>
      <w:pPr>
        <w:spacing w:after="40"/>
      </w:pPr>
      <w:r>
        <w:rPr>
          <w:b/>
        </w:rPr>
        <w:t>원문</w:t>
      </w:r>
    </w:p>
    <w:p>
      <w:pPr>
        <w:pStyle w:val="SourceText"/>
      </w:pPr>
      <w:r>
        <w:t>[0743a19] 前二句。嗟嘆世事無窮。奔忙不定。勸人省悟。急早修行也。後二句。喻人命不能長久。今日雖安。明朝未保。如春夢而短。似風燈無常。故石屋詩云。風檣來往塞官塘。站馬如飛日夜忙。冐寵貪榮謀仕宦。爭名奪利作經商。人間富貴一時樂。地獄辛酸萬劫長。古往今來無藥治。如何不早去修行。春夢短者。如黃粱一夢。古云。珊瑚枕上片時間。遊盡江南數千里。</w:t>
      </w:r>
    </w:p>
    <w:p>
      <w:pPr>
        <w:spacing w:after="40"/>
      </w:pPr>
      <w:r>
        <w:rPr>
          <w:b/>
        </w:rPr>
        <w:t>한국어 번역</w:t>
      </w:r>
    </w:p>
    <w:p>
      <w:pPr>
        <w:pStyle w:val="TranslationText"/>
      </w:pPr>
      <w:r>
        <w:t>앞의 두 구절은, 세상일이 끝이 없고, 분주하여 정함이 없음을 탄식하며, 사람에게 깨달아 살피기를 권하고, 서둘러 일찍 수행하라고 한 것이다. 뒤의 두 구절은, 사람의 목숨이 오래갈 수 없음을 비유한다. 오늘은 비록 편안하더라도, 내일 아침은 보장할 수 없다. 봄꿈처럼 짧고, 바람 앞 등불처럼 무상하다. 그러므로 석옥의 시에서 말하였다. "바람받이 돛배 오가며 관당을 메우고, 역마는 나는 듯 밤낮으로 바쁘다. 총애와 영화를 탐하여 벼슬을 도모하고, 이름과 이익을 다투며 장사한다. 인간의 부귀는 한때의 즐거움이나, 지옥의 쓰라림은 만겁토록 길다. 예로부터 지금까지 이를 고칠 약이 없으니, 어찌 일찍 수행하러 가지 않는가." ‘봄꿈이 짧다’는 것은, 황량일몽과 같다는 말이다. 옛말에 이르기를, "산호 베개 위의 잠깐 사이에, 강남 수천 리를 모두 유람하였다"고 하였다.</w:t>
      </w:r>
    </w:p>
    <w:p>
      <w:pPr>
        <w:pStyle w:val="EditorialNote"/>
      </w:pPr>
      <w:r>
        <w:rPr>
          <w:b/>
        </w:rPr>
        <w:t xml:space="preserve">교감·번역 메모 | </w:t>
      </w:r>
      <w:r>
        <w:t>`冐`는 문맥상 `冒`의 이체·속자로 보아 옮겼으며 원문 표기는 그대로 보존하였다.</w:t>
      </w:r>
    </w:p>
    <w:p>
      <w:pPr>
        <w:pStyle w:val="Heading3"/>
      </w:pPr>
      <w:r>
        <w:t>위치표지 없음 · 게송</w:t>
      </w:r>
    </w:p>
    <w:p>
      <w:pPr>
        <w:spacing w:after="40"/>
      </w:pPr>
      <w:r>
        <w:rPr>
          <w:b/>
        </w:rPr>
        <w:t>원문</w:t>
      </w:r>
    </w:p>
    <w:p>
      <w:pPr>
        <w:pStyle w:val="SourceText"/>
      </w:pPr>
      <w:r>
        <w:t xml:space="preserve">　淨土緣生稱本懷　　一靈更不墮胞胎</w:t>
      </w:r>
      <w:r>
        <w:br/>
      </w:r>
      <w:r>
        <w:t xml:space="preserve">　法身解脫俱齊等　　瞥地回頭歸去來</w:t>
      </w:r>
    </w:p>
    <w:p>
      <w:pPr>
        <w:spacing w:after="40"/>
      </w:pPr>
      <w:r>
        <w:rPr>
          <w:b/>
        </w:rPr>
        <w:t>한국어 번역</w:t>
      </w:r>
    </w:p>
    <w:p>
      <w:pPr>
        <w:pStyle w:val="TranslationText"/>
      </w:pPr>
      <w:r>
        <w:t>정토에 나는 인연은 본래의 뜻에 맞고, 한 점 신령은 다시 포태에 떨어지지 않는다.</w:t>
      </w:r>
      <w:r>
        <w:br/>
      </w:r>
      <w:r>
        <w:t>법신과 해탈이 모두 가지런히 갖추어지고, 문득 땅을 밟듯 돌이켜 정토로 돌아간다.</w:t>
      </w:r>
    </w:p>
    <w:p>
      <w:pPr>
        <w:pStyle w:val="Heading2"/>
      </w:pPr>
      <w:r>
        <w:t>문단 0983  ·  [0743b05]</w:t>
      </w:r>
    </w:p>
    <w:p>
      <w:pPr>
        <w:spacing w:after="40"/>
      </w:pPr>
      <w:r>
        <w:rPr>
          <w:b/>
        </w:rPr>
        <w:t>원문</w:t>
      </w:r>
    </w:p>
    <w:p>
      <w:pPr>
        <w:pStyle w:val="SourceText"/>
      </w:pPr>
      <w:r>
        <w:t>[0743b05] 初句。謂淨土所生之緣。隨心所欲。九品池中。即得稱心而生。既生。欲往十方國土供佛。隨心即往。或衣或食。即得隨心而至。故曰。稱本懷也。淨土詩云。一朵蓮含一聖胎。一生功就一華開。稱身瓔珞隨心現。盈器酥酡逐念來。金殿有光吞日月。玉樓無地著塵埃。法王為我談真諦。直得虗空笑滿腮。次句。言此土眾生。所生之緣。有三緣會合。十月懷胎。種種之苦。不得隨心。所以科家誡勉行人。一靈真性。直往蓮胎托質。休更入母胞胎也。末二句。謂此土行人。果能生在淨土。即得三德俱備。故云。法身解脫俱齊等。與佛無殊。既是如斯妙處。此土眾生。何不瞥然急早回頭。萬緣一齊放下。晝夜專念南無阿彌陀佛。歸淨土去也。</w:t>
      </w:r>
    </w:p>
    <w:p>
      <w:pPr>
        <w:spacing w:after="40"/>
      </w:pPr>
      <w:r>
        <w:rPr>
          <w:b/>
        </w:rPr>
        <w:t>한국어 번역</w:t>
      </w:r>
    </w:p>
    <w:p>
      <w:pPr>
        <w:pStyle w:val="TranslationText"/>
      </w:pPr>
      <w:r>
        <w:t>첫 구절은, 정토에 태어나는 인연이, 마음이 원하는 대로 됨을 말한다. 구품 연못 가운데에서, 곧 마음에 맞게 태어날 수 있다. 이미 태어난 뒤, 시방 국토에 가서 부처님께 공양하고자 하면, 마음대로 곧 갈 수 있다. 옷이든 음식이든, 곧 생각대로 이른다. 그러므로 말하기를, ‘본래의 뜻에 맞는다’고 한 것이다. 정토시에서 말하였다. "한 송이 연꽃에 한 성태(聖胎)를 품고, 한 생의 공이 이루어지면 한 꽃이 핀다. 몸에 맞는 영락은 마음 따라 나타나고, 그릇 가득한 소타(酥酡)는 생각 따라 온다. 금전의 빛은 해와 달을 삼키고, 옥루에는 티끌 붙을 땅도 없다. 법왕께서 나를 위해 진제를 설하시니, 마침내 허공이 활짝 웃는 듯하다." 다음 구절은, 이 국토의 중생이, 태어나는 인연에는, 세 가지 인연이 모여야 함을 말한다. 열 달 동안 태중에 있고, 갖가지 고통을 겪으며, 마음대로 되지 않는다. 그러므로 과문을 지은 이는 수행자에게 경계하고 권한다. 한 점 신령한 참성품이, 곧바로 연꽃 태에 의탁해 태어나고, 다시는 어머니의 포태에 들어가지 말라는 것이다. 끝의 두 구절은, 이 국토의 수행자가, 과연 정토에 태어날 수 있다면, 곧 세 가지 덕을 모두 갖추게 됨을 말한다. 그러므로 ‘법신과 해탈이 모두 가지런히 갖추어진다’고 한 것이다. 부처님과 다름이 없다. 이미 이처럼 오묘한 곳이라면, 이 국토의 중생은, 어찌 문득 서둘러 일찍 마음을 돌이키지 않겠는가. 온갖 인연을 한꺼번에 내려놓고, 밤낮으로 오로지 ‘나무아미타불’을 염하며, 정토로 돌아가라는 것이다.</w:t>
      </w:r>
    </w:p>
    <w:p>
      <w:pPr>
        <w:pStyle w:val="EditorialNote"/>
      </w:pPr>
      <w:r>
        <w:rPr>
          <w:b/>
        </w:rPr>
        <w:t xml:space="preserve">교감·번역 메모 | </w:t>
      </w:r>
      <w:r>
        <w:t>`酥酡`는 정토의 음식·음료를 가리키는 표현으로 보이나 정확한 물목 판정은 유보하고 음사하여 `소타`로 옮겼다.</w:t>
      </w:r>
    </w:p>
    <w:p>
      <w:pPr>
        <w:pStyle w:val="Heading2"/>
      </w:pPr>
      <w:r>
        <w:t>문단 0984  ·  [0743b18]</w:t>
      </w:r>
    </w:p>
    <w:p>
      <w:pPr>
        <w:spacing w:after="40"/>
      </w:pPr>
      <w:r>
        <w:rPr>
          <w:b/>
        </w:rPr>
        <w:t>원문</w:t>
      </w:r>
    </w:p>
    <w:p>
      <w:pPr>
        <w:pStyle w:val="SourceText"/>
      </w:pPr>
      <w:r>
        <w:t>[0743b18] 應化非真。如露如電。有為法。不牢堅。住相布施。果報人天。</w:t>
      </w:r>
    </w:p>
    <w:p>
      <w:pPr>
        <w:spacing w:after="40"/>
      </w:pPr>
      <w:r>
        <w:rPr>
          <w:b/>
        </w:rPr>
        <w:t>한국어 번역</w:t>
      </w:r>
    </w:p>
    <w:p>
      <w:pPr>
        <w:pStyle w:val="TranslationText"/>
      </w:pPr>
      <w:r>
        <w:t>응화는 참된 것이 아니다. 이슬과 같고 번개와 같다. 유위의 법이다. 견고하지 않다. 상에 머물러 보시하면, 과보는 인간과 천상에 있을 뿐이다.</w:t>
      </w:r>
    </w:p>
    <w:p>
      <w:pPr>
        <w:pStyle w:val="Heading2"/>
      </w:pPr>
      <w:r>
        <w:t>문단 0985  ·  [0743b20]</w:t>
      </w:r>
    </w:p>
    <w:p>
      <w:pPr>
        <w:spacing w:after="40"/>
      </w:pPr>
      <w:r>
        <w:rPr>
          <w:b/>
        </w:rPr>
        <w:t>원문</w:t>
      </w:r>
    </w:p>
    <w:p>
      <w:pPr>
        <w:pStyle w:val="SourceText"/>
      </w:pPr>
      <w:r>
        <w:t>[0743b20] 此科昭明太子。判此一段經文。為應化非真分。盖不取於相。又一切有為。如夢如幻。故立此名。為應化非真也。如露如電者。明佛現應化之身。示同生滅。亦屬有為無常之法。虗假不實。故以六喻而譬之。如露者。以喻妄身。念念遷㓔。生滅無常。似草上之露。日出則晞也。如電者。以喻現在所念之法。剎那不住。猶如電光。既屬有為。豈有牢堅。了此不堅。方證真常也。住相布施者。此明經中。以滿無量阿僧祗世界七寶。持用布施。盖是有為果報。只在人間天上受福而已也。</w:t>
      </w:r>
    </w:p>
    <w:p>
      <w:pPr>
        <w:spacing w:after="40"/>
      </w:pPr>
      <w:r>
        <w:rPr>
          <w:b/>
        </w:rPr>
        <w:t>한국어 번역</w:t>
      </w:r>
    </w:p>
    <w:p>
      <w:pPr>
        <w:pStyle w:val="TranslationText"/>
      </w:pPr>
      <w:r>
        <w:t>이 과문은 소명태자가, 이 한 단락의 경문을 판석하여, ‘응화비진분’이라 하였다. 대개 상을 취하지 않으며, 또 일체 유위법은, 꿈과 같고 환영과 같기 때문이다. 그러므로 이 이름을 세워, ‘응화비진’이라 한 것이다. ‘이슬과 같고 번개와 같다’는 것은, 부처님이 응화신을 나타내어, 생멸과 같게 보이심을 밝힌 것이다. 또한 유위의 무상한 법에 속하니, 허망하고 거짓되어 실답지 않다. 그러므로 여섯 가지 비유로 이를 비유하였다. ‘이슬과 같다’는 것은, 허망한 몸을 비유한다. 생각생각 옮겨 변하여, 생멸하고 무상하니, 풀잎 위의 이슬과 같아서, 해가 뜨면 곧 마른다. ‘번개와 같다’는 것은, 현재 생각하는 법을 비유한다. 찰나에도 머물지 않아, 마치 번갯빛과 같다. 이미 유위에 속하니, 어찌 견고함이 있겠는가. 이 견고하지 않음을 요달해야, 비로소 참되고 항상한 것을 증득한다. ‘상에 머물러 보시한다’는 것은, 경 가운데에서, 한량없는 아승기 세계에 가득한 칠보를, 가지고 보시하는 것을 밝힌 것이다. 대개 이는 유위의 과보이므로, 다만 인간과 천상에서 복을 받을 뿐이다.</w:t>
      </w:r>
    </w:p>
    <w:p>
      <w:pPr>
        <w:pStyle w:val="EditorialNote"/>
      </w:pPr>
      <w:r>
        <w:rPr>
          <w:b/>
        </w:rPr>
        <w:t xml:space="preserve">교감·번역 메모 | </w:t>
      </w:r>
      <w:r>
        <w:t>`遷㓔`의 `㓔`은 통상적인 현대 한자 표기에서 드문 글자이다. 문맥상 몸이 생각생각 옮겨 변하고 쇠멸한다는 뜻으로 직역했으며 원문은 고치지 않았다.</w:t>
      </w:r>
    </w:p>
    <w:p>
      <w:pPr>
        <w:pStyle w:val="Heading2"/>
      </w:pPr>
      <w:r>
        <w:t>문단 0986  ·  [0743c06]</w:t>
      </w:r>
    </w:p>
    <w:p>
      <w:pPr>
        <w:spacing w:after="40"/>
      </w:pPr>
      <w:r>
        <w:rPr>
          <w:b/>
        </w:rPr>
        <w:t>원문</w:t>
      </w:r>
    </w:p>
    <w:p>
      <w:pPr>
        <w:pStyle w:val="SourceText"/>
      </w:pPr>
      <w:r>
        <w:t>[0743c06] 持經四句。入聖超凡。頻頻轉念。金剛體最堅。</w:t>
      </w:r>
    </w:p>
    <w:p>
      <w:pPr>
        <w:spacing w:after="40"/>
      </w:pPr>
      <w:r>
        <w:rPr>
          <w:b/>
        </w:rPr>
        <w:t>한국어 번역</w:t>
      </w:r>
    </w:p>
    <w:p>
      <w:pPr>
        <w:pStyle w:val="TranslationText"/>
      </w:pPr>
      <w:r>
        <w:t>경의 네 구절을 지니면, 성인의 경지에 들어가 범부를 뛰어넘는다. 자주자주 생각을 돌이키면, 금강의 체가 가장 견고하다.</w:t>
      </w:r>
    </w:p>
    <w:p>
      <w:pPr>
        <w:pStyle w:val="Heading2"/>
      </w:pPr>
      <w:r>
        <w:t>문단 0987  ·  [0743c07]</w:t>
      </w:r>
    </w:p>
    <w:p>
      <w:pPr>
        <w:spacing w:after="40"/>
      </w:pPr>
      <w:r>
        <w:rPr>
          <w:b/>
        </w:rPr>
        <w:t>원문</w:t>
      </w:r>
    </w:p>
    <w:p>
      <w:pPr>
        <w:pStyle w:val="SourceText"/>
      </w:pPr>
      <w:r>
        <w:t>[0743c07] 上二句。明持經。即無為福而得成佛。謂四句者。即一切有為法。如夢幻泡影。如露亦如電。應作如是觀。以此經。即化身佛所說。盖化身佛說法。離言說相。而無取著。弘經行人亦能離著。故功德無量。所以入聖超凡。故演說之福。勝彼無量阿僧祇布施也。下二句。乃科家誡勉後學。但凡持誦。須要以圓融妙觀。專住一心。觀三諦理。不可循行數墨。轉益見知。其猶春禽晝啼。秋蟲夜鳴。風氣所使。終無意謂也。今言頻頻轉念者。要人孜孜切切。正念不忘。一念萬年。萬年一念。斯一念非紙墨文字。而可詮註。乃無字真經。金剛妙體。水火難壞。故云最堅也。昔東印土國王。請二十七祖般若多羅齋。王問云。何不看經。祖曰。貧道入息不居陰界。出息不涉眾緣。常轉如是經。百千萬億卷。此即頻頻轉念之意也。玄沙亦云。仁者在甚麼處。汝今欲得出他五蘊身田。但識汝秘密金剛體。古人道。圓成正徧。徧周沙界。乃至大地山河。十方國土。明暗色空等。無非是汝金剛體也。</w:t>
      </w:r>
    </w:p>
    <w:p>
      <w:pPr>
        <w:spacing w:after="40"/>
      </w:pPr>
      <w:r>
        <w:rPr>
          <w:b/>
        </w:rPr>
        <w:t>한국어 번역</w:t>
      </w:r>
    </w:p>
    <w:p>
      <w:pPr>
        <w:pStyle w:val="TranslationText"/>
      </w:pPr>
      <w:r>
        <w:t>위의 두 구절은, 경을 지니는 것을 밝힌 것이다. 곧 무위의 복으로 부처를 이룬다는 것이다. 이른바 네 구절이란, ‘일체의 유위법은, 꿈·환영·물거품·그림자와 같고, 이슬과 같고 또한 번개와 같으니, 마땅히 이와 같이 관하라’는 것이다. 이 경은, 곧 화신불이 설한 것이다. 대개 화신불이 법을 설하되, 언설의 상을 떠나고, 취착함이 없다. 경을 널리 펴는 수행자도 또한 집착을 떠날 수 있으므로, 공덕이 한량없다. 그러므로 성인의 경지에 들어가 범부를 뛰어넘는다. 그러므로 연설하는 복이, 저 한량없는 아승기의 보시보다 수승하다. 아래 두 구절은, 과문을 지은 이가 후학을 경계하고 권면한 것이다. 무릇 수지독송할 때에는, 반드시 원융한 묘관으로, 오로지 한 마음에 머물러, 삼제의 이치를 관해야 한다. 줄을 따라 글자 수만 세어서는 안 되고, 도리어 지견만 더해서도 안 된다. 그것은 마치 봄새가 낮에 울고, 가을벌레가 밤에 우는 것과 같아서, 바람 기운이 그렇게 하게 할 뿐, 끝내 스스로의 뜻이 있는 것이 아니다. 지금 ‘자주자주 생각을 돌린다’고 한 것은, 사람으로 하여금 부지런하고 간절하게 하여, 바른 생각을 잊지 않게 하려는 것이다. 한 생각이 곧 만년이고, 만년이 곧 한 생각이다. 이 한 생각은 종이와 먹의 문자가 아니므로, 글로 풀이하고 주석할 수 없다. 곧 글자 없는 참된 경이며, 금강의 묘한 본체이다. 물과 불도 무너뜨리기 어려우므로, ‘가장 견고하다’고 한 것이다. 옛날 동인도 국왕이, 제27조 반야다라를 재에 청하였다. 왕이 물었다. “어찌하여 경을 보지 않습니까?” 조사가 말하였다. “빈도의 들숨은 음계에 머물지 않고, 날숨은 여러 인연에 걸리지 않으며, 항상 이와 같은 경을 굴려, 백천만억 권에 이릅니다.” 이것이 곧 ‘자주자주 생각을 돌린다’는 뜻이다. 현사도 또한 말하였다. “그대는 어느 곳에 있는가. 그대가 지금 저 오온의 몸밭에서 벗어나고자 한다면, 다만 그대의 비밀한 금강체를 알아야 한다.” 옛사람이 말하였다. “원만히 이루어져 바르고 두루하며, 두루 사계에 미친다.” 나아가 대지와 산하, 시방 국토와, 밝음·어둠·색·공 등이, 그대의 금강체 아닌 것이 없다.</w:t>
      </w:r>
    </w:p>
    <w:p>
      <w:pPr>
        <w:pStyle w:val="Heading3"/>
      </w:pPr>
      <w:r>
        <w:t>위치표지 없음 · 게송</w:t>
      </w:r>
    </w:p>
    <w:p>
      <w:pPr>
        <w:spacing w:after="40"/>
      </w:pPr>
      <w:r>
        <w:rPr>
          <w:b/>
        </w:rPr>
        <w:t>원문</w:t>
      </w:r>
    </w:p>
    <w:p>
      <w:pPr>
        <w:pStyle w:val="SourceText"/>
      </w:pPr>
      <w:r>
        <w:t xml:space="preserve">　演說四句偈　　六度已為初　　縱橫無罣礙</w:t>
      </w:r>
      <w:r>
        <w:br/>
      </w:r>
      <w:r>
        <w:t xml:space="preserve">　般若自如如</w:t>
      </w:r>
    </w:p>
    <w:p>
      <w:pPr>
        <w:spacing w:after="40"/>
      </w:pPr>
      <w:r>
        <w:rPr>
          <w:b/>
        </w:rPr>
        <w:t>한국어 번역</w:t>
      </w:r>
    </w:p>
    <w:p>
      <w:pPr>
        <w:pStyle w:val="TranslationText"/>
      </w:pPr>
      <w:r>
        <w:t>네 구절의 게송을 연설함은, 육도가 이미 첫째가 되고, 종횡으로 걸림이 없으니,</w:t>
      </w:r>
      <w:r>
        <w:br/>
      </w:r>
      <w:r>
        <w:t>반야는 스스로 여여하다.</w:t>
      </w:r>
    </w:p>
    <w:p>
      <w:pPr>
        <w:pStyle w:val="Heading2"/>
      </w:pPr>
      <w:r>
        <w:t>문단 0988  ·  [0744a03]</w:t>
      </w:r>
    </w:p>
    <w:p>
      <w:pPr>
        <w:spacing w:after="40"/>
      </w:pPr>
      <w:r>
        <w:rPr>
          <w:b/>
        </w:rPr>
        <w:t>원문</w:t>
      </w:r>
    </w:p>
    <w:p>
      <w:pPr>
        <w:pStyle w:val="SourceText"/>
      </w:pPr>
      <w:r>
        <w:t>[0744a03] 初一句。即是為人宣演解說。一切有為法等。四句之偈也。次句。言六度者。即布施。持戒。忍辱。精進。禪定。智慧。以布施度慳貪。以持戒度破戒。以忍辱度嗔恚。以精進度懈怠。以禪定度散亂。以智慧度愚癡。故云六度也。已為初者。以布施為五度之首。布施有二種。一財施。二法施。今科家言。為人演說四句偈等。即法施。故云。為五度之初也。末二句。科家意。要為人演說四句偈。以為法施。欲令行人。均脩萬行。成就四心。六度圓融縱橫無礙。了一切法體空。不可得者。獨顯般若如如理也。</w:t>
      </w:r>
    </w:p>
    <w:p>
      <w:pPr>
        <w:spacing w:after="40"/>
      </w:pPr>
      <w:r>
        <w:rPr>
          <w:b/>
        </w:rPr>
        <w:t>한국어 번역</w:t>
      </w:r>
    </w:p>
    <w:p>
      <w:pPr>
        <w:pStyle w:val="TranslationText"/>
      </w:pPr>
      <w:r>
        <w:t>첫째 구절은, 곧 다른 사람을 위해 연설하고 해설하는 것이다. ‘일체의 유위법’ 등의, 네 구절 게송을 말한다. 다음 구절은, 육도라는 것을 말한다. 곧 보시, 지계, 인욕, 정진, 선정, 지혜이다. 보시로 간탐을 건너고, 지계로 파계를 건너며, 인욕으로 진에를 건너고, 정진으로 게으름을 건너며, 선정으로 산란을 건너고, 지혜로 어리석음을 건넌다. 그러므로 육도라 한다. ‘이미 첫째가 된다’는 것은, 보시를 다섯 바라밀의 머리로 삼는다는 것이다. 보시에는 두 종류가 있다. 첫째는 재물보시이고, 둘째는 법보시이다. 지금 과문을 지은 이는, 남을 위해 네 구절 게송 등을 연설하는 것을, 곧 법보시라 하였다. 그러므로 다섯 바라밀의 처음이 된다고 한 것이다. 마지막 두 구절은, 과문을 지은 이의 뜻이다. 남을 위해 네 구절 게송을 연설하여, 법보시로 삼고, 수행자로 하여금, 온갖 행을 고르게 닦아, 네 가지 마음을 성취하고, 육바라밀이 원융하여 종횡으로 걸림 없게 하려는 것이다. 일체 법의 본체가 공함을 요달하여, 얻을 수 없음을 알면, 오직 반야의 여여한 이치만 드러난다.</w:t>
      </w:r>
    </w:p>
    <w:p>
      <w:pPr>
        <w:pStyle w:val="Heading2"/>
      </w:pPr>
      <w:r>
        <w:t>문단 0989  ·  [0744a13]</w:t>
      </w:r>
    </w:p>
    <w:p>
      <w:pPr>
        <w:spacing w:after="40"/>
      </w:pPr>
      <w:r>
        <w:rPr>
          <w:b/>
        </w:rPr>
        <w:t>원문</w:t>
      </w:r>
    </w:p>
    <w:p>
      <w:pPr>
        <w:pStyle w:val="SourceText"/>
      </w:pPr>
      <w:r>
        <w:t>[0744a13] ○應化非真分第三十二。</w:t>
      </w:r>
    </w:p>
    <w:p>
      <w:pPr>
        <w:spacing w:after="40"/>
      </w:pPr>
      <w:r>
        <w:rPr>
          <w:b/>
        </w:rPr>
        <w:t>한국어 번역</w:t>
      </w:r>
    </w:p>
    <w:p>
      <w:pPr>
        <w:pStyle w:val="TranslationText"/>
      </w:pPr>
      <w:r>
        <w:t>○응화비진분 제32.</w:t>
      </w:r>
    </w:p>
    <w:p>
      <w:pPr>
        <w:pStyle w:val="Heading2"/>
      </w:pPr>
      <w:r>
        <w:t>문단 0990  ·  [0744a14]</w:t>
      </w:r>
    </w:p>
    <w:p>
      <w:pPr>
        <w:spacing w:after="40"/>
      </w:pPr>
      <w:r>
        <w:rPr>
          <w:b/>
        </w:rPr>
        <w:t>원문</w:t>
      </w:r>
    </w:p>
    <w:p>
      <w:pPr>
        <w:pStyle w:val="SourceText"/>
      </w:pPr>
      <w:r>
        <w:t>[0744a14] 【經】須菩提若有人(至)如露亦如電應作如是觀。</w:t>
      </w:r>
    </w:p>
    <w:p>
      <w:pPr>
        <w:spacing w:after="40"/>
      </w:pPr>
      <w:r>
        <w:rPr>
          <w:b/>
        </w:rPr>
        <w:t>한국어 번역</w:t>
      </w:r>
    </w:p>
    <w:p>
      <w:pPr>
        <w:pStyle w:val="TranslationText"/>
      </w:pPr>
      <w:r>
        <w:t>【경】수보리야, 만일 어떤 사람이…(내지)…이슬 같고 또한 번개 같으니 마땅히 이와 같이 관하라.</w:t>
      </w:r>
    </w:p>
    <w:p>
      <w:pPr>
        <w:pStyle w:val="Heading2"/>
      </w:pPr>
      <w:r>
        <w:t>문단 0991  ·  [0744a15]</w:t>
      </w:r>
    </w:p>
    <w:p>
      <w:pPr>
        <w:spacing w:after="40"/>
      </w:pPr>
      <w:r>
        <w:rPr>
          <w:b/>
        </w:rPr>
        <w:t>원문</w:t>
      </w:r>
    </w:p>
    <w:p>
      <w:pPr>
        <w:pStyle w:val="SourceText"/>
      </w:pPr>
      <w:r>
        <w:t>[0744a15] 註曰。此分之義。由前十七分中。佛告善現。發菩提心者。無能度所度之念。至二十六分。二十七分。重誡執著。相好俱空。則成斷滅。及二十八分。但以相好修福德故。而不取著即證法身。謂有漏不受。無漏受而不著也。二十九分。應身有去來。法身無去來。乃至三十分。如來以碎界作塵。喻法應二身。能一能異。非一非異。三十一分。於一切法不生法相。故此分經文。而有三節。初節。以無量阿僧祇世界七寶。持用布施。此是假喻校量。二節。若有善男子善女人。發菩提心者。乃至其福勝彼。此明持說福勝。三節。從云何為人演說等。此釋福勝所以也。前以七寶布施。但得有漏因果。人天受福而已。福盡還墜。此以發菩提心者。持於此經四句偈等。直下明了般若真智。即得見性成佛。復兼受持讀誦。為人演說。亦令見性。所以功德轉勝。又況此經。乃是化佛所說。以為經教之主。受持演說。是弘經之人。所弘之經。既是化佛。稱性所說離言說相。故功德無量。弘經之人。亦能離言說相。所以其福勝彼也。云何為人演說者。佛自問云。如何為人演說。乃自答云。不取於相。如如不動。意云。為人演說。若能不以生滅心行。說實相法。則稱真理不取於相。唯顯真如故。此即心如境如。故曰如如。盖以心境皆真。如是法身不動也。何以故者。佛自徵起上文。何故為人演說。不取於相。如如不動。佛恐或者疑云。既言為人演說。則諸佛如來。常在世間。為眾生說法。何故言如來入般涅槃耶。以涅槃。即是不動無為之義。今涅槃寂靜。與說法喧動。動靜相返。云何兩存。恐有此疑。故說偈以釋其疑也。此偈謂一切有為法者。即一切世間。依正。染淨。生滅之法。以佛生人中。示同生滅。亦屬有為無常之法。無常之法虗假不實。故以夢幻泡影露電六喻而喻之。既知無常虗假不實。無非真常之道也。應作如是觀者。觀即般若妙智。盖般若具空假中三觀也。以斯妙智。觀一切有為法。有依正染淨等。無量差別。此即假觀。觀俗諦也。以斯妙智。觀一切有為法。皆生滅無常。如夢幻泡影露電。此即空觀。觀真諦也。以斯妙智。觀一切有為法。即真即俗。非空非有。此即中觀。觀第一義諦也。能如此觀一切有為法。具足圓融三觀三諦者。以能觀既是妙智。即一心三觀也。所觀無非妙境。即一境三諦也。能達此義。而如來法身。常在世間。豈有滅也。言入滅者。乃應身耳。故舉喻以顯無常。令人易曉。故曰。應作如是觀也。亦云一經始末。皆稱如是者。始云應如是住。如是降伏其心。中間節節云如是。[1]主此又云如是觀者。論乃釋云。妙智正觀。故知妙智。實一經之宗也。從第三分至此。正宗分已竟。</w:t>
      </w:r>
    </w:p>
    <w:p>
      <w:pPr>
        <w:spacing w:after="40"/>
      </w:pPr>
      <w:r>
        <w:rPr>
          <w:b/>
        </w:rPr>
        <w:t>한국어 번역</w:t>
      </w:r>
    </w:p>
    <w:p>
      <w:pPr>
        <w:pStyle w:val="TranslationText"/>
      </w:pPr>
      <w:r>
        <w:t>주에서 말한다. 이 분의 뜻은, 앞의 제17분에서, 부처님께서 선현에게 말씀하시기를, 보리심을 낸 이는, 능히 제도한다는 생각과 제도되는 대상의 생각이 없다고 하신 데서 비롯한다. 제26분과, 제27분에 이르러, 거듭 집착을 경계하시되, 상호가 모두 공하다고 하여, 곧 단멸에 떨어지게 해서는 안 된다고 하였다. 또 제28분에서는, 다만 상호를 가지고 복덕을 닦되, 취착하지 않으면 곧 법신을 증득한다고 하였다. 이른바 유루의 것은 받지 않고, 무루의 것은 받되 집착하지 않는다는 것이다. 제29분에서는, 응신에는 오고 감이 있으나, 법신에는 오고 감이 없다고 하였고, 나아가 제30분에서는, 여래가 세계를 부수어 티끌을 만드는 것으로, 법신과 응신 두 몸을 비유하여, 하나일 수도 있고 다를 수도 있으며, 하나도 아니고 다르지도 않다고 하였다. 제31분에서는, 일체 법에 법상을 내지 않는다고 하였다. 그러므로 이 분의 경문에는, 세 절이 있다. 첫째 절은, 한량없는 아승기 세계의 칠보를, 가지고 보시하는 것이다. 이는 임시 비유를 들어 비교한 것이다. 둘째 절은, 만일 선남자 선여인이, 보리심을 내어, 나아가 그 복이 저보다 수승하다고 한 것이다. 이는 수지하고 설하는 복이 수승함을 밝힌 것이다. 셋째 절은, ‘어떻게 남을 위해 연설하는가’ 이하이다. 이는 그 복이 수승한 까닭을 풀이한 것이다. 앞에서 칠보로 보시한 것은, 다만 유루의 인과만 얻어, 인간과 천상에서 복을 받을 뿐이고, 복이 다하면 다시 떨어진다. 여기서는 보리심을 낸 이가, 이 경의 네 구절 게송 등을 지니고, 곧바로 반야의 참된 지혜를 분명히 깨달아, 곧 견성하여 부처를 이룬다. 또 겸하여 수지·독송하고, 남을 위해 연설하여, 그들 또한 견성하게 한다. 그러므로 공덕이 더욱 수승하다. 더구나 이 경은, 곧 화불이 설한 것으로, 경교의 주체가 된다. 수지하고 연설하는 이는, 경을 널리 펴는 사람이다. 널리 펴는 바의 경이, 이미 화불의 설법이고, 성품에 맞추어 설하되 언설상을 떠난 것이므로, 공덕이 한량없다. 경을 널리 펴는 사람도, 또한 언설상을 떠날 수 있으니, 그 복이 저보다 수승한 까닭이다. ‘어떻게 남을 위해 연설하는가’라는 것은, 부처님께서 스스로 물어, 어떻게 남을 위해 연설할 것인지를 말씀하신 것이다. 그리고 스스로 답하시기를, “상에 취하지 말고, 여여하여 움직이지 말라”고 하셨다. 뜻은 남을 위해 연설하되, 만일 생멸하는 마음작용으로, 실상법을 설하지 않는다면, 참된 이치에 맞아 상을 취하지 않고, 오직 진여만을 드러낸다는 것이다. 이는 곧 마음도 여여하고 경계도 여여하므로, ‘여여’라고 한다. 대개 마음과 경계가 모두 참되므로, 이와 같은 법신은 움직이지 않는다. ‘어째서인가’라는 것은, 부처님이 위의 글을 스스로 징문하신 것이다. 어째서 남을 위해 연설하되, 상에 취하지 않고, 여여하여 움직이지 않는가 하는 것이다. 부처님은 혹 어떤 이가 의심하여 말하기를, 이미 남을 위해 연설한다고 했다면, 곧 모든 부처님 여래께서, 항상 세간에 계시면서, 중생을 위해 법을 설하시는 것인데, 어찌하여 여래가 반열반에 든다고 말하는가 하고 의심할까 염려하셨다. 열반은, 곧 움직이지 않는 무위의 뜻이다. 지금 열반의 적정함과, 설법의 떠들썩한 움직임은, 동과 정이 서로 반대되는데, 어찌 둘을 함께 세울 수 있겠는가. 이러한 의심이 있을까 염려하여, 그러므로 게송을 설해 그 의심을 풀어 주신 것이다. 이 게송에서 ‘일체의 유위법’이라 한 것은, 곧 일체 세간의, 의보와 정보, 염오와 청정의, 생멸하는 법을 말한다. 부처님도 인간 가운데 태어나, 생멸과 같게 보이셨으므로, 또한 유위의 무상한 법에 속한다. 무상의 법은 허망하고 거짓되어 실답지 않으므로, 꿈·환영·물거품·그림자·이슬·번개의 여섯 비유로 비유하였다. 이미 무상하고 허망하여 실답지 않음을 안다면, 참되고 항상한 도 아닌 것이 없다. ‘마땅히 이와 같이 관하라’는 것은, 관이 곧 반야의 묘한 지혜임을 말한다. 대개 반야에는 공·가·중의 삼관이 갖추어져 있다. 이 묘한 지혜로, 일체 유위법을 관하되, 의보·정보·염오·청정 등의, 한량없는 차별이 있음을 관한다. 이는 곧 가관이며, 속제를 관하는 것이다. 이 묘한 지혜로, 일체 유위법을 관하되, 모두 생멸하고 무상하여, 꿈·환영·물거품·그림자·이슬·번개와 같다고 관한다. 이는 곧 공관이며, 진제를 관하는 것이다. 이 묘한 지혜로, 일체 유위법이, 곧 진이면서 곧 속이고, 공도 아니고 유도 아니라고 관한다. 이는 곧 중관이며, 제일의제를 관하는 것이다. 이와 같이 일체 유위법을 관하여, 원융한 삼관과 삼제를 갖추면, 능관이 이미 묘한 지혜이므로, 곧 일심삼관이다. 소관도 묘한 경계 아닌 것이 없으므로, 곧 일경삼제이다. 이 뜻을 통달할 수 있다면, 여래의 법신은, 항상 세간에 있으니, 어찌 소멸함이 있겠는가. 입멸한다고 말하는 것은, 곧 응신일 뿐이다. 그러므로 비유를 들어 무상을 드러내어, 사람들로 하여금 쉽게 깨닫게 하였다. 그러므로 말하기를, ‘마땅히 이와 같이 관하라’고 한 것이다. 또 한 경의 처음과 끝에, 모두 ‘이와 같이’라고 일컫는다고도 한다. 처음에는 ‘마땅히 이와 같이 머물고, 이와 같이 그 마음을 항복시켜라’고 하였으며, 중간의 절절마다 ‘이와 같이’라고 하였고, 여기에서도 또 ‘이와 같이 관하라’고 하였다. 논에서는 이에 풀이하여 말한다. “묘한 지혜의 바른 관이다.” 그러므로 묘한 지혜가, 실로 한 경의 종지임을 알 수 있다. 제3분부터 여기까지가, 정종분의 끝이다.</w:t>
      </w:r>
    </w:p>
    <w:p>
      <w:pPr>
        <w:pStyle w:val="EditorialNote"/>
      </w:pPr>
      <w:r>
        <w:rPr>
          <w:b/>
        </w:rPr>
        <w:t xml:space="preserve">교감·번역 메모 | </w:t>
      </w:r>
      <w:r>
        <w:t>원문에 교감 표지 `[1]`과 함께 `主此又云如是觀者`가 있다. 문맥상 “여기에서도 또 ‘如是觀’이라 한다”는 뜻으로 읽었으나 원문 표기는 그대로 보존하였다.</w:t>
      </w:r>
    </w:p>
    <w:p>
      <w:pPr>
        <w:pStyle w:val="Heading2"/>
      </w:pPr>
      <w:r>
        <w:t>문단 0992  ·  [0744c13]</w:t>
      </w:r>
    </w:p>
    <w:p>
      <w:pPr>
        <w:spacing w:after="40"/>
      </w:pPr>
      <w:r>
        <w:rPr>
          <w:b/>
        </w:rPr>
        <w:t>원문</w:t>
      </w:r>
    </w:p>
    <w:p>
      <w:pPr>
        <w:pStyle w:val="SourceText"/>
      </w:pPr>
      <w:r>
        <w:t>[0744c13] 【經】佛說是經已長老須菩提(至)皆大歡喜信受奉行。</w:t>
      </w:r>
    </w:p>
    <w:p>
      <w:pPr>
        <w:spacing w:after="40"/>
      </w:pPr>
      <w:r>
        <w:rPr>
          <w:b/>
        </w:rPr>
        <w:t>한국어 번역</w:t>
      </w:r>
    </w:p>
    <w:p>
      <w:pPr>
        <w:pStyle w:val="TranslationText"/>
      </w:pPr>
      <w:r>
        <w:t>【경】부처님께서 이 경을 설해 마치시자 장로 수보리…(내지)…모두 크게 기뻐하여 믿고 받아 받들어 행하였다.</w:t>
      </w:r>
    </w:p>
    <w:p>
      <w:pPr>
        <w:pStyle w:val="Heading2"/>
      </w:pPr>
      <w:r>
        <w:t>문단 0993  ·  [0744c14]</w:t>
      </w:r>
    </w:p>
    <w:p>
      <w:pPr>
        <w:spacing w:after="40"/>
      </w:pPr>
      <w:r>
        <w:rPr>
          <w:b/>
        </w:rPr>
        <w:t>원문</w:t>
      </w:r>
    </w:p>
    <w:p>
      <w:pPr>
        <w:pStyle w:val="SourceText"/>
      </w:pPr>
      <w:r>
        <w:t>[0744c14] 此節經文。即流通分也。流通者如水之不壅塞。喻流通般若。利益羣生。使聞經而出離苦海。令聽法而必證菩提。天親偈曰。佛說希有總持法。不可稱量深句義。從尊者聞及廣說。回此福德施羣生。經初但言與大比丘眾。今經末。兼言四眾八部。顯前說經之始。此八部亦在會也。聞佛所說皆大歡喜者。文殊請問經云。歡喜奉行有三種義。一說者清淨。不為取著利養所染故。二所說法清淨。以如實知法體。說理如理。說事如事故。三得果清淨。起信解行。得無漏果故。三種既皆清淨。孰不歡喜奉行者哉。傅大士頌曰。如星翳燈幻。皆為喻無常。漏識修因果。誰言得久長。危脆同泡露。如雲影電光。饒經八萬劫。終是落空亡。</w:t>
      </w:r>
    </w:p>
    <w:p>
      <w:pPr>
        <w:spacing w:after="40"/>
      </w:pPr>
      <w:r>
        <w:rPr>
          <w:b/>
        </w:rPr>
        <w:t>한국어 번역</w:t>
      </w:r>
    </w:p>
    <w:p>
      <w:pPr>
        <w:pStyle w:val="TranslationText"/>
      </w:pPr>
      <w:r>
        <w:t>이 한 절의 경문은, 곧 유통분이다. 유통이란 물이 막히지 않는 것과 같아서, 반야를 유통하는 데 비유한 것이다. 중생들을 이롭게 하여, 경을 듣고 고해를 벗어나게 하고, 법을 듣고 반드시 보리를 증득하게 한다. 천친의 게송에서 말하였다. “부처님께서 드문 총지법을 설하시니, 그 깊은 구절과 뜻은 헤아릴 수 없네. 존자로부터 듣고 또 널리 설한 뒤, 이 복덕을 돌려 중생에게 베푸네.” 경의 처음에는 다만 큰 비구 대중과 함께했다고 하였으나, 지금 경의 끝에서는, 사부대중과 팔부중까지 함께 말하였다. 이는 앞에서 경을 설하기 시작할 때, 이 팔부중도 법회에 있었음을 드러낸 것이다. ‘부처님 말씀을 듣고 모두 크게 기뻐하였다’는 것은, 《문수청문경》에서 말하기를, 기뻐하여 받들어 행하는 데 세 가지 뜻이 있다고 하였다. 첫째는 설하는 이가 청정한 것이니, 이양을 취착하여 물드는 바가 없기 때문이다. 둘째는 설해지는 법이 청정한 것이니, 법의 본체를 사실대로 알고, 이치를 설하면 이치와 같고, 일을 설하면 일과 같기 때문이다. 셋째는 얻는 과보가 청정한 것이니, 신·해·행을 일으켜, 무루의 과를 얻기 때문이다. 세 가지가 이미 모두 청정하니, 누가 기뻐하여 받들어 행하지 않겠는가. 부대사의 게송에서 말하였다. “별과 눈병과 등불과 환영 같고, 모두 무상을 비유한 것이네. 유루식으로 인과를 닦으니, 누가 오래간다고 말하겠는가. 위태롭고 약함은 물거품과 이슬 같고, 구름 그림자와 번갯빛 같네. 설령 팔만 겁을 지나더라도, 끝내 공망에 떨어지고 마네.”</w:t>
      </w:r>
    </w:p>
    <w:p>
      <w:pPr>
        <w:pStyle w:val="Heading2"/>
      </w:pPr>
      <w:r>
        <w:t>문단 0994  ·  [0745a03]</w:t>
      </w:r>
    </w:p>
    <w:p>
      <w:pPr>
        <w:spacing w:after="40"/>
      </w:pPr>
      <w:r>
        <w:rPr>
          <w:b/>
        </w:rPr>
        <w:t>원문</w:t>
      </w:r>
    </w:p>
    <w:p>
      <w:pPr>
        <w:pStyle w:val="SourceText"/>
      </w:pPr>
      <w:r>
        <w:t>[0745a03] 施七寶滿僧祇。福有求而即妄。持此經演四句。德雖勝而非真。晏坐水月道場。成就空華佛事。度幻化之含識。證寂滅之菩提。凡情聖解俱空。生死涅槃如夢。</w:t>
      </w:r>
    </w:p>
    <w:p>
      <w:pPr>
        <w:spacing w:after="40"/>
      </w:pPr>
      <w:r>
        <w:rPr>
          <w:b/>
        </w:rPr>
        <w:t>한국어 번역</w:t>
      </w:r>
    </w:p>
    <w:p>
      <w:pPr>
        <w:pStyle w:val="TranslationText"/>
      </w:pPr>
      <w:r>
        <w:t>칠보를 승기겁만큼 가득 보시해도, 복을 구하면 곧 망령되고, 이 경의 네 구절을 지니고 연설하면, 공덕이 비록 수승하나 참된 것은 아니다. 수월도량에 편안히 앉아, 공화의 불사를 성취하고, 환화 같은 중생을 제도하여, 적멸의 보리를 증득한다. 범부의 정과 성인의 이해가 모두 공하고, 생사와 열반이 꿈과 같다.</w:t>
      </w:r>
    </w:p>
    <w:p>
      <w:pPr>
        <w:pStyle w:val="Heading2"/>
      </w:pPr>
      <w:r>
        <w:t>문단 0995  ·  [0745a06]</w:t>
      </w:r>
    </w:p>
    <w:p>
      <w:pPr>
        <w:spacing w:after="40"/>
      </w:pPr>
      <w:r>
        <w:rPr>
          <w:b/>
        </w:rPr>
        <w:t>원문</w:t>
      </w:r>
    </w:p>
    <w:p>
      <w:pPr>
        <w:pStyle w:val="SourceText"/>
      </w:pPr>
      <w:r>
        <w:t>[0745a06] 初節。施七寶等者。牒經中喻以七寶布施。惟在人天受福。即屬有求而即是妄。未離有為。故須遣也。二節。持此經等者。乃是科家拈情。以受持演說四句之偈。福德雖勝。而福德非真。以執著無為。亦須遣矣。所以云。真不立。妄本空。有無俱遣不空空。是也。宴坐水月道場等者。此文。呈前非真之義。指示行人。以般若真空之中。受持演說皆是不真。所以宴坐道場。即同水中之月。持經演說。成就佛事。猶如空裏之華。總言不實之義也。永明壽云。建立水月道場。莊嚴性空世界。羅列幻化供具。禮拜影現法會。施為谷嚮度門。修習空華萬行。是也。度幻化之含識等者。此文亦呈前非真之義。以為人演說。只要度脫眾生。既是幻化不實。云何度之。所證菩提既是寂滅。寂滅理中無取證故。佛告清淨慧言。於實相中。實無菩薩。及與眾生。何以故。菩薩眾生皆是幻化。幻化滅故。無取證者。永明壽曰。常遊如幻法門。出入無礙觀門。降伏鏡像魔軍。大作夢中佛事。廣度如化含識。同證寂滅菩提也。凡情聖解俱空等者。乃是科家手眼。拈人執情。我前來如此說話。將凡情聖解。俱要拈了。以生死涅槃猶如夢事。所以封慧上堂曰。未陞座前。大地人成佛已畢。更有何法可說。更有何生可利。況菩提煩惱本自寂然。生死涅槃猶如作夢。施設門庭。誑惑初機。方便門開。羅紋結角。於衲僧面前。皆成幻惑。且道衲僧有甚長處。卓杖一下曰。孤根自有擎天勢。不比尋常曲彔枝。真如元云。凡見聖見。春雲掣電。真說妄說。空華水月。翻憶長髭見石頭。解道紅爐一點雪。</w:t>
      </w:r>
    </w:p>
    <w:p>
      <w:pPr>
        <w:spacing w:after="40"/>
      </w:pPr>
      <w:r>
        <w:rPr>
          <w:b/>
        </w:rPr>
        <w:t>한국어 번역</w:t>
      </w:r>
    </w:p>
    <w:p>
      <w:pPr>
        <w:pStyle w:val="TranslationText"/>
      </w:pPr>
      <w:r>
        <w:t>첫째 절에서, ‘칠보를 보시한다’는 것은, 경 가운데 칠보 보시를 비유로 든 것을 거듭 든 것이다. 다만 인간과 천상에서 복을 받으니, 곧 구하는 바가 있는 것이며 곧 망령된 것에 속한다. 아직 유위를 떠나지 못했으므로, 마땅히 버려야 한다. 둘째 절에서, ‘이 경을 지닌다’는 것은, 과문을 지은 이가 집착을 짚어 낸 것이다. 네 구절 게송을 수지하고 연설하여, 복덕이 비록 수승하더라도, 복덕은 참된 것이 아니다. 무위에도 집착하면, 역시 버려야 한다. 그러므로 말하였다. “참됨도 세우지 않고, 망령됨도 본래 공하다. 유와 무를 함께 버리면 공에도 공하지 않다.” 바로 이것이다. ‘수월도량에 편안히 앉는다’는 것은, 이 글이, 앞의 ‘참되지 않다’는 뜻을 드러낸 것이다. 수행자에게 가리켜 보이기를, 반야의 진공 가운데서는, 수지하고 연설하는 것 모두 참되지 않다고 한 것이다. 그러므로 도량에 편안히 앉는 것은, 곧 물속의 달과 같고, 경을 지니고 연설하여, 불사를 성취하는 것은, 허공 속 꽃과 같다. 모두 실답지 않다는 뜻이다. 영명 연수가 말하였다. “수월도량을 세우고, 성품이 공한 세계를 장엄하며, 환화 같은 공양구를 벌여 놓고, 그림자처럼 나타난 법회에 예배하며, 메아리 같은 방편문을 베풀고, 공화 같은 만행을 닦는다.” 바로 이것이다. ‘환화 같은 중생을 제도한다’는 것은, 이 글 역시 앞의 ‘참되지 않다’는 뜻을 드러낸다. 남을 위해 연설하는 것은, 다만 중생을 제도하려는 것인데, 이미 환화라서 실답지 않다면, 어떻게 제도하겠는가. 증득하는 보리가 이미 적멸이고, 적멸의 이치 가운데에는 취하거나 증득할 것이 없다. 부처님께서 청정혜에게 말씀하셨다. “실상 가운데에는, 실로 보살도 없고, 중생도 없다. 어째서인가. 보살과 중생은 모두 환화이며, 환화가 사라지므로, 취하거나 증득하는 자도 없다.” 영명 연수가 말하였다. “항상 환과 같은 법문에서 노닐고, 걸림 없는 관문을 드나들며, 거울상 같은 마군을 항복시키고, 꿈속에서 크게 불사를 지으며, 화현과 같은 중생을 널리 제도하여, 함께 적멸의 보리를 증득한다.” ‘범부의 정과 성인의 이해가 모두 공하다’는 것은, 과문을 지은 이가 집착을 짚어 내는 솜씨이다. 사람의 집착을 들어내어, 내가 앞에서 이렇게 말한 것 가운데, 범부의 정과 성인의 이해를, 모두 짚어 버려야 한다는 것이다. 생사와 열반이 마치 꿈과 같기 때문이다. 그러므로 봉혜가 상당하여 말하였다. “법좌에 오르기 전, 온 대지의 사람들이 이미 성불을 마쳤는데, 다시 무슨 법을 설하겠으며, 다시 어떤 중생을 이롭게 하겠는가. 더구나 보리와 번뇌는 본래 적연하고, 생사와 열반은 꿈꾸는 것과 같다. 문호를 시설하는 것은, 초심자를 속여 미혹하게 하는 것이고, 방편문을 여는 것은, 무늬를 얽고 뿔을 만드는 일이다. 납승의 면전에서는, 모두 환혹이 된다. 그렇다면 납승에게 무슨 뛰어난 점이 있는가.” 지팡이를 한 번 세게 내리치고 말하였다. “외로운 뿌리에는 본래 하늘을 떠받칠 기세가 있으니, 보통의 굽은 나뭇가지와는 비교할 수 없다.” 진여 원이 말하였다. “범부의 견해와 성인의 견해는, 봄 구름 속 번개요, 참된 설과 망령된 설은, 허공 꽃과 물속 달이다. 도리어 장자 수염이 석두를 만난 일을 떠올리니, 붉은 화로 위 한 점 눈이라 말할 줄 알았네.”</w:t>
      </w:r>
    </w:p>
    <w:p>
      <w:pPr>
        <w:pStyle w:val="EditorialNote"/>
      </w:pPr>
      <w:r>
        <w:rPr>
          <w:b/>
        </w:rPr>
        <w:t xml:space="preserve">교감·번역 메모 | </w:t>
      </w:r>
      <w:r>
        <w:t>`羅紋結角`은 선문에서 본래 없는 곳에 인위적 형식·분별을 만들어 냄을 가리키는 표현으로 보인다. 원문 표현을 보존하였다.</w:t>
      </w:r>
    </w:p>
    <w:p>
      <w:pPr>
        <w:pStyle w:val="SmallMeta"/>
      </w:pPr>
      <w:r>
        <w:rPr>
          <w:b/>
        </w:rPr>
        <w:t>銷釋金剛科儀會要註解卷第八  |  《소석금강과의회요주해》 권8.</w:t>
      </w:r>
    </w:p>
    <w:p>
      <w:r>
        <w:br w:type="page"/>
      </w:r>
    </w:p>
    <w:p>
      <w:pPr>
        <w:pStyle w:val="Heading1"/>
      </w:pPr>
      <w:r>
        <w:t>권9</w:t>
      </w:r>
    </w:p>
    <w:p>
      <w:pPr>
        <w:pStyle w:val="SmallMeta"/>
      </w:pPr>
      <w:r>
        <w:t>銷釋金剛科儀會要註解卷第九  |  《소석금강과의회요주해》 권9.</w:t>
      </w:r>
    </w:p>
    <w:p>
      <w:pPr>
        <w:pStyle w:val="SmallMeta"/>
      </w:pPr>
      <w:r>
        <w:t>姚秦三藏法師　鳩摩羅什　　譯  |  요진 삼장법사 구마라집, 번역.</w:t>
      </w:r>
    </w:p>
    <w:p>
      <w:pPr>
        <w:pStyle w:val="SmallMeta"/>
      </w:pPr>
      <w:r>
        <w:t>隆興府百福院　宗鏡禪師　　述  |  융흥부 백복원 종경선사, 술함.</w:t>
      </w:r>
    </w:p>
    <w:p>
      <w:pPr>
        <w:pStyle w:val="SmallMeta"/>
      </w:pPr>
      <w:r>
        <w:t>曹洞正宗嗣祖沙門　覺連　重集  |  조동정종 사조사문 각련이 중집함.</w:t>
      </w:r>
    </w:p>
    <w:p>
      <w:pPr>
        <w:pStyle w:val="Heading2"/>
      </w:pPr>
      <w:r>
        <w:t>문단 0996  ·  [0745b19]</w:t>
      </w:r>
    </w:p>
    <w:p>
      <w:pPr>
        <w:spacing w:after="40"/>
      </w:pPr>
      <w:r>
        <w:rPr>
          <w:b/>
        </w:rPr>
        <w:t>원문</w:t>
      </w:r>
    </w:p>
    <w:p>
      <w:pPr>
        <w:pStyle w:val="SourceText"/>
      </w:pPr>
      <w:r>
        <w:t>[0745b19] 昔梁武帝。請傅大士講經。大士揮案一聲。便乃下座。如斯洪範。千古分明。不悋弘慈。當機辨著。噫。大士揮尺講經。猶是曲垂方便。美則甚美。了則未了。若論最上頓宗。直是不通凡聖。以金剛王寶劒。盡情掃蕩無餘。一任渠明來暗來。四方八面來。普教他休去歇去。一念萬年去。雖然如是。且道末後一句。誰堪奉行。咄。</w:t>
      </w:r>
    </w:p>
    <w:p>
      <w:pPr>
        <w:spacing w:after="40"/>
      </w:pPr>
      <w:r>
        <w:rPr>
          <w:b/>
        </w:rPr>
        <w:t>한국어 번역</w:t>
      </w:r>
    </w:p>
    <w:p>
      <w:pPr>
        <w:pStyle w:val="TranslationText"/>
      </w:pPr>
      <w:r>
        <w:t>옛날 양 무제가, 부대사에게 경을 강설해 달라고 청하였다. 부대사는 책상을 한 번 내리쳤고, 곧 법좌에서 내려왔다. 이와 같은 큰 법도는, 천고에 분명하다. 큰 자비를 아끼지 않고, 당기에서 한 수를 분별해 내었다. 아! 부대사가 자를 휘둘러 경을 강한 것도, 오히려 굽혀 드리운 방편이다. 아름답기는 매우 아름답지만, 마쳤다고 하기에는 아직 마치지 못했다. 최상 돈종을 논한다면, 곧 범부와 성인을 모두 통하지 않는다. 금강왕 보검으로, 온갖 정을 남김없이 쓸어 버린다. 그가 밝게 오든 어둡게 오든, 사방팔면에서 오든 내버려 두고, 모두 그로 하여금 쉬고 또 쉬게 하며, 한 생각이 만년이 되게 한다. 비록 이와 같으나, 그렇다면 마지막 한 구절은, 누가 능히 받들어 행하겠는가. 할!</w:t>
      </w:r>
    </w:p>
    <w:p>
      <w:pPr>
        <w:pStyle w:val="Heading2"/>
      </w:pPr>
      <w:r>
        <w:t>문단 0997  ·  [0745c01]</w:t>
      </w:r>
    </w:p>
    <w:p>
      <w:pPr>
        <w:spacing w:after="40"/>
      </w:pPr>
      <w:r>
        <w:rPr>
          <w:b/>
        </w:rPr>
        <w:t>원문</w:t>
      </w:r>
    </w:p>
    <w:p>
      <w:pPr>
        <w:pStyle w:val="SourceText"/>
      </w:pPr>
      <w:r>
        <w:t>[0745c01] 此一節。科家引證。真空實相中。凡聖皆空。梁大通五年。有義烏雙林大士者。姓傅氏。名翕。法號善惠。年十六。納劉氏女妙光為室。生二子。名普建。普願。甞有西域沙門嵩頭陀者。見大士曰。吾與汝。毗婆尸佛所。同發誓願。今兜率宮衣鉢現在。何日當歸。因命臨水觀其影。見圓光寶盖。大士笑謂之曰。爐鞴之所多鈍鐵。良醫之門足病人。度生為急。何思彼樂乎。居無幾。常見釋迦。金粟定光三如來。放光襲其身。大士喜曰。吾得首楞嚴三昧。即捨田宅。及賣妻子。得錢五萬。以設法會。遂於松山之頂。因雙檮樹。剏寺而居。故名雙林。日則營作。夜則行道。一日梁武帝。請誌公講金剛經。公曰。貧道不能講。市中有賣魚翁。號傅大士。能講此經。帝詔大士。於壽光殿。講金剛經。大士陞座。即於案上揮桉一聲。便乃下座。誌公曰。陛下會麼。帝曰不會。公曰。大士講經已竟。此即凡聖情忘離言之道也。如斯洪範等者。指大士揮案處。可為千古規範。分明顯示不言之道。乃是不悋弘慈。悲心太甚。正是當機覿面。與人辨出一著子真理也。噫者。乃科家歎辭。有縱奪之意。似大士前來揮尺講經。雖是不涉言詮。當面顯理。猶是今時門頭曲垂方便。如唐宣宗。問弘辯法師曰。何為方便。對曰。隱實覆相。權巧門戶。被接中下之人。曲施誘進。謂之方便。設為上根利智言之。所謂。正直捨方便。但說無上道。乃至祖師門中。玄言密語。正案傍提。忘功絕謂。亦是方便之跡。帝乃然也。美則甚美者。乃科家先縱後奪之意。似大士如此揮案。直顯無言之道。甚是美妙。於理恰好。爭奈陞座揮案。乃是起模畫樣。未出建化之門。而未了也。故芙蓉楷上堂曰。纔陞此座。已涉塵勞。更乃凝眸。自彰瑕玷。別傳一句。勾賊破家。不失本宗。狐狸戀窟。所以道。真如凡聖皆是夢言。佛及眾生並為剩語。到這裡。回光返照。撒手承當。未免寒蟬抱枯枝。泣盡不回頭也。若論最上頓宗等者。乃科家顯示。最上一乘圓頓宗旨。直是不通凡聖。古德云。威音王未曉。彌勒豈惺惺。以金剛王寶劒者。寶劒喻理中。凡聖絲毫之情不容。故云。盡情掃蕩無餘。以般若真心外。了無片事可得也。故紹隆語曰。最初一步。十方世界現全身。最後一言。一微塵中深鎻斷。有時拈起。如倚天長劒光耀乾坤。有時放下。似大冶紅爐飛過片雪。乃至即此涅槃妙心。金剛王寶劒。敢問大眾。作麼生得到這般田地。如人上山。各自努力也。盡情掃蕩無餘者。古頌。金剛寶劒最威雄。一喝能摧萬仞峰。徧界乾坤皆失色。須彌倒卓半空中。一任渠明來暗來等者。乃科家。伸出掃蕩之義。昔鎮州普化和尚。於州中行化。或城市。或塚間。振鈴一聲曰。明頭來明頭打。暗頭來暗頭打。四方八面來旋風打。虗空來連架打。一日臨濟。令僧捉住曰。不恁麼來時如何。師拓開云。明日大悲院裏赴齋。似此說話。豈不是明暗相參。通身顯露也。普教他休去歇去等者。此正明金剛王寶劒。掃蕩無餘之義。乃是忘功罷業。一了百當。以斯前來金剛寶劒。譬最上頓宗。掃蕩無餘。喻不通凡聖。所以。科家普教行人。凡聖之念一齊休去歇去。所謂不慕諸聖。不重己靈。上無諸佛可成。下無眾生可度。直得一念即是萬年。萬年即是一念。可謂十世古今。始終不離於當念。無邊剎海。自他不隔於毫端。明斯一箇真心。含褁十虗也。雖然如是者。結前之義。既云休去歇去。掃除凡聖。且道此經末後佛說。不取於相。如如不動言句。誰堪奉行。乃是重審之意。咄者。科家要人。於末後一句上。直下承當。向下伸答露也。</w:t>
      </w:r>
    </w:p>
    <w:p>
      <w:pPr>
        <w:spacing w:after="40"/>
      </w:pPr>
      <w:r>
        <w:rPr>
          <w:b/>
        </w:rPr>
        <w:t>한국어 번역</w:t>
      </w:r>
    </w:p>
    <w:p>
      <w:pPr>
        <w:pStyle w:val="TranslationText"/>
      </w:pPr>
      <w:r>
        <w:t>이 한 절은, 과문을 지은 이가 증거를 든 것이다. 진공실상 가운데에는, 범부와 성인이 모두 공하다. 양나라 대통 5년에, 의오의 쌍림대사라는 이가 있었는데, 성은 부씨이고, 이름은 흡이며, 법호는 선혜였다. 나이 열여섯에, 유씨의 딸 묘광을 아내로 맞아, 두 아들을 낳았는데, 이름은 보건과, 보원이었다. 일찍이 서역 사문 숭두타라는 이가, 대사를 보고 말하였다. “나와 그대는, 비바시불의 처소에서, 함께 서원을 세웠다. 지금 도솔궁에 의발이 그대로 있는데, 언제 돌아가겠는가?” 이에 물가에서 자신의 그림자를 보게 하였더니, 둥근 광명과 보개가 보였다. 대사가 웃으며 그에게 말하였다. “풀무가 있는 곳에는 둔한 쇠가 많고, 좋은 의원의 문에는 병든 사람이 많다. 중생을 제도하는 일이 급한데, 어찌 저 즐거움만 생각하겠는가?” 얼마 지나지 않아, 항상 석가여래와, 금속여래와 정광여래 세 여래가, 빛을 놓아 자신의 몸을 감싸는 것을 보았다. 대사가 기뻐하며 말하였다. “내가 수릉엄삼매를 얻었다.” 곧 논밭과 집을 버리고, 또 아내와 자식까지 팔아, 돈 오만을 얻어, 법회를 베풀었다. 마침내 송산 정상에서, 쌍도수에 의지하여, 절을 세워 머물렀다. 그러므로 쌍림이라 이름하였다. 낮에는 일을 하고, 밤에는 도를 닦았다. 어느 날 양 무제가, 지공에게 《금강경》을 강설해 달라고 청하였다. 지공이 말하였다. “빈도는 강설할 수 없습니다. 시장에 생선을 파는 노인이 있는데, 부대사라 불립니다. 그가 이 경을 강설할 수 있습니다.” 황제가 대사를 불러, 수광전에서, 《금강경》을 강설하게 하였다. 대사가 법좌에 올라, 곧 책상을 한 번 내리쳤고, 바로 법좌에서 내려왔다. 지공이 말하였다. “폐하께서는 아시겠습니까?” 황제가 말하였다. “모르겠다.” 지공이 말하였다. “대사의 강경은 이미 끝났습니다.” 이것이 곧 범부와 성인의 정을 잊고 언어를 떠난 도이다. ‘이와 같은 큰 법도’라고 한 것은, 대사가 책상을 내리친 곳을 가리킨다. 천고의 규범이 될 만하며, 말 없는 도를 분명히 드러내 보였다. 곧 넓은 자비를 아끼지 않은 것이며, 비심이 매우 간절한 것이다. 바로 당기에서 눈앞에 맞닥뜨려, 사람에게 한 수의 참된 이치를 분별해 낸 것이다. ‘아!’라는 것은, 곧 과문을 지은 이의 탄식하는 말이다. 놓아 주었다가 빼앗는 뜻이 있다. 대사가 앞에서 자를 휘둘러 경을 강한 것은, 비록 언어의 해석에 걸리지 않고, 눈앞에서 이치를 드러냈지만, 그래도 지금 문 앞에서 굽혀 베푼 방편이다. 당 선종이, 홍변법사에게 물었다. “무엇을 방편이라 하는가?” 대답하였다. “실상을 숨기고 모습을 덮으며, 권교의 교묘한 문호로, 중하근기를 접인하여, 굽혀 방편을 베풀어 이끌어 나아가게 하는 것을, 방편이라 합니다. 상근기의 예리한 지혜를 두고 말한다면, 이른바, ‘바르고 곧게 방편을 버리고, 오직 무상도를 설한다’고 합니다. 나아가 조사문의, 현묘한 말과 은밀한 말, 정면에서 드는 것과 곁에서 드는 것, 공을 잊고 이름마저 끊는 것도, 역시 방편의 자취입니다.” 황제는 그렇다고 하였다. ‘아름답기는 매우 아름답다’는 것은, 과문을 지은 이가 먼저 놓아 주고 뒤에 빼앗는 뜻이다. 대사가 이처럼 책상을 내리쳐, 곧바로 무언의 도를 드러낸 것은, 매우 아름답고 묘하며, 이치에 꼭 맞는다. 그러나 법좌에 올라 책상을 내리치는 일이, 곧 모양을 짓고 본을 세우는 것이어서, 교화를 세우는 문을 벗어나지 못했으니, 아직 완전히 마치지 못한 것이다. 그러므로 부용 도해가 상당하여 말하였다. “이 법좌에 막 오르는 순간, 이미 진로에 들어선 것이고, 다시 눈을 모아 바라보면, 스스로 흠집을 드러내는 것이다. 별전의 한 구절은, 도적을 불러 집안을 망치는 것이고, 본종을 잃지 않는다는 것은, 여우가 굴을 그리워하는 것이다.” 그러므로 말하였다. “진여와 범성은 모두 꿈속의 말이고, 부처와 중생은 모두 군더더기 말이다.” 이 경지에 이르러, 빛을 돌이켜 비추고, 손을 놓아 곧바로 받아들인다 해도, 마른 가지를 붙잡은 한매미가, 울음을 다하고도 고개를 돌리지 못하는 것을 면치 못한다. ‘최상 돈종을 논한다면’이라는 것은, 과문을 지은 이가, 최상 일승 원돈의 종지를 드러낸 것이다. 곧 범부와 성인을 모두 통하지 않는다. 옛 덕인이 말하였다. “위음왕도 아직 깨닫지 못했고, 미륵인들 어찌 또렷이 알겠는가.” ‘금강왕 보검으로’라는 것은, 보검으로 이치 가운데, 범부와 성인의 터럭만 한 정조차 용납하지 않음을 비유한 것이다. 그러므로 ‘온갖 정을 남김없이 쓸어 버린다’고 하였다. 반야의 참된 마음 밖에는, 조각만 한 일도 얻을 수 없기 때문이다. 그러므로 소륭의 말에 이르기를, “맨 처음 한 걸음에, 시방세계가 온몸을 드러내고, 마지막 한마디에, 한 티끌 속에서 깊이 잠겨 끊어진다. 때로 들어 올리면, 하늘을 의지한 긴 칼이 건곤을 비추는 듯하고, 때로 내려놓으면, 큰 제련로의 붉은 화로 위를 한 조각 눈이 날아가는 듯하다.” 나아가 바로 이 열반의 묘한 마음과, 금강왕 보검을 두고, 감히 대중에게 묻노니, 어떻게 해야 이러한 경지에 이를 수 있는가. 사람이 산에 오르는 것과 같으니, 각자 스스로 힘쓸 뿐이다. ‘온갖 정을 남김없이 쓸어 버린다’는 것은, 옛 게송에 이르기를, “금강보검은 가장 위엄차고 웅장하여, 한 번의 할로 만 길 봉우리를 꺾는다. 온 세계 건곤이 모두 빛을 잃고, 수미산이 거꾸로 반공중에 솟는다.” ‘그가 밝게 오든 어둡게 오든 내버려 둔다’는 것은, 곧 과문을 지은 이가, 쓸어 없앤다는 뜻을 펼쳐 보인 것이다. 옛날 진주의 보화화상이, 고을 안에서 교화하며 다닐 때, 혹은 시장에서, 혹은 무덤 사이에서, 방울을 한 번 흔들며 말하였다. “밝은 쪽으로 오면 밝은 쪽에서 치고, 어두운 쪽으로 오면 어두운 쪽에서 치며, 사방팔면에서 오면 회오리처럼 치고, 허공에서 오면 잇달아 세차게 친다.” 어느 날 임제가, 한 승려에게 그를 붙잡게 하고 말하였다. “이렇게 오지 않을 때에는 어떠한가?” 스승이 밀쳐 버리며 말하였다. “내일 대비원에 재를 받으러 간다.” 이러한 말이, 어찌 밝음과 어둠이 서로 섞여, 온몸으로 드러난 것이 아니겠는가. ‘모두 그로 하여금 쉬고 또 쉬게 한다’는 것은, 바로 금강왕 보검이, 남김없이 쓸어 버린다는 뜻을 밝힌 것이다. 곧 공을 잊고 업을 쉬어, 한 번 마치면 온갖 일이 다 마쳐지는 것이다. 앞에서 말한 이 금강보검으로, 최상 돈종을 비유하고, 남김없이 쓸어 버리는 것으로, 범부와 성인을 통하지 않음을 비유하였다. 그러므로, 과문을 지은 이는 수행자들에게, 범부와 성인이라는 생각을 한꺼번에 쉬고 또 쉬게 하였다. 이른바 여러 성인을 흠모하지도 않고, 자기 신령함을 중히 여기지도 않으며, 위로는 이룰 부처가 없고, 아래로는 제도할 중생도 없다. 곧 한 생각이 만년이고, 만년이 곧 한 생각이다. 이른바 십세의 고금이, 처음부터 끝까지 바로 이 한 생각을 떠나지 않고, 끝없는 찰해에서, 자타가 터럭 끝만큼도 떨어져 있지 않다. 이 하나의 참된 마음이, 시방 허공을 감싸고 있음을 밝힌 것이다. ‘비록 이와 같으나’라는 것은, 앞의 뜻을 맺은 것이다. 이미 ‘쉬고 또 쉬라’고 하여, 범부와 성인을 쓸어 없앴다면, 그렇다면 이 경의 마지막에 부처님께서 말씀하신, ‘상에 취하지 말고, 여여하여 움직이지 말라’는 언구는, 누가 능히 받들어 행하겠는가. 이는 거듭 자세히 묻는 뜻이다. ‘할!’이라는 것은, 과문을 지은 이가 사람으로 하여금, 마지막 한 구절에서, 곧바로 담당하게 하려는 것이다. 아래 글에서 답을 펼쳐 드러낸다.</w:t>
      </w:r>
    </w:p>
    <w:p>
      <w:pPr>
        <w:pStyle w:val="EditorialNote"/>
      </w:pPr>
      <w:r>
        <w:rPr>
          <w:b/>
        </w:rPr>
        <w:t xml:space="preserve">교감·번역 메모 | </w:t>
      </w:r>
      <w:r>
        <w:t>`雙檮樹`의 `檮`는 수목명·이체 표기로 판독될 여지가 있어 원문을 보존하고 ‘쌍도수’로 음역하였다.</w:t>
      </w:r>
    </w:p>
    <w:p>
      <w:pPr>
        <w:pStyle w:val="EditorialNote"/>
      </w:pPr>
      <w:r>
        <w:rPr>
          <w:b/>
        </w:rPr>
        <w:t xml:space="preserve">교감·번역 메모 | </w:t>
      </w:r>
      <w:r>
        <w:t>원문은 `揮桉一聲`이다. 앞뒤 문맥의 `案`(책상)과 통하는 표기로 보이나 원문을 고치지 않고 ‘책상을 한 번 내리쳤다’고 옮겼다.</w:t>
      </w:r>
    </w:p>
    <w:p>
      <w:pPr>
        <w:pStyle w:val="EditorialNote"/>
      </w:pPr>
      <w:r>
        <w:rPr>
          <w:b/>
        </w:rPr>
        <w:t xml:space="preserve">교감·번역 메모 | </w:t>
      </w:r>
      <w:r>
        <w:t>앞에서는 `揮案`이라 하였는데 이 단위는 `揮尺`으로 되어 있다. 상이한 원문 표현을 그대로 보존하여 번역하였다.</w:t>
      </w:r>
    </w:p>
    <w:p>
      <w:pPr>
        <w:pStyle w:val="EditorialNote"/>
      </w:pPr>
      <w:r>
        <w:rPr>
          <w:b/>
        </w:rPr>
        <w:t xml:space="preserve">교감·번역 메모 | </w:t>
      </w:r>
      <w:r>
        <w:t>`勾賊破家`는 문자 그대로는 “도적을 불러 집안을 깨뜨린다”는 선문식 비유로 읽힌다. 판본상의 이체·오자가 있을 가능성은 배제하지 않고 원문을 보존하였다.</w:t>
      </w:r>
    </w:p>
    <w:p>
      <w:pPr>
        <w:pStyle w:val="EditorialNote"/>
      </w:pPr>
      <w:r>
        <w:rPr>
          <w:b/>
        </w:rPr>
        <w:t xml:space="preserve">교감·번역 메모 | </w:t>
      </w:r>
      <w:r>
        <w:t>`一微塵中深鎻斷`은 구두와 결합관계가 다소 불안정하다. 원문 어순을 존중하여 “한 티끌 속에서 깊이 잠겨 끊어진다”로 직역하였다.</w:t>
      </w:r>
    </w:p>
    <w:p>
      <w:pPr>
        <w:pStyle w:val="EditorialNote"/>
      </w:pPr>
      <w:r>
        <w:rPr>
          <w:b/>
        </w:rPr>
        <w:t xml:space="preserve">교감·번역 메모 | </w:t>
      </w:r>
      <w:r>
        <w:t>`連架打`는 보화화상의 선문 문답에 나오는 특수한 타격 표현으로, 정확한 동작상은 불확실하여 문맥상 ‘잇달아 세차게 친다’로 옮겼다.</w:t>
      </w:r>
    </w:p>
    <w:p>
      <w:pPr>
        <w:pStyle w:val="EditorialNote"/>
      </w:pPr>
      <w:r>
        <w:rPr>
          <w:b/>
        </w:rPr>
        <w:t xml:space="preserve">교감·번역 메모 | </w:t>
      </w:r>
      <w:r>
        <w:t>`含褁`의 `褁`는 `裹`와 통하는 이체로 보아 “감싸다”의 뜻으로 번역했으며 원문은 그대로 두었다.</w:t>
      </w:r>
    </w:p>
    <w:p>
      <w:pPr>
        <w:pStyle w:val="Heading3"/>
      </w:pPr>
      <w:r>
        <w:t>위치표지 없음 · 게송</w:t>
      </w:r>
    </w:p>
    <w:p>
      <w:pPr>
        <w:spacing w:after="40"/>
      </w:pPr>
      <w:r>
        <w:rPr>
          <w:b/>
        </w:rPr>
        <w:t>원문</w:t>
      </w:r>
    </w:p>
    <w:p>
      <w:pPr>
        <w:pStyle w:val="SourceText"/>
      </w:pPr>
      <w:r>
        <w:t xml:space="preserve">　直得虗空悉消殞　　天龍八部遍流通</w:t>
      </w:r>
    </w:p>
    <w:p>
      <w:pPr>
        <w:spacing w:after="40"/>
      </w:pPr>
      <w:r>
        <w:rPr>
          <w:b/>
        </w:rPr>
        <w:t>한국어 번역</w:t>
      </w:r>
    </w:p>
    <w:p>
      <w:pPr>
        <w:pStyle w:val="TranslationText"/>
      </w:pPr>
      <w:r>
        <w:t>곧 허공마저 모두 사라져 없어지게 하고 천룡팔부에 두루 유통하게 한다.</w:t>
      </w:r>
    </w:p>
    <w:p>
      <w:pPr>
        <w:pStyle w:val="Heading2"/>
      </w:pPr>
      <w:r>
        <w:t>문단 0998  ·  [0746b15]</w:t>
      </w:r>
    </w:p>
    <w:p>
      <w:pPr>
        <w:spacing w:after="40"/>
      </w:pPr>
      <w:r>
        <w:rPr>
          <w:b/>
        </w:rPr>
        <w:t>원문</w:t>
      </w:r>
    </w:p>
    <w:p>
      <w:pPr>
        <w:pStyle w:val="SourceText"/>
      </w:pPr>
      <w:r>
        <w:t>[0746b15] 此二句。答上末後一句流通之義。既是不取於相。如如不動。總是一箇真理。更無虗空可得。所以悉皆消殞。楞嚴經云。一人發真歸源。十方虗空悉皆消殞也。流通者。有二種。一理。二事。理者。即末一句。如如不動之理。勝天王所問般若經云。若能發明般若真理。如來與天王授記。而流通斯道。須菩提岩中晏坐。帝釋天雨花讚歎。尊者問曰。何故雨花讚歎。帝云。我聞尊者善說般若。尊者曰。吾於般若無說。帝云。尊者無說。我亦無聞。無說無聞。乃真般若。事者。以此金剛般若經。功德甚深。讀者獲益。所以天上人間。龍宮海藏。在在處處。八部守護。鬼神欽崇。是故流通天上人間。普遍微塵剎海也。</w:t>
      </w:r>
    </w:p>
    <w:p>
      <w:pPr>
        <w:spacing w:after="40"/>
      </w:pPr>
      <w:r>
        <w:rPr>
          <w:b/>
        </w:rPr>
        <w:t>한국어 번역</w:t>
      </w:r>
    </w:p>
    <w:p>
      <w:pPr>
        <w:pStyle w:val="TranslationText"/>
      </w:pPr>
      <w:r>
        <w:t>이 두 구절은, 위의 마지막 한 구절인 유통의 뜻에 답한 것이다. 이미 상에 취하지 않고, 여여하여 움직이지 않는 것이니, 모두 하나의 참된 이치이다. 다시 허공조차 얻을 수 없으므로, 그래서 모두 사라져 없어진다. 《능엄경》에서 말하였다. 한 사람이 참됨을 발하여 근원으로 돌아가면, 시방의 허공이 모두 사라져 없어진다. 유통에는, 두 종류가 있다. 첫째는 이치이고, 둘째는 일이다. 이치란, 곧 마지막 한 구절, 여여하여 움직이지 않는 이치이다. 《승천왕소문반야경》에서 말하였다. 만일 반야의 참된 이치를 밝혀 낼 수 있으면, 여래가 천왕에게 수기를 주고, 이 도를 유통하게 한다. 수보리가 바위굴 속에서 편안히 앉아 있었는데, 제석천이 꽃을 내리며 찬탄하였다. 존자가 물었다. 무슨 까닭으로 꽃을 내려 찬탄합니까? 제석이 말하였다. 제가 듣기에 존자께서 반야를 잘 설하신다고 하였습니다. 존자가 말하였다. 나는 반야에 대하여 설한 바가 없다. 제석이 말하였다. 존자께서 설한 바가 없고, 저 또한 들은 바가 없으니, 설함도 없고 들음도 없는 것이 바로 참된 반야입니다. 일이란, 이 《금강반야경》은 공덕이 매우 깊고, 읽는 이가 이익을 얻으므로, 그래서 천상과 인간, 용궁과 해장에, 곳곳마다 팔부가 수호하고, 귀신이 공경하여 받드니, 그러므로 천상과 인간에 유통되어 미진과 같은 온갖 세계에 두루 퍼진다.</w:t>
      </w:r>
    </w:p>
    <w:p>
      <w:pPr>
        <w:pStyle w:val="Heading3"/>
      </w:pPr>
      <w:r>
        <w:t>위치표지 없음 · 게송</w:t>
      </w:r>
    </w:p>
    <w:p>
      <w:pPr>
        <w:spacing w:after="40"/>
      </w:pPr>
      <w:r>
        <w:rPr>
          <w:b/>
        </w:rPr>
        <w:t>원문</w:t>
      </w:r>
    </w:p>
    <w:p>
      <w:pPr>
        <w:pStyle w:val="SourceText"/>
      </w:pPr>
      <w:r>
        <w:t xml:space="preserve">　空生疊疊窮迷妄　　大覺重重說偈言</w:t>
      </w:r>
      <w:r>
        <w:br/>
      </w:r>
      <w:r>
        <w:t xml:space="preserve">　末後了然超百億　　明如杲日耀乾坤</w:t>
      </w:r>
    </w:p>
    <w:p>
      <w:pPr>
        <w:spacing w:after="40"/>
      </w:pPr>
      <w:r>
        <w:rPr>
          <w:b/>
        </w:rPr>
        <w:t>한국어 번역</w:t>
      </w:r>
    </w:p>
    <w:p>
      <w:pPr>
        <w:pStyle w:val="TranslationText"/>
      </w:pPr>
      <w:r>
        <w:t>공생은 거듭거듭 미망을 끝까지 캐묻고, 대각 세존은 거듭거듭 게송을 설하셨다.</w:t>
      </w:r>
      <w:r>
        <w:br/>
      </w:r>
      <w:r>
        <w:t>마지막에는 분명히 백억을 뛰어넘고, 밝기가 환한 해가 천지를 비추는 것과 같다.</w:t>
      </w:r>
    </w:p>
    <w:p>
      <w:pPr>
        <w:pStyle w:val="Heading2"/>
      </w:pPr>
      <w:r>
        <w:t>문단 0999  ·  [0746c05]</w:t>
      </w:r>
    </w:p>
    <w:p>
      <w:pPr>
        <w:spacing w:after="40"/>
      </w:pPr>
      <w:r>
        <w:rPr>
          <w:b/>
        </w:rPr>
        <w:t>원문</w:t>
      </w:r>
    </w:p>
    <w:p>
      <w:pPr>
        <w:pStyle w:val="SourceText"/>
      </w:pPr>
      <w:r>
        <w:t>[0746c05] 初句。明善現疊疊請問。始從第二分中。總問菩薩。云何發阿耨多羅三藐三菩提心。應云何住。云何降伏其心。乃至經末而有九重請問。祇是深窮迷妄根源。故云。窮迷妄也。次句。明大覺世尊。答須菩提而重重徵問。展轉召告。總有三十重問答。然而說偈者。共有七處。即佛說。若有人受持四句偈等之言。自第八分中。說四句偈。第十一分中。說四句偈。第十二分中。說四句偈。第十三分中。說四句偈。第二十四分中。說四句偈。第二十六分中。說四句偈。第三十二分中。說四句偈。除十二分中四句偈。此偈在處尊如佛塔。除二十六分中。四句偈。以頌執著相好。即成邪見。其餘五處四句之偈。正是校量持經功德。倍勝之義。故云。大覺重重說偈也。後二句。言末後了然超百億者。牒經中義。明佛末後。道箇不取於相。如如不動。若人如此。受持讀誦。為人演說。其福。則超過無量阿僧祇。三千世界七寶布施功德。故云。超百億也。後總結云。此一卷金剛經。世尊與須菩提。如此問答。單顯實相真空。我今又以科文解釋分明顯示其理。猶如杲日當天。乾坤普照。故云。明如杲日耀乾坤也。</w:t>
      </w:r>
    </w:p>
    <w:p>
      <w:pPr>
        <w:spacing w:after="40"/>
      </w:pPr>
      <w:r>
        <w:rPr>
          <w:b/>
        </w:rPr>
        <w:t>한국어 번역</w:t>
      </w:r>
    </w:p>
    <w:p>
      <w:pPr>
        <w:pStyle w:val="TranslationText"/>
      </w:pPr>
      <w:r>
        <w:t>첫 구절은, 선현이 거듭거듭 청하여 물은 것을 밝힌다. 제2분에서 시작하여, 보살에 대해 총괄하여 묻기를, 어떻게 아뇩다라삼먁삼보리심을 낼 것이며, 어떻게 머물러야 하고, 어떻게 그 마음을 항복받아야 합니까 하였다. 경의 끝에 이르기까지 아홉 차례 거듭 청하여 물었으니, 다만 미망의 근원을 깊이 끝까지 궁구한 것이다. 그러므로 ‘미망을 끝까지 궁구한다’고 한 것이다. 둘째 구절은, 대각 세존께서 수보리에게 답하시며 거듭거듭 반문하신 것을 밝힌다. 차례로 거듭 불러 고하시어, 모두 서른 차례의 문답이 있다. 그러나 게송을 설한 곳은 모두 일곱 곳이다. 곧 부처님께서 말씀하신, ‘만일 어떤 사람이 사구게 등을 수지한다’는 말씀이다. 제8분에서 사구게를 설하고, 제11분에서 사구게를 설하며, 제12분에서 사구게를 설하고, 제13분에서 사구게를 설하며, 제24분에서 사구게를 설하고, 제26분에서 사구게를 설하며, 제32분에서 사구게를 설하였다. 제12분의 사구게를 제외하면, 그 게송이 있는 곳을 부처의 탑처럼 존중한다는 것이고, 제26분의 사구게를 제외하면, 상호에 집착하는 것을 게송으로 읊어 곧 삿된 견해가 됨을 말한 것이다. 그 나머지 다섯 곳의 사구게는 바로 경을 지니는 공덕을 비교하여 헤아려 배나 뛰어나다는 뜻이다. 그러므로 ‘대각께서 거듭거듭 게송을 설하셨다’고 한 것이다. 뒤의 두 구절은, ‘마지막에는 분명히 백억을 뛰어넘는다’는 것을 말한다. 경 가운데의 뜻을 거듭 든 것이다. 부처님께서 마지막에 ‘상에 취하지 않고’라고 말씀하시고, ‘여여하여 움직이지 않는다’고 하셨으니, 만일 사람이 이와 같이 수지하고 독송하며, 다른 사람을 위해 연설하면, 그 복이 곧 한량없는 아승기 삼천세계의 칠보 보시 공덕을 뛰어넘는다. 그러므로 ‘백억을 뛰어넘는다’고 한 것이다. 뒤에서 총괄하여 맺어 말하였다. 이 한 권의 《금강경》에서 세존과 수보리가 이와 같이 문답한 것은 오직 실상진공을 드러낸 것이다. 내가 지금 또 과문으로 풀이하여 그 이치를 분명히 드러내니, 마치 밝은 해가 하늘 한가운데 떠서 천지를 두루 비추는 것과 같다. 그러므로 ‘밝기가 환한 해가 천지를 비춘다’고 한 것이다.</w:t>
      </w:r>
    </w:p>
    <w:p>
      <w:pPr>
        <w:pStyle w:val="Heading3"/>
      </w:pPr>
      <w:r>
        <w:t>위치표지 없음 · 게송</w:t>
      </w:r>
    </w:p>
    <w:p>
      <w:pPr>
        <w:spacing w:after="40"/>
      </w:pPr>
      <w:r>
        <w:rPr>
          <w:b/>
        </w:rPr>
        <w:t>원문</w:t>
      </w:r>
    </w:p>
    <w:p>
      <w:pPr>
        <w:pStyle w:val="SourceText"/>
      </w:pPr>
      <w:r>
        <w:t xml:space="preserve">　直截根源說與君　　了無些子涉情塵</w:t>
      </w:r>
      <w:r>
        <w:br/>
      </w:r>
      <w:r>
        <w:t xml:space="preserve">　奈何蹉過西來意　　猶道休將境示人</w:t>
      </w:r>
    </w:p>
    <w:p>
      <w:pPr>
        <w:spacing w:after="40"/>
      </w:pPr>
      <w:r>
        <w:rPr>
          <w:b/>
        </w:rPr>
        <w:t>한국어 번역</w:t>
      </w:r>
    </w:p>
    <w:p>
      <w:pPr>
        <w:pStyle w:val="TranslationText"/>
      </w:pPr>
      <w:r>
        <w:t>근원을 곧장 끊어 그대에게 말해 주니, 조금도 정식의 티끌에 걸리지 않는다.</w:t>
      </w:r>
      <w:r>
        <w:br/>
      </w:r>
      <w:r>
        <w:t>어찌하여 서래의 뜻을 놓쳐 버리고, 오히려 ‘경계를 가지고 사람에게 보이지 말라’고 말하는가.</w:t>
      </w:r>
    </w:p>
    <w:p>
      <w:pPr>
        <w:pStyle w:val="Heading2"/>
      </w:pPr>
      <w:r>
        <w:t>문단 1000  ·  [0747a03]</w:t>
      </w:r>
    </w:p>
    <w:p>
      <w:pPr>
        <w:spacing w:after="40"/>
      </w:pPr>
      <w:r>
        <w:rPr>
          <w:b/>
        </w:rPr>
        <w:t>원문</w:t>
      </w:r>
    </w:p>
    <w:p>
      <w:pPr>
        <w:pStyle w:val="SourceText"/>
      </w:pPr>
      <w:r>
        <w:t>[0747a03] 前二句。明世尊末後所說之法。只此不取於相。如如不動。可謂直截根源。不曾牽枝引蔓囊藏被盖。分明與諸人說出。併無絲毫涉於情塵也。後二句。引證。佛與汝等直指。甚是分明。汝善不會。蹉過如來妙意。正如猶道休將境示人相似。昔僧問趙州曰。如何是祖師西來意。州云。庭前栢樹子。僧曰。和尚莫將境示人。州云。吾不將境示人。僧復曰。如何是西來意。州云。庭前柏樹子。此僧不會。却問廣教曰。某甲問西來意。趙州道庭前栢樹子。他只將境示某甲。教云。我不辭與汝道。汝還信得及麼。僧曰。爭敢不信。教云。汝試問我。僧曰。如何是西來意。教云。簷頭水滴聲歷。其僧悟入。遂述偈曰。簷頭水滴。分明歷歷。打破乾坤。當下心息。更不疑也。</w:t>
      </w:r>
    </w:p>
    <w:p>
      <w:pPr>
        <w:spacing w:after="40"/>
      </w:pPr>
      <w:r>
        <w:rPr>
          <w:b/>
        </w:rPr>
        <w:t>한국어 번역</w:t>
      </w:r>
    </w:p>
    <w:p>
      <w:pPr>
        <w:pStyle w:val="TranslationText"/>
      </w:pPr>
      <w:r>
        <w:t>앞의 두 구절은, 세존께서 마지막에 설하신 법을 밝힌다. 바로 이 ‘상에 취하지 않고’와 ‘여여하여 움직이지 않는다’는 것이다. 가히 근원을 곧장 끊은 것이라 할 만하다. 일찍이 가지를 끌고 덩굴을 당기며 감추고 덮은 적이 없고, 분명히 여러 사람에게 말해 주었으며, 조금도 정식의 티끌에 걸림이 없다. 뒤의 두 구절은, 인용하여 증명한 것이다. 부처님께서 그대들에게 곧바로 가리켜 보인 것이 매우 분명한데도, 그대들이 잘 알지 못하여 여래의 묘한 뜻을 놓쳐 버린 것은, 바로 ‘경계를 가지고 사람에게 보이지 말라’고 말한 것과 같다. 옛날 한 승려가 조주에게 물었다. 무엇이 조사께서 서쪽에서 오신 뜻입니까? 조주가 말하였다. 뜰 앞의 잣나무이다. 승려가 말하였다. 화상께서는 경계를 가지고 사람에게 보이지 마십시오. 조주가 말하였다. 나는 경계를 가지고 사람에게 보이지 않는다. 승려가 다시 말하였다. 무엇이 서래의 뜻입니까? 조주가 말하였다. 뜰 앞의 잣나무이다. 이 승려가 알지 못하여 도리어 광교에게 물었다. 제가 서래의 뜻을 물으니, 조주는 뜰 앞의 잣나무라고 말했습니다. 그는 단지 경계를 가지고 저에게 보였을 뿐입니다. 광교가 말하였다. 내가 그대에게 말해 주기를 사양하지 않겠다. 그대는 과연 믿을 수 있겠는가? 승려가 말하였다. 어찌 감히 믿지 않겠습니까. 광교가 말하였다. 그대가 나에게 한번 물어 보라. 승려가 말하였다. 무엇이 서래의 뜻입니까? 광교가 말하였다. 처마 끝의 물방울 떨어지는 소리가 또렷하다. 그 승려가 깨달아 들어가 마침내 게송을 지어 말하였다. 처마 끝의 물방울, 분명하고 또렷하구나. 건곤을 깨뜨리니, 당장 마음이 쉬었다. 다시는 의심하지 않았다.</w:t>
      </w:r>
    </w:p>
    <w:p>
      <w:pPr>
        <w:pStyle w:val="EditorialNote"/>
      </w:pPr>
      <w:r>
        <w:rPr>
          <w:b/>
        </w:rPr>
        <w:t xml:space="preserve">교감·번역 메모 | </w:t>
      </w:r>
      <w:r>
        <w:t>원문 「簷頭水滴聲歷」의 「歷」은 문맥상 물방울 소리가 또렷하다는 뜻으로 직역했으나, 구두·표기에 이문 가능성이 있다. 원문은 고치지 않았다.</w:t>
      </w:r>
    </w:p>
    <w:p>
      <w:pPr>
        <w:pStyle w:val="Heading3"/>
      </w:pPr>
      <w:r>
        <w:t>위치표지 없음 · 게송</w:t>
      </w:r>
    </w:p>
    <w:p>
      <w:pPr>
        <w:spacing w:after="40"/>
      </w:pPr>
      <w:r>
        <w:rPr>
          <w:b/>
        </w:rPr>
        <w:t>원문</w:t>
      </w:r>
    </w:p>
    <w:p>
      <w:pPr>
        <w:pStyle w:val="SourceText"/>
      </w:pPr>
      <w:r>
        <w:t xml:space="preserve">　極樂家鄉甚妙哉　　無諸憂苦樂常諧</w:t>
      </w:r>
      <w:r>
        <w:br/>
      </w:r>
      <w:r>
        <w:t xml:space="preserve">　因[1]談果海圓音徹　　時禮金容歸去來</w:t>
      </w:r>
    </w:p>
    <w:p>
      <w:pPr>
        <w:spacing w:after="40"/>
      </w:pPr>
      <w:r>
        <w:rPr>
          <w:b/>
        </w:rPr>
        <w:t>한국어 번역</w:t>
      </w:r>
    </w:p>
    <w:p>
      <w:pPr>
        <w:pStyle w:val="TranslationText"/>
      </w:pPr>
      <w:r>
        <w:t>극락의 고향은 참으로 묘하구나. 온갖 근심과 괴로움이 없고 즐거움이 늘 조화롭다.</w:t>
      </w:r>
      <w:r>
        <w:br/>
      </w:r>
      <w:r>
        <w:t>인을 말해 과해의 원음이 두루 통하고, 때때로 금빛 존용에 예배하며 돌아가리라.</w:t>
      </w:r>
    </w:p>
    <w:p>
      <w:pPr>
        <w:pStyle w:val="EditorialNote"/>
      </w:pPr>
      <w:r>
        <w:rPr>
          <w:b/>
        </w:rPr>
        <w:t xml:space="preserve">교감·번역 메모 | </w:t>
      </w:r>
      <w:r>
        <w:t>원문에 교감 표지 [1]이 포함되어 있다. 뒤의 같은 구절은 [＊]로 나타난다. 두 표지를 그대로 보존하였다.</w:t>
      </w:r>
    </w:p>
    <w:p>
      <w:pPr>
        <w:pStyle w:val="Heading2"/>
      </w:pPr>
      <w:r>
        <w:t>문단 1001  ·  [0747a18]</w:t>
      </w:r>
    </w:p>
    <w:p>
      <w:pPr>
        <w:spacing w:after="40"/>
      </w:pPr>
      <w:r>
        <w:rPr>
          <w:b/>
        </w:rPr>
        <w:t>원문</w:t>
      </w:r>
    </w:p>
    <w:p>
      <w:pPr>
        <w:pStyle w:val="SourceText"/>
      </w:pPr>
      <w:r>
        <w:t>[0747a18] 前二句。言西方極樂世界。境妙無諸眾苦。所以楊無為曰。唯是淨邦。更無諸苦。蓮苞托質。無生苦也。寒暑不侵。無老苦也。身離分段。無病苦也。壽命無量。無死苦也。無父母妻子。無愛別離苦也。上善人聚。無怨憎苦也。華裓香食。珍寶受用。無求不得苦也。無諸憂苦。可謂真樂也。後二句。言西方人。勝此土凡夫。既生彼國。時時見佛聞法。即證無生。遂得補處。因[＊]談果海者。即彌陀因中。發四十八種願。果上不捨因門。而接引凡夫往生。即得聞法。瞻禮金容。可謂圓修圓證之行人也。</w:t>
      </w:r>
    </w:p>
    <w:p>
      <w:pPr>
        <w:spacing w:after="40"/>
      </w:pPr>
      <w:r>
        <w:rPr>
          <w:b/>
        </w:rPr>
        <w:t>한국어 번역</w:t>
      </w:r>
    </w:p>
    <w:p>
      <w:pPr>
        <w:pStyle w:val="TranslationText"/>
      </w:pPr>
      <w:r>
        <w:t>앞의 두 구절은, 서방 극락세계를 말한다. 경계가 묘하여 온갖 괴로움이 없다. 그러므로 양무위가 말하였다. 오직 청정한 국토일 뿐이며, 다시는 온갖 괴로움이 없다. 연꽃 봉오리에 몸을 의탁하니, 태어남의 괴로움이 없다. 추위와 더위가 침범하지 않으니, 늙음의 괴로움이 없다. 몸이 분단생사를 벗어나니, 병듦의 괴로움이 없다. 수명이 한량없으니, 죽음의 괴로움이 없다. 부모와 처자가 없으니, 사랑하는 이와 헤어지는 괴로움이 없다. 상선인이 모이니, 원수와 미운 이를 만나는 괴로움이 없다. 꽃주머니와 향기로운 음식, 진귀한 보배를 누리므로, 구하여도 얻지 못하는 괴로움이 없다. 온갖 근심과 괴로움이 없으니, 가히 참된 즐거움이라 할 수 있다. 뒤의 두 구절은, 서방의 사람들은 이 땅의 범부보다 뛰어남을 말한다. 이미 그 나라에 태어나면, 언제나 부처님을 뵙고 법을 들으며, 곧 무생을 증득하고, 마침내 보처를 얻는다. ‘인을 말해 과해에 이른다’는 것은, 곧 아미타불께서 인위 가운데 마흔여덟 가지 서원을 세우고, 과위에 이르러서도 인문의 방편을 버리지 않아 범부를 맞아 왕생하게 하는 것이다. 곧 법을 들을 수 있고, 금빛 존용을 우러러 예배하니, 가히 원만히 닦고 원만히 증득하는 수행인이라 할 수 있다.</w:t>
      </w:r>
    </w:p>
    <w:p>
      <w:pPr>
        <w:pStyle w:val="EditorialNote"/>
      </w:pPr>
      <w:r>
        <w:rPr>
          <w:b/>
        </w:rPr>
        <w:t xml:space="preserve">교감·번역 메모 | </w:t>
      </w:r>
      <w:r>
        <w:t>원문에 교감 표지 [＊]가 포함되어 있다. 앞의 대응 게송에는 [1]이 붙어 있다. 원문을 통일하지 않았다.</w:t>
      </w:r>
    </w:p>
    <w:p>
      <w:pPr>
        <w:pStyle w:val="Heading2"/>
      </w:pPr>
      <w:r>
        <w:t>문단 1002  ·  [0747b04]</w:t>
      </w:r>
    </w:p>
    <w:p>
      <w:pPr>
        <w:spacing w:after="40"/>
      </w:pPr>
      <w:r>
        <w:rPr>
          <w:b/>
        </w:rPr>
        <w:t>원문</w:t>
      </w:r>
    </w:p>
    <w:p>
      <w:pPr>
        <w:pStyle w:val="SourceText"/>
      </w:pPr>
      <w:r>
        <w:t>[0747b04] 金剛般若。六度根源。內外最牢堅。三千大千。萬古流傳。</w:t>
      </w:r>
    </w:p>
    <w:p>
      <w:pPr>
        <w:spacing w:after="40"/>
      </w:pPr>
      <w:r>
        <w:rPr>
          <w:b/>
        </w:rPr>
        <w:t>한국어 번역</w:t>
      </w:r>
    </w:p>
    <w:p>
      <w:pPr>
        <w:pStyle w:val="TranslationText"/>
      </w:pPr>
      <w:r>
        <w:t>금강반야는 육도의 근원이며, 안과 밖에서 가장 견고하다. 삼천대천세계에 만고토록 유전한다.</w:t>
      </w:r>
    </w:p>
    <w:p>
      <w:pPr>
        <w:pStyle w:val="Heading2"/>
      </w:pPr>
      <w:r>
        <w:t>문단 1003  ·  [0747b06]</w:t>
      </w:r>
    </w:p>
    <w:p>
      <w:pPr>
        <w:spacing w:after="40"/>
      </w:pPr>
      <w:r>
        <w:rPr>
          <w:b/>
        </w:rPr>
        <w:t>원문</w:t>
      </w:r>
    </w:p>
    <w:p>
      <w:pPr>
        <w:pStyle w:val="SourceText"/>
      </w:pPr>
      <w:r>
        <w:t>[0747b06] 此科。金剛般若經後題。以金剛般若之智。為六度之根源。乃至一切萬行。皆因般若真智成立。故五度如盲。般若如導。所以布施無般若。惟得一世榮。後世受餘殃。持戒無般若。暫生上欲界。還墮泥犁中。忍辱無般若。報得端正形。不證寂滅忍。精進無般若。徒興生滅功。不趣真常果。禪定無般若。但行欲界禪。不如金剛定。萬善無般若。空成有漏因。不契無為果也。內外牢堅者。以此般若。既為六度根源。則內之六根。外之六塵。無非般若智用。故云。內外最堅也。三千大千等者。以斯金剛般若經。非為此土流通。而萬億四天下。皆悉流通。故云。萬古流傳也。</w:t>
      </w:r>
    </w:p>
    <w:p>
      <w:pPr>
        <w:spacing w:after="40"/>
      </w:pPr>
      <w:r>
        <w:rPr>
          <w:b/>
        </w:rPr>
        <w:t>한국어 번역</w:t>
      </w:r>
    </w:p>
    <w:p>
      <w:pPr>
        <w:pStyle w:val="TranslationText"/>
      </w:pPr>
      <w:r>
        <w:t>이 과문은 《금강반야경》의 뒤 제목이다. 금강반야의 지혜를 육도의 근원으로 삼는다. 나아가 일체의 온갖 수행도 모두 반야의 참된 지혜로 말미암아 성립된다. 그러므로 다섯 바라밀은 장님과 같고, 반야는 인도자와 같다. 그러므로 보시에 반야가 없으면 다만 한 생의 영화만 얻고, 후세에 남은 재앙을 받는다. 지계에 반야가 없으면 잠시 위쪽 욕계에 태어나지만, 도리어 지옥 가운데 떨어진다. 인욕에 반야가 없으면 과보로 단정한 형상을 얻을 뿐, 적멸인을 증득하지 못한다. 정진에 반야가 없으면 헛되이 생멸의 공만 일으키고, 진상한 과보로 나아가지 못한다. 선정에 반야가 없으면 다만 욕계의 선만 행할 뿐이며, 금강정만 못하다. 온갖 선행에 반야가 없으면 헛되이 유루의 원인만 이루고, 무위의 과보에 계합하지 못한다. ‘안과 밖이 견고하다’는 것은, 이 반야가 이미 육도의 근원이므로, 안의 육근과 밖의 육진이 모두 반야 지혜의 작용이 아닌 것이 없다는 뜻이다. 그러므로 ‘안과 밖이 가장 견고하다’고 하였다. ‘삼천대천’ 등이라는 것은, 이 《금강반야경》이 이 국토에서만 유통되는 것이 아니라, 억만의 사천하에 모두 다 유통되기 때문이다. 그러므로 ‘만고에 유전한다’고 하였다.</w:t>
      </w:r>
    </w:p>
    <w:p>
      <w:pPr>
        <w:pStyle w:val="Heading2"/>
      </w:pPr>
      <w:r>
        <w:t>문단 1004  ·  [0747b18]</w:t>
      </w:r>
    </w:p>
    <w:p>
      <w:pPr>
        <w:spacing w:after="40"/>
      </w:pPr>
      <w:r>
        <w:rPr>
          <w:b/>
        </w:rPr>
        <w:t>원문</w:t>
      </w:r>
    </w:p>
    <w:p>
      <w:pPr>
        <w:pStyle w:val="SourceText"/>
      </w:pPr>
      <w:r>
        <w:t>[0747b18] 雙林默語。祖祖重宣。開六悟入。眾生大有緣。</w:t>
      </w:r>
    </w:p>
    <w:p>
      <w:pPr>
        <w:spacing w:after="40"/>
      </w:pPr>
      <w:r>
        <w:rPr>
          <w:b/>
        </w:rPr>
        <w:t>한국어 번역</w:t>
      </w:r>
    </w:p>
    <w:p>
      <w:pPr>
        <w:pStyle w:val="TranslationText"/>
      </w:pPr>
      <w:r>
        <w:t>쌍림에서 말없이 전하고, 조사마다 거듭 선양한다. 열어 보이고 깨달아 들어가게 하니, 중생은 큰 인연이 있다.</w:t>
      </w:r>
    </w:p>
    <w:p>
      <w:pPr>
        <w:pStyle w:val="EditorialNote"/>
      </w:pPr>
      <w:r>
        <w:rPr>
          <w:b/>
        </w:rPr>
        <w:t xml:space="preserve">교감·번역 메모 | </w:t>
      </w:r>
      <w:r>
        <w:t>원문 「開六悟入」은 문맥상 통상 표현 「開示悟入」과 관련될 가능성이 있으나, 원문 「六」을 그대로 보존하여 직역했다.</w:t>
      </w:r>
    </w:p>
    <w:p>
      <w:pPr>
        <w:pStyle w:val="Heading2"/>
      </w:pPr>
      <w:r>
        <w:t>문단 1005  ·  [0747b19]</w:t>
      </w:r>
    </w:p>
    <w:p>
      <w:pPr>
        <w:spacing w:after="40"/>
      </w:pPr>
      <w:r>
        <w:rPr>
          <w:b/>
        </w:rPr>
        <w:t>원문</w:t>
      </w:r>
    </w:p>
    <w:p>
      <w:pPr>
        <w:pStyle w:val="SourceText"/>
      </w:pPr>
      <w:r>
        <w:t>[0747b19] 雙林默語等者。以此道。唯可以心傳。不立於文字。故世尊拈華。而妙心。傳與迦葉。謂之默契真心。自迦葉已來。祖祖相傳。重宣此道。至於一花五葉。千花競秀。潛通後進。直接上根。故有瞬目揚眉。擎拳竪指。或行棒喝。竪拂拈搥。或持叉張弓。輥裘舞笏。或拽石搬土。打鼓吹毛。或一默一言。一呼一笑。乃至種種方便。皆是親切為人。於動靜中。顯示無言之道也。開示悟入等者。以宗教隱顯雖殊。同一開示其理。而行人各各悟入之處。皆不異也。溫陵曰。開者。破無明之封蔀。示者。指所迷之真體。悟者。豁然洞視。入者。深造自得也。又曰。開即道慧智。示即道種智。悟即一切智。入即一切種智也。眾生既悟此智。豈非大有因緣也。</w:t>
      </w:r>
    </w:p>
    <w:p>
      <w:pPr>
        <w:spacing w:after="40"/>
      </w:pPr>
      <w:r>
        <w:rPr>
          <w:b/>
        </w:rPr>
        <w:t>한국어 번역</w:t>
      </w:r>
    </w:p>
    <w:p>
      <w:pPr>
        <w:pStyle w:val="TranslationText"/>
      </w:pPr>
      <w:r>
        <w:t>‘쌍림에서 말없이 전한다’는 것은, 이 도는 오직 마음으로 전할 수 있고, 문자에 세우지 않기 때문이다. 그러므로 세존이 꽃을 들어 보이고, 그 묘한 마음을 가섭에게 전하였다. 이를 참마음에 말없이 계합한다고 한다. 가섭 이후로 조사마다 서로 전하여 이 도를 거듭 선양하였다. 한 꽃이 다섯 잎을 피우기에 이르러 천 송이 꽃이 다투어 빼어났고, 후학에게 은밀히 통하게 하며, 상근기를 곧바로 맞이하였다. 그래서 눈을 깜빡이고 눈썹을 치켜드는 것, 주먹을 들고 손가락을 세우는 것, 혹 방망이와 할을 행하고, 불자를 세우거나 망치를 드는 것, 혹 갈래창을 들고 활을 당기며, 공을 굴리고 홀을 춤추는 것, 혹 돌을 끌고 흙을 나르며, 북을 치고 칼날을 부는 것, 혹 한 번 침묵하고 한 번 말하며, 한 번 부르고 한 번 웃는 것, 나아가 갖가지 방편이 있으니, 모두가 사람을 위해 친절히 베푸는 것이며, 움직임과 고요함 가운데에서 말 없는 도를 드러내 보이는 것이다. ‘개시하여 오입하게 한다’는 것은, 종문과 교문이 숨고 드러남은 비록 다르지만, 같은 하나의 이치를 열어 보이는 것이고, 수행인 각자가 깨달아 들어가는 곳도 모두 다르지 않다는 뜻이다. 온릉이 말하였다. ‘개’란 무명의 막힌 덮개를 깨뜨리는 것이고, ‘시’란 미혹한 바의 참된 본체를 가리키는 것이며, ‘오’란 활연히 환히 보는 것이고, ‘입’이란 깊이 나아가 스스로 얻는 것이다. 또 말하였다. 개는 곧 도혜지이고, 시는 곧 도종지이며, 오는 곧 일체지이고, 입은 곧 일체종지이다. 중생이 이미 이 지혜를 깨달았다면, 어찌 큰 인연이 없겠는가.</w:t>
      </w:r>
    </w:p>
    <w:p>
      <w:pPr>
        <w:pStyle w:val="EditorialNote"/>
      </w:pPr>
      <w:r>
        <w:rPr>
          <w:b/>
        </w:rPr>
        <w:t xml:space="preserve">교감·번역 메모 | </w:t>
      </w:r>
      <w:r>
        <w:t>「輥裘舞笏」은 선문에서 여러 기용을 열거하는 대목의 표현이다. 세부 동작의 고사적 배경은 확정하지 않고 글자대로 옮겼다.</w:t>
      </w:r>
    </w:p>
    <w:p>
      <w:pPr>
        <w:pStyle w:val="Heading3"/>
      </w:pPr>
      <w:r>
        <w:t>위치표지 없음 · 게송</w:t>
      </w:r>
    </w:p>
    <w:p>
      <w:pPr>
        <w:spacing w:after="40"/>
      </w:pPr>
      <w:r>
        <w:rPr>
          <w:b/>
        </w:rPr>
        <w:t>원문</w:t>
      </w:r>
    </w:p>
    <w:p>
      <w:pPr>
        <w:pStyle w:val="SourceText"/>
      </w:pPr>
      <w:r>
        <w:t xml:space="preserve">　說破無生話　　決定往西方　　彌陀極樂國</w:t>
      </w:r>
      <w:r>
        <w:br/>
      </w:r>
      <w:r>
        <w:t xml:space="preserve">　常聞般若香</w:t>
      </w:r>
    </w:p>
    <w:p>
      <w:pPr>
        <w:spacing w:after="40"/>
      </w:pPr>
      <w:r>
        <w:rPr>
          <w:b/>
        </w:rPr>
        <w:t>한국어 번역</w:t>
      </w:r>
    </w:p>
    <w:p>
      <w:pPr>
        <w:pStyle w:val="TranslationText"/>
      </w:pPr>
      <w:r>
        <w:t>무생의 말을 분명히 설파하면, 결정코 서방으로 가리라. 아미타의 극락국에서는</w:t>
      </w:r>
      <w:r>
        <w:br/>
      </w:r>
      <w:r>
        <w:t>늘 반야의 향기를 듣는다.</w:t>
      </w:r>
    </w:p>
    <w:p>
      <w:pPr>
        <w:pStyle w:val="Heading2"/>
      </w:pPr>
      <w:r>
        <w:t>문단 1006  ·  [0747c10]</w:t>
      </w:r>
    </w:p>
    <w:p>
      <w:pPr>
        <w:spacing w:after="40"/>
      </w:pPr>
      <w:r>
        <w:rPr>
          <w:b/>
        </w:rPr>
        <w:t>원문</w:t>
      </w:r>
    </w:p>
    <w:p>
      <w:pPr>
        <w:pStyle w:val="SourceText"/>
      </w:pPr>
      <w:r>
        <w:t>[0747c10] 前二句。科家意云。我以此經科儀。如斯開示。講演分明。可謂。說破無生之話也。若有行人。信解受持。讀誦演說。見聞隨喜。永除四相。獨顯一真。決定往生。西方極樂世界也。後二句。言彌陀國中。受用境界。既見彌陀。常聞般若微妙之法。故般若是諸佛母。出生自性彌陀。所以生淨土者。祇聞佛功德香。不聞二乘之香。入簷蔔林。惟聞簷蔔香。不聞餘香。故優曇曰。一句彌陀自主張。更無一法可思量。明明徑指歸家路。優鉢華開徧界香。</w:t>
      </w:r>
    </w:p>
    <w:p>
      <w:pPr>
        <w:spacing w:after="40"/>
      </w:pPr>
      <w:r>
        <w:rPr>
          <w:b/>
        </w:rPr>
        <w:t>한국어 번역</w:t>
      </w:r>
    </w:p>
    <w:p>
      <w:pPr>
        <w:pStyle w:val="TranslationText"/>
      </w:pPr>
      <w:r>
        <w:t>앞의 두 구절은, 과문을 지은 이의 뜻이 이렇다. 내가 이 경의 과의로 이와 같이 열어 보이고, 분명히 강설하였으니, 가히 말할 수 있다. 무생의 말을 분명히 설파한 것이다. 만일 수행인이 믿어 이해하고 수지하며, 독송하고 연설하고, 보고 듣고 따라 기뻐하여, 영원히 사상을 제거하고, 오직 하나의 참됨만 드러내면, 결정코 왕생하여 서방 극락세계에 난다. 뒤의 두 구절은, 아미타국 안의 수용하는 경계를 말한다. 이미 아미타불을 뵙고, 늘 반야의 미묘한 법을 들으니, 반야는 모든 부처의 어머니이며, 자성의 아미타불을 낳는다. 그러므로 정토에 태어난 이는 오직 부처의 공덕 향기만 듣고, 이승의 향기는 듣지 않는다. 첨복의 숲에 들어가면 오직 첨복의 향기만 맡고, 다른 향기는 맡지 않는다. 그러므로 우담이 말하였다. 한 구절 아미타불이 스스로 주재하니, 다시 한 법도 헤아릴 것이 없다. 분명하게 곧바로 집으로 돌아가는 길을 가리키니, 우발라꽃 피어 온 세계에 향기롭다.</w:t>
      </w:r>
    </w:p>
    <w:p>
      <w:pPr>
        <w:pStyle w:val="EditorialNote"/>
      </w:pPr>
      <w:r>
        <w:rPr>
          <w:b/>
        </w:rPr>
        <w:t xml:space="preserve">교감·번역 메모 | </w:t>
      </w:r>
      <w:r>
        <w:t>「優鉢華」는 우발라(優鉢羅, utpala) 계열의 꽃 이름으로 보아 음역을 살려 옮겼다.</w:t>
      </w:r>
    </w:p>
    <w:p>
      <w:pPr>
        <w:pStyle w:val="Heading2"/>
      </w:pPr>
      <w:r>
        <w:t>문단 1007  ·  [0747c19]</w:t>
      </w:r>
    </w:p>
    <w:p>
      <w:pPr>
        <w:spacing w:after="40"/>
      </w:pPr>
      <w:r>
        <w:rPr>
          <w:b/>
        </w:rPr>
        <w:t>원문</w:t>
      </w:r>
    </w:p>
    <w:p>
      <w:pPr>
        <w:pStyle w:val="SourceText"/>
      </w:pPr>
      <w:r>
        <w:t>[0747c19] 觀之為言。內心覺照。其在般若心經。則首云。觀自在菩薩。行深般若波羅蜜多時。照見五蘊皆空。在此經。則終以如是觀。如發菩提心者。印證諸法空義。學者勿以肉眼觀之而會之。則為親參黃面矣。凡諸聞者。莫不頓然開悟。無量歡喜。信而受之。奉而行之。且道信受奉行。箇甚麼。</w:t>
      </w:r>
    </w:p>
    <w:p>
      <w:pPr>
        <w:spacing w:after="40"/>
      </w:pPr>
      <w:r>
        <w:rPr>
          <w:b/>
        </w:rPr>
        <w:t>한국어 번역</w:t>
      </w:r>
    </w:p>
    <w:p>
      <w:pPr>
        <w:pStyle w:val="TranslationText"/>
      </w:pPr>
      <w:r>
        <w:t>‘관’이라는 말은, 안의 마음으로 깨달아 비추는 것이다. 그것이 《반야심경》에 있어서는 첫머리에서 이르기를, ‘관자재보살이 깊은 반야바라밀다를 행할 때에 오온이 모두 공함을 비추어 보았다’고 하였고, 이 경에 있어서는 끝에서 ‘이와 같이 관하라’고 하였으니, 보리심을 낸 자처럼 모든 법이 공하다는 뜻을 인가하여 증명한 것이다. 배우는 이는 육안으로 관하여 이해하지 말아야 한다. 그러면 황면 세존을 친히 참례한 것이 된다. 무릇 듣는 이들은 갑자기 깨닫지 않는 이가 없고, 한량없이 기뻐하여, 믿고 받아들이며, 받들어 행한다. 그렇다면 말해 보라, 믿어 받아 지니고 받들어 행한다는 것은 무엇을 말하는가.</w:t>
      </w:r>
    </w:p>
    <w:p>
      <w:pPr>
        <w:pStyle w:val="Heading2"/>
      </w:pPr>
      <w:r>
        <w:t>문단 1008  ·  [0748a01]</w:t>
      </w:r>
    </w:p>
    <w:p>
      <w:pPr>
        <w:spacing w:after="40"/>
      </w:pPr>
      <w:r>
        <w:rPr>
          <w:b/>
        </w:rPr>
        <w:t>원문</w:t>
      </w:r>
    </w:p>
    <w:p>
      <w:pPr>
        <w:pStyle w:val="SourceText"/>
      </w:pPr>
      <w:r>
        <w:t>[0748a01] 此科經中。應作如是觀之義。故觀之為言者。即訓釋之言也。觀之一字。訓為內心覺照之義。此之覺照。即今經末云。應作如是觀。即是圓融三觀也。其在般若心經者。其者指法之辭。指此觀之一字。即在般若心經。甚詳。所言心者。玄奘大師云。若歷事備陳。言過二十萬頌。若撮其樞要。理盡一十四行。心顯要妙所歸者。六百卷之中心。故云歸也。盖以彼心經。例此金剛經。亦六百卷之中心也。則首云。觀自在菩薩者。即指能觀之行人。觀者。即觀照之智慧也。自在者。即無拘無滯。謂之自在。以菩薩。運權實無礙之智。照空色融通之境。冥神心於真空。所不能滯。及耳目於聲色所不能礙。故云。自在菩薩也。行深般若波羅蜜多時者。明菩薩所觀之境。所行之行也。深即簡別義。非二乘之淺行。即菩薩甚深之般若。能觀之觀智。時者。即菩薩超觀之時也。照見五蘊皆空者。此菩薩以深般若。能觀之智。照見五蘊。所觀之境也。色蘊者。即五根六塵最粗。受想行者。此三蘊為心所。識蘊為心王。此之四蘊。最極微細。難斷難空。今言五蘊皆空。即法空也。然大乘菩薩。先觀法空。而能依之我。任運自空。即人空也。在此經等者。明所修之觀智。以此金剛經中之妙觀。例彼心經中之覺照也。如發菩提心者。明菩薩所發之大心也。此金剛經中發菩提心者。即彼心經中觀自在菩薩。乃至云。依般若故得阿耨菩提是也。印證諸法空義者。明所空諸法也。謂此二經。皆是大般若經所攝之部分。以斯二經校之。既部分同。則觀照亦同。發大心亦同。所空諸法亦同。所以印證諸法皆同。然法空義者。宗鏡云。一者三輪體空。檀波羅蜜實相也。二者罪性本空。尸波羅蜜實相也。三者三心安忍。羼波羅蜜實相也。四者勤修善法。精波羅蜜實相也。五者心不亂味。禪波羅蜜實相也。六者非境非智。智波羅蜜實相也。以擴而充之。萬法無非實相真空。故云。印證諸法空義也。學者勿以肉眼觀之等者。乃科家誡行人。不可以肉眼觀之。凡意會之。謂。隔紙膜不能見外物。隔皮膚不能見五臟。既有此礙。豈能照見諸法皆空也。似前二經之中。菩薩皆以般若智慧為眼。亦名爍迦羅金剛堅固正眼。照窮諸法無非真空。學者若能如斯觀之。則為親參黃面世尊。以法空即是見佛也。凡諸聞者莫不頓然開悟等者。凡一切行人。若以智眼觀諸法空。則頓然明了自性。便能信受奉行。方是親見如來。親聞法要。親自流通。天上人間利澤羣生也。且道信受奉行箇甚麼者。此是科家手眼。徵問行人。如前來要人信受奉行。端的奉行個甚麼道理。而下文伸答也。</w:t>
      </w:r>
    </w:p>
    <w:p>
      <w:pPr>
        <w:spacing w:after="40"/>
      </w:pPr>
      <w:r>
        <w:rPr>
          <w:b/>
        </w:rPr>
        <w:t>한국어 번역</w:t>
      </w:r>
    </w:p>
    <w:p>
      <w:pPr>
        <w:pStyle w:val="TranslationText"/>
      </w:pPr>
      <w:r>
        <w:t>이 과문은 경 가운데 ‘응당 이와 같이 관하라’는 뜻이다. 그러므로 ‘관이라는 말’은 곧 뜻을 풀이하는 말이다. ‘관’이라는 한 글자는 안의 마음으로 깨달아 비춘다는 뜻으로 풀이한다. 이 깨달아 비춤은 곧 지금 이 경의 끝에서 말한 ‘응당 이와 같이 관하라’는 것이며, 바로 원융한 삼관이다. ‘그것이 《반야심경》에 있다’는 것은, ‘그’라는 말이 법을 가리키는 말로서, 이 ‘관’ 한 글자를 가리킨다는 뜻이다. 그 뜻은 《반야심경》에 매우 자세하다. 말한 ‘심’이라는 것은, 현장대사가 말하기를, 만일 일을 따라 두루 갖추어 진술하면 말이 이십만 송을 넘고, 만일 그 핵심만 추려 잡으면 이치가 열네 줄에 다 담긴다고 하였다. ‘심’은 요묘한 귀착을 드러내는 것이니, 육백 권 가운데의 중심이다. 그러므로 귀결점이라 한 것이다. 대개 저 《심경》을 가지고 이 《금강경》에 견주면, 이 또한 육백 권의 중심이다. 그 첫머리에서 이르기를, ‘관자재보살’이라 한 것은, 곧 능히 관하는 수행인을 가리킨다. ‘관’은 곧 관조하는 지혜이다. ‘자재’는 곧 구속도 막힘도 없는 것이므로 자재라고 한다. 보살은 권과 실에 걸림 없는 지혜를 운용하여, 공과 색이 원융하게 통하는 경계를 비춘다. 정신과 마음을 진공에 그윽이 합하여도 거기에 막히지 않고, 귀와 눈이 소리와 색에 이르러도 거기에 방해받지 않는다. 그러므로 자재보살이라고 한다. ‘깊은 반야바라밀다를 행할 때’라는 것은, 보살이 관하는 경계와 행하는 수행을 밝힌다. ‘깊다’는 것은 구별하는 뜻이다. 이승의 얕은 수행이 아니라, 곧 보살의 매우 깊은 반야이며, 능히 관하는 관지이다. ‘때’란 곧 보살이 뛰어난 관을 행하는 때이다. ‘오온이 모두 공함을 비추어 보았다’는 것은, 이 보살이 깊은 반야의 능히 관하는 지혜로 오온을 비추어 본 것이니, 그것이 관찰되는 경계이다. 색온은 곧 오근과 육진으로서 가장 거친 것이다. 수·상·행은 이 세 온이 심소가 되고, 식온은 심왕이 된다. 이 네 온은 지극히 미세하여 끊기도 어렵고 공하게 하기도 어렵다. 지금 오온이 모두 공하다고 말한 것은 곧 법공이다. 그러나 대승보살은 먼저 법공을 관하므로, 그 법에 의지하여 성립한 ‘나’도 자연히 스스로 공해지니, 곧 인공이다. ‘이 경에 있어서는’이라는 것은, 닦는 바의 관지를 밝힌다. 이 《금강경》 가운데의 묘관을 가지고 저 《심경》 가운데의 깨달아 비춤에 견준 것이다. ‘보리심을 낸 자처럼’이라는 것은, 보살이 낸 큰마음을 밝힌다. 이 《금강경》 가운데 보리심을 낸 자는 곧 저 《심경》 가운데의 관자재보살이며, 나아가 이르기를, ‘반야에 의지하므로 아뇩보리를 얻는다’고 한 것이 이것이다. ‘모든 법이 공하다는 뜻을 인가하여 증명한다’는 것은, 공하게 되는 모든 법을 밝힌다. 이 두 경은 모두 《대반야경》에 포섭된 부분이다. 이 두 경을 서로 견주어 보면, 이미 그 부분이 같으므로, 관조 또한 같고, 큰마음을 내는 것도 같으며, 공하게 되는 모든 법도 같다. 그러므로 모든 법이 같음을 인가하여 증명한다. 그런데 법공의 뜻에 대하여 종경이 말하였다. 첫째는 삼륜의 체가 공함이니, 단바라밀의 실상이다. 둘째는 죄의 성품이 본래 공함이니, 시바라밀의 실상이다. 셋째는 세 마음을 편안히 참음이니, 찬바라밀의 실상이다. 넷째는 선법을 부지런히 닦는 것이니, 정진바라밀의 실상이다. 다섯째는 마음이 맛에 어지럽지 않음이니, 선바라밀의 실상이다. 여섯째는 경계도 아니고 지혜도 아닌 것이니, 지바라밀의 실상이다. 이를 넓혀 충실히 적용하면, 만법이 실상진공 아닌 것이 없다. 그러므로 ‘모든 법이 공하다는 뜻을 인가하여 증명한다’고 한 것이다. ‘배우는 이는 육안으로 관하지 말라’는 것은, 과문을 지은 이가 수행인을 경계한 말이다. 육안으로 그것을 관해서는 안 되고, 범부의 뜻으로 이해해서도 안 된다. 말하자면, 종이 막 하나만 사이에 두어도 바깥 물건을 보지 못하고, 피부를 사이에 두면 오장을 보지 못한다. 이미 이런 장애가 있는데, 어찌 모든 법이 모두 공함을 비추어 볼 수 있겠는가. 앞의 두 경 가운데에서처럼, 보살은 모두 반야의 지혜를 눈으로 삼는다. 또 삭가라 금강견고정안이라고도 한다. 모든 법을 끝까지 비추어 보아 참된 공 아닌 것이 없음을 안다. 배우는 이가 만일 이와 같이 관할 수 있다면, 곧 황면 세존을 친히 참례한 것이 된다. 법공이 곧 부처를 보는 것이기 때문이다. ‘무릇 듣는 자는 갑자기 깨닫지 않는 이가 없다’는 것은, 무릇 모든 수행인이 지혜의 눈으로 모든 법이 공함을 관하면, 곧 갑자기 자성을 분명히 깨닫고, 곧 믿어 받아 지니고 받들어 행할 수 있음을 말한다. 그래야 비로소 여래를 친히 뵌 것이고, 법의 요지를 친히 들은 것이며, 스스로 친히 유통한 것이어서, 천상과 인간에서 중생에게 이익과 은택을 베푸는 것이다. 그렇다면 ‘믿어 받아 지니고 받들어 행한다’는 것이 무엇인지 말해 보라는 것은, 과문을 지은 이의 긴요한 수단이다. 수행인에게 물어, 앞에서부터 사람에게 믿어 받아 지니고 받들어 행하라고 했는데, 도대체 무슨 이치를 받들어 행하는가를 묻고, 아래 글에서 그 답을 펼치는 것이다.</w:t>
      </w:r>
    </w:p>
    <w:p>
      <w:pPr>
        <w:pStyle w:val="EditorialNote"/>
      </w:pPr>
      <w:r>
        <w:rPr>
          <w:b/>
        </w:rPr>
        <w:t xml:space="preserve">교감·번역 메모 | </w:t>
      </w:r>
      <w:r>
        <w:t>「心顯要妙所歸者」는 구두가 다소 불안정하다. 문맥상 「心」이 대반야 600권의 요묘한 귀착·중심을 드러낸다는 뜻으로 직역했다.</w:t>
      </w:r>
    </w:p>
    <w:p>
      <w:pPr>
        <w:pStyle w:val="EditorialNote"/>
      </w:pPr>
      <w:r>
        <w:rPr>
          <w:b/>
        </w:rPr>
        <w:t xml:space="preserve">교감·번역 메모 | </w:t>
      </w:r>
      <w:r>
        <w:t>원문 「超觀之時」의 「超觀」은 문맥상 관행의 상태를 가리키는 표현으로 보았으나 판독·용례가 불확실하여 원문을 그대로 두었다.</w:t>
      </w:r>
    </w:p>
    <w:p>
      <w:pPr>
        <w:pStyle w:val="EditorialNote"/>
      </w:pPr>
      <w:r>
        <w:rPr>
          <w:b/>
        </w:rPr>
        <w:t xml:space="preserve">교감·번역 메모 | </w:t>
      </w:r>
      <w:r>
        <w:t>원문 「阿耨菩提」는 「阿耨多羅三藐三菩提」의 축약형처럼 사용되었다. 원문을 확대하거나 교정하지 않았다.</w:t>
      </w:r>
    </w:p>
    <w:p>
      <w:pPr>
        <w:pStyle w:val="EditorialNote"/>
      </w:pPr>
      <w:r>
        <w:rPr>
          <w:b/>
        </w:rPr>
        <w:t xml:space="preserve">교감·번역 메모 | </w:t>
      </w:r>
      <w:r>
        <w:t>원문 「心不亂味」는 선바라밀의 실상을 설명하는 표현이나 구두와 뜻이 다소 불안정하다. 글자대로 ‘마음이 맛에 어지럽지 않음’으로 직역했다.</w:t>
      </w:r>
    </w:p>
    <w:p>
      <w:pPr>
        <w:pStyle w:val="EditorialNote"/>
      </w:pPr>
      <w:r>
        <w:rPr>
          <w:b/>
        </w:rPr>
        <w:t xml:space="preserve">교감·번역 메모 | </w:t>
      </w:r>
      <w:r>
        <w:t>「爍迦羅金剛堅固正眼」은 음역·교학 용어가 섞인 표현이므로 음가를 살려 옮겼다.</w:t>
      </w:r>
    </w:p>
    <w:p>
      <w:pPr>
        <w:pStyle w:val="Heading3"/>
      </w:pPr>
      <w:r>
        <w:t>위치표지 없음 · 게송</w:t>
      </w:r>
    </w:p>
    <w:p>
      <w:pPr>
        <w:spacing w:after="40"/>
      </w:pPr>
      <w:r>
        <w:rPr>
          <w:b/>
        </w:rPr>
        <w:t>원문</w:t>
      </w:r>
    </w:p>
    <w:p>
      <w:pPr>
        <w:pStyle w:val="SourceText"/>
      </w:pPr>
      <w:r>
        <w:t xml:space="preserve">　觸目對揚真般若　　山河全露法王身</w:t>
      </w:r>
    </w:p>
    <w:p>
      <w:pPr>
        <w:spacing w:after="40"/>
      </w:pPr>
      <w:r>
        <w:rPr>
          <w:b/>
        </w:rPr>
        <w:t>한국어 번역</w:t>
      </w:r>
    </w:p>
    <w:p>
      <w:pPr>
        <w:pStyle w:val="TranslationText"/>
      </w:pPr>
      <w:r>
        <w:t>눈에 닿는 곳마다 참된 반야를 드러내고 산하가 온전히 법왕의 몸을 드러낸다</w:t>
      </w:r>
    </w:p>
    <w:p>
      <w:pPr>
        <w:pStyle w:val="Heading2"/>
      </w:pPr>
      <w:r>
        <w:t>문단 1009  ·  [0748b23]</w:t>
      </w:r>
    </w:p>
    <w:p>
      <w:pPr>
        <w:spacing w:after="40"/>
      </w:pPr>
      <w:r>
        <w:rPr>
          <w:b/>
        </w:rPr>
        <w:t>원문</w:t>
      </w:r>
    </w:p>
    <w:p>
      <w:pPr>
        <w:pStyle w:val="SourceText"/>
      </w:pPr>
      <w:r>
        <w:t>[0748b23] 此二句。答上之辭。若解信受奉行。即是般若真心信之。故觸目見色。對揚般若。所以青青翠竹總是真如。鬱鬱黃花無非般若。大地山河全露法王之身。此明諸法依真而起。法法全是真心。可謂。溪聲常瀉空王偈。山色全彰古佛心。</w:t>
      </w:r>
    </w:p>
    <w:p>
      <w:pPr>
        <w:spacing w:after="40"/>
      </w:pPr>
      <w:r>
        <w:rPr>
          <w:b/>
        </w:rPr>
        <w:t>한국어 번역</w:t>
      </w:r>
    </w:p>
    <w:p>
      <w:pPr>
        <w:pStyle w:val="TranslationText"/>
      </w:pPr>
      <w:r>
        <w:t>이 두 구절은, 위의 말에 답한 것이다. 만약 믿어 받아 지니고 받들어 행할 줄 안다면, 곧 반야의 참마음을 믿는 것이다. 그러므로 눈에 닿는 대로 색을 보고, 반야를 드러내어 밝힌다. 그러므로 푸르고 푸른 대나무가 모두 진여이고, 무성한 누런 꽃이 반야 아닌 것이 없다. 대지와 산하가 온전히 법왕의 몸을 드러낸다. 이는 모든 법이 진여를 의지하여 일어남을 밝힌 것이다. 법마다 모두 참마음이다. 이를테면, 시냇물 소리는 늘 공왕의 게송을 쏟아 내고, 산빛은 온전히 옛 부처의 마음을 드러낸다고 할 만하다.</w:t>
      </w:r>
    </w:p>
    <w:p>
      <w:pPr>
        <w:pStyle w:val="Heading3"/>
      </w:pPr>
      <w:r>
        <w:t>위치표지 없음 · 게송</w:t>
      </w:r>
    </w:p>
    <w:p>
      <w:pPr>
        <w:spacing w:after="40"/>
      </w:pPr>
      <w:r>
        <w:rPr>
          <w:b/>
        </w:rPr>
        <w:t>원문</w:t>
      </w:r>
    </w:p>
    <w:p>
      <w:pPr>
        <w:pStyle w:val="SourceText"/>
      </w:pPr>
      <w:r>
        <w:t xml:space="preserve">　五千來字妙難量　　八百餘家解謾詳</w:t>
      </w:r>
      <w:r>
        <w:br/>
      </w:r>
      <w:r>
        <w:t xml:space="preserve">　珍重諸人休外覓　　回光直下自承當</w:t>
      </w:r>
    </w:p>
    <w:p>
      <w:pPr>
        <w:spacing w:after="40"/>
      </w:pPr>
      <w:r>
        <w:rPr>
          <w:b/>
        </w:rPr>
        <w:t>한국어 번역</w:t>
      </w:r>
    </w:p>
    <w:p>
      <w:pPr>
        <w:pStyle w:val="TranslationText"/>
      </w:pPr>
      <w:r>
        <w:t>오천 남짓 글자의 묘함은 헤아리기 어렵고 팔백여 사람이 풀이했어도 자세하다 하기 어렵다</w:t>
      </w:r>
      <w:r>
        <w:br/>
      </w:r>
      <w:r>
        <w:t>여러분은 소중히 여기고 밖에서 찾지 말며 빛을 돌이켜 곧바로 스스로 감당하라</w:t>
      </w:r>
    </w:p>
    <w:p>
      <w:pPr>
        <w:pStyle w:val="Heading2"/>
      </w:pPr>
      <w:r>
        <w:t>문단 1010  ·  [0748c06]</w:t>
      </w:r>
    </w:p>
    <w:p>
      <w:pPr>
        <w:spacing w:after="40"/>
      </w:pPr>
      <w:r>
        <w:rPr>
          <w:b/>
        </w:rPr>
        <w:t>원문</w:t>
      </w:r>
    </w:p>
    <w:p>
      <w:pPr>
        <w:pStyle w:val="SourceText"/>
      </w:pPr>
      <w:r>
        <w:t>[0748c06] 前二句。明金剛經始末經題。三十二分字數。共計五千一百七十五字。及昭明科目。二百五十七字。總該五千四百三十二字。故云。五千來字。妙難量者。以此金經。深含妙理。人難測量也。八百餘家者。當時譯經潤文。雖有八百之人。不曾詳細解明。與人指出。故云。解謾詳也。後二句。指出妙難量之義。所以珍重諸人。須要消歸自己。故休外覓。要人回光返照。見自本心。直下承當。不離動靜。於一切見聞覺知處。明了無疑。是為直下承當也。</w:t>
      </w:r>
    </w:p>
    <w:p>
      <w:pPr>
        <w:spacing w:after="40"/>
      </w:pPr>
      <w:r>
        <w:rPr>
          <w:b/>
        </w:rPr>
        <w:t>한국어 번역</w:t>
      </w:r>
    </w:p>
    <w:p>
      <w:pPr>
        <w:pStyle w:val="TranslationText"/>
      </w:pPr>
      <w:r>
        <w:t>앞의 두 구절은, 《금강경》의 처음부터 끝까지의 경 제목과, 서른두 분의 글자 수를 밝힌 것이다. 모두 합해 오천백칠십오 자이다. 그리고 소명태자의 과목이, 이백오십칠 자이다. 모두 합하면 오천사백삼십이 자이다. 그러므로 ‘오천 남짓 글자’라고 하였다. ‘묘하여 헤아리기 어렵다’는 것은, 이 금강경이, 깊이 묘리를 품고 있어서, 사람이 헤아리기 어렵다는 말이다. ‘팔백여 사람’이라는 것은, 당시 경을 번역하고 문장을 다듬을 때, 비록 팔백 명의 사람이 있었으나, 일찍이 자세히 풀이하여 밝히지는 못했고, 사람에게 지적하여 보여 주지도 못했으므로, ‘풀이가 부질없이 자세하다’고 한 것이다. 뒤의 두 구절은, ‘묘하여 헤아리기 어렵다’는 뜻을 가리킨다. 그러므로 여러 사람을 소중히 일깨워, 반드시 자기에게로 돌이켜야 하므로, 밖에서 찾지 말라고 하였다. 사람에게 빛을 돌이켜 되비추고, 자기의 본래 마음을 보아, 곧바로 감당하게 하려는 것이다. 움직임과 고요함을 떠나지 않고, 온갖 보고 듣고 깨닫고 아는 자리에서, 밝게 알아 의심이 없어야, 이를 ‘곧바로 감당한다’고 한다.</w:t>
      </w:r>
    </w:p>
    <w:p>
      <w:pPr>
        <w:pStyle w:val="Heading3"/>
      </w:pPr>
      <w:r>
        <w:t>위치표지 없음 · 게송</w:t>
      </w:r>
    </w:p>
    <w:p>
      <w:pPr>
        <w:spacing w:after="40"/>
      </w:pPr>
      <w:r>
        <w:rPr>
          <w:b/>
        </w:rPr>
        <w:t>원문</w:t>
      </w:r>
    </w:p>
    <w:p>
      <w:pPr>
        <w:pStyle w:val="SourceText"/>
      </w:pPr>
      <w:r>
        <w:t xml:space="preserve">　鬼神稽首聽經聲　　妙悟圓通萬法明</w:t>
      </w:r>
      <w:r>
        <w:br/>
      </w:r>
      <w:r>
        <w:t xml:space="preserve">　從此諸人如會得　　這迴更不問前程</w:t>
      </w:r>
    </w:p>
    <w:p>
      <w:pPr>
        <w:spacing w:after="40"/>
      </w:pPr>
      <w:r>
        <w:rPr>
          <w:b/>
        </w:rPr>
        <w:t>한국어 번역</w:t>
      </w:r>
    </w:p>
    <w:p>
      <w:pPr>
        <w:pStyle w:val="TranslationText"/>
      </w:pPr>
      <w:r>
        <w:t>귀신도 머리 숙여 경 소리를 듣고 묘하게 원통을 깨달아 만법이 밝아진다</w:t>
      </w:r>
      <w:r>
        <w:br/>
      </w:r>
      <w:r>
        <w:t>이로부터 여러분이 알아차릴 수 있다면 이번에는 다시 앞길을 묻지 않으리라</w:t>
      </w:r>
    </w:p>
    <w:p>
      <w:pPr>
        <w:pStyle w:val="Heading2"/>
      </w:pPr>
      <w:r>
        <w:t>문단 1011  ·  [0748c17]</w:t>
      </w:r>
    </w:p>
    <w:p>
      <w:pPr>
        <w:spacing w:after="40"/>
      </w:pPr>
      <w:r>
        <w:rPr>
          <w:b/>
        </w:rPr>
        <w:t>원문</w:t>
      </w:r>
    </w:p>
    <w:p>
      <w:pPr>
        <w:pStyle w:val="SourceText"/>
      </w:pPr>
      <w:r>
        <w:t>[0748c17] 前二句。以此經。獨顯真空。頓除色相。故鬼神稽首聽之。無不獲益。悉得妙悟圓通。萬法皆明也。後二句。科家指示行人。若於此經。直下會得般若真智。勝過鬼神異類。而得直成佛果。故云。這迴不必問前程也。</w:t>
      </w:r>
    </w:p>
    <w:p>
      <w:pPr>
        <w:spacing w:after="40"/>
      </w:pPr>
      <w:r>
        <w:rPr>
          <w:b/>
        </w:rPr>
        <w:t>한국어 번역</w:t>
      </w:r>
    </w:p>
    <w:p>
      <w:pPr>
        <w:pStyle w:val="TranslationText"/>
      </w:pPr>
      <w:r>
        <w:t>앞의 두 구절은, 이 경이, 오직 진공을 드러내고, 단박에 색상을 없애므로, 귀신도 머리를 숙여 듣고, 이익을 얻지 않는 이가 없으며, 모두 묘하게 원통을 깨달아, 만법이 모두 밝아진다는 말이다. 뒤의 두 구절은, 과문의 지은이가 수행자에게 가리켜 보인 것이다. 만약 이 경에서, 곧바로 반야의 참지혜를 알아차리면, 귀신과 이류보다 뛰어나, 곧장 불과를 이루게 된다. 그러므로 ‘이번에는 앞길을 물을 필요가 없다’고 하였다.</w:t>
      </w:r>
    </w:p>
    <w:p>
      <w:pPr>
        <w:pStyle w:val="Heading3"/>
      </w:pPr>
      <w:r>
        <w:t>위치표지 없음 · 게송</w:t>
      </w:r>
    </w:p>
    <w:p>
      <w:pPr>
        <w:spacing w:after="40"/>
      </w:pPr>
      <w:r>
        <w:rPr>
          <w:b/>
        </w:rPr>
        <w:t>원문</w:t>
      </w:r>
    </w:p>
    <w:p>
      <w:pPr>
        <w:pStyle w:val="SourceText"/>
      </w:pPr>
      <w:r>
        <w:t xml:space="preserve">　人身得處最為難　　莫把浮生過等閒</w:t>
      </w:r>
      <w:r>
        <w:br/>
      </w:r>
      <w:r>
        <w:t xml:space="preserve">　須藉金剛三昧力　　直教打破死生關</w:t>
      </w:r>
    </w:p>
    <w:p>
      <w:pPr>
        <w:spacing w:after="40"/>
      </w:pPr>
      <w:r>
        <w:rPr>
          <w:b/>
        </w:rPr>
        <w:t>한국어 번역</w:t>
      </w:r>
    </w:p>
    <w:p>
      <w:pPr>
        <w:pStyle w:val="TranslationText"/>
      </w:pPr>
      <w:r>
        <w:t>사람 몸을 얻기가 가장 어렵나니 덧없는 삶을 한가롭게 보내지 말라</w:t>
      </w:r>
      <w:r>
        <w:br/>
      </w:r>
      <w:r>
        <w:t>반드시 금강삼매의 힘을 빌려 곧바로 생사의 관문을 깨뜨려라</w:t>
      </w:r>
    </w:p>
    <w:p>
      <w:pPr>
        <w:pStyle w:val="Heading2"/>
      </w:pPr>
      <w:r>
        <w:t>문단 1012  ·  [0748c24]</w:t>
      </w:r>
    </w:p>
    <w:p>
      <w:pPr>
        <w:spacing w:after="40"/>
      </w:pPr>
      <w:r>
        <w:rPr>
          <w:b/>
        </w:rPr>
        <w:t>원문</w:t>
      </w:r>
    </w:p>
    <w:p>
      <w:pPr>
        <w:pStyle w:val="SourceText"/>
      </w:pPr>
      <w:r>
        <w:t>[0748c24] 前二句。歎人身難得。如須彌山。輥芥投針相似。故最為難也。既知人身難得。今已得之。須要生難遭想。不可虗度光陰。空延歲月也。後二句。科家指示行人。須借金剛三昧定力。斷除無始已來。俱生無明。一切煩惱。方得出離生死。古德云。百年只在暫時間。莫把光陰當等閒。努力修行成佛易。今生錯過出頭難。無常忽到教誰替。有債元來用自還。若要不經閻老案。祇須參透祖師關。</w:t>
      </w:r>
    </w:p>
    <w:p>
      <w:pPr>
        <w:spacing w:after="40"/>
      </w:pPr>
      <w:r>
        <w:rPr>
          <w:b/>
        </w:rPr>
        <w:t>한국어 번역</w:t>
      </w:r>
    </w:p>
    <w:p>
      <w:pPr>
        <w:pStyle w:val="TranslationText"/>
      </w:pPr>
      <w:r>
        <w:t>앞의 두 구절은, 사람 몸 얻기 어려움을 탄식한 것이다. 수미산과 같이, 겨자씨를 굴리고 바늘을 던져 맞히는 것과 비슷하니, 그러므로 가장 어렵다는 것이다. 이미 사람 몸 얻기 어려움을 알았고, 지금 그것을 얻었으니, 반드시 만나기 어렵다는 생각을 내야 한다. 헛되이 세월을 보내서는 안 되고, 공연히 해를 늘여서는 안 된다. 뒤의 두 구절은, 과문의 지은이가 수행자에게 가리켜 보인 것이다. 반드시 금강삼매의 선정력을 빌려, 시작 없는 옛적부터의, 구생의 무명을 끊어 없애고, 모든 번뇌를 끊어야, 비로소 생사를 벗어날 수 있다. 옛 덕인이 말하였다. 백 년도 잠깐 사이에 있을 뿐이니, 세월을 한가로운 것으로 여기지 말라. 힘써 수행하면 성불하기는 쉽지만, 금생을 놓치면 다시 머리 내밀기는 어렵다. 무상이 홀연히 닥치면 누가 대신하겠는가. 빚이 있으면 본래 스스로 갚아야 한다. 염라대왕의 판결을 거치지 않으려면, 오직 조사관을 꿰뚫어 참구해야 한다.</w:t>
      </w:r>
    </w:p>
    <w:p>
      <w:pPr>
        <w:pStyle w:val="Heading2"/>
      </w:pPr>
      <w:r>
        <w:t>문단 1013  ·  [0749a08]</w:t>
      </w:r>
    </w:p>
    <w:p>
      <w:pPr>
        <w:spacing w:after="40"/>
      </w:pPr>
      <w:r>
        <w:rPr>
          <w:b/>
        </w:rPr>
        <w:t>원문</w:t>
      </w:r>
    </w:p>
    <w:p>
      <w:pPr>
        <w:pStyle w:val="SourceText"/>
      </w:pPr>
      <w:r>
        <w:t>[0749a08] 三十二分。分分全真。言下好惺惺。四流浪息。六國安寧。</w:t>
      </w:r>
    </w:p>
    <w:p>
      <w:pPr>
        <w:spacing w:after="40"/>
      </w:pPr>
      <w:r>
        <w:rPr>
          <w:b/>
        </w:rPr>
        <w:t>한국어 번역</w:t>
      </w:r>
    </w:p>
    <w:p>
      <w:pPr>
        <w:pStyle w:val="TranslationText"/>
      </w:pPr>
      <w:r>
        <w:t>서른두 분은, 분마다 온전히 참되고, 말 아래서 잘 깨어 있어야 한다. 네 흐름의 파도가 쉬고, 여섯 나라가 편안해진다.</w:t>
      </w:r>
    </w:p>
    <w:p>
      <w:pPr>
        <w:pStyle w:val="Heading2"/>
      </w:pPr>
      <w:r>
        <w:t>문단 1014  ·  [0749a10]</w:t>
      </w:r>
    </w:p>
    <w:p>
      <w:pPr>
        <w:spacing w:after="40"/>
      </w:pPr>
      <w:r>
        <w:rPr>
          <w:b/>
        </w:rPr>
        <w:t>원문</w:t>
      </w:r>
    </w:p>
    <w:p>
      <w:pPr>
        <w:pStyle w:val="SourceText"/>
      </w:pPr>
      <w:r>
        <w:t>[0749a10] 此科三十二分之文言。此一部金剛經。從正宗中第二分善現請問。云何應住。云何降伏其心。佛答發菩提心者。應如是住。如是降伏其心。第三分中。住中降伏。第四方中。修中降伏。從第五分至末。唯一降伏。而斷二十七疑。以該安住修行。盖二十七種。疑妄已空。真空妙道。於斯明矣。故分分皆是真如妙理。至於字字皆是真如。十方法界色色皆真。故云。分分全真也。科家恐人。於斯錯過。故指示云。雖是分分全真。須要行人。言下惺悟。句前知歸。便得四流浪息。六國安寧。言四流者。即欲流。有流。無明流。見流也。六國者。迷時於六根境內。各有一類心心所法。心識。於自境中取捨未休。如國有賊。不得安靜。今則因經證理。達妄全真。生死之流。於是則息。六根之賊。於是則滅。故得心王安寧也。</w:t>
      </w:r>
    </w:p>
    <w:p>
      <w:pPr>
        <w:spacing w:after="40"/>
      </w:pPr>
      <w:r>
        <w:rPr>
          <w:b/>
        </w:rPr>
        <w:t>한국어 번역</w:t>
      </w:r>
    </w:p>
    <w:p>
      <w:pPr>
        <w:pStyle w:val="TranslationText"/>
      </w:pPr>
      <w:r>
        <w:t>이 과문의 ‘서른두 분’이라는 말은, 이 한 부 《금강경》이, 정종분 제2분에서 선현이 청하여 묻기를 시작해, ‘어떻게 머물러야 합니까?’ ‘어떻게 그 마음을 항복시켜야 합니까?’라고 하자, 부처께서 보리심을 낸 자는, ‘마땅히 이와 같이 머물며,’ ‘이와 같이 그 마음을 항복시켜야 한다’고 답하셨다는 말이다. 제3분에서는, 머묾 가운데 항복시키고, 제4분에서는, 닦음 가운데 항복시킨다. 제5분에서 끝까지는, 오직 한결같이 항복시키는 것이며, 스물일곱 가지 의심을 끊어, 안주와 수행을 포괄한다. 대개 스물일곱 가지의, 의심과 망상이 이미 비면, 진공의 묘도가, 여기에서 밝아진다. 그러므로 분마다 모두 진여의 묘리이다. 나아가 글자마다 모두 진여이고, 시방법계의 온갖 색이 모두 참되다. 그러므로 ‘분마다 온전히 참되다’고 하였다. 과문의 지은이는 사람들이, 여기에서 잘못 지나칠까 염려하여, 가리켜 말하였다. 비록 분마다 온전히 참되지만, 수행자는 반드시, 말 아래서 깨어 깨달아야 하고, 구절 이전에 돌아갈 곳을 알아야 한다. 그러면 네 흐름의 파도가 쉬고, 여섯 나라가 편안해진다. ‘네 흐름’이라는 것은, 곧 욕류, 유류, 무명류, 견류이다. ‘여섯 나라’라는 것은, 미혹했을 때 여섯 감각기관의 경계 안에, 각각 한 부류의 심·심소법이 있어서, 심식이, 자기 경계에서 취하고 버리기를 쉬지 않는 것이, 마치 나라에 도적이 있어, 편안하고 고요할 수 없는 것과 같다는 말이다. 이제는 경으로 말미암아 이치를 증득하여, 망상이 온전히 참임을 통달하니, 생사의 흐름이, 이에 쉬고, 여섯 감각기관의 도적이, 이에 사라진다. 그러므로 심왕이 편안해진다.</w:t>
      </w:r>
    </w:p>
    <w:p>
      <w:pPr>
        <w:pStyle w:val="Heading2"/>
      </w:pPr>
      <w:r>
        <w:t>문단 1015  ·  [0749a24]</w:t>
      </w:r>
    </w:p>
    <w:p>
      <w:pPr>
        <w:spacing w:after="40"/>
      </w:pPr>
      <w:r>
        <w:rPr>
          <w:b/>
        </w:rPr>
        <w:t>원문</w:t>
      </w:r>
    </w:p>
    <w:p>
      <w:pPr>
        <w:pStyle w:val="SourceText"/>
      </w:pPr>
      <w:r>
        <w:t>[0749a24] 朝看暮轉。㧞楔抽釘。春雷震嚮。推倒望州亭。</w:t>
      </w:r>
    </w:p>
    <w:p>
      <w:pPr>
        <w:spacing w:after="40"/>
      </w:pPr>
      <w:r>
        <w:rPr>
          <w:b/>
        </w:rPr>
        <w:t>한국어 번역</w:t>
      </w:r>
    </w:p>
    <w:p>
      <w:pPr>
        <w:pStyle w:val="TranslationText"/>
      </w:pPr>
      <w:r>
        <w:t>아침에도 보고 저녁에도 굴려 쐐기를 뽑고 못을 빼며 봄 우레가 진동해 울리니 망주정을 밀어 넘어뜨린다</w:t>
      </w:r>
    </w:p>
    <w:p>
      <w:pPr>
        <w:pStyle w:val="EditorialNote"/>
      </w:pPr>
      <w:r>
        <w:rPr>
          <w:b/>
        </w:rPr>
        <w:t xml:space="preserve">교감·번역 메모 | </w:t>
      </w:r>
      <w:r>
        <w:t>원문의 ‘㧞’은 문맥상 ‘拔’의 이체 또는 오자로 보이나 원문을 그대로 보존하였다.</w:t>
      </w:r>
    </w:p>
    <w:p>
      <w:pPr>
        <w:pStyle w:val="EditorialNote"/>
      </w:pPr>
      <w:r>
        <w:rPr>
          <w:b/>
        </w:rPr>
        <w:t xml:space="preserve">교감·번역 메모 | </w:t>
      </w:r>
      <w:r>
        <w:t>원문의 ‘嚮’은 문맥상 ‘響’의 뜻으로 읽었다.</w:t>
      </w:r>
    </w:p>
    <w:p>
      <w:pPr>
        <w:pStyle w:val="Heading2"/>
      </w:pPr>
      <w:r>
        <w:t>문단 1016  ·  [0749b01]</w:t>
      </w:r>
    </w:p>
    <w:p>
      <w:pPr>
        <w:spacing w:after="40"/>
      </w:pPr>
      <w:r>
        <w:rPr>
          <w:b/>
        </w:rPr>
        <w:t>원문</w:t>
      </w:r>
    </w:p>
    <w:p>
      <w:pPr>
        <w:pStyle w:val="SourceText"/>
      </w:pPr>
      <w:r>
        <w:t>[0749b01] 此一節。明此經。雖是分分皆真。須要行人。二六時中。孜孜切切。常在於此。得義忘言。朝看暮轉。方得分明。了諸法空人空。自殞二執。自絕二障。亦忘二空。真如於斯明矣。故喻拔楔抽釘也。春雷震嚮等者。前云。言下惺惺不昧。即得四流浪息。六國安寧。此又喻春雷震嚮推倒州亭。以古誌書云。十里一亭。百里一跕。今或七十里。八十里。亦為一跕也。而行路之人。一程望一程。一跕望一跕。而進之。以此而比於修行人。進道階級也。所言推倒者。欲使行人。忘却階級。不歷修證。不涉途程。歸家穩坐。所謂。眼中撥盡黃金屑。觸處縱橫鳥道玄。</w:t>
      </w:r>
    </w:p>
    <w:p>
      <w:pPr>
        <w:spacing w:after="40"/>
      </w:pPr>
      <w:r>
        <w:rPr>
          <w:b/>
        </w:rPr>
        <w:t>한국어 번역</w:t>
      </w:r>
    </w:p>
    <w:p>
      <w:pPr>
        <w:pStyle w:val="TranslationText"/>
      </w:pPr>
      <w:r>
        <w:t>이 한 절은, 이 경이, 비록 분마다 모두 참되지만, 수행자는 반드시, 하루 열두 시 동안, 부지런하고 간절하게, 항상 여기에 있어야 하며, 뜻을 얻으면 말을 잊고, 아침에도 보고 저녁에도 굴려야, 비로소 분명해진다는 것을 밝힌다. 모든 법이 공하고 사람도 공함을 깨달아, 스스로 두 집착을 없애고, 스스로 두 장애를 끊고, 또한 두 공마저 잊으면, 진여가 여기에서 밝아진다. 그러므로 쐐기를 뽑고 못을 빼는 것에 비유하였다. ‘봄 우레가 진동해 울린다’는 것은, 앞에서 말한, 말 아래서 또렷이 깨어 어둡지 않으면, 곧 네 흐름의 파도가 쉬고, 여섯 나라가 편안해진다는 뜻이다. 이를 또 봄 우레가 진동하여 망주정을 밀어 넘어뜨리는 것에 비유하였다. 옛 지리지에 이르기를, 십 리마다 정자가 하나 있고, 백 리마다 역참 하나가 있다고 하였다. 지금은 혹 칠십 리, 팔십 리도, 역참 하나로 삼는다. 길을 가는 사람은, 한 여정에서 다음 한 여정을 바라보고, 한 역참에서 다음 한 역참을 바라보며, 나아간다. 이를 수행자에게 비유하여, 도를 닦아 나아가는 계급을 말한다. ‘밀어 넘어뜨린다’고 한 것은, 수행자로 하여금, 계급을 잊어버리고, 닦음과 증득의 단계를 거치지 않으며, 길의 과정을 밟지 않고, 집으로 돌아가 편안히 앉게 하려는 것이다. 이른바, 눈 속의 금가루를 모두 털어 내면, 닿는 곳마다 종횡으로 조도(鳥道)의 현묘함이 드러난다는 것이다.</w:t>
      </w:r>
    </w:p>
    <w:p>
      <w:pPr>
        <w:pStyle w:val="EditorialNote"/>
      </w:pPr>
      <w:r>
        <w:rPr>
          <w:b/>
        </w:rPr>
        <w:t xml:space="preserve">교감·번역 메모 | </w:t>
      </w:r>
      <w:r>
        <w:t>원문의 ‘跕’은 여기서 여정의 표지·역참을 뜻하는 말로 문맥상 옮겼다.</w:t>
      </w:r>
    </w:p>
    <w:p>
      <w:pPr>
        <w:pStyle w:val="EditorialNote"/>
      </w:pPr>
      <w:r>
        <w:rPr>
          <w:b/>
        </w:rPr>
        <w:t xml:space="preserve">교감·번역 메모 | </w:t>
      </w:r>
      <w:r>
        <w:t>원문의 ‘跕’은 앞 단위와 같은 뜻으로 읽었다.</w:t>
      </w:r>
    </w:p>
    <w:p>
      <w:pPr>
        <w:pStyle w:val="Heading3"/>
      </w:pPr>
      <w:r>
        <w:t>위치표지 없음 · 게송</w:t>
      </w:r>
    </w:p>
    <w:p>
      <w:pPr>
        <w:spacing w:after="40"/>
      </w:pPr>
      <w:r>
        <w:rPr>
          <w:b/>
        </w:rPr>
        <w:t>원문</w:t>
      </w:r>
    </w:p>
    <w:p>
      <w:pPr>
        <w:pStyle w:val="SourceText"/>
      </w:pPr>
      <w:r>
        <w:t xml:space="preserve">　見色非干色　　聞聲不是聲　　色聲不礙處</w:t>
      </w:r>
      <w:r>
        <w:br/>
      </w:r>
      <w:r>
        <w:t xml:space="preserve">　親到法王城</w:t>
      </w:r>
    </w:p>
    <w:p>
      <w:pPr>
        <w:spacing w:after="40"/>
      </w:pPr>
      <w:r>
        <w:rPr>
          <w:b/>
        </w:rPr>
        <w:t>한국어 번역</w:t>
      </w:r>
    </w:p>
    <w:p>
      <w:pPr>
        <w:pStyle w:val="TranslationText"/>
      </w:pPr>
      <w:r>
        <w:t>색을 보아도 색과 상관하지 않고 소리를 들어도 소리가 아니며 색과 소리에 걸리지 않는 곳에서</w:t>
      </w:r>
      <w:r>
        <w:br/>
      </w:r>
      <w:r>
        <w:t>친히 법왕의 성에 이른다</w:t>
      </w:r>
    </w:p>
    <w:p>
      <w:pPr>
        <w:pStyle w:val="Heading2"/>
      </w:pPr>
      <w:r>
        <w:t>문단 1017  ·  [0749b14]</w:t>
      </w:r>
    </w:p>
    <w:p>
      <w:pPr>
        <w:spacing w:after="40"/>
      </w:pPr>
      <w:r>
        <w:rPr>
          <w:b/>
        </w:rPr>
        <w:t>원문</w:t>
      </w:r>
    </w:p>
    <w:p>
      <w:pPr>
        <w:pStyle w:val="SourceText"/>
      </w:pPr>
      <w:r>
        <w:t>[0749b14] 前二句。要令行人。於聲色中。返聞自性。返見真理。眼雖見色。心非干色。耳雖聽聲。意不著聲。古德云。祇此見聞非見聞。更無聲色可呈君。箇中若了全無事。體用何妨分不分。後二句。果能聲色不礙。即得親到法王之城。深入真如之理。六根門頭縱橫自在。所謂。回光返照便歸來。廓達靈光無向背。</w:t>
      </w:r>
    </w:p>
    <w:p>
      <w:pPr>
        <w:spacing w:after="40"/>
      </w:pPr>
      <w:r>
        <w:rPr>
          <w:b/>
        </w:rPr>
        <w:t>한국어 번역</w:t>
      </w:r>
    </w:p>
    <w:p>
      <w:pPr>
        <w:pStyle w:val="TranslationText"/>
      </w:pPr>
      <w:r>
        <w:t>앞의 두 구절은, 수행자로 하여금, 소리와 색 가운데서, 듣는 성품을 돌이켜 듣고, 참된 이치를 돌이켜 보게 하려는 것이다. 눈은 비록 색을 보지만, 마음은 색과 상관하지 않고, 귀는 비록 소리를 듣지만, 뜻은 소리에 집착하지 않는다. 옛 덕인이 말하였다. 다만 이 보고 들음이 보고 들음이 아니니, 달리 소리와 색을 그대에게 보일 것이 없다. 이 가운데서 깨달으면 온전히 일이 없거니, 체와 용이 나뉘거나 나뉘지 않거나 무엇이 방해되랴. 뒤의 두 구절은, 과연 소리와 색에 걸림이 없다면, 곧 친히 법왕의 성에 이르러, 진여의 이치에 깊이 들어가며, 여섯 감각기관의 문에서 종횡으로 자재해진다는 말이다. 이른바, 빛을 돌이켜 되비추면 곧 돌아오고, 활짝 통달한 신령한 빛에는 앞뒤가 없다는 것이다.</w:t>
      </w:r>
    </w:p>
    <w:p>
      <w:pPr>
        <w:pStyle w:val="Heading2"/>
      </w:pPr>
      <w:r>
        <w:t>문단 1018  ·  [0749b20]</w:t>
      </w:r>
    </w:p>
    <w:p>
      <w:pPr>
        <w:spacing w:after="40"/>
      </w:pPr>
      <w:r>
        <w:rPr>
          <w:b/>
        </w:rPr>
        <w:t>원문</w:t>
      </w:r>
    </w:p>
    <w:p>
      <w:pPr>
        <w:pStyle w:val="SourceText"/>
      </w:pPr>
      <w:r>
        <w:t>[0749b20] ○般若無盡藏真言。</w:t>
      </w:r>
    </w:p>
    <w:p>
      <w:pPr>
        <w:spacing w:after="40"/>
      </w:pPr>
      <w:r>
        <w:rPr>
          <w:b/>
        </w:rPr>
        <w:t>한국어 번역</w:t>
      </w:r>
    </w:p>
    <w:p>
      <w:pPr>
        <w:pStyle w:val="TranslationText"/>
      </w:pPr>
      <w:r>
        <w:t>○반야무진장진언.</w:t>
      </w:r>
    </w:p>
    <w:p>
      <w:pPr>
        <w:pStyle w:val="Heading2"/>
      </w:pPr>
      <w:r>
        <w:t>문단 1019  ·  [0749b21]</w:t>
      </w:r>
    </w:p>
    <w:p>
      <w:pPr>
        <w:spacing w:after="40"/>
      </w:pPr>
      <w:r>
        <w:rPr>
          <w:b/>
        </w:rPr>
        <w:t>원문</w:t>
      </w:r>
    </w:p>
    <w:p>
      <w:pPr>
        <w:pStyle w:val="SourceText"/>
      </w:pPr>
      <w:r>
        <w:t>[0749b21] 【經】納謨薄伽伐帝鉢剌若(至)三蜜栗知佛社曳娑訶。</w:t>
      </w:r>
    </w:p>
    <w:p>
      <w:pPr>
        <w:spacing w:after="40"/>
      </w:pPr>
      <w:r>
        <w:rPr>
          <w:b/>
        </w:rPr>
        <w:t>한국어 번역</w:t>
      </w:r>
    </w:p>
    <w:p>
      <w:pPr>
        <w:pStyle w:val="TranslationText"/>
      </w:pPr>
      <w:r>
        <w:t>【경】나모박가벌제발랄약(부터)삼밀률지불사예사하까지.</w:t>
      </w:r>
    </w:p>
    <w:p>
      <w:pPr>
        <w:pStyle w:val="EditorialNote"/>
      </w:pPr>
      <w:r>
        <w:rPr>
          <w:b/>
        </w:rPr>
        <w:t xml:space="preserve">교감·번역 메모 | </w:t>
      </w:r>
      <w:r>
        <w:t>진언 음사는 원문을 보존하여 음역대로 옮겼다.</w:t>
      </w:r>
    </w:p>
    <w:p>
      <w:pPr>
        <w:pStyle w:val="Heading2"/>
      </w:pPr>
      <w:r>
        <w:t>문단 1020  ·  [0749b22]</w:t>
      </w:r>
    </w:p>
    <w:p>
      <w:pPr>
        <w:spacing w:after="40"/>
      </w:pPr>
      <w:r>
        <w:rPr>
          <w:b/>
        </w:rPr>
        <w:t>원문</w:t>
      </w:r>
    </w:p>
    <w:p>
      <w:pPr>
        <w:pStyle w:val="SourceText"/>
      </w:pPr>
      <w:r>
        <w:t>[0749b22] 佛言。如是真言。是諸佛母。能誦持者。一切罪滅。常見諸佛。得宿命智。所聞正法總持不忘。疾證無上正等菩提。</w:t>
      </w:r>
    </w:p>
    <w:p>
      <w:pPr>
        <w:spacing w:after="40"/>
      </w:pPr>
      <w:r>
        <w:rPr>
          <w:b/>
        </w:rPr>
        <w:t>한국어 번역</w:t>
      </w:r>
    </w:p>
    <w:p>
      <w:pPr>
        <w:pStyle w:val="TranslationText"/>
      </w:pPr>
      <w:r>
        <w:t>부처께서 말씀하셨다. 이와 같은 진언은, 모든 부처의 어머니이며, 능히 외워 지니는 이는, 모든 죄가 소멸하고, 늘 모든 부처를 뵈며, 숙명지를 얻고, 들은 바른 법을 모두 지녀 잊지 않으며, 속히 무상정등보리를 증득한다.</w:t>
      </w:r>
    </w:p>
    <w:p>
      <w:pPr>
        <w:pStyle w:val="Heading2"/>
      </w:pPr>
      <w:r>
        <w:t>문단 1021  ·  [0749c01]</w:t>
      </w:r>
    </w:p>
    <w:p>
      <w:pPr>
        <w:spacing w:after="40"/>
      </w:pPr>
      <w:r>
        <w:rPr>
          <w:b/>
        </w:rPr>
        <w:t>원문</w:t>
      </w:r>
    </w:p>
    <w:p>
      <w:pPr>
        <w:pStyle w:val="SourceText"/>
      </w:pPr>
      <w:r>
        <w:t>[0749c01] 今同善眾。共閱最上乘經。慶幸今辰佛事。時當滿散。普集良因。莊嚴會首之福田。成就無窮之善果。此事且止。試問諸人。這一場公案。作麼生施行。還會得麼。拈起則佛覷不破。展開則法界難藏。若能直下承當。管取本來具足。雖然如是。猶涉途程。且道即今兩手分付。又作麼生。</w:t>
      </w:r>
    </w:p>
    <w:p>
      <w:pPr>
        <w:spacing w:after="40"/>
      </w:pPr>
      <w:r>
        <w:rPr>
          <w:b/>
        </w:rPr>
        <w:t>한국어 번역</w:t>
      </w:r>
    </w:p>
    <w:p>
      <w:pPr>
        <w:pStyle w:val="TranslationText"/>
      </w:pPr>
      <w:r>
        <w:t>이제 여러 선한 대중과 함께, 최상승의 경을 함께 열람하니, 오늘의 불사가 경사롭고 다행스럽다. 때가 마땅히 원만히 끝나 흩어질 즈음에, 널리 좋은 인연을 모아, 회주의 복전을 장엄하고, 다함없는 선과를 성취한다. 이 일은 우선 그치고, 여러분에게 시험 삼아 묻노니, 이 한바탕 공안을, 어떻게 시행하겠는가. 알아차렸는가. 들어 올리면 부처도 꿰뚫어 보지 못하고, 펼쳐 놓으면 법계도 감추기 어렵다. 만약 곧바로 감당할 수 있다면, 반드시 본래 구족함을 얻을 것이다. 비록 그러하나, 아직 길의 과정에 걸쳐 있다. 그렇다면 지금 두 손으로 부촉한다는 것은, 또 어떻게 해야 하는가.</w:t>
      </w:r>
    </w:p>
    <w:p>
      <w:pPr>
        <w:pStyle w:val="Heading2"/>
      </w:pPr>
      <w:r>
        <w:t>문단 1022  ·  [0749c07]</w:t>
      </w:r>
    </w:p>
    <w:p>
      <w:pPr>
        <w:spacing w:after="40"/>
      </w:pPr>
      <w:r>
        <w:rPr>
          <w:b/>
        </w:rPr>
        <w:t>원문</w:t>
      </w:r>
    </w:p>
    <w:p>
      <w:pPr>
        <w:pStyle w:val="SourceText"/>
      </w:pPr>
      <w:r>
        <w:t>[0749c07] 首一節。乃科主。撫安在會眾善人等。同臨眼見耳聞。共閱金經般若。乃最上大乘教。如來。為發大乘者說也。次節。慶幸今辰佛事等者。科家意云。此金剛經。千生罕遇。萬劫難逢。今建道場。同共披閱。科判講演。豈非慶幸。今辰佛事時當滿散等者。乃是科判此經之時。正當圓滿將散。所以普集良因。普令見聞隨喜。受持讀誦講演開示。俱獲良因。無盡功德也。莊嚴會首等者。以前來科判講演無盡功德。先當回向會首之福田。言會首者。如來說法三百餘會。皆有會首。華嚴七處九會。各有會首。今經以善現為會首。而以般若轉教菩薩。各各授記作佛。而善現蒙佛授記。號名相如來。自他皆成菩提。利莫大焉。故云。成就無窮之善果。今之會首。因果亦然。此事且止等者。科家意云。上來科判回向等事且止。向下自彰手眼。審問大眾這二場公案。作麼生施行。試問此理如何施設。還會得麼。要人急須著眼。下文發明此理。拈起則佛覷不破者。以此理。沒踪跡。斷消息。三光猶未照。五眼尚難窺。展開則法界難藏者。以此理。逼塞乾坤。充滿法界。所謂法法不隱藏。古今常顯露。山河及大地。全露法王身。若能直下承當等者。科家誡勉行人。我今拈此公案。當面直指。汝等諸人。若能直下承當此理。管取本來具足。人人本有。個個不無。在聖不增。在凡不減。不從千聖借。豈向萬機求。是汝本有之道也。雖然如是等者。乃科家拈情。吾今拈提公案。猶涉途程。所以洞山守初曰。若論此事。放行則曹溪路上月白風清。把住則少室峰前雲收霧倦。如斯話會。已涉言詮。六祖云。祇此不立兩字。早是文墨。道個單傳直指。已落曲垂。經云。但凡言說。皆屬方便。且道即今兩手分付等者。即今兩手分付。恐抄錄者悞之。應是不涉途程一句。又作麼生。此是科家徵問。向下伸答是也。</w:t>
      </w:r>
    </w:p>
    <w:p>
      <w:pPr>
        <w:spacing w:after="40"/>
      </w:pPr>
      <w:r>
        <w:rPr>
          <w:b/>
        </w:rPr>
        <w:t>한국어 번역</w:t>
      </w:r>
    </w:p>
    <w:p>
      <w:pPr>
        <w:pStyle w:val="TranslationText"/>
      </w:pPr>
      <w:r>
        <w:t>첫 한 절은, 곧 과문의 주인이, 법회에 있는 여러 선인들을 어루만져 편안하게 하여, 함께 눈으로 보고 귀로 들으며, 함께 금강반야를 열람하게 한 것이다. 이는 최상 대승의 가르침으로, 여래가, 대승을 일으킨 이를 위해 설한 것이다. 다음 절의, ‘오늘의 불사가 경사롭고 다행스럽다’는 것은, 과문의 지은이 뜻으로 말하면, 이 금강경은, 천 번 태어나도 만나기 드물고, 만겁에도 만나기 어렵다는 말이다. 지금 도량을 세워, 함께 펼쳐 읽고, 과목을 나누어 강설하니, 어찌 경사롭고 다행스럽지 않겠는가. ‘오늘의 불사가 이제 원만히 끝나 흩어질 때가 되었다’는 것은, 곧 이 경을 과판하던 때가, 마침 원만히 마쳐 흩어지려 한다는 말이다. 그러므로 널리 좋은 인연을 모아, 보고 듣고 따라 기뻐하는 모든 이로 하여금, 수지·독송하고 강설·개시하게 하여, 모두 좋은 인연을 얻고, 다함없는 공덕을 얻게 한다. ‘회주의 복전을 장엄한다’는 것은, 앞에서 과판하고 강설한 다함없는 공덕을, 먼저 회주의 복전에 회향한다는 말이다. ‘회주’라는 것은, 여래께서 법을 설하신 삼백여 회에는, 모두 회주가 있었고, 《화엄경》의 일곱 장소 아홉 법회에도, 각각 회주가 있었다. 이 경에서는 선현을 회주로 삼아, 반야로 보살들을 전교하여, 각각 성불할 수기를 주었다. 또 선현은 부처의 수기를 받아, 명호가 상여래(相如來)가 되었고, 자타가 모두 보리를 이루니, 이익이 이보다 클 수 없다. 그러므로 ‘다함없는 선과를 성취한다’고 하였다. 지금의 회주도, 인과가 또한 그러하다. ‘이 일은 우선 그친다’는 것은, 과문의 지은이 뜻으로 말하면, 위에서 과판하고 회향한 등의 일은 우선 그치고, 아래에서는 스스로의 수단을 드러내어, 대중에게 이 두 한바탕 공안을 심문하여, 어떻게 시행할지를 묻는 것이다. 시험 삼아 묻노니, 이 이치를 어떻게 베풀어 놓겠는가. 알아차렸는가. 사람으로 하여금 급히 눈을 붙이게 하려는 것이다. 아래 글에서 이 이치를 밝힌다. ‘들어 올리면 부처도 꿰뚫어 보지 못한다’는 것은, 이 이치에는, 자취가 없고, 소식도 끊어져, 해·달·별의 세 빛도 아직 비추지 못하고, 다섯 눈도 오히려 엿보기 어렵다는 말이다. ‘펼쳐 놓으면 법계도 감추기 어렵다’는 것은, 이 이치가, 건곤에 가득 차고, 법계를 충만하게 한다는 말이다. 이른바 법마다 숨기지 않고, 예나 지금이나 늘 드러나며, 산하와 대지가, 온전히 법왕의 몸을 드러낸다는 것이다. ‘만약 곧바로 감당할 수 있다면’이라는 것은, 과문의 지은이가 수행자에게 권계한 것이다. 내가 지금 이 공안을 들어 보이며, 눈앞에서 곧장 가리켰으니, 너희 여러 사람이, 만약 이 이치를 곧바로 감당할 수 있다면, 반드시 본래 구족함을 얻게 될 것이다. 사람마다 본래 가지고 있고, 누구에게나 없지 않으며, 성인에게서도 더하지 않고, 범부에게서도 덜하지 않는다. 천 성인에게서 빌린 것이 아니며, 어찌 온갖 기연에서 찾겠는가. 이는 네가 본래 가진 도이다. ‘비록 그러하나’라는 것은, 과문의 지은이가 집착을 집어 든 것이다. 내가 지금 공안을 들어 보이는 것조차, 아직 길의 과정에 걸쳐 있다. 그러므로 동산 수초가 말하였다. 이 일을 논한다면, 놓아주면 조계의 길 위에 달은 희고 바람은 맑으며, 붙잡으면 소실봉 앞에 구름은 걷히고 안개는 지친다. 이와 같이 말을 늘어놓는 것조차, 이미 언어와 설명에 걸친 것이다. 육조가 말하였다. ‘세우지 않는다’는 이 두 글자만 해도, 벌써 문자이다. ‘단전직지’라고 말하는 것도, 이미 방편으로 낮추어 드리운 데 떨어진다. 경에 이르기를, 무릇 말로 하는 것은, 모두 방편에 속한다고 하였다. ‘그렇다면 지금 두 손으로 부촉한다’는 것은, ‘지금 두 손으로 부촉한다’는 말이, 베껴 적은 이의 잘못일까 염려된다. 마땅히 ‘길의 과정에 걸치지 않는 한 구절’이어야 할 것이다. 또 어떻게 해야 하는가. 이는 과문의 지은이가 따져 물은 것이다. 아래에서 답을 펼친다.</w:t>
      </w:r>
    </w:p>
    <w:p>
      <w:pPr>
        <w:pStyle w:val="EditorialNote"/>
      </w:pPr>
      <w:r>
        <w:rPr>
          <w:b/>
        </w:rPr>
        <w:t xml:space="preserve">교감·번역 메모 | </w:t>
      </w:r>
      <w:r>
        <w:t>원문 자체가 필사 오류 가능성을 지적한다.</w:t>
      </w:r>
    </w:p>
    <w:p>
      <w:pPr>
        <w:pStyle w:val="Heading3"/>
      </w:pPr>
      <w:r>
        <w:t>위치표지 없음 · 게송</w:t>
      </w:r>
    </w:p>
    <w:p>
      <w:pPr>
        <w:spacing w:after="40"/>
      </w:pPr>
      <w:r>
        <w:rPr>
          <w:b/>
        </w:rPr>
        <w:t>원문</w:t>
      </w:r>
    </w:p>
    <w:p>
      <w:pPr>
        <w:pStyle w:val="SourceText"/>
      </w:pPr>
      <w:r>
        <w:t xml:space="preserve">　言言見諦言非有　　句句超宗句本無</w:t>
      </w:r>
    </w:p>
    <w:p>
      <w:pPr>
        <w:spacing w:after="40"/>
      </w:pPr>
      <w:r>
        <w:rPr>
          <w:b/>
        </w:rPr>
        <w:t>한국어 번역</w:t>
      </w:r>
    </w:p>
    <w:p>
      <w:pPr>
        <w:pStyle w:val="TranslationText"/>
      </w:pPr>
      <w:r>
        <w:t>말마다 진제를 보되 말은 본래 있지 않고 구절마다 종지를 뛰어넘되 구절은 본래 없다</w:t>
      </w:r>
    </w:p>
    <w:p>
      <w:pPr>
        <w:pStyle w:val="Heading2"/>
      </w:pPr>
      <w:r>
        <w:t>문단 1023  ·  [0750a16]</w:t>
      </w:r>
    </w:p>
    <w:p>
      <w:pPr>
        <w:spacing w:after="40"/>
      </w:pPr>
      <w:r>
        <w:rPr>
          <w:b/>
        </w:rPr>
        <w:t>원문</w:t>
      </w:r>
    </w:p>
    <w:p>
      <w:pPr>
        <w:pStyle w:val="SourceText"/>
      </w:pPr>
      <w:r>
        <w:t>[0750a16] 此二句。答上不涉途程之義。此明道本無言。借言顯道。行人若能言言見諦。則不見有言。而唯見真理。可謂得義忘言。得魚忘筌也。下句。理借文句發明。行人若能句句超宗。於理無住。不見有句無句。而唯見中和之道也。川老頌曰。有相有求皆是妄。無形無見墮偏枯。堂堂密密何曾間。一道寒光爍太虗。超字。恐錄者而訛。當作朝字。智者再詳。</w:t>
      </w:r>
    </w:p>
    <w:p>
      <w:pPr>
        <w:spacing w:after="40"/>
      </w:pPr>
      <w:r>
        <w:rPr>
          <w:b/>
        </w:rPr>
        <w:t>한국어 번역</w:t>
      </w:r>
    </w:p>
    <w:p>
      <w:pPr>
        <w:pStyle w:val="TranslationText"/>
      </w:pPr>
      <w:r>
        <w:t>이 두 구절은, 위의 ‘길의 과정에 걸치지 않는다’는 뜻에 답한 것이다. 이는 도가 본래 말이 없지만, 말을 빌려 도를 드러냄을 밝힌다. 수행자가 말마다 진제를 볼 수 있다면, 곧 말이 있음을 보지 않고, 오직 참된 이치만 보게 된다. 뜻을 얻으면 말을 잊고, 물고기를 얻으면 통발을 잊는다고 할 만하다. 아래 구절은, 이치가 문구를 빌려 밝혀짐을 말한다. 수행자가 구절마다 종지를 뛰어넘을 수 있다면, 이치에 머무름이 없고, 구절이 있음도 없음도 보지 않으며, 오직 중화의 도만 보게 된다. 천로가 송하였다. 상이 있고 구함이 있으면 모두 망상이요, 형상이 없고 봄이 없으면 치우친 공에 떨어진다. 당당하고 치밀하여 언제 끊어진 적 있었던가. 한 줄기 찬 빛이 태허를 번쩍 비춘다. ‘초(超)’ 자는, 베껴 적은 이가 잘못 쓴 것일까 염려된다. 마땅히 ‘조(朝)’ 자로 써야 한다. 지혜 있는 이는 다시 자세히 살필지어다.</w:t>
      </w:r>
    </w:p>
    <w:p>
      <w:pPr>
        <w:pStyle w:val="Heading3"/>
      </w:pPr>
      <w:r>
        <w:t>위치표지 없음 · 게송</w:t>
      </w:r>
    </w:p>
    <w:p>
      <w:pPr>
        <w:spacing w:after="40"/>
      </w:pPr>
      <w:r>
        <w:rPr>
          <w:b/>
        </w:rPr>
        <w:t>원문</w:t>
      </w:r>
    </w:p>
    <w:p>
      <w:pPr>
        <w:pStyle w:val="SourceText"/>
      </w:pPr>
      <w:r>
        <w:t xml:space="preserve">　金剛本體湛然虗　　把斷牢關一物無</w:t>
      </w:r>
      <w:r>
        <w:br/>
      </w:r>
      <w:r>
        <w:t xml:space="preserve">　若要山僧通線路　　諸人收取護身符</w:t>
      </w:r>
    </w:p>
    <w:p>
      <w:pPr>
        <w:spacing w:after="40"/>
      </w:pPr>
      <w:r>
        <w:rPr>
          <w:b/>
        </w:rPr>
        <w:t>한국어 번역</w:t>
      </w:r>
    </w:p>
    <w:p>
      <w:pPr>
        <w:pStyle w:val="TranslationText"/>
      </w:pPr>
      <w:r>
        <w:t>금강의 본체는 맑고 고요하며 텅 비어 있고 굳은 관문을 막아 세워 한 물건도 없다</w:t>
      </w:r>
      <w:r>
        <w:br/>
      </w:r>
      <w:r>
        <w:t>산승에게 한 가닥 길을 통하게 해 달라 한다면 여러분은 호신부를 거두어 지녀라</w:t>
      </w:r>
    </w:p>
    <w:p>
      <w:pPr>
        <w:pStyle w:val="Heading2"/>
      </w:pPr>
      <w:r>
        <w:t>문단 1024  ·  [0750b01]</w:t>
      </w:r>
    </w:p>
    <w:p>
      <w:pPr>
        <w:spacing w:after="40"/>
      </w:pPr>
      <w:r>
        <w:rPr>
          <w:b/>
        </w:rPr>
        <w:t>원문</w:t>
      </w:r>
    </w:p>
    <w:p>
      <w:pPr>
        <w:pStyle w:val="SourceText"/>
      </w:pPr>
      <w:r>
        <w:t>[0750b01] 上二句。頌金剛經後題。言此經中所詮之理。乃是真如本體。清淨妙性。湛然空虗也。既是湛然空虗。於真如體上。了無一物。所以把斷牢關不通凡聖。故般若如太阿劍。觸之則喪身失命。似大火聚。燎之則燒破面門。十方無壁落。四面亦無門。初自五蘊。終至無上菩提。中間無有一法不空。故云。一物無也。下二句。科家意云。我如斯頌。若有人問。把斷牢關一物無處。請師通一線路。我向他道。若要山僧通達一線之路。汝等諸人。當收護身之符。即指金剛經中。所詮真理。若能會得。乃是脫生死法。出世之良方也。</w:t>
      </w:r>
    </w:p>
    <w:p>
      <w:pPr>
        <w:spacing w:after="40"/>
      </w:pPr>
      <w:r>
        <w:rPr>
          <w:b/>
        </w:rPr>
        <w:t>한국어 번역</w:t>
      </w:r>
    </w:p>
    <w:p>
      <w:pPr>
        <w:pStyle w:val="TranslationText"/>
      </w:pPr>
      <w:r>
        <w:t>위의 두 구절은, 《금강경》의 뒤 제목을 송한 것이다. 이 경에서 드러낸 이치는, 곧 진여의 본체이며, 청정한 묘성으로, 맑고 고요하며 텅 비어 있다. 이미 맑고 고요하며 텅 비어 있으니, 진여의 본체 위에는, 한 물건도 전혀 없다. 그러므로 굳은 관문을 막아 범부와 성인 모두 통하지 못하게 한다. 그래서 반야는 태아의 검과 같아, 닿기만 하면 몸과 목숨을 잃고, 큰 불덩이와 같아, 쬐기만 하면 얼굴을 태워 버린다. 시방에는 벽도 없고, 사방에도 문이 없다. 처음 오온에서부터, 마지막 무상보리에 이르기까지, 그 사이에 공하지 않은 법은 하나도 없다. 그러므로 ‘한 물건도 없다’고 하였다. 아래 두 구절은, 과문의 지은이 뜻으로 말하면, 내가 이처럼 송하였는데, 만약 어떤 사람이, ‘굳은 관문을 막아 한 물건도 없는 곳에서, 스님께 한 가닥 길을 열어 달라’고 묻는다면, 나는 그에게 말하리라. 산승에게 한 가닥 길을 통하게 하고 싶다면, 너희 여러 사람은, 마땅히 호신부를 거두어 지녀라. 곧 《금강경》에서, 드러낸 참된 이치를 가리킨다. 만약 깨달을 수 있다면, 이는 생사를 벗어나는 법이고, 세간을 벗어나는 좋은 방편이다.</w:t>
      </w:r>
    </w:p>
    <w:p>
      <w:pPr>
        <w:pStyle w:val="Heading3"/>
      </w:pPr>
      <w:r>
        <w:t>위치표지 없음 · 게송</w:t>
      </w:r>
    </w:p>
    <w:p>
      <w:pPr>
        <w:spacing w:after="40"/>
      </w:pPr>
      <w:r>
        <w:rPr>
          <w:b/>
        </w:rPr>
        <w:t>원문</w:t>
      </w:r>
    </w:p>
    <w:p>
      <w:pPr>
        <w:pStyle w:val="SourceText"/>
      </w:pPr>
      <w:r>
        <w:t xml:space="preserve">　閻王本是平等君　　不愛民財祇取人</w:t>
      </w:r>
      <w:r>
        <w:br/>
      </w:r>
      <w:r>
        <w:t xml:space="preserve">　陰司若用錢打當　　貧者先亡富者存</w:t>
      </w:r>
    </w:p>
    <w:p>
      <w:pPr>
        <w:spacing w:after="40"/>
      </w:pPr>
      <w:r>
        <w:rPr>
          <w:b/>
        </w:rPr>
        <w:t>한국어 번역</w:t>
      </w:r>
    </w:p>
    <w:p>
      <w:pPr>
        <w:pStyle w:val="TranslationText"/>
      </w:pPr>
      <w:r>
        <w:t>염라왕은 본래 공평한 임금이어서 백성의 재물을 탐하지 않고 오직 사람을 취한다</w:t>
      </w:r>
      <w:r>
        <w:br/>
      </w:r>
      <w:r>
        <w:t>저승이 만약 돈으로 일을 처리한다면 가난한 이는 먼저 죽고 부자는 살아남으리라</w:t>
      </w:r>
    </w:p>
    <w:p>
      <w:pPr>
        <w:pStyle w:val="Heading2"/>
      </w:pPr>
      <w:r>
        <w:t>문단 1025  ·  [0750b14]</w:t>
      </w:r>
    </w:p>
    <w:p>
      <w:pPr>
        <w:spacing w:after="40"/>
      </w:pPr>
      <w:r>
        <w:rPr>
          <w:b/>
        </w:rPr>
        <w:t>원문</w:t>
      </w:r>
    </w:p>
    <w:p>
      <w:pPr>
        <w:pStyle w:val="SourceText"/>
      </w:pPr>
      <w:r>
        <w:t>[0750b14] 此四句。明地府十王。乃是菩薩化現。所以至公無私。外現威惡之相。內懷慈愍之心。既是菩薩。豈愛錢財打當。故稱平等君也。觀佛三昧經云。化閻羅大王。告勑獄中痴人。昔造五逆十惡。命終生此阿鼻。汝今應當發菩提心。歸投三寶。將諸鬼等稱南無佛。承佛恩力。尋即命終。生四天中。生彼天已。發菩提心。故知閻羅王等皆大菩薩。所以教化地獄。既是菩薩。豈愛財耶。夫論作罪之人。命終之後。牛頭獄卒錄其精神。在閻羅王前。辯覈是非。當爾之時。一切冤對皆來證據。不可以錢財寶貨。囑託求脫。杳杳冥冥。恩赦無期。於是閻羅王。切齒訶責。將付地獄。歷無窮劫求出莫由。此事不遠不關他人。正是我身自作自受。父子雖親。一旦對至。無代受者。可謂。明明公道終難隱。暗暗私情到了知。古德云。盡說修行不在遲。今生還有後生期。三途一報五千劫。出明頭來是幾時。</w:t>
      </w:r>
    </w:p>
    <w:p>
      <w:pPr>
        <w:spacing w:after="40"/>
      </w:pPr>
      <w:r>
        <w:rPr>
          <w:b/>
        </w:rPr>
        <w:t>한국어 번역</w:t>
      </w:r>
    </w:p>
    <w:p>
      <w:pPr>
        <w:pStyle w:val="TranslationText"/>
      </w:pPr>
      <w:r>
        <w:t>이 네 구절은, 지부의 열 왕이, 곧 보살의 화현임을 밝힌다. 그러므로 지극히 공평하여 사사로움이 없고, 밖으로는 위엄 있고 사나운 모습을 나타내지만, 안으로는 자비하고 가엾이 여기는 마음을 품는다. 이미 보살이니, 어찌 돈과 재물을 받고 일을 처리하기를 좋아하겠는가. 그러므로 ‘평등한 임금’이라 부른다. 《관불삼매경》에 이르기를, 화현한 염라대왕이, 지옥의 어리석은 사람들에게 명령하여 말하였다. ‘예전에 오역과 십악을 지어, 목숨이 끝난 뒤 이 아비지옥에 태어났으니, 너희는 지금 마땅히 보리심을 내고, 삼보에 귀의하라.’ 그리고 여러 귀신과 함께 ‘나무불’을 부르게 하니, 부처의 은혜로운 힘을 입어, 곧 목숨을 마치고, 사천왕천에 태어났다. 그 하늘에 태어난 뒤, 보리심을 내었다. 그러므로 염라왕 등이 모두 대보살임을 알 수 있다. 그래서 지옥을 교화한다. 이미 보살이니, 어찌 재물을 탐하겠는가. 대저 죄를 지은 사람은, 목숨이 끝난 뒤, 우두옥졸이 그 정신을 기록하여, 염라왕 앞에서, 옳고 그름을 따져 조사한다. 바로 그때에는, 모든 원한의 상대가 모두 와서 증거를 댄다. 돈과 재물과 보화로, 청탁하여 벗어나기를 구할 수 없다. 아득하고 어두운 가운데, 은사로 풀려날 기약이 없다. 이에 염라왕이, 이를 갈며 꾸짖고, 지옥에 넘겨 보내니, 끝없는 겁을 지나도 벗어날 길을 구하기 어렵다. 이 일은 멀리 있지 않고 남의 일도 아니다. 바로 내 몸이 스스로 지어 스스로 받는 것이다. 부자 사이가 비록 친해도, 일단 과보가 닥치면, 대신 받을 수 있는 자가 없다. 이를테면, 밝고 밝은 공도는 끝내 숨기기 어렵고, 어둡고 어두운 사사로운 정은 마침내 드러나 안다고 할 만하다. 옛 덕인이 말하였다. 모두들 수행은 늦지 않다고 말하고, 금생 뒤에도 내생의 기약이 있다고 하지만, 삼도에 한 번 과보를 받으면 오천 겁이니, 밝은 곳으로 머리를 내미는 때가 언제이겠는가.</w:t>
      </w:r>
    </w:p>
    <w:p>
      <w:pPr>
        <w:pStyle w:val="Heading3"/>
      </w:pPr>
      <w:r>
        <w:t>위치표지 없음 · 게송</w:t>
      </w:r>
    </w:p>
    <w:p>
      <w:pPr>
        <w:spacing w:after="40"/>
      </w:pPr>
      <w:r>
        <w:rPr>
          <w:b/>
        </w:rPr>
        <w:t>원문</w:t>
      </w:r>
    </w:p>
    <w:p>
      <w:pPr>
        <w:pStyle w:val="SourceText"/>
      </w:pPr>
      <w:r>
        <w:t xml:space="preserve">　西方極樂景幽深　　寶網光騰百萬尋</w:t>
      </w:r>
      <w:r>
        <w:br/>
      </w:r>
      <w:r>
        <w:t xml:space="preserve">　菩薩為鄰談妙旨　　聲聞作伴演圓音</w:t>
      </w:r>
    </w:p>
    <w:p>
      <w:pPr>
        <w:spacing w:after="40"/>
      </w:pPr>
      <w:r>
        <w:rPr>
          <w:b/>
        </w:rPr>
        <w:t>한국어 번역</w:t>
      </w:r>
    </w:p>
    <w:p>
      <w:pPr>
        <w:pStyle w:val="TranslationText"/>
      </w:pPr>
      <w:r>
        <w:t>서방 극락의 경계는 그윽하고 깊으며 보배 그물의 빛은 백만 심이나 치솟는다</w:t>
      </w:r>
      <w:r>
        <w:br/>
      </w:r>
      <w:r>
        <w:t>보살을 이웃 삼아 묘한 뜻을 논하고 성문을 벗 삼아 원만한 음성을 펼친다</w:t>
      </w:r>
    </w:p>
    <w:p>
      <w:pPr>
        <w:pStyle w:val="Heading2"/>
      </w:pPr>
      <w:r>
        <w:t>문단 1026  ·  [0750c08]</w:t>
      </w:r>
    </w:p>
    <w:p>
      <w:pPr>
        <w:spacing w:after="40"/>
      </w:pPr>
      <w:r>
        <w:rPr>
          <w:b/>
        </w:rPr>
        <w:t>원문</w:t>
      </w:r>
    </w:p>
    <w:p>
      <w:pPr>
        <w:pStyle w:val="SourceText"/>
      </w:pPr>
      <w:r>
        <w:t>[0750c08] 前二句。言西方景致幽深。佛言阿彌陀佛剎中。復有無量寶網彌覆其剎。皆以金銀珍珠。百千雜寶。奇妙莊嚴。周匝四面垂以寶鈴。光色晃耀。有百萬尋。盡極嚴麗。亦有自然德風徐動。不寒不暑。柔輭溫和。不速不遲。吹諸寶樹。及諸寶鈴。演發無量微妙法音。流布萬種清雅德香。其有聞者。塵勞垢習自然不生。風觸其身皆得快樂也。後二句。謂西方世界。諸大菩薩。聲聞之眾。既皆浴已。或在地上。講經者。誦經者。說經者。授經者。或虗空中。講經者。誦經者。說經者。授經者。有得須陀洹者。乃至阿羅漢者。得不退地菩薩。莫不欣然適意而悅。得與諸上善人。俱會一處。與菩薩為鄰。聲聞作伴。同談妙旨。共演圓音。</w:t>
      </w:r>
    </w:p>
    <w:p>
      <w:pPr>
        <w:spacing w:after="40"/>
      </w:pPr>
      <w:r>
        <w:rPr>
          <w:b/>
        </w:rPr>
        <w:t>한국어 번역</w:t>
      </w:r>
    </w:p>
    <w:p>
      <w:pPr>
        <w:pStyle w:val="TranslationText"/>
      </w:pPr>
      <w:r>
        <w:t>앞의 두 구절은, 서방세계의 경치가 그윽하고 깊음을 말한다. 부처께서 말씀하시기를, 아미타불의 국토에는, 또 무량한 보배 그물이 그 국토를 두루 덮고 있으며, 모두 금·은·진주와, 백천 가지 여러 보배로, 기묘하게 장엄되어 있고, 사방을 두루 둘러 보배 방울을 드리웠다고 하였다. 빛과 색이 번쩍이며 빛나고, 백만 심에 이르며, 지극히 장엄하고 아름답다. 또 자연히 공덕의 바람이 서서히 움직이는데, 춥지도 덥지도 않고, 부드럽고 온화하며, 빠르지도 느리지도 않다. 여러 보배 나무와, 여러 보배 방울에 불어, 무량한 미묘한 법음을 연주하여 내고, 만 가지 맑고 고운 덕의 향기를 퍼뜨린다. 그것을 듣는 자는, 번뇌와 때 묻은 습기가 저절로 생기지 않고, 그 바람이 몸에 닿으면 모두 쾌락을 얻는다. 뒤의 두 구절은, 서방세계에는, 여러 대보살과, 성문 대중이, 모두 목욕을 마친 뒤, 혹 땅 위에서, 경을 강설하는 이, 경을 독송하는 이, 경을 설하는 이, 경을 전수하는 이가 있고, 혹 허공 가운데에서, 경을 강설하는 이, 경을 독송하는 이, 경을 설하는 이, 경을 전수하는 이가 있다는 말이다. 수다원과를 얻는 이가 있고, 나아가 아라한과를 얻는 이가 있으며, 불퇴지의 보살을 얻는 이도 있다. 기쁘고 뜻에 맞아 즐거워하지 않는 이가 없다. 모든 상선인과, 한곳에 함께 모일 수 있고, 보살과 이웃이 되며, 성문과 벗이 되어, 함께 묘한 뜻을 논하고, 함께 원만한 음성을 펼친다.</w:t>
      </w:r>
    </w:p>
    <w:p>
      <w:pPr>
        <w:pStyle w:val="EditorialNote"/>
      </w:pPr>
      <w:r>
        <w:rPr>
          <w:b/>
        </w:rPr>
        <w:t xml:space="preserve">교감·번역 메모 | </w:t>
      </w:r>
      <w:r>
        <w:t>원문의 ‘輭’은 ‘軟’과 통하는 글자로 보아 옮겼다.</w:t>
      </w:r>
    </w:p>
    <w:p>
      <w:pPr>
        <w:pStyle w:val="Heading2"/>
      </w:pPr>
      <w:r>
        <w:t>문단 1027  ·  [0750c21]</w:t>
      </w:r>
    </w:p>
    <w:p>
      <w:pPr>
        <w:spacing w:after="40"/>
      </w:pPr>
      <w:r>
        <w:rPr>
          <w:b/>
        </w:rPr>
        <w:t>원문</w:t>
      </w:r>
    </w:p>
    <w:p>
      <w:pPr>
        <w:pStyle w:val="SourceText"/>
      </w:pPr>
      <w:r>
        <w:t>[0750c21] 良緣眾等。聊聽些箇。般若大摩訶。行住坐臥。不離這箇。</w:t>
      </w:r>
    </w:p>
    <w:p>
      <w:pPr>
        <w:spacing w:after="40"/>
      </w:pPr>
      <w:r>
        <w:rPr>
          <w:b/>
        </w:rPr>
        <w:t>한국어 번역</w:t>
      </w:r>
    </w:p>
    <w:p>
      <w:pPr>
        <w:pStyle w:val="TranslationText"/>
      </w:pPr>
      <w:r>
        <w:t>좋은 인연의 대중들이여. 잠시 이 한 가지를 들어라. 반야의 큰 마하이다. 가고 머물고 앉고 눕는 가운데. 이것을 떠나지 않는다.</w:t>
      </w:r>
    </w:p>
    <w:p>
      <w:pPr>
        <w:pStyle w:val="Heading2"/>
      </w:pPr>
      <w:r>
        <w:t>문단 1028  ·  [0750c23]</w:t>
      </w:r>
    </w:p>
    <w:p>
      <w:pPr>
        <w:spacing w:after="40"/>
      </w:pPr>
      <w:r>
        <w:rPr>
          <w:b/>
        </w:rPr>
        <w:t>원문</w:t>
      </w:r>
    </w:p>
    <w:p>
      <w:pPr>
        <w:pStyle w:val="SourceText"/>
      </w:pPr>
      <w:r>
        <w:t>[0750c23] 此科。大摩訶般若經題言。良者善也。緣者。指講演聽受之緣也。眾者。即在會四眾之行人也。聊聽些箇者。科家誡勉眾等。諦實而聽。此大摩訶般若。即真空大智慧。目性分中本有真經。一向塵埋。迷而不知。吾今勸汝諦實聽信也。行住坐臥等者。此大般若真如妙性。只在諸人。行住坐臥四威儀中。動靜不離也。大人云。一切心中有法王。行住坐臥露堂堂。聲求色見空勞攘。笑倒東村孟八郎。</w:t>
      </w:r>
    </w:p>
    <w:p>
      <w:pPr>
        <w:spacing w:after="40"/>
      </w:pPr>
      <w:r>
        <w:rPr>
          <w:b/>
        </w:rPr>
        <w:t>한국어 번역</w:t>
      </w:r>
    </w:p>
    <w:p>
      <w:pPr>
        <w:pStyle w:val="TranslationText"/>
      </w:pPr>
      <w:r>
        <w:t>이 과에서는. 《대마하반야경》의 제목을 말한다. ‘양(良)’은 좋다는 뜻이다. ‘연(緣)’은. 강설하고 듣고 받아들이는 인연을 가리킨다. ‘중(眾)’은. 곧 법회에 있는 사부대중의 수행인이다. ‘잠시 이 한 가지를 들어라’라는 것은. 과문을 지은 이가 대중을 경계하고 권면한 것이다. 진실하게 자세히 들으라는 것이다. 이 대마하반야는. 곧 진공의 큰 지혜이다. 자성의 본분 가운데 본래 있는 참된 경을 지목한다. 줄곧 티끌에 묻혀. 미혹하여 알지 못했으니. 내가 이제 그대들에게 자세히 듣고 믿으라고 권하는 것이다. ‘가고 머물고 앉고 눕는 것’이라는 것은. 이 대반야의 진여 묘성은. 다만 모든 사람에게 있으며. 행주좌와의 네 가지 위의 가운데서. 움직이거나 고요하거나 떠나지 않는다. 대인이 말하였다. 모든 마음 가운데 법왕이 있고. 행주좌와에서 당당히 드러나며. 소리로 구하고 색으로 보려 하면 헛되이 수고하고 소란스러울 뿐이니. 동촌의 맹팔랑을 웃겨 쓰러뜨린다.</w:t>
      </w:r>
    </w:p>
    <w:p>
      <w:pPr>
        <w:pStyle w:val="EditorialNote"/>
      </w:pPr>
      <w:r>
        <w:rPr>
          <w:b/>
        </w:rPr>
        <w:t xml:space="preserve">교감·번역 메모 | </w:t>
      </w:r>
      <w:r>
        <w:t>`目`은 문맥상 ‘가리키다/지목하다’로 옮겼다.</w:t>
      </w:r>
    </w:p>
    <w:p>
      <w:pPr>
        <w:pStyle w:val="EditorialNote"/>
      </w:pPr>
      <w:r>
        <w:rPr>
          <w:b/>
        </w:rPr>
        <w:t xml:space="preserve">교감·번역 메모 | </w:t>
      </w:r>
      <w:r>
        <w:t>‘孟八郎’은 인명·별칭으로 보고 음역했다.</w:t>
      </w:r>
    </w:p>
    <w:p>
      <w:pPr>
        <w:pStyle w:val="Heading2"/>
      </w:pPr>
      <w:r>
        <w:t>문단 1029  ·  [0751a07]</w:t>
      </w:r>
    </w:p>
    <w:p>
      <w:pPr>
        <w:spacing w:after="40"/>
      </w:pPr>
      <w:r>
        <w:rPr>
          <w:b/>
        </w:rPr>
        <w:t>원문</w:t>
      </w:r>
    </w:p>
    <w:p>
      <w:pPr>
        <w:pStyle w:val="SourceText"/>
      </w:pPr>
      <w:r>
        <w:t>[0751a07] 人人本具。非我非他。諸人薦取。今生休蹉過。</w:t>
      </w:r>
    </w:p>
    <w:p>
      <w:pPr>
        <w:spacing w:after="40"/>
      </w:pPr>
      <w:r>
        <w:rPr>
          <w:b/>
        </w:rPr>
        <w:t>한국어 번역</w:t>
      </w:r>
    </w:p>
    <w:p>
      <w:pPr>
        <w:pStyle w:val="TranslationText"/>
      </w:pPr>
      <w:r>
        <w:t>사람마다 본래 갖추었고. 나도 아니고 남도 아니다. 모든 사람은 깨달아 취하라. 금생에 헛되이 지나치지 말라.</w:t>
      </w:r>
    </w:p>
    <w:p>
      <w:pPr>
        <w:pStyle w:val="Heading2"/>
      </w:pPr>
      <w:r>
        <w:t>문단 1030  ·  [0751a08]</w:t>
      </w:r>
    </w:p>
    <w:p>
      <w:pPr>
        <w:spacing w:after="40"/>
      </w:pPr>
      <w:r>
        <w:rPr>
          <w:b/>
        </w:rPr>
        <w:t>원문</w:t>
      </w:r>
    </w:p>
    <w:p>
      <w:pPr>
        <w:pStyle w:val="SourceText"/>
      </w:pPr>
      <w:r>
        <w:t>[0751a08] 此一節。呈前般若大智。既是坐臥不離。豈非人人本具。自性圓明。故非我非他也。古德云。無相家風本現成。人人心地發光明。豁開自己神通藏。受用無窮出世人。諸人薦取者。科家要人。不可蹉過此理。既是當人本具。應須直下薦取。故云。今生休蹉過。可謂。此身不向今生度。更待何時度此身。</w:t>
      </w:r>
    </w:p>
    <w:p>
      <w:pPr>
        <w:spacing w:after="40"/>
      </w:pPr>
      <w:r>
        <w:rPr>
          <w:b/>
        </w:rPr>
        <w:t>한국어 번역</w:t>
      </w:r>
    </w:p>
    <w:p>
      <w:pPr>
        <w:pStyle w:val="TranslationText"/>
      </w:pPr>
      <w:r>
        <w:t>이 한 절은. 앞의 반야대지를 드러낸 것이다. 이미 앉고 누움에도 떠나지 않는다면. 어찌 사람마다 본래 갖춘 것이 아니겠는가. 자성은 원만하고 밝다. 그러므로 나도 아니고 남도 아니라고 한 것이다. 옛 덕인이 말하였다. 형상 없는 가풍은 본래 현성되어 있고. 사람마다 마음자리에서 광명을 발한다. 자기의 신통한 창고를 활짝 열면. 수용이 다함 없는 출세간의 사람이 된다. ‘모든 사람은 깨달아 취하라’라는 것은. 과문을 지은 이가 사람들에게. 이 이치를 헛되이 지나치지 말라고 한 것이다. 이미 당사자 자신이 본래 갖춘 것이니. 마땅히 곧바로 깨달아 취해야 한다. 그러므로 ‘금생에 헛되이 지나치지 말라’고 한 것이다. 이를테면. 이 몸을 금생에 제도하지 않는다면. 다시 어느 때 이 몸을 제도하겠는가.</w:t>
      </w:r>
    </w:p>
    <w:p>
      <w:pPr>
        <w:pStyle w:val="Heading3"/>
      </w:pPr>
      <w:r>
        <w:t>위치표지 없음 · 게송</w:t>
      </w:r>
    </w:p>
    <w:p>
      <w:pPr>
        <w:spacing w:after="40"/>
      </w:pPr>
      <w:r>
        <w:rPr>
          <w:b/>
        </w:rPr>
        <w:t>원문</w:t>
      </w:r>
    </w:p>
    <w:p>
      <w:pPr>
        <w:pStyle w:val="SourceText"/>
      </w:pPr>
      <w:r>
        <w:t xml:space="preserve">　摩訶空最大　　最大是摩訶　　般若波羅蜜</w:t>
      </w:r>
      <w:r>
        <w:br/>
      </w:r>
      <w:r>
        <w:t xml:space="preserve">　撒手見彌陀</w:t>
      </w:r>
    </w:p>
    <w:p>
      <w:pPr>
        <w:spacing w:after="40"/>
      </w:pPr>
      <w:r>
        <w:rPr>
          <w:b/>
        </w:rPr>
        <w:t>한국어 번역</w:t>
      </w:r>
    </w:p>
    <w:p>
      <w:pPr>
        <w:pStyle w:val="TranslationText"/>
      </w:pPr>
      <w:r>
        <w:t>마하는 공하여 가장 크고. 가장 큰 것이 곧 마하이며. 반야바라밀로.</w:t>
      </w:r>
      <w:r>
        <w:br/>
      </w:r>
      <w:r>
        <w:t>손을 놓으면 아미타를 본다.</w:t>
      </w:r>
    </w:p>
    <w:p>
      <w:pPr>
        <w:pStyle w:val="Heading2"/>
      </w:pPr>
      <w:r>
        <w:t>문단 1031  ·  [0751a16]</w:t>
      </w:r>
    </w:p>
    <w:p>
      <w:pPr>
        <w:spacing w:after="40"/>
      </w:pPr>
      <w:r>
        <w:rPr>
          <w:b/>
        </w:rPr>
        <w:t>원문</w:t>
      </w:r>
    </w:p>
    <w:p>
      <w:pPr>
        <w:pStyle w:val="SourceText"/>
      </w:pPr>
      <w:r>
        <w:t>[0751a16] 此節。明摩訶般若心經之題。上二句。明摩訶最大。以此摩訶真空最大者。言心真如門中。示摩訶衍體。即是體大。乃諸佛眾生之心也。即此最大是摩訶者。牒上最大之義。言心生滅門中。示摩訶衍相。於自體相用中體大也。然於一心法中。兩言其體大者。盖以般若智之大。彌綸法界。細入微塵。縱脫凡證聖而妙體凝常。雖入死出生而真心不變。大包無外細入無內。故云。空最大也。下二句。明般若最大功能。以此大般若是能空之大智。世出世間。是所空之相法。故色相無邊。般若無際。此中祇言般若。而不云相者何耶。舉能空顯所空也。即生滅門中。三大之相大也。斯般若大智若有行人。於四威儀中。頓在目前。即得超出生死愛河。直到菩提彼岸。撒手見自性彌陀。舉步遊寂光淨土。此是生滅門中。三大之用大也。今言彌陀者。即本覺清淨真如。乃自性佛也。優曇頌曰。高超淨土勝娑婆。一步歸來快活多。常寂光中都坐斷塵塵剎剎見彌陀。</w:t>
      </w:r>
    </w:p>
    <w:p>
      <w:pPr>
        <w:spacing w:after="40"/>
      </w:pPr>
      <w:r>
        <w:rPr>
          <w:b/>
        </w:rPr>
        <w:t>한국어 번역</w:t>
      </w:r>
    </w:p>
    <w:p>
      <w:pPr>
        <w:pStyle w:val="TranslationText"/>
      </w:pPr>
      <w:r>
        <w:t>이 절은. 《마하반야심경》의 제목을 밝힌 것이다. 앞의 두 구절은. 마하가 가장 큼을 밝힌다. 이 마하의 진공이 가장 크다는 것은. 심진여문 가운데서. 마하연의 체를 보이는 것이니. 곧 체대이다. 곧 모든 부처와 중생의 마음이다. ‘이 가장 큰 것이 마하이다’라는 것은. 위의 ‘가장 큼’의 뜻을 다시 든 것이다. 심생멸문 가운데서. 마하연의 상을 보이는 것이며. 자체의 체·상·용 가운데 체대이다. 그러나 한 마음의 법 가운데. 두 번 그 체대라고 말한 것은. 대개 반야지의 큼이. 법계를 두루 감싸고. 미세하게는 미진에까지 들어가며. 비록 범부를 벗어나 성인을 증득하더라도 묘한 체는 늘 응결해 있고. 비록 죽음에 들고 삶에서 나오더라도 참마음은 변하지 않기 때문이다. 크게는 밖이 없도록 감싸고 작게는 안이 없도록 들어간다. 그러므로 ‘공이 가장 크다’고 한 것이다. 아래 두 구절은. 반야의 가장 큰 공능을 밝힌다. 이 대반야가 곧 능히 비우는 큰 지혜이고. 세간과 출세간은. 비워지는 형상과 법이다. 그러므로 색상은 끝이 없고. 반야도 끝이 없다. 이 가운데 다만 반야라고만 말하고. ‘상(相)’이라고 말하지 않은 것은 어째서인가. 능히 비우는 것을 들어 비워지는 것을 드러낸 것이다. 곧 생멸문 가운데. 삼대의 상대이다. 이 반야의 큰 지혜를 수행인이 만일. 네 가지 위의 가운데서. 문득 눈앞에 두면. 곧 생사의 애하를 뛰어넘어. 곧장 보리의 피안에 이르며. 손을 놓아 자성의 아미타를 보고. 걸음을 내디뎌 적광정토에서 노닌다. 이는 생멸문 가운데의. 삼대 중 용대이다. 지금 말한 ‘미타’는. 곧 본각의 청정한 진여이며. 곧 자성의 부처이다. 우담이 게송으로 말하였다. 높고 뛰어난 정토는 사바보다 수승하고. 한 걸음 돌아오면 쾌활함이 많다. 상적광 가운데 티끌티끌 세계세계 모두 끊어 앉아 곳곳마다 아미타를 본다.</w:t>
      </w:r>
    </w:p>
    <w:p>
      <w:pPr>
        <w:pStyle w:val="EditorialNote"/>
      </w:pPr>
      <w:r>
        <w:rPr>
          <w:b/>
        </w:rPr>
        <w:t xml:space="preserve">교감·번역 메모 | </w:t>
      </w:r>
      <w:r>
        <w:t>‘摩訶衍’은 대승(마하연)을 가리킨다.</w:t>
      </w:r>
    </w:p>
    <w:p>
      <w:pPr>
        <w:pStyle w:val="EditorialNote"/>
      </w:pPr>
      <w:r>
        <w:rPr>
          <w:b/>
        </w:rPr>
        <w:t xml:space="preserve">교감·번역 메모 | </w:t>
      </w:r>
      <w:r>
        <w:t>원문은 구두가 없이 이어져 있어 문맥에 따라 나누어 옮겼다.</w:t>
      </w:r>
    </w:p>
    <w:p>
      <w:pPr>
        <w:pStyle w:val="Heading2"/>
      </w:pPr>
      <w:r>
        <w:t>문단 1032  ·  [0751b10]</w:t>
      </w:r>
    </w:p>
    <w:p>
      <w:pPr>
        <w:spacing w:after="40"/>
      </w:pPr>
      <w:r>
        <w:rPr>
          <w:b/>
        </w:rPr>
        <w:t>원문</w:t>
      </w:r>
    </w:p>
    <w:p>
      <w:pPr>
        <w:pStyle w:val="SourceText"/>
      </w:pPr>
      <w:r>
        <w:t>[0751b10] 摩訶般若波羅蜜多心經。</w:t>
      </w:r>
    </w:p>
    <w:p>
      <w:pPr>
        <w:spacing w:after="40"/>
      </w:pPr>
      <w:r>
        <w:rPr>
          <w:b/>
        </w:rPr>
        <w:t>한국어 번역</w:t>
      </w:r>
    </w:p>
    <w:p>
      <w:pPr>
        <w:pStyle w:val="TranslationText"/>
      </w:pPr>
      <w:r>
        <w:t>마하반야바라밀다심경.</w:t>
      </w:r>
    </w:p>
    <w:p>
      <w:pPr>
        <w:pStyle w:val="Heading2"/>
      </w:pPr>
      <w:r>
        <w:t>문단 1033  ·  [0751b11]</w:t>
      </w:r>
    </w:p>
    <w:p>
      <w:pPr>
        <w:spacing w:after="40"/>
      </w:pPr>
      <w:r>
        <w:rPr>
          <w:b/>
        </w:rPr>
        <w:t>원문</w:t>
      </w:r>
    </w:p>
    <w:p>
      <w:pPr>
        <w:pStyle w:val="SourceText"/>
      </w:pPr>
      <w:r>
        <w:t>[0751b11] 此經。大般若經分所攝。故玄奘甞云。若歷事備陳。言過二十萬頌。若撮其樞要。理盡一十四行。心顯要妙所歸者。乃六百卷之中心。故云。心經也。</w:t>
      </w:r>
    </w:p>
    <w:p>
      <w:pPr>
        <w:spacing w:after="40"/>
      </w:pPr>
      <w:r>
        <w:rPr>
          <w:b/>
        </w:rPr>
        <w:t>한국어 번역</w:t>
      </w:r>
    </w:p>
    <w:p>
      <w:pPr>
        <w:pStyle w:val="TranslationText"/>
      </w:pPr>
      <w:r>
        <w:t>이 경은. 《대반야경》의 한 부분에 속한다. 그러므로 현장이 일찍이 말하였다. 사실을 두루 갖추어 자세히 펼치면. 말이 이십만 송을 넘고. 그 요점을 간추리면. 이치는 열네 줄에 다한다. ‘심’은 요묘가 돌아가는 곳을 드러내는 것이니. 곧 육백 권의 중심이다. 그러므로 《심경》이라 한다.</w:t>
      </w:r>
    </w:p>
    <w:p>
      <w:pPr>
        <w:pStyle w:val="EditorialNote"/>
      </w:pPr>
      <w:r>
        <w:rPr>
          <w:b/>
        </w:rPr>
        <w:t xml:space="preserve">교감·번역 메모 | </w:t>
      </w:r>
      <w:r>
        <w:t>문장이 다소 비정상적이나 원문을 그대로 따랐다.</w:t>
      </w:r>
    </w:p>
    <w:p>
      <w:pPr>
        <w:pStyle w:val="Heading2"/>
      </w:pPr>
      <w:r>
        <w:t>문단 1034  ·  [0751b14]</w:t>
      </w:r>
    </w:p>
    <w:p>
      <w:pPr>
        <w:spacing w:after="40"/>
      </w:pPr>
      <w:r>
        <w:rPr>
          <w:b/>
        </w:rPr>
        <w:t>원문</w:t>
      </w:r>
    </w:p>
    <w:p>
      <w:pPr>
        <w:pStyle w:val="SourceText"/>
      </w:pPr>
      <w:r>
        <w:t>[0751b14] 夫欲了最上大乘。須具金剛正眼。看釋迦老與須菩提。顯大機。施大用。聚須彌山王等七寶。碎大千沙界若微塵。盡僧祇劫布施將來。獨最上乘無法可得。直得人天膽喪。魔外心寒。俱能捨命承當。依舊白雲萬里。</w:t>
      </w:r>
    </w:p>
    <w:p>
      <w:pPr>
        <w:spacing w:after="40"/>
      </w:pPr>
      <w:r>
        <w:rPr>
          <w:b/>
        </w:rPr>
        <w:t>한국어 번역</w:t>
      </w:r>
    </w:p>
    <w:p>
      <w:pPr>
        <w:pStyle w:val="TranslationText"/>
      </w:pPr>
      <w:r>
        <w:t>무릇 최상대승을 깨닫고자 하면. 반드시 금강의 바른 눈을 갖추어야 한다. 석가 노인과 수보리가. 큰 기틀을 드러내고. 큰 작용을 베푸는 것을 보라. 수미산왕과 같은 칠보를 모으고. 대천세계의 모래 같은 세계를 미진처럼 부수며. 아승기겁이 다하도록 보시해 가져와도. 오직 최상승에는 얻을 법이 없다. 곧 인간과 천상으로 하여금 간담이 서늘해지고. 마구니와 외도로 하여금 마음이 차가워지게 한다. 모두 목숨을 버리고 떠맡을 수 있어야 하지만. 여전히 흰 구름은 만 리에 가득하다.</w:t>
      </w:r>
    </w:p>
    <w:p>
      <w:pPr>
        <w:pStyle w:val="Heading2"/>
      </w:pPr>
      <w:r>
        <w:t>문단 1035  ·  [0751b19]</w:t>
      </w:r>
    </w:p>
    <w:p>
      <w:pPr>
        <w:spacing w:after="40"/>
      </w:pPr>
      <w:r>
        <w:rPr>
          <w:b/>
        </w:rPr>
        <w:t>원문</w:t>
      </w:r>
    </w:p>
    <w:p>
      <w:pPr>
        <w:pStyle w:val="SourceText"/>
      </w:pPr>
      <w:r>
        <w:t>[0751b19] 此是科家。開示行人。夫欲了最上大乘。金剛經者。此經乃大乘終實之教。即般若大慧也。須具金剛堅固爍迦羅之正眼。照窮諸法體空。盡其底蘊。無不明了。方纔了此大乘之道也。看釋迦老與須菩提等者。明善現有九重請問。而如來以三十重問答。以斷二十七疑。皆是顯大機大用也。聚須彌山王等七寶者。牒前二十四分中。若三千大千世界。所有諸須彌山王。如是等七寶聚。有人持用布施。不如此經四句偈。為人演說。其福勝彼也。碎大千沙界若微塵者。牒前三十分中。若善男子。善女人。以三千大千世界。碎為微塵是微塵眾寧為多否也。盡僧祇劫布施將來者。牒前三十二分中。若有人以滿無量阿僧祇世界七寶持用布施不如為人演說四句之功也獨最上乘無法可得者。牒前如來與善現問答。顯出大機大用。以世界七寶布施。祇得有為之福。未離生死。獨最上乘無法可得者。牒前發菩提心菩薩。為人演說四句之偈。不取於相。如如不動。即是無法可得。心無所染。故勝前功德無量也。直得人天膽喪等者。此明無法可得之理。勝前布施之功。乃是最上大乘之道。非人天小機。天魔外道所及。故云。膽喪心寒也。俱能捨命承當者。科家教人。與最上一乘。捨命承當也。昔鄧隱峰。推車次。馬祖搌兩足。在路上坐。峰云。請祖收足。祖曰。已搌不縮。峰云。已進不退。峰乃推車。輾損祖脚。祖歸法堂。手執斧曰。適來輾損。老僧脚底僧出來。峰便出來於祖前。引頸受刃。祖擲斧子。如此捨命承當。真大丈夫也。依舊白雲萬里者。乃科家先縱後奪。若能於此大乘之道。捨命承當。還有個承當底心在。所以科主。道個白雲萬里。以此理。但有執著遠之遠矣。古人云。百丈有三訣。喫茶珍重歇。直下便承當。敢保君未徹。</w:t>
      </w:r>
    </w:p>
    <w:p>
      <w:pPr>
        <w:spacing w:after="40"/>
      </w:pPr>
      <w:r>
        <w:rPr>
          <w:b/>
        </w:rPr>
        <w:t>한국어 번역</w:t>
      </w:r>
    </w:p>
    <w:p>
      <w:pPr>
        <w:pStyle w:val="TranslationText"/>
      </w:pPr>
      <w:r>
        <w:t>이는 과문을 지은 이가. 수행인에게 열어 보인 것이다. 무릇 최상대승을 깨닫고자 한다는 것은. 《금강경》이. 대승의 궁극적이고 진실한 가르침이며. 곧 반야의 큰 지혜라는 뜻이다. 반드시 금강처럼 견고한 석가라의 바른 눈을 갖추어. 모든 법의 체가 공함을 끝까지 비추어. 그 밑바닥까지 다하고. 밝지 않음이 없어야. 비로소 이 대승의 도를 깨닫는다. ‘석가 노인과 수보리를 보라’는 것은. 선현이 아홉 차례 거듭 청문하고. 여래가 서른 차례 거듭 문답하여. 스물일곱 의심을 끊었음을 밝힌 것이니. 모두 큰 기틀과 큰 작용을 드러낸 것이다. ‘수미산왕과 같은 칠보를 모은다’는 것은. 앞의 제24분 가운데를 다시 든 것이다. 만일 삼천대천세계의. 모든 수미산왕만큼의. 그와 같은 칠보 더미를. 어떤 사람이 가져다 보시하더라도. 이 경의 사구게를. 남을 위해 연설하는 것만 못하니. 그 복이 저것보다 수승하다는 것이다. ‘대천의 모래 같은 세계를 미진처럼 부순다’는 것은. 앞의 제30분 가운데를 다시 든 것이다. 만일 선남자와. 선여인이. 삼천대천세계를. 부수어 미진으로 만든다면 이 미진의 무리가 많겠는가 하는 것이다. ‘아승기겁이 다하도록 보시해 가져온다’는 것은. 앞의 제32분 가운데를 다시 든 것이다. 어떤 사람이 한량없는 아승기세계에 가득한 칠보를 가지고 보시하더라도 남을 위해 사구게를 연설하는 공덕만 못하다는 것이며, ‘오직 최상승에는 얻을 법이 없다’는 것은. 앞서 여래와 선현이 문답하여. 큰 기틀과 큰 작용을 드러낸 것을 다시 든 것이다. 세계의 칠보로 보시하면. 다만 유위의 복을 얻을 뿐이고. 아직 생사를 떠나지 못한다. ‘오직 최상승에는 얻을 법이 없다’는 것은. 앞에서 보리심을 낸 보살이. 남을 위해 사구게를 연설하면서. 상에 집착하지 않고. 여여하여 움직이지 않는다는 것을 다시 든 것이다. 곧 이것이 얻을 법이 없음이며. 마음에 물드는 바가 없다. 그러므로 앞의 공덕보다 한량없이 수승하다. ‘곧 인간과 천상으로 하여금 간담이 서늘해진다’는 것은. 얻을 법이 없다는 이 이치가. 앞의 보시 공덕보다 수승하고. 곧 최상대승의 도라는 것을 밝힌 것이다. 이는 인간과 천상의 작은 기틀이나. 천마와 외도가 미칠 바가 아니다. 그러므로 ‘간담이 서늘하고 마음이 차갑다’고 한 것이다. ‘모두 목숨을 버리고 떠맡는다’는 것은. 과문을 지은 이가 사람들에게. 최상일승을 위해. 목숨을 버리고 떠맡으라고 가르친 것이다. 옛날 등은봉이. 수레를 밀고 가던 때에. 마조가 두 발을 뻗어. 길 위에 앉아 있었다. 은봉이 말하였다. “스님께서는 발을 거두어 주십시오.” 마조가 말하였다. “이미 뻗었으니 거두지 않겠다.” 은봉이 말하였다. “이미 나아갔으니 물러나지 않겠습니다.” 은봉이 곧 수레를 밀어. 마조의 발을 치어 상하게 했다. 마조가 법당으로 돌아가. 손에 도끼를 들고 말하였다. “조금 전에 나를 치어 다치게 한. 노승의 발바닥을 상하게 한 승려는 나오너라.” 은봉이 곧 마조 앞에 나아가. 목을 내밀어 칼날을 받았다. 마조가 도끼를 던졌다. 이처럼 목숨을 버리고 떠맡는 것이. 참으로 대장부이다. ‘여전히 흰 구름은 만 리에 가득하다’는 것은. 곧 과문을 지은 이가 먼저 허여하고 뒤에 빼앗은 것이다. 만일 이 대승의 도에서. 목숨을 버리고 떠맡을 수 있어도. 여전히 ‘떠맡는 마음’ 하나가 남아 있다. 그러므로 과주가. ‘흰 구름은 만 리’라고 말한 것이다. 이 이치는. 집착이 있기만 하면 더욱 멀고 또 멀어진다. 옛사람이 말하였다. 백장에게 세 가지 비결이 있으니. 차를 마시고, 몸을 소중히 하고, 쉬라는 것이다. 곧바로 떠맡더라도. 감히 보건대 그대는 아직 철저하지 못하다.</w:t>
      </w:r>
    </w:p>
    <w:p>
      <w:pPr>
        <w:pStyle w:val="EditorialNote"/>
      </w:pPr>
      <w:r>
        <w:rPr>
          <w:b/>
        </w:rPr>
        <w:t xml:space="preserve">교감·번역 메모 | </w:t>
      </w:r>
      <w:r>
        <w:t>‘爍迦羅’는 금강처럼 견고한 정안(正眼)을 형용하는 음사로 보아 그대로 음역했다.</w:t>
      </w:r>
    </w:p>
    <w:p>
      <w:pPr>
        <w:pStyle w:val="EditorialNote"/>
      </w:pPr>
      <w:r>
        <w:rPr>
          <w:b/>
        </w:rPr>
        <w:t xml:space="preserve">교감·번역 메모 | </w:t>
      </w:r>
      <w:r>
        <w:t>원문은 여러 절이 이어진 장문으로, 의미 단위에 따라 직역했다.</w:t>
      </w:r>
    </w:p>
    <w:p>
      <w:pPr>
        <w:pStyle w:val="EditorialNote"/>
      </w:pPr>
      <w:r>
        <w:rPr>
          <w:b/>
        </w:rPr>
        <w:t xml:space="preserve">교감·번역 메모 | </w:t>
      </w:r>
      <w:r>
        <w:t>앞 단위와 이어지는 문장이다.</w:t>
      </w:r>
    </w:p>
    <w:p>
      <w:pPr>
        <w:pStyle w:val="EditorialNote"/>
      </w:pPr>
      <w:r>
        <w:rPr>
          <w:b/>
        </w:rPr>
        <w:t xml:space="preserve">교감·번역 메모 | </w:t>
      </w:r>
      <w:r>
        <w:t>‘喫茶珍重歇’의 세 항목을 직역했다.</w:t>
      </w:r>
    </w:p>
    <w:p>
      <w:pPr>
        <w:pStyle w:val="Heading2"/>
      </w:pPr>
      <w:r>
        <w:t>문단 1036  ·  [0752a02]</w:t>
      </w:r>
    </w:p>
    <w:p>
      <w:pPr>
        <w:spacing w:after="40"/>
      </w:pPr>
      <w:r>
        <w:rPr>
          <w:b/>
        </w:rPr>
        <w:t>원문</w:t>
      </w:r>
    </w:p>
    <w:p>
      <w:pPr>
        <w:pStyle w:val="SourceText"/>
      </w:pPr>
      <w:r>
        <w:t>[0752a02] 所以解此經者。八百餘家。頌此經者。不滿屈指。盖古人錯答一字。尚墮野狐。謬誦此經。應入地獄。宗鏡自惟不入地獄。何由拯濟羣生。既能為法忘軀。豈避彌天逆罪。橫按寶劍。重說偈言。摧涅槃心。滅正法眼。掃除知見。截斷命根。堪報不報之恩。用酬難酬之德。</w:t>
      </w:r>
    </w:p>
    <w:p>
      <w:pPr>
        <w:spacing w:after="40"/>
      </w:pPr>
      <w:r>
        <w:rPr>
          <w:b/>
        </w:rPr>
        <w:t>한국어 번역</w:t>
      </w:r>
    </w:p>
    <w:p>
      <w:pPr>
        <w:pStyle w:val="TranslationText"/>
      </w:pPr>
      <w:r>
        <w:t>그러므로 이 경을 해석한 이는. 팔백여 가문이나 되고. 이 경을 송한 이는. 손가락을 꼽아도 다 차지 않는다. 대개 옛사람이 한 글자를 잘못 대답하여. 오히려 들여우 몸에 떨어졌는데. 이 경을 그릇되게 외운다면. 마땅히 지옥에 들어갈 것이다. 종경이 스스로 생각하기를, 지옥에 들어가지 않는다면. 어찌 중생을 구제할 수 있겠는가 하였다. 이미 법을 위해 몸을 잊을 수 있다면. 어찌 하늘을 가득 덮을 만큼 큰 역죄를 피하겠는가. 보검을 비껴 눌러 잡고. 거듭 게송으로 말한다. 열반의 마음을 꺾고. 정법안을 없애며. 지견을 쓸어 없애고. 명근을 잘라 끊는다. 갚을 수 없는 은혜를 갚을 만하고. 갚기 어려운 덕을 보답하는 데 쓸 수 있다.</w:t>
      </w:r>
    </w:p>
    <w:p>
      <w:pPr>
        <w:pStyle w:val="EditorialNote"/>
      </w:pPr>
      <w:r>
        <w:rPr>
          <w:b/>
        </w:rPr>
        <w:t xml:space="preserve">교감·번역 메모 | </w:t>
      </w:r>
      <w:r>
        <w:t>`家`는 여기서 해석자·주석가의 계통/사람을 가리킨다.</w:t>
      </w:r>
    </w:p>
    <w:p>
      <w:pPr>
        <w:pStyle w:val="Heading2"/>
      </w:pPr>
      <w:r>
        <w:t>문단 1037  ·  [0752a07]</w:t>
      </w:r>
    </w:p>
    <w:p>
      <w:pPr>
        <w:spacing w:after="40"/>
      </w:pPr>
      <w:r>
        <w:rPr>
          <w:b/>
        </w:rPr>
        <w:t>원문</w:t>
      </w:r>
    </w:p>
    <w:p>
      <w:pPr>
        <w:pStyle w:val="SourceText"/>
      </w:pPr>
      <w:r>
        <w:t>[0752a07] 所以者。呈前起後之辭。科家意云。於最上乘直下承當。尚是於理轉遠。況今解此經者。譯人有八百餘家。皆是循行數墨逐句尋言。豈非遠乎。頌此經者不滿屈指者。言此般若經。當時翻譯場中。有八百人。解會其義者雖多。若論著書成頌者少。故不滿屈指者也。以滿其指者有五。不滿者三人而已。即傅大士。川老。科主。是也。盖古人錯答一字等者。乃科家設問難之辭。古人者。指前百丈。錯答。學人一字墮野狐身五百生盖以道眼未明。證性未圓見處偏枯。依文解義。而謬執邪解。僻說聖意。故於問答之時。不免有錯也。謬頌此經等者。有等之人。自恃天性明敏。善通文義。採取佛祖宗教語言。加以文彩效顰而作。緝成部卷。安置名題。流傳於世。若無道德戒行。發明見諦之處。皆成謬說壞亂正法。謂之誑談般若。瞎眾生眼。入阿鼻獄。吞噉鐵丸。無有出期也。我今科判此經。只恐凡情淺識。以思惟心。測度如來不思議智。有所差訛。招罪於己。故引錯答謬頌。而問焉。宗鏡自惟不入地獄等者。此是科主。自答難辭。我若不入地獄。何由拯濟羣生。涅槃經云。佛告迦葉菩薩。復入三途。拔其苦惱。一切趣中。脫未脫者。度未度者也。既能為法忌軀等者。科家意云。我今既弘大法。必然不顧形軀。豈避彌天五逆之罪也。昔提婆達多。推山壓佛。出佛身血。拳打華色比丘尼眼出。破和合僧。三逆重罪。入無間獄。佛告阿難言。提婆與汝。性均天倫。汝應問安。阿難承命。向阿鼻獄問訊云。汝安樂否。答曰。我雖在地獄。如三禪天樂佛又令問。還出地獄否。答曰。我待世尊來此獄中。我便出獄。阿難云。佛是三界大師。豈有入地獄分。提曰。佛既無入地獄分。我豈有出地獄時。盖謂提婆大權示現。為化眾生也。橫按寶劒重說偈言者。科家權衡在手。顯大機大用。以寶劒喻般若大智。能空聖解執情。重為說偈。此下文即偈也。摧涅槃心滅正法眼者。科家以金剛寶劒。將如來所傳涅槃妙心。正法眼藏。盡情摧滅。又言如來知見信解。亦併掃除。祇得截斷命根。不存凡聖。六祖謂智常偈曰。不見一法存無見。大似浮雲遮日面。不知一法守空知。還如太虗生閃電。此之知見瞥然興。錯認何曾解方便。汝當一念忽知非。自己靈光常顯現。堪報不報之恩等者。科家意謂。我以無切用智。掃除聖解之情堪報我佛未報之恩。用酬佛祖難酬之德。所以說法度生者。滿佛之願。報佛之恩也。</w:t>
      </w:r>
    </w:p>
    <w:p>
      <w:pPr>
        <w:spacing w:after="40"/>
      </w:pPr>
      <w:r>
        <w:rPr>
          <w:b/>
        </w:rPr>
        <w:t>한국어 번역</w:t>
      </w:r>
    </w:p>
    <w:p>
      <w:pPr>
        <w:pStyle w:val="TranslationText"/>
      </w:pPr>
      <w:r>
        <w:t>‘그러므로’라는 것은. 앞을 드러내고 뒤를 일으키는 말이다. 과문을 지은 이의 뜻은 이렇다. 최상승을 곧바로 떠맡는 것조차도. 오히려 이치에서 더욱 멀어지는데. 하물며 지금 이 경을 해석한 자들은 어떠하겠는가. 번역한 사람이 팔백여 가문이나 되어. 모두 글자 수를 따라가고 문구를 좇아 말을 찾으니. 어찌 멀지 않겠는가. ‘이 경을 송한 이는 손가락을 꼽아도 다 차지 않는다’는 것은. 이 반야경이. 당시 번역 도량에서. 팔백 사람이 있었고. 그 뜻을 이해한 이는 비록 많았지만. 책을 지어 송을 이룬 이는 적었음을 말한다. 그러므로 손가락을 꼽아도 다 차지 않는다고 한 것이다. 손가락을 다 채우면 다섯인데. 채우지 못한 것은 세 사람뿐이다. 곧 부대사와. 천로와. 과주가. 그들이다. ‘대개 옛사람이 한 글자를 잘못 대답했다’는 것은. 곧 과문을 지은 이가 질문하여 논난한 말이다. ‘옛사람’은. 앞의 백장을 가리킨다. 잘못 대답하여. 학인에게 한 글자를 잘못 답한 까닭에 들여우 몸에 오백 생 떨어졌으니, 대개 도안이 밝지 못하고. 성을 증득함이 원만하지 못하며 견처가 한쪽으로 메말랐기 때문이다. 문자를 따라 뜻을 풀고. 그릇된 견해에 잘못 집착하여. 성인의 뜻을 치우치게 설명했으므로. 문답할 때에. 잘못이 없을 수 없었다. ‘이 경을 그릇되게 송한다’는 것은. 어떤 부류의 사람들이. 스스로 타고난 총명함을 믿고. 문장의 뜻에 능통하여. 불조의 종교에서 나온 언어를 취해 모으고. 문채를 더하여 흉내 내어 짓고. 모아 한 권을 이루고. 제목을 붙여. 세상에 유통시키는 것을 말한다. 만약 도덕과 계행이 없고. 진리를 밝혀 본 견처도 없다면. 모두 그릇된 말이 되어 정법을 어지럽히고 무너뜨린다. 이를 ‘반야를 속여 말한다’고 하며. 중생의 눈을 멀게 하고. 아비지옥에 들어가. 쇠구슬을 삼키고 먹으며. 나올 기약이 없게 된다. 내가 이제 이 경을 과판함에. 다만 범부의 정과 얕은 식견으로. 사유하는 마음을 가지고. 여래의 불가사의한 지혜를 헤아려. 차이가 나고 그릇됨이 있어. 죄를 자신에게 부를까 두려워한다. 그러므로 ‘잘못 대답함’과 ‘그릇되게 송함’을 끌어와. 그렇게 물은 것이다. ‘종경이 스스로 생각하기를 지옥에 들어가지 않는다면’이라는 것은. 이는 과주가. 스스로 논난에 답한 말이다. 내가 만일 지옥에 들어가지 않는다면. 어찌 중생을 구제할 수 있겠는가. 《열반경》에 이른다. 부처가 가섭보살에게 말하였다. 다시 삼악도에 들어가. 그 고뇌를 뽑아 주고. 모든 갈래 가운데서. 아직 벗어나지 못한 이를 벗어나게 하고. 아직 제도되지 못한 이를 제도한다. ‘이미 법을 위해 몸을 꺼리지 않는다’는 것은. 과문을 지은 이의 뜻은. 내가 이제 이미 큰 법을 널리 펴니. 반드시 몸을 돌보지 않을 것이며. 어찌 하늘에 가득할 만큼 큰 오역죄를 피하겠는가 하는 것이다. 옛날 제바달다는. 산을 밀어 부처를 눌러. 부처의 몸에서 피가 나게 하였고. 화색 비구니의 눈을 주먹으로 쳐서 빠지게 하였으며. 화합승가를 깨뜨렸다. 세 가지 역중죄로. 무간지옥에 들어갔다. 부처가 아난에게 말하였다. “제바는 너와. 천륜의 관계가 같으니. 너는 마땅히 안부를 물어라.” 아난이 명을 받아. 아비지옥을 향해 문안하며 말하였다. “너는 편안하고 즐거운가?” 대답하였다. “내가 비록 지옥에 있으나. 삼선천의 즐거움과 같다.” 부처가 또 묻게 하였다. “그래도 지옥에서 나오겠는가?” 대답하였다. “나는 세존께서 이 지옥에 오시기를 기다렸다가. 그때 지옥에서 나가겠다.” 아난이 말하였다. “부처는 삼계의 큰 스승인데. 어찌 지옥에 들어갈 몫이 있겠는가?” 제바가 말하였다. “부처에게 지옥에 들어갈 몫이 없다면. 나에게 어찌 지옥에서 나갈 때가 있겠는가?” 대개 제바는 큰 방편권지로 나타난 것이며. 중생을 교화하기 위한 것이다. ‘보검을 비껴 눌러 잡고 거듭 게송으로 말한다’는 것은. 과문을 지은 이가 권형을 손에 쥐고. 큰 기틀과 큰 작용을 드러낸 것이다. 보검으로 반야의 큰 지혜를 비유하여. 성인의 이해에 대한 집착을 능히 비우고. 거듭 게송을 말한 것이다. 아래 글이 곧 그 게송이다. ‘열반의 마음을 꺾고 정법안을 없앤다’는 것은. 과문을 지은 이가 금강의 보검으로. 여래가 전한 열반묘심과. 정법안장을. 모두 남김없이 꺾어 없앤다는 것이다. 또 여래의 지견과 신해도. 아울러 쓸어 없애고. 다만 명근을 잘라 끊어. 범부와 성인을 남겨 두지 않는다. 육조가 지상에게 게송으로 말하였다. 한 법도 보지 않으면서 ‘봄이 없음’을 남겨 두면. 큰 것이 뜬구름이 해의 얼굴을 가린 것과 같고. 한 법도 알지 못하면서 공한 앎을 지키면. 또한 큰 허공에 번개가 생긴 것과 같다. 이 지견이 잠깐이라도 일어나면. 잘못 알아 무엇이 일찍이 방편을 이해했겠는가. 그대는 한 생각에 문득 잘못임을 알아야 하니. 자기의 영광이 늘 드러날 것이다. ‘갚을 수 없는 은혜를 갚을 만하다’는 것은. 과문을 지은 이의 뜻은. 내가 절실한 작용의 지혜로. 성인의 이해에 대한 정을 쓸어 없애어 우리 부처의 아직 갚지 못한 은혜를 갚을 만하고. 불조의 갚기 어려운 덕을 보답할 수 있다는 것이다. 그러므로 법을 설해 중생을 제도하는 것은. 부처의 원을 채우고. 부처의 은혜를 갚는 것이다.</w:t>
      </w:r>
    </w:p>
    <w:p>
      <w:pPr>
        <w:pStyle w:val="EditorialNote"/>
      </w:pPr>
      <w:r>
        <w:rPr>
          <w:b/>
        </w:rPr>
        <w:t xml:space="preserve">교감·번역 메모 | </w:t>
      </w:r>
      <w:r>
        <w:t>문맥상 ‘譯人’은 해석·번역에 관여한 이들을 가리킨다.</w:t>
      </w:r>
    </w:p>
    <w:p>
      <w:pPr>
        <w:pStyle w:val="EditorialNote"/>
      </w:pPr>
      <w:r>
        <w:rPr>
          <w:b/>
        </w:rPr>
        <w:t xml:space="preserve">교감·번역 메모 | </w:t>
      </w:r>
      <w:r>
        <w:t>원문은 구두가 병합되어 있다.</w:t>
      </w:r>
    </w:p>
    <w:p>
      <w:pPr>
        <w:pStyle w:val="EditorialNote"/>
      </w:pPr>
      <w:r>
        <w:rPr>
          <w:b/>
        </w:rPr>
        <w:t xml:space="preserve">교감·번역 메모 | </w:t>
      </w:r>
      <w:r>
        <w:t>`效顰`은 남을 흉내 낸다는 뜻의 고사성 표현이다.</w:t>
      </w:r>
    </w:p>
    <w:p>
      <w:pPr>
        <w:pStyle w:val="EditorialNote"/>
      </w:pPr>
      <w:r>
        <w:rPr>
          <w:b/>
        </w:rPr>
        <w:t xml:space="preserve">교감·번역 메모 | </w:t>
      </w:r>
      <w:r>
        <w:t>원문의 `忌軀`는 문맥상 몸을 아끼지 않음의 뜻으로 옮겼다.</w:t>
      </w:r>
    </w:p>
    <w:p>
      <w:pPr>
        <w:pStyle w:val="EditorialNote"/>
      </w:pPr>
      <w:r>
        <w:rPr>
          <w:b/>
        </w:rPr>
        <w:t xml:space="preserve">교감·번역 메모 | </w:t>
      </w:r>
      <w:r>
        <w:t>`華色比丘尼`는 인명으로 보아 음역했다.</w:t>
      </w:r>
    </w:p>
    <w:p>
      <w:pPr>
        <w:pStyle w:val="EditorialNote"/>
      </w:pPr>
      <w:r>
        <w:rPr>
          <w:b/>
        </w:rPr>
        <w:t xml:space="preserve">교감·번역 메모 | </w:t>
      </w:r>
      <w:r>
        <w:t>`權衡`은 저울추와 저울대, 곧 판단의 권한을 비유한다.</w:t>
      </w:r>
    </w:p>
    <w:p>
      <w:pPr>
        <w:pStyle w:val="EditorialNote"/>
      </w:pPr>
      <w:r>
        <w:rPr>
          <w:b/>
        </w:rPr>
        <w:t xml:space="preserve">교감·번역 메모 | </w:t>
      </w:r>
      <w:r>
        <w:t>원문의 `無切用智`는 문맥상 판독이 불안정하다. 직역은 문맥을 따라 최소한으로 처리했다.</w:t>
      </w:r>
    </w:p>
    <w:p>
      <w:pPr>
        <w:pStyle w:val="Heading3"/>
      </w:pPr>
      <w:r>
        <w:t>위치표지 없음 · 게송</w:t>
      </w:r>
    </w:p>
    <w:p>
      <w:pPr>
        <w:spacing w:after="40"/>
      </w:pPr>
      <w:r>
        <w:rPr>
          <w:b/>
        </w:rPr>
        <w:t>원문</w:t>
      </w:r>
    </w:p>
    <w:p>
      <w:pPr>
        <w:pStyle w:val="SourceText"/>
      </w:pPr>
      <w:r>
        <w:t xml:space="preserve">　四十九年成露布　　五千餘卷盡言詮</w:t>
      </w:r>
      <w:r>
        <w:br/>
      </w:r>
      <w:r>
        <w:t xml:space="preserve">　妙明一句威音外　　折角泥牛雪裏眠</w:t>
      </w:r>
    </w:p>
    <w:p>
      <w:pPr>
        <w:spacing w:after="40"/>
      </w:pPr>
      <w:r>
        <w:rPr>
          <w:b/>
        </w:rPr>
        <w:t>한국어 번역</w:t>
      </w:r>
    </w:p>
    <w:p>
      <w:pPr>
        <w:pStyle w:val="TranslationText"/>
      </w:pPr>
      <w:r>
        <w:t>사십구 년이 노포가 되었고. 오천여 권이 모두 언전이다.</w:t>
      </w:r>
      <w:r>
        <w:br/>
      </w:r>
      <w:r>
        <w:t>묘명한 한 구절은 위음왕불 이전 바깥에 있고. 뿔 꺾인 진흙 소는 눈 속에 잠든다.</w:t>
      </w:r>
    </w:p>
    <w:p>
      <w:pPr>
        <w:pStyle w:val="EditorialNote"/>
      </w:pPr>
      <w:r>
        <w:rPr>
          <w:b/>
        </w:rPr>
        <w:t xml:space="preserve">교감·번역 메모 | </w:t>
      </w:r>
      <w:r>
        <w:t>`露布`는 공개된 글/선포문을 뜻하나 여기서는 교설의 노출을 비유한다.</w:t>
      </w:r>
    </w:p>
    <w:p>
      <w:pPr>
        <w:pStyle w:val="EditorialNote"/>
      </w:pPr>
      <w:r>
        <w:rPr>
          <w:b/>
        </w:rPr>
        <w:t xml:space="preserve">교감·번역 메모 | </w:t>
      </w:r>
      <w:r>
        <w:t>`威音`은 위음왕불을 가리키는 선문 표현으로 보았다.</w:t>
      </w:r>
    </w:p>
    <w:p>
      <w:pPr>
        <w:pStyle w:val="Heading2"/>
      </w:pPr>
      <w:r>
        <w:t>문단 1038  ·  [0752c03]</w:t>
      </w:r>
    </w:p>
    <w:p>
      <w:pPr>
        <w:spacing w:after="40"/>
      </w:pPr>
      <w:r>
        <w:rPr>
          <w:b/>
        </w:rPr>
        <w:t>원문</w:t>
      </w:r>
    </w:p>
    <w:p>
      <w:pPr>
        <w:pStyle w:val="SourceText"/>
      </w:pPr>
      <w:r>
        <w:t>[0752c03] 前二句。明佛出世說法四十九年。談經三百餘會。而有三乘五教。皆是隨機所說。故成露布。如天子不封之書也。共有五千餘卷。其中盡是言詮。以文字是能詮之教體。真如是所詮之理性。故云。言詮也。後二句。顯妙明真心一句。貝葉收不盡超過威音之外。以此心。正如折角泥牛雪裏而眠此明尊貴人。全居那畔。正位一色也。此四句頌。乃是僧問百岩。如何是教。岩曰。貝葉收不盡。所以丹霞。頌此四句也。</w:t>
      </w:r>
    </w:p>
    <w:p>
      <w:pPr>
        <w:spacing w:after="40"/>
      </w:pPr>
      <w:r>
        <w:rPr>
          <w:b/>
        </w:rPr>
        <w:t>한국어 번역</w:t>
      </w:r>
    </w:p>
    <w:p>
      <w:pPr>
        <w:pStyle w:val="TranslationText"/>
      </w:pPr>
      <w:r>
        <w:t>앞의 두 구절은. 부처가 세상에 나와 사십구 년 동안 설법하고. 삼백여 회에 걸쳐 경을 설하여. 삼승오교가 있었음을 밝힌다. 모두 근기에 따라 설한 것이므로. 노포가 되었다. 마치 천자가 봉하지 않은 글과 같다. 모두 오천여 권이 있으며. 그 가운데는 모두 언전이다. 문자는 능전의 교체이고. 진여는 소전의 이성이므로. ‘언전’이라고 한 것이다. 뒤의 두 구절은. 묘명한 참마음 한 구절을 드러낸다. 패엽으로도 거두어 다 담지 못하며 위음왕불 이전을 넘어선다. 이 마음은. 마치 뿔 꺾인 진흙 소가 눈 속에 누워 자는 것과 같으니, 이는 존귀한 사람이. 온전히 저편에 머물러. 정위의 한 빛깔임을 밝힌 것이다. 이 네 구절의 송은. 곧 어떤 승려가 백암에게 물은 데서 나온 것이다. “무엇이 교입니까?” 백암이 말하였다. “패엽으로도 다 거두지 못한다.” 그러므로 단하가. 이 네 구절을 송한 것이다.</w:t>
      </w:r>
    </w:p>
    <w:p>
      <w:pPr>
        <w:pStyle w:val="EditorialNote"/>
      </w:pPr>
      <w:r>
        <w:rPr>
          <w:b/>
        </w:rPr>
        <w:t xml:space="preserve">교감·번역 메모 | </w:t>
      </w:r>
      <w:r>
        <w:t>원문은 구두가 합쳐져 있다.</w:t>
      </w:r>
    </w:p>
    <w:p>
      <w:pPr>
        <w:pStyle w:val="Heading3"/>
      </w:pPr>
      <w:r>
        <w:t>위치표지 없음 · 게송</w:t>
      </w:r>
    </w:p>
    <w:p>
      <w:pPr>
        <w:spacing w:after="40"/>
      </w:pPr>
      <w:r>
        <w:rPr>
          <w:b/>
        </w:rPr>
        <w:t>원문</w:t>
      </w:r>
    </w:p>
    <w:p>
      <w:pPr>
        <w:pStyle w:val="SourceText"/>
      </w:pPr>
      <w:r>
        <w:t xml:space="preserve">　阿彌陀佛色光輝　　白毫宛轉五須彌</w:t>
      </w:r>
      <w:r>
        <w:br/>
      </w:r>
      <w:r>
        <w:t xml:space="preserve">　頂上旋螺青絲髮　　三十二種相巍巍</w:t>
      </w:r>
    </w:p>
    <w:p>
      <w:pPr>
        <w:spacing w:after="40"/>
      </w:pPr>
      <w:r>
        <w:rPr>
          <w:b/>
        </w:rPr>
        <w:t>한국어 번역</w:t>
      </w:r>
    </w:p>
    <w:p>
      <w:pPr>
        <w:pStyle w:val="TranslationText"/>
      </w:pPr>
      <w:r>
        <w:t>아미타불의 색광은 빛나고. 백호는 완연히 다섯 수미산과 같으며.</w:t>
      </w:r>
      <w:r>
        <w:br/>
      </w:r>
      <w:r>
        <w:t>정수리 위에는 소라처럼 오른쪽으로 도는 푸른 실 같은 머리카락이 있고. 삼십이종의 상은 높고 높다.</w:t>
      </w:r>
    </w:p>
    <w:p>
      <w:pPr>
        <w:pStyle w:val="Heading2"/>
      </w:pPr>
      <w:r>
        <w:t>문단 1039  ·  [0752c14]</w:t>
      </w:r>
    </w:p>
    <w:p>
      <w:pPr>
        <w:spacing w:after="40"/>
      </w:pPr>
      <w:r>
        <w:rPr>
          <w:b/>
        </w:rPr>
        <w:t>원문</w:t>
      </w:r>
    </w:p>
    <w:p>
      <w:pPr>
        <w:pStyle w:val="SourceText"/>
      </w:pPr>
      <w:r>
        <w:t>[0752c14] 此四句。頌佛相好光明。欲令行人起觀思惟。若能一一觀想分明即得上品上生。親得見佛。觀經云。無量壽佛身。如百千萬億。夜魔天金色光明。高六十萬億。那由他由旬。白毫右旋。如五須彌山高。然佛青蓮目。如四大海。毛孔光。如一須彌山圓光。如百億三千大千世界大。八萬四千相好具足勝過一切諸佛相好。故云。種相巍巍也。</w:t>
      </w:r>
    </w:p>
    <w:p>
      <w:pPr>
        <w:spacing w:after="40"/>
      </w:pPr>
      <w:r>
        <w:rPr>
          <w:b/>
        </w:rPr>
        <w:t>한국어 번역</w:t>
      </w:r>
    </w:p>
    <w:p>
      <w:pPr>
        <w:pStyle w:val="TranslationText"/>
      </w:pPr>
      <w:r>
        <w:t>이 네 구절은. 부처의 상호와 광명을 송한 것이다. 수행인으로 하여금 관을 일으켜 사유하게 하려는 것이니. 만일 하나하나 관상하여 분명히 하면 곧 상품상생을 얻고. 친히 부처를 보게 된다. 《관경》에 이른다. 무량수불의 몸은. 백천만억. 야마천의 금색 광명과 같고. 높이는 육십만억. 나유타 유순이며. 백호는 오른쪽으로 돌고. 다섯 수미산 높이와 같다. 또한 부처의 청련 같은 눈은. 사대해와 같고. 털구멍의 광명은. 한 수미산과 같으며, 원광은. 백억 삼천대천세계만큼 크다. 팔만사천 상호를 구족하여 일체 모든 부처의 상호보다 뛰어나다. 그러므로 ‘상들이 높고 높다’고 한 것이다.</w:t>
      </w:r>
    </w:p>
    <w:p>
      <w:pPr>
        <w:pStyle w:val="EditorialNote"/>
      </w:pPr>
      <w:r>
        <w:rPr>
          <w:b/>
        </w:rPr>
        <w:t xml:space="preserve">교감·번역 메모 | </w:t>
      </w:r>
      <w:r>
        <w:t>앞뒤 단위와 이어지는 수량 표현이다.</w:t>
      </w:r>
    </w:p>
    <w:p>
      <w:pPr>
        <w:pStyle w:val="EditorialNote"/>
      </w:pPr>
      <w:r>
        <w:rPr>
          <w:b/>
        </w:rPr>
        <w:t xml:space="preserve">교감·번역 메모 | </w:t>
      </w:r>
      <w:r>
        <w:t>`夜魔天`은 문맥상 야마천(夜摩天)의 이체·오기로 보이나 원문은 그대로 보존했다.</w:t>
      </w:r>
    </w:p>
    <w:p>
      <w:pPr>
        <w:pStyle w:val="EditorialNote"/>
      </w:pPr>
      <w:r>
        <w:rPr>
          <w:b/>
        </w:rPr>
        <w:t xml:space="preserve">교감·번역 메모 | </w:t>
      </w:r>
      <w:r>
        <w:t>원문 `種相`은 문맥상 ‘種種相/諸相’의 뜻으로 옮겼다.</w:t>
      </w:r>
    </w:p>
    <w:p>
      <w:pPr>
        <w:pStyle w:val="Heading3"/>
      </w:pPr>
      <w:r>
        <w:t>위치표지 없음 · 게송</w:t>
      </w:r>
    </w:p>
    <w:p>
      <w:pPr>
        <w:spacing w:after="40"/>
      </w:pPr>
      <w:r>
        <w:rPr>
          <w:b/>
        </w:rPr>
        <w:t>원문</w:t>
      </w:r>
    </w:p>
    <w:p>
      <w:pPr>
        <w:pStyle w:val="SourceText"/>
      </w:pPr>
      <w:r>
        <w:t xml:space="preserve">　銷唱金經滿散緣　　回施今辰福無邊</w:t>
      </w:r>
      <w:r>
        <w:br/>
      </w:r>
      <w:r>
        <w:t xml:space="preserve">　合會眾等齊修證　　見聞熏種已周圓</w:t>
      </w:r>
    </w:p>
    <w:p>
      <w:pPr>
        <w:spacing w:after="40"/>
      </w:pPr>
      <w:r>
        <w:rPr>
          <w:b/>
        </w:rPr>
        <w:t>한국어 번역</w:t>
      </w:r>
    </w:p>
    <w:p>
      <w:pPr>
        <w:pStyle w:val="TranslationText"/>
      </w:pPr>
      <w:r>
        <w:t>금강경을 소석하고 창송한 법회의 인연이 원만히 흩어지니. 오늘의 한량없는 복을 돌려 베풀고.</w:t>
      </w:r>
      <w:r>
        <w:br/>
      </w:r>
      <w:r>
        <w:t>법회 대중이 함께 가지런히 닦아 증득하며. 보고 들은 것이 종자를 훈습하여 이미 두루 원만해졌다.</w:t>
      </w:r>
    </w:p>
    <w:p>
      <w:pPr>
        <w:pStyle w:val="Heading2"/>
      </w:pPr>
      <w:r>
        <w:t>문단 1040  ·  [0752c23]</w:t>
      </w:r>
    </w:p>
    <w:p>
      <w:pPr>
        <w:spacing w:after="40"/>
      </w:pPr>
      <w:r>
        <w:rPr>
          <w:b/>
        </w:rPr>
        <w:t>원문</w:t>
      </w:r>
    </w:p>
    <w:p>
      <w:pPr>
        <w:pStyle w:val="SourceText"/>
      </w:pPr>
      <w:r>
        <w:t>[0752c23] 前二句。科家意云。我今銷釋演唱科判。此一卷金剛經。圓滿將散功德因緣。祇以四句偈。回施今辰眾等。勝過河沙七寶布施。百千萬億倍功德。何況全此一經功德。豈可窮盡。故云。福無邊也。後二句。科家普勸合會眾等修進。意云。若有行人欲要脩證者。此一經中。雖有三十二分。二十七疑。而其中唯住修降伏。是脩證之緊要也。果能或念佛。或參禪。祇是先要降伏妄心。而後修無住之行。安住大乘菩提心。故以斯大乘金剛種子。願今見者聞者熏此種子。納在八識田中。已為成佛之種。故云。周圓也。</w:t>
      </w:r>
    </w:p>
    <w:p>
      <w:pPr>
        <w:spacing w:after="40"/>
      </w:pPr>
      <w:r>
        <w:rPr>
          <w:b/>
        </w:rPr>
        <w:t>한국어 번역</w:t>
      </w:r>
    </w:p>
    <w:p>
      <w:pPr>
        <w:pStyle w:val="TranslationText"/>
      </w:pPr>
      <w:r>
        <w:t>앞의 두 구절은. 과문을 지은 이의 뜻으로. 내가 지금 소석하고 연창하며 과판한 이 한 권의 《금강경》을 원만히 마치고 흩어지는 공덕의 인연을. 다만 사구게로. 오늘의 대중에게 회향해 베푸니. 항하사 칠보 보시보다. 백천만억 배의 공덕이 뛰어나다. 하물며 이 한 경 전체의 공덕이야. 어찌 다할 수 있겠는가. 그러므로 ‘복이 끝이 없다’고 한 것이다. 뒤의 두 구절은. 과문을 지은 이가 법회 대중 모두에게 닦아 나아가라고 널리 권한 것이다. 뜻은 이렇다. 만일 수행인이 닦아 증득하고자 한다면. 이 한 경 가운데. 비록 삼십이분이 있고. 스물일곱 의심이 있으나. 그 가운데 오직 머묾·닦음·항복만이. 수증의 긴요한 핵심이다. 과연 능히 혹 염불하거나. 혹 참선하더라도. 다만 먼저 망심을 항복시키고. 그 뒤에 무주의 행을 닦아. 대승의 보리심에 안주해야 한다. 그러므로 이 대승의 금강 종자로. 이제 보는 이와 듣는 이가 이 종자를 훈습하여. 제팔식 밭 가운데 받아들이고. 이미 성불의 종자가 되기를 원한다. 그러므로 ‘두루 원만하다’고 한 것이다.</w:t>
      </w:r>
    </w:p>
    <w:p>
      <w:pPr>
        <w:pStyle w:val="Heading2"/>
      </w:pPr>
      <w:r>
        <w:t>문단 1041  ·  [0753a10]</w:t>
      </w:r>
    </w:p>
    <w:p>
      <w:pPr>
        <w:spacing w:after="40"/>
      </w:pPr>
      <w:r>
        <w:rPr>
          <w:b/>
        </w:rPr>
        <w:t>원문</w:t>
      </w:r>
    </w:p>
    <w:p>
      <w:pPr>
        <w:pStyle w:val="SourceText"/>
      </w:pPr>
      <w:r>
        <w:t>[0753a10] 道場圓滿。不可思議。人人用心機。銷唱金經。佛聖徧知。上祝</w:t>
      </w:r>
      <w:r>
        <w:br/>
      </w:r>
      <w:r>
        <w:t>皇王。聖壽萬歲。法界有情。同生極樂國。</w:t>
      </w:r>
    </w:p>
    <w:p>
      <w:pPr>
        <w:spacing w:after="40"/>
      </w:pPr>
      <w:r>
        <w:rPr>
          <w:b/>
        </w:rPr>
        <w:t>한국어 번역</w:t>
      </w:r>
    </w:p>
    <w:p>
      <w:pPr>
        <w:pStyle w:val="TranslationText"/>
      </w:pPr>
      <w:r>
        <w:t>도량이 원만하고. 불가사의하며. 사람마다 심기를 쓰고. 금강경을 소석하여 창송함을. 불성과 성인이 두루 아신다. 위로 축원하노니. 황왕이. 성수 만세하시고. 법계의 유정이. 함께 극락국에 나기를.</w:t>
      </w:r>
    </w:p>
    <w:p>
      <w:pPr>
        <w:pStyle w:val="EditorialNote"/>
      </w:pPr>
      <w:r>
        <w:rPr>
          <w:b/>
        </w:rPr>
        <w:t xml:space="preserve">교감·번역 메모 | </w:t>
      </w:r>
      <w:r>
        <w:t>`佛聖`은 부처와 성현을 함께 가리키는 말로 옮겼다.</w:t>
      </w:r>
    </w:p>
    <w:p>
      <w:pPr>
        <w:pStyle w:val="Heading2"/>
      </w:pPr>
      <w:r>
        <w:t>문단 1042  ·  [0753a13]</w:t>
      </w:r>
    </w:p>
    <w:p>
      <w:pPr>
        <w:spacing w:after="40"/>
      </w:pPr>
      <w:r>
        <w:rPr>
          <w:b/>
        </w:rPr>
        <w:t>원문</w:t>
      </w:r>
    </w:p>
    <w:p>
      <w:pPr>
        <w:pStyle w:val="SourceText"/>
      </w:pPr>
      <w:r>
        <w:t>[0753a13] 科家以此經。三十二分。次第宣揚。科判演唱已周。故云。圓滿。斯金剛般若經。稱性之談。故云。不可思議亦勸進修。人人當可。於不思議法。用心也。機者。弩牙也。即心之妙用。故云。心機也。銷唱金經佛聖徧知者。科家望佛證明也。意云。我今銷釋演唱此金剛經。望佛聖徧知冥加守護盖以此經。一切諸佛。及諸佛阿耨多羅三藐三菩提法。皆從此經出。乃是諸佛守護之經故銷唱時佛聖徧知也。上祝皇王聖壽萬歲者。此經有無盡之功德。祝延聖壽無疆。邦畿永固。可謂。四海謳歌共享殷湯之世。八方鼓腹同歡堯舜之年。法界有情等者。以此經無盡功德。願十法界中有情。同生極樂淨土也。</w:t>
      </w:r>
    </w:p>
    <w:p>
      <w:pPr>
        <w:spacing w:after="40"/>
      </w:pPr>
      <w:r>
        <w:rPr>
          <w:b/>
        </w:rPr>
        <w:t>한국어 번역</w:t>
      </w:r>
    </w:p>
    <w:p>
      <w:pPr>
        <w:pStyle w:val="TranslationText"/>
      </w:pPr>
      <w:r>
        <w:t>과문을 지은 이는 이 경의. 삼십이분을. 차례로 선양하여. 과판하고 연창함을 이미 두루 마쳤다. 그러므로 ‘원만’이라고 한 것이다. 이 《금강반야경》은. 성품에 맞는 설법이며. 그러므로 ‘불가사의하다’고 하였고, 또한 수행을 권면한 것이다. 사람마다 마땅히. 불가사의한 법에. 마음을 써야 한다. ‘기(機)’는. 쇠뇌의 방아쇠이다. 곧 마음의 묘한 작용이다. 그러므로 ‘심기’라고 한 것이다. ‘금강경을 소석하고 창송함을 불성과 성인이 두루 안다’는 것은. 과문을 지은 이가 부처의 증명을 바란 것이다. 뜻은 이렇다. 내가 이제 이 《금강경》을 소석하고 연창하니. 부처와 성현이 두루 알아 어둠 속에서도 보호를 더해 주기를 바란다. 대개 이 경에서. 일체 모든 부처와. 모든 부처의 아뇩다라삼먁삼보리법이. 모두 이 경에서 나온다. 곧 모든 부처가 수호하는 경이므로, 소석하고 창송할 때 부처와 성현이 두루 아는 것이다. ‘위로 황왕의 성수가 만세하기를 축원한다’는 것은. 이 경에 다함 없는 공덕이 있어. 성수의 무궁함을 축원하고. 나라의 도읍과 강역이 영원히 굳건하기를 바라는 것이다. 이를테면. 사해가 노래하며 은탕의 세상을 함께 누리고. 팔방이 배를 두드리며 요순의 시대를 함께 기뻐한다. ‘법계의 유정’이라는 것은. 이 경의 다함 없는 공덕으로. 십법계 가운데 유정들이. 함께 극락정토에 나기를 바라는 것이다.</w:t>
      </w:r>
    </w:p>
    <w:p>
      <w:pPr>
        <w:pStyle w:val="EditorialNote"/>
      </w:pPr>
      <w:r>
        <w:rPr>
          <w:b/>
        </w:rPr>
        <w:t xml:space="preserve">교감·번역 메모 | </w:t>
      </w:r>
      <w:r>
        <w:t>원문은 구두가 병합되어 있다.</w:t>
      </w:r>
    </w:p>
    <w:p>
      <w:pPr>
        <w:pStyle w:val="EditorialNote"/>
      </w:pPr>
      <w:r>
        <w:rPr>
          <w:b/>
        </w:rPr>
        <w:t xml:space="preserve">교감·번역 메모 | </w:t>
      </w:r>
      <w:r>
        <w:t>`弩牙`는 쇠뇌의 발사 장치, 곧 방아쇠를 뜻한다.</w:t>
      </w:r>
    </w:p>
    <w:p>
      <w:pPr>
        <w:pStyle w:val="EditorialNote"/>
      </w:pPr>
      <w:r>
        <w:rPr>
          <w:b/>
        </w:rPr>
        <w:t xml:space="preserve">교감·번역 메모 | </w:t>
      </w:r>
      <w:r>
        <w:t>원문은 `守護盖以此經`이 연속되어 있어 문맥에 따라 구두를 보완해 직역했다.</w:t>
      </w:r>
    </w:p>
    <w:p>
      <w:pPr>
        <w:pStyle w:val="EditorialNote"/>
      </w:pPr>
      <w:r>
        <w:rPr>
          <w:b/>
        </w:rPr>
        <w:t xml:space="preserve">교감·번역 메모 | </w:t>
      </w:r>
      <w:r>
        <w:t>`邦畿`는 나라와 왕도 주변의 강역을 뜻한다.</w:t>
      </w:r>
    </w:p>
    <w:p>
      <w:pPr>
        <w:pStyle w:val="EditorialNote"/>
      </w:pPr>
      <w:r>
        <w:rPr>
          <w:b/>
        </w:rPr>
        <w:t xml:space="preserve">교감·번역 메모 | </w:t>
      </w:r>
      <w:r>
        <w:t>`鼓腹`는 태평성대를 즐기는 모습을 비유한다.</w:t>
      </w:r>
    </w:p>
    <w:p>
      <w:pPr>
        <w:pStyle w:val="Heading2"/>
      </w:pPr>
      <w:r>
        <w:t>문단 1043  ·  [0753b01]</w:t>
      </w:r>
    </w:p>
    <w:p>
      <w:pPr>
        <w:spacing w:after="40"/>
      </w:pPr>
      <w:r>
        <w:rPr>
          <w:b/>
        </w:rPr>
        <w:t>원문</w:t>
      </w:r>
    </w:p>
    <w:p>
      <w:pPr>
        <w:pStyle w:val="SourceText"/>
      </w:pPr>
      <w:r>
        <w:t>[0753b01] 南無一乘宗。無量義。真空妙有。金剛般若經。</w:t>
      </w:r>
    </w:p>
    <w:p>
      <w:pPr>
        <w:spacing w:after="40"/>
      </w:pPr>
      <w:r>
        <w:rPr>
          <w:b/>
        </w:rPr>
        <w:t>한국어 번역</w:t>
      </w:r>
    </w:p>
    <w:p>
      <w:pPr>
        <w:pStyle w:val="TranslationText"/>
      </w:pPr>
      <w:r>
        <w:t>일승의 종지에 귀명합니다. 무량한 뜻입니다. 참된 공이면서 묘하게 존재합니다. 《금강반야경》입니다.</w:t>
      </w:r>
    </w:p>
    <w:p>
      <w:pPr>
        <w:pStyle w:val="Heading2"/>
      </w:pPr>
      <w:r>
        <w:t>문단 1044  ·  [0753b02]</w:t>
      </w:r>
    </w:p>
    <w:p>
      <w:pPr>
        <w:spacing w:after="40"/>
      </w:pPr>
      <w:r>
        <w:rPr>
          <w:b/>
        </w:rPr>
        <w:t>원문</w:t>
      </w:r>
    </w:p>
    <w:p>
      <w:pPr>
        <w:pStyle w:val="SourceText"/>
      </w:pPr>
      <w:r>
        <w:t>[0753b02] 南無者。歸敬之辭。一乘宗者。前云。為發最上乘者說。故知此經。是一乘所攝。科家剖判將終。即歸依一乘大道也。此一乘者。含無量妙義。恒沙性德。上文云。一切諸佛。及諸佛阿耨多羅三藐三菩提法。皆從此經出。故云。無量義也。真空妙有者無量義經云。顯示一事一理。一動一靜之中。莫不具無量義。五蘊即涅槃。妙有即真空也。涅槃即五蘊真空即妙有也。四大六根六塵。乃至無上菩提。例之可知。證一乘道。具無量義。二諦融。通。皆是般若智力也。故知此金剛經。能詮之文理。皆是真空妙有也。</w:t>
      </w:r>
    </w:p>
    <w:p>
      <w:pPr>
        <w:spacing w:after="40"/>
      </w:pPr>
      <w:r>
        <w:rPr>
          <w:b/>
        </w:rPr>
        <w:t>한국어 번역</w:t>
      </w:r>
    </w:p>
    <w:p>
      <w:pPr>
        <w:pStyle w:val="TranslationText"/>
      </w:pPr>
      <w:r>
        <w:t>‘나무’라는 것은, 귀의하고 공경한다는 말입니다. ‘일승종’이라는 것은, 앞에서 이르기를, 최상승을 발한 이를 위하여 설한다고 하였습니다. 그러므로 이 경이, 일승에 포섭됨을 알 수 있습니다. 과문을 세운 이가 판석을 마치려 하면서, 곧 일승의 큰 도에 귀의한 것입니다. 이 일승이라는 것은, 무량한 묘한 뜻을 품고 있으며, 항하사 같은 성덕을 지닙니다. 윗글에서 이르기를, 모든 부처와, 또 모든 부처의 아뇩다라삼먁삼보리법은, 모두 이 경에서 나온다고 하였습니다. 그러므로 ‘무량의’라고 한 것입니다. ‘진공묘유’라는 것은 《무량의경》에서 이르기를, 하나의 일과 하나의 이치를 드러내 보이되, 한 번 움직이고 한 번 고요한 가운데, 무량한 뜻을 갖추지 않은 것이 없다고 하였습니다. 오온이 곧 열반이고, 묘유가 곧 진공입니다. 열반이 곧 오온이며, 진공이 곧 묘유입니다. 사대와 육근과 육진에서, 나아가 무상보리에 이르기까지, 이에 견주어 알 수 있습니다. 일승의 도를 증득하면, 무량한 뜻을 갖추며, 이제(二諦)가 융합하여, 통합니다. 이는 모두 반야 지혜의 힘입니다. 그러므로 이 《금강경》의, 능전의 글과 이치가, 모두 진공묘유임을 알 수 있습니다.</w:t>
      </w:r>
    </w:p>
    <w:p>
      <w:pPr>
        <w:pStyle w:val="Heading2"/>
      </w:pPr>
      <w:r>
        <w:t>문단 1045  ·  [0753b12]</w:t>
      </w:r>
    </w:p>
    <w:p>
      <w:pPr>
        <w:spacing w:after="40"/>
      </w:pPr>
      <w:r>
        <w:rPr>
          <w:b/>
        </w:rPr>
        <w:t>원문</w:t>
      </w:r>
    </w:p>
    <w:p>
      <w:pPr>
        <w:pStyle w:val="SourceText"/>
      </w:pPr>
      <w:r>
        <w:t>[0753b12] 伏願。經聲琅琅。上徹穹蒼。梵語玲玲。下通幽府。</w:t>
      </w:r>
    </w:p>
    <w:p>
      <w:pPr>
        <w:spacing w:after="40"/>
      </w:pPr>
      <w:r>
        <w:rPr>
          <w:b/>
        </w:rPr>
        <w:t>한국어 번역</w:t>
      </w:r>
    </w:p>
    <w:p>
      <w:pPr>
        <w:pStyle w:val="TranslationText"/>
      </w:pPr>
      <w:r>
        <w:t>엎드려 원하옵건대, 경 읽는 소리가 낭랑하여, 위로 푸른 하늘에 사무치고, 범어의 소리가 맑게 울려, 아래로 명부에 통하기를 바랍니다.</w:t>
      </w:r>
    </w:p>
    <w:p>
      <w:pPr>
        <w:pStyle w:val="Heading2"/>
      </w:pPr>
      <w:r>
        <w:t>문단 1046  ·  [0753b13]</w:t>
      </w:r>
    </w:p>
    <w:p>
      <w:pPr>
        <w:spacing w:after="40"/>
      </w:pPr>
      <w:r>
        <w:rPr>
          <w:b/>
        </w:rPr>
        <w:t>원문</w:t>
      </w:r>
    </w:p>
    <w:p>
      <w:pPr>
        <w:pStyle w:val="SourceText"/>
      </w:pPr>
      <w:r>
        <w:t>[0753b13] 伏願者。隱伏也。即心中所含之事。願即希慕仰望之辭。經聲琅琅者。荀子曰。崑崙山有琅玕樹。類瑠璃而五色擊之聲美今願此誦經之聲。上徹於穹蒼。以春為蒼天。其色蒼蒼然即天之色相也。梵語玲玲者乃梵天之語。即經聲也。玲玲者。大玄經云。玲瓏也。擊之聲美願此誦經之聲。下通幽府。其中多有罪苦眾生。承斯銷釋良緣。普願經聲至處。同息苦[車*念]離苦得樂。超登彼岸也。下文伸出息苦之所以也。</w:t>
      </w:r>
    </w:p>
    <w:p>
      <w:pPr>
        <w:spacing w:after="40"/>
      </w:pPr>
      <w:r>
        <w:rPr>
          <w:b/>
        </w:rPr>
        <w:t>한국어 번역</w:t>
      </w:r>
    </w:p>
    <w:p>
      <w:pPr>
        <w:pStyle w:val="TranslationText"/>
      </w:pPr>
      <w:r>
        <w:t>‘복원’이라는 것은, 마음에 감추어 엎드린다는 뜻이니, 곧 마음속에 품은 일을 말합니다. ‘원’은 바라고 우러러보는 말입니다. ‘경성낭랑’이라는 것은, 《순자》에서 이르기를, 곤륜산에 낭간(琅玕) 나무가 있어, 유리와 같고 오색이며 두드리면 소리가 아름답다 하였으니, 이제 이 독경 소리가, 위로 푸른 하늘에 사무치기를 원하는 것입니다. 봄 하늘을 창천이라 하니, 그 빛이 푸르러 곧 하늘의 색상이기 때문입니다. ‘범어영영’은 곧 범천의 말이며, 바로 경 읽는 소리입니다. ‘영영’이라는 것은, 《태현경》에서 이르기를, 영롱하다는 뜻이라 하였습니다. 두드리면 소리가 아름다우니, 이 독경 소리가, 아래로 명부에 통하기를 원하는 것입니다. 그곳에는 죄와 고통을 받는 중생이 많이 있는데, 이 소석의 좋은 인연을 입어, 두루 원하건대 경 소리가 이르는 곳마다, 함께 고통이 그치고 [車*念]의 괴로움을 여의어 즐거움을 얻으며, 저 언덕에 뛰어오르기를 바랍니다. 아래 글에서는 고통이 그치는 까닭을 펼쳐 밝힙니다.</w:t>
      </w:r>
    </w:p>
    <w:p>
      <w:pPr>
        <w:pStyle w:val="EditorialNote"/>
      </w:pPr>
      <w:r>
        <w:rPr>
          <w:b/>
        </w:rPr>
        <w:t xml:space="preserve">교감·번역 메모 | </w:t>
      </w:r>
      <w:r>
        <w:t>[車*念]은 원문 합성자로 판독이 불명확하여 원형을 보존함.</w:t>
      </w:r>
    </w:p>
    <w:p>
      <w:pPr>
        <w:pStyle w:val="Heading2"/>
      </w:pPr>
      <w:r>
        <w:t>문단 1047  ·  [0753b22]</w:t>
      </w:r>
    </w:p>
    <w:p>
      <w:pPr>
        <w:spacing w:after="40"/>
      </w:pPr>
      <w:r>
        <w:rPr>
          <w:b/>
        </w:rPr>
        <w:t>원문</w:t>
      </w:r>
    </w:p>
    <w:p>
      <w:pPr>
        <w:pStyle w:val="SourceText"/>
      </w:pPr>
      <w:r>
        <w:t>[0753b22] 一願刀山落刃。二願劒樹鋒摧。三願爐炭收焰。四願江河浪息。</w:t>
      </w:r>
    </w:p>
    <w:p>
      <w:pPr>
        <w:spacing w:after="40"/>
      </w:pPr>
      <w:r>
        <w:rPr>
          <w:b/>
        </w:rPr>
        <w:t>한국어 번역</w:t>
      </w:r>
    </w:p>
    <w:p>
      <w:pPr>
        <w:pStyle w:val="TranslationText"/>
      </w:pPr>
      <w:r>
        <w:t>첫째, 칼산의 칼날이 떨어지기를 원합니다. 둘째, 검수의 칼끝이 꺾이기를 원합니다. 셋째, 화로와 숯불의 불꽃이 거두어지기를 원합니다. 넷째, 강과 하천의 물결이 잦아들기를 원합니다.</w:t>
      </w:r>
    </w:p>
    <w:p>
      <w:pPr>
        <w:pStyle w:val="Heading2"/>
      </w:pPr>
      <w:r>
        <w:t>문단 1048  ·  [0753b24]</w:t>
      </w:r>
    </w:p>
    <w:p>
      <w:pPr>
        <w:spacing w:after="40"/>
      </w:pPr>
      <w:r>
        <w:rPr>
          <w:b/>
        </w:rPr>
        <w:t>원문</w:t>
      </w:r>
    </w:p>
    <w:p>
      <w:pPr>
        <w:pStyle w:val="SourceText"/>
      </w:pPr>
      <w:r>
        <w:t>[0753b24] 此四願。願地獄道中。四苦永息也。前二願落刃鋒摧者。慧燈云。刃力刀山誰人鍛煉。華含德水非彼開敷善因終值善緣。惡行難迯惡境。辨果知因。見未識本。施般若脫刀山之苦。寫金經痊劒樹之瘡也。後二句。收焰浪息者古德云。陰陽有至。水火無情。行善則焰消爐冷。修德則海宴河清。由嗔恚心。故遭爐炭之焚燒。因欺瞞意故陷波濤之沒溺。憑佛力。救鑊湯之沸煑。仗經功。離波浪之漂沉也。</w:t>
      </w:r>
    </w:p>
    <w:p>
      <w:pPr>
        <w:spacing w:after="40"/>
      </w:pPr>
      <w:r>
        <w:rPr>
          <w:b/>
        </w:rPr>
        <w:t>한국어 번역</w:t>
      </w:r>
    </w:p>
    <w:p>
      <w:pPr>
        <w:pStyle w:val="TranslationText"/>
      </w:pPr>
      <w:r>
        <w:t>이 네 가지 서원은, 지옥도 가운데에서, 네 가지 고통이 영원히 그치기를 원하는 것입니다. 앞의 두 서원인 ‘칼날이 떨어지고 칼끝이 꺾인다’는 것은, 혜등이 이르기를, 날카로운 칼산을 누가 단련하였겠는가, 꽃이 덕수(德水)를 머금은 것은 남이 피운 것이 아니니, 좋은 인은 끝내 좋은 인연을 만난다고 하였습니다. 악행은 악한 경계를 피하기 어렵습니다. 과보를 분별하여 원인을 알고, 겉만 보고 근본을 알지 못하는 것을 경계합니다. 반야를 베풀어 칼산의 고통에서 벗어나게 하고, 금강경을 베껴 검수의 상처를 낫게 한다는 것입니다. 뒤의 두 구절은, ‘불꽃을 거두고 물결을 쉬게 한다’는 것이니, 옛 덕이 이르기를, 음양에는 그 이르는 바가 있고, 물과 불은 정에 치우침이 없습니다. 선을 행하면 불꽃이 사라지고 화로가 식으며, 덕을 닦으면 바다가 잔잔해지고 강이 맑아집니다. 성내는 마음으로 말미암아, 화로와 숯불에 타는 고통을 만나고, 속이고 기만하는 뜻으로 말미암아 파도에 빠지는 고통에 떨어집니다. 부처의 힘에 의지하여, 끓는 가마솥의 고통을 구제하고, 경의 공덕을 의지하여, 파도에 떠밀려 가라앉는 고통을 여읜다는 것입니다.</w:t>
      </w:r>
    </w:p>
    <w:p>
      <w:pPr>
        <w:pStyle w:val="EditorialNote"/>
      </w:pPr>
      <w:r>
        <w:rPr>
          <w:b/>
        </w:rPr>
        <w:t xml:space="preserve">교감·번역 메모 | </w:t>
      </w:r>
      <w:r>
        <w:t>원문 구두가 불안정하여 문맥에 따라 직역함.</w:t>
      </w:r>
    </w:p>
    <w:p>
      <w:pPr>
        <w:pStyle w:val="EditorialNote"/>
      </w:pPr>
      <w:r>
        <w:rPr>
          <w:b/>
        </w:rPr>
        <w:t xml:space="preserve">교감·번역 메모 | </w:t>
      </w:r>
      <w:r>
        <w:t>원문 ‘見未識本’은 구문이 불안정함.</w:t>
      </w:r>
    </w:p>
    <w:p>
      <w:pPr>
        <w:pStyle w:val="Heading2"/>
      </w:pPr>
      <w:r>
        <w:t>문단 1049  ·  [0753c08]</w:t>
      </w:r>
    </w:p>
    <w:p>
      <w:pPr>
        <w:spacing w:after="40"/>
      </w:pPr>
      <w:r>
        <w:rPr>
          <w:b/>
        </w:rPr>
        <w:t>원문</w:t>
      </w:r>
    </w:p>
    <w:p>
      <w:pPr>
        <w:pStyle w:val="SourceText"/>
      </w:pPr>
      <w:r>
        <w:t>[0753c08] 鍼喉餓鬼。永絕饑虗。鱗甲羽毛。莫相食噉。惡星變恠。掃出天門。異獸靈魑。潛藏地穴。</w:t>
      </w:r>
    </w:p>
    <w:p>
      <w:pPr>
        <w:spacing w:after="40"/>
      </w:pPr>
      <w:r>
        <w:rPr>
          <w:b/>
        </w:rPr>
        <w:t>한국어 번역</w:t>
      </w:r>
    </w:p>
    <w:p>
      <w:pPr>
        <w:pStyle w:val="TranslationText"/>
      </w:pPr>
      <w:r>
        <w:t>목구멍이 바늘 같은 아귀들이, 영원히 굶주림을 끊고, 비늘과 갑옷, 깃과 털을 지닌 중생들이, 서로 잡아먹지 않기를 원합니다. 흉한 별의 변괴는, 천문 밖으로 쓸려 나가고, 기이한 짐승과 영매한 도깨비는, 땅속 굴에 숨어들기를 원합니다.</w:t>
      </w:r>
    </w:p>
    <w:p>
      <w:pPr>
        <w:pStyle w:val="Heading2"/>
      </w:pPr>
      <w:r>
        <w:t>문단 1050  ·  [0753c10]</w:t>
      </w:r>
    </w:p>
    <w:p>
      <w:pPr>
        <w:spacing w:after="40"/>
      </w:pPr>
      <w:r>
        <w:rPr>
          <w:b/>
        </w:rPr>
        <w:t>원문</w:t>
      </w:r>
    </w:p>
    <w:p>
      <w:pPr>
        <w:pStyle w:val="SourceText"/>
      </w:pPr>
      <w:r>
        <w:t>[0753c10] 鍼喉餓鬼者。此願鬼道中。有九種餓鬼。霑恩離苦也。此明慳貪者千生常受飢虗。障施者。萬切恒遭火焰。慧燈論曰蹈雲霞而飲甘露非他所授。臥烟𦦨而噉膿血。皆自所招。罪福昇沉。纖毫不忒慳恡珍鎈。易粗食以供僧。報常噉糞障遮施利。墮鍼㗋蒙佛力果得生天也。鱗甲羽毛者。此願傍生道中霑恩。離互相食噉之苦也。所以佛印曰。鱗甲羽毛諸品類。眾生與佛心無二。祇為當初錯用心。致使今生頭角異。楞嚴經云。人死為羊羊死為人。傳曰。狗死為人。人死為狗。昔趙文若。一念佛名。使所殺生而盡得超昇。令五釘釘體。因思痛苦。當懷恐懼也。惡星變怪者。此願天上。息一切怪異之禎也。楞嚴經云。此娑婆世界。有八萬四千變恠惡星。作種種形出現世時。能生眾生種種灾疫。承佛威力。仗經功能。咎徵殄滅也。異獸靈魑者。此願人間。妖恠永息也。昔唐蜀。白衛嶺。多虎豹。光化有韋秀才。選調巴南宰。常念金剛經。赴任至泥溪。遇一女人挈二子。同秀才登山。行人呌譟。見女子。乃赤色大虫。二小虎隨後逡巡。與韋分路而去。韋終不覺盖持經之力也。又有隋僧法崇。篤志經論尤精法華。至湘州鹿山。山精化為夫人。詣寺請戒。因捨所居山為寺。潛處別山而去。此亦持經之力。故感異獸靈魑。潛藏地穴。可謂。念金剛感赤虎。而衛形引路。誦妙法使山精。而捨地移居。</w:t>
      </w:r>
    </w:p>
    <w:p>
      <w:pPr>
        <w:spacing w:after="40"/>
      </w:pPr>
      <w:r>
        <w:rPr>
          <w:b/>
        </w:rPr>
        <w:t>한국어 번역</w:t>
      </w:r>
    </w:p>
    <w:p>
      <w:pPr>
        <w:pStyle w:val="TranslationText"/>
      </w:pPr>
      <w:r>
        <w:t>‘목구멍이 바늘 같은 아귀’라는 것은, 귀신도 가운데, 아홉 종류의 아귀가, 은혜를 입어 고통을 여의기를 바라는 것입니다. 이는 인색하고 탐욕한 자가 천 생 동안 늘 굶주림을 받으며, 보시를 막은 자가, 만 겁 동안 항상 불꽃을 만난다는 것을 밝힌 것입니다. 《혜등론》에서 이르기를, 구름과 노을을 밟으며 감로를 마시는 것은 남이 준 것이 아니고, 연기와 불꽃 속에 누워 고름과 피를 먹는 것도, 모두 스스로 불러들인 것이라고 하였습니다. 죄와 복에 따른 오르내림은, 털끝만큼도 어긋나지 않으니, 보물을 아끼고 인색히 하다가, 거친 음식을 바꾸어 승가에 공양하면, 과보로 늘 똥을 먹게 되고, 보시의 이익을 가로막으면, 바늘목 아귀에 떨어지지만 부처의 힘을 입으면 마침내 천상에 태어나게 됩니다. ‘비늘과 갑옷, 깃과 털’이라는 것은, 축생도 가운데 은혜를 입어, 서로 잡아먹는 고통을 여의기를 바라는 것입니다. 그러므로 불인이 말하기를, 비늘과 갑옷, 깃과 털을 지닌 여러 부류도, 중생과 부처의 마음은 둘이 아니며, 다만 처음에 마음을 잘못 쓴 까닭에, 금생에 머리와 뿔이 달라졌다고 하였습니다. 《능엄경》에서 이르기를, 사람이 죽어 양이 되고 양이 죽어 사람이 된다고 하였습니다. 전해지는 말에 이르기를, 개가 죽어 사람이 되고, 사람이 죽어 개가 된다고 하였습니다. 옛날 조문약이, 한 번 부처 이름을 염하여, 자기가 죽인 생명들로 하여금 모두 초승하게 하였습니다. 몸에 다섯 못이 박히게 한 것도, 그 고통을 생각하게 하려는 것이니, 마땅히 두려움을 품어야 합니다. ‘흉한 별의 변괴’라는 것은, 천상에서, 온갖 괴이한 징조가 그치기를 바라는 것입니다. 《능엄경》에서 이르기를, 이 사바세계에는, 팔만사천의 변괴를 일으키는 흉한 별이 있어, 여러 형상으로 세상에 나타날 때, 중생에게 갖가지 재앙과 역병을 일으킨다고 하였습니다. 부처의 위신력을 입고, 경전의 공능에 의지하여, 흉한 징조가 소멸하기를 바라는 것입니다. ‘기이한 짐승과 영매한 도깨비’라는 것은, 인간 세상에서, 요괴가 영원히 그치기를 바라는 것입니다. 옛날 당나라 촉 땅의, 백위령에는, 호랑이와 표범이 많았습니다. 광화 연간에 위씨 성의 수재가 있었는데, 파남 현령으로 임명되어, 늘 《금강경》을 염송하였습니다. 부임하러 가다가 니계에 이르러, 한 여인이 두 아이를 데리고 있는 것을 만나, 수재와 함께 산에 올랐습니다. 길 가는 사람들이 소리치며 떠들었고, 그 여자를 보니, 곧 붉은 빛의 큰 벌레였고, 두 새끼 호랑이가 뒤에서 머뭇거리며 따라왔습니다. 위씨와 길을 나누어 떠났는데, 위씨는 끝내 알아차리지 못했으니, 이는 경을 지닌 힘 때문이었습니다. 또 수나라 승려 법숭이 있었는데, 경론에 뜻을 돈독히 두었고 특히 《법화경》에 정통했습니다. 상주 녹산에 이르자, 산정이 부인의 모습으로 변하여, 절에 와서 계를 청하였습니다. 그 인연으로 살던 산을 절에 내어주고, 다른 산으로 숨어 옮겨갔습니다. 이 또한 경을 지닌 힘입니다. 그러므로 기이한 짐승과 영매한 도깨비가 감응하여, 땅속 굴에 숨어든다고 한 것입니다. 말하자면, 《금강경》을 염송하여 붉은 호랑이를 감응시키고, 몸을 호위하며 길을 인도하게 하였으며, 묘법을 외워 산정을 감화하여, 땅을 내어주고 거처를 옮기게 한 것입니다.</w:t>
      </w:r>
    </w:p>
    <w:p>
      <w:pPr>
        <w:pStyle w:val="EditorialNote"/>
      </w:pPr>
      <w:r>
        <w:rPr>
          <w:b/>
        </w:rPr>
        <w:t xml:space="preserve">교감·번역 메모 | </w:t>
      </w:r>
      <w:r>
        <w:t>원문 ‘萬切’은 문맥상 ‘萬劫’ 계열로 이해되나 원문은 그대로 보존함.</w:t>
      </w:r>
    </w:p>
    <w:p>
      <w:pPr>
        <w:pStyle w:val="EditorialNote"/>
      </w:pPr>
      <w:r>
        <w:rPr>
          <w:b/>
        </w:rPr>
        <w:t xml:space="preserve">교감·번역 메모 | </w:t>
      </w:r>
      <w:r>
        <w:t>원문 𦦨은 불꽃 계열 이체자로 봄.</w:t>
      </w:r>
    </w:p>
    <w:p>
      <w:pPr>
        <w:pStyle w:val="EditorialNote"/>
      </w:pPr>
      <w:r>
        <w:rPr>
          <w:b/>
        </w:rPr>
        <w:t xml:space="preserve">교감·번역 메모 | </w:t>
      </w:r>
      <w:r>
        <w:t>원문 ‘珍鎈’은 판독이 불안정함.</w:t>
      </w:r>
    </w:p>
    <w:p>
      <w:pPr>
        <w:pStyle w:val="EditorialNote"/>
      </w:pPr>
      <w:r>
        <w:rPr>
          <w:b/>
        </w:rPr>
        <w:t xml:space="preserve">교감·번역 메모 | </w:t>
      </w:r>
      <w:r>
        <w:t>원문의 연속 구두를 문맥상 나누어 직역함.</w:t>
      </w:r>
    </w:p>
    <w:p>
      <w:pPr>
        <w:pStyle w:val="EditorialNote"/>
      </w:pPr>
      <w:r>
        <w:rPr>
          <w:b/>
        </w:rPr>
        <w:t xml:space="preserve">교감·번역 메모 | </w:t>
      </w:r>
      <w:r>
        <w:t>원문 㗋은 喉의 이체 계열로 봄.</w:t>
      </w:r>
    </w:p>
    <w:p>
      <w:pPr>
        <w:pStyle w:val="EditorialNote"/>
      </w:pPr>
      <w:r>
        <w:rPr>
          <w:b/>
        </w:rPr>
        <w:t xml:space="preserve">교감·번역 메모 | </w:t>
      </w:r>
      <w:r>
        <w:t>고유 지명으로 보이나 판독이 불확실함.</w:t>
      </w:r>
    </w:p>
    <w:p>
      <w:pPr>
        <w:pStyle w:val="EditorialNote"/>
      </w:pPr>
      <w:r>
        <w:rPr>
          <w:b/>
        </w:rPr>
        <w:t xml:space="preserve">교감·번역 메모 | </w:t>
      </w:r>
      <w:r>
        <w:t>원문 ‘宰’는 지방관을 뜻함.</w:t>
      </w:r>
    </w:p>
    <w:p>
      <w:pPr>
        <w:pStyle w:val="EditorialNote"/>
      </w:pPr>
      <w:r>
        <w:rPr>
          <w:b/>
        </w:rPr>
        <w:t xml:space="preserve">교감·번역 메모 | </w:t>
      </w:r>
      <w:r>
        <w:t>지명 ‘泥溪’를 니계로 음독함.</w:t>
      </w:r>
    </w:p>
    <w:p>
      <w:pPr>
        <w:pStyle w:val="EditorialNote"/>
      </w:pPr>
      <w:r>
        <w:rPr>
          <w:b/>
        </w:rPr>
        <w:t xml:space="preserve">교감·번역 메모 | </w:t>
      </w:r>
      <w:r>
        <w:t>문맥상 호랑이를 가리키는 고전적 표현으로 봄.</w:t>
      </w:r>
    </w:p>
    <w:p>
      <w:pPr>
        <w:pStyle w:val="Heading2"/>
      </w:pPr>
      <w:r>
        <w:t>문단 1051  ·  [0754a10]</w:t>
      </w:r>
    </w:p>
    <w:p>
      <w:pPr>
        <w:spacing w:after="40"/>
      </w:pPr>
      <w:r>
        <w:rPr>
          <w:b/>
        </w:rPr>
        <w:t>원문</w:t>
      </w:r>
    </w:p>
    <w:p>
      <w:pPr>
        <w:pStyle w:val="SourceText"/>
      </w:pPr>
      <w:r>
        <w:t>[0754a10] 囚徒禁繫願降天恩。疾病纏身早逢良藥。盲者聾者願見願聞。跛者啞者能行能語。懷孕婦人子母團圓。[1]證客遠行早還家國。貧窮下賤惡業眾生。誤殺故傷一切冤尤。並皆銷釋。金剛威力洗滌身心。般若威光照臨寶座。舉足下足皆是佛地。</w:t>
      </w:r>
    </w:p>
    <w:p>
      <w:pPr>
        <w:spacing w:after="40"/>
      </w:pPr>
      <w:r>
        <w:rPr>
          <w:b/>
        </w:rPr>
        <w:t>한국어 번역</w:t>
      </w:r>
    </w:p>
    <w:p>
      <w:pPr>
        <w:pStyle w:val="TranslationText"/>
      </w:pPr>
      <w:r>
        <w:t>옥에 갇혀 매인 이들은 천자의 은혜가 내려오기를 원하고, 병이 몸을 얽은 이들은 일찍 좋은 약을 만나기를 원하며, 눈먼 이는 보기를, 귀먹은 이는 듣기를 원하고, 절름발이는 걸으며 벙어리는 말할 수 있기를 원합니다. 임신한 여인은 어머니와 아이가 모두 온전하기를 원하고, 원정 간 나그네는 일찍 고국으로 돌아오기를 원합니다. 가난하고 천한 악업 중생과, 잘못 죽였거나 일부러 해친 모든 원한도, 모두 소멸되고 풀리기를 원합니다. 금강의 위력으로 몸과 마음을 씻고, 반야의 위광이 보좌를 비추며, 발을 들고 내리는 곳마다 모두 부처의 땅이 되기를 원합니다.</w:t>
      </w:r>
    </w:p>
    <w:p>
      <w:pPr>
        <w:pStyle w:val="EditorialNote"/>
      </w:pPr>
      <w:r>
        <w:rPr>
          <w:b/>
        </w:rPr>
        <w:t xml:space="preserve">교감·번역 메모 | </w:t>
      </w:r>
      <w:r>
        <w:t>원문 교감표지 [1]을 보존함. ‘證客’은 문맥상 ‘征客’ 계열로 보이나 교정하지 않음.</w:t>
      </w:r>
    </w:p>
    <w:p>
      <w:pPr>
        <w:pStyle w:val="Heading2"/>
      </w:pPr>
      <w:r>
        <w:t>문단 1052  ·  [0754a15]</w:t>
      </w:r>
    </w:p>
    <w:p>
      <w:pPr>
        <w:spacing w:after="40"/>
      </w:pPr>
      <w:r>
        <w:rPr>
          <w:b/>
        </w:rPr>
        <w:t>원문</w:t>
      </w:r>
    </w:p>
    <w:p>
      <w:pPr>
        <w:pStyle w:val="SourceText"/>
      </w:pPr>
      <w:r>
        <w:t>[0754a15] 此是科家。普願人間。種種苦。難。仗此金剛般若威光。利益功德。悉皆消滅。初囚徒者。昔唐時僧神晏。被人告停劫。賊。繫縛獄中。惟精誠誦經月餘。忽於夜間滿獄有金光。枷鎻自脫遂蒙恩宥故云。願降天恩也。二疾病者。昔唐時。強伯達世傳惡疾二百年矣。伯達纔冠便患風癩。父母以為不可療。送入山中。其父褁粮。置伯達於岩下而去。忽有僧過。見傷謂曰。汝念金剛經內四句偈。或脫此苦。伯達受教念之數日。其瘡稍乾。前僧復至。授青草一握曰。可以洗瘡。以煎湯洗浴。身體潔然。皆無瘡[病-丙+(角*ㄆ)]。故云。早逢良藥也。可謂。放光照獄。蒙皇恩以免刑。誦偈除災。遇善古而施藥。三盲者昔唐時。江陵。有力昌子。名僧護。因父悞傷聽經神蟒。冤訴陰府。托夢於妻。寫經超度神蟒。無錢寫經。賣子與蜀客。母得錢寫經回向。留。一卷自誦幾三十年。願求子母重見。母因憶子。雙目失明。隨處乞食。後僧護回至江陵修齋追薦父母。母因乞食。子母相見遂焚香云。果有孝心䑛。目雙明。以水漱口以舌䑛目。母眼雙明。平復如故。故云。盲者得見也。四啞者。昔有一人。室內誦金剛經隔壁有一惡人。憎惡毀謗。後感音啞之報。其人追悔曰。因我謗經感斯惡報。自今懺過發善讚經。夜感須菩提告曰。汝因毀謗般若。招報如是。令其出舌。以刀割之。此人即能言語。次後出家入山修道。故云。啞者能語也。可謂。堅志無疲。俾盲目而復得清明。至誠不倦。使失音而還能語話。五子母圍圓者昔宋時。有清信女王氏。身懷六甲。二十八箇月不能分娩。恐母子難全。命僧印施金剛經千卷。飯僧千員。至夜夢一金剛。以杵指腹疼痛覺已忽生二男。王氏既得子母雙全。不勝欣慶。至年六十一歲。無疾而終。故云。子母團圓。可謂金剛神力。令子母以團圓。般若功勛。使兒孃而得見。六征夫還家者。昔唐時有褚西倫。因亂被羗。充軍行營一鎮。河北經涉九年。家中莫知消息。其妻為夫。出錢寫金剛經每寫一字。合掌念一聲佛。其夜夫在陣交戰。忽遇風雨不知所適惟見一道大光。猶如火引。尋光信步備涉平川。即得至家夫妻相見。遂開經函視經猶濕。故云。早還家國也。七唐時。有一富商。常誦金剛經每以經卷自隨。客販外國宿於海島。眾商取財害之。以繩而繫。盛一大籠加之巨石。並經卷沉於海眾商平明發船而去。其海島。乃有僧院。其夕寺僧。聞念金剛經。在於海底。僧乃異之。命善泅者。入水訪之。見一老人在籠中讀經。仍撁挽而上。僧問其故。老人云。被殺沉於水。不知是籠中。忽覺身處宮殿。常有人送食。安樂自在。盖誦金剛經之靈驗。遂投寺出家。可謂。征夫九載。得經光而引路還家。商客一誠。感僧力而挽籠出水。貧窮下賤等者。即前能淨業障分中。若為人輕賤是人先世罪業。應墮惡道。以今世人輕故。先世罪業即為消滅。亦得阿耨菩提也。故殺悞傷者。可謂。承般若之殊勳復還魂而重增壽算。又能。仗金剛之妙力。解冤結而遂得重生。並皆消釋者。總結上文之義也。金剛威力。洗滌身心。般若威光照臨寶座。此四句。明金剛般若威光。加被在會之眾。身心清淨。無諸病苦。灾禍不生又祈道場法會寶座。勿使外魔𢬶擾也。舉足下足皆是佛地者。以金剛般若之力。令諸在會之眾。舉足下足。皆是佛地之受用所以法華經云。佛子住此地。則是佛受用。常在於其中。經行及坐臥。</w:t>
      </w:r>
    </w:p>
    <w:p>
      <w:pPr>
        <w:spacing w:after="40"/>
      </w:pPr>
      <w:r>
        <w:rPr>
          <w:b/>
        </w:rPr>
        <w:t>한국어 번역</w:t>
      </w:r>
    </w:p>
    <w:p>
      <w:pPr>
        <w:pStyle w:val="TranslationText"/>
      </w:pPr>
      <w:r>
        <w:t>이는 과문을 지은 이가, 두루 인간 세상의, 갖가지 고통과, 어려움을, 이 금강반야의 위광에 의지하여, 이익을 주는 공덕으로, 모두 소멸되기를 바라는 것입니다. 첫째, 죄수에 관해서는, 옛날 당나라 때 승려 신안이, 도둑을 숨겨 주었다고 고발당하여, 강도와 관련된 죄목으로, 옥에 묶여 갇혔습니다. 오직 정성껏 한 달 남짓 경을 외우자, 갑자기 밤중에 온 옥에 금빛이 가득하고, 칼과 자물쇠가 저절로 풀렸으며 마침내 은사를 입었으므로, ‘천자의 은혜가 내려오기를 원한다’고 한 것입니다. 둘째, 질병에 관해서는, 옛날 당나라 때, 강백달의 집안에는 악질이 이백 년이나 이어졌는데, 백달도 갓 성년이 되자 풍라병을 앓았습니다. 부모는 치료할 수 없다고 여겨, 산속으로 보냈습니다. 그 아버지가 양식을 싸서, 백달을 바위 아래 두고 떠났습니다. 갑자기 한 승려가 지나가다가, 상처를 보고 말하기를, “그대는 《금강경》 안의 사구게를 염하라. 그러면 혹 이 고통에서 벗어날 수 있을 것이다.”라고 하였습니다. 백달이 가르침을 받아 며칠 외우자, 그 상처가 조금씩 말랐습니다. 앞의 승려가 다시 와서, 푸른 풀 한 줌을 주며 말하기를, “이것으로 상처를 씻어도 된다.”라고 하였습니다. 달여 만든 물로 목욕하자, 몸이 깨끗해지고, 상처와 병이 하나도 없어졌습니다. 그러므로 ‘일찍 좋은 약을 만난다’고 한 것입니다. 말하자면, 빛을 놓아 감옥을 비추어, 황제의 은혜를 입어 형벌을 면하고, 게송을 외워 재앙을 없애며, 선한 옛사람을 만나 약을 베풀게 한 것입니다. 셋째, 눈먼 이에 관해서는 옛날 당나라 때, 강릉에, 역창이라는 사람의 아들이 있었는데, 이름은 승호였습니다. 아버지가 경을 듣던 신령한 큰 뱀을 잘못 다치게 한 일 때문에, 그 원혼이 명부에 호소하고, 아내의 꿈에 나타났습니다. 경을 베껴 그 신령한 뱀을 천도하려 했으나, 경을 베낄 돈이 없어서, 아들을 촉 땅의 나그네에게 팔았습니다. 어머니는 그 돈으로 경을 베껴 회향하고, 한 권을 남겨, 스스로 거의 삼십 년 동안 외웠습니다. 어머니와 아들이 다시 만나기를 발원했는데, 어머니는 아들을 그리워한 나머지, 두 눈이 멀었습니다. 곳곳에서 구걸하며 살았습니다. 뒤에 승호가 강릉으로 돌아와 재를 닦아 부모를 천도하였는데, 어머니가 구걸하다가, 모자가 서로 만나 향을 사르고 말하기를, “참으로 효심이 있다면 혀로 핥아 보라.”고 하였습니다. 그러면 두 눈이 밝아질 것이라 하여, 물로 입을 헹구고 혀로 눈을 핥자, 어머니의 두 눈이 밝아져, 예전처럼 회복되었습니다. 그러므로 ‘눈먼 이는 보게 된다’고 한 것입니다. 넷째, 벙어리에 관해서는, 옛날 한 사람이, 방 안에서 《금강경》을 외웠는데, 벽 너머에 한 악인이 있어, 싫어하여 비방하였습니다. 뒤에 목소리를 잃고 벙어리가 되는 과보를 받았습니다. 그 사람이 뉘우치며 말하기를, “내가 경을 비방한 탓에 이런 악한 과보를 받았다. 이제부터 잘못을 참회하고 선한 마음을 내어 경을 찬탄하겠다.”라고 하였습니다. 밤에 수보리가 나타나 말하기를, “네가 반야를 훼방했기 때문에, 과보를 이렇게 받았다.”라고 하고, 그에게 혀를 내밀게 한 뒤, 칼로 그것을 베었습니다. 그 사람은 곧 말을 할 수 있게 되었습니다. 그 뒤 출가하여 산에 들어가 도를 닦았습니다. 그러므로 ‘벙어리가 말할 수 있다’고 한 것입니다. 말하자면, 뜻을 굳게 하여 지치지 않으면, 눈먼 눈으로 하여금 다시 밝음을 얻게 하고, 지극한 정성이 게으르지 않으면, 목소리를 잃은 이로 하여금 다시 말하게 한다는 것입니다. 다섯째, 모자가 모두 온전한 일은 옛날 송나라 때, 왕씨 성의 청신녀가 있었는데, 임신을 하고서, 스물여덟 달이나 해산하지 못했습니다. 어머니와 아이가 모두 온전하지 못할까 두려워, 승려에게 명하여 《금강경》 천 권을 인쇄·보시하게 하고, 승려 천 명에게 공양하였습니다. 그날 밤 꿈에 한 금강신이, 금강저로 배를 가리키자 통증을 느끼며 잠에서 깬 뒤 갑자기 두 아들을 낳았습니다. 왕씨는 모자가 모두 온전해진 것을 얻고, 기쁨과 경사를 이기지 못했습니다. 나이 예순한 살에 이르러, 병 없이 세상을 떠났습니다. 그러므로 ‘모자가 원만하다’고 한 것입니다. 말하자면 금강신의 힘이, 모자로 하여금 온전히 만나게 하고, 반야의 공훈이, 아이와 어머니로 하여금 서로 만나게 한 것입니다. 여섯째, 원정 간 남편이 집에 돌아온 일은, 옛날 당나라 때 저서륜이라는 사람이 있었는데, 난리 때문에 강족에게 붙잡혀, 군영의 한 진에 충군되어, 하북에서 아홉 해를 지냈습니다. 집에서는 소식을 알지 못했습니다. 그 아내가 남편을 위하여, 돈을 내어 《금강경》을 베끼되 글자 하나를 쓸 때마다, 합장하고 부처 이름을 한 번씩 염하였습니다. 그날 밤 남편은 전장에서 싸우다가, 갑자기 비바람을 만나 어디로 가야 할지 몰랐는데 오직 한 줄기 큰 빛만 보였습니다. 마치 불빛이 인도하는 듯하여, 그 빛을 따라 걸으며 평탄한 들을 두루 지나, 곧 집에 이르러 부부가 서로 만났습니다. 마침내 경함을 열어 보니 경전이 아직 젖어 있었습니다. 그러므로 ‘일찍 고국으로 돌아온다’고 한 것입니다. 일곱째, 당나라 때, 한 부유한 상인이 있었는데, 늘 《금강경》을 외우며 경전을 몸에 지니고 다녔습니다. 외국으로 장사하러 갔다가 바다의 섬에서 묵었는데, 여러 상인이 재물을 빼앗으려고 그를 해치고, 밧줄로 묶어, 큰 광주리에 넣고 거대한 돌을 더해, 경전과 함께 바다에 가라앉힌 뒤 여러 상인은 새벽에 배를 띄워 떠났습니다. 그 바다 섬에는, 승원이 하나 있었는데, 그날 밤 절의 승려가, 《금강경》 외우는 소리를, 바닷속에서 들었습니다. 승려는 이를 이상하게 여겨, 헤엄을 잘 치는 사람에게 명하여, 물에 들어가 찾아보게 하였습니다. 보니 한 노인이 광주리 안에서 경을 읽고 있었습니다. 이에 끌어당겨 물 위로 올렸습니다. 승려가 그 까닭을 묻자, 노인이 말하기를, “살해당해 물에 가라앉혀졌는데, 광주리 안에 있다는 것도 알지 못했고, 문득 몸이 궁전에 있는 듯 느꼈으며, 늘 누군가가 음식을 가져다주어, 편안하고 자재하였다.”라고 하였습니다. 대개 《금강경》을 외운 영험 때문이었습니다. 마침내 그 절에 의탁해 출가하였습니다. 말하자면, 원정 간 남편이 아홉 해 만에, 경의 빛을 얻어 길 안내를 받아 집으로 돌아왔고, 상인의 한결같은 정성이, 승려의 힘을 감응시켜 광주리를 끌어 물 밖으로 나오게 한 것입니다. ‘가난하고 천한 이들’이라는 것은, 곧 앞의 「능정업장분」 가운데, “남에게 업신여김을 받는 사람은 전생의 죄업으로, 악도에 떨어져야 하지만, 금생에 남에게 업신여김을 받기 때문에, 전생의 죄업이 곧 소멸되고, 또한 아뇩보리를 얻는다.”고 한 뜻입니다. ‘고의로 죽이거나 잘못 다치게 한 경우’라는 것은, 말하자면, 반야의 특별한 공훈을 입어 혼이 돌아오고 다시 수명이 늘어나며, 또 능히, 금강의 묘한 힘에 의지하여, 원한의 매듭을 풀고 마침내 다시 살아나게 하는 것입니다. ‘모두 소멸된다’는 것은, 윗글의 뜻을 총결한 것입니다. 금강의 위력으로, 몸과 마음을 씻어 깨끗이 하고, 반야의 위광이 보좌를 비춘다는, 이 네 구절은, 금강반야의 위광이, 법회에 모인 대중을 가피하여, 몸과 마음을 청정하게 하고, 온갖 병고가 없게 하며, 재앙이 생기지 않게 하고, 또 도량 법회의 보좌에, 외마가 흔들어 어지럽히지 못하게 하기를 기원한 것입니다. ‘발을 들고 내리는 곳마다 모두 부처의 땅’이라는 것은, 금강반야의 힘으로, 법회에 모인 모든 대중으로 하여금, 발을 들고 내리는 곳마다, 모두 부처의 땅을 누리게 하는 것이니, 그러므로 《법화경》에서 이르기를, “불자가 이 땅에 머무르면, 곧 부처가 수용하는 경계이며, 언제나 그 가운데 있으면서, 경행하고 앉고 눕는다.”고 하였습니다.</w:t>
      </w:r>
    </w:p>
    <w:p>
      <w:pPr>
        <w:pStyle w:val="EditorialNote"/>
      </w:pPr>
      <w:r>
        <w:rPr>
          <w:b/>
        </w:rPr>
        <w:t xml:space="preserve">교감·번역 메모 | </w:t>
      </w:r>
      <w:r>
        <w:t>원문은 ‘停劫。賊。’로 분절되어 있어 문맥에 따라 이어 번역함.</w:t>
      </w:r>
    </w:p>
    <w:p>
      <w:pPr>
        <w:pStyle w:val="EditorialNote"/>
      </w:pPr>
      <w:r>
        <w:rPr>
          <w:b/>
        </w:rPr>
        <w:t xml:space="preserve">교감·번역 메모 | </w:t>
      </w:r>
      <w:r>
        <w:t>‘風癩’는 나병 계열의 질환을 가리키는 고어임.</w:t>
      </w:r>
    </w:p>
    <w:p>
      <w:pPr>
        <w:pStyle w:val="EditorialNote"/>
      </w:pPr>
      <w:r>
        <w:rPr>
          <w:b/>
        </w:rPr>
        <w:t xml:space="preserve">교감·번역 메모 | </w:t>
      </w:r>
      <w:r>
        <w:t>원문 褁는 裹의 이체 계열로 봄.</w:t>
      </w:r>
    </w:p>
    <w:p>
      <w:pPr>
        <w:pStyle w:val="EditorialNote"/>
      </w:pPr>
      <w:r>
        <w:rPr>
          <w:b/>
        </w:rPr>
        <w:t xml:space="preserve">교감·번역 메모 | </w:t>
      </w:r>
      <w:r>
        <w:t>원문 [病-丙+(角*ㄆ)]은 병증을 나타내는 합성자로 보이나 판독이 불명확함.</w:t>
      </w:r>
    </w:p>
    <w:p>
      <w:pPr>
        <w:pStyle w:val="EditorialNote"/>
      </w:pPr>
      <w:r>
        <w:rPr>
          <w:b/>
        </w:rPr>
        <w:t xml:space="preserve">교감·번역 메모 | </w:t>
      </w:r>
      <w:r>
        <w:t>원문 ‘善古’는 인명·표현 판독이 불확실함.</w:t>
      </w:r>
    </w:p>
    <w:p>
      <w:pPr>
        <w:pStyle w:val="EditorialNote"/>
      </w:pPr>
      <w:r>
        <w:rPr>
          <w:b/>
        </w:rPr>
        <w:t xml:space="preserve">교감·번역 메모 | </w:t>
      </w:r>
      <w:r>
        <w:t>원문 ‘力昌子’는 인명 판독이 불확실함.</w:t>
      </w:r>
    </w:p>
    <w:p>
      <w:pPr>
        <w:pStyle w:val="EditorialNote"/>
      </w:pPr>
      <w:r>
        <w:rPr>
          <w:b/>
        </w:rPr>
        <w:t xml:space="preserve">교감·번역 메모 | </w:t>
      </w:r>
      <w:r>
        <w:t>원문 ‘䑛’은 舔 계열의 이체자로 봄.</w:t>
      </w:r>
    </w:p>
    <w:p>
      <w:pPr>
        <w:pStyle w:val="EditorialNote"/>
      </w:pPr>
      <w:r>
        <w:rPr>
          <w:b/>
        </w:rPr>
        <w:t xml:space="preserve">교감·번역 메모 | </w:t>
      </w:r>
      <w:r>
        <w:t>인명 ‘褚西倫’을 음독함.</w:t>
      </w:r>
    </w:p>
    <w:p>
      <w:pPr>
        <w:pStyle w:val="EditorialNote"/>
      </w:pPr>
      <w:r>
        <w:rPr>
          <w:b/>
        </w:rPr>
        <w:t xml:space="preserve">교감·번역 메모 | </w:t>
      </w:r>
      <w:r>
        <w:t>원문 撁挽은 끌어당긴다는 뜻으로 봄.</w:t>
      </w:r>
    </w:p>
    <w:p>
      <w:pPr>
        <w:pStyle w:val="EditorialNote"/>
      </w:pPr>
      <w:r>
        <w:rPr>
          <w:b/>
        </w:rPr>
        <w:t xml:space="preserve">교감·번역 메모 | </w:t>
      </w:r>
      <w:r>
        <w:t>‘阿耨菩提’는 문맥상 아뇩다라삼먁삼보리의 준말로 봄.</w:t>
      </w:r>
    </w:p>
    <w:p>
      <w:pPr>
        <w:pStyle w:val="EditorialNote"/>
      </w:pPr>
      <w:r>
        <w:rPr>
          <w:b/>
        </w:rPr>
        <w:t xml:space="preserve">교감·번역 메모 | </w:t>
      </w:r>
      <w:r>
        <w:t>원문 𢬶은 동작을 나타내는 이체자로 판독이 불명확함.</w:t>
      </w:r>
    </w:p>
    <w:p>
      <w:pPr>
        <w:pStyle w:val="Heading2"/>
      </w:pPr>
      <w:r>
        <w:t>문단 1053  ·  [0755a01]</w:t>
      </w:r>
    </w:p>
    <w:p>
      <w:pPr>
        <w:spacing w:after="40"/>
      </w:pPr>
      <w:r>
        <w:rPr>
          <w:b/>
        </w:rPr>
        <w:t>원문</w:t>
      </w:r>
    </w:p>
    <w:p>
      <w:pPr>
        <w:pStyle w:val="SourceText"/>
      </w:pPr>
      <w:r>
        <w:t>[0755a01] 更願。七祖先亡。離苦生天。地獄罪苦。悉皆解脫。</w:t>
      </w:r>
    </w:p>
    <w:p>
      <w:pPr>
        <w:spacing w:after="40"/>
      </w:pPr>
      <w:r>
        <w:rPr>
          <w:b/>
        </w:rPr>
        <w:t>한국어 번역</w:t>
      </w:r>
    </w:p>
    <w:p>
      <w:pPr>
        <w:pStyle w:val="TranslationText"/>
      </w:pPr>
      <w:r>
        <w:t>또 원하옵건대, 칠대 조상의 먼저 죽은 이들이, 고통을 여의고 천상에 태어나며, 지옥의 죄고를, 모두 벗어나기를 바랍니다.</w:t>
      </w:r>
    </w:p>
    <w:p>
      <w:pPr>
        <w:pStyle w:val="Heading2"/>
      </w:pPr>
      <w:r>
        <w:t>문단 1054  ·  [0755a02]</w:t>
      </w:r>
    </w:p>
    <w:p>
      <w:pPr>
        <w:spacing w:after="40"/>
      </w:pPr>
      <w:r>
        <w:rPr>
          <w:b/>
        </w:rPr>
        <w:t>원문</w:t>
      </w:r>
    </w:p>
    <w:p>
      <w:pPr>
        <w:pStyle w:val="SourceText"/>
      </w:pPr>
      <w:r>
        <w:t>[0755a02] 乃科家。以斯金剛般若之力。普願各人七祖先亡。俱霑利益也。初一節。謂離苦生天者。即宋時。任觀察。寫能詮之大教。免錢棒之臨身。夢所生之父母。生忉利之天宮也。次一節。罪苦解脫者。即宋時。明州王氏。閻羅賜座誦金經。地獄心酸一時停。勑命還魂。精勤念佛。臨終淨土。得親登也。</w:t>
      </w:r>
    </w:p>
    <w:p>
      <w:pPr>
        <w:spacing w:after="40"/>
      </w:pPr>
      <w:r>
        <w:rPr>
          <w:b/>
        </w:rPr>
        <w:t>한국어 번역</w:t>
      </w:r>
    </w:p>
    <w:p>
      <w:pPr>
        <w:pStyle w:val="TranslationText"/>
      </w:pPr>
      <w:r>
        <w:t>이는 과문을 지은 이가, 이 금강반야의 힘으로, 모든 사람의 칠대 조상과 먼저 죽은 이들이, 모두 이익을 입기를 두루 발원한 것입니다. 첫 한 절에서, ‘고통을 여의고 천상에 태어난다’는 것은, 곧 송나라 때, 임관찰이라는 사람이, 능전의 대교를 베껴, 돈방망이가 몸에 닥치는 일을 면하고, 죽은 부모가, 도리천 궁전에 태어나는 꿈을 꾸었다는 것입니다. 다음 한 절의, ‘죄고가 해탈한다’는 것은, 곧 송나라 때, 명주의 왕씨가, 염라왕에게 자리를 받아 금강경을 외우자, 지옥의 쓰라린 고통이 한꺼번에 멎고, 명령을 받아 다시 살아나, 부지런히 염불하고, 임종 때 정토를, 직접 오르게 되었다는 것입니다.</w:t>
      </w:r>
    </w:p>
    <w:p>
      <w:pPr>
        <w:pStyle w:val="EditorialNote"/>
      </w:pPr>
      <w:r>
        <w:rPr>
          <w:b/>
        </w:rPr>
        <w:t xml:space="preserve">교감·번역 메모 | </w:t>
      </w:r>
      <w:r>
        <w:t>‘任觀察’은 관직을 포함한 호칭으로 보임.</w:t>
      </w:r>
    </w:p>
    <w:p>
      <w:pPr>
        <w:pStyle w:val="EditorialNote"/>
      </w:pPr>
      <w:r>
        <w:rPr>
          <w:b/>
        </w:rPr>
        <w:t xml:space="preserve">교감·번역 메모 | </w:t>
      </w:r>
      <w:r>
        <w:t>원문 ‘錢棒’은 형벌·채찍 관련 표현으로 보이나 정확한 뜻은 불확실함.</w:t>
      </w:r>
    </w:p>
    <w:p>
      <w:pPr>
        <w:pStyle w:val="Heading2"/>
      </w:pPr>
      <w:r>
        <w:t>문단 1055  ·  [0755a08]</w:t>
      </w:r>
    </w:p>
    <w:p>
      <w:pPr>
        <w:spacing w:after="40"/>
      </w:pPr>
      <w:r>
        <w:rPr>
          <w:b/>
        </w:rPr>
        <w:t>원문</w:t>
      </w:r>
    </w:p>
    <w:p>
      <w:pPr>
        <w:pStyle w:val="SourceText"/>
      </w:pPr>
      <w:r>
        <w:t>[0755a08] 以此不盡功德。上報四恩。下資三有。法界有情。齊登正覺。</w:t>
      </w:r>
    </w:p>
    <w:p>
      <w:pPr>
        <w:spacing w:after="40"/>
      </w:pPr>
      <w:r>
        <w:rPr>
          <w:b/>
        </w:rPr>
        <w:t>한국어 번역</w:t>
      </w:r>
    </w:p>
    <w:p>
      <w:pPr>
        <w:pStyle w:val="TranslationText"/>
      </w:pPr>
      <w:r>
        <w:t>이 다함없는 공덕으로, 위로 네 가지 은혜에 보답하고, 아래로 삼유(三有)를 돕고, 법계의 유정들이, 함께 정각에 오르기를 바랍니다.</w:t>
      </w:r>
    </w:p>
    <w:p>
      <w:pPr>
        <w:pStyle w:val="Heading2"/>
      </w:pPr>
      <w:r>
        <w:t>문단 1056  ·  [0755a10]</w:t>
      </w:r>
    </w:p>
    <w:p>
      <w:pPr>
        <w:spacing w:after="40"/>
      </w:pPr>
      <w:r>
        <w:rPr>
          <w:b/>
        </w:rPr>
        <w:t>원문</w:t>
      </w:r>
    </w:p>
    <w:p>
      <w:pPr>
        <w:pStyle w:val="SourceText"/>
      </w:pPr>
      <w:r>
        <w:t>[0755a10] 科家意云。我今以此。科判講演金剛般若。不盡功德。上報天地盖載之恩。日月照臨之恩。皇王水土之恩。父母生育之恩。故云四恩也。復以般若不盡功德。下資三有。而欲有色有無色有中。即三界因果未忘。故屬於有也。法界有情等者。乃總回向。科主欲令十法界有情。承斯般若威光。齊登正覺者也。</w:t>
      </w:r>
    </w:p>
    <w:p>
      <w:pPr>
        <w:spacing w:after="40"/>
      </w:pPr>
      <w:r>
        <w:rPr>
          <w:b/>
        </w:rPr>
        <w:t>한국어 번역</w:t>
      </w:r>
    </w:p>
    <w:p>
      <w:pPr>
        <w:pStyle w:val="TranslationText"/>
      </w:pPr>
      <w:r>
        <w:t>과문을 지은 이의 뜻은 이러합니다. 내가 이제 이, 금강반야를 과판하고 강연한, 다함없는 공덕으로, 위로 천지가 덮고 실어 주는 은혜에 보답하고, 해와 달이 비추어 주는 은혜에 보답하며, 임금과 수토(水土)의 은혜에 보답하고, 부모가 낳아 길러 준 은혜에 보답합니다. 그러므로 네 가지 은혜라 한 것입니다. 또 반야의 다함없는 공덕으로, 아래로 삼유를 돕는데, 욕유·색유·무색유 가운데, 곧 삼계의 인과를 아직 잊지 못하였으므로, ‘유(有)’에 속한다고 한 것입니다. ‘법계의 유정’이라는 것은, 곧 총회향입니다. 과주가 십법계의 유정들로 하여금, 이 반야의 위광을 입고, 함께 정각에 오르게 하고자 한 것입니다.</w:t>
      </w:r>
    </w:p>
    <w:p>
      <w:pPr>
        <w:pStyle w:val="EditorialNote"/>
      </w:pPr>
      <w:r>
        <w:rPr>
          <w:b/>
        </w:rPr>
        <w:t xml:space="preserve">교감·번역 메모 | </w:t>
      </w:r>
      <w:r>
        <w:t>‘水土’는 나라와 토지의 은혜를 가리키는 표현으로 직역함.</w:t>
      </w:r>
    </w:p>
    <w:p>
      <w:pPr>
        <w:pStyle w:val="Heading2"/>
      </w:pPr>
      <w:r>
        <w:t>문단 1057  ·  [0755a17]</w:t>
      </w:r>
    </w:p>
    <w:p>
      <w:pPr>
        <w:spacing w:after="40"/>
      </w:pPr>
      <w:r>
        <w:rPr>
          <w:b/>
        </w:rPr>
        <w:t>원문</w:t>
      </w:r>
    </w:p>
    <w:p>
      <w:pPr>
        <w:pStyle w:val="SourceText"/>
      </w:pPr>
      <w:r>
        <w:t>[0755a17] 川老頌云。如飢得食渴得漿。病得瘥熱得涼。貧人得寶。嬰兒見孃。飄舟到岸。孤客還鄉。旱逢甘澤。國有忠良。四夷拱手。八表來降。頭頭總是。物物全彰。古今凡聖地獄天堂。東西南北不用思量。剎塵沙界諸羣品。盡入金剛大道場。</w:t>
      </w:r>
    </w:p>
    <w:p>
      <w:pPr>
        <w:spacing w:after="40"/>
      </w:pPr>
      <w:r>
        <w:rPr>
          <w:b/>
        </w:rPr>
        <w:t>한국어 번역</w:t>
      </w:r>
    </w:p>
    <w:p>
      <w:pPr>
        <w:pStyle w:val="TranslationText"/>
      </w:pPr>
      <w:r>
        <w:t>야보 천로가 게송하여 이르기를, “굶주릴 때 밥을 얻고 목마를 때 장을 얻으며, 병들어 낫고 더위에 서늘함을 얻고, 가난한 사람이 보배를 얻으며, 어린아이가 어머니를 만나고, 떠도는 배가 언덕에 닿으며, 외로운 나그네가 고향에 돌아가고, 가뭄에 단비를 만나며, 나라에 충신이 있고, 사방의 이민족이 두 손을 모으며, 팔방에서 와서 귀순한다. 낱낱의 일이 모두 그러하고, 사물마다 온전히 드러나며, 고금의 범부와 성인, 지옥과 천당이, 동서남북 어디서든 사량하지 않아도, 찰진사 같은 세계의 온갖 무리가, 모두 금강의 큰 도량에 들어간다.”고 하였습니다.</w:t>
      </w:r>
    </w:p>
    <w:p>
      <w:pPr>
        <w:pStyle w:val="EditorialNote"/>
      </w:pPr>
      <w:r>
        <w:rPr>
          <w:b/>
        </w:rPr>
        <w:t xml:space="preserve">교감·번역 메모 | </w:t>
      </w:r>
      <w:r>
        <w:t>‘川老’는 야보 천(冶父川) 계열의 호칭으로 음역하지 않고 관용적으로 적음.</w:t>
      </w:r>
    </w:p>
    <w:p>
      <w:pPr>
        <w:pStyle w:val="EditorialNote"/>
      </w:pPr>
      <w:r>
        <w:rPr>
          <w:b/>
        </w:rPr>
        <w:t xml:space="preserve">교감·번역 메모 | </w:t>
      </w:r>
      <w:r>
        <w:t>‘四夷’는 고대 중국 중심의 표현을 직역함.</w:t>
      </w:r>
    </w:p>
    <w:p>
      <w:pPr>
        <w:pStyle w:val="Heading2"/>
      </w:pPr>
      <w:r>
        <w:t>문단 1058  ·  [0755a22]</w:t>
      </w:r>
    </w:p>
    <w:p>
      <w:pPr>
        <w:spacing w:after="40"/>
      </w:pPr>
      <w:r>
        <w:rPr>
          <w:b/>
        </w:rPr>
        <w:t>원문</w:t>
      </w:r>
    </w:p>
    <w:p>
      <w:pPr>
        <w:pStyle w:val="SourceText"/>
      </w:pPr>
      <w:r>
        <w:t>[0755a22] 此是。冶父川老之頌。總二十句。乃明金剛般若大智。世出世法無不周遍。此頌。乃是慶幸讚美之辭。我今得遇般若金經。如飢飡香積之美飯。似渴飲甘露之瓊漿。病逢善見藥王。頓然痊瘥。熱遇月愛之光。忽爾清凉。貧人獲如意之神珠。嬰兒見般若之親娘。慈舟載四生而直到彼岸。導師接九品而徑往蓮邦。亦如久旱忽逢甘雨。他鄉偶遇。故知。國有忠良。萬邦朝賀。四夷者。乃邊外之夷人也。以中國衣冠正統。代代相承。謂之中國。此中國四望極邊。謂之四夷。上國正統。四夷來貢。故云拱手。八表。即八方邊國。而臨時歲。皆進表章於中國。謂之來降。可謂。堯舜有德四海來賓。湯武施仁八方拱手。此喻眾生。得此般若之法。則四弘。八正。無不顯揚也。復以。頭頭總是真如智。物物全彰古佛心。古今凡聖皆同體。地獄天堂總一真。東西南北長安道。不用思量見本人。科家仍發願云。願此一佛剎微塵。恒河數羣品有情。俱明般若金剛智體。故云。同證金剛大道場也。</w:t>
      </w:r>
    </w:p>
    <w:p>
      <w:pPr>
        <w:spacing w:after="40"/>
      </w:pPr>
      <w:r>
        <w:rPr>
          <w:b/>
        </w:rPr>
        <w:t>한국어 번역</w:t>
      </w:r>
    </w:p>
    <w:p>
      <w:pPr>
        <w:pStyle w:val="TranslationText"/>
      </w:pPr>
      <w:r>
        <w:t>이것은, 야보 천로의 게송으로, 모두 스무 구절입니다. 곧 금강반야의 큰 지혜가, 세간과 출세간의 법에 두루하지 않음이 없음을 밝힌 것입니다. 이 게송은, 곧 경사스럽게 여기고 찬미하는 말입니다. 내가 이제 반야의 금경을 만난 것은, 배고플 때 향적의 맛있는 밥을 먹는 것과 같고, 목마를 때 감로의 옥 같은 장을 마시는 것과 같으며, 병자가 선견약왕을 만나, 문득 완전히 낫는 것과 같고, 더울 때 월애(月愛)의 빛을 만나, 갑자기 서늘해지는 것과 같습니다. 가난한 사람이 여의신주를 얻고, 어린아이가 반야라는 친어머니를 만나며, 자비의 배가 사생을 싣고 곧장 피안에 이르게 하고, 도사가 구품을 맞아 곧 연화국으로 가게 하는 것과 같습니다. 또 오랜 가뭄에 갑자기 단비를 만나는 것과 같고, 타향에서 우연히 친한 이를 만나는 것과 같습니다. 그러므로 알아야 합니다. 나라에 충성스럽고 어진 이가 있으면, 만방이 조회하며 경하합니다. ‘사이(四夷)’라는 것은, 곧 변경 밖의 이민족을 말합니다. 중국의 의관과 정통이, 대대로 서로 이어지므로, 이를 중국이라 합니다. 이 중국에서 사방으로 바라본 가장 먼 변경을, 사이라고 합니다. 상국의 정통에, 사이가 와서 공물을 바치므로, ‘두 손을 모은다’고 한 것입니다. ‘팔표(八表)’는, 곧 팔방의 변경 나라들입니다. 그들이 때와 해를 맞추어, 모두 표문을 중국에 올리는 것을, 와서 귀순한다고 합니다. 말하자면, 요순에게 덕이 있으니 사해가 와서 손님이 되고, 탕무가 인을 베푸니 팔방이 두 손을 모은다는 것입니다. 이는 중생이, 이 반야의 법을 얻으면, 곧 사홍서원과, 팔정도가, 드러나지 않음이 없음을 비유한 것입니다. 또한, 낱낱이 모두 진여의 지혜이고, 사물마다 모두 옛 부처의 마음을 온전히 드러내며, 고금의 범부와 성인이 모두 한 몸이고, 지옥과 천당이 모두 하나의 참됨이며, 동서남북 어디나 장안으로 가는 길이고, 사량하지 않아도 본래의 사람을 본다고 하였습니다. 과문을 지은 이는 다시 발원하여 이르기를, “이 한 불찰의 미진과 같은, 항하사 수의 온갖 유정들이, 모두 반야 금강의 지혜로운 본체를 밝히고, 그러므로 함께 금강의 큰 도량을 증득하기를 바란다.”고 한 것입니다.</w:t>
      </w:r>
    </w:p>
    <w:p>
      <w:pPr>
        <w:pStyle w:val="EditorialNote"/>
      </w:pPr>
      <w:r>
        <w:rPr>
          <w:b/>
        </w:rPr>
        <w:t xml:space="preserve">교감·번역 메모 | </w:t>
      </w:r>
      <w:r>
        <w:t>‘香積’은 불교 경전의 향적불·향적세계 관련 표현으로 봄.</w:t>
      </w:r>
    </w:p>
    <w:p>
      <w:pPr>
        <w:pStyle w:val="EditorialNote"/>
      </w:pPr>
      <w:r>
        <w:rPr>
          <w:b/>
        </w:rPr>
        <w:t xml:space="preserve">교감·번역 메모 | </w:t>
      </w:r>
      <w:r>
        <w:t>‘善見藥王’은 약왕에 비유한 표현으로 직역함.</w:t>
      </w:r>
    </w:p>
    <w:p>
      <w:pPr>
        <w:pStyle w:val="EditorialNote"/>
      </w:pPr>
      <w:r>
        <w:rPr>
          <w:b/>
        </w:rPr>
        <w:t xml:space="preserve">교감·번역 메모 | </w:t>
      </w:r>
      <w:r>
        <w:t>원문은 목적어가 생략되어 있어 문맥상 보충해 번역함.</w:t>
      </w:r>
    </w:p>
    <w:p>
      <w:pPr>
        <w:pStyle w:val="EditorialNote"/>
      </w:pPr>
      <w:r>
        <w:rPr>
          <w:b/>
        </w:rPr>
        <w:t xml:space="preserve">교감·번역 메모 | </w:t>
      </w:r>
      <w:r>
        <w:t>고대 중국 중심의 용어를 설명 차원에서 직역함.</w:t>
      </w:r>
    </w:p>
    <w:p>
      <w:pPr>
        <w:pStyle w:val="EditorialNote"/>
      </w:pPr>
      <w:r>
        <w:rPr>
          <w:b/>
        </w:rPr>
        <w:t xml:space="preserve">교감·번역 메모 | </w:t>
      </w:r>
      <w:r>
        <w:t>원문 ‘而臨時歲’는 구두와 뜻이 불안정하여 문맥에 따라 번역함.</w:t>
      </w:r>
    </w:p>
    <w:p>
      <w:pPr>
        <w:pStyle w:val="EditorialNote"/>
      </w:pPr>
      <w:r>
        <w:rPr>
          <w:b/>
        </w:rPr>
        <w:t xml:space="preserve">교감·번역 메모 | </w:t>
      </w:r>
      <w:r>
        <w:t>‘本人’은 본래면목·본래인에 가까운 선문 표현으로 직역함.</w:t>
      </w:r>
    </w:p>
    <w:p>
      <w:pPr>
        <w:pStyle w:val="Heading3"/>
      </w:pPr>
      <w:r>
        <w:t>위치표지 없음 · 게송</w:t>
      </w:r>
    </w:p>
    <w:p>
      <w:pPr>
        <w:spacing w:after="40"/>
      </w:pPr>
      <w:r>
        <w:rPr>
          <w:b/>
        </w:rPr>
        <w:t>원문</w:t>
      </w:r>
    </w:p>
    <w:p>
      <w:pPr>
        <w:pStyle w:val="SourceText"/>
      </w:pPr>
      <w:r>
        <w:t xml:space="preserve">　三塗永息常時苦　　六趣休隨汩沒因</w:t>
      </w:r>
      <w:r>
        <w:br/>
      </w:r>
      <w:r>
        <w:t xml:space="preserve">　恒沙含識悟真如　　一切有情登彼岸</w:t>
      </w:r>
    </w:p>
    <w:p>
      <w:pPr>
        <w:spacing w:after="40"/>
      </w:pPr>
      <w:r>
        <w:rPr>
          <w:b/>
        </w:rPr>
        <w:t>한국어 번역</w:t>
      </w:r>
    </w:p>
    <w:p>
      <w:pPr>
        <w:pStyle w:val="TranslationText"/>
      </w:pPr>
      <w:r>
        <w:t>삼도(三塗)의 늘 있는 고통이 영원히 쉬고 육취가 빠져 잠기는 인연을 다시는 따르지 않으며</w:t>
      </w:r>
      <w:r>
        <w:br/>
      </w:r>
      <w:r>
        <w:t>항하의 모래처럼 많은 식정이 진여를 깨닫고 일체의 유정이 저 언덕에 오르기를 원한다.</w:t>
      </w:r>
    </w:p>
    <w:p>
      <w:pPr>
        <w:pStyle w:val="EditorialNote"/>
      </w:pPr>
      <w:r>
        <w:rPr>
          <w:b/>
        </w:rPr>
        <w:t xml:space="preserve">교감·번역 메모 | </w:t>
      </w:r>
      <w:r>
        <w:t>삼도는 여기서 뒤 주해의 칼길·불길·피길을 가리킨다.</w:t>
      </w:r>
    </w:p>
    <w:p>
      <w:pPr>
        <w:pStyle w:val="EditorialNote"/>
      </w:pPr>
      <w:r>
        <w:rPr>
          <w:b/>
        </w:rPr>
        <w:t xml:space="preserve">교감·번역 메모 | </w:t>
      </w:r>
      <w:r>
        <w:t>‘汩沒’은 빠져 잠기거나 윤회 속에 침몰한다는 뜻이다.</w:t>
      </w:r>
    </w:p>
    <w:p>
      <w:pPr>
        <w:pStyle w:val="Heading2"/>
      </w:pPr>
      <w:r>
        <w:t>문단 1059  ·  [0755b18]</w:t>
      </w:r>
    </w:p>
    <w:p>
      <w:pPr>
        <w:spacing w:after="40"/>
      </w:pPr>
      <w:r>
        <w:rPr>
          <w:b/>
        </w:rPr>
        <w:t>원문</w:t>
      </w:r>
    </w:p>
    <w:p>
      <w:pPr>
        <w:pStyle w:val="SourceText"/>
      </w:pPr>
      <w:r>
        <w:t>[0755b18] 此四句。科主普同回向。我今科判金剛般若功勳。願地獄中。刀塗火塗血塗。此三塗霑恩。而永息其苦也。復願。天趣。人趣。阿脩羅趣。地獄趣。餓鬼趣。畜生趣。最初趣往是因。次趣已到為果。一切眾生而入六趣受種種身。今願六趣。休隨汩沒也。後二句。回向。願此恒沙含識有情。悉悟真如妙果。同入究竟實際。故云登彼岸也。</w:t>
      </w:r>
    </w:p>
    <w:p>
      <w:pPr>
        <w:spacing w:after="40"/>
      </w:pPr>
      <w:r>
        <w:rPr>
          <w:b/>
        </w:rPr>
        <w:t>한국어 번역</w:t>
      </w:r>
    </w:p>
    <w:p>
      <w:pPr>
        <w:pStyle w:val="TranslationText"/>
      </w:pPr>
      <w:r>
        <w:t>이 네 구절은, 과주가 널리 함께 회향한 것이다. 내가 지금 금강반야를 과판한 공훈으로, 지옥 가운데의 칼길·불길·피길, 이 삼도가 은혜를 입어 그 고통을 영원히 쉬기를 원한다. 또 원하건대, 천취와 인취와 아수라취와 지옥취와 아귀취와 축생취에서, 처음 그곳으로 나아가는 것은 인이고, 다음으로 그 취에 이미 도달한 것은 과이다. 일체 중생이 육취에 들어가 갖가지 몸을 받는데, 이제 원하건대 육취에서 빠져 잠김을 다시 따르지 않기를 바란다. 뒤의 두 구절은 회향한 것이다. 이 항하의 모래처럼 많은 식정 유정들이 모두 진여의 묘과를 깨닫고 함께 궁극의 실제에 들어가기를 원한다. 그러므로 ‘저 언덕에 오른다’고 한 것이다.</w:t>
      </w:r>
    </w:p>
    <w:p>
      <w:pPr>
        <w:pStyle w:val="EditorialNote"/>
      </w:pPr>
      <w:r>
        <w:rPr>
          <w:b/>
        </w:rPr>
        <w:t xml:space="preserve">교감·번역 메모 | </w:t>
      </w:r>
      <w:r>
        <w:t>‘趣往’의 趣를 ‘나아감’으로 직역하였다.</w:t>
      </w:r>
    </w:p>
    <w:p>
      <w:pPr>
        <w:pStyle w:val="Heading3"/>
      </w:pPr>
      <w:r>
        <w:t>위치표지 없음 · 게송</w:t>
      </w:r>
    </w:p>
    <w:p>
      <w:pPr>
        <w:spacing w:after="40"/>
      </w:pPr>
      <w:r>
        <w:rPr>
          <w:b/>
        </w:rPr>
        <w:t>원문</w:t>
      </w:r>
    </w:p>
    <w:p>
      <w:pPr>
        <w:pStyle w:val="SourceText"/>
      </w:pPr>
      <w:r>
        <w:t xml:space="preserve">　乃至虗空世界盡　　眾生及業煩惱盡</w:t>
      </w:r>
      <w:r>
        <w:br/>
      </w:r>
      <w:r>
        <w:t xml:space="preserve">　如是四法廣無邊　　願今回向亦如是</w:t>
      </w:r>
    </w:p>
    <w:p>
      <w:pPr>
        <w:spacing w:after="40"/>
      </w:pPr>
      <w:r>
        <w:rPr>
          <w:b/>
        </w:rPr>
        <w:t>한국어 번역</w:t>
      </w:r>
    </w:p>
    <w:p>
      <w:pPr>
        <w:pStyle w:val="TranslationText"/>
      </w:pPr>
      <w:r>
        <w:t>나아가 허공과 세계가 다하고 중생과 업과 번뇌가 다하더라도</w:t>
      </w:r>
      <w:r>
        <w:br/>
      </w:r>
      <w:r>
        <w:t>이와 같은 네 법은 넓어 끝이 없으니 바라건대 지금의 회향도 또한 이와 같으리라.</w:t>
      </w:r>
    </w:p>
    <w:p>
      <w:pPr>
        <w:pStyle w:val="Heading2"/>
      </w:pPr>
      <w:r>
        <w:t>문단 1060  ·  [0755c03]</w:t>
      </w:r>
    </w:p>
    <w:p>
      <w:pPr>
        <w:spacing w:after="40"/>
      </w:pPr>
      <w:r>
        <w:rPr>
          <w:b/>
        </w:rPr>
        <w:t>원문</w:t>
      </w:r>
    </w:p>
    <w:p>
      <w:pPr>
        <w:pStyle w:val="SourceText"/>
      </w:pPr>
      <w:r>
        <w:t>[0755c03] 此是科家。廣大回向。亦如普賢之行。乃以非喻而喻。廣大回向無盡之義。以虗空界盡。眾生界盡。眾生業盡。眾生煩惱盡。我此回向。無有窮盡。念念相續無有間斷。身語意業無有疲厭。如是四法。若無窮盡。願今道場之中。所有功德回向。亦無有窮盡也。</w:t>
      </w:r>
    </w:p>
    <w:p>
      <w:pPr>
        <w:spacing w:after="40"/>
      </w:pPr>
      <w:r>
        <w:rPr>
          <w:b/>
        </w:rPr>
        <w:t>한국어 번역</w:t>
      </w:r>
    </w:p>
    <w:p>
      <w:pPr>
        <w:pStyle w:val="TranslationText"/>
      </w:pPr>
      <w:r>
        <w:t>이것은 과주가 광대한 회향을 한 것이다. 또한 보현의 행과 같다. 곧 비유할 수 없는 것을 억지로 비유하여 광대한 회향이 다함없다는 뜻을 밝힌 것이다. 허공계가 다하고, 중생계가 다하고, 중생의 업이 다하고, 중생의 번뇌가 다하더라도, 나의 이 회향은 다함이 없으며, 생각생각 서로 이어져 끊어짐이 없고, 몸·말·뜻의 업에 피로하거나 싫어함이 없다. 이와 같은 네 법이 만약 다함이 없다면, 바라건대 지금 도량 가운데의 모든 공덕 회향도 또한 다함이 없기를 바란다.</w:t>
      </w:r>
    </w:p>
    <w:p>
      <w:pPr>
        <w:pStyle w:val="EditorialNote"/>
      </w:pPr>
      <w:r>
        <w:rPr>
          <w:b/>
        </w:rPr>
        <w:t xml:space="preserve">교감·번역 메모 | </w:t>
      </w:r>
      <w:r>
        <w:t>‘非喻而喻’는 본래 비유할 수 없는 것을 비유로 드러낸다는 뜻으로 옮겼다.</w:t>
      </w:r>
    </w:p>
    <w:p>
      <w:pPr>
        <w:pStyle w:val="SmallMeta"/>
      </w:pPr>
      <w:r>
        <w:rPr>
          <w:b/>
        </w:rPr>
        <w:t>銷釋金剛科儀會要註解卷第九(終)  |  《소석금강과의회요주해》 권제9 끝.</w:t>
      </w:r>
    </w:p>
    <w:p>
      <w:r>
        <w:br w:type="page"/>
      </w:r>
    </w:p>
    <w:p>
      <w:pPr>
        <w:pStyle w:val="Heading1"/>
      </w:pPr>
      <w:r>
        <w:t>후발(後䟦)</w:t>
      </w:r>
    </w:p>
    <w:p>
      <w:pPr>
        <w:pStyle w:val="SmallMeta"/>
      </w:pPr>
      <w:r>
        <w:t>No. 467-B 銷釋金剛科儀會要註解後䟦  |  No. 467-B 《소석금강과의회요주해》 후발(後䟦)</w:t>
      </w:r>
    </w:p>
    <w:p>
      <w:pPr>
        <w:pStyle w:val="Heading2"/>
      </w:pPr>
      <w:r>
        <w:t>문단 1061  ·  [0755c18]</w:t>
      </w:r>
    </w:p>
    <w:p>
      <w:pPr>
        <w:spacing w:after="40"/>
      </w:pPr>
      <w:r>
        <w:rPr>
          <w:b/>
        </w:rPr>
        <w:t>원문</w:t>
      </w:r>
    </w:p>
    <w:p>
      <w:pPr>
        <w:pStyle w:val="SourceText"/>
      </w:pPr>
      <w:r>
        <w:t>[0755c18] 於戲。我教</w:t>
      </w:r>
      <w:r>
        <w:br/>
      </w:r>
      <w:r>
        <w:t>金剛科儀者。即宗鏡禪師所作也。以般若廼大乘教。為菩薩說。顯一乘之奧旨。為萬法之淵源。論不空之真空。見無相之實相。了明虗妄。即夢玄泡影而可知。推其根原。於我人眾壽而可見。誠</w:t>
      </w:r>
      <w:r>
        <w:br/>
      </w:r>
      <w:r>
        <w:t>佛祖傳心之秘要。實菩薩轉教之真宗也。今宗鏡者。宋時人也。智識雄邁。行解圓融。字該三藏之文。理證一真之妙。依金剛經三十二分之全文。科判一經之大義。提綱要旨。明般若之根原。偈頌宣揚。示真如之妙理。如標月指。見月忘標。了知心月孤圓。方信光含萬像。俾真言而洞徹。令秘義以昭融。智愚皆獲菩提。垢淨通為般若。自宋迨今。見聞受持。家諭戶曉也。予因戊申。而抵南海遊禮普陀。駐錫吳門。而方外友。敬愚許公。所蓄先師科儀註頌。示予鏤板流行。予謂金臺有達桂二師。註解已刻。辭義玄奧。實起後學膏肓之疾。其柰文義廣略。未得折中。平昔以此為嘆。公欲不忘先師之意。豈可搶卒為之。須請具眼者。校正重。集。方為盡善。即命澹齋張公。齎幣之京。同予禮請少室山。宗主大方連公。之重集。及徵賓山吳公。統錄而完畢矣。擬欲鋟梓用傳永久。欲符先師付囑之願。常寂光中。令生懽喜也。倘諸方學道之士。忽於科註之文。盡心披玩。情妄消除。發生智慧光明。照見本有面目。以斯殊因。祈</w:t>
      </w:r>
      <w:r>
        <w:br/>
      </w:r>
      <w:r>
        <w:t>舜日與佛日同輝。冀</w:t>
      </w:r>
      <w:r>
        <w:br/>
      </w:r>
      <w:r>
        <w:t>金輪共法輪並轉也。</w:t>
      </w:r>
    </w:p>
    <w:p>
      <w:pPr>
        <w:spacing w:after="40"/>
      </w:pPr>
      <w:r>
        <w:rPr>
          <w:b/>
        </w:rPr>
        <w:t>한국어 번역</w:t>
      </w:r>
    </w:p>
    <w:p>
      <w:pPr>
        <w:pStyle w:val="TranslationText"/>
      </w:pPr>
      <w:r>
        <w:t>아! 우리 교문의 《금강과의》라는 것은 곧 종경선사가 지은 것이다. 반야는 곧 대승의 가르침이므로 보살을 위해 설해졌고, 일승의 깊은 뜻을 드러내며, 만법의 연원이 된다. 공하지 않음의 진공을 논하고, 무상의 실상을 보이며, 허망함을 분명히 깨닫게 하니, 곧 꿈·현(玄)·물거품·그림자로 알 수 있다. 그 근원을 미루어 보면, 아상·인상·중생상·수자상에서 볼 수 있다. 참으로 불조가 마음을 전한 비밀의 요체이며, 실로 보살이 가르침을 전하는 참된 종지이다. 지금 종경은 송나라 때 사람이다. 지혜와 식견이 웅장하고 뛰어났으며, 행과 해가 원융하였다. 글은 삼장의 문헌을 두루 포괄하고, 이치는 일진의 묘함을 증득하였다. 《금강경》 삼십이분의 전문에 의거하여 한 경의 큰 뜻을 과판하고, 강령과 요지를 들고, 반야의 근원을 밝히고, 게송으로 선양하여 진여의 묘리를 보였다. 마치 달을 가리키는 표지와 같아, 달을 보면 표지를 잊고, 마음의 달이 홀로 둥근 줄을 분명히 안 뒤에야 그 빛이 만상을 머금는 줄 믿게 된다. 진언이 환히 통하도록 하고, 비밀한 뜻을 밝고 융통하게 하며, 지혜로운 이와 어리석은 이가 모두 보리를 얻고, 때 묻음과 청정함이 모두 반야가 되게 하였다. 송나라부터 지금에 이르기까지 보고 듣고 받아 지니니, 집집마다 깨우치고 집집마다 알게 되었다. 나는 무신년을 계기로 남해에 이르러 보타산을 유람하고 예배하였으며, 오문에 머물렀다. 그런데 방외의 벗인 경우 허공이 소장하고 있던 선사의 과의 주송을 나에게 보여 판각하여 유통시키고자 하였다. 내가 말하기를, 금대에 달·계 두 스님이 있어 주해를 이미 새겼는데, 말과 뜻이 현묘하고 깊어 실로 후학의 고황에 든 고질을 낫게 할 만하지만, 그러나 글과 뜻의 상세함과 간략함은 절충을 얻지 못하였다. 평소 나는 이것을 한탄해 왔다. 공이 선사의 뜻을 잊지 않으려 한다면, 어찌 성급하게 이를 할 수 있겠는가. 마땅히 안목을 갖춘 이를 청하여 교정하고 다시 집성해야 비로소 지극히 훌륭하게 될 것이다. 이에 담재 장공에게 명하여 예물을 가지고 수도로 가서, 나와 함께 소실산에 예를 갖추어 청하게 하고, 종주 대방 연공에게 이를 다시 집성하게 하였다. 또 빈산의 오공을 불러 총괄하여 기록하게 하니 완성되었다. 장차 판목에 새겨 영구히 전하고자 하였으니, 선사의 부촉한 원에 부합하고자 함이었다. 상적광 가운데에서 기쁨을 내게 하려는 것이다. 만일 제방의 도를 배우는 사람들이 혹 이 과주(科註)의 글을 대하여 마음을 다해 펼쳐 읽고 음미하여, 정망이 소멸하고, 지혜의 광명이 생겨나며, 본래 지닌 면목을 비추어 본다면, 이 수승한 인연으로 바라건대 순임금의 해와 부처의 해가 함께 빛나고, 또 바라건대 금륜과 법륜이 함께 굴러가기를 바란다.</w:t>
      </w:r>
    </w:p>
    <w:p>
      <w:pPr>
        <w:pStyle w:val="EditorialNote"/>
      </w:pPr>
      <w:r>
        <w:rPr>
          <w:b/>
        </w:rPr>
        <w:t xml:space="preserve">교감·번역 메모 | </w:t>
      </w:r>
      <w:r>
        <w:t>‘於戲’는 감탄사로 ‘아!’ 정도이다.</w:t>
      </w:r>
    </w:p>
    <w:p>
      <w:pPr>
        <w:pStyle w:val="EditorialNote"/>
      </w:pPr>
      <w:r>
        <w:rPr>
          <w:b/>
        </w:rPr>
        <w:t xml:space="preserve">교감·번역 메모 | </w:t>
      </w:r>
      <w:r>
        <w:t>문장이 다음 단위와 이어진다.</w:t>
      </w:r>
    </w:p>
    <w:p>
      <w:pPr>
        <w:pStyle w:val="EditorialNote"/>
      </w:pPr>
      <w:r>
        <w:rPr>
          <w:b/>
        </w:rPr>
        <w:t xml:space="preserve">교감·번역 메모 | </w:t>
      </w:r>
      <w:r>
        <w:t>‘廼’는 ‘乃’의 이체로 보아 옮겼다.</w:t>
      </w:r>
    </w:p>
    <w:p>
      <w:pPr>
        <w:pStyle w:val="EditorialNote"/>
      </w:pPr>
      <w:r>
        <w:rPr>
          <w:b/>
        </w:rPr>
        <w:t xml:space="preserve">교감·번역 메모 | </w:t>
      </w:r>
      <w:r>
        <w:t>‘不空之真空’을 원문대로 직역하였다.</w:t>
      </w:r>
    </w:p>
    <w:p>
      <w:pPr>
        <w:pStyle w:val="EditorialNote"/>
      </w:pPr>
      <w:r>
        <w:rPr>
          <w:b/>
        </w:rPr>
        <w:t xml:space="preserve">교감·번역 메모 | </w:t>
      </w:r>
      <w:r>
        <w:t>원문 ‘夢玄泡影’은 통상적 표현 ‘夢幻泡影’과 다르나 원문을 고치지 않았다.</w:t>
      </w:r>
    </w:p>
    <w:p>
      <w:pPr>
        <w:pStyle w:val="EditorialNote"/>
      </w:pPr>
      <w:r>
        <w:rPr>
          <w:b/>
        </w:rPr>
        <w:t xml:space="preserve">교감·번역 메모 | </w:t>
      </w:r>
      <w:r>
        <w:t>‘我人眾壽’는 네 가지 상을 줄여 든 표현으로 보았다.</w:t>
      </w:r>
    </w:p>
    <w:p>
      <w:pPr>
        <w:pStyle w:val="EditorialNote"/>
      </w:pPr>
      <w:r>
        <w:rPr>
          <w:b/>
        </w:rPr>
        <w:t xml:space="preserve">교감·번역 메모 | </w:t>
      </w:r>
      <w:r>
        <w:t>‘理證’를 문맥상 ‘이치로 일진의 묘함을 증득하였다’로 이해했다.</w:t>
      </w:r>
    </w:p>
    <w:p>
      <w:pPr>
        <w:pStyle w:val="EditorialNote"/>
      </w:pPr>
      <w:r>
        <w:rPr>
          <w:b/>
        </w:rPr>
        <w:t xml:space="preserve">교감·번역 메모 | </w:t>
      </w:r>
      <w:r>
        <w:t>‘標月指’는 달을 가리키는 표지/손가락의 비유로 옮겼다.</w:t>
      </w:r>
    </w:p>
    <w:p>
      <w:pPr>
        <w:pStyle w:val="EditorialNote"/>
      </w:pPr>
      <w:r>
        <w:rPr>
          <w:b/>
        </w:rPr>
        <w:t xml:space="preserve">교감·번역 메모 | </w:t>
      </w:r>
      <w:r>
        <w:t>원문 ‘家諭戶曉’는 통상 ‘家喻戶曉’와 글자가 다르므로 원문은 보존하고 뜻으로 옮겼다.</w:t>
      </w:r>
    </w:p>
    <w:p>
      <w:pPr>
        <w:pStyle w:val="EditorialNote"/>
      </w:pPr>
      <w:r>
        <w:rPr>
          <w:b/>
        </w:rPr>
        <w:t xml:space="preserve">교감·번역 메모 | </w:t>
      </w:r>
      <w:r>
        <w:t>연대의 절대연도는 원문 밖의 계산을 보태지 않고 간지 그대로 옮겼다.</w:t>
      </w:r>
    </w:p>
    <w:p>
      <w:pPr>
        <w:pStyle w:val="EditorialNote"/>
      </w:pPr>
      <w:r>
        <w:rPr>
          <w:b/>
        </w:rPr>
        <w:t xml:space="preserve">교감·번역 메모 | </w:t>
      </w:r>
      <w:r>
        <w:t>‘吳門’은 지명으로 음역하였다.</w:t>
      </w:r>
    </w:p>
    <w:p>
      <w:pPr>
        <w:pStyle w:val="EditorialNote"/>
      </w:pPr>
      <w:r>
        <w:rPr>
          <w:b/>
        </w:rPr>
        <w:t xml:space="preserve">교감·번역 메모 | </w:t>
      </w:r>
      <w:r>
        <w:t>‘敬愚許公’은 호/이름과 성씨가 결합된 인명 표현으로 보아 음역하였다.</w:t>
      </w:r>
    </w:p>
    <w:p>
      <w:pPr>
        <w:pStyle w:val="EditorialNote"/>
      </w:pPr>
      <w:r>
        <w:rPr>
          <w:b/>
        </w:rPr>
        <w:t xml:space="preserve">교감·번역 메모 | </w:t>
      </w:r>
      <w:r>
        <w:t>‘鏤板流行’은 판목에 새겨 유통함을 뜻한다.</w:t>
      </w:r>
    </w:p>
    <w:p>
      <w:pPr>
        <w:pStyle w:val="EditorialNote"/>
      </w:pPr>
      <w:r>
        <w:rPr>
          <w:b/>
        </w:rPr>
        <w:t xml:space="preserve">교감·번역 메모 | </w:t>
      </w:r>
      <w:r>
        <w:t>‘金臺’는 지명, ‘達桂二師’는 달·계 두 스님으로 보았다.</w:t>
      </w:r>
    </w:p>
    <w:p>
      <w:pPr>
        <w:pStyle w:val="EditorialNote"/>
      </w:pPr>
      <w:r>
        <w:rPr>
          <w:b/>
        </w:rPr>
        <w:t xml:space="preserve">교감·번역 메모 | </w:t>
      </w:r>
      <w:r>
        <w:t>[구문] 「起後學膏肓之疾」의 「起」는 문맥상 ‘병든 이를 일으켜 세우다’, 곧 깊은 고질을 낫게 한다는 뜻으로 읽었다. 외부 판본 대조는 하지 않았다.</w:t>
      </w:r>
    </w:p>
    <w:p>
      <w:pPr>
        <w:pStyle w:val="EditorialNote"/>
      </w:pPr>
      <w:r>
        <w:rPr>
          <w:b/>
        </w:rPr>
        <w:t xml:space="preserve">교감·번역 메모 | </w:t>
      </w:r>
      <w:r>
        <w:t>‘其柰’는 ‘其奈’와 같은 뜻으로 보았다.</w:t>
      </w:r>
    </w:p>
    <w:p>
      <w:pPr>
        <w:pStyle w:val="EditorialNote"/>
      </w:pPr>
      <w:r>
        <w:rPr>
          <w:b/>
        </w:rPr>
        <w:t xml:space="preserve">교감·번역 메모 | </w:t>
      </w:r>
      <w:r>
        <w:t>‘搶卒’은 성급하게, 서둘러 하는 뜻으로 옮겼다.</w:t>
      </w:r>
    </w:p>
    <w:p>
      <w:pPr>
        <w:pStyle w:val="EditorialNote"/>
      </w:pPr>
      <w:r>
        <w:rPr>
          <w:b/>
        </w:rPr>
        <w:t xml:space="preserve">교감·번역 메모 | </w:t>
      </w:r>
      <w:r>
        <w:t>원문이 ‘校正重。’에서 분절되어 다음 ‘集。’과 이어진다.</w:t>
      </w:r>
    </w:p>
    <w:p>
      <w:pPr>
        <w:pStyle w:val="EditorialNote"/>
      </w:pPr>
      <w:r>
        <w:rPr>
          <w:b/>
        </w:rPr>
        <w:t xml:space="preserve">교감·번역 메모 | </w:t>
      </w:r>
      <w:r>
        <w:t>앞 단위의 ‘重’과 이어 ‘重集’으로 이해하였다.</w:t>
      </w:r>
    </w:p>
    <w:p>
      <w:pPr>
        <w:pStyle w:val="EditorialNote"/>
      </w:pPr>
      <w:r>
        <w:rPr>
          <w:b/>
        </w:rPr>
        <w:t xml:space="preserve">교감·번역 메모 | </w:t>
      </w:r>
      <w:r>
        <w:t>‘澹齋張公’은 인명/호칭으로 음역하였다.</w:t>
      </w:r>
    </w:p>
    <w:p>
      <w:pPr>
        <w:pStyle w:val="EditorialNote"/>
      </w:pPr>
      <w:r>
        <w:rPr>
          <w:b/>
        </w:rPr>
        <w:t xml:space="preserve">교감·번역 메모 | </w:t>
      </w:r>
      <w:r>
        <w:t>‘齎幣’는 예물을 지참함을 뜻한다.</w:t>
      </w:r>
    </w:p>
    <w:p>
      <w:pPr>
        <w:pStyle w:val="EditorialNote"/>
      </w:pPr>
      <w:r>
        <w:rPr>
          <w:b/>
        </w:rPr>
        <w:t xml:space="preserve">교감·번역 메모 | </w:t>
      </w:r>
      <w:r>
        <w:t>‘大方連公’은 인명/호칭으로 음역하였다.</w:t>
      </w:r>
    </w:p>
    <w:p>
      <w:pPr>
        <w:pStyle w:val="EditorialNote"/>
      </w:pPr>
      <w:r>
        <w:rPr>
          <w:b/>
        </w:rPr>
        <w:t xml:space="preserve">교감·번역 메모 | </w:t>
      </w:r>
      <w:r>
        <w:t>‘之重集’의 之는 앞 문맥의 과의 주송을 가리키는 것으로 보았다.</w:t>
      </w:r>
    </w:p>
    <w:p>
      <w:pPr>
        <w:pStyle w:val="EditorialNote"/>
      </w:pPr>
      <w:r>
        <w:rPr>
          <w:b/>
        </w:rPr>
        <w:t xml:space="preserve">교감·번역 메모 | </w:t>
      </w:r>
      <w:r>
        <w:t>‘徵賓山吳公’의 고유명사 분절은 확정하기 어려워 ‘빈산의 오공’으로 음역하였다.</w:t>
      </w:r>
    </w:p>
    <w:p>
      <w:pPr>
        <w:pStyle w:val="EditorialNote"/>
      </w:pPr>
      <w:r>
        <w:rPr>
          <w:b/>
        </w:rPr>
        <w:t xml:space="preserve">교감·번역 메모 | </w:t>
      </w:r>
      <w:r>
        <w:t>‘鋟梓’는 판목에 새겨 간행함을 뜻한다.</w:t>
      </w:r>
    </w:p>
    <w:p>
      <w:pPr>
        <w:pStyle w:val="EditorialNote"/>
      </w:pPr>
      <w:r>
        <w:rPr>
          <w:b/>
        </w:rPr>
        <w:t xml:space="preserve">교감·번역 메모 | </w:t>
      </w:r>
      <w:r>
        <w:t>앞 문맥상 선사가 상적광토에서 기뻐하게 한다는 뜻으로 이해했다.</w:t>
      </w:r>
    </w:p>
    <w:p>
      <w:pPr>
        <w:pStyle w:val="EditorialNote"/>
      </w:pPr>
      <w:r>
        <w:rPr>
          <w:b/>
        </w:rPr>
        <w:t xml:space="preserve">교감·번역 메모 | </w:t>
      </w:r>
      <w:r>
        <w:t>‘忽於’의 문법은 다소 매끄럽지 않으나 원문대로 ‘혹 …에 대하여’로 옮겼다.</w:t>
      </w:r>
    </w:p>
    <w:p>
      <w:pPr>
        <w:pStyle w:val="EditorialNote"/>
      </w:pPr>
      <w:r>
        <w:rPr>
          <w:b/>
        </w:rPr>
        <w:t xml:space="preserve">교감·번역 메모 | </w:t>
      </w:r>
      <w:r>
        <w:t>‘披玩’은 펼쳐 읽고 감상·음미한다는 뜻이다.</w:t>
      </w:r>
    </w:p>
    <w:p>
      <w:pPr>
        <w:pStyle w:val="EditorialNote"/>
      </w:pPr>
      <w:r>
        <w:rPr>
          <w:b/>
        </w:rPr>
        <w:t xml:space="preserve">교감·번역 메모 | </w:t>
      </w:r>
      <w:r>
        <w:t>다음 단위와 이어진다.</w:t>
      </w:r>
    </w:p>
    <w:p>
      <w:pPr>
        <w:pStyle w:val="EditorialNote"/>
      </w:pPr>
      <w:r>
        <w:rPr>
          <w:b/>
        </w:rPr>
        <w:t xml:space="preserve">교감·번역 메모 | </w:t>
      </w:r>
      <w:r>
        <w:t>‘舜日’은 성군의 태평한 시대를 상징하는 표현으로 보되 원문을 살려 옮겼다.</w:t>
      </w:r>
    </w:p>
    <w:p>
      <w:pPr>
        <w:pStyle w:val="EditorialNote"/>
      </w:pPr>
      <w:r>
        <w:rPr>
          <w:b/>
        </w:rPr>
        <w:t xml:space="preserve">교감·번역 메모 | </w:t>
      </w:r>
      <w:r>
        <w:t>‘金輪’은 왕권의 금륜, ‘法輪’은 불법의 법륜을 가리키는 것으로 이해했다.</w:t>
      </w:r>
    </w:p>
    <w:p>
      <w:pPr>
        <w:pStyle w:val="Heading2"/>
      </w:pPr>
      <w:r>
        <w:t>문단 1062  ·  [0756a19]</w:t>
      </w:r>
    </w:p>
    <w:p>
      <w:pPr>
        <w:spacing w:after="40"/>
      </w:pPr>
      <w:r>
        <w:rPr>
          <w:b/>
        </w:rPr>
        <w:t>원문</w:t>
      </w:r>
    </w:p>
    <w:p>
      <w:pPr>
        <w:pStyle w:val="SourceText"/>
      </w:pPr>
      <w:r>
        <w:t>[0756a19] 時在</w:t>
      </w:r>
      <w:r>
        <w:br/>
      </w:r>
      <w:r>
        <w:t>皇明嘉靖歲次辛亥中秋望日</w:t>
      </w:r>
      <w:r>
        <w:br/>
      </w:r>
      <w:r>
        <w:t>勑賜智化寺後學沙門螢菴道燈頓首謹識䟦後</w:t>
      </w:r>
    </w:p>
    <w:p>
      <w:pPr>
        <w:spacing w:after="40"/>
      </w:pPr>
      <w:r>
        <w:rPr>
          <w:b/>
        </w:rPr>
        <w:t>한국어 번역</w:t>
      </w:r>
    </w:p>
    <w:p>
      <w:pPr>
        <w:pStyle w:val="TranslationText"/>
      </w:pPr>
      <w:r>
        <w:t>때는 황명 가정 연간 세차 신해년 중추 보름날, 칙사(勑賜) 지화사의 후학 사문 형암 도등이 머리를 조아려 삼가 발문 뒤에 기록한다.</w:t>
      </w:r>
    </w:p>
    <w:p>
      <w:pPr>
        <w:pStyle w:val="EditorialNote"/>
      </w:pPr>
      <w:r>
        <w:rPr>
          <w:b/>
        </w:rPr>
        <w:t xml:space="preserve">교감·번역 메모 | </w:t>
      </w:r>
      <w:r>
        <w:t>연호·간지를 원문대로 옮겼다.</w:t>
      </w:r>
    </w:p>
    <w:p>
      <w:pPr>
        <w:pStyle w:val="EditorialNote"/>
      </w:pPr>
      <w:r>
        <w:rPr>
          <w:b/>
        </w:rPr>
        <w:t xml:space="preserve">교감·번역 메모 | </w:t>
      </w:r>
      <w:r>
        <w:t>[고유명사/관직] 「勑賜智化寺」는 ‘칙사 지화사’, 곧 칙명으로 이름·편액을 하사받은 지화사를 가리키는 방식으로 읽었다. 「螢菴道燈」은 법호·법명으로 음역하였다.</w:t>
      </w:r>
    </w:p>
    <w:p>
      <w:pPr>
        <w:pStyle w:val="Heading2"/>
      </w:pPr>
      <w:r>
        <w:t>문단 1063  ·  [0756a23]</w:t>
      </w:r>
    </w:p>
    <w:p>
      <w:pPr>
        <w:spacing w:after="40"/>
      </w:pPr>
      <w:r>
        <w:rPr>
          <w:b/>
        </w:rPr>
        <w:t>원문</w:t>
      </w:r>
    </w:p>
    <w:p>
      <w:pPr>
        <w:pStyle w:val="SourceText"/>
      </w:pPr>
      <w:r>
        <w:t>[0756a23] 卍云卷十銷釋金剛科儀會要原文會入于註解中故不再錄。</w:t>
      </w:r>
    </w:p>
    <w:p>
      <w:pPr>
        <w:spacing w:after="40"/>
      </w:pPr>
      <w:r>
        <w:rPr>
          <w:b/>
        </w:rPr>
        <w:t>한국어 번역</w:t>
      </w:r>
    </w:p>
    <w:p>
      <w:pPr>
        <w:pStyle w:val="TranslationText"/>
      </w:pPr>
      <w:r>
        <w:t>만자장본에서 이르기를, 권10의 《소석금강과의회요》 원문은 주해 속에 합쳐 넣었으므로 다시 기록하지 않는다.</w:t>
      </w:r>
    </w:p>
    <w:p>
      <w:pPr>
        <w:pStyle w:val="EditorialNote"/>
      </w:pPr>
      <w:r>
        <w:rPr>
          <w:b/>
        </w:rPr>
        <w:t xml:space="preserve">교감·번역 메모 | </w:t>
      </w:r>
      <w:r>
        <w:t>‘卍云’은 만자장본(卍續藏 계통)의 편집자 주로 보아 옮겼다.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t>『소석금강과의회요주해』 원문·한국어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대승기신론약술 원문·한국어 전문 번역</dc:title>
  <dc:subject>한문 불교 문헌 원문·한국어 직역 대조본</dc:subject>
  <dc:creator>OpenAI Codex</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