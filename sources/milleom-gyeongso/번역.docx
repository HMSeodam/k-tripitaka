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erif CJK KR" w:hAnsi="Noto Serif CJK KR" w:eastAsia="Noto Serif CJK KR"/>
          <w:b/>
          <w:sz w:val="40"/>
        </w:rPr>
        <w:t>밀엄경소</w:t>
      </w:r>
    </w:p>
    <w:p>
      <w:pPr>
        <w:pStyle w:val="Subtitle"/>
        <w:jc w:val="center"/>
      </w:pPr>
      <w:r>
        <w:rPr>
          <w:rFonts w:ascii="Noto Serif CJK KR" w:hAnsi="Noto Serif CJK KR" w:eastAsia="Noto Serif CJK KR"/>
          <w:sz w:val="24"/>
        </w:rPr>
        <w:t>『밀엄경소』 원문·한국어 전문 번역</w:t>
      </w:r>
    </w:p>
    <w:p>
      <w:pPr>
        <w:jc w:val="center"/>
      </w:pPr>
      <w:r>
        <w:rPr>
          <w:rFonts w:ascii="Noto Serif CJK KR" w:hAnsi="Noto Serif CJK KR" w:eastAsia="Noto Serif CJK KR"/>
          <w:sz w:val="18"/>
        </w:rPr>
        <w:t>첨부 TXT의 위치표지를 기준으로 재배열한 원문·번역 대조본</w:t>
      </w:r>
    </w:p>
    <w:p>
      <w:pPr>
        <w:jc w:val="center"/>
      </w:pPr>
      <w:r>
        <w:rPr>
          <w:rFonts w:ascii="Noto Serif CJK KR" w:hAnsi="Noto Serif CJK KR" w:eastAsia="Noto Serif CJK KR"/>
          <w:sz w:val="18"/>
        </w:rPr>
        <w:t>전체 원문 대조 · 181개 위치표지 문단 대응 · U 식별자 제거 · 문장 교열 완료</w:t>
      </w:r>
    </w:p>
    <w:p/>
    <w:p>
      <w:pPr>
        <w:pStyle w:val="Heading1"/>
      </w:pPr>
      <w:r>
        <w:rPr>
          <w:rFonts w:ascii="Noto Serif CJK KR" w:hAnsi="Noto Serif CJK KR" w:eastAsia="Noto Serif CJK KR"/>
        </w:rPr>
        <w:t>편집·번역 안내</w:t>
      </w:r>
    </w:p>
    <w:tbl>
      <w:tblPr>
        <w:tblStyle w:val="TableGrid"/>
        <w:tblW w:type="auto" w:w="0"/>
        <w:jc w:val="center"/>
        <w:tblLook w:firstColumn="1" w:firstRow="1" w:lastColumn="0" w:lastRow="0" w:noHBand="0" w:noVBand="1" w:val="04A0"/>
      </w:tblPr>
      <w:tblGrid>
        <w:gridCol w:w="4986"/>
        <w:gridCol w:w="4986"/>
      </w:tblGrid>
      <w:tr>
        <w:tc>
          <w:tcPr>
            <w:tcW w:type="dxa" w:w="1871"/>
            <w:shd w:fill="F2F2F2"/>
          </w:tcPr>
          <w:p>
            <w:pPr>
              <w:spacing w:after="0"/>
            </w:pPr>
            <w:r/>
            <w:r>
              <w:rPr>
                <w:rFonts w:ascii="Noto Serif CJK KR" w:hAnsi="Noto Serif CJK KR" w:eastAsia="Noto Serif CJK KR"/>
                <w:b/>
                <w:sz w:val="17"/>
              </w:rPr>
              <w:t>문헌명</w:t>
            </w:r>
          </w:p>
        </w:tc>
        <w:tc>
          <w:tcPr>
            <w:tcW w:type="dxa" w:w="7087"/>
          </w:tcPr>
          <w:p>
            <w:pPr>
              <w:spacing w:after="0"/>
            </w:pPr>
            <w:r/>
            <w:r>
              <w:rPr>
                <w:rFonts w:ascii="Noto Serif CJK KR" w:hAnsi="Noto Serif CJK KR" w:eastAsia="Noto Serif CJK KR"/>
                <w:b w:val="0"/>
                <w:sz w:val="17"/>
              </w:rPr>
              <w:t>『밀엄경소』(첨부 파일명 기준)</w:t>
            </w:r>
          </w:p>
        </w:tc>
      </w:tr>
      <w:tr>
        <w:tc>
          <w:tcPr>
            <w:tcW w:type="dxa" w:w="1871"/>
            <w:shd w:fill="F2F2F2"/>
          </w:tcPr>
          <w:p>
            <w:pPr>
              <w:spacing w:after="0"/>
            </w:pPr>
            <w:r/>
            <w:r>
              <w:rPr>
                <w:rFonts w:ascii="Noto Serif CJK KR" w:hAnsi="Noto Serif CJK KR" w:eastAsia="Noto Serif CJK KR"/>
                <w:b/>
                <w:sz w:val="17"/>
              </w:rPr>
              <w:t>저본 범위</w:t>
            </w:r>
          </w:p>
        </w:tc>
        <w:tc>
          <w:tcPr>
            <w:tcW w:type="dxa" w:w="7087"/>
          </w:tcPr>
          <w:p>
            <w:pPr>
              <w:spacing w:after="0"/>
            </w:pPr>
            <w:r/>
            <w:r>
              <w:rPr>
                <w:rFonts w:ascii="Noto Serif CJK KR" w:hAnsi="Noto Serif CJK KR" w:eastAsia="Noto Serif CJK KR"/>
                <w:b w:val="0"/>
                <w:sz w:val="17"/>
              </w:rPr>
              <w:t>첨부 TXT 전체, [0128a07]–[0170a24]</w:t>
            </w:r>
          </w:p>
        </w:tc>
      </w:tr>
      <w:tr>
        <w:tc>
          <w:tcPr>
            <w:tcW w:type="dxa" w:w="1871"/>
            <w:shd w:fill="F2F2F2"/>
          </w:tcPr>
          <w:p>
            <w:pPr>
              <w:spacing w:after="0"/>
            </w:pPr>
            <w:r/>
            <w:r>
              <w:rPr>
                <w:rFonts w:ascii="Noto Serif CJK KR" w:hAnsi="Noto Serif CJK KR" w:eastAsia="Noto Serif CJK KR"/>
                <w:b/>
                <w:sz w:val="17"/>
              </w:rPr>
              <w:t>저본 단위</w:t>
            </w:r>
          </w:p>
        </w:tc>
        <w:tc>
          <w:tcPr>
            <w:tcW w:type="dxa" w:w="7087"/>
          </w:tcPr>
          <w:p>
            <w:pPr>
              <w:spacing w:after="0"/>
            </w:pPr>
            <w:r/>
            <w:r>
              <w:rPr>
                <w:rFonts w:ascii="Noto Serif CJK KR" w:hAnsi="Noto Serif CJK KR" w:eastAsia="Noto Serif CJK KR"/>
                <w:b w:val="0"/>
                <w:sz w:val="17"/>
              </w:rPr>
              <w:t>위치표지 181개 문단 + 독립 품제 7개</w:t>
            </w:r>
          </w:p>
        </w:tc>
      </w:tr>
      <w:tr>
        <w:tc>
          <w:tcPr>
            <w:tcW w:type="dxa" w:w="1871"/>
            <w:shd w:fill="F2F2F2"/>
          </w:tcPr>
          <w:p>
            <w:pPr>
              <w:spacing w:after="0"/>
            </w:pPr>
            <w:r/>
            <w:r>
              <w:rPr>
                <w:rFonts w:ascii="Noto Serif CJK KR" w:hAnsi="Noto Serif CJK KR" w:eastAsia="Noto Serif CJK KR"/>
                <w:b/>
                <w:sz w:val="17"/>
              </w:rPr>
              <w:t>배치 원칙</w:t>
            </w:r>
          </w:p>
        </w:tc>
        <w:tc>
          <w:tcPr>
            <w:tcW w:type="dxa" w:w="7087"/>
          </w:tcPr>
          <w:p>
            <w:pPr>
              <w:spacing w:after="0"/>
            </w:pPr>
            <w:r/>
            <w:r>
              <w:rPr>
                <w:rFonts w:ascii="Noto Serif CJK KR" w:hAnsi="Noto Serif CJK KR" w:eastAsia="Noto Serif CJK KR"/>
                <w:b w:val="0"/>
                <w:sz w:val="17"/>
              </w:rPr>
              <w:t>각 문단마다 위치표지 → 원문 → 한국어 직역 → 필요한 교감·번역 메모 순서</w:t>
            </w:r>
          </w:p>
        </w:tc>
      </w:tr>
      <w:tr>
        <w:tc>
          <w:tcPr>
            <w:tcW w:type="dxa" w:w="1871"/>
            <w:shd w:fill="F2F2F2"/>
          </w:tcPr>
          <w:p>
            <w:pPr>
              <w:spacing w:after="0"/>
            </w:pPr>
            <w:r/>
            <w:r>
              <w:rPr>
                <w:rFonts w:ascii="Noto Serif CJK KR" w:hAnsi="Noto Serif CJK KR" w:eastAsia="Noto Serif CJK KR"/>
                <w:b/>
                <w:sz w:val="17"/>
              </w:rPr>
              <w:t>번역 원칙</w:t>
            </w:r>
          </w:p>
        </w:tc>
        <w:tc>
          <w:tcPr>
            <w:tcW w:type="dxa" w:w="7087"/>
          </w:tcPr>
          <w:p>
            <w:pPr>
              <w:spacing w:after="0"/>
            </w:pPr>
            <w:r/>
            <w:r>
              <w:rPr>
                <w:rFonts w:ascii="Noto Serif CJK KR" w:hAnsi="Noto Serif CJK KR" w:eastAsia="Noto Serif CJK KR"/>
                <w:b w:val="0"/>
                <w:sz w:val="17"/>
              </w:rPr>
              <w:t>원문의 교학적 구조와 용어를 보존하되, 같은 위치표지 안에서는 한국어 문맥이 자연스럽게 이어지도록 문장을 재정리</w:t>
            </w:r>
          </w:p>
        </w:tc>
      </w:tr>
      <w:tr>
        <w:tc>
          <w:tcPr>
            <w:tcW w:type="dxa" w:w="1871"/>
            <w:shd w:fill="F2F2F2"/>
          </w:tcPr>
          <w:p>
            <w:pPr>
              <w:spacing w:after="0"/>
            </w:pPr>
            <w:r/>
            <w:r>
              <w:rPr>
                <w:rFonts w:ascii="Noto Serif CJK KR" w:hAnsi="Noto Serif CJK KR" w:eastAsia="Noto Serif CJK KR"/>
                <w:b/>
                <w:sz w:val="17"/>
              </w:rPr>
              <w:t>원문 보존</w:t>
            </w:r>
          </w:p>
        </w:tc>
        <w:tc>
          <w:tcPr>
            <w:tcW w:type="dxa" w:w="7087"/>
          </w:tcPr>
          <w:p>
            <w:pPr>
              <w:spacing w:after="0"/>
            </w:pPr>
            <w:r/>
            <w:r>
              <w:rPr>
                <w:rFonts w:ascii="Noto Serif CJK KR" w:hAnsi="Noto Serif CJK KR" w:eastAsia="Noto Serif CJK KR"/>
                <w:b w:val="0"/>
                <w:sz w:val="17"/>
              </w:rPr>
              <w:t>원문의 글자·순서·편집 표지·희귀자 및 불안정 자구를 임의로 교정하지 않음</w:t>
            </w:r>
          </w:p>
        </w:tc>
      </w:tr>
      <w:tr>
        <w:tc>
          <w:tcPr>
            <w:tcW w:type="dxa" w:w="1871"/>
            <w:shd w:fill="F2F2F2"/>
          </w:tcPr>
          <w:p>
            <w:pPr>
              <w:spacing w:after="0"/>
            </w:pPr>
            <w:r/>
            <w:r>
              <w:rPr>
                <w:rFonts w:ascii="Noto Serif CJK KR" w:hAnsi="Noto Serif CJK KR" w:eastAsia="Noto Serif CJK KR"/>
                <w:b/>
                <w:sz w:val="17"/>
              </w:rPr>
              <w:t>식별자 정리</w:t>
            </w:r>
          </w:p>
        </w:tc>
        <w:tc>
          <w:tcPr>
            <w:tcW w:type="dxa" w:w="7087"/>
          </w:tcPr>
          <w:p>
            <w:pPr>
              <w:spacing w:after="0"/>
            </w:pPr>
            <w:r/>
            <w:r>
              <w:rPr>
                <w:rFonts w:ascii="Noto Serif CJK KR" w:hAnsi="Noto Serif CJK KR" w:eastAsia="Noto Serif CJK KR"/>
                <w:b w:val="0"/>
                <w:sz w:val="17"/>
              </w:rPr>
              <w:t>중간 작업용 [Uxxxx] 표시는 최종 재배열본에서 전부 삭제</w:t>
            </w:r>
          </w:p>
        </w:tc>
      </w:tr>
      <w:tr>
        <w:tc>
          <w:tcPr>
            <w:tcW w:type="dxa" w:w="1871"/>
            <w:shd w:fill="F2F2F2"/>
          </w:tcPr>
          <w:p>
            <w:pPr>
              <w:spacing w:after="0"/>
            </w:pPr>
            <w:r/>
            <w:r>
              <w:rPr>
                <w:rFonts w:ascii="Noto Serif CJK KR" w:hAnsi="Noto Serif CJK KR" w:eastAsia="Noto Serif CJK KR"/>
                <w:b/>
                <w:sz w:val="17"/>
              </w:rPr>
              <w:t>대조 범위</w:t>
            </w:r>
          </w:p>
        </w:tc>
        <w:tc>
          <w:tcPr>
            <w:tcW w:type="dxa" w:w="7087"/>
          </w:tcPr>
          <w:p>
            <w:pPr>
              <w:spacing w:after="0"/>
            </w:pPr>
            <w:r/>
            <w:r>
              <w:rPr>
                <w:rFonts w:ascii="Noto Serif CJK KR" w:hAnsi="Noto Serif CJK KR" w:eastAsia="Noto Serif CJK KR"/>
                <w:b w:val="0"/>
                <w:sz w:val="17"/>
              </w:rPr>
              <w:t>외부 판본과의 교감은 시행하지 않고 첨부 TXT와 완역본의 대응을 기준으로 정리</w:t>
            </w:r>
          </w:p>
        </w:tc>
      </w:tr>
    </w:tbl>
    <w:p>
      <w:pPr>
        <w:pStyle w:val="Heading2"/>
      </w:pPr>
      <w:r>
        <w:rPr>
          <w:rFonts w:ascii="Noto Serif CJK KR" w:hAnsi="Noto Serif CJK KR" w:eastAsia="Noto Serif CJK KR"/>
        </w:rPr>
        <w:t>전체 선독 결과와 문헌 구조</w:t>
      </w:r>
    </w:p>
    <w:p>
      <w:r>
        <w:rPr>
          <w:rFonts w:ascii="Noto Serif CJK KR" w:hAnsi="Noto Serif CJK KR" w:eastAsia="Noto Serif CJK KR"/>
          <w:sz w:val="18"/>
        </w:rPr>
        <w:t>• 「釋妙身生品」: 묘신생의 의미와 밀엄국·아뢰야식·여래장·유식의 수행 구조를 해석한다.</w:t>
      </w:r>
    </w:p>
    <w:p>
      <w:r>
        <w:rPr>
          <w:rFonts w:ascii="Noto Serif CJK KR" w:hAnsi="Noto Serif CJK KR" w:eastAsia="Noto Serif CJK KR"/>
          <w:sz w:val="18"/>
        </w:rPr>
        <w:t>• 「胎生品」: 태생의 부정성과 한계를 들어 청정한 묘생의 수승함을 밝힌다.</w:t>
      </w:r>
    </w:p>
    <w:p>
      <w:r>
        <w:rPr>
          <w:rFonts w:ascii="Noto Serif CJK KR" w:hAnsi="Noto Serif CJK KR" w:eastAsia="Noto Serif CJK KR"/>
          <w:sz w:val="18"/>
        </w:rPr>
        <w:t>• 「顯示自作品」: 세간과 심식의 자작·연기 구조 및 밀엄정토의 관계를 해석한다.</w:t>
      </w:r>
    </w:p>
    <w:p>
      <w:r>
        <w:rPr>
          <w:rFonts w:ascii="Noto Serif CJK KR" w:hAnsi="Noto Serif CJK KR" w:eastAsia="Noto Serif CJK KR"/>
          <w:sz w:val="18"/>
        </w:rPr>
        <w:t>• 「分別觀行品」: 관행, 가법·무자성·유식과 수행자의 이익을 설명한다.</w:t>
      </w:r>
    </w:p>
    <w:p>
      <w:r>
        <w:rPr>
          <w:rFonts w:ascii="Noto Serif CJK KR" w:hAnsi="Noto Serif CJK KR" w:eastAsia="Noto Serif CJK KR"/>
          <w:sz w:val="18"/>
        </w:rPr>
        <w:t>• 「賴耶立品」: 아뢰야·여래장·불성·수행과 성불의 관계를 전개한다.</w:t>
      </w:r>
    </w:p>
    <w:p>
      <w:r>
        <w:rPr>
          <w:rFonts w:ascii="Noto Serif CJK KR" w:hAnsi="Noto Serif CJK KR" w:eastAsia="Noto Serif CJK KR"/>
          <w:sz w:val="18"/>
        </w:rPr>
        <w:t>• 「[2]自識境界品」: 자기 식의 경계와 명·상·분별·정지·여여의 관계를 분석한다.</w:t>
      </w:r>
    </w:p>
    <w:p>
      <w:r>
        <w:rPr>
          <w:rFonts w:ascii="Noto Serif CJK KR" w:hAnsi="Noto Serif CJK KR" w:eastAsia="Noto Serif CJK KR"/>
          <w:sz w:val="18"/>
        </w:rPr>
        <w:t>• 「阿賴耶微密品」: 아뢰야식의 미세한 작용, 말나·칠식·습기·삼매·유식 중도를 집중적으로 해석하고 유통분으로 마친다.</w:t>
      </w:r>
    </w:p>
    <w:p>
      <w:pPr>
        <w:pStyle w:val="Heading2"/>
      </w:pPr>
      <w:r>
        <w:rPr>
          <w:rFonts w:ascii="Noto Serif CJK KR" w:hAnsi="Noto Serif CJK KR" w:eastAsia="Noto Serif CJK KR"/>
        </w:rPr>
        <w:t>주요 번역어</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DEDED"/>
          </w:tcPr>
          <w:p>
            <w:pPr>
              <w:spacing w:after="0"/>
            </w:pPr>
            <w:r/>
            <w:r>
              <w:rPr>
                <w:rFonts w:ascii="Noto Serif CJK KR" w:hAnsi="Noto Serif CJK KR" w:eastAsia="Noto Serif CJK KR"/>
                <w:b/>
                <w:sz w:val="17"/>
              </w:rPr>
              <w:t>원어</w:t>
            </w:r>
          </w:p>
        </w:tc>
        <w:tc>
          <w:tcPr>
            <w:tcW w:type="dxa" w:w="3324"/>
            <w:shd w:fill="EDEDED"/>
          </w:tcPr>
          <w:p>
            <w:pPr>
              <w:spacing w:after="0"/>
            </w:pPr>
            <w:r/>
            <w:r>
              <w:rPr>
                <w:rFonts w:ascii="Noto Serif CJK KR" w:hAnsi="Noto Serif CJK KR" w:eastAsia="Noto Serif CJK KR"/>
                <w:b/>
                <w:sz w:val="17"/>
              </w:rPr>
              <w:t>번역어</w:t>
            </w:r>
          </w:p>
        </w:tc>
        <w:tc>
          <w:tcPr>
            <w:tcW w:type="dxa" w:w="3324"/>
            <w:shd w:fill="EDEDED"/>
          </w:tcPr>
          <w:p>
            <w:pPr>
              <w:spacing w:after="0"/>
            </w:pPr>
            <w:r/>
            <w:r>
              <w:rPr>
                <w:rFonts w:ascii="Noto Serif CJK KR" w:hAnsi="Noto Serif CJK KR" w:eastAsia="Noto Serif CJK KR"/>
                <w:b/>
                <w:sz w:val="17"/>
              </w:rPr>
              <w:t>이 문서에서의 처리</w:t>
            </w:r>
          </w:p>
        </w:tc>
      </w:tr>
      <w:tr>
        <w:tc>
          <w:tcPr>
            <w:tcW w:type="dxa" w:w="3324"/>
          </w:tcPr>
          <w:p>
            <w:pPr>
              <w:spacing w:after="0"/>
            </w:pPr>
            <w:r/>
            <w:r>
              <w:rPr>
                <w:rFonts w:ascii="Noto Serif CJK KR" w:hAnsi="Noto Serif CJK KR" w:eastAsia="Noto Serif CJK KR"/>
                <w:b w:val="0"/>
                <w:sz w:val="17"/>
              </w:rPr>
              <w:t>阿賴耶識</w:t>
            </w:r>
          </w:p>
        </w:tc>
        <w:tc>
          <w:tcPr>
            <w:tcW w:type="dxa" w:w="3324"/>
          </w:tcPr>
          <w:p>
            <w:pPr>
              <w:spacing w:after="0"/>
            </w:pPr>
            <w:r/>
            <w:r>
              <w:rPr>
                <w:rFonts w:ascii="Noto Serif CJK KR" w:hAnsi="Noto Serif CJK KR" w:eastAsia="Noto Serif CJK KR"/>
                <w:b w:val="0"/>
                <w:sz w:val="17"/>
              </w:rPr>
              <w:t>아뢰야식</w:t>
            </w:r>
          </w:p>
        </w:tc>
        <w:tc>
          <w:tcPr>
            <w:tcW w:type="dxa" w:w="3324"/>
          </w:tcPr>
          <w:p>
            <w:pPr>
              <w:spacing w:after="0"/>
            </w:pPr>
            <w:r/>
            <w:r>
              <w:rPr>
                <w:rFonts w:ascii="Noto Serif CJK KR" w:hAnsi="Noto Serif CJK KR" w:eastAsia="Noto Serif CJK KR"/>
                <w:b w:val="0"/>
                <w:sz w:val="17"/>
              </w:rPr>
              <w:t>賴耶·藏識과 원어 차이를 가능한 한 보존</w:t>
            </w:r>
          </w:p>
        </w:tc>
      </w:tr>
      <w:tr>
        <w:tc>
          <w:tcPr>
            <w:tcW w:type="dxa" w:w="3324"/>
          </w:tcPr>
          <w:p>
            <w:pPr>
              <w:spacing w:after="0"/>
            </w:pPr>
            <w:r/>
            <w:r>
              <w:rPr>
                <w:rFonts w:ascii="Noto Serif CJK KR" w:hAnsi="Noto Serif CJK KR" w:eastAsia="Noto Serif CJK KR"/>
                <w:b w:val="0"/>
                <w:sz w:val="17"/>
              </w:rPr>
              <w:t>賴耶 / 藏識</w:t>
            </w:r>
          </w:p>
        </w:tc>
        <w:tc>
          <w:tcPr>
            <w:tcW w:type="dxa" w:w="3324"/>
          </w:tcPr>
          <w:p>
            <w:pPr>
              <w:spacing w:after="0"/>
            </w:pPr>
            <w:r/>
            <w:r>
              <w:rPr>
                <w:rFonts w:ascii="Noto Serif CJK KR" w:hAnsi="Noto Serif CJK KR" w:eastAsia="Noto Serif CJK KR"/>
                <w:b w:val="0"/>
                <w:sz w:val="17"/>
              </w:rPr>
              <w:t>뇌야 / 장식</w:t>
            </w:r>
          </w:p>
        </w:tc>
        <w:tc>
          <w:tcPr>
            <w:tcW w:type="dxa" w:w="3324"/>
          </w:tcPr>
          <w:p>
            <w:pPr>
              <w:spacing w:after="0"/>
            </w:pPr>
            <w:r/>
            <w:r>
              <w:rPr>
                <w:rFonts w:ascii="Noto Serif CJK KR" w:hAnsi="Noto Serif CJK KR" w:eastAsia="Noto Serif CJK KR"/>
                <w:b w:val="0"/>
                <w:sz w:val="17"/>
              </w:rPr>
              <w:t>문맥에 따라 약칭·기능명을 구별</w:t>
            </w:r>
          </w:p>
        </w:tc>
      </w:tr>
      <w:tr>
        <w:tc>
          <w:tcPr>
            <w:tcW w:type="dxa" w:w="3324"/>
          </w:tcPr>
          <w:p>
            <w:pPr>
              <w:spacing w:after="0"/>
            </w:pPr>
            <w:r/>
            <w:r>
              <w:rPr>
                <w:rFonts w:ascii="Noto Serif CJK KR" w:hAnsi="Noto Serif CJK KR" w:eastAsia="Noto Serif CJK KR"/>
                <w:b w:val="0"/>
                <w:sz w:val="17"/>
              </w:rPr>
              <w:t>如來藏</w:t>
            </w:r>
          </w:p>
        </w:tc>
        <w:tc>
          <w:tcPr>
            <w:tcW w:type="dxa" w:w="3324"/>
          </w:tcPr>
          <w:p>
            <w:pPr>
              <w:spacing w:after="0"/>
            </w:pPr>
            <w:r/>
            <w:r>
              <w:rPr>
                <w:rFonts w:ascii="Noto Serif CJK KR" w:hAnsi="Noto Serif CJK KR" w:eastAsia="Noto Serif CJK KR"/>
                <w:b w:val="0"/>
                <w:sz w:val="17"/>
              </w:rPr>
              <w:t>여래장</w:t>
            </w:r>
          </w:p>
        </w:tc>
        <w:tc>
          <w:tcPr>
            <w:tcW w:type="dxa" w:w="3324"/>
          </w:tcPr>
          <w:p>
            <w:pPr>
              <w:spacing w:after="0"/>
            </w:pPr>
            <w:r/>
            <w:r>
              <w:rPr>
                <w:rFonts w:ascii="Noto Serif CJK KR" w:hAnsi="Noto Serif CJK KR" w:eastAsia="Noto Serif CJK KR"/>
                <w:b w:val="0"/>
                <w:sz w:val="17"/>
              </w:rPr>
              <w:t>여래장</w:t>
            </w:r>
          </w:p>
        </w:tc>
      </w:tr>
      <w:tr>
        <w:tc>
          <w:tcPr>
            <w:tcW w:type="dxa" w:w="3324"/>
          </w:tcPr>
          <w:p>
            <w:pPr>
              <w:spacing w:after="0"/>
            </w:pPr>
            <w:r/>
            <w:r>
              <w:rPr>
                <w:rFonts w:ascii="Noto Serif CJK KR" w:hAnsi="Noto Serif CJK KR" w:eastAsia="Noto Serif CJK KR"/>
                <w:b w:val="0"/>
                <w:sz w:val="17"/>
              </w:rPr>
              <w:t>真心 / 本覺真心</w:t>
            </w:r>
          </w:p>
        </w:tc>
        <w:tc>
          <w:tcPr>
            <w:tcW w:type="dxa" w:w="3324"/>
          </w:tcPr>
          <w:p>
            <w:pPr>
              <w:spacing w:after="0"/>
            </w:pPr>
            <w:r/>
            <w:r>
              <w:rPr>
                <w:rFonts w:ascii="Noto Serif CJK KR" w:hAnsi="Noto Serif CJK KR" w:eastAsia="Noto Serif CJK KR"/>
                <w:b w:val="0"/>
                <w:sz w:val="17"/>
              </w:rPr>
              <w:t>진심 / 본각의 진심</w:t>
            </w:r>
          </w:p>
        </w:tc>
        <w:tc>
          <w:tcPr>
            <w:tcW w:type="dxa" w:w="3324"/>
          </w:tcPr>
          <w:p>
            <w:pPr>
              <w:spacing w:after="0"/>
            </w:pPr>
            <w:r/>
            <w:r>
              <w:rPr>
                <w:rFonts w:ascii="Noto Serif CJK KR" w:hAnsi="Noto Serif CJK KR" w:eastAsia="Noto Serif CJK KR"/>
                <w:b w:val="0"/>
                <w:sz w:val="17"/>
              </w:rPr>
              <w:t>망식과 대비되는 진실한 마음</w:t>
            </w:r>
          </w:p>
        </w:tc>
      </w:tr>
      <w:tr>
        <w:tc>
          <w:tcPr>
            <w:tcW w:type="dxa" w:w="3324"/>
          </w:tcPr>
          <w:p>
            <w:pPr>
              <w:spacing w:after="0"/>
            </w:pPr>
            <w:r/>
            <w:r>
              <w:rPr>
                <w:rFonts w:ascii="Noto Serif CJK KR" w:hAnsi="Noto Serif CJK KR" w:eastAsia="Noto Serif CJK KR"/>
                <w:b w:val="0"/>
                <w:sz w:val="17"/>
              </w:rPr>
              <w:t>顯識</w:t>
            </w:r>
          </w:p>
        </w:tc>
        <w:tc>
          <w:tcPr>
            <w:tcW w:type="dxa" w:w="3324"/>
          </w:tcPr>
          <w:p>
            <w:pPr>
              <w:spacing w:after="0"/>
            </w:pPr>
            <w:r/>
            <w:r>
              <w:rPr>
                <w:rFonts w:ascii="Noto Serif CJK KR" w:hAnsi="Noto Serif CJK KR" w:eastAsia="Noto Serif CJK KR"/>
                <w:b w:val="0"/>
                <w:sz w:val="17"/>
              </w:rPr>
              <w:t>현식</w:t>
            </w:r>
          </w:p>
        </w:tc>
        <w:tc>
          <w:tcPr>
            <w:tcW w:type="dxa" w:w="3324"/>
          </w:tcPr>
          <w:p>
            <w:pPr>
              <w:spacing w:after="0"/>
            </w:pPr>
            <w:r/>
            <w:r>
              <w:rPr>
                <w:rFonts w:ascii="Noto Serif CJK KR" w:hAnsi="Noto Serif CJK KR" w:eastAsia="Noto Serif CJK KR"/>
                <w:b w:val="0"/>
                <w:sz w:val="17"/>
              </w:rPr>
              <w:t>견분·상분이 드러나는 식의 단계</w:t>
            </w:r>
          </w:p>
        </w:tc>
      </w:tr>
      <w:tr>
        <w:tc>
          <w:tcPr>
            <w:tcW w:type="dxa" w:w="3324"/>
          </w:tcPr>
          <w:p>
            <w:pPr>
              <w:spacing w:after="0"/>
            </w:pPr>
            <w:r/>
            <w:r>
              <w:rPr>
                <w:rFonts w:ascii="Noto Serif CJK KR" w:hAnsi="Noto Serif CJK KR" w:eastAsia="Noto Serif CJK KR"/>
                <w:b w:val="0"/>
                <w:sz w:val="17"/>
              </w:rPr>
              <w:t>見分 / 相分 / 自體分</w:t>
            </w:r>
          </w:p>
        </w:tc>
        <w:tc>
          <w:tcPr>
            <w:tcW w:type="dxa" w:w="3324"/>
          </w:tcPr>
          <w:p>
            <w:pPr>
              <w:spacing w:after="0"/>
            </w:pPr>
            <w:r/>
            <w:r>
              <w:rPr>
                <w:rFonts w:ascii="Noto Serif CJK KR" w:hAnsi="Noto Serif CJK KR" w:eastAsia="Noto Serif CJK KR"/>
                <w:b w:val="0"/>
                <w:sz w:val="17"/>
              </w:rPr>
              <w:t>견분 / 상분 / 자체분</w:t>
            </w:r>
          </w:p>
        </w:tc>
        <w:tc>
          <w:tcPr>
            <w:tcW w:type="dxa" w:w="3324"/>
          </w:tcPr>
          <w:p>
            <w:pPr>
              <w:spacing w:after="0"/>
            </w:pPr>
            <w:r/>
            <w:r>
              <w:rPr>
                <w:rFonts w:ascii="Noto Serif CJK KR" w:hAnsi="Noto Serif CJK KR" w:eastAsia="Noto Serif CJK KR"/>
                <w:b w:val="0"/>
                <w:sz w:val="17"/>
              </w:rPr>
              <w:t>식의 분위를 가리키는 전문용어</w:t>
            </w:r>
          </w:p>
        </w:tc>
      </w:tr>
      <w:tr>
        <w:tc>
          <w:tcPr>
            <w:tcW w:type="dxa" w:w="3324"/>
          </w:tcPr>
          <w:p>
            <w:pPr>
              <w:spacing w:after="0"/>
            </w:pPr>
            <w:r/>
            <w:r>
              <w:rPr>
                <w:rFonts w:ascii="Noto Serif CJK KR" w:hAnsi="Noto Serif CJK KR" w:eastAsia="Noto Serif CJK KR"/>
                <w:b w:val="0"/>
                <w:sz w:val="17"/>
              </w:rPr>
              <w:t>唯識</w:t>
            </w:r>
          </w:p>
        </w:tc>
        <w:tc>
          <w:tcPr>
            <w:tcW w:type="dxa" w:w="3324"/>
          </w:tcPr>
          <w:p>
            <w:pPr>
              <w:spacing w:after="0"/>
            </w:pPr>
            <w:r/>
            <w:r>
              <w:rPr>
                <w:rFonts w:ascii="Noto Serif CJK KR" w:hAnsi="Noto Serif CJK KR" w:eastAsia="Noto Serif CJK KR"/>
                <w:b w:val="0"/>
                <w:sz w:val="17"/>
              </w:rPr>
              <w:t>유식</w:t>
            </w:r>
          </w:p>
        </w:tc>
        <w:tc>
          <w:tcPr>
            <w:tcW w:type="dxa" w:w="3324"/>
          </w:tcPr>
          <w:p>
            <w:pPr>
              <w:spacing w:after="0"/>
            </w:pPr>
            <w:r/>
            <w:r>
              <w:rPr>
                <w:rFonts w:ascii="Noto Serif CJK KR" w:hAnsi="Noto Serif CJK KR" w:eastAsia="Noto Serif CJK KR"/>
                <w:b w:val="0"/>
                <w:sz w:val="17"/>
              </w:rPr>
              <w:t>마음 밖에 별도의 경계를 세우지 않는 도리</w:t>
            </w:r>
          </w:p>
        </w:tc>
      </w:tr>
      <w:tr>
        <w:tc>
          <w:tcPr>
            <w:tcW w:type="dxa" w:w="3324"/>
          </w:tcPr>
          <w:p>
            <w:pPr>
              <w:spacing w:after="0"/>
            </w:pPr>
            <w:r/>
            <w:r>
              <w:rPr>
                <w:rFonts w:ascii="Noto Serif CJK KR" w:hAnsi="Noto Serif CJK KR" w:eastAsia="Noto Serif CJK KR"/>
                <w:b w:val="0"/>
                <w:sz w:val="17"/>
              </w:rPr>
              <w:t>法性 / 真如 / 如如</w:t>
            </w:r>
          </w:p>
        </w:tc>
        <w:tc>
          <w:tcPr>
            <w:tcW w:type="dxa" w:w="3324"/>
          </w:tcPr>
          <w:p>
            <w:pPr>
              <w:spacing w:after="0"/>
            </w:pPr>
            <w:r/>
            <w:r>
              <w:rPr>
                <w:rFonts w:ascii="Noto Serif CJK KR" w:hAnsi="Noto Serif CJK KR" w:eastAsia="Noto Serif CJK KR"/>
                <w:b w:val="0"/>
                <w:sz w:val="17"/>
              </w:rPr>
              <w:t>법성 / 진여 / 여여</w:t>
            </w:r>
          </w:p>
        </w:tc>
        <w:tc>
          <w:tcPr>
            <w:tcW w:type="dxa" w:w="3324"/>
          </w:tcPr>
          <w:p>
            <w:pPr>
              <w:spacing w:after="0"/>
            </w:pPr>
            <w:r/>
            <w:r>
              <w:rPr>
                <w:rFonts w:ascii="Noto Serif CJK KR" w:hAnsi="Noto Serif CJK KR" w:eastAsia="Noto Serif CJK KR"/>
                <w:b w:val="0"/>
                <w:sz w:val="17"/>
              </w:rPr>
              <w:t>원어의 차이를 유지</w:t>
            </w:r>
          </w:p>
        </w:tc>
      </w:tr>
      <w:tr>
        <w:tc>
          <w:tcPr>
            <w:tcW w:type="dxa" w:w="3324"/>
          </w:tcPr>
          <w:p>
            <w:pPr>
              <w:spacing w:after="0"/>
            </w:pPr>
            <w:r/>
            <w:r>
              <w:rPr>
                <w:rFonts w:ascii="Noto Serif CJK KR" w:hAnsi="Noto Serif CJK KR" w:eastAsia="Noto Serif CJK KR"/>
                <w:b w:val="0"/>
                <w:sz w:val="17"/>
              </w:rPr>
              <w:t>轉依</w:t>
            </w:r>
          </w:p>
        </w:tc>
        <w:tc>
          <w:tcPr>
            <w:tcW w:type="dxa" w:w="3324"/>
          </w:tcPr>
          <w:p>
            <w:pPr>
              <w:spacing w:after="0"/>
            </w:pPr>
            <w:r/>
            <w:r>
              <w:rPr>
                <w:rFonts w:ascii="Noto Serif CJK KR" w:hAnsi="Noto Serif CJK KR" w:eastAsia="Noto Serif CJK KR"/>
                <w:b w:val="0"/>
                <w:sz w:val="17"/>
              </w:rPr>
              <w:t>전의</w:t>
            </w:r>
          </w:p>
        </w:tc>
        <w:tc>
          <w:tcPr>
            <w:tcW w:type="dxa" w:w="3324"/>
          </w:tcPr>
          <w:p>
            <w:pPr>
              <w:spacing w:after="0"/>
            </w:pPr>
            <w:r/>
            <w:r>
              <w:rPr>
                <w:rFonts w:ascii="Noto Serif CJK KR" w:hAnsi="Noto Serif CJK KR" w:eastAsia="Noto Serif CJK KR"/>
                <w:b w:val="0"/>
                <w:sz w:val="17"/>
              </w:rPr>
              <w:t>소의의 전환 문맥</w:t>
            </w:r>
          </w:p>
        </w:tc>
      </w:tr>
      <w:tr>
        <w:tc>
          <w:tcPr>
            <w:tcW w:type="dxa" w:w="3324"/>
          </w:tcPr>
          <w:p>
            <w:pPr>
              <w:spacing w:after="0"/>
            </w:pPr>
            <w:r/>
            <w:r>
              <w:rPr>
                <w:rFonts w:ascii="Noto Serif CJK KR" w:hAnsi="Noto Serif CJK KR" w:eastAsia="Noto Serif CJK KR"/>
                <w:b w:val="0"/>
                <w:sz w:val="17"/>
              </w:rPr>
              <w:t>緣修智 / 真修智</w:t>
            </w:r>
          </w:p>
        </w:tc>
        <w:tc>
          <w:tcPr>
            <w:tcW w:type="dxa" w:w="3324"/>
          </w:tcPr>
          <w:p>
            <w:pPr>
              <w:spacing w:after="0"/>
            </w:pPr>
            <w:r/>
            <w:r>
              <w:rPr>
                <w:rFonts w:ascii="Noto Serif CJK KR" w:hAnsi="Noto Serif CJK KR" w:eastAsia="Noto Serif CJK KR"/>
                <w:b w:val="0"/>
                <w:sz w:val="17"/>
              </w:rPr>
              <w:t>연수지 / 진수지</w:t>
            </w:r>
          </w:p>
        </w:tc>
        <w:tc>
          <w:tcPr>
            <w:tcW w:type="dxa" w:w="3324"/>
          </w:tcPr>
          <w:p>
            <w:pPr>
              <w:spacing w:after="0"/>
            </w:pPr>
            <w:r/>
            <w:r>
              <w:rPr>
                <w:rFonts w:ascii="Noto Serif CJK KR" w:hAnsi="Noto Serif CJK KR" w:eastAsia="Noto Serif CJK KR"/>
                <w:b w:val="0"/>
                <w:sz w:val="17"/>
              </w:rPr>
              <w:t>두 지혜를 구별</w:t>
            </w:r>
          </w:p>
        </w:tc>
      </w:tr>
    </w:tbl>
    <w:p>
      <w:pPr>
        <w:pStyle w:val="Heading2"/>
      </w:pPr>
      <w:r>
        <w:rPr>
          <w:rFonts w:ascii="Noto Serif CJK KR" w:hAnsi="Noto Serif CJK KR" w:eastAsia="Noto Serif CJK KR"/>
        </w:rPr>
        <w:t>교감 표시 규칙</w:t>
      </w:r>
    </w:p>
    <w:tbl>
      <w:tblPr>
        <w:tblStyle w:val="TableGrid"/>
        <w:tblW w:type="auto" w:w="0"/>
        <w:jc w:val="center"/>
        <w:tblLook w:firstColumn="1" w:firstRow="1" w:lastColumn="0" w:lastRow="0" w:noHBand="0" w:noVBand="1" w:val="04A0"/>
      </w:tblPr>
      <w:tblGrid>
        <w:gridCol w:w="4986"/>
        <w:gridCol w:w="4986"/>
      </w:tblGrid>
      <w:tr>
        <w:tc>
          <w:tcPr>
            <w:tcW w:type="dxa" w:w="4986"/>
            <w:shd w:fill="EDEDED"/>
          </w:tcPr>
          <w:p>
            <w:pPr>
              <w:spacing w:after="0"/>
            </w:pPr>
            <w:r/>
            <w:r>
              <w:rPr>
                <w:rFonts w:ascii="Noto Serif CJK KR" w:hAnsi="Noto Serif CJK KR" w:eastAsia="Noto Serif CJK KR"/>
                <w:b/>
                <w:sz w:val="17"/>
              </w:rPr>
              <w:t>표시</w:t>
            </w:r>
          </w:p>
        </w:tc>
        <w:tc>
          <w:tcPr>
            <w:tcW w:type="dxa" w:w="4986"/>
            <w:shd w:fill="EDEDED"/>
          </w:tcPr>
          <w:p>
            <w:pPr>
              <w:spacing w:after="0"/>
            </w:pPr>
            <w:r/>
            <w:r>
              <w:rPr>
                <w:rFonts w:ascii="Noto Serif CJK KR" w:hAnsi="Noto Serif CJK KR" w:eastAsia="Noto Serif CJK KR"/>
                <w:b/>
                <w:sz w:val="17"/>
              </w:rPr>
              <w:t>뜻</w:t>
            </w:r>
          </w:p>
        </w:tc>
      </w:tr>
      <w:tr>
        <w:tc>
          <w:tcPr>
            <w:tcW w:type="dxa" w:w="4986"/>
          </w:tcPr>
          <w:p>
            <w:pPr>
              <w:spacing w:after="0"/>
            </w:pPr>
            <w:r/>
            <w:r>
              <w:rPr>
                <w:rFonts w:ascii="Noto Serif CJK KR" w:hAnsi="Noto Serif CJK KR" w:eastAsia="Noto Serif CJK KR"/>
                <w:b w:val="0"/>
                <w:sz w:val="17"/>
              </w:rPr>
              <w:t>[판독 불확실]</w:t>
            </w:r>
          </w:p>
        </w:tc>
        <w:tc>
          <w:tcPr>
            <w:tcW w:type="dxa" w:w="4986"/>
          </w:tcPr>
          <w:p>
            <w:pPr>
              <w:spacing w:after="0"/>
            </w:pPr>
            <w:r/>
            <w:r>
              <w:rPr>
                <w:rFonts w:ascii="Noto Serif CJK KR" w:hAnsi="Noto Serif CJK KR" w:eastAsia="Noto Serif CJK KR"/>
                <w:b w:val="0"/>
                <w:sz w:val="17"/>
              </w:rPr>
              <w:t>현존 자형이나 문맥만으로 확정하기 어려운 부분</w:t>
            </w:r>
          </w:p>
        </w:tc>
      </w:tr>
      <w:tr>
        <w:tc>
          <w:tcPr>
            <w:tcW w:type="dxa" w:w="4986"/>
          </w:tcPr>
          <w:p>
            <w:pPr>
              <w:spacing w:after="0"/>
            </w:pPr>
            <w:r/>
            <w:r>
              <w:rPr>
                <w:rFonts w:ascii="Noto Serif CJK KR" w:hAnsi="Noto Serif CJK KR" w:eastAsia="Noto Serif CJK KR"/>
                <w:b w:val="0"/>
                <w:sz w:val="17"/>
              </w:rPr>
              <w:t>[구문 불확실]</w:t>
            </w:r>
          </w:p>
        </w:tc>
        <w:tc>
          <w:tcPr>
            <w:tcW w:type="dxa" w:w="4986"/>
          </w:tcPr>
          <w:p>
            <w:pPr>
              <w:spacing w:after="0"/>
            </w:pPr>
            <w:r/>
            <w:r>
              <w:rPr>
                <w:rFonts w:ascii="Noto Serif CJK KR" w:hAnsi="Noto Serif CJK KR" w:eastAsia="Noto Serif CJK KR"/>
                <w:b w:val="0"/>
                <w:sz w:val="17"/>
              </w:rPr>
              <w:t>현존 원문 문법만으로 단일 해석을 확정하기 어려운 부분</w:t>
            </w:r>
          </w:p>
        </w:tc>
      </w:tr>
      <w:tr>
        <w:tc>
          <w:tcPr>
            <w:tcW w:type="dxa" w:w="4986"/>
          </w:tcPr>
          <w:p>
            <w:pPr>
              <w:spacing w:after="0"/>
            </w:pPr>
            <w:r/>
            <w:r>
              <w:rPr>
                <w:rFonts w:ascii="Noto Serif CJK KR" w:hAnsi="Noto Serif CJK KR" w:eastAsia="Noto Serif CJK KR"/>
                <w:b w:val="0"/>
                <w:sz w:val="17"/>
              </w:rPr>
              <w:t>[이문 검토 필요]</w:t>
            </w:r>
          </w:p>
        </w:tc>
        <w:tc>
          <w:tcPr>
            <w:tcW w:type="dxa" w:w="4986"/>
          </w:tcPr>
          <w:p>
            <w:pPr>
              <w:spacing w:after="0"/>
            </w:pPr>
            <w:r/>
            <w:r>
              <w:rPr>
                <w:rFonts w:ascii="Noto Serif CJK KR" w:hAnsi="Noto Serif CJK KR" w:eastAsia="Noto Serif CJK KR"/>
                <w:b w:val="0"/>
                <w:sz w:val="17"/>
              </w:rPr>
              <w:t>다른 판본과의 대조가 필요한 자구</w:t>
            </w:r>
          </w:p>
        </w:tc>
      </w:tr>
      <w:tr>
        <w:tc>
          <w:tcPr>
            <w:tcW w:type="dxa" w:w="4986"/>
          </w:tcPr>
          <w:p>
            <w:pPr>
              <w:spacing w:after="0"/>
            </w:pPr>
            <w:r/>
            <w:r>
              <w:rPr>
                <w:rFonts w:ascii="Noto Serif CJK KR" w:hAnsi="Noto Serif CJK KR" w:eastAsia="Noto Serif CJK KR"/>
                <w:b w:val="0"/>
                <w:sz w:val="17"/>
              </w:rPr>
              <w:t>[교감]</w:t>
            </w:r>
          </w:p>
        </w:tc>
        <w:tc>
          <w:tcPr>
            <w:tcW w:type="dxa" w:w="4986"/>
          </w:tcPr>
          <w:p>
            <w:pPr>
              <w:spacing w:after="0"/>
            </w:pPr>
            <w:r/>
            <w:r>
              <w:rPr>
                <w:rFonts w:ascii="Noto Serif CJK KR" w:hAnsi="Noto Serif CJK KR" w:eastAsia="Noto Serif CJK KR"/>
                <w:b w:val="0"/>
                <w:sz w:val="17"/>
              </w:rPr>
              <w:t>원문을 고치지 않고 교감상 주의할 점만 메모</w:t>
            </w:r>
          </w:p>
        </w:tc>
      </w:tr>
    </w:tbl>
    <w:p>
      <w:r>
        <w:br w:type="page"/>
      </w:r>
    </w:p>
    <w:p>
      <w:pPr>
        <w:pStyle w:val="Heading1"/>
      </w:pPr>
      <w:r>
        <w:rPr>
          <w:rFonts w:ascii="Noto Serif CJK KR" w:hAnsi="Noto Serif CJK KR" w:eastAsia="Noto Serif CJK KR"/>
        </w:rPr>
        <w:t>釋妙身生品</w:t>
      </w:r>
    </w:p>
    <w:p>
      <w:pPr>
        <w:pStyle w:val="SmallMeta"/>
      </w:pPr>
      <w:r>
        <w:rPr>
          <w:rFonts w:ascii="Noto Serif CJK KR" w:hAnsi="Noto Serif CJK KR" w:eastAsia="Noto Serif CJK KR"/>
          <w:sz w:val="18"/>
        </w:rPr>
        <w:t>釋妙身生品  |  묘신생품을 해석함</w:t>
      </w:r>
    </w:p>
    <w:p>
      <w:pPr>
        <w:pStyle w:val="Heading2"/>
      </w:pPr>
      <w:r>
        <w:rPr>
          <w:rFonts w:ascii="Noto Serif CJK KR" w:hAnsi="Noto Serif CJK KR" w:eastAsia="Noto Serif CJK KR"/>
          <w:b/>
          <w:sz w:val="22"/>
        </w:rPr>
        <w:t>문단 001  ·  [0128a07]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[0128a07] 何故此品來。謂前品中廣明密嚴淨佛國土中具修淨業諸大菩薩乃得生彼。是故說言妙身生品也。妙身生者。汎釋三義。一十地中所受變易。捨分段死麤重身故。名為妙身。故經言法性生身。二密嚴中所受身者。殊勝微妙。故名妙生。三者如來所變化身說名妙身。此品廣明妙身生義。從所明事得品名故。妙身生品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어찌하여 이 품이 오게 되었는가. 앞 품에서 밀엄의 청정한 불국토 가운데서 청정한 업을 갖추어 닦은 여러 대보살이라야 비로소 그곳에 태어날 수 있음을 자세히 밝혔기 때문이다. 그러므로 ‘묘신생품’이라고 말한 것이다. ‘묘신생’이란 대체로 세 가지 뜻으로 해석한다. 첫째, 십지 가운데서 받는 변역이다. 분단사의 거칠고 무거운 몸을 버리기 때문에 ‘묘신’이라고 한다. 그러므로 경에서 ‘법성생신’이라고 하였다. 둘째, 밀엄 가운데서 받는 몸은 수승하고 미묘하다. 그러므로 ‘묘생’이라고 한다. 셋째, 여래가 변화하여 나타낸 몸을 ‘묘신’이라고 한다. 이 품은 묘신생의 뜻을 자세히 밝힌다. 밝히는 바의 일에서 품명을 얻었으므로 ‘묘신생품’이라고 한다.</w:t>
      </w:r>
    </w:p>
    <w:p>
      <w:pPr>
        <w:pStyle w:val="EditorialNote"/>
      </w:pPr>
      <w:r>
        <w:rPr>
          <w:rFonts w:ascii="Noto Serif CJK KR" w:hAnsi="Noto Serif CJK KR" w:eastAsia="Noto Serif CJK KR"/>
          <w:sz w:val="16"/>
        </w:rPr>
        <w:t>교감·번역 메모 | [용어] 變易: 뒤에서 分段死와 대비하여 논하는 변역의 생사·과보 문맥을 그대로 살려 ‘변역’으로 옮겼다.</w:t>
      </w:r>
    </w:p>
    <w:p>
      <w:pPr>
        <w:pStyle w:val="EditorialNote"/>
      </w:pPr>
      <w:r>
        <w:rPr>
          <w:rFonts w:ascii="Noto Serif CJK KR" w:hAnsi="Noto Serif CJK KR" w:eastAsia="Noto Serif CJK KR"/>
          <w:sz w:val="16"/>
        </w:rPr>
        <w:t>교감·번역 메모 | [용어] 分段死: 주석 자체가 變易와 대조하고 있으므로 전문용어 ‘분단사’를 유지하였다.</w:t>
      </w:r>
    </w:p>
    <w:p>
      <w:pPr>
        <w:pStyle w:val="EditorialNote"/>
      </w:pPr>
      <w:r>
        <w:rPr>
          <w:rFonts w:ascii="Noto Serif CJK KR" w:hAnsi="Noto Serif CJK KR" w:eastAsia="Noto Serif CJK KR"/>
          <w:sz w:val="16"/>
        </w:rPr>
        <w:t>교감·번역 메모 | [용어] 法性生身: 경문 인용어이므로 ‘법성생신’으로 직역하였다.</w:t>
      </w:r>
    </w:p>
    <w:p>
      <w:pPr>
        <w:pStyle w:val="Heading2"/>
      </w:pPr>
      <w:r>
        <w:rPr>
          <w:rFonts w:ascii="Noto Serif CJK KR" w:hAnsi="Noto Serif CJK KR" w:eastAsia="Noto Serif CJK KR"/>
          <w:b/>
          <w:sz w:val="22"/>
        </w:rPr>
        <w:t>문단 002  ·  [0128a14]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[0128a14] 就釋此品。大分為四。一如實見。對金剛藏。問答辨釋。二普賢眾色菩薩等。對金剛藏。問答明之。三淨居諸天諸大菩薩等。金剛藏前。問答釋之。四會中大眾聞所說法。作禮修行。就初文中。有二問答。初一問答釋修因所成德。後一問答明所依修。初文復二。一如實見問。二金剛藏答。就問文中。復有三節。一嘆問人德。二者欲問修禮儀則。三從而作是言下。發言請問。嘆問人德中。如實見者。嘆內有德。謂於真俗無錯謬故。名實見也。菩薩標位。然此菩薩在家菩薩。所有百姓悉率伏靡。是故說言有大威力。於百姓中能為主故。世中自在。內身端正。以名為其身妙好。其王身服七寶所莊。以是說名上服莊嚴。嘆問人訖。下釋修禮。對佛欲請。故言在於佛前乃至一心恭敬。准文可見。向金剛藏下發言正請。於中先嘆所請人德。後是故我[2]今下。請決所疑。初嘆德中。善能通達自智之境者。嘆智德也。不共二乘名為自智。次嘆證理離亂之德。謂現法樂住文是。次嘆化他德。謂於三乘世間心得無違是也。為大定師於定自在者。嘆其所作自在之義也。能隨順說諸地之相者。嘆說法德。常在一切佛國土中者。嘆淨業成德。為諸上首演深妙法者。嘆持深法德也。下請所修法。初請所行法。後安樂修行下。請所得利也。是故我今等者。結前生後。次說諸聖人下。明所請法。後令我及餘下。結請為說。初文可解。次所請法有其二種。一教道行。二證道行。諸聖人者。初地已上。眾聖非一。故言諸聖也。不隨他行者。出教道體。不隨小乘狹劣自益。常行平等無緣大悲。以此故言不隨他行。言證道者。無分別智。現證不遙。說言現法。離散動故。名為樂住。此能住行也。內證之境者。是所住理。今如實見所請如是。下結請文。准即可知。自下請法。所請利益。略有四種。一離怨。謂安樂修行趣於佛地文是也。二獲所依身。謂意生身言說身是也。意生身者。證行之果。但由意生。離言說故。則報身是也。言說身者。是教行果應化身是也。三現別德。謂力通自在是也。力者十力。通者六通。自在有八。離言如是。意欲求願一百四十不共佛法。故結說言皆得具足。四不住道。轉所依止者。不住生死。不住實際者。不住涅槃。下引喻況。如眾彩摩尼現眾色像。由不住涅槃故。常在一切佛國土中。為諸菩薩說密嚴行。上來問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품을 해석하는 데 나아가면, 크게 네 부분으로 나뉜다. 첫째는 여실견이다. 금강장을 상대로 문답하여 분별하고 해석한다. 둘째는 보현중색보살 등이다. 금강장을 상대로 문답하여 이를 밝힌다. 셋째는 정거천의 여러 천인과 여러 대보살 등이다. 금강장 앞에서 문답하여 이를 해석한다. 넷째는 회중의 대중이 설한 법을 듣고, 예를 올리고 수행하는 것이다. 첫 번째 글에 나아가면, 두 문답이 있다. 첫 번째 한 문답은 수행의 원인으로 이루는 덕을 해석한다. 뒤의 한 문답은 의지하여 닦는 바를 밝힌다. 첫 번째 글은 다시 둘이다. 첫째는 여실견의 질문이다. 둘째는 금강장의 답이다. 질문의 글에 나아가면, 다시 세 절이 있다. 첫째는 질문하는 사람의 덕을 찬탄하는 것이다. 둘째는 질문하고자 하여 예의 법칙을 닦는 것이다. 셋째는 ‘而作是言’ 이하이다. 말을 내어 질문을 청한다. 질문하는 사람의 덕을 찬탄하는 가운데, ‘여실견’이란 안으로 덕이 있음을 찬탄한 것이다. 진제와 속제에 대하여 착오나 그릇됨이 없기 때문에 ‘실견’이라고 한다. ‘보살’은 지위를 표시한 것이다. 그러나 이 보살은 재가보살이다. 그가 거느린 백성은 모두 이끌려 복종한다. 그러므로 ‘큰 위력이 있다’고 말한다. 백성 가운데서 주인이 될 수 있기 때문에 세간에서 자재하다. 안으로 몸이 단정하여, 그 몸이 묘하고 훌륭하다고 이름한다. 그 왕의 몸은 칠보로 장엄한 옷을 입었으니, 이 때문에 ‘좋은 옷으로 장엄하였다’고 한다. 질문하는 사람에 대한 찬탄을 마쳤다. 아래에서는 예를 닦는 것을 해석한다. 부처님을 대하여 청하고자 하므로 ‘부처님 앞에 있다’에서 ‘한마음으로 공경한다’에 이르기까지라고 말한다. 글에 준하여 보면 알 수 있다. ‘向金剛藏’ 이하에서는 말을 내어 바로 청한다. 그 가운데 먼저 청을 받는 사람의 덕을 찬탄하고, 뒤의 ‘是故我[2]今’ 이하에서는 의심하는 바를 판결해 주기를 청한다. 처음 덕을 찬탄하는 가운데, ‘자기 지혜의 경계를 잘 통달한다’는 것은 지혜의 덕을 찬탄한 것이다. 이승과 함께하지 않는 것을 ‘자지’라고 한다. 다음은 이치를 증득하여 산란을 여읜 덕을 찬탄한다. 곧 ‘현법낙주’라는 글이 이것이다. 다음은 남을 교화하는 덕을 찬탄한다. 곧 ‘삼승과 세간에 대하여 마음에 어긋남이 없다’는 것이 이것이다. ‘큰 선정의 스승이 되어 선정에 자재하다’는 것은 그가 행하는 바에 자재하다는 뜻을 찬탄한 것이다. ‘능히 수순하여 여러 지의 모습을 설한다’는 것은 설법의 덕을 찬탄한 것이다. ‘항상 일체 불국토 가운데 있다’는 것은 청정한 업을 성취한 덕을 찬탄한 것이다. ‘여러 상수가 되어 깊고 미묘한 법을 연설한다’는 것은 깊은 법을 지니는 덕을 찬탄한 것이다. 아래에서는 닦을 법을 청한다. 먼저 행할 법을 청한다. 뒤의 ‘安樂修行’ 이하에서는 얻게 될 이익을 청한다. ‘그러므로 내가 지금’ 등이라는 것은 앞을 맺고 뒤를 일으킨 것이다. 다음 ‘諸聖人’ 이하에서는 청하는 법을 밝힌다. 뒤의 ‘令我及餘’ 이하에서는 설해 주기를 청하는 것을 맺는다. 첫 번째 글은 이해할 수 있다. 다음으로 청하는 법에는 두 종류가 있다. 첫째는 교도행이다. 둘째는 증도행이다. ‘여러 성인’이란 초지 이상이다. 여러 성인이 하나가 아니므로 ‘여러 성인’이라고 말한다. ‘남을 따라 행하지 않는다’는 것은 교도의 체를 드러낸 것이다. 소승의 협소하고 열등한 자기 이익을 따르지 않고, 항상 평등하고 무연한 대비를 행한다. 이 때문에 ‘남을 따라 행하지 않는다’고 말한다. ‘증도’라고 말한 것은 무분별지이다. 현재에 증득하여 멀리 떨어져 있지 않으므로 ‘현법’이라고 말한다. 흩어짐과 동요를 여의었기 때문에 ‘낙주’라고 한다. 이것이 능히 머무는 행이다. ‘안으로 증득하는 경계’라는 것은 머무는 바의 이치이다. 지금 여실견이 청한 것이 이와 같다. 아래는 청을 맺는 글이다. 이에 준하면 알 수 있다. 이 아래에서는 법을 청한다. 청하는 바의 이익은 간략히 네 종류가 있다. 첫째는 원한을 여의는 것이다. 곧 ‘안락하게 수행하여 불지로 나아간다’는 글이 이것이다. 둘째는 의지할 몸을 얻는 것이다. 곧 의생신과 언설신이 이것이다. ‘의생신’이란 증행의 과보이다. 다만 뜻에 의하여 생겨나고, 언설을 여의기 때문에 곧 보신이다. ‘언설신’이란 교행의 과보인 응화신이 이것이다. 셋째는 특별한 덕을 나타내는 것이다. 곧 힘·신통·자재가 이것이다. ‘힘’은 십력이다. ‘신통’은 육통이다. 자재에는 여덟 가지가 있다. ‘여읨’에 대해서도 이와 같이 말한다. 뜻으로 백사십 가지 불공불법을 구하고 원하기 때문에 마침내 ‘모두 구족한다’고 결론지어 말한다. 넷째는 불주도이다. ‘의지하는 바를 전환한다’는 것은 생사에 머물지 않는 것이다. ‘실제에 머물지 않는다’는 것은 열반에 머물지 않는 것이다. 아래에서는 비유를 끌어와 견준다. 여러 빛깔의 마니가 여러 색의 형상을 나타내는 것과 같다. 열반에 머물지 않기 때문에 항상 일체 불국토 가운데 있으면서, 여러 보살을 위하여 밀엄의 행을 설한다. 이상으로 질문을 마쳤다.</w:t>
      </w:r>
    </w:p>
    <w:p>
      <w:pPr>
        <w:pStyle w:val="EditorialNote"/>
      </w:pPr>
      <w:r>
        <w:rPr>
          <w:rFonts w:ascii="Noto Serif CJK KR" w:hAnsi="Noto Serif CJK KR" w:eastAsia="Noto Serif CJK KR"/>
          <w:sz w:val="16"/>
        </w:rPr>
        <w:t>교감·번역 메모 | [용어] 現法樂住: 이 문헌이 직접 수행·삼매의 맥락에서 해석하는 용어이므로 ‘현법낙주’로 유지하였다.</w:t>
      </w:r>
    </w:p>
    <w:p>
      <w:pPr>
        <w:pStyle w:val="EditorialNote"/>
      </w:pPr>
      <w:r>
        <w:rPr>
          <w:rFonts w:ascii="Noto Serif CJK KR" w:hAnsi="Noto Serif CJK KR" w:eastAsia="Noto Serif CJK KR"/>
          <w:sz w:val="16"/>
        </w:rPr>
        <w:t>교감·번역 메모 | [용어] 教道行: 바로 뒤의 證道行과 한 쌍을 이루므로 ‘교도행’으로 옮겼다.</w:t>
      </w:r>
    </w:p>
    <w:p>
      <w:pPr>
        <w:pStyle w:val="EditorialNote"/>
      </w:pPr>
      <w:r>
        <w:rPr>
          <w:rFonts w:ascii="Noto Serif CJK KR" w:hAnsi="Noto Serif CJK KR" w:eastAsia="Noto Serif CJK KR"/>
          <w:sz w:val="16"/>
        </w:rPr>
        <w:t>교감·번역 메모 | [용어] 證道行: 教道行과 대립되는 원문 용어를 보존하여 ‘증도행’으로 옮겼다.</w:t>
      </w:r>
    </w:p>
    <w:p>
      <w:pPr>
        <w:pStyle w:val="EditorialNote"/>
      </w:pPr>
      <w:r>
        <w:rPr>
          <w:rFonts w:ascii="Noto Serif CJK KR" w:hAnsi="Noto Serif CJK KR" w:eastAsia="Noto Serif CJK KR"/>
          <w:sz w:val="16"/>
        </w:rPr>
        <w:t>교감·번역 메모 | [용어] 意生身: 주석이 “但由意生”이라고 직접 풀이하므로 음독어 ‘의생신’을 유지하였다.</w:t>
      </w:r>
    </w:p>
    <w:p>
      <w:pPr>
        <w:pStyle w:val="EditorialNote"/>
      </w:pPr>
      <w:r>
        <w:rPr>
          <w:rFonts w:ascii="Noto Serif CJK KR" w:hAnsi="Noto Serif CJK KR" w:eastAsia="Noto Serif CJK KR"/>
          <w:sz w:val="16"/>
        </w:rPr>
        <w:t>교감·번역 메모 | [용어] 言說身: 본문이 意生身과 대립시켜 교행의 과인 응화신으로 풀이한다. 직역하여 ‘언설신’으로 옮겼다.</w:t>
      </w:r>
    </w:p>
    <w:p>
      <w:pPr>
        <w:pStyle w:val="EditorialNote"/>
      </w:pPr>
      <w:r>
        <w:rPr>
          <w:rFonts w:ascii="Noto Serif CJK KR" w:hAnsi="Noto Serif CJK KR" w:eastAsia="Noto Serif CJK KR"/>
          <w:sz w:val="16"/>
        </w:rPr>
        <w:t>교감·번역 메모 | [구문 불확실] 「離言如是」는 앞뒤 연결이 압축되어 있어 ‘離’의 정확한 수식 관계가 불분명하다. 원문을 고치지 않고 잠정 직역하였다.</w:t>
      </w:r>
    </w:p>
    <w:p>
      <w:pPr>
        <w:pStyle w:val="Heading2"/>
      </w:pPr>
      <w:r>
        <w:rPr>
          <w:rFonts w:ascii="Noto Serif CJK KR" w:hAnsi="Noto Serif CJK KR" w:eastAsia="Noto Serif CJK KR"/>
          <w:b/>
          <w:sz w:val="22"/>
        </w:rPr>
        <w:t>문단 003  ·  [0128c05]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[0128c05] 自下答問。於中兩節。初以長行略答前問。後以偈頌廣答所問。就長行中。先嘆問人。後先應覺了下。示道理答。嘆問人中。善哉仁主者。嘆其人好。能請我說等者。嘆請事好。密嚴國人通達人法二無我理。今此仁王正問是事。是故嘆之。下答前問。先應覺了下標宗答。次一切世間釋所以答。後我今下許說勅聽。初文可見。次第二文諸分別境是心之相者。此舉大乘唯識道理法無我宗。諸分別境者。六塵非一。故說為諸。分齊各別。名為分別。以上聲唱。是心相者。心有三種。一本覺真心。如是六塵。真心緣起。似有顯現。究尋唯心。心外無法。二妄識心。謂從無明乃至顯識心中。分出見相二分。故言唯識。三者分別事識之心。謂顯識心所現相分。妄執為實。所執實無。故云唯識。是即答前問不隨他行等文也。若能通達人法無我唯識理者。棄捨妄執分別心故。以是故說於境界中捨諸分別。上來表宗答訖。次釋所以答。一切世間是分別見者。謂世間體則是如如。但以無明妄執心故。見有差別。故楞伽云。世間離生滅。猶如虗空華。見世間體者。見者明白通達名見。可謂達世間體是唯如。如是之人。即於所緣六塵之中。得如三昧。釋所以訖。下即許說。我今為汝開示。上說大乘道理。故云彼法也。下即勅聽。准文可知。上來長行表宗答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질문에 답한다. 그 가운데 두 절이 있다. 먼저 장행으로 앞의 질문에 간략히 답하고, 뒤에는 게송으로 질문한 바에 자세히 답한다. 장행에 나아가면, 먼저 질문한 사람을 찬탄하고, 뒤의 ‘먼저 깨달아 알아야 한다’ 이하에서는 도리를 제시하여 답한다. 질문한 사람을 찬탄하는 가운데, ‘훌륭하십니다, 어진 임금이여’라는 것은 그 사람이 훌륭함을 찬탄한 것이다. ‘능히 나에게 설해 달라고 청한다’ 등이라는 것은 청한 일이 훌륭함을 찬탄한 것이다. 밀엄국의 사람은 인무아와 법무아의 두 이치를 통달한다. 지금 이 어진 임금이 바로 이 일을 묻고 있다. 그러므로 그를 찬탄한 것이다. 아래에서는 앞의 질문에 답한다. 먼저 ‘마땅히 깨달아 알아야 한다’ 이하에서는 종지를 표시하여 답한다. 다음 ‘일체 세간’에서는 그 까닭을 해석하여 답한다. 뒤의 ‘내가 지금’ 이하에서는 설할 것을 허락하고 자세히 들으라고 명한다. 첫 번째 글은 알 수 있다. 다음 두 번째 글의 ‘여러 분별의 경계는 마음의 모습이다’라는 것은 대승 유식의 도리인 법무아의 종지를 든 것이다. ‘여러 분별의 경계’라는 것은 육진이 하나가 아니기 때문에 ‘여러’라고 말한 것이다. 분한과 한계가 각각 다르므로 ‘분별’이라고 한다. 이상은 소리 높여 제시한 것이다. ‘이는 마음의 모습이다’라는 것은 마음에 세 종류가 있다는 뜻이다. 첫째는 본각의 진심이다. 이와 같은 육진은 진심이 연을 따라 일어나, 있는 듯이 나타난다. 끝까지 추구해 보면 오직 마음일 뿐이며, 마음 밖에는 법이 없다. 둘째는 망식의 마음이다. 곧 무명에서 현식에 이르기까지의 마음 가운데서, 견분과 상분의 두 부분이 나누어 나온다. 그러므로 ‘유식’이라고 말한다. 셋째는 분별사식의 마음이다. 곧 현식의 마음에 나타난 상분을 망령되이 집착하여 실재한다고 여긴다. 집착하는 그 실체는 실제로 없으므로 ‘유식’이라고 말한다. 이것이 곧 앞의 질문 가운데 ‘남을 따라 행하지 않는다’ 등의 글에 답한 것이다. 만일 인무아·법무아와 유식의 이치를 통달할 수 있다면, 망령되이 집착하고 분별하는 마음을 버리기 때문에 이 때문에 ‘경계 가운데서 모든 분별을 버린다’고 말한다. 이상으로 종지를 표시한 답을 마쳤다. 다음은 그 까닭을 해석하여 답한다. ‘일체 세간은 분별하여 보는 것이다’라는 것은 세간의 체는 곧 여여이지만 다만 무명으로 망령되이 집착하는 마음 때문에 차별이 있다고 보기 때문이다. 그러므로 『능가경』에서 말하였다. “세간은 생멸을 여의었으니, 마치 허공의 꽃과 같다.” ‘세간의 체를 본다’는 것은 ‘본다’란 분명하게 통달하는 것을 ‘본다’고 한 것이다. 곧 세간의 체가 오직 여임을 통달한 것이라고 할 수 있다. 이와 같은 사람은 곧 소연인 육진 가운데서, 여삼매를 얻는다. 그 까닭에 대한 해석을 마쳤다. 아래에서는 곧 설할 것을 허락한다. “내가 지금 너를 위하여 열어 보이겠다.” 위에서 대승의 도리를 설했으므로 ‘그 법’이라고 한 것이다. 아래에서는 곧 자세히 들으라고 명한다. 글에 준하여 알 수 있다. 이상으로 장행에서 종지를 표시하여 답한 것을 마쳤다.</w:t>
      </w:r>
    </w:p>
    <w:p>
      <w:pPr>
        <w:pStyle w:val="EditorialNote"/>
      </w:pPr>
      <w:r>
        <w:rPr>
          <w:rFonts w:ascii="Noto Serif CJK KR" w:hAnsi="Noto Serif CJK KR" w:eastAsia="Noto Serif CJK KR"/>
          <w:sz w:val="16"/>
        </w:rPr>
        <w:t>교감·번역 메모 | [용어] 本覺真心: 이 문헌의 심식론적 분류어이므로 ‘본각의 진심’으로 옮겼다.</w:t>
      </w:r>
    </w:p>
    <w:p>
      <w:pPr>
        <w:pStyle w:val="EditorialNote"/>
      </w:pPr>
      <w:r>
        <w:rPr>
          <w:rFonts w:ascii="Noto Serif CJK KR" w:hAnsi="Noto Serif CJK KR" w:eastAsia="Noto Serif CJK KR"/>
          <w:sz w:val="16"/>
        </w:rPr>
        <w:t>교감·번역 메모 | [용어] 妄識心: 本覺真心과 대립되는 표현을 살려 ‘망식의 마음’으로 옮겼다.</w:t>
      </w:r>
    </w:p>
    <w:p>
      <w:pPr>
        <w:pStyle w:val="EditorialNote"/>
      </w:pPr>
      <w:r>
        <w:rPr>
          <w:rFonts w:ascii="Noto Serif CJK KR" w:hAnsi="Noto Serif CJK KR" w:eastAsia="Noto Serif CJK KR"/>
          <w:sz w:val="16"/>
        </w:rPr>
        <w:t>교감·번역 메모 | [용어] 分別事識: 문헌 내부의 식 분류어이므로 일반적인 ‘의식’으로 환원하지 않고 ‘분별사식’으로 옮겼다.</w:t>
      </w:r>
    </w:p>
    <w:p>
      <w:pPr>
        <w:pStyle w:val="EditorialNote"/>
      </w:pPr>
      <w:r>
        <w:rPr>
          <w:rFonts w:ascii="Noto Serif CJK KR" w:hAnsi="Noto Serif CJK KR" w:eastAsia="Noto Serif CJK KR"/>
          <w:sz w:val="16"/>
        </w:rPr>
        <w:t>교감·번역 메모 | [용어] 如三昧: 문맥상 世間體가 如임을 통달하여 얻는 삼매를 가리키므로 원문 표현을 살려 ‘여삼매’로 옮겼다.</w:t>
      </w:r>
    </w:p>
    <w:p>
      <w:pPr>
        <w:pStyle w:val="Heading2"/>
      </w:pPr>
      <w:r>
        <w:rPr>
          <w:rFonts w:ascii="Noto Serif CJK KR" w:hAnsi="Noto Serif CJK KR" w:eastAsia="Noto Serif CJK KR"/>
          <w:b/>
          <w:sz w:val="22"/>
        </w:rPr>
        <w:t>문단 004  ·  [0129a03]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[0129a03] 自下偈答。就中三節。初四行。廣釋長行中諸分別境是心之相。次七行。釋長行中於境界中於諸分別文。後有七行。釋長行中一切世間是分別見等下文也。初文復二。初一行文。釋長行中諸分別境。後有三行。釋長行中是心之相。初一行中。上兩句出分別境。一切凡夫亂識所緣。名一切世間。如是世間。無而似有現。如熱時焰。下之兩句釋所以。如是不實相云何而得有。故今釋通云無而妄分別生。釋初文訖。下釋長行是心之相。就中。初一行半。明境與心相依而立。後一行半文。釋相依所以。初言覺者。是能緣心。所覺是所緣。謂[1]身生時。依所緣生。故言覺因所覺生。所緣境界不可自現。依心得現。故言所覺依能現。如是兩句。釋相依立。下釋不相離。離一則無二者。離一顯識自體分者。即無見相。更有一釋。若無見分。則無相分。是故說言離一則無二。次喻現示。故言如光共影。顯識如光。見相如影。下明法說。若無見分心。則無相分。故言無心亦無境也。量及所量者。釋差別相。謂見分中多種行解。若善惡無記。漏無漏等。所量境界。亦復如是。違順捨等。准即可知。自下一行半。結通所以。上之兩句。順相結所以。謂見相二分。但依於一心。如是假分別。無有自性。次有兩句。結過所以。謂能所知法各各別者。唯依一心中妄計著有。後有兩句。結通解所以。准文可見。初文釋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게송으로 답한다. 그 가운데 세 절이 있다. 처음 네 행은 장행 가운데 ‘여러 분별의 경계는 마음의 모습이다’를 자세히 해석한다. 다음 일곱 행은 장행 가운데 ‘경계 가운데서 모든 분별을 [버린다]’는 글을 해석한다. 뒤의 일곱 행은 장행 가운데 ‘일체 세간은 분별하여 보는 것이다’ 이하의 글을 해석한다. 첫 번째 글은 다시 둘이다. 처음 한 행의 글은 장행 가운데 ‘여러 분별의 경계’를 해석한다. 뒤의 세 행은 장행 가운데 ‘이는 마음의 모습이다’를 해석한다. 처음 한 행 가운데, 위의 두 구절은 분별의 경계를 드러낸다. 일체 범부의 어지러운 식이 반연하는 바를 ‘일체 세간’이라고 한다. 이와 같은 세간은 없으면서도 있는 듯이 나타나니, 더울 때의 아지랑이와 같다. 아래 두 구절은 그 까닭을 해석한다. 이와 같이 진실하지 않은 모습이 어떻게 있을 수 있겠는가. 그러므로 지금 해석하여 통하게 하기를 ‘없으면서도 망령된 분별로 생긴다’고 한 것이다. 첫 번째 글의 해석을 마쳤다. 아래에서는 장행의 ‘이는 마음의 모습이다’를 해석한다. 그 가운데, 처음 한 행 반은 경계와 마음이 서로 의지하여 성립함을 밝힌다. 뒤 한 행 반의 글은 서로 의지하는 까닭을 해석한다. 처음의 ‘각’이란 능연의 마음이다. ‘소각’은 소연이다. 곧 [1]몸이 생길 때, 소연에 의지하여 생기므로 ‘각은 소각으로 인하여 생긴다’고 말한다. 소연의 경계는 스스로 나타날 수 없고, 마음에 의지하여 나타난다. 그러므로 ‘소각은 능현에 의지한다’고 말한다. 이와 같은 두 구절은 서로 의지하여 성립함을 해석한다. 아래에서는 서로 떨어지지 않음을 해석한다. ‘하나를 여의면 곧 둘이 없다’는 것은 하나인 현식의 자체분을 여의면, 곧 견분과 상분도 없다는 뜻이다. 또 다른 한 해석이 있다. 만일 견분이 없다면, 곧 상분도 없다. 그러므로 ‘하나를 여의면 곧 둘이 없다’고 말한다. 다음은 비유로 드러내 보인다. 그러므로 ‘빛과 그림자가 함께하는 것과 같다’고 말한다. 현식은 빛과 같고, 견분과 상분은 그림자와 같다. 아래에서는 법으로 설명한다. 만일 견분의 마음이 없다면, 곧 상분도 없다. 그러므로 ‘마음이 없으면 또한 경계도 없다’고 말한다. ‘량과 소량’이란 차별의 모습을 해석한 것이다. 곧 견분 가운데 여러 종류의 행해가 있으니, 선·악·무기와 유루·무루 등이 그러하다. 헤아림의 대상이 되는 경계도 또한 이와 같다. 거스름·수순·버림 등이 있다. 이에 준하여 알 수 있다. 이 아래 한 행 반은 통하게 되는 까닭을 맺는다. 위의 두 구절은 서로 따르는 모습으로 그 까닭을 맺는다. 곧 견분과 상분의 두 부분은 다만 한 마음에 의지한다. 이와 같은 거짓 분별에는 자성이 없다. 다음 두 구절은 허물이 생기는 까닭을 맺는다. 곧 능지와 소지의 법이 각각 따로 있다고 하는 것은 오직 한 마음 가운데에서 망령되이 헤아려 집착하여 있다고 여긴 데 의지한다. 뒤의 두 구절은 통달하고 이해하는 까닭을 맺는다. 글에 준하여 알 수 있다. 첫 번째 글의 해석을 마쳤다.</w:t>
      </w:r>
    </w:p>
    <w:p>
      <w:pPr>
        <w:pStyle w:val="EditorialNote"/>
      </w:pPr>
      <w:r>
        <w:rPr>
          <w:rFonts w:ascii="Noto Serif CJK KR" w:hAnsi="Noto Serif CJK KR" w:eastAsia="Noto Serif CJK KR"/>
          <w:sz w:val="16"/>
        </w:rPr>
        <w:t>교감·번역 메모 | [이문 검토 필요] 원문은 「謂[1]身生時」이다. [1]은 저본의 교감·주석 표지로 보이며, 판본 대조 없이 ‘身’을 다른 글자로 고치지 않았다.</w:t>
      </w:r>
    </w:p>
    <w:p>
      <w:pPr>
        <w:pStyle w:val="Heading2"/>
      </w:pPr>
      <w:r>
        <w:rPr>
          <w:rFonts w:ascii="Noto Serif CJK KR" w:hAnsi="Noto Serif CJK KR" w:eastAsia="Noto Serif CJK KR"/>
          <w:b/>
          <w:sz w:val="22"/>
        </w:rPr>
        <w:t>문단 005  ·  [0129b02]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[0129b02] 自下七行。釋長行中於境界中於諸分別。就中兩節。初有四行。法說辨釋。後有三行。引喻顯示。初文復三。初之二句。心從緣起作法為本。次一行半。反流歸本。後有二行。明所得果也。心為法自性者。心者真心。從緣起作一切諸法。然諸所作法。不離真心。以心為體。是故說言心為法[2]自性。及人之所濁者。從真心起無明等法。反迷於心。執為諸法。故言及人之所濁。釋初文訖。下釋反流歸本真心。就中一行明反流位。後有二句。明皈本也。八地菩薩。得雙照觀。方得永捨諸分別心。以是故言入於八地中而彼得清淨。彼者則是所捨分別名為彼也。九地菩薩。依前八地所得雙行。行禪定故。不起分別。雖無分別。行因未滿。是故中位。十地菩薩。所修窮滿。於一切法。覺悟如佛。故言大開覺也。下明歸本。金剛心中。微細過永盡無餘。修行德圓。受法王位。轉依歸本。是故說言法水灌其頂而成世所尊。上來辨釋於境界中捨諸分別訖。自下兩行釋所得果。果有二種。一始有果。二本有果。初三句。釋始有果。始有報身。名為法身。與所證理無二無別。故無有盡。下之兩句。准即可知。下釋本有果。就中二句。釋本有果無盡無壞。下有三句。為德所依。心識即是本有法身如來藏心。亦如是者。准上例釋。始有報身與[3]證同一味故。尚得常住。況乎本有如來藏心可非常也。是故例言亦如是也。無盡者無滅也。無壞者無變也。亦可上二句明空如來藏。下三句釋不空如來藏。餘文可解。不順繁釋。今逐難釋。密嚴諸佛土者。言密嚴者。是純淨土。諸佛土者。雜穢等土。名諸佛[4]淨土。良以真心遍一切處。無不在處。而不可知有無之相。是故說言住不思議。釋法說文訖。自下引喻。喻有兩節。先瓶破喻喻於所治。後火燒喻喻於能治。所治喻中。先一行喻。後半行合。言瓶破者。喻於分別事識心滅。謂觀行者。先捨事識。猶如瓶破。瓶雖破盡。瓦猶現在。猶如麤現意識心亡四惑末那及相續猶在未滅。如瓦現顯。又修行者。進斷相續。不斷等猶在顯識乃至無明。如瓦破壞塵在未亡。又進斷盡無明業識等。唯有真心如來藏性。如塵柝已唯有極微。下之兩句。合所引喻。如是結合也。因有漏者。斫摧有漏。到究竟處。唯是如如無漏法在。更無生死而可斷除。有漏之中所有如如。是無漏故。如是喻顯法盡理在也。下喻能治。上之兩句。引喻況示。下一行文。以法結喻。就初文中。如火燒木等者。謂地前中分別無漏除却分別事識心故。如火燒盡木。又修行者進斷後後微細餘障。是故喻言復於餘處然。下法合中。外有疑如是能治為當緣修智為用真修。是故通言唯用緣修。非是真修。以[5]是言於味不動智。味者味著。謂緣修智。以無明為體。仰求味著不動真。今欲簡却真不動智。但取緣修。若通論之。兩智皆得。不滅分齊。轉依離分別。轉者滅也。轉滅所依無明體故。能依緣修亦不得立。故云轉依。離分別者是真修智。若緣修在。與緣修智。共同一處。不可言離。今緣修盡。真智獨存。說言離分別。下有二句。結示處所。准文可知。釋喻文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일곱 행은 장행 가운데 ‘경계 가운데서 모든 분별을 [버린다]’는 것을 해석한다. 그 가운데 두 절이 있다. 처음 네 행은 법으로 설명하여 분별하고 해석한다. 뒤의 세 행은 비유를 끌어와 드러내 보인다. 첫 번째 글은 다시 셋이다. 처음 두 구절은 마음이 연을 따라 일어나 법을 짓는 근본임을 밝힌다. 다음 한 행 반은 흐름을 거슬러 근본으로 돌아가는 것을 밝힌다. 뒤의 두 행은 얻게 되는 과를 밝힌다. ‘마음은 법의 자성이다’라는 것은 ‘마음’은 진심이다. 연을 따라 일어나 일체의 모든 법을 짓는다. 그러나 지어진 모든 법은 진심을 떠나지 않고, 마음을 그 체로 삼는다. 그러므로 ‘마음은 법의 [2]자성이다’라고 말한다. ‘또한 사람에게 흐려진 바가 된다’는 것은 진심으로부터 무명 등의 법이 일어나, 도리어 마음을 미혹하고, [그것을] 여러 법이라고 집착하기 때문이다. 그러므로 ‘또한 사람에게 흐려진 바가 된다’고 말한다. 첫 번째 글의 해석을 마쳤다. 아래에서는 흐름을 거슬러 근본인 진심으로 돌아감을 해석한다. 그 가운데 한 행은 흐름을 거스르는 지위를 밝힌다. 뒤의 두 구절은 근본으로 돌아감을 밝힌다. 팔지보살은 쌍조관을 얻고, 비로소 모든 분별심을 영원히 버릴 수 있다. 이 때문에 ‘팔지에 들어가면 그가 청정해진다’고 말한다. 여기서 ‘그’라는 것은 곧 버려지는 분별을 ‘그’라고 한 것이다. 구지보살은 앞의 팔지에서 얻은 쌍행에 의지하여, 선정을 행하기 때문에 분별을 일으키지 않는다. 비록 분별은 없지만 행의 원인이 아직 원만하지 못하므로 중간 지위이다. 십지보살은 닦는 바가 궁극까지 원만하여, 일체법에 대하여, 부처와 같이 깨닫는다. 그러므로 ‘크게 깨달음이 열렸다’고 말한다. 아래에서는 근본으로 돌아감을 밝힌다. 금강심 가운데에서 미세한 허물이 영원히 다하여 남음이 없고, 수행의 덕이 원만해져, 법왕의 지위를 받으며, 전의하여 근본으로 돌아간다. 그러므로 ‘법의 물이 그 정수리에 부어져 세간에서 존귀한 이가 된다’고 말한다. 이상으로 ‘경계 가운데서 모든 분별을 버린다’는 것을 분별하여 해석함을 마쳤다. 이 아래 두 행은 얻는 과를 해석한다. 과에는 두 종류가 있다. 첫째는 처음으로 있게 되는 과이다. 둘째는 본래 있는 과이다. 처음 세 구절은 처음으로 있게 되는 과를 해석한다. 처음으로 있게 되는 보신을 법신이라고 한다. 증득한 이치와 둘도 아니고 다르지도 않으므로 다함이 없다. 아래의 두 구절은 이에 준하여 알 수 있다. 아래에서는 본래 있는 과를 해석한다. 그 가운데 두 구절은 본래 있는 과가 다함도 없고 무너짐도 없음을 해석한다. 아래 세 구절은 덕이 의지하는 바를 밝힌다. 심식은 곧 본래 있는 법신인 여래장심이다. ‘또한 이와 같다’는 것은 위에 준하여 같은 방식으로 해석한다. 처음으로 있게 되는 보신도 [3]증득한 것과 한맛이기 때문에 오히려 상주함을 얻는다. 하물며 본래 있는 여래장심이 어찌 항상하지 않겠는가. 그러므로 예에 따라 ‘또한 이와 같다’고 말한다. ‘다함이 없다’는 것은 멸함이 없다는 뜻이다. ‘무너짐이 없다’는 것은 변함이 없다는 뜻이다. 또한 위의 두 구절은 공여래장을 밝힌다고 할 수 있고, 아래 세 구절은 불공여래장을 해석한다고 할 수 있다. 나머지 글은 이해할 수 있다. 번다한 해석을 따르지 않고, 지금은 어려운 곳을 따라 해석한다. ‘밀엄과 여러 불토’라는 것은 ‘밀엄’이라고 말한 것은 순수한 정토이다. ‘여러 불토’라는 것은 잡되고 더러운 등의 국토를 여러 부처의 [4]정토라고 이름한 것이다. 진심이 일체의 모든 곳에 두루하기 때문에 존재하지 않는 곳이 없으나, 유와 무의 모습을 알 수는 없다. 그러므로 ‘부사의에 머문다’고 말한다. 법설의 글에 대한 해석을 마쳤다. 이 아래에서는 비유를 든다. 비유에는 두 절이 있다. 먼저 병이 깨지는 비유로 소치, 곧 다스려지는 것을 비유하고, 뒤에는 불로 태우는 비유로 능치, 곧 다스리는 것을 비유한다. 소치를 비유하는 가운데, 먼저 한 행은 비유이고, 뒤의 반 행은 합이다. ‘병이 깨진다’고 말한 것은 분별사식의 마음이 소멸하는 것을 비유한다. 곧 관행하는 사람은 먼저 사식을 버리니, 마치 병이 깨지는 것과 같다. 병이 비록 완전히 깨져도 기와 조각은 여전히 남아 있다. 이는 거칠게 드러나는 의식심은 없어졌어도 사혹의 말나와 상속[식]은 여전히 존재하여 아직 소멸하지 않은 것과 같다. 기와 조각이 드러나 있는 것과 같다. 또 수행하는 사람이 더 나아가 상속[식]을 끊어도 불단[식] 등은 여전히 현식에서 무명에 이르기까지 남아 있다. 이는 기와가 부서져도 먼지가 남아 아직 없어지지 않은 것과 같다. 또 더 나아가 무명·업식 등을 모두 끊으면, 오직 진심인 여래장의 성품만 있게 된다. 이는 먼지를 쪼개고 나면 오직 극미만 남는 것과 같다. 아래의 두 구절은 들었던 비유를 합한다. 이와 같이 결합하는 것이다. ‘유루를 말미암는다’는 것은 유루를 찍어 부수고, 궁극의 곳에 이르면, 오직 여여한 무루법만 남아 있으며, 다시는 끊어 없앨 생사가 없다. 유루 가운데에 있는 여여는 무루이기 때문이다. 이 비유는 법은 다하지만 이치는 남아 있음을 드러낸다. 아래에서는 능치를 비유한다. 위의 두 구절은 비유를 들어 견주어 보이고, 아래 한 행의 글은 법으로써 비유를 맺는다. 첫 번째 글에 나아가면, ‘불이 나무를 태우는 것과 같다’는 것은 지전에서 분별무루로 분별사식의 마음을 제거하기 때문이다. 이는 불이 나무를 다 태우는 것과 같다. 또 수행하는 사람은 더 나아가 뒤뒤의 미세하게 남은 장애를 끊는다. 그러므로 비유에서 ‘다시 다른 곳에서 탄다’고 말한다. 아래의 법합 가운데에서는 밖에서 의심하기를 ‘이와 같은 능치는 연수지를 쓰는 것인가 진수를 쓰는 것인가’라고 한다. 그러므로 통하게 하여 ‘오직 연수를 쓴다’고 말한다. 진수는 아니다. [5]이 때문에 ‘맛들임의 부동지’라고 말한다. ‘맛’은 맛들여 집착한다는 뜻이다. 곧 연수지이다. 무명을 체로 삼고, 우러러 구하면서 움직이지 않는 참됨에 맛들여 집착한다. 지금 진실한 부동지를 가려내어 제외하고자 하므로 다만 연수만을 취한다. 만일 통틀어 논하면, 두 지혜를 모두 취해도 된다. 불멸의 분제에서는 ‘전의하여 분별을 여읜다’고 한다. ‘전’은 멸한다는 뜻이다. 의지하는 바인 무명의 체를 전멸시키기 때문에 그것에 의지하는 연수 또한 성립할 수 없다. 그러므로 ‘전의’라고 한다. ‘분별을 여읜다’는 것은 진수지이다. 만일 연수가 남아 있다면, 연수지와 더불어, 한 곳에 함께 있으므로 ‘여읜다’고 말할 수 없다. 이제 연수가 다하고, 진실한 지혜만 홀로 남으므로 ‘분별을 여읜다’고 말한다. 아래에 두 구절이 있어, 그 처소를 맺어 보인다. 글에 준하여 알 수 있다. 비유의 글에 대한 해석을 마쳤다.</w:t>
      </w:r>
    </w:p>
    <w:p>
      <w:pPr>
        <w:pStyle w:val="EditorialNote"/>
      </w:pPr>
      <w:r>
        <w:rPr>
          <w:rFonts w:ascii="Noto Serif CJK KR" w:hAnsi="Noto Serif CJK KR" w:eastAsia="Noto Serif CJK KR"/>
          <w:sz w:val="16"/>
        </w:rPr>
        <w:t>교감·번역 메모 | [편집표지] 원문의 [2]는 저본의 교감·주석 표지로 보이므로 삭제하지 않았다.</w:t>
      </w:r>
    </w:p>
    <w:p>
      <w:pPr>
        <w:pStyle w:val="EditorialNote"/>
      </w:pPr>
      <w:r>
        <w:rPr>
          <w:rFonts w:ascii="Noto Serif CJK KR" w:hAnsi="Noto Serif CJK KR" w:eastAsia="Noto Serif CJK KR"/>
          <w:sz w:val="16"/>
        </w:rPr>
        <w:t>교감·번역 메모 | [편집표지] 원문의 [3]은 저본의 교감·주석 표지로 보존하였다.</w:t>
      </w:r>
    </w:p>
    <w:p>
      <w:pPr>
        <w:pStyle w:val="EditorialNote"/>
      </w:pPr>
      <w:r>
        <w:rPr>
          <w:rFonts w:ascii="Noto Serif CJK KR" w:hAnsi="Noto Serif CJK KR" w:eastAsia="Noto Serif CJK KR"/>
          <w:sz w:val="16"/>
        </w:rPr>
        <w:t>교감·번역 메모 | [편집표지] 원문의 [4]는 저본의 교감·주석 표지로 보존하였다.</w:t>
      </w:r>
    </w:p>
    <w:p>
      <w:pPr>
        <w:pStyle w:val="EditorialNote"/>
      </w:pPr>
      <w:r>
        <w:rPr>
          <w:rFonts w:ascii="Noto Serif CJK KR" w:hAnsi="Noto Serif CJK KR" w:eastAsia="Noto Serif CJK KR"/>
          <w:sz w:val="16"/>
        </w:rPr>
        <w:t>교감·번역 메모 | [교감] 「柝」은 문맥상 ‘쪼개다/분석하다’의 뜻으로 읽히나, 다른 글자의 오자·이체일 가능성이 있어 원문은 수정하지 않았다.</w:t>
      </w:r>
    </w:p>
    <w:p>
      <w:pPr>
        <w:pStyle w:val="EditorialNote"/>
      </w:pPr>
      <w:r>
        <w:rPr>
          <w:rFonts w:ascii="Noto Serif CJK KR" w:hAnsi="Noto Serif CJK KR" w:eastAsia="Noto Serif CJK KR"/>
          <w:sz w:val="16"/>
        </w:rPr>
        <w:t>교감·번역 메모 | [구문 불확실] 「因有漏者」는 짧게 압축된 표제형 구문이다. 뒤의 「斫摧有漏」와 연결하여 잠정적으로 ‘유루를 말미암는다’는 뜻으로 옮겼다.</w:t>
      </w:r>
    </w:p>
    <w:p>
      <w:pPr>
        <w:pStyle w:val="EditorialNote"/>
      </w:pPr>
      <w:r>
        <w:rPr>
          <w:rFonts w:ascii="Noto Serif CJK KR" w:hAnsi="Noto Serif CJK KR" w:eastAsia="Noto Serif CJK KR"/>
          <w:sz w:val="16"/>
        </w:rPr>
        <w:t>교감·번역 메모 | [용어] 緣修智·真修: 이 대목은 능치의 지혜가 연수인지 진수인지 묻는 구조이므로 두 용어를 구별하여 옮겼다.</w:t>
      </w:r>
    </w:p>
    <w:p>
      <w:pPr>
        <w:pStyle w:val="EditorialNote"/>
      </w:pPr>
      <w:r>
        <w:rPr>
          <w:rFonts w:ascii="Noto Serif CJK KR" w:hAnsi="Noto Serif CJK KR" w:eastAsia="Noto Serif CJK KR"/>
          <w:sz w:val="16"/>
        </w:rPr>
        <w:t>교감·번역 메모 | [구문 불확실] 「以[5]是言於味不動智」는 편집표지의 개입과 구두 때문에 구문이 불안정하다. 현 번역은 뒤의 「味者味著」에 따라 잠정적으로 처리하였다.</w:t>
      </w:r>
    </w:p>
    <w:p>
      <w:pPr>
        <w:pStyle w:val="Heading2"/>
      </w:pPr>
      <w:r>
        <w:rPr>
          <w:rFonts w:ascii="Noto Serif CJK KR" w:hAnsi="Noto Serif CJK KR" w:eastAsia="Noto Serif CJK KR"/>
          <w:b/>
          <w:sz w:val="22"/>
        </w:rPr>
        <w:t>문단 006  ·  [0130a04]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[0130a04] 自下第三。有七行偈。釋長行中一切世間是分別見等。於中三節。初有三行。釋長行中一切世間是分別見。次有二行。釋長行中見世間體。後有二行。釋長行中即於所緣而得三昧。初三行中。亦有三節。初之一行。約分別世間。明分別見。次有一行。約變易煩惱業因。明分別見。後有一行。就變易果。釋分別見。不[1]生眾品類。示正道理。謂世間法。虗妄分別。妄計為有。本無有。猶如夢境夢心妄有本來不生。分別世間。亦復如是。分別事識妄計故有。是故說言不生[2]眾品類。莫住於世間等二句者。誡勅凡夫。莫著世間。勸捨虗妄分別諸見。住者著也。下句示歸[3]宗。言無我者。如來藏性無住無[4]得。遍充法界。無有一相。故言無我。若欲捨諸見者。須皈無我宗。此則初地所證真如[5]為無我。下釋變易煩惱業因。分別故世間得成。若斷無明乃至相續不斷識等諸分別時。不見世間故。言斷諸相續流無生亦無壞。相續流者。初從無明乃至第六相續識心名相續流。次第流連不斷絕故。名相續流。下之二句示正道理。謂若盡於變易死因一切見者皈無我宗。皈者證也。此即八地無功用行所證真如名為無我。後有一行。釋變易果。言諸患者。變易果報。名之為患。金剛心中末後一念。變易報盡。故言諸患皆已息。第二剎那解脫道中證本如滿。故言寂住不思議。由來見等一切諸法如圓時唯淨如如。無有一切可斷除故。淨於一切見[6]中。下句准上。此乃金剛乃至佛果所證真如名無我也。釋初文訖。自下第二釋長行中見世間體。就中兩節。初之一行。明世間體。後有二行。却釋見字。就初行中。上半[7]釋體。下半釋所以。世間種種法者。牒世間相。如是諸相唯如無別法。故出體言本來無我性。無我者如也。下釋所以。有人疑云。現見世間諸法差別。然今釋言唯如無我者。應當諸法斷滅始無。及諸言說能顯真如。故今通言非由[8]擊壞無及喻之所顯。喻者言說之異名。出世間體訖。自下第二。却釋見字。見者推求名見。以緣修智推求世間體是如。故名之為見。於中先喻。後以法合。火無別體。以木為體。焚薪盡已。自體隨滅。故言自於是中滅。下兩句合。准即可見。釋第二文訖。自下二行。釋長行中即於所緣而得三昧。就中三節。初兩句出三昧體。次有三句。依定進修。後三句。明所得益也。是名現法樂者。出三昧體。聖人自智境者。嘆三昧深。謂如來藏相應定者非是凡夫小乘所入。是故嘆言聖人自智境。次有三句。明進修行。依初地三昧。進入後地。言依此入諸地。下二句。明所離過。過有二種。一者因過。謂淨除無始惡是也。二者果。謂捨離世依是也。下有三句。所得益。出世而安住者。出世有三處。一出分段世。謂初地中。二出功用世。謂八地中。三出變易世。謂佛果位。如是三處。得安住益。其心轉清淨者。如是藏心名為其心。謂前三位中。隨漸除障。漸顯清淨。既心得淨。恒居佛土。是名所得益也。上來一重問答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세 번째이다. 일곱 행의 게송이 있어, 장행 가운데 ‘일체 세간은 분별하여 보는 것이다’ 등의 글을 해석한다. 그 가운데 세 절이 있다. 처음 세 행은 장행 가운데 ‘일체 세간은 분별하여 보는 것이다’를 해석한다. 다음 두 행은 장행 가운데 ‘세간의 체를 본다’를 해석한다. 뒤의 두 행은 장행 가운데 ‘곧 소연에서 삼매를 얻는다’를 해석한다. 처음 세 행 가운데에도 세 절이 있다. 처음 한 행은 분별된 세간에 의거하여, 분별하여 보는 것을 밝힌다. 다음 한 행은 변역의 번뇌와 업의 원인에 의거하여, 분별하여 보는 것을 밝힌다. 뒤의 한 행은 변역의 과보에 나아가 분별하여 보는 것을 해석한다. ‘여러 품류를 [1]낳지 않는다’는 것은 바른 도리를 보인 것이다. 곧 세간의 법은 허망한 분별로 망령되이 있다고 헤아리지만 본래 있는 것이 아니다. 마치 꿈의 경계가 꿈꾸는 마음에서 망령되이 있으나 본래 생기지 않은 것과 같다. 분별된 세간도 또한 이와 같다. 분별사식이 망령되이 헤아리기 때문에 있는 것이다. 그러므로 ‘여러 품류를 [2]낳지 않는다’고 말한다. ‘세간에 머물지 말라’ 등의 두 구절은 범부에게 경계하여 명한 것이다. 세간에 집착하지 말라고 하여, 허망하게 분별하는 모든 견해를 버리도록 권한다. ‘머문다’는 것은 집착한다는 뜻이다. 아래 구절은 귀의할 [3]종지를 보인다. ‘무아’라고 한 것은 여래장의 성품에는 머묾도 없고 [4]얻음도 없으며, 법계에 두루 가득하고, 하나의 모습도 없기 때문이다. 그러므로 ‘무아’라고 말한다. 만일 모든 견해를 버리고자 한다면, 모름지기 무아의 종지로 돌아가야 한다. 이는 곧 초지에서 증득한 진여를 [5]무아라고 한 것이다. 아래에서는 변역의 번뇌와 업의 원인을 해석한다. 분별하기 때문에 세간이 성립한다. 만일 무명에서 상속불단식 등에 이르는 모든 분별을 끊을 때에는 세간을 보지 않기 때문에 ‘모든 상속의 흐름을 끊으면 생김도 없고 또한 무너짐도 없다’고 말한다. ‘상속의 흐름’이란 처음 무명에서 제육 상속식의 마음에 이르기까지를 ‘상속의 흐름’이라고 한 것이다. 차례로 이어져 끊어지지 않기 때문에 ‘상속의 흐름’이라고 한다. 아래 두 구절은 바른 도리를 보인다. 곧 변역사의 원인인 모든 견해를 다하면 무아의 종지로 돌아간다는 뜻이다. ‘돌아간다’는 것은 증득한다는 뜻이다. 이는 곧 팔지의 무공용행에서 증득한 진여를 ‘무아’라고 이름한 것이다. 뒤에 한 행이 있어, 변역의 과보를 해석한다. ‘모든 환난’이라고 한 것은 변역의 과보를 ‘환난’이라고 이름한 것이다. 금강심 가운데 마지막 한 생각에서 변역의 과보가 다하므로 ‘모든 환난이 이미 모두 쉬었다’고 말한다. 두 번째 찰나인 해탈도 가운데서 본래의 여를 증득함이 원만해진다. 그러므로 ‘적정하게 머물러 부사의하다’고 말한다. 본래의 견해 등 일체 모든 법은 여가 원만할 때 오직 청정한 여여일 뿐이다. 일체에 끊어 없앨 것이 없기 때문에 ‘일체의 견해 [6]가운데에서 청정하다’고 한다. 아래 구절도 위에 준한다. 이는 곧 금강[심]에서 불과에 이르기까지 증득하는 진여를 ‘무아’라고 한 것이다. 첫 번째 글의 해석을 마쳤다. 이 아래 두 번째는 장행 가운데 ‘세간의 체를 본다’를 해석한다. 그 가운데 두 절이 있다. 처음 한 행은 세간의 체를 밝히고, 뒤의 두 행은 도리어 ‘견’ 자를 해석한다. 첫 행에 나아가면, 위 반 행은 [7]체를 해석하고, 아래 반 행은 그 까닭을 해석한다. ‘세간의 갖가지 법’이란 세간의 모습을 거듭 들어 말한 것이다. 이와 같은 모든 모습은 오직 여일 뿐 별도의 법이 없으므로 그 체를 드러내어 ‘본래 무아의 성품이다’라고 말한다. ‘무아’는 여이다. 아래에서는 그 까닭을 해석한다. 어떤 사람이 의심하여 말하기를 “현재 세간의 모든 법에 차별이 있음을 보는데, 지금 해석하여 오직 여이고 무아라고 한다면, 마땅히 모든 법이 끊어져 없어진 뒤에야 비로소 없어지는 것이어야 하며, 또한 여러 언설이 능히 진여를 드러낼 수 있어야 한다.”라고 한다. 그러므로 지금 통하게 하여 ‘[8]쳐서 부수어 없게 된 것도 아니며, 비유가 드러내는 것도 아니다’라고 말한다. ‘비유’는 여기서 언설의 다른 이름이다. 세간의 체를 드러내는 것을 마쳤다. 이 아래 두 번째에서는 도리어 ‘견’ 자를 해석한다. ‘견’은 추구하여 구하는 것을 ‘견’이라고 이름한 것이다. 연수지로 세간의 체가 여임을 추구하여 살피므로 ‘견’이라고 이름한다. 그 가운데 먼저 비유를 들고, 뒤에 법으로 합한다. 불은 별도의 체가 없고, 나무를 그 체로 삼는다. 땔나무를 다 태우고 나면, 자체도 따라서 소멸한다. 그러므로 ‘스스로 그 가운데에서 소멸한다’고 말한다. 아래 두 구절은 합이다. 이에 준하여 알 수 있다. 두 번째 글의 해석을 마쳤다. 이 아래 두 행은 장행 가운데 ‘곧 소연에서 삼매를 얻는다’를 해석한다. 그 가운데 세 절이 있다. 처음 두 구절은 삼매의 체를 드러낸다. 다음 세 구절은 선정에 의지하여 더 나아가 수행함을 밝힌다. 뒤의 세 구절은 얻게 되는 이익을 밝힌다. ‘이를 현법락이라고 한다’는 것은 삼매의 체를 드러낸 것이다. ‘성인의 자기 지혜의 경계’라는 것은 삼매가 깊음을 찬탄한 것이다. 곧 여래장과 상응하는 선정은 범부나 소승이 들어갈 수 있는 것이 아니다. 그러므로 찬탄하여 ‘성인의 자기 지혜의 경계’라고 말한다. 다음 세 구절은 더 나아가 수행하는 행을 밝힌다. 초지의 삼매에 의지하여, 뒤의 지로 더 나아가 들어간다. 그러므로 ‘이에 의지하여 여러 지에 들어간다’고 말한다. 아래 두 구절은 여의는 허물을 밝힌다. 허물에는 두 종류가 있다. 첫째는 원인의 허물이다. 곧 ‘무시 이래의 악을 깨끗이 없앤다’는 것이 이것이다. 둘째는 과보의 허물이다. 곧 ‘세간의 의지를 버려 여읜다’는 것이 이것이다. 아래에는 세 구절이 있어, 얻게 되는 이익을 밝힌다. ‘세간을 벗어나 안주한다’는 것은 세간을 벗어나는 데 세 곳이 있다는 뜻이다. 첫째는 분단의 세간을 벗어나는 것이니, 초지에서이다. 둘째는 공용의 세간을 벗어나는 것이니, 팔지에서이다. 셋째는 변역의 세간을 벗어나는 것이니, 불과의 지위에서이다. 이와 같은 세 곳에서 안주하는 이익을 얻는다. ‘그 마음이 더욱 청정해진다’는 것은 이와 같은 장심을 ‘그 마음’이라고 한 것이다. 곧 앞의 세 지위 가운데에서 점차 장애를 없애고, 점차 청정함이 드러난다. 이미 마음이 청정함을 얻으면, 항상 불토에 머문다. 이를 얻게 되는 이익이라고 한다. 이상으로 한 차례의 문답을 마쳤다.</w:t>
      </w:r>
    </w:p>
    <w:p>
      <w:pPr>
        <w:pStyle w:val="EditorialNote"/>
      </w:pPr>
      <w:r>
        <w:rPr>
          <w:rFonts w:ascii="Noto Serif CJK KR" w:hAnsi="Noto Serif CJK KR" w:eastAsia="Noto Serif CJK KR"/>
          <w:sz w:val="16"/>
        </w:rPr>
        <w:t>교감·번역 메모 | [구문 불확실] 「由來見等一切諸法如圓時唯淨如如」는 문장이 매우 압축되어 있어 「見等」과 「如圓時」의 연결에 다른 구두 가능성이 있다. 현 번역은 문맥상 잠정안이다.</w:t>
      </w:r>
    </w:p>
    <w:p>
      <w:pPr>
        <w:pStyle w:val="EditorialNote"/>
      </w:pPr>
      <w:r>
        <w:rPr>
          <w:rFonts w:ascii="Noto Serif CJK KR" w:hAnsi="Noto Serif CJK KR" w:eastAsia="Noto Serif CJK KR"/>
          <w:sz w:val="16"/>
        </w:rPr>
        <w:t>교감·번역 메모 | [구문 불확실] 「非由[8]擊壞無及喻之所顯」은 구두와 「及」의 연결 범위가 불명확하다. ‘쳐서 부수어 없게 된 것이 아니며, 언설/비유로 드러난 것도 아니다’라는 방향으로 잠정 번역하였다.</w:t>
      </w:r>
    </w:p>
    <w:p>
      <w:pPr>
        <w:pStyle w:val="Heading2"/>
      </w:pPr>
      <w:r>
        <w:rPr>
          <w:rFonts w:ascii="Noto Serif CJK KR" w:hAnsi="Noto Serif CJK KR" w:eastAsia="Noto Serif CJK KR"/>
          <w:b/>
          <w:sz w:val="22"/>
        </w:rPr>
        <w:t>문단 007  ·  [0130c04]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[0130c04] 自下一重問答。明皈依處。於中先問後答。[9]既就問文中。金剛自在者。嘆所問人。餘文相現。准即可知。於是以下。答其前問。就中兩節。初以偈頌表宗略答。後長行已去廣釋所以。初表宗中。有四行偈。判為四節。初兩行偈。釋佛為皈處。次一句者。法為皈處。次有三句。僧為皈處。後有一行。國為皈處。就佛寶中。初一行偈。明佛出過百非之外。後有一行。明佛殊勝故可皈依。初文復二。上兩句。明佛體妙離有無相。下兩句。明所離過。言佛體者。即真如法身。離有無相。妙出百非。契會中道。故名為佛也。下釋離過。蘊樹已焚燒者。離內身過也。魔軍咸退[10]殄者。離外怨也。前蘊魔。後即天魔。下釋如來殊勝可依。上兩句釋所到處勝故可皈。次有一句。所覺清淨無垢。如是如故可依。下句結皈可知也。釋佛寶訖。遠離諸分別者。明法寶為依處。離者無也。分別妄想所不及處。名為法故。無諸分別也。下明僧。證於無處所者。初地已上。證無中邊真如理故。名為聖僧。如是僧中。簡取勝者。不取下地故。下句言密嚴諸定者。八地已上。名為勝者。結句可知。皈依有二種。一修行時所皈依處。所謂三寶。如上所說。二安身時境界依處。如下所說密嚴勝妙剎是也。良以密嚴。八地已上菩薩所生。故言勝淨。餘文相現。准即可知。上來表宗略答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한 차례의 문답이 이어진다. 귀의할 곳을 밝힌다. 그 가운데 먼저 묻고 뒤에 답한다. [9] 이미 질문하는 글에 나아가면, ‘금강자재(金剛自在)’라는 것은 질문하는 사람을 찬탄한 것이다. 나머지 글의 뜻은 그대로 드러나 있다. 이에 준하여 알 수 있다. ‘이에’ 이하에서는 앞의 질문에 답한다. 그 가운데 두 절이 있다. 처음에는 게송으로 종지를 나타내어 간략히 답하고, 뒤의 장행 이하에서는 그 까닭을 자세히 해석한다. 처음 종지를 나타내는 가운데, 네 행의 게송이 있다. 네 절로 판정한다. 처음 두 행의 게송은 부처가 귀의처임을 해석한다. 다음 한 구절은 법이 귀의처임을 밝힌다. 다음 세 구절은 승가가 귀의처임을 밝힌다. 뒤의 한 행은 국토가 귀의처임을 밝힌다. 불보(佛寶)에 나아가서는 처음 한 행의 게송이 부처가 온갖 부정[百非]을 벗어난 밖에 있음을 밝히고, 뒤의 한 행은 부처가 수승하므로 귀의할 수 있음을 밝힌다. 첫 번째 글은 다시 둘로 나뉜다. 위의 두 구절은 부처의 체가 미묘하여 유와 무의 상을 떠났음을 밝힌다. 아래의 두 구절은 떠난 허물을 밝힌다. ‘부처의 체’라고 한 것은 곧 진여법신이다. 유와 무의 상을 떠나고, 미묘하게 온갖 부정을 벗어나며, 중도에 계합하므로 부처라고 이름한다. 아래에서는 허물을 떠난 것을 해석한다. ‘온(蘊)의 나무가 이미 불타 버렸다’는 것은 안의 몸에 관한 허물을 떠난 것이다. ‘마군이 모두 물러나 [10]멸하였다’는 것은 밖의 원수를 떠난 것이다. 앞의 것은 온마(蘊魔)이고, 뒤의 것은 곧 천마(天魔)이다. 아래에서는 여래가 수승하여 의지할 수 있음을 해석한다. 위의 두 구절은 도달한 곳이 수승하므로 귀의할 수 있음을 해석한다. 다음에 한 구절이 있다. 깨달은 바가 청정하여 때가 없고, 이와 같은 여여(如如)이므로 의지할 수 있다. 아래 구절은 귀의를 맺은 것이니 알 수 있다. 불보의 해석을 마쳤다. ‘모든 분별을 멀리 떠난다’는 것은 법보가 의지처임을 밝힌다. ‘떠난다[離]’는 것은 없다는 뜻이다. 분별과 망상이 미치지 못하는 곳을 법이라고 이름하기 때문에 모든 분별이 없다. 아래에서는 승가를 밝힌다. ‘처소가 없음을 증득한다’는 것은 초지 이상에서 중간과 끝이 없는 진여의 이치를 증득하기 때문에 성승(聖僧)이라 이름한다. 이와 같은 승가 가운데에서 수승한 이를 가려 취하고, 아래 지위의 이는 취하지 않기 때문이다. 아래 구절의 ‘밀엄의 모든 선정’이란 팔지 이상을 수승한 이라고 이름한 것이다. 맺는 구절은 알 수 있다. 귀의에는 두 종류가 있다. 첫째는 수행할 때 귀의하는 곳이니, 이른바 삼보이다. 위에서 말한 것과 같다. 둘째는 몸을 두는 때의 경계상 의지처이니, 아래에서 말하는 밀엄의 수승하고 미묘한 국토가 이것이다. 이는 밀엄이 팔지 이상 보살이 태어나는 곳이기 때문에 수승하고 청정하다고 말한 것이다. 나머지 글의 뜻은 그대로 드러나 있다. 이에 준하여 알 수 있다. 이상으로 종지를 나타낸 간략한 답을 마쳤다.</w:t>
      </w:r>
    </w:p>
    <w:p>
      <w:pPr>
        <w:pStyle w:val="EditorialNote"/>
      </w:pPr>
      <w:r>
        <w:rPr>
          <w:rFonts w:ascii="Noto Serif CJK KR" w:hAnsi="Noto Serif CJK KR" w:eastAsia="Noto Serif CJK KR"/>
          <w:sz w:val="16"/>
        </w:rPr>
        <w:t>교감·번역 메모 | [편집표지] 원문의 [10]은 저본의 교감·주석 표지로 보이므로 삭제하지 않았다.</w:t>
      </w:r>
    </w:p>
    <w:p>
      <w:pPr>
        <w:pStyle w:val="Heading2"/>
      </w:pPr>
      <w:r>
        <w:rPr>
          <w:rFonts w:ascii="Noto Serif CJK KR" w:hAnsi="Noto Serif CJK KR" w:eastAsia="Noto Serif CJK KR"/>
          <w:b/>
          <w:sz w:val="22"/>
        </w:rPr>
        <w:t>문단 008  ·  [0131a02]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[0131a02] 自下第二。廣釋所以。於中三節。初長行釋。次偈頌釋後以長行釋。就初文中。表五章故。文有五節。一已得住地下。釋諸世間虗妄無實。二世間眾生下至恒無斷絕者。釋世間法唯心所造。三是八種心[1]中至或有一時頓取之者者。釋心起時頓之義。四心性本淨下至而為差別者。釋心常淨不改之義。五阿賴耶識雖與能熏下至而得明現者。釋阿賴耶識雖與諸法同一處在而非一非異。</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그 까닭을 자세히 해석한다. 그 가운데 세 절이 있다. 처음은 장행으로 해석하고, 다음은 게송으로 해석하며, 뒤에는 장행으로 해석한다. 첫 번째 글에 나아가면, 다섯 장(章)을 표시하기 때문에 글에 다섯 절이 있다. 첫째, ‘이미 여러 지위에 머묾을 얻었다’ 이하에서는 모든 세간이 허망하여 실재하지 않음을 해석한다. 둘째, ‘세간의 중생’ 이하에서 ‘항상 끊어지지 않는다’에 이르기까지는 세간의 법이 오직 마음이 지은 것임을 해석한다. 셋째, ‘이 여덟 가지 마음[1] 가운데’에서 ‘혹 어떤 때에는 한꺼번에 취한다’에 이르기까지는 마음이 일어날 때의 돈(頓)의 뜻을 해석한다. 넷째, ‘마음의 성품은 본래 청정하다’에서 ‘차별이 된다’에 이르기까지는 마음이 항상 청정하여 바뀌지 않는 뜻을 해석한다. 다섯째, ‘아뢰야식은 비록 능훈과 함께한다’에서 ‘밝게 드러남을 얻는다’에 이르기까지는 아뢰야식이 비록 모든 법과 한곳에 있으나 하나도 아니고 다르지도 않음을 해석한다.</w:t>
      </w:r>
    </w:p>
    <w:p>
      <w:pPr>
        <w:pStyle w:val="EditorialNote"/>
      </w:pPr>
      <w:r>
        <w:rPr>
          <w:rFonts w:ascii="Noto Serif CJK KR" w:hAnsi="Noto Serif CJK KR" w:eastAsia="Noto Serif CJK KR"/>
          <w:sz w:val="16"/>
        </w:rPr>
        <w:t>교감·번역 메모 | [편집표지] 원문의 [1]은 저본의 교감·주석 표지로 보존하였다.</w:t>
      </w:r>
    </w:p>
    <w:p>
      <w:pPr>
        <w:pStyle w:val="Heading2"/>
      </w:pPr>
      <w:r>
        <w:rPr>
          <w:rFonts w:ascii="Noto Serif CJK KR" w:hAnsi="Noto Serif CJK KR" w:eastAsia="Noto Serif CJK KR"/>
          <w:b/>
          <w:sz w:val="22"/>
        </w:rPr>
        <w:t>문단 009  ·  [0131a10]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[0131a10] 就初文中。復有三段。一說是語已者。結前生後。次已得諸地等下。法說現示。後如繢像中。廣引喻釋。初文可解。已得住地者。如實見菩薩得初地故也。諸觀行者者。十地非一。[2]非名諸觀行。餘文可見。下引喻釋。喻有十。[3]一大為四。第一喻者。喻於如上妄計諸法差別之相。二有兩喻。喻諸外道妄計身中有我我所。[4]有四喻。喻因緣生法但虗相立無有實性。四皆是虗偽下。結前所說。釋通疑難。此即初喻。如繢像中而有高下者。壁上畵像。實無高下。然凡小兒。見於壁上大小高下差別相貌。然手摩時。平無高下。真如如壁。諸法如像也。如夢所見下二喻者。喻於外道所計之我。夢中所見端正女色。石女人等。夢已身懷任子。畢竟無法。唯夢亂計。外道所計。我亦如是。次有四喻。喻於諸法虗相似有。無有實性。非但無實。就近尋相亦叵得。文現可解。次有二喻。喻於諸法無常速滅。不過剎那。如浮雲影。如奔電光。速滅不住也。下結前所說。釋通疑難。皆是虗偽非實有者。結前所說也。分別所成猶如工造器者。是通疑難文。外有疑。若諸法相非實有者。何故現見各有自性。薩婆多師計如是執。今則通言。汝所見者。分別所成。非自有之。故下喻言猶工造器。工巧之人。依一泥團。造諸器皿。相各不同。尋其別相。唯有一泥。無有別法。上來諸法虗不實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첫 번째 글에 나아가면, 다시 세 단락이 있다. 첫째, ‘이 말을 마친 뒤’라는 것은 앞을 맺고 뒤를 일으킨다. 다음 ‘이미 여러 지위를 얻었다’ 등 이하에서는 법설로 드러내 보인다. 뒤의 ‘채색 그림 가운데에서와 같다’에서는 널리 비유를 들어 해석한다. 첫 번째 글은 이해할 수 있다. ‘이미 지위에 머묾을 얻었다’는 것은 여실견보살이 초지를 얻었기 때문이다. ‘모든 관행자’라는 것은 십지가 하나가 아니기 때문이다. [2] ‘모든 관행’이라고 이름하지 않는다. 나머지 글은 알 수 있다. 아래에서는 비유를 끌어 해석한다. 비유는 열 가지이다. [3] 첫째의 큰 갈래는 넷으로 나뉜다. 첫 번째 비유는 위에서 말한 것처럼 모든 법의 차별된 모습을 망령되이 헤아리는 것을 비유한다. 둘째에는 두 비유가 있다. 모든 외도가 몸 가운데 나와 나의 것이 있다고 망령되이 헤아리는 것을 비유한다. [4] 네 가지 비유가 있다. 인연으로 생긴 법이 다만 허망한 모습으로 성립할 뿐 실다운 성품이 없음을 비유한다. 넷째 ‘모두 허위이다’ 이하에서는 앞에서 말한 것을 맺고, 의난을 풀어 통하게 한다. 이것이 곧 첫 번째 비유이다. ‘채색 그림 가운데 높고 낮음이 있다’는 것은 벽 위에 그린 그림은 실제로 높고 낮음이 없다. 그러나 범부와 어린아이는 벽 위의 크고 작고 높고 낮은 차별된 모습을 본다. 그러나 손으로 만져 보면, 평평하여 높고 낮음이 없다. 진여는 벽과 같고, 모든 법은 그림과 같다. ‘꿈에서 본 것과 같다’ 이하의 두 비유는 외도가 헤아리는 나[我]를 비유한다. 꿈속에서 본 단정한 여인의 모습과 돌로 된 여자 등은 꿈을 꾼 뒤 몸에 아이를 밴 것이라 해도 마침내 아무 법도 없다. 오직 꿈속에서 어지럽게 헤아린 것일 뿐이다. 외도가 헤아리는 나도 또한 이와 같다. 다음에 네 가지 비유가 있다. 모든 법이 허망한 모습으로 있는 듯함을 비유한다. 실다운 성품이 없다. 실답지 않을 뿐만 아니라, 가까이 나아가 그 모습을 찾아도 또한 얻을 수 없다. 글에 드러나 있어 이해할 수 있다. 다음에는 두 비유가 있다. 모든 법이 무상하여 빠르게 소멸함을 비유한다. 찰나를 넘지 않는다. 뜬구름의 그림자와 같고, 내달리는 번갯빛과 같아서, 빠르게 소멸하여 머물지 않는다. 아래에서는 앞에서 말한 것을 맺고, 의난을 풀어 통하게 한다. ‘모두 허위여서 실재하는 것이 아니다’라는 것은 앞에서 말한 것을 맺은 것이다. ‘분별로 이루어진 것은 장인이 그릇을 만드는 것과 같다’는 것은 의난을 풀어 통하게 하는 글이다. 밖에서 의문을 제기한다. 만약 모든 법의 모습이 실제로 존재하는 것이 아니라면, 어찌하여 현재 각각 자성이 있는 것을 보는가. 살바다사(薩婆多師)는 이와 같이 집착하여 헤아린다. 이제 곧 통하여 말한다. 그대가 보는 것은 분별로 이루어진 것이며, 스스로 있는 것이 아니다. 그러므로 아래의 비유에서 ‘장인이 그릇을 만드는 것과 같다’고 말한다. 기교 있는 사람이 하나의 진흙덩이를 의지하여, 여러 그릇을 만든다. 그 모습은 각각 같지 않지만 그 각각의 모습을 찾아보면, 오직 하나의 진흙만 있을 뿐, 별도의 법은 없다. 이상으로 모든 법이 허망하여 실답지 않음을 마쳤다.</w:t>
      </w:r>
    </w:p>
    <w:p>
      <w:pPr>
        <w:pStyle w:val="EditorialNote"/>
      </w:pPr>
      <w:r>
        <w:rPr>
          <w:rFonts w:ascii="Noto Serif CJK KR" w:hAnsi="Noto Serif CJK KR" w:eastAsia="Noto Serif CJK KR"/>
          <w:sz w:val="16"/>
        </w:rPr>
        <w:t>교감·번역 메모 | [이문 검토 필요] 원문은 「諸觀行者者」로 ‘者’가 중첩되어 있다. 원문을 고치지 않고 문맥에 따라 ‘모든 관행자’로 직역하였다.</w:t>
      </w:r>
    </w:p>
    <w:p>
      <w:pPr>
        <w:pStyle w:val="EditorialNote"/>
      </w:pPr>
      <w:r>
        <w:rPr>
          <w:rFonts w:ascii="Noto Serif CJK KR" w:hAnsi="Noto Serif CJK KR" w:eastAsia="Noto Serif CJK KR"/>
          <w:sz w:val="16"/>
        </w:rPr>
        <w:t>교감·번역 메모 | [이문 검토 필요] 원문은 「[2]非名諸觀行」이다. 바로 앞 「十地非一」과의 연결상 글자 또는 구두에 문제가 있을 가능성이 있으나, 판본 대조 없이 수정하지 않았다.</w:t>
      </w:r>
    </w:p>
    <w:p>
      <w:pPr>
        <w:pStyle w:val="EditorialNote"/>
      </w:pPr>
      <w:r>
        <w:rPr>
          <w:rFonts w:ascii="Noto Serif CJK KR" w:hAnsi="Noto Serif CJK KR" w:eastAsia="Noto Serif CJK KR"/>
          <w:sz w:val="16"/>
        </w:rPr>
        <w:t>교감·번역 메모 | [구문 불확실] 원문 「[3]一大為四」는 과문 수를 표시하는 압축 표현으로 보이지만 문구가 불안정하다. 원문을 보존하고 잠정적으로 직역하였다.</w:t>
      </w:r>
    </w:p>
    <w:p>
      <w:pPr>
        <w:pStyle w:val="EditorialNote"/>
      </w:pPr>
      <w:r>
        <w:rPr>
          <w:rFonts w:ascii="Noto Serif CJK KR" w:hAnsi="Noto Serif CJK KR" w:eastAsia="Noto Serif CJK KR"/>
          <w:sz w:val="16"/>
        </w:rPr>
        <w:t>교감·번역 메모 | [편집표지] 원문의 [4]는 저본의 교감·주석 표지로 보존하였다.</w:t>
      </w:r>
    </w:p>
    <w:p>
      <w:pPr>
        <w:pStyle w:val="Heading2"/>
      </w:pPr>
      <w:r>
        <w:rPr>
          <w:rFonts w:ascii="Noto Serif CJK KR" w:hAnsi="Noto Serif CJK KR" w:eastAsia="Noto Serif CJK KR"/>
          <w:b/>
          <w:sz w:val="22"/>
        </w:rPr>
        <w:t>문단 010  ·  [0131b08]</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[0131b08] 自下第二。尋推妄法唯心所作。於中有二。初法說。後引喻況。就說中復有四節。一釋八識相依而起。二釋五法。三釋三性。四無我。然經文中。束為兩段。初釋八識相起之義。二釋五法等不離成義。就初文中。世間眾生下至相續而轉者。八識之心相依而起。世間眾生者。簡却外物。但取情道。此即總句。習氣覆心者釋所以。心者本識。雖言諸法皆心所作。心不自作。要待因緣。謂無始習氣。迷覆真心。心隨緣故。生一切法。心識既生。計著種種戲論執著。因茲諸法差別而轉。自下依心生七識也。初言意者。從無明識至相續識。總名為意。能生分別六識心故。意識者。分別意識。餘諸識者五識心也。相續而轉者。轉者起也。如是從細相續[5]立末。中間不絕。是故說言相續而轉。釋初文訖。自下第二。釋法等不相捨離。一處一釋。何故此文來。良以真心不可自變作生死法。要得無明妄想習。始作諸法。諸法亦爾。要依真心。方立自體。欲顯如是。故此文來。言五法者。一名。二相。三分別。亦名妄想。四者正智。五如如。如是五法。與三性法。相攝分齊。諸教不同。若依中邊分別論等。名相二法。遍計性攝。分別依他攝。正智如如圓成性攝。佛性論者。初分別性五法不收。畢竟無故。如是說者。但從他聞三性名字。不識體性及得名所以。若分別性非聖境者。聖必不說。若聖不說三性道理。誰說而有三性道理。又依他者。依誰何他。名依他。性若依依可言自依。何論依他。然汝說言遍計性者是無法故。五法不收者。依他起性。更無所依。依何他名為依他。准此明知不識釋名。若依解深密經。有二復次。釋三性義。初復次云。由遍計性依他始有。故經說云眼翳眩如遍計性。所見毛輪如依他性。准知依他。依遍計性。方得立之。後復次云。由依他性。方有遍計。故經說云。頗胝伽珠。由近青色。似青色現。凡愚不識。執為實青。珠上似青。喻依他性。所執實者。喻分別性。准初復次。分別性者。還收分別。依他性者。名相所收。准後復次。翻前可知。楞伽經中。亦如是說。故彼經云。名相二法。緣起性收。妄想自性。妄想收也。言三性者二門分別。一釋名字。二出體性。言釋名者。一分別性。亦名遍計所執性也。言分別性者。謂虗妄心。搆畫計度。不稱境故。名為分別。就能為名。又此妄心。於所執境。遍計著故。名遍計所執性。非遍計心所執存境名遍計性。此約能所合為名也。有人宣說。所遍計境名[6]遍計。不取能執為遍計性。若如是者。即違道理。良以三性諸聖境界。遍計所執畢竟無法聖。人不見。既不見故。不可宣說三性道理。三性道理諸佛境界。非凡夫境。如何說言畢竟無法為聖境也。佛性論師過在此矣。依他性者。亦名緣起性。亦名依他起性。皆得無傷。依分別他始得有故。名依他性。良以大乘。一切諸法。以心所作。所作諸法。不離於心。以心為體。若無妄心。生死之中。依他起性。不能自起。故諸經中。說十二緣。為依他性。十二因緣。無明為初。故知依他依遍計他。又經說言夢等八喻。喻依他性。若無夢心。夢境不現。依夢有境。明知依他分別有。又人說言。清淨依他。此淨依他。與其正智。為同為異。若言同者。即圓成收。非是依他。若言異者。即從無明。方有餘[1]反。即知不清。若不從無明故言淨者。何處經云十二緣法明為緣有。故知清淨依他性者。浪言無理。出其體者。分別性者。但用分別妄心畫度行解為體。又復人說。妄心所執妄境為體者。此言大謬。過如前述。依他起體。義有兩重。一者從本建立諸法。謂從無明乃至顯識。顯識心中。見相二分。一時分出。所見相。依無明等遍計性故。名依他性。於此義中。見相二分。皆是依他。二者觀行除障入理建立三性。於此義中。但立所取相分為體。良以能取見分心者。不知自共相分塵故。執為心外實有諸法。然意識心所執本質塵者。是顯識作。非意作故。觀行者達無實時。似有相分。猶有非無。據此行義。世間迷徒。說依他起是有不無。圓成實體。准即如常。二無我者。謂蘊中無主宰者。名人無我。於諸法中。無性實義。名法無我。如上所說八識五法三性二無我。一一之法。不能獨立。如水波浪。若無水處波浪不起。有波浪處。必有其水。諸法亦爾。若有法處。必有真如。無有一法獨妄無如。是故說言恒相應。釋法說訖。自下引喻。就中。初喻。後阿賴耶下。合所引喻。如是二文相現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망법을 추구하여 오직 마음이 지은 것임을 밝힌다. 그 가운데 둘이 있다. 처음은 법설이고, 뒤에는 비유를 끌어 견준다. 법설 가운데 다시 네 절이 있다. 첫째는 팔식이 서로 의지하여 일어남을 해석하고, 둘째는 오법을 해석하며, 셋째는 삼성(三性)을 해석하고, 넷째는 무아를 해석한다. 그러나 경문 가운데에서는 묶어서 두 단락으로 삼는다. 처음은 팔식이 서로 일어나는 뜻을 해석하고, 둘째는 오법 등이 서로 떠나지 않고 이루어지는 뜻을 해석한다. 첫 번째 글에 나아가면, ‘세간의 중생’ 이하에서 ‘상속하여 굴러간다’에 이르기까지는 팔식의 마음이 서로 의지하여 일어나는 것이다. ‘세간의 중생’이란 외부의 사물은 제외하고, 다만 유정의 세계를 취한 것이다. 이것이 곧 총괄하는 구절이다. ‘습기가 마음을 덮는다’는 것은 그 까닭을 해석한다. ‘마음’은 본식(本識)이다. 비록 모든 법이 모두 마음이 지은 것이라고 말하지만 마음이 스스로 짓는 것은 아니다. 반드시 인연을 기다려야 한다. 곧 무시 이래의 습기가 진심을 미혹하여 덮고, 마음이 인연을 따르기 때문에 일체법을 낳는다. 심식이 이미 생겨나면, 갖가지 희론을 헤아려 집착하고, 이 때문에 모든 법이 차별되어 굴러간다. 이 아래에서는 마음에 의지하여 칠식이 생기는 것을 밝힌다. 처음 ‘의(意)’라고 한 것은 무명식에서 상속식에 이르기까지를 통틀어 의라고 이름한다. 분별하는 육식의 마음을 낳을 수 있기 때문이다. ‘의식(意識)’이란 분별의식이다. 나머지 모든 식은 오식의 마음이다. ‘상속하여 굴러간다’는 것은 ‘전(轉)’이란 일어난다는 뜻이다. 이와 같이 미세한 데서 상속하여 [5]말단을 세우고, 그 사이가 끊어지지 않으므로 ‘상속하여 굴러간다’고 말한다. 첫 번째 글의 해석을 마쳤다. 이 아래 두 번째에서는 법 등이 서로 버리거나 떠나지 않음을 해석한다. 한곳에서 한꺼번에 해석한다. 어찌하여 이 글이 나왔는가. 진심이 스스로 변하여 생사의 법을 지을 수는 없고, 반드시 무명과 망상의 습을 얻어야, 비로소 모든 법을 짓기 때문이다. 모든 법도 또한 그러하여, 반드시 진심에 의지해야, 비로소 자신의 체를 세울 수 있다. 이와 같음을 드러내려 하므로 이 글이 나온 것이다. ‘오법’이라고 한 것은 첫째 명(名), 둘째 상(相), 셋째 분별(分別), 또한 망상이라고도 한다. 넷째 정지(正智), 다섯째 여여(如如)이다. 이와 같은 오법과 삼성의 법이 서로 포섭되는 범위는 여러 교설에서 같지 않다. 만약 『중변분별론』 등에 의하면, 명과 상의 두 법은 변계성에 포섭되고, 분별은 의타에 포섭되며, 정지와 여여는 원성성에 포섭된다. 『불성론』에서는 처음의 분별성을 오법에 포함시키지 않으니, 마침내 없기 때문이다. 이와 같이 말하는 이는 다만 남에게서 삼성의 이름만 들었을 뿐, 그 체성과 이름을 얻게 된 까닭을 알지 못한다. 만약 분별성이 성인의 경계가 아니라면, 성인은 반드시 말하지 않았을 것이다. 만약 성인이 삼성의 도리를 말하지 않았다면, 누가 말하여 삼성의 도리가 있게 되었겠는가. 또 ‘의타(依他)’라는 것은 누구에게 어떠한 ‘타(他)’에 의지하기에 의타라고 이름하는가. 성(性)이 의지하는 것에 의지한다면 ‘자의(自依)’라고 말할 수 있을 터인데, 어찌 의타라고 논하겠는가. 그런데 그대는 변계성이라는 것이 무법(無法)이기 때문에 오법에 포함되지 않는다고 말한다. 그러면 의타기성은 다시 의지할 것이 없게 되니, 어떠한 ‘타’에 의지하기에 의타라고 이름하겠는가. 이에 준하면 이름을 해석하는 뜻을 알지 못했음을 분명히 알 수 있다. 만약 『해심밀경』에 의하면, 두 가지 ‘다시 말함[復次]’이 있어, 삼성의 뜻을 해석한다. 첫 번째 ‘다시 말함’에서는 말한다. 변계성으로 말미암아 의타가 비로소 있게 된다. 그러므로 경에서 말하기를 눈병으로 아른거리는 것은 변계성과 같고, 보이는 털바퀴는 의타성과 같다고 하였다. 이에 준하면 의타는 변계성에 의지해야, 비로소 성립할 수 있음을 알 수 있다. 뒤의 ‘다시 말함’에서는 말한다. 의타성으로 말미암아, 비로소 변계가 있게 된다. 그러므로 경에서 말한다. 파지가주(頗胝伽珠)가 푸른빛 가까이에 있기 때문에 푸른빛처럼 나타난다. 범부와 어리석은 이는 이를 알지 못하고, 실제로 푸른 것이라고 집착한다. 구슬 위에 푸른빛처럼 보이는 것은 의타성을 비유한다. 집착하여 실제라고 여기는 것은 분별성을 비유한다. 첫 번째 ‘다시 말함’에 준하면, 분별성은 도리어 분별에 포섭되고, 의타성은 명과 상에 포섭된다. 뒤의 ‘다시 말함’에 준하면, 앞의 것을 뒤집어 알 수 있다. 『능가경』 가운데에서도 또한 이와 같이 말한다. 그러므로 그 경에서 말한다. 명과 상의 두 법은 연기성에 포섭되고, 망상자성은 망상에 포섭된다. ‘삼성’이라고 한 것은 두 문으로 분별한다. 첫째는 이름을 해석하는 것이고, 둘째는 체성을 밝히는 것이다. 이름을 해석한다는 것에 대해 말하면, 첫째는 분별성이며, 또한 변계소집성(遍計所執性)이라고도 한다. ‘분별성’이라고 한 것은 허망한 마음이 구성하고 헤아려, 경계에 맞지 않기 때문에 분별이라고 이름한 것이다. 능동의 측면에 따라 이름한 것이다. 또 이 망심이 집착하는 경계에 대하여, 두루 헤아려 집착하기 때문에 변계소집성이라고 이름한다. 변계하는 마음이 집착하여 두는 경계를 변계성이라고 이름하는 것이 아니다. 이는 능과 소를 합하여 이름한 것이다. 어떤 사람은 말하기를 두루 헤아려지는 경계를 [6]변계라고 이름하고, 능히 집착하는 것을 변계성으로 취하지 않는다고 한다. 만약 이와 같다면, 곧 도리에 어긋난다. 삼성은 모든 성인의 경계이기 때문이다. 변계소집은 끝내 아무 법도 없는 것이니 ‘성(聖)’이라고 되어 있다. 사람은 보지 못한다. 이미 보지 못하기 때문에 삼성의 도리를 말할 수 없게 된다. 삼성의 도리는 모든 부처의 경계이고, 범부의 경계가 아니다. 어찌 끝내 아무 법도 없는 것을 성인의 경계라고 말할 수 있겠는가. 『불성론』 논사의 허물은 바로 여기에 있다. ‘의타성’이란 또한 연기성이라고도 하고, 또한 의타기성이라고도 하니, 모두 그렇게 이름해도 무방하다. 분별이라는 ‘타(他)’에 의지하여 비로소 있게 되기 때문에 의타성이라고 이름한다. 대승에서는 일체 모든 법이 마음에 의해 지어지고, 지어진 모든 법은 마음을 떠나지 않으며, 마음을 체로 삼기 때문이다. 만약 망심이 없다면, 생사 가운데에서 의타기성은 스스로 일어날 수 없다. 그러므로 여러 경 가운데에서 십이연을 말하여, 의타성으로 삼는다. 십이인연은 무명을 처음으로 한다. 그러므로 의타는 변계라는 ‘타’에 의지함을 알 수 있다. 또 경에서는 꿈 등의 여덟 비유를 말하여, 의타성을 비유한다. 만약 꿈꾸는 마음이 없다면, 꿈의 경계는 나타나지 않는다. 꿈에 의지하여 경계가 있으니, 의타가 분별에 의하여 있음을 분명히 알 수 있다. 또 어떤 사람은 말한다. ‘청정한 의타’라고. 이 청정한 의타는 그 정지(正智)와 같은가 다른가. 같다고 말한다면, 곧 원성에 포섭되어, 의타가 아니다. 다르다고 말한다면, 곧 무명으로부터 비로소 나머지 [1]‘반(反)’이 있게 된다. 그러면 곧 청정하지 않음을 알 수 있다. 만약 무명에서 비롯되지 않기 때문에 청정하다고 말한다면, 어느 경에서 십이연법이 ‘명(明)을 연으로 하여 있다’고 말했는가. 그러므로 ‘청정한 의타성’이란 근거 없이 함부로 한 말로 도리가 없음을 알 수 있다. 그 체를 밝힌다면, 분별성은 오직 분별하는 망심의 헤아리는 행해(行解)를 체로 삼는다. 또 어떤 사람은 말하기를 망심이 집착한 망령된 경계를 체로 삼는다고 하는데, 이 말은 크게 잘못되었다. 그 허물은 앞에서 서술한 것과 같다. 의타기의 체에는 뜻에 두 겹이 있다. 첫째는 근본으로부터 모든 법을 건립하는 것이다. 곧 무명에서 현식에 이르기까지이다. 현식의 마음 가운데에서 견분과 상분의 두 부분이 한때에 나뉘어 나온다. 보이는 상은 무명 등의 변계성에 의지하기 때문에 의타성이라고 이름한다. 이 뜻 가운데에서는 견분과 상분의 두 부분이 모두 의타이다. 둘째는 관행으로 장애를 없애고 이치에 들어가 삼성을 건립하는 것이다. 이 뜻 가운데에서는 다만 취해지는 상분을 세워 체로 삼는다. 능히 취하는 견분의 마음은 자상과 공상의 상분 경진을 알지 못하기 때문에 마음 밖에 실제로 모든 법이 있다고 집착한다. 그러나 의식의 마음이 집착하는 본질의 경진은 현식이 지은 것이다. 의(意)가 지은 것이 아니기 때문이다. 관행하는 이가 실재함이 없음을 통달할 때에도 있는 듯한 상분은 여전히 있어서 없는 것은 아니다. 이러한 수행의 뜻에 의거하면, 세간의 미혹한 무리는 의타기는 있는 것이지 없는 것이 아니라고 말한다. 원성실의 체는 이에 준하면 통상적인 설명과 같다. ‘이무아(二無我)’라는 것은 곧 오온 가운데 주재하는 자가 없는 것을 인무아라고 이름하고, 모든 법 가운데, 실다운 성품이 없다는 뜻을 법무아라고 이름한다. 위에서 말한 팔식·오법·삼성·이무아는 각각의 법이 홀로 성립할 수 없다. 물과 파도와 같다. 물이 없는 곳에서는 파도가 일어나지 않고, 파도가 있는 곳에는 반드시 그 물이 있다. 모든 법도 또한 그러하다. 법이 있는 곳에는 반드시 진여가 있다. 어느 한 법도 홀로 망령되게 있으면서 진여가 없는 경우는 없다. 그러므로 ‘항상 상응한다’고 말한다. 법설의 해석을 마쳤다. 이 아래에서는 비유를 끌어온다. 그 가운데, 처음은 비유이고, 뒤의 ‘아뢰야’ 이하에서는 끌어온 비유에 법을 합한다. 이 두 글의 뜻은 그대로 드러나 있어 알 수 있다.</w:t>
      </w:r>
    </w:p>
    <w:p>
      <w:pPr>
        <w:pStyle w:val="EditorialNote"/>
      </w:pPr>
      <w:r>
        <w:rPr>
          <w:rFonts w:ascii="Noto Serif CJK KR" w:hAnsi="Noto Serif CJK KR" w:eastAsia="Noto Serif CJK KR"/>
          <w:sz w:val="16"/>
        </w:rPr>
        <w:t>교감·번역 메모 | [편집표지] 원문의 [5]는 저본의 교감·주석 표지로 보존하였다.</w:t>
      </w:r>
    </w:p>
    <w:p>
      <w:pPr>
        <w:pStyle w:val="EditorialNote"/>
      </w:pPr>
      <w:r>
        <w:rPr>
          <w:rFonts w:ascii="Noto Serif CJK KR" w:hAnsi="Noto Serif CJK KR" w:eastAsia="Noto Serif CJK KR"/>
          <w:sz w:val="16"/>
        </w:rPr>
        <w:t>교감·번역 메모 | [편집표지] 원문의 [6]은 저본의 교감·주석 표지로 보존하였다.</w:t>
      </w:r>
    </w:p>
    <w:p>
      <w:pPr>
        <w:pStyle w:val="EditorialNote"/>
      </w:pPr>
      <w:r>
        <w:rPr>
          <w:rFonts w:ascii="Noto Serif CJK KR" w:hAnsi="Noto Serif CJK KR" w:eastAsia="Noto Serif CJK KR"/>
          <w:sz w:val="16"/>
        </w:rPr>
        <w:t>교감·번역 메모 | [구두 불확실] 원문은 「遍計所執畢竟無法聖。人不見。」으로 「聖」과 「人」 사이에 구두가 놓여 있다. 「聖人」으로 이어 읽을 가능성이 있으나 원문 단위와 구두를 임의로 합치지 않았다.</w:t>
      </w:r>
    </w:p>
    <w:p>
      <w:pPr>
        <w:pStyle w:val="EditorialNote"/>
      </w:pPr>
      <w:r>
        <w:rPr>
          <w:rFonts w:ascii="Noto Serif CJK KR" w:hAnsi="Noto Serif CJK KR" w:eastAsia="Noto Serif CJK KR"/>
          <w:sz w:val="16"/>
        </w:rPr>
        <w:t>교감·번역 메모 | [판독·구문 불확실] 원문 「方有餘[1]反」의 「餘…反」은 문맥과 문법이 불안정하다. 교감표지 [1]을 포함해 원문을 그대로 보존하고 잠정 직역하였다.</w:t>
      </w:r>
    </w:p>
    <w:p>
      <w:pPr>
        <w:pStyle w:val="EditorialNote"/>
      </w:pPr>
      <w:r>
        <w:rPr>
          <w:rFonts w:ascii="Noto Serif CJK KR" w:hAnsi="Noto Serif CJK KR" w:eastAsia="Noto Serif CJK KR"/>
          <w:sz w:val="16"/>
        </w:rPr>
        <w:t>교감·번역 메모 | [이문 검토 필요] 원문은 「何處經云十二緣法明為緣有」이다. 문맥상 「明為緣有」의 의미가 매우 이례적이므로 판본 대조가 필요하나, 현 단계에서는 글자를 고치지 않았다.</w:t>
      </w:r>
    </w:p>
    <w:p>
      <w:pPr>
        <w:pStyle w:val="Heading2"/>
      </w:pPr>
      <w:r>
        <w:rPr>
          <w:rFonts w:ascii="Noto Serif CJK KR" w:hAnsi="Noto Serif CJK KR" w:eastAsia="Noto Serif CJK KR"/>
          <w:b/>
          <w:sz w:val="22"/>
        </w:rPr>
        <w:t>문단 011  ·  [0132b07]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[0132b07] 自下第三。釋八識心起時頓漸。就中兩節。初釋識生頓漸差別。後若於屋宅下。釋頓漸。所以雖無如是若干體異者。明八識同體。同體有二。一如來藏緣起法門。變作諸法。法雖萬差。體唯真心。故言同體。二妄心中顯識已前無差別相。流至顯識。忽現見相。以後漸現種種諸法。如是諸法。以顯識為體。故言同體也。而隨緣下。釋識起時有頓漸義。隨緣漸起釋漸起也。或一時生者。是頓起義。如是頓漸識體生起也。心生之時下。釋所取中。亦有頓漸。文現可知。下釋所以。於屋宅等聚集物所。若無偏現者。多分一時頓分別[2]所。若有偏現者。次第而取。是故說言多是一時或次第取。上釋取。若在眠夢下。釋次第取。法若散離不聚集者。多分次第取。於中細論。亦有頓取。是故宣說或有一時頓取之者。如喫熱蜜。若無偏強。身舌二識一時取。若有偏者。先取強者。如是諸文相現可知。上來釋所取中頓漸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번째에서는 팔식의 마음이 일어날 때의 돈(頓)과 점(漸)을 해석한다. 그 가운데 두 절이 있다. 처음은 식이 생기는 돈점의 차별을 해석하고, 뒤의 ‘만약 집이나 집채에서’ 이하에서는 돈점의 까닭을 해석한다. ‘비록 이와 같은 여러 체의 차이가 없다’는 것은 팔식이 같은 체임을 밝힌다. 같은 체라는 데에는 두 가지가 있다. 첫째는 여래장 연기의 법문이 변하여 모든 법을 짓는 것이다. 법은 비록 만 가지로 차별되지만 체는 오직 진심이므로 같은 체라고 말한다. 둘째는 망심 가운데 현식 이전에는 차별된 상이 없다가 현식에 이르면, 홀연히 견분과 상분이 나타나고, 그 뒤에 점차 갖가지 모든 법이 나타난다는 것이다. 이와 같은 모든 법은 현식을 체로 삼기 때문에 같은 체라고 말한다. ‘그러나 인연을 따라’ 이하에서는 식이 일어날 때 돈점의 뜻이 있음을 해석한다. ‘인연을 따라 점차 일어난다’는 것은 점차 일어남을 해석한다. ‘혹 한때에 생긴다’는 것은 돈기(頓起)의 뜻이다. 이와 같이 돈과 점으로 식의 체가 생겨난다. ‘마음이 생길 때’ 이하에서는 취해지는 것 가운데에도 또한 돈점이 있음을 해석한다. 글에 드러나 있어 알 수 있다. 아래에서는 그 까닭을 해석한다. 집이나 가택 등 여러 물건이 모여 있는 곳에서 만약 어느 하나가 치우쳐 두드러지게 나타나지 않으면, 대부분 한때에 단박에 [2]분별하여 취한다. 만약 치우쳐 나타나는 것이 있으면, 차례대로 취한다. 그러므로 대부분 한때이거나 혹은 차례대로 취한다고 말한다. 위에서는 ‘취함’을 해석하였다. ‘만약 잠들어 꿈꾸는 때’ 이하에서는 차례대로 취함을 해석한다. 법들이 흩어져 서로 모여 있지 않으면, 대부분 차례대로 취한다. 그 가운데 자세히 논하면, 또한 단박에 취하는 것도 있다. 그러므로 ‘혹 어떤 때에는 한꺼번에 취하는 경우가 있다’고 말한다. 뜨거운 꿀을 먹는 것과 같다. 만약 어느 하나가 치우쳐 강하지 않으면, 신식과 설식의 두 식이 한때에 취한다. 만약 치우쳐 강한 것이 있으면, 먼저 강한 것을 취한다. 이와 같은 여러 글은 뜻이 그대로 드러나 있어 알 수 있다. 이상으로 취해지는 것 가운데 돈점(頓漸)을 해석한 것을 마친다.</w:t>
      </w:r>
    </w:p>
    <w:p>
      <w:pPr>
        <w:pStyle w:val="EditorialNote"/>
      </w:pPr>
      <w:r>
        <w:rPr>
          <w:rFonts w:ascii="Noto Serif CJK KR" w:hAnsi="Noto Serif CJK KR" w:eastAsia="Noto Serif CJK KR"/>
          <w:sz w:val="16"/>
        </w:rPr>
        <w:t>교감·번역 메모 | [편집표지] 원문의 [2]는 저본의 교감·주석 표지로 보존하였다.</w:t>
      </w:r>
    </w:p>
    <w:p>
      <w:pPr>
        <w:pStyle w:val="Heading2"/>
      </w:pPr>
      <w:r>
        <w:rPr>
          <w:rFonts w:ascii="Noto Serif CJK KR" w:hAnsi="Noto Serif CJK KR" w:eastAsia="Noto Serif CJK KR"/>
          <w:b/>
          <w:sz w:val="22"/>
        </w:rPr>
        <w:t>문단 012  ·  [0132b23]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[0132b23] 自下第四。如來藏性常不改。一釋真心性常不改。二者隨緣能生法義。又說。前[3]說者釋依持門。後釋緣起。就性常中。先法。後前如來藏心恒在生死而性常淨。凡夫二乘初業菩薩所不了知。是故宣說心性本淨不可思議。此即顯示空如來藏。故勝鬘經云。自性清淨心。煩惱不能染。智慧不能淨也。是諸如來微妙之藏者。釋不空藏。謂如來藏中。本來具足過恒沙等性功德法。而無一法別守自性。如鏡中像。故言微妙也。法說文訖。下別喻引釋。如金在礦。性常清淨真心亦爾下釋緣起。意從心生者。意者。無明乃至相續不斷之識。如是六重總名意。心者。即是如來藏心。亦名真心。亦名梨耶。良以七識。皆心所作。故文說言餘六亦然。如是已下結釋應知。上來釋第四段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네 번째이다. 여래장성(如來藏性)은 항상하여 변하지 않는다. 첫째는 진심의 성품이 항상하여 변하지 않음을 해석한다. 둘째는 인연을 따라 법을 능히 생겨나게 하는 뜻이다. 또 달리 말하면, 앞의 [3]설은 의지하여 지탱하는 문[依持門]을 해석하고, 뒤에서는 연기를 해석한다. 성품이 항상하다는 것에 나아가서는 먼저 법으로 설명하고, 뒤의 ‘앞서 말한 여래장심은 항상 생사 가운데 있으면서도 성품은 항상 청정하다’는 것을 설명한다. 범부와 이승과 초업보살은 이를 분명히 알지 못한다. 그러므로 심성은 본래 청정하여 불가사의하다고 설한다. 이는 곧 공여래장(空如來藏)을 드러내 보인 것이다. 그러므로 『승만경』에서 말한다. “자성청정심은 번뇌가 물들일 수 없고, 지혜가 깨끗하게 할 수도 없다.” ‘이는 모든 여래의 미묘한 장(藏)이다’라는 것은 불공장(不空藏)을 해석한 것이다. 이른바 여래장 가운데에는 본래부터 항하의 모래보다 많은 성품의 공덕법을 갖추고 있으나, 어느 한 법도 따로 자기 성품을 지켜 고정되어 있지 않다. 거울 속의 형상과 같다. 그러므로 미묘하다고 말한다. 법으로 설명한 글을 마친다. 아래에서는 따로 비유를 들어 해석한다. 금이 광석 가운데 있는 것과 같다. ‘성품이 항상 청정하다. 진심도 또한 그러하다’ 이하에서는 연기를 해석한다. ‘의(意)는 마음으로부터 생긴다’는 것은 ‘의’란, 무명으로부터 상속불단식(相續不斷識)에 이르기까지를 말한다. 이와 같은 여섯 층위를 모두 ‘의’라고 한다. ‘마음’이란, 곧 여래장심이다. 또한 진심이라 하고, 또한 리야(梨耶)라고 한다. 대체로 일곱 식은 모두 마음이 지은 것이기 때문이다. 그러므로 글에서 ‘나머지 여섯도 또한 그러하다’고 말한다. 이 이하에서는 이와 같이 맺어 해석한 것임을 알아야 한다. 이상으로 네 번째 단락을 해석한 것을 마친다.</w:t>
      </w:r>
    </w:p>
    <w:p>
      <w:pPr>
        <w:pStyle w:val="Heading2"/>
      </w:pPr>
      <w:r>
        <w:rPr>
          <w:rFonts w:ascii="Noto Serif CJK KR" w:hAnsi="Noto Serif CJK KR" w:eastAsia="Noto Serif CJK KR"/>
          <w:b/>
          <w:sz w:val="22"/>
        </w:rPr>
        <w:t>문단 013  ·  [0132c12]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[0132c12] 自下賴耶雖與諸法同一處在而性不一不異之義。就中有三。一者法說。顯示道理。次引喻況。後合喻法。初文復二。一釋賴耶不一不異。後釋佛性不一不異。初從賴耶下至而同止住者。明不異義。後性恒明潔者。釋不一義。言能熏者有二義。一義釋者。從無明識乃至顯識。名為能熏。熏發真心作生死故。諸心法者。謂從智識及六識等。皆有心王心數相應。是故宣說諸心數法。更有一釋。言能熏者。前心數中。簡取強者。除却微劣無記心法名能。熏就功能故說為熏。諸心法者。就體而言。餘文相現。下釋佛性與諸煩惱不一不異。准上例同。故云亦然。定不定別者有二種。一者正定。謂種性上。二者邪定。謂闡提人。三者不定。准即應知。雖有如是定不定人別。佛性體常清淨無垢。法說文訖。次引喻顯。文可見也。下合喻。先結合喻。後舉法示。如是等文。並現可知。上來長行釋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뇌야가 비록 모든 법과 한곳에 함께 있으나 성품은 하나도 아니고 다르지도 않다는 뜻을 해석한다. 그 가운데 세 가지가 있다. 첫째는 법으로 설명하여, 도리를 드러내 보이는 것이다. 다음은 비유를 들어 견주어 보이고, 뒤에는 비유를 법에 합한다. 첫 번째 글은 다시 둘로 나뉜다. 첫째는 뇌야가 하나도 아니고 다르지도 않음을 해석하고, 뒤에서는 불성이 하나도 아니고 다르지도 않음을 해석한다. 처음 ‘뇌야’ 이하에서 ‘함께 머문다’에 이르기까지는 다르지 않다는 뜻을 밝힌다. 뒤의 ‘성품은 항상 밝고 깨끗하다’는 것은 하나가 아니라는 뜻을 해석한다. ‘능훈(能熏)’에는 두 가지 뜻이 있다. 한 가지 뜻으로 해석하면, 무명식으로부터 현식에 이르기까지를 능훈이라 한다. 진심을 훈발하여 생사를 짓기 때문이다. ‘여러 심법’이란, 지식(智識)과 육식 등으로부터 모두 심왕과 심수가 서로 상응하는 것을 말한다. 그러므로 여러 심수법이라고 설한다. 또 한 가지 해석이 있다. ‘능훈’이라고 한 것은 앞서 말한 심수 가운데에서 강한 것을 가려 취하여, 미약한 무기(無記)의 심법은 제외하고 ‘능(能)’이라 이름한 것이다. ‘훈(熏)’은 그 공능에 나아가 훈이라고 말한 것이다. ‘여러 심법’이란, 그 체에 나아가 말한 것이다. 나머지 글은 뜻이 드러나 있다. 아래에서는 불성과 여러 번뇌가 하나도 아니고 다르지도 않음을 해석한다. 위의 예에 준하면 같다. 그러므로 ‘또한 그러하다’고 말한다. 정(定)과 부정(不定)의 차별에는 두 종류가 있다고 하였다. 첫째는 정정(正定)이다. 이른바 종성(種性) 이상의 사람이다. 둘째는 사정(邪定)이다. 이른바 천제인(闡提人)이다. 셋째는 부정(不定)이다. 이에 준하여 곧 알아야 한다. 비록 이와 같이 정과 부정의 사람에 차별이 있으나, 불성의 체는 항상 청정하여 때가 없다. 법으로 설명한 글을 마친다. 다음은 비유를 들어 드러낸다. 글을 보면 알 수 있다. 아래에서는 비유를 합한다. 먼저 비유를 맺어 합하고, 뒤에 법을 들어 보인다. 이와 같은 등의 글은 모두 뜻이 드러나 있어 알 수 있다. 이상으로 장행을 해석한 것을 마친다.</w:t>
      </w:r>
    </w:p>
    <w:p>
      <w:pPr>
        <w:pStyle w:val="EditorialNote"/>
      </w:pPr>
      <w:r>
        <w:rPr>
          <w:rFonts w:ascii="Noto Serif CJK KR" w:hAnsi="Noto Serif CJK KR" w:eastAsia="Noto Serif CJK KR"/>
          <w:sz w:val="16"/>
        </w:rPr>
        <w:t>교감·번역 메모 | [교감] 원문은 ‘定不定別者有二種’이라 하여 ‘두 종류’라고 했으나, 이어 正定·邪定·不定의 세 항목을 열거한다. 원문을 고치지 않고 그대로 번역하였다.</w:t>
      </w:r>
    </w:p>
    <w:p>
      <w:pPr>
        <w:pStyle w:val="Heading2"/>
      </w:pPr>
      <w:r>
        <w:rPr>
          <w:rFonts w:ascii="Noto Serif CJK KR" w:hAnsi="Noto Serif CJK KR" w:eastAsia="Noto Serif CJK KR"/>
          <w:b/>
          <w:sz w:val="22"/>
        </w:rPr>
        <w:t>문단 014  ·  [0133a03]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[0133a03] 自下頌偈廣釋前義。就中總有一百二十六行半文。判為兩節。初四十六行半。答品初頭如實見問。後七十九行。廣釋偈前長行所說。就初文中。復有九節。一者八行半。嘆如實見問。二者十三行半。答長行中不隨他[1]行。三者一行半。答長行中現法樂住問。四者一行。答長行中轉所依止不住實際問。五有一行。釋獲意生身等。六有三行。答長行中內證之境。七有四行。牒前頌文逐難重釋。八有三行。以大乘理示諸外道。九十一行半。答長行中安樂修行趣於佛地。</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게송으로 앞의 뜻을 널리 해석한다. 그 가운데 모두 백이십육 행 반의 글이 있다. 두 절로 판별한다. 처음 사십육 행 반은 이 품의 처음에 나온 여실견의 질문에 답한다. 뒤의 칠십구 행은 게송 앞 장행에서 말한 바를 널리 해석한다. 처음 글에 나아가면, 다시 아홉 절이 있다. 첫째는 여덟 행 반으로 여실견의 질문을 찬탄한다. 둘째는 열세 행 반으로 장행 가운데 ‘다른 이를 따라 행하지 않음’[1]에 대한 질문에 답한다. 셋째는 한 행 반으로 장행 가운데 현법낙주(現法樂住)에 대한 질문에 답한다. 넷째는 한 행으로 장행 가운데 ‘의지처를 전환하고 실제에 머물지 않음’에 대한 질문에 답한다. 다섯째는 한 행으로 의생신 등을 얻는 것을 해석한다. 여섯째는 세 행으로 장행 가운데 내증의 경계에 대한 질문에 답한다. 일곱째는 네 행으로 앞의 게송문을 다시 들어 난점에 따라 거듭 해석한다. 여덟째는 세 행으로 대승의 이치로 여러 외도에게 보여 준다. 아홉째는 열한 행 반으로 장행 가운데 ‘안락하게 수행하여 불지로 나아감’에 답한다.</w:t>
      </w:r>
    </w:p>
    <w:p>
      <w:pPr>
        <w:pStyle w:val="Heading2"/>
      </w:pPr>
      <w:r>
        <w:rPr>
          <w:rFonts w:ascii="Noto Serif CJK KR" w:hAnsi="Noto Serif CJK KR" w:eastAsia="Noto Serif CJK KR"/>
          <w:b/>
          <w:sz w:val="22"/>
        </w:rPr>
        <w:t>문단 015  ·  [0133a12]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[0133a12] 初文復三。初有一行。嘆問如理。次有一行。勸王為他傳說所聞。後六行半。明聞法所得益。前兩節文相現可見。第三節中。初之二句。表宗略示益。後或作下。依宗廣示益也。若人聞法已者。謂十信中創聞此法也。漸淨阿賴耶者。種姓以上。解一切法無我之理。漸伏法執。法執伏故。阿賴耶漸現。故言漸淨。謂從種姓乃至金剛。始得究竟。故言漸也。下別解釋。就中三節。初二行半。釋由聞法故於三界中受勝果報。次有一行。由聞法故得不住道。雖在生死恒樂相應。後二行半。由聞法故成無上果。初文復三。初之半行。人中作王。次有一行。作欲天王。後有一行。色無色界定處為王。或為人中王。諸粟散王。轉輪王者。有四輪王。一領閻浮提。二領二天下。三領三天下。四領四天下。如仁王說。下釋欲天。欲天有四。此唯舉四。就勝說故不舉四天。超越說故不說化樂。餘文可見。下釋上二界。上兩句准即可知。無想眾生者。謂無想天也。受諸禪定樂者。大乘法中。無想天中亦有心識。但微細故。凡天二乘不知有之。以有識故。受禪定樂也。次釋不住平等之道。初之句表不住宗。後有三句。釋不住所以。初表宗句。准即可知。如師子吼者。以不住道為眾說法。如師子王吼無所畏。眾定皆自在者。雖在生死為眾說法。而不染著生死之過。於禪定中自在無礙。若在地獄。如三禪樂。以是故言喜樂相應。下釋成勝果。初之一行方法。後一行半釋所得果。密嚴純淨土。難行不可得。故言一心求密嚴。淨土三界之外。要發菩提心爾乃得往生。故言不染著三界。釋行方法訖。下有兩句。釋行方便果。文相可見。下顯正果。上之二句。示得果相。言轉依者。轉者滅也。轉滅變易依故言轉依。獲安樂者。轉所成果無餘涅槃變易苦。名為安樂。離喧動過。說為寂靜。超四相故。名為安住。次有兩句。天人所敬。下有二句。表位殊勝。文相可見。上來嘆王問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첫 번째 글은 다시 셋으로 나뉜다. 처음 한 행은 질문이 이치에 맞음을 찬탄한다. 다음 한 행은 왕에게 다른 이를 위하여 들은 바를 전해 말하도록 권한다. 뒤의 여섯 행 반은 법을 들음으로써 얻는 이익을 밝힌다. 앞의 두 절은 글의 뜻이 드러나 있어 알 수 있다. 세 번째 절 가운데, 처음 두 구는 종지를 표하여 이익을 간략히 보인다. 뒤의 ‘혹 짓는다’ 이하는 그 종지에 의거하여 이익을 널리 보인다. ‘만약 어떤 사람이 법을 들은 뒤’라는 것은 십신 가운데에서 처음 이 법을 듣는 것을 말한다. ‘아뢰야가 점차 청정해진다’는 것은 종성 이상의 사람이 일체법 무아의 이치를 이해하여, 점차 법집을 굴복시키고, 법집이 굴복되기 때문에 아뢰야가 점차 드러나는 것이다. 그러므로 ‘점차 청정해진다’고 말한다. 이른바 종성으로부터 금강심에 이르러서야, 비로소 구경을 얻기 때문에 ‘점차’라고 말한다. 아래에서 따로 해석한다. 그 가운데 세 절이 있다. 처음 두 행 반은 법을 들었기 때문에 삼계 가운데서 뛰어난 과보를 받는 것을 해석한다. 다음 한 행은 법을 들었기 때문에 불주도(不住道)를 얻어, 비록 생사 가운데 있더라도 항상 즐거움과 상응함을 해석한다. 뒤의 두 행 반은 법을 들었기 때문에 위없는 과를 이루는 것을 해석한다. 처음 글은 다시 셋으로 나뉜다. 처음 반 행은 인간 가운데 왕이 되는 것이다. 다음 한 행은 욕계의 천왕이 되는 것이다. 뒤의 한 행은 색계와 무색계의 선정처에서 왕이 되는 것이다. 혹은 인간 가운데 왕이 되는데, 여러 속산왕(粟散王)과 전륜왕이 있다. 전륜왕에는 네 종류가 있다. 첫째는 염부제를 다스리고, 둘째는 두 천하를 다스리며, 셋째는 세 천하를 다스리고, 넷째는 네 천하를 다스린다. 『인왕경』에서 설한 것과 같다. 아래에서는 욕계의 천을 해석한다. 욕계의 천에는 네 가지가 있다. 여기서는 오직 네 가지를 들었다. 수승한 것을 들어 말했기 때문에 사천왕천은 들지 않았고, 뛰어넘어 말했기 때문에 화락천은 말하지 않았다. 나머지 글은 보면 알 수 있다. 아래에서는 위의 두 계를 해석한다. 위의 두 구는 이에 준하여 알 수 있다. ‘무상중생(無想衆生)’이란, 무상천을 말한다. ‘여러 선정의 즐거움을 받는다’는 것은 대승법 가운데에서는 무상천 가운데에도 또한 심식이 있으나, 다만 미세하기 때문에 범부와 천인과 이승은 그것이 있음을 알지 못한다. 식이 있기 때문에 선정의 즐거움을 받는 것이다. 다음은 머물지 않는 평등한 도를 해석한다. 처음 한 구는 불주의 종지를 표하고, 뒤의 세 구는 머물지 않는 까닭을 해석한다. 처음 종지를 표한 구는 이에 준하여 알 수 있다. ‘사자후와 같다’는 것은 불주도로 대중을 위하여 설법하는 것이 사자왕의 울음이 두려움 없는 것과 같다는 뜻이다. ‘여러 선정에 모두 자재하다’는 것은 비록 생사 가운데 있으면서 대중을 위하여 설법하더라도 생사의 허물에 물들어 집착하지 않는다는 뜻이다. 선정 가운데 자재하여 걸림이 없다. 비록 지옥에 있더라도 삼선(三禪)의 즐거움과 같다. 이 때문에 ‘희락과 상응한다’고 말한다. 아래에서는 뛰어난 과를 이루는 것을 해석한다. 처음 한 행은 방법이고, 뒤의 한 행 반은 얻는 과를 해석한다. 밀엄은 순수한 정토이므로 행하기 어려워 얻을 수 없다. 그러므로 ‘한마음으로 밀엄을 구한다’고 말한다. 정토는 삼계 밖에 있으므로 반드시 보리심을 내어야 비로소 왕생할 수 있다. 그러므로 ‘삼계에 물들어 집착하지 않는다’고 말한다. 수행 방법의 해석을 마친다. 아래의 두 구는 수행 방편의 과를 해석한다. 글의 뜻은 보면 알 수 있다. 아래에서는 정과(正果)를 드러낸다. 위의 두 구는 과를 얻는 모습을 보인다. ‘전의(轉依)’라고 한 것은 ‘전(轉)’은 멸한다는 뜻이다. 변역의 의지처를 전환하여 멸하기 때문에 전의라고 말한다. ‘안락을 얻는다’는 것은 전환함으로써 이루는 과인 무여열반에서는 변역의 괴로움이 없으므로 안락이라 이름한다. 시끄럽게 움직이는 허물을 떠났으므로 적정이라 말한다. 사상(四相)을 초월하기 때문에 안주라고 이름한다. 다음 두 구는 천인과 인간이 공경함을 말한다. 아래의 두 구는 지위가 수승함을 나타낸다. 글의 뜻은 보면 알 수 있다. 이상으로 왕의 질문을 찬탄한 것을 마친다.</w:t>
      </w:r>
    </w:p>
    <w:p>
      <w:pPr>
        <w:pStyle w:val="Heading2"/>
      </w:pPr>
      <w:r>
        <w:rPr>
          <w:rFonts w:ascii="Noto Serif CJK KR" w:hAnsi="Noto Serif CJK KR" w:eastAsia="Noto Serif CJK KR"/>
          <w:b/>
          <w:sz w:val="22"/>
        </w:rPr>
        <w:t>문단 016  ·  [0133b20]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[0133b20] 自下答前長行問中不隨他行問。就中兩節。初有三行。略表外宗過。略示正理。後有十行半。廣破外所執。就三行中。初之一行。表外道宗有過不中。後有二行。略示正理。非如外道等二句表宗。此云外道。亦取二乘。總名外道。故總非言非如外道說。壞滅為涅槃。外道二乘。皆住此說諸法皆有。以修行力滅却始無。法盡無處名為涅槃。故示過。同有為死有復生過。外人難言。有為之法未被對治。死有復生過。我修對治力。死而不還生。以是義故。所難非我故。故復難言。諸法本來無。非滅始無有。然汝妄想故。滅却始無有。法無妄計有。即成一重過。無法計滅無。亦成二重過。計有計無。兩俱過故。言同有為死有復生過。釋初文訖。下有二行。略示正理。於中一行半。示正道理。後有二句。結示前過。言十業者。十善業道。諸行體故。說為十善。體雖十業。隨心強弱。三品不等。三乘差別。就三乘中。菩薩最勝。勝者方修十地行滿得三[2]沾果。是故說言得解脫智慧如來微妙身。下即結過。文現可知。初文釋訖。自下第二。牒宗廣破。於中三節。初有五行。牒外人宗。廣破邪執。次有二行半。示正道理。後三行文。逐難重破。就初文中。有三過失。一有一行。釋眾生有始有終過。次有二行。釋通外救亦言與過。後有二行。於解脫樂永失不證過。初文復二。初一行設諸眾生有始有終難。一行釋通外救。初一行中。上二句。牒宗設難。難眾生盡。下兩句。有始終難。難佛地論師特違此文不可依行。牒宗設難訖。下有二行。釋通外救。外人救云。我計眾生有盡有始。更有何過失。故經釋通。若汝救云眾生有終有初際者。與汝二過。一與非眾生而作眾過失。與後欲奪故云應有非生法而始作眾生。此即縱與。下即奪取。佛法道理。無有非眾生而生眾生界。初過如是。更與一過。汝若救言。眾生界盡。盡得解脫。有何過失。此即牒過。下即與過。是故說言佛無爾焰法。爾焰[1]者梵音。此云如幻虗偽之法。又外人救云。佛無爾炎。有何過失。故即通言。則無能覺。若有爾焰。則有能覺智慧之心。既無爾炎。對何所覺。而有能覺。既無能覺。覺所得果。涅槃亦無。通難與過訖。下即釋通於解脫樂永失不證過。初一行半牒彼宗。後二句與過。初文復三。上二句法說表宗。次二句引喻示現。後二句結合所以。就喻文中。種已燋者。喻於有餘涅槃之界。薩婆多云。入有餘時。煩惱業等。體性猶在。治道力故。不能生後。同類法故名斷除之。非體成無如種已燋。體雖有在。不能生後也。燈滅等喻。[2]入無餘涅槃之時。能治所治一切皆盡。如燈油盡燈亦隨滅。餘文相現。准即可知。下有二行半正道理。就中三節。初有一行半。出定行體性。次有半行。釋智慧行。後有半行。釋所得益。初文上半出定行體性。次半行定用自在。復有半行。不著二邊中道之相。言遍處者十遍也。言諸禪者。根本四禪未來中間名為諸禪無色者。四無色定。無想定者。亦名滅盡定。如是諸定。釋名出體諸義分別。如常可知。逆順入[3]定者。義門有五。一者順入。從初禪入至非想出。二者逆入。從非想入至初禪出。三者順起。入初禪定。超越二禪入第三禪。超越第四禪入空處定。超越識處入無所有。如是超入乃至非想。是名順超。言逆超者。從非想入。超下而入。從上向下。有此別耳。順逆超者。從初禪入。超入三禪却入二禪。超入四禪却入三。如是順而却入下地至非想故。名順逆超。如是順逆時。不作功用。名定自在。定自在故。[4]十力六通皆得自在。如是名為定用自在。次釋中道。於彼不退還者。彼者指前所說定也。不退還者。菩薩在有而不失定。名不退還。恒不沉沒者。菩薩在定。起大悲心。化眾生故。恒行不住中道行者。乃得涅槃。非是滅法名為涅槃。下釋智慧。審知諸法相者。知法達底。故云審知。諸法但是妄分別計。尋即叵有。如幻如化。離有無相。名諸法相。菩薩十地。名為諸地。於中出入及住自在。為善巧。下二句者。釋門得益。文現可見。如是行者。始得密嚴成佛涅槃。非外道計壞滅法已始有涅槃。示正理訖。自下第三。逐難重破[5]示過失。就中有三。初之一行。示彼生死不出過。次有一行。三和四緣所生之果不成過。後有一行。內外諸法相生因義不成過。就初行中。上句牒外道計。下兩句示過失。文現可知。第二行中。三和合者。一根二塵三者觸也。因等者四緣也。眼者眼根。色者色塵。餘根名內。餘塵名外。如是眾緣和合所生六種識等。亦滅無去。即成邪見也。故言亦壞也。第三行中。內外法者。內謂內身。外謂木艸。其內身者。從少至大。從大至老。於其中間。念念相生。物者從種生芽。從芽生莖。乃至華菓。若汝說言壞有成無者。如是世間現見諸物。皆悉相違。與過文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앞 장행의 질문 가운데 ‘다른 이를 따라 행하지 않음’에 대한 질문에 답한다. 그 가운데 두 절이 있다. 처음 세 행은 외도의 종지에 허물이 있음을 간략히 나타내고, 바른 이치를 간략히 보인다. 뒤의 열 행 반은 외도가 집착하는 것을 널리 논파한다. 세 행에 나아가면, 처음 한 행은 외도의 종지가 허물이 있어 중도에 맞지 않음을 나타낸다. 뒤의 두 행은 바른 이치를 간략히 보인다. ‘외도와 같지 않다’ 등의 두 구는 종지를 나타낸다. 여기서 ‘외도’라고 한 것은 또한 이승도 포함하여, 통틀어 외도라고 이름한 것이다. 그러므로 통틀어 부정하여 ‘외도가 말하는 것과 같지 않다’고 한다. [그들은] 무너뜨려 없애는 것을 열반이라고 한다. 외도와 이승은 모두 모든 법이 실제로 있다고 하는 이 주장에 머물러, 수행의 힘으로 그것을 없애 버린 뒤에야 비로소 없어진다고 한다. 법이 다하여 아무것도 없는 곳을 열반이라고 이름한다. 그러므로 그 허물을 보인다. 이는 ‘유위법이 죽으면 다시 생긴다’는 허물과 같다. 외인이 따져 말한다. “유위법이 아직 대치되지 않았을 때에는 죽고 다시 생기는 허물이 있다. 그러나 나는 대치의 힘을 닦으므로 죽은 뒤 다시 생기지 않는다. 이러한 뜻 때문에 그 비난은 나에게 해당하지 않는다.” 그러므로 다시 논난하여 말한다. “모든 법은 본래 없는 것이며, 없애 버린 뒤에 비로소 없어지는 것이 아니다. 그런데 그대는 망상하기 때문에 없애 버린 뒤에야 비로소 없어진다고 한다. 없는 법을 망령되이 있다고 헤아리면, 곧 첫 번째 허물이 이루어진다. 없는 법을 없애서 없어진다고 헤아리면, 또 두 번째 허물이 이루어진다. 있다고 헤아리는 것과 없다고 헤아리는 것이 둘 다 허물이기 때문에 ‘유위법이 죽으면 다시 생기는 허물과 같다’고 말한다.” 첫 번째 글의 해석을 마친다. 아래의 두 행은 바른 이치를 간략히 보인다. 그 가운데 한 행 반은 바른 도리를 보이고, 뒤의 두 구는 앞의 허물을 맺어 보인다. ‘십업(十業)’이라고 한 것은 십선업도(十善業道)이다. 여러 행의 체가 되기 때문에 십선이라고 말한다. 그 체는 비록 열 가지 업이지만 마음의 강하고 약함에 따라, 상·중·하 세 품이 같지 않아, 삼승에 차별이 생긴다. 삼승 가운데에서 보살이 가장 수승하다. 수승한 이는 비로소 십지의 수행을 닦아 가득 채우고 삼[2]沾의 과를 얻는다. 그러므로 ‘해탈과 지혜와 여래의 미묘한 몸을 얻는다’고 말한다. 아래에서는 곧 허물을 맺는다. 글에 드러나 있어 알 수 있다. 첫 번째 글의 해석을 마친다. 이 아래는 두 번째이다. 상대의 종지를 다시 들어 널리 논파한다. 그 가운데 세 절이 있다. 처음 다섯 행은 외인의 종지를 다시 들고, 그릇된 집착을 널리 논파한다. 다음 두 행 반은 바른 도리를 보인다. 뒤의 세 행은 난점을 따라 거듭 논파한다. 처음 글에 나아가면, 세 가지 허물이 있다. 첫째 한 행은 중생에게 시작과 끝이 있다는 허물을 해석한다. 다음 두 행은 외인의 해명을 풀어 통하면서 또한 허물을 부여한다. 뒤의 두 행은 해탈의 즐거움을 영원히 잃어 증득하지 못하는 허물을 말한다. 처음 글은 다시 둘로 나뉜다. 처음 한 행은 모든 중생에게 시작과 끝이 있다고 가정하여 논난하고, 한 행은 외인의 해명을 풀어 통한다. 처음 한 행 가운데, 위의 두 구는 그 종지를 다시 들어 논난을 세운다. 중생이 다 없어진다는 것을 논난한다. 아래의 두 구는 시작과 끝이 있다는 것을 논난한다. 『불지론』의 논사가 특히 이 글에 어긋나므로 그 주장을 의거하여 행할 수 없음을 논난한다. 종지를 다시 들어 논난을 세운 것을 마친다. 아래의 두 행은 외인의 해명을 풀어 통한다. 외인이 해명하여 말한다. “나는 중생에게 끝이 있고 시작이 있다고 헤아린다. 또 무슨 허물이 있는가?” 그러므로 경에서 풀어 통한다. “만약 그대가 중생에게 끝이 있고 최초의 경계가 있다고 해명한다면, 그대에게 두 가지 허물이 생긴다. 첫째는 중생이 아닌 것이 중생이 된다는 허물이다. 뒤에서 빼앗기 위해 먼저 허용하여 ‘중생이 아닌 법이 있다가 비로소 중생이 되어야 한다’고 말한 것이다.” 이는 곧 일단 허용해 준 것이다. 아래에서는 곧 그 주장을 빼앗는다. 불법의 도리에는 중생이 아닌 것이 생겨서 중생계가 되는 일이 없다. 첫 번째 허물은 이와 같다. 다시 한 가지 허물을 준다. 그대가 만약 해명하여 말하기를 “중생계가 다하고, 모두 해탈을 얻는데, 무슨 허물이 있는가?”라고 한다면, 이는 곧 그 주장을 다시 든 것이다. 아래에서는 곧 허물을 부여한다. 그러므로 ‘부처에게는 이염법(爾焰法)이 없다’고 말한다. 이염(爾焰)[1]은 범어이다. 여기서는 ‘환과 같이 허망한 법’이라고 번역한다. 또 외인이 해명하여 말한다. “부처에게 이염(爾炎)이 없다고 한들, 무슨 허물이 있는가?” 그러므로 곧 풀어 말한다. “그러면 능히 깨닫는 것이 없게 된다. 만약 이염이 있다면, 곧 능히 깨닫는 지혜의 마음이 있다. 이미 이염이 없다면, 무엇을 깨달음의 대상으로 삼아, 능히 깨닫는 것이 있겠는가? 이미 능히 깨닫는 것이 없다면, 깨달음으로 얻는 과인, 열반도 또한 없게 된다.” 난점을 풀어 통하고 허물을 부여한 것을 마친다. 아래에서는 곧 해탈의 즐거움을 영원히 잃어 증득하지 못하는 허물을 풀어 해석한다. 처음 한 행 반은 그들의 종지를 다시 들고, 뒤의 두 구는 허물을 부여한다. 첫 번째 글은 다시 셋으로 나뉜다. 위의 두 구는 법으로 종지를 나타내고, 다음 두 구는 비유를 들어 드러내며, 뒤의 두 구는 그 까닭을 맺어 합한다. 비유문에 나아가면, ‘씨앗이 이미 타 버렸다’는 것은 유여열반의 경계를 비유한다. 살바다(薩婆多)에서는 말한다. 유여열반에 들어갈 때, 번뇌와 업 등은 그 체성이 여전히 있으나, 대치도의 힘 때문에 뒤의 결과를 생겨나게 하지 못한다. 동류의 법을 더 이상 낳지 않기 때문에 그것을 단절했다고 이름한다. 그 체 자체가 없어지는 것은 아니니, 마치 씨앗이 이미 타 버린 것과 같다. 체는 비록 남아 있으나, 뒤의 결과를 낳지 못한다. 등불이 꺼지는 등의 비유는 [2]무여열반에 들어갈 때, 능히 다스리는 것과 다스려지는 것이 모두 다 없어져, 마치 등잔의 기름이 다하면 등불도 따라서 꺼지는 것과 같음을 비유한다. 나머지 글은 뜻이 드러나 있고, 이에 준하여 알 수 있다. 아래의 두 행 반은 바른 도리이다. 그 가운데 세 절이 있다. 처음 한 행 반은 선정 수행의 체성을 나타내고, 다음 반 행은 지혜의 수행을 해석하며, 뒤의 반 행은 얻는 이익을 해석한다. 처음 글의 윗 반은 선정 수행의 체성을 나타내고, 다음 반 행은 선정의 작용이 자재함을 나타내며, 또 반 행은 두 극단에 집착하지 않는 중도의 모습을 나타낸다. ‘변처(遍處)’라고 한 것은 열 가지 변처이다. ‘여러 선정’이라고 한 것은 근본의 사선과 미래정·중간정을 ‘여러 선정’이라 하고, ‘무색’이란, 네 가지 무색정을 말한다. ‘무상정(無想定)’이란, 또한 멸진정이라고 이름한다. 이와 같은 여러 선정은 이름을 해석하고 체를 밝히는 등 여러 뜻의 분별을 통상적인 설명에 따라 알 수 있다. ‘역순으로 [3]정에 든다’는 것은 의문(義門)에 다섯 가지가 있다. 첫째는 순입(順入)이다. 초선에서 들어가 비상비비상처에서 나온다. 둘째는 역입(逆入)이다. 비상비비상처에서 들어가 초선에서 나온다. 셋째는 순기(順起)이다. 초선정에 들어가고, 이선을 뛰어넘어 삼선에 들어가며, 사선을 뛰어넘어 공처정에 들어가고, 식처정을 뛰어넘어 무소유처에 들어간다. 이와 같이 뛰어들어가 비상비비상처에 이르는 것을 순초(順超)라고 이름한다. ‘역초(逆超)’라고 한 것은 비상비비상처에서 들어가 아래의 단계를 뛰어넘어 들어가는 것으로 위에서 아래를 향한다. 이 차이만 있을 뿐이다. ‘순역초(順逆超)’라고 한 것은 초선에서 들어가 삼선으로 뛰어들었다가 다시 이선에 들어가고, 사선으로 뛰어들었다가 다시 삼선에 들어가는 것이다. 이와 같이 순서대로 나아가면서 다시 아래의 지위로 들어가 비상비비상처에 이르기 때문에 순역초라고 이름한다. 이와 같이 순행하고 역행할 때, 공용을 일으키지 않으므로 선정에 자재하다고 이름한다. 선정에 자재하기 때문에 [4]십력과 육통에 모두 자재함을 얻는다. 이를 선정의 작용이 자재하다고 이름한다. 다음은 중도를 해석한다. ‘그곳에서 물러나 돌아가지 않는다’고 한 것에서 ‘그곳’은 앞에서 말한 선정을 가리킨다. ‘물러나 돌아가지 않는다’는 것은 보살이 유(有)에 있으면서도 선정을 잃지 않는 것을 물러나지 않는다고 이름한 것이다. ‘항상 가라앉지 않는다’는 것은 보살이 선정 가운데 있으면서, 대비심을 일으켜, 중생을 교화하기 때문이다. 항상 머물지 않는 중도의 행을 행하는 이는 비로소 열반을 얻는다. 법을 없애 버리는 것을 열반이라고 이름하는 것이 아니다. 아래에서는 지혜를 해석한다. ‘모든 법의 상을 자세히 안다’는 것은 법을 알아 그 밑바닥까지 통달하는 것이므로 ‘자세히 안다’고 말한다. 모든 법은 다만 망령된 분별로 헤아린 것이어서, 찾아보면 곧 있을 수 없고, 환과 같고 변화와 같으며, 유와 무의 상을 떠난다. 이를 모든 법의 상이라고 이름한다. 보살의 십지를 여러 지위라고 이름한다. 그 가운데에서 출입하고 머무는 데 자재한 것을 선교(善巧)라고 한다. 아래의 두 구는 그 문에서 얻는 이익을 해석한다. 글에 드러나 있어 알 수 있다. 이와 같이 수행하는 이는 비로소 밀엄에서 성불하여 열반을 얻는다. 외도가 헤아리듯 법을 무너뜨려 없앤 뒤에야 비로소 열반이 생기는 것이 아니다. 바른 이치를 보인 것을 마친다. 이 아래는 세 번째이다. 난점을 따라 거듭 논파하여 [5]허물을 보인다. 그 가운데 세 가지가 있다. 처음 한 행은 그들이 생사에서 벗어나지 못한다는 허물을 보인다. 다음 한 행은 삼화합과 사연이 낳는 과가 성립하지 않는다는 허물을 보인다. 뒤의 한 행은 안팎의 모든 법이 서로 생겨나게 하는 인의 뜻이 성립하지 않는다는 허물을 보인다. 처음 한 행에 나아가면, 위의 한 구는 외도의 주장을 다시 들고, 아래의 두 구는 허물을 보인다. 글에 드러나 있어 알 수 있다. 두 번째 행 가운데, ‘삼화합’이란, 첫째 근, 둘째 진, 셋째 촉이다. ‘인 등’은 사연(四緣)을 말한다. ‘눈’은 안근이고, ‘색’은 색진이다. 나머지 근은 ‘내(內)’라고 하고, 나머지 진은 ‘외(外)’라고 한다. 이와 같이 여러 인연이 화합하여 생겨난 여섯 가지 식 등도 또한 멸하여 가는 곳이 없으니, 곧 사견이 된다. 그러므로 ‘또한 무너진다’고 말한다. 세 번째 행 가운데, ‘안팎의 법’이란, 안으로는 내신을 말하고, 밖으로는 나무와 풀을 말한다. 그 내신은 어릴 때부터 장성함에 이르고, 장성함에서 늙음에 이르기까지 그 중간에서 찰나찰나 서로 이어져 생겨난다. 사물은 씨앗에서 싹이 생기고, 싹에서 줄기가 생겨나며, 마침내 꽃과 열매에 이른다. 만약 그대가 ‘있는 것이 무너져 없어지는 것이 된다’고 말한다면, 이와 같이 세간에서 현재 눈으로 보는 모든 사물과 모두 서로 어긋나게 된다. 허물을 부여하는 글을 마친다.</w:t>
      </w:r>
    </w:p>
    <w:p>
      <w:pPr>
        <w:pStyle w:val="EditorialNote"/>
      </w:pPr>
      <w:r>
        <w:rPr>
          <w:rFonts w:ascii="Noto Serif CJK KR" w:hAnsi="Noto Serif CJK KR" w:eastAsia="Noto Serif CJK KR"/>
          <w:sz w:val="16"/>
        </w:rPr>
        <w:t>교감·번역 메모 | [판독 불확실·이문 검토 필요] 원문 ‘得三[2]沾果’의 ‘沾’은 문맥상 의미가 분명하지 않다. [2]는 저본의 편집·교감 표지로 보이며, 본문은 임의 교정하지 않고 ‘삼[2]沾의 과’로 보존하였다.</w:t>
      </w:r>
    </w:p>
    <w:p>
      <w:pPr>
        <w:pStyle w:val="EditorialNote"/>
      </w:pPr>
      <w:r>
        <w:rPr>
          <w:rFonts w:ascii="Noto Serif CJK KR" w:hAnsi="Noto Serif CJK KR" w:eastAsia="Noto Serif CJK KR"/>
          <w:sz w:val="16"/>
        </w:rPr>
        <w:t>교감·번역 메모 | [용어·교감] 원문은 ‘爾焰[1]者梵音’이라 하고 뒤에서는 ‘爾炎’으로도 적는다. 이 구간 자체가 ‘如幻虗偽之法’이라고 풀이하므로 그 설명만 따르며, 범어 원형은 임의로 확정하지 않았다.</w:t>
      </w:r>
    </w:p>
    <w:p>
      <w:pPr>
        <w:pStyle w:val="EditorialNote"/>
      </w:pPr>
      <w:r>
        <w:rPr>
          <w:rFonts w:ascii="Noto Serif CJK KR" w:hAnsi="Noto Serif CJK KR" w:eastAsia="Noto Serif CJK KR"/>
          <w:sz w:val="16"/>
        </w:rPr>
        <w:t>교감·번역 메모 | [교감] 앞의 ‘爾焰’과 달리 이 단위에는 ‘爾炎’으로 적혀 있다. 원문 표기를 그대로 보존하였다.</w:t>
      </w:r>
    </w:p>
    <w:p>
      <w:pPr>
        <w:pStyle w:val="EditorialNote"/>
      </w:pPr>
      <w:r>
        <w:rPr>
          <w:rFonts w:ascii="Noto Serif CJK KR" w:hAnsi="Noto Serif CJK KR" w:eastAsia="Noto Serif CJK KR"/>
          <w:sz w:val="16"/>
        </w:rPr>
        <w:t>교감·번역 메모 | [이문 검토 필요] 원문은 ‘無想定者。亦名滅盡定’이라 하여 무상정을 멸진정이라고도 한다. 일반적인 교학 분류와의 정합성을 이유로 원문을 고치지 않고 그대로 옮겼다.</w:t>
      </w:r>
    </w:p>
    <w:p>
      <w:pPr>
        <w:pStyle w:val="EditorialNote"/>
      </w:pPr>
      <w:r>
        <w:rPr>
          <w:rFonts w:ascii="Noto Serif CJK KR" w:hAnsi="Noto Serif CJK KR" w:eastAsia="Noto Serif CJK KR"/>
          <w:sz w:val="16"/>
        </w:rPr>
        <w:t>교감·번역 메모 | [구문 불확실] ‘如是順而却入下地至非想故’는 앞의 순·역·초월 설명과 연결되는 구문이 압축되어 있다. 원문의 순서를 보존하여 최소한으로 직역하였다.</w:t>
      </w:r>
    </w:p>
    <w:p>
      <w:pPr>
        <w:pStyle w:val="Heading2"/>
      </w:pPr>
      <w:r>
        <w:rPr>
          <w:rFonts w:ascii="Noto Serif CJK KR" w:hAnsi="Noto Serif CJK KR" w:eastAsia="Noto Serif CJK KR"/>
          <w:b/>
          <w:sz w:val="22"/>
        </w:rPr>
        <w:t>문단 017  ·  [0134c01]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[0134c01] 自下第[6]四。答前品顯現法樂住問。就中兩節。初一行釋定方便行。後有兩句。正明現法樂住體。定方便中。離於心所得者。所緣境界名為所得。此所取無也。分別不現前者。能取亦無。亦不住其性者。不住能取。所取無理。若得如是行中道者。乃名成就定前方便也。下出定體。若得成就方便行時。無有分別執著之心。故言是時攀緣離。離者無也。寂然心正受者。現法樂住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제[6]사이다. 앞 품에서 ‘현법낙주(現法樂住)’를 드러내는 것에 관해 물은 데 답한다. 그 가운데 두 절이 있다. 처음 한 행은 선정의 방편행을 풀이한다. 뒤에는 두 구가 있다. 바로 현법낙주의 본체를 밝힌다. 선정의 방편 가운데, ‘마음이 얻는 바에서 떠난다’는 것은 반연되는 경계를 ‘얻는 바’라고 이름한 것이다. 이것은 취해지는 것이 없다는 뜻이다. ‘분별이 앞에 나타나지 않는다’는 것은 취하는 것 또한 없다는 뜻이다. ‘또한 그 성품에 머물지 않는다’는 것은 취하는 것에 머물지 않고, 취해지는 것이 없다는 이치에도 머물지 않는 것이다. 만약 이와 같이 중도를 행하게 되면, 비로소 선정에 앞선 방편을 성취했다고 이름한다. 아래에서는 선정의 본체를 제시한다. 만약 방편행을 성취하게 되었을 때에는 분별하고 집착하는 마음이 없으므로 그러므로 ‘이때 반연이 떠난다’고 말한다. ‘떠난다’는 것은 없다는 뜻이다. ‘고요히 마음이 정수(正受)에 든다’는 것은 현법낙주이다.</w:t>
      </w:r>
    </w:p>
    <w:p>
      <w:pPr>
        <w:pStyle w:val="Heading2"/>
      </w:pPr>
      <w:r>
        <w:rPr>
          <w:rFonts w:ascii="Noto Serif CJK KR" w:hAnsi="Noto Serif CJK KR" w:eastAsia="Noto Serif CJK KR"/>
          <w:b/>
          <w:sz w:val="22"/>
        </w:rPr>
        <w:t>문단 018  ·  [0134c09]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[0134c09] 自下一行。答前長行轉所依止不住實際問。菩薩捨離分別執著妄想心故。說言捨於世間中所取能取見。見者執之。言轉依者。如來藏心依無明等妄想法故。在於生死。由修行力。滅無明等妄想法故。不在生死。故名轉依。轉依菩提離麤重者。無明盡故。能依種子亦不得住。故言離麤重。麤重者種子之異名也。智慧不思議者。答上問中不住實際。菩薩智慧。斷無明等諸虗妄法。證法實際。而不住理。常化眾生。下地人等不可測量。故言不思議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한 행은 앞의 장행에서 전의(轉依)하여 실제(實際)에 머물지 않는다고 물은 데 답한다. 보살이 분별·집착·망상의 마음을 버리고 떠나기 때문에 ‘세간 가운데의 소취(所取)와 능취(能取)의 견해를 버린다’고 말한다. ‘견(見)’이란 집착하는 것이다. ‘전의(轉依)’라고 한 것은 여래장심이 무명 등의 망상법에 의지하기 때문에 생사 가운데 있고, 수행의 힘으로 말미암아, 무명 등의 망상법을 없애기 때문에 생사에 있지 않게 되므로 그것을 전의라고 이름한다. ‘전의보리가 추중(麤重)을 떠난다’는 것은 무명이 다하기 때문에 능의(能依)인 종자 또한 머물 수 없게 되는 것이다. 그러므로 ‘추중을 떠난다’고 말한다. 추중은 종자의 다른 이름이다. ‘지혜가 불가사의하다’는 것은 위의 물음 가운데 ‘실제에 머물지 않는다’는 데 답한 것이다. 보살의 지혜는 무명 등의 여러 허망한 법을 끊고, 법의 실제를 증득하지만 그 이치에 머물지 않고, 항상 중생을 교화한다. 아래 지위의 사람 등은 헤아릴 수 없으므로 불가사의하다고 말한다.</w:t>
      </w:r>
    </w:p>
    <w:p>
      <w:pPr>
        <w:pStyle w:val="Heading2"/>
      </w:pPr>
      <w:r>
        <w:rPr>
          <w:rFonts w:ascii="Noto Serif CJK KR" w:hAnsi="Noto Serif CJK KR" w:eastAsia="Noto Serif CJK KR"/>
          <w:b/>
          <w:sz w:val="22"/>
        </w:rPr>
        <w:t>문단 019  ·  [0134c18]</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[0134c18] 自下第五。答前問中獲意生身問。言十種者。十地之中。各有一身。故言十種。然一一地二種身。一者如來他受用身。名意生身。二者菩薩所受變易之身。名為生身。餘文相現也。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제오이다. 앞의 물음 가운데 의생신(意生身)을 얻는 것에 관한 물음에 답한다. ‘열 가지’라고 한 것은 십지 가운데, 각각 한 몸이 있기 때문에 열 가지라고 말한 것이다. 그러나 하나하나의 지위마다 두 종류의 몸이 있다. 첫째는 여래의 타수용신(他受用身)으로 의생신이라 이름한다. 둘째는 보살이 받는 변역(變易)의 몸으로 생신(生身)이라 이름한다. 나머지 글의 뜻은 드러나 있다.</w:t>
      </w:r>
    </w:p>
    <w:p>
      <w:pPr>
        <w:pStyle w:val="Heading2"/>
      </w:pPr>
      <w:r>
        <w:rPr>
          <w:rFonts w:ascii="Noto Serif CJK KR" w:hAnsi="Noto Serif CJK KR" w:eastAsia="Noto Serif CJK KR"/>
          <w:b/>
          <w:sz w:val="22"/>
        </w:rPr>
        <w:t>문단 020  ·  [0134c22]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[0134c22] 自下第六。答前問中內證之境問。就中有二。初一行半。小乘所執法明內證。後一行半。大乘法中所說五法中明內所證也。小乘所計中。色謂色聚法。心及心法心聚法也。不相應者。非色非心十四法也。言無為者。謂三無為。如是等法。唯有真心如如法故。云諦觀無別意也。無別異者。如之異名。准即可知。下就大乘差別法中如如所證。列五法名。義如常辨。如是五法。但一如上假施設故。推即唯如故。言皆平等。</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제육이다. 앞의 물음 가운데 ‘내증의 경계’에 관한 물음에 답한다. 그 가운데 둘이 있다. 처음 한 행 반은 소승이 집착하는 법에 의거하여 내증을 밝힌다. 뒤 한 행 반은 대승법에서 말하는 오법 가운데 내적으로 증득하는 바를 밝힌다. 소승에서 헤아리는 것 가운데, 색은 색의 무리에 속하는 법을 이른다. 심과 심법은 마음의 무리에 속하는 법이다. ‘불상응(不相應)’이란 색도 아니고 마음도 아닌 열네 가지 법이다. ‘무위(無爲)’라고 한 것은 세 가지 무위를 말한다. 이와 같은 법들은 오직 진심과 여여(如如)의 법만이 있기 때문에 ‘자세히 관찰하면 별도의 뜻이 없다’고 말한다. ‘별다름이 없다’는 것은 ‘여(如)’의 다른 이름이다. 이에 준하여 알 수 있다. 아래에서는 대승의 차별된 법 가운데 여여로써 증득하는 바를 논한다. 오법의 이름을 열거한다. 뜻은 통상 설명하는 바와 같다. 이와 같은 오법은 다만 하나의 여(如) 위에 임시로 시설한 것이므로 궁구하면 오직 여(如)뿐이기 때문에 ‘모두 평등하다’고 말한다.</w:t>
      </w:r>
    </w:p>
    <w:p>
      <w:pPr>
        <w:pStyle w:val="Heading2"/>
      </w:pPr>
      <w:r>
        <w:rPr>
          <w:rFonts w:ascii="Noto Serif CJK KR" w:hAnsi="Noto Serif CJK KR" w:eastAsia="Noto Serif CJK KR"/>
          <w:b/>
          <w:sz w:val="22"/>
        </w:rPr>
        <w:t>문단 021  ·  [0135a06]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[0135a06] 自下第七。有四行偈。逐難重破。亦可當來過。就中四節。初一行偈。捨正取邪過。次一行偈。竪義不成過。次有一行。諸法失相過。後有一行。惡見剩生過。就初文中。上二句。牒前外計。下之二句。顯所致過。固者言守也。自宗。即是大乘唯識名自宗也。不守大乘甚深義趣。此即捨正也。同諸妄分別者。皈邪過也。若不固守大乘正宗。[1]趣逐小乘及外道宗者。仍致誹謗方之罪。是故宣說同諸妄分別也。就第二行竪義不成中。上兩句。牒所破法。下二句。示其過失。言惡習者。違理名惡。習者學習。謂諸外道背正理故。歷代習學終墜泥梨。故言惡習。惡習人等所有癡立。名為分別。五種論者。汎立論者。要具五分。一宗。二因。三者譬喻。四合。五結。是名五論。此即牒舉所破法也。下示過失。譬喻不成立者。於五論中。但舉中間譬喻不成。餘四論者。皆亦不成。喻不成故。一切所立諸義門等。悉相違背。故言諸義皆相違。此即示其竪義不成過訖。次下一行。示一切法斷滅之過。下二句。示斷滅過。五種悉成過者。示他宗過。惑亂於智眼者。諸外道等。以有過宗。於大眾中。欲求名聞。欲求勝他。自是非他所有[2]之義。皆名惑亂於智人眼也。下示過失。翻境違理。名為顛倒。當法順理。名不顛倒。同者共相。異者別相。亦名自相。謂諸有漏皆是苦性有為無常諸法無我。如是等法。說名共相。一切諸法。各不雜亂。名為自相亦別相。如上所說。惑亂智眼故。如是等法。皆失其相。五相雜亂。故名斯壞也。下一行偈。惡見剩生。就中上半示[3]見所依。下有半行。示其過失。如是等見。因何而生。謂捨大乘。依他外道小乘人法。故生諸見。言初際者。計本劫本見等。諸見者。計末見。如是諸見。總有六十二見。謂本劫本見有十八。末劫末見四十四。如是諸見。由捨自宗依他邪宗。而得生起。是故宣說皆從滅壞生。上來逐難重破。遮當來過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제칠이다. 네 행의 게송이 있다. 난점을 따라 다시 논파한다. 또한 장래의 허물을 막는 것이라고도 할 수 있다. 그 가운데 네 절이 있다. 처음 한 행의 게송은 바른 것을 버리고 삿된 것을 취하는 허물이다. 다음 한 행의 게송은 뜻을 세워도 성립하지 않는 허물이다. 다음 한 행은 모든 법이 그 상(相)을 잃는 허물이다. 뒤 한 행은 악견이 더 생겨나는 허물이다. 첫 번째 글 가운데, 위의 두 구는 앞서 외도가 헤아린 주장을 다시 든 것이다. 아래의 두 구는 그로 인해 생기는 허물을 드러낸다. ‘고(固)’는 지킨다는 말이다. ‘자종(自宗)’은 곧 대승 유식을 자종이라 이름한 것이다. 대승의 매우 깊은 뜻과 취지를 지키지 않는 것이니, 이것이 곧 바른 것을 버리는 것이다. ‘여러 망분별과 같다’는 것은 삿된 것에 귀의하는 허물이다. 만약 대승의 바른 종지를 굳게 지키지 않고, [1]소승과 외도의 종지를 좇아간다면, 마침내 비방에 관련된 죄에 이르게 된다. 그러므로 ‘여러 망분별과 같다’고 설한 것이다. 두 번째 행의 ‘뜻을 세워도 성립하지 않음’ 가운데, 위의 두 구는 논파할 법을 다시 든 것이고, 아래의 두 구는 그 허물을 보인 것이다. ‘악습(惡習)’이라고 한 것은 이치에 어긋나는 것을 ‘악’이라 하고, ‘습’은 학습한다는 뜻이다. 곧 여러 외도가 바른 이치를 등졌기 때문에 대대로 익혀 배우다가 마침내 지옥에 떨어진다. 그러므로 ‘악습’이라고 말한다. 악습을 가진 사람 등이 어리석게 세운 주장을 ‘분별’이라고 이름한다. ‘다섯 가지 논’이란 일반적으로 논을 세우려면, 반드시 다섯 부분을 갖추어야 한다는 뜻이다. 첫째는 종(宗)이고, 둘째는 인(因)이며, 셋째는 비유이고, 넷째는 합(合)이며, 다섯째는 결(結)이다. 이를 오론(五論)이라 이름한다. 이것은 곧 논파할 법을 들어 다시 제시한 것이다. 아래에서는 허물을 보인다. ‘비유가 성립하지 않는다’는 것은 오론 가운데, 다만 중간의 비유가 성립하지 않음을 들어 말한 것이다. 나머지 네 논도 모두 또한 성립하지 않는다. 비유가 성립하지 않기 때문에 세운 모든 의문(義門) 등이 모두 서로 어긋나게 된다. 그러므로 ‘모든 뜻이 모두 서로 어긋난다’고 말한다. 이것으로 뜻을 세워도 성립하지 않는 허물을 보인 부분을 마친다. 다음 아래의 한 행은 일체법이 단멸된다는 허물을 보인다. 아래의 두 구는 단멸의 허물을 보인다. ‘다섯 가지가 모두 허물이 된다’는 것은 다른 종지의 허물을 보인 것이다. ‘지혜의 눈을 미혹하고 어지럽힌다’는 것은 여러 외도 등이 허물이 있는 종지로써, 대중 가운데서, 명예를 구하려 하고, 남보다 이기기를 구하며, 자기는 옳다 하고 남은 그르다 하는 [2]뜻을 모두 지혜로운 사람의 눈을 미혹하고 어지럽히는 것이라 이름한다는 뜻이다. 아래에서는 허물을 보인다. 경계를 뒤집고 이치에 어긋나는 것을 ‘전도’라 이름하며, 법에 합당하고 이치에 따르는 것을 ‘불전도’라 이름한다. ‘같다’는 것은 공상(共相)이고, ‘다르다’는 것은 별상(別相)이며, 또한 자상(自相)이라고도 이름한다. 곧 모든 유루는 모두 괴로움의 성품이고, 유위는 무상하며, 모든 법은 무아라는 것과 같은 것이다. 이와 같은 법들을 공상이라고 이름한다. 일체의 모든 법은 각각 서로 뒤섞이지 않으므로 자상 또는 별상이라고 이름한다. 위에서 말한 바와 같이 지혜의 눈을 미혹하고 어지럽히기 때문에 이와 같은 법들이 모두 그 상을 잃는다. 다섯 가지 상이 뒤섞이므로 이것을 무너짐이라고 이름한다. 다음 한 행의 게송은 악견이 더 생겨남을 말한다. 그 가운데 위의 반 행은 [3]견해가 의지하는 바를 보이고, 아래 반 행은 그 허물을 보인다. 이와 같은 견해들은 무엇으로 말미암아 생기는가. 곧 대승을 버리고, 다른 외도와 소승의 사람과 법에 의지하기 때문에 여러 견해가 생겨나는 것이다. ‘초제(初際)’라고 한 것은 본겁본견(本劫本見) 등을 헤아리는 것이고, ‘여러 견해’라는 것은 말견(末見)을 헤아리는 것이다. 이와 같은 여러 견해는 모두 예순두 가지 견해가 있다. 곧 본겁본견에는 열여덟 가지가 있고, 말겁말견에는 마흔네 가지가 있다. 이와 같은 여러 견해는 자기 종지를 버리고 다른 삿된 종지에 의지함으로 말미암아, 생겨나는 것이다. 그러므로 ‘모두 멸괴(滅壞)로부터 생긴다’고 설한다. 이상으로 난점을 따라 거듭 논파하여, 장래의 허물을 막는 부분을 마친다.</w:t>
      </w:r>
    </w:p>
    <w:p>
      <w:pPr>
        <w:pStyle w:val="EditorialNote"/>
      </w:pPr>
      <w:r>
        <w:rPr>
          <w:rFonts w:ascii="Noto Serif CJK KR" w:hAnsi="Noto Serif CJK KR" w:eastAsia="Noto Serif CJK KR"/>
          <w:sz w:val="16"/>
        </w:rPr>
        <w:t>교감·번역 메모 | [구문 불확실] 원문 ‘誹謗方之罪’는 문맥과 어법이 매끄럽지 않다. 이문·탈오 가능성이 있으므로 원문을 교정하지 않고 ‘비방에 관련된 죄’로 최소한 번역하였다.</w:t>
      </w:r>
    </w:p>
    <w:p>
      <w:pPr>
        <w:pStyle w:val="Heading2"/>
      </w:pPr>
      <w:r>
        <w:rPr>
          <w:rFonts w:ascii="Noto Serif CJK KR" w:hAnsi="Noto Serif CJK KR" w:eastAsia="Noto Serif CJK KR"/>
          <w:b/>
          <w:sz w:val="22"/>
        </w:rPr>
        <w:t>문단 022  ·  [0135b13]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[0135b13] 自下三行。示正道理。就中。初勸知眾生無初際義。次有一行半。如來能化所設各殊。後有半行。牒[4]彼外計。反顯有失。如是三文。相現可知。上來示正訖。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행은 바른 도리를 보인다. 그 가운데, 처음에는 중생에게 초제(初際)가 없다는 뜻을 알도록 권한다. 다음 한 행 반은 여래가 교화하는 대상에 따라 시설하는 것이 각각 다름을 말한다. 뒤 반 행은 [4]저 외도의 주장을 다시 들어, 도리어 그 허물이 있음을 드러낸다. 이와 같은 세 문단은 뜻이 드러나 있으니 알 수 있다. 이상으로 바른 도리를 보인 부분을 마친다.</w:t>
      </w:r>
    </w:p>
    <w:p>
      <w:pPr>
        <w:pStyle w:val="Heading2"/>
      </w:pPr>
      <w:r>
        <w:rPr>
          <w:rFonts w:ascii="Noto Serif CJK KR" w:hAnsi="Noto Serif CJK KR" w:eastAsia="Noto Serif CJK KR"/>
          <w:b/>
          <w:sz w:val="22"/>
        </w:rPr>
        <w:t>문단 023  ·  [0135b16]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[0135b16] 自下第[5]八。答長行中安樂修行趣於佛地。有十一行半。判為五節。初二行半。釋諸人法皆不離識。二二行半顯所行法。三二行半。釋能行人。四一行半。於修行人中。取勝却劣。五有三行半。釋行所得益。初中五句。初有二句。因果一對。次二句境行一對。次三句能所一對。次有二句。人法一對。後有一句。總結釋也。因中強要。故言增上。增上有三。一戒增上。二定增上。三慧增上。如是三學。行中之要。故言增上。解脫亦然者。對因辨果。果亦有三。故言亦然。一者解脫。二者般若。三者法身。就初為名。合為解脫。因果對竟。言四諦者。行所緣境。言神足者。若約因說。四如意足。若就果說。名為神足通。亦名[6]神通。言念處者。因中四念。果中三念。無礙解者。四無礙解。如是諸行。託四諦境而得成故。相對辨之。四緣無色住者。行所依處。然此緣字。欲似錯悞。應註禪字。合應說言四禪無色住。住者八禪是行依處。故名為住。根力等下。辨能依行。根者能生諸聖道故。力者五力。不退名力。不隨緣退。能入聖道。故名為力。言覺支者。七覺分也。如是七覺。在修道位。[7]炎觀心中。容有為他宣說法故。名為諸地。等者等取八聖道分。下辨人法。有為無為者。此即法也。眾聖者人也。如是上辨一切諸法皆識所作依識而住。是故結言皆依識而有。自下第二。辨所行法。言苦法者。謂苦法忍。苦觀[8]智謂苦法智。[9]苦隨生智者。謂比智品。於一苦下。具有三智。餘集滅道下。各有三智。故結釋言亦如是也。下之二句結法釋名可知也。自下二行半。釋能行者。初一句總舉。次一行三句列數名字。後二句結。言第八者。道比智心名為第八。七返生者。得須陀後不起無漏道。七生後末身中乃起無漏。[10]斯三界惑。得羅漢者。各為七生須陀洹也。言家家者。得須陀後。進斷三四品。餘二三身受名為家家。故毗曇云。斷三四品惑。成就彼對治。餘三生二生。是名為家家。須陀果中有是三種。一往來者。名斯陀含。天上人中一往一來。一間滅度者。現般那含離欲果已。未至初禪。兩界中間得涅槃者。名為中般。言生般者。受初禪報。即得涅槃。名為生般。言有行者。生初禪已。以鈍根故。勤精修行。乃得涅槃。名有行般。無行般者。此人利根。生初禪已。不起無漏。言命終時忽起無漏。斷餘障盡而般涅槃。言上流者。以那含身。於上二界。處處受生。名為上流。上流二種。一者樂定。此人流無色界中。二者樂慧。此人流至第四禪時。生五那含。不入無色。是故結言上流於處處然後般涅槃也。下二句結文現可知。自下一行半。取勝却劣。就中一行簡劣取勝。下二句者。示所修法。於諸事中。勤而不息。名為修行。於諦理中。練心務達。名為觀行。觀行有三。下者聲聞。中者緣覺。上者菩薩。是故結言菩薩增上修。功業最殊勝。下示所修法。法有三重。一十一智。謂四諦。法智。比智。等智。他心智。盡智。無生智。如實智。言十二者。前四諦中。各有三智。准前可知。言十六者。四諦各四。亦可知也。自下第五。辨修行得益。益有二種。一因修行滅妄心益。二者禪心不退轉益。初文復三。初有二句。標宗略示。次有二句。釋通疑難。後有一行。釋所以也。此諸修定者者。總舉三乘故說諸言。良以二乘漸滅麤心。而不識知能滅所滅唯是一心。不以知故說言漸滅也。次通疑難外文。疑若言三乘漸滅心者。所滅之心。為真滅耶。為是妄心。是故通言。漸滅心者。但滅麤起分別之心。非是真心。有生滅故。欲滅真心而起修行。是故通言所盡非是心。下通轉執。轉執復云。其所滅心。但是妄心。非真心者。所滅妄心。與真心共同一處耶。是故通言亦非心共住。良以真心與諸妄法不一不異。釋通疑訖。下釋所以。謂妄[1]心本來自無。非滅始無。但以妄心橫計為有。如夢所見。非有為有。且約二乘。其所以先就未來。未來心未至。未至故自空。以自空故不可與真心一處共住。若現在心。假託眾緣。說為現在。所託眾緣。推即本無。如夢所見。緣尚如是。何況所生。故言心緣不和合。言非此者。根名為此。塵名為彼。釋初文訖。下釋第二禪心不動益。就中三節。初二句表宗。次二句釋所以。後二句結示道理。第四禪無心者。第四禪上。唯有微細捨受之心。更無麤顯苦樂等心。以無麤顯分別心故。名為無心。有因不能害者。下地雖有苦樂等心。而不能動捨受靜心。故言不能害。次兩句文相現可知。下結釋之。妄想不自覺者。良以諸法唯一心作。離心叵得。然妄想心。不自知覺唯識道理。妄計諸法離心有性。故言不自覺。喻文可見。上來答前長行問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제[5]팔이다. 장행 가운데 ‘안락하게 수행하여 불지(佛地)로 나아간다’는 데 답한다. 열한 행 반이 있다. 다섯 절로 나눈다. 처음 두 행 반은 모든 사람과 법이 모두 식(識)을 떠나지 않음을 풀이한다. 둘째 두 행 반은 행하는 법을 드러낸다. 셋째 두 행 반은 행하는 사람을 풀이한다. 넷째 한 행 반은 수행하는 사람 가운데서, 수승한 이를 취하고 열등한 이를 물리친다. 다섯째 세 행 반은 수행으로 얻는 이익을 풀이한다. 첫 부분에는 다섯 구가 있다. 처음 두 구는 인과(因果)를 한 쌍으로 삼는다. 다음 두 구는 경계와 행을 한 쌍으로 삼는다. 다음 세 구는 능(能)과 소(所)를 한 쌍으로 삼는다. 다음 두 구는 사람과 법을 한 쌍으로 삼는다. 뒤 한 구는 전체를 결론지어 풀이한 것이다. 인 가운데 강력하고 요긴한 것이므로 ‘증상(增上)’이라고 말한다. 증상에는 세 가지가 있다. 첫째는 계증상(戒增上), 둘째는 정증상(定增上), 셋째는 혜증상(慧增上)이다. 이와 같은 삼학은 행 가운데 요긴한 것이므로 증상이라고 말한다. ‘해탈도 또한 그러하다’는 것은 인에 상대하여 과를 밝힌 것이다. 과에도 또한 세 가지가 있으므로 ‘또한 그러하다’고 말한다. 첫째는 해탈이고, 둘째는 반야이며, 셋째는 법신이다. 처음 것을 따라 이름하여, 합해서 ‘해탈’이라고 한다. 인과의 한 쌍을 밝히는 것을 마친다. ‘사제(四諦)’라고 한 것은 행이 반연하는 경계이다. ‘신족(神足)’이라고 한 것은 만약 인에 의거하여 말하면, 사여의족(四如意足)이고, 만약 과에 의거하여 말하면, 신족통(神足通)이라고 이름하며, 또한 [6]신통이라고 이름한다. ‘염처(念處)’라고 한 것은 인 가운데서는 사념처이고, 과 가운데서는 삼념(三念)이다. ‘무애해(無礙解)’라는 것은 사무애해(四無礙解)이다. 이와 같은 여러 행은 사제의 경계를 의탁하여 성취되므로 서로 상대하여 이를 밝힌 것이다. ‘사연(四緣)과 무색에 머문다’는 것은 행이 의지하는 처소를 말한다. 그러나 여기의 ‘연(緣)’ 자는 잘못된 듯하다. 마땅히 ‘선(禪)’ 자로 주를 달아야 한다. 합당하게는 ‘사선(四禪)과 무색에 머문다’고 말해야 한다. ‘머문다’는 것은 팔선(八禪)이 행의 의지처가 된다는 뜻이므로 ‘주(住)’라고 이름한다. ‘근·력 등’ 이하에서는 의지하는 행을 밝힌다. ‘근(根)’은 모든 성도를 능히 생겨나게 하기 때문이고, ‘력(力)’은 오력(五力)이다. 퇴전하지 않는 것을 ‘힘’이라 한다. 인연을 따라 물러나지 않고, 성도에 들어갈 수 있으므로 ‘힘’이라고 이름한다. ‘각지(覺支)’라고 한 것은 칠각분(七覺分)이다. 이와 같은 칠각은 수도위(修道位)에 있으며, [7]염관(炎觀)의 마음 가운데에서 다른 이를 위하여 법을 설할 수 있기 때문에 ‘제지(諸地)’라고 이름한다. ‘등(等)’은 팔성도분(八聖道分) 등을 포함한다는 뜻이다. 아래에서는 사람과 법을 밝힌다. ‘유위와 무위’라는 것은 곧 법이다. ‘여러 성인’은 사람이다. 이와 같이 위에서는 일체의 모든 법이 모두 식이 지은 것이며 식에 의지하여 머묾을 밝혔다. 그러므로 결론하여 ‘모두 식에 의지하여 존재한다’고 말한다. 이 아래는 두 번째이다. 행하는 법을 밝힌다. ‘고법(苦法)’이라고 한 것은 고법인(苦法忍)을 말한다. ‘고관[8]지(苦觀智)’는 고법지(苦法智)를 말한다. [9]‘고수생지(苦隨生智)’라는 것은 비지(比智)의 부류를 말한다. 하나의 고제 아래에는 세 가지 지혜가 모두 있다. 나머지 집·멸·도 아래에도 각각 세 가지 지혜가 있다. 그러므로 결론하여 ‘또한 이와 같다’고 풀이한 것이다. 아래 두 구의 결론과 법의 명칭에 대한 풀이는 알 수 있다. 이 아래 두 행 반은 행하는 사람을 풀이한다. 처음 한 구는 총괄하여 든 것이고, 다음 한 행 세 구는 수와 명칭을 열거하며, 뒤의 두 구는 결론이다. ‘제팔(第八)’이라고 한 것은 도비지(道比智)의 마음을 제팔이라 이름한 것이다. ‘일곱 번 태어난다’는 것은 수다원(須陀洹)을 얻은 뒤 무루도를 일으키지 않고, 일곱 생을 지난 뒤 마지막 몸에서야 무루도를 일으키며, [10]이 삼계의 미혹은 아라한을 얻는 자가 되어, 각각 일곱 생을 받는 수다원이다. ‘가가(家家)’라고 한 것은 수다원을 얻은 뒤, 더 나아가 세 품이나 네 품의 미혹을 끊고, 남은 두세 몸을 받는 이를 가가라고 이름하는 것이다. 그러므로 『비담(毘曇)』에서 말한다. ‘세 품이나 네 품의 미혹을 끊고, 그 대치를 성취하여, 세 생이나 두 생이 남으면, 이를 가가라 이름한다.’ 수다원과에는 이 세 종류가 있다. ‘한 번 왕래하는 자’는 사다함(斯陀含)이라 이름한다. 천상과 인간 가운데 한 번 갔다가 한 번 돌아온다. ‘한 간격을 두고 멸도하는 자’라는 것은 현재 아나함(那含)의 이욕과(離欲果)를 얻었으나, 아직 초선에 이르지 않은 자가 두 계의 중간에서 열반을 얻는 것을 말하며, 중반(中般)이라 이름한다. ‘생반(生般)’이라고 한 것은 초선의 과보를 받고, 곧 열반을 얻는 것이므로 생반이라 이름한다. ‘유행(有行)’이라고 한 것은 초선에 태어난 뒤, 근기가 둔하기 때문에 부지런히 정진하여 수행하고서야, 열반을 얻는 것이므로 유행반(有行般)이라 이름한다. ‘무행반(無行般)’이란 이 사람이 예리한 근기를 지녀, 초선에 태어난 뒤, 무루를 일으키지 않다가 목숨이 다할 때 홀연히 무루를 일으켜, 남은 장애를 모두 끊고 반열반하는 것이다. ‘상류(上流)’라고 한 것은 아나함의 몸으로 위의 두 계에서 곳곳에 생을 받는 것을 말하며, 상류라고 이름한다. 상류에는 두 종류가 있다. 첫째는 정(定)을 좋아하는 자이다. 이 사람은 무색계 가운데로 흘러간다. 둘째는 혜(慧)를 좋아하는 자이다. 이 사람은 제사선에 이르면, 오나함천(五那含天)에 태어나고, 무색계에는 들어가지 않는다. 그러므로 결론하여 ‘상류는 곳곳에 태어난 뒤에 반열반한다’고 말한다. 아래 두 구의 결론은 글의 뜻이 드러나 있으니 알 수 있다. 이 아래 한 행 반은 수승한 이를 취하고 열등한 이를 물리친다. 그 가운데 한 행은 열등한 이를 가려내고 수승한 이를 취한다. 아래 두 구는 수행하는 법을 보인다. 여러 일 가운데서, 부지런히 하여 쉬지 않는 것을 ‘수행(修行)’이라고 이름한다. 진리의 이치 가운데서, 마음을 단련하여 통달하기를 힘쓰는 것을 ‘관행(觀行)’이라고 이름한다. 관행에는 세 가지가 있다. 하품은 성문이고, 중품은 연각이며, 상품은 보살이다. 그러므로 결론하여 ‘보살은 증상으로 닦는다’고 말한다. 그 공업(功業)이 가장 수승하다. 아래에서는 수행하는 법을 보인다. 법에는 세 겹이 있다. 첫째는 열한 가지 지혜이다. 곧 사제와 법지(法智), 비지(比智), 등지(等智), 타심지(他心智), 진지(盡智), 무생지(無生智), 여실지(如實智)이다. ‘열둘’이라고 한 것은 앞의 사제 가운데, 각각 세 가지 지혜가 있다는 뜻이다. 앞에 준하여 알 수 있다. ‘열여섯’이라고 한 것은 사제에 각각 네 가지가 있다는 뜻이다. 또한 알 수 있다. 이 아래는 다섯 번째이다. 수행으로 얻는 이익을 밝힌다. 이익에는 두 종류가 있다. 첫째는 수행으로 인하여 망심을 없애는 이익이고, 둘째는 선정의 마음이 퇴전하지 않는 이익이다. 첫 번째 글은 다시 셋으로 나뉜다. 처음 두 구는 종지를 표방하여 간략히 보인다. 다음 두 구는 의문을 풀이하여 통하게 한다. 뒤 한 행은 그 까닭을 풀이한다. ‘이 여러 선정을 닦는 자들’이라고 한 것은 삼승을 총괄하여 들었기 때문에 ‘여러’라고 말한 것이다. 대체로 이승은 거친 마음을 점차 없애지만 없애는 것과 없어지는 것이 오직 하나의 마음임을 알지 못한다. 그것을 알지 못하기 때문에 ‘점차 없앤다’고 말한 것이다. 다음에는 글 밖의 의문을 통하게 한다. 만약 ‘삼승이 마음을 점차 없앤다’고 말한다면, 없어지는 마음은 참된 마음이 없어지는 것인가 아니면 망심인가 하는 의문이다. 그러므로 이를 통하게 하여 말한다. ‘마음을 점차 없앤다’는 것은 다만 거칠게 일어나는 분별의 마음을 없애는 것이고, 진심이 아니다. 생멸이 있기 때문이다. 진심을 없애고자 하여 수행을 일으킨다. 그러므로 통하게 하여 ‘다하는 것은 마음이 아니다’라고 말한다. 아래에서는 다시 생긴 집착을 통하게 한다. 다시 집착하여 말한다. 그 없어지는 마음이 다만 망심이고, 진심이 아니라면, 그 없어지는 망심은 진심과 함께 한 곳에 있는 것인가. 그러므로 통하게 하여 ‘또한 마음과 함께 머무는 것도 아니다’라고 말한다. 대체로 진심과 여러 망법은 하나도 아니고 다르지도 않기 때문이다. 의문을 풀이하여 통하게 하는 것을 마친다. 아래에서는 그 까닭을 풀이한다. 곧 망[1]심은 본래부터 스스로 없는 것이며, 없애고 나서야 비로소 없어지는 것이 아니다. 다만 망심으로 멋대로 헤아려 있다고 여길 뿐이다. 마치 꿈에서 보는 것과 같아서, 있지 않은 것을 있다고 여긴다. 우선 이승에 의거하여 말한다. 그 까닭을 먼저 미래에 의거하여 살핀다. 미래의 마음은 아직 이르지 않았고, 아직 이르지 않았으므로 본래 공하다. 본래 공하기 때문에 진심과 한 곳에 함께 머물 수 없다. 만약 현재의 마음이라면, 여러 인연을 임시로 의탁하여, 현재라고 말한다. 그 의탁한 여러 인연은 궁구하면 곧 본래 없다. 꿈에서 보는 것과 같다. 인연조차 이와 같은데, 하물며 그것에서 생겨난 것은 어떠하겠는가. 그러므로 ‘마음과 인연이 화합하지 않는다’고 말한다. ‘이것이 아니다’라고 한 것에서 근(根)을 ‘이것’이라 이름하고, 진(塵)을 ‘저것’이라 이름한다. 첫 번째 글의 풀이를 마친다. 아래에서는 두 번째, 선정의 마음이 동요하지 않는 이익을 풀이한다. 그 가운데 세 절이 있다. 처음 두 구는 종지를 표방하고, 다음 두 구는 그 까닭을 풀이하며, 뒤 두 구는 도리를 결론지어 보인다. ‘제사선은 마음이 없다’는 것은 제사선에서는 오직 미세한 사수(捨受)의 마음만 있고, 더 이상 거칠고 뚜렷한 고수·낙수 등의 마음이 없기 때문이다. 거칠고 뚜렷한 분별심이 없기 때문에 ‘무심’이라고 이름한다. ‘인(因)이 있어도 해치지 못한다’는 것은 아래 지위에 비록 고수·낙수 등의 마음이 있더라도 사수의 고요한 마음을 움직이게 할 수 없으므로 ‘해치지 못한다’고 말하는 것이다. 다음 두 구는 글의 뜻이 드러나 있으니 알 수 있다. 아래에서는 결론하여 풀이한다. ‘망상이 스스로 깨닫지 못한다’는 것은 대체로 모든 법은 오직 하나의 마음이 지은 것이며, 마음을 떠나서는 얻을 수 없기 때문이다. 그러나 망상의 마음은 유식의 도리를 스스로 알아 깨닫지 못하고, 모든 법이 마음을 떠나 별도의 성품을 가진다고 망령되게 헤아린다. 그러므로 ‘스스로 깨닫지 못한다’고 말한다. 비유의 글은 알 수 있다. 이상으로 앞 장행의 물음에 답한 부분을 마친다.</w:t>
      </w:r>
    </w:p>
    <w:p>
      <w:pPr>
        <w:pStyle w:val="EditorialNote"/>
      </w:pPr>
      <w:r>
        <w:rPr>
          <w:rFonts w:ascii="Noto Serif CJK KR" w:hAnsi="Noto Serif CJK KR" w:eastAsia="Noto Serif CJK KR"/>
          <w:sz w:val="16"/>
        </w:rPr>
        <w:t>교감·번역 메모 | [교감] 원문은 ‘四緣無色住’로 되어 있으며, 바로 뒤의 주석 자체가 ‘緣’은 잘못이고 ‘禪’이어야 한다고 지적한다. 본문 원문은 수정하지 않았다.</w:t>
      </w:r>
    </w:p>
    <w:p>
      <w:pPr>
        <w:pStyle w:val="EditorialNote"/>
      </w:pPr>
      <w:r>
        <w:rPr>
          <w:rFonts w:ascii="Noto Serif CJK KR" w:hAnsi="Noto Serif CJK KR" w:eastAsia="Noto Serif CJK KR"/>
          <w:sz w:val="16"/>
        </w:rPr>
        <w:t>교감·번역 메모 | [판독 불확실] ‘炎觀’은 이 문맥에서 용어·글자 판독의 추가 검토가 필요하다. 현 원문을 그대로 보존하여 ‘염관(炎觀)’으로 옮겼다.</w:t>
      </w:r>
    </w:p>
    <w:p>
      <w:pPr>
        <w:pStyle w:val="EditorialNote"/>
      </w:pPr>
      <w:r>
        <w:rPr>
          <w:rFonts w:ascii="Noto Serif CJK KR" w:hAnsi="Noto Serif CJK KR" w:eastAsia="Noto Serif CJK KR"/>
          <w:sz w:val="16"/>
        </w:rPr>
        <w:t>교감·번역 메모 | [이문 검토 필요] ‘苦觀[8]智’는 편집 표지가 개입된 형태이며, 문맥상 ‘苦法智’의 해설로 이어진다. 원문 표지는 그대로 보존하였다.</w:t>
      </w:r>
    </w:p>
    <w:p>
      <w:pPr>
        <w:pStyle w:val="EditorialNote"/>
      </w:pPr>
      <w:r>
        <w:rPr>
          <w:rFonts w:ascii="Noto Serif CJK KR" w:hAnsi="Noto Serif CJK KR" w:eastAsia="Noto Serif CJK KR"/>
          <w:sz w:val="16"/>
        </w:rPr>
        <w:t>교감·번역 메모 | [용어/이문 검토 필요] ‘苦隨生智’는 이 대목의 삼지(三智) 설명에서 추가 판본 대조가 필요한 표현이다. 임의로 다른 술어로 바꾸지 않았다.</w:t>
      </w:r>
    </w:p>
    <w:p>
      <w:pPr>
        <w:pStyle w:val="EditorialNote"/>
      </w:pPr>
      <w:r>
        <w:rPr>
          <w:rFonts w:ascii="Noto Serif CJK KR" w:hAnsi="Noto Serif CJK KR" w:eastAsia="Noto Serif CJK KR"/>
          <w:sz w:val="16"/>
        </w:rPr>
        <w:t>교감·번역 메모 | [구문 불확실] 원문 ‘[10]斯三界惑’은 뒤의 ‘得羅漢者’와 이어지는 구문이 불완전해 보인다. 탈자 가능성이 있으나 추정 보충하지 않고 문장 파편 그대로 옮겼다.</w:t>
      </w:r>
    </w:p>
    <w:p>
      <w:pPr>
        <w:pStyle w:val="EditorialNote"/>
      </w:pPr>
      <w:r>
        <w:rPr>
          <w:rFonts w:ascii="Noto Serif CJK KR" w:hAnsi="Noto Serif CJK KR" w:eastAsia="Noto Serif CJK KR"/>
          <w:sz w:val="16"/>
        </w:rPr>
        <w:t>교감·번역 메모 | [판독/용어 검토 필요] ‘現般那含’은 현 텍스트의 표기 그대로이며, 이어지는 설명은 ‘中般’으로 귀결된다. 다른 판본과의 대조 없이 표기를 교정하지 않았다.</w:t>
      </w:r>
    </w:p>
    <w:p>
      <w:pPr>
        <w:pStyle w:val="EditorialNote"/>
      </w:pPr>
      <w:r>
        <w:rPr>
          <w:rFonts w:ascii="Noto Serif CJK KR" w:hAnsi="Noto Serif CJK KR" w:eastAsia="Noto Serif CJK KR"/>
          <w:sz w:val="16"/>
        </w:rPr>
        <w:t>교감·번역 메모 | [구문 불확실] 원문 ‘不以知故’는 문맥상 어법이 다소 불안정하다. 부정 관계를 임의로 고치지 않고 ‘그것을 알지 못하기 때문에’로 최소 번역하였다.</w:t>
      </w:r>
    </w:p>
    <w:p>
      <w:pPr>
        <w:pStyle w:val="EditorialNote"/>
      </w:pPr>
      <w:r>
        <w:rPr>
          <w:rFonts w:ascii="Noto Serif CJK KR" w:hAnsi="Noto Serif CJK KR" w:eastAsia="Noto Serif CJK KR"/>
          <w:sz w:val="16"/>
        </w:rPr>
        <w:t>교감·번역 메모 | [구문 불확실] 원문 ‘欲滅真心而起修行’은 바로 다음의 ‘所盡非是心’과 논리적으로 긴장된다. 문맥에 맞추어 부정어를 보충하지 않고 원문대로 ‘진심을 없애고자 하여 수행을 일으킨다’고 번역하였다.</w:t>
      </w:r>
    </w:p>
    <w:p>
      <w:pPr>
        <w:pStyle w:val="Heading2"/>
      </w:pPr>
      <w:r>
        <w:rPr>
          <w:rFonts w:ascii="Noto Serif CJK KR" w:hAnsi="Noto Serif CJK KR" w:eastAsia="Noto Serif CJK KR"/>
          <w:b/>
          <w:sz w:val="22"/>
        </w:rPr>
        <w:t>문단 024  ·  [0136b18]</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[0136b18] 自下第二廣釋偈前長行略表。就中七節。一者十三行釋八識門。二者七行釋五法門。三者六行釋三性門。四者六行釋二無我門。五者十五行逐難重釋。六者十一行半嘆密嚴土。七有二十一行釋佛如來所現色相。</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아래의 두 번째에서는 게송 앞 장행에서 간략히 표방한 뜻을 널리 풀이한다. 그 가운데 일곱 절이 있다. 첫째, 열세 행은 팔식문(八識門)을 풀이한다. 둘째, 일곱 행은 오법문(五法門)을 풀이한다. 셋째, 여섯 행은 삼성문(三性門)을 풀이한다. 넷째, 여섯 행은 이무아문(二無我門)을 풀이한다. 다섯째, 열다섯 행은 어려운 곳을 따라 거듭 풀이한다. 여섯째, 열한 행 반은 밀엄토를 찬탄한다. 일곱째, 스물한 행은 부처 여래가 나타내는 색상을 풀이한다.</w:t>
      </w:r>
    </w:p>
    <w:p>
      <w:pPr>
        <w:pStyle w:val="Heading2"/>
      </w:pPr>
      <w:r>
        <w:rPr>
          <w:rFonts w:ascii="Noto Serif CJK KR" w:hAnsi="Noto Serif CJK KR" w:eastAsia="Noto Serif CJK KR"/>
          <w:b/>
          <w:sz w:val="22"/>
        </w:rPr>
        <w:t>문단 025  ·  [0136b23]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[0136b23] 初文復四。一者八行半釋阿賴耶。二者一行半釋第七意。三者一行釋第七意與六識俱。四者二行釋賴耶識持諸種子而不失體。初中五節。一者一行半出賴耶體。二有二行舉果勸修定。三有一行半於三界中受生死報為主攝化。四有一行半勸修方便因。五有二行見退更令進。初言定者。八地已上無功用定。觀賴耶者。觀者觀達。證之異名。如來藏心名阿賴耶。此即出體。下釋義門。離能所分別者。無取捨相。微妙無所有者。不守自性。轉依而不壞者。性無改轉。在於密嚴中如月恒明顯者。體圓淨義。出體性訖。次有二行舉果勸修。就中。初行舉密嚴果。後行勸修。密嚴諸智者者。密嚴純淨土。不雜凡小乘。唯有大菩薩。通達法空者。故言諸智者也。與佛常共俱者。有師可憑。下有二句。所行可嘆也。舉果勝訖。下勸令修定。於中。上半嘆處殊勝。下半勸修。密嚴定者處者。八地已上菩薩始生故。無出入不定之過。是故說言定者處也。下勸中。言相應妙定者。真俗二智不相妨礙。故言相應。離偏著過。故名妙定。餘文相現也。自下第三。於三界中受生死報為主攝化。就中。一行示所生處。後半行文舉能生人。何故不說五那含天者。自有兩釋。一義者。五那含者唯是小乘。難可化故。菩薩不生。所以不舉。更有一釋。菩薩遍出一切生處。然不論者。影略互論。餘文相現也。下一行半。釋密嚴家方便助因。初有二句總舉勸。後有一行。別列所修法。問。何故不說如實耶。答。如實是總。十智是別。於如實智中。分出十智。以別折總。總體叵得。所以不論。餘文可知。自下二行勸退令進。就中。初行嘆王種姓貴。後行勸退令進[1]修。舍君羅帝者。昔日輪王是如實見祖。又甘遮月王者。甘遮是姓。月王是名。亦昔日時轉輪聖王。餘文可見。下勸退令修。上二句法說令修。下二句引喻顯示。謂我為汝說密嚴國中勝妙深行。汝應當求。然汝聞已。勿懷疑退。如羊被拽。拽退推進。如是等文。准即可知。上來釋賴耶訖。自下第二。釋第七意。意者妄意違理能生生死妄法。故名為意。初句法說。次一行喻。後句合喻。謂眾生身。進退動作。一切事業。及自性住。皆由意力。是故說言意在於身中。下引喻示。引四種喻。各喻一義。初一喻者。喻五蘊身由意力住。言幻獸者。不可自住。由幻力故得住之。此喻蘊體得住之義。亦如幻為樹者。夏熱之時。幻作樹蔭。就下[鳥*占]息。如是五蘊。依意而住。藏護妄意。亦復如是。河者。即是六道為河。言葦荻者。喻於妄意。意隨諸業。六道流河。恒流不息。猶如草木隨流上下。王喻六識。園喻妄意。意識執著忘意為我。又一義釋。王喻妄意。園喻五蘊。准即可知。下結文可知。釋妄想訖。自下第三。意與意識俱起之義。先法。後喻。意者妄意。初從無明乃至相續不斷識來。皆名為第六意識名為識。然通取彼五識心法。然心心法。兩義釋之。若[2]以別相論。但六識中心法共相應起。妄意中無心心法俱相應起義。若就通相。至細論之。從無明下乃至顯識。定無心所。智識相續不斷識中。亦有心法。細不現故。且不論之。下引喻況。如是心法。從妄因緣。聚集似有。推無自性。故喻言道譬如空中雲共聚而無實。意與意識俱起義訖。自下第四。釋賴耶識持諸種子而體不失恒清淨義。於中。初行明能為生死因。後一行體性不失能為涅槃因。初文復二。先法。後喻。又現可見。後一行中。上二句明體不改。下二句為涅槃因果。決定種性者。但有賴耶決定成佛。據此明知。一切眾生皆有佛性。然有迷者。作如是說。一分眾生無佛性者。應與此難。汝若說言一分眾生無佛性者。我亦難汝一分眾生應無賴耶。經中既說賴耶體決定種性。如是廣破。准義應知。如是經文。與攝論中此界無始時等。意同不異。上來釋八識門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첫 번째 글은 다시 네 가지로 나뉜다. 첫째, 여덟 행 반은 아뢰야를 풀이한다. 둘째, 한 행 반은 제7의(意)를 풀이한다. 셋째, 한 행은 제7의가 육식과 함께하는 것을 풀이한다. 넷째, 두 행은 뇌야식이 모든 종자를 지니면서 그 자체를 잃지 않는 것을 풀이한다. 첫째 가운데 다시 다섯 절이 있다. 첫째, 한 행 반은 뇌야의 체를 드러낸다. 둘째, 두 행은 과를 들어 선정을 닦도록 권한다. 셋째, 한 행 반은 삼계 가운데 생사의 과보를 받으며 주인이 되어 거두어 교화함을 밝힌다. 넷째, 한 행 반은 방편의 인을 닦도록 권한다. 다섯째, 두 행은 물러남을 보고 다시 나아가게 한다. 처음의 ‘정자(定者)’라고 한 것은 팔지 이상의 무공용정(無功用定)이다. ‘뇌야를 관한다’고 한 것은 관(觀)이란 관찰하여 통달하는 것이며, 증득의 다른 이름이다. 여래장심을 아뢰야라 이름한다. 이것이 곧 체를 드러낸 것이다. 아래에서는 뜻의 문을 풀이한다. ‘능취와 소취의 분별을 떠난다’고 한 것은 취하고 버리는 상이 없다는 것이다. ‘미묘하여 소유가 없다’고 한 것은 자기의 성품을 고수하지 않는다는 것이다. ‘전의하면서도 무너지지 않는다’고 한 것은 그 성품에 바뀌거나 변하는 일이 없다는 것이다. ‘밀엄 가운데 있어 달처럼 항상 밝게 드러난다’고 한 것은 그 체가 원만하고 청정하다는 뜻이다. 체성을 드러낸 부분을 마친다. 다음 두 행은 과를 들어 수행을 권한다. 그 가운데, 첫 행은 밀엄의 과를 들고, 뒤의 행은 수행을 권한다. ‘밀엄의 모든 지혜로운 이’라고 한 것은 밀엄의 순수한 정토에는 범부와 소승이 섞여 있지 않고, 오직 대보살만 있으며, 법공을 통달한 이들이기 때문에 ‘모든 지혜로운 이’라고 말한 것이다. ‘부처와 항상 함께한다’고 한 것은 의지할 스승이 있다는 것이다. 아래의 두 구는 그들이 행하는 바를 찬탄할 만함을 말한다. 뛰어난 과를 든 부분을 마친다. 아래에서는 선정을 닦도록 권한다. 그 가운데, 앞의 반 행은 그 처소가 수승함을 찬탄하고, 뒤의 반 행은 수행을 권한다. ‘밀엄은 정자(定者)의 처소’라고 한 것은 팔지 이상의 보살이 비로소 그곳에 태어나기 때문에 들고 남에 정해지지 않는 허물이 없으므로 ‘정자의 처소’라고 말한 것이다. 아래의 권하는 부분에서 ‘상응하는 묘정(妙定)’이라고 한 것은 진제와 속제의 두 지혜가 서로 방해하지 않기 때문에 ‘상응한다’고 말한 것이다. 치우쳐 집착하는 허물을 떠났기 때문에 ‘묘정’이라 이름한다. 나머지 글의 뜻은 드러나 있다. 이 아래의 셋째는 삼계 가운데 생사의 과보를 받으며 주인이 되어 거두어 교화하는 것을 풀이한다. 그 가운데, 한 행은 태어나는 처소를 보이고, 뒤의 반 행은 태어나는 사람을 든다. 어찌하여 오나함천(五那含天)을 말하지 않았는가 하면, 본래 두 가지 해석이 있다. 한 가지 뜻으로는 오나함은 오직 소승이어서, 교화하기 어렵기 때문에 보살은 그곳에 태어나지 않는다. 그러므로 들지 않은 것이다. 다시 한 가지 해석이 있다. 보살은 모든 태어나는 처소에 두루 나타나지만 여기서 논하지 않은 것은 서로 생략하여 드러낸 것이기 때문이다. 나머지 글의 뜻은 드러나 있다. 아래의 한 행 반은 밀엄에 이르는 방편의 보조 인을 풀이한다. 처음 두 구는 전체적으로 들어 권하고, 뒤의 한 행은 닦아야 할 법을 따로 열거한다. 묻는다. 어찌하여 여실(如實)을 말하지 않았는가? 답한다. 여실은 총괄이고, 십지는 개별이다. 여실지 가운데에서 십지를 나누어 내었으니, 개별로써 총괄을 분석하면, 총체는 얻을 수 없다. 그러므로 논하지 않은 것이다. 나머지 글은 알 수 있다. 이 아래의 두 행은 물러난 이를 권하여 나아가게 한다. 그 가운데, 첫 행은 왕의 종성이 귀함을 찬탄하고, 뒤의 행은 물러난 이를 권하여 수행에 나아가게 한다. ‘사군라제(舍君羅帝)’라고 한 이는 옛날의 전륜왕으로서 여실견의 조상이다. 또 ‘감차월왕(甘遮月王)’이라고 한 것은 감차는 성이고, 월왕은 이름이다. 또한 옛날의 전륜성왕이다. 나머지 글은 알 수 있다. 아래에서는 물러난 이를 권하여 수행하게 한다. 앞의 두 구는 법설로 수행하게 하고, 뒤의 두 구는 비유를 들어 드러낸다. 곧 내가 너를 위하여 밀엄국 가운데의 수승하고 미묘하며 깊은 행을 말하니, 너는 마땅히 구해야 한다. 그러나 네가 듣고 난 뒤, 의심을 품고 물러나서는 안 된다. 마치 양이 끌려가는 것과 같아서, 끌어당기면 물러나고 밀면 나아간다. 이와 같은 글들은 글에 준하여 알 수 있다. 이상으로 뇌야를 풀이한 것을 마친다. 이 아래의 둘째는 제7의(意)를 풀이한다. 의(意)란 망령된 의로서 이치에 어긋나 생사의 망법을 낳을 수 있으므로 ‘의’라고 이름한다. 첫 구는 법설이고, 다음 한 행은 비유이며, 뒤의 한 구는 비유를 합한다. 곧 중생의 몸이 나아가고 물러나며 움직이고 행동하는 것과 모든 사업과 자기의 성품에 머무는 것이 모두 의의 힘으로 말미암는다. 그러므로 ‘의가 몸 안에 있다’고 말한다. 아래에서는 비유를 들어 보인다. 네 가지 비유를 드는데, 각각 한 가지 뜻을 비유한다. 첫 번째 비유는 오온의 몸이 의의 힘으로 머무는 것을 비유한다. ‘환수(幻獸)’라고 한 것은 스스로 머물 수 없지만 환술의 힘으로 말미암아 머물 수 있는 것이다. 이는 온의 체가 머물 수 있다는 뜻을 비유한다. 또 ‘환술로 나무를 만든다’고 한 것은 여름의 더운 때에 환술로 나무 그늘을 만들면, 그 아래에 [鳥*占]하여 쉰다는 것이다. 이와 같이 오온은 의에 의지하여 머문다. 망의를 간직하여 보호하는 것도 또한 이와 같다. ‘강’은 곧 육도를 강으로 삼은 것이고, ‘갈대와 억새’는 망의를 비유한다. 의는 모든 업을 따라, 육도의 흐르는 강에서 항상 흘러 쉬지 않으니, 마치 초목이 물결을 따라 오르내리는 것과 같다. 왕은 육식을 비유하고, 동산은 망의를 비유한다. 의식은 ‘망의’를 집착하여 나라고 여긴다. 또 한 가지 뜻으로 풀이하면, 왕은 망의를 비유하고, 동산은 오온을 비유한다. 이에 준하여 알 수 있다. 아래의 결문은 알 수 있다. 망상을 풀이한 것을 마친다. 이 아래의 셋째는 의와 의식이 함께 일어나는 뜻이다. 먼저 법설이고, 뒤에는 비유이다. 의는 망의이다. 처음 무명에서부터 상속불단식에 이르기까지를 모두 의(意)라 이름하며, 제6의식을 식(識)이라 이름한다. 그러나 저 오식의 심법도 통틀어 취한다. 그런데 심과 심법은 두 가지 뜻으로 풀이한다. 만약 별상으로 논하면, 오직 육식 가운데에서만 심과 심법이 서로 상응하여 함께 일어나고, 망의 가운데에는 심과 심법이 함께 상응하여 일어난다는 뜻이 없다. 만약 통상으로 나아가 세밀하게 논하면, 무명 이하에서 현식에 이르기까지는 결정코 심소가 없고, 지식과 상속불단식 가운데에는 또한 심법이 있으나, 미세하여 드러나지 않기 때문에 우선 논하지 않은 것이다. 아래에서는 비유를 들어 견준다. 이와 같은 심법은 망령된 인연으로부터 모여서 있는 듯이 나타나지만 추구해 보면 자성이 없다. 그러므로 비유에서 ‘마치 허공의 구름이 함께 모이지만 실체가 없는 것과 같다’고 말한다. 의와 의식이 함께 일어나는 뜻을 마친다. 이 아래의 넷째는 뇌야식이 모든 종자를 지니면서도 그 체를 잃지 않고 항상 청정하다는 뜻을 풀이한다. 그 가운데, 첫 행은 생사의 인이 될 수 있음을 밝히고, 뒤의 한 행은 체성이 없어지지 않아 열반의 인이 될 수 있음을 밝힌다. 첫 번째 글은 다시 둘로 나뉜다. 먼저 법설이고, 뒤에는 비유이다. 또한 글에 드러나 있어 알 수 있다. 뒤의 한 행 가운데, 앞의 두 구는 체가 바뀌지 않음을 밝히고, 뒤의 두 구는 열반의 인과를 밝힌다. ‘결정종성’이라고 한 것은 뇌야가 있기만 하면 결정코 성불한다는 것이다. 이에 의거하면 분명히 알 수 있다. 일체중생은 모두 불성이 있다. 그런데 미혹한 이가 있어, 다음과 같이 말한다. 일부 중생에게는 불성이 없다고 한다면, 마땅히 이 난문을 받게 된다. 네가 만약 일부 중생에게 불성이 없다고 말한다면, 나도 네게 일부 중생에게는 마땅히 뇌야가 없어야 한다고 논박할 것이다. 경에서 이미 뇌야의 체가 결정종성이라고 말했으니, 이와 같이 널리 논파할 수 있다. 뜻에 준하여 알아야 한다. 이와 같은 경문은 『섭론』 가운데의 ‘이 계는 시작 없는 때로부터’ 등의 말과 뜻이 같고 다르지 않다. 이상으로 팔식문을 풀이한 것을 마친다.</w:t>
      </w:r>
    </w:p>
    <w:p>
      <w:pPr>
        <w:pStyle w:val="EditorialNote"/>
      </w:pPr>
      <w:r>
        <w:rPr>
          <w:rFonts w:ascii="Noto Serif CJK KR" w:hAnsi="Noto Serif CJK KR" w:eastAsia="Noto Serif CJK KR"/>
          <w:sz w:val="16"/>
        </w:rPr>
        <w:t>교감·번역 메모 | [구문 불확실] 원문 ‘密嚴定者處者’는 ‘者’가 중복된 듯한 형태이다. 원문은 수정하지 않고 문맥에 따라 ‘밀엄은 정자(定者)의 처소’로 최소 번역하였다.</w:t>
      </w:r>
    </w:p>
    <w:p>
      <w:pPr>
        <w:pStyle w:val="EditorialNote"/>
      </w:pPr>
      <w:r>
        <w:rPr>
          <w:rFonts w:ascii="Noto Serif CJK KR" w:hAnsi="Noto Serif CJK KR" w:eastAsia="Noto Serif CJK KR"/>
          <w:sz w:val="16"/>
        </w:rPr>
        <w:t>교감·번역 메모 | [판독 불확실] 원문의 합성자 표기 ‘[鳥*占]’은 현 TXT의 편집 표기를 그대로 보존하였다. 정확한 자형·독음은 다른 판본 대조가 필요하므로 번역문에서도 해당 표기를 유지하였다.</w:t>
      </w:r>
    </w:p>
    <w:p>
      <w:pPr>
        <w:pStyle w:val="EditorialNote"/>
      </w:pPr>
      <w:r>
        <w:rPr>
          <w:rFonts w:ascii="Noto Serif CJK KR" w:hAnsi="Noto Serif CJK KR" w:eastAsia="Noto Serif CJK KR"/>
          <w:sz w:val="16"/>
        </w:rPr>
        <w:t>교감·번역 메모 | [이문 검토 필요] 원문은 ‘忘意’로 되어 있으나 앞뒤 문맥에서는 지속적으로 ‘妄意’를 논한다. 원문을 교정하지 않고 문맥상 지시 대상을 ‘망의’로 번역하였으며, 표기 자체는 이문 검토가 필요하다.</w:t>
      </w:r>
    </w:p>
    <w:p>
      <w:pPr>
        <w:pStyle w:val="EditorialNote"/>
      </w:pPr>
      <w:r>
        <w:rPr>
          <w:rFonts w:ascii="Noto Serif CJK KR" w:hAnsi="Noto Serif CJK KR" w:eastAsia="Noto Serif CJK KR"/>
          <w:sz w:val="16"/>
        </w:rPr>
        <w:t>교감·번역 메모 | [구두 불확실] 원문 ‘皆名為第六意識名為識’은 구두에 따라 뜻이 달라질 수 있다. 문맥상 ‘앞의 여러 식을 의(意)라 하고 제6의식을 식(識)이라 한다’는 취지로 최소 분절하여 옮겼다.</w:t>
      </w:r>
    </w:p>
    <w:p>
      <w:pPr>
        <w:pStyle w:val="Heading2"/>
      </w:pPr>
      <w:r>
        <w:rPr>
          <w:rFonts w:ascii="Noto Serif CJK KR" w:hAnsi="Noto Serif CJK KR" w:eastAsia="Noto Serif CJK KR"/>
          <w:b/>
          <w:sz w:val="22"/>
        </w:rPr>
        <w:t>문단 026  ·  [0137b13]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[0137b13] 自下第二。釋五法門。就中三節。初有三行。釋前三法。次有二行。釋其正智。後有二行。明如色。初文復二。初之一行。略釋前三相因起義。後之二行。應明分別差別之相。名因於相生者。名不自有。依相故立。如無火者火名叵有。相從因緣起者。令應說言相從於名生。以火名故。招喚火來。然經文中因緣起者。由名數數薰習力故成名言種子為因能生相等。以是故言從因緣生。問曰。若言名能薰成種子因者。相亦應熏成種子。答曰。非例。名言種子與一切法為正因緣。故能生相。相不能薰成種子故不能生名。名相互為因者。相對相現互為為因說。若為因緣相起義者。名者能為因生諸相。相不能因而生於名。然名二種。一表義名。所謂音聲名味句。但表前法。不能熏成諸法種子。二現境名。謂心心法。緣境執著。薰成種子。為因生相。經家欲簡如是義。故但相從因生。下二句明分別心所緣起處。良以所緣形相別故。能緣之心種種而起。故名分別。謂因[3]明因分別得起。總相如是。下別廣釋七識總名為分別故。於此文中。具明七識。先總。後別。分別從二因者。此即總表。下示二因體。言外相者。是所緣緣。心習氣者。謂因緣法分別心生。非但此二具足四緣乃至分別。然今文中。取勝却劣。故但說二也。下別廣釋。從細分末乃有七識。故言第七末那識。例上可知。故言應知亦然。然末那識有其二種。一法執末那。謂從無明乃至相續。總言妄意末那識心。二者人執。從相續去未倒事識四惑末那起執相續等微細諸法。以為我故。亦名末那也。下釋六識。諸根者。眼等五根。意者意根。緣者六塵。如是諸緣。和合之時。能生五識。就實而言。意識亦生。略不說耳。餘文可見。釋前三法訖。下釋正智。就中。先行釋照俗正智。後行釋照真正智。初文中。言從[4]於如是因而生彼諸果者。因有二義。一者聖人見生死者但從無明妄想故有。有即虗偽。實不可得。知有非有。二知因果亦不違失。謂善生天堂。惡生苦處。故言從如是因[5]而生彼生諸果。下真證。上二句與理不違。下[6]三句了達道理。能證所證平等一味。是故說言真如非異。此者即正智名此。諸理相應生者。真俗境界非一名諸。生者成也。餘文相現。下釋如如。就中。初行釋如如理。後一行者釋所以。此即是諸法究竟真實性者。推諸法相。到究竟處。唯有如如。是故說言究竟真實性。下有二句。釋所離相。一切諸法。如夢所見悟本無。以不生亦不滅故言不生。下釋所以。上二句表宗法說。下二句引喻況示。准文可見。上來釋五法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아래의 둘째는 오법문을 풀이한다. 그 가운데 세 절이 있다. 처음 세 행은 앞의 세 법을 풀이하고, 다음 두 행은 정지(正智)를 풀이하며, 뒤의 두 행은 ‘여색(如色)’을 밝힌다. 첫 번째 글은 다시 둘로 나뉜다. 처음 한 행은 앞의 세 상이 인에 따라 일어나는 뜻을 간략히 풀이하고, 뒤의 두 행은 마땅히 분별의 차별상을 밝힌다. ‘명(名)은 상(相)으로 인하여 생긴다’고 한 것은 명은 스스로 존재하는 것이 아니라, 상에 의지하여 성립한다는 것이다. 마치 불이 없으면 불이라는 이름도 있을 수 없는 것과 같다. ‘상은 인연을 따라 일어난다’고 한 것은 마땅히 ‘상은 명으로부터 생긴다’고 말해야 한다. 불이라는 이름으로 말미암아, 불을 불러오게 된다. 그러나 경문에서 ‘인연으로 일어난다’고 한 것은 명칭을 거듭 훈습한 힘으로 명언종자(名言種子)가 이루어져 인이 되고, 능히 상 등을 낳기 때문이다. 그러므로 ‘인연으로부터 생긴다’고 말한다. 묻는다. 만약 명이 훈습하여 종자의 인을 이룰 수 있다고 말한다면, 상도 또한 마땅히 훈습하여 종자를 이루어야 하지 않는가? 답한다. 같은 예가 아니다. 명언종자는 일체법의 바로 된 인연이 되기 때문에 능히 상을 낳을 수 있다. 상은 종자를 훈습하여 이룰 수 없기 때문에 명을 낳을 수 없다. ‘명과 상이 서로 인이 된다’고 한 것은 서로 마주하여 나타나는 것을 두고 서로 인이 된다고 말한 것이다. 만약 인연으로서 상이 일어나는 뜻을 말한다면, 명은 인이 되어 모든 상을 낳을 수 있지만 상은 인이 되어 명을 낳을 수 없다. 그런데 명에는 두 가지가 있다. 첫째는 뜻을 나타내는 명이며, 이른바 음성의 명·미·구이다. 이는 다만 앞의 법을 나타낼 뿐, 모든 법의 종자를 훈습하여 이룰 수 없다. 둘째는 경계를 나타내는 명이며, 곧 심과 심법이다. 경계를 반연하여 집착하고, 훈습하여 종자를 이루며, 인이 되어 상을 낳는다. 경을 설한 이는 이러한 뜻을 가려내고자 하였으므로 다만 상이 인으로부터 생긴다고 말한 것이다. 아래의 두 구는 분별심이 반연하여 일어나는 곳을 밝힌다. 대체로 소연의 형상이 서로 다르기 때문에 능연의 마음도 여러 가지로 일어난다. 그러므로 ‘분별’이라 이름한다. 곧 [3]명인(明因)으로 인하여 분별이 일어날 수 있다는 것이다. 총체적인 모습은 이와 같다. 아래에서는 일곱 식을 통틀어 분별이라 이름하는 것을 따로 널리 풀이한다. 이 글 가운데에는 일곱 식을 갖추어 밝힌다. 먼저 총괄하고, 뒤에 개별적으로 밝힌다. ‘분별은 두 인으로부터 생긴다’고 한 것은 곧 총괄하여 표방한 것이다. 아래에서는 두 인의 체를 보인다. ‘외상(外相)’이라고 한 것은 소연연(所緣緣)이고, ‘마음의 습기’라고 한 것은 인연법으로 말미암아 분별심이 생기는 것을 말한다. 다만 이 두 가지뿐 아니라 사연(四緣)을 갖추어야 비로소 분별이 생긴다. 그러나 지금의 글에서는 뛰어난 것을 취하고 열등한 것을 물리쳤기 때문에 다만 두 가지를 말했을 뿐이다. 아래에서는 따로 널리 풀이한다. 미세한 것으로부터 말단이 나뉘어 마침내 일곱 식이 있게 되므로 ‘제7 말나식’이라고 말한다. 위의 예에 준하여 알 수 있다. 그러므로 ‘마땅히 또한 그러함을 알아야 한다’고 말한다. 그런데 말나식에는 두 가지가 있다. 첫째는 법집 말나이고, 무명에서부터 상속에 이르기까지를 통틀어 망의인 말나식의 마음이라 한다. 둘째는 인집이다. 상속 이후 아직 전도되지 않은 사식의 사혹 말나가 일어나 상속 등의 미세한 모든 법을 집착하여, 나로 삼기 때문에 또한 말나라고 이름한다. 아래에서는 육식을 풀이한다. ‘모든 근’이라고 한 것은 안근 등 오근이고, ‘의’는 의근이며, ‘연’은 육진이다. 이와 같은 모든 연이 화합할 때, 능히 오식을 낳는다. 실제로 말하면, 의식도 또한 생기지만 간략히 하느라 말하지 않았을 뿐이다. 나머지 글은 알 수 있다. 앞의 세 법을 풀이한 것을 마친다. 아래에서는 정지를 풀이한다. 그 가운데, 앞의 행은 속제를 비추는 정지를 풀이하고, 뒤의 행은 진제를 비추는 정지를 풀이한다. 첫 번째 글 가운데, ‘이와 같은 인으로부터 저 모든 과가 생긴다’고 한 것은 인에 두 가지 뜻이 있기 때문이다. 첫째, 성인이 생사를 볼 때에는 다만 무명과 망상으로 말미암아 있다고 아는 것이고, 있다 하더라도 곧 허위여서, 실제로는 얻을 수 없음을 안다. 곧 유(有)가 유가 아님을 안다. 둘째, 인과 또한 어긋나거나 잃어버리지 않음을 안다. 곧 선을 행하면 천상에 태어나고, 악을 행하면 괴로운 곳에 태어난다. 그러므로 ‘이와 같은 인으로부터 저 모든 과가 생긴다’고 말한다. 아래는 진실한 증득이다. 앞의 두 구는 이치와 어긋나지 않음을 말하고, 뒤의 [6]세 구는 도리를 통달함을 말한다. 능증과 소증이 평등하여 한 맛이므로 ‘진여와 다르지 않다’고 말한다. ‘이것’은 곧 정지를 가리켜 ‘이것’이라 한 것이다. ‘모든 이치와 상응하여 생긴다’고 한 것은 진제와 속제의 경계가 하나가 아니므로 ‘모든’이라 한 것이다. ‘생긴다’는 것은 ‘이루어진다’는 뜻이다. 나머지 글의 뜻은 드러나 있다. 아래에서는 여여(如如)를 풀이한다. 그 가운데, 첫 행은 여여의 이치를 풀이하고, 뒤의 한 행은 그 까닭을 풀이한다. ‘이는 곧 모든 법의 궁극적인 진실한 성품이다’라고 한 것은 모든 법의 상을 추구하여, 궁극의 곳에 이르면, 오직 여여만 있기 때문이다. 그러므로 ‘궁극적인 진실한 성품’이라고 말한다. 아래의 두 구는 떠나야 할 상을 풀이한다. 일체의 모든 법은 꿈에서 본 것과 같아 깨달으면 본래 없고, 생하지도 않고 멸하지도 않기 때문에 ‘불생’이라고 말한다. 아래에서는 그 까닭을 풀이한다. 앞의 두 구는 종지를 표방하는 법설이고, 뒤의 두 구는 비유를 들어 견주어 보인다. 글에 준하여 알 수 있다. 이상으로 오법을 풀이한 것을 마친다.</w:t>
      </w:r>
    </w:p>
    <w:p>
      <w:pPr>
        <w:pStyle w:val="EditorialNote"/>
      </w:pPr>
      <w:r>
        <w:rPr>
          <w:rFonts w:ascii="Noto Serif CJK KR" w:hAnsi="Noto Serif CJK KR" w:eastAsia="Noto Serif CJK KR"/>
          <w:sz w:val="16"/>
        </w:rPr>
        <w:t>교감·번역 메모 | [이문 검토 필요] 원문은 ‘明如色’로 되어 있다. 오법의 마지막 항목을 설명하는 문맥상 ‘如如’와의 관련 가능성이 있으나, 원문을 수정하지 않고 ‘여색(如色)’으로 그대로 옮겼다.</w:t>
      </w:r>
    </w:p>
    <w:p>
      <w:pPr>
        <w:pStyle w:val="EditorialNote"/>
      </w:pPr>
      <w:r>
        <w:rPr>
          <w:rFonts w:ascii="Noto Serif CJK KR" w:hAnsi="Noto Serif CJK KR" w:eastAsia="Noto Serif CJK KR"/>
          <w:sz w:val="16"/>
        </w:rPr>
        <w:t>교감·번역 메모 | [판독·구문 불확실] 원문 ‘謂因[3]明因分別得起’의 ‘明因’과 편집표지 [3]의 관계가 불명확하다. 현 원문을 그대로 보존하여 ‘명인(明因)’으로 옮겼다.</w:t>
      </w:r>
    </w:p>
    <w:p>
      <w:pPr>
        <w:pStyle w:val="EditorialNote"/>
      </w:pPr>
      <w:r>
        <w:rPr>
          <w:rFonts w:ascii="Noto Serif CJK KR" w:hAnsi="Noto Serif CJK KR" w:eastAsia="Noto Serif CJK KR"/>
          <w:sz w:val="16"/>
        </w:rPr>
        <w:t>교감·번역 메모 | [구문 불확실] 원문 ‘從相續去未倒事識四惑末那起執相續等微細諸法’은 수식 관계가 복잡하고 ‘未倒事識’의 판독도 재검토가 필요하다. 원문 어순을 최대한 유지해 직역하였다.</w:t>
      </w:r>
    </w:p>
    <w:p>
      <w:pPr>
        <w:pStyle w:val="EditorialNote"/>
      </w:pPr>
      <w:r>
        <w:rPr>
          <w:rFonts w:ascii="Noto Serif CJK KR" w:hAnsi="Noto Serif CJK KR" w:eastAsia="Noto Serif CJK KR"/>
          <w:sz w:val="16"/>
        </w:rPr>
        <w:t>교감·번역 메모 | [이문 검토 필요] 원문 ‘而生彼生諸果’에는 ‘生’이 중첩된 듯한 형태가 보인다. 원문을 고치지 않고 뜻이 성립하는 최소 범위에서 ‘저 모든 과가 생긴다’로 옮겼다.</w:t>
      </w:r>
    </w:p>
    <w:p>
      <w:pPr>
        <w:pStyle w:val="Heading2"/>
      </w:pPr>
      <w:r>
        <w:rPr>
          <w:rFonts w:ascii="Noto Serif CJK KR" w:hAnsi="Noto Serif CJK KR" w:eastAsia="Noto Serif CJK KR"/>
          <w:b/>
          <w:sz w:val="22"/>
        </w:rPr>
        <w:t>문단 027  ·  [0138a07]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[0138a07] 自下六行。釋其三性。就中。初一行釋遍計性。次一行半。釋依他性。次一行半。釋圓成。後有二行。釋所得益。初中。上半遍計起時所迷所執。下二句示遍計體。種種諸形相者。謂色心等。各有多種。差別不同名種種。如是諸法。但像似有。而無自性。遍計性。不達虗妄。執為實有。種種諸形相者。此即所計色心諸法也。名句文身者。此即非色非心也。下釋遍計所執自性。如是妄計執著而生。是名遍計所執性也。釋遍計性訖。次釋依他性。上二句釋所依因。次二句所成因。後二句釋得名所以。根境意和合者。正現起時也。意者意識。謂現境名言現在前時。於虗妄法。橫計為實。熏成種子。此即遍計為能熏法。依他起性。從此因生。是故說言熏習成於種。次釋所成因。此所熏種與所熏心。同一無記。然緣和合能生諸識。故知此種與所依心不一[1]異。下釋得名所以。資於互因力者。取彼根境意和時橫計實有遍計執心。為資因力。不取所成種子為因故。解深密經云。如翳眩人所見毛輪。為依他性。釋依他訖。自下第三。釋圓成實性。就中。二句出圓成體。次二句屬當名字。後二句釋圓成性非訖。下釋所得益。益有三種。一上二句釋通達益。次一行得四智益。後半行釋離苦益。若小乘所說。我生已盡等四智。對分段麤相而說。今此乘所說四智。對變易生盡道理說。二種生死[2]並盡故。說言解脫一切苦也。眾怖畏者。畏有五種。一者不活畏。資財難得供身不足故。二者死畏。純作惡故畏死後苦。三畏三塗。四者惡名畏。畏失利養故。五大眾威力畏。在大眾中講說法時。身心不安。如是五畏。初地中離。餘文可見。上來三性義門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아래의 여섯 행은 삼성을 풀이한다. 그 가운데, 처음 한 행은 변계성을 풀이하고, 다음 한 행 반은 의타성을 풀이한다. 다음 한 행 반은 원성(圓成)을 풀이하고, 뒤의 두 행은 얻는 이익을 풀이한다. 첫째 가운데, 앞의 반 행은 변계가 일어날 때 미혹하고 집착하는 바를 말하고, 뒤의 두 구는 변계의 체를 보인다. ‘갖가지 모든 형상’이라고 한 것은 곧 색과 마음 등을 말한다. 각각 여러 종류가 있어, 차별되어 같지 않으므로 ‘갖가지’라고 이름한다. 이와 같은 모든 법은 다만 형상처럼 있는 듯이 나타날 뿐, 자성이 없다. 변계성은 허망함을 통달하지 못하고, 실제로 있다고 집착한다. ‘갖가지 모든 형상’이라고 한 것은 곧 집착의 대상이 되는 색과 마음의 모든 법이다. ‘명·구·문신’이라고 한 것은 곧 비색비심(非色非心)이다. 아래에서는 변계소집의 자성을 풀이한다. 이와 같이 망령되이 헤아리고 집착하여 생기는 것을 ‘변계소집성’이라 이름한다. 변계성을 풀이한 것을 마친다. 다음은 의타성을 풀이한다. 앞의 두 구는 의지하는 인을 풀이하고, 다음 두 구는 이루어지는 인을 풀이하며, 뒤의 두 구는 그 이름을 얻는 까닭을 풀이한다. ‘근·경·의가 화합한다’고 한 것은 바로 현행으로 일어나는 때를 말한다. ‘의’는 의식이다. 곧 현재 경계에 대한 명언이 앞에 나타나는 때에 허망한 법에 대하여, 멋대로 실제라고 헤아려, 훈습하여 종자를 이룬다. 이것이 곧 변계가 능훈법이 되는 것이다. 의타기성은 이 인으로부터 생기므로 ‘훈습하여 종자를 이룬다’고 말한다. 다음은 이루어진 인을 풀이한다. 이 훈습된 종자와 훈습되는 마음은 똑같이 무기이지만 인연이 화합하면 능히 모든 식을 낳는다. 그러므로 이 종자와 의지하는 마음은 하나가 아니며 [1] 다르다는 것을 알 수 있다. 아래에서는 이름을 얻는 까닭을 풀이한다. ‘서로 인이 되는 힘에 의지한다’고 한 것은 저 근·경·의가 화합할 때 실제로 있다고 멋대로 헤아리는 변계의 집착심을 취하여, 도움이 되는 인의 힘으로 삼는 것이고, 이루어진 종자를 인으로 취하는 것이 아니다. 『해심밀경』에서 말한다. 마치 눈병으로 어지러운 사람이 보는 털바퀴와 같은 것이 의타성이다. 의타를 풀이한 것을 마친다. 이 아래의 셋째는 원성실성을 풀이한다. 그 가운데, 두 구는 원성의 체를 드러내고, 다음 두 구는 이름에 배당하며, 뒤의 두 구는 원성성의 ‘비(非)’를 풀이하여 마친다. 아래에서는 얻는 이익을 풀이한다. 이익에는 세 가지가 있다. 첫째, 앞의 두 구는 통달의 이익을 풀이하고, 다음 한 행은 사지(四智)를 얻는 이익을 풀이하며, 뒤의 반 행은 괴로움을 떠나는 이익을 풀이한다. 소승에서 말하는 것이라면, ‘나의 생은 이미 다했다’ 등의 사지는 분단생사의 거친 모습에 대하여 말한 것이다. 지금 이 승에서 말하는 사지는 변역생사가 다하는 도리에 대하여 말한 것이다. 두 종류의 생사가 모두 다했기 때문에 ‘일체의 괴로움에서 해탈한다’고 말한다. ‘여러 두려움’이라고 한 것은 두려움에 다섯 가지가 있다는 것이다. 첫째는 살아갈 수 없을까 하는 두려움이다. 재물을 얻기 어려워 몸을 부양하기에 부족하기 때문이다. 둘째는 죽음의 두려움이다. 오로지 악을 지었기 때문에 죽은 뒤의 괴로움을 두려워한다. 셋째는 삼도의 두려움이다. 넷째는 나쁜 이름에 대한 두려움이다. 이양(利養)을 잃을까 두려워하기 때문이다. 다섯째는 대중의 위력에 대한 두려움이다. 대중 가운데에서 법을 강설할 때, 몸과 마음이 편안하지 않은 것이다. 이와 같은 다섯 두려움은 초지에서 떠난다. 나머지 글은 알 수 있다. 이상으로 삼성의 뜻에 관한 문을 마친다.</w:t>
      </w:r>
    </w:p>
    <w:p>
      <w:pPr>
        <w:pStyle w:val="EditorialNote"/>
      </w:pPr>
      <w:r>
        <w:rPr>
          <w:rFonts w:ascii="Noto Serif CJK KR" w:hAnsi="Noto Serif CJK KR" w:eastAsia="Noto Serif CJK KR"/>
          <w:sz w:val="16"/>
        </w:rPr>
        <w:t>교감·번역 메모 | [이문 검토 필요] 원문은 ‘不一[1]異’로 되어 있어 ‘異’ 앞의 두 번째 부정어가 표면상 보이지 않는다. 통상적인 ‘不一不異’로 임의 교정하지 않고 ‘하나가 아니며 [1] 다르다’고 원문대로 옮겼다.</w:t>
      </w:r>
    </w:p>
    <w:p>
      <w:pPr>
        <w:pStyle w:val="EditorialNote"/>
      </w:pPr>
      <w:r>
        <w:rPr>
          <w:rFonts w:ascii="Noto Serif CJK KR" w:hAnsi="Noto Serif CJK KR" w:eastAsia="Noto Serif CJK KR"/>
          <w:sz w:val="16"/>
        </w:rPr>
        <w:t>교감·번역 메모 | [구문·이문 검토 필요] 원문 ‘釋圓成性非訖’의 ‘非’는 문맥상 어색하지만 현 TXT에 실제로 존재한다. 삭제하지 않고 ‘원성성의 비(非)를 풀이하여 마친다’로 옮겼다.</w:t>
      </w:r>
    </w:p>
    <w:p>
      <w:pPr>
        <w:pStyle w:val="Heading2"/>
      </w:pPr>
      <w:r>
        <w:rPr>
          <w:rFonts w:ascii="Noto Serif CJK KR" w:hAnsi="Noto Serif CJK KR" w:eastAsia="Noto Serif CJK KR"/>
          <w:b/>
          <w:sz w:val="22"/>
        </w:rPr>
        <w:t>문단 028  ·  [0138b11]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[0138b11] 自下第四。釋二無我。就中三節。初二行法。次一行半引喻示現。後二行半讚嘆土勝勸令修因。就初文中。上之二句。示無我理。下一行半。釋所得益。生法二無我者。表宗示理觀境。善能明了知者。釋能證智。善者順理。能者巧便。順理巧便。達二無我理。下釋所得益。益有二種。一者能斷煩惱因蓋除滅生死苦報。普燒諸習氣者。斷成就種麤細皆盡故言普燒。永斷分別者。現行煩惱復不現行。故言永斷。下有一行。釋離苦報。文相可見。法說文訖。下引喻示。上二句引喻示現。下一行合所引喻。如是諸文相現可知。下嘆土勝。勸令修因。初一行半。嘆土殊勝。後有一行。勸令修因初中。上二句直嘆土勝。次二句嘆居人勝。後二句嘆資具勝。文相並現。下勸令修因。因有二種。一自利因。如上二句。二者利他。如下二句。言真實觀者。八地已上。無功用位。真俗雙照。名真實觀。文現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아래의 넷째는 이무아를 풀이한다. 그 가운데 세 절이 있다. 처음 두 행은 법설이고, 다음 한 행 반은 비유를 들어 보이며, 뒤의 두 행 반은 국토의 수승함을 찬탄하고 그 인을 닦도록 권한다. 첫 번째 글 가운데, 앞의 두 구는 무아의 이치를 보이고, 뒤의 한 행 반은 얻는 이익을 풀이한다. ‘생과 법의 두 무아’라고 한 것은 종지를 표방하여 관찰할 이치의 경계를 보이는 것이다. ‘잘 분명히 알아 안다’고 한 것은 능히 증득하는 지혜를 풀이한 것이다. ‘잘’은 이치에 순응하는 것이고, ‘능히’는 교묘하고 편리한 것이다. 이치에 순응하고 교묘하고 편리하게, 두 무아의 이치를 통달한다. 아래에서는 얻는 이익을 풀이한다. 이익에는 두 가지가 있다. 첫째는 번뇌의 인개(因蓋)를 끊어 없애고 생사의 괴로운 과보를 제거하는 것이다. ‘모든 습기를 두루 태운다’고 한 것은 성취종(成就種)을 끊어 거칠고 미세한 것이 모두 다하기 때문에 ‘두루 태운다’고 말한 것이다. ‘분별을 영원히 끊는다’고 한 것은 현행하는 번뇌가 다시 현행하지 않는다는 것이다. 그러므로 ‘영원히 끊는다’고 말한다. 아래에 한 행이 있어, 괴로운 과보를 떠나는 것을 풀이한다. 글의 뜻은 드러나 있어 알 수 있다. 법설의 글을 마친다. 아래에서는 비유를 들어 보인다. 앞의 두 구는 비유를 들어 나타내 보이고, 뒤의 한 행은 든 비유를 법에 합한다. 이와 같은 모든 글은 뜻이 드러나 있어 알 수 있다. 아래에서는 국토의 수승함을 찬탄하고, 그 인을 닦도록 권한다. 처음 한 행 반은 국토가 수승함을 찬탄하고, 뒤의 한 행은 그 인을 닦도록 권한다. 첫째 가운데, 앞의 두 구는 곧바로 국토의 수승함을 찬탄하고, 다음 두 구는 그곳에 거주하는 사람이 수승함을 찬탄하며, 뒤의 두 구는 생활에 필요한 도구가 수승함을 찬탄한다. 글의 뜻은 모두 드러나 있다. 아래에서는 그 인을 닦도록 권한다. 인에는 두 가지가 있다. 첫째는 자리의 인으로 위의 두 구와 같고, 둘째는 이타의 인으로 아래의 두 구와 같다. ‘진실관(眞實觀)’이라고 한 것은 팔지 이상으로 무공용의 지위에서 진제와 속제를 함께 비추는 것을 ‘진실관’이라 이름한 것이다. 글에 드러나 있어 알 수 있다.</w:t>
      </w:r>
    </w:p>
    <w:p>
      <w:pPr>
        <w:pStyle w:val="EditorialNote"/>
      </w:pPr>
      <w:r>
        <w:rPr>
          <w:rFonts w:ascii="Noto Serif CJK KR" w:hAnsi="Noto Serif CJK KR" w:eastAsia="Noto Serif CJK KR"/>
          <w:sz w:val="16"/>
        </w:rPr>
        <w:t>교감·번역 메모 | [용어 불확실] ‘因蓋’의 정확한 결합 관계는 문맥만으로 확정하기 어렵다. 원문을 분해해 단정하지 않고 ‘인개(因蓋)’로 보존하였다.</w:t>
      </w:r>
    </w:p>
    <w:p>
      <w:pPr>
        <w:pStyle w:val="EditorialNote"/>
      </w:pPr>
      <w:r>
        <w:rPr>
          <w:rFonts w:ascii="Noto Serif CJK KR" w:hAnsi="Noto Serif CJK KR" w:eastAsia="Noto Serif CJK KR"/>
          <w:sz w:val="16"/>
        </w:rPr>
        <w:t>교감·번역 메모 | [용어 불확실] ‘成就種’은 이 문맥에서 종자 관련 전문표현으로 보이나 정확한 교학적 지시 대상을 단정하지 않고 ‘성취종(成就種)’으로 직역하였다.</w:t>
      </w:r>
    </w:p>
    <w:p>
      <w:pPr>
        <w:pStyle w:val="Heading2"/>
      </w:pPr>
      <w:r>
        <w:rPr>
          <w:rFonts w:ascii="Noto Serif CJK KR" w:hAnsi="Noto Serif CJK KR" w:eastAsia="Noto Serif CJK KR"/>
          <w:b/>
          <w:sz w:val="22"/>
        </w:rPr>
        <w:t>문단 029  ·  [0138c02]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[0138c02] 自下第五。逐難重釋。就中三節。初十行半。法說逐難釋。次三行半。引喻示顯。後有一行。結勸令知。初文復二。初五行半。釋前五法中第三分別。後有五行。釋八識中意。初文復五節。初一行釋名相為因分別得立。次有一行。明分別所緣。次有一行。出分別因體。次有二行。智識境別。後有半。舉過結示宗。初中。上半釋名所依相。下半依名相故分別得立。若無相處。名即不生。以有相故。名乃得生。是故宣說名生本於相。問曰。若言名生必依相者。兔角之名。因何相生。答曰。兔角名對牛角相。兔角名生。有無相對。而假立故。相非自然有。必託眾緣而生。從緣生故無自性。然分別心不知空。翻執為實。故言種種諸分別皆因相而有也。次有一行。釋分別心所緣境界。上半出所緣。下半能緣心。根謂六根。境者六塵。瓶衣等者。現所受用物。蘊者積集義。謂四塵法。名為蘊法。非是五蘊。如是四塵。所合成法。與分別心。為所緣故。分別從此生。生已却了知所緣之境。是故說言了知而簡異。異者分別之異名。此即能緣。下出體因。上二句出能依法。下二句立因與體。若動若非動者。自有兩釋。一義釋云。[3]動者欲界散業。若非動者。上界定業也。更有一義。加行無漏。名為動業。動出三界故。有漏之業。名為非動。不出三界。恒在生死。故分段世間三界差別。變易世間具四生死。是故宣說一切諸世間。如是世間。皆因癡生。以癡為體。況乎分別有非癡生不以癡為體耶。下明識智所緣不同長短等。初行明識所緣善不善。一行明智所緣。善者隨順大乘唯識說名為善。言不善者。翻上應知。有為無為乃至涅槃。如是等法。依大乘教修習所生。正智所知。非亂意識之所能知。是故結言斯為智之境。下結過表。宗如是上所明皆是無常。是故結言念念常遷轉。如是諸法皆不離識。識所作。是故示言皆依識以生。釋分別訖。自下釋意。文有二節。初一行三句。標意體性。後三行一句釋其業用。就體性意有二。一者妄意。謂從無明至相續識。二者染意。謂相續識後未至事識四惑末那忽起執我。妄意是法執。染意是人執。以是分文。亦有二段。初有一行。釋其妄意。後有三句。釋染末那。初文。上半引喻顯示。下半合喻。良以末那迷於藏識。藏識隨迷。恒在生死。如迷於繩。繩似蛇現。若不迷時。繩無似蛇。故下合言當知亦復然。文現可知。下有三句。釋染末那。上二句喻。下一句合。准下業用。其義可知。下有三行一句業用。先釋染意所有業用。後二行釋妄意業用。初中復二。三句釋執賴耶為我我所。下有二句。與意識心同時染根。初文中。言增益我事者。染末那心。但執賴耶。以為我體。不計我所。然言增益於我所者。與意識中計我我所。作根本依。是故宣說增益我所。與意識俱者。同一剎那。故名為俱。與意識心。作染汙根。故說為依。剎那量同。故名而轉謝。餘文相現。下有二行。釋妄意業。文有五節。初有兩句。釋內身中能作事業。次有二句。釋外資具中有攝受用。次有二句。由外資用。所生樂中。攝受不失。次有一句。能持內外。不爛壞失。末後一句。總結示現。如是諸文。並現可知。自下引喻。喻有三喻。夢醫喻。喻妄意心。在空喻者。喻於染意并分別意識。鏡中像喻。喻所取境唯心無境。於中三行廣引喻相。後二句者。結前所說。初文中。言如夢翳等一切境界者。謂妄意中第四顯識中所出相分。名一切境。如是境界。由無明等漸麤力故。[1]故至顯識時忽然顯現相分之境。此明所[2]迷。起種種分別者。智相識後。不知此境自顯識現。相牽於心。心執為外。故起分別。不知唯自心。第二喻中。上三句喻。下一句合。此喻染意并分別事識。無我所處。執計有我。如似空中。脚無蹈處。手無攀著。於中走索遊戲極難。分別之心無我計我。亦復如是。不可安固。是故結合分別亦如是。第三喻中。[3]無法後喻。分別無所依者。分別所計我畢竟無故。言無所依。但行於自境者。自所計我無所有故。無境可行。然言但行自境者。但計息為所行境。計心以外。無境可行。下以喻現。准即可知。下有一行。勸知結示。初二句勸知。下二句結示。言此三者。次前三喻。說為此三。皆識現者。如是三法。於顯識中所出見相。更無餘法。是故宣說皆識現也。此即勸知。下即結示。於斯遠離處者。[4]三處名遠離處。名真實者。法之窮處。即是如如。不可破壞。故名真實。上來逐難重釋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다섯째이다. 어려운 점을 따라 거듭 해석한다. 그 가운데 세 절이 있다. 처음은 열 행 반이다. 법설로 어려운 점을 따라 해석한다. 다음은 세 행 반이다. 비유를 들어 드러내 보인다. 뒤에는 한 행이 있다. 맺어 알아야 함을 권한다. 처음 글은 다시 둘이다. 처음은 다섯 행 반이다. 앞의 오법 가운데 세 번째인 분별을 해석한다. 뒤에는 다섯 행이 있다. 팔식 가운데 의(意)를 해석한다. 처음 글은 다시 다섯 절이다. 처음 한 행은 명(名)과 상(相)을 원인으로 하여 분별이 성립함을 해석한다. 다음에 한 행이 있다. 분별이 반연하는 바를 밝힌다. 다음에 한 행이 있다. 분별의 원인과 체를 드러낸다. 다음에 두 행이 있다. 지(智)와 식(識)의 경계가 다름을 밝힌다. 뒤에는 반 행이 있다. 허물을 들어 종지를 맺어 보인다. 처음 부분에서는 윗 반행은 명(名)이 의지하는 상(相)을 해석한다. 아랫 반행은 명과 상에 의하기 때문에 분별이 성립함을 해석한다. 만약 상이 없는 곳이라면, 명칭도 곧 생기지 않는다. 상이 있기 때문에 명칭이 비로소 생길 수 있다. 그러므로 “명칭의 생겨남은 상을 근본으로 한다”고 설한 것이다. 묻는다. 만약 명칭이 생기려면 반드시 상에 의지한다고 한다면, 토끼 뿔이라는 명칭은 어떤 상을 인하여 생기는가. 답한다. 토끼 뿔이라는 명칭은 소뿔의 상과 상대하여, 토끼 뿔이라는 명칭이 생긴다. 유와 무가 서로 상대하여, 가립되기 때문이다. 상은 저절로 존재하는 것이 아니다. 반드시 여러 연에 의탁하여 생긴다. 연을 따라 생기므로 자성이 없다. 그러나 분별하는 마음은 공함을 알지 못하고, 도리어 집착하여 실재한다고 여긴다. 그러므로 “갖가지 모든 분별은 모두 상으로 말미암아 존재한다”고 한 것이다. 다음에 한 행이 있다. 분별심이 반연하는 경계를 해석한다. 윗 반행은 반연되는 바를 드러낸다. 아랫 반행은 반연하는 마음을 드러낸다. 근(根)이란 육근을 말한다. 경(境)이란 육진이다. 병과 옷 등이라는 것은 현재 수용하는 사물을 말한다. 온(蘊)이란 쌓여 모인다는 뜻이다. 곧 네 가지 진(塵)의 법을 말한다. 이를 온법이라 한다. 오온을 말하는 것은 아니다. 이와 같은 네 가지 진이 합하여 이루어진 법이 분별심에 반연되는 바가 되기 때문에 분별이 이로부터 생긴다. 생긴 뒤에는 도리어 반연되는 경계를 알아차린다. 그러므로 “알아차려 다름을 가린다”고 말한다. ‘이(異)’는 분별의 다른 이름이다. 이것이 곧 반연하는 주체이다. 아래에서는 체와 원인을 드러낸다. 윗 두 구절은 의지하는 능력을 가진 법을 드러낸다. 아랫 두 구절은 원인과 체를 세운다. “동(動)이거나 비동(非動)이거나”라고 한 것은 본래 두 가지 해석이 있다. 한 가지 뜻으로 해석하면 다음과 같다. [3] 동이란 욕계의 산란한 업이다. 비동이란, 상계의 선정의 업이다. 또 다른 한 가지 뜻이 있다. 가행의 무루를 동업이라고 한다. 움직여 삼계를 벗어나기 때문이다. 유루의 업을 비동이라고 한다. 삼계를 벗어나지 못하고, 항상 생사에 있기 때문이다. 그러므로 분단생사의 세간에는 삼계의 차별이 있고, 변역생사의 세간에는 네 가지 생사가 갖추어진다. 그러므로 “일체의 모든 세간”이라고 설한 것이다. 이와 같은 세간은 모두 치(癡)를 원인으로 하여 생기고, 치를 체로 삼는다. 하물며 분별 가운데 치로부터 생기지 않고 치를 체로 삼지 않는 것이 있겠는가. 아래에서는 식과 지가 반연하는 바가 같지 않고 길고 짧은 등의 차이가 있음을 밝힌다. 첫 한 행은 식이 반연하는 선과 불선을 밝힌다. 한 행은 지가 반연하는 바를 밝힌다. 선이란 대승 유식의 가르침을 따르는 것을 선이라 한다. 불선이라고 한 것은 위의 뜻을 뒤집어 알면 된다. 유위와 무위에서 나아가 열반에 이르기까지 이와 같은 법들은 대승의 가르침에 의하여 닦고 익혀 생긴 것이며, 정지(正智)가 아는 바이지, 어지러운 의식이 알 수 있는 바가 아니다. 그러므로 맺어서 “이는 지(智)의 경계이다”라고 말한다. 아래에서는 허물을 맺어 종지를 드러낸다. 종지는 이와 같다. 위에서 밝힌 것은 모두 무상하다. 그러므로 맺어서 “찰나찰나 항상 옮겨 변한다”고 말한다. 이와 같은 모든 법은 모두 식을 떠나지 않는다. 식이 지은 것이다. 그러므로 “모두 식에 의하여 생긴다”고 보인 것이다. 분별에 대한 해석을 마쳤다. 이 아래에서는 의(意)를 해석한다. 글에는 두 절이 있다. 처음은 한 행 세 구절이다. 의의 체성을 표방한다. 뒤의 세 행 한 구절은 그 작용을 해석한다. 체성에 관하여 의에는 두 가지가 있다. 첫째는 망의(妄意)이다. 곧 무명에서 상속식에 이르기까지를 말한다. 둘째는 염의(染意)이다. 곧 상속식 이후 아직 사식(事識)에 이르기 전에 사혹(四惑)의 말나가 홀연히 일어나 아(我)에 집착하는 것을 말한다. 망의는 법집이다. 염의는 인집이다. 이렇게 글을 나누므로 또한 두 단락이 있다. 처음에 한 행이 있어, 그 망의를 해석한다. 뒤에는 세 구절이 있어, 염오한 말나를 해석한다. 처음 글에서는 윗 반행은 비유를 들어 드러내 보이고, 아랫 반행은 비유를 법에 합한다. 말나가 장식을 미혹하기 때문에 장식도 그 미혹을 따라, 항상 생사에 있게 된다. 마치 새끼줄을 잘못 보는 것과 같아, 새끼줄이 뱀처럼 나타난다. 만약 미혹하지 않을 때에는 새끼줄에 뱀과 같은 모습이 없다. 그러므로 아래의 합문에서 “마땅히 알아라. 또한 그러하다”고 말한다. 글에 드러나 있으므로 알 수 있다. 아래에는 세 구절이 있어, 염오한 말나를 해석한다. 윗 두 구절은 비유이고, 아랫 한 구절은 합이다. 아래의 작용에 준하면, 그 뜻을 알 수 있다. 아래에는 세 행 한 구절로 작용을 밝힌다. 먼저 염의가 지닌 작용을 해석하고, 뒤의 두 행은 망의의 작용을 해석한다. 처음 부분은 다시 둘이다. 세 구절은 아뢰야를 아와 아소로 집착함을 해석한다. 아래에는 두 구절이 있어, 의식심과 동시에 일어나는 염오의 근이 됨을 해석한다. 처음 글 가운데, “아의 일을 더한다”고 한 것은 염오한 말나의 마음이 오직 아뢰야만을 집착하여, 아의 체로 삼고, 아소를 헤아리지는 않기 때문이다. 그러나 “아소를 더한다”고 말한 것은 의식 가운데에서 아와 아소를 헤아리는 데, 근본 의지가 되기 때문이다. 그러므로 “아소를 더한다”고 설한 것이다. “의식과 함께한다”고 한 것은 동일한 한 찰나이므로 ‘함께한다’고 이름한 것이다. 의식심에 대하여, 염오의 근이 되므로 ‘의지’라고 말한다. 찰나의 분량이 같으므로 ‘함께 옮겨가고 사라진다’고 한 것이다. 나머지 글은 뜻이 드러나 있다. 아래에는 두 행이 있어, 망의의 작용을 해석한다. 글에는 다섯 절이 있다. 처음에 두 구절이 있어, 내신 가운데에서 능히 여러 일을 짓는 것을 해석한다. 다음에 두 구절이 있어, 외부의 자구 가운데에서 거두어 받아 쓰는 작용이 있음을 해석한다. 다음에 두 구절이 있어, 외부의 자구를 수용함으로 말미암아, 그로부터 생긴 즐거움 가운데, 거두어 받아 잃지 않음을 해석한다. 다음에 한 구절이 있어, 안과 밖을 능히 유지하여, 썩거나 무너져 없어지지 않게 함을 해석한다. 맨 마지막 한 구절은 전체를 맺어 드러내 보인다. 이와 같은 모든 글은 모두 뜻이 드러나 있으므로 알 수 있다. 이 아래에서는 비유를 든다. 비유에는 세 가지가 있다. 몽의(夢醫)의 비유이다. 망의의 마음을 비유한다. 허공에 있는 비유라는 것은 염의와 분별의식을 비유한다. 거울 속 영상의 비유는 취해지는 경계가 오직 마음일 뿐 별도의 경계가 없음을 비유한다. 그 가운데 세 행은 비유의 모습을 널리 든다. 뒤의 두 구절은 앞에서 말한 바를 맺는다. 처음 글 가운데, “꿈과 눈병 따위와 같은 모든 경계”라고 한 것은 망의 가운데 제4 현식에서 나온 상분을 말한다. 이를 일체경이라고 한다. 이와 같은 경계는 무명 등이 점차 거칠어지는 힘 때문에 [1] 그러므로 현식에 이르면 홀연히 상분의 경계가 드러난다. 이는 미혹되는 바를 밝힌 것이다. “갖가지 분별을 일으킨다”고 한 것은 지상식 이후에 이 경계가 현식 자체에서 나타난 것임을 알지 못하여, 상이 마음을 끌고, 마음은 그것을 밖의 것으로 집착하므로 분별을 일으키는 것이다. 오직 자기 마음일 뿐임을 알지 못한다. 두 번째 비유 가운데, 윗 세 구절은 비유이고, 아랫 한 구절은 합이다. 이는 염의와 분별사식을 비유한다. 아가 없는 곳에서 아가 있다고 집착하여 헤아린다. 마치 허공 가운데에서 발로 디딜 곳도 없고, 손으로 붙잡을 곳도 없는데, 그 가운데서 줄을 타고 노는 것이 지극히 어려운 것과 같다. 분별하는 마음이 아가 없는데도 아라고 헤아리는 것 역시, 또한 이와 같다. 안정되어 굳게 설 수 없다. 그러므로 합하여 맺기를 “분별 또한 이와 같다”고 한다. 세 번째 비유 가운데, [3] “법이 없는 뒤의 비유”이다. “분별은 의지할 바가 없다”고 한 것은 분별이 헤아리는 아가 끝내 없기 때문이다. 그래서 “의지할 바가 없다”고 말한다. “다만 자기 경계에서 행한다”고 한 것은 스스로 헤아리는 아가 존재하지 않으므로 행할 수 있는 경계가 없기 때문이다. 그런데도 “다만 자기 경계에서 행한다”고 말한 것은 다만 ‘식(息)’을 헤아려 행할 경계로 삼기 때문이다. 헤아리는 마음 이외에는 행할 만한 경계가 없다. 아래에서는 비유로 드러낸다. 이에 준하면 알 수 있다. 아래에는 한 행이 있어, 알아야 함을 권하고 맺어 보인다. 처음 두 구절은 알아야 함을 권하고, 아래 두 구절은 맺어 보인다. “이 셋”이라고 한 것은 앞의 세 비유를 가리키며, 이를 이 세 가지라고 말한다. “모두 식이 나타낸 것이다”라고 한 것은 이와 같은 세 법이 현식 가운데에서 나온 견과 상이며, 그 밖에 다른 법은 전혀 없기 때문이다. 그러므로 “모두 식이 나타낸 것이다”라고 설한 것이다. 이것이 곧 알아야 함을 권한 것이다. 아래에서는 곧 맺어 보인다. “이 멀리 여읜 곳에”라고 한 것은 [4] 세 곳을 ‘멀리 여읜 곳’이라 한다. “진실이라고 한다”고 한 것은 법이 다다르는 궁극의 곳이 곧 여여이며, 무너뜨릴 수 없기 때문에 진실이라고 이름한 것이다. 이상으로 어려운 점을 따라 거듭 해석한 것을 마쳤다.</w:t>
      </w:r>
    </w:p>
    <w:p>
      <w:pPr>
        <w:pStyle w:val="EditorialNote"/>
      </w:pPr>
      <w:r>
        <w:rPr>
          <w:rFonts w:ascii="Noto Serif CJK KR" w:hAnsi="Noto Serif CJK KR" w:eastAsia="Noto Serif CJK KR"/>
          <w:sz w:val="16"/>
        </w:rPr>
        <w:t>교감·번역 메모 | [구문 불확실] 원문 ‘了知而簡異’는 ‘簡異’의 목적어와 기능이 분명하지 않다. 원문을 고치지 않고 ‘알아차려 다름을 가린다’고 직역하였다.</w:t>
      </w:r>
    </w:p>
    <w:p>
      <w:pPr>
        <w:pStyle w:val="EditorialNote"/>
      </w:pPr>
      <w:r>
        <w:rPr>
          <w:rFonts w:ascii="Noto Serif CJK KR" w:hAnsi="Noto Serif CJK KR" w:eastAsia="Noto Serif CJK KR"/>
          <w:sz w:val="16"/>
        </w:rPr>
        <w:t>교감·번역 메모 | [의미 불확실] 원문은 ‘異者分別之異名’이라 하여 ‘異’를 분별의 다른 이름이라고 설명한다. 이 용례는 일반적인 오법 용어법과 다소 어긋나 보이나 원문 설명을 그대로 옮겼다.</w:t>
      </w:r>
    </w:p>
    <w:p>
      <w:pPr>
        <w:pStyle w:val="EditorialNote"/>
      </w:pPr>
      <w:r>
        <w:rPr>
          <w:rFonts w:ascii="Noto Serif CJK KR" w:hAnsi="Noto Serif CJK KR" w:eastAsia="Noto Serif CJK KR"/>
          <w:sz w:val="16"/>
        </w:rPr>
        <w:t>교감·번역 메모 | [구문 불확실] 원문 ‘未至事識四惑末那’의 결합 관계가 복잡하다. ‘사식에 이르기 전의 사혹 말나’라는 문맥을 따라 어순을 최대한 보존하여 번역하였다.</w:t>
      </w:r>
    </w:p>
    <w:p>
      <w:pPr>
        <w:pStyle w:val="EditorialNote"/>
      </w:pPr>
      <w:r>
        <w:rPr>
          <w:rFonts w:ascii="Noto Serif CJK KR" w:hAnsi="Noto Serif CJK KR" w:eastAsia="Noto Serif CJK KR"/>
          <w:sz w:val="16"/>
        </w:rPr>
        <w:t>교감·번역 메모 | [이문 검토 필요] 원문은 ‘夢醫喻’로 되어 있으나 뒤에서 ‘如夢翳等’이라 설명한다. ‘醫’를 임의로 ‘翳’로 고치지 않고 ‘몽의(夢醫)의 비유’로 보존하였다.</w:t>
      </w:r>
    </w:p>
    <w:p>
      <w:pPr>
        <w:pStyle w:val="EditorialNote"/>
      </w:pPr>
      <w:r>
        <w:rPr>
          <w:rFonts w:ascii="Noto Serif CJK KR" w:hAnsi="Noto Serif CJK KR" w:eastAsia="Noto Serif CJK KR"/>
          <w:sz w:val="16"/>
        </w:rPr>
        <w:t>교감·번역 메모 | [구문·판독 불확실] 원문 ‘[3]無法後喻’는 구두와 글자 결합이 불분명하다. 현 텍스트를 그대로 보존하여 직역하였다.</w:t>
      </w:r>
    </w:p>
    <w:p>
      <w:pPr>
        <w:pStyle w:val="EditorialNote"/>
      </w:pPr>
      <w:r>
        <w:rPr>
          <w:rFonts w:ascii="Noto Serif CJK KR" w:hAnsi="Noto Serif CJK KR" w:eastAsia="Noto Serif CJK KR"/>
          <w:sz w:val="16"/>
        </w:rPr>
        <w:t>교감·번역 메모 | [이문 검토 필요] 원문은 ‘但計息為所行境’으로 되어 있어 ‘息’의 의미가 이 문맥에서 분명하지 않다. 다른 글자로 교정하지 않고 ‘식(息)을 헤아려 행할 경계로 삼는다’고 옮겼다.</w:t>
      </w:r>
    </w:p>
    <w:p>
      <w:pPr>
        <w:pStyle w:val="Heading2"/>
      </w:pPr>
      <w:r>
        <w:rPr>
          <w:rFonts w:ascii="Noto Serif CJK KR" w:hAnsi="Noto Serif CJK KR" w:eastAsia="Noto Serif CJK KR"/>
          <w:b/>
          <w:sz w:val="22"/>
        </w:rPr>
        <w:t>문단 030  ·  [0139c01]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[0139c01] 自下第六。嘆密嚴國。就中三節。初有七行。嘆密嚴國。次有二行。嘆[5]能教。後二行半。嘆居人勝所居亦勝。初中兩節。初一行半。弟子嘆勝。後五行半。諸佛嘆勝。特進菩薩等者。菩薩眾中神通勝者。名為特進。此即八地已上菩薩也。及聖目乾者。取小乘中神通第一。如是二人。佛弟子中。無能加者。遍觀十方剎。無過密嚴國。弟子嘆訖。自下諸佛自讚嘆故。明知最勝。文分為二。初一行一句。十方佛等真出言嘆。後四行一句。舉德讚嘆。初言極樂。無量壽國。及現喜亦名妙喜。此即東方妙喜世界。越取下方。故說乃至。如是國中。恒沙諸佛。皆自出言。密嚴國勝。下舉德嘆。自有兩節。初有二行。約自利德。後欲中下。就利他德。外儀嚴切所率伏為威德化。如是威。非修始有。本來自成。故言自然。無始無終。如是淨土。從本以來。唯法身佛所居淨土。未曾凡夫生在彼土。故言本昔如來地以來。諸文相現可知。釋自利訖。欲中施佛事下。釋利他德。謂欲界中諸佛出世。皆從密嚴而來化之。化雖無量。不離密嚴本正定。故說言常依於正定。餘文可知。上來嘆土訖。自下第二。嘆能說教。就中。先嘆此教勝餘教。後仁[6]王下。勸令供養。初文復二。初有一行。嘆此經典諸經之母。後有二句。諸經莫及。可見。下勸令供養。文亦可知。嘆能說教訖。自下第三。居人勝故土亦殊勝。就中。初行出三界已而依密嚴住。故知殊勝處。後一行半。此土宮殿勝過餘處。諸佛如來常在此中。故知勝處。文相顯然。不須繁述。</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여섯째이다. 밀엄국을 찬탄한다. 그 가운데 세 절이 있다. 처음에 일곱 행이 있어, 밀엄국을 찬탄한다. 다음에 두 행이 있어, [5] 능히 가르치는 이를 찬탄한다. 뒤의 두 행 반은 거주하는 사람이 뛰어나므로 거처 또한 뛰어남을 찬탄한다. 처음 부분에는 두 절이 있다. 처음 한 행 반은 제자가 그 뛰어남을 찬탄한다. 뒤의 다섯 행 반은 모든 부처가 그 뛰어남을 찬탄한다. “특진보살 등”이라고 한 것은 보살 대중 가운데 신통이 뛰어난 이를 특진이라고 부른 것이다. 이는 곧 팔지 이상의 보살이다. “그리고 성스러운 목건련”이라고 한 것은 소승 가운데 신통이 제일인 이를 든 것이다. 이와 같은 두 사람은 부처님의 제자 가운데, 능가할 이가 없다. 시방의 국토를 두루 관찰하여도 밀엄국을 뛰어넘는 곳이 없다. 제자의 찬탄을 마쳤다. 이 아래에서는 모든 부처가 스스로 찬탄하므로 가장 뛰어남을 분명히 알 수 있다. 글은 둘로 나뉜다. 처음 한 행 한 구절은 시방의 부처님 등이 참으로 직접 말씀을 내어 찬탄한다. 뒤의 네 행 한 구절은 덕을 들어 찬탄한다. 처음에 “극락”이라고 한 것은 무량수국이다. 그리고 현희(現喜)는 또한 묘희(妙喜)라고도 한다. 이는 곧 동방의 묘희세계이다. 아래 방향까지 건너 취하여 말하므로 “내지”라고 설한 것이다. 이와 같은 나라들 가운데, 항하의 모래 수와 같은 모든 부처가 모두 스스로 말씀을 내어, 밀엄국이 뛰어나다고 한다. 아래에서는 덕을 들어 찬탄한다. 본래 두 절이 있다. 처음에 두 행이 있어, 자리의 덕에 의하여 설명한다. 뒤의 “욕계 가운데” 이하에서는 이타의 덕에 대하여 설명한다. 외적인 위의가 엄정하여 거느리는 이들을 복종시키는 것을 위덕의 교화라 한다. 이와 같은 위덕은 닦아서 비로소 있게 된 것이 아니라, 본래부터 저절로 이루어져 있다. 그러므로 “자연”이라고 말한다. 시작도 없고 끝도 없다. 이와 같은 정토는 본래부터 오직 법신불이 거주하는 정토이며, 일찍이 범부가 저 국토에 태어난 적이 없다. 그러므로 “본래 여래의 지위 이래”라고 말한다. 여러 글의 뜻이 드러나 있으므로 알 수 있다. 자리의 해석을 마쳤다. “욕계 가운데에서 불사를 베푼다” 이하에서는 이타의 덕을 해석한다. 곧 욕계 가운데 모든 부처가 세상에 출현할 때, 모두 밀엄으로부터 와서 그들을 교화한다. 교화가 비록 한량없지만 밀엄에서의 본래 바른 선정을 떠나지 않는다. 그러므로 “항상 정정에 의지한다”고 설한다. 나머지 글은 알 수 있다. 이상으로 국토를 찬탄한 것을 마쳤다. 이 아래에서는 둘째이다. 능히 설하는 가르침을 찬탄한다. 그 가운데, 먼저 이 가르침이 다른 가르침보다 뛰어남을 찬탄하고, 뒤의 “인왕(仁王)” 이하에서는 공양하도록 권한다. 처음 글은 다시 둘이다. 처음에 한 행이 있어, 이 경전이 모든 경전의 어머니임을 찬탄한다. 뒤에는 두 구절이 있어, 모든 경전이 미치지 못함을 말한다. 이를 알 수 있다. 아래에서는 공양하도록 권한다. 글 또한 알 수 있다. 능히 설하는 가르침에 대한 찬탄을 마쳤다. 이 아래에서는 셋째이다. 거주하는 사람이 뛰어나므로 국토 또한 수승하다. 그 가운데, 첫 한 행은 삼계를 벗어난 뒤 밀엄에 의지하여 머묾을 밝힌다. 그러므로 수승한 처소임을 알 수 있다. 뒤의 한 행 반은 이 국토의 궁전이 다른 곳보다 뛰어남을 밝힌다. 모든 부처님 여래께서 항상 이 가운데 계신다. 그러므로 뛰어난 처소임을 알 수 있다. 글의 뜻이 분명하다. 번거롭게 서술할 필요가 없다.</w:t>
      </w:r>
    </w:p>
    <w:p>
      <w:pPr>
        <w:pStyle w:val="EditorialNote"/>
      </w:pPr>
      <w:r>
        <w:rPr>
          <w:rFonts w:ascii="Noto Serif CJK KR" w:hAnsi="Noto Serif CJK KR" w:eastAsia="Noto Serif CJK KR"/>
          <w:sz w:val="16"/>
        </w:rPr>
        <w:t>교감·번역 메모 | [구문 불확실] 원문 ‘外儀嚴切所率伏為威德化’는 구두 위치가 불분명하다. 외적 위의가 엄정하여 대중을 복종시키는 위덕의 교화라는 취지로 최소 분절해 옮겼다.</w:t>
      </w:r>
    </w:p>
    <w:p>
      <w:pPr>
        <w:pStyle w:val="Heading2"/>
      </w:pPr>
      <w:r>
        <w:rPr>
          <w:rFonts w:ascii="Noto Serif CJK KR" w:hAnsi="Noto Serif CJK KR" w:eastAsia="Noto Serif CJK KR"/>
          <w:b/>
          <w:sz w:val="22"/>
        </w:rPr>
        <w:t>문단 031  ·  [0140a02]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[0140a02] 自下第七。二十一行。如來所現種種身。此即答前及言說身問。大分為三。初一行半。如來所現色相無邊。次十七行半。別明所現種種差別。後有二行。勸令修因往生彼土。初中。上半在定最勝。住定之中。無出入異。故言無上。次有二句。在定起用。難思定者。恒在俗事。而不失定。故維摩言。不起滅定。而現威儀。是名宴坐。下二句所現色等。凡小之人。所不能了。文現可見。自下第二。十七行半。別明所現。就中七節。一者五行半示眾色相。二者一行示不思議力。三者一行為主攝化。四者三行半示現說法。五者一行半示修諸度行。六者二行極樂國人身相圓滿。七者三行示所受用資生自在。初文復二。初有一行。就實解釋極樂國中佛及菩薩色相皆同。後四行半。隨機深淺。各見不同。何故不舉餘方淨土。但舉西方。有何所以。答曰。舉餘淨土。亦得無傷。但依影略互論門故。且舉極樂。又問。何故不嘆密嚴。但嘆極樂。此有何意。答曰。密嚴淨土。是根本土。諸方淨土。皆依密嚴。嘆如上釋。今此文中。但嘆所現始末諸土。以是義故。不嘆密嚴。諸修觀行[1]者。謂觀世音大勢至等。名修觀行者也。色相皆亦然者同也。謂彌陀佛及諸菩薩。悉皆具足三十二相。故云皆亦然。下別釋中。初二行半。釋一[2]佛種種異見。後有二行。於菩薩身各見不同。就見佛中。或見佛身諸相具足。是故宣說或見天中天赫弈含眾彩。於中或有見一色者。或見二色。謂但見訶利色者。或見訶利占波二色。如是乃至具見諸色。或有一類。見苦行身[3]著破衣臥寢草上。或有一類。見如千日光坐蓮華上。於一佛身。如是異見。自下二行。於菩薩身種種異見。言帝青者。帝者帝釋。忉利天王所有青珠。名為帝青。下有一行。見菩薩身。於中一類。見身如輪。或有一類。見身如幢。或見如書文。或有一類。見魚螺等。或有一類。見菩薩光麗色如虹而拖空中。菩薩一身。見有不同。釋所現色訖。自下一行不思議力。文現可見。下一行作人中王治化之儀。准即可知。自下三行半。見說法度人亦不同義。就中三節。初一行說[4]曰境界。白者淨色。白者明白分明之義。先佛所知二諦之境[5]名白境。次有一行。說轉所依身得如幻通身。後一行半。說斷煩惱證涅槃行。如是諸文。文相並現。不須繁釋。自下一行半。示修諸行。一切波羅蜜者。略有三種。一六波羅蜜。二十波羅蜜。三八萬四千波羅蜜門。如賢劫經說。言衍那者。此云無遮。無所簡擇。來者皆供。名無[6]遮。此是檀行。苦行持戒下。明修雜行。文亦可知。自下兩行。極樂國人所受正[7]執。就中。初行釋極樂人報殊勝。後有一行。餘世界人所不能及。初文可解。言瑜伽者。此翻相應。亦云觀行。觀行自在。如目犍連等所不能及。又他方界安樂世界光明世界。如是國人所有通境。比極樂人所知境界。百分不及一。如是校量。文亦可知。自下三行。釋極樂人所受用具。就中初行。資身食具。次有一行。寶珠如意受樂無窮。後有一行。池中蓮華莊嚴無比。餘文並現。准即可知。言牟尼者。此言寂靜。勝自在者。觀世音等諸菩薩眾。名勝自在。自下二行。勸令眾人。於中。初行勸示所修行。示其所得之益。就初文中。上句勸信行。次一句勸修禪定。次一句勸修欲樂。次一句勸修迴向。如上所說。四修因者乃得往生極樂國土。其所得益。文相可見。上來以偈結釋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일곱째이다. 스물한 행이다. 여래가 나타내는 갖가지 몸을 밝힌다. 이는 곧 앞에서 물은 언설신에 대한 물음에도 답하는 것이다. 크게 세 부분으로 나뉜다. 처음 한 행 반은 여래가 나타내는 색상이 끝이 없음을 밝힌다. 다음 열일곱 행 반은 나타내는 갖가지 차별을 별도로 밝힌다. 뒤에는 두 행이 있어, 그 원인을 닦아 저 국토에 왕생하도록 권한다. 처음 부분 가운데, 윗 반행은 선정에 있는 것이 가장 뛰어남을 밝힌다. 선정에 머무는 가운데, 들어가고 나오는 차이가 없으므로 “위없다”고 말한다. 다음에 두 구절이 있어, 선정에 있으면서 작용을 일으킴을 밝힌다. “생각하기 어려운 선정”이라고 한 것은 항상 세속의 일 가운데 있으면서도 선정을 잃지 않기 때문이다. 그러므로 『유마경』에서 말하였다. “멸정에서 일어나지 않은 채, 위의를 나타내는 것, 이를 연좌(宴坐)라 한다.” 아래 두 구절은 나타내는 색 등을 밝힌다. 범부와 소승의 사람은 능히 알 수 없다. 글에 드러나 있으므로 알 수 있다. 이 아래에서는 둘째이다. 열일곱 행 반이다. 나타내는 바를 별도로 밝힌다. 그 가운데 일곱 절이 있다. 첫째, 다섯 행 반은 여러 색상을 보인다. 둘째, 한 행은 불가사의한 힘을 보인다. 셋째, 한 행은 주인이 되어 거두어 교화함을 보인다. 넷째, 세 행 반은 나타나 설법함을 보인다. 다섯째, 한 행 반은 여러 바라밀행을 닦음을 보인다. 여섯째, 두 행은 극락국 사람의 신상이 원만함을 보인다. 일곱째, 세 행은 수용하는 생활 자구가 자재함을 보인다. 처음 글은 다시 둘이다. 처음에 한 행이 있어, 실제에 의하여 극락국의 부처와 보살의 색상이 모두 같음을 해석한다. 뒤의 네 행 반은 근기의 깊고 얕음을 따라, 각각 보는 것이 같지 않음을 밝힌다. 어찌하여 다른 방위의 정토는 들지 않고, 다만 서방만을 드는가. 그 까닭은 무엇인가. 답한다. 다른 정토를 들어도 또한 잘못될 것은 없다. 다만 영략호론(影略互論)의 문에 의하기 때문에 우선 극락을 든 것이다. 또 묻는다. 어찌하여 밀엄은 찬탄하지 않고, 다만 극락만을 찬탄하는가. 이는 무슨 뜻인가. 답한다. 밀엄정토는 근본이 되는 국토이다. 모든 방위의 정토는 모두 밀엄에 의지한다. 찬탄하는 뜻은 위에서 해석한 것과 같다. 지금 이 글 가운데에서는 다만 나타난 처음과 끝의 여러 국토를 찬탄한다. 이러한 뜻 때문에 밀엄을 찬탄하지 않은 것이다. “모든 관행을 닦는 [1] 이”란, 관세음·대세지 등을 말한다. 이들을 관행을 닦는 이라 한다. “색상이 모두 또한 그러하다”고 한 것은 같다는 뜻이다. 곧 아미타불과 모든 보살이 모두 삼십이상을 갖추고 있으므로 “모두 또한 그러하다”고 한 것이다. 아래의 별도 해석 가운데, 처음 두 행 반은 한 [2] 부처를 두고 갖가지로 달리 보는 것을 해석한다. 뒤에는 두 행이 있어, 보살의 몸에 대해서도 각각 보는 것이 다름을 밝힌다. 부처를 보는 경우 가운데, 혹 어떤 이는 부처님의 몸에 모든 상이 갖추어졌다고 본다. 그러므로 “혹 천중천이 빛나며 여러 색채를 머금은 것을 본다”고 설한다. 그 가운데 혹 한 가지 색만 보는 이가 있고, 혹 두 가지 색을 보는 이도 있다. 곧 다만 하리(訶利)의 색만 보는 이도 있고, 혹 하리와 첨파(占波)의 두 색을 보는 이도 있다. 이와 같이 나아가 모든 색을 두루 보는 경우도 있다. 혹 한 부류는 고행하는 몸이 [3] 해진 옷을 입고 풀 위에 누워 있는 것을 본다. 혹 한 부류는 천 개의 해와 같은 광명을 내며 연꽃 위에 앉아 있는 것을 본다. 하나의 부처 몸에 대하여, 이와 같이 서로 다르게 본다. 이 아래의 두 행은 보살의 몸을 갖가지로 달리 보는 것을 밝힌다. “제청(帝青)”이라고 한 것은 제(帝)는 제석을 말하고, 도리천왕이 가진 푸른 구슬을 제청이라고 이름한다. 아래에는 한 행이 있어, 보살의 몸을 보는 것을 밝힌다. 그 가운데 한 부류는 몸이 바퀴와 같다고 보고, 혹 한 부류는 몸이 당(幢)과 같다고 보며, 혹 글씨의 무늬와 같다고 본다. 혹 한 부류는 물고기나 소라 등과 같다고 보고, 혹 한 부류는 보살의 빛나고 아름다운 색이 무지개처럼 허공에 길게 드리운 것을 본다. 보살의 한 몸을 두고도 보는 것이 서로 같지 않다. 나타나는 색에 대한 해석을 마쳤다. 이 아래의 한 행은 불가사의한 힘을 밝힌다. 글에 드러나 있으므로 알 수 있다. 다음 한 행은 인간의 왕이 되어 다스리고 교화하는 모습을 밝힌다. 이에 준하면 곧 알 수 있다. 이 아래의 세 행 반은 설법하여 사람을 제도하는 모습 역시 같지 않다는 뜻을 밝힌다. 그 가운데 세 절이 있다. 처음 한 행은 [4] 백(白)의 경계를 설한다. 백(白)이란 깨끗한 색이다. 백이란 밝고 분명하다는 뜻이다. 앞서 부처가 아는 이제(二諦)의 경계를 [5] ‘백경(白境)’이라 한다. 다음에 한 행이 있어, 의지하는 몸을 전환하여 환과 같은 신통의 몸을 얻는 것을 설한다. 뒤의 한 행 반은 번뇌를 끊고 열반을 증득하는 행을 설한다. 이와 같은 여러 글은 글의 뜻이 모두 드러나 있으므로 번거롭게 해석할 필요가 없다. 이 아래의 한 행 반은 여러 행을 닦는 것을 보인다. “모든 바라밀”이라고 한 것은 대략 세 종류가 있다. 첫째는 육바라밀이다. 둘째는 십바라밀이다. 셋째는 팔만사천 바라밀문이다. 『현겁경』에서 설한 것과 같다. “연나(衍那)”라고 한 것은 여기서는 무차(無遮)라고 번역한다. 가려 선택하는 바가 없이 오는 사람은 모두 공양하므로 무[6]차라고 이름한다. 이는 보시의 행이다. “고행하고 계를 지킨다” 이하에서는 여러 가지 행을 닦는 것을 밝힌다. 글 또한 알 수 있다. 이 아래의 두 행은 극락국 사람들이 받는 정[7]집(正[7]執)이다. 그 가운데, 첫째 행은 극락 사람들의 과보가 수승함을 해석한다. 뒤에 한 행이 있는데, 다른 세계의 사람들이 미칠 수 없음을 밝힌다. 첫째 글은 이해할 수 있다. “유가(瑜伽)”라고 한 것은 여기서는 상응(相應)이라고 번역한다. 또한 관행(觀行)이라고도 한다. 관행에 자재하여, 목건련 등도 미칠 수 없는 것과 같다. 또 다른 방면 세계의 안락세계와 광명세계에서 이와 같은 나라 사람들에게 있는 신통의 경계는 극락 사람들에게 알려진 경계에 견주면, 백분의 일에도 미치지 못한다. 이와 같이 비교하여 헤아린다. 글 또한 알 수 있다. 이 아래의 세 행은 극락 사람들이 수용하는 도구를 해석한다. 그 가운데 첫째 행은 몸을 기르는 음식 도구이다. 다음에 한 행이 있는데, 보배 구슬이 뜻대로 되어 즐거움을 누림이 다함없음을 밝힌다. 뒤에 한 행이 있는데, 못 속의 연꽃 장엄이 견줄 데 없음을 밝힌다. 나머지 글은 모두 드러나 있다. 이에 준하여 곧 알 수 있다. “모니(牟尼)”라고 한 것은 여기서는 적정(寂靜)이라고 말한다. “승자재(勝自在)”라고 한 것은 관세음 등의 여러 보살 무리를 승자재라고 이름한다. 이 아래의 두 행은 대중에게 권면하는 것이다. 그 가운데, 첫째 행은 닦아야 할 행을 권하여 보인다. 그로써 얻게 되는 이익을 보인다. 첫째 글 가운데, 윗구절은 믿고 행할 것을 권한다. 다음 한 구절은 선정을 닦을 것을 권한다. 다음 한 구절은 욕락(欲樂)을 닦을 것을 권한다. 다음 한 구절은 회향을 닦을 것을 권한다. 위에서 말한 것과 같다. 이 네 가지 수행의 원인을 닦아야 비로소 극락국토에 왕생할 수 있다. 그로써 얻는 이익은 글의 뜻이 드러나 있어 알 수 있다. 이상으로 게송으로 맺어 해석하는 것을 마쳤다.</w:t>
      </w:r>
    </w:p>
    <w:p>
      <w:pPr>
        <w:pStyle w:val="EditorialNote"/>
      </w:pPr>
      <w:r>
        <w:rPr>
          <w:rFonts w:ascii="Noto Serif CJK KR" w:hAnsi="Noto Serif CJK KR" w:eastAsia="Noto Serif CJK KR"/>
          <w:sz w:val="16"/>
        </w:rPr>
        <w:t>교감·번역 메모 | [교감 검토 필요] 원문은 ‘說[4]曰境界’로 되어 있으나 바로 뒤에서 ‘白者淨色’, ‘名白境’이라 풀이한다. 번역에서는 문맥상 ‘백(白)의 경계’로 옮겼으나 원문의 ‘曰’ 표기는 그대로 보존하였다.</w:t>
      </w:r>
    </w:p>
    <w:p>
      <w:pPr>
        <w:pStyle w:val="EditorialNote"/>
      </w:pPr>
      <w:r>
        <w:rPr>
          <w:rFonts w:ascii="Noto Serif CJK KR" w:hAnsi="Noto Serif CJK KR" w:eastAsia="Noto Serif CJK KR"/>
          <w:sz w:val="16"/>
        </w:rPr>
        <w:t>교감·번역 메모 | [판독·이문 검토 필요] 원문은 ‘極樂國人所受正[7]執’이라 되어 있고, 바로 뒤에서는 ‘報殊勝’이라 설명한다. ‘執’의 문맥적 기능과 [7] 교감표지의 내용이 제공 TXT만으로 확정되지 않으므로 원문을 고치지 않고 ‘정[7]집(正[7]執)’으로 옮겼다.</w:t>
      </w:r>
    </w:p>
    <w:p>
      <w:pPr>
        <w:pStyle w:val="Heading2"/>
      </w:pPr>
      <w:r>
        <w:rPr>
          <w:rFonts w:ascii="Noto Serif CJK KR" w:hAnsi="Noto Serif CJK KR" w:eastAsia="Noto Serif CJK KR"/>
          <w:b/>
          <w:sz w:val="22"/>
        </w:rPr>
        <w:t>문단 032  ·  [0140c09]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[0140c09] 自下長行。金剛藏菩薩。自現其身。為眾說法。上來為眾說種種法。然所對人。恐畏不信。不信疑言。如是所說。但有言詞。不見事實。實爾以不有。如是疑故。金剛藏自現其身。為眾說法。令決定信受所說法。故此文來。就中二段。初從爾時至而說於法者。表宗略示。後或說菩薩下。依宗廣釋。初文復三。一者現示微細小身。次或現佛身下。現示大身。後而說於法者為眾說法。如是諸文。相可現知。釋初文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장행이다. 금강장보살이 스스로 그 몸을 나타내어, 대중을 위하여 법을 설한다. 이상에서는 대중을 위하여 여러 가지 법을 설하였다. 그러나 상대하는 사람들이 믿지 않을까 염려하였다. 믿지 않고 의심하여 말하기를 “이와 같이 설한 것은 다만 말만 있을 뿐, 실제 사실은 보이지 않는다. 실제로 그러한 것이 있는가 없는가?”라고 하였다. 이와 같은 의심 때문이므로 금강장이 스스로 그 몸을 나타내어, 대중을 위하여 법을 설하고, 설한 법을 결정코 믿고 받아들이게 한다. 그러므로 이 글이 온 것이다. 그 가운데 두 단락이 있다. 처음의 ‘그때’부터 ‘법을 설하였다’까지는 종지를 표하여 간략히 보인다. 뒤의 ‘혹 보살을 설한다’ 이하에서는 종지에 의하여 널리 해석한다. 첫째 글은 다시 셋으로 나뉜다. 첫째는 미세하고 작은 몸을 나타내 보이는 것이다. 다음 ‘혹 부처의 몸을 나타낸다’ 이하에서는 큰 몸을 나타내 보인다. 뒤의 ‘법을 설한다’는 것은 대중을 위하여 법을 설하는 것이다. 이와 같은 여러 글은 뜻이 드러나 있어 알 수 있다. 첫째 글의 해석을 마쳤다.</w:t>
      </w:r>
    </w:p>
    <w:p>
      <w:pPr>
        <w:pStyle w:val="EditorialNote"/>
      </w:pPr>
      <w:r>
        <w:rPr>
          <w:rFonts w:ascii="Noto Serif CJK KR" w:hAnsi="Noto Serif CJK KR" w:eastAsia="Noto Serif CJK KR"/>
          <w:sz w:val="16"/>
        </w:rPr>
        <w:t>교감·번역 메모 | [구문 불확실] 원문 ‘實爾以不有’는 문법적 결합이 매끄럽지 않다. 앞뒤의 불신·의심 문맥에 따라 ‘실제로 그러한 것이 있는가, 없는가’라는 양관의 물음으로 옮겼으나 이문 대조가 필요하다.</w:t>
      </w:r>
    </w:p>
    <w:p>
      <w:pPr>
        <w:pStyle w:val="Heading2"/>
      </w:pPr>
      <w:r>
        <w:rPr>
          <w:rFonts w:ascii="Noto Serif CJK KR" w:hAnsi="Noto Serif CJK KR" w:eastAsia="Noto Serif CJK KR"/>
          <w:b/>
          <w:sz w:val="22"/>
        </w:rPr>
        <w:t>문단 033  ·  [0140c17]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[0140c17] 自下依宗廣分別說。就中六節。一從或說菩薩下至常無變易者。說入證行。二或說菩薩下至所共圍繞者。說隨有行。三或說菩薩下至非觀行者不能得見者。說諸菩薩現種種身歷事諸佛。四或說菩薩下至及般涅槃者。說諸菩薩於十方國現受生身取般涅槃。或說菩薩下至如日如月者。說諸菩薩不住道行。五或說菩薩下至剎那不住者。說諸菩薩以大悲心愍眾生故。在生死苦。無有退還。為眾說法。六或說諸佛下。說諸菩薩為說顛倒心亂眾生。隨其所應。說退治法。初文復三。初從入於諸地下至二無我者。釋所觀法。次從得如幻下至皆不退轉者。釋所成德。後淨所依止下至常無變易者。說轉依義也。如幻三昧者。變現自在。猶如幻化。隨意受身者。是意生身。八種自在。名為自在。以外諸文。並現可知。自下第二。說隨有行。亦有三節。初從善能下至所行之道者。說所觀境。二得首楞下至莫不成滿者。依行所成德。三逮於正覺下至所共圍繞者。成大菩提果也。首楞嚴者。此云徤行定。十幻喻身者。如上所說。十意生身。究竟願者。略有三種。一斷一切惡。二修一切善。三度一切眾生。廣則無量。如華嚴說。餘文可解。自下第三。現種種形歷事諸佛。復有二節。一以願力故下至歷事諸佛者。說諸菩薩現身自在供養諸佛。後是諸菩薩下至不能得見者。說所現身離有無相。以願力者。願波羅蜜名為願也。菩薩以此願波羅蜜。現種種形。往十方供養諸佛。下所現身。離有無相。初法。後喻。法說文現。喻中有二。初喻。後合。文相可見。自下第四。說諸菩薩不住道行。於中有二。初得禪三昧下至般涅槃者。說不住生死。或說菩薩下至如月者。不住涅槃者行。文相可知。自下第五。說諸菩薩在生死苦而無厭退。就中。先法。後喻。並准可知。自下第六。說諸顛倒心亂眾生隨其所應說對治法。文復二節。初即法說。後引喻況。言渴愛者。欲貪煩惱不可滿足。如渴乏人無有知足。分別苦者。散心飄蕩。難可制禁。以是名為分別苦也。以外諸文。相現可見。不須繁述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종지에 의하여 널리 나누어 설한다. 그 가운데 여섯 절이 있다. 첫째, ‘혹 보살을 설한다’부터 ‘항상 변역이 없다’까지는 증득에 들어가는 행을 설한다. 둘째, ‘혹 보살을 설한다’부터 ‘함께 둘러싸인다’까지는 유(有)를 따라 행하는 행을 설한다. 셋째, ‘혹 보살을 설한다’부터 ‘관행자가 아니면 볼 수 없다’까지는 여러 보살이 여러 가지 몸을 나타내어 여러 부처를 두루 섬기는 것을 설한다. 넷째, ‘혹 보살을 설한다’부터 ‘반열반한다’까지는 여러 보살이 시방의 나라에서 생을 받는 몸을 나타내고 반열반을 취하는 것을 설한다. ‘혹 보살을 설한다’부터 ‘해와 같고 달과 같다’까지는 여러 보살의 불주도행(不住道行)을 설한다. 다섯째, ‘혹 보살을 설한다’부터 ‘찰나도 머물지 않는다’까지는 여러 보살이 대비심으로 중생을 불쌍히 여기기 때문에 생사의 괴로움 속에 있으면서, 물러나 돌아감이 없고, 대중을 위하여 법을 설하는 것을 말한다. 여섯째, ‘혹 여러 부처를 설한다’ 이하에서는 여러 보살이 전도되어 마음이 어지러운 중생을 위하여 설하는 것을 밝힌다. 그들에게 알맞은 바를 따라, 퇴치하는 법을 설한다. 첫째 글은 다시 셋으로 나뉜다. 처음 ‘여러 지에 들어간다’부터 ‘두 가지 무아’까지는 관찰하는 법을 해석한다. 다음 ‘환과 같은 것을 얻는다’부터 ‘모두 불퇴전한다’까지는 성취한 덕을 해석한다. 뒤의 ‘의지처를 청정히 한다’부터 ‘항상 변역이 없다’까지는 전의(轉依)의 뜻을 설한 것이다. “여환삼매(如幻三昧)”라고 한 것은 변현함이 자재하여, 마치 환화(幻化)와 같은 것이다. “뜻대로 몸을 받는다”라고 한 것은 의생신(意生身)이다. 여덟 가지 자재를 자재라고 이름한다. 이 밖의 여러 글은 모두 드러나 있어 알 수 있다. 이 아래에서는 둘째이다. 유(有)를 따라 행하는 행을 설한다. 또한 세 절이 있다. 처음 ‘잘 능히’부터 ‘행하는 도’까지는 관찰하는 경계를 설한다. 둘째, ‘수릉엄을 얻는다’부터 ‘성만하지 않음이 없다’까지는 행에 의하여 성취한 덕을 밝힌다. 셋째, ‘정각에 이른다’부터 ‘함께 둘러싸인다’까지는 대보리의 과를 이루는 것이다. “수릉엄(首楞嚴)”이라고 한 것은 여기서는 건행정(徤行定)이라고 한다. “열 가지 환유신(幻喻身)”이라고 한 것은 위에서 설한 것과 같은 열 가지 의생신이다. “구경원(究竟願)”이라고 한 것은 대략 세 종류가 있다. 첫째, 모든 악을 끊는 것이다. 둘째, 모든 선을 닦는 것이다. 셋째, 모든 중생을 제도하는 것이다. 넓게 말하면 한량이 없다. 『화엄』에서 설한 것과 같다. 나머지 글은 이해할 수 있다. 이 아래에서는 셋째이다. 여러 가지 형상을 나타내어 여러 부처를 두루 섬기는 것이다. 다시 두 절이 있다. 첫째, ‘원력 때문에’부터 ‘여러 부처를 두루 섬긴다’까지는 여러 보살이 몸을 나타냄에 자재하여 여러 부처를 공양하는 것을 설한다. 뒤의 ‘이 여러 보살’부터 ‘볼 수 없다’까지는 나타낸 몸이 유·무의 상을 여읜 것을 설한다. “원력으로써”라고 한 것은 원바라밀(願波羅蜜)을 원이라고 이름한 것이다. 보살은 이 원바라밀로써, 여러 가지 형상을 나타내고, 시방에 가서 여러 부처를 공양한다. 아래에서 나타낸 몸은 유·무의 상을 여읜다. 처음은 법설이고, 뒤는 비유이다. 법설의 글은 뜻이 드러나 있다. 비유 가운데 둘이 있다. 처음은 비유이고, 뒤는 합(合)이다. 글의 뜻이 드러나 있어 알 수 있다. 이 아래에서는 넷째이다. 여러 보살의 불주도행을 설한다. 그 가운데 둘이 있다. 처음 ‘선정삼매를 얻는다’부터 ‘반열반한다’까지는 생사에 머물지 않음을 설한다. ‘혹 보살을 설한다’부터 ‘달과 같다’까지는 열반에 머물지 않는 행을 설한다. 글의 뜻을 알 수 있다. 이 아래에서는 다섯째이다. 여러 보살이 생사의 괴로움 속에 있으면서도 싫어하여 물러남이 없음을 설한다. 그 가운데, 먼저 법설이 있고, 뒤에 비유가 있다. 모두 이에 준하여 알 수 있다. 이 아래에서는 여섯째이다. 전도되어 마음이 어지러운 여러 중생에게 그 알맞은 바를 따라 대치법을 설하는 것을 밝힌다. 글은 다시 두 절로 나뉜다. 처음은 곧 법설이고, 뒤에서는 비유를 들어 비춰 보인다. “갈애(渴愛)”라고 한 것은 욕탐의 번뇌는 만족할 수 없어서, 목마른 사람이 만족함을 모르는 것과 같기 때문이다. “분별고(分別苦)”라고 한 것은 산란한 마음이 떠돌고 흔들려, 제어하고 금하기 어렵기 때문이다. 이 때문에 분별고라고 이름한다. 이 밖의 여러 글은 뜻이 드러나 있어 알 수 있다. 번거롭게 서술할 필요가 없다.</w:t>
      </w:r>
    </w:p>
    <w:p>
      <w:pPr>
        <w:pStyle w:val="EditorialNote"/>
      </w:pPr>
      <w:r>
        <w:rPr>
          <w:rFonts w:ascii="Noto Serif CJK KR" w:hAnsi="Noto Serif CJK KR" w:eastAsia="Noto Serif CJK KR"/>
          <w:sz w:val="16"/>
        </w:rPr>
        <w:t>교감·번역 메모 | [이문 검토 필요] 원문은 ‘退治法’이다. 문맥상 일반적으로 쓰이는 ‘對治法’과 가까운 뜻으로 보이나 원문을 교정하지 않고 ‘퇴치하는 법’으로 옮겼다.</w:t>
      </w:r>
    </w:p>
    <w:p>
      <w:pPr>
        <w:pStyle w:val="Heading2"/>
      </w:pPr>
      <w:r>
        <w:rPr>
          <w:rFonts w:ascii="Noto Serif CJK KR" w:hAnsi="Noto Serif CJK KR" w:eastAsia="Noto Serif CJK KR"/>
          <w:b/>
          <w:sz w:val="22"/>
        </w:rPr>
        <w:t>문단 034  ·  [0141b10]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[0141b10] 自下第二。諸大眾等。對金剛藏。問答以釋。就中有二。先大眾問。後金剛藏答。就問復三。初列問眾。次[1]聞說密嚴下至而作利益者。釋發問意。後遂共同心白金剛藏下。正發問辭。列問眾中。先釋常翼眾。謂普賢眾色大光菩薩等十界菩薩。次列天眾。次列密嚴諸佛子眾。後列餘方聽聞來眾。如是諸文。並現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둘째이다. 여러 대중 등이 금강장을 마주하여, 문답으로 해석한다. 그 가운데 둘이 있다. 먼저 대중이 묻고, 뒤에 금강장이 답한다. 질문의 글은 다시 셋으로 나뉜다. 처음은 질문하는 무리를 열거한다. 다음 ‘[1]밀엄을 설함을 듣고’부터 ‘이익을 짓는다’까지는 질문을 일으킨 뜻을 해석한다. 뒤의 ‘마침내 함께 한마음으로 금강장에게 아뢰었다’ 이하에서는 바로 질문하는 말을 낸다. 질문하는 무리를 열거하는 가운데, 먼저 항상 호위하는 대중을 해석한다. 곧 보현·중색·대광보살 등의 십계(十界) 보살이다. 다음에는 천중을 열거한다. 다음에는 밀엄의 여러 불자 대중을 열거한다. 뒤에는 다른 방면에서 법을 들으러 온 대중을 열거한다. 이와 같은 여러 글은 모두 드러나 있어 알 수 있다.</w:t>
      </w:r>
    </w:p>
    <w:p>
      <w:pPr>
        <w:pStyle w:val="Heading2"/>
      </w:pPr>
      <w:r>
        <w:rPr>
          <w:rFonts w:ascii="Noto Serif CJK KR" w:hAnsi="Noto Serif CJK KR" w:eastAsia="Noto Serif CJK KR"/>
          <w:b/>
          <w:sz w:val="22"/>
        </w:rPr>
        <w:t>문단 035  ·  [0141b16]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[0141b16] 次釋問意。文有兩節。初現自所解。後然皆愍念下。為他故問。然諸發問。凡有四種。一者知而故問。二擾亂他故問。三自疑不決欲決了故問。四欲利他故問。今此文中。為自決疑。亦為利益他故發問。</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다음에는 질문의 뜻을 해석한다. 글은 두 절이 있다. 처음에는 자신이 이해한 바를 나타낸다. 뒤의 ‘그러나 모두 불쌍히 생각하여’ 이하에서는 다른 이를 위하여 묻는다. 대체로 질문을 일으키는 데에는 모두 네 종류가 있다. 첫째, 알면서도 일부러 묻는 것이다. 둘째, 다른 이를 어지럽히기 위하여 묻는 것이다. 셋째, 스스로 의심하여 결정하지 못하므로 결단해 알기 위하여 묻는 것이다. 넷째, 다른 이를 이롭게 하고자 묻는 것이다. 지금 이 글에서는 스스로 의심을 결단하기 위함이고, 또한 다른 이를 이롭게 하기 위하여 질문을 일으킨다.</w:t>
      </w:r>
    </w:p>
    <w:p>
      <w:pPr>
        <w:pStyle w:val="Heading2"/>
      </w:pPr>
      <w:r>
        <w:rPr>
          <w:rFonts w:ascii="Noto Serif CJK KR" w:hAnsi="Noto Serif CJK KR" w:eastAsia="Noto Serif CJK KR"/>
          <w:b/>
          <w:sz w:val="22"/>
        </w:rPr>
        <w:t>문단 036  ·  [0141b20]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[0141b20] 自下第三。正發問辭。就中三節。初引喻略問。次為夜摩天下至為有住耶者。以別廣問喻法。後或有言下引例結問。初文復三。初總推本。是故說言一切世間若干色像誰之所作。次如陶工埏下。以喻請問。後如是世間下。正問決疑。就初文中。言尊者者。嘆所問人有勝功德。願為我說者。請為許說。下以法請。誰之所作者。此即正請。下引喻況。有三種喻。初陶師喻。喻別問中夜摩天下至無色天作等七種妄計。二伶人喻。喻別問中為是一切諸天主下至如陽𦦨水。三一物中有三自性喻。喻別問中譬如瓶處下至眾德集成也。初陶師喻。喻梵天等計[2]也。問本外道計云。大梵天主。能造世間。猶如陶師。造時必依四大等法。如依埿團方有所成瓶瓫小物。伶人喻者。外道計云。世間成時。無有一主能成諸法。諸法共作乃成一法。言諸法者。謂神我意意根觸作意色明空等。共和合時。乃生眼。無有一法獨為主故。能生法者。一物之中。有三自性者。外道計云。一一物中。皆具三性。如一瓶中所有微塵是實體性。項細腹大。開口底塞。是德所依處。盛水不滿。是名為德。如是一物。具三自性。故諸大眾。引外道計。問佛如來。一世間為是外道所計同耶。為不爾耶。就初喻中。先喻。後法。喻文相見。世間眾像者。此舉法也。下之兩雙關推定世間之因。准文可知。次第二喻中。先喻。後責。一切世間豈亦如是者。此即責也。豈者。責辭不計為。就第三喻中。先喻。後責。責云。世間眾物已成體[3]相者。欲責且許。汝今所立。一物之中。具三性者。若已成者。且許可爾。後即奪云。若未成者。此豈[4]成在一物中乎。上來引喻略問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셋째이다. 바로 질문의 말을 낸다. 그 가운데 세 절이 있다. 처음에는 비유를 들어 간략히 묻는다. 다음 ‘야마천이’부터 ‘머무름이 있는가’까지는 비유에 해당하는 법을 개별적으로 널리 묻는다. 뒤의 ‘혹 어떤 이는 말한다’ 이하에서는 예를 들어 질문을 맺는다. 첫째 글은 다시 셋으로 나뉜다. 처음에는 전체적으로 근본을 추구한다. 그러므로 “온 세간의 여러 가지 색상은 누가 만든 것인가”라고 말한다. 다음 ‘도공이 흙을 이긴다’ 이하에서는 비유로 질문한다. 뒤의 ‘이와 같은 세간’ 이하에서는 바로 물어 의심을 결단한다. 첫째 글 가운데, “존자”라고 한 것은 질문받는 이에게 수승한 공덕이 있음을 찬탄한 것이다. “원하건대 나를 위하여 설하소서”라고 한 것은 설해 주기를 청한 것이다. 아래에서는 법으로 청한다. “누가 만든 것인가”라고 한 것은 이것이 곧 바른 청문이다. 아래에서는 비유를 들어 비춰 보인다. 세 가지 비유가 있다. 첫째는 도공의 비유이다. 개별 질문 가운데 야마천부터 무색천이 만든다는 것까지의 일곱 가지 망령된 주장을 비유한다. 둘째는 악공(伶人)의 비유이다. 개별 질문 가운데 ‘모든 천주들이’부터 ‘아지랑이의 물과 같다’까지를 비유한다. 셋째는 한 사물 가운데 세 자성이 있다는 비유이다. 개별 질문 가운데 ‘비유하면 병의 처소’부터 ‘여러 덕이 모여 이룬다’까지를 비유한다. 첫째 도공의 비유는 범천 등의 견해[2]를 비유한다. 질문의 근본이 되는 외도의 주장에서 말하기를 대범천주가 세간을 능히 만들며, 도공과 같다고 한다. 만들 때 반드시 사대 등의 법에 의지하여, 마치 흙덩이에 의지해야 비로소 병이나 단지 같은 작은 물건을 이루는 것과 같다. 악공의 비유라는 것은 외도가 주장하여 말하기를 세간이 이루어질 때, 한 주재자가 있어 모든 법을 이루는 것이 아니라, 여러 법이 함께 작용해야 비로소 하나의 법을 이룬다고 한다. “여러 법”이라고 한 것은 신아(神我)·의(意)·의근(意根)·촉(觸)·작의(作意)·색(色)·명(明)·공(空) 등을 말한다. 함께 화합할 때, 비로소 눈[眼]이 생기며, 한 법이 홀로 주재자가 되는 것은 없기 때문이다. “능히 법을 낳는 것”이라는 것은 한 사물 가운데, 세 자성이 있다는 것이다. 외도가 주장하여 말하기를 낱낱의 사물 가운데, 모두 세 가지 성질을 갖춘다고 한다. 이를테면 한 병 가운데 있는 미진은 실체의 성질이다. 목은 가늘고 배는 크며, 입은 열리고 밑은 막혀 있는 것은 덕이 의지하는 처소이다. 물을 담아도 가득 차지 않는 것은 덕이라고 이름한다. 이와 같이 한 사물은 세 자성을 갖춘다. 그러므로 여러 대중이 외도의 주장을 들어, 불여래께 묻기를 세간은 외도가 주장하는 바와 같은 것인가 그렇지 않은 것인가라고 한 것이다. 첫째 비유 가운데, 먼저 비유가 있고, 뒤에 법이 있다. 비유의 글은 뜻이 드러나 있다. “세간의 여러 형상”이라고 한 것은 이는 법을 든 것이다. 아래의 두 쌍은 두 갈래로 걸어 세간의 원인을 추정하여 결정한다. 글에 준하여 알 수 있다. 다음 둘째 비유 가운데, 먼저 비유가 있고, 뒤에 힐책이 있다. “일체 세간도 어찌 또한 이와 같은가”라고 한 것은 이것이 곧 힐책이다. ‘어찌[豈]’라는 것은 힐책하는 말이므로 [그렇다고] 헤아리지 않는 것이다. 셋째 비유 가운데, 먼저 비유가 있고, 뒤에 힐책이 있다. 힐책하여 말하기를 “세간의 여러 사물이 이미 체[3]와 상을 이루었다”라고 한 것은 힐책하려 하면서 우선 허용한 것이다. 그대가 지금 세운 바, 곧 한 사물 가운데, 세 가지 성질이 갖추어진다는 것이 만일 이미 이루어진 것이라면, 우선 그렇다고 허용할 수 있다. 뒤에는 곧 빼앗아 말하기를 만일 아직 이루어지지 않았다면, 이것이 어찌[4] 한 사물 가운데 이루어져 있다고 하겠는가. 이상으로 비유를 들어 간략히 묻는 것을 마쳤다.</w:t>
      </w:r>
    </w:p>
    <w:p>
      <w:pPr>
        <w:pStyle w:val="EditorialNote"/>
      </w:pPr>
      <w:r>
        <w:rPr>
          <w:rFonts w:ascii="Noto Serif CJK KR" w:hAnsi="Noto Serif CJK KR" w:eastAsia="Noto Serif CJK KR"/>
          <w:sz w:val="16"/>
        </w:rPr>
        <w:t>교감·번역 메모 | [이문 검토 필요] 원문은 ‘喻文相見’이다. 이 문헌에 반복되는 ‘文相現／文相可見’과 비교할 때 이문 가능성이 있으나 원문을 바꾸지 않고 문맥에 따라 ‘비유의 글은 뜻이 드러나 있다’고 옮겼다.</w:t>
      </w:r>
    </w:p>
    <w:p>
      <w:pPr>
        <w:pStyle w:val="EditorialNote"/>
      </w:pPr>
      <w:r>
        <w:rPr>
          <w:rFonts w:ascii="Noto Serif CJK KR" w:hAnsi="Noto Serif CJK KR" w:eastAsia="Noto Serif CJK KR"/>
          <w:sz w:val="16"/>
        </w:rPr>
        <w:t>교감·번역 메모 | [구문 불확실] ‘下之兩雙關推定世間之因’ 가운데 ‘兩雙關’의 정확한 문법적 기능이 불분명하다. 두 갈래의 양관으로 세간의 원인을 추정·결정한다는 문맥을 따라 직역하였다.</w:t>
      </w:r>
    </w:p>
    <w:p>
      <w:pPr>
        <w:pStyle w:val="EditorialNote"/>
      </w:pPr>
      <w:r>
        <w:rPr>
          <w:rFonts w:ascii="Noto Serif CJK KR" w:hAnsi="Noto Serif CJK KR" w:eastAsia="Noto Serif CJK KR"/>
          <w:sz w:val="16"/>
        </w:rPr>
        <w:t>교감·번역 메모 | [구문 불확실] ‘責辭不計為’는 문장이 완결적으로 매끄럽지 않다. ‘豈’가 힐책의 말이며 그러하다고 인정하지 않는다는 취지로 최소한 해석하였다.</w:t>
      </w:r>
    </w:p>
    <w:p>
      <w:pPr>
        <w:pStyle w:val="Heading2"/>
      </w:pPr>
      <w:r>
        <w:rPr>
          <w:rFonts w:ascii="Noto Serif CJK KR" w:hAnsi="Noto Serif CJK KR" w:eastAsia="Noto Serif CJK KR"/>
          <w:b/>
          <w:sz w:val="22"/>
        </w:rPr>
        <w:t>문단 037  ·  [0141c23]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[0141c23] 自下第二。喻所喻法。以別廣問。文有二節。初喻所喻法以別廣問。二如是世間下。牒所計法。問定此非。初文復三。初為夜摩天下至無色天作者。牒陶師喻所喻之法。以別廣問。二為是一切諸天主下。以伶人喻所喻之法以別廣問。三譬如瓶處下。以隨一切物所喻之法。以別廣問。初文中復有三節。一從夜摩天下至緊那羅作者。以欲界中有大力者為主。能作世間物耶。二為是善現下至螺髻梵王者。色界諸天為主。能作世間諸物耶。三無色天為主。能作世間諸物耶。猶如陶師能作瓶等耶。文相可見。自下第二。將色界為主能作。於中有二。善現等者是第四禪。二螺髻梵王者。是初禪天王。自下第三。無色諸天能作諸物。上來釋初段訖。自下第二。將伶人喻所喻之法。以別廣問。就中兩節。初即敘計。後而於此中下。顯過示正。初文復二。初即世間有力諸天同心共作世間諸物。如伶人等共作音樂耶。後即出世佛及菩薩變化所作耶。文現可見。敘計文訖。下顯過示正。而於此中起諸迷惑者。此即顯過也。是迷惑見如陽𦦨水者。此即示正因緣道理。前[1]毀所明。一人為主。餘者助作。今此所明。無一定主。諸人共作。上來第二喻訖。自下第三。喻所喻法。於中。先喻。後即敘彼外人所計。譬如瓶處為德所依者。外所引喻。微塵合成。名為瓶處。盛水之能名之為德。下即法說。敘彼外計。文有二節。一牒外宗。二非諸德者下至眾德集成者。破外所計。一切世間住於處者者。住者依也。處者微塵也。此即應言一切世間依微塵者。此牒外人妄所立宗。自下破[2]外計。言德者者實句。等名為德者。德句。外人計云。實句業等定是所依。德句能依。故今破云。非實句等定屬於德。亦非德句定依實等。是故說言非諸德者繫屬於德。亦非是德依於德者。下即通疑。外人疑難。若不計我德者為所依德為能依者。云何得成能依所依差別之相。有如是疑。故縱通云。展轉合故眾德眾成。合者依也。更互相依假集成德。無有定是能依所依。上來以別廣問訖。自下第二。牒外所計。問定此非。如是世間等。牒計可解。下即問定。兩關審定。為唯惑亂者。為分別心顛倒妄計畢竟無耶。為有住耶者。從因緣生有而非無耶。審定文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둘째이다. 비유가 비유하는 법을 개별적으로 널리 묻는다. 글은 두 절이 있다. 처음에는 비유가 비유하는 법을 개별적으로 널리 묻는다. 둘째 ‘이와 같은 세간’ 이하에서는 주장된 법을 다시 들어, 그 옳고 그름을 물어 결정한다. 첫째 글은 다시 셋으로 나뉜다. 처음 ‘야마천이’부터 ‘무색천이 만든다’까지는 도공의 비유가 비유하는 법을 다시 든 것이다. 이를 개별적으로 널리 묻는다. 둘째 ‘모든 천주들이’ 이하에서는 악공의 비유가 비유하는 법을 가지고 개별적으로 널리 묻는다. 셋째 ‘병의 처소와 같다’ 이하에서는 모든 사물에 따르는 비유가 비유하는 법을 가지고, 개별적으로 널리 묻는다. 첫째 글 가운데 다시 세 절이 있다. 첫째, ‘야마천이’부터 ‘긴나라가 만든다’까지는 욕계 가운데 큰 힘이 있는 자를 주재자로 삼아, 세간의 사물을 능히 만드는가를 묻는다. 둘째, ‘선현(善現)이’부터 ‘나계범왕(螺髻梵王)’까지는 색계의 여러 천신을 주재자로 삼아, 세간의 여러 사물을 능히 만드는가를 묻는다. 셋째, 무색천을 주재자로 삼아, 세간의 여러 사물을 능히 만드는가를 묻는다. 마치 도공이 병 등을 능히 만드는 것과 같은가를 묻는다. 글의 뜻이 드러나 있어 알 수 있다. 이 아래에서는 둘째이다. 색계를 주재자로 삼아 능히 만드는 것을 밝힌다. 그 가운데 둘이 있다. 선현 등은 제4선이다. 둘째 나계범왕이라고 한 것은 초선의 천왕이다. 이 아래에서는 셋째이다. 무색계의 여러 천신이 여러 사물을 능히 만든다는 것이다. 이상으로 첫째 단락의 해석을 마쳤다. 이 아래에서는 둘째이다. 악공의 비유가 비유하는 법을 가지고, 개별적으로 널리 묻는다. 그 가운데 두 절이 있다. 처음에는 곧 그 주장을 서술한다. 뒤의 ‘그러나 이 가운데서’ 이하에서는 허물을 드러내고 바른 이치를 보인다. 첫째 글은 다시 둘로 나뉜다. 처음에는 곧 세간에서 힘이 있는 여러 천신이 한마음으로 함께 세간의 여러 사물을 만드는 것인지, 악공들이 함께 음악을 만드는 것과 같은지를 묻는다. 뒤에는 곧 출세간의 부처와 보살이 변화로 만든 것인지를 묻는다. 글은 드러나 있어 알 수 있다. 주장을 서술하는 글을 마쳤다. 아래에서는 허물을 드러내고 바른 이치를 보인다. “그런데 이 가운데에서 여러 미혹을 일으킨다”라고 한 것은 이것이 곧 허물을 드러낸 것이다. “이 미혹한 견해는 아지랑이의 물과 같다”라고 한 것은 이것이 곧 바른 인연의 도리를 보인 것이다. 앞의 [1]훼(毀)에서 밝힌 것은 한 사람이 주재자가 되고, 나머지가 도와 만드는 것이었다. 지금 여기에서 밝히는 것은 일정한 하나의 주재자가 없이 여러 사람이 함께 만드는 것이다. 이상으로 둘째 비유를 마쳤다. 이 아래에서는 셋째이다. 비유가 비유하는 법이다. 그 가운데, 먼저 비유가 있고, 뒤에 곧 저 외도의 주장을 서술한다. “비유하면 병의 처소가 덕이 의지하는 바가 된다”라고 한 것은 외도가 인용한 비유이다. 미진이 합하여 이루어진 것을 병의 처소라고 이름한다. 물을 담을 수 있는 기능을 덕이라고 이름한다. 아래에서는 곧 법으로 설하여, 저 외도의 주장을 서술한다. 글은 두 절이 있다. 첫째는 외도의 종지를 다시 드는 것이고, 둘째 ‘모든 덕이라는 것은’ 이하부터 ‘여러 덕이 모여 이룬다’까지는 외도의 주장을 논파한다. “일체 세간이 처소에 머문다”라고 한 것은 머문다는 것은 의지한다는 뜻이다. 처소라는 것은 미진이다. 이는 곧 “일체 세간이 미진에 의지한다”라고 해야 한다. 이는 외도가 망령되이 세운 종지를 다시 든 것이다. 이 아래에서는 [2]외도의 주장을 논파한다. “덕이라고 하는 것”은 실구(實句)이다. “등을 덕이라고 이름한다”라고 한 것은 덕구(德句)이다. 외도가 주장하여 말하기를 실구와 업 등은 결정코 의지되는 것이고, 덕구는 능히 의지하는 것이라고 한다. 그러므로 지금 논파하여 말하기를 실구 등이 반드시 덕에 속하는 것도 아니며, 또한 덕구가 반드시 실 등에 의지하는 것도 아니라고 한다. 그러므로 “모든 덕이라는 것이 덕에 매여 속하는 것이 아니다”라고 말하고, “또한 덕이 덕에 의지하는 것도 아니다”라고 한 것이다. 아래에서는 곧 의심을 풀어 준다. 외도가 의심하여 묻기를 만일 내가 덕을 의지되는 것으로 또 덕을 능히 의지하는 것으로 헤아리지 않는다면, 어떻게 능의·소의가 서로 다른 모습을 이룰 수 있는가라고 한다. 이와 같은 의심이 있으므로 우선 허용하여 통하게 하면서 말하기를 “서로 거듭 합하기 때문에 여러 덕이 무리 지어 이루어진다”고 한다. 합(合)이란 의지함이다. 서로 의지하여 임시로 모여 덕을 이룬다. 결정코 어느 것이 능의이고 어느 것이 소의라고 정해진 것은 없다. 이상으로 개별적으로 널리 묻는 것을 마쳤다. 이 아래에서는 둘째이다. 외도의 주장을 다시 들고, 그 옳고 그름을 물어 결정한다. “이와 같은 세간” 등은 그 주장을 다시 든 것으로 이해할 수 있다. 아래에서는 곧 물어 결정한다. 두 갈래로 자세히 따져 결정한다. “오직 미혹하고 어지러운 것인가”라고 한 것은 분별하는 마음이 전도되어 망령되이 헤아린 것으로 끝내 없는 것인가를 묻는 것이다. “머무름이 있는가”라고 한 것은 인연을 따라 생겨나 있어 전혀 없는 것은 아닌가를 묻는 것이다. 자세히 물어 결정하는 글을 마쳤다.</w:t>
      </w:r>
    </w:p>
    <w:p>
      <w:pPr>
        <w:pStyle w:val="EditorialNote"/>
      </w:pPr>
      <w:r>
        <w:rPr>
          <w:rFonts w:ascii="Noto Serif CJK KR" w:hAnsi="Noto Serif CJK KR" w:eastAsia="Noto Serif CJK KR"/>
          <w:sz w:val="16"/>
        </w:rPr>
        <w:t>교감·번역 메모 | [판독 불확실] 원문은 ‘前[1]毀所明’이다. ‘毀’는 이 문맥에서 이례적이며 다른 글자의 이문 가능성이 있으나 임의 교정하지 않고 ‘[1]훼(毀)’로 보존하였다.</w:t>
      </w:r>
    </w:p>
    <w:p>
      <w:pPr>
        <w:pStyle w:val="EditorialNote"/>
      </w:pPr>
      <w:r>
        <w:rPr>
          <w:rFonts w:ascii="Noto Serif CJK KR" w:hAnsi="Noto Serif CJK KR" w:eastAsia="Noto Serif CJK KR"/>
          <w:sz w:val="16"/>
        </w:rPr>
        <w:t>교감·번역 메모 | [교감] 원문 ‘一切世間住於處者者’에는 ‘者’가 중복되어 있다. 중복을 삭제하지 않고 원문은 그대로 두되 번역에서는 문맥상 한 번으로 처리하였다.</w:t>
      </w:r>
    </w:p>
    <w:p>
      <w:pPr>
        <w:pStyle w:val="EditorialNote"/>
      </w:pPr>
      <w:r>
        <w:rPr>
          <w:rFonts w:ascii="Noto Serif CJK KR" w:hAnsi="Noto Serif CJK KR" w:eastAsia="Noto Serif CJK KR"/>
          <w:sz w:val="16"/>
        </w:rPr>
        <w:t>교감·번역 메모 | [구문 불확실] 원문 ‘言德者者實句’는 ‘者’ 중복 및 ‘德’과 ‘實句’의 연결이 불명확하다. 외도 육구의 실구·덕구를 구분하는 문맥을 따라 직역하였다.</w:t>
      </w:r>
    </w:p>
    <w:p>
      <w:pPr>
        <w:pStyle w:val="EditorialNote"/>
      </w:pPr>
      <w:r>
        <w:rPr>
          <w:rFonts w:ascii="Noto Serif CJK KR" w:hAnsi="Noto Serif CJK KR" w:eastAsia="Noto Serif CJK KR"/>
          <w:sz w:val="16"/>
        </w:rPr>
        <w:t>교감·번역 메모 | [구문 불확실] ‘若不計我德者為所依德為能依者’의 ‘我德者’와 뒤 ‘德’의 구분 및 수식관계가 불분명하다. 외인의 능의·소의에 관한 의심이라는 문맥에 따라 옮겼다.</w:t>
      </w:r>
    </w:p>
    <w:p>
      <w:pPr>
        <w:pStyle w:val="EditorialNote"/>
      </w:pPr>
      <w:r>
        <w:rPr>
          <w:rFonts w:ascii="Noto Serif CJK KR" w:hAnsi="Noto Serif CJK KR" w:eastAsia="Noto Serif CJK KR"/>
          <w:sz w:val="16"/>
        </w:rPr>
        <w:t>교감·번역 메모 | [판독·이문 검토 필요] 원문은 ‘展轉合故眾德眾成’이다. 앞에서 인용한 ‘眾德集成’과 표현이 달라 ‘眾成’ 부분은 이문 가능성이 있으나 원문을 고치지 않고 ‘무리 지어 이루어진다’고 옮겼다.</w:t>
      </w:r>
    </w:p>
    <w:p>
      <w:pPr>
        <w:pStyle w:val="Heading2"/>
      </w:pPr>
      <w:r>
        <w:rPr>
          <w:rFonts w:ascii="Noto Serif CJK KR" w:hAnsi="Noto Serif CJK KR" w:eastAsia="Noto Serif CJK KR"/>
          <w:b/>
          <w:sz w:val="22"/>
        </w:rPr>
        <w:t>문단 038  ·  [0142b12]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[0142b12] 自下第三。引例結問。就中三節。初從或有下至無明愛業而得生起者。敘外道計。二諸天仙等下至悉懷疑惑者。引例生疑。三為無有體下。以正結句。初文復二。一敘外道計。二無明愛業下敘小乘。引外道計中。先敘計人能作諸法。後或有妄執下。計法能作。計人作中。略舉三天。就實眾多。力沙迦等。舉世智人。准即可知。或有妄執下。計法能作。此中細論。有眾多法。今存略故。且舉三法。准文可知。下小乘計。小乘計云。無明愛業。定為因緣能諸法生諸迷如來藏緣起能作。如水作波。故今破云。無明愛業。但是為緣。生起諸法。不能辨體。法體即是緣起性故。敘外計訖。[3]自下第二。引例生疑。言諸天者。謂三界天。仙者修得五通仙也。等者等取大體神力八部神等修世定人者。自在人中。修得八禪。如是一切世間明智。盡力思惟。永不了知如來藏心緣起作法。以是故言悉懷疑惑。引例生疑訖。自下第三。以正結問。初法。後喻。為無有體者。法說現正。謂一切法。真心緣起。似有而非有。是故[4]說無有體耶。下即引喻。喻有九介。束為五節。初之四喻。喻一切法。雖相似有。畢竟推求。竟不可得。次有一喻。喻彼見相。本是一體。顯識為體。但由無始妄分別故。忽起見相二分別。如蛇身一而有兩首。作業各別。次有二喻。喻一切法隨因緣轉。不自生滅。次有一喻。喻一切法妄心中有。悟即本無。後有一喻。喻一切法無常不停。剎那滅壞。上來以正道理總結問文訖。釋問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셋째이다. 예를 들어 질문을 맺는다. 그 가운데 세 절이 있다. 처음 ‘혹 어떤 이는’부터 ‘무명·애·업에 의해 생겨난다’까지는 외도의 주장을 서술한다. 둘째 ‘여러 천신과 선인들’부터 ‘모두 의혹을 품는다’까지는 예를 들어 의심을 일으킨다. 셋째 ‘체가 없는 것인가’ 이하에서는 바른 이치로 문장을 맺는다. 첫째 글은 다시 둘로 나뉜다. 첫째는 외도의 주장을 서술하고, 둘째는 ‘무명·애·업’ 이하에서 소승의 주장을 서술한다. 외도의 주장을 드는 가운데, 먼저 사람을 헤아려 여러 법을 능히 만든다고 하는 견해를 서술한다. 뒤의 ‘혹 망령되이 집착한다’ 이하에서는 법이 능히 만든다고 헤아리는 견해를 서술한다. 사람이 만든다고 헤아리는 가운데, 대략 세 천신을 든다. 실제로는 매우 많다. 역사가(力沙迦) 등은 세간의 지혜로운 사람을 든 것이다. 이에 준하여 알 수 있다. ‘혹 망령되이 집착한다’ 이하에서는 법이 능히 만든다고 헤아린다. 여기서 자세히 논하면, 많은 법이 있다. 지금은 간략함을 남기기 때문에 우선 세 법만 든다. 글에 준하여 알 수 있다. 아래에서는 소승의 견해이다. 소승에서는 주장하여 말하기를 무명·애·업이 결정코 인연이 되어 여러 법을 능히 생기게 한다고 하여, 여래장 연기가 능히 짓는다는 것을 미혹한다. 물이 파도를 만드는 것과 같다. 그러므로 지금 논파하여 말하기를 무명·애·업은 다만 연이 될 뿐이고, 여러 법을 일으키지만 그 체를 판별할 수는 없다. 법의 체는 곧 연기성이기 때문이다. 외도의 견해를 서술하는 것을 마쳤다. [3]이 아래에서는 둘째이다. 예를 들어 의심을 일으킨다. “여러 천신”이라고 한 것은 삼계의 천신들을 말한다. 선인이라는 것은 오신통을 닦아 얻은 선인이다. ‘등’은 큰 몸과 신력을 지닌 팔부신 등과 세간의 선정을 닦는 사람을 아울러 취한 것이다. 자재한 사람 가운데에서 팔선을 닦아 얻는다. 이와 같은 모든 세간의 밝은 지혜로도 힘을 다하여 사유해도 여래장심이 연기하여 법을 짓는 것을 끝내 알지 못한다. 이 때문에 “모두 의혹을 품는다”고 말한다. 예를 들어 의심을 일으키는 것을 마쳤다. 이 아래에서는 셋째이다. 바른 이치로 질문을 맺는다. 처음은 법설이고, 뒤는 비유이다. “체가 없는 것인가”라고 한 것은 법설로 바른 이치를 나타낸 것이다. 곧 일체의 법은 진심이 연기하여, 있는 듯하지만 실로 있는 것은 아니다. 그러므로 [4]“체가 없는 것인가”라고 말한 것이다. 아래에서는 곧 비유를 든다. 비유에는 아홉 개[介]가 있다. 묶어 다섯 절로 나눈다. 처음의 네 비유는 일체의 법이 비록 있는 듯한 모양을 나타내지만 끝까지 추구해 보면, 마침내 얻을 수 없음을 비유한다. 다음에 한 비유가 있는데, 저 견분과 상분이 본래 하나의 체이고, 현식(顯識)을 체로 삼는 것을 비유한다. 다만 무시이래의 망령된 분별 때문에 홀연히 견(見)과 상(相)의 두 분별이 일어난다. 마치 뱀의 몸은 하나인데 두 머리가 있어, 각각 짓는 일이 서로 다른 것과 같다. 다음에 두 비유가 있는데, 일체의 법이 인연을 따라 변전하고, 스스로 생멸하는 것이 아님을 비유한다. 다음에 한 비유가 있는데, 일체의 법이 망심 가운데서는 있으나, 깨달으면 곧 본래 없는 것을 비유한다. 뒤에 한 비유가 있는데, 일체의 법이 무상하여 잠시도 머물지 않고, 찰나에 소멸함을 비유한다. 이상으로 바른 도리로 질문의 글을 총괄하여 맺는 것을 마쳤다. 질문의 해석을 마쳤다.</w:t>
      </w:r>
    </w:p>
    <w:p>
      <w:pPr>
        <w:pStyle w:val="EditorialNote"/>
      </w:pPr>
      <w:r>
        <w:rPr>
          <w:rFonts w:ascii="Noto Serif CJK KR" w:hAnsi="Noto Serif CJK KR" w:eastAsia="Noto Serif CJK KR"/>
          <w:sz w:val="16"/>
        </w:rPr>
        <w:t>교감·번역 메모 | [고유명사] ‘力沙迦’의 정확한 원어 및 인물 식별은 제공 TXT만으로 확정할 수 없다. 한자음에 따라 ‘역사가(力沙迦)’로만 옮긴다.</w:t>
      </w:r>
    </w:p>
    <w:p>
      <w:pPr>
        <w:pStyle w:val="EditorialNote"/>
      </w:pPr>
      <w:r>
        <w:rPr>
          <w:rFonts w:ascii="Noto Serif CJK KR" w:hAnsi="Noto Serif CJK KR" w:eastAsia="Noto Serif CJK KR"/>
          <w:sz w:val="16"/>
        </w:rPr>
        <w:t>교감·번역 메모 | [구문·판독 불확실] 원문 ‘定為因緣能諸法生諸迷如來藏緣起能作’은 어순과 성분이 불완전해 보인다. 무명·애·업을 인연으로 보되 법의 체는 여래장 연기라는 뒤의 논지에 맞추어 최소한으로 연결했으며, 원문 자체의 교감이 필요하다.</w:t>
      </w:r>
    </w:p>
    <w:p>
      <w:pPr>
        <w:pStyle w:val="EditorialNote"/>
      </w:pPr>
      <w:r>
        <w:rPr>
          <w:rFonts w:ascii="Noto Serif CJK KR" w:hAnsi="Noto Serif CJK KR" w:eastAsia="Noto Serif CJK KR"/>
          <w:sz w:val="16"/>
        </w:rPr>
        <w:t>교감·번역 메모 | [구문 불확실] ‘大體神力八部神等修世定人者’의 결합 관계가 분명하지 않다. ‘큰 몸과 신력을 지닌 팔부신 등’과 ‘세간의 선정을 닦는 사람’을 포괄하는 것으로 잠정 번역하였다.</w:t>
      </w:r>
    </w:p>
    <w:p>
      <w:pPr>
        <w:pStyle w:val="EditorialNote"/>
      </w:pPr>
      <w:r>
        <w:rPr>
          <w:rFonts w:ascii="Noto Serif CJK KR" w:hAnsi="Noto Serif CJK KR" w:eastAsia="Noto Serif CJK KR"/>
          <w:sz w:val="16"/>
        </w:rPr>
        <w:t>교감·번역 메모 | [판독·이문 검토 필요] 원문은 ‘喻有九介’이다. ‘介’가 비유의 개수를 세는 표현으로 쓰인 것으로 보아 ‘아홉 개’로 옮겼으나, ‘箇/個’ 등의 이문 가능성은 판본 대조가 필요하다.</w:t>
      </w:r>
    </w:p>
    <w:p>
      <w:pPr>
        <w:pStyle w:val="Heading2"/>
      </w:pPr>
      <w:r>
        <w:rPr>
          <w:rFonts w:ascii="Noto Serif CJK KR" w:hAnsi="Noto Serif CJK KR" w:eastAsia="Noto Serif CJK KR"/>
          <w:b/>
          <w:sz w:val="22"/>
        </w:rPr>
        <w:t>문단 039  ·  [0142c12]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[0142c12] 自下答問。就中。其三十七行偈。大分為二。初有二行。破外邪執。後有三十五行偈文。示正道理。令捨邪執。初文復二。初一行半。破外邪計。後有二句。外所憑教為證不成。初文復二。初之二句。總相破計。下有一行別破諸計。就中。上半破人能作計。矩鞞羅者。亦名劫毗羅。是仙名。又云四天王別名。因陀羅者。天帝異名。等者等取以外諸計。准即可知。下兩句文。破彼邪因能生果義。有二邪因一。計施會能得富果。二計祠祭天神等能得勝果。謂世間人言。以好食味。供養諸天。及施有力諸仙人等。得好五欲。自在受樂。是好五欲因供養天仙人。天仙人所與。是故破云。非大施會祠祭之福果。彼國天子身出祭。云大施會。下釋所憑為證不成。言毗陀者。如上所說。三毗陀論。名為毗陀。所說因者。毗陀說言勝性。又云。劫初時說論之。自然能生諸法常因生彼無常之果相違。是故宣說互違無定義。此破上文所說妄執從於勝性自然乃至愛業生起諸法[1]執已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질문에 답한다. 그 가운데에서 그 서른일곱 행의 게송을 크게 둘로 나눈다. 처음 두 행은 외도의 삿된 집착을 논파하고, 뒤의 서른다섯 행의 게송은 바른 도리를 보여, 삿된 집착을 버리게 한다. 첫째 글은 다시 둘로 나뉜다. 처음 한 행 반은 외도의 삿된 견해를 논파하고, 뒤의 두 구절은 외도가 의거하는 가르침이 증거가 될 수 없음을 밝힌다. 첫째 글은 다시 둘로 나뉜다. 처음 두 구절은 총체적으로 그 주장을 논파하고, 아래의 한 행은 여러 주장을 개별적으로 논파한다. 그 가운데에서 상반부는 사람이 능히 지어 낸다는 주장을 논파한다. ‘구비라(矩鞞羅)’라고 한 것은 또한 겁비라(劫毗羅)라고도 이름하며, 이는 선인의 이름이다. 또 사천왕의 다른 이름이라고도 한다. ‘인다라(因陀羅)’라고 한 것은 제석천의 다른 이름이다. ‘등’이라고 한 것은 이 밖의 여러 주장을 아울러 취한 것이다. 이에 준하면 곧 알 수 있다. 아래 두 구절의 글은 저 삿된 원인이 능히 결과를 낳는다는 뜻을 논파한다. 삿된 원인에는 두 가지가 있다. 첫째는 시회(施會)를 베풀면 부유한 과보를 얻는다고 헤아리는 것이고, 둘째는 천신 등에 제사하면 뛰어난 과보를 얻는다고 헤아리는 것이다. 이를테면 세상 사람들이 말하기를 좋은 음식과 맛있는 것을 가지고, 여러 천신에게 공양하고, 또 힘 있는 여러 선인 등에게 보시하면, 훌륭한 오욕을 얻어, 자재하게 즐거움을 누린다고 한다. 이 훌륭한 오욕은 천신과 선인에게 공양한 것을 원인으로 삼아, 천신과 선인이 주는 것이라고 한다. 그러므로 이를 논파하여 말하기를 ‘대시회와 제사의 복덕으로 얻는 과보가 아니다’라고 한 것이다. 저 나라의 천자가 몸소 나와 제사를 지내는 것을 ‘대시회’라고 한다. 아래에서는 의거하는 가르침이 증거가 될 수 없음을 해석한다. ‘비타(毗陀)’라고 한 것은 위에서 말한 것과 같이 세 가지 비타론(毗陀論)을 비타라고 이름한 것이다. 그들이 말하는 원인이라는 것은 비타에서 말하는 ‘승성(勝性)’을 가리킨다. 또 말하기를 겁초(劫初)에 논을 설하였다고 한다. 자연히 모든 법을 낳는 항상한 원인이 저 무상한 결과를 낳는다는 것은 서로 어긋난다. 그러므로 서로 모순되어 일정한 뜻이 없다고 설한 것이다. 이는 위의 글에서 말한, 승성·자연으로부터 나아가 애업(愛業)에 이르기까지가 모든 법을 생기게 한다고 망령되이 집착한 것을 논파한 대목을 마친 것이다.</w:t>
      </w:r>
    </w:p>
    <w:p>
      <w:pPr>
        <w:pStyle w:val="EditorialNote"/>
      </w:pPr>
      <w:r>
        <w:rPr>
          <w:rFonts w:ascii="Noto Serif CJK KR" w:hAnsi="Noto Serif CJK KR" w:eastAsia="Noto Serif CJK KR"/>
          <w:sz w:val="16"/>
        </w:rPr>
        <w:t>교감·번역 메모 | [판독·구문 검토 필요] 원문은 ‘彼國天子身出祭’이다. ‘그 나라의 천자가 몸소 나와 제사한다’는 뜻으로 직역했으나, ‘身出祭’의 구두와 정확한 제의 맥락은 판본 대조가 필요하다.</w:t>
      </w:r>
    </w:p>
    <w:p>
      <w:pPr>
        <w:pStyle w:val="EditorialNote"/>
      </w:pPr>
      <w:r>
        <w:rPr>
          <w:rFonts w:ascii="Noto Serif CJK KR" w:hAnsi="Noto Serif CJK KR" w:eastAsia="Noto Serif CJK KR"/>
          <w:sz w:val="16"/>
        </w:rPr>
        <w:t>교감·번역 메모 | [구두·구문 검토 필요] 원문 ‘自然能生諸法常因生彼無常之果相違’는 구두가 불명확하다. ‘자연히 모든 법을 낳는 항상한 원인이 무상한 결과를 낳는 것은 모순된다’는 논지로 옮겼으며 원문은 교정하지 않았다.</w:t>
      </w:r>
    </w:p>
    <w:p>
      <w:pPr>
        <w:pStyle w:val="Heading2"/>
      </w:pPr>
      <w:r>
        <w:rPr>
          <w:rFonts w:ascii="Noto Serif CJK KR" w:hAnsi="Noto Serif CJK KR" w:eastAsia="Noto Serif CJK KR"/>
          <w:b/>
          <w:sz w:val="22"/>
        </w:rPr>
        <w:t>문단 040  ·  [0143a05]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[0143a05] 自下示正。就中六節。初十八行半。明世間因唯是賴耶不同外計。次有三行半。答上長行中如幻等喻。次有三行半。答前問中如是世間若干色像。次有三行半。答長行中無始分別有能所取文。次有一行半。答前問中如起屍行等喻。後四行半。總結大乘唯識道理。</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바른 도리를 보인다. 그 가운데 여섯 절이 있다. 처음 열여덟 행 반은 세간의 원인은 오직 아뢰야식이며 외도의 주장과 같지 않음을 밝힌다. 다음 세 행 반은 위 장행 가운데 ‘환과 같다’는 등의 비유에 답한다. 다음 세 행 반은 앞의 질문 가운데 ‘이와 같은 세간의 여러 가지 색상’에 답한다. 다음 세 행 반은 장행 가운데 ‘무시이래의 분별로 능취와 소취가 있다’는 글에 답한다. 다음 한 행 반은 앞의 질문 가운데 ‘시체를 일으켜 움직이게 하는 것과 같다’는 등의 비유에 답한다. 뒤의 네 행 반은 대승의 유식 도리를 총괄하여 맺는다.</w:t>
      </w:r>
    </w:p>
    <w:p>
      <w:pPr>
        <w:pStyle w:val="Heading2"/>
      </w:pPr>
      <w:r>
        <w:rPr>
          <w:rFonts w:ascii="Noto Serif CJK KR" w:hAnsi="Noto Serif CJK KR" w:eastAsia="Noto Serif CJK KR"/>
          <w:b/>
          <w:sz w:val="22"/>
        </w:rPr>
        <w:t>문단 041  ·  [0143a11]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[0143a11] 初文復七。一有三行。示世間因。二三行半。離外道見。三者二行半。佛及菩薩乃知有之。四者三行半。逐所持法恒流不息。五者一行半。身不離識。[2]六行半雖能持種性[3]先改轉。七者二行。凡夫不知有。初文有二。初一行立宗出體名。後有二行釋緣起義。亦復非先有能持世間因者。此即立宗。阿賴耶者。此出名也。丈夫識者。出體性也。八識之中。此識最勝。故名丈夫。緣起義中。先法。後喻。運動於一切者。舉體緣起。遍在諸法。無不在處。如水起浪浪中水遍在下即引喻。喻有六種。並文相現。准即可知。自下第二。所立宗法。不同外道。文有兩節。初有一行。顯世間因阿賴耶識。不同外道所有諸見。後有二行半。顯非示正理。初中。上半破外道執。下有二句。明賴耶識。離外邪見。文現可知。自下第二。現非示正理。就中。上半顯非。明賴耶識非餘人境。下有二行。示正道理。初文中。言非智所尋求者。尋思分別。有所得心。理外搆畫。妄取分齊有所安立。故名為智。以如是智。所不了知。是故宣說[4]非智之境。是故宣說內智之所證。下即翻現違理過失。上半法說。本末相依。是故宣說若無根本阿賴耶者即無七識。下有一行。以喻現示本未之法不一[5]不異義。尋文可知。自下第三。賴耶微細。非餘之境。佛及菩薩能知之。文中有二。初一行半。引喻顯示非餘人境。後有一行。合所引喻。准文可知。自下第四。逐所持法恒流不息。文復三節。初之一行。能持世間無有失落。次有一行。緣起能成法。後一行半。隨所持法恒流不息。就初行中。初句法說。藏識者。賴耶之略名。中間二句。引喻現示。如珠有貫繩。即無失落過。如來有二輪。能載能運物。藏識亦如是。能持運法。隨於業風轉者。此即結說。謂隨善惡業。流轉六道中。次緣起成法。上二句引喻現示。下二句合喻結示。餘文可解。藏識與諸界者。藏識獨自不能緣起作世間法。若但諸界。即不能立。如水獨自不能起波。若無水處。波不得住。是故結言共力無不成。下一行半。逐末恒流不斷經義。上之二句。法說現示。下之一行。引喻顯示。文現可知。逐末恒流訖。自下一行半。身不離識。初一行喻。後半行合所引喻。文現可知。自下二行半。雖能攝持染淨種子。體無改轉。就中。初行釋持種義。後一行半。體無改轉。初上二句喻。下二句合。文現可知。下體不改中。初一行喻。後半行合。准即可知。如目有童子下。第七段文。釋賴耶識恒住身中。然諸凡愚。不知有之。就中。初行。識體恒有而不知有。後有一行。有勝功能而不識有。初上半喻。下半合喻。文相可見。後行。初句釋能持用。第二句喻。下半結合。亦可知也。上來釋能持世間因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첫째 글은 다시 일곱으로 나뉜다. 첫째 세 행은 세간의 원인을 보인다. 둘째 세 행 반은 외도의 견해를 여읜다. 셋째 두 행 반은 부처와 보살만이 그것이 있음을 안다는 것을 밝힌다. 넷째 세 행 반은 지니는 법을 따라 항상 흘러 끊이지 않음을 밝힌다. 다섯째 한 행 반은 몸이 식을 떠나지 않음을 밝힌다. 여섯째 한 행 반은 비록 종성[의 종자]을 지니지만 [식의 본체는] 먼저 변하여 바뀌지 않음을 밝힌다. 일곱째 두 행은 범부가 그것이 있음을 알지 못함을 밝힌다. 첫째 글에는 둘이 있다. 처음 한 행은 종지를 세우고 체의 이름을 드러내며, 뒤의 두 행은 연기의 뜻을 해석한다. ‘또한 먼저 세간을 지니는 원인이 따로 있는 것도 아니다’라고 한 것은 곧 종지를 세운 것이다. ‘아뢰야’라고 한 것은 그 이름을 드러낸 것이다. ‘장부식(丈夫識)’이라고 한 것은 그 체성을 드러낸 것이다. 팔식 가운데에서 이 식이 가장 뛰어나므로 장부라고 이름한다. 연기의 뜻 가운데에서는 먼저 법설을 하고, 뒤에 비유를 든다. ‘일체에서 움직인다’라고 한 것은 전체로서 연기함을 든 것으로 모든 법에 두루하여, 존재하지 않는 곳이 없다는 뜻이다. 물이 물결을 일으키면 물결 가운데 물이 두루 있는 것과 같다고 한 아래에서는 곧 비유를 든다. 비유에는 여섯 가지가 있다. 모두 글의 뜻이 드러나 있으니, 이에 준하면 곧 알 수 있다. 이 아래는 둘째이다. 세운 종지의 법이 외도와 같지 않음을 밝힌다. 글에는 두 절이 있다. 처음 한 행은 세간의 원인이 아뢰야식임을 드러내어, 외도가 가진 여러 견해와 같지 않음을 밝힌다. 뒤의 두 행 반은 그릇된 것을 드러내고 바른 이치를 보인다. 처음 가운데에서 상반부는 외도의 집착을 논파하고, 아래 두 구절은 아뢰야식이 외도의 삿된 견해를 여읨을 밝힌다. 글에 드러나 있으므로 알 수 있다. 이 아래는 둘째이다. 그릇된 것을 드러내고 바른 이치를 보인다. 그 가운데에서 상반부는 그릇된 것을 드러내어, 아뢰야식이 다른 사람의 경계가 아님을 밝힌다. 아래 두 행은 바른 도리를 보인다. 첫째 글 가운데에서 ‘지(智)가 찾아 구할 수 있는 것이 아니다’라고 한 것은 심사하고 분별하며, 얻을 바가 있다고 여기는 마음으로 이치 밖에서 억지로 헤아려 그려내고, 망령되이 한계를 취하여 무엇인가를 세우는 것을 ‘지’라고 이름한 것이다. 이와 같은 지로는 알아낼 수 없으므로 ‘지의 경계가 아니다’라고 설한 것이다. 그러므로 ‘내지(內智)가 증득하는 바’라고 설한다. 아래에서는 곧 거꾸로 이치에 어긋나는 허물을 드러낸다. 상반부는 법설이다. 근본과 지말이 서로 의지하므로 ‘만일 근본 아뢰야가 없다면 곧 일곱 식도 없다’고 설한 것이다. 아래 한 행은 비유로 근본과 지말의 법이 하나도 아니고 다르지도 않다는 뜻을 드러내 보인다. 글을 따라가면 알 수 있다. 이 아래는 셋째이다. 아뢰야는 미세하여, 다른 사람의 경계가 아니며, 부처와 보살만이 이를 알 수 있다. 글에는 둘이 있다. 처음 한 행 반은 비유를 들어 다른 사람의 경계가 아님을 나타내고, 뒤의 한 행은 인용한 비유를 합한다. 글에 준하면 알 수 있다. 이 아래는 넷째이다. 지니는 법을 따라 항상 흘러 끊이지 않음을 밝힌다. 글은 다시 세 절로 나뉜다. 처음 한 행은 세간을 지니되 잃어버림이 없음을 밝힌다. 다음 한 행은 연기가 능히 법을 이루게 함을 밝힌다. 뒤의 한 행 반은 지니는 법을 따라 항상 흘러 끊이지 않음을 밝힌다. 첫 한 행 가운데에서 첫 구절은 법설이다. ‘장식(藏識)’이라고 한 것은 아뢰야를 줄여 부른 이름이다. 가운데 두 구절은 비유를 들어 드러내 보인다. 구슬에 꿰는 줄이 있으면, 곧 흩어져 없어지는 허물이 없는 것과 같다. 여래에게는 두 바퀴가 있어, 능히 사물을 싣고 운반한다. 장식도 또한 이와 같아서, 능히 법을 지니고 운반한다. ‘업의 바람을 따라 구른다’라고 한 것은 곧 맺어서 설명한 것이다. 곧 선업과 악업을 따라, 육도 가운데 유전한다는 뜻이다. 다음은 연기가 법을 이루게 함을 밝힌다. 위 두 구절은 비유를 들어 나타내고, 아래 두 구절은 비유를 합하여 맺어 보인다. 나머지 글은 이해할 수 있다. ‘장식과 여러 계(界)’라고 한 것은 장식 혼자만으로는 연기하여 세간의 법을 만들 수 없고, 만일 여러 계만 있다면, 또한 성립할 수 없다는 뜻이다. 물이 홀로 물결을 일으킬 수 없는 것과 같고, 만일 물이 없는 곳이라면, 물결도 머물 수 없다. 그러므로 ‘함께 힘을 합하면 이루어지지 않는 것이 없다’고 맺어 말한다. 아래 한 행 반은 지말을 따라 항상 흘러 끊어지지 않는다는 경문의 뜻이다. 위의 두 구절은 법설로 드러내 보이고, 아래 한 행은 비유를 들어 나타낸다. 글에 드러나 있으므로 알 수 있다. 지말을 따라 항상 흘러가는 대목을 마쳤다. 이 아래 한 행 반은 몸이 식을 떠나지 않음을 밝힌다. 처음 한 행은 비유이고, 뒤의 반 행은 인용한 비유를 합한다. 글에 드러나 있으므로 알 수 있다. 이 아래 두 행 반은 비록 염정(染淨)의 종자를 능히 거두어 지니지만 그 체는 변하여 바뀌지 않음을 밝힌다. 그 가운데에서 처음 한 행은 종자를 지닌다는 뜻을 해석하고, 뒤의 한 행 반은 체가 변하여 바뀌지 않음을 밝힌다. 처음의 위 두 구절은 비유이고, 아래 두 구절은 합이다. 글에 드러나 있으므로 알 수 있다. 아래의 ‘체가 변하지 않음’ 가운데에서는 처음 한 행이 비유이고, 뒤의 반 행이 합이다. 이에 준하면 곧 알 수 있다. ‘눈에 동자(童子)가 있는 것과 같다’는 이하에서는 일곱째 단락의 글로서, 아뢰야식이 항상 몸 가운데 머물지만 여러 범부와 어리석은 이들은 그것이 있음을 알지 못한다는 것을 해석한다. 그 가운데에서 처음 한 행은 식의 체가 항상 있는데도 그것이 있음을 알지 못함을 밝히고, 뒤의 한 행은 뛰어난 공능이 있는데도 그것이 있음을 알지 못함을 밝힌다. 처음의 상반부는 비유이고, 하반부는 비유를 합한다. 글의 뜻이 드러나 있으므로 알 수 있다. 뒤의 행에서는 첫 구절이 능히 지니는 작용을 해석하고, 둘째 구절은 비유이며, 하반부는 맺어서 합한다. 또한 알 수 있다. 이상으로 세간의 원인을 능히 지니는 것을 해석한 대목을 마쳤다.</w:t>
      </w:r>
    </w:p>
    <w:p>
      <w:pPr>
        <w:pStyle w:val="EditorialNote"/>
      </w:pPr>
      <w:r>
        <w:rPr>
          <w:rFonts w:ascii="Noto Serif CJK KR" w:hAnsi="Noto Serif CJK KR" w:eastAsia="Noto Serif CJK KR"/>
          <w:sz w:val="16"/>
        </w:rPr>
        <w:t>교감·번역 메모 | [판독·이문 검토 필요] 원문은 ‘[2]六行半雖能持種性[3]先改轉’이다. 앞뒤의 일곱 절 분과와 뒤의 ‘雖能攝持染淨種子。體無改轉’ 설명에 비추어 글자가 탈락·전도되었을 가능성이 높다. 번역은 문맥상의 분과 뜻을 드러내되 원문은 그대로 보존했다.</w:t>
      </w:r>
    </w:p>
    <w:p>
      <w:pPr>
        <w:pStyle w:val="EditorialNote"/>
      </w:pPr>
      <w:r>
        <w:rPr>
          <w:rFonts w:ascii="Noto Serif CJK KR" w:hAnsi="Noto Serif CJK KR" w:eastAsia="Noto Serif CJK KR"/>
          <w:sz w:val="16"/>
        </w:rPr>
        <w:t>교감·번역 메모 | [이문 검토 필요] 원문은 ‘本未之法’이다. 문맥상 근본과 지말을 뜻하는 ‘本末’의 이문 가능성이 있으나 원문은 고치지 않고 ‘근본과 지말’의 뜻으로 옮겼다.</w:t>
      </w:r>
    </w:p>
    <w:p>
      <w:pPr>
        <w:pStyle w:val="Heading2"/>
      </w:pPr>
      <w:r>
        <w:rPr>
          <w:rFonts w:ascii="Noto Serif CJK KR" w:hAnsi="Noto Serif CJK KR" w:eastAsia="Noto Serif CJK KR"/>
          <w:b/>
          <w:sz w:val="22"/>
        </w:rPr>
        <w:t>문단 042  ·  [0143c06]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[0143c06] 自下第二。答如幻等喻文也。就中三節。初有一行。牒外人計。次有一行。標法破計。後一行半。示正道理。凡愚不知世間如幻非有。而以起妄分別牛等有角。兔等無角。有無有體。以無為有。故有即非有。然凡夫等。見牛有角兔無角者。不知世間如幻夢故。見有執無。是故[6]豈說有無二法中不應起分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둘째이다. ‘환과 같다’는 등의 비유에 답하는 글이다. 그 가운데 세 절이 있다. 처음 한 행은 외도의 주장을 다시 제시하고, 다음 한 행은 법을 내세워 그 주장을 논파하며, 뒤의 한 행 반은 바른 도리를 보인다. 범부와 어리석은 이들은 세간이 환과 같아 실재하지 않음을 알지 못하고, 망령되이 분별을 일으켜 소 등에는 뿔이 있고, 토끼 등에는 뿔이 없다고 한다. 그리하여 유와 무에 실체가 있다고 여기지만 없는 것을 있다고 여기므로 그 ‘있음’은 곧 참된 있음이 아니다. 그러나 범부 등이 소에는 뿔이 있고 토끼에는 뿔이 없다고 보는 것은 세간이 환이나 꿈과 같음을 알지 못하기 때문이다. 있음을 보고 무에 집착하므로 그러므로 어찌 유와 무의 두 법 가운데 분별을 일으켜서는 안 된다고 말하지 않겠는가.</w:t>
      </w:r>
    </w:p>
    <w:p>
      <w:pPr>
        <w:pStyle w:val="Heading2"/>
      </w:pPr>
      <w:r>
        <w:rPr>
          <w:rFonts w:ascii="Noto Serif CJK KR" w:hAnsi="Noto Serif CJK KR" w:eastAsia="Noto Serif CJK KR"/>
          <w:b/>
          <w:sz w:val="22"/>
        </w:rPr>
        <w:t>문단 043  ·  [0143c12]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[0143c12] 自下第三。有三行半。答前問如是世間若干色像為唯惑亂等問。就中有二。初三行偈。就世俗諦因緣故有若干色像。非如狂亂所見無法。後有二句。證真諦時。方斷相續。初文復三。初一行半。約所緣緣能生心法。次有二句。就內親因生能緣心。後有一行。釋諸世間不斷所以。初中。上半釋心生時必依所緣境故方生。後有一行。引喻顯示。旋火輪者。見指頭火旋轉成[7]轉。翳目見自𥇒以為毛輪等。如是等物。必託小所見。為緣生識。識不自生。下有二句。從內種子生世間法。初句反現無內種子。離者無也。以無因故。果不自生。以是故言此覺即無有。下有一行。釋通所以。若如上說。無因不生者。此能生因因何而有。是故通云。名相互相繫習氣無有邊。謂由名相互相繫故。尋思分別。尋名取想。常起不息。故所熏種。亦無有邊。此即內外因緣無盡。所以世間亦無斷絕。一切諸分別與意而俱起者。世間相續。非但由因。亦依妄意。為依止起。故無斷絕。是增上緣。上來約俗諦從緣假有不同惑亂訖。自下二句。證真諦時。方絕不續。第三段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셋째이다. 세 행 반으로 앞의 질문 가운데 ‘이와 같은 세간의 여러 가지 색상은 오직 미혹하고 어지럽게 하는 것인가’라는 물음에 답한다. 그 가운데 둘이 있다. 처음 세 행의 게송은 세속제에서는 인연 때문에 여러 가지 색상이 있음을 밝히며, 미쳐 어지러운 이가 보는 것처럼 전혀 법이 없는 것은 아님을 밝힌다. 뒤의 두 구절은 진제를 증득할 때에야, 비로소 상속이 끊어짐을 밝힌다. 첫째 글은 다시 셋으로 나뉜다. 처음 한 행 반은 소연연(所緣緣)에 의하여 능히 마음의 법이 생겨남을 밝힌다. 다음 두 구절은 안의 친인(親因)에 의하여 능연의 마음이 생겨남을 밝힌다. 뒤의 한 행은 여러 세간이 끊어지지 않는 까닭을 해석한다. 처음 가운데에서 상반부는 마음이 생길 때 반드시 소연의 경계를 의지해야 비로소 생겨남을 해석하고, 뒤의 한 행은 비유를 들어 드러내 보인다. ‘돌리는 불바퀴[旋火輪]’라고 한 것은 손가락 끝의 불을 돌려서 둥근 바퀴처럼 보이는 것을 말한다. 눈에 예막이 있는 사람이 자기 눈의 이상을 보고 털이나 둥근 테처럼 여기는 것과 같다. 이와 같은 것들은 반드시 미세하게 보이는 어떤 것을 의탁하여, 그것을 연으로 삼아 식을 일으키므로 식은 스스로 생기는 것이 아니다. 아래 두 구절은 안의 종자로부터 세간의 법이 생겨남을 밝힌다. 첫 구절은 거꾸로 안의 종자가 없음을 드러낸다. ‘떠난다[離]’는 것은 없다는 뜻이다. 원인이 없기 때문에 결과가 저절로 생길 수 없다. 그러므로 ‘이 앎[覺]은 곧 존재하지 않는다’고 말한 것이다. 아래 한 행은 그 까닭을 통하여 해석한다. 만일 위에서 말한 것과 같이 원인이 없으면 생겨나지 않는다고 한다면, 이 능히 생기게 하는 원인은 무슨 까닭으로 있는가. 그러므로 통하여 해석하여 말한다. “명(名)과 상(相)이 서로 얽혀 습기가 끝이 없다.” 곧 명과 상이 서로 얽혀 있기 때문에 심사하고 분별하며, 이름을 따라 상을 취하는 일이 늘 일어나 그치지 않는다. 그러므로 훈습되어 이루어진 종자도 또한 끝이 없다. 이는 곧 안팎의 인연이 다함이 없다는 뜻이며, 그러므로 세간 역시 끊어짐이 없다. ‘일체의 여러 분별이 의(意)와 함께 일어난다’라고 한 것은 세간이 상속하는 것이 단지 원인에만 말미암는 것이 아니라, 또한 망의(妄意)를 의지하여, 그것을 의지처로 삼아 일어나기 때문에 끊어짐이 없다는 뜻이다. 이는 증상연(增上緣)이다. 이상으로 세속제에 의하여 인연을 따라 가유(假有)하는 것이 미혹하고 어지럽게 보이는 것과 같지 않음을 밝힌 대목을 마쳤다. 이 아래 두 구절은 진제를 증득할 때에야, 비로소 끊어져 이어지지 않음을 밝힌다. 셋째 단락을 마쳤다.</w:t>
      </w:r>
    </w:p>
    <w:p>
      <w:pPr>
        <w:pStyle w:val="EditorialNote"/>
      </w:pPr>
      <w:r>
        <w:rPr>
          <w:rFonts w:ascii="Noto Serif CJK KR" w:hAnsi="Noto Serif CJK KR" w:eastAsia="Noto Serif CJK KR"/>
          <w:sz w:val="16"/>
        </w:rPr>
        <w:t>교감·번역 메모 | [판독·이문 검토 필요] 원문은 ‘見指頭火旋轉成[7]轉’이다. 선화륜(旋火輪)의 문맥상 마지막 ‘轉’ 또는 주석표지 주변에 탈락·오자가 있을 가능성이 있다. 번역은 불을 돌려 바퀴처럼 보이는 비유의 취지에 따라 옮겼다.</w:t>
      </w:r>
    </w:p>
    <w:p>
      <w:pPr>
        <w:pStyle w:val="EditorialNote"/>
      </w:pPr>
      <w:r>
        <w:rPr>
          <w:rFonts w:ascii="Noto Serif CJK KR" w:hAnsi="Noto Serif CJK KR" w:eastAsia="Noto Serif CJK KR"/>
          <w:sz w:val="16"/>
        </w:rPr>
        <w:t>교감·번역 메모 | [희자·판독 검토 필요] 원문의 ‘𥇒’는 희자이며 정확한 자형·훈독은 판본 대조가 필요하다. 문맥은 예막이 있는 눈에 털·둥근 테 등이 보이는 착시를 설명하므로, 직역에서는 특정 한국어 자훈을 단정하지 않고 ‘눈의 이상’으로 처리했다.</w:t>
      </w:r>
    </w:p>
    <w:p>
      <w:pPr>
        <w:pStyle w:val="EditorialNote"/>
      </w:pPr>
      <w:r>
        <w:rPr>
          <w:rFonts w:ascii="Noto Serif CJK KR" w:hAnsi="Noto Serif CJK KR" w:eastAsia="Noto Serif CJK KR"/>
          <w:sz w:val="16"/>
        </w:rPr>
        <w:t>교감·번역 메모 | [판독·구문 검토 필요] 원문은 ‘必託小所見’이다. ‘小’의 자형 또는 구두에 이문 가능성이 있어, 문맥상 식이 어떤 미세하게 보이는 대상을 의탁하여 생긴다는 뜻으로 옮겼다.</w:t>
      </w:r>
    </w:p>
    <w:p>
      <w:pPr>
        <w:pStyle w:val="Heading2"/>
      </w:pPr>
      <w:r>
        <w:rPr>
          <w:rFonts w:ascii="Noto Serif CJK KR" w:hAnsi="Noto Serif CJK KR" w:eastAsia="Noto Serif CJK KR"/>
          <w:b/>
          <w:sz w:val="22"/>
        </w:rPr>
        <w:t>문단 044  ·  [0144a06]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[0144a06] 自下第四。答前問中無始分別有能取所取等。文分三節。初有二行。迷失理故。浪起心想。次有一行半。於一心中。開出見相二分差別。後有一行。釋通所以。就初文中。諸妄境者。即五法名相為妄境。言戲論者。謂分別心也。名相分別互相緣故。熏成種子。生六識故。言生種種心。良以諸法。唯如來藏。從無始來。無明妄念。不知實義。向外流散。而生諸識。以是說言生於種種心。上來迷理生過訖。自下一行半。於一心中分成見相。言能取者。是見分心。言所取者。相分塵也。心自性者。自體分也。第四顯識。名心自性。謂此顯識自體分中。忽然生起見相二分。瓶衣等所受用物。如是等法。自體分外。無別可得。是故說言離心無所有。[1]離心者有二義釋。一義釋云。若顯識上所說法不可得立。更有一釋。若離真心。心外無別法。是故宣說離心無所有。離者無也。下有二句。結成[2]上離心無所有。自下一行。釋通所以。因上文中一切唯有覺所覺義皆無。外人疑云。若如上說。云何得有能所差別。故今通言能覺所覺性自然如是轉。性者顯識自體分也。言自然者。亦云忽然。謂顯識前未有見相。然漸麤故。至顯識時。忽然分張。見相二分。本無自分。故言自然。非是無因為自然。又復疑云。法既如是者。凡夫二乘云何不知。是故通云。習氣擾濁心。凡愚不能見。上來第四段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넷째이다. 앞의 질문 가운데 무시이래의 분별로 능취와 소취가 있다는 등의 대목에 답한다. 글은 세 절로 나뉜다. 처음 두 행은 이치를 잃고 미혹했기 때문에 헛되이 마음의 생각을 일으킴을 밝힌다. 다음 한 행 반은 한 마음 가운데에서 견분과 상분의 두 차별이 갈라져 나옴을 밝힌다. 뒤의 한 행은 그 까닭을 통하여 해석한다. 첫째 글 가운데에서 ‘여러 망령된 경계’라고 한 것은 곧 오법 가운데 명(名)과 상(相)을 망령된 경계라 한 것이다. ‘희론’이라고 한 것은 분별심을 말한다. 명·상과 분별이 서로를 반연하기 때문에 훈습되어 종자를 이루고, 육식을 낳는다. 그러므로 ‘갖가지 마음을 낳는다’고 말한다. 대체로 모든 법은 오직 여래장일 뿐인데, 무시이래로 무명의 망념 때문에 진실한 뜻을 알지 못하고, 밖을 향하여 흘러 흩어져, 여러 식을 낳는다. 이 때문에 ‘갖가지 마음을 낳는다’고 말한다. 이상으로 이치를 미혹하여 허물이 생겨남을 밝힌 대목을 마쳤다. 이 아래 한 행 반은 한 마음 가운데에서 견분과 상분으로 나뉨을 밝힌다. ‘능취’라고 한 것은 견분의 마음이고, ‘소취’라고 한 것은 상분의 경계이다. ‘마음의 자성’이라고 한 것은 자체분이다. 제4 현식을 마음의 자성이라고 이름한다. 곧 이 현식의 자체분 가운데에서 홀연히 견분과 상분의 두 부분이 생겨난다. 병과 옷 등 수용하는 물건과 이와 같은 법들은 자체분 밖에서는 달리 얻을 수 없다. 그러므로 ‘마음을 떠나서는 존재하는 것이 없다’고 말한다. [1]‘마음을 떠난다’는 데에는 두 가지 뜻의 해석이 있다. 한 해석에서는 말한다. 현식 위에서 말한 법을 떠나서는 [별도로] 성립할 수 있는 것이 없다. 또 다른 해석에서는 만일 진심을 떠난다면, 마음 밖에 다른 법이 없다고 한다. 그러므로 ‘마음을 떠나서는 존재하는 것이 없다’고 설한다. ‘떠난다[離]’는 것은 없다는 뜻이다. 아래 두 구절은 위에서 말한 ‘마음을 떠나서는 존재하는 것이 없다’는 뜻을 맺어 성립시킨다. 이 아래 한 행은 그 까닭을 통하여 해석한다. 위의 글에서 ‘일체에는 오직 깨달음[覺]만 있고 깨달아지는 것[所覺]의 뜻은 모두 없다’고 한 데서, 외인이 의심하여 말한다. “만일 위에서 말한 것과 같다면, 어떻게 능과 소의 차별이 있을 수 있는가?” 그러므로 이제 통하여 해석하여 말하기를 “능히 깨닫는 것과 깨달아지는 것의 성품이 자연히 이와 같이 전변한다”라고 한다. ‘성품’이라고 한 것은 현식의 자체분이다. ‘자연’이라고 한 것은 또한 ‘홀연히’라고도 한다. 곧 현식 이전에는 견분과 상분이 없었으나, 점차 거칠어지기 때문에 현식에 이르면, 홀연히 갈라져, 견분과 상분의 두 부분이 된다. 본래 스스로 나뉜 것이 없으므로 ‘자연’이라고 말한 것이다. 원인이 없다는 뜻에서 자연이라고 한 것은 아니다. 또 다시 의심하여 말한다. “법이 이미 이와 같다면, 범부와 이승은 어찌하여 알지 못하는가?” 그러므로 통하여 해석하여 말한다. “습기가 마음을 어지럽히고 흐리게 하므로 범부와 어리석은 이는 볼 수 없다.” 이상으로 넷째 단락을 마쳤다.</w:t>
      </w:r>
    </w:p>
    <w:p>
      <w:pPr>
        <w:pStyle w:val="EditorialNote"/>
      </w:pPr>
      <w:r>
        <w:rPr>
          <w:rFonts w:ascii="Noto Serif CJK KR" w:hAnsi="Noto Serif CJK KR" w:eastAsia="Noto Serif CJK KR"/>
          <w:sz w:val="16"/>
        </w:rPr>
        <w:t>교감·번역 메모 | [구문 검토 필요] 원문은 ‘若顯識上所說法不可得立’로 문장이 다소 생략되어 있다. 앞뒤의 ‘離心無所有’ 두 해석을 고려하여 현식 위에서 말한 법을 떠난 별도 법이 성립하지 않는다는 취지로 옮겼으며 원문은 교정하지 않았다.</w:t>
      </w:r>
    </w:p>
    <w:p>
      <w:pPr>
        <w:pStyle w:val="Heading2"/>
      </w:pPr>
      <w:r>
        <w:rPr>
          <w:rFonts w:ascii="Noto Serif CJK KR" w:hAnsi="Noto Serif CJK KR" w:eastAsia="Noto Serif CJK KR"/>
          <w:b/>
          <w:sz w:val="22"/>
        </w:rPr>
        <w:t>문단 045  ·  [0144b05]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[0144b05] 自下第五。答前問中如起屍行問。文有兩節。初之二句。引喻顯示。後一行文合所喻。謂如來藏不可自起而作諸法。從因緣起。如屍起行不可自起。但因呪力。而得起行。喻文相現。後合文中。上半合彼心體生起。下半合識業用差別。並文相現。上來釋如來藏隨緣起作諸世間法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다섯째이다. 앞의 질문 가운데 ‘시체를 일으켜 움직이게 하는 것과 같다’는 물음에 답한다. 글에는 두 절이 있다. 처음 두 구절은 비유를 들어 나타내고, 뒤의 한 행은 비유되는 바와 합한다. 곧 여래장은 스스로 일어나 모든 법을 지을 수 없으며, 인연을 따라 일어난다. 마치 시체가 일어나 움직이는 것도 스스로 일어날 수 없고, 다만 주문의 힘을 의지하여, 일어나 움직일 수 있는 것과 같다. 비유의 글은 뜻이 드러나 있다. 뒤의 합하는 글 가운데에서는 상반부가 저 마음의 체가 일어남과 합하고, 하반부가 식의 업용이 차별됨과 합한다. 모두 글의 뜻이 드러나 있다. 이상으로 여래장이 연을 따라 일어나 여러 세간의 법을 짓는 것을 해석한 대목을 마쳤다.</w:t>
      </w:r>
    </w:p>
    <w:p>
      <w:pPr>
        <w:pStyle w:val="Heading2"/>
      </w:pPr>
      <w:r>
        <w:rPr>
          <w:rFonts w:ascii="Noto Serif CJK KR" w:hAnsi="Noto Serif CJK KR" w:eastAsia="Noto Serif CJK KR"/>
          <w:b/>
          <w:sz w:val="22"/>
        </w:rPr>
        <w:t>문단 046  ·  [0144b11]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[0144b11] 自下第六。結示大乘唯識道理。就中三節。初有一行。釋如來藏為法所以。次有二行半。明一心中分成見相二分所以。後有二行。唯識道理。聖者境界。非餘人境。初中上半引喻顯示。藏識雖無分別此彼。而能為法遍所依處。下二句者合喻應知也。自下第二。於一心中。分成兩分。初一行半。引喻顯示。後一行合。就合文中言是心者。兩釋不同。一義釋云。是心即是如來藏心。之境界者。真心緣起所成境故。是故說言之境界也。更有一釋。見分者名心所緣。相分名之境界。兩釋俱得。普遍於三界者。但是見相二分別者。是三界內凡夫之法。聖但證一味理故。不見見相差別分齊。是故說言普遍於三有。自下二行。唯識理深。聖人所通達。上來答問訖。上來雖有諸文不同。總釋第二一重問答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여섯째이다. 대승 유식의 도리를 맺어 보인다. 그 가운데 세 절이 있다. 처음 한 행은 여래장이 법의 [의지처가] 되는 까닭을 해석한다. 다음 두 행 반은 한 마음 가운데에서 견분과 상분의 두 부분으로 나뉘는 까닭을 밝힌다. 뒤의 두 행은 유식의 도리가 깊어서, 성자의 경계이며, 다른 사람의 경계가 아님을 밝힌다. 처음 가운데의 상반부는 비유를 들어 나타낸다. 장식은 비록 이것과 저것을 분별하지 않지만 능히 모든 법이 두루 의지하는 처소가 된다. 아래 두 구절은 비유를 합한 것이니 마땅히 알 수 있다. 이 아래는 둘째이다. 한 마음 가운데에서 두 부분으로 나뉜다. 처음 한 행 반은 비유를 들어 나타내고, 뒤의 한 행은 합한다. 합하는 글 가운데 ‘이 마음[是心]’이라고 한 데에는 두 해석이 서로 다르다. 한 해석에서는 말한다. ‘이 마음’은 곧 여래장의 마음이고, ‘그 경계[之境界]’라고 한 것은 진심의 연기로 이루어진 경계이기 때문에 ‘그 경계’라고 말한 것이라고 한다. 또 다른 해석에서는 견분을 ‘마음’이라 하고 그것이 반연하는 것을 상분이라 하여 ‘경계’라고 이름한다고 한다. 두 해석이 모두 성립한다. ‘삼계에 두루한다’고 한 것은 단지 견분과 상분의 두 분별이 삼계 안의 범부에게 있는 법이라는 뜻이다. 성자는 다만 한맛의 이치를 증득하므로 견분과 상분의 차별된 한계를 보지 않는다. 그러므로 ‘삼유(三有)에 두루한다’고 말한다. 이 아래 두 행은 유식의 이치가 깊어서, 성인이 통달하는 바임을 밝힌다. 이상으로 질문에 답하는 것을 마쳤다. 이상에서 비록 여러 글이 서로 달랐지만 전체로는 둘째 한 차례 문답을 해석한 것을 마친 것이다.</w:t>
      </w:r>
    </w:p>
    <w:p>
      <w:pPr>
        <w:pStyle w:val="EditorialNote"/>
      </w:pPr>
      <w:r>
        <w:rPr>
          <w:rFonts w:ascii="Noto Serif CJK KR" w:hAnsi="Noto Serif CJK KR" w:eastAsia="Noto Serif CJK KR"/>
          <w:sz w:val="16"/>
        </w:rPr>
        <w:t>교감·번역 메모 | [구두·구문 검토 필요] 원문은 ‘見分者名心所緣。相分名之境界’로 구두되어 있다. 유식의 견분·상분 관계와 문맥상 ‘見分者名心，所緣相分名之境界’처럼 읽을 가능성이 있어, 직역에서는 그 관계를 드러내어 옮겼으나 원문 구두는 그대로 보존했다.</w:t>
      </w:r>
    </w:p>
    <w:p>
      <w:pPr>
        <w:pStyle w:val="Heading2"/>
      </w:pPr>
      <w:r>
        <w:rPr>
          <w:rFonts w:ascii="Noto Serif CJK KR" w:hAnsi="Noto Serif CJK KR" w:eastAsia="Noto Serif CJK KR"/>
          <w:b/>
          <w:sz w:val="22"/>
        </w:rPr>
        <w:t>문단 047  ·  [0144c01]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[0144c01] 自下第三一重問答。廣明密嚴淨土功德。大分為二。初總問略答。後爾時會中別問廣答。初文有二。初從爾時下願尊時演說者。大眾請問。後金剛藏下。略答前問。問文復二。初金剛藏放光攝授娑婆世界當來之眾。後爾時諸佛子眾下。明密嚴中現前大眾請為說法。初文復二。初金剛藏放光被機。後彼諸佛子下。求往密嚴。初文復三。一所依定。次見有無量下。光中所現事。後從定起下。正明放光。初文中。言說此語竟者結前。默然而坐者是後也。住無處所者。示離過相。菩薩住如。無有此彼兩邊之過。不著二邊。恒在中道。是故說言微妙之禪。遊法界門者。法界即是真如法界。自有二義。一依持義。二緣起義。有依持用。故[3]常而寂。由緣起故。寂而常用。如是法門。如來乃窮。是故說言遊法界門。入諸佛境者。謂大慈悲。觀諸眾生。名佛境。見有無量下。[4]先所被機。無量佛子者。舉所化教。當來此國者。根熟可化。言此國者。密嚴佛土。名為此國。住修行地者。種姓已上。名修行地。初地以上。各名證地。故如是行人。在娑婆世界。發心求願密嚴淨土。便從定起下。正明放光。就中復二。初光所照。謂三千界。後是光明中下。所放光中。現種種土。土中各有諸佛如來。此文復二。初明所現淨土及佛。後隨諸世間下。所現諸佛說法利益。餘文可見。其光普照無色界者。無色界中無有宮殿。云何說言其光普照無色宮殿。若有宮殿。何言無色。准此應知。無色界中無有色者。但無麤色。名無色界。細色猶有。然小乘人。不知細色。但知麤無。故說為無色。就實論之。細色猶在。</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셋째 한 차례의 문답이다. 밀엄정토의 공덕을 자세히 밝힌다. 크게 둘로 나눈다. 처음에는 총괄하여 묻고 간략히 답하며, 뒤의 ‘그때 회중에서’ 이하에서는 개별적으로 묻고 자세히 답한다. 첫째 글에는 둘이 있다. 처음 ‘그때’ 이하에서 ‘원컨대 존자께서는 때에 맞추어 연설해 주십시오’에 이르기까지는 대중이 청하여 묻는 부분이고, 뒤의 ‘금강장’ 이하는 앞의 물음에 간략히 답하는 부분이다. 묻는 글은 다시 둘로 나뉜다. 처음은 금강장이 광명을 놓아 사바세계의 장래 대중을 거두어 받아들이는 것이고, 뒤의 ‘그때 여러 불자들이’ 이하에서는 밀엄 가운데 현재 모인 대중이 법을 설해 주기를 청하는 것을 밝힌다. 첫째 글은 다시 둘로 나뉜다. 처음은 금강장이 광명을 놓아 근기를 입히는 것이고, 뒤의 ‘저 여러 불자들이’ 이하는 밀엄으로 가기를 구하는 부분이다. 첫째 글은 다시 셋으로 나뉜다. 첫째는 의지하는 선정이고, 다음 ‘한량없는 [불자들을] 보았다’ 이하는 광명 가운데 나타난 일이며, 뒤의 ‘선정에서 일어나’ 이하는 바로 광명을 놓는 것을 밝힌다. 첫째 글 가운데에서 ‘이 말을 마쳤다’라고 한 것은 앞을 맺는 것이고, ‘묵연히 앉았다’라고 한 것은 뒤의 일을 말한다. ‘머무는 처소가 없다’라고 한 것은 허물을 여읜 모습을 보인 것이다. 보살은 여여(如如)에 머물러, 이쪽과 저쪽이라는 두 변의 허물이 없고, 두 변에 집착하지 않으며, 항상 중도에 있다. 그러므로 ‘미묘한 선정’이라고 말한다. ‘법계의 문에 노닌다’라고 한 것은 법계가 곧 진여법계라는 뜻이다. 여기에는 본래 두 가지 뜻이 있다. 첫째는 의지하여 지탱한다는 뜻이고, 둘째는 연기한다는 뜻이다. 의지하여 지탱하는 작용이 있으므로 [3]항상하면서도 고요하고, 연기하기 때문에 고요하면서도 항상 작용한다. 이와 같은 법문은 여래만이 비로소 그 궁극을 다한다. 그러므로 ‘법계의 문에 노닌다’고 말한다. ‘여러 부처의 경계에 들어간다’라고 한 것은 곧 대자대비로 여러 중생을 관찰하는 것을 부처의 경계라고 이름한다는 뜻이다. ‘見有無量’ 이하에서는 [4]먼저 교화를 받을 근기를 밝힌다. ‘무량한 불자’라고 한 것은 교화할 대상을 든 것이다. ‘장차 이 나라에 올 자’라고 한 것은 근기가 성숙하여 교화할 수 있다는 뜻이다. ‘이 나라’라고 한 것은 밀엄불토를 ‘이 나라’라고 이름한 것이다. ‘수행지에 머무는 자’라고 한 것은 종성 이상을 수행지라고 이름한다는 뜻이다. 초지 이상은 각각 증지(證地)라고 이름한다. 그러므로 이와 같은 수행인은 사바세계에 있으면서, 마음을 내어 밀엄정토에 태어나기를 구하고 원한다. ‘곧 선정에서 일어났다’ 이하에서는 바로 광명을 놓는 일을 밝힌다. 그 가운데 다시 둘이 있다. 처음은 광명이 비추는 곳이고, 곧 삼천세계이다. 뒤의 ‘이 광명 가운데’ 이하에서는 놓아낸 광명 가운데, 갖가지 국토가 나타나고, 그 국토마다 여러 부처 여래가 있음을 밝힌다. 이 글은 다시 둘로 나뉜다. 처음은 나타난 정토와 부처를 밝히고, 뒤의 ‘여러 세간을 따라’ 이하에서는 나타난 여러 부처가 법을 설하여 이익되게 함을 밝힌다. 나머지 글은 보면 알 수 있다. ‘그 광명이 무색계를 두루 비춘다’라고 한 것은 무색계에는 궁전이 없는데, 어찌 ‘그 광명이 무색계의 궁전을 두루 비춘다’고 말하는가? 만약 궁전이 있다면, 어찌 무색이라고 말하겠는가? 이에 준하여 마땅히 알아야 한다. 무색계에 색이 없다고 한 것은 다만 거친 색이 없다는 뜻이므로 무색계라고 이름한 것이다. 미세한 색은 여전히 있다. 그러나 소승 사람은 미세한 색을 알지 못하고, 다만 거친 색이 없다는 것만 알기 때문에 무색이라고 말한 것이다. 실제에 나아가 논하면, 미세한 색은 여전히 존재한다.</w:t>
      </w:r>
    </w:p>
    <w:p>
      <w:pPr>
        <w:pStyle w:val="Heading2"/>
      </w:pPr>
      <w:r>
        <w:rPr>
          <w:rFonts w:ascii="Noto Serif CJK KR" w:hAnsi="Noto Serif CJK KR" w:eastAsia="Noto Serif CJK KR"/>
          <w:b/>
          <w:sz w:val="22"/>
        </w:rPr>
        <w:t>문단 048  ·  [0145a03]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[0145a03] 自下第二。大眾蒙光。求往彼國。大分有三。初大眾等。聞說密嚴有勝功德。自欲往趣。次爾時淨居下。明諸大眾自力不能往彼淨土。諸梵天王為引行主。三爾時淨居下至靡不傳聞者。歎土最勝。初文復二。初從彼諸佛子下至可共俱往者。歎土欲往。後諸子下。發行上道。初文可知。後[1]文中。初明大眾同共上道。後中路遲迴下。不能自往。退還本處。初文復二。先佛子眾向密嚴來。後諸天眾來。此中三節。先於諸佛及菩薩所。生奇特心。次[2]諸梵王為引道主。後爾時梵王下。大梵天王。許為行主。並文相現。下釋失路不能進道。言中路者。非是中半名為中路。離所住處。移動而來。故言中路。此中可言路中迷悶失於道路。就中三節。一者梵王思惟非分。二者我今云何而來至此者。生悔還心。三復自念言下。請佛加護。前二段文現可知也。第三文中。有五節文。初請加護。次即時見有下至威光照曜者。蒙佛加護。次即白佛下至而能速詣密嚴佛土者。請佛為說往生之因。次佛告之言下至非有色者所能往詣者。佛示理難。不如退還起修勝行。有色[3]者。此中合言於五塵中心散亂者。今影略故。但言一色。餘略不顯。後時螺髻下。明大梵王及諸天眾退還本宮。如上諸文。並現可知。爾時淨居諸天下至靡不傳聞者。第三嘆土殊勝無比。如幻三昧者。八地已上菩薩所得。謂覺一切皆如幻故。名如幻三昧。餘文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대중이 광명을 입고, 저 나라로 가기를 구하는 일을 밝힌다. 크게 나누면 셋이 있다. 처음은 대중 등이 밀엄에 뛰어난 공덕이 있다는 설법을 듣고, 스스로 그곳으로 가고자 하는 것이다. 다음 ‘그때 정거천’ 이하에서는 여러 대중이 자기 힘만으로는 저 정토에 갈 수 없음을 밝히고, 여러 범천왕이 길을 이끄는 주인이 된다. 셋째 ‘그때 정거천’ 이하에서 ‘전해 듣지 않은 이가 없다’에 이르기까지는 그 국토가 가장 뛰어남을 찬탄한다. 첫 글은 다시 둘로 나뉜다. 처음 ‘저 여러 불자’ 이하에서 ‘함께 같이 갈 만하다’에 이르기까지는 그 국토를 찬탄하며 가고자 함을 밝힌다. 뒤의 ‘여러 불자’ 이하에서는 길을 떠나 위로 나아감을 밝힌다. 첫 글은 알 수 있다. 뒤의 [1]글에서는 처음에 대중이 함께 길을 떠나는 것을 밝히고, 뒤의 ‘길 가운데서 지체하며 머뭇거렸다’ 이하에서는 스스로는 갈 수 없어서, 본래 있던 곳으로 돌아감을 밝힌다. 첫 글은 다시 둘로 나뉜다. 먼저 불자 무리가 밀엄을 향해 오고, 뒤에는 여러 천중이 온다. 여기에는 세 절이 있다. 먼저 여러 부처와 보살에 대하여, 기특한 마음을 내고, 다음 [2]여러 범왕이 길을 이끄는 주인이 되며, 뒤의 ‘그때 범왕’ 이하에서는 대범천왕이 길잡이가 되기를 허락한다. 모두 글의 뜻이 드러나 있다. 아래에서는 길을 잃어 길을 더 나아가지 못함을 풀이한다. ‘중로(中路)’라고 한 것은 중간 절반을 중로라고 이름한 것이 아니라, 머물던 곳을 떠나, 옮겨 움직여 왔기 때문에 중로라고 말한 것이다. 이는 ‘길에서 미혹하고 답답하여 길을 잃었다’고 말할 수 있다. 그 가운데 세 절이 있다. 첫째는 범왕이 자기 분수가 아님을 사유하는 것이고, 둘째 ‘내가 지금 어찌하여 여기에 왔는가’라고 한 것은 후회하여 돌아가려는 마음을 내는 것이며, 셋째 ‘다시 스스로 생각하여 말하였다’ 이하에서는 부처에게 가호를 청한다. 앞의 두 단락은 글의 뜻이 드러나 있어 알 수 있다. 세 번째 글에는 다섯 절이 있다. 처음은 가호를 청하는 것이고, 다음 ‘곧 그때 보았다’ 이하에서 ‘위엄 있는 광명이 비추었다’에 이르기까지는 부처의 가호를 입는 것이다. 다음 ‘곧 부처께 아뢰었다’ 이하에서 ‘능히 속히 밀엄불토에 이를 수 있다’에 이르기까지는 부처께 왕생의 원인을 설해 달라고 청하는 것이다. 다음 ‘부처께서 그에게 말씀하셨다’ 이하에서 ‘색을 지닌 자가 능히 가서 이를 수 있는 곳이 아니다’에 이르기까지는 부처가 이치상 가기 어려움을 보이고, 차라리 돌아가 뛰어난 행을 닦으라고 한다. ‘색을 지닌 자’라고 한 것은 여기서는 마땅히 오진(五塵)에 대해 마음이 산란한 자라고 말해야 한다. 지금은 영략(影略)의 방식으로 줄여 말했기 때문에 다만 한 가지 색만 말하고, 나머지는 줄여 드러내지 않았다. 뒤의 ‘그때 나계(螺髻)’ 이하에서는 대범천왕과 여러 천중이 본래 궁전으로 돌아감을 밝힌다. 위와 같은 여러 글은 모두 뜻이 드러나 있어 알 수 있다. ‘그때 정거천들’ 이하에서 ‘전해 듣지 않은 이가 없다’에 이르기까지는 셋째로 그 국토가 비할 데 없이 뛰어남을 찬탄한다. ‘여환삼매(如幻三昧)’라고 한 것은 팔지 이상의 보살이 얻는 것으로 모든 것이 모두 환과 같음을 깨닫기 때문에 여환삼매라고 이름한다. 나머지 글은 알 수 있다.</w:t>
      </w:r>
    </w:p>
    <w:p>
      <w:pPr>
        <w:pStyle w:val="Heading2"/>
      </w:pPr>
      <w:r>
        <w:rPr>
          <w:rFonts w:ascii="Noto Serif CJK KR" w:hAnsi="Noto Serif CJK KR" w:eastAsia="Noto Serif CJK KR"/>
          <w:b/>
          <w:sz w:val="22"/>
        </w:rPr>
        <w:t>문단 049  ·  [0145b03]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[0145b03] 爾時諸佛子眾下。現前大眾發辭正問。就中復六。一從爾時諸佛子眾下至非觀行人開示演說者。新來眾請。二持進菩薩下至請言速說者。舊常眾請。三爾時神通王菩[4]薩至願速為說者。補處菩薩請。四是時復有下至同心勸請者。諸天眾請。五當爾之時下至偈文後勤心請法者。梵王天問。六爾時解脫月下至偈文盡來。他方菩薩請。就初文中。先大眾請。後金剛藏辭退不許。餘文相現。唯除如來之所護念者。但是弟子宣說法者。並蒙如來加被力故。乃得為他宣說法要。實非自力。是故說言唯除如來之所護念。時持進菩薩下。舊常眾請。文相可見。不勞繁釋。爾時神通王下。補處菩薩請。是時[5]有下。諸天眾請。當爾之時下。梵[6]天請。就中三節。初長行問。次以[7]得問。後以長行金剛藏不許為說。就偈文中。有六行偈。分為三節。初一行半。由此大眾求法心重。次三行半。所問審定。後有一行。請許宣說。初中。上半宥世純業所致之果。次下二句。現所憑貴。下之二句。求法心重。相現可知。次第二文。初半行總。後三行別。於中。初行問諸世間盛衰等事。次有一行問世間王種姓貴勝。後有一行。問三乘法及修羅等世間論法。如是三段。後更尋思。下有一行。結請許說。文現可知。上來請訖。爾時已下金剛藏菩薩推不許說。謂大力者。大梵天等勤心請法。猶尚不說。況乎汝等可為說乎。爾時解脫月下。他方菩薩請。就中復二。先長行請。後以偈請。偈文三節。初二句所憑尊勝。次二句親承不謬。後二句結請為說。何故不說。現世佛邊親受法者。未來佛邊尚得親受。何況現在。可不親受。事現灼然。故不說之。文現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‘그때 여러 불자 무리’ 이하에서는 현재 모인 대중이 말을 내어 바로 질문한다. 그 가운데 다시 여섯이 있다. 첫째 ‘그때 여러 불자 무리’ 이하에서 ‘관행인이 아니면 열어 보이고 연설하지 않는다’에 이르기까지는 새로 온 대중의 청이다. 둘째 ‘지진보살’ 이하에서 ‘속히 설해 주시기를 청한다’에 이르기까지는 늘 있던 옛 대중의 청이다. 셋째 ‘그때 신통왕보[4]살’에서 ‘속히 설해 주시기를 원한다’에 이르기까지는 보처보살의 청이다. 넷째 ‘이때 다시’ 이하에서 ‘한마음으로 권하여 청하였다’에 이르기까지는 여러 천중의 청이다. 다섯째 ‘바로 그때’ 이하에서 게송 뒤 ‘부지런한 마음으로 법을 청하였다’에 이르기까지는 범왕천의 질문이다. 여섯째 ‘그때 해탈월’ 이하에서 게송의 글이 끝나는 데까지는 다른 세계 보살의 청이다. 첫 글 가운데서는 먼저 대중이 청하고, 뒤에 금강장이 사양하며 허락하지 않는다. 나머지 글의 뜻은 드러나 있다. ‘오직 여래께서 호념하시는 경우를 제외한다’라고 한 것은 제자가 법을 설하는 경우에는 모두 여래가 가피하는 힘을 입어야, 비로소 남을 위하여 법의 요지를 설할 수 있으며, 실로 자기 힘으로 하는 것이 아니기 때문이다. 그러므로 ‘오직 여래께서 호념하시는 경우를 제외한다’고 말한 것이다. ‘그때 지진보살’ 이하에서는 늘 있던 옛 대중이 청한다. 글의 뜻은 보면 알 수 있어, 번거롭게 풀이할 필요가 없다. ‘그때 신통왕’ 이하에서는 보처보살이 청한다. ‘이때 [5]다시’ 이하에서는 여러 천중이 청한다. ‘바로 그때’ 이하에서는 범[6]천이 청한다. 그 가운데 세 절이 있다. 처음은 장문의 질문이고, 다음은 [7]원문에 ‘得問’으로 적힌 부분이며, 뒤의 장문에서는 금강장이 설하기를 허락하지 않는다. 게송의 글 가운데는 여섯 행의 게송이 있으며, 세 절로 나뉜다. 처음 한 행 반은 이 대중이 법을 구하는 마음이 간절함을 밝히고, 다음 세 행 반은 질문한 내용을 자세히 확정하며, 뒤 한 행은 설하기를 허락해 달라고 청한다. 첫 부분 가운데, 위 반행은 원문에 ‘宥世純業所致之果’라고 되어 있고, 그 다음 아래 두 구는 현재 의지하는 존귀함을 드러내며, 아래 두 구는 법을 구하는 마음이 간절함을 밝힌다. 뜻이 드러나 있어 알 수 있다. 다음 두 번째 글은 처음 반행이 총설이고, 뒤 세 행이 별설이다. 그 가운데, 첫 행은 여러 세간의 성쇠 등의 일을 묻고, 다음 한 행은 세간 왕의 종성이 존귀하고 뛰어남을 물으며, 뒤 한 행은 삼승의 법과 수라 등의 세간론을 묻는다. 이와 같은 세 단락 뒤에 다시 깊이 생각하고, 아래 한 행에서 결론적으로 설하기를 허락해 달라고 청한다. 글의 뜻은 드러나 있어 알 수 있다. 이상으로 청문을 마친다. ‘그때’ 이하에서는 금강장보살이 사양하여 설하기를 허락하지 않는다. ‘대력자(大力者)’라고 한 것은 대범천 등이 부지런한 마음으로 법을 청하였으나, 오히려 아직 설하지 않았다는 뜻이다. 하물며 너희에게 설해 줄 수 있겠는가? ‘그때 해탈월’ 이하에서는 다른 세계의 보살이 청한다. 그 가운데 다시 둘이 있다. 먼저 장문으로 청하고, 뒤에 게송으로 청한다. 게송의 글에는 세 절이 있다. 처음 두 구는 의지하는 이가 존귀하고 뛰어남을 밝히고, 다음 두 구는 친히 전해 받아 그릇됨이 없음을 밝히며, 뒤 두 구는 결론적으로 설해 달라고 청한다. 어찌하여 말하지 않았는가? 현세의 부처 곁에서 친히 법을 받은 사람은 미래의 부처 곁에서도 오히려 친히 받을 수 있는데, 하물며 현재에 어찌 친히 받지 못하겠는가? 그 일이 환하게 드러나므로 따로 말하지 않은 것이다. 글의 뜻은 보면 알 수 있다.</w:t>
      </w:r>
    </w:p>
    <w:p>
      <w:pPr>
        <w:pStyle w:val="EditorialNote"/>
      </w:pPr>
      <w:r>
        <w:rPr>
          <w:rFonts w:ascii="Noto Serif CJK KR" w:hAnsi="Noto Serif CJK KR" w:eastAsia="Noto Serif CJK KR"/>
          <w:sz w:val="16"/>
        </w:rPr>
        <w:t>교감·번역 메모 | [판독·이문 검토 필요] 원문은 ‘次以[7]得問’이다. 바로 뒤에서 ‘就偈文中’이라 하고 장문 질문과 대비되는 구조이므로 ‘得’이 ‘偈’의 이문·오자일 가능성이 있으나, 원문은 고치지 않았다.</w:t>
      </w:r>
    </w:p>
    <w:p>
      <w:pPr>
        <w:pStyle w:val="EditorialNote"/>
      </w:pPr>
      <w:r>
        <w:rPr>
          <w:rFonts w:ascii="Noto Serif CJK KR" w:hAnsi="Noto Serif CJK KR" w:eastAsia="Noto Serif CJK KR"/>
          <w:sz w:val="16"/>
        </w:rPr>
        <w:t>교감·번역 메모 | [판독·이문 검토 필요] 원문은 ‘上半宥世純業所致之果’이다. ‘宥世純業’의 자형과 의미가 문맥상 불분명하므로 원문을 그대로 보존하고 번역문에서도 해당 어구를 확정하여 고쳐 읽지 않았다.</w:t>
      </w:r>
    </w:p>
    <w:p>
      <w:pPr>
        <w:pStyle w:val="Heading2"/>
      </w:pPr>
      <w:r>
        <w:rPr>
          <w:rFonts w:ascii="Noto Serif CJK KR" w:hAnsi="Noto Serif CJK KR" w:eastAsia="Noto Serif CJK KR"/>
          <w:b/>
          <w:sz w:val="22"/>
        </w:rPr>
        <w:t>문단 050  ·  [0145c06]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[0145c06] 自下第二。答前請問。有九行半。分為四段。初有三行。請佛加被力。次有三行。示所說分齊。次二行殊勝離相。後一行半。結名示益。就初中。初有一行。佛境非自及。次有一行。請佛加護。後有一行。得加護力。報佛慈恩。前二節文。相現可知。我以敬心說者。諸佛境界。非自所能。今蒙佛力。乃可宣說。故言我以敬心說。說何等法。即下釋云。如來清淨智。下句示現報佛慈恩。若諸佛子報佛恩。無過勸令發大乘心。大[8]乘者。以大慈悲。度苦令安。名大乘心。三世諸佛。以大慈悲。為正因故。證得菩提。是故說言紹隆佛種姓。下句勸誡。釋初文訖。自下第二。示所說分齊。於中。初行簡定分齊。次有一行。所說清淨。永離諸過。後有一行。結非自力憑佛加力。初文上半答偈問中為問憍羅婆下三行偈問。下半示今所說分齊。次第二文。佛智甚微妙者。是自利行。內證之智。牟尼勝功德者。[9]利他行。教道之德言正觀者。八地已上無功用行。名為正觀。八地已上二智雙行。人法二執永不行故。以是故言離諸心妄計。次有二行。嘆勝離過。初行嘆勝。後行離過。言此智者。指前佛智。此能說因。諸三昧華者。謂觀行人。修行諸定。乃得此智。智淨無垢。猶如華淨。佛在密嚴中正受者。正受正定。謂密嚴中。佛及菩薩所得三昧。名曰如幻。佛在此定。而開演說。故言殊勝。下一行文。顯示離過。過有二種。一言說過。二諸見過。文相可見。自下一行半。上半結名。下一行示所得益。並現可知。上來一重總問略答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앞에서 청하여 물은 것에 답한다. 아홉 행 반이 있으며, 네 단락으로 나뉜다. 처음 세 행은 부처의 가피력을 청하고, 다음 세 행은 설할 내용의 분제(分齊)를 보이며, 다음 두 행은 뛰어남과 상을 여읨을 밝히고, 뒤 한 행 반은 이름을 맺어 보이고 이익을 밝힌다. 첫 부분 가운데, 처음 한 행은 부처의 경계가 자기 힘으로는 미칠 수 있는 것이 아님을 밝히고, 다음 한 행은 부처의 가호를 청하며, 뒤 한 행은 가호의 힘을 얻어, 부처의 자비로운 은혜에 보답함을 밝힌다. 앞의 두 절은 뜻이 드러나 있어 알 수 있다. ‘내가 공경하는 마음으로 설한다’라고 한 것은 여러 부처의 경계가 자기 힘으로 능히 할 수 있는 것이 아니지만 지금 부처의 힘을 입어, 비로소 설할 수 있기 때문에 ‘내가 공경하는 마음으로 설한다’고 한 것이다. 무슨 법을 설하는가? 곧 아래에서 풀이하여 말한다. ‘여래의 청정한 지혜’이다. 아래 구는 부처의 자비로운 은혜에 보답함을 드러낸다. 여러 불자가 부처의 은혜에 보답하는 데에는 대승의 마음을 내도록 권하는 것보다 나은 것이 없다. ‘대[8]승’이라고 한 것은 대자대비로써, 고통에서 건져 편안하게 해 주는 것을 대승의 마음이라고 이름한 것이다. 삼세의 여러 부처는 대자대비를 바른 원인으로 삼았기 때문에 보리를 증득하였다. 그러므로 ‘불종성(佛種姓)을 이어 융성하게 한다’고 말한 것이다. 아래 구는 권계(勸誡)이다. 첫 글의 해석을 마친다. 이 아래 두 번째에서는 설할 내용의 분제를 보인다. 그 가운데, 첫 행은 정해진 분제를 가려 밝히고, 다음 한 행은 설한 바가 청정하여, 모든 허물을 영원히 여읨을 밝히며, 뒤 한 행은 자기 힘이 아니라 부처의 가피력에 의지함을 결론짓는다. 첫 글의 위 반행은 앞의 게송 질문 가운데 ‘교라바(憍羅婆)를 묻기 위하여’ 이하 세 행의 게송 질문에 답하고, 아래 반행은 지금 설할 내용의 분제를 보인다. 다음 두 번째 글에서 ‘부처의 지혜는 매우 미묘하다’라고 한 것은 자리행(自利行)이며, 안으로 증득한 지혜이다. ‘모니의 뛰어난 공덕’이라고 한 것은 [9]이타행이며, 가르침의 도에 관한 덕이다. ‘정관(正觀)’이라고 한 것은 팔지 이상에서의 무공용행을 정관이라고 이름한다는 뜻이다. 팔지 이상에서는 두 지혜가 함께 행해지고, 인집과 법집 두 집착이 영원히 일어나지 않으므로 이 때문에 ‘모든 마음의 망령된 헤아림을 여읜다’고 말한다. 다음 두 행은 뛰어남을 찬탄하고 허물을 여읨을 밝힌다. 첫 행은 뛰어남을 찬탄하고, 뒤 행은 허물을 여읨을 밝힌다. ‘이 지혜’라고 한 것은 앞에서 말한 부처의 지혜를 가리킨다. 이것이 설할 수 있게 하는 원인이다. ‘여러 삼매의 꽃’이라고 한 것은 관행인이 여러 선정을 닦아, 비로소 이 지혜를 얻는 것을 말한다. 그 지혜가 깨끗하여 때가 없음이 마치 꽃의 깨끗함과 같다. ‘부처가 밀엄 가운데서 정수(正受)에 든다’라고 한 것에서 정수는 정정(正定)이다. 곧 밀엄 가운데, 부처와 보살이 얻는 삼매를 여환(如幻)이라고 이름한다. 부처는 이 선정에 있으면서, 열어 펼쳐 설하므로 ‘수승하다’고 말한다. 아래 한 행의 글은 허물을 여읨을 드러낸다. 허물에는 두 가지가 있다. 첫째는 언설의 허물이고, 둘째는 여러 견해의 허물이다. 글의 뜻은 보면 알 수 있다. 이 아래 한 행 반에서 위 반행은 이름을 맺어 보이고, 아래 한 행은 얻는 이익을 보인다. 모두 뜻이 드러나 있어 알 수 있다. 이상으로 한 차례의 총문약답(總問略答)을 마친다.</w:t>
      </w:r>
    </w:p>
    <w:p>
      <w:pPr>
        <w:pStyle w:val="Heading2"/>
      </w:pPr>
      <w:r>
        <w:rPr>
          <w:rFonts w:ascii="Noto Serif CJK KR" w:hAnsi="Noto Serif CJK KR" w:eastAsia="Noto Serif CJK KR"/>
          <w:b/>
          <w:sz w:val="22"/>
        </w:rPr>
        <w:t>문단 051  ·  [0146a07]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[0146a07] 自下第二。別問廣答。文分為二。一從爾時下至令得顯了者問。二金剛藏下答。就問文中。分為三節。一者時眾中自心有信。能受所說。次今此會中下。會中所有一切大眾。早成行德。堪受所說。後唯願尊者下。正發請。初文中。言我等於法深生愛樂者。申自有信。如渴思漿等者。引喻顯示。次第二中。於深定智皆得自在者。內證行也。有大神力王諸世界者。教道之行。謂此大眾。於諸世界。現受王報。領眾引顯。弘宣法故王諸。餘文可見。下正請中。以梵聲者。八音聲中。但請三聲。梵音聲謂梵王聲。因陀羅聲者。謂帝釋之異名。餘文相並准可知。釋問文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따로 묻고 자세히 답한다. 글은 둘로 나뉜다. 첫째 ‘그때’ 이하에서 ‘밝게 알도록 하소서’에 이르기까지는 질문이고, 둘째 ‘금강장’ 이하는 답이다. 질문의 글 가운데, 세 절로 나뉜다. 첫째는 당시 대중의 자기 마음에 믿음이 있어, 설한 바를 받아들일 수 있음을 밝힌다. 다음 ‘지금 이 회중에는’ 이하에서는 회중의 모든 대중이 일찍이 수행과 덕을 이루어, 설한 바를 받아들일 만함을 밝힌다. 뒤의 ‘오직 존자께 바라옵건대’ 이하에서는 바로 청을 발한다. 첫 글 가운데, ‘우리들은 법에 대해 깊이 애락을 낸다’라고 한 것은 스스로 믿음이 있음을 밝힌 것이다. ‘목마른 사람이 마실 것을 생각하는 것과 같다’ 등은 비유를 들어 드러낸 것이다. 다음 두 번째 가운데, ‘깊은 선정과 지혜에 모두 자재함을 얻었다’라고 한 것은 내증의 수행이다. ‘큰 신력으로 여러 세계를 다스린다’라고 한 것은 가르침의 도에 관한 수행이다. 곧 이 대중이 여러 세계에서 현재 왕의 과보를 받아, 대중을 거느려 이끌어 드러내며, 법을 널리 펴기 때문에 ‘王諸’라고 한 것이다. 나머지 글은 보면 알 수 있다. 아래의 바로 청하는 부분 가운데, ‘범음(梵聲)으로’라고 한 것은 팔음성 가운데, 다만 세 가지 소리를 청한 것이다. 범음성은 범왕의 소리를 말한다. ‘인다라의 소리’라고 한 것은 제석의 다른 이름을 말한다. 나머지 글의 뜻도 이에 준하여 알 수 있다. 질문의 글에 대한 해석을 마친다.</w:t>
      </w:r>
    </w:p>
    <w:p>
      <w:pPr>
        <w:pStyle w:val="EditorialNote"/>
      </w:pPr>
      <w:r>
        <w:rPr>
          <w:rFonts w:ascii="Noto Serif CJK KR" w:hAnsi="Noto Serif CJK KR" w:eastAsia="Noto Serif CJK KR"/>
          <w:sz w:val="16"/>
        </w:rPr>
        <w:t>교감·번역 메모 | [구문 검토 필요] 원문은 ‘領眾引顯’이다. ‘引顯’의 결합과 정확한 구두가 분명하지 않아 ‘대중을 거느려 이끌어 드러낸다’고 직역했으며 원문은 교정하지 않았다.</w:t>
      </w:r>
    </w:p>
    <w:p>
      <w:pPr>
        <w:pStyle w:val="EditorialNote"/>
      </w:pPr>
      <w:r>
        <w:rPr>
          <w:rFonts w:ascii="Noto Serif CJK KR" w:hAnsi="Noto Serif CJK KR" w:eastAsia="Noto Serif CJK KR"/>
          <w:sz w:val="16"/>
        </w:rPr>
        <w:t>교감·번역 메모 | [결락·이문 검토 필요] 원문은 ‘弘宣法故王諸’에서 끝난다. 앞의 ‘有大神力王諸世界者’와 대응하면 ‘王諸世界’ 등의 문구가 의도되었을 가능성이 있으나, 현 TXT의 결락 여부를 단정하지 않고 ‘王諸’를 그대로 보존했다.</w:t>
      </w:r>
    </w:p>
    <w:p>
      <w:pPr>
        <w:pStyle w:val="Heading2"/>
      </w:pPr>
      <w:r>
        <w:rPr>
          <w:rFonts w:ascii="Noto Serif CJK KR" w:hAnsi="Noto Serif CJK KR" w:eastAsia="Noto Serif CJK KR"/>
          <w:b/>
          <w:sz w:val="22"/>
        </w:rPr>
        <w:t>문단 052  ·  [0146a18]</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[0146a18] 自下廣答。就中兩節。先長行答。後以偈答。長行復四。一者如來所說下至難可得見亦復如是者。嘆所說非餘人境。二者世間之法下至非言所及者。如來法勝不同世間。三者我之所見下至諸佛境界者。自謙推他。四雖然下。自力雖無。承佛加被。許為宣說。初文復二。初法。後喻。喻有三介。初一喻者。喻法無名而恒所說。空中無樹者。喻法無名字。而見其影者。謂如來於無名法以名字說。文現可知。次空中風及以鳥跡。如是二喻。喻於言說恒不離如。然凡小乘。不解離名。隨名執法。佛所說法。是有非無。釋非餘人境訖。自下第二。如來法勝不同世間。文現可見。自下第三。我之所見下。自謙推他勝。我之所見譬如夢境等者。自申不足。未得證位圓滿之果。以[1]所解如夢中事不可決定。自謙已訖。今此會中下明推他勝。文相可見。我今云何下。申自不足。自下第四。自力雖無。承佛加被。為眾許說。就中三節。一許說誡聽。二所說妙法。出過心意。離言說境。三者引喻示其所說。餘文可解。第二文中。文義相應者。文義二法。無二自性。但一如上。假施設立。將法望如。無差異相。故言相應。非是文義各有自性。而不相違。故言相應。喻中先喻後合。亦可知也。上來長行答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아래에서는 자세히 답한다. 그 가운데 두 절이 있다. 먼저 장문으로 답하고, 뒤에 게송으로 답한다. 장문은 다시 넷으로 나뉜다. 첫째 ‘여래가 설한 바’ 이하에서 ‘보기 어려운 것도 또한 이와 같다’에 이르기까지는 설한 바가 다른 사람의 경계가 아님을 찬탄한다. 둘째 ‘세간의 법’ 이하에서 ‘말로 미칠 수 있는 바가 아니다’에 이르기까지는 여래의 법이 수승하여 세간과 같지 않음을 밝힌다. 셋째 ‘내가 본 바’ 이하에서 ‘여러 부처의 경계’에 이르기까지는 스스로 겸손하고 남을 높인다. 넷째 ‘비록 그러하나’ 이하에서는 자기 힘은 비록 없지만 부처의 가피를 받아, 설하겠다고 허락한다. 첫 글은 다시 둘로 나뉜다. 처음은 법설이고, 뒤는 비유이다. 비유에는 세 가지가 있다. 첫 번째 비유는 법에는 이름이 없지만 항상 설해진다는 것을 비유한다. ‘허공 가운데 나무가 없다’라고 한 것은 법에 명자가 없음을 비유하고, ‘그 그림자를 본다’라고 한 것은 여래가 이름 없는 법을 명자로써 설한다는 뜻이다. 글의 뜻은 드러나 있어 알 수 있다. 다음 ‘허공 가운데의 바람’과 ‘새의 자취’, 이 두 비유는 언설이 항상 여여를 떠나지 않음을 비유한다. 그러나 범부와 소승은 이름을 여읜 뜻을 이해하지 못하고, 이름을 따라 법에 집착한다. 부처가 설한 법은 있는 것이지 없는 것이 아니다. 다른 사람의 경계가 아님을 해석한 것을 마친다. 이 아래 두 번째에서는 여래의 법이 수승하여 세간과 같지 않음을 밝힌다. 글의 뜻은 보면 알 수 있다. 이 아래 세 번째에서는 ‘내가 본 바’ 이하에서 스스로 겸손하고 남이 뛰어남을 높인다. ‘내가 본 것은 비유하면 꿈의 경계와 같다’ 등은 스스로 부족함을 밝힌 것이다. 아직 증위(證位)의 원만한 과를 얻지 못했으므로 [1]이해한 바가 꿈속의 일과 같아 결정할 수 없다는 뜻이다. 스스로 겸손하는 부분을 마친다. ‘지금 이 회중에는’ 이하에서는 남이 뛰어남을 높인다. 글의 뜻은 보면 알 수 있다. ‘내가 지금 어찌’ 이하에서는 스스로 부족함을 밝힌다. 이 아래 네 번째에서는 자기 힘은 비록 없지만 부처의 가피를 받아, 대중을 위하여 설하겠다고 허락한다. 그 가운데 세 절이 있다. 첫째는 설하겠다고 허락하며 잘 들으라고 경계하는 것이고, 둘째는 설할 묘법이 마음과 의식의 헤아림을 뛰어넘고, 언설의 경계를 여읨을 밝히며, 셋째는 비유를 들어 설할 바를 보인다. 나머지 글은 이해할 수 있다. 두 번째 글 가운데, ‘문과 뜻이 서로 상응한다’라고 한 것은 문과 뜻이라는 두 법이 서로 다른 두 자성을 가진 것이 아니라, 다만 하나의 여여 위에 가설하여 세운 것이라는 뜻이다. 법을 여여와 견주어 보면, 차별상이 없으므로 ‘상응한다’고 말한다. 문과 뜻이 각각 자성을 지닌 것은 아니며, 서로 어긋나지 않기 때문에 그러므로 ‘상응한다’고 말한다. 비유 가운데는 먼저 비유하고 뒤에 합하는데, 또한 알 수 있다. 이상으로 장문의 답을 마친다.</w:t>
      </w:r>
    </w:p>
    <w:p>
      <w:pPr>
        <w:pStyle w:val="EditorialNote"/>
      </w:pPr>
      <w:r>
        <w:rPr>
          <w:rFonts w:ascii="Noto Serif CJK KR" w:hAnsi="Noto Serif CJK KR" w:eastAsia="Noto Serif CJK KR"/>
          <w:sz w:val="16"/>
        </w:rPr>
        <w:t>교감·번역 메모 | [이문 검토 필요] 원문은 ‘喻有三介’이다. 문맥은 이어지는 세 비유를 가리키므로 ‘세 가지 비유’로 옮겼으나 ‘介’는 이문·자형 문제일 가능성이 있다.</w:t>
      </w:r>
    </w:p>
    <w:p>
      <w:pPr>
        <w:pStyle w:val="Heading2"/>
      </w:pPr>
      <w:r>
        <w:rPr>
          <w:rFonts w:ascii="Noto Serif CJK KR" w:hAnsi="Noto Serif CJK KR" w:eastAsia="Noto Serif CJK KR"/>
          <w:b/>
          <w:sz w:val="22"/>
        </w:rPr>
        <w:t>문단 053  ·  [0146b15]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[0146b15] 自下第二。以偈頌答。就中。總有二十六行。分為三節。一者有五行半。釋長行中如來所說語義真實下文。二有九行半。釋長行中牟尼所說種種義趣難可得見等文。三有十一行。釋前偈中如來四時中下文。初文復三。初有一行。釋長行中如來所說語義真實。次有二行。釋通所以。後二行半。釋長行中希有難見。天中天境界者。真俗二諦。名為境界。增悅諸明智者。增者增長也。良以諸聖有明智者。觀二諦境。增長悅可。故言增悅諸明智。非心口所能者。示理無相。非字屬兩處。非心所能度量。非口所能分別說。下釋所以。文外有疑。若如是者。理及證人。不可見聞。何故如來八相成道示轉法輪。是故通云。為欲普降伏世間憍慢心。是故示現同人之身。修道成佛。王宮太子。言同人身。樹下之佛。言佛相好為莊飾也。圓光等下。准即可知。釋所以訖。如來四時下。釋希有難可見。就中三節。初之一行。釋希有難見。次一行釋希有所以。後有二句。總結釋也。初一行中。上二句者。證道常證。下之二句。教道恒行。文現可知。釋所以中。上二句者。減善減惡。下之二句。隨眾生欲。現示佛身。良以淳善人。常在佛前。無不見時。是故說言減善減惡興時佛出於世。文可見也。下有二句。結釋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게송으로 답한다. 그 가운데, 모두 스물여섯 행이 있으며, 세 절로 나뉜다. 첫째 다섯 행 반은 장문 가운데 ‘여래가 설한 말과 뜻은 진실하다’ 이하의 글을 해석한다. 둘째 아홉 행 반은 장문 가운데 ‘모니가 설한 갖가지 뜻의 취지는 보기 어렵다’ 등의 글을 해석한다. 셋째 열한 행은 앞 게송 가운데 ‘여래는 네 때 가운데’ 이하의 글을 해석한다. 첫 글은 다시 셋으로 나뉜다. 처음 한 행은 장문 가운데 ‘여래가 설한 말과 뜻은 진실하다’를 해석하고, 다음 두 행은 그 까닭을 풀어 해석하며, 뒤 두 행 반은 장문 가운데 ‘희유하여 보기 어렵다’를 해석한다. ‘천중천의 경계’라고 한 것은 진제와 속제의 두 진리를 경계라고 이름한 것이다. ‘여러 밝은 지혜를 더욱 기쁘게 한다’라고 한 것에서 ‘증(增)’은 증장한다는 뜻이다. 대저 밝은 지혜를 가진 여러 성자는 두 진리의 경계를 관하여, 기쁨과 즐거움을 증장하므로 ‘여러 밝은 지혜를 더욱 기쁘게 한다’고 말한 것이다. ‘마음과 입으로 능히 할 수 있는 것이 아니다’라고 한 것은 이치에 상이 없음을 보인 것이다. ‘비(非)’자는 두 곳에 걸린다. 마음으로 능히 헤아릴 수 있는 것이 아니며, 입으로 능히 분별하여 말할 수 있는 것도 아니다. 아래에서는 그 까닭을 해석한다. 글 밖에서 의심이 생긴다. 만약 이와 같다면, 이치와 그것을 증득한 사람은 보고 들을 수 없어야 할 터인데, 어찌하여 여래는 팔상성도(八相成道)를 보이고 법륜을 굴리는가? 그러므로 이에 통하여 말한다. 세간의 교만한 마음을 두루 항복시키고자 하기 때문에 사람과 같은 몸을 나타내 보이고, 도를 닦아 부처를 이룬다. 왕궁의 태자는 사람과 같은 몸을 말한 것이고, 나무 아래의 부처는 부처의 상호로 장엄된 것을 말한다. ‘원광(圓光)’ 등 이하는 이에 준하여 알 수 있다. 그 까닭에 대한 해석을 마친다. ‘여래는 네 때에’ 이하에서는 희유하여 보기 어려움을 해석한다. 그 가운데 세 절이 있다. 처음 한 행은 희유하여 보기 어려움을 해석하고, 다음 한 행은 희유한 까닭을 해석하며, 뒤 두 구는 총괄하여 결론적으로 해석한다. 처음 한 행 가운데, 위 두 구는 증도의 자리에서 항상 증득함을 밝히고, 아래 두 구는 교도의 자리에서 항상 행함을 밝힌다. 글의 뜻은 드러나 있어 알 수 있다. 그 까닭을 해석하는 가운데, 위 두 구는 위 두 구는 원문에 ‘減善減惡’이라고 되어 있고, 아래 두 구는 중생의 욕구를 따라, 부처의 몸을 나타내 보임을 말한다. 대저 순선한 사람은 항상 부처 앞에 있어서, 부처를 보지 못하는 때가 없다. 그러므로 원문은 ‘減善減惡興時佛出於世’라고 말한다. 글을 보면 알 수 있다. 아래 두 구는 결론적으로 해석한 것이니 알 수 있다.</w:t>
      </w:r>
    </w:p>
    <w:p>
      <w:pPr>
        <w:pStyle w:val="EditorialNote"/>
      </w:pPr>
      <w:r>
        <w:rPr>
          <w:rFonts w:ascii="Noto Serif CJK KR" w:hAnsi="Noto Serif CJK KR" w:eastAsia="Noto Serif CJK KR"/>
          <w:sz w:val="16"/>
        </w:rPr>
        <w:t>교감·번역 메모 | [구문·이문 검토 필요] 원문은 ‘上二句者。減善減惡’이다. 아래의 ‘惡興時’ 문맥과 결합할 때 자형·어순에 문제가 있을 가능성이 있으나 원문을 임의 수정하지 않았다.</w:t>
      </w:r>
    </w:p>
    <w:p>
      <w:pPr>
        <w:pStyle w:val="EditorialNote"/>
      </w:pPr>
      <w:r>
        <w:rPr>
          <w:rFonts w:ascii="Noto Serif CJK KR" w:hAnsi="Noto Serif CJK KR" w:eastAsia="Noto Serif CJK KR"/>
          <w:sz w:val="16"/>
        </w:rPr>
        <w:t>교감·번역 메모 | [구문·이문 검토 필요] 원문은 ‘是故說言減善減惡興時佛出於世’이다. 문맥상 ‘선이 쇠하고 악이 일어날 때 부처가 세상에 출현한다’는 취지일 가능성이 있으나, ‘減’의 중복·어순 문제를 판본 대조 없이 확정하지 않았다.</w:t>
      </w:r>
    </w:p>
    <w:p>
      <w:pPr>
        <w:pStyle w:val="Heading2"/>
      </w:pPr>
      <w:r>
        <w:rPr>
          <w:rFonts w:ascii="Noto Serif CJK KR" w:hAnsi="Noto Serif CJK KR" w:eastAsia="Noto Serif CJK KR"/>
          <w:b/>
          <w:sz w:val="22"/>
        </w:rPr>
        <w:t>문단 054  ·  [0146c12]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[0146c12] 自下第二。答長行中牟尼所說難可得見等文。就中二節。初三行半。總相略答。後有六行。別相廣答。初略答中。先以二行八相成道以化眾生。後一行半。以六道形度諸眾生。初中一行法說辨釋。後有一行。引喻合結。言觀行者。謂佛菩薩。名觀行者。如是佛聖。恒住密嚴。無不見時。然諸世間。見佛如來八相成者。惡生亂時。小有善根。可以化故。示佛始成。下引喻中。初上二句。引喻現示。下之二句。合結應知。下一行半中。初上半者。就佛證道。釋難可見。下之一行。約佛教道。釋難可見。相現可知。總相略答訖。自下別相。初有三行。現六道身差別不同。次有一行。見金銀等世間七寶。由佛神力。有豐儉時。後有二行。如來出過三界境。就初文中。上二句現諸天像。次有一行。示仙人形。次有一行。現八部形。後有二句。示王貴種。釋文相者。更待後審。次有一行。世間七寶。由佛力有。如釋迦佛出世之時。穢惡物多。七寶希有。彌勒出世時。七寶豐饒。一切惡物隱而不現。准文可知。下釋如來出三界境。就中。初行別舉欲界中染著之塵佛所遠離。後有一行。總釋三界不能污佛。文現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장문 가운데 ‘모니가 설한 것은 보기 어렵다’ 등의 글에 답한다. 그 가운데 두 절이 있다. 처음 세 행 반은 총상으로 간략히 답하고, 뒤의 여섯 행은 별상으로 자세히 답한다. 처음의 간략한 답 가운데, 먼저 두 행으로 팔상성도하여 중생을 교화함을 밝히고, 뒤 한 행 반은 육도의 형상으로 여러 중생을 제도함을 밝힌다. 처음 가운데 한 행은 법설로 분별하여 해석하고, 뒤 한 행은 비유를 들어 합하여 결론짓는다. ‘관행자’라고 한 것은 곧 부처와 보살을 말하며, 관행자라고 이름한다. 이와 같은 불성(佛聖)은 항상 밀엄에 머물러, 보이지 않는 때가 없다. 그러나 여러 세간에서 부처 여래가 팔상으로 성도하는 것을 보는 것은 악이 생겨 세상이 어지러운 때에 조금이나마 선근이 있어, 교화할 수 있기 때문에 부처가 비로소 성도하는 모습을 나타내는 것이다. 아래의 비유를 드는 대목에서는 처음 위의 두 구절은 비유를 들어 나타내 보이고, 아래 두 구절은 합하여 결론짓는 것임을 알아야 한다. 다음 한 행 반 가운데, 처음 위의 반 행은 부처의 증도(證道)에 나아가 ‘보기 어렵다’는 뜻을 해석하고, 아래 한 행은 부처의 교도(敎道)에 의거하여, ‘보기 어렵다’는 뜻을 해석한다. 글의 뜻은 드러나 있어 알 수 있다. 총상으로 간략히 답한 부분을 마쳤다. 이 아래에서는 별상을 밝힌다. 처음 세 행은 육도의 몸을 나타내되 차별이 같지 않음을 밝히고, 다음 한 행은 금·은 등 세간의 칠보가 부처의 신력으로 말미암아, 풍부할 때와 부족할 때가 있음을 밝히며, 뒤의 두 행은 여래가 삼계의 경계를 벗어나 있음을 밝힌다. 첫 글 가운데, 위 두 구절은 여러 천신의 형상을 나타내고, 다음 한 행은 선인의 형상을 보이며, 다음 한 행은 팔부중의 형상을 나타내고, 뒤 두 구절은 왕과 귀한 종족의 형상을 나타낸다. 글의 구체적인 해석은 뒤에서 다시 살펴보겠다. 다음 한 행은 세간의 칠보가 부처의 힘으로 존재함을 밝힌다. 예컨대 석가모니불이 세상에 출현했을 때에는 더럽고 악한 물건이 많고, 칠보는 드물었으나, 미륵불이 세상에 출현할 때에는 칠보가 풍요롭고, 온갖 악한 물건은 숨어 나타나지 않는다. 글에 준하여 알 수 있다. 아래에서는 여래가 삼계의 경계를 벗어남을 해석한다. 그 가운데, 처음 한 행은 욕계에서 탐착하는 경진(境塵)을 부처가 멀리 여읨을 별도로 들고, 뒤 한 행은 삼계가 부처를 더럽힐 수 없음을 총괄하여 해석한다. 글의 뜻은 드러나 있어 알 수 있다.</w:t>
      </w:r>
    </w:p>
    <w:p>
      <w:pPr>
        <w:pStyle w:val="Heading2"/>
      </w:pPr>
      <w:r>
        <w:rPr>
          <w:rFonts w:ascii="Noto Serif CJK KR" w:hAnsi="Noto Serif CJK KR" w:eastAsia="Noto Serif CJK KR"/>
          <w:b/>
          <w:sz w:val="22"/>
        </w:rPr>
        <w:t>문단 055  ·  [0147a07]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[0147a07] 自下第三。十一行文。釋前偈中如來四時下文。就中五節。初一行半。舉非反現。次有三行。對非現是。次有三行。離過成德。次有二行。嘆土依報。後二行半。嘆勝勸修因。初文中。言無想諸定者。非想滅定及無想定。眾多非一。故云諸定。未離惑纏者。未得無漏證法空理。伏現行未斷種子。故云未離。言非安者。未證如合。未離四相恒所遷動。故言非安。非清淨者。種子煩惱所染污故。說非清淨。退墮而流轉。若欣上厭下。乃至非想。上無可攀。從非想下乃至三途。是故說言退墮而流轉。下有二句。相形顯非。言有身者。謂業煩惱所纏縛身。名為有身。故所生身。非如密嚴。舉非反現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번째에서는 열한 행의 글로 앞 게송 가운데 ‘여래는 네 때에’ 이하의 글을 해석한다. 그 가운데 다섯 절이 있다. 처음 한 행 반은 그릇된 것을 들어 반대로 바른 뜻을 드러내고, 다음 세 행은 그릇된 것에 상대하여 옳은 뜻을 드러내며, 다음 세 행은 허물을 여의고 덕을 이루는 것을 밝히고, 다음 두 행은 국토의 의보(依報)를 찬탄하며, 뒤 두 행 반은 그 뛰어남을 찬탄하고 수행할 인을 닦도록 권한다. 첫 글 가운데, ‘무상(無想)의 여러 선정’이라고 한 것은 비상정·멸정 및 무상정을 말한다. 여럿으로 하나가 아니기 때문에 ‘여러 선정’이라고 한다. ‘혹의 얽힘을 여의지 못했다’고 한 것은 무루를 얻어 법공의 이치를 증득하지 못하고, 현행만 눌렀을 뿐 종자는 끊지 못했으므로 ‘여의지 못했다’고 한 것이다. ‘편안하지 않다’고 한 것은 아직 여(如)에 합치되는 증득을 얻지 못하여, 아직 사상(四相)을 여의지 못하여 항상 옮겨지고 움직이므로 ‘편안하지 않다’고 한 것이다. ‘청정하지 않다’고 한 것은 번뇌의 종자에 물들어 있기 때문에 청정하지 않다고 한 것이다. ‘퇴전하여 타락하고 유전한다’고 한 것은 만약 위를 기뻐하고 아래를 싫어하여, 마침내 비상비비상처에 이르더라도 그 위에는 더 오를 곳이 없으므로 비상비비상처에서 아래로 내려와 삼악도에 이르기까지 그 때문에 ‘퇴전하여 타락하고 유전한다’고 말한 것이다. 아래 두 구절은 서로 견주어 그 그릇됨을 드러낸다. ‘유신(有身)’이라고 한 것은 업과 번뇌에 얽매인 몸을 말하며, 이를 유신이라고 한다. 그러므로 그렇게 태어난 몸은 밀엄의 몸과 같지 않다. 그릇된 것을 들어 반대로 드러내는 부분을 마쳤다.</w:t>
      </w:r>
    </w:p>
    <w:p>
      <w:pPr>
        <w:pStyle w:val="EditorialNote"/>
      </w:pPr>
      <w:r>
        <w:rPr>
          <w:rFonts w:ascii="Noto Serif CJK KR" w:hAnsi="Noto Serif CJK KR" w:eastAsia="Noto Serif CJK KR"/>
          <w:sz w:val="16"/>
        </w:rPr>
        <w:t>교감·번역 메모 | [판독·이문 검토 필요] 원문은 ‘未證如合’이다. 문맥상 진여와의 계합 또는 진여의 증득을 뜻하는 것으로 보이나, ‘如合’의 정확한 자구는 판본 대조 없이 확정하지 않고 원문을 그대로 보존했다.</w:t>
      </w:r>
    </w:p>
    <w:p>
      <w:pPr>
        <w:pStyle w:val="Heading2"/>
      </w:pPr>
      <w:r>
        <w:rPr>
          <w:rFonts w:ascii="Noto Serif CJK KR" w:hAnsi="Noto Serif CJK KR" w:eastAsia="Noto Serif CJK KR"/>
          <w:b/>
          <w:sz w:val="22"/>
        </w:rPr>
        <w:t>문단 056  ·  [0147a18]</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[0147a18] 自下三行。對非顯是。文中三節。初之一行。嘆土殊勝。次有一行。所得果勝。後有一行。能得因勝。初中。上半嘆土殊勝。清淨福者。對三界福煩惱雜故名不淨。密嚴妙土。非煩惱雜。故云清淨。下之二句。舉人嘆勝。言解脫者。離二縛故。名為解脫。言知見者。離所知障。真俗二諦了達無疑。名為知見。如是勝人所住。故知土殊勝。十種大自在等一行。嘆所得勝。所成之德亦難盡。今取要故且嘆四德。一十自在。二者十力。三者通。四者三昧。下之二句。與佛無異。文現可知。後有一行。嘆能得因。如是勝果。於十地中。修行施等波羅密行為因所得。故所得身。甚為清淨。對非顯勝訖。自下第三。離過成德。初行離過。後行成德。就初行中。上之二句。無妄盡度而有了達慧。下之二句。無我無相應意根無漏慧根常現在前。釋[1]離訖。後有一行。嘆所成德。上半行嘆因圓滿。下二句所得殊勝。文現可知。自下二行。密嚴土依報殊勝。准文可見。不須繁述。自下二行半。嘆勝勸修因。就中。初半行嘆[2]甚土勝。次有一行半。勸修其因。後半行結。初文可解。最上修行[3]者。八地已上。名為最上。地地進修者。發從初地乃至十地。故言地地。了知一切法皆以心為性者。自利行成。善說賴耶下。利他行。法者五法。餘文可知。上來釋妙生身品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행은 그릇된 것에 상대하여 옳은 뜻을 드러낸다. 글 가운데 세 절이 있다. 처음 한 행은 국토가 특별히 뛰어남을 찬탄하고, 다음 한 행은 얻는 과보가 뛰어남을 밝히며, 뒤 한 행은 그 과보를 얻게 하는 인이 뛰어남을 밝힌다. 처음 가운데, 위의 반 행은 국토가 특별히 뛰어남을 찬탄한다. ‘청정한 복’이라고 한 것은 삼계의 복은 번뇌가 섞여 있으므로 부정하다고 이름하는 데 상대하여 말한 것이다. 밀엄의 묘한 국토는 번뇌가 섞여 있지 않으므로 청정하다고 한다. 아래 두 구절은 사람을 들어 그 뛰어남을 찬탄한다. ‘해탈’이라고 한 것은 두 가지 속박을 여의었기 때문에 해탈이라고 이름한다. ‘지견(知見)’이라고 한 것은 소지장을 여의고, 진제와 속제의 두 진리를 의심 없이 환히 통달한 것을 지견이라고 이름한 것이다. 이와 같이 뛰어난 사람이 머무는 곳이므로 그 국토가 특별히 뛰어남을 알 수 있다. ‘열 가지 대자재’ 등의 한 행은 얻은 바가 뛰어남을 찬탄한다. 이룬 공덕 또한 다 말하기 어렵지만 지금은 요점을 취하여 우선 네 가지 덕만 찬탄한다. 첫째는 십자재이고, 둘째는 십력이며, 셋째는 신통이고, 넷째는 삼매이다. 아래 두 구절은 부처와 다름이 없음을 밝힌다. 글의 뜻은 드러나 있어 알 수 있다. 뒤 한 행은 그 과보를 얻게 하는 인을 찬탄한다. 이와 같은 뛰어난 과보는 십지 가운데에서 보시 등의 바라밀행을 수행하는 것을 인으로 삼아 얻는다. 그러므로 얻은 몸은 매우 청정하다. 그릇된 것에 상대하여 뛰어남을 드러내는 부분을 마쳤다. 이 아래 세 번째에서는 허물을 여의고 덕을 이루는 것을 밝힌다. 처음 한 행은 허물을 여의는 것이고, 뒤 한 행은 덕을 이루는 것이다. 처음 한 행 가운데, 위 두 구절은 망령된 헤아림은 없고 환히 통달하는 지혜가 있음을 밝히며, 아래 두 구절은 아집이 없고 상응하는 의근이 없으며 무루의 혜근이 항상 현전함을 밝힌다. [1]여의는 부분의 해석을 마쳤다. 뒤 한 행은 이룬 바의 덕을 찬탄한다. 위의 반 행은 인이 원만함을 찬탄하고, 아래 두 구절은 얻은 바가 특별히 뛰어남을 밝힌다. 글의 뜻은 드러나 있어 알 수 있다. 이 아래 두 행은 밀엄국의 의보가 특별히 뛰어남을 밝힌다. 글에 준하여 알 수 있다. 번거롭게 설명할 필요가 없다. 이 아래 두 행 반은 그 뛰어남을 찬탄하고 수행할 인을 닦도록 권한다. 그 가운데, 처음 반 행은 [2]그 국토가 매우 뛰어남을 찬탄하고, 다음 한 행 반은 그 인을 닦도록 권하며, 뒤 반 행은 결론짓는다. 첫 글은 알 수 있다. ‘최상의 수행자’라고 한 것은 팔지 이상의 보살을 최상이라고 이름한 것이다. ‘지위마다 더욱 닦는다’고 한 것은 초지에서 시작하여 십지에 이르기까지 나아가 닦는 것이므로 ‘지위마다’라고 한 것이다. ‘일체법이 모두 마음을 성품으로 삼음을 안다’고 한 것은 자리행(自利行)이 이루어진 것이고, ‘아뢰야를 잘 설한다’ 이하에서는 이타행(利他行)을 밝힌다. ‘법’이라고 한 것은 오법이다. 나머지 글은 알 수 있다. 이상으로 「묘생신품」의 해석을 마쳤다.</w:t>
      </w:r>
    </w:p>
    <w:p>
      <w:pPr>
        <w:pStyle w:val="EditorialNote"/>
      </w:pPr>
      <w:r>
        <w:rPr>
          <w:rFonts w:ascii="Noto Serif CJK KR" w:hAnsi="Noto Serif CJK KR" w:eastAsia="Noto Serif CJK KR"/>
          <w:sz w:val="16"/>
        </w:rPr>
        <w:t>교감·번역 메모 | [구문·이문 검토 필요] 원문은 ‘無妄盡度而有了達慧’이다. ‘盡度’의 결합이 문맥상 불분명하여 ‘망령된 헤아림은 없고 환히 통달하는 지혜가 있다’는 취지로 직역하되 원문을 고치지 않았다.</w:t>
      </w:r>
    </w:p>
    <w:p>
      <w:pPr>
        <w:pStyle w:val="EditorialNote"/>
      </w:pPr>
      <w:r>
        <w:rPr>
          <w:rFonts w:ascii="Noto Serif CJK KR" w:hAnsi="Noto Serif CJK KR" w:eastAsia="Noto Serif CJK KR"/>
          <w:sz w:val="16"/>
        </w:rPr>
        <w:t>교감·번역 메모 | [판독·구문 검토 필요] 원문은 ‘初半行嘆[2]甚土勝’이다. ‘嘆甚土勝’의 어순이 매끄럽지 않으나 ‘그 국토가 매우 뛰어남을 찬탄한다’는 뜻으로 옮기고 원문은 보존했다.</w:t>
      </w:r>
    </w:p>
    <w:p>
      <w:pPr>
        <w:pStyle w:val="EditorialNote"/>
      </w:pPr>
      <w:r>
        <w:rPr>
          <w:rFonts w:ascii="Noto Serif CJK KR" w:hAnsi="Noto Serif CJK KR" w:eastAsia="Noto Serif CJK KR"/>
          <w:sz w:val="16"/>
        </w:rPr>
        <w:t>교감·번역 메모 | [판독·이문 검토 필요] 원문은 ‘發從初地乃至十地’이다. 문맥상 ‘初地에서 十地에 이르기까지’의 뜻은 분명하나 ‘發從’의 자구는 판본 대조가 필요하다.</w:t>
      </w:r>
    </w:p>
    <w:p>
      <w:pPr>
        <w:pStyle w:val="Heading1"/>
      </w:pPr>
      <w:r>
        <w:rPr>
          <w:rFonts w:ascii="Noto Serif CJK KR" w:hAnsi="Noto Serif CJK KR" w:eastAsia="Noto Serif CJK KR"/>
        </w:rPr>
        <w:t>胎生品</w:t>
      </w:r>
    </w:p>
    <w:p>
      <w:pPr>
        <w:pStyle w:val="SmallMeta"/>
      </w:pPr>
      <w:r>
        <w:rPr>
          <w:rFonts w:ascii="Noto Serif CJK KR" w:hAnsi="Noto Serif CJK KR" w:eastAsia="Noto Serif CJK KR"/>
          <w:sz w:val="18"/>
        </w:rPr>
        <w:t>胎生品  |  태생품</w:t>
      </w:r>
    </w:p>
    <w:p>
      <w:pPr>
        <w:pStyle w:val="Heading2"/>
      </w:pPr>
      <w:r>
        <w:rPr>
          <w:rFonts w:ascii="Noto Serif CJK KR" w:hAnsi="Noto Serif CJK KR" w:eastAsia="Noto Serif CJK KR"/>
          <w:b/>
          <w:sz w:val="22"/>
        </w:rPr>
        <w:t>문단 057  ·  [0147b17]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[0147b17] 胎生品者。欲將劣弱相形顯勝。故此文來。又前品中有身者所生非如密嚴國。今對此言。說胎生品。就此品中。大分為二。先眾生之身下至諸佛子眾所共圍繞者。釋眾生身所因成法。後胎藏之身下。釋所得果報虗偽可厭。初文復二。一從初至[4]終輪迴諸趣者。示可厭法。後從若有智者下。厭所得益。初文復四。初從眾生之身下至而共[5]增長者。初受身時。託緣得成。次經於九月下至受無量苦者。釋出胎在胎時眾苦所逼。次此諸眾生下至而生此中者。於三界中輪轉無定。後既生之已下。現在造業。感當來報。就初文中。九物為性者。四相為四。四大為四。不淨精血。合成為九。是名九物。為無量業常所纏縛者。釋所以。謂前九物。不可自成身。良以業繩所纏縛故。合成為身。下引喻況。譬如毒樹。所有枝葉並能殺人。身亦如是。貪瞋痴等之所住處。餘文可見。經於九月下[6]在胎。或從人中。並皆受苦。文現可見。下釋三界中輪轉無息。今此文中。且舉十一人。若細具論。乃無量種。如是諸文。准即可知。既生之已下。出胎已後。現在身中。更造新業。感當來報。如是諸文。相現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‘태생품’이라고 한 것은 열등하고 약한 것을 가져다가 서로 대비시켜 뛰어남을 드러내려는 것이므로 이 글이 온 것이다. 또 앞 품에서 ‘유신으로 태어난 것은 밀엄국과 같지 않다’고 하였으므로 지금 이 말에 상대하여, 「태생품」을 설한다. 이 품 가운데, 크게 나누면 둘이 있다. 먼저 ‘중생의 몸’ 이하에서 ‘여러 불자 무리가 함께 둘러싼다’에 이르기까지는 중생의 몸을 이루게 하는 원인법을 해석하고, 뒤의 ‘태장(胎藏)의 몸’ 이하에서는 얻는 과보가 허망하여 싫어할 만함을 해석한다. 첫 글은 다시 둘로 나뉜다. 첫째 ‘처음부터 [4]마침내 여러 갈래를 윤회한다’에 이르기까지는 싫어할 만한 법을 보이고, 뒤의 ‘만약 지혜 있는 자가 있다면’ 이하에서는 싫어하여 여읨으로써 얻는 이익을 밝힌다. 첫 글은 다시 넷으로 나뉜다. 처음 ‘중생의 몸’ 이하에서 ‘함께 [5]증장한다’에 이르기까지는 처음 몸을 받을 때, 인연에 의탁하여 이루어짐을 밝힌다. 다음 ‘아홉 달을 지나’ 이하에서 ‘한량없는 괴로움을 받는다’에 이르기까지는 태 안에 있을 때와 태에서 나올 때 여러 괴로움에 핍박받음을 해석한다. 다음 ‘이 여러 중생’ 이하에서 ‘이 가운데 태어난다’에 이르기까지는 삼계 가운데서 정처 없이 윤회함을 밝히고, 뒤의 ‘이미 태어난 뒤’ 이하에서는 현재 업을 지어, 장래의 과보를 감득함을 밝힌다. 첫 글 가운데, ‘아홉 가지 물질로 성품을 삼는다’고 한 것은 사상(四相)을 네 가지로 하고, 사대(四大)를 네 가지로 하며, 부정한 정혈(精血)을 합하여 아홉으로 삼은 것이다. 이를 아홉 가지 물질이라고 한다. ‘한량없는 업에 항상 얽매인다’고 한 것은 그 까닭을 해석한 것이다. 곧 앞의 아홉 가지 물질은 스스로 몸을 이룰 수 없고, 실로 업이라는 끈에 얽매이기 때문에 합쳐져 몸을 이루는 것이다. 아래에서는 비유를 들어 비교한다. 비유하면 독나무와 같아서, 그 가지와 잎이 모두 사람을 죽일 수 있듯이 몸도 또한 이와 같아서, 탐욕·성냄·어리석음 등이 머무는 곳이다. 나머지 글은 알 수 있다. ‘아홉 달을 지나’ 이하의 [6]태 안에 있는 대목은 혹 사람 가운데서부터 모두 괴로움을 받는다는 것이다. 글의 뜻은 드러나 있어 알 수 있다. 아래에서는 삼계 가운데서 쉬지 않고 윤회함을 해석한다. 지금 이 글에서는 우선 열한 종류의 사람을 들었지만 자세히 갖추어 논한다면, 곧 한량없는 종류가 있다. 이와 같은 여러 글은 이에 준하여 알 수 있다. ‘이미 태어난 뒤’ 이하에서는 태에서 나온 뒤, 현재의 몸 가운데서, 다시 새로운 업을 지어, 장래의 과보를 감득함을 밝힌다. 이와 같은 여러 글은 그 뜻이 드러나 있어 알 수 있다.</w:t>
      </w:r>
    </w:p>
    <w:p>
      <w:pPr>
        <w:pStyle w:val="Heading2"/>
      </w:pPr>
      <w:r>
        <w:rPr>
          <w:rFonts w:ascii="Noto Serif CJK KR" w:hAnsi="Noto Serif CJK KR" w:eastAsia="Noto Serif CJK KR"/>
          <w:b/>
          <w:sz w:val="22"/>
        </w:rPr>
        <w:t>문단 058  ·  [0147c12]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[0147c12] 若有智者下。厭過欣善所得利益。就中有二。一若有智者下至隨宜[7]應現者。修因行成。二如是生者下。釋所成果。初文復二。[8]從此[9]唱下至密嚴佛國者。自利行成。二於無量億下。利他行成。初文中云。若有智者者。世間等智。有信樂欲。名為智者。起行之初。名遇善知識。聞法聞慧。思惟思慧。而得解悟者。修所成慧。次明離過。由上修慧故。不著文字。離倒分別。入三脫門者。定行成也。見法真理者。無分別智。慧行成也。最上清淨者。第八地中。煩惱總盡。故名最上。最上上清淨者。第十地中。細習都盡。是故說言最上上清淨。如是諸佛行皆成就者。乃生密嚴。是故結言而來住此密嚴佛國。釋自利訖。於無量億下。明利他行。文現可見。釋因行訖。如是生者下。明所得果。果德三種。一解脫德。謂永得解脫生死險趣文是。二名稱德。謂名為丈夫等文是。三補翼眾德。謂諸佛子等眾所共圍繞文是。</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‘만약 지혜 있는 자가 있다면’ 이하에서는 허물을 싫어하고 선을 기뻐함으로써 얻는 이익을 밝힌다. 그 가운데 둘이 있다. 첫째 ‘만약 지혜 있는 자가 있다면’ 이하에서 ‘마땅함을 따라 [7]응현한다’에 이르기까지는 인을 닦는 행이 이루어짐을 밝히고, 둘째 ‘이와 같이 태어난 자’ 이하에서는 이루어진 과보를 해석한다. 첫 글은 다시 둘로 나뉜다. [8] ‘이 [9]창(唱)’ 이하에서 ‘밀엄불국’에 이르기까지는 자리행이 이루어짐을 밝히고, 둘째 ‘한량없는 억’ 이하에서는 이타행이 이루어짐을 밝힌다. 첫 글 가운데 말하기를 ‘만약 지혜 있는 자가 있다면’이라고 한 것은 세간의 등지(等智)를 말하며, 믿고 즐기며 바라는 마음이 있는 이를 지혜 있는 자라고 이름한 것이다. 수행을 일으키는 처음을 ‘선지식을 만난다’고 이름하고, ‘법을 듣는다’는 것은 문혜(聞慧)이며, ‘사유한다’는 것은 사혜(思慧)이고, ‘해오(解悟)를 얻는다’고 한 것은 수소성혜(修所成慧)이다. 다음은 허물을 여의는 것을 밝힌다. 위의 수혜(修慧)로 말미암기 때문에 문자에 집착하지 않고, 뒤바뀐 분별을 여의며, 삼해탈문에 들어간다고 한 것은 선정의 행이 이루어진 것이다. ‘법의 참된 이치를 본다’고 한 것은 무분별지로서, 지혜의 행이 이루어진 것이다. ‘최상청정’이라고 한 것은 제팔지 가운데에서 번뇌가 모두 다하기 때문에 최상이라고 이름한 것이다. ‘최상상청정’이라고 한 것은 제십지 가운데에서 미세한 습기까지 모두 다하기 때문에 ‘최상상청정’이라고 말한 것이다. 이와 같이 여러 부처의 행을 모두 성취한 자가 비로소 밀엄에 태어난다. 그러므로 결론하여 ‘와서 이 밀엄불국에 머문다’고 말한 것이다. 자리행의 해석을 마쳤다. ‘한량없는 억’ 이하에서는 이타행을 밝힌다. 글의 뜻은 드러나 있어 알 수 있다. 인행의 해석을 마쳤다. ‘이와 같이 태어난 자’ 이하에서는 얻는 과보를 밝힌다. 과덕에는 세 가지가 있다. 첫째는 해탈덕으로 ‘영원히 생사의 험한 갈래에서 해탈한다’는 글이 이것이다. 둘째는 명칭덕으로 ‘장부라고 이름한다’ 등의 글이 이것이다. 셋째는 보익중덕(補翼眾德)으로 ‘여러 불자 등의 대중이 함께 둘러싼다’는 글이 이것이다.</w:t>
      </w:r>
    </w:p>
    <w:p>
      <w:pPr>
        <w:pStyle w:val="EditorialNote"/>
      </w:pPr>
      <w:r>
        <w:rPr>
          <w:rFonts w:ascii="Noto Serif CJK KR" w:hAnsi="Noto Serif CJK KR" w:eastAsia="Noto Serif CJK KR"/>
          <w:sz w:val="16"/>
        </w:rPr>
        <w:t>교감·번역 메모 | [판독·이문 검토 필요] 원문은 ‘[8]從此[9]唱下至密嚴佛國者’이다. ‘唱’이 경문 인용의 일부인지 이문인지 현 TXT만으로 확정하기 어려워 원문을 그대로 보존했다.</w:t>
      </w:r>
    </w:p>
    <w:p>
      <w:pPr>
        <w:pStyle w:val="Heading2"/>
      </w:pPr>
      <w:r>
        <w:rPr>
          <w:rFonts w:ascii="Noto Serif CJK KR" w:hAnsi="Noto Serif CJK KR" w:eastAsia="Noto Serif CJK KR"/>
          <w:b/>
          <w:sz w:val="22"/>
        </w:rPr>
        <w:t>문단 059  ·  [0148a03]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[0148a03] 自下第[1]三。胎藏所生。生死果報虗偽可厭。就中三節。初胎藏之身下至斯人即生密嚴佛土者。釋可厭患。次若諸定者下至是人即為三昧所縛者。世間所得有漏三昧。受三界身。不能出離。後若住三昧下。與法空理相應三昧。乃得為因。生密嚴土。初文復二。初示可厭。後何以故下釋所以。虗偽不實者。不淨虗物。集成身故[2]為虗偽。[3]塵釋不淨乃有多種。今約略故。且論五種。一種子不淨。謂過去世諸業煩惱。現在父母精血不淨。為種生故。二住處不淨。謂十月中。生藏之下。熟藏之上。安置身故。三自相不淨。謂九孔中流溢不淨故。四自體不淨。謂三十六種不淨諸物。合成身故。五畢竟不淨。埋即成土。燒即成灰。究竟推求。一無淨相。以此故言虗偽不實。非自性生者。非如外道所計勝性微塵世性為因生故。是故破云。非自性生。亦非無明愛業所生者。破佛法中小乘所執。良以小乘不知無明等空。無所有。執無明等能生[4]能死。今以理破是故說言亦非無明愛業所生。何以故下。釋其所以。此即外人問。有何所以。無明愛業。非生死因。佛經中[5]就無明緣行行緣識支。乃至老死。相續而轉。何所以故。說言無明非生死因。是故問云何以故也。今佛通言。無明愛業但相假有。無有實事。如夢所見。故不能[6]生死身。此即釋成可厭所以。若能了達下。明厭所得益。若能了達下至及以分別者。離過之益。斯人即生密嚴佛土。明德成益。若能了達法空道理。本來不生無明體性。既無體性。何能為因。生生死身。以是故言悉滅無餘。非但無體。名字亦無。[7]名字故。依名分別妄心亦無。離過益訖。德成益文。相現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[1]세 번째에서는 태장에서 태어난, 생사의 과보가 허망하여 싫어할 만함을 밝힌다. 그 가운데 세 절이 있다. 처음 ‘태장의 몸’ 이하에서 ‘이 사람은 곧 밀엄불토에 태어난다’에 이르기까지는 싫어할 만한 허물을 해석하고, 다음 ‘만약 여러 선정에 든 자’ 이하에서 ‘이 사람은 곧 삼매에 속박된다’에 이르기까지는 세간에서 얻는 유루의 삼매가 삼계의 몸을 받게 하여, 벗어날 수 없음을 밝히며, 뒤의 ‘만약 삼매에 머문다면’ 이하에서는 법공의 이치와 상응하는 삼매가 비로소 인이 되어, 밀엄국에 태어나게 함을 밝힌다. 첫 글은 다시 둘로 나뉜다. 처음은 싫어할 만함을 보이고, 뒤의 ‘무슨 까닭인가’ 이하에서는 그 까닭을 해석한다. ‘허위하여 진실하지 않다’고 한 것은 부정하고 허망한 물질이 모여 몸을 이루기 때문에 [2]허위하다고 한 것이다. [3] ‘塵釋’에서 부정을 해석한 것은 여러 종류가 있으나, 지금은 간략히 하기 때문에 우선 다섯 종류만 논한다. 첫째는 종자부정이다. 곧 과거세의 여러 업과 번뇌, 그리고 현재 부모의 부정한 정혈이 종자가 되어 생겨나게 하기 때문이다. 둘째는 주처부정이다. 곧 열 달 동안, 생장(生藏)의 아래와 숙장(熟藏)의 위에 몸이 놓여 있기 때문이다. 셋째는 자상부정이다. 곧 아홉 구멍에서 부정물이 흘러나오기 때문이다. 넷째는 자체부정이다. 곧 서른여섯 가지 부정한 물질이 합쳐져 몸을 이루기 때문이다. 다섯째는 필경부정이다. 묻으면 곧 흙이 되고, 태우면 곧 재가 되니, 끝까지 추구해 보아도 조금도 청정한 모습이 없다. 이 때문에 ‘허위하여 진실하지 않다’고 한 것이다. ‘자성에서 생긴 것이 아니다’라고 한 것은 외도가 계교하는 승성·미진·세성을 인으로 삼아 생겨난 것이 아니기 때문이다. 그러므로 논파하여 말하기를 ‘자성에서 생긴 것이 아니다’라고 한 것이다. ‘또한 무명·애·업에서 생긴 것도 아니다’라고 한 것은 불법 가운데 소승이 집착하는 것을 논파한 것이다. 실로 소승은 무명 등이 공하여, 아무것도 없음을 알지 못하고, 무명 등이 능히 [4]생하게 하고 능히 죽게 한다고 집착한다. 지금 이치로 논파하기 때문에 ‘또한 무명·애·업에서 생긴 것도 아니다’라고 말한 것이다. ‘무슨 까닭인가’ 이하에서는 그 까닭을 해석한다. 이는 곧 외인의 질문이다. 무슨 까닭으로 무명·애·업이 생사의 인이 아니라고 하는가? 불경에서는 [5]무명을 연하여 행이 있고, 행을 연하여 식지가 있다고 하며, 마침내 노사에 이르기까지 서로 이어져 전전한다고 하였다. 무슨 까닭으로 무명이 생사의 인이 아니라고 말하는가? 그러므로 ‘무슨 까닭인가’라고 질문한 것이다. 이제 부처가 통하여 말하기를 무명·애·업은 다만 모습만을 빌려 임시로 있을 뿐, 실체가 없으며, 꿈에서 보는 것과 같으므로 [6]생사의 몸을 능히 낳을 수 없다고 한 것이다. 이는 곧 싫어할 만한 까닭을 이루어 해석한 것이다. ‘만약 능히 요달한다면’ 이하에서는 싫어하여 여읨으로써 얻는 이익을 밝힌다. ‘만약 능히 요달한다면’ 이하에서 ‘그리고 분별’에 이르기까지는 허물을 여의는 이익이고, ‘이 사람은 곧 밀엄불토에 태어난다’고 한 것은 덕을 이루는 이익을 밝힌 것이다. 만약 법공의 도리를 요달하여, 본래 생겨난 적 없는 무명의 체성을 안다면, 이미 체성이 없는데, 어찌 능히 인이 되어, 생사의 몸을 낳을 수 있겠는가? 이 때문에 ‘모두 남김없이 소멸한다’고 한 것이다. 단지 체만 없는 것이 아니라, 명자(名字) 또한 없다. [7] 명자 때문에 이름을 의지해 일어나는 분별의 망심 또한 없다. 허물을 여의는 이익의 해석을 마쳤다. 덕을 이루는 이익에 관한 글은 그 뜻이 드러나 있어 알 수 있다.</w:t>
      </w:r>
    </w:p>
    <w:p>
      <w:pPr>
        <w:pStyle w:val="EditorialNote"/>
      </w:pPr>
      <w:r>
        <w:rPr>
          <w:rFonts w:ascii="Noto Serif CJK KR" w:hAnsi="Noto Serif CJK KR" w:eastAsia="Noto Serif CJK KR"/>
          <w:sz w:val="16"/>
        </w:rPr>
        <w:t>교감·번역 메모 | [판독·이문 검토 필요] 원문은 ‘[3]塵釋不淨乃有多種’이다. ‘塵釋’의 독법이 불분명하므로 번역문에서도 해당 어구를 확정 교정하지 않고 표시했다.</w:t>
      </w:r>
    </w:p>
    <w:p>
      <w:pPr>
        <w:pStyle w:val="EditorialNote"/>
      </w:pPr>
      <w:r>
        <w:rPr>
          <w:rFonts w:ascii="Noto Serif CJK KR" w:hAnsi="Noto Serif CJK KR" w:eastAsia="Noto Serif CJK KR"/>
          <w:sz w:val="16"/>
        </w:rPr>
        <w:t>교감·번역 메모 | [구문 검토 필요] 원문은 ‘執無明等能生[4]能死’이다. 문맥상 무명 등이 생사를 낳는 실체적 원인이라고 집착한다는 뜻으로 읽히나 ‘能生能死’의 구체적 구문은 판본 대조가 필요하다.</w:t>
      </w:r>
    </w:p>
    <w:p>
      <w:pPr>
        <w:pStyle w:val="EditorialNote"/>
      </w:pPr>
      <w:r>
        <w:rPr>
          <w:rFonts w:ascii="Noto Serif CJK KR" w:hAnsi="Noto Serif CJK KR" w:eastAsia="Noto Serif CJK KR"/>
          <w:sz w:val="16"/>
        </w:rPr>
        <w:t>교감·번역 메모 | [판독·결락 검토 필요] 원문은 ‘故不能[6]生死身’이다. 문맥상 ‘생사의 몸을 낳을 수 없다’는 뜻으로 이어지지만 ‘生’ 등의 글자가 생략되었을 가능성을 배제하지 않고 원문을 고치지 않았다.</w:t>
      </w:r>
    </w:p>
    <w:p>
      <w:pPr>
        <w:pStyle w:val="EditorialNote"/>
      </w:pPr>
      <w:r>
        <w:rPr>
          <w:rFonts w:ascii="Noto Serif CJK KR" w:hAnsi="Noto Serif CJK KR" w:eastAsia="Noto Serif CJK KR"/>
          <w:sz w:val="16"/>
        </w:rPr>
        <w:t>교감·번역 메모 | [구문·결락 검토 필요] 원문은 ‘[7]名字故’로 독립되어 있다. 앞뒤 문맥상 ‘명자 때문에/명자에 의하여’로 연결되나 목적어나 서술어가 생략된 형태이므로 원문을 그대로 보존했다.</w:t>
      </w:r>
    </w:p>
    <w:p>
      <w:pPr>
        <w:pStyle w:val="Heading2"/>
      </w:pPr>
      <w:r>
        <w:rPr>
          <w:rFonts w:ascii="Noto Serif CJK KR" w:hAnsi="Noto Serif CJK KR" w:eastAsia="Noto Serif CJK KR"/>
          <w:b/>
          <w:sz w:val="22"/>
        </w:rPr>
        <w:t>문단 060  ·  [0148b06]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[0148b06] 若諸定者下至三昧所縛者。有漏三昧。不能出離。就中三節。初若諸定者下至散動之道者。得定之人。未斷法執煩惱種故。起分別心。是故宣說心有攀緣。有攀緣故。色等六塵中而生取著。能多時恒入三昧。是故結說此即名為散動之道。次是三昧力下至是人即為三昧所縛者。有漏三昧。為三界因。增長生死。相現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‘만약 여러 선정에 든 자’ 이하에서 ‘삼매에 속박된다’에 이르기까지는 유루삼매가 벗어나게 할 수 없음을 밝힌다. 그 가운데 세 절이 있다. 처음 ‘만약 여러 선정에 든 자’ 이하에서 ‘산동의 길이라고 이름한다’에 이르기까지는 선정을 얻은 사람이 아직 법집 번뇌의 종자를 끊지 못했기 때문에 분별심을 일으키고, 그러므로 ‘마음에 반연함이 있다’고 말한다. 반연함이 있기 때문에 색 등 육진 가운데서 취착을 일으킨다. 비록 오랫동안 계속 삼매에 들 수 있더라도 그러므로 결론하여 ‘이것을 곧 산동의 길이라 한다’고 한 것이다. 다음 ‘이 삼매의 힘’ 이하에서 ‘이 사람은 곧 삼매에 속박된다’에 이르기까지는 유루삼매가 삼계의 인이 되어, 생사를 증장시킴을 밝힌다. 그 뜻은 드러나 있어 알 수 있다.</w:t>
      </w:r>
    </w:p>
    <w:p>
      <w:pPr>
        <w:pStyle w:val="Heading2"/>
      </w:pPr>
      <w:r>
        <w:rPr>
          <w:rFonts w:ascii="Noto Serif CJK KR" w:hAnsi="Noto Serif CJK KR" w:eastAsia="Noto Serif CJK KR"/>
          <w:b/>
          <w:sz w:val="22"/>
        </w:rPr>
        <w:t>문단 061  ·  [0148b13]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[0148b13] 後若住三昧下。釋無漏定與實相相應。雖能所取。無所分別。是故結言是名真實觀行之人。若欲生於下勸修正因。準即可知。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뒤의 ‘만약 삼매에 머문다면’ 이하에서는 무루의 선정이 실상과 상응함을 해석한다. 비록 능취와 소취가 있더라도 분별하는 바가 없다. 그러므로 결론하여 ‘이를 진실한 관행의 사람이라 한다’고 한 것이다. ‘만약 태어나고자 한다면’ 이하에서는 바른 인을 닦도록 권한다. 이에 준하여 알 수 있다.</w:t>
      </w:r>
    </w:p>
    <w:p>
      <w:pPr>
        <w:pStyle w:val="EditorialNote"/>
      </w:pPr>
      <w:r>
        <w:rPr>
          <w:rFonts w:ascii="Noto Serif CJK KR" w:hAnsi="Noto Serif CJK KR" w:eastAsia="Noto Serif CJK KR"/>
          <w:sz w:val="16"/>
        </w:rPr>
        <w:t>교감·번역 메모 | [구문 검토 필요] 원문은 ‘雖能所取’이다. ‘能取·所取’를 병렬로 가리키는 것으로 보아 ‘비록 능취와 소취가 있더라도’로 옮겼으나 원문은 교정하지 않았다.</w:t>
      </w:r>
    </w:p>
    <w:p>
      <w:pPr>
        <w:pStyle w:val="Heading1"/>
      </w:pPr>
      <w:r>
        <w:rPr>
          <w:rFonts w:ascii="Noto Serif CJK KR" w:hAnsi="Noto Serif CJK KR" w:eastAsia="Noto Serif CJK KR"/>
        </w:rPr>
        <w:t>顯示自作品</w:t>
      </w:r>
    </w:p>
    <w:p>
      <w:pPr>
        <w:pStyle w:val="SmallMeta"/>
      </w:pPr>
      <w:r>
        <w:rPr>
          <w:rFonts w:ascii="Noto Serif CJK KR" w:hAnsi="Noto Serif CJK KR" w:eastAsia="Noto Serif CJK KR"/>
          <w:sz w:val="18"/>
        </w:rPr>
        <w:t>顯示自作品  |  현시자작품</w:t>
      </w:r>
    </w:p>
    <w:p>
      <w:pPr>
        <w:pStyle w:val="Heading2"/>
      </w:pPr>
      <w:r>
        <w:rPr>
          <w:rFonts w:ascii="Noto Serif CJK KR" w:hAnsi="Noto Serif CJK KR" w:eastAsia="Noto Serif CJK KR"/>
          <w:b/>
          <w:sz w:val="22"/>
        </w:rPr>
        <w:t>문단 062  ·  [0148b17]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[0148b17] 何故此品來者。上明妙生及以胎生。可欣可厭。如是二法。唯一心作。離心無法。欲顯唯識甚深道理。故此文來。就中復二。初金剛藏。自立道理。釋唯識義。後爾時寶髻下。更以問答。廣陳道理。初文復三。初心有八種下至其根本心堅固不動者。立宗略釋。次世間因緣下至但誑愚夫者。依宗廣釋。後各諸佛子下。示正勸修。初文復二。初心有八種或復有九者。此即立宗。後與無明俱下。釋心八九而成所以。何故八九數不定耶。良以真心。具有二門。一依持門。二緣起門。若不分門說八識門。若分二門。釋有九識。謂緣起真心。說名賴耶。依持真心。名阿摩羅。以是義故。雖數增減。體即不殊。故立宗言有八九。下釋所以。以何義故。如是真心。能為世間種種法因。故釋通云。與無明俱為世間因。心心法者。義有兩釋。其一義者。真心無明業轉識等。並無心所。顯識心中。見相二分。忽然分出。至智識去。分別事識。方有心所。顯識以去。但心無心所。智識以來。亦心心所。更有一義。第八第九但名為心。不名心所。除此以外。但名心所。不名心王。如是七識真心所有。故但名所。不名為心。兩義俱得。然此文中。世間悉是心心法現者。合取二義。名心心法。如是心法。一起以後。相續流轉。無休息者。為無明業虗妄因緣轉變不絕。如水因風起。因一波後。波波相繫。起波不絕。此據緣起法門而說。其根本心堅固不動者。此就依持建立門說。如水起波。濕性不改。立宗略說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어찌하여 이 품이 오게 되었는가? 앞에서는 묘생과 태생을 밝혀, 기뻐할 만함과 싫어할 만함을 보였다. 이와 같은 두 법은 오직 한 마음이 지은 것이며, 마음을 떠나서는 어떠한 법도 없다. 유식의 매우 깊은 도리를 드러내고자 하므로 이 글이 온 것이다. 그 가운데 다시 둘이 있다. 처음은 금강장이 스스로 도리를 세워, 유식의 뜻을 해석하고, 뒤의 ‘그때 보계(寶髻)’ 이하에서는 다시 문답을 통하여, 도리를 자세히 진술한다. 첫 글은 다시 셋으로 나뉜다. 처음 ‘마음에는 여덟 종류가 있고 혹 다시 아홉이 있다’ 이하에서 ‘그 근본심은 견고하여 움직이지 않는다’에 이르기까지는 종지를 세우고 간략히 해석하며, 다음 ‘세간의 인연’ 이하에서 ‘다만 어리석은 범부를 속일 뿐이다’에 이르기까지는 세운 종지에 의거하여 자세히 해석하고, 뒤의 ‘각각 여러 불자들이여’ 이하에서는 바른 뜻을 보이고 수행을 권한다. 첫 글은 다시 둘로 나뉜다. 처음 ‘마음에는 여덟 종류가 있고 혹 다시 아홉이 있다’고 한 것은 곧 종지를 세운 것이다. 뒤의 ‘무명과 함께한다’ 이하에서는 마음이 여덟 혹은 아홉이 되는 까닭을 해석한다. 어찌하여 여덟과 아홉의 수가 일정하지 않은가? 실로 진심에는 두 문이 갖추어져 있다. 첫째는 의지문(依持門)이고, 둘째는 연기문(緣起門)이다. 문을 나누지 않으면 팔식문으로 설하고, 두 문으로 나누면, 구식이 있다고 해석한다. 곧 연기하는 진심을 아뢰야라고 이름하고, 의지하는 진심을 아마라(阿摩羅)라고 이름한다. 이러한 뜻 때문에 비록 수에는 증감이 있더라도 그 체는 곧 다르지 않다. 그러므로 종지를 세워 ‘여덟 혹은 아홉이 있다’고 말한 것이다. 아래에서는 그 까닭을 해석한다. 무슨 뜻 때문에 이와 같은 진심이 세간의 갖가지 법의 인이 될 수 있는가? 그러므로 해석하여 통하게 말하기를 ‘무명과 함께 세간의 인이 된다’고 한 것이다. ‘심과 심법’이라고 한 것은 그 뜻에 두 가지 해석이 있다. 그 첫 번째 뜻은 진심·무명·업식·전식 등에는 모두 심소가 없다는 것이다. 현식의 마음 가운데에서 견분과 상분의 두 부분이 홀연히 나뉘어 나온다. 지식(智識)에 이른 뒤에는 분별사식에서 비로소 심소가 있게 된다. 현식 이후에는 다만 심만 있고 심소는 없으며, 지식 이후에는 심과 심소가 함께 있다. 또 다른 한 가지 해석이 있다. 제팔식과 제구식은 다만 심이라고 이름하고, 심소라고 이름하지 않는다. 이 둘을 제외한 나머지는 다만 심소라고 이름하고, 심왕이라고 이름하지 않는다. 이와 같은 일곱 식은 진심에 소유된 것이므로 다만 ‘소(所)’라고 이름하고, ‘심’이라고 이름하지 않는다. 두 해석은 모두 성립할 수 있다. 그러나 이 글 가운데, ‘세간은 모두 심과 심법이 나타낸 것이다’라고 한 것은 두 가지 뜻을 합하여 취해서, 심과 심법이라고 이름한 것이다. 이와 같은 심법은 한번 일어난 뒤에는 서로 이어져 유전하며, 쉬지 않는다고 한 것은 무명과 업이라는 허망한 인연 때문에 전변이 끊이지 않기 때문이다. 물이 바람으로 인해 일어나는 것과 같아서, 한 물결이 일어난 뒤에는 물결과 물결이 서로 이어져, 물결이 일어남이 끊이지 않는다. 이는 연기법문에 의거하여 설한 것이다. ‘그 근본심은 견고하여 움직이지 않는다’고 한 것은 이는 의지하여 건립하는 문에 나아가 설한 것이다. 물이 물결을 일으키더라도 젖음의 성품은 변하지 않는 것과 같다. 종지를 세워 간략히 설한 부분을 마쳤다.</w:t>
      </w:r>
    </w:p>
    <w:p>
      <w:pPr>
        <w:pStyle w:val="Heading2"/>
      </w:pPr>
      <w:r>
        <w:rPr>
          <w:rFonts w:ascii="Noto Serif CJK KR" w:hAnsi="Noto Serif CJK KR" w:eastAsia="Noto Serif CJK KR"/>
          <w:b/>
          <w:sz w:val="22"/>
        </w:rPr>
        <w:t>문단 063  ·  [0148c17]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[0148c17] 自下第二。依宗廣釋。就中三節。初世間因緣下至性不堅固者。一切世間。皆悉虗妄因緣故有。無有自性。次密嚴佛土下至度生死岸者。對前虗染。顯示實淨。後眾生身中下至但誑愚夫者。世間諸法。理無情有。初文復四。一從世間因緣有十二分下至離諸因緣者。釋諸因緣所及分齊。二內外世間下至壞滅為性者。四相之法所離分齊。三諸識微細下至心相差別者。八識道理。非諸凡愚之所知境。四假使有人下至性不堅固者。邪心懃修。不能出三界火宅。就初文中。十二分者。標宗舉數。若根若境下釋十二分。然十二分。有其二種。一所託緣。明十二分。謂六根六境。是十二分。二者能生所生合取為十二分。能生者六根也。所生者[1]識也。於此門中。不取六塵。以踈遠故。准文可知。剎那壞滅者。示無常理。如上所說。根塵等法。理外淨虗。無自性故。不過一念。生即滅故。說為無常。下釋分齊。從梵世下[2]至非想者。即是十二因緣所及分齊。唯有如來離因緣者。示十二緣所不及處。問曰。若言唯有如來離因緣者。何故。經言。六波羅蜜修圓滿故。證得菩提名為報佛耶。答言。佛教有其二種。一者修捨對治教門。二者破相入證教門。若依修捨對治釋者。如來離彼十二生死因緣。故言如來離因緣也。然修六度圓滿成時。及證菩提。是故如來亦名報佛。若依破相入證教釋。一切諸法。不動真際。故經說言。一切眾生。即涅槃相。不復更滅。以是義故。所滅諸過。元來不生。今何所滅。所修行法。對何而修。證菩提乎。是故說云離因緣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종지에 의거하여 자세히 해석한다. 그 가운데 세 절이 있다. 처음 ‘세간의 인연’ 이하에서 ‘성품이 견고하지 않다’까지는 일체 세간이 모두 허망한 인연 때문에 존재하며, 자성이 없음을 밝힌다. 다음 ‘밀엄불토’ 이하에서 ‘생사의 언덕을 건넌다’까지는 앞의 허망하고 오염된 것에 대비하여, 진실하고 청정함을 드러내 보인다. 뒤의 ‘중생의 몸 가운데’ 이하에서 ‘다만 어리석은 범부를 속인다’까지는 세간의 모든 법이 이치로는 없으나 망정에는 있음을 밝힌다. 첫 번째 글은 다시 넷으로 나뉜다. 첫째, ‘세간의 인연에는 열두 부분이 있다’ 이하에서 ‘모든 인연을 여읜다’까지는 여러 인연이 미치는 범위를 해석한다. 둘째, ‘안과 밖의 세간’ 이하에서 ‘괴멸을 성품으로 삼는다’까지는 사상(四相)의 법이 미치는 범위를 해석한다. 셋째, ‘모든 식은 미세하다’ 이하에서 ‘마음의 모습의 차별’까지는 팔식의 도리가 모든 범부와 어리석은 자들이 알 수 있는 경계가 아님을 밝힌다. 넷째, ‘가령 어떤 사람이’ 이하에서 ‘성품이 견고하지 않다’까지는 삿된 마음으로 부지런히 닦아도 삼계의 불타는 집을 벗어날 수 없음을 밝힌다. 첫 번째 글 가운데, ‘열두 부분’이란, 종지를 표방하여 수를 든 것이다. ‘근이거나 경이거나’ 이하에서 열두 부분을 해석한다. 그런데 열두 부분에는 두 종류가 있다. 첫째는 의탁하는 연을 열두 부분이라고 밝힌 것이다. 곧 육근과 육경이 이 열두 부분이다. 둘째는 능생과 소생을 합하여 열두 부분으로 취한 것이다. 능생은 육근이고, 소생은 [1]식이다. 이 문에서는 육진을 취하지 않는데, 소원하기 때문이다. 글에 준하여 알 수 있다. ‘찰나에 괴멸한다’는 것은 무상의 이치를 보인 것이다. 위에서 말한 바와 같이 근과 진 등의 법은 이치 밖에서는 깨끗이 비어 있고, 자성이 없으므로 한 생각을 넘지 못하고, 생기자마자 곧 멸하기 때문에 무상이라 한다. 이 아래에서는 그 범위를 해석한다. ‘범세로부터’ 아래 [2]‘비상에 이르기까지’라는 것은 곧 십이인연이 미치는 범위이다. ‘오직 여래만이 인연을 여읜다’는 것은 십이연이 미치지 못하는 곳을 보인 것이다. 묻는다. 만약 오직 여래만이 인연을 여읜다고 한다면, 어찌하여, 경에서는 육바라밀을 닦아 원만하게 하였기 때문에 보리를 증득하여 보불(報佛)이라 한다고 했는가? 답한다. 불교에는 두 종류가 있다. 첫째는 닦고 버려 대치하는 교문이고, 둘째는 상을 깨뜨려 증입하는 교문이다. 만약 닦고 버려 대치한다는 해석에 의하면, 여래는 저 열두 생사의 인연을 여의었으므로 여래가 인연을 여읜다고 말한다. 그러나 육도를 닦아 원만히 성취할 때, 또한 보리를 증득하므로 여래를 또한 보불이라고 한다. 만약 상을 깨뜨려 증입하는 교설에 의거하여 해석하면, 일체의 모든 법은 진실한 실제를 움직이지 않는다. 그러므로 경에서 말하기를 일체 중생은 곧 열반의 모습이어서, 다시 멸할 것이 없다고 하였다. 이 뜻 때문에 멸해야 할 모든 허물은 본래 생기지 않았으니, 지금 무엇을 멸하겠는가? 닦아야 할 행법은 무엇을 상대하여 닦아서, 보리를 증득하겠는가? 그러므로 인연을 여읜다고 말한 것이다.</w:t>
      </w:r>
    </w:p>
    <w:p>
      <w:pPr>
        <w:pStyle w:val="EditorialNote"/>
      </w:pPr>
      <w:r>
        <w:rPr>
          <w:rFonts w:ascii="Noto Serif CJK KR" w:hAnsi="Noto Serif CJK KR" w:eastAsia="Noto Serif CJK KR"/>
          <w:sz w:val="16"/>
        </w:rPr>
        <w:t>교감·번역 메모 | [판독·구문 검토 필요] 원문은 ‘理外淨虗’이다. ‘理外’와 ‘淨虗’의 결합이 매끄럽지 않으나, 현 TXT를 고치지 않고 ‘이치 밖에서는 깨끗이 비어 있다’는 방향으로 직역하였다.</w:t>
      </w:r>
    </w:p>
    <w:p>
      <w:pPr>
        <w:pStyle w:val="Heading2"/>
      </w:pPr>
      <w:r>
        <w:rPr>
          <w:rFonts w:ascii="Noto Serif CJK KR" w:hAnsi="Noto Serif CJK KR" w:eastAsia="Noto Serif CJK KR"/>
          <w:b/>
          <w:sz w:val="22"/>
        </w:rPr>
        <w:t>문단 064  ·  [0149a19]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[0149a19] 自下第二。示其四相所相分齊。內者內身。外者外器。動者欲業。不動即是上二界法。如是等法。皆是無常。如世現見瓶衣等物。良以斯法。由四相四相不停一念。</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사상이 표시하는 범위를 보인다. ‘안’은 안의 몸이고, ‘밖’은 밖의 기세간이다. ‘움직임’은 욕계의 업이고, ‘움직이지 않음’은 곧 위의 두 계의 법이다. 이와 같은 등의 법은 모두 무상하다. 세간에서 현재 보는 병과 옷 등의 물건과 같다. 참으로 이러한 법은 사상으로 말미암아 사상이 잠시도 머물지 않고 한 생각마다 변한다.</w:t>
      </w:r>
    </w:p>
    <w:p>
      <w:pPr>
        <w:pStyle w:val="EditorialNote"/>
      </w:pPr>
      <w:r>
        <w:rPr>
          <w:rFonts w:ascii="Noto Serif CJK KR" w:hAnsi="Noto Serif CJK KR" w:eastAsia="Noto Serif CJK KR"/>
          <w:sz w:val="16"/>
        </w:rPr>
        <w:t>교감·번역 메모 | [중복·결락 검토 필요] 원문은 ‘由四相四相不停一念’으로 ‘四相’이 연속 두 차례 나온다. 중복 또는 결락 가능성이 있으나 원문을 임의 교정하지 않고, 사상이 한 생각마다 머물지 않는다는 문맥으로 옮겼다.</w:t>
      </w:r>
    </w:p>
    <w:p>
      <w:pPr>
        <w:pStyle w:val="Heading2"/>
      </w:pPr>
      <w:r>
        <w:rPr>
          <w:rFonts w:ascii="Noto Serif CJK KR" w:hAnsi="Noto Serif CJK KR" w:eastAsia="Noto Serif CJK KR"/>
          <w:b/>
          <w:sz w:val="22"/>
        </w:rPr>
        <w:t>문단 065  ·  [0149a23]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[0149a23] 自下第三。八識道理。非凡愚境。就中兩節。初從諸識微細已下至所能知見者。宜釋八識微細難知。後眾仙外道下至心相差別者。釋通所以。初文中。言諸識微細者。釋諸識體。似一似常。非常非斷。凡愚不了。計一計常。遷流故非常。速疾故非一。如是八識。諸佛乃知。非世間境。下釋所以。謂仙外道為愛煩惱所纏縛故。不能了知八識差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번째에서는 팔식의 도리가 범부와 어리석은 자의 경계가 아님을 밝힌다. 그 가운데 두 절이 있다. 처음 ‘모든 식은 미세하다’ 이하에서 ‘능히 알고 볼 수 있다’까지는 팔식이 미세하여 알기 어려움을 해석한다. 뒤의 ‘여러 신선과 외도’ 이하에서 ‘마음 모습의 차별’까지는 그 까닭을 풀어 해석한다. 첫 번째 글 가운데, ‘모든 식은 미세하다’는 것은 모든 식의 체를 해석한 것이다. 하나인 듯하고 항상한 듯하지만 항상한 것도 아니고 단절된 것도 아니다. 범부와 어리석은 자는 알지 못하여, 하나라고 헤아리고 항상하다고 헤아린다. 옮겨 흐르므로 항상하지 않고, 빠르고 신속하므로 하나가 아니다. 이와 같은 팔식은 모든 부처만이 알며, 세간의 경계가 아니다. 이 아래에서는 그 까닭을 해석한다. 곧 신선과 외도는 애욕의 번뇌에 얽매이기 때문에 팔식의 차별을 알지 못한다.</w:t>
      </w:r>
    </w:p>
    <w:p>
      <w:pPr>
        <w:pStyle w:val="Heading2"/>
      </w:pPr>
      <w:r>
        <w:rPr>
          <w:rFonts w:ascii="Noto Serif CJK KR" w:hAnsi="Noto Serif CJK KR" w:eastAsia="Noto Serif CJK KR"/>
          <w:b/>
          <w:sz w:val="22"/>
        </w:rPr>
        <w:t>문단 066  ·  [0149b06]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[0149b06] 自下第四。非因計因。邪心修行。不能出離三界火宅。就中兩節。初以法說示邪心計。後汝不知耶下勅令捨邪。以喻示過。法說中。言勉意勤行者。世間愚夫。欲求長壽。依毗陀法。唱歌祠天。侍火祭神。種種邪行。終不能得安樂壽命。言毗陀者。世間智者所造之論。名為毗陀。故結示過。終亦退還。汝不知下。勸令捨邪。三毗陀者。一梵王出欲論。二釋帝桓因種種善論。三者外道種種計我論。依如是論。所起邪行。只三界無常之果。故引喻云。譬如芭蕉性不堅固。上來總釋諸世間法無自性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네 번째에서는 원인이 아닌 것을 원인이라 헤아려, 삿된 마음으로 수행하므로 삼계의 불타는 집을 벗어날 수 없음을 밝힌다. 그 가운데 두 절이 있다. 처음에는 법설로 삿된 마음의 계교를 보이고, 뒤의 ‘그대는 알지 못하는가’ 이하에서는 삿됨을 버리도록 명하며, 비유로 허물을 보인다. 법설 가운데, ‘뜻을 힘써 부지런히 행한다’고 한 것은 세간의 어리석은 범부가 장수를 구하고자 하여, 비타의 법에 의거해, 노래를 부르며 하늘에 제사하고, 불을 섬기며 신에게 제사하는 갖가지 삿된 행을 행하지만 끝내 안락과 수명을 얻지 못함을 말한다. ‘비타’라는 것은 세간의 지혜로운 자가 지은 논을 비타라고 이름한 것이다. 그러므로 끝에서 허물을 보이기를 ‘마침내 또한 물러나 돌아간다’고 하였다. ‘그대는 알지 못하는가’ 이하에서는 삿됨을 버리도록 권한다. ‘세 비타’라는 것은 첫째 범왕이 낸 욕론이고, 둘째 석제환인의 갖가지 선론이며, 셋째 외도의 갖가지 아(我)를 헤아리는 논이다. 이와 같은 논에 의거하여, 일으키는 삿된 행은 다만 삼계의 무상한 과보일 뿐이다. 그러므로 비유를 들어 말하기를 ‘비유하면 파초의 성품이 견고하지 않은 것과 같다’고 하였다. 이상으로 모든 세간법에 자성이 없음을 총체적으로 해석하여 마친다.</w:t>
      </w:r>
    </w:p>
    <w:p>
      <w:pPr>
        <w:pStyle w:val="EditorialNote"/>
      </w:pPr>
      <w:r>
        <w:rPr>
          <w:rFonts w:ascii="Noto Serif CJK KR" w:hAnsi="Noto Serif CJK KR" w:eastAsia="Noto Serif CJK KR"/>
          <w:sz w:val="16"/>
        </w:rPr>
        <w:t>교감·번역 메모 | [판독·문헌명 검토 필요] 원문은 ‘梵王出欲論’이다. ‘出欲論’이 특정 논명인지 자구 이상인지 현 TXT만으로 확정하기 어려워 원문을 보존하였다.</w:t>
      </w:r>
    </w:p>
    <w:p>
      <w:pPr>
        <w:pStyle w:val="EditorialNote"/>
      </w:pPr>
      <w:r>
        <w:rPr>
          <w:rFonts w:ascii="Noto Serif CJK KR" w:hAnsi="Noto Serif CJK KR" w:eastAsia="Noto Serif CJK KR"/>
          <w:sz w:val="16"/>
        </w:rPr>
        <w:t>교감·번역 메모 | [판독·이문 검토 필요] 원문은 ‘只三界無常之果’이다. ‘只’의 용법이 다소 불안정하나 문맥상 ‘다만 삼계의 무상한 과보일 뿐’으로 옮겼다.</w:t>
      </w:r>
    </w:p>
    <w:p>
      <w:pPr>
        <w:pStyle w:val="Heading2"/>
      </w:pPr>
      <w:r>
        <w:rPr>
          <w:rFonts w:ascii="Noto Serif CJK KR" w:hAnsi="Noto Serif CJK KR" w:eastAsia="Noto Serif CJK KR"/>
          <w:b/>
          <w:sz w:val="22"/>
        </w:rPr>
        <w:t>문단 067  ·  [0149b16]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[0149b16] 自下第二。對前虗染。示其實淨。就中三節。初是諸如來下至應善修行者。舉勝勸修。二密嚴中人下至淨無雲翳者。依因所得果報殊勝。三一切諸佛下至度生死岸。彼國中人作業殊勝。密嚴佛[3]土者。舉勝仰求。若樂解脫等者。勸令修因。准文可知。自下第二。釋得報勝。無有眷屬下至之所染著者。明離過勝。如蓮華下明報體殊。文現可知。自下第三。釋作業殊勝。就中三句。一切諸佛恒共攝受者。是第一句。得加被力。沐淨戒流飲智慧液者。行涉佛行。此即第二句。因行殊勝。得真實解度生死岸者。此即第三句。得果殊勝。如是等文。相現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앞의 허망하고 오염된 것에 대비하여, 진실하고 청정함을 보인다. 그 가운데 세 절이 있다. 처음 ‘이 모든 여래’ 이하에서 ‘마땅히 잘 수행해야 한다’까지는 수승함을 들어 수행을 권한다. 둘째 ‘밀엄 가운데 사람’ 이하에서 ‘깨끗하여 구름의 가림이 없다’까지는 원인에 의거하여 얻는 과보가 수승함을 밝힌다. 셋째 ‘일체 모든 부처’ 이하에서 ‘생사의 언덕을 건넌다’까지는 그 나라 사람들의 지어 행함이 수승함을 밝힌다. ‘밀엄불[3]토’라는 것은 수승함을 들어 우러러 구하게 한 것이다. ‘해탈을 즐거워한다면’ 등은 원인을 닦도록 권한 것이다. 글에 준하여 알 수 있다. 이 아래 두 번째에서는 얻는 과보가 수승함을 해석한다. ‘권속이 없다’ 이하에서 ‘물들어 집착하는 바’까지는 허물을 여읜 수승함을 밝힌다. ‘연꽃과 같다’ 이하에서는 과보의 체가 뛰어남을 밝힌다. 글의 뜻은 드러나 알 수 있다. 이 아래 세 번째에서는 지어 행함이 수승함을 해석한다. 그 가운데 세 구절이 있다. ‘일체 모든 부처가 항상 함께 거두어 받아준다’는 것은 첫 번째 구절로서, 가피의 힘을 얻는다는 뜻이다. ‘청정한 계율의 흐름에 몸을 씻고 지혜의 액을 마신다’는 것은 행으로 불행(佛行)에 들어감을 말하며, 이것이 두 번째 구절로서, 인행이 수승함을 밝힌다. ‘진실한 이해를 얻어 생사의 언덕을 건넌다’는 것은 세 번째 구절로서, 얻는 과가 수승함을 밝힌다. 이와 같은 등의 글은 뜻이 드러나 알 수 있다.</w:t>
      </w:r>
    </w:p>
    <w:p>
      <w:pPr>
        <w:pStyle w:val="Heading2"/>
      </w:pPr>
      <w:r>
        <w:rPr>
          <w:rFonts w:ascii="Noto Serif CJK KR" w:hAnsi="Noto Serif CJK KR" w:eastAsia="Noto Serif CJK KR"/>
          <w:b/>
          <w:sz w:val="22"/>
        </w:rPr>
        <w:t>문단 068  ·  [0149c03]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[0149c03] 自下第二。依宗廣釋中。第三世間理無情有。就中。先釋世間理無。後眼色為[4]緣。釋諸世間於理雖無。而妄情中。恒似有現。初文中。言眾生身下。舉總顯別。言諸界者。謂十八界。五蘊。即是成人成法二種五蘊。言識等者。此即八識。如是眾法。如夢所見。無而妄見。悟即本寂。是故結言皆無所有。眼色為緣下。釋情似有。就中八節。一者諸識從緣起義。二一切境界下至逐於磁石者。起識之緣。還依識立。三又如陽焰下至但是凡夫心之變異者。能造四大。空無自性。四如乾城[5]之中下至進止云為亦復如是者。世間作業四威儀等。似有無實。五如夢[6]中所見下至本來寂靜者。五蘊等法。情有理無。六地等和合下至世間諸法悉亦如是者。四大所成麤現之物。無法而妄見。七一切世間下。就五蘊法情有理無。八三界之中下總結示過。就初文中。先法。後喻。識不自能生。要待緣和合。如火待木緣爾乃得熾燃。一切境界下。第二識所緣境界不可自能立。要依所生識。隨識而立。故引喻云。如鉄動移逐於慈石。又如陽焰下。第三釋能造四大無而似有。先喻。後合。喻文現可見。後合文中。先立理。後合。但是下釋通疑情。此中無有能造等物者。此即理無。此者空理。此空理中。無有能造所造等物。立道理訖。下即通疑。文外有疑。若四大等。理中無者。云何見有四大等法能造諸物。[1]小乘師有此疑難。經自通言。但是凡夫心之變異。理中雖無。妄情似有。如乾城中下。第四世間所有作業四威儀等。似有非實。先喻後合。文現可見。如夢所見下。第五約五蘊法。釋情有理無。文現可見。地等和合下。第六釋四大所造麤顯之物微塵聚集有形像物。理無情有。先法。後喻。喻中二。段先引喻況。後即結合。喻中。初喻。喻法本無倒心妄計似有而現。後喻。喻法一起以後自相續現無能令起。如是諸文。准即可知。汝諸佛子應懃觀察者。結勸令修。亦可知也。一切世間下至虗偽不實者。第七就五取蘊。歷示情有。就中五節。動搖之物者。是即色蘊。先法。後喻。准即可知。瓶衣等想者。就於想陰等虗不實。苦樂諸受者。示受蘊法情有不實。行如芭蕉者。示行不實。識如幻事者。示識虗偽。如是諸文。並現可知。三界之[2]中。總結示過。無而妄見。如是等法。聖者覺悟本來寂滅。凡夫小兒。不知此法但虗相現。執著為實。是故結言但誑愚夫。上來釋情有理無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종지에 의거하여 자세히 해석한 가운데, 세 번째인 ‘세간은 이치로는 없으나 망정에는 있다’를 해석한다. 그 가운데, 먼저 세간이 이치로는 없음을 해석하고, 뒤의 ‘눈과 색을 [4]연으로 삼아’ 이하에서는 모든 세간이 이치로는 비록 없지만 망령된 정 가운데에서는 항상 있는 듯이 나타남을 해석한다. 첫 번째 글 가운데, ‘중생의 몸’ 이하는 총체를 들어 개별을 드러낸 것이다. ‘모든 계’라는 것은 십팔계를 말한다. ‘오온’은 곧 사람을 이루는 것과 법을 이루는 두 종류의 오온이다. ‘식 등’이란 곧 팔식이다. 이와 같은 여러 법은 꿈에서 보는 것과 같아, 없는데도 망령되이 보고, 깨달으면 곧 본래 적멸하다. 그러므로 끝에서 모두 존재하는 바가 없다고 하였다. ‘눈과 색을 연으로 삼아’ 이하에서는 망정에는 있는 듯함을 해석한다. 그 가운데 여덟 절이 있다. 첫째는 모든 식이 연을 따라 일어난다는 뜻이다. 둘째 ‘일체 경계’ 이하에서 ‘자석을 좇는다’까지는 식을 일으키는 연이 도리어 식에 의거하여 성립함을 밝힌다. 셋째 ‘또 아지랑이와 같다’ 이하에서 ‘다만 범부 마음의 변이일 뿐이다’까지는 능조인 사대가 공하여 자성이 없음을 밝힌다. 넷째 ‘건성[5] 가운데’ 이하에서 ‘나아가고 멈추며 행위하는 것도 또한 이와 같다’까지는 세간의 지어 행함과 사위의 등이 있는 듯하나 실체가 없음을 밝힌다. 다섯째 ‘꿈[6]속에서 본 것과 같다’ 이하에서 ‘본래 적정하다’까지는 오온 등의 법이 망정에는 있으나 이치로는 없음을 밝힌다. 여섯째 ‘지대 등이 화합하여’ 이하에서 ‘세간의 모든 법도 모두 또한 이와 같다’까지는 사대로 이루어진 거칠게 드러나는 물건이 법은 없는데 망령되이 보임을 밝힌다. 일곱째 ‘일체 세간’ 이하에서는 오온의 법에 나아가 망정에는 있으나 이치로는 없음을 밝힌다. 여덟째 ‘삼계 가운데’ 이하에서는 총체적으로 허물을 결론지어 보인다. 첫 번째 글 가운데, 먼저 법설을 하고, 뒤에 비유를 든다. 식은 스스로 생길 수 없고, 반드시 연이 화합하기를 기다려야 하니, 불이 나무라는 연을 기다린 뒤에야 활활 타오르는 것과 같다. ‘일체 경계’ 이하에서는 두 번째로 식이 반연하는 경계가 스스로 성립할 수 없고, 반드시 그것이 낳은 식에 의거하여, 식을 따라 성립함을 밝힌다. 그러므로 비유를 들어 말하기를 ‘쇠가 움직여 자석을 좇는 것과 같다’고 하였다. ‘또 아지랑이와 같다’ 이하에서는 세 번째로 능조인 사대가 없으면서도 있는 듯함을 해석한다. 먼저 비유하고, 뒤에 합한다. 비유의 글은 드러나 알 수 있다. 뒤의 합문 가운데에서는 먼저 이치를 세우고, 뒤에 합한다. ‘다만’ 이하에서는 의심하는 마음을 풀어준다. ‘이 가운데 능조 등의 물건이 없다’는 것은 곧 이치로는 없다는 뜻이다. ‘이것’은 공리(空理)이다. 이 공리 가운데에는 능조와 소조 등의 물건이 없다. 이치를 세우는 설명을 마쳤다. 이 아래에서는 곧 의심을 풀어준다. 글 밖에 의심이 있다. 만약 사대 등이 이치 가운데 없다면, 어찌하여 사대 등의 법이 있어 여러 물건을 능히 만드는 것을 보는가? [1]소승의 논사가 이러한 의난을 제기한다. 경에서 스스로 풀어 말하기를 ‘다만 범부 마음의 변이일 뿐이다’라고 하였다. 이치 가운데에는 비록 없지만 망정에는 있는 듯하다. ‘건성 가운데’ 이하에서는 네 번째로 세간에 있는 지어 행함과 사위의 등이 있는 듯하나 실제가 아님을 밝힌다. 먼저 비유하고 뒤에 합한다. 글의 뜻은 드러나 알 수 있다. ‘꿈에서 본 것’ 이하에서는 다섯 번째로 오온의 법에 나아가 망정에는 있으나 이치로는 없음을 해석한다. 글의 뜻은 드러나 알 수 있다. ‘지대 등이 화합하여’ 이하에서는 여섯 번째로 사대가 만들어 낸 거칠게 드러나는 물건, 곧 미진이 모여 형상이 있는 물건이 이치로는 없으나 망정에는 있음을 해석한다. 먼저 법설하고, 뒤에 비유한다. 비유 가운데 둘이 있는데, 첫 단락은 먼저 비유를 들어 견주고, 뒤에서는 곧 결합한다. 비유 가운데, 첫 번째 비유는 법이 본래 없는데 전도된 마음이 망령되이 헤아려 있는 듯 나타남을 비유한다. 뒤의 비유는 법이 한 번 일어난 뒤에는 스스로 상속하여 나타나고, 따로 그것을 일으키는 것이 없음을 비유한다. 이와 같은 여러 글은 준하여 곧 알 수 있다. ‘그대들 불자는 마땅히 부지런히 관찰하라’는 것은 결론지어 수행을 권한 것이다. 또한 알 수 있다. ‘일체 세간’ 이하에서 ‘허위하여 진실하지 않다’까지는 일곱 번째로 오취온에 나아가 차례로 망정에는 있음을 보인다. 그 가운데 다섯 절이 있다. ‘움직이고 흔들리는 물건’은 곧 색온이다. 먼저 법설하고, 뒤에 비유한다. 준하여 곧 알 수 있다. ‘병과 옷 등을 생각함’은 상음 등이 허망하여 진실하지 않음을 밝힌다. ‘괴롭고 즐거운 여러 느낌’은 수온의 법이 망정에는 있으나 진실하지 않음을 보인다. ‘행은 파초와 같다’는 것은 행이 진실하지 않음을 보인다. ‘식은 환사와 같다’는 것은 식이 허위함을 보인다. 이와 같은 여러 글은 모두 드러나 알 수 있다. ‘삼계[2] 가운데’는 총체적으로 허물을 결론지어 보인다. 없는데도 망령되이 본다는 것이다. 이와 같은 등의 법은 성자가 깨달으면 본래 적멸하지만 범부의 어린아이들은 이 법이 다만 허망한 모습으로 나타날 뿐임을 알지 못하고, 집착하여 실제라고 여긴다. 그러므로 끝에서 ‘다만 어리석은 범부를 속인다’고 하였다. 이상으로 망정에는 있으나 이치로는 없음을 해석하여 마친다.</w:t>
      </w:r>
    </w:p>
    <w:p>
      <w:pPr>
        <w:pStyle w:val="EditorialNote"/>
      </w:pPr>
      <w:r>
        <w:rPr>
          <w:rFonts w:ascii="Noto Serif CJK KR" w:hAnsi="Noto Serif CJK KR" w:eastAsia="Noto Serif CJK KR"/>
          <w:sz w:val="16"/>
        </w:rPr>
        <w:t>교감·번역 메모 | [이체·오자 검토 필요] 원문은 ‘慈石’이다. 문맥은 쇠를 끌어당기는 자석의 비유이므로 번역은 ‘자석’으로 하였으나, ‘磁石’의 이체·오자 여부는 판본 대조가 필요하다.</w:t>
      </w:r>
    </w:p>
    <w:p>
      <w:pPr>
        <w:pStyle w:val="EditorialNote"/>
      </w:pPr>
      <w:r>
        <w:rPr>
          <w:rFonts w:ascii="Noto Serif CJK KR" w:hAnsi="Noto Serif CJK KR" w:eastAsia="Noto Serif CJK KR"/>
          <w:sz w:val="16"/>
        </w:rPr>
        <w:t>교감·번역 메모 | [구두 검토 필요] 원문은 ‘段先引喻況’이다. 앞의 ‘喻中二’와 연결하면 ‘두 단락 가운데 먼저 비유를 든다’는 뜻으로 보이지만, 구두 위치는 판본 대조가 필요하다.</w:t>
      </w:r>
    </w:p>
    <w:p>
      <w:pPr>
        <w:pStyle w:val="Heading2"/>
      </w:pPr>
      <w:r>
        <w:rPr>
          <w:rFonts w:ascii="Noto Serif CJK KR" w:hAnsi="Noto Serif CJK KR" w:eastAsia="Noto Serif CJK KR"/>
          <w:b/>
          <w:sz w:val="22"/>
        </w:rPr>
        <w:t>문단 069  ·  [0150a18]</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[0150a18] 自下第三。示正勸修。就中三節。初若諸佛子下至密嚴之土者。舉益勸修。次一切世間下至非心所行者。示正道理。後一切諸相下。示過分齊。勸令解脫。就初文中。有三種益。一達法無畏益。二以智慧火下。斷除鄣礙益。三即生妙樂下。身居勝處益。文相並現。准即可知也。一切世間皆無有相下。示正道理。先示正理。後一切諸相是三界法下。顯相過失。一切世間皆無有相者。妄想心中浪計諸相。若悟理者。相即無相。非滅相後乃名無相。如夢中相相即無相。無非夢覺已始為無相。此即總示真正道理。凡夫迷理。妄取相。不知相空。計實有。聖者達空。不取相。是故。如來自判云。相為繫縛無相即解。下釋所以。文外有疑。何故相者為繫縛。無相即為解。此有何意。今即通言。相是妄心境。妄心所取。不真實故。言相者為繫縛。真實法者是智境。離眾相故。非妄心所行。是故宣說無相即解。一切諸相下。示相過失。先示過失。後若能於相下。勸捨諸相必有利益。如是二文。相現可知。上來金剛藏自立道理。釋唯識義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번째에서는 바른 뜻을 보이고 수행을 권한다. 그 가운데 세 절이 있다. 처음 ‘만약 모든 불자’ 이하에서 ‘밀엄의 국토’까지는 이익을 들어 수행을 권한다. 다음 ‘일체 세간’ 이하에서 ‘마음이 행하는 바가 아니다’까지는 바른 도리를 보인다. 뒤의 ‘일체 모든 상’ 이하에서는 허물의 범위를 보이고, 해탈하도록 권한다. 첫 번째 글 가운데, 세 가지 이익이 있다. 첫째는 법에 통달하여 두려움이 없는 이익이다. 둘째 ‘지혜의 불로’ 이하에서는 장애를 끊어 없애는 이익을 밝힌다. 셋째 ‘곧 묘락을 낳는다’ 이하에서는 몸이 수승한 곳에 머무는 이익을 밝힌다. 글의 뜻은 모두 드러나 있으니, 준하여 곧 알 수 있다. ‘일체 세간은 모두 상이 없다’ 이하에서는 바른 도리를 보인다. 먼저 바른 이치를 보이고, 뒤의 ‘일체 모든 상은 삼계의 법이다’ 이하에서는 상의 허물을 드러낸다. ‘일체 세간은 모두 상이 없다’는 것은 망상심 가운데 함부로 여러 상을 헤아리지만 이치를 깨달은 자에게는 상이 곧 무상임을 말한다. 상을 없앤 뒤에야 비로소 무상이라 하는 것이 아니다. 꿈속의 상이 그 상 그대로 곧 무상인 것과 같고, 꿈에서 깨어난 뒤에야 비로소 무상이 되는 것이 아니다. 이것이 곧 총체적으로 참되고 바른 도리를 보인 것이다. 범부는 이치에 미혹하여, 망령되이 상을 취하고, 상이 공함을 알지 못하여, 실제로 있다고 헤아린다. 성자는 공에 통달하여, 상을 취하지 않는다. 그러므로 여래께서 스스로 판정하여 말씀하시기를 ‘상은 속박이 되고 무상은 곧 해탈이다’라고 하셨다. 이 아래에서는 그 까닭을 해석한다. 글 밖에 의심이 있다. 어찌하여 상은 속박이 되고, 무상은 곧 해탈이 되는가? 여기에는 무슨 뜻이 있는가? 이제 곧 풀어 말한다. 상은 망심의 경계이며, 망심이 취하는 것이어서, 진실하지 않기 때문에 ‘상은 속박이 된다’고 말한다. 진실한 법은 지혜의 경계로서, 온갖 상을 여의었기 때문에 망심이 행하는 바가 아니다. 그러므로 ‘무상은 곧 해탈이다’라고 말한 것이다. ‘일체 모든 상’ 이하에서는 상의 허물을 보인다. 먼저 허물을 보이고, 뒤의 ‘만약 능히 상에 대하여’ 이하에서는 모든 상을 버리면 반드시 이익이 있음을 권한다. 이와 같은 두 글은 뜻이 드러나 알 수 있다. 이상은 금강장이 스스로 도리를 세워, 유식의 뜻을 해석하여 마친 것이다.</w:t>
      </w:r>
    </w:p>
    <w:p>
      <w:pPr>
        <w:pStyle w:val="Heading2"/>
      </w:pPr>
      <w:r>
        <w:rPr>
          <w:rFonts w:ascii="Noto Serif CJK KR" w:hAnsi="Noto Serif CJK KR" w:eastAsia="Noto Serif CJK KR"/>
          <w:b/>
          <w:sz w:val="22"/>
        </w:rPr>
        <w:t>문단 070  ·  [0150b12]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[0150b12] 自下第二。問答廣釋前所說義。就中分二。初問後答。就問文中。復分為二。初嘆說者德。後何故下。正發問辭。就嘆德中。復有四節。一嘆攝眾德。謂菩薩眾中最為上首。二嘆智德。謂成最上智下文是也。三在瑜祗眾下。嘆化他德。四嘆辨才德。謂能於一劫下文是。初文可解。就第二文中。無量悉檀者。悉檀梵音。此翻名宗。亦名為成。亦名為理。如楞伽經具廣分別。然悉檀義。略有四種。一世間悉檀。二第一義悉檀。三對治悉檀。四各各為人悉檀。具如楞伽子註中釋。若別論之。十二部經。八萬四千一切法門。皆攝在斯。今此經文。依別廣釋。是故說言無量悉檀。餘文可解。第三文中。瑜祗眾者。瑜祗梵音。此翻觀行。此金剛藏在觀行眾中。能決他疑。又知眾生身之根本。根本有三。一者愛業為身根本。二者無明為身根本。三者真心為身根本。二乘之人。唯知愛業麤起無明為身根本。不知元品微細無明及與真心。菩薩乃知具是三本眾生身立。是故宣說身之本起。下嘆辨才德。謂於一劫或一劫餘。恒說不盡。是故結言演而不倦。倦者盡也窮也。上來嘆說德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문답으로 앞에서 말한 뜻을 자세히 해석한다. 그 가운데 둘로 나뉜다. 처음은 질문이고 뒤는 답이다. 질문의 글 가운데, 다시 둘로 나뉜다. 처음에는 설하는 이의 덕을 찬탄하고, 뒤의 ‘어찌하여’ 이하에서는 바로 질문의 말을 발한다. 덕을 찬탄하는 가운데, 다시 네 절이 있다. 첫째는 대중을 거두는 덕을 찬탄한 것으로 보살 대중 가운데 가장 으뜸이 됨을 말한다. 둘째는 지혜의 덕을 찬탄한 것으로 ‘최상의 지혜를 이룬다’ 이하의 글이 이것이다. 셋째 ‘유기 대중 가운데’ 이하에서는 남을 교화하는 덕을 찬탄한다. 넷째는 변재의 덕을 찬탄한 것으로 ‘능히 한 겁 동안’ 이하의 글이 이것이다. 첫 번째 글은 이해할 수 있다. 두 번째 글 가운데, ‘무량한 실단’이란 실단은 범어이며, 여기에서는 ‘종(宗)’이라고 번역하고, 또한 ‘성(成)’이라고도 하며, 또한 ‘리(理)’라고도 한다. 『능가경』에서 자세히 분별한 것과 같다. 그런데 실단의 뜻은 간략히 네 종류가 있다. 첫째 세간실단, 둘째 제일의실단, 셋째 대치실단, 넷째 각각위인실단이다. 자세한 것은 『능가자주』 가운데의 해석과 같다. 만약 개별적으로 논하면, 십이부경과 팔만사천의 일체 법문이 모두 여기에 포섭된다. 지금 이 경문은 개별에 의거하여 자세히 해석하므로 ‘무량한 실단’이라고 말한 것이다. 나머지 글은 이해할 수 있다. 세 번째 글 가운데, ‘유기 대중’이란 유기는 범어이며, 여기에서는 관행이라고 번역한다. 이 금강장은 관행하는 대중 가운데 있으면서, 남의 의심을 능히 해결하고, 또한 중생 몸의 근본을 안다. 근본에는 세 가지가 있다. 첫째 애와 업이 몸의 근본이고, 둘째 무명이 몸의 근본이며, 셋째 진심이 몸의 근본이다. 이승의 사람은 오직 애와 업, 거칠게 일어나는 무명이 몸의 근본임을 알 뿐, 원품의 미세한 무명과 진심은 알지 못한다. 보살은 비로소 이 세 근본을 모두 갖추어 중생의 몸이 성립함을 안다. 그러므로 ‘몸이 일어나는 근본’이라고 말한 것이다. 이 아래에서는 변재의 덕을 찬탄한다. 곧 한 겁이나 혹은 한 겁이 넘도록, 항상 설하여도 다하지 않으므로 끝에서 ‘설하여도 권태롭지 않다’고 말한 것이다. ‘권태롭다[倦]’는 것은 다한다는 뜻이고 궁진한다는 뜻이다. 이상으로 설하는 이의 덕을 찬탄하여 마친다.</w:t>
      </w:r>
    </w:p>
    <w:p>
      <w:pPr>
        <w:pStyle w:val="EditorialNote"/>
      </w:pPr>
      <w:r>
        <w:rPr>
          <w:rFonts w:ascii="Noto Serif CJK KR" w:hAnsi="Noto Serif CJK KR" w:eastAsia="Noto Serif CJK KR"/>
          <w:sz w:val="16"/>
        </w:rPr>
        <w:t>교감·번역 메모 | [문헌명·판독 검토 필요] 원문은 ‘楞伽子註中釋’이다. ‘楞伽子註’가 정확한 문헌명인지, 다른 자구의 오자인지는 현 TXT만으로 확정하지 않았다.</w:t>
      </w:r>
    </w:p>
    <w:p>
      <w:pPr>
        <w:pStyle w:val="Heading2"/>
      </w:pPr>
      <w:r>
        <w:rPr>
          <w:rFonts w:ascii="Noto Serif CJK KR" w:hAnsi="Noto Serif CJK KR" w:eastAsia="Noto Serif CJK KR"/>
          <w:b/>
          <w:sz w:val="22"/>
        </w:rPr>
        <w:t>문단 071  ·  [0150c07]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[0150c07] 何故不為下。正發辭問。就中五節。一何故不為下至愛為堅縛者。責前不說。今請為說因緣正理縛解所以。二眾生之下至無明愛業以之濁亂者。請說亂識馳流難禁。三眾生身中下至顯現眾彩者。請說妄意為妄法主。四如是之義仁何不說者。總責不說。五又如眾色下。結嘆說者有能說德。就初文中。有二節文。一示上文所未所說。後令諸智者下釋所以。此即示其文未說。謂離諸逆順似非似因真實之法。如是等義。前文不說。故今列所請為說之。逆者下流向三惡道。順者上流向人天道。順人情故。又一義說。妄法違理。逆聖人意。說名為逆。教所起行。順情理故。說名為順。問曰。逆法可捨。應言遠離。順法可憑。云何說離。答曰。就理而言。逆順二法。無可取捨。但知虗相。但就情言。有逆有順。今就理說。故二俱離也。似非似者。義兼兩釋。一就因果相生道理。說似非似。謂以煩惱生果報身。說名非似。不同類故。以何煩惱生後煩惱。名為似因。以同類故。業亦如是。二就立量道理釋之。如立宗言。聲是無常。因云所作性故。此因遍有無常法中。彼此似故說言似因。然所作因。所作雖同。有各別因。瓶貧人功德成。以火燒乃成。聲亦所作法。應以火燒成。此因不相似。更有立宗。聲是常住。因云以無形故。此因不定。若無形因。成聲常者。諸心心法。皆無形礙。應亦是常。以是不定。故不相似真實法者。如來藏心緣起作法。離上所說有過法。故名真實。釋因緣理訖。令諸智者下。釋縛解所以。言諸智者者。世間聰明無正信者。名諸智者。又佛法中。信行菩薩。未有解行。名為智者。心淨無疑者。勸信法空。遣除疑惑。淨者信也。捨蘊因緣疾得解脫者。舉利勸修。相現可知。法與非法下。出蘊因體。善法名法。可欣樂故。惡名非法。可厭捨故。此中合言善與不善是蘊因緣。如地持中義饒益聚非義饒益聚者。與此文中法非法同。智能脫苦下。出縛解體。如是蘊法。誰得解脫。誰為繫縛。故出體言。智能脫苦。愛為堅縛。眾生之心下。請說凡夫亂識馳境難禁所以。先釋所託緣。就實為論。六識皆爾。然此文中。且論眼識。餘識纇知。眼識生時。因色與明作意等緣。而得生起。不能自生。假眾緣故。虗無自性。然似有性。往來速疾。凡夫二乘不知虗假。是故說言難可覺知。後釋所以。凡夫二乘。由何不知識無自性。下釋所以。無明愛業。以之濁亂。良以二乘。未斷種子。以此不知六識性空。眾生身中下。第三請說妄意與諸妄法為主為本。就中分二。一者法說。二引喻況。法說文中。種種諸法者。蘊界處等。名種種法。又色心等三聚之法為種種緣。意為先導者。從無明業六種妄意親迷真心轉變成麤蘊界處等。是故說言意為先導。意最速疾者。妄意違理。理外浮虗。於一念中。不能𨒬住。諸無常中。此意為初。初故名最。非是剎那有長短異。良以剎那。麤細同然。無有進退。以最初故。說名為最。意為殊勝者。顯識位中。忽現見相。亦能攝諸法習氣。令不斷絕。有勝功能。故名殊勝。隨所有法下。釋諸妄法妄意中現。如明鏡中諸像顯現。是故結言意為其性。下以喻顯。如摩尼珠。隨所應者。現種種色。如是之義。仁何不說者。結責不說。文現可知。自下末後結嘆說者有能說德。先喻。後法說。如是等文現可知。上來問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‘어찌하여 설하지 않는가’ 이하에서는 바로 질문의 말을 발한다. 그 가운데 다섯 절이 있다. 첫째 ‘어찌하여 설하지 않는가’ 이하에서 ‘애를 견고한 속박으로 삼는다’까지는 앞에서 설하지 않은 것을 책망하고, 이제 인연의 바른 이치와 속박·해탈의 까닭을 설해 주기를 청한다. 둘째 ‘중생의’ 이하에서 ‘무명·애·업이 그것을 흐리게 하고 어지럽힌다’까지는 어지러운 식이 내달려 흐르며 금하기 어려움을 설해 주기를 청한다. 셋째 ‘중생의 몸 가운데’ 이하에서 ‘여러 색채를 드러낸다’까지는 망의가 망법의 주인이 됨을 설해 주기를 청한다. 넷째 ‘이와 같은 뜻을 어찌하여 그대는 설하지 않는가’라는 것은 총체적으로 설하지 않음을 책망한다. 다섯째 ‘또 여러 색과 같이’ 이하에서는 끝으로 설하는 이에게 능히 설할 덕이 있음을 찬탄한다. 첫 번째 글 가운데, 두 절의 글이 있다. 첫째는 위 글에서 아직 설하지 않은 것을 보이고, 뒤의 ‘여러 지혜로운 자로 하여금’ 이하에서는 그 까닭을 해석한다. 이것은 곧 그 글에서 아직 설하지 않은 것을 보인 것이다. 곧 모든 역·순과 사·비사의 인, 그리고 진실한 법을 여읜다는 이와 같은 등의 뜻을 앞의 글에서는 설하지 않았으므로 이제 열거하여 설해 주기를 청한 것이다. ‘역’은 아래로 흘러 삼악도로 향하는 것이고, ‘순’은 위로 흘러 인간과 천상의 길로 향하는 것이니, 사람의 정에 순응하기 때문이다. 또 한 가지 뜻으로 해석한다. 망법은 이치에 어긋나고, 성인의 뜻을 거스르므로 ‘역’이라고 한다. 가르침으로 인해 일어난 행은 정과 이치에 순응하므로 ‘순’이라고 한다. 묻는다. 역법은 버려야 하니, 마땅히 멀리 여읜다고 말할 수 있다. 그러나 순법은 의지할 만한데, 어찌하여 여읜다고 말하는가? 답한다. 이치에 나아가 말하면, 역과 순의 두 법에는 취하거나 버릴 것이 없고, 다만 허망한 모습임을 알아야 한다. 다만 망정에 나아가 말할 때에는 역도 있고 순도 있지만 지금은 이치에 나아가 말하므로 둘을 모두 여읜다고 한 것이다. ‘사(似)와 비사(非似)’라는 것은 뜻에 두 가지 해석을 함께 지닌다. 첫째는 인과가 서로 생겨나는 도리에 나아가 사와 비사를 말한 것이다. 곧 번뇌로 과보의 몸을 낳는 것은 ‘비사’라고 하는데, 같은 종류가 아니기 때문이다. 어떤 번뇌로 뒤의 번뇌를 낳는 것은 ‘사인(似因)’이라고 하는데, 같은 종류이기 때문이다. 업도 또한 이와 같다. 둘째는 입량의 도리에 나아가 해석한다. 예를 들어 종을 세워 말하기를 ‘소리는 무상하다’고 하고, 인으로 ‘만들어진 성품이기 때문이다’라고 한다. 이 인은 무상한 모든 법 가운데 두루 있으므로 피차가 서로 유사하기 때문에 ‘사인’이라고 한다. 그러나 ‘소작성’이라는 인은 소작성이라는 점에서는 비록 같지만 각각의 별도 원인이 있다. ‘병은 가난한 사람의 공덕으로 이루어진다’고 되어 있는데, 불로 구워야 비로소 이루어진다. 소리 또한 만들어진 법이므로 마땅히 불로 구워 이루어져야 한다고 하면, 이 인은 서로 유사하지 않다. 또 다른 종을 세워, ‘소리는 항상 머문다’고 하고, 인으로 ‘형상이 없기 때문이다’라고 한다. 이 인은 결정되지 않은 것이다. 만약 형상이 없다는 인이 소리가 항상함을 성립시킨다면, 모든 심과 심법도 모두 형질의 장애가 없으므로 마땅히 또한 항상해야 한다. 이 때문에 이 인은 결정되지 않는다. 그러므로 서로 유사하지 않다. ‘진실법’이란 여래장심이 연기하여 법을 짓는 것으로서, 위에서 말한 허물이 있는 법을 여의었으므로 진실이라고 한다. 인연의 이치를 해석하여 마친다. ‘여러 지혜로운 자로 하여금’ 이하에서는 속박과 해탈의 까닭을 해석한다. ‘여러 지혜로운 자’라는 것은 세간에서 총명하지만 바른 믿음이 없는 자를 ‘여러 지혜로운 자’라고 하는 것이다. 또 불법 가운데에서는 신행보살로서, 아직 이해와 수행이 없는 이를 지혜로운 자라고 한다. ‘마음이 깨끗하여 의심이 없다’는 것은 법공을 믿도록 권하여, 의혹을 제거하게 하는 것이다. ‘깨끗함’은 믿음이다. ‘온의 인연을 버리면 빨리 해탈을 얻는다’는 것은 이익을 들어 수행을 권한 것이다. 글의 뜻은 드러나 알 수 있다. ‘법과 비법’ 이하에서는 온의 인(因)의 체를 드러낸다. 선법을 ‘법’이라고 하는 것은 기꺼이 즐길 만하기 때문이다. 악을 ‘비법’이라고 하는 것은 싫어하여 버릴 만하기 때문이다. 여기서는 마땅히 선과 불선이 온의 인연이라고 말해야 한다. 『지지』에서 ‘뜻을 이롭게 하는 무리’와 ‘뜻을 이롭게 하지 않는 무리’라고 한 것은 이 글에서 말한 법과 비법과 같다. ‘지혜는 능히 고통을 벗어나게 한다’ 이하에서는 속박과 해탈의 체를 드러낸다. 이와 같은 온의 법에서 누가 해탈을 얻고, 누가 속박되는가. 그러므로 그 체를 드러내어 말하기를 ‘지혜는 능히 고통을 벗어나게 하고, 애욕은 견고한 속박이 된다’고 한 것이다. ‘중생의 마음’ 이하에서는 범부의 어지러운 식이 경계를 따라 치달아 제어하기 어려운 까닭을 설해 달라고 청한다. 먼저 의탁하는 연을 해석한다. 실상에 나아가 논하면, 육식이 모두 그러하다. 그러나 이 글에서는 우선 안식만을 논한다. 나머지 식도 이에 견주어 알 수 있다. 안식이 생길 때에는 색과 밝음과 작의 등의 연을 인하여, 비로소 생겨날 수 있다. 스스로 생겨날 수 없으며, 여러 연을 빌리기 때문에 허망하여 자성이 없다. 그러나 마치 성품이 있는 듯하고, 오고 감이 매우 빠르다. 범부와 이승은 이 허망하고 가설된 성질을 알지 못한다. 그러므로 ‘알아차리기 어렵다’고 말한 것이다. 뒤에서는 그 까닭을 해석한다. 범부와 이승은 무엇 때문에 식에 자성이 없음을 알지 못하는가. 아래에서 그 까닭을 해석한다. 무명과 애욕과 업이 그것을 흐리고 어지럽히기 때문이다. 대체로 이승은 아직 종자를 끊지 못했으므로 이 때문에 육식의 성품이 공함을 알지 못한다. ‘중생의 몸 가운데’ 이하에서는 셋째로 망의가 모든 망법의 주체이자 근본이 됨을 설해 달라고 청한다. 그 가운데를 둘로 나눈다. 첫째는 법설이고, 둘째는 비유를 들어 견주는 것이다. 법설의 글 가운데, ‘갖가지 모든 법’이란 온·계·처 등을 갖가지 법이라고 한 것이다. 또 색과 마음 등 세 무리의 법을 갖가지 연이라고 한다. ‘의가 선도한다’는 것은 무명업 등 여섯 종류의 망의가 직접 진심을 미혹하여 전변함으로써 거친 온·계·처 등을 이루기 때문이다. 그러므로 ‘의가 선도한다’고 말한 것이다. ‘의가 가장 빠르다’는 것은 망의가 이치에 어긋나고, 이치 밖에서 떠다니듯 허망하여, 한 생각 가운데에서도 능히 머물러 있지 못하기 때문이다. 모든 무상한 것 가운데, 이 의가 처음이므로 처음이기 때문에 ‘가장’이라고 한 것이다. 찰나에 길고 짧음의 차이가 있다는 뜻은 아니다. 대체로 찰나는 거친 것과 미세한 것이 모두 그러하여, 앞서거나 뒤지는 차이가 없다. 가장 처음이기 때문에 ‘가장’이라고 말한 것이다. ‘의가 수승하다’는 것은 현식의 지위에서 갑자기 견분과 상분이 나타나고, 또한 모든 법의 습기를 거두어, 끊어지지 않게 하는 수승한 공능이 있기 때문에 ‘수승하다’고 한 것이다. ‘있는 바 모든 법을 따라’ 이하에서는 모든 망법이 망의 가운데 나타남을 해석한다. 마치 밝은 거울 가운데 여러 형상이 나타나는 것과 같다. 그러므로 맺어 말하기를 ‘의가 그 성품이 된다’고 한 것이다. 아래에서는 비유로 드러낸다. 마니주가 응하는 바를 따라, 갖가지 색을 나타내는 것과 같다. 이와 같은 뜻을 그대는 어찌하여 말하지 않았는가’라는 것은 말하지 않은 것을 맺어 책망한 것이다. 글의 뜻은 드러나 알 수 있다. 이 아래 마지막에서는 설법자가 능히 설할 수 있는 덕을 갖추었음을 맺어 찬탄한다. 먼저 비유하고, 뒤에 법설한다. 이와 같은 글의 뜻은 드러나 알 수 있다. 이상으로 질문을 마친다.</w:t>
      </w:r>
    </w:p>
    <w:p>
      <w:pPr>
        <w:pStyle w:val="EditorialNote"/>
      </w:pPr>
      <w:r>
        <w:rPr>
          <w:rFonts w:ascii="Noto Serif CJK KR" w:hAnsi="Noto Serif CJK KR" w:eastAsia="Noto Serif CJK KR"/>
          <w:sz w:val="16"/>
        </w:rPr>
        <w:t>교감·번역 메모 | [구문 검토 필요] 원문은 ‘離諸逆順似非似因真實之法’이다. 뒤의 해설 순서에 따라 ‘逆順·似非似因·真實之法’의 병렬로 읽었으나, 정확한 구두는 판본 대조가 필요하다.</w:t>
      </w:r>
    </w:p>
    <w:p>
      <w:pPr>
        <w:pStyle w:val="EditorialNote"/>
      </w:pPr>
      <w:r>
        <w:rPr>
          <w:rFonts w:ascii="Noto Serif CJK KR" w:hAnsi="Noto Serif CJK KR" w:eastAsia="Noto Serif CJK KR"/>
          <w:sz w:val="16"/>
        </w:rPr>
        <w:t>교감·번역 메모 | [중요 판독·이문 검토 필요] 원문은 ‘瓶貧人功德成’이다. 문맥상 병(瓶)의 제작 원인을 논하는 인명 논증의 예이지만 ‘貧人功德’는 의미가 성립하기 어려워 원문을 그대로 두고 직역하였다. 판본 대조가 필요하다.</w:t>
      </w:r>
    </w:p>
    <w:p>
      <w:pPr>
        <w:pStyle w:val="EditorialNote"/>
      </w:pPr>
      <w:r>
        <w:rPr>
          <w:rFonts w:ascii="Noto Serif CJK KR" w:hAnsi="Noto Serif CJK KR" w:eastAsia="Noto Serif CJK KR"/>
          <w:sz w:val="16"/>
        </w:rPr>
        <w:t>교감·번역 메모 | [구두 검토 필요] 원문은 ‘故不相似真實法者’로 이어져 있다. 문맥상 ‘故不相似。真實法者…’로 끊어 읽는 것이 자연스러워 번역에서는 두 문장으로 구분했으나, 원문은 수정하지 않았다.</w:t>
      </w:r>
    </w:p>
    <w:p>
      <w:pPr>
        <w:pStyle w:val="EditorialNote"/>
      </w:pPr>
      <w:r>
        <w:rPr>
          <w:rFonts w:ascii="Noto Serif CJK KR" w:hAnsi="Noto Serif CJK KR" w:eastAsia="Noto Serif CJK KR"/>
          <w:sz w:val="16"/>
        </w:rPr>
        <w:t>교감·번역 메모 | [판독 검토 필요] 원문은 ‘餘識纇知’이다. ‘纇’의 자형과 문맥 결합이 매끄럽지 않으므로 원문은 수정하지 않고, 앞의 안식 설명을 다른 식에도 미루어 안다는 뜻으로 옮겼다.</w:t>
      </w:r>
    </w:p>
    <w:p>
      <w:pPr>
        <w:pStyle w:val="EditorialNote"/>
      </w:pPr>
      <w:r>
        <w:rPr>
          <w:rFonts w:ascii="Noto Serif CJK KR" w:hAnsi="Noto Serif CJK KR" w:eastAsia="Noto Serif CJK KR"/>
          <w:sz w:val="16"/>
        </w:rPr>
        <w:t>교감·번역 메모 | [이체자·판독 검토 필요] 원문은 ‘不能𨒬住’이다. 희귀자 ‘𨒬’의 정확한 판독은 현 TXT만으로 확정하기 어려우므로 원문을 그대로 보존하고, 문맥상 한 생각 가운데 머물지 못한다는 뜻으로 옮겼다.</w:t>
      </w:r>
    </w:p>
    <w:p>
      <w:pPr>
        <w:pStyle w:val="Heading2"/>
      </w:pPr>
      <w:r>
        <w:rPr>
          <w:rFonts w:ascii="Noto Serif CJK KR" w:hAnsi="Noto Serif CJK KR" w:eastAsia="Noto Serif CJK KR"/>
          <w:b/>
          <w:sz w:val="22"/>
        </w:rPr>
        <w:t>문단 072  ·  [0151b13]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[0151b13] 自下第二。金剛藏答。文分兩節。初長行答。後以偈頌。廣答前問。就長行中。分為五段。一是最寂靜下至各差別者。釋自受用土及法性土。[1]體常淨。非諸外緣所毀敗法。二是轉依識下至所行之境者。釋密嚴土離過淨處。三是如來處下至闇冥之網者。釋密嚴土非諸邪因所感之果。四阿若悉檀下至清淨智境者。非諸世間邪智所量。五諸仁者下。許廣宣說。</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금강장보살이 답한다. 글을 두 절로 나눈다. 처음에는 장행으로 답하고, 뒤에는 게송으로 앞의 질문에 자세히 답한다. 장행 가운데서는 다섯 단락으로 나눈다. 첫째, ‘이는 가장 적정하다’ 이하에서 ‘각각 차별된다’까지는 자수용토와 법성토를 해석한다. 그 체는 항상 청정하며, 모든 외부의 연이 훼손할 수 있는 법이 아니다. 둘째, ‘이는 전의식이다’ 이하에서 ‘행하는 경계’까지는 밀엄토가 허물을 여읜 청정한 곳임을 해석한다. 셋째, ‘이는 여래의 처소이다’ 이하에서 ‘암명의 그물’까지는 밀엄토가 모든 삿된 원인에 의해 감득되는 과보가 아님을 해석한다. 넷째, ‘아약실단’ 이하에서 ‘청정한 지혜의 경계’까지는 세간의 삿된 지혜로 헤아릴 수 있는 것이 아님을 해석한다. 다섯째, ‘여러 어진 이들이여’ 이하에서는 자세히 설할 것을 허락한다.</w:t>
      </w:r>
    </w:p>
    <w:p>
      <w:pPr>
        <w:pStyle w:val="Heading2"/>
      </w:pPr>
      <w:r>
        <w:rPr>
          <w:rFonts w:ascii="Noto Serif CJK KR" w:hAnsi="Noto Serif CJK KR" w:eastAsia="Noto Serif CJK KR"/>
          <w:b/>
          <w:sz w:val="22"/>
        </w:rPr>
        <w:t>문단 073  ·  [0151b20]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[0151b20] 就初文中。分為三節。初有四句。出自受用淨土體性。次亦是智慧下至所止之處者。諸修行者。窮到止處。後本來常住下至各差別故者。外諸邪緣。不能成敗。最寂靜者。諸外喧緣。所不及處。故言寂靜。是大涅槃是妙解脫者。自受用土。修所得果。圓滿故涅槃。離患故解脫也。是淨法界者。法性淨土。諸法之性。故名法界。如是淨土。修觀行者。所窮止處。是故宣說亦是智慧及以神通諸觀行者所止之處。下釋外緣不能成敗。文復三節。初即淨土體性是常。凝然不改。水不能濡下。外諸因緣。不能成敗。本來常住者。法性淨土。從本以來。不動真際。故言常住。無斷絕相。故言不壞。離有無相。故言不滅。下釋外緣不能成敗。文分為二。先水不能濡下至尋復破壞者。釋緣不敗。後非諸似因下至各差別故者。釋緣不能成。初文復二。先法。後喻。相現可知。下釋緣不能成。謂此量家宗因及喻。所不成立。良以淨土。絕諸表示尋思境界。比量但行表示境故。言似因者。但無常法。俱用所作功力成因。[2]唯法別異。所作因同。彼此相似。故言似因。不似因者。聲論所立。聲是常住宗。因云以無形故。此因不定。貪瞋等法。亦無有形。而是無常。不似常宗。故不似因。密嚴佛土。如是比量。所不成立。何以故下。釋不成所以。宗及諸分是不定法者。汎立常宗。對無常法。而立常宗。無常亦爾。若無無常。常宗不成。因喻亦爾。以是相待假之法故。無有自性。是故說言宗及諸分是不定法。諸宗及因各差別者。常無常宗。[3]自有分齊。因亦各別。故不能成密嚴佛土。良以淨土。遍周法界。無彼此異。故無所對。不成宗因。是故宣說諸宗及因各差別故。</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첫 번째 글 가운데서는 세 절로 나눈다. 처음 네 구절은 자수용 청정토의 체성을 드러낸다. 다음 ‘또한 지혜이다’ 이하에서 ‘머무는 곳’까지는 여러 수행자가 궁극에 이르러 멈추는 곳을 밝힌다. 뒤의 ‘본래 항상 머문다’ 이하에서 ‘각각 차별되기 때문이다’까지는 외부의 모든 삿된 연이 성립시키거나 무너뜨릴 수 없음을 밝힌다. ‘가장 적정하다’는 것은 외부의 모든 시끄러운 연이 미치지 못하는 곳이므로 ‘적정하다’고 말한 것이다. ‘이는 대열반이며 묘해탈이다’라는 것은 자수용토로서, 닦아서 얻은 과가 원만하기 때문에 열반이고, 근심을 여의었기 때문에 해탈이라는 뜻이다. ‘이는 청정법계이다’라는 것은 법성정토를 말한다. 모든 법의 성품이므로 법계라고 한다. 이와 같은 정토는 관행을 닦는 이가 궁극에 이르러 멈추는 곳이다. 그러므로 ‘또한 지혜와 신통을 갖춘 여러 관행자가 머무는 곳이다’라고 설한 것이다. 아래에서는 외부의 연이 성립시키거나 무너뜨릴 수 없음을 해석한다. 글은 다시 세 절이다. 처음에는 곧 정토의 체성이 항상하여, 응연히 변하지 않음을 밝힌다. ‘물이 적실 수 없다’ 이하에서는 외부의 모든 인연이 성립시키거나 무너뜨릴 수 없음을 밝힌다. ‘본래 항상 머문다’는 것은 법성정토가 본래부터 진실한 경계를 움직이지 않기 때문에 ‘항상 머문다’고 한 것이다. 끊어지는 모습이 없으므로 ‘무너지지 않는다’고 하고, 유와 무의 모습을 여의었으므로 ‘멸하지 않는다’고 한다. 아래에서는 외부의 연이 성립시키거나 무너뜨릴 수 없음을 해석한다. 글을 둘로 나눈다. 먼저 ‘물이 적실 수 없다’ 이하에서 ‘곧 다시 파괴된다’까지는 연이 무너뜨릴 수 없음을 해석한다. 뒤의 ‘모든 사인(似因)이 아니다’ 이하에서 ‘각각 차별되기 때문이다’까지는 연이 성립시킬 수 없음을 해석한다. 첫 번째 글은 다시 둘이다. 먼저 법설하고, 뒤에 비유한다. 글의 뜻은 드러나 알 수 있다. 아래에서는 연이 성립시킬 수 없음을 해석한다. 이른바 논량을 세우는 이들의 종·인·유로는 성립시킬 수 없다는 것이다. 대체로 정토는 모든 표시와 심사의 경계를 끊어 벗어났고, 비량은 다만 표시되는 경계에서만 행하기 때문이다. ‘사인(似因)’이란 다만 무상한 법들이 모두 ‘만드는 공력’을 인으로 삼는 경우를 말한다. 오직 법은 서로 다르지만 ‘소작’이라는 인은 같아, 이것과 저것이 서로 비슷하므로 사인이라고 한다. ‘불사인(不似因)’이란 성론에서 세운, ‘소리는 항상 머문다’는 종에 ‘형상이 없기 때문이다’라고 인을 대는 경우이다. 이 인은 결정되지 않는다. 탐욕과 성냄 등의 법도 또한 형상이 없으나, 무상하기 때문이다. 항상하다는 종과 비슷하지 않으므로 불사인이라고 한다. 밀엄불토는 이와 같은 비량으로 성립시킬 수 없다. ‘어찌하여 그러한가’ 이하에서는 성립하지 않는 까닭을 해석한다. ‘종과 모든 부분은 결정되지 않은 법이다’라는 것은 대체로 항상하다는 종을 세울 때, 무상한 법에 상대하여, 항상하다는 종을 세운다. 무상도 또한 그러하다. 만약 무상이 없다면, 항상하다는 종도 성립하지 않는다. 인과 유도 또한 그러하다. 이처럼 서로 기다려 임시로 성립한 법이기 때문에 자성이 없다. 그러므로 ‘종과 모든 부분은 결정되지 않은 법이다’라고 말한 것이다. ‘모든 종과 인은 각각 차별된다’는 것은 상과 무상의 종이 각자 그 분제(分齊)가 있고, 인 또한 각각 다르기 때문에 밀엄불토를 성립시킬 수 없다는 것이다. 대체로 정토는 법계에 두루 미쳐, 이것과 저것의 차이가 없으므로 상대할 바가 없다. 따라서 종과 인을 성립시킬 수 없다. 그러므로 ‘모든 종과 인은 각각 차별되기 때문이다’라고 설한 것이다.</w:t>
      </w:r>
    </w:p>
    <w:p>
      <w:pPr>
        <w:pStyle w:val="Heading2"/>
      </w:pPr>
      <w:r>
        <w:rPr>
          <w:rFonts w:ascii="Noto Serif CJK KR" w:hAnsi="Noto Serif CJK KR" w:eastAsia="Noto Serif CJK KR"/>
          <w:b/>
          <w:sz w:val="22"/>
        </w:rPr>
        <w:t>문단 074  ·  [0151c23]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[0151c23] 是轉依識者。自下第二。離過淨處。轉依識者。離生死過。盡無餘故。名轉依識。轉成一切無漏功德。亦名轉依。超分別心。非諸妄情所行之境者。金剛心中。無明妄想。都盡無餘。亦緣修智分別無漏。亦盡無餘。真修無漏。乃可證故。是故說言非諸妄情所行之境。</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‘이는 전의식이다’라는 것은 이 아래 두 번째에서 허물을 여읜 청정한 곳을 해석한다. ‘전의식’이란 생사의 허물을 남김없이 다 여의었기 때문에 전의식이라고 한다. 전변하여 일체의 무루공덕을 이루므로 또한 전의라고 한다. 분별하는 마음을 초월하여, 모든 망정이 행하는 경계가 아니라는 것은 금강심 가운데에서 무명과 망상이 모두 남김없이 다하고, 또 연수지의 분별적 무루도 역시 남김없이 다하며, 진수의 무루라야, 비로소 증득할 수 있기 때문이다. 그러므로 ‘모든 망정이 행하는 경계가 아니다’라고 말한 것이다.</w:t>
      </w:r>
    </w:p>
    <w:p>
      <w:pPr>
        <w:pStyle w:val="Heading2"/>
      </w:pPr>
      <w:r>
        <w:rPr>
          <w:rFonts w:ascii="Noto Serif CJK KR" w:hAnsi="Noto Serif CJK KR" w:eastAsia="Noto Serif CJK KR"/>
          <w:b/>
          <w:sz w:val="22"/>
        </w:rPr>
        <w:t>문단 075  ·  [0152a04]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[0152a04] 是如來處者。自下第三。釋密嚴土唯佛所居。非世邪因所感得果。就中三句。初是如來處。無始無終者如。來是主。能居淨土。本來恒居。非始今日。故云無始。無有敗時。名為無終。能居所居。皆無始終。無始故非過去世。無終故非未來世。緣無合故。亦非現在。故言無始無終。次非微塵生下。非邪因得。就中有三。初非微塵生下至首羅而生者。淨土不從邪因所生。次非無明愛業所生。佛法所說十二因緣。亦不能生密嚴淨土。後但是無功用下。八地已上。無功用智為因而生自受用土。就初文中。外道所計邪因有四。一計微塵是常不滅能生諸法。二計自性亦名冥諦。三者計樂。謂梵王樂時。能生善法。瞋時生惡。四計摩醯[1]羅天王能生諸法。如是邪因。不生淨土。次佛法中所說因緣不生淨土。准即可知。後示正因。但八地已上。無功用慧為因生起故。出過三界。文現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‘이는 여래의 처소이다’라는 것은 이 아래 세 번째에서 밀엄토는 오직 부처가 머무는 곳이며, 세간의 삿된 원인으로 감득되는 과보가 아님을 해석한다. 그 가운데 세 구절이 있다. 처음 ‘이는 여래의 처소이다’라는 구절부터 ‘시작도 없고 끝도 없다’라고 한 것은 여래를 말하며, 그 여래가 주체가 되어, 청정토에 머무를 수 있고, 본래 항상 거주하여, 오늘 비로소 시작된 것이 아니므로 ‘무시’라고 한다. 무너지는 때가 없으므로 ‘무종’이라고 한다. 머무는 주체와 머무는 곳이 모두 시작과 끝이 없다. 시작이 없으므로 과거세가 아니고, 끝이 없으므로 미래세가 아니며, 연이 합하는 일이 없으므로 또한 현재도 아니다. 그러므로 ‘시작도 없고 끝도 없다’고 말한다. 다음 ‘미진에서 생긴 것이 아니다’ 이하에서는 삿된 원인으로 얻어진 것이 아님을 밝힌다. 그 가운데 셋이 있다. 처음 ‘미진에서 생긴 것이 아니다’ 이하에서 ‘수라에게서 생긴 것이 아니다’까지는 정토가 삿된 원인에서 생겨난 것이 아님을 밝힌다. 다음 ‘무명·애욕·업에서 생긴 것이 아니다’라는 것은 불법에서 설한 십이인연도 밀엄정토를 낳을 수 없음을 밝힌다. 뒤의 ‘다만 무공용’ 이하에서는 팔지 이상의, 무공용지가 인이 되어 자수용토를 낳음을 밝힌다. 첫 번째 글 가운데서는 외도가 헤아리는 삿된 원인이 넷이다. 첫째, 미진은 항상하여 멸하지 않고 모든 법을 낳을 수 있다고 헤아린다. 둘째, 자성을 헤아리는데, 이것을 명제라고도 한다. 셋째, 즐거움을 헤아린다. 곧 범왕이 즐거워할 때에는 선법을 낳을 수 있고, 성낼 때에는 악을 낳는다고 한다. 넷째, 마혜라천왕이 모든 법을 낳을 수 있다고 헤아린다. 이와 같은 삿된 원인은 정토를 낳지 못한다. 다음으로 불법에서 말하는 인연도 정토를 낳지 못한다. 이에 준하여 알 수 있다. 뒤에서는 바른 원인을 보인다. 다만 팔지 이상에서 무공용혜가 인이 되어 생겨나기 때문에 삼계를 벗어난다. 글의 뜻은 드러나 알 수 있다.</w:t>
      </w:r>
    </w:p>
    <w:p>
      <w:pPr>
        <w:pStyle w:val="EditorialNote"/>
      </w:pPr>
      <w:r>
        <w:rPr>
          <w:rFonts w:ascii="Noto Serif CJK KR" w:hAnsi="Noto Serif CJK KR" w:eastAsia="Noto Serif CJK KR"/>
          <w:sz w:val="16"/>
        </w:rPr>
        <w:t>교감·번역 메모 | [구두 검토 필요] 원문은 ‘無始無終者如。來是主。’로 ‘如來’가 마침표에 의해 갈라져 있다. 원문은 그대로 보존하되, 번역에서는 앞뒤 문맥에 따라 ‘如來’를 한 명사로 이해하여 두 U단위의 대응을 유지했다.</w:t>
      </w:r>
    </w:p>
    <w:p>
      <w:pPr>
        <w:pStyle w:val="EditorialNote"/>
      </w:pPr>
      <w:r>
        <w:rPr>
          <w:rFonts w:ascii="Noto Serif CJK KR" w:hAnsi="Noto Serif CJK KR" w:eastAsia="Noto Serif CJK KR"/>
          <w:sz w:val="16"/>
        </w:rPr>
        <w:t>교감·번역 메모 | [명칭·판독 검토 필요] 원문은 ‘摩醯[1]羅天王’이다. [1]은 원문의 편집·교감 표지이므로 그대로 보존하였다. 명칭의 정확한 원형은 현 TXT만으로 확정하지 않고 ‘마혜라천왕’으로 음역하였다.</w:t>
      </w:r>
    </w:p>
    <w:p>
      <w:pPr>
        <w:pStyle w:val="Heading2"/>
      </w:pPr>
      <w:r>
        <w:rPr>
          <w:rFonts w:ascii="Noto Serif CJK KR" w:hAnsi="Noto Serif CJK KR" w:eastAsia="Noto Serif CJK KR"/>
          <w:b/>
          <w:sz w:val="22"/>
        </w:rPr>
        <w:t>문단 076  ·  [0152a19]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[0152a19] 阿若悉檀下。非諸世間邪智所量。就中。初釋世間邪智所不顯示。次乃至資糧下釋未證位人亦不解了。後唯是如來下。示正證人。初文中。言阿若悉檀者。是天竺音。此翻第一義諦悉檀。亦名智慧所證成宗。此即舉正。非因明下簡却邪宗。邪宗有四。一者因明。二者勝性。三計自在。四者聲論。言毗陀者。如上所說三毗陀論。如是邪宗。不能顯示如來淨土。資糧位下。未至證位菩薩智慧。亦不能了。唯是如來下。示正證人。唯佛非餘。謂於十地歷修諸行。究竟滿足。如是智慧。乃達法性。十地菩薩。隨分未窮。猶不名境。</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‘아약실단’ 이하에서는 세간의 삿된 지혜로 헤아릴 수 없음을 밝힌다. 그 가운데, 처음에는 세간의 삿된 지혜로 드러낼 수 없음을 해석하고, 다음 ‘자량’ 이하에서는 아직 증득의 지위에 이르지 못한 사람도 이해하지 못함을 해석하며, 뒤의 ‘오직 여래’ 이하에서는 바르게 증득한 사람을 보인다. 첫 번째 글 가운데, ‘아약실단’이란 천축의 음사이며, 여기서는 ‘제일의제실단’이라고 번역한다. 또한 ‘지혜로 증득하여 성립하는 종’이라고도 한다. 이는 곧 바른 것을 든 것이다. ‘인명’ 이하에서는 삿된 종을 가려 물리친다. 삿된 종에는 넷이 있다. 첫째는 인명이고, 둘째는 승성이며, 셋째는 자재천을 헤아리는 것이고, 넷째는 성론이다. ‘비타’라는 것은 위에서 말한 삼비타론이다. 이와 같은 삿된 종은 여래의 정토를 드러낼 수 없다. 자량위 이하에서 아직 증득의 지위에 이르지 못한 보살의 지혜도 또한 능히 알지 못한다. ‘오직 여래’ 이하에서는 바르게 증득한 사람을 보인다. 오직 부처뿐이며 다른 이는 아니다. 곧 십지에서 차례로 여러 행을 닦아, 궁극에 이르러 원만히 갖추어야, 이와 같은 지혜로 비로소 법성에 통달한다. 십지보살은 분수에 따라서는 알지만 아직 궁극에 이르지 못하므로 아직 ‘경계’라고 이름하지 않는다.</w:t>
      </w:r>
    </w:p>
    <w:p>
      <w:pPr>
        <w:pStyle w:val="Heading2"/>
      </w:pPr>
      <w:r>
        <w:rPr>
          <w:rFonts w:ascii="Noto Serif CJK KR" w:hAnsi="Noto Serif CJK KR" w:eastAsia="Noto Serif CJK KR"/>
          <w:b/>
          <w:sz w:val="22"/>
        </w:rPr>
        <w:t>문단 077  ·  [0152b05]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[0152b05] 自下第五。許廣宣說。先是世間迷邪執故。起悲愍心。後我今下。許為廣說。迷於世間為業非業者。良以世間。唯一心作。凡夫不知。顛倒推求微塵因。是故說言迷於世間。唯是心作。但心為業。身口非業。隨心轉故。假名為業。業者動也。由心迷故向外[2]轉。故名為業。我今當下。許廣宣說。令諸定者獲於安樂。此即說益。</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다섯 번째에서는 자세히 설할 것을 허락한다. 먼저 세간이 삿된 집착에 미혹되었기 때문에 자비롭고 가엾게 여기는 마음을 일으킨다. 뒤의 ‘내가 이제’ 이하에서는 자세히 설하겠다고 허락한다. ‘세간에서 업과 비업에 미혹된다’는 것은 대체로 세간이 오직 한 마음이 지은 것인데도 범부가 알지 못하여, 거꾸로 미진 등의 원인을 찾아 헤아리기 때문이다. 그러므로 ‘세간에 미혹된다’고 말한 것이다. 오직 마음이 지은 것이므로 다만 마음만이 업이 된다. 몸과 입은 업이 아니며, 마음을 따라 움직이기 때문에 가명으로 업이라고 한다. 업이라는 것은 움직임이라는 뜻이다. 마음이 미혹되었기 때문에 밖을 향해 움직이므로 업이라고 한다. ‘내가 이제 마땅히’ 이하에서는 자세히 설할 것을 허락한다. 여러 선정에 든 이로 하여금 안락을 얻게 하려는 것이다. 이는 곧 설법의 이익이다.</w:t>
      </w:r>
    </w:p>
    <w:p>
      <w:pPr>
        <w:pStyle w:val="Heading2"/>
      </w:pPr>
      <w:r>
        <w:rPr>
          <w:rFonts w:ascii="Noto Serif CJK KR" w:hAnsi="Noto Serif CJK KR" w:eastAsia="Noto Serif CJK KR"/>
          <w:b/>
          <w:sz w:val="22"/>
        </w:rPr>
        <w:t>문단 078  ·  [0152b11]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[0152b11] 自下第二。偈頌廣釋。就中。總有五十八行半。分為五節。一者從初乃至一切從心起來。有八行文。答長行問中眾生之心等文也。二此密嚴妙定下至莫不皆成就來。二十八行半。釋長行答中密嚴佛土下文也。三分析於諸色下至如是生住滅等七行文。答前問中捨蘊因緣等文也。四若業[3]若業下五行半。釋前長行中一切凡夫下文。五世間非勝性下。九行半文。結示正理。</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게송으로 자세히 해석한다. 그 가운데, 모두 쉰여덟 행 반이 있으며, 다섯 절로 나눈다. 첫째는 처음부터 ‘일체는 마음에서 일어난다’까지로 여덟 행의 글이 있다. 장행의 질문 가운데 ‘중생의 마음’ 등의 글에 답한다. 둘째는 ‘이 밀엄의 묘정’ 이하에서 ‘모두 성취하지 않음이 없다’까지로 스물여덟 행 반이다. 장행의 답 가운데 ‘밀엄불토’ 이하의 글을 해석한다. 셋째는 ‘모든 색을 분석한다’ 이하에서 ‘이와 같이 생·주·멸한다’까지의 일곱 행으로 앞의 질문 가운데 ‘온의 인연을 버린다’ 등의 글에 답한다. 넷째는 ‘혹 업이며 [혹 업]’ 이하의 다섯 행 반으로 앞의 장행 가운데 ‘일체 범부’ 이하의 글을 해석한다. 다섯째는 ‘세간은 승성이 아니다’ 이하의, 아홉 행 반의 글로 바른 이치를 맺어 보인다.</w:t>
      </w:r>
    </w:p>
    <w:p>
      <w:pPr>
        <w:pStyle w:val="EditorialNote"/>
      </w:pPr>
      <w:r>
        <w:rPr>
          <w:rFonts w:ascii="Noto Serif CJK KR" w:hAnsi="Noto Serif CJK KR" w:eastAsia="Noto Serif CJK KR"/>
          <w:sz w:val="16"/>
        </w:rPr>
        <w:t>교감·번역 메모 | [중복·이문 검토 필요] 원문은 ‘若業[3]若業下五行半’으로 ‘若業’이 반복되어 있다. 원문을 고치지 않고 반복을 드러내어 옮겼다.</w:t>
      </w:r>
    </w:p>
    <w:p>
      <w:pPr>
        <w:pStyle w:val="Heading2"/>
      </w:pPr>
      <w:r>
        <w:rPr>
          <w:rFonts w:ascii="Noto Serif CJK KR" w:hAnsi="Noto Serif CJK KR" w:eastAsia="Noto Serif CJK KR"/>
          <w:b/>
          <w:sz w:val="22"/>
        </w:rPr>
        <w:t>문단 079  ·  [0152b19]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[0152b19] 初文復二。先有四行。答長行中眾生之心因色與明等文。後有四行。答長行中眾生身中種種諸法下文。就初文中。初一行半。示正道理。答前問中心因色等眾緣所生以此明知有能所身託所取緣方得生起。後二行半。凡夫二乘。迷惑此理。浪起分別。初文復二。上有二句。示正道理。下一行文。釋所以。內外一切物者。內謂眾生。外者山河。言所見者取也。如上內外皆心所緣。故言所見。唯自心者。示唯識理。內外諸物。一心所現。如夢所見。夢外無物。唯無心作故。言唯自心。下釋所以。文外有疑。若唯有識。無外境者。何故現見見相二分。有而不無。是故通言。眾生心二性能取及所取。眾生心者。謂見識心。此顯識中。分出現相。故言二性。心體有二門者。心體。即是顯自體此即唯量。有二門者。見分相分。此即唯二。即心見眾物者。即顯識中所現見分。還取自心所現相分。是故說言即心見眾物。是唯種種示正理訖。自下第二。凡夫二乘。浪起分別。就中二節。初一行半。約凡夫通。後有一行。約二乘辨。初中半行。出其過失。後之一行。釋通道理。如是等文。現可知也。下通二乘[4]邪分別。言諸仙者。謂二乘人。伏現起惑。樂寂靜故。說為諸仙。智微劣者。二乘之人。但緣諸法苦無常等。伏起煩惱。不能觀察真如平等斷種子故。說為微劣。不能明了知者。於一切法。本無生故。今即無滅。苞迷不識。妄計諸法滅却[5]始。是故說言不能明了知。無相如如名真實理。有相諸法。名分別路。</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첫 번째 글은 다시 둘이다. 먼저 네 행은 장행 가운데 ‘중생의 마음은 색과 밝음 등을 인한다’는 글에 답한다. 뒤의 네 행은 장행 가운데 ‘중생의 몸 가운데 갖가지 모든 법’이라는 글에 답한다. 첫 번째 글 가운데, 처음 한 행 반은 바른 이치를 보인다. 앞의 질문 가운데 마음이 색 등의 여러 연을 인하여 생기므로 이로써 능취와 소취가 있고 몸은 취하는 경계에 의탁해야 비로소 생겨남을 알 수 있다는 뜻에 답한다. 뒤의 두 행 반은 범부와 이승이 이 이치에 미혹되어, 헛되이 분별을 일으킴을 밝힌다. 첫 번째 글은 다시 둘이다. 위의 두 구절은 바른 이치를 보이고, 아래 한 행의 글은 그 까닭을 해석한다. ‘안팎의 일체 사물’이란 안은 중생을 말하고, 밖은 산하를 말한다. ‘보이는 바’라는 것은 취한다는 뜻이다. 위와 같은 안팎의 모든 것은 마음이 반연하는 바이므로 ‘보이는 바’라고 한다. ‘오직 자기 마음이다’라는 것은 유식의 이치를 보인 것이다. 안팎의 모든 사물은 한 마음이 나타낸 것으로 마치 꿈에서 보는 것과 같다. 꿈 밖에는 사물이 없고, 오직 마음이 지은 것일 뿐이므로 ‘오직 자기 마음’이라고 말한다. 아래에서는 그 까닭을 해석한다. 글 밖에서 의심이 생긴다. 만약 오직 식만 있고, 외부 경계가 없다면, 어찌하여 지금 분명히 견분과 상분의 두 부분이 있어서 없지 않음을 보는가. 그러므로 이에 통하여 말하기를 중생 마음의 두 성품은 능취와 소취라고 한다. ‘중생의 마음’이란 곧 견식의 마음을 말한다. 이 현식 가운데에서 상분이 나뉘어 나타나므로 ‘두 성품’이라고 말한다. ‘마음의 체에는 두 문이 있다’는 것에서 마음의 체는 곧 현식의 자체를 드러낸 것이며, 이것이 곧 ‘유량(唯量)’이다. ‘두 문이 있다’는 것은 견분과 상분을 말하며, 이것이 곧 ‘유이(唯二)’이다. ‘곧 마음이 여러 사물을 본다’는 것은 곧 현식 가운데 나타난 견분이 도리어 자기 마음이 나타낸 상분을 취한다는 것이다. 그러므로 ‘곧 마음이 여러 사물을 본다’고 말한다. 이것이 ‘유종종(唯種種)’이다. 바른 이치를 보이는 설명을 마친다. 이 아래 두 번째에서는 범부와 이승이 헛되이 분별을 일으킴을 밝힌다. 그 가운데 두 절이 있다. 처음 한 행 반은 범부에 의거하여 통틀어 밝히고, 뒤 한 행은 이승에 의거하여 분별한다. 첫 부분 가운데 반 행은 그 허물을 드러내고, 뒤의 한 행은 이치를 해석하여 통하게 한다. 이와 같은 글은 드러나 알 수 있다. 아래에서는 이승의 삿된 분별을 통하게 해석한다. ‘여러 선인’이란 이승의 사람을 말한다. 현행하는 번뇌를 조복하고, 적정을 좋아하기 때문에 ‘여러 선인’이라고 한다. ‘지혜가 미약하고 열등하다’는 것은 이승의 사람이 다만 모든 법의 고·무상 등을 반연하여, 일어나는 번뇌를 조복할 뿐, 진여의 평등함을 관찰하여 종자를 끊지는 못하기 때문에 ‘미약하고 열등하다’고 말한 것이다. ‘능히 분명하게 알지 못한다’는 것은 일체 법이 본래 생겨남이 없으므로 지금 또한 멸함이 없다는 것을 미혹에 싸여 알지 못하고, 망령되이 모든 법은 멸한 뒤에야 비로소 [없어진다고] 헤아리기 때문이다. 그러므로 ‘능히 분명하게 알지 못한다’고 말한 것이다. 무상의 여여를 ‘진실한 이치’라고 하고, 상이 있는 모든 법을 ‘분별의 길’이라고 한다.</w:t>
      </w:r>
    </w:p>
    <w:p>
      <w:pPr>
        <w:pStyle w:val="EditorialNote"/>
      </w:pPr>
      <w:r>
        <w:rPr>
          <w:rFonts w:ascii="Noto Serif CJK KR" w:hAnsi="Noto Serif CJK KR" w:eastAsia="Noto Serif CJK KR"/>
          <w:sz w:val="16"/>
        </w:rPr>
        <w:t>교감·번역 메모 | [구문·이문 검토 필요] 원문은 ‘唯無心作故’이다. 바로 앞의 ‘夢外無物’과 뒤의 ‘言唯自心’ 사이에서 구문이 매끄럽지 않다. 원문은 수정하지 않고 유식 문맥에 따라 ‘오직 마음이 지은 것일 뿐’이라는 뜻으로 옮겼다.</w:t>
      </w:r>
    </w:p>
    <w:p>
      <w:pPr>
        <w:pStyle w:val="EditorialNote"/>
      </w:pPr>
      <w:r>
        <w:rPr>
          <w:rFonts w:ascii="Noto Serif CJK KR" w:hAnsi="Noto Serif CJK KR" w:eastAsia="Noto Serif CJK KR"/>
          <w:sz w:val="16"/>
        </w:rPr>
        <w:t>교감·번역 메모 | [구두 검토 필요] 원문은 ‘即是顯自體此即唯量’로 중간 구두가 없다. 원문은 그대로 두고 번역에서는 문맥상 ‘即是顯自體 / 此即唯量’의 두 뜻을 나누어 옮겼다.</w:t>
      </w:r>
    </w:p>
    <w:p>
      <w:pPr>
        <w:pStyle w:val="EditorialNote"/>
      </w:pPr>
      <w:r>
        <w:rPr>
          <w:rFonts w:ascii="Noto Serif CJK KR" w:hAnsi="Noto Serif CJK KR" w:eastAsia="Noto Serif CJK KR"/>
          <w:sz w:val="16"/>
        </w:rPr>
        <w:t>교감·번역 메모 | [구두 검토 필요] 원문은 ‘是唯種種示正理訖’로 중간 구두가 없다. 원문을 수정하지 않고 ‘是唯種種 / 示正理訖’로 뜻을 나누어 옮겼다.</w:t>
      </w:r>
    </w:p>
    <w:p>
      <w:pPr>
        <w:pStyle w:val="EditorialNote"/>
      </w:pPr>
      <w:r>
        <w:rPr>
          <w:rFonts w:ascii="Noto Serif CJK KR" w:hAnsi="Noto Serif CJK KR" w:eastAsia="Noto Serif CJK KR"/>
          <w:sz w:val="16"/>
        </w:rPr>
        <w:t>교감·번역 메모 | [자형·구문 검토 필요] 원문은 ‘苞迷不識’이다. ‘苞迷’의 결합이 이례적이므로 원문을 그대로 두고 ‘미혹에 싸여 알지 못한다’로 옮겼다.</w:t>
      </w:r>
    </w:p>
    <w:p>
      <w:pPr>
        <w:pStyle w:val="EditorialNote"/>
      </w:pPr>
      <w:r>
        <w:rPr>
          <w:rFonts w:ascii="Noto Serif CJK KR" w:hAnsi="Noto Serif CJK KR" w:eastAsia="Noto Serif CJK KR"/>
          <w:sz w:val="16"/>
        </w:rPr>
        <w:t>교감·번역 메모 | [결락·구문 검토 필요] 원문은 ‘妄計諸法滅却[5]始。’로 ‘始’ 뒤의 뜻이 완결되지 않은 형태이다. 원문은 그대로 보존하고, 번역에서 문맥상 필요한 최소한의 뜻만 대괄호로 보충했다.</w:t>
      </w:r>
    </w:p>
    <w:p>
      <w:pPr>
        <w:pStyle w:val="Heading2"/>
      </w:pPr>
      <w:r>
        <w:rPr>
          <w:rFonts w:ascii="Noto Serif CJK KR" w:hAnsi="Noto Serif CJK KR" w:eastAsia="Noto Serif CJK KR"/>
          <w:b/>
          <w:sz w:val="22"/>
        </w:rPr>
        <w:t>문단 080  ·  [0152c20]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[0152c20] 自下第二。答長行中眾生身中種種諸法意為先導下文也。就中分三。初一句表宗。次一行三句。引喻顯示。後二行文。法說合結。言是心者。第四顯識。名為是心。有二性者。從無明識轉至顯識時。忽起見相二門差別。以是故言是心有二性。此即答前意為先導文也。就引喻中。三句引喻。一行結釋。如鏡含眾像者。喻前二性以心為體。更無別法為二性者。如鏡中像速起尋滅。答前文中意最速疾。亦如水現月者。月與水俱。相應而有。喻如妄意與諸法等為本能持。如水持月。答前問中意為殊勝。翳者見毛輪[1]者。但是眼錯亂見。以眼為體。猶如諸法妄心為體。心外無法。答前問中彼法皆以意為其性。下一行文。結合可知。自下二行。以法說結。初行示過。後行示理。文相並現。准即可知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장행 가운데 ‘중생의 몸 가운데 갖가지 모든 법은 의가 선도한다’는 이하의 글에 답한다. 그 가운데를 셋으로 나눈다. 처음 한 구절은 종지를 표하고, 다음 한 행 세 구절은 비유를 들어 드러내며, 뒤의 두 행은 법설하여 합하고 맺는다. ‘이 마음’이란 제4 현식을 ‘이 마음’이라고 한 것이다. ‘두 성품이 있다’는 것은 무명식에서 전변하여 현식에 이를 때, 갑자기 견분과 상분의 두 문이 차별되어 일어나기 때문이다. 그러므로 ‘이 마음에는 두 성품이 있다’고 말한다. 이는 곧 앞의 ‘의가 선도한다’는 글에 답한 것이다. 비유를 드는 부분 가운데서는 세 구절로 비유를 들고, 한 행으로 맺어 해석한다. ‘거울이 여러 형상을 품는다’는 것은 앞의 두 성품이 마음을 체로 삼음을 비유한 것이다. 두 성품을 이루는 별도의 법이 따로 있는 것이 아니다. 거울 속의 형상이 빠르게 일어났다 곧 사라지는 것과 같으니, 앞 글 가운데 ‘의가 가장 빠르다’는 것에 답한다. ‘또한 물에 달이 나타나는 것과 같다’는 것은 달과 물이 함께하여, 서로 상응하여 존재하는 것처럼, 망의와 모든 법 등이 근본이 되고 능히 유지하는 관계를 비유한 것이다. 마치 물이 달을 떠받치는 것과 같다. 앞의 질문 가운데 ‘의가 수승하다’는 것에 답한다. ‘눈에 예(翳)가 있는 자가 모륜을 본다’는 것은 다만 눈이 착란하여 보는 것이어서, 눈을 그 체로 삼는다. 모든 법이 망심을 체로 삼는 것과 같으며, 마음 밖에는 법이 없다. 앞의 질문 가운데 ‘그 법은 모두 의를 그 성품으로 삼는다’는 것에 답한다. 아래 한 행의 글은 합하여 맺는 것으로 알 수 있다. 이 아래 두 행은 법설로써 맺는다. 첫 행은 허물을 보이고, 뒤의 행은 이치를 보인다. 글의 뜻은 모두 드러나며, 이에 준하여 알 수 있다.</w:t>
      </w:r>
    </w:p>
    <w:p>
      <w:pPr>
        <w:pStyle w:val="Heading2"/>
      </w:pPr>
      <w:r>
        <w:rPr>
          <w:rFonts w:ascii="Noto Serif CJK KR" w:hAnsi="Noto Serif CJK KR" w:eastAsia="Noto Serif CJK KR"/>
          <w:b/>
          <w:sz w:val="22"/>
        </w:rPr>
        <w:t>문단 081  ·  [0153a10]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[0153a10] 此密嚴妙定下。二十八行半。釋長行中密嚴佛土是最寂靜等文。就中四節。初有四行。歎密嚴因勝餘行終所皈。次十二行半。勸修勝因。示過令厭。三七行半。校量勝劣。四有四行半。授佛職位。初文復三。初上二句。嘆其因勝。次二行半。敘餘劣因。後有一行。諸行終歸密嚴勝處。嘆因勝中。非餘之所有者。簡却七地已下諸行。取八地以上無功用位。文現可知。第二文中。初有兩句。總表現示。是故宣說。生於諸福地。三界人天。名為福地。下有二行。別敘劣因。准文可知。住彼非究竟等下。諸行終歸密嚴勝處。此即顯示一乘道理。文現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‘이 밀엄의 묘정은’이라는 대목부터는 스물여덟 행 반으로 장행 가운데 ‘밀엄불토는 가장 적정하다’ 등의 글을 해석한다. 그 가운데 네 절이 있다. 처음 네 행은 밀엄의 원인이 다른 수행보다 뛰어나며 모든 수행이 마침내 귀의하는 바임을 찬탄한다. 다음 열두 행 반은 수승한 원인을 닦도록 권하고, 허물을 보여 싫어하여 떠나게 한다. 셋째 일곱 행 반은 수승함과 열등함을 비교하여 헤아린다. 넷째 네 행 반은 부처의 직위를 준다. 첫 글은 다시 셋이다. 처음 위의 두 구절은 그 원인이 수승함을 찬탄한다. 다음 두 행 반은 나머지 열등한 원인을 서술한다. 뒤의 한 행은 모든 수행이 마침내 밀엄의 수승한 곳으로 돌아감을 밝힌다. 원인의 수승함을 찬탄하는 가운데, ‘다른 것에는 없는 바’라는 것은 칠지 이하의 모든 수행을 가려 물리치고, 팔지 이상의 무공용위를 취한 것이다. 글의 뜻은 드러나 있어 알 수 있다. 두 번째 글 가운데, 처음 두 구절은 전체적으로 표하여 드러내 보인다. 그러므로 이렇게 말한다. ‘여러 복지에 태어난다.’ 삼계의 인간과 천상을 복지라고 한다. 아래 두 행은 열등한 원인을 따로 서술한다. 글에 준하여 알 수 있다. ‘그곳에 머무는 것은 구경이 아니다’ 등의 이하에서는 모든 수행이 마침내 밀엄의 수승한 곳으로 돌아감을 밝힌다. 이는 곧 일승의 도리를 드러내 보인 것이다. 글의 뜻은 드러나 있어 알 수 있다.</w:t>
      </w:r>
    </w:p>
    <w:p>
      <w:pPr>
        <w:pStyle w:val="Heading2"/>
      </w:pPr>
      <w:r>
        <w:rPr>
          <w:rFonts w:ascii="Noto Serif CJK KR" w:hAnsi="Noto Serif CJK KR" w:eastAsia="Noto Serif CJK KR"/>
          <w:b/>
          <w:sz w:val="22"/>
        </w:rPr>
        <w:t>문단 082  ·  [0153a21]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[0153a21] 自下第二。勸修令厭。就中三段。初有半行。總勸修捨。次十一行半。別勸令厭。後有半行。結責不修。就初文中。上句勸修。下句令厭。文現可見。就別厭中。先即法說。勸令厭離。後譬如下。引喻示之。就法說中。初之二句。我所相縛。男女相躭愛者。明貪所縛。精血共和合者。種子不淨。如蟲生臰泥者。住處不淨。此中生亦爾者。合喻也。初受生時染污意識亦復如是。九月或十月諸根漸成就者。住胎時分。時至出母胎下。從出胎去乃至愛取。且除不說生老病死等。我觀諸眾生下。類釋一切十二因緣展轉無窮。文現可知。上來法說文訖。自下引喻。前喻。後合。喻文三節。初譬如石女人下至初生及後終者。喻前文中眷屬相羈縛下文也。次又夢山川中下。喻前文中九月或十月等下文也。後復有多欲人下。喻前文中我觀諸眾生下文也。一切世間事下。合所引喻。如是等文。文相並現。准即可知。汝於如是定下。結責不修。上來第二勸修勝因示過令厭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닦도록 권하고 싫어하여 떠나게 한다. 그 가운데 세 단락이 있다. 처음 반 행은 전체적으로 닦고 버리도록 권한다. 다음 열한 행 반은 따로 싫어하여 떠나게 권한다. 뒤의 반 행은 닦지 않음을 맺어 꾸짖는다. 첫 글 가운데, 윗구절은 수행을 권하고, 아랫구절은 싫어하여 떠나게 한다. 글의 뜻은 드러나 있어 알 수 있다. 따로 싫어하여 떠나게 하는 가운데, 먼저 법설로 싫어하여 떠나도록 권하고, 뒤의 ‘비유하면’ 이하에서는 비유를 들어 이를 보인다. 법설 가운데, 처음 두 구절은 아소(我所)의 상에 속박되고, ‘남녀의 상을 탐착하여 사랑한다’는 것으로 탐욕에 속박됨을 밝힌다. ‘정혈이 함께 화합한다’는 것은 종자가 부정함을 밝힌다. ‘벌레가 악취 나는 진흙에서 생기는 것과 같다’는 것은 머무는 곳이 부정함을 밝힌다. ‘이 가운데 태어남도 또한 그러하다’는 것은 비유를 합한 것이다. 처음 태어날 때의 염오한 의식도 또한 이와 같다. ‘아홉 달 혹은 열 달 동안 모든 근이 점차 이루어진다’는 것은 태중에 머무는 기간을 말한다. ‘때가 되어 어머니의 태에서 나온다’ 이하에서는 태에서 나온 뒤부터 애취에 이르기까지를 말한다. 우선 생·노·병·사 등은 제외하여 말하지 않는다. ‘내가 모든 중생을 관찰하건대’ 이하에서는 일체의 십이인연이 전전하여 다함이 없음을 유추하여 해석한다. 글의 뜻은 드러나 있어 알 수 있다. 이상으로 법설의 글을 마쳤다. 이 아래에서는 비유를 든다. 앞은 비유이고, 뒤는 합이다. 비유의 글은 세 절이다. 처음 ‘비유하면 석녀와 같다’ 이하부터 ‘처음 태어남과 뒤의 죽음’에 이르기까지는 앞 글 가운데 ‘권속의 상에 얽매인다’ 이하의 글을 비유한다. 다음 ‘또 꿈속의 산천에서’ 이하에서는 앞 글 가운데 ‘아홉 달 혹은 열 달’ 등의 이하 글을 비유한다. 뒤의 ‘또 욕심 많은 사람이 있다’ 이하에서는 앞 글 가운데 ‘내가 모든 중생을 관찰하건대’ 이하의 글을 비유한다. ‘일체 세간의 일’ 이하에서는 앞에서 든 비유를 합한다. 이와 같은 등의 글은 글의 뜻이 모두 드러나 있으므로 이에 준하여 알 수 있다. ‘그대는 이와 같은 선정에 대하여’ 이하에서는 닦지 않음을 맺어 꾸짖는다. 이상으로 두 번째, 수승한 원인을 닦도록 권하고 허물을 보여 싫어하여 떠나게 하는 부분을 마쳤다.</w:t>
      </w:r>
    </w:p>
    <w:p>
      <w:pPr>
        <w:pStyle w:val="Heading2"/>
      </w:pPr>
      <w:r>
        <w:rPr>
          <w:rFonts w:ascii="Noto Serif CJK KR" w:hAnsi="Noto Serif CJK KR" w:eastAsia="Noto Serif CJK KR"/>
          <w:b/>
          <w:sz w:val="22"/>
        </w:rPr>
        <w:t>문단 083  ·  [0153b14]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[0153b14] 自下第三。七行半。校量勝劣。就中三段。初四行一句。釋三乘人所修劣弱。次而常修此觀下。二行一句。釋大菩薩所修行。後世間下一行。對前二行。校量勝劣。就初文中。先舉能行者。謂諸二乘及菩薩乘。此中菩薩資糧位中。初業菩薩。如是菩薩。自利為先。利他行兼。與諸二乘。行有相似。一處同釋。次在於空閑處下三行。等所住處。[2]食閻浮下。現修業相。就所住處。凡有三種。初或住於乳海下乃至雪山者。此即山間住。一云摩羅延者。此翻七金山。須陀與臏陀者。此翻平壤。謂七金山乳海間中。平壁壤有也。摩醯因多羅者。此翻大鐵圍山也。雞羅婆利師者。此翻小鉄圍山也。次或在劫波樹下一行。示依樹住。後半[3]住婆羅上者。依屋舍住也。一云劫波樹者。是諸天子等。此樹下常評論正法處也。波利耶多羅者。是七寶行樹也。拘鞞羅樹下。此樹諸天子聚集戲樂處也。半拄波羅上者。是石名也。諸天子等。集此石上坐。以常食閻浮樹菓處也。食閻浮下三句。釋所作業。亦名所修。文現可知。上來釋二乘等所修行者皆名劣弱訖。而修此觀下。二行一句。釋十地中所修勝行。就中。先法說。次喻[4]合。初文上句。明能觀心無間絕也。過去未來者。此所𨒬時。常坐於蓮華下二句。明身業靜。正定恒觀察者。明意業靜。正定者定心也。觀察者是慧心也。諸根善調攝者。戒行具足也。不散於眾境者。不起煩惱。下喻及合。文相現可知。上來例勝訖。世間若出世下。校量勝劣。准文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번째에서는 일곱 행 반으로 수승함과 열등함을 비교하여 헤아린다. 그 가운데 세 단락이 있다. 처음 네 행 한 구절은 삼승의 사람들이 닦는 바가 열등하고 약함을 해석한다. 다음 ‘항상 이 관을 닦는다’ 이하의, 두 행 한 구절은 대보살이 닦는 수행을 해석한다. 뒤의 ‘세간’ 이하 한 행은 앞의 두 수행을 서로 대조하여, 수승함과 열등함을 비교하여 헤아린다. 첫 글 가운데, 먼저 수행할 수 있는 사람을 든다. 곧 여러 이승과 보살승이다. 이 가운데 보살은 자량위 가운데의, 초업보살이다. 이와 같은 보살은 자리행을 우선으로 하고, 이타행도 겸한다. 여러 이승과 더불어, 수행에 서로 비슷한 점이 있으므로 한 곳에서 함께 해석한다. 다음 ‘한적한 곳에 있다’ 이하 세 행은 그들이 머무는 곳을 밝힌다. ‘[2]염부를 먹는다’ 이하에서는 현재 닦는 업의 모습을 밝힌다. 머무는 곳에 관해서는 무릇 세 종류가 있다. 처음 ‘혹 유해에 머문다’ 이하부터 ‘설산’에 이르기까지는 곧 산간에 머무는 것이다. 한편 ‘마라연’이라고 하는 것은 여기서는 칠금산이라 번역한다. ‘수타와 빈타’라는 것은 여기서는 평양이라 번역한다. 곧 칠금산과 유해 사이에 ‘평벽양(平壁壤)’이 있다는 뜻이다. ‘마혜인다라’라는 것은 여기서는 대철위산이라 번역한다. ‘계라바리사’라는 것은 여기서는 소철위산이라 번역한다. 다음 ‘혹 겁파수 아래에 있다’는 한 행은 나무에 의지하여 머묾을 보인다. 뒤의 반 구절 ‘[3]바라 위에 머문다’는 것은 집에 의지하여 머무는 것이다. 한편 겁파수라는 것은 여러 천자 등이 이 나무 아래에서 항상 정법을 논평하는 곳이다. ‘파리야다라’라는 것은 칠보로 된 가로수이다. ‘구비라수 아래’는 이 나무 아래에 여러 천자가 모여 유희하고 즐기는 곳이다. ‘반주바라 위’라는 것은 돌의 이름이다. 여러 천자 등이 이 돌 위에 모여 앉아서, 늘 염부수의 열매를 먹는 곳이다. ‘염부를 먹는다’ 이하 세 구절은 그들이 짓는 업을 해석한다. 또한 닦는 바라고도 한다. 글의 뜻은 드러나 있어 알 수 있다. 이상으로 이승 등이 닦는 수행은 모두 열등하고 약하다고 한 부분을 마쳤다. ‘그러나 이 관을 닦는다’ 이하의, 두 행 한 구절은 십지 가운데 닦는 수승한 수행을 해석한다. 그 가운데서는 먼저 법설하고, 다음 비유와 [4]합을 든다. 첫 글의 윗구절은 관하는 마음이 끊임이 없음을 밝힌다. ‘과거와 미래’라는 것은 이른바 ‘𨒬하는 때’를 가리킨다. ‘항상 연화 위에 앉는다’ 이하 두 구절은 신업이 고요함을 밝힌다. ‘정정으로 항상 관찰한다’는 것은 의업이 고요함을 밝힌다. 정정은 선정의 마음이고, 관찰은 지혜의 마음이다. ‘모든 근을 잘 조섭한다’는 것은 계행이 구족함이다. ‘여러 경계에 흩어지지 않는다’는 것은 번뇌를 일으키지 않는다는 뜻이다. 아래는 비유와 합이다. 글의 뜻은 드러나 있어 알 수 있다. 이상으로 수승한 수행을 들어 보인 부분을 마쳤다. ‘세간이거나 출세간이거나’ 이하에서는 수승함과 열등함을 비교하여 헤아린다. 글에 준하여 알 수 있다.</w:t>
      </w:r>
    </w:p>
    <w:p>
      <w:pPr>
        <w:pStyle w:val="EditorialNote"/>
      </w:pPr>
      <w:r>
        <w:rPr>
          <w:rFonts w:ascii="Noto Serif CJK KR" w:hAnsi="Noto Serif CJK KR" w:eastAsia="Noto Serif CJK KR"/>
          <w:sz w:val="16"/>
        </w:rPr>
        <w:t>교감·번역 메모 | [자형·구문 검토 필요] 원문은 ‘平壁壤有也’이다. ‘平壁壤’의 결합이 이례적이므로 임의로 고치지 않고 음가를 살려 ‘평벽양(平壁壤)’으로 옮겼다.</w:t>
      </w:r>
    </w:p>
    <w:p>
      <w:pPr>
        <w:pStyle w:val="EditorialNote"/>
      </w:pPr>
      <w:r>
        <w:rPr>
          <w:rFonts w:ascii="Noto Serif CJK KR" w:hAnsi="Noto Serif CJK KR" w:eastAsia="Noto Serif CJK KR"/>
          <w:sz w:val="16"/>
        </w:rPr>
        <w:t>교감·번역 메모 | [이체자·판독 검토 필요] 원문은 ‘此所𨒬時’로, 희귀자 𨒬의 정확한 판독이 확정되지 않는다. 원문을 보존하고 번역에서는 해당 자를 그대로 제시하였다.</w:t>
      </w:r>
    </w:p>
    <w:p>
      <w:pPr>
        <w:pStyle w:val="Heading2"/>
      </w:pPr>
      <w:r>
        <w:rPr>
          <w:rFonts w:ascii="Noto Serif CJK KR" w:hAnsi="Noto Serif CJK KR" w:eastAsia="Noto Serif CJK KR"/>
          <w:b/>
          <w:sz w:val="22"/>
        </w:rPr>
        <w:t>문단 084  ·  [0153c15]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[0153c15] 自下第四。授佛職位。文分為二。初一行偈。釋分別心中所修禪定有過必捨。後三行半。離過證成。初中。上半出諸禪體。下半所現境界不同。言遍處者。十一切入名為遍處。下明境界。十遍處中。見水火。無色定心。見虗空相。無想四禪。見日月蓮華。問曰。無想無心。云何見相。釋言無想義釋不定。若依薩婆多。無想定中。實無心識。但有有漏非色非心心。替補心處。持心身不滅。若依成實。但滅麤現分別意識。微細意識猶在未滅。若依大乘。麤強分別意識滅故。名無想定。本識末那。及細報識。恒行不滅。滅有心故。緣境何疑。如是定中。能取所取分別未滅。以是必捨。自下第二。推求證實。先有二行。明自利德。後具足眾色身下。明利他德。就自利中。初一句。若離是分別者。明所離過。謂前定中所見諸相。皆分別心。理外所作。非捨不證。是故必捨。次其心不動搖者。明所得益。謂密嚴定。與理相應。不起別取捨諸相。以是故言其心不動搖。即於三昧中下。十方無量諸如來前。授得職位。文現可知。釋自利訖。自下第二。外化德成。初有半行。明色身化他。次有半行。以種種德。化益眾生。後有二句。結示德具。文相可見。上來辨釋授記文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네 번째에서는 부처의 직위를 준다. 글을 둘로 나눈다. 처음 한 행의 게송은 분별심 가운데 닦은 선정에는 허물이 있으므로 반드시 버려야 함을 해석한다. 뒤의 세 행 반은 허물을 떠나 증득을 이룸을 밝힌다. 처음 가운데, 윗반은 여러 선정의 체를 제시하고, 아랫반은 나타나는 경계가 서로 다름을 밝힌다. ‘변처’라는 것은 십일체입을 변처라고 한다. 아래에서는 경계를 밝힌다. 십변처 가운데, 물과 불을 보고, 무색정의 마음에서는 허공의 모습을 보며, 무상·사선에서는 해·달·연화를 본다. 문: 무상에는 마음이 없는데, 어찌 모습을 보는가. 해석하여 말하면, 무상의 뜻은 해석이 일정하지 않다. 만약 설일체유부에 의하면, 무상정 가운데에는 실제로 심식이 없고, 다만 유루의 ‘비색비심심(非色非心心)’이 있어, 마음의 자리를 대신 보충하고, 심신을 유지하여 소멸하지 않게 한다. 만약 성실론에 의하면, 다만 거칠게 드러난 분별의식을 멸할 뿐, 미세한 의식은 아직 남아 멸하지 않는다. 만약 대승에 의하면, 거칠고 강한 분별의식이 멸하기 때문에 무상정이라 이름한다. 본식과 말나, 그리고 미세한 보식은 항상 작용하여 멸하지 않는다. 유심을 멸하였다고 하여, 경계를 반연하는 것을 어찌 의심하겠는가. 이와 같은 선정 가운데, 능취와 소취의 분별은 아직 멸하지 않았으므로 이 때문에 반드시 버려야 한다. 이 아래 두 번째에서는 추구하여 진실을 증득함을 밝힌다. 먼저 두 행으로 자리의 덕을 밝히고, 뒤의 ‘여러 색신을 구족한다’ 이하에서는 이타의 덕을 밝힌다. 자리 가운데, 첫 한 구절인, ‘만약 이 분별을 떠난다면’은 떠나야 할 허물을 밝힌다. 곧 앞의 선정 가운데 보았던 여러 모습은 모두 분별심이 이치 밖에서 지어낸 것이므로 버리지 않고서는 증득할 수 없다. 그러므로 반드시 버려야 한다. 다음 ‘그 마음이 흔들리지 않는다’는 것은 얻는 이익을 밝힌다. 곧 밀엄정은 이치와 상응하여, 여러 모습을 따로 취하고 버리는 마음을 일으키지 않는다. 그러므로 ‘그 마음이 흔들리지 않는다’고 말한 것이다. ‘곧 삼매 가운데서’ 이하에서는 시방의 한량없는 여러 여래 앞에서 직위를 수여받음을 말한다. 글의 뜻은 드러나 있어 알 수 있다. 자리의 해석을 마쳤다. 이 아래 두 번째에서는 밖으로 교화하는 덕이 성취됨을 밝힌다. 처음 반 행은 색신으로 남을 교화함을 밝힌다. 다음 반 행은 갖가지 덕으로 중생을 교화하여 이익되게 함을 밝힌다. 뒤의 두 구절은 덕이 갖추어졌음을 맺어 보인다. 글의 뜻은 드러나 있어 알 수 있다. 이상으로 수기를 해석한 글을 마쳤다.</w:t>
      </w:r>
    </w:p>
    <w:p>
      <w:pPr>
        <w:pStyle w:val="EditorialNote"/>
      </w:pPr>
      <w:r>
        <w:rPr>
          <w:rFonts w:ascii="Noto Serif CJK KR" w:hAnsi="Noto Serif CJK KR" w:eastAsia="Noto Serif CJK KR"/>
          <w:sz w:val="16"/>
        </w:rPr>
        <w:t>교감·번역 메모 | [구두 검토 필요] 원문은 ‘無想四禪’으로, ‘無想·四禪’의 병렬인지 ‘無想四禪’의 결합인지 구두에 여지가 있다. 본문에서는 ‘무상·사선’으로 옮겼다.</w:t>
      </w:r>
    </w:p>
    <w:p>
      <w:pPr>
        <w:pStyle w:val="EditorialNote"/>
      </w:pPr>
      <w:r>
        <w:rPr>
          <w:rFonts w:ascii="Noto Serif CJK KR" w:hAnsi="Noto Serif CJK KR" w:eastAsia="Noto Serif CJK KR"/>
          <w:sz w:val="16"/>
        </w:rPr>
        <w:t>교감·번역 메모 | [자형·중복 검토 필요] 원문은 ‘但有有漏非色非心心’으로 끝의 ‘心’이 중복된 듯 보이지만 원문을 교정하지 않았다.</w:t>
      </w:r>
    </w:p>
    <w:p>
      <w:pPr>
        <w:pStyle w:val="Heading2"/>
      </w:pPr>
      <w:r>
        <w:rPr>
          <w:rFonts w:ascii="Noto Serif CJK KR" w:hAnsi="Noto Serif CJK KR" w:eastAsia="Noto Serif CJK KR"/>
          <w:b/>
          <w:sz w:val="22"/>
        </w:rPr>
        <w:t>문단 085  ·  [0154a11]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[0154a11] 自下第三。有七行文。答前問中捨蘊因緣等下文也。就中二節。初有四行。示正破執。修若謂下三行。通外道疑。初文復二。初之二行。示正道理。後此中下。破外邪執。初示理中。一行三句。就色蘊體[1]無所有理。末後一句。類釋餘蘊。初中。上三句法說示理。次有二句。引喻顯示。後之二句。答所引喻。分折麤色。推求性實。但現微塵。了無自性。是故說言自性無所有。譬如彪兔角無分無分者者。引喻顯示。言無分者。兔角本自無。無可分折。故言無分。無分者者。兔角若先有。可有能分方始無。然兔本自無。何人能分令無角。故言無分者。蘊有蘊亦然者。此合前喻。蘊者我所有法。我者能有。故言有蘊。外人如是計。言亦然者。將蘊有蘊。合前兔角喻。就理觀察。非但無性。相亦叵有。猶如兔角。故言亦然。同於幻所作者。如是蘊法。於俗諦中。非有似有。誑惑愚夫。如幻所作。是故宣說同於幻所作。一切皆如是者。將色蘊中所說道理。類餘[2]曰蘊。皆同不殊。是故宣說一切皆如是。示正理訖。自下第二。破其邪計。就中三節。初三句。就理正破能作故作計。次有三句。設許有許有能作不成道理。後此言成過失下二句。結過示非。文理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번째에서는 일곱 행의 글로 앞의 질문 가운데 ‘온의 인연을 버린다’ 등의 이하 글에 답한다. 그 가운데 두 절이 있다. 처음 네 행은 바른 도리를 보이고 집착을 깨뜨린다. ‘만약 닦는 이가 말하기를’ 이하 세 행은 외도의 의심을 풀어 준다. 첫 글은 다시 둘이다. 처음 두 행은 바른 도리를 보이고, 뒤의 ‘이 가운데’ 이하에서는 외도의 삿된 집착을 깨뜨린다. 처음 바른 이치를 보이는 가운데, 한 행 세 구절은 색온의 체가 [1]소유할 바가 없다는 이치에 관하여 밝힌다. 맨 끝 한 구절은 나머지 온을 유추하여 해석한다. 그 가운데, 위 세 구절은 법설로 이치를 보이고, 다음 두 구절은 비유를 들어 드러낸다. 뒤의 두 구절은 들었던 비유에 답한다. 거친 색을 분석하여, 그 실제 성품을 추구해 보면, 다만 미진만 나타날 뿐, 마침내 자성이 없다. 그러므로 ‘자성은 소유할 바가 없다’고 말한다. ‘비유하면 彪兔角…無分…無分者者’라는 것은 비유를 들어 드러낸 것이다. ‘나눌 것이 없다’는 것은 토끼뿔이 본래부터 스스로 없어서, 나누어 분석할 만한 것이 없으므로 ‘나눌 것이 없다’고 말한 것이다. ‘나누는 자가 없다’는 것은 토끼뿔이 만약 먼저 있었다면, 나누는 자가 있어서 비로소 없게 할 수 있겠지만 토끼에게는 본래부터 뿔이 없으니, 어떤 사람이 나누어 뿔을 없게 할 수 있겠는가. 그러므로 ‘나누는 자가 없다’고 말한 것이다. ‘온과 온을 소유한 자도 또한 그러하다’는 것은 이는 앞의 비유를 합한 것이다. 온은 아(我)가 소유한 법이고, 아는 능히 소유하는 자이므로 ‘온을 소유한다’고 말한다. 외인은 이와 같이 헤아린다. ‘또한 그러하다’는 것은 온과 온을 소유한 자를 가져다가 앞의 토끼뿔 비유에 합한 것이다. 이치에 나아가 관찰하면, 단지 자성이 없을 뿐만 아니라, 상 또한 있을 수 없다. 마치 토끼뿔과 같으므로 ‘또한 그러하다’고 말한다. ‘환술로 지어진 것과 같다’는 것은 이와 같은 온법이 속제 가운데서는 있는 것이 아니면서 있는 것처럼 보여, 어리석은 범부를 속이고 미혹하게 함이 환술로 지어진 것과 같기 때문이다. 그러므로 ‘환술로 지어진 것과 같다’고 말한다. ‘일체가 모두 이와 같다’는 것은 색온 가운데서 말한 도리를 가져다가 나머지 ‘[2]曰蘊’에 유추한 것이니, 모두 같아서 다르지 않다. 그러므로 ‘일체가 모두 이와 같다’고 말한다. 바른 이치를 보인 부분을 마쳤다. 이 아래 두 번째에서는 그 삿된 집착을 깨뜨린다. 그 가운데 세 절이 있다. 처음 세 구절은 이치에 나아가 능작과 소작의 집착을 바로 깨뜨린다. 다음 세 구절은 설령 ‘有許有能作’이라고 허용하더라도 그 도리가 성립하지 않음을 밝힌다. 뒤의 ‘이 말은 허물을 이룬다’ 이하 두 구절은 허물을 맺어 잘못임을 보인다. 글의 이치는 드러나 있어 알 수 있다.</w:t>
      </w:r>
    </w:p>
    <w:p>
      <w:pPr>
        <w:pStyle w:val="EditorialNote"/>
      </w:pPr>
      <w:r>
        <w:rPr>
          <w:rFonts w:ascii="Noto Serif CJK KR" w:hAnsi="Noto Serif CJK KR" w:eastAsia="Noto Serif CJK KR"/>
          <w:sz w:val="16"/>
        </w:rPr>
        <w:t>교감·번역 메모 | [중대한 자형·구문 검토 필요] 원문은 ‘譬如彪兔角無分無分者者’이다. ‘彪’ 및 ‘者者’ 중복을 포함해 문장이 불안정하므로 정문을 추정하지 않고 원문 주요 자구를 번역에 그대로 드러냈다.</w:t>
      </w:r>
    </w:p>
    <w:p>
      <w:pPr>
        <w:pStyle w:val="EditorialNote"/>
      </w:pPr>
      <w:r>
        <w:rPr>
          <w:rFonts w:ascii="Noto Serif CJK KR" w:hAnsi="Noto Serif CJK KR" w:eastAsia="Noto Serif CJK KR"/>
          <w:sz w:val="16"/>
        </w:rPr>
        <w:t>교감·번역 메모 | [자형 검토 필요] 원문은 ‘類餘[2]曰蘊’이다. ‘曰’이 다른 글자의 오자일 가능성이 있으나 임의 교정하지 않았다.</w:t>
      </w:r>
    </w:p>
    <w:p>
      <w:pPr>
        <w:pStyle w:val="EditorialNote"/>
      </w:pPr>
      <w:r>
        <w:rPr>
          <w:rFonts w:ascii="Noto Serif CJK KR" w:hAnsi="Noto Serif CJK KR" w:eastAsia="Noto Serif CJK KR"/>
          <w:sz w:val="16"/>
        </w:rPr>
        <w:t>교감·번역 메모 | [중복·구문 검토 필요] 원문은 ‘設許有許有能作不成道理’로 ‘有許’가 반복되어 구문이 불안정하다. 원문을 그대로 보존하였다.</w:t>
      </w:r>
    </w:p>
    <w:p>
      <w:pPr>
        <w:pStyle w:val="Heading2"/>
      </w:pPr>
      <w:r>
        <w:rPr>
          <w:rFonts w:ascii="Noto Serif CJK KR" w:hAnsi="Noto Serif CJK KR" w:eastAsia="Noto Serif CJK KR"/>
          <w:b/>
          <w:sz w:val="22"/>
        </w:rPr>
        <w:t>문단 086  ·  [0154b07]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[0154b07] 自下三行。通外疑難。初有二行。列外人疑。後有一行。示其正理。就敘疑中。初行疑彼二種世間。次有二句。疑彼六道各別不同。後有二句。疑彼諸根生諸識義。通外疑訖。下一行文。示正道理。言此等者。此外所疑非一故等妄想搆盡。無而似有。如夢所見。無而似有。夢未覺時。恒相續轉。同於乳酪蘇者。乳等三種物。體一名轉變。如是妄諸法。唯是分別心。變異似法現。是故結言如是生住滅。上來答前中捨蘊因緣等文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행은 외인의 의심과 논난을 풀어 준다. 처음 두 행은 외인의 의심을 열거하고, 뒤의 한 행은 그 바른 도리를 보인다. 의심을 서술하는 가운데, 첫 행은 저 두 종류의 세간을 의심하고, 다음 두 구절은 저 육도가 각각 서로 다름을 의심하며, 뒤의 두 구절은 저 모든 근이 여러 식을 낳는다는 뜻을 의심한다. 외인의 의심을 풀어 준 부분을 마쳤다. 아래 한 행의 글은 바른 도리를 보인다. ‘이들’이란 이 밖에 의심하는 바가 하나가 아니므로 ‘등’이라 한 것이며, 뒤의 ‘망상으로 얽어 다한다’는 말과 이어진다. 없으면서 있는 것처럼 보이고, 꿈에서 보는 것과 같아, 없으면서 있는 것처럼 보인다. 꿈에서 아직 깨어나지 않았을 때에는 항상 이어져 전전한다. ‘유·락·소와 같다’는 것은 젖 등 세 가지 물질은 체는 하나이나 이름이 전변한 것이다. 이와 같은 망령된 모든 법도 오직 분별심이 변이하여 법과 비슷하게 나타난 것이다. 그러므로 ‘이와 같이 생하고 머물고 멸한다’고 맺어 말한다. 이상으로 앞의 ‘온의 인연을 버린다’ 등의 글에 답한 부분을 마쳤다.</w:t>
      </w:r>
    </w:p>
    <w:p>
      <w:pPr>
        <w:pStyle w:val="EditorialNote"/>
      </w:pPr>
      <w:r>
        <w:rPr>
          <w:rFonts w:ascii="Noto Serif CJK KR" w:hAnsi="Noto Serif CJK KR" w:eastAsia="Noto Serif CJK KR"/>
          <w:sz w:val="16"/>
        </w:rPr>
        <w:t>교감·번역 메모 | [구문 검토 필요] 원문은 ‘此外所疑非一故等妄想搆盡’으로 문장 연결이 매끄럽지 않다. ‘等’과 ‘妄想搆盡’의 관계를 확정하지 않고 문맥에 따라 최소한으로 옮겼다.</w:t>
      </w:r>
    </w:p>
    <w:p>
      <w:pPr>
        <w:pStyle w:val="Heading2"/>
      </w:pPr>
      <w:r>
        <w:rPr>
          <w:rFonts w:ascii="Noto Serif CJK KR" w:hAnsi="Noto Serif CJK KR" w:eastAsia="Noto Serif CJK KR"/>
          <w:b/>
          <w:sz w:val="22"/>
        </w:rPr>
        <w:t>문단 087  ·  [0154b15]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[0154b15] 自下第四五行半文。釋長行中一切凡夫等文。就中分二。初有三行。表宗示正。後二行半。敘外人計。初文復二。初之一行。表宗示正。復有二行。釋通所以。初一行中。上半表宗。下半示正。言若業者。善惡二業。名之為業。諸無記法。名為非業。又心數中。思數名業。餘名非業。又三業中。意業名業。身口非業。如是諸業。眾緣假合。如幻如夢。凡夫於斯。浪生執著。而無自性。下示正理。修正定者。觀此諸法如夢乾城。不起分別。文現可見。眾生無始來下釋所以。初行釋所以。有何所以。眾[3]生妄起執著。故今通云。眾生無始來等文也。准即可知。後行示理。以理尋究。諸根如幻。境界如夢。如理修行者。不見能作人。不見作具及所作業。是故結云定者不分別。自下第二。敘外所計。就中兩節。初之一行。敘計因生果。後一行半。敘自然無因。如是兩節文相現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네 번째의 다섯 행 반 글은 장행 가운데 ‘일체 범부’ 등의 글을 해석한다. 그 가운데 둘로 나눈다. 처음 세 행은 종지를 표하고 바른 이치를 보이며, 뒤의 두 행 반은 외인의 집착을 서술한다. 첫 글은 다시 둘이다. 처음 한 행은 종지를 표하고 바른 이치를 보인다. 다시 두 행은 그 까닭을 해석하여 통한다. 첫 한 행 가운데, 윗반은 종지를 표하고, 아랫반은 바른 이치를 보인다. ‘만약 업’이란 선업과 악업 두 가지를 업이라고 이름한 것이다. 모든 무기법은 비업이라고 한다. 또 심수 가운데서는 사수(思數)를 업이라 하고, 나머지는 비업이라 한다. 또 삼업 가운데서는 의업을 업이라 하고, 신업과 구업은 비업이라 한다. 이와 같은 모든 업은 여러 인연이 임시로 화합한 것이어서, 환술과 같고 꿈과 같다. 범부는 여기에 대하여, 망령되이 집착을 일으키지만 자성은 없다. 아래에서는 바른 이치를 보인다. ‘정정을 닦는 자’는 이 모든 법을 꿈과 건달바성처럼 관하여, 분별을 일으키지 않는다. 글의 뜻은 드러나 있어 알 수 있다. ‘중생은 무시이래’ 이하에서는 그 까닭을 해석한다. 첫 행은 그 까닭을 해석한다. 무슨 까닭인가. 중[3]생이 망령되이 집착을 일으키기 때문이다. 그러므로 이제 풀어 말하기를 ‘중생은 무시이래’ 등의 글이라고 하였다. 이에 준하여 알 수 있다. 뒤의 한 행은 이치를 보인다. 이치로써 추구해 보면, 모든 근은 환술과 같고, 경계는 꿈과 같다. 이치대로 수행하는 자는 능히 짓는 사람도 보지 않고, 짓는 도구와 지어진 업도 보지 않는다. 그러므로 ‘정에 든 자는 분별하지 않는다’고 맺어 말한다. 이 아래 두 번째에서는 외인의 집착을 서술한다. 그 가운데 두 절이 있다. 처음 한 행은 원인에서 과가 생긴다는 집착을 서술하고, 뒤의 한 행 반은 자연이며 원인이 없다는 집착을 서술한다. 이와 같은 두 절의 글은 뜻이 드러나 있어 알 수 있다.</w:t>
      </w:r>
    </w:p>
    <w:p>
      <w:pPr>
        <w:pStyle w:val="Heading2"/>
      </w:pPr>
      <w:r>
        <w:rPr>
          <w:rFonts w:ascii="Noto Serif CJK KR" w:hAnsi="Noto Serif CJK KR" w:eastAsia="Noto Serif CJK KR"/>
          <w:b/>
          <w:sz w:val="22"/>
        </w:rPr>
        <w:t>문단 088  ·  [0154c06]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[0154c06] 自下第五。結示正理。就中兩節。初有三行。示外人過。後六行半。結示正理。初中。一行示外人過。後有二行。釋通所以。上之半行。示邪因過。下之半行。示無因過。文現可知。下釋所以中。初行釋所以。後行引喻。惑心妄計者者。指前有因無因二見。不知其體性者。體性即是如來藏性緣起法界。如諸波浪。水以為體。水外無波。然諸凡愚。不知諸法體即如如。妄計有性。是故說言不知其體性。為業為非業。為者計也。此中合言計業非業。下即引喻。上半喻況。下半結合。如以毒藥置於乳中。轉變至蘇。若人喫蘇。蘇能殺人。諸法亦爾。妄執分別恒俱行故。成惡致苦。文相可見。示過已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다섯 번째에서는 바른 이치를 맺어 보인다. 그 가운데 두 절이 있다. 처음 세 행은 외인의 허물을 보이고, 뒤의 여섯 행 반은 바른 이치를 맺어 보인다. 처음 가운데, 한 행은 외인의 허물을 보이고, 뒤의 두 행은 그 까닭을 해석하여 통한다. 위의 반 행은 삿된 원인이라는 허물을 보이고, 아래의 반 행은 원인이 없다는 허물을 보인다. 글의 뜻은 드러나 있어 알 수 있다. 아래에서 그 까닭을 해석하는 가운데, 첫 행은 그 까닭을 해석하고, 뒤의 한 행은 비유를 든다. ‘혹심으로 망령되이 헤아리는 자’라는 것은 앞의 유인견과 무인견 두 견해를 가리킨다. ‘그 체성을 알지 못한다’는 것은 그 체성이 곧 여래장성의 연기법계임을 말한다. 모든 파도가 물을 체로 삼아, 물 밖에 파도가 따로 없는 것과 같다. 그러나 여러 어리석은 범부는 모든 법의 체가 곧 여여임을 알지 못하고, 망령되이 자성이 있다고 헤아린다. 그러므로 ‘그 체성을 알지 못한다’고 말한다. ‘업이라고 하는가 비업이라고 하는가.’ ‘위(爲)’라는 것은 헤아린다는 뜻이다. 이 가운데서는 마땅히 업과 비업을 헤아린다고 말한다. 아래에서는 곧 비유를 든다. 윗반은 비유하고, 아랫반은 합한다. 마치 독약을 젖 속에 넣으면, 전변하여 소(酥)에 이르고, 사람이 그 소를 먹을 때, 소가 사람을 죽일 수 있는 것과 같다. 모든 법도 또한 그러하여, 망령된 집착과 분별이 항상 함께 작용하기 때문에 악을 이루고 괴로움을 초래한다. 글의 뜻은 드러나 있어 알 수 있다. 허물을 보인 부분을 마쳤다.</w:t>
      </w:r>
    </w:p>
    <w:p>
      <w:pPr>
        <w:pStyle w:val="EditorialNote"/>
      </w:pPr>
      <w:r>
        <w:rPr>
          <w:rFonts w:ascii="Noto Serif CJK KR" w:hAnsi="Noto Serif CJK KR" w:eastAsia="Noto Serif CJK KR"/>
          <w:sz w:val="16"/>
        </w:rPr>
        <w:t>교감·번역 메모 | [중복 검토 필요] 원문은 ‘惑心妄計者者’로 ‘者’가 중복되어 있다. 원문은 수정하지 않았다.</w:t>
      </w:r>
    </w:p>
    <w:p>
      <w:pPr>
        <w:pStyle w:val="Heading2"/>
      </w:pPr>
      <w:r>
        <w:rPr>
          <w:rFonts w:ascii="Noto Serif CJK KR" w:hAnsi="Noto Serif CJK KR" w:eastAsia="Noto Serif CJK KR"/>
          <w:b/>
          <w:sz w:val="22"/>
        </w:rPr>
        <w:t>문단 089  ·  [0154c17]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[0154c17] 自下第二。結示正理。於中二段。初有三行。法性隨妄緣。成諸世間。後三行半。法性隨行。翻妄成真。初文復三。初之一行。表宗顯理。次有一行。勸修正行令捨妄念。後有一行。釋通外疑。初中。上半顯示正理。下半迷理浪生分別。勸修正行中。上半勸修行。下半誡勅莫生妄念。通外疑中。一句者諸說通疑。下之三句。引喻顯示。如是等文相可知。自下第二。法性隨行。翻妄成真。初行法說。後二行半。引喻顯示。法性業性。體一名異。凡夫二乘。新業菩薩。所不了知。故云甚隱。餘文可見。喻有二種。一喻智火能斷業體。二者燈喻斷業勢力。如是等文相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바른 이치를 맺어 보인다. 그 가운데 두 단락이 있다. 처음 세 행은 법성이 망령된 인연을 따라, 모든 세간을 이룸을 밝힌다. 뒤의 세 행 반은 법성이 수행을 따라, 망령됨을 돌이켜 참됨을 이룸을 밝힌다. 첫 글은 다시 셋이다. 처음 한 행은 종지를 표하여 이치를 드러내고, 다음 한 행은 바른 수행을 닦아 망념을 버리도록 권하며, 뒤의 한 행은 외인의 의심을 풀어 준다. 처음 가운데, 윗반은 바른 이치를 드러내 보이고, 아랫반은 이치에 미혹하여 망령되이 분별을 일으킴을 밝힌다. 바른 수행을 닦도록 권하는 가운데, 윗반은 수행을 권하고, 아랫반은 경계하여 망념을 일으키지 말라고 한다. 외인의 의심을 풀어 주는 가운데, 한 구절은 여러 설명으로 의심을 풀고, 아래 세 구절은 비유를 들어 드러낸다. 이와 같은 등의 글은 뜻을 알 수 있다. 이 아래 두 번째에서는 법성이 수행을 따라, 망령됨을 돌이켜 참됨을 이룸을 밝힌다. 첫 행은 법설이고, 뒤의 두 행 반은 비유를 들어 드러낸다. 법성과 업성은 체는 하나이나 이름이 다르다. 범부와 이승, 초업의 보살은 이를 분명히 알지 못하므로 ‘매우 은밀하다’고 말한다. 나머지 글은 알 수 있다. 비유에는 두 종류가 있다. 첫째는 지혜의 불이 업의 체를 끊을 수 있음을 비유하고, 둘째는 등불의 비유로 업의 세력을 끊음을 밝힌다. 이와 같은 등의 글은 뜻을 알 수 있다.</w:t>
      </w:r>
    </w:p>
    <w:p>
      <w:pPr>
        <w:pStyle w:val="Heading1"/>
      </w:pPr>
      <w:r>
        <w:rPr>
          <w:rFonts w:ascii="Noto Serif CJK KR" w:hAnsi="Noto Serif CJK KR" w:eastAsia="Noto Serif CJK KR"/>
        </w:rPr>
        <w:t>分別觀行品</w:t>
      </w:r>
    </w:p>
    <w:p>
      <w:pPr>
        <w:pStyle w:val="SmallMeta"/>
      </w:pPr>
      <w:r>
        <w:rPr>
          <w:rFonts w:ascii="Noto Serif CJK KR" w:hAnsi="Noto Serif CJK KR" w:eastAsia="Noto Serif CJK KR"/>
          <w:sz w:val="18"/>
        </w:rPr>
        <w:t>分別觀行品  |  분별관행품</w:t>
      </w:r>
    </w:p>
    <w:p>
      <w:pPr>
        <w:pStyle w:val="Heading2"/>
      </w:pPr>
      <w:r>
        <w:rPr>
          <w:rFonts w:ascii="Noto Serif CJK KR" w:hAnsi="Noto Serif CJK KR" w:eastAsia="Noto Serif CJK KR"/>
          <w:b/>
          <w:sz w:val="22"/>
        </w:rPr>
        <w:t>문단 090  ·  [0155a05]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[0155a05] 何故此品來。良以前品。廣明道理。而未辨釋順法修行終成德義。故此品來。廣釋行儀順歸本性。就此品中。大分二段。一以長行辨釋行因得成威德。二以偈頌結前義。就長行中。復分為四。初從唱下至具諸功德者。觀察諸法。從眾因緣。假名似有。推究體性。畢竟不得。次此觀行法下至不應貪著者。今此所說觀行法者。唯大菩薩。堪能修行。次譬如有人下。釋通疑情。後若諸佛子下。舉益勸修。</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어찌하여 이 품이 오게 되었는가. 이는 앞의 품에서 도리를 널리 밝혔으나, 법을 따라 수행하여 마침내 덕을 이루는 뜻을 아직 분별하여 해석하지 않았기 때문이다. 그러므로 이 품이 온 것이다. 수행의 모습을 널리 해석하여 본성에 순응해 돌아가게 한다. 이 품 가운데서는 크게 두 단락으로 나눈다. 첫째는 장행으로 수행의 원인이 위덕을 이루게 됨을 분별하여 해석한다. 둘째는 게송으로 앞의 뜻을 맺는다. 장행 가운데서는 다시 네 부분으로 나눈다. 처음 ‘이렇게 말하였다’ 이하에서 ‘여러 공덕을 갖춘다’에 이르기까지는 모든 법을 관찰하여, 여러 인연을 따라, 가명으로 있는 것처럼 보이지만 그 체성을 끝까지 추구하면, 마침내 얻을 수 없음을 밝힌다. 다음 ‘이 관행법은’ 이하에서 ‘탐착해서는 안 된다’에 이르기까지는 지금 여기서 말하는 관행법은 오직 대보살만이 능히 닦아 행할 수 있음을 밝힌다. 다음 ‘비유하면 어떤 사람이’ 이하에서는 의심을 해석하여 통한다. 뒤의 ‘만약 여러 불자들이’ 이하에서는 이익을 들어 수행을 권한다.</w:t>
      </w:r>
    </w:p>
    <w:p>
      <w:pPr>
        <w:pStyle w:val="Heading2"/>
      </w:pPr>
      <w:r>
        <w:rPr>
          <w:rFonts w:ascii="Noto Serif CJK KR" w:hAnsi="Noto Serif CJK KR" w:eastAsia="Noto Serif CJK KR"/>
          <w:b/>
          <w:sz w:val="22"/>
        </w:rPr>
        <w:t>문단 091  ·  [0155a13]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[0155a13] 初文分二。從此唱下至都無實物者。廣引喻相。明法假有。後若諸定者下。依法修行離過得益。初文復二。先以喻況廣明假身無有自性。後智者下。合所引喻。假法有二。一者內即以舍喻及指成拳喻。兩喻示之。二者外法即以軍徒車乘等喻而顯示之。如是諸文。並現可知。智者觀之下。合所引喻。合上二喻。一從悉如夢下至同於朽屋者。合前內身喻。二不生不滅下。合外法喻。初文復二。一如夢者。喻身本無妄計為有。猶如夢事。凡夫身宅者。此即結合。身為窟宅。我為中居。以是故言凡夫身宅。二高山喻。喻五蘊身但有虗相不可保信。准即可知。自下第二。合外法喻。先法。後喻。外法但心。心外無法。妄心迷亂。於無計有。以無體故。不生不滅。以無我故非自。離我所故非他。法文訖。下舉喻合。亦有兩節。初乾城等五喻。喻法無而似有。後如盲相假喻。喻法但有虗相無有實性。如是諸文。相現可知。自下第二。依法修行離過得益。就中三節。初若諸定者下至不受諸有者。離行成。次常樂修行下至不生染著者。外緣不能虧。後身雖在此下至具諸功德者。外化雖同凡。而內勝德滿。初中有二。先作是思惟等者。勸誡離過。後離覺念等下。釋所得益。次常樂修行等者。行已成故所有外緣不能破壞。准即可知。後身雖在此下。外化雖同凡。內德自滿。不能見頂者。世有德者。所不能勝。是人不久下。內德充滿。摩尼寶藏宮殿者。色界天宮也。釋初段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첫 글은 둘로 나눈다. ‘이렇게 말하였다’ 이하에서 ‘도무지 실물이 없다’에 이르기까지는 비유의 모습을 널리 들어, 법이 임시로 있음을 밝힌다. 뒤의 ‘만약 여러 선정 수행자들이’ 이하에서는 법에 의지하여 수행함으로써 허물을 떠나고 이익을 얻음을 밝힌다. 첫 글은 다시 둘이다. 먼저 비유를 들어 널리 임시의 몸에는 자성이 없음을 밝힌다. 뒤의 ‘지혜로운 이는’ 이하에서는 앞에서 든 비유를 합한다. 임시법에는 두 가지가 있다. 첫째는 안의 것으로 집의 비유와 손가락을 굽혀 주먹을 이루는 비유를 사용하여, 두 비유로 이를 보인다. 둘째는 밖의 법으로 군대의 무리와 수레 등의 비유를 사용하여 드러낸다. 이와 같은 여러 글은 모두 뜻이 드러나 있어 알 수 있다. ‘지혜로운 이가 이를 관찰한다’ 이하에서는 앞에서 든 비유를 합한다. 위의 두 비유를 합한다. 첫째, ‘모두 꿈과 같다’ 이하에서 ‘썩은 집과 같다’에 이르기까지는 앞의 안의 몸에 대한 비유를 합한다. 둘째, ‘나지도 않고 멸하지도 않는다’ 이하에서는 밖의 법에 대한 비유를 합한다. 첫 글은 다시 둘이다. 첫째, ‘꿈과 같다’는 것은 몸이 본래 없는데도 망령되이 있다고 헤아림을 비유한다. 마치 꿈속의 일과 같다. ‘범부의 몸이라는 집’은 곧 비유를 맺어 합한 것이다. 몸은 굴과 집이 되고, 아(我)는 그 안에 거주한다고 여기기 때문에 이 때문에 ‘범부의 몸이라는 집’이라 말한다. 둘째는 높은 산의 비유이다. 오온의 몸은 다만 허망한 모습만 있어 믿고 보전할 수 없음을 비유한다. 이에 준하여 알 수 있다. 이 아래 두 번째에서는 밖의 법에 대한 비유를 합한다. 먼저 법설하고, 뒤에 비유한다. 밖의 법은 다만 마음일 뿐이며, 마음 밖에는 법이 없다. 망령된 마음이 미혹되고 어지러워, 없는 것에서 있다고 헤아린다. 체가 없기 때문에 나지도 않고 멸하지도 않는다. 아(我)가 없기 때문에 스스로인 것도 아니며, 아소(我所)를 떠났기 때문에 남인 것도 아니다. 법설의 글을 마쳤다. 아래에서는 비유를 들어 합한다. 또 두 절이 있다. 처음 건달바성 등 다섯 비유는 법이 없으면서 있는 것처럼 보임을 비유한다. 뒤의 눈먼 이들이 서로 의지하는 비유는 법에는 다만 허망한 모습만 있고 실성이 없음을 비유한다. 이와 같은 여러 글은 뜻이 드러나 있어 알 수 있다. 이 아래 두 번째에서는 법에 의지하여 수행함으로써 허물을 떠나고 이익을 얻음을 밝힌다. 그 가운데 세 절이 있다. 처음 ‘만약 여러 선정 수행자들이’ 이하에서 ‘여러 유(有)를 받지 않는다’에 이르기까지는 떠나는 수행이 이루어짐을 밝힌다. 다음 ‘항상 수행하기를 즐긴다’ 이하에서 ‘염착을 내지 않는다’에 이르기까지는 바깥 인연이 훼손할 수 없음을 밝힌다. 뒤의 ‘몸은 비록 여기에 있으나’ 이하에서 ‘여러 공덕을 갖춘다’에 이르기까지는 밖으로 교화하는 모습은 비록 범부와 같아도 안으로는 수승한 덕이 가득함을 밝힌다. 처음 가운데 둘이 있다. 먼저 ‘이와 같이 사유한다’는 것은 허물을 떠나도록 권하고 경계하는 것이다. 뒤의 ‘각과 념을 떠난다’ 이하에서는 얻는 이익을 해석한다. 다음 ‘항상 수행하기를 즐긴다’ 등은 수행이 이미 이루어졌으므로 바깥의 모든 인연이 깨뜨릴 수 없음을 밝힌다. 이에 준하여 알 수 있다. 뒤의 ‘몸은 비록 여기에 있으나’ 이하에서는 밖으로 교화하는 모습은 비록 범부와 같아도 안의 덕은 저절로 충만함을 밝힌다. ‘정수리를 볼 수 없다’는 것은 세간의 덕 있는 자도 그를 능가할 수 없다는 뜻이다. ‘이 사람은 오래지 않아’ 이하에서는 안의 덕이 충만함을 밝힌다. ‘마니보장의 궁전’이란 색계의 천궁이다. 첫 단락의 해석을 마쳤다.</w:t>
      </w:r>
    </w:p>
    <w:p>
      <w:pPr>
        <w:pStyle w:val="Heading2"/>
      </w:pPr>
      <w:r>
        <w:rPr>
          <w:rFonts w:ascii="Noto Serif CJK KR" w:hAnsi="Noto Serif CJK KR" w:eastAsia="Noto Serif CJK KR"/>
          <w:b/>
          <w:sz w:val="22"/>
        </w:rPr>
        <w:t>문단 092  ·  [0155b13]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[0155b13] 自下第二。今此所說觀行法者。唯大菩薩堪能所修。非下人分。就中四節。初此觀行法下至廣大之心者。舉勝勸修。次大心之人下至密嚴佛土者。明所得益。次此土廣博下至所不能得者。釋雖過生有過不生。後諸仁者此土清淨下至不應貪著者。勸修對治。初文中。言是大心者。汎釋有三。一對小乘。名為大心。謂十信上。皆名大心。二者證位名為大心。謂初地上。三並觀位。八地已上。方名大心。所行境者。十信已上信心所行。初地已上證智所行。八地已上無功用智所行境界。此即舉勝。仁應速發廣大之心者。勸令發行。次大心之人下釋大心人所得利益。益有二種。一歸過益。二者乃至下生淨土益。光明宮殿者。是[1]過離處。謂色界中。純大菩薩所居之處。修菩薩行。斷煩惱故。是故說言離貪瞋癡。乃至下明生淨土益。准即可知。此土廣博下釋密嚴土離諸過患。有過之人。不得往生。過有三種。一三界中生老死過。二者分別所生倒相。三者妄識計著之過。如是諸過。悉皆遠離。是故說言妄計之人所不能得。諸仁者此土清淨下。勸修對治。就中有二。初即法說。如有女人下。引喻顯示。法說復二。初勸修對治。後何以故下。釋成過所以。良以所離具有十使。今就本強。但說四使。何以下釋通所以。問。何故貪等要須離之。即釋通言。貪等煩惱取諸境故。若取境者。有何等過。下即傳示。有二過失。故結示言即二覺生。一者生貪等。二者逐求境界所縛。以貪增故。逐求不息。如是二過。於定最妨。故今勸捨。下引喻示。先喻。後結。喻有二節。初從端正下至欲心迷亂者。喻前生貪。後若行若坐下。喻前境界縛心不息。如是二文。現相可知。是故下文結合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지금 여기서 말하는 관행법은 오직 대보살만이 능히 닦을 수 있는 것이며, 아래 사람의 분수가 아님을 밝힌다. 그 가운데 네 절이 있다. 처음 ‘이 관행법은’ 이하에서 ‘광대한 마음’에 이르기까지는 수승함을 들어 수행을 권한다. 다음 ‘큰 마음을 지닌 사람’ 이하에서 ‘밀엄불토’에 이르기까지는 얻는 이익을 밝힌다. 다음 ‘이 국토는 넓고 크다’ 이하에서 ‘얻을 수 없다’에 이르기까지는 허물을 지닌 중생은 비록 지나가려 해도 태어날 수 없음을 해석한다. 뒤의 ‘여러 인자들이여, 이 국토는 청정하다’ 이하에서 ‘탐착해서는 안 된다’에 이르기까지는 대치행을 닦도록 권한다. 첫 글 가운데, ‘큰 마음’이라고 한 것은 널리 해석하면 세 가지가 있다. 첫째는 소승에 상대하여, 큰 마음이라 이름한다. 곧 십신 이상을 모두 큰 마음이라 이름한다. 둘째는 증득의 지위를 큰 마음이라 이름한다. 곧 초지 이상이다. 셋째는 관행의 지위를 아울러 말하는 것이다. 팔지 이상이어야, 비로소 큰 마음이라 이름한다. ‘행하는 경계’라는 것은 십신 이상에서는 신심이 행하는 바이고, 초지 이상에서는 증득한 지혜가 행하는 바이며, 팔지 이상에서는 무공용지가 행하는 경계이다. 이는 곧 수승함을 든 것이다. ‘그대들은 마땅히 속히 광대한 마음을 내어야 한다’는 것은 수행을 일으키도록 권한 것이다. 다음 ‘큰 마음을 지닌 사람’ 이하에서는 큰 마음을 지닌 사람이 얻는 이익을 해석한다. 이익에는 두 가지가 있다. 첫째는 허물을 떠나는 이익이다. 둘째는 ‘나아가’ 이하의 정토에 태어나는 이익이다. ‘광명의 궁전’이란 허물을 떠난 곳이다. 곧 색계 가운데, 오직 대보살만이 머무는 곳이다. 보살행을 닦아, 번뇌를 끊기 때문에 그러므로 ‘탐·진·치를 떠난다’고 말한다. ‘나아가’ 이하에서는 정토에 태어나는 이익을 밝힌다. 이에 준하여 알 수 있다. ‘이 국토는 넓고 크다’ 이하에서는 밀엄국토가 여러 허물을 떠났음을 해석한다. 허물이 있는 사람은 왕생할 수 없다. 허물에는 세 가지가 있다. 첫째는 삼계 가운데 생·노·사의 허물이다. 둘째는 분별에서 생기는 전도된 모습이다. 셋째는 망식이 헤아리고 집착하는 허물이다. 이와 같은 여러 허물을 모두 멀리 떠난다. 그러므로 ‘망령되이 헤아리는 사람은 얻을 수 없다’고 말한다. ‘여러 인자들이여, 이 국토는 청정하다’ 이하에서는 대치행을 닦도록 권한다. 그 가운데 둘이 있다. 처음은 곧 법설이다. ‘마치 어떤 여인이’ 이하에서는 비유를 들어 드러낸다. 법설은 다시 둘이다. 처음은 대치행을 닦도록 권하고, 뒤의 ‘무슨 까닭인가’ 이하에서는 허물이 이루어지는 까닭을 해석한다. 떠나야 할 것에는 본래 십사가 갖추어져 있으나, 지금은 근본적이고 강한 것에 나아가 다만 네 가지 사(使)만을 말한다. ‘무슨 까닭인가’ 이하에서는 그 까닭을 해석하여 통한다. 묻는다. 어찌하여 탐욕 등은 반드시 떠나야 하는가. 곧 해석하여 통하여 말한다. 탐욕 등의 번뇌가 모든 경계를 취하기 때문이다. 만약 경계를 취한다면, 어떤 허물이 있는가. 아래에서 곧 이어서 보인다. 두 가지 허물이 있다. 그러므로 맺어 ‘곧 두 가지 각(覺)이 생긴다’고 말한다. 첫째는 탐욕 등이 생기는 것이다. 둘째는 경계를 좇아 구하느라 속박되는 것이다. 탐욕이 늘어나기 때문에 좇아 구함이 쉬지 않는다. 이와 같은 두 허물은 선정에 가장 방해가 된다. 그러므로 지금 버리도록 권한다. 아래에서는 비유를 들어 보인다. 먼저 비유하고, 뒤에 맺는다. 비유에는 두 절이 있다. 처음 ‘단정하다’ 이하에서 ‘욕심으로 마음이 미혹되고 어지럽다’에 이르기까지는 앞에서 탐욕이 생긴다는 것을 비유한다. 뒤의 ‘다니거나 앉거나’ 이하에서는 앞에서 경계가 마음을 속박하여 쉬지 않는다는 것을 비유한다. 이와 같은 두 글은 나타난 뜻으로 알 수 있다. 그러므로 아래 글에서 맺어 합한 것은 알 수 있다.</w:t>
      </w:r>
    </w:p>
    <w:p>
      <w:pPr>
        <w:pStyle w:val="EditorialNote"/>
      </w:pPr>
      <w:r>
        <w:rPr>
          <w:rFonts w:ascii="Noto Serif CJK KR" w:hAnsi="Noto Serif CJK KR" w:eastAsia="Noto Serif CJK KR"/>
          <w:sz w:val="16"/>
        </w:rPr>
        <w:t>교감·번역 메모 | [구문 검토 필요] 원문은 “[1]過離處”이다. 결합이 다소 이례적이나 원문을 고치지 않고 문맥에 따라 “허물을 떠난 곳”으로 옮겼다.</w:t>
      </w:r>
    </w:p>
    <w:p>
      <w:pPr>
        <w:pStyle w:val="Heading2"/>
      </w:pPr>
      <w:r>
        <w:rPr>
          <w:rFonts w:ascii="Noto Serif CJK KR" w:hAnsi="Noto Serif CJK KR" w:eastAsia="Noto Serif CJK KR"/>
          <w:b/>
          <w:sz w:val="22"/>
        </w:rPr>
        <w:t>문단 093  ·  [0155c17]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[0155c17] 自下第三。釋通疑情。文外有疑。若一切法本不生者。因何得有有無等見。故引喻通。就中有三。初引喻相。次世間妄見下至不平等覺者。合所引喻。後應以智慧下。結勸修習。初喻文中。先喻有見。後兔角喻喻其無見。良以凡夫。不知諸法眾緣假合似有而非有。妄計實有。因此有見。仍起無見。無見因有起。無見不成無。有見對無生。有亦不成有。故知有無見。但是妄分別。喻文相現。准即可知。世間妄見下。合所引喻。先合有見。後求其體下。合無見喻。示現可知。應以智慧下。結勸修習。先勸觀察。後皆如妄見下結。現可知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번째에서는 의심을 해석하여 통한다. 글 밖에 의심이 있다. 만약 일체법이 본래 나지 않는다면, 무엇 때문에 유견과 무견 등이 있게 되는가. 그러므로 비유를 들어 통한다. 그 가운데 셋이 있다. 처음은 비유의 모습을 든다. 다음 ‘세간의 망견’ 이하에서 ‘평등하지 않은 각’에 이르기까지는 앞에서 든 비유를 합한다. 뒤의 ‘마땅히 지혜로’ 이하에서는 수행을 맺어 권한다. 첫 비유의 글 가운데, 먼저 유견을 비유하고, 뒤의 토끼뿔 비유는 무견을 비유한다. 범부가 모든 법이 여러 인연으로 임시 화합하여 있는 것처럼 보이나 실제로 있는 것은 아님을 알지 못하고, 망령되이 실제로 있다고 헤아려, 이 때문에 유견을 일으킨다. 이어서 무견을 일으키는데, 무견은 유견을 인하여 일어난다. 무견도 참된 무(無)를 이루지 못한다. 유견은 무견에 상대하여 생기므로 유도 또한 참된 유(有)를 이루지 못한다. 그러므로 유견과 무견은 다만 망령된 분별일 뿐임을 알아야 한다. 비유의 글은 뜻이 드러나 있다. 이에 준하여 알 수 있다. ‘세간의 망견’ 이하에서는 앞에서 든 비유를 합한다. 먼저 유견을 합하고, 뒤의 ‘그 체를 구하면’ 이하에서는 무견의 비유를 합한다. 드러난 뜻으로 알 수 있다. ‘마땅히 지혜로’ 이하에서는 수행을 맺어 권한다. 먼저 관찰하도록 권하고, 뒤의 ‘모두 망견과 같다’ 이하에서 맺는다. 나타난 뜻으로 알 수 있다.</w:t>
      </w:r>
    </w:p>
    <w:p>
      <w:pPr>
        <w:pStyle w:val="Heading2"/>
      </w:pPr>
      <w:r>
        <w:rPr>
          <w:rFonts w:ascii="Noto Serif CJK KR" w:hAnsi="Noto Serif CJK KR" w:eastAsia="Noto Serif CJK KR"/>
          <w:b/>
          <w:sz w:val="22"/>
        </w:rPr>
        <w:t>문단 094  ·  [0156a03]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[0156a03] 自下第四。舉益勸修。文分兩節。初世間益。後住於彼已下。明出世益。作如是觀者。結上道理。隨其意樂以下生所說。或生人中下別就三界受生死報。修行勝因。人中但取轉輪王者。就勝為論。欲界六天并下三禪所勝因得成究竟故並取。第四禪中。除廣果天。不決定故。不定云何。廣果天中。有三種人。一者邪見人。生無想天。二者樂慧人。生五那含天。三[1]者果樂定人。生無色天。有是不定。故取之。十梵處者。第四禪上。總有十處。今除廣果。但取餘九。准文可知。自下出世益。住於彼者。結上三界修行之處。從此而生清淨佛土者。生淨土益。常遊妙定者。無功用行。常現前也。至真解脫者。成佛果也。上來釋長行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네 번째에서는 이익을 들어 수행을 권한다. 글은 두 절로 나눈다. 처음은 세간의 이익이다. 뒤의 ‘그곳에 머문 뒤’ 이하에서는 출세간의 이익을 밝힌다. ‘이와 같이 관하는 자’는 위의 도리를 맺은 것이다. ‘그 뜻과 즐김을 따라’ 이하에서는 이후에 태어나는 곳을 말한다. ‘혹 인간 가운데 태어나’ 이하에서는 삼계에서 생사 과보를 받는 데 나아가 따로 해석한다. 수승한 원인을 닦는다. 인간 가운데서는 다만 전륜왕만을 취한다. 수승한 것을 기준으로 말한 것이다. 욕계의 육천과 아래의 삼선은 수승한 원인으로 말미암아 구경을 이룰 수 있으므로 모두 취한다. 제사선 가운데서는 광과천을 제외한다. 결정되지 않기 때문이다. 어떻게 결정되지 않는가. 광과천 가운데에는 세 종류의 사람이 있다. 첫째는 사견을 지닌 사람으로 무상천에 태어난다. 둘째는 지혜를 좋아하는 사람으로 오나함천에 태어난다. 셋째는 [1]과(果)와 선정을 좋아하는 사람으로 무색천에 태어난다. 이와 같이 결정되지 않음이 있으므로 그것을 제외한다. ‘열 범처’라는 것은 제사선 위에 모두 열 곳이 있음을 말한다. 지금 광과를 제외하여, 다만 나머지 아홉을 취한다. 글에 준하여 알 수 있다. 이 아래에서는 출세간의 이익을 밝힌다. ‘그곳에 머문다’는 것은 위의 삼계에서 수행하는 곳을 맺은 것이다. ‘여기서 청정한 불토에 태어난다’는 것은 정토에 태어나는 이익이다. ‘항상 묘정을 노닌다’는 것은 무공용행이 항상 현전한다는 뜻이다. ‘참된 해탈에 이른다’는 것은 불과를 이룬다는 뜻이다. 이상으로 장행의 해석을 마쳤다.</w:t>
      </w:r>
    </w:p>
    <w:p>
      <w:pPr>
        <w:pStyle w:val="EditorialNote"/>
      </w:pPr>
      <w:r>
        <w:rPr>
          <w:rFonts w:ascii="Noto Serif CJK KR" w:hAnsi="Noto Serif CJK KR" w:eastAsia="Noto Serif CJK KR"/>
          <w:sz w:val="16"/>
        </w:rPr>
        <w:t>교감·번역 메모 | [구두 검토 필요] 원문 “欲界六天并下三禪所勝因得成究竟故並取”에는 구두점이 없고 수식 관계가 압축되어 있다. 원문 어순을 보존하면서 문맥상 최소한으로 풀어 옮겼다.</w:t>
      </w:r>
    </w:p>
    <w:p>
      <w:pPr>
        <w:pStyle w:val="EditorialNote"/>
      </w:pPr>
      <w:r>
        <w:rPr>
          <w:rFonts w:ascii="Noto Serif CJK KR" w:hAnsi="Noto Serif CJK KR" w:eastAsia="Noto Serif CJK KR"/>
          <w:sz w:val="16"/>
        </w:rPr>
        <w:t>교감·번역 메모 | [자구 검토 필요] 원문은 “三[1]者果樂定人”이다. 문맥상 “樂定人”과 관련된 전승일 가능성이 있으나 “果”를 임의 삭제하지 않고 번역에 반영하였다.</w:t>
      </w:r>
    </w:p>
    <w:p>
      <w:pPr>
        <w:pStyle w:val="Heading2"/>
      </w:pPr>
      <w:r>
        <w:rPr>
          <w:rFonts w:ascii="Noto Serif CJK KR" w:hAnsi="Noto Serif CJK KR" w:eastAsia="Noto Serif CJK KR"/>
          <w:b/>
          <w:sz w:val="22"/>
        </w:rPr>
        <w:t>문단 095  ·  [0156a15]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[0156a15] 自下第二。以偈結頌。就中十二行半。分為三節。初六行示正理。頌前長行中在空閑等下文也。次有二行半。破外人執。後三行三句。舉益勸修。頌前長行中應以智慧等下諸文也。就文中。分為三節。初一行半。釋無常法乃成因果。次有一行。釋因果同體不離於心。後若復下。隨緣轉變。不守自性。初文上半引喻顯示。下一行合。此釋無常剎那不停乃成因果。又四緣中。次第緣法。要先法滅。後法得生。次中。上半引喻況示。下半合結。以埿作瓶。瓶埿同體。心作諸法。法不離心。以心為體。下即合結。言奢摩者。此翻名為。觀行之心。亦名體性。所觀之法。不離於心。如瓶埿作瓶不離埿。色法自性不離心義。亦復如是。若復兼用下。釋色差別。雖不離心。而隨緣變。不似埿色。就中復三。初同類法。隨緣改轉。不守自相。如埿火燒生雜色相。次箭竹生葱下有一行。無自類法。從緣忽生。後世間之中下。結示道理。前兩節文。相現可知。第三文中。果似因者。種穀得穀。以埿作瓶。如是等果。並似其因。不似因者。如世間中牛糞生蓮根炭生黑麻箭竹生葱皆不似因。下有二句。結示正理。此即簡却外人所計常因能生無常果法。是故結言皆因變壞而有果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게송으로 맺어 읊는다. 그 가운데 열두 행 반이 있다. 세 절로 나눈다. 처음 여섯 행은 바른 이치를 보이며, 앞 장행 가운데 ‘한적한 곳에 있다’ 등의 이하 글을 읊는다. 다음 두 행 반은 외인의 집착을 깨뜨린다. 뒤의 세 행 세 구절은 이익을 들어 수행을 권한다. 앞 장행 가운데 ‘마땅히 지혜로’ 등의 이하 여러 글을 읊는다. 글 가운데서는 세 절로 나눈다. 처음 한 행 반은 무상한 법이어야 비로소 인과를 이룸을 해석한다. 다음 한 행은 인과가 동체여서 마음을 떠나지 않음을 해석한다. 뒤의 ‘또 만약’ 이하에서는 인연을 따라 전변하여, 자성을 지키지 않음을 해석한다. 첫 글의 윗반은 비유를 들어 드러낸다. 아래 한 행은 합한다. 이는 무상이 찰나찰나 머물지 않아야 비로소 인과를 이룬다는 것을 해석한다. 또 사연 가운데, 차제연법은 반드시 앞의 법이 멸해야, 뒤의 법이 생길 수 있다. 다음 가운데서는 윗반은 비유를 들어 보이고, 아랫반은 합하여 맺는다. 진흙으로 병을 만들면, 병과 진흙은 같은 체이다. 마음이 모든 법을 만들면, 법은 마음을 떠나지 않는다. 마음을 체로 삼는다. 아래는 곧 합하여 맺는다. ‘사마(奢摩)’라는 것은 이는 번역하여 이름하기를 관행의 마음이라 한다. 또한 체성이라 한다. 관찰되는 법은 마음을 떠나지 않는다. 진흙으로 병을 만들면 병이 진흙을 떠나지 않는 것과 같다. 색법의 자성이 마음을 떠나지 않는 뜻도 또한 이와 같다. ‘또 겸하여 쓴다’ 이하에서는 색의 차별을 해석한다. 비록 마음을 떠나지 않지만 인연을 따라 변하여, 진흙의 색과 같지 않다. 그 가운데 다시 셋이 있다. 처음은 같은 종류의 법이 인연을 따라 바뀌어, 자상을 지키지 않음을 밝힌다. 마치 진흙을 불로 구우면 잡색의 모습이 생기는 것과 같다. 다음 ‘전죽에서 파가 생긴다’ 이하 한 행은 자기와 같은 종류가 아닌 법이 인연을 따라 홀연히 생김을 밝힌다. 뒤의 ‘세간 가운데’ 이하에서는 도리를 맺어 보인다. 앞의 두 절의 글은 뜻이 드러나 있어 알 수 있다. 세 번째 글 가운데, ‘과가 인과 비슷하다’는 것은 곡식을 심어 곡식을 얻거나, 진흙으로 병을 만드는 것과 같이 이와 같은 등의 과는 모두 그 인과 비슷하다는 뜻이다. ‘인과 비슷하지 않다’는 것은 세간에서 쇠똥에서 연뿌리가 나고, 숯에서 검은 깨가 나며, 전죽에서 파가 나는 것처럼 모두 인과 비슷하지 않은 것을 말한다. 아래 두 구절은 바른 이치를 맺어 보인다. 이는 곧 외인이 집착하는 항상한 원인이 무상한 과법을 낳는다는 견해를 가려 물리친 것이다. 그러므로 맺어 ‘모두 인이 변괴함으로 말미암아 과가 생긴다’고 말한다.</w:t>
      </w:r>
    </w:p>
    <w:p>
      <w:pPr>
        <w:pStyle w:val="EditorialNote"/>
      </w:pPr>
      <w:r>
        <w:rPr>
          <w:rFonts w:ascii="Noto Serif CJK KR" w:hAnsi="Noto Serif CJK KR" w:eastAsia="Noto Serif CJK KR"/>
          <w:sz w:val="16"/>
        </w:rPr>
        <w:t>교감·번역 메모 | [이체자] 원문의 “埿”는 진흙을 뜻하는 이체자로 보이며 원문 자형을 그대로 보존하였다.</w:t>
      </w:r>
    </w:p>
    <w:p>
      <w:pPr>
        <w:pStyle w:val="EditorialNote"/>
      </w:pPr>
      <w:r>
        <w:rPr>
          <w:rFonts w:ascii="Noto Serif CJK KR" w:hAnsi="Noto Serif CJK KR" w:eastAsia="Noto Serif CJK KR"/>
          <w:sz w:val="16"/>
        </w:rPr>
        <w:t>교감·번역 메모 | [구두 검토 필요] 원문은 “此翻名為。觀行之心。”으로 문장이 중간에서 끊어진 형태이다. 두 단위를 합치거나 원문을 교정하지 않고 연결되는 뜻만 최소한으로 옮겼다.</w:t>
      </w:r>
    </w:p>
    <w:p>
      <w:pPr>
        <w:pStyle w:val="Heading2"/>
      </w:pPr>
      <w:r>
        <w:rPr>
          <w:rFonts w:ascii="Noto Serif CJK KR" w:hAnsi="Noto Serif CJK KR" w:eastAsia="Noto Serif CJK KR"/>
          <w:b/>
          <w:sz w:val="22"/>
        </w:rPr>
        <w:t>문단 096  ·  [0156b11]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[0156b11] 自下第二。有二行半。破外人執。一行三句正破。後有三句。釋通正理。初中復二。初一行破微塵因能生色等。後三句者。破計我為因。初中。上半破外所執。下之二句。誡捨邪執。良以佛法。因果二法。俱是無常。乃成因果。然外人計。微塵因常。所生色等是無常故。因果相違。故今破之。下有三句。破計我作。無能作我者。此即總表。言內我者。自身蘊內。有我在中。計身內我故。故名內我。言勝我者。徧法界我。量同虗空。故云勝我。無我意者。我與意俱。方作諸法。非我獨作。如是等我為妄想計。就理永無。是故說言。亦無我意。下有三句。釋通正理。但從因緣和合假生。無因果性。准文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두 행 반으로 외인의 집착을 깨뜨린다. 한 행 세 구절은 바로 깨뜨리고, 뒤의 세 구절은 바른 이치를 해석하여 통한다. 처음은 다시 둘이다. 처음 한 행은 미진을 원인으로 삼아 색 등을 낳는다는 견해를 깨뜨린다. 뒤의 세 구절은 아(我)를 원인으로 삼는 견해를 깨뜨린다. 처음 가운데, 윗반은 외인이 집착하는 바를 깨뜨리고, 아래 두 구절은 삿된 집착을 버리도록 경계한다. 불법에서는 인과 두 법이 모두 무상해야, 비로소 인과를 이룬다. 그런데 외인은 미진이라는 원인은 항상하고, 그것이 낳는 색 등은 무상하다고 헤아리므로 인과가 서로 어긋난다. 그러므로 지금 이를 깨뜨린다. 아래 세 구절은 아(我)가 짓는다고 헤아리는 견해를 깨뜨린다. ‘능히 짓는 아가 없다’는 것은 곧 전체적으로 종지를 드러낸 것이다. ‘안의 아’라는 것은 자기 몸의 온 안에 아가 그 가운데 있다고 헤아리는 것이다. 몸 안의 아를 헤아리므로 그러므로 ‘안의 아’라고 한다. ‘수승한 아’라는 것은 법계에 두루한 아이다. 그 양이 허공과 같으므로 그러므로 ‘수승한 아’라고 말한다. ‘아와 의가 없다’는 것은 아와 의가 함께해야, 비로소 모든 법을 짓는 것이며, 아가 홀로 짓는 것이 아님을 말한다. 이와 같은 등의 아는 망상으로 헤아린 것이다. 이치에 나아가면 영원히 없다. 그러므로 말하기를 ‘또한 아와 의가 없다’고 한 것이다. 아래 세 구절은 바른 이치를 해석하여 통한다. 다만 인연이 화합하여 임시로 생길 뿐, 인과의 자성이 없다. 글에 준하여 알 수 있다.</w:t>
      </w:r>
    </w:p>
    <w:p>
      <w:pPr>
        <w:pStyle w:val="EditorialNote"/>
      </w:pPr>
      <w:r>
        <w:rPr>
          <w:rFonts w:ascii="Noto Serif CJK KR" w:hAnsi="Noto Serif CJK KR" w:eastAsia="Noto Serif CJK KR"/>
          <w:sz w:val="16"/>
        </w:rPr>
        <w:t>교감·번역 메모 | [이체자] 원문의 “徧”은 “遍”의 이체자로 보이며 원문을 그대로 보존하였다.</w:t>
      </w:r>
    </w:p>
    <w:p>
      <w:pPr>
        <w:pStyle w:val="Heading2"/>
      </w:pPr>
      <w:r>
        <w:rPr>
          <w:rFonts w:ascii="Noto Serif CJK KR" w:hAnsi="Noto Serif CJK KR" w:eastAsia="Noto Serif CJK KR"/>
          <w:b/>
          <w:sz w:val="22"/>
        </w:rPr>
        <w:t>문단 097  ·  [0156b22]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[0156b22] 自下第三。舉益勸修。就中。初行離四魔。次有二行。勸捨三毒。後一行。勸修對治。如是等文。並准可知。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번째에서는 이익을 들어 수행을 권한다. 그 가운데, 처음 한 행은 사마를 떠남을 밝힌다. 다음 두 행은 삼독을 버리도록 권한다. 뒤의 한 행은 대치행을 닦도록 권한다. 이와 같은 등의 글은 모두 이에 준하여 알 수 있다.</w:t>
      </w:r>
    </w:p>
    <w:p>
      <w:pPr>
        <w:pStyle w:val="Heading1"/>
      </w:pPr>
      <w:r>
        <w:rPr>
          <w:rFonts w:ascii="Noto Serif CJK KR" w:hAnsi="Noto Serif CJK KR" w:eastAsia="Noto Serif CJK KR"/>
        </w:rPr>
        <w:t>賴耶立品</w:t>
      </w:r>
    </w:p>
    <w:p>
      <w:pPr>
        <w:pStyle w:val="SmallMeta"/>
      </w:pPr>
      <w:r>
        <w:rPr>
          <w:rFonts w:ascii="Noto Serif CJK KR" w:hAnsi="Noto Serif CJK KR" w:eastAsia="Noto Serif CJK KR"/>
          <w:sz w:val="18"/>
        </w:rPr>
        <w:t>賴耶立品  |  뇌야립품</w:t>
      </w:r>
    </w:p>
    <w:p>
      <w:pPr>
        <w:pStyle w:val="Heading2"/>
      </w:pPr>
      <w:r>
        <w:rPr>
          <w:rFonts w:ascii="Noto Serif CJK KR" w:hAnsi="Noto Serif CJK KR" w:eastAsia="Noto Serif CJK KR"/>
          <w:b/>
          <w:sz w:val="22"/>
        </w:rPr>
        <w:t>문단 098  ·  [0156c01]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[0156c01] 何故此品來。上明諸法唯心所作心外無法。然心多種。就何等心。作如是說。欲通此疑。故此品來。就此品中。大分為二。初長行釋。後以偈結。就長行中。復分四節。一從此唱下至是佛境界不可思議者。引苦所蒙勸生信樂。二如來昔為下至莫不瞻仰者。廣示現在諸佛神力。令起仰信。三諸佛體性下至心亦不動者。明佛性甚深。若得見者。必成佛道。四從內外境界下。標唯識宗。前所明法。但為識現。就初分三。一蒙佛力。得妙定故。普見十方希有之事。二我於爾時下至此為希有不可思議者。定外所見不思議事三時天中天下至悉復如故者。化事已畢。還攝神力。初文中。言得妙定者。八地已上。無功用定。離有無相。故名妙也。又即復云蓮華藏者。梵網所說。蓮華藏界盧舍那佛所居之處。餘文相現。我於爾時下。定外所見。初見自身在密嚴土。[2]復於爾時下。見解脫藏菩薩。就中分三。初法說。次引喻況。後[3]我見下。即生疑念。疑念有二。一者自疑。謂作是念時。因疑得益。二爾時下釋於他亦疑。如是諸文。並現可知。時天中天下。化事周畢。攝神力竟。亦現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어찌하여 이 품이 오게 되었는가. 위에서는 모든 법이 오직 마음이 지은 것이어서 마음 밖에 법이 없음을 밝혔다. 그러나 마음에는 여러 종류가 있다. 어떤 마음에 나아가 이와 같이 말하는 것인가. 이 의심을 통하게 하려 하므로 그러므로 이 품이 온 것이다. 이 품 가운데서는 크게 둘로 나눈다. 처음은 장행으로 해석하고, 뒤는 게송으로 맺는다. 장행 가운데서는 다시 네 절로 나눈다. 첫째, ‘이렇게 말하였다’ 이하에서 ‘이는 부처의 경계로서 불가사의하다’에 이르기까지는 괴로움을 입는 바를 들어 믿음과 즐거움을 내도록 권한다. 둘째, ‘여래께서 옛적에’ 이하에서 ‘우러러보지 않는 이가 없다’에 이르기까지는 현재 여러 부처의 신력을 널리 보인다. 우러러 믿게 한다. 셋째, ‘여러 부처의 체성’ 이하에서 ‘마음도 또한 움직이지 않는다’에 이르기까지는 불성이 매우 깊음을 밝힌다. 만약 이를 볼 수 있다면, 반드시 불도를 이룬다. 넷째, ‘안팎의 경계’ 이하에서는 유식의 종지를 표한다. 앞에서 밝힌 법은 다만 식이 나타낸 것이다. 첫째 부분은 셋으로 나눈다. 첫째, 부처의 힘을 입어, 묘정을 얻었기 때문에 시방의 희유한 일을 두루 본다. 둘째, ‘내가 그때에’ 이하에서 ‘이는 희유하고 불가사의하다’에 이르기까지는 정 밖에서 본 불가사의한 일이며, 셋째 ‘그때 천중천’ 이하에서 ‘모두 다시 예전과 같아졌다’에 이르기까지는 교화의 일이 이미 끝나, 다시 신력을 거두었음을 밝힌다. 첫 글 가운데, ‘묘정을 얻었다’는 것은 팔지 이상에서 무공용의 선정이며, 유상과 무상을 떠났으므로 그러므로 묘하다고 이름한다. 또 이어서 ‘연화장’이라고 말한 것은 『범망경』에서 말한 것이다. 연화장세계는 노사나불이 머무는 곳이다. 나머지 글은 뜻이 드러나 있다. ‘내가 그때에’ 이하에서는 정 밖에서 본 것을 밝힌다. 처음 자기 몸이 밀엄국토에 있음을 본다. [2] ‘또 그때에’ 이하에서는 해탈장보살을 본다. 그 가운데 셋으로 나눈다. 처음은 법설이다. 다음은 비유를 들어 견준다. 뒤의 [3] ‘내가 보았다’ 이하에서는 곧 의심의 생각을 낸다. 의심의 생각에는 둘이 있다. 첫째는 스스로 의심하는 것이다. 곧 ‘이 생각을 하였을 때’이다. 의심으로 인하여 이익을 얻는다. 둘째 ‘그때에’ 이하에서는 다른 이에 대해서도 의심함을 해석한다. 이와 같은 여러 글은 모두 뜻이 드러나 있어 알 수 있다. ‘그때 천중천’ 이하에서는 교화의 일이 두루 끝나, 신력을 거두기를 마친다. 또한 나타난 뜻으로 알 수 있다.</w:t>
      </w:r>
    </w:p>
    <w:p>
      <w:pPr>
        <w:pStyle w:val="EditorialNote"/>
      </w:pPr>
      <w:r>
        <w:rPr>
          <w:rFonts w:ascii="Noto Serif CJK KR" w:hAnsi="Noto Serif CJK KR" w:eastAsia="Noto Serif CJK KR"/>
          <w:sz w:val="16"/>
        </w:rPr>
        <w:t>교감·번역 메모 | [구두·편집 검토 필요] 원문은 “定外所見不思議事三時天中天下至悉復如故者”로, “三”이 세 번째 분과를 나타내는 표지로 보이나 구두가 탈락해 있다. 원문은 교정하지 않았다.</w:t>
      </w:r>
    </w:p>
    <w:p>
      <w:pPr>
        <w:pStyle w:val="Heading2"/>
      </w:pPr>
      <w:r>
        <w:rPr>
          <w:rFonts w:ascii="Noto Serif CJK KR" w:hAnsi="Noto Serif CJK KR" w:eastAsia="Noto Serif CJK KR"/>
          <w:b/>
          <w:sz w:val="22"/>
        </w:rPr>
        <w:t>문단 099  ·  [0156c20]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[0156c20] 自下第二。現在如來所為難測。就中分二。初從諸仁者下至修行善法者。總釋如來因滿果成度眾生儀。後或有菩薩下。別明所現不可測量。初[4]中二。先此唱下至悉已成就者。明因成滿。後轉復清淨下。釋果成化儀。初中。先釋行所依他。謂從歡喜至法雲地文是也。後釋所成行。行有二種。一自利行。謂得陀羅尼等下至大三昧等文是也二利他行。謂從意生身等下文是也。就初文中。陀羅尼者。此云總持。總持有四。[1]一聞持。二者法持。三者義持。四者忍時。句者法持。義者義持。一句文中。百千萬說。一義之中。百千萬義。如是文義。歷劫宣暢。不可究盡。以是故言句義無盡。釋因滿訖。自下果成。[2]金剛心中。法行並成。諸過盡故。無礙道中。轉復清淨。解脫道時。建成正覺。遊觀道時。住於密嚴他受用土。變現色像說法度人。如文可見。自下第二。別明所現不可測量。於中略以六種形相化之。一者顯示佛身相好。二現大樹緊那羅王。三現無量諸大菩薩。住兜率陀等諸天宮殿。四現普賢菩薩身相。五現禪師。六現八相成道之相。如是諸文。文相顯然。准即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현재 여래가 행하는 바를 헤아리기 어려움을 밝힌다. 그 가운데 둘로 나눈다. 처음 ‘여러 인자들이여’ 이하에서 ‘선법을 수행한다’에 이르기까지는 여래가 인을 가득 채우고 과를 이루어 중생을 제도하는 모습을 전체적으로 해석한다. 뒤의 ‘혹 어떤 보살은’ 이하에서는 따로 나타내는 바가 헤아릴 수 없음을 밝힌다. 첫 [4]부분은 둘이다. 먼저 ‘이렇게 말하였다’ 이하에서 ‘모두 이미 성취하였다’에 이르기까지는 인이 성취되어 원만해짐을 밝힌다. 뒤의 ‘더욱더 청정해진다’ 이하에서는 과가 성취되어 교화하는 모습을 해석한다. 처음 가운데, 먼저 수행이 의지하는 지위를 해석한다. 곧 환희지에서 법운지에 이르기까지의 글이다. 뒤에서는 성취되는 수행을 해석한다. 수행에는 두 가지가 있다. 첫째는 자리행이다. 곧 ‘다라니를 얻는다’ 이하에서 ‘대삼매’ 등에 이르기까지의 글이다. 둘째는 이타행이다. 곧 ‘의생신’ 이하의 글이다. 첫 글 가운데, ‘다라니’라는 것은 여기서는 총지라고 번역한다. 총지에는 네 가지가 있다. [1] 첫째는 문지이다. 둘째는 법지이다. 셋째는 의지이다. 넷째는 ‘인시(忍時)’이다. ‘구’라는 것은 법지이다. ‘의’라는 것은 의지이다. 한 구절의 글 가운데, 백천만 가지로 설하고, 한 뜻 가운데, 백천만 가지 뜻이 있다. 이와 같은 문과 뜻은 여러 겁 동안 펴서 말하여도 끝까지 다할 수 없다. 그러므로 ‘구와 뜻이 다함이 없다’고 말한다. 인의 성취가 원만함을 해석한 부분을 마쳤다. 이 아래에서는 과가 성취됨을 밝힌다. [2] 금강심 가운데, 법과 행이 함께 성취되고, 모든 허물이 다하기 때문에 무애도 가운데, 더욱더 청정해진다. 해탈도의 때에 바른 깨달음을 이룬다. 유관도의 때에 밀엄의 타수용토에 머물러, 색상을 변화해 나타내어 법을 설하고 사람을 제도한다. 글과 같이 알 수 있다. 이 아래 두 번째에서는 따로 나타내는 바가 헤아릴 수 없음을 밝힌다. 그 가운데 대략 여섯 가지 형상을 나타내어 교화한다. 첫째는 부처 몸의 상호를 드러내 보인다. 둘째는 대수긴나라왕을 나타낸다. 셋째는 한량없는 여러 대보살을 나타낸다. 도솔타천 등의 여러 천궁에 머문다. 넷째는 보현보살의 몸 모습을 나타낸다. 다섯째는 선사를 나타낸다. 여섯째는 팔상성도의 모습을 나타낸다. 이와 같은 여러 글은 글의 뜻이 분명하므로 이에 준하여 알 수 있다.</w:t>
      </w:r>
    </w:p>
    <w:p>
      <w:pPr>
        <w:pStyle w:val="EditorialNote"/>
      </w:pPr>
      <w:r>
        <w:rPr>
          <w:rFonts w:ascii="Noto Serif CJK KR" w:hAnsi="Noto Serif CJK KR" w:eastAsia="Noto Serif CJK KR"/>
          <w:sz w:val="16"/>
        </w:rPr>
        <w:t>교감·번역 메모 | [구두 검토 필요] 원문은 “文是也二利他行”으로 “也” 뒤의 구두가 빠진 듯하다. 원문을 고치지 않고 한 단위 안에서 “첫째 자리행… 둘째 이타행”의 구조를 드러내어 번역하였다.</w:t>
      </w:r>
    </w:p>
    <w:p>
      <w:pPr>
        <w:pStyle w:val="EditorialNote"/>
      </w:pPr>
      <w:r>
        <w:rPr>
          <w:rFonts w:ascii="Noto Serif CJK KR" w:hAnsi="Noto Serif CJK KR" w:eastAsia="Noto Serif CJK KR"/>
          <w:sz w:val="16"/>
        </w:rPr>
        <w:t>교감·번역 메모 | [자구 검토 필요] 원문은 “四者忍時”이다. 총지의 네 종류를 말하는 문맥에서 이례적인 자구이므로 “忍持” 등으로 고치지 않고 “인시(忍時)”로 그대로 옮겼다.</w:t>
      </w:r>
    </w:p>
    <w:p>
      <w:pPr>
        <w:pStyle w:val="Heading2"/>
      </w:pPr>
      <w:r>
        <w:rPr>
          <w:rFonts w:ascii="Noto Serif CJK KR" w:hAnsi="Noto Serif CJK KR" w:eastAsia="Noto Serif CJK KR"/>
          <w:b/>
          <w:sz w:val="22"/>
        </w:rPr>
        <w:t>문단 100  ·  [0157a15]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[0157a15] 自下第三。佛性甚深。難可得見。若得見者。必成佛果。就中三節。初從此唱下至當得解脫者。眾生身中。悉有佛性。而無信行不能得成。故勸令起信。次斯人或作下至王諸國土者。起菩薩行。修行之土。後若欲作佛下。明修行終成佛之義。初文中。言佛體性者。體者如也。性者如上。可生德義。名為性矣。如者[3]今也。令作此言。今釋迦牟尼現今已得一切功德汝等佛子皆有性故發心修行必當得之。信為佛體者。義有二釋。一義釋之。一切善法。信為根本。故言信心為佛體也。一義更釋。信何信。信佛體性。性信之境故。信為佛體。餘文可見。勸發心訖。自下釋行。次文分三節。初斯人或作下至而為天主者。受三界身。修菩薩行。次轉復清淨下至入一乘道者。生淨土中修菩薩行。後離貪等習下[4]與行所得利。重勸生信。初文相現。第二文中。入一乘道者。初地已上。無分別智。名一乘道。金剛心時。斷却一切煩惱習盡。欲界天魔所不能加。故言降伏欲界天魔。如是等法。非懃不成。是故說言夫精[5]進。光隆佛家者。是內證智。光者智光。無分別智。言佛家者。法性真如。名為佛家。王諸國土者。外化德也。釋行次訖。自下第三。釋行終成。就中分三。初若欲下至諸[6]修行者者。法說顯示。次譬如下至普心救療者。引其喻況。後佛亦如是下。合所引喻。法說中。言淨種姓者。眾生佛性。無始已來。恒在煩惱不淨心中。無智慧火燒煉垢故不能自出。今初地中。燒除二障麤一分故。佛性一分始得顯。是故說言淨種姓也。餘文並現。不須繁述。</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번째에서는 불성이 매우 깊어, 쉽게 볼 수 없음을 밝힌다. 만약 이를 볼 수 있다면, 반드시 불과를 이룬다. 그 가운데 세 절이 있다. 처음 ‘이렇게 말하였다’ 이하에서 ‘마땅히 해탈을 얻는다’에 이르기까지는 중생의 몸 가운데, 모두 불성이 있으나, 믿고 수행함이 없으면 성취할 수 없으므로 그러므로 믿음을 일으키도록 권한다. 다음 ‘이 사람이 혹 짓는다’ 이하에서 ‘여러 국토의 왕이 된다’에 이르기까지는 보살행을 일으켜, 수행하는 바를 밝힌다. 뒤의 ‘만약 부처가 되고자 한다’ 이하에서는 수행이 마침내 성불함을 밝힌다. 첫 글 가운데, ‘부처의 체성’이라고 한 것은 ‘체’는 여(如)이다. ‘성’은 위에서 말한 것과 같다. 덕을 낳을 수 있다는 뜻을 ‘성’이라 이름한다. ‘여(如)’라는 것은 [3] 지금이라는 뜻이다. 이 말을 하게 한 것이다. 지금 석가모니는 현재 이미 일체의 공덕을 얻었으니, 그대들 불자도 모두 그 성품이 있으므로 발심하여 수행하면 반드시 이를 얻게 된다는 뜻이다. ‘믿음이 부처의 체가 된다’는 것은 뜻에 두 가지 해석이 있다. 한 뜻으로 해석하면, 일체의 선법은 믿음을 근본으로 삼으므로 그러므로 ‘신심이 부처의 체가 된다’고 말한다. 다른 한 뜻으로 다시 해석하면, 믿는다는 것은 무엇을 믿는가. 부처의 체성을 믿는 것이다. 그 성품이 믿음의 경계가 되기 때문에 믿음이 부처의 체가 된다고 한다. 나머지 글은 알 수 있다. 발심을 권한 부분을 마쳤다. 이 아래에서는 수행을 해석한다. 다음 글은 세 절로 나눈다. 처음 ‘이 사람이 혹 짓는다’ 이하에서 ‘천주가 된다’에 이르기까지는 삼계의 몸을 받아, 보살행을 닦음을 밝힌다. 다음 ‘더욱더 청정해진다’ 이하에서 ‘일승도에 들어간다’에 이르기까지는 정토에 태어나 보살행을 닦음을 밝힌다. 뒤의 ‘탐욕 등의 습기를 떠난다’ 이하에서는 [4] 수행으로 얻는 이익을 밝히고, 거듭 믿음을 내도록 권한다. 첫 글은 뜻이 드러나 있다. 두 번째 글 가운데, ‘일승도에 들어간다’는 것은 초지 이상에서 무분별지를 일승도라 이름한다. 금강심의 때에는 일체 번뇌의 습기를 모두 끊어 없애므로 욕계의 천마가 능히 해칠 수 없다. 그러므로 ‘욕계의 천마를 항복시킨다’고 말한다. 이와 같은 법은 부지런히 힘쓰지 않고서는 이루어지지 않는다. 그러므로 ‘무릇 정[5]진한다’고 말한다. ‘불가를 빛내고 융성하게 한다’는 것은 안으로 증득하는 지혜이다. ‘빛’은 지혜의 빛이다. 곧 무분별지이다. ‘불가’라고 한 것은 법성인 진여를 불가라고 이름한 것이다. ‘여러 국토의 왕이 된다’는 것은 밖으로 교화하는 덕이다. 수행을 해석한 두 번째 부분을 마쳤다. 이 아래 세 번째에서는 수행이 끝내 성취됨을 해석한다. 그 가운데 셋으로 나눈다. 처음 ‘만약 하고자 한다’ 이하에서 ‘여러 [6] 수행자들’에 이르기까지는 법설로 드러낸다. 다음 ‘비유하면’ 이하에서 ‘두루 마음을 내어 구제하고 치료한다’에 이르기까지는 비유를 들어 견준다. 뒤의 ‘부처도 또한 이와 같다’ 이하에서는 앞에서 든 비유를 합한다. 법설 가운데, ‘청정한 종성’이라고 한 것은 중생의 불성이 무시 이래, 항상 번뇌의 청정하지 못한 마음 가운데 있으면서, 지혜의 불로 때를 태워 제련하지 못했기 때문에 스스로 드러나지 못한 것을 말한다. 지금 초지 가운데, 이장(二障)의 거친 한 부분을 태워 없애기 때문에 불성의 한 부분이 비로소 드러난다. 그러므로 ‘청정한 종성’이라고 말한다. 나머지 글은 모두 뜻이 드러나 있으므로 번거롭게 서술할 필요가 없다.</w:t>
      </w:r>
    </w:p>
    <w:p>
      <w:pPr>
        <w:pStyle w:val="EditorialNote"/>
      </w:pPr>
      <w:r>
        <w:rPr>
          <w:rFonts w:ascii="Noto Serif CJK KR" w:hAnsi="Noto Serif CJK KR" w:eastAsia="Noto Serif CJK KR"/>
          <w:sz w:val="16"/>
        </w:rPr>
        <w:t>교감·번역 메모 | [자구 검토 필요] 원문은 “如者[3]今也”이다. “如”와 “今”의 관계가 이례적이나 원문을 고치지 않고 “여(如)는 지금이라는 뜻”으로 직역하였다.</w:t>
      </w:r>
    </w:p>
    <w:p>
      <w:pPr>
        <w:pStyle w:val="EditorialNote"/>
      </w:pPr>
      <w:r>
        <w:rPr>
          <w:rFonts w:ascii="Noto Serif CJK KR" w:hAnsi="Noto Serif CJK KR" w:eastAsia="Noto Serif CJK KR"/>
          <w:sz w:val="16"/>
        </w:rPr>
        <w:t>교감·번역 메모 | [구두·자구 검토 필요] 원문은 “後離貪等習下[4]與行所得利”이다. “與”의 용법과 구두가 불명확하므로 원문은 보존하고 문맥상 수행으로 얻는 이익을 밝힌다는 뜻으로 옮겼다.</w:t>
      </w:r>
    </w:p>
    <w:p>
      <w:pPr>
        <w:pStyle w:val="EditorialNote"/>
      </w:pPr>
      <w:r>
        <w:rPr>
          <w:rFonts w:ascii="Noto Serif CJK KR" w:hAnsi="Noto Serif CJK KR" w:eastAsia="Noto Serif CJK KR"/>
          <w:sz w:val="16"/>
        </w:rPr>
        <w:t>교감·번역 메모 | [편집표지] 원문 “夫精[5]進” 가운데 [5]가 “精進” 사이에 삽입되어 있다. 표지를 이동하지 않고 원문 그대로 보존하였다.</w:t>
      </w:r>
    </w:p>
    <w:p>
      <w:pPr>
        <w:pStyle w:val="EditorialNote"/>
      </w:pPr>
      <w:r>
        <w:rPr>
          <w:rFonts w:ascii="Noto Serif CJK KR" w:hAnsi="Noto Serif CJK KR" w:eastAsia="Noto Serif CJK KR"/>
          <w:sz w:val="16"/>
        </w:rPr>
        <w:t>교감·번역 메모 | [중복 자구] 원문은 “諸[6]修行者者”로 “者”가 중복된다. 임의 삭제하지 않고 원문을 보존하였다.</w:t>
      </w:r>
    </w:p>
    <w:p>
      <w:pPr>
        <w:pStyle w:val="Heading2"/>
      </w:pPr>
      <w:r>
        <w:rPr>
          <w:rFonts w:ascii="Noto Serif CJK KR" w:hAnsi="Noto Serif CJK KR" w:eastAsia="Noto Serif CJK KR"/>
          <w:b/>
          <w:sz w:val="22"/>
        </w:rPr>
        <w:t>문단 101  ·  [0157b17]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[0157b17] 自下第四。標唯識宗。前所明法。但為心作。心外無法。就中分三。初此唱下至密嚴中人善能知見者。心境二法。無有自性。但緣和合。非有而似有故。次一切眾生下至不為所雜者。明藏識中作依持之用。後阿賴耶識恒與一切下。釋緣起用。</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네 번째에서는 유식의 종지를 표한다. 앞에서 밝힌 법은 다만 마음이 지은 것이며, 마음 밖에는 법이 없다. 그 가운데 셋으로 나눈다. 처음 ‘이렇게 말하였다’ 이하에서 ‘밀엄 가운데 사람이 잘 알고 본다’에 이르기까지는 마음과 경계라는 두 법이 자성이 없고, 다만 인연이 화합하여, 실제로 있는 것은 아니나 있는 것처럼 보임을 밝힌다. 다음 ‘일체중생’ 이하에서 ‘섞이지 않는다’에 이르기까지는 장식 가운데 의지하고 유지하는 작용이 있음을 밝힌다. 뒤의 ‘아뢰야식은 항상 일체와 함께한다’ 이하에서는 연기하는 작용을 해석한다.</w:t>
      </w:r>
    </w:p>
    <w:p>
      <w:pPr>
        <w:pStyle w:val="Heading2"/>
      </w:pPr>
      <w:r>
        <w:rPr>
          <w:rFonts w:ascii="Noto Serif CJK KR" w:hAnsi="Noto Serif CJK KR" w:eastAsia="Noto Serif CJK KR"/>
          <w:b/>
          <w:sz w:val="22"/>
        </w:rPr>
        <w:t>문단 102  ·  [0157b22]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[0157b22] 就文中。內外境界下至一切皆是意識境界者。[7]所緣境心之所作。心外無法依阿賴耶下。明六識等亦唯一心。隨眾緣故。差別而現。言內外者。自身名內。身外器皆名外。復有一釋。莫論自他。五陰所成。皆名為內。外器世界。名之為外。如是內外。皆唯一心。而惑亂者。妄執心外有我我所。故今釋通[8]皆是識惑亂而見。餘文可見。下釋六識亦唯一心。就文三節。初依阿賴耶如是分別者。此即法說。次譬如下。引喻顯示。後心之體性下。六識之心。必有所依。就法說中。依阿賴耶者。一切諸法。若染若淨。不依藏識。自體不立。猶如波浪。若不依水。自不得立。又如草木。若不依地。不得生長。是故說言依阿賴耶如是分別。下引喻況。喻有三節。初之二喻。喻於識體從緣[9]立無有自性。次霹靂喻。喻於眾緣無有定主。後陶師喻。喻於心所相應起義。初文亦三。初喻。次合。後此性下。簡定非有非無之義。准文可解。不須繁述。次霹靂火出喻。喻眾緣中無定主者。心亦如是。於諸緣中無定從生。後陶師造瓶喻於心所相應起義。譬如陶師造瓶之時。要有陶師繩索輪等。一時共作。乃成於瓶。心心所法。[10]亦如是。非先非後。一時共聚。乃緣境界下釋六識必有所依。謂如來藏。故勝鬘云。若無如來藏。七法不住。如是藏識。非諸凡夫二乘所知。是故結言密嚴中人善能知見。問曰。七地已來。諸菩薩等。可不知如來藏耶。答曰。雖有知見不能窮了。故不可說善能知見。上來心境二法無自性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글 가운데, ‘안팎의 경계’ 이하에서 ‘일체가 모두 의식의 경계이다’에 이르기까지는 [7] 소연의 경계가 마음이 지은 것임을 밝힌다. ‘마음 밖에는 법이 없고 아뢰야에 의지한다’ 이하에서는 육식 등도 또한 오직 한 마음일 뿐임을 밝힌다. 여러 인연을 따르기 때문에 차별되어 나타난다. ‘안팎’이라고 한 것은 자신의 몸을 ‘안’이라 하고, 몸 밖의 기세간을 모두 ‘밖’이라 한다. 또 다른 한 해석이 있다. 자기와 남을 논하지 않고, 오음으로 이루어진 것은 모두 ‘안’이라 이름하며, 밖의 기세계는 ‘밖’이라 이름한다. 이와 같은 안팎은 모두 오직 한 마음일 뿐이다. 그런데 미혹하고 어지러운 자는 망령되이 마음 밖에 아와 아소가 있다고 집착한다. 그러므로 지금 통하여 해석하기를 [8] ‘모두 식이 미혹하고 어지러워 그렇게 보는 것이다’라고 한다. 나머지 글은 알 수 있다. 아래에서는 육식도 또한 오직 한 마음일 뿐임을 해석한다. 글에는 세 절이 있다. 처음 ‘아뢰야에 의지하여 이와 같이 분별한다’는 것은 곧 법설이다. 다음 ‘비유하면’ 이하에서는 비유를 들어 드러낸다. 뒤의 ‘마음의 체성’ 이하에서는 육식의 마음은 반드시 의지하는 바가 있음을 밝힌다. 법설 가운데, ‘아뢰야에 의지한다’고 한 것은 일체의 모든 법이 물들었든 청정하든, 장식에 의지하지 않으면, 자체가 성립하지 못함을 뜻한다. 마치 물결이 물에 의지하지 않으면, 스스로 성립할 수 없는 것과 같다. 또 풀과 나무가 땅에 의지하지 않으면, 생장할 수 없는 것과 같다. 그러므로 ‘아뢰야에 의지하여 이와 같이 분별한다’고 말한다. 아래에서는 비유를 들어 견준다. 비유에는 세 절이 있다. 처음 두 비유는 식의 체가 인연을 따라 [9] 성립하여 자성이 없음을 비유한다. 다음 벼락의 비유는 여러 인연 가운데 일정한 주재자가 없음을 비유한다. 뒤의 도공의 비유는 마음과 심소가 서로 상응하여 일어나는 뜻을 비유한다. 첫 글도 또한 셋이다. 처음은 비유이고, 다음은 합이며, 뒤의 ‘이 성품은’ 이하에서는 유도 아니고 무도 아니라는 뜻을 가려 확정한다. 글에 준하여 이해할 수 있으므로 번거롭게 서술할 필요가 없다. 다음 벼락에서 불이 나오는 비유는 여러 인연 가운데 일정한 주재자가 없음을 비유한다. 마음도 또한 이와 같아서, 여러 인연 가운데 어느 하나에서 반드시 생긴다고 정해져 있지 않다. 뒤의 도공이 병을 만드는 비유는 마음과 심소가 서로 상응하여 일어나는 뜻을 비유한다. 비유하면 도공이 병을 만들 때, 반드시 도공과 노끈과 물레 등이 있어, 한때에 함께 작용해야, 마침내 병이 이루어지는 것과 같다. 마음과 심소법도 [10] 또한 이와 같다. 먼저도 아니고 뒤도 아니며, 한때에 함께 모여, 비로소 경계를 반연한다. 아래에서는 육식에 반드시 의지하는 바가 있음을 해석한다. 곧 여래장이다. 그러므로 『승만경』에서 말하였다. 만약 여래장이 없다면, 일곱 법은 머물지 못한다. 이와 같은 장식은 여러 범부와 이승이 아는 바가 아니다. 그러므로 맺어 ‘밀엄 가운데 사람이 잘 알고 본다’고 말한다. 묻는다. 칠지 이래의, 여러 보살 등도 여래장을 알지 못한다고 할 수 있는가. 답한다. 비록 알고 보는 바가 있으나 끝까지 철저히 알지는 못하므로 ‘잘 알고 본다’고 말할 수 없다. 이상으로 마음과 경계라는 두 법에 자성이 없음을 밝힌 부분을 마쳤다.</w:t>
      </w:r>
    </w:p>
    <w:p>
      <w:pPr>
        <w:pStyle w:val="Heading2"/>
      </w:pPr>
      <w:r>
        <w:rPr>
          <w:rFonts w:ascii="Noto Serif CJK KR" w:hAnsi="Noto Serif CJK KR" w:eastAsia="Noto Serif CJK KR"/>
          <w:b/>
          <w:sz w:val="22"/>
        </w:rPr>
        <w:t>문단 103  ·  [0157c23]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[0157c23] 自下第二。釋依持用。就中雨節。初即法說。後譬如下。引喻顯示。說法說中。眾生身中。如來藏者。本來自有。非滅煩惱方始有之。如波中水。本來自有。能持波浪。非波滅却方始有水。言圓滿者。依持用中。本來具足性功德法。無所虧少。故言圓滿。言清淨者。雖在垢穢。而性清淨。所不染污。如水在波。波不能污。故言清淨。故勝鬘云。染而不染。難可了知。出過於世。同於涅槃者。一切煩惱。可不能染。修行智慧。亦不能淨。是故宣說同於涅槃。下引喻相。有三節喻。初明月喻。喻法說中阿賴耶識本來而有。次月在空雲喻。喻法說中圓滿清淨。後河中木喻。喻法說中出過於世同於涅槃。就初喻中。先喻。次合後無智之人下。迷悟二人得失差別。轉依差別者。金剛心時。轉捨一切雜染諸法。轉得一切清淨之法。所得所捨。有差別故是故宣說此差別法得者甚難。第二第三二喻之中。並有先喻後合之相。准文可解。上來辨釋依持門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의지하여 유지하는 작용을 해석한다. 그 가운데 두 절이 있다. 처음은 곧 법설이고, 뒤의 ‘비유하면’ 이하에서는 비유를 들어 드러낸다. 법설 가운데, 중생의 몸 가운데 있는 여래장은 본래부터 스스로 있는 것이며, 번뇌를 없앤 뒤에 비로소 있게 되는 것이 아니다. 마치 물결 속의 물이 본래부터 스스로 있어, 능히 물결을 유지하는 것이며, 물결이 없어진 뒤에 비로소 물이 있게 되는 것이 아닌 것과 같다. ‘원만하다’고 한 것은 의지하여 유지하는 작용 가운데, 본래 성품의 공덕법을 갖추고 있어, 조금도 모자람이 없기 때문에 그러므로 ‘원만하다’고 말한 것이다. ‘청정하다’고 한 것은 비록 때 묻고 더러운 가운데 있으나, 그 성품은 청정하여, 물들고 더럽혀지지 않음을 뜻한다. 마치 물이 물결 가운데 있어도 물결이 물을 더럽힐 수 없는 것과 같다. 그러므로 ‘청정하다’고 말한다. 그러므로 『승만경』에서 말하기를 ‘물들었으나 물들지 않는다’고 하였다. 이는 이해하기 어렵다. ‘세간을 벗어나, 열반과 같다’고 한 것은 일체의 번뇌가 능히 그것을 물들일 수 없고, 수행의 지혜도 또한 그것을 청정하게 만들 수 없기 때문이다. 그러므로 ‘열반과 같다’고 말한다. 아래에서는 비유의 모습을 든다. 세 절의 비유가 있다. 처음 밝은 달의 비유는 법설 가운데 아뢰야식이 본래부터 있음을 비유한다. 다음 달이 허공의 구름 속에 있는 비유는 법설 가운데 원만하고 청정함을 비유한다. 뒤의 강물 속 나무의 비유는 법설 가운데 세간을 벗어나 열반과 같음을 비유한다. 첫 비유 가운데, 먼저 비유하고, 다음은 합하며, 뒤의 ‘지혜 없는 사람’ 이하에서는 미혹한 사람과 깨달은 사람의 득실 차별을 밝힌다. ‘전의의 차별’이란 금강심의 때에 일체의 잡염한 모든 법을 돌이켜 버리고, 일체의 청정한 법을 돌이켜 얻는 것이다. 얻는 것과 버리는 것이 차별이 있기 때문에 그러므로 ‘이 차별법을 얻는 것은 매우 어렵다’고 말한다. 두 번째와 세 번째의 두 비유 가운데에도 모두 먼저 비유하고 뒤에 합하는 형식이 있다. 글에 준하여 이해할 수 있다. 이상으로 의지하여 유지하는 문을 분별하고 해석한 부분을 마쳤다.</w:t>
      </w:r>
    </w:p>
    <w:p>
      <w:pPr>
        <w:pStyle w:val="EditorialNote"/>
      </w:pPr>
      <w:r>
        <w:rPr>
          <w:rFonts w:ascii="Noto Serif CJK KR" w:hAnsi="Noto Serif CJK KR" w:eastAsia="Noto Serif CJK KR"/>
          <w:sz w:val="16"/>
        </w:rPr>
        <w:t>교감·번역 메모 | [자구 검토 필요] 원문은 “就中雨節”이다. 문맥상 두 절을 뜻하는 것으로 보이나 “雨”를 “兩”으로 교정하지 않고 원문을 보존하였다.</w:t>
      </w:r>
    </w:p>
    <w:p>
      <w:pPr>
        <w:pStyle w:val="EditorialNote"/>
      </w:pPr>
      <w:r>
        <w:rPr>
          <w:rFonts w:ascii="Noto Serif CJK KR" w:hAnsi="Noto Serif CJK KR" w:eastAsia="Noto Serif CJK KR"/>
          <w:sz w:val="16"/>
        </w:rPr>
        <w:t>교감·번역 메모 | [중복 자구] 원문은 “說法說中”이다. 문맥상 “法說中”으로 읽힐 가능성이 있으나 원문을 고치지 않고 번역에서는 법설 가운데라는 뜻을 반영하였다.</w:t>
      </w:r>
    </w:p>
    <w:p>
      <w:pPr>
        <w:pStyle w:val="EditorialNote"/>
      </w:pPr>
      <w:r>
        <w:rPr>
          <w:rFonts w:ascii="Noto Serif CJK KR" w:hAnsi="Noto Serif CJK KR" w:eastAsia="Noto Serif CJK KR"/>
          <w:sz w:val="16"/>
        </w:rPr>
        <w:t>교감·번역 메모 | [구문 검토 필요] 원문은 “可不能染”이다. 문맥상 번뇌가 여래장을 물들일 수 없다는 뜻으로 읽히나 자구가 불안정하므로 원문을 보존하였다.</w:t>
      </w:r>
    </w:p>
    <w:p>
      <w:pPr>
        <w:pStyle w:val="Heading2"/>
      </w:pPr>
      <w:r>
        <w:rPr>
          <w:rFonts w:ascii="Noto Serif CJK KR" w:hAnsi="Noto Serif CJK KR" w:eastAsia="Noto Serif CJK KR"/>
          <w:b/>
          <w:sz w:val="22"/>
        </w:rPr>
        <w:t>문단 104  ·  [0158a15]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[0158a15] 自下第三。釋緣起門。就文四節。初從阿賴耶恒與一切下至即成佛道。釋如來藏與一切法為因生起。次一切眾生下至能作內我者。釋如來藏與一切法所依止故。能持不失。次意在身中下至悉是清淨阿賴耶者。釋所持法。依本識故。同時而起。譬如波浪依水而起。後阿賴耶下。正明藏識緣起之時非自能起。要待外緣。就初分三。初恒與一切染淨之法而作所依者。此即總明緣[1]起義。如水恒與波浪所依。次[2]是聖人下至而作種姓者。就法別釋。後若能了悟下。勸生信行。初後兩節。文相可見。第二文中。諸聖人者。初地已上證位菩薩。非一故諸。現法樂[3]住。真修正智。證藏識時。遠離四相所遷流苦。是故宣說現法樂住。與理相應正定乃知。故言三昧之境。此如來藏。與六道四生及諸淨土為因能生。又與三乘而作種姓。如草木等依地而生。如是一切生死涅槃。以如來藏為因故生。故勝鬘云。若無如來藏。七法不住。一切眾生下。與前所生法為所依故能持不失。文分為三。初釋所持法差別不同。次阿賴耶下至無始時界者。能持藏識。平等一味。不增不減。後諸業下。釋其業用。初文中。言一切眾生者。總舉凡聖為一切眾生。下別釋之。先釋聖眾生。有具功德威力自在者。若別取者。初地已上證位名聖。若通取者。二乘四果。總名為聖。乃至有生險難處者。凡夫所生三界六道。總名險難處。必退墮故。阿賴耶識恒住其中。體性平等。一味而住。無始時界者。界者性也。住者體也。下釋業用。諸業習氣。依藏住。自能增長。如是藏識。亦能增長所持末法。由是計我諸凡夫等。為能作我。下釋末法。依本而起。先法。後喻。意者妄意。此意能為七識作根。故名為意。問曰第七妄識。具有六重。此言意者。六重識中為取何重名妄意耶。答曰。前六種中。但取智識相續不斷。名為妄意。不取前四。前四微弱故。下喻顯示。如風速轉。謂妄意生滅一念之頃。無暫住時。是故喻言如風速轉。業風吹動者。有二業風。一者第二業識名業。二者外緣。謂善惡業及諸境界發動名業。如是妄意一動以後。無不在處。故言遍在。餘文可見。下釋賴耶不可自起必待外緣。文相顯然。准即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번째에서는 연기의 문을 해석한다. 글에는 네 절이 있다. 처음 ‘아뢰야는 항상 일체와 함께한다’ 이하에서 ‘곧 불도를 이룬다’에 이르기까지는 여래장이 일체법과 더불어 원인이 되어 생기게 함을 해석한다. 다음 ‘일체중생’ 이하에서 ‘능히 안의 아를 짓는다’에 이르기까지는 여래장이 일체법의 의지처가 되기 때문에 능히 유지하여 잃지 않게 함을 해석한다. 다음 ‘의가 몸 가운데 있다’ 이하에서 ‘모두 청정한 아뢰야이다’에 이르기까지는 유지되는 법이 본식에 의지하기 때문에 동시에 일어남을 해석한다. 비유하면 물결이 물에 의지하여 일어나는 것과 같다. 뒤의 ‘아뢰야’ 이하에서는 바로 장식이 연기할 때 스스로 일어날 수 있는 것이 아니며, 반드시 바깥 인연을 기다려야 함을 밝힌다. 첫 부분은 셋으로 나눈다. 처음 ‘항상 일체의 염법과 정법의 의지가 된다’는 것은 곧 전체적으로 연[1]기의 뜻을 밝힌 것이다. 마치 물이 항상 물결의 의지가 되는 것과 같다. 다음 [2] ‘이 성인은’ 이하에서 ‘종성이 된다’에 이르기까지는 법에 나아가 따로 해석한다. 뒤의 ‘만약 능히 깨달아 안다면’ 이하에서는 믿음과 수행을 내도록 권한다. 처음과 뒤의 두 절은 글의 뜻이 드러나 있어 알 수 있다. 두 번째 글 가운데, ‘여러 성인’이란 초지 이상 증득의 지위에 있는 보살들이다. 한 사람이 아니므로 ‘여러’라고 한다. ‘현법낙[3]주’는 진실하게 닦은 바른 지혜가 장식을 증득할 때, 사상(四相)에 의해 옮겨지고 흘러가는 괴로움을 멀리 떠나는 것이다. 그러므로 ‘현법낙주’라고 말한다. 이치와 상응하는 바른 선정이어야 비로소 알 수 있다. 그러므로 ‘삼매의 경계’라고 말한다. 이 여래장은 육도와 사생 및 여러 정토의 원인이 되어 능히 생겨나게 한다. 또 삼승의 종성이 되기도 한다. 풀과 나무 등이 땅에 의지하여 생겨나는 것과 같다. 이와 같이 일체의 생사와 열반은 여래장을 원인으로 삼기 때문에 생긴다. 그러므로 『승만경』에서 말한다. 만약 여래장이 없다면, 일곱 법은 머물지 못한다. ‘일체중생’ 이하에서는 앞에서 생겨난 법들의 의지가 되어 능히 유지하고 잃지 않게 함을 밝힌다. 글은 셋으로 나눈다. 처음은 유지되는 법의 차별과 같지 않음을 해석한다. 다음 ‘아뢰야’ 이하에서 ‘무시시계’에 이르기까지는 능히 유지하는 장식이 평등하고 한맛이며, 늘지도 줄지도 않음을 밝힌다. 뒤의 ‘여러 업’ 이하에서는 그 업용을 해석한다. 첫 글 가운데, ‘일체중생’이라고 한 것은 범부와 성인을 모두 들어 일체중생이라 한 것이다. 아래에서는 이를 따로 해석한다. 먼저 성중생을 해석한다. 공덕과 위력과 자재를 갖춘 자가 있다는 것은 따로 취하면, 초지 이상 증득의 지위를 성인이라 하고, 통틀어 취하면, 이승의 사과도 모두 성인이라 이름한다. ‘나아가 험난한 곳에 태어난 자’라는 것은 범부가 태어나는 삼계와 육도를 통틀어 험난한 곳이라 이름한 것이다. 반드시 물러나 떨어지기 때문이다. 아뢰야식은 항상 그 가운데 머물며, 체성은 평등하고, 한맛으로 머문다. ‘무시시계’라고 한 것은 ‘계’는 성품이다. ‘주’는 체이다. 아래에서는 업용을 해석한다. 여러 업의 습기는 장식에 의지하여 머물고, 스스로 능히 증장한다. 이와 같은 장식도 또한 자신이 유지하는 말법(末法)을 능히 증장시킨다. 이 때문에 아를 헤아리는 여러 범부 등이 능히 작용하는 아라고 여긴다. 아래에서는 말법이 근본에 의지하여 일어남을 해석한다. 먼저 법설하고, 뒤에 비유한다. ‘의’라는 것은 망의이다. 이 의는 능히 칠식의 뿌리가 되므로 그러므로 의라고 이름한다. 묻는다. 제7의 망식에는 모두 여섯 겹이 있는데, 여기서 말하는 ‘의’는 여섯 겹의 식 가운데 어느 겹을 취하여 망의라 하는가. 답한다. 앞의 여섯 종류 가운데, 다만 지식과 상속부단식을 취하여, 망의라고 이름한다. 앞의 네 가지는 취하지 않는다. 앞의 네 가지는 미약하기 때문이다. 아래에서는 비유로 드러낸다. ‘바람처럼 빠르게 구른다’는 것은 망의가 생멸하여 한 생각 사이에도 잠시 머무는 때가 없음을 말한다. 그러므로 비유하여 ‘바람처럼 빠르게 구른다’고 한다. ‘업풍이 불어 움직인다’는 것은 두 가지 업풍이 있다. 첫째는 두 번째 업식을 업이라 이름한 것이다. 둘째는 바깥 인연이다. 곧 선악의 업과 여러 경계가 발동하는 것을 업이라 이름한다. 이와 같은 망의는 한 번 움직인 뒤에는 있지 않은 곳이 없다. 그러므로 ‘두루 있다’고 말한다. 나머지 글은 알 수 있다. 아래에서는 아뢰야가 스스로 일어날 수 없고 반드시 바깥 인연을 기다려야 함을 해석한다. 글의 뜻이 매우 분명하므로 이에 준하여 알 수 있다.</w:t>
      </w:r>
    </w:p>
    <w:p>
      <w:pPr>
        <w:pStyle w:val="EditorialNote"/>
      </w:pPr>
      <w:r>
        <w:rPr>
          <w:rFonts w:ascii="Noto Serif CJK KR" w:hAnsi="Noto Serif CJK KR" w:eastAsia="Noto Serif CJK KR"/>
          <w:sz w:val="16"/>
        </w:rPr>
        <w:t>교감·번역 메모 | [자구 검토 필요] 앞 문맥은 “無始時界者。界者性也”인데 이어 “住者體也”라고 되어 있다. “住”의 자구를 임의로 교정하지 않고 그대로 옮겼다.</w:t>
      </w:r>
    </w:p>
    <w:p>
      <w:pPr>
        <w:pStyle w:val="EditorialNote"/>
      </w:pPr>
      <w:r>
        <w:rPr>
          <w:rFonts w:ascii="Noto Serif CJK KR" w:hAnsi="Noto Serif CJK KR" w:eastAsia="Noto Serif CJK KR"/>
          <w:sz w:val="16"/>
        </w:rPr>
        <w:t>교감·번역 메모 | [용어 검토 필요] 원문은 “所持末法”이며 이어서도 “末法”이라 한다. 통상적인 ‘말법 시대’의 뜻으로 단정하지 않고, 여기서는 장식에 의해 유지되는 후속·말단의 법이라는 문맥을 유보하여 원문 음가를 살려 옮겼다.</w:t>
      </w:r>
    </w:p>
    <w:p>
      <w:pPr>
        <w:pStyle w:val="Heading2"/>
      </w:pPr>
      <w:r>
        <w:rPr>
          <w:rFonts w:ascii="Noto Serif CJK KR" w:hAnsi="Noto Serif CJK KR" w:eastAsia="Noto Serif CJK KR"/>
          <w:b/>
          <w:sz w:val="22"/>
        </w:rPr>
        <w:t>문단 105  ·  [0158c03]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[0158c03] 自下第二。偈頌結釋。總有二十八行偈。分五節。初有七行。頌長行中諸佛體性唯佛所知等下文也。次有五行。頌長行中如來昔為菩薩之時等下文也。次有九行半。頌長行中內外境界心之所行等下文也。次有三行。頌長行中一切眾生阿賴耶識等下文也。後有四行。頌長行中阿賴耶識恒與一切等下文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게송으로 맺어 해석한다. 모두 스물여덟 행의 게송이 있으며, 다섯 절로 나눈다. 처음 일곱 행은 장행 가운데 ‘여러 부처의 체성은 오직 부처만이 안다’ 이하의 글을 게송으로 읊는다. 다음 다섯 행은 장행 가운데 ‘여래께서 옛적에 보살이었을 때’ 이하의 글을 게송으로 읊는다. 다음 아홉 행 반은 장행 가운데 ‘안팎의 경계는 마음이 행하는 바이다’ 이하의 글을 게송으로 읊는다. 다음 세 행은 장행 가운데 ‘일체중생의 아뢰야식’ 이하의 글을 게송으로 읊는다. 뒤의 네 행은 장행 가운데 ‘아뢰야식은 항상 일체와 함께한다’ 이하의 글을 게송으로 읊는다.</w:t>
      </w:r>
    </w:p>
    <w:p>
      <w:pPr>
        <w:pStyle w:val="Heading2"/>
      </w:pPr>
      <w:r>
        <w:rPr>
          <w:rFonts w:ascii="Noto Serif CJK KR" w:hAnsi="Noto Serif CJK KR" w:eastAsia="Noto Serif CJK KR"/>
          <w:b/>
          <w:sz w:val="22"/>
        </w:rPr>
        <w:t>문단 106  ·  [0158c09]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[0158c09] 就初文中。初之二行。法說表宗。後有五行。引喻顯示。就法說中。上二句者。勸責令知。下有二句。表佛遍。後行上半。現三十二相。下半現示六道雜形。文現可知。就喻文中。有四種喻。初之一喻。喻於八識不相離義。上半引喻。下半合喻。第二喻。喻阿賴耶諸法中主能持自在。一行引喻。半行合結。如地喻者。喻阿賴耶能生諸法。一句引喻。下句合喻。第四喻者。喻於佛果化益自在。一行半喻。下半結合。如是諸文相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첫 글 가운데, 처음 두 행은 법설로 종지를 표한다. 뒤의 다섯 행은 비유를 들어 드러낸다. 법설 가운데, 위의 두 구절은 권하고 책하여 알게 한다. 아래 두 구절은 부처의 두루함을 표한다. 뒤 한 행의 윗부분은 삼십이상을 나타낸다. 아랫부분은 육도의 여러 잡된 형상을 나타낸다. 글의 뜻이 드러나 있어 알 수 있다. 비유의 글 가운데, 네 가지 비유가 있다. 첫 번째 비유는 팔식이 서로 떨어지지 않는 뜻을 비유한다. 윗부분은 비유를 들고, 아랫부분은 비유를 합한다. 두 번째 비유는 아뢰야가 모든 법 가운데 주인이 되어 능히 유지하고 자재함을 비유한다. 한 행은 비유를 들고, 반 행은 맺어 합한다. 땅의 비유는 아뢰야가 능히 모든 법을 낳음을 비유한다. 한 구절은 비유를 들고, 아래 구절은 비유를 합한다. 네 번째 비유는 불과에서 교화하고 이롭게 함이 자재함을 비유한다. 한 행 반은 비유이고, 아래 반 행은 맺어 합한다. 이와 같은 여러 글은 뜻이 드러나 있어 알 수 있다.</w:t>
      </w:r>
    </w:p>
    <w:p>
      <w:pPr>
        <w:pStyle w:val="Heading2"/>
      </w:pPr>
      <w:r>
        <w:rPr>
          <w:rFonts w:ascii="Noto Serif CJK KR" w:hAnsi="Noto Serif CJK KR" w:eastAsia="Noto Serif CJK KR"/>
          <w:b/>
          <w:sz w:val="22"/>
        </w:rPr>
        <w:t>문단 107  ·  [0158c17]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[0158c17] 自下五行。頌長行中如來昔為等文。就中分三。初之一行。頌前長行中從初歡喜下文也。行眾行者。頌得陀羅尼乃至首楞嚴諸大三昧。名為眾行。顯發大乘法者。自利行。普與眾生樂者。利他行。頌前長行中意生之身下乃至如是一切德悉已成就等文也。常讚於如來者。頌長行中轉復清淨下文也。次有兩行頌長行中或有菩薩下也。初之一行。三乘聖人。名雖差別。終歸不離阿賴耶名。是故結云皆是賴耶名。阿賴耶識隨緣流變而體不失。後有一行。釋觀行者修行終成亦不離是阿賴耶識。以是故言廣大阿賴耶而成於正覺。言廣大者。阿賴耶識。法界為量。無處不在。故名廣大。後有兩行。頌長行中是諸佛子下文也。初之一行。頌長行中密嚴中人善能知見等文也。後一行。頌前長行中與與諸菩薩蓮華化生入一乘道。餘文可見。言見理者。三乘聖人見無我理。故言見理。無怯人者。一切外道執見分明。不可改轉。言無怯人。如是等人所觀。皆是賴耶。無異路故。說言一乘。第二文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다섯 행은 장행 가운데 ‘여래께서 옛적에’ 등의 글을 게송으로 읊는다. 그 가운데 셋으로 나눈다. 첫 한 행은 앞 장행 가운데 ‘처음 환희지에서부터’ 이하의 글을 게송으로 읊는다. ‘여러 행을 행한다’는 것은 다라니를 얻는 것에서부터 수릉엄의 여러 대삼매에 이르기까지를 게송으로 읊은 것이다. 이를 여러 행이라고 이름한다. ‘대승법을 드러내어 일으킨다’는 것은 자리행이다. ‘널리 중생에게 즐거움을 준다’는 것은 이타행이다. 앞 장행 가운데 ‘의생신’ 이하에서 ‘이와 같은 일체의 덕을 모두 이미 성취하였다’ 등의 글을 게송으로 읊은 것이다. ‘항상 여래를 찬탄한다’는 것은 장행 가운데 ‘더욱더 청정해진다’ 이하의 글을 게송으로 읊은 것이다. 다음 두 행은 장행 가운데 ‘혹 어떤 보살은’ 이하를 게송으로 읊는다. 첫 한 행에서는 삼승의 성인이 이름은 비록 차별되지만 마침내 돌아가는 바가 아뢰야라는 이름을 떠나지 않음을 밝힌다. 그러므로 맺어 ‘모두 아뢰야의 이름이다’라고 말한다. 아뢰야식은 인연을 따라 흘러 변하지만 그 체를 잃지 않는다. 뒤 한 행에서는 관행자가 수행하여 끝내 성취하는 것도 이 아뢰야식을 떠나지 않음을 해석한다. 그러므로 ‘광대한 아뢰야로 바른 깨달음을 이룬다’고 말한다. ‘광대하다’고 한 것은 아뢰야식이 법계를 그 양으로 삼아, 있지 않은 곳이 없기 때문에 광대하다고 이름한 것이다. 뒤의 두 행은 장행 가운데 ‘이 여러 불자들은’ 이하의 글을 게송으로 읊는다. 첫 한 행은 장행 가운데 ‘밀엄 가운데 사람이 잘 알고 본다’ 등의 글을 게송으로 읊는다. 뒤 한 행은 앞 장행 가운데 ‘여러 보살과 더불어 연꽃에서 화생하여 일승도에 들어간다’는 글을 게송으로 읊는다. 나머지 글은 알 수 있다. ‘이치를 본 사람’이란 삼승의 성인이 무아의 이치를 본 것이므로 그러므로 ‘이치를 본다’고 말한다. ‘겁이 없는 사람’이란 일체 외도의 집착된 견해가 분명하여, 고쳐 돌릴 수 없는 자를 ‘겁이 없는 사람’이라고 말한다. 이와 같은 사람들이 관찰하는 바는 모두 아뢰야이다. 다른 길이 없기 때문에 ‘일승’이라고 말한다. 두 번째 글을 마쳤다.</w:t>
      </w:r>
    </w:p>
    <w:p>
      <w:pPr>
        <w:pStyle w:val="EditorialNote"/>
      </w:pPr>
      <w:r>
        <w:rPr>
          <w:rFonts w:ascii="Noto Serif CJK KR" w:hAnsi="Noto Serif CJK KR" w:eastAsia="Noto Serif CJK KR"/>
          <w:sz w:val="16"/>
        </w:rPr>
        <w:t>교감·번역 메모 | [중복 자구] 원문은 “與與諸菩薩”로 “與”가 중복되어 있다. 임의 삭제하지 않고 원문을 그대로 보존하였다.</w:t>
      </w:r>
    </w:p>
    <w:p>
      <w:pPr>
        <w:pStyle w:val="Heading2"/>
      </w:pPr>
      <w:r>
        <w:rPr>
          <w:rFonts w:ascii="Noto Serif CJK KR" w:hAnsi="Noto Serif CJK KR" w:eastAsia="Noto Serif CJK KR"/>
          <w:b/>
          <w:sz w:val="22"/>
        </w:rPr>
        <w:t>문단 108  ·  [0159a11]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[0159a11] 自下第三。頌長行中內外境界等下文也。文分為二。初五行半。釋內外[1]境皆唯是識下文。後有三行。釋長行中心之體性等下文。就初文中。初之一行。頌長行中心之所行皆是唯是識等下文也。次有一行。頌長行依阿賴耶如是分別等下文也。次一行半。頌長行中此性非如陽炎夢幻等下文也。後有二行。頌長行中如霹靂火等下文。如是諸文相現可知。後三行中。初之一行。示道理。次有一行。譬外所計。後有一行。破其邪執。文亦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번째에서는 장행 가운데 ‘안팎의 경계’ 등의 이하 글을 게송으로 읊는다. 글은 둘로 나눈다. 처음 다섯 행 반은 안팎의 [1] 경계가 모두 오직 식이라는 이하의 글을 해석한다. 뒤의 세 행은 장행 가운데 ‘마음의 체성’ 등의 이하 글을 해석한다. 첫 글 가운데, 첫 한 행은 장행 가운데 ‘마음이 행하는 바는 모두 오직 식이다’ 등의 이하 글을 게송으로 읊는다. 다음 한 행은 장행의 ‘아뢰야에 의지하여 이와 같이 분별한다’ 등의 이하 글을 게송으로 읊는다. 다음 한 행 반은 장행 가운데 ‘이 성품은 아지랑이·꿈·환상과 같지 않다’ 등의 이하 글을 게송으로 읊는다. 뒤의 두 행은 장행 가운데 ‘벼락의 불과 같다’ 등의 이하 글을 게송으로 읊는다. 이와 같은 여러 글은 뜻이 드러나 있어 알 수 있다. 뒤의 세 행 가운데, 첫 한 행은 도리를 보인다. 다음 한 행은 외도가 헤아리는 것을 비유한다. 뒤의 한 행은 그 삿된 집착을 깨뜨린다. 글 또한 알 수 있다.</w:t>
      </w:r>
    </w:p>
    <w:p>
      <w:pPr>
        <w:pStyle w:val="Heading2"/>
      </w:pPr>
      <w:r>
        <w:rPr>
          <w:rFonts w:ascii="Noto Serif CJK KR" w:hAnsi="Noto Serif CJK KR" w:eastAsia="Noto Serif CJK KR"/>
          <w:b/>
          <w:sz w:val="22"/>
        </w:rPr>
        <w:t>문단 109  ·  [0159a20]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[0159a20] 自下三行。頌長行中一切眾生阿賴耶識下文。就中初行。頌長行中本末而有等下文也次有一行。釋長行中普現一切眾生界中下文也。後釋無智之人等下文也。如是諸文。不須繁釋。文現可見。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아래의 세 행은 장행 가운데 “일체중생의 아뢰야식” 이하의 글을 송한 것이다. 그 가운데 첫 번째 한 행은 장행 가운데 “본과 말이 있어” 이하의 글을 송한 것이며, 다음에 한 행이 있다. 장행 가운데 “일체중생계에 두루 나타난다” 이하의 글을 해석한다. 뒤에서는 “지혜 없는 사람” 이하의 글을 해석한다. 이와 같은 여러 글은 번거롭게 해석할 필요가 없으며, 글의 뜻이 드러나 있어 알 수 있다.</w:t>
      </w:r>
    </w:p>
    <w:p>
      <w:pPr>
        <w:pStyle w:val="EditorialNote"/>
      </w:pPr>
      <w:r>
        <w:rPr>
          <w:rFonts w:ascii="Noto Serif CJK KR" w:hAnsi="Noto Serif CJK KR" w:eastAsia="Noto Serif CJK KR"/>
          <w:sz w:val="16"/>
        </w:rPr>
        <w:t>교감·번역 메모 | [구두 검토 필요] 원문은 “頌長行中本末而有等下文也次有一行”으로 “也”와 “次” 사이에 구두가 없다. 원문을 고치지 않고 문맥상 앞 문장을 마친 뒤 “다음 한 행”이 이어지는 것으로 옮겼다.</w:t>
      </w:r>
    </w:p>
    <w:p>
      <w:pPr>
        <w:pStyle w:val="Heading2"/>
      </w:pPr>
      <w:r>
        <w:rPr>
          <w:rFonts w:ascii="Noto Serif CJK KR" w:hAnsi="Noto Serif CJK KR" w:eastAsia="Noto Serif CJK KR"/>
          <w:b/>
          <w:sz w:val="22"/>
        </w:rPr>
        <w:t>문단 110  ·  [0159a24]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[0159a24] 自下四行。釋長行中阿賴耶識恒與一切等下文也就中。初行頌長行中若能了悟等下文也。次有二行。嘆其教理。俱離斷滅。契會中道。後有一行。修因得果成。文相並現。准即可知。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아래의 네 행은 장행 가운데 “아뢰야식은 항상 일체와 함께한다” 이하의 글을 해석한 것으로 그 가운데, 첫 행은 장행 가운데 “만약 능히 깨달아 알면” 이하의 글을 송한다. 다음에 두 행이 있어, 그 가르침의 이치를 찬탄한다. 단견과 멸견을 모두 떠나, 중도에 계합한다. 뒤에 한 행이 있어, 인을 닦아 과를 얻어 성취함을 밝힌다. 글의 뜻이 모두 드러나 있으므로 이에 준하여 알 수 있다.</w:t>
      </w:r>
    </w:p>
    <w:p>
      <w:pPr>
        <w:pStyle w:val="Heading1"/>
      </w:pPr>
      <w:r>
        <w:rPr>
          <w:rFonts w:ascii="Noto Serif CJK KR" w:hAnsi="Noto Serif CJK KR" w:eastAsia="Noto Serif CJK KR"/>
        </w:rPr>
        <w:t>[2]自識境界品</w:t>
      </w:r>
    </w:p>
    <w:p>
      <w:pPr>
        <w:pStyle w:val="SmallMeta"/>
      </w:pPr>
      <w:r>
        <w:rPr>
          <w:rFonts w:ascii="Noto Serif CJK KR" w:hAnsi="Noto Serif CJK KR" w:eastAsia="Noto Serif CJK KR"/>
          <w:sz w:val="18"/>
        </w:rPr>
        <w:t>[2]自識境界品  |  [2]자식경계품</w:t>
      </w:r>
    </w:p>
    <w:p>
      <w:pPr>
        <w:pStyle w:val="Heading2"/>
      </w:pPr>
      <w:r>
        <w:rPr>
          <w:rFonts w:ascii="Noto Serif CJK KR" w:hAnsi="Noto Serif CJK KR" w:eastAsia="Noto Serif CJK KR"/>
          <w:b/>
          <w:sz w:val="22"/>
        </w:rPr>
        <w:t>문단 111  ·  [0159b12]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[0159b12] 何故此品來者。上來廣釋一切諸法唯一心作。然諸外道。猶計我執。不識唯識。是故如來欲除邪執入無我理。故此品來。廣破我執。淨除我見。言自識者。自有三自。一阿賴耶名為自識。謂一切法。賴耶為體。賴耶自作一切法故。二者妄意。說為自識。謂顯識時。見相二分一時起故。三者事識。名為自識。所執我等。唯是自心。心外無故。具此三自。說名自識。</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어째서 이 품이 왔는가. 위에서는 이미 일체의 모든 법이 오직 한 마음이 지은 것임을 널리 해석하였다. 그러나 여러 외도는 오히려 아집을 헤아려 집착하고, 유식의 도리를 알지 못한다. 그러므로 여래가 삿된 집착을 없애고 무아의 이치에 들어가게 하고자 하였으니, 이 때문에 이 품이 왔다. 아집을 널리 깨뜨리고, 아견을 깨끗이 제거한다. ‘자식(自識)’이라고 한 것은 세 가지 ‘자(自)’가 있다. 첫째, 아뢰야를 자식이라 이름한다. 곧 일체의 모든 법은 아뢰야를 체로 삼고, 아뢰야가 스스로 일체법을 짓기 때문이다. 둘째는 망의를 자식이라 한다. 현식의 때에는 견분과 상분 두 부분이 한때에 일어나기 때문이다. 셋째는 사식을 자식이라 이름한다. 집착하는 바인 아(我) 등은 오직 자기 마음일 뿐이고, 마음 밖에는 없기 때문이다. 이 세 가지 ‘자’를 갖추었으므로 자식이라 이름한다.</w:t>
      </w:r>
    </w:p>
    <w:p>
      <w:pPr>
        <w:pStyle w:val="Heading2"/>
      </w:pPr>
      <w:r>
        <w:rPr>
          <w:rFonts w:ascii="Noto Serif CJK KR" w:hAnsi="Noto Serif CJK KR" w:eastAsia="Noto Serif CJK KR"/>
          <w:b/>
          <w:sz w:val="22"/>
        </w:rPr>
        <w:t>문단 112  ·  [0159b19]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[0159b19] 就此品中。大分為四。一金剛藏。放光現瑞。令眾仰信。二放此光已下至而肆此惡者。引喻顯示。三諸外道已下至乃至名字亦不得聞者。合喻廣示唯識道理。四諸觀行人以下。結勸令修。</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품 가운데는 크게 네 부분으로 나눈다. 첫째, 금강장이 광명을 놓아 상서를 나타내어, 대중으로 하여금 우러러 믿게 한다. 둘째, “이 광명을 놓고” 이하에서 “이 악을 방자하게 행한다”에 이르기까지는 비유를 끌어와 드러낸다. 셋째, “여러 외도” 이하에서 “내지 그 이름조차 또한 들을 수 없다”에 이르기까지는 비유를 합하여 유식의 도리를 널리 보인다. 넷째, “여러 관행인” 이하에서는 맺어 닦도록 권한다.</w:t>
      </w:r>
    </w:p>
    <w:p>
      <w:pPr>
        <w:pStyle w:val="Heading2"/>
      </w:pPr>
      <w:r>
        <w:rPr>
          <w:rFonts w:ascii="Noto Serif CJK KR" w:hAnsi="Noto Serif CJK KR" w:eastAsia="Noto Serif CJK KR"/>
          <w:b/>
          <w:sz w:val="22"/>
        </w:rPr>
        <w:t>문단 113  ·  [0159b23]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[0159b23] 初文相現。</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첫 글은 뜻이 드러나 있다.</w:t>
      </w:r>
    </w:p>
    <w:p>
      <w:pPr>
        <w:pStyle w:val="Heading2"/>
      </w:pPr>
      <w:r>
        <w:rPr>
          <w:rFonts w:ascii="Noto Serif CJK KR" w:hAnsi="Noto Serif CJK KR" w:eastAsia="Noto Serif CJK KR"/>
          <w:b/>
          <w:sz w:val="22"/>
        </w:rPr>
        <w:t>문단 114  ·  [0159b24]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[0159b24] 就喻文中。分為二段。一放斯光已等者。結前生後。次雪山已下。廣引喻相。初文相現。第二喻中。若見牝鹿有子。喻聲聞乘。師資相聚中而破其心。言有角者。喻獨覺乘。見牛馬等者。喻菩薩乘。種種諸獸者。喻人天乘。餘文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비유의 글 가운데는 두 단락으로 나눈다. 첫째, “이 광명을 놓았다” 등은 앞을 맺고 뒤를 일으킨다. 다음 “설산” 이하에서는 비유의 모습을 널리 든다. 첫 글은 뜻이 드러나 있다. 두 번째 비유 가운데, 암사슴이 새끼를 거느린 것을 본다는 것은 성문승을 비유한다. 스승과 제자가 서로 모인 가운데 그 마음을 깨뜨린다. ‘뿔이 있는 것’이라고 한 것은 독각승을 비유한다. 소와 말 등을 본다는 것은 보살승을 비유한다. 여러 가지 짐승이라고 한 것은 인천승을 비유한다. 나머지 글은 알 수 있다.</w:t>
      </w:r>
    </w:p>
    <w:p>
      <w:pPr>
        <w:pStyle w:val="Heading2"/>
      </w:pPr>
      <w:r>
        <w:rPr>
          <w:rFonts w:ascii="Noto Serif CJK KR" w:hAnsi="Noto Serif CJK KR" w:eastAsia="Noto Serif CJK KR"/>
          <w:b/>
          <w:sz w:val="22"/>
        </w:rPr>
        <w:t>문단 115  ·  [0159c05]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[0159c05] 自下第三。合所引喻。就中四句。初合喻相。次著我之人以下至但住自識者。出所計我差別之相。次計我之人已下至多所傷殺者。牒外所計。示正道理。次令諸眾生以下現失勸修。初合結文。准即可知。下出所執我別之相。謂遍法界我乃至至小。猶如微塵。有是眾多。故言差別。是諸我執。於何而住者。問執所依。不住於餘者。答前所問。文現可見。自下牒計示正道理。先牒外計。言我與意根境四法和合生識。牒外了。下示正理。我佛法中。但意根境和合識生。[3]無有我所。所示如是。就中兩句。初意等以下至心心[4]法者約世俗諦。示無我理。次此中以下。就真諦理。示無我理。初中復三。一即法說。示無我理。謂本無有我文是。次如衣以下。引喻顯示。次是故下結合示理。前兩句文。准即可知。後結示中。先即說法。次即喻現。此即反喻。如伊尸迦文闍草者。內有赤脉。上覆薄青。內赤映外。蘊內有我。亦復如是。復結示理。是故說言但以因緣心心法生。約俗示訖。自下第二。就真諦理。示其無我。文復二句。一示真諦殊勝道理。二者諸佛菩薩以下諸大聖人。方能證會。初文中。言此中者。真如名此。此真如中。無有一法別守自性。故名無我。亦無生者。外道計云。我者能生一切諸法。然一切諸法。本來叵有。妄計為有。如夢中事非有而計有。故言無我。言微妙者。於此如中。無麤現故。言相微妙。言一相者。此如如中。無一切法差別之相。離一異故。假名一相。非有一相。故名一相。餘文相現。自下第三。諸外道以下合喻廣示唯識正理。於中分三。一迷理起執。次如彼惡獸已下至馳騖往來者。合所引喻。示邪執過。識者示迷[1]事過。生於我見以下至我我所論者。現外邪執。餘文相現。無知法智者。謂外道等。不知諸法真心緣起。心外執法。以是故言無知法智。上來第一。迷理起執也。自下第二。合所引喻。就中先即合所引喻。次令諸眾生以下。示所致過。准文可知。第二文也。自下第三。示所失利。利有三種。一知識利。不肯親近已下至無歸向時文是。二聖道利。違背聖道以下至不見真諦等文是也。三佛國利。謂不得預以下至亦不得聞文是也。上來釋第三合喻廣示唯識理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번째에서는 앞에서 든 비유를 합한다. 그 가운데 네 구절이 있다. 처음은 비유의 모습을 합한다. 다음 “아에 집착한 사람” 이하에서 “다만 자식에 머문다”에 이르기까지는 집착하는 아의 차별상을 제시한다. 다음 “아를 헤아리는 사람” 이하에서 “많이 해치고 죽인다”에 이르기까지는 외도가 헤아려 집착한 바를 다시 들어, 바른 도리를 보인다. 다음 “여러 중생으로 하여금” 이하에서는 허물을 나타내고 수행을 권한다. 처음의 합결문은 이에 준하여 알 수 있다. 아래에서는 집착하는 아의 개별적인 모습을 제시한다. 곧 법계에 두루한 아에서부터 지극히 작은 것에 이르기까지 마치 미세한 티끌과 같은 것까지 있다. 이와 같이 매우 많으므로 ‘차별’이라고 말한다. 이 여러 아집은 어디에 머무는가라고 한 것은 집착이 의지하는 바를 묻는 것이다. ‘다른 곳에 머물지 않는다’고 한 것은 앞의 물음에 답한 것이다. 글의 뜻이 드러나 있어 알 수 있다. 이 아래에서는 외도의 주장을 다시 들고 바른 도리를 보인다. 먼저 외도의 주장을 다시 든다. “나와 의와 근과 경의 네 법이 화합하여 식이 생긴다”는 것은 외도의 주장을 다시 들어 마친 것이다. 아래에서는 바른 이치를 보인다. 우리 불법 가운데에서는 다만 의와 근과 경이 화합하여 식이 생길 뿐이며, [3] 아소(我所)는 없다. 보이는 바가 이와 같다. 그 가운데 두 구절이 있다. 처음 “의 등” 이하에서 “심과 심[4]법”에 이르기까지는 세속제를 기준으로 무아의 이치를 보인다. 다음 “이 가운데” 이하에서는 진제의 이치를 기준으로 무아의 이치를 보인다. 처음 가운데 다시 셋이 있다. 첫째는 곧 법설로 무아의 이치를 보인다. 곧 “본래 아가 없다”는 글이 이것이다. 다음 “옷과 같이” 이하에서는 비유를 들어 드러낸다. 다음 “그러므로” 이하에서는 합하여 이치를 보인다. 앞의 두 구절은 이에 준하여 알 수 있다. 뒤의 결시 가운데는 먼저 곧 법을 설명하고, 다음에 곧 비유로 나타낸다. 이것은 곧 반대의 비유이다. 이시가문사(伊尸迦文闍) 풀과 같다고 한 것은 안에 붉은 맥이 있고, 위에는 얇은 푸른색이 덮여 있어, 안의 붉은색이 밖으로 비치는 것이다. 온 안에 아가 있다는 것도 또한 이와 같다는 것이다. 다시 맺어 이치를 보인다. 그러므로 “다만 인연으로 심과 심법이 생긴다”고 말한다. 세속을 기준으로 보인 부분을 마쳤다. 이 아래 두 번째에서는 진제의 이치를 기준으로 무아임을 보인다. 글에는 다시 두 구절이 있다. 첫째는 진제의 수승한 도리를 보이고, 둘째는 여러 부처와 보살 이하의 여러 큰 성인들이 비로소 능히 증득하여 계합함을 밝힌다. 첫 글 가운데, ‘이 가운데’라고 한 것은 진여를 ‘이것’이라 이름한 것이다. 이 진여 가운데에는 어떤 한 법도 따로 자성을 지켜 머무는 것이 없으므로 무아라 이름한다. 또한 ‘생(生)’도 없다는 것은 외도가 헤아려 말하기를 아가 능히 일체의 모든 법을 낳는다고 하지만 일체의 모든 법은 본래 얻을 수 없는 것인데, 망령되이 있다고 헤아리는 것이기 때문이다. 마치 꿈속의 일이 실제로 있지 않은데도 있다고 헤아리는 것과 같다. 그러므로 무아라고 말한다. ‘미묘하다’고 한 것은 이 진여 가운데에는 거칠게 드러나는 것이 없기 때문에 그 모습을 미묘하다고 말한 것이다. ‘일상(一相)’이라고 한 것은 이 여여 가운데에는 일체법의 차별상이 없으며, 같음과 다름을 떠났기 때문에 가명으로 일상이라 한다. 실제로 하나의 상이 있는 것이 아니므로 일상이라 이름한다. 나머지 글의 뜻은 드러나 있다. 이 아래 세 번째에서는 “여러 외도” 이하에서 비유를 합하여 유식의 바른 이치를 널리 보인다. 그 가운데 셋으로 나눈다. 첫째는 이치를 미혹하여 집착을 일으키는 것이다. 다음 “저 악한 짐승과 같이” 이하에서 “달려 오고 간다”에 이르기까지는 앞에서 든 비유를 합하여, 삿된 집착의 허물을 보인다. ‘식(識)’이라는 것은 미혹된 [1] 일의 허물을 보이는 것이다. “아견을 일으킨다” 이하에서 “아와 아소를 논한다”에 이르기까지는 외도의 삿된 집착을 나타낸다. 나머지 글은 뜻이 드러나 있다. ‘법지(法智)를 알지 못하는 자’란, 외도 등을 말한다. 모든 법이 진심을 따라 연기한다는 것을 알지 못하고, 마음 밖에 법이 있다고 집착한다. 이 때문에 ‘법지를 알지 못한다’고 말한다. 이상으로 첫째, 이치를 미혹하여 집착을 일으키는 부분이다. 이 아래 두 번째에서는 앞에서 든 비유를 합한다. 그 가운데 먼저 앞에서 든 비유를 합하고, 다음 “여러 중생으로 하여금” 이하에서는 그로 말미암아 이르는 허물을 보인다. 글에 준하여 알 수 있다. 이것이 두 번째 글이다. 이 아래 세 번째에서는 잃게 되는 이익을 보인다. 이익에는 세 가지가 있다. 첫째는 선지식의 이익이다. “기꺼이 가까이하지 않는다” 이하에서 “귀의할 곳이 없을 때”에 이르기까지의 글이 이것이다. 둘째는 성도의 이익이다. “성도를 등지고 어긴다” 이하에서 “진제를 보지 못한다” 등에 이르는 글이 이것이다. 셋째는 불국의 이익이다. 곧 “참여하지 못한다” 이하에서 “또한 듣지 못한다”에 이르기까지의 글이 이것이다. 이상으로 세 번째, 비유를 합하여 유식의 이치를 널리 보인 부분을 해석하였다.</w:t>
      </w:r>
    </w:p>
    <w:p>
      <w:pPr>
        <w:pStyle w:val="EditorialNote"/>
      </w:pPr>
      <w:r>
        <w:rPr>
          <w:rFonts w:ascii="Noto Serif CJK KR" w:hAnsi="Noto Serif CJK KR" w:eastAsia="Noto Serif CJK KR"/>
          <w:sz w:val="16"/>
        </w:rPr>
        <w:t>교감·번역 메모 | [자구 검토 필요] 원문은 “識者示迷[1]事過”이다. 문맥상 분과 표지 또는 “識”의 해석으로 보이나 자구가 불안정하므로 원문을 그대로 보존하였다.</w:t>
      </w:r>
    </w:p>
    <w:p>
      <w:pPr>
        <w:pStyle w:val="Heading2"/>
      </w:pPr>
      <w:r>
        <w:rPr>
          <w:rFonts w:ascii="Noto Serif CJK KR" w:hAnsi="Noto Serif CJK KR" w:eastAsia="Noto Serif CJK KR"/>
          <w:b/>
          <w:sz w:val="22"/>
        </w:rPr>
        <w:t>문단 116  ·  [0160a17]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[0160a17] 自下第四。勤心令修行。如是等文相現可見。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네 번째에서는 부지런한 마음으로 수행하게 한다. 이와 같은 여러 글은 뜻이 드러나 있어 알 수 있다.</w:t>
      </w:r>
    </w:p>
    <w:p>
      <w:pPr>
        <w:pStyle w:val="Heading1"/>
      </w:pPr>
      <w:r>
        <w:rPr>
          <w:rFonts w:ascii="Noto Serif CJK KR" w:hAnsi="Noto Serif CJK KR" w:eastAsia="Noto Serif CJK KR"/>
        </w:rPr>
        <w:t>阿賴耶微密品</w:t>
      </w:r>
    </w:p>
    <w:p>
      <w:pPr>
        <w:pStyle w:val="SmallMeta"/>
      </w:pPr>
      <w:r>
        <w:rPr>
          <w:rFonts w:ascii="Noto Serif CJK KR" w:hAnsi="Noto Serif CJK KR" w:eastAsia="Noto Serif CJK KR"/>
          <w:sz w:val="18"/>
        </w:rPr>
        <w:t>阿賴耶微密品  |  아뢰야미밀품</w:t>
      </w:r>
    </w:p>
    <w:p>
      <w:pPr>
        <w:pStyle w:val="Heading2"/>
      </w:pPr>
      <w:r>
        <w:rPr>
          <w:rFonts w:ascii="Noto Serif CJK KR" w:hAnsi="Noto Serif CJK KR" w:eastAsia="Noto Serif CJK KR"/>
          <w:b/>
          <w:sz w:val="22"/>
        </w:rPr>
        <w:t>문단 117  ·  [0160a19]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[0160a19] 何故此品來。上來廣釋一切諸法唯是賴耶之所變作。然外人疑。若如是者。何故不見賴耶相根。以不見故。當知無之。故此品來。釋阿賴耶雖有而微密故汝不見。對外道故說此品微言。對二乘人。所不能入。故說密言。</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어째서 이 품이 왔는가. 위에서는 일체의 모든 법이 오직 아뢰야가 변하여 지은 것임을 널리 해석하였다. 그러나 외인이 의심한다. 만약 그렇다면, 어째서 아뢰야의 모습과 근거를 보지 못하는가. 보지 못하기 때문에 마땅히 그것은 없다고 알아야 한다. 그러므로 이 품이 왔다. 아뢰야는 비록 있으나 미세하고 은밀하기 때문에 그대가 보지 못함을 해석한다. 외도를 상대하기 때문에 이 품에서 ‘미(微)’라고 말하고, 이승의 사람을 상대하면, 그들이 능히 들어갈 수 없기 때문에 ‘밀(密)’이라고 말한다.</w:t>
      </w:r>
    </w:p>
    <w:p>
      <w:pPr>
        <w:pStyle w:val="Heading2"/>
      </w:pPr>
      <w:r>
        <w:rPr>
          <w:rFonts w:ascii="Noto Serif CJK KR" w:hAnsi="Noto Serif CJK KR" w:eastAsia="Noto Serif CJK KR"/>
          <w:b/>
          <w:sz w:val="22"/>
        </w:rPr>
        <w:t>문단 118  ·  [0160a24]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[0160a24] 就此品中。大分為七。一寶手菩薩與眾色最勝王菩薩。對金剛藏。以名想等世間諸法。問答分別。二月幢世尊并在欲色菩薩天等。對金剛藏。以實相相應妙定定及定緣。問答分別。三者會中菩薩天等。對金剛藏。修行供養。四金剛藏對大樹王。以諸法性空無所有。問答分別。五持進并餘菩薩及大樹王。而供養金剛藏尊。六觀自在等八箇菩薩等。以密嚴云諸德具足。問答分別。七如實見菩薩并此會中無量菩薩。對金剛藏。以其所住大乘三昧。問答分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품 가운데는 크게 일곱 부분으로 나눈다. 첫째, 보수보살과 중색최승왕보살이 금강장을 상대하여, 명과 상 등 세간의 여러 법을 가지고, 문답하여 분별한다. 둘째, 월당세존과 욕계·색계에 있는 보살과 천 등이 금강장을 상대하여, 실상과 상응하는 묘정, 선정 및 선정의 연을 가지고, 문답하여 분별한다. 셋째는 회중의 보살과 천 등이 금강장을 상대하여, 수행과 공양에 관하여 문답한다. 넷째, 금강장이 대수왕을 상대하여, 모든 법의 성품이 공하여 아무것도 없음을 가지고, 문답하여 분별한다. 다섯째, 지정보살과 나머지 보살 및 대수왕이 금강장 존자를 공양한다. 여섯째, 관자재 등 여덟 보살 등이 밀엄에는 여러 덕이 구족되어 있음을 가지고, 문답하여 분별한다. 일곱째, 여실견보살과 이 회중의 한량없는 보살이 금강장을 상대하여, 그들이 머무는 대승삼매를 가지고, 문답하여 분별한다.</w:t>
      </w:r>
    </w:p>
    <w:p>
      <w:pPr>
        <w:pStyle w:val="EditorialNote"/>
      </w:pPr>
      <w:r>
        <w:rPr>
          <w:rFonts w:ascii="Noto Serif CJK KR" w:hAnsi="Noto Serif CJK KR" w:eastAsia="Noto Serif CJK KR"/>
          <w:sz w:val="16"/>
        </w:rPr>
        <w:t>교감·번역 메모 | [중복 자구] 원문은 “以實相相應妙定定及定緣”으로 “定”이 연속된다. 임의 삭제하지 않고 ‘묘정, 선정 및 선정의 연’으로 직역하였다.</w:t>
      </w:r>
    </w:p>
    <w:p>
      <w:pPr>
        <w:pStyle w:val="Heading2"/>
      </w:pPr>
      <w:r>
        <w:rPr>
          <w:rFonts w:ascii="Noto Serif CJK KR" w:hAnsi="Noto Serif CJK KR" w:eastAsia="Noto Serif CJK KR"/>
          <w:b/>
          <w:sz w:val="22"/>
        </w:rPr>
        <w:t>문단 119  ·  [0160b09]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[0160b09] 就初文中。先問。後答。問中分二。一以長行問。次以偈頌正答。就長行中。初寶手菩薩。請眾色最勝王菩薩。以為問主。次眾色最勝王受請為問主。就初文中。分為三段。一寶手菩薩。請眾色最勝王為主請問。次一切世間下至相應名者。顯所請法。後彼法自性以下。問世間法所依住體。初文可解。次第二中。一切世間者。舉所聞事。一切世間所有眾法。蘊界處等。名一切世間所有眾法。如是眾法。假眾因緣。非有而似有。如夢幻等。離有無相。以是故言離諸分別。及以名字不相應名相應名者。釋名差別。不相應名者。如世間人喚貪賤人名為富兒。名言與義。不相當故。為不相應名。如下答中摩納婆名但名無義。相應名者。如諸聖者依德立名。如維摩等喚為淨名。如下答中四蘊名字。是有義名。諸如是等。為相應名。餘文可見。下問體性。如是等法。為有體耶。為無體耶。故言彼法自性於何而住。</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첫 글 가운데는 먼저 묻고, 뒤에 답한다. 물음 가운데 둘로 나눈다. 첫째는 장행으로 묻고, 다음은 게송으로 바로 답한다. 장행 가운데는 처음 보수보살이 중색최승왕보살에게 청하여, 문답의 주재자가 되게 한다. 다음 중색최승왕은 청을 받아 문답의 주재자가 된다. 첫 글 가운데는 세 단락으로 나눈다. 첫째, 보수보살이 중색최승왕에게 주재자가 되어 청문하도록 청한다. 다음 “일체세간” 이하에서 “상응하는 이름”에 이르기까지는 청하고자 하는 법을 드러낸다. 뒤의 “그 법의 자성” 이하에서는 세간법이 의지하여 머무는 체를 묻는다. 첫 글은 이해할 수 있다. 다음 두 번째 가운데, ‘일체세간’이라고 한 것은 듣고자 하는 일을 든 것이다. 일체세간에 있는 모든 법, 온·계·처 등을 일체세간에 있는 모든 법이라 이름한다. 이와 같은 여러 법은 여러 인연을 빌려, 실제로 있지 않으나 있는 것처럼 보인다. 꿈이나 환상 등과 같아서, 유와 무의 상을 떠난다. 이 때문에 ‘여러 분별을 떠났다’고 말한다. “그리고 이름과 불상응명·상응명”이라고 한 것은 이름의 차별을 해석한 것이다. 불상응명이라고 한 것은 세간 사람이 가난하고 천한 사람을 불러 ‘부잣집 아이’라고 이름하는 것과 같다. 이름의 말과 뜻이 서로 맞지 않기 때문에 불상응명이라 한다. 아래 답 가운데 마납바라는 이름은 다만 이름일 뿐 뜻이 없는 것과 같다. 상응명이라고 한 것은 여러 성인이 덕에 의하여 이름을 세우는 것과 같다. 유마 등을 ‘정명(淨名)’이라 부르는 것과 같으며, 아래 답 가운데 사온의 명칭은 뜻이 있는 이름이다. 이와 같은 것들을 상응명이라 한다. 나머지 글은 알 수 있다. 아래에서는 체성을 묻는다. 이와 같은 법들은 체가 있는 것인가. 체가 없는 것인가. 그러므로 “그 법의 자성은 어디에 머무는가”라고 말한다.</w:t>
      </w:r>
    </w:p>
    <w:p>
      <w:pPr>
        <w:pStyle w:val="EditorialNote"/>
      </w:pPr>
      <w:r>
        <w:rPr>
          <w:rFonts w:ascii="Noto Serif CJK KR" w:hAnsi="Noto Serif CJK KR" w:eastAsia="Noto Serif CJK KR"/>
          <w:sz w:val="16"/>
        </w:rPr>
        <w:t>교감·번역 메모 | [구조 검토 필요] 원문은 물음의 분과를 설명하면서 “次以偈頌正答”이라 한다. 문맥상 “正問” 가능성이 있으나 정문을 단정하지 않고 원문 그대로 보존하였다.</w:t>
      </w:r>
    </w:p>
    <w:p>
      <w:pPr>
        <w:pStyle w:val="Heading2"/>
      </w:pPr>
      <w:r>
        <w:rPr>
          <w:rFonts w:ascii="Noto Serif CJK KR" w:hAnsi="Noto Serif CJK KR" w:eastAsia="Noto Serif CJK KR"/>
          <w:b/>
          <w:sz w:val="22"/>
        </w:rPr>
        <w:t>문단 120  ·  [0160c01]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[0160c01] 自下第二。以偈問曰。初一行半。正發問辭。次有半行。結請為說。前中一行。問法性相。次半行者。問名所依。初中上半。舉所問法。下半審定。為唯分別者。問無體耶。為離分別者。問有體耶。名者諸法名。想者立名心。心能盡度立法名。名能牽挽想心生。如是名想。互為因故。世間諸法。無而似有。此五法中。名者名法。想者分別。等者取相。但取三法。不取正智及如如者。是出世間。非世間故。此中不取。餘文相現。上來問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게송으로 묻는다. 처음 한 행 반은 바로 질문의 말을 내고, 다음 반 행은 맺어서 설해 주기를 청한다. 앞의 것 가운데 한 행은 법의 성상을 묻고, 다음 반 행은 이름이 의지하는 바를 묻는다. 처음 가운데 위의 반 행은 묻고자 하는 법을 들고, 아래 반 행은 자세히 결정하여 묻는다. ‘오직 분별인가’라고 한 것은 체가 없는지를 묻는 것이다. ‘분별을 떠난 것인가’라고 한 것은 체가 있는지를 묻는 것이다. ‘명’은 모든 법의 이름이고, ‘상(想)’은 이름을 세우는 마음이다. 마음은 능히 두루 헤아려 법의 이름을 세우고, 이름은 능히 끌어당겨 상심을 일으킨다. 이와 같은 명과 상은 서로 원인이 되기 때문에 세간의 모든 법이 없는 가운데 있는 것처럼 보인다. 이 오법 가운데, ‘명’은 명법이고, ‘상(想)’은 분별이며, ‘등’은 상(相)을 취한다. 다만 이 세 법만 취하고, 정지와 여여를 취하지 않는 것은 그것들이 출세간법이어서, 세간법이 아니기 때문이다. 그러므로 여기서는 취하지 않는다. 나머지 글의 뜻은 드러나 있다. 이상으로 물음을 마쳤다.</w:t>
      </w:r>
    </w:p>
    <w:p>
      <w:pPr>
        <w:pStyle w:val="Heading2"/>
      </w:pPr>
      <w:r>
        <w:rPr>
          <w:rFonts w:ascii="Noto Serif CJK KR" w:hAnsi="Noto Serif CJK KR" w:eastAsia="Noto Serif CJK KR"/>
          <w:b/>
          <w:sz w:val="22"/>
        </w:rPr>
        <w:t>문단 121  ·  [0160c09]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[0160c09] 自下第二。金剛藏答。就中兩文。初偈頌答。次以長行廣釋。就偈答中。總有八十四行偈。分為二段。初四十二行半。答前問中名想等境界。次諸法不生滅以下四十一行半。答前問中如其所立名是名何所住。初文分三。一二十三行半。釋世間法唯名無實。次有五行。藏識緣起不離於末那。後十四行。觀察諸法所得利[2]答。初文分三。一有八行。順釋世間唯名所以。次有八行。反現有利。後七行半。明所得益。</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금강장이 답한다. 그 가운데 두 글이 있다. 처음은 게송으로 답하고, 다음은 장행으로 널리 해석한다. 게송의 답 가운데는 모두 여든네 행의 게송이 있다. 두 단락으로 나눈다. 처음 마흔두 행 반은 앞 물음 가운데 명과 상 등의 경계에 답한다. 다음 “제법은 생멸하지 않는다” 이하의 마흔한 행 반은 앞 물음 가운데 “세운 이름과 같은 그 이름은 어디에 머무는가”에 답한다. 첫 글은 셋으로 나눈다. 첫째 스물세 행 반은 세간법이 오직 이름일 뿐 실제가 없음을 해석한다. 다음 다섯 행은 장식의 연기가 말나를 떠나지 않음을 밝힌다. 뒤의 열네 행은 모든 법을 관찰하여 얻는 이익을 [2] 답한다. 첫 글은 셋으로 나눈다. 첫째 여덟 행은 세간이 오직 이름일 뿐인 까닭을 순차적으로 해석한다. 다음 여덟 행은 반대로 드러내어 이익이 있음을 밝힌다. 뒤의 일곱 행 반은 얻는 이익을 밝힌다.</w:t>
      </w:r>
    </w:p>
    <w:p>
      <w:pPr>
        <w:pStyle w:val="EditorialNote"/>
      </w:pPr>
      <w:r>
        <w:rPr>
          <w:rFonts w:ascii="Noto Serif CJK KR" w:hAnsi="Noto Serif CJK KR" w:eastAsia="Noto Serif CJK KR"/>
          <w:sz w:val="16"/>
        </w:rPr>
        <w:t>교감·번역 메모 | [구문 검토 필요] 원문은 “觀察諸法所得利[2]答”이다. [2] 편집표지가 “利”와 “答” 사이에 있고 구두가 불분명하므로 원문을 보존하고 문맥에 따라 ‘모든 법을 관찰하여 얻는 이익을 답한다’로 옮겼다.</w:t>
      </w:r>
    </w:p>
    <w:p>
      <w:pPr>
        <w:pStyle w:val="Heading2"/>
      </w:pPr>
      <w:r>
        <w:rPr>
          <w:rFonts w:ascii="Noto Serif CJK KR" w:hAnsi="Noto Serif CJK KR" w:eastAsia="Noto Serif CJK KR"/>
          <w:b/>
          <w:sz w:val="22"/>
        </w:rPr>
        <w:t>문단 122  ·  [0160c17]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[0160c17] 初中分二。一有四行。釋世間法唯名無實。次有四行。辨名因相起。於中二行。立世間法唯有名字。次有二行。達名無性相上假立。初[3]十二行中。一行立宗。一行釋所以。世間種種法一切唯有名字者。表宗總釋答前問中名相等。所安立者。釋通疑難。外人疑云。若一切法唯有名字者。名因何有。故釋通言。但想所安立是故結言離名無別義。次有一行。釋通所以。上半答前相應名所以。下半頌答前不相應名所以。良以四蘊法。但名無相根。名上假立。名名相應。名摩納婆者。非名上假立故。不相應名。下有二行。釋通名無性相上假立。就中分二。初一行引教證成。次一行。結示道理。初中上半。引教證成。次有一行。結示道理。文現可解。</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처음 가운데 둘로 나눈다. 첫째 네 행은 세간법이 오직 이름일 뿐 실제가 없음을 해석한다. 다음 네 행은 이름이 상을 원인으로 하여 일어남을 분별한다. 그 가운데 두 행은 세간법에는 오직 이름만 있음을 세운다. 다음 두 행은 이름은 자성이 없는 상 위에 가립된 것임을 밝힌다. 처음 [3] 열두 행 가운데, 한 행은 종지를 세우고, 한 행은 그 까닭을 해석한다. “세간의 갖가지 법은 일체가 오직 이름만 있다”는 것은 종지를 드러내어 앞 물음 가운데 명과 상 등을 총괄하여 답한 것이다. ‘세워진 바’라고 한 것은 의심과 난점을 풀어 해석한다. 외인이 의심하여 말한다. 만약 일체법이 오직 이름만 있다면, 이름은 무엇을 원인으로 하여 있는가. 그러므로 풀어 해석하여 말한다. 다만 상(想)이 세운 것이므로 그러므로 맺어 “이름을 떠나 별도의 뜻이 없다”고 말한다. 다음 한 행은 그 까닭을 풀어 해석한다. 위 반은 앞의 상응명인 까닭에 답하고, 아래 반은 앞의 불상응명인 까닭을 송하여 답한다. 사온의 법은 다만 이름뿐이고 상(相)의 근거가 없다. 이름 위에 가립한 것이므로 상응명이라 이름한다. 마납바라는 이름은 이름 위에 가립한 것이 아니기 때문에 불상응명이다. 아래 두 행은 이름은 자성이 없는 상 위에 가립된 것임을 풀어 해석한다. 그 가운데 둘로 나눈다. 처음 한 행은 가르침을 끌어 증명하고, 다음 한 행은 맺어 도리를 보인다. 처음 가운데 위 반은 가르침을 끌어 증명한다. 다음 한 행은 맺어 도리를 보인다. 글의 뜻이 드러나 이해할 수 있다.</w:t>
      </w:r>
    </w:p>
    <w:p>
      <w:pPr>
        <w:pStyle w:val="EditorialNote"/>
      </w:pPr>
      <w:r>
        <w:rPr>
          <w:rFonts w:ascii="Noto Serif CJK KR" w:hAnsi="Noto Serif CJK KR" w:eastAsia="Noto Serif CJK KR"/>
          <w:sz w:val="16"/>
        </w:rPr>
        <w:t>교감·번역 메모 | [분량 표기 검토 필요] 앞에서는 첫 부분을 네 행이라 했는데 원문은 여기서 “初[3]十二行中”이라 한다. 수치를 임의 교정하지 않고 ‘처음 열두 행 가운데’로 직역하였다.</w:t>
      </w:r>
    </w:p>
    <w:p>
      <w:pPr>
        <w:pStyle w:val="Heading2"/>
      </w:pPr>
      <w:r>
        <w:rPr>
          <w:rFonts w:ascii="Noto Serif CJK KR" w:hAnsi="Noto Serif CJK KR" w:eastAsia="Noto Serif CJK KR"/>
          <w:b/>
          <w:sz w:val="22"/>
        </w:rPr>
        <w:t>문단 123  ·  [0161a06]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[0161a06] 自下四行。釋世間名。因相而起。就中分三。一有一行。表宗立義。次有兩行。釋通外疑。次有一行頌結勸令解。初文上半。表宗豎宗豎義。下半示其過盡得益。文現可見。釋通疑中。外人疑云。世間諸法。各有相狀。差別不同。云何說言世間之法離相即皆無。有如是疑。是故通言瓶衣等物色相雖可說。體性無所有等。就中初行。約如說無相。次行。約俗諦說名無實體。文現可知。下有一行。結勸令解。上半勸如道理。下半釋通所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네 행은 세간의 이름이 상을 원인으로 하여 일어남을 해석한다. 그 가운데 셋으로 나눈다. 첫째 한 행은 종지를 나타내어 뜻을 세운다. 다음 두 행은 외도의 의심을 풀어 해석한다. 다음 한 행의 송은 맺어 이해하도록 권한다. 첫 글의 위 반은 종지를 나타내고, 종지를 세우며, 뜻을 세운다. 아래 반은 그 허물이 다하고 이익을 얻음을 보인다. 글의 뜻이 드러나 있어 알 수 있다. 의심을 풀어 해석하는 가운데, 외인이 의심하여 말한다. 세간의 모든 법은 각각 형상이 있고, 차별되어 같지 않은데, 어찌하여 “세간의 법은 상을 떠나면 모두 없다”고 말하는가. 이와 같은 의심이 있으므로 그러므로 풀어 말하기를 “병과 옷 등의 물건은 색상이 비록 말할 수 있으나, 체성은 아무것도 없다” 등이라고 한다. 그 가운데 첫 행은 진여를 기준으로 상이 없음을 말하고, 다음 행은 속제를 기준으로 이름만 있고 실체가 없음을 말한다. 글의 뜻이 드러나 있어 알 수 있다. 아래 한 행은 맺어 이해하도록 권한다. 위 반은 도리와 같이 알도록 권하고, 아래 반은 그 까닭을 풀어 해석한다.</w:t>
      </w:r>
    </w:p>
    <w:p>
      <w:pPr>
        <w:pStyle w:val="EditorialNote"/>
      </w:pPr>
      <w:r>
        <w:rPr>
          <w:rFonts w:ascii="Noto Serif CJK KR" w:hAnsi="Noto Serif CJK KR" w:eastAsia="Noto Serif CJK KR"/>
          <w:sz w:val="16"/>
        </w:rPr>
        <w:t>교감·번역 메모 | [중복 자구] 원문은 “表宗豎宗豎義”로 “豎宗” 계열 표현이 중복되어 있다. 삭제하지 않고 ‘종지를 나타내고, 종지를 세우며, 뜻을 세운다’로 반영하였다.</w:t>
      </w:r>
    </w:p>
    <w:p>
      <w:pPr>
        <w:pStyle w:val="Heading2"/>
      </w:pPr>
      <w:r>
        <w:rPr>
          <w:rFonts w:ascii="Noto Serif CJK KR" w:hAnsi="Noto Serif CJK KR" w:eastAsia="Noto Serif CJK KR"/>
          <w:b/>
          <w:sz w:val="22"/>
        </w:rPr>
        <w:t>문단 124  ·  [0161a15]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[0161a15] 自下第二。有八行文。反[1]即有利。就中兩文。一有四行。反現離分別轉成聖德利。次有四行。反現離名字諸法離過利。初文有三。一行反現成德益。次有一行。舉利勸修。後有二行。釋通所以。就初行中。上半反過。下半示利。文現可知。次勸修中。上半正勸。下半示現。次有二行。釋所以中。初行釋通。相雖有增長散壞等異。然一色上。但名增減。更無別法而有增有減。此釋前文但是分別心所以。次有一行。釋五法中想名分別體無異所以。上半表宗。下半但隨世俗假立三種名字。上來反現離分別大利益訖。自下四行。反現離名字利。就中三文。初之一行。求三世法離名不可得。次有一行。釋通妨難。次有二行。結法不成。若癈名字。求三世法。了不可得。而求於物體者。求現在法。但名無實性。准知過去未來亦但名字故[2]說言此皆無所得。次有一行。釋通妨難。文外有難。能緣識心訖所知境。若無所知。能知不生。云何說言癈名求法皆無所得。故今通言。能知諸識起無有所知法等文來通。准文可知。次有二行。明法不成。就中初一行。名法互為客故。二俱不成。次有一行。相名分別。三俱不成。上來反現利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번째에서는 여덟 행의 글이 있다. 반대로 [1] 이익이 있음을 드러낸다. 그 가운데 두 글이 있다. 첫째 네 행은 반대로 분별을 떠남으로써 성인의 덕으로 전환되어 이루어지는 이익을 보인다. 다음 네 행은 반대로 이름을 떠남으로써 모든 법이 허물을 떠나는 이익을 보인다. 첫 글에는 셋이 있다. 한 행은 반대로 덕을 이루는 이익을 보이고, 다음 한 행은 이익을 들어 수행을 권하며, 뒤의 두 행은 그 까닭을 풀어 해석한다. 첫 행 가운데, 위 반은 허물을 반대로 보이고, 아래 반은 이익을 보인다. 글의 뜻이 드러나 있어 알 수 있다. 다음 수행을 권하는 가운데, 위 반은 바로 권하고, 아래 반은 드러내 보인다. 다음 두 행은 그 까닭을 해석하는 가운데, 첫 행은 풀어 해석한다. 상은 비록 증가하고 흩어져 무너지는 등의 차이가 있으나, 한 색 위에서는 다만 증가하고 감소한다는 이름만 있을 뿐, 다시 별도의 법이 있어 실제로 증가하거나 감소하는 것은 아니다. 이는 앞 글에서 “다만 분별심일 뿐”이라고 한 까닭을 해석한 것이다. 다음 한 행은 오법 가운데 상(想)·명·분별은 그 체가 다르지 않은 까닭을 해석한다. 위 반은 종지를 드러내고, 아래 반은 다만 세속을 따라 세 가지 이름을 가립한 것임을 밝힌다. 이상으로 반대로 분별을 떠나는 큰 이익을 드러낸 부분을 마쳤다. 이 아래 네 행은 반대로 이름을 떠나는 이익을 드러낸다. 그 가운데 세 글이 있다. 처음 한 행은 삼세의 법을 구하되 이름을 떠나서는 얻을 수 없음을 밝힌다. 다음 한 행은 방해되는 난점을 풀어 해석한다. 다음 두 행은 법이 성립하지 않음을 맺는다. 만약 이름을 없애고, 삼세의 법을 구하면, 끝내 얻을 수 없다. ‘그 물건의 체를 구한다’는 것은 현재의 법을 구하는 것이다. 다만 이름만 있고 실다운 성품은 없다. 이에 준하면 과거와 미래 또한 다만 이름일 뿐이므로 [2] “이것들은 모두 얻을 바가 없다”고 말한 것임을 알 수 있다. 다음 한 행은 방해되는 난점을 풀어 해석한다. 글 밖에 난점이 있다. 능연의 식심은 아는 바의 경계에 이른다. 만약 아는 바가 없다면, 능히 아는 것도 생기지 않을 터인데, 어찌하여 “이름을 없애고 법을 구하면 모두 얻을 바가 없다”고 말하는가. 그러므로 지금 풀어 말한다. “능히 아는 여러 식이 일어나지만 아는 바의 법은 없다” 등의 글로 이 난점을 푼다. 글에 준하여 알 수 있다. 다음 두 행은 법이 성립하지 않음을 밝힌다. 그 가운데 첫 한 행은 이름과 법이 서로 객이 되기 때문에 둘 다 성립하지 않음을 밝힌다. 다음 한 행은 상·명·분별의, 세 가지가 모두 성립하지 않음을 밝힌다. 이상으로 반대로 이익을 드러낸 부분을 마쳤다.</w:t>
      </w:r>
    </w:p>
    <w:p>
      <w:pPr>
        <w:pStyle w:val="EditorialNote"/>
      </w:pPr>
      <w:r>
        <w:rPr>
          <w:rFonts w:ascii="Noto Serif CJK KR" w:hAnsi="Noto Serif CJK KR" w:eastAsia="Noto Serif CJK KR"/>
          <w:sz w:val="16"/>
        </w:rPr>
        <w:t>교감·번역 메모 | [자구 검토 필요] 원문은 “能緣識心訖所知境”이다. “訖”은 문맥상 이례적이며 다른 글자의 오자 가능성이 있으나 교정하지 않고 ‘능연의 식심은 아는 바의 경계에 이른다’로 유보하여 옮겼다.</w:t>
      </w:r>
    </w:p>
    <w:p>
      <w:pPr>
        <w:pStyle w:val="Heading2"/>
      </w:pPr>
      <w:r>
        <w:rPr>
          <w:rFonts w:ascii="Noto Serif CJK KR" w:hAnsi="Noto Serif CJK KR" w:eastAsia="Noto Serif CJK KR"/>
          <w:b/>
          <w:sz w:val="22"/>
        </w:rPr>
        <w:t>문단 125  ·  [0161b11]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[0161b11] 自下七行半。釋所得益。就中三段。一上二句法說表宗。次六行半。引喻顯示。次有半頌。結所得利。表宗可見。就喻文中。有四喻文。初燒木喻於身心畢竟寂靜。次負擔喻。喻名及分別相雖有殊而體無異。初行引喻。次行合結。次見杭喻。喻於四大與所成色[3]無別。次依瓶德喻。喻於名義二俱無自性。盛水名為德。項細腹大名為瓶處。就中初行。名義自性不可得喻也。次有一行。名義差別不可得喻也。名豈住於名者。云何差別名住於自性名。故道名豈住於名。二合生分別者。謂瓶與德二生分別。名量亦非有者。分別二合生。生即假生無自性。能生之名亦如是。名無自性不可得。是故說言名量亦非有。量者量度。下有二句。結所得利益。准即可知。上來於世間法無實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아래의 일곱 행 반은 얻는 이익을 해석한다. 그 가운데 세 단락이 있다. 첫째 위의 두 구절은 법설로 종지를 나타낸다. 다음 여섯 행 반은 비유를 끌어 드러낸다. 다음 반 송은 얻는 이익을 맺는다. 종지를 나타낸 부분은 알 수 있다. 비유의 글 가운데는 네 가지 비유가 있다. 첫째 나무를 태우는 비유는 몸과 마음이 필경 적정함을 비유한다. 다음은 짐을 지는 비유이다. 이름과 분별의 상은 비록 다르나 그 체는 다르지 않음을 비유한다. 첫 행은 비유를 든다. 다음 행은 합하여 맺는다. 다음은 말뚝을 보는 비유이다. 사대와 그것으로 이루어진 색이 [3] 다르지 않음을 비유한다. 다음은 병의 덕에 의지한 비유이다. 이름과 뜻 둘 다 자성이 없음을 비유한다. 물을 담는 것을 덕이라 이름한다. 목은 가늘고 배는 큰 것을 병의 모양이라 이름한다. 그 가운데 첫 행은 이름과 뜻의 자성을 얻을 수 없다는 비유이다. 다음 한 행은 이름과 뜻의 차별을 얻을 수 없다는 비유이다. “이름이 어찌 이름에 머무는가”라고 한 것은 어찌 차별된 이름이 자성의 이름에 머물 수 있겠는가라는 뜻이다. 그러므로 “이름이 어찌 이름에 머무는가”라고 말한다. “둘이 합하여 분별을 낳는다”고 한 것은 병과 덕 둘이 분별을 낳는다는 것이다. “명량(名量) 또한 있지 않다”고 한 것은 분별이 둘의 결합으로 생기지만 그 생김은 곧 가생(假生)이어서 자성이 없으며, 능히 생기게 하는 이름도 또한 이와 같기 때문이다. 이름은 자성이 없어 얻을 수 없다. 그러므로 “명량 또한 있지 않다”고 말한다. ‘량(量)’은 헤아림이다. 아래 두 구절은 얻는 이익을 맺는다. 이에 준하여 알 수 있다. 이상으로 세간법이 실답지 않음을 밝힌 부분을 마친다.</w:t>
      </w:r>
    </w:p>
    <w:p>
      <w:pPr>
        <w:pStyle w:val="EditorialNote"/>
      </w:pPr>
      <w:r>
        <w:rPr>
          <w:rFonts w:ascii="Noto Serif CJK KR" w:hAnsi="Noto Serif CJK KR" w:eastAsia="Noto Serif CJK KR"/>
          <w:sz w:val="16"/>
        </w:rPr>
        <w:t>교감·번역 메모 | [자구·이문 검토 필요] 원문은 「次見杭喻」이다. 「杭」의 자형과 비유 명칭이 이례적이나 다른 글자로 교정하지 않고 ‘말뚝을 보는 비유’로 잠정 번역하였다.</w:t>
      </w:r>
    </w:p>
    <w:p>
      <w:pPr>
        <w:pStyle w:val="Heading2"/>
      </w:pPr>
      <w:r>
        <w:rPr>
          <w:rFonts w:ascii="Noto Serif CJK KR" w:hAnsi="Noto Serif CJK KR" w:eastAsia="Noto Serif CJK KR"/>
          <w:b/>
          <w:sz w:val="22"/>
        </w:rPr>
        <w:t>문단 126  ·  [0161b24]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[0161b24] 自下第二。有五行文。藏識緣起。不離末那。就中二喻。一金石喻。喻於藏識有緣起用能隨法轉。次鐵因磁石喻。喻藏識心緣所牽動遍一切處。就初文中。初一行偈引喻。次一行偈合結。就後喻中。初一行引喻。次一行半。合所引喻。次有半頌。結其喻相。准即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번째는 다섯 행의 글이 있다. 장식의 연기는 말나를 떠나지 않는다. 그 가운데 두 가지 비유가 있다. 첫째 금석(金石)의 비유는 장식에 연기의 작용이 있어 능히 법을 따라 변함을 비유한다. 다음 철이 자석을 따르는 비유는 장식의 마음이 연에 끌려 움직여 일체처에 두루함을 비유한다. 첫 글 가운데, 첫 한 행의 게송은 비유를 든다. 다음 한 행의 게송은 합하여 맺는다. 뒤의 비유 가운데, 첫 한 행은 비유를 든다. 다음 한 행 반은 앞에서 든 비유를 합한다. 다음 반 송은 그 비유의 뜻을 맺는다. 이에 준하여 알 수 있다.</w:t>
      </w:r>
    </w:p>
    <w:p>
      <w:pPr>
        <w:pStyle w:val="Heading2"/>
      </w:pPr>
      <w:r>
        <w:rPr>
          <w:rFonts w:ascii="Noto Serif CJK KR" w:hAnsi="Noto Serif CJK KR" w:eastAsia="Noto Serif CJK KR"/>
          <w:b/>
          <w:sz w:val="22"/>
        </w:rPr>
        <w:t>문단 127  ·  [0161c05]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[0161c05] 自下第三。有十四行偈。頌因觀前法所得利益。就中七句。一者二行頌修得自行以供如[4]來。華七寶供養如來。四有一行半。以妙宮殿眾音伎樂修行供養。五二行半。以說妙法修供養佛。就中二文。初一行半。以自利行供養如來。次有一行。以利他行說法供養。六一行半。以神通力變現自在。以供[5]養如來。七以如幻通力。大地海等。變作七寶乳酪蘇等。饒益眾生。就中雨文。初二行半。以法說示。次有一行。引喻顯示。初中復三。一有二句。約身及器。現不思議。次有一行頌。約器世界示不思議。次有一行。約所受用。辨不思議。文相并現。上來答長行中名想等境界下文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번째는 열네 행의 게송이 있다. 앞의 법을 관찰함으로써 얻는 이익을 송한다. 그 가운데 일곱 구절이 있다. 첫째 두 행은 스스로의 수행을 닦아 여[4]래를 공양함을 송한다. 꽃과 칠보로 여래를 공양한다. 넷째는 한 행 반이 있다. 미묘한 궁전과 여러 음악과 기악으로 수행하여 공양한다. 다섯째는 두 행 반이다. 미묘한 법을 설함으로써 수행하여 부처를 공양한다. 그 가운데 두 글이 있다. 처음 한 행 반은 자리행으로 여래를 공양한다. 다음 한 행은 이타행으로 법을 설하여 공양한다. 여섯째는 한 행 반이다. 신통력으로 자유롭게 변화하여 나타낸다. 그것으로 여[5]래를 공양한다. 일곱째는 여환통력으로 대지와 바다 등을 칠보와 젖·타락·소(酥) 등으로 변화시켜, 중생을 이롭게 한다. 그 가운데 두 글이 있다. 처음 두 행 반은 법설로 보인다. 다음 한 행은 비유를 끌어 드러낸다. 첫 글 가운데 다시 셋이 있다. 첫째 두 구절은 몸과 기세간을 기준으로 불가사의함을 나타낸다. 다음 한 행의 게송은 기세계를 기준으로 불가사의함을 나타낸다. 다음 한 행은 수용하는 바를 기준으로 불가사의함을 밝힌다. 글의 뜻이 모두 드러나 있다. 이상으로 장행 가운데 “명과 상 등의 경계” 이하의 글에 답한 부분을 마친다.</w:t>
      </w:r>
    </w:p>
    <w:p>
      <w:pPr>
        <w:pStyle w:val="EditorialNote"/>
      </w:pPr>
      <w:r>
        <w:rPr>
          <w:rFonts w:ascii="Noto Serif CJK KR" w:hAnsi="Noto Serif CJK KR" w:eastAsia="Noto Serif CJK KR"/>
          <w:sz w:val="16"/>
        </w:rPr>
        <w:t>교감·번역 메모 | [분과·결락 검토 필요] 원문은 “七句”라 한 뒤 「一者…」에서 곧 「四有一行半」으로 넘어가며 둘째·셋째 항목이 현 TXT에는 드러나지 않는다. 누락을 추정 보충하지 않았다.</w:t>
      </w:r>
    </w:p>
    <w:p>
      <w:pPr>
        <w:pStyle w:val="EditorialNote"/>
      </w:pPr>
      <w:r>
        <w:rPr>
          <w:rFonts w:ascii="Noto Serif CJK KR" w:hAnsi="Noto Serif CJK KR" w:eastAsia="Noto Serif CJK KR"/>
          <w:sz w:val="16"/>
        </w:rPr>
        <w:t>교감·번역 메모 | [자구 검토 필요] 원문은 「就中雨文」이다. 문맥상 ‘두 글(兩文)’의 뜻으로 보이지만 「雨」를 「兩」으로 고치지 않고 원문을 보존하였다.</w:t>
      </w:r>
    </w:p>
    <w:p>
      <w:pPr>
        <w:pStyle w:val="Heading2"/>
      </w:pPr>
      <w:r>
        <w:rPr>
          <w:rFonts w:ascii="Noto Serif CJK KR" w:hAnsi="Noto Serif CJK KR" w:eastAsia="Noto Serif CJK KR"/>
          <w:b/>
          <w:sz w:val="22"/>
        </w:rPr>
        <w:t>문단 128  ·  [0161c16]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[0161c16] 自下第二。四十一行半。答長行中如其所立名是名何所住。就中分三。初二十三行。答名所依住。次六行半。牒計示正理。次有十二行。頌陶練歸本益。就初分二。一十七行半。約三自性出名所住。次有五行半。就五法藏。明名所住。就初文中。有四分之。一者五行半偈。明遍計所執性。二者二行。明依他性。三者有一行。明真實性。四者九行。明立三性意。</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번째는 마흔한 행 반이다. 장행 가운데 “세운 이름과 같은 그 이름은 어디에 머무는가”에 답한다. 그 가운데 셋으로 나눈다. 처음 스물세 행은 이름이 의지하여 머무는 바에 답한다. 다음 여섯 행 반은 외도의 주장을 들어 바른 이치를 보인다. 다음 열두 행은 도야하여 근본으로 돌아가는 이익을 송한다. 첫 부분은 둘로 나눈다. 첫째 열일곱 행 반은 삼자성을 기준으로 이름이 머무는 바를 밝힌다. 다음 다섯 행 반은 오법장(五法藏)을 기준으로 이름이 머무는 바를 밝힌다. 첫 글 가운데는 네 부분이 있다. 첫째 다섯 행 반의 게송은 변계소집성을 밝힌다. 둘째 두 행은 의타성을 밝힌다. 셋째 한 행은 진실성을 밝힌다. 넷째 아홉 행은 삼성을 세운 뜻을 밝힌다.</w:t>
      </w:r>
    </w:p>
    <w:p>
      <w:pPr>
        <w:pStyle w:val="Heading2"/>
      </w:pPr>
      <w:r>
        <w:rPr>
          <w:rFonts w:ascii="Noto Serif CJK KR" w:hAnsi="Noto Serif CJK KR" w:eastAsia="Noto Serif CJK KR"/>
          <w:b/>
          <w:sz w:val="22"/>
        </w:rPr>
        <w:t>문단 129  ·  [0161c23]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[0161c23] 就初文中。初一行半。就法空上妄所立名。為遍計性。次一行半頌。約世俗諦。非有非無。如幻等上妄所執實為遍計性。次有一行頌。以諸名字。說種種法。為遍計性。次一行半總結可知。釋遍計性了。</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첫 글 가운데, 처음 한 행 반은 법공 위에 망령되이 세운 이름을 변계성이라 한다. 다음 한 행 반의 송은 세속제를 기준으로 있는 것도 아니고 없는 것도 아니며, 환상 같은 것 위에 망령되이 집착한 실체를 변계성이라 한다. 다음 한 행의 송은 여러 이름으로 갖가지 법을 설하는 것을 변계성이라 한다. 다음 한 행 반은 전체를 맺는 것이므로 알 수 있다. 변계성을 해석한 것을 마친다.</w:t>
      </w:r>
    </w:p>
    <w:p>
      <w:pPr>
        <w:pStyle w:val="Heading2"/>
      </w:pPr>
      <w:r>
        <w:rPr>
          <w:rFonts w:ascii="Noto Serif CJK KR" w:hAnsi="Noto Serif CJK KR" w:eastAsia="Noto Serif CJK KR"/>
          <w:b/>
          <w:sz w:val="22"/>
        </w:rPr>
        <w:t>문단 130  ·  [0162a03]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[0162a03] 次有二行。明依他性為名所住。眼色等為緣而起三和合者。且眼識生時。眼色塵明及空等四法為緣。而生眼識。三和合者。根境及觸。三和合故。能生於識。更有釋者。觸作意識三和合起。聲依桴皷發芽從地種生者。簡因緣法各有所因不雜亂義。餘文相現。如是諸法。依遍計故。名依他性。</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다음 두 행은 의타성이 이름이 머무는 곳임을 밝힌다. “눈과 색 등을 연으로 하여 삼화합이 일어난다”고 한 것은 우선 안식이 생길 때, 눈·색진·빛·공간 등의 네 법을 연으로 삼아, 안식이 생긴다는 것이다. ‘삼화합’이라고 한 것은 근·경·촉이다. 이 셋이 화합하기 때문에 능히 식을 낳는다. 또 다른 해석이 있다. 촉·작의·식의 셋이 화합하여 일어난다고 한다. “소리는 북채와 북에 의지하여 나고 싹은 땅과 종자에서 생긴다”고 한 것은 인연법이 각각 자기의 원인을 가지며 뒤섞이지 않는 뜻을 가려 밝힌 것이다. 나머지 글의 뜻은 드러나 있다. 이와 같은 여러 법은 변계에 의지하기 때문에 의타성이라 이름한다.</w:t>
      </w:r>
    </w:p>
    <w:p>
      <w:pPr>
        <w:pStyle w:val="EditorialNote"/>
      </w:pPr>
      <w:r>
        <w:rPr>
          <w:rFonts w:ascii="Noto Serif CJK KR" w:hAnsi="Noto Serif CJK KR" w:eastAsia="Noto Serif CJK KR"/>
          <w:sz w:val="16"/>
        </w:rPr>
        <w:t>교감·번역 메모 | [구두 검토 필요] 원문은 「觸作意識三和合起」로 구두가 없다. 문맥상 觸·作意·識의 세 항목으로 읽어 번역했으나 원문 자체는 수정하지 않았다.</w:t>
      </w:r>
    </w:p>
    <w:p>
      <w:pPr>
        <w:pStyle w:val="Heading2"/>
      </w:pPr>
      <w:r>
        <w:rPr>
          <w:rFonts w:ascii="Noto Serif CJK KR" w:hAnsi="Noto Serif CJK KR" w:eastAsia="Noto Serif CJK KR"/>
          <w:b/>
          <w:sz w:val="22"/>
        </w:rPr>
        <w:t>문단 131  ·  [0162a09]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[0162a09] 下有一行。明真實性。若法是無漏者。此如如法。非漏所為。故名無漏。不可捨者。捨者名壞。餘文可見。上來釋三性訖。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아래 한 행은 진실성을 밝힌다. “만약 법이 무루라면”이라고 한 것은 이 여여의 법이 유루에 의해 만들어진 것이 아니므로 무루라 이름한 것이다. “버릴 수 없다”고 한 것은 ‘버린다’는 것을 ‘무너뜨린다’고 이름하기 때문이다. 나머지 글은 알 수 있다. 이상으로 삼성을 해석한 것을 마친다.</w:t>
      </w:r>
    </w:p>
    <w:p>
      <w:pPr>
        <w:pStyle w:val="Heading2"/>
      </w:pPr>
      <w:r>
        <w:rPr>
          <w:rFonts w:ascii="Noto Serif CJK KR" w:hAnsi="Noto Serif CJK KR" w:eastAsia="Noto Serif CJK KR"/>
          <w:b/>
          <w:sz w:val="22"/>
        </w:rPr>
        <w:t>문단 132  ·  [0162a12]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[0162a12] 自下九行。明立三性意。就中二文。一四行半。立遍計意。次有四行半。明立依他性意。初中復二。一有一行。明性所以。次三行半。引喻顯示。問何故此文來。答有人疑云。上說諸法唯一心作。故一切法無相性。今者何故復立三性。有何意趣。有如是疑。故今通言。隨其法相。說三自性。若不宣說三性門者。說[1]法相。不明了故。此即對破空見執故。此文來也。初二句結前。後二句釋所以。次引喻示。有二譬喻。喻世間法有而非實。但妄情中執有而非有。初一行頌合結。此即通前雖立三性亦不違失。唯一心作。唯如無性。次一喻世間法隨分別轉無體無用。准前應知。立三性者。唯隨遍計。且自性不違如如唯一心之理。自下第二。立依他之意。初有一行頌。喻況顯示。次半行頌合。後三行文。釋通所以。初喻中云亦非無有因者。地氣涌上。錯見為城。餘文相現。准即可知。第三文中。一行一句。牒外人疑。後一行三句。示正道理。外人疑云。現見世間。日月諸山屋宅等物。體相各別。未曾雜亂自他及共。何故今說如乾闥婆城非城而似城。有如是疑。是故通言體性皆不成但是所分別。遍計自性。以下有五句。簡定二性。謂遍計性。妄執心中。似有而現。非如依他從眾緣生。似有而非實。如繩計蛇。蛇不因生。但計心中。蛇相而現。不從因生。亦非無有因者。由錯亂故有。故言非無因。如是妄見有無等者。皆是妄情所執非餘。上來約三性法。辨名所住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아홉 행은 삼성을 세운 뜻을 밝힌다. 그 가운데 두 글이 있다. 첫째 네 행 반은 변계를 세운 뜻을 밝힌다. 다음 네 행 반은 의타성을 세운 뜻을 밝힌다. 첫 부분 가운데 다시 둘이 있다. 첫째 한 행은 성을 세운 까닭을 밝힌다. 다음 세 행 반은 비유를 끌어 드러낸다. 묻는다. 어째서 이 글이 왔는가. 답한다. 어떤 사람이 의심하여 말한다. 위에서는 모든 법이 오직 한 마음이 지은 것이라고 설하였다. 그러므로 모든 법은 무상성(無相性)이다. 그런데 지금 어째서 다시 삼성을 세우는가. 무슨 의취가 있는가. 이와 같은 의심이 있다. 그러므로 지금 풀어 말한다. 각 법의 상을 따라서, 삼자성을 설한다. 만약 삼성문을 설하지 않는다면, 법[1]의 상을 설하더라도 분명하게 알 수 없기 때문이다. 이는 곧 공견의 집착을 상대하여 깨뜨리기 위한 것이다. 그러므로 이 글이 왔다. 처음 두 구절은 앞을 맺는다. 뒤 두 구절은 그 까닭을 해석한다. 다음은 비유를 끌어 보인다. 두 가지 비유가 있다. 세간법이 있으나 실재하지 않음을 비유한다. 다만 망정 가운데 있다고 집착할 뿐 실제로는 있지 않다. 처음 한 행의 송은 합하여 맺는다. 이는 앞에서 비록 삼성을 세웠으나 또한 어긋남이 없음을 풀어 준 것이다. 오직 한 마음이 지은 것이며, 오직 여여이고 무성(無性)이다. 다음 한 비유는 세간법이 분별을 따라 변하여 체도 없고 작용도 없음을 보인다. 앞에 준하여 알아야 한다. 삼성을 세운 것은 오직 변계를 따라 설한 것이며, 또 그 자성은 여여와 오직 한 마음이라는 이치에 어긋나지 않는다. 이 아래 두 번째는 의타성을 세운 뜻을 밝힌다. 처음 한 행의 송은 비유로 드러낸다. 다음 반 행의 송은 합한다. 뒤 세 행의 글은 그 까닭을 풀어 해석한다. 첫 비유 가운데 “또한 원인이 없지는 않다”고 한 것은 땅의 기운이 위로 솟아, 그릇되게 성으로 보이는 것이다. 나머지 글의 뜻은 드러나 있다. 이에 준하여 알 수 있다. 세 번째 글 가운데, 한 행 한 구절은 외도의 의심을 다시 든다. 뒤 한 행 세 구절은 바른 도리를 보인다. 외인이 의심하여 말한다. 지금 세간을 보면, 해와 달, 여러 산과 집 등의 물건은 체와 상이 각각 다르고, 자기와 남과 공통된 것이 일찍이 뒤섞인 적이 없는데, 어째서 지금 건달바성처럼 성이 아니면서 성과 비슷하다고 말하는가. 이와 같은 의심이 있다. 그러므로 “체성은 모두 성립하지 않고 다만 분별된 것일 뿐이다”라고 풀어 말한다. 변계자성이다. 이 아래 다섯 구절은 두 성을 가려 확정한다. 곧 변계성은 망령되이 집착하는 마음 가운데, 있는 듯이 나타나며, 의타가 여러 연을 따라 생기는 것과 같지 않다. 있는 듯하나 실재하지 않는다. 마치 끈을 뱀으로 헤아리는 것과 같다. 뱀은 인연으로 생긴 것이 아니다. 다만 헤아리는 마음 가운데, 뱀의 상이 나타날 뿐이다. 인연을 따라 생기는 것이 아니다. “또한 원인이 없지는 않다”고 한 것은 착란으로 말미암아 있기 때문이다. 그러므로 “원인이 없는 것은 아니다”라고 말한다. 이와 같이 망령되이 유와 무 등을 보는 것은 모두 망정이 집착한 것이지 다른 것이 아니다. 이상으로 삼자성의 법을 기준으로 이름이 머무는 바를 밝힌 것을 마친다.</w:t>
      </w:r>
    </w:p>
    <w:p>
      <w:pPr>
        <w:pStyle w:val="Heading2"/>
      </w:pPr>
      <w:r>
        <w:rPr>
          <w:rFonts w:ascii="Noto Serif CJK KR" w:hAnsi="Noto Serif CJK KR" w:eastAsia="Noto Serif CJK KR"/>
          <w:b/>
          <w:sz w:val="22"/>
        </w:rPr>
        <w:t>문단 133  ·  [0162b12]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[0162b12] 自下五行半頌。明五法藏為名所住。就中有二。初有一行。明五法相。次四行半。釋其所以。就初文中。[2]名相分別相起次第。二從分別生者。名相二法。從分別生。然諸經論。名相分別起。次第不同。若攝論等從名及相分別心起。若依楞伽解深密經及此經中。并從遍計所執心故生名相二法及依他性。次下半行。頌正智如如離分別故不生不滅。</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다섯 행 반의 송은 오법장을 이름이 머무는 곳으로 삼음을 밝힌다. 그 가운데 둘이 있다. 처음 한 행은 오법의 상을 밝힌다. 다음 네 행 반은 그 까닭을 해석한다. 첫 글 가운데, [2] 명·상·분별이 일어나는 차례를 밝힌다. “둘은 분별에서 생긴다”고 한 것은 명과 상 두 법이 분별에서 생긴다는 것이다. 그러나 여러 경론에서는 명·상·분별이 일어나는 차례가 같지 않다. 『섭론』 등에서는 명과 상으로부터 분별심이 일어난다고 하고, 『능가경』·『해심밀경』 및 이 경에서는 모두 변계소집의 마음으로부터 명·상 두 법과 의타성이 생긴다고 한다. 다음 아래 반 행은 정지와 여여가 분별을 떠났기 때문에 불생불멸임을 송한다.</w:t>
      </w:r>
    </w:p>
    <w:p>
      <w:pPr>
        <w:pStyle w:val="EditorialNote"/>
      </w:pPr>
      <w:r>
        <w:rPr>
          <w:rFonts w:ascii="Noto Serif CJK KR" w:hAnsi="Noto Serif CJK KR" w:eastAsia="Noto Serif CJK KR"/>
          <w:sz w:val="16"/>
        </w:rPr>
        <w:t>교감·번역 메모 | [자구·구문 검토 필요] 원문은 「名相分別相起次第」로 「相」이 중첩된 듯한 형태이다. 정문을 추정하지 않고 현 자구를 그대로 보존하였다.</w:t>
      </w:r>
    </w:p>
    <w:p>
      <w:pPr>
        <w:pStyle w:val="Heading2"/>
      </w:pPr>
      <w:r>
        <w:rPr>
          <w:rFonts w:ascii="Noto Serif CJK KR" w:hAnsi="Noto Serif CJK KR" w:eastAsia="Noto Serif CJK KR"/>
          <w:b/>
          <w:sz w:val="22"/>
        </w:rPr>
        <w:t>문단 134  ·  [0162b19]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[0162b19] 自下四行半。釋所以中。文分三句。初中一行。心相二法互為引發。次有二行。更釋通疑。次一行半。示無常理。遠離斷常。就初文中。心如相現者。心者第四顯識名心。謂顯識時。見相二分。一時頓現。所現之相。為智識相等。作所緣境。故言相為意所依。意者即是第五第六二心名意。如是二心互相依故。六識心生。如[3]波浪因文言二。從分別心生時無所緣相。何所分別而生其相。故即通言。心如相現。然心不知相。即自作計。為外所緣。約實論心。即如相現。心外別無相故。次有二行。因前釋通。剩生更疑。若如上說。心能作相者。未審。心者為當自作耶。為是有所依。有如是疑。是故通言心亦有所依。謂無始來習氣境界。恒常有故。習氣生心時。境能惑亂心。初行示道理。次一行頌結釋所以。文現可知。自下一行半。明諸世間無常道理不斷。入過去故非常。未來續故非斷。文相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네 행 반은 그 까닭을 해석하는 가운데, 글을 세 구절로 나눈다. 첫째 한 행은 심과 상 두 법이 서로 이끌어 일으킴을 밝힌다. 다음 두 행은 다시 의심을 풀어 해석한다. 다음 한 행 반은 무상의 이치를 보인다. 단견과 상견을 떠난다. 첫 글 가운데, “마음이 상처럼 나타난다”고 한 것은 마음이란 네 번째 현식을 마음이라 이름한 것이다. 곧 현식의 때에는 견분과 상분 두 부분이 한때에 문득 나타난다. 나타난 상은 지식의 상 등이 되어, 소연의 경계를 이룬다. 그러므로 “상은 의가 의지하는 바가 된다”고 말한다. ‘의’는 곧 제5와 제6의 두 마음을 의라고 이름한 것이다. 이와 같이 두 마음이 서로 의지하기 때문에 육식의 마음이 생긴다. “마치 [3] 파랑의 원인”이라는 글의 말은 둘째이다. 분별심에서 생길 때 소연의 상이 없다면, 무엇을 분별하여 그 상을 낳겠는가. 그러므로 곧 풀어 말한다. “마음이 상처럼 나타난다”고 한다. 그러나 마음은 상을 알지 못하고, 곧 스스로 헤아려, 바깥의 소연이라고 여긴다. 실상에 의거하여 마음을 논하면, 곧 상처럼 나타난 것이며, 마음 밖에 따로 상이 없기 때문이다. 다음 두 행은 앞의 해석을 이어, 다시 의심이 생긴 것을 푼다. 만약 위에서 말한 것처럼, 마음이 능히 상을 만든다면, 아직 분명하지 않다. 마음은 스스로 만드는 것인가 아니면 의지하는 바가 있는 것인가. 이와 같은 의심이 있다. 그러므로 “마음도 또한 의지하는 바가 있다”고 풀어 말한다. 곧 무시 이래의 습기 경계가 항상 있기 때문이다. 습기가 마음을 낳을 때, 경계가 능히 마음을 미혹하고 어지럽힌다. 첫 행은 도리를 보인다. 다음 한 행의 송은 그 까닭을 맺어 해석한다. 글의 뜻이 드러나 있어 알 수 있다. 이 아래 한 행 반은 여러 세간이 무상하나 단절되지는 않는 도리를 밝힌다. 과거로 들어가기 때문에 항상하지 않고, 미래가 이어지기 때문에 단절되지 않는다. 글의 뜻은 알 수 있다.</w:t>
      </w:r>
    </w:p>
    <w:p>
      <w:pPr>
        <w:pStyle w:val="EditorialNote"/>
      </w:pPr>
      <w:r>
        <w:rPr>
          <w:rFonts w:ascii="Noto Serif CJK KR" w:hAnsi="Noto Serif CJK KR" w:eastAsia="Noto Serif CJK KR"/>
          <w:sz w:val="16"/>
        </w:rPr>
        <w:t>교감·번역 메모 | [중대한 구문 검토 필요] 원문은 「如[3]波浪因文言二」로 문장 구조가 불안정하다. 편집표지 [3]을 포함한 원문을 그대로 두고 최소한으로 직역하였다.</w:t>
      </w:r>
    </w:p>
    <w:p>
      <w:pPr>
        <w:pStyle w:val="Heading2"/>
      </w:pPr>
      <w:r>
        <w:rPr>
          <w:rFonts w:ascii="Noto Serif CJK KR" w:hAnsi="Noto Serif CJK KR" w:eastAsia="Noto Serif CJK KR"/>
          <w:b/>
          <w:sz w:val="22"/>
        </w:rPr>
        <w:t>문단 135  ·  [0162c10]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[0162c10] 自下六行半。牒計示理。初有二行。牒外所計。次有二行。破計示正。次有二行。釋通所以。後有半行。結示利益。初中一行。牒計我論。次有一行。牒計作者論。文相可見。次下示正理中。初有二行。破執示正。次二行。釋通所以。初一行中。上半破作者計。下有半行。示正可見。次一行破計我。外人計我常。常我能造物。佛所說藏識與我所說義無異。亦應能造物。有如是計。是故通言藏識體常故非緣作。亦不與他作緣而生。不同汝計我能造物。是故說言藏識亦不緣能生諸物。就中上半。破外人執。下半示正。無三和合者。若根塵觸三和合者。佛法亦許。然此文中。破我根等三和合故。識生了境。自下二行偈。釋通所以。因上文中。但是阿賴耶變現似於境。文外有疑。若阿賴耶似境變者。應是無常。是故通言[4]阿賴耶體常住。聞說阿賴耶體常住故。復生疑云。若體常者。不可諸法習氣所集。故即通言。眾識與藏識。若獨在不可習氣所熏集。與諸識不相離。所以能持法熏習。初一行釋識體不離餘識俱。次一行。相續不斷絕。就初上半法說示所以。下半引喻。次一行。上半釋自續。後半續他言從此生習氣者。藏與七識。不相離處。名為此也。文相可見。下有半頌。結示利益。如是等文。相現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여섯 행 반은 외도의 주장을 들어 바른 이치를 보인다. 처음 두 행은 외도가 헤아린 바를 든다. 다음 두 행은 그 집착을 깨뜨리고 바른 이치를 보인다. 다음 두 행은 그 까닭을 풀어 해석한다. 뒤 반 행은 이익을 맺어 보인다. 첫 부분 가운데 한 행은 아론(我論)의 주장을 든다. 다음 한 행은 작자론의 주장을 든다. 글의 뜻은 알 수 있다. 다음 아래 바른 이치를 보이는 가운데, 처음 두 행은 집착을 깨뜨리고 바른 이치를 보인다. 다음 두 행은 그 까닭을 풀어 해석한다. 첫 한 행 가운데, 위 반은 작자라는 주장을 깨뜨린다. 아래 반 행은 바른 이치를 보이므로 알 수 있다. 다음 한 행은 아라는 주장을 깨뜨린다. 외인은 아가 항상하다고 헤아린다. 항상한 아가 능히 사물을 만든다고 한다. 부처가 설한 장식은 내가 설한 뜻과 다르지 않으니, 그것도 마땅히 능히 사물을 만들어야 한다고 한다. 이와 같이 헤아린다. 그러므로 “장식의 체는 항상하므로 연에 의해 만들어진 것이 아니다”라고 풀어 말한다. 또한 다른 것과 연이 되어 생기는 것도 아니다. 그대가 헤아린 ‘아가 능히 사물을 만든다’는 것과 같지 않다. 그러므로 “장식 또한 연이 되어 능히 모든 사물을 낳는 것은 아니다”라고 말한다. 그 가운데 위 반은 외인의 집착을 깨뜨린다. 아래 반은 바른 이치를 보인다. “삼화합이 없다”고 한 것은 만약 근·진·촉의 셋이 화합하는 것이라면, 불법에서도 또한 인정한다. 그러나 이 글 가운데에서는 아·근 등의 셋이 화합하기 때문에 식이 생겨 경계를 안다는 주장을 깨뜨린다. 이 아래 두 행의 게송은 그 까닭을 풀어 해석한다. 위 글에서는 다만 아뢰야가 변하여 경계와 비슷하게 나타난다고 하였다. 글 밖에 의심이 있다. 만약 아뢰야가 경계와 비슷하게 변한다면, 마땅히 무상해야 한다. 그러므로 [4] “아뢰야의 체는 항상 머문다”고 풀어 말한다. 아뢰야의 체가 항상 머문다는 말을 들었기 때문에 다시 의심하여 말한다. 만약 그 체가 항상하다면, 모든 법의 습기에 의해 모여들 수 없어야 한다. 그러므로 곧 풀어 말한다. 여러 식과 장식은 만약 홀로 있다면 습기에 훈습되어 모일 수 없으나, 여러 식과 서로 떨어지지 않으므로 능히 법의 훈습을 지닐 수 있다. 첫 한 행은 식의 체가 나머지 식과 떨어지지 않고 함께함을 해석한다. 다음 한 행은 상속하여 끊어지지 않음을 밝힌다. 첫 행의 위 반은 법설로 그 까닭을 보인다. 아래 반은 비유를 든다. 다음 한 행은 위 반에서 스스로 이어짐을 해석한다. 뒤 반에서 다른 것을 이어 “이로부터 습기가 생긴다”고 말한 것은 장식과 칠식이 서로 떨어지지 않는 곳을 ‘이것’이라고 이름한 것이다. 글의 뜻은 알 수 있다. 아래 반 송은 이익을 맺어 보인다. 이와 같은 여러 글은 뜻이 드러나 있어 알 수 있다.</w:t>
      </w:r>
    </w:p>
    <w:p>
      <w:pPr>
        <w:pStyle w:val="Heading2"/>
      </w:pPr>
      <w:r>
        <w:rPr>
          <w:rFonts w:ascii="Noto Serif CJK KR" w:hAnsi="Noto Serif CJK KR" w:eastAsia="Noto Serif CJK KR"/>
          <w:b/>
          <w:sz w:val="22"/>
        </w:rPr>
        <w:t>문단 136  ·  [0163a07]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[0163a07] 自下第三。陶練歸本。文分為三。一有三行。釋無漏道除諸過相。次有二行。釋佛性理常在身中。後有七行。所有佛性。非懃修習者。終不可得見初段復三文。初行喻況。次一行合喻。次一行頌示益。就初行中。上半喻於分段生死除。次半喻於變易生死滅。漸除諸有漏者。謂除分段生死三障。次有一行者。永息變易生死。次一行。上半示證道益。下半示其教道之益。就第二文。分為兩句。初一行喻況。次一行合喻。准即可知。自下第三。有七行偈。藏識之心。以諸習氣所覆。非修觀行。終不可得見。就中初一行合喻。文現可知。後有五行。嘆勝令修。初有二行偈。讚嘆處勝修因往生。初一行嘆智修因往生。次一行嘆定為淨土因。文現可知。後有三行。嘆德殊勝。令修取證。現行嘆徒。[1]成者威神。光者光明。如是諸功德圓滿如日月。住於修行地者。嘆內證徒。十地名修行地。住者證也。無分別智名住十地。演說相應旨。嘆外化徒。謂與證智相應之教名相應旨。次有一行。授記與句總表所證真如。次句隨行漸次而顯。下二句授記。文相可見。後有一行。明並觀用。准文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번째는 도야하여 근본으로 돌아가는 것이다. 글을 셋으로 나눈다. 첫째 세 행은 무루도가 여러 허물을 제거하는 모습을 해석한다. 다음 두 행은 불성의 이치가 항상 몸 가운데 있음을 해석한다. 뒤 일곱 행은 있는 불성도 부지런히 닦아 익히지 않는 사람은 끝내 볼 수 없음을 밝힌다. 첫 단락은 다시 세 글이다. 첫 행은 비유로 견준다. 다음 한 행은 비유를 합한다. 다음 한 행의 송은 이익을 보인다. 첫 행 가운데, 위 반은 분단생사가 제거됨을 비유한다. 다음 반은 변역생사가 멸함을 비유한다. “점차 모든 유루를 제거한다”고 한 것은 분단생사의 세 가지 장애를 제거한다는 것이다. 다음 한 행은 변역생사를 영원히 그치게 함을 밝힌다. 다음 한 행은 위 반에서 증도의 이익을 보이고, 아래 반에서 교도의 이익을 보인다. 두 번째 글은 두 구절로 나눈다. 처음 한 행은 비유로 견준다. 다음 한 행은 비유를 합한다. 이에 준하여 알 수 있다. 이 아래 세 번째는 일곱 행의 게송이 있다. 장식의 마음은 여러 습기에 덮여 있으므로 관행을 닦지 않으면, 끝내 볼 수 없다. 그 가운데 처음 한 행은 비유를 합한다. 글의 뜻이 드러나 있어 알 수 있다. 뒤에 다섯 행이 있어, 수승함을 찬탄하고 닦게 한다. 처음 두 행의 게송은 처소의 수승함을 찬탄하고 인을 닦아 왕생하게 한다. 첫 한 행은 지혜를 찬탄하여 인을 닦아 왕생하게 한다. 다음 한 행은 선정이 정토의 인임을 찬탄한다. 글의 뜻이 드러나 있어 알 수 있다. 뒤에 세 행이 있어, 공덕의 수승함을 찬탄하고, 닦아서 증득하게 한다. 현행은 무리를 찬탄한다. [1] ‘성(成)’은 위신을 뜻한다. ‘광(光)’은 광명이다. 이와 같은 여러 공덕이 해와 달처럼 원만하다. “수행지에 머문다”고 한 것은 내증의 무리를 찬탄한 것이다. 십지를 수행지라 이름한다. ‘머문다’는 것은 증득한다는 뜻이다. 무분별지로 십지에 머무는 것을 말한다. “상응하는 종지를 연설한다”고 한 것은 외화의 무리를 찬탄한 것이다. 증지와 상응하는 가르침을 상응지(相應旨)라 이름한다. 다음 한 행은 수기와 구절이 증득한 진여를 총괄하여 드러낸다. 다음 구절은 수행을 따라 점차 드러남을 밝힌다. 아래 두 구절은 수기를 준다. 글의 뜻은 알 수 있다. 뒤에 한 행이 있어, 관(觀)을 함께 쓰는 작용을 밝힌다. 글에 준하여 알 수 있다.</w:t>
      </w:r>
    </w:p>
    <w:p>
      <w:pPr>
        <w:pStyle w:val="EditorialNote"/>
      </w:pPr>
      <w:r>
        <w:rPr>
          <w:rFonts w:ascii="Noto Serif CJK KR" w:hAnsi="Noto Serif CJK KR" w:eastAsia="Noto Serif CJK KR"/>
          <w:sz w:val="16"/>
        </w:rPr>
        <w:t>교감·번역 메모 | [구두 검토 필요] 원문은 「終不可得見初段復三文」으로 「見」 뒤의 구두가 탈락한 듯하다. 단위를 합치거나 원문을 교정하지 않고 문맥상 두 절로 이해하여 옮겼다.</w:t>
      </w:r>
    </w:p>
    <w:p>
      <w:pPr>
        <w:pStyle w:val="EditorialNote"/>
      </w:pPr>
      <w:r>
        <w:rPr>
          <w:rFonts w:ascii="Noto Serif CJK KR" w:hAnsi="Noto Serif CJK KR" w:eastAsia="Noto Serif CJK KR"/>
          <w:sz w:val="16"/>
        </w:rPr>
        <w:t>교감·번역 메모 | [자구 검토 필요] 원문은 「現行嘆徒」이다. 분과 문맥상 첫 행을 가리키는 표현일 가능성이 있으나 「現」을 임의로 다른 글자로 고치지 않았다.</w:t>
      </w:r>
    </w:p>
    <w:p>
      <w:pPr>
        <w:pStyle w:val="Heading2"/>
      </w:pPr>
      <w:r>
        <w:rPr>
          <w:rFonts w:ascii="Noto Serif CJK KR" w:hAnsi="Noto Serif CJK KR" w:eastAsia="Noto Serif CJK KR"/>
          <w:b/>
          <w:sz w:val="22"/>
        </w:rPr>
        <w:t>문단 137  ·  [0163b02]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[0163b02] 自下長行。逐離重釋。上雖廣明阿賴耶識與一切法為所依處。而未盡通理。故此文來。就中文有二十。一者賴耶具緣起性恒生死而不斷不滅。分文為二。初此唱以下至不斷不常者。表宗示理。次而諸眾生以下至名為聖人者。凡聖二人。迷悟雖殊。不離藏識。初文復有二。一阿賴耶以下至輪回不已者。法說表宗。二如海以下引喻顯示。次文亦二。一迷致過。次若自了知以下。悟即成徒。文現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장행은 앞에서 떠난 뜻을 다시 거듭 해석한다. 위에서는 아뢰야식이 일체법의 의지처가 됨을 널리 밝혔으나, 아직 이치를 다 통하게 하지 못하였다. 그러므로 이 글이 왔다. 그 가운데 글이 스무 가지 있다. 첫째, 뇌야는 연기의 성품을 갖추어 항상 생사하되 끊어지지도 멸하지도 않는다. 글을 둘로 나눈다. 처음 “이 말” 이하에서 “끊어지지도 않고 항상하지도 않다”에 이르기까지는 종지를 나타내고 도리를 보인다. 다음 “그런데 여러 중생” 이하에서 “성인이라 이름한다”에 이르기까지는 범부와 성인의 두 사람을 밝힌다. 미혹과 깨달음은 비록 다르나, 장식을 떠나지 않는다. 첫 글은 다시 둘이다. 첫째 “아뢰야” 이하에서 “윤회가 그치지 않는다”에 이르기까지는 법설로 종지를 나타낸다. 둘째 “바다와 같다” 이하에서는 비유를 끌어 드러낸다. 다음 글 또한 둘이다. 첫째는 미혹으로 인해 허물에 이르는 것이다. 다음 “만약 스스로 깨달아 알면” 이하에서는 깨달으면 곧 성인의 무리가 됨을 밝힌다. 글의 뜻이 드러나 있어 알 수 있다.</w:t>
      </w:r>
    </w:p>
    <w:p>
      <w:pPr>
        <w:pStyle w:val="EditorialNote"/>
      </w:pPr>
      <w:r>
        <w:rPr>
          <w:rFonts w:ascii="Noto Serif CJK KR" w:hAnsi="Noto Serif CJK KR" w:eastAsia="Noto Serif CJK KR"/>
          <w:sz w:val="16"/>
        </w:rPr>
        <w:t>교감·번역 메모 | [구문 검토 필요] 원문은 「賴耶具緣起性恒生死而不斷不滅」이다. 「恒生死」의 결합이 압축·이례적이므로 원문을 보존하고 ‘항상 생사하되’로 잠정 직역하였다.</w:t>
      </w:r>
    </w:p>
    <w:p>
      <w:pPr>
        <w:pStyle w:val="EditorialNote"/>
      </w:pPr>
      <w:r>
        <w:rPr>
          <w:rFonts w:ascii="Noto Serif CJK KR" w:hAnsi="Noto Serif CJK KR" w:eastAsia="Noto Serif CJK KR"/>
          <w:sz w:val="16"/>
        </w:rPr>
        <w:t>교감·번역 메모 | [자구 검토 필요] 원문은 「悟即成徒」이다. 「徒」의 의미와 자형에 검토 여지가 있으나 임의 교정하지 않고 문맥상 깨달은 성인의 무리를 이루는 뜻으로 옮겼다.</w:t>
      </w:r>
    </w:p>
    <w:p>
      <w:pPr>
        <w:pStyle w:val="Heading2"/>
      </w:pPr>
      <w:r>
        <w:rPr>
          <w:rFonts w:ascii="Noto Serif CJK KR" w:hAnsi="Noto Serif CJK KR" w:eastAsia="Noto Serif CJK KR"/>
          <w:b/>
          <w:sz w:val="22"/>
        </w:rPr>
        <w:t>문단 138  ·  [0163b10]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[0163b10] 二七識迷惑。起種種執。人執末那。名為染意。意有二種。一者妄意。謂從無明乃至第六[2]識相續不斷名為妄意。但起法執不起人執。二者染意。謂相續識。[3]後漸[4]麤起。未到第六意識中間。忽起染意。緣智識等。似一似常。妄執為我。不起法執。問染意但執為我。不計我所。何故說言執我我所。答此義自有兩釋。一釋云。此中經文總相而說。此義云何。謂智識時。心王心法方得義分。而無別體。是故染意緣此起執時。但總相緣執是為我。不別心法。然諸緣中。有心心法。緣心邊。假說為我執。心法邊。假說我所執。無有別執是我是所。更有一釋。染意之中。實無別計我及我所。然此文中計我所者。良以染意。為彼意識計我我所時。為增上根。能生我所執。從所生說計我我所。何故此中不說妄意。妄意是法執。界外有礙。界內無過。界內人執。其過現重。故遍說之。文相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둘째는 칠식이 미혹하여, 갖가지 집착을 일으킴을 밝힌다. 인집의 말나를 염의(染意)라 이름한다. 의에는 두 가지가 있다. 첫째는 망의이다. 무명에서부터 제육[2]식의 상속불단식에 이르기까지를 망의라 이름한다. 다만 법집을 일으킬 뿐 인집은 일으키지 않는다. 둘째는 염의이다. 곧 상속식이다. [3] 그 뒤에 점차 [4] 거칠게 일어나, 제육의식에 이르기 전 중간에서 문득 염의가 일어난다. 지식 등을 반연하여, 하나인 듯하고 항상한 듯한 것으로 보고, 망령되이 아라고 집착한다. 법집은 일으키지 않는다. 묻는다. 염의는 다만 아라고 집착할 뿐인데, 아소는 헤아리지 않는다. 그런데 어째서 아와 아소에 집착한다고 말하는가. 답한다. 이 뜻에는 본래 두 가지 해석이 있다. 첫 번째 해석은 이와 같다. 이 경문에서는 총상으로 말한 것이다. 이 뜻은 어떠한가. 곧 지식의 때에는 심왕과 심법이 비로소 뜻으로 나뉘지만 별도의 체는 없다. 그러므로 염의가 이것을 반연하여 집착을 일으킬 때, 다만 총상으로 반연하여 그것을 아라고 집착할 뿐, 심과 심법을 따로 나누지 않는다. 그러나 여러 연 가운데에는 심과 심법이 있다. 심 쪽을 반연하는 것을 가설하여 아집이라 말하고, 심법 쪽을 가설하여 아소집이라 말한다. 따로 “이것은 아이고 이것은 아소다”라고 집착하는 것은 없다. 또 다른 한 해석이 있다. 염의 가운데에는 실제로 아와 아소를 따로 헤아리는 것이 없다. 그런데 이 글 가운데 아소를 헤아린다고 한 것은 염의가 저 의식이 아와 아소를 헤아릴 때, 증상근이 되어, 능히 아소집을 낳기 때문이다. 생겨난 바를 따라 아와 아소를 헤아린다고 말한 것이다. 어째서 이 가운데에서는 망의를 말하지 않는가. 망의는 법집이다. 계 밖에서는 장애가 있으나, 계 안에서는 허물이 없다. 계 안의 인집은 그 허물이 드러나고 무겁다. 그러므로 두루 말한 것이다. 글의 뜻은 알 수 있다.</w:t>
      </w:r>
    </w:p>
    <w:p>
      <w:pPr>
        <w:pStyle w:val="Heading2"/>
      </w:pPr>
      <w:r>
        <w:rPr>
          <w:rFonts w:ascii="Noto Serif CJK KR" w:hAnsi="Noto Serif CJK KR" w:eastAsia="Noto Serif CJK KR"/>
          <w:b/>
          <w:sz w:val="22"/>
        </w:rPr>
        <w:t>문단 139  ·  [0163c01]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[0163c01] 三者三心各別業用。分文為二。初即法說。如次翳目以下喻況顯示。就初文中。心積集業。心者賴那。謂諸法起時為依處故。業者動作集起名業。非是善惡感果名業。意者有二。若論妄意。無明識後。業識向外動故名業。餘文可知。法說文竟次喻釋所以。如翳目人所見毛輪非輪為輪。如是自門似色現中無色計為色。</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셋째, 세 가지 마음의 각기 다른 작용이다. 글을 둘로 나눈다. 처음은 곧 법설이다. 다음의 ‘눈병 든 눈’ 이하와 같은 비유를 들어 드러낸다. 첫 글 가운데에서 마음은 쌓아 모으는 작용을 한다. 마음이라는 것은 뇌나(賴那)이다. 여러 법이 일어날 때 의지처가 되기 때문이다. 업이라는 것은 움직여 짓고 모아 일으키는 것을 업이라 이름한 것이다. 선악이 과보를 감득하는 것을 업이라 이름한 것이 아니다. 의(意)에는 두 가지가 있다. 만약 망의(妄意)를 논한다면, 무명식 이후에 업식이 밖을 향해 움직이므로 업이라 이름한다. 나머지 글은 알 수 있다. 법설의 글을 마치고 다음에는 비유로 그 까닭을 해석한다. 마치 눈병 든 사람이 보는 털의 둥근 테가 둥근 테가 아닌데도 둥근 테로 보이는 것과 같다. 이와 같이 자기 문에서 비슷한 색이 나타나는 가운데 색이 없는데도 색이라고 헤아린다.</w:t>
      </w:r>
    </w:p>
    <w:p>
      <w:pPr>
        <w:pStyle w:val="EditorialNote"/>
      </w:pPr>
      <w:r>
        <w:rPr>
          <w:rFonts w:ascii="Noto Serif CJK KR" w:hAnsi="Noto Serif CJK KR" w:eastAsia="Noto Serif CJK KR"/>
          <w:sz w:val="16"/>
        </w:rPr>
        <w:t>교감·번역 메모 | [판독·이문 검토 필요] 원문은 「心者賴那」이다. 문맥상 阿賴耶/賴耶를 가리키는 표현으로 보이지만, 판본 대조 없이 고치지 않고 ‘뇌나(賴那)’로 옮겼다.</w:t>
      </w:r>
    </w:p>
    <w:p>
      <w:pPr>
        <w:pStyle w:val="Heading2"/>
      </w:pPr>
      <w:r>
        <w:rPr>
          <w:rFonts w:ascii="Noto Serif CJK KR" w:hAnsi="Noto Serif CJK KR" w:eastAsia="Noto Serif CJK KR"/>
          <w:b/>
          <w:sz w:val="22"/>
        </w:rPr>
        <w:t>문단 140  ·  [0163c08]</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[0163c08] 四如來藏體本來清淨。在凡夫時。變似眾色生死之法。在聖身時。具足功德。就中兩句。初摩尼喻。喻依持門。次如乳喻。喻緣起門。初文中。先喻。後合。准即可見。緣起門中。初乳變異成酪喻者。喻性緣起似諸法起。緣起外無有別法而可得之。如水起波水外無波。如翳目喻。喻於凡夫於緣起中妄執實法。先喻。次一切眾生以下結合。文現可解。此所見色以下。示因緣理。就中四文。初陽焰喻。總釋五塵皆阿賴耶識所變現。次依於眼色以下。別就色塵。賴耶識變作虗偽無實。次一切眾色以下。約餘四塵無有別體。次一切眾生已下。就六趣形雖各不同。唯一賴耶異熟。文有三段。初從一切眾生以下至妄生取著者。有法說并喻。喻阿賴耶非色而似色。次如磁石以下。阿賴耶識非我而似我。次如水中。釋賴耶識。雖無思覺。隨身運行遍於六道。如是諸文。並文相現。更不煩述。</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넷째, 여래장의 체는 본래 청정하다. 범부일 때에는 변하여 여러 색과 같은 생사의 법으로 나타난다. 성인의 몸에 있을 때에는 공덕을 구족한다. 그 가운데 두 구절이 있다. 처음은 마니의 비유이다. 의지하여 지니는 문을 비유한다. 다음은 우유의 비유와 같다. 연기의 문을 비유한다. 첫 글 가운데에서 먼저 비유하고, 뒤에 합한다. 이에 준하면 곧 알 수 있다. 연기의 문 가운데에서 처음 우유가 변하여 낙(酪)이 되는 비유는 성이 연기하여 여러 법이 일어나는 듯한 것을 비유한다. 연기 밖에는 따로 얻을 만한 법이 없다. 마치 물에서 파도가 일어나도 물 밖에 파도가 없는 것과 같다. 눈병 든 눈의 비유와 같다. 범부가 연기 가운데에서 망령되이 실법을 집착하는 것을 비유한다. 먼저 비유하고, 다음 ‘일체중생’ 이하에서 결합한다. 글의 뜻은 이해할 수 있다. ‘이 보이는 색’ 이하에서는 인연의 도리를 보인다. 그 가운데 네 글이 있다. 처음은 아지랑이의 비유이다. 오진(五塵)이 모두 아뢰야식이 변현한 것임을 총괄하여 해석한다. 다음 ‘눈과 색에 의하여’ 이하에서는 별도로 색진에 나아가 아뢰야식이 변하여 허위이고 실재하지 않는 것으로 나타남을 말한다. 다음 ‘일체의 여러 색’ 이하에서는 나머지 네 진도 따로 체가 없음을 밝힌다. 다음 ‘일체중생’ 이하에서는 육취의 형상이 비록 각각 다르지만 오직 하나의 아뢰야 이숙임을 밝힌다. 글에는 세 단락이 있다. 처음 ‘일체중생’ 이하에서 ‘망령되이 취착을 낸다’까지는 법설과 비유가 함께 있다. 아뢰야가 색은 아니지만 색과 같이 나타나는 것을 비유한다. 다음 ‘자석과 같다’ 이하에서는 아뢰야식이 아(我)는 아니지만 아와 같이 나타남을 비유한다. 다음 ‘물 가운데와 같다’에서는 아뢰야식을 해석한다. 비록 사려하고 지각하는 것은 없지만 몸을 따라 운행하여 육도에 두루한다. 이와 같은 여러 글은 모두 글의 뜻이 드러나 있으므로 다시 번거롭게 서술하지 않는다.</w:t>
      </w:r>
    </w:p>
    <w:p>
      <w:pPr>
        <w:pStyle w:val="Heading2"/>
      </w:pPr>
      <w:r>
        <w:rPr>
          <w:rFonts w:ascii="Noto Serif CJK KR" w:hAnsi="Noto Serif CJK KR" w:eastAsia="Noto Serif CJK KR"/>
          <w:b/>
          <w:sz w:val="22"/>
        </w:rPr>
        <w:t>문단 141  ·  [0163c23]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[0163c23] 五如有二象已下至覆而不現者。明阿賴耶雖有淨分。而由染分。待轉生死。就中四文。初有二象桷力鬪喻喻於賴耶隨緣在染而體不滅。次如蓮華喻。喻於賴耶離染分已與諸如來為體所敬。次妙寶喻喻。阿賴耶與諸凡聖為體無異不增不減。次美玉在水喻。喻阿賴耶被習氣覆而不得現。文相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다섯째, ‘두 코끼리가 있다’ 이하에서 ‘덮여서 나타나지 않는다’까지는 아뢰야에 비록 청정한 부분이 있지만 염오한 부분으로 말미암아, 생사를 따라 굴러감을 밝힌다. 그 가운데 네 글이 있다. 처음 두 코끼리가 힘을 겨루어 싸우는 비유는 아뢰야가 연을 따라 염오 가운데 있으면서도 체는 소멸하지 않음을 비유한다. 다음 연꽃의 비유는 아뢰야가 염오한 부분을 여읜 뒤에 여러 여래의 체가 되어 공경받는 것을 비유한다. 다음 묘보(妙寶)의 비유는 아뢰야가 모든 범부와 성인의 체가 되는 데 차이가 없고, 늘지도 줄지도 않음을 비유한다. 다음 아름다운 옥이 물속에 있는 비유는 아뢰야가 습기에 덮여 나타나지 못함을 비유한다. 글의 뜻은 알 수 있다.</w:t>
      </w:r>
    </w:p>
    <w:p>
      <w:pPr>
        <w:pStyle w:val="EditorialNote"/>
      </w:pPr>
      <w:r>
        <w:rPr>
          <w:rFonts w:ascii="Noto Serif CJK KR" w:hAnsi="Noto Serif CJK KR" w:eastAsia="Noto Serif CJK KR"/>
          <w:sz w:val="16"/>
        </w:rPr>
        <w:t>교감·번역 메모 | [판독·이문 검토 필요] 원문은 「有二象桷力鬪喻」이다. 「桷力」은 문맥상 힘겨루기를 뜻하는 글자로 보이나, 다른 글자로 교정하지 않고 뜻만 최소한으로 옮겼다.</w:t>
      </w:r>
    </w:p>
    <w:p>
      <w:pPr>
        <w:pStyle w:val="EditorialNote"/>
      </w:pPr>
      <w:r>
        <w:rPr>
          <w:rFonts w:ascii="Noto Serif CJK KR" w:hAnsi="Noto Serif CJK KR" w:eastAsia="Noto Serif CJK KR"/>
          <w:sz w:val="16"/>
        </w:rPr>
        <w:t>교감·번역 메모 | [중복 표기] 원문은 「次妙寶喻喻」로 「喻」가 중복되어 있다. 원문은 그대로 보존하고 번역에서는 의미상 한 번만 반영하였다.</w:t>
      </w:r>
    </w:p>
    <w:p>
      <w:pPr>
        <w:pStyle w:val="Heading2"/>
      </w:pPr>
      <w:r>
        <w:rPr>
          <w:rFonts w:ascii="Noto Serif CJK KR" w:hAnsi="Noto Serif CJK KR" w:eastAsia="Noto Serif CJK KR"/>
          <w:b/>
          <w:sz w:val="22"/>
        </w:rPr>
        <w:t>문단 142  ·  [0164a05]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[0164a05] 六有能取所取以下至於世自在者。凡夫愚人。迷惑賴耶所變能所二取。取色計我有無等見。初喻。後合。准文可解。</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여섯째, ‘능취와 소취가 있다’ 이하에서 ‘세간에서 자재하다’까지는 어리석은 범부가 아뢰야가 변현한 능취와 소취의 두 취에 미혹하여, 색을 취하고 아가 있다거나 없다는 등의 견해를 헤아리는 것이다. 처음은 비유이고, 뒤에는 합한다. 글에 준하면 이해할 수 있다.</w:t>
      </w:r>
    </w:p>
    <w:p>
      <w:pPr>
        <w:pStyle w:val="Heading2"/>
      </w:pPr>
      <w:r>
        <w:rPr>
          <w:rFonts w:ascii="Noto Serif CJK KR" w:hAnsi="Noto Serif CJK KR" w:eastAsia="Noto Serif CJK KR"/>
          <w:b/>
          <w:sz w:val="22"/>
        </w:rPr>
        <w:t>문단 143  ·  [0164a08]</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[0164a08] 七雖種種現以下至有無等見者。迷阿賴耶所變眾生但似有變而無實義。妄生計著微塵勝性等種種諸見。就中。先法。次喻。後合。准文可見。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일곱째, ‘비록 갖가지로 나타난다’ 이하에서 ‘유·무 등의 견해’까지는 아뢰야가 변현한 중생이 다만 변화해 있는 듯할 뿐 실제의 뜻은 없음을 미혹하고, 망령되이 미진·승성 등의 갖가지 견해를 헤아려 집착하는 것이다. 그 가운데, 먼저 법설하고, 다음 비유하며, 뒤에 합한다. 글에 준하면 알 수 있다.</w:t>
      </w:r>
    </w:p>
    <w:p>
      <w:pPr>
        <w:pStyle w:val="Heading2"/>
      </w:pPr>
      <w:r>
        <w:rPr>
          <w:rFonts w:ascii="Noto Serif CJK KR" w:hAnsi="Noto Serif CJK KR" w:eastAsia="Noto Serif CJK KR"/>
          <w:b/>
          <w:sz w:val="22"/>
        </w:rPr>
        <w:t>문단 144  ·  [0164a11]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[0164a11] 八意能分別以下至即皆轉滅者。妄意但行因心所現虗偽之法為生死本。初釋妄意由分別故順生死流。次若有已下正觀自心斷滅生死。初中。先法。次喻。後合。意者即此六種心中。第五第六。名之為意。能分別者。謂顯識時。所現相分。智相續識。見分之心。分別彼相。攝大乘等。阿賴耶識所緣境不可知。又分別根本故自體亦分別等者。並據此義。作如是說。又喻有十喻。准文可見。若有於此以下。正觀自心。生死自息。文相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여덟째, ‘의가 능히 분별한다’ 이하에서 ‘곧 모두 전멸한다’까지는 망의가 다만 마음이 나타낸 허위의 법을 따라 행하여 생사의 근본이 됨을 밝힌다. 처음에는 망의가 분별로 말미암아 생사의 흐름을 따름을 해석하고, 다음 ‘만약 어떤 이가’ 이하에서는 자심을 바르게 관하여 생사를 단멸함을 밝힌다. 처음 가운데, 먼저 법설하고, 다음 비유하며, 뒤에 합한다. 의라는 것은 곧 이 여섯 종류의 마음 가운데, 다섯째와 여섯째를 의라고 이름한 것이다. ‘능히 분별한다’는 것은 현식 때에 나타난 상분을 지상속식(智相續識)의, 견분인 마음이 그 상을 분별하는 것을 말한다. 『섭대승론』 등에서 아뢰야식이 반연하는 경계는 알 수 없다고 하며, 또 분별의 근본이므로 자체 또한 분별한다고 하는 등의 말은 모두 이 뜻에 의거하여, 이와 같이 말한 것이다. 또 비유에는 열 가지 비유가 있다. 글에 준하면 알 수 있다. ‘만약 이에 대하여’ 이하에서는 자심을 바르게 관하여, 생사가 저절로 그침을 밝힌다. 글의 뜻은 알 수 있다.</w:t>
      </w:r>
    </w:p>
    <w:p>
      <w:pPr>
        <w:pStyle w:val="EditorialNote"/>
      </w:pPr>
      <w:r>
        <w:rPr>
          <w:rFonts w:ascii="Noto Serif CJK KR" w:hAnsi="Noto Serif CJK KR" w:eastAsia="Noto Serif CJK KR"/>
          <w:sz w:val="16"/>
        </w:rPr>
        <w:t>교감·번역 메모 | [구문 불확실] 「又分別根本故自體亦分別等者」는 수식 관계가 압축되어 있다. 문맥에 따라 ‘분별의 근본이므로 자체 또한 분별한다고 하는 등의 말’로 잠정 직역하였다.</w:t>
      </w:r>
    </w:p>
    <w:p>
      <w:pPr>
        <w:pStyle w:val="Heading2"/>
      </w:pPr>
      <w:r>
        <w:rPr>
          <w:rFonts w:ascii="Noto Serif CJK KR" w:hAnsi="Noto Serif CJK KR" w:eastAsia="Noto Serif CJK KR"/>
          <w:b/>
          <w:sz w:val="22"/>
        </w:rPr>
        <w:t>문단 145  ·  [0164a20]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[0164a20] 九阿賴耶識是意等[1]諸法以下至不壞不盡者。阿賴耶識。遠離分別習氣等過。能成無漏諸功德法。於中先總辨所離所成。若諸菩薩以下。別顯所成益。言無漏者。謂如來藏真如法性。名無漏也。謂離過故。證會本性。故說為成。是故宣說無漏即常猶如虗空。所成德中。略有四種。一行自在德。謂禪定等六種功德。二願自在德。謂十究竟願。三生自在德。謂意生身。四轉所依德。餘文可見。識界常住者。識者七識。界者真心諸體性故名識界。如是識性。離四相故。名為住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아홉째, ‘아뢰야식은 의 등의[1] 여러 법이다’ 이하에서 ‘무너지지 않고 다하지 않는다’까지는 아뢰야식이 분별과 습기 등의 허물을 멀리 여의고, 능히 무루의 여러 공덕법을 이루는 것을 밝힌다. 그 가운데 먼저 여의는 바와 이루는 바를 총괄하여 분별한다. ‘만약 여러 보살이’ 이하에서는 이루어지는 이익을 따로 드러낸다. 무루라고 한 것은 여래장·진여·법성을 무루라고 이름한 것이다. 곧 허물을 여의기 때문에 본성에 증득하여 계합하고, 그러므로 이룬다고 말한다. 그러므로 무루는 곧 항상하여 허공과 같다고 설한다. 이루어지는 덕 가운데, 대략 네 가지가 있다. 첫째는 행자재의 덕이다. 선정 등 여섯 가지 공덕을 말한다. 둘째는 원자재의 덕이다. 열 가지 구경원을 말한다. 셋째는 생자재의 덕이다. 의생신을 말한다. 넷째는 소의를 전환하는 덕이다. 나머지 글은 알 수 있다. ‘식계가 상주한다’는 것은 식은 칠식이고, 계는 진심의 여러 체성이므로 식계라고 이름한 것이다. 이와 같은 식의 성품은 사상을 여의기 때문에 주(住)라고 이름한다.</w:t>
      </w:r>
    </w:p>
    <w:p>
      <w:pPr>
        <w:pStyle w:val="EditorialNote"/>
      </w:pPr>
      <w:r>
        <w:rPr>
          <w:rFonts w:ascii="Noto Serif CJK KR" w:hAnsi="Noto Serif CJK KR" w:eastAsia="Noto Serif CJK KR"/>
          <w:sz w:val="16"/>
        </w:rPr>
        <w:t>교감·번역 메모 | [구문 불확실] 「界者真心諸體性故名識界」는 구두와 수식 관계가 분명하지 않다. 원문을 변경하지 않고 ‘계는 진심의 여러 체성이므로 식계라 이름한다’로 옮겼다.</w:t>
      </w:r>
    </w:p>
    <w:p>
      <w:pPr>
        <w:pStyle w:val="Heading2"/>
      </w:pPr>
      <w:r>
        <w:rPr>
          <w:rFonts w:ascii="Noto Serif CJK KR" w:hAnsi="Noto Serif CJK KR" w:eastAsia="Noto Serif CJK KR"/>
          <w:b/>
          <w:sz w:val="22"/>
        </w:rPr>
        <w:t>문단 146  ·  [0164b05]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[0164b05] 十如來普見以下至而鐵不壞此亦如是者。釋諸眾生本來寂靜自性涅槃。就中三句。初順道理。釋無增減。文現可見。次若解脫者以下。翻現有過。次是故當知以下。結勸令知。先法。後喻。文相可見。十阿賴耶海以下至似義而現者。明阿賴耶。被緣擊動。五法三性諸識波浪。無而似現。文相可解。</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열째, ‘여래가 두루 본다’ 이하에서 ‘그러나 쇠는 무너지지 않으니 이것도 또한 그러하다’까지는 모든 중생이 본래 적정하여 자성이 열반임을 해석한다. 그 가운데 세 구절이 있다. 처음은 도리에 순응하여, 증감이 없음을 해석한다. 글에 드러나 있어 알 수 있다. 다음 ‘만약 해탈한 자라면’ 이하에서는 뒤집어 허물이 있음을 드러낸다. 다음 ‘그러므로 마땅히 알아야 한다’ 이하에서는 결론지어 알도록 권한다. 먼저 법설하고, 뒤에 비유한다. 글의 뜻은 알 수 있다. 열째, ‘아뢰야의 바다’ 이하에서 ‘뜻과 같이 나타난다’까지는 아뢰야가 연에 부딪혀 움직이고, 오법·삼성·여러 식의 파랑이 없으면서도 있는 듯 나타남을 밝힌다. 글의 뜻은 이해할 수 있다.</w:t>
      </w:r>
    </w:p>
    <w:p>
      <w:pPr>
        <w:pStyle w:val="EditorialNote"/>
      </w:pPr>
      <w:r>
        <w:rPr>
          <w:rFonts w:ascii="Noto Serif CJK KR" w:hAnsi="Noto Serif CJK KR" w:eastAsia="Noto Serif CJK KR"/>
          <w:sz w:val="16"/>
        </w:rPr>
        <w:t>교감·번역 메모 | [분과 번호] 바로 앞 항목도 「十」으로 시작하는데 이 항목 역시 원문이 「十阿賴耶海」이다. 번호를 임의로 「十一」로 고치지 않고 ‘열째’로 옮겼다.</w:t>
      </w:r>
    </w:p>
    <w:p>
      <w:pPr>
        <w:pStyle w:val="Heading2"/>
      </w:pPr>
      <w:r>
        <w:rPr>
          <w:rFonts w:ascii="Noto Serif CJK KR" w:hAnsi="Noto Serif CJK KR" w:eastAsia="Noto Serif CJK KR"/>
          <w:b/>
          <w:sz w:val="22"/>
        </w:rPr>
        <w:t>문단 147  ·  [0164b11]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[0164b11] 十一阿賴耶識行於諸蘊以下。明阿賴耶在蘊所以。謂賴耶識行於蘊者。不可自行。由無明業識不可了真心。忽動妄念。由念動故。流向生死。是故宣說意為先導。一起以後。由六識等緣境續起。不斷絕故。助意相續。意相續故。阿賴耶識恒在蘊中。如水因風起波浪。既水在浪即水。以是故結言莫不皆是阿賴耶識。消文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열한째, ‘아뢰야식이 여러 온에서 행한다’ 이하에서는 아뢰야가 온 가운데 있는 까닭을 밝힌다. 아뢰야식이 온 가운데 행한다는 것은 스스로 행할 수 있는 것이 아니라, 무명과 업식이 진심을 분명히 알지 못하여, 홀연히 망념을 움직이고, 생각이 움직이기 때문에 생사로 흘러 향하기 때문이다. 그러므로 의를 선도라고 설한다. 한번 일어난 이후에는 육식 등이 경계를 반연하여 계속 일어남으로 말미암아, 끊어지지 않으므로 의를 도와 상속하게 한다. 의가 상속하기 때문에 아뢰야식이 항상 온 가운데 있게 된다. 마치 물이 바람으로 인해 파랑을 일으키는 것과 같다. 이미 물이 파랑 속에 있으면 곧 물이다. 그러므로 결론하여 ‘모두 아뢰야식 아닌 것이 없다’고 말한다. 글을 풀어 보면 알 수 있다.</w:t>
      </w:r>
    </w:p>
    <w:p>
      <w:pPr>
        <w:pStyle w:val="EditorialNote"/>
      </w:pPr>
      <w:r>
        <w:rPr>
          <w:rFonts w:ascii="Noto Serif CJK KR" w:hAnsi="Noto Serif CJK KR" w:eastAsia="Noto Serif CJK KR"/>
          <w:sz w:val="16"/>
        </w:rPr>
        <w:t>교감·번역 메모 | [구문 불확실] 원문 「既水在浪即水」는 문장이 압축되어 있다. 물과 파랑의 체가 다르지 않다는 앞뒤 문맥에 따라 최소한으로 직역하였다.</w:t>
      </w:r>
    </w:p>
    <w:p>
      <w:pPr>
        <w:pStyle w:val="Heading2"/>
      </w:pPr>
      <w:r>
        <w:rPr>
          <w:rFonts w:ascii="Noto Serif CJK KR" w:hAnsi="Noto Serif CJK KR" w:eastAsia="Noto Serif CJK KR"/>
          <w:b/>
          <w:sz w:val="22"/>
        </w:rPr>
        <w:t>문단 148  ·  [0164b18]</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[0164b18] 十二與壽煖觸以下。明現在時諸識各有所依差別。謂阿賴耶識與壽煖觸和合而住。意住賴耶。餘六識者。各住自根。</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열둘째, ‘수명·온기·촉과 함께한다’ 이하에서는 현재시에 여러 식이 각각 의지하는 바가 서로 다름을 밝힌다. 아뢰야식은 수명·온기·촉과 화합하여 머물고, 의는 아뢰야에 머물며, 나머지 육식은 각각 자기 근에 머문다.</w:t>
      </w:r>
    </w:p>
    <w:p>
      <w:pPr>
        <w:pStyle w:val="Heading2"/>
      </w:pPr>
      <w:r>
        <w:rPr>
          <w:rFonts w:ascii="Noto Serif CJK KR" w:hAnsi="Noto Serif CJK KR" w:eastAsia="Noto Serif CJK KR"/>
          <w:b/>
          <w:sz w:val="22"/>
        </w:rPr>
        <w:t>문단 149  ·  [0164b21]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[0164b21] 十三心意及識以下明十二緣輪迴無窮。就中。先法。次喻。後合。文現可見。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열셋째, ‘심·의 및 식’ 이하에서는 십이연의 윤회가 다함이 없음을 밝힌다. 그 가운데, 먼저 법설하고, 다음 비유하며, 뒤에 합한다. 글에 드러나 있어 알 수 있다.</w:t>
      </w:r>
    </w:p>
    <w:p>
      <w:pPr>
        <w:pStyle w:val="Heading2"/>
      </w:pPr>
      <w:r>
        <w:rPr>
          <w:rFonts w:ascii="Noto Serif CJK KR" w:hAnsi="Noto Serif CJK KR" w:eastAsia="Noto Serif CJK KR"/>
          <w:b/>
          <w:sz w:val="22"/>
        </w:rPr>
        <w:t>문단 150  ·  [0164b23]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[0164b23] 十四煖壽及識以下。明緣闕散壞。文相可見。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열넷째, ‘온기·수명 및 식’ 이하에서는 연이 결여되면 흩어져 무너짐을 밝힌다. 글의 뜻은 알 수 있다.</w:t>
      </w:r>
    </w:p>
    <w:p>
      <w:pPr>
        <w:pStyle w:val="Heading2"/>
      </w:pPr>
      <w:r>
        <w:rPr>
          <w:rFonts w:ascii="Noto Serif CJK KR" w:hAnsi="Noto Serif CJK KR" w:eastAsia="Noto Serif CJK KR"/>
          <w:b/>
          <w:sz w:val="22"/>
        </w:rPr>
        <w:t>문단 151  ·  [0164b24]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[0164b24] 十五藏識是心已下。出三心體。餘文可解。執我名意者。若言染意執阿賴耶起人我執。若論妄意。忽動向外。分別法故。起法我執。以是故言執我名意。准即可知。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열다섯째, ‘장식은 심이다’ 이하에서는 세 가지 마음의 체를 드러낸다. 나머지 글은 이해할 수 있다. ‘아를 집착하는 것을 의라고 이름한다’는 것은 염의가 아뢰야를 집착하여 인아집을 일으킨다고 말하는 경우이고, 망의를 논한다면, 홀연히 움직여 밖으로 향하고, 법을 분별하기 때문에 법아집을 일으킨다. 그러므로 ‘아를 집착하는 것을 의라고 이름한다’고 말한다. 이에 준하면 알 수 있다.</w:t>
      </w:r>
    </w:p>
    <w:p>
      <w:pPr>
        <w:pStyle w:val="Heading2"/>
      </w:pPr>
      <w:r>
        <w:rPr>
          <w:rFonts w:ascii="Noto Serif CJK KR" w:hAnsi="Noto Serif CJK KR" w:eastAsia="Noto Serif CJK KR"/>
          <w:b/>
          <w:sz w:val="22"/>
        </w:rPr>
        <w:t>문단 152  ·  [0164c04]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[0164c04] 十六心能持身以下。明三種心所有業用。由有心故。自不壞爛。意執人法。不離六道。是故宣說意著諸趣。餘文可知。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열여섯째, ‘심이 능히 몸을 지닌다’ 이하에서는 세 가지 마음이 지닌 작용을 밝힌다. 마음이 있기 때문에 몸이 스스로 무너져 썩지 않고, 의는 인과 법을 집착하여, 육도를 떠나지 못한다. 그러므로 ‘의는 여러 취에 집착한다’고 설한다. 나머지 글은 알 수 있다.</w:t>
      </w:r>
    </w:p>
    <w:p>
      <w:pPr>
        <w:pStyle w:val="Heading2"/>
      </w:pPr>
      <w:r>
        <w:rPr>
          <w:rFonts w:ascii="Noto Serif CJK KR" w:hAnsi="Noto Serif CJK KR" w:eastAsia="Noto Serif CJK KR"/>
          <w:b/>
          <w:sz w:val="22"/>
        </w:rPr>
        <w:t>문단 153  ·  [0164c07]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[0164c07] 十七藏識為因以下。明識起時具緣多少。就偏強故。且如是說。若通論之。意意識及與五識皆具四緣。</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열일곱째, ‘장식을 인으로 삼는다’ 이하에서는 식이 일어날 때 갖추는 연의 많고 적음을 밝힌다. 치우쳐 강한 것을 따라, 우선 이와 같이 말한 것이다. 통틀어 논한다면, 의·의식 및 오식은 모두 사연을 갖춘다.</w:t>
      </w:r>
    </w:p>
    <w:p>
      <w:pPr>
        <w:pStyle w:val="Heading2"/>
      </w:pPr>
      <w:r>
        <w:rPr>
          <w:rFonts w:ascii="Noto Serif CJK KR" w:hAnsi="Noto Serif CJK KR" w:eastAsia="Noto Serif CJK KR"/>
          <w:b/>
          <w:sz w:val="22"/>
        </w:rPr>
        <w:t>문단 154  ·  [0164c09]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[0164c09] 十八身如起屍以下。明身無我。初喻。後合。合文中云非是虗妄者。非如妄計實我等。故說非虗妄。餘文可知。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열여덟째, ‘몸은 기시(起屍)와 같다’ 이하에서는 몸에 아가 없음을 밝힌다. 처음은 비유이고, 뒤에는 합한다. 합하는 글에서 ‘허망한 것이 아니다’라고 한 것은 망령되이 집착한 실아 등과 같은 것이 아니므로 허망하지 않다고 말한 것이다. 나머지 글은 알 수 있다.</w:t>
      </w:r>
    </w:p>
    <w:p>
      <w:pPr>
        <w:pStyle w:val="Heading2"/>
      </w:pPr>
      <w:r>
        <w:rPr>
          <w:rFonts w:ascii="Noto Serif CJK KR" w:hAnsi="Noto Serif CJK KR" w:eastAsia="Noto Serif CJK KR"/>
          <w:b/>
          <w:sz w:val="22"/>
        </w:rPr>
        <w:t>문단 155  ·  [0164c12]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[0164c12] 十九意等諸識以下。明三心俱起之義。如無水處波浪不起。識亦如是。若無真心。七識不起。故勝鬘云。若無如來藏。七法不住。與此文同。言大地者。就喻為言。一切生物。皆依地生。如是諸識。皆依心生。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열아홉째, ‘의 등의 여러 식’ 이하에서는 세 가지 마음이 함께 일어나는 뜻을 밝힌다. 마치 물이 없는 곳에서는 파랑이 일어나지 않는 것과 같다. 식도 또한 이와 같다. 만약 진심이 없다면, 칠식은 일어나지 않는다. 그러므로 『승만경』에서 말한다. “만약 여래장이 없다면, 칠법은 머물지 않는다.” 이 글과 뜻이 같다. ‘대지’라고 한 것은 비유에 나아가 말한 것이다. 일체의 생물은 모두 땅에 의지하여 생기듯, 이와 같은 여러 식은 모두 마음에 의지하여 생긴다.</w:t>
      </w:r>
    </w:p>
    <w:p>
      <w:pPr>
        <w:pStyle w:val="Heading2"/>
      </w:pPr>
      <w:r>
        <w:rPr>
          <w:rFonts w:ascii="Noto Serif CJK KR" w:hAnsi="Noto Serif CJK KR" w:eastAsia="Noto Serif CJK KR"/>
          <w:b/>
          <w:sz w:val="22"/>
        </w:rPr>
        <w:t>문단 156  ·  [0164c16]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[0164c16] 二十阿賴耶識已下。明諸法空。就中有二。初從此唱以下至內外眾法因茲而起者。釋阿賴耶識隨緣轉變似法而現。次一切凡夫已下。正法明空勸令修行。文相顯可知。上來金剛菩薩廣釋義問竟。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스무째, ‘아뢰야식’ 이하에서는 여러 법이 공함을 밝힌다. 그 가운데 둘이 있다. 처음 이 구절부터 ‘내외의 여러 법이 이로 인해 일어난다’까지는 아뢰야식이 연을 따라 전변하여 법과 같이 나타남을 해석한다. 다음 ‘일체의 범부’ 이하에서는 바른 법으로 공함을 밝히고 수행하도록 권한다. 글의 뜻이 분명하여 알 수 있다. 이상으로 금강보살이 뜻을 자세히 해석하여 질문에 답한 것을 마쳤다.</w:t>
      </w:r>
    </w:p>
    <w:p>
      <w:pPr>
        <w:pStyle w:val="EditorialNote"/>
      </w:pPr>
      <w:r>
        <w:rPr>
          <w:rFonts w:ascii="Noto Serif CJK KR" w:hAnsi="Noto Serif CJK KR" w:eastAsia="Noto Serif CJK KR"/>
          <w:sz w:val="16"/>
        </w:rPr>
        <w:t>교감·번역 메모 | [명칭 검토 필요] 원문은 「金剛菩薩」이다. 앞뒤에서 주로 「金剛藏」을 사용하지만 여기서는 원문을 보존하여 ‘금강보살’로 옮겼다.</w:t>
      </w:r>
    </w:p>
    <w:p>
      <w:pPr>
        <w:pStyle w:val="Heading2"/>
      </w:pPr>
      <w:r>
        <w:rPr>
          <w:rFonts w:ascii="Noto Serif CJK KR" w:hAnsi="Noto Serif CJK KR" w:eastAsia="Noto Serif CJK KR"/>
          <w:b/>
          <w:sz w:val="22"/>
        </w:rPr>
        <w:t>문단 157  ·  [0164c20]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[0164c20] 自下第二。眾色最勝王菩薩對金剛藏。問答辨請。大分兩段。一問。二答。問中復二。初最勝王等問金剛藏。二月幢如來分身諸佛所領大眾請金剛藏。就初文中。有五行偈。分為兩段。[2]二行半請說法相。次二行半。請說密嚴深妙定法。初文復三。初一行嘆說者德。次有一行。出所請法。次有半行。結請為說。文相可見。自下二行半。請說定法。初行嘆說德。次有半行。請說[1]法。後有一行。引證[2]得之深。上來最勝王等請說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둘째이다. 중색최승왕보살이 금강장에게 문답하며 청하는 것을 분별한다. 크게 두 단락으로 나눈다. 첫째는 질문이고, 둘째는 답변이다. 질문 가운데 다시 둘이 있다. 처음은 최승왕 등이 금강장에게 묻는 것이고, 둘째는 월당여래의 분신인 여러 부처가 거느린 대중이 금강장에게 청하는 것이다. 첫 글 가운데에는 다섯 행의 게송이 있다. 두 단락으로 나눈다. [2]두 행 반은 법상을 설해 달라고 청한다. 다음 두 행 반은 밀엄의 깊고 미묘한 선정법을 설해 달라고 청한다. 첫 글은 다시 셋이다. 처음 한 행은 설하는 이의 덕을 찬탄하고, 다음 한 행은 청하는 법을 드러내며, 다음 반 행은 결론지어 설해 달라고 청한다. 글의 뜻은 알 수 있다. 이 아래 두 행 반은 선정의 법을 설해 달라고 청한다. 첫 행은 설하는 덕을 찬탄하고, 다음 반 행은 법을 설해 달라고 청하며[1], 뒤 한 행은 증득한 것이 깊음을 증거로 든다[2]. 이상으로 최승왕 등이 설해 달라고 청한 것을 마쳤다.</w:t>
      </w:r>
    </w:p>
    <w:p>
      <w:pPr>
        <w:pStyle w:val="Heading2"/>
      </w:pPr>
      <w:r>
        <w:rPr>
          <w:rFonts w:ascii="Noto Serif CJK KR" w:hAnsi="Noto Serif CJK KR" w:eastAsia="Noto Serif CJK KR"/>
          <w:b/>
          <w:sz w:val="22"/>
        </w:rPr>
        <w:t>문단 158  ·  [0165a04]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[0165a04] 自下第二。月幢如來所領大眾清為說法。就中分四。一月幢如來為眾說法。二彼諸菩薩以下。時眾問答。三即於定中以下。時眾生疑。四作是念已下。得見勝首來集此會。初文中云諸無畏者者。金剛心中等覺菩薩。於一切法中。無有疑難。故各無畏。餘文可解。次第二文。心不樂於正住樂者。取證涅槃無為寂靜。名為正住。自下第三。大眾疑念。疑念有二。一即於定以下。疑念觀行成就頭首。二彼諸佛子以下。疑所請法。問曰。正在定時。無有言說。何故宣說心各念言。答曰。若在餘定。實無言說。然此定者。八地已上并觀定故。在定亦能說法。故淨名云。不起滅定而現威儀。是為晏坐。餘文可見。彼諸佛子以下疑所請法。有四種疑。何者是定者。問其定體。云何非定者。對故來問。於何所定者。於何所不亂名定。孰是其定所待之緣者。恒在寂靜阿練若處。精懃練磨。少食節量。曉臥早起。攝守身心。諸如是等。能助定心。故名所待緣。作是念已下。得見勝主來集此會。就中。先見菩薩勝主。次彼諸菩薩以下。從他方土來集此會。上來問文已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둘째이다. 월당여래가 거느린 대중이 설법해 달라고 청한다. 그 가운데 넷으로 나눈다. 첫째, 월당여래가 대중을 위하여 설법한다. 둘째, ‘그 여러 보살’ 이하에서는 당시 대중의 문답을 밝힌다. 셋째, ‘곧 선정 가운데에서’ 이하에서는 당시 대중이 의심을 낸다. 넷째, ‘이 생각을 하고 나서’ 이하에서는 승수(勝首)가 와서 이 모임에 모이는 것을 보게 된다. 첫 글에서 ‘여러 무외인 자’라고 한 것은 금강심 가운데의 등각보살이다. 일체법 가운데에서 의심이나 논란이 없으므로 각각 무외라고 한다. 나머지 글은 이해할 수 있다. 다음 둘째 글에서 ‘마음이 정주(正住)의 즐거움을 즐거워하지 않는다’는 것은 열반의 무위적정을 취하여 증득하는 것을 정주라고 이름한 것이다. 이 아래는 셋째이다. 대중이 의심하여 생각한다. 의심에는 둘이 있다. 첫째, ‘곧 선정 가운데에서’ 이하에서는 관행을 성취한 으뜸을 의심하여 생각하고, 둘째, ‘그 여러 불자’ 이하에서는 청하려는 법을 의심한다. 묻는다. 바로 선정에 들어 있을 때에는 말이 없는데, 어찌하여 마음마다 각각 생각하여 말한다고 설하는가. 답한다. 만약 다른 선정에 있다면, 실제로 말이 없다. 그러나 이 선정은 팔지 이상의 보살이 관정(觀定)을 아울러 갖추는 것이므로 선정에 있으면서도 또한 능히 설법할 수 있다. 그러므로 『정명경』에서 말한다. “멸정에서 일어나지 않고도 위의를 나타내는 것, 이것이 연좌(宴坐)이다.” 나머지 글은 알 수 있다. ‘그 여러 불자’ 이하에서는 청하려는 법을 의심한다. 네 가지 의심이 있다. ‘무엇이 선정인가’라는 것은 그 선정의 체를 묻는 것이다. ‘어떻게 선정이 아닌가’라는 것은 상대가 되므로 이어서 물은 것이다. ‘어디에 대하여 선정하는가’라는 것은 어디에서 산란하지 않음을 선정이라 이름하는지 묻는 것이다. ‘무엇이 그 선정이 의지하여 기다리는 연인가’라는 것은 항상 고요한 아련야처에 있으면서, 정진하여 힘써 닦고, 적게 먹고 양을 절제하며, 잠을 줄이고 일찍 일어나, 몸과 마음을 거두어 지키는 이와 같은 것들이 능히 선정의 마음을 도우므로 의지하여 기다리는 연이라고 이름한 것이다. ‘이 생각을 하고 나서’ 이하에서는 승주(勝主)가 와서 이 모임에 모이는 것을 보게 된다. 그 가운데, 먼저 승주보살을 보고, 다음 ‘그 여러 보살’ 이하에서는 다른 국토에서 와서 이 모임에 모이는 것을 밝힌다. 이상으로 질문의 글을 마쳤다.</w:t>
      </w:r>
    </w:p>
    <w:p>
      <w:pPr>
        <w:pStyle w:val="EditorialNote"/>
      </w:pPr>
      <w:r>
        <w:rPr>
          <w:rFonts w:ascii="Noto Serif CJK KR" w:hAnsi="Noto Serif CJK KR" w:eastAsia="Noto Serif CJK KR"/>
          <w:sz w:val="16"/>
        </w:rPr>
        <w:t>교감·번역 메모 | [판독·이문 검토 필요] 원문은 「月幢如來所領大眾清為說法」이다. 문맥상 「清」은 「請」의 이문 가능성이 있으나 원문은 고치지 않았고, 번역은 청법 문맥을 따라 ‘설법을 청한다’로 처리하였다.</w:t>
      </w:r>
    </w:p>
    <w:p>
      <w:pPr>
        <w:pStyle w:val="EditorialNote"/>
      </w:pPr>
      <w:r>
        <w:rPr>
          <w:rFonts w:ascii="Noto Serif CJK KR" w:hAnsi="Noto Serif CJK KR" w:eastAsia="Noto Serif CJK KR"/>
          <w:sz w:val="16"/>
        </w:rPr>
        <w:t>교감·번역 메모 | [구문 불확실] 원문 「心不樂於正住樂者」는 「樂」의 중첩과 수식 관계가 모호하다. 문맥에 따라 ‘마음이 정주의 즐거움을 즐거워하지 않는다’로 직역하였다.</w:t>
      </w:r>
    </w:p>
    <w:p>
      <w:pPr>
        <w:pStyle w:val="Heading2"/>
      </w:pPr>
      <w:r>
        <w:rPr>
          <w:rFonts w:ascii="Noto Serif CJK KR" w:hAnsi="Noto Serif CJK KR" w:eastAsia="Noto Serif CJK KR"/>
          <w:b/>
          <w:sz w:val="22"/>
        </w:rPr>
        <w:t>문단 159  ·  [0165a22]</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[0165a22] 自下第二。金剛藏答。答中有兩文。一以偈答。二以長行大眾讚禮偈。文有七十八行半頌。分為四段。一有三行。答前問中何者是定。二有五十五行。答前云非定。三有九行半。答前問中於何所定。四十一行半。答前問中孰是其定所待之緣。</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둘째이다. 금강장이 답한다. 답변 가운데 두 글이 있다. 첫째는 게송으로 답하고, 둘째는 장행으로 대중이 찬탄하고 예경하는 게송이다. 글에는 일흔여덟 행 반의 게송이 있다. 네 단락으로 나눈다. 첫째는 세 행으로 앞 질문 가운데 ‘무엇이 선정인가’에 답한다. 둘째는 쉰다섯 행으로 앞의 ‘선정이 아닌 것은 무엇인가’에 답한다. 셋째는 아홉 행 반으로 앞 질문 가운데 ‘어디에 대하여 선정하는가’에 답한다. 넷째는 마흔한 행 반으로 앞 질문 가운데 ‘무엇이 그 선정이 의지하여 기다리는 연인가’에 답한다.</w:t>
      </w:r>
    </w:p>
    <w:p>
      <w:pPr>
        <w:pStyle w:val="EditorialNote"/>
      </w:pPr>
      <w:r>
        <w:rPr>
          <w:rFonts w:ascii="Noto Serif CJK KR" w:hAnsi="Noto Serif CJK KR" w:eastAsia="Noto Serif CJK KR"/>
          <w:sz w:val="16"/>
        </w:rPr>
        <w:t>교감·번역 메모 | [분과 수량 검토 필요] 원문은 「四十一行半」이다. 앞의 총 게송 수 및 다른 분과 수와 산술적으로 맞지 않을 가능성이 있으나, 수치를 임의 교정하지 않고 ‘마흔한 행 반’으로 옮겼다.</w:t>
      </w:r>
    </w:p>
    <w:p>
      <w:pPr>
        <w:pStyle w:val="Heading2"/>
      </w:pPr>
      <w:r>
        <w:rPr>
          <w:rFonts w:ascii="Noto Serif CJK KR" w:hAnsi="Noto Serif CJK KR" w:eastAsia="Noto Serif CJK KR"/>
          <w:b/>
          <w:sz w:val="22"/>
        </w:rPr>
        <w:t>문단 160  ·  [0165b03]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[0165b03] 就初文中。分為兩段。初一行半。表宗總釋勸修。次一行半。依宗別釋。初中上半誡勸令修。下有一行表宗總釋。文現可見。就別釋中。初一行偈明初禪地。次半行文。明餘定之次者欲界。欲界之中。身見邊見等惑。皆不善。此即所離。以是故言離諸欲不善。次有二句。出初禪體。具有五支。為初禪體。謂覺觀喜樂一心支。言寂靜者謂一心也。下句結文。文相現。釋初禪竟。如是漸次第者。明從初禪乃至非想。故言漸次第也。四者即是四無量定。八者有二。一八解脫。二八勝處。十者即是十一切入。定雖無量。綱要在斯。答初問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첫 글 가운데에서는 두 단락으로 나눈다. 처음 한 행 반은 종지를 표방하여 총괄해서 해석하고 수행을 권한다. 다음 한 행 반은 종지에 의거하여 따로 해석한다. 처음 가운데 윗 반 행은 경계하여 수행하도록 권하고, 아래 한 행은 종지를 표방하여 총괄해서 해석한다. 글에 드러나 있어 알 수 있다. 따로 해석하는 가운데, 처음 한 행의 게송은 초선지를 밝히고, 다음 반 행의 글은 나머지 선정의 차례, 곧 욕계를 밝힌다. 욕계 가운데에서는 신견·변견 등의 미혹이 모두 불선이다. 이것이 곧 여의어야 할 것이다. 그러므로 ‘여러 욕망과 불선을 여읜다’고 말한다. 다음 두 구절에서는 초선의 체를 드러낸다. 다섯 지분을 갖추어, 초선의 체로 삼는다. 각·관·희·락·일심의 지분을 말한다. ‘적정’이라고 한 것은 곧 일심을 말한다. 아래 구절은 글을 맺는다. 글의 뜻이 드러나 있다. 초선의 해석을 마쳤다. ‘이와 같이 점차 차례한다’는 것은 초선에서 비상비비상처까지를 밝힌 것이므로 ‘점차 차례한다’고 말한다. 네 가지란 곧 사무량정이다. 여덟 가지에는 둘이 있다. 첫째는 팔해탈이고, 둘째는 팔승처이다. 열 가지란 곧 십일체입이다. 선정은 비록 한량없지만 그 강요는 여기에 있다. 첫 번째 질문에 대한 답을 마쳤다.</w:t>
      </w:r>
    </w:p>
    <w:p>
      <w:pPr>
        <w:pStyle w:val="EditorialNote"/>
      </w:pPr>
      <w:r>
        <w:rPr>
          <w:rFonts w:ascii="Noto Serif CJK KR" w:hAnsi="Noto Serif CJK KR" w:eastAsia="Noto Serif CJK KR"/>
          <w:sz w:val="16"/>
        </w:rPr>
        <w:t>교감·번역 메모 | [구문 불확실] 원문은 「明餘定之次者欲界」이다. 「次者」와 「欲界」의 관계가 분명하지 않아 원문 순서를 최대한 살려 옮겼다.</w:t>
      </w:r>
    </w:p>
    <w:p>
      <w:pPr>
        <w:pStyle w:val="Heading2"/>
      </w:pPr>
      <w:r>
        <w:rPr>
          <w:rFonts w:ascii="Noto Serif CJK KR" w:hAnsi="Noto Serif CJK KR" w:eastAsia="Noto Serif CJK KR"/>
          <w:b/>
          <w:sz w:val="22"/>
        </w:rPr>
        <w:t>문단 161  ·  [0165b13]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[0165b13] 自下第二。答前非定問。就中分二。一六行半。牒外人計。示正道理。二地水等下。四十八行半。破他宗邪執。初牒計中。略分為三。一有三行。著我外道并二乘人計著諸法有自性相。修行諸[3]行。而不可得密嚴正定。二者一行。牒彼空見外道違失中道。三二行半。牒佛法家所有正定。初文三行者。出計著人。牒示其計。計我外道。於自計我。為安樂處。修行諸定。一切二乘怕生死苦。求涅[4]槃。亦修此定。雖修此定。不知自身即涅槃相。身外求證。以是義故。而修非定。言亦然者。從顯遍說者。外道計我。二乘執法。各別不同。然今亦然者。但取所執法。不取執我心。故言亦然。次有二行。牒彼所計。謂二乘人。作如是計。世間諸法。各有自相。雖有蘊界處等。如空聚落。其中無我。雖言無我。心外立相。故今牒出。就中。初一行但計法相。法中無我。文現可知。次一行。無主而因緣力。隨轉動作。如機關人。又如起屍。但有三和合者。根境我三和合生滅。非如外道所計作者能生諸法。以是故言本無能作者。牒二乘計也。外道修定人以下一行文。牒空見計。謂一切法。非有非空。如夢幻等。雖有無中。執定為無。撥無世間。故名空見。次有二行半。示佛法家唯識道理。問曰。何故二乘知蘊無我。不能除遣一切諸見。菩薩之人見蘊無我。能除諸見。此有何義。答曰。二乘人。良以但見法中無我主宰。非蘊是無。謂言無我。而法執猶在。以是不得除遣諸見。菩薩非但見蘊非我。蘊亦本無。夢中事非覺始無。故能除妄見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둘째이다. 앞의 ‘선정이 아닌 것’에 대한 질문에 답한다. 그 가운데 둘로 나눈다. 첫째 여섯 행 반은 외인의 주장을 들어, 바른 도리를 보인다. 둘째 ‘지·수 등’ 이하의, 마흔여덟 행 반은 다른 종의 삿된 집착을 논파한다. 처음 주장을 드는 가운데, 대략 셋으로 나눈다. 첫째 세 행은 아에 집착하는 외도와 이승인이 여러 법에 자성의 상이 있다고 집착하여, 여러 행[3]을 수행하지만 밀엄의 바른 선정을 얻을 수 없음을 밝힌다. 둘째 한 행은 공견 외도가 중도를 어기는 잘못을 든다. 셋째 두 행 반은 불법 가운데의 바른 선정을 든다. 첫 글 세 행에서는 집착하는 사람을 드러내고, 그 주장을 들어 보인다. 아를 헤아리는 외도는 자기가 헤아린 아를 안락처로 삼아, 여러 선정을 수행한다. 일체 이승은 생사의 괴로움을 두려워하여, 열반[4]을 구하고, 또한 이 선정을 닦는다. 비록 이 선정을 닦지만 자기 몸이 곧 열반의 상임을 알지 못하여, 몸 밖에서 증득을 구한다. 이러한 뜻 때문에 선정이 아닌 것을 닦는 것이다. ‘또한 그러하다’고 한 것은 드러난 것을 따라 두루 말한 것이다. 외도는 아를 헤아리고, 이승은 법을 집착하여, 각각 달라 서로 같지 않다. 그러나 지금 ‘또한 그러하다’고 한 것은 다만 집착하는 법만 취하고, 아를 집착하는 마음은 취하지 않았기 때문에 ‘또한 그러하다’고 말한 것이다. 다음 두 행에서는 그들이 헤아리는 바를 든다. 곧 이승인이 이와 같이 헤아린다. 세간의 여러 법은 각각 자상이 있다. 비록 온·계·처 등이 있지만 텅 빈 마을과 같아서, 그 가운데 아는 없다. 비록 무아라고 말하지만 마음 밖에 상을 세운다. 그러므로 지금 들어 드러낸 것이다. 그 가운데, 처음 한 행은 다만 법상을 헤아리고, 법 가운데 아는 없다고 한다. 글에 드러나 있어 알 수 있다. 다음 한 행에서는 주재자는 없지만 인연의 힘으로 따라 굴러가며 작용한다고 한다. 마치 기계로 만든 사람과 같고, 또 기시(起屍)와 같다. ‘다만 세 가지의 화합이 있다’는 것은 근·경·아의 세 가지가 화합하여 생멸함을 말한다. 외도가 헤아리는 작자가 능히 여러 법을 낳는 것과 같은 것이 아니다. 그러므로 ‘본래 능히 짓는 자가 없다’고 말한다. 이승의 주장을 든 것이다. ‘선정을 닦는 외도인’ 이하 한 행의 글은 공견의 주장을 든다. 일체법은 유도 아니고 공도 아니며, 꿈이나 환영 등과 같다고 하면서, 유와 무 가운데에서 결정코 무라고 집착하여, 세간을 없다고 배척한다. 그러므로 공견이라 이름한다. 다음 두 행 반에서는 불법 가운데의 유식 도리를 보인다. 묻는다. 어찌하여 이승은 온에 아가 없음을 알면서도 일체의 여러 견해를 제거하지 못하고, 보살은 온에 아가 없음을 보고, 능히 여러 견해를 제거하는가. 여기에는 무슨 뜻이 있는가. 답한다. 이승인은 다만 법 가운데 주재하는 아가 없음을 볼 뿐, 온 자체가 없는 것은 아니라고 여긴다. 곧 무아라고 말하지만 법집은 오히려 남아 있다. 그 때문에 여러 견해를 제거하지 못한다. 보살은 온이 아가 아님을 볼 뿐만 아니라, 온 또한 본래 없음을 본다. 꿈속의 일이 깨어난 뒤에야 비로소 없어진 것이 아닌 것과 같으므로 능히 망견을 제거할 수 있다.</w:t>
      </w:r>
    </w:p>
    <w:p>
      <w:pPr>
        <w:pStyle w:val="EditorialNote"/>
      </w:pPr>
      <w:r>
        <w:rPr>
          <w:rFonts w:ascii="Noto Serif CJK KR" w:hAnsi="Noto Serif CJK KR" w:eastAsia="Noto Serif CJK KR"/>
          <w:sz w:val="16"/>
        </w:rPr>
        <w:t>교감·번역 메모 | [구문 불확실] 원문 「從顯遍說者」는 문맥상 ‘드러난 쪽을 따라 통칭한다’는 취지로 보이나 구문이 압축되어 있어 잠정적으로 직역하였다.</w:t>
      </w:r>
    </w:p>
    <w:p>
      <w:pPr>
        <w:pStyle w:val="EditorialNote"/>
      </w:pPr>
      <w:r>
        <w:rPr>
          <w:rFonts w:ascii="Noto Serif CJK KR" w:hAnsi="Noto Serif CJK KR" w:eastAsia="Noto Serif CJK KR"/>
          <w:sz w:val="16"/>
        </w:rPr>
        <w:t>교감·번역 메모 | [판독·교리 검토 필요] 원문은 「根境我三和合生滅」이다. 통상적인 인식 성립 설명과 달리 「我」가 들어 있으므로 판본 대조 없이 다른 글자로 고치지 않았다.</w:t>
      </w:r>
    </w:p>
    <w:p>
      <w:pPr>
        <w:pStyle w:val="EditorialNote"/>
      </w:pPr>
      <w:r>
        <w:rPr>
          <w:rFonts w:ascii="Noto Serif CJK KR" w:hAnsi="Noto Serif CJK KR" w:eastAsia="Noto Serif CJK KR"/>
          <w:sz w:val="16"/>
        </w:rPr>
        <w:t>교감·번역 메모 | [구문 불확실] 원문 「雖有無中」은 앞뒤 연결이 불분명하다. 유·무의 양변을 논하는 문맥에 따라 ‘유와 무 가운데에서’로 잠정 직역하였다.</w:t>
      </w:r>
    </w:p>
    <w:p>
      <w:pPr>
        <w:pStyle w:val="Heading2"/>
      </w:pPr>
      <w:r>
        <w:rPr>
          <w:rFonts w:ascii="Noto Serif CJK KR" w:hAnsi="Noto Serif CJK KR" w:eastAsia="Noto Serif CJK KR"/>
          <w:b/>
          <w:sz w:val="22"/>
        </w:rPr>
        <w:t>문단 162  ·  [0165c14]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[0165c14] 自下第二。破他宗邪執。復分為二。一二十五行。破有性執。次二十三行半。破空見執。初文復二。一十九行半偈。廣破他宗執。二五行半。示唯識道理。初文復二。一十四行。破宗有性執。次五行半。舉正非外道。初文分二。一有九行頌。破其法相。次有五行頌。破其法性。初文復三。一有二行頌。破能所造色假六無實。次有三行頌。就二乘人所修觀行。非定之中。妄計為定。次有二行。舉正破邪。亦有二行。牒計示過。地水等眾物者。牒舉所破。皆從分別生者。表佛法宗。二乘計云。四大之法。但自作色。不由他造。自體能三。故示理言。從分別生。不知四大但心為體。取於所造種種色法。損壞他者。名為惡色。順益者名為好色。無作色者。說為似色。諸無記色。名為餘色。言亦然屬下二句。如是色並如空中雲霓等彩無自性法。故言亦然。</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아래부터는 둘째이다. 다른 종파의 삿된 집착을 깨뜨린다. 다시 둘로 나눈다. 첫째는 스물다섯 행이다. 유성(有性)에 대한 집착을 깨뜨린다. 다음은 스물세 행 반이다. 공견(空見)의 집착을 깨뜨린다. 첫 문단을 다시 둘로 나눈다. 첫째는 열아홉 행 반의 게송이다. 다른 종파의 집착을 널리 깨뜨린다. 둘째는 다섯 행 반이다. 유식의 도리를 보인다. 첫 문단을 다시 둘로 나눈다. 첫째는 열네 행이다. 종(宗)에서 유성(有性)을 집착하는 것을 깨뜨린다. 다음은 다섯 행 반이다. 바른 이치를 들어 외도를 그르다고 한다. 첫 문단을 둘로 나눈다. 첫째는 아홉 행의 게송이 있다. 그 법상(法相)을 깨뜨린다. 다음은 다섯 행의 게송이 있다. 그 법성(法性)을 깨뜨린다. 첫 문단을 다시 셋으로 나눈다. 첫째는 두 행의 게송이 있다. 능조와 소조색에 관한 「假六」이 실재하지 않음을 깨뜨린다. 다음은 세 행의 게송이 있다. 이승 사람이 닦는 관행에 의거하여, 정(定)이 아닌 가운데서, 망령되이 정이라고 헤아리는 것을 논한다. 다음은 두 행이 있다. 바른 이치를 들어 삿됨을 깨뜨린다. 또 두 행이 있다. 그들의 주장을 들어 허물을 보인다. ‘지·수 등의 여러 물질’이란 깨뜨릴 대상을 들어 보인 것이다. ‘모두 분별로부터 생긴다’라는 것은 불법의 종지를 나타낸 것이다. 이승은 다음과 같이 헤아린다. 사대(四大)의 법은 다만 스스로 색을 만들 뿐이고, 다른 것에 의해 만들어지는 것이 아니며, 자체가 능히 셋이다. 그러므로 도리를 보이며 말하기를 ‘분별로부터 생긴다’고 하였다. 사대가 다만 마음을 체로 삼는다는 것을 알지 못하고, 그 소조의 갖가지 색법을 취한다. 다른 것을 손상시키는 것은 악색(惡色)이라 이름하고, 따라 이롭게 하는 것은 호색(好色)이라 이름한다. 무작색(無作色)은 사색(似色)이라 설하고, 모든 무기색(無記色)은 여색(餘色)이라 이름한다. ‘또한 그러하다’는 말은 아래 두 구에 속한다. 이와 같은 색들은 모두 허공 가운데 구름과 무지개 등의 빛깔과 같아서 자성이 없는 법이다. 그러므로 ‘또한 그러하다’고 말한 것이다.</w:t>
      </w:r>
    </w:p>
    <w:p>
      <w:pPr>
        <w:pStyle w:val="EditorialNote"/>
      </w:pPr>
      <w:r>
        <w:rPr>
          <w:rFonts w:ascii="Noto Serif CJK KR" w:hAnsi="Noto Serif CJK KR" w:eastAsia="Noto Serif CJK KR"/>
          <w:sz w:val="16"/>
        </w:rPr>
        <w:t>교감·번역 메모 | [판독·이문 검토 필요] 원문은 「破能所造色假六無實」이다. 「假六」의 결합이 이례적이므로 다른 글자로 고치지 않고 번역에서도 「假六」을 그대로 보존하였다.</w:t>
      </w:r>
    </w:p>
    <w:p>
      <w:pPr>
        <w:pStyle w:val="EditorialNote"/>
      </w:pPr>
      <w:r>
        <w:rPr>
          <w:rFonts w:ascii="Noto Serif CJK KR" w:hAnsi="Noto Serif CJK KR" w:eastAsia="Noto Serif CJK KR"/>
          <w:sz w:val="16"/>
        </w:rPr>
        <w:t>교감·번역 메모 | [판독·구문 불확실] 원문은 「自體能三」이다. 앞뒤 문맥만으로 「三」의 정확한 문법적 기능을 확정하기 어려워 ‘자체가 능히 셋이다’로 최소한 직역하였다.</w:t>
      </w:r>
    </w:p>
    <w:p>
      <w:pPr>
        <w:pStyle w:val="Heading2"/>
      </w:pPr>
      <w:r>
        <w:rPr>
          <w:rFonts w:ascii="Noto Serif CJK KR" w:hAnsi="Noto Serif CJK KR" w:eastAsia="Noto Serif CJK KR"/>
          <w:b/>
          <w:sz w:val="22"/>
        </w:rPr>
        <w:t>문단 163  ·  [0166a04]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[0166a04] 自下三行頌。約二乘人所修諸定非定所取。二乘之人。不知諸法唯一心作。心外[1]立故言非定。思惟如骨鏁者。八勝處觀及解脫。徧觀四大白骨等色。觀若熟時。於世眾生。但見骨頭。不見血肉。是故說言遍滿於世間。及遍處想觀者。十一切入名遍處想觀。謂地水火風青黃赤白及空處無所有處二觀加前八。名十一切入。假想觀者。名一切入。如是觀者。觀四大法。身有色者。內有色相外觀色故。名為身有色。身無者不觀內身。故名為內。無色相定者。常諦思。次三句舉示正理。謂修定者。若緣法時。知唯一心者。如是所緣。說為清淨。次有一行。觀翻示有過。如其所分別。前骨鏁等。別有心外所緣境者。即非是定及非定者。但妄心中計為定耳。非是大乘所修定也。二乘人云。若如上說。我等所修。非定法者。何者是也。故今舉正示彼定有過。人在定時。皆依藏識故一切妄法悉皆滅盡。得此勝定人。乃能宣說諸禪定法。亦能破壞諸二乘等妄智所知心外諸法。</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세 행의 게송은 이승 사람이 닦는 여러 선정이 참된 정이 아님을 취하여 밝힌다. 이승 사람은 모든 법이 오직 한 마음이 지은 것임을 알지 못하고, 마음 밖에 [1]세우기 때문에 정이 아니라고 말한다. ‘백골의 사슬과 같이 사유한다’라는 것은 팔승처관(八勝處觀)과 해탈을 말한다. 사대와 백골 등의 색을 두루 관찰한다. 관이 익숙해지면, 세간의 중생에게서, 다만 뼈만 보고, 피와 살은 보지 않는다. 그러므로 ‘세간에 두루 가득하다’고 말한 것이다. ‘그리고 변처상관(遍處想觀)’이란 십일체입(十一切入)을 변처상관이라고 이름한다. 곧 지·수·화·풍·청·황·적·백과 공처·무소유처의 두 관을 앞의 여덟에 더한 것이다. 이를 십일체입이라 이름한다. 가상관(假想觀)은 일체입(一切入)이라 이름한다. 이와 같이 관하는 사람은 사대의 법을 관한다. ‘몸에 색이 있다’라는 것은 안으로 색상이 있고 밖으로 색을 관하기 때문에 ‘몸에 색이 있다’고 이름한다. ‘몸에 없다’라는 것은 내신을 관하지 않는 것이다. 그러므로 ‘안으로’라고 이름한다. ‘무색상정(無色相定)’이란 항상 자세히 사유하는 것이다. 다음 세 구는 바른 도리를 들어 보인다. 곧 선정을 닦는 사람이 법을 반연할 때, 오직 한 마음뿐임을 안다면, 이와 같은 소연은 청정하다고 설한다. 다음은 한 행이 있다. 관을 뒤집어 허물이 있음을 보인다. 그들이 분별한 바와 같이 앞의 백골 사슬 등의 관에서 마음 밖에 별도의 소연 경계가 있다고 한다면, 곧 정이 아니며, 또 ‘정’이라 하는 것도 다만 망심 가운데서 정이라고 헤아린 것일 뿐이다. 대승에서 닦는 정은 아니다. 이승 사람이 말한다. “만약 위에서 말한 것과 같다면, 우리들이 닦는 것이 정의 법이 아니라는 것인가? 그렇다면 무엇이 정인가?” 그러므로 이제 바른 이치를 들어 그들의 정에 허물이 있음을 보인다. 사람이 선정에 들어 있을 때에는 모두 장식(藏識)에 의지하므로 일체의 망법이 모두 소멸한다. 이 뛰어난 정을 얻은 사람은 비로소 여러 선정의 법을 설할 수 있고, 또 이승 등의 망령된 지혜가 아는 마음 밖의 모든 법을 깨뜨릴 수 있다.</w:t>
      </w:r>
    </w:p>
    <w:p>
      <w:pPr>
        <w:pStyle w:val="EditorialNote"/>
      </w:pPr>
      <w:r>
        <w:rPr>
          <w:rFonts w:ascii="Noto Serif CJK KR" w:hAnsi="Noto Serif CJK KR" w:eastAsia="Noto Serif CJK KR"/>
          <w:sz w:val="16"/>
        </w:rPr>
        <w:t>교감·번역 메모 | [구문 검토 필요] 원문은 「身無者不觀內身。故名為內。」이다. 바로 뒤 「無色相定者」와의 결합 가능성이 있으나 현 단위와 자구를 옮기거나 합치지 않았다.</w:t>
      </w:r>
    </w:p>
    <w:p>
      <w:pPr>
        <w:pStyle w:val="Heading2"/>
      </w:pPr>
      <w:r>
        <w:rPr>
          <w:rFonts w:ascii="Noto Serif CJK KR" w:hAnsi="Noto Serif CJK KR" w:eastAsia="Noto Serif CJK KR"/>
          <w:b/>
          <w:sz w:val="22"/>
        </w:rPr>
        <w:t>문단 164  ·  [0166a21]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[0166a21] 自下二行。牒計示過。初行牒計。次行示過。若人生少智者。牒小乘人所有智慧。但知陰上無我我所。不知陰法本來不生今亦不滅。故名小智。若就外道以世聰慧妄取六句二十五諦等諸法相及我我所。故名小智。此上二句。取法及我。下之二句。執小乘教。如言取義。自謂誠諦言者。計小乘教。是故實究竟不知如來養兒方便且與熟食。若生食者。即發狂亂。以不知故。謂誠諦言。善巧說諸法者。諸小乘師。各作論部。我是非他。是故說言善巧說諸法。次示其過。心外計著諸法相者。此即誹謗大乘法故墮三界獄。故言自壞。亦壞他者。由執小乘誠諦言故。教令他人謗大乘法。故言壞他。無能相者。四大四相。空無體相。名為無能相。無所相者。色等諸法無者言空。餘文可解。上來破法執竟。自下五行。破法性執。准世間事。明知無性。初三行半。明世間事各有所能對治相破。次一行半。以相破故。准知無性。初中二行。世間中事。各有所能。次一行半。病非一故。說藥眾多。眾生[2]菩薩眾多非一。故佛教法眾多不同。次一行半。翻顯無性。如是諸文。相現可知。破法性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행은 그들의 주장을 들어 허물을 보인다. 첫 행은 주장을 들어 보이고, 다음 행은 허물을 보인다. ‘사람에게 작은 지혜가 생긴다’라는 것은 소승 사람이 지닌 지혜를 든 것이다. 다만 오음 위에 아(我)와 아소(我所)가 없다는 것만 알고, 오음의 법이 본래 생하지 않았고 지금 또한 멸하지 않는다는 것은 알지 못한다. 그러므로 소지(小智)라 이름한다. 외도에 대해 말하면, 세간의 총명한 지혜로 육구(六句)·이십오제(二十五諦) 등의 여러 법상과 아·아소를 망령되이 취하므로 소지라 이름한다. 이 위의 두 구는 법과 아를 취하는 것을 말하고, 아래 두 구는 소승의 가르침에 집착하는 것을 말한다. 말에 따라 뜻을 취한다. ‘스스로 진실한 말이라고 여긴다’라는 것은 소승의 가르침을 진실하다고 헤아리는 것이다. 그러므로 실로 궁극적으로는 여래가 아이를 기르는 방편으로 우선 익힌 음식을 주는 뜻을 알지 못한다. 만약 날것을 먹으면, 곧 미쳐 어지러워지기 때문이다. 이 뜻을 알지 못하기 때문에 진실한 말이라고 여긴다. ‘선교하게 여러 법을 설한다’라는 것은 여러 소승의 논사들이 각자 논부(論部)를 세워, “나는 옳고 남은 그르다”고 하는 것이다. 그러므로 ‘선교하게 여러 법을 설한다’고 말한다. 다음으로 그 허물을 보인다. 마음 밖에 여러 법상을 헤아려 집착하는 것은 곧 대승법을 비방하여 삼계의 감옥에 떨어지게 되는 것이다. 그러므로 ‘스스로 무너진다’고 말한다. ‘또 남을 무너뜨린다’라는 것은 소승의 말을 진실한 것으로 집착하기 때문에 다른 사람에게 대승법을 비방하도록 가르치고 시키는 것이다. 그러므로 ‘남을 무너뜨린다’고 말한다. ‘능상(能相)이 없다’라는 것은 사대와 사상(四相)이 공하여 체상(體相)이 없으므로 능상이 없다고 이름한 것이다. ‘소상(所相)이 없다’라는 것은 색 등의 여러 법이 없음을 공이라고 말한 것이다. 나머지 글은 이해할 수 있다. 이상으로 법집(法執)을 깨뜨리는 것을 마쳤다. 이 아래 다섯 행은 법성에 대한 집착을 깨뜨린다. 세간의 일을 기준으로 삼아, 자성이 없음을 알게 한다. 처음 세 행 반은 세간의 일마다 각각 능히 대치하고 서로 깨뜨리는 바가 있음을 밝힌다. 다음 한 행 반은 서로 깨뜨리기 때문에 자성이 없음을 준하여 알게 한다. 첫 부분 가운데 두 행은 세간의 일들이 각각 능한 바가 있음을 밝힌다. 다음 한 행 반은 병이 하나가 아니기 때문에 약을 많이 설하는 것이다. 중생과 [2]보살은 많아 하나가 아니므로 부처의 교법도 많아 서로 같지 않다. 다음 한 행 반은 뒤집어 자성이 없음을 드러낸다. 이와 같은 여러 글은 문상이 드러나 있어 알 수 있다. 법성에 대한 집착을 깨뜨리는 것을 마쳤다.</w:t>
      </w:r>
    </w:p>
    <w:p>
      <w:pPr>
        <w:pStyle w:val="EditorialNote"/>
      </w:pPr>
      <w:r>
        <w:rPr>
          <w:rFonts w:ascii="Noto Serif CJK KR" w:hAnsi="Noto Serif CJK KR" w:eastAsia="Noto Serif CJK KR"/>
          <w:sz w:val="16"/>
        </w:rPr>
        <w:t>교감·번역 메모 | [구문·편집표지 검토 필요] 원문은 「眾生[2]菩薩眾多非一」이다. 「眾生」과 「菩薩」 사이의 관계가 압축되어 있어 번역에서는 문맥상 병렬로 처리했으나 원문은 보존하였다.</w:t>
      </w:r>
    </w:p>
    <w:p>
      <w:pPr>
        <w:pStyle w:val="Heading2"/>
      </w:pPr>
      <w:r>
        <w:rPr>
          <w:rFonts w:ascii="Noto Serif CJK KR" w:hAnsi="Noto Serif CJK KR" w:eastAsia="Noto Serif CJK KR"/>
          <w:b/>
          <w:sz w:val="22"/>
        </w:rPr>
        <w:t>문단 165  ·  [0166b16]</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[0166b16] 自下五行半。舉正非外道。就中初二行。舉正道理。次三行半。非他外道。初文相現。次三行半中。總有六計。初上二句。破能作者計。次有二行。釋劫壞時諸微塵者散在十方。劫欲成時各來聚集成於世間。計言非時者。計時外道。非勝性者。計勝性外道。三法計我外道。亦非無因。次破自然計。言求那者。此云自在也。餘文可辨。</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다섯 행 반은 바른 이치를 들어 외도가 아님을 밝힌다. 그 가운데 처음 두 행은 바른 도리를 든다. 다음 세 행 반은 다른 외도를 그르다고 한다. 첫 문단은 문상이 드러나 있다. 다음 세 행 반 가운데에는 모두 여섯 가지 주장이 있다. 처음 위의 두 구는 능히 짓는 자가 있다는 주장을 깨뜨린다. 다음 두 행은 겁이 무너질 때 여러 미진이 시방에 흩어져 있고, 겁이 이루어지려 할 때 각각 와서 모여 세간을 이룬다고 설명한다. ‘때가 아니다’라고 헤아리는 것은 시간을 실재로 헤아리는 외도이다. ‘승성(勝性)이 아니다’라는 것은 승성을 헤아리는 외도를 말한다. ‘삼법(三法)’은 아(我)를 헤아리는 외도를 가리킨다. 또한 무인(無因)도 아니다. 다음은 자연론의 주장을 깨뜨린다. ‘구나(求那)’라고 한 것은 여기서는 자재(自在)라고 번역한다. 나머지 글은 분별할 수 있다.</w:t>
      </w:r>
    </w:p>
    <w:p>
      <w:pPr>
        <w:pStyle w:val="EditorialNote"/>
      </w:pPr>
      <w:r>
        <w:rPr>
          <w:rFonts w:ascii="Noto Serif CJK KR" w:hAnsi="Noto Serif CJK KR" w:eastAsia="Noto Serif CJK KR"/>
          <w:sz w:val="16"/>
        </w:rPr>
        <w:t>교감·번역 메모 | [구문 불확실] 원문은 「三法計我外道」이다. ‘三法’과 ‘計我外道’의 관계 및 분과상 위치가 불분명하므로 ‘삼법은 아를 헤아리는 외도를 가리킨다’로 잠정 직역하였다.</w:t>
      </w:r>
    </w:p>
    <w:p>
      <w:pPr>
        <w:pStyle w:val="Heading2"/>
      </w:pPr>
      <w:r>
        <w:rPr>
          <w:rFonts w:ascii="Noto Serif CJK KR" w:hAnsi="Noto Serif CJK KR" w:eastAsia="Noto Serif CJK KR"/>
          <w:b/>
          <w:sz w:val="22"/>
        </w:rPr>
        <w:t>문단 166  ·  [0166b23]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[0166b23] 自下五行半。示唯識道理。於中分二。一有二行。總表唯識宗。次有三行半。約法別釋。初文中言業習氣者。非但罪福不動等三種業。亦復一切煩惱動作名為業。上來總略釋訖。下別釋中。瓶等一行。約世間中麤顯之物心為體故。說空而無實也。第二行者。約世間色阿賴耶識變故似有。三約眾生從頭至足皆是賴耶無有別法。次有二句。結示迷惑。上來破執有法相了。</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다섯 행 반은 유식의 도리를 보인다. 그 가운데 둘로 나눈다. 첫째는 두 행이 있다. 유식의 종지를 총괄하여 나타낸다. 다음은 세 행 반이 있다. 법에 의거하여 각각 해석한다. 첫 문단에서 말한 ‘업의 습기’라는 것은 죄업·복업·부동업 등의 세 가지 업만을 가리키는 것이 아니다. 또한 일체 번뇌의 움직임과 작용도 업이라 이름한다. 이상으로 총괄하여 간략히 해석하는 것을 마쳤다. 아래의 개별 해석 가운데, 병 등의 한 행은 세간 가운데 거칠고 뚜렷한 물건도 마음을 체로 삼기 때문에 공하여 실재가 없다고 설한 것이다. 둘째 행은 세간의 색이 아뢰야식이 변한 것이므로 있는 듯함을 밝힌다. 셋째는 중생이 머리에서 발끝까지 모두 뇌야일 뿐 별도의 법이 없음을 밝힌다. 다음 두 구는 미혹을 결론지어 보인다. 이상으로 법상이 있다고 집착하는 것을 깨뜨리는 일을 마쳤다.</w:t>
      </w:r>
    </w:p>
    <w:p>
      <w:pPr>
        <w:pStyle w:val="Heading2"/>
      </w:pPr>
      <w:r>
        <w:rPr>
          <w:rFonts w:ascii="Noto Serif CJK KR" w:hAnsi="Noto Serif CJK KR" w:eastAsia="Noto Serif CJK KR"/>
          <w:b/>
          <w:sz w:val="22"/>
        </w:rPr>
        <w:t>문단 167  ·  [0166c07]</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[0166c07] 自下二十三行半偈。破空見執。就中分四。一者五行半。舉中道理。示空見過。二譬如以下二行半文。破空見人執空見心為勝。餘文可見。三不見以兔角以下有五行偈。破彼轉救。示正道理。勸捨邪執。四五行半。釋通外疑。初文復四。一者一行半中道宗。二有一行。現有重過。三有一行。說空有分齊。不可浪陳。四有二行。如來教中說空之意。一上來行。頌表中道宗離有無相。次有一行。引世間物。釋通所以。釋所以云。若物空者。不可有能破所破之物。能破所破俱是無故。若有物體。亦不可破。非有非無。假說能破所破之異。次現重過。謂計我者。為所計我受安樂故。修諸行法。空見之者。撥無因果。斷諸善根。不可轉故。今說此惡過於彼也。次有一行頌。說空有分。良以法性。非有非無。不可說言。然有眾生執法為有。失中道故。欲奪此計假說空言。若如是解。即成甘露。若於世諦因緣相中。撥無空者。即成為毒。次一切眾生以下。有二行偈。初行頌明佛如來設教之意。次一行頌。執教成過。上來表宗了。</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스물세 행 반의 게송은 공견의 집착을 깨뜨린다. 그 가운데 넷으로 나눈다. 첫째는 다섯 행 반이다. 중도의 이치를 들어, 공견의 허물을 보인다. 둘째는 ‘비유하면’ 이하 두 행 반의 글이다. 공견을 가진 사람이 공견의 마음을 뛰어난 것으로 집착하는 것을 깨뜨린다. 나머지 글은 볼 수 있다. 셋째는 ‘토끼 뿔로써 보지 못한다’ 이하 다섯 행의 게송이다. 그들이 다시 구제하려는 주장을 깨뜨리고, 바른 도리를 보이며, 삿된 집착을 버리도록 권한다. 넷째는 다섯 행 반이다. 외부의 의심을 해석하여 통하게 한다. 첫 문단을 다시 넷으로 나눈다. 첫째는 한 행 반으로 중도의 종지를 밝힌다. 둘째는 한 행이 있다. 거듭된 허물이 있음을 드러낸다. 셋째는 한 행이 있다. 공을 설하는 데 한계가 있음을 밝힌다. 함부로 말해서는 안 된다. 넷째는 두 행이 있다. 여래의 가르침에서 공을 설한 뜻을 밝힌다. 첫째 위의 한 행은 중도의 종지가 유·무의 상을 떠났음을 게송으로 나타낸다. 다음은 한 행이 있다. 세간의 사물을 끌어와 그 까닭을 해석하여 통하게 한다. 그 까닭을 해석하면 이러하다. 만약 사물이 공한 것이라면, 능히 깨뜨리는 것과 깨뜨려지는 사물이 있을 수 없다. 능파와 소파가 모두 없기 때문이다. 만약 사물의 체가 실제로 있다면, 또한 깨뜨릴 수 없다. 유도 아니고 무도 아니므로 임시로 능파와 소파의 차이를 설할 뿐이다. 다음은 거듭된 허물을 드러낸다. 곧 아를 헤아리는 사람은 자기가 헤아려 세운 아가 안락을 받게 하기 위하여, 여러 행법을 닦는다. 공견을 지닌 사람은 인과를 부정하여 없다고 하고, 모든 선근을 끊어, 돌이킬 수 없게 된다. 그러므로 이제 이 악이 저것보다 더 지나치다고 설한다. 다음 한 행의 게송은 공을 설함에도 한계가 있음을 밝힌다. 대개 법성은 유도 아니고 무도 아니다. 말로 규정할 수 없다. 그러나 어떤 중생은 법을 실유라고 집착하여, 중도를 잃기 때문에 이 집착을 빼앗기 위하여 임시로 ‘공’이라는 말을 설한 것이다. 만약 이와 같이 이해한다면, 곧 감로가 된다. 그러나 세속제의 인연상 가운데서, 모두 없다고 배척하여 공이라고 한다면, 곧 독이 된다. 다음 ‘일체중생’ 이하에는 두 행의 게송이 있다. 첫 행의 게송은 부처 여래가 교법을 시설한 뜻을 밝히고, 다음 한 행의 게송은 가르침에 집착하면 허물이 됨을 밝힌다. 이상으로 종지를 나타내는 것을 마쳤다.</w:t>
      </w:r>
    </w:p>
    <w:p>
      <w:pPr>
        <w:pStyle w:val="EditorialNote"/>
      </w:pPr>
      <w:r>
        <w:rPr>
          <w:rFonts w:ascii="Noto Serif CJK KR" w:hAnsi="Noto Serif CJK KR" w:eastAsia="Noto Serif CJK KR"/>
          <w:sz w:val="16"/>
        </w:rPr>
        <w:t>교감·번역 메모 | [판독·구문 검토 필요] 원문은 「一上來行」이다. 문맥상 앞의 분과를 지시하는 표현으로 보이나 「上來」를 다른 자구로 고치지 않았다.</w:t>
      </w:r>
    </w:p>
    <w:p>
      <w:pPr>
        <w:pStyle w:val="Heading2"/>
      </w:pPr>
      <w:r>
        <w:rPr>
          <w:rFonts w:ascii="Noto Serif CJK KR" w:hAnsi="Noto Serif CJK KR" w:eastAsia="Noto Serif CJK KR"/>
          <w:b/>
          <w:sz w:val="22"/>
        </w:rPr>
        <w:t>문단 168  ·  [0167a01]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[0167a01] 自下二行半偈。破空見者執解空智。就中初行引喻顯示。次一行半頌。法說示正。外人計云。一切因果諸法皆空。見此空智為最勝餘。但云法空。不言智空。故今引喻破彼智。謂如火燒木木盡火亦滅。汝云空智勝於餘智。不應道理。世間相故。次一行半。法說示正。初行緣修智。次半明真修智。金剛心時緣修智生。斷諸見時。汝見亦滅。一切煩惱皆清淨時。緣修亦滅。如火燒木木盡火亦滅。如是緣修滅盡已後。真修圓滿。乃名為佛。是故說言密嚴而解脫。破執示正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두 행 반의 게송은 공견을 지닌 사람이 공을 이해하는 지혜에 집착하는 것을 깨뜨린다. 그 가운데 첫 행은 비유를 들어 보이고, 다음 한 행 반의 게송은 법설로 바른 이치를 보인다. 외인이 헤아려 말한다. “일체 인과의 모든 법은 모두 공하다. 이 공을 보는 지혜가 다른 지혜보다 가장 뛰어나다.” 다만 법이 공하다고 말하면서, 지혜도 공하다고는 말하지 않는다. 그러므로 이제 비유를 들어 그 지혜에 대한 집착을 깨뜨린다. 마치 불이 나무를 태워 나무가 다하면 불 또한 꺼지는 것과 같다. 그대가 공을 아는 지혜가 다른 지혜보다 뛰어나다고 하는 것은 도리에 맞지 않는다. 세간의 상과 같기 때문이다. 다음 한 행 반은 법설로 바른 이치를 보인다. 첫 행은 연수지(緣修智)를 밝히고, 다음 반 행은 진수지(真修智)를 밝힌다. 금강심 때 연수지가 생겨, 모든 견해를 끊을 때, 그대의 견해 또한 없어진다. 일체 번뇌가 모두 청정해질 때, 연수 또한 없어진다. 마치 불이 나무를 태워 나무가 다하면 불도 꺼지는 것과 같다. 이와 같이 연수가 완전히 소멸한 뒤에 진수가 원만해져, 비로소 부처라 이름한다. 그러므로 ‘밀엄에서 해탈한다’고 말한 것이다. 집착을 깨뜨리고 바른 이치를 보이는 것을 마쳤다.</w:t>
      </w:r>
    </w:p>
    <w:p>
      <w:pPr>
        <w:pStyle w:val="Heading2"/>
      </w:pPr>
      <w:r>
        <w:rPr>
          <w:rFonts w:ascii="Noto Serif CJK KR" w:hAnsi="Noto Serif CJK KR" w:eastAsia="Noto Serif CJK KR"/>
          <w:b/>
          <w:sz w:val="22"/>
        </w:rPr>
        <w:t>문단 169  ·  [0167a10]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[0167a10] 自下第三。有五行偈。破彼所執。彼轉救云。一切諸法。雖空都無。未見空時。怨親等法。不可令無。有如是救。故今破云。若法空無者。不可以免角觸壞大山等。就中分三。初有二行頌。出世間違。次有一行半。空色相即。同一體性。次一行半頌。引喻顯示。不見以兔角等者。若汝執云。物雖空無。未知空時。猶有相觸成敗事者。我亦難汝。應以兔角觸壞大山。然未曾見。准知諸法不應都無。文現可見。次一行半頌。空色同體。猶如水波。波外無水。離水無波。空性而色。亦復如是。今大乘中生滅同時。有無同體。非色滅後始有空法。准文可見。次有一行半。引喻示之。上半引喻。次一行偈合結上喻。若論色時。指空為色。空外無別色。空亦如是。指色為空。以是故言所為皆得成。上來破他轉執已竟。是身如死屍以下五行。偈明佛如來設教之意。就中初二行。法說明設教。次有三行偈。引喻示之。初中一行偈。說身無本性從緣而假立。次行設教意。有智人者。此空見人。聰明利根。乃起空見。故名智人。餘文相現。就喻文中。初一行三句。喻法託緣。後一行一句。法離有無不應偏執。如是等文相可現見。設教意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셋째이다. 다섯 행의 게송이 있다. 그들의 집착을 깨뜨린다. 그들이 다시 구제하여 말한다. “일체 모든 법이 비록 공하여 전혀 없다 하더라도 아직 공을 보지 못했을 때에는 원수와 친한 이 등의 법을 없다고 할 수는 없다.” 이와 같은 구제가 있기 때문에 이제 깨뜨리며 말한다. 만약 법이 공하여 전혀 없다면, 면각(免角)으로 큰 산 등을 부딪쳐 무너뜨리는 일이 가능해야 한다. 그 가운데 셋으로 나눈다. 처음 두 행의 게송은 세간의 사실과 어긋남을 드러낸다. 다음 한 행 반은 공과 색의 상즉을 밝힌다. 둘이 동일한 체성임을 밝힌다. 다음 한 행 반의 게송은 비유를 들어 보인다. ‘토끼 뿔로써 보지 못한다’라고 한 것은 만약 그대가 집착하여 말하기를 “사물은 비록 공하여 없지만 아직 공임을 알지 못할 때에는 여전히 서로 접촉하여 성패가 생기는 일이 있다”고 한다면, 나 역시 그대에게 따져 묻겠다. “그렇다면 토끼 뿔로 큰 산을 부딪쳐 무너뜨릴 수 있어야 한다.” 그러나 그런 일을 일찍이 보지 못하였다. 이에 준하면 모든 법이 전혀 없다고 해서는 안 됨을 알 수 있다. 글은 드러나 있어 알 수 있다. 다음 한 행 반의 게송은 공과 색이 동일한 체임을 밝힌다. 마치 물과 파도와 같다. 파도 밖에 따로 물이 있는 것이 아니며, 물을 떠나 따로 파도가 있는 것도 아니다. 공성 그대로가 색인 것도 또한 이와 같다. 지금 대승에서는 생과 멸이 동시에 있고, 유와 무가 동일한 체이다. 색이 멸한 뒤에 비로소 공한 법이 생기는 것이 아니다. 글에 준하여 알 수 있다. 다음 한 행 반은 비유를 들어 이를 보인다. 위의 반 행은 비유를 든다. 다음 한 행의 게송은 위의 비유에 합하여 결론짓는다. 색을 논할 때에는 공을 가리켜 색이라 하고, 공 밖에 따로 색이 있는 것이 아니다. 공 또한 이와 같아서, 색을 가리켜 공이라 한다. 그러므로 ‘하는 바가 모두 이루어진다’고 말한 것이다. 이상으로 다른 이의 거듭된 집착을 깨뜨리는 것을 마쳤다. ‘이 몸은 죽은 시체와 같다’ 이하 다섯 행은 부처 여래가 교법을 시설한 뜻을 게송으로 밝힌다. 그 가운데 처음 두 행은 법설로 교법을 시설한 뜻을 밝히고, 다음 세 행의 게송은 비유를 들어 보인다. 첫 부분 가운데 한 행의 게송은 몸에 본성이 없고 인연을 따라 임시로 세워짐을 설한다. 다음 행은 교법을 시설한 뜻이다. ‘지혜 있는 사람’이란 이 공견을 지닌 사람을 말한다. 총명하고 근기가 날카로워, 비로소 공견을 일으키므로 지혜 있는 사람이라고 이름한다. 나머지 글은 문상이 드러나 있다. 비유의 글 가운데, 처음 한 행 세 구는 법이 인연에 의탁함을 비유하고, 뒤의 한 행 한 구는 법이 유와 무를 떠나 있으므로 어느 한쪽에 치우쳐 집착해서는 안 됨을 밝힌다. 이와 같은 여러 글은 문상이 드러나 있어 볼 수 있다. 교법을 시설한 뜻을 마쳤다.</w:t>
      </w:r>
    </w:p>
    <w:p>
      <w:pPr>
        <w:pStyle w:val="EditorialNote"/>
      </w:pPr>
      <w:r>
        <w:rPr>
          <w:rFonts w:ascii="Noto Serif CJK KR" w:hAnsi="Noto Serif CJK KR" w:eastAsia="Noto Serif CJK KR"/>
          <w:sz w:val="16"/>
        </w:rPr>
        <w:t>교감·번역 메모 | [이문 검토 필요] 원문은 「免角」이다. 뒤에서는 「兔角」으로 표기되므로 「兔角」의 이문 가능성이 크지만, 원문을 고치지 않고 ‘면각(免角)’으로 보존하였다.</w:t>
      </w:r>
    </w:p>
    <w:p>
      <w:pPr>
        <w:pStyle w:val="Heading2"/>
      </w:pPr>
      <w:r>
        <w:rPr>
          <w:rFonts w:ascii="Noto Serif CJK KR" w:hAnsi="Noto Serif CJK KR" w:eastAsia="Noto Serif CJK KR"/>
          <w:b/>
          <w:sz w:val="22"/>
        </w:rPr>
        <w:t>문단 170  ·  [0167b05]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[0167b05] 自下五行半。外人設教難。就中兩文。初文二行頌。正出難辭。次有三行半釋通種已[1]可解。釋難辭中上半縱許盡得無傷。然古智人。但說免角。不說餘者。凡夫惑人。起妄分別。不能證法。但隨他語。竟不了知。若須分別。剩生妄執。是故宣說何用分別也。若離於分別以下。舉利答問。上來答前問云何非定文。</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 다섯 행 반은 외인이 교법을 들어 힐난한 것이다. 그 가운데 두 문단이 있다. 첫 문단 두 행의 게송은 바로 힐난하는 말을 드러낸다. 다음 세 행 반은 해석하여 통하게 한 것으로 ‘종(種)’은 이미 [1]이해할 수 있다. 힐난하는 말의 해석 가운데 위의 반 행은 일단 모두 허용하여도 해가 없음을 말한다. 그러나 옛 지혜 있는 사람은 다만 면각(免角)만을 말했을 뿐, 나머지는 말하지 않았다. 범부의 미혹한 사람은 망령된 분별을 일으키고, 법을 증득하지 못한 채, 다만 남의 말을 따르므로 끝내 제대로 알지 못한다. 굳이 분별하려 하면, 도리어 망집만 더 생긴다. 그러므로 ‘분별을 어디에 쓰겠는가’라고 설한 것이다. ‘분별을 떠난다면’ 이하에서는 이익을 들어 물음에 답한다. 이상으로 앞의 ‘무엇이 비정(非定)인가’라는 물음에 답한 글을 마쳤다.</w:t>
      </w:r>
    </w:p>
    <w:p>
      <w:pPr>
        <w:pStyle w:val="EditorialNote"/>
      </w:pPr>
      <w:r>
        <w:rPr>
          <w:rFonts w:ascii="Noto Serif CJK KR" w:hAnsi="Noto Serif CJK KR" w:eastAsia="Noto Serif CJK KR"/>
          <w:sz w:val="16"/>
        </w:rPr>
        <w:t>교감·번역 메모 | [판독·구문 검토 필요] 원문은 「次有三行半釋通種已[1]可解」이다. 「種」의 자구와 구문이 불안정하므로 다른 글자로 교정하지 않고 번역에 ‘종(種)’을 그대로 남겼다.</w:t>
      </w:r>
    </w:p>
    <w:p>
      <w:pPr>
        <w:pStyle w:val="EditorialNote"/>
      </w:pPr>
      <w:r>
        <w:rPr>
          <w:rFonts w:ascii="Noto Serif CJK KR" w:hAnsi="Noto Serif CJK KR" w:eastAsia="Noto Serif CJK KR"/>
          <w:sz w:val="16"/>
        </w:rPr>
        <w:t>교감·번역 메모 | [이문 검토 필요] 원문은 다시 「免角」이다. 같은 문맥의 「兔角」 표기와 대조가 필요하나, 현 원문을 그대로 보존하였다.</w:t>
      </w:r>
    </w:p>
    <w:p>
      <w:pPr>
        <w:pStyle w:val="Heading2"/>
      </w:pPr>
      <w:r>
        <w:rPr>
          <w:rFonts w:ascii="Noto Serif CJK KR" w:hAnsi="Noto Serif CJK KR" w:eastAsia="Noto Serif CJK KR"/>
          <w:b/>
          <w:sz w:val="22"/>
        </w:rPr>
        <w:t>문단 171  ·  [0167b11]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[0167b11] 自下第三。有九行半偈。答前問中於何所定。就中五喻。一天宮殿喻。喻於七識依阿賴耶習氣力所持故於六道中恒轉不息。二依大地喻。喻於藏識有緣起門。一切眾生所依體處。三孔雀喻。喻阿賴耶種子與法相依而住。四百川流喻。喻阿賴耶諸識習氣恒所歸依。五地有寶喻。喻阿賴耶生死涅槃但為根本。如是等文。相現不勞消釋。知如是法。心不散亂。名為正定。答上問中於何所定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셋째이다. 아홉 행 반의 게송이 있다. 앞의 물음 가운데 ‘무엇에 정하는가’에 답한다. 그 가운데 다섯 가지 비유가 있다. 첫째는 천궁전의 비유이다. 칠식이 아뢰야식의 습기 힘에 의해 유지되므로 육도 가운데서 항상 굴러 쉬지 않음을 비유한다. 둘째는 대지에 의지하는 비유이다. 장식에 연기의 문이 있음을 비유한다. 일체 중생이 의지하는 체와 처소이다. 셋째는 공작의 비유이다. 아뢰야식의 종자가 법과 서로 의지하여 머무는 것을 비유한다. 넷째는 백천의 강물이 흐르는 비유이다. 아뢰야식에 모든 식의 습기가 항상 귀의하여 의지함을 비유한다. 다섯째는 땅에 보배가 있는 비유이다. 아뢰야식이 생사와 열반의 근본이 됨을 비유한다. 이와 같은 여러 글은 문상이 드러나 있으므로 번거롭게 해석할 필요가 없다. 이와 같은 법을 알고, 마음이 산란하지 않으면, 바른 정이라 이름한다. 위 물음 가운데 ‘무엇에 정하는가’에 대한 답이다.</w:t>
      </w:r>
    </w:p>
    <w:p>
      <w:pPr>
        <w:pStyle w:val="Heading2"/>
      </w:pPr>
      <w:r>
        <w:rPr>
          <w:rFonts w:ascii="Noto Serif CJK KR" w:hAnsi="Noto Serif CJK KR" w:eastAsia="Noto Serif CJK KR"/>
          <w:b/>
          <w:sz w:val="22"/>
        </w:rPr>
        <w:t>문단 172  ·  [0167b19]</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[0167b19] 自下第四。十一行偈。答前問中定所待緣。就中五文。初有一行頌定所待緣。次一行頌。出其定體。次有三行偈。釋其定障。次有三行。定所現用。亦名釋所以。次有三行偈。定所厭法。就初文中。言善行者。若就方便說。有漏善行。名為善行。遠望順理能生定故。清淨行者。初地已上。離染過故。名清淨行。若就成論。內證之行。名為善行。順理成故。善者順也。清淨行者。出觀之行。名清淨行。於俗諦中。無染著故。定心恒待如是緣住。下三句者住地果滿。准即可知。出定體中。上半出體。下半示定用。相現可見。自下三行出鄣中。初之二句引喻顯示。次二句合作。次二行偈為一句結之。執持識者。賴耶異名也。言定者。是凡夫二乘諸修觀者。名為定者。迷者二乘。取者凡夫。如是等人。妄執心外諸法相中。修禪定故。名多迷取也。若通論之。凡夫二乘總言迷取。取自心外立取法故。結中有二。一無智慧。錯亂於境。不能了知唯自心故。名為障也。次妄言生決定以下。錯說法故鄣。言不當理。說為妄言。執自非他。名生決定。不善名非法。離他學眾。欲向自聚。名離間語。以非法言。為眾宣揚。名誑惑眾生。三世有法。各守自性。不相雜亂。名別異住。在大眾中。宣揚小乘。謗大乘故。言別起言說。出定障也。自下三行。釋定所以。初一行偈。引喻顯示。次有二行偈。結前喻。喻文可解。釋所以中。外人難云。如上所說諸法別住者誑眾生者。如來昔日普說此法。可是妄言耶。故今通言。諸菩薩等。有善巧方便。欲利群生。施設教門。誘誨眾生。此是最後權教法輪。且如是說。決定真實法。密嚴中顯現。如是文相現可知。自下三行。定所厭法。今修定者。欲厭離此虗妄生死。故修此定。初有二行。立道理釋。次有一行。引證成。丈夫者。亦名士夫。上來金剛藏答前問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 아래는 넷째이다. 열한 행의 게송이다. 앞의 물음 가운데 정이 의지해 기다리는 연에 답한다. 그 가운데 다섯 문단이 있다. 처음 한 행은 정이 의지해 기다리는 연을 게송으로 밝힌다. 다음 한 행의 게송은 그 정의 체를 드러낸다. 다음 세 행의 게송은 그 정의 장애를 해석한다. 다음 세 행은 정이 드러내는 작용을 밝힌다. 또한 그 까닭을 해석한다고도 한다. 다음 세 행의 게송은 정에서 싫어하여 떠날 법을 밝힌다. 첫 문단 가운데, ‘선행(善行)’이라고 한 것은 방편의 입장에서 말하면, 유루의 선행이다. 이를 선행이라 이름한다. 멀리서 보아도 도리에 순응하여 능히 정을 낳기 때문이다. ‘청정행’이란 초지 이상에서 오염의 허물을 떠났기 때문에 청정행이라 이름한다. 만약 성취의 입장에서 논하면, 안으로 증득하는 행을 선행이라 이름한다. 도리에 순응하여 이루어지기 때문이다. ‘선(善)’이란 순응한다는 뜻이다. ‘청정행’이란 관에서 나온 뒤의 행을 청정행이라 이름한다. 속제 가운데서, 오염에 집착함이 없기 때문이다. 정심은 항상 이와 같은 연을 기다려 머문다. 아래 세 구는 주지(住地)의 과가 원만함을 말한다. 이에 준하여 알 수 있다. 정의 체를 드러내는 가운데, 위의 반은 체를 드러내고, 아래의 반은 정의 작용을 보인다. 문상이 드러나 있어 볼 수 있다. 이 아래 세 행은 장애를 드러내는 가운데, 처음 두 구는 비유를 들어 보이고, 다음 두 구는 합하여 적용하며, 다음 두 행의 게송은 한 구절로 이를 결론짓는다. ‘집지식(執持識)’이란 뇌야의 다른 이름이다. ‘정하는 자’라고 한 것은 범부와 이승의 여러 관을 닦는 사람을 정하는 자라고 이름한 것이다. 미혹한 자는 이승이고, 취하는 자는 범부이다. 이와 같은 사람들은 마음 밖의 여러 법상에 망령되이 집착하여, 선정을 닦기 때문에 ‘많이 미혹하여 취한다’고 이름한다. 통틀어 논하면, 범부와 이승을 모두 ‘미혹하여 취한다’고 말한다. 자기 마음 밖에 따로 법을 세워 취하기 때문이다. 결론 가운데 둘이 있다. 첫째는 지혜가 없어서, 경계에 대해 착란하고, 오직 자기 마음뿐임을 제대로 알지 못하므로 장애라 이름하는 것이다. 다음 ‘망언이 결정됨을 낳는다’ 이하에서는 법을 잘못 설하는 까닭의 장애를 밝힌다. 도리에 맞지 않는 말을 망언이라 한다. 자기 것은 옳고 남의 것은 그르다고 집착하는 것을 ‘결정을 낳는다’고 이름한다. 선하지 않은 것을 비법(非法)이라 이름한다. 다른 학파의 대중을 떠나, 자기 무리로 향하게 하려는 것을 이간어(離間語)라 이름한다. 비법의 말을 가지고, 대중에게 널리 선양하는 것을 ‘중생을 속이고 미혹시킨다’고 이름한다. 삼세의 법이 실제로 있어서, 각각 자기 자성을 지키고, 서로 뒤섞이지 않는다고 하는 것을 별이주(別異住)라 이름한다. 대중 가운데서, 소승을 널리 선양하고, 대승을 비방하기 때문에 ‘따로 말을 일으킨다’고 한 것이다. 이상으로 정의 장애를 드러냈다. 이하의 세 행은 정(定)의 까닭을 해석한다. 처음 한 행의 게송은 비유를 들어 드러내 보이고, 다음 두 행의 게송은 앞의 비유를 결론짓는다. 비유문의 뜻은 이해할 수 있다. 그 까닭을 해석하는 가운데, 외인이 힐난하여 말한다. 위에서 말한 ‘여러 법이 따로 머문다고 하여 중생을 속인다’는 것은 여래께서 옛날에 널리 이 법을 설하셨으니, 그렇다면 망언이란 말인가? 그러므로 이제 이에 통하여 말한다. 여러 보살 등은 선교방편이 있어, 중생들을 이롭게 하려 하므로 교문을 시설하여, 중생을 이끌어 가르친다. 이는 최후의 방편 교법의 법륜이다. 우선 이와 같이 설할 뿐이며, 결정된 진실한 법은 밀엄 가운데서 드러난다. 이와 같은 문장의 뜻은 드러나 있으므로 알 수 있다. 이하의 세 행은 정에서 싫어하여 여의어야 할 법을 밝힌다. 지금 정을 닦는 이는 이 허망한 생사를 싫어하여 여의고자 하므로 이 정을 닦는다. 처음 두 행은 도리를 세워 해석하고, 다음 한 행은 증거를 들어 성립시킨다. ‘장부(丈夫)’란, 또한 사부(士夫)라고도 한다. 이상으로 금강장이 앞의 질문에 답한 것을 마쳤다.</w:t>
      </w:r>
    </w:p>
    <w:p>
      <w:pPr>
        <w:pStyle w:val="Heading2"/>
      </w:pPr>
      <w:r>
        <w:rPr>
          <w:rFonts w:ascii="Noto Serif CJK KR" w:hAnsi="Noto Serif CJK KR" w:eastAsia="Noto Serif CJK KR"/>
          <w:b/>
          <w:sz w:val="22"/>
        </w:rPr>
        <w:t>문단 173  ·  [0168a01]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[0168a01] 自下第三。大眾聞法修行供養。就中分五。一者已得無畏菩薩。聞法歡喜。皆作頂禮。身業供養。二者無量佛菩薩眾。從他方來者。讚嘆善哉。口業供養。三者無量會中菩薩諸天等眾。即是新眾。以說妙偈。妙法供養。四者會中菩薩天等。即是舊眾。修供養畢。以偈請問。五金剛藏以偈答問。前二文相現可知。第三偈中。十五行偈。分為四。初一行半。總嘆說者德。次五行半。作業受果不成失責。謂前所說六界丈夫諸界和合無實事者。誰於諸有。作業受果。次五行半。修因得果。是常途故。明知世間有主丈夫。次二行半。因說翻覆難。初中上半嘆說者勝。次有二句。嘆所說法。次有二句。嘆難過德。准文可知。第二文中。初四行半。牒所說法。次有二行。責修因得果不成失。初中一行。法說牒舉。譬如虗空以下引喻責彼所說不成。云何於諸有以下難作業受果不成失。准文可知。自下五行半。所作業果。絕不失故。明知作主必定有難。就中。初三行半。以末尋本。所作行業。絕不失故。准知有主難。次有二行偈。從本推末。不無難。尋文可見。不須繁述。次二行半。因說翻䨱難。初一行半。牒舉所說。次有一行偈。翻䨱設難。尋文可見。上來大眾修法供養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이하의 세 번째는 대중이 법을 듣고 수행하며 공양하는 것을 밝힌다. 그 가운데 다섯으로 나눈다. 첫째는 이미 무외(無畏)를 얻은 보살들이 법을 듣고 환희하여, 모두 정례를 올리는 것이니, 신업(身業)의 공양이다. 둘째는 한량없는 불·보살의 대중 가운데, 다른 방위에서 온 이들이 ‘훌륭하다’고 찬탄하는 것이니, 구업(口業)의 공양이다. 셋째는 한량없는 회중의 보살과 여러 천 등의 대중으로 곧 새로 온 대중이다. 묘한 게송을 설하여, 묘법으로 공양한다. 넷째는 회중의 보살과 천인 등으로 곧 예전부터 있던 대중이다. 공양을 마치고, 게송으로 청문한다. 다섯째는 금강장이 게송으로 질문에 답하는 것이다. 앞의 두 문단은 문장의 뜻이 드러나 있으므로 알 수 있다. 세 번째 게송 가운데, 열다섯 행의 게송을 넷으로 나눈다. 처음 한 행 반은 설하는 이의 덕을 총괄하여 찬탄한다. 다음 다섯 행 반은 업을 짓고 과보를 받는 일이 성립하지 않는 허물을 들어 힐책한다. 곧 앞에서 말한 육계(六界)의 장부와 여러 계가 화합하여 실제의 사물이 없다고 한 것에 대하여, 누가 여러 존재 가운데서, 업을 짓고 과보를 받는가를 묻는다. 다음 다섯 행 반은 인을 닦아 과를 얻는 것이 통상적인 도리이기 때문에 세간에 주재하는 장부가 있음을 분명히 안다고 한다. 다음 두 행 반은 그 설을 근거로 뒤집어 힐난한다. 처음 가운데 위의 반 행은 설하는 이의 수승함을 찬탄하고, 다음 두 구는 설한 법을 찬탄하며, 다음 두 구는 힐난을 넘어서는 덕을 찬탄한다. 문장에 준하여 알 수 있다. 두 번째 문단 가운데, 처음 네 행 반은 앞에서 설한 법을 거듭 들어 보이고, 다음 두 행은 인을 닦아 과를 얻는 일이 성립하지 않는 허물을 힐책한다. 처음 가운데 한 행은 법설로 거듭 들어 보인다. ‘비유하면 허공과 같다’ 이하에서는 비유를 들어 저들이 설한 것이 성립하지 않음을 힐책한다. ‘어찌하여 여러 존재 가운데서’ 이하에서는 업을 짓고 과보를 받는 일이 성립하지 않는 허물을 힐난한다. 문장에 준하여 알 수 있다. 이하의 다섯 행 반은 지은 업의 과보가 끝내 없어지지 않기 때문에 주재하는 자가 반드시 있다는 논난임을 분명히 한다. 그 가운데, 처음 세 행 반은 말단에서 근본을 찾아가며, 지은 행업이 끝내 없어지지 않기 때문에 주재자가 있다는 논난임을 이에 준하여 안다. 다음 두 행의 게송은 근본에서 말단을 추론하여, 없지 않다는 논난을 세운다. 문장을 살펴보면 알 수 있다. 번거롭게 자세히 서술할 필요는 없다. 다음 두 행 반은 그 설을 근거로 뒤집어 힐난한다. 처음 한 행 반은 설한 내용을 거듭 들어 보이고, 다음 한 행의 게송은 뒤집어서 힐난을 세운다. 문장을 살펴보면 알 수 있다. 이상으로 대중이 법을 닦아 공양한 것을 마쳤다.</w:t>
      </w:r>
    </w:p>
    <w:p>
      <w:pPr>
        <w:pStyle w:val="Heading2"/>
      </w:pPr>
      <w:r>
        <w:rPr>
          <w:rFonts w:ascii="Noto Serif CJK KR" w:hAnsi="Noto Serif CJK KR" w:eastAsia="Noto Serif CJK KR"/>
          <w:b/>
          <w:sz w:val="22"/>
        </w:rPr>
        <w:t>문단 174  ·  [0168a21]</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[0168a21] 自下第二。諸菩薩眾天及天女。以雜供具。供養金剛藏菩薩諸菩薩。就中分三。初修供養。次以偈請問。次金剛藏答。偈有二行。初行嘆德。次行請為說。文相可知。下金剛藏答。答中二文。一答前請。二向大樹緊那羅王說知法方法。初中一行。法深難思。但以相應淨理因喻所開。非是分別因喻所開。次一行者。如是深法。於密嚴中。乃宣說印可。故言汝等眾應一心聽。此即許說。自下第二向緊那羅王說知法方法。有四行半。初一行半。勸令知法。次有二行。引喻廣示知法方法。次有一行。示所知法。文相可見。喻中有二。二文各有先喻後合。其文可解。下示所知法。但知藏識之所變故。一切亦然。不須別現藏識中道離有無相。以是故言藏以空為相。相者體相。說知方法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이하의 두 번째는 여러 보살 대중과 천인 및 천녀들이 여러 가지 공양구를 가지고, 금강장보살과 여러 보살에게 공양하는 것이다. 그 가운데 셋으로 나눈다. 처음에는 공양을 닦고, 다음에는 게송으로 청문하며, 그다음에는 금강장이 답한다. 게송은 두 행이다. 첫 행은 덕을 찬탄하고, 다음 행은 설해 주기를 청한다. 문장의 뜻은 알 수 있다. 이하에서 금강장이 답한다. 답 가운데 두 문단이 있다. 첫째는 앞의 청을 답하고, 둘째는 대수긴나라왕에게 법을 아는 방법을 설한다. 첫째 가운데 한 행은 법이 깊어 생각하기 어렵고, 오직 상응하는 청정한 이치의 인과 비유로써만 열 수 있으며, 분별의 인과 비유로써 여는 것이 아님을 말한다. 다음 한 행은 이와 같은 깊은 법을 밀엄 가운데서, 비로소 선설하고 인가한다는 뜻이다. 그러므로 ‘너희 대중은 마땅히 한마음으로 들으라’고 말한 것이다. 이는 곧 설하기를 허락한 것이다. 이하 두 번째는 대수긴나라왕에게 법을 아는 방법을 설한다. 네 행 반이 있다. 처음 한 행 반은 법을 알도록 권하고, 다음 두 행은 비유를 들어 법을 아는 방법을 널리 보이며, 다음 한 행은 알아야 할 법을 보인다. 문장의 뜻은 알 수 있다. 비유 가운데 둘이 있다. 두 문단은 각각 먼저 비유하고 뒤에 합한다. 그 문장은 이해할 수 있다. 이하에서는 알아야 할 법을 보인다. 다만 장식(藏識)이 변현한 것임을 알아야 하므로 일체도 또한 그러하다. 장식의 중도 곧 유와 무의 상을 여읜 것을 따로 드러낼 필요는 없다. 이 때문에 ‘장은 공을 상으로 삼는다’고 말한 것이다. ‘상(相)’은 체상(體相)을 말한다. 법을 아는 방법을 설한 것이다.</w:t>
      </w:r>
    </w:p>
    <w:p>
      <w:pPr>
        <w:pStyle w:val="EditorialNote"/>
      </w:pPr>
      <w:r>
        <w:rPr>
          <w:rFonts w:ascii="Noto Serif CJK KR" w:hAnsi="Noto Serif CJK KR" w:eastAsia="Noto Serif CJK KR"/>
          <w:sz w:val="16"/>
        </w:rPr>
        <w:t>교감·번역 메모 | [판독·구문 검토 필요] 원문은 「不須別現藏識中道離有無相」이다. 문맥상 「別現」의 결합이 다소 불안정하므로 다른 글자로 교정하지 않고 ‘따로 드러내다’로 직역했다.</w:t>
      </w:r>
    </w:p>
    <w:p>
      <w:pPr>
        <w:pStyle w:val="Heading2"/>
      </w:pPr>
      <w:r>
        <w:rPr>
          <w:rFonts w:ascii="Noto Serif CJK KR" w:hAnsi="Noto Serif CJK KR" w:eastAsia="Noto Serif CJK KR"/>
          <w:b/>
          <w:sz w:val="22"/>
        </w:rPr>
        <w:t>문단 175  ·  [0168b10]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[0168b10] 自下第二。緊那羅王對金剛藏問答辨了。先問次答。問有一行。上半問其一心量中有十八界主宰丈夫差別之相。下半因何得生界等四大等法。文現可知。自下金剛藏答前所問。十六行偈。分為五。初一行半。讚問許說。次六行半。嘆昔希有事。次二行半。嘆今有勝德。次一行半頌。領問誡勅。次有四行。正答前問。初中上半。讚問如理。次有二句。嘆問意好。次有二句。許說誡勑。自下有六行偈嘆昔事中。初有三行。舉往昔日能作希有不思議事。准知[1]身有勝智能。次有三行半。聲聞自嫌嘆大王德。菩薩有大力者。指大樹王。言菩薩大力。聲聞無定智者。諸小乘人。但有事相觀察定慧。未有藏緣起之中真證定智。故大迦葉自嫌言。無雖離惑分別者。現行分別迷惑不了。唯知小乘但斷上心。不斷種子。消文可知。自下二行半。嘆今有勝德。初一行嘆。世間中細碎雜事心皆了達。次有二句嘆內證得平等聖德。後有一行。嘆外化德。善者順。順佛所證真如。以是故言善於諸地相及佛清淨法。餘文可見。自下一行半。領問誡聽。初有一行。領其問辭。次有半行。許說誡聽。自下四行。答其前問。初有二句。答前問中云何[2]心量中而有界丈夫。次有二句。答前問中云何生諸界。次一行半。答前問中堅濕煖動。後境界與諸習以下十一行半。剩理諸[3]藏待緣合生。如是諸文。尋即可知。上來向對緊那羅王。答問已竟自下持進菩薩與無量眾。聞法歡喜。供養金剛藏。說偈而讚。初上二句。讚於證道。次之二句。嘆教道德。餘文可見。自下大樹緊那羅王。為報恩故。設種種供。并說偈讚。亦准可知。</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이하의 두 번째는 긴나라왕과 금강장의 문답을 판별하여 마친 것이다. 먼저 묻고 다음에 답한다. 질문은 한 행이다. 위의 반 행은 한 마음의 양 가운데 십팔계와 주재하는 장부의 차별상이 있음을 묻고, 아래의 반 행은 무엇으로 말미암아 계 등의 사대 등 법이 생기는지를 묻는다. 문장의 뜻은 알 수 있다. 이하에서 금강장이 앞의 질문에 답한다. 열여섯 행의 게송을 다섯으로 나눈다. 처음 한 행 반은 질문을 찬탄하고 설하기를 허락한다. 다음 여섯 행 반은 옛날의 희유한 일을 찬탄한다. 다음 두 행 반은 지금의 수승한 덕을 찬탄한다. 다음 한 행 반의 게송은 질문을 받아들이고 주의하여 들으라고 경계한다. 다음 네 행은 앞의 질문에 바로 답한다. 처음 가운데 위의 반 행은 질문이 이치에 맞음을 찬탄하고, 다음 두 구는 질문의 뜻이 훌륭함을 찬탄하며, 다음 두 구는 설하기를 허락하고 주의해 들으라고 경계한다. 이하 여섯 행의 게송에서 옛일을 찬탄하는 가운데, 처음 세 행은 옛날에 희유하고 불가사의한 일을 능히 행했던 것을 든다. 이에 준하면 [1]몸에 수승한 지혜의 능력이 있음을 알 수 있다. 다음 세 행 반은 성문이 스스로를 부족하게 여기며 대왕의 덕을 찬탄한다. ‘보살에게 큰 힘이 있다’는 것은 대수왕을 가리킨다. 곧 보살에게 큰 힘이 있음을 말한 것이다. ‘성문에게 정지(定智)가 없다’는 것은 여러 소승인이 다만 사상(事相)을 관찰하는 정과 혜만 있고, 아직 장식의 연기 가운데 진실로 증득하는 정지(定智)는 없기 때문이다. 그러므로 대가섭이 스스로를 부족하게 여기며 말한다. ‘무(無)는 비록 미혹의 분별을 여읜다’고 한 것은 현행하는 분별의 미혹을 분명히 알지 못한다는 뜻이다. 소승은 다만 상심(上心)을 끊을 줄만 알고, 종자는 끊지 못한다. 문장을 풀이하면 알 수 있다. 이하 두 행 반은 지금의 수승한 덕을 찬탄한다. 처음 한 행은 찬탄하여, 세간의 자잘하고 잡다한 일까지 마음으로 모두 통달했음을 말한다. 다음 두 구는 내적으로 평등한 성덕을 증득한 것을 찬탄한다. 뒤의 한 행은 밖으로 교화하는 덕을 찬탄한다. ‘선(善)’은 순(順)의 뜻이다. 부처가 증득한 진여에 수순하므로 ‘여러 지의 상과 부처의 청정한 법에 능하다’고 말한 것이다. 나머지 문장은 알 수 있다. 이하 한 행 반은 질문을 받아들이고 주의하여 들으라고 한다. 처음 한 행은 그 질문의 말을 받아들이고, 다음 반 행은 설하기를 허락하고 주의하여 들으라고 한다. 이하 네 행은 앞의 질문에 답한다. 처음 두 구는 앞의 질문 가운데 ‘어찌하여 [2]마음의 양 가운데 계와 장부가 있는가’에 답한다. 다음 두 구는 앞의 질문 가운데 ‘어찌하여 여러 계가 생기는가’에 답한다. 다음 한 행 반은 앞의 질문 가운데 견고함·습윤함·따뜻함·움직임에 답한다. 뒤의 ‘경계와 여러 습기’ 이하 열한 행 반은 여러 [3]장이 연을 기다려 화합하여 생기는 이치를 더 밝힌다. 이와 같은 여러 문장은 살펴보면 곧 알 수 있다. 이상으로 긴나라왕을 상대하여, 문답을 마치고, 이하에서는 지진보살과 한량없는 대중이 법을 듣고 환희하여, 금강장에게 공양하고, 게송을 설하여 찬탄한다. 처음 위의 두 구는 증도의 덕을 찬탄하고, 다음 두 구는 교도의 덕을 찬탄한다. 나머지 문장은 알 수 있다. 이하에서는 대수긴나라왕이 은혜를 갚기 위하여, 여러 가지 공양을 베풀고, 아울러 게송을 설하여 찬탄한다. 이 또한 이에 준하여 알 수 있다.</w:t>
      </w:r>
    </w:p>
    <w:p>
      <w:pPr>
        <w:pStyle w:val="EditorialNote"/>
      </w:pPr>
      <w:r>
        <w:rPr>
          <w:rFonts w:ascii="Noto Serif CJK KR" w:hAnsi="Noto Serif CJK KR" w:eastAsia="Noto Serif CJK KR"/>
          <w:sz w:val="16"/>
        </w:rPr>
        <w:t>교감·번역 메모 | [판독·구문 검토 필요] 원문은 「准知[1]身有勝智能」이다. 주석 표지 [1]의 위치와 「智能」의 결합을 그대로 보존하고, 문맥에 따라 ‘수승한 지혜의 능력’으로 옮겼다.</w:t>
      </w:r>
    </w:p>
    <w:p>
      <w:pPr>
        <w:pStyle w:val="EditorialNote"/>
      </w:pPr>
      <w:r>
        <w:rPr>
          <w:rFonts w:ascii="Noto Serif CJK KR" w:hAnsi="Noto Serif CJK KR" w:eastAsia="Noto Serif CJK KR"/>
          <w:sz w:val="16"/>
        </w:rPr>
        <w:t>교감·번역 메모 | [판독·구문 검토 필요] 원문은 「無雖離惑分別者」이다. 문장이 통상적인 한문 어순과 다소 어긋나므로 「無」를 임의 교정하지 않고 번역에 그대로 반영했다.</w:t>
      </w:r>
    </w:p>
    <w:p>
      <w:pPr>
        <w:pStyle w:val="EditorialNote"/>
      </w:pPr>
      <w:r>
        <w:rPr>
          <w:rFonts w:ascii="Noto Serif CJK KR" w:hAnsi="Noto Serif CJK KR" w:eastAsia="Noto Serif CJK KR"/>
          <w:sz w:val="16"/>
        </w:rPr>
        <w:t>교감·번역 메모 | [판독·이문 검토 필요] 원문은 「剩理諸[3]藏待緣合生」이다. 「剩理」는 문맥상 이문 가능성이 있으나 원문을 고치지 않고 ‘이치를 더 밝힌다’는 방향으로 최소한 해석했다.</w:t>
      </w:r>
    </w:p>
    <w:p>
      <w:pPr>
        <w:pStyle w:val="Heading2"/>
      </w:pPr>
      <w:r>
        <w:rPr>
          <w:rFonts w:ascii="Noto Serif CJK KR" w:hAnsi="Noto Serif CJK KR" w:eastAsia="Noto Serif CJK KR"/>
          <w:b/>
          <w:sz w:val="22"/>
        </w:rPr>
        <w:t>문단 176  ·  [0168c13]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[0168c13] 自下觀自在等八大菩薩。并餘無量菩薩之眾。向金剛藏。說偈讚嘆。有九行偈。分為四。一三行勸請為說。次有三行。嘆所說法。[4]有一行半。嘆大眾德。後一行半。嘆密嚴勝德。勸令修因。初中上半。請為示法。次有一行。嘆說者德。後有一行半。請為說法。就初請中。但請法眼。不請餘者。今欲化度諸眾生故。於病藥中。恐有錯誤。故偏請之。嘆說者中。初有二句。嘆所綜廣。次一句者。蒙佛加被。下一句者。眾所宗仰。與理相應。故名瑜伽。出入無礙。名為自在。餘文可見。次有三行。嘆所說法。初一行總嘆。次二行別嘆。此法最清淨遠離於言說者。自受用身所證法故。化佛菩薩不可言說示他人故。以是故言經中未開。就別嘆中。初有一行。嘆證道德。後有一行。嘆教道。並如上說。准即可知。嘆大眾中。初三句者。嘆眾數多。更有三句者。嘆其身量大小自在。又有一行半頌。嘆勝勸修因。初二句嘆勝。次二句勸修因。後二句結請為說。上來問訖。</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이하에서는 관자재 등 여덟 대보살과 그 밖의 한량없는 보살 대중이 금강장을 향하여, 게송을 설해 찬탄한다. 아홉 행의 게송이 있으며, 넷으로 나눈다. 첫째 세 행은 설해 주기를 권하고 청한다. 다음 세 행은 설한 법을 찬탄한다. [4]한 행 반은 대중의 덕을 찬탄한다. 뒤의 한 행 반은 밀엄의 수승한 덕을 찬탄하고, 인을 닦도록 권한다. 처음 가운데 위의 반 행은 법을 보여 주기를 청하고, 다음 한 행은 설하는 이의 덕을 찬탄하며, 뒤의 한 행 반은 법을 설해 주기를 청한다. 처음의 청문 가운데, 오직 법안(法眼)만을 청하고, 나머지는 청하지 않은 것은 지금 여러 중생을 교화하여 제도하고자 하기 때문이다. 병과 약의 관계에서 잘못이 있을까 두려워, 그러므로 특별히 이것만 청한 것이다. 설하는 이를 찬탄하는 가운데, 처음 두 구는 그가 두루 섭렵한 것이 넓음을 찬탄하고, 다음 한 구는 부처의 가피를 입었음을 말하며, 아래 한 구는 대중이 우러러 의지하는 바임을 말한다. 이치와 서로 응하므로 유가(瑜伽)라 이름한다. 들고 남에 걸림이 없으므로 자재(自在)라 이름한다. 나머지 문장은 알 수 있다. 다음 세 행은 설한 법을 찬탄한다. 처음 한 행은 총괄하여 찬탄하고, 다음 두 행은 따로 찬탄한다. ‘이 법은 가장 청정하여 언설을 멀리 여읜다’고 한 것은 자수용신이 증득한 법이기 때문이다. 화불과 보살은 그것을 말로 다른 사람에게 보여 줄 수 없기 때문에 그래서 ‘경 가운데 아직 열어 보이지 않았다’고 말한 것이다. 별도로 찬탄하는 가운데, 처음 한 행은 증도의 덕을 찬탄하고, 뒤의 한 행은 교도를 찬탄한다. 모두 위에서 설한 것과 같다. 이에 준하여 알 수 있다. 대중을 찬탄하는 가운데, 처음 세 구는 대중의 수가 많음을 찬탄하고, 다음 세 구는 그 몸의 크고 작음이 자재함을 찬탄한다. 또 한 행 반의 게송은 수승함을 찬탄하고 인을 닦도록 권한다. 처음 두 구는 수승함을 찬탄하고, 다음 두 구는 인을 닦도록 권하며, 뒤의 두 구는 설해 주기를 청하며 맺는다. 이상으로 질문을 마쳤다.</w:t>
      </w:r>
    </w:p>
    <w:p>
      <w:pPr>
        <w:pStyle w:val="Heading2"/>
      </w:pPr>
      <w:r>
        <w:rPr>
          <w:rFonts w:ascii="Noto Serif CJK KR" w:hAnsi="Noto Serif CJK KR" w:eastAsia="Noto Serif CJK KR"/>
          <w:b/>
          <w:sz w:val="22"/>
        </w:rPr>
        <w:t>문단 177  ·  [0169a05]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[0169a05] 自下為說。於中文三。一嘆說者德。次金剛藏以下至為諸大眾演說法眼者。出說法相。次譬如鵝王以下。嘆眾清淨。嘆說者中。先嘆身業。三十二相八十種好莊嚴身故。次為欲宣示無分別以下至堪能聽受者。嘆其心業。次即以梵聲以下至莫不欣樂者。嘆其口業。無分別者。言語斷絕故。離分別者。心行處滅故。餘文可見。次嘆口業。金剛藏者。具者八種微妙之聲。如楞伽中具廣分別。准彼即知。無量功德以下嘆聲功德。謂佛功德無有一德別守自性。趣一德時。諸德並在一德之中。故金剛藏所有音聲。無量功德。而共相應。餘文相現。自下正辨說法之相。謂從身上六處中。出微妙音聲。文相可解。自下嘆眾。就中三喻。初一喻者。喻主及眾離欲清淨。次一喻者。喻金剛藏有殊勝德。次一喻者。喻金剛藏與佛無異。此三喻中。皆初引喻。次即合結。不須繁述。</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이하에서는 설한다. 그 가운데 세 문단이 있다. 첫째는 설하는 이의 덕을 찬탄하고, 다음 ‘금강장’ 이하 ‘여러 대중을 위하여 법안을 연설한다’에 이르기까지는 설법의 모습을 드러낸다. 다음 ‘비유하면 아왕(鵝王)과 같다’ 이하는 대중의 청정함을 찬탄한다. 설하는 이를 찬탄하는 가운데, 먼저 신업을 찬탄한다. 삼십이상과 팔십종호로 몸을 장엄했기 때문이다. 다음 ‘무분별을 선시하려 하여’ 이하 ‘능히 듣고 받아들일 수 있다’에 이르기까지는 그 심업을 찬탄한다. 다음 ‘곧 범음으로’ 이하 ‘기뻐하지 않는 이가 없다’에 이르기까지는 그 구업을 찬탄한다. ‘무분별’이란, 언어가 끊어졌기 때문이고, ‘분별을 여읜다’는 것은 마음이 작용하는 곳이 사라졌기 때문이다. 나머지 문장은 알 수 있다. 다음은 구업을 찬탄한다. 금강장은 여덟 가지 미묘한 음성을 갖춘다. 『능가경』 가운데 자세히 널리 분별되어 있으니, 거기에 준하면 곧 알 수 있다. ‘한량없는 공덕’ 이하는 음성의 공덕을 찬탄한다. 곧 부처의 공덕 가운데 어느 한 덕도 따로 자성을 지키는 것이 없고, 한 덕으로 나아갈 때, 모든 덕이 함께 그 한 덕 가운데 있기 때문이다. 그러므로 금강장이 지닌 음성은 한량없는 공덕과 함께 상응한다. 나머지 문장의 뜻은 드러나 있다. 이하에서 바로 설법의 모습을 판별한다. 곧 몸의 여섯 곳에서 미묘한 음성을 낸다. 문장의 뜻은 이해할 수 있다. 이하에서는 대중을 찬탄한다. 그 가운데 세 가지 비유가 있다. 첫 번째 비유는 설법의 주체와 대중이 욕망을 여의어 청정함을 비유하고, 다음 비유는 금강장에게 수승한 덕이 있음을 비유하며, 다음 비유는 금강장이 부처와 다르지 않음을 비유한다. 이 세 비유 가운데, 모두 먼저 비유를 들고, 다음 곧 합하여 맺는다. 번거롭게 자세히 서술할 필요는 없다.</w:t>
      </w:r>
    </w:p>
    <w:p>
      <w:pPr>
        <w:pStyle w:val="EditorialNote"/>
      </w:pPr>
      <w:r>
        <w:rPr>
          <w:rFonts w:ascii="Noto Serif CJK KR" w:hAnsi="Noto Serif CJK KR" w:eastAsia="Noto Serif CJK KR"/>
          <w:sz w:val="16"/>
        </w:rPr>
        <w:t>교감·번역 메모 | [구문 검토 필요] 원문은 「具者八種微妙之聲」이다. 「具者」의 어법이 불안정하지만 문맥상 금강장이 여덟 가지 미묘한 음성을 갖춘다는 뜻으로 옮겼다.</w:t>
      </w:r>
    </w:p>
    <w:p>
      <w:pPr>
        <w:pStyle w:val="Heading2"/>
      </w:pPr>
      <w:r>
        <w:rPr>
          <w:rFonts w:ascii="Noto Serif CJK KR" w:hAnsi="Noto Serif CJK KR" w:eastAsia="Noto Serif CJK KR"/>
          <w:b/>
          <w:sz w:val="22"/>
        </w:rPr>
        <w:t>문단 178  ·  [0169a20]</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[0169a20] 自下如實見等菩薩。請金剛藏為說法要。先問。後答。初中復二。一如實見問。次此會中無量菩薩。重問前義。就初問中。先即長行設禮起問。次以偈頌廣出問辭。住修行地。自有兩釋。一釋地前方便道中修起地上似無漏故。二釋六地[1]名修行六度為無功用道為因故。偈有八行。分為五。初有三行。嘆大乘法。次有一行。嘆教巧妙。次有二行。迷悟相對示顯得失。次有一行。嘆密嚴勝。後有一行。問能說者所得三昧。初中一行。嘆法殊勝。勸修供養。次有一行。嘆無分別諸佛乃證。後有一行。嘆法離染為正覺因。嘆教巧者。八識之境唯是一識。實無差異。而大乘教。隨眾所宜。宣說不同。五法二無我。亦皆如是。為眾開示。以有差別。故今嘆之。次有二行。迷悟相對示顯得失。先失。後得。初上二句。迷故生過。次有二句。悟者得益。言五習者。謂迷四諦及修所斷為五習也。得清淨者住佛種姓者。真如即是諸佛體性。初地始得。名住佛姓。餘文可見。一切國土中以下。嘆處殊勝。尊者已下。問能說者所得三昧。如實見菩薩問訖。自下會中菩薩大眾作禮重請。一行半偈。文相可見。</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이하에서는 여실견(如實見) 등의 보살이 금강장에게 법의 요체를 설해 주기를 청한다. 먼저 묻고, 뒤에 답한다. 첫째 가운데 다시 둘이 있다. 첫째는 여실견이 묻는 것이고, 다음은 이 회중의 한량없는 보살이 앞의 뜻을 거듭 묻는 것이다. 처음 질문 가운데, 먼저 장행으로 예를 올리고 일어나 묻고, 다음 게송으로 질문의 말을 널리 드러낸다. ‘수행지에 머문다’는 것은 두 가지 해석이 있다. 첫째 해석은 지전의 방편도 가운데서 지상의 무루와 비슷한 행을 닦아 일으키기 때문이라는 것이다. 둘째 해석은 육지(六地)를 [1]‘수행’이라 이름하는데, 육바라밀을 닦아 무공용도의 인으로 삼기 때문이라는 것이다. 게송은 여덟 행이며, 다섯으로 나눈다. 처음 세 행은 대승법을 찬탄한다. 다음 한 행은 가르침이 교묘함을 찬탄한다. 다음 두 행은 미혹과 깨달음을 서로 대비하여 득실을 드러낸다. 다음 한 행은 밀엄의 수승함을 찬탄한다. 뒤의 한 행은 설하는 이가 얻은 삼매를 묻는다. 처음 가운데 한 행은 법의 수승함을 찬탄하고, 닦고 공양할 것을 권한다. 다음 한 행은 무분별은 오직 여러 부처가 비로소 증득함을 찬탄한다. 뒤의 한 행은 법이 염오를 여의어 정각의 인이 됨을 찬탄한다. 가르침의 교묘함을 찬탄한다는 것은 팔식의 경계가 오직 하나의 식일 뿐이고, 실제로는 차이가 없지만 대승교는 대중의 근기에 맞추어, 서로 다르게 설하기 때문이다. 오법과 이무아도 또한 모두 이와 같다. 대중을 위하여 열어 보일 때, 차별을 두기 때문에 그러므로 이제 이를 찬탄한다. 다음 두 행은 미혹과 깨달음을 서로 대비하여 득실을 드러낸다. 먼저는 잃음이고, 뒤에는 얻음이다. 처음 위의 두 구는 미혹하기 때문에 허물이 생김을 말하고, 다음 두 구는 깨달은 이가 이익을 얻음을 말한다. ‘오습(五習)’이란, 사성제에 대한 미혹과 수도소단을 합하여 다섯 습이라 한 것이다. ‘청정을 얻은 이는 부처의 종성에 머문다’고 한 것은 진여가 곧 여러 부처의 체성이며, 초지에서 비로소 이를 얻으므로 ‘불종성에 머문다’고 이름한 것이다. 나머지 문장은 알 수 있다. ‘일체 국토 가운데’ 이하는 그 처소의 수승함을 찬탄한다. ‘존자’ 이하는 설하는 이가 얻은 삼매를 묻는다. 이상으로 여실견보살의 질문을 마쳤다. 이하에서는 회중의 보살 대중이 예를 올리고 거듭 청한다. 한 행 반의 게송이며, 문장의 뜻은 알 수 있다.</w:t>
      </w:r>
    </w:p>
    <w:p>
      <w:pPr>
        <w:pStyle w:val="EditorialNote"/>
      </w:pPr>
      <w:r>
        <w:rPr>
          <w:rFonts w:ascii="Noto Serif CJK KR" w:hAnsi="Noto Serif CJK KR" w:eastAsia="Noto Serif CJK KR"/>
          <w:sz w:val="16"/>
        </w:rPr>
        <w:t>교감·번역 메모 | [판독·구문 검토 필요] 원문은 「二釋六地[1]名修行六度為無功用道為因故」이다. 주석 표지 [1]과 문장 구조를 보존하고, 육지·육도·무공용도의 관계가 드러나도록 직역했다.</w:t>
      </w:r>
    </w:p>
    <w:p>
      <w:pPr>
        <w:pStyle w:val="Heading2"/>
      </w:pPr>
      <w:r>
        <w:rPr>
          <w:rFonts w:ascii="Noto Serif CJK KR" w:hAnsi="Noto Serif CJK KR" w:eastAsia="Noto Serif CJK KR"/>
          <w:b/>
          <w:sz w:val="22"/>
        </w:rPr>
        <w:t>문단 179  ·  [0169b15]</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[0169b15] 自下金剛藏答前二問。先以長行臨當時機演說。次偈廣答。一汝等諸佛子一行偈。答前問中初三行偈。二我所得三昧以下。有七行半。答前問中已得何三昧下二句。然此答問無有次第。先答後問。後答前問。初有一行。依問正答。次六行半。住三昧中所得利益。初有三行半。諸佛現像證誠所說。文相可知。次三行中。初一行者。上同諸佛益。次一行者。證理見佛益。後一行者。所證之理離相寂靜。文相可知。自下第三。有二行半。答前五法。初一行半。辨五法相。次有一行。問中雖無。義有便故。釋三性義。若就前文。名相互為因。今約一往便說。名從於相生相從因緣起者。非但一相從因緣起。名亦從因生。謂顯識時。名相二法。忽然頓起。轉麤至於分別事識依取名。且依此行經作此說。此二生分別者。上文中說二從分別生。何故此文此二生分別耶。如是二文。互不相違。上文中說名想二法從分別生者。就實而說。大乘法中。心為本故。今此文中。此二生分別者。起執次第。作是說故。良以起執迷名及相執為實故。若得通達如是趣者。亦得無傷。下有一行。明三性義。准即可知。四有三行半。答前問中八種識境界諸自性不同。就中初行。明如來藏為身所依。次一行半。明末那與識諸六識名所依處。後有一行。阿賴耶識一起已後恒續不斷。文相顯然。不須繁述。五行半。答前問中及無我文。就中初行。表宗舉利。次有二行。得失分齊。後一行半。翻即成失。尋文可解。六四行半。答前問中見此微妙法下一行半文。就中有三。一有二行。凡夫有佛性。必須得成佛。次有二行。攝十地報相修眾行而不退失。後有半行。結勸令學。文現可知。七三行半。答前問中五種習所纏生諸[2]慧分別。初有一行。表宗總答。次有一行。簡勝却劣。次有一行。如來說此賴耶識意。後有半行。結翻成失。准即可見。八四行半。釋通外疑。初有三行。法說通疑。次一行半。喻況釋疑。文外有疑。經中有說如來藏。又說藏識。又復說言阿賴耶識。為當名體各各殊耶。為是名異體不異耶。又人執云。如來藏者。是真常住。是無為法。賴耶識者。是生滅法。有為所収。非但名別。體亦有異。故今通言。如來清淨藏亦名無垢智。隱時如來藏現。成佛時名無垢智。釋隱現時體無改轉。次有一行。明佛設教。今上之二句。明佛教意。下有二句。破異執者藏識賴耶各別體執。天親菩薩所立之義。當今此破惡慧不能知識藏即是賴耶識。次有一行。示顯名異體即不殊。依文可見。下引喻況。況阿賴耶體雖不殊隨緣相別所以名別。故經中說。藏識賴耶二名差別。釋通疑訖。九八行半。答前問中一切國土中下一行偈。初之一行。法說立理。次四行半。引喻釋所以。初中前二行。立道理釋。次有二行。釋其所以。現樂諸聖人者。證法不退故名為現。樂者涅槃安寂故名為樂。八地已上諸聖非一故言諸聖。內證真如。故名為證於自智境也。功德轉增修無功用。名轉增勝。如是內證如如平等。離自知境。故無能說。現法諸定者以下一行頌。照俗諦境。外人有疑。若言諸境唯是識者。何故現有差別境。故今通言。所見雖差別。但識無有境。次一行頌通故。外人救云。若如上說。唯識無境者。何故現見瓶衣等物可受用耶。是故通云。心變似境現。謂能取所取。就引喻中有其二喻。初一喻者。末依本立。其次喻者。所依體性恒清淨常住。上來釋正宗分竟。</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이하에서 금강장이 앞의 두 질문에 답한다. 먼저 장행으로 당시의 근기에 맞추어 연설하고, 다음 게송으로 널리 답한다. 첫째 ‘너희 여러 불자여’라는 한 행의 게송은 앞의 질문 가운데 처음 세 행의 게송에 답한다. 둘째 ‘내가 얻은 삼매’ 이하는 일곱 행 반이며, 앞의 질문 가운데 ‘어떤 삼매를 얻었는가’ 이하 두 구에 답한다. 그러나 이 문답은 차례가 정연하지 않아서, 먼저 뒤의 질문에 답하고, 뒤에 앞의 질문에 답한다. 처음 한 행은 질문에 따라 바로 답하고, 다음 여섯 행 반은 삼매에 머물러 얻는 이익을 밝힌다. 처음 세 행 반은 여러 부처가 모습을 나타내어 설한 바를 증명한다. 문장의 뜻은 알 수 있다. 다음 세 행 가운데, 첫 한 행은 위로 여러 부처와 같아지는 이익이고, 다음 한 행은 이치를 증득하여 부처를 보는 이익이며, 뒤의 한 행은 증득한 이치가 상을 여의어 적정함을 밝힌다. 문장의 뜻은 알 수 있다. 이하의 세 번째는 두 행 반으로 앞의 오법에 답한다. 처음 한 행 반은 오법의 모습을 판별한다. 다음 한 행은 질문 가운데 직접 나오지는 않았지만 뜻의 전개상 편의가 있으므로 삼성의 뜻을 해석한다. 앞의 글에 따르면, 명과 상은 서로 인이 된다. 이제 한 차례의 방편에 따라 설하면, ‘명은 상에서 생기고 상은 인연에서 일어난다’고 한 것은 단지 상 하나만 인연에서 일어나는 것이 아니라, 명 또한 인에서 생긴다는 뜻이다. 곧 현식의 때에 명과 상 두 법이 홀연히 한꺼번에 일어나고, 점차 거칠어져 분별사식에 이르면 명을 의지하여 취한다. 우선 이 경문의 진행에 의거하여 이렇게 설한 것이다. ‘이 둘이 분별을 낳는다’고 한 것은 앞의 글에서는 둘이 분별에서 생긴다고 설했는데, 어찌하여 이 글에서는 이 둘이 분별을 낳는다고 하는가? 이 두 글은 서로 모순되지 않는다. 앞의 글에서 명과 상[想] 두 법이 분별에서 생긴다고 한 것은 실제의 이치에 따라 설한 것이다. 대승법에서는 마음을 근본으로 삼기 때문이다. 지금 이 글에서 ‘이 둘이 분별을 낳는다’고 한 것은 집착이 일어나는 차례에 따라, 이렇게 설한 것이기 때문이다. 곧 집착이 일어날 때 명과 상에 미혹하여 실재한다고 집착하기 때문이다. 이와 같은 뜻을 통달할 수 있다면, 또한 아무런 문제가 없다. 아래 한 행은 삼성의 뜻을 밝힌다. 이에 준하여 알 수 있다. 넷째는 세 행 반으로 앞의 질문 가운데 팔식의 경계와 여러 자성이 같지 않다는 것에 답한다. 그 가운데 첫 행은 여래장이 몸의 의지처가 됨을 밝히고, 다음 한 행 반은 말나와 여러 육식이 의지하는 처소를 밝힌다. 뒤의 한 행은 아뢰야식이 한 번 일어난 뒤에는 항상 이어져 끊어지지 않음을 밝힌다. 문장의 뜻은 분명하다. 번거롭게 자세히 서술할 필요는 없다. 다섯째는 한 행 반으로 앞의 질문 가운데 ‘및 무아’라는 글에 답한다. 그 가운데 첫 행은 종지를 표방하고 이익을 들며, 다음 두 행은 얻음과 잃음의 경계를 밝힌다. 뒤의 한 행 반은 뒤집어 말하여 곧 허물이 됨을 밝힌다. 문장을 살펴보면 이해할 수 있다. 여섯째는 네 행 반으로 앞의 질문 가운데 ‘이 미묘한 법을 본다’ 이하 한 행 반의 글에 답한다. 그 가운데 셋이 있다. 첫째 두 행은 범부에게 불성이 있어, 반드시 성불하게 됨을 밝힌다. 다음 두 행은 십지의 과보상을 포섭하고 여러 행을 닦아 물러나 잃지 않음을 밝힌다. 뒤의 반 행은 배우도록 권하며 맺는다. 문장의 뜻은 알 수 있다. 일곱째는 세 행 반으로 앞의 질문 가운데 ‘다섯 습기에 얽혀 여러 [2]지혜의 분별을 낳는다’는 것에 답한다. 처음 한 행은 종지를 표방하여 총괄해 답하고, 다음 한 행은 수승한 것을 가려 취하고 열등한 것을 물리친다. 다음 한 행은 여래가 이 아뢰야식을 설한 뜻을 밝힌다. 뒤의 반 행은 뒤집어 허물이 됨을 맺는다. 이에 준하여 알 수 있다. 여덟째는 네 행 반으로 밖에서 생긴 의심을 해석하여 통하게 한다. 처음 세 행은 법설로 의심을 풀어 주고, 다음 한 행 반은 비유로 의심을 해석한다. 문장 밖에서 이런 의심이 있다. 경에서는 여래장을 설하기도 하고, 또 장식을 설하기도 하며, 또 다시 아뢰야식이라고도 설한다. 그렇다면 이름과 체가 각각 다른 것인가 아니면 이름만 다르고 체는 다르지 않은 것인가? 또 어떤 이는 집착하여 말한다. 여래장은 참되고 항상 머무는 것이며, 무위법이다. 아뢰야식은 생멸하는 법이며, 유위에 포섭된다. 따라서 이름만 다른 것이 아니라, 체도 또한 다르다고 한다. 그러므로 이제 이에 통하여 말한다. 여래의 청정한 장은 또한 무구지(無垢智)라고도 이름한다. 숨겨져 있을 때에는 여래장이 나타나고, 성불했을 때에는 무구지라고 이름한다. 이는 숨고 드러나는 때에도 그 체에는 바뀌거나 변함이 없음을 해석한 것이다. 다음 한 행은 부처가 가르침을 시설한 뜻을 밝힌다. 지금 위의 두 구는 불교의 뜻을 밝히고, 아래의 두 구는 장식과 아뢰야식을 각각 별개의 체로 집착하는 이견을 논파한다. 천친보살이 세운 뜻도 바로 여기에서 ‘악한 지혜로는 식장(識藏)이 곧 아뢰야식임을 알지 못한다’고 한 논파에 해당한다. 다음 한 행은 이름은 다르지만 체는 곧 다르지 않음을 분명히 보인다. 문장에 의거하면 알 수 있다. 아래에서는 비유를 들어 설명한다. 아뢰야의 체는 비록 다르지 않지만 연을 따라 모습이 달라지므로 이름도 달라짐을 비유한다. 그러므로 경 가운데, 장식과 아뢰야라는 두 이름이 차별된다고 설한다. 이상으로 의심을 해석하여 통하게 한 것을 마쳤다. 아홉째는 여덟 행 반으로 앞의 질문 가운데 ‘일체 국토 가운데’ 이하 한 행의 게송에 답한다. 처음 한 행은 법설로 이치를 세운다. 다음 네 행 반은 비유를 들어 그 까닭을 해석한다. 처음 가운데 앞의 두 행은 도리를 세워 해석하고, 다음 두 행은 그 까닭을 해석한다. ‘현락(現樂)의 여러 성인’이라고 한 것은 증득한 법에서 물러나지 않으므로 ‘현(現)’이라 이름하고, ‘락(樂)’은 열반이 안온하고 적정하므로 ‘락’이라 이름한 것이다. 팔지 이상의 성인이 하나가 아니므로 ‘여러 성인’이라 한다. 내적으로 진여를 증득하므로 ‘자기 지혜의 경계를 증득한다’고 이름한 것이다. 공덕이 더욱 늘어나 무공용을 닦는 것을 ‘더욱 증승한다’고 이름한다. 이와 같이 내적으로 증득한 여여는 평등하여, 스스로 아는 경계까지도 여의므로 능히 설할 수 있는 것이 없다. ‘현법의 여러 정’ 이하 한 행의 게송은 속제의 경계를 비춘다. 외인이 의심한다. 만약 여러 경계가 오직 식일 뿐이라고 한다면, 어찌하여 현재 차별된 경계가 있는가? 그러므로 이제 이에 통하여 말한다. 보이는 것은 비록 차별되지만 다만 식일 뿐 경계는 없다. 다음 한 행의 게송도 이에 통하기 위한 것이다. 외인이 다시 주장하여 말한다. 만약 위에서 말한 것과 같이 유식이라 하여 경계가 없다면, 어찌하여 지금 병이나 옷 같은 사물을 보고 실제로 사용할 수 있는가? 그러므로 이에 통하여 말한다. 마음이 변하여 경계와 비슷한 모습이 나타나며, 곧 능취와 소취가 된다. 비유 가운데 두 가지 비유가 있다. 첫 번째 비유는 말단이 근본에 의지하여 성립함을 비유하고, 그다음 비유는 의지되는 체성이 항상 청정하여 늘 머묾을 비유한다. 이상으로 정종분의 해석을 마쳤다.</w:t>
      </w:r>
    </w:p>
    <w:p>
      <w:pPr>
        <w:pStyle w:val="EditorialNote"/>
      </w:pPr>
      <w:r>
        <w:rPr>
          <w:rFonts w:ascii="Noto Serif CJK KR" w:hAnsi="Noto Serif CJK KR" w:eastAsia="Noto Serif CJK KR"/>
          <w:sz w:val="16"/>
        </w:rPr>
        <w:t>교감·번역 메모 | [이문 검토 필요] 원문은 「名想二法」이다. 앞뒤 문맥은 일관되게 名相을 논하지만 여기서는 「想」을 임의로 「相」으로 고치지 않고 번역에 ‘상[想]’으로 표시했다.</w:t>
      </w:r>
    </w:p>
    <w:p>
      <w:pPr>
        <w:pStyle w:val="EditorialNote"/>
      </w:pPr>
      <w:r>
        <w:rPr>
          <w:rFonts w:ascii="Noto Serif CJK KR" w:hAnsi="Noto Serif CJK KR" w:eastAsia="Noto Serif CJK KR"/>
          <w:sz w:val="16"/>
        </w:rPr>
        <w:t>교감·번역 메모 | [구문 검토 필요] 원문은 「隱時如來藏現」이다. 문맥상 은현(隱現)의 명칭 관계를 설명하지만 「現」의 결합이 다소 불안정하므로 원문을 고치지 않고 직역했다.</w:t>
      </w:r>
    </w:p>
    <w:p>
      <w:pPr>
        <w:pStyle w:val="EditorialNote"/>
      </w:pPr>
      <w:r>
        <w:rPr>
          <w:rFonts w:ascii="Noto Serif CJK KR" w:hAnsi="Noto Serif CJK KR" w:eastAsia="Noto Serif CJK KR"/>
          <w:sz w:val="16"/>
        </w:rPr>
        <w:t>교감·번역 메모 | [용어·구문 검토 필요] 원문은 「現樂諸聖人者」이다. 「現樂」을 하나의 표제어처럼 보존하여 ‘현락(現樂)의 여러 성인’으로 옮기고 이어지는 저자의 훈석을 그대로 따랐다.</w:t>
      </w:r>
    </w:p>
    <w:p>
      <w:pPr>
        <w:pStyle w:val="EditorialNote"/>
      </w:pPr>
      <w:r>
        <w:rPr>
          <w:rFonts w:ascii="Noto Serif CJK KR" w:hAnsi="Noto Serif CJK KR" w:eastAsia="Noto Serif CJK KR"/>
          <w:sz w:val="16"/>
        </w:rPr>
        <w:t>교감·번역 메모 | [구문 검토 필요] 원문은 「次一行頌通故」이다. 문장이 압축되어 있으므로 앞뒤 문맥에 따라 ‘다음 한 행의 게송도 이에 통하기 위한 것’으로 옮겼다.</w:t>
      </w:r>
    </w:p>
    <w:p>
      <w:pPr>
        <w:pStyle w:val="Heading2"/>
      </w:pPr>
      <w:r>
        <w:rPr>
          <w:rFonts w:ascii="Noto Serif CJK KR" w:hAnsi="Noto Serif CJK KR" w:eastAsia="Noto Serif CJK KR"/>
          <w:b/>
          <w:sz w:val="22"/>
        </w:rPr>
        <w:t>문단 180  ·  [0170a23]</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[0170a23] 自下第三流通分也。說是經已結上所說。金剛藏等已下。時眾聞經歡喜奉行。</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이하의 세 번째는 유통분이다. ‘이 경을 설하고 나서’라는 말은 위에서 설한 바를 맺는 것이다. ‘금강장 등’ 이하는 당시의 대중이 경을 듣고 환희하여 받들어 행했음을 밝힌다.</w:t>
      </w:r>
    </w:p>
    <w:p>
      <w:pPr>
        <w:pStyle w:val="Heading2"/>
      </w:pPr>
      <w:r>
        <w:rPr>
          <w:rFonts w:ascii="Noto Serif CJK KR" w:hAnsi="Noto Serif CJK KR" w:eastAsia="Noto Serif CJK KR"/>
          <w:b/>
          <w:sz w:val="22"/>
        </w:rPr>
        <w:t>문단 181  ·  [0170a24]</w:t>
      </w:r>
    </w:p>
    <w:p>
      <w:r>
        <w:rPr>
          <w:rFonts w:ascii="Noto Serif CJK KR" w:hAnsi="Noto Serif CJK KR" w:eastAsia="Noto Serif CJK KR"/>
          <w:b/>
          <w:sz w:val="18"/>
        </w:rPr>
        <w:t>원문</w:t>
      </w:r>
    </w:p>
    <w:p>
      <w:pPr>
        <w:pStyle w:val="SourceText"/>
      </w:pPr>
      <w:r>
        <w:rPr>
          <w:rFonts w:ascii="Noto Serif CJK KR" w:hAnsi="Noto Serif CJK KR" w:eastAsia="Noto Serif CJK KR"/>
          <w:sz w:val="18"/>
        </w:rPr>
        <w:t>[0170a24] 述經已訖。若有毫釐分種聖旨者。報佛慈恩。并及四恩普潤法界。</w:t>
      </w:r>
    </w:p>
    <w:p>
      <w:r>
        <w:rPr>
          <w:rFonts w:ascii="Noto Serif CJK KR" w:hAnsi="Noto Serif CJK KR" w:eastAsia="Noto Serif CJK KR"/>
          <w:b/>
          <w:sz w:val="18"/>
        </w:rPr>
        <w:t>한국어 직역</w:t>
      </w:r>
    </w:p>
    <w:p>
      <w:pPr>
        <w:pStyle w:val="TranslationText"/>
      </w:pPr>
      <w:r>
        <w:rPr>
          <w:rFonts w:ascii="Noto Serif CJK KR" w:hAnsi="Noto Serif CJK KR" w:eastAsia="Noto Serif CJK KR"/>
          <w:sz w:val="19"/>
        </w:rPr>
        <w:t>경의 서술을 마쳤다. 만일 털끝만큼이라도 성스러운 뜻을 나누어 심는 자가 있다면, 부처의 자비로운 은혜에 보답하고, 아울러 사은(四恩)에까지 미쳐 법계를 두루 윤택하게 하기를 바란다.</w:t>
      </w:r>
    </w:p>
    <w:p>
      <w:pPr>
        <w:pStyle w:val="EditorialNote"/>
      </w:pPr>
      <w:r>
        <w:rPr>
          <w:rFonts w:ascii="Noto Serif CJK KR" w:hAnsi="Noto Serif CJK KR" w:eastAsia="Noto Serif CJK KR"/>
          <w:sz w:val="16"/>
        </w:rPr>
        <w:t>교감·번역 메모 | [판독·이문 검토 필요] 원문은 「若有毫釐分種聖旨者」이다. 「分種」의 자구가 불안정하므로 교정하지 않고 ‘성스러운 뜻을 나누어 심는다’는 최소 직역으로 처리했다.</w:t>
      </w:r>
    </w:p>
    <w:p>
      <w:pPr>
        <w:pStyle w:val="Heading1"/>
      </w:pPr>
      <w:r>
        <w:rPr>
          <w:rFonts w:ascii="Noto Serif CJK KR" w:hAnsi="Noto Serif CJK KR" w:eastAsia="Noto Serif CJK KR"/>
        </w:rPr>
        <w:t>최종 대응 검증</w:t>
      </w:r>
    </w:p>
    <w:p>
      <w:r>
        <w:rPr>
          <w:rFonts w:ascii="Noto Serif CJK KR" w:hAnsi="Noto Serif CJK KR" w:eastAsia="Noto Serif CJK KR"/>
          <w:sz w:val="18"/>
        </w:rPr>
        <w:t>• 원문 TXT의 위치표지 181개를 원순서대로 모두 보존하였다.</w:t>
      </w:r>
    </w:p>
    <w:p>
      <w:r>
        <w:rPr>
          <w:rFonts w:ascii="Noto Serif CJK KR" w:hAnsi="Noto Serif CJK KR" w:eastAsia="Noto Serif CJK KR"/>
          <w:sz w:val="18"/>
        </w:rPr>
        <w:t>• 독립 품제 7개를 TXT의 실제 위치에 따라 배치하였다.</w:t>
      </w:r>
    </w:p>
    <w:p>
      <w:r>
        <w:rPr>
          <w:rFonts w:ascii="Noto Serif CJK KR" w:hAnsi="Noto Serif CJK KR" w:eastAsia="Noto Serif CJK KR"/>
          <w:sz w:val="18"/>
        </w:rPr>
        <w:t>• 중간 작업용 U 식별자는 문서 전체에서 제거하였다.</w:t>
      </w:r>
    </w:p>
    <w:p>
      <w:r>
        <w:rPr>
          <w:rFonts w:ascii="Noto Serif CJK KR" w:hAnsi="Noto Serif CJK KR" w:eastAsia="Noto Serif CJK KR"/>
          <w:sz w:val="18"/>
        </w:rPr>
        <w:t>• 각 위치표지 문단의 원문은 TXT의 해당 한 줄 전체와 정확히 일치한다.</w:t>
      </w:r>
    </w:p>
    <w:p>
      <w:r>
        <w:rPr>
          <w:rFonts w:ascii="Noto Serif CJK KR" w:hAnsi="Noto Serif CJK KR" w:eastAsia="Noto Serif CJK KR"/>
          <w:sz w:val="18"/>
        </w:rPr>
        <w:t>• 기존 세부 번역 단위를 위치표지별로 재결합하고, 의미를 줄이지 않는 범위에서 한국어 문장 연결과 구두를 다듬었다.</w:t>
      </w:r>
    </w:p>
    <w:p>
      <w:r>
        <w:rPr>
          <w:rFonts w:ascii="Noto Serif CJK KR" w:hAnsi="Noto Serif CJK KR" w:eastAsia="Noto Serif CJK KR"/>
          <w:sz w:val="18"/>
        </w:rPr>
        <w:t>• 원문 자체의 오자·이체자·희귀자·불안정 구문은 임의로 정정하지 않고 필요한 경우 교감·번역 메모를 유지하였다.</w:t>
      </w:r>
    </w:p>
    <w:sectPr w:rsidR="00FC693F" w:rsidRPr="0006063C" w:rsidSect="00034616">
      <w:headerReference w:type="default" r:id="rId9"/>
      <w:footerReference w:type="default" r:id="rId10"/>
      <w:pgSz w:w="12240" w:h="15840"/>
      <w:pgMar w:top="1020" w:right="1134" w:bottom="907" w:left="113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『밀엄경소』 원문·한국어 전문 번역</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『대승기신론약술』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『밀엄경소』 원문·한국어 전문 번역</dc:title>
  <dc:subject>원문 TXT 위치표지 181개 문단에 따른 재배열·문장 교열본</dc:subject>
  <dc:creator>OpenAI Codex</dc:creator>
  <cp:keywords>대승기신론약술, 담광, 징의, 불교문헌, 한문번역</cp:keywords>
  <dc:description>U 식별자를 제거하고 원문 TXT의 위치표지 문단 체계로 재배열한 전문완역본</dc:description>
  <cp:lastModifiedBy/>
  <cp:revision>1</cp:revision>
  <dcterms:created xsi:type="dcterms:W3CDTF">2013-12-23T23:15:00Z</dcterms:created>
  <dcterms:modified xsi:type="dcterms:W3CDTF">2013-12-23T23:15:00Z</dcterms:modified>
  <cp:category/>
</cp:coreProperties>
</file>