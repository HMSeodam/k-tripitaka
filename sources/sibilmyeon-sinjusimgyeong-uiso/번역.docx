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500" w:after="60"/>
        <w:jc w:val="center"/>
        <w:rPr/>
      </w:pPr>
      <w:r>
        <w:rPr>
          <w:rFonts w:ascii="Noto Sans CJK KR" w:hAnsi="Noto Sans CJK KR" w:cs="Noto Sans CJK KR" w:eastAsia="Noto Sans CJK KR"/>
          <w:b/>
          <w:color w:val="2F5F7D"/>
          <w:sz w:val="19"/>
        </w:rPr>
        <w:t xml:space="preserve">신한글대장경 전문번역 표준 </w:t>
      </w:r>
      <w:r>
        <w:rPr>
          <w:rFonts w:eastAsia="Noto Sans CJK KR" w:cs="Noto Sans CJK KR" w:ascii="Noto Sans CJK KR" w:hAnsi="Noto Sans CJK KR"/>
          <w:b/>
          <w:color w:val="2F5F7D"/>
          <w:sz w:val="19"/>
        </w:rPr>
        <w:t xml:space="preserve">DOCX </w:t>
      </w:r>
      <w:r>
        <w:rPr>
          <w:rFonts w:ascii="Noto Sans CJK KR" w:hAnsi="Noto Sans CJK KR" w:cs="Noto Sans CJK KR" w:eastAsia="Noto Sans CJK KR"/>
          <w:b/>
          <w:color w:val="2F5F7D"/>
          <w:sz w:val="19"/>
        </w:rPr>
        <w:t>제</w:t>
      </w:r>
      <w:r>
        <w:rPr>
          <w:rFonts w:eastAsia="Noto Sans CJK KR" w:cs="Noto Sans CJK KR" w:ascii="Noto Sans CJK KR" w:hAnsi="Noto Sans CJK KR"/>
          <w:b/>
          <w:color w:val="2F5F7D"/>
          <w:sz w:val="19"/>
        </w:rPr>
        <w:t>1</w:t>
      </w:r>
      <w:r>
        <w:rPr>
          <w:rFonts w:ascii="Noto Sans CJK KR" w:hAnsi="Noto Sans CJK KR" w:cs="Noto Sans CJK KR" w:eastAsia="Noto Sans CJK KR"/>
          <w:b/>
          <w:color w:val="2F5F7D"/>
          <w:sz w:val="19"/>
        </w:rPr>
        <w:t>호</w:t>
      </w:r>
    </w:p>
    <w:p>
      <w:pPr>
        <w:pStyle w:val="Normal"/>
        <w:spacing w:before="1160" w:after="120"/>
        <w:jc w:val="center"/>
        <w:rPr/>
      </w:pPr>
      <w:r>
        <w:rPr>
          <w:rFonts w:ascii="Noto Serif CJK KR" w:hAnsi="Noto Serif CJK KR" w:cs="Noto Serif CJK KR"/>
          <w:b/>
          <w:color w:val="203E52"/>
          <w:sz w:val="52"/>
        </w:rPr>
        <w:t>十一面神呪心經義疏</w:t>
      </w:r>
    </w:p>
    <w:p>
      <w:pPr>
        <w:pStyle w:val="Normal"/>
        <w:jc w:val="center"/>
        <w:rPr/>
      </w:pPr>
      <w:r>
        <w:rPr>
          <w:rFonts w:ascii="Noto Sans CJK KR" w:hAnsi="Noto Sans CJK KR" w:cs="Noto Sans CJK KR" w:eastAsia="Noto Sans CJK KR"/>
          <w:b/>
          <w:color w:val="20252B"/>
          <w:sz w:val="36"/>
        </w:rPr>
        <w:t>십일면신주심경의소</w:t>
      </w:r>
    </w:p>
    <w:p>
      <w:pPr>
        <w:pStyle w:val="Normal"/>
        <w:spacing w:before="220" w:after="60"/>
        <w:jc w:val="center"/>
        <w:rPr/>
      </w:pPr>
      <w:r>
        <w:rPr>
          <w:rFonts w:ascii="Noto Sans CJK KR" w:hAnsi="Noto Sans CJK KR" w:cs="Noto Sans CJK KR" w:eastAsia="Noto Sans CJK KR"/>
          <w:color w:val="667085"/>
          <w:sz w:val="22"/>
        </w:rPr>
        <w:t xml:space="preserve">원문 </w:t>
      </w:r>
      <w:r>
        <w:rPr>
          <w:rFonts w:eastAsia="Noto Sans CJK KR" w:cs="Noto Sans CJK KR" w:ascii="Noto Sans CJK KR" w:hAnsi="Noto Sans CJK KR"/>
          <w:color w:val="667085"/>
          <w:sz w:val="22"/>
        </w:rPr>
        <w:t xml:space="preserve">· </w:t>
      </w:r>
      <w:r>
        <w:rPr>
          <w:rFonts w:ascii="Noto Sans CJK KR" w:hAnsi="Noto Sans CJK KR" w:cs="Noto Sans CJK KR" w:eastAsia="Noto Sans CJK KR"/>
          <w:color w:val="667085"/>
          <w:sz w:val="22"/>
        </w:rPr>
        <w:t xml:space="preserve">한국어 전문 직역 </w:t>
      </w:r>
      <w:r>
        <w:rPr>
          <w:rFonts w:eastAsia="Noto Sans CJK KR" w:cs="Noto Sans CJK KR" w:ascii="Noto Sans CJK KR" w:hAnsi="Noto Sans CJK KR"/>
          <w:color w:val="667085"/>
          <w:sz w:val="22"/>
        </w:rPr>
        <w:t xml:space="preserve">· CBETA </w:t>
      </w:r>
      <w:r>
        <w:rPr>
          <w:rFonts w:ascii="Noto Sans CJK KR" w:hAnsi="Noto Sans CJK KR" w:cs="Noto Sans CJK KR" w:eastAsia="Noto Sans CJK KR"/>
          <w:color w:val="667085"/>
          <w:sz w:val="22"/>
        </w:rPr>
        <w:t>교감본</w:t>
      </w:r>
    </w:p>
    <w:p>
      <w:pPr>
        <w:pStyle w:val="Normal"/>
        <w:spacing w:before="680" w:after="60"/>
        <w:jc w:val="center"/>
        <w:rPr/>
      </w:pPr>
      <w:r>
        <w:rPr>
          <w:rFonts w:ascii="Noto Serif CJK KR" w:hAnsi="Noto Serif CJK KR" w:cs="Noto Serif CJK KR"/>
          <w:color w:val="20252B"/>
          <w:sz w:val="23"/>
        </w:rPr>
        <w:t>唐 慧沼撰</w:t>
      </w:r>
    </w:p>
    <w:p>
      <w:pPr>
        <w:pStyle w:val="Normal"/>
        <w:spacing w:before="100" w:after="60"/>
        <w:jc w:val="center"/>
        <w:rPr/>
      </w:pPr>
      <w:r>
        <w:rPr>
          <w:rFonts w:ascii="Noto Sans CJK KR" w:hAnsi="Noto Sans CJK KR" w:cs="Noto Sans CJK KR" w:eastAsia="Noto Sans CJK KR"/>
          <w:color w:val="667085"/>
          <w:sz w:val="17"/>
        </w:rPr>
        <w:t>大正新脩大藏經 第</w:t>
      </w:r>
      <w:r>
        <w:rPr>
          <w:rFonts w:eastAsia="Noto Sans CJK KR" w:cs="Noto Sans CJK KR" w:ascii="Noto Sans CJK KR" w:hAnsi="Noto Sans CJK KR"/>
          <w:color w:val="667085"/>
          <w:sz w:val="17"/>
        </w:rPr>
        <w:t>39</w:t>
      </w:r>
      <w:r>
        <w:rPr>
          <w:rFonts w:ascii="Noto Sans CJK KR" w:hAnsi="Noto Sans CJK KR" w:cs="Noto Sans CJK KR" w:eastAsia="Noto Sans CJK KR"/>
          <w:color w:val="667085"/>
          <w:sz w:val="17"/>
        </w:rPr>
        <w:t xml:space="preserve">卷 </w:t>
      </w:r>
      <w:r>
        <w:rPr>
          <w:rFonts w:eastAsia="Noto Sans CJK KR" w:cs="Noto Sans CJK KR" w:ascii="Noto Sans CJK KR" w:hAnsi="Noto Sans CJK KR"/>
          <w:color w:val="667085"/>
          <w:sz w:val="17"/>
        </w:rPr>
        <w:t>No.1802 · CBETA T39n1802</w:t>
      </w:r>
    </w:p>
    <w:p>
      <w:pPr>
        <w:pStyle w:val="Normal"/>
        <w:pBdr>
          <w:top w:val="single" w:sz="6" w:space="1" w:color="2F5F7D"/>
        </w:pBdr>
        <w:spacing w:before="360" w:after="60"/>
        <w:ind w:start="1587" w:end="1587"/>
        <w:rPr/>
      </w:pPr>
      <w:r>
        <w:rPr/>
      </w:r>
    </w:p>
    <w:p>
      <w:pPr>
        <w:pStyle w:val="Normal"/>
        <w:spacing w:before="160" w:after="60"/>
        <w:jc w:val="center"/>
        <w:rPr/>
      </w:pPr>
      <w:r>
        <w:rPr>
          <w:rFonts w:ascii="Noto Sans CJK KR" w:hAnsi="Noto Sans CJK KR" w:cs="Noto Sans CJK KR" w:eastAsia="Noto Sans CJK KR"/>
          <w:color w:val="667085"/>
          <w:sz w:val="16"/>
        </w:rPr>
        <w:t>기본 저본</w:t>
      </w:r>
      <w:r>
        <w:rPr>
          <w:rFonts w:eastAsia="Noto Sans CJK KR" w:cs="Noto Sans CJK KR" w:ascii="Noto Sans CJK KR" w:hAnsi="Noto Sans CJK KR"/>
          <w:color w:val="667085"/>
          <w:sz w:val="16"/>
        </w:rPr>
        <w:t xml:space="preserve">: </w:t>
      </w:r>
      <w:r>
        <w:rPr>
          <w:rFonts w:ascii="Noto Sans CJK KR" w:hAnsi="Noto Sans CJK KR" w:cs="Noto Sans CJK KR" w:eastAsia="Noto Sans CJK KR"/>
          <w:color w:val="667085"/>
          <w:sz w:val="16"/>
        </w:rPr>
        <w:t>사용자 제공 「십일면신주심경의소</w:t>
      </w:r>
      <w:r>
        <w:rPr>
          <w:rFonts w:eastAsia="Noto Sans CJK KR" w:cs="Noto Sans CJK KR" w:ascii="Noto Sans CJK KR" w:hAnsi="Noto Sans CJK KR"/>
          <w:color w:val="667085"/>
          <w:sz w:val="16"/>
        </w:rPr>
        <w:t>.txt</w:t>
      </w:r>
      <w:r>
        <w:rPr>
          <w:rFonts w:ascii="Noto Sans CJK KR" w:hAnsi="Noto Sans CJK KR" w:cs="Noto Sans CJK KR" w:eastAsia="Noto Sans CJK KR"/>
          <w:color w:val="667085"/>
          <w:sz w:val="16"/>
        </w:rPr>
        <w:t>」</w:t>
      </w:r>
    </w:p>
    <w:p>
      <w:pPr>
        <w:sectPr>
          <w:type w:val="nextPage"/>
          <w:pgSz w:w="11906" w:h="16838"/>
          <w:pgMar w:left="1134" w:right="1134" w:gutter="0" w:header="0" w:top="1134" w:footer="0" w:bottom="1020"/>
          <w:pgNumType w:fmt="decimal"/>
          <w:formProt w:val="false"/>
          <w:textDirection w:val="lrTb"/>
          <w:docGrid w:type="default" w:linePitch="360" w:charSpace="0"/>
        </w:sectPr>
        <w:pStyle w:val="Normal"/>
        <w:jc w:val="center"/>
        <w:rPr/>
      </w:pPr>
      <w:r>
        <w:rPr>
          <w:rFonts w:ascii="Noto Sans CJK KR" w:hAnsi="Noto Sans CJK KR" w:cs="Noto Sans CJK KR" w:eastAsia="Noto Sans CJK KR"/>
          <w:color w:val="667085"/>
          <w:sz w:val="16"/>
        </w:rPr>
        <w:t xml:space="preserve">전수 선독 </w:t>
      </w:r>
      <w:r>
        <w:rPr>
          <w:rFonts w:eastAsia="Noto Sans CJK KR" w:cs="Noto Sans CJK KR" w:ascii="Noto Sans CJK KR" w:hAnsi="Noto Sans CJK KR"/>
          <w:color w:val="667085"/>
          <w:sz w:val="16"/>
        </w:rPr>
        <w:t xml:space="preserve">· 1,202 </w:t>
      </w:r>
      <w:r>
        <w:rPr>
          <w:rFonts w:ascii="Noto Sans CJK KR" w:hAnsi="Noto Sans CJK KR" w:cs="Noto Sans CJK KR" w:eastAsia="Noto Sans CJK KR"/>
          <w:color w:val="667085"/>
          <w:sz w:val="16"/>
        </w:rPr>
        <w:t xml:space="preserve">내부 단위 역대조 </w:t>
      </w:r>
      <w:r>
        <w:rPr>
          <w:rFonts w:eastAsia="Noto Sans CJK KR" w:cs="Noto Sans CJK KR" w:ascii="Noto Sans CJK KR" w:hAnsi="Noto Sans CJK KR"/>
          <w:color w:val="667085"/>
          <w:sz w:val="16"/>
        </w:rPr>
        <w:t>· 84</w:t>
      </w:r>
      <w:r>
        <w:rPr>
          <w:rFonts w:ascii="Noto Sans CJK KR" w:hAnsi="Noto Sans CJK KR" w:cs="Noto Sans CJK KR" w:eastAsia="Noto Sans CJK KR"/>
          <w:color w:val="667085"/>
          <w:sz w:val="16"/>
        </w:rPr>
        <w:t>개 숫자형 교감 전수 반영</w:t>
      </w:r>
    </w:p>
    <w:p>
      <w:pPr>
        <w:pStyle w:val="SHTKTOCTitle"/>
        <w:rPr/>
      </w:pPr>
      <w:r>
        <w:rPr>
          <w:rFonts w:ascii="Noto Sans CJK KR" w:hAnsi="Noto Sans CJK KR" w:cs="Noto Sans CJK KR"/>
          <w:b/>
          <w:color w:val="2F5F7D"/>
          <w:sz w:val="32"/>
        </w:rPr>
        <w:t>목차</w:t>
      </w:r>
    </w:p>
    <w:sdt>
      <w:sdtPr>
        <w:docPartObj>
          <w:docPartGallery w:val="Table of Contents"/>
          <w:docPartUnique w:val="true"/>
        </w:docPartObj>
      </w:sdtPr>
      <w:sdtContent>
        <w:p>
          <w:pPr>
            <w:pStyle w:val="TOC1"/>
            <w:tabs>
              <w:tab w:val="clear" w:pos="9638"/>
              <w:tab w:val="right" w:pos="9865" w:leader="dot"/>
            </w:tabs>
            <w:rPr/>
          </w:pPr>
          <w:r>
            <w:fldChar w:fldCharType="begin"/>
          </w:r>
          <w:r>
            <w:rPr>
              <w:rStyle w:val="IndexLink"/>
            </w:rPr>
            <w:instrText xml:space="preserve"> TOC \f \o "1-4" \h</w:instrText>
          </w:r>
          <w:r>
            <w:rPr>
              <w:rStyle w:val="IndexLink"/>
            </w:rPr>
            <w:fldChar w:fldCharType="separate"/>
          </w:r>
          <w:hyperlink w:anchor="__RefHeading___Toc3683_3663639092">
            <w:r>
              <w:rPr>
                <w:rStyle w:val="IndexLink"/>
              </w:rPr>
              <w:t xml:space="preserve">1. </w:t>
            </w:r>
            <w:r>
              <w:rPr>
                <w:rStyle w:val="IndexLink"/>
              </w:rPr>
              <w:t>문헌 정보</w:t>
            </w:r>
            <w:r>
              <w:rPr>
                <w:rStyle w:val="IndexLink"/>
              </w:rPr>
              <w:tab/>
              <w:t>2</w:t>
            </w:r>
          </w:hyperlink>
        </w:p>
        <w:p>
          <w:pPr>
            <w:pStyle w:val="TOC1"/>
            <w:tabs>
              <w:tab w:val="clear" w:pos="9638"/>
              <w:tab w:val="right" w:pos="9865" w:leader="dot"/>
            </w:tabs>
            <w:rPr/>
          </w:pPr>
          <w:hyperlink w:anchor="__RefHeading___Toc3685_3663639092">
            <w:r>
              <w:rPr>
                <w:rStyle w:val="IndexLink"/>
              </w:rPr>
              <w:t xml:space="preserve">2. </w:t>
            </w:r>
            <w:r>
              <w:rPr>
                <w:rStyle w:val="IndexLink"/>
              </w:rPr>
              <w:t>편집</w:t>
            </w:r>
            <w:r>
              <w:rPr>
                <w:rStyle w:val="IndexLink"/>
              </w:rPr>
              <w:t>·</w:t>
            </w:r>
            <w:r>
              <w:rPr>
                <w:rStyle w:val="IndexLink"/>
              </w:rPr>
              <w:t>번역 안내</w:t>
            </w:r>
            <w:r>
              <w:rPr>
                <w:rStyle w:val="IndexLink"/>
              </w:rPr>
              <w:tab/>
              <w:t>2</w:t>
            </w:r>
          </w:hyperlink>
        </w:p>
        <w:p>
          <w:pPr>
            <w:pStyle w:val="TOC1"/>
            <w:tabs>
              <w:tab w:val="clear" w:pos="9638"/>
              <w:tab w:val="right" w:pos="9865" w:leader="dot"/>
            </w:tabs>
            <w:rPr/>
          </w:pPr>
          <w:hyperlink w:anchor="__RefHeading___Toc3687_3663639092">
            <w:r>
              <w:rPr>
                <w:rStyle w:val="IndexLink"/>
              </w:rPr>
              <w:t xml:space="preserve">3. </w:t>
            </w:r>
            <w:r>
              <w:rPr>
                <w:rStyle w:val="IndexLink"/>
              </w:rPr>
              <w:t>전체 선독 결과</w:t>
            </w:r>
            <w:r>
              <w:rPr>
                <w:rStyle w:val="IndexLink"/>
              </w:rPr>
              <w:tab/>
              <w:t>3</w:t>
            </w:r>
          </w:hyperlink>
        </w:p>
        <w:p>
          <w:pPr>
            <w:pStyle w:val="TOC1"/>
            <w:tabs>
              <w:tab w:val="clear" w:pos="9638"/>
              <w:tab w:val="right" w:pos="9865" w:leader="dot"/>
            </w:tabs>
            <w:rPr/>
          </w:pPr>
          <w:hyperlink w:anchor="__RefHeading___Toc3689_3663639092">
            <w:r>
              <w:rPr>
                <w:rStyle w:val="IndexLink"/>
              </w:rPr>
              <w:t xml:space="preserve">4. </w:t>
            </w:r>
            <w:r>
              <w:rPr>
                <w:rStyle w:val="IndexLink"/>
              </w:rPr>
              <w:t>문헌 구조</w:t>
            </w:r>
            <w:r>
              <w:rPr>
                <w:rStyle w:val="IndexLink"/>
              </w:rPr>
              <w:tab/>
              <w:t>3</w:t>
            </w:r>
          </w:hyperlink>
        </w:p>
        <w:p>
          <w:pPr>
            <w:pStyle w:val="TOC1"/>
            <w:tabs>
              <w:tab w:val="clear" w:pos="9638"/>
              <w:tab w:val="right" w:pos="9865" w:leader="dot"/>
            </w:tabs>
            <w:rPr/>
          </w:pPr>
          <w:hyperlink w:anchor="__RefHeading___Toc3691_3663639092">
            <w:r>
              <w:rPr>
                <w:rStyle w:val="IndexLink"/>
              </w:rPr>
              <w:t xml:space="preserve">5. </w:t>
            </w:r>
            <w:r>
              <w:rPr>
                <w:rStyle w:val="IndexLink"/>
              </w:rPr>
              <w:t>주요 번역어</w:t>
            </w:r>
            <w:r>
              <w:rPr>
                <w:rStyle w:val="IndexLink"/>
              </w:rPr>
              <w:tab/>
              <w:t>4</w:t>
            </w:r>
          </w:hyperlink>
        </w:p>
        <w:p>
          <w:pPr>
            <w:pStyle w:val="TOC1"/>
            <w:tabs>
              <w:tab w:val="clear" w:pos="9638"/>
              <w:tab w:val="right" w:pos="9865" w:leader="dot"/>
            </w:tabs>
            <w:rPr/>
          </w:pPr>
          <w:hyperlink w:anchor="__RefHeading___Toc3693_3663639092">
            <w:r>
              <w:rPr>
                <w:rStyle w:val="IndexLink"/>
              </w:rPr>
              <w:t xml:space="preserve">6. </w:t>
            </w:r>
            <w:r>
              <w:rPr>
                <w:rStyle w:val="IndexLink"/>
              </w:rPr>
              <w:t>교감 표시 규칙</w:t>
            </w:r>
            <w:r>
              <w:rPr>
                <w:rStyle w:val="IndexLink"/>
              </w:rPr>
              <w:tab/>
              <w:t>4</w:t>
            </w:r>
          </w:hyperlink>
        </w:p>
        <w:p>
          <w:pPr>
            <w:pStyle w:val="TOC1"/>
            <w:tabs>
              <w:tab w:val="clear" w:pos="9638"/>
              <w:tab w:val="right" w:pos="9865" w:leader="dot"/>
            </w:tabs>
            <w:rPr/>
          </w:pPr>
          <w:hyperlink w:anchor="__RefHeading___Toc3695_3663639092">
            <w:r>
              <w:rPr>
                <w:rStyle w:val="IndexLink"/>
              </w:rPr>
              <w:t xml:space="preserve">7. CBETA </w:t>
            </w:r>
            <w:r>
              <w:rPr>
                <w:rStyle w:val="IndexLink"/>
              </w:rPr>
              <w:t>외부 대조 정보</w:t>
            </w:r>
            <w:r>
              <w:rPr>
                <w:rStyle w:val="IndexLink"/>
              </w:rPr>
              <w:tab/>
              <w:t>5</w:t>
            </w:r>
          </w:hyperlink>
        </w:p>
        <w:p>
          <w:pPr>
            <w:pStyle w:val="TOC1"/>
            <w:tabs>
              <w:tab w:val="clear" w:pos="9638"/>
              <w:tab w:val="right" w:pos="9865" w:leader="dot"/>
            </w:tabs>
            <w:rPr/>
          </w:pPr>
          <w:hyperlink w:anchor="__RefHeading___Toc3697_3663639092">
            <w:r>
              <w:rPr>
                <w:rStyle w:val="IndexLink"/>
              </w:rPr>
              <w:t xml:space="preserve">8. </w:t>
            </w:r>
            <w:r>
              <w:rPr>
                <w:rStyle w:val="IndexLink"/>
              </w:rPr>
              <w:t>이미지</w:t>
            </w:r>
            <w:r>
              <w:rPr>
                <w:rStyle w:val="IndexLink"/>
              </w:rPr>
              <w:t>·</w:t>
            </w:r>
            <w:r>
              <w:rPr>
                <w:rStyle w:val="IndexLink"/>
              </w:rPr>
              <w:t>외자 및 앱 전환 규칙</w:t>
            </w:r>
            <w:r>
              <w:rPr>
                <w:rStyle w:val="IndexLink"/>
              </w:rPr>
              <w:tab/>
              <w:t>6</w:t>
            </w:r>
          </w:hyperlink>
        </w:p>
        <w:p>
          <w:pPr>
            <w:pStyle w:val="TOC1"/>
            <w:tabs>
              <w:tab w:val="clear" w:pos="9638"/>
              <w:tab w:val="right" w:pos="9865" w:leader="dot"/>
            </w:tabs>
            <w:rPr/>
          </w:pPr>
          <w:hyperlink w:anchor="__RefHeading___Toc3699_3663639092">
            <w:r>
              <w:rPr>
                <w:rStyle w:val="IndexLink"/>
              </w:rPr>
              <w:t xml:space="preserve">9. </w:t>
            </w:r>
            <w:r>
              <w:rPr>
                <w:rStyle w:val="IndexLink"/>
              </w:rPr>
              <w:t>본문</w:t>
            </w:r>
            <w:r>
              <w:rPr>
                <w:rStyle w:val="IndexLink"/>
              </w:rPr>
              <w:tab/>
              <w:t>7</w:t>
            </w:r>
          </w:hyperlink>
        </w:p>
        <w:p>
          <w:pPr>
            <w:pStyle w:val="TOC2"/>
            <w:tabs>
              <w:tab w:val="clear" w:pos="9355"/>
              <w:tab w:val="right" w:pos="9865" w:leader="dot"/>
            </w:tabs>
            <w:rPr/>
          </w:pPr>
          <w:hyperlink w:anchor="__RefHeading___Toc3701_3663639092">
            <w:r>
              <w:rPr>
                <w:rStyle w:val="IndexLink"/>
              </w:rPr>
              <w:t>서지 표지</w:t>
            </w:r>
            <w:r>
              <w:rPr>
                <w:rStyle w:val="IndexLink"/>
              </w:rPr>
              <w:tab/>
              <w:t>7</w:t>
            </w:r>
          </w:hyperlink>
        </w:p>
        <w:p>
          <w:pPr>
            <w:pStyle w:val="TOC2"/>
            <w:tabs>
              <w:tab w:val="clear" w:pos="9355"/>
              <w:tab w:val="right" w:pos="9865" w:leader="dot"/>
            </w:tabs>
            <w:rPr/>
          </w:pPr>
          <w:hyperlink w:anchor="__RefHeading___Toc3703_3663639092">
            <w:r>
              <w:rPr>
                <w:rStyle w:val="IndexLink"/>
              </w:rPr>
              <w:t>권두 총론</w:t>
            </w:r>
            <w:r>
              <w:rPr>
                <w:rStyle w:val="IndexLink"/>
              </w:rPr>
              <w:tab/>
              <w:t>7</w:t>
            </w:r>
          </w:hyperlink>
        </w:p>
        <w:p>
          <w:pPr>
            <w:pStyle w:val="TOC2"/>
            <w:tabs>
              <w:tab w:val="clear" w:pos="9355"/>
              <w:tab w:val="right" w:pos="9865" w:leader="dot"/>
            </w:tabs>
            <w:rPr/>
          </w:pPr>
          <w:hyperlink w:anchor="__RefHeading___Toc3705_3663639092">
            <w:r>
              <w:rPr>
                <w:rStyle w:val="IndexLink"/>
              </w:rPr>
              <w:t>六義</w:t>
            </w:r>
            <w:r>
              <w:rPr>
                <w:rStyle w:val="IndexLink"/>
              </w:rPr>
              <w:tab/>
              <w:t>11</w:t>
            </w:r>
          </w:hyperlink>
        </w:p>
        <w:p>
          <w:pPr>
            <w:pStyle w:val="TOC3"/>
            <w:tabs>
              <w:tab w:val="clear" w:pos="9071"/>
              <w:tab w:val="right" w:pos="9865" w:leader="dot"/>
            </w:tabs>
            <w:rPr/>
          </w:pPr>
          <w:hyperlink w:anchor="__RefHeading___Toc3707_3663639092">
            <w:r>
              <w:rPr>
                <w:rStyle w:val="IndexLink"/>
              </w:rPr>
              <w:t>第一 明大意</w:t>
            </w:r>
            <w:r>
              <w:rPr>
                <w:rStyle w:val="IndexLink"/>
              </w:rPr>
              <w:tab/>
              <w:t>11</w:t>
            </w:r>
          </w:hyperlink>
        </w:p>
        <w:p>
          <w:pPr>
            <w:pStyle w:val="TOC3"/>
            <w:tabs>
              <w:tab w:val="clear" w:pos="9071"/>
              <w:tab w:val="right" w:pos="9865" w:leader="dot"/>
            </w:tabs>
            <w:rPr/>
          </w:pPr>
          <w:hyperlink w:anchor="__RefHeading___Toc3709_3663639092">
            <w:r>
              <w:rPr>
                <w:rStyle w:val="IndexLink"/>
              </w:rPr>
              <w:t>第二 明經宗</w:t>
            </w:r>
            <w:r>
              <w:rPr>
                <w:rStyle w:val="IndexLink"/>
              </w:rPr>
              <w:tab/>
              <w:t>14</w:t>
            </w:r>
          </w:hyperlink>
        </w:p>
        <w:p>
          <w:pPr>
            <w:pStyle w:val="TOC3"/>
            <w:tabs>
              <w:tab w:val="clear" w:pos="9071"/>
              <w:tab w:val="right" w:pos="9865" w:leader="dot"/>
            </w:tabs>
            <w:rPr/>
          </w:pPr>
          <w:hyperlink w:anchor="__RefHeading___Toc3711_3663639092">
            <w:r>
              <w:rPr>
                <w:rStyle w:val="IndexLink"/>
              </w:rPr>
              <w:t>第三 明功能</w:t>
            </w:r>
            <w:r>
              <w:rPr>
                <w:rStyle w:val="IndexLink"/>
              </w:rPr>
              <w:tab/>
              <w:t>25</w:t>
            </w:r>
          </w:hyperlink>
        </w:p>
        <w:p>
          <w:pPr>
            <w:pStyle w:val="TOC3"/>
            <w:tabs>
              <w:tab w:val="clear" w:pos="9071"/>
              <w:tab w:val="right" w:pos="9865" w:leader="dot"/>
            </w:tabs>
            <w:rPr/>
          </w:pPr>
          <w:hyperlink w:anchor="__RefHeading___Toc3713_3663639092">
            <w:r>
              <w:rPr>
                <w:rStyle w:val="IndexLink"/>
              </w:rPr>
              <w:t>第四 明階位</w:t>
            </w:r>
            <w:r>
              <w:rPr>
                <w:rStyle w:val="IndexLink"/>
              </w:rPr>
              <w:tab/>
              <w:t>27</w:t>
            </w:r>
          </w:hyperlink>
        </w:p>
        <w:p>
          <w:pPr>
            <w:pStyle w:val="TOC3"/>
            <w:tabs>
              <w:tab w:val="clear" w:pos="9071"/>
              <w:tab w:val="right" w:pos="9865" w:leader="dot"/>
            </w:tabs>
            <w:rPr/>
          </w:pPr>
          <w:hyperlink w:anchor="__RefHeading___Toc3715_3663639092">
            <w:r>
              <w:rPr>
                <w:rStyle w:val="IndexLink"/>
              </w:rPr>
              <w:t>第五 明感應</w:t>
            </w:r>
            <w:r>
              <w:rPr>
                <w:rStyle w:val="IndexLink"/>
              </w:rPr>
              <w:tab/>
              <w:t>32</w:t>
            </w:r>
          </w:hyperlink>
        </w:p>
        <w:p>
          <w:pPr>
            <w:pStyle w:val="TOC3"/>
            <w:tabs>
              <w:tab w:val="clear" w:pos="9071"/>
              <w:tab w:val="right" w:pos="9865" w:leader="dot"/>
            </w:tabs>
            <w:rPr/>
          </w:pPr>
          <w:hyperlink w:anchor="__RefHeading___Toc3717_3663639092">
            <w:r>
              <w:rPr>
                <w:rStyle w:val="IndexLink"/>
              </w:rPr>
              <w:t>第六 釋經文</w:t>
            </w:r>
            <w:r>
              <w:rPr>
                <w:rStyle w:val="IndexLink"/>
              </w:rPr>
              <w:tab/>
              <w:t>37</w:t>
            </w:r>
          </w:hyperlink>
        </w:p>
        <w:p>
          <w:pPr>
            <w:pStyle w:val="TOC4"/>
            <w:tabs>
              <w:tab w:val="clear" w:pos="8788"/>
              <w:tab w:val="right" w:pos="9865" w:leader="dot"/>
            </w:tabs>
            <w:rPr/>
          </w:pPr>
          <w:hyperlink w:anchor="__RefHeading___Toc3719_3663639092">
            <w:r>
              <w:rPr>
                <w:rStyle w:val="IndexLink"/>
              </w:rPr>
              <w:t>第一 序說</w:t>
            </w:r>
            <w:r>
              <w:rPr>
                <w:rStyle w:val="IndexLink"/>
              </w:rPr>
              <w:tab/>
              <w:t>38</w:t>
            </w:r>
          </w:hyperlink>
        </w:p>
        <w:p>
          <w:pPr>
            <w:pStyle w:val="TOC4"/>
            <w:tabs>
              <w:tab w:val="clear" w:pos="8788"/>
              <w:tab w:val="right" w:pos="9865" w:leader="dot"/>
            </w:tabs>
            <w:rPr/>
          </w:pPr>
          <w:hyperlink w:anchor="__RefHeading___Toc3721_3663639092">
            <w:r>
              <w:rPr>
                <w:rStyle w:val="IndexLink"/>
              </w:rPr>
              <w:t>第二 正說</w:t>
            </w:r>
            <w:r>
              <w:rPr>
                <w:rStyle w:val="IndexLink"/>
              </w:rPr>
              <w:tab/>
              <w:t>45</w:t>
            </w:r>
          </w:hyperlink>
        </w:p>
        <w:p>
          <w:pPr>
            <w:pStyle w:val="TOC4"/>
            <w:tabs>
              <w:tab w:val="clear" w:pos="8788"/>
              <w:tab w:val="right" w:pos="9865" w:leader="dot"/>
            </w:tabs>
            <w:rPr/>
          </w:pPr>
          <w:hyperlink w:anchor="__RefHeading___Toc3723_3663639092">
            <w:r>
              <w:rPr>
                <w:rStyle w:val="IndexLink"/>
              </w:rPr>
              <w:t>第三 流通說</w:t>
            </w:r>
            <w:r>
              <w:rPr>
                <w:rStyle w:val="IndexLink"/>
              </w:rPr>
              <w:tab/>
              <w:t>78</w:t>
            </w:r>
          </w:hyperlink>
        </w:p>
        <w:p>
          <w:pPr>
            <w:pStyle w:val="TOC2"/>
            <w:tabs>
              <w:tab w:val="clear" w:pos="9355"/>
              <w:tab w:val="right" w:pos="9865" w:leader="dot"/>
            </w:tabs>
            <w:rPr/>
          </w:pPr>
          <w:hyperlink w:anchor="__RefHeading___Toc3725_3663639092">
            <w:r>
              <w:rPr>
                <w:rStyle w:val="IndexLink"/>
              </w:rPr>
              <w:t>권말 서명 및 서사기</w:t>
            </w:r>
            <w:r>
              <w:rPr>
                <w:rStyle w:val="IndexLink"/>
              </w:rPr>
              <w:tab/>
              <w:t>78</w:t>
            </w:r>
          </w:hyperlink>
        </w:p>
        <w:p>
          <w:pPr>
            <w:pStyle w:val="TOC1"/>
            <w:tabs>
              <w:tab w:val="clear" w:pos="9638"/>
              <w:tab w:val="right" w:pos="9865" w:leader="dot"/>
            </w:tabs>
            <w:rPr/>
          </w:pPr>
          <w:hyperlink w:anchor="__RefHeading___Toc3727_3663639092">
            <w:r>
              <w:rPr>
                <w:rStyle w:val="IndexLink"/>
              </w:rPr>
              <w:t xml:space="preserve">10. </w:t>
            </w:r>
            <w:r>
              <w:rPr>
                <w:rStyle w:val="IndexLink"/>
              </w:rPr>
              <w:t>최종 검증 정보</w:t>
            </w:r>
            <w:r>
              <w:rPr>
                <w:rStyle w:val="IndexLink"/>
              </w:rPr>
              <w:tab/>
              <w:t>79</w:t>
            </w:r>
          </w:hyperlink>
          <w:r>
            <w:rPr>
              <w:rStyle w:val="IndexLink"/>
            </w:rPr>
            <w:fldChar w:fldCharType="end"/>
          </w:r>
        </w:p>
      </w:sdtContent>
    </w:sdt>
    <w:p>
      <w:pPr>
        <w:pStyle w:val="SHTKMeta"/>
        <w:widowControl/>
        <w:bidi w:val="0"/>
        <w:spacing w:lineRule="auto" w:line="293" w:before="0" w:after="80"/>
        <w:jc w:val="start"/>
        <w:rPr>
          <w:rFonts w:ascii="Noto Serif CJK KR" w:hAnsi="Noto Serif CJK KR" w:eastAsia="Noto Serif CJK KR" w:cs="Noto Serif CJK KR"/>
          <w:b w:val="false"/>
          <w:color w:val="20252B"/>
          <w:sz w:val="18"/>
        </w:rPr>
      </w:pPr>
      <w:r>
        <w:rPr>
          <w:rFonts w:eastAsia="Noto Serif CJK KR" w:cs="Noto Serif CJK KR"/>
          <w:b w:val="false"/>
          <w:color w:val="20252B"/>
          <w:sz w:val="18"/>
        </w:rPr>
      </w:r>
    </w:p>
    <w:p>
      <w:pPr>
        <w:pStyle w:val="Normal"/>
        <w:rPr/>
      </w:pPr>
      <w:r>
        <w:rPr/>
      </w:r>
      <w:r>
        <w:br w:type="page"/>
      </w:r>
    </w:p>
    <w:p>
      <w:pPr>
        <w:pStyle w:val="Heading1"/>
        <w:spacing w:before="0" w:after="100"/>
        <w:rPr/>
      </w:pPr>
      <w:bookmarkStart w:id="0" w:name="__RefHeading___Toc3683_3663639092"/>
      <w:bookmarkEnd w:id="0"/>
      <w:r>
        <w:rPr/>
        <w:t xml:space="preserve">1. </w:t>
      </w:r>
      <w:r>
        <w:rPr/>
        <w:t>문헌 정보</w:t>
      </w:r>
    </w:p>
    <w:tbl>
      <w:tblPr>
        <w:tblW w:w="9866"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4933"/>
        <w:gridCol w:w="4932"/>
      </w:tblGrid>
      <w:tr>
        <w:trPr>
          <w:tblHeader w:val="true"/>
        </w:trPr>
        <w:tc>
          <w:tcPr>
            <w:tcW w:w="4933"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항목</w:t>
            </w:r>
          </w:p>
        </w:tc>
        <w:tc>
          <w:tcPr>
            <w:tcW w:w="4932"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내용</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문헌명</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《十一面神呪心經義疏》</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한국어 제목</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《십일면신주심경의소》</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저자</w:t>
            </w:r>
            <w:r>
              <w:rPr>
                <w:rFonts w:eastAsia="Noto Sans CJK KR" w:cs="Noto Sans CJK KR" w:ascii="Noto Sans CJK KR" w:hAnsi="Noto Sans CJK KR"/>
                <w:b/>
                <w:color w:val="203E52"/>
                <w:sz w:val="17"/>
              </w:rPr>
              <w:t>·</w:t>
            </w:r>
            <w:r>
              <w:rPr>
                <w:rFonts w:ascii="Noto Sans CJK KR" w:hAnsi="Noto Sans CJK KR" w:cs="Noto Sans CJK KR" w:eastAsia="Noto Sans CJK KR"/>
                <w:b/>
                <w:color w:val="203E52"/>
                <w:sz w:val="17"/>
              </w:rPr>
              <w:t>찬자</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唐 慧沼撰</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시대</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당</w:t>
            </w:r>
            <w:r>
              <w:rPr>
                <w:rFonts w:eastAsia="Noto Serif CJK KR" w:cs="Noto Serif CJK KR"/>
                <w:color w:val="20252B"/>
                <w:sz w:val="17"/>
              </w:rPr>
              <w:t>(</w:t>
            </w:r>
            <w:r>
              <w:rPr>
                <w:rFonts w:ascii="Noto Serif CJK KR" w:hAnsi="Noto Serif CJK KR" w:cs="Noto Serif CJK KR"/>
                <w:color w:val="20252B"/>
                <w:sz w:val="17"/>
              </w:rPr>
              <w:t>唐</w:t>
            </w:r>
            <w:r>
              <w:rPr>
                <w:rFonts w:eastAsia="Noto Serif CJK KR" w:cs="Noto Serif CJK KR"/>
                <w:color w:val="20252B"/>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대장경</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《大正新脩大藏經》 제</w:t>
            </w:r>
            <w:r>
              <w:rPr>
                <w:rFonts w:eastAsia="Noto Serif CJK KR" w:cs="Noto Serif CJK KR"/>
                <w:color w:val="20252B"/>
                <w:sz w:val="17"/>
              </w:rPr>
              <w:t>39</w:t>
            </w:r>
            <w:r>
              <w:rPr>
                <w:rFonts w:ascii="Noto Serif CJK KR" w:hAnsi="Noto Serif CJK KR" w:cs="Noto Serif CJK KR"/>
                <w:color w:val="20252B"/>
                <w:sz w:val="17"/>
              </w:rPr>
              <w:t>권</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 xml:space="preserve">CBETA </w:t>
            </w:r>
            <w:r>
              <w:rPr>
                <w:rFonts w:ascii="Noto Sans CJK KR" w:hAnsi="Noto Sans CJK KR" w:cs="Noto Sans CJK KR" w:eastAsia="Noto Sans CJK KR"/>
                <w:b/>
                <w:color w:val="203E52"/>
                <w:sz w:val="17"/>
              </w:rPr>
              <w:t>번호</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T39n1802 / No. 1802 [cf. No. 1071]</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권차</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1</w:t>
            </w:r>
            <w:r>
              <w:rPr>
                <w:rFonts w:ascii="Noto Serif CJK KR" w:hAnsi="Noto Serif CJK KR" w:cs="Noto Serif CJK KR"/>
                <w:color w:val="20252B"/>
                <w:sz w:val="17"/>
              </w:rPr>
              <w:t>권</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기본 저본</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사용자 제공 「십일면신주심경의소</w:t>
            </w:r>
            <w:r>
              <w:rPr>
                <w:rFonts w:eastAsia="Noto Serif CJK KR" w:cs="Noto Serif CJK KR"/>
                <w:color w:val="20252B"/>
                <w:sz w:val="17"/>
              </w:rPr>
              <w:t>.txt</w:t>
            </w:r>
            <w:r>
              <w:rPr>
                <w:rFonts w:ascii="Noto Serif CJK KR" w:hAnsi="Noto Serif CJK KR" w:cs="Noto Serif CJK KR"/>
                <w:color w:val="20252B"/>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저본 버전</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 xml:space="preserve">CBETA/CBReader </w:t>
            </w:r>
            <w:r>
              <w:rPr>
                <w:rFonts w:ascii="Noto Serif CJK KR" w:hAnsi="Noto Serif CJK KR" w:cs="Noto Serif CJK KR"/>
                <w:color w:val="20252B"/>
                <w:sz w:val="17"/>
              </w:rPr>
              <w:t xml:space="preserve">계열 구버전 복사 </w:t>
            </w:r>
            <w:r>
              <w:rPr>
                <w:rFonts w:eastAsia="Noto Serif CJK KR" w:cs="Noto Serif CJK KR"/>
                <w:color w:val="20252B"/>
                <w:sz w:val="17"/>
              </w:rPr>
              <w:t>TXT</w:t>
            </w:r>
            <w:r>
              <w:rPr>
                <w:rFonts w:ascii="Noto Serif CJK KR" w:hAnsi="Noto Serif CJK KR" w:cs="Noto Serif CJK KR"/>
                <w:color w:val="20252B"/>
                <w:sz w:val="17"/>
              </w:rPr>
              <w:t>로 확인됨</w:t>
            </w:r>
            <w:r>
              <w:rPr>
                <w:rFonts w:eastAsia="Noto Serif CJK KR" w:cs="Noto Serif CJK KR"/>
                <w:color w:val="20252B"/>
                <w:sz w:val="17"/>
              </w:rPr>
              <w:t xml:space="preserve">. </w:t>
            </w:r>
            <w:r>
              <w:rPr>
                <w:rFonts w:ascii="Noto Serif CJK KR" w:hAnsi="Noto Serif CJK KR" w:cs="Noto Serif CJK KR"/>
                <w:color w:val="20252B"/>
                <w:sz w:val="17"/>
              </w:rPr>
              <w:t>정확한 추출 일자는 미확인</w:t>
            </w:r>
            <w:r>
              <w:rPr>
                <w:rFonts w:eastAsia="Noto Serif CJK KR" w:cs="Noto Serif CJK KR"/>
                <w:color w:val="20252B"/>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저본 범위</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 xml:space="preserve">권두 </w:t>
            </w:r>
            <w:r>
              <w:rPr>
                <w:rFonts w:eastAsia="Noto Serif CJK KR" w:cs="Noto Serif CJK KR"/>
                <w:color w:val="20252B"/>
                <w:sz w:val="17"/>
              </w:rPr>
              <w:t>No.1802·</w:t>
            </w:r>
            <w:r>
              <w:rPr>
                <w:rFonts w:ascii="Noto Serif CJK KR" w:hAnsi="Noto Serif CJK KR" w:cs="Noto Serif CJK KR"/>
                <w:color w:val="20252B"/>
                <w:sz w:val="17"/>
              </w:rPr>
              <w:t>표제부터 권말 求法沙門乘真까지</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위치표지 범위</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 xml:space="preserve">[1004b12]–[1011c13] / </w:t>
            </w:r>
            <w:r>
              <w:rPr>
                <w:rFonts w:ascii="Noto Serif CJK KR" w:hAnsi="Noto Serif CJK KR" w:cs="Noto Serif CJK KR"/>
                <w:color w:val="20252B"/>
                <w:sz w:val="17"/>
              </w:rPr>
              <w:t xml:space="preserve">사용자 </w:t>
            </w:r>
            <w:r>
              <w:rPr>
                <w:rFonts w:eastAsia="Noto Serif CJK KR" w:cs="Noto Serif CJK KR"/>
                <w:color w:val="20252B"/>
                <w:sz w:val="17"/>
              </w:rPr>
              <w:t>TXT</w:t>
            </w:r>
            <w:r>
              <w:rPr>
                <w:rFonts w:ascii="Noto Serif CJK KR" w:hAnsi="Noto Serif CJK KR" w:cs="Noto Serif CJK KR"/>
                <w:color w:val="20252B"/>
                <w:sz w:val="17"/>
              </w:rPr>
              <w:t xml:space="preserve">에 실제 남은 위치표지 </w:t>
            </w:r>
            <w:r>
              <w:rPr>
                <w:rFonts w:eastAsia="Noto Serif CJK KR" w:cs="Noto Serif CJK KR"/>
                <w:color w:val="20252B"/>
                <w:sz w:val="17"/>
              </w:rPr>
              <w:t>5</w:t>
            </w:r>
            <w:r>
              <w:rPr>
                <w:rFonts w:ascii="Noto Serif CJK KR" w:hAnsi="Noto Serif CJK KR" w:cs="Noto Serif CJK KR"/>
                <w:color w:val="20252B"/>
                <w:sz w:val="17"/>
              </w:rPr>
              <w:t>개</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원문 파일 형식</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UTF-8 TXT</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전체 선독</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완료</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번역 성격</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엄격한 직역</w:t>
            </w:r>
            <w:r>
              <w:rPr>
                <w:rFonts w:eastAsia="Noto Serif CJK KR" w:cs="Noto Serif CJK KR"/>
                <w:color w:val="20252B"/>
                <w:sz w:val="17"/>
              </w:rPr>
              <w:t xml:space="preserve">. </w:t>
            </w:r>
            <w:r>
              <w:rPr>
                <w:rFonts w:ascii="Noto Serif CJK KR" w:hAnsi="Noto Serif CJK KR" w:cs="Noto Serif CJK KR"/>
                <w:color w:val="20252B"/>
                <w:sz w:val="17"/>
              </w:rPr>
              <w:t>원문 순서</w:t>
            </w:r>
            <w:r>
              <w:rPr>
                <w:rFonts w:eastAsia="Noto Serif CJK KR" w:cs="Noto Serif CJK KR"/>
                <w:color w:val="20252B"/>
                <w:sz w:val="17"/>
              </w:rPr>
              <w:t>·</w:t>
            </w:r>
            <w:r>
              <w:rPr>
                <w:rFonts w:ascii="Noto Serif CJK KR" w:hAnsi="Noto Serif CJK KR" w:cs="Noto Serif CJK KR"/>
                <w:color w:val="20252B"/>
                <w:sz w:val="17"/>
              </w:rPr>
              <w:t>부정</w:t>
            </w:r>
            <w:r>
              <w:rPr>
                <w:rFonts w:eastAsia="Noto Serif CJK KR" w:cs="Noto Serif CJK KR"/>
                <w:color w:val="20252B"/>
                <w:sz w:val="17"/>
              </w:rPr>
              <w:t>·</w:t>
            </w:r>
            <w:r>
              <w:rPr>
                <w:rFonts w:ascii="Noto Serif CJK KR" w:hAnsi="Noto Serif CJK KR" w:cs="Noto Serif CJK KR"/>
                <w:color w:val="20252B"/>
                <w:sz w:val="17"/>
              </w:rPr>
              <w:t>조건</w:t>
            </w:r>
            <w:r>
              <w:rPr>
                <w:rFonts w:eastAsia="Noto Serif CJK KR" w:cs="Noto Serif CJK KR"/>
                <w:color w:val="20252B"/>
                <w:sz w:val="17"/>
              </w:rPr>
              <w:t>·</w:t>
            </w:r>
            <w:r>
              <w:rPr>
                <w:rFonts w:ascii="Noto Serif CJK KR" w:hAnsi="Noto Serif CJK KR" w:cs="Noto Serif CJK KR"/>
                <w:color w:val="20252B"/>
                <w:sz w:val="17"/>
              </w:rPr>
              <w:t>수량</w:t>
            </w:r>
            <w:r>
              <w:rPr>
                <w:rFonts w:eastAsia="Noto Serif CJK KR" w:cs="Noto Serif CJK KR"/>
                <w:color w:val="20252B"/>
                <w:sz w:val="17"/>
              </w:rPr>
              <w:t>·</w:t>
            </w:r>
            <w:r>
              <w:rPr>
                <w:rFonts w:ascii="Noto Serif CJK KR" w:hAnsi="Noto Serif CJK KR" w:cs="Noto Serif CJK KR"/>
                <w:color w:val="20252B"/>
                <w:sz w:val="17"/>
              </w:rPr>
              <w:t>열거</w:t>
            </w:r>
            <w:r>
              <w:rPr>
                <w:rFonts w:eastAsia="Noto Serif CJK KR" w:cs="Noto Serif CJK KR"/>
                <w:color w:val="20252B"/>
                <w:sz w:val="17"/>
              </w:rPr>
              <w:t>·</w:t>
            </w:r>
            <w:r>
              <w:rPr>
                <w:rFonts w:ascii="Noto Serif CJK KR" w:hAnsi="Noto Serif CJK KR" w:cs="Noto Serif CJK KR"/>
                <w:color w:val="20252B"/>
                <w:sz w:val="17"/>
              </w:rPr>
              <w:t>문답</w:t>
            </w:r>
            <w:r>
              <w:rPr>
                <w:rFonts w:eastAsia="Noto Serif CJK KR" w:cs="Noto Serif CJK KR"/>
                <w:color w:val="20252B"/>
                <w:sz w:val="17"/>
              </w:rPr>
              <w:t>·</w:t>
            </w:r>
            <w:r>
              <w:rPr>
                <w:rFonts w:ascii="Noto Serif CJK KR" w:hAnsi="Noto Serif CJK KR" w:cs="Noto Serif CJK KR"/>
                <w:color w:val="20252B"/>
                <w:sz w:val="17"/>
              </w:rPr>
              <w:t>인용</w:t>
            </w:r>
            <w:r>
              <w:rPr>
                <w:rFonts w:eastAsia="Noto Serif CJK KR" w:cs="Noto Serif CJK KR"/>
                <w:color w:val="20252B"/>
                <w:sz w:val="17"/>
              </w:rPr>
              <w:t>·</w:t>
            </w:r>
            <w:r>
              <w:rPr>
                <w:rFonts w:ascii="Noto Serif CJK KR" w:hAnsi="Noto Serif CJK KR" w:cs="Noto Serif CJK KR"/>
                <w:color w:val="20252B"/>
                <w:sz w:val="17"/>
              </w:rPr>
              <w:t>과문 보존</w:t>
            </w:r>
            <w:r>
              <w:rPr>
                <w:rFonts w:eastAsia="Noto Serif CJK KR" w:cs="Noto Serif CJK KR"/>
                <w:color w:val="20252B"/>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외부 대조 자료</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 xml:space="preserve">CBETA </w:t>
            </w:r>
            <w:r>
              <w:rPr>
                <w:rFonts w:ascii="Noto Serif CJK KR" w:hAnsi="Noto Serif CJK KR" w:cs="Noto Serif CJK KR"/>
                <w:color w:val="20252B"/>
                <w:sz w:val="17"/>
              </w:rPr>
              <w:t xml:space="preserve">공식 </w:t>
            </w:r>
            <w:r>
              <w:rPr>
                <w:rFonts w:eastAsia="Noto Serif CJK KR" w:cs="Noto Serif CJK KR"/>
                <w:color w:val="20252B"/>
                <w:sz w:val="17"/>
              </w:rPr>
              <w:t xml:space="preserve">cbeta-org/xml-p5-2018 </w:t>
            </w:r>
            <w:r>
              <w:rPr>
                <w:rFonts w:ascii="Noto Serif CJK KR" w:hAnsi="Noto Serif CJK KR" w:cs="Noto Serif CJK KR"/>
                <w:color w:val="20252B"/>
                <w:sz w:val="17"/>
              </w:rPr>
              <w:t xml:space="preserve">및 </w:t>
            </w:r>
            <w:r>
              <w:rPr>
                <w:rFonts w:eastAsia="Noto Serif CJK KR" w:cs="Noto Serif CJK KR"/>
                <w:color w:val="20252B"/>
                <w:sz w:val="17"/>
              </w:rPr>
              <w:t>cbeta-org/xml-p5</w:t>
            </w:r>
            <w:r>
              <w:rPr>
                <w:rFonts w:ascii="Noto Serif CJK KR" w:hAnsi="Noto Serif CJK KR" w:cs="Noto Serif CJK KR"/>
                <w:color w:val="20252B"/>
                <w:sz w:val="17"/>
              </w:rPr>
              <w:t xml:space="preserve">의 </w:t>
            </w:r>
            <w:r>
              <w:rPr>
                <w:rFonts w:eastAsia="Noto Serif CJK KR" w:cs="Noto Serif CJK KR"/>
                <w:color w:val="20252B"/>
                <w:sz w:val="17"/>
              </w:rPr>
              <w:t>T/T39/T39n1802.xml</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교감 반영</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 xml:space="preserve">숫자형 교감 </w:t>
            </w:r>
            <w:r>
              <w:rPr>
                <w:rFonts w:eastAsia="Noto Serif CJK KR" w:cs="Noto Serif CJK KR"/>
                <w:color w:val="20252B"/>
                <w:sz w:val="17"/>
              </w:rPr>
              <w:t>84</w:t>
            </w:r>
            <w:r>
              <w:rPr>
                <w:rFonts w:ascii="Noto Serif CJK KR" w:hAnsi="Noto Serif CJK KR" w:cs="Noto Serif CJK KR"/>
                <w:color w:val="20252B"/>
                <w:sz w:val="17"/>
              </w:rPr>
              <w:t>건 전수 연결</w:t>
            </w:r>
            <w:r>
              <w:rPr>
                <w:rFonts w:eastAsia="Noto Serif CJK KR" w:cs="Noto Serif CJK KR"/>
                <w:color w:val="20252B"/>
                <w:sz w:val="17"/>
              </w:rPr>
              <w:t>. [</w:t>
            </w:r>
            <w:r>
              <w:rPr>
                <w:rFonts w:ascii="Noto Serif CJK KR" w:hAnsi="Noto Serif CJK KR" w:cs="Noto Serif CJK KR"/>
                <w:color w:val="20252B"/>
                <w:sz w:val="17"/>
              </w:rPr>
              <w:t>＊</w:t>
            </w:r>
            <w:r>
              <w:rPr>
                <w:rFonts w:eastAsia="Noto Serif CJK KR" w:cs="Noto Serif CJK KR"/>
                <w:color w:val="20252B"/>
                <w:sz w:val="17"/>
              </w:rPr>
              <w:t xml:space="preserve">] </w:t>
            </w:r>
            <w:r>
              <w:rPr>
                <w:rFonts w:ascii="Noto Serif CJK KR" w:hAnsi="Noto Serif CJK KR" w:cs="Noto Serif CJK KR"/>
                <w:color w:val="20252B"/>
                <w:sz w:val="17"/>
              </w:rPr>
              <w:t xml:space="preserve">상호참조 </w:t>
            </w:r>
            <w:r>
              <w:rPr>
                <w:rFonts w:eastAsia="Noto Serif CJK KR" w:cs="Noto Serif CJK KR"/>
                <w:color w:val="20252B"/>
                <w:sz w:val="17"/>
              </w:rPr>
              <w:t>5</w:t>
            </w:r>
            <w:r>
              <w:rPr>
                <w:rFonts w:ascii="Noto Serif CJK KR" w:hAnsi="Noto Serif CJK KR" w:cs="Noto Serif CJK KR"/>
                <w:color w:val="20252B"/>
                <w:sz w:val="17"/>
              </w:rPr>
              <w:t>건 연결</w:t>
            </w:r>
            <w:r>
              <w:rPr>
                <w:rFonts w:eastAsia="Noto Serif CJK KR" w:cs="Noto Serif CJK KR"/>
                <w:color w:val="20252B"/>
                <w:sz w:val="17"/>
              </w:rPr>
              <w:t>. CBETA 추가 교감(type=add) 3건 보충.</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이미지</w:t>
            </w:r>
            <w:r>
              <w:rPr>
                <w:rFonts w:eastAsia="Noto Sans CJK KR" w:cs="Noto Sans CJK KR" w:ascii="Noto Sans CJK KR" w:hAnsi="Noto Sans CJK KR"/>
                <w:b/>
                <w:color w:val="203E52"/>
                <w:sz w:val="17"/>
              </w:rPr>
              <w:t>·</w:t>
            </w:r>
            <w:r>
              <w:rPr>
                <w:rFonts w:ascii="Noto Sans CJK KR" w:hAnsi="Noto Sans CJK KR" w:cs="Noto Sans CJK KR" w:eastAsia="Noto Sans CJK KR"/>
                <w:b/>
                <w:color w:val="203E52"/>
                <w:sz w:val="17"/>
              </w:rPr>
              <w:t>외자 반영</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 xml:space="preserve">독립 </w:t>
            </w:r>
            <w:r>
              <w:rPr>
                <w:rFonts w:eastAsia="Noto Serif CJK KR" w:cs="Noto Serif CJK KR"/>
                <w:color w:val="20252B"/>
                <w:sz w:val="17"/>
              </w:rPr>
              <w:t>&lt;graphic&gt;/&lt;figure&gt; 0</w:t>
            </w:r>
            <w:r>
              <w:rPr>
                <w:rFonts w:ascii="Noto Serif CJK KR" w:hAnsi="Noto Serif CJK KR" w:cs="Noto Serif CJK KR"/>
                <w:color w:val="20252B"/>
                <w:sz w:val="17"/>
              </w:rPr>
              <w:t>건</w:t>
            </w:r>
            <w:r>
              <w:rPr>
                <w:rFonts w:eastAsia="Noto Serif CJK KR" w:cs="Noto Serif CJK KR"/>
                <w:color w:val="20252B"/>
                <w:sz w:val="17"/>
              </w:rPr>
              <w:t xml:space="preserve">. </w:t>
            </w:r>
            <w:r>
              <w:rPr>
                <w:rFonts w:ascii="Noto Serif CJK KR" w:hAnsi="Noto Serif CJK KR" w:cs="Noto Serif CJK KR"/>
                <w:color w:val="20252B"/>
                <w:sz w:val="17"/>
              </w:rPr>
              <w:t xml:space="preserve">외자 </w:t>
            </w:r>
            <w:r>
              <w:rPr>
                <w:rFonts w:eastAsia="Noto Serif CJK KR" w:cs="Noto Serif CJK KR"/>
                <w:color w:val="20252B"/>
                <w:sz w:val="17"/>
              </w:rPr>
              <w:t>CB04663·CB13693 2</w:t>
            </w:r>
            <w:r>
              <w:rPr>
                <w:rFonts w:ascii="Noto Serif CJK KR" w:hAnsi="Noto Serif CJK KR" w:cs="Noto Serif CJK KR"/>
                <w:color w:val="20252B"/>
                <w:sz w:val="17"/>
              </w:rPr>
              <w:t>종의 조합식</w:t>
            </w:r>
            <w:r>
              <w:rPr>
                <w:rFonts w:eastAsia="Noto Serif CJK KR" w:cs="Noto Serif CJK KR"/>
                <w:color w:val="20252B"/>
                <w:sz w:val="17"/>
              </w:rPr>
              <w:t>·Unicode·</w:t>
            </w:r>
            <w:r>
              <w:rPr>
                <w:rFonts w:ascii="Noto Serif CJK KR" w:hAnsi="Noto Serif CJK KR" w:cs="Noto Serif CJK KR"/>
                <w:color w:val="20252B"/>
                <w:sz w:val="17"/>
              </w:rPr>
              <w:t xml:space="preserve">공식 </w:t>
            </w:r>
            <w:r>
              <w:rPr>
                <w:rFonts w:eastAsia="Noto Serif CJK KR" w:cs="Noto Serif CJK KR"/>
                <w:color w:val="20252B"/>
                <w:sz w:val="17"/>
              </w:rPr>
              <w:t xml:space="preserve">GIF </w:t>
            </w:r>
            <w:r>
              <w:rPr>
                <w:rFonts w:ascii="Noto Serif CJK KR" w:hAnsi="Noto Serif CJK KR" w:cs="Noto Serif CJK KR"/>
                <w:color w:val="20252B"/>
                <w:sz w:val="17"/>
              </w:rPr>
              <w:t>파일명을 메타데이터로 보존</w:t>
            </w:r>
            <w:r>
              <w:rPr>
                <w:rFonts w:eastAsia="Noto Serif CJK KR" w:cs="Noto Serif CJK KR"/>
                <w:color w:val="20252B"/>
                <w:sz w:val="17"/>
              </w:rPr>
              <w:t>.</w:t>
            </w:r>
          </w:p>
        </w:tc>
      </w:tr>
    </w:tbl>
    <w:p>
      <w:pPr>
        <w:pStyle w:val="Heading1"/>
        <w:rPr/>
      </w:pPr>
      <w:bookmarkStart w:id="1" w:name="__RefHeading___Toc3685_3663639092"/>
      <w:bookmarkEnd w:id="1"/>
      <w:r>
        <w:rPr/>
        <w:t xml:space="preserve">2. </w:t>
      </w:r>
      <w:r>
        <w:rPr/>
        <w:t>편집</w:t>
      </w:r>
      <w:r>
        <w:rPr/>
        <w:t>·</w:t>
      </w:r>
      <w:r>
        <w:rPr/>
        <w:t>번역 안내</w:t>
      </w:r>
    </w:p>
    <w:p>
      <w:pPr>
        <w:pStyle w:val="SHTKMeta"/>
        <w:ind w:hanging="170" w:start="227"/>
        <w:rPr/>
      </w:pPr>
      <w:r>
        <w:rPr>
          <w:rFonts w:eastAsia="Noto Serif CJK KR" w:cs="Noto Serif CJK KR"/>
          <w:sz w:val="18"/>
        </w:rPr>
        <w:t xml:space="preserve">• </w:t>
      </w:r>
      <w:r>
        <w:rPr>
          <w:rFonts w:ascii="Noto Serif CJK KR" w:hAnsi="Noto Serif CJK KR" w:cs="Noto Serif CJK KR"/>
          <w:sz w:val="18"/>
        </w:rPr>
        <w:t xml:space="preserve">사용자 </w:t>
      </w:r>
      <w:r>
        <w:rPr>
          <w:rFonts w:eastAsia="Noto Serif CJK KR" w:cs="Noto Serif CJK KR"/>
          <w:sz w:val="18"/>
        </w:rPr>
        <w:t>TXT</w:t>
      </w:r>
      <w:r>
        <w:rPr>
          <w:rFonts w:ascii="Noto Serif CJK KR" w:hAnsi="Noto Serif CJK KR" w:cs="Noto Serif CJK KR"/>
          <w:sz w:val="18"/>
        </w:rPr>
        <w:t>를 기본 저본으로 고정하고</w:t>
      </w:r>
      <w:r>
        <w:rPr>
          <w:rFonts w:eastAsia="Noto Serif CJK KR" w:cs="Noto Serif CJK KR"/>
          <w:sz w:val="18"/>
        </w:rPr>
        <w:t xml:space="preserve">, CBETA </w:t>
      </w:r>
      <w:r>
        <w:rPr>
          <w:rFonts w:ascii="Noto Serif CJK KR" w:hAnsi="Noto Serif CJK KR" w:cs="Noto Serif CJK KR"/>
          <w:sz w:val="18"/>
        </w:rPr>
        <w:t xml:space="preserve">공식 </w:t>
      </w:r>
      <w:r>
        <w:rPr>
          <w:rFonts w:eastAsia="Noto Serif CJK KR" w:cs="Noto Serif CJK KR"/>
          <w:sz w:val="18"/>
        </w:rPr>
        <w:t>XML</w:t>
      </w:r>
      <w:r>
        <w:rPr>
          <w:rFonts w:ascii="Noto Serif CJK KR" w:hAnsi="Noto Serif CJK KR" w:cs="Noto Serif CJK KR"/>
          <w:sz w:val="18"/>
        </w:rPr>
        <w:t>은 교감</w:t>
      </w:r>
      <w:r>
        <w:rPr>
          <w:rFonts w:eastAsia="Noto Serif CJK KR" w:cs="Noto Serif CJK KR"/>
          <w:sz w:val="18"/>
        </w:rPr>
        <w:t>·</w:t>
      </w:r>
      <w:r>
        <w:rPr>
          <w:rFonts w:ascii="Noto Serif CJK KR" w:hAnsi="Noto Serif CJK KR" w:cs="Noto Serif CJK KR"/>
          <w:sz w:val="18"/>
        </w:rPr>
        <w:t>판본</w:t>
      </w:r>
      <w:r>
        <w:rPr>
          <w:rFonts w:eastAsia="Noto Serif CJK KR" w:cs="Noto Serif CJK KR"/>
          <w:sz w:val="18"/>
        </w:rPr>
        <w:t>·</w:t>
      </w:r>
      <w:r>
        <w:rPr>
          <w:rFonts w:ascii="Noto Serif CJK KR" w:hAnsi="Noto Serif CJK KR" w:cs="Noto Serif CJK KR"/>
          <w:sz w:val="18"/>
        </w:rPr>
        <w:t>외자</w:t>
      </w:r>
      <w:r>
        <w:rPr>
          <w:rFonts w:eastAsia="Noto Serif CJK KR" w:cs="Noto Serif CJK KR"/>
          <w:sz w:val="18"/>
        </w:rPr>
        <w:t>·</w:t>
      </w:r>
      <w:r>
        <w:rPr>
          <w:rFonts w:ascii="Noto Serif CJK KR" w:hAnsi="Noto Serif CJK KR" w:cs="Noto Serif CJK KR"/>
          <w:sz w:val="18"/>
        </w:rPr>
        <w:t>편집정보를 보완하는 대조자료로만 사용하였다</w:t>
      </w:r>
      <w:r>
        <w:rPr>
          <w:rFonts w:eastAsia="Noto Serif CJK KR" w:cs="Noto Serif CJK KR"/>
          <w:sz w:val="18"/>
        </w:rPr>
        <w:t>.</w:t>
      </w:r>
    </w:p>
    <w:p>
      <w:pPr>
        <w:pStyle w:val="SHTKMeta"/>
        <w:ind w:hanging="170" w:start="227"/>
        <w:rPr/>
      </w:pPr>
      <w:r>
        <w:rPr>
          <w:rFonts w:eastAsia="Noto Serif CJK KR" w:cs="Noto Serif CJK KR"/>
          <w:sz w:val="18"/>
        </w:rPr>
        <w:t xml:space="preserve">• </w:t>
      </w:r>
      <w:r>
        <w:rPr>
          <w:rFonts w:ascii="Noto Serif CJK KR" w:hAnsi="Noto Serif CJK KR" w:cs="Noto Serif CJK KR"/>
          <w:sz w:val="18"/>
        </w:rPr>
        <w:t xml:space="preserve">현재 </w:t>
      </w:r>
      <w:r>
        <w:rPr>
          <w:rFonts w:eastAsia="Noto Serif CJK KR" w:cs="Noto Serif CJK KR"/>
          <w:sz w:val="18"/>
        </w:rPr>
        <w:t>CBETA XML</w:t>
      </w:r>
      <w:r>
        <w:rPr>
          <w:rFonts w:ascii="Noto Serif CJK KR" w:hAnsi="Noto Serif CJK KR" w:cs="Noto Serif CJK KR"/>
          <w:sz w:val="18"/>
        </w:rPr>
        <w:t>의 채택 독법이 사용자 저본과 달라도 번역 본문을 자동 교체하지 않았다</w:t>
      </w:r>
      <w:r>
        <w:rPr>
          <w:rFonts w:eastAsia="Noto Serif CJK KR" w:cs="Noto Serif CJK KR"/>
          <w:sz w:val="18"/>
        </w:rPr>
        <w:t xml:space="preserve">. </w:t>
      </w:r>
      <w:r>
        <w:rPr>
          <w:rFonts w:ascii="Noto Serif CJK KR" w:hAnsi="Noto Serif CJK KR" w:cs="Noto Serif CJK KR"/>
          <w:sz w:val="18"/>
        </w:rPr>
        <w:t>의미 있는 이문은 교감 블록에서 저본</w:t>
      </w:r>
      <w:r>
        <w:rPr>
          <w:rFonts w:eastAsia="Noto Serif CJK KR" w:cs="Noto Serif CJK KR"/>
          <w:sz w:val="18"/>
        </w:rPr>
        <w:t>·</w:t>
      </w:r>
      <w:r>
        <w:rPr>
          <w:rFonts w:ascii="Noto Serif CJK KR" w:hAnsi="Noto Serif CJK KR" w:cs="Noto Serif CJK KR"/>
          <w:sz w:val="18"/>
        </w:rPr>
        <w:t>이문별 번역을 분리하였다</w:t>
      </w:r>
      <w:r>
        <w:rPr>
          <w:rFonts w:eastAsia="Noto Serif CJK KR" w:cs="Noto Serif CJK KR"/>
          <w:sz w:val="18"/>
        </w:rPr>
        <w:t>.</w:t>
      </w:r>
    </w:p>
    <w:p>
      <w:pPr>
        <w:pStyle w:val="SHTKMeta"/>
        <w:ind w:hanging="170" w:start="227"/>
        <w:rPr/>
      </w:pPr>
      <w:r>
        <w:rPr>
          <w:rFonts w:eastAsia="Noto Serif CJK KR" w:cs="Noto Serif CJK KR"/>
          <w:sz w:val="18"/>
        </w:rPr>
        <w:t xml:space="preserve">• </w:t>
      </w:r>
      <w:r>
        <w:rPr>
          <w:rFonts w:ascii="Noto Serif CJK KR" w:hAnsi="Noto Serif CJK KR" w:cs="Noto Serif CJK KR"/>
          <w:sz w:val="18"/>
        </w:rPr>
        <w:t>직역을 기본으로 하여 부정</w:t>
      </w:r>
      <w:r>
        <w:rPr>
          <w:rFonts w:eastAsia="Noto Serif CJK KR" w:cs="Noto Serif CJK KR"/>
          <w:sz w:val="18"/>
        </w:rPr>
        <w:t>·</w:t>
      </w:r>
      <w:r>
        <w:rPr>
          <w:rFonts w:ascii="Noto Serif CJK KR" w:hAnsi="Noto Serif CJK KR" w:cs="Noto Serif CJK KR"/>
          <w:sz w:val="18"/>
        </w:rPr>
        <w:t>조건</w:t>
      </w:r>
      <w:r>
        <w:rPr>
          <w:rFonts w:eastAsia="Noto Serif CJK KR" w:cs="Noto Serif CJK KR"/>
          <w:sz w:val="18"/>
        </w:rPr>
        <w:t>·</w:t>
      </w:r>
      <w:r>
        <w:rPr>
          <w:rFonts w:ascii="Noto Serif CJK KR" w:hAnsi="Noto Serif CJK KR" w:cs="Noto Serif CJK KR"/>
          <w:sz w:val="18"/>
        </w:rPr>
        <w:t>한정</w:t>
      </w:r>
      <w:r>
        <w:rPr>
          <w:rFonts w:eastAsia="Noto Serif CJK KR" w:cs="Noto Serif CJK KR"/>
          <w:sz w:val="18"/>
        </w:rPr>
        <w:t>·</w:t>
      </w:r>
      <w:r>
        <w:rPr>
          <w:rFonts w:ascii="Noto Serif CJK KR" w:hAnsi="Noto Serif CJK KR" w:cs="Noto Serif CJK KR"/>
          <w:sz w:val="18"/>
        </w:rPr>
        <w:t>인과</w:t>
      </w:r>
      <w:r>
        <w:rPr>
          <w:rFonts w:eastAsia="Noto Serif CJK KR" w:cs="Noto Serif CJK KR"/>
          <w:sz w:val="18"/>
        </w:rPr>
        <w:t>·</w:t>
      </w:r>
      <w:r>
        <w:rPr>
          <w:rFonts w:ascii="Noto Serif CJK KR" w:hAnsi="Noto Serif CJK KR" w:cs="Noto Serif CJK KR"/>
          <w:sz w:val="18"/>
        </w:rPr>
        <w:t>대조</w:t>
      </w:r>
      <w:r>
        <w:rPr>
          <w:rFonts w:eastAsia="Noto Serif CJK KR" w:cs="Noto Serif CJK KR"/>
          <w:sz w:val="18"/>
        </w:rPr>
        <w:t>·</w:t>
      </w:r>
      <w:r>
        <w:rPr>
          <w:rFonts w:ascii="Noto Serif CJK KR" w:hAnsi="Noto Serif CJK KR" w:cs="Noto Serif CJK KR"/>
          <w:sz w:val="18"/>
        </w:rPr>
        <w:t>수량</w:t>
      </w:r>
      <w:r>
        <w:rPr>
          <w:rFonts w:eastAsia="Noto Serif CJK KR" w:cs="Noto Serif CJK KR"/>
          <w:sz w:val="18"/>
        </w:rPr>
        <w:t>·</w:t>
      </w:r>
      <w:r>
        <w:rPr>
          <w:rFonts w:ascii="Noto Serif CJK KR" w:hAnsi="Noto Serif CJK KR" w:cs="Noto Serif CJK KR"/>
          <w:sz w:val="18"/>
        </w:rPr>
        <w:t>열거</w:t>
      </w:r>
      <w:r>
        <w:rPr>
          <w:rFonts w:eastAsia="Noto Serif CJK KR" w:cs="Noto Serif CJK KR"/>
          <w:sz w:val="18"/>
        </w:rPr>
        <w:t>·</w:t>
      </w:r>
      <w:r>
        <w:rPr>
          <w:rFonts w:ascii="Noto Serif CJK KR" w:hAnsi="Noto Serif CJK KR" w:cs="Noto Serif CJK KR"/>
          <w:sz w:val="18"/>
        </w:rPr>
        <w:t>문답</w:t>
      </w:r>
      <w:r>
        <w:rPr>
          <w:rFonts w:eastAsia="Noto Serif CJK KR" w:cs="Noto Serif CJK KR"/>
          <w:sz w:val="18"/>
        </w:rPr>
        <w:t>·</w:t>
      </w:r>
      <w:r>
        <w:rPr>
          <w:rFonts w:ascii="Noto Serif CJK KR" w:hAnsi="Noto Serif CJK KR" w:cs="Noto Serif CJK KR"/>
          <w:sz w:val="18"/>
        </w:rPr>
        <w:t>반론</w:t>
      </w:r>
      <w:r>
        <w:rPr>
          <w:rFonts w:eastAsia="Noto Serif CJK KR" w:cs="Noto Serif CJK KR"/>
          <w:sz w:val="18"/>
        </w:rPr>
        <w:t>·</w:t>
      </w:r>
      <w:r>
        <w:rPr>
          <w:rFonts w:ascii="Noto Serif CJK KR" w:hAnsi="Noto Serif CJK KR" w:cs="Noto Serif CJK KR"/>
          <w:sz w:val="18"/>
        </w:rPr>
        <w:t>인용</w:t>
      </w:r>
      <w:r>
        <w:rPr>
          <w:rFonts w:eastAsia="Noto Serif CJK KR" w:cs="Noto Serif CJK KR"/>
          <w:sz w:val="18"/>
        </w:rPr>
        <w:t>·</w:t>
      </w:r>
      <w:r>
        <w:rPr>
          <w:rFonts w:ascii="Noto Serif CJK KR" w:hAnsi="Noto Serif CJK KR" w:cs="Noto Serif CJK KR"/>
          <w:sz w:val="18"/>
        </w:rPr>
        <w:t>과문</w:t>
      </w:r>
      <w:r>
        <w:rPr>
          <w:rFonts w:eastAsia="Noto Serif CJK KR" w:cs="Noto Serif CJK KR"/>
          <w:sz w:val="18"/>
        </w:rPr>
        <w:t>·</w:t>
      </w:r>
      <w:r>
        <w:rPr>
          <w:rFonts w:ascii="Noto Serif CJK KR" w:hAnsi="Noto Serif CJK KR" w:cs="Noto Serif CJK KR"/>
          <w:sz w:val="18"/>
        </w:rPr>
        <w:t>반복을 요약하거나 삭제하지 않았다</w:t>
      </w:r>
      <w:r>
        <w:rPr>
          <w:rFonts w:eastAsia="Noto Serif CJK KR" w:cs="Noto Serif CJK KR"/>
          <w:sz w:val="18"/>
        </w:rPr>
        <w:t>.</w:t>
      </w:r>
    </w:p>
    <w:p>
      <w:pPr>
        <w:pStyle w:val="SHTKMeta"/>
        <w:ind w:hanging="170" w:start="227"/>
        <w:rPr/>
      </w:pPr>
      <w:r>
        <w:rPr>
          <w:rFonts w:eastAsia="Noto Serif CJK KR" w:cs="Noto Serif CJK KR"/>
          <w:sz w:val="18"/>
        </w:rPr>
        <w:t xml:space="preserve">• </w:t>
      </w:r>
      <w:r>
        <w:rPr>
          <w:rFonts w:ascii="Noto Serif CJK KR" w:hAnsi="Noto Serif CJK KR" w:cs="Noto Serif CJK KR"/>
          <w:sz w:val="18"/>
        </w:rPr>
        <w:t>한국어 문장 성립에 필요한 범위를 넘어 원문에 없는 설명을 번역문에 넣지 않았다</w:t>
      </w:r>
      <w:r>
        <w:rPr>
          <w:rFonts w:eastAsia="Noto Serif CJK KR" w:cs="Noto Serif CJK KR"/>
          <w:sz w:val="18"/>
        </w:rPr>
        <w:t xml:space="preserve">. </w:t>
      </w:r>
      <w:r>
        <w:rPr>
          <w:rFonts w:ascii="Noto Serif CJK KR" w:hAnsi="Noto Serif CJK KR" w:cs="Noto Serif CJK KR"/>
          <w:sz w:val="18"/>
        </w:rPr>
        <w:t>판독</w:t>
      </w:r>
      <w:r>
        <w:rPr>
          <w:rFonts w:eastAsia="Noto Serif CJK KR" w:cs="Noto Serif CJK KR"/>
          <w:sz w:val="18"/>
        </w:rPr>
        <w:t>·</w:t>
      </w:r>
      <w:r>
        <w:rPr>
          <w:rFonts w:ascii="Noto Serif CJK KR" w:hAnsi="Noto Serif CJK KR" w:cs="Noto Serif CJK KR"/>
          <w:sz w:val="18"/>
        </w:rPr>
        <w:t>구두</w:t>
      </w:r>
      <w:r>
        <w:rPr>
          <w:rFonts w:eastAsia="Noto Serif CJK KR" w:cs="Noto Serif CJK KR"/>
          <w:sz w:val="18"/>
        </w:rPr>
        <w:t>·</w:t>
      </w:r>
      <w:r>
        <w:rPr>
          <w:rFonts w:ascii="Noto Serif CJK KR" w:hAnsi="Noto Serif CJK KR" w:cs="Noto Serif CJK KR"/>
          <w:sz w:val="18"/>
        </w:rPr>
        <w:t>구문</w:t>
      </w:r>
      <w:r>
        <w:rPr>
          <w:rFonts w:eastAsia="Noto Serif CJK KR" w:cs="Noto Serif CJK KR"/>
          <w:sz w:val="18"/>
        </w:rPr>
        <w:t>·</w:t>
      </w:r>
      <w:r>
        <w:rPr>
          <w:rFonts w:ascii="Noto Serif CJK KR" w:hAnsi="Noto Serif CJK KR" w:cs="Noto Serif CJK KR"/>
          <w:sz w:val="18"/>
        </w:rPr>
        <w:t>의미가 불확실한 곳은 지정 표지로 남겼다</w:t>
      </w:r>
      <w:r>
        <w:rPr>
          <w:rFonts w:eastAsia="Noto Serif CJK KR" w:cs="Noto Serif CJK KR"/>
          <w:sz w:val="18"/>
        </w:rPr>
        <w:t>.</w:t>
      </w:r>
    </w:p>
    <w:p>
      <w:pPr>
        <w:pStyle w:val="SHTKMeta"/>
        <w:ind w:hanging="170" w:start="227"/>
        <w:rPr/>
      </w:pPr>
      <w:r>
        <w:rPr>
          <w:rFonts w:eastAsia="Noto Serif CJK KR" w:cs="Noto Serif CJK KR"/>
          <w:sz w:val="18"/>
        </w:rPr>
        <w:t xml:space="preserve">• </w:t>
      </w:r>
      <w:r>
        <w:rPr>
          <w:rFonts w:ascii="Noto Serif CJK KR" w:hAnsi="Noto Serif CJK KR" w:cs="Noto Serif CJK KR"/>
          <w:sz w:val="18"/>
        </w:rPr>
        <w:t>원문의 숫자형 교감표지</w:t>
      </w:r>
      <w:r>
        <w:rPr>
          <w:rFonts w:eastAsia="Noto Serif CJK KR" w:cs="Noto Serif CJK KR"/>
          <w:sz w:val="18"/>
        </w:rPr>
        <w:t>, [</w:t>
      </w:r>
      <w:r>
        <w:rPr>
          <w:rFonts w:ascii="Noto Serif CJK KR" w:hAnsi="Noto Serif CJK KR" w:cs="Noto Serif CJK KR"/>
          <w:sz w:val="18"/>
        </w:rPr>
        <w:t>＊</w:t>
      </w:r>
      <w:r>
        <w:rPr>
          <w:rFonts w:eastAsia="Noto Serif CJK KR" w:cs="Noto Serif CJK KR"/>
          <w:sz w:val="18"/>
        </w:rPr>
        <w:t xml:space="preserve">], </w:t>
      </w:r>
      <w:r>
        <w:rPr>
          <w:rFonts w:ascii="Noto Serif CJK KR" w:hAnsi="Noto Serif CJK KR" w:cs="Noto Serif CJK KR"/>
          <w:sz w:val="18"/>
        </w:rPr>
        <w:t>조합자 표기</w:t>
      </w:r>
      <w:r>
        <w:rPr>
          <w:rFonts w:eastAsia="Noto Serif CJK KR" w:cs="Noto Serif CJK KR"/>
          <w:sz w:val="18"/>
        </w:rPr>
        <w:t xml:space="preserve">, </w:t>
      </w:r>
      <w:r>
        <w:rPr>
          <w:rFonts w:ascii="Noto Serif CJK KR" w:hAnsi="Noto Serif CJK KR" w:cs="Noto Serif CJK KR"/>
          <w:sz w:val="18"/>
        </w:rPr>
        <w:t>위치표지를 삭제하거나 정규화하지 않았다</w:t>
      </w:r>
      <w:r>
        <w:rPr>
          <w:rFonts w:eastAsia="Noto Serif CJK KR" w:cs="Noto Serif CJK KR"/>
          <w:sz w:val="18"/>
        </w:rPr>
        <w:t>.</w:t>
      </w:r>
    </w:p>
    <w:p>
      <w:pPr>
        <w:pStyle w:val="SHTKMeta"/>
        <w:ind w:hanging="170" w:start="227"/>
        <w:rPr/>
      </w:pPr>
      <w:r>
        <w:rPr>
          <w:rFonts w:eastAsia="Noto Serif CJK KR" w:cs="Noto Serif CJK KR"/>
          <w:sz w:val="18"/>
        </w:rPr>
        <w:t xml:space="preserve">• </w:t>
      </w:r>
      <w:r>
        <w:rPr>
          <w:rFonts w:ascii="Noto Serif CJK KR" w:hAnsi="Noto Serif CJK KR" w:cs="Noto Serif CJK KR"/>
          <w:sz w:val="18"/>
        </w:rPr>
        <w:t xml:space="preserve">전수 검증에는 </w:t>
      </w:r>
      <w:r>
        <w:rPr>
          <w:rFonts w:eastAsia="Noto Serif CJK KR" w:cs="Noto Serif CJK KR"/>
          <w:sz w:val="18"/>
        </w:rPr>
        <w:t>U0001–U1202</w:t>
      </w:r>
      <w:r>
        <w:rPr>
          <w:rFonts w:ascii="Noto Serif CJK KR" w:hAnsi="Noto Serif CJK KR" w:cs="Noto Serif CJK KR"/>
          <w:sz w:val="18"/>
        </w:rPr>
        <w:t>의 내부 식별자를 사용했지만</w:t>
      </w:r>
      <w:r>
        <w:rPr>
          <w:rFonts w:eastAsia="Noto Serif CJK KR" w:cs="Noto Serif CJK KR"/>
          <w:sz w:val="18"/>
        </w:rPr>
        <w:t xml:space="preserve">, </w:t>
      </w:r>
      <w:r>
        <w:rPr>
          <w:rFonts w:ascii="Noto Serif CJK KR" w:hAnsi="Noto Serif CJK KR" w:cs="Noto Serif CJK KR"/>
          <w:sz w:val="18"/>
        </w:rPr>
        <w:t xml:space="preserve">최종 독자용 본문에서는 </w:t>
      </w:r>
      <w:r>
        <w:rPr>
          <w:rFonts w:eastAsia="Noto Serif CJK KR" w:cs="Noto Serif CJK KR"/>
          <w:sz w:val="18"/>
        </w:rPr>
        <w:t xml:space="preserve">U </w:t>
      </w:r>
      <w:r>
        <w:rPr>
          <w:rFonts w:ascii="Noto Serif CJK KR" w:hAnsi="Noto Serif CJK KR" w:cs="Noto Serif CJK KR"/>
          <w:sz w:val="18"/>
        </w:rPr>
        <w:t>번호를 보이지 않는다</w:t>
      </w:r>
      <w:r>
        <w:rPr>
          <w:rFonts w:eastAsia="Noto Serif CJK KR" w:cs="Noto Serif CJK KR"/>
          <w:sz w:val="18"/>
        </w:rPr>
        <w:t>.</w:t>
      </w:r>
    </w:p>
    <w:p>
      <w:pPr>
        <w:pStyle w:val="SHTKMeta"/>
        <w:ind w:hanging="170" w:start="227"/>
        <w:rPr/>
      </w:pPr>
      <w:r>
        <w:rPr>
          <w:rFonts w:eastAsia="Noto Serif CJK KR" w:cs="Noto Serif CJK KR"/>
          <w:sz w:val="18"/>
        </w:rPr>
        <w:t xml:space="preserve">• </w:t>
      </w:r>
      <w:r>
        <w:rPr>
          <w:rFonts w:ascii="Noto Serif CJK KR" w:hAnsi="Noto Serif CJK KR" w:cs="Noto Serif CJK KR"/>
          <w:sz w:val="18"/>
        </w:rPr>
        <w:t>본문은 “위치표지 → 원문 → 한국어 직역 → 필요한 교감</w:t>
      </w:r>
      <w:r>
        <w:rPr>
          <w:rFonts w:eastAsia="Noto Serif CJK KR" w:cs="Noto Serif CJK KR"/>
          <w:sz w:val="18"/>
        </w:rPr>
        <w:t>·</w:t>
      </w:r>
      <w:r>
        <w:rPr>
          <w:rFonts w:ascii="Noto Serif CJK KR" w:hAnsi="Noto Serif CJK KR" w:cs="Noto Serif CJK KR"/>
          <w:sz w:val="18"/>
        </w:rPr>
        <w:t>번역 메모”의 세로형 블록을 유지한다</w:t>
      </w:r>
      <w:r>
        <w:rPr>
          <w:rFonts w:eastAsia="Noto Serif CJK KR" w:cs="Noto Serif CJK KR"/>
          <w:sz w:val="18"/>
        </w:rPr>
        <w:t xml:space="preserve">. </w:t>
      </w:r>
      <w:r>
        <w:rPr>
          <w:rFonts w:ascii="Noto Serif CJK KR" w:hAnsi="Noto Serif CJK KR" w:cs="Noto Serif CJK KR"/>
          <w:sz w:val="18"/>
        </w:rPr>
        <w:t xml:space="preserve">작업본의 세부 </w:t>
      </w:r>
      <w:r>
        <w:rPr>
          <w:rFonts w:eastAsia="Noto Serif CJK KR" w:cs="Noto Serif CJK KR"/>
          <w:sz w:val="18"/>
        </w:rPr>
        <w:t>U</w:t>
      </w:r>
      <w:r>
        <w:rPr>
          <w:rFonts w:ascii="Noto Serif CJK KR" w:hAnsi="Noto Serif CJK KR" w:cs="Noto Serif CJK KR"/>
          <w:sz w:val="18"/>
        </w:rPr>
        <w:t>는 독자 가독성을 위해 안전한 범위에서 연속 문장으로 묶되 원문과 번역의 순서</w:t>
      </w:r>
      <w:r>
        <w:rPr>
          <w:rFonts w:eastAsia="Noto Serif CJK KR" w:cs="Noto Serif CJK KR"/>
          <w:sz w:val="18"/>
        </w:rPr>
        <w:t>·</w:t>
      </w:r>
      <w:r>
        <w:rPr>
          <w:rFonts w:ascii="Noto Serif CJK KR" w:hAnsi="Noto Serif CJK KR" w:cs="Noto Serif CJK KR"/>
          <w:sz w:val="18"/>
        </w:rPr>
        <w:t>대응은 바꾸지 않았다</w:t>
      </w:r>
      <w:r>
        <w:rPr>
          <w:rFonts w:eastAsia="Noto Serif CJK KR" w:cs="Noto Serif CJK KR"/>
          <w:sz w:val="18"/>
        </w:rPr>
        <w:t>.</w:t>
      </w:r>
    </w:p>
    <w:p>
      <w:pPr>
        <w:pStyle w:val="SHTKMeta"/>
        <w:ind w:hanging="170" w:start="227"/>
        <w:rPr/>
      </w:pPr>
      <w:r>
        <w:rPr>
          <w:rFonts w:eastAsia="Noto Serif CJK KR" w:cs="Noto Serif CJK KR"/>
          <w:sz w:val="18"/>
        </w:rPr>
        <w:t xml:space="preserve">• </w:t>
      </w:r>
      <w:r>
        <w:rPr>
          <w:rFonts w:ascii="Noto Serif CJK KR" w:hAnsi="Noto Serif CJK KR" w:cs="Noto Serif CJK KR"/>
          <w:sz w:val="18"/>
        </w:rPr>
        <w:t xml:space="preserve">교감 데이터는 </w:t>
      </w:r>
      <w:r>
        <w:rPr>
          <w:rFonts w:eastAsia="Noto Serif CJK KR" w:cs="Noto Serif CJK KR"/>
          <w:sz w:val="18"/>
        </w:rPr>
        <w:t xml:space="preserve">Word </w:t>
      </w:r>
      <w:r>
        <w:rPr>
          <w:rFonts w:ascii="Noto Serif CJK KR" w:hAnsi="Noto Serif CJK KR" w:cs="Noto Serif CJK KR"/>
          <w:sz w:val="18"/>
        </w:rPr>
        <w:t>각주에만 숨기지 않고 본문 아래의 독립 교감 블록으로 보존하여 텍스트 추출과 앱 변환 시에도 남도록 하였다</w:t>
      </w:r>
      <w:r>
        <w:rPr>
          <w:rFonts w:eastAsia="Noto Serif CJK KR" w:cs="Noto Serif CJK KR"/>
          <w:sz w:val="18"/>
        </w:rPr>
        <w:t>.</w:t>
      </w:r>
    </w:p>
    <w:p>
      <w:pPr>
        <w:pStyle w:val="Heading1"/>
        <w:rPr/>
      </w:pPr>
      <w:bookmarkStart w:id="2" w:name="__RefHeading___Toc3687_3663639092"/>
      <w:bookmarkEnd w:id="2"/>
      <w:r>
        <w:rPr/>
        <w:t xml:space="preserve">3. </w:t>
      </w:r>
      <w:r>
        <w:rPr/>
        <w:t>전체 선독 결과</w:t>
      </w:r>
    </w:p>
    <w:p>
      <w:pPr>
        <w:pStyle w:val="SHTKMeta"/>
        <w:rPr/>
      </w:pPr>
      <w:r>
        <w:rPr>
          <w:rFonts w:ascii="Noto Sans CJK KR" w:hAnsi="Noto Sans CJK KR" w:cs="Noto Sans CJK KR" w:eastAsia="Noto Sans CJK KR"/>
          <w:b/>
          <w:color w:val="203E52"/>
          <w:sz w:val="18"/>
        </w:rPr>
        <w:t xml:space="preserve">문헌 성격  </w:t>
      </w:r>
      <w:r>
        <w:rPr>
          <w:rFonts w:ascii="Noto Serif CJK KR" w:hAnsi="Noto Serif CJK KR" w:cs="Noto Serif CJK KR"/>
          <w:sz w:val="18"/>
        </w:rPr>
        <w:t>관세음</w:t>
      </w:r>
      <w:r>
        <w:rPr>
          <w:rFonts w:eastAsia="Noto Serif CJK KR" w:cs="Noto Serif CJK KR"/>
          <w:sz w:val="18"/>
        </w:rPr>
        <w:t>·</w:t>
      </w:r>
      <w:r>
        <w:rPr>
          <w:rFonts w:ascii="Noto Serif CJK KR" w:hAnsi="Noto Serif CJK KR" w:cs="Noto Serif CJK KR"/>
          <w:sz w:val="18"/>
        </w:rPr>
        <w:t>관자재보살의 십일면과 신주심을 해석하고</w:t>
      </w:r>
      <w:r>
        <w:rPr>
          <w:rFonts w:eastAsia="Noto Serif CJK KR" w:cs="Noto Serif CJK KR"/>
          <w:sz w:val="18"/>
        </w:rPr>
        <w:t xml:space="preserve">, </w:t>
      </w:r>
      <w:r>
        <w:rPr>
          <w:rFonts w:ascii="Noto Serif CJK KR" w:hAnsi="Noto Serif CJK KR" w:cs="Noto Serif CJK KR"/>
          <w:sz w:val="18"/>
        </w:rPr>
        <w:t>이어 대상 경문의 구조</w:t>
      </w:r>
      <w:r>
        <w:rPr>
          <w:rFonts w:eastAsia="Noto Serif CJK KR" w:cs="Noto Serif CJK KR"/>
          <w:sz w:val="18"/>
        </w:rPr>
        <w:t>·</w:t>
      </w:r>
      <w:r>
        <w:rPr>
          <w:rFonts w:ascii="Noto Serif CJK KR" w:hAnsi="Noto Serif CJK KR" w:cs="Noto Serif CJK KR"/>
          <w:sz w:val="18"/>
        </w:rPr>
        <w:t>신주</w:t>
      </w:r>
      <w:r>
        <w:rPr>
          <w:rFonts w:eastAsia="Noto Serif CJK KR" w:cs="Noto Serif CJK KR"/>
          <w:sz w:val="18"/>
        </w:rPr>
        <w:t>·</w:t>
      </w:r>
      <w:r>
        <w:rPr>
          <w:rFonts w:ascii="Noto Serif CJK KR" w:hAnsi="Noto Serif CJK KR" w:cs="Noto Serif CJK KR"/>
          <w:sz w:val="18"/>
        </w:rPr>
        <w:t>공능</w:t>
      </w:r>
      <w:r>
        <w:rPr>
          <w:rFonts w:eastAsia="Noto Serif CJK KR" w:cs="Noto Serif CJK KR"/>
          <w:sz w:val="18"/>
        </w:rPr>
        <w:t>·</w:t>
      </w:r>
      <w:r>
        <w:rPr>
          <w:rFonts w:ascii="Noto Serif CJK KR" w:hAnsi="Noto Serif CJK KR" w:cs="Noto Serif CJK KR"/>
          <w:sz w:val="18"/>
        </w:rPr>
        <w:t>계위</w:t>
      </w:r>
      <w:r>
        <w:rPr>
          <w:rFonts w:eastAsia="Noto Serif CJK KR" w:cs="Noto Serif CJK KR"/>
          <w:sz w:val="18"/>
        </w:rPr>
        <w:t>·</w:t>
      </w:r>
      <w:r>
        <w:rPr>
          <w:rFonts w:ascii="Noto Serif CJK KR" w:hAnsi="Noto Serif CJK KR" w:cs="Noto Serif CJK KR"/>
          <w:sz w:val="18"/>
        </w:rPr>
        <w:t>감응</w:t>
      </w:r>
      <w:r>
        <w:rPr>
          <w:rFonts w:eastAsia="Noto Serif CJK KR" w:cs="Noto Serif CJK KR"/>
          <w:sz w:val="18"/>
        </w:rPr>
        <w:t>·</w:t>
      </w:r>
      <w:r>
        <w:rPr>
          <w:rFonts w:ascii="Noto Serif CJK KR" w:hAnsi="Noto Serif CJK KR" w:cs="Noto Serif CJK KR"/>
          <w:sz w:val="18"/>
        </w:rPr>
        <w:t>수행법을 과문과 문답으로 해설하는 의소</w:t>
      </w:r>
      <w:r>
        <w:rPr>
          <w:rFonts w:eastAsia="Noto Serif CJK KR" w:cs="Noto Serif CJK KR"/>
          <w:sz w:val="18"/>
        </w:rPr>
        <w:t>(</w:t>
      </w:r>
      <w:r>
        <w:rPr>
          <w:rFonts w:ascii="Noto Serif CJK KR" w:hAnsi="Noto Serif CJK KR" w:cs="Noto Serif CJK KR"/>
          <w:sz w:val="18"/>
        </w:rPr>
        <w:t>義疏</w:t>
      </w:r>
      <w:r>
        <w:rPr>
          <w:rFonts w:eastAsia="Noto Serif CJK KR" w:cs="Noto Serif CJK KR"/>
          <w:sz w:val="18"/>
        </w:rPr>
        <w:t>)</w:t>
      </w:r>
      <w:r>
        <w:rPr>
          <w:rFonts w:ascii="Noto Serif CJK KR" w:hAnsi="Noto Serif CJK KR" w:cs="Noto Serif CJK KR"/>
          <w:sz w:val="18"/>
        </w:rPr>
        <w:t>이다</w:t>
      </w:r>
      <w:r>
        <w:rPr>
          <w:rFonts w:eastAsia="Noto Serif CJK KR" w:cs="Noto Serif CJK KR"/>
          <w:sz w:val="18"/>
        </w:rPr>
        <w:t>.</w:t>
      </w:r>
    </w:p>
    <w:p>
      <w:pPr>
        <w:pStyle w:val="SHTKMeta"/>
        <w:rPr/>
      </w:pPr>
      <w:r>
        <w:rPr>
          <w:rFonts w:ascii="Noto Sans CJK KR" w:hAnsi="Noto Sans CJK KR" w:cs="Noto Sans CJK KR" w:eastAsia="Noto Sans CJK KR"/>
          <w:b/>
          <w:color w:val="203E52"/>
          <w:sz w:val="18"/>
        </w:rPr>
        <w:t xml:space="preserve">전체 구성  </w:t>
      </w:r>
      <w:r>
        <w:rPr>
          <w:rFonts w:ascii="Noto Serif CJK KR" w:hAnsi="Noto Serif CJK KR" w:cs="Noto Serif CJK KR"/>
          <w:sz w:val="18"/>
        </w:rPr>
        <w:t>권두 총론 뒤에 六義를 세우고</w:t>
      </w:r>
      <w:r>
        <w:rPr>
          <w:rFonts w:eastAsia="Noto Serif CJK KR" w:cs="Noto Serif CJK KR"/>
          <w:sz w:val="18"/>
        </w:rPr>
        <w:t xml:space="preserve">, </w:t>
      </w:r>
      <w:r>
        <w:rPr>
          <w:rFonts w:ascii="Noto Serif CJK KR" w:hAnsi="Noto Serif CJK KR" w:cs="Noto Serif CJK KR"/>
          <w:sz w:val="18"/>
        </w:rPr>
        <w:t>여섯째 釋經文에서 경문을 序說</w:t>
      </w:r>
      <w:r>
        <w:rPr>
          <w:rFonts w:eastAsia="Noto Serif CJK KR" w:cs="Noto Serif CJK KR"/>
          <w:sz w:val="18"/>
        </w:rPr>
        <w:t>·</w:t>
      </w:r>
      <w:r>
        <w:rPr>
          <w:rFonts w:ascii="Noto Serif CJK KR" w:hAnsi="Noto Serif CJK KR" w:cs="Noto Serif CJK KR"/>
          <w:sz w:val="18"/>
        </w:rPr>
        <w:t>正說</w:t>
      </w:r>
      <w:r>
        <w:rPr>
          <w:rFonts w:eastAsia="Noto Serif CJK KR" w:cs="Noto Serif CJK KR"/>
          <w:sz w:val="18"/>
        </w:rPr>
        <w:t>·</w:t>
      </w:r>
      <w:r>
        <w:rPr>
          <w:rFonts w:ascii="Noto Serif CJK KR" w:hAnsi="Noto Serif CJK KR" w:cs="Noto Serif CJK KR"/>
          <w:sz w:val="18"/>
        </w:rPr>
        <w:t xml:space="preserve">流通說의 </w:t>
      </w:r>
      <w:r>
        <w:rPr>
          <w:rFonts w:eastAsia="Noto Serif CJK KR" w:cs="Noto Serif CJK KR"/>
          <w:sz w:val="18"/>
        </w:rPr>
        <w:t>3</w:t>
      </w:r>
      <w:r>
        <w:rPr>
          <w:rFonts w:ascii="Noto Serif CJK KR" w:hAnsi="Noto Serif CJK KR" w:cs="Noto Serif CJK KR"/>
          <w:sz w:val="18"/>
        </w:rPr>
        <w:t>대단으로 나눈다</w:t>
      </w:r>
      <w:r>
        <w:rPr>
          <w:rFonts w:eastAsia="Noto Serif CJK KR" w:cs="Noto Serif CJK KR"/>
          <w:sz w:val="18"/>
        </w:rPr>
        <w:t xml:space="preserve">. </w:t>
      </w:r>
      <w:r>
        <w:rPr>
          <w:rFonts w:ascii="Noto Serif CJK KR" w:hAnsi="Noto Serif CJK KR" w:cs="Noto Serif CJK KR"/>
          <w:sz w:val="18"/>
        </w:rPr>
        <w:t>正說 내부에서는 신주의 공능</w:t>
      </w:r>
      <w:r>
        <w:rPr>
          <w:rFonts w:eastAsia="Noto Serif CJK KR" w:cs="Noto Serif CJK KR"/>
          <w:sz w:val="18"/>
        </w:rPr>
        <w:t xml:space="preserve">, </w:t>
      </w:r>
      <w:r>
        <w:rPr>
          <w:rFonts w:ascii="Noto Serif CJK KR" w:hAnsi="Noto Serif CJK KR" w:cs="Noto Serif CJK KR"/>
          <w:sz w:val="18"/>
        </w:rPr>
        <w:t>신주 본설</w:t>
      </w:r>
      <w:r>
        <w:rPr>
          <w:rFonts w:eastAsia="Noto Serif CJK KR" w:cs="Noto Serif CJK KR"/>
          <w:sz w:val="18"/>
        </w:rPr>
        <w:t xml:space="preserve">, </w:t>
      </w:r>
      <w:r>
        <w:rPr>
          <w:rFonts w:ascii="Noto Serif CJK KR" w:hAnsi="Noto Serif CJK KR" w:cs="Noto Serif CJK KR"/>
          <w:sz w:val="18"/>
        </w:rPr>
        <w:t>수행방법과 조상</w:t>
      </w:r>
      <w:r>
        <w:rPr>
          <w:rFonts w:eastAsia="Noto Serif CJK KR" w:cs="Noto Serif CJK KR"/>
          <w:sz w:val="18"/>
        </w:rPr>
        <w:t>·</w:t>
      </w:r>
      <w:r>
        <w:rPr>
          <w:rFonts w:ascii="Noto Serif CJK KR" w:hAnsi="Noto Serif CJK KR" w:cs="Noto Serif CJK KR"/>
          <w:sz w:val="18"/>
        </w:rPr>
        <w:t>행법을 다시 세분한다</w:t>
      </w:r>
      <w:r>
        <w:rPr>
          <w:rFonts w:eastAsia="Noto Serif CJK KR" w:cs="Noto Serif CJK KR"/>
          <w:sz w:val="18"/>
        </w:rPr>
        <w:t>.</w:t>
      </w:r>
    </w:p>
    <w:p>
      <w:pPr>
        <w:pStyle w:val="SHTKMeta"/>
        <w:rPr/>
      </w:pPr>
      <w:r>
        <w:rPr>
          <w:rFonts w:ascii="Noto Sans CJK KR" w:hAnsi="Noto Sans CJK KR" w:cs="Noto Sans CJK KR" w:eastAsia="Noto Sans CJK KR"/>
          <w:b/>
          <w:color w:val="203E52"/>
          <w:sz w:val="18"/>
        </w:rPr>
        <w:t xml:space="preserve">논증 방식  </w:t>
      </w:r>
      <w:r>
        <w:rPr>
          <w:rFonts w:ascii="Noto Serif CJK KR" w:hAnsi="Noto Serif CJK KR" w:cs="Noto Serif CJK KR"/>
          <w:sz w:val="18"/>
        </w:rPr>
        <w:t>“問…答…” 문답과 “一…二…”식 열거</w:t>
      </w:r>
      <w:r>
        <w:rPr>
          <w:rFonts w:eastAsia="Noto Serif CJK KR" w:cs="Noto Serif CJK KR"/>
          <w:sz w:val="18"/>
        </w:rPr>
        <w:t xml:space="preserve">, </w:t>
      </w:r>
      <w:r>
        <w:rPr>
          <w:rFonts w:ascii="Noto Serif CJK KR" w:hAnsi="Noto Serif CJK KR" w:cs="Noto Serif CJK KR"/>
          <w:sz w:val="18"/>
        </w:rPr>
        <w:t>경론 인용</w:t>
      </w:r>
      <w:r>
        <w:rPr>
          <w:rFonts w:eastAsia="Noto Serif CJK KR" w:cs="Noto Serif CJK KR"/>
          <w:sz w:val="18"/>
        </w:rPr>
        <w:t xml:space="preserve">, </w:t>
      </w:r>
      <w:r>
        <w:rPr>
          <w:rFonts w:ascii="Noto Serif CJK KR" w:hAnsi="Noto Serif CJK KR" w:cs="Noto Serif CJK KR"/>
          <w:sz w:val="18"/>
        </w:rPr>
        <w:t>비유</w:t>
      </w:r>
      <w:r>
        <w:rPr>
          <w:rFonts w:eastAsia="Noto Serif CJK KR" w:cs="Noto Serif CJK KR"/>
          <w:sz w:val="18"/>
        </w:rPr>
        <w:t xml:space="preserve">, </w:t>
      </w:r>
      <w:r>
        <w:rPr>
          <w:rFonts w:ascii="Noto Serif CJK KR" w:hAnsi="Noto Serif CJK KR" w:cs="Noto Serif CJK KR"/>
          <w:sz w:val="18"/>
        </w:rPr>
        <w:t>단계적 과문을 반복한다</w:t>
      </w:r>
      <w:r>
        <w:rPr>
          <w:rFonts w:eastAsia="Noto Serif CJK KR" w:cs="Noto Serif CJK KR"/>
          <w:sz w:val="18"/>
        </w:rPr>
        <w:t>.</w:t>
      </w:r>
    </w:p>
    <w:p>
      <w:pPr>
        <w:pStyle w:val="SHTKMeta"/>
        <w:rPr/>
      </w:pPr>
      <w:r>
        <w:rPr>
          <w:rFonts w:ascii="Noto Sans CJK KR" w:hAnsi="Noto Sans CJK KR" w:cs="Noto Sans CJK KR" w:eastAsia="Noto Sans CJK KR"/>
          <w:b/>
          <w:color w:val="203E52"/>
          <w:sz w:val="18"/>
        </w:rPr>
        <w:t xml:space="preserve">인용 성격  </w:t>
      </w:r>
      <w:r>
        <w:rPr>
          <w:rFonts w:ascii="Noto Serif CJK KR" w:hAnsi="Noto Serif CJK KR" w:cs="Noto Serif CJK KR"/>
          <w:sz w:val="18"/>
        </w:rPr>
        <w:t>《華嚴經》</w:t>
      </w:r>
      <w:r>
        <w:rPr>
          <w:rFonts w:eastAsia="Noto Serif CJK KR" w:cs="Noto Serif CJK KR"/>
          <w:sz w:val="18"/>
        </w:rPr>
        <w:t>·</w:t>
      </w:r>
      <w:r>
        <w:rPr>
          <w:rFonts w:ascii="Noto Serif CJK KR" w:hAnsi="Noto Serif CJK KR" w:cs="Noto Serif CJK KR"/>
          <w:sz w:val="18"/>
        </w:rPr>
        <w:t>《法華經》</w:t>
      </w:r>
      <w:r>
        <w:rPr>
          <w:rFonts w:eastAsia="Noto Serif CJK KR" w:cs="Noto Serif CJK KR"/>
          <w:sz w:val="18"/>
        </w:rPr>
        <w:t>·</w:t>
      </w:r>
      <w:r>
        <w:rPr>
          <w:rFonts w:ascii="Noto Serif CJK KR" w:hAnsi="Noto Serif CJK KR" w:cs="Noto Serif CJK KR"/>
          <w:sz w:val="18"/>
        </w:rPr>
        <w:t>《不空羂索經》</w:t>
      </w:r>
      <w:r>
        <w:rPr>
          <w:rFonts w:eastAsia="Noto Serif CJK KR" w:cs="Noto Serif CJK KR"/>
          <w:sz w:val="18"/>
        </w:rPr>
        <w:t>·</w:t>
      </w:r>
      <w:r>
        <w:rPr>
          <w:rFonts w:ascii="Noto Serif CJK KR" w:hAnsi="Noto Serif CJK KR" w:cs="Noto Serif CJK KR"/>
          <w:sz w:val="18"/>
        </w:rPr>
        <w:t>《觀世音經》</w:t>
      </w:r>
      <w:r>
        <w:rPr>
          <w:rFonts w:eastAsia="Noto Serif CJK KR" w:cs="Noto Serif CJK KR"/>
          <w:sz w:val="18"/>
        </w:rPr>
        <w:t>·</w:t>
      </w:r>
      <w:r>
        <w:rPr>
          <w:rFonts w:ascii="Noto Serif CJK KR" w:hAnsi="Noto Serif CJK KR" w:cs="Noto Serif CJK KR"/>
          <w:sz w:val="18"/>
        </w:rPr>
        <w:t>《大品經》</w:t>
      </w:r>
      <w:r>
        <w:rPr>
          <w:rFonts w:eastAsia="Noto Serif CJK KR" w:cs="Noto Serif CJK KR"/>
          <w:sz w:val="18"/>
        </w:rPr>
        <w:t>·</w:t>
      </w:r>
      <w:r>
        <w:rPr>
          <w:rFonts w:ascii="Noto Serif CJK KR" w:hAnsi="Noto Serif CJK KR" w:cs="Noto Serif CJK KR"/>
          <w:sz w:val="18"/>
        </w:rPr>
        <w:t>《觀音授記經》</w:t>
      </w:r>
      <w:r>
        <w:rPr>
          <w:rFonts w:eastAsia="Noto Serif CJK KR" w:cs="Noto Serif CJK KR"/>
          <w:sz w:val="18"/>
        </w:rPr>
        <w:t>·</w:t>
      </w:r>
      <w:r>
        <w:rPr>
          <w:rFonts w:ascii="Noto Serif CJK KR" w:hAnsi="Noto Serif CJK KR" w:cs="Noto Serif CJK KR"/>
          <w:sz w:val="18"/>
        </w:rPr>
        <w:t>《大無量壽經》</w:t>
      </w:r>
      <w:r>
        <w:rPr>
          <w:rFonts w:eastAsia="Noto Serif CJK KR" w:cs="Noto Serif CJK KR"/>
          <w:sz w:val="18"/>
        </w:rPr>
        <w:t>·</w:t>
      </w:r>
      <w:r>
        <w:rPr>
          <w:rFonts w:ascii="Noto Serif CJK KR" w:hAnsi="Noto Serif CJK KR" w:cs="Noto Serif CJK KR"/>
          <w:sz w:val="18"/>
        </w:rPr>
        <w:t>《請觀世音經》</w:t>
      </w:r>
      <w:r>
        <w:rPr>
          <w:rFonts w:eastAsia="Noto Serif CJK KR" w:cs="Noto Serif CJK KR"/>
          <w:sz w:val="18"/>
        </w:rPr>
        <w:t>·</w:t>
      </w:r>
      <w:r>
        <w:rPr>
          <w:rFonts w:ascii="Noto Serif CJK KR" w:hAnsi="Noto Serif CJK KR" w:cs="Noto Serif CJK KR"/>
          <w:sz w:val="18"/>
        </w:rPr>
        <w:t>《維摩經》 등 여러 경론을 논증 근거로 든다</w:t>
      </w:r>
      <w:r>
        <w:rPr>
          <w:rFonts w:eastAsia="Noto Serif CJK KR" w:cs="Noto Serif CJK KR"/>
          <w:sz w:val="18"/>
        </w:rPr>
        <w:t>.</w:t>
      </w:r>
    </w:p>
    <w:p>
      <w:pPr>
        <w:pStyle w:val="SHTKMeta"/>
        <w:rPr/>
      </w:pPr>
      <w:r>
        <w:rPr>
          <w:rFonts w:ascii="Noto Sans CJK KR" w:hAnsi="Noto Sans CJK KR" w:cs="Noto Sans CJK KR" w:eastAsia="Noto Sans CJK KR"/>
          <w:b/>
          <w:color w:val="203E52"/>
          <w:sz w:val="18"/>
        </w:rPr>
        <w:t xml:space="preserve">주석 방식  </w:t>
      </w:r>
      <w:r>
        <w:rPr>
          <w:rFonts w:ascii="Noto Serif CJK KR" w:hAnsi="Noto Serif CJK KR" w:cs="Noto Serif CJK KR"/>
          <w:sz w:val="18"/>
        </w:rPr>
        <w:t>인용문을 제시한 뒤 저자의 설명</w:t>
      </w:r>
      <w:r>
        <w:rPr>
          <w:rFonts w:eastAsia="Noto Serif CJK KR" w:cs="Noto Serif CJK KR"/>
          <w:sz w:val="18"/>
        </w:rPr>
        <w:t>·</w:t>
      </w:r>
      <w:r>
        <w:rPr>
          <w:rFonts w:ascii="Noto Serif CJK KR" w:hAnsi="Noto Serif CJK KR" w:cs="Noto Serif CJK KR"/>
          <w:sz w:val="18"/>
        </w:rPr>
        <w:t>과문</w:t>
      </w:r>
      <w:r>
        <w:rPr>
          <w:rFonts w:eastAsia="Noto Serif CJK KR" w:cs="Noto Serif CJK KR"/>
          <w:sz w:val="18"/>
        </w:rPr>
        <w:t>·</w:t>
      </w:r>
      <w:r>
        <w:rPr>
          <w:rFonts w:ascii="Noto Serif CJK KR" w:hAnsi="Noto Serif CJK KR" w:cs="Noto Serif CJK KR"/>
          <w:sz w:val="18"/>
        </w:rPr>
        <w:t>문답을 이어 붙이는 형식이며</w:t>
      </w:r>
      <w:r>
        <w:rPr>
          <w:rFonts w:eastAsia="Noto Serif CJK KR" w:cs="Noto Serif CJK KR"/>
          <w:sz w:val="18"/>
        </w:rPr>
        <w:t xml:space="preserve">, </w:t>
      </w:r>
      <w:r>
        <w:rPr>
          <w:rFonts w:ascii="Noto Serif CJK KR" w:hAnsi="Noto Serif CJK KR" w:cs="Noto Serif CJK KR"/>
          <w:sz w:val="18"/>
        </w:rPr>
        <w:t xml:space="preserve">사용자 </w:t>
      </w:r>
      <w:r>
        <w:rPr>
          <w:rFonts w:eastAsia="Noto Serif CJK KR" w:cs="Noto Serif CJK KR"/>
          <w:sz w:val="18"/>
        </w:rPr>
        <w:t>TXT</w:t>
      </w:r>
      <w:r>
        <w:rPr>
          <w:rFonts w:ascii="Noto Serif CJK KR" w:hAnsi="Noto Serif CJK KR" w:cs="Noto Serif CJK KR"/>
          <w:sz w:val="18"/>
        </w:rPr>
        <w:t xml:space="preserve">에는 현대식 인용부호와 세부 </w:t>
      </w:r>
      <w:r>
        <w:rPr>
          <w:rFonts w:eastAsia="Noto Serif CJK KR" w:cs="Noto Serif CJK KR"/>
          <w:sz w:val="18"/>
        </w:rPr>
        <w:t xml:space="preserve">XML </w:t>
      </w:r>
      <w:r>
        <w:rPr>
          <w:rFonts w:ascii="Noto Serif CJK KR" w:hAnsi="Noto Serif CJK KR" w:cs="Noto Serif CJK KR"/>
          <w:sz w:val="18"/>
        </w:rPr>
        <w:t>층위가 평탄화되어 있다</w:t>
      </w:r>
      <w:r>
        <w:rPr>
          <w:rFonts w:eastAsia="Noto Serif CJK KR" w:cs="Noto Serif CJK KR"/>
          <w:sz w:val="18"/>
        </w:rPr>
        <w:t>.</w:t>
      </w:r>
    </w:p>
    <w:p>
      <w:pPr>
        <w:pStyle w:val="SHTKMeta"/>
        <w:rPr/>
      </w:pPr>
      <w:r>
        <w:rPr>
          <w:rFonts w:ascii="Noto Sans CJK KR" w:hAnsi="Noto Sans CJK KR" w:cs="Noto Sans CJK KR" w:eastAsia="Noto Sans CJK KR"/>
          <w:b/>
          <w:color w:val="203E52"/>
          <w:sz w:val="18"/>
        </w:rPr>
        <w:t xml:space="preserve">데이터 특징  </w:t>
      </w:r>
      <w:r>
        <w:rPr>
          <w:rFonts w:ascii="Noto Serif CJK KR" w:hAnsi="Noto Serif CJK KR" w:cs="Noto Serif CJK KR"/>
          <w:sz w:val="18"/>
        </w:rPr>
        <w:t xml:space="preserve">본문 대부분이 긴 물리행으로 병합되어 있고 위치표지는 </w:t>
      </w:r>
      <w:r>
        <w:rPr>
          <w:rFonts w:eastAsia="Noto Serif CJK KR" w:cs="Noto Serif CJK KR"/>
          <w:sz w:val="18"/>
        </w:rPr>
        <w:t>5</w:t>
      </w:r>
      <w:r>
        <w:rPr>
          <w:rFonts w:ascii="Noto Serif CJK KR" w:hAnsi="Noto Serif CJK KR" w:cs="Noto Serif CJK KR"/>
          <w:sz w:val="18"/>
        </w:rPr>
        <w:t>개만 남아 있다</w:t>
      </w:r>
      <w:r>
        <w:rPr>
          <w:rFonts w:eastAsia="Noto Serif CJK KR" w:cs="Noto Serif CJK KR"/>
          <w:sz w:val="18"/>
        </w:rPr>
        <w:t xml:space="preserve">. </w:t>
      </w:r>
      <w:r>
        <w:rPr>
          <w:rFonts w:ascii="Noto Serif CJK KR" w:hAnsi="Noto Serif CJK KR" w:cs="Noto Serif CJK KR"/>
          <w:sz w:val="18"/>
        </w:rPr>
        <w:t xml:space="preserve">숫자형 교감 앵커 </w:t>
      </w:r>
      <w:r>
        <w:rPr>
          <w:rFonts w:eastAsia="Noto Serif CJK KR" w:cs="Noto Serif CJK KR"/>
          <w:sz w:val="18"/>
        </w:rPr>
        <w:t>84</w:t>
      </w:r>
      <w:r>
        <w:rPr>
          <w:rFonts w:ascii="Noto Serif CJK KR" w:hAnsi="Noto Serif CJK KR" w:cs="Noto Serif CJK KR"/>
          <w:sz w:val="18"/>
        </w:rPr>
        <w:t>건</w:t>
      </w:r>
      <w:r>
        <w:rPr>
          <w:rFonts w:eastAsia="Noto Serif CJK KR" w:cs="Noto Serif CJK KR"/>
          <w:sz w:val="18"/>
        </w:rPr>
        <w:t>, [</w:t>
      </w:r>
      <w:r>
        <w:rPr>
          <w:rFonts w:ascii="Noto Serif CJK KR" w:hAnsi="Noto Serif CJK KR" w:cs="Noto Serif CJK KR"/>
          <w:sz w:val="18"/>
        </w:rPr>
        <w:t>＊</w:t>
      </w:r>
      <w:r>
        <w:rPr>
          <w:rFonts w:eastAsia="Noto Serif CJK KR" w:cs="Noto Serif CJK KR"/>
          <w:sz w:val="18"/>
        </w:rPr>
        <w:t xml:space="preserve">] </w:t>
      </w:r>
      <w:r>
        <w:rPr>
          <w:rFonts w:ascii="Noto Serif CJK KR" w:hAnsi="Noto Serif CJK KR" w:cs="Noto Serif CJK KR"/>
          <w:sz w:val="18"/>
        </w:rPr>
        <w:t xml:space="preserve">상호참조 </w:t>
      </w:r>
      <w:r>
        <w:rPr>
          <w:rFonts w:eastAsia="Noto Serif CJK KR" w:cs="Noto Serif CJK KR"/>
          <w:sz w:val="18"/>
        </w:rPr>
        <w:t>5</w:t>
      </w:r>
      <w:r>
        <w:rPr>
          <w:rFonts w:ascii="Noto Serif CJK KR" w:hAnsi="Noto Serif CJK KR" w:cs="Noto Serif CJK KR"/>
          <w:sz w:val="18"/>
        </w:rPr>
        <w:t>건</w:t>
      </w:r>
      <w:r>
        <w:rPr>
          <w:rFonts w:eastAsia="Noto Serif CJK KR" w:cs="Noto Serif CJK KR"/>
          <w:sz w:val="18"/>
        </w:rPr>
        <w:t xml:space="preserve">, </w:t>
      </w:r>
      <w:r>
        <w:rPr>
          <w:rFonts w:ascii="Noto Serif CJK KR" w:hAnsi="Noto Serif CJK KR" w:cs="Noto Serif CJK KR"/>
          <w:sz w:val="18"/>
        </w:rPr>
        <w:t xml:space="preserve">조합자 </w:t>
      </w:r>
      <w:r>
        <w:rPr>
          <w:rFonts w:eastAsia="Noto Serif CJK KR" w:cs="Noto Serif CJK KR"/>
          <w:sz w:val="18"/>
        </w:rPr>
        <w:t>[</w:t>
      </w:r>
      <w:r>
        <w:rPr>
          <w:rFonts w:ascii="Noto Serif CJK KR" w:hAnsi="Noto Serif CJK KR" w:cs="Noto Serif CJK KR"/>
          <w:sz w:val="18"/>
        </w:rPr>
        <w:t>求</w:t>
      </w:r>
      <w:r>
        <w:rPr>
          <w:rFonts w:eastAsia="Noto Serif CJK KR" w:cs="Noto Serif CJK KR"/>
          <w:sz w:val="18"/>
        </w:rPr>
        <w:t>*</w:t>
      </w:r>
      <w:r>
        <w:rPr>
          <w:rFonts w:ascii="Noto Serif CJK KR" w:hAnsi="Noto Serif CJK KR" w:cs="Noto Serif CJK KR"/>
          <w:sz w:val="18"/>
        </w:rPr>
        <w:t>更</w:t>
      </w:r>
      <w:r>
        <w:rPr>
          <w:rFonts w:eastAsia="Noto Serif CJK KR" w:cs="Noto Serif CJK KR"/>
          <w:sz w:val="18"/>
        </w:rPr>
        <w:t xml:space="preserve">] </w:t>
      </w:r>
      <w:r>
        <w:rPr>
          <w:rFonts w:ascii="Noto Serif CJK KR" w:hAnsi="Noto Serif CJK KR" w:cs="Noto Serif CJK KR"/>
          <w:sz w:val="18"/>
        </w:rPr>
        <w:t xml:space="preserve">등이 보존되어 있어 공식 </w:t>
      </w:r>
      <w:r>
        <w:rPr>
          <w:rFonts w:eastAsia="Noto Serif CJK KR" w:cs="Noto Serif CJK KR"/>
          <w:sz w:val="18"/>
        </w:rPr>
        <w:t xml:space="preserve">XML </w:t>
      </w:r>
      <w:r>
        <w:rPr>
          <w:rFonts w:ascii="Noto Serif CJK KR" w:hAnsi="Noto Serif CJK KR" w:cs="Noto Serif CJK KR"/>
          <w:sz w:val="18"/>
        </w:rPr>
        <w:t>대조가 필요하였다</w:t>
      </w:r>
      <w:r>
        <w:rPr>
          <w:rFonts w:eastAsia="Noto Serif CJK KR" w:cs="Noto Serif CJK KR"/>
          <w:sz w:val="18"/>
        </w:rPr>
        <w:t>.</w:t>
      </w:r>
    </w:p>
    <w:p>
      <w:pPr>
        <w:pStyle w:val="SHTKMeta"/>
        <w:rPr/>
      </w:pPr>
      <w:r>
        <w:rPr>
          <w:rFonts w:ascii="Noto Sans CJK KR" w:hAnsi="Noto Sans CJK KR" w:cs="Noto Sans CJK KR" w:eastAsia="Noto Sans CJK KR"/>
          <w:b/>
          <w:color w:val="203E52"/>
          <w:sz w:val="18"/>
        </w:rPr>
        <w:t xml:space="preserve">권말 층위  </w:t>
      </w:r>
      <w:r>
        <w:rPr>
          <w:rFonts w:ascii="Noto Serif CJK KR" w:hAnsi="Noto Serif CJK KR" w:cs="Noto Serif CJK KR"/>
          <w:sz w:val="18"/>
        </w:rPr>
        <w:t>流通說 뒤의 권말 제목</w:t>
      </w:r>
      <w:r>
        <w:rPr>
          <w:rFonts w:eastAsia="Noto Serif CJK KR" w:cs="Noto Serif CJK KR"/>
          <w:sz w:val="18"/>
        </w:rPr>
        <w:t xml:space="preserve">, </w:t>
      </w:r>
      <w:r>
        <w:rPr>
          <w:rFonts w:ascii="Noto Serif CJK KR" w:hAnsi="Noto Serif CJK KR" w:cs="Noto Serif CJK KR"/>
          <w:sz w:val="18"/>
        </w:rPr>
        <w:t>寬文七年 서사기</w:t>
      </w:r>
      <w:r>
        <w:rPr>
          <w:rFonts w:eastAsia="Noto Serif CJK KR" w:cs="Noto Serif CJK KR"/>
          <w:sz w:val="18"/>
        </w:rPr>
        <w:t xml:space="preserve">, </w:t>
      </w:r>
      <w:r>
        <w:rPr>
          <w:rFonts w:ascii="Noto Serif CJK KR" w:hAnsi="Noto Serif CJK KR" w:cs="Noto Serif CJK KR"/>
          <w:sz w:val="18"/>
        </w:rPr>
        <w:t>高山寺石水院經藏 본 관련 기록</w:t>
      </w:r>
      <w:r>
        <w:rPr>
          <w:rFonts w:eastAsia="Noto Serif CJK KR" w:cs="Noto Serif CJK KR"/>
          <w:sz w:val="18"/>
        </w:rPr>
        <w:t xml:space="preserve">, </w:t>
      </w:r>
      <w:r>
        <w:rPr>
          <w:rFonts w:ascii="Noto Serif CJK KR" w:hAnsi="Noto Serif CJK KR" w:cs="Noto Serif CJK KR"/>
          <w:sz w:val="18"/>
        </w:rPr>
        <w:t>求法沙門乘真 서명은 慧沼의 논술 본문과 구별되는 후대 서사층으로 처리하였다</w:t>
      </w:r>
      <w:r>
        <w:rPr>
          <w:rFonts w:eastAsia="Noto Serif CJK KR" w:cs="Noto Serif CJK KR"/>
          <w:sz w:val="18"/>
        </w:rPr>
        <w:t>.</w:t>
      </w:r>
    </w:p>
    <w:p>
      <w:pPr>
        <w:pStyle w:val="Heading1"/>
        <w:rPr/>
      </w:pPr>
      <w:bookmarkStart w:id="3" w:name="__RefHeading___Toc3689_3663639092"/>
      <w:bookmarkEnd w:id="3"/>
      <w:r>
        <w:rPr/>
        <w:t xml:space="preserve">4. </w:t>
      </w:r>
      <w:r>
        <w:rPr/>
        <w:t>문헌 구조</w:t>
      </w:r>
    </w:p>
    <w:p>
      <w:pPr>
        <w:pStyle w:val="SHTKMeta"/>
        <w:spacing w:before="0" w:after="30"/>
        <w:ind w:start="0"/>
        <w:rPr/>
      </w:pPr>
      <w:r>
        <w:rPr>
          <w:rFonts w:eastAsia="Noto Sans CJK KR" w:cs="Noto Sans CJK KR" w:ascii="Noto Sans CJK KR" w:hAnsi="Noto Sans CJK KR"/>
          <w:b/>
          <w:color w:val="203E52"/>
          <w:sz w:val="18"/>
        </w:rPr>
        <w:t xml:space="preserve">• </w:t>
      </w:r>
      <w:r>
        <w:rPr>
          <w:rFonts w:ascii="Noto Sans CJK KR" w:hAnsi="Noto Sans CJK KR" w:cs="Noto Sans CJK KR" w:eastAsia="Noto Sans CJK KR"/>
          <w:b/>
          <w:color w:val="203E52"/>
          <w:sz w:val="18"/>
        </w:rPr>
        <w:t>권두 총론 — 십일면</w:t>
      </w:r>
      <w:r>
        <w:rPr>
          <w:rFonts w:eastAsia="Noto Sans CJK KR" w:cs="Noto Sans CJK KR" w:ascii="Noto Sans CJK KR" w:hAnsi="Noto Sans CJK KR"/>
          <w:b/>
          <w:color w:val="203E52"/>
          <w:sz w:val="18"/>
        </w:rPr>
        <w:t>·</w:t>
      </w:r>
      <w:r>
        <w:rPr>
          <w:rFonts w:ascii="Noto Sans CJK KR" w:hAnsi="Noto Sans CJK KR" w:cs="Noto Sans CJK KR" w:eastAsia="Noto Sans CJK KR"/>
          <w:b/>
          <w:color w:val="203E52"/>
          <w:sz w:val="18"/>
        </w:rPr>
        <w:t>신주심</w:t>
      </w:r>
      <w:r>
        <w:rPr>
          <w:rFonts w:eastAsia="Noto Sans CJK KR" w:cs="Noto Sans CJK KR" w:ascii="Noto Sans CJK KR" w:hAnsi="Noto Sans CJK KR"/>
          <w:b/>
          <w:color w:val="203E52"/>
          <w:sz w:val="18"/>
        </w:rPr>
        <w:t>·</w:t>
      </w:r>
      <w:r>
        <w:rPr>
          <w:rFonts w:ascii="Noto Sans CJK KR" w:hAnsi="Noto Sans CJK KR" w:cs="Noto Sans CJK KR" w:eastAsia="Noto Sans CJK KR"/>
          <w:b/>
          <w:color w:val="203E52"/>
          <w:sz w:val="18"/>
        </w:rPr>
        <w:t>경 및 방편면</w:t>
      </w:r>
      <w:r>
        <w:rPr>
          <w:rFonts w:eastAsia="Noto Sans CJK KR" w:cs="Noto Sans CJK KR" w:ascii="Noto Sans CJK KR" w:hAnsi="Noto Sans CJK KR"/>
          <w:b/>
          <w:color w:val="203E52"/>
          <w:sz w:val="18"/>
        </w:rPr>
        <w:t>/</w:t>
      </w:r>
      <w:r>
        <w:rPr>
          <w:rFonts w:ascii="Noto Sans CJK KR" w:hAnsi="Noto Sans CJK KR" w:cs="Noto Sans CJK KR" w:eastAsia="Noto Sans CJK KR"/>
          <w:b/>
          <w:color w:val="203E52"/>
          <w:sz w:val="18"/>
        </w:rPr>
        <w:t>진실면 해석</w:t>
      </w:r>
    </w:p>
    <w:p>
      <w:pPr>
        <w:pStyle w:val="SHTKMeta"/>
        <w:spacing w:before="0" w:after="30"/>
        <w:ind w:start="0"/>
        <w:rPr/>
      </w:pPr>
      <w:r>
        <w:rPr>
          <w:rFonts w:eastAsia="Noto Sans CJK KR" w:cs="Noto Sans CJK KR" w:ascii="Noto Sans CJK KR" w:hAnsi="Noto Sans CJK KR"/>
          <w:b/>
          <w:color w:val="203E52"/>
          <w:sz w:val="18"/>
        </w:rPr>
        <w:t xml:space="preserve">• </w:t>
      </w:r>
      <w:r>
        <w:rPr>
          <w:rFonts w:ascii="Noto Sans CJK KR" w:hAnsi="Noto Sans CJK KR" w:cs="Noto Sans CJK KR" w:eastAsia="Noto Sans CJK KR"/>
          <w:b/>
          <w:color w:val="203E52"/>
          <w:sz w:val="18"/>
        </w:rPr>
        <w:t>六義</w:t>
      </w:r>
    </w:p>
    <w:p>
      <w:pPr>
        <w:pStyle w:val="SHTKMeta"/>
        <w:spacing w:before="0" w:after="30"/>
        <w:ind w:start="340"/>
        <w:rPr/>
      </w:pPr>
      <w:r>
        <w:rPr>
          <w:rFonts w:eastAsia="Noto Sans CJK KR" w:cs="Noto Sans CJK KR" w:ascii="Noto Sans CJK KR" w:hAnsi="Noto Sans CJK KR"/>
          <w:b/>
          <w:color w:val="203E52"/>
          <w:sz w:val="18"/>
        </w:rPr>
        <w:t xml:space="preserve">– </w:t>
      </w:r>
      <w:r>
        <w:rPr>
          <w:rFonts w:ascii="Noto Sans CJK KR" w:hAnsi="Noto Sans CJK KR" w:cs="Noto Sans CJK KR" w:eastAsia="Noto Sans CJK KR"/>
          <w:b/>
          <w:color w:val="203E52"/>
          <w:sz w:val="18"/>
        </w:rPr>
        <w:t>第一 明大意</w:t>
      </w:r>
    </w:p>
    <w:p>
      <w:pPr>
        <w:pStyle w:val="SHTKMeta"/>
        <w:spacing w:before="0" w:after="30"/>
        <w:ind w:start="340"/>
        <w:rPr/>
      </w:pPr>
      <w:r>
        <w:rPr>
          <w:rFonts w:eastAsia="Noto Sans CJK KR" w:cs="Noto Sans CJK KR" w:ascii="Noto Sans CJK KR" w:hAnsi="Noto Sans CJK KR"/>
          <w:b/>
          <w:color w:val="203E52"/>
          <w:sz w:val="18"/>
        </w:rPr>
        <w:t xml:space="preserve">– </w:t>
      </w:r>
      <w:r>
        <w:rPr>
          <w:rFonts w:ascii="Noto Sans CJK KR" w:hAnsi="Noto Sans CJK KR" w:cs="Noto Sans CJK KR" w:eastAsia="Noto Sans CJK KR"/>
          <w:b/>
          <w:color w:val="203E52"/>
          <w:sz w:val="18"/>
        </w:rPr>
        <w:t>第二 明經宗</w:t>
      </w:r>
    </w:p>
    <w:p>
      <w:pPr>
        <w:pStyle w:val="SHTKMeta"/>
        <w:spacing w:before="0" w:after="30"/>
        <w:ind w:start="340"/>
        <w:rPr/>
      </w:pPr>
      <w:r>
        <w:rPr>
          <w:rFonts w:eastAsia="Noto Sans CJK KR" w:cs="Noto Sans CJK KR" w:ascii="Noto Sans CJK KR" w:hAnsi="Noto Sans CJK KR"/>
          <w:b/>
          <w:color w:val="203E52"/>
          <w:sz w:val="18"/>
        </w:rPr>
        <w:t xml:space="preserve">– </w:t>
      </w:r>
      <w:r>
        <w:rPr>
          <w:rFonts w:ascii="Noto Sans CJK KR" w:hAnsi="Noto Sans CJK KR" w:cs="Noto Sans CJK KR" w:eastAsia="Noto Sans CJK KR"/>
          <w:b/>
          <w:color w:val="203E52"/>
          <w:sz w:val="18"/>
        </w:rPr>
        <w:t>第三 明功能</w:t>
      </w:r>
    </w:p>
    <w:p>
      <w:pPr>
        <w:pStyle w:val="SHTKMeta"/>
        <w:spacing w:before="0" w:after="30"/>
        <w:ind w:start="340"/>
        <w:rPr/>
      </w:pPr>
      <w:r>
        <w:rPr>
          <w:rFonts w:eastAsia="Noto Sans CJK KR" w:cs="Noto Sans CJK KR" w:ascii="Noto Sans CJK KR" w:hAnsi="Noto Sans CJK KR"/>
          <w:b/>
          <w:color w:val="203E52"/>
          <w:sz w:val="18"/>
        </w:rPr>
        <w:t xml:space="preserve">– </w:t>
      </w:r>
      <w:r>
        <w:rPr>
          <w:rFonts w:ascii="Noto Sans CJK KR" w:hAnsi="Noto Sans CJK KR" w:cs="Noto Sans CJK KR" w:eastAsia="Noto Sans CJK KR"/>
          <w:b/>
          <w:color w:val="203E52"/>
          <w:sz w:val="18"/>
        </w:rPr>
        <w:t>第四 明階位</w:t>
      </w:r>
    </w:p>
    <w:p>
      <w:pPr>
        <w:pStyle w:val="SHTKMeta"/>
        <w:spacing w:before="0" w:after="30"/>
        <w:ind w:start="340"/>
        <w:rPr/>
      </w:pPr>
      <w:r>
        <w:rPr>
          <w:rFonts w:eastAsia="Noto Sans CJK KR" w:cs="Noto Sans CJK KR" w:ascii="Noto Sans CJK KR" w:hAnsi="Noto Sans CJK KR"/>
          <w:b/>
          <w:color w:val="203E52"/>
          <w:sz w:val="18"/>
        </w:rPr>
        <w:t xml:space="preserve">– </w:t>
      </w:r>
      <w:r>
        <w:rPr>
          <w:rFonts w:ascii="Noto Sans CJK KR" w:hAnsi="Noto Sans CJK KR" w:cs="Noto Sans CJK KR" w:eastAsia="Noto Sans CJK KR"/>
          <w:b/>
          <w:color w:val="203E52"/>
          <w:sz w:val="18"/>
        </w:rPr>
        <w:t>第五 明感應</w:t>
      </w:r>
    </w:p>
    <w:p>
      <w:pPr>
        <w:pStyle w:val="SHTKMeta"/>
        <w:spacing w:before="0" w:after="30"/>
        <w:ind w:start="340"/>
        <w:rPr/>
      </w:pPr>
      <w:r>
        <w:rPr>
          <w:rFonts w:eastAsia="Noto Sans CJK KR" w:cs="Noto Sans CJK KR" w:ascii="Noto Sans CJK KR" w:hAnsi="Noto Sans CJK KR"/>
          <w:b/>
          <w:color w:val="203E52"/>
          <w:sz w:val="18"/>
        </w:rPr>
        <w:t xml:space="preserve">– </w:t>
      </w:r>
      <w:r>
        <w:rPr>
          <w:rFonts w:ascii="Noto Sans CJK KR" w:hAnsi="Noto Sans CJK KR" w:cs="Noto Sans CJK KR" w:eastAsia="Noto Sans CJK KR"/>
          <w:b/>
          <w:color w:val="203E52"/>
          <w:sz w:val="18"/>
        </w:rPr>
        <w:t>第六 釋經文</w:t>
      </w:r>
    </w:p>
    <w:p>
      <w:pPr>
        <w:pStyle w:val="SHTKMeta"/>
        <w:spacing w:before="0" w:after="30"/>
        <w:ind w:start="680"/>
        <w:rPr/>
      </w:pPr>
      <w:r>
        <w:rPr>
          <w:rFonts w:eastAsia="Noto Serif CJK KR" w:cs="Noto Serif CJK KR"/>
          <w:b w:val="false"/>
          <w:color w:val="20252B"/>
          <w:sz w:val="18"/>
        </w:rPr>
        <w:t xml:space="preserve">– </w:t>
      </w:r>
      <w:r>
        <w:rPr>
          <w:rFonts w:ascii="Noto Serif CJK KR" w:hAnsi="Noto Serif CJK KR" w:cs="Noto Serif CJK KR"/>
          <w:b w:val="false"/>
          <w:color w:val="20252B"/>
          <w:sz w:val="18"/>
        </w:rPr>
        <w:t>第一 序說</w:t>
      </w:r>
    </w:p>
    <w:p>
      <w:pPr>
        <w:pStyle w:val="SHTKMeta"/>
        <w:spacing w:before="0" w:after="30"/>
        <w:ind w:start="1020"/>
        <w:rPr/>
      </w:pPr>
      <w:r>
        <w:rPr>
          <w:rFonts w:eastAsia="Noto Serif CJK KR" w:cs="Noto Serif CJK KR"/>
          <w:b w:val="false"/>
          <w:color w:val="20252B"/>
          <w:sz w:val="18"/>
        </w:rPr>
        <w:t xml:space="preserve">– </w:t>
      </w:r>
      <w:r>
        <w:rPr>
          <w:rFonts w:ascii="Noto Serif CJK KR" w:hAnsi="Noto Serif CJK KR" w:cs="Noto Serif CJK KR"/>
          <w:b w:val="false"/>
          <w:color w:val="20252B"/>
          <w:sz w:val="18"/>
        </w:rPr>
        <w:t>通序</w:t>
      </w:r>
    </w:p>
    <w:p>
      <w:pPr>
        <w:pStyle w:val="SHTKMeta"/>
        <w:spacing w:before="0" w:after="30"/>
        <w:ind w:start="1020"/>
        <w:rPr/>
      </w:pPr>
      <w:r>
        <w:rPr>
          <w:rFonts w:eastAsia="Noto Serif CJK KR" w:cs="Noto Serif CJK KR"/>
          <w:b w:val="false"/>
          <w:color w:val="20252B"/>
          <w:sz w:val="18"/>
        </w:rPr>
        <w:t xml:space="preserve">– </w:t>
      </w:r>
      <w:r>
        <w:rPr>
          <w:rFonts w:ascii="Noto Serif CJK KR" w:hAnsi="Noto Serif CJK KR" w:cs="Noto Serif CJK KR"/>
          <w:b w:val="false"/>
          <w:color w:val="20252B"/>
          <w:sz w:val="18"/>
        </w:rPr>
        <w:t>別序</w:t>
      </w:r>
    </w:p>
    <w:p>
      <w:pPr>
        <w:pStyle w:val="SHTKMeta"/>
        <w:spacing w:before="0" w:after="30"/>
        <w:ind w:start="680"/>
        <w:rPr/>
      </w:pPr>
      <w:r>
        <w:rPr>
          <w:rFonts w:eastAsia="Noto Serif CJK KR" w:cs="Noto Serif CJK KR"/>
          <w:b w:val="false"/>
          <w:color w:val="20252B"/>
          <w:sz w:val="18"/>
        </w:rPr>
        <w:t xml:space="preserve">– </w:t>
      </w:r>
      <w:r>
        <w:rPr>
          <w:rFonts w:ascii="Noto Serif CJK KR" w:hAnsi="Noto Serif CJK KR" w:cs="Noto Serif CJK KR"/>
          <w:b w:val="false"/>
          <w:color w:val="20252B"/>
          <w:sz w:val="18"/>
        </w:rPr>
        <w:t>第二 正說</w:t>
      </w:r>
    </w:p>
    <w:p>
      <w:pPr>
        <w:pStyle w:val="SHTKMeta"/>
        <w:spacing w:before="0" w:after="30"/>
        <w:ind w:start="1020"/>
        <w:rPr/>
      </w:pPr>
      <w:r>
        <w:rPr>
          <w:rFonts w:eastAsia="Noto Serif CJK KR" w:cs="Noto Serif CJK KR"/>
          <w:b w:val="false"/>
          <w:color w:val="20252B"/>
          <w:sz w:val="18"/>
        </w:rPr>
        <w:t xml:space="preserve">– </w:t>
      </w:r>
      <w:r>
        <w:rPr>
          <w:rFonts w:ascii="Noto Serif CJK KR" w:hAnsi="Noto Serif CJK KR" w:cs="Noto Serif CJK KR"/>
          <w:b w:val="false"/>
          <w:color w:val="20252B"/>
          <w:sz w:val="18"/>
        </w:rPr>
        <w:t>第一 舉神呪功能</w:t>
      </w:r>
    </w:p>
    <w:p>
      <w:pPr>
        <w:pStyle w:val="SHTKMeta"/>
        <w:spacing w:before="0" w:after="30"/>
        <w:ind w:start="1020"/>
        <w:rPr/>
      </w:pPr>
      <w:r>
        <w:rPr>
          <w:rFonts w:eastAsia="Noto Serif CJK KR" w:cs="Noto Serif CJK KR"/>
          <w:b w:val="false"/>
          <w:color w:val="20252B"/>
          <w:sz w:val="18"/>
        </w:rPr>
        <w:t xml:space="preserve">– </w:t>
      </w:r>
      <w:r>
        <w:rPr>
          <w:rFonts w:ascii="Noto Serif CJK KR" w:hAnsi="Noto Serif CJK KR" w:cs="Noto Serif CJK KR"/>
          <w:b w:val="false"/>
          <w:color w:val="20252B"/>
          <w:sz w:val="18"/>
        </w:rPr>
        <w:t>第二 正說神呪 — 八少段</w:t>
      </w:r>
    </w:p>
    <w:p>
      <w:pPr>
        <w:pStyle w:val="SHTKMeta"/>
        <w:spacing w:before="0" w:after="30"/>
        <w:ind w:start="1020"/>
        <w:rPr/>
      </w:pPr>
      <w:r>
        <w:rPr>
          <w:rFonts w:eastAsia="Noto Serif CJK KR" w:cs="Noto Serif CJK KR"/>
          <w:b w:val="false"/>
          <w:color w:val="20252B"/>
          <w:sz w:val="18"/>
        </w:rPr>
        <w:t xml:space="preserve">– </w:t>
      </w:r>
      <w:r>
        <w:rPr>
          <w:rFonts w:ascii="Noto Serif CJK KR" w:hAnsi="Noto Serif CJK KR" w:cs="Noto Serif CJK KR"/>
          <w:b w:val="false"/>
          <w:color w:val="20252B"/>
          <w:sz w:val="18"/>
        </w:rPr>
        <w:t>第三 明修行方法</w:t>
      </w:r>
    </w:p>
    <w:p>
      <w:pPr>
        <w:pStyle w:val="SHTKMeta"/>
        <w:spacing w:before="0" w:after="30"/>
        <w:ind w:start="1020"/>
        <w:rPr/>
      </w:pPr>
      <w:r>
        <w:rPr>
          <w:rFonts w:eastAsia="Noto Serif CJK KR" w:cs="Noto Serif CJK KR"/>
          <w:b w:val="false"/>
          <w:color w:val="20252B"/>
          <w:sz w:val="18"/>
        </w:rPr>
        <w:t xml:space="preserve">– </w:t>
      </w:r>
      <w:r>
        <w:rPr>
          <w:rFonts w:ascii="Noto Serif CJK KR" w:hAnsi="Noto Serif CJK KR" w:cs="Noto Serif CJK KR"/>
          <w:b w:val="false"/>
          <w:color w:val="20252B"/>
          <w:sz w:val="18"/>
        </w:rPr>
        <w:t>造像方法 및 正勸行法</w:t>
      </w:r>
    </w:p>
    <w:p>
      <w:pPr>
        <w:pStyle w:val="SHTKMeta"/>
        <w:spacing w:before="0" w:after="30"/>
        <w:ind w:start="680"/>
        <w:rPr/>
      </w:pPr>
      <w:r>
        <w:rPr>
          <w:rFonts w:eastAsia="Noto Serif CJK KR" w:cs="Noto Serif CJK KR"/>
          <w:b w:val="false"/>
          <w:color w:val="20252B"/>
          <w:sz w:val="18"/>
        </w:rPr>
        <w:t xml:space="preserve">– </w:t>
      </w:r>
      <w:r>
        <w:rPr>
          <w:rFonts w:ascii="Noto Serif CJK KR" w:hAnsi="Noto Serif CJK KR" w:cs="Noto Serif CJK KR"/>
          <w:b w:val="false"/>
          <w:color w:val="20252B"/>
          <w:sz w:val="18"/>
        </w:rPr>
        <w:t>第三 流通說</w:t>
      </w:r>
    </w:p>
    <w:p>
      <w:pPr>
        <w:pStyle w:val="SHTKMeta"/>
        <w:spacing w:before="0" w:after="30"/>
        <w:ind w:start="0"/>
        <w:rPr/>
      </w:pPr>
      <w:r>
        <w:rPr>
          <w:rFonts w:eastAsia="Noto Sans CJK KR" w:cs="Noto Sans CJK KR" w:ascii="Noto Sans CJK KR" w:hAnsi="Noto Sans CJK KR"/>
          <w:b/>
          <w:color w:val="203E52"/>
          <w:sz w:val="18"/>
        </w:rPr>
        <w:t xml:space="preserve">• </w:t>
      </w:r>
      <w:r>
        <w:rPr>
          <w:rFonts w:ascii="Noto Sans CJK KR" w:hAnsi="Noto Sans CJK KR" w:cs="Noto Sans CJK KR" w:eastAsia="Noto Sans CJK KR"/>
          <w:b/>
          <w:color w:val="203E52"/>
          <w:sz w:val="18"/>
        </w:rPr>
        <w:t>권말 서명 및 후대 서사기</w:t>
      </w:r>
    </w:p>
    <w:p>
      <w:pPr>
        <w:pStyle w:val="Heading1"/>
        <w:rPr/>
      </w:pPr>
      <w:bookmarkStart w:id="4" w:name="__RefHeading___Toc3691_3663639092"/>
      <w:bookmarkEnd w:id="4"/>
      <w:r>
        <w:rPr/>
        <w:t xml:space="preserve">5. </w:t>
      </w:r>
      <w:r>
        <w:rPr/>
        <w:t>주요 번역어</w:t>
      </w:r>
    </w:p>
    <w:tbl>
      <w:tblPr>
        <w:tblW w:w="9864"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2466"/>
        <w:gridCol w:w="2466"/>
        <w:gridCol w:w="2466"/>
        <w:gridCol w:w="2465"/>
      </w:tblGrid>
      <w:tr>
        <w:trPr>
          <w:tblHeader w:val="true"/>
        </w:trPr>
        <w:tc>
          <w:tcPr>
            <w:tcW w:w="2466"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원어</w:t>
            </w:r>
          </w:p>
        </w:tc>
        <w:tc>
          <w:tcPr>
            <w:tcW w:w="2466"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기본 번역어</w:t>
            </w:r>
          </w:p>
        </w:tc>
        <w:tc>
          <w:tcPr>
            <w:tcW w:w="2466"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이 문헌에서의 의미</w:t>
            </w:r>
          </w:p>
        </w:tc>
        <w:tc>
          <w:tcPr>
            <w:tcW w:w="2465"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비고</w:t>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十一面</w:t>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십일면</w:t>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관자재</w:t>
            </w:r>
            <w:r>
              <w:rPr>
                <w:rFonts w:eastAsia="Noto Serif CJK KR" w:cs="Noto Serif CJK KR"/>
                <w:color w:val="20252B"/>
                <w:sz w:val="16"/>
              </w:rPr>
              <w:t>·</w:t>
            </w:r>
            <w:r>
              <w:rPr>
                <w:rFonts w:ascii="Noto Serif CJK KR" w:hAnsi="Noto Serif CJK KR" w:cs="Noto Serif CJK KR"/>
                <w:color w:val="20252B"/>
                <w:sz w:val="16"/>
              </w:rPr>
              <w:t>관세음보살이 중생 교화를 위해 나타내는 열한 방편면을 중심으로 하는 명칭</w:t>
            </w:r>
            <w:r>
              <w:rPr>
                <w:rFonts w:eastAsia="Noto Serif CJK KR" w:cs="Noto Serif CJK KR"/>
                <w:color w:val="20252B"/>
                <w:sz w:val="16"/>
              </w:rPr>
              <w:t>.</w:t>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존상명은 음역</w:t>
            </w:r>
            <w:r>
              <w:rPr>
                <w:rFonts w:eastAsia="Noto Sans CJK KR" w:cs="Noto Sans CJK KR" w:ascii="Noto Sans CJK KR" w:hAnsi="Noto Sans CJK KR"/>
                <w:color w:val="20252B"/>
                <w:sz w:val="16"/>
              </w:rPr>
              <w:t>·</w:t>
            </w:r>
            <w:r>
              <w:rPr>
                <w:rFonts w:ascii="Noto Sans CJK KR" w:hAnsi="Noto Sans CJK KR" w:cs="Noto Sans CJK KR" w:eastAsia="Noto Sans CJK KR"/>
                <w:color w:val="20252B"/>
                <w:sz w:val="16"/>
              </w:rPr>
              <w:t>관용 표기 유지</w:t>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觀世音菩薩</w:t>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관세음보살</w:t>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문헌에서 사용된 명칭 자체를 보존한다</w:t>
            </w:r>
            <w:r>
              <w:rPr>
                <w:rFonts w:eastAsia="Noto Serif CJK KR" w:cs="Noto Serif CJK KR"/>
                <w:color w:val="20252B"/>
                <w:sz w:val="16"/>
              </w:rPr>
              <w:t>.</w:t>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觀自在菩薩과 임의 통일하지 않음</w:t>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觀自在菩薩</w:t>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관자재보살</w:t>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동일 보살의 다른 명칭으로 원문에 따라 옮긴다</w:t>
            </w:r>
            <w:r>
              <w:rPr>
                <w:rFonts w:eastAsia="Noto Serif CJK KR" w:cs="Noto Serif CJK KR"/>
                <w:color w:val="20252B"/>
                <w:sz w:val="16"/>
              </w:rPr>
              <w:t>.</w:t>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원어 구별 유지</w:t>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神呪</w:t>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 xml:space="preserve">신주 </w:t>
            </w:r>
            <w:r>
              <w:rPr>
                <w:rFonts w:eastAsia="Noto Sans CJK KR" w:cs="Noto Sans CJK KR" w:ascii="Noto Sans CJK KR" w:hAnsi="Noto Sans CJK KR"/>
                <w:color w:val="20252B"/>
                <w:sz w:val="16"/>
              </w:rPr>
              <w:t xml:space="preserve">/ </w:t>
            </w:r>
            <w:r>
              <w:rPr>
                <w:rFonts w:ascii="Noto Sans CJK KR" w:hAnsi="Noto Sans CJK KR" w:cs="Noto Sans CJK KR" w:eastAsia="Noto Sans CJK KR"/>
                <w:color w:val="20252B"/>
                <w:sz w:val="16"/>
              </w:rPr>
              <w:t>주문</w:t>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불가사의한 효력을 지닌 주문</w:t>
            </w:r>
            <w:r>
              <w:rPr>
                <w:rFonts w:eastAsia="Noto Serif CJK KR" w:cs="Noto Serif CJK KR"/>
                <w:color w:val="20252B"/>
                <w:sz w:val="16"/>
              </w:rPr>
              <w:t>.</w:t>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제목</w:t>
            </w:r>
            <w:r>
              <w:rPr>
                <w:rFonts w:eastAsia="Noto Sans CJK KR" w:cs="Noto Sans CJK KR" w:ascii="Noto Sans CJK KR" w:hAnsi="Noto Sans CJK KR"/>
                <w:color w:val="20252B"/>
                <w:sz w:val="16"/>
              </w:rPr>
              <w:t>·</w:t>
            </w:r>
            <w:r>
              <w:rPr>
                <w:rFonts w:ascii="Noto Sans CJK KR" w:hAnsi="Noto Sans CJK KR" w:cs="Noto Sans CJK KR" w:eastAsia="Noto Sans CJK KR"/>
                <w:color w:val="20252B"/>
                <w:sz w:val="16"/>
              </w:rPr>
              <w:t>기술어에서는 신주</w:t>
            </w:r>
            <w:r>
              <w:rPr>
                <w:rFonts w:eastAsia="Noto Sans CJK KR" w:cs="Noto Sans CJK KR" w:ascii="Noto Sans CJK KR" w:hAnsi="Noto Sans CJK KR"/>
                <w:color w:val="20252B"/>
                <w:sz w:val="16"/>
              </w:rPr>
              <w:t xml:space="preserve">, </w:t>
            </w:r>
            <w:r>
              <w:rPr>
                <w:rFonts w:ascii="Noto Sans CJK KR" w:hAnsi="Noto Sans CJK KR" w:cs="Noto Sans CJK KR" w:eastAsia="Noto Sans CJK KR"/>
                <w:color w:val="20252B"/>
                <w:sz w:val="16"/>
              </w:rPr>
              <w:t>문장 기능에 따라 주문</w:t>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神呪心</w:t>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신주심</w:t>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신주의 중심</w:t>
            </w:r>
            <w:r>
              <w:rPr>
                <w:rFonts w:eastAsia="Noto Serif CJK KR" w:cs="Noto Serif CJK KR"/>
                <w:color w:val="20252B"/>
                <w:sz w:val="16"/>
              </w:rPr>
              <w:t>·</w:t>
            </w:r>
            <w:r>
              <w:rPr>
                <w:rFonts w:ascii="Noto Serif CJK KR" w:hAnsi="Noto Serif CJK KR" w:cs="Noto Serif CJK KR"/>
                <w:color w:val="20252B"/>
                <w:sz w:val="16"/>
              </w:rPr>
              <w:t>비밀한 작용을 가리키는 제목 구성어</w:t>
            </w:r>
            <w:r>
              <w:rPr>
                <w:rFonts w:eastAsia="Noto Serif CJK KR" w:cs="Noto Serif CJK KR"/>
                <w:color w:val="20252B"/>
                <w:sz w:val="16"/>
              </w:rPr>
              <w:t>.</w:t>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일반 심리적 ‘마음’으로 환원하지 않음</w:t>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大慈</w:t>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대자</w:t>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중생에게 즐거움을 주는 자비</w:t>
            </w:r>
            <w:r>
              <w:rPr>
                <w:rFonts w:eastAsia="Noto Serif CJK KR" w:cs="Noto Serif CJK KR"/>
                <w:color w:val="20252B"/>
                <w:sz w:val="16"/>
              </w:rPr>
              <w:t>.</w:t>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與樂과 연동</w:t>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大悲</w:t>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대비</w:t>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중생의 괴로움을 구제하는 자비</w:t>
            </w:r>
            <w:r>
              <w:rPr>
                <w:rFonts w:eastAsia="Noto Serif CJK KR" w:cs="Noto Serif CJK KR"/>
                <w:color w:val="20252B"/>
                <w:sz w:val="16"/>
              </w:rPr>
              <w:t>.</w:t>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拔苦</w:t>
            </w:r>
            <w:r>
              <w:rPr>
                <w:rFonts w:eastAsia="Noto Sans CJK KR" w:cs="Noto Sans CJK KR" w:ascii="Noto Sans CJK KR" w:hAnsi="Noto Sans CJK KR"/>
                <w:color w:val="20252B"/>
                <w:sz w:val="16"/>
              </w:rPr>
              <w:t>·</w:t>
            </w:r>
            <w:r>
              <w:rPr>
                <w:rFonts w:ascii="Noto Sans CJK KR" w:hAnsi="Noto Sans CJK KR" w:cs="Noto Sans CJK KR" w:eastAsia="Noto Sans CJK KR"/>
                <w:color w:val="20252B"/>
                <w:sz w:val="16"/>
              </w:rPr>
              <w:t>救苦와 연동</w:t>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方便</w:t>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방편</w:t>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중생의 근기에 맞추어 나타내는 교화 수단</w:t>
            </w:r>
            <w:r>
              <w:rPr>
                <w:rFonts w:eastAsia="Noto Serif CJK KR" w:cs="Noto Serif CJK KR"/>
                <w:color w:val="20252B"/>
                <w:sz w:val="16"/>
              </w:rPr>
              <w:t>.</w:t>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方便面</w:t>
            </w:r>
            <w:r>
              <w:rPr>
                <w:rFonts w:eastAsia="Noto Sans CJK KR" w:cs="Noto Sans CJK KR" w:ascii="Noto Sans CJK KR" w:hAnsi="Noto Sans CJK KR"/>
                <w:color w:val="20252B"/>
                <w:sz w:val="16"/>
              </w:rPr>
              <w:t>·</w:t>
            </w:r>
            <w:r>
              <w:rPr>
                <w:rFonts w:ascii="Noto Sans CJK KR" w:hAnsi="Noto Sans CJK KR" w:cs="Noto Sans CJK KR" w:eastAsia="Noto Sans CJK KR"/>
                <w:color w:val="20252B"/>
                <w:sz w:val="16"/>
              </w:rPr>
              <w:t>方便身 포함</w:t>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真實</w:t>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진실</w:t>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방편과 대조되는 본체</w:t>
            </w:r>
            <w:r>
              <w:rPr>
                <w:rFonts w:eastAsia="Noto Serif CJK KR" w:cs="Noto Serif CJK KR"/>
                <w:color w:val="20252B"/>
                <w:sz w:val="16"/>
              </w:rPr>
              <w:t>·</w:t>
            </w:r>
            <w:r>
              <w:rPr>
                <w:rFonts w:ascii="Noto Serif CJK KR" w:hAnsi="Noto Serif CJK KR" w:cs="Noto Serif CJK KR"/>
                <w:color w:val="20252B"/>
                <w:sz w:val="16"/>
              </w:rPr>
              <w:t>진실면</w:t>
            </w:r>
            <w:r>
              <w:rPr>
                <w:rFonts w:eastAsia="Noto Serif CJK KR" w:cs="Noto Serif CJK KR"/>
                <w:color w:val="20252B"/>
                <w:sz w:val="16"/>
              </w:rPr>
              <w:t>.</w:t>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문맥상 方便과 대립</w:t>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有情</w:t>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유정</w:t>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감정</w:t>
            </w:r>
            <w:r>
              <w:rPr>
                <w:rFonts w:eastAsia="Noto Serif CJK KR" w:cs="Noto Serif CJK KR"/>
                <w:color w:val="20252B"/>
                <w:sz w:val="16"/>
              </w:rPr>
              <w:t>·</w:t>
            </w:r>
            <w:r>
              <w:rPr>
                <w:rFonts w:ascii="Noto Serif CJK KR" w:hAnsi="Noto Serif CJK KR" w:cs="Noto Serif CJK KR"/>
                <w:color w:val="20252B"/>
                <w:sz w:val="16"/>
              </w:rPr>
              <w:t>의식을 지닌 중생</w:t>
            </w:r>
            <w:r>
              <w:rPr>
                <w:rFonts w:eastAsia="Noto Serif CJK KR" w:cs="Noto Serif CJK KR"/>
                <w:color w:val="20252B"/>
                <w:sz w:val="16"/>
              </w:rPr>
              <w:t>.</w:t>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衆生과 원어 차이를 가능한 한 보존</w:t>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行法</w:t>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행법</w:t>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주문</w:t>
            </w:r>
            <w:r>
              <w:rPr>
                <w:rFonts w:eastAsia="Noto Serif CJK KR" w:cs="Noto Serif CJK KR"/>
                <w:color w:val="20252B"/>
                <w:sz w:val="16"/>
              </w:rPr>
              <w:t>·</w:t>
            </w:r>
            <w:r>
              <w:rPr>
                <w:rFonts w:ascii="Noto Serif CJK KR" w:hAnsi="Noto Serif CJK KR" w:cs="Noto Serif CJK KR"/>
                <w:color w:val="20252B"/>
                <w:sz w:val="16"/>
              </w:rPr>
              <w:t>조상</w:t>
            </w:r>
            <w:r>
              <w:rPr>
                <w:rFonts w:eastAsia="Noto Serif CJK KR" w:cs="Noto Serif CJK KR"/>
                <w:color w:val="20252B"/>
                <w:sz w:val="16"/>
              </w:rPr>
              <w:t>·</w:t>
            </w:r>
            <w:r>
              <w:rPr>
                <w:rFonts w:ascii="Noto Serif CJK KR" w:hAnsi="Noto Serif CJK KR" w:cs="Noto Serif CJK KR"/>
                <w:color w:val="20252B"/>
                <w:sz w:val="16"/>
              </w:rPr>
              <w:t>공양</w:t>
            </w:r>
            <w:r>
              <w:rPr>
                <w:rFonts w:eastAsia="Noto Serif CJK KR" w:cs="Noto Serif CJK KR"/>
                <w:color w:val="20252B"/>
                <w:sz w:val="16"/>
              </w:rPr>
              <w:t>·</w:t>
            </w:r>
            <w:r>
              <w:rPr>
                <w:rFonts w:ascii="Noto Serif CJK KR" w:hAnsi="Noto Serif CJK KR" w:cs="Noto Serif CJK KR"/>
                <w:color w:val="20252B"/>
                <w:sz w:val="16"/>
              </w:rPr>
              <w:t>독송 등을 포함한 의례적 수행 절차</w:t>
            </w:r>
            <w:r>
              <w:rPr>
                <w:rFonts w:eastAsia="Noto Serif CJK KR" w:cs="Noto Serif CJK KR"/>
                <w:color w:val="20252B"/>
                <w:sz w:val="16"/>
              </w:rPr>
              <w:t>.</w:t>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의례 문맥의 기술어</w:t>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感應</w:t>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감응</w:t>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중생의 감</w:t>
            </w:r>
            <w:r>
              <w:rPr>
                <w:rFonts w:eastAsia="Noto Serif CJK KR" w:cs="Noto Serif CJK KR"/>
                <w:color w:val="20252B"/>
                <w:sz w:val="16"/>
              </w:rPr>
              <w:t>(</w:t>
            </w:r>
            <w:r>
              <w:rPr>
                <w:rFonts w:ascii="Noto Serif CJK KR" w:hAnsi="Noto Serif CJK KR" w:cs="Noto Serif CJK KR"/>
                <w:color w:val="20252B"/>
                <w:sz w:val="16"/>
              </w:rPr>
              <w:t>感</w:t>
            </w:r>
            <w:r>
              <w:rPr>
                <w:rFonts w:eastAsia="Noto Serif CJK KR" w:cs="Noto Serif CJK KR"/>
                <w:color w:val="20252B"/>
                <w:sz w:val="16"/>
              </w:rPr>
              <w:t>)</w:t>
            </w:r>
            <w:r>
              <w:rPr>
                <w:rFonts w:ascii="Noto Serif CJK KR" w:hAnsi="Noto Serif CJK KR" w:cs="Noto Serif CJK KR"/>
                <w:color w:val="20252B"/>
                <w:sz w:val="16"/>
              </w:rPr>
              <w:t>과 보살의 응</w:t>
            </w:r>
            <w:r>
              <w:rPr>
                <w:rFonts w:eastAsia="Noto Serif CJK KR" w:cs="Noto Serif CJK KR"/>
                <w:color w:val="20252B"/>
                <w:sz w:val="16"/>
              </w:rPr>
              <w:t>(</w:t>
            </w:r>
            <w:r>
              <w:rPr>
                <w:rFonts w:ascii="Noto Serif CJK KR" w:hAnsi="Noto Serif CJK KR" w:cs="Noto Serif CJK KR"/>
                <w:color w:val="20252B"/>
                <w:sz w:val="16"/>
              </w:rPr>
              <w:t>應</w:t>
            </w:r>
            <w:r>
              <w:rPr>
                <w:rFonts w:eastAsia="Noto Serif CJK KR" w:cs="Noto Serif CJK KR"/>
                <w:color w:val="20252B"/>
                <w:sz w:val="16"/>
              </w:rPr>
              <w:t>)</w:t>
            </w:r>
            <w:r>
              <w:rPr>
                <w:rFonts w:ascii="Noto Serif CJK KR" w:hAnsi="Noto Serif CJK KR" w:cs="Noto Serif CJK KR"/>
                <w:color w:val="20252B"/>
                <w:sz w:val="16"/>
              </w:rPr>
              <w:t>의 상응</w:t>
            </w:r>
            <w:r>
              <w:rPr>
                <w:rFonts w:eastAsia="Noto Serif CJK KR" w:cs="Noto Serif CJK KR"/>
                <w:color w:val="20252B"/>
                <w:sz w:val="16"/>
              </w:rPr>
              <w:t>.</w:t>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감</w:t>
            </w:r>
            <w:r>
              <w:rPr>
                <w:rFonts w:eastAsia="Noto Sans CJK KR" w:cs="Noto Sans CJK KR" w:ascii="Noto Sans CJK KR" w:hAnsi="Noto Sans CJK KR"/>
                <w:color w:val="20252B"/>
                <w:sz w:val="16"/>
              </w:rPr>
              <w:t>·</w:t>
            </w:r>
            <w:r>
              <w:rPr>
                <w:rFonts w:ascii="Noto Sans CJK KR" w:hAnsi="Noto Sans CJK KR" w:cs="Noto Sans CJK KR" w:eastAsia="Noto Sans CJK KR"/>
                <w:color w:val="20252B"/>
                <w:sz w:val="16"/>
              </w:rPr>
              <w:t>응을 따로 논할 때 분리</w:t>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功能</w:t>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공능</w:t>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신주나 보살의 효능</w:t>
            </w:r>
            <w:r>
              <w:rPr>
                <w:rFonts w:eastAsia="Noto Serif CJK KR" w:cs="Noto Serif CJK KR"/>
                <w:color w:val="20252B"/>
                <w:sz w:val="16"/>
              </w:rPr>
              <w:t>·</w:t>
            </w:r>
            <w:r>
              <w:rPr>
                <w:rFonts w:ascii="Noto Serif CJK KR" w:hAnsi="Noto Serif CJK KR" w:cs="Noto Serif CJK KR"/>
                <w:color w:val="20252B"/>
                <w:sz w:val="16"/>
              </w:rPr>
              <w:t>작용</w:t>
            </w:r>
            <w:r>
              <w:rPr>
                <w:rFonts w:eastAsia="Noto Serif CJK KR" w:cs="Noto Serif CJK KR"/>
                <w:color w:val="20252B"/>
                <w:sz w:val="16"/>
              </w:rPr>
              <w:t>.</w:t>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현대적 ‘기능’으로 단순화하지 않음</w:t>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不退轉</w:t>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불퇴전</w:t>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행퇴</w:t>
            </w:r>
            <w:r>
              <w:rPr>
                <w:rFonts w:eastAsia="Noto Serif CJK KR" w:cs="Noto Serif CJK KR"/>
                <w:color w:val="20252B"/>
                <w:sz w:val="16"/>
              </w:rPr>
              <w:t>·</w:t>
            </w:r>
            <w:r>
              <w:rPr>
                <w:rFonts w:ascii="Noto Serif CJK KR" w:hAnsi="Noto Serif CJK KR" w:cs="Noto Serif CJK KR"/>
                <w:color w:val="20252B"/>
                <w:sz w:val="16"/>
              </w:rPr>
              <w:t>염퇴</w:t>
            </w:r>
            <w:r>
              <w:rPr>
                <w:rFonts w:eastAsia="Noto Serif CJK KR" w:cs="Noto Serif CJK KR"/>
                <w:color w:val="20252B"/>
                <w:sz w:val="16"/>
              </w:rPr>
              <w:t>·</w:t>
            </w:r>
            <w:r>
              <w:rPr>
                <w:rFonts w:ascii="Noto Serif CJK KR" w:hAnsi="Noto Serif CJK KR" w:cs="Noto Serif CJK KR"/>
                <w:color w:val="20252B"/>
                <w:sz w:val="16"/>
              </w:rPr>
              <w:t>위퇴 등을 벗어난 상태</w:t>
            </w:r>
            <w:r>
              <w:rPr>
                <w:rFonts w:eastAsia="Noto Serif CJK KR" w:cs="Noto Serif CJK KR"/>
                <w:color w:val="20252B"/>
                <w:sz w:val="16"/>
              </w:rPr>
              <w:t>.</w:t>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계위 설명과 연동</w:t>
            </w:r>
          </w:p>
        </w:tc>
      </w:tr>
      <w:tr>
        <w:trPr>
          <w:cantSplit w:val="true"/>
        </w:trPr>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 xml:space="preserve">序說 </w:t>
            </w:r>
            <w:r>
              <w:rPr>
                <w:rFonts w:eastAsia="Noto Serif CJK KR" w:cs="Noto Serif CJK KR"/>
                <w:color w:val="20252B"/>
                <w:sz w:val="16"/>
              </w:rPr>
              <w:t xml:space="preserve">/ </w:t>
            </w:r>
            <w:r>
              <w:rPr>
                <w:rFonts w:ascii="Noto Serif CJK KR" w:hAnsi="Noto Serif CJK KR" w:cs="Noto Serif CJK KR"/>
                <w:color w:val="20252B"/>
                <w:sz w:val="16"/>
              </w:rPr>
              <w:t xml:space="preserve">正說 </w:t>
            </w:r>
            <w:r>
              <w:rPr>
                <w:rFonts w:eastAsia="Noto Serif CJK KR" w:cs="Noto Serif CJK KR"/>
                <w:color w:val="20252B"/>
                <w:sz w:val="16"/>
              </w:rPr>
              <w:t xml:space="preserve">/ </w:t>
            </w:r>
            <w:r>
              <w:rPr>
                <w:rFonts w:ascii="Noto Serif CJK KR" w:hAnsi="Noto Serif CJK KR" w:cs="Noto Serif CJK KR"/>
                <w:color w:val="20252B"/>
                <w:sz w:val="16"/>
              </w:rPr>
              <w:t>流通說</w:t>
            </w:r>
          </w:p>
        </w:tc>
        <w:tc>
          <w:tcPr>
            <w:tcW w:w="2466"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 xml:space="preserve">서설 </w:t>
            </w:r>
            <w:r>
              <w:rPr>
                <w:rFonts w:eastAsia="Noto Sans CJK KR" w:cs="Noto Sans CJK KR" w:ascii="Noto Sans CJK KR" w:hAnsi="Noto Sans CJK KR"/>
                <w:color w:val="20252B"/>
                <w:sz w:val="16"/>
              </w:rPr>
              <w:t xml:space="preserve">/ </w:t>
            </w:r>
            <w:r>
              <w:rPr>
                <w:rFonts w:ascii="Noto Sans CJK KR" w:hAnsi="Noto Sans CJK KR" w:cs="Noto Sans CJK KR" w:eastAsia="Noto Sans CJK KR"/>
                <w:color w:val="20252B"/>
                <w:sz w:val="16"/>
              </w:rPr>
              <w:t xml:space="preserve">정설 </w:t>
            </w:r>
            <w:r>
              <w:rPr>
                <w:rFonts w:eastAsia="Noto Sans CJK KR" w:cs="Noto Sans CJK KR" w:ascii="Noto Sans CJK KR" w:hAnsi="Noto Sans CJK KR"/>
                <w:color w:val="20252B"/>
                <w:sz w:val="16"/>
              </w:rPr>
              <w:t xml:space="preserve">/ </w:t>
            </w:r>
            <w:r>
              <w:rPr>
                <w:rFonts w:ascii="Noto Sans CJK KR" w:hAnsi="Noto Sans CJK KR" w:cs="Noto Sans CJK KR" w:eastAsia="Noto Sans CJK KR"/>
                <w:color w:val="20252B"/>
                <w:sz w:val="16"/>
              </w:rPr>
              <w:t>유통설</w:t>
            </w:r>
          </w:p>
        </w:tc>
        <w:tc>
          <w:tcPr>
            <w:tcW w:w="2466" w:type="dxa"/>
            <w:tcBorders/>
          </w:tcPr>
          <w:p>
            <w:pPr>
              <w:pStyle w:val="Normal"/>
              <w:widowControl/>
              <w:bidi w:val="0"/>
              <w:spacing w:lineRule="auto" w:line="298" w:before="0" w:after="60"/>
              <w:jc w:val="start"/>
              <w:rPr/>
            </w:pPr>
            <w:r>
              <w:rPr>
                <w:rFonts w:ascii="Noto Serif CJK KR" w:hAnsi="Noto Serif CJK KR" w:cs="Noto Serif CJK KR"/>
                <w:color w:val="20252B"/>
                <w:sz w:val="16"/>
              </w:rPr>
              <w:t>경문을 나누는 저자의 과문 명칭</w:t>
            </w:r>
            <w:r>
              <w:rPr>
                <w:rFonts w:eastAsia="Noto Serif CJK KR" w:cs="Noto Serif CJK KR"/>
                <w:color w:val="20252B"/>
                <w:sz w:val="16"/>
              </w:rPr>
              <w:t>.</w:t>
            </w:r>
          </w:p>
        </w:tc>
        <w:tc>
          <w:tcPr>
            <w:tcW w:w="2465" w:type="dxa"/>
            <w:tcBorders/>
          </w:tcPr>
          <w:p>
            <w:pPr>
              <w:pStyle w:val="Normal"/>
              <w:widowControl/>
              <w:bidi w:val="0"/>
              <w:spacing w:lineRule="auto" w:line="298" w:before="0" w:after="60"/>
              <w:jc w:val="start"/>
              <w:rPr/>
            </w:pPr>
            <w:r>
              <w:rPr>
                <w:rFonts w:ascii="Noto Sans CJK KR" w:hAnsi="Noto Sans CJK KR" w:cs="Noto Sans CJK KR" w:eastAsia="Noto Sans CJK KR"/>
                <w:color w:val="20252B"/>
                <w:sz w:val="16"/>
              </w:rPr>
              <w:t>제</w:t>
            </w:r>
            <w:r>
              <w:rPr>
                <w:rFonts w:eastAsia="Noto Sans CJK KR" w:cs="Noto Sans CJK KR" w:ascii="Noto Sans CJK KR" w:hAnsi="Noto Sans CJK KR"/>
                <w:color w:val="20252B"/>
                <w:sz w:val="16"/>
              </w:rPr>
              <w:t xml:space="preserve">6 </w:t>
            </w:r>
            <w:r>
              <w:rPr>
                <w:rFonts w:ascii="Noto Sans CJK KR" w:hAnsi="Noto Sans CJK KR" w:cs="Noto Sans CJK KR" w:eastAsia="Noto Sans CJK KR"/>
                <w:color w:val="20252B"/>
                <w:sz w:val="16"/>
              </w:rPr>
              <w:t xml:space="preserve">釋經文의 </w:t>
            </w:r>
            <w:r>
              <w:rPr>
                <w:rFonts w:eastAsia="Noto Sans CJK KR" w:cs="Noto Sans CJK KR" w:ascii="Noto Sans CJK KR" w:hAnsi="Noto Sans CJK KR"/>
                <w:color w:val="20252B"/>
                <w:sz w:val="16"/>
              </w:rPr>
              <w:t>3</w:t>
            </w:r>
            <w:r>
              <w:rPr>
                <w:rFonts w:ascii="Noto Sans CJK KR" w:hAnsi="Noto Sans CJK KR" w:cs="Noto Sans CJK KR" w:eastAsia="Noto Sans CJK KR"/>
                <w:color w:val="20252B"/>
                <w:sz w:val="16"/>
              </w:rPr>
              <w:t>대단</w:t>
            </w:r>
          </w:p>
        </w:tc>
      </w:tr>
    </w:tbl>
    <w:p>
      <w:pPr>
        <w:pStyle w:val="Heading1"/>
        <w:rPr/>
      </w:pPr>
      <w:bookmarkStart w:id="5" w:name="__RefHeading___Toc3693_3663639092"/>
      <w:bookmarkEnd w:id="5"/>
      <w:r>
        <w:rPr/>
        <w:t xml:space="preserve">6. </w:t>
      </w:r>
      <w:r>
        <w:rPr/>
        <w:t>교감 표시 규칙</w:t>
      </w:r>
    </w:p>
    <w:tbl>
      <w:tblPr>
        <w:tblW w:w="9866"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4933"/>
        <w:gridCol w:w="4932"/>
      </w:tblGrid>
      <w:tr>
        <w:trPr>
          <w:tblHeader w:val="true"/>
        </w:trPr>
        <w:tc>
          <w:tcPr>
            <w:tcW w:w="4933"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항목</w:t>
            </w:r>
          </w:p>
        </w:tc>
        <w:tc>
          <w:tcPr>
            <w:tcW w:w="4932"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내용</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 xml:space="preserve">[CBETA </w:t>
            </w:r>
            <w:r>
              <w:rPr>
                <w:rFonts w:ascii="Noto Sans CJK KR" w:hAnsi="Noto Sans CJK KR" w:cs="Noto Sans CJK KR" w:eastAsia="Noto Sans CJK KR"/>
                <w:b/>
                <w:color w:val="203E52"/>
                <w:sz w:val="17"/>
              </w:rPr>
              <w:t>원교감</w:t>
            </w:r>
            <w:r>
              <w:rPr>
                <w:rFonts w:eastAsia="Noto Sans CJK KR" w:cs="Noto Sans CJK KR" w:ascii="Noto Sans CJK KR" w:hAnsi="Noto Sans CJK KR"/>
                <w:b/>
                <w:color w:val="203E52"/>
                <w:sz w:val="17"/>
              </w:rPr>
              <w:t>]</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 xml:space="preserve">대정장 원교감 또는 </w:t>
            </w:r>
            <w:r>
              <w:rPr>
                <w:rFonts w:eastAsia="Noto Serif CJK KR" w:cs="Noto Serif CJK KR"/>
                <w:color w:val="20252B"/>
                <w:sz w:val="17"/>
              </w:rPr>
              <w:t>XML</w:t>
            </w:r>
            <w:r>
              <w:rPr>
                <w:rFonts w:ascii="Noto Serif CJK KR" w:hAnsi="Noto Serif CJK KR" w:cs="Noto Serif CJK KR"/>
                <w:color w:val="20252B"/>
                <w:sz w:val="17"/>
              </w:rPr>
              <w:t>에서 원교감층으로 확인되는 주</w:t>
            </w:r>
            <w:r>
              <w:rPr>
                <w:rFonts w:eastAsia="Noto Serif CJK KR" w:cs="Noto Serif CJK KR"/>
                <w:color w:val="20252B"/>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 xml:space="preserve">[CBETA </w:t>
            </w:r>
            <w:r>
              <w:rPr>
                <w:rFonts w:ascii="Noto Sans CJK KR" w:hAnsi="Noto Sans CJK KR" w:cs="Noto Sans CJK KR" w:eastAsia="Noto Sans CJK KR"/>
                <w:b/>
                <w:color w:val="203E52"/>
                <w:sz w:val="17"/>
              </w:rPr>
              <w:t>교감</w:t>
            </w:r>
            <w:r>
              <w:rPr>
                <w:rFonts w:eastAsia="Noto Sans CJK KR" w:cs="Noto Sans CJK KR" w:ascii="Noto Sans CJK KR" w:hAnsi="Noto Sans CJK KR"/>
                <w:b/>
                <w:color w:val="203E52"/>
                <w:sz w:val="17"/>
              </w:rPr>
              <w:t>]</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CBETA XML</w:t>
            </w:r>
            <w:r>
              <w:rPr>
                <w:rFonts w:ascii="Noto Serif CJK KR" w:hAnsi="Noto Serif CJK KR" w:cs="Noto Serif CJK KR"/>
                <w:color w:val="20252B"/>
                <w:sz w:val="17"/>
              </w:rPr>
              <w:t>에서 확인한 일반 교감</w:t>
            </w:r>
            <w:r>
              <w:rPr>
                <w:rFonts w:eastAsia="Noto Serif CJK KR" w:cs="Noto Serif CJK KR"/>
                <w:color w:val="20252B"/>
                <w:sz w:val="17"/>
              </w:rPr>
              <w:t>·</w:t>
            </w:r>
            <w:r>
              <w:rPr>
                <w:rFonts w:ascii="Noto Serif CJK KR" w:hAnsi="Noto Serif CJK KR" w:cs="Noto Serif CJK KR"/>
                <w:color w:val="20252B"/>
                <w:sz w:val="17"/>
              </w:rPr>
              <w:t>판본 이문</w:t>
            </w:r>
            <w:r>
              <w:rPr>
                <w:rFonts w:eastAsia="Noto Serif CJK KR" w:cs="Noto Serif CJK KR"/>
                <w:color w:val="20252B"/>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 xml:space="preserve">[CBETA </w:t>
            </w:r>
            <w:r>
              <w:rPr>
                <w:rFonts w:ascii="Noto Sans CJK KR" w:hAnsi="Noto Sans CJK KR" w:cs="Noto Sans CJK KR" w:eastAsia="Noto Sans CJK KR"/>
                <w:b/>
                <w:color w:val="203E52"/>
                <w:sz w:val="17"/>
              </w:rPr>
              <w:t>수정 교감</w:t>
            </w:r>
            <w:r>
              <w:rPr>
                <w:rFonts w:eastAsia="Noto Sans CJK KR" w:cs="Noto Sans CJK KR" w:ascii="Noto Sans CJK KR" w:hAnsi="Noto Sans CJK KR"/>
                <w:b/>
                <w:color w:val="203E52"/>
                <w:sz w:val="17"/>
              </w:rPr>
              <w:t>]</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CBETA</w:t>
            </w:r>
            <w:r>
              <w:rPr>
                <w:rFonts w:ascii="Noto Serif CJK KR" w:hAnsi="Noto Serif CJK KR" w:cs="Noto Serif CJK KR"/>
                <w:color w:val="20252B"/>
                <w:sz w:val="17"/>
              </w:rPr>
              <w:t>가 기존 텍스트를 수정</w:t>
            </w:r>
            <w:r>
              <w:rPr>
                <w:rFonts w:eastAsia="Noto Serif CJK KR" w:cs="Noto Serif CJK KR"/>
                <w:color w:val="20252B"/>
                <w:sz w:val="17"/>
              </w:rPr>
              <w:t>·</w:t>
            </w:r>
            <w:r>
              <w:rPr>
                <w:rFonts w:ascii="Noto Serif CJK KR" w:hAnsi="Noto Serif CJK KR" w:cs="Noto Serif CJK KR"/>
                <w:color w:val="20252B"/>
                <w:sz w:val="17"/>
              </w:rPr>
              <w:t>채택한 교정층</w:t>
            </w:r>
            <w:r>
              <w:rPr>
                <w:rFonts w:eastAsia="Noto Serif CJK KR" w:cs="Noto Serif CJK KR"/>
                <w:color w:val="20252B"/>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 xml:space="preserve">[CBETA </w:t>
            </w:r>
            <w:r>
              <w:rPr>
                <w:rFonts w:ascii="Noto Sans CJK KR" w:hAnsi="Noto Sans CJK KR" w:cs="Noto Sans CJK KR" w:eastAsia="Noto Sans CJK KR"/>
                <w:b/>
                <w:color w:val="203E52"/>
                <w:sz w:val="17"/>
              </w:rPr>
              <w:t>추가 교감</w:t>
            </w:r>
            <w:r>
              <w:rPr>
                <w:rFonts w:eastAsia="Noto Sans CJK KR" w:cs="Noto Sans CJK KR" w:ascii="Noto Sans CJK KR" w:hAnsi="Noto Sans CJK KR"/>
                <w:b/>
                <w:color w:val="203E52"/>
                <w:sz w:val="17"/>
              </w:rPr>
              <w:t>]</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CBETA</w:t>
            </w:r>
            <w:r>
              <w:rPr>
                <w:rFonts w:ascii="Noto Serif CJK KR" w:hAnsi="Noto Serif CJK KR" w:cs="Noto Serif CJK KR"/>
                <w:color w:val="20252B"/>
                <w:sz w:val="17"/>
              </w:rPr>
              <w:t>가 추가한 별도 교감 또는 보충 정보</w:t>
            </w:r>
            <w:r>
              <w:rPr>
                <w:rFonts w:eastAsia="Noto Serif CJK KR" w:cs="Noto Serif CJK KR"/>
                <w:color w:val="20252B"/>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 xml:space="preserve">[KABC </w:t>
            </w:r>
            <w:r>
              <w:rPr>
                <w:rFonts w:ascii="Noto Sans CJK KR" w:hAnsi="Noto Sans CJK KR" w:cs="Noto Sans CJK KR" w:eastAsia="Noto Sans CJK KR"/>
                <w:b/>
                <w:color w:val="203E52"/>
                <w:sz w:val="17"/>
              </w:rPr>
              <w:t>교감</w:t>
            </w:r>
            <w:r>
              <w:rPr>
                <w:rFonts w:eastAsia="Noto Sans CJK KR" w:cs="Noto Sans CJK KR" w:ascii="Noto Sans CJK KR" w:hAnsi="Noto Sans CJK KR"/>
                <w:b/>
                <w:color w:val="203E52"/>
                <w:sz w:val="17"/>
              </w:rPr>
              <w:t>]</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 xml:space="preserve">향후 </w:t>
            </w:r>
            <w:r>
              <w:rPr>
                <w:rFonts w:eastAsia="Noto Serif CJK KR" w:cs="Noto Serif CJK KR"/>
                <w:color w:val="20252B"/>
                <w:sz w:val="17"/>
              </w:rPr>
              <w:t xml:space="preserve">KABC </w:t>
            </w:r>
            <w:r>
              <w:rPr>
                <w:rFonts w:ascii="Noto Serif CJK KR" w:hAnsi="Noto Serif CJK KR" w:cs="Noto Serif CJK KR"/>
                <w:color w:val="20252B"/>
                <w:sz w:val="17"/>
              </w:rPr>
              <w:t>자료에서 저본</w:t>
            </w:r>
            <w:r>
              <w:rPr>
                <w:rFonts w:eastAsia="Noto Serif CJK KR" w:cs="Noto Serif CJK KR"/>
                <w:color w:val="20252B"/>
                <w:sz w:val="17"/>
              </w:rPr>
              <w:t>·</w:t>
            </w:r>
            <w:r>
              <w:rPr>
                <w:rFonts w:ascii="Noto Serif CJK KR" w:hAnsi="Noto Serif CJK KR" w:cs="Noto Serif CJK KR"/>
                <w:color w:val="20252B"/>
                <w:sz w:val="17"/>
              </w:rPr>
              <w:t>대교본 이문을 표시할 때 사용하는 표준 표지</w:t>
            </w:r>
            <w:r>
              <w:rPr>
                <w:rFonts w:eastAsia="Noto Serif CJK KR" w:cs="Noto Serif CJK KR"/>
                <w:color w:val="20252B"/>
                <w:sz w:val="17"/>
              </w:rPr>
              <w:t xml:space="preserve">. </w:t>
            </w:r>
            <w:r>
              <w:rPr>
                <w:rFonts w:ascii="Noto Serif CJK KR" w:hAnsi="Noto Serif CJK KR" w:cs="Noto Serif CJK KR"/>
                <w:color w:val="20252B"/>
                <w:sz w:val="17"/>
              </w:rPr>
              <w:t>이 문헌에서는 사용하지 않음</w:t>
            </w:r>
            <w:r>
              <w:rPr>
                <w:rFonts w:eastAsia="Noto Serif CJK KR" w:cs="Noto Serif CJK KR"/>
                <w:color w:val="20252B"/>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 xml:space="preserve">[KABC </w:t>
            </w:r>
            <w:r>
              <w:rPr>
                <w:rFonts w:ascii="Noto Sans CJK KR" w:hAnsi="Noto Sans CJK KR" w:cs="Noto Sans CJK KR" w:eastAsia="Noto Sans CJK KR"/>
                <w:b/>
                <w:color w:val="203E52"/>
                <w:sz w:val="17"/>
              </w:rPr>
              <w:t>편집</w:t>
            </w:r>
            <w:r>
              <w:rPr>
                <w:rFonts w:eastAsia="Noto Sans CJK KR" w:cs="Noto Sans CJK KR" w:ascii="Noto Sans CJK KR" w:hAnsi="Noto Sans CJK KR"/>
                <w:b/>
                <w:color w:val="203E52"/>
                <w:sz w:val="17"/>
              </w:rPr>
              <w:t>]</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 xml:space="preserve">KABC </w:t>
            </w:r>
            <w:r>
              <w:rPr>
                <w:rFonts w:ascii="Noto Serif CJK KR" w:hAnsi="Noto Serif CJK KR" w:cs="Noto Serif CJK KR"/>
                <w:color w:val="20252B"/>
                <w:sz w:val="17"/>
              </w:rPr>
              <w:t>편집자의 보입</w:t>
            </w:r>
            <w:r>
              <w:rPr>
                <w:rFonts w:eastAsia="Noto Serif CJK KR" w:cs="Noto Serif CJK KR"/>
                <w:color w:val="20252B"/>
                <w:sz w:val="17"/>
              </w:rPr>
              <w:t>·</w:t>
            </w:r>
            <w:r>
              <w:rPr>
                <w:rFonts w:ascii="Noto Serif CJK KR" w:hAnsi="Noto Serif CJK KR" w:cs="Noto Serif CJK KR"/>
                <w:color w:val="20252B"/>
                <w:sz w:val="17"/>
              </w:rPr>
              <w:t>추정</w:t>
            </w:r>
            <w:r>
              <w:rPr>
                <w:rFonts w:eastAsia="Noto Serif CJK KR" w:cs="Noto Serif CJK KR"/>
                <w:color w:val="20252B"/>
                <w:sz w:val="17"/>
              </w:rPr>
              <w:t>·</w:t>
            </w:r>
            <w:r>
              <w:rPr>
                <w:rFonts w:ascii="Noto Serif CJK KR" w:hAnsi="Noto Serif CJK KR" w:cs="Noto Serif CJK KR"/>
                <w:color w:val="20252B"/>
                <w:sz w:val="17"/>
              </w:rPr>
              <w:t>판독 제안을 표시하는 표준 표지</w:t>
            </w:r>
            <w:r>
              <w:rPr>
                <w:rFonts w:eastAsia="Noto Serif CJK KR" w:cs="Noto Serif CJK KR"/>
                <w:color w:val="20252B"/>
                <w:sz w:val="17"/>
              </w:rPr>
              <w:t xml:space="preserve">. </w:t>
            </w:r>
            <w:r>
              <w:rPr>
                <w:rFonts w:ascii="Noto Serif CJK KR" w:hAnsi="Noto Serif CJK KR" w:cs="Noto Serif CJK KR"/>
                <w:color w:val="20252B"/>
                <w:sz w:val="17"/>
              </w:rPr>
              <w:t>이 문헌에서는 사용하지 않음</w:t>
            </w:r>
            <w:r>
              <w:rPr>
                <w:rFonts w:eastAsia="Noto Serif CJK KR" w:cs="Noto Serif CJK KR"/>
                <w:color w:val="20252B"/>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w:t>
            </w:r>
            <w:r>
              <w:rPr>
                <w:rFonts w:ascii="Noto Sans CJK KR" w:hAnsi="Noto Sans CJK KR" w:cs="Noto Sans CJK KR" w:eastAsia="Noto Sans CJK KR"/>
                <w:b/>
                <w:color w:val="203E52"/>
                <w:sz w:val="17"/>
              </w:rPr>
              <w:t>번역 차이 없음</w:t>
            </w:r>
            <w:r>
              <w:rPr>
                <w:rFonts w:eastAsia="Noto Sans CJK KR" w:cs="Noto Sans CJK KR" w:ascii="Noto Sans CJK KR" w:hAnsi="Noto Sans CJK KR"/>
                <w:b/>
                <w:color w:val="203E52"/>
                <w:sz w:val="17"/>
              </w:rPr>
              <w:t>]</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표기</w:t>
            </w:r>
            <w:r>
              <w:rPr>
                <w:rFonts w:eastAsia="Noto Serif CJK KR" w:cs="Noto Serif CJK KR"/>
                <w:color w:val="20252B"/>
                <w:sz w:val="17"/>
              </w:rPr>
              <w:t>·</w:t>
            </w:r>
            <w:r>
              <w:rPr>
                <w:rFonts w:ascii="Noto Serif CJK KR" w:hAnsi="Noto Serif CJK KR" w:cs="Noto Serif CJK KR"/>
                <w:color w:val="20252B"/>
                <w:sz w:val="17"/>
              </w:rPr>
              <w:t>이체 차이로 한국어 번역이 실질적으로 변하지 않음</w:t>
            </w:r>
            <w:r>
              <w:rPr>
                <w:rFonts w:eastAsia="Noto Serif CJK KR" w:cs="Noto Serif CJK KR"/>
                <w:color w:val="20252B"/>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w:t>
            </w:r>
            <w:r>
              <w:rPr>
                <w:rFonts w:ascii="Noto Sans CJK KR" w:hAnsi="Noto Sans CJK KR" w:cs="Noto Sans CJK KR" w:eastAsia="Noto Sans CJK KR"/>
                <w:b/>
                <w:color w:val="203E52"/>
                <w:sz w:val="17"/>
              </w:rPr>
              <w:t>표현 차이</w:t>
            </w:r>
            <w:r>
              <w:rPr>
                <w:rFonts w:eastAsia="Noto Sans CJK KR" w:cs="Noto Sans CJK KR" w:ascii="Noto Sans CJK KR" w:hAnsi="Noto Sans CJK KR"/>
                <w:b/>
                <w:color w:val="203E52"/>
                <w:sz w:val="17"/>
              </w:rPr>
              <w:t>]</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뜻의 중심은 같지만 한국어 표현 또는 서지 표현이 달라짐</w:t>
            </w:r>
            <w:r>
              <w:rPr>
                <w:rFonts w:eastAsia="Noto Serif CJK KR" w:cs="Noto Serif CJK KR"/>
                <w:color w:val="20252B"/>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w:t>
            </w:r>
            <w:r>
              <w:rPr>
                <w:rFonts w:ascii="Noto Sans CJK KR" w:hAnsi="Noto Sans CJK KR" w:cs="Noto Sans CJK KR" w:eastAsia="Noto Sans CJK KR"/>
                <w:b/>
                <w:color w:val="203E52"/>
                <w:sz w:val="17"/>
              </w:rPr>
              <w:t>의미 차이 경미</w:t>
            </w:r>
            <w:r>
              <w:rPr>
                <w:rFonts w:eastAsia="Noto Sans CJK KR" w:cs="Noto Sans CJK KR" w:ascii="Noto Sans CJK KR" w:hAnsi="Noto Sans CJK KR"/>
                <w:b/>
                <w:color w:val="203E52"/>
                <w:sz w:val="17"/>
              </w:rPr>
              <w:t>]</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어휘 의미가 조금 달라지나 논지 변화는 작음</w:t>
            </w:r>
            <w:r>
              <w:rPr>
                <w:rFonts w:eastAsia="Noto Serif CJK KR" w:cs="Noto Serif CJK KR"/>
                <w:color w:val="20252B"/>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w:t>
            </w:r>
            <w:r>
              <w:rPr>
                <w:rFonts w:ascii="Noto Sans CJK KR" w:hAnsi="Noto Sans CJK KR" w:cs="Noto Sans CJK KR" w:eastAsia="Noto Sans CJK KR"/>
                <w:b/>
                <w:color w:val="203E52"/>
                <w:sz w:val="17"/>
              </w:rPr>
              <w:t>의미 차이 있음</w:t>
            </w:r>
            <w:r>
              <w:rPr>
                <w:rFonts w:eastAsia="Noto Sans CJK KR" w:cs="Noto Sans CJK KR" w:ascii="Noto Sans CJK KR" w:hAnsi="Noto Sans CJK KR"/>
                <w:b/>
                <w:color w:val="203E52"/>
                <w:sz w:val="17"/>
              </w:rPr>
              <w:t>]</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이문에 따라 뜻이 달라져 양 독법의 번역을 분리할 필요가 있음</w:t>
            </w:r>
            <w:r>
              <w:rPr>
                <w:rFonts w:eastAsia="Noto Serif CJK KR" w:cs="Noto Serif CJK KR"/>
                <w:color w:val="20252B"/>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w:t>
            </w:r>
            <w:r>
              <w:rPr>
                <w:rFonts w:ascii="Noto Sans CJK KR" w:hAnsi="Noto Sans CJK KR" w:cs="Noto Sans CJK KR" w:eastAsia="Noto Sans CJK KR"/>
                <w:b/>
                <w:color w:val="203E52"/>
                <w:sz w:val="17"/>
              </w:rPr>
              <w:t>문장 구조 변화</w:t>
            </w:r>
            <w:r>
              <w:rPr>
                <w:rFonts w:eastAsia="Noto Sans CJK KR" w:cs="Noto Sans CJK KR" w:ascii="Noto Sans CJK KR" w:hAnsi="Noto Sans CJK KR"/>
                <w:b/>
                <w:color w:val="203E52"/>
                <w:sz w:val="17"/>
              </w:rPr>
              <w:t>]</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가감</w:t>
            </w:r>
            <w:r>
              <w:rPr>
                <w:rFonts w:eastAsia="Noto Serif CJK KR" w:cs="Noto Serif CJK KR"/>
                <w:color w:val="20252B"/>
                <w:sz w:val="17"/>
              </w:rPr>
              <w:t>·</w:t>
            </w:r>
            <w:r>
              <w:rPr>
                <w:rFonts w:ascii="Noto Serif CJK KR" w:hAnsi="Noto Serif CJK KR" w:cs="Noto Serif CJK KR"/>
                <w:color w:val="20252B"/>
                <w:sz w:val="17"/>
              </w:rPr>
              <w:t>독법 변화로 문장 성분</w:t>
            </w:r>
            <w:r>
              <w:rPr>
                <w:rFonts w:eastAsia="Noto Serif CJK KR" w:cs="Noto Serif CJK KR"/>
                <w:color w:val="20252B"/>
                <w:sz w:val="17"/>
              </w:rPr>
              <w:t>·</w:t>
            </w:r>
            <w:r>
              <w:rPr>
                <w:rFonts w:ascii="Noto Serif CJK KR" w:hAnsi="Noto Serif CJK KR" w:cs="Noto Serif CJK KR"/>
                <w:color w:val="20252B"/>
                <w:sz w:val="17"/>
              </w:rPr>
              <w:t>과문 구조가 변함</w:t>
            </w:r>
            <w:r>
              <w:rPr>
                <w:rFonts w:eastAsia="Noto Serif CJK KR" w:cs="Noto Serif CJK KR"/>
                <w:color w:val="20252B"/>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w:t>
            </w:r>
            <w:r>
              <w:rPr>
                <w:rFonts w:ascii="Noto Sans CJK KR" w:hAnsi="Noto Sans CJK KR" w:cs="Noto Sans CJK KR" w:eastAsia="Noto Sans CJK KR"/>
                <w:b/>
                <w:color w:val="203E52"/>
                <w:sz w:val="17"/>
              </w:rPr>
              <w:t>논지에 영향</w:t>
            </w:r>
            <w:r>
              <w:rPr>
                <w:rFonts w:eastAsia="Noto Sans CJK KR" w:cs="Noto Sans CJK KR" w:ascii="Noto Sans CJK KR" w:hAnsi="Noto Sans CJK KR"/>
                <w:b/>
                <w:color w:val="203E52"/>
                <w:sz w:val="17"/>
              </w:rPr>
              <w:t>]</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이문이 논증 방향이나 핵심 교리 해석에 영향을 줌</w:t>
            </w:r>
            <w:r>
              <w:rPr>
                <w:rFonts w:eastAsia="Noto Serif CJK KR" w:cs="Noto Serif CJK KR"/>
                <w:color w:val="20252B"/>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w:t>
            </w:r>
            <w:r>
              <w:rPr>
                <w:rFonts w:ascii="Noto Sans CJK KR" w:hAnsi="Noto Sans CJK KR" w:cs="Noto Sans CJK KR" w:eastAsia="Noto Sans CJK KR"/>
                <w:b/>
                <w:color w:val="203E52"/>
                <w:sz w:val="17"/>
              </w:rPr>
              <w:t>판단 유보</w:t>
            </w:r>
            <w:r>
              <w:rPr>
                <w:rFonts w:eastAsia="Noto Sans CJK KR" w:cs="Noto Sans CJK KR" w:ascii="Noto Sans CJK KR" w:hAnsi="Noto Sans CJK KR"/>
                <w:b/>
                <w:color w:val="203E52"/>
                <w:sz w:val="17"/>
              </w:rPr>
              <w:t>]</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자료 또는 구문이 불충분하여 어느 독법이 우세한지 확정하지 않음</w:t>
            </w:r>
            <w:r>
              <w:rPr>
                <w:rFonts w:eastAsia="Noto Serif CJK KR" w:cs="Noto Serif CJK KR"/>
                <w:color w:val="20252B"/>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w:t>
            </w:r>
            <w:r>
              <w:rPr>
                <w:rFonts w:ascii="Noto Sans CJK KR" w:hAnsi="Noto Sans CJK KR" w:cs="Noto Sans CJK KR" w:eastAsia="Noto Sans CJK KR"/>
                <w:b/>
                <w:color w:val="203E52"/>
                <w:sz w:val="17"/>
              </w:rPr>
              <w:t>판독 불확실</w:t>
            </w:r>
            <w:r>
              <w:rPr>
                <w:rFonts w:eastAsia="Noto Sans CJK KR" w:cs="Noto Sans CJK KR" w:ascii="Noto Sans CJK KR" w:hAnsi="Noto Sans CJK KR"/>
                <w:b/>
                <w:color w:val="203E52"/>
                <w:sz w:val="17"/>
              </w:rPr>
              <w:t>]</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저본의 글자 또는 외자 판독을 확정하기 어려움</w:t>
            </w:r>
            <w:r>
              <w:rPr>
                <w:rFonts w:eastAsia="Noto Serif CJK KR" w:cs="Noto Serif CJK KR"/>
                <w:color w:val="20252B"/>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w:t>
            </w:r>
            <w:r>
              <w:rPr>
                <w:rFonts w:ascii="Noto Sans CJK KR" w:hAnsi="Noto Sans CJK KR" w:cs="Noto Sans CJK KR" w:eastAsia="Noto Sans CJK KR"/>
                <w:b/>
                <w:color w:val="203E52"/>
                <w:sz w:val="17"/>
              </w:rPr>
              <w:t>구두 불확실</w:t>
            </w:r>
            <w:r>
              <w:rPr>
                <w:rFonts w:eastAsia="Noto Sans CJK KR" w:cs="Noto Sans CJK KR" w:ascii="Noto Sans CJK KR" w:hAnsi="Noto Sans CJK KR"/>
                <w:b/>
                <w:color w:val="203E52"/>
                <w:sz w:val="17"/>
              </w:rPr>
              <w:t>]</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문장 끊기나 인용 경계를 하나로 확정하기 어려움</w:t>
            </w:r>
            <w:r>
              <w:rPr>
                <w:rFonts w:eastAsia="Noto Serif CJK KR" w:cs="Noto Serif CJK KR"/>
                <w:color w:val="20252B"/>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w:t>
            </w:r>
            <w:r>
              <w:rPr>
                <w:rFonts w:ascii="Noto Sans CJK KR" w:hAnsi="Noto Sans CJK KR" w:cs="Noto Sans CJK KR" w:eastAsia="Noto Sans CJK KR"/>
                <w:b/>
                <w:color w:val="203E52"/>
                <w:sz w:val="17"/>
              </w:rPr>
              <w:t>구문 불확실</w:t>
            </w:r>
            <w:r>
              <w:rPr>
                <w:rFonts w:eastAsia="Noto Sans CJK KR" w:cs="Noto Sans CJK KR" w:ascii="Noto Sans CJK KR" w:hAnsi="Noto Sans CJK KR"/>
                <w:b/>
                <w:color w:val="203E52"/>
                <w:sz w:val="17"/>
              </w:rPr>
              <w:t>]</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현존 원문 문법만으로 단일 구문 해석을 확정하기 어려움</w:t>
            </w:r>
            <w:r>
              <w:rPr>
                <w:rFonts w:eastAsia="Noto Serif CJK KR" w:cs="Noto Serif CJK KR"/>
                <w:color w:val="20252B"/>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w:t>
            </w:r>
            <w:r>
              <w:rPr>
                <w:rFonts w:ascii="Noto Sans CJK KR" w:hAnsi="Noto Sans CJK KR" w:cs="Noto Sans CJK KR" w:eastAsia="Noto Sans CJK KR"/>
                <w:b/>
                <w:color w:val="203E52"/>
                <w:sz w:val="17"/>
              </w:rPr>
              <w:t>의미 불확실</w:t>
            </w:r>
            <w:r>
              <w:rPr>
                <w:rFonts w:eastAsia="Noto Sans CJK KR" w:cs="Noto Sans CJK KR" w:ascii="Noto Sans CJK KR" w:hAnsi="Noto Sans CJK KR"/>
                <w:b/>
                <w:color w:val="203E52"/>
                <w:sz w:val="17"/>
              </w:rPr>
              <w:t>]</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글자는 읽히지만 뜻을 하나로 확정하기 어려움</w:t>
            </w:r>
            <w:r>
              <w:rPr>
                <w:rFonts w:eastAsia="Noto Serif CJK KR" w:cs="Noto Serif CJK KR"/>
                <w:color w:val="20252B"/>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w:t>
            </w:r>
            <w:r>
              <w:rPr>
                <w:rFonts w:ascii="Noto Sans CJK KR" w:hAnsi="Noto Sans CJK KR" w:cs="Noto Sans CJK KR" w:eastAsia="Noto Sans CJK KR"/>
                <w:b/>
                <w:color w:val="203E52"/>
                <w:sz w:val="17"/>
              </w:rPr>
              <w:t>이미지 판독 확실</w:t>
            </w:r>
            <w:r>
              <w:rPr>
                <w:rFonts w:eastAsia="Noto Sans CJK KR" w:cs="Noto Sans CJK KR" w:ascii="Noto Sans CJK KR" w:hAnsi="Noto Sans CJK KR"/>
                <w:b/>
                <w:color w:val="203E52"/>
                <w:sz w:val="17"/>
              </w:rPr>
              <w:t>]</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문자 이미지의 판독이 공식 데이터와 명확히 일치함</w:t>
            </w:r>
            <w:r>
              <w:rPr>
                <w:rFonts w:eastAsia="Noto Serif CJK KR" w:cs="Noto Serif CJK KR"/>
                <w:color w:val="20252B"/>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w:t>
            </w:r>
            <w:r>
              <w:rPr>
                <w:rFonts w:ascii="Noto Sans CJK KR" w:hAnsi="Noto Sans CJK KR" w:cs="Noto Sans CJK KR" w:eastAsia="Noto Sans CJK KR"/>
                <w:b/>
                <w:color w:val="203E52"/>
                <w:sz w:val="17"/>
              </w:rPr>
              <w:t>이미지 판독 유력</w:t>
            </w:r>
            <w:r>
              <w:rPr>
                <w:rFonts w:eastAsia="Noto Sans CJK KR" w:cs="Noto Sans CJK KR" w:ascii="Noto Sans CJK KR" w:hAnsi="Noto Sans CJK KR"/>
                <w:b/>
                <w:color w:val="203E52"/>
                <w:sz w:val="17"/>
              </w:rPr>
              <w:t>]</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복수 가능성 중 한 판독이 강하게 지지됨</w:t>
            </w:r>
            <w:r>
              <w:rPr>
                <w:rFonts w:eastAsia="Noto Serif CJK KR" w:cs="Noto Serif CJK KR"/>
                <w:color w:val="20252B"/>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w:t>
            </w:r>
            <w:r>
              <w:rPr>
                <w:rFonts w:ascii="Noto Sans CJK KR" w:hAnsi="Noto Sans CJK KR" w:cs="Noto Sans CJK KR" w:eastAsia="Noto Sans CJK KR"/>
                <w:b/>
                <w:color w:val="203E52"/>
                <w:sz w:val="17"/>
              </w:rPr>
              <w:t>이미지 판독 후보</w:t>
            </w:r>
            <w:r>
              <w:rPr>
                <w:rFonts w:eastAsia="Noto Sans CJK KR" w:cs="Noto Sans CJK KR" w:ascii="Noto Sans CJK KR" w:hAnsi="Noto Sans CJK KR"/>
                <w:b/>
                <w:color w:val="203E52"/>
                <w:sz w:val="17"/>
              </w:rPr>
              <w:t>]</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가능한 판독 후보만 제시할 수 있음</w:t>
            </w:r>
            <w:r>
              <w:rPr>
                <w:rFonts w:eastAsia="Noto Serif CJK KR" w:cs="Noto Serif CJK KR"/>
                <w:color w:val="20252B"/>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w:t>
            </w:r>
            <w:r>
              <w:rPr>
                <w:rFonts w:ascii="Noto Sans CJK KR" w:hAnsi="Noto Sans CJK KR" w:cs="Noto Sans CJK KR" w:eastAsia="Noto Sans CJK KR"/>
                <w:b/>
                <w:color w:val="203E52"/>
                <w:sz w:val="17"/>
              </w:rPr>
              <w:t>이미지 판독 불가</w:t>
            </w:r>
            <w:r>
              <w:rPr>
                <w:rFonts w:eastAsia="Noto Sans CJK KR" w:cs="Noto Sans CJK KR" w:ascii="Noto Sans CJK KR" w:hAnsi="Noto Sans CJK KR"/>
                <w:b/>
                <w:color w:val="203E52"/>
                <w:sz w:val="17"/>
              </w:rPr>
              <w:t>]</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이미지는 있으나 판독을 제시할 근거가 부족함</w:t>
            </w:r>
            <w:r>
              <w:rPr>
                <w:rFonts w:eastAsia="Noto Serif CJK KR" w:cs="Noto Serif CJK KR"/>
                <w:color w:val="20252B"/>
                <w:sz w:val="17"/>
              </w:rPr>
              <w:t>.</w:t>
            </w:r>
          </w:p>
        </w:tc>
      </w:tr>
    </w:tbl>
    <w:p>
      <w:pPr>
        <w:pStyle w:val="Heading1"/>
        <w:rPr/>
      </w:pPr>
      <w:bookmarkStart w:id="6" w:name="__RefHeading___Toc3695_3663639092"/>
      <w:bookmarkEnd w:id="6"/>
      <w:r>
        <w:rPr/>
        <w:t xml:space="preserve">7. CBETA </w:t>
      </w:r>
      <w:r>
        <w:rPr/>
        <w:t>외부 대조 정보</w:t>
      </w:r>
    </w:p>
    <w:tbl>
      <w:tblPr>
        <w:tblW w:w="9866"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4933"/>
        <w:gridCol w:w="4932"/>
      </w:tblGrid>
      <w:tr>
        <w:trPr>
          <w:tblHeader w:val="true"/>
        </w:trPr>
        <w:tc>
          <w:tcPr>
            <w:tcW w:w="4933"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항목</w:t>
            </w:r>
          </w:p>
        </w:tc>
        <w:tc>
          <w:tcPr>
            <w:tcW w:w="4932"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내용</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사용자 기본 저본</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「십일면신주심경의소</w:t>
            </w:r>
            <w:r>
              <w:rPr>
                <w:rFonts w:eastAsia="Noto Serif CJK KR" w:cs="Noto Serif CJK KR"/>
                <w:color w:val="20252B"/>
                <w:sz w:val="17"/>
              </w:rPr>
              <w:t>.txt</w:t>
            </w:r>
            <w:r>
              <w:rPr>
                <w:rFonts w:ascii="Noto Serif CJK KR" w:hAnsi="Noto Serif CJK KR" w:cs="Noto Serif CJK KR"/>
                <w:color w:val="20252B"/>
                <w:sz w:val="17"/>
              </w:rPr>
              <w:t>」</w:t>
            </w:r>
            <w:r>
              <w:rPr>
                <w:rFonts w:eastAsia="Noto Serif CJK KR" w:cs="Noto Serif CJK KR"/>
                <w:color w:val="20252B"/>
                <w:sz w:val="17"/>
              </w:rPr>
              <w:t xml:space="preserve">. </w:t>
            </w:r>
            <w:r>
              <w:rPr>
                <w:rFonts w:ascii="Noto Serif CJK KR" w:hAnsi="Noto Serif CJK KR" w:cs="Noto Serif CJK KR"/>
                <w:color w:val="20252B"/>
                <w:sz w:val="17"/>
              </w:rPr>
              <w:t>번역 본문과 위치표지의 절대 기준</w:t>
            </w:r>
            <w:r>
              <w:rPr>
                <w:rFonts w:eastAsia="Noto Serif CJK KR" w:cs="Noto Serif CJK KR"/>
                <w:color w:val="20252B"/>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공식 구버전 계열</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cbeta-org/xml-p5-2018 / T/T39/T39n1802.xml</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현재판 비교</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 xml:space="preserve">cbeta-org/xml-p5 / T/T39/T39n1802.xml. </w:t>
            </w:r>
            <w:r>
              <w:rPr>
                <w:rFonts w:ascii="Noto Serif CJK KR" w:hAnsi="Noto Serif CJK KR" w:cs="Noto Serif CJK KR"/>
                <w:color w:val="20252B"/>
                <w:sz w:val="17"/>
              </w:rPr>
              <w:t>현재 채택 독법은 비교용이며 저본을 대체하지 않음</w:t>
            </w:r>
            <w:r>
              <w:rPr>
                <w:rFonts w:eastAsia="Noto Serif CJK KR" w:cs="Noto Serif CJK KR"/>
                <w:color w:val="20252B"/>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 xml:space="preserve">XML </w:t>
            </w:r>
            <w:r>
              <w:rPr>
                <w:rFonts w:ascii="Noto Sans CJK KR" w:hAnsi="Noto Sans CJK KR" w:cs="Noto Sans CJK KR" w:eastAsia="Noto Sans CJK KR"/>
                <w:b/>
                <w:color w:val="203E52"/>
                <w:sz w:val="17"/>
              </w:rPr>
              <w:t>문헌 식별</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 xml:space="preserve">T39n1802 / </w:t>
            </w:r>
            <w:r>
              <w:rPr>
                <w:rFonts w:ascii="Noto Serif CJK KR" w:hAnsi="Noto Serif CJK KR" w:cs="Noto Serif CJK KR"/>
                <w:color w:val="20252B"/>
                <w:sz w:val="17"/>
              </w:rPr>
              <w:t xml:space="preserve">《十一面神呪心經義疏》 </w:t>
            </w:r>
            <w:r>
              <w:rPr>
                <w:rFonts w:eastAsia="Noto Serif CJK KR" w:cs="Noto Serif CJK KR"/>
                <w:color w:val="20252B"/>
                <w:sz w:val="17"/>
              </w:rPr>
              <w:t xml:space="preserve">/ </w:t>
            </w:r>
            <w:r>
              <w:rPr>
                <w:rFonts w:ascii="Noto Serif CJK KR" w:hAnsi="Noto Serif CJK KR" w:cs="Noto Serif CJK KR"/>
                <w:color w:val="20252B"/>
                <w:sz w:val="17"/>
              </w:rPr>
              <w:t xml:space="preserve">唐 慧沼撰 </w:t>
            </w:r>
            <w:r>
              <w:rPr>
                <w:rFonts w:eastAsia="Noto Serif CJK KR" w:cs="Noto Serif CJK KR"/>
                <w:color w:val="20252B"/>
                <w:sz w:val="17"/>
              </w:rPr>
              <w:t>/ 1</w:t>
            </w:r>
            <w:r>
              <w:rPr>
                <w:rFonts w:ascii="Noto Serif CJK KR" w:hAnsi="Noto Serif CJK KR" w:cs="Noto Serif CJK KR"/>
                <w:color w:val="20252B"/>
                <w:sz w:val="17"/>
              </w:rPr>
              <w:t>卷</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시점 구별</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xml-p5-2018</w:t>
            </w:r>
            <w:r>
              <w:rPr>
                <w:rFonts w:ascii="Noto Serif CJK KR" w:hAnsi="Noto Serif CJK KR" w:cs="Noto Serif CJK KR"/>
                <w:color w:val="20252B"/>
                <w:sz w:val="17"/>
              </w:rPr>
              <w:t xml:space="preserve">은 </w:t>
            </w:r>
            <w:r>
              <w:rPr>
                <w:rFonts w:eastAsia="Noto Serif CJK KR" w:cs="Noto Serif CJK KR"/>
                <w:color w:val="20252B"/>
                <w:sz w:val="17"/>
              </w:rPr>
              <w:t xml:space="preserve">2013–2018 </w:t>
            </w:r>
            <w:r>
              <w:rPr>
                <w:rFonts w:ascii="Noto Serif CJK KR" w:hAnsi="Noto Serif CJK KR" w:cs="Noto Serif CJK KR"/>
                <w:color w:val="20252B"/>
                <w:sz w:val="17"/>
              </w:rPr>
              <w:t>계열의 보존 저장소이다</w:t>
            </w:r>
            <w:r>
              <w:rPr>
                <w:rFonts w:eastAsia="Noto Serif CJK KR" w:cs="Noto Serif CJK KR"/>
                <w:color w:val="20252B"/>
                <w:sz w:val="17"/>
              </w:rPr>
              <w:t xml:space="preserve">. </w:t>
            </w:r>
            <w:r>
              <w:rPr>
                <w:rFonts w:ascii="Noto Serif CJK KR" w:hAnsi="Noto Serif CJK KR" w:cs="Noto Serif CJK KR"/>
                <w:color w:val="20252B"/>
                <w:sz w:val="17"/>
              </w:rPr>
              <w:t xml:space="preserve">사용자 </w:t>
            </w:r>
            <w:r>
              <w:rPr>
                <w:rFonts w:eastAsia="Noto Serif CJK KR" w:cs="Noto Serif CJK KR"/>
                <w:color w:val="20252B"/>
                <w:sz w:val="17"/>
              </w:rPr>
              <w:t>TXT</w:t>
            </w:r>
            <w:r>
              <w:rPr>
                <w:rFonts w:ascii="Noto Serif CJK KR" w:hAnsi="Noto Serif CJK KR" w:cs="Noto Serif CJK KR"/>
                <w:color w:val="20252B"/>
                <w:sz w:val="17"/>
              </w:rPr>
              <w:t>의 정확한 추출 시점과 동일하다고 단정하지 않음</w:t>
            </w:r>
            <w:r>
              <w:rPr>
                <w:rFonts w:eastAsia="Noto Serif CJK KR" w:cs="Noto Serif CJK KR"/>
                <w:color w:val="20252B"/>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판본 약호</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【大】</w:t>
            </w:r>
            <w:r>
              <w:rPr>
                <w:rFonts w:eastAsia="Noto Serif CJK KR" w:cs="Noto Serif CJK KR"/>
                <w:color w:val="20252B"/>
                <w:sz w:val="17"/>
              </w:rPr>
              <w:t>=</w:t>
            </w:r>
            <w:r>
              <w:rPr>
                <w:rFonts w:ascii="Noto Serif CJK KR" w:hAnsi="Noto Serif CJK KR" w:cs="Noto Serif CJK KR"/>
                <w:color w:val="20252B"/>
                <w:sz w:val="17"/>
              </w:rPr>
              <w:t>대정장 저본</w:t>
            </w:r>
            <w:r>
              <w:rPr>
                <w:rFonts w:eastAsia="Noto Serif CJK KR" w:cs="Noto Serif CJK KR"/>
                <w:color w:val="20252B"/>
                <w:sz w:val="17"/>
              </w:rPr>
              <w:t xml:space="preserve">, </w:t>
            </w:r>
            <w:r>
              <w:rPr>
                <w:rFonts w:ascii="Noto Serif CJK KR" w:hAnsi="Noto Serif CJK KR" w:cs="Noto Serif CJK KR"/>
                <w:color w:val="20252B"/>
                <w:sz w:val="17"/>
              </w:rPr>
              <w:t>【甲】</w:t>
            </w:r>
            <w:r>
              <w:rPr>
                <w:rFonts w:eastAsia="Noto Serif CJK KR" w:cs="Noto Serif CJK KR"/>
                <w:color w:val="20252B"/>
                <w:sz w:val="17"/>
              </w:rPr>
              <w:t>=</w:t>
            </w:r>
            <w:r>
              <w:rPr>
                <w:rFonts w:ascii="Noto Serif CJK KR" w:hAnsi="Noto Serif CJK KR" w:cs="Noto Serif CJK KR"/>
                <w:color w:val="20252B"/>
                <w:sz w:val="17"/>
              </w:rPr>
              <w:t>《大日本續藏經》</w:t>
            </w:r>
            <w:r>
              <w:rPr>
                <w:rFonts w:eastAsia="Noto Serif CJK KR" w:cs="Noto Serif CJK KR"/>
                <w:color w:val="20252B"/>
                <w:sz w:val="17"/>
              </w:rPr>
              <w:t xml:space="preserve">, </w:t>
            </w:r>
            <w:r>
              <w:rPr>
                <w:rFonts w:ascii="Noto Serif CJK KR" w:hAnsi="Noto Serif CJK KR" w:cs="Noto Serif CJK KR"/>
                <w:color w:val="20252B"/>
                <w:sz w:val="17"/>
              </w:rPr>
              <w:t>【原】</w:t>
            </w:r>
            <w:r>
              <w:rPr>
                <w:rFonts w:eastAsia="Noto Serif CJK KR" w:cs="Noto Serif CJK KR"/>
                <w:color w:val="20252B"/>
                <w:sz w:val="17"/>
              </w:rPr>
              <w:t>=</w:t>
            </w:r>
            <w:r>
              <w:rPr>
                <w:rFonts w:ascii="Noto Serif CJK KR" w:hAnsi="Noto Serif CJK KR" w:cs="Noto Serif CJK KR"/>
                <w:color w:val="20252B"/>
                <w:sz w:val="17"/>
              </w:rPr>
              <w:t>寬文七年寫 大谷大學藏本</w:t>
            </w:r>
            <w:r>
              <w:rPr>
                <w:rFonts w:eastAsia="Noto Serif CJK KR" w:cs="Noto Serif CJK KR"/>
                <w:color w:val="20252B"/>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대조 범위</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권두</w:t>
            </w:r>
            <w:r>
              <w:rPr>
                <w:rFonts w:eastAsia="Noto Serif CJK KR" w:cs="Noto Serif CJK KR"/>
                <w:color w:val="20252B"/>
                <w:sz w:val="17"/>
              </w:rPr>
              <w:t>·</w:t>
            </w:r>
            <w:r>
              <w:rPr>
                <w:rFonts w:ascii="Noto Serif CJK KR" w:hAnsi="Noto Serif CJK KR" w:cs="Noto Serif CJK KR"/>
                <w:color w:val="20252B"/>
                <w:sz w:val="17"/>
              </w:rPr>
              <w:t>중간</w:t>
            </w:r>
            <w:r>
              <w:rPr>
                <w:rFonts w:eastAsia="Noto Serif CJK KR" w:cs="Noto Serif CJK KR"/>
                <w:color w:val="20252B"/>
                <w:sz w:val="17"/>
              </w:rPr>
              <w:t>·</w:t>
            </w:r>
            <w:r>
              <w:rPr>
                <w:rFonts w:ascii="Noto Serif CJK KR" w:hAnsi="Noto Serif CJK KR" w:cs="Noto Serif CJK KR"/>
                <w:color w:val="20252B"/>
                <w:sz w:val="17"/>
              </w:rPr>
              <w:t>권말 복수 위치</w:t>
            </w:r>
            <w:r>
              <w:rPr>
                <w:rFonts w:eastAsia="Noto Serif CJK KR" w:cs="Noto Serif CJK KR"/>
                <w:color w:val="20252B"/>
                <w:sz w:val="17"/>
              </w:rPr>
              <w:t xml:space="preserve">, </w:t>
            </w:r>
            <w:r>
              <w:rPr>
                <w:rFonts w:ascii="Noto Serif CJK KR" w:hAnsi="Noto Serif CJK KR" w:cs="Noto Serif CJK KR"/>
                <w:color w:val="20252B"/>
                <w:sz w:val="17"/>
              </w:rPr>
              <w:t xml:space="preserve">숫자형 교감 </w:t>
            </w:r>
            <w:r>
              <w:rPr>
                <w:rFonts w:eastAsia="Noto Serif CJK KR" w:cs="Noto Serif CJK KR"/>
                <w:color w:val="20252B"/>
                <w:sz w:val="17"/>
              </w:rPr>
              <w:t>84</w:t>
            </w:r>
            <w:r>
              <w:rPr>
                <w:rFonts w:ascii="Noto Serif CJK KR" w:hAnsi="Noto Serif CJK KR" w:cs="Noto Serif CJK KR"/>
                <w:color w:val="20252B"/>
                <w:sz w:val="17"/>
              </w:rPr>
              <w:t>건</w:t>
            </w:r>
            <w:r>
              <w:rPr>
                <w:rFonts w:eastAsia="Noto Serif CJK KR" w:cs="Noto Serif CJK KR"/>
                <w:color w:val="20252B"/>
                <w:sz w:val="17"/>
              </w:rPr>
              <w:t>, [</w:t>
            </w:r>
            <w:r>
              <w:rPr>
                <w:rFonts w:ascii="Noto Serif CJK KR" w:hAnsi="Noto Serif CJK KR" w:cs="Noto Serif CJK KR"/>
                <w:color w:val="20252B"/>
                <w:sz w:val="17"/>
              </w:rPr>
              <w:t>＊</w:t>
            </w:r>
            <w:r>
              <w:rPr>
                <w:rFonts w:eastAsia="Noto Serif CJK KR" w:cs="Noto Serif CJK KR"/>
                <w:color w:val="20252B"/>
                <w:sz w:val="17"/>
              </w:rPr>
              <w:t xml:space="preserve">] </w:t>
            </w:r>
            <w:r>
              <w:rPr>
                <w:rFonts w:ascii="Noto Serif CJK KR" w:hAnsi="Noto Serif CJK KR" w:cs="Noto Serif CJK KR"/>
                <w:color w:val="20252B"/>
                <w:sz w:val="17"/>
              </w:rPr>
              <w:t xml:space="preserve">상호참조 </w:t>
            </w:r>
            <w:r>
              <w:rPr>
                <w:rFonts w:eastAsia="Noto Serif CJK KR" w:cs="Noto Serif CJK KR"/>
                <w:color w:val="20252B"/>
                <w:sz w:val="17"/>
              </w:rPr>
              <w:t>5</w:t>
            </w:r>
            <w:r>
              <w:rPr>
                <w:rFonts w:ascii="Noto Serif CJK KR" w:hAnsi="Noto Serif CJK KR" w:cs="Noto Serif CJK KR"/>
                <w:color w:val="20252B"/>
                <w:sz w:val="17"/>
              </w:rPr>
              <w:t>건</w:t>
            </w:r>
            <w:r>
              <w:rPr>
                <w:rFonts w:eastAsia="Noto Serif CJK KR" w:cs="Noto Serif CJK KR"/>
                <w:color w:val="20252B"/>
                <w:sz w:val="17"/>
              </w:rPr>
              <w:t xml:space="preserve">, </w:t>
            </w:r>
            <w:r>
              <w:rPr>
                <w:rFonts w:ascii="Noto Serif CJK KR" w:hAnsi="Noto Serif CJK KR" w:cs="Noto Serif CJK KR"/>
                <w:color w:val="20252B"/>
                <w:sz w:val="17"/>
              </w:rPr>
              <w:t xml:space="preserve">외자 </w:t>
            </w:r>
            <w:r>
              <w:rPr>
                <w:rFonts w:eastAsia="Noto Serif CJK KR" w:cs="Noto Serif CJK KR"/>
                <w:color w:val="20252B"/>
                <w:sz w:val="17"/>
              </w:rPr>
              <w:t>charDecl 2</w:t>
            </w:r>
            <w:r>
              <w:rPr>
                <w:rFonts w:ascii="Noto Serif CJK KR" w:hAnsi="Noto Serif CJK KR" w:cs="Noto Serif CJK KR"/>
                <w:color w:val="20252B"/>
                <w:sz w:val="17"/>
              </w:rPr>
              <w:t>종</w:t>
            </w:r>
            <w:r>
              <w:rPr>
                <w:rFonts w:eastAsia="Noto Serif CJK KR" w:cs="Noto Serif CJK KR"/>
                <w:color w:val="20252B"/>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교감 활용</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 xml:space="preserve">사용자 </w:t>
            </w:r>
            <w:r>
              <w:rPr>
                <w:rFonts w:eastAsia="Noto Serif CJK KR" w:cs="Noto Serif CJK KR"/>
                <w:color w:val="20252B"/>
                <w:sz w:val="17"/>
              </w:rPr>
              <w:t xml:space="preserve">TXT </w:t>
            </w:r>
            <w:r>
              <w:rPr>
                <w:rFonts w:ascii="Noto Serif CJK KR" w:hAnsi="Noto Serif CJK KR" w:cs="Noto Serif CJK KR"/>
                <w:color w:val="20252B"/>
                <w:sz w:val="17"/>
              </w:rPr>
              <w:t>독법을 본문에 유지하고</w:t>
            </w:r>
            <w:r>
              <w:rPr>
                <w:rFonts w:eastAsia="Noto Serif CJK KR" w:cs="Noto Serif CJK KR"/>
                <w:color w:val="20252B"/>
                <w:sz w:val="17"/>
              </w:rPr>
              <w:t xml:space="preserve">, </w:t>
            </w:r>
            <w:r>
              <w:rPr>
                <w:rFonts w:ascii="Noto Serif CJK KR" w:hAnsi="Noto Serif CJK KR" w:cs="Noto Serif CJK KR"/>
                <w:color w:val="20252B"/>
                <w:sz w:val="17"/>
              </w:rPr>
              <w:t>이문</w:t>
            </w:r>
            <w:r>
              <w:rPr>
                <w:rFonts w:eastAsia="Noto Serif CJK KR" w:cs="Noto Serif CJK KR"/>
                <w:color w:val="20252B"/>
                <w:sz w:val="17"/>
              </w:rPr>
              <w:t>·</w:t>
            </w:r>
            <w:r>
              <w:rPr>
                <w:rFonts w:ascii="Noto Serif CJK KR" w:hAnsi="Noto Serif CJK KR" w:cs="Noto Serif CJK KR"/>
                <w:color w:val="20252B"/>
                <w:sz w:val="17"/>
              </w:rPr>
              <w:t>가감</w:t>
            </w:r>
            <w:r>
              <w:rPr>
                <w:rFonts w:eastAsia="Noto Serif CJK KR" w:cs="Noto Serif CJK KR"/>
                <w:color w:val="20252B"/>
                <w:sz w:val="17"/>
              </w:rPr>
              <w:t>·</w:t>
            </w:r>
            <w:r>
              <w:rPr>
                <w:rFonts w:ascii="Noto Serif CJK KR" w:hAnsi="Noto Serif CJK KR" w:cs="Noto Serif CJK KR"/>
                <w:color w:val="20252B"/>
                <w:sz w:val="17"/>
              </w:rPr>
              <w:t>상호참조</w:t>
            </w:r>
            <w:r>
              <w:rPr>
                <w:rFonts w:eastAsia="Noto Serif CJK KR" w:cs="Noto Serif CJK KR"/>
                <w:color w:val="20252B"/>
                <w:sz w:val="17"/>
              </w:rPr>
              <w:t>·</w:t>
            </w:r>
            <w:r>
              <w:rPr>
                <w:rFonts w:ascii="Noto Serif CJK KR" w:hAnsi="Noto Serif CJK KR" w:cs="Noto Serif CJK KR"/>
                <w:color w:val="20252B"/>
                <w:sz w:val="17"/>
              </w:rPr>
              <w:t>판본 정보를 본문 아래 교감 블록으로 복원</w:t>
            </w:r>
            <w:r>
              <w:rPr>
                <w:rFonts w:eastAsia="Noto Serif CJK KR" w:cs="Noto Serif CJK KR"/>
                <w:color w:val="20252B"/>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이미지 활용</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XML</w:t>
            </w:r>
            <w:r>
              <w:rPr>
                <w:rFonts w:ascii="Noto Serif CJK KR" w:hAnsi="Noto Serif CJK KR" w:cs="Noto Serif CJK KR"/>
                <w:color w:val="20252B"/>
                <w:sz w:val="17"/>
              </w:rPr>
              <w:t xml:space="preserve">의 </w:t>
            </w:r>
            <w:r>
              <w:rPr>
                <w:rFonts w:eastAsia="Noto Serif CJK KR" w:cs="Noto Serif CJK KR"/>
                <w:color w:val="20252B"/>
                <w:sz w:val="17"/>
              </w:rPr>
              <w:t xml:space="preserve">&lt;graphic&gt;/&lt;figure&gt; </w:t>
            </w:r>
            <w:r>
              <w:rPr>
                <w:rFonts w:ascii="Noto Serif CJK KR" w:hAnsi="Noto Serif CJK KR" w:cs="Noto Serif CJK KR"/>
                <w:color w:val="20252B"/>
                <w:sz w:val="17"/>
              </w:rPr>
              <w:t xml:space="preserve">참조는 </w:t>
            </w:r>
            <w:r>
              <w:rPr>
                <w:rFonts w:eastAsia="Noto Serif CJK KR" w:cs="Noto Serif CJK KR"/>
                <w:color w:val="20252B"/>
                <w:sz w:val="17"/>
              </w:rPr>
              <w:t>0</w:t>
            </w:r>
            <w:r>
              <w:rPr>
                <w:rFonts w:ascii="Noto Serif CJK KR" w:hAnsi="Noto Serif CJK KR" w:cs="Noto Serif CJK KR"/>
                <w:color w:val="20252B"/>
                <w:sz w:val="17"/>
              </w:rPr>
              <w:t>건</w:t>
            </w:r>
            <w:r>
              <w:rPr>
                <w:rFonts w:eastAsia="Noto Serif CJK KR" w:cs="Noto Serif CJK KR"/>
                <w:color w:val="20252B"/>
                <w:sz w:val="17"/>
              </w:rPr>
              <w:t>. gaiji-CB</w:t>
            </w:r>
            <w:r>
              <w:rPr>
                <w:rFonts w:ascii="Noto Serif CJK KR" w:hAnsi="Noto Serif CJK KR" w:cs="Noto Serif CJK KR"/>
                <w:color w:val="20252B"/>
                <w:sz w:val="17"/>
              </w:rPr>
              <w:t xml:space="preserve">의 </w:t>
            </w:r>
            <w:r>
              <w:rPr>
                <w:rFonts w:eastAsia="Noto Serif CJK KR" w:cs="Noto Serif CJK KR"/>
                <w:color w:val="20252B"/>
                <w:sz w:val="17"/>
              </w:rPr>
              <w:t>CB04663.gif·CB13693.gif</w:t>
            </w:r>
            <w:r>
              <w:rPr>
                <w:rFonts w:ascii="Noto Serif CJK KR" w:hAnsi="Noto Serif CJK KR" w:cs="Noto Serif CJK KR"/>
                <w:color w:val="20252B"/>
                <w:sz w:val="17"/>
              </w:rPr>
              <w:t xml:space="preserve">는 외자 </w:t>
            </w:r>
            <w:r>
              <w:rPr>
                <w:rFonts w:eastAsia="Noto Serif CJK KR" w:cs="Noto Serif CJK KR"/>
                <w:color w:val="20252B"/>
                <w:sz w:val="17"/>
              </w:rPr>
              <w:t xml:space="preserve">fallback </w:t>
            </w:r>
            <w:r>
              <w:rPr>
                <w:rFonts w:ascii="Noto Serif CJK KR" w:hAnsi="Noto Serif CJK KR" w:cs="Noto Serif CJK KR"/>
                <w:color w:val="20252B"/>
                <w:sz w:val="17"/>
              </w:rPr>
              <w:t>자산명으로 추적</w:t>
            </w:r>
            <w:r>
              <w:rPr>
                <w:rFonts w:eastAsia="Noto Serif CJK KR" w:cs="Noto Serif CJK KR"/>
                <w:color w:val="20252B"/>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외부 대조 한계</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현재판의 후대 교정과 신식 표점은 자동 소급하지 않았으며</w:t>
            </w:r>
            <w:r>
              <w:rPr>
                <w:rFonts w:eastAsia="Noto Serif CJK KR" w:cs="Noto Serif CJK KR"/>
                <w:color w:val="20252B"/>
                <w:sz w:val="17"/>
              </w:rPr>
              <w:t xml:space="preserve">, </w:t>
            </w:r>
            <w:r>
              <w:rPr>
                <w:rFonts w:ascii="Noto Serif CJK KR" w:hAnsi="Noto Serif CJK KR" w:cs="Noto Serif CJK KR"/>
                <w:color w:val="20252B"/>
                <w:sz w:val="17"/>
              </w:rPr>
              <w:t>공식 자료에서 확인하지 못한 내용을 추정 결합하지 않음</w:t>
            </w:r>
            <w:r>
              <w:rPr>
                <w:rFonts w:eastAsia="Noto Serif CJK KR" w:cs="Noto Serif CJK KR"/>
                <w:color w:val="20252B"/>
                <w:sz w:val="17"/>
              </w:rPr>
              <w:t>.</w:t>
            </w:r>
          </w:p>
        </w:tc>
      </w:tr>
    </w:tbl>
    <w:p>
      <w:pPr>
        <w:pStyle w:val="Heading1"/>
        <w:rPr/>
      </w:pPr>
      <w:bookmarkStart w:id="7" w:name="__RefHeading___Toc3697_3663639092"/>
      <w:bookmarkEnd w:id="7"/>
      <w:r>
        <w:rPr/>
        <w:t xml:space="preserve">8. </w:t>
      </w:r>
      <w:r>
        <w:rPr/>
        <w:t>이미지</w:t>
      </w:r>
      <w:r>
        <w:rPr/>
        <w:t>·</w:t>
      </w:r>
      <w:r>
        <w:rPr/>
        <w:t>외자 및 앱 전환 규칙</w:t>
      </w:r>
    </w:p>
    <w:tbl>
      <w:tblPr>
        <w:tblW w:w="9866"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4933"/>
        <w:gridCol w:w="4932"/>
      </w:tblGrid>
      <w:tr>
        <w:trPr>
          <w:tblHeader w:val="true"/>
        </w:trPr>
        <w:tc>
          <w:tcPr>
            <w:tcW w:w="4933"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항목</w:t>
            </w:r>
          </w:p>
        </w:tc>
        <w:tc>
          <w:tcPr>
            <w:tcW w:w="4932"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내용</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일반 도판</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 xml:space="preserve">이 문헌 </w:t>
            </w:r>
            <w:r>
              <w:rPr>
                <w:rFonts w:eastAsia="Noto Serif CJK KR" w:cs="Noto Serif CJK KR"/>
                <w:color w:val="20252B"/>
                <w:sz w:val="17"/>
              </w:rPr>
              <w:t>XML</w:t>
            </w:r>
            <w:r>
              <w:rPr>
                <w:rFonts w:ascii="Noto Serif CJK KR" w:hAnsi="Noto Serif CJK KR" w:cs="Noto Serif CJK KR"/>
                <w:color w:val="20252B"/>
                <w:sz w:val="17"/>
              </w:rPr>
              <w:t xml:space="preserve">에서 </w:t>
            </w:r>
            <w:r>
              <w:rPr>
                <w:rFonts w:eastAsia="Noto Serif CJK KR" w:cs="Noto Serif CJK KR"/>
                <w:color w:val="20252B"/>
                <w:sz w:val="17"/>
              </w:rPr>
              <w:t xml:space="preserve">&lt;graphic&gt;/&lt;figure&gt; </w:t>
            </w:r>
            <w:r>
              <w:rPr>
                <w:rFonts w:ascii="Noto Serif CJK KR" w:hAnsi="Noto Serif CJK KR" w:cs="Noto Serif CJK KR"/>
                <w:color w:val="20252B"/>
                <w:sz w:val="17"/>
              </w:rPr>
              <w:t xml:space="preserve">참조 </w:t>
            </w:r>
            <w:r>
              <w:rPr>
                <w:rFonts w:eastAsia="Noto Serif CJK KR" w:cs="Noto Serif CJK KR"/>
                <w:color w:val="20252B"/>
                <w:sz w:val="17"/>
              </w:rPr>
              <w:t>0</w:t>
            </w:r>
            <w:r>
              <w:rPr>
                <w:rFonts w:ascii="Noto Serif CJK KR" w:hAnsi="Noto Serif CJK KR" w:cs="Noto Serif CJK KR"/>
                <w:color w:val="20252B"/>
                <w:sz w:val="17"/>
              </w:rPr>
              <w:t>건</w:t>
            </w:r>
            <w:r>
              <w:rPr>
                <w:rFonts w:eastAsia="Noto Serif CJK KR" w:cs="Noto Serif CJK KR"/>
                <w:color w:val="20252B"/>
                <w:sz w:val="17"/>
              </w:rPr>
              <w:t xml:space="preserve">. </w:t>
            </w:r>
            <w:r>
              <w:rPr>
                <w:rFonts w:ascii="Noto Serif CJK KR" w:hAnsi="Noto Serif CJK KR" w:cs="Noto Serif CJK KR"/>
                <w:color w:val="20252B"/>
                <w:sz w:val="17"/>
              </w:rPr>
              <w:t>별도 삽화</w:t>
            </w:r>
            <w:r>
              <w:rPr>
                <w:rFonts w:eastAsia="Noto Serif CJK KR" w:cs="Noto Serif CJK KR"/>
                <w:color w:val="20252B"/>
                <w:sz w:val="17"/>
              </w:rPr>
              <w:t>·</w:t>
            </w:r>
            <w:r>
              <w:rPr>
                <w:rFonts w:ascii="Noto Serif CJK KR" w:hAnsi="Noto Serif CJK KR" w:cs="Noto Serif CJK KR"/>
                <w:color w:val="20252B"/>
                <w:sz w:val="17"/>
              </w:rPr>
              <w:t>도식</w:t>
            </w:r>
            <w:r>
              <w:rPr>
                <w:rFonts w:eastAsia="Noto Serif CJK KR" w:cs="Noto Serif CJK KR"/>
                <w:color w:val="20252B"/>
                <w:sz w:val="17"/>
              </w:rPr>
              <w:t>·</w:t>
            </w:r>
            <w:r>
              <w:rPr>
                <w:rFonts w:ascii="Noto Serif CJK KR" w:hAnsi="Noto Serif CJK KR" w:cs="Noto Serif CJK KR"/>
                <w:color w:val="20252B"/>
                <w:sz w:val="17"/>
              </w:rPr>
              <w:t>계보</w:t>
            </w:r>
            <w:r>
              <w:rPr>
                <w:rFonts w:eastAsia="Noto Serif CJK KR" w:cs="Noto Serif CJK KR"/>
                <w:color w:val="20252B"/>
                <w:sz w:val="17"/>
              </w:rPr>
              <w:t>·</w:t>
            </w:r>
            <w:r>
              <w:rPr>
                <w:rFonts w:ascii="Noto Serif CJK KR" w:hAnsi="Noto Serif CJK KR" w:cs="Noto Serif CJK KR"/>
                <w:color w:val="20252B"/>
                <w:sz w:val="17"/>
              </w:rPr>
              <w:t>결계도 없음</w:t>
            </w:r>
            <w:r>
              <w:rPr>
                <w:rFonts w:eastAsia="Noto Serif CJK KR" w:cs="Noto Serif CJK KR"/>
                <w:color w:val="20252B"/>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 xml:space="preserve">외자 </w:t>
            </w:r>
            <w:r>
              <w:rPr>
                <w:rFonts w:eastAsia="Noto Sans CJK KR" w:cs="Noto Sans CJK KR" w:ascii="Noto Sans CJK KR" w:hAnsi="Noto Sans CJK KR"/>
                <w:b/>
                <w:color w:val="203E52"/>
                <w:sz w:val="17"/>
              </w:rPr>
              <w:t>CB04663</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 xml:space="preserve">조합식 </w:t>
            </w:r>
            <w:r>
              <w:rPr>
                <w:rFonts w:eastAsia="Noto Serif CJK KR" w:cs="Noto Serif CJK KR"/>
                <w:color w:val="20252B"/>
                <w:sz w:val="17"/>
              </w:rPr>
              <w:t>[</w:t>
            </w:r>
            <w:r>
              <w:rPr>
                <w:rFonts w:ascii="Noto Serif CJK KR" w:hAnsi="Noto Serif CJK KR" w:cs="Noto Serif CJK KR"/>
                <w:color w:val="20252B"/>
                <w:sz w:val="17"/>
              </w:rPr>
              <w:t>求</w:t>
            </w:r>
            <w:r>
              <w:rPr>
                <w:rFonts w:eastAsia="Noto Serif CJK KR" w:cs="Noto Serif CJK KR"/>
                <w:color w:val="20252B"/>
                <w:sz w:val="17"/>
              </w:rPr>
              <w:t>*</w:t>
            </w:r>
            <w:r>
              <w:rPr>
                <w:rFonts w:ascii="Noto Serif CJK KR" w:hAnsi="Noto Serif CJK KR" w:cs="Noto Serif CJK KR"/>
                <w:color w:val="20252B"/>
                <w:sz w:val="17"/>
              </w:rPr>
              <w:t>更</w:t>
            </w:r>
            <w:r>
              <w:rPr>
                <w:rFonts w:eastAsia="Noto Serif CJK KR" w:cs="Noto Serif CJK KR"/>
                <w:color w:val="20252B"/>
                <w:sz w:val="17"/>
              </w:rPr>
              <w:t xml:space="preserve">], Unicode U+2DC49. </w:t>
            </w:r>
            <w:r>
              <w:rPr>
                <w:rFonts w:ascii="Noto Serif CJK KR" w:hAnsi="Noto Serif CJK KR" w:cs="Noto Serif CJK KR"/>
                <w:color w:val="20252B"/>
                <w:sz w:val="17"/>
              </w:rPr>
              <w:t xml:space="preserve">사용자 </w:t>
            </w:r>
            <w:r>
              <w:rPr>
                <w:rFonts w:eastAsia="Noto Serif CJK KR" w:cs="Noto Serif CJK KR"/>
                <w:color w:val="20252B"/>
                <w:sz w:val="17"/>
              </w:rPr>
              <w:t>TXT</w:t>
            </w:r>
            <w:r>
              <w:rPr>
                <w:rFonts w:ascii="Noto Serif CJK KR" w:hAnsi="Noto Serif CJK KR" w:cs="Noto Serif CJK KR"/>
                <w:color w:val="20252B"/>
                <w:sz w:val="17"/>
              </w:rPr>
              <w:t>의 조합자 표기를 원문에 보존</w:t>
            </w:r>
            <w:r>
              <w:rPr>
                <w:rFonts w:eastAsia="Noto Serif CJK KR" w:cs="Noto Serif CJK KR"/>
                <w:color w:val="20252B"/>
                <w:sz w:val="17"/>
              </w:rPr>
              <w:t xml:space="preserve">. </w:t>
            </w:r>
            <w:r>
              <w:rPr>
                <w:rFonts w:ascii="Noto Serif CJK KR" w:hAnsi="Noto Serif CJK KR" w:cs="Noto Serif CJK KR"/>
                <w:color w:val="20252B"/>
                <w:sz w:val="17"/>
              </w:rPr>
              <w:t xml:space="preserve">공식 </w:t>
            </w:r>
            <w:r>
              <w:rPr>
                <w:rFonts w:eastAsia="Noto Serif CJK KR" w:cs="Noto Serif CJK KR"/>
                <w:color w:val="20252B"/>
                <w:sz w:val="17"/>
              </w:rPr>
              <w:t xml:space="preserve">fallback </w:t>
            </w:r>
            <w:r>
              <w:rPr>
                <w:rFonts w:ascii="Noto Serif CJK KR" w:hAnsi="Noto Serif CJK KR" w:cs="Noto Serif CJK KR"/>
                <w:color w:val="20252B"/>
                <w:sz w:val="17"/>
              </w:rPr>
              <w:t xml:space="preserve">이미지 파일명 </w:t>
            </w:r>
            <w:r>
              <w:rPr>
                <w:rFonts w:eastAsia="Noto Serif CJK KR" w:cs="Noto Serif CJK KR"/>
                <w:color w:val="20252B"/>
                <w:sz w:val="17"/>
              </w:rPr>
              <w:t>CB04663.gif.</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 xml:space="preserve">외자 </w:t>
            </w:r>
            <w:r>
              <w:rPr>
                <w:rFonts w:eastAsia="Noto Sans CJK KR" w:cs="Noto Sans CJK KR" w:ascii="Noto Sans CJK KR" w:hAnsi="Noto Sans CJK KR"/>
                <w:b/>
                <w:color w:val="203E52"/>
                <w:sz w:val="17"/>
              </w:rPr>
              <w:t>CB13693</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 xml:space="preserve">조합식 </w:t>
            </w:r>
            <w:r>
              <w:rPr>
                <w:rFonts w:eastAsia="Noto Serif CJK KR" w:cs="Noto Serif CJK KR"/>
                <w:color w:val="20252B"/>
                <w:sz w:val="17"/>
              </w:rPr>
              <w:t>[</w:t>
            </w:r>
            <w:r>
              <w:rPr>
                <w:rFonts w:ascii="Noto Serif CJK KR" w:hAnsi="Noto Serif CJK KR" w:cs="Noto Serif CJK KR"/>
                <w:color w:val="20252B"/>
                <w:sz w:val="17"/>
              </w:rPr>
              <w:t>卄</w:t>
            </w:r>
            <w:r>
              <w:rPr>
                <w:rFonts w:eastAsia="Noto Serif CJK KR" w:cs="Noto Serif CJK KR"/>
                <w:color w:val="20252B"/>
                <w:sz w:val="17"/>
              </w:rPr>
              <w:t>/</w:t>
            </w:r>
            <w:r>
              <w:rPr>
                <w:rFonts w:ascii="Noto Serif CJK KR" w:hAnsi="Noto Serif CJK KR" w:cs="Noto Serif CJK KR"/>
                <w:color w:val="20252B"/>
                <w:sz w:val="17"/>
              </w:rPr>
              <w:t>依</w:t>
            </w:r>
            <w:r>
              <w:rPr>
                <w:rFonts w:eastAsia="Noto Serif CJK KR" w:cs="Noto Serif CJK KR"/>
                <w:color w:val="20252B"/>
                <w:sz w:val="17"/>
              </w:rPr>
              <w:t xml:space="preserve">], Unicode U+26CA4. </w:t>
            </w:r>
            <w:r>
              <w:rPr>
                <w:rFonts w:ascii="Noto Serif CJK KR" w:hAnsi="Noto Serif CJK KR" w:cs="Noto Serif CJK KR"/>
                <w:color w:val="20252B"/>
                <w:sz w:val="17"/>
              </w:rPr>
              <w:t>교감 이문에서 출현</w:t>
            </w:r>
            <w:r>
              <w:rPr>
                <w:rFonts w:eastAsia="Noto Serif CJK KR" w:cs="Noto Serif CJK KR"/>
                <w:color w:val="20252B"/>
                <w:sz w:val="17"/>
              </w:rPr>
              <w:t xml:space="preserve">. </w:t>
            </w:r>
            <w:r>
              <w:rPr>
                <w:rFonts w:ascii="Noto Serif CJK KR" w:hAnsi="Noto Serif CJK KR" w:cs="Noto Serif CJK KR"/>
                <w:color w:val="20252B"/>
                <w:sz w:val="17"/>
              </w:rPr>
              <w:t xml:space="preserve">공식 </w:t>
            </w:r>
            <w:r>
              <w:rPr>
                <w:rFonts w:eastAsia="Noto Serif CJK KR" w:cs="Noto Serif CJK KR"/>
                <w:color w:val="20252B"/>
                <w:sz w:val="17"/>
              </w:rPr>
              <w:t xml:space="preserve">fallback </w:t>
            </w:r>
            <w:r>
              <w:rPr>
                <w:rFonts w:ascii="Noto Serif CJK KR" w:hAnsi="Noto Serif CJK KR" w:cs="Noto Serif CJK KR"/>
                <w:color w:val="20252B"/>
                <w:sz w:val="17"/>
              </w:rPr>
              <w:t xml:space="preserve">이미지 파일명 </w:t>
            </w:r>
            <w:r>
              <w:rPr>
                <w:rFonts w:eastAsia="Noto Serif CJK KR" w:cs="Noto Serif CJK KR"/>
                <w:color w:val="20252B"/>
                <w:sz w:val="17"/>
              </w:rPr>
              <w:t>CB13693.gif.</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본문 라벨</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w:t>
            </w:r>
            <w:r>
              <w:rPr>
                <w:rFonts w:ascii="Noto Serif CJK KR" w:hAnsi="Noto Serif CJK KR" w:cs="Noto Serif CJK KR"/>
                <w:color w:val="20252B"/>
                <w:sz w:val="17"/>
              </w:rPr>
              <w:t>위치표지”</w:t>
            </w:r>
            <w:r>
              <w:rPr>
                <w:rFonts w:eastAsia="Noto Serif CJK KR" w:cs="Noto Serif CJK KR"/>
                <w:color w:val="20252B"/>
                <w:sz w:val="17"/>
              </w:rPr>
              <w:t>, “</w:t>
            </w:r>
            <w:r>
              <w:rPr>
                <w:rFonts w:ascii="Noto Serif CJK KR" w:hAnsi="Noto Serif CJK KR" w:cs="Noto Serif CJK KR"/>
                <w:color w:val="20252B"/>
                <w:sz w:val="17"/>
              </w:rPr>
              <w:t>원문”</w:t>
            </w:r>
            <w:r>
              <w:rPr>
                <w:rFonts w:eastAsia="Noto Serif CJK KR" w:cs="Noto Serif CJK KR"/>
                <w:color w:val="20252B"/>
                <w:sz w:val="17"/>
              </w:rPr>
              <w:t>, “</w:t>
            </w:r>
            <w:r>
              <w:rPr>
                <w:rFonts w:ascii="Noto Serif CJK KR" w:hAnsi="Noto Serif CJK KR" w:cs="Noto Serif CJK KR"/>
                <w:color w:val="20252B"/>
                <w:sz w:val="17"/>
              </w:rPr>
              <w:t>한국어 직역”</w:t>
            </w:r>
            <w:r>
              <w:rPr>
                <w:rFonts w:eastAsia="Noto Serif CJK KR" w:cs="Noto Serif CJK KR"/>
                <w:color w:val="20252B"/>
                <w:sz w:val="17"/>
              </w:rPr>
              <w:t>, “</w:t>
            </w:r>
            <w:r>
              <w:rPr>
                <w:rFonts w:ascii="Noto Serif CJK KR" w:hAnsi="Noto Serif CJK KR" w:cs="Noto Serif CJK KR"/>
                <w:color w:val="20252B"/>
                <w:sz w:val="17"/>
              </w:rPr>
              <w:t>교감</w:t>
            </w:r>
            <w:r>
              <w:rPr>
                <w:rFonts w:eastAsia="Noto Serif CJK KR" w:cs="Noto Serif CJK KR"/>
                <w:color w:val="20252B"/>
                <w:sz w:val="17"/>
              </w:rPr>
              <w:t>·</w:t>
            </w:r>
            <w:r>
              <w:rPr>
                <w:rFonts w:ascii="Noto Serif CJK KR" w:hAnsi="Noto Serif CJK KR" w:cs="Noto Serif CJK KR"/>
                <w:color w:val="20252B"/>
                <w:sz w:val="17"/>
              </w:rPr>
              <w:t>번역 메모”를 전 문서에서 동일하게 사용</w:t>
            </w:r>
            <w:r>
              <w:rPr>
                <w:rFonts w:eastAsia="Noto Serif CJK KR" w:cs="Noto Serif CJK KR"/>
                <w:color w:val="20252B"/>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 xml:space="preserve">Word </w:t>
            </w:r>
            <w:r>
              <w:rPr>
                <w:rFonts w:ascii="Noto Sans CJK KR" w:hAnsi="Noto Sans CJK KR" w:cs="Noto Sans CJK KR" w:eastAsia="Noto Sans CJK KR"/>
                <w:b/>
                <w:color w:val="203E52"/>
                <w:sz w:val="17"/>
              </w:rPr>
              <w:t>스타일</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Heading 1–4</w:t>
            </w:r>
            <w:r>
              <w:rPr>
                <w:rFonts w:ascii="Noto Serif CJK KR" w:hAnsi="Noto Serif CJK KR" w:cs="Noto Serif CJK KR"/>
                <w:color w:val="20252B"/>
                <w:sz w:val="17"/>
              </w:rPr>
              <w:t>는 문헌</w:t>
            </w:r>
            <w:r>
              <w:rPr>
                <w:rFonts w:eastAsia="Noto Serif CJK KR" w:cs="Noto Serif CJK KR"/>
                <w:color w:val="20252B"/>
                <w:sz w:val="17"/>
              </w:rPr>
              <w:t>·</w:t>
            </w:r>
            <w:r>
              <w:rPr>
                <w:rFonts w:ascii="Noto Serif CJK KR" w:hAnsi="Noto Serif CJK KR" w:cs="Noto Serif CJK KR"/>
                <w:color w:val="20252B"/>
                <w:sz w:val="17"/>
              </w:rPr>
              <w:t>문서 구조용</w:t>
            </w:r>
            <w:r>
              <w:rPr>
                <w:rFonts w:eastAsia="Noto Serif CJK KR" w:cs="Noto Serif CJK KR"/>
                <w:color w:val="20252B"/>
                <w:sz w:val="17"/>
              </w:rPr>
              <w:t>. SHTK Position Marker / Source Text / Translation Text / Note Summary / Note Detail</w:t>
            </w:r>
            <w:r>
              <w:rPr>
                <w:rFonts w:ascii="Noto Serif CJK KR" w:hAnsi="Noto Serif CJK KR" w:cs="Noto Serif CJK KR"/>
                <w:color w:val="20252B"/>
                <w:sz w:val="17"/>
              </w:rPr>
              <w:t>은 앱 파서용 의미 스타일</w:t>
            </w:r>
            <w:r>
              <w:rPr>
                <w:rFonts w:eastAsia="Noto Serif CJK KR" w:cs="Noto Serif CJK KR"/>
                <w:color w:val="20252B"/>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교감 데이터</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 xml:space="preserve">각 교감은 </w:t>
            </w:r>
            <w:r>
              <w:rPr>
                <w:rFonts w:eastAsia="Noto Serif CJK KR" w:cs="Noto Serif CJK KR"/>
                <w:color w:val="20252B"/>
                <w:sz w:val="17"/>
              </w:rPr>
              <w:t>SHTK Note Summary</w:t>
            </w:r>
            <w:r>
              <w:rPr>
                <w:rFonts w:ascii="Noto Serif CJK KR" w:hAnsi="Noto Serif CJK KR" w:cs="Noto Serif CJK KR"/>
                <w:color w:val="20252B"/>
                <w:sz w:val="17"/>
              </w:rPr>
              <w:t xml:space="preserve">의 한 줄 요약과 </w:t>
            </w:r>
            <w:r>
              <w:rPr>
                <w:rFonts w:eastAsia="Noto Serif CJK KR" w:cs="Noto Serif CJK KR"/>
                <w:color w:val="20252B"/>
                <w:sz w:val="17"/>
              </w:rPr>
              <w:t>SHTK Note Detail</w:t>
            </w:r>
            <w:r>
              <w:rPr>
                <w:rFonts w:ascii="Noto Serif CJK KR" w:hAnsi="Noto Serif CJK KR" w:cs="Noto Serif CJK KR"/>
                <w:color w:val="20252B"/>
                <w:sz w:val="17"/>
              </w:rPr>
              <w:t xml:space="preserve">의 상세 필드로 분리하여 앱의 </w:t>
            </w:r>
            <w:r>
              <w:rPr>
                <w:rFonts w:eastAsia="Noto Serif CJK KR" w:cs="Noto Serif CJK KR"/>
                <w:color w:val="20252B"/>
                <w:sz w:val="17"/>
              </w:rPr>
              <w:t xml:space="preserve">t/d </w:t>
            </w:r>
            <w:r>
              <w:rPr>
                <w:rFonts w:ascii="Noto Serif CJK KR" w:hAnsi="Noto Serif CJK KR" w:cs="Noto Serif CJK KR"/>
                <w:color w:val="20252B"/>
                <w:sz w:val="17"/>
              </w:rPr>
              <w:t>구조로 변환할 수 있게 함</w:t>
            </w:r>
            <w:r>
              <w:rPr>
                <w:rFonts w:eastAsia="Noto Serif CJK KR" w:cs="Noto Serif CJK KR"/>
                <w:color w:val="20252B"/>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 xml:space="preserve">Word </w:t>
            </w:r>
            <w:r>
              <w:rPr>
                <w:rFonts w:ascii="Noto Sans CJK KR" w:hAnsi="Noto Sans CJK KR" w:cs="Noto Sans CJK KR" w:eastAsia="Noto Sans CJK KR"/>
                <w:b/>
                <w:color w:val="203E52"/>
                <w:sz w:val="17"/>
              </w:rPr>
              <w:t>각주</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 xml:space="preserve">핵심 교감은 각주 </w:t>
            </w:r>
            <w:r>
              <w:rPr>
                <w:rFonts w:eastAsia="Noto Serif CJK KR" w:cs="Noto Serif CJK KR"/>
                <w:color w:val="20252B"/>
                <w:sz w:val="17"/>
              </w:rPr>
              <w:t>XML</w:t>
            </w:r>
            <w:r>
              <w:rPr>
                <w:rFonts w:ascii="Noto Serif CJK KR" w:hAnsi="Noto Serif CJK KR" w:cs="Noto Serif CJK KR"/>
                <w:color w:val="20252B"/>
                <w:sz w:val="17"/>
              </w:rPr>
              <w:t>에만 저장하지 않고 본문 데이터로 유지</w:t>
            </w:r>
            <w:r>
              <w:rPr>
                <w:rFonts w:eastAsia="Noto Serif CJK KR" w:cs="Noto Serif CJK KR"/>
                <w:color w:val="20252B"/>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 xml:space="preserve">U </w:t>
            </w:r>
            <w:r>
              <w:rPr>
                <w:rFonts w:ascii="Noto Sans CJK KR" w:hAnsi="Noto Sans CJK KR" w:cs="Noto Sans CJK KR" w:eastAsia="Noto Sans CJK KR"/>
                <w:b/>
                <w:color w:val="203E52"/>
                <w:sz w:val="17"/>
              </w:rPr>
              <w:t>번호</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 xml:space="preserve">검증용 내부 </w:t>
            </w:r>
            <w:r>
              <w:rPr>
                <w:rFonts w:eastAsia="Noto Serif CJK KR" w:cs="Noto Serif CJK KR"/>
                <w:color w:val="20252B"/>
                <w:sz w:val="17"/>
              </w:rPr>
              <w:t>U</w:t>
            </w:r>
            <w:r>
              <w:rPr>
                <w:rFonts w:ascii="Noto Serif CJK KR" w:hAnsi="Noto Serif CJK KR" w:cs="Noto Serif CJK KR"/>
                <w:color w:val="20252B"/>
                <w:sz w:val="17"/>
              </w:rPr>
              <w:t>는 최종 화면에서 제거</w:t>
            </w:r>
            <w:r>
              <w:rPr>
                <w:rFonts w:eastAsia="Noto Serif CJK KR" w:cs="Noto Serif CJK KR"/>
                <w:color w:val="20252B"/>
                <w:sz w:val="17"/>
              </w:rPr>
              <w:t xml:space="preserve">. </w:t>
            </w:r>
            <w:r>
              <w:rPr>
                <w:rFonts w:ascii="Noto Serif CJK KR" w:hAnsi="Noto Serif CJK KR" w:cs="Noto Serif CJK KR"/>
                <w:color w:val="20252B"/>
                <w:sz w:val="17"/>
              </w:rPr>
              <w:t>세부 문장 단위 재구성이 필요하면 종합교열 검증 작업본 또는 내부 매니페스트를 사용</w:t>
            </w:r>
            <w:r>
              <w:rPr>
                <w:rFonts w:eastAsia="Noto Serif CJK KR" w:cs="Noto Serif CJK KR"/>
                <w:color w:val="20252B"/>
                <w:sz w:val="17"/>
              </w:rPr>
              <w:t>.</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위치표지 키</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 xml:space="preserve">정규식 </w:t>
            </w:r>
            <w:r>
              <w:rPr>
                <w:rFonts w:eastAsia="Noto Serif CJK KR" w:cs="Noto Serif CJK KR"/>
                <w:color w:val="20252B"/>
                <w:sz w:val="17"/>
              </w:rPr>
              <w:t xml:space="preserve">^\[\d{4}[abc]\d{2}\]$ </w:t>
            </w:r>
            <w:r>
              <w:rPr>
                <w:rFonts w:ascii="Noto Serif CJK KR" w:hAnsi="Noto Serif CJK KR" w:cs="Noto Serif CJK KR"/>
                <w:color w:val="20252B"/>
                <w:sz w:val="17"/>
              </w:rPr>
              <w:t>로 식별 가능</w:t>
            </w:r>
            <w:r>
              <w:rPr>
                <w:rFonts w:eastAsia="Noto Serif CJK KR" w:cs="Noto Serif CJK KR"/>
                <w:color w:val="20252B"/>
                <w:sz w:val="17"/>
              </w:rPr>
              <w:t xml:space="preserve">. </w:t>
            </w:r>
            <w:r>
              <w:rPr>
                <w:rFonts w:ascii="Noto Serif CJK KR" w:hAnsi="Noto Serif CJK KR" w:cs="Noto Serif CJK KR"/>
                <w:color w:val="20252B"/>
                <w:sz w:val="17"/>
              </w:rPr>
              <w:t xml:space="preserve">각 위치표지에는 </w:t>
            </w:r>
            <w:r>
              <w:rPr>
                <w:rFonts w:eastAsia="Noto Serif CJK KR" w:cs="Noto Serif CJK KR"/>
                <w:color w:val="20252B"/>
                <w:sz w:val="17"/>
              </w:rPr>
              <w:t xml:space="preserve">loc_1004b12 </w:t>
            </w:r>
            <w:r>
              <w:rPr>
                <w:rFonts w:ascii="Noto Serif CJK KR" w:hAnsi="Noto Serif CJK KR" w:cs="Noto Serif CJK KR"/>
                <w:color w:val="20252B"/>
                <w:sz w:val="17"/>
              </w:rPr>
              <w:t xml:space="preserve">형식의 </w:t>
            </w:r>
            <w:r>
              <w:rPr>
                <w:rFonts w:eastAsia="Noto Serif CJK KR" w:cs="Noto Serif CJK KR"/>
                <w:color w:val="20252B"/>
                <w:sz w:val="17"/>
              </w:rPr>
              <w:t>Word bookmark</w:t>
            </w:r>
            <w:r>
              <w:rPr>
                <w:rFonts w:ascii="Noto Serif CJK KR" w:hAnsi="Noto Serif CJK KR" w:cs="Noto Serif CJK KR"/>
                <w:color w:val="20252B"/>
                <w:sz w:val="17"/>
              </w:rPr>
              <w:t>도 부여</w:t>
            </w:r>
            <w:r>
              <w:rPr>
                <w:rFonts w:eastAsia="Noto Serif CJK KR" w:cs="Noto Serif CJK KR"/>
                <w:color w:val="20252B"/>
                <w:sz w:val="17"/>
              </w:rPr>
              <w:t>.</w:t>
            </w:r>
          </w:p>
        </w:tc>
      </w:tr>
    </w:tbl>
    <w:p>
      <w:pPr>
        <w:pStyle w:val="Normal"/>
        <w:rPr/>
      </w:pPr>
      <w:r>
        <w:rPr/>
      </w:r>
      <w:r>
        <w:br w:type="page"/>
      </w:r>
    </w:p>
    <w:p>
      <w:pPr>
        <w:pStyle w:val="Heading1"/>
        <w:spacing w:before="0" w:after="100"/>
        <w:rPr/>
      </w:pPr>
      <w:bookmarkStart w:id="8" w:name="__RefHeading___Toc3699_3663639092"/>
      <w:bookmarkEnd w:id="8"/>
      <w:r>
        <w:rPr/>
        <w:t xml:space="preserve">9. </w:t>
      </w:r>
      <w:r>
        <w:rPr/>
        <w:t>본문</w:t>
      </w:r>
    </w:p>
    <w:p>
      <w:pPr>
        <w:pStyle w:val="Heading2"/>
        <w:rPr/>
      </w:pPr>
      <w:bookmarkStart w:id="9" w:name="__RefHeading___Toc3701_3663639092"/>
      <w:bookmarkEnd w:id="9"/>
      <w:r>
        <w:rPr/>
        <w:t>서지 표지</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eastAsia="Noto Serif CJK KR" w:cs="Noto Serif CJK KR"/>
          <w:color w:val="20252B"/>
          <w:sz w:val="18"/>
        </w:rPr>
        <w:t>No. 1802 [cf. No. 1071]</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제</w:t>
      </w:r>
      <w:r>
        <w:rPr>
          <w:rFonts w:eastAsia="Noto Serif CJK KR" w:cs="Noto Serif CJK KR"/>
          <w:color w:val="20252B"/>
          <w:sz w:val="20"/>
        </w:rPr>
        <w:t>1802</w:t>
      </w:r>
      <w:r>
        <w:rPr>
          <w:rFonts w:ascii="Noto Serif CJK KR" w:hAnsi="Noto Serif CJK KR" w:cs="Noto Serif CJK KR"/>
          <w:color w:val="20252B"/>
          <w:sz w:val="20"/>
        </w:rPr>
        <w:t xml:space="preserve">호 </w:t>
      </w:r>
      <w:r>
        <w:rPr>
          <w:rFonts w:eastAsia="Noto Serif CJK KR" w:cs="Noto Serif CJK KR"/>
          <w:color w:val="20252B"/>
          <w:sz w:val="20"/>
        </w:rPr>
        <w:t>[</w:t>
      </w:r>
      <w:r>
        <w:rPr>
          <w:rFonts w:ascii="Noto Serif CJK KR" w:hAnsi="Noto Serif CJK KR" w:cs="Noto Serif CJK KR"/>
          <w:color w:val="20252B"/>
          <w:sz w:val="20"/>
        </w:rPr>
        <w:t>참조</w:t>
      </w:r>
      <w:r>
        <w:rPr>
          <w:rFonts w:eastAsia="Noto Serif CJK KR" w:cs="Noto Serif CJK KR"/>
          <w:color w:val="20252B"/>
          <w:sz w:val="20"/>
        </w:rPr>
        <w:t xml:space="preserve">: </w:t>
      </w:r>
      <w:r>
        <w:rPr>
          <w:rFonts w:ascii="Noto Serif CJK KR" w:hAnsi="Noto Serif CJK KR" w:cs="Noto Serif CJK KR"/>
          <w:color w:val="20252B"/>
          <w:sz w:val="20"/>
        </w:rPr>
        <w:t>제</w:t>
      </w:r>
      <w:r>
        <w:rPr>
          <w:rFonts w:eastAsia="Noto Serif CJK KR" w:cs="Noto Serif CJK KR"/>
          <w:color w:val="20252B"/>
          <w:sz w:val="20"/>
        </w:rPr>
        <w:t>1071</w:t>
      </w:r>
      <w:r>
        <w:rPr>
          <w:rFonts w:ascii="Noto Serif CJK KR" w:hAnsi="Noto Serif CJK KR" w:cs="Noto Serif CJK KR"/>
          <w:color w:val="20252B"/>
          <w:sz w:val="20"/>
        </w:rPr>
        <w:t>호</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eastAsia="Noto Serif CJK KR" w:cs="Noto Serif CJK KR"/>
          <w:color w:val="20252B"/>
          <w:sz w:val="18"/>
        </w:rPr>
        <w:t>[1]</w:t>
      </w:r>
      <w:r>
        <w:rPr>
          <w:rFonts w:ascii="Noto Serif CJK KR" w:hAnsi="Noto Serif CJK KR" w:cs="Noto Serif CJK KR"/>
          <w:color w:val="20252B"/>
          <w:sz w:val="18"/>
        </w:rPr>
        <w:t>十一面神呪心經義疏</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《십일면신주심경의소》</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w:t>
      </w:r>
      <w:r>
        <w:rPr>
          <w:rFonts w:ascii="Noto Sans CJK KR" w:hAnsi="Noto Sans CJK KR" w:cs="Noto Sans CJK KR"/>
          <w:b/>
          <w:color w:val="203E52"/>
          <w:sz w:val="16"/>
        </w:rPr>
        <w:t>서지</w:t>
      </w:r>
      <w:r>
        <w:rPr>
          <w:rFonts w:eastAsia="Noto Sans CJK KR" w:cs="Noto Sans CJK KR"/>
          <w:b/>
          <w:color w:val="203E52"/>
          <w:sz w:val="16"/>
        </w:rPr>
        <w:t xml:space="preserve">] </w:t>
      </w:r>
      <w:r>
        <w:rPr>
          <w:rFonts w:ascii="Noto Sans CJK KR" w:hAnsi="Noto Sans CJK KR" w:cs="Noto Sans CJK KR"/>
          <w:b/>
          <w:color w:val="203E52"/>
          <w:sz w:val="16"/>
        </w:rPr>
        <w:t xml:space="preserve">권두의 </w:t>
      </w:r>
      <w:r>
        <w:rPr>
          <w:rFonts w:eastAsia="Noto Sans CJK KR" w:cs="Noto Sans CJK KR"/>
          <w:b/>
          <w:color w:val="203E52"/>
          <w:sz w:val="16"/>
        </w:rPr>
        <w:t>[1]</w:t>
      </w:r>
      <w:r>
        <w:rPr>
          <w:rFonts w:ascii="Noto Sans CJK KR" w:hAnsi="Noto Sans CJK KR" w:cs="Noto Sans CJK KR"/>
          <w:b/>
          <w:color w:val="203E52"/>
          <w:sz w:val="16"/>
        </w:rPr>
        <w:t>은 제목 자체의 이문이 아니라 대정 교주에서 사용한 대교본의 정의를 제시하는 주이다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원주 </w:t>
      </w:r>
      <w:r>
        <w:rPr>
          <w:rFonts w:eastAsia="Noto Sans CJK KR" w:cs="Noto Sans CJK KR"/>
          <w:color w:val="20252B"/>
          <w:sz w:val="16"/>
        </w:rPr>
        <w:t xml:space="preserve">| </w:t>
      </w:r>
      <w:r>
        <w:rPr>
          <w:rFonts w:ascii="Noto Sans CJK KR" w:hAnsi="Noto Sans CJK KR" w:cs="Noto Sans CJK KR"/>
          <w:color w:val="20252B"/>
          <w:sz w:val="16"/>
        </w:rPr>
        <w:t>【原】寬文七年寫大谷大學藏本，【甲】大日本續藏經</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1004001</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번역 차이 없음</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xml-p5-2018/T/T39/T39n1802.xml, note n=1004001.</w:t>
      </w:r>
    </w:p>
    <w:p>
      <w:pPr>
        <w:pStyle w:val="Heading2"/>
        <w:rPr/>
      </w:pPr>
      <w:bookmarkStart w:id="10" w:name="__RefHeading___Toc3703_3663639092"/>
      <w:bookmarkEnd w:id="10"/>
      <w:r>
        <w:rPr/>
        <w:t>권두 총론</w:t>
      </w:r>
    </w:p>
    <w:p>
      <w:pPr>
        <w:pStyle w:val="SHTKBlockLabel"/>
        <w:rPr/>
      </w:pPr>
      <w:r>
        <w:rPr>
          <w:rFonts w:ascii="Noto Sans CJK KR" w:hAnsi="Noto Sans CJK KR" w:cs="Noto Sans CJK KR"/>
          <w:b/>
          <w:color w:val="667085"/>
          <w:sz w:val="15"/>
        </w:rPr>
        <w:t>위치표지</w:t>
      </w:r>
    </w:p>
    <w:p>
      <w:pPr>
        <w:pStyle w:val="SHTKPositionMarker"/>
        <w:rPr/>
      </w:pPr>
      <w:bookmarkStart w:id="11" w:name="loc_1004b12"/>
      <w:r>
        <w:rPr>
          <w:rFonts w:eastAsia="Noto Sans CJK KR" w:cs="Noto Sans CJK KR"/>
          <w:b/>
          <w:color w:val="203E52"/>
          <w:sz w:val="18"/>
        </w:rPr>
        <w:t>[1004b12]</w:t>
      </w:r>
      <w:bookmarkEnd w:id="11"/>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夫至理幽寂言形之表。而靈智妙應玄感之機。炎嚮情風忽動慈極之妙觀。電影身雲流光悲重之珠王。感起東剎應從西興。每感必應如谷神響。</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무릇 지극한 이치는 깊고 고요하여 언어와 형상의 밖에 있다</w:t>
      </w:r>
      <w:r>
        <w:rPr>
          <w:rFonts w:eastAsia="Noto Serif CJK KR" w:cs="Noto Serif CJK KR"/>
          <w:color w:val="20252B"/>
          <w:sz w:val="20"/>
        </w:rPr>
        <w:t xml:space="preserve">. </w:t>
      </w:r>
      <w:r>
        <w:rPr>
          <w:rFonts w:ascii="Noto Serif CJK KR" w:hAnsi="Noto Serif CJK KR" w:cs="Noto Serif CJK KR"/>
          <w:color w:val="20252B"/>
          <w:sz w:val="20"/>
        </w:rPr>
        <w:t>그러나 신령한 지혜의 묘한 응현은 그윽한 감응의 기틀에 응한다</w:t>
      </w:r>
      <w:r>
        <w:rPr>
          <w:rFonts w:eastAsia="Noto Serif CJK KR" w:cs="Noto Serif CJK KR"/>
          <w:color w:val="20252B"/>
          <w:sz w:val="20"/>
        </w:rPr>
        <w:t xml:space="preserve">. </w:t>
      </w:r>
      <w:r>
        <w:rPr>
          <w:rFonts w:ascii="Noto Serif CJK KR" w:hAnsi="Noto Serif CJK KR" w:cs="Noto Serif CJK KR"/>
          <w:color w:val="20252B"/>
          <w:sz w:val="20"/>
        </w:rPr>
        <w:t>불꽃처럼 향하는 정</w:t>
      </w:r>
      <w:r>
        <w:rPr>
          <w:rFonts w:eastAsia="Noto Serif CJK KR" w:cs="Noto Serif CJK KR"/>
          <w:color w:val="20252B"/>
          <w:sz w:val="20"/>
        </w:rPr>
        <w:t>(</w:t>
      </w:r>
      <w:r>
        <w:rPr>
          <w:rFonts w:ascii="Noto Serif CJK KR" w:hAnsi="Noto Serif CJK KR" w:cs="Noto Serif CJK KR"/>
          <w:color w:val="20252B"/>
          <w:sz w:val="20"/>
        </w:rPr>
        <w:t>情</w:t>
      </w:r>
      <w:r>
        <w:rPr>
          <w:rFonts w:eastAsia="Noto Serif CJK KR" w:cs="Noto Serif CJK KR"/>
          <w:color w:val="20252B"/>
          <w:sz w:val="20"/>
        </w:rPr>
        <w:t>)</w:t>
      </w:r>
      <w:r>
        <w:rPr>
          <w:rFonts w:ascii="Noto Serif CJK KR" w:hAnsi="Noto Serif CJK KR" w:cs="Noto Serif CJK KR"/>
          <w:color w:val="20252B"/>
          <w:sz w:val="20"/>
        </w:rPr>
        <w:t>의 바람이 문득 움직이면</w:t>
      </w:r>
      <w:r>
        <w:rPr>
          <w:rFonts w:eastAsia="Noto Serif CJK KR" w:cs="Noto Serif CJK KR"/>
          <w:color w:val="20252B"/>
          <w:sz w:val="20"/>
        </w:rPr>
        <w:t xml:space="preserve">, </w:t>
      </w:r>
      <w:r>
        <w:rPr>
          <w:rFonts w:ascii="Noto Serif CJK KR" w:hAnsi="Noto Serif CJK KR" w:cs="Noto Serif CJK KR"/>
          <w:color w:val="20252B"/>
          <w:sz w:val="20"/>
        </w:rPr>
        <w:t>자비가 지극한 묘관이 일어난다</w:t>
      </w:r>
      <w:r>
        <w:rPr>
          <w:rFonts w:eastAsia="Noto Serif CJK KR" w:cs="Noto Serif CJK KR"/>
          <w:color w:val="20252B"/>
          <w:sz w:val="20"/>
        </w:rPr>
        <w:t>. [</w:t>
      </w:r>
      <w:r>
        <w:rPr>
          <w:rFonts w:ascii="Noto Serif CJK KR" w:hAnsi="Noto Serif CJK KR" w:cs="Noto Serif CJK KR"/>
          <w:color w:val="20252B"/>
          <w:sz w:val="20"/>
        </w:rPr>
        <w:t>구문 불확실</w:t>
      </w:r>
      <w:r>
        <w:rPr>
          <w:rFonts w:eastAsia="Noto Serif CJK KR" w:cs="Noto Serif CJK KR"/>
          <w:color w:val="20252B"/>
          <w:sz w:val="20"/>
        </w:rPr>
        <w:t xml:space="preserve">] </w:t>
      </w:r>
      <w:r>
        <w:rPr>
          <w:rFonts w:ascii="Noto Serif CJK KR" w:hAnsi="Noto Serif CJK KR" w:cs="Noto Serif CJK KR"/>
          <w:color w:val="20252B"/>
          <w:sz w:val="20"/>
        </w:rPr>
        <w:t>번개 같은 그림자와 몸의 구름이 빛을 흘리니</w:t>
      </w:r>
      <w:r>
        <w:rPr>
          <w:rFonts w:eastAsia="Noto Serif CJK KR" w:cs="Noto Serif CJK KR"/>
          <w:color w:val="20252B"/>
          <w:sz w:val="20"/>
        </w:rPr>
        <w:t xml:space="preserve">, </w:t>
      </w:r>
      <w:r>
        <w:rPr>
          <w:rFonts w:ascii="Noto Serif CJK KR" w:hAnsi="Noto Serif CJK KR" w:cs="Noto Serif CJK KR"/>
          <w:color w:val="20252B"/>
          <w:sz w:val="20"/>
        </w:rPr>
        <w:t>대비가 중한 보배 구슬의 왕이다</w:t>
      </w:r>
      <w:r>
        <w:rPr>
          <w:rFonts w:eastAsia="Noto Serif CJK KR" w:cs="Noto Serif CJK KR"/>
          <w:color w:val="20252B"/>
          <w:sz w:val="20"/>
        </w:rPr>
        <w:t>. [</w:t>
      </w:r>
      <w:r>
        <w:rPr>
          <w:rFonts w:ascii="Noto Serif CJK KR" w:hAnsi="Noto Serif CJK KR" w:cs="Noto Serif CJK KR"/>
          <w:color w:val="20252B"/>
          <w:sz w:val="20"/>
        </w:rPr>
        <w:t>구문 불확실</w:t>
      </w:r>
      <w:r>
        <w:rPr>
          <w:rFonts w:eastAsia="Noto Serif CJK KR" w:cs="Noto Serif CJK KR"/>
          <w:color w:val="20252B"/>
          <w:sz w:val="20"/>
        </w:rPr>
        <w:t xml:space="preserve">] </w:t>
      </w:r>
      <w:r>
        <w:rPr>
          <w:rFonts w:ascii="Noto Serif CJK KR" w:hAnsi="Noto Serif CJK KR" w:cs="Noto Serif CJK KR"/>
          <w:color w:val="20252B"/>
          <w:sz w:val="20"/>
        </w:rPr>
        <w:t>감응은 동쪽 세계에서 일어나고</w:t>
      </w:r>
      <w:r>
        <w:rPr>
          <w:rFonts w:eastAsia="Noto Serif CJK KR" w:cs="Noto Serif CJK KR"/>
          <w:color w:val="20252B"/>
          <w:sz w:val="20"/>
        </w:rPr>
        <w:t xml:space="preserve">, </w:t>
      </w:r>
      <w:r>
        <w:rPr>
          <w:rFonts w:ascii="Noto Serif CJK KR" w:hAnsi="Noto Serif CJK KR" w:cs="Noto Serif CJK KR"/>
          <w:color w:val="20252B"/>
          <w:sz w:val="20"/>
        </w:rPr>
        <w:t>응현은 서쪽으로부터 일어난다</w:t>
      </w:r>
      <w:r>
        <w:rPr>
          <w:rFonts w:eastAsia="Noto Serif CJK KR" w:cs="Noto Serif CJK KR"/>
          <w:color w:val="20252B"/>
          <w:sz w:val="20"/>
        </w:rPr>
        <w:t xml:space="preserve">. </w:t>
      </w:r>
      <w:r>
        <w:rPr>
          <w:rFonts w:ascii="Noto Serif CJK KR" w:hAnsi="Noto Serif CJK KR" w:cs="Noto Serif CJK KR"/>
          <w:color w:val="20252B"/>
          <w:sz w:val="20"/>
        </w:rPr>
        <w:t>감응이 있을 때마다 반드시 응하니</w:t>
      </w:r>
      <w:r>
        <w:rPr>
          <w:rFonts w:eastAsia="Noto Serif CJK KR" w:cs="Noto Serif CJK KR"/>
          <w:color w:val="20252B"/>
          <w:sz w:val="20"/>
        </w:rPr>
        <w:t xml:space="preserve">, </w:t>
      </w:r>
      <w:r>
        <w:rPr>
          <w:rFonts w:ascii="Noto Serif CJK KR" w:hAnsi="Noto Serif CJK KR" w:cs="Noto Serif CJK KR"/>
          <w:color w:val="20252B"/>
          <w:sz w:val="20"/>
        </w:rPr>
        <w:t>골짜기 신의 메아리와 같다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酬而現形如鏡明像。度十二因緣舉十二觀面。救八難極苦開八種神呪。然則入道雖多不出人法。所言人者十一面是。所言法者神呪心是。</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응하여 형상을 나타내니</w:t>
      </w:r>
      <w:r>
        <w:rPr>
          <w:rFonts w:eastAsia="Noto Serif CJK KR" w:cs="Noto Serif CJK KR"/>
          <w:color w:val="20252B"/>
          <w:sz w:val="20"/>
        </w:rPr>
        <w:t xml:space="preserve">, </w:t>
      </w:r>
      <w:r>
        <w:rPr>
          <w:rFonts w:ascii="Noto Serif CJK KR" w:hAnsi="Noto Serif CJK KR" w:cs="Noto Serif CJK KR"/>
          <w:color w:val="20252B"/>
          <w:sz w:val="20"/>
        </w:rPr>
        <w:t>밝은 거울의 영상과 같다</w:t>
      </w:r>
      <w:r>
        <w:rPr>
          <w:rFonts w:eastAsia="Noto Serif CJK KR" w:cs="Noto Serif CJK KR"/>
          <w:color w:val="20252B"/>
          <w:sz w:val="20"/>
        </w:rPr>
        <w:t xml:space="preserve">. </w:t>
      </w:r>
      <w:r>
        <w:rPr>
          <w:rFonts w:ascii="Noto Serif CJK KR" w:hAnsi="Noto Serif CJK KR" w:cs="Noto Serif CJK KR"/>
          <w:color w:val="20252B"/>
          <w:sz w:val="20"/>
        </w:rPr>
        <w:t>십이인연을 제도하기 위하여 열두 관</w:t>
      </w:r>
      <w:r>
        <w:rPr>
          <w:rFonts w:eastAsia="Noto Serif CJK KR" w:cs="Noto Serif CJK KR"/>
          <w:color w:val="20252B"/>
          <w:sz w:val="20"/>
        </w:rPr>
        <w:t>(</w:t>
      </w:r>
      <w:r>
        <w:rPr>
          <w:rFonts w:ascii="Noto Serif CJK KR" w:hAnsi="Noto Serif CJK KR" w:cs="Noto Serif CJK KR"/>
          <w:color w:val="20252B"/>
          <w:sz w:val="20"/>
        </w:rPr>
        <w:t>觀</w:t>
      </w:r>
      <w:r>
        <w:rPr>
          <w:rFonts w:eastAsia="Noto Serif CJK KR" w:cs="Noto Serif CJK KR"/>
          <w:color w:val="20252B"/>
          <w:sz w:val="20"/>
        </w:rPr>
        <w:t>)</w:t>
      </w:r>
      <w:r>
        <w:rPr>
          <w:rFonts w:ascii="Noto Serif CJK KR" w:hAnsi="Noto Serif CJK KR" w:cs="Noto Serif CJK KR"/>
          <w:color w:val="20252B"/>
          <w:sz w:val="20"/>
        </w:rPr>
        <w:t>의 얼굴을 든다</w:t>
      </w:r>
      <w:r>
        <w:rPr>
          <w:rFonts w:eastAsia="Noto Serif CJK KR" w:cs="Noto Serif CJK KR"/>
          <w:color w:val="20252B"/>
          <w:sz w:val="20"/>
        </w:rPr>
        <w:t xml:space="preserve">. </w:t>
      </w:r>
      <w:r>
        <w:rPr>
          <w:rFonts w:ascii="Noto Serif CJK KR" w:hAnsi="Noto Serif CJK KR" w:cs="Noto Serif CJK KR"/>
          <w:color w:val="20252B"/>
          <w:sz w:val="20"/>
        </w:rPr>
        <w:t>팔난의 지극한 괴로움을 구제하기 위하여 여덟 종류의 신주를 연다</w:t>
      </w:r>
      <w:r>
        <w:rPr>
          <w:rFonts w:eastAsia="Noto Serif CJK KR" w:cs="Noto Serif CJK KR"/>
          <w:color w:val="20252B"/>
          <w:sz w:val="20"/>
        </w:rPr>
        <w:t xml:space="preserve">. </w:t>
      </w:r>
      <w:r>
        <w:rPr>
          <w:rFonts w:ascii="Noto Serif CJK KR" w:hAnsi="Noto Serif CJK KR" w:cs="Noto Serif CJK KR"/>
          <w:color w:val="20252B"/>
          <w:sz w:val="20"/>
        </w:rPr>
        <w:t>그렇다면 도에 들어가는 길은 비록 많지만 사람과 법을 벗어나지 않는다</w:t>
      </w:r>
      <w:r>
        <w:rPr>
          <w:rFonts w:eastAsia="Noto Serif CJK KR" w:cs="Noto Serif CJK KR"/>
          <w:color w:val="20252B"/>
          <w:sz w:val="20"/>
        </w:rPr>
        <w:t xml:space="preserve">. </w:t>
      </w:r>
      <w:r>
        <w:rPr>
          <w:rFonts w:ascii="Noto Serif CJK KR" w:hAnsi="Noto Serif CJK KR" w:cs="Noto Serif CJK KR"/>
          <w:color w:val="20252B"/>
          <w:sz w:val="20"/>
        </w:rPr>
        <w:t>이른바 사람이란 십일면이다</w:t>
      </w:r>
      <w:r>
        <w:rPr>
          <w:rFonts w:eastAsia="Noto Serif CJK KR" w:cs="Noto Serif CJK KR"/>
          <w:color w:val="20252B"/>
          <w:sz w:val="20"/>
        </w:rPr>
        <w:t xml:space="preserve">. </w:t>
      </w:r>
      <w:r>
        <w:rPr>
          <w:rFonts w:ascii="Noto Serif CJK KR" w:hAnsi="Noto Serif CJK KR" w:cs="Noto Serif CJK KR"/>
          <w:color w:val="20252B"/>
          <w:sz w:val="20"/>
        </w:rPr>
        <w:t>이른바 법이란 신주심이다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非人無以持呪。非法無以成人。法人雖殊不思議一也。十一面者。神徹三有無非現化。形入六趣無非感應。</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사람이 아니면 주문을 지닐 수 없다</w:t>
      </w:r>
      <w:r>
        <w:rPr>
          <w:rFonts w:eastAsia="Noto Serif CJK KR" w:cs="Noto Serif CJK KR"/>
          <w:color w:val="20252B"/>
          <w:sz w:val="20"/>
        </w:rPr>
        <w:t xml:space="preserve">. </w:t>
      </w:r>
      <w:r>
        <w:rPr>
          <w:rFonts w:ascii="Noto Serif CJK KR" w:hAnsi="Noto Serif CJK KR" w:cs="Noto Serif CJK KR"/>
          <w:color w:val="20252B"/>
          <w:sz w:val="20"/>
        </w:rPr>
        <w:t>법이 아니면 사람을 이루게 할 수 없다</w:t>
      </w:r>
      <w:r>
        <w:rPr>
          <w:rFonts w:eastAsia="Noto Serif CJK KR" w:cs="Noto Serif CJK KR"/>
          <w:color w:val="20252B"/>
          <w:sz w:val="20"/>
        </w:rPr>
        <w:t xml:space="preserve">. </w:t>
      </w:r>
      <w:r>
        <w:rPr>
          <w:rFonts w:ascii="Noto Serif CJK KR" w:hAnsi="Noto Serif CJK KR" w:cs="Noto Serif CJK KR"/>
          <w:color w:val="20252B"/>
          <w:sz w:val="20"/>
        </w:rPr>
        <w:t>법과 사람은 비록 다르지만 불가사의함은 하나이다</w:t>
      </w:r>
      <w:r>
        <w:rPr>
          <w:rFonts w:eastAsia="Noto Serif CJK KR" w:cs="Noto Serif CJK KR"/>
          <w:color w:val="20252B"/>
          <w:sz w:val="20"/>
        </w:rPr>
        <w:t>. ‘</w:t>
      </w:r>
      <w:r>
        <w:rPr>
          <w:rFonts w:ascii="Noto Serif CJK KR" w:hAnsi="Noto Serif CJK KR" w:cs="Noto Serif CJK KR"/>
          <w:color w:val="20252B"/>
          <w:sz w:val="20"/>
        </w:rPr>
        <w:t>십일면’이란 다음과 같다</w:t>
      </w:r>
      <w:r>
        <w:rPr>
          <w:rFonts w:eastAsia="Noto Serif CJK KR" w:cs="Noto Serif CJK KR"/>
          <w:color w:val="20252B"/>
          <w:sz w:val="20"/>
        </w:rPr>
        <w:t xml:space="preserve">. </w:t>
      </w:r>
      <w:r>
        <w:rPr>
          <w:rFonts w:ascii="Noto Serif CJK KR" w:hAnsi="Noto Serif CJK KR" w:cs="Noto Serif CJK KR"/>
          <w:color w:val="20252B"/>
          <w:sz w:val="20"/>
        </w:rPr>
        <w:t>신령함이 삼유에 사무쳐 나타나 교화하지 않음이 없다</w:t>
      </w:r>
      <w:r>
        <w:rPr>
          <w:rFonts w:eastAsia="Noto Serif CJK KR" w:cs="Noto Serif CJK KR"/>
          <w:color w:val="20252B"/>
          <w:sz w:val="20"/>
        </w:rPr>
        <w:t xml:space="preserve">. </w:t>
      </w:r>
      <w:r>
        <w:rPr>
          <w:rFonts w:ascii="Noto Serif CJK KR" w:hAnsi="Noto Serif CJK KR" w:cs="Noto Serif CJK KR"/>
          <w:color w:val="20252B"/>
          <w:sz w:val="20"/>
        </w:rPr>
        <w:t>형상이 육취에 들어가 감응하지 않음이 없다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功齊已成之尊。迹同未極之流。</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공덕은 이미 이룬 존자와 가지런하다</w:t>
      </w:r>
      <w:r>
        <w:rPr>
          <w:rFonts w:eastAsia="Noto Serif CJK KR" w:cs="Noto Serif CJK KR"/>
          <w:color w:val="20252B"/>
          <w:sz w:val="20"/>
        </w:rPr>
        <w:t xml:space="preserve">. </w:t>
      </w:r>
      <w:r>
        <w:rPr>
          <w:rFonts w:ascii="Noto Serif CJK KR" w:hAnsi="Noto Serif CJK KR" w:cs="Noto Serif CJK KR"/>
          <w:color w:val="20252B"/>
          <w:sz w:val="20"/>
        </w:rPr>
        <w:t>자취는 아직 궁극에 이르지 못한 무리와 같다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體法性而永寂</w:t>
      </w:r>
      <w:r>
        <w:rPr>
          <w:rFonts w:eastAsia="Noto Serif CJK KR" w:cs="Noto Serif CJK KR"/>
          <w:color w:val="20252B"/>
          <w:sz w:val="18"/>
        </w:rPr>
        <w:t>[2]</w:t>
      </w:r>
      <w:r>
        <w:rPr>
          <w:rFonts w:ascii="Noto Serif CJK KR" w:hAnsi="Noto Serif CJK KR" w:cs="Noto Serif CJK KR"/>
          <w:color w:val="20252B"/>
          <w:sz w:val="18"/>
        </w:rPr>
        <w:t>拯溺衰而興悲。</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법성을 체득하여 영원히 고요하면서도</w:t>
      </w:r>
      <w:r>
        <w:rPr>
          <w:rFonts w:eastAsia="Noto Serif CJK KR" w:cs="Noto Serif CJK KR"/>
          <w:color w:val="20252B"/>
          <w:sz w:val="20"/>
        </w:rPr>
        <w:t xml:space="preserve">, </w:t>
      </w:r>
      <w:r>
        <w:rPr>
          <w:rFonts w:ascii="Noto Serif CJK KR" w:hAnsi="Noto Serif CJK KR" w:cs="Noto Serif CJK KR"/>
          <w:color w:val="20252B"/>
          <w:sz w:val="20"/>
        </w:rPr>
        <w:t>물에 빠지고 쇠잔한 이를 건져 슬픔을 일으킨다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拯溺衰를 極慈哀로 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拯溺衰＝極慈哀【甲】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1004002</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拯溺衰</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물에 빠지고 쇠잔한 이를 건져 슬픔을 일으킨다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極慈哀</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자애와 슬픔을 지극히 하여 대비를 일으킨다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구제 대상의 상태를 서술하는 독법에서 자애</w:t>
      </w:r>
      <w:r>
        <w:rPr>
          <w:rFonts w:eastAsia="Noto Sans CJK KR" w:cs="Noto Sans CJK KR"/>
          <w:color w:val="20252B"/>
          <w:sz w:val="16"/>
        </w:rPr>
        <w:t>·</w:t>
      </w:r>
      <w:r>
        <w:rPr>
          <w:rFonts w:ascii="Noto Sans CJK KR" w:hAnsi="Noto Sans CJK KR" w:cs="Noto Sans CJK KR"/>
          <w:color w:val="20252B"/>
          <w:sz w:val="16"/>
        </w:rPr>
        <w:t>슬픔의 강도를 서술하는 독법으로 바뀐다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의미 차이 있음</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xml-p5-2018/T/T39/T39n1802.xml, note n=1004002.</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智窮太靈身遍法界。靈達無方能照三業。信敬德力難思善救五趣苦難。十一面者。前三面慈相見善眾生。而生慈心大慈與樂。</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지혜는 지극히 신령한 경지에 다하고 몸은 법계에 두루한다</w:t>
      </w:r>
      <w:r>
        <w:rPr>
          <w:rFonts w:eastAsia="Noto Serif CJK KR" w:cs="Noto Serif CJK KR"/>
          <w:color w:val="20252B"/>
          <w:sz w:val="20"/>
        </w:rPr>
        <w:t xml:space="preserve">. </w:t>
      </w:r>
      <w:r>
        <w:rPr>
          <w:rFonts w:ascii="Noto Serif CJK KR" w:hAnsi="Noto Serif CJK KR" w:cs="Noto Serif CJK KR"/>
          <w:color w:val="20252B"/>
          <w:sz w:val="20"/>
        </w:rPr>
        <w:t>신령한 통달은 일정한 방향이 없어 능히 삼업을 비춘다</w:t>
      </w:r>
      <w:r>
        <w:rPr>
          <w:rFonts w:eastAsia="Noto Serif CJK KR" w:cs="Noto Serif CJK KR"/>
          <w:color w:val="20252B"/>
          <w:sz w:val="20"/>
        </w:rPr>
        <w:t xml:space="preserve">. </w:t>
      </w:r>
      <w:r>
        <w:rPr>
          <w:rFonts w:ascii="Noto Serif CJK KR" w:hAnsi="Noto Serif CJK KR" w:cs="Noto Serif CJK KR"/>
          <w:color w:val="20252B"/>
          <w:sz w:val="20"/>
        </w:rPr>
        <w:t>믿고 공경하면 그 덕력은 생각하기 어려우며</w:t>
      </w:r>
      <w:r>
        <w:rPr>
          <w:rFonts w:eastAsia="Noto Serif CJK KR" w:cs="Noto Serif CJK KR"/>
          <w:color w:val="20252B"/>
          <w:sz w:val="20"/>
        </w:rPr>
        <w:t xml:space="preserve">, </w:t>
      </w:r>
      <w:r>
        <w:rPr>
          <w:rFonts w:ascii="Noto Serif CJK KR" w:hAnsi="Noto Serif CJK KR" w:cs="Noto Serif CJK KR"/>
          <w:color w:val="20252B"/>
          <w:sz w:val="20"/>
        </w:rPr>
        <w:t>오취의 괴로움과 어려움을 잘 구제한다</w:t>
      </w:r>
      <w:r>
        <w:rPr>
          <w:rFonts w:eastAsia="Noto Serif CJK KR" w:cs="Noto Serif CJK KR"/>
          <w:color w:val="20252B"/>
          <w:sz w:val="20"/>
        </w:rPr>
        <w:t>. ‘</w:t>
      </w:r>
      <w:r>
        <w:rPr>
          <w:rFonts w:ascii="Noto Serif CJK KR" w:hAnsi="Noto Serif CJK KR" w:cs="Noto Serif CJK KR"/>
          <w:color w:val="20252B"/>
          <w:sz w:val="20"/>
        </w:rPr>
        <w:t>십일면’이란 다음과 같다</w:t>
      </w:r>
      <w:r>
        <w:rPr>
          <w:rFonts w:eastAsia="Noto Serif CJK KR" w:cs="Noto Serif CJK KR"/>
          <w:color w:val="20252B"/>
          <w:sz w:val="20"/>
        </w:rPr>
        <w:t xml:space="preserve">. </w:t>
      </w:r>
      <w:r>
        <w:rPr>
          <w:rFonts w:ascii="Noto Serif CJK KR" w:hAnsi="Noto Serif CJK KR" w:cs="Noto Serif CJK KR"/>
          <w:color w:val="20252B"/>
          <w:sz w:val="20"/>
        </w:rPr>
        <w:t>앞의 세 얼굴은 자비로운 모습으로서 선한 중생을 본다</w:t>
      </w:r>
      <w:r>
        <w:rPr>
          <w:rFonts w:eastAsia="Noto Serif CJK KR" w:cs="Noto Serif CJK KR"/>
          <w:color w:val="20252B"/>
          <w:sz w:val="20"/>
        </w:rPr>
        <w:t xml:space="preserve">. </w:t>
      </w:r>
      <w:r>
        <w:rPr>
          <w:rFonts w:ascii="Noto Serif CJK KR" w:hAnsi="Noto Serif CJK KR" w:cs="Noto Serif CJK KR"/>
          <w:color w:val="20252B"/>
          <w:sz w:val="20"/>
        </w:rPr>
        <w:t>그리고 자심을 내어 대자로 즐거움을 준다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左三面瞋面見惡眾生。而生悲心大悲救苦。右三面白牙上出面見淨業者。發希有讚勸進佛道。最後一面暴大笑面見善惡雜穢眾生。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왼쪽 세 얼굴은 성낸 얼굴로서 악한 중생을 본다</w:t>
      </w:r>
      <w:r>
        <w:rPr>
          <w:rFonts w:eastAsia="Noto Serif CJK KR" w:cs="Noto Serif CJK KR"/>
          <w:color w:val="20252B"/>
          <w:sz w:val="20"/>
        </w:rPr>
        <w:t xml:space="preserve">. </w:t>
      </w:r>
      <w:r>
        <w:rPr>
          <w:rFonts w:ascii="Noto Serif CJK KR" w:hAnsi="Noto Serif CJK KR" w:cs="Noto Serif CJK KR"/>
          <w:color w:val="20252B"/>
          <w:sz w:val="20"/>
        </w:rPr>
        <w:t>그리고 비심을 내어 대비로 괴로움을 구제한다</w:t>
      </w:r>
      <w:r>
        <w:rPr>
          <w:rFonts w:eastAsia="Noto Serif CJK KR" w:cs="Noto Serif CJK KR"/>
          <w:color w:val="20252B"/>
          <w:sz w:val="20"/>
        </w:rPr>
        <w:t xml:space="preserve">. </w:t>
      </w:r>
      <w:r>
        <w:rPr>
          <w:rFonts w:ascii="Noto Serif CJK KR" w:hAnsi="Noto Serif CJK KR" w:cs="Noto Serif CJK KR"/>
          <w:color w:val="20252B"/>
          <w:sz w:val="20"/>
        </w:rPr>
        <w:t>오른쪽 세 얼굴은 흰 어금니가 위로 드러난 얼굴로서 정업을 닦는 이를 본다</w:t>
      </w:r>
      <w:r>
        <w:rPr>
          <w:rFonts w:eastAsia="Noto Serif CJK KR" w:cs="Noto Serif CJK KR"/>
          <w:color w:val="20252B"/>
          <w:sz w:val="20"/>
        </w:rPr>
        <w:t xml:space="preserve">. </w:t>
      </w:r>
      <w:r>
        <w:rPr>
          <w:rFonts w:ascii="Noto Serif CJK KR" w:hAnsi="Noto Serif CJK KR" w:cs="Noto Serif CJK KR"/>
          <w:color w:val="20252B"/>
          <w:sz w:val="20"/>
        </w:rPr>
        <w:t>희유하다는 찬탄을 일으켜 불도로 나아가도록 권한다</w:t>
      </w:r>
      <w:r>
        <w:rPr>
          <w:rFonts w:eastAsia="Noto Serif CJK KR" w:cs="Noto Serif CJK KR"/>
          <w:color w:val="20252B"/>
          <w:sz w:val="20"/>
        </w:rPr>
        <w:t xml:space="preserve">. </w:t>
      </w:r>
      <w:r>
        <w:rPr>
          <w:rFonts w:ascii="Noto Serif CJK KR" w:hAnsi="Noto Serif CJK KR" w:cs="Noto Serif CJK KR"/>
          <w:color w:val="20252B"/>
          <w:sz w:val="20"/>
        </w:rPr>
        <w:t>마지막 한 얼굴은 사납게 크게 웃는 얼굴로서 선과 악이 뒤섞여 더러운 중생을 본다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而生怪咲</w:t>
      </w:r>
      <w:r>
        <w:rPr>
          <w:rFonts w:eastAsia="Noto Serif CJK KR" w:cs="Noto Serif CJK KR"/>
          <w:color w:val="20252B"/>
          <w:sz w:val="18"/>
        </w:rPr>
        <w:t>[3]</w:t>
      </w:r>
      <w:r>
        <w:rPr>
          <w:rFonts w:ascii="Noto Serif CJK KR" w:hAnsi="Noto Serif CJK KR" w:cs="Noto Serif CJK KR"/>
          <w:color w:val="20252B"/>
          <w:sz w:val="18"/>
        </w:rPr>
        <w:t>改惡向道。</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그리고 괴이하게 웃어 악을 고치고 도로 향하게 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改를 故로 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改＝故【甲】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1004003</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改</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괴이하게 웃어 악을 고치고 도로 향하게 한다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故</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괴이한 웃음을 내므로 악이 도를 향하게 한다는 식으로 연결된다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동사 고치다가 인과 접속 그러므로</w:t>
      </w:r>
      <w:r>
        <w:rPr>
          <w:rFonts w:eastAsia="Noto Sans CJK KR" w:cs="Noto Sans CJK KR"/>
          <w:color w:val="20252B"/>
          <w:sz w:val="16"/>
        </w:rPr>
        <w:t>/</w:t>
      </w:r>
      <w:r>
        <w:rPr>
          <w:rFonts w:ascii="Noto Sans CJK KR" w:hAnsi="Noto Sans CJK KR" w:cs="Noto Sans CJK KR"/>
          <w:color w:val="20252B"/>
          <w:sz w:val="16"/>
        </w:rPr>
        <w:t>때문에로 바뀌어 구문 관계가 달라진다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문장 구조 변화</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xml-p5-2018/T/T39/T39n1802.xml, note n=1004003.</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頂上佛面或對習行大乘機者。而說諸法究竟佛道故現佛面。</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정수리 위의 부처 얼굴은 혹 대승을 익혀 행하는 근기의 사람을 대상으로 한다</w:t>
      </w:r>
      <w:r>
        <w:rPr>
          <w:rFonts w:eastAsia="Noto Serif CJK KR" w:cs="Noto Serif CJK KR"/>
          <w:color w:val="20252B"/>
          <w:sz w:val="20"/>
        </w:rPr>
        <w:t xml:space="preserve">. </w:t>
      </w:r>
      <w:r>
        <w:rPr>
          <w:rFonts w:ascii="Noto Serif CJK KR" w:hAnsi="Noto Serif CJK KR" w:cs="Noto Serif CJK KR"/>
          <w:color w:val="20252B"/>
          <w:sz w:val="20"/>
        </w:rPr>
        <w:t>그리고 모든 법의 궁극인 불도를 설하기 때문에 부처 얼굴을 나타낸다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eastAsia="Noto Serif CJK KR" w:cs="Noto Serif CJK KR"/>
          <w:color w:val="20252B"/>
          <w:sz w:val="18"/>
        </w:rPr>
        <w:t>[4]</w:t>
      </w:r>
      <w:r>
        <w:rPr>
          <w:rFonts w:ascii="Noto Serif CJK KR" w:hAnsi="Noto Serif CJK KR" w:cs="Noto Serif CJK KR"/>
          <w:color w:val="20252B"/>
          <w:sz w:val="18"/>
        </w:rPr>
        <w:t>各爾三方三面為化三有故現三面若合本面應十二面。</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각각 그러하여 세 방향에 세 얼굴씩 둔 것은 삼유를 교화하기 위해 세 얼굴을 나타낸 것이며</w:t>
      </w:r>
      <w:r>
        <w:rPr>
          <w:rFonts w:eastAsia="Noto Serif CJK KR" w:cs="Noto Serif CJK KR"/>
          <w:color w:val="20252B"/>
          <w:sz w:val="20"/>
        </w:rPr>
        <w:t xml:space="preserve">, </w:t>
      </w:r>
      <w:r>
        <w:rPr>
          <w:rFonts w:ascii="Noto Serif CJK KR" w:hAnsi="Noto Serif CJK KR" w:cs="Noto Serif CJK KR"/>
          <w:color w:val="20252B"/>
          <w:sz w:val="20"/>
        </w:rPr>
        <w:t>본래 얼굴까지 합하면 마땅히 열두 얼굴이어야 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各을 亦으로 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各＝亦【甲】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1004004</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各</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각각 그러하여 세 방향에 세 얼굴씩 둔다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亦</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또 그러하여 세 방향에 세 얼굴씩 둔다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열거의 분배 의미가 첨가</w:t>
      </w:r>
      <w:r>
        <w:rPr>
          <w:rFonts w:eastAsia="Noto Sans CJK KR" w:cs="Noto Sans CJK KR"/>
          <w:color w:val="20252B"/>
          <w:sz w:val="16"/>
        </w:rPr>
        <w:t>·</w:t>
      </w:r>
      <w:r>
        <w:rPr>
          <w:rFonts w:ascii="Noto Sans CJK KR" w:hAnsi="Noto Sans CJK KR" w:cs="Noto Sans CJK KR"/>
          <w:color w:val="20252B"/>
          <w:sz w:val="16"/>
        </w:rPr>
        <w:t>계속 의미로 바뀐다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표현 차이</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xml-p5-2018/T/T39/T39n1802.xml, note n=1004004.</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而十一面是方便面。本體常面是真實面。</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그러나 열한 얼굴은 방편의 얼굴이다</w:t>
      </w:r>
      <w:r>
        <w:rPr>
          <w:rFonts w:eastAsia="Noto Serif CJK KR" w:cs="Noto Serif CJK KR"/>
          <w:color w:val="20252B"/>
          <w:sz w:val="20"/>
        </w:rPr>
        <w:t xml:space="preserve">. </w:t>
      </w:r>
      <w:r>
        <w:rPr>
          <w:rFonts w:ascii="Noto Serif CJK KR" w:hAnsi="Noto Serif CJK KR" w:cs="Noto Serif CJK KR"/>
          <w:color w:val="20252B"/>
          <w:sz w:val="20"/>
        </w:rPr>
        <w:t>본체인 항상된 얼굴은 진실의 얼굴이다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面</w:t>
      </w:r>
      <w:r>
        <w:rPr>
          <w:rFonts w:eastAsia="Noto Serif CJK KR" w:cs="Noto Serif CJK KR"/>
          <w:color w:val="20252B"/>
          <w:sz w:val="18"/>
        </w:rPr>
        <w:t>[5]</w:t>
      </w:r>
      <w:r>
        <w:rPr>
          <w:rFonts w:ascii="Noto Serif CJK KR" w:hAnsi="Noto Serif CJK KR" w:cs="Noto Serif CJK KR"/>
          <w:color w:val="20252B"/>
          <w:sz w:val="18"/>
        </w:rPr>
        <w:t>離於身而</w:t>
      </w:r>
      <w:r>
        <w:rPr>
          <w:rFonts w:eastAsia="Noto Serif CJK KR" w:cs="Noto Serif CJK KR"/>
          <w:color w:val="20252B"/>
          <w:sz w:val="18"/>
        </w:rPr>
        <w:t>[6]</w:t>
      </w:r>
      <w:r>
        <w:rPr>
          <w:rFonts w:ascii="Noto Serif CJK KR" w:hAnsi="Noto Serif CJK KR" w:cs="Noto Serif CJK KR"/>
          <w:color w:val="20252B"/>
          <w:sz w:val="18"/>
        </w:rPr>
        <w:t>智</w:t>
      </w:r>
      <w:r>
        <w:rPr>
          <w:rFonts w:eastAsia="Noto Serif CJK KR" w:cs="Noto Serif CJK KR"/>
          <w:color w:val="20252B"/>
          <w:sz w:val="18"/>
        </w:rPr>
        <w:t>[7]</w:t>
      </w:r>
      <w:r>
        <w:rPr>
          <w:rFonts w:ascii="Noto Serif CJK KR" w:hAnsi="Noto Serif CJK KR" w:cs="Noto Serif CJK KR"/>
          <w:color w:val="20252B"/>
          <w:sz w:val="18"/>
        </w:rPr>
        <w:t>面主面表內懷以顯權實。</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얼굴은 몸에서 떨어져 있고 지혜의 얼굴이 주된 얼굴이며</w:t>
      </w:r>
      <w:r>
        <w:rPr>
          <w:rFonts w:eastAsia="Noto Serif CJK KR" w:cs="Noto Serif CJK KR"/>
          <w:color w:val="20252B"/>
          <w:sz w:val="20"/>
        </w:rPr>
        <w:t xml:space="preserve">, </w:t>
      </w:r>
      <w:r>
        <w:rPr>
          <w:rFonts w:ascii="Noto Serif CJK KR" w:hAnsi="Noto Serif CJK KR" w:cs="Noto Serif CJK KR"/>
          <w:color w:val="20252B"/>
          <w:sz w:val="20"/>
        </w:rPr>
        <w:t>얼굴은 내면의 품은 바를 나타내어 권</w:t>
      </w:r>
      <w:r>
        <w:rPr>
          <w:rFonts w:eastAsia="Noto Serif CJK KR" w:cs="Noto Serif CJK KR"/>
          <w:color w:val="20252B"/>
          <w:sz w:val="20"/>
        </w:rPr>
        <w:t>(</w:t>
      </w:r>
      <w:r>
        <w:rPr>
          <w:rFonts w:ascii="Noto Serif CJK KR" w:hAnsi="Noto Serif CJK KR" w:cs="Noto Serif CJK KR"/>
          <w:color w:val="20252B"/>
          <w:sz w:val="20"/>
        </w:rPr>
        <w:t>權</w:t>
      </w:r>
      <w:r>
        <w:rPr>
          <w:rFonts w:eastAsia="Noto Serif CJK KR" w:cs="Noto Serif CJK KR"/>
          <w:color w:val="20252B"/>
          <w:sz w:val="20"/>
        </w:rPr>
        <w:t>)</w:t>
      </w:r>
      <w:r>
        <w:rPr>
          <w:rFonts w:ascii="Noto Serif CJK KR" w:hAnsi="Noto Serif CJK KR" w:cs="Noto Serif CJK KR"/>
          <w:color w:val="20252B"/>
          <w:sz w:val="20"/>
        </w:rPr>
        <w:t>과 실</w:t>
      </w:r>
      <w:r>
        <w:rPr>
          <w:rFonts w:eastAsia="Noto Serif CJK KR" w:cs="Noto Serif CJK KR"/>
          <w:color w:val="20252B"/>
          <w:sz w:val="20"/>
        </w:rPr>
        <w:t>(</w:t>
      </w:r>
      <w:r>
        <w:rPr>
          <w:rFonts w:ascii="Noto Serif CJK KR" w:hAnsi="Noto Serif CJK KR" w:cs="Noto Serif CJK KR"/>
          <w:color w:val="20252B"/>
          <w:sz w:val="20"/>
        </w:rPr>
        <w:t>實</w:t>
      </w:r>
      <w:r>
        <w:rPr>
          <w:rFonts w:eastAsia="Noto Serif CJK KR" w:cs="Noto Serif CJK KR"/>
          <w:color w:val="20252B"/>
          <w:sz w:val="20"/>
        </w:rPr>
        <w:t>)</w:t>
      </w:r>
      <w:r>
        <w:rPr>
          <w:rFonts w:ascii="Noto Serif CJK KR" w:hAnsi="Noto Serif CJK KR" w:cs="Noto Serif CJK KR"/>
          <w:color w:val="20252B"/>
          <w:sz w:val="20"/>
        </w:rPr>
        <w:t>을 드러낸다</w:t>
      </w:r>
      <w:r>
        <w:rPr>
          <w:rFonts w:eastAsia="Noto Serif CJK KR" w:cs="Noto Serif CJK KR"/>
          <w:color w:val="20252B"/>
          <w:sz w:val="20"/>
        </w:rPr>
        <w:t>. [</w:t>
      </w:r>
      <w:r>
        <w:rPr>
          <w:rFonts w:ascii="Noto Serif CJK KR" w:hAnsi="Noto Serif CJK KR" w:cs="Noto Serif CJK KR"/>
          <w:color w:val="20252B"/>
          <w:sz w:val="20"/>
        </w:rPr>
        <w:t>구문 불확실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離를 唯로 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離＝唯【甲】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1004005</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離</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얼굴은 몸에서 떨어져 있고…</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唯</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얼굴은 오직 몸에…로 읽히나 뒤 구문과의 결합이 불명확하다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이미 저본 문장 자체의 구문이 불안정하며 이문을 적용해도 완전히 해소되지 않는다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판단 유보</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xml-p5-2018/T/T39/T39n1802.xml, note n=1004005.</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【原】은 智에 知ィ의 이독을 단다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智＝知ィ【原】</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1004006</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智</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지혜의 얼굴…</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知</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앎</w:t>
      </w:r>
      <w:r>
        <w:rPr>
          <w:rFonts w:eastAsia="Noto Sans CJK KR" w:cs="Noto Sans CJK KR"/>
          <w:color w:val="20252B"/>
          <w:sz w:val="16"/>
        </w:rPr>
        <w:t>/</w:t>
      </w:r>
      <w:r>
        <w:rPr>
          <w:rFonts w:ascii="Noto Sans CJK KR" w:hAnsi="Noto Sans CJK KR" w:cs="Noto Sans CJK KR"/>
          <w:color w:val="20252B"/>
          <w:sz w:val="16"/>
        </w:rPr>
        <w:t>아는 것의 얼굴…</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智와 知의 자의 차이가 있으나 전체 구문이 불확실하여 실제 영향 확정이 어렵다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판단 유보</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xml-p5-2018/T/T39/T39n1802.xml, note n=1004006.</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추가 메모 </w:t>
      </w:r>
      <w:r>
        <w:rPr>
          <w:rFonts w:eastAsia="Noto Sans CJK KR" w:cs="Noto Sans CJK KR"/>
          <w:color w:val="20252B"/>
          <w:sz w:val="16"/>
        </w:rPr>
        <w:t xml:space="preserve">| </w:t>
      </w:r>
      <w:r>
        <w:rPr>
          <w:rFonts w:ascii="Noto Sans CJK KR" w:hAnsi="Noto Sans CJK KR" w:cs="Noto Sans CJK KR"/>
          <w:color w:val="20252B"/>
          <w:sz w:val="16"/>
        </w:rPr>
        <w:t>원교감의 ィ 표지는 그대로 보존하였다</w:t>
      </w:r>
      <w:r>
        <w:rPr>
          <w:rFonts w:eastAsia="Noto Sans CJK KR" w:cs="Noto Sans CJK KR"/>
          <w:color w:val="20252B"/>
          <w:sz w:val="16"/>
        </w:rPr>
        <w:t>.</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面을 而로 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面＝而【甲】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1004007</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面</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智面主面表…로 이어진다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而</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智而主面表…로 이어져 접속 구조가 달라진다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문장 구성 자체가 변하지만 전체 저본 구문이 난해하다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문장 구조 변화</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xml-p5-2018/T/T39/T39n1802.xml, note n=1004007.</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故常面上現十一面。故曰十一面也。神呪心者。人既叵思大士所說神呪法亦難測也。神者難測也。呪者勅責也。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그러므로 항상된 얼굴 위에 열한 얼굴을 나타낸다</w:t>
      </w:r>
      <w:r>
        <w:rPr>
          <w:rFonts w:eastAsia="Noto Serif CJK KR" w:cs="Noto Serif CJK KR"/>
          <w:color w:val="20252B"/>
          <w:sz w:val="20"/>
        </w:rPr>
        <w:t xml:space="preserve">. </w:t>
      </w:r>
      <w:r>
        <w:rPr>
          <w:rFonts w:ascii="Noto Serif CJK KR" w:hAnsi="Noto Serif CJK KR" w:cs="Noto Serif CJK KR"/>
          <w:color w:val="20252B"/>
          <w:sz w:val="20"/>
        </w:rPr>
        <w:t>그러므로 ‘십일면’이라고 한다</w:t>
      </w:r>
      <w:r>
        <w:rPr>
          <w:rFonts w:eastAsia="Noto Serif CJK KR" w:cs="Noto Serif CJK KR"/>
          <w:color w:val="20252B"/>
          <w:sz w:val="20"/>
        </w:rPr>
        <w:t>. ‘</w:t>
      </w:r>
      <w:r>
        <w:rPr>
          <w:rFonts w:ascii="Noto Serif CJK KR" w:hAnsi="Noto Serif CJK KR" w:cs="Noto Serif CJK KR"/>
          <w:color w:val="20252B"/>
          <w:sz w:val="20"/>
        </w:rPr>
        <w:t>신주심’이란 다음과 같다</w:t>
      </w:r>
      <w:r>
        <w:rPr>
          <w:rFonts w:eastAsia="Noto Serif CJK KR" w:cs="Noto Serif CJK KR"/>
          <w:color w:val="20252B"/>
          <w:sz w:val="20"/>
        </w:rPr>
        <w:t xml:space="preserve">. </w:t>
      </w:r>
      <w:r>
        <w:rPr>
          <w:rFonts w:ascii="Noto Serif CJK KR" w:hAnsi="Noto Serif CJK KR" w:cs="Noto Serif CJK KR"/>
          <w:color w:val="20252B"/>
          <w:sz w:val="20"/>
        </w:rPr>
        <w:t>사람도 이미 생각하기 어려운데 대사가 설한 신주의 법 또한 헤아리기 어렵다</w:t>
      </w:r>
      <w:r>
        <w:rPr>
          <w:rFonts w:eastAsia="Noto Serif CJK KR" w:cs="Noto Serif CJK KR"/>
          <w:color w:val="20252B"/>
          <w:sz w:val="20"/>
        </w:rPr>
        <w:t>. ‘</w:t>
      </w:r>
      <w:r>
        <w:rPr>
          <w:rFonts w:ascii="Noto Serif CJK KR" w:hAnsi="Noto Serif CJK KR" w:cs="Noto Serif CJK KR"/>
          <w:color w:val="20252B"/>
          <w:sz w:val="20"/>
        </w:rPr>
        <w:t>신</w:t>
      </w:r>
      <w:r>
        <w:rPr>
          <w:rFonts w:eastAsia="Noto Serif CJK KR" w:cs="Noto Serif CJK KR"/>
          <w:color w:val="20252B"/>
          <w:sz w:val="20"/>
        </w:rPr>
        <w:t>(</w:t>
      </w:r>
      <w:r>
        <w:rPr>
          <w:rFonts w:ascii="Noto Serif CJK KR" w:hAnsi="Noto Serif CJK KR" w:cs="Noto Serif CJK KR"/>
          <w:color w:val="20252B"/>
          <w:sz w:val="20"/>
        </w:rPr>
        <w:t>神</w:t>
      </w:r>
      <w:r>
        <w:rPr>
          <w:rFonts w:eastAsia="Noto Serif CJK KR" w:cs="Noto Serif CJK KR"/>
          <w:color w:val="20252B"/>
          <w:sz w:val="20"/>
        </w:rPr>
        <w:t>)’</w:t>
      </w:r>
      <w:r>
        <w:rPr>
          <w:rFonts w:ascii="Noto Serif CJK KR" w:hAnsi="Noto Serif CJK KR" w:cs="Noto Serif CJK KR"/>
          <w:color w:val="20252B"/>
          <w:sz w:val="20"/>
        </w:rPr>
        <w:t>은 헤아리기 어렵다는 뜻이다</w:t>
      </w:r>
      <w:r>
        <w:rPr>
          <w:rFonts w:eastAsia="Noto Serif CJK KR" w:cs="Noto Serif CJK KR"/>
          <w:color w:val="20252B"/>
          <w:sz w:val="20"/>
        </w:rPr>
        <w:t>. ‘</w:t>
      </w:r>
      <w:r>
        <w:rPr>
          <w:rFonts w:ascii="Noto Serif CJK KR" w:hAnsi="Noto Serif CJK KR" w:cs="Noto Serif CJK KR"/>
          <w:color w:val="20252B"/>
          <w:sz w:val="20"/>
        </w:rPr>
        <w:t>주</w:t>
      </w:r>
      <w:r>
        <w:rPr>
          <w:rFonts w:eastAsia="Noto Serif CJK KR" w:cs="Noto Serif CJK KR"/>
          <w:color w:val="20252B"/>
          <w:sz w:val="20"/>
        </w:rPr>
        <w:t>(</w:t>
      </w:r>
      <w:r>
        <w:rPr>
          <w:rFonts w:ascii="Noto Serif CJK KR" w:hAnsi="Noto Serif CJK KR" w:cs="Noto Serif CJK KR"/>
          <w:color w:val="20252B"/>
          <w:sz w:val="20"/>
        </w:rPr>
        <w:t>呪</w:t>
      </w:r>
      <w:r>
        <w:rPr>
          <w:rFonts w:eastAsia="Noto Serif CJK KR" w:cs="Noto Serif CJK KR"/>
          <w:color w:val="20252B"/>
          <w:sz w:val="20"/>
        </w:rPr>
        <w:t>)’</w:t>
      </w:r>
      <w:r>
        <w:rPr>
          <w:rFonts w:ascii="Noto Serif CJK KR" w:hAnsi="Noto Serif CJK KR" w:cs="Noto Serif CJK KR"/>
          <w:color w:val="20252B"/>
          <w:sz w:val="20"/>
        </w:rPr>
        <w:t>는 명령하고 꾸짖는다는 뜻이다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心者慮智也。經者彼云修多羅。亦云經也常也。漢地風俗聖人所說皆名為經也。今大聖所說故目之為經。</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eastAsia="Noto Serif CJK KR" w:cs="Noto Serif CJK KR"/>
          <w:color w:val="20252B"/>
          <w:sz w:val="20"/>
        </w:rPr>
        <w:t>‘</w:t>
      </w:r>
      <w:r>
        <w:rPr>
          <w:rFonts w:ascii="Noto Serif CJK KR" w:hAnsi="Noto Serif CJK KR" w:cs="Noto Serif CJK KR"/>
          <w:color w:val="20252B"/>
          <w:sz w:val="20"/>
        </w:rPr>
        <w:t>심</w:t>
      </w:r>
      <w:r>
        <w:rPr>
          <w:rFonts w:eastAsia="Noto Serif CJK KR" w:cs="Noto Serif CJK KR"/>
          <w:color w:val="20252B"/>
          <w:sz w:val="20"/>
        </w:rPr>
        <w:t>(</w:t>
      </w:r>
      <w:r>
        <w:rPr>
          <w:rFonts w:ascii="Noto Serif CJK KR" w:hAnsi="Noto Serif CJK KR" w:cs="Noto Serif CJK KR"/>
          <w:color w:val="20252B"/>
          <w:sz w:val="20"/>
        </w:rPr>
        <w:t>心</w:t>
      </w:r>
      <w:r>
        <w:rPr>
          <w:rFonts w:eastAsia="Noto Serif CJK KR" w:cs="Noto Serif CJK KR"/>
          <w:color w:val="20252B"/>
          <w:sz w:val="20"/>
        </w:rPr>
        <w:t>)’</w:t>
      </w:r>
      <w:r>
        <w:rPr>
          <w:rFonts w:ascii="Noto Serif CJK KR" w:hAnsi="Noto Serif CJK KR" w:cs="Noto Serif CJK KR"/>
          <w:color w:val="20252B"/>
          <w:sz w:val="20"/>
        </w:rPr>
        <w:t>은 사려하는 지혜라는 뜻이다</w:t>
      </w:r>
      <w:r>
        <w:rPr>
          <w:rFonts w:eastAsia="Noto Serif CJK KR" w:cs="Noto Serif CJK KR"/>
          <w:color w:val="20252B"/>
          <w:sz w:val="20"/>
        </w:rPr>
        <w:t>. ‘</w:t>
      </w:r>
      <w:r>
        <w:rPr>
          <w:rFonts w:ascii="Noto Serif CJK KR" w:hAnsi="Noto Serif CJK KR" w:cs="Noto Serif CJK KR"/>
          <w:color w:val="20252B"/>
          <w:sz w:val="20"/>
        </w:rPr>
        <w:t>경</w:t>
      </w:r>
      <w:r>
        <w:rPr>
          <w:rFonts w:eastAsia="Noto Serif CJK KR" w:cs="Noto Serif CJK KR"/>
          <w:color w:val="20252B"/>
          <w:sz w:val="20"/>
        </w:rPr>
        <w:t>(</w:t>
      </w:r>
      <w:r>
        <w:rPr>
          <w:rFonts w:ascii="Noto Serif CJK KR" w:hAnsi="Noto Serif CJK KR" w:cs="Noto Serif CJK KR"/>
          <w:color w:val="20252B"/>
          <w:sz w:val="20"/>
        </w:rPr>
        <w:t>經</w:t>
      </w:r>
      <w:r>
        <w:rPr>
          <w:rFonts w:eastAsia="Noto Serif CJK KR" w:cs="Noto Serif CJK KR"/>
          <w:color w:val="20252B"/>
          <w:sz w:val="20"/>
        </w:rPr>
        <w:t>)’</w:t>
      </w:r>
      <w:r>
        <w:rPr>
          <w:rFonts w:ascii="Noto Serif CJK KR" w:hAnsi="Noto Serif CJK KR" w:cs="Noto Serif CJK KR"/>
          <w:color w:val="20252B"/>
          <w:sz w:val="20"/>
        </w:rPr>
        <w:t>은 저 나라 말로 ‘수다라’라고 한다</w:t>
      </w:r>
      <w:r>
        <w:rPr>
          <w:rFonts w:eastAsia="Noto Serif CJK KR" w:cs="Noto Serif CJK KR"/>
          <w:color w:val="20252B"/>
          <w:sz w:val="20"/>
        </w:rPr>
        <w:t xml:space="preserve">. </w:t>
      </w:r>
      <w:r>
        <w:rPr>
          <w:rFonts w:ascii="Noto Serif CJK KR" w:hAnsi="Noto Serif CJK KR" w:cs="Noto Serif CJK KR"/>
          <w:color w:val="20252B"/>
          <w:sz w:val="20"/>
        </w:rPr>
        <w:t>또 ‘경’이라고도 하니</w:t>
      </w:r>
      <w:r>
        <w:rPr>
          <w:rFonts w:eastAsia="Noto Serif CJK KR" w:cs="Noto Serif CJK KR"/>
          <w:color w:val="20252B"/>
          <w:sz w:val="20"/>
        </w:rPr>
        <w:t xml:space="preserve">, </w:t>
      </w:r>
      <w:r>
        <w:rPr>
          <w:rFonts w:ascii="Noto Serif CJK KR" w:hAnsi="Noto Serif CJK KR" w:cs="Noto Serif CJK KR"/>
          <w:color w:val="20252B"/>
          <w:sz w:val="20"/>
        </w:rPr>
        <w:t>항상하다는 뜻이다</w:t>
      </w:r>
      <w:r>
        <w:rPr>
          <w:rFonts w:eastAsia="Noto Serif CJK KR" w:cs="Noto Serif CJK KR"/>
          <w:color w:val="20252B"/>
          <w:sz w:val="20"/>
        </w:rPr>
        <w:t xml:space="preserve">. </w:t>
      </w:r>
      <w:r>
        <w:rPr>
          <w:rFonts w:ascii="Noto Serif CJK KR" w:hAnsi="Noto Serif CJK KR" w:cs="Noto Serif CJK KR"/>
          <w:color w:val="20252B"/>
          <w:sz w:val="20"/>
        </w:rPr>
        <w:t>한지</w:t>
      </w:r>
      <w:r>
        <w:rPr>
          <w:rFonts w:eastAsia="Noto Serif CJK KR" w:cs="Noto Serif CJK KR"/>
          <w:color w:val="20252B"/>
          <w:sz w:val="20"/>
        </w:rPr>
        <w:t>(</w:t>
      </w:r>
      <w:r>
        <w:rPr>
          <w:rFonts w:ascii="Noto Serif CJK KR" w:hAnsi="Noto Serif CJK KR" w:cs="Noto Serif CJK KR"/>
          <w:color w:val="20252B"/>
          <w:sz w:val="20"/>
        </w:rPr>
        <w:t>漢地</w:t>
      </w:r>
      <w:r>
        <w:rPr>
          <w:rFonts w:eastAsia="Noto Serif CJK KR" w:cs="Noto Serif CJK KR"/>
          <w:color w:val="20252B"/>
          <w:sz w:val="20"/>
        </w:rPr>
        <w:t>)</w:t>
      </w:r>
      <w:r>
        <w:rPr>
          <w:rFonts w:ascii="Noto Serif CJK KR" w:hAnsi="Noto Serif CJK KR" w:cs="Noto Serif CJK KR"/>
          <w:color w:val="20252B"/>
          <w:sz w:val="20"/>
        </w:rPr>
        <w:t>의 풍속에서는 성인이 설한 것을 모두 ‘경’이라 이름한다</w:t>
      </w:r>
      <w:r>
        <w:rPr>
          <w:rFonts w:eastAsia="Noto Serif CJK KR" w:cs="Noto Serif CJK KR"/>
          <w:color w:val="20252B"/>
          <w:sz w:val="20"/>
        </w:rPr>
        <w:t xml:space="preserve">. </w:t>
      </w:r>
      <w:r>
        <w:rPr>
          <w:rFonts w:ascii="Noto Serif CJK KR" w:hAnsi="Noto Serif CJK KR" w:cs="Noto Serif CJK KR"/>
          <w:color w:val="20252B"/>
          <w:sz w:val="20"/>
        </w:rPr>
        <w:t>지금은 대성인이 설한 것이므로 이것을 ‘경’이라 이름한다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前賢今聖</w:t>
      </w:r>
      <w:r>
        <w:rPr>
          <w:rFonts w:eastAsia="Noto Serif CJK KR" w:cs="Noto Serif CJK KR"/>
          <w:color w:val="20252B"/>
          <w:sz w:val="18"/>
        </w:rPr>
        <w:t>[8]</w:t>
      </w:r>
      <w:r>
        <w:rPr>
          <w:rFonts w:ascii="Noto Serif CJK KR" w:hAnsi="Noto Serif CJK KR" w:cs="Noto Serif CJK KR"/>
          <w:color w:val="20252B"/>
          <w:sz w:val="18"/>
        </w:rPr>
        <w:t>雖歷永劫所說經常故也。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옛 현인과 지금의 성인은 비록 영겁을 지나더라도 설한 경은 항상하기 때문이다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雖를 難으로 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雖＝難【甲】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1004008</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雖</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비록 영겁을 지나더라도 설한 경은 항상하다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難</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영겁을 지나기 어렵다는 방향의 독법이 되어 문장 관계가 달라진다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양보 접속이 난이</w:t>
      </w:r>
      <w:r>
        <w:rPr>
          <w:rFonts w:eastAsia="Noto Sans CJK KR" w:cs="Noto Sans CJK KR"/>
          <w:color w:val="20252B"/>
          <w:sz w:val="16"/>
        </w:rPr>
        <w:t>·</w:t>
      </w:r>
      <w:r>
        <w:rPr>
          <w:rFonts w:ascii="Noto Sans CJK KR" w:hAnsi="Noto Sans CJK KR" w:cs="Noto Sans CJK KR"/>
          <w:color w:val="20252B"/>
          <w:sz w:val="16"/>
        </w:rPr>
        <w:t>가능 의미로 바뀐다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의미 차이 있음</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xml-p5-2018/T/T39/T39n1802.xml, note n=1004008.</w:t>
      </w:r>
    </w:p>
    <w:p>
      <w:pPr>
        <w:pStyle w:val="Heading2"/>
        <w:rPr/>
      </w:pPr>
      <w:bookmarkStart w:id="12" w:name="__RefHeading___Toc3705_3663639092"/>
      <w:bookmarkEnd w:id="12"/>
      <w:r>
        <w:rPr/>
        <w:t>六義</w:t>
      </w:r>
    </w:p>
    <w:p>
      <w:pPr>
        <w:pStyle w:val="SHTKBlockLabel"/>
        <w:rPr/>
      </w:pPr>
      <w:r>
        <w:rPr>
          <w:rFonts w:ascii="Noto Sans CJK KR" w:hAnsi="Noto Sans CJK KR" w:cs="Noto Sans CJK KR"/>
          <w:b/>
          <w:color w:val="667085"/>
          <w:sz w:val="15"/>
        </w:rPr>
        <w:t>위치표지</w:t>
      </w:r>
    </w:p>
    <w:p>
      <w:pPr>
        <w:pStyle w:val="SHTKPositionMarker"/>
        <w:rPr/>
      </w:pPr>
      <w:bookmarkStart w:id="13" w:name="loc_1004c10"/>
      <w:r>
        <w:rPr>
          <w:rFonts w:eastAsia="Noto Sans CJK KR" w:cs="Noto Sans CJK KR"/>
          <w:b/>
          <w:color w:val="203E52"/>
          <w:sz w:val="18"/>
        </w:rPr>
        <w:t>[1004c10]</w:t>
      </w:r>
      <w:bookmarkEnd w:id="13"/>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今釋此經前有六義。第一明大意。第二明經宗。第三明功能。第四明階位。第五明感應。</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이제 이 경을 해석함에 앞서 여섯 가지 뜻이 있다</w:t>
      </w:r>
      <w:r>
        <w:rPr>
          <w:rFonts w:eastAsia="Noto Serif CJK KR" w:cs="Noto Serif CJK KR"/>
          <w:color w:val="20252B"/>
          <w:sz w:val="20"/>
        </w:rPr>
        <w:t xml:space="preserve">. </w:t>
      </w:r>
      <w:r>
        <w:rPr>
          <w:rFonts w:ascii="Noto Serif CJK KR" w:hAnsi="Noto Serif CJK KR" w:cs="Noto Serif CJK KR"/>
          <w:color w:val="20252B"/>
          <w:sz w:val="20"/>
        </w:rPr>
        <w:t>첫째는 대의를 밝힌다</w:t>
      </w:r>
      <w:r>
        <w:rPr>
          <w:rFonts w:eastAsia="Noto Serif CJK KR" w:cs="Noto Serif CJK KR"/>
          <w:color w:val="20252B"/>
          <w:sz w:val="20"/>
        </w:rPr>
        <w:t xml:space="preserve">. </w:t>
      </w:r>
      <w:r>
        <w:rPr>
          <w:rFonts w:ascii="Noto Serif CJK KR" w:hAnsi="Noto Serif CJK KR" w:cs="Noto Serif CJK KR"/>
          <w:color w:val="20252B"/>
          <w:sz w:val="20"/>
        </w:rPr>
        <w:t>둘째는 경의 종지를 밝힌다</w:t>
      </w:r>
      <w:r>
        <w:rPr>
          <w:rFonts w:eastAsia="Noto Serif CJK KR" w:cs="Noto Serif CJK KR"/>
          <w:color w:val="20252B"/>
          <w:sz w:val="20"/>
        </w:rPr>
        <w:t xml:space="preserve">. </w:t>
      </w:r>
      <w:r>
        <w:rPr>
          <w:rFonts w:ascii="Noto Serif CJK KR" w:hAnsi="Noto Serif CJK KR" w:cs="Noto Serif CJK KR"/>
          <w:color w:val="20252B"/>
          <w:sz w:val="20"/>
        </w:rPr>
        <w:t>셋째는 공능을 밝힌다</w:t>
      </w:r>
      <w:r>
        <w:rPr>
          <w:rFonts w:eastAsia="Noto Serif CJK KR" w:cs="Noto Serif CJK KR"/>
          <w:color w:val="20252B"/>
          <w:sz w:val="20"/>
        </w:rPr>
        <w:t xml:space="preserve">. </w:t>
      </w:r>
      <w:r>
        <w:rPr>
          <w:rFonts w:ascii="Noto Serif CJK KR" w:hAnsi="Noto Serif CJK KR" w:cs="Noto Serif CJK KR"/>
          <w:color w:val="20252B"/>
          <w:sz w:val="20"/>
        </w:rPr>
        <w:t>넷째는 계위를 밝힌다</w:t>
      </w:r>
      <w:r>
        <w:rPr>
          <w:rFonts w:eastAsia="Noto Serif CJK KR" w:cs="Noto Serif CJK KR"/>
          <w:color w:val="20252B"/>
          <w:sz w:val="20"/>
        </w:rPr>
        <w:t xml:space="preserve">. </w:t>
      </w:r>
      <w:r>
        <w:rPr>
          <w:rFonts w:ascii="Noto Serif CJK KR" w:hAnsi="Noto Serif CJK KR" w:cs="Noto Serif CJK KR"/>
          <w:color w:val="20252B"/>
          <w:sz w:val="20"/>
        </w:rPr>
        <w:t>다섯째는 감응을 밝힌다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第六明釋文義。</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여섯째는 글의 뜻을 해석함을 밝힌다</w:t>
      </w:r>
      <w:r>
        <w:rPr>
          <w:rFonts w:eastAsia="Noto Serif CJK KR" w:cs="Noto Serif CJK KR"/>
          <w:color w:val="20252B"/>
          <w:sz w:val="20"/>
        </w:rPr>
        <w:t>.</w:t>
      </w:r>
    </w:p>
    <w:p>
      <w:pPr>
        <w:pStyle w:val="Heading3"/>
        <w:rPr/>
      </w:pPr>
      <w:bookmarkStart w:id="14" w:name="__RefHeading___Toc3707_3663639092"/>
      <w:bookmarkEnd w:id="14"/>
      <w:r>
        <w:rPr/>
        <w:t>第一 明大意</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第一明大意。凡是大士化世之大意者。欲令一切入於佛道。故上求佛道下化有情。具三阿僧祇行望得三菩提果。皆為有情令入佛道。</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첫째</w:t>
      </w:r>
      <w:r>
        <w:rPr>
          <w:rFonts w:eastAsia="Noto Serif CJK KR" w:cs="Noto Serif CJK KR"/>
          <w:color w:val="20252B"/>
          <w:sz w:val="20"/>
        </w:rPr>
        <w:t xml:space="preserve">, </w:t>
      </w:r>
      <w:r>
        <w:rPr>
          <w:rFonts w:ascii="Noto Serif CJK KR" w:hAnsi="Noto Serif CJK KR" w:cs="Noto Serif CJK KR"/>
          <w:color w:val="20252B"/>
          <w:sz w:val="20"/>
        </w:rPr>
        <w:t>대의를 밝힌다</w:t>
      </w:r>
      <w:r>
        <w:rPr>
          <w:rFonts w:eastAsia="Noto Serif CJK KR" w:cs="Noto Serif CJK KR"/>
          <w:color w:val="20252B"/>
          <w:sz w:val="20"/>
        </w:rPr>
        <w:t xml:space="preserve">. </w:t>
      </w:r>
      <w:r>
        <w:rPr>
          <w:rFonts w:ascii="Noto Serif CJK KR" w:hAnsi="Noto Serif CJK KR" w:cs="Noto Serif CJK KR"/>
          <w:color w:val="20252B"/>
          <w:sz w:val="20"/>
        </w:rPr>
        <w:t>대사가 세상을 교화하는 큰 뜻이란</w:t>
      </w:r>
      <w:r>
        <w:rPr>
          <w:rFonts w:eastAsia="Noto Serif CJK KR" w:cs="Noto Serif CJK KR"/>
          <w:color w:val="20252B"/>
          <w:sz w:val="20"/>
        </w:rPr>
        <w:t xml:space="preserve">, </w:t>
      </w:r>
      <w:r>
        <w:rPr>
          <w:rFonts w:ascii="Noto Serif CJK KR" w:hAnsi="Noto Serif CJK KR" w:cs="Noto Serif CJK KR"/>
          <w:color w:val="20252B"/>
          <w:sz w:val="20"/>
        </w:rPr>
        <w:t>모든 이로 하여금 불도에 들어가게 하려는 것이다</w:t>
      </w:r>
      <w:r>
        <w:rPr>
          <w:rFonts w:eastAsia="Noto Serif CJK KR" w:cs="Noto Serif CJK KR"/>
          <w:color w:val="20252B"/>
          <w:sz w:val="20"/>
        </w:rPr>
        <w:t xml:space="preserve">. </w:t>
      </w:r>
      <w:r>
        <w:rPr>
          <w:rFonts w:ascii="Noto Serif CJK KR" w:hAnsi="Noto Serif CJK KR" w:cs="Noto Serif CJK KR"/>
          <w:color w:val="20252B"/>
          <w:sz w:val="20"/>
        </w:rPr>
        <w:t>그러므로 위로는 불도를 구하고 아래로는 유정을 교화한다</w:t>
      </w:r>
      <w:r>
        <w:rPr>
          <w:rFonts w:eastAsia="Noto Serif CJK KR" w:cs="Noto Serif CJK KR"/>
          <w:color w:val="20252B"/>
          <w:sz w:val="20"/>
        </w:rPr>
        <w:t xml:space="preserve">. </w:t>
      </w:r>
      <w:r>
        <w:rPr>
          <w:rFonts w:ascii="Noto Serif CJK KR" w:hAnsi="Noto Serif CJK KR" w:cs="Noto Serif CJK KR"/>
          <w:color w:val="20252B"/>
          <w:sz w:val="20"/>
        </w:rPr>
        <w:t>세 아승기의 수행을 갖추어 삼보리의 과를 얻기를 바란다</w:t>
      </w:r>
      <w:r>
        <w:rPr>
          <w:rFonts w:eastAsia="Noto Serif CJK KR" w:cs="Noto Serif CJK KR"/>
          <w:color w:val="20252B"/>
          <w:sz w:val="20"/>
        </w:rPr>
        <w:t xml:space="preserve">. </w:t>
      </w:r>
      <w:r>
        <w:rPr>
          <w:rFonts w:ascii="Noto Serif CJK KR" w:hAnsi="Noto Serif CJK KR" w:cs="Noto Serif CJK KR"/>
          <w:color w:val="20252B"/>
          <w:sz w:val="20"/>
        </w:rPr>
        <w:t>모두 유정을 위하여 그들로 하여금 불도에 들어가게 하려는 것이다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然諸有情從本以來無明所藏纏縛生死。故菩薩垂大慈悲。以種種方便種種教化。大悲拔苦大慈與樂。故此觀世音菩薩現種種身說種種教。化諸有情方便之事於諸經中而廣說也。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그러나 모든 유정은 본래부터 무명에 감추어져 생사에 얽매여 있다</w:t>
      </w:r>
      <w:r>
        <w:rPr>
          <w:rFonts w:eastAsia="Noto Serif CJK KR" w:cs="Noto Serif CJK KR"/>
          <w:color w:val="20252B"/>
          <w:sz w:val="20"/>
        </w:rPr>
        <w:t xml:space="preserve">. </w:t>
      </w:r>
      <w:r>
        <w:rPr>
          <w:rFonts w:ascii="Noto Serif CJK KR" w:hAnsi="Noto Serif CJK KR" w:cs="Noto Serif CJK KR"/>
          <w:color w:val="20252B"/>
          <w:sz w:val="20"/>
        </w:rPr>
        <w:t>그러므로 보살은 큰 자비를 드리운다</w:t>
      </w:r>
      <w:r>
        <w:rPr>
          <w:rFonts w:eastAsia="Noto Serif CJK KR" w:cs="Noto Serif CJK KR"/>
          <w:color w:val="20252B"/>
          <w:sz w:val="20"/>
        </w:rPr>
        <w:t xml:space="preserve">. </w:t>
      </w:r>
      <w:r>
        <w:rPr>
          <w:rFonts w:ascii="Noto Serif CJK KR" w:hAnsi="Noto Serif CJK KR" w:cs="Noto Serif CJK KR"/>
          <w:color w:val="20252B"/>
          <w:sz w:val="20"/>
        </w:rPr>
        <w:t>여러 가지 방편으로 여러 가지 교화를 한다</w:t>
      </w:r>
      <w:r>
        <w:rPr>
          <w:rFonts w:eastAsia="Noto Serif CJK KR" w:cs="Noto Serif CJK KR"/>
          <w:color w:val="20252B"/>
          <w:sz w:val="20"/>
        </w:rPr>
        <w:t xml:space="preserve">. </w:t>
      </w:r>
      <w:r>
        <w:rPr>
          <w:rFonts w:ascii="Noto Serif CJK KR" w:hAnsi="Noto Serif CJK KR" w:cs="Noto Serif CJK KR"/>
          <w:color w:val="20252B"/>
          <w:sz w:val="20"/>
        </w:rPr>
        <w:t>대비로 괴로움을 뽑아내고 대자로 즐거움을 준다</w:t>
      </w:r>
      <w:r>
        <w:rPr>
          <w:rFonts w:eastAsia="Noto Serif CJK KR" w:cs="Noto Serif CJK KR"/>
          <w:color w:val="20252B"/>
          <w:sz w:val="20"/>
        </w:rPr>
        <w:t xml:space="preserve">. </w:t>
      </w:r>
      <w:r>
        <w:rPr>
          <w:rFonts w:ascii="Noto Serif CJK KR" w:hAnsi="Noto Serif CJK KR" w:cs="Noto Serif CJK KR"/>
          <w:color w:val="20252B"/>
          <w:sz w:val="20"/>
        </w:rPr>
        <w:t>그러므로 이 관세음보살은 여러 가지 몸을 나타내고 여러 가지 가르침을 설한다</w:t>
      </w:r>
      <w:r>
        <w:rPr>
          <w:rFonts w:eastAsia="Noto Serif CJK KR" w:cs="Noto Serif CJK KR"/>
          <w:color w:val="20252B"/>
          <w:sz w:val="20"/>
        </w:rPr>
        <w:t xml:space="preserve">. </w:t>
      </w:r>
      <w:r>
        <w:rPr>
          <w:rFonts w:ascii="Noto Serif CJK KR" w:hAnsi="Noto Serif CJK KR" w:cs="Noto Serif CJK KR"/>
          <w:color w:val="20252B"/>
          <w:sz w:val="20"/>
        </w:rPr>
        <w:t>모든 유정을 교화하는 방편의 일을 여러 경 가운데서 널리 설하였다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故華嚴經曰。</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그러므로 《화엄경》에서 말한다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觀世音菩薩</w:t>
      </w:r>
      <w:r>
        <w:rPr>
          <w:rFonts w:eastAsia="Noto Serif CJK KR" w:cs="Noto Serif CJK KR"/>
          <w:color w:val="20252B"/>
          <w:sz w:val="18"/>
        </w:rPr>
        <w:t>[9]</w:t>
      </w:r>
      <w:r>
        <w:rPr>
          <w:rFonts w:ascii="Noto Serif CJK KR" w:hAnsi="Noto Serif CJK KR" w:cs="Noto Serif CJK KR"/>
          <w:color w:val="20252B"/>
          <w:sz w:val="18"/>
        </w:rPr>
        <w:t>經大悲法門度脫一切也。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eastAsia="Noto Serif CJK KR" w:cs="Noto Serif CJK KR"/>
          <w:color w:val="20252B"/>
          <w:sz w:val="20"/>
        </w:rPr>
        <w:t>“</w:t>
      </w:r>
      <w:r>
        <w:rPr>
          <w:rFonts w:ascii="Noto Serif CJK KR" w:hAnsi="Noto Serif CJK KR" w:cs="Noto Serif CJK KR"/>
          <w:color w:val="20252B"/>
          <w:sz w:val="20"/>
        </w:rPr>
        <w:t>관세음보살은 대비법문을 거쳐 일체를 제도하여 해탈하게 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經을 住로 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經＝住【甲】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1004009</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經</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관세음보살은 대비법문을 거쳐 일체를 제도한다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住</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관세음보살은 대비법문에 머물러 일체를 제도한다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經을 동사 ‘거치다’로 읽는 저본과 住 ‘머물다’의 이문은 서술 의미가 분명히 다르다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의미 차이 있음</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xml-p5-2018/T/T39/T39n1802.xml, note n=1004009.</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法華經曰。以種種形遊諸國土度脫眾生。故三十三身現化眾生也。不空羂索經曰。是觀自在菩薩乃現八手而被鹿皮。又曰。</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《법화경》에서 말한다</w:t>
      </w:r>
      <w:r>
        <w:rPr>
          <w:rFonts w:eastAsia="Noto Serif CJK KR" w:cs="Noto Serif CJK KR"/>
          <w:color w:val="20252B"/>
          <w:sz w:val="20"/>
        </w:rPr>
        <w:t>. “</w:t>
      </w:r>
      <w:r>
        <w:rPr>
          <w:rFonts w:ascii="Noto Serif CJK KR" w:hAnsi="Noto Serif CJK KR" w:cs="Noto Serif CJK KR"/>
          <w:color w:val="20252B"/>
          <w:sz w:val="20"/>
        </w:rPr>
        <w:t>여러 가지 형상으로 여러 국토를 다니며 중생을 제도하여 해탈하게 한다</w:t>
      </w:r>
      <w:r>
        <w:rPr>
          <w:rFonts w:eastAsia="Noto Serif CJK KR" w:cs="Noto Serif CJK KR"/>
          <w:color w:val="20252B"/>
          <w:sz w:val="20"/>
        </w:rPr>
        <w:t xml:space="preserve">.” </w:t>
      </w:r>
      <w:r>
        <w:rPr>
          <w:rFonts w:ascii="Noto Serif CJK KR" w:hAnsi="Noto Serif CJK KR" w:cs="Noto Serif CJK KR"/>
          <w:color w:val="20252B"/>
          <w:sz w:val="20"/>
        </w:rPr>
        <w:t>그러므로 서른세 몸으로 나타나 중생을 교화한다</w:t>
      </w:r>
      <w:r>
        <w:rPr>
          <w:rFonts w:eastAsia="Noto Serif CJK KR" w:cs="Noto Serif CJK KR"/>
          <w:color w:val="20252B"/>
          <w:sz w:val="20"/>
        </w:rPr>
        <w:t xml:space="preserve">. </w:t>
      </w:r>
      <w:r>
        <w:rPr>
          <w:rFonts w:ascii="Noto Serif CJK KR" w:hAnsi="Noto Serif CJK KR" w:cs="Noto Serif CJK KR"/>
          <w:color w:val="20252B"/>
          <w:sz w:val="20"/>
        </w:rPr>
        <w:t>《불공견삭경》에서 말한다</w:t>
      </w:r>
      <w:r>
        <w:rPr>
          <w:rFonts w:eastAsia="Noto Serif CJK KR" w:cs="Noto Serif CJK KR"/>
          <w:color w:val="20252B"/>
          <w:sz w:val="20"/>
        </w:rPr>
        <w:t>. “</w:t>
      </w:r>
      <w:r>
        <w:rPr>
          <w:rFonts w:ascii="Noto Serif CJK KR" w:hAnsi="Noto Serif CJK KR" w:cs="Noto Serif CJK KR"/>
          <w:color w:val="20252B"/>
          <w:sz w:val="20"/>
        </w:rPr>
        <w:t>이 관자재보살은 곧 여덟 손을 나타내고 사슴가죽을 걸친다</w:t>
      </w:r>
      <w:r>
        <w:rPr>
          <w:rFonts w:eastAsia="Noto Serif CJK KR" w:cs="Noto Serif CJK KR"/>
          <w:color w:val="20252B"/>
          <w:sz w:val="20"/>
        </w:rPr>
        <w:t xml:space="preserve">.” </w:t>
      </w:r>
      <w:r>
        <w:rPr>
          <w:rFonts w:ascii="Noto Serif CJK KR" w:hAnsi="Noto Serif CJK KR" w:cs="Noto Serif CJK KR"/>
          <w:color w:val="20252B"/>
          <w:sz w:val="20"/>
        </w:rPr>
        <w:t>또 말한다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千手千眼大自在王十一面觀自在菩薩。此菩薩或現大自在天身故現此身也。亦此菩薩有無量身無量面。故觀世音經偈曰。具足神通力。廣修智方便。</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eastAsia="Noto Serif CJK KR" w:cs="Noto Serif CJK KR"/>
          <w:color w:val="20252B"/>
          <w:sz w:val="20"/>
        </w:rPr>
        <w:t>“</w:t>
      </w:r>
      <w:r>
        <w:rPr>
          <w:rFonts w:ascii="Noto Serif CJK KR" w:hAnsi="Noto Serif CJK KR" w:cs="Noto Serif CJK KR"/>
          <w:color w:val="20252B"/>
          <w:sz w:val="20"/>
        </w:rPr>
        <w:t>천수천안대자재왕 십일면관자재보살</w:t>
      </w:r>
      <w:r>
        <w:rPr>
          <w:rFonts w:eastAsia="Noto Serif CJK KR" w:cs="Noto Serif CJK KR"/>
          <w:color w:val="20252B"/>
          <w:sz w:val="20"/>
        </w:rPr>
        <w:t xml:space="preserve">.” </w:t>
      </w:r>
      <w:r>
        <w:rPr>
          <w:rFonts w:ascii="Noto Serif CJK KR" w:hAnsi="Noto Serif CJK KR" w:cs="Noto Serif CJK KR"/>
          <w:color w:val="20252B"/>
          <w:sz w:val="20"/>
        </w:rPr>
        <w:t>이 보살은 혹 대자재천의 몸을 나타내므로 이 몸을 나타낸다</w:t>
      </w:r>
      <w:r>
        <w:rPr>
          <w:rFonts w:eastAsia="Noto Serif CJK KR" w:cs="Noto Serif CJK KR"/>
          <w:color w:val="20252B"/>
          <w:sz w:val="20"/>
        </w:rPr>
        <w:t xml:space="preserve">. </w:t>
      </w:r>
      <w:r>
        <w:rPr>
          <w:rFonts w:ascii="Noto Serif CJK KR" w:hAnsi="Noto Serif CJK KR" w:cs="Noto Serif CJK KR"/>
          <w:color w:val="20252B"/>
          <w:sz w:val="20"/>
        </w:rPr>
        <w:t>또 이 보살은 한량없는 몸과 한량없는 얼굴이 있다</w:t>
      </w:r>
      <w:r>
        <w:rPr>
          <w:rFonts w:eastAsia="Noto Serif CJK KR" w:cs="Noto Serif CJK KR"/>
          <w:color w:val="20252B"/>
          <w:sz w:val="20"/>
        </w:rPr>
        <w:t xml:space="preserve">. </w:t>
      </w:r>
      <w:r>
        <w:rPr>
          <w:rFonts w:ascii="Noto Serif CJK KR" w:hAnsi="Noto Serif CJK KR" w:cs="Noto Serif CJK KR"/>
          <w:color w:val="20252B"/>
          <w:sz w:val="20"/>
        </w:rPr>
        <w:t>그러므로 《관세음경》의 게송에서 말한다</w:t>
      </w:r>
      <w:r>
        <w:rPr>
          <w:rFonts w:eastAsia="Noto Serif CJK KR" w:cs="Noto Serif CJK KR"/>
          <w:color w:val="20252B"/>
          <w:sz w:val="20"/>
        </w:rPr>
        <w:t>. “</w:t>
      </w:r>
      <w:r>
        <w:rPr>
          <w:rFonts w:ascii="Noto Serif CJK KR" w:hAnsi="Noto Serif CJK KR" w:cs="Noto Serif CJK KR"/>
          <w:color w:val="20252B"/>
          <w:sz w:val="20"/>
        </w:rPr>
        <w:t>신통력을 갖추고</w:t>
      </w:r>
      <w:r>
        <w:rPr>
          <w:rFonts w:eastAsia="Noto Serif CJK KR" w:cs="Noto Serif CJK KR"/>
          <w:color w:val="20252B"/>
          <w:sz w:val="20"/>
        </w:rPr>
        <w:t xml:space="preserve">, </w:t>
      </w:r>
      <w:r>
        <w:rPr>
          <w:rFonts w:ascii="Noto Serif CJK KR" w:hAnsi="Noto Serif CJK KR" w:cs="Noto Serif CJK KR"/>
          <w:color w:val="20252B"/>
          <w:sz w:val="20"/>
        </w:rPr>
        <w:t>지혜와 방편을 널리 닦아</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十方國土中無剎不現身也。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시방 국토 가운데 몸을 나타내지 않는 세계가 없다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問有何因緣故是觀自在菩薩乃有如是方便而度娑婆耶。</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문</w:t>
      </w:r>
      <w:r>
        <w:rPr>
          <w:rFonts w:eastAsia="Noto Serif CJK KR" w:cs="Noto Serif CJK KR"/>
          <w:color w:val="20252B"/>
          <w:sz w:val="20"/>
        </w:rPr>
        <w:t xml:space="preserve">: </w:t>
      </w:r>
      <w:r>
        <w:rPr>
          <w:rFonts w:ascii="Noto Serif CJK KR" w:hAnsi="Noto Serif CJK KR" w:cs="Noto Serif CJK KR"/>
          <w:color w:val="20252B"/>
          <w:sz w:val="20"/>
        </w:rPr>
        <w:t>무슨 인연 때문에 이 관자재보살에게 이와 같은 방편이 있어 사바세계를 제도하는가</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答天地本起經曰。</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답</w:t>
      </w:r>
      <w:r>
        <w:rPr>
          <w:rFonts w:eastAsia="Noto Serif CJK KR" w:cs="Noto Serif CJK KR"/>
          <w:color w:val="20252B"/>
          <w:sz w:val="20"/>
        </w:rPr>
        <w:t xml:space="preserve">: </w:t>
      </w:r>
      <w:r>
        <w:rPr>
          <w:rFonts w:ascii="Noto Serif CJK KR" w:hAnsi="Noto Serif CJK KR" w:cs="Noto Serif CJK KR"/>
          <w:color w:val="20252B"/>
          <w:sz w:val="20"/>
        </w:rPr>
        <w:t>《천지본기경》에서 말한다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劫初時天下無光。爾時西方阿彌陀佛念。當彼往化。能仁是同學。應彼作佛即擊犍槌。一切皆集欝提講堂。</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겁의 처음에는 천하에 빛이 없었다</w:t>
      </w:r>
      <w:r>
        <w:rPr>
          <w:rFonts w:eastAsia="Noto Serif CJK KR" w:cs="Noto Serif CJK KR"/>
          <w:color w:val="20252B"/>
          <w:sz w:val="20"/>
        </w:rPr>
        <w:t xml:space="preserve">. </w:t>
      </w:r>
      <w:r>
        <w:rPr>
          <w:rFonts w:ascii="Noto Serif CJK KR" w:hAnsi="Noto Serif CJK KR" w:cs="Noto Serif CJK KR"/>
          <w:color w:val="20252B"/>
          <w:sz w:val="20"/>
        </w:rPr>
        <w:t>그때 서방의 아미타불이 생각하였다</w:t>
      </w:r>
      <w:r>
        <w:rPr>
          <w:rFonts w:eastAsia="Noto Serif CJK KR" w:cs="Noto Serif CJK KR"/>
          <w:color w:val="20252B"/>
          <w:sz w:val="20"/>
        </w:rPr>
        <w:t>. “</w:t>
      </w:r>
      <w:r>
        <w:rPr>
          <w:rFonts w:ascii="Noto Serif CJK KR" w:hAnsi="Noto Serif CJK KR" w:cs="Noto Serif CJK KR"/>
          <w:color w:val="20252B"/>
          <w:sz w:val="20"/>
        </w:rPr>
        <w:t>마땅히 저곳에 가서 교화해야 한다</w:t>
      </w:r>
      <w:r>
        <w:rPr>
          <w:rFonts w:eastAsia="Noto Serif CJK KR" w:cs="Noto Serif CJK KR"/>
          <w:color w:val="20252B"/>
          <w:sz w:val="20"/>
        </w:rPr>
        <w:t xml:space="preserve">. </w:t>
      </w:r>
      <w:r>
        <w:rPr>
          <w:rFonts w:ascii="Noto Serif CJK KR" w:hAnsi="Noto Serif CJK KR" w:cs="Noto Serif CJK KR"/>
          <w:color w:val="20252B"/>
          <w:sz w:val="20"/>
        </w:rPr>
        <w:t>능인</w:t>
      </w:r>
      <w:r>
        <w:rPr>
          <w:rFonts w:eastAsia="Noto Serif CJK KR" w:cs="Noto Serif CJK KR"/>
          <w:color w:val="20252B"/>
          <w:sz w:val="20"/>
        </w:rPr>
        <w:t>(</w:t>
      </w:r>
      <w:r>
        <w:rPr>
          <w:rFonts w:ascii="Noto Serif CJK KR" w:hAnsi="Noto Serif CJK KR" w:cs="Noto Serif CJK KR"/>
          <w:color w:val="20252B"/>
          <w:sz w:val="20"/>
        </w:rPr>
        <w:t>能仁</w:t>
      </w:r>
      <w:r>
        <w:rPr>
          <w:rFonts w:eastAsia="Noto Serif CJK KR" w:cs="Noto Serif CJK KR"/>
          <w:color w:val="20252B"/>
          <w:sz w:val="20"/>
        </w:rPr>
        <w:t>)</w:t>
      </w:r>
      <w:r>
        <w:rPr>
          <w:rFonts w:ascii="Noto Serif CJK KR" w:hAnsi="Noto Serif CJK KR" w:cs="Noto Serif CJK KR"/>
          <w:color w:val="20252B"/>
          <w:sz w:val="20"/>
        </w:rPr>
        <w:t>은 함께 배운 이이다</w:t>
      </w:r>
      <w:r>
        <w:rPr>
          <w:rFonts w:eastAsia="Noto Serif CJK KR" w:cs="Noto Serif CJK KR"/>
          <w:color w:val="20252B"/>
          <w:sz w:val="20"/>
        </w:rPr>
        <w:t xml:space="preserve">. </w:t>
      </w:r>
      <w:r>
        <w:rPr>
          <w:rFonts w:ascii="Noto Serif CJK KR" w:hAnsi="Noto Serif CJK KR" w:cs="Noto Serif CJK KR"/>
          <w:color w:val="20252B"/>
          <w:sz w:val="20"/>
        </w:rPr>
        <w:t>그가 저곳에서 부처가 되어야 한다</w:t>
      </w:r>
      <w:r>
        <w:rPr>
          <w:rFonts w:eastAsia="Noto Serif CJK KR" w:cs="Noto Serif CJK KR"/>
          <w:color w:val="20252B"/>
          <w:sz w:val="20"/>
        </w:rPr>
        <w:t xml:space="preserve">.” </w:t>
      </w:r>
      <w:r>
        <w:rPr>
          <w:rFonts w:ascii="Noto Serif CJK KR" w:hAnsi="Noto Serif CJK KR" w:cs="Noto Serif CJK KR"/>
          <w:color w:val="20252B"/>
          <w:sz w:val="20"/>
        </w:rPr>
        <w:t>하고 곧 건추를 쳤다</w:t>
      </w:r>
      <w:r>
        <w:rPr>
          <w:rFonts w:eastAsia="Noto Serif CJK KR" w:cs="Noto Serif CJK KR"/>
          <w:color w:val="20252B"/>
          <w:sz w:val="20"/>
        </w:rPr>
        <w:t xml:space="preserve">. </w:t>
      </w:r>
      <w:r>
        <w:rPr>
          <w:rFonts w:ascii="Noto Serif CJK KR" w:hAnsi="Noto Serif CJK KR" w:cs="Noto Serif CJK KR"/>
          <w:color w:val="20252B"/>
          <w:sz w:val="20"/>
        </w:rPr>
        <w:t>모든 이가 울제강당에 모였다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佛告眾言。過此八十恒河沙土有忍土。眾生失於光明為大困苦。誰建立功德。於是應聲菩薩白佛。世尊十方佛皆建立。</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부처가 대중에게 말했다</w:t>
      </w:r>
      <w:r>
        <w:rPr>
          <w:rFonts w:eastAsia="Noto Serif CJK KR" w:cs="Noto Serif CJK KR"/>
          <w:color w:val="20252B"/>
          <w:sz w:val="20"/>
        </w:rPr>
        <w:t>. “</w:t>
      </w:r>
      <w:r>
        <w:rPr>
          <w:rFonts w:ascii="Noto Serif CJK KR" w:hAnsi="Noto Serif CJK KR" w:cs="Noto Serif CJK KR"/>
          <w:color w:val="20252B"/>
          <w:sz w:val="20"/>
        </w:rPr>
        <w:t>여기에서 팔십 항하사 국토를 지나면 인토</w:t>
      </w:r>
      <w:r>
        <w:rPr>
          <w:rFonts w:eastAsia="Noto Serif CJK KR" w:cs="Noto Serif CJK KR"/>
          <w:color w:val="20252B"/>
          <w:sz w:val="20"/>
        </w:rPr>
        <w:t>(</w:t>
      </w:r>
      <w:r>
        <w:rPr>
          <w:rFonts w:ascii="Noto Serif CJK KR" w:hAnsi="Noto Serif CJK KR" w:cs="Noto Serif CJK KR"/>
          <w:color w:val="20252B"/>
          <w:sz w:val="20"/>
        </w:rPr>
        <w:t>忍土</w:t>
      </w:r>
      <w:r>
        <w:rPr>
          <w:rFonts w:eastAsia="Noto Serif CJK KR" w:cs="Noto Serif CJK KR"/>
          <w:color w:val="20252B"/>
          <w:sz w:val="20"/>
        </w:rPr>
        <w:t>)</w:t>
      </w:r>
      <w:r>
        <w:rPr>
          <w:rFonts w:ascii="Noto Serif CJK KR" w:hAnsi="Noto Serif CJK KR" w:cs="Noto Serif CJK KR"/>
          <w:color w:val="20252B"/>
          <w:sz w:val="20"/>
        </w:rPr>
        <w:t>가 있다</w:t>
      </w:r>
      <w:r>
        <w:rPr>
          <w:rFonts w:eastAsia="Noto Serif CJK KR" w:cs="Noto Serif CJK KR"/>
          <w:color w:val="20252B"/>
          <w:sz w:val="20"/>
        </w:rPr>
        <w:t xml:space="preserve">. </w:t>
      </w:r>
      <w:r>
        <w:rPr>
          <w:rFonts w:ascii="Noto Serif CJK KR" w:hAnsi="Noto Serif CJK KR" w:cs="Noto Serif CJK KR"/>
          <w:color w:val="20252B"/>
          <w:sz w:val="20"/>
        </w:rPr>
        <w:t>그곳 중생이 광명을 잃어 크게 곤궁하고 괴롭다</w:t>
      </w:r>
      <w:r>
        <w:rPr>
          <w:rFonts w:eastAsia="Noto Serif CJK KR" w:cs="Noto Serif CJK KR"/>
          <w:color w:val="20252B"/>
          <w:sz w:val="20"/>
        </w:rPr>
        <w:t xml:space="preserve">. </w:t>
      </w:r>
      <w:r>
        <w:rPr>
          <w:rFonts w:ascii="Noto Serif CJK KR" w:hAnsi="Noto Serif CJK KR" w:cs="Noto Serif CJK KR"/>
          <w:color w:val="20252B"/>
          <w:sz w:val="20"/>
        </w:rPr>
        <w:t>누가 공덕을 세우겠는가</w:t>
      </w:r>
      <w:r>
        <w:rPr>
          <w:rFonts w:eastAsia="Noto Serif CJK KR" w:cs="Noto Serif CJK KR"/>
          <w:color w:val="20252B"/>
          <w:sz w:val="20"/>
        </w:rPr>
        <w:t xml:space="preserve">?” </w:t>
      </w:r>
      <w:r>
        <w:rPr>
          <w:rFonts w:ascii="Noto Serif CJK KR" w:hAnsi="Noto Serif CJK KR" w:cs="Noto Serif CJK KR"/>
          <w:color w:val="20252B"/>
          <w:sz w:val="20"/>
        </w:rPr>
        <w:t>이에 응성보살이 부처에게 아뢰었다</w:t>
      </w:r>
      <w:r>
        <w:rPr>
          <w:rFonts w:eastAsia="Noto Serif CJK KR" w:cs="Noto Serif CJK KR"/>
          <w:color w:val="20252B"/>
          <w:sz w:val="20"/>
        </w:rPr>
        <w:t>. “</w:t>
      </w:r>
      <w:r>
        <w:rPr>
          <w:rFonts w:ascii="Noto Serif CJK KR" w:hAnsi="Noto Serif CJK KR" w:cs="Noto Serif CJK KR"/>
          <w:color w:val="20252B"/>
          <w:sz w:val="20"/>
        </w:rPr>
        <w:t>세존이시여</w:t>
      </w:r>
      <w:r>
        <w:rPr>
          <w:rFonts w:eastAsia="Noto Serif CJK KR" w:cs="Noto Serif CJK KR"/>
          <w:color w:val="20252B"/>
          <w:sz w:val="20"/>
        </w:rPr>
        <w:t xml:space="preserve">, </w:t>
      </w:r>
      <w:r>
        <w:rPr>
          <w:rFonts w:ascii="Noto Serif CJK KR" w:hAnsi="Noto Serif CJK KR" w:cs="Noto Serif CJK KR"/>
          <w:color w:val="20252B"/>
          <w:sz w:val="20"/>
        </w:rPr>
        <w:t>시방의 부처가 모두 세웁니다</w:t>
      </w:r>
      <w:r>
        <w:rPr>
          <w:rFonts w:eastAsia="Noto Serif CJK KR" w:cs="Noto Serif CJK KR"/>
          <w:color w:val="20252B"/>
          <w:sz w:val="20"/>
        </w:rPr>
        <w:t>. [</w:t>
      </w:r>
      <w:r>
        <w:rPr>
          <w:rFonts w:ascii="Noto Serif CJK KR" w:hAnsi="Noto Serif CJK KR" w:cs="Noto Serif CJK KR"/>
          <w:color w:val="20252B"/>
          <w:sz w:val="20"/>
        </w:rPr>
        <w:t>구문 불확실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便天人不絕。即與吉祥菩薩二人共議。為世作眼目而造日月也。應聲菩薩作日。吉祥菩薩即作月也。應聲菩薩即觀世音菩薩也。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그리하면 곧 천인</w:t>
      </w:r>
      <w:r>
        <w:rPr>
          <w:rFonts w:eastAsia="Noto Serif CJK KR" w:cs="Noto Serif CJK KR"/>
          <w:color w:val="20252B"/>
          <w:sz w:val="20"/>
        </w:rPr>
        <w:t>(</w:t>
      </w:r>
      <w:r>
        <w:rPr>
          <w:rFonts w:ascii="Noto Serif CJK KR" w:hAnsi="Noto Serif CJK KR" w:cs="Noto Serif CJK KR"/>
          <w:color w:val="20252B"/>
          <w:sz w:val="20"/>
        </w:rPr>
        <w:t>天人</w:t>
      </w:r>
      <w:r>
        <w:rPr>
          <w:rFonts w:eastAsia="Noto Serif CJK KR" w:cs="Noto Serif CJK KR"/>
          <w:color w:val="20252B"/>
          <w:sz w:val="20"/>
        </w:rPr>
        <w:t>)</w:t>
      </w:r>
      <w:r>
        <w:rPr>
          <w:rFonts w:ascii="Noto Serif CJK KR" w:hAnsi="Noto Serif CJK KR" w:cs="Noto Serif CJK KR"/>
          <w:color w:val="20252B"/>
          <w:sz w:val="20"/>
        </w:rPr>
        <w:t>이 끊이지 않을 것입니다</w:t>
      </w:r>
      <w:r>
        <w:rPr>
          <w:rFonts w:eastAsia="Noto Serif CJK KR" w:cs="Noto Serif CJK KR"/>
          <w:color w:val="20252B"/>
          <w:sz w:val="20"/>
        </w:rPr>
        <w:t>.” [</w:t>
      </w:r>
      <w:r>
        <w:rPr>
          <w:rFonts w:ascii="Noto Serif CJK KR" w:hAnsi="Noto Serif CJK KR" w:cs="Noto Serif CJK KR"/>
          <w:color w:val="20252B"/>
          <w:sz w:val="20"/>
        </w:rPr>
        <w:t>구문 불확실</w:t>
      </w:r>
      <w:r>
        <w:rPr>
          <w:rFonts w:eastAsia="Noto Serif CJK KR" w:cs="Noto Serif CJK KR"/>
          <w:color w:val="20252B"/>
          <w:sz w:val="20"/>
        </w:rPr>
        <w:t xml:space="preserve">] </w:t>
      </w:r>
      <w:r>
        <w:rPr>
          <w:rFonts w:ascii="Noto Serif CJK KR" w:hAnsi="Noto Serif CJK KR" w:cs="Noto Serif CJK KR"/>
          <w:color w:val="20252B"/>
          <w:sz w:val="20"/>
        </w:rPr>
        <w:t>곧 길상보살과 두 사람이 함께 의논하였다</w:t>
      </w:r>
      <w:r>
        <w:rPr>
          <w:rFonts w:eastAsia="Noto Serif CJK KR" w:cs="Noto Serif CJK KR"/>
          <w:color w:val="20252B"/>
          <w:sz w:val="20"/>
        </w:rPr>
        <w:t xml:space="preserve">. </w:t>
      </w:r>
      <w:r>
        <w:rPr>
          <w:rFonts w:ascii="Noto Serif CJK KR" w:hAnsi="Noto Serif CJK KR" w:cs="Noto Serif CJK KR"/>
          <w:color w:val="20252B"/>
          <w:sz w:val="20"/>
        </w:rPr>
        <w:t>세상의 눈이 되기 위하여 해와 달을 만들었다</w:t>
      </w:r>
      <w:r>
        <w:rPr>
          <w:rFonts w:eastAsia="Noto Serif CJK KR" w:cs="Noto Serif CJK KR"/>
          <w:color w:val="20252B"/>
          <w:sz w:val="20"/>
        </w:rPr>
        <w:t xml:space="preserve">. </w:t>
      </w:r>
      <w:r>
        <w:rPr>
          <w:rFonts w:ascii="Noto Serif CJK KR" w:hAnsi="Noto Serif CJK KR" w:cs="Noto Serif CJK KR"/>
          <w:color w:val="20252B"/>
          <w:sz w:val="20"/>
        </w:rPr>
        <w:t>응성보살은 해가 되었다</w:t>
      </w:r>
      <w:r>
        <w:rPr>
          <w:rFonts w:eastAsia="Noto Serif CJK KR" w:cs="Noto Serif CJK KR"/>
          <w:color w:val="20252B"/>
          <w:sz w:val="20"/>
        </w:rPr>
        <w:t xml:space="preserve">. </w:t>
      </w:r>
      <w:r>
        <w:rPr>
          <w:rFonts w:ascii="Noto Serif CJK KR" w:hAnsi="Noto Serif CJK KR" w:cs="Noto Serif CJK KR"/>
          <w:color w:val="20252B"/>
          <w:sz w:val="20"/>
        </w:rPr>
        <w:t>길상보살은 곧 달이 되었다</w:t>
      </w:r>
      <w:r>
        <w:rPr>
          <w:rFonts w:eastAsia="Noto Serif CJK KR" w:cs="Noto Serif CJK KR"/>
          <w:color w:val="20252B"/>
          <w:sz w:val="20"/>
        </w:rPr>
        <w:t xml:space="preserve">. </w:t>
      </w:r>
      <w:r>
        <w:rPr>
          <w:rFonts w:ascii="Noto Serif CJK KR" w:hAnsi="Noto Serif CJK KR" w:cs="Noto Serif CJK KR"/>
          <w:color w:val="20252B"/>
          <w:sz w:val="20"/>
        </w:rPr>
        <w:t>응성보살은 곧 관세음보살이다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吉祥菩薩即大勢菩薩也。是二菩薩神德無量。名稱若干早陰。</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길상보살은 곧 대세보살이다</w:t>
      </w:r>
      <w:r>
        <w:rPr>
          <w:rFonts w:eastAsia="Noto Serif CJK KR" w:cs="Noto Serif CJK KR"/>
          <w:color w:val="20252B"/>
          <w:sz w:val="20"/>
        </w:rPr>
        <w:t xml:space="preserve">. </w:t>
      </w:r>
      <w:r>
        <w:rPr>
          <w:rFonts w:ascii="Noto Serif CJK KR" w:hAnsi="Noto Serif CJK KR" w:cs="Noto Serif CJK KR"/>
          <w:color w:val="20252B"/>
          <w:sz w:val="20"/>
        </w:rPr>
        <w:t>이 두 보살의 신령한 덕은 한량없다</w:t>
      </w:r>
      <w:r>
        <w:rPr>
          <w:rFonts w:eastAsia="Noto Serif CJK KR" w:cs="Noto Serif CJK KR"/>
          <w:color w:val="20252B"/>
          <w:sz w:val="20"/>
        </w:rPr>
        <w:t xml:space="preserve">. </w:t>
      </w:r>
      <w:r>
        <w:rPr>
          <w:rFonts w:ascii="Noto Serif CJK KR" w:hAnsi="Noto Serif CJK KR" w:cs="Noto Serif CJK KR"/>
          <w:color w:val="20252B"/>
          <w:sz w:val="20"/>
        </w:rPr>
        <w:t>명칭은 얼마간 ‘조음</w:t>
      </w:r>
      <w:r>
        <w:rPr>
          <w:rFonts w:eastAsia="Noto Serif CJK KR" w:cs="Noto Serif CJK KR"/>
          <w:color w:val="20252B"/>
          <w:sz w:val="20"/>
        </w:rPr>
        <w:t>(</w:t>
      </w:r>
      <w:r>
        <w:rPr>
          <w:rFonts w:ascii="Noto Serif CJK KR" w:hAnsi="Noto Serif CJK KR" w:cs="Noto Serif CJK KR"/>
          <w:color w:val="20252B"/>
          <w:sz w:val="20"/>
        </w:rPr>
        <w:t>早陰</w:t>
      </w:r>
      <w:r>
        <w:rPr>
          <w:rFonts w:eastAsia="Noto Serif CJK KR" w:cs="Noto Serif CJK KR"/>
          <w:color w:val="20252B"/>
          <w:sz w:val="20"/>
        </w:rPr>
        <w:t>)’</w:t>
      </w:r>
      <w:r>
        <w:rPr>
          <w:rFonts w:ascii="Noto Serif CJK KR" w:hAnsi="Noto Serif CJK KR" w:cs="Noto Serif CJK KR"/>
          <w:color w:val="20252B"/>
          <w:sz w:val="20"/>
        </w:rPr>
        <w:t>이라 한다</w:t>
      </w:r>
      <w:r>
        <w:rPr>
          <w:rFonts w:eastAsia="Noto Serif CJK KR" w:cs="Noto Serif CJK KR"/>
          <w:color w:val="20252B"/>
          <w:sz w:val="20"/>
        </w:rPr>
        <w:t>. [</w:t>
      </w:r>
      <w:r>
        <w:rPr>
          <w:rFonts w:ascii="Noto Serif CJK KR" w:hAnsi="Noto Serif CJK KR" w:cs="Noto Serif CJK KR"/>
          <w:color w:val="20252B"/>
          <w:sz w:val="20"/>
        </w:rPr>
        <w:t>판독 불확실</w:t>
      </w:r>
      <w:r>
        <w:rPr>
          <w:rFonts w:eastAsia="Noto Serif CJK KR" w:cs="Noto Serif CJK KR"/>
          <w:color w:val="20252B"/>
          <w:sz w:val="20"/>
        </w:rPr>
        <w:t>][</w:t>
      </w:r>
      <w:r>
        <w:rPr>
          <w:rFonts w:ascii="Noto Serif CJK KR" w:hAnsi="Noto Serif CJK KR" w:cs="Noto Serif CJK KR"/>
          <w:color w:val="20252B"/>
          <w:sz w:val="20"/>
        </w:rPr>
        <w:t>의미 불확실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此</w:t>
      </w:r>
      <w:r>
        <w:rPr>
          <w:rFonts w:eastAsia="Noto Serif CJK KR" w:cs="Noto Serif CJK KR"/>
          <w:color w:val="20252B"/>
          <w:sz w:val="18"/>
        </w:rPr>
        <w:t>[1]</w:t>
      </w:r>
      <w:r>
        <w:rPr>
          <w:rFonts w:ascii="Noto Serif CJK KR" w:hAnsi="Noto Serif CJK KR" w:cs="Noto Serif CJK KR"/>
          <w:color w:val="20252B"/>
          <w:sz w:val="18"/>
        </w:rPr>
        <w:t>方與物緣重也。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이 지방은 중생과의 인연이 깊다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甲본에는 方與物緣重也 전구가 없다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〔方與物緣重也〕－【甲】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1005001</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方與物緣重也</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이 지방은 중생과의 인연이 깊다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해당 문장이 없다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甲본에서는 이 지역과 중생의 인연이 깊다는 진술 자체가 탈락한다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문장 구조 변화</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xml-p5-2018/T/T39/T39n1802.xml, note n=1005001.</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問此菩薩為幾劫化耶。</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문</w:t>
      </w:r>
      <w:r>
        <w:rPr>
          <w:rFonts w:eastAsia="Noto Serif CJK KR" w:cs="Noto Serif CJK KR"/>
          <w:color w:val="20252B"/>
          <w:sz w:val="20"/>
        </w:rPr>
        <w:t xml:space="preserve">: </w:t>
      </w:r>
      <w:r>
        <w:rPr>
          <w:rFonts w:ascii="Noto Serif CJK KR" w:hAnsi="Noto Serif CJK KR" w:cs="Noto Serif CJK KR"/>
          <w:color w:val="20252B"/>
          <w:sz w:val="20"/>
        </w:rPr>
        <w:t>이 보살은 몇 겁 동안 교화하는가</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答此菩薩願重。</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답</w:t>
      </w:r>
      <w:r>
        <w:rPr>
          <w:rFonts w:eastAsia="Noto Serif CJK KR" w:cs="Noto Serif CJK KR"/>
          <w:color w:val="20252B"/>
          <w:sz w:val="20"/>
        </w:rPr>
        <w:t xml:space="preserve">: </w:t>
      </w:r>
      <w:r>
        <w:rPr>
          <w:rFonts w:ascii="Noto Serif CJK KR" w:hAnsi="Noto Serif CJK KR" w:cs="Noto Serif CJK KR"/>
          <w:color w:val="20252B"/>
          <w:sz w:val="20"/>
        </w:rPr>
        <w:t>이 보살의 서원이 중하다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故</w:t>
      </w:r>
      <w:r>
        <w:rPr>
          <w:rFonts w:eastAsia="Noto Serif CJK KR" w:cs="Noto Serif CJK KR"/>
          <w:color w:val="20252B"/>
          <w:sz w:val="18"/>
        </w:rPr>
        <w:t>[2]</w:t>
      </w:r>
      <w:r>
        <w:rPr>
          <w:rFonts w:ascii="Noto Serif CJK KR" w:hAnsi="Noto Serif CJK KR" w:cs="Noto Serif CJK KR"/>
          <w:color w:val="20252B"/>
          <w:sz w:val="18"/>
        </w:rPr>
        <w:t>若眾生不盡者是菩薩之化而不絕也。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그러므로 만약 중생이 다하지 않는다면 이 보살의 교화도 끊이지 않는다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若를 苦로 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若＝苦【甲】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1005002</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若</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만약 중생이 다하지 않는다면 보살의 교화도 끊이지 않는다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苦</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괴로운 중생이 다하지 않으므로 보살의 교화도 끊이지 않는다는 방향으로 읽힌다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조건문이 중생의 성격을 규정하는 인과적 진술로 바뀐다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논지에 영향</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xml-p5-2018/T/T39/T39n1802.xml, note n=1005002.</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故經曰。昔有轉輪王名曰遍淨。有太子亦有大臣名寶慧也。大臣發大誓願欲度娑婆世界。時是太子隨臣發願共化此土。故爾時轉輪王者西方阿彌陀佛也。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그러므로 경에서 말한다</w:t>
      </w:r>
      <w:r>
        <w:rPr>
          <w:rFonts w:eastAsia="Noto Serif CJK KR" w:cs="Noto Serif CJK KR"/>
          <w:color w:val="20252B"/>
          <w:sz w:val="20"/>
        </w:rPr>
        <w:t xml:space="preserve">. </w:t>
      </w:r>
      <w:r>
        <w:rPr>
          <w:rFonts w:ascii="Noto Serif CJK KR" w:hAnsi="Noto Serif CJK KR" w:cs="Noto Serif CJK KR"/>
          <w:color w:val="20252B"/>
          <w:sz w:val="20"/>
        </w:rPr>
        <w:t>옛날 전륜왕이 있었는데 이름을 변정</w:t>
      </w:r>
      <w:r>
        <w:rPr>
          <w:rFonts w:eastAsia="Noto Serif CJK KR" w:cs="Noto Serif CJK KR"/>
          <w:color w:val="20252B"/>
          <w:sz w:val="20"/>
        </w:rPr>
        <w:t>(</w:t>
      </w:r>
      <w:r>
        <w:rPr>
          <w:rFonts w:ascii="Noto Serif CJK KR" w:hAnsi="Noto Serif CJK KR" w:cs="Noto Serif CJK KR"/>
          <w:color w:val="20252B"/>
          <w:sz w:val="20"/>
        </w:rPr>
        <w:t>遍淨</w:t>
      </w:r>
      <w:r>
        <w:rPr>
          <w:rFonts w:eastAsia="Noto Serif CJK KR" w:cs="Noto Serif CJK KR"/>
          <w:color w:val="20252B"/>
          <w:sz w:val="20"/>
        </w:rPr>
        <w:t>)</w:t>
      </w:r>
      <w:r>
        <w:rPr>
          <w:rFonts w:ascii="Noto Serif CJK KR" w:hAnsi="Noto Serif CJK KR" w:cs="Noto Serif CJK KR"/>
          <w:color w:val="20252B"/>
          <w:sz w:val="20"/>
        </w:rPr>
        <w:t>이라 하였다</w:t>
      </w:r>
      <w:r>
        <w:rPr>
          <w:rFonts w:eastAsia="Noto Serif CJK KR" w:cs="Noto Serif CJK KR"/>
          <w:color w:val="20252B"/>
          <w:sz w:val="20"/>
        </w:rPr>
        <w:t xml:space="preserve">. </w:t>
      </w:r>
      <w:r>
        <w:rPr>
          <w:rFonts w:ascii="Noto Serif CJK KR" w:hAnsi="Noto Serif CJK KR" w:cs="Noto Serif CJK KR"/>
          <w:color w:val="20252B"/>
          <w:sz w:val="20"/>
        </w:rPr>
        <w:t>태자가 있었고 또 보혜</w:t>
      </w:r>
      <w:r>
        <w:rPr>
          <w:rFonts w:eastAsia="Noto Serif CJK KR" w:cs="Noto Serif CJK KR"/>
          <w:color w:val="20252B"/>
          <w:sz w:val="20"/>
        </w:rPr>
        <w:t>(</w:t>
      </w:r>
      <w:r>
        <w:rPr>
          <w:rFonts w:ascii="Noto Serif CJK KR" w:hAnsi="Noto Serif CJK KR" w:cs="Noto Serif CJK KR"/>
          <w:color w:val="20252B"/>
          <w:sz w:val="20"/>
        </w:rPr>
        <w:t>寶慧</w:t>
      </w:r>
      <w:r>
        <w:rPr>
          <w:rFonts w:eastAsia="Noto Serif CJK KR" w:cs="Noto Serif CJK KR"/>
          <w:color w:val="20252B"/>
          <w:sz w:val="20"/>
        </w:rPr>
        <w:t>)</w:t>
      </w:r>
      <w:r>
        <w:rPr>
          <w:rFonts w:ascii="Noto Serif CJK KR" w:hAnsi="Noto Serif CJK KR" w:cs="Noto Serif CJK KR"/>
          <w:color w:val="20252B"/>
          <w:sz w:val="20"/>
        </w:rPr>
        <w:t>라는 대신이 있었다</w:t>
      </w:r>
      <w:r>
        <w:rPr>
          <w:rFonts w:eastAsia="Noto Serif CJK KR" w:cs="Noto Serif CJK KR"/>
          <w:color w:val="20252B"/>
          <w:sz w:val="20"/>
        </w:rPr>
        <w:t xml:space="preserve">. </w:t>
      </w:r>
      <w:r>
        <w:rPr>
          <w:rFonts w:ascii="Noto Serif CJK KR" w:hAnsi="Noto Serif CJK KR" w:cs="Noto Serif CJK KR"/>
          <w:color w:val="20252B"/>
          <w:sz w:val="20"/>
        </w:rPr>
        <w:t>대신이 큰 서원을 일으켜 사바세계를 제도하고자 하였다</w:t>
      </w:r>
      <w:r>
        <w:rPr>
          <w:rFonts w:eastAsia="Noto Serif CJK KR" w:cs="Noto Serif CJK KR"/>
          <w:color w:val="20252B"/>
          <w:sz w:val="20"/>
        </w:rPr>
        <w:t xml:space="preserve">. </w:t>
      </w:r>
      <w:r>
        <w:rPr>
          <w:rFonts w:ascii="Noto Serif CJK KR" w:hAnsi="Noto Serif CJK KR" w:cs="Noto Serif CJK KR"/>
          <w:color w:val="20252B"/>
          <w:sz w:val="20"/>
        </w:rPr>
        <w:t>그때 이 태자도 대신을 따라 서원을 일으켜 함께 이 국토를 교화하였다</w:t>
      </w:r>
      <w:r>
        <w:rPr>
          <w:rFonts w:eastAsia="Noto Serif CJK KR" w:cs="Noto Serif CJK KR"/>
          <w:color w:val="20252B"/>
          <w:sz w:val="20"/>
        </w:rPr>
        <w:t xml:space="preserve">. </w:t>
      </w:r>
      <w:r>
        <w:rPr>
          <w:rFonts w:ascii="Noto Serif CJK KR" w:hAnsi="Noto Serif CJK KR" w:cs="Noto Serif CJK KR"/>
          <w:color w:val="20252B"/>
          <w:sz w:val="20"/>
        </w:rPr>
        <w:t>그러므로 그때의 전륜왕은 서방의 아미타불이다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太子者是觀世音菩薩也。大臣者是釋迦文佛也。故觀世音經偈曰。弘誓深如海。歷劫不思議。侍多千億佛。</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태자는 관세음보살이다</w:t>
      </w:r>
      <w:r>
        <w:rPr>
          <w:rFonts w:eastAsia="Noto Serif CJK KR" w:cs="Noto Serif CJK KR"/>
          <w:color w:val="20252B"/>
          <w:sz w:val="20"/>
        </w:rPr>
        <w:t xml:space="preserve">. </w:t>
      </w:r>
      <w:r>
        <w:rPr>
          <w:rFonts w:ascii="Noto Serif CJK KR" w:hAnsi="Noto Serif CJK KR" w:cs="Noto Serif CJK KR"/>
          <w:color w:val="20252B"/>
          <w:sz w:val="20"/>
        </w:rPr>
        <w:t>대신은 석가문불이다</w:t>
      </w:r>
      <w:r>
        <w:rPr>
          <w:rFonts w:eastAsia="Noto Serif CJK KR" w:cs="Noto Serif CJK KR"/>
          <w:color w:val="20252B"/>
          <w:sz w:val="20"/>
        </w:rPr>
        <w:t xml:space="preserve">. </w:t>
      </w:r>
      <w:r>
        <w:rPr>
          <w:rFonts w:ascii="Noto Serif CJK KR" w:hAnsi="Noto Serif CJK KR" w:cs="Noto Serif CJK KR"/>
          <w:color w:val="20252B"/>
          <w:sz w:val="20"/>
        </w:rPr>
        <w:t>그러므로 《관세음경》의 게송에서 말한다</w:t>
      </w:r>
      <w:r>
        <w:rPr>
          <w:rFonts w:eastAsia="Noto Serif CJK KR" w:cs="Noto Serif CJK KR"/>
          <w:color w:val="20252B"/>
          <w:sz w:val="20"/>
        </w:rPr>
        <w:t>. “</w:t>
      </w:r>
      <w:r>
        <w:rPr>
          <w:rFonts w:ascii="Noto Serif CJK KR" w:hAnsi="Noto Serif CJK KR" w:cs="Noto Serif CJK KR"/>
          <w:color w:val="20252B"/>
          <w:sz w:val="20"/>
        </w:rPr>
        <w:t>큰 서원은 바다처럼 깊고</w:t>
      </w:r>
      <w:r>
        <w:rPr>
          <w:rFonts w:eastAsia="Noto Serif CJK KR" w:cs="Noto Serif CJK KR"/>
          <w:color w:val="20252B"/>
          <w:sz w:val="20"/>
        </w:rPr>
        <w:t xml:space="preserve">, </w:t>
      </w:r>
      <w:r>
        <w:rPr>
          <w:rFonts w:ascii="Noto Serif CJK KR" w:hAnsi="Noto Serif CJK KR" w:cs="Noto Serif CJK KR"/>
          <w:color w:val="20252B"/>
          <w:sz w:val="20"/>
        </w:rPr>
        <w:t>겁을 지나도 불가사의하며</w:t>
      </w:r>
      <w:r>
        <w:rPr>
          <w:rFonts w:eastAsia="Noto Serif CJK KR" w:cs="Noto Serif CJK KR"/>
          <w:color w:val="20252B"/>
          <w:sz w:val="20"/>
        </w:rPr>
        <w:t xml:space="preserve">, </w:t>
      </w:r>
      <w:r>
        <w:rPr>
          <w:rFonts w:ascii="Noto Serif CJK KR" w:hAnsi="Noto Serif CJK KR" w:cs="Noto Serif CJK KR"/>
          <w:color w:val="20252B"/>
          <w:sz w:val="20"/>
        </w:rPr>
        <w:t>수많은 천억 부처를 모시고</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發大清淨願也。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크고 청정한 서원을 일으킨다</w:t>
      </w:r>
      <w:r>
        <w:rPr>
          <w:rFonts w:eastAsia="Noto Serif CJK KR" w:cs="Noto Serif CJK KR"/>
          <w:color w:val="20252B"/>
          <w:sz w:val="20"/>
        </w:rPr>
        <w:t>.”</w:t>
      </w:r>
    </w:p>
    <w:p>
      <w:pPr>
        <w:pStyle w:val="Heading3"/>
        <w:rPr/>
      </w:pPr>
      <w:bookmarkStart w:id="15" w:name="__RefHeading___Toc3709_3663639092"/>
      <w:bookmarkEnd w:id="15"/>
      <w:r>
        <w:rPr/>
        <w:t>第二 明經宗</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第二明經宗。</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둘째</w:t>
      </w:r>
      <w:r>
        <w:rPr>
          <w:rFonts w:eastAsia="Noto Serif CJK KR" w:cs="Noto Serif CJK KR"/>
          <w:color w:val="20252B"/>
          <w:sz w:val="20"/>
        </w:rPr>
        <w:t xml:space="preserve">, </w:t>
      </w:r>
      <w:r>
        <w:rPr>
          <w:rFonts w:ascii="Noto Serif CJK KR" w:hAnsi="Noto Serif CJK KR" w:cs="Noto Serif CJK KR"/>
          <w:color w:val="20252B"/>
          <w:sz w:val="20"/>
        </w:rPr>
        <w:t>경의 종지를 밝힌다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問此經以何為宗耶。</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문</w:t>
      </w:r>
      <w:r>
        <w:rPr>
          <w:rFonts w:eastAsia="Noto Serif CJK KR" w:cs="Noto Serif CJK KR"/>
          <w:color w:val="20252B"/>
          <w:sz w:val="20"/>
        </w:rPr>
        <w:t xml:space="preserve">: </w:t>
      </w:r>
      <w:r>
        <w:rPr>
          <w:rFonts w:ascii="Noto Serif CJK KR" w:hAnsi="Noto Serif CJK KR" w:cs="Noto Serif CJK KR"/>
          <w:color w:val="20252B"/>
          <w:sz w:val="20"/>
        </w:rPr>
        <w:t>이 경은 무엇을 종지로 삼는가</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答正</w:t>
      </w:r>
      <w:r>
        <w:rPr>
          <w:rFonts w:eastAsia="Noto Serif CJK KR" w:cs="Noto Serif CJK KR"/>
          <w:color w:val="20252B"/>
          <w:sz w:val="18"/>
        </w:rPr>
        <w:t>[3]</w:t>
      </w:r>
      <w:r>
        <w:rPr>
          <w:rFonts w:ascii="Noto Serif CJK KR" w:hAnsi="Noto Serif CJK KR" w:cs="Noto Serif CJK KR"/>
          <w:color w:val="20252B"/>
          <w:sz w:val="18"/>
        </w:rPr>
        <w:t>說所說意略有三義。</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답</w:t>
      </w:r>
      <w:r>
        <w:rPr>
          <w:rFonts w:eastAsia="Noto Serif CJK KR" w:cs="Noto Serif CJK KR"/>
          <w:color w:val="20252B"/>
          <w:sz w:val="20"/>
        </w:rPr>
        <w:t xml:space="preserve">: </w:t>
      </w:r>
      <w:r>
        <w:rPr>
          <w:rFonts w:ascii="Noto Serif CJK KR" w:hAnsi="Noto Serif CJK KR" w:cs="Noto Serif CJK KR"/>
          <w:color w:val="20252B"/>
          <w:sz w:val="20"/>
        </w:rPr>
        <w:t>바로 설한 바의 뜻에는 대략 세 가지가 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說을 就로 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說＝就【甲】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1005003</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說</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바로 설한 바의 뜻에는 대략 세 가지가 있다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就</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바로 설한 바에 나아가 그 뜻을 말하면 대략 세 가지가 있다는 방향으로 읽힌다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동사 결합이 달라져 구두와 문장 구조에 영향을 준다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문장 구조 변화</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xml-p5-2018/T/T39/T39n1802.xml, note n=1005003.</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一者以觀世音菩薩行法為經宗也。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첫째는 관세음보살의 행법을 경의 종지로 삼는 것이다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問於觀世音三昧經已明行法。</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문</w:t>
      </w:r>
      <w:r>
        <w:rPr>
          <w:rFonts w:eastAsia="Noto Serif CJK KR" w:cs="Noto Serif CJK KR"/>
          <w:color w:val="20252B"/>
          <w:sz w:val="20"/>
        </w:rPr>
        <w:t xml:space="preserve">: </w:t>
      </w:r>
      <w:r>
        <w:rPr>
          <w:rFonts w:ascii="Noto Serif CJK KR" w:hAnsi="Noto Serif CJK KR" w:cs="Noto Serif CJK KR"/>
          <w:color w:val="20252B"/>
          <w:sz w:val="20"/>
        </w:rPr>
        <w:t>《관세음삼매경》에서 이미 행법을 밝혔다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何故更說觀音行法耶。</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어찌하여 다시 관음의 행법을 설하는가</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答行有二種。</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답</w:t>
      </w:r>
      <w:r>
        <w:rPr>
          <w:rFonts w:eastAsia="Noto Serif CJK KR" w:cs="Noto Serif CJK KR"/>
          <w:color w:val="20252B"/>
          <w:sz w:val="20"/>
        </w:rPr>
        <w:t xml:space="preserve">: </w:t>
      </w:r>
      <w:r>
        <w:rPr>
          <w:rFonts w:ascii="Noto Serif CJK KR" w:hAnsi="Noto Serif CJK KR" w:cs="Noto Serif CJK KR"/>
          <w:color w:val="20252B"/>
          <w:sz w:val="20"/>
        </w:rPr>
        <w:t>수행에는 두 종류가 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一者寂靜行。</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첫째는 적정행이다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二者動轉行也。彼經依定力而徵瑞。此經依作法而顯益。故異也。三昧經所說行法若不得定難可易得。不當末代機也。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둘째는 동전행이다</w:t>
      </w:r>
      <w:r>
        <w:rPr>
          <w:rFonts w:eastAsia="Noto Serif CJK KR" w:cs="Noto Serif CJK KR"/>
          <w:color w:val="20252B"/>
          <w:sz w:val="20"/>
        </w:rPr>
        <w:t xml:space="preserve">. </w:t>
      </w:r>
      <w:r>
        <w:rPr>
          <w:rFonts w:ascii="Noto Serif CJK KR" w:hAnsi="Noto Serif CJK KR" w:cs="Noto Serif CJK KR"/>
          <w:color w:val="20252B"/>
          <w:sz w:val="20"/>
        </w:rPr>
        <w:t>저 경은 선정의 힘에 의지하여 상서를 징험한다</w:t>
      </w:r>
      <w:r>
        <w:rPr>
          <w:rFonts w:eastAsia="Noto Serif CJK KR" w:cs="Noto Serif CJK KR"/>
          <w:color w:val="20252B"/>
          <w:sz w:val="20"/>
        </w:rPr>
        <w:t xml:space="preserve">. </w:t>
      </w:r>
      <w:r>
        <w:rPr>
          <w:rFonts w:ascii="Noto Serif CJK KR" w:hAnsi="Noto Serif CJK KR" w:cs="Noto Serif CJK KR"/>
          <w:color w:val="20252B"/>
          <w:sz w:val="20"/>
        </w:rPr>
        <w:t>이 경은 작법에 의지하여 이익을 드러낸다</w:t>
      </w:r>
      <w:r>
        <w:rPr>
          <w:rFonts w:eastAsia="Noto Serif CJK KR" w:cs="Noto Serif CJK KR"/>
          <w:color w:val="20252B"/>
          <w:sz w:val="20"/>
        </w:rPr>
        <w:t xml:space="preserve">. </w:t>
      </w:r>
      <w:r>
        <w:rPr>
          <w:rFonts w:ascii="Noto Serif CJK KR" w:hAnsi="Noto Serif CJK KR" w:cs="Noto Serif CJK KR"/>
          <w:color w:val="20252B"/>
          <w:sz w:val="20"/>
        </w:rPr>
        <w:t>그러므로 서로 다르다</w:t>
      </w:r>
      <w:r>
        <w:rPr>
          <w:rFonts w:eastAsia="Noto Serif CJK KR" w:cs="Noto Serif CJK KR"/>
          <w:color w:val="20252B"/>
          <w:sz w:val="20"/>
        </w:rPr>
        <w:t xml:space="preserve">. </w:t>
      </w:r>
      <w:r>
        <w:rPr>
          <w:rFonts w:ascii="Noto Serif CJK KR" w:hAnsi="Noto Serif CJK KR" w:cs="Noto Serif CJK KR"/>
          <w:color w:val="20252B"/>
          <w:sz w:val="20"/>
        </w:rPr>
        <w:t>《삼매경》에서 설한 행법은 선정을 얻지 못하면 쉽게 얻기 어렵다</w:t>
      </w:r>
      <w:r>
        <w:rPr>
          <w:rFonts w:eastAsia="Noto Serif CJK KR" w:cs="Noto Serif CJK KR"/>
          <w:color w:val="20252B"/>
          <w:sz w:val="20"/>
        </w:rPr>
        <w:t>. [</w:t>
      </w:r>
      <w:r>
        <w:rPr>
          <w:rFonts w:ascii="Noto Serif CJK KR" w:hAnsi="Noto Serif CJK KR" w:cs="Noto Serif CJK KR"/>
          <w:color w:val="20252B"/>
          <w:sz w:val="20"/>
        </w:rPr>
        <w:t>구문 불확실</w:t>
      </w:r>
      <w:r>
        <w:rPr>
          <w:rFonts w:eastAsia="Noto Serif CJK KR" w:cs="Noto Serif CJK KR"/>
          <w:color w:val="20252B"/>
          <w:sz w:val="20"/>
        </w:rPr>
        <w:t xml:space="preserve">] </w:t>
      </w:r>
      <w:r>
        <w:rPr>
          <w:rFonts w:ascii="Noto Serif CJK KR" w:hAnsi="Noto Serif CJK KR" w:cs="Noto Serif CJK KR"/>
          <w:color w:val="20252B"/>
          <w:sz w:val="20"/>
        </w:rPr>
        <w:t>말세의 근기에 맞지 않는다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若此經如行法而作法而終無不得益耳。</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그러나 이 경에서는 행법대로 작법하면 마침내 이익을 얻지 못함이 없을 뿐이다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二者說觀世音菩薩神呪為宗。此有二事。一顯現事。二隱密。是經所說神呪祕密之事如法行者是菩薩大士無形能不應有情之感。故以神呪為經宗也。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둘째는 관세음보살의 신주를 설하는 것을 종지로 삼는 것이다</w:t>
      </w:r>
      <w:r>
        <w:rPr>
          <w:rFonts w:eastAsia="Noto Serif CJK KR" w:cs="Noto Serif CJK KR"/>
          <w:color w:val="20252B"/>
          <w:sz w:val="20"/>
        </w:rPr>
        <w:t xml:space="preserve">. </w:t>
      </w:r>
      <w:r>
        <w:rPr>
          <w:rFonts w:ascii="Noto Serif CJK KR" w:hAnsi="Noto Serif CJK KR" w:cs="Noto Serif CJK KR"/>
          <w:color w:val="20252B"/>
          <w:sz w:val="20"/>
        </w:rPr>
        <w:t>여기에는 두 가지 일이 있다</w:t>
      </w:r>
      <w:r>
        <w:rPr>
          <w:rFonts w:eastAsia="Noto Serif CJK KR" w:cs="Noto Serif CJK KR"/>
          <w:color w:val="20252B"/>
          <w:sz w:val="20"/>
        </w:rPr>
        <w:t xml:space="preserve">. </w:t>
      </w:r>
      <w:r>
        <w:rPr>
          <w:rFonts w:ascii="Noto Serif CJK KR" w:hAnsi="Noto Serif CJK KR" w:cs="Noto Serif CJK KR"/>
          <w:color w:val="20252B"/>
          <w:sz w:val="20"/>
        </w:rPr>
        <w:t>첫째는 드러나 나타나는 일이다</w:t>
      </w:r>
      <w:r>
        <w:rPr>
          <w:rFonts w:eastAsia="Noto Serif CJK KR" w:cs="Noto Serif CJK KR"/>
          <w:color w:val="20252B"/>
          <w:sz w:val="20"/>
        </w:rPr>
        <w:t xml:space="preserve">. </w:t>
      </w:r>
      <w:r>
        <w:rPr>
          <w:rFonts w:ascii="Noto Serif CJK KR" w:hAnsi="Noto Serif CJK KR" w:cs="Noto Serif CJK KR"/>
          <w:color w:val="20252B"/>
          <w:sz w:val="20"/>
        </w:rPr>
        <w:t>둘째는 은밀한 일이다</w:t>
      </w:r>
      <w:r>
        <w:rPr>
          <w:rFonts w:eastAsia="Noto Serif CJK KR" w:cs="Noto Serif CJK KR"/>
          <w:color w:val="20252B"/>
          <w:sz w:val="20"/>
        </w:rPr>
        <w:t xml:space="preserve">. </w:t>
      </w:r>
      <w:r>
        <w:rPr>
          <w:rFonts w:ascii="Noto Serif CJK KR" w:hAnsi="Noto Serif CJK KR" w:cs="Noto Serif CJK KR"/>
          <w:color w:val="20252B"/>
          <w:sz w:val="20"/>
        </w:rPr>
        <w:t>이 경에서 설한 신주의 비밀한 일은 법대로 행하는 자에게</w:t>
      </w:r>
      <w:r>
        <w:rPr>
          <w:rFonts w:eastAsia="Noto Serif CJK KR" w:cs="Noto Serif CJK KR"/>
          <w:color w:val="20252B"/>
          <w:sz w:val="20"/>
        </w:rPr>
        <w:t xml:space="preserve">, </w:t>
      </w:r>
      <w:r>
        <w:rPr>
          <w:rFonts w:ascii="Noto Serif CJK KR" w:hAnsi="Noto Serif CJK KR" w:cs="Noto Serif CJK KR"/>
          <w:color w:val="20252B"/>
          <w:sz w:val="20"/>
        </w:rPr>
        <w:t>이 보살 대사가 형상이 없으면서도 어찌 유정의 감응에 응하지 않을 수 있겠는가 하는 것이다</w:t>
      </w:r>
      <w:r>
        <w:rPr>
          <w:rFonts w:eastAsia="Noto Serif CJK KR" w:cs="Noto Serif CJK KR"/>
          <w:color w:val="20252B"/>
          <w:sz w:val="20"/>
        </w:rPr>
        <w:t>. [</w:t>
      </w:r>
      <w:r>
        <w:rPr>
          <w:rFonts w:ascii="Noto Serif CJK KR" w:hAnsi="Noto Serif CJK KR" w:cs="Noto Serif CJK KR"/>
          <w:color w:val="20252B"/>
          <w:sz w:val="20"/>
        </w:rPr>
        <w:t>구두 불확실</w:t>
      </w:r>
      <w:r>
        <w:rPr>
          <w:rFonts w:eastAsia="Noto Serif CJK KR" w:cs="Noto Serif CJK KR"/>
          <w:color w:val="20252B"/>
          <w:sz w:val="20"/>
        </w:rPr>
        <w:t xml:space="preserve">] </w:t>
      </w:r>
      <w:r>
        <w:rPr>
          <w:rFonts w:ascii="Noto Serif CJK KR" w:hAnsi="Noto Serif CJK KR" w:cs="Noto Serif CJK KR"/>
          <w:color w:val="20252B"/>
          <w:sz w:val="20"/>
        </w:rPr>
        <w:t>그러므로 신주를 경의 종지로 삼는다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三者為一切有情欲示所歸依處。故以菩薩德力為經宗也。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셋째는 모든 유정에게 귀의할 곳을 보이려는 것이다</w:t>
      </w:r>
      <w:r>
        <w:rPr>
          <w:rFonts w:eastAsia="Noto Serif CJK KR" w:cs="Noto Serif CJK KR"/>
          <w:color w:val="20252B"/>
          <w:sz w:val="20"/>
        </w:rPr>
        <w:t xml:space="preserve">. </w:t>
      </w:r>
      <w:r>
        <w:rPr>
          <w:rFonts w:ascii="Noto Serif CJK KR" w:hAnsi="Noto Serif CJK KR" w:cs="Noto Serif CJK KR"/>
          <w:color w:val="20252B"/>
          <w:sz w:val="20"/>
        </w:rPr>
        <w:t>그러므로 보살의 덕력을 경의 종지로 삼는다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故一切行者必依行法及菩薩神力而得成道之</w:t>
      </w:r>
      <w:r>
        <w:rPr>
          <w:rFonts w:eastAsia="Noto Serif CJK KR" w:cs="Noto Serif CJK KR"/>
          <w:color w:val="20252B"/>
          <w:sz w:val="18"/>
        </w:rPr>
        <w:t>[4]</w:t>
      </w:r>
      <w:r>
        <w:rPr>
          <w:rFonts w:ascii="Noto Serif CJK KR" w:hAnsi="Noto Serif CJK KR" w:cs="Noto Serif CJK KR"/>
          <w:color w:val="20252B"/>
          <w:sz w:val="18"/>
        </w:rPr>
        <w:t>終以無上道果為經宗。</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그러므로 모든 수행자는 반드시 행법과 보살의 신력에 의지하여 도를 이루고</w:t>
      </w:r>
      <w:r>
        <w:rPr>
          <w:rFonts w:eastAsia="Noto Serif CJK KR" w:cs="Noto Serif CJK KR"/>
          <w:color w:val="20252B"/>
          <w:sz w:val="20"/>
        </w:rPr>
        <w:t xml:space="preserve">, </w:t>
      </w:r>
      <w:r>
        <w:rPr>
          <w:rFonts w:ascii="Noto Serif CJK KR" w:hAnsi="Noto Serif CJK KR" w:cs="Noto Serif CJK KR"/>
          <w:color w:val="20252B"/>
          <w:sz w:val="20"/>
        </w:rPr>
        <w:t>마침내 무상도의 과를 경의 종지로 삼는다</w:t>
      </w:r>
      <w:r>
        <w:rPr>
          <w:rFonts w:eastAsia="Noto Serif CJK KR" w:cs="Noto Serif CJK KR"/>
          <w:color w:val="20252B"/>
          <w:sz w:val="20"/>
        </w:rPr>
        <w:t>. [</w:t>
      </w:r>
      <w:r>
        <w:rPr>
          <w:rFonts w:ascii="Noto Serif CJK KR" w:hAnsi="Noto Serif CJK KR" w:cs="Noto Serif CJK KR"/>
          <w:color w:val="20252B"/>
          <w:sz w:val="20"/>
        </w:rPr>
        <w:t>구문 불확실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終을 德으로 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終＝德【甲】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1005004</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終</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도를 이루고 마침내 무상도의 과를 경의 종지로 삼는다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德</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도를 이루는 덕을 얻고 무상도의 과를 경의 종지로 삼는다는 방향으로 읽힌다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부사적 종결 의미가 명사 덕으로 바뀌어 문장 성분이 달라진다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문장 구조 변화</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xml-p5-2018/T/T39/T39n1802.xml, note n=1005004.</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故下經曰。百千俱胝那由他佛名稱菩薩稱名二功德平等平等也。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그러므로 아래 경문에서 말한다</w:t>
      </w:r>
      <w:r>
        <w:rPr>
          <w:rFonts w:eastAsia="Noto Serif CJK KR" w:cs="Noto Serif CJK KR"/>
          <w:color w:val="20252B"/>
          <w:sz w:val="20"/>
        </w:rPr>
        <w:t>. “</w:t>
      </w:r>
      <w:r>
        <w:rPr>
          <w:rFonts w:ascii="Noto Serif CJK KR" w:hAnsi="Noto Serif CJK KR" w:cs="Noto Serif CJK KR"/>
          <w:color w:val="20252B"/>
          <w:sz w:val="20"/>
        </w:rPr>
        <w:t>백천 구지 나유타 부처의 이름을 부르는 것과 보살의 이름을 부르는 것</w:t>
      </w:r>
      <w:r>
        <w:rPr>
          <w:rFonts w:eastAsia="Noto Serif CJK KR" w:cs="Noto Serif CJK KR"/>
          <w:color w:val="20252B"/>
          <w:sz w:val="20"/>
        </w:rPr>
        <w:t xml:space="preserve">, </w:t>
      </w:r>
      <w:r>
        <w:rPr>
          <w:rFonts w:ascii="Noto Serif CJK KR" w:hAnsi="Noto Serif CJK KR" w:cs="Noto Serif CJK KR"/>
          <w:color w:val="20252B"/>
          <w:sz w:val="20"/>
        </w:rPr>
        <w:t>이 두 공덕은 평등하고 또 평등하다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問此經行法於三乘行中為何行耶。</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문</w:t>
      </w:r>
      <w:r>
        <w:rPr>
          <w:rFonts w:eastAsia="Noto Serif CJK KR" w:cs="Noto Serif CJK KR"/>
          <w:color w:val="20252B"/>
          <w:sz w:val="20"/>
        </w:rPr>
        <w:t xml:space="preserve">: </w:t>
      </w:r>
      <w:r>
        <w:rPr>
          <w:rFonts w:ascii="Noto Serif CJK KR" w:hAnsi="Noto Serif CJK KR" w:cs="Noto Serif CJK KR"/>
          <w:color w:val="20252B"/>
          <w:sz w:val="20"/>
        </w:rPr>
        <w:t>이 경의 행법은 삼승의 수행 가운데 어떤 수행인가</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答三乘雖殊其理一致。</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답</w:t>
      </w:r>
      <w:r>
        <w:rPr>
          <w:rFonts w:eastAsia="Noto Serif CJK KR" w:cs="Noto Serif CJK KR"/>
          <w:color w:val="20252B"/>
          <w:sz w:val="20"/>
        </w:rPr>
        <w:t xml:space="preserve">: </w:t>
      </w:r>
      <w:r>
        <w:rPr>
          <w:rFonts w:ascii="Noto Serif CJK KR" w:hAnsi="Noto Serif CJK KR" w:cs="Noto Serif CJK KR"/>
          <w:color w:val="20252B"/>
          <w:sz w:val="20"/>
        </w:rPr>
        <w:t>삼승은 비록 다르지만 그 이치는 한결같다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但心自有大中小。故三行差別也。故此經正明菩薩大行為宗也。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다만 마음 자체에 대</w:t>
      </w:r>
      <w:r>
        <w:rPr>
          <w:rFonts w:eastAsia="Noto Serif CJK KR" w:cs="Noto Serif CJK KR"/>
          <w:color w:val="20252B"/>
          <w:sz w:val="20"/>
        </w:rPr>
        <w:t>·</w:t>
      </w:r>
      <w:r>
        <w:rPr>
          <w:rFonts w:ascii="Noto Serif CJK KR" w:hAnsi="Noto Serif CJK KR" w:cs="Noto Serif CJK KR"/>
          <w:color w:val="20252B"/>
          <w:sz w:val="20"/>
        </w:rPr>
        <w:t>중</w:t>
      </w:r>
      <w:r>
        <w:rPr>
          <w:rFonts w:eastAsia="Noto Serif CJK KR" w:cs="Noto Serif CJK KR"/>
          <w:color w:val="20252B"/>
          <w:sz w:val="20"/>
        </w:rPr>
        <w:t>·</w:t>
      </w:r>
      <w:r>
        <w:rPr>
          <w:rFonts w:ascii="Noto Serif CJK KR" w:hAnsi="Noto Serif CJK KR" w:cs="Noto Serif CJK KR"/>
          <w:color w:val="20252B"/>
          <w:sz w:val="20"/>
        </w:rPr>
        <w:t>소가 있다</w:t>
      </w:r>
      <w:r>
        <w:rPr>
          <w:rFonts w:eastAsia="Noto Serif CJK KR" w:cs="Noto Serif CJK KR"/>
          <w:color w:val="20252B"/>
          <w:sz w:val="20"/>
        </w:rPr>
        <w:t xml:space="preserve">. </w:t>
      </w:r>
      <w:r>
        <w:rPr>
          <w:rFonts w:ascii="Noto Serif CJK KR" w:hAnsi="Noto Serif CJK KR" w:cs="Noto Serif CJK KR"/>
          <w:color w:val="20252B"/>
          <w:sz w:val="20"/>
        </w:rPr>
        <w:t>그러므로 세 수행에 차별이 있다</w:t>
      </w:r>
      <w:r>
        <w:rPr>
          <w:rFonts w:eastAsia="Noto Serif CJK KR" w:cs="Noto Serif CJK KR"/>
          <w:color w:val="20252B"/>
          <w:sz w:val="20"/>
        </w:rPr>
        <w:t xml:space="preserve">. </w:t>
      </w:r>
      <w:r>
        <w:rPr>
          <w:rFonts w:ascii="Noto Serif CJK KR" w:hAnsi="Noto Serif CJK KR" w:cs="Noto Serif CJK KR"/>
          <w:color w:val="20252B"/>
          <w:sz w:val="20"/>
        </w:rPr>
        <w:t>그러므로 이 경은 바로 보살의 큰 수행을 종지로 삼음을 밝힌다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問此經所說神呪心者為是菩提心耶。</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문</w:t>
      </w:r>
      <w:r>
        <w:rPr>
          <w:rFonts w:eastAsia="Noto Serif CJK KR" w:cs="Noto Serif CJK KR"/>
          <w:color w:val="20252B"/>
          <w:sz w:val="20"/>
        </w:rPr>
        <w:t xml:space="preserve">: </w:t>
      </w:r>
      <w:r>
        <w:rPr>
          <w:rFonts w:ascii="Noto Serif CJK KR" w:hAnsi="Noto Serif CJK KR" w:cs="Noto Serif CJK KR"/>
          <w:color w:val="20252B"/>
          <w:sz w:val="20"/>
        </w:rPr>
        <w:t>이 경에서 설한 신주심은 보리심인가</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為是正神呪心耶。為是行者之心耶。</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바로 신주 자체의 마음인가</w:t>
      </w:r>
      <w:r>
        <w:rPr>
          <w:rFonts w:eastAsia="Noto Serif CJK KR" w:cs="Noto Serif CJK KR"/>
          <w:color w:val="20252B"/>
          <w:sz w:val="20"/>
        </w:rPr>
        <w:t xml:space="preserve">? </w:t>
      </w:r>
      <w:r>
        <w:rPr>
          <w:rFonts w:ascii="Noto Serif CJK KR" w:hAnsi="Noto Serif CJK KR" w:cs="Noto Serif CJK KR"/>
          <w:color w:val="20252B"/>
          <w:sz w:val="20"/>
        </w:rPr>
        <w:t>수행자의 마음인가</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答今言神呪心者非是有情之心也。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답</w:t>
      </w:r>
      <w:r>
        <w:rPr>
          <w:rFonts w:eastAsia="Noto Serif CJK KR" w:cs="Noto Serif CJK KR"/>
          <w:color w:val="20252B"/>
          <w:sz w:val="20"/>
        </w:rPr>
        <w:t xml:space="preserve">: </w:t>
      </w:r>
      <w:r>
        <w:rPr>
          <w:rFonts w:ascii="Noto Serif CJK KR" w:hAnsi="Noto Serif CJK KR" w:cs="Noto Serif CJK KR"/>
          <w:color w:val="20252B"/>
          <w:sz w:val="20"/>
        </w:rPr>
        <w:t>지금 말하는 신주심은 유정의 마음이 아니다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是神呪祕密變異之義似有心神隨人所念得成就。故曰神呪心也。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이는 신주의 비밀한 변화의 뜻이 마치 마음과 신령함이 있는 듯하여 사람이 생각하는 바를 따라 성취되기 때문이다</w:t>
      </w:r>
      <w:r>
        <w:rPr>
          <w:rFonts w:eastAsia="Noto Serif CJK KR" w:cs="Noto Serif CJK KR"/>
          <w:color w:val="20252B"/>
          <w:sz w:val="20"/>
        </w:rPr>
        <w:t xml:space="preserve">. </w:t>
      </w:r>
      <w:r>
        <w:rPr>
          <w:rFonts w:ascii="Noto Serif CJK KR" w:hAnsi="Noto Serif CJK KR" w:cs="Noto Serif CJK KR"/>
          <w:color w:val="20252B"/>
          <w:sz w:val="20"/>
        </w:rPr>
        <w:t>그러므로 신주심이라 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問若是神呪有心者為是生滅心耶。</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문</w:t>
      </w:r>
      <w:r>
        <w:rPr>
          <w:rFonts w:eastAsia="Noto Serif CJK KR" w:cs="Noto Serif CJK KR"/>
          <w:color w:val="20252B"/>
          <w:sz w:val="20"/>
        </w:rPr>
        <w:t xml:space="preserve">: </w:t>
      </w:r>
      <w:r>
        <w:rPr>
          <w:rFonts w:ascii="Noto Serif CJK KR" w:hAnsi="Noto Serif CJK KR" w:cs="Noto Serif CJK KR"/>
          <w:color w:val="20252B"/>
          <w:sz w:val="20"/>
        </w:rPr>
        <w:t>만약 이 신주에 마음이 있다면 생멸하는 마음인가</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為是無生滅心耶。</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생멸하지 않는 마음인가</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答是神呪者與理相應故非色非心。</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답</w:t>
      </w:r>
      <w:r>
        <w:rPr>
          <w:rFonts w:eastAsia="Noto Serif CJK KR" w:cs="Noto Serif CJK KR"/>
          <w:color w:val="20252B"/>
          <w:sz w:val="20"/>
        </w:rPr>
        <w:t xml:space="preserve">: </w:t>
      </w:r>
      <w:r>
        <w:rPr>
          <w:rFonts w:ascii="Noto Serif CJK KR" w:hAnsi="Noto Serif CJK KR" w:cs="Noto Serif CJK KR"/>
          <w:color w:val="20252B"/>
          <w:sz w:val="20"/>
        </w:rPr>
        <w:t>이 신주는 이치와 상응하기 때문에 색도 아니고 마음도 아니다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而能色能心者皆觀自在菩薩神呪似有心而非是有情心也。十一面者實是十二面也。上佛面是果。下菩薩面是因也。謂是因果一雙也。亦上十一面是方便面。</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그러나 능히 색이 되고 능히 마음이 되는 것은 모두 관자재보살의 신주가 마치 마음이 있는 듯하기 때문이며</w:t>
      </w:r>
      <w:r>
        <w:rPr>
          <w:rFonts w:eastAsia="Noto Serif CJK KR" w:cs="Noto Serif CJK KR"/>
          <w:color w:val="20252B"/>
          <w:sz w:val="20"/>
        </w:rPr>
        <w:t xml:space="preserve">, </w:t>
      </w:r>
      <w:r>
        <w:rPr>
          <w:rFonts w:ascii="Noto Serif CJK KR" w:hAnsi="Noto Serif CJK KR" w:cs="Noto Serif CJK KR"/>
          <w:color w:val="20252B"/>
          <w:sz w:val="20"/>
        </w:rPr>
        <w:t>유정의 마음은 아니다</w:t>
      </w:r>
      <w:r>
        <w:rPr>
          <w:rFonts w:eastAsia="Noto Serif CJK KR" w:cs="Noto Serif CJK KR"/>
          <w:color w:val="20252B"/>
          <w:sz w:val="20"/>
        </w:rPr>
        <w:t xml:space="preserve">. </w:t>
      </w:r>
      <w:r>
        <w:rPr>
          <w:rFonts w:ascii="Noto Serif CJK KR" w:hAnsi="Noto Serif CJK KR" w:cs="Noto Serif CJK KR"/>
          <w:color w:val="20252B"/>
          <w:sz w:val="20"/>
        </w:rPr>
        <w:t>십일면은 실제로는 십이면이다</w:t>
      </w:r>
      <w:r>
        <w:rPr>
          <w:rFonts w:eastAsia="Noto Serif CJK KR" w:cs="Noto Serif CJK KR"/>
          <w:color w:val="20252B"/>
          <w:sz w:val="20"/>
        </w:rPr>
        <w:t xml:space="preserve">. </w:t>
      </w:r>
      <w:r>
        <w:rPr>
          <w:rFonts w:ascii="Noto Serif CJK KR" w:hAnsi="Noto Serif CJK KR" w:cs="Noto Serif CJK KR"/>
          <w:color w:val="20252B"/>
          <w:sz w:val="20"/>
        </w:rPr>
        <w:t>위의 부처 얼굴은 과</w:t>
      </w:r>
      <w:r>
        <w:rPr>
          <w:rFonts w:eastAsia="Noto Serif CJK KR" w:cs="Noto Serif CJK KR"/>
          <w:color w:val="20252B"/>
          <w:sz w:val="20"/>
        </w:rPr>
        <w:t>(</w:t>
      </w:r>
      <w:r>
        <w:rPr>
          <w:rFonts w:ascii="Noto Serif CJK KR" w:hAnsi="Noto Serif CJK KR" w:cs="Noto Serif CJK KR"/>
          <w:color w:val="20252B"/>
          <w:sz w:val="20"/>
        </w:rPr>
        <w:t>果</w:t>
      </w:r>
      <w:r>
        <w:rPr>
          <w:rFonts w:eastAsia="Noto Serif CJK KR" w:cs="Noto Serif CJK KR"/>
          <w:color w:val="20252B"/>
          <w:sz w:val="20"/>
        </w:rPr>
        <w:t>)</w:t>
      </w:r>
      <w:r>
        <w:rPr>
          <w:rFonts w:ascii="Noto Serif CJK KR" w:hAnsi="Noto Serif CJK KR" w:cs="Noto Serif CJK KR"/>
          <w:color w:val="20252B"/>
          <w:sz w:val="20"/>
        </w:rPr>
        <w:t>이다</w:t>
      </w:r>
      <w:r>
        <w:rPr>
          <w:rFonts w:eastAsia="Noto Serif CJK KR" w:cs="Noto Serif CJK KR"/>
          <w:color w:val="20252B"/>
          <w:sz w:val="20"/>
        </w:rPr>
        <w:t xml:space="preserve">. </w:t>
      </w:r>
      <w:r>
        <w:rPr>
          <w:rFonts w:ascii="Noto Serif CJK KR" w:hAnsi="Noto Serif CJK KR" w:cs="Noto Serif CJK KR"/>
          <w:color w:val="20252B"/>
          <w:sz w:val="20"/>
        </w:rPr>
        <w:t>아래의 보살 얼굴은 인</w:t>
      </w:r>
      <w:r>
        <w:rPr>
          <w:rFonts w:eastAsia="Noto Serif CJK KR" w:cs="Noto Serif CJK KR"/>
          <w:color w:val="20252B"/>
          <w:sz w:val="20"/>
        </w:rPr>
        <w:t>(</w:t>
      </w:r>
      <w:r>
        <w:rPr>
          <w:rFonts w:ascii="Noto Serif CJK KR" w:hAnsi="Noto Serif CJK KR" w:cs="Noto Serif CJK KR"/>
          <w:color w:val="20252B"/>
          <w:sz w:val="20"/>
        </w:rPr>
        <w:t>因</w:t>
      </w:r>
      <w:r>
        <w:rPr>
          <w:rFonts w:eastAsia="Noto Serif CJK KR" w:cs="Noto Serif CJK KR"/>
          <w:color w:val="20252B"/>
          <w:sz w:val="20"/>
        </w:rPr>
        <w:t>)</w:t>
      </w:r>
      <w:r>
        <w:rPr>
          <w:rFonts w:ascii="Noto Serif CJK KR" w:hAnsi="Noto Serif CJK KR" w:cs="Noto Serif CJK KR"/>
          <w:color w:val="20252B"/>
          <w:sz w:val="20"/>
        </w:rPr>
        <w:t>이다</w:t>
      </w:r>
      <w:r>
        <w:rPr>
          <w:rFonts w:eastAsia="Noto Serif CJK KR" w:cs="Noto Serif CJK KR"/>
          <w:color w:val="20252B"/>
          <w:sz w:val="20"/>
        </w:rPr>
        <w:t xml:space="preserve">. </w:t>
      </w:r>
      <w:r>
        <w:rPr>
          <w:rFonts w:ascii="Noto Serif CJK KR" w:hAnsi="Noto Serif CJK KR" w:cs="Noto Serif CJK KR"/>
          <w:color w:val="20252B"/>
          <w:sz w:val="20"/>
        </w:rPr>
        <w:t>이를 인과의 한 쌍이라 한다</w:t>
      </w:r>
      <w:r>
        <w:rPr>
          <w:rFonts w:eastAsia="Noto Serif CJK KR" w:cs="Noto Serif CJK KR"/>
          <w:color w:val="20252B"/>
          <w:sz w:val="20"/>
        </w:rPr>
        <w:t xml:space="preserve">. </w:t>
      </w:r>
      <w:r>
        <w:rPr>
          <w:rFonts w:ascii="Noto Serif CJK KR" w:hAnsi="Noto Serif CJK KR" w:cs="Noto Serif CJK KR"/>
          <w:color w:val="20252B"/>
          <w:sz w:val="20"/>
        </w:rPr>
        <w:t>또 위의 열한 얼굴은 방편의 얼굴이다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下一面是真實面也。謂是真實方便一雙也。是十一面中前三面慈相左三面瞋相。慈是文瞋是武。謂是文武一雙也。右三面白牙自在菩薩變現十一面。</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아래의 한 얼굴은 진실의 얼굴이다</w:t>
      </w:r>
      <w:r>
        <w:rPr>
          <w:rFonts w:eastAsia="Noto Serif CJK KR" w:cs="Noto Serif CJK KR"/>
          <w:color w:val="20252B"/>
          <w:sz w:val="20"/>
        </w:rPr>
        <w:t xml:space="preserve">. </w:t>
      </w:r>
      <w:r>
        <w:rPr>
          <w:rFonts w:ascii="Noto Serif CJK KR" w:hAnsi="Noto Serif CJK KR" w:cs="Noto Serif CJK KR"/>
          <w:color w:val="20252B"/>
          <w:sz w:val="20"/>
        </w:rPr>
        <w:t>이를 진실과 방편의 한 쌍이라 한다</w:t>
      </w:r>
      <w:r>
        <w:rPr>
          <w:rFonts w:eastAsia="Noto Serif CJK KR" w:cs="Noto Serif CJK KR"/>
          <w:color w:val="20252B"/>
          <w:sz w:val="20"/>
        </w:rPr>
        <w:t xml:space="preserve">. </w:t>
      </w:r>
      <w:r>
        <w:rPr>
          <w:rFonts w:ascii="Noto Serif CJK KR" w:hAnsi="Noto Serif CJK KR" w:cs="Noto Serif CJK KR"/>
          <w:color w:val="20252B"/>
          <w:sz w:val="20"/>
        </w:rPr>
        <w:t>이 열한 얼굴 가운데 앞의 세 얼굴은 자비로운 모습이고 왼쪽 세 얼굴은 성낸 모습이다</w:t>
      </w:r>
      <w:r>
        <w:rPr>
          <w:rFonts w:eastAsia="Noto Serif CJK KR" w:cs="Noto Serif CJK KR"/>
          <w:color w:val="20252B"/>
          <w:sz w:val="20"/>
        </w:rPr>
        <w:t xml:space="preserve">. </w:t>
      </w:r>
      <w:r>
        <w:rPr>
          <w:rFonts w:ascii="Noto Serif CJK KR" w:hAnsi="Noto Serif CJK KR" w:cs="Noto Serif CJK KR"/>
          <w:color w:val="20252B"/>
          <w:sz w:val="20"/>
        </w:rPr>
        <w:t>자비는 문</w:t>
      </w:r>
      <w:r>
        <w:rPr>
          <w:rFonts w:eastAsia="Noto Serif CJK KR" w:cs="Noto Serif CJK KR"/>
          <w:color w:val="20252B"/>
          <w:sz w:val="20"/>
        </w:rPr>
        <w:t>(</w:t>
      </w:r>
      <w:r>
        <w:rPr>
          <w:rFonts w:ascii="Noto Serif CJK KR" w:hAnsi="Noto Serif CJK KR" w:cs="Noto Serif CJK KR"/>
          <w:color w:val="20252B"/>
          <w:sz w:val="20"/>
        </w:rPr>
        <w:t>文</w:t>
      </w:r>
      <w:r>
        <w:rPr>
          <w:rFonts w:eastAsia="Noto Serif CJK KR" w:cs="Noto Serif CJK KR"/>
          <w:color w:val="20252B"/>
          <w:sz w:val="20"/>
        </w:rPr>
        <w:t>)</w:t>
      </w:r>
      <w:r>
        <w:rPr>
          <w:rFonts w:ascii="Noto Serif CJK KR" w:hAnsi="Noto Serif CJK KR" w:cs="Noto Serif CJK KR"/>
          <w:color w:val="20252B"/>
          <w:sz w:val="20"/>
        </w:rPr>
        <w:t>이고 성냄은 무</w:t>
      </w:r>
      <w:r>
        <w:rPr>
          <w:rFonts w:eastAsia="Noto Serif CJK KR" w:cs="Noto Serif CJK KR"/>
          <w:color w:val="20252B"/>
          <w:sz w:val="20"/>
        </w:rPr>
        <w:t>(</w:t>
      </w:r>
      <w:r>
        <w:rPr>
          <w:rFonts w:ascii="Noto Serif CJK KR" w:hAnsi="Noto Serif CJK KR" w:cs="Noto Serif CJK KR"/>
          <w:color w:val="20252B"/>
          <w:sz w:val="20"/>
        </w:rPr>
        <w:t>武</w:t>
      </w:r>
      <w:r>
        <w:rPr>
          <w:rFonts w:eastAsia="Noto Serif CJK KR" w:cs="Noto Serif CJK KR"/>
          <w:color w:val="20252B"/>
          <w:sz w:val="20"/>
        </w:rPr>
        <w:t>)</w:t>
      </w:r>
      <w:r>
        <w:rPr>
          <w:rFonts w:ascii="Noto Serif CJK KR" w:hAnsi="Noto Serif CJK KR" w:cs="Noto Serif CJK KR"/>
          <w:color w:val="20252B"/>
          <w:sz w:val="20"/>
        </w:rPr>
        <w:t>이다</w:t>
      </w:r>
      <w:r>
        <w:rPr>
          <w:rFonts w:eastAsia="Noto Serif CJK KR" w:cs="Noto Serif CJK KR"/>
          <w:color w:val="20252B"/>
          <w:sz w:val="20"/>
        </w:rPr>
        <w:t xml:space="preserve">. </w:t>
      </w:r>
      <w:r>
        <w:rPr>
          <w:rFonts w:ascii="Noto Serif CJK KR" w:hAnsi="Noto Serif CJK KR" w:cs="Noto Serif CJK KR"/>
          <w:color w:val="20252B"/>
          <w:sz w:val="20"/>
        </w:rPr>
        <w:t>이를 문과 무의 한 쌍이라 한다</w:t>
      </w:r>
      <w:r>
        <w:rPr>
          <w:rFonts w:eastAsia="Noto Serif CJK KR" w:cs="Noto Serif CJK KR"/>
          <w:color w:val="20252B"/>
          <w:sz w:val="20"/>
        </w:rPr>
        <w:t xml:space="preserve">. </w:t>
      </w:r>
      <w:r>
        <w:rPr>
          <w:rFonts w:ascii="Noto Serif CJK KR" w:hAnsi="Noto Serif CJK KR" w:cs="Noto Serif CJK KR"/>
          <w:color w:val="20252B"/>
          <w:sz w:val="20"/>
        </w:rPr>
        <w:t>오른쪽 세 얼굴은 흰 어금니의 얼굴이며</w:t>
      </w:r>
      <w:r>
        <w:rPr>
          <w:rFonts w:eastAsia="Noto Serif CJK KR" w:cs="Noto Serif CJK KR"/>
          <w:color w:val="20252B"/>
          <w:sz w:val="20"/>
        </w:rPr>
        <w:t xml:space="preserve">, </w:t>
      </w:r>
      <w:r>
        <w:rPr>
          <w:rFonts w:ascii="Noto Serif CJK KR" w:hAnsi="Noto Serif CJK KR" w:cs="Noto Serif CJK KR"/>
          <w:color w:val="20252B"/>
          <w:sz w:val="20"/>
        </w:rPr>
        <w:t>관자재보살은 열한 얼굴로 변화하여 나타난다</w:t>
      </w:r>
      <w:r>
        <w:rPr>
          <w:rFonts w:eastAsia="Noto Serif CJK KR" w:cs="Noto Serif CJK KR"/>
          <w:color w:val="20252B"/>
          <w:sz w:val="20"/>
        </w:rPr>
        <w:t>. [</w:t>
      </w:r>
      <w:r>
        <w:rPr>
          <w:rFonts w:ascii="Noto Serif CJK KR" w:hAnsi="Noto Serif CJK KR" w:cs="Noto Serif CJK KR"/>
          <w:color w:val="20252B"/>
          <w:sz w:val="20"/>
        </w:rPr>
        <w:t>구문 불확실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或現佛面或現慈面或現瞋面或現白牙上出或現暴大咲面。雖現十一本體不二故。舉變現面故曰十一面也。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혹 부처 얼굴을 나타내고</w:t>
      </w:r>
      <w:r>
        <w:rPr>
          <w:rFonts w:eastAsia="Noto Serif CJK KR" w:cs="Noto Serif CJK KR"/>
          <w:color w:val="20252B"/>
          <w:sz w:val="20"/>
        </w:rPr>
        <w:t xml:space="preserve">, </w:t>
      </w:r>
      <w:r>
        <w:rPr>
          <w:rFonts w:ascii="Noto Serif CJK KR" w:hAnsi="Noto Serif CJK KR" w:cs="Noto Serif CJK KR"/>
          <w:color w:val="20252B"/>
          <w:sz w:val="20"/>
        </w:rPr>
        <w:t>혹 자비로운 얼굴을 나타내고</w:t>
      </w:r>
      <w:r>
        <w:rPr>
          <w:rFonts w:eastAsia="Noto Serif CJK KR" w:cs="Noto Serif CJK KR"/>
          <w:color w:val="20252B"/>
          <w:sz w:val="20"/>
        </w:rPr>
        <w:t xml:space="preserve">, </w:t>
      </w:r>
      <w:r>
        <w:rPr>
          <w:rFonts w:ascii="Noto Serif CJK KR" w:hAnsi="Noto Serif CJK KR" w:cs="Noto Serif CJK KR"/>
          <w:color w:val="20252B"/>
          <w:sz w:val="20"/>
        </w:rPr>
        <w:t>혹 성낸 얼굴을 나타내고</w:t>
      </w:r>
      <w:r>
        <w:rPr>
          <w:rFonts w:eastAsia="Noto Serif CJK KR" w:cs="Noto Serif CJK KR"/>
          <w:color w:val="20252B"/>
          <w:sz w:val="20"/>
        </w:rPr>
        <w:t xml:space="preserve">, </w:t>
      </w:r>
      <w:r>
        <w:rPr>
          <w:rFonts w:ascii="Noto Serif CJK KR" w:hAnsi="Noto Serif CJK KR" w:cs="Noto Serif CJK KR"/>
          <w:color w:val="20252B"/>
          <w:sz w:val="20"/>
        </w:rPr>
        <w:t>혹 흰 어금니가 위로 드러난 얼굴을 나타내고</w:t>
      </w:r>
      <w:r>
        <w:rPr>
          <w:rFonts w:eastAsia="Noto Serif CJK KR" w:cs="Noto Serif CJK KR"/>
          <w:color w:val="20252B"/>
          <w:sz w:val="20"/>
        </w:rPr>
        <w:t xml:space="preserve">, </w:t>
      </w:r>
      <w:r>
        <w:rPr>
          <w:rFonts w:ascii="Noto Serif CJK KR" w:hAnsi="Noto Serif CJK KR" w:cs="Noto Serif CJK KR"/>
          <w:color w:val="20252B"/>
          <w:sz w:val="20"/>
        </w:rPr>
        <w:t>혹 사납게 크게 웃는 얼굴을 나타낸다</w:t>
      </w:r>
      <w:r>
        <w:rPr>
          <w:rFonts w:eastAsia="Noto Serif CJK KR" w:cs="Noto Serif CJK KR"/>
          <w:color w:val="20252B"/>
          <w:sz w:val="20"/>
        </w:rPr>
        <w:t xml:space="preserve">. </w:t>
      </w:r>
      <w:r>
        <w:rPr>
          <w:rFonts w:ascii="Noto Serif CJK KR" w:hAnsi="Noto Serif CJK KR" w:cs="Noto Serif CJK KR"/>
          <w:color w:val="20252B"/>
          <w:sz w:val="20"/>
        </w:rPr>
        <w:t>비록 열한 얼굴을 나타내지만 본체는 둘이 아니기 때문이다</w:t>
      </w:r>
      <w:r>
        <w:rPr>
          <w:rFonts w:eastAsia="Noto Serif CJK KR" w:cs="Noto Serif CJK KR"/>
          <w:color w:val="20252B"/>
          <w:sz w:val="20"/>
        </w:rPr>
        <w:t xml:space="preserve">. </w:t>
      </w:r>
      <w:r>
        <w:rPr>
          <w:rFonts w:ascii="Noto Serif CJK KR" w:hAnsi="Noto Serif CJK KR" w:cs="Noto Serif CJK KR"/>
          <w:color w:val="20252B"/>
          <w:sz w:val="20"/>
        </w:rPr>
        <w:t>변화하여 나타난 얼굴을 들어 말하기 때문에 십일면이라 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問是菩薩有慈面相不可怖。</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문</w:t>
      </w:r>
      <w:r>
        <w:rPr>
          <w:rFonts w:eastAsia="Noto Serif CJK KR" w:cs="Noto Serif CJK KR"/>
          <w:color w:val="20252B"/>
          <w:sz w:val="20"/>
        </w:rPr>
        <w:t xml:space="preserve">: </w:t>
      </w:r>
      <w:r>
        <w:rPr>
          <w:rFonts w:ascii="Noto Serif CJK KR" w:hAnsi="Noto Serif CJK KR" w:cs="Noto Serif CJK KR"/>
          <w:color w:val="20252B"/>
          <w:sz w:val="20"/>
        </w:rPr>
        <w:t>이 보살에게 자비로운 얼굴이 있는 것은 두렵지 않다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而何故是菩薩有瞋面耶。亦有牙出咲面相示三相耶。</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그런데 어찌하여 이 보살에게 성낸 얼굴이 있는가</w:t>
      </w:r>
      <w:r>
        <w:rPr>
          <w:rFonts w:eastAsia="Noto Serif CJK KR" w:cs="Noto Serif CJK KR"/>
          <w:color w:val="20252B"/>
          <w:sz w:val="20"/>
        </w:rPr>
        <w:t xml:space="preserve">? </w:t>
      </w:r>
      <w:r>
        <w:rPr>
          <w:rFonts w:ascii="Noto Serif CJK KR" w:hAnsi="Noto Serif CJK KR" w:cs="Noto Serif CJK KR"/>
          <w:color w:val="20252B"/>
          <w:sz w:val="20"/>
        </w:rPr>
        <w:t>또 어금니가 드러난 얼굴과 웃는 얼굴의 모습을 두어 세 가지 모습을 보이는가</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答夫聖絕</w:t>
      </w:r>
      <w:r>
        <w:rPr>
          <w:rFonts w:eastAsia="Noto Serif CJK KR" w:cs="Noto Serif CJK KR"/>
          <w:color w:val="20252B"/>
          <w:sz w:val="18"/>
        </w:rPr>
        <w:t>[5]</w:t>
      </w:r>
      <w:r>
        <w:rPr>
          <w:rFonts w:ascii="Noto Serif CJK KR" w:hAnsi="Noto Serif CJK KR" w:cs="Noto Serif CJK KR"/>
          <w:color w:val="20252B"/>
          <w:sz w:val="18"/>
        </w:rPr>
        <w:t>淨污之氣。</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답</w:t>
      </w:r>
      <w:r>
        <w:rPr>
          <w:rFonts w:eastAsia="Noto Serif CJK KR" w:cs="Noto Serif CJK KR"/>
          <w:color w:val="20252B"/>
          <w:sz w:val="20"/>
        </w:rPr>
        <w:t xml:space="preserve">: </w:t>
      </w:r>
      <w:r>
        <w:rPr>
          <w:rFonts w:ascii="Noto Serif CJK KR" w:hAnsi="Noto Serif CJK KR" w:cs="Noto Serif CJK KR"/>
          <w:color w:val="20252B"/>
          <w:sz w:val="20"/>
        </w:rPr>
        <w:t>무릇 성인은 청정함과 더러움의 기운을 끊었다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淨을 染으로 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淨＝染【甲】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1005005</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淨污之氣</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청정함과 더러움의 기운을 끊었다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染污之氣</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염오의 기운을 끊었다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甲본은 染污라는 통상적인 결합을 이루어 의미가 더 분명해진다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의미 차이 있음</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xml-p5-2018/T/T39/T39n1802.xml, note n=1005005.</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豈有瞋咲相耶。然隨世間者依違境而發瞋也。依順心而發咲也。現牙出相而讚淨也。白牙上出相者方廣經曰。身口意淨故二牙白相也。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어찌 성내고 웃는 모습이 있겠는가</w:t>
      </w:r>
      <w:r>
        <w:rPr>
          <w:rFonts w:eastAsia="Noto Serif CJK KR" w:cs="Noto Serif CJK KR"/>
          <w:color w:val="20252B"/>
          <w:sz w:val="20"/>
        </w:rPr>
        <w:t xml:space="preserve">? </w:t>
      </w:r>
      <w:r>
        <w:rPr>
          <w:rFonts w:ascii="Noto Serif CJK KR" w:hAnsi="Noto Serif CJK KR" w:cs="Noto Serif CJK KR"/>
          <w:color w:val="20252B"/>
          <w:sz w:val="20"/>
        </w:rPr>
        <w:t>그러나 세간을 따르는 경우에는 거스르는 경계를 의지하여 성냄을 일으킨다</w:t>
      </w:r>
      <w:r>
        <w:rPr>
          <w:rFonts w:eastAsia="Noto Serif CJK KR" w:cs="Noto Serif CJK KR"/>
          <w:color w:val="20252B"/>
          <w:sz w:val="20"/>
        </w:rPr>
        <w:t xml:space="preserve">. </w:t>
      </w:r>
      <w:r>
        <w:rPr>
          <w:rFonts w:ascii="Noto Serif CJK KR" w:hAnsi="Noto Serif CJK KR" w:cs="Noto Serif CJK KR"/>
          <w:color w:val="20252B"/>
          <w:sz w:val="20"/>
        </w:rPr>
        <w:t>뜻에 순응하는 것을 의지하여 웃음을 일으킨다</w:t>
      </w:r>
      <w:r>
        <w:rPr>
          <w:rFonts w:eastAsia="Noto Serif CJK KR" w:cs="Noto Serif CJK KR"/>
          <w:color w:val="20252B"/>
          <w:sz w:val="20"/>
        </w:rPr>
        <w:t xml:space="preserve">. </w:t>
      </w:r>
      <w:r>
        <w:rPr>
          <w:rFonts w:ascii="Noto Serif CJK KR" w:hAnsi="Noto Serif CJK KR" w:cs="Noto Serif CJK KR"/>
          <w:color w:val="20252B"/>
          <w:sz w:val="20"/>
        </w:rPr>
        <w:t>어금니가 드러난 모습을 나타내어 청정을 찬탄한다</w:t>
      </w:r>
      <w:r>
        <w:rPr>
          <w:rFonts w:eastAsia="Noto Serif CJK KR" w:cs="Noto Serif CJK KR"/>
          <w:color w:val="20252B"/>
          <w:sz w:val="20"/>
        </w:rPr>
        <w:t xml:space="preserve">. </w:t>
      </w:r>
      <w:r>
        <w:rPr>
          <w:rFonts w:ascii="Noto Serif CJK KR" w:hAnsi="Noto Serif CJK KR" w:cs="Noto Serif CJK KR"/>
          <w:color w:val="20252B"/>
          <w:sz w:val="20"/>
        </w:rPr>
        <w:t>흰 어금니가 위로 드러난 모습에 대해서는 《방광경》에서 말한다</w:t>
      </w:r>
      <w:r>
        <w:rPr>
          <w:rFonts w:eastAsia="Noto Serif CJK KR" w:cs="Noto Serif CJK KR"/>
          <w:color w:val="20252B"/>
          <w:sz w:val="20"/>
        </w:rPr>
        <w:t>. “</w:t>
      </w:r>
      <w:r>
        <w:rPr>
          <w:rFonts w:ascii="Noto Serif CJK KR" w:hAnsi="Noto Serif CJK KR" w:cs="Noto Serif CJK KR"/>
          <w:color w:val="20252B"/>
          <w:sz w:val="20"/>
        </w:rPr>
        <w:t>몸</w:t>
      </w:r>
      <w:r>
        <w:rPr>
          <w:rFonts w:eastAsia="Noto Serif CJK KR" w:cs="Noto Serif CJK KR"/>
          <w:color w:val="20252B"/>
          <w:sz w:val="20"/>
        </w:rPr>
        <w:t>·</w:t>
      </w:r>
      <w:r>
        <w:rPr>
          <w:rFonts w:ascii="Noto Serif CJK KR" w:hAnsi="Noto Serif CJK KR" w:cs="Noto Serif CJK KR"/>
          <w:color w:val="20252B"/>
          <w:sz w:val="20"/>
        </w:rPr>
        <w:t>말</w:t>
      </w:r>
      <w:r>
        <w:rPr>
          <w:rFonts w:eastAsia="Noto Serif CJK KR" w:cs="Noto Serif CJK KR"/>
          <w:color w:val="20252B"/>
          <w:sz w:val="20"/>
        </w:rPr>
        <w:t>·</w:t>
      </w:r>
      <w:r>
        <w:rPr>
          <w:rFonts w:ascii="Noto Serif CJK KR" w:hAnsi="Noto Serif CJK KR" w:cs="Noto Serif CJK KR"/>
          <w:color w:val="20252B"/>
          <w:sz w:val="20"/>
        </w:rPr>
        <w:t>뜻이 청정하기 때문에 두 어금니가 흰 모습이다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故知讚淨三業有情。故有白牙上出相面也。暴大咲相者化善惡雜穢有情。故現暴大咲相也。何知然者。夫咲之者見善而心喜故咲也。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그러므로 삼업이 청정한 유정을 찬탄함을 알 수 있다</w:t>
      </w:r>
      <w:r>
        <w:rPr>
          <w:rFonts w:eastAsia="Noto Serif CJK KR" w:cs="Noto Serif CJK KR"/>
          <w:color w:val="20252B"/>
          <w:sz w:val="20"/>
        </w:rPr>
        <w:t xml:space="preserve">. </w:t>
      </w:r>
      <w:r>
        <w:rPr>
          <w:rFonts w:ascii="Noto Serif CJK KR" w:hAnsi="Noto Serif CJK KR" w:cs="Noto Serif CJK KR"/>
          <w:color w:val="20252B"/>
          <w:sz w:val="20"/>
        </w:rPr>
        <w:t>그러므로 흰 어금니가 위로 드러난 얼굴이 있다</w:t>
      </w:r>
      <w:r>
        <w:rPr>
          <w:rFonts w:eastAsia="Noto Serif CJK KR" w:cs="Noto Serif CJK KR"/>
          <w:color w:val="20252B"/>
          <w:sz w:val="20"/>
        </w:rPr>
        <w:t xml:space="preserve">. </w:t>
      </w:r>
      <w:r>
        <w:rPr>
          <w:rFonts w:ascii="Noto Serif CJK KR" w:hAnsi="Noto Serif CJK KR" w:cs="Noto Serif CJK KR"/>
          <w:color w:val="20252B"/>
          <w:sz w:val="20"/>
        </w:rPr>
        <w:t>사납게 크게 웃는 모습은 선과 악이 뒤섞여 더러운 유정을 교화한다</w:t>
      </w:r>
      <w:r>
        <w:rPr>
          <w:rFonts w:eastAsia="Noto Serif CJK KR" w:cs="Noto Serif CJK KR"/>
          <w:color w:val="20252B"/>
          <w:sz w:val="20"/>
        </w:rPr>
        <w:t xml:space="preserve">. </w:t>
      </w:r>
      <w:r>
        <w:rPr>
          <w:rFonts w:ascii="Noto Serif CJK KR" w:hAnsi="Noto Serif CJK KR" w:cs="Noto Serif CJK KR"/>
          <w:color w:val="20252B"/>
          <w:sz w:val="20"/>
        </w:rPr>
        <w:t>그러므로 사납게 크게 웃는 모습을 나타낸다</w:t>
      </w:r>
      <w:r>
        <w:rPr>
          <w:rFonts w:eastAsia="Noto Serif CJK KR" w:cs="Noto Serif CJK KR"/>
          <w:color w:val="20252B"/>
          <w:sz w:val="20"/>
        </w:rPr>
        <w:t xml:space="preserve">. </w:t>
      </w:r>
      <w:r>
        <w:rPr>
          <w:rFonts w:ascii="Noto Serif CJK KR" w:hAnsi="Noto Serif CJK KR" w:cs="Noto Serif CJK KR"/>
          <w:color w:val="20252B"/>
          <w:sz w:val="20"/>
        </w:rPr>
        <w:t>어떻게 그러함을 아는가</w:t>
      </w:r>
      <w:r>
        <w:rPr>
          <w:rFonts w:eastAsia="Noto Serif CJK KR" w:cs="Noto Serif CJK KR"/>
          <w:color w:val="20252B"/>
          <w:sz w:val="20"/>
        </w:rPr>
        <w:t xml:space="preserve">? </w:t>
      </w:r>
      <w:r>
        <w:rPr>
          <w:rFonts w:ascii="Noto Serif CJK KR" w:hAnsi="Noto Serif CJK KR" w:cs="Noto Serif CJK KR"/>
          <w:color w:val="20252B"/>
          <w:sz w:val="20"/>
        </w:rPr>
        <w:t>무릇 웃는다는 것은 선을 보고 마음이 기쁘기 때문에 웃는 것이다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見惡而嗤謗故咲。而今曰暴大咲相者。必當嗤謗彼惡罪故有暴之言故。嗤彼善惡雜穢有情故有咲面也。謂世間人面表於心。心出於面。</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악을 보고 비웃고 헐뜯기 때문에 웃는다</w:t>
      </w:r>
      <w:r>
        <w:rPr>
          <w:rFonts w:eastAsia="Noto Serif CJK KR" w:cs="Noto Serif CJK KR"/>
          <w:color w:val="20252B"/>
          <w:sz w:val="20"/>
        </w:rPr>
        <w:t xml:space="preserve">. </w:t>
      </w:r>
      <w:r>
        <w:rPr>
          <w:rFonts w:ascii="Noto Serif CJK KR" w:hAnsi="Noto Serif CJK KR" w:cs="Noto Serif CJK KR"/>
          <w:color w:val="20252B"/>
          <w:sz w:val="20"/>
        </w:rPr>
        <w:t>그런데 지금 ‘사납게 크게 웃는 모습’이라고 한 것은</w:t>
      </w:r>
      <w:r>
        <w:rPr>
          <w:rFonts w:eastAsia="Noto Serif CJK KR" w:cs="Noto Serif CJK KR"/>
          <w:color w:val="20252B"/>
          <w:sz w:val="20"/>
        </w:rPr>
        <w:t xml:space="preserve">, </w:t>
      </w:r>
      <w:r>
        <w:rPr>
          <w:rFonts w:ascii="Noto Serif CJK KR" w:hAnsi="Noto Serif CJK KR" w:cs="Noto Serif CJK KR"/>
          <w:color w:val="20252B"/>
          <w:sz w:val="20"/>
        </w:rPr>
        <w:t>반드시 저 악한 죄를 비웃고 헐뜯기 때문에 ‘사납다’는 말이 있는 것이다</w:t>
      </w:r>
      <w:r>
        <w:rPr>
          <w:rFonts w:eastAsia="Noto Serif CJK KR" w:cs="Noto Serif CJK KR"/>
          <w:color w:val="20252B"/>
          <w:sz w:val="20"/>
        </w:rPr>
        <w:t xml:space="preserve">. </w:t>
      </w:r>
      <w:r>
        <w:rPr>
          <w:rFonts w:ascii="Noto Serif CJK KR" w:hAnsi="Noto Serif CJK KR" w:cs="Noto Serif CJK KR"/>
          <w:color w:val="20252B"/>
          <w:sz w:val="20"/>
        </w:rPr>
        <w:t>저 선과 악이 뒤섞여 더러운 유정을 비웃기 때문에 웃는 얼굴이 있다</w:t>
      </w:r>
      <w:r>
        <w:rPr>
          <w:rFonts w:eastAsia="Noto Serif CJK KR" w:cs="Noto Serif CJK KR"/>
          <w:color w:val="20252B"/>
          <w:sz w:val="20"/>
        </w:rPr>
        <w:t xml:space="preserve">. </w:t>
      </w:r>
      <w:r>
        <w:rPr>
          <w:rFonts w:ascii="Noto Serif CJK KR" w:hAnsi="Noto Serif CJK KR" w:cs="Noto Serif CJK KR"/>
          <w:color w:val="20252B"/>
          <w:sz w:val="20"/>
        </w:rPr>
        <w:t>말하자면 세간 사람의 얼굴은 마음을 나타낸다</w:t>
      </w:r>
      <w:r>
        <w:rPr>
          <w:rFonts w:eastAsia="Noto Serif CJK KR" w:cs="Noto Serif CJK KR"/>
          <w:color w:val="20252B"/>
          <w:sz w:val="20"/>
        </w:rPr>
        <w:t xml:space="preserve">. </w:t>
      </w:r>
      <w:r>
        <w:rPr>
          <w:rFonts w:ascii="Noto Serif CJK KR" w:hAnsi="Noto Serif CJK KR" w:cs="Noto Serif CJK KR"/>
          <w:color w:val="20252B"/>
          <w:sz w:val="20"/>
        </w:rPr>
        <w:t>마음이 얼굴에 드러난다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見善色喜。見惡色惡。隨心善惡面色美醜。故隨世間故聖現此面相也。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선을 보면 얼굴빛이 기뻐진다</w:t>
      </w:r>
      <w:r>
        <w:rPr>
          <w:rFonts w:eastAsia="Noto Serif CJK KR" w:cs="Noto Serif CJK KR"/>
          <w:color w:val="20252B"/>
          <w:sz w:val="20"/>
        </w:rPr>
        <w:t xml:space="preserve">. </w:t>
      </w:r>
      <w:r>
        <w:rPr>
          <w:rFonts w:ascii="Noto Serif CJK KR" w:hAnsi="Noto Serif CJK KR" w:cs="Noto Serif CJK KR"/>
          <w:color w:val="20252B"/>
          <w:sz w:val="20"/>
        </w:rPr>
        <w:t>악을 보면 얼굴빛에 싫어하는 기색이 드러난다</w:t>
      </w:r>
      <w:r>
        <w:rPr>
          <w:rFonts w:eastAsia="Noto Serif CJK KR" w:cs="Noto Serif CJK KR"/>
          <w:color w:val="20252B"/>
          <w:sz w:val="20"/>
        </w:rPr>
        <w:t xml:space="preserve">. </w:t>
      </w:r>
      <w:r>
        <w:rPr>
          <w:rFonts w:ascii="Noto Serif CJK KR" w:hAnsi="Noto Serif CJK KR" w:cs="Noto Serif CJK KR"/>
          <w:color w:val="20252B"/>
          <w:sz w:val="20"/>
        </w:rPr>
        <w:t>마음의 선악을 따라 얼굴빛도 아름답거나 추해진다</w:t>
      </w:r>
      <w:r>
        <w:rPr>
          <w:rFonts w:eastAsia="Noto Serif CJK KR" w:cs="Noto Serif CJK KR"/>
          <w:color w:val="20252B"/>
          <w:sz w:val="20"/>
        </w:rPr>
        <w:t xml:space="preserve">. </w:t>
      </w:r>
      <w:r>
        <w:rPr>
          <w:rFonts w:ascii="Noto Serif CJK KR" w:hAnsi="Noto Serif CJK KR" w:cs="Noto Serif CJK KR"/>
          <w:color w:val="20252B"/>
          <w:sz w:val="20"/>
        </w:rPr>
        <w:t>그러므로 세간을 따르기 때문에 성인이 이 얼굴 모습을 나타낸다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問若化善眾生但以慈面。</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문</w:t>
      </w:r>
      <w:r>
        <w:rPr>
          <w:rFonts w:eastAsia="Noto Serif CJK KR" w:cs="Noto Serif CJK KR"/>
          <w:color w:val="20252B"/>
          <w:sz w:val="20"/>
        </w:rPr>
        <w:t xml:space="preserve">: </w:t>
      </w:r>
      <w:r>
        <w:rPr>
          <w:rFonts w:ascii="Noto Serif CJK KR" w:hAnsi="Noto Serif CJK KR" w:cs="Noto Serif CJK KR"/>
          <w:color w:val="20252B"/>
          <w:sz w:val="20"/>
        </w:rPr>
        <w:t>만약 선한 중생을 교화할 때에는 오직 자비로운 얼굴을 쓰고</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化惡眾生但以瞋面。而化善惡雜穢有情但以暴咲面。化淨業有情但以白牙上出面者。是化娑婆有情。善者甚少惡者甚多。故以瞋面而化度耶。</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악한 중생을 교화할 때에는 오직 성낸 얼굴을 쓰며</w:t>
      </w:r>
      <w:r>
        <w:rPr>
          <w:rFonts w:eastAsia="Noto Serif CJK KR" w:cs="Noto Serif CJK KR"/>
          <w:color w:val="20252B"/>
          <w:sz w:val="20"/>
        </w:rPr>
        <w:t xml:space="preserve">, </w:t>
      </w:r>
      <w:r>
        <w:rPr>
          <w:rFonts w:ascii="Noto Serif CJK KR" w:hAnsi="Noto Serif CJK KR" w:cs="Noto Serif CJK KR"/>
          <w:color w:val="20252B"/>
          <w:sz w:val="20"/>
        </w:rPr>
        <w:t>선과 악이 뒤섞여 더러운 유정을 교화할 때에는 오직 사납게 웃는 얼굴을 쓰고</w:t>
      </w:r>
      <w:r>
        <w:rPr>
          <w:rFonts w:eastAsia="Noto Serif CJK KR" w:cs="Noto Serif CJK KR"/>
          <w:color w:val="20252B"/>
          <w:sz w:val="20"/>
        </w:rPr>
        <w:t xml:space="preserve">, </w:t>
      </w:r>
      <w:r>
        <w:rPr>
          <w:rFonts w:ascii="Noto Serif CJK KR" w:hAnsi="Noto Serif CJK KR" w:cs="Noto Serif CJK KR"/>
          <w:color w:val="20252B"/>
          <w:sz w:val="20"/>
        </w:rPr>
        <w:t>정업을 닦는 유정을 교화할 때에는 오직 흰 어금니가 위로 드러난 얼굴을 쓴다면</w:t>
      </w:r>
      <w:r>
        <w:rPr>
          <w:rFonts w:eastAsia="Noto Serif CJK KR" w:cs="Noto Serif CJK KR"/>
          <w:color w:val="20252B"/>
          <w:sz w:val="20"/>
        </w:rPr>
        <w:t xml:space="preserve">, </w:t>
      </w:r>
      <w:r>
        <w:rPr>
          <w:rFonts w:ascii="Noto Serif CJK KR" w:hAnsi="Noto Serif CJK KR" w:cs="Noto Serif CJK KR"/>
          <w:color w:val="20252B"/>
          <w:sz w:val="20"/>
        </w:rPr>
        <w:t>이는 사바세계의 유정을 교화하는 것이다</w:t>
      </w:r>
      <w:r>
        <w:rPr>
          <w:rFonts w:eastAsia="Noto Serif CJK KR" w:cs="Noto Serif CJK KR"/>
          <w:color w:val="20252B"/>
          <w:sz w:val="20"/>
        </w:rPr>
        <w:t xml:space="preserve">. </w:t>
      </w:r>
      <w:r>
        <w:rPr>
          <w:rFonts w:ascii="Noto Serif CJK KR" w:hAnsi="Noto Serif CJK KR" w:cs="Noto Serif CJK KR"/>
          <w:color w:val="20252B"/>
          <w:sz w:val="20"/>
        </w:rPr>
        <w:t>선한 이는 매우 적고 악한 이는 매우 많다</w:t>
      </w:r>
      <w:r>
        <w:rPr>
          <w:rFonts w:eastAsia="Noto Serif CJK KR" w:cs="Noto Serif CJK KR"/>
          <w:color w:val="20252B"/>
          <w:sz w:val="20"/>
        </w:rPr>
        <w:t xml:space="preserve">. </w:t>
      </w:r>
      <w:r>
        <w:rPr>
          <w:rFonts w:ascii="Noto Serif CJK KR" w:hAnsi="Noto Serif CJK KR" w:cs="Noto Serif CJK KR"/>
          <w:color w:val="20252B"/>
          <w:sz w:val="20"/>
        </w:rPr>
        <w:t>그러므로 성낸 얼굴로 교화하여 제도하는가</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eastAsia="Noto Serif CJK KR" w:cs="Noto Serif CJK KR"/>
          <w:color w:val="20252B"/>
          <w:sz w:val="18"/>
        </w:rPr>
        <w:t>[6]</w:t>
      </w:r>
      <w:r>
        <w:rPr>
          <w:rFonts w:ascii="Noto Serif CJK KR" w:hAnsi="Noto Serif CJK KR" w:cs="Noto Serif CJK KR"/>
          <w:color w:val="20252B"/>
          <w:sz w:val="18"/>
        </w:rPr>
        <w:t>不以餘面化耶。</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다른 얼굴로는 교화하지 않는가</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不을 亦으로 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不＝亦【甲】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1005006</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不以餘面化耶</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다른 얼굴로는 교화하지 않는가</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亦以餘面化耶</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또 다른 얼굴로도 교화하는가</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부정 의문과 첨가 의문의 형식이 달라지지만 질문의 논점은 유사하다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표현 차이</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xml-p5-2018/T/T39/T39n1802.xml, note n=1005006.</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答先以瞋面而化有情惡。</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답</w:t>
      </w:r>
      <w:r>
        <w:rPr>
          <w:rFonts w:eastAsia="Noto Serif CJK KR" w:cs="Noto Serif CJK KR"/>
          <w:color w:val="20252B"/>
          <w:sz w:val="20"/>
        </w:rPr>
        <w:t xml:space="preserve">: </w:t>
      </w:r>
      <w:r>
        <w:rPr>
          <w:rFonts w:ascii="Noto Serif CJK KR" w:hAnsi="Noto Serif CJK KR" w:cs="Noto Serif CJK KR"/>
          <w:color w:val="20252B"/>
          <w:sz w:val="20"/>
        </w:rPr>
        <w:t>먼저 성낸 얼굴로 유정의 악을 교화한다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後若調其心而成善心者。乃以慈面而化度也。亦以瞋面能除怨敵也。故下云。取慈支一顆誦一百八遍。粧點此像左邊瞋面。</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뒤에 그 마음을 조복하여 선한 마음을 이루면</w:t>
      </w:r>
      <w:r>
        <w:rPr>
          <w:rFonts w:eastAsia="Noto Serif CJK KR" w:cs="Noto Serif CJK KR"/>
          <w:color w:val="20252B"/>
          <w:sz w:val="20"/>
        </w:rPr>
        <w:t xml:space="preserve">, </w:t>
      </w:r>
      <w:r>
        <w:rPr>
          <w:rFonts w:ascii="Noto Serif CJK KR" w:hAnsi="Noto Serif CJK KR" w:cs="Noto Serif CJK KR"/>
          <w:color w:val="20252B"/>
          <w:sz w:val="20"/>
        </w:rPr>
        <w:t>그때 자비로운 얼굴로 교화하여 제도한다</w:t>
      </w:r>
      <w:r>
        <w:rPr>
          <w:rFonts w:eastAsia="Noto Serif CJK KR" w:cs="Noto Serif CJK KR"/>
          <w:color w:val="20252B"/>
          <w:sz w:val="20"/>
        </w:rPr>
        <w:t xml:space="preserve">. </w:t>
      </w:r>
      <w:r>
        <w:rPr>
          <w:rFonts w:ascii="Noto Serif CJK KR" w:hAnsi="Noto Serif CJK KR" w:cs="Noto Serif CJK KR"/>
          <w:color w:val="20252B"/>
          <w:sz w:val="20"/>
        </w:rPr>
        <w:t>또 성낸 얼굴로 능히 원적을 제거한다</w:t>
      </w:r>
      <w:r>
        <w:rPr>
          <w:rFonts w:eastAsia="Noto Serif CJK KR" w:cs="Noto Serif CJK KR"/>
          <w:color w:val="20252B"/>
          <w:sz w:val="20"/>
        </w:rPr>
        <w:t xml:space="preserve">. </w:t>
      </w:r>
      <w:r>
        <w:rPr>
          <w:rFonts w:ascii="Noto Serif CJK KR" w:hAnsi="Noto Serif CJK KR" w:cs="Noto Serif CJK KR"/>
          <w:color w:val="20252B"/>
          <w:sz w:val="20"/>
        </w:rPr>
        <w:t>그러므로 아래에서 말한다</w:t>
      </w:r>
      <w:r>
        <w:rPr>
          <w:rFonts w:eastAsia="Noto Serif CJK KR" w:cs="Noto Serif CJK KR"/>
          <w:color w:val="20252B"/>
          <w:sz w:val="20"/>
        </w:rPr>
        <w:t>. “</w:t>
      </w:r>
      <w:r>
        <w:rPr>
          <w:rFonts w:ascii="Noto Serif CJK KR" w:hAnsi="Noto Serif CJK KR" w:cs="Noto Serif CJK KR"/>
          <w:color w:val="20252B"/>
          <w:sz w:val="20"/>
        </w:rPr>
        <w:t>자지</w:t>
      </w:r>
      <w:r>
        <w:rPr>
          <w:rFonts w:eastAsia="Noto Serif CJK KR" w:cs="Noto Serif CJK KR"/>
          <w:color w:val="20252B"/>
          <w:sz w:val="20"/>
        </w:rPr>
        <w:t>(</w:t>
      </w:r>
      <w:r>
        <w:rPr>
          <w:rFonts w:ascii="Noto Serif CJK KR" w:hAnsi="Noto Serif CJK KR" w:cs="Noto Serif CJK KR"/>
          <w:color w:val="20252B"/>
          <w:sz w:val="20"/>
        </w:rPr>
        <w:t>慈支</w:t>
      </w:r>
      <w:r>
        <w:rPr>
          <w:rFonts w:eastAsia="Noto Serif CJK KR" w:cs="Noto Serif CJK KR"/>
          <w:color w:val="20252B"/>
          <w:sz w:val="20"/>
        </w:rPr>
        <w:t xml:space="preserve">) </w:t>
      </w:r>
      <w:r>
        <w:rPr>
          <w:rFonts w:ascii="Noto Serif CJK KR" w:hAnsi="Noto Serif CJK KR" w:cs="Noto Serif CJK KR"/>
          <w:color w:val="20252B"/>
          <w:sz w:val="20"/>
        </w:rPr>
        <w:t>한 알을 취하여 백팔 번 외운다</w:t>
      </w:r>
      <w:r>
        <w:rPr>
          <w:rFonts w:eastAsia="Noto Serif CJK KR" w:cs="Noto Serif CJK KR"/>
          <w:color w:val="20252B"/>
          <w:sz w:val="20"/>
        </w:rPr>
        <w:t xml:space="preserve">. </w:t>
      </w:r>
      <w:r>
        <w:rPr>
          <w:rFonts w:ascii="Noto Serif CJK KR" w:hAnsi="Noto Serif CJK KR" w:cs="Noto Serif CJK KR"/>
          <w:color w:val="20252B"/>
          <w:sz w:val="20"/>
        </w:rPr>
        <w:t>이 상의 왼쪽 성낸 얼굴에 화장하여 점을 찍는다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面向怨敵怨敵不進也。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얼굴을 원적 쪽으로 향하게 하면 원적이 나아오지 못한다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問若爾各各一一而現化耶。</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문</w:t>
      </w:r>
      <w:r>
        <w:rPr>
          <w:rFonts w:eastAsia="Noto Serif CJK KR" w:cs="Noto Serif CJK KR"/>
          <w:color w:val="20252B"/>
          <w:sz w:val="20"/>
        </w:rPr>
        <w:t xml:space="preserve">: </w:t>
      </w:r>
      <w:r>
        <w:rPr>
          <w:rFonts w:ascii="Noto Serif CJK KR" w:hAnsi="Noto Serif CJK KR" w:cs="Noto Serif CJK KR"/>
          <w:color w:val="20252B"/>
          <w:sz w:val="20"/>
        </w:rPr>
        <w:t>그렇다면 각각 하나씩 따로 나타나 교화하는가</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亦得具現十一面耶。</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또 열한 얼굴을 갖추어 모두 나타낼 수도 있는가</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答方便化物不可定相。</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답</w:t>
      </w:r>
      <w:r>
        <w:rPr>
          <w:rFonts w:eastAsia="Noto Serif CJK KR" w:cs="Noto Serif CJK KR"/>
          <w:color w:val="20252B"/>
          <w:sz w:val="20"/>
        </w:rPr>
        <w:t xml:space="preserve">: </w:t>
      </w:r>
      <w:r>
        <w:rPr>
          <w:rFonts w:ascii="Noto Serif CJK KR" w:hAnsi="Noto Serif CJK KR" w:cs="Noto Serif CJK KR"/>
          <w:color w:val="20252B"/>
          <w:sz w:val="20"/>
        </w:rPr>
        <w:t>방편으로 중생을 교화하는 데에는 일정한 모습이 있을 수 없다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或具現或不具。今依具現之。但若有惡緣怨害行者。至誠發願欲離此怨者。是觀世音乃現瞋面而降伏之。若有眾生欲求佛道。</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혹 모두 나타내고 혹 모두 갖추어 나타내지 않는다</w:t>
      </w:r>
      <w:r>
        <w:rPr>
          <w:rFonts w:eastAsia="Noto Serif CJK KR" w:cs="Noto Serif CJK KR"/>
          <w:color w:val="20252B"/>
          <w:sz w:val="20"/>
        </w:rPr>
        <w:t xml:space="preserve">. </w:t>
      </w:r>
      <w:r>
        <w:rPr>
          <w:rFonts w:ascii="Noto Serif CJK KR" w:hAnsi="Noto Serif CJK KR" w:cs="Noto Serif CJK KR"/>
          <w:color w:val="20252B"/>
          <w:sz w:val="20"/>
        </w:rPr>
        <w:t>지금은 모두 갖추어 나타낸 경우에 의거한다</w:t>
      </w:r>
      <w:r>
        <w:rPr>
          <w:rFonts w:eastAsia="Noto Serif CJK KR" w:cs="Noto Serif CJK KR"/>
          <w:color w:val="20252B"/>
          <w:sz w:val="20"/>
        </w:rPr>
        <w:t xml:space="preserve">. </w:t>
      </w:r>
      <w:r>
        <w:rPr>
          <w:rFonts w:ascii="Noto Serif CJK KR" w:hAnsi="Noto Serif CJK KR" w:cs="Noto Serif CJK KR"/>
          <w:color w:val="20252B"/>
          <w:sz w:val="20"/>
        </w:rPr>
        <w:t>다만 악한 인연으로 수행자를 원망하고 해치려는 이가 있고</w:t>
      </w:r>
      <w:r>
        <w:rPr>
          <w:rFonts w:eastAsia="Noto Serif CJK KR" w:cs="Noto Serif CJK KR"/>
          <w:color w:val="20252B"/>
          <w:sz w:val="20"/>
        </w:rPr>
        <w:t xml:space="preserve">, </w:t>
      </w:r>
      <w:r>
        <w:rPr>
          <w:rFonts w:ascii="Noto Serif CJK KR" w:hAnsi="Noto Serif CJK KR" w:cs="Noto Serif CJK KR"/>
          <w:color w:val="20252B"/>
          <w:sz w:val="20"/>
        </w:rPr>
        <w:t>수행자가 지극한 정성으로 발원하여 이 원한에서 벗어나고자 하면</w:t>
      </w:r>
      <w:r>
        <w:rPr>
          <w:rFonts w:eastAsia="Noto Serif CJK KR" w:cs="Noto Serif CJK KR"/>
          <w:color w:val="20252B"/>
          <w:sz w:val="20"/>
        </w:rPr>
        <w:t xml:space="preserve">, </w:t>
      </w:r>
      <w:r>
        <w:rPr>
          <w:rFonts w:ascii="Noto Serif CJK KR" w:hAnsi="Noto Serif CJK KR" w:cs="Noto Serif CJK KR"/>
          <w:color w:val="20252B"/>
          <w:sz w:val="20"/>
        </w:rPr>
        <w:t>이 관세음보살은 곧 성낸 얼굴을 나타내어 그를 항복시킨다</w:t>
      </w:r>
      <w:r>
        <w:rPr>
          <w:rFonts w:eastAsia="Noto Serif CJK KR" w:cs="Noto Serif CJK KR"/>
          <w:color w:val="20252B"/>
          <w:sz w:val="20"/>
        </w:rPr>
        <w:t xml:space="preserve">. </w:t>
      </w:r>
      <w:r>
        <w:rPr>
          <w:rFonts w:ascii="Noto Serif CJK KR" w:hAnsi="Noto Serif CJK KR" w:cs="Noto Serif CJK KR"/>
          <w:color w:val="20252B"/>
          <w:sz w:val="20"/>
        </w:rPr>
        <w:t>만약 어떤 중생이 불도를 구하고자 하면</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即現佛身而為說法</w:t>
      </w:r>
      <w:r>
        <w:rPr>
          <w:rFonts w:eastAsia="Noto Serif CJK KR" w:cs="Noto Serif CJK KR"/>
          <w:color w:val="20252B"/>
          <w:sz w:val="18"/>
        </w:rPr>
        <w:t>[7]</w:t>
      </w:r>
      <w:r>
        <w:rPr>
          <w:rFonts w:ascii="Noto Serif CJK KR" w:hAnsi="Noto Serif CJK KR" w:cs="Noto Serif CJK KR"/>
          <w:color w:val="20252B"/>
          <w:sz w:val="18"/>
        </w:rPr>
        <w:t>之。</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곧 부처의 몸을 나타내어 그를 위하여 법을 설한다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之를 也로 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之＝也【甲】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1005007</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而為說法之</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그를 위하여 법을 설한다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而為說法也</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그를 위하여 법을 설한다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문말 대명사</w:t>
      </w:r>
      <w:r>
        <w:rPr>
          <w:rFonts w:eastAsia="Noto Sans CJK KR" w:cs="Noto Sans CJK KR"/>
          <w:color w:val="20252B"/>
          <w:sz w:val="16"/>
        </w:rPr>
        <w:t>/</w:t>
      </w:r>
      <w:r>
        <w:rPr>
          <w:rFonts w:ascii="Noto Sans CJK KR" w:hAnsi="Noto Sans CJK KR" w:cs="Noto Sans CJK KR"/>
          <w:color w:val="20252B"/>
          <w:sz w:val="16"/>
        </w:rPr>
        <w:t>종결사의 차이로 보이며 이 문맥의 한국어 번역에는 실질적인 변화가 없다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번역 차이 없음</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xml-p5-2018/T/T39/T39n1802.xml, note n=1005007.</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若有眾生欲度眾生懃修淨業而淨。</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만약 어떤 중생이 중생을 제도하고자 하여 부지런히 정업을 닦아 청정해지면</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現</w:t>
      </w:r>
      <w:r>
        <w:rPr>
          <w:rFonts w:eastAsia="Noto Serif CJK KR" w:cs="Noto Serif CJK KR"/>
          <w:color w:val="20252B"/>
          <w:sz w:val="18"/>
        </w:rPr>
        <w:t>[8]</w:t>
      </w:r>
      <w:r>
        <w:rPr>
          <w:rFonts w:ascii="Noto Serif CJK KR" w:hAnsi="Noto Serif CJK KR" w:cs="Noto Serif CJK KR"/>
          <w:color w:val="20252B"/>
          <w:sz w:val="18"/>
        </w:rPr>
        <w:t>白牙上出面乃讚勸進也。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흰 어금니가 위로 드러난 얼굴을 나타내어 곧 찬탄하고 권하여 나아가게 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白을 自로 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白＝自【甲】＊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1005008</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白牙上出面</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흰 어금니가 위로 드러난 얼굴</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自牙上出面</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자기 어금니가 위로 드러난 얼굴</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색채를 나타내는 白과 재귀</w:t>
      </w:r>
      <w:r>
        <w:rPr>
          <w:rFonts w:eastAsia="Noto Sans CJK KR" w:cs="Noto Sans CJK KR"/>
          <w:color w:val="20252B"/>
          <w:sz w:val="16"/>
        </w:rPr>
        <w:t>·</w:t>
      </w:r>
      <w:r>
        <w:rPr>
          <w:rFonts w:ascii="Noto Sans CJK KR" w:hAnsi="Noto Sans CJK KR" w:cs="Noto Sans CJK KR"/>
          <w:color w:val="20252B"/>
          <w:sz w:val="16"/>
        </w:rPr>
        <w:t>소유 의미의 自는 형상 설명을 달리한다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의미 차이 있음</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xml-p5-2018/T/T39/T39n1802.xml, note n=1005008.</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추가 메모 </w:t>
      </w:r>
      <w:r>
        <w:rPr>
          <w:rFonts w:eastAsia="Noto Sans CJK KR" w:cs="Noto Sans CJK KR"/>
          <w:color w:val="20252B"/>
          <w:sz w:val="16"/>
        </w:rPr>
        <w:t xml:space="preserve">| </w:t>
      </w:r>
      <w:r>
        <w:rPr>
          <w:rFonts w:ascii="Noto Sans CJK KR" w:hAnsi="Noto Sans CJK KR" w:cs="Noto Sans CJK KR"/>
          <w:color w:val="20252B"/>
          <w:sz w:val="16"/>
        </w:rPr>
        <w:t>원교감의 ＊는 동일 교감의 후속 재참조가 있음을 나타낸다</w:t>
      </w:r>
      <w:r>
        <w:rPr>
          <w:rFonts w:eastAsia="Noto Sans CJK KR" w:cs="Noto Sans CJK KR"/>
          <w:color w:val="20252B"/>
          <w:sz w:val="16"/>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若有眾生欲見觀音</w:t>
      </w:r>
      <w:r>
        <w:rPr>
          <w:rFonts w:eastAsia="Noto Serif CJK KR" w:cs="Noto Serif CJK KR"/>
          <w:color w:val="20252B"/>
          <w:sz w:val="18"/>
        </w:rPr>
        <w:t>[9]</w:t>
      </w:r>
      <w:r>
        <w:rPr>
          <w:rFonts w:ascii="Noto Serif CJK KR" w:hAnsi="Noto Serif CJK KR" w:cs="Noto Serif CJK KR"/>
          <w:color w:val="20252B"/>
          <w:sz w:val="18"/>
        </w:rPr>
        <w:t>現後化度。</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만약 어떤 중생이 관음을 보고 뒤에 교화되어 제도되기를 원하면</w:t>
      </w:r>
      <w:r>
        <w:rPr>
          <w:rFonts w:eastAsia="Noto Serif CJK KR" w:cs="Noto Serif CJK KR"/>
          <w:color w:val="20252B"/>
          <w:sz w:val="20"/>
        </w:rPr>
        <w:t>, [</w:t>
      </w:r>
      <w:r>
        <w:rPr>
          <w:rFonts w:ascii="Noto Serif CJK KR" w:hAnsi="Noto Serif CJK KR" w:cs="Noto Serif CJK KR"/>
          <w:color w:val="20252B"/>
          <w:sz w:val="20"/>
        </w:rPr>
        <w:t>구문 불확실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現後 두 글자를 생략한다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〔現後〕－【甲】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1005009</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欲見觀音現後化度</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관음을 보고 뒤에 교화되어 제도되기를 원하다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欲見觀音化度</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관음의 교화</w:t>
      </w:r>
      <w:r>
        <w:rPr>
          <w:rFonts w:eastAsia="Noto Sans CJK KR" w:cs="Noto Sans CJK KR"/>
          <w:color w:val="20252B"/>
          <w:sz w:val="16"/>
        </w:rPr>
        <w:t>·</w:t>
      </w:r>
      <w:r>
        <w:rPr>
          <w:rFonts w:ascii="Noto Sans CJK KR" w:hAnsi="Noto Sans CJK KR" w:cs="Noto Sans CJK KR"/>
          <w:color w:val="20252B"/>
          <w:sz w:val="16"/>
        </w:rPr>
        <w:t>제도를 보고자</w:t>
      </w:r>
      <w:r>
        <w:rPr>
          <w:rFonts w:eastAsia="Noto Sans CJK KR" w:cs="Noto Sans CJK KR"/>
          <w:color w:val="20252B"/>
          <w:sz w:val="16"/>
        </w:rPr>
        <w:t>/</w:t>
      </w:r>
      <w:r>
        <w:rPr>
          <w:rFonts w:ascii="Noto Sans CJK KR" w:hAnsi="Noto Sans CJK KR" w:cs="Noto Sans CJK KR"/>
          <w:color w:val="20252B"/>
          <w:sz w:val="16"/>
        </w:rPr>
        <w:t>받고자 하다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저본의 난해한 現後가 빠져 문장 구조와 시간 관계가 달라진다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문장 구조 변화</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xml-p5-2018/T/T39/T39n1802.xml, note n=1005009.</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即現慈相而說法也。若有眾生或善或惡或行不行心行不定欲見觀音化度。即現暴咲面而為說法也。今更釋十一面以五義而釋。一聖有二化方便。一聖默然密化。</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곧 자비로운 모습을 나타내어 법을 설한다</w:t>
      </w:r>
      <w:r>
        <w:rPr>
          <w:rFonts w:eastAsia="Noto Serif CJK KR" w:cs="Noto Serif CJK KR"/>
          <w:color w:val="20252B"/>
          <w:sz w:val="20"/>
        </w:rPr>
        <w:t xml:space="preserve">. </w:t>
      </w:r>
      <w:r>
        <w:rPr>
          <w:rFonts w:ascii="Noto Serif CJK KR" w:hAnsi="Noto Serif CJK KR" w:cs="Noto Serif CJK KR"/>
          <w:color w:val="20252B"/>
          <w:sz w:val="20"/>
        </w:rPr>
        <w:t>만약 어떤 중생이 선하기도 하고 악하기도 하며</w:t>
      </w:r>
      <w:r>
        <w:rPr>
          <w:rFonts w:eastAsia="Noto Serif CJK KR" w:cs="Noto Serif CJK KR"/>
          <w:color w:val="20252B"/>
          <w:sz w:val="20"/>
        </w:rPr>
        <w:t xml:space="preserve">, </w:t>
      </w:r>
      <w:r>
        <w:rPr>
          <w:rFonts w:ascii="Noto Serif CJK KR" w:hAnsi="Noto Serif CJK KR" w:cs="Noto Serif CJK KR"/>
          <w:color w:val="20252B"/>
          <w:sz w:val="20"/>
        </w:rPr>
        <w:t>수행하기도 하고 수행하지 않기도 하여 마음의 행이 일정하지 않은 채 관음의 교화를 받고자 하면</w:t>
      </w:r>
      <w:r>
        <w:rPr>
          <w:rFonts w:eastAsia="Noto Serif CJK KR" w:cs="Noto Serif CJK KR"/>
          <w:color w:val="20252B"/>
          <w:sz w:val="20"/>
        </w:rPr>
        <w:t xml:space="preserve">, </w:t>
      </w:r>
      <w:r>
        <w:rPr>
          <w:rFonts w:ascii="Noto Serif CJK KR" w:hAnsi="Noto Serif CJK KR" w:cs="Noto Serif CJK KR"/>
          <w:color w:val="20252B"/>
          <w:sz w:val="20"/>
        </w:rPr>
        <w:t>곧 사납게 웃는 얼굴을 나타내어 그를 위해 법을 설한다</w:t>
      </w:r>
      <w:r>
        <w:rPr>
          <w:rFonts w:eastAsia="Noto Serif CJK KR" w:cs="Noto Serif CJK KR"/>
          <w:color w:val="20252B"/>
          <w:sz w:val="20"/>
        </w:rPr>
        <w:t xml:space="preserve">. </w:t>
      </w:r>
      <w:r>
        <w:rPr>
          <w:rFonts w:ascii="Noto Serif CJK KR" w:hAnsi="Noto Serif CJK KR" w:cs="Noto Serif CJK KR"/>
          <w:color w:val="20252B"/>
          <w:sz w:val="20"/>
        </w:rPr>
        <w:t>이제 다시 십일면을 다섯 가지 뜻으로 해석한다</w:t>
      </w:r>
      <w:r>
        <w:rPr>
          <w:rFonts w:eastAsia="Noto Serif CJK KR" w:cs="Noto Serif CJK KR"/>
          <w:color w:val="20252B"/>
          <w:sz w:val="20"/>
        </w:rPr>
        <w:t xml:space="preserve">. </w:t>
      </w:r>
      <w:r>
        <w:rPr>
          <w:rFonts w:ascii="Noto Serif CJK KR" w:hAnsi="Noto Serif CJK KR" w:cs="Noto Serif CJK KR"/>
          <w:color w:val="20252B"/>
          <w:sz w:val="20"/>
        </w:rPr>
        <w:t>첫째</w:t>
      </w:r>
      <w:r>
        <w:rPr>
          <w:rFonts w:eastAsia="Noto Serif CJK KR" w:cs="Noto Serif CJK KR"/>
          <w:color w:val="20252B"/>
          <w:sz w:val="20"/>
        </w:rPr>
        <w:t xml:space="preserve">, </w:t>
      </w:r>
      <w:r>
        <w:rPr>
          <w:rFonts w:ascii="Noto Serif CJK KR" w:hAnsi="Noto Serif CJK KR" w:cs="Noto Serif CJK KR"/>
          <w:color w:val="20252B"/>
          <w:sz w:val="20"/>
        </w:rPr>
        <w:t>성인에게는 두 가지 교화의 방편이 있다</w:t>
      </w:r>
      <w:r>
        <w:rPr>
          <w:rFonts w:eastAsia="Noto Serif CJK KR" w:cs="Noto Serif CJK KR"/>
          <w:color w:val="20252B"/>
          <w:sz w:val="20"/>
        </w:rPr>
        <w:t xml:space="preserve">. </w:t>
      </w:r>
      <w:r>
        <w:rPr>
          <w:rFonts w:ascii="Noto Serif CJK KR" w:hAnsi="Noto Serif CJK KR" w:cs="Noto Serif CJK KR"/>
          <w:color w:val="20252B"/>
          <w:sz w:val="20"/>
        </w:rPr>
        <w:t>첫째는 성인이 침묵하여 은밀히 교화하는 것이다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如維摩</w:t>
      </w:r>
      <w:r>
        <w:rPr>
          <w:rFonts w:eastAsia="Noto Serif CJK KR" w:cs="Noto Serif CJK KR"/>
          <w:color w:val="20252B"/>
          <w:sz w:val="18"/>
        </w:rPr>
        <w:t>[10]</w:t>
      </w:r>
      <w:r>
        <w:rPr>
          <w:rFonts w:ascii="Noto Serif CJK KR" w:hAnsi="Noto Serif CJK KR" w:cs="Noto Serif CJK KR"/>
          <w:color w:val="20252B"/>
          <w:sz w:val="18"/>
        </w:rPr>
        <w:t>詰默然。</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유마힐</w:t>
      </w:r>
      <w:r>
        <w:rPr>
          <w:rFonts w:eastAsia="Noto Serif CJK KR" w:cs="Noto Serif CJK KR"/>
          <w:color w:val="20252B"/>
          <w:sz w:val="20"/>
        </w:rPr>
        <w:t>(</w:t>
      </w:r>
      <w:r>
        <w:rPr>
          <w:rFonts w:ascii="Noto Serif CJK KR" w:hAnsi="Noto Serif CJK KR" w:cs="Noto Serif CJK KR"/>
          <w:color w:val="20252B"/>
          <w:sz w:val="20"/>
        </w:rPr>
        <w:t>維摩詰</w:t>
      </w:r>
      <w:r>
        <w:rPr>
          <w:rFonts w:eastAsia="Noto Serif CJK KR" w:cs="Noto Serif CJK KR"/>
          <w:color w:val="20252B"/>
          <w:sz w:val="20"/>
        </w:rPr>
        <w:t>)</w:t>
      </w:r>
      <w:r>
        <w:rPr>
          <w:rFonts w:ascii="Noto Serif CJK KR" w:hAnsi="Noto Serif CJK KR" w:cs="Noto Serif CJK KR"/>
          <w:color w:val="20252B"/>
          <w:sz w:val="20"/>
        </w:rPr>
        <w:t>이 침묵한 것과 같다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詰을 經으로 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詰＝經【甲】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1005010</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維摩詰默然</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유마힐의 침묵</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維摩經默然</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《유마경》의 침묵</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인물명</w:t>
      </w:r>
      <w:r>
        <w:rPr>
          <w:rFonts w:eastAsia="Noto Sans CJK KR" w:cs="Noto Sans CJK KR"/>
          <w:color w:val="20252B"/>
          <w:sz w:val="16"/>
        </w:rPr>
        <w:t>/</w:t>
      </w:r>
      <w:r>
        <w:rPr>
          <w:rFonts w:ascii="Noto Sans CJK KR" w:hAnsi="Noto Sans CJK KR" w:cs="Noto Sans CJK KR"/>
          <w:color w:val="20252B"/>
          <w:sz w:val="16"/>
        </w:rPr>
        <w:t>경명 지시가 달라진다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표현 차이</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xml-p5-2018/T/T39/T39n1802.xml, note n=1005010.</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即是本面也。二聖說法。謂種種方便種種說法也。即是十一面相也。二聖有二化。一說實慧而化有情。</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곧 이것이 본래 얼굴이다</w:t>
      </w:r>
      <w:r>
        <w:rPr>
          <w:rFonts w:eastAsia="Noto Serif CJK KR" w:cs="Noto Serif CJK KR"/>
          <w:color w:val="20252B"/>
          <w:sz w:val="20"/>
        </w:rPr>
        <w:t xml:space="preserve">. </w:t>
      </w:r>
      <w:r>
        <w:rPr>
          <w:rFonts w:ascii="Noto Serif CJK KR" w:hAnsi="Noto Serif CJK KR" w:cs="Noto Serif CJK KR"/>
          <w:color w:val="20252B"/>
          <w:sz w:val="20"/>
        </w:rPr>
        <w:t>둘째는 성인이 법을 설하는 것이다</w:t>
      </w:r>
      <w:r>
        <w:rPr>
          <w:rFonts w:eastAsia="Noto Serif CJK KR" w:cs="Noto Serif CJK KR"/>
          <w:color w:val="20252B"/>
          <w:sz w:val="20"/>
        </w:rPr>
        <w:t xml:space="preserve">. </w:t>
      </w:r>
      <w:r>
        <w:rPr>
          <w:rFonts w:ascii="Noto Serif CJK KR" w:hAnsi="Noto Serif CJK KR" w:cs="Noto Serif CJK KR"/>
          <w:color w:val="20252B"/>
          <w:sz w:val="20"/>
        </w:rPr>
        <w:t>곧 여러 가지 방편으로 여러 가지 법을 설하는 것을 말한다</w:t>
      </w:r>
      <w:r>
        <w:rPr>
          <w:rFonts w:eastAsia="Noto Serif CJK KR" w:cs="Noto Serif CJK KR"/>
          <w:color w:val="20252B"/>
          <w:sz w:val="20"/>
        </w:rPr>
        <w:t xml:space="preserve">. </w:t>
      </w:r>
      <w:r>
        <w:rPr>
          <w:rFonts w:ascii="Noto Serif CJK KR" w:hAnsi="Noto Serif CJK KR" w:cs="Noto Serif CJK KR"/>
          <w:color w:val="20252B"/>
          <w:sz w:val="20"/>
        </w:rPr>
        <w:t>곧 이것이 십일면의 모습이다</w:t>
      </w:r>
      <w:r>
        <w:rPr>
          <w:rFonts w:eastAsia="Noto Serif CJK KR" w:cs="Noto Serif CJK KR"/>
          <w:color w:val="20252B"/>
          <w:sz w:val="20"/>
        </w:rPr>
        <w:t xml:space="preserve">. </w:t>
      </w:r>
      <w:r>
        <w:rPr>
          <w:rFonts w:ascii="Noto Serif CJK KR" w:hAnsi="Noto Serif CJK KR" w:cs="Noto Serif CJK KR"/>
          <w:color w:val="20252B"/>
          <w:sz w:val="20"/>
        </w:rPr>
        <w:t>둘째</w:t>
      </w:r>
      <w:r>
        <w:rPr>
          <w:rFonts w:eastAsia="Noto Serif CJK KR" w:cs="Noto Serif CJK KR"/>
          <w:color w:val="20252B"/>
          <w:sz w:val="20"/>
        </w:rPr>
        <w:t xml:space="preserve">, </w:t>
      </w:r>
      <w:r>
        <w:rPr>
          <w:rFonts w:ascii="Noto Serif CJK KR" w:hAnsi="Noto Serif CJK KR" w:cs="Noto Serif CJK KR"/>
          <w:color w:val="20252B"/>
          <w:sz w:val="20"/>
        </w:rPr>
        <w:t>성인에게는 두 가지 교화가 있다</w:t>
      </w:r>
      <w:r>
        <w:rPr>
          <w:rFonts w:eastAsia="Noto Serif CJK KR" w:cs="Noto Serif CJK KR"/>
          <w:color w:val="20252B"/>
          <w:sz w:val="20"/>
        </w:rPr>
        <w:t xml:space="preserve">. </w:t>
      </w:r>
      <w:r>
        <w:rPr>
          <w:rFonts w:ascii="Noto Serif CJK KR" w:hAnsi="Noto Serif CJK KR" w:cs="Noto Serif CJK KR"/>
          <w:color w:val="20252B"/>
          <w:sz w:val="20"/>
        </w:rPr>
        <w:t>첫째는 실혜</w:t>
      </w:r>
      <w:r>
        <w:rPr>
          <w:rFonts w:eastAsia="Noto Serif CJK KR" w:cs="Noto Serif CJK KR"/>
          <w:color w:val="20252B"/>
          <w:sz w:val="20"/>
        </w:rPr>
        <w:t>(</w:t>
      </w:r>
      <w:r>
        <w:rPr>
          <w:rFonts w:ascii="Noto Serif CJK KR" w:hAnsi="Noto Serif CJK KR" w:cs="Noto Serif CJK KR"/>
          <w:color w:val="20252B"/>
          <w:sz w:val="20"/>
        </w:rPr>
        <w:t>實慧</w:t>
      </w:r>
      <w:r>
        <w:rPr>
          <w:rFonts w:eastAsia="Noto Serif CJK KR" w:cs="Noto Serif CJK KR"/>
          <w:color w:val="20252B"/>
          <w:sz w:val="20"/>
        </w:rPr>
        <w:t>)</w:t>
      </w:r>
      <w:r>
        <w:rPr>
          <w:rFonts w:ascii="Noto Serif CJK KR" w:hAnsi="Noto Serif CJK KR" w:cs="Noto Serif CJK KR"/>
          <w:color w:val="20252B"/>
          <w:sz w:val="20"/>
        </w:rPr>
        <w:t>를 설하여 유정을 교화하는 것이다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所現之身亦真實體。即是前三慈面也。二說權方便慧而化有情。所現之身亦方便身。如瞋面咲面牙出面也。三聖有二化。</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나타내는 몸 또한 진실한 몸이다</w:t>
      </w:r>
      <w:r>
        <w:rPr>
          <w:rFonts w:eastAsia="Noto Serif CJK KR" w:cs="Noto Serif CJK KR"/>
          <w:color w:val="20252B"/>
          <w:sz w:val="20"/>
        </w:rPr>
        <w:t xml:space="preserve">. </w:t>
      </w:r>
      <w:r>
        <w:rPr>
          <w:rFonts w:ascii="Noto Serif CJK KR" w:hAnsi="Noto Serif CJK KR" w:cs="Noto Serif CJK KR"/>
          <w:color w:val="20252B"/>
          <w:sz w:val="20"/>
        </w:rPr>
        <w:t>곧 이것이 앞의 세 자비로운 얼굴이다</w:t>
      </w:r>
      <w:r>
        <w:rPr>
          <w:rFonts w:eastAsia="Noto Serif CJK KR" w:cs="Noto Serif CJK KR"/>
          <w:color w:val="20252B"/>
          <w:sz w:val="20"/>
        </w:rPr>
        <w:t xml:space="preserve">. </w:t>
      </w:r>
      <w:r>
        <w:rPr>
          <w:rFonts w:ascii="Noto Serif CJK KR" w:hAnsi="Noto Serif CJK KR" w:cs="Noto Serif CJK KR"/>
          <w:color w:val="20252B"/>
          <w:sz w:val="20"/>
        </w:rPr>
        <w:t>둘째는 권방편혜를 설하여 유정을 교화하는 것이다</w:t>
      </w:r>
      <w:r>
        <w:rPr>
          <w:rFonts w:eastAsia="Noto Serif CJK KR" w:cs="Noto Serif CJK KR"/>
          <w:color w:val="20252B"/>
          <w:sz w:val="20"/>
        </w:rPr>
        <w:t xml:space="preserve">. </w:t>
      </w:r>
      <w:r>
        <w:rPr>
          <w:rFonts w:ascii="Noto Serif CJK KR" w:hAnsi="Noto Serif CJK KR" w:cs="Noto Serif CJK KR"/>
          <w:color w:val="20252B"/>
          <w:sz w:val="20"/>
        </w:rPr>
        <w:t>나타내는 몸 또한 방편의 몸이다</w:t>
      </w:r>
      <w:r>
        <w:rPr>
          <w:rFonts w:eastAsia="Noto Serif CJK KR" w:cs="Noto Serif CJK KR"/>
          <w:color w:val="20252B"/>
          <w:sz w:val="20"/>
        </w:rPr>
        <w:t xml:space="preserve">. </w:t>
      </w:r>
      <w:r>
        <w:rPr>
          <w:rFonts w:ascii="Noto Serif CJK KR" w:hAnsi="Noto Serif CJK KR" w:cs="Noto Serif CJK KR"/>
          <w:color w:val="20252B"/>
          <w:sz w:val="20"/>
        </w:rPr>
        <w:t>성낸 얼굴</w:t>
      </w:r>
      <w:r>
        <w:rPr>
          <w:rFonts w:eastAsia="Noto Serif CJK KR" w:cs="Noto Serif CJK KR"/>
          <w:color w:val="20252B"/>
          <w:sz w:val="20"/>
        </w:rPr>
        <w:t>·</w:t>
      </w:r>
      <w:r>
        <w:rPr>
          <w:rFonts w:ascii="Noto Serif CJK KR" w:hAnsi="Noto Serif CJK KR" w:cs="Noto Serif CJK KR"/>
          <w:color w:val="20252B"/>
          <w:sz w:val="20"/>
        </w:rPr>
        <w:t>웃는 얼굴</w:t>
      </w:r>
      <w:r>
        <w:rPr>
          <w:rFonts w:eastAsia="Noto Serif CJK KR" w:cs="Noto Serif CJK KR"/>
          <w:color w:val="20252B"/>
          <w:sz w:val="20"/>
        </w:rPr>
        <w:t>·</w:t>
      </w:r>
      <w:r>
        <w:rPr>
          <w:rFonts w:ascii="Noto Serif CJK KR" w:hAnsi="Noto Serif CJK KR" w:cs="Noto Serif CJK KR"/>
          <w:color w:val="20252B"/>
          <w:sz w:val="20"/>
        </w:rPr>
        <w:t>어금니가 드러난 얼굴과 같다</w:t>
      </w:r>
      <w:r>
        <w:rPr>
          <w:rFonts w:eastAsia="Noto Serif CJK KR" w:cs="Noto Serif CJK KR"/>
          <w:color w:val="20252B"/>
          <w:sz w:val="20"/>
        </w:rPr>
        <w:t xml:space="preserve">. </w:t>
      </w:r>
      <w:r>
        <w:rPr>
          <w:rFonts w:ascii="Noto Serif CJK KR" w:hAnsi="Noto Serif CJK KR" w:cs="Noto Serif CJK KR"/>
          <w:color w:val="20252B"/>
          <w:sz w:val="20"/>
        </w:rPr>
        <w:t>셋째</w:t>
      </w:r>
      <w:r>
        <w:rPr>
          <w:rFonts w:eastAsia="Noto Serif CJK KR" w:cs="Noto Serif CJK KR"/>
          <w:color w:val="20252B"/>
          <w:sz w:val="20"/>
        </w:rPr>
        <w:t xml:space="preserve">, </w:t>
      </w:r>
      <w:r>
        <w:rPr>
          <w:rFonts w:ascii="Noto Serif CJK KR" w:hAnsi="Noto Serif CJK KR" w:cs="Noto Serif CJK KR"/>
          <w:color w:val="20252B"/>
          <w:sz w:val="20"/>
        </w:rPr>
        <w:t>성인에게는 두 가지 교화가 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一者</w:t>
      </w:r>
      <w:r>
        <w:rPr>
          <w:rFonts w:eastAsia="Noto Serif CJK KR" w:cs="Noto Serif CJK KR"/>
          <w:color w:val="20252B"/>
          <w:sz w:val="18"/>
        </w:rPr>
        <w:t>[1]</w:t>
      </w:r>
      <w:r>
        <w:rPr>
          <w:rFonts w:ascii="Noto Serif CJK KR" w:hAnsi="Noto Serif CJK KR" w:cs="Noto Serif CJK KR"/>
          <w:color w:val="20252B"/>
          <w:sz w:val="18"/>
        </w:rPr>
        <w:t>一往化。</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첫째는 일왕화</w:t>
      </w:r>
      <w:r>
        <w:rPr>
          <w:rFonts w:eastAsia="Noto Serif CJK KR" w:cs="Noto Serif CJK KR"/>
          <w:color w:val="20252B"/>
          <w:sz w:val="20"/>
        </w:rPr>
        <w:t>(</w:t>
      </w:r>
      <w:r>
        <w:rPr>
          <w:rFonts w:ascii="Noto Serif CJK KR" w:hAnsi="Noto Serif CJK KR" w:cs="Noto Serif CJK KR"/>
          <w:color w:val="20252B"/>
          <w:sz w:val="20"/>
        </w:rPr>
        <w:t>一往化</w:t>
      </w:r>
      <w:r>
        <w:rPr>
          <w:rFonts w:eastAsia="Noto Serif CJK KR" w:cs="Noto Serif CJK KR"/>
          <w:color w:val="20252B"/>
          <w:sz w:val="20"/>
        </w:rPr>
        <w:t>)</w:t>
      </w:r>
      <w:r>
        <w:rPr>
          <w:rFonts w:ascii="Noto Serif CJK KR" w:hAnsi="Noto Serif CJK KR" w:cs="Noto Serif CJK KR"/>
          <w:color w:val="20252B"/>
          <w:sz w:val="20"/>
        </w:rPr>
        <w:t>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甲본에는 표지된 一 한 글자가 없다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〔一〕－【甲】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1006001</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一者一往化</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첫째는 일왕화</w:t>
      </w:r>
      <w:r>
        <w:rPr>
          <w:rFonts w:eastAsia="Noto Sans CJK KR" w:cs="Noto Sans CJK KR"/>
          <w:color w:val="20252B"/>
          <w:sz w:val="16"/>
        </w:rPr>
        <w:t>(</w:t>
      </w:r>
      <w:r>
        <w:rPr>
          <w:rFonts w:ascii="Noto Sans CJK KR" w:hAnsi="Noto Sans CJK KR" w:cs="Noto Sans CJK KR"/>
          <w:color w:val="20252B"/>
          <w:sz w:val="16"/>
        </w:rPr>
        <w:t>一往化</w:t>
      </w:r>
      <w:r>
        <w:rPr>
          <w:rFonts w:eastAsia="Noto Sans CJK KR" w:cs="Noto Sans CJK KR"/>
          <w:color w:val="20252B"/>
          <w:sz w:val="16"/>
        </w:rPr>
        <w:t>)</w:t>
      </w:r>
      <w:r>
        <w:rPr>
          <w:rFonts w:ascii="Noto Sans CJK KR" w:hAnsi="Noto Sans CJK KR" w:cs="Noto Sans CJK KR"/>
          <w:color w:val="20252B"/>
          <w:sz w:val="16"/>
        </w:rPr>
        <w:t>이다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一者往化</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첫째는 왕화</w:t>
      </w:r>
      <w:r>
        <w:rPr>
          <w:rFonts w:eastAsia="Noto Sans CJK KR" w:cs="Noto Sans CJK KR"/>
          <w:color w:val="20252B"/>
          <w:sz w:val="16"/>
        </w:rPr>
        <w:t>(</w:t>
      </w:r>
      <w:r>
        <w:rPr>
          <w:rFonts w:ascii="Noto Sans CJK KR" w:hAnsi="Noto Sans CJK KR" w:cs="Noto Sans CJK KR"/>
          <w:color w:val="20252B"/>
          <w:sz w:val="16"/>
        </w:rPr>
        <w:t>往化</w:t>
      </w:r>
      <w:r>
        <w:rPr>
          <w:rFonts w:eastAsia="Noto Sans CJK KR" w:cs="Noto Sans CJK KR"/>
          <w:color w:val="20252B"/>
          <w:sz w:val="16"/>
        </w:rPr>
        <w:t>)</w:t>
      </w:r>
      <w:r>
        <w:rPr>
          <w:rFonts w:ascii="Noto Sans CJK KR" w:hAnsi="Noto Sans CJK KR" w:cs="Noto Sans CJK KR"/>
          <w:color w:val="20252B"/>
          <w:sz w:val="16"/>
        </w:rPr>
        <w:t>이다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용어 형태가 달라지지만 문맥상 첫째 교화 유형이라는 기능은 유지된다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표현 차이</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xml-p5-2018/T/T39/T39n1802.xml, note n=1006001.</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如咲面嗤惡業也。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웃는 얼굴로 악업을 비웃는 것과 같다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二</w:t>
      </w:r>
      <w:r>
        <w:rPr>
          <w:rFonts w:eastAsia="Noto Serif CJK KR" w:cs="Noto Serif CJK KR"/>
          <w:color w:val="20252B"/>
          <w:sz w:val="18"/>
        </w:rPr>
        <w:t>[2]</w:t>
      </w:r>
      <w:r>
        <w:rPr>
          <w:rFonts w:ascii="Noto Serif CJK KR" w:hAnsi="Noto Serif CJK KR" w:cs="Noto Serif CJK KR"/>
          <w:color w:val="20252B"/>
          <w:sz w:val="18"/>
        </w:rPr>
        <w:t>遂化。</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둘째는 수행화</w:t>
      </w:r>
      <w:r>
        <w:rPr>
          <w:rFonts w:eastAsia="Noto Serif CJK KR" w:cs="Noto Serif CJK KR"/>
          <w:color w:val="20252B"/>
          <w:sz w:val="20"/>
        </w:rPr>
        <w:t>(</w:t>
      </w:r>
      <w:r>
        <w:rPr>
          <w:rFonts w:ascii="Noto Serif CJK KR" w:hAnsi="Noto Serif CJK KR" w:cs="Noto Serif CJK KR"/>
          <w:color w:val="20252B"/>
          <w:sz w:val="20"/>
        </w:rPr>
        <w:t>遂化</w:t>
      </w:r>
      <w:r>
        <w:rPr>
          <w:rFonts w:eastAsia="Noto Serif CJK KR" w:cs="Noto Serif CJK KR"/>
          <w:color w:val="20252B"/>
          <w:sz w:val="20"/>
        </w:rPr>
        <w:t>)</w:t>
      </w:r>
      <w:r>
        <w:rPr>
          <w:rFonts w:ascii="Noto Serif CJK KR" w:hAnsi="Noto Serif CJK KR" w:cs="Noto Serif CJK KR"/>
          <w:color w:val="20252B"/>
          <w:sz w:val="20"/>
        </w:rPr>
        <w:t>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遂를 還으로 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遂＝還【甲】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1006002</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遂化</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수행화</w:t>
      </w:r>
      <w:r>
        <w:rPr>
          <w:rFonts w:eastAsia="Noto Sans CJK KR" w:cs="Noto Sans CJK KR"/>
          <w:color w:val="20252B"/>
          <w:sz w:val="16"/>
        </w:rPr>
        <w:t>(</w:t>
      </w:r>
      <w:r>
        <w:rPr>
          <w:rFonts w:ascii="Noto Sans CJK KR" w:hAnsi="Noto Sans CJK KR" w:cs="Noto Sans CJK KR"/>
          <w:color w:val="20252B"/>
          <w:sz w:val="16"/>
        </w:rPr>
        <w:t>遂化</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還化</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환화</w:t>
      </w:r>
      <w:r>
        <w:rPr>
          <w:rFonts w:eastAsia="Noto Sans CJK KR" w:cs="Noto Sans CJK KR"/>
          <w:color w:val="20252B"/>
          <w:sz w:val="16"/>
        </w:rPr>
        <w:t>(</w:t>
      </w:r>
      <w:r>
        <w:rPr>
          <w:rFonts w:ascii="Noto Sans CJK KR" w:hAnsi="Noto Sans CJK KR" w:cs="Noto Sans CJK KR"/>
          <w:color w:val="20252B"/>
          <w:sz w:val="16"/>
        </w:rPr>
        <w:t>還化</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교화 유형의 명칭이 달라진다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의미 차이 있음</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xml-p5-2018/T/T39/T39n1802.xml, note n=1006002.</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如瞋面呵惡也。牙出面讚淨業也。四聖有二化。一相順化。如華嚴經田獵魚捕共助而化也。即如暴咲面化也。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성낸 얼굴로 악을 꾸짖는 것과 같다</w:t>
      </w:r>
      <w:r>
        <w:rPr>
          <w:rFonts w:eastAsia="Noto Serif CJK KR" w:cs="Noto Serif CJK KR"/>
          <w:color w:val="20252B"/>
          <w:sz w:val="20"/>
        </w:rPr>
        <w:t xml:space="preserve">. </w:t>
      </w:r>
      <w:r>
        <w:rPr>
          <w:rFonts w:ascii="Noto Serif CJK KR" w:hAnsi="Noto Serif CJK KR" w:cs="Noto Serif CJK KR"/>
          <w:color w:val="20252B"/>
          <w:sz w:val="20"/>
        </w:rPr>
        <w:t>어금니가 드러난 얼굴로 정업을 찬탄하는 것이다</w:t>
      </w:r>
      <w:r>
        <w:rPr>
          <w:rFonts w:eastAsia="Noto Serif CJK KR" w:cs="Noto Serif CJK KR"/>
          <w:color w:val="20252B"/>
          <w:sz w:val="20"/>
        </w:rPr>
        <w:t xml:space="preserve">. </w:t>
      </w:r>
      <w:r>
        <w:rPr>
          <w:rFonts w:ascii="Noto Serif CJK KR" w:hAnsi="Noto Serif CJK KR" w:cs="Noto Serif CJK KR"/>
          <w:color w:val="20252B"/>
          <w:sz w:val="20"/>
        </w:rPr>
        <w:t>넷째</w:t>
      </w:r>
      <w:r>
        <w:rPr>
          <w:rFonts w:eastAsia="Noto Serif CJK KR" w:cs="Noto Serif CJK KR"/>
          <w:color w:val="20252B"/>
          <w:sz w:val="20"/>
        </w:rPr>
        <w:t xml:space="preserve">, </w:t>
      </w:r>
      <w:r>
        <w:rPr>
          <w:rFonts w:ascii="Noto Serif CJK KR" w:hAnsi="Noto Serif CJK KR" w:cs="Noto Serif CJK KR"/>
          <w:color w:val="20252B"/>
          <w:sz w:val="20"/>
        </w:rPr>
        <w:t>성인에게는 두 가지 교화가 있다</w:t>
      </w:r>
      <w:r>
        <w:rPr>
          <w:rFonts w:eastAsia="Noto Serif CJK KR" w:cs="Noto Serif CJK KR"/>
          <w:color w:val="20252B"/>
          <w:sz w:val="20"/>
        </w:rPr>
        <w:t xml:space="preserve">. </w:t>
      </w:r>
      <w:r>
        <w:rPr>
          <w:rFonts w:ascii="Noto Serif CJK KR" w:hAnsi="Noto Serif CJK KR" w:cs="Noto Serif CJK KR"/>
          <w:color w:val="20252B"/>
          <w:sz w:val="20"/>
        </w:rPr>
        <w:t>첫째는 서로 따르는 교화이다</w:t>
      </w:r>
      <w:r>
        <w:rPr>
          <w:rFonts w:eastAsia="Noto Serif CJK KR" w:cs="Noto Serif CJK KR"/>
          <w:color w:val="20252B"/>
          <w:sz w:val="20"/>
        </w:rPr>
        <w:t xml:space="preserve">. </w:t>
      </w:r>
      <w:r>
        <w:rPr>
          <w:rFonts w:ascii="Noto Serif CJK KR" w:hAnsi="Noto Serif CJK KR" w:cs="Noto Serif CJK KR"/>
          <w:color w:val="20252B"/>
          <w:sz w:val="20"/>
        </w:rPr>
        <w:t>《화엄경》에서 사냥하고 물고기를 잡는 일을 함께 도우면서 교화하는 것과 같다</w:t>
      </w:r>
      <w:r>
        <w:rPr>
          <w:rFonts w:eastAsia="Noto Serif CJK KR" w:cs="Noto Serif CJK KR"/>
          <w:color w:val="20252B"/>
          <w:sz w:val="20"/>
        </w:rPr>
        <w:t xml:space="preserve">. </w:t>
      </w:r>
      <w:r>
        <w:rPr>
          <w:rFonts w:ascii="Noto Serif CJK KR" w:hAnsi="Noto Serif CJK KR" w:cs="Noto Serif CJK KR"/>
          <w:color w:val="20252B"/>
          <w:sz w:val="20"/>
        </w:rPr>
        <w:t>곧 사납게 웃는 얼굴로 교화하는 것과 같다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二相奪化。</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둘째는 서로 빼앗는 교화이다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如持</w:t>
      </w:r>
      <w:r>
        <w:rPr>
          <w:rFonts w:eastAsia="Noto Serif CJK KR" w:cs="Noto Serif CJK KR"/>
          <w:color w:val="20252B"/>
          <w:sz w:val="18"/>
        </w:rPr>
        <w:t>[3]</w:t>
      </w:r>
      <w:r>
        <w:rPr>
          <w:rFonts w:ascii="Noto Serif CJK KR" w:hAnsi="Noto Serif CJK KR" w:cs="Noto Serif CJK KR"/>
          <w:color w:val="20252B"/>
          <w:sz w:val="18"/>
        </w:rPr>
        <w:t>論逼迫化。</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지론</w:t>
      </w:r>
      <w:r>
        <w:rPr>
          <w:rFonts w:eastAsia="Noto Serif CJK KR" w:cs="Noto Serif CJK KR"/>
          <w:color w:val="20252B"/>
          <w:sz w:val="20"/>
        </w:rPr>
        <w:t>(</w:t>
      </w:r>
      <w:r>
        <w:rPr>
          <w:rFonts w:ascii="Noto Serif CJK KR" w:hAnsi="Noto Serif CJK KR" w:cs="Noto Serif CJK KR"/>
          <w:color w:val="20252B"/>
          <w:sz w:val="20"/>
        </w:rPr>
        <w:t>持論</w:t>
      </w:r>
      <w:r>
        <w:rPr>
          <w:rFonts w:eastAsia="Noto Serif CJK KR" w:cs="Noto Serif CJK KR"/>
          <w:color w:val="20252B"/>
          <w:sz w:val="20"/>
        </w:rPr>
        <w:t>)</w:t>
      </w:r>
      <w:r>
        <w:rPr>
          <w:rFonts w:ascii="Noto Serif CJK KR" w:hAnsi="Noto Serif CJK KR" w:cs="Noto Serif CJK KR"/>
          <w:color w:val="20252B"/>
          <w:sz w:val="20"/>
        </w:rPr>
        <w:t>으로 핍박하여 교화하는 것과 같다</w:t>
      </w:r>
      <w:r>
        <w:rPr>
          <w:rFonts w:eastAsia="Noto Serif CJK KR" w:cs="Noto Serif CJK KR"/>
          <w:color w:val="20252B"/>
          <w:sz w:val="20"/>
        </w:rPr>
        <w:t>. [</w:t>
      </w:r>
      <w:r>
        <w:rPr>
          <w:rFonts w:ascii="Noto Serif CJK KR" w:hAnsi="Noto Serif CJK KR" w:cs="Noto Serif CJK KR"/>
          <w:color w:val="20252B"/>
          <w:sz w:val="20"/>
        </w:rPr>
        <w:t>의미 불확실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論을 輪으로 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論＝輪【甲】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1006003</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持論</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《지론》</w:t>
      </w:r>
      <w:r>
        <w:rPr>
          <w:rFonts w:eastAsia="Noto Sans CJK KR" w:cs="Noto Sans CJK KR"/>
          <w:color w:val="20252B"/>
          <w:sz w:val="16"/>
        </w:rPr>
        <w:t>/</w:t>
      </w:r>
      <w:r>
        <w:rPr>
          <w:rFonts w:ascii="Noto Sans CJK KR" w:hAnsi="Noto Sans CJK KR" w:cs="Noto Sans CJK KR"/>
          <w:color w:val="20252B"/>
          <w:sz w:val="16"/>
        </w:rPr>
        <w:t>持論으로 읽힌다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持輪</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持輪으로 읽힌다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인용 문헌 또는 용어 식별에 영향을 준다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서지 차이</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xml-p5-2018/T/T39/T39n1802.xml, note n=1006003.</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即瞋面呵惡也。五聖有二化。一慰喻化。如維摩慰喻章。即此慈面嘆善也。二調伏化。</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곧 성낸 얼굴로 악을 꾸짖는 것이다</w:t>
      </w:r>
      <w:r>
        <w:rPr>
          <w:rFonts w:eastAsia="Noto Serif CJK KR" w:cs="Noto Serif CJK KR"/>
          <w:color w:val="20252B"/>
          <w:sz w:val="20"/>
        </w:rPr>
        <w:t xml:space="preserve">. </w:t>
      </w:r>
      <w:r>
        <w:rPr>
          <w:rFonts w:ascii="Noto Serif CJK KR" w:hAnsi="Noto Serif CJK KR" w:cs="Noto Serif CJK KR"/>
          <w:color w:val="20252B"/>
          <w:sz w:val="20"/>
        </w:rPr>
        <w:t>다섯째</w:t>
      </w:r>
      <w:r>
        <w:rPr>
          <w:rFonts w:eastAsia="Noto Serif CJK KR" w:cs="Noto Serif CJK KR"/>
          <w:color w:val="20252B"/>
          <w:sz w:val="20"/>
        </w:rPr>
        <w:t xml:space="preserve">, </w:t>
      </w:r>
      <w:r>
        <w:rPr>
          <w:rFonts w:ascii="Noto Serif CJK KR" w:hAnsi="Noto Serif CJK KR" w:cs="Noto Serif CJK KR"/>
          <w:color w:val="20252B"/>
          <w:sz w:val="20"/>
        </w:rPr>
        <w:t>성인에게는 두 가지 교화가 있다</w:t>
      </w:r>
      <w:r>
        <w:rPr>
          <w:rFonts w:eastAsia="Noto Serif CJK KR" w:cs="Noto Serif CJK KR"/>
          <w:color w:val="20252B"/>
          <w:sz w:val="20"/>
        </w:rPr>
        <w:t xml:space="preserve">. </w:t>
      </w:r>
      <w:r>
        <w:rPr>
          <w:rFonts w:ascii="Noto Serif CJK KR" w:hAnsi="Noto Serif CJK KR" w:cs="Noto Serif CJK KR"/>
          <w:color w:val="20252B"/>
          <w:sz w:val="20"/>
        </w:rPr>
        <w:t>첫째는 위유화</w:t>
      </w:r>
      <w:r>
        <w:rPr>
          <w:rFonts w:eastAsia="Noto Serif CJK KR" w:cs="Noto Serif CJK KR"/>
          <w:color w:val="20252B"/>
          <w:sz w:val="20"/>
        </w:rPr>
        <w:t>(</w:t>
      </w:r>
      <w:r>
        <w:rPr>
          <w:rFonts w:ascii="Noto Serif CJK KR" w:hAnsi="Noto Serif CJK KR" w:cs="Noto Serif CJK KR"/>
          <w:color w:val="20252B"/>
          <w:sz w:val="20"/>
        </w:rPr>
        <w:t>慰喻化</w:t>
      </w:r>
      <w:r>
        <w:rPr>
          <w:rFonts w:eastAsia="Noto Serif CJK KR" w:cs="Noto Serif CJK KR"/>
          <w:color w:val="20252B"/>
          <w:sz w:val="20"/>
        </w:rPr>
        <w:t>)</w:t>
      </w:r>
      <w:r>
        <w:rPr>
          <w:rFonts w:ascii="Noto Serif CJK KR" w:hAnsi="Noto Serif CJK KR" w:cs="Noto Serif CJK KR"/>
          <w:color w:val="20252B"/>
          <w:sz w:val="20"/>
        </w:rPr>
        <w:t>이다</w:t>
      </w:r>
      <w:r>
        <w:rPr>
          <w:rFonts w:eastAsia="Noto Serif CJK KR" w:cs="Noto Serif CJK KR"/>
          <w:color w:val="20252B"/>
          <w:sz w:val="20"/>
        </w:rPr>
        <w:t xml:space="preserve">. </w:t>
      </w:r>
      <w:r>
        <w:rPr>
          <w:rFonts w:ascii="Noto Serif CJK KR" w:hAnsi="Noto Serif CJK KR" w:cs="Noto Serif CJK KR"/>
          <w:color w:val="20252B"/>
          <w:sz w:val="20"/>
        </w:rPr>
        <w:t>《유마경》의 위유장과 같다</w:t>
      </w:r>
      <w:r>
        <w:rPr>
          <w:rFonts w:eastAsia="Noto Serif CJK KR" w:cs="Noto Serif CJK KR"/>
          <w:color w:val="20252B"/>
          <w:sz w:val="20"/>
        </w:rPr>
        <w:t xml:space="preserve">. </w:t>
      </w:r>
      <w:r>
        <w:rPr>
          <w:rFonts w:ascii="Noto Serif CJK KR" w:hAnsi="Noto Serif CJK KR" w:cs="Noto Serif CJK KR"/>
          <w:color w:val="20252B"/>
          <w:sz w:val="20"/>
        </w:rPr>
        <w:t>곧 이 자비로운 얼굴로 선을 찬탄하는 것이다</w:t>
      </w:r>
      <w:r>
        <w:rPr>
          <w:rFonts w:eastAsia="Noto Serif CJK KR" w:cs="Noto Serif CJK KR"/>
          <w:color w:val="20252B"/>
          <w:sz w:val="20"/>
        </w:rPr>
        <w:t xml:space="preserve">. </w:t>
      </w:r>
      <w:r>
        <w:rPr>
          <w:rFonts w:ascii="Noto Serif CJK KR" w:hAnsi="Noto Serif CJK KR" w:cs="Noto Serif CJK KR"/>
          <w:color w:val="20252B"/>
          <w:sz w:val="20"/>
        </w:rPr>
        <w:t>둘째는 조복화</w:t>
      </w:r>
      <w:r>
        <w:rPr>
          <w:rFonts w:eastAsia="Noto Serif CJK KR" w:cs="Noto Serif CJK KR"/>
          <w:color w:val="20252B"/>
          <w:sz w:val="20"/>
        </w:rPr>
        <w:t>(</w:t>
      </w:r>
      <w:r>
        <w:rPr>
          <w:rFonts w:ascii="Noto Serif CJK KR" w:hAnsi="Noto Serif CJK KR" w:cs="Noto Serif CJK KR"/>
          <w:color w:val="20252B"/>
          <w:sz w:val="20"/>
        </w:rPr>
        <w:t>調伏化</w:t>
      </w:r>
      <w:r>
        <w:rPr>
          <w:rFonts w:eastAsia="Noto Serif CJK KR" w:cs="Noto Serif CJK KR"/>
          <w:color w:val="20252B"/>
          <w:sz w:val="20"/>
        </w:rPr>
        <w:t>)</w:t>
      </w:r>
      <w:r>
        <w:rPr>
          <w:rFonts w:ascii="Noto Serif CJK KR" w:hAnsi="Noto Serif CJK KR" w:cs="Noto Serif CJK KR"/>
          <w:color w:val="20252B"/>
          <w:sz w:val="20"/>
        </w:rPr>
        <w:t>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如維摩調伏章。即如瞋面呵惡也。雖不對生菩薩。而作十一面像如法修行者願令得也。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《유마경》의 조복장과 같다</w:t>
      </w:r>
      <w:r>
        <w:rPr>
          <w:rFonts w:eastAsia="Noto Serif CJK KR" w:cs="Noto Serif CJK KR"/>
          <w:color w:val="20252B"/>
          <w:sz w:val="20"/>
        </w:rPr>
        <w:t xml:space="preserve">. </w:t>
      </w:r>
      <w:r>
        <w:rPr>
          <w:rFonts w:ascii="Noto Serif CJK KR" w:hAnsi="Noto Serif CJK KR" w:cs="Noto Serif CJK KR"/>
          <w:color w:val="20252B"/>
          <w:sz w:val="20"/>
        </w:rPr>
        <w:t>곧 성낸 얼굴로 악을 꾸짖는 것과 같다</w:t>
      </w:r>
      <w:r>
        <w:rPr>
          <w:rFonts w:eastAsia="Noto Serif CJK KR" w:cs="Noto Serif CJK KR"/>
          <w:color w:val="20252B"/>
          <w:sz w:val="20"/>
        </w:rPr>
        <w:t xml:space="preserve">. </w:t>
      </w:r>
      <w:r>
        <w:rPr>
          <w:rFonts w:ascii="Noto Serif CJK KR" w:hAnsi="Noto Serif CJK KR" w:cs="Noto Serif CJK KR"/>
          <w:color w:val="20252B"/>
          <w:sz w:val="20"/>
        </w:rPr>
        <w:t>비록 ‘생보살’과 마주하지 않더라도</w:t>
      </w:r>
      <w:r>
        <w:rPr>
          <w:rFonts w:eastAsia="Noto Serif CJK KR" w:cs="Noto Serif CJK KR"/>
          <w:color w:val="20252B"/>
          <w:sz w:val="20"/>
        </w:rPr>
        <w:t>, [</w:t>
      </w:r>
      <w:r>
        <w:rPr>
          <w:rFonts w:ascii="Noto Serif CJK KR" w:hAnsi="Noto Serif CJK KR" w:cs="Noto Serif CJK KR"/>
          <w:color w:val="20252B"/>
          <w:sz w:val="20"/>
        </w:rPr>
        <w:t>판독 불확실</w:t>
      </w:r>
      <w:r>
        <w:rPr>
          <w:rFonts w:eastAsia="Noto Serif CJK KR" w:cs="Noto Serif CJK KR"/>
          <w:color w:val="20252B"/>
          <w:sz w:val="20"/>
        </w:rPr>
        <w:t xml:space="preserve">] </w:t>
      </w:r>
      <w:r>
        <w:rPr>
          <w:rFonts w:ascii="Noto Serif CJK KR" w:hAnsi="Noto Serif CJK KR" w:cs="Noto Serif CJK KR"/>
          <w:color w:val="20252B"/>
          <w:sz w:val="20"/>
        </w:rPr>
        <w:t>십일면상을 만들고 법대로 수행하는 자는 원하여 얻게 한다</w:t>
      </w:r>
      <w:r>
        <w:rPr>
          <w:rFonts w:eastAsia="Noto Serif CJK KR" w:cs="Noto Serif CJK KR"/>
          <w:color w:val="20252B"/>
          <w:sz w:val="20"/>
        </w:rPr>
        <w:t>. [</w:t>
      </w:r>
      <w:r>
        <w:rPr>
          <w:rFonts w:ascii="Noto Serif CJK KR" w:hAnsi="Noto Serif CJK KR" w:cs="Noto Serif CJK KR"/>
          <w:color w:val="20252B"/>
          <w:sz w:val="20"/>
        </w:rPr>
        <w:t>구문 불확실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問何故佛面是一。</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문</w:t>
      </w:r>
      <w:r>
        <w:rPr>
          <w:rFonts w:eastAsia="Noto Serif CJK KR" w:cs="Noto Serif CJK KR"/>
          <w:color w:val="20252B"/>
          <w:sz w:val="20"/>
        </w:rPr>
        <w:t xml:space="preserve">: </w:t>
      </w:r>
      <w:r>
        <w:rPr>
          <w:rFonts w:ascii="Noto Serif CJK KR" w:hAnsi="Noto Serif CJK KR" w:cs="Noto Serif CJK KR"/>
          <w:color w:val="20252B"/>
          <w:sz w:val="20"/>
        </w:rPr>
        <w:t>어찌하여 부처 얼굴은 하나이고</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慈面瞋面牙出面各有三面。亦咲面是一耶。</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자비로운 얼굴</w:t>
      </w:r>
      <w:r>
        <w:rPr>
          <w:rFonts w:eastAsia="Noto Serif CJK KR" w:cs="Noto Serif CJK KR"/>
          <w:color w:val="20252B"/>
          <w:sz w:val="20"/>
        </w:rPr>
        <w:t>·</w:t>
      </w:r>
      <w:r>
        <w:rPr>
          <w:rFonts w:ascii="Noto Serif CJK KR" w:hAnsi="Noto Serif CJK KR" w:cs="Noto Serif CJK KR"/>
          <w:color w:val="20252B"/>
          <w:sz w:val="20"/>
        </w:rPr>
        <w:t>성낸 얼굴</w:t>
      </w:r>
      <w:r>
        <w:rPr>
          <w:rFonts w:eastAsia="Noto Serif CJK KR" w:cs="Noto Serif CJK KR"/>
          <w:color w:val="20252B"/>
          <w:sz w:val="20"/>
        </w:rPr>
        <w:t>·</w:t>
      </w:r>
      <w:r>
        <w:rPr>
          <w:rFonts w:ascii="Noto Serif CJK KR" w:hAnsi="Noto Serif CJK KR" w:cs="Noto Serif CJK KR"/>
          <w:color w:val="20252B"/>
          <w:sz w:val="20"/>
        </w:rPr>
        <w:t>어금니가 드러난 얼굴은 각각 세 얼굴인데</w:t>
      </w:r>
      <w:r>
        <w:rPr>
          <w:rFonts w:eastAsia="Noto Serif CJK KR" w:cs="Noto Serif CJK KR"/>
          <w:color w:val="20252B"/>
          <w:sz w:val="20"/>
        </w:rPr>
        <w:t xml:space="preserve">, </w:t>
      </w:r>
      <w:r>
        <w:rPr>
          <w:rFonts w:ascii="Noto Serif CJK KR" w:hAnsi="Noto Serif CJK KR" w:cs="Noto Serif CJK KR"/>
          <w:color w:val="20252B"/>
          <w:sz w:val="20"/>
        </w:rPr>
        <w:t>또 웃는 얼굴은 하나인가</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答果道無二故佛面無二也。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답</w:t>
      </w:r>
      <w:r>
        <w:rPr>
          <w:rFonts w:eastAsia="Noto Serif CJK KR" w:cs="Noto Serif CJK KR"/>
          <w:color w:val="20252B"/>
          <w:sz w:val="20"/>
        </w:rPr>
        <w:t xml:space="preserve">: </w:t>
      </w:r>
      <w:r>
        <w:rPr>
          <w:rFonts w:ascii="Noto Serif CJK KR" w:hAnsi="Noto Serif CJK KR" w:cs="Noto Serif CJK KR"/>
          <w:color w:val="20252B"/>
          <w:sz w:val="20"/>
        </w:rPr>
        <w:t>과위의 도는 둘이 아니므로 부처 얼굴도 둘이 아니다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慈面三者慈不出三故三面也。一慈有苦無樂有情而令離苦得樂也。二慈有福無慧有情而令具福慧也。三慈有慧無通有情而令備神通智慧。故慈面三也。瞋怒面三者。</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자비로운 얼굴이 셋인 것은 자비가 세 가지를 벗어나지 않기 때문에 세 얼굴인 것이다</w:t>
      </w:r>
      <w:r>
        <w:rPr>
          <w:rFonts w:eastAsia="Noto Serif CJK KR" w:cs="Noto Serif CJK KR"/>
          <w:color w:val="20252B"/>
          <w:sz w:val="20"/>
        </w:rPr>
        <w:t xml:space="preserve">. </w:t>
      </w:r>
      <w:r>
        <w:rPr>
          <w:rFonts w:ascii="Noto Serif CJK KR" w:hAnsi="Noto Serif CJK KR" w:cs="Noto Serif CJK KR"/>
          <w:color w:val="20252B"/>
          <w:sz w:val="20"/>
        </w:rPr>
        <w:t>첫째</w:t>
      </w:r>
      <w:r>
        <w:rPr>
          <w:rFonts w:eastAsia="Noto Serif CJK KR" w:cs="Noto Serif CJK KR"/>
          <w:color w:val="20252B"/>
          <w:sz w:val="20"/>
        </w:rPr>
        <w:t xml:space="preserve">, </w:t>
      </w:r>
      <w:r>
        <w:rPr>
          <w:rFonts w:ascii="Noto Serif CJK KR" w:hAnsi="Noto Serif CJK KR" w:cs="Noto Serif CJK KR"/>
          <w:color w:val="20252B"/>
          <w:sz w:val="20"/>
        </w:rPr>
        <w:t>괴로움은 있으나 즐거움이 없는 유정을 자비로써 괴로움에서 벗어나 즐거움을 얻게 한다</w:t>
      </w:r>
      <w:r>
        <w:rPr>
          <w:rFonts w:eastAsia="Noto Serif CJK KR" w:cs="Noto Serif CJK KR"/>
          <w:color w:val="20252B"/>
          <w:sz w:val="20"/>
        </w:rPr>
        <w:t xml:space="preserve">. </w:t>
      </w:r>
      <w:r>
        <w:rPr>
          <w:rFonts w:ascii="Noto Serif CJK KR" w:hAnsi="Noto Serif CJK KR" w:cs="Noto Serif CJK KR"/>
          <w:color w:val="20252B"/>
          <w:sz w:val="20"/>
        </w:rPr>
        <w:t>둘째</w:t>
      </w:r>
      <w:r>
        <w:rPr>
          <w:rFonts w:eastAsia="Noto Serif CJK KR" w:cs="Noto Serif CJK KR"/>
          <w:color w:val="20252B"/>
          <w:sz w:val="20"/>
        </w:rPr>
        <w:t xml:space="preserve">, </w:t>
      </w:r>
      <w:r>
        <w:rPr>
          <w:rFonts w:ascii="Noto Serif CJK KR" w:hAnsi="Noto Serif CJK KR" w:cs="Noto Serif CJK KR"/>
          <w:color w:val="20252B"/>
          <w:sz w:val="20"/>
        </w:rPr>
        <w:t>복은 있으나 지혜가 없는 유정을 자비로써 복과 지혜를 갖추게 한다</w:t>
      </w:r>
      <w:r>
        <w:rPr>
          <w:rFonts w:eastAsia="Noto Serif CJK KR" w:cs="Noto Serif CJK KR"/>
          <w:color w:val="20252B"/>
          <w:sz w:val="20"/>
        </w:rPr>
        <w:t xml:space="preserve">. </w:t>
      </w:r>
      <w:r>
        <w:rPr>
          <w:rFonts w:ascii="Noto Serif CJK KR" w:hAnsi="Noto Serif CJK KR" w:cs="Noto Serif CJK KR"/>
          <w:color w:val="20252B"/>
          <w:sz w:val="20"/>
        </w:rPr>
        <w:t>셋째</w:t>
      </w:r>
      <w:r>
        <w:rPr>
          <w:rFonts w:eastAsia="Noto Serif CJK KR" w:cs="Noto Serif CJK KR"/>
          <w:color w:val="20252B"/>
          <w:sz w:val="20"/>
        </w:rPr>
        <w:t xml:space="preserve">, </w:t>
      </w:r>
      <w:r>
        <w:rPr>
          <w:rFonts w:ascii="Noto Serif CJK KR" w:hAnsi="Noto Serif CJK KR" w:cs="Noto Serif CJK KR"/>
          <w:color w:val="20252B"/>
          <w:sz w:val="20"/>
        </w:rPr>
        <w:t>지혜는 있으나 신통이 없는 유정을 자비로써 신통과 지혜를 구비하게 한다</w:t>
      </w:r>
      <w:r>
        <w:rPr>
          <w:rFonts w:eastAsia="Noto Serif CJK KR" w:cs="Noto Serif CJK KR"/>
          <w:color w:val="20252B"/>
          <w:sz w:val="20"/>
        </w:rPr>
        <w:t xml:space="preserve">. </w:t>
      </w:r>
      <w:r>
        <w:rPr>
          <w:rFonts w:ascii="Noto Serif CJK KR" w:hAnsi="Noto Serif CJK KR" w:cs="Noto Serif CJK KR"/>
          <w:color w:val="20252B"/>
          <w:sz w:val="20"/>
        </w:rPr>
        <w:t>그러므로 자비로운 얼굴이 셋이다</w:t>
      </w:r>
      <w:r>
        <w:rPr>
          <w:rFonts w:eastAsia="Noto Serif CJK KR" w:cs="Noto Serif CJK KR"/>
          <w:color w:val="20252B"/>
          <w:sz w:val="20"/>
        </w:rPr>
        <w:t xml:space="preserve">. </w:t>
      </w:r>
      <w:r>
        <w:rPr>
          <w:rFonts w:ascii="Noto Serif CJK KR" w:hAnsi="Noto Serif CJK KR" w:cs="Noto Serif CJK KR"/>
          <w:color w:val="20252B"/>
          <w:sz w:val="20"/>
        </w:rPr>
        <w:t>성내는 얼굴이 셋인 까닭은 다음과 같다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一怒欲離苦報重迷苦業也。二怒欲求樂果不知樂因也。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첫째는 괴로운 과보에서 벗어나고자 하면서도 괴로운 업에 깊이 미혹한 이를 꾸짖는 것이다</w:t>
      </w:r>
      <w:r>
        <w:rPr>
          <w:rFonts w:eastAsia="Noto Serif CJK KR" w:cs="Noto Serif CJK KR"/>
          <w:color w:val="20252B"/>
          <w:sz w:val="20"/>
        </w:rPr>
        <w:t>. [</w:t>
      </w:r>
      <w:r>
        <w:rPr>
          <w:rFonts w:ascii="Noto Serif CJK KR" w:hAnsi="Noto Serif CJK KR" w:cs="Noto Serif CJK KR"/>
          <w:color w:val="20252B"/>
          <w:sz w:val="20"/>
        </w:rPr>
        <w:t>구문 불확실</w:t>
      </w:r>
      <w:r>
        <w:rPr>
          <w:rFonts w:eastAsia="Noto Serif CJK KR" w:cs="Noto Serif CJK KR"/>
          <w:color w:val="20252B"/>
          <w:sz w:val="20"/>
        </w:rPr>
        <w:t xml:space="preserve">] </w:t>
      </w:r>
      <w:r>
        <w:rPr>
          <w:rFonts w:ascii="Noto Serif CJK KR" w:hAnsi="Noto Serif CJK KR" w:cs="Noto Serif CJK KR"/>
          <w:color w:val="20252B"/>
          <w:sz w:val="20"/>
        </w:rPr>
        <w:t>둘째는 즐거운 과보를 구하고자 하면서도 즐거움의 원인을 알지 못하는 이를 꾸짖는 것이다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三怒</w:t>
      </w:r>
      <w:r>
        <w:rPr>
          <w:rFonts w:eastAsia="Noto Serif CJK KR" w:cs="Noto Serif CJK KR"/>
          <w:color w:val="20252B"/>
          <w:sz w:val="18"/>
        </w:rPr>
        <w:t>[4]</w:t>
      </w:r>
      <w:r>
        <w:rPr>
          <w:rFonts w:ascii="Noto Serif CJK KR" w:hAnsi="Noto Serif CJK KR" w:cs="Noto Serif CJK KR"/>
          <w:color w:val="20252B"/>
          <w:sz w:val="18"/>
        </w:rPr>
        <w:t>觀寂靜理還著散亂境。</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셋째는 적정한 이치를 관하면서도 다시 산란한 경계에 집착하는 이를 꾸짖는 것이다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觀을 欣으로 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觀＝欣【甲】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1006004</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觀寂靜理</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적정한 이치를 관하면서도…</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欣寂靜理</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적정한 이치를 기뻐하면서도…</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인지 행위 관하다가 정서적 태도 기뻐하다로 달라진다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의미 차이 있음</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xml-p5-2018/T/T39/T39n1802.xml, note n=1006004.</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故瞋面三也。白牙上出面三相者為讚三業淨故有三面也。亦為化三有故有三三九面也。暴大咲一面總嗤善惡雜穢有情故有一面也。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그러므로 성낸 얼굴이 셋이다</w:t>
      </w:r>
      <w:r>
        <w:rPr>
          <w:rFonts w:eastAsia="Noto Serif CJK KR" w:cs="Noto Serif CJK KR"/>
          <w:color w:val="20252B"/>
          <w:sz w:val="20"/>
        </w:rPr>
        <w:t xml:space="preserve">. </w:t>
      </w:r>
      <w:r>
        <w:rPr>
          <w:rFonts w:ascii="Noto Serif CJK KR" w:hAnsi="Noto Serif CJK KR" w:cs="Noto Serif CJK KR"/>
          <w:color w:val="20252B"/>
          <w:sz w:val="20"/>
        </w:rPr>
        <w:t>흰 어금니가 위로 드러난 세 얼굴은 삼업의 청정을 찬탄하기 위하여 세 얼굴이 있는 것이다</w:t>
      </w:r>
      <w:r>
        <w:rPr>
          <w:rFonts w:eastAsia="Noto Serif CJK KR" w:cs="Noto Serif CJK KR"/>
          <w:color w:val="20252B"/>
          <w:sz w:val="20"/>
        </w:rPr>
        <w:t xml:space="preserve">. </w:t>
      </w:r>
      <w:r>
        <w:rPr>
          <w:rFonts w:ascii="Noto Serif CJK KR" w:hAnsi="Noto Serif CJK KR" w:cs="Noto Serif CJK KR"/>
          <w:color w:val="20252B"/>
          <w:sz w:val="20"/>
        </w:rPr>
        <w:t>또 삼유를 교화하기 위하여 셋씩 세 무리</w:t>
      </w:r>
      <w:r>
        <w:rPr>
          <w:rFonts w:eastAsia="Noto Serif CJK KR" w:cs="Noto Serif CJK KR"/>
          <w:color w:val="20252B"/>
          <w:sz w:val="20"/>
        </w:rPr>
        <w:t xml:space="preserve">, </w:t>
      </w:r>
      <w:r>
        <w:rPr>
          <w:rFonts w:ascii="Noto Serif CJK KR" w:hAnsi="Noto Serif CJK KR" w:cs="Noto Serif CJK KR"/>
          <w:color w:val="20252B"/>
          <w:sz w:val="20"/>
        </w:rPr>
        <w:t>곧 아홉 얼굴이 있다</w:t>
      </w:r>
      <w:r>
        <w:rPr>
          <w:rFonts w:eastAsia="Noto Serif CJK KR" w:cs="Noto Serif CJK KR"/>
          <w:color w:val="20252B"/>
          <w:sz w:val="20"/>
        </w:rPr>
        <w:t xml:space="preserve">. </w:t>
      </w:r>
      <w:r>
        <w:rPr>
          <w:rFonts w:ascii="Noto Serif CJK KR" w:hAnsi="Noto Serif CJK KR" w:cs="Noto Serif CJK KR"/>
          <w:color w:val="20252B"/>
          <w:sz w:val="20"/>
        </w:rPr>
        <w:t>사납게 크게 웃는 한 얼굴은 선과 악이 뒤섞여 더러운 유정을 모두 비웃기 때문에 한 얼굴이다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問至人無相。</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문</w:t>
      </w:r>
      <w:r>
        <w:rPr>
          <w:rFonts w:eastAsia="Noto Serif CJK KR" w:cs="Noto Serif CJK KR"/>
          <w:color w:val="20252B"/>
          <w:sz w:val="20"/>
        </w:rPr>
        <w:t xml:space="preserve">: </w:t>
      </w:r>
      <w:r>
        <w:rPr>
          <w:rFonts w:ascii="Noto Serif CJK KR" w:hAnsi="Noto Serif CJK KR" w:cs="Noto Serif CJK KR"/>
          <w:color w:val="20252B"/>
          <w:sz w:val="20"/>
        </w:rPr>
        <w:t>지인</w:t>
      </w:r>
      <w:r>
        <w:rPr>
          <w:rFonts w:eastAsia="Noto Serif CJK KR" w:cs="Noto Serif CJK KR"/>
          <w:color w:val="20252B"/>
          <w:sz w:val="20"/>
        </w:rPr>
        <w:t>(</w:t>
      </w:r>
      <w:r>
        <w:rPr>
          <w:rFonts w:ascii="Noto Serif CJK KR" w:hAnsi="Noto Serif CJK KR" w:cs="Noto Serif CJK KR"/>
          <w:color w:val="20252B"/>
          <w:sz w:val="20"/>
        </w:rPr>
        <w:t>至人</w:t>
      </w:r>
      <w:r>
        <w:rPr>
          <w:rFonts w:eastAsia="Noto Serif CJK KR" w:cs="Noto Serif CJK KR"/>
          <w:color w:val="20252B"/>
          <w:sz w:val="20"/>
        </w:rPr>
        <w:t>)</w:t>
      </w:r>
      <w:r>
        <w:rPr>
          <w:rFonts w:ascii="Noto Serif CJK KR" w:hAnsi="Noto Serif CJK KR" w:cs="Noto Serif CJK KR"/>
          <w:color w:val="20252B"/>
          <w:sz w:val="20"/>
        </w:rPr>
        <w:t>은 형상이 없다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相隨緣現。故不見世間人面十一身一者。何故違世而現身耶。</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형상은 인연을 따라 나타난다</w:t>
      </w:r>
      <w:r>
        <w:rPr>
          <w:rFonts w:eastAsia="Noto Serif CJK KR" w:cs="Noto Serif CJK KR"/>
          <w:color w:val="20252B"/>
          <w:sz w:val="20"/>
        </w:rPr>
        <w:t xml:space="preserve">. </w:t>
      </w:r>
      <w:r>
        <w:rPr>
          <w:rFonts w:ascii="Noto Serif CJK KR" w:hAnsi="Noto Serif CJK KR" w:cs="Noto Serif CJK KR"/>
          <w:color w:val="20252B"/>
          <w:sz w:val="20"/>
        </w:rPr>
        <w:t>그러므로 세간 사람에게서 얼굴은 열하나인데 몸은 하나인 것을 보지 못한다</w:t>
      </w:r>
      <w:r>
        <w:rPr>
          <w:rFonts w:eastAsia="Noto Serif CJK KR" w:cs="Noto Serif CJK KR"/>
          <w:color w:val="20252B"/>
          <w:sz w:val="20"/>
        </w:rPr>
        <w:t>. [</w:t>
      </w:r>
      <w:r>
        <w:rPr>
          <w:rFonts w:ascii="Noto Serif CJK KR" w:hAnsi="Noto Serif CJK KR" w:cs="Noto Serif CJK KR"/>
          <w:color w:val="20252B"/>
          <w:sz w:val="20"/>
        </w:rPr>
        <w:t>구문 불확실</w:t>
      </w:r>
      <w:r>
        <w:rPr>
          <w:rFonts w:eastAsia="Noto Serif CJK KR" w:cs="Noto Serif CJK KR"/>
          <w:color w:val="20252B"/>
          <w:sz w:val="20"/>
        </w:rPr>
        <w:t xml:space="preserve">] </w:t>
      </w:r>
      <w:r>
        <w:rPr>
          <w:rFonts w:ascii="Noto Serif CJK KR" w:hAnsi="Noto Serif CJK KR" w:cs="Noto Serif CJK KR"/>
          <w:color w:val="20252B"/>
          <w:sz w:val="20"/>
        </w:rPr>
        <w:t>그런데 어찌하여 세간의 상식에 어긋나게 그런 몸을 나타내는가</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答每面應有而以彼人。</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답</w:t>
      </w:r>
      <w:r>
        <w:rPr>
          <w:rFonts w:eastAsia="Noto Serif CJK KR" w:cs="Noto Serif CJK KR"/>
          <w:color w:val="20252B"/>
          <w:sz w:val="20"/>
        </w:rPr>
        <w:t xml:space="preserve">: </w:t>
      </w:r>
      <w:r>
        <w:rPr>
          <w:rFonts w:ascii="Noto Serif CJK KR" w:hAnsi="Noto Serif CJK KR" w:cs="Noto Serif CJK KR"/>
          <w:color w:val="20252B"/>
          <w:sz w:val="20"/>
        </w:rPr>
        <w:t xml:space="preserve">각각의 얼굴은 마땅히 있어야 하나 저 사람을 가지고… </w:t>
      </w:r>
      <w:r>
        <w:rPr>
          <w:rFonts w:eastAsia="Noto Serif CJK KR" w:cs="Noto Serif CJK KR"/>
          <w:color w:val="20252B"/>
          <w:sz w:val="20"/>
        </w:rPr>
        <w:t>[</w:t>
      </w:r>
      <w:r>
        <w:rPr>
          <w:rFonts w:ascii="Noto Serif CJK KR" w:hAnsi="Noto Serif CJK KR" w:cs="Noto Serif CJK KR"/>
          <w:color w:val="20252B"/>
          <w:sz w:val="20"/>
        </w:rPr>
        <w:t>구문 불확실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故淺識之者見彼瞋面人但知瞋人不知觀音方便。故今為淺者令知觀音一身變現十一面之身。故現十一面身也。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그러므로 식견이 얕은 자는 저 성낸 얼굴의 사람을 보고 다만 성낸 사람인 줄만 알고 관음의 방편인 줄은 알지 못한다</w:t>
      </w:r>
      <w:r>
        <w:rPr>
          <w:rFonts w:eastAsia="Noto Serif CJK KR" w:cs="Noto Serif CJK KR"/>
          <w:color w:val="20252B"/>
          <w:sz w:val="20"/>
        </w:rPr>
        <w:t xml:space="preserve">. </w:t>
      </w:r>
      <w:r>
        <w:rPr>
          <w:rFonts w:ascii="Noto Serif CJK KR" w:hAnsi="Noto Serif CJK KR" w:cs="Noto Serif CJK KR"/>
          <w:color w:val="20252B"/>
          <w:sz w:val="20"/>
        </w:rPr>
        <w:t>그러므로 지금 식견이 얕은 이를 위하여 관음의 한 몸이 열한 얼굴의 몸으로 변화하여 나타남을 알게 한다</w:t>
      </w:r>
      <w:r>
        <w:rPr>
          <w:rFonts w:eastAsia="Noto Serif CJK KR" w:cs="Noto Serif CJK KR"/>
          <w:color w:val="20252B"/>
          <w:sz w:val="20"/>
        </w:rPr>
        <w:t xml:space="preserve">. </w:t>
      </w:r>
      <w:r>
        <w:rPr>
          <w:rFonts w:ascii="Noto Serif CJK KR" w:hAnsi="Noto Serif CJK KR" w:cs="Noto Serif CJK KR"/>
          <w:color w:val="20252B"/>
          <w:sz w:val="20"/>
        </w:rPr>
        <w:t>그러므로 십일면의 몸을 나타낸다</w:t>
      </w:r>
      <w:r>
        <w:rPr>
          <w:rFonts w:eastAsia="Noto Serif CJK KR" w:cs="Noto Serif CJK KR"/>
          <w:color w:val="20252B"/>
          <w:sz w:val="20"/>
        </w:rPr>
        <w:t>.</w:t>
      </w:r>
    </w:p>
    <w:p>
      <w:pPr>
        <w:pStyle w:val="Heading3"/>
        <w:rPr/>
      </w:pPr>
      <w:bookmarkStart w:id="16" w:name="__RefHeading___Toc3711_3663639092"/>
      <w:bookmarkEnd w:id="16"/>
      <w:r>
        <w:rPr/>
        <w:t>第三 明功能</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第三明功能。是觀自在菩薩神呪功能非是一類。處處不同。隨彼所說而不等也。是功能雖多略有三種。一請觀世音經說四種神呪。</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셋째</w:t>
      </w:r>
      <w:r>
        <w:rPr>
          <w:rFonts w:eastAsia="Noto Serif CJK KR" w:cs="Noto Serif CJK KR"/>
          <w:color w:val="20252B"/>
          <w:sz w:val="20"/>
        </w:rPr>
        <w:t xml:space="preserve">, </w:t>
      </w:r>
      <w:r>
        <w:rPr>
          <w:rFonts w:ascii="Noto Serif CJK KR" w:hAnsi="Noto Serif CJK KR" w:cs="Noto Serif CJK KR"/>
          <w:color w:val="20252B"/>
          <w:sz w:val="20"/>
        </w:rPr>
        <w:t>공능을 밝힌다</w:t>
      </w:r>
      <w:r>
        <w:rPr>
          <w:rFonts w:eastAsia="Noto Serif CJK KR" w:cs="Noto Serif CJK KR"/>
          <w:color w:val="20252B"/>
          <w:sz w:val="20"/>
        </w:rPr>
        <w:t xml:space="preserve">. </w:t>
      </w:r>
      <w:r>
        <w:rPr>
          <w:rFonts w:ascii="Noto Serif CJK KR" w:hAnsi="Noto Serif CJK KR" w:cs="Noto Serif CJK KR"/>
          <w:color w:val="20252B"/>
          <w:sz w:val="20"/>
        </w:rPr>
        <w:t>이 관자재보살 신주의 공능은 한 종류만이 아니다</w:t>
      </w:r>
      <w:r>
        <w:rPr>
          <w:rFonts w:eastAsia="Noto Serif CJK KR" w:cs="Noto Serif CJK KR"/>
          <w:color w:val="20252B"/>
          <w:sz w:val="20"/>
        </w:rPr>
        <w:t xml:space="preserve">. </w:t>
      </w:r>
      <w:r>
        <w:rPr>
          <w:rFonts w:ascii="Noto Serif CJK KR" w:hAnsi="Noto Serif CJK KR" w:cs="Noto Serif CJK KR"/>
          <w:color w:val="20252B"/>
          <w:sz w:val="20"/>
        </w:rPr>
        <w:t>곳곳마다 서로 다르다</w:t>
      </w:r>
      <w:r>
        <w:rPr>
          <w:rFonts w:eastAsia="Noto Serif CJK KR" w:cs="Noto Serif CJK KR"/>
          <w:color w:val="20252B"/>
          <w:sz w:val="20"/>
        </w:rPr>
        <w:t xml:space="preserve">. </w:t>
      </w:r>
      <w:r>
        <w:rPr>
          <w:rFonts w:ascii="Noto Serif CJK KR" w:hAnsi="Noto Serif CJK KR" w:cs="Noto Serif CJK KR"/>
          <w:color w:val="20252B"/>
          <w:sz w:val="20"/>
        </w:rPr>
        <w:t>그곳에서 설한 바를 따라 같지 않다</w:t>
      </w:r>
      <w:r>
        <w:rPr>
          <w:rFonts w:eastAsia="Noto Serif CJK KR" w:cs="Noto Serif CJK KR"/>
          <w:color w:val="20252B"/>
          <w:sz w:val="20"/>
        </w:rPr>
        <w:t xml:space="preserve">. </w:t>
      </w:r>
      <w:r>
        <w:rPr>
          <w:rFonts w:ascii="Noto Serif CJK KR" w:hAnsi="Noto Serif CJK KR" w:cs="Noto Serif CJK KR"/>
          <w:color w:val="20252B"/>
          <w:sz w:val="20"/>
        </w:rPr>
        <w:t>이 공능은 비록 많지만 대략 세 종류가 있다</w:t>
      </w:r>
      <w:r>
        <w:rPr>
          <w:rFonts w:eastAsia="Noto Serif CJK KR" w:cs="Noto Serif CJK KR"/>
          <w:color w:val="20252B"/>
          <w:sz w:val="20"/>
        </w:rPr>
        <w:t xml:space="preserve">. </w:t>
      </w:r>
      <w:r>
        <w:rPr>
          <w:rFonts w:ascii="Noto Serif CJK KR" w:hAnsi="Noto Serif CJK KR" w:cs="Noto Serif CJK KR"/>
          <w:color w:val="20252B"/>
          <w:sz w:val="20"/>
        </w:rPr>
        <w:t>첫째</w:t>
      </w:r>
      <w:r>
        <w:rPr>
          <w:rFonts w:eastAsia="Noto Serif CJK KR" w:cs="Noto Serif CJK KR"/>
          <w:color w:val="20252B"/>
          <w:sz w:val="20"/>
        </w:rPr>
        <w:t xml:space="preserve">, </w:t>
      </w:r>
      <w:r>
        <w:rPr>
          <w:rFonts w:ascii="Noto Serif CJK KR" w:hAnsi="Noto Serif CJK KR" w:cs="Noto Serif CJK KR"/>
          <w:color w:val="20252B"/>
          <w:sz w:val="20"/>
        </w:rPr>
        <w:t>《청관세음경》에서는 네 종류의 신주를 설한다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正現阿彌陀佛觀世音菩薩大勢至菩薩。是大利益。二不空羂索經說大神呪得二十八功德。三此十一面經明八種神呪。明十四種利益也。如此功能雖多不出得離也。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바로 아미타불</w:t>
      </w:r>
      <w:r>
        <w:rPr>
          <w:rFonts w:eastAsia="Noto Serif CJK KR" w:cs="Noto Serif CJK KR"/>
          <w:color w:val="20252B"/>
          <w:sz w:val="20"/>
        </w:rPr>
        <w:t>·</w:t>
      </w:r>
      <w:r>
        <w:rPr>
          <w:rFonts w:ascii="Noto Serif CJK KR" w:hAnsi="Noto Serif CJK KR" w:cs="Noto Serif CJK KR"/>
          <w:color w:val="20252B"/>
          <w:sz w:val="20"/>
        </w:rPr>
        <w:t>관세음보살</w:t>
      </w:r>
      <w:r>
        <w:rPr>
          <w:rFonts w:eastAsia="Noto Serif CJK KR" w:cs="Noto Serif CJK KR"/>
          <w:color w:val="20252B"/>
          <w:sz w:val="20"/>
        </w:rPr>
        <w:t>·</w:t>
      </w:r>
      <w:r>
        <w:rPr>
          <w:rFonts w:ascii="Noto Serif CJK KR" w:hAnsi="Noto Serif CJK KR" w:cs="Noto Serif CJK KR"/>
          <w:color w:val="20252B"/>
          <w:sz w:val="20"/>
        </w:rPr>
        <w:t>대세지보살을 나타낸다</w:t>
      </w:r>
      <w:r>
        <w:rPr>
          <w:rFonts w:eastAsia="Noto Serif CJK KR" w:cs="Noto Serif CJK KR"/>
          <w:color w:val="20252B"/>
          <w:sz w:val="20"/>
        </w:rPr>
        <w:t xml:space="preserve">. </w:t>
      </w:r>
      <w:r>
        <w:rPr>
          <w:rFonts w:ascii="Noto Serif CJK KR" w:hAnsi="Noto Serif CJK KR" w:cs="Noto Serif CJK KR"/>
          <w:color w:val="20252B"/>
          <w:sz w:val="20"/>
        </w:rPr>
        <w:t>이는 큰 이익이다</w:t>
      </w:r>
      <w:r>
        <w:rPr>
          <w:rFonts w:eastAsia="Noto Serif CJK KR" w:cs="Noto Serif CJK KR"/>
          <w:color w:val="20252B"/>
          <w:sz w:val="20"/>
        </w:rPr>
        <w:t xml:space="preserve">. </w:t>
      </w:r>
      <w:r>
        <w:rPr>
          <w:rFonts w:ascii="Noto Serif CJK KR" w:hAnsi="Noto Serif CJK KR" w:cs="Noto Serif CJK KR"/>
          <w:color w:val="20252B"/>
          <w:sz w:val="20"/>
        </w:rPr>
        <w:t>둘째</w:t>
      </w:r>
      <w:r>
        <w:rPr>
          <w:rFonts w:eastAsia="Noto Serif CJK KR" w:cs="Noto Serif CJK KR"/>
          <w:color w:val="20252B"/>
          <w:sz w:val="20"/>
        </w:rPr>
        <w:t xml:space="preserve">, </w:t>
      </w:r>
      <w:r>
        <w:rPr>
          <w:rFonts w:ascii="Noto Serif CJK KR" w:hAnsi="Noto Serif CJK KR" w:cs="Noto Serif CJK KR"/>
          <w:color w:val="20252B"/>
          <w:sz w:val="20"/>
        </w:rPr>
        <w:t>《불공견삭경》에서는 대신주를 설하여 스물여덟 공덕을 얻게 한다</w:t>
      </w:r>
      <w:r>
        <w:rPr>
          <w:rFonts w:eastAsia="Noto Serif CJK KR" w:cs="Noto Serif CJK KR"/>
          <w:color w:val="20252B"/>
          <w:sz w:val="20"/>
        </w:rPr>
        <w:t xml:space="preserve">. </w:t>
      </w:r>
      <w:r>
        <w:rPr>
          <w:rFonts w:ascii="Noto Serif CJK KR" w:hAnsi="Noto Serif CJK KR" w:cs="Noto Serif CJK KR"/>
          <w:color w:val="20252B"/>
          <w:sz w:val="20"/>
        </w:rPr>
        <w:t>셋째</w:t>
      </w:r>
      <w:r>
        <w:rPr>
          <w:rFonts w:eastAsia="Noto Serif CJK KR" w:cs="Noto Serif CJK KR"/>
          <w:color w:val="20252B"/>
          <w:sz w:val="20"/>
        </w:rPr>
        <w:t xml:space="preserve">, </w:t>
      </w:r>
      <w:r>
        <w:rPr>
          <w:rFonts w:ascii="Noto Serif CJK KR" w:hAnsi="Noto Serif CJK KR" w:cs="Noto Serif CJK KR"/>
          <w:color w:val="20252B"/>
          <w:sz w:val="20"/>
        </w:rPr>
        <w:t>이 《십일면경》에서는 여덟 종류의 신주를 밝힌다</w:t>
      </w:r>
      <w:r>
        <w:rPr>
          <w:rFonts w:eastAsia="Noto Serif CJK KR" w:cs="Noto Serif CJK KR"/>
          <w:color w:val="20252B"/>
          <w:sz w:val="20"/>
        </w:rPr>
        <w:t xml:space="preserve">. </w:t>
      </w:r>
      <w:r>
        <w:rPr>
          <w:rFonts w:ascii="Noto Serif CJK KR" w:hAnsi="Noto Serif CJK KR" w:cs="Noto Serif CJK KR"/>
          <w:color w:val="20252B"/>
          <w:sz w:val="20"/>
        </w:rPr>
        <w:t>열네 종류의 이익을 밝힌다</w:t>
      </w:r>
      <w:r>
        <w:rPr>
          <w:rFonts w:eastAsia="Noto Serif CJK KR" w:cs="Noto Serif CJK KR"/>
          <w:color w:val="20252B"/>
          <w:sz w:val="20"/>
        </w:rPr>
        <w:t xml:space="preserve">. </w:t>
      </w:r>
      <w:r>
        <w:rPr>
          <w:rFonts w:ascii="Noto Serif CJK KR" w:hAnsi="Noto Serif CJK KR" w:cs="Noto Serif CJK KR"/>
          <w:color w:val="20252B"/>
          <w:sz w:val="20"/>
        </w:rPr>
        <w:t>이와 같이 공능은 비록 많지만 얻음과 벗어남을 벗어나지 않는다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離有三種。</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벗어남에는 세 종류가 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一者能滅八難。</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첫째는 능히 팔난을 소멸하는 것이다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二者能拔三道苦。</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둘째는 능히 삼도의 괴로움을 뽑아 없애는 것이다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三者能滅四重五逆也。三道八難是苦果。四重五逆是苦因也。故觀世音經偈曰。地獄鬼畜生能滅諸有苦。生老病死苦以漸悉令滅也。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셋째는 능히 사중죄와 오역죄를 소멸하는 것이다</w:t>
      </w:r>
      <w:r>
        <w:rPr>
          <w:rFonts w:eastAsia="Noto Serif CJK KR" w:cs="Noto Serif CJK KR"/>
          <w:color w:val="20252B"/>
          <w:sz w:val="20"/>
        </w:rPr>
        <w:t xml:space="preserve">. </w:t>
      </w:r>
      <w:r>
        <w:rPr>
          <w:rFonts w:ascii="Noto Serif CJK KR" w:hAnsi="Noto Serif CJK KR" w:cs="Noto Serif CJK KR"/>
          <w:color w:val="20252B"/>
          <w:sz w:val="20"/>
        </w:rPr>
        <w:t>삼도와 팔난은 괴로움의 결과이다</w:t>
      </w:r>
      <w:r>
        <w:rPr>
          <w:rFonts w:eastAsia="Noto Serif CJK KR" w:cs="Noto Serif CJK KR"/>
          <w:color w:val="20252B"/>
          <w:sz w:val="20"/>
        </w:rPr>
        <w:t xml:space="preserve">. </w:t>
      </w:r>
      <w:r>
        <w:rPr>
          <w:rFonts w:ascii="Noto Serif CJK KR" w:hAnsi="Noto Serif CJK KR" w:cs="Noto Serif CJK KR"/>
          <w:color w:val="20252B"/>
          <w:sz w:val="20"/>
        </w:rPr>
        <w:t>사중죄와 오역죄는 괴로움의 원인이다</w:t>
      </w:r>
      <w:r>
        <w:rPr>
          <w:rFonts w:eastAsia="Noto Serif CJK KR" w:cs="Noto Serif CJK KR"/>
          <w:color w:val="20252B"/>
          <w:sz w:val="20"/>
        </w:rPr>
        <w:t xml:space="preserve">. </w:t>
      </w:r>
      <w:r>
        <w:rPr>
          <w:rFonts w:ascii="Noto Serif CJK KR" w:hAnsi="Noto Serif CJK KR" w:cs="Noto Serif CJK KR"/>
          <w:color w:val="20252B"/>
          <w:sz w:val="20"/>
        </w:rPr>
        <w:t>그러므로 《관세음경》의 게송에서 말한다</w:t>
      </w:r>
      <w:r>
        <w:rPr>
          <w:rFonts w:eastAsia="Noto Serif CJK KR" w:cs="Noto Serif CJK KR"/>
          <w:color w:val="20252B"/>
          <w:sz w:val="20"/>
        </w:rPr>
        <w:t>. “</w:t>
      </w:r>
      <w:r>
        <w:rPr>
          <w:rFonts w:ascii="Noto Serif CJK KR" w:hAnsi="Noto Serif CJK KR" w:cs="Noto Serif CJK KR"/>
          <w:color w:val="20252B"/>
          <w:sz w:val="20"/>
        </w:rPr>
        <w:t>지옥</w:t>
      </w:r>
      <w:r>
        <w:rPr>
          <w:rFonts w:eastAsia="Noto Serif CJK KR" w:cs="Noto Serif CJK KR"/>
          <w:color w:val="20252B"/>
          <w:sz w:val="20"/>
        </w:rPr>
        <w:t>·</w:t>
      </w:r>
      <w:r>
        <w:rPr>
          <w:rFonts w:ascii="Noto Serif CJK KR" w:hAnsi="Noto Serif CJK KR" w:cs="Noto Serif CJK KR"/>
          <w:color w:val="20252B"/>
          <w:sz w:val="20"/>
        </w:rPr>
        <w:t>아귀</w:t>
      </w:r>
      <w:r>
        <w:rPr>
          <w:rFonts w:eastAsia="Noto Serif CJK KR" w:cs="Noto Serif CJK KR"/>
          <w:color w:val="20252B"/>
          <w:sz w:val="20"/>
        </w:rPr>
        <w:t>·</w:t>
      </w:r>
      <w:r>
        <w:rPr>
          <w:rFonts w:ascii="Noto Serif CJK KR" w:hAnsi="Noto Serif CJK KR" w:cs="Noto Serif CJK KR"/>
          <w:color w:val="20252B"/>
          <w:sz w:val="20"/>
        </w:rPr>
        <w:t>축생의 모든 괴로움을 능히 소멸하고</w:t>
      </w:r>
      <w:r>
        <w:rPr>
          <w:rFonts w:eastAsia="Noto Serif CJK KR" w:cs="Noto Serif CJK KR"/>
          <w:color w:val="20252B"/>
          <w:sz w:val="20"/>
        </w:rPr>
        <w:t xml:space="preserve">, </w:t>
      </w:r>
      <w:r>
        <w:rPr>
          <w:rFonts w:ascii="Noto Serif CJK KR" w:hAnsi="Noto Serif CJK KR" w:cs="Noto Serif CJK KR"/>
          <w:color w:val="20252B"/>
          <w:sz w:val="20"/>
        </w:rPr>
        <w:t>나고 늙고 병들고 죽는 괴로움을 점차 모두 소멸하게 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若滅四重五逆者餘罪可易滅。若皆滅罪者苦報易脫也。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만약 사중죄와 오역죄를 소멸한다면 나머지 죄는 쉽게 소멸할 수 있다</w:t>
      </w:r>
      <w:r>
        <w:rPr>
          <w:rFonts w:eastAsia="Noto Serif CJK KR" w:cs="Noto Serif CJK KR"/>
          <w:color w:val="20252B"/>
          <w:sz w:val="20"/>
        </w:rPr>
        <w:t xml:space="preserve">. </w:t>
      </w:r>
      <w:r>
        <w:rPr>
          <w:rFonts w:ascii="Noto Serif CJK KR" w:hAnsi="Noto Serif CJK KR" w:cs="Noto Serif CJK KR"/>
          <w:color w:val="20252B"/>
          <w:sz w:val="20"/>
        </w:rPr>
        <w:t>만약 모든 죄를 소멸한다면 괴로운 과보에서도 쉽게 벗어날 수 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問何故不說滅是誹謗大乘罪耶。</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문</w:t>
      </w:r>
      <w:r>
        <w:rPr>
          <w:rFonts w:eastAsia="Noto Serif CJK KR" w:cs="Noto Serif CJK KR"/>
          <w:color w:val="20252B"/>
          <w:sz w:val="20"/>
        </w:rPr>
        <w:t xml:space="preserve">: </w:t>
      </w:r>
      <w:r>
        <w:rPr>
          <w:rFonts w:ascii="Noto Serif CJK KR" w:hAnsi="Noto Serif CJK KR" w:cs="Noto Serif CJK KR"/>
          <w:color w:val="20252B"/>
          <w:sz w:val="20"/>
        </w:rPr>
        <w:t>어찌하여 대승을 비방한 죄를 소멸한다고는 말하지 않는가</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答大品經曰。</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답</w:t>
      </w:r>
      <w:r>
        <w:rPr>
          <w:rFonts w:eastAsia="Noto Serif CJK KR" w:cs="Noto Serif CJK KR"/>
          <w:color w:val="20252B"/>
          <w:sz w:val="20"/>
        </w:rPr>
        <w:t xml:space="preserve">: </w:t>
      </w:r>
      <w:r>
        <w:rPr>
          <w:rFonts w:ascii="Noto Serif CJK KR" w:hAnsi="Noto Serif CJK KR" w:cs="Noto Serif CJK KR"/>
          <w:color w:val="20252B"/>
          <w:sz w:val="20"/>
        </w:rPr>
        <w:t>《대품경》에서 말한다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若誹謗大乘人墮大阿鼻地獄。若劫盡時更移他方地獄。逕無數劫不說出時也。得有三種。一見諸佛攝受。二現世豐安即現報也。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eastAsia="Noto Serif CJK KR" w:cs="Noto Serif CJK KR"/>
          <w:color w:val="20252B"/>
          <w:sz w:val="20"/>
        </w:rPr>
        <w:t>“</w:t>
      </w:r>
      <w:r>
        <w:rPr>
          <w:rFonts w:ascii="Noto Serif CJK KR" w:hAnsi="Noto Serif CJK KR" w:cs="Noto Serif CJK KR"/>
          <w:color w:val="20252B"/>
          <w:sz w:val="20"/>
        </w:rPr>
        <w:t>만약 대승을 비방한 사람은 대아비지옥에 떨어진다</w:t>
      </w:r>
      <w:r>
        <w:rPr>
          <w:rFonts w:eastAsia="Noto Serif CJK KR" w:cs="Noto Serif CJK KR"/>
          <w:color w:val="20252B"/>
          <w:sz w:val="20"/>
        </w:rPr>
        <w:t xml:space="preserve">. </w:t>
      </w:r>
      <w:r>
        <w:rPr>
          <w:rFonts w:ascii="Noto Serif CJK KR" w:hAnsi="Noto Serif CJK KR" w:cs="Noto Serif CJK KR"/>
          <w:color w:val="20252B"/>
          <w:sz w:val="20"/>
        </w:rPr>
        <w:t>겁이 다할 때에는 다시 다른 지방의 지옥으로 옮겨 간다</w:t>
      </w:r>
      <w:r>
        <w:rPr>
          <w:rFonts w:eastAsia="Noto Serif CJK KR" w:cs="Noto Serif CJK KR"/>
          <w:color w:val="20252B"/>
          <w:sz w:val="20"/>
        </w:rPr>
        <w:t xml:space="preserve">. </w:t>
      </w:r>
      <w:r>
        <w:rPr>
          <w:rFonts w:ascii="Noto Serif CJK KR" w:hAnsi="Noto Serif CJK KR" w:cs="Noto Serif CJK KR"/>
          <w:color w:val="20252B"/>
          <w:sz w:val="20"/>
        </w:rPr>
        <w:t>무수한 겁을 지나도록 나올 때를 말하지 않는다</w:t>
      </w:r>
      <w:r>
        <w:rPr>
          <w:rFonts w:eastAsia="Noto Serif CJK KR" w:cs="Noto Serif CJK KR"/>
          <w:color w:val="20252B"/>
          <w:sz w:val="20"/>
        </w:rPr>
        <w:t xml:space="preserve">.” </w:t>
      </w:r>
      <w:r>
        <w:rPr>
          <w:rFonts w:ascii="Noto Serif CJK KR" w:hAnsi="Noto Serif CJK KR" w:cs="Noto Serif CJK KR"/>
          <w:color w:val="20252B"/>
          <w:sz w:val="20"/>
        </w:rPr>
        <w:t>얻음에는 세 종류가 있다</w:t>
      </w:r>
      <w:r>
        <w:rPr>
          <w:rFonts w:eastAsia="Noto Serif CJK KR" w:cs="Noto Serif CJK KR"/>
          <w:color w:val="20252B"/>
          <w:sz w:val="20"/>
        </w:rPr>
        <w:t xml:space="preserve">. </w:t>
      </w:r>
      <w:r>
        <w:rPr>
          <w:rFonts w:ascii="Noto Serif CJK KR" w:hAnsi="Noto Serif CJK KR" w:cs="Noto Serif CJK KR"/>
          <w:color w:val="20252B"/>
          <w:sz w:val="20"/>
        </w:rPr>
        <w:t>첫째는 모든 부처가 섭수함을 보는 것이다</w:t>
      </w:r>
      <w:r>
        <w:rPr>
          <w:rFonts w:eastAsia="Noto Serif CJK KR" w:cs="Noto Serif CJK KR"/>
          <w:color w:val="20252B"/>
          <w:sz w:val="20"/>
        </w:rPr>
        <w:t xml:space="preserve">. </w:t>
      </w:r>
      <w:r>
        <w:rPr>
          <w:rFonts w:ascii="Noto Serif CJK KR" w:hAnsi="Noto Serif CJK KR" w:cs="Noto Serif CJK KR"/>
          <w:color w:val="20252B"/>
          <w:sz w:val="20"/>
        </w:rPr>
        <w:t>둘째는 현세에 풍족하고 편안한 것이니</w:t>
      </w:r>
      <w:r>
        <w:rPr>
          <w:rFonts w:eastAsia="Noto Serif CJK KR" w:cs="Noto Serif CJK KR"/>
          <w:color w:val="20252B"/>
          <w:sz w:val="20"/>
        </w:rPr>
        <w:t xml:space="preserve">, </w:t>
      </w:r>
      <w:r>
        <w:rPr>
          <w:rFonts w:ascii="Noto Serif CJK KR" w:hAnsi="Noto Serif CJK KR" w:cs="Noto Serif CJK KR"/>
          <w:color w:val="20252B"/>
          <w:sz w:val="20"/>
        </w:rPr>
        <w:t>곧 현보이다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三生安養國也。雖有十四種功德及一切善報不出得離。合六種功德也。亦不出世出世二種果報也。世間報即是人天豐樂報也。出世間報即生淨土不退菩提果也。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셋째는 안양국에 태어나는 것이다</w:t>
      </w:r>
      <w:r>
        <w:rPr>
          <w:rFonts w:eastAsia="Noto Serif CJK KR" w:cs="Noto Serif CJK KR"/>
          <w:color w:val="20252B"/>
          <w:sz w:val="20"/>
        </w:rPr>
        <w:t xml:space="preserve">. </w:t>
      </w:r>
      <w:r>
        <w:rPr>
          <w:rFonts w:ascii="Noto Serif CJK KR" w:hAnsi="Noto Serif CJK KR" w:cs="Noto Serif CJK KR"/>
          <w:color w:val="20252B"/>
          <w:sz w:val="20"/>
        </w:rPr>
        <w:t>비록 열네 종류의 공덕과 온갖 선한 과보가 있더라도 얻음과 벗어남을 벗어나지 않는다</w:t>
      </w:r>
      <w:r>
        <w:rPr>
          <w:rFonts w:eastAsia="Noto Serif CJK KR" w:cs="Noto Serif CJK KR"/>
          <w:color w:val="20252B"/>
          <w:sz w:val="20"/>
        </w:rPr>
        <w:t xml:space="preserve">. </w:t>
      </w:r>
      <w:r>
        <w:rPr>
          <w:rFonts w:ascii="Noto Serif CJK KR" w:hAnsi="Noto Serif CJK KR" w:cs="Noto Serif CJK KR"/>
          <w:color w:val="20252B"/>
          <w:sz w:val="20"/>
        </w:rPr>
        <w:t>합하면 여섯 종류의 공덕이다</w:t>
      </w:r>
      <w:r>
        <w:rPr>
          <w:rFonts w:eastAsia="Noto Serif CJK KR" w:cs="Noto Serif CJK KR"/>
          <w:color w:val="20252B"/>
          <w:sz w:val="20"/>
        </w:rPr>
        <w:t xml:space="preserve">. </w:t>
      </w:r>
      <w:r>
        <w:rPr>
          <w:rFonts w:ascii="Noto Serif CJK KR" w:hAnsi="Noto Serif CJK KR" w:cs="Noto Serif CJK KR"/>
          <w:color w:val="20252B"/>
          <w:sz w:val="20"/>
        </w:rPr>
        <w:t>또 세간과 출세간의 두 종류 과보를 벗어나지 않는다</w:t>
      </w:r>
      <w:r>
        <w:rPr>
          <w:rFonts w:eastAsia="Noto Serif CJK KR" w:cs="Noto Serif CJK KR"/>
          <w:color w:val="20252B"/>
          <w:sz w:val="20"/>
        </w:rPr>
        <w:t xml:space="preserve">. </w:t>
      </w:r>
      <w:r>
        <w:rPr>
          <w:rFonts w:ascii="Noto Serif CJK KR" w:hAnsi="Noto Serif CJK KR" w:cs="Noto Serif CJK KR"/>
          <w:color w:val="20252B"/>
          <w:sz w:val="20"/>
        </w:rPr>
        <w:t>세간의 과보는 곧 인간과 천상의 풍요롭고 즐거운 과보이다</w:t>
      </w:r>
      <w:r>
        <w:rPr>
          <w:rFonts w:eastAsia="Noto Serif CJK KR" w:cs="Noto Serif CJK KR"/>
          <w:color w:val="20252B"/>
          <w:sz w:val="20"/>
        </w:rPr>
        <w:t xml:space="preserve">. </w:t>
      </w:r>
      <w:r>
        <w:rPr>
          <w:rFonts w:ascii="Noto Serif CJK KR" w:hAnsi="Noto Serif CJK KR" w:cs="Noto Serif CJK KR"/>
          <w:color w:val="20252B"/>
          <w:sz w:val="20"/>
        </w:rPr>
        <w:t>출세간의 과보는 곧 정토에 태어나 보리에서 물러나지 않는 과이다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問若至心行者得免三界三苦耶。</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문</w:t>
      </w:r>
      <w:r>
        <w:rPr>
          <w:rFonts w:eastAsia="Noto Serif CJK KR" w:cs="Noto Serif CJK KR"/>
          <w:color w:val="20252B"/>
          <w:sz w:val="20"/>
        </w:rPr>
        <w:t xml:space="preserve">: </w:t>
      </w:r>
      <w:r>
        <w:rPr>
          <w:rFonts w:ascii="Noto Serif CJK KR" w:hAnsi="Noto Serif CJK KR" w:cs="Noto Serif CJK KR"/>
          <w:color w:val="20252B"/>
          <w:sz w:val="20"/>
        </w:rPr>
        <w:t>만약 지극한 마음으로 행하는 자라면 삼계의 세 괴로움을 면할 수 있는가</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答一切苦無非解脫。</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답</w:t>
      </w:r>
      <w:r>
        <w:rPr>
          <w:rFonts w:eastAsia="Noto Serif CJK KR" w:cs="Noto Serif CJK KR"/>
          <w:color w:val="20252B"/>
          <w:sz w:val="20"/>
        </w:rPr>
        <w:t xml:space="preserve">: </w:t>
      </w:r>
      <w:r>
        <w:rPr>
          <w:rFonts w:ascii="Noto Serif CJK KR" w:hAnsi="Noto Serif CJK KR" w:cs="Noto Serif CJK KR"/>
          <w:color w:val="20252B"/>
          <w:sz w:val="20"/>
        </w:rPr>
        <w:t>모든 괴로움은 해탈되지 않음이 없다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故觀音偈曰。生老病死苦以漸悉令滅也。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그러므로 관음의 게송에서 말한다</w:t>
      </w:r>
      <w:r>
        <w:rPr>
          <w:rFonts w:eastAsia="Noto Serif CJK KR" w:cs="Noto Serif CJK KR"/>
          <w:color w:val="20252B"/>
          <w:sz w:val="20"/>
        </w:rPr>
        <w:t>. “</w:t>
      </w:r>
      <w:r>
        <w:rPr>
          <w:rFonts w:ascii="Noto Serif CJK KR" w:hAnsi="Noto Serif CJK KR" w:cs="Noto Serif CJK KR"/>
          <w:color w:val="20252B"/>
          <w:sz w:val="20"/>
        </w:rPr>
        <w:t>나고 늙고 병들고 죽는 괴로움을 점차 모두 소멸하게 한다</w:t>
      </w:r>
      <w:r>
        <w:rPr>
          <w:rFonts w:eastAsia="Noto Serif CJK KR" w:cs="Noto Serif CJK KR"/>
          <w:color w:val="20252B"/>
          <w:sz w:val="20"/>
        </w:rPr>
        <w:t>.”</w:t>
      </w:r>
    </w:p>
    <w:p>
      <w:pPr>
        <w:pStyle w:val="Heading3"/>
        <w:rPr/>
      </w:pPr>
      <w:bookmarkStart w:id="17" w:name="__RefHeading___Toc3713_3663639092"/>
      <w:bookmarkEnd w:id="17"/>
      <w:r>
        <w:rPr/>
        <w:t>第四 明階位</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第四明階位。凡菩薩階位不出二種。</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넷째</w:t>
      </w:r>
      <w:r>
        <w:rPr>
          <w:rFonts w:eastAsia="Noto Serif CJK KR" w:cs="Noto Serif CJK KR"/>
          <w:color w:val="20252B"/>
          <w:sz w:val="20"/>
        </w:rPr>
        <w:t xml:space="preserve">, </w:t>
      </w:r>
      <w:r>
        <w:rPr>
          <w:rFonts w:ascii="Noto Serif CJK KR" w:hAnsi="Noto Serif CJK KR" w:cs="Noto Serif CJK KR"/>
          <w:color w:val="20252B"/>
          <w:sz w:val="20"/>
        </w:rPr>
        <w:t>계위를 밝힌다</w:t>
      </w:r>
      <w:r>
        <w:rPr>
          <w:rFonts w:eastAsia="Noto Serif CJK KR" w:cs="Noto Serif CJK KR"/>
          <w:color w:val="20252B"/>
          <w:sz w:val="20"/>
        </w:rPr>
        <w:t xml:space="preserve">. </w:t>
      </w:r>
      <w:r>
        <w:rPr>
          <w:rFonts w:ascii="Noto Serif CJK KR" w:hAnsi="Noto Serif CJK KR" w:cs="Noto Serif CJK KR"/>
          <w:color w:val="20252B"/>
          <w:sz w:val="20"/>
        </w:rPr>
        <w:t>무릇 보살의 계위는 두 종류를 벗어나지 않는다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一者已成佛菩薩是法身大士也。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첫째는 이미 성불한 보살이니</w:t>
      </w:r>
      <w:r>
        <w:rPr>
          <w:rFonts w:eastAsia="Noto Serif CJK KR" w:cs="Noto Serif CJK KR"/>
          <w:color w:val="20252B"/>
          <w:sz w:val="20"/>
        </w:rPr>
        <w:t xml:space="preserve">, </w:t>
      </w:r>
      <w:r>
        <w:rPr>
          <w:rFonts w:ascii="Noto Serif CJK KR" w:hAnsi="Noto Serif CJK KR" w:cs="Noto Serif CJK KR"/>
          <w:color w:val="20252B"/>
          <w:sz w:val="20"/>
        </w:rPr>
        <w:t>법신대사이다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二者未成佛菩薩是直往菩薩也。已成佛菩薩者。如妙德菩薩等是已成佛也。未成佛菩薩者。從初發心至于十地未滿行業故未成佛菩薩也。今大乘有二義。</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둘째는 아직 성불하지 않은 보살이니</w:t>
      </w:r>
      <w:r>
        <w:rPr>
          <w:rFonts w:eastAsia="Noto Serif CJK KR" w:cs="Noto Serif CJK KR"/>
          <w:color w:val="20252B"/>
          <w:sz w:val="20"/>
        </w:rPr>
        <w:t xml:space="preserve">, </w:t>
      </w:r>
      <w:r>
        <w:rPr>
          <w:rFonts w:ascii="Noto Serif CJK KR" w:hAnsi="Noto Serif CJK KR" w:cs="Noto Serif CJK KR"/>
          <w:color w:val="20252B"/>
          <w:sz w:val="20"/>
        </w:rPr>
        <w:t>직왕보살이다</w:t>
      </w:r>
      <w:r>
        <w:rPr>
          <w:rFonts w:eastAsia="Noto Serif CJK KR" w:cs="Noto Serif CJK KR"/>
          <w:color w:val="20252B"/>
          <w:sz w:val="20"/>
        </w:rPr>
        <w:t xml:space="preserve">. </w:t>
      </w:r>
      <w:r>
        <w:rPr>
          <w:rFonts w:ascii="Noto Serif CJK KR" w:hAnsi="Noto Serif CJK KR" w:cs="Noto Serif CJK KR"/>
          <w:color w:val="20252B"/>
          <w:sz w:val="20"/>
        </w:rPr>
        <w:t>이미 성불한 보살이란</w:t>
      </w:r>
      <w:r>
        <w:rPr>
          <w:rFonts w:eastAsia="Noto Serif CJK KR" w:cs="Noto Serif CJK KR"/>
          <w:color w:val="20252B"/>
          <w:sz w:val="20"/>
        </w:rPr>
        <w:t xml:space="preserve">, </w:t>
      </w:r>
      <w:r>
        <w:rPr>
          <w:rFonts w:ascii="Noto Serif CJK KR" w:hAnsi="Noto Serif CJK KR" w:cs="Noto Serif CJK KR"/>
          <w:color w:val="20252B"/>
          <w:sz w:val="20"/>
        </w:rPr>
        <w:t>묘덕보살 등과 같이 이미 성불한 이를 말한다</w:t>
      </w:r>
      <w:r>
        <w:rPr>
          <w:rFonts w:eastAsia="Noto Serif CJK KR" w:cs="Noto Serif CJK KR"/>
          <w:color w:val="20252B"/>
          <w:sz w:val="20"/>
        </w:rPr>
        <w:t xml:space="preserve">. </w:t>
      </w:r>
      <w:r>
        <w:rPr>
          <w:rFonts w:ascii="Noto Serif CJK KR" w:hAnsi="Noto Serif CJK KR" w:cs="Noto Serif CJK KR"/>
          <w:color w:val="20252B"/>
          <w:sz w:val="20"/>
        </w:rPr>
        <w:t>아직 성불하지 않은 보살이란</w:t>
      </w:r>
      <w:r>
        <w:rPr>
          <w:rFonts w:eastAsia="Noto Serif CJK KR" w:cs="Noto Serif CJK KR"/>
          <w:color w:val="20252B"/>
          <w:sz w:val="20"/>
        </w:rPr>
        <w:t xml:space="preserve">, </w:t>
      </w:r>
      <w:r>
        <w:rPr>
          <w:rFonts w:ascii="Noto Serif CJK KR" w:hAnsi="Noto Serif CJK KR" w:cs="Noto Serif CJK KR"/>
          <w:color w:val="20252B"/>
          <w:sz w:val="20"/>
        </w:rPr>
        <w:t>처음 발심한 때부터 십지에 이르기까지 수행의 업을 아직 채우지 못했기 때문에 아직 성불하지 않은 보살을 말한다</w:t>
      </w:r>
      <w:r>
        <w:rPr>
          <w:rFonts w:eastAsia="Noto Serif CJK KR" w:cs="Noto Serif CJK KR"/>
          <w:color w:val="20252B"/>
          <w:sz w:val="20"/>
        </w:rPr>
        <w:t xml:space="preserve">. </w:t>
      </w:r>
      <w:r>
        <w:rPr>
          <w:rFonts w:ascii="Noto Serif CJK KR" w:hAnsi="Noto Serif CJK KR" w:cs="Noto Serif CJK KR"/>
          <w:color w:val="20252B"/>
          <w:sz w:val="20"/>
        </w:rPr>
        <w:t>지금 대승에는 두 가지 뜻이 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一平道門二漸捨門也。平道門者。</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첫째는 평도문이고 둘째는 점사문이다</w:t>
      </w:r>
      <w:r>
        <w:rPr>
          <w:rFonts w:eastAsia="Noto Serif CJK KR" w:cs="Noto Serif CJK KR"/>
          <w:color w:val="20252B"/>
          <w:sz w:val="20"/>
        </w:rPr>
        <w:t xml:space="preserve">. </w:t>
      </w:r>
      <w:r>
        <w:rPr>
          <w:rFonts w:ascii="Noto Serif CJK KR" w:hAnsi="Noto Serif CJK KR" w:cs="Noto Serif CJK KR"/>
          <w:color w:val="20252B"/>
          <w:sz w:val="20"/>
        </w:rPr>
        <w:t>평도문이란</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一切</w:t>
      </w:r>
      <w:r>
        <w:rPr>
          <w:rFonts w:eastAsia="Noto Serif CJK KR" w:cs="Noto Serif CJK KR"/>
          <w:color w:val="20252B"/>
          <w:sz w:val="18"/>
        </w:rPr>
        <w:t>[5]</w:t>
      </w:r>
      <w:r>
        <w:rPr>
          <w:rFonts w:ascii="Noto Serif CJK KR" w:hAnsi="Noto Serif CJK KR" w:cs="Noto Serif CJK KR"/>
          <w:color w:val="20252B"/>
          <w:sz w:val="18"/>
        </w:rPr>
        <w:t>大有情從本以來與佛常一。</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모든 큰 유정이 본래부터 부처와 항상 하나라는 것이다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甲본에는 大가 없다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〔大〕－【甲】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1006005</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一切大有情</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모든 큰 유정</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一切有情</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모든 유정</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수식어의 유무 차이이다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표현 차이</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xml-p5-2018/T/T39/T39n1802.xml, note n=1006005.</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但以眾生起二見故有二相。故經曰。</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다만 중생이 두 견해를 일으키기 때문에 두 모습이 있을 뿐이다</w:t>
      </w:r>
      <w:r>
        <w:rPr>
          <w:rFonts w:eastAsia="Noto Serif CJK KR" w:cs="Noto Serif CJK KR"/>
          <w:color w:val="20252B"/>
          <w:sz w:val="20"/>
        </w:rPr>
        <w:t xml:space="preserve">. </w:t>
      </w:r>
      <w:r>
        <w:rPr>
          <w:rFonts w:ascii="Noto Serif CJK KR" w:hAnsi="Noto Serif CJK KR" w:cs="Noto Serif CJK KR"/>
          <w:color w:val="20252B"/>
          <w:sz w:val="20"/>
        </w:rPr>
        <w:t>그러므로 경에서 말한다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不知自身</w:t>
      </w:r>
      <w:r>
        <w:rPr>
          <w:rFonts w:eastAsia="Noto Serif CJK KR" w:cs="Noto Serif CJK KR"/>
          <w:color w:val="20252B"/>
          <w:sz w:val="18"/>
        </w:rPr>
        <w:t>[6]</w:t>
      </w:r>
      <w:r>
        <w:rPr>
          <w:rFonts w:ascii="Noto Serif CJK KR" w:hAnsi="Noto Serif CJK KR" w:cs="Noto Serif CJK KR"/>
          <w:color w:val="20252B"/>
          <w:sz w:val="18"/>
        </w:rPr>
        <w:t>有如來。</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eastAsia="Noto Serif CJK KR" w:cs="Noto Serif CJK KR"/>
          <w:color w:val="20252B"/>
          <w:sz w:val="20"/>
        </w:rPr>
        <w:t>“</w:t>
      </w:r>
      <w:r>
        <w:rPr>
          <w:rFonts w:ascii="Noto Serif CJK KR" w:hAnsi="Noto Serif CJK KR" w:cs="Noto Serif CJK KR"/>
          <w:color w:val="20252B"/>
          <w:sz w:val="20"/>
        </w:rPr>
        <w:t>자기 몸에 여래가 있음을 알지 못하고</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有를 是로 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有＝是【甲】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1006006</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自身有如來</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자기 몸에 여래가 있다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自身是如來</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자기 몸이 여래이다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내재를 말하는 문장과 동일성을 말하는 문장으로 달라져 교학적 함의가 크다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논지에 영향</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xml-p5-2018/T/T39/T39n1802.xml, note n=1006006.</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流轉生死無出時也。亦淨度三昧經曰。平等真法界佛不度眾生也。漸捨門者。不無已成未成之義也。故從初發心而於五十二位中。</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생사에 유전하여 벗어날 때가 없다</w:t>
      </w:r>
      <w:r>
        <w:rPr>
          <w:rFonts w:eastAsia="Noto Serif CJK KR" w:cs="Noto Serif CJK KR"/>
          <w:color w:val="20252B"/>
          <w:sz w:val="20"/>
        </w:rPr>
        <w:t xml:space="preserve">.” </w:t>
      </w:r>
      <w:r>
        <w:rPr>
          <w:rFonts w:ascii="Noto Serif CJK KR" w:hAnsi="Noto Serif CJK KR" w:cs="Noto Serif CJK KR"/>
          <w:color w:val="20252B"/>
          <w:sz w:val="20"/>
        </w:rPr>
        <w:t>또 《정도삼매경》에서 말한다</w:t>
      </w:r>
      <w:r>
        <w:rPr>
          <w:rFonts w:eastAsia="Noto Serif CJK KR" w:cs="Noto Serif CJK KR"/>
          <w:color w:val="20252B"/>
          <w:sz w:val="20"/>
        </w:rPr>
        <w:t>. “</w:t>
      </w:r>
      <w:r>
        <w:rPr>
          <w:rFonts w:ascii="Noto Serif CJK KR" w:hAnsi="Noto Serif CJK KR" w:cs="Noto Serif CJK KR"/>
          <w:color w:val="20252B"/>
          <w:sz w:val="20"/>
        </w:rPr>
        <w:t>평등한 참 법계에서 부처는 중생을 제도하지 않는다</w:t>
      </w:r>
      <w:r>
        <w:rPr>
          <w:rFonts w:eastAsia="Noto Serif CJK KR" w:cs="Noto Serif CJK KR"/>
          <w:color w:val="20252B"/>
          <w:sz w:val="20"/>
        </w:rPr>
        <w:t xml:space="preserve">.” </w:t>
      </w:r>
      <w:r>
        <w:rPr>
          <w:rFonts w:ascii="Noto Serif CJK KR" w:hAnsi="Noto Serif CJK KR" w:cs="Noto Serif CJK KR"/>
          <w:color w:val="20252B"/>
          <w:sz w:val="20"/>
        </w:rPr>
        <w:t>점사문이란</w:t>
      </w:r>
      <w:r>
        <w:rPr>
          <w:rFonts w:eastAsia="Noto Serif CJK KR" w:cs="Noto Serif CJK KR"/>
          <w:color w:val="20252B"/>
          <w:sz w:val="20"/>
        </w:rPr>
        <w:t xml:space="preserve">, </w:t>
      </w:r>
      <w:r>
        <w:rPr>
          <w:rFonts w:ascii="Noto Serif CJK KR" w:hAnsi="Noto Serif CJK KR" w:cs="Noto Serif CJK KR"/>
          <w:color w:val="20252B"/>
          <w:sz w:val="20"/>
        </w:rPr>
        <w:t>이미 이루었음과 아직 이루지 못함의 뜻이 없지 않다는 것이다</w:t>
      </w:r>
      <w:r>
        <w:rPr>
          <w:rFonts w:eastAsia="Noto Serif CJK KR" w:cs="Noto Serif CJK KR"/>
          <w:color w:val="20252B"/>
          <w:sz w:val="20"/>
        </w:rPr>
        <w:t xml:space="preserve">. </w:t>
      </w:r>
      <w:r>
        <w:rPr>
          <w:rFonts w:ascii="Noto Serif CJK KR" w:hAnsi="Noto Serif CJK KR" w:cs="Noto Serif CJK KR"/>
          <w:color w:val="20252B"/>
          <w:sz w:val="20"/>
        </w:rPr>
        <w:t>그러므로 처음 발심한 때부터 오십이위 가운데에서</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每位乃有入分住分勝進分。故滿行斷惑方得成佛也。是觀世音菩薩乃有二義。一云。已成佛菩薩也。故觀音三昧經曰。</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각 계위에는 곧 입분</w:t>
      </w:r>
      <w:r>
        <w:rPr>
          <w:rFonts w:eastAsia="Noto Serif CJK KR" w:cs="Noto Serif CJK KR"/>
          <w:color w:val="20252B"/>
          <w:sz w:val="20"/>
        </w:rPr>
        <w:t>·</w:t>
      </w:r>
      <w:r>
        <w:rPr>
          <w:rFonts w:ascii="Noto Serif CJK KR" w:hAnsi="Noto Serif CJK KR" w:cs="Noto Serif CJK KR"/>
          <w:color w:val="20252B"/>
          <w:sz w:val="20"/>
        </w:rPr>
        <w:t>주분</w:t>
      </w:r>
      <w:r>
        <w:rPr>
          <w:rFonts w:eastAsia="Noto Serif CJK KR" w:cs="Noto Serif CJK KR"/>
          <w:color w:val="20252B"/>
          <w:sz w:val="20"/>
        </w:rPr>
        <w:t>·</w:t>
      </w:r>
      <w:r>
        <w:rPr>
          <w:rFonts w:ascii="Noto Serif CJK KR" w:hAnsi="Noto Serif CJK KR" w:cs="Noto Serif CJK KR"/>
          <w:color w:val="20252B"/>
          <w:sz w:val="20"/>
        </w:rPr>
        <w:t>승진분이 있다</w:t>
      </w:r>
      <w:r>
        <w:rPr>
          <w:rFonts w:eastAsia="Noto Serif CJK KR" w:cs="Noto Serif CJK KR"/>
          <w:color w:val="20252B"/>
          <w:sz w:val="20"/>
        </w:rPr>
        <w:t xml:space="preserve">. </w:t>
      </w:r>
      <w:r>
        <w:rPr>
          <w:rFonts w:ascii="Noto Serif CJK KR" w:hAnsi="Noto Serif CJK KR" w:cs="Noto Serif CJK KR"/>
          <w:color w:val="20252B"/>
          <w:sz w:val="20"/>
        </w:rPr>
        <w:t>그러므로 수행을 채우고 미혹을 끊어야 비로소 성불할 수 있다</w:t>
      </w:r>
      <w:r>
        <w:rPr>
          <w:rFonts w:eastAsia="Noto Serif CJK KR" w:cs="Noto Serif CJK KR"/>
          <w:color w:val="20252B"/>
          <w:sz w:val="20"/>
        </w:rPr>
        <w:t xml:space="preserve">. </w:t>
      </w:r>
      <w:r>
        <w:rPr>
          <w:rFonts w:ascii="Noto Serif CJK KR" w:hAnsi="Noto Serif CJK KR" w:cs="Noto Serif CJK KR"/>
          <w:color w:val="20252B"/>
          <w:sz w:val="20"/>
        </w:rPr>
        <w:t>이 관세음보살에는 곧 두 가지 뜻이 있다</w:t>
      </w:r>
      <w:r>
        <w:rPr>
          <w:rFonts w:eastAsia="Noto Serif CJK KR" w:cs="Noto Serif CJK KR"/>
          <w:color w:val="20252B"/>
          <w:sz w:val="20"/>
        </w:rPr>
        <w:t xml:space="preserve">. </w:t>
      </w:r>
      <w:r>
        <w:rPr>
          <w:rFonts w:ascii="Noto Serif CJK KR" w:hAnsi="Noto Serif CJK KR" w:cs="Noto Serif CJK KR"/>
          <w:color w:val="20252B"/>
          <w:sz w:val="20"/>
        </w:rPr>
        <w:t>첫째 주장은 이렇다</w:t>
      </w:r>
      <w:r>
        <w:rPr>
          <w:rFonts w:eastAsia="Noto Serif CJK KR" w:cs="Noto Serif CJK KR"/>
          <w:color w:val="20252B"/>
          <w:sz w:val="20"/>
        </w:rPr>
        <w:t xml:space="preserve">. </w:t>
      </w:r>
      <w:r>
        <w:rPr>
          <w:rFonts w:ascii="Noto Serif CJK KR" w:hAnsi="Noto Serif CJK KR" w:cs="Noto Serif CJK KR"/>
          <w:color w:val="20252B"/>
          <w:sz w:val="20"/>
        </w:rPr>
        <w:t>이미 성불한 보살이다</w:t>
      </w:r>
      <w:r>
        <w:rPr>
          <w:rFonts w:eastAsia="Noto Serif CJK KR" w:cs="Noto Serif CJK KR"/>
          <w:color w:val="20252B"/>
          <w:sz w:val="20"/>
        </w:rPr>
        <w:t xml:space="preserve">. </w:t>
      </w:r>
      <w:r>
        <w:rPr>
          <w:rFonts w:ascii="Noto Serif CJK KR" w:hAnsi="Noto Serif CJK KR" w:cs="Noto Serif CJK KR"/>
          <w:color w:val="20252B"/>
          <w:sz w:val="20"/>
        </w:rPr>
        <w:t>그러므로 《관음삼매경》에서 말한다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是觀世音在我前成佛。名正法明如來。吾為弟子也。二云。未成佛菩薩也。故觀音授記經曰。</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eastAsia="Noto Serif CJK KR" w:cs="Noto Serif CJK KR"/>
          <w:color w:val="20252B"/>
          <w:sz w:val="20"/>
        </w:rPr>
        <w:t>“</w:t>
      </w:r>
      <w:r>
        <w:rPr>
          <w:rFonts w:ascii="Noto Serif CJK KR" w:hAnsi="Noto Serif CJK KR" w:cs="Noto Serif CJK KR"/>
          <w:color w:val="20252B"/>
          <w:sz w:val="20"/>
        </w:rPr>
        <w:t>이 관세음은 나보다 먼저 성불하였다</w:t>
      </w:r>
      <w:r>
        <w:rPr>
          <w:rFonts w:eastAsia="Noto Serif CJK KR" w:cs="Noto Serif CJK KR"/>
          <w:color w:val="20252B"/>
          <w:sz w:val="20"/>
        </w:rPr>
        <w:t xml:space="preserve">. </w:t>
      </w:r>
      <w:r>
        <w:rPr>
          <w:rFonts w:ascii="Noto Serif CJK KR" w:hAnsi="Noto Serif CJK KR" w:cs="Noto Serif CJK KR"/>
          <w:color w:val="20252B"/>
          <w:sz w:val="20"/>
        </w:rPr>
        <w:t>이름은 정법명여래였다</w:t>
      </w:r>
      <w:r>
        <w:rPr>
          <w:rFonts w:eastAsia="Noto Serif CJK KR" w:cs="Noto Serif CJK KR"/>
          <w:color w:val="20252B"/>
          <w:sz w:val="20"/>
        </w:rPr>
        <w:t xml:space="preserve">. </w:t>
      </w:r>
      <w:r>
        <w:rPr>
          <w:rFonts w:ascii="Noto Serif CJK KR" w:hAnsi="Noto Serif CJK KR" w:cs="Noto Serif CJK KR"/>
          <w:color w:val="20252B"/>
          <w:sz w:val="20"/>
        </w:rPr>
        <w:t>나는 그 제자였다</w:t>
      </w:r>
      <w:r>
        <w:rPr>
          <w:rFonts w:eastAsia="Noto Serif CJK KR" w:cs="Noto Serif CJK KR"/>
          <w:color w:val="20252B"/>
          <w:sz w:val="20"/>
        </w:rPr>
        <w:t xml:space="preserve">.” </w:t>
      </w:r>
      <w:r>
        <w:rPr>
          <w:rFonts w:ascii="Noto Serif CJK KR" w:hAnsi="Noto Serif CJK KR" w:cs="Noto Serif CJK KR"/>
          <w:color w:val="20252B"/>
          <w:sz w:val="20"/>
        </w:rPr>
        <w:t>둘째 주장은 이렇다</w:t>
      </w:r>
      <w:r>
        <w:rPr>
          <w:rFonts w:eastAsia="Noto Serif CJK KR" w:cs="Noto Serif CJK KR"/>
          <w:color w:val="20252B"/>
          <w:sz w:val="20"/>
        </w:rPr>
        <w:t xml:space="preserve">. </w:t>
      </w:r>
      <w:r>
        <w:rPr>
          <w:rFonts w:ascii="Noto Serif CJK KR" w:hAnsi="Noto Serif CJK KR" w:cs="Noto Serif CJK KR"/>
          <w:color w:val="20252B"/>
          <w:sz w:val="20"/>
        </w:rPr>
        <w:t>아직 성불하지 않은 보살이다</w:t>
      </w:r>
      <w:r>
        <w:rPr>
          <w:rFonts w:eastAsia="Noto Serif CJK KR" w:cs="Noto Serif CJK KR"/>
          <w:color w:val="20252B"/>
          <w:sz w:val="20"/>
        </w:rPr>
        <w:t xml:space="preserve">. </w:t>
      </w:r>
      <w:r>
        <w:rPr>
          <w:rFonts w:ascii="Noto Serif CJK KR" w:hAnsi="Noto Serif CJK KR" w:cs="Noto Serif CJK KR"/>
          <w:color w:val="20252B"/>
          <w:sz w:val="20"/>
        </w:rPr>
        <w:t>그러므로 《관음수기경》에서 말한다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是觀世音菩薩昔於金剛師子遊戲佛所初發菩提心。</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이 관세음보살은 옛날 금강사자유희불의 처소에서 처음 보리심을 내었다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彼時國</w:t>
      </w:r>
      <w:r>
        <w:rPr>
          <w:rFonts w:eastAsia="Noto Serif CJK KR" w:cs="Noto Serif CJK KR"/>
          <w:color w:val="20252B"/>
          <w:sz w:val="18"/>
        </w:rPr>
        <w:t>[7]</w:t>
      </w:r>
      <w:r>
        <w:rPr>
          <w:rFonts w:ascii="Noto Serif CJK KR" w:hAnsi="Noto Serif CJK KR" w:cs="Noto Serif CJK KR"/>
          <w:color w:val="20252B"/>
          <w:sz w:val="18"/>
        </w:rPr>
        <w:t>王名曰威德王。</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그때 국왕의 이름은 위덕왕이었다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王을 主로 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王＝主【甲】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1006007</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國王</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국왕</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國主</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국주</w:t>
      </w:r>
      <w:r>
        <w:rPr>
          <w:rFonts w:eastAsia="Noto Sans CJK KR" w:cs="Noto Sans CJK KR"/>
          <w:color w:val="20252B"/>
          <w:sz w:val="16"/>
        </w:rPr>
        <w:t xml:space="preserve">, </w:t>
      </w:r>
      <w:r>
        <w:rPr>
          <w:rFonts w:ascii="Noto Sans CJK KR" w:hAnsi="Noto Sans CJK KR" w:cs="Noto Sans CJK KR"/>
          <w:color w:val="20252B"/>
          <w:sz w:val="16"/>
        </w:rPr>
        <w:t>나라의 임금</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이 문맥에서는 모두 나라의 통치자를 뜻하므로 한국어 번역의 실질적 차이가 없다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번역 차이 없음</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xml-p5-2018/T/T39/T39n1802.xml, note n=1006007.</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於其</w:t>
      </w:r>
      <w:r>
        <w:rPr>
          <w:rFonts w:eastAsia="Noto Serif CJK KR" w:cs="Noto Serif CJK KR"/>
          <w:color w:val="20252B"/>
          <w:sz w:val="18"/>
        </w:rPr>
        <w:t>[8]</w:t>
      </w:r>
      <w:r>
        <w:rPr>
          <w:rFonts w:ascii="Noto Serif CJK KR" w:hAnsi="Noto Serif CJK KR" w:cs="Noto Serif CJK KR"/>
          <w:color w:val="20252B"/>
          <w:sz w:val="18"/>
        </w:rPr>
        <w:t>國觀入于三昧。</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그 나라의 관</w:t>
      </w:r>
      <w:r>
        <w:rPr>
          <w:rFonts w:eastAsia="Noto Serif CJK KR" w:cs="Noto Serif CJK KR"/>
          <w:color w:val="20252B"/>
          <w:sz w:val="20"/>
        </w:rPr>
        <w:t>(</w:t>
      </w:r>
      <w:r>
        <w:rPr>
          <w:rFonts w:ascii="Noto Serif CJK KR" w:hAnsi="Noto Serif CJK KR" w:cs="Noto Serif CJK KR"/>
          <w:color w:val="20252B"/>
          <w:sz w:val="20"/>
        </w:rPr>
        <w:t>觀</w:t>
      </w:r>
      <w:r>
        <w:rPr>
          <w:rFonts w:eastAsia="Noto Serif CJK KR" w:cs="Noto Serif CJK KR"/>
          <w:color w:val="20252B"/>
          <w:sz w:val="20"/>
        </w:rPr>
        <w:t>)</w:t>
      </w:r>
      <w:r>
        <w:rPr>
          <w:rFonts w:ascii="Noto Serif CJK KR" w:hAnsi="Noto Serif CJK KR" w:cs="Noto Serif CJK KR"/>
          <w:color w:val="20252B"/>
          <w:sz w:val="20"/>
        </w:rPr>
        <w:t>에서 삼매에 들었다</w:t>
      </w:r>
      <w:r>
        <w:rPr>
          <w:rFonts w:eastAsia="Noto Serif CJK KR" w:cs="Noto Serif CJK KR"/>
          <w:color w:val="20252B"/>
          <w:sz w:val="20"/>
        </w:rPr>
        <w:t>. [</w:t>
      </w:r>
      <w:r>
        <w:rPr>
          <w:rFonts w:ascii="Noto Serif CJK KR" w:hAnsi="Noto Serif CJK KR" w:cs="Noto Serif CJK KR"/>
          <w:color w:val="20252B"/>
          <w:sz w:val="20"/>
        </w:rPr>
        <w:t>구문 불확실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國을 園으로 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國＝園【甲】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1006008</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於其國觀入于三昧</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그 나라의 관</w:t>
      </w:r>
      <w:r>
        <w:rPr>
          <w:rFonts w:eastAsia="Noto Sans CJK KR" w:cs="Noto Sans CJK KR"/>
          <w:color w:val="20252B"/>
          <w:sz w:val="16"/>
        </w:rPr>
        <w:t>(</w:t>
      </w:r>
      <w:r>
        <w:rPr>
          <w:rFonts w:ascii="Noto Sans CJK KR" w:hAnsi="Noto Sans CJK KR" w:cs="Noto Sans CJK KR"/>
          <w:color w:val="20252B"/>
          <w:sz w:val="16"/>
        </w:rPr>
        <w:t>觀</w:t>
      </w:r>
      <w:r>
        <w:rPr>
          <w:rFonts w:eastAsia="Noto Sans CJK KR" w:cs="Noto Sans CJK KR"/>
          <w:color w:val="20252B"/>
          <w:sz w:val="16"/>
        </w:rPr>
        <w:t>)</w:t>
      </w:r>
      <w:r>
        <w:rPr>
          <w:rFonts w:ascii="Noto Sans CJK KR" w:hAnsi="Noto Sans CJK KR" w:cs="Noto Sans CJK KR"/>
          <w:color w:val="20252B"/>
          <w:sz w:val="16"/>
        </w:rPr>
        <w:t>에서 삼매에 들었다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於其園觀入于三昧</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그 원관</w:t>
      </w:r>
      <w:r>
        <w:rPr>
          <w:rFonts w:eastAsia="Noto Sans CJK KR" w:cs="Noto Sans CJK KR"/>
          <w:color w:val="20252B"/>
          <w:sz w:val="16"/>
        </w:rPr>
        <w:t>(</w:t>
      </w:r>
      <w:r>
        <w:rPr>
          <w:rFonts w:ascii="Noto Sans CJK KR" w:hAnsi="Noto Sans CJK KR" w:cs="Noto Sans CJK KR"/>
          <w:color w:val="20252B"/>
          <w:sz w:val="16"/>
        </w:rPr>
        <w:t>園觀</w:t>
      </w:r>
      <w:r>
        <w:rPr>
          <w:rFonts w:eastAsia="Noto Sans CJK KR" w:cs="Noto Sans CJK KR"/>
          <w:color w:val="20252B"/>
          <w:sz w:val="16"/>
        </w:rPr>
        <w:t>)</w:t>
      </w:r>
      <w:r>
        <w:rPr>
          <w:rFonts w:ascii="Noto Sans CJK KR" w:hAnsi="Noto Sans CJK KR" w:cs="Noto Sans CJK KR"/>
          <w:color w:val="20252B"/>
          <w:sz w:val="16"/>
        </w:rPr>
        <w:t>에서 삼매에 들었다는 방향으로 읽힌다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장소 표현이 달라지며 저본의 國觀 자체가 난해하다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의미 차이 있음</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xml-p5-2018/T/T39/T39n1802.xml, note n=1006008.</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其王左右有二蓮華從地涌出。雜色莊嚴其香芬馥如天栴檀。有二童子化生其中結跏趺坐。一名寶意二名寶上也。時威德王從定而起。見二童子坐蓮華藏。</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그 왕의 좌우에서 두 연꽃이 땅에서 솟아났다</w:t>
      </w:r>
      <w:r>
        <w:rPr>
          <w:rFonts w:eastAsia="Noto Serif CJK KR" w:cs="Noto Serif CJK KR"/>
          <w:color w:val="20252B"/>
          <w:sz w:val="20"/>
        </w:rPr>
        <w:t xml:space="preserve">. </w:t>
      </w:r>
      <w:r>
        <w:rPr>
          <w:rFonts w:ascii="Noto Serif CJK KR" w:hAnsi="Noto Serif CJK KR" w:cs="Noto Serif CJK KR"/>
          <w:color w:val="20252B"/>
          <w:sz w:val="20"/>
        </w:rPr>
        <w:t>여러 색으로 장엄되었고 그 향기가 짙어 천상의 전단향과 같았다</w:t>
      </w:r>
      <w:r>
        <w:rPr>
          <w:rFonts w:eastAsia="Noto Serif CJK KR" w:cs="Noto Serif CJK KR"/>
          <w:color w:val="20252B"/>
          <w:sz w:val="20"/>
        </w:rPr>
        <w:t xml:space="preserve">. </w:t>
      </w:r>
      <w:r>
        <w:rPr>
          <w:rFonts w:ascii="Noto Serif CJK KR" w:hAnsi="Noto Serif CJK KR" w:cs="Noto Serif CJK KR"/>
          <w:color w:val="20252B"/>
          <w:sz w:val="20"/>
        </w:rPr>
        <w:t>두 동자가 그 가운데에서 화생하여 결가부좌하고 앉아 있었다</w:t>
      </w:r>
      <w:r>
        <w:rPr>
          <w:rFonts w:eastAsia="Noto Serif CJK KR" w:cs="Noto Serif CJK KR"/>
          <w:color w:val="20252B"/>
          <w:sz w:val="20"/>
        </w:rPr>
        <w:t xml:space="preserve">. </w:t>
      </w:r>
      <w:r>
        <w:rPr>
          <w:rFonts w:ascii="Noto Serif CJK KR" w:hAnsi="Noto Serif CJK KR" w:cs="Noto Serif CJK KR"/>
          <w:color w:val="20252B"/>
          <w:sz w:val="20"/>
        </w:rPr>
        <w:t>한 명은 보의라 하고 다른 한 명은 보상이라 하였다</w:t>
      </w:r>
      <w:r>
        <w:rPr>
          <w:rFonts w:eastAsia="Noto Serif CJK KR" w:cs="Noto Serif CJK KR"/>
          <w:color w:val="20252B"/>
          <w:sz w:val="20"/>
        </w:rPr>
        <w:t xml:space="preserve">. </w:t>
      </w:r>
      <w:r>
        <w:rPr>
          <w:rFonts w:ascii="Noto Serif CJK KR" w:hAnsi="Noto Serif CJK KR" w:cs="Noto Serif CJK KR"/>
          <w:color w:val="20252B"/>
          <w:sz w:val="20"/>
        </w:rPr>
        <w:t>그때 위덕왕이 선정에서 일어났다</w:t>
      </w:r>
      <w:r>
        <w:rPr>
          <w:rFonts w:eastAsia="Noto Serif CJK KR" w:cs="Noto Serif CJK KR"/>
          <w:color w:val="20252B"/>
          <w:sz w:val="20"/>
        </w:rPr>
        <w:t xml:space="preserve">. </w:t>
      </w:r>
      <w:r>
        <w:rPr>
          <w:rFonts w:ascii="Noto Serif CJK KR" w:hAnsi="Noto Serif CJK KR" w:cs="Noto Serif CJK KR"/>
          <w:color w:val="20252B"/>
          <w:sz w:val="20"/>
        </w:rPr>
        <w:t>두 동자가 연화장에 앉아 있는 것을 보았다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以偈問曰。汝為天龍王夜叉鳩槃荼。為人為非人。願說其名字。時左面童子以偈答曰。一切諸法空。</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게송으로 물었다</w:t>
      </w:r>
      <w:r>
        <w:rPr>
          <w:rFonts w:eastAsia="Noto Serif CJK KR" w:cs="Noto Serif CJK KR"/>
          <w:color w:val="20252B"/>
          <w:sz w:val="20"/>
        </w:rPr>
        <w:t>. “</w:t>
      </w:r>
      <w:r>
        <w:rPr>
          <w:rFonts w:ascii="Noto Serif CJK KR" w:hAnsi="Noto Serif CJK KR" w:cs="Noto Serif CJK KR"/>
          <w:color w:val="20252B"/>
          <w:sz w:val="20"/>
        </w:rPr>
        <w:t>너희는 천룡왕인가</w:t>
      </w:r>
      <w:r>
        <w:rPr>
          <w:rFonts w:eastAsia="Noto Serif CJK KR" w:cs="Noto Serif CJK KR"/>
          <w:color w:val="20252B"/>
          <w:sz w:val="20"/>
        </w:rPr>
        <w:t xml:space="preserve">, </w:t>
      </w:r>
      <w:r>
        <w:rPr>
          <w:rFonts w:ascii="Noto Serif CJK KR" w:hAnsi="Noto Serif CJK KR" w:cs="Noto Serif CJK KR"/>
          <w:color w:val="20252B"/>
          <w:sz w:val="20"/>
        </w:rPr>
        <w:t>야차인가</w:t>
      </w:r>
      <w:r>
        <w:rPr>
          <w:rFonts w:eastAsia="Noto Serif CJK KR" w:cs="Noto Serif CJK KR"/>
          <w:color w:val="20252B"/>
          <w:sz w:val="20"/>
        </w:rPr>
        <w:t xml:space="preserve">, </w:t>
      </w:r>
      <w:r>
        <w:rPr>
          <w:rFonts w:ascii="Noto Serif CJK KR" w:hAnsi="Noto Serif CJK KR" w:cs="Noto Serif CJK KR"/>
          <w:color w:val="20252B"/>
          <w:sz w:val="20"/>
        </w:rPr>
        <w:t>구반다인가</w:t>
      </w:r>
      <w:r>
        <w:rPr>
          <w:rFonts w:eastAsia="Noto Serif CJK KR" w:cs="Noto Serif CJK KR"/>
          <w:color w:val="20252B"/>
          <w:sz w:val="20"/>
        </w:rPr>
        <w:t xml:space="preserve">? </w:t>
      </w:r>
      <w:r>
        <w:rPr>
          <w:rFonts w:ascii="Noto Serif CJK KR" w:hAnsi="Noto Serif CJK KR" w:cs="Noto Serif CJK KR"/>
          <w:color w:val="20252B"/>
          <w:sz w:val="20"/>
        </w:rPr>
        <w:t>사람인가</w:t>
      </w:r>
      <w:r>
        <w:rPr>
          <w:rFonts w:eastAsia="Noto Serif CJK KR" w:cs="Noto Serif CJK KR"/>
          <w:color w:val="20252B"/>
          <w:sz w:val="20"/>
        </w:rPr>
        <w:t xml:space="preserve">, </w:t>
      </w:r>
      <w:r>
        <w:rPr>
          <w:rFonts w:ascii="Noto Serif CJK KR" w:hAnsi="Noto Serif CJK KR" w:cs="Noto Serif CJK KR"/>
          <w:color w:val="20252B"/>
          <w:sz w:val="20"/>
        </w:rPr>
        <w:t>사람이 아닌 존재인가</w:t>
      </w:r>
      <w:r>
        <w:rPr>
          <w:rFonts w:eastAsia="Noto Serif CJK KR" w:cs="Noto Serif CJK KR"/>
          <w:color w:val="20252B"/>
          <w:sz w:val="20"/>
        </w:rPr>
        <w:t xml:space="preserve">? </w:t>
      </w:r>
      <w:r>
        <w:rPr>
          <w:rFonts w:ascii="Noto Serif CJK KR" w:hAnsi="Noto Serif CJK KR" w:cs="Noto Serif CJK KR"/>
          <w:color w:val="20252B"/>
          <w:sz w:val="20"/>
        </w:rPr>
        <w:t>바라건대 그 이름을 말하라</w:t>
      </w:r>
      <w:r>
        <w:rPr>
          <w:rFonts w:eastAsia="Noto Serif CJK KR" w:cs="Noto Serif CJK KR"/>
          <w:color w:val="20252B"/>
          <w:sz w:val="20"/>
        </w:rPr>
        <w:t xml:space="preserve">.” </w:t>
      </w:r>
      <w:r>
        <w:rPr>
          <w:rFonts w:ascii="Noto Serif CJK KR" w:hAnsi="Noto Serif CJK KR" w:cs="Noto Serif CJK KR"/>
          <w:color w:val="20252B"/>
          <w:sz w:val="20"/>
        </w:rPr>
        <w:t>그때 왼쪽의 동자가 게송으로 대답하였다</w:t>
      </w:r>
      <w:r>
        <w:rPr>
          <w:rFonts w:eastAsia="Noto Serif CJK KR" w:cs="Noto Serif CJK KR"/>
          <w:color w:val="20252B"/>
          <w:sz w:val="20"/>
        </w:rPr>
        <w:t>. “</w:t>
      </w:r>
      <w:r>
        <w:rPr>
          <w:rFonts w:ascii="Noto Serif CJK KR" w:hAnsi="Noto Serif CJK KR" w:cs="Noto Serif CJK KR"/>
          <w:color w:val="20252B"/>
          <w:sz w:val="20"/>
        </w:rPr>
        <w:t>일체의 모든 법은 공한데</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 xml:space="preserve">교감·번역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 [CBETA 추가 교감] CBETA는 左面童子를 右面童子로 고친다.</w:t>
      </w:r>
    </w:p>
    <w:p>
      <w:pPr>
        <w:pStyle w:val="SHTKNoteDetail"/>
        <w:rPr/>
      </w:pPr>
      <w:r>
        <w:rPr>
          <w:rFonts w:eastAsia="Noto Sans CJK KR" w:cs="Noto Sans CJK KR"/>
          <w:color w:val="20252B"/>
          <w:sz w:val="16"/>
        </w:rPr>
        <w:t xml:space="preserve">• CBETA 교감 원문 | 右【CB】，左【大】</w:t>
      </w:r>
    </w:p>
    <w:p>
      <w:pPr>
        <w:pStyle w:val="SHTKNoteDetail"/>
        <w:rPr/>
      </w:pPr>
      <w:r>
        <w:rPr>
          <w:rFonts w:eastAsia="Noto Sans CJK KR" w:cs="Noto Sans CJK KR"/>
          <w:color w:val="20252B"/>
          <w:sz w:val="16"/>
        </w:rPr>
        <w:t xml:space="preserve">• 교감 번호 | 1006c1501 (T39.1006c15.10, type=add)</w:t>
      </w:r>
    </w:p>
    <w:p>
      <w:pPr>
        <w:pStyle w:val="SHTKNoteDetail"/>
        <w:rPr/>
      </w:pPr>
      <w:r>
        <w:rPr>
          <w:rFonts w:eastAsia="Noto Sans CJK KR" w:cs="Noto Sans CJK KR"/>
          <w:color w:val="20252B"/>
          <w:sz w:val="16"/>
        </w:rPr>
        <w:t xml:space="preserve">• 판본 정보 | 판본: 【大】=대정장 저본, 【CB】=CBETA 교정 독법.</w:t>
      </w:r>
    </w:p>
    <w:p>
      <w:pPr>
        <w:pStyle w:val="SHTKNoteDetail"/>
        <w:rPr/>
      </w:pPr>
      <w:r>
        <w:rPr>
          <w:rFonts w:eastAsia="Noto Sans CJK KR" w:cs="Noto Sans CJK KR"/>
          <w:color w:val="20252B"/>
          <w:sz w:val="16"/>
        </w:rPr>
        <w:t xml:space="preserve">• CBETA 대조 근거 | T12n0371_p0356a17 《觀世音菩薩授記經》</w:t>
      </w:r>
    </w:p>
    <w:p>
      <w:pPr>
        <w:pStyle w:val="SHTKNoteDetail"/>
        <w:rPr/>
      </w:pPr>
      <w:r>
        <w:rPr>
          <w:rFonts w:eastAsia="Noto Sans CJK KR" w:cs="Noto Sans CJK KR"/>
          <w:color w:val="20252B"/>
          <w:sz w:val="16"/>
        </w:rPr>
        <w:t xml:space="preserve">• 저본 독법 | 時左面童子以偈答曰</w:t>
      </w:r>
    </w:p>
    <w:p>
      <w:pPr>
        <w:pStyle w:val="SHTKNoteDetail"/>
        <w:rPr/>
      </w:pPr>
      <w:r>
        <w:rPr>
          <w:rFonts w:eastAsia="Noto Sans CJK KR" w:cs="Noto Sans CJK KR"/>
          <w:color w:val="20252B"/>
          <w:sz w:val="16"/>
        </w:rPr>
        <w:t xml:space="preserve">• 저본 기준 번역 | 그때 왼쪽의 동자가 게송으로 대답하였다.</w:t>
      </w:r>
    </w:p>
    <w:p>
      <w:pPr>
        <w:pStyle w:val="SHTKNoteDetail"/>
        <w:rPr/>
      </w:pPr>
      <w:r>
        <w:rPr>
          <w:rFonts w:eastAsia="Noto Sans CJK KR" w:cs="Noto Sans CJK KR"/>
          <w:color w:val="20252B"/>
          <w:sz w:val="16"/>
        </w:rPr>
        <w:t xml:space="preserve">• 이문 독법 | 時右面童子以偈答曰</w:t>
      </w:r>
    </w:p>
    <w:p>
      <w:pPr>
        <w:pStyle w:val="SHTKNoteDetail"/>
        <w:rPr/>
      </w:pPr>
      <w:r>
        <w:rPr>
          <w:rFonts w:eastAsia="Noto Sans CJK KR" w:cs="Noto Sans CJK KR"/>
          <w:color w:val="20252B"/>
          <w:sz w:val="16"/>
        </w:rPr>
        <w:t xml:space="preserve">• 이문 기준 번역 | 그때 오른쪽의 동자가 게송으로 대답하였다.</w:t>
      </w:r>
    </w:p>
    <w:p>
      <w:pPr>
        <w:pStyle w:val="SHTKNoteDetail"/>
        <w:rPr/>
      </w:pPr>
      <w:r>
        <w:rPr>
          <w:rFonts w:eastAsia="Noto Sans CJK KR" w:cs="Noto Sans CJK KR"/>
          <w:color w:val="20252B"/>
          <w:sz w:val="16"/>
        </w:rPr>
        <w:t xml:space="preserve">• 의미 차이 | 저본대로 읽으면 뒤의 「左面童子而說偈言」과 겹쳐 왼쪽 동자가 두 번 답하게 된다. CBETA 독법에서는 오른쪽·왼쪽 두 동자가 차례로 답하여 인용 경전의 구도와 맞는다. 번역 본문은 저본을 유지하였다.</w:t>
      </w:r>
    </w:p>
    <w:p>
      <w:pPr>
        <w:pStyle w:val="SHTKNoteDetail"/>
        <w:rPr/>
      </w:pPr>
      <w:r>
        <w:rPr>
          <w:rFonts w:eastAsia="Noto Sans CJK KR" w:cs="Noto Sans CJK KR"/>
          <w:color w:val="20252B"/>
          <w:sz w:val="16"/>
        </w:rPr>
        <w:t xml:space="preserve">• 번역 영향 판정 | [의미 차이 있음]</w:t>
      </w:r>
    </w:p>
    <w:p>
      <w:pPr>
        <w:pStyle w:val="SHTKNoteDetail"/>
        <w:rPr/>
      </w:pPr>
      <w:r>
        <w:rPr>
          <w:rFonts w:eastAsia="Noto Sans CJK KR" w:cs="Noto Sans CJK KR"/>
          <w:color w:val="20252B"/>
          <w:sz w:val="16"/>
        </w:rPr>
        <w:t xml:space="preserve">• 출처 | CBETA 공식 xml-p5/T/T39/T39n1802.xml (2025-01-30판), note n=1006c1501.</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云何名字。</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어찌 이름이 있겠는가</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 xml:space="preserve">교감·번역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 [CBETA 추가 교감] CBETA는 云何名字를 云何問名字로 보충한다.</w:t>
      </w:r>
    </w:p>
    <w:p>
      <w:pPr>
        <w:pStyle w:val="SHTKNoteDetail"/>
        <w:rPr/>
      </w:pPr>
      <w:r>
        <w:rPr>
          <w:rFonts w:eastAsia="Noto Sans CJK KR" w:cs="Noto Sans CJK KR"/>
          <w:color w:val="20252B"/>
          <w:sz w:val="16"/>
        </w:rPr>
        <w:t xml:space="preserve">• CBETA 교감 원문 | 問【CB】，〔－〕【大】</w:t>
      </w:r>
    </w:p>
    <w:p>
      <w:pPr>
        <w:pStyle w:val="SHTKNoteDetail"/>
        <w:rPr/>
      </w:pPr>
      <w:r>
        <w:rPr>
          <w:rFonts w:eastAsia="Noto Sans CJK KR" w:cs="Noto Sans CJK KR"/>
          <w:color w:val="20252B"/>
          <w:sz w:val="16"/>
        </w:rPr>
        <w:t xml:space="preserve">• 교감 번호 | 1006c1601 (T39.1006c16.08, type=add)</w:t>
      </w:r>
    </w:p>
    <w:p>
      <w:pPr>
        <w:pStyle w:val="SHTKNoteDetail"/>
        <w:rPr/>
      </w:pPr>
      <w:r>
        <w:rPr>
          <w:rFonts w:eastAsia="Noto Sans CJK KR" w:cs="Noto Sans CJK KR"/>
          <w:color w:val="20252B"/>
          <w:sz w:val="16"/>
        </w:rPr>
        <w:t xml:space="preserve">• 판본 정보 | 판본: 【大】=대정장 저본, 【CB】=CBETA 교정 독법.</w:t>
      </w:r>
    </w:p>
    <w:p>
      <w:pPr>
        <w:pStyle w:val="SHTKNoteDetail"/>
        <w:rPr/>
      </w:pPr>
      <w:r>
        <w:rPr>
          <w:rFonts w:eastAsia="Noto Sans CJK KR" w:cs="Noto Sans CJK KR"/>
          <w:color w:val="20252B"/>
          <w:sz w:val="16"/>
        </w:rPr>
        <w:t xml:space="preserve">• CBETA 대조 근거 | T12n0371_p0356a17 《觀世音菩薩授記經》</w:t>
      </w:r>
    </w:p>
    <w:p>
      <w:pPr>
        <w:pStyle w:val="SHTKNoteDetail"/>
        <w:rPr/>
      </w:pPr>
      <w:r>
        <w:rPr>
          <w:rFonts w:eastAsia="Noto Sans CJK KR" w:cs="Noto Sans CJK KR"/>
          <w:color w:val="20252B"/>
          <w:sz w:val="16"/>
        </w:rPr>
        <w:t xml:space="preserve">• 저본 독법 | 一切諸法空。云何名字。</w:t>
      </w:r>
    </w:p>
    <w:p>
      <w:pPr>
        <w:pStyle w:val="SHTKNoteDetail"/>
        <w:rPr/>
      </w:pPr>
      <w:r>
        <w:rPr>
          <w:rFonts w:eastAsia="Noto Sans CJK KR" w:cs="Noto Sans CJK KR"/>
          <w:color w:val="20252B"/>
          <w:sz w:val="16"/>
        </w:rPr>
        <w:t xml:space="preserve">• 저본 기준 번역 | 일체의 모든 법은 공한데, 어찌 이름이 있겠는가?</w:t>
      </w:r>
    </w:p>
    <w:p>
      <w:pPr>
        <w:pStyle w:val="SHTKNoteDetail"/>
        <w:rPr/>
      </w:pPr>
      <w:r>
        <w:rPr>
          <w:rFonts w:eastAsia="Noto Sans CJK KR" w:cs="Noto Sans CJK KR"/>
          <w:color w:val="20252B"/>
          <w:sz w:val="16"/>
        </w:rPr>
        <w:t xml:space="preserve">• 이문 독법 | 一切諸法空。云何問名字。</w:t>
      </w:r>
    </w:p>
    <w:p>
      <w:pPr>
        <w:pStyle w:val="SHTKNoteDetail"/>
        <w:rPr/>
      </w:pPr>
      <w:r>
        <w:rPr>
          <w:rFonts w:eastAsia="Noto Sans CJK KR" w:cs="Noto Sans CJK KR"/>
          <w:color w:val="20252B"/>
          <w:sz w:val="16"/>
        </w:rPr>
        <w:t xml:space="preserve">• 이문 기준 번역 | 일체의 모든 법은 공한데, 어찌 이름을 묻는가?</w:t>
      </w:r>
    </w:p>
    <w:p>
      <w:pPr>
        <w:pStyle w:val="SHTKNoteDetail"/>
        <w:rPr/>
      </w:pPr>
      <w:r>
        <w:rPr>
          <w:rFonts w:eastAsia="Noto Sans CJK KR" w:cs="Noto Sans CJK KR"/>
          <w:color w:val="20252B"/>
          <w:sz w:val="16"/>
        </w:rPr>
        <w:t xml:space="preserve">• 의미 차이 | 게송이 오언구로 정돈되고, 초점이 이름의 유무에서 이름을 묻는 행위로 옮겨 가 뒤의 「仁者問誰名」과 호응한다.</w:t>
      </w:r>
    </w:p>
    <w:p>
      <w:pPr>
        <w:pStyle w:val="SHTKNoteDetail"/>
        <w:rPr/>
      </w:pPr>
      <w:r>
        <w:rPr>
          <w:rFonts w:eastAsia="Noto Sans CJK KR" w:cs="Noto Sans CJK KR"/>
          <w:color w:val="20252B"/>
          <w:sz w:val="16"/>
        </w:rPr>
        <w:t xml:space="preserve">• 번역 영향 판정 | [의미 차이 경미]</w:t>
      </w:r>
    </w:p>
    <w:p>
      <w:pPr>
        <w:pStyle w:val="SHTKNoteDetail"/>
        <w:rPr/>
      </w:pPr>
      <w:r>
        <w:rPr>
          <w:rFonts w:eastAsia="Noto Sans CJK KR" w:cs="Noto Sans CJK KR"/>
          <w:color w:val="20252B"/>
          <w:sz w:val="16"/>
        </w:rPr>
        <w:t xml:space="preserve">• 출처 | CBETA 공식 xml-p5/T/T39/T39n1802.xml (2025-01-30판), note n=1006c1601.</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過</w:t>
      </w:r>
      <w:r>
        <w:rPr>
          <w:rFonts w:eastAsia="Noto Serif CJK KR" w:cs="Noto Serif CJK KR"/>
          <w:color w:val="20252B"/>
          <w:sz w:val="18"/>
        </w:rPr>
        <w:t>[9]</w:t>
      </w:r>
      <w:r>
        <w:rPr>
          <w:rFonts w:ascii="Noto Serif CJK KR" w:hAnsi="Noto Serif CJK KR" w:cs="Noto Serif CJK KR"/>
          <w:color w:val="20252B"/>
          <w:sz w:val="18"/>
        </w:rPr>
        <w:t>去已滅。</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과거는 이미 소멸하였고</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去 뒤에 法을 더한다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去＋（法）【甲】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1006009</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過去已滅</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과거는 이미 소멸하였다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過去法已滅</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과거의 법은 이미 소멸하였다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생략된 주어 법이 명시될 뿐 게송의 뜻은 실질적으로 동일하다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번역 차이 없음</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xml-p5-2018/T/T39/T39n1802.xml, note n=1006009.</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當來法未生。現在法不住。仁者問誰名。</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미래의 법은 아직 생기지 않았으며</w:t>
      </w:r>
      <w:r>
        <w:rPr>
          <w:rFonts w:eastAsia="Noto Serif CJK KR" w:cs="Noto Serif CJK KR"/>
          <w:color w:val="20252B"/>
          <w:sz w:val="20"/>
        </w:rPr>
        <w:t xml:space="preserve">, </w:t>
      </w:r>
      <w:r>
        <w:rPr>
          <w:rFonts w:ascii="Noto Serif CJK KR" w:hAnsi="Noto Serif CJK KR" w:cs="Noto Serif CJK KR"/>
          <w:color w:val="20252B"/>
          <w:sz w:val="20"/>
        </w:rPr>
        <w:t>현재의 법도 머물지 않는다</w:t>
      </w:r>
      <w:r>
        <w:rPr>
          <w:rFonts w:eastAsia="Noto Serif CJK KR" w:cs="Noto Serif CJK KR"/>
          <w:color w:val="20252B"/>
          <w:sz w:val="20"/>
        </w:rPr>
        <w:t xml:space="preserve">. </w:t>
      </w:r>
      <w:r>
        <w:rPr>
          <w:rFonts w:ascii="Noto Serif CJK KR" w:hAnsi="Noto Serif CJK KR" w:cs="Noto Serif CJK KR"/>
          <w:color w:val="20252B"/>
          <w:sz w:val="20"/>
        </w:rPr>
        <w:t>어진 이여</w:t>
      </w:r>
      <w:r>
        <w:rPr>
          <w:rFonts w:eastAsia="Noto Serif CJK KR" w:cs="Noto Serif CJK KR"/>
          <w:color w:val="20252B"/>
          <w:sz w:val="20"/>
        </w:rPr>
        <w:t xml:space="preserve">, </w:t>
      </w:r>
      <w:r>
        <w:rPr>
          <w:rFonts w:ascii="Noto Serif CJK KR" w:hAnsi="Noto Serif CJK KR" w:cs="Noto Serif CJK KR"/>
          <w:color w:val="20252B"/>
          <w:sz w:val="20"/>
        </w:rPr>
        <w:t>누구의 이름을 묻는가</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空法亦非人</w:t>
      </w:r>
      <w:r>
        <w:rPr>
          <w:rFonts w:eastAsia="Noto Serif CJK KR" w:cs="Noto Serif CJK KR"/>
          <w:color w:val="20252B"/>
          <w:sz w:val="18"/>
        </w:rPr>
        <w:t>[10]</w:t>
      </w:r>
      <w:r>
        <w:rPr>
          <w:rFonts w:ascii="Noto Serif CJK KR" w:hAnsi="Noto Serif CJK KR" w:cs="Noto Serif CJK KR"/>
          <w:color w:val="20252B"/>
          <w:sz w:val="18"/>
        </w:rPr>
        <w:t>龍非羅剎。</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공한 법은 또한 사람이 아니며</w:t>
      </w:r>
      <w:r>
        <w:rPr>
          <w:rFonts w:eastAsia="Noto Serif CJK KR" w:cs="Noto Serif CJK KR"/>
          <w:color w:val="20252B"/>
          <w:sz w:val="20"/>
        </w:rPr>
        <w:t xml:space="preserve">, </w:t>
      </w:r>
      <w:r>
        <w:rPr>
          <w:rFonts w:ascii="Noto Serif CJK KR" w:hAnsi="Noto Serif CJK KR" w:cs="Noto Serif CJK KR"/>
          <w:color w:val="20252B"/>
          <w:sz w:val="20"/>
        </w:rPr>
        <w:t>용이고 나찰도 아니다</w:t>
      </w:r>
      <w:r>
        <w:rPr>
          <w:rFonts w:eastAsia="Noto Serif CJK KR" w:cs="Noto Serif CJK KR"/>
          <w:color w:val="20252B"/>
          <w:sz w:val="20"/>
        </w:rPr>
        <w:t>. [</w:t>
      </w:r>
      <w:r>
        <w:rPr>
          <w:rFonts w:ascii="Noto Serif CJK KR" w:hAnsi="Noto Serif CJK KR" w:cs="Noto Serif CJK KR"/>
          <w:color w:val="20252B"/>
          <w:sz w:val="20"/>
        </w:rPr>
        <w:t>구문 불확실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龍 앞에 非를 더한다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（非）＋龍【甲】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1006010</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空法亦非人龍非羅剎</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공한 법은 또한 사람이 아니며</w:t>
      </w:r>
      <w:r>
        <w:rPr>
          <w:rFonts w:eastAsia="Noto Sans CJK KR" w:cs="Noto Sans CJK KR"/>
          <w:color w:val="20252B"/>
          <w:sz w:val="16"/>
        </w:rPr>
        <w:t xml:space="preserve">, </w:t>
      </w:r>
      <w:r>
        <w:rPr>
          <w:rFonts w:ascii="Noto Sans CJK KR" w:hAnsi="Noto Sans CJK KR" w:cs="Noto Sans CJK KR"/>
          <w:color w:val="20252B"/>
          <w:sz w:val="16"/>
        </w:rPr>
        <w:t>용이고 나찰도 아니다</w:t>
      </w:r>
      <w:r>
        <w:rPr>
          <w:rFonts w:eastAsia="Noto Sans CJK KR" w:cs="Noto Sans CJK KR"/>
          <w:color w:val="20252B"/>
          <w:sz w:val="16"/>
        </w:rPr>
        <w:t>. [</w:t>
      </w:r>
      <w:r>
        <w:rPr>
          <w:rFonts w:ascii="Noto Sans CJK KR" w:hAnsi="Noto Sans CJK KR" w:cs="Noto Sans CJK KR"/>
          <w:color w:val="20252B"/>
          <w:sz w:val="16"/>
        </w:rPr>
        <w:t>구문 불확실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空法亦非人非龍非羅剎</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공한 법은 또한 사람도 아니고 용도 아니고 나찰도 아니다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甲본은 병렬 부정을 완성하여 뜻을 명확하게 한다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문장 구조 변화</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xml-p5-2018/T/T39/T39n1802.xml, note n=1006010.</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人與非人等一切不可得。左面童子而說偈言。名名者悉空。名名不可得。一切法無名。而欲問名字。</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사람과 사람이 아닌 것 등 모든 것은 얻을 수 없다</w:t>
      </w:r>
      <w:r>
        <w:rPr>
          <w:rFonts w:eastAsia="Noto Serif CJK KR" w:cs="Noto Serif CJK KR"/>
          <w:color w:val="20252B"/>
          <w:sz w:val="20"/>
        </w:rPr>
        <w:t xml:space="preserve">.” </w:t>
      </w:r>
      <w:r>
        <w:rPr>
          <w:rFonts w:ascii="Noto Serif CJK KR" w:hAnsi="Noto Serif CJK KR" w:cs="Noto Serif CJK KR"/>
          <w:color w:val="20252B"/>
          <w:sz w:val="20"/>
        </w:rPr>
        <w:t>왼쪽의 동자가 다시 게송으로 말하였다</w:t>
      </w:r>
      <w:r>
        <w:rPr>
          <w:rFonts w:eastAsia="Noto Serif CJK KR" w:cs="Noto Serif CJK KR"/>
          <w:color w:val="20252B"/>
          <w:sz w:val="20"/>
        </w:rPr>
        <w:t>. “</w:t>
      </w:r>
      <w:r>
        <w:rPr>
          <w:rFonts w:ascii="Noto Serif CJK KR" w:hAnsi="Noto Serif CJK KR" w:cs="Noto Serif CJK KR"/>
          <w:color w:val="20252B"/>
          <w:sz w:val="20"/>
        </w:rPr>
        <w:t>이름이라는 이름들은 모두 공하고</w:t>
      </w:r>
      <w:r>
        <w:rPr>
          <w:rFonts w:eastAsia="Noto Serif CJK KR" w:cs="Noto Serif CJK KR"/>
          <w:color w:val="20252B"/>
          <w:sz w:val="20"/>
        </w:rPr>
        <w:t xml:space="preserve">, </w:t>
      </w:r>
      <w:r>
        <w:rPr>
          <w:rFonts w:ascii="Noto Serif CJK KR" w:hAnsi="Noto Serif CJK KR" w:cs="Noto Serif CJK KR"/>
          <w:color w:val="20252B"/>
          <w:sz w:val="20"/>
        </w:rPr>
        <w:t>이름이라는 이름들은 얻을 수 없다</w:t>
      </w:r>
      <w:r>
        <w:rPr>
          <w:rFonts w:eastAsia="Noto Serif CJK KR" w:cs="Noto Serif CJK KR"/>
          <w:color w:val="20252B"/>
          <w:sz w:val="20"/>
        </w:rPr>
        <w:t xml:space="preserve">. </w:t>
      </w:r>
      <w:r>
        <w:rPr>
          <w:rFonts w:ascii="Noto Serif CJK KR" w:hAnsi="Noto Serif CJK KR" w:cs="Noto Serif CJK KR"/>
          <w:color w:val="20252B"/>
          <w:sz w:val="20"/>
        </w:rPr>
        <w:t>일체의 법에는 이름이 없는데</w:t>
      </w:r>
      <w:r>
        <w:rPr>
          <w:rFonts w:eastAsia="Noto Serif CJK KR" w:cs="Noto Serif CJK KR"/>
          <w:color w:val="20252B"/>
          <w:sz w:val="20"/>
        </w:rPr>
        <w:t xml:space="preserve">, </w:t>
      </w:r>
      <w:r>
        <w:rPr>
          <w:rFonts w:ascii="Noto Serif CJK KR" w:hAnsi="Noto Serif CJK KR" w:cs="Noto Serif CJK KR"/>
          <w:color w:val="20252B"/>
          <w:sz w:val="20"/>
        </w:rPr>
        <w:t>그대는 이름을 묻고자 하는가</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我名為寶意。彼名為寶上也。是阿彌陀佛滅度後世界法音不斷。彼佛於中夜入滅度。是觀世音補佛之處。世界轉名眾寶普集莊嚴世界。</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내 이름은 보의이고</w:t>
      </w:r>
      <w:r>
        <w:rPr>
          <w:rFonts w:eastAsia="Noto Serif CJK KR" w:cs="Noto Serif CJK KR"/>
          <w:color w:val="20252B"/>
          <w:sz w:val="20"/>
        </w:rPr>
        <w:t xml:space="preserve">, </w:t>
      </w:r>
      <w:r>
        <w:rPr>
          <w:rFonts w:ascii="Noto Serif CJK KR" w:hAnsi="Noto Serif CJK KR" w:cs="Noto Serif CJK KR"/>
          <w:color w:val="20252B"/>
          <w:sz w:val="20"/>
        </w:rPr>
        <w:t>저이의 이름은 보상이다</w:t>
      </w:r>
      <w:r>
        <w:rPr>
          <w:rFonts w:eastAsia="Noto Serif CJK KR" w:cs="Noto Serif CJK KR"/>
          <w:color w:val="20252B"/>
          <w:sz w:val="20"/>
        </w:rPr>
        <w:t xml:space="preserve">.” </w:t>
      </w:r>
      <w:r>
        <w:rPr>
          <w:rFonts w:ascii="Noto Serif CJK KR" w:hAnsi="Noto Serif CJK KR" w:cs="Noto Serif CJK KR"/>
          <w:color w:val="20252B"/>
          <w:sz w:val="20"/>
        </w:rPr>
        <w:t>이 아미타불이 멸도한 뒤에도 세계에는 법음이 끊이지 않는다</w:t>
      </w:r>
      <w:r>
        <w:rPr>
          <w:rFonts w:eastAsia="Noto Serif CJK KR" w:cs="Noto Serif CJK KR"/>
          <w:color w:val="20252B"/>
          <w:sz w:val="20"/>
        </w:rPr>
        <w:t xml:space="preserve">. </w:t>
      </w:r>
      <w:r>
        <w:rPr>
          <w:rFonts w:ascii="Noto Serif CJK KR" w:hAnsi="Noto Serif CJK KR" w:cs="Noto Serif CJK KR"/>
          <w:color w:val="20252B"/>
          <w:sz w:val="20"/>
        </w:rPr>
        <w:t>그 부처는 한밤중에 멸도에 든다</w:t>
      </w:r>
      <w:r>
        <w:rPr>
          <w:rFonts w:eastAsia="Noto Serif CJK KR" w:cs="Noto Serif CJK KR"/>
          <w:color w:val="20252B"/>
          <w:sz w:val="20"/>
        </w:rPr>
        <w:t xml:space="preserve">. </w:t>
      </w:r>
      <w:r>
        <w:rPr>
          <w:rFonts w:ascii="Noto Serif CJK KR" w:hAnsi="Noto Serif CJK KR" w:cs="Noto Serif CJK KR"/>
          <w:color w:val="20252B"/>
          <w:sz w:val="20"/>
        </w:rPr>
        <w:t>이 관세음이 그 부처의 자리를 잇는다</w:t>
      </w:r>
      <w:r>
        <w:rPr>
          <w:rFonts w:eastAsia="Noto Serif CJK KR" w:cs="Noto Serif CJK KR"/>
          <w:color w:val="20252B"/>
          <w:sz w:val="20"/>
        </w:rPr>
        <w:t xml:space="preserve">. </w:t>
      </w:r>
      <w:r>
        <w:rPr>
          <w:rFonts w:ascii="Noto Serif CJK KR" w:hAnsi="Noto Serif CJK KR" w:cs="Noto Serif CJK KR"/>
          <w:color w:val="20252B"/>
          <w:sz w:val="20"/>
        </w:rPr>
        <w:t>세계의 이름은 바뀌어 중보보집장엄세계가 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佛名普光功德山王佛也。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부처의 이름은 보광공덕산왕불이다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次大勢至補觀世音處。佛名善住功德寶王佛。是金剛師子遊戲佛與阿彌陀佛皆有乘。</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다음에는 대세지가 관세음의 자리를 잇는다</w:t>
      </w:r>
      <w:r>
        <w:rPr>
          <w:rFonts w:eastAsia="Noto Serif CJK KR" w:cs="Noto Serif CJK KR"/>
          <w:color w:val="20252B"/>
          <w:sz w:val="20"/>
        </w:rPr>
        <w:t xml:space="preserve">. </w:t>
      </w:r>
      <w:r>
        <w:rPr>
          <w:rFonts w:ascii="Noto Serif CJK KR" w:hAnsi="Noto Serif CJK KR" w:cs="Noto Serif CJK KR"/>
          <w:color w:val="20252B"/>
          <w:sz w:val="20"/>
        </w:rPr>
        <w:t>부처의 이름은 선주공덕보왕불이다</w:t>
      </w:r>
      <w:r>
        <w:rPr>
          <w:rFonts w:eastAsia="Noto Serif CJK KR" w:cs="Noto Serif CJK KR"/>
          <w:color w:val="20252B"/>
          <w:sz w:val="20"/>
        </w:rPr>
        <w:t xml:space="preserve">. </w:t>
      </w:r>
      <w:r>
        <w:rPr>
          <w:rFonts w:ascii="Noto Serif CJK KR" w:hAnsi="Noto Serif CJK KR" w:cs="Noto Serif CJK KR"/>
          <w:color w:val="20252B"/>
          <w:sz w:val="20"/>
        </w:rPr>
        <w:t>이 금강사자유희불과 아미타불에게는 모두 승</w:t>
      </w:r>
      <w:r>
        <w:rPr>
          <w:rFonts w:eastAsia="Noto Serif CJK KR" w:cs="Noto Serif CJK KR"/>
          <w:color w:val="20252B"/>
          <w:sz w:val="20"/>
        </w:rPr>
        <w:t>(</w:t>
      </w:r>
      <w:r>
        <w:rPr>
          <w:rFonts w:ascii="Noto Serif CJK KR" w:hAnsi="Noto Serif CJK KR" w:cs="Noto Serif CJK KR"/>
          <w:color w:val="20252B"/>
          <w:sz w:val="20"/>
        </w:rPr>
        <w:t>乘</w:t>
      </w:r>
      <w:r>
        <w:rPr>
          <w:rFonts w:eastAsia="Noto Serif CJK KR" w:cs="Noto Serif CJK KR"/>
          <w:color w:val="20252B"/>
          <w:sz w:val="20"/>
        </w:rPr>
        <w:t>)</w:t>
      </w:r>
      <w:r>
        <w:rPr>
          <w:rFonts w:ascii="Noto Serif CJK KR" w:hAnsi="Noto Serif CJK KR" w:cs="Noto Serif CJK KR"/>
          <w:color w:val="20252B"/>
          <w:sz w:val="20"/>
        </w:rPr>
        <w:t>이 있다</w:t>
      </w:r>
      <w:r>
        <w:rPr>
          <w:rFonts w:eastAsia="Noto Serif CJK KR" w:cs="Noto Serif CJK KR"/>
          <w:color w:val="20252B"/>
          <w:sz w:val="20"/>
        </w:rPr>
        <w:t>. [</w:t>
      </w:r>
      <w:r>
        <w:rPr>
          <w:rFonts w:ascii="Noto Serif CJK KR" w:hAnsi="Noto Serif CJK KR" w:cs="Noto Serif CJK KR"/>
          <w:color w:val="20252B"/>
          <w:sz w:val="20"/>
        </w:rPr>
        <w:t>의미 불확실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 xml:space="preserve">교감·번역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 [CBETA 추가 교감] CBETA는 皆有乘을 皆有三乘으로 보충한다.</w:t>
      </w:r>
    </w:p>
    <w:p>
      <w:pPr>
        <w:pStyle w:val="SHTKNoteDetail"/>
        <w:rPr/>
      </w:pPr>
      <w:r>
        <w:rPr>
          <w:rFonts w:eastAsia="Noto Sans CJK KR" w:cs="Noto Sans CJK KR"/>
          <w:color w:val="20252B"/>
          <w:sz w:val="16"/>
        </w:rPr>
        <w:t xml:space="preserve">• CBETA 교감 원문 | 三【CB】，〔－〕【大】</w:t>
      </w:r>
    </w:p>
    <w:p>
      <w:pPr>
        <w:pStyle w:val="SHTKNoteDetail"/>
        <w:rPr/>
      </w:pPr>
      <w:r>
        <w:rPr>
          <w:rFonts w:eastAsia="Noto Sans CJK KR" w:cs="Noto Sans CJK KR"/>
          <w:color w:val="20252B"/>
          <w:sz w:val="16"/>
        </w:rPr>
        <w:t xml:space="preserve">• 교감 번호 | 1006c2601 (T39.1006c26.04, type=add)</w:t>
      </w:r>
    </w:p>
    <w:p>
      <w:pPr>
        <w:pStyle w:val="SHTKNoteDetail"/>
        <w:rPr/>
      </w:pPr>
      <w:r>
        <w:rPr>
          <w:rFonts w:eastAsia="Noto Sans CJK KR" w:cs="Noto Sans CJK KR"/>
          <w:color w:val="20252B"/>
          <w:sz w:val="16"/>
        </w:rPr>
        <w:t xml:space="preserve">• 판본 정보 | 판본: 【大】=대정장 저본, 【CB】=CBETA 교정 독법.</w:t>
      </w:r>
    </w:p>
    <w:p>
      <w:pPr>
        <w:pStyle w:val="SHTKNoteDetail"/>
        <w:rPr/>
      </w:pPr>
      <w:r>
        <w:rPr>
          <w:rFonts w:eastAsia="Noto Sans CJK KR" w:cs="Noto Sans CJK KR"/>
          <w:color w:val="20252B"/>
          <w:sz w:val="16"/>
        </w:rPr>
        <w:t xml:space="preserve">• CBETA 대조 근거 | T34n1721_p0628b29</w:t>
      </w:r>
    </w:p>
    <w:p>
      <w:pPr>
        <w:pStyle w:val="SHTKNoteDetail"/>
        <w:rPr/>
      </w:pPr>
      <w:r>
        <w:rPr>
          <w:rFonts w:eastAsia="Noto Sans CJK KR" w:cs="Noto Sans CJK KR"/>
          <w:color w:val="20252B"/>
          <w:sz w:val="16"/>
        </w:rPr>
        <w:t xml:space="preserve">• 저본 독법 | 是金剛師子遊戲佛與阿彌陀佛皆有乘。</w:t>
      </w:r>
    </w:p>
    <w:p>
      <w:pPr>
        <w:pStyle w:val="SHTKNoteDetail"/>
        <w:rPr/>
      </w:pPr>
      <w:r>
        <w:rPr>
          <w:rFonts w:eastAsia="Noto Sans CJK KR" w:cs="Noto Sans CJK KR"/>
          <w:color w:val="20252B"/>
          <w:sz w:val="16"/>
        </w:rPr>
        <w:t xml:space="preserve">• 저본 기준 번역 | 이 금강사자유희불과 아미타불에게는 모두 승(乘)이 있다. [의미 불확실]</w:t>
      </w:r>
    </w:p>
    <w:p>
      <w:pPr>
        <w:pStyle w:val="SHTKNoteDetail"/>
        <w:rPr/>
      </w:pPr>
      <w:r>
        <w:rPr>
          <w:rFonts w:eastAsia="Noto Sans CJK KR" w:cs="Noto Sans CJK KR"/>
          <w:color w:val="20252B"/>
          <w:sz w:val="16"/>
        </w:rPr>
        <w:t xml:space="preserve">• 이문 독법 | 是金剛師子遊戲佛與阿彌陀佛皆有三乘。</w:t>
      </w:r>
    </w:p>
    <w:p>
      <w:pPr>
        <w:pStyle w:val="SHTKNoteDetail"/>
        <w:rPr/>
      </w:pPr>
      <w:r>
        <w:rPr>
          <w:rFonts w:eastAsia="Noto Sans CJK KR" w:cs="Noto Sans CJK KR"/>
          <w:color w:val="20252B"/>
          <w:sz w:val="16"/>
        </w:rPr>
        <w:t xml:space="preserve">• 이문 기준 번역 | 이 금강사자유희불과 아미타불에게는 모두 삼승이 있다.</w:t>
      </w:r>
    </w:p>
    <w:p>
      <w:pPr>
        <w:pStyle w:val="SHTKNoteDetail"/>
        <w:rPr/>
      </w:pPr>
      <w:r>
        <w:rPr>
          <w:rFonts w:eastAsia="Noto Sans CJK KR" w:cs="Noto Sans CJK KR"/>
          <w:color w:val="20252B"/>
          <w:sz w:val="16"/>
        </w:rPr>
        <w:t xml:space="preserve">• 의미 차이 | 뒤 구절 「後二佛唯菩薩乘」과 짝을 이루어, 앞의 두 부처에게는 삼승이 있고 뒤의 두 부처에게는 오직 보살승만 있다는 대조가 성립한다. 저본 번역의 [의미 불확실]은 이 탈자에서 비롯된 것으로 보인다.</w:t>
      </w:r>
    </w:p>
    <w:p>
      <w:pPr>
        <w:pStyle w:val="SHTKNoteDetail"/>
        <w:rPr/>
      </w:pPr>
      <w:r>
        <w:rPr>
          <w:rFonts w:eastAsia="Noto Sans CJK KR" w:cs="Noto Sans CJK KR"/>
          <w:color w:val="20252B"/>
          <w:sz w:val="16"/>
        </w:rPr>
        <w:t xml:space="preserve">• 번역 영향 판정 | [의미 차이 있음]</w:t>
      </w:r>
    </w:p>
    <w:p>
      <w:pPr>
        <w:pStyle w:val="SHTKNoteDetail"/>
        <w:rPr/>
      </w:pPr>
      <w:r>
        <w:rPr>
          <w:rFonts w:eastAsia="Noto Sans CJK KR" w:cs="Noto Sans CJK KR"/>
          <w:color w:val="20252B"/>
          <w:sz w:val="16"/>
        </w:rPr>
        <w:t xml:space="preserve">• 출처 | CBETA 공식 xml-p5/T/T39/T39n1802.xml (2025-01-30판), note n=1006c2601.</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後二佛唯菩薩乘。聞此三佛名者得轉女身超四十億劫生死之罪也。弘猛海慧經曰。昔此閻浮提有王名曰善首。有五百王子。第一太子名善光。</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뒤의 두 부처에게는 오직 보살승만 있다</w:t>
      </w:r>
      <w:r>
        <w:rPr>
          <w:rFonts w:eastAsia="Noto Serif CJK KR" w:cs="Noto Serif CJK KR"/>
          <w:color w:val="20252B"/>
          <w:sz w:val="20"/>
        </w:rPr>
        <w:t xml:space="preserve">. </w:t>
      </w:r>
      <w:r>
        <w:rPr>
          <w:rFonts w:ascii="Noto Serif CJK KR" w:hAnsi="Noto Serif CJK KR" w:cs="Noto Serif CJK KR"/>
          <w:color w:val="20252B"/>
          <w:sz w:val="20"/>
        </w:rPr>
        <w:t>이 세 부처의 이름을 들은 자는 여인의 몸을 바꾸고 사십억 겁의 생사죄를 뛰어넘는다</w:t>
      </w:r>
      <w:r>
        <w:rPr>
          <w:rFonts w:eastAsia="Noto Serif CJK KR" w:cs="Noto Serif CJK KR"/>
          <w:color w:val="20252B"/>
          <w:sz w:val="20"/>
        </w:rPr>
        <w:t xml:space="preserve">. </w:t>
      </w:r>
      <w:r>
        <w:rPr>
          <w:rFonts w:ascii="Noto Serif CJK KR" w:hAnsi="Noto Serif CJK KR" w:cs="Noto Serif CJK KR"/>
          <w:color w:val="20252B"/>
          <w:sz w:val="20"/>
        </w:rPr>
        <w:t>《홍맹해혜경》에서 말한다</w:t>
      </w:r>
      <w:r>
        <w:rPr>
          <w:rFonts w:eastAsia="Noto Serif CJK KR" w:cs="Noto Serif CJK KR"/>
          <w:color w:val="20252B"/>
          <w:sz w:val="20"/>
        </w:rPr>
        <w:t xml:space="preserve">. </w:t>
      </w:r>
      <w:r>
        <w:rPr>
          <w:rFonts w:ascii="Noto Serif CJK KR" w:hAnsi="Noto Serif CJK KR" w:cs="Noto Serif CJK KR"/>
          <w:color w:val="20252B"/>
          <w:sz w:val="20"/>
        </w:rPr>
        <w:t>옛날 이 염부제에 선수라는 왕이 있었다</w:t>
      </w:r>
      <w:r>
        <w:rPr>
          <w:rFonts w:eastAsia="Noto Serif CJK KR" w:cs="Noto Serif CJK KR"/>
          <w:color w:val="20252B"/>
          <w:sz w:val="20"/>
        </w:rPr>
        <w:t xml:space="preserve">. </w:t>
      </w:r>
      <w:r>
        <w:rPr>
          <w:rFonts w:ascii="Noto Serif CJK KR" w:hAnsi="Noto Serif CJK KR" w:cs="Noto Serif CJK KR"/>
          <w:color w:val="20252B"/>
          <w:sz w:val="20"/>
        </w:rPr>
        <w:t>왕에게는 오백 왕자가 있었다</w:t>
      </w:r>
      <w:r>
        <w:rPr>
          <w:rFonts w:eastAsia="Noto Serif CJK KR" w:cs="Noto Serif CJK KR"/>
          <w:color w:val="20252B"/>
          <w:sz w:val="20"/>
        </w:rPr>
        <w:t xml:space="preserve">. </w:t>
      </w:r>
      <w:r>
        <w:rPr>
          <w:rFonts w:ascii="Noto Serif CJK KR" w:hAnsi="Noto Serif CJK KR" w:cs="Noto Serif CJK KR"/>
          <w:color w:val="20252B"/>
          <w:sz w:val="20"/>
        </w:rPr>
        <w:t>첫째 태자의 이름은 선광이었다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值空王觀世音佛乃發十願。一大悲觀世音願知一切法。二大悲觀世音願乘波若船。三大悲觀世音願得智慧風。四大悲觀世音願得善方便。五大悲觀世音願度一切人。</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공왕관세음불을 만나 곧 열 가지 서원을 일으켰다</w:t>
      </w:r>
      <w:r>
        <w:rPr>
          <w:rFonts w:eastAsia="Noto Serif CJK KR" w:cs="Noto Serif CJK KR"/>
          <w:color w:val="20252B"/>
          <w:sz w:val="20"/>
        </w:rPr>
        <w:t xml:space="preserve">. </w:t>
      </w:r>
      <w:r>
        <w:rPr>
          <w:rFonts w:ascii="Noto Serif CJK KR" w:hAnsi="Noto Serif CJK KR" w:cs="Noto Serif CJK KR"/>
          <w:color w:val="20252B"/>
          <w:sz w:val="20"/>
        </w:rPr>
        <w:t>첫째</w:t>
      </w:r>
      <w:r>
        <w:rPr>
          <w:rFonts w:eastAsia="Noto Serif CJK KR" w:cs="Noto Serif CJK KR"/>
          <w:color w:val="20252B"/>
          <w:sz w:val="20"/>
        </w:rPr>
        <w:t xml:space="preserve">, </w:t>
      </w:r>
      <w:r>
        <w:rPr>
          <w:rFonts w:ascii="Noto Serif CJK KR" w:hAnsi="Noto Serif CJK KR" w:cs="Noto Serif CJK KR"/>
          <w:color w:val="20252B"/>
          <w:sz w:val="20"/>
        </w:rPr>
        <w:t>대비관세음은 일체법을 알기를 원한다</w:t>
      </w:r>
      <w:r>
        <w:rPr>
          <w:rFonts w:eastAsia="Noto Serif CJK KR" w:cs="Noto Serif CJK KR"/>
          <w:color w:val="20252B"/>
          <w:sz w:val="20"/>
        </w:rPr>
        <w:t xml:space="preserve">. </w:t>
      </w:r>
      <w:r>
        <w:rPr>
          <w:rFonts w:ascii="Noto Serif CJK KR" w:hAnsi="Noto Serif CJK KR" w:cs="Noto Serif CJK KR"/>
          <w:color w:val="20252B"/>
          <w:sz w:val="20"/>
        </w:rPr>
        <w:t>둘째</w:t>
      </w:r>
      <w:r>
        <w:rPr>
          <w:rFonts w:eastAsia="Noto Serif CJK KR" w:cs="Noto Serif CJK KR"/>
          <w:color w:val="20252B"/>
          <w:sz w:val="20"/>
        </w:rPr>
        <w:t xml:space="preserve">, </w:t>
      </w:r>
      <w:r>
        <w:rPr>
          <w:rFonts w:ascii="Noto Serif CJK KR" w:hAnsi="Noto Serif CJK KR" w:cs="Noto Serif CJK KR"/>
          <w:color w:val="20252B"/>
          <w:sz w:val="20"/>
        </w:rPr>
        <w:t>대비관세음은 반야의 배를 타기를 원한다</w:t>
      </w:r>
      <w:r>
        <w:rPr>
          <w:rFonts w:eastAsia="Noto Serif CJK KR" w:cs="Noto Serif CJK KR"/>
          <w:color w:val="20252B"/>
          <w:sz w:val="20"/>
        </w:rPr>
        <w:t xml:space="preserve">. </w:t>
      </w:r>
      <w:r>
        <w:rPr>
          <w:rFonts w:ascii="Noto Serif CJK KR" w:hAnsi="Noto Serif CJK KR" w:cs="Noto Serif CJK KR"/>
          <w:color w:val="20252B"/>
          <w:sz w:val="20"/>
        </w:rPr>
        <w:t>셋째</w:t>
      </w:r>
      <w:r>
        <w:rPr>
          <w:rFonts w:eastAsia="Noto Serif CJK KR" w:cs="Noto Serif CJK KR"/>
          <w:color w:val="20252B"/>
          <w:sz w:val="20"/>
        </w:rPr>
        <w:t xml:space="preserve">, </w:t>
      </w:r>
      <w:r>
        <w:rPr>
          <w:rFonts w:ascii="Noto Serif CJK KR" w:hAnsi="Noto Serif CJK KR" w:cs="Noto Serif CJK KR"/>
          <w:color w:val="20252B"/>
          <w:sz w:val="20"/>
        </w:rPr>
        <w:t>대비관세음은 지혜의 바람을 얻기를 원한다</w:t>
      </w:r>
      <w:r>
        <w:rPr>
          <w:rFonts w:eastAsia="Noto Serif CJK KR" w:cs="Noto Serif CJK KR"/>
          <w:color w:val="20252B"/>
          <w:sz w:val="20"/>
        </w:rPr>
        <w:t xml:space="preserve">. </w:t>
      </w:r>
      <w:r>
        <w:rPr>
          <w:rFonts w:ascii="Noto Serif CJK KR" w:hAnsi="Noto Serif CJK KR" w:cs="Noto Serif CJK KR"/>
          <w:color w:val="20252B"/>
          <w:sz w:val="20"/>
        </w:rPr>
        <w:t>넷째</w:t>
      </w:r>
      <w:r>
        <w:rPr>
          <w:rFonts w:eastAsia="Noto Serif CJK KR" w:cs="Noto Serif CJK KR"/>
          <w:color w:val="20252B"/>
          <w:sz w:val="20"/>
        </w:rPr>
        <w:t xml:space="preserve">, </w:t>
      </w:r>
      <w:r>
        <w:rPr>
          <w:rFonts w:ascii="Noto Serif CJK KR" w:hAnsi="Noto Serif CJK KR" w:cs="Noto Serif CJK KR"/>
          <w:color w:val="20252B"/>
          <w:sz w:val="20"/>
        </w:rPr>
        <w:t>대비관세음은 훌륭한 방편을 얻기를 원한다</w:t>
      </w:r>
      <w:r>
        <w:rPr>
          <w:rFonts w:eastAsia="Noto Serif CJK KR" w:cs="Noto Serif CJK KR"/>
          <w:color w:val="20252B"/>
          <w:sz w:val="20"/>
        </w:rPr>
        <w:t xml:space="preserve">. </w:t>
      </w:r>
      <w:r>
        <w:rPr>
          <w:rFonts w:ascii="Noto Serif CJK KR" w:hAnsi="Noto Serif CJK KR" w:cs="Noto Serif CJK KR"/>
          <w:color w:val="20252B"/>
          <w:sz w:val="20"/>
        </w:rPr>
        <w:t>다섯째</w:t>
      </w:r>
      <w:r>
        <w:rPr>
          <w:rFonts w:eastAsia="Noto Serif CJK KR" w:cs="Noto Serif CJK KR"/>
          <w:color w:val="20252B"/>
          <w:sz w:val="20"/>
        </w:rPr>
        <w:t xml:space="preserve">, </w:t>
      </w:r>
      <w:r>
        <w:rPr>
          <w:rFonts w:ascii="Noto Serif CJK KR" w:hAnsi="Noto Serif CJK KR" w:cs="Noto Serif CJK KR"/>
          <w:color w:val="20252B"/>
          <w:sz w:val="20"/>
        </w:rPr>
        <w:t>대비관세음은 모든 사람을 제도하기를 원한다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六大悲觀世音願超生死海。七大悲觀世音願得戒定道。八大悲觀世音願登涅槃山。九大悲觀世音願會無為舍。十大悲觀世音願同法性身。是觀世音發願。</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여섯째</w:t>
      </w:r>
      <w:r>
        <w:rPr>
          <w:rFonts w:eastAsia="Noto Serif CJK KR" w:cs="Noto Serif CJK KR"/>
          <w:color w:val="20252B"/>
          <w:sz w:val="20"/>
        </w:rPr>
        <w:t xml:space="preserve">, </w:t>
      </w:r>
      <w:r>
        <w:rPr>
          <w:rFonts w:ascii="Noto Serif CJK KR" w:hAnsi="Noto Serif CJK KR" w:cs="Noto Serif CJK KR"/>
          <w:color w:val="20252B"/>
          <w:sz w:val="20"/>
        </w:rPr>
        <w:t>대비관세음은 생사의 바다를 뛰어넘기를 원한다</w:t>
      </w:r>
      <w:r>
        <w:rPr>
          <w:rFonts w:eastAsia="Noto Serif CJK KR" w:cs="Noto Serif CJK KR"/>
          <w:color w:val="20252B"/>
          <w:sz w:val="20"/>
        </w:rPr>
        <w:t xml:space="preserve">. </w:t>
      </w:r>
      <w:r>
        <w:rPr>
          <w:rFonts w:ascii="Noto Serif CJK KR" w:hAnsi="Noto Serif CJK KR" w:cs="Noto Serif CJK KR"/>
          <w:color w:val="20252B"/>
          <w:sz w:val="20"/>
        </w:rPr>
        <w:t>일곱째</w:t>
      </w:r>
      <w:r>
        <w:rPr>
          <w:rFonts w:eastAsia="Noto Serif CJK KR" w:cs="Noto Serif CJK KR"/>
          <w:color w:val="20252B"/>
          <w:sz w:val="20"/>
        </w:rPr>
        <w:t xml:space="preserve">, </w:t>
      </w:r>
      <w:r>
        <w:rPr>
          <w:rFonts w:ascii="Noto Serif CJK KR" w:hAnsi="Noto Serif CJK KR" w:cs="Noto Serif CJK KR"/>
          <w:color w:val="20252B"/>
          <w:sz w:val="20"/>
        </w:rPr>
        <w:t>대비관세음은 계</w:t>
      </w:r>
      <w:r>
        <w:rPr>
          <w:rFonts w:eastAsia="Noto Serif CJK KR" w:cs="Noto Serif CJK KR"/>
          <w:color w:val="20252B"/>
          <w:sz w:val="20"/>
        </w:rPr>
        <w:t>·</w:t>
      </w:r>
      <w:r>
        <w:rPr>
          <w:rFonts w:ascii="Noto Serif CJK KR" w:hAnsi="Noto Serif CJK KR" w:cs="Noto Serif CJK KR"/>
          <w:color w:val="20252B"/>
          <w:sz w:val="20"/>
        </w:rPr>
        <w:t>정의 도를 얻기를 원한다</w:t>
      </w:r>
      <w:r>
        <w:rPr>
          <w:rFonts w:eastAsia="Noto Serif CJK KR" w:cs="Noto Serif CJK KR"/>
          <w:color w:val="20252B"/>
          <w:sz w:val="20"/>
        </w:rPr>
        <w:t xml:space="preserve">. </w:t>
      </w:r>
      <w:r>
        <w:rPr>
          <w:rFonts w:ascii="Noto Serif CJK KR" w:hAnsi="Noto Serif CJK KR" w:cs="Noto Serif CJK KR"/>
          <w:color w:val="20252B"/>
          <w:sz w:val="20"/>
        </w:rPr>
        <w:t>여덟째</w:t>
      </w:r>
      <w:r>
        <w:rPr>
          <w:rFonts w:eastAsia="Noto Serif CJK KR" w:cs="Noto Serif CJK KR"/>
          <w:color w:val="20252B"/>
          <w:sz w:val="20"/>
        </w:rPr>
        <w:t xml:space="preserve">, </w:t>
      </w:r>
      <w:r>
        <w:rPr>
          <w:rFonts w:ascii="Noto Serif CJK KR" w:hAnsi="Noto Serif CJK KR" w:cs="Noto Serif CJK KR"/>
          <w:color w:val="20252B"/>
          <w:sz w:val="20"/>
        </w:rPr>
        <w:t>대비관세음은 열반의 산에 오르기를 원한다</w:t>
      </w:r>
      <w:r>
        <w:rPr>
          <w:rFonts w:eastAsia="Noto Serif CJK KR" w:cs="Noto Serif CJK KR"/>
          <w:color w:val="20252B"/>
          <w:sz w:val="20"/>
        </w:rPr>
        <w:t xml:space="preserve">. </w:t>
      </w:r>
      <w:r>
        <w:rPr>
          <w:rFonts w:ascii="Noto Serif CJK KR" w:hAnsi="Noto Serif CJK KR" w:cs="Noto Serif CJK KR"/>
          <w:color w:val="20252B"/>
          <w:sz w:val="20"/>
        </w:rPr>
        <w:t>아홉째</w:t>
      </w:r>
      <w:r>
        <w:rPr>
          <w:rFonts w:eastAsia="Noto Serif CJK KR" w:cs="Noto Serif CJK KR"/>
          <w:color w:val="20252B"/>
          <w:sz w:val="20"/>
        </w:rPr>
        <w:t xml:space="preserve">, </w:t>
      </w:r>
      <w:r>
        <w:rPr>
          <w:rFonts w:ascii="Noto Serif CJK KR" w:hAnsi="Noto Serif CJK KR" w:cs="Noto Serif CJK KR"/>
          <w:color w:val="20252B"/>
          <w:sz w:val="20"/>
        </w:rPr>
        <w:t>대비관세음은 무위의 집에 모이기를 원한다</w:t>
      </w:r>
      <w:r>
        <w:rPr>
          <w:rFonts w:eastAsia="Noto Serif CJK KR" w:cs="Noto Serif CJK KR"/>
          <w:color w:val="20252B"/>
          <w:sz w:val="20"/>
        </w:rPr>
        <w:t xml:space="preserve">. </w:t>
      </w:r>
      <w:r>
        <w:rPr>
          <w:rFonts w:ascii="Noto Serif CJK KR" w:hAnsi="Noto Serif CJK KR" w:cs="Noto Serif CJK KR"/>
          <w:color w:val="20252B"/>
          <w:sz w:val="20"/>
        </w:rPr>
        <w:t>열째</w:t>
      </w:r>
      <w:r>
        <w:rPr>
          <w:rFonts w:eastAsia="Noto Serif CJK KR" w:cs="Noto Serif CJK KR"/>
          <w:color w:val="20252B"/>
          <w:sz w:val="20"/>
        </w:rPr>
        <w:t xml:space="preserve">, </w:t>
      </w:r>
      <w:r>
        <w:rPr>
          <w:rFonts w:ascii="Noto Serif CJK KR" w:hAnsi="Noto Serif CJK KR" w:cs="Noto Serif CJK KR"/>
          <w:color w:val="20252B"/>
          <w:sz w:val="20"/>
        </w:rPr>
        <w:t>대비관세음은 법성의 몸과 같아지기를 원한다</w:t>
      </w:r>
      <w:r>
        <w:rPr>
          <w:rFonts w:eastAsia="Noto Serif CJK KR" w:cs="Noto Serif CJK KR"/>
          <w:color w:val="20252B"/>
          <w:sz w:val="20"/>
        </w:rPr>
        <w:t xml:space="preserve">. </w:t>
      </w:r>
      <w:r>
        <w:rPr>
          <w:rFonts w:ascii="Noto Serif CJK KR" w:hAnsi="Noto Serif CJK KR" w:cs="Noto Serif CJK KR"/>
          <w:color w:val="20252B"/>
          <w:sz w:val="20"/>
        </w:rPr>
        <w:t>이것이 관세음이 발원한 것이다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願我未來作佛。字觀世音三昧。稱我名不往來度者不取妙色身。若行此願清淨莊嚴一室。以於此土行菩薩道。故知未成佛菩薩也。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eastAsia="Noto Serif CJK KR" w:cs="Noto Serif CJK KR"/>
          <w:color w:val="20252B"/>
          <w:sz w:val="20"/>
        </w:rPr>
        <w:t>“</w:t>
      </w:r>
      <w:r>
        <w:rPr>
          <w:rFonts w:ascii="Noto Serif CJK KR" w:hAnsi="Noto Serif CJK KR" w:cs="Noto Serif CJK KR"/>
          <w:color w:val="20252B"/>
          <w:sz w:val="20"/>
        </w:rPr>
        <w:t>원컨대 내가 미래에 부처가 되어</w:t>
      </w:r>
      <w:r>
        <w:rPr>
          <w:rFonts w:eastAsia="Noto Serif CJK KR" w:cs="Noto Serif CJK KR"/>
          <w:color w:val="20252B"/>
          <w:sz w:val="20"/>
        </w:rPr>
        <w:t xml:space="preserve">, </w:t>
      </w:r>
      <w:r>
        <w:rPr>
          <w:rFonts w:ascii="Noto Serif CJK KR" w:hAnsi="Noto Serif CJK KR" w:cs="Noto Serif CJK KR"/>
          <w:color w:val="20252B"/>
          <w:sz w:val="20"/>
        </w:rPr>
        <w:t>이름을 관세음삼매라 하리라</w:t>
      </w:r>
      <w:r>
        <w:rPr>
          <w:rFonts w:eastAsia="Noto Serif CJK KR" w:cs="Noto Serif CJK KR"/>
          <w:color w:val="20252B"/>
          <w:sz w:val="20"/>
        </w:rPr>
        <w:t xml:space="preserve">. </w:t>
      </w:r>
      <w:r>
        <w:rPr>
          <w:rFonts w:ascii="Noto Serif CJK KR" w:hAnsi="Noto Serif CJK KR" w:cs="Noto Serif CJK KR"/>
          <w:color w:val="20252B"/>
          <w:sz w:val="20"/>
        </w:rPr>
        <w:t>내 이름을 부르는 이를 가서 제도하지 않는다면 묘색신을 취하지 않겠다</w:t>
      </w:r>
      <w:r>
        <w:rPr>
          <w:rFonts w:eastAsia="Noto Serif CJK KR" w:cs="Noto Serif CJK KR"/>
          <w:color w:val="20252B"/>
          <w:sz w:val="20"/>
        </w:rPr>
        <w:t>.” [</w:t>
      </w:r>
      <w:r>
        <w:rPr>
          <w:rFonts w:ascii="Noto Serif CJK KR" w:hAnsi="Noto Serif CJK KR" w:cs="Noto Serif CJK KR"/>
          <w:color w:val="20252B"/>
          <w:sz w:val="20"/>
        </w:rPr>
        <w:t>구문 불확실</w:t>
      </w:r>
      <w:r>
        <w:rPr>
          <w:rFonts w:eastAsia="Noto Serif CJK KR" w:cs="Noto Serif CJK KR"/>
          <w:color w:val="20252B"/>
          <w:sz w:val="20"/>
        </w:rPr>
        <w:t xml:space="preserve">] </w:t>
      </w:r>
      <w:r>
        <w:rPr>
          <w:rFonts w:ascii="Noto Serif CJK KR" w:hAnsi="Noto Serif CJK KR" w:cs="Noto Serif CJK KR"/>
          <w:color w:val="20252B"/>
          <w:sz w:val="20"/>
        </w:rPr>
        <w:t>만약 이 서원을 행한다면 한 방을 청정하게 장엄한다</w:t>
      </w:r>
      <w:r>
        <w:rPr>
          <w:rFonts w:eastAsia="Noto Serif CJK KR" w:cs="Noto Serif CJK KR"/>
          <w:color w:val="20252B"/>
          <w:sz w:val="20"/>
        </w:rPr>
        <w:t xml:space="preserve">. </w:t>
      </w:r>
      <w:r>
        <w:rPr>
          <w:rFonts w:ascii="Noto Serif CJK KR" w:hAnsi="Noto Serif CJK KR" w:cs="Noto Serif CJK KR"/>
          <w:color w:val="20252B"/>
          <w:sz w:val="20"/>
        </w:rPr>
        <w:t>이 국토에서 보살도를 행하기 때문이다</w:t>
      </w:r>
      <w:r>
        <w:rPr>
          <w:rFonts w:eastAsia="Noto Serif CJK KR" w:cs="Noto Serif CJK KR"/>
          <w:color w:val="20252B"/>
          <w:sz w:val="20"/>
        </w:rPr>
        <w:t>. [</w:t>
      </w:r>
      <w:r>
        <w:rPr>
          <w:rFonts w:ascii="Noto Serif CJK KR" w:hAnsi="Noto Serif CJK KR" w:cs="Noto Serif CJK KR"/>
          <w:color w:val="20252B"/>
          <w:sz w:val="20"/>
        </w:rPr>
        <w:t>구문 불확실</w:t>
      </w:r>
      <w:r>
        <w:rPr>
          <w:rFonts w:eastAsia="Noto Serif CJK KR" w:cs="Noto Serif CJK KR"/>
          <w:color w:val="20252B"/>
          <w:sz w:val="20"/>
        </w:rPr>
        <w:t xml:space="preserve">] </w:t>
      </w:r>
      <w:r>
        <w:rPr>
          <w:rFonts w:ascii="Noto Serif CJK KR" w:hAnsi="Noto Serif CJK KR" w:cs="Noto Serif CJK KR"/>
          <w:color w:val="20252B"/>
          <w:sz w:val="20"/>
        </w:rPr>
        <w:t>그러므로 아직 성불하지 않은 보살임을 알 수 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若從多者為已成佛。亦為化有情故更示成佛耳。故法華云。應以佛身得度者。即現佛身而為說法也。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다수의 설을 따른다면 이미 성불한 이라고 한다</w:t>
      </w:r>
      <w:r>
        <w:rPr>
          <w:rFonts w:eastAsia="Noto Serif CJK KR" w:cs="Noto Serif CJK KR"/>
          <w:color w:val="20252B"/>
          <w:sz w:val="20"/>
        </w:rPr>
        <w:t xml:space="preserve">. </w:t>
      </w:r>
      <w:r>
        <w:rPr>
          <w:rFonts w:ascii="Noto Serif CJK KR" w:hAnsi="Noto Serif CJK KR" w:cs="Noto Serif CJK KR"/>
          <w:color w:val="20252B"/>
          <w:sz w:val="20"/>
        </w:rPr>
        <w:t>또 유정을 교화하기 위하여 다시 성불함을 보일 뿐이다</w:t>
      </w:r>
      <w:r>
        <w:rPr>
          <w:rFonts w:eastAsia="Noto Serif CJK KR" w:cs="Noto Serif CJK KR"/>
          <w:color w:val="20252B"/>
          <w:sz w:val="20"/>
        </w:rPr>
        <w:t xml:space="preserve">. </w:t>
      </w:r>
      <w:r>
        <w:rPr>
          <w:rFonts w:ascii="Noto Serif CJK KR" w:hAnsi="Noto Serif CJK KR" w:cs="Noto Serif CJK KR"/>
          <w:color w:val="20252B"/>
          <w:sz w:val="20"/>
        </w:rPr>
        <w:t>그러므로 《법화경》에서 말한다</w:t>
      </w:r>
      <w:r>
        <w:rPr>
          <w:rFonts w:eastAsia="Noto Serif CJK KR" w:cs="Noto Serif CJK KR"/>
          <w:color w:val="20252B"/>
          <w:sz w:val="20"/>
        </w:rPr>
        <w:t>. “</w:t>
      </w:r>
      <w:r>
        <w:rPr>
          <w:rFonts w:ascii="Noto Serif CJK KR" w:hAnsi="Noto Serif CJK KR" w:cs="Noto Serif CJK KR"/>
          <w:color w:val="20252B"/>
          <w:sz w:val="20"/>
        </w:rPr>
        <w:t>부처의 몸으로 제도해야 할 자에게는</w:t>
      </w:r>
      <w:r>
        <w:rPr>
          <w:rFonts w:eastAsia="Noto Serif CJK KR" w:cs="Noto Serif CJK KR"/>
          <w:color w:val="20252B"/>
          <w:sz w:val="20"/>
        </w:rPr>
        <w:t xml:space="preserve">, </w:t>
      </w:r>
      <w:r>
        <w:rPr>
          <w:rFonts w:ascii="Noto Serif CJK KR" w:hAnsi="Noto Serif CJK KR" w:cs="Noto Serif CJK KR"/>
          <w:color w:val="20252B"/>
          <w:sz w:val="20"/>
        </w:rPr>
        <w:t>곧 부처의 몸을 나타내어 그를 위하여 법을 설한다</w:t>
      </w:r>
      <w:r>
        <w:rPr>
          <w:rFonts w:eastAsia="Noto Serif CJK KR" w:cs="Noto Serif CJK KR"/>
          <w:color w:val="20252B"/>
          <w:sz w:val="20"/>
        </w:rPr>
        <w:t>.”</w:t>
      </w:r>
    </w:p>
    <w:p>
      <w:pPr>
        <w:pStyle w:val="Heading3"/>
        <w:rPr/>
      </w:pPr>
      <w:bookmarkStart w:id="18" w:name="__RefHeading___Toc3715_3663639092"/>
      <w:bookmarkEnd w:id="18"/>
      <w:r>
        <w:rPr/>
        <w:t>第五 明感應</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第五明感應。</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다섯째</w:t>
      </w:r>
      <w:r>
        <w:rPr>
          <w:rFonts w:eastAsia="Noto Serif CJK KR" w:cs="Noto Serif CJK KR"/>
          <w:color w:val="20252B"/>
          <w:sz w:val="20"/>
        </w:rPr>
        <w:t xml:space="preserve">, </w:t>
      </w:r>
      <w:r>
        <w:rPr>
          <w:rFonts w:ascii="Noto Serif CJK KR" w:hAnsi="Noto Serif CJK KR" w:cs="Noto Serif CJK KR"/>
          <w:color w:val="20252B"/>
          <w:sz w:val="20"/>
        </w:rPr>
        <w:t>감응을 밝힌다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問是觀世音菩薩何處故有情感即觀音應耶。</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문</w:t>
      </w:r>
      <w:r>
        <w:rPr>
          <w:rFonts w:eastAsia="Noto Serif CJK KR" w:cs="Noto Serif CJK KR"/>
          <w:color w:val="20252B"/>
          <w:sz w:val="20"/>
        </w:rPr>
        <w:t xml:space="preserve">: </w:t>
      </w:r>
      <w:r>
        <w:rPr>
          <w:rFonts w:ascii="Noto Serif CJK KR" w:hAnsi="Noto Serif CJK KR" w:cs="Noto Serif CJK KR"/>
          <w:color w:val="20252B"/>
          <w:sz w:val="20"/>
        </w:rPr>
        <w:t>이 관세음보살은 어느 곳에 있기에 유정이 감하면 곧 관음이 응하는가</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答是觀世音菩薩既為法身大士無所不遍。</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답</w:t>
      </w:r>
      <w:r>
        <w:rPr>
          <w:rFonts w:eastAsia="Noto Serif CJK KR" w:cs="Noto Serif CJK KR"/>
          <w:color w:val="20252B"/>
          <w:sz w:val="20"/>
        </w:rPr>
        <w:t xml:space="preserve">: </w:t>
      </w:r>
      <w:r>
        <w:rPr>
          <w:rFonts w:ascii="Noto Serif CJK KR" w:hAnsi="Noto Serif CJK KR" w:cs="Noto Serif CJK KR"/>
          <w:color w:val="20252B"/>
          <w:sz w:val="20"/>
        </w:rPr>
        <w:t>이 관세음보살은 이미 법신대사이므로 두루하지 않은 곳이 없다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故經曰。十方剎土中無剎不現身也。若依華嚴經曰。南方有山名曰光明。彼有菩薩名曰觀世音。汝詣彼問。</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그러므로 경에서 말한다</w:t>
      </w:r>
      <w:r>
        <w:rPr>
          <w:rFonts w:eastAsia="Noto Serif CJK KR" w:cs="Noto Serif CJK KR"/>
          <w:color w:val="20252B"/>
          <w:sz w:val="20"/>
        </w:rPr>
        <w:t>. “</w:t>
      </w:r>
      <w:r>
        <w:rPr>
          <w:rFonts w:ascii="Noto Serif CJK KR" w:hAnsi="Noto Serif CJK KR" w:cs="Noto Serif CJK KR"/>
          <w:color w:val="20252B"/>
          <w:sz w:val="20"/>
        </w:rPr>
        <w:t>시방의 세계 가운데 몸을 나타내지 않는 세계가 없다</w:t>
      </w:r>
      <w:r>
        <w:rPr>
          <w:rFonts w:eastAsia="Noto Serif CJK KR" w:cs="Noto Serif CJK KR"/>
          <w:color w:val="20252B"/>
          <w:sz w:val="20"/>
        </w:rPr>
        <w:t xml:space="preserve">.” </w:t>
      </w:r>
      <w:r>
        <w:rPr>
          <w:rFonts w:ascii="Noto Serif CJK KR" w:hAnsi="Noto Serif CJK KR" w:cs="Noto Serif CJK KR"/>
          <w:color w:val="20252B"/>
          <w:sz w:val="20"/>
        </w:rPr>
        <w:t>만약 《화엄경》에 의거하면 다음과 같이 말한다</w:t>
      </w:r>
      <w:r>
        <w:rPr>
          <w:rFonts w:eastAsia="Noto Serif CJK KR" w:cs="Noto Serif CJK KR"/>
          <w:color w:val="20252B"/>
          <w:sz w:val="20"/>
        </w:rPr>
        <w:t>. “</w:t>
      </w:r>
      <w:r>
        <w:rPr>
          <w:rFonts w:ascii="Noto Serif CJK KR" w:hAnsi="Noto Serif CJK KR" w:cs="Noto Serif CJK KR"/>
          <w:color w:val="20252B"/>
          <w:sz w:val="20"/>
        </w:rPr>
        <w:t>남방에 광명이라는 산이 있다</w:t>
      </w:r>
      <w:r>
        <w:rPr>
          <w:rFonts w:eastAsia="Noto Serif CJK KR" w:cs="Noto Serif CJK KR"/>
          <w:color w:val="20252B"/>
          <w:sz w:val="20"/>
        </w:rPr>
        <w:t xml:space="preserve">. </w:t>
      </w:r>
      <w:r>
        <w:rPr>
          <w:rFonts w:ascii="Noto Serif CJK KR" w:hAnsi="Noto Serif CJK KR" w:cs="Noto Serif CJK KR"/>
          <w:color w:val="20252B"/>
          <w:sz w:val="20"/>
        </w:rPr>
        <w:t>그곳에 관세음이라는 보살이 있다</w:t>
      </w:r>
      <w:r>
        <w:rPr>
          <w:rFonts w:eastAsia="Noto Serif CJK KR" w:cs="Noto Serif CJK KR"/>
          <w:color w:val="20252B"/>
          <w:sz w:val="20"/>
        </w:rPr>
        <w:t xml:space="preserve">. </w:t>
      </w:r>
      <w:r>
        <w:rPr>
          <w:rFonts w:ascii="Noto Serif CJK KR" w:hAnsi="Noto Serif CJK KR" w:cs="Noto Serif CJK KR"/>
          <w:color w:val="20252B"/>
          <w:sz w:val="20"/>
        </w:rPr>
        <w:t>너는 그에게 가서 물어라</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善財童子登彼山頂。</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선재동자가 그 산 정상에 올랐다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推求見觀世音菩薩住</w:t>
      </w:r>
      <w:r>
        <w:rPr>
          <w:rFonts w:eastAsia="Noto Serif CJK KR" w:cs="Noto Serif CJK KR"/>
          <w:color w:val="20252B"/>
          <w:sz w:val="18"/>
        </w:rPr>
        <w:t>[1]</w:t>
      </w:r>
      <w:r>
        <w:rPr>
          <w:rFonts w:ascii="Noto Serif CJK KR" w:hAnsi="Noto Serif CJK KR" w:cs="Noto Serif CJK KR"/>
          <w:color w:val="20252B"/>
          <w:sz w:val="18"/>
        </w:rPr>
        <w:t>仙西阿。</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찾아 구하다 관세음보살이 선</w:t>
      </w:r>
      <w:r>
        <w:rPr>
          <w:rFonts w:eastAsia="Noto Serif CJK KR" w:cs="Noto Serif CJK KR"/>
          <w:color w:val="20252B"/>
          <w:sz w:val="20"/>
        </w:rPr>
        <w:t>(</w:t>
      </w:r>
      <w:r>
        <w:rPr>
          <w:rFonts w:ascii="Noto Serif CJK KR" w:hAnsi="Noto Serif CJK KR" w:cs="Noto Serif CJK KR"/>
          <w:color w:val="20252B"/>
          <w:sz w:val="20"/>
        </w:rPr>
        <w:t>仙</w:t>
      </w:r>
      <w:r>
        <w:rPr>
          <w:rFonts w:eastAsia="Noto Serif CJK KR" w:cs="Noto Serif CJK KR"/>
          <w:color w:val="20252B"/>
          <w:sz w:val="20"/>
        </w:rPr>
        <w:t>)</w:t>
      </w:r>
      <w:r>
        <w:rPr>
          <w:rFonts w:ascii="Noto Serif CJK KR" w:hAnsi="Noto Serif CJK KR" w:cs="Noto Serif CJK KR"/>
          <w:color w:val="20252B"/>
          <w:sz w:val="20"/>
        </w:rPr>
        <w:t>의 서쪽 언덕에 머무는 것을 보았다</w:t>
      </w:r>
      <w:r>
        <w:rPr>
          <w:rFonts w:eastAsia="Noto Serif CJK KR" w:cs="Noto Serif CJK KR"/>
          <w:color w:val="20252B"/>
          <w:sz w:val="20"/>
        </w:rPr>
        <w:t>. [</w:t>
      </w:r>
      <w:r>
        <w:rPr>
          <w:rFonts w:ascii="Noto Serif CJK KR" w:hAnsi="Noto Serif CJK KR" w:cs="Noto Serif CJK KR"/>
          <w:color w:val="20252B"/>
          <w:sz w:val="20"/>
        </w:rPr>
        <w:t>구문 불확실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仙을 山으로 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仙＝山【甲】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1007001</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住仙西阿</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선</w:t>
      </w:r>
      <w:r>
        <w:rPr>
          <w:rFonts w:eastAsia="Noto Sans CJK KR" w:cs="Noto Sans CJK KR"/>
          <w:color w:val="20252B"/>
          <w:sz w:val="16"/>
        </w:rPr>
        <w:t>(</w:t>
      </w:r>
      <w:r>
        <w:rPr>
          <w:rFonts w:ascii="Noto Sans CJK KR" w:hAnsi="Noto Sans CJK KR" w:cs="Noto Sans CJK KR"/>
          <w:color w:val="20252B"/>
          <w:sz w:val="16"/>
        </w:rPr>
        <w:t>仙</w:t>
      </w:r>
      <w:r>
        <w:rPr>
          <w:rFonts w:eastAsia="Noto Sans CJK KR" w:cs="Noto Sans CJK KR"/>
          <w:color w:val="20252B"/>
          <w:sz w:val="16"/>
        </w:rPr>
        <w:t>)</w:t>
      </w:r>
      <w:r>
        <w:rPr>
          <w:rFonts w:ascii="Noto Sans CJK KR" w:hAnsi="Noto Sans CJK KR" w:cs="Noto Sans CJK KR"/>
          <w:color w:val="20252B"/>
          <w:sz w:val="16"/>
        </w:rPr>
        <w:t>의 서쪽 언덕에 머문다</w:t>
      </w:r>
      <w:r>
        <w:rPr>
          <w:rFonts w:eastAsia="Noto Sans CJK KR" w:cs="Noto Sans CJK KR"/>
          <w:color w:val="20252B"/>
          <w:sz w:val="16"/>
        </w:rPr>
        <w:t>. [</w:t>
      </w:r>
      <w:r>
        <w:rPr>
          <w:rFonts w:ascii="Noto Sans CJK KR" w:hAnsi="Noto Sans CJK KR" w:cs="Noto Sans CJK KR"/>
          <w:color w:val="20252B"/>
          <w:sz w:val="16"/>
        </w:rPr>
        <w:t>구문 불확실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住山西阿</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산의 서쪽 언덕에 머문다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장소가 仙에서 山으로 바뀌며 甲본은 지형 표현으로 자연스럽다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의미 차이 있음</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xml-p5-2018/T/T39/T39n1802.xml, note n=1007001.</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處處皆有流泉浴池。林木欝茂池草柔燸。結跏趺坐金剛寶坐。無量菩薩恭敬圍繞。</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곳곳에 모두 흐르는 샘과 목욕하는 못이 있었다</w:t>
      </w:r>
      <w:r>
        <w:rPr>
          <w:rFonts w:eastAsia="Noto Serif CJK KR" w:cs="Noto Serif CJK KR"/>
          <w:color w:val="20252B"/>
          <w:sz w:val="20"/>
        </w:rPr>
        <w:t xml:space="preserve">. </w:t>
      </w:r>
      <w:r>
        <w:rPr>
          <w:rFonts w:ascii="Noto Serif CJK KR" w:hAnsi="Noto Serif CJK KR" w:cs="Noto Serif CJK KR"/>
          <w:color w:val="20252B"/>
          <w:sz w:val="20"/>
        </w:rPr>
        <w:t>수목은 울창하고 못의 풀은 부드러웠다</w:t>
      </w:r>
      <w:r>
        <w:rPr>
          <w:rFonts w:eastAsia="Noto Serif CJK KR" w:cs="Noto Serif CJK KR"/>
          <w:color w:val="20252B"/>
          <w:sz w:val="20"/>
        </w:rPr>
        <w:t xml:space="preserve">. </w:t>
      </w:r>
      <w:r>
        <w:rPr>
          <w:rFonts w:ascii="Noto Serif CJK KR" w:hAnsi="Noto Serif CJK KR" w:cs="Noto Serif CJK KR"/>
          <w:color w:val="20252B"/>
          <w:sz w:val="20"/>
        </w:rPr>
        <w:t>금강보좌에 결가부좌하고 앉아 있었다</w:t>
      </w:r>
      <w:r>
        <w:rPr>
          <w:rFonts w:eastAsia="Noto Serif CJK KR" w:cs="Noto Serif CJK KR"/>
          <w:color w:val="20252B"/>
          <w:sz w:val="20"/>
        </w:rPr>
        <w:t xml:space="preserve">. </w:t>
      </w:r>
      <w:r>
        <w:rPr>
          <w:rFonts w:ascii="Noto Serif CJK KR" w:hAnsi="Noto Serif CJK KR" w:cs="Noto Serif CJK KR"/>
          <w:color w:val="20252B"/>
          <w:sz w:val="20"/>
        </w:rPr>
        <w:t>한량없는 보살이 공경하며 둘러싸고 있었다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eastAsia="Noto Serif CJK KR" w:cs="Noto Serif CJK KR"/>
          <w:color w:val="20252B"/>
          <w:sz w:val="18"/>
        </w:rPr>
        <w:t>[2]</w:t>
      </w:r>
      <w:r>
        <w:rPr>
          <w:rFonts w:ascii="Noto Serif CJK KR" w:hAnsi="Noto Serif CJK KR" w:cs="Noto Serif CJK KR"/>
          <w:color w:val="20252B"/>
          <w:sz w:val="18"/>
        </w:rPr>
        <w:t>師為為說法大慈悲經也。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스승이 그들을 위하여 법</w:t>
      </w:r>
      <w:r>
        <w:rPr>
          <w:rFonts w:eastAsia="Noto Serif CJK KR" w:cs="Noto Serif CJK KR"/>
          <w:color w:val="20252B"/>
          <w:sz w:val="20"/>
        </w:rPr>
        <w:t xml:space="preserve">, </w:t>
      </w:r>
      <w:r>
        <w:rPr>
          <w:rFonts w:ascii="Noto Serif CJK KR" w:hAnsi="Noto Serif CJK KR" w:cs="Noto Serif CJK KR"/>
          <w:color w:val="20252B"/>
          <w:sz w:val="20"/>
        </w:rPr>
        <w:t>곧 대비경을 설하였다</w:t>
      </w:r>
      <w:r>
        <w:rPr>
          <w:rFonts w:eastAsia="Noto Serif CJK KR" w:cs="Noto Serif CJK KR"/>
          <w:color w:val="20252B"/>
          <w:sz w:val="20"/>
        </w:rPr>
        <w:t>. [</w:t>
      </w:r>
      <w:r>
        <w:rPr>
          <w:rFonts w:ascii="Noto Serif CJK KR" w:hAnsi="Noto Serif CJK KR" w:cs="Noto Serif CJK KR"/>
          <w:color w:val="20252B"/>
          <w:sz w:val="20"/>
        </w:rPr>
        <w:t>구문 불확실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師를 而로 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師＝而【甲】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1007002</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師為為說法</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스승이 그들을 위하여 법을 설한다</w:t>
      </w:r>
      <w:r>
        <w:rPr>
          <w:rFonts w:eastAsia="Noto Sans CJK KR" w:cs="Noto Sans CJK KR"/>
          <w:color w:val="20252B"/>
          <w:sz w:val="16"/>
        </w:rPr>
        <w:t>. [</w:t>
      </w:r>
      <w:r>
        <w:rPr>
          <w:rFonts w:ascii="Noto Sans CJK KR" w:hAnsi="Noto Sans CJK KR" w:cs="Noto Sans CJK KR"/>
          <w:color w:val="20252B"/>
          <w:sz w:val="16"/>
        </w:rPr>
        <w:t>구문 불확실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而為為說法</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그리고 그들을 위하여 법을 설한다는 방향으로 이어진다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명사 주어가 접속사로 바뀌어 문장 구조가 달라진다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문장 구조 변화</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xml-p5-2018/T/T39/T39n1802.xml, note n=1007002.</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復次不空羂索經曰。佛在補多羅山頂。觀世音菩薩宮殿所住之處。復次大無量壽經曰。正在西方安樂世界。阿彌陀佛補處菩薩也。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또 《불공견삭경》에서 말한다</w:t>
      </w:r>
      <w:r>
        <w:rPr>
          <w:rFonts w:eastAsia="Noto Serif CJK KR" w:cs="Noto Serif CJK KR"/>
          <w:color w:val="20252B"/>
          <w:sz w:val="20"/>
        </w:rPr>
        <w:t xml:space="preserve">. </w:t>
      </w:r>
      <w:r>
        <w:rPr>
          <w:rFonts w:ascii="Noto Serif CJK KR" w:hAnsi="Noto Serif CJK KR" w:cs="Noto Serif CJK KR"/>
          <w:color w:val="20252B"/>
          <w:sz w:val="20"/>
        </w:rPr>
        <w:t>부처가 보타락산 정상에 있었다</w:t>
      </w:r>
      <w:r>
        <w:rPr>
          <w:rFonts w:eastAsia="Noto Serif CJK KR" w:cs="Noto Serif CJK KR"/>
          <w:color w:val="20252B"/>
          <w:sz w:val="20"/>
        </w:rPr>
        <w:t xml:space="preserve">. </w:t>
      </w:r>
      <w:r>
        <w:rPr>
          <w:rFonts w:ascii="Noto Serif CJK KR" w:hAnsi="Noto Serif CJK KR" w:cs="Noto Serif CJK KR"/>
          <w:color w:val="20252B"/>
          <w:sz w:val="20"/>
        </w:rPr>
        <w:t>그곳은 관세음보살의 궁전이 머무는 곳이다</w:t>
      </w:r>
      <w:r>
        <w:rPr>
          <w:rFonts w:eastAsia="Noto Serif CJK KR" w:cs="Noto Serif CJK KR"/>
          <w:color w:val="20252B"/>
          <w:sz w:val="20"/>
        </w:rPr>
        <w:t xml:space="preserve">. </w:t>
      </w:r>
      <w:r>
        <w:rPr>
          <w:rFonts w:ascii="Noto Serif CJK KR" w:hAnsi="Noto Serif CJK KR" w:cs="Noto Serif CJK KR"/>
          <w:color w:val="20252B"/>
          <w:sz w:val="20"/>
        </w:rPr>
        <w:t>또 《대무량수경》에서 말한다</w:t>
      </w:r>
      <w:r>
        <w:rPr>
          <w:rFonts w:eastAsia="Noto Serif CJK KR" w:cs="Noto Serif CJK KR"/>
          <w:color w:val="20252B"/>
          <w:sz w:val="20"/>
        </w:rPr>
        <w:t xml:space="preserve">. </w:t>
      </w:r>
      <w:r>
        <w:rPr>
          <w:rFonts w:ascii="Noto Serif CJK KR" w:hAnsi="Noto Serif CJK KR" w:cs="Noto Serif CJK KR"/>
          <w:color w:val="20252B"/>
          <w:sz w:val="20"/>
        </w:rPr>
        <w:t>바로 서방 안락세계에 있다</w:t>
      </w:r>
      <w:r>
        <w:rPr>
          <w:rFonts w:eastAsia="Noto Serif CJK KR" w:cs="Noto Serif CJK KR"/>
          <w:color w:val="20252B"/>
          <w:sz w:val="20"/>
        </w:rPr>
        <w:t xml:space="preserve">. </w:t>
      </w:r>
      <w:r>
        <w:rPr>
          <w:rFonts w:ascii="Noto Serif CJK KR" w:hAnsi="Noto Serif CJK KR" w:cs="Noto Serif CJK KR"/>
          <w:color w:val="20252B"/>
          <w:sz w:val="20"/>
        </w:rPr>
        <w:t>아미타불의 보처보살이다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問彼菩薩身量為幾許耶。</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문</w:t>
      </w:r>
      <w:r>
        <w:rPr>
          <w:rFonts w:eastAsia="Noto Serif CJK KR" w:cs="Noto Serif CJK KR"/>
          <w:color w:val="20252B"/>
          <w:sz w:val="20"/>
        </w:rPr>
        <w:t xml:space="preserve">: </w:t>
      </w:r>
      <w:r>
        <w:rPr>
          <w:rFonts w:ascii="Noto Serif CJK KR" w:hAnsi="Noto Serif CJK KR" w:cs="Noto Serif CJK KR"/>
          <w:color w:val="20252B"/>
          <w:sz w:val="20"/>
        </w:rPr>
        <w:t>저 보살의 신장은 얼마나 되는가</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答是菩薩身量亦是處處不同說也。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답</w:t>
      </w:r>
      <w:r>
        <w:rPr>
          <w:rFonts w:eastAsia="Noto Serif CJK KR" w:cs="Noto Serif CJK KR"/>
          <w:color w:val="20252B"/>
          <w:sz w:val="20"/>
        </w:rPr>
        <w:t xml:space="preserve">: </w:t>
      </w:r>
      <w:r>
        <w:rPr>
          <w:rFonts w:ascii="Noto Serif CJK KR" w:hAnsi="Noto Serif CJK KR" w:cs="Noto Serif CJK KR"/>
          <w:color w:val="20252B"/>
          <w:sz w:val="20"/>
        </w:rPr>
        <w:t>이 보살의 신장에 대해서도 곳곳의 설이 서로 다르다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故無量壽經曰。阿彌陀佛身高六十二恒河沙由旬。</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그러므로 《무량수경》에서 말한다</w:t>
      </w:r>
      <w:r>
        <w:rPr>
          <w:rFonts w:eastAsia="Noto Serif CJK KR" w:cs="Noto Serif CJK KR"/>
          <w:color w:val="20252B"/>
          <w:sz w:val="20"/>
        </w:rPr>
        <w:t>. “</w:t>
      </w:r>
      <w:r>
        <w:rPr>
          <w:rFonts w:ascii="Noto Serif CJK KR" w:hAnsi="Noto Serif CJK KR" w:cs="Noto Serif CJK KR"/>
          <w:color w:val="20252B"/>
          <w:sz w:val="20"/>
        </w:rPr>
        <w:t>아미타불의 몸 높이는 육십이 항하사 유순이다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觀世音菩薩身</w:t>
      </w:r>
      <w:r>
        <w:rPr>
          <w:rFonts w:eastAsia="Noto Serif CJK KR" w:cs="Noto Serif CJK KR"/>
          <w:color w:val="20252B"/>
          <w:sz w:val="18"/>
        </w:rPr>
        <w:t>[3]</w:t>
      </w:r>
      <w:r>
        <w:rPr>
          <w:rFonts w:ascii="Noto Serif CJK KR" w:hAnsi="Noto Serif CJK KR" w:cs="Noto Serif CJK KR"/>
          <w:color w:val="20252B"/>
          <w:sz w:val="18"/>
        </w:rPr>
        <w:t>量長八十萬億那由他由旬也。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관세음보살의 몸 길이는 팔십만억 나유타 유순이다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甲본에는 量이 없다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〔量〕－【甲】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1007003</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身量長八十萬億那由他由旬</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몸 길이는 팔십만억 나유타 유순이다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身長八十萬億那由他由旬</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몸 길이는 팔십만억 나유타 유순이다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身量長과 身長의 표현 차이이며 번역에는 변화가 없다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번역 차이 없음</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xml-p5-2018/T/T39/T39n1802.xml, note n=1007003.</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又三昧經曰。身長一丈。項背曰光也。故准彼而造像者不可堪管也。故隨根機而造少形。故不空羂索經曰七尺。</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또 《삼매경》에서 말한다</w:t>
      </w:r>
      <w:r>
        <w:rPr>
          <w:rFonts w:eastAsia="Noto Serif CJK KR" w:cs="Noto Serif CJK KR"/>
          <w:color w:val="20252B"/>
          <w:sz w:val="20"/>
        </w:rPr>
        <w:t>. “</w:t>
      </w:r>
      <w:r>
        <w:rPr>
          <w:rFonts w:ascii="Noto Serif CJK KR" w:hAnsi="Noto Serif CJK KR" w:cs="Noto Serif CJK KR"/>
          <w:color w:val="20252B"/>
          <w:sz w:val="20"/>
        </w:rPr>
        <w:t>몸 길이는 일 장이다</w:t>
      </w:r>
      <w:r>
        <w:rPr>
          <w:rFonts w:eastAsia="Noto Serif CJK KR" w:cs="Noto Serif CJK KR"/>
          <w:color w:val="20252B"/>
          <w:sz w:val="20"/>
        </w:rPr>
        <w:t xml:space="preserve">. </w:t>
      </w:r>
      <w:r>
        <w:rPr>
          <w:rFonts w:ascii="Noto Serif CJK KR" w:hAnsi="Noto Serif CJK KR" w:cs="Noto Serif CJK KR"/>
          <w:color w:val="20252B"/>
          <w:sz w:val="20"/>
        </w:rPr>
        <w:t>목과 등의 뒤에는 광명이 있다</w:t>
      </w:r>
      <w:r>
        <w:rPr>
          <w:rFonts w:eastAsia="Noto Serif CJK KR" w:cs="Noto Serif CJK KR"/>
          <w:color w:val="20252B"/>
          <w:sz w:val="20"/>
        </w:rPr>
        <w:t xml:space="preserve">.” </w:t>
      </w:r>
      <w:r>
        <w:rPr>
          <w:rFonts w:ascii="Noto Serif CJK KR" w:hAnsi="Noto Serif CJK KR" w:cs="Noto Serif CJK KR"/>
          <w:color w:val="20252B"/>
          <w:sz w:val="20"/>
        </w:rPr>
        <w:t>그러므로 저 설에 준하여 상을 만들려고 하면 감당하여 헤아릴 수 없다</w:t>
      </w:r>
      <w:r>
        <w:rPr>
          <w:rFonts w:eastAsia="Noto Serif CJK KR" w:cs="Noto Serif CJK KR"/>
          <w:color w:val="20252B"/>
          <w:sz w:val="20"/>
        </w:rPr>
        <w:t>. [</w:t>
      </w:r>
      <w:r>
        <w:rPr>
          <w:rFonts w:ascii="Noto Serif CJK KR" w:hAnsi="Noto Serif CJK KR" w:cs="Noto Serif CJK KR"/>
          <w:color w:val="20252B"/>
          <w:sz w:val="20"/>
        </w:rPr>
        <w:t>구문 불확실</w:t>
      </w:r>
      <w:r>
        <w:rPr>
          <w:rFonts w:eastAsia="Noto Serif CJK KR" w:cs="Noto Serif CJK KR"/>
          <w:color w:val="20252B"/>
          <w:sz w:val="20"/>
        </w:rPr>
        <w:t xml:space="preserve">] </w:t>
      </w:r>
      <w:r>
        <w:rPr>
          <w:rFonts w:ascii="Noto Serif CJK KR" w:hAnsi="Noto Serif CJK KR" w:cs="Noto Serif CJK KR"/>
          <w:color w:val="20252B"/>
          <w:sz w:val="20"/>
        </w:rPr>
        <w:t>그러므로 근기에 따라 작은 형상을 만든다</w:t>
      </w:r>
      <w:r>
        <w:rPr>
          <w:rFonts w:eastAsia="Noto Serif CJK KR" w:cs="Noto Serif CJK KR"/>
          <w:color w:val="20252B"/>
          <w:sz w:val="20"/>
        </w:rPr>
        <w:t xml:space="preserve">. </w:t>
      </w:r>
      <w:r>
        <w:rPr>
          <w:rFonts w:ascii="Noto Serif CJK KR" w:hAnsi="Noto Serif CJK KR" w:cs="Noto Serif CJK KR"/>
          <w:color w:val="20252B"/>
          <w:sz w:val="20"/>
        </w:rPr>
        <w:t>그러므로 《불공견삭경》에서는 일곱 자라고 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此經云一搩手半也。夫聖人現身長短不定。故就一釋迦身量不定也。若現遍滿法界之身時為名盧舍那也。若現王宮時或名釋迦。身長一丈六尺。</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이 경에서는 한 뼘 반이라고 한다</w:t>
      </w:r>
      <w:r>
        <w:rPr>
          <w:rFonts w:eastAsia="Noto Serif CJK KR" w:cs="Noto Serif CJK KR"/>
          <w:color w:val="20252B"/>
          <w:sz w:val="20"/>
        </w:rPr>
        <w:t xml:space="preserve">. </w:t>
      </w:r>
      <w:r>
        <w:rPr>
          <w:rFonts w:ascii="Noto Serif CJK KR" w:hAnsi="Noto Serif CJK KR" w:cs="Noto Serif CJK KR"/>
          <w:color w:val="20252B"/>
          <w:sz w:val="20"/>
        </w:rPr>
        <w:t>무릇 성인이 나타내는 몸의 장단은 일정하지 않다</w:t>
      </w:r>
      <w:r>
        <w:rPr>
          <w:rFonts w:eastAsia="Noto Serif CJK KR" w:cs="Noto Serif CJK KR"/>
          <w:color w:val="20252B"/>
          <w:sz w:val="20"/>
        </w:rPr>
        <w:t xml:space="preserve">. </w:t>
      </w:r>
      <w:r>
        <w:rPr>
          <w:rFonts w:ascii="Noto Serif CJK KR" w:hAnsi="Noto Serif CJK KR" w:cs="Noto Serif CJK KR"/>
          <w:color w:val="20252B"/>
          <w:sz w:val="20"/>
        </w:rPr>
        <w:t>그러므로 석가 한 분에 대해서도 신장이 일정하지 않다</w:t>
      </w:r>
      <w:r>
        <w:rPr>
          <w:rFonts w:eastAsia="Noto Serif CJK KR" w:cs="Noto Serif CJK KR"/>
          <w:color w:val="20252B"/>
          <w:sz w:val="20"/>
        </w:rPr>
        <w:t xml:space="preserve">. </w:t>
      </w:r>
      <w:r>
        <w:rPr>
          <w:rFonts w:ascii="Noto Serif CJK KR" w:hAnsi="Noto Serif CJK KR" w:cs="Noto Serif CJK KR"/>
          <w:color w:val="20252B"/>
          <w:sz w:val="20"/>
        </w:rPr>
        <w:t>만약 법계에 두루 가득한 몸을 나타낼 때에는 노사나라고 이름한다</w:t>
      </w:r>
      <w:r>
        <w:rPr>
          <w:rFonts w:eastAsia="Noto Serif CJK KR" w:cs="Noto Serif CJK KR"/>
          <w:color w:val="20252B"/>
          <w:sz w:val="20"/>
        </w:rPr>
        <w:t xml:space="preserve">. </w:t>
      </w:r>
      <w:r>
        <w:rPr>
          <w:rFonts w:ascii="Noto Serif CJK KR" w:hAnsi="Noto Serif CJK KR" w:cs="Noto Serif CJK KR"/>
          <w:color w:val="20252B"/>
          <w:sz w:val="20"/>
        </w:rPr>
        <w:t>왕궁에 나타날 때에는 혹 석가라고 이름한다</w:t>
      </w:r>
      <w:r>
        <w:rPr>
          <w:rFonts w:eastAsia="Noto Serif CJK KR" w:cs="Noto Serif CJK KR"/>
          <w:color w:val="20252B"/>
          <w:sz w:val="20"/>
        </w:rPr>
        <w:t xml:space="preserve">. </w:t>
      </w:r>
      <w:r>
        <w:rPr>
          <w:rFonts w:ascii="Noto Serif CJK KR" w:hAnsi="Noto Serif CJK KR" w:cs="Noto Serif CJK KR"/>
          <w:color w:val="20252B"/>
          <w:sz w:val="20"/>
        </w:rPr>
        <w:t>몸 길이는 한 장 여섯 자이다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若俱尺</w:t>
      </w:r>
      <w:r>
        <w:rPr>
          <w:rFonts w:eastAsia="Noto Serif CJK KR" w:cs="Noto Serif CJK KR"/>
          <w:color w:val="20252B"/>
          <w:sz w:val="18"/>
        </w:rPr>
        <w:t>[4]</w:t>
      </w:r>
      <w:r>
        <w:rPr>
          <w:rFonts w:ascii="Noto Serif CJK KR" w:hAnsi="Noto Serif CJK KR" w:cs="Noto Serif CJK KR"/>
          <w:color w:val="20252B"/>
          <w:sz w:val="18"/>
        </w:rPr>
        <w:t>羅長者以尺量。</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만약 구척라 장자가 자로 재면</w:t>
      </w:r>
      <w:r>
        <w:rPr>
          <w:rFonts w:eastAsia="Noto Serif CJK KR" w:cs="Noto Serif CJK KR"/>
          <w:color w:val="20252B"/>
          <w:sz w:val="20"/>
        </w:rPr>
        <w:t>, [</w:t>
      </w:r>
      <w:r>
        <w:rPr>
          <w:rFonts w:ascii="Noto Serif CJK KR" w:hAnsi="Noto Serif CJK KR" w:cs="Noto Serif CJK KR"/>
          <w:color w:val="20252B"/>
          <w:sz w:val="20"/>
        </w:rPr>
        <w:t>판독 불확실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羅를 羂으로 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羅＝羂【甲】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1007004</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俱尺羅長者</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 xml:space="preserve">구척라 장자 </w:t>
      </w:r>
      <w:r>
        <w:rPr>
          <w:rFonts w:eastAsia="Noto Sans CJK KR" w:cs="Noto Sans CJK KR"/>
          <w:color w:val="20252B"/>
          <w:sz w:val="16"/>
        </w:rPr>
        <w:t>[</w:t>
      </w:r>
      <w:r>
        <w:rPr>
          <w:rFonts w:ascii="Noto Sans CJK KR" w:hAnsi="Noto Sans CJK KR" w:cs="Noto Sans CJK KR"/>
          <w:color w:val="20252B"/>
          <w:sz w:val="16"/>
        </w:rPr>
        <w:t>판독 불확실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俱尺羂長者</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 xml:space="preserve">구척견 장자 </w:t>
      </w:r>
      <w:r>
        <w:rPr>
          <w:rFonts w:eastAsia="Noto Sans CJK KR" w:cs="Noto Sans CJK KR"/>
          <w:color w:val="20252B"/>
          <w:sz w:val="16"/>
        </w:rPr>
        <w:t>[</w:t>
      </w:r>
      <w:r>
        <w:rPr>
          <w:rFonts w:ascii="Noto Sans CJK KR" w:hAnsi="Noto Sans CJK KR" w:cs="Noto Sans CJK KR"/>
          <w:color w:val="20252B"/>
          <w:sz w:val="16"/>
        </w:rPr>
        <w:t>판독 불확실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고유명사 또는 명칭의 자형이 달라지며 어느 독법이 옳은지 이 문맥만으로 확정하기 어렵다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판단 유보</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xml-p5-2018/T/T39/T39n1802.xml, note n=1007004.</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佛足自跟至膝不知。故知機緣不定。</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부처의 발뒤꿈치에서 무릎까지도 알지 못한다</w:t>
      </w:r>
      <w:r>
        <w:rPr>
          <w:rFonts w:eastAsia="Noto Serif CJK KR" w:cs="Noto Serif CJK KR"/>
          <w:color w:val="20252B"/>
          <w:sz w:val="20"/>
        </w:rPr>
        <w:t>. [</w:t>
      </w:r>
      <w:r>
        <w:rPr>
          <w:rFonts w:ascii="Noto Serif CJK KR" w:hAnsi="Noto Serif CJK KR" w:cs="Noto Serif CJK KR"/>
          <w:color w:val="20252B"/>
          <w:sz w:val="20"/>
        </w:rPr>
        <w:t>구문 불확실</w:t>
      </w:r>
      <w:r>
        <w:rPr>
          <w:rFonts w:eastAsia="Noto Serif CJK KR" w:cs="Noto Serif CJK KR"/>
          <w:color w:val="20252B"/>
          <w:sz w:val="20"/>
        </w:rPr>
        <w:t xml:space="preserve">] </w:t>
      </w:r>
      <w:r>
        <w:rPr>
          <w:rFonts w:ascii="Noto Serif CJK KR" w:hAnsi="Noto Serif CJK KR" w:cs="Noto Serif CJK KR"/>
          <w:color w:val="20252B"/>
          <w:sz w:val="20"/>
        </w:rPr>
        <w:t>그러므로 근기와 인연이 일정하지 않음을 알 수 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故</w:t>
      </w:r>
      <w:r>
        <w:rPr>
          <w:rFonts w:eastAsia="Noto Serif CJK KR" w:cs="Noto Serif CJK KR"/>
          <w:color w:val="20252B"/>
          <w:sz w:val="18"/>
        </w:rPr>
        <w:t>[5]</w:t>
      </w:r>
      <w:r>
        <w:rPr>
          <w:rFonts w:ascii="Noto Serif CJK KR" w:hAnsi="Noto Serif CJK KR" w:cs="Noto Serif CJK KR"/>
          <w:color w:val="20252B"/>
          <w:sz w:val="18"/>
        </w:rPr>
        <w:t>身不定也。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그러므로 몸도 일정하지 않다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身 앞에 現을 더한다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（現）＋身【甲】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1007005</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故身不定也</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그러므로 몸도 일정하지 않다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故現身不定也</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그러므로 나타내는 몸도 일정하지 않다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일반적인 몸에서 응현한 몸으로 범위가 좁아진다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의미 차이 경미</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xml-p5-2018/T/T39/T39n1802.xml, note n=1007005.</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夫感應義常云。以三世善而感佛故應也。又以惡感佛之時。</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무릇 감응의 뜻을 통상 이렇게 말한다</w:t>
      </w:r>
      <w:r>
        <w:rPr>
          <w:rFonts w:eastAsia="Noto Serif CJK KR" w:cs="Noto Serif CJK KR"/>
          <w:color w:val="20252B"/>
          <w:sz w:val="20"/>
        </w:rPr>
        <w:t xml:space="preserve">. </w:t>
      </w:r>
      <w:r>
        <w:rPr>
          <w:rFonts w:ascii="Noto Serif CJK KR" w:hAnsi="Noto Serif CJK KR" w:cs="Noto Serif CJK KR"/>
          <w:color w:val="20252B"/>
          <w:sz w:val="20"/>
        </w:rPr>
        <w:t>삼세의 선으로 부처를 감하기 때문에 부처가 응한다</w:t>
      </w:r>
      <w:r>
        <w:rPr>
          <w:rFonts w:eastAsia="Noto Serif CJK KR" w:cs="Noto Serif CJK KR"/>
          <w:color w:val="20252B"/>
          <w:sz w:val="20"/>
        </w:rPr>
        <w:t xml:space="preserve">. </w:t>
      </w:r>
      <w:r>
        <w:rPr>
          <w:rFonts w:ascii="Noto Serif CJK KR" w:hAnsi="Noto Serif CJK KR" w:cs="Noto Serif CJK KR"/>
          <w:color w:val="20252B"/>
          <w:sz w:val="20"/>
        </w:rPr>
        <w:t>또 악으로 부처를 감하는 때에는</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eastAsia="Noto Serif CJK KR" w:cs="Noto Serif CJK KR"/>
          <w:color w:val="20252B"/>
          <w:sz w:val="18"/>
        </w:rPr>
        <w:t>[6]</w:t>
      </w:r>
      <w:r>
        <w:rPr>
          <w:rFonts w:ascii="Noto Serif CJK KR" w:hAnsi="Noto Serif CJK KR" w:cs="Noto Serif CJK KR"/>
          <w:color w:val="20252B"/>
          <w:sz w:val="18"/>
        </w:rPr>
        <w:t>捊應感惡。</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eastAsia="Noto Serif CJK KR" w:cs="Noto Serif CJK KR"/>
          <w:color w:val="20252B"/>
          <w:sz w:val="20"/>
        </w:rPr>
        <w:t>‘</w:t>
      </w:r>
      <w:r>
        <w:rPr>
          <w:rFonts w:ascii="Noto Serif CJK KR" w:hAnsi="Noto Serif CJK KR" w:cs="Noto Serif CJK KR"/>
          <w:color w:val="20252B"/>
          <w:sz w:val="20"/>
        </w:rPr>
        <w:t>부’가 악에 감응한다</w:t>
      </w:r>
      <w:r>
        <w:rPr>
          <w:rFonts w:eastAsia="Noto Serif CJK KR" w:cs="Noto Serif CJK KR"/>
          <w:color w:val="20252B"/>
          <w:sz w:val="20"/>
        </w:rPr>
        <w:t>. [</w:t>
      </w:r>
      <w:r>
        <w:rPr>
          <w:rFonts w:ascii="Noto Serif CJK KR" w:hAnsi="Noto Serif CJK KR" w:cs="Noto Serif CJK KR"/>
          <w:color w:val="20252B"/>
          <w:sz w:val="20"/>
        </w:rPr>
        <w:t>판독 불확실</w:t>
      </w:r>
      <w:r>
        <w:rPr>
          <w:rFonts w:eastAsia="Noto Serif CJK KR" w:cs="Noto Serif CJK KR"/>
          <w:color w:val="20252B"/>
          <w:sz w:val="20"/>
        </w:rPr>
        <w:t>][</w:t>
      </w:r>
      <w:r>
        <w:rPr>
          <w:rFonts w:ascii="Noto Serif CJK KR" w:hAnsi="Noto Serif CJK KR" w:cs="Noto Serif CJK KR"/>
          <w:color w:val="20252B"/>
          <w:sz w:val="20"/>
        </w:rPr>
        <w:t>의미 불확실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판독이 어려운 捊를 佛로 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捊＝佛【甲】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1007006</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捊應感惡</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w:t>
      </w:r>
      <w:r>
        <w:rPr>
          <w:rFonts w:ascii="Noto Sans CJK KR" w:hAnsi="Noto Sans CJK KR" w:cs="Noto Sans CJK KR"/>
          <w:color w:val="20252B"/>
          <w:sz w:val="16"/>
        </w:rPr>
        <w:t>부</w:t>
      </w:r>
      <w:r>
        <w:rPr>
          <w:rFonts w:eastAsia="Noto Sans CJK KR" w:cs="Noto Sans CJK KR"/>
          <w:color w:val="20252B"/>
          <w:sz w:val="16"/>
        </w:rPr>
        <w:t>(</w:t>
      </w:r>
      <w:r>
        <w:rPr>
          <w:rFonts w:ascii="Noto Sans CJK KR" w:hAnsi="Noto Sans CJK KR" w:cs="Noto Sans CJK KR"/>
          <w:color w:val="20252B"/>
          <w:sz w:val="16"/>
        </w:rPr>
        <w:t>捊</w:t>
      </w:r>
      <w:r>
        <w:rPr>
          <w:rFonts w:eastAsia="Noto Sans CJK KR" w:cs="Noto Sans CJK KR"/>
          <w:color w:val="20252B"/>
          <w:sz w:val="16"/>
        </w:rPr>
        <w:t>)’</w:t>
      </w:r>
      <w:r>
        <w:rPr>
          <w:rFonts w:ascii="Noto Sans CJK KR" w:hAnsi="Noto Sans CJK KR" w:cs="Noto Sans CJK KR"/>
          <w:color w:val="20252B"/>
          <w:sz w:val="16"/>
        </w:rPr>
        <w:t>가 악에 감응한다</w:t>
      </w:r>
      <w:r>
        <w:rPr>
          <w:rFonts w:eastAsia="Noto Sans CJK KR" w:cs="Noto Sans CJK KR"/>
          <w:color w:val="20252B"/>
          <w:sz w:val="16"/>
        </w:rPr>
        <w:t>. [</w:t>
      </w:r>
      <w:r>
        <w:rPr>
          <w:rFonts w:ascii="Noto Sans CJK KR" w:hAnsi="Noto Sans CJK KR" w:cs="Noto Sans CJK KR"/>
          <w:color w:val="20252B"/>
          <w:sz w:val="16"/>
        </w:rPr>
        <w:t>판독 불확실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佛應感惡</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부처가 악에 감응한다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저본 글자는 문맥상 해석이 어렵고 甲본은 주어를 佛로 명확히 한다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의미 차이 있음</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xml-p5-2018/T/T39/T39n1802.xml, note n=1007006.</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生善時佛應也。若無惡者何應而化物耶。感者召義應者應現義也。應有二相。一直以佛菩薩應現。如請觀世音經明阿彌陀及菩薩現於王舍城也。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선이 생길 때 부처가 응한다</w:t>
      </w:r>
      <w:r>
        <w:rPr>
          <w:rFonts w:eastAsia="Noto Serif CJK KR" w:cs="Noto Serif CJK KR"/>
          <w:color w:val="20252B"/>
          <w:sz w:val="20"/>
        </w:rPr>
        <w:t xml:space="preserve">. </w:t>
      </w:r>
      <w:r>
        <w:rPr>
          <w:rFonts w:ascii="Noto Serif CJK KR" w:hAnsi="Noto Serif CJK KR" w:cs="Noto Serif CJK KR"/>
          <w:color w:val="20252B"/>
          <w:sz w:val="20"/>
        </w:rPr>
        <w:t>만약 악이 없다면 무엇에 응하여 중생을 교화하겠는가</w:t>
      </w:r>
      <w:r>
        <w:rPr>
          <w:rFonts w:eastAsia="Noto Serif CJK KR" w:cs="Noto Serif CJK KR"/>
          <w:color w:val="20252B"/>
          <w:sz w:val="20"/>
        </w:rPr>
        <w:t>? ‘</w:t>
      </w:r>
      <w:r>
        <w:rPr>
          <w:rFonts w:ascii="Noto Serif CJK KR" w:hAnsi="Noto Serif CJK KR" w:cs="Noto Serif CJK KR"/>
          <w:color w:val="20252B"/>
          <w:sz w:val="20"/>
        </w:rPr>
        <w:t>감</w:t>
      </w:r>
      <w:r>
        <w:rPr>
          <w:rFonts w:eastAsia="Noto Serif CJK KR" w:cs="Noto Serif CJK KR"/>
          <w:color w:val="20252B"/>
          <w:sz w:val="20"/>
        </w:rPr>
        <w:t>(</w:t>
      </w:r>
      <w:r>
        <w:rPr>
          <w:rFonts w:ascii="Noto Serif CJK KR" w:hAnsi="Noto Serif CJK KR" w:cs="Noto Serif CJK KR"/>
          <w:color w:val="20252B"/>
          <w:sz w:val="20"/>
        </w:rPr>
        <w:t>感</w:t>
      </w:r>
      <w:r>
        <w:rPr>
          <w:rFonts w:eastAsia="Noto Serif CJK KR" w:cs="Noto Serif CJK KR"/>
          <w:color w:val="20252B"/>
          <w:sz w:val="20"/>
        </w:rPr>
        <w:t>)’</w:t>
      </w:r>
      <w:r>
        <w:rPr>
          <w:rFonts w:ascii="Noto Serif CJK KR" w:hAnsi="Noto Serif CJK KR" w:cs="Noto Serif CJK KR"/>
          <w:color w:val="20252B"/>
          <w:sz w:val="20"/>
        </w:rPr>
        <w:t>은 부른다는 뜻이고 ‘응</w:t>
      </w:r>
      <w:r>
        <w:rPr>
          <w:rFonts w:eastAsia="Noto Serif CJK KR" w:cs="Noto Serif CJK KR"/>
          <w:color w:val="20252B"/>
          <w:sz w:val="20"/>
        </w:rPr>
        <w:t>(</w:t>
      </w:r>
      <w:r>
        <w:rPr>
          <w:rFonts w:ascii="Noto Serif CJK KR" w:hAnsi="Noto Serif CJK KR" w:cs="Noto Serif CJK KR"/>
          <w:color w:val="20252B"/>
          <w:sz w:val="20"/>
        </w:rPr>
        <w:t>應</w:t>
      </w:r>
      <w:r>
        <w:rPr>
          <w:rFonts w:eastAsia="Noto Serif CJK KR" w:cs="Noto Serif CJK KR"/>
          <w:color w:val="20252B"/>
          <w:sz w:val="20"/>
        </w:rPr>
        <w:t>)’</w:t>
      </w:r>
      <w:r>
        <w:rPr>
          <w:rFonts w:ascii="Noto Serif CJK KR" w:hAnsi="Noto Serif CJK KR" w:cs="Noto Serif CJK KR"/>
          <w:color w:val="20252B"/>
          <w:sz w:val="20"/>
        </w:rPr>
        <w:t>은 응하여 나타난다는 뜻이다</w:t>
      </w:r>
      <w:r>
        <w:rPr>
          <w:rFonts w:eastAsia="Noto Serif CJK KR" w:cs="Noto Serif CJK KR"/>
          <w:color w:val="20252B"/>
          <w:sz w:val="20"/>
        </w:rPr>
        <w:t xml:space="preserve">. </w:t>
      </w:r>
      <w:r>
        <w:rPr>
          <w:rFonts w:ascii="Noto Serif CJK KR" w:hAnsi="Noto Serif CJK KR" w:cs="Noto Serif CJK KR"/>
          <w:color w:val="20252B"/>
          <w:sz w:val="20"/>
        </w:rPr>
        <w:t>응에는 두 모습이 있다</w:t>
      </w:r>
      <w:r>
        <w:rPr>
          <w:rFonts w:eastAsia="Noto Serif CJK KR" w:cs="Noto Serif CJK KR"/>
          <w:color w:val="20252B"/>
          <w:sz w:val="20"/>
        </w:rPr>
        <w:t xml:space="preserve">. </w:t>
      </w:r>
      <w:r>
        <w:rPr>
          <w:rFonts w:ascii="Noto Serif CJK KR" w:hAnsi="Noto Serif CJK KR" w:cs="Noto Serif CJK KR"/>
          <w:color w:val="20252B"/>
          <w:sz w:val="20"/>
        </w:rPr>
        <w:t>첫째는 곧바로 부처와 보살의 몸으로 응하여 나타나는 것이다</w:t>
      </w:r>
      <w:r>
        <w:rPr>
          <w:rFonts w:eastAsia="Noto Serif CJK KR" w:cs="Noto Serif CJK KR"/>
          <w:color w:val="20252B"/>
          <w:sz w:val="20"/>
        </w:rPr>
        <w:t xml:space="preserve">. </w:t>
      </w:r>
      <w:r>
        <w:rPr>
          <w:rFonts w:ascii="Noto Serif CJK KR" w:hAnsi="Noto Serif CJK KR" w:cs="Noto Serif CJK KR"/>
          <w:color w:val="20252B"/>
          <w:sz w:val="20"/>
        </w:rPr>
        <w:t>《청관세음경》에서 아미타불과 보살이 왕사성에 나타난다고 밝힌 것과 같다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二密以方便身而應現。是事甚多載於記傳也。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둘째는 은밀히 방편의 몸으로 응하여 나타나는 것이다</w:t>
      </w:r>
      <w:r>
        <w:rPr>
          <w:rFonts w:eastAsia="Noto Serif CJK KR" w:cs="Noto Serif CJK KR"/>
          <w:color w:val="20252B"/>
          <w:sz w:val="20"/>
        </w:rPr>
        <w:t xml:space="preserve">. </w:t>
      </w:r>
      <w:r>
        <w:rPr>
          <w:rFonts w:ascii="Noto Serif CJK KR" w:hAnsi="Noto Serif CJK KR" w:cs="Noto Serif CJK KR"/>
          <w:color w:val="20252B"/>
          <w:sz w:val="20"/>
        </w:rPr>
        <w:t>이 일은 매우 많아 기전</w:t>
      </w:r>
      <w:r>
        <w:rPr>
          <w:rFonts w:eastAsia="Noto Serif CJK KR" w:cs="Noto Serif CJK KR"/>
          <w:color w:val="20252B"/>
          <w:sz w:val="20"/>
        </w:rPr>
        <w:t>(</w:t>
      </w:r>
      <w:r>
        <w:rPr>
          <w:rFonts w:ascii="Noto Serif CJK KR" w:hAnsi="Noto Serif CJK KR" w:cs="Noto Serif CJK KR"/>
          <w:color w:val="20252B"/>
          <w:sz w:val="20"/>
        </w:rPr>
        <w:t>記傳</w:t>
      </w:r>
      <w:r>
        <w:rPr>
          <w:rFonts w:eastAsia="Noto Serif CJK KR" w:cs="Noto Serif CJK KR"/>
          <w:color w:val="20252B"/>
          <w:sz w:val="20"/>
        </w:rPr>
        <w:t>)</w:t>
      </w:r>
      <w:r>
        <w:rPr>
          <w:rFonts w:ascii="Noto Serif CJK KR" w:hAnsi="Noto Serif CJK KR" w:cs="Noto Serif CJK KR"/>
          <w:color w:val="20252B"/>
          <w:sz w:val="20"/>
        </w:rPr>
        <w:t>에 실려 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問何相感故乃應現生佛菩薩。</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문</w:t>
      </w:r>
      <w:r>
        <w:rPr>
          <w:rFonts w:eastAsia="Noto Serif CJK KR" w:cs="Noto Serif CJK KR"/>
          <w:color w:val="20252B"/>
          <w:sz w:val="20"/>
        </w:rPr>
        <w:t xml:space="preserve">: </w:t>
      </w:r>
      <w:r>
        <w:rPr>
          <w:rFonts w:ascii="Noto Serif CJK KR" w:hAnsi="Noto Serif CJK KR" w:cs="Noto Serif CJK KR"/>
          <w:color w:val="20252B"/>
          <w:sz w:val="20"/>
        </w:rPr>
        <w:t>어떤 모습으로 감응하기 때문에 곧 생불</w:t>
      </w:r>
      <w:r>
        <w:rPr>
          <w:rFonts w:eastAsia="Noto Serif CJK KR" w:cs="Noto Serif CJK KR"/>
          <w:color w:val="20252B"/>
          <w:sz w:val="20"/>
        </w:rPr>
        <w:t>(</w:t>
      </w:r>
      <w:r>
        <w:rPr>
          <w:rFonts w:ascii="Noto Serif CJK KR" w:hAnsi="Noto Serif CJK KR" w:cs="Noto Serif CJK KR"/>
          <w:color w:val="20252B"/>
          <w:sz w:val="20"/>
        </w:rPr>
        <w:t>生佛</w:t>
      </w:r>
      <w:r>
        <w:rPr>
          <w:rFonts w:eastAsia="Noto Serif CJK KR" w:cs="Noto Serif CJK KR"/>
          <w:color w:val="20252B"/>
          <w:sz w:val="20"/>
        </w:rPr>
        <w:t>)</w:t>
      </w:r>
      <w:r>
        <w:rPr>
          <w:rFonts w:ascii="Noto Serif CJK KR" w:hAnsi="Noto Serif CJK KR" w:cs="Noto Serif CJK KR"/>
          <w:color w:val="20252B"/>
          <w:sz w:val="20"/>
        </w:rPr>
        <w:t>과 보살의 몸으로 응하여 나타나는가</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何相感故應現方便耶。</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어떤 모습으로 감응하기 때문에 방편의 몸으로 응하여 나타나는가</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答略有三雙六隻。</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답</w:t>
      </w:r>
      <w:r>
        <w:rPr>
          <w:rFonts w:eastAsia="Noto Serif CJK KR" w:cs="Noto Serif CJK KR"/>
          <w:color w:val="20252B"/>
          <w:sz w:val="20"/>
        </w:rPr>
        <w:t xml:space="preserve">: </w:t>
      </w:r>
      <w:r>
        <w:rPr>
          <w:rFonts w:ascii="Noto Serif CJK KR" w:hAnsi="Noto Serif CJK KR" w:cs="Noto Serif CJK KR"/>
          <w:color w:val="20252B"/>
          <w:sz w:val="20"/>
        </w:rPr>
        <w:t>대략 세 쌍</w:t>
      </w:r>
      <w:r>
        <w:rPr>
          <w:rFonts w:eastAsia="Noto Serif CJK KR" w:cs="Noto Serif CJK KR"/>
          <w:color w:val="20252B"/>
          <w:sz w:val="20"/>
        </w:rPr>
        <w:t xml:space="preserve">, </w:t>
      </w:r>
      <w:r>
        <w:rPr>
          <w:rFonts w:ascii="Noto Serif CJK KR" w:hAnsi="Noto Serif CJK KR" w:cs="Noto Serif CJK KR"/>
          <w:color w:val="20252B"/>
          <w:sz w:val="20"/>
        </w:rPr>
        <w:t>여섯 가지가 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一眾生有二種。一深種善根者感故應現生佛菩薩身也。二福薄眾生感故應現方便身也。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첫째</w:t>
      </w:r>
      <w:r>
        <w:rPr>
          <w:rFonts w:eastAsia="Noto Serif CJK KR" w:cs="Noto Serif CJK KR"/>
          <w:color w:val="20252B"/>
          <w:sz w:val="20"/>
        </w:rPr>
        <w:t xml:space="preserve">, </w:t>
      </w:r>
      <w:r>
        <w:rPr>
          <w:rFonts w:ascii="Noto Serif CJK KR" w:hAnsi="Noto Serif CJK KR" w:cs="Noto Serif CJK KR"/>
          <w:color w:val="20252B"/>
          <w:sz w:val="20"/>
        </w:rPr>
        <w:t>중생에는 두 종류가 있다</w:t>
      </w:r>
      <w:r>
        <w:rPr>
          <w:rFonts w:eastAsia="Noto Serif CJK KR" w:cs="Noto Serif CJK KR"/>
          <w:color w:val="20252B"/>
          <w:sz w:val="20"/>
        </w:rPr>
        <w:t xml:space="preserve">. </w:t>
      </w:r>
      <w:r>
        <w:rPr>
          <w:rFonts w:ascii="Noto Serif CJK KR" w:hAnsi="Noto Serif CJK KR" w:cs="Noto Serif CJK KR"/>
          <w:color w:val="20252B"/>
          <w:sz w:val="20"/>
        </w:rPr>
        <w:t>첫째는 선근을 깊이 심은 자이니</w:t>
      </w:r>
      <w:r>
        <w:rPr>
          <w:rFonts w:eastAsia="Noto Serif CJK KR" w:cs="Noto Serif CJK KR"/>
          <w:color w:val="20252B"/>
          <w:sz w:val="20"/>
        </w:rPr>
        <w:t xml:space="preserve">, </w:t>
      </w:r>
      <w:r>
        <w:rPr>
          <w:rFonts w:ascii="Noto Serif CJK KR" w:hAnsi="Noto Serif CJK KR" w:cs="Noto Serif CJK KR"/>
          <w:color w:val="20252B"/>
          <w:sz w:val="20"/>
        </w:rPr>
        <w:t>그가 감하기 때문에 부처와 보살의 몸으로 응하여 나타난다</w:t>
      </w:r>
      <w:r>
        <w:rPr>
          <w:rFonts w:eastAsia="Noto Serif CJK KR" w:cs="Noto Serif CJK KR"/>
          <w:color w:val="20252B"/>
          <w:sz w:val="20"/>
        </w:rPr>
        <w:t xml:space="preserve">. </w:t>
      </w:r>
      <w:r>
        <w:rPr>
          <w:rFonts w:ascii="Noto Serif CJK KR" w:hAnsi="Noto Serif CJK KR" w:cs="Noto Serif CJK KR"/>
          <w:color w:val="20252B"/>
          <w:sz w:val="20"/>
        </w:rPr>
        <w:t>둘째는 복이 얕은 중생이니</w:t>
      </w:r>
      <w:r>
        <w:rPr>
          <w:rFonts w:eastAsia="Noto Serif CJK KR" w:cs="Noto Serif CJK KR"/>
          <w:color w:val="20252B"/>
          <w:sz w:val="20"/>
        </w:rPr>
        <w:t xml:space="preserve">, </w:t>
      </w:r>
      <w:r>
        <w:rPr>
          <w:rFonts w:ascii="Noto Serif CJK KR" w:hAnsi="Noto Serif CJK KR" w:cs="Noto Serif CJK KR"/>
          <w:color w:val="20252B"/>
          <w:sz w:val="20"/>
        </w:rPr>
        <w:t>그가 감하기 때문에 방편의 몸으로 응하여 나타난다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深種善根者多</w:t>
      </w:r>
      <w:r>
        <w:rPr>
          <w:rFonts w:eastAsia="Noto Serif CJK KR" w:cs="Noto Serif CJK KR"/>
          <w:color w:val="20252B"/>
          <w:sz w:val="18"/>
        </w:rPr>
        <w:t>[7]</w:t>
      </w:r>
      <w:r>
        <w:rPr>
          <w:rFonts w:ascii="Noto Serif CJK KR" w:hAnsi="Noto Serif CJK KR" w:cs="Noto Serif CJK KR"/>
          <w:color w:val="20252B"/>
          <w:sz w:val="18"/>
        </w:rPr>
        <w:t>佛值多供養佛多聞法發菩提心也。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선근을 깊이 심은 자는 많은 부처를 만나고</w:t>
      </w:r>
      <w:r>
        <w:rPr>
          <w:rFonts w:eastAsia="Noto Serif CJK KR" w:cs="Noto Serif CJK KR"/>
          <w:color w:val="20252B"/>
          <w:sz w:val="20"/>
        </w:rPr>
        <w:t xml:space="preserve">, </w:t>
      </w:r>
      <w:r>
        <w:rPr>
          <w:rFonts w:ascii="Noto Serif CJK KR" w:hAnsi="Noto Serif CJK KR" w:cs="Noto Serif CJK KR"/>
          <w:color w:val="20252B"/>
          <w:sz w:val="20"/>
        </w:rPr>
        <w:t>많은 부처에게 공양하며</w:t>
      </w:r>
      <w:r>
        <w:rPr>
          <w:rFonts w:eastAsia="Noto Serif CJK KR" w:cs="Noto Serif CJK KR"/>
          <w:color w:val="20252B"/>
          <w:sz w:val="20"/>
        </w:rPr>
        <w:t xml:space="preserve">, </w:t>
      </w:r>
      <w:r>
        <w:rPr>
          <w:rFonts w:ascii="Noto Serif CJK KR" w:hAnsi="Noto Serif CJK KR" w:cs="Noto Serif CJK KR"/>
          <w:color w:val="20252B"/>
          <w:sz w:val="20"/>
        </w:rPr>
        <w:t>법을 많이 듣고 보리심을 낸다</w:t>
      </w:r>
      <w:r>
        <w:rPr>
          <w:rFonts w:eastAsia="Noto Serif CJK KR" w:cs="Noto Serif CJK KR"/>
          <w:color w:val="20252B"/>
          <w:sz w:val="20"/>
        </w:rPr>
        <w:t>. [</w:t>
      </w:r>
      <w:r>
        <w:rPr>
          <w:rFonts w:ascii="Noto Serif CJK KR" w:hAnsi="Noto Serif CJK KR" w:cs="Noto Serif CJK KR"/>
          <w:color w:val="20252B"/>
          <w:sz w:val="20"/>
        </w:rPr>
        <w:t>구문 불확실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佛值의 어순을 值佛로 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佛值＝值佛【甲】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1007007</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多佛值多供養佛</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많은 부처를 만나고 많은 부처에게 공양한다는 뜻으로 해석하였다</w:t>
      </w:r>
      <w:r>
        <w:rPr>
          <w:rFonts w:eastAsia="Noto Sans CJK KR" w:cs="Noto Sans CJK KR"/>
          <w:color w:val="20252B"/>
          <w:sz w:val="16"/>
        </w:rPr>
        <w:t>. [</w:t>
      </w:r>
      <w:r>
        <w:rPr>
          <w:rFonts w:ascii="Noto Sans CJK KR" w:hAnsi="Noto Sans CJK KR" w:cs="Noto Sans CJK KR"/>
          <w:color w:val="20252B"/>
          <w:sz w:val="16"/>
        </w:rPr>
        <w:t>구문 불확실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多值佛多供養佛</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부처를 많이 만나고 부처에게 많이 공양한다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甲본은 비정상적인 어순을 정상적인 值佛로 바꾼다</w:t>
      </w:r>
      <w:r>
        <w:rPr>
          <w:rFonts w:eastAsia="Noto Sans CJK KR" w:cs="Noto Sans CJK KR"/>
          <w:color w:val="20252B"/>
          <w:sz w:val="16"/>
        </w:rPr>
        <w:t xml:space="preserve">. </w:t>
      </w:r>
      <w:r>
        <w:rPr>
          <w:rFonts w:ascii="Noto Sans CJK KR" w:hAnsi="Noto Sans CJK KR" w:cs="Noto Sans CJK KR"/>
          <w:color w:val="20252B"/>
          <w:sz w:val="16"/>
        </w:rPr>
        <w:t>의도된 의미는 거의 같다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번역 차이 없음</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xml-p5-2018/T/T39/T39n1802.xml, note n=1007007.</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薄福眾生者目而不見。雖聞不勤。勤而不久。故數退為福薄也。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복이 얕은 중생은 눈이 있어도 보지 못한다</w:t>
      </w:r>
      <w:r>
        <w:rPr>
          <w:rFonts w:eastAsia="Noto Serif CJK KR" w:cs="Noto Serif CJK KR"/>
          <w:color w:val="20252B"/>
          <w:sz w:val="20"/>
        </w:rPr>
        <w:t xml:space="preserve">. </w:t>
      </w:r>
      <w:r>
        <w:rPr>
          <w:rFonts w:ascii="Noto Serif CJK KR" w:hAnsi="Noto Serif CJK KR" w:cs="Noto Serif CJK KR"/>
          <w:color w:val="20252B"/>
          <w:sz w:val="20"/>
        </w:rPr>
        <w:t>비록 들어도 부지런히 하지 않는다</w:t>
      </w:r>
      <w:r>
        <w:rPr>
          <w:rFonts w:eastAsia="Noto Serif CJK KR" w:cs="Noto Serif CJK KR"/>
          <w:color w:val="20252B"/>
          <w:sz w:val="20"/>
        </w:rPr>
        <w:t xml:space="preserve">. </w:t>
      </w:r>
      <w:r>
        <w:rPr>
          <w:rFonts w:ascii="Noto Serif CJK KR" w:hAnsi="Noto Serif CJK KR" w:cs="Noto Serif CJK KR"/>
          <w:color w:val="20252B"/>
          <w:sz w:val="20"/>
        </w:rPr>
        <w:t>부지런히 하더라도 오래 하지 않는다</w:t>
      </w:r>
      <w:r>
        <w:rPr>
          <w:rFonts w:eastAsia="Noto Serif CJK KR" w:cs="Noto Serif CJK KR"/>
          <w:color w:val="20252B"/>
          <w:sz w:val="20"/>
        </w:rPr>
        <w:t xml:space="preserve">. </w:t>
      </w:r>
      <w:r>
        <w:rPr>
          <w:rFonts w:ascii="Noto Serif CJK KR" w:hAnsi="Noto Serif CJK KR" w:cs="Noto Serif CJK KR"/>
          <w:color w:val="20252B"/>
          <w:sz w:val="20"/>
        </w:rPr>
        <w:t>그러므로 자주 물러나니 복이 얕다고 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二者有二眾生。一能觀實相。二不能觀現世。夫如實覺觀故名成佛也。所言實相者。一切諸法本來寂靜。</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둘째</w:t>
      </w:r>
      <w:r>
        <w:rPr>
          <w:rFonts w:eastAsia="Noto Serif CJK KR" w:cs="Noto Serif CJK KR"/>
          <w:color w:val="20252B"/>
          <w:sz w:val="20"/>
        </w:rPr>
        <w:t xml:space="preserve">, </w:t>
      </w:r>
      <w:r>
        <w:rPr>
          <w:rFonts w:ascii="Noto Serif CJK KR" w:hAnsi="Noto Serif CJK KR" w:cs="Noto Serif CJK KR"/>
          <w:color w:val="20252B"/>
          <w:sz w:val="20"/>
        </w:rPr>
        <w:t>중생에는 두 종류가 있다</w:t>
      </w:r>
      <w:r>
        <w:rPr>
          <w:rFonts w:eastAsia="Noto Serif CJK KR" w:cs="Noto Serif CJK KR"/>
          <w:color w:val="20252B"/>
          <w:sz w:val="20"/>
        </w:rPr>
        <w:t xml:space="preserve">. </w:t>
      </w:r>
      <w:r>
        <w:rPr>
          <w:rFonts w:ascii="Noto Serif CJK KR" w:hAnsi="Noto Serif CJK KR" w:cs="Noto Serif CJK KR"/>
          <w:color w:val="20252B"/>
          <w:sz w:val="20"/>
        </w:rPr>
        <w:t>첫째는 능히 실상을 관하는 자이다</w:t>
      </w:r>
      <w:r>
        <w:rPr>
          <w:rFonts w:eastAsia="Noto Serif CJK KR" w:cs="Noto Serif CJK KR"/>
          <w:color w:val="20252B"/>
          <w:sz w:val="20"/>
        </w:rPr>
        <w:t xml:space="preserve">. </w:t>
      </w:r>
      <w:r>
        <w:rPr>
          <w:rFonts w:ascii="Noto Serif CJK KR" w:hAnsi="Noto Serif CJK KR" w:cs="Noto Serif CJK KR"/>
          <w:color w:val="20252B"/>
          <w:sz w:val="20"/>
        </w:rPr>
        <w:t>둘째는 현세를 관하지 못하는 자이다</w:t>
      </w:r>
      <w:r>
        <w:rPr>
          <w:rFonts w:eastAsia="Noto Serif CJK KR" w:cs="Noto Serif CJK KR"/>
          <w:color w:val="20252B"/>
          <w:sz w:val="20"/>
        </w:rPr>
        <w:t>. [</w:t>
      </w:r>
      <w:r>
        <w:rPr>
          <w:rFonts w:ascii="Noto Serif CJK KR" w:hAnsi="Noto Serif CJK KR" w:cs="Noto Serif CJK KR"/>
          <w:color w:val="20252B"/>
          <w:sz w:val="20"/>
        </w:rPr>
        <w:t>의미 불확실</w:t>
      </w:r>
      <w:r>
        <w:rPr>
          <w:rFonts w:eastAsia="Noto Serif CJK KR" w:cs="Noto Serif CJK KR"/>
          <w:color w:val="20252B"/>
          <w:sz w:val="20"/>
        </w:rPr>
        <w:t xml:space="preserve">] </w:t>
      </w:r>
      <w:r>
        <w:rPr>
          <w:rFonts w:ascii="Noto Serif CJK KR" w:hAnsi="Noto Serif CJK KR" w:cs="Noto Serif CJK KR"/>
          <w:color w:val="20252B"/>
          <w:sz w:val="20"/>
        </w:rPr>
        <w:t>무릇 실답게 깨달아 관하기 때문에 성불이라 이름한다</w:t>
      </w:r>
      <w:r>
        <w:rPr>
          <w:rFonts w:eastAsia="Noto Serif CJK KR" w:cs="Noto Serif CJK KR"/>
          <w:color w:val="20252B"/>
          <w:sz w:val="20"/>
        </w:rPr>
        <w:t xml:space="preserve">. </w:t>
      </w:r>
      <w:r>
        <w:rPr>
          <w:rFonts w:ascii="Noto Serif CJK KR" w:hAnsi="Noto Serif CJK KR" w:cs="Noto Serif CJK KR"/>
          <w:color w:val="20252B"/>
          <w:sz w:val="20"/>
        </w:rPr>
        <w:t>이른바 실상이란</w:t>
      </w:r>
      <w:r>
        <w:rPr>
          <w:rFonts w:eastAsia="Noto Serif CJK KR" w:cs="Noto Serif CJK KR"/>
          <w:color w:val="20252B"/>
          <w:sz w:val="20"/>
        </w:rPr>
        <w:t xml:space="preserve">, </w:t>
      </w:r>
      <w:r>
        <w:rPr>
          <w:rFonts w:ascii="Noto Serif CJK KR" w:hAnsi="Noto Serif CJK KR" w:cs="Noto Serif CJK KR"/>
          <w:color w:val="20252B"/>
          <w:sz w:val="20"/>
        </w:rPr>
        <w:t>일체의 모든 법이 본래 적정하고</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無所去來亦無生滅。能如是觀。菩薩即應。故華嚴經曰。一切法不生。一切法不滅。</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가는 곳도 오는 곳도 없으며 또한 생멸도 없는 것이다</w:t>
      </w:r>
      <w:r>
        <w:rPr>
          <w:rFonts w:eastAsia="Noto Serif CJK KR" w:cs="Noto Serif CJK KR"/>
          <w:color w:val="20252B"/>
          <w:sz w:val="20"/>
        </w:rPr>
        <w:t xml:space="preserve">. </w:t>
      </w:r>
      <w:r>
        <w:rPr>
          <w:rFonts w:ascii="Noto Serif CJK KR" w:hAnsi="Noto Serif CJK KR" w:cs="Noto Serif CJK KR"/>
          <w:color w:val="20252B"/>
          <w:sz w:val="20"/>
        </w:rPr>
        <w:t>능히 이와 같이 관하면</w:t>
      </w:r>
      <w:r>
        <w:rPr>
          <w:rFonts w:eastAsia="Noto Serif CJK KR" w:cs="Noto Serif CJK KR"/>
          <w:color w:val="20252B"/>
          <w:sz w:val="20"/>
        </w:rPr>
        <w:t xml:space="preserve">, </w:t>
      </w:r>
      <w:r>
        <w:rPr>
          <w:rFonts w:ascii="Noto Serif CJK KR" w:hAnsi="Noto Serif CJK KR" w:cs="Noto Serif CJK KR"/>
          <w:color w:val="20252B"/>
          <w:sz w:val="20"/>
        </w:rPr>
        <w:t>보살이 곧 응한다</w:t>
      </w:r>
      <w:r>
        <w:rPr>
          <w:rFonts w:eastAsia="Noto Serif CJK KR" w:cs="Noto Serif CJK KR"/>
          <w:color w:val="20252B"/>
          <w:sz w:val="20"/>
        </w:rPr>
        <w:t xml:space="preserve">. </w:t>
      </w:r>
      <w:r>
        <w:rPr>
          <w:rFonts w:ascii="Noto Serif CJK KR" w:hAnsi="Noto Serif CJK KR" w:cs="Noto Serif CJK KR"/>
          <w:color w:val="20252B"/>
          <w:sz w:val="20"/>
        </w:rPr>
        <w:t>그러므로 《화엄경》에서 말한다</w:t>
      </w:r>
      <w:r>
        <w:rPr>
          <w:rFonts w:eastAsia="Noto Serif CJK KR" w:cs="Noto Serif CJK KR"/>
          <w:color w:val="20252B"/>
          <w:sz w:val="20"/>
        </w:rPr>
        <w:t>. “</w:t>
      </w:r>
      <w:r>
        <w:rPr>
          <w:rFonts w:ascii="Noto Serif CJK KR" w:hAnsi="Noto Serif CJK KR" w:cs="Noto Serif CJK KR"/>
          <w:color w:val="20252B"/>
          <w:sz w:val="20"/>
        </w:rPr>
        <w:t>일체법은 생기지 않고</w:t>
      </w:r>
      <w:r>
        <w:rPr>
          <w:rFonts w:eastAsia="Noto Serif CJK KR" w:cs="Noto Serif CJK KR"/>
          <w:color w:val="20252B"/>
          <w:sz w:val="20"/>
        </w:rPr>
        <w:t xml:space="preserve">, </w:t>
      </w:r>
      <w:r>
        <w:rPr>
          <w:rFonts w:ascii="Noto Serif CJK KR" w:hAnsi="Noto Serif CJK KR" w:cs="Noto Serif CJK KR"/>
          <w:color w:val="20252B"/>
          <w:sz w:val="20"/>
        </w:rPr>
        <w:t>일체법은 소멸하지 않는다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若能如是觀。諸佛常現前也。一切凡夫有情豈起是心。故不應佛菩薩也。三有二眾生。一當時至誠發願。</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만약 능히 이와 같이 관하면</w:t>
      </w:r>
      <w:r>
        <w:rPr>
          <w:rFonts w:eastAsia="Noto Serif CJK KR" w:cs="Noto Serif CJK KR"/>
          <w:color w:val="20252B"/>
          <w:sz w:val="20"/>
        </w:rPr>
        <w:t xml:space="preserve">, </w:t>
      </w:r>
      <w:r>
        <w:rPr>
          <w:rFonts w:ascii="Noto Serif CJK KR" w:hAnsi="Noto Serif CJK KR" w:cs="Noto Serif CJK KR"/>
          <w:color w:val="20252B"/>
          <w:sz w:val="20"/>
        </w:rPr>
        <w:t>모든 부처가 항상 앞에 나타난다</w:t>
      </w:r>
      <w:r>
        <w:rPr>
          <w:rFonts w:eastAsia="Noto Serif CJK KR" w:cs="Noto Serif CJK KR"/>
          <w:color w:val="20252B"/>
          <w:sz w:val="20"/>
        </w:rPr>
        <w:t xml:space="preserve">.” </w:t>
      </w:r>
      <w:r>
        <w:rPr>
          <w:rFonts w:ascii="Noto Serif CJK KR" w:hAnsi="Noto Serif CJK KR" w:cs="Noto Serif CJK KR"/>
          <w:color w:val="20252B"/>
          <w:sz w:val="20"/>
        </w:rPr>
        <w:t>일체의 범부 유정이 어찌 이런 마음을 일으키겠는가</w:t>
      </w:r>
      <w:r>
        <w:rPr>
          <w:rFonts w:eastAsia="Noto Serif CJK KR" w:cs="Noto Serif CJK KR"/>
          <w:color w:val="20252B"/>
          <w:sz w:val="20"/>
        </w:rPr>
        <w:t xml:space="preserve">? </w:t>
      </w:r>
      <w:r>
        <w:rPr>
          <w:rFonts w:ascii="Noto Serif CJK KR" w:hAnsi="Noto Serif CJK KR" w:cs="Noto Serif CJK KR"/>
          <w:color w:val="20252B"/>
          <w:sz w:val="20"/>
        </w:rPr>
        <w:t>그러므로 부처와 보살이 응하지 않는 것이다</w:t>
      </w:r>
      <w:r>
        <w:rPr>
          <w:rFonts w:eastAsia="Noto Serif CJK KR" w:cs="Noto Serif CJK KR"/>
          <w:color w:val="20252B"/>
          <w:sz w:val="20"/>
        </w:rPr>
        <w:t xml:space="preserve">. </w:t>
      </w:r>
      <w:r>
        <w:rPr>
          <w:rFonts w:ascii="Noto Serif CJK KR" w:hAnsi="Noto Serif CJK KR" w:cs="Noto Serif CJK KR"/>
          <w:color w:val="20252B"/>
          <w:sz w:val="20"/>
        </w:rPr>
        <w:t>셋째</w:t>
      </w:r>
      <w:r>
        <w:rPr>
          <w:rFonts w:eastAsia="Noto Serif CJK KR" w:cs="Noto Serif CJK KR"/>
          <w:color w:val="20252B"/>
          <w:sz w:val="20"/>
        </w:rPr>
        <w:t xml:space="preserve">, </w:t>
      </w:r>
      <w:r>
        <w:rPr>
          <w:rFonts w:ascii="Noto Serif CJK KR" w:hAnsi="Noto Serif CJK KR" w:cs="Noto Serif CJK KR"/>
          <w:color w:val="20252B"/>
          <w:sz w:val="20"/>
        </w:rPr>
        <w:t>두 종류의 중생이 있다</w:t>
      </w:r>
      <w:r>
        <w:rPr>
          <w:rFonts w:eastAsia="Noto Serif CJK KR" w:cs="Noto Serif CJK KR"/>
          <w:color w:val="20252B"/>
          <w:sz w:val="20"/>
        </w:rPr>
        <w:t xml:space="preserve">. </w:t>
      </w:r>
      <w:r>
        <w:rPr>
          <w:rFonts w:ascii="Noto Serif CJK KR" w:hAnsi="Noto Serif CJK KR" w:cs="Noto Serif CJK KR"/>
          <w:color w:val="20252B"/>
          <w:sz w:val="20"/>
        </w:rPr>
        <w:t>첫째는 그때 지극한 정성으로 발원하는 자이다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二不至誠發願也。至誠發願即應現佛菩薩。不至誠發願故不應也。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둘째는 지극한 정성으로 발원하지 않는 자이다</w:t>
      </w:r>
      <w:r>
        <w:rPr>
          <w:rFonts w:eastAsia="Noto Serif CJK KR" w:cs="Noto Serif CJK KR"/>
          <w:color w:val="20252B"/>
          <w:sz w:val="20"/>
        </w:rPr>
        <w:t xml:space="preserve">. </w:t>
      </w:r>
      <w:r>
        <w:rPr>
          <w:rFonts w:ascii="Noto Serif CJK KR" w:hAnsi="Noto Serif CJK KR" w:cs="Noto Serif CJK KR"/>
          <w:color w:val="20252B"/>
          <w:sz w:val="20"/>
        </w:rPr>
        <w:t>지극한 정성으로 발원하면 곧 부처와 보살이 응하여 나타난다</w:t>
      </w:r>
      <w:r>
        <w:rPr>
          <w:rFonts w:eastAsia="Noto Serif CJK KR" w:cs="Noto Serif CJK KR"/>
          <w:color w:val="20252B"/>
          <w:sz w:val="20"/>
        </w:rPr>
        <w:t xml:space="preserve">. </w:t>
      </w:r>
      <w:r>
        <w:rPr>
          <w:rFonts w:ascii="Noto Serif CJK KR" w:hAnsi="Noto Serif CJK KR" w:cs="Noto Serif CJK KR"/>
          <w:color w:val="20252B"/>
          <w:sz w:val="20"/>
        </w:rPr>
        <w:t>지극한 정성으로 발원하지 않기 때문에 응하지 않는다</w:t>
      </w:r>
      <w:r>
        <w:rPr>
          <w:rFonts w:eastAsia="Noto Serif CJK KR" w:cs="Noto Serif CJK KR"/>
          <w:color w:val="20252B"/>
          <w:sz w:val="20"/>
        </w:rPr>
        <w:t>.</w:t>
      </w:r>
    </w:p>
    <w:p>
      <w:pPr>
        <w:pStyle w:val="Heading3"/>
        <w:rPr/>
      </w:pPr>
      <w:bookmarkStart w:id="19" w:name="__RefHeading___Toc3717_3663639092"/>
      <w:bookmarkEnd w:id="19"/>
      <w:r>
        <w:rPr/>
        <w:t>第六 釋經文</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第六釋經文。夫釋經文有二種。</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여섯째</w:t>
      </w:r>
      <w:r>
        <w:rPr>
          <w:rFonts w:eastAsia="Noto Serif CJK KR" w:cs="Noto Serif CJK KR"/>
          <w:color w:val="20252B"/>
          <w:sz w:val="20"/>
        </w:rPr>
        <w:t xml:space="preserve">, </w:t>
      </w:r>
      <w:r>
        <w:rPr>
          <w:rFonts w:ascii="Noto Serif CJK KR" w:hAnsi="Noto Serif CJK KR" w:cs="Noto Serif CJK KR"/>
          <w:color w:val="20252B"/>
          <w:sz w:val="20"/>
        </w:rPr>
        <w:t>경문을 해석한다</w:t>
      </w:r>
      <w:r>
        <w:rPr>
          <w:rFonts w:eastAsia="Noto Serif CJK KR" w:cs="Noto Serif CJK KR"/>
          <w:color w:val="20252B"/>
          <w:sz w:val="20"/>
        </w:rPr>
        <w:t xml:space="preserve">. </w:t>
      </w:r>
      <w:r>
        <w:rPr>
          <w:rFonts w:ascii="Noto Serif CJK KR" w:hAnsi="Noto Serif CJK KR" w:cs="Noto Serif CJK KR"/>
          <w:color w:val="20252B"/>
          <w:sz w:val="20"/>
        </w:rPr>
        <w:t>무릇 경문을 해석하는 데에는 두 종류가 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一者龍樹菩薩造智度論以釋摩訶般若經者。但釋經文義而不開段也。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첫째</w:t>
      </w:r>
      <w:r>
        <w:rPr>
          <w:rFonts w:eastAsia="Noto Serif CJK KR" w:cs="Noto Serif CJK KR"/>
          <w:color w:val="20252B"/>
          <w:sz w:val="20"/>
        </w:rPr>
        <w:t xml:space="preserve">, </w:t>
      </w:r>
      <w:r>
        <w:rPr>
          <w:rFonts w:ascii="Noto Serif CJK KR" w:hAnsi="Noto Serif CJK KR" w:cs="Noto Serif CJK KR"/>
          <w:color w:val="20252B"/>
          <w:sz w:val="20"/>
        </w:rPr>
        <w:t>용수보살이 《지도론》을 지어 《마하반야경》을 해석한 경우이다</w:t>
      </w:r>
      <w:r>
        <w:rPr>
          <w:rFonts w:eastAsia="Noto Serif CJK KR" w:cs="Noto Serif CJK KR"/>
          <w:color w:val="20252B"/>
          <w:sz w:val="20"/>
        </w:rPr>
        <w:t xml:space="preserve">. </w:t>
      </w:r>
      <w:r>
        <w:rPr>
          <w:rFonts w:ascii="Noto Serif CJK KR" w:hAnsi="Noto Serif CJK KR" w:cs="Noto Serif CJK KR"/>
          <w:color w:val="20252B"/>
          <w:sz w:val="20"/>
        </w:rPr>
        <w:t>다만 경문의 뜻만 해석하고 단락을 나누지는 않았다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二者天親菩薩造金剛般若論以釋金剛</w:t>
      </w:r>
      <w:r>
        <w:rPr>
          <w:rFonts w:eastAsia="Noto Serif CJK KR" w:cs="Noto Serif CJK KR"/>
          <w:color w:val="20252B"/>
          <w:sz w:val="18"/>
        </w:rPr>
        <w:t>[8]</w:t>
      </w:r>
      <w:r>
        <w:rPr>
          <w:rFonts w:ascii="Noto Serif CJK KR" w:hAnsi="Noto Serif CJK KR" w:cs="Noto Serif CJK KR"/>
          <w:color w:val="20252B"/>
          <w:sz w:val="18"/>
        </w:rPr>
        <w:t>般若經者。</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둘째</w:t>
      </w:r>
      <w:r>
        <w:rPr>
          <w:rFonts w:eastAsia="Noto Serif CJK KR" w:cs="Noto Serif CJK KR"/>
          <w:color w:val="20252B"/>
          <w:sz w:val="20"/>
        </w:rPr>
        <w:t xml:space="preserve">, </w:t>
      </w:r>
      <w:r>
        <w:rPr>
          <w:rFonts w:ascii="Noto Serif CJK KR" w:hAnsi="Noto Serif CJK KR" w:cs="Noto Serif CJK KR"/>
          <w:color w:val="20252B"/>
          <w:sz w:val="20"/>
        </w:rPr>
        <w:t>천친보살이 《금강반야론》을 지어 《금강반야경》을 해석한 경우이다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甲본에는 경명 속 두 번째 般若가 없다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〔般若〕－【甲】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1007008</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般若</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적용 구절 </w:t>
      </w:r>
      <w:r>
        <w:rPr>
          <w:rFonts w:eastAsia="Noto Sans CJK KR" w:cs="Noto Sans CJK KR"/>
          <w:color w:val="20252B"/>
          <w:sz w:val="16"/>
        </w:rPr>
        <w:t xml:space="preserve">| </w:t>
      </w:r>
      <w:r>
        <w:rPr>
          <w:rFonts w:ascii="Noto Sans CJK KR" w:hAnsi="Noto Sans CJK KR" w:cs="Noto Sans CJK KR"/>
          <w:color w:val="20252B"/>
          <w:sz w:val="16"/>
        </w:rPr>
        <w:t>金剛般若經</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《금강반야경》</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적용 구절 </w:t>
      </w:r>
      <w:r>
        <w:rPr>
          <w:rFonts w:eastAsia="Noto Sans CJK KR" w:cs="Noto Sans CJK KR"/>
          <w:color w:val="20252B"/>
          <w:sz w:val="16"/>
        </w:rPr>
        <w:t xml:space="preserve">| </w:t>
      </w:r>
      <w:r>
        <w:rPr>
          <w:rFonts w:ascii="Noto Sans CJK KR" w:hAnsi="Noto Sans CJK KR" w:cs="Noto Sans CJK KR"/>
          <w:color w:val="20252B"/>
          <w:sz w:val="16"/>
        </w:rPr>
        <w:t>金剛經</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《금강경》</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같은 경을 가리키는 약칭</w:t>
      </w:r>
      <w:r>
        <w:rPr>
          <w:rFonts w:eastAsia="Noto Sans CJK KR" w:cs="Noto Sans CJK KR"/>
          <w:color w:val="20252B"/>
          <w:sz w:val="16"/>
        </w:rPr>
        <w:t>/</w:t>
      </w:r>
      <w:r>
        <w:rPr>
          <w:rFonts w:ascii="Noto Sans CJK KR" w:hAnsi="Noto Sans CJK KR" w:cs="Noto Sans CJK KR"/>
          <w:color w:val="20252B"/>
          <w:sz w:val="16"/>
        </w:rPr>
        <w:t>완칭의 차이로 볼 수 있으나 표면 경명은 달라진다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표현 차이</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cbeta-org/xml-p5-2018, T/T39/T39n1802.xml, note n=1007008.</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即開十二章也。漢地諸經論師亦有二種。一鳩摩羅什三藏師。時世稱無相佛也。乃釋維摩經文義而已也。二釋道安法師。</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곧 열두 장으로 나누었다</w:t>
      </w:r>
      <w:r>
        <w:rPr>
          <w:rFonts w:eastAsia="Noto Serif CJK KR" w:cs="Noto Serif CJK KR"/>
          <w:color w:val="20252B"/>
          <w:sz w:val="20"/>
        </w:rPr>
        <w:t xml:space="preserve">. </w:t>
      </w:r>
      <w:r>
        <w:rPr>
          <w:rFonts w:ascii="Noto Serif CJK KR" w:hAnsi="Noto Serif CJK KR" w:cs="Noto Serif CJK KR"/>
          <w:color w:val="20252B"/>
          <w:sz w:val="20"/>
        </w:rPr>
        <w:t>한지의 여러 경론사에게도 또한 두 종류가 있다</w:t>
      </w:r>
      <w:r>
        <w:rPr>
          <w:rFonts w:eastAsia="Noto Serif CJK KR" w:cs="Noto Serif CJK KR"/>
          <w:color w:val="20252B"/>
          <w:sz w:val="20"/>
        </w:rPr>
        <w:t xml:space="preserve">. </w:t>
      </w:r>
      <w:r>
        <w:rPr>
          <w:rFonts w:ascii="Noto Serif CJK KR" w:hAnsi="Noto Serif CJK KR" w:cs="Noto Serif CJK KR"/>
          <w:color w:val="20252B"/>
          <w:sz w:val="20"/>
        </w:rPr>
        <w:t>첫째는 구마라집 삼장법사이다</w:t>
      </w:r>
      <w:r>
        <w:rPr>
          <w:rFonts w:eastAsia="Noto Serif CJK KR" w:cs="Noto Serif CJK KR"/>
          <w:color w:val="20252B"/>
          <w:sz w:val="20"/>
        </w:rPr>
        <w:t xml:space="preserve">. </w:t>
      </w:r>
      <w:r>
        <w:rPr>
          <w:rFonts w:ascii="Noto Serif CJK KR" w:hAnsi="Noto Serif CJK KR" w:cs="Noto Serif CJK KR"/>
          <w:color w:val="20252B"/>
          <w:sz w:val="20"/>
        </w:rPr>
        <w:t>당시 세상에서 무상불이라 일컬었다</w:t>
      </w:r>
      <w:r>
        <w:rPr>
          <w:rFonts w:eastAsia="Noto Serif CJK KR" w:cs="Noto Serif CJK KR"/>
          <w:color w:val="20252B"/>
          <w:sz w:val="20"/>
        </w:rPr>
        <w:t xml:space="preserve">. </w:t>
      </w:r>
      <w:r>
        <w:rPr>
          <w:rFonts w:ascii="Noto Serif CJK KR" w:hAnsi="Noto Serif CJK KR" w:cs="Noto Serif CJK KR"/>
          <w:color w:val="20252B"/>
          <w:sz w:val="20"/>
        </w:rPr>
        <w:t>곧 《유마경》의 문구와 뜻만 해석하였다</w:t>
      </w:r>
      <w:r>
        <w:rPr>
          <w:rFonts w:eastAsia="Noto Serif CJK KR" w:cs="Noto Serif CJK KR"/>
          <w:color w:val="20252B"/>
          <w:sz w:val="20"/>
        </w:rPr>
        <w:t xml:space="preserve">. </w:t>
      </w:r>
      <w:r>
        <w:rPr>
          <w:rFonts w:ascii="Noto Serif CJK KR" w:hAnsi="Noto Serif CJK KR" w:cs="Noto Serif CJK KR"/>
          <w:color w:val="20252B"/>
          <w:sz w:val="20"/>
        </w:rPr>
        <w:t>둘째는 석도안 법사이다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時世稱印手菩薩也。將釋一切經。每經要開三段。所謂序說正說流通說也。今日意者若欲釋文義者。要依龍樹菩薩及羅什師意也。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당시 세상에서 인수보살이라 일컬었다</w:t>
      </w:r>
      <w:r>
        <w:rPr>
          <w:rFonts w:eastAsia="Noto Serif CJK KR" w:cs="Noto Serif CJK KR"/>
          <w:color w:val="20252B"/>
          <w:sz w:val="20"/>
        </w:rPr>
        <w:t xml:space="preserve">. </w:t>
      </w:r>
      <w:r>
        <w:rPr>
          <w:rFonts w:ascii="Noto Serif CJK KR" w:hAnsi="Noto Serif CJK KR" w:cs="Noto Serif CJK KR"/>
          <w:color w:val="20252B"/>
          <w:sz w:val="20"/>
        </w:rPr>
        <w:t>그는 모든 경을 해석하려 할 때</w:t>
      </w:r>
      <w:r>
        <w:rPr>
          <w:rFonts w:eastAsia="Noto Serif CJK KR" w:cs="Noto Serif CJK KR"/>
          <w:color w:val="20252B"/>
          <w:sz w:val="20"/>
        </w:rPr>
        <w:t xml:space="preserve">, </w:t>
      </w:r>
      <w:r>
        <w:rPr>
          <w:rFonts w:ascii="Noto Serif CJK KR" w:hAnsi="Noto Serif CJK KR" w:cs="Noto Serif CJK KR"/>
          <w:color w:val="20252B"/>
          <w:sz w:val="20"/>
        </w:rPr>
        <w:t>경마다 반드시 세 단락으로 나누었다</w:t>
      </w:r>
      <w:r>
        <w:rPr>
          <w:rFonts w:eastAsia="Noto Serif CJK KR" w:cs="Noto Serif CJK KR"/>
          <w:color w:val="20252B"/>
          <w:sz w:val="20"/>
        </w:rPr>
        <w:t xml:space="preserve">. </w:t>
      </w:r>
      <w:r>
        <w:rPr>
          <w:rFonts w:ascii="Noto Serif CJK KR" w:hAnsi="Noto Serif CJK KR" w:cs="Noto Serif CJK KR"/>
          <w:color w:val="20252B"/>
          <w:sz w:val="20"/>
        </w:rPr>
        <w:t>이른바 서설</w:t>
      </w:r>
      <w:r>
        <w:rPr>
          <w:rFonts w:eastAsia="Noto Serif CJK KR" w:cs="Noto Serif CJK KR"/>
          <w:color w:val="20252B"/>
          <w:sz w:val="20"/>
        </w:rPr>
        <w:t>·</w:t>
      </w:r>
      <w:r>
        <w:rPr>
          <w:rFonts w:ascii="Noto Serif CJK KR" w:hAnsi="Noto Serif CJK KR" w:cs="Noto Serif CJK KR"/>
          <w:color w:val="20252B"/>
          <w:sz w:val="20"/>
        </w:rPr>
        <w:t>정설</w:t>
      </w:r>
      <w:r>
        <w:rPr>
          <w:rFonts w:eastAsia="Noto Serif CJK KR" w:cs="Noto Serif CJK KR"/>
          <w:color w:val="20252B"/>
          <w:sz w:val="20"/>
        </w:rPr>
        <w:t>·</w:t>
      </w:r>
      <w:r>
        <w:rPr>
          <w:rFonts w:ascii="Noto Serif CJK KR" w:hAnsi="Noto Serif CJK KR" w:cs="Noto Serif CJK KR"/>
          <w:color w:val="20252B"/>
          <w:sz w:val="20"/>
        </w:rPr>
        <w:t>유통설이다</w:t>
      </w:r>
      <w:r>
        <w:rPr>
          <w:rFonts w:eastAsia="Noto Serif CJK KR" w:cs="Noto Serif CJK KR"/>
          <w:color w:val="20252B"/>
          <w:sz w:val="20"/>
        </w:rPr>
        <w:t xml:space="preserve">. </w:t>
      </w:r>
      <w:r>
        <w:rPr>
          <w:rFonts w:ascii="Noto Serif CJK KR" w:hAnsi="Noto Serif CJK KR" w:cs="Noto Serif CJK KR"/>
          <w:color w:val="20252B"/>
          <w:sz w:val="20"/>
        </w:rPr>
        <w:t>지금의 뜻으로 말하면</w:t>
      </w:r>
      <w:r>
        <w:rPr>
          <w:rFonts w:eastAsia="Noto Serif CJK KR" w:cs="Noto Serif CJK KR"/>
          <w:color w:val="20252B"/>
          <w:sz w:val="20"/>
        </w:rPr>
        <w:t xml:space="preserve">, </w:t>
      </w:r>
      <w:r>
        <w:rPr>
          <w:rFonts w:ascii="Noto Serif CJK KR" w:hAnsi="Noto Serif CJK KR" w:cs="Noto Serif CJK KR"/>
          <w:color w:val="20252B"/>
          <w:sz w:val="20"/>
        </w:rPr>
        <w:t>경문의 뜻을 해석하고자 한다면</w:t>
      </w:r>
      <w:r>
        <w:rPr>
          <w:rFonts w:eastAsia="Noto Serif CJK KR" w:cs="Noto Serif CJK KR"/>
          <w:color w:val="20252B"/>
          <w:sz w:val="20"/>
        </w:rPr>
        <w:t xml:space="preserve">, </w:t>
      </w:r>
      <w:r>
        <w:rPr>
          <w:rFonts w:ascii="Noto Serif CJK KR" w:hAnsi="Noto Serif CJK KR" w:cs="Noto Serif CJK KR"/>
          <w:color w:val="20252B"/>
          <w:sz w:val="20"/>
        </w:rPr>
        <w:t>반드시 용수보살과 나집 법사의 뜻을 따라야 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若將開章段。亦因天親菩薩及釋道安師意也。將釋此經文有三大段。</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만약 장과 단락을 나누고자 한다면</w:t>
      </w:r>
      <w:r>
        <w:rPr>
          <w:rFonts w:eastAsia="Noto Serif CJK KR" w:cs="Noto Serif CJK KR"/>
          <w:color w:val="20252B"/>
          <w:sz w:val="20"/>
        </w:rPr>
        <w:t xml:space="preserve">, </w:t>
      </w:r>
      <w:r>
        <w:rPr>
          <w:rFonts w:ascii="Noto Serif CJK KR" w:hAnsi="Noto Serif CJK KR" w:cs="Noto Serif CJK KR"/>
          <w:color w:val="20252B"/>
          <w:sz w:val="20"/>
        </w:rPr>
        <w:t>또한 천친보살과 석도안 법사의 뜻을 따른다</w:t>
      </w:r>
      <w:r>
        <w:rPr>
          <w:rFonts w:eastAsia="Noto Serif CJK KR" w:cs="Noto Serif CJK KR"/>
          <w:color w:val="20252B"/>
          <w:sz w:val="20"/>
        </w:rPr>
        <w:t xml:space="preserve">. </w:t>
      </w:r>
      <w:r>
        <w:rPr>
          <w:rFonts w:ascii="Noto Serif CJK KR" w:hAnsi="Noto Serif CJK KR" w:cs="Noto Serif CJK KR"/>
          <w:color w:val="20252B"/>
          <w:sz w:val="20"/>
        </w:rPr>
        <w:t>이 경문을 해석하는 데에는 세 큰 단락이 있다</w:t>
      </w:r>
      <w:r>
        <w:rPr>
          <w:rFonts w:eastAsia="Noto Serif CJK KR" w:cs="Noto Serif CJK KR"/>
          <w:color w:val="20252B"/>
          <w:sz w:val="20"/>
        </w:rPr>
        <w:t>.</w:t>
      </w:r>
    </w:p>
    <w:p>
      <w:pPr>
        <w:pStyle w:val="Heading4"/>
        <w:rPr/>
      </w:pPr>
      <w:bookmarkStart w:id="20" w:name="__RefHeading___Toc3719_3663639092"/>
      <w:bookmarkEnd w:id="20"/>
      <w:r>
        <w:rPr/>
        <w:t>第一 序說</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第一序說。是經初文現也。第二從白佛言世尊。我有神呪心下是正說也。第三自爾時觀自在菩薩說此語已下是流通說也。就初序說有二段。</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첫째는 서설이다</w:t>
      </w:r>
      <w:r>
        <w:rPr>
          <w:rFonts w:eastAsia="Noto Serif CJK KR" w:cs="Noto Serif CJK KR"/>
          <w:color w:val="20252B"/>
          <w:sz w:val="20"/>
        </w:rPr>
        <w:t xml:space="preserve">. </w:t>
      </w:r>
      <w:r>
        <w:rPr>
          <w:rFonts w:ascii="Noto Serif CJK KR" w:hAnsi="Noto Serif CJK KR" w:cs="Noto Serif CJK KR"/>
          <w:color w:val="20252B"/>
          <w:sz w:val="20"/>
        </w:rPr>
        <w:t>이는 경의 첫머리에 나타나는 글이다</w:t>
      </w:r>
      <w:r>
        <w:rPr>
          <w:rFonts w:eastAsia="Noto Serif CJK KR" w:cs="Noto Serif CJK KR"/>
          <w:color w:val="20252B"/>
          <w:sz w:val="20"/>
        </w:rPr>
        <w:t xml:space="preserve">. </w:t>
      </w:r>
      <w:r>
        <w:rPr>
          <w:rFonts w:ascii="Noto Serif CJK KR" w:hAnsi="Noto Serif CJK KR" w:cs="Noto Serif CJK KR"/>
          <w:color w:val="20252B"/>
          <w:sz w:val="20"/>
        </w:rPr>
        <w:t>둘째는 “부처님께 아뢰어 말하였다</w:t>
      </w:r>
      <w:r>
        <w:rPr>
          <w:rFonts w:eastAsia="Noto Serif CJK KR" w:cs="Noto Serif CJK KR"/>
          <w:color w:val="20252B"/>
          <w:sz w:val="20"/>
        </w:rPr>
        <w:t xml:space="preserve">. </w:t>
      </w:r>
      <w:r>
        <w:rPr>
          <w:rFonts w:ascii="Noto Serif CJK KR" w:hAnsi="Noto Serif CJK KR" w:cs="Noto Serif CJK KR"/>
          <w:color w:val="20252B"/>
          <w:sz w:val="20"/>
        </w:rPr>
        <w:t>세존이시여”에서부터</w:t>
      </w:r>
      <w:r>
        <w:rPr>
          <w:rFonts w:eastAsia="Noto Serif CJK KR" w:cs="Noto Serif CJK KR"/>
          <w:color w:val="20252B"/>
          <w:sz w:val="20"/>
        </w:rPr>
        <w:t>, “</w:t>
      </w:r>
      <w:r>
        <w:rPr>
          <w:rFonts w:ascii="Noto Serif CJK KR" w:hAnsi="Noto Serif CJK KR" w:cs="Noto Serif CJK KR"/>
          <w:color w:val="20252B"/>
          <w:sz w:val="20"/>
        </w:rPr>
        <w:t>저에게 신주심이 있습니다” 이하가 정설이다</w:t>
      </w:r>
      <w:r>
        <w:rPr>
          <w:rFonts w:eastAsia="Noto Serif CJK KR" w:cs="Noto Serif CJK KR"/>
          <w:color w:val="20252B"/>
          <w:sz w:val="20"/>
        </w:rPr>
        <w:t xml:space="preserve">. </w:t>
      </w:r>
      <w:r>
        <w:rPr>
          <w:rFonts w:ascii="Noto Serif CJK KR" w:hAnsi="Noto Serif CJK KR" w:cs="Noto Serif CJK KR"/>
          <w:color w:val="20252B"/>
          <w:sz w:val="20"/>
        </w:rPr>
        <w:t>셋째는 “그때 관자재보살이 이 말을 마치고” 이하가 유통설이다</w:t>
      </w:r>
      <w:r>
        <w:rPr>
          <w:rFonts w:eastAsia="Noto Serif CJK KR" w:cs="Noto Serif CJK KR"/>
          <w:color w:val="20252B"/>
          <w:sz w:val="20"/>
        </w:rPr>
        <w:t xml:space="preserve">. </w:t>
      </w:r>
      <w:r>
        <w:rPr>
          <w:rFonts w:ascii="Noto Serif CJK KR" w:hAnsi="Noto Serif CJK KR" w:cs="Noto Serif CJK KR"/>
          <w:color w:val="20252B"/>
          <w:sz w:val="20"/>
        </w:rPr>
        <w:t>첫째 서설에 나아가면 두 단락이 있다</w:t>
      </w:r>
      <w:r>
        <w:rPr>
          <w:rFonts w:eastAsia="Noto Serif CJK KR" w:cs="Noto Serif CJK KR"/>
          <w:color w:val="20252B"/>
          <w:sz w:val="20"/>
        </w:rPr>
        <w:t>.</w:t>
      </w:r>
    </w:p>
    <w:p>
      <w:pPr>
        <w:pStyle w:val="SHTKSubheading"/>
        <w:rPr/>
      </w:pPr>
      <w:r>
        <w:rPr>
          <w:rFonts w:ascii="Noto Sans CJK KR" w:hAnsi="Noto Sans CJK KR" w:cs="Noto Sans CJK KR"/>
          <w:b/>
          <w:color w:val="203E52"/>
          <w:sz w:val="19"/>
        </w:rPr>
        <w:t>通序</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一者通序也。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첫째는 통서이다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二者從觀自在菩薩下第二別序也。謂通有諸經首故為通序。</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둘째는 “관자재보살” 이하인 두 번째 별서이다</w:t>
      </w:r>
      <w:r>
        <w:rPr>
          <w:rFonts w:eastAsia="Noto Serif CJK KR" w:cs="Noto Serif CJK KR"/>
          <w:color w:val="20252B"/>
          <w:sz w:val="20"/>
        </w:rPr>
        <w:t xml:space="preserve">. </w:t>
      </w:r>
      <w:r>
        <w:rPr>
          <w:rFonts w:ascii="Noto Serif CJK KR" w:hAnsi="Noto Serif CJK KR" w:cs="Noto Serif CJK KR"/>
          <w:color w:val="20252B"/>
          <w:sz w:val="20"/>
        </w:rPr>
        <w:t>모든 경의 첫머리에 공통으로 있기 때문에 통서라고 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別於此經中</w:t>
      </w:r>
      <w:r>
        <w:rPr>
          <w:rFonts w:eastAsia="Noto Serif CJK KR" w:cs="Noto Serif CJK KR"/>
          <w:color w:val="20252B"/>
          <w:sz w:val="18"/>
        </w:rPr>
        <w:t>[9]</w:t>
      </w:r>
      <w:r>
        <w:rPr>
          <w:rFonts w:ascii="Noto Serif CJK KR" w:hAnsi="Noto Serif CJK KR" w:cs="Noto Serif CJK KR"/>
          <w:color w:val="20252B"/>
          <w:sz w:val="18"/>
        </w:rPr>
        <w:t>在序故為別序也。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이 경에만 별도로 서문 가운데 있기 때문에 별서라고 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在를 有로 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在＝有【甲】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1007009</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在</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적용 구절 </w:t>
      </w:r>
      <w:r>
        <w:rPr>
          <w:rFonts w:eastAsia="Noto Sans CJK KR" w:cs="Noto Sans CJK KR"/>
          <w:color w:val="20252B"/>
          <w:sz w:val="16"/>
        </w:rPr>
        <w:t xml:space="preserve">| </w:t>
      </w:r>
      <w:r>
        <w:rPr>
          <w:rFonts w:ascii="Noto Sans CJK KR" w:hAnsi="Noto Sans CJK KR" w:cs="Noto Sans CJK KR"/>
          <w:color w:val="20252B"/>
          <w:sz w:val="16"/>
        </w:rPr>
        <w:t>別於此經中在序</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이 경에만 별도로 서문 가운데 있다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有</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적용 구절 </w:t>
      </w:r>
      <w:r>
        <w:rPr>
          <w:rFonts w:eastAsia="Noto Sans CJK KR" w:cs="Noto Sans CJK KR"/>
          <w:color w:val="20252B"/>
          <w:sz w:val="16"/>
        </w:rPr>
        <w:t xml:space="preserve">| </w:t>
      </w:r>
      <w:r>
        <w:rPr>
          <w:rFonts w:ascii="Noto Sans CJK KR" w:hAnsi="Noto Sans CJK KR" w:cs="Noto Sans CJK KR"/>
          <w:color w:val="20252B"/>
          <w:sz w:val="16"/>
        </w:rPr>
        <w:t>別於此經中有序</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이 경에는 별도로 서문이 있다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존재 동사의 결합 방식이 달라져 문장 구조가 변한다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문장 구조 변화</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cbeta-org/xml-p5-2018, T/T39/T39n1802.xml, note n=1007009.</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就初通序有六句。一如是。二我聞。三一時。</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첫째 통서에는 여섯 구가 있다</w:t>
      </w:r>
      <w:r>
        <w:rPr>
          <w:rFonts w:eastAsia="Noto Serif CJK KR" w:cs="Noto Serif CJK KR"/>
          <w:color w:val="20252B"/>
          <w:sz w:val="20"/>
        </w:rPr>
        <w:t xml:space="preserve">. </w:t>
      </w:r>
      <w:r>
        <w:rPr>
          <w:rFonts w:ascii="Noto Serif CJK KR" w:hAnsi="Noto Serif CJK KR" w:cs="Noto Serif CJK KR"/>
          <w:color w:val="20252B"/>
          <w:sz w:val="20"/>
        </w:rPr>
        <w:t>첫째는 ‘여시’이다</w:t>
      </w:r>
      <w:r>
        <w:rPr>
          <w:rFonts w:eastAsia="Noto Serif CJK KR" w:cs="Noto Serif CJK KR"/>
          <w:color w:val="20252B"/>
          <w:sz w:val="20"/>
        </w:rPr>
        <w:t xml:space="preserve">. </w:t>
      </w:r>
      <w:r>
        <w:rPr>
          <w:rFonts w:ascii="Noto Serif CJK KR" w:hAnsi="Noto Serif CJK KR" w:cs="Noto Serif CJK KR"/>
          <w:color w:val="20252B"/>
          <w:sz w:val="20"/>
        </w:rPr>
        <w:t>둘째는 ‘아문’이다</w:t>
      </w:r>
      <w:r>
        <w:rPr>
          <w:rFonts w:eastAsia="Noto Serif CJK KR" w:cs="Noto Serif CJK KR"/>
          <w:color w:val="20252B"/>
          <w:sz w:val="20"/>
        </w:rPr>
        <w:t xml:space="preserve">. </w:t>
      </w:r>
      <w:r>
        <w:rPr>
          <w:rFonts w:ascii="Noto Serif CJK KR" w:hAnsi="Noto Serif CJK KR" w:cs="Noto Serif CJK KR"/>
          <w:color w:val="20252B"/>
          <w:sz w:val="20"/>
        </w:rPr>
        <w:t>셋째는 ‘일시’이다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四</w:t>
      </w:r>
      <w:r>
        <w:rPr>
          <w:rFonts w:eastAsia="Noto Serif CJK KR" w:cs="Noto Serif CJK KR"/>
          <w:color w:val="20252B"/>
          <w:sz w:val="18"/>
        </w:rPr>
        <w:t>[10]</w:t>
      </w:r>
      <w:r>
        <w:rPr>
          <w:rFonts w:ascii="Noto Serif CJK KR" w:hAnsi="Noto Serif CJK KR" w:cs="Noto Serif CJK KR"/>
          <w:color w:val="20252B"/>
          <w:sz w:val="18"/>
        </w:rPr>
        <w:t>婆伽婆。</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넷째는 ‘바가바’이다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婆伽婆의 첫 글자를 薄으로 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婆＝薄【甲】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1007010</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婆</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적용 구절 </w:t>
      </w:r>
      <w:r>
        <w:rPr>
          <w:rFonts w:eastAsia="Noto Sans CJK KR" w:cs="Noto Sans CJK KR"/>
          <w:color w:val="20252B"/>
          <w:sz w:val="16"/>
        </w:rPr>
        <w:t xml:space="preserve">| </w:t>
      </w:r>
      <w:r>
        <w:rPr>
          <w:rFonts w:ascii="Noto Sans CJK KR" w:hAnsi="Noto Sans CJK KR" w:cs="Noto Sans CJK KR"/>
          <w:color w:val="20252B"/>
          <w:sz w:val="16"/>
        </w:rPr>
        <w:t>婆伽婆</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바가바</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薄</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적용 구절 </w:t>
      </w:r>
      <w:r>
        <w:rPr>
          <w:rFonts w:eastAsia="Noto Sans CJK KR" w:cs="Noto Sans CJK KR"/>
          <w:color w:val="20252B"/>
          <w:sz w:val="16"/>
        </w:rPr>
        <w:t xml:space="preserve">| </w:t>
      </w:r>
      <w:r>
        <w:rPr>
          <w:rFonts w:ascii="Noto Sans CJK KR" w:hAnsi="Noto Sans CJK KR" w:cs="Noto Sans CJK KR"/>
          <w:color w:val="20252B"/>
          <w:sz w:val="16"/>
        </w:rPr>
        <w:t>薄伽婆</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박가바</w:t>
      </w:r>
      <w:r>
        <w:rPr>
          <w:rFonts w:eastAsia="Noto Sans CJK KR" w:cs="Noto Sans CJK KR"/>
          <w:color w:val="20252B"/>
          <w:sz w:val="16"/>
        </w:rPr>
        <w:t>(</w:t>
      </w:r>
      <w:r>
        <w:rPr>
          <w:rFonts w:ascii="Noto Sans CJK KR" w:hAnsi="Noto Sans CJK KR" w:cs="Noto Sans CJK KR"/>
          <w:color w:val="20252B"/>
          <w:sz w:val="16"/>
        </w:rPr>
        <w:t>바가바</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음사 표기의 차이이며 지시 대상과 번역 의미는 같다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번역 차이 없음</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cbeta-org/xml-p5-2018, T/T39/T39n1802.xml, note n=1007010.</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五在室羅茷竹筍道場者是住處也。自與大比丘眾下第六同聞眾也。如是者謂信也。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다섯째</w:t>
      </w:r>
      <w:r>
        <w:rPr>
          <w:rFonts w:eastAsia="Noto Serif CJK KR" w:cs="Noto Serif CJK KR"/>
          <w:color w:val="20252B"/>
          <w:sz w:val="20"/>
        </w:rPr>
        <w:t>, “</w:t>
      </w:r>
      <w:r>
        <w:rPr>
          <w:rFonts w:ascii="Noto Serif CJK KR" w:hAnsi="Noto Serif CJK KR" w:cs="Noto Serif CJK KR"/>
          <w:color w:val="20252B"/>
          <w:sz w:val="20"/>
        </w:rPr>
        <w:t>실라벌의 죽순도량에 계셨다”는 것은 머문 장소이다</w:t>
      </w:r>
      <w:r>
        <w:rPr>
          <w:rFonts w:eastAsia="Noto Serif CJK KR" w:cs="Noto Serif CJK KR"/>
          <w:color w:val="20252B"/>
          <w:sz w:val="20"/>
        </w:rPr>
        <w:t>. “</w:t>
      </w:r>
      <w:r>
        <w:rPr>
          <w:rFonts w:ascii="Noto Serif CJK KR" w:hAnsi="Noto Serif CJK KR" w:cs="Noto Serif CJK KR"/>
          <w:color w:val="20252B"/>
          <w:sz w:val="20"/>
        </w:rPr>
        <w:t>대비구 대중과 함께” 이하가 여섯째 동문중이다</w:t>
      </w:r>
      <w:r>
        <w:rPr>
          <w:rFonts w:eastAsia="Noto Serif CJK KR" w:cs="Noto Serif CJK KR"/>
          <w:color w:val="20252B"/>
          <w:sz w:val="20"/>
        </w:rPr>
        <w:t>. ‘</w:t>
      </w:r>
      <w:r>
        <w:rPr>
          <w:rFonts w:ascii="Noto Serif CJK KR" w:hAnsi="Noto Serif CJK KR" w:cs="Noto Serif CJK KR"/>
          <w:color w:val="20252B"/>
          <w:sz w:val="20"/>
        </w:rPr>
        <w:t>여시’라는 것은 믿음을 말한다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我聞者是阿難</w:t>
      </w:r>
      <w:r>
        <w:rPr>
          <w:rFonts w:eastAsia="Noto Serif CJK KR" w:cs="Noto Serif CJK KR"/>
          <w:color w:val="20252B"/>
          <w:sz w:val="18"/>
        </w:rPr>
        <w:t>[11]</w:t>
      </w:r>
      <w:r>
        <w:rPr>
          <w:rFonts w:ascii="Noto Serif CJK KR" w:hAnsi="Noto Serif CJK KR" w:cs="Noto Serif CJK KR"/>
          <w:color w:val="20252B"/>
          <w:sz w:val="18"/>
        </w:rPr>
        <w:t>之我。</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eastAsia="Noto Serif CJK KR" w:cs="Noto Serif CJK KR"/>
          <w:color w:val="20252B"/>
          <w:sz w:val="20"/>
        </w:rPr>
        <w:t>‘</w:t>
      </w:r>
      <w:r>
        <w:rPr>
          <w:rFonts w:ascii="Noto Serif CJK KR" w:hAnsi="Noto Serif CJK KR" w:cs="Noto Serif CJK KR"/>
          <w:color w:val="20252B"/>
          <w:sz w:val="20"/>
        </w:rPr>
        <w:t>아문’의 ‘아’는 아난의 ‘나’이다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之를 云으로 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之＝云【甲】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1007011</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之</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적용 구절 </w:t>
      </w:r>
      <w:r>
        <w:rPr>
          <w:rFonts w:eastAsia="Noto Sans CJK KR" w:cs="Noto Sans CJK KR"/>
          <w:color w:val="20252B"/>
          <w:sz w:val="16"/>
        </w:rPr>
        <w:t xml:space="preserve">| </w:t>
      </w:r>
      <w:r>
        <w:rPr>
          <w:rFonts w:ascii="Noto Sans CJK KR" w:hAnsi="Noto Sans CJK KR" w:cs="Noto Sans CJK KR"/>
          <w:color w:val="20252B"/>
          <w:sz w:val="16"/>
        </w:rPr>
        <w:t>阿難之我</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아난의 ‘나’이다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云</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적용 구절 </w:t>
      </w:r>
      <w:r>
        <w:rPr>
          <w:rFonts w:eastAsia="Noto Sans CJK KR" w:cs="Noto Sans CJK KR"/>
          <w:color w:val="20252B"/>
          <w:sz w:val="16"/>
        </w:rPr>
        <w:t xml:space="preserve">| </w:t>
      </w:r>
      <w:r>
        <w:rPr>
          <w:rFonts w:ascii="Noto Sans CJK KR" w:hAnsi="Noto Sans CJK KR" w:cs="Noto Sans CJK KR"/>
          <w:color w:val="20252B"/>
          <w:sz w:val="16"/>
        </w:rPr>
        <w:t>阿難云我</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아난이 ‘나’라고 말한 것이다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소유</w:t>
      </w:r>
      <w:r>
        <w:rPr>
          <w:rFonts w:eastAsia="Noto Sans CJK KR" w:cs="Noto Sans CJK KR"/>
          <w:color w:val="20252B"/>
          <w:sz w:val="16"/>
        </w:rPr>
        <w:t>·</w:t>
      </w:r>
      <w:r>
        <w:rPr>
          <w:rFonts w:ascii="Noto Sans CJK KR" w:hAnsi="Noto Sans CJK KR" w:cs="Noto Sans CJK KR"/>
          <w:color w:val="20252B"/>
          <w:sz w:val="16"/>
        </w:rPr>
        <w:t>관계 구조가 인용</w:t>
      </w:r>
      <w:r>
        <w:rPr>
          <w:rFonts w:eastAsia="Noto Sans CJK KR" w:cs="Noto Sans CJK KR"/>
          <w:color w:val="20252B"/>
          <w:sz w:val="16"/>
        </w:rPr>
        <w:t>·</w:t>
      </w:r>
      <w:r>
        <w:rPr>
          <w:rFonts w:ascii="Noto Sans CJK KR" w:hAnsi="Noto Sans CJK KR" w:cs="Noto Sans CJK KR"/>
          <w:color w:val="20252B"/>
          <w:sz w:val="16"/>
        </w:rPr>
        <w:t>서술 구조로 바뀐다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문장 구조 변화</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cbeta-org/xml-p5-2018, T/T39/T39n1802.xml, note n=1007011.</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eastAsia="Noto Serif CJK KR" w:cs="Noto Serif CJK KR"/>
          <w:color w:val="20252B"/>
          <w:sz w:val="18"/>
        </w:rPr>
        <w:t>[12]</w:t>
      </w:r>
      <w:r>
        <w:rPr>
          <w:rFonts w:ascii="Noto Serif CJK KR" w:hAnsi="Noto Serif CJK KR" w:cs="Noto Serif CJK KR"/>
          <w:color w:val="20252B"/>
          <w:sz w:val="18"/>
        </w:rPr>
        <w:t>元傳聞之名也。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원래 전해 들었다는 명칭이다</w:t>
      </w:r>
      <w:r>
        <w:rPr>
          <w:rFonts w:eastAsia="Noto Serif CJK KR" w:cs="Noto Serif CJK KR"/>
          <w:color w:val="20252B"/>
          <w:sz w:val="20"/>
        </w:rPr>
        <w:t>. [</w:t>
      </w:r>
      <w:r>
        <w:rPr>
          <w:rFonts w:ascii="Noto Serif CJK KR" w:hAnsi="Noto Serif CJK KR" w:cs="Noto Serif CJK KR"/>
          <w:color w:val="20252B"/>
          <w:sz w:val="20"/>
        </w:rPr>
        <w:t>구문 불확실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元을 出로 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元＝出【甲】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1007012</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元</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적용 구절 </w:t>
      </w:r>
      <w:r>
        <w:rPr>
          <w:rFonts w:eastAsia="Noto Sans CJK KR" w:cs="Noto Sans CJK KR"/>
          <w:color w:val="20252B"/>
          <w:sz w:val="16"/>
        </w:rPr>
        <w:t xml:space="preserve">| </w:t>
      </w:r>
      <w:r>
        <w:rPr>
          <w:rFonts w:ascii="Noto Sans CJK KR" w:hAnsi="Noto Sans CJK KR" w:cs="Noto Sans CJK KR"/>
          <w:color w:val="20252B"/>
          <w:sz w:val="16"/>
        </w:rPr>
        <w:t>元傳聞之名</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본래 전해 들음의 명칭이다</w:t>
      </w:r>
      <w:r>
        <w:rPr>
          <w:rFonts w:eastAsia="Noto Sans CJK KR" w:cs="Noto Sans CJK KR"/>
          <w:color w:val="20252B"/>
          <w:sz w:val="16"/>
        </w:rPr>
        <w:t>. [</w:t>
      </w:r>
      <w:r>
        <w:rPr>
          <w:rFonts w:ascii="Noto Sans CJK KR" w:hAnsi="Noto Sans CJK KR" w:cs="Noto Sans CJK KR"/>
          <w:color w:val="20252B"/>
          <w:sz w:val="16"/>
        </w:rPr>
        <w:t>구문 불확실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出</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적용 구절 </w:t>
      </w:r>
      <w:r>
        <w:rPr>
          <w:rFonts w:eastAsia="Noto Sans CJK KR" w:cs="Noto Sans CJK KR"/>
          <w:color w:val="20252B"/>
          <w:sz w:val="16"/>
        </w:rPr>
        <w:t xml:space="preserve">| </w:t>
      </w:r>
      <w:r>
        <w:rPr>
          <w:rFonts w:ascii="Noto Sans CJK KR" w:hAnsi="Noto Sans CJK KR" w:cs="Noto Sans CJK KR"/>
          <w:color w:val="20252B"/>
          <w:sz w:val="16"/>
        </w:rPr>
        <w:t>出傳聞之名</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전해 들음의 명칭이 나온다는 방향으로 읽힌다</w:t>
      </w:r>
      <w:r>
        <w:rPr>
          <w:rFonts w:eastAsia="Noto Sans CJK KR" w:cs="Noto Sans CJK KR"/>
          <w:color w:val="20252B"/>
          <w:sz w:val="16"/>
        </w:rPr>
        <w:t>. [</w:t>
      </w:r>
      <w:r>
        <w:rPr>
          <w:rFonts w:ascii="Noto Sans CJK KR" w:hAnsi="Noto Sans CJK KR" w:cs="Noto Sans CJK KR"/>
          <w:color w:val="20252B"/>
          <w:sz w:val="16"/>
        </w:rPr>
        <w:t>구문 불확실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두 독법 모두 구문이 매끄럽지 않아 의미 차이를 확정하기 어렵다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판단 유보</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cbeta-org/xml-p5-2018, T/T39/T39n1802.xml, note n=1007012.</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時者簡非餘經說之時也。正是說斯法別時也。婆伽婆者此云能破四魔。亦云永吐欲根等。多諸稱名故云婆伽婆也。室羅茷者亦云舍婆提也。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eastAsia="Noto Serif CJK KR" w:cs="Noto Serif CJK KR"/>
          <w:color w:val="20252B"/>
          <w:sz w:val="20"/>
        </w:rPr>
        <w:t>‘</w:t>
      </w:r>
      <w:r>
        <w:rPr>
          <w:rFonts w:ascii="Noto Serif CJK KR" w:hAnsi="Noto Serif CJK KR" w:cs="Noto Serif CJK KR"/>
          <w:color w:val="20252B"/>
          <w:sz w:val="20"/>
        </w:rPr>
        <w:t>시’는 다른 경을 설한 때가 아님을 가려낸다</w:t>
      </w:r>
      <w:r>
        <w:rPr>
          <w:rFonts w:eastAsia="Noto Serif CJK KR" w:cs="Noto Serif CJK KR"/>
          <w:color w:val="20252B"/>
          <w:sz w:val="20"/>
        </w:rPr>
        <w:t xml:space="preserve">. </w:t>
      </w:r>
      <w:r>
        <w:rPr>
          <w:rFonts w:ascii="Noto Serif CJK KR" w:hAnsi="Noto Serif CJK KR" w:cs="Noto Serif CJK KR"/>
          <w:color w:val="20252B"/>
          <w:sz w:val="20"/>
        </w:rPr>
        <w:t>바로 이 법을 설한 별도의 때이다</w:t>
      </w:r>
      <w:r>
        <w:rPr>
          <w:rFonts w:eastAsia="Noto Serif CJK KR" w:cs="Noto Serif CJK KR"/>
          <w:color w:val="20252B"/>
          <w:sz w:val="20"/>
        </w:rPr>
        <w:t>. ‘</w:t>
      </w:r>
      <w:r>
        <w:rPr>
          <w:rFonts w:ascii="Noto Serif CJK KR" w:hAnsi="Noto Serif CJK KR" w:cs="Noto Serif CJK KR"/>
          <w:color w:val="20252B"/>
          <w:sz w:val="20"/>
        </w:rPr>
        <w:t>바가바’는 여기 말로 ‘네 마를 능히 깨뜨리는 이’라고 한다</w:t>
      </w:r>
      <w:r>
        <w:rPr>
          <w:rFonts w:eastAsia="Noto Serif CJK KR" w:cs="Noto Serif CJK KR"/>
          <w:color w:val="20252B"/>
          <w:sz w:val="20"/>
        </w:rPr>
        <w:t xml:space="preserve">. </w:t>
      </w:r>
      <w:r>
        <w:rPr>
          <w:rFonts w:ascii="Noto Serif CJK KR" w:hAnsi="Noto Serif CJK KR" w:cs="Noto Serif CJK KR"/>
          <w:color w:val="20252B"/>
          <w:sz w:val="20"/>
        </w:rPr>
        <w:t>또 ‘욕망의 뿌리 등을 영원히 토해낸 이’라고도 한다</w:t>
      </w:r>
      <w:r>
        <w:rPr>
          <w:rFonts w:eastAsia="Noto Serif CJK KR" w:cs="Noto Serif CJK KR"/>
          <w:color w:val="20252B"/>
          <w:sz w:val="20"/>
        </w:rPr>
        <w:t xml:space="preserve">. </w:t>
      </w:r>
      <w:r>
        <w:rPr>
          <w:rFonts w:ascii="Noto Serif CJK KR" w:hAnsi="Noto Serif CJK KR" w:cs="Noto Serif CJK KR"/>
          <w:color w:val="20252B"/>
          <w:sz w:val="20"/>
        </w:rPr>
        <w:t>여러 명칭이 많기 때문에 바가바라고 한다</w:t>
      </w:r>
      <w:r>
        <w:rPr>
          <w:rFonts w:eastAsia="Noto Serif CJK KR" w:cs="Noto Serif CJK KR"/>
          <w:color w:val="20252B"/>
          <w:sz w:val="20"/>
        </w:rPr>
        <w:t>. ‘</w:t>
      </w:r>
      <w:r>
        <w:rPr>
          <w:rFonts w:ascii="Noto Serif CJK KR" w:hAnsi="Noto Serif CJK KR" w:cs="Noto Serif CJK KR"/>
          <w:color w:val="20252B"/>
          <w:sz w:val="20"/>
        </w:rPr>
        <w:t>실라벌’은 또한 ‘사바제’라고도 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此翻云不可害也。亦翻云仙人住處也。是通處也。竹笋道場者是別處也。以竹笋為嚴修道場窟故曰竹笋道場也。與大比丘眾下第六明同聞眾也。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이를 번역하면 ‘해칠 수 없음’이라고 한다</w:t>
      </w:r>
      <w:r>
        <w:rPr>
          <w:rFonts w:eastAsia="Noto Serif CJK KR" w:cs="Noto Serif CJK KR"/>
          <w:color w:val="20252B"/>
          <w:sz w:val="20"/>
        </w:rPr>
        <w:t xml:space="preserve">. </w:t>
      </w:r>
      <w:r>
        <w:rPr>
          <w:rFonts w:ascii="Noto Serif CJK KR" w:hAnsi="Noto Serif CJK KR" w:cs="Noto Serif CJK KR"/>
          <w:color w:val="20252B"/>
          <w:sz w:val="20"/>
        </w:rPr>
        <w:t>또 ‘선인이 머무는 곳’이라고도 번역한다</w:t>
      </w:r>
      <w:r>
        <w:rPr>
          <w:rFonts w:eastAsia="Noto Serif CJK KR" w:cs="Noto Serif CJK KR"/>
          <w:color w:val="20252B"/>
          <w:sz w:val="20"/>
        </w:rPr>
        <w:t xml:space="preserve">. </w:t>
      </w:r>
      <w:r>
        <w:rPr>
          <w:rFonts w:ascii="Noto Serif CJK KR" w:hAnsi="Noto Serif CJK KR" w:cs="Noto Serif CJK KR"/>
          <w:color w:val="20252B"/>
          <w:sz w:val="20"/>
        </w:rPr>
        <w:t>이는 통상적인 장소이다</w:t>
      </w:r>
      <w:r>
        <w:rPr>
          <w:rFonts w:eastAsia="Noto Serif CJK KR" w:cs="Noto Serif CJK KR"/>
          <w:color w:val="20252B"/>
          <w:sz w:val="20"/>
        </w:rPr>
        <w:t>. ‘</w:t>
      </w:r>
      <w:r>
        <w:rPr>
          <w:rFonts w:ascii="Noto Serif CJK KR" w:hAnsi="Noto Serif CJK KR" w:cs="Noto Serif CJK KR"/>
          <w:color w:val="20252B"/>
          <w:sz w:val="20"/>
        </w:rPr>
        <w:t>죽순도량’은 별도의 장소이다</w:t>
      </w:r>
      <w:r>
        <w:rPr>
          <w:rFonts w:eastAsia="Noto Serif CJK KR" w:cs="Noto Serif CJK KR"/>
          <w:color w:val="20252B"/>
          <w:sz w:val="20"/>
        </w:rPr>
        <w:t xml:space="preserve">. </w:t>
      </w:r>
      <w:r>
        <w:rPr>
          <w:rFonts w:ascii="Noto Serif CJK KR" w:hAnsi="Noto Serif CJK KR" w:cs="Noto Serif CJK KR"/>
          <w:color w:val="20252B"/>
          <w:sz w:val="20"/>
        </w:rPr>
        <w:t>죽순으로 장엄한 수행 도량의 굴이므로 죽순도량이라 한다</w:t>
      </w:r>
      <w:r>
        <w:rPr>
          <w:rFonts w:eastAsia="Noto Serif CJK KR" w:cs="Noto Serif CJK KR"/>
          <w:color w:val="20252B"/>
          <w:sz w:val="20"/>
        </w:rPr>
        <w:t>. “</w:t>
      </w:r>
      <w:r>
        <w:rPr>
          <w:rFonts w:ascii="Noto Serif CJK KR" w:hAnsi="Noto Serif CJK KR" w:cs="Noto Serif CJK KR"/>
          <w:color w:val="20252B"/>
          <w:sz w:val="20"/>
        </w:rPr>
        <w:t>대비구 대중과 함께” 이하는 여섯째 동문중을 밝힌다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就此有二。</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여기에 두 가지가 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初別列眾。</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처음은 대중을 따로 열거한 것이다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次總結也。就初中有四。</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다음은 전체를 맺은 것이다</w:t>
      </w:r>
      <w:r>
        <w:rPr>
          <w:rFonts w:eastAsia="Noto Serif CJK KR" w:cs="Noto Serif CJK KR"/>
          <w:color w:val="20252B"/>
          <w:sz w:val="20"/>
        </w:rPr>
        <w:t xml:space="preserve">. </w:t>
      </w:r>
      <w:r>
        <w:rPr>
          <w:rFonts w:ascii="Noto Serif CJK KR" w:hAnsi="Noto Serif CJK KR" w:cs="Noto Serif CJK KR"/>
          <w:color w:val="20252B"/>
          <w:sz w:val="20"/>
        </w:rPr>
        <w:t>처음 가운데에는 네 가지가 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初明羅漢。二明菩薩眾。三明四部眾。四明十部眾。謂八部眾加於鳩槃荼與毘遮舍也。就初有五句。</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첫째는 아라한을 밝힌다</w:t>
      </w:r>
      <w:r>
        <w:rPr>
          <w:rFonts w:eastAsia="Noto Serif CJK KR" w:cs="Noto Serif CJK KR"/>
          <w:color w:val="20252B"/>
          <w:sz w:val="20"/>
        </w:rPr>
        <w:t xml:space="preserve">. </w:t>
      </w:r>
      <w:r>
        <w:rPr>
          <w:rFonts w:ascii="Noto Serif CJK KR" w:hAnsi="Noto Serif CJK KR" w:cs="Noto Serif CJK KR"/>
          <w:color w:val="20252B"/>
          <w:sz w:val="20"/>
        </w:rPr>
        <w:t>둘째는 보살 대중을 밝힌다</w:t>
      </w:r>
      <w:r>
        <w:rPr>
          <w:rFonts w:eastAsia="Noto Serif CJK KR" w:cs="Noto Serif CJK KR"/>
          <w:color w:val="20252B"/>
          <w:sz w:val="20"/>
        </w:rPr>
        <w:t xml:space="preserve">. </w:t>
      </w:r>
      <w:r>
        <w:rPr>
          <w:rFonts w:ascii="Noto Serif CJK KR" w:hAnsi="Noto Serif CJK KR" w:cs="Noto Serif CJK KR"/>
          <w:color w:val="20252B"/>
          <w:sz w:val="20"/>
        </w:rPr>
        <w:t>셋째는 사부대중을 밝힌다</w:t>
      </w:r>
      <w:r>
        <w:rPr>
          <w:rFonts w:eastAsia="Noto Serif CJK KR" w:cs="Noto Serif CJK KR"/>
          <w:color w:val="20252B"/>
          <w:sz w:val="20"/>
        </w:rPr>
        <w:t xml:space="preserve">. </w:t>
      </w:r>
      <w:r>
        <w:rPr>
          <w:rFonts w:ascii="Noto Serif CJK KR" w:hAnsi="Noto Serif CJK KR" w:cs="Noto Serif CJK KR"/>
          <w:color w:val="20252B"/>
          <w:sz w:val="20"/>
        </w:rPr>
        <w:t>넷째는 십부대중을 밝힌다</w:t>
      </w:r>
      <w:r>
        <w:rPr>
          <w:rFonts w:eastAsia="Noto Serif CJK KR" w:cs="Noto Serif CJK KR"/>
          <w:color w:val="20252B"/>
          <w:sz w:val="20"/>
        </w:rPr>
        <w:t xml:space="preserve">. </w:t>
      </w:r>
      <w:r>
        <w:rPr>
          <w:rFonts w:ascii="Noto Serif CJK KR" w:hAnsi="Noto Serif CJK KR" w:cs="Noto Serif CJK KR"/>
          <w:color w:val="20252B"/>
          <w:sz w:val="20"/>
        </w:rPr>
        <w:t>이른바 팔부대중에 구반다와 비차사를 더한 것이다</w:t>
      </w:r>
      <w:r>
        <w:rPr>
          <w:rFonts w:eastAsia="Noto Serif CJK KR" w:cs="Noto Serif CJK KR"/>
          <w:color w:val="20252B"/>
          <w:sz w:val="20"/>
        </w:rPr>
        <w:t xml:space="preserve">. </w:t>
      </w:r>
      <w:r>
        <w:rPr>
          <w:rFonts w:ascii="Noto Serif CJK KR" w:hAnsi="Noto Serif CJK KR" w:cs="Noto Serif CJK KR"/>
          <w:color w:val="20252B"/>
          <w:sz w:val="20"/>
        </w:rPr>
        <w:t>첫째에 나아가면 다섯 구가 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初明與者共也。二明大者有三義。一德高故曰大。二行勝故曰大。三數多故曰大也。三明比丘者。</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첫째</w:t>
      </w:r>
      <w:r>
        <w:rPr>
          <w:rFonts w:eastAsia="Noto Serif CJK KR" w:cs="Noto Serif CJK KR"/>
          <w:color w:val="20252B"/>
          <w:sz w:val="20"/>
        </w:rPr>
        <w:t>, ‘</w:t>
      </w:r>
      <w:r>
        <w:rPr>
          <w:rFonts w:ascii="Noto Serif CJK KR" w:hAnsi="Noto Serif CJK KR" w:cs="Noto Serif CJK KR"/>
          <w:color w:val="20252B"/>
          <w:sz w:val="20"/>
        </w:rPr>
        <w:t>여</w:t>
      </w:r>
      <w:r>
        <w:rPr>
          <w:rFonts w:eastAsia="Noto Serif CJK KR" w:cs="Noto Serif CJK KR"/>
          <w:color w:val="20252B"/>
          <w:sz w:val="20"/>
        </w:rPr>
        <w:t>(</w:t>
      </w:r>
      <w:r>
        <w:rPr>
          <w:rFonts w:ascii="Noto Serif CJK KR" w:hAnsi="Noto Serif CJK KR" w:cs="Noto Serif CJK KR"/>
          <w:color w:val="20252B"/>
          <w:sz w:val="20"/>
        </w:rPr>
        <w:t>與</w:t>
      </w:r>
      <w:r>
        <w:rPr>
          <w:rFonts w:eastAsia="Noto Serif CJK KR" w:cs="Noto Serif CJK KR"/>
          <w:color w:val="20252B"/>
          <w:sz w:val="20"/>
        </w:rPr>
        <w:t>)’</w:t>
      </w:r>
      <w:r>
        <w:rPr>
          <w:rFonts w:ascii="Noto Serif CJK KR" w:hAnsi="Noto Serif CJK KR" w:cs="Noto Serif CJK KR"/>
          <w:color w:val="20252B"/>
          <w:sz w:val="20"/>
        </w:rPr>
        <w:t>는 함께라는 뜻을 밝힌다</w:t>
      </w:r>
      <w:r>
        <w:rPr>
          <w:rFonts w:eastAsia="Noto Serif CJK KR" w:cs="Noto Serif CJK KR"/>
          <w:color w:val="20252B"/>
          <w:sz w:val="20"/>
        </w:rPr>
        <w:t xml:space="preserve">. </w:t>
      </w:r>
      <w:r>
        <w:rPr>
          <w:rFonts w:ascii="Noto Serif CJK KR" w:hAnsi="Noto Serif CJK KR" w:cs="Noto Serif CJK KR"/>
          <w:color w:val="20252B"/>
          <w:sz w:val="20"/>
        </w:rPr>
        <w:t>둘째</w:t>
      </w:r>
      <w:r>
        <w:rPr>
          <w:rFonts w:eastAsia="Noto Serif CJK KR" w:cs="Noto Serif CJK KR"/>
          <w:color w:val="20252B"/>
          <w:sz w:val="20"/>
        </w:rPr>
        <w:t>, ‘</w:t>
      </w:r>
      <w:r>
        <w:rPr>
          <w:rFonts w:ascii="Noto Serif CJK KR" w:hAnsi="Noto Serif CJK KR" w:cs="Noto Serif CJK KR"/>
          <w:color w:val="20252B"/>
          <w:sz w:val="20"/>
        </w:rPr>
        <w:t>대</w:t>
      </w:r>
      <w:r>
        <w:rPr>
          <w:rFonts w:eastAsia="Noto Serif CJK KR" w:cs="Noto Serif CJK KR"/>
          <w:color w:val="20252B"/>
          <w:sz w:val="20"/>
        </w:rPr>
        <w:t>(</w:t>
      </w:r>
      <w:r>
        <w:rPr>
          <w:rFonts w:ascii="Noto Serif CJK KR" w:hAnsi="Noto Serif CJK KR" w:cs="Noto Serif CJK KR"/>
          <w:color w:val="20252B"/>
          <w:sz w:val="20"/>
        </w:rPr>
        <w:t>大</w:t>
      </w:r>
      <w:r>
        <w:rPr>
          <w:rFonts w:eastAsia="Noto Serif CJK KR" w:cs="Noto Serif CJK KR"/>
          <w:color w:val="20252B"/>
          <w:sz w:val="20"/>
        </w:rPr>
        <w:t>)’</w:t>
      </w:r>
      <w:r>
        <w:rPr>
          <w:rFonts w:ascii="Noto Serif CJK KR" w:hAnsi="Noto Serif CJK KR" w:cs="Noto Serif CJK KR"/>
          <w:color w:val="20252B"/>
          <w:sz w:val="20"/>
        </w:rPr>
        <w:t>에는 세 뜻이 있다</w:t>
      </w:r>
      <w:r>
        <w:rPr>
          <w:rFonts w:eastAsia="Noto Serif CJK KR" w:cs="Noto Serif CJK KR"/>
          <w:color w:val="20252B"/>
          <w:sz w:val="20"/>
        </w:rPr>
        <w:t xml:space="preserve">. </w:t>
      </w:r>
      <w:r>
        <w:rPr>
          <w:rFonts w:ascii="Noto Serif CJK KR" w:hAnsi="Noto Serif CJK KR" w:cs="Noto Serif CJK KR"/>
          <w:color w:val="20252B"/>
          <w:sz w:val="20"/>
        </w:rPr>
        <w:t>첫째</w:t>
      </w:r>
      <w:r>
        <w:rPr>
          <w:rFonts w:eastAsia="Noto Serif CJK KR" w:cs="Noto Serif CJK KR"/>
          <w:color w:val="20252B"/>
          <w:sz w:val="20"/>
        </w:rPr>
        <w:t xml:space="preserve">, </w:t>
      </w:r>
      <w:r>
        <w:rPr>
          <w:rFonts w:ascii="Noto Serif CJK KR" w:hAnsi="Noto Serif CJK KR" w:cs="Noto Serif CJK KR"/>
          <w:color w:val="20252B"/>
          <w:sz w:val="20"/>
        </w:rPr>
        <w:t>덕이 높기 때문에 ‘대’라고 한다</w:t>
      </w:r>
      <w:r>
        <w:rPr>
          <w:rFonts w:eastAsia="Noto Serif CJK KR" w:cs="Noto Serif CJK KR"/>
          <w:color w:val="20252B"/>
          <w:sz w:val="20"/>
        </w:rPr>
        <w:t xml:space="preserve">. </w:t>
      </w:r>
      <w:r>
        <w:rPr>
          <w:rFonts w:ascii="Noto Serif CJK KR" w:hAnsi="Noto Serif CJK KR" w:cs="Noto Serif CJK KR"/>
          <w:color w:val="20252B"/>
          <w:sz w:val="20"/>
        </w:rPr>
        <w:t>둘째</w:t>
      </w:r>
      <w:r>
        <w:rPr>
          <w:rFonts w:eastAsia="Noto Serif CJK KR" w:cs="Noto Serif CJK KR"/>
          <w:color w:val="20252B"/>
          <w:sz w:val="20"/>
        </w:rPr>
        <w:t xml:space="preserve">, </w:t>
      </w:r>
      <w:r>
        <w:rPr>
          <w:rFonts w:ascii="Noto Serif CJK KR" w:hAnsi="Noto Serif CJK KR" w:cs="Noto Serif CJK KR"/>
          <w:color w:val="20252B"/>
          <w:sz w:val="20"/>
        </w:rPr>
        <w:t>행이 뛰어나기 때문에 ‘대’라고 한다</w:t>
      </w:r>
      <w:r>
        <w:rPr>
          <w:rFonts w:eastAsia="Noto Serif CJK KR" w:cs="Noto Serif CJK KR"/>
          <w:color w:val="20252B"/>
          <w:sz w:val="20"/>
        </w:rPr>
        <w:t xml:space="preserve">. </w:t>
      </w:r>
      <w:r>
        <w:rPr>
          <w:rFonts w:ascii="Noto Serif CJK KR" w:hAnsi="Noto Serif CJK KR" w:cs="Noto Serif CJK KR"/>
          <w:color w:val="20252B"/>
          <w:sz w:val="20"/>
        </w:rPr>
        <w:t>셋째</w:t>
      </w:r>
      <w:r>
        <w:rPr>
          <w:rFonts w:eastAsia="Noto Serif CJK KR" w:cs="Noto Serif CJK KR"/>
          <w:color w:val="20252B"/>
          <w:sz w:val="20"/>
        </w:rPr>
        <w:t xml:space="preserve">, </w:t>
      </w:r>
      <w:r>
        <w:rPr>
          <w:rFonts w:ascii="Noto Serif CJK KR" w:hAnsi="Noto Serif CJK KR" w:cs="Noto Serif CJK KR"/>
          <w:color w:val="20252B"/>
          <w:sz w:val="20"/>
        </w:rPr>
        <w:t>수가 많기 때문에 ‘대’라고 한다</w:t>
      </w:r>
      <w:r>
        <w:rPr>
          <w:rFonts w:eastAsia="Noto Serif CJK KR" w:cs="Noto Serif CJK KR"/>
          <w:color w:val="20252B"/>
          <w:sz w:val="20"/>
        </w:rPr>
        <w:t xml:space="preserve">. </w:t>
      </w:r>
      <w:r>
        <w:rPr>
          <w:rFonts w:ascii="Noto Serif CJK KR" w:hAnsi="Noto Serif CJK KR" w:cs="Noto Serif CJK KR"/>
          <w:color w:val="20252B"/>
          <w:sz w:val="20"/>
        </w:rPr>
        <w:t>셋째로 ‘비구’를 밝힌다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此云乞士怖魔破惡也。四明眾者多也。五明千二百五十人俱者人數也。謂佛恒所繞眾也。菩薩摩訶薩下第二明菩薩眾。就此中有三段。</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여기 말로 걸사</w:t>
      </w:r>
      <w:r>
        <w:rPr>
          <w:rFonts w:eastAsia="Noto Serif CJK KR" w:cs="Noto Serif CJK KR"/>
          <w:color w:val="20252B"/>
          <w:sz w:val="20"/>
        </w:rPr>
        <w:t>·</w:t>
      </w:r>
      <w:r>
        <w:rPr>
          <w:rFonts w:ascii="Noto Serif CJK KR" w:hAnsi="Noto Serif CJK KR" w:cs="Noto Serif CJK KR"/>
          <w:color w:val="20252B"/>
          <w:sz w:val="20"/>
        </w:rPr>
        <w:t>포마</w:t>
      </w:r>
      <w:r>
        <w:rPr>
          <w:rFonts w:eastAsia="Noto Serif CJK KR" w:cs="Noto Serif CJK KR"/>
          <w:color w:val="20252B"/>
          <w:sz w:val="20"/>
        </w:rPr>
        <w:t>·</w:t>
      </w:r>
      <w:r>
        <w:rPr>
          <w:rFonts w:ascii="Noto Serif CJK KR" w:hAnsi="Noto Serif CJK KR" w:cs="Noto Serif CJK KR"/>
          <w:color w:val="20252B"/>
          <w:sz w:val="20"/>
        </w:rPr>
        <w:t>파악이라고 한다</w:t>
      </w:r>
      <w:r>
        <w:rPr>
          <w:rFonts w:eastAsia="Noto Serif CJK KR" w:cs="Noto Serif CJK KR"/>
          <w:color w:val="20252B"/>
          <w:sz w:val="20"/>
        </w:rPr>
        <w:t xml:space="preserve">. </w:t>
      </w:r>
      <w:r>
        <w:rPr>
          <w:rFonts w:ascii="Noto Serif CJK KR" w:hAnsi="Noto Serif CJK KR" w:cs="Noto Serif CJK KR"/>
          <w:color w:val="20252B"/>
          <w:sz w:val="20"/>
        </w:rPr>
        <w:t>넷째로 ‘중</w:t>
      </w:r>
      <w:r>
        <w:rPr>
          <w:rFonts w:eastAsia="Noto Serif CJK KR" w:cs="Noto Serif CJK KR"/>
          <w:color w:val="20252B"/>
          <w:sz w:val="20"/>
        </w:rPr>
        <w:t>(</w:t>
      </w:r>
      <w:r>
        <w:rPr>
          <w:rFonts w:ascii="Noto Serif CJK KR" w:hAnsi="Noto Serif CJK KR" w:cs="Noto Serif CJK KR"/>
          <w:color w:val="20252B"/>
          <w:sz w:val="20"/>
        </w:rPr>
        <w:t>衆</w:t>
      </w:r>
      <w:r>
        <w:rPr>
          <w:rFonts w:eastAsia="Noto Serif CJK KR" w:cs="Noto Serif CJK KR"/>
          <w:color w:val="20252B"/>
          <w:sz w:val="20"/>
        </w:rPr>
        <w:t>)’</w:t>
      </w:r>
      <w:r>
        <w:rPr>
          <w:rFonts w:ascii="Noto Serif CJK KR" w:hAnsi="Noto Serif CJK KR" w:cs="Noto Serif CJK KR"/>
          <w:color w:val="20252B"/>
          <w:sz w:val="20"/>
        </w:rPr>
        <w:t>은 많다는 뜻을 밝힌다</w:t>
      </w:r>
      <w:r>
        <w:rPr>
          <w:rFonts w:eastAsia="Noto Serif CJK KR" w:cs="Noto Serif CJK KR"/>
          <w:color w:val="20252B"/>
          <w:sz w:val="20"/>
        </w:rPr>
        <w:t xml:space="preserve">. </w:t>
      </w:r>
      <w:r>
        <w:rPr>
          <w:rFonts w:ascii="Noto Serif CJK KR" w:hAnsi="Noto Serif CJK KR" w:cs="Noto Serif CJK KR"/>
          <w:color w:val="20252B"/>
          <w:sz w:val="20"/>
        </w:rPr>
        <w:t>다섯째</w:t>
      </w:r>
      <w:r>
        <w:rPr>
          <w:rFonts w:eastAsia="Noto Serif CJK KR" w:cs="Noto Serif CJK KR"/>
          <w:color w:val="20252B"/>
          <w:sz w:val="20"/>
        </w:rPr>
        <w:t>, “</w:t>
      </w:r>
      <w:r>
        <w:rPr>
          <w:rFonts w:ascii="Noto Serif CJK KR" w:hAnsi="Noto Serif CJK KR" w:cs="Noto Serif CJK KR"/>
          <w:color w:val="20252B"/>
          <w:sz w:val="20"/>
        </w:rPr>
        <w:t>천이백오십 인이 함께하였다”는 것은 사람 수이다</w:t>
      </w:r>
      <w:r>
        <w:rPr>
          <w:rFonts w:eastAsia="Noto Serif CJK KR" w:cs="Noto Serif CJK KR"/>
          <w:color w:val="20252B"/>
          <w:sz w:val="20"/>
        </w:rPr>
        <w:t xml:space="preserve">. </w:t>
      </w:r>
      <w:r>
        <w:rPr>
          <w:rFonts w:ascii="Noto Serif CJK KR" w:hAnsi="Noto Serif CJK KR" w:cs="Noto Serif CJK KR"/>
          <w:color w:val="20252B"/>
          <w:sz w:val="20"/>
        </w:rPr>
        <w:t>이른바 부처님을 항상 둘러싼 대중이다</w:t>
      </w:r>
      <w:r>
        <w:rPr>
          <w:rFonts w:eastAsia="Noto Serif CJK KR" w:cs="Noto Serif CJK KR"/>
          <w:color w:val="20252B"/>
          <w:sz w:val="20"/>
        </w:rPr>
        <w:t>. “</w:t>
      </w:r>
      <w:r>
        <w:rPr>
          <w:rFonts w:ascii="Noto Serif CJK KR" w:hAnsi="Noto Serif CJK KR" w:cs="Noto Serif CJK KR"/>
          <w:color w:val="20252B"/>
          <w:sz w:val="20"/>
        </w:rPr>
        <w:t>보살마하살” 이하는 둘째로 보살 대중을 밝힌다</w:t>
      </w:r>
      <w:r>
        <w:rPr>
          <w:rFonts w:eastAsia="Noto Serif CJK KR" w:cs="Noto Serif CJK KR"/>
          <w:color w:val="20252B"/>
          <w:sz w:val="20"/>
        </w:rPr>
        <w:t xml:space="preserve">. </w:t>
      </w:r>
      <w:r>
        <w:rPr>
          <w:rFonts w:ascii="Noto Serif CJK KR" w:hAnsi="Noto Serif CJK KR" w:cs="Noto Serif CJK KR"/>
          <w:color w:val="20252B"/>
          <w:sz w:val="20"/>
        </w:rPr>
        <w:t>이 가운데에는 세 단락이 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初舉名也。謂菩薩此云道心眾生。摩訶薩此云道心眾生也。第二舉數文現也。從慈氏為首以下第三舉別名也。彼國具言彌牽勒。</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처음은 명칭을 든 것이다</w:t>
      </w:r>
      <w:r>
        <w:rPr>
          <w:rFonts w:eastAsia="Noto Serif CJK KR" w:cs="Noto Serif CJK KR"/>
          <w:color w:val="20252B"/>
          <w:sz w:val="20"/>
        </w:rPr>
        <w:t xml:space="preserve">. </w:t>
      </w:r>
      <w:r>
        <w:rPr>
          <w:rFonts w:ascii="Noto Serif CJK KR" w:hAnsi="Noto Serif CJK KR" w:cs="Noto Serif CJK KR"/>
          <w:color w:val="20252B"/>
          <w:sz w:val="20"/>
        </w:rPr>
        <w:t>이른바 ‘보살’은 여기 말로 ‘도심중생’이라고 한다</w:t>
      </w:r>
      <w:r>
        <w:rPr>
          <w:rFonts w:eastAsia="Noto Serif CJK KR" w:cs="Noto Serif CJK KR"/>
          <w:color w:val="20252B"/>
          <w:sz w:val="20"/>
        </w:rPr>
        <w:t>. ‘</w:t>
      </w:r>
      <w:r>
        <w:rPr>
          <w:rFonts w:ascii="Noto Serif CJK KR" w:hAnsi="Noto Serif CJK KR" w:cs="Noto Serif CJK KR"/>
          <w:color w:val="20252B"/>
          <w:sz w:val="20"/>
        </w:rPr>
        <w:t>마하살’도 여기 말로 ‘도심중생’이라고 한다</w:t>
      </w:r>
      <w:r>
        <w:rPr>
          <w:rFonts w:eastAsia="Noto Serif CJK KR" w:cs="Noto Serif CJK KR"/>
          <w:color w:val="20252B"/>
          <w:sz w:val="20"/>
        </w:rPr>
        <w:t xml:space="preserve">. </w:t>
      </w:r>
      <w:r>
        <w:rPr>
          <w:rFonts w:ascii="Noto Serif CJK KR" w:hAnsi="Noto Serif CJK KR" w:cs="Noto Serif CJK KR"/>
          <w:color w:val="20252B"/>
          <w:sz w:val="20"/>
        </w:rPr>
        <w:t>둘째는 수를 드는 것으로</w:t>
      </w:r>
      <w:r>
        <w:rPr>
          <w:rFonts w:eastAsia="Noto Serif CJK KR" w:cs="Noto Serif CJK KR"/>
          <w:color w:val="20252B"/>
          <w:sz w:val="20"/>
        </w:rPr>
        <w:t xml:space="preserve">, </w:t>
      </w:r>
      <w:r>
        <w:rPr>
          <w:rFonts w:ascii="Noto Serif CJK KR" w:hAnsi="Noto Serif CJK KR" w:cs="Noto Serif CJK KR"/>
          <w:color w:val="20252B"/>
          <w:sz w:val="20"/>
        </w:rPr>
        <w:t>글에 나타나 있다</w:t>
      </w:r>
      <w:r>
        <w:rPr>
          <w:rFonts w:eastAsia="Noto Serif CJK KR" w:cs="Noto Serif CJK KR"/>
          <w:color w:val="20252B"/>
          <w:sz w:val="20"/>
        </w:rPr>
        <w:t>. “</w:t>
      </w:r>
      <w:r>
        <w:rPr>
          <w:rFonts w:ascii="Noto Serif CJK KR" w:hAnsi="Noto Serif CJK KR" w:cs="Noto Serif CJK KR"/>
          <w:color w:val="20252B"/>
          <w:sz w:val="20"/>
        </w:rPr>
        <w:t>자씨를 우두머리로 삼아” 이하는 셋째로 개별 이름을 든 것이다</w:t>
      </w:r>
      <w:r>
        <w:rPr>
          <w:rFonts w:eastAsia="Noto Serif CJK KR" w:cs="Noto Serif CJK KR"/>
          <w:color w:val="20252B"/>
          <w:sz w:val="20"/>
        </w:rPr>
        <w:t xml:space="preserve">. </w:t>
      </w:r>
      <w:r>
        <w:rPr>
          <w:rFonts w:ascii="Noto Serif CJK KR" w:hAnsi="Noto Serif CJK KR" w:cs="Noto Serif CJK KR"/>
          <w:color w:val="20252B"/>
          <w:sz w:val="20"/>
        </w:rPr>
        <w:t>저 나라에서는 갖추어 ‘미견륵’이라 말한다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此云慈氏。是姓名也。亦此菩薩但修慈行與觀世音同類。故初首列也。故是彌勒菩薩於釋迦佛前四十二劫先發心也。但釋迦懃行苦行。</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여기 말로는 ‘자씨’라고 한다</w:t>
      </w:r>
      <w:r>
        <w:rPr>
          <w:rFonts w:eastAsia="Noto Serif CJK KR" w:cs="Noto Serif CJK KR"/>
          <w:color w:val="20252B"/>
          <w:sz w:val="20"/>
        </w:rPr>
        <w:t xml:space="preserve">. </w:t>
      </w:r>
      <w:r>
        <w:rPr>
          <w:rFonts w:ascii="Noto Serif CJK KR" w:hAnsi="Noto Serif CJK KR" w:cs="Noto Serif CJK KR"/>
          <w:color w:val="20252B"/>
          <w:sz w:val="20"/>
        </w:rPr>
        <w:t>이는 성명이다</w:t>
      </w:r>
      <w:r>
        <w:rPr>
          <w:rFonts w:eastAsia="Noto Serif CJK KR" w:cs="Noto Serif CJK KR"/>
          <w:color w:val="20252B"/>
          <w:sz w:val="20"/>
        </w:rPr>
        <w:t xml:space="preserve">. </w:t>
      </w:r>
      <w:r>
        <w:rPr>
          <w:rFonts w:ascii="Noto Serif CJK KR" w:hAnsi="Noto Serif CJK KR" w:cs="Noto Serif CJK KR"/>
          <w:color w:val="20252B"/>
          <w:sz w:val="20"/>
        </w:rPr>
        <w:t>또 이 보살은 오직 자행을 닦아 관세음과 같은 부류이다</w:t>
      </w:r>
      <w:r>
        <w:rPr>
          <w:rFonts w:eastAsia="Noto Serif CJK KR" w:cs="Noto Serif CJK KR"/>
          <w:color w:val="20252B"/>
          <w:sz w:val="20"/>
        </w:rPr>
        <w:t xml:space="preserve">. </w:t>
      </w:r>
      <w:r>
        <w:rPr>
          <w:rFonts w:ascii="Noto Serif CJK KR" w:hAnsi="Noto Serif CJK KR" w:cs="Noto Serif CJK KR"/>
          <w:color w:val="20252B"/>
          <w:sz w:val="20"/>
        </w:rPr>
        <w:t>그러므로 처음 우두머리에 열거하였다</w:t>
      </w:r>
      <w:r>
        <w:rPr>
          <w:rFonts w:eastAsia="Noto Serif CJK KR" w:cs="Noto Serif CJK KR"/>
          <w:color w:val="20252B"/>
          <w:sz w:val="20"/>
        </w:rPr>
        <w:t xml:space="preserve">. </w:t>
      </w:r>
      <w:r>
        <w:rPr>
          <w:rFonts w:ascii="Noto Serif CJK KR" w:hAnsi="Noto Serif CJK KR" w:cs="Noto Serif CJK KR"/>
          <w:color w:val="20252B"/>
          <w:sz w:val="20"/>
        </w:rPr>
        <w:t>그러므로 이 미륵보살은 석가불보다 마흔두 겁 앞서 먼저 발심하였다</w:t>
      </w:r>
      <w:r>
        <w:rPr>
          <w:rFonts w:eastAsia="Noto Serif CJK KR" w:cs="Noto Serif CJK KR"/>
          <w:color w:val="20252B"/>
          <w:sz w:val="20"/>
        </w:rPr>
        <w:t xml:space="preserve">. </w:t>
      </w:r>
      <w:r>
        <w:rPr>
          <w:rFonts w:ascii="Noto Serif CJK KR" w:hAnsi="Noto Serif CJK KR" w:cs="Noto Serif CJK KR"/>
          <w:color w:val="20252B"/>
          <w:sz w:val="20"/>
        </w:rPr>
        <w:t>다만 석가는 부지런히 고행을 닦았고</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彌勒但修慈行。故釋迦超九劫而成佛也。從無量無邊下第三明四部眾。中有二段。</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미륵은 다만 자행을 닦았다</w:t>
      </w:r>
      <w:r>
        <w:rPr>
          <w:rFonts w:eastAsia="Noto Serif CJK KR" w:cs="Noto Serif CJK KR"/>
          <w:color w:val="20252B"/>
          <w:sz w:val="20"/>
        </w:rPr>
        <w:t xml:space="preserve">. </w:t>
      </w:r>
      <w:r>
        <w:rPr>
          <w:rFonts w:ascii="Noto Serif CJK KR" w:hAnsi="Noto Serif CJK KR" w:cs="Noto Serif CJK KR"/>
          <w:color w:val="20252B"/>
          <w:sz w:val="20"/>
        </w:rPr>
        <w:t>그러므로 석가는 아홉 겁을 뛰어넘어 성불하였다</w:t>
      </w:r>
      <w:r>
        <w:rPr>
          <w:rFonts w:eastAsia="Noto Serif CJK KR" w:cs="Noto Serif CJK KR"/>
          <w:color w:val="20252B"/>
          <w:sz w:val="20"/>
        </w:rPr>
        <w:t>. “</w:t>
      </w:r>
      <w:r>
        <w:rPr>
          <w:rFonts w:ascii="Noto Serif CJK KR" w:hAnsi="Noto Serif CJK KR" w:cs="Noto Serif CJK KR"/>
          <w:color w:val="20252B"/>
          <w:sz w:val="20"/>
        </w:rPr>
        <w:t>무량무변” 이하가 셋째로 사부대중을 밝힌다</w:t>
      </w:r>
      <w:r>
        <w:rPr>
          <w:rFonts w:eastAsia="Noto Serif CJK KR" w:cs="Noto Serif CJK KR"/>
          <w:color w:val="20252B"/>
          <w:sz w:val="20"/>
        </w:rPr>
        <w:t xml:space="preserve">. </w:t>
      </w:r>
      <w:r>
        <w:rPr>
          <w:rFonts w:ascii="Noto Serif CJK KR" w:hAnsi="Noto Serif CJK KR" w:cs="Noto Serif CJK KR"/>
          <w:color w:val="20252B"/>
          <w:sz w:val="20"/>
        </w:rPr>
        <w:t>그 가운데 두 단락이 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初舉數文現也。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처음은 수를 드는 것으로</w:t>
      </w:r>
      <w:r>
        <w:rPr>
          <w:rFonts w:eastAsia="Noto Serif CJK KR" w:cs="Noto Serif CJK KR"/>
          <w:color w:val="20252B"/>
          <w:sz w:val="20"/>
        </w:rPr>
        <w:t xml:space="preserve">, </w:t>
      </w:r>
      <w:r>
        <w:rPr>
          <w:rFonts w:ascii="Noto Serif CJK KR" w:hAnsi="Noto Serif CJK KR" w:cs="Noto Serif CJK KR"/>
          <w:color w:val="20252B"/>
          <w:sz w:val="20"/>
        </w:rPr>
        <w:t>글에 나타나 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次舉名。謂比丘比丘尼等是四部眾也。比丘者僧眾也。比丘尼者尼眾也。尼者此云女也。優婆塞者此云清信士也。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다음은 명칭을 든다</w:t>
      </w:r>
      <w:r>
        <w:rPr>
          <w:rFonts w:eastAsia="Noto Serif CJK KR" w:cs="Noto Serif CJK KR"/>
          <w:color w:val="20252B"/>
          <w:sz w:val="20"/>
        </w:rPr>
        <w:t xml:space="preserve">. </w:t>
      </w:r>
      <w:r>
        <w:rPr>
          <w:rFonts w:ascii="Noto Serif CJK KR" w:hAnsi="Noto Serif CJK KR" w:cs="Noto Serif CJK KR"/>
          <w:color w:val="20252B"/>
          <w:sz w:val="20"/>
        </w:rPr>
        <w:t>이른바 비구</w:t>
      </w:r>
      <w:r>
        <w:rPr>
          <w:rFonts w:eastAsia="Noto Serif CJK KR" w:cs="Noto Serif CJK KR"/>
          <w:color w:val="20252B"/>
          <w:sz w:val="20"/>
        </w:rPr>
        <w:t>·</w:t>
      </w:r>
      <w:r>
        <w:rPr>
          <w:rFonts w:ascii="Noto Serif CJK KR" w:hAnsi="Noto Serif CJK KR" w:cs="Noto Serif CJK KR"/>
          <w:color w:val="20252B"/>
          <w:sz w:val="20"/>
        </w:rPr>
        <w:t>비구니 등이 사부대중이다</w:t>
      </w:r>
      <w:r>
        <w:rPr>
          <w:rFonts w:eastAsia="Noto Serif CJK KR" w:cs="Noto Serif CJK KR"/>
          <w:color w:val="20252B"/>
          <w:sz w:val="20"/>
        </w:rPr>
        <w:t xml:space="preserve">. </w:t>
      </w:r>
      <w:r>
        <w:rPr>
          <w:rFonts w:ascii="Noto Serif CJK KR" w:hAnsi="Noto Serif CJK KR" w:cs="Noto Serif CJK KR"/>
          <w:color w:val="20252B"/>
          <w:sz w:val="20"/>
        </w:rPr>
        <w:t>비구는 승중이다</w:t>
      </w:r>
      <w:r>
        <w:rPr>
          <w:rFonts w:eastAsia="Noto Serif CJK KR" w:cs="Noto Serif CJK KR"/>
          <w:color w:val="20252B"/>
          <w:sz w:val="20"/>
        </w:rPr>
        <w:t xml:space="preserve">. </w:t>
      </w:r>
      <w:r>
        <w:rPr>
          <w:rFonts w:ascii="Noto Serif CJK KR" w:hAnsi="Noto Serif CJK KR" w:cs="Noto Serif CJK KR"/>
          <w:color w:val="20252B"/>
          <w:sz w:val="20"/>
        </w:rPr>
        <w:t>비구니는 니중이다</w:t>
      </w:r>
      <w:r>
        <w:rPr>
          <w:rFonts w:eastAsia="Noto Serif CJK KR" w:cs="Noto Serif CJK KR"/>
          <w:color w:val="20252B"/>
          <w:sz w:val="20"/>
        </w:rPr>
        <w:t>. ‘</w:t>
      </w:r>
      <w:r>
        <w:rPr>
          <w:rFonts w:ascii="Noto Serif CJK KR" w:hAnsi="Noto Serif CJK KR" w:cs="Noto Serif CJK KR"/>
          <w:color w:val="20252B"/>
          <w:sz w:val="20"/>
        </w:rPr>
        <w:t>니’는 여기 말로 여자이다</w:t>
      </w:r>
      <w:r>
        <w:rPr>
          <w:rFonts w:eastAsia="Noto Serif CJK KR" w:cs="Noto Serif CJK KR"/>
          <w:color w:val="20252B"/>
          <w:sz w:val="20"/>
        </w:rPr>
        <w:t xml:space="preserve">. </w:t>
      </w:r>
      <w:r>
        <w:rPr>
          <w:rFonts w:ascii="Noto Serif CJK KR" w:hAnsi="Noto Serif CJK KR" w:cs="Noto Serif CJK KR"/>
          <w:color w:val="20252B"/>
          <w:sz w:val="20"/>
        </w:rPr>
        <w:t>우바새는 여기 말로 청신사이다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優婆夷者此云清信女也。從天龍夜叉下第四明十部眾也。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우바이는 여기 말로 청신녀이다</w:t>
      </w:r>
      <w:r>
        <w:rPr>
          <w:rFonts w:eastAsia="Noto Serif CJK KR" w:cs="Noto Serif CJK KR"/>
          <w:color w:val="20252B"/>
          <w:sz w:val="20"/>
        </w:rPr>
        <w:t>. “</w:t>
      </w:r>
      <w:r>
        <w:rPr>
          <w:rFonts w:ascii="Noto Serif CJK KR" w:hAnsi="Noto Serif CJK KR" w:cs="Noto Serif CJK KR"/>
          <w:color w:val="20252B"/>
          <w:sz w:val="20"/>
        </w:rPr>
        <w:t>천</w:t>
      </w:r>
      <w:r>
        <w:rPr>
          <w:rFonts w:eastAsia="Noto Serif CJK KR" w:cs="Noto Serif CJK KR"/>
          <w:color w:val="20252B"/>
          <w:sz w:val="20"/>
        </w:rPr>
        <w:t>·</w:t>
      </w:r>
      <w:r>
        <w:rPr>
          <w:rFonts w:ascii="Noto Serif CJK KR" w:hAnsi="Noto Serif CJK KR" w:cs="Noto Serif CJK KR"/>
          <w:color w:val="20252B"/>
          <w:sz w:val="20"/>
        </w:rPr>
        <w:t>용</w:t>
      </w:r>
      <w:r>
        <w:rPr>
          <w:rFonts w:eastAsia="Noto Serif CJK KR" w:cs="Noto Serif CJK KR"/>
          <w:color w:val="20252B"/>
          <w:sz w:val="20"/>
        </w:rPr>
        <w:t>·</w:t>
      </w:r>
      <w:r>
        <w:rPr>
          <w:rFonts w:ascii="Noto Serif CJK KR" w:hAnsi="Noto Serif CJK KR" w:cs="Noto Serif CJK KR"/>
          <w:color w:val="20252B"/>
          <w:sz w:val="20"/>
        </w:rPr>
        <w:t>야차” 이하가 넷째로 십부대중을 밝힌다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一者天自在義也。二龍是畜生中有威勢。能雨澤地增長穀菓也。龍有二種。一地龍。二虛空龍也。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첫째</w:t>
      </w:r>
      <w:r>
        <w:rPr>
          <w:rFonts w:eastAsia="Noto Serif CJK KR" w:cs="Noto Serif CJK KR"/>
          <w:color w:val="20252B"/>
          <w:sz w:val="20"/>
        </w:rPr>
        <w:t xml:space="preserve">, </w:t>
      </w:r>
      <w:r>
        <w:rPr>
          <w:rFonts w:ascii="Noto Serif CJK KR" w:hAnsi="Noto Serif CJK KR" w:cs="Noto Serif CJK KR"/>
          <w:color w:val="20252B"/>
          <w:sz w:val="20"/>
        </w:rPr>
        <w:t>천은 자재하다는 뜻이다</w:t>
      </w:r>
      <w:r>
        <w:rPr>
          <w:rFonts w:eastAsia="Noto Serif CJK KR" w:cs="Noto Serif CJK KR"/>
          <w:color w:val="20252B"/>
          <w:sz w:val="20"/>
        </w:rPr>
        <w:t xml:space="preserve">. </w:t>
      </w:r>
      <w:r>
        <w:rPr>
          <w:rFonts w:ascii="Noto Serif CJK KR" w:hAnsi="Noto Serif CJK KR" w:cs="Noto Serif CJK KR"/>
          <w:color w:val="20252B"/>
          <w:sz w:val="20"/>
        </w:rPr>
        <w:t>둘째</w:t>
      </w:r>
      <w:r>
        <w:rPr>
          <w:rFonts w:eastAsia="Noto Serif CJK KR" w:cs="Noto Serif CJK KR"/>
          <w:color w:val="20252B"/>
          <w:sz w:val="20"/>
        </w:rPr>
        <w:t xml:space="preserve">, </w:t>
      </w:r>
      <w:r>
        <w:rPr>
          <w:rFonts w:ascii="Noto Serif CJK KR" w:hAnsi="Noto Serif CJK KR" w:cs="Noto Serif CJK KR"/>
          <w:color w:val="20252B"/>
          <w:sz w:val="20"/>
        </w:rPr>
        <w:t>용은 축생 가운데 위세가 있는 존재이다</w:t>
      </w:r>
      <w:r>
        <w:rPr>
          <w:rFonts w:eastAsia="Noto Serif CJK KR" w:cs="Noto Serif CJK KR"/>
          <w:color w:val="20252B"/>
          <w:sz w:val="20"/>
        </w:rPr>
        <w:t xml:space="preserve">. </w:t>
      </w:r>
      <w:r>
        <w:rPr>
          <w:rFonts w:ascii="Noto Serif CJK KR" w:hAnsi="Noto Serif CJK KR" w:cs="Noto Serif CJK KR"/>
          <w:color w:val="20252B"/>
          <w:sz w:val="20"/>
        </w:rPr>
        <w:t>비를 내려 땅을 적시고 곡식과 과실을 자라게 할 수 있다</w:t>
      </w:r>
      <w:r>
        <w:rPr>
          <w:rFonts w:eastAsia="Noto Serif CJK KR" w:cs="Noto Serif CJK KR"/>
          <w:color w:val="20252B"/>
          <w:sz w:val="20"/>
        </w:rPr>
        <w:t xml:space="preserve">. </w:t>
      </w:r>
      <w:r>
        <w:rPr>
          <w:rFonts w:ascii="Noto Serif CJK KR" w:hAnsi="Noto Serif CJK KR" w:cs="Noto Serif CJK KR"/>
          <w:color w:val="20252B"/>
          <w:sz w:val="20"/>
        </w:rPr>
        <w:t>용에는 두 종류가 있다</w:t>
      </w:r>
      <w:r>
        <w:rPr>
          <w:rFonts w:eastAsia="Noto Serif CJK KR" w:cs="Noto Serif CJK KR"/>
          <w:color w:val="20252B"/>
          <w:sz w:val="20"/>
        </w:rPr>
        <w:t xml:space="preserve">. </w:t>
      </w:r>
      <w:r>
        <w:rPr>
          <w:rFonts w:ascii="Noto Serif CJK KR" w:hAnsi="Noto Serif CJK KR" w:cs="Noto Serif CJK KR"/>
          <w:color w:val="20252B"/>
          <w:sz w:val="20"/>
        </w:rPr>
        <w:t>첫째는 지룡이다</w:t>
      </w:r>
      <w:r>
        <w:rPr>
          <w:rFonts w:eastAsia="Noto Serif CJK KR" w:cs="Noto Serif CJK KR"/>
          <w:color w:val="20252B"/>
          <w:sz w:val="20"/>
        </w:rPr>
        <w:t xml:space="preserve">. </w:t>
      </w:r>
      <w:r>
        <w:rPr>
          <w:rFonts w:ascii="Noto Serif CJK KR" w:hAnsi="Noto Serif CJK KR" w:cs="Noto Serif CJK KR"/>
          <w:color w:val="20252B"/>
          <w:sz w:val="20"/>
        </w:rPr>
        <w:t>둘째는 허공룡이다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三夜叉此云可畏亦有二種。一天夜叉二地夜叉也。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셋째</w:t>
      </w:r>
      <w:r>
        <w:rPr>
          <w:rFonts w:eastAsia="Noto Serif CJK KR" w:cs="Noto Serif CJK KR"/>
          <w:color w:val="20252B"/>
          <w:sz w:val="20"/>
        </w:rPr>
        <w:t xml:space="preserve">, </w:t>
      </w:r>
      <w:r>
        <w:rPr>
          <w:rFonts w:ascii="Noto Serif CJK KR" w:hAnsi="Noto Serif CJK KR" w:cs="Noto Serif CJK KR"/>
          <w:color w:val="20252B"/>
          <w:sz w:val="20"/>
        </w:rPr>
        <w:t>야차는 여기 말로 ‘두려워할 만한 자’라고 하며</w:t>
      </w:r>
      <w:r>
        <w:rPr>
          <w:rFonts w:eastAsia="Noto Serif CJK KR" w:cs="Noto Serif CJK KR"/>
          <w:color w:val="20252B"/>
          <w:sz w:val="20"/>
        </w:rPr>
        <w:t xml:space="preserve">, </w:t>
      </w:r>
      <w:r>
        <w:rPr>
          <w:rFonts w:ascii="Noto Serif CJK KR" w:hAnsi="Noto Serif CJK KR" w:cs="Noto Serif CJK KR"/>
          <w:color w:val="20252B"/>
          <w:sz w:val="20"/>
        </w:rPr>
        <w:t>또한 두 종류가 있다</w:t>
      </w:r>
      <w:r>
        <w:rPr>
          <w:rFonts w:eastAsia="Noto Serif CJK KR" w:cs="Noto Serif CJK KR"/>
          <w:color w:val="20252B"/>
          <w:sz w:val="20"/>
        </w:rPr>
        <w:t xml:space="preserve">. </w:t>
      </w:r>
      <w:r>
        <w:rPr>
          <w:rFonts w:ascii="Noto Serif CJK KR" w:hAnsi="Noto Serif CJK KR" w:cs="Noto Serif CJK KR"/>
          <w:color w:val="20252B"/>
          <w:sz w:val="20"/>
        </w:rPr>
        <w:t>첫째는 천야차이고 둘째는 지야차이다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四揵闥婆此云</w:t>
      </w:r>
      <w:r>
        <w:rPr>
          <w:rFonts w:eastAsia="Noto Serif CJK KR" w:cs="Noto Serif CJK KR"/>
          <w:color w:val="20252B"/>
          <w:sz w:val="18"/>
        </w:rPr>
        <w:t>[1][</w:t>
      </w:r>
      <w:r>
        <w:rPr>
          <w:rFonts w:ascii="Noto Serif CJK KR" w:hAnsi="Noto Serif CJK KR" w:cs="Noto Serif CJK KR"/>
          <w:color w:val="20252B"/>
          <w:sz w:val="18"/>
        </w:rPr>
        <w:t>求</w:t>
      </w:r>
      <w:r>
        <w:rPr>
          <w:rFonts w:eastAsia="Noto Serif CJK KR" w:cs="Noto Serif CJK KR"/>
          <w:color w:val="20252B"/>
          <w:sz w:val="18"/>
        </w:rPr>
        <w:t>*</w:t>
      </w:r>
      <w:r>
        <w:rPr>
          <w:rFonts w:ascii="Noto Serif CJK KR" w:hAnsi="Noto Serif CJK KR" w:cs="Noto Serif CJK KR"/>
          <w:color w:val="20252B"/>
          <w:sz w:val="18"/>
        </w:rPr>
        <w:t>更</w:t>
      </w:r>
      <w:r>
        <w:rPr>
          <w:rFonts w:eastAsia="Noto Serif CJK KR" w:cs="Noto Serif CJK KR"/>
          <w:color w:val="20252B"/>
          <w:sz w:val="18"/>
        </w:rPr>
        <w:t>]</w:t>
      </w:r>
      <w:r>
        <w:rPr>
          <w:rFonts w:ascii="Noto Serif CJK KR" w:hAnsi="Noto Serif CJK KR" w:cs="Noto Serif CJK KR"/>
          <w:color w:val="20252B"/>
          <w:sz w:val="18"/>
        </w:rPr>
        <w:t>疾亦云輕</w:t>
      </w:r>
      <w:r>
        <w:rPr>
          <w:rFonts w:eastAsia="Noto Serif CJK KR" w:cs="Noto Serif CJK KR"/>
          <w:color w:val="20252B"/>
          <w:sz w:val="18"/>
        </w:rPr>
        <w:t>[2]</w:t>
      </w:r>
      <w:r>
        <w:rPr>
          <w:rFonts w:ascii="Noto Serif CJK KR" w:hAnsi="Noto Serif CJK KR" w:cs="Noto Serif CJK KR"/>
          <w:color w:val="20252B"/>
          <w:sz w:val="18"/>
        </w:rPr>
        <w:t>繞也。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넷째</w:t>
      </w:r>
      <w:r>
        <w:rPr>
          <w:rFonts w:eastAsia="Noto Serif CJK KR" w:cs="Noto Serif CJK KR"/>
          <w:color w:val="20252B"/>
          <w:sz w:val="20"/>
        </w:rPr>
        <w:t xml:space="preserve">, </w:t>
      </w:r>
      <w:r>
        <w:rPr>
          <w:rFonts w:ascii="Noto Serif CJK KR" w:hAnsi="Noto Serif CJK KR" w:cs="Noto Serif CJK KR"/>
          <w:color w:val="20252B"/>
          <w:sz w:val="20"/>
        </w:rPr>
        <w:t>건달바는 여기 말로 ‘</w:t>
      </w:r>
      <w:r>
        <w:rPr>
          <w:rFonts w:eastAsia="Noto Serif CJK KR" w:cs="Noto Serif CJK KR"/>
          <w:color w:val="20252B"/>
          <w:sz w:val="20"/>
        </w:rPr>
        <w:t>[</w:t>
      </w:r>
      <w:r>
        <w:rPr>
          <w:rFonts w:ascii="Noto Serif CJK KR" w:hAnsi="Noto Serif CJK KR" w:cs="Noto Serif CJK KR"/>
          <w:color w:val="20252B"/>
          <w:sz w:val="20"/>
        </w:rPr>
        <w:t>求</w:t>
      </w:r>
      <w:r>
        <w:rPr>
          <w:rFonts w:eastAsia="Noto Serif CJK KR" w:cs="Noto Serif CJK KR"/>
          <w:color w:val="20252B"/>
          <w:sz w:val="20"/>
        </w:rPr>
        <w:t>*</w:t>
      </w:r>
      <w:r>
        <w:rPr>
          <w:rFonts w:ascii="Noto Serif CJK KR" w:hAnsi="Noto Serif CJK KR" w:cs="Noto Serif CJK KR"/>
          <w:color w:val="20252B"/>
          <w:sz w:val="20"/>
        </w:rPr>
        <w:t>更</w:t>
      </w:r>
      <w:r>
        <w:rPr>
          <w:rFonts w:eastAsia="Noto Serif CJK KR" w:cs="Noto Serif CJK KR"/>
          <w:color w:val="20252B"/>
          <w:sz w:val="20"/>
        </w:rPr>
        <w:t>]</w:t>
      </w:r>
      <w:r>
        <w:rPr>
          <w:rFonts w:ascii="Noto Serif CJK KR" w:hAnsi="Noto Serif CJK KR" w:cs="Noto Serif CJK KR"/>
          <w:color w:val="20252B"/>
          <w:sz w:val="20"/>
        </w:rPr>
        <w:t>질’이라 하며</w:t>
      </w:r>
      <w:r>
        <w:rPr>
          <w:rFonts w:eastAsia="Noto Serif CJK KR" w:cs="Noto Serif CJK KR"/>
          <w:color w:val="20252B"/>
          <w:sz w:val="20"/>
        </w:rPr>
        <w:t xml:space="preserve">, </w:t>
      </w:r>
      <w:r>
        <w:rPr>
          <w:rFonts w:ascii="Noto Serif CJK KR" w:hAnsi="Noto Serif CJK KR" w:cs="Noto Serif CJK KR"/>
          <w:color w:val="20252B"/>
          <w:sz w:val="20"/>
        </w:rPr>
        <w:t>또 ‘경요’라고도 한다</w:t>
      </w:r>
      <w:r>
        <w:rPr>
          <w:rFonts w:eastAsia="Noto Serif CJK KR" w:cs="Noto Serif CJK KR"/>
          <w:color w:val="20252B"/>
          <w:sz w:val="20"/>
        </w:rPr>
        <w:t>. [</w:t>
      </w:r>
      <w:r>
        <w:rPr>
          <w:rFonts w:ascii="Noto Serif CJK KR" w:hAnsi="Noto Serif CJK KR" w:cs="Noto Serif CJK KR"/>
          <w:color w:val="20252B"/>
          <w:sz w:val="20"/>
        </w:rPr>
        <w:t>판독 불확실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 xml:space="preserve">甲본은 대정장 외자 </w:t>
      </w:r>
      <w:r>
        <w:rPr>
          <w:rFonts w:eastAsia="Noto Sans CJK KR" w:cs="Noto Sans CJK KR"/>
          <w:b/>
          <w:color w:val="203E52"/>
          <w:sz w:val="16"/>
        </w:rPr>
        <w:t>[</w:t>
      </w:r>
      <w:r>
        <w:rPr>
          <w:rFonts w:ascii="Noto Sans CJK KR" w:hAnsi="Noto Sans CJK KR" w:cs="Noto Sans CJK KR"/>
          <w:b/>
          <w:color w:val="203E52"/>
          <w:sz w:val="16"/>
        </w:rPr>
        <w:t>求</w:t>
      </w:r>
      <w:r>
        <w:rPr>
          <w:rFonts w:eastAsia="Noto Sans CJK KR" w:cs="Noto Sans CJK KR"/>
          <w:b/>
          <w:color w:val="203E52"/>
          <w:sz w:val="16"/>
        </w:rPr>
        <w:t>*</w:t>
      </w:r>
      <w:r>
        <w:rPr>
          <w:rFonts w:ascii="Noto Sans CJK KR" w:hAnsi="Noto Sans CJK KR" w:cs="Noto Sans CJK KR"/>
          <w:b/>
          <w:color w:val="203E52"/>
          <w:sz w:val="16"/>
        </w:rPr>
        <w:t>更</w:t>
      </w:r>
      <w:r>
        <w:rPr>
          <w:rFonts w:eastAsia="Noto Sans CJK KR" w:cs="Noto Sans CJK KR"/>
          <w:b/>
          <w:color w:val="203E52"/>
          <w:sz w:val="16"/>
        </w:rPr>
        <w:t>]</w:t>
      </w:r>
      <w:r>
        <w:rPr>
          <w:rFonts w:ascii="Noto Sans CJK KR" w:hAnsi="Noto Sans CJK KR" w:cs="Noto Sans CJK KR"/>
          <w:b/>
          <w:color w:val="203E52"/>
          <w:sz w:val="16"/>
        </w:rPr>
        <w:t>〈</w:t>
      </w:r>
      <w:r>
        <w:rPr>
          <w:rFonts w:eastAsia="Noto Sans CJK KR" w:cs="Noto Sans CJK KR"/>
          <w:b/>
          <w:color w:val="203E52"/>
          <w:sz w:val="16"/>
        </w:rPr>
        <w:t>CB04663</w:t>
      </w:r>
      <w:r>
        <w:rPr>
          <w:rFonts w:ascii="Noto Sans CJK KR" w:hAnsi="Noto Sans CJK KR" w:cs="Noto Sans CJK KR"/>
          <w:b/>
          <w:color w:val="203E52"/>
          <w:sz w:val="16"/>
        </w:rPr>
        <w:t>〉을 捷으로 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w:t>
      </w:r>
      <w:r>
        <w:rPr>
          <w:rFonts w:ascii="Noto Sans CJK KR" w:hAnsi="Noto Sans CJK KR" w:cs="Noto Sans CJK KR"/>
          <w:color w:val="20252B"/>
          <w:sz w:val="16"/>
        </w:rPr>
        <w:t>求</w:t>
      </w:r>
      <w:r>
        <w:rPr>
          <w:rFonts w:eastAsia="Noto Sans CJK KR" w:cs="Noto Sans CJK KR"/>
          <w:color w:val="20252B"/>
          <w:sz w:val="16"/>
        </w:rPr>
        <w:t>*</w:t>
      </w:r>
      <w:r>
        <w:rPr>
          <w:rFonts w:ascii="Noto Sans CJK KR" w:hAnsi="Noto Sans CJK KR" w:cs="Noto Sans CJK KR"/>
          <w:color w:val="20252B"/>
          <w:sz w:val="16"/>
        </w:rPr>
        <w:t>更</w:t>
      </w:r>
      <w:r>
        <w:rPr>
          <w:rFonts w:eastAsia="Noto Sans CJK KR" w:cs="Noto Sans CJK KR"/>
          <w:color w:val="20252B"/>
          <w:sz w:val="16"/>
        </w:rPr>
        <w:t>]</w:t>
      </w:r>
      <w:r>
        <w:rPr>
          <w:rFonts w:ascii="Noto Sans CJK KR" w:hAnsi="Noto Sans CJK KR" w:cs="Noto Sans CJK KR"/>
          <w:color w:val="20252B"/>
          <w:sz w:val="16"/>
        </w:rPr>
        <w:t>〈</w:t>
      </w:r>
      <w:r>
        <w:rPr>
          <w:rFonts w:eastAsia="Noto Sans CJK KR" w:cs="Noto Sans CJK KR"/>
          <w:color w:val="20252B"/>
          <w:sz w:val="16"/>
        </w:rPr>
        <w:t>CB04663</w:t>
      </w:r>
      <w:r>
        <w:rPr>
          <w:rFonts w:ascii="Noto Sans CJK KR" w:hAnsi="Noto Sans CJK KR" w:cs="Noto Sans CJK KR"/>
          <w:color w:val="20252B"/>
          <w:sz w:val="16"/>
        </w:rPr>
        <w:t>〉＝捷【甲】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1008001</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w:t>
      </w:r>
      <w:r>
        <w:rPr>
          <w:rFonts w:ascii="Noto Sans CJK KR" w:hAnsi="Noto Sans CJK KR" w:cs="Noto Sans CJK KR"/>
          <w:color w:val="20252B"/>
          <w:sz w:val="16"/>
        </w:rPr>
        <w:t>求</w:t>
      </w:r>
      <w:r>
        <w:rPr>
          <w:rFonts w:eastAsia="Noto Sans CJK KR" w:cs="Noto Sans CJK KR"/>
          <w:color w:val="20252B"/>
          <w:sz w:val="16"/>
        </w:rPr>
        <w:t>*</w:t>
      </w:r>
      <w:r>
        <w:rPr>
          <w:rFonts w:ascii="Noto Sans CJK KR" w:hAnsi="Noto Sans CJK KR" w:cs="Noto Sans CJK KR"/>
          <w:color w:val="20252B"/>
          <w:sz w:val="16"/>
        </w:rPr>
        <w:t>更</w:t>
      </w:r>
      <w:r>
        <w:rPr>
          <w:rFonts w:eastAsia="Noto Sans CJK KR" w:cs="Noto Sans CJK KR"/>
          <w:color w:val="20252B"/>
          <w:sz w:val="16"/>
        </w:rPr>
        <w:t>]</w:t>
      </w:r>
      <w:r>
        <w:rPr>
          <w:rFonts w:ascii="Noto Sans CJK KR" w:hAnsi="Noto Sans CJK KR" w:cs="Noto Sans CJK KR"/>
          <w:color w:val="20252B"/>
          <w:sz w:val="16"/>
        </w:rPr>
        <w:t>〈</w:t>
      </w:r>
      <w:r>
        <w:rPr>
          <w:rFonts w:eastAsia="Noto Sans CJK KR" w:cs="Noto Sans CJK KR"/>
          <w:color w:val="20252B"/>
          <w:sz w:val="16"/>
        </w:rPr>
        <w:t>CB04663</w:t>
      </w:r>
      <w:r>
        <w:rPr>
          <w:rFonts w:ascii="Noto Sans CJK KR" w:hAnsi="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적용 구절 </w:t>
      </w:r>
      <w:r>
        <w:rPr>
          <w:rFonts w:eastAsia="Noto Sans CJK KR" w:cs="Noto Sans CJK KR"/>
          <w:color w:val="20252B"/>
          <w:sz w:val="16"/>
        </w:rPr>
        <w:t xml:space="preserve">| </w:t>
      </w:r>
      <w:r>
        <w:rPr>
          <w:rFonts w:ascii="Noto Sans CJK KR" w:hAnsi="Noto Sans CJK KR" w:cs="Noto Sans CJK KR"/>
          <w:color w:val="20252B"/>
          <w:sz w:val="16"/>
        </w:rPr>
        <w:t>揵闥婆此云</w:t>
      </w:r>
      <w:r>
        <w:rPr>
          <w:rFonts w:eastAsia="Noto Sans CJK KR" w:cs="Noto Sans CJK KR"/>
          <w:color w:val="20252B"/>
          <w:sz w:val="16"/>
        </w:rPr>
        <w:t>[</w:t>
      </w:r>
      <w:r>
        <w:rPr>
          <w:rFonts w:ascii="Noto Sans CJK KR" w:hAnsi="Noto Sans CJK KR" w:cs="Noto Sans CJK KR"/>
          <w:color w:val="20252B"/>
          <w:sz w:val="16"/>
        </w:rPr>
        <w:t>求</w:t>
      </w:r>
      <w:r>
        <w:rPr>
          <w:rFonts w:eastAsia="Noto Sans CJK KR" w:cs="Noto Sans CJK KR"/>
          <w:color w:val="20252B"/>
          <w:sz w:val="16"/>
        </w:rPr>
        <w:t>*</w:t>
      </w:r>
      <w:r>
        <w:rPr>
          <w:rFonts w:ascii="Noto Sans CJK KR" w:hAnsi="Noto Sans CJK KR" w:cs="Noto Sans CJK KR"/>
          <w:color w:val="20252B"/>
          <w:sz w:val="16"/>
        </w:rPr>
        <w:t>更</w:t>
      </w:r>
      <w:r>
        <w:rPr>
          <w:rFonts w:eastAsia="Noto Sans CJK KR" w:cs="Noto Sans CJK KR"/>
          <w:color w:val="20252B"/>
          <w:sz w:val="16"/>
        </w:rPr>
        <w:t>]</w:t>
      </w:r>
      <w:r>
        <w:rPr>
          <w:rFonts w:ascii="Noto Sans CJK KR" w:hAnsi="Noto Sans CJK KR" w:cs="Noto Sans CJK KR"/>
          <w:color w:val="20252B"/>
          <w:sz w:val="16"/>
        </w:rPr>
        <w:t>〈</w:t>
      </w:r>
      <w:r>
        <w:rPr>
          <w:rFonts w:eastAsia="Noto Sans CJK KR" w:cs="Noto Sans CJK KR"/>
          <w:color w:val="20252B"/>
          <w:sz w:val="16"/>
        </w:rPr>
        <w:t>CB04663</w:t>
      </w:r>
      <w:r>
        <w:rPr>
          <w:rFonts w:ascii="Noto Sans CJK KR" w:hAnsi="Noto Sans CJK KR" w:cs="Noto Sans CJK KR"/>
          <w:color w:val="20252B"/>
          <w:sz w:val="16"/>
        </w:rPr>
        <w:t>〉疾</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건달바는 여기 말로 ‘</w:t>
      </w:r>
      <w:r>
        <w:rPr>
          <w:rFonts w:eastAsia="Noto Sans CJK KR" w:cs="Noto Sans CJK KR"/>
          <w:color w:val="20252B"/>
          <w:sz w:val="16"/>
        </w:rPr>
        <w:t>[</w:t>
      </w:r>
      <w:r>
        <w:rPr>
          <w:rFonts w:ascii="Noto Sans CJK KR" w:hAnsi="Noto Sans CJK KR" w:cs="Noto Sans CJK KR"/>
          <w:color w:val="20252B"/>
          <w:sz w:val="16"/>
        </w:rPr>
        <w:t>求</w:t>
      </w:r>
      <w:r>
        <w:rPr>
          <w:rFonts w:eastAsia="Noto Sans CJK KR" w:cs="Noto Sans CJK KR"/>
          <w:color w:val="20252B"/>
          <w:sz w:val="16"/>
        </w:rPr>
        <w:t>*</w:t>
      </w:r>
      <w:r>
        <w:rPr>
          <w:rFonts w:ascii="Noto Sans CJK KR" w:hAnsi="Noto Sans CJK KR" w:cs="Noto Sans CJK KR"/>
          <w:color w:val="20252B"/>
          <w:sz w:val="16"/>
        </w:rPr>
        <w:t>更</w:t>
      </w:r>
      <w:r>
        <w:rPr>
          <w:rFonts w:eastAsia="Noto Sans CJK KR" w:cs="Noto Sans CJK KR"/>
          <w:color w:val="20252B"/>
          <w:sz w:val="16"/>
        </w:rPr>
        <w:t>]</w:t>
      </w:r>
      <w:r>
        <w:rPr>
          <w:rFonts w:ascii="Noto Sans CJK KR" w:hAnsi="Noto Sans CJK KR" w:cs="Noto Sans CJK KR"/>
          <w:color w:val="20252B"/>
          <w:sz w:val="16"/>
        </w:rPr>
        <w:t>〈</w:t>
      </w:r>
      <w:r>
        <w:rPr>
          <w:rFonts w:eastAsia="Noto Sans CJK KR" w:cs="Noto Sans CJK KR"/>
          <w:color w:val="20252B"/>
          <w:sz w:val="16"/>
        </w:rPr>
        <w:t>CB04663</w:t>
      </w:r>
      <w:r>
        <w:rPr>
          <w:rFonts w:ascii="Noto Sans CJK KR" w:hAnsi="Noto Sans CJK KR" w:cs="Noto Sans CJK KR"/>
          <w:color w:val="20252B"/>
          <w:sz w:val="16"/>
        </w:rPr>
        <w:t>〉질’이라 한다</w:t>
      </w:r>
      <w:r>
        <w:rPr>
          <w:rFonts w:eastAsia="Noto Sans CJK KR" w:cs="Noto Sans CJK KR"/>
          <w:color w:val="20252B"/>
          <w:sz w:val="16"/>
        </w:rPr>
        <w:t>. [</w:t>
      </w:r>
      <w:r>
        <w:rPr>
          <w:rFonts w:ascii="Noto Sans CJK KR" w:hAnsi="Noto Sans CJK KR" w:cs="Noto Sans CJK KR"/>
          <w:color w:val="20252B"/>
          <w:sz w:val="16"/>
        </w:rPr>
        <w:t>판독 불확실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捷</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적용 구절 </w:t>
      </w:r>
      <w:r>
        <w:rPr>
          <w:rFonts w:eastAsia="Noto Sans CJK KR" w:cs="Noto Sans CJK KR"/>
          <w:color w:val="20252B"/>
          <w:sz w:val="16"/>
        </w:rPr>
        <w:t xml:space="preserve">| </w:t>
      </w:r>
      <w:r>
        <w:rPr>
          <w:rFonts w:ascii="Noto Sans CJK KR" w:hAnsi="Noto Sans CJK KR" w:cs="Noto Sans CJK KR"/>
          <w:color w:val="20252B"/>
          <w:sz w:val="16"/>
        </w:rPr>
        <w:t>揵闥婆此云捷疾</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건달바는 여기 말로 ‘민첩하고 빠름’이라 한다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저본 외자의 의미가 불확실한 데 비해 甲본은 捷疾이라는 분명한 어구를 이룬다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의미 차이 있음</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cbeta-org/xml-p5-2018, T/T39/T39n1802.xml, note n=1008001.</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추가 메모 </w:t>
      </w:r>
      <w:r>
        <w:rPr>
          <w:rFonts w:eastAsia="Noto Sans CJK KR" w:cs="Noto Sans CJK KR"/>
          <w:color w:val="20252B"/>
          <w:sz w:val="16"/>
        </w:rPr>
        <w:t xml:space="preserve">| XML </w:t>
      </w:r>
      <w:r>
        <w:rPr>
          <w:rFonts w:ascii="Noto Sans CJK KR" w:hAnsi="Noto Sans CJK KR" w:cs="Noto Sans CJK KR"/>
          <w:color w:val="20252B"/>
          <w:sz w:val="16"/>
        </w:rPr>
        <w:t>외자</w:t>
      </w:r>
      <w:r>
        <w:rPr>
          <w:rFonts w:eastAsia="Noto Sans CJK KR" w:cs="Noto Sans CJK KR"/>
          <w:color w:val="20252B"/>
          <w:sz w:val="16"/>
        </w:rPr>
        <w:t>: CB04663, composition [</w:t>
      </w:r>
      <w:r>
        <w:rPr>
          <w:rFonts w:ascii="Noto Sans CJK KR" w:hAnsi="Noto Sans CJK KR" w:cs="Noto Sans CJK KR"/>
          <w:color w:val="20252B"/>
          <w:sz w:val="16"/>
        </w:rPr>
        <w:t>求</w:t>
      </w:r>
      <w:r>
        <w:rPr>
          <w:rFonts w:eastAsia="Noto Sans CJK KR" w:cs="Noto Sans CJK KR"/>
          <w:color w:val="20252B"/>
          <w:sz w:val="16"/>
        </w:rPr>
        <w:t>*</w:t>
      </w:r>
      <w:r>
        <w:rPr>
          <w:rFonts w:ascii="Noto Sans CJK KR" w:hAnsi="Noto Sans CJK KR" w:cs="Noto Sans CJK KR"/>
          <w:color w:val="20252B"/>
          <w:sz w:val="16"/>
        </w:rPr>
        <w:t>更</w:t>
      </w:r>
      <w:r>
        <w:rPr>
          <w:rFonts w:eastAsia="Noto Sans CJK KR" w:cs="Noto Sans CJK KR"/>
          <w:color w:val="20252B"/>
          <w:sz w:val="16"/>
        </w:rPr>
        <w:t xml:space="preserve">], Unicode U+2DC49. </w:t>
      </w:r>
      <w:r>
        <w:rPr>
          <w:rFonts w:ascii="Noto Sans CJK KR" w:hAnsi="Noto Sans CJK KR" w:cs="Noto Sans CJK KR"/>
          <w:color w:val="20252B"/>
          <w:sz w:val="16"/>
        </w:rPr>
        <w:t xml:space="preserve">공식 </w:t>
      </w:r>
      <w:r>
        <w:rPr>
          <w:rFonts w:eastAsia="Noto Sans CJK KR" w:cs="Noto Sans CJK KR"/>
          <w:color w:val="20252B"/>
          <w:sz w:val="16"/>
        </w:rPr>
        <w:t xml:space="preserve">cbeta-org/gaiji-CB/04/CB04663.gif </w:t>
      </w:r>
      <w:r>
        <w:rPr>
          <w:rFonts w:ascii="Noto Sans CJK KR" w:hAnsi="Noto Sans CJK KR" w:cs="Noto Sans CJK KR"/>
          <w:color w:val="20252B"/>
          <w:sz w:val="16"/>
        </w:rPr>
        <w:t>존재 확인</w:t>
      </w:r>
      <w:r>
        <w:rPr>
          <w:rFonts w:eastAsia="Noto Sans CJK KR" w:cs="Noto Sans CJK KR"/>
          <w:color w:val="20252B"/>
          <w:sz w:val="16"/>
        </w:rPr>
        <w:t>.</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 교정주에서는 繞를 捷으로 볼 가능성을 제시한다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繞＝捷ヵ【甲】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1008002</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繞</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적용 구절 </w:t>
      </w:r>
      <w:r>
        <w:rPr>
          <w:rFonts w:eastAsia="Noto Sans CJK KR" w:cs="Noto Sans CJK KR"/>
          <w:color w:val="20252B"/>
          <w:sz w:val="16"/>
        </w:rPr>
        <w:t xml:space="preserve">| </w:t>
      </w:r>
      <w:r>
        <w:rPr>
          <w:rFonts w:ascii="Noto Sans CJK KR" w:hAnsi="Noto Sans CJK KR" w:cs="Noto Sans CJK KR"/>
          <w:color w:val="20252B"/>
          <w:sz w:val="16"/>
        </w:rPr>
        <w:t>亦云輕繞</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또 ‘경요’라고도 한다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捷</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적용 구절 </w:t>
      </w:r>
      <w:r>
        <w:rPr>
          <w:rFonts w:eastAsia="Noto Sans CJK KR" w:cs="Noto Sans CJK KR"/>
          <w:color w:val="20252B"/>
          <w:sz w:val="16"/>
        </w:rPr>
        <w:t xml:space="preserve">| </w:t>
      </w:r>
      <w:r>
        <w:rPr>
          <w:rFonts w:ascii="Noto Sans CJK KR" w:hAnsi="Noto Sans CJK KR" w:cs="Noto Sans CJK KR"/>
          <w:color w:val="20252B"/>
          <w:sz w:val="16"/>
        </w:rPr>
        <w:t>亦云輕捷</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또 ‘가볍고 민첩함’이라고도 한다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輕繞와 輕捷의 어휘 의미가 달라지며 甲본 쪽이 일반적인 결합을 이룬다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의미 차이 있음</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cbeta-org/xml-p5-2018, T/T39/T39n1802.xml, note n=1008002.</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五阿修羅此云無酒也。彼國人女好男醜也。六迦樓羅此云金翅鳥也。七緊那羅此云樂神也。八摩睺羅此云匍匐行也。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다섯째</w:t>
      </w:r>
      <w:r>
        <w:rPr>
          <w:rFonts w:eastAsia="Noto Serif CJK KR" w:cs="Noto Serif CJK KR"/>
          <w:color w:val="20252B"/>
          <w:sz w:val="20"/>
        </w:rPr>
        <w:t xml:space="preserve">, </w:t>
      </w:r>
      <w:r>
        <w:rPr>
          <w:rFonts w:ascii="Noto Serif CJK KR" w:hAnsi="Noto Serif CJK KR" w:cs="Noto Serif CJK KR"/>
          <w:color w:val="20252B"/>
          <w:sz w:val="20"/>
        </w:rPr>
        <w:t>아수라는 여기 말로 ‘술이 없음’이라고 한다</w:t>
      </w:r>
      <w:r>
        <w:rPr>
          <w:rFonts w:eastAsia="Noto Serif CJK KR" w:cs="Noto Serif CJK KR"/>
          <w:color w:val="20252B"/>
          <w:sz w:val="20"/>
        </w:rPr>
        <w:t xml:space="preserve">. </w:t>
      </w:r>
      <w:r>
        <w:rPr>
          <w:rFonts w:ascii="Noto Serif CJK KR" w:hAnsi="Noto Serif CJK KR" w:cs="Noto Serif CJK KR"/>
          <w:color w:val="20252B"/>
          <w:sz w:val="20"/>
        </w:rPr>
        <w:t>저 나라 사람은 여자는 아름답고 남자는 추하다고 한다</w:t>
      </w:r>
      <w:r>
        <w:rPr>
          <w:rFonts w:eastAsia="Noto Serif CJK KR" w:cs="Noto Serif CJK KR"/>
          <w:color w:val="20252B"/>
          <w:sz w:val="20"/>
        </w:rPr>
        <w:t xml:space="preserve">. </w:t>
      </w:r>
      <w:r>
        <w:rPr>
          <w:rFonts w:ascii="Noto Serif CJK KR" w:hAnsi="Noto Serif CJK KR" w:cs="Noto Serif CJK KR"/>
          <w:color w:val="20252B"/>
          <w:sz w:val="20"/>
        </w:rPr>
        <w:t>여섯째</w:t>
      </w:r>
      <w:r>
        <w:rPr>
          <w:rFonts w:eastAsia="Noto Serif CJK KR" w:cs="Noto Serif CJK KR"/>
          <w:color w:val="20252B"/>
          <w:sz w:val="20"/>
        </w:rPr>
        <w:t xml:space="preserve">, </w:t>
      </w:r>
      <w:r>
        <w:rPr>
          <w:rFonts w:ascii="Noto Serif CJK KR" w:hAnsi="Noto Serif CJK KR" w:cs="Noto Serif CJK KR"/>
          <w:color w:val="20252B"/>
          <w:sz w:val="20"/>
        </w:rPr>
        <w:t>가루라는 여기 말로 금시조이다</w:t>
      </w:r>
      <w:r>
        <w:rPr>
          <w:rFonts w:eastAsia="Noto Serif CJK KR" w:cs="Noto Serif CJK KR"/>
          <w:color w:val="20252B"/>
          <w:sz w:val="20"/>
        </w:rPr>
        <w:t xml:space="preserve">. </w:t>
      </w:r>
      <w:r>
        <w:rPr>
          <w:rFonts w:ascii="Noto Serif CJK KR" w:hAnsi="Noto Serif CJK KR" w:cs="Noto Serif CJK KR"/>
          <w:color w:val="20252B"/>
          <w:sz w:val="20"/>
        </w:rPr>
        <w:t>일곱째</w:t>
      </w:r>
      <w:r>
        <w:rPr>
          <w:rFonts w:eastAsia="Noto Serif CJK KR" w:cs="Noto Serif CJK KR"/>
          <w:color w:val="20252B"/>
          <w:sz w:val="20"/>
        </w:rPr>
        <w:t xml:space="preserve">, </w:t>
      </w:r>
      <w:r>
        <w:rPr>
          <w:rFonts w:ascii="Noto Serif CJK KR" w:hAnsi="Noto Serif CJK KR" w:cs="Noto Serif CJK KR"/>
          <w:color w:val="20252B"/>
          <w:sz w:val="20"/>
        </w:rPr>
        <w:t>긴나라는 여기 말로 음악의 신이다</w:t>
      </w:r>
      <w:r>
        <w:rPr>
          <w:rFonts w:eastAsia="Noto Serif CJK KR" w:cs="Noto Serif CJK KR"/>
          <w:color w:val="20252B"/>
          <w:sz w:val="20"/>
        </w:rPr>
        <w:t xml:space="preserve">. </w:t>
      </w:r>
      <w:r>
        <w:rPr>
          <w:rFonts w:ascii="Noto Serif CJK KR" w:hAnsi="Noto Serif CJK KR" w:cs="Noto Serif CJK KR"/>
          <w:color w:val="20252B"/>
          <w:sz w:val="20"/>
        </w:rPr>
        <w:t>여덟째</w:t>
      </w:r>
      <w:r>
        <w:rPr>
          <w:rFonts w:eastAsia="Noto Serif CJK KR" w:cs="Noto Serif CJK KR"/>
          <w:color w:val="20252B"/>
          <w:sz w:val="20"/>
        </w:rPr>
        <w:t xml:space="preserve">, </w:t>
      </w:r>
      <w:r>
        <w:rPr>
          <w:rFonts w:ascii="Noto Serif CJK KR" w:hAnsi="Noto Serif CJK KR" w:cs="Noto Serif CJK KR"/>
          <w:color w:val="20252B"/>
          <w:sz w:val="20"/>
        </w:rPr>
        <w:t>마후라는 여기 말로 배로 기어 다니는 자이다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九鳩槃荼此云冬</w:t>
      </w:r>
      <w:r>
        <w:rPr>
          <w:rFonts w:eastAsia="Noto Serif CJK KR" w:cs="Noto Serif CJK KR"/>
          <w:color w:val="20252B"/>
          <w:sz w:val="18"/>
        </w:rPr>
        <w:t>[3]</w:t>
      </w:r>
      <w:r>
        <w:rPr>
          <w:rFonts w:ascii="Noto Serif CJK KR" w:hAnsi="Noto Serif CJK KR" w:cs="Noto Serif CJK KR"/>
          <w:color w:val="20252B"/>
          <w:sz w:val="18"/>
        </w:rPr>
        <w:t>瓜鬼也。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아홉째</w:t>
      </w:r>
      <w:r>
        <w:rPr>
          <w:rFonts w:eastAsia="Noto Serif CJK KR" w:cs="Noto Serif CJK KR"/>
          <w:color w:val="20252B"/>
          <w:sz w:val="20"/>
        </w:rPr>
        <w:t xml:space="preserve">, </w:t>
      </w:r>
      <w:r>
        <w:rPr>
          <w:rFonts w:ascii="Noto Serif CJK KR" w:hAnsi="Noto Serif CJK KR" w:cs="Noto Serif CJK KR"/>
          <w:color w:val="20252B"/>
          <w:sz w:val="20"/>
        </w:rPr>
        <w:t>구반다는 여기 말로 동과귀이다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 xml:space="preserve">甲본은 瓜를 외자 </w:t>
      </w:r>
      <w:r>
        <w:rPr>
          <w:rFonts w:eastAsia="Noto Sans CJK KR" w:cs="Noto Sans CJK KR"/>
          <w:b/>
          <w:color w:val="203E52"/>
          <w:sz w:val="16"/>
        </w:rPr>
        <w:t>[</w:t>
      </w:r>
      <w:r>
        <w:rPr>
          <w:rFonts w:ascii="Noto Sans CJK KR" w:hAnsi="Noto Sans CJK KR" w:cs="Noto Sans CJK KR"/>
          <w:b/>
          <w:color w:val="203E52"/>
          <w:sz w:val="16"/>
        </w:rPr>
        <w:t>卄</w:t>
      </w:r>
      <w:r>
        <w:rPr>
          <w:rFonts w:eastAsia="Noto Sans CJK KR" w:cs="Noto Sans CJK KR"/>
          <w:b/>
          <w:color w:val="203E52"/>
          <w:sz w:val="16"/>
        </w:rPr>
        <w:t>/</w:t>
      </w:r>
      <w:r>
        <w:rPr>
          <w:rFonts w:ascii="Noto Sans CJK KR" w:hAnsi="Noto Sans CJK KR" w:cs="Noto Sans CJK KR"/>
          <w:b/>
          <w:color w:val="203E52"/>
          <w:sz w:val="16"/>
        </w:rPr>
        <w:t>依</w:t>
      </w:r>
      <w:r>
        <w:rPr>
          <w:rFonts w:eastAsia="Noto Sans CJK KR" w:cs="Noto Sans CJK KR"/>
          <w:b/>
          <w:color w:val="203E52"/>
          <w:sz w:val="16"/>
        </w:rPr>
        <w:t>]</w:t>
      </w:r>
      <w:r>
        <w:rPr>
          <w:rFonts w:ascii="Noto Sans CJK KR" w:hAnsi="Noto Sans CJK KR" w:cs="Noto Sans CJK KR"/>
          <w:b/>
          <w:color w:val="203E52"/>
          <w:sz w:val="16"/>
        </w:rPr>
        <w:t>〈</w:t>
      </w:r>
      <w:r>
        <w:rPr>
          <w:rFonts w:eastAsia="Noto Sans CJK KR" w:cs="Noto Sans CJK KR"/>
          <w:b/>
          <w:color w:val="203E52"/>
          <w:sz w:val="16"/>
        </w:rPr>
        <w:t>CB13693</w:t>
      </w:r>
      <w:r>
        <w:rPr>
          <w:rFonts w:ascii="Noto Sans CJK KR" w:hAnsi="Noto Sans CJK KR" w:cs="Noto Sans CJK KR"/>
          <w:b/>
          <w:color w:val="203E52"/>
          <w:sz w:val="16"/>
        </w:rPr>
        <w:t>〉으로 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瓜＝</w:t>
      </w:r>
      <w:r>
        <w:rPr>
          <w:rFonts w:eastAsia="Noto Sans CJK KR" w:cs="Noto Sans CJK KR"/>
          <w:color w:val="20252B"/>
          <w:sz w:val="16"/>
        </w:rPr>
        <w:t>[</w:t>
      </w:r>
      <w:r>
        <w:rPr>
          <w:rFonts w:ascii="Noto Sans CJK KR" w:hAnsi="Noto Sans CJK KR" w:cs="Noto Sans CJK KR"/>
          <w:color w:val="20252B"/>
          <w:sz w:val="16"/>
        </w:rPr>
        <w:t>卄</w:t>
      </w:r>
      <w:r>
        <w:rPr>
          <w:rFonts w:eastAsia="Noto Sans CJK KR" w:cs="Noto Sans CJK KR"/>
          <w:color w:val="20252B"/>
          <w:sz w:val="16"/>
        </w:rPr>
        <w:t>/</w:t>
      </w:r>
      <w:r>
        <w:rPr>
          <w:rFonts w:ascii="Noto Sans CJK KR" w:hAnsi="Noto Sans CJK KR" w:cs="Noto Sans CJK KR"/>
          <w:color w:val="20252B"/>
          <w:sz w:val="16"/>
        </w:rPr>
        <w:t>依</w:t>
      </w:r>
      <w:r>
        <w:rPr>
          <w:rFonts w:eastAsia="Noto Sans CJK KR" w:cs="Noto Sans CJK KR"/>
          <w:color w:val="20252B"/>
          <w:sz w:val="16"/>
        </w:rPr>
        <w:t>]</w:t>
      </w:r>
      <w:r>
        <w:rPr>
          <w:rFonts w:ascii="Noto Sans CJK KR" w:hAnsi="Noto Sans CJK KR" w:cs="Noto Sans CJK KR"/>
          <w:color w:val="20252B"/>
          <w:sz w:val="16"/>
        </w:rPr>
        <w:t>〈</w:t>
      </w:r>
      <w:r>
        <w:rPr>
          <w:rFonts w:eastAsia="Noto Sans CJK KR" w:cs="Noto Sans CJK KR"/>
          <w:color w:val="20252B"/>
          <w:sz w:val="16"/>
        </w:rPr>
        <w:t>CB13693</w:t>
      </w:r>
      <w:r>
        <w:rPr>
          <w:rFonts w:ascii="Noto Sans CJK KR" w:hAnsi="Noto Sans CJK KR" w:cs="Noto Sans CJK KR"/>
          <w:color w:val="20252B"/>
          <w:sz w:val="16"/>
        </w:rPr>
        <w:t>〉【甲】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1008003</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瓜</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적용 구절 </w:t>
      </w:r>
      <w:r>
        <w:rPr>
          <w:rFonts w:eastAsia="Noto Sans CJK KR" w:cs="Noto Sans CJK KR"/>
          <w:color w:val="20252B"/>
          <w:sz w:val="16"/>
        </w:rPr>
        <w:t xml:space="preserve">| </w:t>
      </w:r>
      <w:r>
        <w:rPr>
          <w:rFonts w:ascii="Noto Sans CJK KR" w:hAnsi="Noto Sans CJK KR" w:cs="Noto Sans CJK KR"/>
          <w:color w:val="20252B"/>
          <w:sz w:val="16"/>
        </w:rPr>
        <w:t>冬瓜鬼</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동과귀</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w:t>
      </w:r>
      <w:r>
        <w:rPr>
          <w:rFonts w:ascii="Noto Sans CJK KR" w:hAnsi="Noto Sans CJK KR" w:cs="Noto Sans CJK KR"/>
          <w:color w:val="20252B"/>
          <w:sz w:val="16"/>
        </w:rPr>
        <w:t>卄</w:t>
      </w:r>
      <w:r>
        <w:rPr>
          <w:rFonts w:eastAsia="Noto Sans CJK KR" w:cs="Noto Sans CJK KR"/>
          <w:color w:val="20252B"/>
          <w:sz w:val="16"/>
        </w:rPr>
        <w:t>/</w:t>
      </w:r>
      <w:r>
        <w:rPr>
          <w:rFonts w:ascii="Noto Sans CJK KR" w:hAnsi="Noto Sans CJK KR" w:cs="Noto Sans CJK KR"/>
          <w:color w:val="20252B"/>
          <w:sz w:val="16"/>
        </w:rPr>
        <w:t>依</w:t>
      </w:r>
      <w:r>
        <w:rPr>
          <w:rFonts w:eastAsia="Noto Sans CJK KR" w:cs="Noto Sans CJK KR"/>
          <w:color w:val="20252B"/>
          <w:sz w:val="16"/>
        </w:rPr>
        <w:t>]</w:t>
      </w:r>
      <w:r>
        <w:rPr>
          <w:rFonts w:ascii="Noto Sans CJK KR" w:hAnsi="Noto Sans CJK KR" w:cs="Noto Sans CJK KR"/>
          <w:color w:val="20252B"/>
          <w:sz w:val="16"/>
        </w:rPr>
        <w:t>〈</w:t>
      </w:r>
      <w:r>
        <w:rPr>
          <w:rFonts w:eastAsia="Noto Sans CJK KR" w:cs="Noto Sans CJK KR"/>
          <w:color w:val="20252B"/>
          <w:sz w:val="16"/>
        </w:rPr>
        <w:t>CB13693</w:t>
      </w:r>
      <w:r>
        <w:rPr>
          <w:rFonts w:ascii="Noto Sans CJK KR" w:hAnsi="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적용 구절 </w:t>
      </w:r>
      <w:r>
        <w:rPr>
          <w:rFonts w:eastAsia="Noto Sans CJK KR" w:cs="Noto Sans CJK KR"/>
          <w:color w:val="20252B"/>
          <w:sz w:val="16"/>
        </w:rPr>
        <w:t xml:space="preserve">| </w:t>
      </w:r>
      <w:r>
        <w:rPr>
          <w:rFonts w:ascii="Noto Sans CJK KR" w:hAnsi="Noto Sans CJK KR" w:cs="Noto Sans CJK KR"/>
          <w:color w:val="20252B"/>
          <w:sz w:val="16"/>
        </w:rPr>
        <w:t>冬</w:t>
      </w:r>
      <w:r>
        <w:rPr>
          <w:rFonts w:eastAsia="Noto Sans CJK KR" w:cs="Noto Sans CJK KR"/>
          <w:color w:val="20252B"/>
          <w:sz w:val="16"/>
        </w:rPr>
        <w:t>[</w:t>
      </w:r>
      <w:r>
        <w:rPr>
          <w:rFonts w:ascii="Noto Sans CJK KR" w:hAnsi="Noto Sans CJK KR" w:cs="Noto Sans CJK KR"/>
          <w:color w:val="20252B"/>
          <w:sz w:val="16"/>
        </w:rPr>
        <w:t>卄</w:t>
      </w:r>
      <w:r>
        <w:rPr>
          <w:rFonts w:eastAsia="Noto Sans CJK KR" w:cs="Noto Sans CJK KR"/>
          <w:color w:val="20252B"/>
          <w:sz w:val="16"/>
        </w:rPr>
        <w:t>/</w:t>
      </w:r>
      <w:r>
        <w:rPr>
          <w:rFonts w:ascii="Noto Sans CJK KR" w:hAnsi="Noto Sans CJK KR" w:cs="Noto Sans CJK KR"/>
          <w:color w:val="20252B"/>
          <w:sz w:val="16"/>
        </w:rPr>
        <w:t>依</w:t>
      </w:r>
      <w:r>
        <w:rPr>
          <w:rFonts w:eastAsia="Noto Sans CJK KR" w:cs="Noto Sans CJK KR"/>
          <w:color w:val="20252B"/>
          <w:sz w:val="16"/>
        </w:rPr>
        <w:t>]</w:t>
      </w:r>
      <w:r>
        <w:rPr>
          <w:rFonts w:ascii="Noto Sans CJK KR" w:hAnsi="Noto Sans CJK KR" w:cs="Noto Sans CJK KR"/>
          <w:color w:val="20252B"/>
          <w:sz w:val="16"/>
        </w:rPr>
        <w:t>〈</w:t>
      </w:r>
      <w:r>
        <w:rPr>
          <w:rFonts w:eastAsia="Noto Sans CJK KR" w:cs="Noto Sans CJK KR"/>
          <w:color w:val="20252B"/>
          <w:sz w:val="16"/>
        </w:rPr>
        <w:t>CB13693</w:t>
      </w:r>
      <w:r>
        <w:rPr>
          <w:rFonts w:ascii="Noto Sans CJK KR" w:hAnsi="Noto Sans CJK KR" w:cs="Noto Sans CJK KR"/>
          <w:color w:val="20252B"/>
          <w:sz w:val="16"/>
        </w:rPr>
        <w:t>〉鬼</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w:t>
      </w:r>
      <w:r>
        <w:rPr>
          <w:rFonts w:ascii="Noto Sans CJK KR" w:hAnsi="Noto Sans CJK KR" w:cs="Noto Sans CJK KR"/>
          <w:color w:val="20252B"/>
          <w:sz w:val="16"/>
        </w:rPr>
        <w:t>동</w:t>
      </w:r>
      <w:r>
        <w:rPr>
          <w:rFonts w:eastAsia="Noto Sans CJK KR" w:cs="Noto Sans CJK KR"/>
          <w:color w:val="20252B"/>
          <w:sz w:val="16"/>
        </w:rPr>
        <w:t>[</w:t>
      </w:r>
      <w:r>
        <w:rPr>
          <w:rFonts w:ascii="Noto Sans CJK KR" w:hAnsi="Noto Sans CJK KR" w:cs="Noto Sans CJK KR"/>
          <w:color w:val="20252B"/>
          <w:sz w:val="16"/>
        </w:rPr>
        <w:t>卄</w:t>
      </w:r>
      <w:r>
        <w:rPr>
          <w:rFonts w:eastAsia="Noto Sans CJK KR" w:cs="Noto Sans CJK KR"/>
          <w:color w:val="20252B"/>
          <w:sz w:val="16"/>
        </w:rPr>
        <w:t>/</w:t>
      </w:r>
      <w:r>
        <w:rPr>
          <w:rFonts w:ascii="Noto Sans CJK KR" w:hAnsi="Noto Sans CJK KR" w:cs="Noto Sans CJK KR"/>
          <w:color w:val="20252B"/>
          <w:sz w:val="16"/>
        </w:rPr>
        <w:t>依</w:t>
      </w:r>
      <w:r>
        <w:rPr>
          <w:rFonts w:eastAsia="Noto Sans CJK KR" w:cs="Noto Sans CJK KR"/>
          <w:color w:val="20252B"/>
          <w:sz w:val="16"/>
        </w:rPr>
        <w:t>]</w:t>
      </w:r>
      <w:r>
        <w:rPr>
          <w:rFonts w:ascii="Noto Sans CJK KR" w:hAnsi="Noto Sans CJK KR" w:cs="Noto Sans CJK KR"/>
          <w:color w:val="20252B"/>
          <w:sz w:val="16"/>
        </w:rPr>
        <w:t>〈</w:t>
      </w:r>
      <w:r>
        <w:rPr>
          <w:rFonts w:eastAsia="Noto Sans CJK KR" w:cs="Noto Sans CJK KR"/>
          <w:color w:val="20252B"/>
          <w:sz w:val="16"/>
        </w:rPr>
        <w:t>CB13693</w:t>
      </w:r>
      <w:r>
        <w:rPr>
          <w:rFonts w:ascii="Noto Sans CJK KR" w:hAnsi="Noto Sans CJK KR" w:cs="Noto Sans CJK KR"/>
          <w:color w:val="20252B"/>
          <w:sz w:val="16"/>
        </w:rPr>
        <w:t>〉귀’로 읽히며 해당 외자의 어의 확정이 필요하다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외자 독법이 달라져 명칭 자체가 변하지만 정확한 어의는 확정하기 어렵다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판단 유보</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cbeta-org/xml-p5-2018, T/T39/T39n1802.xml, note n=1008003.</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추가 메모 </w:t>
      </w:r>
      <w:r>
        <w:rPr>
          <w:rFonts w:eastAsia="Noto Sans CJK KR" w:cs="Noto Sans CJK KR"/>
          <w:color w:val="20252B"/>
          <w:sz w:val="16"/>
        </w:rPr>
        <w:t xml:space="preserve">| XML </w:t>
      </w:r>
      <w:r>
        <w:rPr>
          <w:rFonts w:ascii="Noto Sans CJK KR" w:hAnsi="Noto Sans CJK KR" w:cs="Noto Sans CJK KR"/>
          <w:color w:val="20252B"/>
          <w:sz w:val="16"/>
        </w:rPr>
        <w:t>외자</w:t>
      </w:r>
      <w:r>
        <w:rPr>
          <w:rFonts w:eastAsia="Noto Sans CJK KR" w:cs="Noto Sans CJK KR"/>
          <w:color w:val="20252B"/>
          <w:sz w:val="16"/>
        </w:rPr>
        <w:t>: CB13693, composition [</w:t>
      </w:r>
      <w:r>
        <w:rPr>
          <w:rFonts w:ascii="Noto Sans CJK KR" w:hAnsi="Noto Sans CJK KR" w:cs="Noto Sans CJK KR"/>
          <w:color w:val="20252B"/>
          <w:sz w:val="16"/>
        </w:rPr>
        <w:t>卄</w:t>
      </w:r>
      <w:r>
        <w:rPr>
          <w:rFonts w:eastAsia="Noto Sans CJK KR" w:cs="Noto Sans CJK KR"/>
          <w:color w:val="20252B"/>
          <w:sz w:val="16"/>
        </w:rPr>
        <w:t>/</w:t>
      </w:r>
      <w:r>
        <w:rPr>
          <w:rFonts w:ascii="Noto Sans CJK KR" w:hAnsi="Noto Sans CJK KR" w:cs="Noto Sans CJK KR"/>
          <w:color w:val="20252B"/>
          <w:sz w:val="16"/>
        </w:rPr>
        <w:t>依</w:t>
      </w:r>
      <w:r>
        <w:rPr>
          <w:rFonts w:eastAsia="Noto Sans CJK KR" w:cs="Noto Sans CJK KR"/>
          <w:color w:val="20252B"/>
          <w:sz w:val="16"/>
        </w:rPr>
        <w:t xml:space="preserve">], Unicode U+26CA4. </w:t>
      </w:r>
      <w:r>
        <w:rPr>
          <w:rFonts w:ascii="Noto Sans CJK KR" w:hAnsi="Noto Sans CJK KR" w:cs="Noto Sans CJK KR"/>
          <w:color w:val="20252B"/>
          <w:sz w:val="16"/>
        </w:rPr>
        <w:t xml:space="preserve">공식 </w:t>
      </w:r>
      <w:r>
        <w:rPr>
          <w:rFonts w:eastAsia="Noto Sans CJK KR" w:cs="Noto Sans CJK KR"/>
          <w:color w:val="20252B"/>
          <w:sz w:val="16"/>
        </w:rPr>
        <w:t xml:space="preserve">cbeta-org/gaiji-CB/13/CB13693.gif </w:t>
      </w:r>
      <w:r>
        <w:rPr>
          <w:rFonts w:ascii="Noto Sans CJK KR" w:hAnsi="Noto Sans CJK KR" w:cs="Noto Sans CJK KR"/>
          <w:color w:val="20252B"/>
          <w:sz w:val="16"/>
        </w:rPr>
        <w:t>존재 확인</w:t>
      </w:r>
      <w:r>
        <w:rPr>
          <w:rFonts w:eastAsia="Noto Sans CJK KR" w:cs="Noto Sans CJK KR"/>
          <w:color w:val="20252B"/>
          <w:sz w:val="16"/>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十毘庶舍此云赤色鬼也。從人非人等下第二總結也。如緊那羅等似人而額上角。故為非人。故曰人非人等也。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열째</w:t>
      </w:r>
      <w:r>
        <w:rPr>
          <w:rFonts w:eastAsia="Noto Serif CJK KR" w:cs="Noto Serif CJK KR"/>
          <w:color w:val="20252B"/>
          <w:sz w:val="20"/>
        </w:rPr>
        <w:t xml:space="preserve">, </w:t>
      </w:r>
      <w:r>
        <w:rPr>
          <w:rFonts w:ascii="Noto Serif CJK KR" w:hAnsi="Noto Serif CJK KR" w:cs="Noto Serif CJK KR"/>
          <w:color w:val="20252B"/>
          <w:sz w:val="20"/>
        </w:rPr>
        <w:t>비서사는 여기 말로 적색귀이다</w:t>
      </w:r>
      <w:r>
        <w:rPr>
          <w:rFonts w:eastAsia="Noto Serif CJK KR" w:cs="Noto Serif CJK KR"/>
          <w:color w:val="20252B"/>
          <w:sz w:val="20"/>
        </w:rPr>
        <w:t>. “</w:t>
      </w:r>
      <w:r>
        <w:rPr>
          <w:rFonts w:ascii="Noto Serif CJK KR" w:hAnsi="Noto Serif CJK KR" w:cs="Noto Serif CJK KR"/>
          <w:color w:val="20252B"/>
          <w:sz w:val="20"/>
        </w:rPr>
        <w:t>사람과 사람이 아닌 것들” 이하는 둘째로 전체를 맺는다</w:t>
      </w:r>
      <w:r>
        <w:rPr>
          <w:rFonts w:eastAsia="Noto Serif CJK KR" w:cs="Noto Serif CJK KR"/>
          <w:color w:val="20252B"/>
          <w:sz w:val="20"/>
        </w:rPr>
        <w:t xml:space="preserve">. </w:t>
      </w:r>
      <w:r>
        <w:rPr>
          <w:rFonts w:ascii="Noto Serif CJK KR" w:hAnsi="Noto Serif CJK KR" w:cs="Noto Serif CJK KR"/>
          <w:color w:val="20252B"/>
          <w:sz w:val="20"/>
        </w:rPr>
        <w:t>긴나라 등은 사람과 비슷하지만 이마 위에 뿔이 있다</w:t>
      </w:r>
      <w:r>
        <w:rPr>
          <w:rFonts w:eastAsia="Noto Serif CJK KR" w:cs="Noto Serif CJK KR"/>
          <w:color w:val="20252B"/>
          <w:sz w:val="20"/>
        </w:rPr>
        <w:t xml:space="preserve">. </w:t>
      </w:r>
      <w:r>
        <w:rPr>
          <w:rFonts w:ascii="Noto Serif CJK KR" w:hAnsi="Noto Serif CJK KR" w:cs="Noto Serif CJK KR"/>
          <w:color w:val="20252B"/>
          <w:sz w:val="20"/>
        </w:rPr>
        <w:t>그러므로 사람이 아닌 것이라 한다</w:t>
      </w:r>
      <w:r>
        <w:rPr>
          <w:rFonts w:eastAsia="Noto Serif CJK KR" w:cs="Noto Serif CJK KR"/>
          <w:color w:val="20252B"/>
          <w:sz w:val="20"/>
        </w:rPr>
        <w:t xml:space="preserve">. </w:t>
      </w:r>
      <w:r>
        <w:rPr>
          <w:rFonts w:ascii="Noto Serif CJK KR" w:hAnsi="Noto Serif CJK KR" w:cs="Noto Serif CJK KR"/>
          <w:color w:val="20252B"/>
          <w:sz w:val="20"/>
        </w:rPr>
        <w:t>그러므로 ‘사람과 사람이 아닌 것들’이라고 말한다</w:t>
      </w:r>
      <w:r>
        <w:rPr>
          <w:rFonts w:eastAsia="Noto Serif CJK KR" w:cs="Noto Serif CJK KR"/>
          <w:color w:val="20252B"/>
          <w:sz w:val="20"/>
        </w:rPr>
        <w:t>.</w:t>
      </w:r>
    </w:p>
    <w:p>
      <w:pPr>
        <w:pStyle w:val="SHTKSubheading"/>
        <w:rPr/>
      </w:pPr>
      <w:r>
        <w:rPr>
          <w:rFonts w:ascii="Noto Sans CJK KR" w:hAnsi="Noto Sans CJK KR" w:cs="Noto Sans CJK KR"/>
          <w:b/>
          <w:color w:val="203E52"/>
          <w:sz w:val="19"/>
        </w:rPr>
        <w:t>別序</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從爾時觀自在菩薩下第二明別序。</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eastAsia="Noto Serif CJK KR" w:cs="Noto Serif CJK KR"/>
          <w:color w:val="20252B"/>
          <w:sz w:val="20"/>
        </w:rPr>
        <w:t>“</w:t>
      </w:r>
      <w:r>
        <w:rPr>
          <w:rFonts w:ascii="Noto Serif CJK KR" w:hAnsi="Noto Serif CJK KR" w:cs="Noto Serif CJK KR"/>
          <w:color w:val="20252B"/>
          <w:sz w:val="20"/>
        </w:rPr>
        <w:t>그때 관자재보살” 이하가 둘째로 별서를 밝힌다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此中有</w:t>
      </w:r>
      <w:r>
        <w:rPr>
          <w:rFonts w:eastAsia="Noto Serif CJK KR" w:cs="Noto Serif CJK KR"/>
          <w:color w:val="20252B"/>
          <w:sz w:val="18"/>
        </w:rPr>
        <w:t>[4]</w:t>
      </w:r>
      <w:r>
        <w:rPr>
          <w:rFonts w:ascii="Noto Serif CJK KR" w:hAnsi="Noto Serif CJK KR" w:cs="Noto Serif CJK KR"/>
          <w:color w:val="20252B"/>
          <w:sz w:val="18"/>
        </w:rPr>
        <w:t>三段。</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이 가운데 세 단락이 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 교정주에서는 三段을 二段으로 볼 가능성을 제시한다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三＝二ヵ【甲】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1008004</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三</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적용 구절 </w:t>
      </w:r>
      <w:r>
        <w:rPr>
          <w:rFonts w:eastAsia="Noto Sans CJK KR" w:cs="Noto Sans CJK KR"/>
          <w:color w:val="20252B"/>
          <w:sz w:val="16"/>
        </w:rPr>
        <w:t xml:space="preserve">| </w:t>
      </w:r>
      <w:r>
        <w:rPr>
          <w:rFonts w:ascii="Noto Sans CJK KR" w:hAnsi="Noto Sans CJK KR" w:cs="Noto Sans CJK KR"/>
          <w:color w:val="20252B"/>
          <w:sz w:val="16"/>
        </w:rPr>
        <w:t>此中有三段</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이 가운데 세 단락이 있다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二</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적용 구절 </w:t>
      </w:r>
      <w:r>
        <w:rPr>
          <w:rFonts w:eastAsia="Noto Sans CJK KR" w:cs="Noto Sans CJK KR"/>
          <w:color w:val="20252B"/>
          <w:sz w:val="16"/>
        </w:rPr>
        <w:t xml:space="preserve">| </w:t>
      </w:r>
      <w:r>
        <w:rPr>
          <w:rFonts w:ascii="Noto Sans CJK KR" w:hAnsi="Noto Sans CJK KR" w:cs="Noto Sans CJK KR"/>
          <w:color w:val="20252B"/>
          <w:sz w:val="16"/>
        </w:rPr>
        <w:t>此中有二段</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이 가운데 두 단락이 있다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 xml:space="preserve">별서의 단락 수 자체가 </w:t>
      </w:r>
      <w:r>
        <w:rPr>
          <w:rFonts w:eastAsia="Noto Sans CJK KR" w:cs="Noto Sans CJK KR"/>
          <w:color w:val="20252B"/>
          <w:sz w:val="16"/>
        </w:rPr>
        <w:t>3</w:t>
      </w:r>
      <w:r>
        <w:rPr>
          <w:rFonts w:ascii="Noto Sans CJK KR" w:hAnsi="Noto Sans CJK KR" w:cs="Noto Sans CJK KR"/>
          <w:color w:val="20252B"/>
          <w:sz w:val="16"/>
        </w:rPr>
        <w:t xml:space="preserve">에서 </w:t>
      </w:r>
      <w:r>
        <w:rPr>
          <w:rFonts w:eastAsia="Noto Sans CJK KR" w:cs="Noto Sans CJK KR"/>
          <w:color w:val="20252B"/>
          <w:sz w:val="16"/>
        </w:rPr>
        <w:t>2</w:t>
      </w:r>
      <w:r>
        <w:rPr>
          <w:rFonts w:ascii="Noto Sans CJK KR" w:hAnsi="Noto Sans CJK KR" w:cs="Noto Sans CJK KR"/>
          <w:color w:val="20252B"/>
          <w:sz w:val="16"/>
        </w:rPr>
        <w:t>로 달라진다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문장 구조 변화</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cbeta-org/xml-p5-2018, T/T39/T39n1802.xml, note n=1008004.</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一</w:t>
      </w:r>
      <w:r>
        <w:rPr>
          <w:rFonts w:eastAsia="Noto Serif CJK KR" w:cs="Noto Serif CJK KR"/>
          <w:color w:val="20252B"/>
          <w:sz w:val="18"/>
        </w:rPr>
        <w:t>[5]</w:t>
      </w:r>
      <w:r>
        <w:rPr>
          <w:rFonts w:ascii="Noto Serif CJK KR" w:hAnsi="Noto Serif CJK KR" w:cs="Noto Serif CJK KR"/>
          <w:color w:val="20252B"/>
          <w:sz w:val="18"/>
        </w:rPr>
        <w:t>種牒來眾。</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첫째는 온 대중을 종별하여 거듭 든 것이다</w:t>
      </w:r>
      <w:r>
        <w:rPr>
          <w:rFonts w:eastAsia="Noto Serif CJK KR" w:cs="Noto Serif CJK KR"/>
          <w:color w:val="20252B"/>
          <w:sz w:val="20"/>
        </w:rPr>
        <w:t>. [</w:t>
      </w:r>
      <w:r>
        <w:rPr>
          <w:rFonts w:ascii="Noto Serif CJK KR" w:hAnsi="Noto Serif CJK KR" w:cs="Noto Serif CJK KR"/>
          <w:color w:val="20252B"/>
          <w:sz w:val="20"/>
        </w:rPr>
        <w:t>구문 불확실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 교정주에서는 種을 總으로 볼 가능성을 제시한다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種＝總ヵ【甲】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1008005</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種</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적용 구절 </w:t>
      </w:r>
      <w:r>
        <w:rPr>
          <w:rFonts w:eastAsia="Noto Sans CJK KR" w:cs="Noto Sans CJK KR"/>
          <w:color w:val="20252B"/>
          <w:sz w:val="16"/>
        </w:rPr>
        <w:t xml:space="preserve">| </w:t>
      </w:r>
      <w:r>
        <w:rPr>
          <w:rFonts w:ascii="Noto Sans CJK KR" w:hAnsi="Noto Sans CJK KR" w:cs="Noto Sans CJK KR"/>
          <w:color w:val="20252B"/>
          <w:sz w:val="16"/>
        </w:rPr>
        <w:t>一種牒來眾</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첫째는 온 대중을 종별하여 거듭 든 것이다</w:t>
      </w:r>
      <w:r>
        <w:rPr>
          <w:rFonts w:eastAsia="Noto Sans CJK KR" w:cs="Noto Sans CJK KR"/>
          <w:color w:val="20252B"/>
          <w:sz w:val="16"/>
        </w:rPr>
        <w:t>. [</w:t>
      </w:r>
      <w:r>
        <w:rPr>
          <w:rFonts w:ascii="Noto Sans CJK KR" w:hAnsi="Noto Sans CJK KR" w:cs="Noto Sans CJK KR"/>
          <w:color w:val="20252B"/>
          <w:sz w:val="16"/>
        </w:rPr>
        <w:t>구문 불확실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總</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적용 구절 </w:t>
      </w:r>
      <w:r>
        <w:rPr>
          <w:rFonts w:eastAsia="Noto Sans CJK KR" w:cs="Noto Sans CJK KR"/>
          <w:color w:val="20252B"/>
          <w:sz w:val="16"/>
        </w:rPr>
        <w:t xml:space="preserve">| </w:t>
      </w:r>
      <w:r>
        <w:rPr>
          <w:rFonts w:ascii="Noto Sans CJK KR" w:hAnsi="Noto Sans CJK KR" w:cs="Noto Sans CJK KR"/>
          <w:color w:val="20252B"/>
          <w:sz w:val="16"/>
        </w:rPr>
        <w:t>一總牒來眾</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첫째는 온 대중을 총괄하여 거듭 든 것이다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과문 항목의 성격이 종별에서 총괄로 달라지며 甲본 독법이 구조상 더 분명하다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의미 차이 있음</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cbeta-org/xml-p5-2018, T/T39/T39n1802.xml, note n=1008005.</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謂無量俱胝那由他百千持呪仙人也。俱胝者億也。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이른바 무량한 구지</w:t>
      </w:r>
      <w:r>
        <w:rPr>
          <w:rFonts w:eastAsia="Noto Serif CJK KR" w:cs="Noto Serif CJK KR"/>
          <w:color w:val="20252B"/>
          <w:sz w:val="20"/>
        </w:rPr>
        <w:t>·</w:t>
      </w:r>
      <w:r>
        <w:rPr>
          <w:rFonts w:ascii="Noto Serif CJK KR" w:hAnsi="Noto Serif CJK KR" w:cs="Noto Serif CJK KR"/>
          <w:color w:val="20252B"/>
          <w:sz w:val="20"/>
        </w:rPr>
        <w:t>나유타</w:t>
      </w:r>
      <w:r>
        <w:rPr>
          <w:rFonts w:eastAsia="Noto Serif CJK KR" w:cs="Noto Serif CJK KR"/>
          <w:color w:val="20252B"/>
          <w:sz w:val="20"/>
        </w:rPr>
        <w:t>·</w:t>
      </w:r>
      <w:r>
        <w:rPr>
          <w:rFonts w:ascii="Noto Serif CJK KR" w:hAnsi="Noto Serif CJK KR" w:cs="Noto Serif CJK KR"/>
          <w:color w:val="20252B"/>
          <w:sz w:val="20"/>
        </w:rPr>
        <w:t>백천의 지주선인이다</w:t>
      </w:r>
      <w:r>
        <w:rPr>
          <w:rFonts w:eastAsia="Noto Serif CJK KR" w:cs="Noto Serif CJK KR"/>
          <w:color w:val="20252B"/>
          <w:sz w:val="20"/>
        </w:rPr>
        <w:t>. ‘</w:t>
      </w:r>
      <w:r>
        <w:rPr>
          <w:rFonts w:ascii="Noto Serif CJK KR" w:hAnsi="Noto Serif CJK KR" w:cs="Noto Serif CJK KR"/>
          <w:color w:val="20252B"/>
          <w:sz w:val="20"/>
        </w:rPr>
        <w:t>구지’는 억이다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那由他者</w:t>
      </w:r>
      <w:r>
        <w:rPr>
          <w:rFonts w:eastAsia="Noto Serif CJK KR" w:cs="Noto Serif CJK KR"/>
          <w:color w:val="20252B"/>
          <w:sz w:val="18"/>
        </w:rPr>
        <w:t>[6]</w:t>
      </w:r>
      <w:r>
        <w:rPr>
          <w:rFonts w:ascii="Noto Serif CJK KR" w:hAnsi="Noto Serif CJK KR" w:cs="Noto Serif CJK KR"/>
          <w:color w:val="20252B"/>
          <w:sz w:val="18"/>
        </w:rPr>
        <w:t>婉也。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eastAsia="Noto Serif CJK KR" w:cs="Noto Serif CJK KR"/>
          <w:color w:val="20252B"/>
          <w:sz w:val="20"/>
        </w:rPr>
        <w:t>‘</w:t>
      </w:r>
      <w:r>
        <w:rPr>
          <w:rFonts w:ascii="Noto Serif CJK KR" w:hAnsi="Noto Serif CJK KR" w:cs="Noto Serif CJK KR"/>
          <w:color w:val="20252B"/>
          <w:sz w:val="20"/>
        </w:rPr>
        <w:t>나유타’는 ‘완’이다</w:t>
      </w:r>
      <w:r>
        <w:rPr>
          <w:rFonts w:eastAsia="Noto Serif CJK KR" w:cs="Noto Serif CJK KR"/>
          <w:color w:val="20252B"/>
          <w:sz w:val="20"/>
        </w:rPr>
        <w:t>. [</w:t>
      </w:r>
      <w:r>
        <w:rPr>
          <w:rFonts w:ascii="Noto Serif CJK KR" w:hAnsi="Noto Serif CJK KR" w:cs="Noto Serif CJK KR"/>
          <w:color w:val="20252B"/>
          <w:sz w:val="20"/>
        </w:rPr>
        <w:t>판독 불확실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婉을 姟로 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婉＝姟【甲】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1008006</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婉</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적용 구절 </w:t>
      </w:r>
      <w:r>
        <w:rPr>
          <w:rFonts w:eastAsia="Noto Sans CJK KR" w:cs="Noto Sans CJK KR"/>
          <w:color w:val="20252B"/>
          <w:sz w:val="16"/>
        </w:rPr>
        <w:t xml:space="preserve">| </w:t>
      </w:r>
      <w:r>
        <w:rPr>
          <w:rFonts w:ascii="Noto Sans CJK KR" w:hAnsi="Noto Sans CJK KR" w:cs="Noto Sans CJK KR"/>
          <w:color w:val="20252B"/>
          <w:sz w:val="16"/>
        </w:rPr>
        <w:t>那由他者婉也</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나유타는 ‘완’이다</w:t>
      </w:r>
      <w:r>
        <w:rPr>
          <w:rFonts w:eastAsia="Noto Sans CJK KR" w:cs="Noto Sans CJK KR"/>
          <w:color w:val="20252B"/>
          <w:sz w:val="16"/>
        </w:rPr>
        <w:t>. [</w:t>
      </w:r>
      <w:r>
        <w:rPr>
          <w:rFonts w:ascii="Noto Sans CJK KR" w:hAnsi="Noto Sans CJK KR" w:cs="Noto Sans CJK KR"/>
          <w:color w:val="20252B"/>
          <w:sz w:val="16"/>
        </w:rPr>
        <w:t>판독 불확실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姟</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적용 구절 </w:t>
      </w:r>
      <w:r>
        <w:rPr>
          <w:rFonts w:eastAsia="Noto Sans CJK KR" w:cs="Noto Sans CJK KR"/>
          <w:color w:val="20252B"/>
          <w:sz w:val="16"/>
        </w:rPr>
        <w:t xml:space="preserve">| </w:t>
      </w:r>
      <w:r>
        <w:rPr>
          <w:rFonts w:ascii="Noto Sans CJK KR" w:hAnsi="Noto Sans CJK KR" w:cs="Noto Sans CJK KR"/>
          <w:color w:val="20252B"/>
          <w:sz w:val="16"/>
        </w:rPr>
        <w:t>那由他者姟也</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나유타는 ‘해</w:t>
      </w:r>
      <w:r>
        <w:rPr>
          <w:rFonts w:eastAsia="Noto Sans CJK KR" w:cs="Noto Sans CJK KR"/>
          <w:color w:val="20252B"/>
          <w:sz w:val="16"/>
        </w:rPr>
        <w:t>(</w:t>
      </w:r>
      <w:r>
        <w:rPr>
          <w:rFonts w:ascii="Noto Sans CJK KR" w:hAnsi="Noto Sans CJK KR" w:cs="Noto Sans CJK KR"/>
          <w:color w:val="20252B"/>
          <w:sz w:val="16"/>
        </w:rPr>
        <w:t>姟</w:t>
      </w:r>
      <w:r>
        <w:rPr>
          <w:rFonts w:eastAsia="Noto Sans CJK KR" w:cs="Noto Sans CJK KR"/>
          <w:color w:val="20252B"/>
          <w:sz w:val="16"/>
        </w:rPr>
        <w:t>)’</w:t>
      </w:r>
      <w:r>
        <w:rPr>
          <w:rFonts w:ascii="Noto Sans CJK KR" w:hAnsi="Noto Sans CJK KR" w:cs="Noto Sans CJK KR"/>
          <w:color w:val="20252B"/>
          <w:sz w:val="16"/>
        </w:rPr>
        <w:t>이다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큰 수의 명칭을 풀이하는 글자가 달라지지만 저본 婉의 뜻과 양자의 관계를 여기서 확정하기 어렵다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판단 유보</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cbeta-org/xml-p5-2018, T/T39/T39n1802.xml, note n=1008006.</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前後圍繞右遶三匝者。第二明將來儀則也。謂欲度三有故曰三匝也。謂欲承一道清淨之理一乘如實之行故曰退坐一面也。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앞뒤로 둘러싸고 오른쪽으로 세 바퀴 돈 것은</w:t>
      </w:r>
      <w:r>
        <w:rPr>
          <w:rFonts w:eastAsia="Noto Serif CJK KR" w:cs="Noto Serif CJK KR"/>
          <w:color w:val="20252B"/>
          <w:sz w:val="20"/>
        </w:rPr>
        <w:t xml:space="preserve">, </w:t>
      </w:r>
      <w:r>
        <w:rPr>
          <w:rFonts w:ascii="Noto Serif CJK KR" w:hAnsi="Noto Serif CJK KR" w:cs="Noto Serif CJK KR"/>
          <w:color w:val="20252B"/>
          <w:sz w:val="20"/>
        </w:rPr>
        <w:t>둘째로 앞으로 올 의칙을 밝힌 것이다</w:t>
      </w:r>
      <w:r>
        <w:rPr>
          <w:rFonts w:eastAsia="Noto Serif CJK KR" w:cs="Noto Serif CJK KR"/>
          <w:color w:val="20252B"/>
          <w:sz w:val="20"/>
        </w:rPr>
        <w:t xml:space="preserve">. </w:t>
      </w:r>
      <w:r>
        <w:rPr>
          <w:rFonts w:ascii="Noto Serif CJK KR" w:hAnsi="Noto Serif CJK KR" w:cs="Noto Serif CJK KR"/>
          <w:color w:val="20252B"/>
          <w:sz w:val="20"/>
        </w:rPr>
        <w:t>이른바 삼유를 제도하고자 하기 때문에 ‘세 바퀴’라고 한 것이다</w:t>
      </w:r>
      <w:r>
        <w:rPr>
          <w:rFonts w:eastAsia="Noto Serif CJK KR" w:cs="Noto Serif CJK KR"/>
          <w:color w:val="20252B"/>
          <w:sz w:val="20"/>
        </w:rPr>
        <w:t xml:space="preserve">. </w:t>
      </w:r>
      <w:r>
        <w:rPr>
          <w:rFonts w:ascii="Noto Serif CJK KR" w:hAnsi="Noto Serif CJK KR" w:cs="Noto Serif CJK KR"/>
          <w:color w:val="20252B"/>
          <w:sz w:val="20"/>
        </w:rPr>
        <w:t>이른바 한 도의 청정한 이치와 일승의 여실한 행을 받들고자 하기 때문에 “물러나 한쪽에 앉았다”고 한 것이다</w:t>
      </w:r>
      <w:r>
        <w:rPr>
          <w:rFonts w:eastAsia="Noto Serif CJK KR" w:cs="Noto Serif CJK KR"/>
          <w:color w:val="20252B"/>
          <w:sz w:val="20"/>
        </w:rPr>
        <w:t>.</w:t>
      </w:r>
    </w:p>
    <w:p>
      <w:pPr>
        <w:pStyle w:val="Heading4"/>
        <w:rPr/>
      </w:pPr>
      <w:bookmarkStart w:id="21" w:name="__RefHeading___Toc3721_3663639092"/>
      <w:bookmarkEnd w:id="21"/>
      <w:r>
        <w:rPr/>
        <w:t>第二 正說</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從白佛言世尊我有神呪心以下第二大段正說也。此中亦有三大段。</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eastAsia="Noto Serif CJK KR" w:cs="Noto Serif CJK KR"/>
          <w:color w:val="20252B"/>
          <w:sz w:val="20"/>
        </w:rPr>
        <w:t>“</w:t>
      </w:r>
      <w:r>
        <w:rPr>
          <w:rFonts w:ascii="Noto Serif CJK KR" w:hAnsi="Noto Serif CJK KR" w:cs="Noto Serif CJK KR"/>
          <w:color w:val="20252B"/>
          <w:sz w:val="20"/>
        </w:rPr>
        <w:t>부처님께 아뢰어 말하였다</w:t>
      </w:r>
      <w:r>
        <w:rPr>
          <w:rFonts w:eastAsia="Noto Serif CJK KR" w:cs="Noto Serif CJK KR"/>
          <w:color w:val="20252B"/>
          <w:sz w:val="20"/>
        </w:rPr>
        <w:t xml:space="preserve">. </w:t>
      </w:r>
      <w:r>
        <w:rPr>
          <w:rFonts w:ascii="Noto Serif CJK KR" w:hAnsi="Noto Serif CJK KR" w:cs="Noto Serif CJK KR"/>
          <w:color w:val="20252B"/>
          <w:sz w:val="20"/>
        </w:rPr>
        <w:t>세존이시여</w:t>
      </w:r>
      <w:r>
        <w:rPr>
          <w:rFonts w:eastAsia="Noto Serif CJK KR" w:cs="Noto Serif CJK KR"/>
          <w:color w:val="20252B"/>
          <w:sz w:val="20"/>
        </w:rPr>
        <w:t xml:space="preserve">, </w:t>
      </w:r>
      <w:r>
        <w:rPr>
          <w:rFonts w:ascii="Noto Serif CJK KR" w:hAnsi="Noto Serif CJK KR" w:cs="Noto Serif CJK KR"/>
          <w:color w:val="20252B"/>
          <w:sz w:val="20"/>
        </w:rPr>
        <w:t>저에게 신주심이 있습니다” 이하가 둘째 큰 단락인 정설이다</w:t>
      </w:r>
      <w:r>
        <w:rPr>
          <w:rFonts w:eastAsia="Noto Serif CJK KR" w:cs="Noto Serif CJK KR"/>
          <w:color w:val="20252B"/>
          <w:sz w:val="20"/>
        </w:rPr>
        <w:t xml:space="preserve">. </w:t>
      </w:r>
      <w:r>
        <w:rPr>
          <w:rFonts w:ascii="Noto Serif CJK KR" w:hAnsi="Noto Serif CJK KR" w:cs="Noto Serif CJK KR"/>
          <w:color w:val="20252B"/>
          <w:sz w:val="20"/>
        </w:rPr>
        <w:t>이 가운데에도 세 큰 단락이 있다</w:t>
      </w:r>
      <w:r>
        <w:rPr>
          <w:rFonts w:eastAsia="Noto Serif CJK KR" w:cs="Noto Serif CJK KR"/>
          <w:color w:val="20252B"/>
          <w:sz w:val="20"/>
        </w:rPr>
        <w:t>.</w:t>
      </w:r>
    </w:p>
    <w:p>
      <w:pPr>
        <w:pStyle w:val="SHTKSubheading"/>
        <w:rPr/>
      </w:pPr>
      <w:r>
        <w:rPr>
          <w:rFonts w:ascii="Noto Sans CJK KR" w:hAnsi="Noto Sans CJK KR" w:cs="Noto Sans CJK KR"/>
          <w:b/>
          <w:color w:val="203E52"/>
          <w:sz w:val="19"/>
        </w:rPr>
        <w:t>第一 舉神呪功能</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第一舉神呪功能。</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첫째는 신주의 공능을 든다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是嘆</w:t>
      </w:r>
      <w:r>
        <w:rPr>
          <w:rFonts w:eastAsia="Noto Serif CJK KR" w:cs="Noto Serif CJK KR"/>
          <w:color w:val="20252B"/>
          <w:sz w:val="18"/>
        </w:rPr>
        <w:t>[7]</w:t>
      </w:r>
      <w:r>
        <w:rPr>
          <w:rFonts w:ascii="Noto Serif CJK KR" w:hAnsi="Noto Serif CJK KR" w:cs="Noto Serif CJK KR"/>
          <w:color w:val="20252B"/>
          <w:sz w:val="18"/>
        </w:rPr>
        <w:t>樂門。</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이는 탄락문이다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嘆樂門의 樂을 藥으로 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樂＝藥【甲】＊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1008007</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樂</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적용 구절 </w:t>
      </w:r>
      <w:r>
        <w:rPr>
          <w:rFonts w:eastAsia="Noto Sans CJK KR" w:cs="Noto Sans CJK KR"/>
          <w:color w:val="20252B"/>
          <w:sz w:val="16"/>
        </w:rPr>
        <w:t xml:space="preserve">| </w:t>
      </w:r>
      <w:r>
        <w:rPr>
          <w:rFonts w:ascii="Noto Sans CJK KR" w:hAnsi="Noto Sans CJK KR" w:cs="Noto Sans CJK KR"/>
          <w:color w:val="20252B"/>
          <w:sz w:val="16"/>
        </w:rPr>
        <w:t>是嘆樂門</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이는 탄락문이다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藥</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적용 구절 </w:t>
      </w:r>
      <w:r>
        <w:rPr>
          <w:rFonts w:eastAsia="Noto Sans CJK KR" w:cs="Noto Sans CJK KR"/>
          <w:color w:val="20252B"/>
          <w:sz w:val="16"/>
        </w:rPr>
        <w:t xml:space="preserve">| </w:t>
      </w:r>
      <w:r>
        <w:rPr>
          <w:rFonts w:ascii="Noto Sans CJK KR" w:hAnsi="Noto Sans CJK KR" w:cs="Noto Sans CJK KR"/>
          <w:color w:val="20252B"/>
          <w:sz w:val="16"/>
        </w:rPr>
        <w:t>是嘆藥門</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이는 탄약문이다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문명</w:t>
      </w:r>
      <w:r>
        <w:rPr>
          <w:rFonts w:eastAsia="Noto Sans CJK KR" w:cs="Noto Sans CJK KR"/>
          <w:color w:val="20252B"/>
          <w:sz w:val="16"/>
        </w:rPr>
        <w:t>(</w:t>
      </w:r>
      <w:r>
        <w:rPr>
          <w:rFonts w:ascii="Noto Sans CJK KR" w:hAnsi="Noto Sans CJK KR" w:cs="Noto Sans CJK KR"/>
          <w:color w:val="20252B"/>
          <w:sz w:val="16"/>
        </w:rPr>
        <w:t>門名</w:t>
      </w:r>
      <w:r>
        <w:rPr>
          <w:rFonts w:eastAsia="Noto Sans CJK KR" w:cs="Noto Sans CJK KR"/>
          <w:color w:val="20252B"/>
          <w:sz w:val="16"/>
        </w:rPr>
        <w:t>)</w:t>
      </w:r>
      <w:r>
        <w:rPr>
          <w:rFonts w:ascii="Noto Sans CJK KR" w:hAnsi="Noto Sans CJK KR" w:cs="Noto Sans CJK KR"/>
          <w:color w:val="20252B"/>
          <w:sz w:val="16"/>
        </w:rPr>
        <w:t>의 핵심 글자가 ‘즐거움’과 ‘약’으로 달라진다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의미 차이 있음</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cbeta-org/xml-p5-2018, T/T39/T39n1802.xml, note n=1008007.</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此即有二。</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여기에는 곧 두 가지가 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初舉神呪次佛述讚也。從善男子我亦隨喜受汝神呪下第二大段正說神呪。</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처음은 신주를 들고</w:t>
      </w:r>
      <w:r>
        <w:rPr>
          <w:rFonts w:eastAsia="Noto Serif CJK KR" w:cs="Noto Serif CJK KR"/>
          <w:color w:val="20252B"/>
          <w:sz w:val="20"/>
        </w:rPr>
        <w:t xml:space="preserve">, </w:t>
      </w:r>
      <w:r>
        <w:rPr>
          <w:rFonts w:ascii="Noto Serif CJK KR" w:hAnsi="Noto Serif CJK KR" w:cs="Noto Serif CJK KR"/>
          <w:color w:val="20252B"/>
          <w:sz w:val="20"/>
        </w:rPr>
        <w:t>다음은 부처님이 거듭 찬탄한다</w:t>
      </w:r>
      <w:r>
        <w:rPr>
          <w:rFonts w:eastAsia="Noto Serif CJK KR" w:cs="Noto Serif CJK KR"/>
          <w:color w:val="20252B"/>
          <w:sz w:val="20"/>
        </w:rPr>
        <w:t>. “</w:t>
      </w:r>
      <w:r>
        <w:rPr>
          <w:rFonts w:ascii="Noto Serif CJK KR" w:hAnsi="Noto Serif CJK KR" w:cs="Noto Serif CJK KR"/>
          <w:color w:val="20252B"/>
          <w:sz w:val="20"/>
        </w:rPr>
        <w:t>선남자여</w:t>
      </w:r>
      <w:r>
        <w:rPr>
          <w:rFonts w:eastAsia="Noto Serif CJK KR" w:cs="Noto Serif CJK KR"/>
          <w:color w:val="20252B"/>
          <w:sz w:val="20"/>
        </w:rPr>
        <w:t xml:space="preserve">, </w:t>
      </w:r>
      <w:r>
        <w:rPr>
          <w:rFonts w:ascii="Noto Serif CJK KR" w:hAnsi="Noto Serif CJK KR" w:cs="Noto Serif CJK KR"/>
          <w:color w:val="20252B"/>
          <w:sz w:val="20"/>
        </w:rPr>
        <w:t>나도 또한 기뻐하며 너의 신주를 받겠다” 이하가 둘째 큰 단락으로 신주를 바로 설한다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是受</w:t>
      </w:r>
      <w:r>
        <w:rPr>
          <w:rFonts w:eastAsia="Noto Serif CJK KR" w:cs="Noto Serif CJK KR"/>
          <w:color w:val="20252B"/>
          <w:sz w:val="18"/>
        </w:rPr>
        <w:t>[</w:t>
      </w:r>
      <w:r>
        <w:rPr>
          <w:rFonts w:ascii="Noto Serif CJK KR" w:hAnsi="Noto Serif CJK KR" w:cs="Noto Serif CJK KR"/>
          <w:color w:val="20252B"/>
          <w:sz w:val="18"/>
        </w:rPr>
        <w:t>＊</w:t>
      </w:r>
      <w:r>
        <w:rPr>
          <w:rFonts w:eastAsia="Noto Serif CJK KR" w:cs="Noto Serif CJK KR"/>
          <w:color w:val="20252B"/>
          <w:sz w:val="18"/>
        </w:rPr>
        <w:t>]</w:t>
      </w:r>
      <w:r>
        <w:rPr>
          <w:rFonts w:ascii="Noto Serif CJK KR" w:hAnsi="Noto Serif CJK KR" w:cs="Noto Serif CJK KR"/>
          <w:color w:val="20252B"/>
          <w:sz w:val="18"/>
        </w:rPr>
        <w:t>樂門也。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이는 수락문이다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w:t>
      </w:r>
      <w:r>
        <w:rPr>
          <w:rFonts w:ascii="Noto Sans CJK KR" w:hAnsi="Noto Sans CJK KR" w:cs="Noto Sans CJK KR"/>
          <w:b/>
          <w:color w:val="203E52"/>
          <w:sz w:val="16"/>
        </w:rPr>
        <w:t>상호참조</w:t>
      </w:r>
      <w:r>
        <w:rPr>
          <w:rFonts w:eastAsia="Noto Sans CJK KR" w:cs="Noto Sans CJK KR"/>
          <w:b/>
          <w:color w:val="203E52"/>
          <w:sz w:val="16"/>
        </w:rPr>
        <w:t xml:space="preserve">] </w:t>
      </w:r>
      <w:r>
        <w:rPr>
          <w:rFonts w:ascii="Noto Sans CJK KR" w:hAnsi="Noto Sans CJK KR" w:cs="Noto Sans CJK KR"/>
          <w:b/>
          <w:color w:val="203E52"/>
          <w:sz w:val="16"/>
        </w:rPr>
        <w:t xml:space="preserve">원문의 </w:t>
      </w:r>
      <w:r>
        <w:rPr>
          <w:rFonts w:eastAsia="Noto Sans CJK KR" w:cs="Noto Sans CJK KR"/>
          <w:b/>
          <w:color w:val="203E52"/>
          <w:sz w:val="16"/>
        </w:rPr>
        <w:t>[</w:t>
      </w:r>
      <w:r>
        <w:rPr>
          <w:rFonts w:ascii="Noto Sans CJK KR" w:hAnsi="Noto Sans CJK KR" w:cs="Noto Sans CJK KR"/>
          <w:b/>
          <w:color w:val="203E52"/>
          <w:sz w:val="16"/>
        </w:rPr>
        <w:t>＊</w:t>
      </w:r>
      <w:r>
        <w:rPr>
          <w:rFonts w:eastAsia="Noto Sans CJK KR" w:cs="Noto Sans CJK KR"/>
          <w:b/>
          <w:color w:val="203E52"/>
          <w:sz w:val="16"/>
        </w:rPr>
        <w:t>]</w:t>
      </w:r>
      <w:r>
        <w:rPr>
          <w:rFonts w:ascii="Noto Sans CJK KR" w:hAnsi="Noto Sans CJK KR" w:cs="Noto Sans CJK KR"/>
          <w:b/>
          <w:color w:val="203E52"/>
          <w:sz w:val="16"/>
        </w:rPr>
        <w:t xml:space="preserve">는 교감 번호 </w:t>
      </w:r>
      <w:r>
        <w:rPr>
          <w:rFonts w:eastAsia="Noto Sans CJK KR" w:cs="Noto Sans CJK KR"/>
          <w:b/>
          <w:color w:val="203E52"/>
          <w:sz w:val="16"/>
        </w:rPr>
        <w:t>1008007</w:t>
      </w:r>
      <w:r>
        <w:rPr>
          <w:rFonts w:ascii="Noto Sans CJK KR" w:hAnsi="Noto Sans CJK KR" w:cs="Noto Sans CJK KR"/>
          <w:b/>
          <w:color w:val="203E52"/>
          <w:sz w:val="16"/>
        </w:rPr>
        <w:t>를 재참조한다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 xml:space="preserve">樂＝藥 </w:t>
      </w:r>
      <w:r>
        <w:rPr>
          <w:rFonts w:eastAsia="Noto Sans CJK KR" w:cs="Noto Sans CJK KR"/>
          <w:color w:val="20252B"/>
          <w:sz w:val="16"/>
        </w:rPr>
        <w:t>(</w:t>
      </w:r>
      <w:r>
        <w:rPr>
          <w:rFonts w:ascii="Noto Sans CJK KR" w:hAnsi="Noto Sans CJK KR" w:cs="Noto Sans CJK KR"/>
          <w:color w:val="20252B"/>
          <w:sz w:val="16"/>
        </w:rPr>
        <w:t>재참조</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樂</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적용 구절 </w:t>
      </w:r>
      <w:r>
        <w:rPr>
          <w:rFonts w:eastAsia="Noto Sans CJK KR" w:cs="Noto Sans CJK KR"/>
          <w:color w:val="20252B"/>
          <w:sz w:val="16"/>
        </w:rPr>
        <w:t xml:space="preserve">| </w:t>
      </w:r>
      <w:r>
        <w:rPr>
          <w:rFonts w:ascii="Noto Sans CJK KR" w:hAnsi="Noto Sans CJK KR" w:cs="Noto Sans CJK KR"/>
          <w:color w:val="20252B"/>
          <w:sz w:val="16"/>
        </w:rPr>
        <w:t>是受樂門也</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이는 수락문이다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藥</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적용 구절 </w:t>
      </w:r>
      <w:r>
        <w:rPr>
          <w:rFonts w:eastAsia="Noto Sans CJK KR" w:cs="Noto Sans CJK KR"/>
          <w:color w:val="20252B"/>
          <w:sz w:val="16"/>
        </w:rPr>
        <w:t xml:space="preserve">| </w:t>
      </w:r>
      <w:r>
        <w:rPr>
          <w:rFonts w:ascii="Noto Sans CJK KR" w:hAnsi="Noto Sans CJK KR" w:cs="Noto Sans CJK KR"/>
          <w:color w:val="20252B"/>
          <w:sz w:val="16"/>
        </w:rPr>
        <w:t>是受藥門也</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이는 수약문이다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같은 교감이 受樂門에도 반복 적용되어 문명 의미가 달라진다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의미 차이 있음</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cbeta-org/xml-p5-2018, T/T39/T39n1802.xml, &lt;app corresp="#1008007"&gt;.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從世尊如是神呪下第三大段明修行方法。是利益門也。就初大段亦有三段。</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eastAsia="Noto Serif CJK KR" w:cs="Noto Serif CJK KR"/>
          <w:color w:val="20252B"/>
          <w:sz w:val="20"/>
        </w:rPr>
        <w:t>“</w:t>
      </w:r>
      <w:r>
        <w:rPr>
          <w:rFonts w:ascii="Noto Serif CJK KR" w:hAnsi="Noto Serif CJK KR" w:cs="Noto Serif CJK KR"/>
          <w:color w:val="20252B"/>
          <w:sz w:val="20"/>
        </w:rPr>
        <w:t>세존이시여</w:t>
      </w:r>
      <w:r>
        <w:rPr>
          <w:rFonts w:eastAsia="Noto Serif CJK KR" w:cs="Noto Serif CJK KR"/>
          <w:color w:val="20252B"/>
          <w:sz w:val="20"/>
        </w:rPr>
        <w:t xml:space="preserve">, </w:t>
      </w:r>
      <w:r>
        <w:rPr>
          <w:rFonts w:ascii="Noto Serif CJK KR" w:hAnsi="Noto Serif CJK KR" w:cs="Noto Serif CJK KR"/>
          <w:color w:val="20252B"/>
          <w:sz w:val="20"/>
        </w:rPr>
        <w:t>이와 같은 신주” 이하가 셋째 큰 단락으로 수행 방법을 밝힌다</w:t>
      </w:r>
      <w:r>
        <w:rPr>
          <w:rFonts w:eastAsia="Noto Serif CJK KR" w:cs="Noto Serif CJK KR"/>
          <w:color w:val="20252B"/>
          <w:sz w:val="20"/>
        </w:rPr>
        <w:t xml:space="preserve">. </w:t>
      </w:r>
      <w:r>
        <w:rPr>
          <w:rFonts w:ascii="Noto Serif CJK KR" w:hAnsi="Noto Serif CJK KR" w:cs="Noto Serif CJK KR"/>
          <w:color w:val="20252B"/>
          <w:sz w:val="20"/>
        </w:rPr>
        <w:t>이는 이익문이다</w:t>
      </w:r>
      <w:r>
        <w:rPr>
          <w:rFonts w:eastAsia="Noto Serif CJK KR" w:cs="Noto Serif CJK KR"/>
          <w:color w:val="20252B"/>
          <w:sz w:val="20"/>
        </w:rPr>
        <w:t xml:space="preserve">. </w:t>
      </w:r>
      <w:r>
        <w:rPr>
          <w:rFonts w:ascii="Noto Serif CJK KR" w:hAnsi="Noto Serif CJK KR" w:cs="Noto Serif CJK KR"/>
          <w:color w:val="20252B"/>
          <w:sz w:val="20"/>
        </w:rPr>
        <w:t>첫째 큰 단락에 나아가도 세 단락이 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初正明神呪德。自欲利益安樂以下第二明略讚功能。第三自一切諸佛同所稱嘆下引經嘆呪也。此中有二。</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처음은 신주의 덕을 바로 밝힌다</w:t>
      </w:r>
      <w:r>
        <w:rPr>
          <w:rFonts w:eastAsia="Noto Serif CJK KR" w:cs="Noto Serif CJK KR"/>
          <w:color w:val="20252B"/>
          <w:sz w:val="20"/>
        </w:rPr>
        <w:t>. “</w:t>
      </w:r>
      <w:r>
        <w:rPr>
          <w:rFonts w:ascii="Noto Serif CJK KR" w:hAnsi="Noto Serif CJK KR" w:cs="Noto Serif CJK KR"/>
          <w:color w:val="20252B"/>
          <w:sz w:val="20"/>
        </w:rPr>
        <w:t>이익과 안락을 주고자 한다” 이하가 둘째로 공능을 간략히 찬탄한 것이다</w:t>
      </w:r>
      <w:r>
        <w:rPr>
          <w:rFonts w:eastAsia="Noto Serif CJK KR" w:cs="Noto Serif CJK KR"/>
          <w:color w:val="20252B"/>
          <w:sz w:val="20"/>
        </w:rPr>
        <w:t xml:space="preserve">. </w:t>
      </w:r>
      <w:r>
        <w:rPr>
          <w:rFonts w:ascii="Noto Serif CJK KR" w:hAnsi="Noto Serif CJK KR" w:cs="Noto Serif CJK KR"/>
          <w:color w:val="20252B"/>
          <w:sz w:val="20"/>
        </w:rPr>
        <w:t>셋째는 “모든 부처님이 함께 칭찬한다” 이하로</w:t>
      </w:r>
      <w:r>
        <w:rPr>
          <w:rFonts w:eastAsia="Noto Serif CJK KR" w:cs="Noto Serif CJK KR"/>
          <w:color w:val="20252B"/>
          <w:sz w:val="20"/>
        </w:rPr>
        <w:t xml:space="preserve">, </w:t>
      </w:r>
      <w:r>
        <w:rPr>
          <w:rFonts w:ascii="Noto Serif CJK KR" w:hAnsi="Noto Serif CJK KR" w:cs="Noto Serif CJK KR"/>
          <w:color w:val="20252B"/>
          <w:sz w:val="20"/>
        </w:rPr>
        <w:t>경을 인용하여 주문을 찬탄한 것이다</w:t>
      </w:r>
      <w:r>
        <w:rPr>
          <w:rFonts w:eastAsia="Noto Serif CJK KR" w:cs="Noto Serif CJK KR"/>
          <w:color w:val="20252B"/>
          <w:sz w:val="20"/>
        </w:rPr>
        <w:t xml:space="preserve">. </w:t>
      </w:r>
      <w:r>
        <w:rPr>
          <w:rFonts w:ascii="Noto Serif CJK KR" w:hAnsi="Noto Serif CJK KR" w:cs="Noto Serif CJK KR"/>
          <w:color w:val="20252B"/>
          <w:sz w:val="20"/>
        </w:rPr>
        <w:t>이 가운데 두 가지가 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初以三句略嘆呪也。一同所稱嘆。二同所隨喜。</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처음은 세 구로 주문을 간략히 찬탄한다</w:t>
      </w:r>
      <w:r>
        <w:rPr>
          <w:rFonts w:eastAsia="Noto Serif CJK KR" w:cs="Noto Serif CJK KR"/>
          <w:color w:val="20252B"/>
          <w:sz w:val="20"/>
        </w:rPr>
        <w:t xml:space="preserve">. </w:t>
      </w:r>
      <w:r>
        <w:rPr>
          <w:rFonts w:ascii="Noto Serif CJK KR" w:hAnsi="Noto Serif CJK KR" w:cs="Noto Serif CJK KR"/>
          <w:color w:val="20252B"/>
          <w:sz w:val="20"/>
        </w:rPr>
        <w:t>첫째는 함께 칭찬하는 것이다</w:t>
      </w:r>
      <w:r>
        <w:rPr>
          <w:rFonts w:eastAsia="Noto Serif CJK KR" w:cs="Noto Serif CJK KR"/>
          <w:color w:val="20252B"/>
          <w:sz w:val="20"/>
        </w:rPr>
        <w:t xml:space="preserve">. </w:t>
      </w:r>
      <w:r>
        <w:rPr>
          <w:rFonts w:ascii="Noto Serif CJK KR" w:hAnsi="Noto Serif CJK KR" w:cs="Noto Serif CJK KR"/>
          <w:color w:val="20252B"/>
          <w:sz w:val="20"/>
        </w:rPr>
        <w:t>둘째는 함께 수희하는 것이다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三同所</w:t>
      </w:r>
      <w:r>
        <w:rPr>
          <w:rFonts w:eastAsia="Noto Serif CJK KR" w:cs="Noto Serif CJK KR"/>
          <w:color w:val="20252B"/>
          <w:sz w:val="18"/>
        </w:rPr>
        <w:t>[8]</w:t>
      </w:r>
      <w:r>
        <w:rPr>
          <w:rFonts w:ascii="Noto Serif CJK KR" w:hAnsi="Noto Serif CJK KR" w:cs="Noto Serif CJK KR"/>
          <w:color w:val="20252B"/>
          <w:sz w:val="18"/>
        </w:rPr>
        <w:t>讚持也。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셋째는 함께 찬탄하여 지니는 것이다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讚을 護로 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讚＝護【甲】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1008008</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讚</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적용 구절 </w:t>
      </w:r>
      <w:r>
        <w:rPr>
          <w:rFonts w:eastAsia="Noto Sans CJK KR" w:cs="Noto Sans CJK KR"/>
          <w:color w:val="20252B"/>
          <w:sz w:val="16"/>
        </w:rPr>
        <w:t xml:space="preserve">| </w:t>
      </w:r>
      <w:r>
        <w:rPr>
          <w:rFonts w:ascii="Noto Sans CJK KR" w:hAnsi="Noto Sans CJK KR" w:cs="Noto Sans CJK KR"/>
          <w:color w:val="20252B"/>
          <w:sz w:val="16"/>
        </w:rPr>
        <w:t>三同所讚持也</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셋째는 함께 찬탄하여 지니는 것이다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護</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적용 구절 </w:t>
      </w:r>
      <w:r>
        <w:rPr>
          <w:rFonts w:eastAsia="Noto Sans CJK KR" w:cs="Noto Sans CJK KR"/>
          <w:color w:val="20252B"/>
          <w:sz w:val="16"/>
        </w:rPr>
        <w:t xml:space="preserve">| </w:t>
      </w:r>
      <w:r>
        <w:rPr>
          <w:rFonts w:ascii="Noto Sans CJK KR" w:hAnsi="Noto Sans CJK KR" w:cs="Noto Sans CJK KR"/>
          <w:color w:val="20252B"/>
          <w:sz w:val="16"/>
        </w:rPr>
        <w:t>三同所護持也</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셋째는 함께 보호하여 지니는 것이다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찬탄과 호지라는 행위가 달라진다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의미 차이 있음</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cbeta-org/xml-p5-2018, T/T39/T39n1802.xml, note n=1008008.</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從世尊我憶過去下第二明值佛。此中有二佛。</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eastAsia="Noto Serif CJK KR" w:cs="Noto Serif CJK KR"/>
          <w:color w:val="20252B"/>
          <w:sz w:val="20"/>
        </w:rPr>
        <w:t>“</w:t>
      </w:r>
      <w:r>
        <w:rPr>
          <w:rFonts w:ascii="Noto Serif CJK KR" w:hAnsi="Noto Serif CJK KR" w:cs="Noto Serif CJK KR"/>
          <w:color w:val="20252B"/>
          <w:sz w:val="20"/>
        </w:rPr>
        <w:t>세존이시여</w:t>
      </w:r>
      <w:r>
        <w:rPr>
          <w:rFonts w:eastAsia="Noto Serif CJK KR" w:cs="Noto Serif CJK KR"/>
          <w:color w:val="20252B"/>
          <w:sz w:val="20"/>
        </w:rPr>
        <w:t xml:space="preserve">, </w:t>
      </w:r>
      <w:r>
        <w:rPr>
          <w:rFonts w:ascii="Noto Serif CJK KR" w:hAnsi="Noto Serif CJK KR" w:cs="Noto Serif CJK KR"/>
          <w:color w:val="20252B"/>
          <w:sz w:val="20"/>
        </w:rPr>
        <w:t>제가 과거를 기억하건대” 이하가 둘째로 부처님을 만난 일을 밝힌다</w:t>
      </w:r>
      <w:r>
        <w:rPr>
          <w:rFonts w:eastAsia="Noto Serif CJK KR" w:cs="Noto Serif CJK KR"/>
          <w:color w:val="20252B"/>
          <w:sz w:val="20"/>
        </w:rPr>
        <w:t xml:space="preserve">. </w:t>
      </w:r>
      <w:r>
        <w:rPr>
          <w:rFonts w:ascii="Noto Serif CJK KR" w:hAnsi="Noto Serif CJK KR" w:cs="Noto Serif CJK KR"/>
          <w:color w:val="20252B"/>
          <w:sz w:val="20"/>
        </w:rPr>
        <w:t>이 가운데 두 부처가 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初值佛名百蓮華眼無障礙頂熾盛功德光王佛。具十號。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처음 만난 부처의 이름은 백련화안무장애정치성공덕광왕불이다</w:t>
      </w:r>
      <w:r>
        <w:rPr>
          <w:rFonts w:eastAsia="Noto Serif CJK KR" w:cs="Noto Serif CJK KR"/>
          <w:color w:val="20252B"/>
          <w:sz w:val="20"/>
        </w:rPr>
        <w:t xml:space="preserve">. </w:t>
      </w:r>
      <w:r>
        <w:rPr>
          <w:rFonts w:ascii="Noto Serif CJK KR" w:hAnsi="Noto Serif CJK KR" w:cs="Noto Serif CJK KR"/>
          <w:color w:val="20252B"/>
          <w:sz w:val="20"/>
        </w:rPr>
        <w:t>열 가지 호를 갖추었다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次值佛名美音香佛。具十號。此二佛中各有二段。</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다음 만난 부처의 이름은 미음향불이다</w:t>
      </w:r>
      <w:r>
        <w:rPr>
          <w:rFonts w:eastAsia="Noto Serif CJK KR" w:cs="Noto Serif CJK KR"/>
          <w:color w:val="20252B"/>
          <w:sz w:val="20"/>
        </w:rPr>
        <w:t xml:space="preserve">. </w:t>
      </w:r>
      <w:r>
        <w:rPr>
          <w:rFonts w:ascii="Noto Serif CJK KR" w:hAnsi="Noto Serif CJK KR" w:cs="Noto Serif CJK KR"/>
          <w:color w:val="20252B"/>
          <w:sz w:val="20"/>
        </w:rPr>
        <w:t>열 가지 호를 갖추었다</w:t>
      </w:r>
      <w:r>
        <w:rPr>
          <w:rFonts w:eastAsia="Noto Serif CJK KR" w:cs="Noto Serif CJK KR"/>
          <w:color w:val="20252B"/>
          <w:sz w:val="20"/>
        </w:rPr>
        <w:t xml:space="preserve">. </w:t>
      </w:r>
      <w:r>
        <w:rPr>
          <w:rFonts w:ascii="Noto Serif CJK KR" w:hAnsi="Noto Serif CJK KR" w:cs="Noto Serif CJK KR"/>
          <w:color w:val="20252B"/>
          <w:sz w:val="20"/>
        </w:rPr>
        <w:t>이 두 부처에 각각 두 단락이 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初舉佛名。</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처음은 부처의 이름을 든다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次明所化也。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다음은 교화한 바를 밝힌다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初明佛名</w:t>
      </w:r>
      <w:r>
        <w:rPr>
          <w:rFonts w:eastAsia="Noto Serif CJK KR" w:cs="Noto Serif CJK KR"/>
          <w:color w:val="20252B"/>
          <w:sz w:val="18"/>
        </w:rPr>
        <w:t>[9]</w:t>
      </w:r>
      <w:r>
        <w:rPr>
          <w:rFonts w:ascii="Noto Serif CJK KR" w:hAnsi="Noto Serif CJK KR" w:cs="Noto Serif CJK KR"/>
          <w:color w:val="20252B"/>
          <w:sz w:val="18"/>
        </w:rPr>
        <w:t>百蓮華眼是譬名也。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처음 부처 이름 가운데 ‘백련화안’은 비유로 된 이름이다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【原】의 교정주에서는 百을 白으로 볼 가능성을 제시한다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百＝ヵ白【原】＊</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1008009</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百</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적용 구절 </w:t>
      </w:r>
      <w:r>
        <w:rPr>
          <w:rFonts w:eastAsia="Noto Sans CJK KR" w:cs="Noto Sans CJK KR"/>
          <w:color w:val="20252B"/>
          <w:sz w:val="16"/>
        </w:rPr>
        <w:t xml:space="preserve">| </w:t>
      </w:r>
      <w:r>
        <w:rPr>
          <w:rFonts w:ascii="Noto Sans CJK KR" w:hAnsi="Noto Sans CJK KR" w:cs="Noto Sans CJK KR"/>
          <w:color w:val="20252B"/>
          <w:sz w:val="16"/>
        </w:rPr>
        <w:t>百蓮華眼</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백련화안</w:t>
      </w:r>
      <w:r>
        <w:rPr>
          <w:rFonts w:eastAsia="Noto Sans CJK KR" w:cs="Noto Sans CJK KR"/>
          <w:color w:val="20252B"/>
          <w:sz w:val="16"/>
        </w:rPr>
        <w:t xml:space="preserve">, </w:t>
      </w:r>
      <w:r>
        <w:rPr>
          <w:rFonts w:ascii="Noto Sans CJK KR" w:hAnsi="Noto Sans CJK KR" w:cs="Noto Sans CJK KR"/>
          <w:color w:val="20252B"/>
          <w:sz w:val="16"/>
        </w:rPr>
        <w:t>곧 백 개의 연꽃 같은 눈이라는 이름</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白</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적용 구절 </w:t>
      </w:r>
      <w:r>
        <w:rPr>
          <w:rFonts w:eastAsia="Noto Sans CJK KR" w:cs="Noto Sans CJK KR"/>
          <w:color w:val="20252B"/>
          <w:sz w:val="16"/>
        </w:rPr>
        <w:t xml:space="preserve">| </w:t>
      </w:r>
      <w:r>
        <w:rPr>
          <w:rFonts w:ascii="Noto Sans CJK KR" w:hAnsi="Noto Sans CJK KR" w:cs="Noto Sans CJK KR"/>
          <w:color w:val="20252B"/>
          <w:sz w:val="16"/>
        </w:rPr>
        <w:t>白蓮華眼</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백련화안</w:t>
      </w:r>
      <w:r>
        <w:rPr>
          <w:rFonts w:eastAsia="Noto Sans CJK KR" w:cs="Noto Sans CJK KR"/>
          <w:color w:val="20252B"/>
          <w:sz w:val="16"/>
        </w:rPr>
        <w:t xml:space="preserve">, </w:t>
      </w:r>
      <w:r>
        <w:rPr>
          <w:rFonts w:ascii="Noto Sans CJK KR" w:hAnsi="Noto Sans CJK KR" w:cs="Noto Sans CJK KR"/>
          <w:color w:val="20252B"/>
          <w:sz w:val="16"/>
        </w:rPr>
        <w:t>곧 흰 연꽃 같은 눈이라는 이름</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百과 白에 따라 부처 이름의 구성 의미가 달라진다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의미 차이 있음</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cbeta-org/xml-p5-2018, T/T39/T39n1802.xml, note n=1008009.</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眼根清淨如</w:t>
      </w:r>
      <w:r>
        <w:rPr>
          <w:rFonts w:eastAsia="Noto Serif CJK KR" w:cs="Noto Serif CJK KR"/>
          <w:color w:val="20252B"/>
          <w:sz w:val="18"/>
        </w:rPr>
        <w:t>[</w:t>
      </w:r>
      <w:r>
        <w:rPr>
          <w:rFonts w:ascii="Noto Serif CJK KR" w:hAnsi="Noto Serif CJK KR" w:cs="Noto Serif CJK KR"/>
          <w:color w:val="20252B"/>
          <w:sz w:val="18"/>
        </w:rPr>
        <w:t>＊</w:t>
      </w:r>
      <w:r>
        <w:rPr>
          <w:rFonts w:eastAsia="Noto Serif CJK KR" w:cs="Noto Serif CJK KR"/>
          <w:color w:val="20252B"/>
          <w:sz w:val="18"/>
        </w:rPr>
        <w:t>]</w:t>
      </w:r>
      <w:r>
        <w:rPr>
          <w:rFonts w:ascii="Noto Serif CJK KR" w:hAnsi="Noto Serif CJK KR" w:cs="Noto Serif CJK KR"/>
          <w:color w:val="20252B"/>
          <w:sz w:val="18"/>
        </w:rPr>
        <w:t>百蓮華也。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안근이 청정하여 백련화와 같다는 것이다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w:t>
      </w:r>
      <w:r>
        <w:rPr>
          <w:rFonts w:ascii="Noto Sans CJK KR" w:hAnsi="Noto Sans CJK KR" w:cs="Noto Sans CJK KR"/>
          <w:b/>
          <w:color w:val="203E52"/>
          <w:sz w:val="16"/>
        </w:rPr>
        <w:t>상호참조</w:t>
      </w:r>
      <w:r>
        <w:rPr>
          <w:rFonts w:eastAsia="Noto Sans CJK KR" w:cs="Noto Sans CJK KR"/>
          <w:b/>
          <w:color w:val="203E52"/>
          <w:sz w:val="16"/>
        </w:rPr>
        <w:t xml:space="preserve">] </w:t>
      </w:r>
      <w:r>
        <w:rPr>
          <w:rFonts w:ascii="Noto Sans CJK KR" w:hAnsi="Noto Sans CJK KR" w:cs="Noto Sans CJK KR"/>
          <w:b/>
          <w:color w:val="203E52"/>
          <w:sz w:val="16"/>
        </w:rPr>
        <w:t xml:space="preserve">원문의 </w:t>
      </w:r>
      <w:r>
        <w:rPr>
          <w:rFonts w:eastAsia="Noto Sans CJK KR" w:cs="Noto Sans CJK KR"/>
          <w:b/>
          <w:color w:val="203E52"/>
          <w:sz w:val="16"/>
        </w:rPr>
        <w:t>[</w:t>
      </w:r>
      <w:r>
        <w:rPr>
          <w:rFonts w:ascii="Noto Sans CJK KR" w:hAnsi="Noto Sans CJK KR" w:cs="Noto Sans CJK KR"/>
          <w:b/>
          <w:color w:val="203E52"/>
          <w:sz w:val="16"/>
        </w:rPr>
        <w:t>＊</w:t>
      </w:r>
      <w:r>
        <w:rPr>
          <w:rFonts w:eastAsia="Noto Sans CJK KR" w:cs="Noto Sans CJK KR"/>
          <w:b/>
          <w:color w:val="203E52"/>
          <w:sz w:val="16"/>
        </w:rPr>
        <w:t>]</w:t>
      </w:r>
      <w:r>
        <w:rPr>
          <w:rFonts w:ascii="Noto Sans CJK KR" w:hAnsi="Noto Sans CJK KR" w:cs="Noto Sans CJK KR"/>
          <w:b/>
          <w:color w:val="203E52"/>
          <w:sz w:val="16"/>
        </w:rPr>
        <w:t xml:space="preserve">는 교감 번호 </w:t>
      </w:r>
      <w:r>
        <w:rPr>
          <w:rFonts w:eastAsia="Noto Sans CJK KR" w:cs="Noto Sans CJK KR"/>
          <w:b/>
          <w:color w:val="203E52"/>
          <w:sz w:val="16"/>
        </w:rPr>
        <w:t>1008009</w:t>
      </w:r>
      <w:r>
        <w:rPr>
          <w:rFonts w:ascii="Noto Sans CJK KR" w:hAnsi="Noto Sans CJK KR" w:cs="Noto Sans CJK KR"/>
          <w:b/>
          <w:color w:val="203E52"/>
          <w:sz w:val="16"/>
        </w:rPr>
        <w:t>를 재참조한다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 xml:space="preserve">百＝白 </w:t>
      </w:r>
      <w:r>
        <w:rPr>
          <w:rFonts w:eastAsia="Noto Sans CJK KR" w:cs="Noto Sans CJK KR"/>
          <w:color w:val="20252B"/>
          <w:sz w:val="16"/>
        </w:rPr>
        <w:t>(</w:t>
      </w:r>
      <w:r>
        <w:rPr>
          <w:rFonts w:ascii="Noto Sans CJK KR" w:hAnsi="Noto Sans CJK KR" w:cs="Noto Sans CJK KR"/>
          <w:color w:val="20252B"/>
          <w:sz w:val="16"/>
        </w:rPr>
        <w:t>재참조</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百</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적용 구절 </w:t>
      </w:r>
      <w:r>
        <w:rPr>
          <w:rFonts w:eastAsia="Noto Sans CJK KR" w:cs="Noto Sans CJK KR"/>
          <w:color w:val="20252B"/>
          <w:sz w:val="16"/>
        </w:rPr>
        <w:t xml:space="preserve">| </w:t>
      </w:r>
      <w:r>
        <w:rPr>
          <w:rFonts w:ascii="Noto Sans CJK KR" w:hAnsi="Noto Sans CJK KR" w:cs="Noto Sans CJK KR"/>
          <w:color w:val="20252B"/>
          <w:sz w:val="16"/>
        </w:rPr>
        <w:t>眼根清淨如百蓮華</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眼根清淨如白蓮華</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白</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적용 구절 </w:t>
      </w:r>
      <w:r>
        <w:rPr>
          <w:rFonts w:eastAsia="Noto Sans CJK KR" w:cs="Noto Sans CJK KR"/>
          <w:color w:val="20252B"/>
          <w:sz w:val="16"/>
        </w:rPr>
        <w:t xml:space="preserve">| </w:t>
      </w:r>
      <w:r>
        <w:rPr>
          <w:rFonts w:ascii="Noto Sans CJK KR" w:hAnsi="Noto Sans CJK KR" w:cs="Noto Sans CJK KR"/>
          <w:color w:val="20252B"/>
          <w:sz w:val="16"/>
        </w:rPr>
        <w:t>안근이 청정하여 백련화와 같다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안근이 청정하여 흰 연꽃과 같다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수량 ‘백’과 색채 ‘흰’의 차이로 비유 내용이 달라진다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의미 차이 있음</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cbeta-org/xml-p5-2018, T/T39/T39n1802.xml, &lt;app corresp="#1008009"&gt;.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無障礙頂者次嘆頂相。謂無上最勝義也。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eastAsia="Noto Serif CJK KR" w:cs="Noto Serif CJK KR"/>
          <w:color w:val="20252B"/>
          <w:sz w:val="20"/>
        </w:rPr>
        <w:t>‘</w:t>
      </w:r>
      <w:r>
        <w:rPr>
          <w:rFonts w:ascii="Noto Serif CJK KR" w:hAnsi="Noto Serif CJK KR" w:cs="Noto Serif CJK KR"/>
          <w:color w:val="20252B"/>
          <w:sz w:val="20"/>
        </w:rPr>
        <w:t>무장애정’은 다음으로 정상의 모습을 찬탄한 것이다</w:t>
      </w:r>
      <w:r>
        <w:rPr>
          <w:rFonts w:eastAsia="Noto Serif CJK KR" w:cs="Noto Serif CJK KR"/>
          <w:color w:val="20252B"/>
          <w:sz w:val="20"/>
        </w:rPr>
        <w:t xml:space="preserve">. </w:t>
      </w:r>
      <w:r>
        <w:rPr>
          <w:rFonts w:ascii="Noto Serif CJK KR" w:hAnsi="Noto Serif CJK KR" w:cs="Noto Serif CJK KR"/>
          <w:color w:val="20252B"/>
          <w:sz w:val="20"/>
        </w:rPr>
        <w:t>이른바 위없고 가장 뛰어나다는 뜻이다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次明功德光王者次嘆光明。謂光中上光也。明是曉頂是法身光是波若音以若三點德具佛也。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다음 ‘공덕광왕’은 다음으로 광명을 찬탄한 것이다</w:t>
      </w:r>
      <w:r>
        <w:rPr>
          <w:rFonts w:eastAsia="Noto Serif CJK KR" w:cs="Noto Serif CJK KR"/>
          <w:color w:val="20252B"/>
          <w:sz w:val="20"/>
        </w:rPr>
        <w:t xml:space="preserve">. </w:t>
      </w:r>
      <w:r>
        <w:rPr>
          <w:rFonts w:ascii="Noto Serif CJK KR" w:hAnsi="Noto Serif CJK KR" w:cs="Noto Serif CJK KR"/>
          <w:color w:val="20252B"/>
          <w:sz w:val="20"/>
        </w:rPr>
        <w:t>이른바 광명 가운데 으뜸가는 광명이다</w:t>
      </w:r>
      <w:r>
        <w:rPr>
          <w:rFonts w:eastAsia="Noto Serif CJK KR" w:cs="Noto Serif CJK KR"/>
          <w:color w:val="20252B"/>
          <w:sz w:val="20"/>
        </w:rPr>
        <w:t>. ‘</w:t>
      </w:r>
      <w:r>
        <w:rPr>
          <w:rFonts w:ascii="Noto Serif CJK KR" w:hAnsi="Noto Serif CJK KR" w:cs="Noto Serif CJK KR"/>
          <w:color w:val="20252B"/>
          <w:sz w:val="20"/>
        </w:rPr>
        <w:t>명</w:t>
      </w:r>
      <w:r>
        <w:rPr>
          <w:rFonts w:eastAsia="Noto Serif CJK KR" w:cs="Noto Serif CJK KR"/>
          <w:color w:val="20252B"/>
          <w:sz w:val="20"/>
        </w:rPr>
        <w:t>(</w:t>
      </w:r>
      <w:r>
        <w:rPr>
          <w:rFonts w:ascii="Noto Serif CJK KR" w:hAnsi="Noto Serif CJK KR" w:cs="Noto Serif CJK KR"/>
          <w:color w:val="20252B"/>
          <w:sz w:val="20"/>
        </w:rPr>
        <w:t>明</w:t>
      </w:r>
      <w:r>
        <w:rPr>
          <w:rFonts w:eastAsia="Noto Serif CJK KR" w:cs="Noto Serif CJK KR"/>
          <w:color w:val="20252B"/>
          <w:sz w:val="20"/>
        </w:rPr>
        <w:t>)’</w:t>
      </w:r>
      <w:r>
        <w:rPr>
          <w:rFonts w:ascii="Noto Serif CJK KR" w:hAnsi="Noto Serif CJK KR" w:cs="Noto Serif CJK KR"/>
          <w:color w:val="20252B"/>
          <w:sz w:val="20"/>
        </w:rPr>
        <w:t>은 밝음</w:t>
      </w:r>
      <w:r>
        <w:rPr>
          <w:rFonts w:eastAsia="Noto Serif CJK KR" w:cs="Noto Serif CJK KR"/>
          <w:color w:val="20252B"/>
          <w:sz w:val="20"/>
        </w:rPr>
        <w:t>[</w:t>
      </w:r>
      <w:r>
        <w:rPr>
          <w:rFonts w:ascii="Noto Serif CJK KR" w:hAnsi="Noto Serif CJK KR" w:cs="Noto Serif CJK KR"/>
          <w:color w:val="20252B"/>
          <w:sz w:val="20"/>
        </w:rPr>
        <w:t>曉</w:t>
      </w:r>
      <w:r>
        <w:rPr>
          <w:rFonts w:eastAsia="Noto Serif CJK KR" w:cs="Noto Serif CJK KR"/>
          <w:color w:val="20252B"/>
          <w:sz w:val="20"/>
        </w:rPr>
        <w:t>]</w:t>
      </w:r>
      <w:r>
        <w:rPr>
          <w:rFonts w:ascii="Noto Serif CJK KR" w:hAnsi="Noto Serif CJK KR" w:cs="Noto Serif CJK KR"/>
          <w:color w:val="20252B"/>
          <w:sz w:val="20"/>
        </w:rPr>
        <w:t>이고</w:t>
      </w:r>
      <w:r>
        <w:rPr>
          <w:rFonts w:eastAsia="Noto Serif CJK KR" w:cs="Noto Serif CJK KR"/>
          <w:color w:val="20252B"/>
          <w:sz w:val="20"/>
        </w:rPr>
        <w:t>, ‘</w:t>
      </w:r>
      <w:r>
        <w:rPr>
          <w:rFonts w:ascii="Noto Serif CJK KR" w:hAnsi="Noto Serif CJK KR" w:cs="Noto Serif CJK KR"/>
          <w:color w:val="20252B"/>
          <w:sz w:val="20"/>
        </w:rPr>
        <w:t>정</w:t>
      </w:r>
      <w:r>
        <w:rPr>
          <w:rFonts w:eastAsia="Noto Serif CJK KR" w:cs="Noto Serif CJK KR"/>
          <w:color w:val="20252B"/>
          <w:sz w:val="20"/>
        </w:rPr>
        <w:t>(</w:t>
      </w:r>
      <w:r>
        <w:rPr>
          <w:rFonts w:ascii="Noto Serif CJK KR" w:hAnsi="Noto Serif CJK KR" w:cs="Noto Serif CJK KR"/>
          <w:color w:val="20252B"/>
          <w:sz w:val="20"/>
        </w:rPr>
        <w:t>頂</w:t>
      </w:r>
      <w:r>
        <w:rPr>
          <w:rFonts w:eastAsia="Noto Serif CJK KR" w:cs="Noto Serif CJK KR"/>
          <w:color w:val="20252B"/>
          <w:sz w:val="20"/>
        </w:rPr>
        <w:t>)’</w:t>
      </w:r>
      <w:r>
        <w:rPr>
          <w:rFonts w:ascii="Noto Serif CJK KR" w:hAnsi="Noto Serif CJK KR" w:cs="Noto Serif CJK KR"/>
          <w:color w:val="20252B"/>
          <w:sz w:val="20"/>
        </w:rPr>
        <w:t>은 법신이며</w:t>
      </w:r>
      <w:r>
        <w:rPr>
          <w:rFonts w:eastAsia="Noto Serif CJK KR" w:cs="Noto Serif CJK KR"/>
          <w:color w:val="20252B"/>
          <w:sz w:val="20"/>
        </w:rPr>
        <w:t>, ‘</w:t>
      </w:r>
      <w:r>
        <w:rPr>
          <w:rFonts w:ascii="Noto Serif CJK KR" w:hAnsi="Noto Serif CJK KR" w:cs="Noto Serif CJK KR"/>
          <w:color w:val="20252B"/>
          <w:sz w:val="20"/>
        </w:rPr>
        <w:t>광</w:t>
      </w:r>
      <w:r>
        <w:rPr>
          <w:rFonts w:eastAsia="Noto Serif CJK KR" w:cs="Noto Serif CJK KR"/>
          <w:color w:val="20252B"/>
          <w:sz w:val="20"/>
        </w:rPr>
        <w:t>(</w:t>
      </w:r>
      <w:r>
        <w:rPr>
          <w:rFonts w:ascii="Noto Serif CJK KR" w:hAnsi="Noto Serif CJK KR" w:cs="Noto Serif CJK KR"/>
          <w:color w:val="20252B"/>
          <w:sz w:val="20"/>
        </w:rPr>
        <w:t>光</w:t>
      </w:r>
      <w:r>
        <w:rPr>
          <w:rFonts w:eastAsia="Noto Serif CJK KR" w:cs="Noto Serif CJK KR"/>
          <w:color w:val="20252B"/>
          <w:sz w:val="20"/>
        </w:rPr>
        <w:t>)’</w:t>
      </w:r>
      <w:r>
        <w:rPr>
          <w:rFonts w:ascii="Noto Serif CJK KR" w:hAnsi="Noto Serif CJK KR" w:cs="Noto Serif CJK KR"/>
          <w:color w:val="20252B"/>
          <w:sz w:val="20"/>
        </w:rPr>
        <w:t>은 반야이고</w:t>
      </w:r>
      <w:r>
        <w:rPr>
          <w:rFonts w:eastAsia="Noto Serif CJK KR" w:cs="Noto Serif CJK KR"/>
          <w:color w:val="20252B"/>
          <w:sz w:val="20"/>
        </w:rPr>
        <w:t>, ‘</w:t>
      </w:r>
      <w:r>
        <w:rPr>
          <w:rFonts w:ascii="Noto Serif CJK KR" w:hAnsi="Noto Serif CJK KR" w:cs="Noto Serif CJK KR"/>
          <w:color w:val="20252B"/>
          <w:sz w:val="20"/>
        </w:rPr>
        <w:t>음</w:t>
      </w:r>
      <w:r>
        <w:rPr>
          <w:rFonts w:eastAsia="Noto Serif CJK KR" w:cs="Noto Serif CJK KR"/>
          <w:color w:val="20252B"/>
          <w:sz w:val="20"/>
        </w:rPr>
        <w:t>(</w:t>
      </w:r>
      <w:r>
        <w:rPr>
          <w:rFonts w:ascii="Noto Serif CJK KR" w:hAnsi="Noto Serif CJK KR" w:cs="Noto Serif CJK KR"/>
          <w:color w:val="20252B"/>
          <w:sz w:val="20"/>
        </w:rPr>
        <w:t>音</w:t>
      </w:r>
      <w:r>
        <w:rPr>
          <w:rFonts w:eastAsia="Noto Serif CJK KR" w:cs="Noto Serif CJK KR"/>
          <w:color w:val="20252B"/>
          <w:sz w:val="20"/>
        </w:rPr>
        <w:t>)’</w:t>
      </w:r>
      <w:r>
        <w:rPr>
          <w:rFonts w:ascii="Noto Serif CJK KR" w:hAnsi="Noto Serif CJK KR" w:cs="Noto Serif CJK KR"/>
          <w:color w:val="20252B"/>
          <w:sz w:val="20"/>
        </w:rPr>
        <w:t>은… 이와 같은 삼점의 덕을 갖춘 부처이다</w:t>
      </w:r>
      <w:r>
        <w:rPr>
          <w:rFonts w:eastAsia="Noto Serif CJK KR" w:cs="Noto Serif CJK KR"/>
          <w:color w:val="20252B"/>
          <w:sz w:val="20"/>
        </w:rPr>
        <w:t>. [</w:t>
      </w:r>
      <w:r>
        <w:rPr>
          <w:rFonts w:ascii="Noto Serif CJK KR" w:hAnsi="Noto Serif CJK KR" w:cs="Noto Serif CJK KR"/>
          <w:color w:val="20252B"/>
          <w:sz w:val="20"/>
        </w:rPr>
        <w:t>구문 불확실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次佛名美音香者。</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다음 부처 이름인 ‘미음향’은</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以</w:t>
      </w:r>
      <w:r>
        <w:rPr>
          <w:rFonts w:eastAsia="Noto Serif CJK KR" w:cs="Noto Serif CJK KR"/>
          <w:color w:val="20252B"/>
          <w:sz w:val="18"/>
        </w:rPr>
        <w:t>[10]</w:t>
      </w:r>
      <w:r>
        <w:rPr>
          <w:rFonts w:ascii="Noto Serif CJK KR" w:hAnsi="Noto Serif CJK KR" w:cs="Noto Serif CJK KR"/>
          <w:color w:val="20252B"/>
          <w:sz w:val="18"/>
        </w:rPr>
        <w:t>或香法音以為</w:t>
      </w:r>
      <w:r>
        <w:rPr>
          <w:rFonts w:eastAsia="Noto Serif CJK KR" w:cs="Noto Serif CJK KR"/>
          <w:color w:val="20252B"/>
          <w:sz w:val="18"/>
        </w:rPr>
        <w:t>[11]</w:t>
      </w:r>
      <w:r>
        <w:rPr>
          <w:rFonts w:ascii="Noto Serif CJK KR" w:hAnsi="Noto Serif CJK KR" w:cs="Noto Serif CJK KR"/>
          <w:color w:val="20252B"/>
          <w:sz w:val="18"/>
        </w:rPr>
        <w:t>名佛也。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이른바 ‘혹향법음</w:t>
      </w:r>
      <w:r>
        <w:rPr>
          <w:rFonts w:eastAsia="Noto Serif CJK KR" w:cs="Noto Serif CJK KR"/>
          <w:color w:val="20252B"/>
          <w:sz w:val="20"/>
        </w:rPr>
        <w:t>(</w:t>
      </w:r>
      <w:r>
        <w:rPr>
          <w:rFonts w:ascii="Noto Serif CJK KR" w:hAnsi="Noto Serif CJK KR" w:cs="Noto Serif CJK KR"/>
          <w:color w:val="20252B"/>
          <w:sz w:val="20"/>
        </w:rPr>
        <w:t>或香法音</w:t>
      </w:r>
      <w:r>
        <w:rPr>
          <w:rFonts w:eastAsia="Noto Serif CJK KR" w:cs="Noto Serif CJK KR"/>
          <w:color w:val="20252B"/>
          <w:sz w:val="20"/>
        </w:rPr>
        <w:t>)’</w:t>
      </w:r>
      <w:r>
        <w:rPr>
          <w:rFonts w:ascii="Noto Serif CJK KR" w:hAnsi="Noto Serif CJK KR" w:cs="Noto Serif CJK KR"/>
          <w:color w:val="20252B"/>
          <w:sz w:val="20"/>
        </w:rPr>
        <w:t>을 이름으로 삼은 부처이다</w:t>
      </w:r>
      <w:r>
        <w:rPr>
          <w:rFonts w:eastAsia="Noto Serif CJK KR" w:cs="Noto Serif CJK KR"/>
          <w:color w:val="20252B"/>
          <w:sz w:val="20"/>
        </w:rPr>
        <w:t>. [</w:t>
      </w:r>
      <w:r>
        <w:rPr>
          <w:rFonts w:ascii="Noto Serif CJK KR" w:hAnsi="Noto Serif CJK KR" w:cs="Noto Serif CJK KR"/>
          <w:color w:val="20252B"/>
          <w:sz w:val="20"/>
        </w:rPr>
        <w:t>구문 불확실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或을 戒로 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或＝戒【甲】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1008010</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或</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적용 구절 </w:t>
      </w:r>
      <w:r>
        <w:rPr>
          <w:rFonts w:eastAsia="Noto Sans CJK KR" w:cs="Noto Sans CJK KR"/>
          <w:color w:val="20252B"/>
          <w:sz w:val="16"/>
        </w:rPr>
        <w:t xml:space="preserve">| </w:t>
      </w:r>
      <w:r>
        <w:rPr>
          <w:rFonts w:ascii="Noto Sans CJK KR" w:hAnsi="Noto Sans CJK KR" w:cs="Noto Sans CJK KR"/>
          <w:color w:val="20252B"/>
          <w:sz w:val="16"/>
        </w:rPr>
        <w:t>以或香法音以為名佛</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w:t>
      </w:r>
      <w:r>
        <w:rPr>
          <w:rFonts w:ascii="Noto Sans CJK KR" w:hAnsi="Noto Sans CJK KR" w:cs="Noto Sans CJK KR"/>
          <w:color w:val="20252B"/>
          <w:sz w:val="16"/>
        </w:rPr>
        <w:t>혹향법음’을 이름으로 삼은 부처이다</w:t>
      </w:r>
      <w:r>
        <w:rPr>
          <w:rFonts w:eastAsia="Noto Sans CJK KR" w:cs="Noto Sans CJK KR"/>
          <w:color w:val="20252B"/>
          <w:sz w:val="16"/>
        </w:rPr>
        <w:t>. [</w:t>
      </w:r>
      <w:r>
        <w:rPr>
          <w:rFonts w:ascii="Noto Sans CJK KR" w:hAnsi="Noto Sans CJK KR" w:cs="Noto Sans CJK KR"/>
          <w:color w:val="20252B"/>
          <w:sz w:val="16"/>
        </w:rPr>
        <w:t>구문 불확실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戒</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적용 구절 </w:t>
      </w:r>
      <w:r>
        <w:rPr>
          <w:rFonts w:eastAsia="Noto Sans CJK KR" w:cs="Noto Sans CJK KR"/>
          <w:color w:val="20252B"/>
          <w:sz w:val="16"/>
        </w:rPr>
        <w:t xml:space="preserve">| </w:t>
      </w:r>
      <w:r>
        <w:rPr>
          <w:rFonts w:ascii="Noto Sans CJK KR" w:hAnsi="Noto Sans CJK KR" w:cs="Noto Sans CJK KR"/>
          <w:color w:val="20252B"/>
          <w:sz w:val="16"/>
        </w:rPr>
        <w:t>以戒香法音以為名佛</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계향과 법음을 이름으로 삼은 부처이다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저본의 난해한 或香이 甲본에서는 불교어 戒香을 이루어 의미가 크게 달라지고 명료해진다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의미 차이 있음</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cbeta-org/xml-p5-2018, T/T39/T39n1802.xml, note n=1008010.</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名佛을 佛名으로 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名佛＝佛名【甲】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1008011</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名佛</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적용 구절 </w:t>
      </w:r>
      <w:r>
        <w:rPr>
          <w:rFonts w:eastAsia="Noto Sans CJK KR" w:cs="Noto Sans CJK KR"/>
          <w:color w:val="20252B"/>
          <w:sz w:val="16"/>
        </w:rPr>
        <w:t xml:space="preserve">| </w:t>
      </w:r>
      <w:r>
        <w:rPr>
          <w:rFonts w:ascii="Noto Sans CJK KR" w:hAnsi="Noto Sans CJK KR" w:cs="Noto Sans CJK KR"/>
          <w:color w:val="20252B"/>
          <w:sz w:val="16"/>
        </w:rPr>
        <w:t>以為名佛也</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이름으로 삼은 부처이다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佛名</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적용 구절 </w:t>
      </w:r>
      <w:r>
        <w:rPr>
          <w:rFonts w:eastAsia="Noto Sans CJK KR" w:cs="Noto Sans CJK KR"/>
          <w:color w:val="20252B"/>
          <w:sz w:val="16"/>
        </w:rPr>
        <w:t xml:space="preserve">| </w:t>
      </w:r>
      <w:r>
        <w:rPr>
          <w:rFonts w:ascii="Noto Sans CJK KR" w:hAnsi="Noto Sans CJK KR" w:cs="Noto Sans CJK KR"/>
          <w:color w:val="20252B"/>
          <w:sz w:val="16"/>
        </w:rPr>
        <w:t>以為佛名也</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부처의 이름으로 삼은 것이다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어순 차이이며 이 문맥에서 지시하는 내용은 실질적으로 같다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번역 차이 없음</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cbeta-org/xml-p5-2018, T/T39/T39n1802.xml, note n=1008011.</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所化益有十益也。一脫八難。二滅大重罪。三月蝕還生。謂天下有患。自有日月蝕。</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교화하여 얻는 이익에는 열 가지 이익이 있다</w:t>
      </w:r>
      <w:r>
        <w:rPr>
          <w:rFonts w:eastAsia="Noto Serif CJK KR" w:cs="Noto Serif CJK KR"/>
          <w:color w:val="20252B"/>
          <w:sz w:val="20"/>
        </w:rPr>
        <w:t xml:space="preserve">. </w:t>
      </w:r>
      <w:r>
        <w:rPr>
          <w:rFonts w:ascii="Noto Serif CJK KR" w:hAnsi="Noto Serif CJK KR" w:cs="Noto Serif CJK KR"/>
          <w:color w:val="20252B"/>
          <w:sz w:val="20"/>
        </w:rPr>
        <w:t>첫째는 팔난을 벗어나는 것이다</w:t>
      </w:r>
      <w:r>
        <w:rPr>
          <w:rFonts w:eastAsia="Noto Serif CJK KR" w:cs="Noto Serif CJK KR"/>
          <w:color w:val="20252B"/>
          <w:sz w:val="20"/>
        </w:rPr>
        <w:t xml:space="preserve">. </w:t>
      </w:r>
      <w:r>
        <w:rPr>
          <w:rFonts w:ascii="Noto Serif CJK KR" w:hAnsi="Noto Serif CJK KR" w:cs="Noto Serif CJK KR"/>
          <w:color w:val="20252B"/>
          <w:sz w:val="20"/>
        </w:rPr>
        <w:t>둘째는 크고 무거운 죄를 소멸하는 것이다</w:t>
      </w:r>
      <w:r>
        <w:rPr>
          <w:rFonts w:eastAsia="Noto Serif CJK KR" w:cs="Noto Serif CJK KR"/>
          <w:color w:val="20252B"/>
          <w:sz w:val="20"/>
        </w:rPr>
        <w:t xml:space="preserve">. </w:t>
      </w:r>
      <w:r>
        <w:rPr>
          <w:rFonts w:ascii="Noto Serif CJK KR" w:hAnsi="Noto Serif CJK KR" w:cs="Noto Serif CJK KR"/>
          <w:color w:val="20252B"/>
          <w:sz w:val="20"/>
        </w:rPr>
        <w:t>셋째는 월식 때 달이 다시 생겨나는 것이다</w:t>
      </w:r>
      <w:r>
        <w:rPr>
          <w:rFonts w:eastAsia="Noto Serif CJK KR" w:cs="Noto Serif CJK KR"/>
          <w:color w:val="20252B"/>
          <w:sz w:val="20"/>
        </w:rPr>
        <w:t xml:space="preserve">. </w:t>
      </w:r>
      <w:r>
        <w:rPr>
          <w:rFonts w:ascii="Noto Serif CJK KR" w:hAnsi="Noto Serif CJK KR" w:cs="Noto Serif CJK KR"/>
          <w:color w:val="20252B"/>
          <w:sz w:val="20"/>
        </w:rPr>
        <w:t>이른바 천하에 재난이 있을 때</w:t>
      </w:r>
      <w:r>
        <w:rPr>
          <w:rFonts w:eastAsia="Noto Serif CJK KR" w:cs="Noto Serif CJK KR"/>
          <w:color w:val="20252B"/>
          <w:sz w:val="20"/>
        </w:rPr>
        <w:t xml:space="preserve">, </w:t>
      </w:r>
      <w:r>
        <w:rPr>
          <w:rFonts w:ascii="Noto Serif CJK KR" w:hAnsi="Noto Serif CJK KR" w:cs="Noto Serif CJK KR"/>
          <w:color w:val="20252B"/>
          <w:sz w:val="20"/>
        </w:rPr>
        <w:t>본래 일식과 월식이 있더라도</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而如法呪者還生而無患也。四明格量功德也。謂百千俱胝那由他佛名稱觀世音菩薩名稱平等平等者。是平等中平等故重言也。此中有二義。一他方諸佛是他方有緣。</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법대로 주문을 외우는 자에게는 다시 생겨나 재난이 없게 된다는 것이다</w:t>
      </w:r>
      <w:r>
        <w:rPr>
          <w:rFonts w:eastAsia="Noto Serif CJK KR" w:cs="Noto Serif CJK KR"/>
          <w:color w:val="20252B"/>
          <w:sz w:val="20"/>
        </w:rPr>
        <w:t xml:space="preserve">. </w:t>
      </w:r>
      <w:r>
        <w:rPr>
          <w:rFonts w:ascii="Noto Serif CJK KR" w:hAnsi="Noto Serif CJK KR" w:cs="Noto Serif CJK KR"/>
          <w:color w:val="20252B"/>
          <w:sz w:val="20"/>
        </w:rPr>
        <w:t>넷째는 공덕을 비교하여 헤아리는 것을 밝힌다</w:t>
      </w:r>
      <w:r>
        <w:rPr>
          <w:rFonts w:eastAsia="Noto Serif CJK KR" w:cs="Noto Serif CJK KR"/>
          <w:color w:val="20252B"/>
          <w:sz w:val="20"/>
        </w:rPr>
        <w:t xml:space="preserve">. </w:t>
      </w:r>
      <w:r>
        <w:rPr>
          <w:rFonts w:ascii="Noto Serif CJK KR" w:hAnsi="Noto Serif CJK KR" w:cs="Noto Serif CJK KR"/>
          <w:color w:val="20252B"/>
          <w:sz w:val="20"/>
        </w:rPr>
        <w:t>이른바 백천 구지 나유타 부처의 명호와 관세음보살의 명호 두 공덕이 ‘평등하고 평등하다’고 한 것은</w:t>
      </w:r>
      <w:r>
        <w:rPr>
          <w:rFonts w:eastAsia="Noto Serif CJK KR" w:cs="Noto Serif CJK KR"/>
          <w:color w:val="20252B"/>
          <w:sz w:val="20"/>
        </w:rPr>
        <w:t xml:space="preserve">, </w:t>
      </w:r>
      <w:r>
        <w:rPr>
          <w:rFonts w:ascii="Noto Serif CJK KR" w:hAnsi="Noto Serif CJK KR" w:cs="Noto Serif CJK KR"/>
          <w:color w:val="20252B"/>
          <w:sz w:val="20"/>
        </w:rPr>
        <w:t>평등 가운데에서도 평등하기 때문에 거듭 말한 것이다</w:t>
      </w:r>
      <w:r>
        <w:rPr>
          <w:rFonts w:eastAsia="Noto Serif CJK KR" w:cs="Noto Serif CJK KR"/>
          <w:color w:val="20252B"/>
          <w:sz w:val="20"/>
        </w:rPr>
        <w:t xml:space="preserve">. </w:t>
      </w:r>
      <w:r>
        <w:rPr>
          <w:rFonts w:ascii="Noto Serif CJK KR" w:hAnsi="Noto Serif CJK KR" w:cs="Noto Serif CJK KR"/>
          <w:color w:val="20252B"/>
          <w:sz w:val="20"/>
        </w:rPr>
        <w:t>이 가운데 두 뜻이 있다</w:t>
      </w:r>
      <w:r>
        <w:rPr>
          <w:rFonts w:eastAsia="Noto Serif CJK KR" w:cs="Noto Serif CJK KR"/>
          <w:color w:val="20252B"/>
          <w:sz w:val="20"/>
        </w:rPr>
        <w:t xml:space="preserve">. </w:t>
      </w:r>
      <w:r>
        <w:rPr>
          <w:rFonts w:ascii="Noto Serif CJK KR" w:hAnsi="Noto Serif CJK KR" w:cs="Noto Serif CJK KR"/>
          <w:color w:val="20252B"/>
          <w:sz w:val="20"/>
        </w:rPr>
        <w:t>첫째</w:t>
      </w:r>
      <w:r>
        <w:rPr>
          <w:rFonts w:eastAsia="Noto Serif CJK KR" w:cs="Noto Serif CJK KR"/>
          <w:color w:val="20252B"/>
          <w:sz w:val="20"/>
        </w:rPr>
        <w:t xml:space="preserve">, </w:t>
      </w:r>
      <w:r>
        <w:rPr>
          <w:rFonts w:ascii="Noto Serif CJK KR" w:hAnsi="Noto Serif CJK KR" w:cs="Noto Serif CJK KR"/>
          <w:color w:val="20252B"/>
          <w:sz w:val="20"/>
        </w:rPr>
        <w:t>다른 지방의 여러 부처는 다른 지방과 인연이 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此土無機也。觀世音此土有緣故。二功德平等無異也。今義以不二二者。諸佛於他方有緣故功德多。是觀世音於此土有緣故福多也。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이 땅에는 그들을 받을 근기가 없다</w:t>
      </w:r>
      <w:r>
        <w:rPr>
          <w:rFonts w:eastAsia="Noto Serif CJK KR" w:cs="Noto Serif CJK KR"/>
          <w:color w:val="20252B"/>
          <w:sz w:val="20"/>
        </w:rPr>
        <w:t xml:space="preserve">. </w:t>
      </w:r>
      <w:r>
        <w:rPr>
          <w:rFonts w:ascii="Noto Serif CJK KR" w:hAnsi="Noto Serif CJK KR" w:cs="Noto Serif CJK KR"/>
          <w:color w:val="20252B"/>
          <w:sz w:val="20"/>
        </w:rPr>
        <w:t>관세음은 이 땅과 인연이 있다</w:t>
      </w:r>
      <w:r>
        <w:rPr>
          <w:rFonts w:eastAsia="Noto Serif CJK KR" w:cs="Noto Serif CJK KR"/>
          <w:color w:val="20252B"/>
          <w:sz w:val="20"/>
        </w:rPr>
        <w:t xml:space="preserve">. </w:t>
      </w:r>
      <w:r>
        <w:rPr>
          <w:rFonts w:ascii="Noto Serif CJK KR" w:hAnsi="Noto Serif CJK KR" w:cs="Noto Serif CJK KR"/>
          <w:color w:val="20252B"/>
          <w:sz w:val="20"/>
        </w:rPr>
        <w:t>둘째</w:t>
      </w:r>
      <w:r>
        <w:rPr>
          <w:rFonts w:eastAsia="Noto Serif CJK KR" w:cs="Noto Serif CJK KR"/>
          <w:color w:val="20252B"/>
          <w:sz w:val="20"/>
        </w:rPr>
        <w:t xml:space="preserve">, </w:t>
      </w:r>
      <w:r>
        <w:rPr>
          <w:rFonts w:ascii="Noto Serif CJK KR" w:hAnsi="Noto Serif CJK KR" w:cs="Noto Serif CJK KR"/>
          <w:color w:val="20252B"/>
          <w:sz w:val="20"/>
        </w:rPr>
        <w:t>공덕이 평등하여 다름이 없다</w:t>
      </w:r>
      <w:r>
        <w:rPr>
          <w:rFonts w:eastAsia="Noto Serif CJK KR" w:cs="Noto Serif CJK KR"/>
          <w:color w:val="20252B"/>
          <w:sz w:val="20"/>
        </w:rPr>
        <w:t xml:space="preserve">. </w:t>
      </w:r>
      <w:r>
        <w:rPr>
          <w:rFonts w:ascii="Noto Serif CJK KR" w:hAnsi="Noto Serif CJK KR" w:cs="Noto Serif CJK KR"/>
          <w:color w:val="20252B"/>
          <w:sz w:val="20"/>
        </w:rPr>
        <w:t>지금의 뜻에서 ‘둘이면서 둘이 아닌 것’이라고 하는 것은</w:t>
      </w:r>
      <w:r>
        <w:rPr>
          <w:rFonts w:eastAsia="Noto Serif CJK KR" w:cs="Noto Serif CJK KR"/>
          <w:color w:val="20252B"/>
          <w:sz w:val="20"/>
        </w:rPr>
        <w:t xml:space="preserve">, </w:t>
      </w:r>
      <w:r>
        <w:rPr>
          <w:rFonts w:ascii="Noto Serif CJK KR" w:hAnsi="Noto Serif CJK KR" w:cs="Noto Serif CJK KR"/>
          <w:color w:val="20252B"/>
          <w:sz w:val="20"/>
        </w:rPr>
        <w:t>여러 부처는 다른 지방과 인연이 있으므로 공덕이 많고</w:t>
      </w:r>
      <w:r>
        <w:rPr>
          <w:rFonts w:eastAsia="Noto Serif CJK KR" w:cs="Noto Serif CJK KR"/>
          <w:color w:val="20252B"/>
          <w:sz w:val="20"/>
        </w:rPr>
        <w:t xml:space="preserve">, </w:t>
      </w:r>
      <w:r>
        <w:rPr>
          <w:rFonts w:ascii="Noto Serif CJK KR" w:hAnsi="Noto Serif CJK KR" w:cs="Noto Serif CJK KR"/>
          <w:color w:val="20252B"/>
          <w:sz w:val="20"/>
        </w:rPr>
        <w:t>이 관세음은 이 땅과 인연이 있으므로 복이 많다는 것이다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以二二不二者。諸佛是法身體一。是菩薩亦為法身體一。故曰平等平等也。五明得不退轉也。退有三種。</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eastAsia="Noto Serif CJK KR" w:cs="Noto Serif CJK KR"/>
          <w:color w:val="20252B"/>
          <w:sz w:val="20"/>
        </w:rPr>
        <w:t>‘</w:t>
      </w:r>
      <w:r>
        <w:rPr>
          <w:rFonts w:ascii="Noto Serif CJK KR" w:hAnsi="Noto Serif CJK KR" w:cs="Noto Serif CJK KR"/>
          <w:color w:val="20252B"/>
          <w:sz w:val="20"/>
        </w:rPr>
        <w:t>둘이면서 둘이 아닌 것’이라는 것은</w:t>
      </w:r>
      <w:r>
        <w:rPr>
          <w:rFonts w:eastAsia="Noto Serif CJK KR" w:cs="Noto Serif CJK KR"/>
          <w:color w:val="20252B"/>
          <w:sz w:val="20"/>
        </w:rPr>
        <w:t xml:space="preserve">, </w:t>
      </w:r>
      <w:r>
        <w:rPr>
          <w:rFonts w:ascii="Noto Serif CJK KR" w:hAnsi="Noto Serif CJK KR" w:cs="Noto Serif CJK KR"/>
          <w:color w:val="20252B"/>
          <w:sz w:val="20"/>
        </w:rPr>
        <w:t>여러 부처가 법신으로서 체가 하나이고</w:t>
      </w:r>
      <w:r>
        <w:rPr>
          <w:rFonts w:eastAsia="Noto Serif CJK KR" w:cs="Noto Serif CJK KR"/>
          <w:color w:val="20252B"/>
          <w:sz w:val="20"/>
        </w:rPr>
        <w:t xml:space="preserve">, </w:t>
      </w:r>
      <w:r>
        <w:rPr>
          <w:rFonts w:ascii="Noto Serif CJK KR" w:hAnsi="Noto Serif CJK KR" w:cs="Noto Serif CJK KR"/>
          <w:color w:val="20252B"/>
          <w:sz w:val="20"/>
        </w:rPr>
        <w:t>이 보살 또한 법신으로서 체가 하나이기 때문이다</w:t>
      </w:r>
      <w:r>
        <w:rPr>
          <w:rFonts w:eastAsia="Noto Serif CJK KR" w:cs="Noto Serif CJK KR"/>
          <w:color w:val="20252B"/>
          <w:sz w:val="20"/>
        </w:rPr>
        <w:t xml:space="preserve">. </w:t>
      </w:r>
      <w:r>
        <w:rPr>
          <w:rFonts w:ascii="Noto Serif CJK KR" w:hAnsi="Noto Serif CJK KR" w:cs="Noto Serif CJK KR"/>
          <w:color w:val="20252B"/>
          <w:sz w:val="20"/>
        </w:rPr>
        <w:t>그러므로 ‘평등하고 평등하다’고 한다</w:t>
      </w:r>
      <w:r>
        <w:rPr>
          <w:rFonts w:eastAsia="Noto Serif CJK KR" w:cs="Noto Serif CJK KR"/>
          <w:color w:val="20252B"/>
          <w:sz w:val="20"/>
        </w:rPr>
        <w:t xml:space="preserve">. </w:t>
      </w:r>
      <w:r>
        <w:rPr>
          <w:rFonts w:ascii="Noto Serif CJK KR" w:hAnsi="Noto Serif CJK KR" w:cs="Noto Serif CJK KR"/>
          <w:color w:val="20252B"/>
          <w:sz w:val="20"/>
        </w:rPr>
        <w:t>다섯째는 불퇴전을 얻는 것을 밝힌다</w:t>
      </w:r>
      <w:r>
        <w:rPr>
          <w:rFonts w:eastAsia="Noto Serif CJK KR" w:cs="Noto Serif CJK KR"/>
          <w:color w:val="20252B"/>
          <w:sz w:val="20"/>
        </w:rPr>
        <w:t xml:space="preserve">. </w:t>
      </w:r>
      <w:r>
        <w:rPr>
          <w:rFonts w:ascii="Noto Serif CJK KR" w:hAnsi="Noto Serif CJK KR" w:cs="Noto Serif CJK KR"/>
          <w:color w:val="20252B"/>
          <w:sz w:val="20"/>
        </w:rPr>
        <w:t>퇴에는 세 종류가 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即行退念退位退也。是十心中六心是行退也。是七心以上六地以還是間無行退。而有念退位退也。當於七地是位退也。是八地中無行退位退。</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곧 행퇴</w:t>
      </w:r>
      <w:r>
        <w:rPr>
          <w:rFonts w:eastAsia="Noto Serif CJK KR" w:cs="Noto Serif CJK KR"/>
          <w:color w:val="20252B"/>
          <w:sz w:val="20"/>
        </w:rPr>
        <w:t>·</w:t>
      </w:r>
      <w:r>
        <w:rPr>
          <w:rFonts w:ascii="Noto Serif CJK KR" w:hAnsi="Noto Serif CJK KR" w:cs="Noto Serif CJK KR"/>
          <w:color w:val="20252B"/>
          <w:sz w:val="20"/>
        </w:rPr>
        <w:t>염퇴</w:t>
      </w:r>
      <w:r>
        <w:rPr>
          <w:rFonts w:eastAsia="Noto Serif CJK KR" w:cs="Noto Serif CJK KR"/>
          <w:color w:val="20252B"/>
          <w:sz w:val="20"/>
        </w:rPr>
        <w:t>·</w:t>
      </w:r>
      <w:r>
        <w:rPr>
          <w:rFonts w:ascii="Noto Serif CJK KR" w:hAnsi="Noto Serif CJK KR" w:cs="Noto Serif CJK KR"/>
          <w:color w:val="20252B"/>
          <w:sz w:val="20"/>
        </w:rPr>
        <w:t>위퇴이다</w:t>
      </w:r>
      <w:r>
        <w:rPr>
          <w:rFonts w:eastAsia="Noto Serif CJK KR" w:cs="Noto Serif CJK KR"/>
          <w:color w:val="20252B"/>
          <w:sz w:val="20"/>
        </w:rPr>
        <w:t xml:space="preserve">. </w:t>
      </w:r>
      <w:r>
        <w:rPr>
          <w:rFonts w:ascii="Noto Serif CJK KR" w:hAnsi="Noto Serif CJK KR" w:cs="Noto Serif CJK KR"/>
          <w:color w:val="20252B"/>
          <w:sz w:val="20"/>
        </w:rPr>
        <w:t>십심 가운데 여섯 번째 마음까지는 행퇴가 있다</w:t>
      </w:r>
      <w:r>
        <w:rPr>
          <w:rFonts w:eastAsia="Noto Serif CJK KR" w:cs="Noto Serif CJK KR"/>
          <w:color w:val="20252B"/>
          <w:sz w:val="20"/>
        </w:rPr>
        <w:t xml:space="preserve">. </w:t>
      </w:r>
      <w:r>
        <w:rPr>
          <w:rFonts w:ascii="Noto Serif CJK KR" w:hAnsi="Noto Serif CJK KR" w:cs="Noto Serif CJK KR"/>
          <w:color w:val="20252B"/>
          <w:sz w:val="20"/>
        </w:rPr>
        <w:t>일곱 번째 마음 이상 육지 이하의 사이에는 행퇴가 없다</w:t>
      </w:r>
      <w:r>
        <w:rPr>
          <w:rFonts w:eastAsia="Noto Serif CJK KR" w:cs="Noto Serif CJK KR"/>
          <w:color w:val="20252B"/>
          <w:sz w:val="20"/>
        </w:rPr>
        <w:t xml:space="preserve">. </w:t>
      </w:r>
      <w:r>
        <w:rPr>
          <w:rFonts w:ascii="Noto Serif CJK KR" w:hAnsi="Noto Serif CJK KR" w:cs="Noto Serif CJK KR"/>
          <w:color w:val="20252B"/>
          <w:sz w:val="20"/>
        </w:rPr>
        <w:t>그러나 염퇴와 위퇴가 있다</w:t>
      </w:r>
      <w:r>
        <w:rPr>
          <w:rFonts w:eastAsia="Noto Serif CJK KR" w:cs="Noto Serif CJK KR"/>
          <w:color w:val="20252B"/>
          <w:sz w:val="20"/>
        </w:rPr>
        <w:t xml:space="preserve">. </w:t>
      </w:r>
      <w:r>
        <w:rPr>
          <w:rFonts w:ascii="Noto Serif CJK KR" w:hAnsi="Noto Serif CJK KR" w:cs="Noto Serif CJK KR"/>
          <w:color w:val="20252B"/>
          <w:sz w:val="20"/>
        </w:rPr>
        <w:t>칠지에 이르면 위퇴가 있다</w:t>
      </w:r>
      <w:r>
        <w:rPr>
          <w:rFonts w:eastAsia="Noto Serif CJK KR" w:cs="Noto Serif CJK KR"/>
          <w:color w:val="20252B"/>
          <w:sz w:val="20"/>
        </w:rPr>
        <w:t>. [</w:t>
      </w:r>
      <w:r>
        <w:rPr>
          <w:rFonts w:ascii="Noto Serif CJK KR" w:hAnsi="Noto Serif CJK KR" w:cs="Noto Serif CJK KR"/>
          <w:color w:val="20252B"/>
          <w:sz w:val="20"/>
        </w:rPr>
        <w:t>의미 불확실</w:t>
      </w:r>
      <w:r>
        <w:rPr>
          <w:rFonts w:eastAsia="Noto Serif CJK KR" w:cs="Noto Serif CJK KR"/>
          <w:color w:val="20252B"/>
          <w:sz w:val="20"/>
        </w:rPr>
        <w:t xml:space="preserve">] </w:t>
      </w:r>
      <w:r>
        <w:rPr>
          <w:rFonts w:ascii="Noto Serif CJK KR" w:hAnsi="Noto Serif CJK KR" w:cs="Noto Serif CJK KR"/>
          <w:color w:val="20252B"/>
          <w:sz w:val="20"/>
        </w:rPr>
        <w:t>팔지 가운데에는 행퇴와 위퇴가 없다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但有念退也。正至十地無三退。故曰不退轉也。六離一切病也。是一切病者不出四百四病。隨四大起也。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다만 염퇴만 있다</w:t>
      </w:r>
      <w:r>
        <w:rPr>
          <w:rFonts w:eastAsia="Noto Serif CJK KR" w:cs="Noto Serif CJK KR"/>
          <w:color w:val="20252B"/>
          <w:sz w:val="20"/>
        </w:rPr>
        <w:t xml:space="preserve">. </w:t>
      </w:r>
      <w:r>
        <w:rPr>
          <w:rFonts w:ascii="Noto Serif CJK KR" w:hAnsi="Noto Serif CJK KR" w:cs="Noto Serif CJK KR"/>
          <w:color w:val="20252B"/>
          <w:sz w:val="20"/>
        </w:rPr>
        <w:t>바로 십지에 이르면 세 퇴가 없다</w:t>
      </w:r>
      <w:r>
        <w:rPr>
          <w:rFonts w:eastAsia="Noto Serif CJK KR" w:cs="Noto Serif CJK KR"/>
          <w:color w:val="20252B"/>
          <w:sz w:val="20"/>
        </w:rPr>
        <w:t xml:space="preserve">. </w:t>
      </w:r>
      <w:r>
        <w:rPr>
          <w:rFonts w:ascii="Noto Serif CJK KR" w:hAnsi="Noto Serif CJK KR" w:cs="Noto Serif CJK KR"/>
          <w:color w:val="20252B"/>
          <w:sz w:val="20"/>
        </w:rPr>
        <w:t>그러므로 불퇴전이라고 한다</w:t>
      </w:r>
      <w:r>
        <w:rPr>
          <w:rFonts w:eastAsia="Noto Serif CJK KR" w:cs="Noto Serif CJK KR"/>
          <w:color w:val="20252B"/>
          <w:sz w:val="20"/>
        </w:rPr>
        <w:t xml:space="preserve">. </w:t>
      </w:r>
      <w:r>
        <w:rPr>
          <w:rFonts w:ascii="Noto Serif CJK KR" w:hAnsi="Noto Serif CJK KR" w:cs="Noto Serif CJK KR"/>
          <w:color w:val="20252B"/>
          <w:sz w:val="20"/>
        </w:rPr>
        <w:t>여섯째는 모든 병을 떠나는 것이다</w:t>
      </w:r>
      <w:r>
        <w:rPr>
          <w:rFonts w:eastAsia="Noto Serif CJK KR" w:cs="Noto Serif CJK KR"/>
          <w:color w:val="20252B"/>
          <w:sz w:val="20"/>
        </w:rPr>
        <w:t xml:space="preserve">. </w:t>
      </w:r>
      <w:r>
        <w:rPr>
          <w:rFonts w:ascii="Noto Serif CJK KR" w:hAnsi="Noto Serif CJK KR" w:cs="Noto Serif CJK KR"/>
          <w:color w:val="20252B"/>
          <w:sz w:val="20"/>
        </w:rPr>
        <w:t>이 모든 병은 사백사병을 벗어나지 않는다</w:t>
      </w:r>
      <w:r>
        <w:rPr>
          <w:rFonts w:eastAsia="Noto Serif CJK KR" w:cs="Noto Serif CJK KR"/>
          <w:color w:val="20252B"/>
          <w:sz w:val="20"/>
        </w:rPr>
        <w:t xml:space="preserve">. </w:t>
      </w:r>
      <w:r>
        <w:rPr>
          <w:rFonts w:ascii="Noto Serif CJK KR" w:hAnsi="Noto Serif CJK KR" w:cs="Noto Serif CJK KR"/>
          <w:color w:val="20252B"/>
          <w:sz w:val="20"/>
        </w:rPr>
        <w:t>사대에 따라 일어난다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是一一大各起一百一病故也。七脫一切障也。一切障不出三障。一煩惱障。謂從心而起四十七心煩惱也。亦從見思二輪而起九十八使百八煩惱也。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각각의 대에서 각기 백한 가지 병이 일어나기 때문이다</w:t>
      </w:r>
      <w:r>
        <w:rPr>
          <w:rFonts w:eastAsia="Noto Serif CJK KR" w:cs="Noto Serif CJK KR"/>
          <w:color w:val="20252B"/>
          <w:sz w:val="20"/>
        </w:rPr>
        <w:t xml:space="preserve">. </w:t>
      </w:r>
      <w:r>
        <w:rPr>
          <w:rFonts w:ascii="Noto Serif CJK KR" w:hAnsi="Noto Serif CJK KR" w:cs="Noto Serif CJK KR"/>
          <w:color w:val="20252B"/>
          <w:sz w:val="20"/>
        </w:rPr>
        <w:t>일곱째는 모든 장애를 벗어나는 것이다</w:t>
      </w:r>
      <w:r>
        <w:rPr>
          <w:rFonts w:eastAsia="Noto Serif CJK KR" w:cs="Noto Serif CJK KR"/>
          <w:color w:val="20252B"/>
          <w:sz w:val="20"/>
        </w:rPr>
        <w:t xml:space="preserve">. </w:t>
      </w:r>
      <w:r>
        <w:rPr>
          <w:rFonts w:ascii="Noto Serif CJK KR" w:hAnsi="Noto Serif CJK KR" w:cs="Noto Serif CJK KR"/>
          <w:color w:val="20252B"/>
          <w:sz w:val="20"/>
        </w:rPr>
        <w:t>모든 장애는 삼장을 벗어나지 않는다</w:t>
      </w:r>
      <w:r>
        <w:rPr>
          <w:rFonts w:eastAsia="Noto Serif CJK KR" w:cs="Noto Serif CJK KR"/>
          <w:color w:val="20252B"/>
          <w:sz w:val="20"/>
        </w:rPr>
        <w:t xml:space="preserve">. </w:t>
      </w:r>
      <w:r>
        <w:rPr>
          <w:rFonts w:ascii="Noto Serif CJK KR" w:hAnsi="Noto Serif CJK KR" w:cs="Noto Serif CJK KR"/>
          <w:color w:val="20252B"/>
          <w:sz w:val="20"/>
        </w:rPr>
        <w:t>첫째는 번뇌장이다</w:t>
      </w:r>
      <w:r>
        <w:rPr>
          <w:rFonts w:eastAsia="Noto Serif CJK KR" w:cs="Noto Serif CJK KR"/>
          <w:color w:val="20252B"/>
          <w:sz w:val="20"/>
        </w:rPr>
        <w:t xml:space="preserve">. </w:t>
      </w:r>
      <w:r>
        <w:rPr>
          <w:rFonts w:ascii="Noto Serif CJK KR" w:hAnsi="Noto Serif CJK KR" w:cs="Noto Serif CJK KR"/>
          <w:color w:val="20252B"/>
          <w:sz w:val="20"/>
        </w:rPr>
        <w:t>이른바 마음에서 일어나는 마흔일곱 마음의 번뇌이다</w:t>
      </w:r>
      <w:r>
        <w:rPr>
          <w:rFonts w:eastAsia="Noto Serif CJK KR" w:cs="Noto Serif CJK KR"/>
          <w:color w:val="20252B"/>
          <w:sz w:val="20"/>
        </w:rPr>
        <w:t>. [</w:t>
      </w:r>
      <w:r>
        <w:rPr>
          <w:rFonts w:ascii="Noto Serif CJK KR" w:hAnsi="Noto Serif CJK KR" w:cs="Noto Serif CJK KR"/>
          <w:color w:val="20252B"/>
          <w:sz w:val="20"/>
        </w:rPr>
        <w:t>구문 불확실</w:t>
      </w:r>
      <w:r>
        <w:rPr>
          <w:rFonts w:eastAsia="Noto Serif CJK KR" w:cs="Noto Serif CJK KR"/>
          <w:color w:val="20252B"/>
          <w:sz w:val="20"/>
        </w:rPr>
        <w:t xml:space="preserve">] </w:t>
      </w:r>
      <w:r>
        <w:rPr>
          <w:rFonts w:ascii="Noto Serif CJK KR" w:hAnsi="Noto Serif CJK KR" w:cs="Noto Serif CJK KR"/>
          <w:color w:val="20252B"/>
          <w:sz w:val="20"/>
        </w:rPr>
        <w:t>또 견</w:t>
      </w:r>
      <w:r>
        <w:rPr>
          <w:rFonts w:eastAsia="Noto Serif CJK KR" w:cs="Noto Serif CJK KR"/>
          <w:color w:val="20252B"/>
          <w:sz w:val="20"/>
        </w:rPr>
        <w:t>·</w:t>
      </w:r>
      <w:r>
        <w:rPr>
          <w:rFonts w:ascii="Noto Serif CJK KR" w:hAnsi="Noto Serif CJK KR" w:cs="Noto Serif CJK KR"/>
          <w:color w:val="20252B"/>
          <w:sz w:val="20"/>
        </w:rPr>
        <w:t>사의 두 윤에서 일어나는 구십팔사와 백팔번뇌이다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二報障不出三報。一現報。謂現世受報。二生報。謂死後受報。三後報。</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둘째 보장은 세 가지 과보를 벗어나지 않는다</w:t>
      </w:r>
      <w:r>
        <w:rPr>
          <w:rFonts w:eastAsia="Noto Serif CJK KR" w:cs="Noto Serif CJK KR"/>
          <w:color w:val="20252B"/>
          <w:sz w:val="20"/>
        </w:rPr>
        <w:t xml:space="preserve">. </w:t>
      </w:r>
      <w:r>
        <w:rPr>
          <w:rFonts w:ascii="Noto Serif CJK KR" w:hAnsi="Noto Serif CJK KR" w:cs="Noto Serif CJK KR"/>
          <w:color w:val="20252B"/>
          <w:sz w:val="20"/>
        </w:rPr>
        <w:t>첫째는 현보이다</w:t>
      </w:r>
      <w:r>
        <w:rPr>
          <w:rFonts w:eastAsia="Noto Serif CJK KR" w:cs="Noto Serif CJK KR"/>
          <w:color w:val="20252B"/>
          <w:sz w:val="20"/>
        </w:rPr>
        <w:t xml:space="preserve">. </w:t>
      </w:r>
      <w:r>
        <w:rPr>
          <w:rFonts w:ascii="Noto Serif CJK KR" w:hAnsi="Noto Serif CJK KR" w:cs="Noto Serif CJK KR"/>
          <w:color w:val="20252B"/>
          <w:sz w:val="20"/>
        </w:rPr>
        <w:t>이른바 현세에서 과보를 받는 것이다</w:t>
      </w:r>
      <w:r>
        <w:rPr>
          <w:rFonts w:eastAsia="Noto Serif CJK KR" w:cs="Noto Serif CJK KR"/>
          <w:color w:val="20252B"/>
          <w:sz w:val="20"/>
        </w:rPr>
        <w:t xml:space="preserve">. </w:t>
      </w:r>
      <w:r>
        <w:rPr>
          <w:rFonts w:ascii="Noto Serif CJK KR" w:hAnsi="Noto Serif CJK KR" w:cs="Noto Serif CJK KR"/>
          <w:color w:val="20252B"/>
          <w:sz w:val="20"/>
        </w:rPr>
        <w:t>둘째는 생보이다</w:t>
      </w:r>
      <w:r>
        <w:rPr>
          <w:rFonts w:eastAsia="Noto Serif CJK KR" w:cs="Noto Serif CJK KR"/>
          <w:color w:val="20252B"/>
          <w:sz w:val="20"/>
        </w:rPr>
        <w:t xml:space="preserve">. </w:t>
      </w:r>
      <w:r>
        <w:rPr>
          <w:rFonts w:ascii="Noto Serif CJK KR" w:hAnsi="Noto Serif CJK KR" w:cs="Noto Serif CJK KR"/>
          <w:color w:val="20252B"/>
          <w:sz w:val="20"/>
        </w:rPr>
        <w:t>이른바 죽은 뒤에 과보를 받는 것이다</w:t>
      </w:r>
      <w:r>
        <w:rPr>
          <w:rFonts w:eastAsia="Noto Serif CJK KR" w:cs="Noto Serif CJK KR"/>
          <w:color w:val="20252B"/>
          <w:sz w:val="20"/>
        </w:rPr>
        <w:t xml:space="preserve">. </w:t>
      </w:r>
      <w:r>
        <w:rPr>
          <w:rFonts w:ascii="Noto Serif CJK KR" w:hAnsi="Noto Serif CJK KR" w:cs="Noto Serif CJK KR"/>
          <w:color w:val="20252B"/>
          <w:sz w:val="20"/>
        </w:rPr>
        <w:t>셋째는 후보이다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謂第二生所受報也。三業障是三業障也。謂以所作惡業恒障善業也。八脫一切畏不出二種。一有情畏。如盜賊鬼難等也。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이른바 제</w:t>
      </w:r>
      <w:r>
        <w:rPr>
          <w:rFonts w:eastAsia="Noto Serif CJK KR" w:cs="Noto Serif CJK KR"/>
          <w:color w:val="20252B"/>
          <w:sz w:val="20"/>
        </w:rPr>
        <w:t>2</w:t>
      </w:r>
      <w:r>
        <w:rPr>
          <w:rFonts w:ascii="Noto Serif CJK KR" w:hAnsi="Noto Serif CJK KR" w:cs="Noto Serif CJK KR"/>
          <w:color w:val="20252B"/>
          <w:sz w:val="20"/>
        </w:rPr>
        <w:t>생에서 받는 과보이다</w:t>
      </w:r>
      <w:r>
        <w:rPr>
          <w:rFonts w:eastAsia="Noto Serif CJK KR" w:cs="Noto Serif CJK KR"/>
          <w:color w:val="20252B"/>
          <w:sz w:val="20"/>
        </w:rPr>
        <w:t xml:space="preserve">. </w:t>
      </w:r>
      <w:r>
        <w:rPr>
          <w:rFonts w:ascii="Noto Serif CJK KR" w:hAnsi="Noto Serif CJK KR" w:cs="Noto Serif CJK KR"/>
          <w:color w:val="20252B"/>
          <w:sz w:val="20"/>
        </w:rPr>
        <w:t>셋째 업장은 삼업의 장애이다</w:t>
      </w:r>
      <w:r>
        <w:rPr>
          <w:rFonts w:eastAsia="Noto Serif CJK KR" w:cs="Noto Serif CJK KR"/>
          <w:color w:val="20252B"/>
          <w:sz w:val="20"/>
        </w:rPr>
        <w:t xml:space="preserve">. </w:t>
      </w:r>
      <w:r>
        <w:rPr>
          <w:rFonts w:ascii="Noto Serif CJK KR" w:hAnsi="Noto Serif CJK KR" w:cs="Noto Serif CJK KR"/>
          <w:color w:val="20252B"/>
          <w:sz w:val="20"/>
        </w:rPr>
        <w:t>이른바 지은 악업이 항상 선업을 장애하는 것이다</w:t>
      </w:r>
      <w:r>
        <w:rPr>
          <w:rFonts w:eastAsia="Noto Serif CJK KR" w:cs="Noto Serif CJK KR"/>
          <w:color w:val="20252B"/>
          <w:sz w:val="20"/>
        </w:rPr>
        <w:t xml:space="preserve">. </w:t>
      </w:r>
      <w:r>
        <w:rPr>
          <w:rFonts w:ascii="Noto Serif CJK KR" w:hAnsi="Noto Serif CJK KR" w:cs="Noto Serif CJK KR"/>
          <w:color w:val="20252B"/>
          <w:sz w:val="20"/>
        </w:rPr>
        <w:t>여덟째</w:t>
      </w:r>
      <w:r>
        <w:rPr>
          <w:rFonts w:eastAsia="Noto Serif CJK KR" w:cs="Noto Serif CJK KR"/>
          <w:color w:val="20252B"/>
          <w:sz w:val="20"/>
        </w:rPr>
        <w:t xml:space="preserve">, </w:t>
      </w:r>
      <w:r>
        <w:rPr>
          <w:rFonts w:ascii="Noto Serif CJK KR" w:hAnsi="Noto Serif CJK KR" w:cs="Noto Serif CJK KR"/>
          <w:color w:val="20252B"/>
          <w:sz w:val="20"/>
        </w:rPr>
        <w:t>모든 두려움을 벗어나는 것은 두 종류를 벗어나지 않는다</w:t>
      </w:r>
      <w:r>
        <w:rPr>
          <w:rFonts w:eastAsia="Noto Serif CJK KR" w:cs="Noto Serif CJK KR"/>
          <w:color w:val="20252B"/>
          <w:sz w:val="20"/>
        </w:rPr>
        <w:t xml:space="preserve">. </w:t>
      </w:r>
      <w:r>
        <w:rPr>
          <w:rFonts w:ascii="Noto Serif CJK KR" w:hAnsi="Noto Serif CJK KR" w:cs="Noto Serif CJK KR"/>
          <w:color w:val="20252B"/>
          <w:sz w:val="20"/>
        </w:rPr>
        <w:t>첫째는 유정에 대한 두려움이다</w:t>
      </w:r>
      <w:r>
        <w:rPr>
          <w:rFonts w:eastAsia="Noto Serif CJK KR" w:cs="Noto Serif CJK KR"/>
          <w:color w:val="20252B"/>
          <w:sz w:val="20"/>
        </w:rPr>
        <w:t xml:space="preserve">. </w:t>
      </w:r>
      <w:r>
        <w:rPr>
          <w:rFonts w:ascii="Noto Serif CJK KR" w:hAnsi="Noto Serif CJK KR" w:cs="Noto Serif CJK KR"/>
          <w:color w:val="20252B"/>
          <w:sz w:val="20"/>
        </w:rPr>
        <w:t>도적이나 귀신의 난 등이 그 예이다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二無情。謂水火風等也。九滅三業障重。舉身口意三業重障也。十領受菩提者。謂受記作佛也。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둘째는 무정에 대한 두려움이다</w:t>
      </w:r>
      <w:r>
        <w:rPr>
          <w:rFonts w:eastAsia="Noto Serif CJK KR" w:cs="Noto Serif CJK KR"/>
          <w:color w:val="20252B"/>
          <w:sz w:val="20"/>
        </w:rPr>
        <w:t xml:space="preserve">. </w:t>
      </w:r>
      <w:r>
        <w:rPr>
          <w:rFonts w:ascii="Noto Serif CJK KR" w:hAnsi="Noto Serif CJK KR" w:cs="Noto Serif CJK KR"/>
          <w:color w:val="20252B"/>
          <w:sz w:val="20"/>
        </w:rPr>
        <w:t>물</w:t>
      </w:r>
      <w:r>
        <w:rPr>
          <w:rFonts w:eastAsia="Noto Serif CJK KR" w:cs="Noto Serif CJK KR"/>
          <w:color w:val="20252B"/>
          <w:sz w:val="20"/>
        </w:rPr>
        <w:t>·</w:t>
      </w:r>
      <w:r>
        <w:rPr>
          <w:rFonts w:ascii="Noto Serif CJK KR" w:hAnsi="Noto Serif CJK KR" w:cs="Noto Serif CJK KR"/>
          <w:color w:val="20252B"/>
          <w:sz w:val="20"/>
        </w:rPr>
        <w:t>불</w:t>
      </w:r>
      <w:r>
        <w:rPr>
          <w:rFonts w:eastAsia="Noto Serif CJK KR" w:cs="Noto Serif CJK KR"/>
          <w:color w:val="20252B"/>
          <w:sz w:val="20"/>
        </w:rPr>
        <w:t>·</w:t>
      </w:r>
      <w:r>
        <w:rPr>
          <w:rFonts w:ascii="Noto Serif CJK KR" w:hAnsi="Noto Serif CJK KR" w:cs="Noto Serif CJK KR"/>
          <w:color w:val="20252B"/>
          <w:sz w:val="20"/>
        </w:rPr>
        <w:t>바람 등이 그 예이다</w:t>
      </w:r>
      <w:r>
        <w:rPr>
          <w:rFonts w:eastAsia="Noto Serif CJK KR" w:cs="Noto Serif CJK KR"/>
          <w:color w:val="20252B"/>
          <w:sz w:val="20"/>
        </w:rPr>
        <w:t xml:space="preserve">. </w:t>
      </w:r>
      <w:r>
        <w:rPr>
          <w:rFonts w:ascii="Noto Serif CJK KR" w:hAnsi="Noto Serif CJK KR" w:cs="Noto Serif CJK KR"/>
          <w:color w:val="20252B"/>
          <w:sz w:val="20"/>
        </w:rPr>
        <w:t>아홉째는 삼업의 무거운 장애를 소멸하는 것이다</w:t>
      </w:r>
      <w:r>
        <w:rPr>
          <w:rFonts w:eastAsia="Noto Serif CJK KR" w:cs="Noto Serif CJK KR"/>
          <w:color w:val="20252B"/>
          <w:sz w:val="20"/>
        </w:rPr>
        <w:t xml:space="preserve">. </w:t>
      </w:r>
      <w:r>
        <w:rPr>
          <w:rFonts w:ascii="Noto Serif CJK KR" w:hAnsi="Noto Serif CJK KR" w:cs="Noto Serif CJK KR"/>
          <w:color w:val="20252B"/>
          <w:sz w:val="20"/>
        </w:rPr>
        <w:t>몸</w:t>
      </w:r>
      <w:r>
        <w:rPr>
          <w:rFonts w:eastAsia="Noto Serif CJK KR" w:cs="Noto Serif CJK KR"/>
          <w:color w:val="20252B"/>
          <w:sz w:val="20"/>
        </w:rPr>
        <w:t>·</w:t>
      </w:r>
      <w:r>
        <w:rPr>
          <w:rFonts w:ascii="Noto Serif CJK KR" w:hAnsi="Noto Serif CJK KR" w:cs="Noto Serif CJK KR"/>
          <w:color w:val="20252B"/>
          <w:sz w:val="20"/>
        </w:rPr>
        <w:t>입</w:t>
      </w:r>
      <w:r>
        <w:rPr>
          <w:rFonts w:eastAsia="Noto Serif CJK KR" w:cs="Noto Serif CJK KR"/>
          <w:color w:val="20252B"/>
          <w:sz w:val="20"/>
        </w:rPr>
        <w:t>·</w:t>
      </w:r>
      <w:r>
        <w:rPr>
          <w:rFonts w:ascii="Noto Serif CJK KR" w:hAnsi="Noto Serif CJK KR" w:cs="Noto Serif CJK KR"/>
          <w:color w:val="20252B"/>
          <w:sz w:val="20"/>
        </w:rPr>
        <w:t>뜻의 삼업에 속한 무거운 장애를 든 것이다</w:t>
      </w:r>
      <w:r>
        <w:rPr>
          <w:rFonts w:eastAsia="Noto Serif CJK KR" w:cs="Noto Serif CJK KR"/>
          <w:color w:val="20252B"/>
          <w:sz w:val="20"/>
        </w:rPr>
        <w:t xml:space="preserve">. </w:t>
      </w:r>
      <w:r>
        <w:rPr>
          <w:rFonts w:ascii="Noto Serif CJK KR" w:hAnsi="Noto Serif CJK KR" w:cs="Noto Serif CJK KR"/>
          <w:color w:val="20252B"/>
          <w:sz w:val="20"/>
        </w:rPr>
        <w:t>열째</w:t>
      </w:r>
      <w:r>
        <w:rPr>
          <w:rFonts w:eastAsia="Noto Serif CJK KR" w:cs="Noto Serif CJK KR"/>
          <w:color w:val="20252B"/>
          <w:sz w:val="20"/>
        </w:rPr>
        <w:t xml:space="preserve">, </w:t>
      </w:r>
      <w:r>
        <w:rPr>
          <w:rFonts w:ascii="Noto Serif CJK KR" w:hAnsi="Noto Serif CJK KR" w:cs="Noto Serif CJK KR"/>
          <w:color w:val="20252B"/>
          <w:sz w:val="20"/>
        </w:rPr>
        <w:t>보리를 받아 얻는다는 것은</w:t>
      </w:r>
      <w:r>
        <w:rPr>
          <w:rFonts w:eastAsia="Noto Serif CJK KR" w:cs="Noto Serif CJK KR"/>
          <w:color w:val="20252B"/>
          <w:sz w:val="20"/>
        </w:rPr>
        <w:t xml:space="preserve">, </w:t>
      </w:r>
      <w:r>
        <w:rPr>
          <w:rFonts w:ascii="Noto Serif CJK KR" w:hAnsi="Noto Serif CJK KR" w:cs="Noto Serif CJK KR"/>
          <w:color w:val="20252B"/>
          <w:sz w:val="20"/>
        </w:rPr>
        <w:t>수기를 받아 부처가 되는 것을 말한다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第二從爾時世尊讚觀自在菩薩下佛述嘆文現也。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둘째</w:t>
      </w:r>
      <w:r>
        <w:rPr>
          <w:rFonts w:eastAsia="Noto Serif CJK KR" w:cs="Noto Serif CJK KR"/>
          <w:color w:val="20252B"/>
          <w:sz w:val="20"/>
        </w:rPr>
        <w:t>, “</w:t>
      </w:r>
      <w:r>
        <w:rPr>
          <w:rFonts w:ascii="Noto Serif CJK KR" w:hAnsi="Noto Serif CJK KR" w:cs="Noto Serif CJK KR"/>
          <w:color w:val="20252B"/>
          <w:sz w:val="20"/>
        </w:rPr>
        <w:t>그때 세존께서 관자재보살을 찬탄하였다” 이하가 부처님이 거듭 찬탄하신 것으로</w:t>
      </w:r>
      <w:r>
        <w:rPr>
          <w:rFonts w:eastAsia="Noto Serif CJK KR" w:cs="Noto Serif CJK KR"/>
          <w:color w:val="20252B"/>
          <w:sz w:val="20"/>
        </w:rPr>
        <w:t xml:space="preserve">, </w:t>
      </w:r>
      <w:r>
        <w:rPr>
          <w:rFonts w:ascii="Noto Serif CJK KR" w:hAnsi="Noto Serif CJK KR" w:cs="Noto Serif CJK KR"/>
          <w:color w:val="20252B"/>
          <w:sz w:val="20"/>
        </w:rPr>
        <w:t>글에 나타나 있다</w:t>
      </w:r>
      <w:r>
        <w:rPr>
          <w:rFonts w:eastAsia="Noto Serif CJK KR" w:cs="Noto Serif CJK KR"/>
          <w:color w:val="20252B"/>
          <w:sz w:val="20"/>
        </w:rPr>
        <w:t>.</w:t>
      </w:r>
    </w:p>
    <w:p>
      <w:pPr>
        <w:pStyle w:val="SHTKSubheading"/>
        <w:rPr/>
      </w:pPr>
      <w:r>
        <w:rPr>
          <w:rFonts w:ascii="Noto Sans CJK KR" w:hAnsi="Noto Sans CJK KR" w:cs="Noto Sans CJK KR"/>
          <w:b/>
          <w:color w:val="203E52"/>
          <w:sz w:val="19"/>
        </w:rPr>
        <w:t>第二 正說神呪 — 八少段</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從善男子我亦隨喜以下第二大段正說神呪有八少段。第一明根本呪也。此呪者是八呪中之根本也。為成此呪故有餘七呪。此中有三段。</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eastAsia="Noto Serif CJK KR" w:cs="Noto Serif CJK KR"/>
          <w:color w:val="20252B"/>
          <w:sz w:val="20"/>
        </w:rPr>
        <w:t>“</w:t>
      </w:r>
      <w:r>
        <w:rPr>
          <w:rFonts w:ascii="Noto Serif CJK KR" w:hAnsi="Noto Serif CJK KR" w:cs="Noto Serif CJK KR"/>
          <w:color w:val="20252B"/>
          <w:sz w:val="20"/>
        </w:rPr>
        <w:t>선남자여</w:t>
      </w:r>
      <w:r>
        <w:rPr>
          <w:rFonts w:eastAsia="Noto Serif CJK KR" w:cs="Noto Serif CJK KR"/>
          <w:color w:val="20252B"/>
          <w:sz w:val="20"/>
        </w:rPr>
        <w:t xml:space="preserve">, </w:t>
      </w:r>
      <w:r>
        <w:rPr>
          <w:rFonts w:ascii="Noto Serif CJK KR" w:hAnsi="Noto Serif CJK KR" w:cs="Noto Serif CJK KR"/>
          <w:color w:val="20252B"/>
          <w:sz w:val="20"/>
        </w:rPr>
        <w:t>나도 또한 수희한다” 이하가 둘째 큰 단락으로 신주를 바로 설하는 부분이며</w:t>
      </w:r>
      <w:r>
        <w:rPr>
          <w:rFonts w:eastAsia="Noto Serif CJK KR" w:cs="Noto Serif CJK KR"/>
          <w:color w:val="20252B"/>
          <w:sz w:val="20"/>
        </w:rPr>
        <w:t xml:space="preserve">, </w:t>
      </w:r>
      <w:r>
        <w:rPr>
          <w:rFonts w:ascii="Noto Serif CJK KR" w:hAnsi="Noto Serif CJK KR" w:cs="Noto Serif CJK KR"/>
          <w:color w:val="20252B"/>
          <w:sz w:val="20"/>
        </w:rPr>
        <w:t>여덟 작은 단락이 있다</w:t>
      </w:r>
      <w:r>
        <w:rPr>
          <w:rFonts w:eastAsia="Noto Serif CJK KR" w:cs="Noto Serif CJK KR"/>
          <w:color w:val="20252B"/>
          <w:sz w:val="20"/>
        </w:rPr>
        <w:t xml:space="preserve">. </w:t>
      </w:r>
      <w:r>
        <w:rPr>
          <w:rFonts w:ascii="Noto Serif CJK KR" w:hAnsi="Noto Serif CJK KR" w:cs="Noto Serif CJK KR"/>
          <w:color w:val="20252B"/>
          <w:sz w:val="20"/>
        </w:rPr>
        <w:t>첫째는 근본주를 밝힌다</w:t>
      </w:r>
      <w:r>
        <w:rPr>
          <w:rFonts w:eastAsia="Noto Serif CJK KR" w:cs="Noto Serif CJK KR"/>
          <w:color w:val="20252B"/>
          <w:sz w:val="20"/>
        </w:rPr>
        <w:t xml:space="preserve">. </w:t>
      </w:r>
      <w:r>
        <w:rPr>
          <w:rFonts w:ascii="Noto Serif CJK KR" w:hAnsi="Noto Serif CJK KR" w:cs="Noto Serif CJK KR"/>
          <w:color w:val="20252B"/>
          <w:sz w:val="20"/>
        </w:rPr>
        <w:t>이 주문은 여덟 주문 가운데 근본이다</w:t>
      </w:r>
      <w:r>
        <w:rPr>
          <w:rFonts w:eastAsia="Noto Serif CJK KR" w:cs="Noto Serif CJK KR"/>
          <w:color w:val="20252B"/>
          <w:sz w:val="20"/>
        </w:rPr>
        <w:t xml:space="preserve">. </w:t>
      </w:r>
      <w:r>
        <w:rPr>
          <w:rFonts w:ascii="Noto Serif CJK KR" w:hAnsi="Noto Serif CJK KR" w:cs="Noto Serif CJK KR"/>
          <w:color w:val="20252B"/>
          <w:sz w:val="20"/>
        </w:rPr>
        <w:t>이 주문을 성취하기 위해 나머지 일곱 주문이 있다</w:t>
      </w:r>
      <w:r>
        <w:rPr>
          <w:rFonts w:eastAsia="Noto Serif CJK KR" w:cs="Noto Serif CJK KR"/>
          <w:color w:val="20252B"/>
          <w:sz w:val="20"/>
        </w:rPr>
        <w:t xml:space="preserve">. </w:t>
      </w:r>
      <w:r>
        <w:rPr>
          <w:rFonts w:ascii="Noto Serif CJK KR" w:hAnsi="Noto Serif CJK KR" w:cs="Noto Serif CJK KR"/>
          <w:color w:val="20252B"/>
          <w:sz w:val="20"/>
        </w:rPr>
        <w:t>이 가운데 세 단락이 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初敬三寶。</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처음은 삼보를 공경하는 것이다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次正誦神呪。</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다음은 신주를 바로 외우는 것이다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後明得益。餘七呪例此可知也。有一經者此根本呪並誦三尊也。此經呪前為先敬三寶。是離合不同耳。此中觀自在菩薩也。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뒤에는 얻는 이익을 밝힌다</w:t>
      </w:r>
      <w:r>
        <w:rPr>
          <w:rFonts w:eastAsia="Noto Serif CJK KR" w:cs="Noto Serif CJK KR"/>
          <w:color w:val="20252B"/>
          <w:sz w:val="20"/>
        </w:rPr>
        <w:t xml:space="preserve">. </w:t>
      </w:r>
      <w:r>
        <w:rPr>
          <w:rFonts w:ascii="Noto Serif CJK KR" w:hAnsi="Noto Serif CJK KR" w:cs="Noto Serif CJK KR"/>
          <w:color w:val="20252B"/>
          <w:sz w:val="20"/>
        </w:rPr>
        <w:t>나머지 일곱 주문도 이에 준하여 알 수 있다</w:t>
      </w:r>
      <w:r>
        <w:rPr>
          <w:rFonts w:eastAsia="Noto Serif CJK KR" w:cs="Noto Serif CJK KR"/>
          <w:color w:val="20252B"/>
          <w:sz w:val="20"/>
        </w:rPr>
        <w:t xml:space="preserve">. </w:t>
      </w:r>
      <w:r>
        <w:rPr>
          <w:rFonts w:ascii="Noto Serif CJK KR" w:hAnsi="Noto Serif CJK KR" w:cs="Noto Serif CJK KR"/>
          <w:color w:val="20252B"/>
          <w:sz w:val="20"/>
        </w:rPr>
        <w:t>어떤 경에서는 이 근본주와 함께 삼존을 외운다</w:t>
      </w:r>
      <w:r>
        <w:rPr>
          <w:rFonts w:eastAsia="Noto Serif CJK KR" w:cs="Noto Serif CJK KR"/>
          <w:color w:val="20252B"/>
          <w:sz w:val="20"/>
        </w:rPr>
        <w:t xml:space="preserve">. </w:t>
      </w:r>
      <w:r>
        <w:rPr>
          <w:rFonts w:ascii="Noto Serif CJK KR" w:hAnsi="Noto Serif CJK KR" w:cs="Noto Serif CJK KR"/>
          <w:color w:val="20252B"/>
          <w:sz w:val="20"/>
        </w:rPr>
        <w:t>이 경에서는 주문 전에 먼저 삼보를 공경한다</w:t>
      </w:r>
      <w:r>
        <w:rPr>
          <w:rFonts w:eastAsia="Noto Serif CJK KR" w:cs="Noto Serif CJK KR"/>
          <w:color w:val="20252B"/>
          <w:sz w:val="20"/>
        </w:rPr>
        <w:t xml:space="preserve">. </w:t>
      </w:r>
      <w:r>
        <w:rPr>
          <w:rFonts w:ascii="Noto Serif CJK KR" w:hAnsi="Noto Serif CJK KR" w:cs="Noto Serif CJK KR"/>
          <w:color w:val="20252B"/>
          <w:sz w:val="20"/>
        </w:rPr>
        <w:t>이는 합하고 나누는 방식이 다를 뿐이다</w:t>
      </w:r>
      <w:r>
        <w:rPr>
          <w:rFonts w:eastAsia="Noto Serif CJK KR" w:cs="Noto Serif CJK KR"/>
          <w:color w:val="20252B"/>
          <w:sz w:val="20"/>
        </w:rPr>
        <w:t xml:space="preserve">. </w:t>
      </w:r>
      <w:r>
        <w:rPr>
          <w:rFonts w:ascii="Noto Serif CJK KR" w:hAnsi="Noto Serif CJK KR" w:cs="Noto Serif CJK KR"/>
          <w:color w:val="20252B"/>
          <w:sz w:val="20"/>
        </w:rPr>
        <w:t>이 가운데서는 관자재보살이라 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彌勒本願經曰光世音菩薩也。法華經曰觀世音菩薩也。此觀自在之稱最為勝也。觀有二種。一遍二不遍也。二乘所見有不遍義。</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《미륵본원경》에서는 광세음보살이라 한다</w:t>
      </w:r>
      <w:r>
        <w:rPr>
          <w:rFonts w:eastAsia="Noto Serif CJK KR" w:cs="Noto Serif CJK KR"/>
          <w:color w:val="20252B"/>
          <w:sz w:val="20"/>
        </w:rPr>
        <w:t xml:space="preserve">. </w:t>
      </w:r>
      <w:r>
        <w:rPr>
          <w:rFonts w:ascii="Noto Serif CJK KR" w:hAnsi="Noto Serif CJK KR" w:cs="Noto Serif CJK KR"/>
          <w:color w:val="20252B"/>
          <w:sz w:val="20"/>
        </w:rPr>
        <w:t>《법화경》에서는 관세음보살이라 한다</w:t>
      </w:r>
      <w:r>
        <w:rPr>
          <w:rFonts w:eastAsia="Noto Serif CJK KR" w:cs="Noto Serif CJK KR"/>
          <w:color w:val="20252B"/>
          <w:sz w:val="20"/>
        </w:rPr>
        <w:t xml:space="preserve">. </w:t>
      </w:r>
      <w:r>
        <w:rPr>
          <w:rFonts w:ascii="Noto Serif CJK KR" w:hAnsi="Noto Serif CJK KR" w:cs="Noto Serif CJK KR"/>
          <w:color w:val="20252B"/>
          <w:sz w:val="20"/>
        </w:rPr>
        <w:t>이 ‘관자재’라는 명칭이 가장 뛰어나다</w:t>
      </w:r>
      <w:r>
        <w:rPr>
          <w:rFonts w:eastAsia="Noto Serif CJK KR" w:cs="Noto Serif CJK KR"/>
          <w:color w:val="20252B"/>
          <w:sz w:val="20"/>
        </w:rPr>
        <w:t>. ‘</w:t>
      </w:r>
      <w:r>
        <w:rPr>
          <w:rFonts w:ascii="Noto Serif CJK KR" w:hAnsi="Noto Serif CJK KR" w:cs="Noto Serif CJK KR"/>
          <w:color w:val="20252B"/>
          <w:sz w:val="20"/>
        </w:rPr>
        <w:t>관’에는 두 종류가 있다</w:t>
      </w:r>
      <w:r>
        <w:rPr>
          <w:rFonts w:eastAsia="Noto Serif CJK KR" w:cs="Noto Serif CJK KR"/>
          <w:color w:val="20252B"/>
          <w:sz w:val="20"/>
        </w:rPr>
        <w:t xml:space="preserve">. </w:t>
      </w:r>
      <w:r>
        <w:rPr>
          <w:rFonts w:ascii="Noto Serif CJK KR" w:hAnsi="Noto Serif CJK KR" w:cs="Noto Serif CJK KR"/>
          <w:color w:val="20252B"/>
          <w:sz w:val="20"/>
        </w:rPr>
        <w:t>첫째는 두루 보는 것이고</w:t>
      </w:r>
      <w:r>
        <w:rPr>
          <w:rFonts w:eastAsia="Noto Serif CJK KR" w:cs="Noto Serif CJK KR"/>
          <w:color w:val="20252B"/>
          <w:sz w:val="20"/>
        </w:rPr>
        <w:t xml:space="preserve">, </w:t>
      </w:r>
      <w:r>
        <w:rPr>
          <w:rFonts w:ascii="Noto Serif CJK KR" w:hAnsi="Noto Serif CJK KR" w:cs="Noto Serif CJK KR"/>
          <w:color w:val="20252B"/>
          <w:sz w:val="20"/>
        </w:rPr>
        <w:t>둘째는 두루 보지 못하는 것이다</w:t>
      </w:r>
      <w:r>
        <w:rPr>
          <w:rFonts w:eastAsia="Noto Serif CJK KR" w:cs="Noto Serif CJK KR"/>
          <w:color w:val="20252B"/>
          <w:sz w:val="20"/>
        </w:rPr>
        <w:t xml:space="preserve">. </w:t>
      </w:r>
      <w:r>
        <w:rPr>
          <w:rFonts w:ascii="Noto Serif CJK KR" w:hAnsi="Noto Serif CJK KR" w:cs="Noto Serif CJK KR"/>
          <w:color w:val="20252B"/>
          <w:sz w:val="20"/>
        </w:rPr>
        <w:t>이승이 보는 것은 두루 보지 못한다는 뜻이 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但見三千世界內故也。菩薩所見無所不遍故曰觀自在也。故經曰。無垢清淨觀慧日破諸闇能伏災風火普明照世間也。第二呪呪水及衣呪。第三呪呪油香呪。</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다만 삼천세계 안만 보기 때문이다</w:t>
      </w:r>
      <w:r>
        <w:rPr>
          <w:rFonts w:eastAsia="Noto Serif CJK KR" w:cs="Noto Serif CJK KR"/>
          <w:color w:val="20252B"/>
          <w:sz w:val="20"/>
        </w:rPr>
        <w:t xml:space="preserve">. </w:t>
      </w:r>
      <w:r>
        <w:rPr>
          <w:rFonts w:ascii="Noto Serif CJK KR" w:hAnsi="Noto Serif CJK KR" w:cs="Noto Serif CJK KR"/>
          <w:color w:val="20252B"/>
          <w:sz w:val="20"/>
        </w:rPr>
        <w:t>보살이 보는 것은 두루하지 않은 곳이 없으므로 관자재라고 한다</w:t>
      </w:r>
      <w:r>
        <w:rPr>
          <w:rFonts w:eastAsia="Noto Serif CJK KR" w:cs="Noto Serif CJK KR"/>
          <w:color w:val="20252B"/>
          <w:sz w:val="20"/>
        </w:rPr>
        <w:t xml:space="preserve">. </w:t>
      </w:r>
      <w:r>
        <w:rPr>
          <w:rFonts w:ascii="Noto Serif CJK KR" w:hAnsi="Noto Serif CJK KR" w:cs="Noto Serif CJK KR"/>
          <w:color w:val="20252B"/>
          <w:sz w:val="20"/>
        </w:rPr>
        <w:t>그러므로 경에서 말한다</w:t>
      </w:r>
      <w:r>
        <w:rPr>
          <w:rFonts w:eastAsia="Noto Serif CJK KR" w:cs="Noto Serif CJK KR"/>
          <w:color w:val="20252B"/>
          <w:sz w:val="20"/>
        </w:rPr>
        <w:t>. “</w:t>
      </w:r>
      <w:r>
        <w:rPr>
          <w:rFonts w:ascii="Noto Serif CJK KR" w:hAnsi="Noto Serif CJK KR" w:cs="Noto Serif CJK KR"/>
          <w:color w:val="20252B"/>
          <w:sz w:val="20"/>
        </w:rPr>
        <w:t>때 없는 청정한 관</w:t>
      </w:r>
      <w:r>
        <w:rPr>
          <w:rFonts w:eastAsia="Noto Serif CJK KR" w:cs="Noto Serif CJK KR"/>
          <w:color w:val="20252B"/>
          <w:sz w:val="20"/>
        </w:rPr>
        <w:t>(</w:t>
      </w:r>
      <w:r>
        <w:rPr>
          <w:rFonts w:ascii="Noto Serif CJK KR" w:hAnsi="Noto Serif CJK KR" w:cs="Noto Serif CJK KR"/>
          <w:color w:val="20252B"/>
          <w:sz w:val="20"/>
        </w:rPr>
        <w:t>觀</w:t>
      </w:r>
      <w:r>
        <w:rPr>
          <w:rFonts w:eastAsia="Noto Serif CJK KR" w:cs="Noto Serif CJK KR"/>
          <w:color w:val="20252B"/>
          <w:sz w:val="20"/>
        </w:rPr>
        <w:t>)</w:t>
      </w:r>
      <w:r>
        <w:rPr>
          <w:rFonts w:ascii="Noto Serif CJK KR" w:hAnsi="Noto Serif CJK KR" w:cs="Noto Serif CJK KR"/>
          <w:color w:val="20252B"/>
          <w:sz w:val="20"/>
        </w:rPr>
        <w:t>의 지혜 해가 모든 어둠을 깨뜨리고</w:t>
      </w:r>
      <w:r>
        <w:rPr>
          <w:rFonts w:eastAsia="Noto Serif CJK KR" w:cs="Noto Serif CJK KR"/>
          <w:color w:val="20252B"/>
          <w:sz w:val="20"/>
        </w:rPr>
        <w:t xml:space="preserve">, </w:t>
      </w:r>
      <w:r>
        <w:rPr>
          <w:rFonts w:ascii="Noto Serif CJK KR" w:hAnsi="Noto Serif CJK KR" w:cs="Noto Serif CJK KR"/>
          <w:color w:val="20252B"/>
          <w:sz w:val="20"/>
        </w:rPr>
        <w:t>재난의 바람과 불을 능히 굴복시키며</w:t>
      </w:r>
      <w:r>
        <w:rPr>
          <w:rFonts w:eastAsia="Noto Serif CJK KR" w:cs="Noto Serif CJK KR"/>
          <w:color w:val="20252B"/>
          <w:sz w:val="20"/>
        </w:rPr>
        <w:t xml:space="preserve">, </w:t>
      </w:r>
      <w:r>
        <w:rPr>
          <w:rFonts w:ascii="Noto Serif CJK KR" w:hAnsi="Noto Serif CJK KR" w:cs="Noto Serif CJK KR"/>
          <w:color w:val="20252B"/>
          <w:sz w:val="20"/>
        </w:rPr>
        <w:t>널리 밝게 세간을 비춘다</w:t>
      </w:r>
      <w:r>
        <w:rPr>
          <w:rFonts w:eastAsia="Noto Serif CJK KR" w:cs="Noto Serif CJK KR"/>
          <w:color w:val="20252B"/>
          <w:sz w:val="20"/>
        </w:rPr>
        <w:t xml:space="preserve">.” </w:t>
      </w:r>
      <w:r>
        <w:rPr>
          <w:rFonts w:ascii="Noto Serif CJK KR" w:hAnsi="Noto Serif CJK KR" w:cs="Noto Serif CJK KR"/>
          <w:color w:val="20252B"/>
          <w:sz w:val="20"/>
        </w:rPr>
        <w:t>둘째 주문은 물과 옷에 주문하는 주문이다</w:t>
      </w:r>
      <w:r>
        <w:rPr>
          <w:rFonts w:eastAsia="Noto Serif CJK KR" w:cs="Noto Serif CJK KR"/>
          <w:color w:val="20252B"/>
          <w:sz w:val="20"/>
        </w:rPr>
        <w:t xml:space="preserve">. </w:t>
      </w:r>
      <w:r>
        <w:rPr>
          <w:rFonts w:ascii="Noto Serif CJK KR" w:hAnsi="Noto Serif CJK KR" w:cs="Noto Serif CJK KR"/>
          <w:color w:val="20252B"/>
          <w:sz w:val="20"/>
        </w:rPr>
        <w:t>셋째 주문은 기름과 향에 주문하는 주문이다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第四呪呪華香鬘呪。第五呪呪獻佛供呪。第六呪呪薪呪。第七呪呪結界呪。第八呪呪請還宮呪也。闍提華木截為三十一段。</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넷째 주문은 꽃과 향만에 주문하는 주문이다</w:t>
      </w:r>
      <w:r>
        <w:rPr>
          <w:rFonts w:eastAsia="Noto Serif CJK KR" w:cs="Noto Serif CJK KR"/>
          <w:color w:val="20252B"/>
          <w:sz w:val="20"/>
        </w:rPr>
        <w:t xml:space="preserve">. </w:t>
      </w:r>
      <w:r>
        <w:rPr>
          <w:rFonts w:ascii="Noto Serif CJK KR" w:hAnsi="Noto Serif CJK KR" w:cs="Noto Serif CJK KR"/>
          <w:color w:val="20252B"/>
          <w:sz w:val="20"/>
        </w:rPr>
        <w:t>다섯째 주문은 부처님께 올릴 공양에 주문하는 주문이다</w:t>
      </w:r>
      <w:r>
        <w:rPr>
          <w:rFonts w:eastAsia="Noto Serif CJK KR" w:cs="Noto Serif CJK KR"/>
          <w:color w:val="20252B"/>
          <w:sz w:val="20"/>
        </w:rPr>
        <w:t xml:space="preserve">. </w:t>
      </w:r>
      <w:r>
        <w:rPr>
          <w:rFonts w:ascii="Noto Serif CJK KR" w:hAnsi="Noto Serif CJK KR" w:cs="Noto Serif CJK KR"/>
          <w:color w:val="20252B"/>
          <w:sz w:val="20"/>
        </w:rPr>
        <w:t>여섯째 주문은 땔나무에 주문하는 주문이다</w:t>
      </w:r>
      <w:r>
        <w:rPr>
          <w:rFonts w:eastAsia="Noto Serif CJK KR" w:cs="Noto Serif CJK KR"/>
          <w:color w:val="20252B"/>
          <w:sz w:val="20"/>
        </w:rPr>
        <w:t xml:space="preserve">. </w:t>
      </w:r>
      <w:r>
        <w:rPr>
          <w:rFonts w:ascii="Noto Serif CJK KR" w:hAnsi="Noto Serif CJK KR" w:cs="Noto Serif CJK KR"/>
          <w:color w:val="20252B"/>
          <w:sz w:val="20"/>
        </w:rPr>
        <w:t>일곱째 주문은 결계하는 주문이다</w:t>
      </w:r>
      <w:r>
        <w:rPr>
          <w:rFonts w:eastAsia="Noto Serif CJK KR" w:cs="Noto Serif CJK KR"/>
          <w:color w:val="20252B"/>
          <w:sz w:val="20"/>
        </w:rPr>
        <w:t xml:space="preserve">. </w:t>
      </w:r>
      <w:r>
        <w:rPr>
          <w:rFonts w:ascii="Noto Serif CJK KR" w:hAnsi="Noto Serif CJK KR" w:cs="Noto Serif CJK KR"/>
          <w:color w:val="20252B"/>
          <w:sz w:val="20"/>
        </w:rPr>
        <w:t>여덟째 주문은 궁으로 돌아가기를 청하는 주문이다</w:t>
      </w:r>
      <w:r>
        <w:rPr>
          <w:rFonts w:eastAsia="Noto Serif CJK KR" w:cs="Noto Serif CJK KR"/>
          <w:color w:val="20252B"/>
          <w:sz w:val="20"/>
        </w:rPr>
        <w:t xml:space="preserve">. </w:t>
      </w:r>
      <w:r>
        <w:rPr>
          <w:rFonts w:ascii="Noto Serif CJK KR" w:hAnsi="Noto Serif CJK KR" w:cs="Noto Serif CJK KR"/>
          <w:color w:val="20252B"/>
          <w:sz w:val="20"/>
        </w:rPr>
        <w:t>자제화목을 잘라 서른한 토막으로 만든다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蘇酪密漬之以誦燒火也。闍底華木者此云一生亦曰實也。此土無木也。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소</w:t>
      </w:r>
      <w:r>
        <w:rPr>
          <w:rFonts w:eastAsia="Noto Serif CJK KR" w:cs="Noto Serif CJK KR"/>
          <w:color w:val="20252B"/>
          <w:sz w:val="20"/>
        </w:rPr>
        <w:t>·</w:t>
      </w:r>
      <w:r>
        <w:rPr>
          <w:rFonts w:ascii="Noto Serif CJK KR" w:hAnsi="Noto Serif CJK KR" w:cs="Noto Serif CJK KR"/>
          <w:color w:val="20252B"/>
          <w:sz w:val="20"/>
        </w:rPr>
        <w:t>락</w:t>
      </w:r>
      <w:r>
        <w:rPr>
          <w:rFonts w:eastAsia="Noto Serif CJK KR" w:cs="Noto Serif CJK KR"/>
          <w:color w:val="20252B"/>
          <w:sz w:val="20"/>
        </w:rPr>
        <w:t>·</w:t>
      </w:r>
      <w:r>
        <w:rPr>
          <w:rFonts w:ascii="Noto Serif CJK KR" w:hAnsi="Noto Serif CJK KR" w:cs="Noto Serif CJK KR"/>
          <w:color w:val="20252B"/>
          <w:sz w:val="20"/>
        </w:rPr>
        <w:t>꿀에 적셔 주문을 외우며 불에 태운다</w:t>
      </w:r>
      <w:r>
        <w:rPr>
          <w:rFonts w:eastAsia="Noto Serif CJK KR" w:cs="Noto Serif CJK KR"/>
          <w:color w:val="20252B"/>
          <w:sz w:val="20"/>
        </w:rPr>
        <w:t>. ‘</w:t>
      </w:r>
      <w:r>
        <w:rPr>
          <w:rFonts w:ascii="Noto Serif CJK KR" w:hAnsi="Noto Serif CJK KR" w:cs="Noto Serif CJK KR"/>
          <w:color w:val="20252B"/>
          <w:sz w:val="20"/>
        </w:rPr>
        <w:t>자저화목’은 여기 말로 ‘일생’이라 하며 또 ‘실’이라고도 한다</w:t>
      </w:r>
      <w:r>
        <w:rPr>
          <w:rFonts w:eastAsia="Noto Serif CJK KR" w:cs="Noto Serif CJK KR"/>
          <w:color w:val="20252B"/>
          <w:sz w:val="20"/>
        </w:rPr>
        <w:t xml:space="preserve">. </w:t>
      </w:r>
      <w:r>
        <w:rPr>
          <w:rFonts w:ascii="Noto Serif CJK KR" w:hAnsi="Noto Serif CJK KR" w:cs="Noto Serif CJK KR"/>
          <w:color w:val="20252B"/>
          <w:sz w:val="20"/>
        </w:rPr>
        <w:t>이 땅에는 그 나무가 없다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問若以此呪呪彼水衣時。</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문</w:t>
      </w:r>
      <w:r>
        <w:rPr>
          <w:rFonts w:eastAsia="Noto Serif CJK KR" w:cs="Noto Serif CJK KR"/>
          <w:color w:val="20252B"/>
          <w:sz w:val="20"/>
        </w:rPr>
        <w:t xml:space="preserve">: </w:t>
      </w:r>
      <w:r>
        <w:rPr>
          <w:rFonts w:ascii="Noto Serif CJK KR" w:hAnsi="Noto Serif CJK KR" w:cs="Noto Serif CJK KR"/>
          <w:color w:val="20252B"/>
          <w:sz w:val="20"/>
        </w:rPr>
        <w:t>만약 이 주문으로 저 물과 옷에 주문할 때</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是呪著水衣耶。</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그 주문이 물과 옷에 붙는가</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答水衣無心。</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답</w:t>
      </w:r>
      <w:r>
        <w:rPr>
          <w:rFonts w:eastAsia="Noto Serif CJK KR" w:cs="Noto Serif CJK KR"/>
          <w:color w:val="20252B"/>
          <w:sz w:val="20"/>
        </w:rPr>
        <w:t xml:space="preserve">: </w:t>
      </w:r>
      <w:r>
        <w:rPr>
          <w:rFonts w:ascii="Noto Serif CJK KR" w:hAnsi="Noto Serif CJK KR" w:cs="Noto Serif CJK KR"/>
          <w:color w:val="20252B"/>
          <w:sz w:val="20"/>
        </w:rPr>
        <w:t>물과 옷에는 마음이 없다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呪亦無相。而呪物時一切隨呪。此是聖密術耳。然則以無色色呪而呪尚著無心物者。何況以此呪呪有情之流耶。</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주문 또한 형상이 없다</w:t>
      </w:r>
      <w:r>
        <w:rPr>
          <w:rFonts w:eastAsia="Noto Serif CJK KR" w:cs="Noto Serif CJK KR"/>
          <w:color w:val="20252B"/>
          <w:sz w:val="20"/>
        </w:rPr>
        <w:t xml:space="preserve">. </w:t>
      </w:r>
      <w:r>
        <w:rPr>
          <w:rFonts w:ascii="Noto Serif CJK KR" w:hAnsi="Noto Serif CJK KR" w:cs="Noto Serif CJK KR"/>
          <w:color w:val="20252B"/>
          <w:sz w:val="20"/>
        </w:rPr>
        <w:t>그러나 물건에 주문할 때에는 모든 것이 주문을 따른다</w:t>
      </w:r>
      <w:r>
        <w:rPr>
          <w:rFonts w:eastAsia="Noto Serif CJK KR" w:cs="Noto Serif CJK KR"/>
          <w:color w:val="20252B"/>
          <w:sz w:val="20"/>
        </w:rPr>
        <w:t xml:space="preserve">. </w:t>
      </w:r>
      <w:r>
        <w:rPr>
          <w:rFonts w:ascii="Noto Serif CJK KR" w:hAnsi="Noto Serif CJK KR" w:cs="Noto Serif CJK KR"/>
          <w:color w:val="20252B"/>
          <w:sz w:val="20"/>
        </w:rPr>
        <w:t>이는 성인의 은밀한 술법일 뿐이다</w:t>
      </w:r>
      <w:r>
        <w:rPr>
          <w:rFonts w:eastAsia="Noto Serif CJK KR" w:cs="Noto Serif CJK KR"/>
          <w:color w:val="20252B"/>
          <w:sz w:val="20"/>
        </w:rPr>
        <w:t xml:space="preserve">. </w:t>
      </w:r>
      <w:r>
        <w:rPr>
          <w:rFonts w:ascii="Noto Serif CJK KR" w:hAnsi="Noto Serif CJK KR" w:cs="Noto Serif CJK KR"/>
          <w:color w:val="20252B"/>
          <w:sz w:val="20"/>
        </w:rPr>
        <w:t>그렇다면 형상이 없는 주문으로 주문하여도 오히려 마음 없는 물건에 붙는데</w:t>
      </w:r>
      <w:r>
        <w:rPr>
          <w:rFonts w:eastAsia="Noto Serif CJK KR" w:cs="Noto Serif CJK KR"/>
          <w:color w:val="20252B"/>
          <w:sz w:val="20"/>
        </w:rPr>
        <w:t xml:space="preserve">, </w:t>
      </w:r>
      <w:r>
        <w:rPr>
          <w:rFonts w:ascii="Noto Serif CJK KR" w:hAnsi="Noto Serif CJK KR" w:cs="Noto Serif CJK KR"/>
          <w:color w:val="20252B"/>
          <w:sz w:val="20"/>
        </w:rPr>
        <w:t>하물며 이 주문으로 유정의 무리에게 주문하는 경우이겠는가</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問何故先呪水耶。</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문</w:t>
      </w:r>
      <w:r>
        <w:rPr>
          <w:rFonts w:eastAsia="Noto Serif CJK KR" w:cs="Noto Serif CJK KR"/>
          <w:color w:val="20252B"/>
          <w:sz w:val="20"/>
        </w:rPr>
        <w:t xml:space="preserve">: </w:t>
      </w:r>
      <w:r>
        <w:rPr>
          <w:rFonts w:ascii="Noto Serif CJK KR" w:hAnsi="Noto Serif CJK KR" w:cs="Noto Serif CJK KR"/>
          <w:color w:val="20252B"/>
          <w:sz w:val="20"/>
        </w:rPr>
        <w:t>어째서 먼저 물에 주문하는가</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答水是能除穢。</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답</w:t>
      </w:r>
      <w:r>
        <w:rPr>
          <w:rFonts w:eastAsia="Noto Serif CJK KR" w:cs="Noto Serif CJK KR"/>
          <w:color w:val="20252B"/>
          <w:sz w:val="20"/>
        </w:rPr>
        <w:t xml:space="preserve">: </w:t>
      </w:r>
      <w:r>
        <w:rPr>
          <w:rFonts w:ascii="Noto Serif CJK KR" w:hAnsi="Noto Serif CJK KR" w:cs="Noto Serif CJK KR"/>
          <w:color w:val="20252B"/>
          <w:sz w:val="20"/>
        </w:rPr>
        <w:t>물은 더러움을 제거할 수 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若不除穢法即不成。故先呪水也。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더러움을 제거하지 않으면 법이 곧 성립하지 않는다</w:t>
      </w:r>
      <w:r>
        <w:rPr>
          <w:rFonts w:eastAsia="Noto Serif CJK KR" w:cs="Noto Serif CJK KR"/>
          <w:color w:val="20252B"/>
          <w:sz w:val="20"/>
        </w:rPr>
        <w:t xml:space="preserve">. </w:t>
      </w:r>
      <w:r>
        <w:rPr>
          <w:rFonts w:ascii="Noto Serif CJK KR" w:hAnsi="Noto Serif CJK KR" w:cs="Noto Serif CJK KR"/>
          <w:color w:val="20252B"/>
          <w:sz w:val="20"/>
        </w:rPr>
        <w:t>그러므로 먼저 물에 주문한다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次雖呪水除穢而若不除所著之衣穢者亦難成。故呪淨於衣也。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다음으로 비록 물에 주문하여 더러움을 제거했더라도</w:t>
      </w:r>
      <w:r>
        <w:rPr>
          <w:rFonts w:eastAsia="Noto Serif CJK KR" w:cs="Noto Serif CJK KR"/>
          <w:color w:val="20252B"/>
          <w:sz w:val="20"/>
        </w:rPr>
        <w:t xml:space="preserve">, </w:t>
      </w:r>
      <w:r>
        <w:rPr>
          <w:rFonts w:ascii="Noto Serif CJK KR" w:hAnsi="Noto Serif CJK KR" w:cs="Noto Serif CJK KR"/>
          <w:color w:val="20252B"/>
          <w:sz w:val="20"/>
        </w:rPr>
        <w:t>입은 옷의 더러움을 제거하지 않으면 또한 성립하기 어렵다</w:t>
      </w:r>
      <w:r>
        <w:rPr>
          <w:rFonts w:eastAsia="Noto Serif CJK KR" w:cs="Noto Serif CJK KR"/>
          <w:color w:val="20252B"/>
          <w:sz w:val="20"/>
        </w:rPr>
        <w:t xml:space="preserve">. </w:t>
      </w:r>
      <w:r>
        <w:rPr>
          <w:rFonts w:ascii="Noto Serif CJK KR" w:hAnsi="Noto Serif CJK KR" w:cs="Noto Serif CJK KR"/>
          <w:color w:val="20252B"/>
          <w:sz w:val="20"/>
        </w:rPr>
        <w:t>그러므로 옷을 주문하여 깨끗하게 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次既呪水衣而油香不淨者燒光不淨。故呪於油香也。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다음으로 이미 물과 옷에 주문했더라도 기름과 향이 깨끗하지 않으면 타는 빛이 깨끗하지 않다</w:t>
      </w:r>
      <w:r>
        <w:rPr>
          <w:rFonts w:eastAsia="Noto Serif CJK KR" w:cs="Noto Serif CJK KR"/>
          <w:color w:val="20252B"/>
          <w:sz w:val="20"/>
        </w:rPr>
        <w:t xml:space="preserve">. </w:t>
      </w:r>
      <w:r>
        <w:rPr>
          <w:rFonts w:ascii="Noto Serif CJK KR" w:hAnsi="Noto Serif CJK KR" w:cs="Noto Serif CJK KR"/>
          <w:color w:val="20252B"/>
          <w:sz w:val="20"/>
        </w:rPr>
        <w:t>그러므로 기름과 향에 주문한다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次雖呪油香若華香鬘不淨者莊嚴不淨故。呪華香鬘也。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다음으로 비록 기름과 향에 주문했더라도 꽃과 향만이 깨끗하지 않으면 장엄이 깨끗하지 않다</w:t>
      </w:r>
      <w:r>
        <w:rPr>
          <w:rFonts w:eastAsia="Noto Serif CJK KR" w:cs="Noto Serif CJK KR"/>
          <w:color w:val="20252B"/>
          <w:sz w:val="20"/>
        </w:rPr>
        <w:t xml:space="preserve">. </w:t>
      </w:r>
      <w:r>
        <w:rPr>
          <w:rFonts w:ascii="Noto Serif CJK KR" w:hAnsi="Noto Serif CJK KR" w:cs="Noto Serif CJK KR"/>
          <w:color w:val="20252B"/>
          <w:sz w:val="20"/>
        </w:rPr>
        <w:t>그러므로 꽃과 향만에 주문한다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次雖呪香華若佛供不淨恭敬不懃。故呪佛供。雖呪佛供若火薪不淨者火氣不淨也。何以故。先呪水者令淨穢故。復令呪薪者令淨火氣故。</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다음으로 비록 향과 꽃에 주문했더라도 부처님께 올릴 공양이 깨끗하지 않으면 공경이 부지런하지 못하다</w:t>
      </w:r>
      <w:r>
        <w:rPr>
          <w:rFonts w:eastAsia="Noto Serif CJK KR" w:cs="Noto Serif CJK KR"/>
          <w:color w:val="20252B"/>
          <w:sz w:val="20"/>
        </w:rPr>
        <w:t xml:space="preserve">. </w:t>
      </w:r>
      <w:r>
        <w:rPr>
          <w:rFonts w:ascii="Noto Serif CJK KR" w:hAnsi="Noto Serif CJK KR" w:cs="Noto Serif CJK KR"/>
          <w:color w:val="20252B"/>
          <w:sz w:val="20"/>
        </w:rPr>
        <w:t>그러므로 부처님께 올릴 공양에 주문한다</w:t>
      </w:r>
      <w:r>
        <w:rPr>
          <w:rFonts w:eastAsia="Noto Serif CJK KR" w:cs="Noto Serif CJK KR"/>
          <w:color w:val="20252B"/>
          <w:sz w:val="20"/>
        </w:rPr>
        <w:t xml:space="preserve">. </w:t>
      </w:r>
      <w:r>
        <w:rPr>
          <w:rFonts w:ascii="Noto Serif CJK KR" w:hAnsi="Noto Serif CJK KR" w:cs="Noto Serif CJK KR"/>
          <w:color w:val="20252B"/>
          <w:sz w:val="20"/>
        </w:rPr>
        <w:t>비록 부처님께 올릴 공양에 주문했더라도 불의 땔나무가 깨끗하지 않으면 불기운이 깨끗하지 않다</w:t>
      </w:r>
      <w:r>
        <w:rPr>
          <w:rFonts w:eastAsia="Noto Serif CJK KR" w:cs="Noto Serif CJK KR"/>
          <w:color w:val="20252B"/>
          <w:sz w:val="20"/>
        </w:rPr>
        <w:t xml:space="preserve">. </w:t>
      </w:r>
      <w:r>
        <w:rPr>
          <w:rFonts w:ascii="Noto Serif CJK KR" w:hAnsi="Noto Serif CJK KR" w:cs="Noto Serif CJK KR"/>
          <w:color w:val="20252B"/>
          <w:sz w:val="20"/>
        </w:rPr>
        <w:t>어째서인가</w:t>
      </w:r>
      <w:r>
        <w:rPr>
          <w:rFonts w:eastAsia="Noto Serif CJK KR" w:cs="Noto Serif CJK KR"/>
          <w:color w:val="20252B"/>
          <w:sz w:val="20"/>
        </w:rPr>
        <w:t xml:space="preserve">? </w:t>
      </w:r>
      <w:r>
        <w:rPr>
          <w:rFonts w:ascii="Noto Serif CJK KR" w:hAnsi="Noto Serif CJK KR" w:cs="Noto Serif CJK KR"/>
          <w:color w:val="20252B"/>
          <w:sz w:val="20"/>
        </w:rPr>
        <w:t>먼저 물에 주문한 것은 더러움을 깨끗하게 하기 위해서이다</w:t>
      </w:r>
      <w:r>
        <w:rPr>
          <w:rFonts w:eastAsia="Noto Serif CJK KR" w:cs="Noto Serif CJK KR"/>
          <w:color w:val="20252B"/>
          <w:sz w:val="20"/>
        </w:rPr>
        <w:t xml:space="preserve">. </w:t>
      </w:r>
      <w:r>
        <w:rPr>
          <w:rFonts w:ascii="Noto Serif CJK KR" w:hAnsi="Noto Serif CJK KR" w:cs="Noto Serif CJK KR"/>
          <w:color w:val="20252B"/>
          <w:sz w:val="20"/>
        </w:rPr>
        <w:t>다시 땔나무에 주문하게 한 것은 불기운을 깨끗하게 하기 위해서이다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水火之理能藥能毒以呪力故為能成藥也。有邪氣故為能毒故呪水火為助成呪力也。既呪火氣而不結界者神鬼相亂。故呪結界令鎮呪場使制惡鬼也。第八呪請還宮者。以呪令知禮節。</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물과 불의 이치는 약이 될 수도 있고 독이 될 수도 있는데</w:t>
      </w:r>
      <w:r>
        <w:rPr>
          <w:rFonts w:eastAsia="Noto Serif CJK KR" w:cs="Noto Serif CJK KR"/>
          <w:color w:val="20252B"/>
          <w:sz w:val="20"/>
        </w:rPr>
        <w:t xml:space="preserve">, </w:t>
      </w:r>
      <w:r>
        <w:rPr>
          <w:rFonts w:ascii="Noto Serif CJK KR" w:hAnsi="Noto Serif CJK KR" w:cs="Noto Serif CJK KR"/>
          <w:color w:val="20252B"/>
          <w:sz w:val="20"/>
        </w:rPr>
        <w:t>주문의 힘 때문에 능히 약을 이루게 된다</w:t>
      </w:r>
      <w:r>
        <w:rPr>
          <w:rFonts w:eastAsia="Noto Serif CJK KR" w:cs="Noto Serif CJK KR"/>
          <w:color w:val="20252B"/>
          <w:sz w:val="20"/>
        </w:rPr>
        <w:t xml:space="preserve">. </w:t>
      </w:r>
      <w:r>
        <w:rPr>
          <w:rFonts w:ascii="Noto Serif CJK KR" w:hAnsi="Noto Serif CJK KR" w:cs="Noto Serif CJK KR"/>
          <w:color w:val="20252B"/>
          <w:sz w:val="20"/>
        </w:rPr>
        <w:t>사기가 있으면 능히 독이 되므로 물과 불에 주문하여 주문의 힘을 이루는 데 도움을 준다</w:t>
      </w:r>
      <w:r>
        <w:rPr>
          <w:rFonts w:eastAsia="Noto Serif CJK KR" w:cs="Noto Serif CJK KR"/>
          <w:color w:val="20252B"/>
          <w:sz w:val="20"/>
        </w:rPr>
        <w:t xml:space="preserve">. </w:t>
      </w:r>
      <w:r>
        <w:rPr>
          <w:rFonts w:ascii="Noto Serif CJK KR" w:hAnsi="Noto Serif CJK KR" w:cs="Noto Serif CJK KR"/>
          <w:color w:val="20252B"/>
          <w:sz w:val="20"/>
        </w:rPr>
        <w:t>이미 불기운에 주문하고도 결계하지 않으면 신과 귀신이 서로 어지럽힌다</w:t>
      </w:r>
      <w:r>
        <w:rPr>
          <w:rFonts w:eastAsia="Noto Serif CJK KR" w:cs="Noto Serif CJK KR"/>
          <w:color w:val="20252B"/>
          <w:sz w:val="20"/>
        </w:rPr>
        <w:t xml:space="preserve">. </w:t>
      </w:r>
      <w:r>
        <w:rPr>
          <w:rFonts w:ascii="Noto Serif CJK KR" w:hAnsi="Noto Serif CJK KR" w:cs="Noto Serif CJK KR"/>
          <w:color w:val="20252B"/>
          <w:sz w:val="20"/>
        </w:rPr>
        <w:t>그러므로 결계에 주문하여 주문하는 장소를 진정시키고 악귀를 제압하게 한다</w:t>
      </w:r>
      <w:r>
        <w:rPr>
          <w:rFonts w:eastAsia="Noto Serif CJK KR" w:cs="Noto Serif CJK KR"/>
          <w:color w:val="20252B"/>
          <w:sz w:val="20"/>
        </w:rPr>
        <w:t xml:space="preserve">. </w:t>
      </w:r>
      <w:r>
        <w:rPr>
          <w:rFonts w:ascii="Noto Serif CJK KR" w:hAnsi="Noto Serif CJK KR" w:cs="Noto Serif CJK KR"/>
          <w:color w:val="20252B"/>
          <w:sz w:val="20"/>
        </w:rPr>
        <w:t>여덟째 주문인 ‘궁으로 돌아가기를 청하는 주문’은</w:t>
      </w:r>
      <w:r>
        <w:rPr>
          <w:rFonts w:eastAsia="Noto Serif CJK KR" w:cs="Noto Serif CJK KR"/>
          <w:color w:val="20252B"/>
          <w:sz w:val="20"/>
        </w:rPr>
        <w:t xml:space="preserve">, </w:t>
      </w:r>
      <w:r>
        <w:rPr>
          <w:rFonts w:ascii="Noto Serif CJK KR" w:hAnsi="Noto Serif CJK KR" w:cs="Noto Serif CJK KR"/>
          <w:color w:val="20252B"/>
          <w:sz w:val="20"/>
        </w:rPr>
        <w:t>주문으로 예절을 알게 하는 것이다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是隨世間禮儀也。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이는 세간의 예의에 따르는 것이다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初呪是根本後七是相從也。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첫째 주문은 근본이고 뒤의 일곱은 따라서 생긴 것이다</w:t>
      </w:r>
      <w:r>
        <w:rPr>
          <w:rFonts w:eastAsia="Noto Serif CJK KR" w:cs="Noto Serif CJK KR"/>
          <w:color w:val="20252B"/>
          <w:sz w:val="20"/>
        </w:rPr>
        <w:t>.</w:t>
      </w:r>
    </w:p>
    <w:p>
      <w:pPr>
        <w:pStyle w:val="SHTKSubheading"/>
        <w:rPr/>
      </w:pPr>
      <w:r>
        <w:rPr>
          <w:rFonts w:ascii="Noto Sans CJK KR" w:hAnsi="Noto Sans CJK KR" w:cs="Noto Sans CJK KR"/>
          <w:b/>
          <w:color w:val="203E52"/>
          <w:sz w:val="19"/>
        </w:rPr>
        <w:t>第三 明修行方法</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次從世尊如是神呪以下第三重舉修行方法也。就此中有三大段。</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다음 “세존이시여</w:t>
      </w:r>
      <w:r>
        <w:rPr>
          <w:rFonts w:eastAsia="Noto Serif CJK KR" w:cs="Noto Serif CJK KR"/>
          <w:color w:val="20252B"/>
          <w:sz w:val="20"/>
        </w:rPr>
        <w:t xml:space="preserve">, </w:t>
      </w:r>
      <w:r>
        <w:rPr>
          <w:rFonts w:ascii="Noto Serif CJK KR" w:hAnsi="Noto Serif CJK KR" w:cs="Noto Serif CJK KR"/>
          <w:color w:val="20252B"/>
          <w:sz w:val="20"/>
        </w:rPr>
        <w:t>이와 같은 신주” 이하에서 셋째로 수행 방법을 거듭 든다</w:t>
      </w:r>
      <w:r>
        <w:rPr>
          <w:rFonts w:eastAsia="Noto Serif CJK KR" w:cs="Noto Serif CJK KR"/>
          <w:color w:val="20252B"/>
          <w:sz w:val="20"/>
        </w:rPr>
        <w:t xml:space="preserve">. </w:t>
      </w:r>
      <w:r>
        <w:rPr>
          <w:rFonts w:ascii="Noto Serif CJK KR" w:hAnsi="Noto Serif CJK KR" w:cs="Noto Serif CJK KR"/>
          <w:color w:val="20252B"/>
          <w:sz w:val="20"/>
        </w:rPr>
        <w:t>이 가운데 세 큰 단락이 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初誦呪得益也。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처음은 주문을 외워 이익을 얻는 것이다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次從世尊若欲成立下第二明造像方法也。自復次行者或於日月下第三正勸行法也。就初中有三少段。</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다음 “세존이시여</w:t>
      </w:r>
      <w:r>
        <w:rPr>
          <w:rFonts w:eastAsia="Noto Serif CJK KR" w:cs="Noto Serif CJK KR"/>
          <w:color w:val="20252B"/>
          <w:sz w:val="20"/>
        </w:rPr>
        <w:t xml:space="preserve">, </w:t>
      </w:r>
      <w:r>
        <w:rPr>
          <w:rFonts w:ascii="Noto Serif CJK KR" w:hAnsi="Noto Serif CJK KR" w:cs="Noto Serif CJK KR"/>
          <w:color w:val="20252B"/>
          <w:sz w:val="20"/>
        </w:rPr>
        <w:t>만약 성립시키고자 한다면” 이하가 둘째로 상을 만드는 방법을 밝힌다</w:t>
      </w:r>
      <w:r>
        <w:rPr>
          <w:rFonts w:eastAsia="Noto Serif CJK KR" w:cs="Noto Serif CJK KR"/>
          <w:color w:val="20252B"/>
          <w:sz w:val="20"/>
        </w:rPr>
        <w:t>. “</w:t>
      </w:r>
      <w:r>
        <w:rPr>
          <w:rFonts w:ascii="Noto Serif CJK KR" w:hAnsi="Noto Serif CJK KR" w:cs="Noto Serif CJK KR"/>
          <w:color w:val="20252B"/>
          <w:sz w:val="20"/>
        </w:rPr>
        <w:t>다시 행자가 혹 일월에” 이하가 셋째로 행법을 바로 권하는 것이다</w:t>
      </w:r>
      <w:r>
        <w:rPr>
          <w:rFonts w:eastAsia="Noto Serif CJK KR" w:cs="Noto Serif CJK KR"/>
          <w:color w:val="20252B"/>
          <w:sz w:val="20"/>
        </w:rPr>
        <w:t xml:space="preserve">. </w:t>
      </w:r>
      <w:r>
        <w:rPr>
          <w:rFonts w:ascii="Noto Serif CJK KR" w:hAnsi="Noto Serif CJK KR" w:cs="Noto Serif CJK KR"/>
          <w:color w:val="20252B"/>
          <w:sz w:val="20"/>
        </w:rPr>
        <w:t>처음 가운데 세 작은 단락이 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初總表也。從若患疱病下第二明得益也。荼耆尼者此云莫勝也。畢遮舍此云狂鬼。亦赤色鬼也。羯吒布旦那此曰火熱病鬼。</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처음은 전체를 표시한다</w:t>
      </w:r>
      <w:r>
        <w:rPr>
          <w:rFonts w:eastAsia="Noto Serif CJK KR" w:cs="Noto Serif CJK KR"/>
          <w:color w:val="20252B"/>
          <w:sz w:val="20"/>
        </w:rPr>
        <w:t>. “</w:t>
      </w:r>
      <w:r>
        <w:rPr>
          <w:rFonts w:ascii="Noto Serif CJK KR" w:hAnsi="Noto Serif CJK KR" w:cs="Noto Serif CJK KR"/>
          <w:color w:val="20252B"/>
          <w:sz w:val="20"/>
        </w:rPr>
        <w:t>만약 포병을 앓는다면” 이하가 둘째로 이익을 얻는 것을 밝힌다</w:t>
      </w:r>
      <w:r>
        <w:rPr>
          <w:rFonts w:eastAsia="Noto Serif CJK KR" w:cs="Noto Serif CJK KR"/>
          <w:color w:val="20252B"/>
          <w:sz w:val="20"/>
        </w:rPr>
        <w:t>. ‘</w:t>
      </w:r>
      <w:r>
        <w:rPr>
          <w:rFonts w:ascii="Noto Serif CJK KR" w:hAnsi="Noto Serif CJK KR" w:cs="Noto Serif CJK KR"/>
          <w:color w:val="20252B"/>
          <w:sz w:val="20"/>
        </w:rPr>
        <w:t>다기니’는 여기 말로 ‘이길 이가 없음’이라고 한다</w:t>
      </w:r>
      <w:r>
        <w:rPr>
          <w:rFonts w:eastAsia="Noto Serif CJK KR" w:cs="Noto Serif CJK KR"/>
          <w:color w:val="20252B"/>
          <w:sz w:val="20"/>
        </w:rPr>
        <w:t>. ‘</w:t>
      </w:r>
      <w:r>
        <w:rPr>
          <w:rFonts w:ascii="Noto Serif CJK KR" w:hAnsi="Noto Serif CJK KR" w:cs="Noto Serif CJK KR"/>
          <w:color w:val="20252B"/>
          <w:sz w:val="20"/>
        </w:rPr>
        <w:t>필차사’는 여기 말로 광귀이다</w:t>
      </w:r>
      <w:r>
        <w:rPr>
          <w:rFonts w:eastAsia="Noto Serif CJK KR" w:cs="Noto Serif CJK KR"/>
          <w:color w:val="20252B"/>
          <w:sz w:val="20"/>
        </w:rPr>
        <w:t xml:space="preserve">. </w:t>
      </w:r>
      <w:r>
        <w:rPr>
          <w:rFonts w:ascii="Noto Serif CJK KR" w:hAnsi="Noto Serif CJK KR" w:cs="Noto Serif CJK KR"/>
          <w:color w:val="20252B"/>
          <w:sz w:val="20"/>
        </w:rPr>
        <w:t>또 적색귀라고도 한다</w:t>
      </w:r>
      <w:r>
        <w:rPr>
          <w:rFonts w:eastAsia="Noto Serif CJK KR" w:cs="Noto Serif CJK KR"/>
          <w:color w:val="20252B"/>
          <w:sz w:val="20"/>
        </w:rPr>
        <w:t>. ‘</w:t>
      </w:r>
      <w:r>
        <w:rPr>
          <w:rFonts w:ascii="Noto Serif CJK KR" w:hAnsi="Noto Serif CJK KR" w:cs="Noto Serif CJK KR"/>
          <w:color w:val="20252B"/>
          <w:sz w:val="20"/>
        </w:rPr>
        <w:t>갈타포단나’는 여기 말로 화열병귀라고 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云一大臭鬼也。癲病者是崩病也。此病有二種。一邪風所得。二邪鬼所著也。癎病者是小兒癲癎病為癎病也。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한편 큰 악취가 나는 귀신이라고도 한다</w:t>
      </w:r>
      <w:r>
        <w:rPr>
          <w:rFonts w:eastAsia="Noto Serif CJK KR" w:cs="Noto Serif CJK KR"/>
          <w:color w:val="20252B"/>
          <w:sz w:val="20"/>
        </w:rPr>
        <w:t>. ‘</w:t>
      </w:r>
      <w:r>
        <w:rPr>
          <w:rFonts w:ascii="Noto Serif CJK KR" w:hAnsi="Noto Serif CJK KR" w:cs="Noto Serif CJK KR"/>
          <w:color w:val="20252B"/>
          <w:sz w:val="20"/>
        </w:rPr>
        <w:t>전병’은 붕병이다</w:t>
      </w:r>
      <w:r>
        <w:rPr>
          <w:rFonts w:eastAsia="Noto Serif CJK KR" w:cs="Noto Serif CJK KR"/>
          <w:color w:val="20252B"/>
          <w:sz w:val="20"/>
        </w:rPr>
        <w:t>. [</w:t>
      </w:r>
      <w:r>
        <w:rPr>
          <w:rFonts w:ascii="Noto Serif CJK KR" w:hAnsi="Noto Serif CJK KR" w:cs="Noto Serif CJK KR"/>
          <w:color w:val="20252B"/>
          <w:sz w:val="20"/>
        </w:rPr>
        <w:t>의미 불확실</w:t>
      </w:r>
      <w:r>
        <w:rPr>
          <w:rFonts w:eastAsia="Noto Serif CJK KR" w:cs="Noto Serif CJK KR"/>
          <w:color w:val="20252B"/>
          <w:sz w:val="20"/>
        </w:rPr>
        <w:t xml:space="preserve">] </w:t>
      </w:r>
      <w:r>
        <w:rPr>
          <w:rFonts w:ascii="Noto Serif CJK KR" w:hAnsi="Noto Serif CJK KR" w:cs="Noto Serif CJK KR"/>
          <w:color w:val="20252B"/>
          <w:sz w:val="20"/>
        </w:rPr>
        <w:t>이 병에는 두 종류가 있다</w:t>
      </w:r>
      <w:r>
        <w:rPr>
          <w:rFonts w:eastAsia="Noto Serif CJK KR" w:cs="Noto Serif CJK KR"/>
          <w:color w:val="20252B"/>
          <w:sz w:val="20"/>
        </w:rPr>
        <w:t xml:space="preserve">. </w:t>
      </w:r>
      <w:r>
        <w:rPr>
          <w:rFonts w:ascii="Noto Serif CJK KR" w:hAnsi="Noto Serif CJK KR" w:cs="Noto Serif CJK KR"/>
          <w:color w:val="20252B"/>
          <w:sz w:val="20"/>
        </w:rPr>
        <w:t>첫째는 사풍으로 얻은 것이다</w:t>
      </w:r>
      <w:r>
        <w:rPr>
          <w:rFonts w:eastAsia="Noto Serif CJK KR" w:cs="Noto Serif CJK KR"/>
          <w:color w:val="20252B"/>
          <w:sz w:val="20"/>
        </w:rPr>
        <w:t xml:space="preserve">. </w:t>
      </w:r>
      <w:r>
        <w:rPr>
          <w:rFonts w:ascii="Noto Serif CJK KR" w:hAnsi="Noto Serif CJK KR" w:cs="Noto Serif CJK KR"/>
          <w:color w:val="20252B"/>
          <w:sz w:val="20"/>
        </w:rPr>
        <w:t>둘째는 사귀가 붙어서 생긴 것이다</w:t>
      </w:r>
      <w:r>
        <w:rPr>
          <w:rFonts w:eastAsia="Noto Serif CJK KR" w:cs="Noto Serif CJK KR"/>
          <w:color w:val="20252B"/>
          <w:sz w:val="20"/>
        </w:rPr>
        <w:t>. ‘</w:t>
      </w:r>
      <w:r>
        <w:rPr>
          <w:rFonts w:ascii="Noto Serif CJK KR" w:hAnsi="Noto Serif CJK KR" w:cs="Noto Serif CJK KR"/>
          <w:color w:val="20252B"/>
          <w:sz w:val="20"/>
        </w:rPr>
        <w:t>간병’은 어린아이의 전간병을 간병이라 한 것이다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樺皮者蓋是桂皮耳。極苦有所餘種種疾病下第三總結也。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eastAsia="Noto Serif CJK KR" w:cs="Noto Serif CJK KR"/>
          <w:color w:val="20252B"/>
          <w:sz w:val="20"/>
        </w:rPr>
        <w:t>‘</w:t>
      </w:r>
      <w:r>
        <w:rPr>
          <w:rFonts w:ascii="Noto Serif CJK KR" w:hAnsi="Noto Serif CJK KR" w:cs="Noto Serif CJK KR"/>
          <w:color w:val="20252B"/>
          <w:sz w:val="20"/>
        </w:rPr>
        <w:t>화피’는 아마 계피일 것이다</w:t>
      </w:r>
      <w:r>
        <w:rPr>
          <w:rFonts w:eastAsia="Noto Serif CJK KR" w:cs="Noto Serif CJK KR"/>
          <w:color w:val="20252B"/>
          <w:sz w:val="20"/>
        </w:rPr>
        <w:t>. “</w:t>
      </w:r>
      <w:r>
        <w:rPr>
          <w:rFonts w:ascii="Noto Serif CJK KR" w:hAnsi="Noto Serif CJK KR" w:cs="Noto Serif CJK KR"/>
          <w:color w:val="20252B"/>
          <w:sz w:val="20"/>
        </w:rPr>
        <w:t>극심한 고통과 그 밖의 여러 질병이 있다” 이하가 셋째로 전체를 맺은 것이다</w:t>
      </w:r>
      <w:r>
        <w:rPr>
          <w:rFonts w:eastAsia="Noto Serif CJK KR" w:cs="Noto Serif CJK KR"/>
          <w:color w:val="20252B"/>
          <w:sz w:val="20"/>
        </w:rPr>
        <w:t>.</w:t>
      </w:r>
    </w:p>
    <w:p>
      <w:pPr>
        <w:pStyle w:val="SHTKSubheading"/>
        <w:rPr/>
      </w:pPr>
      <w:r>
        <w:rPr>
          <w:rFonts w:ascii="Noto Sans CJK KR" w:hAnsi="Noto Sans CJK KR" w:cs="Noto Sans CJK KR"/>
          <w:b/>
          <w:color w:val="203E52"/>
          <w:sz w:val="19"/>
        </w:rPr>
        <w:t>造像方法</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次從若欲成立下第二明造像方法。中有二段。</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다음 “만약 성립시키고자 한다면” 이하가 둘째로 상을 만드는 방법을 밝힌다</w:t>
      </w:r>
      <w:r>
        <w:rPr>
          <w:rFonts w:eastAsia="Noto Serif CJK KR" w:cs="Noto Serif CJK KR"/>
          <w:color w:val="20252B"/>
          <w:sz w:val="20"/>
        </w:rPr>
        <w:t xml:space="preserve">. </w:t>
      </w:r>
      <w:r>
        <w:rPr>
          <w:rFonts w:ascii="Noto Serif CJK KR" w:hAnsi="Noto Serif CJK KR" w:cs="Noto Serif CJK KR"/>
          <w:color w:val="20252B"/>
          <w:sz w:val="20"/>
        </w:rPr>
        <w:t>그 가운데 두 단락이 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初正明造像法。</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처음은 상을 만드는 법을 바로 밝힌다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次略明修行法也。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다음은 수행법을 간략히 밝힌다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初中有三段。</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처음 가운데 세 단락이 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初明所造檀木狀也。第二明長短大小。</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처음은 상을 만들 백단목의 형상을 밝힌다</w:t>
      </w:r>
      <w:r>
        <w:rPr>
          <w:rFonts w:eastAsia="Noto Serif CJK KR" w:cs="Noto Serif CJK KR"/>
          <w:color w:val="20252B"/>
          <w:sz w:val="20"/>
        </w:rPr>
        <w:t xml:space="preserve">. </w:t>
      </w:r>
      <w:r>
        <w:rPr>
          <w:rFonts w:ascii="Noto Serif CJK KR" w:hAnsi="Noto Serif CJK KR" w:cs="Noto Serif CJK KR"/>
          <w:color w:val="20252B"/>
          <w:sz w:val="20"/>
        </w:rPr>
        <w:t>둘째는 길이와 크기를 밝힌다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謂長一搩手半</w:t>
      </w:r>
      <w:r>
        <w:rPr>
          <w:rFonts w:eastAsia="Noto Serif CJK KR" w:cs="Noto Serif CJK KR"/>
          <w:color w:val="20252B"/>
          <w:sz w:val="18"/>
        </w:rPr>
        <w:t>[1]</w:t>
      </w:r>
      <w:r>
        <w:rPr>
          <w:rFonts w:ascii="Noto Serif CJK KR" w:hAnsi="Noto Serif CJK KR" w:cs="Noto Serif CJK KR"/>
          <w:color w:val="20252B"/>
          <w:sz w:val="18"/>
        </w:rPr>
        <w:t>也次第三明正容體也。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이른바 길이는 한 뼘 반이고</w:t>
      </w:r>
      <w:r>
        <w:rPr>
          <w:rFonts w:eastAsia="Noto Serif CJK KR" w:cs="Noto Serif CJK KR"/>
          <w:color w:val="20252B"/>
          <w:sz w:val="20"/>
        </w:rPr>
        <w:t xml:space="preserve">, </w:t>
      </w:r>
      <w:r>
        <w:rPr>
          <w:rFonts w:ascii="Noto Serif CJK KR" w:hAnsi="Noto Serif CJK KR" w:cs="Noto Serif CJK KR"/>
          <w:color w:val="20252B"/>
          <w:sz w:val="20"/>
        </w:rPr>
        <w:t>다음 셋째로 바로 용모와 몸체를 밝힌다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甲본에는 也가 없다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〔也〕－【甲】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1009001</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也</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적용 구절 </w:t>
      </w:r>
      <w:r>
        <w:rPr>
          <w:rFonts w:eastAsia="Noto Sans CJK KR" w:cs="Noto Sans CJK KR"/>
          <w:color w:val="20252B"/>
          <w:sz w:val="16"/>
        </w:rPr>
        <w:t xml:space="preserve">| </w:t>
      </w:r>
      <w:r>
        <w:rPr>
          <w:rFonts w:ascii="Noto Sans CJK KR" w:hAnsi="Noto Sans CJK KR" w:cs="Noto Sans CJK KR"/>
          <w:color w:val="20252B"/>
          <w:sz w:val="16"/>
        </w:rPr>
        <w:t>長一搩手半也次第三</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길이는 한 뼘 반이고</w:t>
      </w:r>
      <w:r>
        <w:rPr>
          <w:rFonts w:eastAsia="Noto Sans CJK KR" w:cs="Noto Sans CJK KR"/>
          <w:color w:val="20252B"/>
          <w:sz w:val="16"/>
        </w:rPr>
        <w:t xml:space="preserve">, </w:t>
      </w:r>
      <w:r>
        <w:rPr>
          <w:rFonts w:ascii="Noto Sans CJK KR" w:hAnsi="Noto Sans CJK KR" w:cs="Noto Sans CJK KR"/>
          <w:color w:val="20252B"/>
          <w:sz w:val="16"/>
        </w:rPr>
        <w:t>다음 셋째로…</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적용 구절 </w:t>
      </w:r>
      <w:r>
        <w:rPr>
          <w:rFonts w:eastAsia="Noto Sans CJK KR" w:cs="Noto Sans CJK KR"/>
          <w:color w:val="20252B"/>
          <w:sz w:val="16"/>
        </w:rPr>
        <w:t xml:space="preserve">| </w:t>
      </w:r>
      <w:r>
        <w:rPr>
          <w:rFonts w:ascii="Noto Sans CJK KR" w:hAnsi="Noto Sans CJK KR" w:cs="Noto Sans CJK KR"/>
          <w:color w:val="20252B"/>
          <w:sz w:val="16"/>
        </w:rPr>
        <w:t>長一搩手半次第三</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길이는 한 뼘 반이며</w:t>
      </w:r>
      <w:r>
        <w:rPr>
          <w:rFonts w:eastAsia="Noto Sans CJK KR" w:cs="Noto Sans CJK KR"/>
          <w:color w:val="20252B"/>
          <w:sz w:val="16"/>
        </w:rPr>
        <w:t xml:space="preserve">, </w:t>
      </w:r>
      <w:r>
        <w:rPr>
          <w:rFonts w:ascii="Noto Sans CJK KR" w:hAnsi="Noto Sans CJK KR" w:cs="Noto Sans CJK KR"/>
          <w:color w:val="20252B"/>
          <w:sz w:val="16"/>
        </w:rPr>
        <w:t>다음 셋째로…</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문말 허사의 유무 차이로 번역에는 실질적인 변화가 없다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번역 차이 없음</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cbeta-org/xml-p5-2018, T/T39/T39n1802.xml, note n=1009001.</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謂左手執紅蓮華。展右臂掛數珠。及作施無畏手作十一面也。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이른바 왼손에는 붉은 연꽃을 들고</w:t>
      </w:r>
      <w:r>
        <w:rPr>
          <w:rFonts w:eastAsia="Noto Serif CJK KR" w:cs="Noto Serif CJK KR"/>
          <w:color w:val="20252B"/>
          <w:sz w:val="20"/>
        </w:rPr>
        <w:t xml:space="preserve">, </w:t>
      </w:r>
      <w:r>
        <w:rPr>
          <w:rFonts w:ascii="Noto Serif CJK KR" w:hAnsi="Noto Serif CJK KR" w:cs="Noto Serif CJK KR"/>
          <w:color w:val="20252B"/>
          <w:sz w:val="20"/>
        </w:rPr>
        <w:t>오른팔을 펴 염주를 걸며</w:t>
      </w:r>
      <w:r>
        <w:rPr>
          <w:rFonts w:eastAsia="Noto Serif CJK KR" w:cs="Noto Serif CJK KR"/>
          <w:color w:val="20252B"/>
          <w:sz w:val="20"/>
        </w:rPr>
        <w:t xml:space="preserve">, </w:t>
      </w:r>
      <w:r>
        <w:rPr>
          <w:rFonts w:ascii="Noto Serif CJK KR" w:hAnsi="Noto Serif CJK KR" w:cs="Noto Serif CJK KR"/>
          <w:color w:val="20252B"/>
          <w:sz w:val="20"/>
        </w:rPr>
        <w:t>또 시무외수를 하고 십일면을 만든다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所以</w:t>
      </w:r>
      <w:r>
        <w:rPr>
          <w:rFonts w:eastAsia="Noto Serif CJK KR" w:cs="Noto Serif CJK KR"/>
          <w:color w:val="20252B"/>
          <w:sz w:val="18"/>
        </w:rPr>
        <w:t>[2]</w:t>
      </w:r>
      <w:r>
        <w:rPr>
          <w:rFonts w:ascii="Noto Serif CJK KR" w:hAnsi="Noto Serif CJK KR" w:cs="Noto Serif CJK KR"/>
          <w:color w:val="20252B"/>
          <w:sz w:val="18"/>
        </w:rPr>
        <w:t>提華者。</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꽃을 드는 까닭은</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提를 投로 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提＝投【甲】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1009002</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提</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적용 구절 </w:t>
      </w:r>
      <w:r>
        <w:rPr>
          <w:rFonts w:eastAsia="Noto Sans CJK KR" w:cs="Noto Sans CJK KR"/>
          <w:color w:val="20252B"/>
          <w:sz w:val="16"/>
        </w:rPr>
        <w:t xml:space="preserve">| </w:t>
      </w:r>
      <w:r>
        <w:rPr>
          <w:rFonts w:ascii="Noto Sans CJK KR" w:hAnsi="Noto Sans CJK KR" w:cs="Noto Sans CJK KR"/>
          <w:color w:val="20252B"/>
          <w:sz w:val="16"/>
        </w:rPr>
        <w:t>所以提華者</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꽃을 드는 까닭은…</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投</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적용 구절 </w:t>
      </w:r>
      <w:r>
        <w:rPr>
          <w:rFonts w:eastAsia="Noto Sans CJK KR" w:cs="Noto Sans CJK KR"/>
          <w:color w:val="20252B"/>
          <w:sz w:val="16"/>
        </w:rPr>
        <w:t xml:space="preserve">| </w:t>
      </w:r>
      <w:r>
        <w:rPr>
          <w:rFonts w:ascii="Noto Sans CJK KR" w:hAnsi="Noto Sans CJK KR" w:cs="Noto Sans CJK KR"/>
          <w:color w:val="20252B"/>
          <w:sz w:val="16"/>
        </w:rPr>
        <w:t>所以投華者</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꽃을 던지거나 놓는 까닭은…</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손의 동작이 ‘들다’와 ‘던지다</w:t>
      </w:r>
      <w:r>
        <w:rPr>
          <w:rFonts w:eastAsia="Noto Sans CJK KR" w:cs="Noto Sans CJK KR"/>
          <w:color w:val="20252B"/>
          <w:sz w:val="16"/>
        </w:rPr>
        <w:t>/</w:t>
      </w:r>
      <w:r>
        <w:rPr>
          <w:rFonts w:ascii="Noto Sans CJK KR" w:hAnsi="Noto Sans CJK KR" w:cs="Noto Sans CJK KR"/>
          <w:color w:val="20252B"/>
          <w:sz w:val="16"/>
        </w:rPr>
        <w:t>놓다’로 달라진다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의미 차이 있음</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cbeta-org/xml-p5-2018, T/T39/T39n1802.xml, note n=1009002.</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左手未便之手。以喻行者初發信心。右手挂數珠者。右手是已便之手。即喻行者修行增進便熟之利也。數珠者謂福慧二種莊嚴之寶珠也。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왼손이 아직 익숙하지 않은 손이기 때문이다</w:t>
      </w:r>
      <w:r>
        <w:rPr>
          <w:rFonts w:eastAsia="Noto Serif CJK KR" w:cs="Noto Serif CJK KR"/>
          <w:color w:val="20252B"/>
          <w:sz w:val="20"/>
        </w:rPr>
        <w:t xml:space="preserve">. </w:t>
      </w:r>
      <w:r>
        <w:rPr>
          <w:rFonts w:ascii="Noto Serif CJK KR" w:hAnsi="Noto Serif CJK KR" w:cs="Noto Serif CJK KR"/>
          <w:color w:val="20252B"/>
          <w:sz w:val="20"/>
        </w:rPr>
        <w:t>행자가 처음 신심을 내는 것에 비유한다</w:t>
      </w:r>
      <w:r>
        <w:rPr>
          <w:rFonts w:eastAsia="Noto Serif CJK KR" w:cs="Noto Serif CJK KR"/>
          <w:color w:val="20252B"/>
          <w:sz w:val="20"/>
        </w:rPr>
        <w:t xml:space="preserve">. </w:t>
      </w:r>
      <w:r>
        <w:rPr>
          <w:rFonts w:ascii="Noto Serif CJK KR" w:hAnsi="Noto Serif CJK KR" w:cs="Noto Serif CJK KR"/>
          <w:color w:val="20252B"/>
          <w:sz w:val="20"/>
        </w:rPr>
        <w:t>오른손에 염주를 거는 것은</w:t>
      </w:r>
      <w:r>
        <w:rPr>
          <w:rFonts w:eastAsia="Noto Serif CJK KR" w:cs="Noto Serif CJK KR"/>
          <w:color w:val="20252B"/>
          <w:sz w:val="20"/>
        </w:rPr>
        <w:t xml:space="preserve">, </w:t>
      </w:r>
      <w:r>
        <w:rPr>
          <w:rFonts w:ascii="Noto Serif CJK KR" w:hAnsi="Noto Serif CJK KR" w:cs="Noto Serif CJK KR"/>
          <w:color w:val="20252B"/>
          <w:sz w:val="20"/>
        </w:rPr>
        <w:t>오른손이 이미 익숙한 손이기 때문이다</w:t>
      </w:r>
      <w:r>
        <w:rPr>
          <w:rFonts w:eastAsia="Noto Serif CJK KR" w:cs="Noto Serif CJK KR"/>
          <w:color w:val="20252B"/>
          <w:sz w:val="20"/>
        </w:rPr>
        <w:t xml:space="preserve">. </w:t>
      </w:r>
      <w:r>
        <w:rPr>
          <w:rFonts w:ascii="Noto Serif CJK KR" w:hAnsi="Noto Serif CJK KR" w:cs="Noto Serif CJK KR"/>
          <w:color w:val="20252B"/>
          <w:sz w:val="20"/>
        </w:rPr>
        <w:t>곧 행자의 수행이 증진되어 익숙하고 능숙해지는 이익에 비유한다</w:t>
      </w:r>
      <w:r>
        <w:rPr>
          <w:rFonts w:eastAsia="Noto Serif CJK KR" w:cs="Noto Serif CJK KR"/>
          <w:color w:val="20252B"/>
          <w:sz w:val="20"/>
        </w:rPr>
        <w:t xml:space="preserve">. </w:t>
      </w:r>
      <w:r>
        <w:rPr>
          <w:rFonts w:ascii="Noto Serif CJK KR" w:hAnsi="Noto Serif CJK KR" w:cs="Noto Serif CJK KR"/>
          <w:color w:val="20252B"/>
          <w:sz w:val="20"/>
        </w:rPr>
        <w:t>염주는 복과 지혜 두 종류 장엄의 보배 구슬을 말한다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及作施無畏手者。修行求願必得所願。故表施無畏手者。謂福慧二寶能施一切破貧窮困故為施無畏手也。作十一面者。頂上一面作佛面也。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또 시무외수를 하는 것은</w:t>
      </w:r>
      <w:r>
        <w:rPr>
          <w:rFonts w:eastAsia="Noto Serif CJK KR" w:cs="Noto Serif CJK KR"/>
          <w:color w:val="20252B"/>
          <w:sz w:val="20"/>
        </w:rPr>
        <w:t xml:space="preserve">, </w:t>
      </w:r>
      <w:r>
        <w:rPr>
          <w:rFonts w:ascii="Noto Serif CJK KR" w:hAnsi="Noto Serif CJK KR" w:cs="Noto Serif CJK KR"/>
          <w:color w:val="20252B"/>
          <w:sz w:val="20"/>
        </w:rPr>
        <w:t>수행하며 원하는 바를 구하면 반드시 그 소원을 얻는다는 뜻이다</w:t>
      </w:r>
      <w:r>
        <w:rPr>
          <w:rFonts w:eastAsia="Noto Serif CJK KR" w:cs="Noto Serif CJK KR"/>
          <w:color w:val="20252B"/>
          <w:sz w:val="20"/>
        </w:rPr>
        <w:t xml:space="preserve">. </w:t>
      </w:r>
      <w:r>
        <w:rPr>
          <w:rFonts w:ascii="Noto Serif CJK KR" w:hAnsi="Noto Serif CJK KR" w:cs="Noto Serif CJK KR"/>
          <w:color w:val="20252B"/>
          <w:sz w:val="20"/>
        </w:rPr>
        <w:t>그러므로 시무외수를 나타낸 것은</w:t>
      </w:r>
      <w:r>
        <w:rPr>
          <w:rFonts w:eastAsia="Noto Serif CJK KR" w:cs="Noto Serif CJK KR"/>
          <w:color w:val="20252B"/>
          <w:sz w:val="20"/>
        </w:rPr>
        <w:t xml:space="preserve">, </w:t>
      </w:r>
      <w:r>
        <w:rPr>
          <w:rFonts w:ascii="Noto Serif CJK KR" w:hAnsi="Noto Serif CJK KR" w:cs="Noto Serif CJK KR"/>
          <w:color w:val="20252B"/>
          <w:sz w:val="20"/>
        </w:rPr>
        <w:t>복과 지혜 두 보배가 능히 모든 이에게 베풀어 빈궁의 곤란을 깨뜨리기 때문에 시무외수라 한 것이다</w:t>
      </w:r>
      <w:r>
        <w:rPr>
          <w:rFonts w:eastAsia="Noto Serif CJK KR" w:cs="Noto Serif CJK KR"/>
          <w:color w:val="20252B"/>
          <w:sz w:val="20"/>
        </w:rPr>
        <w:t xml:space="preserve">. </w:t>
      </w:r>
      <w:r>
        <w:rPr>
          <w:rFonts w:ascii="Noto Serif CJK KR" w:hAnsi="Noto Serif CJK KR" w:cs="Noto Serif CJK KR"/>
          <w:color w:val="20252B"/>
          <w:sz w:val="20"/>
        </w:rPr>
        <w:t>십일면을 만든다는 것은</w:t>
      </w:r>
      <w:r>
        <w:rPr>
          <w:rFonts w:eastAsia="Noto Serif CJK KR" w:cs="Noto Serif CJK KR"/>
          <w:color w:val="20252B"/>
          <w:sz w:val="20"/>
        </w:rPr>
        <w:t xml:space="preserve">, </w:t>
      </w:r>
      <w:r>
        <w:rPr>
          <w:rFonts w:ascii="Noto Serif CJK KR" w:hAnsi="Noto Serif CJK KR" w:cs="Noto Serif CJK KR"/>
          <w:color w:val="20252B"/>
          <w:sz w:val="20"/>
        </w:rPr>
        <w:t>정수리 위 한 얼굴은 부처의 얼굴로 만든다는 것이다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前三面作慈面左三面作瞋面右三面作白牙上出面後一面作暴咲面也。謂本體一面一身。或作佛面而為說法究竟菩提。或作慈面大慈與樂。</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앞의 세 얼굴은 자비로운 얼굴로</w:t>
      </w:r>
      <w:r>
        <w:rPr>
          <w:rFonts w:eastAsia="Noto Serif CJK KR" w:cs="Noto Serif CJK KR"/>
          <w:color w:val="20252B"/>
          <w:sz w:val="20"/>
        </w:rPr>
        <w:t xml:space="preserve">, </w:t>
      </w:r>
      <w:r>
        <w:rPr>
          <w:rFonts w:ascii="Noto Serif CJK KR" w:hAnsi="Noto Serif CJK KR" w:cs="Noto Serif CJK KR"/>
          <w:color w:val="20252B"/>
          <w:sz w:val="20"/>
        </w:rPr>
        <w:t>왼쪽 세 얼굴은 성난 얼굴로</w:t>
      </w:r>
      <w:r>
        <w:rPr>
          <w:rFonts w:eastAsia="Noto Serif CJK KR" w:cs="Noto Serif CJK KR"/>
          <w:color w:val="20252B"/>
          <w:sz w:val="20"/>
        </w:rPr>
        <w:t xml:space="preserve">, </w:t>
      </w:r>
      <w:r>
        <w:rPr>
          <w:rFonts w:ascii="Noto Serif CJK KR" w:hAnsi="Noto Serif CJK KR" w:cs="Noto Serif CJK KR"/>
          <w:color w:val="20252B"/>
          <w:sz w:val="20"/>
        </w:rPr>
        <w:t>오른쪽 세 얼굴은 흰 어금니가 위로 나온 얼굴로</w:t>
      </w:r>
      <w:r>
        <w:rPr>
          <w:rFonts w:eastAsia="Noto Serif CJK KR" w:cs="Noto Serif CJK KR"/>
          <w:color w:val="20252B"/>
          <w:sz w:val="20"/>
        </w:rPr>
        <w:t xml:space="preserve">, </w:t>
      </w:r>
      <w:r>
        <w:rPr>
          <w:rFonts w:ascii="Noto Serif CJK KR" w:hAnsi="Noto Serif CJK KR" w:cs="Noto Serif CJK KR"/>
          <w:color w:val="20252B"/>
          <w:sz w:val="20"/>
        </w:rPr>
        <w:t>뒤 한 얼굴은 크게 웃는 얼굴로 만든다</w:t>
      </w:r>
      <w:r>
        <w:rPr>
          <w:rFonts w:eastAsia="Noto Serif CJK KR" w:cs="Noto Serif CJK KR"/>
          <w:color w:val="20252B"/>
          <w:sz w:val="20"/>
        </w:rPr>
        <w:t xml:space="preserve">. </w:t>
      </w:r>
      <w:r>
        <w:rPr>
          <w:rFonts w:ascii="Noto Serif CJK KR" w:hAnsi="Noto Serif CJK KR" w:cs="Noto Serif CJK KR"/>
          <w:color w:val="20252B"/>
          <w:sz w:val="20"/>
        </w:rPr>
        <w:t>이른바 본체는 한 얼굴</w:t>
      </w:r>
      <w:r>
        <w:rPr>
          <w:rFonts w:eastAsia="Noto Serif CJK KR" w:cs="Noto Serif CJK KR"/>
          <w:color w:val="20252B"/>
          <w:sz w:val="20"/>
        </w:rPr>
        <w:t xml:space="preserve">, </w:t>
      </w:r>
      <w:r>
        <w:rPr>
          <w:rFonts w:ascii="Noto Serif CJK KR" w:hAnsi="Noto Serif CJK KR" w:cs="Noto Serif CJK KR"/>
          <w:color w:val="20252B"/>
          <w:sz w:val="20"/>
        </w:rPr>
        <w:t>한 몸이다</w:t>
      </w:r>
      <w:r>
        <w:rPr>
          <w:rFonts w:eastAsia="Noto Serif CJK KR" w:cs="Noto Serif CJK KR"/>
          <w:color w:val="20252B"/>
          <w:sz w:val="20"/>
        </w:rPr>
        <w:t xml:space="preserve">. </w:t>
      </w:r>
      <w:r>
        <w:rPr>
          <w:rFonts w:ascii="Noto Serif CJK KR" w:hAnsi="Noto Serif CJK KR" w:cs="Noto Serif CJK KR"/>
          <w:color w:val="20252B"/>
          <w:sz w:val="20"/>
        </w:rPr>
        <w:t>혹 부처의 얼굴을 만들어 법을 설하여 궁극의 보리에 이르게 하고</w:t>
      </w:r>
      <w:r>
        <w:rPr>
          <w:rFonts w:eastAsia="Noto Serif CJK KR" w:cs="Noto Serif CJK KR"/>
          <w:color w:val="20252B"/>
          <w:sz w:val="20"/>
        </w:rPr>
        <w:t xml:space="preserve">, </w:t>
      </w:r>
      <w:r>
        <w:rPr>
          <w:rFonts w:ascii="Noto Serif CJK KR" w:hAnsi="Noto Serif CJK KR" w:cs="Noto Serif CJK KR"/>
          <w:color w:val="20252B"/>
          <w:sz w:val="20"/>
        </w:rPr>
        <w:t>혹 자비로운 얼굴을 만들어 대자로 즐거움을 주며</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或現瞋面乃</w:t>
      </w:r>
      <w:r>
        <w:rPr>
          <w:rFonts w:eastAsia="Noto Serif CJK KR" w:cs="Noto Serif CJK KR"/>
          <w:color w:val="20252B"/>
          <w:sz w:val="18"/>
        </w:rPr>
        <w:t>[3]</w:t>
      </w:r>
      <w:r>
        <w:rPr>
          <w:rFonts w:ascii="Noto Serif CJK KR" w:hAnsi="Noto Serif CJK KR" w:cs="Noto Serif CJK KR"/>
          <w:color w:val="20252B"/>
          <w:sz w:val="18"/>
        </w:rPr>
        <w:t>令制惡大悲</w:t>
      </w:r>
      <w:r>
        <w:rPr>
          <w:rFonts w:eastAsia="Noto Serif CJK KR" w:cs="Noto Serif CJK KR"/>
          <w:color w:val="20252B"/>
          <w:sz w:val="18"/>
        </w:rPr>
        <w:t>[4]</w:t>
      </w:r>
      <w:r>
        <w:rPr>
          <w:rFonts w:ascii="Noto Serif CJK KR" w:hAnsi="Noto Serif CJK KR" w:cs="Noto Serif CJK KR"/>
          <w:color w:val="20252B"/>
          <w:sz w:val="18"/>
        </w:rPr>
        <w:t>救拔苦。</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혹 성난 얼굴을 나타내어 악을 제압하게 하고 대비로 고통에서 구제해 건진다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令을 合으로 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令＝合【甲】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1009003</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令</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적용 구절 </w:t>
      </w:r>
      <w:r>
        <w:rPr>
          <w:rFonts w:eastAsia="Noto Sans CJK KR" w:cs="Noto Sans CJK KR"/>
          <w:color w:val="20252B"/>
          <w:sz w:val="16"/>
        </w:rPr>
        <w:t xml:space="preserve">| </w:t>
      </w:r>
      <w:r>
        <w:rPr>
          <w:rFonts w:ascii="Noto Sans CJK KR" w:hAnsi="Noto Sans CJK KR" w:cs="Noto Sans CJK KR"/>
          <w:color w:val="20252B"/>
          <w:sz w:val="16"/>
        </w:rPr>
        <w:t>或現瞋面乃令制惡</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혹 성난 얼굴을 나타내어 악을 제압하게 한다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合</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적용 구절 </w:t>
      </w:r>
      <w:r>
        <w:rPr>
          <w:rFonts w:eastAsia="Noto Sans CJK KR" w:cs="Noto Sans CJK KR"/>
          <w:color w:val="20252B"/>
          <w:sz w:val="16"/>
        </w:rPr>
        <w:t xml:space="preserve">| </w:t>
      </w:r>
      <w:r>
        <w:rPr>
          <w:rFonts w:ascii="Noto Sans CJK KR" w:hAnsi="Noto Sans CJK KR" w:cs="Noto Sans CJK KR"/>
          <w:color w:val="20252B"/>
          <w:sz w:val="16"/>
        </w:rPr>
        <w:t>或現瞋面乃合制惡</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혹 성난 얼굴을 나타내어 악을 제압하는 데 합한다</w:t>
      </w:r>
      <w:r>
        <w:rPr>
          <w:rFonts w:eastAsia="Noto Sans CJK KR" w:cs="Noto Sans CJK KR"/>
          <w:color w:val="20252B"/>
          <w:sz w:val="16"/>
        </w:rPr>
        <w:t>/</w:t>
      </w:r>
      <w:r>
        <w:rPr>
          <w:rFonts w:ascii="Noto Sans CJK KR" w:hAnsi="Noto Sans CJK KR" w:cs="Noto Sans CJK KR"/>
          <w:color w:val="20252B"/>
          <w:sz w:val="16"/>
        </w:rPr>
        <w:t>마땅하다는 방향으로 읽힌다</w:t>
      </w:r>
      <w:r>
        <w:rPr>
          <w:rFonts w:eastAsia="Noto Sans CJK KR" w:cs="Noto Sans CJK KR"/>
          <w:color w:val="20252B"/>
          <w:sz w:val="16"/>
        </w:rPr>
        <w:t>. [</w:t>
      </w:r>
      <w:r>
        <w:rPr>
          <w:rFonts w:ascii="Noto Sans CJK KR" w:hAnsi="Noto Sans CJK KR" w:cs="Noto Sans CJK KR"/>
          <w:color w:val="20252B"/>
          <w:sz w:val="16"/>
        </w:rPr>
        <w:t>구문 불확실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사역의 令이 合으로 바뀌어 표현 방식이 달라지나 甲본 구문도 분명하지 않다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표현 차이</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cbeta-org/xml-p5-2018, T/T39/T39n1802.xml, note n=1009003.</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甲본에는 救가 없다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〔救〕－【甲】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1009004</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救</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적용 구절 </w:t>
      </w:r>
      <w:r>
        <w:rPr>
          <w:rFonts w:eastAsia="Noto Sans CJK KR" w:cs="Noto Sans CJK KR"/>
          <w:color w:val="20252B"/>
          <w:sz w:val="16"/>
        </w:rPr>
        <w:t xml:space="preserve">| </w:t>
      </w:r>
      <w:r>
        <w:rPr>
          <w:rFonts w:ascii="Noto Sans CJK KR" w:hAnsi="Noto Sans CJK KR" w:cs="Noto Sans CJK KR"/>
          <w:color w:val="20252B"/>
          <w:sz w:val="16"/>
        </w:rPr>
        <w:t>大悲救拔苦</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대비로 고통에서 구제해 건진다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적용 구절 </w:t>
      </w:r>
      <w:r>
        <w:rPr>
          <w:rFonts w:eastAsia="Noto Sans CJK KR" w:cs="Noto Sans CJK KR"/>
          <w:color w:val="20252B"/>
          <w:sz w:val="16"/>
        </w:rPr>
        <w:t xml:space="preserve">| </w:t>
      </w:r>
      <w:r>
        <w:rPr>
          <w:rFonts w:ascii="Noto Sans CJK KR" w:hAnsi="Noto Sans CJK KR" w:cs="Noto Sans CJK KR"/>
          <w:color w:val="20252B"/>
          <w:sz w:val="16"/>
        </w:rPr>
        <w:t>大悲拔苦</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대비로 고통을 뽑아낸다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救拔과 拔의 표현 차이이나 핵심 뜻은 같다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번역 차이 없음</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cbeta-org/xml-p5-2018, T/T39/T39n1802.xml, note n=1009004.</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或作咲面令安左家利嗤離亂引入佛道。故以所化十一面為名觀世音。故曰十一面也。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혹 웃는 얼굴을 만들어 안좌가리를 편안하게 하고 혼란을 비웃어 떠나게 하며 불도로 이끌어 들인다</w:t>
      </w:r>
      <w:r>
        <w:rPr>
          <w:rFonts w:eastAsia="Noto Serif CJK KR" w:cs="Noto Serif CJK KR"/>
          <w:color w:val="20252B"/>
          <w:sz w:val="20"/>
        </w:rPr>
        <w:t>. [</w:t>
      </w:r>
      <w:r>
        <w:rPr>
          <w:rFonts w:ascii="Noto Serif CJK KR" w:hAnsi="Noto Serif CJK KR" w:cs="Noto Serif CJK KR"/>
          <w:color w:val="20252B"/>
          <w:sz w:val="20"/>
        </w:rPr>
        <w:t>판독 불확실</w:t>
      </w:r>
      <w:r>
        <w:rPr>
          <w:rFonts w:eastAsia="Noto Serif CJK KR" w:cs="Noto Serif CJK KR"/>
          <w:color w:val="20252B"/>
          <w:sz w:val="20"/>
        </w:rPr>
        <w:t xml:space="preserve">] </w:t>
      </w:r>
      <w:r>
        <w:rPr>
          <w:rFonts w:ascii="Noto Serif CJK KR" w:hAnsi="Noto Serif CJK KR" w:cs="Noto Serif CJK KR"/>
          <w:color w:val="20252B"/>
          <w:sz w:val="20"/>
        </w:rPr>
        <w:t>그러므로 교화하는 십일면을 이름으로 삼아 관세음이라 한다</w:t>
      </w:r>
      <w:r>
        <w:rPr>
          <w:rFonts w:eastAsia="Noto Serif CJK KR" w:cs="Noto Serif CJK KR"/>
          <w:color w:val="20252B"/>
          <w:sz w:val="20"/>
        </w:rPr>
        <w:t xml:space="preserve">. </w:t>
      </w:r>
      <w:r>
        <w:rPr>
          <w:rFonts w:ascii="Noto Serif CJK KR" w:hAnsi="Noto Serif CJK KR" w:cs="Noto Serif CJK KR"/>
          <w:color w:val="20252B"/>
          <w:sz w:val="20"/>
        </w:rPr>
        <w:t>그러므로 십일면이라 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次從此像造已下第二略明行法有九段。</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다음 “이 상을 만든 뒤” 이하에서 둘째로 행법을 간략히 밝히는데 아홉 단락이 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初明時間。</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처음은 시간을 밝힌다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eastAsia="Noto Serif CJK KR" w:cs="Noto Serif CJK KR"/>
          <w:color w:val="20252B"/>
          <w:sz w:val="18"/>
        </w:rPr>
        <w:t>[</w:t>
      </w:r>
      <w:r>
        <w:rPr>
          <w:rFonts w:ascii="Noto Serif CJK KR" w:hAnsi="Noto Serif CJK KR" w:cs="Noto Serif CJK KR"/>
          <w:color w:val="20252B"/>
          <w:sz w:val="18"/>
        </w:rPr>
        <w:t>＊</w:t>
      </w:r>
      <w:r>
        <w:rPr>
          <w:rFonts w:eastAsia="Noto Serif CJK KR" w:cs="Noto Serif CJK KR"/>
          <w:color w:val="20252B"/>
          <w:sz w:val="18"/>
        </w:rPr>
        <w:t>]</w:t>
      </w:r>
      <w:r>
        <w:rPr>
          <w:rFonts w:ascii="Noto Serif CJK KR" w:hAnsi="Noto Serif CJK KR" w:cs="Noto Serif CJK KR"/>
          <w:color w:val="20252B"/>
          <w:sz w:val="18"/>
        </w:rPr>
        <w:t>白月一日至八日即是陽時也。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백월 초하루부터 초파일까지는 곧 양의 시기이다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w:t>
      </w:r>
      <w:r>
        <w:rPr>
          <w:rFonts w:ascii="Noto Sans CJK KR" w:hAnsi="Noto Sans CJK KR" w:cs="Noto Sans CJK KR"/>
          <w:b/>
          <w:color w:val="203E52"/>
          <w:sz w:val="16"/>
        </w:rPr>
        <w:t>상호참조</w:t>
      </w:r>
      <w:r>
        <w:rPr>
          <w:rFonts w:eastAsia="Noto Sans CJK KR" w:cs="Noto Sans CJK KR"/>
          <w:b/>
          <w:color w:val="203E52"/>
          <w:sz w:val="16"/>
        </w:rPr>
        <w:t xml:space="preserve">] </w:t>
      </w:r>
      <w:r>
        <w:rPr>
          <w:rFonts w:ascii="Noto Sans CJK KR" w:hAnsi="Noto Sans CJK KR" w:cs="Noto Sans CJK KR"/>
          <w:b/>
          <w:color w:val="203E52"/>
          <w:sz w:val="16"/>
        </w:rPr>
        <w:t xml:space="preserve">원문의 </w:t>
      </w:r>
      <w:r>
        <w:rPr>
          <w:rFonts w:eastAsia="Noto Sans CJK KR" w:cs="Noto Sans CJK KR"/>
          <w:b/>
          <w:color w:val="203E52"/>
          <w:sz w:val="16"/>
        </w:rPr>
        <w:t>[</w:t>
      </w:r>
      <w:r>
        <w:rPr>
          <w:rFonts w:ascii="Noto Sans CJK KR" w:hAnsi="Noto Sans CJK KR" w:cs="Noto Sans CJK KR"/>
          <w:b/>
          <w:color w:val="203E52"/>
          <w:sz w:val="16"/>
        </w:rPr>
        <w:t>＊</w:t>
      </w:r>
      <w:r>
        <w:rPr>
          <w:rFonts w:eastAsia="Noto Sans CJK KR" w:cs="Noto Sans CJK KR"/>
          <w:b/>
          <w:color w:val="203E52"/>
          <w:sz w:val="16"/>
        </w:rPr>
        <w:t>]</w:t>
      </w:r>
      <w:r>
        <w:rPr>
          <w:rFonts w:ascii="Noto Sans CJK KR" w:hAnsi="Noto Sans CJK KR" w:cs="Noto Sans CJK KR"/>
          <w:b/>
          <w:color w:val="203E52"/>
          <w:sz w:val="16"/>
        </w:rPr>
        <w:t xml:space="preserve">는 교감 번호 </w:t>
      </w:r>
      <w:r>
        <w:rPr>
          <w:rFonts w:eastAsia="Noto Sans CJK KR" w:cs="Noto Sans CJK KR"/>
          <w:b/>
          <w:color w:val="203E52"/>
          <w:sz w:val="16"/>
        </w:rPr>
        <w:t>1005008</w:t>
      </w:r>
      <w:r>
        <w:rPr>
          <w:rFonts w:ascii="Noto Sans CJK KR" w:hAnsi="Noto Sans CJK KR" w:cs="Noto Sans CJK KR"/>
          <w:b/>
          <w:color w:val="203E52"/>
          <w:sz w:val="16"/>
        </w:rPr>
        <w:t>를 재참조한다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 xml:space="preserve">白＝自 </w:t>
      </w:r>
      <w:r>
        <w:rPr>
          <w:rFonts w:eastAsia="Noto Sans CJK KR" w:cs="Noto Sans CJK KR"/>
          <w:color w:val="20252B"/>
          <w:sz w:val="16"/>
        </w:rPr>
        <w:t>(</w:t>
      </w:r>
      <w:r>
        <w:rPr>
          <w:rFonts w:ascii="Noto Sans CJK KR" w:hAnsi="Noto Sans CJK KR" w:cs="Noto Sans CJK KR"/>
          <w:color w:val="20252B"/>
          <w:sz w:val="16"/>
        </w:rPr>
        <w:t>재참조</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白</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적용 구절 </w:t>
      </w:r>
      <w:r>
        <w:rPr>
          <w:rFonts w:eastAsia="Noto Sans CJK KR" w:cs="Noto Sans CJK KR"/>
          <w:color w:val="20252B"/>
          <w:sz w:val="16"/>
        </w:rPr>
        <w:t xml:space="preserve">| </w:t>
      </w:r>
      <w:r>
        <w:rPr>
          <w:rFonts w:ascii="Noto Sans CJK KR" w:hAnsi="Noto Sans CJK KR" w:cs="Noto Sans CJK KR"/>
          <w:color w:val="20252B"/>
          <w:sz w:val="16"/>
        </w:rPr>
        <w:t>白月一日至八日</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백월 초하루부터 초파일까지</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自</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적용 구절 </w:t>
      </w:r>
      <w:r>
        <w:rPr>
          <w:rFonts w:eastAsia="Noto Sans CJK KR" w:cs="Noto Sans CJK KR"/>
          <w:color w:val="20252B"/>
          <w:sz w:val="16"/>
        </w:rPr>
        <w:t xml:space="preserve">| </w:t>
      </w:r>
      <w:r>
        <w:rPr>
          <w:rFonts w:ascii="Noto Sans CJK KR" w:hAnsi="Noto Sans CJK KR" w:cs="Noto Sans CJK KR"/>
          <w:color w:val="20252B"/>
          <w:sz w:val="16"/>
        </w:rPr>
        <w:t>自月一日至八日</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그 달 초하루부터 초파일까지라는 방향으로 읽힌다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白月이라는 명시적 백월</w:t>
      </w:r>
      <w:r>
        <w:rPr>
          <w:rFonts w:eastAsia="Noto Sans CJK KR" w:cs="Noto Sans CJK KR"/>
          <w:color w:val="20252B"/>
          <w:sz w:val="16"/>
        </w:rPr>
        <w:t>/</w:t>
      </w:r>
      <w:r>
        <w:rPr>
          <w:rFonts w:ascii="Noto Sans CJK KR" w:hAnsi="Noto Sans CJK KR" w:cs="Noto Sans CJK KR"/>
          <w:color w:val="20252B"/>
          <w:sz w:val="16"/>
        </w:rPr>
        <w:t>상현 시기 표현이 사라지고 기산 표현으로 바뀐다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의미 차이 있음</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cbeta-org/xml-p5-2018, T/T39/T39n1802.xml, &lt;app corresp="#1005008"&gt;.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謂萬物順氣而成故曰順日月也。若欲破除應用陰時也。謂黑月是陰時。從十六日至三十日也。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이른바 만물이 순조로운 기운을 따라 이루어지므로 일월을 따른다고 한다</w:t>
      </w:r>
      <w:r>
        <w:rPr>
          <w:rFonts w:eastAsia="Noto Serif CJK KR" w:cs="Noto Serif CJK KR"/>
          <w:color w:val="20252B"/>
          <w:sz w:val="20"/>
        </w:rPr>
        <w:t xml:space="preserve">. </w:t>
      </w:r>
      <w:r>
        <w:rPr>
          <w:rFonts w:ascii="Noto Serif CJK KR" w:hAnsi="Noto Serif CJK KR" w:cs="Noto Serif CJK KR"/>
          <w:color w:val="20252B"/>
          <w:sz w:val="20"/>
        </w:rPr>
        <w:t>만약 깨뜨려 제거하고자 한다면 음의 시기를 써야 한다</w:t>
      </w:r>
      <w:r>
        <w:rPr>
          <w:rFonts w:eastAsia="Noto Serif CJK KR" w:cs="Noto Serif CJK KR"/>
          <w:color w:val="20252B"/>
          <w:sz w:val="20"/>
        </w:rPr>
        <w:t xml:space="preserve">. </w:t>
      </w:r>
      <w:r>
        <w:rPr>
          <w:rFonts w:ascii="Noto Serif CJK KR" w:hAnsi="Noto Serif CJK KR" w:cs="Noto Serif CJK KR"/>
          <w:color w:val="20252B"/>
          <w:sz w:val="20"/>
        </w:rPr>
        <w:t>이른바 흑월은 음의 시기이다</w:t>
      </w:r>
      <w:r>
        <w:rPr>
          <w:rFonts w:eastAsia="Noto Serif CJK KR" w:cs="Noto Serif CJK KR"/>
          <w:color w:val="20252B"/>
          <w:sz w:val="20"/>
        </w:rPr>
        <w:t xml:space="preserve">. </w:t>
      </w:r>
      <w:r>
        <w:rPr>
          <w:rFonts w:ascii="Noto Serif CJK KR" w:hAnsi="Noto Serif CJK KR" w:cs="Noto Serif CJK KR"/>
          <w:color w:val="20252B"/>
          <w:sz w:val="20"/>
        </w:rPr>
        <w:t>십육일부터 삼십일까지이다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問此中佛說陰陽俗事耶。</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문</w:t>
      </w:r>
      <w:r>
        <w:rPr>
          <w:rFonts w:eastAsia="Noto Serif CJK KR" w:cs="Noto Serif CJK KR"/>
          <w:color w:val="20252B"/>
          <w:sz w:val="20"/>
        </w:rPr>
        <w:t xml:space="preserve">: </w:t>
      </w:r>
      <w:r>
        <w:rPr>
          <w:rFonts w:ascii="Noto Serif CJK KR" w:hAnsi="Noto Serif CJK KR" w:cs="Noto Serif CJK KR"/>
          <w:color w:val="20252B"/>
          <w:sz w:val="20"/>
        </w:rPr>
        <w:t>여기에서 부처님이 음양이라는 세속의 일을 설한 것인가</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答佛法真諦不離俗法。</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답</w:t>
      </w:r>
      <w:r>
        <w:rPr>
          <w:rFonts w:eastAsia="Noto Serif CJK KR" w:cs="Noto Serif CJK KR"/>
          <w:color w:val="20252B"/>
          <w:sz w:val="20"/>
        </w:rPr>
        <w:t xml:space="preserve">: </w:t>
      </w:r>
      <w:r>
        <w:rPr>
          <w:rFonts w:ascii="Noto Serif CJK KR" w:hAnsi="Noto Serif CJK KR" w:cs="Noto Serif CJK KR"/>
          <w:color w:val="20252B"/>
          <w:sz w:val="20"/>
        </w:rPr>
        <w:t>불법의 진제는 세속법을 떠나지 않는다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依此俗故有真諦也。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이 세속에 의거하기 때문에 진제가 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故</w:t>
      </w:r>
      <w:r>
        <w:rPr>
          <w:rFonts w:eastAsia="Noto Serif CJK KR" w:cs="Noto Serif CJK KR"/>
          <w:color w:val="20252B"/>
          <w:sz w:val="18"/>
        </w:rPr>
        <w:t>[5]</w:t>
      </w:r>
      <w:r>
        <w:rPr>
          <w:rFonts w:ascii="Noto Serif CJK KR" w:hAnsi="Noto Serif CJK KR" w:cs="Noto Serif CJK KR"/>
          <w:color w:val="20252B"/>
          <w:sz w:val="18"/>
        </w:rPr>
        <w:t>佛為提謂波利長者說陰陽。</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그러므로 부처님께서 제위</w:t>
      </w:r>
      <w:r>
        <w:rPr>
          <w:rFonts w:eastAsia="Noto Serif CJK KR" w:cs="Noto Serif CJK KR"/>
          <w:color w:val="20252B"/>
          <w:sz w:val="20"/>
        </w:rPr>
        <w:t>·</w:t>
      </w:r>
      <w:r>
        <w:rPr>
          <w:rFonts w:ascii="Noto Serif CJK KR" w:hAnsi="Noto Serif CJK KR" w:cs="Noto Serif CJK KR"/>
          <w:color w:val="20252B"/>
          <w:sz w:val="20"/>
        </w:rPr>
        <w:t>바일리 장자를 위해 음양을 설하셨다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甲본에는 주어 佛이 없다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〔佛〕－【甲】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1009005</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佛</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적용 구절 </w:t>
      </w:r>
      <w:r>
        <w:rPr>
          <w:rFonts w:eastAsia="Noto Sans CJK KR" w:cs="Noto Sans CJK KR"/>
          <w:color w:val="20252B"/>
          <w:sz w:val="16"/>
        </w:rPr>
        <w:t xml:space="preserve">| </w:t>
      </w:r>
      <w:r>
        <w:rPr>
          <w:rFonts w:ascii="Noto Sans CJK KR" w:hAnsi="Noto Sans CJK KR" w:cs="Noto Sans CJK KR"/>
          <w:color w:val="20252B"/>
          <w:sz w:val="16"/>
        </w:rPr>
        <w:t>故佛為提謂波利長者說陰陽</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그러므로 부처님께서 제위</w:t>
      </w:r>
      <w:r>
        <w:rPr>
          <w:rFonts w:eastAsia="Noto Sans CJK KR" w:cs="Noto Sans CJK KR"/>
          <w:color w:val="20252B"/>
          <w:sz w:val="16"/>
        </w:rPr>
        <w:t>·</w:t>
      </w:r>
      <w:r>
        <w:rPr>
          <w:rFonts w:ascii="Noto Sans CJK KR" w:hAnsi="Noto Sans CJK KR" w:cs="Noto Sans CJK KR"/>
          <w:color w:val="20252B"/>
          <w:sz w:val="16"/>
        </w:rPr>
        <w:t>바일리 장자를 위해 음양을 설하셨다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적용 구절 </w:t>
      </w:r>
      <w:r>
        <w:rPr>
          <w:rFonts w:eastAsia="Noto Sans CJK KR" w:cs="Noto Sans CJK KR"/>
          <w:color w:val="20252B"/>
          <w:sz w:val="16"/>
        </w:rPr>
        <w:t xml:space="preserve">| </w:t>
      </w:r>
      <w:r>
        <w:rPr>
          <w:rFonts w:ascii="Noto Sans CJK KR" w:hAnsi="Noto Sans CJK KR" w:cs="Noto Sans CJK KR"/>
          <w:color w:val="20252B"/>
          <w:sz w:val="16"/>
        </w:rPr>
        <w:t>故為提謂波利長者說陰陽</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그러므로 제위</w:t>
      </w:r>
      <w:r>
        <w:rPr>
          <w:rFonts w:eastAsia="Noto Sans CJK KR" w:cs="Noto Sans CJK KR"/>
          <w:color w:val="20252B"/>
          <w:sz w:val="16"/>
        </w:rPr>
        <w:t>·</w:t>
      </w:r>
      <w:r>
        <w:rPr>
          <w:rFonts w:ascii="Noto Sans CJK KR" w:hAnsi="Noto Sans CJK KR" w:cs="Noto Sans CJK KR"/>
          <w:color w:val="20252B"/>
          <w:sz w:val="16"/>
        </w:rPr>
        <w:t>바일리 장자를 위해 음양을 설하셨다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앞 문맥으로 주어를 보충할 수 있어 번역 의미에는 실질적인 차이가 없다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번역 차이 없음</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cbeta-org/xml-p5-2018, T/T39/T39n1802.xml, note n=1009005.</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是人天教。故今雖說大乘行法。不無助教也。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이는 인간과 천상의 가르침이다</w:t>
      </w:r>
      <w:r>
        <w:rPr>
          <w:rFonts w:eastAsia="Noto Serif CJK KR" w:cs="Noto Serif CJK KR"/>
          <w:color w:val="20252B"/>
          <w:sz w:val="20"/>
        </w:rPr>
        <w:t xml:space="preserve">. </w:t>
      </w:r>
      <w:r>
        <w:rPr>
          <w:rFonts w:ascii="Noto Serif CJK KR" w:hAnsi="Noto Serif CJK KR" w:cs="Noto Serif CJK KR"/>
          <w:color w:val="20252B"/>
          <w:sz w:val="20"/>
        </w:rPr>
        <w:t>그러므로 지금 비록 대승의 행법을 설하지만</w:t>
      </w:r>
      <w:r>
        <w:rPr>
          <w:rFonts w:eastAsia="Noto Serif CJK KR" w:cs="Noto Serif CJK KR"/>
          <w:color w:val="20252B"/>
          <w:sz w:val="20"/>
        </w:rPr>
        <w:t xml:space="preserve">, </w:t>
      </w:r>
      <w:r>
        <w:rPr>
          <w:rFonts w:ascii="Noto Serif CJK KR" w:hAnsi="Noto Serif CJK KR" w:cs="Noto Serif CJK KR"/>
          <w:color w:val="20252B"/>
          <w:sz w:val="20"/>
        </w:rPr>
        <w:t>보조하는 가르침이 없지는 않다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次誦呪數。謂每日三時誦一百八遍也。對一百八煩惱故誦一百八返也。一日三時者三尊而求願也。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다음은 주문을 외우는 횟수이다</w:t>
      </w:r>
      <w:r>
        <w:rPr>
          <w:rFonts w:eastAsia="Noto Serif CJK KR" w:cs="Noto Serif CJK KR"/>
          <w:color w:val="20252B"/>
          <w:sz w:val="20"/>
        </w:rPr>
        <w:t xml:space="preserve">. </w:t>
      </w:r>
      <w:r>
        <w:rPr>
          <w:rFonts w:ascii="Noto Serif CJK KR" w:hAnsi="Noto Serif CJK KR" w:cs="Noto Serif CJK KR"/>
          <w:color w:val="20252B"/>
          <w:sz w:val="20"/>
        </w:rPr>
        <w:t>이른바 매일 세 때에 백팔 번 외운다</w:t>
      </w:r>
      <w:r>
        <w:rPr>
          <w:rFonts w:eastAsia="Noto Serif CJK KR" w:cs="Noto Serif CJK KR"/>
          <w:color w:val="20252B"/>
          <w:sz w:val="20"/>
        </w:rPr>
        <w:t xml:space="preserve">. </w:t>
      </w:r>
      <w:r>
        <w:rPr>
          <w:rFonts w:ascii="Noto Serif CJK KR" w:hAnsi="Noto Serif CJK KR" w:cs="Noto Serif CJK KR"/>
          <w:color w:val="20252B"/>
          <w:sz w:val="20"/>
        </w:rPr>
        <w:t>백팔 번뇌에 대응하기 때문에 백팔 번 외운다</w:t>
      </w:r>
      <w:r>
        <w:rPr>
          <w:rFonts w:eastAsia="Noto Serif CJK KR" w:cs="Noto Serif CJK KR"/>
          <w:color w:val="20252B"/>
          <w:sz w:val="20"/>
        </w:rPr>
        <w:t xml:space="preserve">. </w:t>
      </w:r>
      <w:r>
        <w:rPr>
          <w:rFonts w:ascii="Noto Serif CJK KR" w:hAnsi="Noto Serif CJK KR" w:cs="Noto Serif CJK KR"/>
          <w:color w:val="20252B"/>
          <w:sz w:val="20"/>
        </w:rPr>
        <w:t>하루 세 때라는 것은 삼존을 향해 소원을 구하는 것이다</w:t>
      </w:r>
      <w:r>
        <w:rPr>
          <w:rFonts w:eastAsia="Noto Serif CJK KR" w:cs="Noto Serif CJK KR"/>
          <w:color w:val="20252B"/>
          <w:sz w:val="20"/>
        </w:rPr>
        <w:t>. [</w:t>
      </w:r>
      <w:r>
        <w:rPr>
          <w:rFonts w:ascii="Noto Serif CJK KR" w:hAnsi="Noto Serif CJK KR" w:cs="Noto Serif CJK KR"/>
          <w:color w:val="20252B"/>
          <w:sz w:val="20"/>
        </w:rPr>
        <w:t>구문 불확실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次自從此以後於一靜處下第三舉處所也。靜處者是山谷靜處之處也。雖非山谷於里廣博靜處也。外國持呪法向東流水房塗牛糞不令氣通。故為靜處也。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다음 “이 뒤로 한 고요한 곳에서” 이하가 셋째로 장소를 드는 것이다</w:t>
      </w:r>
      <w:r>
        <w:rPr>
          <w:rFonts w:eastAsia="Noto Serif CJK KR" w:cs="Noto Serif CJK KR"/>
          <w:color w:val="20252B"/>
          <w:sz w:val="20"/>
        </w:rPr>
        <w:t xml:space="preserve">. </w:t>
      </w:r>
      <w:r>
        <w:rPr>
          <w:rFonts w:ascii="Noto Serif CJK KR" w:hAnsi="Noto Serif CJK KR" w:cs="Noto Serif CJK KR"/>
          <w:color w:val="20252B"/>
          <w:sz w:val="20"/>
        </w:rPr>
        <w:t>고요한 곳이란 산골짜기의 고요한 곳이다</w:t>
      </w:r>
      <w:r>
        <w:rPr>
          <w:rFonts w:eastAsia="Noto Serif CJK KR" w:cs="Noto Serif CJK KR"/>
          <w:color w:val="20252B"/>
          <w:sz w:val="20"/>
        </w:rPr>
        <w:t xml:space="preserve">. </w:t>
      </w:r>
      <w:r>
        <w:rPr>
          <w:rFonts w:ascii="Noto Serif CJK KR" w:hAnsi="Noto Serif CJK KR" w:cs="Noto Serif CJK KR"/>
          <w:color w:val="20252B"/>
          <w:sz w:val="20"/>
        </w:rPr>
        <w:t>비록 산골짜기가 아니더라도 마을에서 넓고 고요한 곳이다</w:t>
      </w:r>
      <w:r>
        <w:rPr>
          <w:rFonts w:eastAsia="Noto Serif CJK KR" w:cs="Noto Serif CJK KR"/>
          <w:color w:val="20252B"/>
          <w:sz w:val="20"/>
        </w:rPr>
        <w:t xml:space="preserve">. </w:t>
      </w:r>
      <w:r>
        <w:rPr>
          <w:rFonts w:ascii="Noto Serif CJK KR" w:hAnsi="Noto Serif CJK KR" w:cs="Noto Serif CJK KR"/>
          <w:color w:val="20252B"/>
          <w:sz w:val="20"/>
        </w:rPr>
        <w:t>외국의 지주법에서는 동쪽으로 흐르는 물을 향하고</w:t>
      </w:r>
      <w:r>
        <w:rPr>
          <w:rFonts w:eastAsia="Noto Serif CJK KR" w:cs="Noto Serif CJK KR"/>
          <w:color w:val="20252B"/>
          <w:sz w:val="20"/>
        </w:rPr>
        <w:t xml:space="preserve">, </w:t>
      </w:r>
      <w:r>
        <w:rPr>
          <w:rFonts w:ascii="Noto Serif CJK KR" w:hAnsi="Noto Serif CJK KR" w:cs="Noto Serif CJK KR"/>
          <w:color w:val="20252B"/>
          <w:sz w:val="20"/>
        </w:rPr>
        <w:t>방에는 쇠똥을 발라 기운이 통하지 않게 한다</w:t>
      </w:r>
      <w:r>
        <w:rPr>
          <w:rFonts w:eastAsia="Noto Serif CJK KR" w:cs="Noto Serif CJK KR"/>
          <w:color w:val="20252B"/>
          <w:sz w:val="20"/>
        </w:rPr>
        <w:t xml:space="preserve">. </w:t>
      </w:r>
      <w:r>
        <w:rPr>
          <w:rFonts w:ascii="Noto Serif CJK KR" w:hAnsi="Noto Serif CJK KR" w:cs="Noto Serif CJK KR"/>
          <w:color w:val="20252B"/>
          <w:sz w:val="20"/>
        </w:rPr>
        <w:t>그러므로 고요한 곳이라 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次自面向西方下第四明所向方也。西方是菩薩所住之處。亦是觀音之師阿彌陀佛所住之處也。故向西方也。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다음 “얼굴을 서쪽으로 향하고” 이하가 넷째로 향하는 방향을 밝힌다</w:t>
      </w:r>
      <w:r>
        <w:rPr>
          <w:rFonts w:eastAsia="Noto Serif CJK KR" w:cs="Noto Serif CJK KR"/>
          <w:color w:val="20252B"/>
          <w:sz w:val="20"/>
        </w:rPr>
        <w:t xml:space="preserve">. </w:t>
      </w:r>
      <w:r>
        <w:rPr>
          <w:rFonts w:ascii="Noto Serif CJK KR" w:hAnsi="Noto Serif CJK KR" w:cs="Noto Serif CJK KR"/>
          <w:color w:val="20252B"/>
          <w:sz w:val="20"/>
        </w:rPr>
        <w:t>서방은 보살이 머무는 곳이다</w:t>
      </w:r>
      <w:r>
        <w:rPr>
          <w:rFonts w:eastAsia="Noto Serif CJK KR" w:cs="Noto Serif CJK KR"/>
          <w:color w:val="20252B"/>
          <w:sz w:val="20"/>
        </w:rPr>
        <w:t xml:space="preserve">. </w:t>
      </w:r>
      <w:r>
        <w:rPr>
          <w:rFonts w:ascii="Noto Serif CJK KR" w:hAnsi="Noto Serif CJK KR" w:cs="Noto Serif CJK KR"/>
          <w:color w:val="20252B"/>
          <w:sz w:val="20"/>
        </w:rPr>
        <w:t>또 관음의 스승인 아미타불이 머무는 곳이다</w:t>
      </w:r>
      <w:r>
        <w:rPr>
          <w:rFonts w:eastAsia="Noto Serif CJK KR" w:cs="Noto Serif CJK KR"/>
          <w:color w:val="20252B"/>
          <w:sz w:val="20"/>
        </w:rPr>
        <w:t xml:space="preserve">. </w:t>
      </w:r>
      <w:r>
        <w:rPr>
          <w:rFonts w:ascii="Noto Serif CJK KR" w:hAnsi="Noto Serif CJK KR" w:cs="Noto Serif CJK KR"/>
          <w:color w:val="20252B"/>
          <w:sz w:val="20"/>
        </w:rPr>
        <w:t>그러므로 서방을 향한다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次自隨力所辦下第五明所獻佛供。亦有二段。</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다음 “힘닿는 대로 마련하여” 이하가 다섯째로 부처님께 올리는 공양을 밝힌다</w:t>
      </w:r>
      <w:r>
        <w:rPr>
          <w:rFonts w:eastAsia="Noto Serif CJK KR" w:cs="Noto Serif CJK KR"/>
          <w:color w:val="20252B"/>
          <w:sz w:val="20"/>
        </w:rPr>
        <w:t xml:space="preserve">. </w:t>
      </w:r>
      <w:r>
        <w:rPr>
          <w:rFonts w:ascii="Noto Serif CJK KR" w:hAnsi="Noto Serif CJK KR" w:cs="Noto Serif CJK KR"/>
          <w:color w:val="20252B"/>
          <w:sz w:val="20"/>
        </w:rPr>
        <w:t>또 두 단락이 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初明佛供。二明行者食物也。佛供者謂沈香蘇合也。二明行者食。大麥乳者謂內腹長養不妨脹滿也。自至十三日下第六明更勝獻供也。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처음은 부처님께 올리는 공양을 밝힌다</w:t>
      </w:r>
      <w:r>
        <w:rPr>
          <w:rFonts w:eastAsia="Noto Serif CJK KR" w:cs="Noto Serif CJK KR"/>
          <w:color w:val="20252B"/>
          <w:sz w:val="20"/>
        </w:rPr>
        <w:t xml:space="preserve">. </w:t>
      </w:r>
      <w:r>
        <w:rPr>
          <w:rFonts w:ascii="Noto Serif CJK KR" w:hAnsi="Noto Serif CJK KR" w:cs="Noto Serif CJK KR"/>
          <w:color w:val="20252B"/>
          <w:sz w:val="20"/>
        </w:rPr>
        <w:t>둘째는 행자의 음식물을 밝힌다</w:t>
      </w:r>
      <w:r>
        <w:rPr>
          <w:rFonts w:eastAsia="Noto Serif CJK KR" w:cs="Noto Serif CJK KR"/>
          <w:color w:val="20252B"/>
          <w:sz w:val="20"/>
        </w:rPr>
        <w:t xml:space="preserve">. </w:t>
      </w:r>
      <w:r>
        <w:rPr>
          <w:rFonts w:ascii="Noto Serif CJK KR" w:hAnsi="Noto Serif CJK KR" w:cs="Noto Serif CJK KR"/>
          <w:color w:val="20252B"/>
          <w:sz w:val="20"/>
        </w:rPr>
        <w:t>부처님께 올리는 공양은 침향과 소합을 말한다</w:t>
      </w:r>
      <w:r>
        <w:rPr>
          <w:rFonts w:eastAsia="Noto Serif CJK KR" w:cs="Noto Serif CJK KR"/>
          <w:color w:val="20252B"/>
          <w:sz w:val="20"/>
        </w:rPr>
        <w:t xml:space="preserve">. </w:t>
      </w:r>
      <w:r>
        <w:rPr>
          <w:rFonts w:ascii="Noto Serif CJK KR" w:hAnsi="Noto Serif CJK KR" w:cs="Noto Serif CJK KR"/>
          <w:color w:val="20252B"/>
          <w:sz w:val="20"/>
        </w:rPr>
        <w:t>둘째로 행자의 음식을 밝힌다</w:t>
      </w:r>
      <w:r>
        <w:rPr>
          <w:rFonts w:eastAsia="Noto Serif CJK KR" w:cs="Noto Serif CJK KR"/>
          <w:color w:val="20252B"/>
          <w:sz w:val="20"/>
        </w:rPr>
        <w:t xml:space="preserve">. </w:t>
      </w:r>
      <w:r>
        <w:rPr>
          <w:rFonts w:ascii="Noto Serif CJK KR" w:hAnsi="Noto Serif CJK KR" w:cs="Noto Serif CJK KR"/>
          <w:color w:val="20252B"/>
          <w:sz w:val="20"/>
        </w:rPr>
        <w:t>보리와 우유라는 것은 뱃속을 길러 주면서도 배가 부풀어 오르는 것을 방해하지 않는다는 뜻이다</w:t>
      </w:r>
      <w:r>
        <w:rPr>
          <w:rFonts w:eastAsia="Noto Serif CJK KR" w:cs="Noto Serif CJK KR"/>
          <w:color w:val="20252B"/>
          <w:sz w:val="20"/>
        </w:rPr>
        <w:t>. [</w:t>
      </w:r>
      <w:r>
        <w:rPr>
          <w:rFonts w:ascii="Noto Serif CJK KR" w:hAnsi="Noto Serif CJK KR" w:cs="Noto Serif CJK KR"/>
          <w:color w:val="20252B"/>
          <w:sz w:val="20"/>
        </w:rPr>
        <w:t>구문 불확실</w:t>
      </w:r>
      <w:r>
        <w:rPr>
          <w:rFonts w:eastAsia="Noto Serif CJK KR" w:cs="Noto Serif CJK KR"/>
          <w:color w:val="20252B"/>
          <w:sz w:val="20"/>
        </w:rPr>
        <w:t>] “</w:t>
      </w:r>
      <w:r>
        <w:rPr>
          <w:rFonts w:ascii="Noto Serif CJK KR" w:hAnsi="Noto Serif CJK KR" w:cs="Noto Serif CJK KR"/>
          <w:color w:val="20252B"/>
          <w:sz w:val="20"/>
        </w:rPr>
        <w:t>십삼일에 이르러” 이하가 여섯째로 더욱 뛰어난 공양을 올리는 것을 밝힌다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又行者食三白乳酪蘇者。除熱患調和內安也。自取菩提木下第七明所燃香木也。菩提此云道也。般若問論曰。優樓頻螺林中成道即是菩提樹也。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또 행자가 세 가지 흰 것</w:t>
      </w:r>
      <w:r>
        <w:rPr>
          <w:rFonts w:eastAsia="Noto Serif CJK KR" w:cs="Noto Serif CJK KR"/>
          <w:color w:val="20252B"/>
          <w:sz w:val="20"/>
        </w:rPr>
        <w:t xml:space="preserve">, </w:t>
      </w:r>
      <w:r>
        <w:rPr>
          <w:rFonts w:ascii="Noto Serif CJK KR" w:hAnsi="Noto Serif CJK KR" w:cs="Noto Serif CJK KR"/>
          <w:color w:val="20252B"/>
          <w:sz w:val="20"/>
        </w:rPr>
        <w:t>곧 우유</w:t>
      </w:r>
      <w:r>
        <w:rPr>
          <w:rFonts w:eastAsia="Noto Serif CJK KR" w:cs="Noto Serif CJK KR"/>
          <w:color w:val="20252B"/>
          <w:sz w:val="20"/>
        </w:rPr>
        <w:t>·</w:t>
      </w:r>
      <w:r>
        <w:rPr>
          <w:rFonts w:ascii="Noto Serif CJK KR" w:hAnsi="Noto Serif CJK KR" w:cs="Noto Serif CJK KR"/>
          <w:color w:val="20252B"/>
          <w:sz w:val="20"/>
        </w:rPr>
        <w:t>낙</w:t>
      </w:r>
      <w:r>
        <w:rPr>
          <w:rFonts w:eastAsia="Noto Serif CJK KR" w:cs="Noto Serif CJK KR"/>
          <w:color w:val="20252B"/>
          <w:sz w:val="20"/>
        </w:rPr>
        <w:t>·</w:t>
      </w:r>
      <w:r>
        <w:rPr>
          <w:rFonts w:ascii="Noto Serif CJK KR" w:hAnsi="Noto Serif CJK KR" w:cs="Noto Serif CJK KR"/>
          <w:color w:val="20252B"/>
          <w:sz w:val="20"/>
        </w:rPr>
        <w:t>소를 먹는 것은</w:t>
      </w:r>
      <w:r>
        <w:rPr>
          <w:rFonts w:eastAsia="Noto Serif CJK KR" w:cs="Noto Serif CJK KR"/>
          <w:color w:val="20252B"/>
          <w:sz w:val="20"/>
        </w:rPr>
        <w:t xml:space="preserve">, </w:t>
      </w:r>
      <w:r>
        <w:rPr>
          <w:rFonts w:ascii="Noto Serif CJK KR" w:hAnsi="Noto Serif CJK KR" w:cs="Noto Serif CJK KR"/>
          <w:color w:val="20252B"/>
          <w:sz w:val="20"/>
        </w:rPr>
        <w:t>열로 인한 병을 없애고 속을 조화롭게 하여 편안하게 하기 위해서이다</w:t>
      </w:r>
      <w:r>
        <w:rPr>
          <w:rFonts w:eastAsia="Noto Serif CJK KR" w:cs="Noto Serif CJK KR"/>
          <w:color w:val="20252B"/>
          <w:sz w:val="20"/>
        </w:rPr>
        <w:t>. “</w:t>
      </w:r>
      <w:r>
        <w:rPr>
          <w:rFonts w:ascii="Noto Serif CJK KR" w:hAnsi="Noto Serif CJK KR" w:cs="Noto Serif CJK KR"/>
          <w:color w:val="20252B"/>
          <w:sz w:val="20"/>
        </w:rPr>
        <w:t>보리목을 취하여” 이하가 일곱째로 태울 향나무를 밝힌다</w:t>
      </w:r>
      <w:r>
        <w:rPr>
          <w:rFonts w:eastAsia="Noto Serif CJK KR" w:cs="Noto Serif CJK KR"/>
          <w:color w:val="20252B"/>
          <w:sz w:val="20"/>
        </w:rPr>
        <w:t>. ‘</w:t>
      </w:r>
      <w:r>
        <w:rPr>
          <w:rFonts w:ascii="Noto Serif CJK KR" w:hAnsi="Noto Serif CJK KR" w:cs="Noto Serif CJK KR"/>
          <w:color w:val="20252B"/>
          <w:sz w:val="20"/>
        </w:rPr>
        <w:t>보리’는 여기 말로 도이다</w:t>
      </w:r>
      <w:r>
        <w:rPr>
          <w:rFonts w:eastAsia="Noto Serif CJK KR" w:cs="Noto Serif CJK KR"/>
          <w:color w:val="20252B"/>
          <w:sz w:val="20"/>
        </w:rPr>
        <w:t xml:space="preserve">. </w:t>
      </w:r>
      <w:r>
        <w:rPr>
          <w:rFonts w:ascii="Noto Serif CJK KR" w:hAnsi="Noto Serif CJK KR" w:cs="Noto Serif CJK KR"/>
          <w:color w:val="20252B"/>
          <w:sz w:val="20"/>
        </w:rPr>
        <w:t>《반야문론》에서 말한다</w:t>
      </w:r>
      <w:r>
        <w:rPr>
          <w:rFonts w:eastAsia="Noto Serif CJK KR" w:cs="Noto Serif CJK KR"/>
          <w:color w:val="20252B"/>
          <w:sz w:val="20"/>
        </w:rPr>
        <w:t>. “</w:t>
      </w:r>
      <w:r>
        <w:rPr>
          <w:rFonts w:ascii="Noto Serif CJK KR" w:hAnsi="Noto Serif CJK KR" w:cs="Noto Serif CJK KR"/>
          <w:color w:val="20252B"/>
          <w:sz w:val="20"/>
        </w:rPr>
        <w:t>우루빈라 숲에서 도를 이루었으니</w:t>
      </w:r>
      <w:r>
        <w:rPr>
          <w:rFonts w:eastAsia="Noto Serif CJK KR" w:cs="Noto Serif CJK KR"/>
          <w:color w:val="20252B"/>
          <w:sz w:val="20"/>
        </w:rPr>
        <w:t xml:space="preserve">, </w:t>
      </w:r>
      <w:r>
        <w:rPr>
          <w:rFonts w:ascii="Noto Serif CJK KR" w:hAnsi="Noto Serif CJK KR" w:cs="Noto Serif CJK KR"/>
          <w:color w:val="20252B"/>
          <w:sz w:val="20"/>
        </w:rPr>
        <w:t>곧 이것이 보리수이다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優樓頻螺者此云木</w:t>
      </w:r>
      <w:r>
        <w:rPr>
          <w:rFonts w:eastAsia="Noto Serif CJK KR" w:cs="Noto Serif CJK KR"/>
          <w:color w:val="20252B"/>
          <w:sz w:val="18"/>
        </w:rPr>
        <w:t>[6]</w:t>
      </w:r>
      <w:r>
        <w:rPr>
          <w:rFonts w:ascii="Noto Serif CJK KR" w:hAnsi="Noto Serif CJK KR" w:cs="Noto Serif CJK KR"/>
          <w:color w:val="20252B"/>
          <w:sz w:val="18"/>
        </w:rPr>
        <w:t>苽也。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eastAsia="Noto Serif CJK KR" w:cs="Noto Serif CJK KR"/>
          <w:color w:val="20252B"/>
          <w:sz w:val="20"/>
        </w:rPr>
        <w:t>‘</w:t>
      </w:r>
      <w:r>
        <w:rPr>
          <w:rFonts w:ascii="Noto Serif CJK KR" w:hAnsi="Noto Serif CJK KR" w:cs="Noto Serif CJK KR"/>
          <w:color w:val="20252B"/>
          <w:sz w:val="20"/>
        </w:rPr>
        <w:t>우루빈라’는 여기 말로 ‘목과’라고 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 xml:space="preserve">甲본은 苽를 외자 </w:t>
      </w:r>
      <w:r>
        <w:rPr>
          <w:rFonts w:eastAsia="Noto Sans CJK KR" w:cs="Noto Sans CJK KR"/>
          <w:b/>
          <w:color w:val="203E52"/>
          <w:sz w:val="16"/>
        </w:rPr>
        <w:t>[</w:t>
      </w:r>
      <w:r>
        <w:rPr>
          <w:rFonts w:ascii="Noto Sans CJK KR" w:hAnsi="Noto Sans CJK KR" w:cs="Noto Sans CJK KR"/>
          <w:b/>
          <w:color w:val="203E52"/>
          <w:sz w:val="16"/>
        </w:rPr>
        <w:t>卄</w:t>
      </w:r>
      <w:r>
        <w:rPr>
          <w:rFonts w:eastAsia="Noto Sans CJK KR" w:cs="Noto Sans CJK KR"/>
          <w:b/>
          <w:color w:val="203E52"/>
          <w:sz w:val="16"/>
        </w:rPr>
        <w:t>/</w:t>
      </w:r>
      <w:r>
        <w:rPr>
          <w:rFonts w:ascii="Noto Sans CJK KR" w:hAnsi="Noto Sans CJK KR" w:cs="Noto Sans CJK KR"/>
          <w:b/>
          <w:color w:val="203E52"/>
          <w:sz w:val="16"/>
        </w:rPr>
        <w:t>依</w:t>
      </w:r>
      <w:r>
        <w:rPr>
          <w:rFonts w:eastAsia="Noto Sans CJK KR" w:cs="Noto Sans CJK KR"/>
          <w:b/>
          <w:color w:val="203E52"/>
          <w:sz w:val="16"/>
        </w:rPr>
        <w:t>]</w:t>
      </w:r>
      <w:r>
        <w:rPr>
          <w:rFonts w:ascii="Noto Sans CJK KR" w:hAnsi="Noto Sans CJK KR" w:cs="Noto Sans CJK KR"/>
          <w:b/>
          <w:color w:val="203E52"/>
          <w:sz w:val="16"/>
        </w:rPr>
        <w:t>〈</w:t>
      </w:r>
      <w:r>
        <w:rPr>
          <w:rFonts w:eastAsia="Noto Sans CJK KR" w:cs="Noto Sans CJK KR"/>
          <w:b/>
          <w:color w:val="203E52"/>
          <w:sz w:val="16"/>
        </w:rPr>
        <w:t>CB13693</w:t>
      </w:r>
      <w:r>
        <w:rPr>
          <w:rFonts w:ascii="Noto Sans CJK KR" w:hAnsi="Noto Sans CJK KR" w:cs="Noto Sans CJK KR"/>
          <w:b/>
          <w:color w:val="203E52"/>
          <w:sz w:val="16"/>
        </w:rPr>
        <w:t>〉으로 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苽＝</w:t>
      </w:r>
      <w:r>
        <w:rPr>
          <w:rFonts w:eastAsia="Noto Sans CJK KR" w:cs="Noto Sans CJK KR"/>
          <w:color w:val="20252B"/>
          <w:sz w:val="16"/>
        </w:rPr>
        <w:t>[</w:t>
      </w:r>
      <w:r>
        <w:rPr>
          <w:rFonts w:ascii="Noto Sans CJK KR" w:hAnsi="Noto Sans CJK KR" w:cs="Noto Sans CJK KR"/>
          <w:color w:val="20252B"/>
          <w:sz w:val="16"/>
        </w:rPr>
        <w:t>卄</w:t>
      </w:r>
      <w:r>
        <w:rPr>
          <w:rFonts w:eastAsia="Noto Sans CJK KR" w:cs="Noto Sans CJK KR"/>
          <w:color w:val="20252B"/>
          <w:sz w:val="16"/>
        </w:rPr>
        <w:t>/</w:t>
      </w:r>
      <w:r>
        <w:rPr>
          <w:rFonts w:ascii="Noto Sans CJK KR" w:hAnsi="Noto Sans CJK KR" w:cs="Noto Sans CJK KR"/>
          <w:color w:val="20252B"/>
          <w:sz w:val="16"/>
        </w:rPr>
        <w:t>依</w:t>
      </w:r>
      <w:r>
        <w:rPr>
          <w:rFonts w:eastAsia="Noto Sans CJK KR" w:cs="Noto Sans CJK KR"/>
          <w:color w:val="20252B"/>
          <w:sz w:val="16"/>
        </w:rPr>
        <w:t>]</w:t>
      </w:r>
      <w:r>
        <w:rPr>
          <w:rFonts w:ascii="Noto Sans CJK KR" w:hAnsi="Noto Sans CJK KR" w:cs="Noto Sans CJK KR"/>
          <w:color w:val="20252B"/>
          <w:sz w:val="16"/>
        </w:rPr>
        <w:t>〈</w:t>
      </w:r>
      <w:r>
        <w:rPr>
          <w:rFonts w:eastAsia="Noto Sans CJK KR" w:cs="Noto Sans CJK KR"/>
          <w:color w:val="20252B"/>
          <w:sz w:val="16"/>
        </w:rPr>
        <w:t>CB13693</w:t>
      </w:r>
      <w:r>
        <w:rPr>
          <w:rFonts w:ascii="Noto Sans CJK KR" w:hAnsi="Noto Sans CJK KR" w:cs="Noto Sans CJK KR"/>
          <w:color w:val="20252B"/>
          <w:sz w:val="16"/>
        </w:rPr>
        <w:t>〉【甲】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1009006</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苽</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적용 구절 </w:t>
      </w:r>
      <w:r>
        <w:rPr>
          <w:rFonts w:eastAsia="Noto Sans CJK KR" w:cs="Noto Sans CJK KR"/>
          <w:color w:val="20252B"/>
          <w:sz w:val="16"/>
        </w:rPr>
        <w:t xml:space="preserve">| </w:t>
      </w:r>
      <w:r>
        <w:rPr>
          <w:rFonts w:ascii="Noto Sans CJK KR" w:hAnsi="Noto Sans CJK KR" w:cs="Noto Sans CJK KR"/>
          <w:color w:val="20252B"/>
          <w:sz w:val="16"/>
        </w:rPr>
        <w:t>優樓頻螺者此云木苽也</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우루빈라는 여기 말로 목과라고 한다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w:t>
      </w:r>
      <w:r>
        <w:rPr>
          <w:rFonts w:ascii="Noto Sans CJK KR" w:hAnsi="Noto Sans CJK KR" w:cs="Noto Sans CJK KR"/>
          <w:color w:val="20252B"/>
          <w:sz w:val="16"/>
        </w:rPr>
        <w:t>卄</w:t>
      </w:r>
      <w:r>
        <w:rPr>
          <w:rFonts w:eastAsia="Noto Sans CJK KR" w:cs="Noto Sans CJK KR"/>
          <w:color w:val="20252B"/>
          <w:sz w:val="16"/>
        </w:rPr>
        <w:t>/</w:t>
      </w:r>
      <w:r>
        <w:rPr>
          <w:rFonts w:ascii="Noto Sans CJK KR" w:hAnsi="Noto Sans CJK KR" w:cs="Noto Sans CJK KR"/>
          <w:color w:val="20252B"/>
          <w:sz w:val="16"/>
        </w:rPr>
        <w:t>依</w:t>
      </w:r>
      <w:r>
        <w:rPr>
          <w:rFonts w:eastAsia="Noto Sans CJK KR" w:cs="Noto Sans CJK KR"/>
          <w:color w:val="20252B"/>
          <w:sz w:val="16"/>
        </w:rPr>
        <w:t>]</w:t>
      </w:r>
      <w:r>
        <w:rPr>
          <w:rFonts w:ascii="Noto Sans CJK KR" w:hAnsi="Noto Sans CJK KR" w:cs="Noto Sans CJK KR"/>
          <w:color w:val="20252B"/>
          <w:sz w:val="16"/>
        </w:rPr>
        <w:t>〈</w:t>
      </w:r>
      <w:r>
        <w:rPr>
          <w:rFonts w:eastAsia="Noto Sans CJK KR" w:cs="Noto Sans CJK KR"/>
          <w:color w:val="20252B"/>
          <w:sz w:val="16"/>
        </w:rPr>
        <w:t>CB13693</w:t>
      </w:r>
      <w:r>
        <w:rPr>
          <w:rFonts w:ascii="Noto Sans CJK KR" w:hAnsi="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적용 구절 </w:t>
      </w:r>
      <w:r>
        <w:rPr>
          <w:rFonts w:eastAsia="Noto Sans CJK KR" w:cs="Noto Sans CJK KR"/>
          <w:color w:val="20252B"/>
          <w:sz w:val="16"/>
        </w:rPr>
        <w:t xml:space="preserve">| </w:t>
      </w:r>
      <w:r>
        <w:rPr>
          <w:rFonts w:ascii="Noto Sans CJK KR" w:hAnsi="Noto Sans CJK KR" w:cs="Noto Sans CJK KR"/>
          <w:color w:val="20252B"/>
          <w:sz w:val="16"/>
        </w:rPr>
        <w:t>優樓頻螺者此云木</w:t>
      </w:r>
      <w:r>
        <w:rPr>
          <w:rFonts w:eastAsia="Noto Sans CJK KR" w:cs="Noto Sans CJK KR"/>
          <w:color w:val="20252B"/>
          <w:sz w:val="16"/>
        </w:rPr>
        <w:t>[</w:t>
      </w:r>
      <w:r>
        <w:rPr>
          <w:rFonts w:ascii="Noto Sans CJK KR" w:hAnsi="Noto Sans CJK KR" w:cs="Noto Sans CJK KR"/>
          <w:color w:val="20252B"/>
          <w:sz w:val="16"/>
        </w:rPr>
        <w:t>卄</w:t>
      </w:r>
      <w:r>
        <w:rPr>
          <w:rFonts w:eastAsia="Noto Sans CJK KR" w:cs="Noto Sans CJK KR"/>
          <w:color w:val="20252B"/>
          <w:sz w:val="16"/>
        </w:rPr>
        <w:t>/</w:t>
      </w:r>
      <w:r>
        <w:rPr>
          <w:rFonts w:ascii="Noto Sans CJK KR" w:hAnsi="Noto Sans CJK KR" w:cs="Noto Sans CJK KR"/>
          <w:color w:val="20252B"/>
          <w:sz w:val="16"/>
        </w:rPr>
        <w:t>依</w:t>
      </w:r>
      <w:r>
        <w:rPr>
          <w:rFonts w:eastAsia="Noto Sans CJK KR" w:cs="Noto Sans CJK KR"/>
          <w:color w:val="20252B"/>
          <w:sz w:val="16"/>
        </w:rPr>
        <w:t>]</w:t>
      </w:r>
      <w:r>
        <w:rPr>
          <w:rFonts w:ascii="Noto Sans CJK KR" w:hAnsi="Noto Sans CJK KR" w:cs="Noto Sans CJK KR"/>
          <w:color w:val="20252B"/>
          <w:sz w:val="16"/>
        </w:rPr>
        <w:t>〈</w:t>
      </w:r>
      <w:r>
        <w:rPr>
          <w:rFonts w:eastAsia="Noto Sans CJK KR" w:cs="Noto Sans CJK KR"/>
          <w:color w:val="20252B"/>
          <w:sz w:val="16"/>
        </w:rPr>
        <w:t>CB13693</w:t>
      </w:r>
      <w:r>
        <w:rPr>
          <w:rFonts w:ascii="Noto Sans CJK KR" w:hAnsi="Noto Sans CJK KR" w:cs="Noto Sans CJK KR"/>
          <w:color w:val="20252B"/>
          <w:sz w:val="16"/>
        </w:rPr>
        <w:t>〉也</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우루빈라는 여기 말로 ‘목</w:t>
      </w:r>
      <w:r>
        <w:rPr>
          <w:rFonts w:eastAsia="Noto Sans CJK KR" w:cs="Noto Sans CJK KR"/>
          <w:color w:val="20252B"/>
          <w:sz w:val="16"/>
        </w:rPr>
        <w:t>[</w:t>
      </w:r>
      <w:r>
        <w:rPr>
          <w:rFonts w:ascii="Noto Sans CJK KR" w:hAnsi="Noto Sans CJK KR" w:cs="Noto Sans CJK KR"/>
          <w:color w:val="20252B"/>
          <w:sz w:val="16"/>
        </w:rPr>
        <w:t>卄</w:t>
      </w:r>
      <w:r>
        <w:rPr>
          <w:rFonts w:eastAsia="Noto Sans CJK KR" w:cs="Noto Sans CJK KR"/>
          <w:color w:val="20252B"/>
          <w:sz w:val="16"/>
        </w:rPr>
        <w:t>/</w:t>
      </w:r>
      <w:r>
        <w:rPr>
          <w:rFonts w:ascii="Noto Sans CJK KR" w:hAnsi="Noto Sans CJK KR" w:cs="Noto Sans CJK KR"/>
          <w:color w:val="20252B"/>
          <w:sz w:val="16"/>
        </w:rPr>
        <w:t>依</w:t>
      </w:r>
      <w:r>
        <w:rPr>
          <w:rFonts w:eastAsia="Noto Sans CJK KR" w:cs="Noto Sans CJK KR"/>
          <w:color w:val="20252B"/>
          <w:sz w:val="16"/>
        </w:rPr>
        <w:t>]</w:t>
      </w:r>
      <w:r>
        <w:rPr>
          <w:rFonts w:ascii="Noto Sans CJK KR" w:hAnsi="Noto Sans CJK KR" w:cs="Noto Sans CJK KR"/>
          <w:color w:val="20252B"/>
          <w:sz w:val="16"/>
        </w:rPr>
        <w:t>〈</w:t>
      </w:r>
      <w:r>
        <w:rPr>
          <w:rFonts w:eastAsia="Noto Sans CJK KR" w:cs="Noto Sans CJK KR"/>
          <w:color w:val="20252B"/>
          <w:sz w:val="16"/>
        </w:rPr>
        <w:t>CB13693</w:t>
      </w:r>
      <w:r>
        <w:rPr>
          <w:rFonts w:ascii="Noto Sans CJK KR" w:hAnsi="Noto Sans CJK KR" w:cs="Noto Sans CJK KR"/>
          <w:color w:val="20252B"/>
          <w:sz w:val="16"/>
        </w:rPr>
        <w:t>〉’이라 한다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외자 독법에 따라 번역되는 식물명 풀이가 달라질 수 있으나 외자의 어의는 확정하기 어렵다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판단 유보</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cbeta-org/xml-p5-2018, T/T39/T39n1802.xml, note n=1009006.</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추가 메모 </w:t>
      </w:r>
      <w:r>
        <w:rPr>
          <w:rFonts w:eastAsia="Noto Sans CJK KR" w:cs="Noto Sans CJK KR"/>
          <w:color w:val="20252B"/>
          <w:sz w:val="16"/>
        </w:rPr>
        <w:t xml:space="preserve">| XML </w:t>
      </w:r>
      <w:r>
        <w:rPr>
          <w:rFonts w:ascii="Noto Sans CJK KR" w:hAnsi="Noto Sans CJK KR" w:cs="Noto Sans CJK KR"/>
          <w:color w:val="20252B"/>
          <w:sz w:val="16"/>
        </w:rPr>
        <w:t>외자</w:t>
      </w:r>
      <w:r>
        <w:rPr>
          <w:rFonts w:eastAsia="Noto Sans CJK KR" w:cs="Noto Sans CJK KR"/>
          <w:color w:val="20252B"/>
          <w:sz w:val="16"/>
        </w:rPr>
        <w:t>: CB13693, composition [</w:t>
      </w:r>
      <w:r>
        <w:rPr>
          <w:rFonts w:ascii="Noto Sans CJK KR" w:hAnsi="Noto Sans CJK KR" w:cs="Noto Sans CJK KR"/>
          <w:color w:val="20252B"/>
          <w:sz w:val="16"/>
        </w:rPr>
        <w:t>卄</w:t>
      </w:r>
      <w:r>
        <w:rPr>
          <w:rFonts w:eastAsia="Noto Sans CJK KR" w:cs="Noto Sans CJK KR"/>
          <w:color w:val="20252B"/>
          <w:sz w:val="16"/>
        </w:rPr>
        <w:t>/</w:t>
      </w:r>
      <w:r>
        <w:rPr>
          <w:rFonts w:ascii="Noto Sans CJK KR" w:hAnsi="Noto Sans CJK KR" w:cs="Noto Sans CJK KR"/>
          <w:color w:val="20252B"/>
          <w:sz w:val="16"/>
        </w:rPr>
        <w:t>依</w:t>
      </w:r>
      <w:r>
        <w:rPr>
          <w:rFonts w:eastAsia="Noto Sans CJK KR" w:cs="Noto Sans CJK KR"/>
          <w:color w:val="20252B"/>
          <w:sz w:val="16"/>
        </w:rPr>
        <w:t xml:space="preserve">], Unicode U+26CA4. </w:t>
      </w:r>
      <w:r>
        <w:rPr>
          <w:rFonts w:ascii="Noto Sans CJK KR" w:hAnsi="Noto Sans CJK KR" w:cs="Noto Sans CJK KR"/>
          <w:color w:val="20252B"/>
          <w:sz w:val="16"/>
        </w:rPr>
        <w:t xml:space="preserve">공식 </w:t>
      </w:r>
      <w:r>
        <w:rPr>
          <w:rFonts w:eastAsia="Noto Sans CJK KR" w:cs="Noto Sans CJK KR"/>
          <w:color w:val="20252B"/>
          <w:sz w:val="16"/>
        </w:rPr>
        <w:t xml:space="preserve">cbeta-org/gaiji-CB/13/CB13693.gif </w:t>
      </w:r>
      <w:r>
        <w:rPr>
          <w:rFonts w:ascii="Noto Sans CJK KR" w:hAnsi="Noto Sans CJK KR" w:cs="Noto Sans CJK KR"/>
          <w:color w:val="20252B"/>
          <w:sz w:val="16"/>
        </w:rPr>
        <w:t>존재 확인</w:t>
      </w:r>
      <w:r>
        <w:rPr>
          <w:rFonts w:eastAsia="Noto Sans CJK KR" w:cs="Noto Sans CJK KR"/>
          <w:color w:val="20252B"/>
          <w:sz w:val="16"/>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自復取彼木截以為一千八段下第八誦呪數也。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eastAsia="Noto Serif CJK KR" w:cs="Noto Serif CJK KR"/>
          <w:color w:val="20252B"/>
          <w:sz w:val="20"/>
        </w:rPr>
        <w:t>“</w:t>
      </w:r>
      <w:r>
        <w:rPr>
          <w:rFonts w:ascii="Noto Serif CJK KR" w:hAnsi="Noto Serif CJK KR" w:cs="Noto Serif CJK KR"/>
          <w:color w:val="20252B"/>
          <w:sz w:val="20"/>
        </w:rPr>
        <w:t>다시 그 나무를 취하여 잘라 천팔 단으로 만들고” 이하가 여덟째로 주문을 외우는 횟수를 밝힌다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謂必以</w:t>
      </w:r>
      <w:r>
        <w:rPr>
          <w:rFonts w:eastAsia="Noto Serif CJK KR" w:cs="Noto Serif CJK KR"/>
          <w:color w:val="20252B"/>
          <w:sz w:val="18"/>
        </w:rPr>
        <w:t>[7]</w:t>
      </w:r>
      <w:r>
        <w:rPr>
          <w:rFonts w:ascii="Noto Serif CJK KR" w:hAnsi="Noto Serif CJK KR" w:cs="Noto Serif CJK KR"/>
          <w:color w:val="20252B"/>
          <w:sz w:val="18"/>
        </w:rPr>
        <w:t>徵瑞為期信心轉增故誦呪更倍前。</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이른바 반드시 상서로운 징험을 기약으로 삼아 신심이 더욱 증장하기 때문에 주문을 외우는 수를 앞보다 더 늘린다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徵을 微로 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徵＝微【甲】＊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1009007</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徵</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적용 구절 </w:t>
      </w:r>
      <w:r>
        <w:rPr>
          <w:rFonts w:eastAsia="Noto Sans CJK KR" w:cs="Noto Sans CJK KR"/>
          <w:color w:val="20252B"/>
          <w:sz w:val="16"/>
        </w:rPr>
        <w:t xml:space="preserve">| </w:t>
      </w:r>
      <w:r>
        <w:rPr>
          <w:rFonts w:ascii="Noto Sans CJK KR" w:hAnsi="Noto Sans CJK KR" w:cs="Noto Sans CJK KR"/>
          <w:color w:val="20252B"/>
          <w:sz w:val="16"/>
        </w:rPr>
        <w:t>徵瑞為期</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징험의 상서를 기약으로 삼다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微</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적용 구절 </w:t>
      </w:r>
      <w:r>
        <w:rPr>
          <w:rFonts w:eastAsia="Noto Sans CJK KR" w:cs="Noto Sans CJK KR"/>
          <w:color w:val="20252B"/>
          <w:sz w:val="16"/>
        </w:rPr>
        <w:t xml:space="preserve">| </w:t>
      </w:r>
      <w:r>
        <w:rPr>
          <w:rFonts w:ascii="Noto Sans CJK KR" w:hAnsi="Noto Sans CJK KR" w:cs="Noto Sans CJK KR"/>
          <w:color w:val="20252B"/>
          <w:sz w:val="16"/>
        </w:rPr>
        <w:t>微瑞為期</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미세한</w:t>
      </w:r>
      <w:r>
        <w:rPr>
          <w:rFonts w:eastAsia="Noto Sans CJK KR" w:cs="Noto Sans CJK KR"/>
          <w:color w:val="20252B"/>
          <w:sz w:val="16"/>
        </w:rPr>
        <w:t>/</w:t>
      </w:r>
      <w:r>
        <w:rPr>
          <w:rFonts w:ascii="Noto Sans CJK KR" w:hAnsi="Noto Sans CJK KR" w:cs="Noto Sans CJK KR"/>
          <w:color w:val="20252B"/>
          <w:sz w:val="16"/>
        </w:rPr>
        <w:t>희미한 상서를 기약으로 삼다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徵瑞는 징험을 드러내는 상서</w:t>
      </w:r>
      <w:r>
        <w:rPr>
          <w:rFonts w:eastAsia="Noto Sans CJK KR" w:cs="Noto Sans CJK KR"/>
          <w:color w:val="20252B"/>
          <w:sz w:val="16"/>
        </w:rPr>
        <w:t xml:space="preserve">, </w:t>
      </w:r>
      <w:r>
        <w:rPr>
          <w:rFonts w:ascii="Noto Sans CJK KR" w:hAnsi="Noto Sans CJK KR" w:cs="Noto Sans CJK KR"/>
          <w:color w:val="20252B"/>
          <w:sz w:val="16"/>
        </w:rPr>
        <w:t>微瑞는 미세한 상서라는 차이가 생긴다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의미 차이 경미</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cbeta-org/xml-p5-2018, T/T39/T39n1802.xml, note n=1009007.</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百八更增千八也。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백팔에서 다시 늘려 천팔로 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此菩提樹用都魯色迦香油</w:t>
      </w:r>
      <w:r>
        <w:rPr>
          <w:rFonts w:eastAsia="Noto Serif CJK KR" w:cs="Noto Serif CJK KR"/>
          <w:color w:val="20252B"/>
          <w:sz w:val="18"/>
        </w:rPr>
        <w:t>[8]</w:t>
      </w:r>
      <w:r>
        <w:rPr>
          <w:rFonts w:ascii="Noto Serif CJK KR" w:hAnsi="Noto Serif CJK KR" w:cs="Noto Serif CJK KR"/>
          <w:color w:val="20252B"/>
          <w:sz w:val="18"/>
        </w:rPr>
        <w:t>清之也。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이 보리수에는 도로색가 향유를 써서 깨끗이 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清을 漬로 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清＝漬【甲】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1009008</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清</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적용 구절 </w:t>
      </w:r>
      <w:r>
        <w:rPr>
          <w:rFonts w:eastAsia="Noto Sans CJK KR" w:cs="Noto Sans CJK KR"/>
          <w:color w:val="20252B"/>
          <w:sz w:val="16"/>
        </w:rPr>
        <w:t xml:space="preserve">| </w:t>
      </w:r>
      <w:r>
        <w:rPr>
          <w:rFonts w:ascii="Noto Sans CJK KR" w:hAnsi="Noto Sans CJK KR" w:cs="Noto Sans CJK KR"/>
          <w:color w:val="20252B"/>
          <w:sz w:val="16"/>
        </w:rPr>
        <w:t>香油清之</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향유로 그것을 깨끗이 한다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漬</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적용 구절 </w:t>
      </w:r>
      <w:r>
        <w:rPr>
          <w:rFonts w:eastAsia="Noto Sans CJK KR" w:cs="Noto Sans CJK KR"/>
          <w:color w:val="20252B"/>
          <w:sz w:val="16"/>
        </w:rPr>
        <w:t xml:space="preserve">| </w:t>
      </w:r>
      <w:r>
        <w:rPr>
          <w:rFonts w:ascii="Noto Sans CJK KR" w:hAnsi="Noto Sans CJK KR" w:cs="Noto Sans CJK KR"/>
          <w:color w:val="20252B"/>
          <w:sz w:val="16"/>
        </w:rPr>
        <w:t>香油漬之</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향유에 그것을 적신다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정화 행위와 침지 행위로 실제 작법이 달라진다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의미 차이 있음</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cbeta-org/xml-p5-2018, T/T39/T39n1802.xml, note n=1009008.</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法華經曰</w:t>
      </w:r>
      <w:r>
        <w:rPr>
          <w:rFonts w:eastAsia="Noto Serif CJK KR" w:cs="Noto Serif CJK KR"/>
          <w:color w:val="20252B"/>
          <w:sz w:val="18"/>
        </w:rPr>
        <w:t>[9]</w:t>
      </w:r>
      <w:r>
        <w:rPr>
          <w:rFonts w:ascii="Noto Serif CJK KR" w:hAnsi="Noto Serif CJK KR" w:cs="Noto Serif CJK KR"/>
          <w:color w:val="20252B"/>
          <w:sz w:val="18"/>
        </w:rPr>
        <w:t>李盧波香此云草香。</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《법화경》에서 말한 ‘이로파향’은 여기 말로 풀향이다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 교정주에서는 李를 兜로 볼 가능성을 제시한다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李＝兜ヵ【甲】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1009009</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李</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적용 구절 </w:t>
      </w:r>
      <w:r>
        <w:rPr>
          <w:rFonts w:eastAsia="Noto Sans CJK KR" w:cs="Noto Sans CJK KR"/>
          <w:color w:val="20252B"/>
          <w:sz w:val="16"/>
        </w:rPr>
        <w:t xml:space="preserve">| </w:t>
      </w:r>
      <w:r>
        <w:rPr>
          <w:rFonts w:ascii="Noto Sans CJK KR" w:hAnsi="Noto Sans CJK KR" w:cs="Noto Sans CJK KR"/>
          <w:color w:val="20252B"/>
          <w:sz w:val="16"/>
        </w:rPr>
        <w:t>李盧波香</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이로파향</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兜</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적용 구절 </w:t>
      </w:r>
      <w:r>
        <w:rPr>
          <w:rFonts w:eastAsia="Noto Sans CJK KR" w:cs="Noto Sans CJK KR"/>
          <w:color w:val="20252B"/>
          <w:sz w:val="16"/>
        </w:rPr>
        <w:t xml:space="preserve">| </w:t>
      </w:r>
      <w:r>
        <w:rPr>
          <w:rFonts w:ascii="Noto Sans CJK KR" w:hAnsi="Noto Sans CJK KR" w:cs="Noto Sans CJK KR"/>
          <w:color w:val="20252B"/>
          <w:sz w:val="16"/>
        </w:rPr>
        <w:t>兜盧波香</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도로파향</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음사 명칭의 첫 글자가 달라지지만 같은 향명을 가리킬 가능성이 크다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표현 차이</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cbeta-org/xml-p5-2018, T/T39/T39n1802.xml, note n=1009009.</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與此中都魯色迦香音韻少異大意相似也。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이 가운데의 도로색가향과 음운은 조금 다르지만 큰 뜻은 비슷하다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謂彼香燻油以香</w:t>
      </w:r>
      <w:r>
        <w:rPr>
          <w:rFonts w:eastAsia="Noto Serif CJK KR" w:cs="Noto Serif CJK KR"/>
          <w:color w:val="20252B"/>
          <w:sz w:val="18"/>
        </w:rPr>
        <w:t>[1]</w:t>
      </w:r>
      <w:r>
        <w:rPr>
          <w:rFonts w:ascii="Noto Serif CJK KR" w:hAnsi="Noto Serif CJK KR" w:cs="Noto Serif CJK KR"/>
          <w:color w:val="20252B"/>
          <w:sz w:val="18"/>
        </w:rPr>
        <w:t>詔油故曰都魯色迦。</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이른바 그 향으로 기름을 훈증하고 향으로 기름을 조</w:t>
      </w:r>
      <w:r>
        <w:rPr>
          <w:rFonts w:eastAsia="Noto Serif CJK KR" w:cs="Noto Serif CJK KR"/>
          <w:color w:val="20252B"/>
          <w:sz w:val="20"/>
        </w:rPr>
        <w:t>(</w:t>
      </w:r>
      <w:r>
        <w:rPr>
          <w:rFonts w:ascii="Noto Serif CJK KR" w:hAnsi="Noto Serif CJK KR" w:cs="Noto Serif CJK KR"/>
          <w:color w:val="20252B"/>
          <w:sz w:val="20"/>
        </w:rPr>
        <w:t>詔</w:t>
      </w:r>
      <w:r>
        <w:rPr>
          <w:rFonts w:eastAsia="Noto Serif CJK KR" w:cs="Noto Serif CJK KR"/>
          <w:color w:val="20252B"/>
          <w:sz w:val="20"/>
        </w:rPr>
        <w:t>)</w:t>
      </w:r>
      <w:r>
        <w:rPr>
          <w:rFonts w:ascii="Noto Serif CJK KR" w:hAnsi="Noto Serif CJK KR" w:cs="Noto Serif CJK KR"/>
          <w:color w:val="20252B"/>
          <w:sz w:val="20"/>
        </w:rPr>
        <w:t>하기 때문에 도로색가라고 한다</w:t>
      </w:r>
      <w:r>
        <w:rPr>
          <w:rFonts w:eastAsia="Noto Serif CJK KR" w:cs="Noto Serif CJK KR"/>
          <w:color w:val="20252B"/>
          <w:sz w:val="20"/>
        </w:rPr>
        <w:t>. [</w:t>
      </w:r>
      <w:r>
        <w:rPr>
          <w:rFonts w:ascii="Noto Serif CJK KR" w:hAnsi="Noto Serif CJK KR" w:cs="Noto Serif CJK KR"/>
          <w:color w:val="20252B"/>
          <w:sz w:val="20"/>
        </w:rPr>
        <w:t>판독 불확실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詔를 練으로 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詔＝練【甲】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1010001</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詔</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적용 구절 </w:t>
      </w:r>
      <w:r>
        <w:rPr>
          <w:rFonts w:eastAsia="Noto Sans CJK KR" w:cs="Noto Sans CJK KR"/>
          <w:color w:val="20252B"/>
          <w:sz w:val="16"/>
        </w:rPr>
        <w:t xml:space="preserve">| </w:t>
      </w:r>
      <w:r>
        <w:rPr>
          <w:rFonts w:ascii="Noto Sans CJK KR" w:hAnsi="Noto Sans CJK KR" w:cs="Noto Sans CJK KR"/>
          <w:color w:val="20252B"/>
          <w:sz w:val="16"/>
        </w:rPr>
        <w:t>以香詔油</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향으로 기름을 조</w:t>
      </w:r>
      <w:r>
        <w:rPr>
          <w:rFonts w:eastAsia="Noto Sans CJK KR" w:cs="Noto Sans CJK KR"/>
          <w:color w:val="20252B"/>
          <w:sz w:val="16"/>
        </w:rPr>
        <w:t>(</w:t>
      </w:r>
      <w:r>
        <w:rPr>
          <w:rFonts w:ascii="Noto Sans CJK KR" w:hAnsi="Noto Sans CJK KR" w:cs="Noto Sans CJK KR"/>
          <w:color w:val="20252B"/>
          <w:sz w:val="16"/>
        </w:rPr>
        <w:t>詔</w:t>
      </w:r>
      <w:r>
        <w:rPr>
          <w:rFonts w:eastAsia="Noto Sans CJK KR" w:cs="Noto Sans CJK KR"/>
          <w:color w:val="20252B"/>
          <w:sz w:val="16"/>
        </w:rPr>
        <w:t>)</w:t>
      </w:r>
      <w:r>
        <w:rPr>
          <w:rFonts w:ascii="Noto Sans CJK KR" w:hAnsi="Noto Sans CJK KR" w:cs="Noto Sans CJK KR"/>
          <w:color w:val="20252B"/>
          <w:sz w:val="16"/>
        </w:rPr>
        <w:t>한다</w:t>
      </w:r>
      <w:r>
        <w:rPr>
          <w:rFonts w:eastAsia="Noto Sans CJK KR" w:cs="Noto Sans CJK KR"/>
          <w:color w:val="20252B"/>
          <w:sz w:val="16"/>
        </w:rPr>
        <w:t>. [</w:t>
      </w:r>
      <w:r>
        <w:rPr>
          <w:rFonts w:ascii="Noto Sans CJK KR" w:hAnsi="Noto Sans CJK KR" w:cs="Noto Sans CJK KR"/>
          <w:color w:val="20252B"/>
          <w:sz w:val="16"/>
        </w:rPr>
        <w:t>판독 불확실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練</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적용 구절 </w:t>
      </w:r>
      <w:r>
        <w:rPr>
          <w:rFonts w:eastAsia="Noto Sans CJK KR" w:cs="Noto Sans CJK KR"/>
          <w:color w:val="20252B"/>
          <w:sz w:val="16"/>
        </w:rPr>
        <w:t xml:space="preserve">| </w:t>
      </w:r>
      <w:r>
        <w:rPr>
          <w:rFonts w:ascii="Noto Sans CJK KR" w:hAnsi="Noto Sans CJK KR" w:cs="Noto Sans CJK KR"/>
          <w:color w:val="20252B"/>
          <w:sz w:val="16"/>
        </w:rPr>
        <w:t>以香練油</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향으로 기름을 단련</w:t>
      </w:r>
      <w:r>
        <w:rPr>
          <w:rFonts w:eastAsia="Noto Sans CJK KR" w:cs="Noto Sans CJK KR"/>
          <w:color w:val="20252B"/>
          <w:sz w:val="16"/>
        </w:rPr>
        <w:t>/</w:t>
      </w:r>
      <w:r>
        <w:rPr>
          <w:rFonts w:ascii="Noto Sans CJK KR" w:hAnsi="Noto Sans CJK KR" w:cs="Noto Sans CJK KR"/>
          <w:color w:val="20252B"/>
          <w:sz w:val="16"/>
        </w:rPr>
        <w:t>정제한다는 방향으로 읽힌다</w:t>
      </w:r>
      <w:r>
        <w:rPr>
          <w:rFonts w:eastAsia="Noto Sans CJK KR" w:cs="Noto Sans CJK KR"/>
          <w:color w:val="20252B"/>
          <w:sz w:val="16"/>
        </w:rPr>
        <w:t>. [</w:t>
      </w:r>
      <w:r>
        <w:rPr>
          <w:rFonts w:ascii="Noto Sans CJK KR" w:hAnsi="Noto Sans CJK KR" w:cs="Noto Sans CJK KR"/>
          <w:color w:val="20252B"/>
          <w:sz w:val="16"/>
        </w:rPr>
        <w:t>구문 불확실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저본 詔와 이문 練 모두 문맥 해석에 주의가 필요하며 정확한 작법을 확정하기 어렵다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판단 유보</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cbeta-org/xml-p5-2018, T/T39/T39n1802.xml, note n=1010001.</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香油也。呪木一段即置火中也。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향유이다</w:t>
      </w:r>
      <w:r>
        <w:rPr>
          <w:rFonts w:eastAsia="Noto Serif CJK KR" w:cs="Noto Serif CJK KR"/>
          <w:color w:val="20252B"/>
          <w:sz w:val="20"/>
        </w:rPr>
        <w:t xml:space="preserve">. </w:t>
      </w:r>
      <w:r>
        <w:rPr>
          <w:rFonts w:ascii="Noto Serif CJK KR" w:hAnsi="Noto Serif CJK KR" w:cs="Noto Serif CJK KR"/>
          <w:color w:val="20252B"/>
          <w:sz w:val="20"/>
        </w:rPr>
        <w:t>주문한 나무 한 토막을 곧 불 속에 넣는다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自爾時大地</w:t>
      </w:r>
      <w:r>
        <w:rPr>
          <w:rFonts w:eastAsia="Noto Serif CJK KR" w:cs="Noto Serif CJK KR"/>
          <w:color w:val="20252B"/>
          <w:sz w:val="18"/>
        </w:rPr>
        <w:t>[2]</w:t>
      </w:r>
      <w:r>
        <w:rPr>
          <w:rFonts w:ascii="Noto Serif CJK KR" w:hAnsi="Noto Serif CJK KR" w:cs="Noto Serif CJK KR"/>
          <w:color w:val="20252B"/>
          <w:sz w:val="18"/>
        </w:rPr>
        <w:t>山及然搖動下第九顯驗</w:t>
      </w:r>
      <w:r>
        <w:rPr>
          <w:rFonts w:eastAsia="Noto Serif CJK KR" w:cs="Noto Serif CJK KR"/>
          <w:color w:val="20252B"/>
          <w:sz w:val="18"/>
        </w:rPr>
        <w:t>[</w:t>
      </w:r>
      <w:r>
        <w:rPr>
          <w:rFonts w:ascii="Noto Serif CJK KR" w:hAnsi="Noto Serif CJK KR" w:cs="Noto Serif CJK KR"/>
          <w:color w:val="20252B"/>
          <w:sz w:val="18"/>
        </w:rPr>
        <w:t>＊</w:t>
      </w:r>
      <w:r>
        <w:rPr>
          <w:rFonts w:eastAsia="Noto Serif CJK KR" w:cs="Noto Serif CJK KR"/>
          <w:color w:val="20252B"/>
          <w:sz w:val="18"/>
        </w:rPr>
        <w:t>]</w:t>
      </w:r>
      <w:r>
        <w:rPr>
          <w:rFonts w:ascii="Noto Serif CJK KR" w:hAnsi="Noto Serif CJK KR" w:cs="Noto Serif CJK KR"/>
          <w:color w:val="20252B"/>
          <w:sz w:val="18"/>
        </w:rPr>
        <w:t>徵瑞也。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eastAsia="Noto Serif CJK KR" w:cs="Noto Serif CJK KR"/>
          <w:color w:val="20252B"/>
          <w:sz w:val="20"/>
        </w:rPr>
        <w:t>“</w:t>
      </w:r>
      <w:r>
        <w:rPr>
          <w:rFonts w:ascii="Noto Serif CJK KR" w:hAnsi="Noto Serif CJK KR" w:cs="Noto Serif CJK KR"/>
          <w:color w:val="20252B"/>
          <w:sz w:val="20"/>
        </w:rPr>
        <w:t>그때 대지가 산과 함께 그렇게 흔들렸다” 이하가 아홉째로 징험의 상서를 드러내는 것이다</w:t>
      </w:r>
      <w:r>
        <w:rPr>
          <w:rFonts w:eastAsia="Noto Serif CJK KR" w:cs="Noto Serif CJK KR"/>
          <w:color w:val="20252B"/>
          <w:sz w:val="20"/>
        </w:rPr>
        <w:t>. [</w:t>
      </w:r>
      <w:r>
        <w:rPr>
          <w:rFonts w:ascii="Noto Serif CJK KR" w:hAnsi="Noto Serif CJK KR" w:cs="Noto Serif CJK KR"/>
          <w:color w:val="20252B"/>
          <w:sz w:val="20"/>
        </w:rPr>
        <w:t>구문 불확실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甲본의 관주</w:t>
      </w:r>
      <w:r>
        <w:rPr>
          <w:rFonts w:eastAsia="Noto Sans CJK KR" w:cs="Noto Sans CJK KR"/>
          <w:b/>
          <w:color w:val="203E52"/>
          <w:sz w:val="16"/>
        </w:rPr>
        <w:t>(</w:t>
      </w:r>
      <w:r>
        <w:rPr>
          <w:rFonts w:ascii="Noto Sans CJK KR" w:hAnsi="Noto Sans CJK KR" w:cs="Noto Sans CJK KR"/>
          <w:b/>
          <w:color w:val="203E52"/>
          <w:sz w:val="16"/>
        </w:rPr>
        <w:t>冠註</w:t>
      </w:r>
      <w:r>
        <w:rPr>
          <w:rFonts w:eastAsia="Noto Sans CJK KR" w:cs="Noto Sans CJK KR"/>
          <w:b/>
          <w:color w:val="203E52"/>
          <w:sz w:val="16"/>
        </w:rPr>
        <w:t>)</w:t>
      </w:r>
      <w:r>
        <w:rPr>
          <w:rFonts w:ascii="Noto Sans CJK KR" w:hAnsi="Noto Sans CJK KR" w:cs="Noto Sans CJK KR"/>
          <w:b/>
          <w:color w:val="203E52"/>
          <w:sz w:val="16"/>
        </w:rPr>
        <w:t>는 저본의 山及에 대해 “경에는 岌으로 되어 있다”고 기록한다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甲本冠註曰山及經作岌</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1010002</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山及</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적용 구절 </w:t>
      </w:r>
      <w:r>
        <w:rPr>
          <w:rFonts w:eastAsia="Noto Sans CJK KR" w:cs="Noto Sans CJK KR"/>
          <w:color w:val="20252B"/>
          <w:sz w:val="16"/>
        </w:rPr>
        <w:t xml:space="preserve">| </w:t>
      </w:r>
      <w:r>
        <w:rPr>
          <w:rFonts w:ascii="Noto Sans CJK KR" w:hAnsi="Noto Sans CJK KR" w:cs="Noto Sans CJK KR"/>
          <w:color w:val="20252B"/>
          <w:sz w:val="16"/>
        </w:rPr>
        <w:t>自爾時大地山及然搖動下</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w:t>
      </w:r>
      <w:r>
        <w:rPr>
          <w:rFonts w:ascii="Noto Sans CJK KR" w:hAnsi="Noto Sans CJK KR" w:cs="Noto Sans CJK KR"/>
          <w:color w:val="20252B"/>
          <w:sz w:val="16"/>
        </w:rPr>
        <w:t>그때 대지가 산과 함께 그렇게 흔들렸다” 이하</w:t>
      </w:r>
      <w:r>
        <w:rPr>
          <w:rFonts w:eastAsia="Noto Sans CJK KR" w:cs="Noto Sans CJK KR"/>
          <w:color w:val="20252B"/>
          <w:sz w:val="16"/>
        </w:rPr>
        <w:t>. [</w:t>
      </w:r>
      <w:r>
        <w:rPr>
          <w:rFonts w:ascii="Noto Sans CJK KR" w:hAnsi="Noto Sans CJK KR" w:cs="Noto Sans CJK KR"/>
          <w:color w:val="20252B"/>
          <w:sz w:val="16"/>
        </w:rPr>
        <w:t>구문 불확실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이문</w:t>
      </w:r>
      <w:r>
        <w:rPr>
          <w:rFonts w:eastAsia="Noto Sans CJK KR" w:cs="Noto Sans CJK KR"/>
          <w:color w:val="20252B"/>
          <w:sz w:val="16"/>
        </w:rPr>
        <w:t>/</w:t>
      </w:r>
      <w:r>
        <w:rPr>
          <w:rFonts w:ascii="Noto Sans CJK KR" w:hAnsi="Noto Sans CJK KR" w:cs="Noto Sans CJK KR"/>
          <w:color w:val="20252B"/>
          <w:sz w:val="16"/>
        </w:rPr>
        <w:t xml:space="preserve">관주 독법 </w:t>
      </w:r>
      <w:r>
        <w:rPr>
          <w:rFonts w:eastAsia="Noto Sans CJK KR" w:cs="Noto Sans CJK KR"/>
          <w:color w:val="20252B"/>
          <w:sz w:val="16"/>
        </w:rPr>
        <w:t xml:space="preserve">| </w:t>
      </w:r>
      <w:r>
        <w:rPr>
          <w:rFonts w:ascii="Noto Sans CJK KR" w:hAnsi="Noto Sans CJK KR" w:cs="Noto Sans CJK KR"/>
          <w:color w:val="20252B"/>
          <w:sz w:val="16"/>
        </w:rPr>
        <w:t>岌</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적용 구절 </w:t>
      </w:r>
      <w:r>
        <w:rPr>
          <w:rFonts w:eastAsia="Noto Sans CJK KR" w:cs="Noto Sans CJK KR"/>
          <w:color w:val="20252B"/>
          <w:sz w:val="16"/>
        </w:rPr>
        <w:t xml:space="preserve">| </w:t>
      </w:r>
      <w:r>
        <w:rPr>
          <w:rFonts w:ascii="Noto Sans CJK KR" w:hAnsi="Noto Sans CJK KR" w:cs="Noto Sans CJK KR"/>
          <w:color w:val="20252B"/>
          <w:sz w:val="16"/>
        </w:rPr>
        <w:t>自爾時大地岌然搖動下로 재구성 가능</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w:t>
      </w:r>
      <w:r>
        <w:rPr>
          <w:rFonts w:ascii="Noto Sans CJK KR" w:hAnsi="Noto Sans CJK KR" w:cs="Noto Sans CJK KR"/>
          <w:color w:val="20252B"/>
          <w:sz w:val="16"/>
        </w:rPr>
        <w:t>그때 대지가 급격히</w:t>
      </w:r>
      <w:r>
        <w:rPr>
          <w:rFonts w:eastAsia="Noto Sans CJK KR" w:cs="Noto Sans CJK KR"/>
          <w:color w:val="20252B"/>
          <w:sz w:val="16"/>
        </w:rPr>
        <w:t>/</w:t>
      </w:r>
      <w:r>
        <w:rPr>
          <w:rFonts w:ascii="Noto Sans CJK KR" w:hAnsi="Noto Sans CJK KR" w:cs="Noto Sans CJK KR"/>
          <w:color w:val="20252B"/>
          <w:sz w:val="16"/>
        </w:rPr>
        <w:t>위태롭게 흔들렸다” 이하로 읽을 수 있다</w:t>
      </w:r>
      <w:r>
        <w:rPr>
          <w:rFonts w:eastAsia="Noto Sans CJK KR" w:cs="Noto Sans CJK KR"/>
          <w:color w:val="20252B"/>
          <w:sz w:val="16"/>
        </w:rPr>
        <w:t>. [</w:t>
      </w:r>
      <w:r>
        <w:rPr>
          <w:rFonts w:ascii="Noto Sans CJK KR" w:hAnsi="Noto Sans CJK KR" w:cs="Noto Sans CJK KR"/>
          <w:color w:val="20252B"/>
          <w:sz w:val="16"/>
        </w:rPr>
        <w:t>판단 유보</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두 글자 山及을 한 글자 岌으로 볼 경우 문장 구조와 흔들림의 양태가 달라진다</w:t>
      </w:r>
      <w:r>
        <w:rPr>
          <w:rFonts w:eastAsia="Noto Sans CJK KR" w:cs="Noto Sans CJK KR"/>
          <w:color w:val="20252B"/>
          <w:sz w:val="16"/>
        </w:rPr>
        <w:t xml:space="preserve">. </w:t>
      </w:r>
      <w:r>
        <w:rPr>
          <w:rFonts w:ascii="Noto Sans CJK KR" w:hAnsi="Noto Sans CJK KR" w:cs="Noto Sans CJK KR"/>
          <w:color w:val="20252B"/>
          <w:sz w:val="16"/>
        </w:rPr>
        <w:t>다만 이는 甲본 본문의 직접 이문이 아니라 甲본 관주의 기록이다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의미 차이 있음</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cbeta-org/xml-p5-2018, T/T39/T39n1802.xml, note n=1010002.</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w:t>
      </w:r>
      <w:r>
        <w:rPr>
          <w:rFonts w:ascii="Noto Sans CJK KR" w:hAnsi="Noto Sans CJK KR" w:cs="Noto Sans CJK KR"/>
          <w:b/>
          <w:color w:val="203E52"/>
          <w:sz w:val="16"/>
        </w:rPr>
        <w:t>상호참조</w:t>
      </w:r>
      <w:r>
        <w:rPr>
          <w:rFonts w:eastAsia="Noto Sans CJK KR" w:cs="Noto Sans CJK KR"/>
          <w:b/>
          <w:color w:val="203E52"/>
          <w:sz w:val="16"/>
        </w:rPr>
        <w:t xml:space="preserve">] </w:t>
      </w:r>
      <w:r>
        <w:rPr>
          <w:rFonts w:ascii="Noto Sans CJK KR" w:hAnsi="Noto Sans CJK KR" w:cs="Noto Sans CJK KR"/>
          <w:b/>
          <w:color w:val="203E52"/>
          <w:sz w:val="16"/>
        </w:rPr>
        <w:t xml:space="preserve">원문의 </w:t>
      </w:r>
      <w:r>
        <w:rPr>
          <w:rFonts w:eastAsia="Noto Sans CJK KR" w:cs="Noto Sans CJK KR"/>
          <w:b/>
          <w:color w:val="203E52"/>
          <w:sz w:val="16"/>
        </w:rPr>
        <w:t>[</w:t>
      </w:r>
      <w:r>
        <w:rPr>
          <w:rFonts w:ascii="Noto Sans CJK KR" w:hAnsi="Noto Sans CJK KR" w:cs="Noto Sans CJK KR"/>
          <w:b/>
          <w:color w:val="203E52"/>
          <w:sz w:val="16"/>
        </w:rPr>
        <w:t>＊</w:t>
      </w:r>
      <w:r>
        <w:rPr>
          <w:rFonts w:eastAsia="Noto Sans CJK KR" w:cs="Noto Sans CJK KR"/>
          <w:b/>
          <w:color w:val="203E52"/>
          <w:sz w:val="16"/>
        </w:rPr>
        <w:t>]</w:t>
      </w:r>
      <w:r>
        <w:rPr>
          <w:rFonts w:ascii="Noto Sans CJK KR" w:hAnsi="Noto Sans CJK KR" w:cs="Noto Sans CJK KR"/>
          <w:b/>
          <w:color w:val="203E52"/>
          <w:sz w:val="16"/>
        </w:rPr>
        <w:t xml:space="preserve">는 교감 번호 </w:t>
      </w:r>
      <w:r>
        <w:rPr>
          <w:rFonts w:eastAsia="Noto Sans CJK KR" w:cs="Noto Sans CJK KR"/>
          <w:b/>
          <w:color w:val="203E52"/>
          <w:sz w:val="16"/>
        </w:rPr>
        <w:t>1009007</w:t>
      </w:r>
      <w:r>
        <w:rPr>
          <w:rFonts w:ascii="Noto Sans CJK KR" w:hAnsi="Noto Sans CJK KR" w:cs="Noto Sans CJK KR"/>
          <w:b/>
          <w:color w:val="203E52"/>
          <w:sz w:val="16"/>
        </w:rPr>
        <w:t>를 재참조한다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 xml:space="preserve">徵＝微 </w:t>
      </w:r>
      <w:r>
        <w:rPr>
          <w:rFonts w:eastAsia="Noto Sans CJK KR" w:cs="Noto Sans CJK KR"/>
          <w:color w:val="20252B"/>
          <w:sz w:val="16"/>
        </w:rPr>
        <w:t>(</w:t>
      </w:r>
      <w:r>
        <w:rPr>
          <w:rFonts w:ascii="Noto Sans CJK KR" w:hAnsi="Noto Sans CJK KR" w:cs="Noto Sans CJK KR"/>
          <w:color w:val="20252B"/>
          <w:sz w:val="16"/>
        </w:rPr>
        <w:t>재참조</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徵</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적용 구절 </w:t>
      </w:r>
      <w:r>
        <w:rPr>
          <w:rFonts w:eastAsia="Noto Sans CJK KR" w:cs="Noto Sans CJK KR"/>
          <w:color w:val="20252B"/>
          <w:sz w:val="16"/>
        </w:rPr>
        <w:t xml:space="preserve">| </w:t>
      </w:r>
      <w:r>
        <w:rPr>
          <w:rFonts w:ascii="Noto Sans CJK KR" w:hAnsi="Noto Sans CJK KR" w:cs="Noto Sans CJK KR"/>
          <w:color w:val="20252B"/>
          <w:sz w:val="16"/>
        </w:rPr>
        <w:t>顯驗徵瑞也</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징험의 상서를 드러내는 것이다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微</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적용 구절 </w:t>
      </w:r>
      <w:r>
        <w:rPr>
          <w:rFonts w:eastAsia="Noto Sans CJK KR" w:cs="Noto Sans CJK KR"/>
          <w:color w:val="20252B"/>
          <w:sz w:val="16"/>
        </w:rPr>
        <w:t xml:space="preserve">| </w:t>
      </w:r>
      <w:r>
        <w:rPr>
          <w:rFonts w:ascii="Noto Sans CJK KR" w:hAnsi="Noto Sans CJK KR" w:cs="Noto Sans CJK KR"/>
          <w:color w:val="20252B"/>
          <w:sz w:val="16"/>
        </w:rPr>
        <w:t>顯驗微瑞也</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미세한 상서를 드러내는 것이다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U0918</w:t>
      </w:r>
      <w:r>
        <w:rPr>
          <w:rFonts w:ascii="Noto Sans CJK KR" w:hAnsi="Noto Sans CJK KR" w:cs="Noto Sans CJK KR"/>
          <w:color w:val="20252B"/>
          <w:sz w:val="16"/>
        </w:rPr>
        <w:t>의 徵</w:t>
      </w:r>
      <w:r>
        <w:rPr>
          <w:rFonts w:eastAsia="Noto Sans CJK KR" w:cs="Noto Sans CJK KR"/>
          <w:color w:val="20252B"/>
          <w:sz w:val="16"/>
        </w:rPr>
        <w:t>/</w:t>
      </w:r>
      <w:r>
        <w:rPr>
          <w:rFonts w:ascii="Noto Sans CJK KR" w:hAnsi="Noto Sans CJK KR" w:cs="Noto Sans CJK KR"/>
          <w:color w:val="20252B"/>
          <w:sz w:val="16"/>
        </w:rPr>
        <w:t>微 교감을 재참조하며 상서의 성격이 달라진다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의미 차이 경미</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cbeta-org/xml-p5-2018, T/T39/T39n1802.xml, &lt;app corresp="#1009007"&gt;.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此中有二。</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이 가운데 두 가지가 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初明動像二明出聲也。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처음은 상이 움직이는 것을 밝히고</w:t>
      </w:r>
      <w:r>
        <w:rPr>
          <w:rFonts w:eastAsia="Noto Serif CJK KR" w:cs="Noto Serif CJK KR"/>
          <w:color w:val="20252B"/>
          <w:sz w:val="20"/>
        </w:rPr>
        <w:t xml:space="preserve">, </w:t>
      </w:r>
      <w:r>
        <w:rPr>
          <w:rFonts w:ascii="Noto Serif CJK KR" w:hAnsi="Noto Serif CJK KR" w:cs="Noto Serif CJK KR"/>
          <w:color w:val="20252B"/>
          <w:sz w:val="20"/>
        </w:rPr>
        <w:t>둘째는 소리가 나는 것을 밝힌다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問木是無心。</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문</w:t>
      </w:r>
      <w:r>
        <w:rPr>
          <w:rFonts w:eastAsia="Noto Serif CJK KR" w:cs="Noto Serif CJK KR"/>
          <w:color w:val="20252B"/>
          <w:sz w:val="20"/>
        </w:rPr>
        <w:t xml:space="preserve">: </w:t>
      </w:r>
      <w:r>
        <w:rPr>
          <w:rFonts w:ascii="Noto Serif CJK KR" w:hAnsi="Noto Serif CJK KR" w:cs="Noto Serif CJK KR"/>
          <w:color w:val="20252B"/>
          <w:sz w:val="20"/>
        </w:rPr>
        <w:t>나무는 마음이 없는데</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何故動而出聲耶。</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어찌하여 움직이고 소리를 내는가</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答此有三義故動而出聲也。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답</w:t>
      </w:r>
      <w:r>
        <w:rPr>
          <w:rFonts w:eastAsia="Noto Serif CJK KR" w:cs="Noto Serif CJK KR"/>
          <w:color w:val="20252B"/>
          <w:sz w:val="20"/>
        </w:rPr>
        <w:t xml:space="preserve">: </w:t>
      </w:r>
      <w:r>
        <w:rPr>
          <w:rFonts w:ascii="Noto Serif CJK KR" w:hAnsi="Noto Serif CJK KR" w:cs="Noto Serif CJK KR"/>
          <w:color w:val="20252B"/>
          <w:sz w:val="20"/>
        </w:rPr>
        <w:t>여기에는 세 뜻이 있기 때문에 움직이고 소리를 낸다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一者行人心誠。二願強盛故。三菩薩願重故也。人世不無是事也。如丁蘭木母猶現生相僧感畫女尚應哀形。何況是菩薩而不應耶。</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첫째는 행자의 마음이 지극하기 때문이다</w:t>
      </w:r>
      <w:r>
        <w:rPr>
          <w:rFonts w:eastAsia="Noto Serif CJK KR" w:cs="Noto Serif CJK KR"/>
          <w:color w:val="20252B"/>
          <w:sz w:val="20"/>
        </w:rPr>
        <w:t xml:space="preserve">. </w:t>
      </w:r>
      <w:r>
        <w:rPr>
          <w:rFonts w:ascii="Noto Serif CJK KR" w:hAnsi="Noto Serif CJK KR" w:cs="Noto Serif CJK KR"/>
          <w:color w:val="20252B"/>
          <w:sz w:val="20"/>
        </w:rPr>
        <w:t>둘째는 서원이 강성하기 때문이다</w:t>
      </w:r>
      <w:r>
        <w:rPr>
          <w:rFonts w:eastAsia="Noto Serif CJK KR" w:cs="Noto Serif CJK KR"/>
          <w:color w:val="20252B"/>
          <w:sz w:val="20"/>
        </w:rPr>
        <w:t xml:space="preserve">. </w:t>
      </w:r>
      <w:r>
        <w:rPr>
          <w:rFonts w:ascii="Noto Serif CJK KR" w:hAnsi="Noto Serif CJK KR" w:cs="Noto Serif CJK KR"/>
          <w:color w:val="20252B"/>
          <w:sz w:val="20"/>
        </w:rPr>
        <w:t>셋째는 보살의 서원이 무겁기 때문이다</w:t>
      </w:r>
      <w:r>
        <w:rPr>
          <w:rFonts w:eastAsia="Noto Serif CJK KR" w:cs="Noto Serif CJK KR"/>
          <w:color w:val="20252B"/>
          <w:sz w:val="20"/>
        </w:rPr>
        <w:t xml:space="preserve">. </w:t>
      </w:r>
      <w:r>
        <w:rPr>
          <w:rFonts w:ascii="Noto Serif CJK KR" w:hAnsi="Noto Serif CJK KR" w:cs="Noto Serif CJK KR"/>
          <w:color w:val="20252B"/>
          <w:sz w:val="20"/>
        </w:rPr>
        <w:t>인간 세상에 이런 일이 없는 것이 아니다</w:t>
      </w:r>
      <w:r>
        <w:rPr>
          <w:rFonts w:eastAsia="Noto Serif CJK KR" w:cs="Noto Serif CJK KR"/>
          <w:color w:val="20252B"/>
          <w:sz w:val="20"/>
        </w:rPr>
        <w:t xml:space="preserve">. </w:t>
      </w:r>
      <w:r>
        <w:rPr>
          <w:rFonts w:ascii="Noto Serif CJK KR" w:hAnsi="Noto Serif CJK KR" w:cs="Noto Serif CJK KR"/>
          <w:color w:val="20252B"/>
          <w:sz w:val="20"/>
        </w:rPr>
        <w:t>정란의 나무 어머니도 오히려 살아 있는 모습을 나타냈고</w:t>
      </w:r>
      <w:r>
        <w:rPr>
          <w:rFonts w:eastAsia="Noto Serif CJK KR" w:cs="Noto Serif CJK KR"/>
          <w:color w:val="20252B"/>
          <w:sz w:val="20"/>
        </w:rPr>
        <w:t xml:space="preserve">, </w:t>
      </w:r>
      <w:r>
        <w:rPr>
          <w:rFonts w:ascii="Noto Serif CJK KR" w:hAnsi="Noto Serif CJK KR" w:cs="Noto Serif CJK KR"/>
          <w:color w:val="20252B"/>
          <w:sz w:val="20"/>
        </w:rPr>
        <w:t>승감의 그림 속 여자도 오히려 슬픈 형상으로 감응하였다</w:t>
      </w:r>
      <w:r>
        <w:rPr>
          <w:rFonts w:eastAsia="Noto Serif CJK KR" w:cs="Noto Serif CJK KR"/>
          <w:color w:val="20252B"/>
          <w:sz w:val="20"/>
        </w:rPr>
        <w:t>. [</w:t>
      </w:r>
      <w:r>
        <w:rPr>
          <w:rFonts w:ascii="Noto Serif CJK KR" w:hAnsi="Noto Serif CJK KR" w:cs="Noto Serif CJK KR"/>
          <w:color w:val="20252B"/>
          <w:sz w:val="20"/>
        </w:rPr>
        <w:t>구문 불확실</w:t>
      </w:r>
      <w:r>
        <w:rPr>
          <w:rFonts w:eastAsia="Noto Serif CJK KR" w:cs="Noto Serif CJK KR"/>
          <w:color w:val="20252B"/>
          <w:sz w:val="20"/>
        </w:rPr>
        <w:t xml:space="preserve">] </w:t>
      </w:r>
      <w:r>
        <w:rPr>
          <w:rFonts w:ascii="Noto Serif CJK KR" w:hAnsi="Noto Serif CJK KR" w:cs="Noto Serif CJK KR"/>
          <w:color w:val="20252B"/>
          <w:sz w:val="20"/>
        </w:rPr>
        <w:t>하물며 이 보살이 어찌 응하지 않겠는가</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經曰。佛從天下木像起坐。佛先令坐後異處住故。佛言。若人禮佛像得福如真佛也。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경에서 말한다</w:t>
      </w:r>
      <w:r>
        <w:rPr>
          <w:rFonts w:eastAsia="Noto Serif CJK KR" w:cs="Noto Serif CJK KR"/>
          <w:color w:val="20252B"/>
          <w:sz w:val="20"/>
        </w:rPr>
        <w:t>. “</w:t>
      </w:r>
      <w:r>
        <w:rPr>
          <w:rFonts w:ascii="Noto Serif CJK KR" w:hAnsi="Noto Serif CJK KR" w:cs="Noto Serif CJK KR"/>
          <w:color w:val="20252B"/>
          <w:sz w:val="20"/>
        </w:rPr>
        <w:t>부처님이 하늘에서 내려오시자 나무로 만든 상이 일어나 앉았다</w:t>
      </w:r>
      <w:r>
        <w:rPr>
          <w:rFonts w:eastAsia="Noto Serif CJK KR" w:cs="Noto Serif CJK KR"/>
          <w:color w:val="20252B"/>
          <w:sz w:val="20"/>
        </w:rPr>
        <w:t xml:space="preserve">.” </w:t>
      </w:r>
      <w:r>
        <w:rPr>
          <w:rFonts w:ascii="Noto Serif CJK KR" w:hAnsi="Noto Serif CJK KR" w:cs="Noto Serif CJK KR"/>
          <w:color w:val="20252B"/>
          <w:sz w:val="20"/>
        </w:rPr>
        <w:t>부처님이 먼저 앉게 하고 뒤에 다른 곳에 머물게 하였기 때문이다</w:t>
      </w:r>
      <w:r>
        <w:rPr>
          <w:rFonts w:eastAsia="Noto Serif CJK KR" w:cs="Noto Serif CJK KR"/>
          <w:color w:val="20252B"/>
          <w:sz w:val="20"/>
        </w:rPr>
        <w:t>. [</w:t>
      </w:r>
      <w:r>
        <w:rPr>
          <w:rFonts w:ascii="Noto Serif CJK KR" w:hAnsi="Noto Serif CJK KR" w:cs="Noto Serif CJK KR"/>
          <w:color w:val="20252B"/>
          <w:sz w:val="20"/>
        </w:rPr>
        <w:t>구문 불확실</w:t>
      </w:r>
      <w:r>
        <w:rPr>
          <w:rFonts w:eastAsia="Noto Serif CJK KR" w:cs="Noto Serif CJK KR"/>
          <w:color w:val="20252B"/>
          <w:sz w:val="20"/>
        </w:rPr>
        <w:t xml:space="preserve">] </w:t>
      </w:r>
      <w:r>
        <w:rPr>
          <w:rFonts w:ascii="Noto Serif CJK KR" w:hAnsi="Noto Serif CJK KR" w:cs="Noto Serif CJK KR"/>
          <w:color w:val="20252B"/>
          <w:sz w:val="20"/>
        </w:rPr>
        <w:t>부처님께서 말씀하셨다</w:t>
      </w:r>
      <w:r>
        <w:rPr>
          <w:rFonts w:eastAsia="Noto Serif CJK KR" w:cs="Noto Serif CJK KR"/>
          <w:color w:val="20252B"/>
          <w:sz w:val="20"/>
        </w:rPr>
        <w:t>. “</w:t>
      </w:r>
      <w:r>
        <w:rPr>
          <w:rFonts w:ascii="Noto Serif CJK KR" w:hAnsi="Noto Serif CJK KR" w:cs="Noto Serif CJK KR"/>
          <w:color w:val="20252B"/>
          <w:sz w:val="20"/>
        </w:rPr>
        <w:t>만약 사람이 불상에 예배하면 참부처님께 예배하는 것과 같이 복을 얻는다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問此行法中何故白色為法如日月設禮白檀作像白牙上出白味為供面向西方耶。</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문</w:t>
      </w:r>
      <w:r>
        <w:rPr>
          <w:rFonts w:eastAsia="Noto Serif CJK KR" w:cs="Noto Serif CJK KR"/>
          <w:color w:val="20252B"/>
          <w:sz w:val="20"/>
        </w:rPr>
        <w:t xml:space="preserve">: </w:t>
      </w:r>
      <w:r>
        <w:rPr>
          <w:rFonts w:ascii="Noto Serif CJK KR" w:hAnsi="Noto Serif CJK KR" w:cs="Noto Serif CJK KR"/>
          <w:color w:val="20252B"/>
          <w:sz w:val="20"/>
        </w:rPr>
        <w:t>이 행법 가운데 어째서 흰색을 법으로 삼아</w:t>
      </w:r>
      <w:r>
        <w:rPr>
          <w:rFonts w:eastAsia="Noto Serif CJK KR" w:cs="Noto Serif CJK KR"/>
          <w:color w:val="20252B"/>
          <w:sz w:val="20"/>
        </w:rPr>
        <w:t xml:space="preserve">, </w:t>
      </w:r>
      <w:r>
        <w:rPr>
          <w:rFonts w:ascii="Noto Serif CJK KR" w:hAnsi="Noto Serif CJK KR" w:cs="Noto Serif CJK KR"/>
          <w:color w:val="20252B"/>
          <w:sz w:val="20"/>
        </w:rPr>
        <w:t>일월과 같이 예를 베풀고 백단으로 상을 만들며 흰 어금니가 위로 나오고 흰 맛을 공양으로 삼으며 얼굴을 서방으로 향하게 하는가</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答白色是眾色之本。</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답</w:t>
      </w:r>
      <w:r>
        <w:rPr>
          <w:rFonts w:eastAsia="Noto Serif CJK KR" w:cs="Noto Serif CJK KR"/>
          <w:color w:val="20252B"/>
          <w:sz w:val="20"/>
        </w:rPr>
        <w:t xml:space="preserve">: </w:t>
      </w:r>
      <w:r>
        <w:rPr>
          <w:rFonts w:ascii="Noto Serif CJK KR" w:hAnsi="Noto Serif CJK KR" w:cs="Noto Serif CJK KR"/>
          <w:color w:val="20252B"/>
          <w:sz w:val="20"/>
        </w:rPr>
        <w:t>흰색은 모든 색의 근본이다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觀音是行人之基。如法華白毫放光白牛駕車白葉華坐。以表一乘眾教之本也。面向西方者。有五義故面西方也。一依五行者。</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관음은 행자의 토대이다</w:t>
      </w:r>
      <w:r>
        <w:rPr>
          <w:rFonts w:eastAsia="Noto Serif CJK KR" w:cs="Noto Serif CJK KR"/>
          <w:color w:val="20252B"/>
          <w:sz w:val="20"/>
        </w:rPr>
        <w:t xml:space="preserve">. </w:t>
      </w:r>
      <w:r>
        <w:rPr>
          <w:rFonts w:ascii="Noto Serif CJK KR" w:hAnsi="Noto Serif CJK KR" w:cs="Noto Serif CJK KR"/>
          <w:color w:val="20252B"/>
          <w:sz w:val="20"/>
        </w:rPr>
        <w:t>《법화경》에서 흰 털에서 빛을 내고</w:t>
      </w:r>
      <w:r>
        <w:rPr>
          <w:rFonts w:eastAsia="Noto Serif CJK KR" w:cs="Noto Serif CJK KR"/>
          <w:color w:val="20252B"/>
          <w:sz w:val="20"/>
        </w:rPr>
        <w:t xml:space="preserve">, </w:t>
      </w:r>
      <w:r>
        <w:rPr>
          <w:rFonts w:ascii="Noto Serif CJK KR" w:hAnsi="Noto Serif CJK KR" w:cs="Noto Serif CJK KR"/>
          <w:color w:val="20252B"/>
          <w:sz w:val="20"/>
        </w:rPr>
        <w:t>흰 소가 수레를 끌며</w:t>
      </w:r>
      <w:r>
        <w:rPr>
          <w:rFonts w:eastAsia="Noto Serif CJK KR" w:cs="Noto Serif CJK KR"/>
          <w:color w:val="20252B"/>
          <w:sz w:val="20"/>
        </w:rPr>
        <w:t xml:space="preserve">, </w:t>
      </w:r>
      <w:r>
        <w:rPr>
          <w:rFonts w:ascii="Noto Serif CJK KR" w:hAnsi="Noto Serif CJK KR" w:cs="Noto Serif CJK KR"/>
          <w:color w:val="20252B"/>
          <w:sz w:val="20"/>
        </w:rPr>
        <w:t>흰 잎의 꽃에 앉는 것과 같다</w:t>
      </w:r>
      <w:r>
        <w:rPr>
          <w:rFonts w:eastAsia="Noto Serif CJK KR" w:cs="Noto Serif CJK KR"/>
          <w:color w:val="20252B"/>
          <w:sz w:val="20"/>
        </w:rPr>
        <w:t xml:space="preserve">. </w:t>
      </w:r>
      <w:r>
        <w:rPr>
          <w:rFonts w:ascii="Noto Serif CJK KR" w:hAnsi="Noto Serif CJK KR" w:cs="Noto Serif CJK KR"/>
          <w:color w:val="20252B"/>
          <w:sz w:val="20"/>
        </w:rPr>
        <w:t>일승이 여러 가르침의 근본임을 나타낸 것이다</w:t>
      </w:r>
      <w:r>
        <w:rPr>
          <w:rFonts w:eastAsia="Noto Serif CJK KR" w:cs="Noto Serif CJK KR"/>
          <w:color w:val="20252B"/>
          <w:sz w:val="20"/>
        </w:rPr>
        <w:t xml:space="preserve">. </w:t>
      </w:r>
      <w:r>
        <w:rPr>
          <w:rFonts w:ascii="Noto Serif CJK KR" w:hAnsi="Noto Serif CJK KR" w:cs="Noto Serif CJK KR"/>
          <w:color w:val="20252B"/>
          <w:sz w:val="20"/>
        </w:rPr>
        <w:t>얼굴을 서방으로 향하는 것은</w:t>
      </w:r>
      <w:r>
        <w:rPr>
          <w:rFonts w:eastAsia="Noto Serif CJK KR" w:cs="Noto Serif CJK KR"/>
          <w:color w:val="20252B"/>
          <w:sz w:val="20"/>
        </w:rPr>
        <w:t xml:space="preserve">, </w:t>
      </w:r>
      <w:r>
        <w:rPr>
          <w:rFonts w:ascii="Noto Serif CJK KR" w:hAnsi="Noto Serif CJK KR" w:cs="Noto Serif CJK KR"/>
          <w:color w:val="20252B"/>
          <w:sz w:val="20"/>
        </w:rPr>
        <w:t>다섯 가지 뜻이 있기 때문에 서방을 향한다</w:t>
      </w:r>
      <w:r>
        <w:rPr>
          <w:rFonts w:eastAsia="Noto Serif CJK KR" w:cs="Noto Serif CJK KR"/>
          <w:color w:val="20252B"/>
          <w:sz w:val="20"/>
        </w:rPr>
        <w:t xml:space="preserve">. </w:t>
      </w:r>
      <w:r>
        <w:rPr>
          <w:rFonts w:ascii="Noto Serif CJK KR" w:hAnsi="Noto Serif CJK KR" w:cs="Noto Serif CJK KR"/>
          <w:color w:val="20252B"/>
          <w:sz w:val="20"/>
        </w:rPr>
        <w:t>첫째는 오행에 의거한다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西是金東是木南是火中央為土北方為水。謂以金剋木而成物也。菩薩向西者備金義也。行者向東取木義也。謂願菩薩為聖工乃取智慧金兵。</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서쪽은 금</w:t>
      </w:r>
      <w:r>
        <w:rPr>
          <w:rFonts w:eastAsia="Noto Serif CJK KR" w:cs="Noto Serif CJK KR"/>
          <w:color w:val="20252B"/>
          <w:sz w:val="20"/>
        </w:rPr>
        <w:t xml:space="preserve">, </w:t>
      </w:r>
      <w:r>
        <w:rPr>
          <w:rFonts w:ascii="Noto Serif CJK KR" w:hAnsi="Noto Serif CJK KR" w:cs="Noto Serif CJK KR"/>
          <w:color w:val="20252B"/>
          <w:sz w:val="20"/>
        </w:rPr>
        <w:t>동쪽은 목</w:t>
      </w:r>
      <w:r>
        <w:rPr>
          <w:rFonts w:eastAsia="Noto Serif CJK KR" w:cs="Noto Serif CJK KR"/>
          <w:color w:val="20252B"/>
          <w:sz w:val="20"/>
        </w:rPr>
        <w:t xml:space="preserve">, </w:t>
      </w:r>
      <w:r>
        <w:rPr>
          <w:rFonts w:ascii="Noto Serif CJK KR" w:hAnsi="Noto Serif CJK KR" w:cs="Noto Serif CJK KR"/>
          <w:color w:val="20252B"/>
          <w:sz w:val="20"/>
        </w:rPr>
        <w:t>남쪽은 화</w:t>
      </w:r>
      <w:r>
        <w:rPr>
          <w:rFonts w:eastAsia="Noto Serif CJK KR" w:cs="Noto Serif CJK KR"/>
          <w:color w:val="20252B"/>
          <w:sz w:val="20"/>
        </w:rPr>
        <w:t xml:space="preserve">, </w:t>
      </w:r>
      <w:r>
        <w:rPr>
          <w:rFonts w:ascii="Noto Serif CJK KR" w:hAnsi="Noto Serif CJK KR" w:cs="Noto Serif CJK KR"/>
          <w:color w:val="20252B"/>
          <w:sz w:val="20"/>
        </w:rPr>
        <w:t>중앙은 토</w:t>
      </w:r>
      <w:r>
        <w:rPr>
          <w:rFonts w:eastAsia="Noto Serif CJK KR" w:cs="Noto Serif CJK KR"/>
          <w:color w:val="20252B"/>
          <w:sz w:val="20"/>
        </w:rPr>
        <w:t xml:space="preserve">, </w:t>
      </w:r>
      <w:r>
        <w:rPr>
          <w:rFonts w:ascii="Noto Serif CJK KR" w:hAnsi="Noto Serif CJK KR" w:cs="Noto Serif CJK KR"/>
          <w:color w:val="20252B"/>
          <w:sz w:val="20"/>
        </w:rPr>
        <w:t>북쪽은 수이다</w:t>
      </w:r>
      <w:r>
        <w:rPr>
          <w:rFonts w:eastAsia="Noto Serif CJK KR" w:cs="Noto Serif CJK KR"/>
          <w:color w:val="20252B"/>
          <w:sz w:val="20"/>
        </w:rPr>
        <w:t xml:space="preserve">. </w:t>
      </w:r>
      <w:r>
        <w:rPr>
          <w:rFonts w:ascii="Noto Serif CJK KR" w:hAnsi="Noto Serif CJK KR" w:cs="Noto Serif CJK KR"/>
          <w:color w:val="20252B"/>
          <w:sz w:val="20"/>
        </w:rPr>
        <w:t>이른바 금으로 목을 이겨 물건을 이룬다는 것이다</w:t>
      </w:r>
      <w:r>
        <w:rPr>
          <w:rFonts w:eastAsia="Noto Serif CJK KR" w:cs="Noto Serif CJK KR"/>
          <w:color w:val="20252B"/>
          <w:sz w:val="20"/>
        </w:rPr>
        <w:t xml:space="preserve">. </w:t>
      </w:r>
      <w:r>
        <w:rPr>
          <w:rFonts w:ascii="Noto Serif CJK KR" w:hAnsi="Noto Serif CJK KR" w:cs="Noto Serif CJK KR"/>
          <w:color w:val="20252B"/>
          <w:sz w:val="20"/>
        </w:rPr>
        <w:t>보살이 서쪽을 향하는 것은 금의 뜻을 갖춘 것이다</w:t>
      </w:r>
      <w:r>
        <w:rPr>
          <w:rFonts w:eastAsia="Noto Serif CJK KR" w:cs="Noto Serif CJK KR"/>
          <w:color w:val="20252B"/>
          <w:sz w:val="20"/>
        </w:rPr>
        <w:t xml:space="preserve">. </w:t>
      </w:r>
      <w:r>
        <w:rPr>
          <w:rFonts w:ascii="Noto Serif CJK KR" w:hAnsi="Noto Serif CJK KR" w:cs="Noto Serif CJK KR"/>
          <w:color w:val="20252B"/>
          <w:sz w:val="20"/>
        </w:rPr>
        <w:t>행자가 동쪽을 향하는 것은 목의 뜻을 취한 것이다</w:t>
      </w:r>
      <w:r>
        <w:rPr>
          <w:rFonts w:eastAsia="Noto Serif CJK KR" w:cs="Noto Serif CJK KR"/>
          <w:color w:val="20252B"/>
          <w:sz w:val="20"/>
        </w:rPr>
        <w:t xml:space="preserve">. </w:t>
      </w:r>
      <w:r>
        <w:rPr>
          <w:rFonts w:ascii="Noto Serif CJK KR" w:hAnsi="Noto Serif CJK KR" w:cs="Noto Serif CJK KR"/>
          <w:color w:val="20252B"/>
          <w:sz w:val="20"/>
        </w:rPr>
        <w:t>이른바 보살이 성스러운 장인이 되어 지혜라는 금속 병기를 들기를 바라는 것이다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而</w:t>
      </w:r>
      <w:r>
        <w:rPr>
          <w:rFonts w:eastAsia="Noto Serif CJK KR" w:cs="Noto Serif CJK KR"/>
          <w:color w:val="20252B"/>
          <w:sz w:val="18"/>
        </w:rPr>
        <w:t>[3]</w:t>
      </w:r>
      <w:r>
        <w:rPr>
          <w:rFonts w:ascii="Noto Serif CJK KR" w:hAnsi="Noto Serif CJK KR" w:cs="Noto Serif CJK KR"/>
          <w:color w:val="20252B"/>
          <w:sz w:val="18"/>
        </w:rPr>
        <w:t>刀為剋行人質朴木。</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그리고 칼로 행자의 질박한 나무를 깎아 다듬는다</w:t>
      </w:r>
      <w:r>
        <w:rPr>
          <w:rFonts w:eastAsia="Noto Serif CJK KR" w:cs="Noto Serif CJK KR"/>
          <w:color w:val="20252B"/>
          <w:sz w:val="20"/>
        </w:rPr>
        <w:t>. [</w:t>
      </w:r>
      <w:r>
        <w:rPr>
          <w:rFonts w:ascii="Noto Serif CJK KR" w:hAnsi="Noto Serif CJK KR" w:cs="Noto Serif CJK KR"/>
          <w:color w:val="20252B"/>
          <w:sz w:val="20"/>
        </w:rPr>
        <w:t>구문 불확실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刀為를 力으로 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刀為＝力【甲】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1010003</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刀為</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적용 구절 </w:t>
      </w:r>
      <w:r>
        <w:rPr>
          <w:rFonts w:eastAsia="Noto Sans CJK KR" w:cs="Noto Sans CJK KR"/>
          <w:color w:val="20252B"/>
          <w:sz w:val="16"/>
        </w:rPr>
        <w:t xml:space="preserve">| </w:t>
      </w:r>
      <w:r>
        <w:rPr>
          <w:rFonts w:ascii="Noto Sans CJK KR" w:hAnsi="Noto Sans CJK KR" w:cs="Noto Sans CJK KR"/>
          <w:color w:val="20252B"/>
          <w:sz w:val="16"/>
        </w:rPr>
        <w:t>而刀為剋行人質朴木</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칼로 행자의 질박한 나무를 깎아 다듬는다</w:t>
      </w:r>
      <w:r>
        <w:rPr>
          <w:rFonts w:eastAsia="Noto Sans CJK KR" w:cs="Noto Sans CJK KR"/>
          <w:color w:val="20252B"/>
          <w:sz w:val="16"/>
        </w:rPr>
        <w:t>. [</w:t>
      </w:r>
      <w:r>
        <w:rPr>
          <w:rFonts w:ascii="Noto Sans CJK KR" w:hAnsi="Noto Sans CJK KR" w:cs="Noto Sans CJK KR"/>
          <w:color w:val="20252B"/>
          <w:sz w:val="16"/>
        </w:rPr>
        <w:t>구문 불확실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力</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적용 구절 </w:t>
      </w:r>
      <w:r>
        <w:rPr>
          <w:rFonts w:eastAsia="Noto Sans CJK KR" w:cs="Noto Sans CJK KR"/>
          <w:color w:val="20252B"/>
          <w:sz w:val="16"/>
        </w:rPr>
        <w:t xml:space="preserve">| </w:t>
      </w:r>
      <w:r>
        <w:rPr>
          <w:rFonts w:ascii="Noto Sans CJK KR" w:hAnsi="Noto Sans CJK KR" w:cs="Noto Sans CJK KR"/>
          <w:color w:val="20252B"/>
          <w:sz w:val="16"/>
        </w:rPr>
        <w:t>而力剋行人質朴木</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힘으로 행자의 질박한 나무를 이겨낸다는 방향으로 읽힌다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도구 칼을 중심으로 한 조각 비유와 힘으로 제압한다는 구조로 문장이 크게 달라진다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문장 구조 변화</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cbeta-org/xml-p5-2018, T/T39/T39n1802.xml, note n=1010003.</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令除闇愚相為成正覺形也。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어리석고 어두운 모습을 제거하여 정각의 형상을 이루게 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二者依五時。東為春西為秋南為夏北為冬四維為四季時也。菩薩向西者。是秋萬物已成果之時也。行人向東者。是春萬物動陽榮華之時也。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둘째는 오시에 의거한다</w:t>
      </w:r>
      <w:r>
        <w:rPr>
          <w:rFonts w:eastAsia="Noto Serif CJK KR" w:cs="Noto Serif CJK KR"/>
          <w:color w:val="20252B"/>
          <w:sz w:val="20"/>
        </w:rPr>
        <w:t xml:space="preserve">. </w:t>
      </w:r>
      <w:r>
        <w:rPr>
          <w:rFonts w:ascii="Noto Serif CJK KR" w:hAnsi="Noto Serif CJK KR" w:cs="Noto Serif CJK KR"/>
          <w:color w:val="20252B"/>
          <w:sz w:val="20"/>
        </w:rPr>
        <w:t>동쪽은 봄</w:t>
      </w:r>
      <w:r>
        <w:rPr>
          <w:rFonts w:eastAsia="Noto Serif CJK KR" w:cs="Noto Serif CJK KR"/>
          <w:color w:val="20252B"/>
          <w:sz w:val="20"/>
        </w:rPr>
        <w:t xml:space="preserve">, </w:t>
      </w:r>
      <w:r>
        <w:rPr>
          <w:rFonts w:ascii="Noto Serif CJK KR" w:hAnsi="Noto Serif CJK KR" w:cs="Noto Serif CJK KR"/>
          <w:color w:val="20252B"/>
          <w:sz w:val="20"/>
        </w:rPr>
        <w:t>서쪽은 가을</w:t>
      </w:r>
      <w:r>
        <w:rPr>
          <w:rFonts w:eastAsia="Noto Serif CJK KR" w:cs="Noto Serif CJK KR"/>
          <w:color w:val="20252B"/>
          <w:sz w:val="20"/>
        </w:rPr>
        <w:t xml:space="preserve">, </w:t>
      </w:r>
      <w:r>
        <w:rPr>
          <w:rFonts w:ascii="Noto Serif CJK KR" w:hAnsi="Noto Serif CJK KR" w:cs="Noto Serif CJK KR"/>
          <w:color w:val="20252B"/>
          <w:sz w:val="20"/>
        </w:rPr>
        <w:t>남쪽은 여름</w:t>
      </w:r>
      <w:r>
        <w:rPr>
          <w:rFonts w:eastAsia="Noto Serif CJK KR" w:cs="Noto Serif CJK KR"/>
          <w:color w:val="20252B"/>
          <w:sz w:val="20"/>
        </w:rPr>
        <w:t xml:space="preserve">, </w:t>
      </w:r>
      <w:r>
        <w:rPr>
          <w:rFonts w:ascii="Noto Serif CJK KR" w:hAnsi="Noto Serif CJK KR" w:cs="Noto Serif CJK KR"/>
          <w:color w:val="20252B"/>
          <w:sz w:val="20"/>
        </w:rPr>
        <w:t>북쪽은 겨울</w:t>
      </w:r>
      <w:r>
        <w:rPr>
          <w:rFonts w:eastAsia="Noto Serif CJK KR" w:cs="Noto Serif CJK KR"/>
          <w:color w:val="20252B"/>
          <w:sz w:val="20"/>
        </w:rPr>
        <w:t xml:space="preserve">, </w:t>
      </w:r>
      <w:r>
        <w:rPr>
          <w:rFonts w:ascii="Noto Serif CJK KR" w:hAnsi="Noto Serif CJK KR" w:cs="Noto Serif CJK KR"/>
          <w:color w:val="20252B"/>
          <w:sz w:val="20"/>
        </w:rPr>
        <w:t>네 모퉁이는 사계의 때이다</w:t>
      </w:r>
      <w:r>
        <w:rPr>
          <w:rFonts w:eastAsia="Noto Serif CJK KR" w:cs="Noto Serif CJK KR"/>
          <w:color w:val="20252B"/>
          <w:sz w:val="20"/>
        </w:rPr>
        <w:t xml:space="preserve">. </w:t>
      </w:r>
      <w:r>
        <w:rPr>
          <w:rFonts w:ascii="Noto Serif CJK KR" w:hAnsi="Noto Serif CJK KR" w:cs="Noto Serif CJK KR"/>
          <w:color w:val="20252B"/>
          <w:sz w:val="20"/>
        </w:rPr>
        <w:t>보살이 서쪽을 향하는 것은</w:t>
      </w:r>
      <w:r>
        <w:rPr>
          <w:rFonts w:eastAsia="Noto Serif CJK KR" w:cs="Noto Serif CJK KR"/>
          <w:color w:val="20252B"/>
          <w:sz w:val="20"/>
        </w:rPr>
        <w:t xml:space="preserve">, </w:t>
      </w:r>
      <w:r>
        <w:rPr>
          <w:rFonts w:ascii="Noto Serif CJK KR" w:hAnsi="Noto Serif CJK KR" w:cs="Noto Serif CJK KR"/>
          <w:color w:val="20252B"/>
          <w:sz w:val="20"/>
        </w:rPr>
        <w:t>가을이 만물이 이미 열매를 이룬 때이기 때문이다</w:t>
      </w:r>
      <w:r>
        <w:rPr>
          <w:rFonts w:eastAsia="Noto Serif CJK KR" w:cs="Noto Serif CJK KR"/>
          <w:color w:val="20252B"/>
          <w:sz w:val="20"/>
        </w:rPr>
        <w:t xml:space="preserve">. </w:t>
      </w:r>
      <w:r>
        <w:rPr>
          <w:rFonts w:ascii="Noto Serif CJK KR" w:hAnsi="Noto Serif CJK KR" w:cs="Noto Serif CJK KR"/>
          <w:color w:val="20252B"/>
          <w:sz w:val="20"/>
        </w:rPr>
        <w:t>행자가 동쪽을 향하는 것은</w:t>
      </w:r>
      <w:r>
        <w:rPr>
          <w:rFonts w:eastAsia="Noto Serif CJK KR" w:cs="Noto Serif CJK KR"/>
          <w:color w:val="20252B"/>
          <w:sz w:val="20"/>
        </w:rPr>
        <w:t xml:space="preserve">, </w:t>
      </w:r>
      <w:r>
        <w:rPr>
          <w:rFonts w:ascii="Noto Serif CJK KR" w:hAnsi="Noto Serif CJK KR" w:cs="Noto Serif CJK KR"/>
          <w:color w:val="20252B"/>
          <w:sz w:val="20"/>
        </w:rPr>
        <w:t>봄이 만물이 양기를 움직여 영화롭게 피어나는 때이기 때문이다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菩薩向</w:t>
      </w:r>
      <w:r>
        <w:rPr>
          <w:rFonts w:eastAsia="Noto Serif CJK KR" w:cs="Noto Serif CJK KR"/>
          <w:color w:val="20252B"/>
          <w:sz w:val="18"/>
        </w:rPr>
        <w:t>[4]</w:t>
      </w:r>
      <w:r>
        <w:rPr>
          <w:rFonts w:ascii="Noto Serif CJK KR" w:hAnsi="Noto Serif CJK KR" w:cs="Noto Serif CJK KR"/>
          <w:color w:val="20252B"/>
          <w:sz w:val="18"/>
        </w:rPr>
        <w:t>西秋方者有二義。</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보살이 서쪽의 가을 방향을 향하는 데에는 두 뜻이 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甲본에는 西가 없다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〔西〕－【甲】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1010004</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西</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적용 구절 </w:t>
      </w:r>
      <w:r>
        <w:rPr>
          <w:rFonts w:eastAsia="Noto Sans CJK KR" w:cs="Noto Sans CJK KR"/>
          <w:color w:val="20252B"/>
          <w:sz w:val="16"/>
        </w:rPr>
        <w:t xml:space="preserve">| </w:t>
      </w:r>
      <w:r>
        <w:rPr>
          <w:rFonts w:ascii="Noto Sans CJK KR" w:hAnsi="Noto Sans CJK KR" w:cs="Noto Sans CJK KR"/>
          <w:color w:val="20252B"/>
          <w:sz w:val="16"/>
        </w:rPr>
        <w:t>菩薩向西秋方者</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보살이 서쪽의 가을 방향을 향하는 것은…</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적용 구절 </w:t>
      </w:r>
      <w:r>
        <w:rPr>
          <w:rFonts w:eastAsia="Noto Sans CJK KR" w:cs="Noto Sans CJK KR"/>
          <w:color w:val="20252B"/>
          <w:sz w:val="16"/>
        </w:rPr>
        <w:t xml:space="preserve">| </w:t>
      </w:r>
      <w:r>
        <w:rPr>
          <w:rFonts w:ascii="Noto Sans CJK KR" w:hAnsi="Noto Sans CJK KR" w:cs="Noto Sans CJK KR"/>
          <w:color w:val="20252B"/>
          <w:sz w:val="16"/>
        </w:rPr>
        <w:t>菩薩向秋方者</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보살이 가을 방향을 향하는 것은…</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서쪽이라는 방향 명시가 생략되지만 바로 앞 오시 대응으로 가을</w:t>
      </w:r>
      <w:r>
        <w:rPr>
          <w:rFonts w:eastAsia="Noto Sans CJK KR" w:cs="Noto Sans CJK KR"/>
          <w:color w:val="20252B"/>
          <w:sz w:val="16"/>
        </w:rPr>
        <w:t>=</w:t>
      </w:r>
      <w:r>
        <w:rPr>
          <w:rFonts w:ascii="Noto Sans CJK KR" w:hAnsi="Noto Sans CJK KR" w:cs="Noto Sans CJK KR"/>
          <w:color w:val="20252B"/>
          <w:sz w:val="16"/>
        </w:rPr>
        <w:t>서쪽 관계는 유지된다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표현 차이</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cbeta-org/xml-p5-2018, T/T39/T39n1802.xml, note n=1010004.</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一菩薩已成佛道法身大士如秋成菓也。二成道故願施道果。如秋被賴也。行人向東春方有二義。一行人始行向道如春動陽。二已向道春願得秋菓也。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첫째</w:t>
      </w:r>
      <w:r>
        <w:rPr>
          <w:rFonts w:eastAsia="Noto Serif CJK KR" w:cs="Noto Serif CJK KR"/>
          <w:color w:val="20252B"/>
          <w:sz w:val="20"/>
        </w:rPr>
        <w:t xml:space="preserve">, </w:t>
      </w:r>
      <w:r>
        <w:rPr>
          <w:rFonts w:ascii="Noto Serif CJK KR" w:hAnsi="Noto Serif CJK KR" w:cs="Noto Serif CJK KR"/>
          <w:color w:val="20252B"/>
          <w:sz w:val="20"/>
        </w:rPr>
        <w:t>보살은 이미 불도를 이루어 법신의 대사이므로 가을에 열매가 익은 것과 같다</w:t>
      </w:r>
      <w:r>
        <w:rPr>
          <w:rFonts w:eastAsia="Noto Serif CJK KR" w:cs="Noto Serif CJK KR"/>
          <w:color w:val="20252B"/>
          <w:sz w:val="20"/>
        </w:rPr>
        <w:t xml:space="preserve">. </w:t>
      </w:r>
      <w:r>
        <w:rPr>
          <w:rFonts w:ascii="Noto Serif CJK KR" w:hAnsi="Noto Serif CJK KR" w:cs="Noto Serif CJK KR"/>
          <w:color w:val="20252B"/>
          <w:sz w:val="20"/>
        </w:rPr>
        <w:t>둘째</w:t>
      </w:r>
      <w:r>
        <w:rPr>
          <w:rFonts w:eastAsia="Noto Serif CJK KR" w:cs="Noto Serif CJK KR"/>
          <w:color w:val="20252B"/>
          <w:sz w:val="20"/>
        </w:rPr>
        <w:t xml:space="preserve">, </w:t>
      </w:r>
      <w:r>
        <w:rPr>
          <w:rFonts w:ascii="Noto Serif CJK KR" w:hAnsi="Noto Serif CJK KR" w:cs="Noto Serif CJK KR"/>
          <w:color w:val="20252B"/>
          <w:sz w:val="20"/>
        </w:rPr>
        <w:t>도를 이루었으므로 도의 열매를 베풀기를 원한다</w:t>
      </w:r>
      <w:r>
        <w:rPr>
          <w:rFonts w:eastAsia="Noto Serif CJK KR" w:cs="Noto Serif CJK KR"/>
          <w:color w:val="20252B"/>
          <w:sz w:val="20"/>
        </w:rPr>
        <w:t xml:space="preserve">. </w:t>
      </w:r>
      <w:r>
        <w:rPr>
          <w:rFonts w:ascii="Noto Serif CJK KR" w:hAnsi="Noto Serif CJK KR" w:cs="Noto Serif CJK KR"/>
          <w:color w:val="20252B"/>
          <w:sz w:val="20"/>
        </w:rPr>
        <w:t>가을에 힘입는 것과 같다</w:t>
      </w:r>
      <w:r>
        <w:rPr>
          <w:rFonts w:eastAsia="Noto Serif CJK KR" w:cs="Noto Serif CJK KR"/>
          <w:color w:val="20252B"/>
          <w:sz w:val="20"/>
        </w:rPr>
        <w:t>. [</w:t>
      </w:r>
      <w:r>
        <w:rPr>
          <w:rFonts w:ascii="Noto Serif CJK KR" w:hAnsi="Noto Serif CJK KR" w:cs="Noto Serif CJK KR"/>
          <w:color w:val="20252B"/>
          <w:sz w:val="20"/>
        </w:rPr>
        <w:t>구문 불확실</w:t>
      </w:r>
      <w:r>
        <w:rPr>
          <w:rFonts w:eastAsia="Noto Serif CJK KR" w:cs="Noto Serif CJK KR"/>
          <w:color w:val="20252B"/>
          <w:sz w:val="20"/>
        </w:rPr>
        <w:t xml:space="preserve">] </w:t>
      </w:r>
      <w:r>
        <w:rPr>
          <w:rFonts w:ascii="Noto Serif CJK KR" w:hAnsi="Noto Serif CJK KR" w:cs="Noto Serif CJK KR"/>
          <w:color w:val="20252B"/>
          <w:sz w:val="20"/>
        </w:rPr>
        <w:t>행자가 동쪽의 봄 방향을 향하는 데에는 두 뜻이 있다</w:t>
      </w:r>
      <w:r>
        <w:rPr>
          <w:rFonts w:eastAsia="Noto Serif CJK KR" w:cs="Noto Serif CJK KR"/>
          <w:color w:val="20252B"/>
          <w:sz w:val="20"/>
        </w:rPr>
        <w:t xml:space="preserve">. </w:t>
      </w:r>
      <w:r>
        <w:rPr>
          <w:rFonts w:ascii="Noto Serif CJK KR" w:hAnsi="Noto Serif CJK KR" w:cs="Noto Serif CJK KR"/>
          <w:color w:val="20252B"/>
          <w:sz w:val="20"/>
        </w:rPr>
        <w:t>첫째</w:t>
      </w:r>
      <w:r>
        <w:rPr>
          <w:rFonts w:eastAsia="Noto Serif CJK KR" w:cs="Noto Serif CJK KR"/>
          <w:color w:val="20252B"/>
          <w:sz w:val="20"/>
        </w:rPr>
        <w:t xml:space="preserve">, </w:t>
      </w:r>
      <w:r>
        <w:rPr>
          <w:rFonts w:ascii="Noto Serif CJK KR" w:hAnsi="Noto Serif CJK KR" w:cs="Noto Serif CJK KR"/>
          <w:color w:val="20252B"/>
          <w:sz w:val="20"/>
        </w:rPr>
        <w:t>행자가 처음 수행하여 도를 향하는 것이 봄에 양기가 움직이는 것과 같다</w:t>
      </w:r>
      <w:r>
        <w:rPr>
          <w:rFonts w:eastAsia="Noto Serif CJK KR" w:cs="Noto Serif CJK KR"/>
          <w:color w:val="20252B"/>
          <w:sz w:val="20"/>
        </w:rPr>
        <w:t xml:space="preserve">. </w:t>
      </w:r>
      <w:r>
        <w:rPr>
          <w:rFonts w:ascii="Noto Serif CJK KR" w:hAnsi="Noto Serif CJK KR" w:cs="Noto Serif CJK KR"/>
          <w:color w:val="20252B"/>
          <w:sz w:val="20"/>
        </w:rPr>
        <w:t>둘째</w:t>
      </w:r>
      <w:r>
        <w:rPr>
          <w:rFonts w:eastAsia="Noto Serif CJK KR" w:cs="Noto Serif CJK KR"/>
          <w:color w:val="20252B"/>
          <w:sz w:val="20"/>
        </w:rPr>
        <w:t xml:space="preserve">, </w:t>
      </w:r>
      <w:r>
        <w:rPr>
          <w:rFonts w:ascii="Noto Serif CJK KR" w:hAnsi="Noto Serif CJK KR" w:cs="Noto Serif CJK KR"/>
          <w:color w:val="20252B"/>
          <w:sz w:val="20"/>
        </w:rPr>
        <w:t>이미 도를 향한 봄에 가을의 열매를 얻기를 바라는 것이다</w:t>
      </w:r>
      <w:r>
        <w:rPr>
          <w:rFonts w:eastAsia="Noto Serif CJK KR" w:cs="Noto Serif CJK KR"/>
          <w:color w:val="20252B"/>
          <w:sz w:val="20"/>
        </w:rPr>
        <w:t>. [</w:t>
      </w:r>
      <w:r>
        <w:rPr>
          <w:rFonts w:ascii="Noto Serif CJK KR" w:hAnsi="Noto Serif CJK KR" w:cs="Noto Serif CJK KR"/>
          <w:color w:val="20252B"/>
          <w:sz w:val="20"/>
        </w:rPr>
        <w:t>구문 불확실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三者依五色者。東青西白南赤北黑中央黃色也。菩薩向白色方者。白是眾色之本。是行法眾行之基。行人向青色方者。</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셋째는 오색에 의거한다</w:t>
      </w:r>
      <w:r>
        <w:rPr>
          <w:rFonts w:eastAsia="Noto Serif CJK KR" w:cs="Noto Serif CJK KR"/>
          <w:color w:val="20252B"/>
          <w:sz w:val="20"/>
        </w:rPr>
        <w:t xml:space="preserve">. </w:t>
      </w:r>
      <w:r>
        <w:rPr>
          <w:rFonts w:ascii="Noto Serif CJK KR" w:hAnsi="Noto Serif CJK KR" w:cs="Noto Serif CJK KR"/>
          <w:color w:val="20252B"/>
          <w:sz w:val="20"/>
        </w:rPr>
        <w:t>동쪽은 청색</w:t>
      </w:r>
      <w:r>
        <w:rPr>
          <w:rFonts w:eastAsia="Noto Serif CJK KR" w:cs="Noto Serif CJK KR"/>
          <w:color w:val="20252B"/>
          <w:sz w:val="20"/>
        </w:rPr>
        <w:t xml:space="preserve">, </w:t>
      </w:r>
      <w:r>
        <w:rPr>
          <w:rFonts w:ascii="Noto Serif CJK KR" w:hAnsi="Noto Serif CJK KR" w:cs="Noto Serif CJK KR"/>
          <w:color w:val="20252B"/>
          <w:sz w:val="20"/>
        </w:rPr>
        <w:t>서쪽은 백색</w:t>
      </w:r>
      <w:r>
        <w:rPr>
          <w:rFonts w:eastAsia="Noto Serif CJK KR" w:cs="Noto Serif CJK KR"/>
          <w:color w:val="20252B"/>
          <w:sz w:val="20"/>
        </w:rPr>
        <w:t xml:space="preserve">, </w:t>
      </w:r>
      <w:r>
        <w:rPr>
          <w:rFonts w:ascii="Noto Serif CJK KR" w:hAnsi="Noto Serif CJK KR" w:cs="Noto Serif CJK KR"/>
          <w:color w:val="20252B"/>
          <w:sz w:val="20"/>
        </w:rPr>
        <w:t>남쪽은 적색</w:t>
      </w:r>
      <w:r>
        <w:rPr>
          <w:rFonts w:eastAsia="Noto Serif CJK KR" w:cs="Noto Serif CJK KR"/>
          <w:color w:val="20252B"/>
          <w:sz w:val="20"/>
        </w:rPr>
        <w:t xml:space="preserve">, </w:t>
      </w:r>
      <w:r>
        <w:rPr>
          <w:rFonts w:ascii="Noto Serif CJK KR" w:hAnsi="Noto Serif CJK KR" w:cs="Noto Serif CJK KR"/>
          <w:color w:val="20252B"/>
          <w:sz w:val="20"/>
        </w:rPr>
        <w:t>북쪽은 흑색</w:t>
      </w:r>
      <w:r>
        <w:rPr>
          <w:rFonts w:eastAsia="Noto Serif CJK KR" w:cs="Noto Serif CJK KR"/>
          <w:color w:val="20252B"/>
          <w:sz w:val="20"/>
        </w:rPr>
        <w:t xml:space="preserve">, </w:t>
      </w:r>
      <w:r>
        <w:rPr>
          <w:rFonts w:ascii="Noto Serif CJK KR" w:hAnsi="Noto Serif CJK KR" w:cs="Noto Serif CJK KR"/>
          <w:color w:val="20252B"/>
          <w:sz w:val="20"/>
        </w:rPr>
        <w:t>중앙은 황색이다</w:t>
      </w:r>
      <w:r>
        <w:rPr>
          <w:rFonts w:eastAsia="Noto Serif CJK KR" w:cs="Noto Serif CJK KR"/>
          <w:color w:val="20252B"/>
          <w:sz w:val="20"/>
        </w:rPr>
        <w:t xml:space="preserve">. </w:t>
      </w:r>
      <w:r>
        <w:rPr>
          <w:rFonts w:ascii="Noto Serif CJK KR" w:hAnsi="Noto Serif CJK KR" w:cs="Noto Serif CJK KR"/>
          <w:color w:val="20252B"/>
          <w:sz w:val="20"/>
        </w:rPr>
        <w:t>보살이 백색의 방향을 향하는 것은</w:t>
      </w:r>
      <w:r>
        <w:rPr>
          <w:rFonts w:eastAsia="Noto Serif CJK KR" w:cs="Noto Serif CJK KR"/>
          <w:color w:val="20252B"/>
          <w:sz w:val="20"/>
        </w:rPr>
        <w:t xml:space="preserve">, </w:t>
      </w:r>
      <w:r>
        <w:rPr>
          <w:rFonts w:ascii="Noto Serif CJK KR" w:hAnsi="Noto Serif CJK KR" w:cs="Noto Serif CJK KR"/>
          <w:color w:val="20252B"/>
          <w:sz w:val="20"/>
        </w:rPr>
        <w:t>백색이 모든 색의 근본이기 때문이다</w:t>
      </w:r>
      <w:r>
        <w:rPr>
          <w:rFonts w:eastAsia="Noto Serif CJK KR" w:cs="Noto Serif CJK KR"/>
          <w:color w:val="20252B"/>
          <w:sz w:val="20"/>
        </w:rPr>
        <w:t xml:space="preserve">. </w:t>
      </w:r>
      <w:r>
        <w:rPr>
          <w:rFonts w:ascii="Noto Serif CJK KR" w:hAnsi="Noto Serif CJK KR" w:cs="Noto Serif CJK KR"/>
          <w:color w:val="20252B"/>
          <w:sz w:val="20"/>
        </w:rPr>
        <w:t>이는 행법에서 모든 행의 토대이다</w:t>
      </w:r>
      <w:r>
        <w:rPr>
          <w:rFonts w:eastAsia="Noto Serif CJK KR" w:cs="Noto Serif CJK KR"/>
          <w:color w:val="20252B"/>
          <w:sz w:val="20"/>
        </w:rPr>
        <w:t xml:space="preserve">. </w:t>
      </w:r>
      <w:r>
        <w:rPr>
          <w:rFonts w:ascii="Noto Serif CJK KR" w:hAnsi="Noto Serif CJK KR" w:cs="Noto Serif CJK KR"/>
          <w:color w:val="20252B"/>
          <w:sz w:val="20"/>
        </w:rPr>
        <w:t>행자가 청색의 방향을 향하는 것은</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是所滿之未也。青是萬物生相。有物向行如青也。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아직 채워지지 않은 바를 뜻한다</w:t>
      </w:r>
      <w:r>
        <w:rPr>
          <w:rFonts w:eastAsia="Noto Serif CJK KR" w:cs="Noto Serif CJK KR"/>
          <w:color w:val="20252B"/>
          <w:sz w:val="20"/>
        </w:rPr>
        <w:t>. [</w:t>
      </w:r>
      <w:r>
        <w:rPr>
          <w:rFonts w:ascii="Noto Serif CJK KR" w:hAnsi="Noto Serif CJK KR" w:cs="Noto Serif CJK KR"/>
          <w:color w:val="20252B"/>
          <w:sz w:val="20"/>
        </w:rPr>
        <w:t>구문 불확실</w:t>
      </w:r>
      <w:r>
        <w:rPr>
          <w:rFonts w:eastAsia="Noto Serif CJK KR" w:cs="Noto Serif CJK KR"/>
          <w:color w:val="20252B"/>
          <w:sz w:val="20"/>
        </w:rPr>
        <w:t xml:space="preserve">] </w:t>
      </w:r>
      <w:r>
        <w:rPr>
          <w:rFonts w:ascii="Noto Serif CJK KR" w:hAnsi="Noto Serif CJK KR" w:cs="Noto Serif CJK KR"/>
          <w:color w:val="20252B"/>
          <w:sz w:val="20"/>
        </w:rPr>
        <w:t>청색은 만물이 생겨나는 모습이다</w:t>
      </w:r>
      <w:r>
        <w:rPr>
          <w:rFonts w:eastAsia="Noto Serif CJK KR" w:cs="Noto Serif CJK KR"/>
          <w:color w:val="20252B"/>
          <w:sz w:val="20"/>
        </w:rPr>
        <w:t xml:space="preserve">. </w:t>
      </w:r>
      <w:r>
        <w:rPr>
          <w:rFonts w:ascii="Noto Serif CJK KR" w:hAnsi="Noto Serif CJK KR" w:cs="Noto Serif CJK KR"/>
          <w:color w:val="20252B"/>
          <w:sz w:val="20"/>
        </w:rPr>
        <w:t>어떤 존재가 수행을 향하는 것이 청색과 같다</w:t>
      </w:r>
      <w:r>
        <w:rPr>
          <w:rFonts w:eastAsia="Noto Serif CJK KR" w:cs="Noto Serif CJK KR"/>
          <w:color w:val="20252B"/>
          <w:sz w:val="20"/>
        </w:rPr>
        <w:t>. [</w:t>
      </w:r>
      <w:r>
        <w:rPr>
          <w:rFonts w:ascii="Noto Serif CJK KR" w:hAnsi="Noto Serif CJK KR" w:cs="Noto Serif CJK KR"/>
          <w:color w:val="20252B"/>
          <w:sz w:val="20"/>
        </w:rPr>
        <w:t>구문 불확실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四者依五常者。東仁北義西禮南信中央智也。菩薩向禮方者。是觀世音菩薩不受餘物。</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넷째는 오상에 의거한다</w:t>
      </w:r>
      <w:r>
        <w:rPr>
          <w:rFonts w:eastAsia="Noto Serif CJK KR" w:cs="Noto Serif CJK KR"/>
          <w:color w:val="20252B"/>
          <w:sz w:val="20"/>
        </w:rPr>
        <w:t xml:space="preserve">. </w:t>
      </w:r>
      <w:r>
        <w:rPr>
          <w:rFonts w:ascii="Noto Serif CJK KR" w:hAnsi="Noto Serif CJK KR" w:cs="Noto Serif CJK KR"/>
          <w:color w:val="20252B"/>
          <w:sz w:val="20"/>
        </w:rPr>
        <w:t>동쪽은 인</w:t>
      </w:r>
      <w:r>
        <w:rPr>
          <w:rFonts w:eastAsia="Noto Serif CJK KR" w:cs="Noto Serif CJK KR"/>
          <w:color w:val="20252B"/>
          <w:sz w:val="20"/>
        </w:rPr>
        <w:t xml:space="preserve">, </w:t>
      </w:r>
      <w:r>
        <w:rPr>
          <w:rFonts w:ascii="Noto Serif CJK KR" w:hAnsi="Noto Serif CJK KR" w:cs="Noto Serif CJK KR"/>
          <w:color w:val="20252B"/>
          <w:sz w:val="20"/>
        </w:rPr>
        <w:t>북쪽은 의</w:t>
      </w:r>
      <w:r>
        <w:rPr>
          <w:rFonts w:eastAsia="Noto Serif CJK KR" w:cs="Noto Serif CJK KR"/>
          <w:color w:val="20252B"/>
          <w:sz w:val="20"/>
        </w:rPr>
        <w:t xml:space="preserve">, </w:t>
      </w:r>
      <w:r>
        <w:rPr>
          <w:rFonts w:ascii="Noto Serif CJK KR" w:hAnsi="Noto Serif CJK KR" w:cs="Noto Serif CJK KR"/>
          <w:color w:val="20252B"/>
          <w:sz w:val="20"/>
        </w:rPr>
        <w:t>서쪽은 예</w:t>
      </w:r>
      <w:r>
        <w:rPr>
          <w:rFonts w:eastAsia="Noto Serif CJK KR" w:cs="Noto Serif CJK KR"/>
          <w:color w:val="20252B"/>
          <w:sz w:val="20"/>
        </w:rPr>
        <w:t xml:space="preserve">, </w:t>
      </w:r>
      <w:r>
        <w:rPr>
          <w:rFonts w:ascii="Noto Serif CJK KR" w:hAnsi="Noto Serif CJK KR" w:cs="Noto Serif CJK KR"/>
          <w:color w:val="20252B"/>
          <w:sz w:val="20"/>
        </w:rPr>
        <w:t>남쪽은 신</w:t>
      </w:r>
      <w:r>
        <w:rPr>
          <w:rFonts w:eastAsia="Noto Serif CJK KR" w:cs="Noto Serif CJK KR"/>
          <w:color w:val="20252B"/>
          <w:sz w:val="20"/>
        </w:rPr>
        <w:t xml:space="preserve">, </w:t>
      </w:r>
      <w:r>
        <w:rPr>
          <w:rFonts w:ascii="Noto Serif CJK KR" w:hAnsi="Noto Serif CJK KR" w:cs="Noto Serif CJK KR"/>
          <w:color w:val="20252B"/>
          <w:sz w:val="20"/>
        </w:rPr>
        <w:t>중앙은 지이다</w:t>
      </w:r>
      <w:r>
        <w:rPr>
          <w:rFonts w:eastAsia="Noto Serif CJK KR" w:cs="Noto Serif CJK KR"/>
          <w:color w:val="20252B"/>
          <w:sz w:val="20"/>
        </w:rPr>
        <w:t xml:space="preserve">. </w:t>
      </w:r>
      <w:r>
        <w:rPr>
          <w:rFonts w:ascii="Noto Serif CJK KR" w:hAnsi="Noto Serif CJK KR" w:cs="Noto Serif CJK KR"/>
          <w:color w:val="20252B"/>
          <w:sz w:val="20"/>
        </w:rPr>
        <w:t>보살이 예의 방향을 향하는 것은</w:t>
      </w:r>
      <w:r>
        <w:rPr>
          <w:rFonts w:eastAsia="Noto Serif CJK KR" w:cs="Noto Serif CJK KR"/>
          <w:color w:val="20252B"/>
          <w:sz w:val="20"/>
        </w:rPr>
        <w:t xml:space="preserve">, </w:t>
      </w:r>
      <w:r>
        <w:rPr>
          <w:rFonts w:ascii="Noto Serif CJK KR" w:hAnsi="Noto Serif CJK KR" w:cs="Noto Serif CJK KR"/>
          <w:color w:val="20252B"/>
          <w:sz w:val="20"/>
        </w:rPr>
        <w:t>이 관세음보살이 다른 물건은 받지 않고</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但受</w:t>
      </w:r>
      <w:r>
        <w:rPr>
          <w:rFonts w:eastAsia="Noto Serif CJK KR" w:cs="Noto Serif CJK KR"/>
          <w:color w:val="20252B"/>
          <w:sz w:val="18"/>
        </w:rPr>
        <w:t>[5]</w:t>
      </w:r>
      <w:r>
        <w:rPr>
          <w:rFonts w:ascii="Noto Serif CJK KR" w:hAnsi="Noto Serif CJK KR" w:cs="Noto Serif CJK KR"/>
          <w:color w:val="20252B"/>
          <w:sz w:val="18"/>
        </w:rPr>
        <w:t>方禮敬向西方也。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다만 예경을 받아 서방을 향하기 때문이다</w:t>
      </w:r>
      <w:r>
        <w:rPr>
          <w:rFonts w:eastAsia="Noto Serif CJK KR" w:cs="Noto Serif CJK KR"/>
          <w:color w:val="20252B"/>
          <w:sz w:val="20"/>
        </w:rPr>
        <w:t>. [</w:t>
      </w:r>
      <w:r>
        <w:rPr>
          <w:rFonts w:ascii="Noto Serif CJK KR" w:hAnsi="Noto Serif CJK KR" w:cs="Noto Serif CJK KR"/>
          <w:color w:val="20252B"/>
          <w:sz w:val="20"/>
        </w:rPr>
        <w:t>구문 불확실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方을 誠으로 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方＝誠【甲】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1010005</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方</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적용 구절 </w:t>
      </w:r>
      <w:r>
        <w:rPr>
          <w:rFonts w:eastAsia="Noto Sans CJK KR" w:cs="Noto Sans CJK KR"/>
          <w:color w:val="20252B"/>
          <w:sz w:val="16"/>
        </w:rPr>
        <w:t xml:space="preserve">| </w:t>
      </w:r>
      <w:r>
        <w:rPr>
          <w:rFonts w:ascii="Noto Sans CJK KR" w:hAnsi="Noto Sans CJK KR" w:cs="Noto Sans CJK KR"/>
          <w:color w:val="20252B"/>
          <w:sz w:val="16"/>
        </w:rPr>
        <w:t>但受方禮敬向西方也</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다만 예경을 받아 서방을 향한다</w:t>
      </w:r>
      <w:r>
        <w:rPr>
          <w:rFonts w:eastAsia="Noto Sans CJK KR" w:cs="Noto Sans CJK KR"/>
          <w:color w:val="20252B"/>
          <w:sz w:val="16"/>
        </w:rPr>
        <w:t>. [</w:t>
      </w:r>
      <w:r>
        <w:rPr>
          <w:rFonts w:ascii="Noto Sans CJK KR" w:hAnsi="Noto Sans CJK KR" w:cs="Noto Sans CJK KR"/>
          <w:color w:val="20252B"/>
          <w:sz w:val="16"/>
        </w:rPr>
        <w:t>구문 불확실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誠</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적용 구절 </w:t>
      </w:r>
      <w:r>
        <w:rPr>
          <w:rFonts w:eastAsia="Noto Sans CJK KR" w:cs="Noto Sans CJK KR"/>
          <w:color w:val="20252B"/>
          <w:sz w:val="16"/>
        </w:rPr>
        <w:t xml:space="preserve">| </w:t>
      </w:r>
      <w:r>
        <w:rPr>
          <w:rFonts w:ascii="Noto Sans CJK KR" w:hAnsi="Noto Sans CJK KR" w:cs="Noto Sans CJK KR"/>
          <w:color w:val="20252B"/>
          <w:sz w:val="16"/>
        </w:rPr>
        <w:t>但受誠禮敬向西方也</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다만 지극한 예경을 받고 서방을 향한다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저본의 난해한 方禮敬이 甲본에서는 誠禮敬이 되어 공경의 성격을 명료하게 한다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의미 차이 있음</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cbeta-org/xml-p5-2018, T/T39/T39n1802.xml, note n=1010005.</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如法華但受稱禮不受寶珠也。行者向仁方者。行人必被仁慈而得道。故向仁方也。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《법화경》에서 다만 칭명과 예배만 받고 보주는 받지 않는 것과 같다</w:t>
      </w:r>
      <w:r>
        <w:rPr>
          <w:rFonts w:eastAsia="Noto Serif CJK KR" w:cs="Noto Serif CJK KR"/>
          <w:color w:val="20252B"/>
          <w:sz w:val="20"/>
        </w:rPr>
        <w:t xml:space="preserve">. </w:t>
      </w:r>
      <w:r>
        <w:rPr>
          <w:rFonts w:ascii="Noto Serif CJK KR" w:hAnsi="Noto Serif CJK KR" w:cs="Noto Serif CJK KR"/>
          <w:color w:val="20252B"/>
          <w:sz w:val="20"/>
        </w:rPr>
        <w:t>행자가 인의 방향을 향하는 것은</w:t>
      </w:r>
      <w:r>
        <w:rPr>
          <w:rFonts w:eastAsia="Noto Serif CJK KR" w:cs="Noto Serif CJK KR"/>
          <w:color w:val="20252B"/>
          <w:sz w:val="20"/>
        </w:rPr>
        <w:t xml:space="preserve">, </w:t>
      </w:r>
      <w:r>
        <w:rPr>
          <w:rFonts w:ascii="Noto Serif CJK KR" w:hAnsi="Noto Serif CJK KR" w:cs="Noto Serif CJK KR"/>
          <w:color w:val="20252B"/>
          <w:sz w:val="20"/>
        </w:rPr>
        <w:t>행자는 반드시 인자함을 입어 도를 얻기 때문이다</w:t>
      </w:r>
      <w:r>
        <w:rPr>
          <w:rFonts w:eastAsia="Noto Serif CJK KR" w:cs="Noto Serif CJK KR"/>
          <w:color w:val="20252B"/>
          <w:sz w:val="20"/>
        </w:rPr>
        <w:t xml:space="preserve">. </w:t>
      </w:r>
      <w:r>
        <w:rPr>
          <w:rFonts w:ascii="Noto Serif CJK KR" w:hAnsi="Noto Serif CJK KR" w:cs="Noto Serif CJK KR"/>
          <w:color w:val="20252B"/>
          <w:sz w:val="20"/>
        </w:rPr>
        <w:t>그러므로 인의 방향을 향한다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五者依五戒者。東不殺北不盜西不婬南不妄語中央不飲酒也。菩薩向不婬方者。婬是欲界根本。先度欲界苦故向不婬方也。行人何故向不殺方者。</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다섯째는 오계에 의거한다</w:t>
      </w:r>
      <w:r>
        <w:rPr>
          <w:rFonts w:eastAsia="Noto Serif CJK KR" w:cs="Noto Serif CJK KR"/>
          <w:color w:val="20252B"/>
          <w:sz w:val="20"/>
        </w:rPr>
        <w:t xml:space="preserve">. </w:t>
      </w:r>
      <w:r>
        <w:rPr>
          <w:rFonts w:ascii="Noto Serif CJK KR" w:hAnsi="Noto Serif CJK KR" w:cs="Noto Serif CJK KR"/>
          <w:color w:val="20252B"/>
          <w:sz w:val="20"/>
        </w:rPr>
        <w:t>동쪽은 불살생</w:t>
      </w:r>
      <w:r>
        <w:rPr>
          <w:rFonts w:eastAsia="Noto Serif CJK KR" w:cs="Noto Serif CJK KR"/>
          <w:color w:val="20252B"/>
          <w:sz w:val="20"/>
        </w:rPr>
        <w:t xml:space="preserve">, </w:t>
      </w:r>
      <w:r>
        <w:rPr>
          <w:rFonts w:ascii="Noto Serif CJK KR" w:hAnsi="Noto Serif CJK KR" w:cs="Noto Serif CJK KR"/>
          <w:color w:val="20252B"/>
          <w:sz w:val="20"/>
        </w:rPr>
        <w:t>북쪽은 불투도</w:t>
      </w:r>
      <w:r>
        <w:rPr>
          <w:rFonts w:eastAsia="Noto Serif CJK KR" w:cs="Noto Serif CJK KR"/>
          <w:color w:val="20252B"/>
          <w:sz w:val="20"/>
        </w:rPr>
        <w:t xml:space="preserve">, </w:t>
      </w:r>
      <w:r>
        <w:rPr>
          <w:rFonts w:ascii="Noto Serif CJK KR" w:hAnsi="Noto Serif CJK KR" w:cs="Noto Serif CJK KR"/>
          <w:color w:val="20252B"/>
          <w:sz w:val="20"/>
        </w:rPr>
        <w:t>서쪽은 불음</w:t>
      </w:r>
      <w:r>
        <w:rPr>
          <w:rFonts w:eastAsia="Noto Serif CJK KR" w:cs="Noto Serif CJK KR"/>
          <w:color w:val="20252B"/>
          <w:sz w:val="20"/>
        </w:rPr>
        <w:t xml:space="preserve">, </w:t>
      </w:r>
      <w:r>
        <w:rPr>
          <w:rFonts w:ascii="Noto Serif CJK KR" w:hAnsi="Noto Serif CJK KR" w:cs="Noto Serif CJK KR"/>
          <w:color w:val="20252B"/>
          <w:sz w:val="20"/>
        </w:rPr>
        <w:t>남쪽은 불망어</w:t>
      </w:r>
      <w:r>
        <w:rPr>
          <w:rFonts w:eastAsia="Noto Serif CJK KR" w:cs="Noto Serif CJK KR"/>
          <w:color w:val="20252B"/>
          <w:sz w:val="20"/>
        </w:rPr>
        <w:t xml:space="preserve">, </w:t>
      </w:r>
      <w:r>
        <w:rPr>
          <w:rFonts w:ascii="Noto Serif CJK KR" w:hAnsi="Noto Serif CJK KR" w:cs="Noto Serif CJK KR"/>
          <w:color w:val="20252B"/>
          <w:sz w:val="20"/>
        </w:rPr>
        <w:t>중앙은 불음주이다</w:t>
      </w:r>
      <w:r>
        <w:rPr>
          <w:rFonts w:eastAsia="Noto Serif CJK KR" w:cs="Noto Serif CJK KR"/>
          <w:color w:val="20252B"/>
          <w:sz w:val="20"/>
        </w:rPr>
        <w:t xml:space="preserve">. </w:t>
      </w:r>
      <w:r>
        <w:rPr>
          <w:rFonts w:ascii="Noto Serif CJK KR" w:hAnsi="Noto Serif CJK KR" w:cs="Noto Serif CJK KR"/>
          <w:color w:val="20252B"/>
          <w:sz w:val="20"/>
        </w:rPr>
        <w:t>보살이 불음의 방향을 향하는 것은</w:t>
      </w:r>
      <w:r>
        <w:rPr>
          <w:rFonts w:eastAsia="Noto Serif CJK KR" w:cs="Noto Serif CJK KR"/>
          <w:color w:val="20252B"/>
          <w:sz w:val="20"/>
        </w:rPr>
        <w:t xml:space="preserve">, </w:t>
      </w:r>
      <w:r>
        <w:rPr>
          <w:rFonts w:ascii="Noto Serif CJK KR" w:hAnsi="Noto Serif CJK KR" w:cs="Noto Serif CJK KR"/>
          <w:color w:val="20252B"/>
          <w:sz w:val="20"/>
        </w:rPr>
        <w:t>음욕이 욕계의 근본이기 때문이다</w:t>
      </w:r>
      <w:r>
        <w:rPr>
          <w:rFonts w:eastAsia="Noto Serif CJK KR" w:cs="Noto Serif CJK KR"/>
          <w:color w:val="20252B"/>
          <w:sz w:val="20"/>
        </w:rPr>
        <w:t xml:space="preserve">. </w:t>
      </w:r>
      <w:r>
        <w:rPr>
          <w:rFonts w:ascii="Noto Serif CJK KR" w:hAnsi="Noto Serif CJK KR" w:cs="Noto Serif CJK KR"/>
          <w:color w:val="20252B"/>
          <w:sz w:val="20"/>
        </w:rPr>
        <w:t>먼저 욕계의 고통을 제도하기 때문에 불음의 방향을 향한다</w:t>
      </w:r>
      <w:r>
        <w:rPr>
          <w:rFonts w:eastAsia="Noto Serif CJK KR" w:cs="Noto Serif CJK KR"/>
          <w:color w:val="20252B"/>
          <w:sz w:val="20"/>
        </w:rPr>
        <w:t xml:space="preserve">. </w:t>
      </w:r>
      <w:r>
        <w:rPr>
          <w:rFonts w:ascii="Noto Serif CJK KR" w:hAnsi="Noto Serif CJK KR" w:cs="Noto Serif CJK KR"/>
          <w:color w:val="20252B"/>
          <w:sz w:val="20"/>
        </w:rPr>
        <w:t>행자가 어째서 불살생의 방향을 향하는가 하면</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殺是眾罪根本故也。謂欲遇觀音慈悲故向不殺也。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살생이 모든 죄의 근본이기 때문이다</w:t>
      </w:r>
      <w:r>
        <w:rPr>
          <w:rFonts w:eastAsia="Noto Serif CJK KR" w:cs="Noto Serif CJK KR"/>
          <w:color w:val="20252B"/>
          <w:sz w:val="20"/>
        </w:rPr>
        <w:t xml:space="preserve">. </w:t>
      </w:r>
      <w:r>
        <w:rPr>
          <w:rFonts w:ascii="Noto Serif CJK KR" w:hAnsi="Noto Serif CJK KR" w:cs="Noto Serif CJK KR"/>
          <w:color w:val="20252B"/>
          <w:sz w:val="20"/>
        </w:rPr>
        <w:t>이른바 관음의 자비를 만나고자 하므로 불살생의 방향을 향한다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問若無白檀之國者為何木作像也。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문</w:t>
      </w:r>
      <w:r>
        <w:rPr>
          <w:rFonts w:eastAsia="Noto Serif CJK KR" w:cs="Noto Serif CJK KR"/>
          <w:color w:val="20252B"/>
          <w:sz w:val="20"/>
        </w:rPr>
        <w:t xml:space="preserve">: </w:t>
      </w:r>
      <w:r>
        <w:rPr>
          <w:rFonts w:ascii="Noto Serif CJK KR" w:hAnsi="Noto Serif CJK KR" w:cs="Noto Serif CJK KR"/>
          <w:color w:val="20252B"/>
          <w:sz w:val="20"/>
        </w:rPr>
        <w:t>백단이 없는 나라에서는 어떤 나무로 상을 만드는가</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答若依方法者。</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답</w:t>
      </w:r>
      <w:r>
        <w:rPr>
          <w:rFonts w:eastAsia="Noto Serif CJK KR" w:cs="Noto Serif CJK KR"/>
          <w:color w:val="20252B"/>
          <w:sz w:val="20"/>
        </w:rPr>
        <w:t xml:space="preserve">: </w:t>
      </w:r>
      <w:r>
        <w:rPr>
          <w:rFonts w:ascii="Noto Serif CJK KR" w:hAnsi="Noto Serif CJK KR" w:cs="Noto Serif CJK KR"/>
          <w:color w:val="20252B"/>
          <w:sz w:val="20"/>
        </w:rPr>
        <w:t>방법에 의거한다면</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必求白檀而作像也。若以義門而推者。若求而不得者亦以柏木作像也。何故者。若觀世音必依白檀木像而現瑞應者。何故不空羂索經以布而作像耶。</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반드시 백단을 구하여 상을 만들어야 한다</w:t>
      </w:r>
      <w:r>
        <w:rPr>
          <w:rFonts w:eastAsia="Noto Serif CJK KR" w:cs="Noto Serif CJK KR"/>
          <w:color w:val="20252B"/>
          <w:sz w:val="20"/>
        </w:rPr>
        <w:t xml:space="preserve">. </w:t>
      </w:r>
      <w:r>
        <w:rPr>
          <w:rFonts w:ascii="Noto Serif CJK KR" w:hAnsi="Noto Serif CJK KR" w:cs="Noto Serif CJK KR"/>
          <w:color w:val="20252B"/>
          <w:sz w:val="20"/>
        </w:rPr>
        <w:t>만약 의문</w:t>
      </w:r>
      <w:r>
        <w:rPr>
          <w:rFonts w:eastAsia="Noto Serif CJK KR" w:cs="Noto Serif CJK KR"/>
          <w:color w:val="20252B"/>
          <w:sz w:val="20"/>
        </w:rPr>
        <w:t>(</w:t>
      </w:r>
      <w:r>
        <w:rPr>
          <w:rFonts w:ascii="Noto Serif CJK KR" w:hAnsi="Noto Serif CJK KR" w:cs="Noto Serif CJK KR"/>
          <w:color w:val="20252B"/>
          <w:sz w:val="20"/>
        </w:rPr>
        <w:t>義門</w:t>
      </w:r>
      <w:r>
        <w:rPr>
          <w:rFonts w:eastAsia="Noto Serif CJK KR" w:cs="Noto Serif CJK KR"/>
          <w:color w:val="20252B"/>
          <w:sz w:val="20"/>
        </w:rPr>
        <w:t>)</w:t>
      </w:r>
      <w:r>
        <w:rPr>
          <w:rFonts w:ascii="Noto Serif CJK KR" w:hAnsi="Noto Serif CJK KR" w:cs="Noto Serif CJK KR"/>
          <w:color w:val="20252B"/>
          <w:sz w:val="20"/>
        </w:rPr>
        <w:t>으로 미루어 본다면</w:t>
      </w:r>
      <w:r>
        <w:rPr>
          <w:rFonts w:eastAsia="Noto Serif CJK KR" w:cs="Noto Serif CJK KR"/>
          <w:color w:val="20252B"/>
          <w:sz w:val="20"/>
        </w:rPr>
        <w:t xml:space="preserve">, </w:t>
      </w:r>
      <w:r>
        <w:rPr>
          <w:rFonts w:ascii="Noto Serif CJK KR" w:hAnsi="Noto Serif CJK KR" w:cs="Noto Serif CJK KR"/>
          <w:color w:val="20252B"/>
          <w:sz w:val="20"/>
        </w:rPr>
        <w:t>구해도 얻지 못할 때에는 또한 잣나무로 상을 만들어도 된다</w:t>
      </w:r>
      <w:r>
        <w:rPr>
          <w:rFonts w:eastAsia="Noto Serif CJK KR" w:cs="Noto Serif CJK KR"/>
          <w:color w:val="20252B"/>
          <w:sz w:val="20"/>
        </w:rPr>
        <w:t xml:space="preserve">. </w:t>
      </w:r>
      <w:r>
        <w:rPr>
          <w:rFonts w:ascii="Noto Serif CJK KR" w:hAnsi="Noto Serif CJK KR" w:cs="Noto Serif CJK KR"/>
          <w:color w:val="20252B"/>
          <w:sz w:val="20"/>
        </w:rPr>
        <w:t>어째서인가</w:t>
      </w:r>
      <w:r>
        <w:rPr>
          <w:rFonts w:eastAsia="Noto Serif CJK KR" w:cs="Noto Serif CJK KR"/>
          <w:color w:val="20252B"/>
          <w:sz w:val="20"/>
        </w:rPr>
        <w:t xml:space="preserve">? </w:t>
      </w:r>
      <w:r>
        <w:rPr>
          <w:rFonts w:ascii="Noto Serif CJK KR" w:hAnsi="Noto Serif CJK KR" w:cs="Noto Serif CJK KR"/>
          <w:color w:val="20252B"/>
          <w:sz w:val="20"/>
        </w:rPr>
        <w:t>만약 관세음이 반드시 백단목으로 만든 상에 의거해야만 상서로운 감응을 나타낸다면</w:t>
      </w:r>
      <w:r>
        <w:rPr>
          <w:rFonts w:eastAsia="Noto Serif CJK KR" w:cs="Noto Serif CJK KR"/>
          <w:color w:val="20252B"/>
          <w:sz w:val="20"/>
        </w:rPr>
        <w:t xml:space="preserve">, </w:t>
      </w:r>
      <w:r>
        <w:rPr>
          <w:rFonts w:ascii="Noto Serif CJK KR" w:hAnsi="Noto Serif CJK KR" w:cs="Noto Serif CJK KR"/>
          <w:color w:val="20252B"/>
          <w:sz w:val="20"/>
        </w:rPr>
        <w:t>어째서 《불공견삭경》에서는 천으로 상을 만드는가</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若彼經所說方與此經所說異者。此一經中用木。何故或用闍低華木或用任婆木或用菩提樹木或用蘇末木香。故知彼國多有種種香木故用種種香木也。若定用一香木為法者。可舉四種香木。</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만약 저 경에서 설한 방법과 이 경에서 설한 방법이 다르다고 한다면</w:t>
      </w:r>
      <w:r>
        <w:rPr>
          <w:rFonts w:eastAsia="Noto Serif CJK KR" w:cs="Noto Serif CJK KR"/>
          <w:color w:val="20252B"/>
          <w:sz w:val="20"/>
        </w:rPr>
        <w:t xml:space="preserve">, </w:t>
      </w:r>
      <w:r>
        <w:rPr>
          <w:rFonts w:ascii="Noto Serif CJK KR" w:hAnsi="Noto Serif CJK KR" w:cs="Noto Serif CJK KR"/>
          <w:color w:val="20252B"/>
          <w:sz w:val="20"/>
        </w:rPr>
        <w:t>이 한 경 안에서도 나무를 쓰면서</w:t>
      </w:r>
      <w:r>
        <w:rPr>
          <w:rFonts w:eastAsia="Noto Serif CJK KR" w:cs="Noto Serif CJK KR"/>
          <w:color w:val="20252B"/>
          <w:sz w:val="20"/>
        </w:rPr>
        <w:t xml:space="preserve">, </w:t>
      </w:r>
      <w:r>
        <w:rPr>
          <w:rFonts w:ascii="Noto Serif CJK KR" w:hAnsi="Noto Serif CJK KR" w:cs="Noto Serif CJK KR"/>
          <w:color w:val="20252B"/>
          <w:sz w:val="20"/>
        </w:rPr>
        <w:t>어째서 혹 자저화목을 쓰고</w:t>
      </w:r>
      <w:r>
        <w:rPr>
          <w:rFonts w:eastAsia="Noto Serif CJK KR" w:cs="Noto Serif CJK KR"/>
          <w:color w:val="20252B"/>
          <w:sz w:val="20"/>
        </w:rPr>
        <w:t xml:space="preserve">, </w:t>
      </w:r>
      <w:r>
        <w:rPr>
          <w:rFonts w:ascii="Noto Serif CJK KR" w:hAnsi="Noto Serif CJK KR" w:cs="Noto Serif CJK KR"/>
          <w:color w:val="20252B"/>
          <w:sz w:val="20"/>
        </w:rPr>
        <w:t>혹 임바목을 쓰며</w:t>
      </w:r>
      <w:r>
        <w:rPr>
          <w:rFonts w:eastAsia="Noto Serif CJK KR" w:cs="Noto Serif CJK KR"/>
          <w:color w:val="20252B"/>
          <w:sz w:val="20"/>
        </w:rPr>
        <w:t xml:space="preserve">, </w:t>
      </w:r>
      <w:r>
        <w:rPr>
          <w:rFonts w:ascii="Noto Serif CJK KR" w:hAnsi="Noto Serif CJK KR" w:cs="Noto Serif CJK KR"/>
          <w:color w:val="20252B"/>
          <w:sz w:val="20"/>
        </w:rPr>
        <w:t>혹 보리수목을 쓰고</w:t>
      </w:r>
      <w:r>
        <w:rPr>
          <w:rFonts w:eastAsia="Noto Serif CJK KR" w:cs="Noto Serif CJK KR"/>
          <w:color w:val="20252B"/>
          <w:sz w:val="20"/>
        </w:rPr>
        <w:t xml:space="preserve">, </w:t>
      </w:r>
      <w:r>
        <w:rPr>
          <w:rFonts w:ascii="Noto Serif CJK KR" w:hAnsi="Noto Serif CJK KR" w:cs="Noto Serif CJK KR"/>
          <w:color w:val="20252B"/>
          <w:sz w:val="20"/>
        </w:rPr>
        <w:t>혹 소말목향을 쓰는가</w:t>
      </w:r>
      <w:r>
        <w:rPr>
          <w:rFonts w:eastAsia="Noto Serif CJK KR" w:cs="Noto Serif CJK KR"/>
          <w:color w:val="20252B"/>
          <w:sz w:val="20"/>
        </w:rPr>
        <w:t xml:space="preserve">? </w:t>
      </w:r>
      <w:r>
        <w:rPr>
          <w:rFonts w:ascii="Noto Serif CJK KR" w:hAnsi="Noto Serif CJK KR" w:cs="Noto Serif CJK KR"/>
          <w:color w:val="20252B"/>
          <w:sz w:val="20"/>
        </w:rPr>
        <w:t>그러므로 저 나라에는 여러 향나무가 많기 때문에 여러 향나무를 쓴다는 것을 알 수 있다</w:t>
      </w:r>
      <w:r>
        <w:rPr>
          <w:rFonts w:eastAsia="Noto Serif CJK KR" w:cs="Noto Serif CJK KR"/>
          <w:color w:val="20252B"/>
          <w:sz w:val="20"/>
        </w:rPr>
        <w:t xml:space="preserve">. </w:t>
      </w:r>
      <w:r>
        <w:rPr>
          <w:rFonts w:ascii="Noto Serif CJK KR" w:hAnsi="Noto Serif CJK KR" w:cs="Noto Serif CJK KR"/>
          <w:color w:val="20252B"/>
          <w:sz w:val="20"/>
        </w:rPr>
        <w:t>만약 반드시 한 종류 향나무만을 쓰는 것을 법으로 삼는다면</w:t>
      </w:r>
      <w:r>
        <w:rPr>
          <w:rFonts w:eastAsia="Noto Serif CJK KR" w:cs="Noto Serif CJK KR"/>
          <w:color w:val="20252B"/>
          <w:sz w:val="20"/>
        </w:rPr>
        <w:t xml:space="preserve">, </w:t>
      </w:r>
      <w:r>
        <w:rPr>
          <w:rFonts w:ascii="Noto Serif CJK KR" w:hAnsi="Noto Serif CJK KR" w:cs="Noto Serif CJK KR"/>
          <w:color w:val="20252B"/>
          <w:sz w:val="20"/>
        </w:rPr>
        <w:t>네 종류 향나무를 들 수 있었을 것이다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若求白檀而不得者。應用餘木也。若燒香木而無四種木之國隨有得用也。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백단을 구하여도 얻지 못한다면</w:t>
      </w:r>
      <w:r>
        <w:rPr>
          <w:rFonts w:eastAsia="Noto Serif CJK KR" w:cs="Noto Serif CJK KR"/>
          <w:color w:val="20252B"/>
          <w:sz w:val="20"/>
        </w:rPr>
        <w:t xml:space="preserve">, </w:t>
      </w:r>
      <w:r>
        <w:rPr>
          <w:rFonts w:ascii="Noto Serif CJK KR" w:hAnsi="Noto Serif CJK KR" w:cs="Noto Serif CJK KR"/>
          <w:color w:val="20252B"/>
          <w:sz w:val="20"/>
        </w:rPr>
        <w:t>다른 나무를 써야 한다</w:t>
      </w:r>
      <w:r>
        <w:rPr>
          <w:rFonts w:eastAsia="Noto Serif CJK KR" w:cs="Noto Serif CJK KR"/>
          <w:color w:val="20252B"/>
          <w:sz w:val="20"/>
        </w:rPr>
        <w:t xml:space="preserve">. </w:t>
      </w:r>
      <w:r>
        <w:rPr>
          <w:rFonts w:ascii="Noto Serif CJK KR" w:hAnsi="Noto Serif CJK KR" w:cs="Noto Serif CJK KR"/>
          <w:color w:val="20252B"/>
          <w:sz w:val="20"/>
        </w:rPr>
        <w:t>향나무를 태우려는데 네 종류 나무가 없는 나라라면</w:t>
      </w:r>
      <w:r>
        <w:rPr>
          <w:rFonts w:eastAsia="Noto Serif CJK KR" w:cs="Noto Serif CJK KR"/>
          <w:color w:val="20252B"/>
          <w:sz w:val="20"/>
        </w:rPr>
        <w:t xml:space="preserve">, </w:t>
      </w:r>
      <w:r>
        <w:rPr>
          <w:rFonts w:ascii="Noto Serif CJK KR" w:hAnsi="Noto Serif CJK KR" w:cs="Noto Serif CJK KR"/>
          <w:color w:val="20252B"/>
          <w:sz w:val="20"/>
        </w:rPr>
        <w:t>있는 것을 따라 얻어 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彼天</w:t>
      </w:r>
      <w:r>
        <w:rPr>
          <w:rFonts w:eastAsia="Noto Serif CJK KR" w:cs="Noto Serif CJK KR"/>
          <w:color w:val="20252B"/>
          <w:sz w:val="18"/>
        </w:rPr>
        <w:t>[6]</w:t>
      </w:r>
      <w:r>
        <w:rPr>
          <w:rFonts w:ascii="Noto Serif CJK KR" w:hAnsi="Noto Serif CJK KR" w:cs="Noto Serif CJK KR"/>
          <w:color w:val="20252B"/>
          <w:sz w:val="18"/>
        </w:rPr>
        <w:t>竹多有珍香木。</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저 천죽에는 귀한 향나무가 많이 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天竹의 竹을 竺으로 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竹＝竺【甲】＊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1010006</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竹</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적용 구절 </w:t>
      </w:r>
      <w:r>
        <w:rPr>
          <w:rFonts w:eastAsia="Noto Sans CJK KR" w:cs="Noto Sans CJK KR"/>
          <w:color w:val="20252B"/>
          <w:sz w:val="16"/>
        </w:rPr>
        <w:t xml:space="preserve">| </w:t>
      </w:r>
      <w:r>
        <w:rPr>
          <w:rFonts w:ascii="Noto Sans CJK KR" w:hAnsi="Noto Sans CJK KR" w:cs="Noto Sans CJK KR"/>
          <w:color w:val="20252B"/>
          <w:sz w:val="16"/>
        </w:rPr>
        <w:t>彼天竹多有珍香木</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저 천죽에는 귀한 향나무가 많이 있다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竺</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적용 구절 </w:t>
      </w:r>
      <w:r>
        <w:rPr>
          <w:rFonts w:eastAsia="Noto Sans CJK KR" w:cs="Noto Sans CJK KR"/>
          <w:color w:val="20252B"/>
          <w:sz w:val="16"/>
        </w:rPr>
        <w:t xml:space="preserve">| </w:t>
      </w:r>
      <w:r>
        <w:rPr>
          <w:rFonts w:ascii="Noto Sans CJK KR" w:hAnsi="Noto Sans CJK KR" w:cs="Noto Sans CJK KR"/>
          <w:color w:val="20252B"/>
          <w:sz w:val="16"/>
        </w:rPr>
        <w:t>彼天竺多有珍香木</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저 천축에는 귀한 향나무가 많이 있다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天竹</w:t>
      </w:r>
      <w:r>
        <w:rPr>
          <w:rFonts w:eastAsia="Noto Sans CJK KR" w:cs="Noto Sans CJK KR"/>
          <w:color w:val="20252B"/>
          <w:sz w:val="16"/>
        </w:rPr>
        <w:t>/</w:t>
      </w:r>
      <w:r>
        <w:rPr>
          <w:rFonts w:ascii="Noto Sans CJK KR" w:hAnsi="Noto Sans CJK KR" w:cs="Noto Sans CJK KR"/>
          <w:color w:val="20252B"/>
          <w:sz w:val="16"/>
        </w:rPr>
        <w:t>天竺은 같은 지명 음사의 표기 차이로 번역은 같다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번역 차이 없음</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cbeta-org/xml-p5-2018, T/T39/T39n1802.xml, note n=1010006.</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此土無故不翻</w:t>
      </w:r>
      <w:r>
        <w:rPr>
          <w:rFonts w:eastAsia="Noto Serif CJK KR" w:cs="Noto Serif CJK KR"/>
          <w:color w:val="20252B"/>
          <w:sz w:val="18"/>
        </w:rPr>
        <w:t>[7]</w:t>
      </w:r>
      <w:r>
        <w:rPr>
          <w:rFonts w:ascii="Noto Serif CJK KR" w:hAnsi="Noto Serif CJK KR" w:cs="Noto Serif CJK KR"/>
          <w:color w:val="20252B"/>
          <w:sz w:val="18"/>
        </w:rPr>
        <w:t>木名而用天竺音也。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이 땅에는 없기 때문에 나무 이름을 번역하지 않고 천축의 음을 쓴 것이다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木을 本으로 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木＝本【甲】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1010007</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木</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적용 구절 </w:t>
      </w:r>
      <w:r>
        <w:rPr>
          <w:rFonts w:eastAsia="Noto Sans CJK KR" w:cs="Noto Sans CJK KR"/>
          <w:color w:val="20252B"/>
          <w:sz w:val="16"/>
        </w:rPr>
        <w:t xml:space="preserve">| </w:t>
      </w:r>
      <w:r>
        <w:rPr>
          <w:rFonts w:ascii="Noto Sans CJK KR" w:hAnsi="Noto Sans CJK KR" w:cs="Noto Sans CJK KR"/>
          <w:color w:val="20252B"/>
          <w:sz w:val="16"/>
        </w:rPr>
        <w:t>不翻木名而用天竺音</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나무 이름을 번역하지 않고 천축의 음을 쓴다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本</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적용 구절 </w:t>
      </w:r>
      <w:r>
        <w:rPr>
          <w:rFonts w:eastAsia="Noto Sans CJK KR" w:cs="Noto Sans CJK KR"/>
          <w:color w:val="20252B"/>
          <w:sz w:val="16"/>
        </w:rPr>
        <w:t xml:space="preserve">| </w:t>
      </w:r>
      <w:r>
        <w:rPr>
          <w:rFonts w:ascii="Noto Sans CJK KR" w:hAnsi="Noto Sans CJK KR" w:cs="Noto Sans CJK KR"/>
          <w:color w:val="20252B"/>
          <w:sz w:val="16"/>
        </w:rPr>
        <w:t>不翻本名而用天竺音</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본래 이름을 번역하지 않고 천축의 음을 쓴다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번역하지 않는 대상이 ‘나무 이름’에서 ‘본래 이름’으로 넓어진다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의미 차이 있음</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cbeta-org/xml-p5-2018, T/T39/T39n1802.xml, note n=1010007.</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故有闍底蘇末任婆</w:t>
      </w:r>
      <w:r>
        <w:rPr>
          <w:rFonts w:eastAsia="Noto Serif CJK KR" w:cs="Noto Serif CJK KR"/>
          <w:color w:val="20252B"/>
          <w:sz w:val="18"/>
        </w:rPr>
        <w:t>[8]</w:t>
      </w:r>
      <w:r>
        <w:rPr>
          <w:rFonts w:ascii="Noto Serif CJK KR" w:hAnsi="Noto Serif CJK KR" w:cs="Noto Serif CJK KR"/>
          <w:color w:val="20252B"/>
          <w:sz w:val="18"/>
        </w:rPr>
        <w:t>木名也。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그러므로 자저</w:t>
      </w:r>
      <w:r>
        <w:rPr>
          <w:rFonts w:eastAsia="Noto Serif CJK KR" w:cs="Noto Serif CJK KR"/>
          <w:color w:val="20252B"/>
          <w:sz w:val="20"/>
        </w:rPr>
        <w:t>·</w:t>
      </w:r>
      <w:r>
        <w:rPr>
          <w:rFonts w:ascii="Noto Serif CJK KR" w:hAnsi="Noto Serif CJK KR" w:cs="Noto Serif CJK KR"/>
          <w:color w:val="20252B"/>
          <w:sz w:val="20"/>
        </w:rPr>
        <w:t>소말</w:t>
      </w:r>
      <w:r>
        <w:rPr>
          <w:rFonts w:eastAsia="Noto Serif CJK KR" w:cs="Noto Serif CJK KR"/>
          <w:color w:val="20252B"/>
          <w:sz w:val="20"/>
        </w:rPr>
        <w:t>·</w:t>
      </w:r>
      <w:r>
        <w:rPr>
          <w:rFonts w:ascii="Noto Serif CJK KR" w:hAnsi="Noto Serif CJK KR" w:cs="Noto Serif CJK KR"/>
          <w:color w:val="20252B"/>
          <w:sz w:val="20"/>
        </w:rPr>
        <w:t>임바 등의 나무 이름이 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木을 等으로 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木＝等【甲】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1010008</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木</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적용 구절 </w:t>
      </w:r>
      <w:r>
        <w:rPr>
          <w:rFonts w:eastAsia="Noto Sans CJK KR" w:cs="Noto Sans CJK KR"/>
          <w:color w:val="20252B"/>
          <w:sz w:val="16"/>
        </w:rPr>
        <w:t xml:space="preserve">| </w:t>
      </w:r>
      <w:r>
        <w:rPr>
          <w:rFonts w:ascii="Noto Sans CJK KR" w:hAnsi="Noto Sans CJK KR" w:cs="Noto Sans CJK KR"/>
          <w:color w:val="20252B"/>
          <w:sz w:val="16"/>
        </w:rPr>
        <w:t>闍底蘇末任婆木名</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자저</w:t>
      </w:r>
      <w:r>
        <w:rPr>
          <w:rFonts w:eastAsia="Noto Sans CJK KR" w:cs="Noto Sans CJK KR"/>
          <w:color w:val="20252B"/>
          <w:sz w:val="16"/>
        </w:rPr>
        <w:t>·</w:t>
      </w:r>
      <w:r>
        <w:rPr>
          <w:rFonts w:ascii="Noto Sans CJK KR" w:hAnsi="Noto Sans CJK KR" w:cs="Noto Sans CJK KR"/>
          <w:color w:val="20252B"/>
          <w:sz w:val="16"/>
        </w:rPr>
        <w:t>소말</w:t>
      </w:r>
      <w:r>
        <w:rPr>
          <w:rFonts w:eastAsia="Noto Sans CJK KR" w:cs="Noto Sans CJK KR"/>
          <w:color w:val="20252B"/>
          <w:sz w:val="16"/>
        </w:rPr>
        <w:t>·</w:t>
      </w:r>
      <w:r>
        <w:rPr>
          <w:rFonts w:ascii="Noto Sans CJK KR" w:hAnsi="Noto Sans CJK KR" w:cs="Noto Sans CJK KR"/>
          <w:color w:val="20252B"/>
          <w:sz w:val="16"/>
        </w:rPr>
        <w:t>임바라는 나무 이름</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等</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적용 구절 </w:t>
      </w:r>
      <w:r>
        <w:rPr>
          <w:rFonts w:eastAsia="Noto Sans CJK KR" w:cs="Noto Sans CJK KR"/>
          <w:color w:val="20252B"/>
          <w:sz w:val="16"/>
        </w:rPr>
        <w:t xml:space="preserve">| </w:t>
      </w:r>
      <w:r>
        <w:rPr>
          <w:rFonts w:ascii="Noto Sans CJK KR" w:hAnsi="Noto Sans CJK KR" w:cs="Noto Sans CJK KR"/>
          <w:color w:val="20252B"/>
          <w:sz w:val="16"/>
        </w:rPr>
        <w:t>闍底蘇末任婆等名</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자저</w:t>
      </w:r>
      <w:r>
        <w:rPr>
          <w:rFonts w:eastAsia="Noto Sans CJK KR" w:cs="Noto Sans CJK KR"/>
          <w:color w:val="20252B"/>
          <w:sz w:val="16"/>
        </w:rPr>
        <w:t>·</w:t>
      </w:r>
      <w:r>
        <w:rPr>
          <w:rFonts w:ascii="Noto Sans CJK KR" w:hAnsi="Noto Sans CJK KR" w:cs="Noto Sans CJK KR"/>
          <w:color w:val="20252B"/>
          <w:sz w:val="16"/>
        </w:rPr>
        <w:t>소말</w:t>
      </w:r>
      <w:r>
        <w:rPr>
          <w:rFonts w:eastAsia="Noto Sans CJK KR" w:cs="Noto Sans CJK KR"/>
          <w:color w:val="20252B"/>
          <w:sz w:val="16"/>
        </w:rPr>
        <w:t>·</w:t>
      </w:r>
      <w:r>
        <w:rPr>
          <w:rFonts w:ascii="Noto Sans CJK KR" w:hAnsi="Noto Sans CJK KR" w:cs="Noto Sans CJK KR"/>
          <w:color w:val="20252B"/>
          <w:sz w:val="16"/>
        </w:rPr>
        <w:t>임바 등의 이름</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나무임을 직접 규정하는 독법과 예시 열거로 처리하는 독법의 차이이다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표현 차이</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cbeta-org/xml-p5-2018, T/T39/T39n1802.xml, note n=1010008.</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上面出聲者。即是佛面出聲讚行者也。此中有二。</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윗면에서 소리가 난다는 것은</w:t>
      </w:r>
      <w:r>
        <w:rPr>
          <w:rFonts w:eastAsia="Noto Serif CJK KR" w:cs="Noto Serif CJK KR"/>
          <w:color w:val="20252B"/>
          <w:sz w:val="20"/>
        </w:rPr>
        <w:t xml:space="preserve">, </w:t>
      </w:r>
      <w:r>
        <w:rPr>
          <w:rFonts w:ascii="Noto Serif CJK KR" w:hAnsi="Noto Serif CJK KR" w:cs="Noto Serif CJK KR"/>
          <w:color w:val="20252B"/>
          <w:sz w:val="20"/>
        </w:rPr>
        <w:t>곧 부처의 얼굴에서 소리가 나와 행자를 찬탄하는 것이다</w:t>
      </w:r>
      <w:r>
        <w:rPr>
          <w:rFonts w:eastAsia="Noto Serif CJK KR" w:cs="Noto Serif CJK KR"/>
          <w:color w:val="20252B"/>
          <w:sz w:val="20"/>
        </w:rPr>
        <w:t xml:space="preserve">. </w:t>
      </w:r>
      <w:r>
        <w:rPr>
          <w:rFonts w:ascii="Noto Serif CJK KR" w:hAnsi="Noto Serif CJK KR" w:cs="Noto Serif CJK KR"/>
          <w:color w:val="20252B"/>
          <w:sz w:val="20"/>
        </w:rPr>
        <w:t>이 가운데 두 가지가 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初出聲後讚行人也。第二讚文有五。</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처음은 소리가 나는 것이고</w:t>
      </w:r>
      <w:r>
        <w:rPr>
          <w:rFonts w:eastAsia="Noto Serif CJK KR" w:cs="Noto Serif CJK KR"/>
          <w:color w:val="20252B"/>
          <w:sz w:val="20"/>
        </w:rPr>
        <w:t xml:space="preserve">, </w:t>
      </w:r>
      <w:r>
        <w:rPr>
          <w:rFonts w:ascii="Noto Serif CJK KR" w:hAnsi="Noto Serif CJK KR" w:cs="Noto Serif CJK KR"/>
          <w:color w:val="20252B"/>
          <w:sz w:val="20"/>
        </w:rPr>
        <w:t>뒤는 행자를 찬탄하는 것이다</w:t>
      </w:r>
      <w:r>
        <w:rPr>
          <w:rFonts w:eastAsia="Noto Serif CJK KR" w:cs="Noto Serif CJK KR"/>
          <w:color w:val="20252B"/>
          <w:sz w:val="20"/>
        </w:rPr>
        <w:t xml:space="preserve">. </w:t>
      </w:r>
      <w:r>
        <w:rPr>
          <w:rFonts w:ascii="Noto Serif CJK KR" w:hAnsi="Noto Serif CJK KR" w:cs="Noto Serif CJK KR"/>
          <w:color w:val="20252B"/>
          <w:sz w:val="20"/>
        </w:rPr>
        <w:t>둘째의 찬탄문에는 다섯 가지가 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初受讚。二騰空而去也。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첫째는 찬탄을 받는 것이다</w:t>
      </w:r>
      <w:r>
        <w:rPr>
          <w:rFonts w:eastAsia="Noto Serif CJK KR" w:cs="Noto Serif CJK KR"/>
          <w:color w:val="20252B"/>
          <w:sz w:val="20"/>
        </w:rPr>
        <w:t xml:space="preserve">. </w:t>
      </w:r>
      <w:r>
        <w:rPr>
          <w:rFonts w:ascii="Noto Serif CJK KR" w:hAnsi="Noto Serif CJK KR" w:cs="Noto Serif CJK KR"/>
          <w:color w:val="20252B"/>
          <w:sz w:val="20"/>
        </w:rPr>
        <w:t>둘째는 허공으로 올라가 떠나는 것이다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謂</w:t>
      </w:r>
      <w:r>
        <w:rPr>
          <w:rFonts w:eastAsia="Noto Serif CJK KR" w:cs="Noto Serif CJK KR"/>
          <w:color w:val="20252B"/>
          <w:sz w:val="18"/>
        </w:rPr>
        <w:t>[9]</w:t>
      </w:r>
      <w:r>
        <w:rPr>
          <w:rFonts w:ascii="Noto Serif CJK KR" w:hAnsi="Noto Serif CJK KR" w:cs="Noto Serif CJK KR"/>
          <w:color w:val="20252B"/>
          <w:sz w:val="18"/>
        </w:rPr>
        <w:t>得菩薩所行之分故得是菩薩少分神通也。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이른바 보살이 행하는 몫을 얻었기 때문에 이 보살의 작은 몫의 신통을 얻는 것이다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得을 從으로 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得＝從【甲】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1010009</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得</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적용 구절 </w:t>
      </w:r>
      <w:r>
        <w:rPr>
          <w:rFonts w:eastAsia="Noto Sans CJK KR" w:cs="Noto Sans CJK KR"/>
          <w:color w:val="20252B"/>
          <w:sz w:val="16"/>
        </w:rPr>
        <w:t xml:space="preserve">| </w:t>
      </w:r>
      <w:r>
        <w:rPr>
          <w:rFonts w:ascii="Noto Sans CJK KR" w:hAnsi="Noto Sans CJK KR" w:cs="Noto Sans CJK KR"/>
          <w:color w:val="20252B"/>
          <w:sz w:val="16"/>
        </w:rPr>
        <w:t>謂得菩薩所行之分故</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보살이 행하는 몫을 얻었기 때문에…</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從</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적용 구절 </w:t>
      </w:r>
      <w:r>
        <w:rPr>
          <w:rFonts w:eastAsia="Noto Sans CJK KR" w:cs="Noto Sans CJK KR"/>
          <w:color w:val="20252B"/>
          <w:sz w:val="16"/>
        </w:rPr>
        <w:t xml:space="preserve">| </w:t>
      </w:r>
      <w:r>
        <w:rPr>
          <w:rFonts w:ascii="Noto Sans CJK KR" w:hAnsi="Noto Sans CJK KR" w:cs="Noto Sans CJK KR"/>
          <w:color w:val="20252B"/>
          <w:sz w:val="16"/>
        </w:rPr>
        <w:t>謂從菩薩所行之分故</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보살이 행하는 몫을 따르기</w:t>
      </w:r>
      <w:r>
        <w:rPr>
          <w:rFonts w:eastAsia="Noto Sans CJK KR" w:cs="Noto Sans CJK KR"/>
          <w:color w:val="20252B"/>
          <w:sz w:val="16"/>
        </w:rPr>
        <w:t>/</w:t>
      </w:r>
      <w:r>
        <w:rPr>
          <w:rFonts w:ascii="Noto Sans CJK KR" w:hAnsi="Noto Sans CJK KR" w:cs="Noto Sans CJK KR"/>
          <w:color w:val="20252B"/>
          <w:sz w:val="16"/>
        </w:rPr>
        <w:t>그로부터 하기 때문에…</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획득의 인과관계가 출발</w:t>
      </w:r>
      <w:r>
        <w:rPr>
          <w:rFonts w:eastAsia="Noto Sans CJK KR" w:cs="Noto Sans CJK KR"/>
          <w:color w:val="20252B"/>
          <w:sz w:val="16"/>
        </w:rPr>
        <w:t>·</w:t>
      </w:r>
      <w:r>
        <w:rPr>
          <w:rFonts w:ascii="Noto Sans CJK KR" w:hAnsi="Noto Sans CJK KR" w:cs="Noto Sans CJK KR"/>
          <w:color w:val="20252B"/>
          <w:sz w:val="16"/>
        </w:rPr>
        <w:t>추종 관계로 바뀌어 구문이 달라진다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문장 구조 변화</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cbeta-org/xml-p5-2018, T/T39/T39n1802.xml, note n=1010009.</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三遊化無礙。謂菩薩一旦遍歷十方無所不趣也。四得作持呪仙。仙有二種。一內仙人二外仙人也。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셋째는 교화하며 다니는 데 장애가 없는 것이다</w:t>
      </w:r>
      <w:r>
        <w:rPr>
          <w:rFonts w:eastAsia="Noto Serif CJK KR" w:cs="Noto Serif CJK KR"/>
          <w:color w:val="20252B"/>
          <w:sz w:val="20"/>
        </w:rPr>
        <w:t xml:space="preserve">. </w:t>
      </w:r>
      <w:r>
        <w:rPr>
          <w:rFonts w:ascii="Noto Serif CJK KR" w:hAnsi="Noto Serif CJK KR" w:cs="Noto Serif CJK KR"/>
          <w:color w:val="20252B"/>
          <w:sz w:val="20"/>
        </w:rPr>
        <w:t>이른바 보살은 한 번에 시방을 두루 지나가며 가지 못하는 곳이 없다</w:t>
      </w:r>
      <w:r>
        <w:rPr>
          <w:rFonts w:eastAsia="Noto Serif CJK KR" w:cs="Noto Serif CJK KR"/>
          <w:color w:val="20252B"/>
          <w:sz w:val="20"/>
        </w:rPr>
        <w:t xml:space="preserve">. </w:t>
      </w:r>
      <w:r>
        <w:rPr>
          <w:rFonts w:ascii="Noto Serif CJK KR" w:hAnsi="Noto Serif CJK KR" w:cs="Noto Serif CJK KR"/>
          <w:color w:val="20252B"/>
          <w:sz w:val="20"/>
        </w:rPr>
        <w:t>넷째는 지주선인이 되는 것이다</w:t>
      </w:r>
      <w:r>
        <w:rPr>
          <w:rFonts w:eastAsia="Noto Serif CJK KR" w:cs="Noto Serif CJK KR"/>
          <w:color w:val="20252B"/>
          <w:sz w:val="20"/>
        </w:rPr>
        <w:t xml:space="preserve">. </w:t>
      </w:r>
      <w:r>
        <w:rPr>
          <w:rFonts w:ascii="Noto Serif CJK KR" w:hAnsi="Noto Serif CJK KR" w:cs="Noto Serif CJK KR"/>
          <w:color w:val="20252B"/>
          <w:sz w:val="20"/>
        </w:rPr>
        <w:t>선인에는 두 종류가 있다</w:t>
      </w:r>
      <w:r>
        <w:rPr>
          <w:rFonts w:eastAsia="Noto Serif CJK KR" w:cs="Noto Serif CJK KR"/>
          <w:color w:val="20252B"/>
          <w:sz w:val="20"/>
        </w:rPr>
        <w:t xml:space="preserve">. </w:t>
      </w:r>
      <w:r>
        <w:rPr>
          <w:rFonts w:ascii="Noto Serif CJK KR" w:hAnsi="Noto Serif CJK KR" w:cs="Noto Serif CJK KR"/>
          <w:color w:val="20252B"/>
          <w:sz w:val="20"/>
        </w:rPr>
        <w:t>첫째는 내선인이고 둘째는 외선인이다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內仙</w:t>
      </w:r>
      <w:r>
        <w:rPr>
          <w:rFonts w:eastAsia="Noto Serif CJK KR" w:cs="Noto Serif CJK KR"/>
          <w:color w:val="20252B"/>
          <w:sz w:val="18"/>
        </w:rPr>
        <w:t>[10]</w:t>
      </w:r>
      <w:r>
        <w:rPr>
          <w:rFonts w:ascii="Noto Serif CJK KR" w:hAnsi="Noto Serif CJK KR" w:cs="Noto Serif CJK KR"/>
          <w:color w:val="20252B"/>
          <w:sz w:val="18"/>
        </w:rPr>
        <w:t>人者。</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내선인이라는 것은</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甲본에는 人이 없다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〔人〕－【甲】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1010010</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人</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적용 구절 </w:t>
      </w:r>
      <w:r>
        <w:rPr>
          <w:rFonts w:eastAsia="Noto Sans CJK KR" w:cs="Noto Sans CJK KR"/>
          <w:color w:val="20252B"/>
          <w:sz w:val="16"/>
        </w:rPr>
        <w:t xml:space="preserve">| </w:t>
      </w:r>
      <w:r>
        <w:rPr>
          <w:rFonts w:ascii="Noto Sans CJK KR" w:hAnsi="Noto Sans CJK KR" w:cs="Noto Sans CJK KR"/>
          <w:color w:val="20252B"/>
          <w:sz w:val="16"/>
        </w:rPr>
        <w:t>內仙人者</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내선인이라는 것은…</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적용 구절 </w:t>
      </w:r>
      <w:r>
        <w:rPr>
          <w:rFonts w:eastAsia="Noto Sans CJK KR" w:cs="Noto Sans CJK KR"/>
          <w:color w:val="20252B"/>
          <w:sz w:val="16"/>
        </w:rPr>
        <w:t xml:space="preserve">| </w:t>
      </w:r>
      <w:r>
        <w:rPr>
          <w:rFonts w:ascii="Noto Sans CJK KR" w:hAnsi="Noto Sans CJK KR" w:cs="Noto Sans CJK KR"/>
          <w:color w:val="20252B"/>
          <w:sz w:val="16"/>
        </w:rPr>
        <w:t>內仙者</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내선이라는 것은…</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명칭의 장단 차이일 뿐 지시하는 부처</w:t>
      </w:r>
      <w:r>
        <w:rPr>
          <w:rFonts w:eastAsia="Noto Sans CJK KR" w:cs="Noto Sans CJK KR"/>
          <w:color w:val="20252B"/>
          <w:sz w:val="16"/>
        </w:rPr>
        <w:t>·</w:t>
      </w:r>
      <w:r>
        <w:rPr>
          <w:rFonts w:ascii="Noto Sans CJK KR" w:hAnsi="Noto Sans CJK KR" w:cs="Noto Sans CJK KR"/>
          <w:color w:val="20252B"/>
          <w:sz w:val="16"/>
        </w:rPr>
        <w:t>보살의 범주는 같다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번역 차이 없음</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cbeta-org/xml-p5-2018, T/T39/T39n1802.xml, note n=1010010.</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謂佛菩薩故龍樹菩薩讚文曰。稽首天人所奉尊阿彌陀仙兩足尊也。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부처와 보살을 말하므로 용수보살의 찬문에서 말한다</w:t>
      </w:r>
      <w:r>
        <w:rPr>
          <w:rFonts w:eastAsia="Noto Serif CJK KR" w:cs="Noto Serif CJK KR"/>
          <w:color w:val="20252B"/>
          <w:sz w:val="20"/>
        </w:rPr>
        <w:t>. “</w:t>
      </w:r>
      <w:r>
        <w:rPr>
          <w:rFonts w:ascii="Noto Serif CJK KR" w:hAnsi="Noto Serif CJK KR" w:cs="Noto Serif CJK KR"/>
          <w:color w:val="20252B"/>
          <w:sz w:val="20"/>
        </w:rPr>
        <w:t>하늘과 사람이 받드는 존귀한 이</w:t>
      </w:r>
      <w:r>
        <w:rPr>
          <w:rFonts w:eastAsia="Noto Serif CJK KR" w:cs="Noto Serif CJK KR"/>
          <w:color w:val="20252B"/>
          <w:sz w:val="20"/>
        </w:rPr>
        <w:t xml:space="preserve">, </w:t>
      </w:r>
      <w:r>
        <w:rPr>
          <w:rFonts w:ascii="Noto Serif CJK KR" w:hAnsi="Noto Serif CJK KR" w:cs="Noto Serif CJK KR"/>
          <w:color w:val="20252B"/>
          <w:sz w:val="20"/>
        </w:rPr>
        <w:t>아미타 선인 양족존께 머리 숙여 예배합니다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二者外仙人也。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둘째는 외선인이다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謂</w:t>
      </w:r>
      <w:r>
        <w:rPr>
          <w:rFonts w:eastAsia="Noto Serif CJK KR" w:cs="Noto Serif CJK KR"/>
          <w:color w:val="20252B"/>
          <w:sz w:val="18"/>
        </w:rPr>
        <w:t>[11]</w:t>
      </w:r>
      <w:r>
        <w:rPr>
          <w:rFonts w:ascii="Noto Serif CJK KR" w:hAnsi="Noto Serif CJK KR" w:cs="Noto Serif CJK KR"/>
          <w:color w:val="20252B"/>
          <w:sz w:val="18"/>
        </w:rPr>
        <w:t>外道仙人修苦行者也。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이른바 외도의 선인으로 고행을 닦는 자이다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外 앞에 諸를 더한다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（諸）＋外【甲】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1010011</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外</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적용 구절 </w:t>
      </w:r>
      <w:r>
        <w:rPr>
          <w:rFonts w:eastAsia="Noto Sans CJK KR" w:cs="Noto Sans CJK KR"/>
          <w:color w:val="20252B"/>
          <w:sz w:val="16"/>
        </w:rPr>
        <w:t xml:space="preserve">| </w:t>
      </w:r>
      <w:r>
        <w:rPr>
          <w:rFonts w:ascii="Noto Sans CJK KR" w:hAnsi="Noto Sans CJK KR" w:cs="Noto Sans CJK KR"/>
          <w:color w:val="20252B"/>
          <w:sz w:val="16"/>
        </w:rPr>
        <w:t>謂外道仙人修苦行者也</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외도의 선인으로 고행을 닦는 자이다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諸外</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적용 구절 </w:t>
      </w:r>
      <w:r>
        <w:rPr>
          <w:rFonts w:eastAsia="Noto Sans CJK KR" w:cs="Noto Sans CJK KR"/>
          <w:color w:val="20252B"/>
          <w:sz w:val="16"/>
        </w:rPr>
        <w:t xml:space="preserve">| </w:t>
      </w:r>
      <w:r>
        <w:rPr>
          <w:rFonts w:ascii="Noto Sans CJK KR" w:hAnsi="Noto Sans CJK KR" w:cs="Noto Sans CJK KR"/>
          <w:color w:val="20252B"/>
          <w:sz w:val="16"/>
        </w:rPr>
        <w:t>謂諸外道仙人修苦行者也</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여러 외도의 선인으로 고행을 닦는 자들이다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복수</w:t>
      </w:r>
      <w:r>
        <w:rPr>
          <w:rFonts w:eastAsia="Noto Sans CJK KR" w:cs="Noto Sans CJK KR"/>
          <w:color w:val="20252B"/>
          <w:sz w:val="16"/>
        </w:rPr>
        <w:t>·</w:t>
      </w:r>
      <w:r>
        <w:rPr>
          <w:rFonts w:ascii="Noto Sans CJK KR" w:hAnsi="Noto Sans CJK KR" w:cs="Noto Sans CJK KR"/>
          <w:color w:val="20252B"/>
          <w:sz w:val="16"/>
        </w:rPr>
        <w:t>총칭의 뉘앙스가 명시된다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표현 차이</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cbeta-org/xml-p5-2018, T/T39/T39n1802.xml, note n=1010011.</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今云持呪仙人者即是菩薩仙也。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지금 ‘지주선인’이라고 한 것은 곧 보살선인이다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如我自在無礙障者行人所修如觀世音所得功</w:t>
      </w:r>
      <w:r>
        <w:rPr>
          <w:rFonts w:eastAsia="Noto Serif CJK KR" w:cs="Noto Serif CJK KR"/>
          <w:color w:val="20252B"/>
          <w:sz w:val="18"/>
        </w:rPr>
        <w:t>[12]</w:t>
      </w:r>
      <w:r>
        <w:rPr>
          <w:rFonts w:ascii="Noto Serif CJK KR" w:hAnsi="Noto Serif CJK KR" w:cs="Noto Serif CJK KR"/>
          <w:color w:val="20252B"/>
          <w:sz w:val="18"/>
        </w:rPr>
        <w:t>德自在無礙也。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eastAsia="Noto Serif CJK KR" w:cs="Noto Serif CJK KR"/>
          <w:color w:val="20252B"/>
          <w:sz w:val="20"/>
        </w:rPr>
        <w:t>“</w:t>
      </w:r>
      <w:r>
        <w:rPr>
          <w:rFonts w:ascii="Noto Serif CJK KR" w:hAnsi="Noto Serif CJK KR" w:cs="Noto Serif CJK KR"/>
          <w:color w:val="20252B"/>
          <w:sz w:val="20"/>
        </w:rPr>
        <w:t>나와 같이 자재하여 장애가 없다”는 것은</w:t>
      </w:r>
      <w:r>
        <w:rPr>
          <w:rFonts w:eastAsia="Noto Serif CJK KR" w:cs="Noto Serif CJK KR"/>
          <w:color w:val="20252B"/>
          <w:sz w:val="20"/>
        </w:rPr>
        <w:t xml:space="preserve">, </w:t>
      </w:r>
      <w:r>
        <w:rPr>
          <w:rFonts w:ascii="Noto Serif CJK KR" w:hAnsi="Noto Serif CJK KR" w:cs="Noto Serif CJK KR"/>
          <w:color w:val="20252B"/>
          <w:sz w:val="20"/>
        </w:rPr>
        <w:t>행자가 닦은 것이 관세음이 얻은 공덕과 같이 자재하여 장애가 없다는 뜻이다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德을 能으로 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德＝能【甲】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1010012</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德</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적용 구절 </w:t>
      </w:r>
      <w:r>
        <w:rPr>
          <w:rFonts w:eastAsia="Noto Sans CJK KR" w:cs="Noto Sans CJK KR"/>
          <w:color w:val="20252B"/>
          <w:sz w:val="16"/>
        </w:rPr>
        <w:t xml:space="preserve">| </w:t>
      </w:r>
      <w:r>
        <w:rPr>
          <w:rFonts w:ascii="Noto Sans CJK KR" w:hAnsi="Noto Sans CJK KR" w:cs="Noto Sans CJK KR"/>
          <w:color w:val="20252B"/>
          <w:sz w:val="16"/>
        </w:rPr>
        <w:t>所得功德自在無礙</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얻은 공덕이 자재하여 장애가 없다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能</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적용 구절 </w:t>
      </w:r>
      <w:r>
        <w:rPr>
          <w:rFonts w:eastAsia="Noto Sans CJK KR" w:cs="Noto Sans CJK KR"/>
          <w:color w:val="20252B"/>
          <w:sz w:val="16"/>
        </w:rPr>
        <w:t xml:space="preserve">| </w:t>
      </w:r>
      <w:r>
        <w:rPr>
          <w:rFonts w:ascii="Noto Sans CJK KR" w:hAnsi="Noto Sans CJK KR" w:cs="Noto Sans CJK KR"/>
          <w:color w:val="20252B"/>
          <w:sz w:val="16"/>
        </w:rPr>
        <w:t>所得功能自在無礙</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얻은 공능이 자재하여 장애가 없다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덕성</w:t>
      </w:r>
      <w:r>
        <w:rPr>
          <w:rFonts w:eastAsia="Noto Sans CJK KR" w:cs="Noto Sans CJK KR"/>
          <w:color w:val="20252B"/>
          <w:sz w:val="16"/>
        </w:rPr>
        <w:t>·</w:t>
      </w:r>
      <w:r>
        <w:rPr>
          <w:rFonts w:ascii="Noto Sans CJK KR" w:hAnsi="Noto Sans CJK KR" w:cs="Noto Sans CJK KR"/>
          <w:color w:val="20252B"/>
          <w:sz w:val="16"/>
        </w:rPr>
        <w:t>공덕을 말하는 독법과 작용</w:t>
      </w:r>
      <w:r>
        <w:rPr>
          <w:rFonts w:eastAsia="Noto Sans CJK KR" w:cs="Noto Sans CJK KR"/>
          <w:color w:val="20252B"/>
          <w:sz w:val="16"/>
        </w:rPr>
        <w:t>·</w:t>
      </w:r>
      <w:r>
        <w:rPr>
          <w:rFonts w:ascii="Noto Sans CJK KR" w:hAnsi="Noto Sans CJK KR" w:cs="Noto Sans CJK KR"/>
          <w:color w:val="20252B"/>
          <w:sz w:val="16"/>
        </w:rPr>
        <w:t>능력을 말하는 독법으로 의미 초점이 달라진다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의미 차이 있음</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cbeta-org/xml-p5-2018, T/T39/T39n1802.xml, note n=1010012.</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何故佛面出聲者。佛是極果相證為足故也。亦行此行故當得佛果。故佛面出聲而讚也。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어째서 부처의 얼굴에서 소리가 나는가 하면</w:t>
      </w:r>
      <w:r>
        <w:rPr>
          <w:rFonts w:eastAsia="Noto Serif CJK KR" w:cs="Noto Serif CJK KR"/>
          <w:color w:val="20252B"/>
          <w:sz w:val="20"/>
        </w:rPr>
        <w:t xml:space="preserve">, </w:t>
      </w:r>
      <w:r>
        <w:rPr>
          <w:rFonts w:ascii="Noto Serif CJK KR" w:hAnsi="Noto Serif CJK KR" w:cs="Noto Serif CJK KR"/>
          <w:color w:val="20252B"/>
          <w:sz w:val="20"/>
        </w:rPr>
        <w:t>부처는 궁극의 과위라는 상을 증득하여 충족되었기 때문이다</w:t>
      </w:r>
      <w:r>
        <w:rPr>
          <w:rFonts w:eastAsia="Noto Serif CJK KR" w:cs="Noto Serif CJK KR"/>
          <w:color w:val="20252B"/>
          <w:sz w:val="20"/>
        </w:rPr>
        <w:t>. [</w:t>
      </w:r>
      <w:r>
        <w:rPr>
          <w:rFonts w:ascii="Noto Serif CJK KR" w:hAnsi="Noto Serif CJK KR" w:cs="Noto Serif CJK KR"/>
          <w:color w:val="20252B"/>
          <w:sz w:val="20"/>
        </w:rPr>
        <w:t>구문 불확실</w:t>
      </w:r>
      <w:r>
        <w:rPr>
          <w:rFonts w:eastAsia="Noto Serif CJK KR" w:cs="Noto Serif CJK KR"/>
          <w:color w:val="20252B"/>
          <w:sz w:val="20"/>
        </w:rPr>
        <w:t xml:space="preserve">] </w:t>
      </w:r>
      <w:r>
        <w:rPr>
          <w:rFonts w:ascii="Noto Serif CJK KR" w:hAnsi="Noto Serif CJK KR" w:cs="Noto Serif CJK KR"/>
          <w:color w:val="20252B"/>
          <w:sz w:val="20"/>
        </w:rPr>
        <w:t>또한 이 행을 행하기 때문에 마땅히 불과를 얻게 된다</w:t>
      </w:r>
      <w:r>
        <w:rPr>
          <w:rFonts w:eastAsia="Noto Serif CJK KR" w:cs="Noto Serif CJK KR"/>
          <w:color w:val="20252B"/>
          <w:sz w:val="20"/>
        </w:rPr>
        <w:t xml:space="preserve">. </w:t>
      </w:r>
      <w:r>
        <w:rPr>
          <w:rFonts w:ascii="Noto Serif CJK KR" w:hAnsi="Noto Serif CJK KR" w:cs="Noto Serif CJK KR"/>
          <w:color w:val="20252B"/>
          <w:sz w:val="20"/>
        </w:rPr>
        <w:t>그러므로 부처의 얼굴에서 소리가 나와 찬탄하는 것이다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次自復次行者或於白月下第三明修行方法也。此中有三段。</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다음으로 “다시 행자가 혹 백월에…” 이하에서 셋째로 수행 방법을 밝힌다</w:t>
      </w:r>
      <w:r>
        <w:rPr>
          <w:rFonts w:eastAsia="Noto Serif CJK KR" w:cs="Noto Serif CJK KR"/>
          <w:color w:val="20252B"/>
          <w:sz w:val="20"/>
        </w:rPr>
        <w:t xml:space="preserve">. </w:t>
      </w:r>
      <w:r>
        <w:rPr>
          <w:rFonts w:ascii="Noto Serif CJK KR" w:hAnsi="Noto Serif CJK KR" w:cs="Noto Serif CJK KR"/>
          <w:color w:val="20252B"/>
          <w:sz w:val="20"/>
        </w:rPr>
        <w:t>이 가운데 세 단락이 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初明行相。</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첫째는 행상을 밝힌다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次明現瑞。第三明行益也。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다음은 현서</w:t>
      </w:r>
      <w:r>
        <w:rPr>
          <w:rFonts w:eastAsia="Noto Serif CJK KR" w:cs="Noto Serif CJK KR"/>
          <w:color w:val="20252B"/>
          <w:sz w:val="20"/>
        </w:rPr>
        <w:t>(</w:t>
      </w:r>
      <w:r>
        <w:rPr>
          <w:rFonts w:ascii="Noto Serif CJK KR" w:hAnsi="Noto Serif CJK KR" w:cs="Noto Serif CJK KR"/>
          <w:color w:val="20252B"/>
          <w:sz w:val="20"/>
        </w:rPr>
        <w:t>現瑞</w:t>
      </w:r>
      <w:r>
        <w:rPr>
          <w:rFonts w:eastAsia="Noto Serif CJK KR" w:cs="Noto Serif CJK KR"/>
          <w:color w:val="20252B"/>
          <w:sz w:val="20"/>
        </w:rPr>
        <w:t>)</w:t>
      </w:r>
      <w:r>
        <w:rPr>
          <w:rFonts w:ascii="Noto Serif CJK KR" w:hAnsi="Noto Serif CJK KR" w:cs="Noto Serif CJK KR"/>
          <w:color w:val="20252B"/>
          <w:sz w:val="20"/>
        </w:rPr>
        <w:t>를 밝힌다</w:t>
      </w:r>
      <w:r>
        <w:rPr>
          <w:rFonts w:eastAsia="Noto Serif CJK KR" w:cs="Noto Serif CJK KR"/>
          <w:color w:val="20252B"/>
          <w:sz w:val="20"/>
        </w:rPr>
        <w:t xml:space="preserve">. </w:t>
      </w:r>
      <w:r>
        <w:rPr>
          <w:rFonts w:ascii="Noto Serif CJK KR" w:hAnsi="Noto Serif CJK KR" w:cs="Noto Serif CJK KR"/>
          <w:color w:val="20252B"/>
          <w:sz w:val="20"/>
        </w:rPr>
        <w:t>셋째는 수행의 이익을 밝힌다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初中有八段。一明時也。謂白月十五日者何故舉圓月時者　如白月圓滿所行滿足故也。又白月之時晝夜清明。所行決定清淨明無疑也。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첫째 가운데 여덟 단락이 있다</w:t>
      </w:r>
      <w:r>
        <w:rPr>
          <w:rFonts w:eastAsia="Noto Serif CJK KR" w:cs="Noto Serif CJK KR"/>
          <w:color w:val="20252B"/>
          <w:sz w:val="20"/>
        </w:rPr>
        <w:t xml:space="preserve">. </w:t>
      </w:r>
      <w:r>
        <w:rPr>
          <w:rFonts w:ascii="Noto Serif CJK KR" w:hAnsi="Noto Serif CJK KR" w:cs="Noto Serif CJK KR"/>
          <w:color w:val="20252B"/>
          <w:sz w:val="20"/>
        </w:rPr>
        <w:t>첫째는 때를 밝힌다</w:t>
      </w:r>
      <w:r>
        <w:rPr>
          <w:rFonts w:eastAsia="Noto Serif CJK KR" w:cs="Noto Serif CJK KR"/>
          <w:color w:val="20252B"/>
          <w:sz w:val="20"/>
        </w:rPr>
        <w:t xml:space="preserve">. </w:t>
      </w:r>
      <w:r>
        <w:rPr>
          <w:rFonts w:ascii="Noto Serif CJK KR" w:hAnsi="Noto Serif CJK KR" w:cs="Noto Serif CJK KR"/>
          <w:color w:val="20252B"/>
          <w:sz w:val="20"/>
        </w:rPr>
        <w:t>곧 백월 보름이라는 것은</w:t>
      </w:r>
      <w:r>
        <w:rPr>
          <w:rFonts w:eastAsia="Noto Serif CJK KR" w:cs="Noto Serif CJK KR"/>
          <w:color w:val="20252B"/>
          <w:sz w:val="20"/>
        </w:rPr>
        <w:t xml:space="preserve">, </w:t>
      </w:r>
      <w:r>
        <w:rPr>
          <w:rFonts w:ascii="Noto Serif CJK KR" w:hAnsi="Noto Serif CJK KR" w:cs="Noto Serif CJK KR"/>
          <w:color w:val="20252B"/>
          <w:sz w:val="20"/>
        </w:rPr>
        <w:t>어찌하여 둥근 달의 때를 드는가 하면</w:t>
      </w:r>
      <w:r>
        <w:rPr>
          <w:rFonts w:eastAsia="Noto Serif CJK KR" w:cs="Noto Serif CJK KR"/>
          <w:color w:val="20252B"/>
          <w:sz w:val="20"/>
        </w:rPr>
        <w:t xml:space="preserve">, </w:t>
      </w:r>
      <w:r>
        <w:rPr>
          <w:rFonts w:ascii="Noto Serif CJK KR" w:hAnsi="Noto Serif CJK KR" w:cs="Noto Serif CJK KR"/>
          <w:color w:val="20252B"/>
          <w:sz w:val="20"/>
        </w:rPr>
        <w:t>백월이 원만하듯 행하는 바도 충족되기 때문이다</w:t>
      </w:r>
      <w:r>
        <w:rPr>
          <w:rFonts w:eastAsia="Noto Serif CJK KR" w:cs="Noto Serif CJK KR"/>
          <w:color w:val="20252B"/>
          <w:sz w:val="20"/>
        </w:rPr>
        <w:t xml:space="preserve">. </w:t>
      </w:r>
      <w:r>
        <w:rPr>
          <w:rFonts w:ascii="Noto Serif CJK KR" w:hAnsi="Noto Serif CJK KR" w:cs="Noto Serif CJK KR"/>
          <w:color w:val="20252B"/>
          <w:sz w:val="20"/>
        </w:rPr>
        <w:t>또 백월의 때에는 낮과 밤이 맑고 밝다</w:t>
      </w:r>
      <w:r>
        <w:rPr>
          <w:rFonts w:eastAsia="Noto Serif CJK KR" w:cs="Noto Serif CJK KR"/>
          <w:color w:val="20252B"/>
          <w:sz w:val="20"/>
        </w:rPr>
        <w:t xml:space="preserve">. </w:t>
      </w:r>
      <w:r>
        <w:rPr>
          <w:rFonts w:ascii="Noto Serif CJK KR" w:hAnsi="Noto Serif CJK KR" w:cs="Noto Serif CJK KR"/>
          <w:color w:val="20252B"/>
          <w:sz w:val="20"/>
        </w:rPr>
        <w:t>행하는 바가 결정되어 청정하고 밝으며 의심이 없다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又諸佛</w:t>
      </w:r>
      <w:r>
        <w:rPr>
          <w:rFonts w:eastAsia="Noto Serif CJK KR" w:cs="Noto Serif CJK KR"/>
          <w:color w:val="20252B"/>
          <w:sz w:val="18"/>
        </w:rPr>
        <w:t>[13]</w:t>
      </w:r>
      <w:r>
        <w:rPr>
          <w:rFonts w:ascii="Noto Serif CJK KR" w:hAnsi="Noto Serif CJK KR" w:cs="Noto Serif CJK KR"/>
          <w:color w:val="20252B"/>
          <w:sz w:val="18"/>
        </w:rPr>
        <w:t>菩薩必用中道。</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또 모든 불보살은 반드시 중도를 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菩薩을 等으로 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菩薩＝等【甲】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1010013</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菩薩</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적용 구절 </w:t>
      </w:r>
      <w:r>
        <w:rPr>
          <w:rFonts w:eastAsia="Noto Sans CJK KR" w:cs="Noto Sans CJK KR"/>
          <w:color w:val="20252B"/>
          <w:sz w:val="16"/>
        </w:rPr>
        <w:t xml:space="preserve">| </w:t>
      </w:r>
      <w:r>
        <w:rPr>
          <w:rFonts w:ascii="Noto Sans CJK KR" w:hAnsi="Noto Sans CJK KR" w:cs="Noto Sans CJK KR"/>
          <w:color w:val="20252B"/>
          <w:sz w:val="16"/>
        </w:rPr>
        <w:t>又諸佛菩薩必用中道</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또 모든 불보살은 반드시 중도를 쓴다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等</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적용 구절 </w:t>
      </w:r>
      <w:r>
        <w:rPr>
          <w:rFonts w:eastAsia="Noto Sans CJK KR" w:cs="Noto Sans CJK KR"/>
          <w:color w:val="20252B"/>
          <w:sz w:val="16"/>
        </w:rPr>
        <w:t xml:space="preserve">| </w:t>
      </w:r>
      <w:r>
        <w:rPr>
          <w:rFonts w:ascii="Noto Sans CJK KR" w:hAnsi="Noto Sans CJK KR" w:cs="Noto Sans CJK KR"/>
          <w:color w:val="20252B"/>
          <w:sz w:val="16"/>
        </w:rPr>
        <w:t>又諸佛等必用中道</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또 모든 부처님 등은 반드시 중도를 쓴다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중도를 쓰는 주체가 명시적인 불</w:t>
      </w:r>
      <w:r>
        <w:rPr>
          <w:rFonts w:eastAsia="Noto Sans CJK KR" w:cs="Noto Sans CJK KR"/>
          <w:color w:val="20252B"/>
          <w:sz w:val="16"/>
        </w:rPr>
        <w:t>·</w:t>
      </w:r>
      <w:r>
        <w:rPr>
          <w:rFonts w:ascii="Noto Sans CJK KR" w:hAnsi="Noto Sans CJK KR" w:cs="Noto Sans CJK KR"/>
          <w:color w:val="20252B"/>
          <w:sz w:val="16"/>
        </w:rPr>
        <w:t>보살에서 “부처님 등”이라는 포괄 표현으로 달라진다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표현 차이</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cbeta-org/xml-p5-2018, T/T39/T39n1802.xml, note n=1010013.</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欲學佛行故用中道也。謂十五日者是月之中道也。何者。如補處菩薩生欲界中天即是兜率下生中國迦毘羅也。中夜出生中夜涅槃故用中道也。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부처의 행을 배우고자 하므로 중도를 쓰는 것이다</w:t>
      </w:r>
      <w:r>
        <w:rPr>
          <w:rFonts w:eastAsia="Noto Serif CJK KR" w:cs="Noto Serif CJK KR"/>
          <w:color w:val="20252B"/>
          <w:sz w:val="20"/>
        </w:rPr>
        <w:t xml:space="preserve">. </w:t>
      </w:r>
      <w:r>
        <w:rPr>
          <w:rFonts w:ascii="Noto Serif CJK KR" w:hAnsi="Noto Serif CJK KR" w:cs="Noto Serif CJK KR"/>
          <w:color w:val="20252B"/>
          <w:sz w:val="20"/>
        </w:rPr>
        <w:t>곧 보름이라는 것은 달의 중도이다</w:t>
      </w:r>
      <w:r>
        <w:rPr>
          <w:rFonts w:eastAsia="Noto Serif CJK KR" w:cs="Noto Serif CJK KR"/>
          <w:color w:val="20252B"/>
          <w:sz w:val="20"/>
        </w:rPr>
        <w:t xml:space="preserve">. </w:t>
      </w:r>
      <w:r>
        <w:rPr>
          <w:rFonts w:ascii="Noto Serif CJK KR" w:hAnsi="Noto Serif CJK KR" w:cs="Noto Serif CJK KR"/>
          <w:color w:val="20252B"/>
          <w:sz w:val="20"/>
        </w:rPr>
        <w:t>어째서인가</w:t>
      </w:r>
      <w:r>
        <w:rPr>
          <w:rFonts w:eastAsia="Noto Serif CJK KR" w:cs="Noto Serif CJK KR"/>
          <w:color w:val="20252B"/>
          <w:sz w:val="20"/>
        </w:rPr>
        <w:t xml:space="preserve">. </w:t>
      </w:r>
      <w:r>
        <w:rPr>
          <w:rFonts w:ascii="Noto Serif CJK KR" w:hAnsi="Noto Serif CJK KR" w:cs="Noto Serif CJK KR"/>
          <w:color w:val="20252B"/>
          <w:sz w:val="20"/>
        </w:rPr>
        <w:t>가령 보처보살은 욕계의 천상 가운데</w:t>
      </w:r>
      <w:r>
        <w:rPr>
          <w:rFonts w:eastAsia="Noto Serif CJK KR" w:cs="Noto Serif CJK KR"/>
          <w:color w:val="20252B"/>
          <w:sz w:val="20"/>
        </w:rPr>
        <w:t xml:space="preserve">, </w:t>
      </w:r>
      <w:r>
        <w:rPr>
          <w:rFonts w:ascii="Noto Serif CJK KR" w:hAnsi="Noto Serif CJK KR" w:cs="Noto Serif CJK KR"/>
          <w:color w:val="20252B"/>
          <w:sz w:val="20"/>
        </w:rPr>
        <w:t>곧 도솔천에 태어났다가 아래로 중국</w:t>
      </w:r>
      <w:r>
        <w:rPr>
          <w:rFonts w:eastAsia="Noto Serif CJK KR" w:cs="Noto Serif CJK KR"/>
          <w:color w:val="20252B"/>
          <w:sz w:val="20"/>
        </w:rPr>
        <w:t>(</w:t>
      </w:r>
      <w:r>
        <w:rPr>
          <w:rFonts w:ascii="Noto Serif CJK KR" w:hAnsi="Noto Serif CJK KR" w:cs="Noto Serif CJK KR"/>
          <w:color w:val="20252B"/>
          <w:sz w:val="20"/>
        </w:rPr>
        <w:t>中國</w:t>
      </w:r>
      <w:r>
        <w:rPr>
          <w:rFonts w:eastAsia="Noto Serif CJK KR" w:cs="Noto Serif CJK KR"/>
          <w:color w:val="20252B"/>
          <w:sz w:val="20"/>
        </w:rPr>
        <w:t>)</w:t>
      </w:r>
      <w:r>
        <w:rPr>
          <w:rFonts w:ascii="Noto Serif CJK KR" w:hAnsi="Noto Serif CJK KR" w:cs="Noto Serif CJK KR"/>
          <w:color w:val="20252B"/>
          <w:sz w:val="20"/>
        </w:rPr>
        <w:t>의 가비라에 태어난다</w:t>
      </w:r>
      <w:r>
        <w:rPr>
          <w:rFonts w:eastAsia="Noto Serif CJK KR" w:cs="Noto Serif CJK KR"/>
          <w:color w:val="20252B"/>
          <w:sz w:val="20"/>
        </w:rPr>
        <w:t xml:space="preserve">. </w:t>
      </w:r>
      <w:r>
        <w:rPr>
          <w:rFonts w:ascii="Noto Serif CJK KR" w:hAnsi="Noto Serif CJK KR" w:cs="Noto Serif CJK KR"/>
          <w:color w:val="20252B"/>
          <w:sz w:val="20"/>
        </w:rPr>
        <w:t>한밤중에 태어나고 한밤중에 열반하므로 중도를 쓰는 것이다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次從以十一面觀世音菩薩者第二明所作像也。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다음으로 “십일면관세음보살로써…” 이하에서 둘째로 만들 상을 밝힌다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次自置有佛馱都制多者第三舉所置處也。佛馱者此云覺者也。都制多者此云塔也。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다음으로 “불타도제다</w:t>
      </w:r>
      <w:r>
        <w:rPr>
          <w:rFonts w:eastAsia="Noto Serif CJK KR" w:cs="Noto Serif CJK KR"/>
          <w:color w:val="20252B"/>
          <w:sz w:val="20"/>
        </w:rPr>
        <w:t>(</w:t>
      </w:r>
      <w:r>
        <w:rPr>
          <w:rFonts w:ascii="Noto Serif CJK KR" w:hAnsi="Noto Serif CJK KR" w:cs="Noto Serif CJK KR"/>
          <w:color w:val="20252B"/>
          <w:sz w:val="20"/>
        </w:rPr>
        <w:t>佛馱都制多</w:t>
      </w:r>
      <w:r>
        <w:rPr>
          <w:rFonts w:eastAsia="Noto Serif CJK KR" w:cs="Noto Serif CJK KR"/>
          <w:color w:val="20252B"/>
          <w:sz w:val="20"/>
        </w:rPr>
        <w:t>)</w:t>
      </w:r>
      <w:r>
        <w:rPr>
          <w:rFonts w:ascii="Noto Serif CJK KR" w:hAnsi="Noto Serif CJK KR" w:cs="Noto Serif CJK KR"/>
          <w:color w:val="20252B"/>
          <w:sz w:val="20"/>
        </w:rPr>
        <w:t>가 있는 곳에 둔다” 이하에서 셋째로 둘 곳을 든다</w:t>
      </w:r>
      <w:r>
        <w:rPr>
          <w:rFonts w:eastAsia="Noto Serif CJK KR" w:cs="Noto Serif CJK KR"/>
          <w:color w:val="20252B"/>
          <w:sz w:val="20"/>
        </w:rPr>
        <w:t xml:space="preserve">. </w:t>
      </w:r>
      <w:r>
        <w:rPr>
          <w:rFonts w:ascii="Noto Serif CJK KR" w:hAnsi="Noto Serif CJK KR" w:cs="Noto Serif CJK KR"/>
          <w:color w:val="20252B"/>
          <w:sz w:val="20"/>
        </w:rPr>
        <w:t>불타</w:t>
      </w:r>
      <w:r>
        <w:rPr>
          <w:rFonts w:eastAsia="Noto Serif CJK KR" w:cs="Noto Serif CJK KR"/>
          <w:color w:val="20252B"/>
          <w:sz w:val="20"/>
        </w:rPr>
        <w:t>(</w:t>
      </w:r>
      <w:r>
        <w:rPr>
          <w:rFonts w:ascii="Noto Serif CJK KR" w:hAnsi="Noto Serif CJK KR" w:cs="Noto Serif CJK KR"/>
          <w:color w:val="20252B"/>
          <w:sz w:val="20"/>
        </w:rPr>
        <w:t>佛馱</w:t>
      </w:r>
      <w:r>
        <w:rPr>
          <w:rFonts w:eastAsia="Noto Serif CJK KR" w:cs="Noto Serif CJK KR"/>
          <w:color w:val="20252B"/>
          <w:sz w:val="20"/>
        </w:rPr>
        <w:t>)</w:t>
      </w:r>
      <w:r>
        <w:rPr>
          <w:rFonts w:ascii="Noto Serif CJK KR" w:hAnsi="Noto Serif CJK KR" w:cs="Noto Serif CJK KR"/>
          <w:color w:val="20252B"/>
          <w:sz w:val="20"/>
        </w:rPr>
        <w:t>는 여기 말로 ‘깨달은 자’이다</w:t>
      </w:r>
      <w:r>
        <w:rPr>
          <w:rFonts w:eastAsia="Noto Serif CJK KR" w:cs="Noto Serif CJK KR"/>
          <w:color w:val="20252B"/>
          <w:sz w:val="20"/>
        </w:rPr>
        <w:t xml:space="preserve">. </w:t>
      </w:r>
      <w:r>
        <w:rPr>
          <w:rFonts w:ascii="Noto Serif CJK KR" w:hAnsi="Noto Serif CJK KR" w:cs="Noto Serif CJK KR"/>
          <w:color w:val="20252B"/>
          <w:sz w:val="20"/>
        </w:rPr>
        <w:t>도제다</w:t>
      </w:r>
      <w:r>
        <w:rPr>
          <w:rFonts w:eastAsia="Noto Serif CJK KR" w:cs="Noto Serif CJK KR"/>
          <w:color w:val="20252B"/>
          <w:sz w:val="20"/>
        </w:rPr>
        <w:t>(</w:t>
      </w:r>
      <w:r>
        <w:rPr>
          <w:rFonts w:ascii="Noto Serif CJK KR" w:hAnsi="Noto Serif CJK KR" w:cs="Noto Serif CJK KR"/>
          <w:color w:val="20252B"/>
          <w:sz w:val="20"/>
        </w:rPr>
        <w:t>都制多</w:t>
      </w:r>
      <w:r>
        <w:rPr>
          <w:rFonts w:eastAsia="Noto Serif CJK KR" w:cs="Noto Serif CJK KR"/>
          <w:color w:val="20252B"/>
          <w:sz w:val="20"/>
        </w:rPr>
        <w:t>)</w:t>
      </w:r>
      <w:r>
        <w:rPr>
          <w:rFonts w:ascii="Noto Serif CJK KR" w:hAnsi="Noto Serif CJK KR" w:cs="Noto Serif CJK KR"/>
          <w:color w:val="20252B"/>
          <w:sz w:val="20"/>
        </w:rPr>
        <w:t>는 여기 말로 탑이다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或</w:t>
      </w:r>
      <w:r>
        <w:rPr>
          <w:rFonts w:eastAsia="Noto Serif CJK KR" w:cs="Noto Serif CJK KR"/>
          <w:color w:val="20252B"/>
          <w:sz w:val="18"/>
        </w:rPr>
        <w:t>[14]</w:t>
      </w:r>
      <w:r>
        <w:rPr>
          <w:rFonts w:ascii="Noto Serif CJK KR" w:hAnsi="Noto Serif CJK KR" w:cs="Noto Serif CJK KR"/>
          <w:color w:val="20252B"/>
          <w:sz w:val="18"/>
        </w:rPr>
        <w:t>盡塔有二種。</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혹 ‘진탑</w:t>
      </w:r>
      <w:r>
        <w:rPr>
          <w:rFonts w:eastAsia="Noto Serif CJK KR" w:cs="Noto Serif CJK KR"/>
          <w:color w:val="20252B"/>
          <w:sz w:val="20"/>
        </w:rPr>
        <w:t>(</w:t>
      </w:r>
      <w:r>
        <w:rPr>
          <w:rFonts w:ascii="Noto Serif CJK KR" w:hAnsi="Noto Serif CJK KR" w:cs="Noto Serif CJK KR"/>
          <w:color w:val="20252B"/>
          <w:sz w:val="20"/>
        </w:rPr>
        <w:t>盡塔</w:t>
      </w:r>
      <w:r>
        <w:rPr>
          <w:rFonts w:eastAsia="Noto Serif CJK KR" w:cs="Noto Serif CJK KR"/>
          <w:color w:val="20252B"/>
          <w:sz w:val="20"/>
        </w:rPr>
        <w:t>)’</w:t>
      </w:r>
      <w:r>
        <w:rPr>
          <w:rFonts w:ascii="Noto Serif CJK KR" w:hAnsi="Noto Serif CJK KR" w:cs="Noto Serif CJK KR"/>
          <w:color w:val="20252B"/>
          <w:sz w:val="20"/>
        </w:rPr>
        <w:t>에는 두 종류가 있다</w:t>
      </w:r>
      <w:r>
        <w:rPr>
          <w:rFonts w:eastAsia="Noto Serif CJK KR" w:cs="Noto Serif CJK KR"/>
          <w:color w:val="20252B"/>
          <w:sz w:val="20"/>
        </w:rPr>
        <w:t>. [</w:t>
      </w:r>
      <w:r>
        <w:rPr>
          <w:rFonts w:ascii="Noto Serif CJK KR" w:hAnsi="Noto Serif CJK KR" w:cs="Noto Serif CJK KR"/>
          <w:color w:val="20252B"/>
          <w:sz w:val="20"/>
        </w:rPr>
        <w:t>판독 불확실</w:t>
      </w:r>
      <w:r>
        <w:rPr>
          <w:rFonts w:eastAsia="Noto Serif CJK KR" w:cs="Noto Serif CJK KR"/>
          <w:color w:val="20252B"/>
          <w:sz w:val="20"/>
        </w:rPr>
        <w:t>] [</w:t>
      </w:r>
      <w:r>
        <w:rPr>
          <w:rFonts w:ascii="Noto Serif CJK KR" w:hAnsi="Noto Serif CJK KR" w:cs="Noto Serif CJK KR"/>
          <w:color w:val="20252B"/>
          <w:sz w:val="20"/>
        </w:rPr>
        <w:t>구문 불확실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 교정주에서는 盡을 云으로 볼 가능성을 제시한다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盡＝云ヵ【甲】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1010014</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盡</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적용 구절 </w:t>
      </w:r>
      <w:r>
        <w:rPr>
          <w:rFonts w:eastAsia="Noto Sans CJK KR" w:cs="Noto Sans CJK KR"/>
          <w:color w:val="20252B"/>
          <w:sz w:val="16"/>
        </w:rPr>
        <w:t xml:space="preserve">| </w:t>
      </w:r>
      <w:r>
        <w:rPr>
          <w:rFonts w:ascii="Noto Sans CJK KR" w:hAnsi="Noto Sans CJK KR" w:cs="Noto Sans CJK KR"/>
          <w:color w:val="20252B"/>
          <w:sz w:val="16"/>
        </w:rPr>
        <w:t>或盡塔有二種</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혹 ‘진탑</w:t>
      </w:r>
      <w:r>
        <w:rPr>
          <w:rFonts w:eastAsia="Noto Sans CJK KR" w:cs="Noto Sans CJK KR"/>
          <w:color w:val="20252B"/>
          <w:sz w:val="16"/>
        </w:rPr>
        <w:t>(</w:t>
      </w:r>
      <w:r>
        <w:rPr>
          <w:rFonts w:ascii="Noto Sans CJK KR" w:hAnsi="Noto Sans CJK KR" w:cs="Noto Sans CJK KR"/>
          <w:color w:val="20252B"/>
          <w:sz w:val="16"/>
        </w:rPr>
        <w:t>盡塔</w:t>
      </w:r>
      <w:r>
        <w:rPr>
          <w:rFonts w:eastAsia="Noto Sans CJK KR" w:cs="Noto Sans CJK KR"/>
          <w:color w:val="20252B"/>
          <w:sz w:val="16"/>
        </w:rPr>
        <w:t>)’</w:t>
      </w:r>
      <w:r>
        <w:rPr>
          <w:rFonts w:ascii="Noto Sans CJK KR" w:hAnsi="Noto Sans CJK KR" w:cs="Noto Sans CJK KR"/>
          <w:color w:val="20252B"/>
          <w:sz w:val="16"/>
        </w:rPr>
        <w:t>에는 두 종류가 있다</w:t>
      </w:r>
      <w:r>
        <w:rPr>
          <w:rFonts w:eastAsia="Noto Sans CJK KR" w:cs="Noto Sans CJK KR"/>
          <w:color w:val="20252B"/>
          <w:sz w:val="16"/>
        </w:rPr>
        <w:t>. [</w:t>
      </w:r>
      <w:r>
        <w:rPr>
          <w:rFonts w:ascii="Noto Sans CJK KR" w:hAnsi="Noto Sans CJK KR" w:cs="Noto Sans CJK KR"/>
          <w:color w:val="20252B"/>
          <w:sz w:val="16"/>
        </w:rPr>
        <w:t>판독 불확실</w:t>
      </w:r>
      <w:r>
        <w:rPr>
          <w:rFonts w:eastAsia="Noto Sans CJK KR" w:cs="Noto Sans CJK KR"/>
          <w:color w:val="20252B"/>
          <w:sz w:val="16"/>
        </w:rPr>
        <w:t>] [</w:t>
      </w:r>
      <w:r>
        <w:rPr>
          <w:rFonts w:ascii="Noto Sans CJK KR" w:hAnsi="Noto Sans CJK KR" w:cs="Noto Sans CJK KR"/>
          <w:color w:val="20252B"/>
          <w:sz w:val="16"/>
        </w:rPr>
        <w:t>구문 불확실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云</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적용 구절 </w:t>
      </w:r>
      <w:r>
        <w:rPr>
          <w:rFonts w:eastAsia="Noto Sans CJK KR" w:cs="Noto Sans CJK KR"/>
          <w:color w:val="20252B"/>
          <w:sz w:val="16"/>
        </w:rPr>
        <w:t xml:space="preserve">| </w:t>
      </w:r>
      <w:r>
        <w:rPr>
          <w:rFonts w:ascii="Noto Sans CJK KR" w:hAnsi="Noto Sans CJK KR" w:cs="Noto Sans CJK KR"/>
          <w:color w:val="20252B"/>
          <w:sz w:val="16"/>
        </w:rPr>
        <w:t>或云塔有二種</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혹은 “탑에는 두 종류가 있다”고 한다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저본의 盡塔은 구문이 불명확하지만 云을 취하면 인용</w:t>
      </w:r>
      <w:r>
        <w:rPr>
          <w:rFonts w:eastAsia="Noto Sans CJK KR" w:cs="Noto Sans CJK KR"/>
          <w:color w:val="20252B"/>
          <w:sz w:val="16"/>
        </w:rPr>
        <w:t>·</w:t>
      </w:r>
      <w:r>
        <w:rPr>
          <w:rFonts w:ascii="Noto Sans CJK KR" w:hAnsi="Noto Sans CJK KR" w:cs="Noto Sans CJK KR"/>
          <w:color w:val="20252B"/>
          <w:sz w:val="16"/>
        </w:rPr>
        <w:t>서술 구조가 분명해진다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문장 구조 변화</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cbeta-org/xml-p5-2018, T/T39/T39n1802.xml, note n=1010014.</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一有舍利即真塔也。一無舍利但置經及佛像即兜婆也。今即都婆塔或曰都制多也。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첫째</w:t>
      </w:r>
      <w:r>
        <w:rPr>
          <w:rFonts w:eastAsia="Noto Serif CJK KR" w:cs="Noto Serif CJK KR"/>
          <w:color w:val="20252B"/>
          <w:sz w:val="20"/>
        </w:rPr>
        <w:t xml:space="preserve">, </w:t>
      </w:r>
      <w:r>
        <w:rPr>
          <w:rFonts w:ascii="Noto Serif CJK KR" w:hAnsi="Noto Serif CJK KR" w:cs="Noto Serif CJK KR"/>
          <w:color w:val="20252B"/>
          <w:sz w:val="20"/>
        </w:rPr>
        <w:t>사리가 있으면 곧 참된 탑이다</w:t>
      </w:r>
      <w:r>
        <w:rPr>
          <w:rFonts w:eastAsia="Noto Serif CJK KR" w:cs="Noto Serif CJK KR"/>
          <w:color w:val="20252B"/>
          <w:sz w:val="20"/>
        </w:rPr>
        <w:t xml:space="preserve">. </w:t>
      </w:r>
      <w:r>
        <w:rPr>
          <w:rFonts w:ascii="Noto Serif CJK KR" w:hAnsi="Noto Serif CJK KR" w:cs="Noto Serif CJK KR"/>
          <w:color w:val="20252B"/>
          <w:sz w:val="20"/>
        </w:rPr>
        <w:t>첫째</w:t>
      </w:r>
      <w:r>
        <w:rPr>
          <w:rFonts w:eastAsia="Noto Serif CJK KR" w:cs="Noto Serif CJK KR"/>
          <w:color w:val="20252B"/>
          <w:sz w:val="20"/>
        </w:rPr>
        <w:t xml:space="preserve">, </w:t>
      </w:r>
      <w:r>
        <w:rPr>
          <w:rFonts w:ascii="Noto Serif CJK KR" w:hAnsi="Noto Serif CJK KR" w:cs="Noto Serif CJK KR"/>
          <w:color w:val="20252B"/>
          <w:sz w:val="20"/>
        </w:rPr>
        <w:t>사리는 없고 다만 경과 불상을 두면 곧 도파</w:t>
      </w:r>
      <w:r>
        <w:rPr>
          <w:rFonts w:eastAsia="Noto Serif CJK KR" w:cs="Noto Serif CJK KR"/>
          <w:color w:val="20252B"/>
          <w:sz w:val="20"/>
        </w:rPr>
        <w:t>(</w:t>
      </w:r>
      <w:r>
        <w:rPr>
          <w:rFonts w:ascii="Noto Serif CJK KR" w:hAnsi="Noto Serif CJK KR" w:cs="Noto Serif CJK KR"/>
          <w:color w:val="20252B"/>
          <w:sz w:val="20"/>
        </w:rPr>
        <w:t>兜婆</w:t>
      </w:r>
      <w:r>
        <w:rPr>
          <w:rFonts w:eastAsia="Noto Serif CJK KR" w:cs="Noto Serif CJK KR"/>
          <w:color w:val="20252B"/>
          <w:sz w:val="20"/>
        </w:rPr>
        <w:t>)</w:t>
      </w:r>
      <w:r>
        <w:rPr>
          <w:rFonts w:ascii="Noto Serif CJK KR" w:hAnsi="Noto Serif CJK KR" w:cs="Noto Serif CJK KR"/>
          <w:color w:val="20252B"/>
          <w:sz w:val="20"/>
        </w:rPr>
        <w:t>이다</w:t>
      </w:r>
      <w:r>
        <w:rPr>
          <w:rFonts w:eastAsia="Noto Serif CJK KR" w:cs="Noto Serif CJK KR"/>
          <w:color w:val="20252B"/>
          <w:sz w:val="20"/>
        </w:rPr>
        <w:t xml:space="preserve">. </w:t>
      </w:r>
      <w:r>
        <w:rPr>
          <w:rFonts w:ascii="Noto Serif CJK KR" w:hAnsi="Noto Serif CJK KR" w:cs="Noto Serif CJK KR"/>
          <w:color w:val="20252B"/>
          <w:sz w:val="20"/>
        </w:rPr>
        <w:t>지금은 곧 도파탑이며</w:t>
      </w:r>
      <w:r>
        <w:rPr>
          <w:rFonts w:eastAsia="Noto Serif CJK KR" w:cs="Noto Serif CJK KR"/>
          <w:color w:val="20252B"/>
          <w:sz w:val="20"/>
        </w:rPr>
        <w:t xml:space="preserve">, </w:t>
      </w:r>
      <w:r>
        <w:rPr>
          <w:rFonts w:ascii="Noto Serif CJK KR" w:hAnsi="Noto Serif CJK KR" w:cs="Noto Serif CJK KR"/>
          <w:color w:val="20252B"/>
          <w:sz w:val="20"/>
        </w:rPr>
        <w:t>혹은 도제다라고도 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次從著新淨衣者第四明外淨具也。謂內淨意業外淨身口故及淨三業堪可行道也。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다음으로 “새롭고 깨끗한 옷을 입는다” 이하에서 넷째로 바깥의 청정한 도구를 밝힌다</w:t>
      </w:r>
      <w:r>
        <w:rPr>
          <w:rFonts w:eastAsia="Noto Serif CJK KR" w:cs="Noto Serif CJK KR"/>
          <w:color w:val="20252B"/>
          <w:sz w:val="20"/>
        </w:rPr>
        <w:t xml:space="preserve">. </w:t>
      </w:r>
      <w:r>
        <w:rPr>
          <w:rFonts w:ascii="Noto Serif CJK KR" w:hAnsi="Noto Serif CJK KR" w:cs="Noto Serif CJK KR"/>
          <w:color w:val="20252B"/>
          <w:sz w:val="20"/>
        </w:rPr>
        <w:t>곧 안으로 의업을 깨끗이 하고 밖으로 몸과 입을 깨끗이 하므로</w:t>
      </w:r>
      <w:r>
        <w:rPr>
          <w:rFonts w:eastAsia="Noto Serif CJK KR" w:cs="Noto Serif CJK KR"/>
          <w:color w:val="20252B"/>
          <w:sz w:val="20"/>
        </w:rPr>
        <w:t xml:space="preserve">, </w:t>
      </w:r>
      <w:r>
        <w:rPr>
          <w:rFonts w:ascii="Noto Serif CJK KR" w:hAnsi="Noto Serif CJK KR" w:cs="Noto Serif CJK KR"/>
          <w:color w:val="20252B"/>
          <w:sz w:val="20"/>
        </w:rPr>
        <w:t>삼업을 깨끗이 하여 도를 행할 수 있게 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次從受持齋戒下第五明內淨意也。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다음으로 “재계를 받아 지닌다” 이하에서 다섯째로 안으로 뜻을 깨끗이 함을 밝힌다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次</w:t>
      </w:r>
      <w:r>
        <w:rPr>
          <w:rFonts w:eastAsia="Noto Serif CJK KR" w:cs="Noto Serif CJK KR"/>
          <w:color w:val="20252B"/>
          <w:sz w:val="18"/>
        </w:rPr>
        <w:t>[15]</w:t>
      </w:r>
      <w:r>
        <w:rPr>
          <w:rFonts w:ascii="Noto Serif CJK KR" w:hAnsi="Noto Serif CJK KR" w:cs="Noto Serif CJK KR"/>
          <w:color w:val="20252B"/>
          <w:sz w:val="18"/>
        </w:rPr>
        <w:t>經一日一夜者第六明修行時間也。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다음으로 “하루 낮 하루 밤을 지낸다”는 것은 여섯째로 수행 시간을 밝힌 것이다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經 앞에 或을 더한다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（或）＋經【甲】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1010015</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經</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적용 구절 </w:t>
      </w:r>
      <w:r>
        <w:rPr>
          <w:rFonts w:eastAsia="Noto Sans CJK KR" w:cs="Noto Sans CJK KR"/>
          <w:color w:val="20252B"/>
          <w:sz w:val="16"/>
        </w:rPr>
        <w:t xml:space="preserve">| </w:t>
      </w:r>
      <w:r>
        <w:rPr>
          <w:rFonts w:ascii="Noto Sans CJK KR" w:hAnsi="Noto Sans CJK KR" w:cs="Noto Sans CJK KR"/>
          <w:color w:val="20252B"/>
          <w:sz w:val="16"/>
        </w:rPr>
        <w:t>次經一日一夜者</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다음으로 “하루 낮 하루 밤을 지낸다”는 것은…</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或經</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적용 구절 </w:t>
      </w:r>
      <w:r>
        <w:rPr>
          <w:rFonts w:eastAsia="Noto Sans CJK KR" w:cs="Noto Sans CJK KR"/>
          <w:color w:val="20252B"/>
          <w:sz w:val="16"/>
        </w:rPr>
        <w:t xml:space="preserve">| </w:t>
      </w:r>
      <w:r>
        <w:rPr>
          <w:rFonts w:ascii="Noto Sans CJK KR" w:hAnsi="Noto Sans CJK KR" w:cs="Noto Sans CJK KR"/>
          <w:color w:val="20252B"/>
          <w:sz w:val="16"/>
        </w:rPr>
        <w:t>次或經一日一夜者</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다음으로 “혹 하루 낮 하루 밤을 지낸다”는 것은…</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수행 기간을 드는 표현에 선택</w:t>
      </w:r>
      <w:r>
        <w:rPr>
          <w:rFonts w:eastAsia="Noto Sans CJK KR" w:cs="Noto Sans CJK KR"/>
          <w:color w:val="20252B"/>
          <w:sz w:val="16"/>
        </w:rPr>
        <w:t>·</w:t>
      </w:r>
      <w:r>
        <w:rPr>
          <w:rFonts w:ascii="Noto Sans CJK KR" w:hAnsi="Noto Sans CJK KR" w:cs="Noto Sans CJK KR"/>
          <w:color w:val="20252B"/>
          <w:sz w:val="16"/>
        </w:rPr>
        <w:t>가정의 或이 추가된다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표현 차이</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cbeta-org/xml-p5-2018, T/T39/T39n1802.xml, note n=1010015.</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行間有三時。短者一日一夜。中者一七以上三七以下也。長者是一月以上也。人有三根。一上根福德又是一日夜也。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수행의 기간에는 세 때가 있다</w:t>
      </w:r>
      <w:r>
        <w:rPr>
          <w:rFonts w:eastAsia="Noto Serif CJK KR" w:cs="Noto Serif CJK KR"/>
          <w:color w:val="20252B"/>
          <w:sz w:val="20"/>
        </w:rPr>
        <w:t xml:space="preserve">. </w:t>
      </w:r>
      <w:r>
        <w:rPr>
          <w:rFonts w:ascii="Noto Serif CJK KR" w:hAnsi="Noto Serif CJK KR" w:cs="Noto Serif CJK KR"/>
          <w:color w:val="20252B"/>
          <w:sz w:val="20"/>
        </w:rPr>
        <w:t>짧은 것은 하루 낮 하루 밤이다</w:t>
      </w:r>
      <w:r>
        <w:rPr>
          <w:rFonts w:eastAsia="Noto Serif CJK KR" w:cs="Noto Serif CJK KR"/>
          <w:color w:val="20252B"/>
          <w:sz w:val="20"/>
        </w:rPr>
        <w:t xml:space="preserve">. </w:t>
      </w:r>
      <w:r>
        <w:rPr>
          <w:rFonts w:ascii="Noto Serif CJK KR" w:hAnsi="Noto Serif CJK KR" w:cs="Noto Serif CJK KR"/>
          <w:color w:val="20252B"/>
          <w:sz w:val="20"/>
        </w:rPr>
        <w:t>중간은 일칠일 이상 삼칠일 이하이다</w:t>
      </w:r>
      <w:r>
        <w:rPr>
          <w:rFonts w:eastAsia="Noto Serif CJK KR" w:cs="Noto Serif CJK KR"/>
          <w:color w:val="20252B"/>
          <w:sz w:val="20"/>
        </w:rPr>
        <w:t xml:space="preserve">. </w:t>
      </w:r>
      <w:r>
        <w:rPr>
          <w:rFonts w:ascii="Noto Serif CJK KR" w:hAnsi="Noto Serif CJK KR" w:cs="Noto Serif CJK KR"/>
          <w:color w:val="20252B"/>
          <w:sz w:val="20"/>
        </w:rPr>
        <w:t>긴 것은 한 달 이상이다</w:t>
      </w:r>
      <w:r>
        <w:rPr>
          <w:rFonts w:eastAsia="Noto Serif CJK KR" w:cs="Noto Serif CJK KR"/>
          <w:color w:val="20252B"/>
          <w:sz w:val="20"/>
        </w:rPr>
        <w:t xml:space="preserve">. </w:t>
      </w:r>
      <w:r>
        <w:rPr>
          <w:rFonts w:ascii="Noto Serif CJK KR" w:hAnsi="Noto Serif CJK KR" w:cs="Noto Serif CJK KR"/>
          <w:color w:val="20252B"/>
          <w:sz w:val="20"/>
        </w:rPr>
        <w:t>사람에게는 세 근기가 있다</w:t>
      </w:r>
      <w:r>
        <w:rPr>
          <w:rFonts w:eastAsia="Noto Serif CJK KR" w:cs="Noto Serif CJK KR"/>
          <w:color w:val="20252B"/>
          <w:sz w:val="20"/>
        </w:rPr>
        <w:t xml:space="preserve">. </w:t>
      </w:r>
      <w:r>
        <w:rPr>
          <w:rFonts w:ascii="Noto Serif CJK KR" w:hAnsi="Noto Serif CJK KR" w:cs="Noto Serif CJK KR"/>
          <w:color w:val="20252B"/>
          <w:sz w:val="20"/>
        </w:rPr>
        <w:t>첫째</w:t>
      </w:r>
      <w:r>
        <w:rPr>
          <w:rFonts w:eastAsia="Noto Serif CJK KR" w:cs="Noto Serif CJK KR"/>
          <w:color w:val="20252B"/>
          <w:sz w:val="20"/>
        </w:rPr>
        <w:t xml:space="preserve">, </w:t>
      </w:r>
      <w:r>
        <w:rPr>
          <w:rFonts w:ascii="Noto Serif CJK KR" w:hAnsi="Noto Serif CJK KR" w:cs="Noto Serif CJK KR"/>
          <w:color w:val="20252B"/>
          <w:sz w:val="20"/>
        </w:rPr>
        <w:t>상근은 복덕이 있어 또한 하루 낮밤이다</w:t>
      </w:r>
      <w:r>
        <w:rPr>
          <w:rFonts w:eastAsia="Noto Serif CJK KR" w:cs="Noto Serif CJK KR"/>
          <w:color w:val="20252B"/>
          <w:sz w:val="20"/>
        </w:rPr>
        <w:t>. [</w:t>
      </w:r>
      <w:r>
        <w:rPr>
          <w:rFonts w:ascii="Noto Serif CJK KR" w:hAnsi="Noto Serif CJK KR" w:cs="Noto Serif CJK KR"/>
          <w:color w:val="20252B"/>
          <w:sz w:val="20"/>
        </w:rPr>
        <w:t>구문 불확실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中根是七日以上也。下品下根是一月以上必為現瑞也。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중근은 칠일 이상이다</w:t>
      </w:r>
      <w:r>
        <w:rPr>
          <w:rFonts w:eastAsia="Noto Serif CJK KR" w:cs="Noto Serif CJK KR"/>
          <w:color w:val="20252B"/>
          <w:sz w:val="20"/>
        </w:rPr>
        <w:t xml:space="preserve">. </w:t>
      </w:r>
      <w:r>
        <w:rPr>
          <w:rFonts w:ascii="Noto Serif CJK KR" w:hAnsi="Noto Serif CJK KR" w:cs="Noto Serif CJK KR"/>
          <w:color w:val="20252B"/>
          <w:sz w:val="20"/>
        </w:rPr>
        <w:t>하품인 하근은 한 달 이상이면 반드시 현서가 나타난다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次自不飲不食者第七明苦行相也。不飲不食者是仙人行也。飲食是大患也。若學仙道持呪者一日一夜尚不飲食也。何況長時斷穀也。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다음으로 “마시지도 먹지도 않는다” 이하에서 일곱째로 고행의 모습을 밝힌다</w:t>
      </w:r>
      <w:r>
        <w:rPr>
          <w:rFonts w:eastAsia="Noto Serif CJK KR" w:cs="Noto Serif CJK KR"/>
          <w:color w:val="20252B"/>
          <w:sz w:val="20"/>
        </w:rPr>
        <w:t xml:space="preserve">. </w:t>
      </w:r>
      <w:r>
        <w:rPr>
          <w:rFonts w:ascii="Noto Serif CJK KR" w:hAnsi="Noto Serif CJK KR" w:cs="Noto Serif CJK KR"/>
          <w:color w:val="20252B"/>
          <w:sz w:val="20"/>
        </w:rPr>
        <w:t>마시지도 먹지도 않는 것은 선인의 행이다</w:t>
      </w:r>
      <w:r>
        <w:rPr>
          <w:rFonts w:eastAsia="Noto Serif CJK KR" w:cs="Noto Serif CJK KR"/>
          <w:color w:val="20252B"/>
          <w:sz w:val="20"/>
        </w:rPr>
        <w:t xml:space="preserve">. </w:t>
      </w:r>
      <w:r>
        <w:rPr>
          <w:rFonts w:ascii="Noto Serif CJK KR" w:hAnsi="Noto Serif CJK KR" w:cs="Noto Serif CJK KR"/>
          <w:color w:val="20252B"/>
          <w:sz w:val="20"/>
        </w:rPr>
        <w:t>음식은 큰 근심거리이다</w:t>
      </w:r>
      <w:r>
        <w:rPr>
          <w:rFonts w:eastAsia="Noto Serif CJK KR" w:cs="Noto Serif CJK KR"/>
          <w:color w:val="20252B"/>
          <w:sz w:val="20"/>
        </w:rPr>
        <w:t xml:space="preserve">. </w:t>
      </w:r>
      <w:r>
        <w:rPr>
          <w:rFonts w:ascii="Noto Serif CJK KR" w:hAnsi="Noto Serif CJK KR" w:cs="Noto Serif CJK KR"/>
          <w:color w:val="20252B"/>
          <w:sz w:val="20"/>
        </w:rPr>
        <w:t>선도를 배우며 주문을 지니는 자라면 하루 낮 하루 밤도 오히려 마시거나 먹지 않는다</w:t>
      </w:r>
      <w:r>
        <w:rPr>
          <w:rFonts w:eastAsia="Noto Serif CJK KR" w:cs="Noto Serif CJK KR"/>
          <w:color w:val="20252B"/>
          <w:sz w:val="20"/>
        </w:rPr>
        <w:t xml:space="preserve">. </w:t>
      </w:r>
      <w:r>
        <w:rPr>
          <w:rFonts w:ascii="Noto Serif CJK KR" w:hAnsi="Noto Serif CJK KR" w:cs="Noto Serif CJK KR"/>
          <w:color w:val="20252B"/>
          <w:sz w:val="20"/>
        </w:rPr>
        <w:t>하물며 오랜 기간 곡식을 끊는 것이겠는가</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問不食為道耶。</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문</w:t>
      </w:r>
      <w:r>
        <w:rPr>
          <w:rFonts w:eastAsia="Noto Serif CJK KR" w:cs="Noto Serif CJK KR"/>
          <w:color w:val="20252B"/>
          <w:sz w:val="20"/>
        </w:rPr>
        <w:t xml:space="preserve">: </w:t>
      </w:r>
      <w:r>
        <w:rPr>
          <w:rFonts w:ascii="Noto Serif CJK KR" w:hAnsi="Noto Serif CJK KR" w:cs="Noto Serif CJK KR"/>
          <w:color w:val="20252B"/>
          <w:sz w:val="20"/>
        </w:rPr>
        <w:t>먹지 않는 것이 도인가</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答若行邪道者食不食皆邪也。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답</w:t>
      </w:r>
      <w:r>
        <w:rPr>
          <w:rFonts w:eastAsia="Noto Serif CJK KR" w:cs="Noto Serif CJK KR"/>
          <w:color w:val="20252B"/>
          <w:sz w:val="20"/>
        </w:rPr>
        <w:t xml:space="preserve">: </w:t>
      </w:r>
      <w:r>
        <w:rPr>
          <w:rFonts w:ascii="Noto Serif CJK KR" w:hAnsi="Noto Serif CJK KR" w:cs="Noto Serif CJK KR"/>
          <w:color w:val="20252B"/>
          <w:sz w:val="20"/>
        </w:rPr>
        <w:t>만약 삿된 도를 행하는 자라면 먹든 먹지 않든 모두 삿되다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若行正道者食不食皆正行。故悉達太子初行斷穀。但服胡麻然後受食也。自取蘇末華者此云好意。是第八舉誦呪數也。此華一千八枚每華誦呪乃置像上也。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만약 바른 도를 행하는 자라면 먹든 먹지 않든 모두 바른 행이다</w:t>
      </w:r>
      <w:r>
        <w:rPr>
          <w:rFonts w:eastAsia="Noto Serif CJK KR" w:cs="Noto Serif CJK KR"/>
          <w:color w:val="20252B"/>
          <w:sz w:val="20"/>
        </w:rPr>
        <w:t xml:space="preserve">. </w:t>
      </w:r>
      <w:r>
        <w:rPr>
          <w:rFonts w:ascii="Noto Serif CJK KR" w:hAnsi="Noto Serif CJK KR" w:cs="Noto Serif CJK KR"/>
          <w:color w:val="20252B"/>
          <w:sz w:val="20"/>
        </w:rPr>
        <w:t>그러므로 실달태자는 처음 수행할 때 곡식을 끊었다</w:t>
      </w:r>
      <w:r>
        <w:rPr>
          <w:rFonts w:eastAsia="Noto Serif CJK KR" w:cs="Noto Serif CJK KR"/>
          <w:color w:val="20252B"/>
          <w:sz w:val="20"/>
        </w:rPr>
        <w:t xml:space="preserve">. </w:t>
      </w:r>
      <w:r>
        <w:rPr>
          <w:rFonts w:ascii="Noto Serif CJK KR" w:hAnsi="Noto Serif CJK KR" w:cs="Noto Serif CJK KR"/>
          <w:color w:val="20252B"/>
          <w:sz w:val="20"/>
        </w:rPr>
        <w:t>다만 호마를 먹다가 그런 뒤에 음식을 받았다</w:t>
      </w:r>
      <w:r>
        <w:rPr>
          <w:rFonts w:eastAsia="Noto Serif CJK KR" w:cs="Noto Serif CJK KR"/>
          <w:color w:val="20252B"/>
          <w:sz w:val="20"/>
        </w:rPr>
        <w:t>. “</w:t>
      </w:r>
      <w:r>
        <w:rPr>
          <w:rFonts w:ascii="Noto Serif CJK KR" w:hAnsi="Noto Serif CJK KR" w:cs="Noto Serif CJK KR"/>
          <w:color w:val="20252B"/>
          <w:sz w:val="20"/>
        </w:rPr>
        <w:t>스스로 소말화</w:t>
      </w:r>
      <w:r>
        <w:rPr>
          <w:rFonts w:eastAsia="Noto Serif CJK KR" w:cs="Noto Serif CJK KR"/>
          <w:color w:val="20252B"/>
          <w:sz w:val="20"/>
        </w:rPr>
        <w:t>(</w:t>
      </w:r>
      <w:r>
        <w:rPr>
          <w:rFonts w:ascii="Noto Serif CJK KR" w:hAnsi="Noto Serif CJK KR" w:cs="Noto Serif CJK KR"/>
          <w:color w:val="20252B"/>
          <w:sz w:val="20"/>
        </w:rPr>
        <w:t>蘇末華</w:t>
      </w:r>
      <w:r>
        <w:rPr>
          <w:rFonts w:eastAsia="Noto Serif CJK KR" w:cs="Noto Serif CJK KR"/>
          <w:color w:val="20252B"/>
          <w:sz w:val="20"/>
        </w:rPr>
        <w:t>)</w:t>
      </w:r>
      <w:r>
        <w:rPr>
          <w:rFonts w:ascii="Noto Serif CJK KR" w:hAnsi="Noto Serif CJK KR" w:cs="Noto Serif CJK KR"/>
          <w:color w:val="20252B"/>
          <w:sz w:val="20"/>
        </w:rPr>
        <w:t>를 취한다”에서</w:t>
      </w:r>
      <w:r>
        <w:rPr>
          <w:rFonts w:eastAsia="Noto Serif CJK KR" w:cs="Noto Serif CJK KR"/>
          <w:color w:val="20252B"/>
          <w:sz w:val="20"/>
        </w:rPr>
        <w:t xml:space="preserve">, </w:t>
      </w:r>
      <w:r>
        <w:rPr>
          <w:rFonts w:ascii="Noto Serif CJK KR" w:hAnsi="Noto Serif CJK KR" w:cs="Noto Serif CJK KR"/>
          <w:color w:val="20252B"/>
          <w:sz w:val="20"/>
        </w:rPr>
        <w:t>소말은 여기 말로 ‘좋은 뜻’이다</w:t>
      </w:r>
      <w:r>
        <w:rPr>
          <w:rFonts w:eastAsia="Noto Serif CJK KR" w:cs="Noto Serif CJK KR"/>
          <w:color w:val="20252B"/>
          <w:sz w:val="20"/>
        </w:rPr>
        <w:t xml:space="preserve">. </w:t>
      </w:r>
      <w:r>
        <w:rPr>
          <w:rFonts w:ascii="Noto Serif CJK KR" w:hAnsi="Noto Serif CJK KR" w:cs="Noto Serif CJK KR"/>
          <w:color w:val="20252B"/>
          <w:sz w:val="20"/>
        </w:rPr>
        <w:t>이는 여덟째로 주문을 외우는 수를 든 것이다</w:t>
      </w:r>
      <w:r>
        <w:rPr>
          <w:rFonts w:eastAsia="Noto Serif CJK KR" w:cs="Noto Serif CJK KR"/>
          <w:color w:val="20252B"/>
          <w:sz w:val="20"/>
        </w:rPr>
        <w:t xml:space="preserve">. </w:t>
      </w:r>
      <w:r>
        <w:rPr>
          <w:rFonts w:ascii="Noto Serif CJK KR" w:hAnsi="Noto Serif CJK KR" w:cs="Noto Serif CJK KR"/>
          <w:color w:val="20252B"/>
          <w:sz w:val="20"/>
        </w:rPr>
        <w:t>이 꽃 천여덟 송이를 가지고</w:t>
      </w:r>
      <w:r>
        <w:rPr>
          <w:rFonts w:eastAsia="Noto Serif CJK KR" w:cs="Noto Serif CJK KR"/>
          <w:color w:val="20252B"/>
          <w:sz w:val="20"/>
        </w:rPr>
        <w:t xml:space="preserve">, </w:t>
      </w:r>
      <w:r>
        <w:rPr>
          <w:rFonts w:ascii="Noto Serif CJK KR" w:hAnsi="Noto Serif CJK KR" w:cs="Noto Serif CJK KR"/>
          <w:color w:val="20252B"/>
          <w:sz w:val="20"/>
        </w:rPr>
        <w:t>꽃마다 주문을 외운 뒤 상 위에 놓는다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是天</w:t>
      </w:r>
      <w:r>
        <w:rPr>
          <w:rFonts w:eastAsia="Noto Serif CJK KR" w:cs="Noto Serif CJK KR"/>
          <w:color w:val="20252B"/>
          <w:sz w:val="18"/>
        </w:rPr>
        <w:t>[</w:t>
      </w:r>
      <w:r>
        <w:rPr>
          <w:rFonts w:ascii="Noto Serif CJK KR" w:hAnsi="Noto Serif CJK KR" w:cs="Noto Serif CJK KR"/>
          <w:color w:val="20252B"/>
          <w:sz w:val="18"/>
        </w:rPr>
        <w:t>＊</w:t>
      </w:r>
      <w:r>
        <w:rPr>
          <w:rFonts w:eastAsia="Noto Serif CJK KR" w:cs="Noto Serif CJK KR"/>
          <w:color w:val="20252B"/>
          <w:sz w:val="18"/>
        </w:rPr>
        <w:t>]</w:t>
      </w:r>
      <w:r>
        <w:rPr>
          <w:rFonts w:ascii="Noto Serif CJK KR" w:hAnsi="Noto Serif CJK KR" w:cs="Noto Serif CJK KR"/>
          <w:color w:val="20252B"/>
          <w:sz w:val="18"/>
        </w:rPr>
        <w:t>竹國華此土無斯</w:t>
      </w:r>
      <w:r>
        <w:rPr>
          <w:rFonts w:eastAsia="Noto Serif CJK KR" w:cs="Noto Serif CJK KR"/>
          <w:color w:val="20252B"/>
          <w:sz w:val="18"/>
        </w:rPr>
        <w:t>[1]</w:t>
      </w:r>
      <w:r>
        <w:rPr>
          <w:rFonts w:ascii="Noto Serif CJK KR" w:hAnsi="Noto Serif CJK KR" w:cs="Noto Serif CJK KR"/>
          <w:color w:val="20252B"/>
          <w:sz w:val="18"/>
        </w:rPr>
        <w:t>華也。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이는 천죽국의 꽃인데</w:t>
      </w:r>
      <w:r>
        <w:rPr>
          <w:rFonts w:eastAsia="Noto Serif CJK KR" w:cs="Noto Serif CJK KR"/>
          <w:color w:val="20252B"/>
          <w:sz w:val="20"/>
        </w:rPr>
        <w:t xml:space="preserve">, </w:t>
      </w:r>
      <w:r>
        <w:rPr>
          <w:rFonts w:ascii="Noto Serif CJK KR" w:hAnsi="Noto Serif CJK KR" w:cs="Noto Serif CJK KR"/>
          <w:color w:val="20252B"/>
          <w:sz w:val="20"/>
        </w:rPr>
        <w:t>이 땅에는 이 꽃이 없다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w:t>
      </w:r>
      <w:r>
        <w:rPr>
          <w:rFonts w:ascii="Noto Sans CJK KR" w:hAnsi="Noto Sans CJK KR" w:cs="Noto Sans CJK KR"/>
          <w:b/>
          <w:color w:val="203E52"/>
          <w:sz w:val="16"/>
        </w:rPr>
        <w:t>상호참조</w:t>
      </w:r>
      <w:r>
        <w:rPr>
          <w:rFonts w:eastAsia="Noto Sans CJK KR" w:cs="Noto Sans CJK KR"/>
          <w:b/>
          <w:color w:val="203E52"/>
          <w:sz w:val="16"/>
        </w:rPr>
        <w:t xml:space="preserve">] </w:t>
      </w:r>
      <w:r>
        <w:rPr>
          <w:rFonts w:ascii="Noto Sans CJK KR" w:hAnsi="Noto Sans CJK KR" w:cs="Noto Sans CJK KR"/>
          <w:b/>
          <w:color w:val="203E52"/>
          <w:sz w:val="16"/>
        </w:rPr>
        <w:t xml:space="preserve">원문의 </w:t>
      </w:r>
      <w:r>
        <w:rPr>
          <w:rFonts w:eastAsia="Noto Sans CJK KR" w:cs="Noto Sans CJK KR"/>
          <w:b/>
          <w:color w:val="203E52"/>
          <w:sz w:val="16"/>
        </w:rPr>
        <w:t>[</w:t>
      </w:r>
      <w:r>
        <w:rPr>
          <w:rFonts w:ascii="Noto Sans CJK KR" w:hAnsi="Noto Sans CJK KR" w:cs="Noto Sans CJK KR"/>
          <w:b/>
          <w:color w:val="203E52"/>
          <w:sz w:val="16"/>
        </w:rPr>
        <w:t>＊</w:t>
      </w:r>
      <w:r>
        <w:rPr>
          <w:rFonts w:eastAsia="Noto Sans CJK KR" w:cs="Noto Sans CJK KR"/>
          <w:b/>
          <w:color w:val="203E52"/>
          <w:sz w:val="16"/>
        </w:rPr>
        <w:t>]</w:t>
      </w:r>
      <w:r>
        <w:rPr>
          <w:rFonts w:ascii="Noto Sans CJK KR" w:hAnsi="Noto Sans CJK KR" w:cs="Noto Sans CJK KR"/>
          <w:b/>
          <w:color w:val="203E52"/>
          <w:sz w:val="16"/>
        </w:rPr>
        <w:t xml:space="preserve">는 교감 번호 </w:t>
      </w:r>
      <w:r>
        <w:rPr>
          <w:rFonts w:eastAsia="Noto Sans CJK KR" w:cs="Noto Sans CJK KR"/>
          <w:b/>
          <w:color w:val="203E52"/>
          <w:sz w:val="16"/>
        </w:rPr>
        <w:t>1010006</w:t>
      </w:r>
      <w:r>
        <w:rPr>
          <w:rFonts w:ascii="Noto Sans CJK KR" w:hAnsi="Noto Sans CJK KR" w:cs="Noto Sans CJK KR"/>
          <w:b/>
          <w:color w:val="203E52"/>
          <w:sz w:val="16"/>
        </w:rPr>
        <w:t>를 재참조한다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 xml:space="preserve">竹＝竺 </w:t>
      </w:r>
      <w:r>
        <w:rPr>
          <w:rFonts w:eastAsia="Noto Sans CJK KR" w:cs="Noto Sans CJK KR"/>
          <w:color w:val="20252B"/>
          <w:sz w:val="16"/>
        </w:rPr>
        <w:t>(</w:t>
      </w:r>
      <w:r>
        <w:rPr>
          <w:rFonts w:ascii="Noto Sans CJK KR" w:hAnsi="Noto Sans CJK KR" w:cs="Noto Sans CJK KR"/>
          <w:color w:val="20252B"/>
          <w:sz w:val="16"/>
        </w:rPr>
        <w:t>재참조</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竹</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적용 구절 </w:t>
      </w:r>
      <w:r>
        <w:rPr>
          <w:rFonts w:eastAsia="Noto Sans CJK KR" w:cs="Noto Sans CJK KR"/>
          <w:color w:val="20252B"/>
          <w:sz w:val="16"/>
        </w:rPr>
        <w:t xml:space="preserve">| </w:t>
      </w:r>
      <w:r>
        <w:rPr>
          <w:rFonts w:ascii="Noto Sans CJK KR" w:hAnsi="Noto Sans CJK KR" w:cs="Noto Sans CJK KR"/>
          <w:color w:val="20252B"/>
          <w:sz w:val="16"/>
        </w:rPr>
        <w:t>是天竹國華</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이는 천죽국의 꽃이다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竺</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적용 구절 </w:t>
      </w:r>
      <w:r>
        <w:rPr>
          <w:rFonts w:eastAsia="Noto Sans CJK KR" w:cs="Noto Sans CJK KR"/>
          <w:color w:val="20252B"/>
          <w:sz w:val="16"/>
        </w:rPr>
        <w:t xml:space="preserve">| </w:t>
      </w:r>
      <w:r>
        <w:rPr>
          <w:rFonts w:ascii="Noto Sans CJK KR" w:hAnsi="Noto Sans CJK KR" w:cs="Noto Sans CJK KR"/>
          <w:color w:val="20252B"/>
          <w:sz w:val="16"/>
        </w:rPr>
        <w:t>是天竺國華</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이는 천축국의 꽃이다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天竹</w:t>
      </w:r>
      <w:r>
        <w:rPr>
          <w:rFonts w:eastAsia="Noto Sans CJK KR" w:cs="Noto Sans CJK KR"/>
          <w:color w:val="20252B"/>
          <w:sz w:val="16"/>
        </w:rPr>
        <w:t>/</w:t>
      </w:r>
      <w:r>
        <w:rPr>
          <w:rFonts w:ascii="Noto Sans CJK KR" w:hAnsi="Noto Sans CJK KR" w:cs="Noto Sans CJK KR"/>
          <w:color w:val="20252B"/>
          <w:sz w:val="16"/>
        </w:rPr>
        <w:t>天竺은 같은 지명 음사의 표기 차이로 번역 대상은 같다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번역 차이 없음</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cbeta-org/xml-p5-2018, T/T39/T39n1802.xml, &lt;app corresp="#1010006"&gt;.</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甲본에는 華가 없다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〔華〕－【甲】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1011001</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華</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적용 구절 </w:t>
      </w:r>
      <w:r>
        <w:rPr>
          <w:rFonts w:eastAsia="Noto Sans CJK KR" w:cs="Noto Sans CJK KR"/>
          <w:color w:val="20252B"/>
          <w:sz w:val="16"/>
        </w:rPr>
        <w:t xml:space="preserve">| </w:t>
      </w:r>
      <w:r>
        <w:rPr>
          <w:rFonts w:ascii="Noto Sans CJK KR" w:hAnsi="Noto Sans CJK KR" w:cs="Noto Sans CJK KR"/>
          <w:color w:val="20252B"/>
          <w:sz w:val="16"/>
        </w:rPr>
        <w:t>此土無斯華</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이 땅에는 이 꽃이 없다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적용 구절 </w:t>
      </w:r>
      <w:r>
        <w:rPr>
          <w:rFonts w:eastAsia="Noto Sans CJK KR" w:cs="Noto Sans CJK KR"/>
          <w:color w:val="20252B"/>
          <w:sz w:val="16"/>
        </w:rPr>
        <w:t xml:space="preserve">| </w:t>
      </w:r>
      <w:r>
        <w:rPr>
          <w:rFonts w:ascii="Noto Sans CJK KR" w:hAnsi="Noto Sans CJK KR" w:cs="Noto Sans CJK KR"/>
          <w:color w:val="20252B"/>
          <w:sz w:val="16"/>
        </w:rPr>
        <w:t>此土無斯</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이 땅에는 이것이 없다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지시 대상인 꽃을 명시하느냐 대명사적으로 남기느냐의 표현 차이이다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표현 차이</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cbeta-org/xml-p5-2018, T/T39/T39n1802.xml, note n=1011001.</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問若無此華者。</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문</w:t>
      </w:r>
      <w:r>
        <w:rPr>
          <w:rFonts w:eastAsia="Noto Serif CJK KR" w:cs="Noto Serif CJK KR"/>
          <w:color w:val="20252B"/>
          <w:sz w:val="20"/>
        </w:rPr>
        <w:t xml:space="preserve">: </w:t>
      </w:r>
      <w:r>
        <w:rPr>
          <w:rFonts w:ascii="Noto Serif CJK KR" w:hAnsi="Noto Serif CJK KR" w:cs="Noto Serif CJK KR"/>
          <w:color w:val="20252B"/>
          <w:sz w:val="20"/>
        </w:rPr>
        <w:t>만약 이 꽃이 없다면</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得用餘華耶。</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다른 꽃을 써도 되는가</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答是經行法要用此華必求可用也。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답</w:t>
      </w:r>
      <w:r>
        <w:rPr>
          <w:rFonts w:eastAsia="Noto Serif CJK KR" w:cs="Noto Serif CJK KR"/>
          <w:color w:val="20252B"/>
          <w:sz w:val="20"/>
        </w:rPr>
        <w:t xml:space="preserve">: </w:t>
      </w:r>
      <w:r>
        <w:rPr>
          <w:rFonts w:ascii="Noto Serif CJK KR" w:hAnsi="Noto Serif CJK KR" w:cs="Noto Serif CJK KR"/>
          <w:color w:val="20252B"/>
          <w:sz w:val="20"/>
        </w:rPr>
        <w:t>이 경의 행법은 반드시 이 꽃을 써야 하므로 반드시 구해야 사용할 수 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若無此應用餘華也。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만약 이것이 없다면 다른 꽃을 써야 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次自爾時其像下第二現瑞有三段也。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다음으로 “그때 그 상이…” 이하에서 둘째로 현서를 밝히는데 세 단락이 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初明正現瑞也。謂當前一面出聲如雷也。何故此行法中從慈面出聲者。前表極果令於行者乃乘大慈令得大樂也。自由此便令以下第二動地先段動像後出聲。此段先出聲後動地者。</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첫째는 바로 현서가 나타남을 밝힌다</w:t>
      </w:r>
      <w:r>
        <w:rPr>
          <w:rFonts w:eastAsia="Noto Serif CJK KR" w:cs="Noto Serif CJK KR"/>
          <w:color w:val="20252B"/>
          <w:sz w:val="20"/>
        </w:rPr>
        <w:t xml:space="preserve">. </w:t>
      </w:r>
      <w:r>
        <w:rPr>
          <w:rFonts w:ascii="Noto Serif CJK KR" w:hAnsi="Noto Serif CJK KR" w:cs="Noto Serif CJK KR"/>
          <w:color w:val="20252B"/>
          <w:sz w:val="20"/>
        </w:rPr>
        <w:t>곧 바로 앞의 한 얼굴에서 우레 같은 소리가 나는 것이다</w:t>
      </w:r>
      <w:r>
        <w:rPr>
          <w:rFonts w:eastAsia="Noto Serif CJK KR" w:cs="Noto Serif CJK KR"/>
          <w:color w:val="20252B"/>
          <w:sz w:val="20"/>
        </w:rPr>
        <w:t xml:space="preserve">. </w:t>
      </w:r>
      <w:r>
        <w:rPr>
          <w:rFonts w:ascii="Noto Serif CJK KR" w:hAnsi="Noto Serif CJK KR" w:cs="Noto Serif CJK KR"/>
          <w:color w:val="20252B"/>
          <w:sz w:val="20"/>
        </w:rPr>
        <w:t>어째서 이 행법 가운데 자비로운 얼굴에서 소리가 나는가 하면</w:t>
      </w:r>
      <w:r>
        <w:rPr>
          <w:rFonts w:eastAsia="Noto Serif CJK KR" w:cs="Noto Serif CJK KR"/>
          <w:color w:val="20252B"/>
          <w:sz w:val="20"/>
        </w:rPr>
        <w:t xml:space="preserve">, </w:t>
      </w:r>
      <w:r>
        <w:rPr>
          <w:rFonts w:ascii="Noto Serif CJK KR" w:hAnsi="Noto Serif CJK KR" w:cs="Noto Serif CJK KR"/>
          <w:color w:val="20252B"/>
          <w:sz w:val="20"/>
        </w:rPr>
        <w:t>앞에서 궁극의 과위를 나타내어 행자로 하여금 마침내 대자</w:t>
      </w:r>
      <w:r>
        <w:rPr>
          <w:rFonts w:eastAsia="Noto Serif CJK KR" w:cs="Noto Serif CJK KR"/>
          <w:color w:val="20252B"/>
          <w:sz w:val="20"/>
        </w:rPr>
        <w:t>(</w:t>
      </w:r>
      <w:r>
        <w:rPr>
          <w:rFonts w:ascii="Noto Serif CJK KR" w:hAnsi="Noto Serif CJK KR" w:cs="Noto Serif CJK KR"/>
          <w:color w:val="20252B"/>
          <w:sz w:val="20"/>
        </w:rPr>
        <w:t>大慈</w:t>
      </w:r>
      <w:r>
        <w:rPr>
          <w:rFonts w:eastAsia="Noto Serif CJK KR" w:cs="Noto Serif CJK KR"/>
          <w:color w:val="20252B"/>
          <w:sz w:val="20"/>
        </w:rPr>
        <w:t>)</w:t>
      </w:r>
      <w:r>
        <w:rPr>
          <w:rFonts w:ascii="Noto Serif CJK KR" w:hAnsi="Noto Serif CJK KR" w:cs="Noto Serif CJK KR"/>
          <w:color w:val="20252B"/>
          <w:sz w:val="20"/>
        </w:rPr>
        <w:t>를 타고 큰 즐거움을 얻게 하기 때문이다</w:t>
      </w:r>
      <w:r>
        <w:rPr>
          <w:rFonts w:eastAsia="Noto Serif CJK KR" w:cs="Noto Serif CJK KR"/>
          <w:color w:val="20252B"/>
          <w:sz w:val="20"/>
        </w:rPr>
        <w:t>. “</w:t>
      </w:r>
      <w:r>
        <w:rPr>
          <w:rFonts w:ascii="Noto Serif CJK KR" w:hAnsi="Noto Serif CJK KR" w:cs="Noto Serif CJK KR"/>
          <w:color w:val="20252B"/>
          <w:sz w:val="20"/>
        </w:rPr>
        <w:t>이로 말미암아 곧 …하게 한다” 이하에서 둘째로 땅을 움직이는 것을 밝힌다</w:t>
      </w:r>
      <w:r>
        <w:rPr>
          <w:rFonts w:eastAsia="Noto Serif CJK KR" w:cs="Noto Serif CJK KR"/>
          <w:color w:val="20252B"/>
          <w:sz w:val="20"/>
        </w:rPr>
        <w:t xml:space="preserve">. </w:t>
      </w:r>
      <w:r>
        <w:rPr>
          <w:rFonts w:ascii="Noto Serif CJK KR" w:hAnsi="Noto Serif CJK KR" w:cs="Noto Serif CJK KR"/>
          <w:color w:val="20252B"/>
          <w:sz w:val="20"/>
        </w:rPr>
        <w:t>앞 단락은 상을 움직인 뒤에 소리를 냈다</w:t>
      </w:r>
      <w:r>
        <w:rPr>
          <w:rFonts w:eastAsia="Noto Serif CJK KR" w:cs="Noto Serif CJK KR"/>
          <w:color w:val="20252B"/>
          <w:sz w:val="20"/>
        </w:rPr>
        <w:t xml:space="preserve">. </w:t>
      </w:r>
      <w:r>
        <w:rPr>
          <w:rFonts w:ascii="Noto Serif CJK KR" w:hAnsi="Noto Serif CJK KR" w:cs="Noto Serif CJK KR"/>
          <w:color w:val="20252B"/>
          <w:sz w:val="20"/>
        </w:rPr>
        <w:t>이 단락에서 먼저 소리를 내고 뒤에 땅을 움직이는 것은</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前段發動行人心。然後慰喻其心也。今此中先令慰喻後發動信心也。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앞 단락에서는 행자의 마음을 움직여 일으키고</w:t>
      </w:r>
      <w:r>
        <w:rPr>
          <w:rFonts w:eastAsia="Noto Serif CJK KR" w:cs="Noto Serif CJK KR"/>
          <w:color w:val="20252B"/>
          <w:sz w:val="20"/>
        </w:rPr>
        <w:t xml:space="preserve">, </w:t>
      </w:r>
      <w:r>
        <w:rPr>
          <w:rFonts w:ascii="Noto Serif CJK KR" w:hAnsi="Noto Serif CJK KR" w:cs="Noto Serif CJK KR"/>
          <w:color w:val="20252B"/>
          <w:sz w:val="20"/>
        </w:rPr>
        <w:t>그 뒤에 그 마음을 위로하고 타이르기 때문이다</w:t>
      </w:r>
      <w:r>
        <w:rPr>
          <w:rFonts w:eastAsia="Noto Serif CJK KR" w:cs="Noto Serif CJK KR"/>
          <w:color w:val="20252B"/>
          <w:sz w:val="20"/>
        </w:rPr>
        <w:t xml:space="preserve">. </w:t>
      </w:r>
      <w:r>
        <w:rPr>
          <w:rFonts w:ascii="Noto Serif CJK KR" w:hAnsi="Noto Serif CJK KR" w:cs="Noto Serif CJK KR"/>
          <w:color w:val="20252B"/>
          <w:sz w:val="20"/>
        </w:rPr>
        <w:t>지금 여기서는 먼저 위로하고 타이른 뒤에 신심을 움직여 일으킨다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次自行者爾時應自安心下第三行人得益也。此中有八少段。</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다음으로 “행자는 그때 스스로 마음을 편안히 해야 한다” 이하에서 셋째로 행자가 이익을 얻는 것을 밝힌다</w:t>
      </w:r>
      <w:r>
        <w:rPr>
          <w:rFonts w:eastAsia="Noto Serif CJK KR" w:cs="Noto Serif CJK KR"/>
          <w:color w:val="20252B"/>
          <w:sz w:val="20"/>
        </w:rPr>
        <w:t xml:space="preserve">. </w:t>
      </w:r>
      <w:r>
        <w:rPr>
          <w:rFonts w:ascii="Noto Serif CJK KR" w:hAnsi="Noto Serif CJK KR" w:cs="Noto Serif CJK KR"/>
          <w:color w:val="20252B"/>
          <w:sz w:val="20"/>
        </w:rPr>
        <w:t>이 가운데 여덟 작은 단락이 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初明行相。二明禮念。三明願誓。四遂願。五能除國災。六能愈長病。</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첫째는 행상을 밝힌다</w:t>
      </w:r>
      <w:r>
        <w:rPr>
          <w:rFonts w:eastAsia="Noto Serif CJK KR" w:cs="Noto Serif CJK KR"/>
          <w:color w:val="20252B"/>
          <w:sz w:val="20"/>
        </w:rPr>
        <w:t xml:space="preserve">. </w:t>
      </w:r>
      <w:r>
        <w:rPr>
          <w:rFonts w:ascii="Noto Serif CJK KR" w:hAnsi="Noto Serif CJK KR" w:cs="Noto Serif CJK KR"/>
          <w:color w:val="20252B"/>
          <w:sz w:val="20"/>
        </w:rPr>
        <w:t>둘째는 예배하고 염하는 것을 밝힌다</w:t>
      </w:r>
      <w:r>
        <w:rPr>
          <w:rFonts w:eastAsia="Noto Serif CJK KR" w:cs="Noto Serif CJK KR"/>
          <w:color w:val="20252B"/>
          <w:sz w:val="20"/>
        </w:rPr>
        <w:t xml:space="preserve">. </w:t>
      </w:r>
      <w:r>
        <w:rPr>
          <w:rFonts w:ascii="Noto Serif CJK KR" w:hAnsi="Noto Serif CJK KR" w:cs="Noto Serif CJK KR"/>
          <w:color w:val="20252B"/>
          <w:sz w:val="20"/>
        </w:rPr>
        <w:t>셋째는 원과 서원을 밝힌다</w:t>
      </w:r>
      <w:r>
        <w:rPr>
          <w:rFonts w:eastAsia="Noto Serif CJK KR" w:cs="Noto Serif CJK KR"/>
          <w:color w:val="20252B"/>
          <w:sz w:val="20"/>
        </w:rPr>
        <w:t xml:space="preserve">. </w:t>
      </w:r>
      <w:r>
        <w:rPr>
          <w:rFonts w:ascii="Noto Serif CJK KR" w:hAnsi="Noto Serif CJK KR" w:cs="Noto Serif CJK KR"/>
          <w:color w:val="20252B"/>
          <w:sz w:val="20"/>
        </w:rPr>
        <w:t>넷째는 원을 이루어 줌이다</w:t>
      </w:r>
      <w:r>
        <w:rPr>
          <w:rFonts w:eastAsia="Noto Serif CJK KR" w:cs="Noto Serif CJK KR"/>
          <w:color w:val="20252B"/>
          <w:sz w:val="20"/>
        </w:rPr>
        <w:t xml:space="preserve">. </w:t>
      </w:r>
      <w:r>
        <w:rPr>
          <w:rFonts w:ascii="Noto Serif CJK KR" w:hAnsi="Noto Serif CJK KR" w:cs="Noto Serif CJK KR"/>
          <w:color w:val="20252B"/>
          <w:sz w:val="20"/>
        </w:rPr>
        <w:t>다섯째는 나라의 재앙을 없앨 수 있음이다</w:t>
      </w:r>
      <w:r>
        <w:rPr>
          <w:rFonts w:eastAsia="Noto Serif CJK KR" w:cs="Noto Serif CJK KR"/>
          <w:color w:val="20252B"/>
          <w:sz w:val="20"/>
        </w:rPr>
        <w:t xml:space="preserve">. </w:t>
      </w:r>
      <w:r>
        <w:rPr>
          <w:rFonts w:ascii="Noto Serif CJK KR" w:hAnsi="Noto Serif CJK KR" w:cs="Noto Serif CJK KR"/>
          <w:color w:val="20252B"/>
          <w:sz w:val="20"/>
        </w:rPr>
        <w:t>여섯째는 오래된 병을 낫게 할 수 있음이다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七能消結怨。八能除障受善也。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일곱째는 맺힌 원한을 없앨 수 있음이다</w:t>
      </w:r>
      <w:r>
        <w:rPr>
          <w:rFonts w:eastAsia="Noto Serif CJK KR" w:cs="Noto Serif CJK KR"/>
          <w:color w:val="20252B"/>
          <w:sz w:val="20"/>
        </w:rPr>
        <w:t xml:space="preserve">. </w:t>
      </w:r>
      <w:r>
        <w:rPr>
          <w:rFonts w:ascii="Noto Serif CJK KR" w:hAnsi="Noto Serif CJK KR" w:cs="Noto Serif CJK KR"/>
          <w:color w:val="20252B"/>
          <w:sz w:val="20"/>
        </w:rPr>
        <w:t>여덟째는 장애를 없애고 선을 받을 수 있음이다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初明行相有四少段。</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첫째로 행상을 밝히는 데 네 작은 단락이 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初明願期。二自敬觀自在菩薩下明禮念也。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첫째는 원하는 기한을 밝힌다</w:t>
      </w:r>
      <w:r>
        <w:rPr>
          <w:rFonts w:eastAsia="Noto Serif CJK KR" w:cs="Noto Serif CJK KR"/>
          <w:color w:val="20252B"/>
          <w:sz w:val="20"/>
        </w:rPr>
        <w:t xml:space="preserve">. </w:t>
      </w:r>
      <w:r>
        <w:rPr>
          <w:rFonts w:ascii="Noto Serif CJK KR" w:hAnsi="Noto Serif CJK KR" w:cs="Noto Serif CJK KR"/>
          <w:color w:val="20252B"/>
          <w:sz w:val="20"/>
        </w:rPr>
        <w:t>둘째는 “관자재보살을 공경한다” 이하에서 예배하고 염하는 것을 밝힌다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次自我於阿耨多羅下第三明略願誓也。阿耨多羅三藐三菩提者。此無上正遍知道也。是金剛道後所證極果也。便與其願下第四正遂願也。此中有四段。</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다음으로 “나는 아뇩다라…” 이하에서 셋째로 간략한 원과 서원을 밝힌다</w:t>
      </w:r>
      <w:r>
        <w:rPr>
          <w:rFonts w:eastAsia="Noto Serif CJK KR" w:cs="Noto Serif CJK KR"/>
          <w:color w:val="20252B"/>
          <w:sz w:val="20"/>
        </w:rPr>
        <w:t xml:space="preserve">. </w:t>
      </w:r>
      <w:r>
        <w:rPr>
          <w:rFonts w:ascii="Noto Serif CJK KR" w:hAnsi="Noto Serif CJK KR" w:cs="Noto Serif CJK KR"/>
          <w:color w:val="20252B"/>
          <w:sz w:val="20"/>
        </w:rPr>
        <w:t>아뇩다라삼먁삼보리라는 것은</w:t>
      </w:r>
      <w:r>
        <w:rPr>
          <w:rFonts w:eastAsia="Noto Serif CJK KR" w:cs="Noto Serif CJK KR"/>
          <w:color w:val="20252B"/>
          <w:sz w:val="20"/>
        </w:rPr>
        <w:t xml:space="preserve">, </w:t>
      </w:r>
      <w:r>
        <w:rPr>
          <w:rFonts w:ascii="Noto Serif CJK KR" w:hAnsi="Noto Serif CJK KR" w:cs="Noto Serif CJK KR"/>
          <w:color w:val="20252B"/>
          <w:sz w:val="20"/>
        </w:rPr>
        <w:t>여기 말로 무상정변지의 도이다</w:t>
      </w:r>
      <w:r>
        <w:rPr>
          <w:rFonts w:eastAsia="Noto Serif CJK KR" w:cs="Noto Serif CJK KR"/>
          <w:color w:val="20252B"/>
          <w:sz w:val="20"/>
        </w:rPr>
        <w:t xml:space="preserve">. </w:t>
      </w:r>
      <w:r>
        <w:rPr>
          <w:rFonts w:ascii="Noto Serif CJK KR" w:hAnsi="Noto Serif CJK KR" w:cs="Noto Serif CJK KR"/>
          <w:color w:val="20252B"/>
          <w:sz w:val="20"/>
        </w:rPr>
        <w:t>이는 금강도 뒤에 증득하는 궁극의 과위이다</w:t>
      </w:r>
      <w:r>
        <w:rPr>
          <w:rFonts w:eastAsia="Noto Serif CJK KR" w:cs="Noto Serif CJK KR"/>
          <w:color w:val="20252B"/>
          <w:sz w:val="20"/>
        </w:rPr>
        <w:t>. “</w:t>
      </w:r>
      <w:r>
        <w:rPr>
          <w:rFonts w:ascii="Noto Serif CJK KR" w:hAnsi="Noto Serif CJK KR" w:cs="Noto Serif CJK KR"/>
          <w:color w:val="20252B"/>
          <w:sz w:val="20"/>
        </w:rPr>
        <w:t>곧 그 원을 들어준다” 이하에서 넷째로 바로 원을 이루어 줌을 밝힌다</w:t>
      </w:r>
      <w:r>
        <w:rPr>
          <w:rFonts w:eastAsia="Noto Serif CJK KR" w:cs="Noto Serif CJK KR"/>
          <w:color w:val="20252B"/>
          <w:sz w:val="20"/>
        </w:rPr>
        <w:t xml:space="preserve">. </w:t>
      </w:r>
      <w:r>
        <w:rPr>
          <w:rFonts w:ascii="Noto Serif CJK KR" w:hAnsi="Noto Serif CJK KR" w:cs="Noto Serif CJK KR"/>
          <w:color w:val="20252B"/>
          <w:sz w:val="20"/>
        </w:rPr>
        <w:t>이 가운데 네 단락이 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初正明遂願也。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첫째는 바로 원을 이루어 줌을 밝힌다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次自復次行者於月蝕時下第二月蝕還生也。天表更相神呪令除也。謂取蘇一兩銀器盛之。置此像前念誦此呪。是月還生也。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다음으로 “다시 행자가 월식 때에…” 이하에서 둘째로 월식 때 달이 다시 생겨남을 밝힌다</w:t>
      </w:r>
      <w:r>
        <w:rPr>
          <w:rFonts w:eastAsia="Noto Serif CJK KR" w:cs="Noto Serif CJK KR"/>
          <w:color w:val="20252B"/>
          <w:sz w:val="20"/>
        </w:rPr>
        <w:t xml:space="preserve">. </w:t>
      </w:r>
      <w:r>
        <w:rPr>
          <w:rFonts w:ascii="Noto Serif CJK KR" w:hAnsi="Noto Serif CJK KR" w:cs="Noto Serif CJK KR"/>
          <w:color w:val="20252B"/>
          <w:sz w:val="20"/>
        </w:rPr>
        <w:t>하늘의 표징이 서로 바뀌는 것을 신주로 없애게 하는 것이다</w:t>
      </w:r>
      <w:r>
        <w:rPr>
          <w:rFonts w:eastAsia="Noto Serif CJK KR" w:cs="Noto Serif CJK KR"/>
          <w:color w:val="20252B"/>
          <w:sz w:val="20"/>
        </w:rPr>
        <w:t>. [</w:t>
      </w:r>
      <w:r>
        <w:rPr>
          <w:rFonts w:ascii="Noto Serif CJK KR" w:hAnsi="Noto Serif CJK KR" w:cs="Noto Serif CJK KR"/>
          <w:color w:val="20252B"/>
          <w:sz w:val="20"/>
        </w:rPr>
        <w:t>구문 불확실</w:t>
      </w:r>
      <w:r>
        <w:rPr>
          <w:rFonts w:eastAsia="Noto Serif CJK KR" w:cs="Noto Serif CJK KR"/>
          <w:color w:val="20252B"/>
          <w:sz w:val="20"/>
        </w:rPr>
        <w:t xml:space="preserve">] </w:t>
      </w:r>
      <w:r>
        <w:rPr>
          <w:rFonts w:ascii="Noto Serif CJK KR" w:hAnsi="Noto Serif CJK KR" w:cs="Noto Serif CJK KR"/>
          <w:color w:val="20252B"/>
          <w:sz w:val="20"/>
        </w:rPr>
        <w:t>곧 소</w:t>
      </w:r>
      <w:r>
        <w:rPr>
          <w:rFonts w:eastAsia="Noto Serif CJK KR" w:cs="Noto Serif CJK KR"/>
          <w:color w:val="20252B"/>
          <w:sz w:val="20"/>
        </w:rPr>
        <w:t>(</w:t>
      </w:r>
      <w:r>
        <w:rPr>
          <w:rFonts w:ascii="Noto Serif CJK KR" w:hAnsi="Noto Serif CJK KR" w:cs="Noto Serif CJK KR"/>
          <w:color w:val="20252B"/>
          <w:sz w:val="20"/>
        </w:rPr>
        <w:t>蘇</w:t>
      </w:r>
      <w:r>
        <w:rPr>
          <w:rFonts w:eastAsia="Noto Serif CJK KR" w:cs="Noto Serif CJK KR"/>
          <w:color w:val="20252B"/>
          <w:sz w:val="20"/>
        </w:rPr>
        <w:t xml:space="preserve">) </w:t>
      </w:r>
      <w:r>
        <w:rPr>
          <w:rFonts w:ascii="Noto Serif CJK KR" w:hAnsi="Noto Serif CJK KR" w:cs="Noto Serif CJK KR"/>
          <w:color w:val="20252B"/>
          <w:sz w:val="20"/>
        </w:rPr>
        <w:t>한 냥을 취하여 은그릇에 담는다</w:t>
      </w:r>
      <w:r>
        <w:rPr>
          <w:rFonts w:eastAsia="Noto Serif CJK KR" w:cs="Noto Serif CJK KR"/>
          <w:color w:val="20252B"/>
          <w:sz w:val="20"/>
        </w:rPr>
        <w:t xml:space="preserve">. </w:t>
      </w:r>
      <w:r>
        <w:rPr>
          <w:rFonts w:ascii="Noto Serif CJK KR" w:hAnsi="Noto Serif CJK KR" w:cs="Noto Serif CJK KR"/>
          <w:color w:val="20252B"/>
          <w:sz w:val="20"/>
        </w:rPr>
        <w:t>이 상 앞에 놓고 이 주문을 염송한다</w:t>
      </w:r>
      <w:r>
        <w:rPr>
          <w:rFonts w:eastAsia="Noto Serif CJK KR" w:cs="Noto Serif CJK KR"/>
          <w:color w:val="20252B"/>
          <w:sz w:val="20"/>
        </w:rPr>
        <w:t xml:space="preserve">. </w:t>
      </w:r>
      <w:r>
        <w:rPr>
          <w:rFonts w:ascii="Noto Serif CJK KR" w:hAnsi="Noto Serif CJK KR" w:cs="Noto Serif CJK KR"/>
          <w:color w:val="20252B"/>
          <w:sz w:val="20"/>
        </w:rPr>
        <w:t>그러면 달이 다시 살아난다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次自復次行者應等分取下第三明惡夢極病並除。謂取雄黃置此像前。念誦此呪一千八遍。以水和點置眉間三事成就。如前所說也。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다음으로 “다시 행자는 같은 분량으로 취해야 한다” 이하에서 셋째로 나쁜 꿈과 극심한 병을 함께 없앰을 밝힌다</w:t>
      </w:r>
      <w:r>
        <w:rPr>
          <w:rFonts w:eastAsia="Noto Serif CJK KR" w:cs="Noto Serif CJK KR"/>
          <w:color w:val="20252B"/>
          <w:sz w:val="20"/>
        </w:rPr>
        <w:t xml:space="preserve">. </w:t>
      </w:r>
      <w:r>
        <w:rPr>
          <w:rFonts w:ascii="Noto Serif CJK KR" w:hAnsi="Noto Serif CJK KR" w:cs="Noto Serif CJK KR"/>
          <w:color w:val="20252B"/>
          <w:sz w:val="20"/>
        </w:rPr>
        <w:t>곧 웅황을 취하여 이 상 앞에 둔다</w:t>
      </w:r>
      <w:r>
        <w:rPr>
          <w:rFonts w:eastAsia="Noto Serif CJK KR" w:cs="Noto Serif CJK KR"/>
          <w:color w:val="20252B"/>
          <w:sz w:val="20"/>
        </w:rPr>
        <w:t xml:space="preserve">. </w:t>
      </w:r>
      <w:r>
        <w:rPr>
          <w:rFonts w:ascii="Noto Serif CJK KR" w:hAnsi="Noto Serif CJK KR" w:cs="Noto Serif CJK KR"/>
          <w:color w:val="20252B"/>
          <w:sz w:val="20"/>
        </w:rPr>
        <w:t>이 주문을 천여덟 번 염송한다</w:t>
      </w:r>
      <w:r>
        <w:rPr>
          <w:rFonts w:eastAsia="Noto Serif CJK KR" w:cs="Noto Serif CJK KR"/>
          <w:color w:val="20252B"/>
          <w:sz w:val="20"/>
        </w:rPr>
        <w:t xml:space="preserve">. </w:t>
      </w:r>
      <w:r>
        <w:rPr>
          <w:rFonts w:ascii="Noto Serif CJK KR" w:hAnsi="Noto Serif CJK KR" w:cs="Noto Serif CJK KR"/>
          <w:color w:val="20252B"/>
          <w:sz w:val="20"/>
        </w:rPr>
        <w:t>물에 개어 점을 만들어 미간에 두면 세 가지 일이 성취된다</w:t>
      </w:r>
      <w:r>
        <w:rPr>
          <w:rFonts w:eastAsia="Noto Serif CJK KR" w:cs="Noto Serif CJK KR"/>
          <w:color w:val="20252B"/>
          <w:sz w:val="20"/>
        </w:rPr>
        <w:t xml:space="preserve">. </w:t>
      </w:r>
      <w:r>
        <w:rPr>
          <w:rFonts w:ascii="Noto Serif CJK KR" w:hAnsi="Noto Serif CJK KR" w:cs="Noto Serif CJK KR"/>
          <w:color w:val="20252B"/>
          <w:sz w:val="20"/>
        </w:rPr>
        <w:t>앞에서 말한 것과 같다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eastAsia="Noto Serif CJK KR" w:cs="Noto Serif CJK KR"/>
          <w:color w:val="20252B"/>
          <w:sz w:val="18"/>
        </w:rPr>
        <w:t>[2]</w:t>
      </w:r>
      <w:r>
        <w:rPr>
          <w:rFonts w:ascii="Noto Serif CJK KR" w:hAnsi="Noto Serif CJK KR" w:cs="Noto Serif CJK KR"/>
          <w:color w:val="20252B"/>
          <w:sz w:val="18"/>
        </w:rPr>
        <w:t>若暖水洗浴其身則除障也。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만약 따뜻한 물로 그 몸을 씻고 목욕하면 장애를 없앤다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若 뒤에 和를 더한다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若＋（和）【甲】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1011002</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若</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적용 구절 </w:t>
      </w:r>
      <w:r>
        <w:rPr>
          <w:rFonts w:eastAsia="Noto Sans CJK KR" w:cs="Noto Sans CJK KR"/>
          <w:color w:val="20252B"/>
          <w:sz w:val="16"/>
        </w:rPr>
        <w:t xml:space="preserve">| </w:t>
      </w:r>
      <w:r>
        <w:rPr>
          <w:rFonts w:ascii="Noto Sans CJK KR" w:hAnsi="Noto Sans CJK KR" w:cs="Noto Sans CJK KR"/>
          <w:color w:val="20252B"/>
          <w:sz w:val="16"/>
        </w:rPr>
        <w:t>若暖水洗浴其身</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만약 따뜻한 물로 그 몸을 씻고 목욕하면…</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若和</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적용 구절 </w:t>
      </w:r>
      <w:r>
        <w:rPr>
          <w:rFonts w:eastAsia="Noto Sans CJK KR" w:cs="Noto Sans CJK KR"/>
          <w:color w:val="20252B"/>
          <w:sz w:val="16"/>
        </w:rPr>
        <w:t xml:space="preserve">| </w:t>
      </w:r>
      <w:r>
        <w:rPr>
          <w:rFonts w:ascii="Noto Sans CJK KR" w:hAnsi="Noto Sans CJK KR" w:cs="Noto Sans CJK KR"/>
          <w:color w:val="20252B"/>
          <w:sz w:val="16"/>
        </w:rPr>
        <w:t>若和暖水洗浴其身</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만약 따뜻한 물에 개어 그 몸을 씻고 목욕하면…</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和가 추가되면 앞의 약물 등을 따뜻한 물에 개는 작법을 명시하는 독법이 가능해진다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의미 차이 있음</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cbeta-org/xml-p5-2018, T/T39/T39n1802.xml, note n=1011002.</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夢惡者。附神令見誦神呪。神呪故反惡令吉也。極病者。四大相違五體不順皆令和安也。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꿈이 나쁜 경우에는</w:t>
      </w:r>
      <w:r>
        <w:rPr>
          <w:rFonts w:eastAsia="Noto Serif CJK KR" w:cs="Noto Serif CJK KR"/>
          <w:color w:val="20252B"/>
          <w:sz w:val="20"/>
        </w:rPr>
        <w:t xml:space="preserve">, </w:t>
      </w:r>
      <w:r>
        <w:rPr>
          <w:rFonts w:ascii="Noto Serif CJK KR" w:hAnsi="Noto Serif CJK KR" w:cs="Noto Serif CJK KR"/>
          <w:color w:val="20252B"/>
          <w:sz w:val="20"/>
        </w:rPr>
        <w:t>붙은 신이 그것을 보게 하는 것이니 신주를 외운다</w:t>
      </w:r>
      <w:r>
        <w:rPr>
          <w:rFonts w:eastAsia="Noto Serif CJK KR" w:cs="Noto Serif CJK KR"/>
          <w:color w:val="20252B"/>
          <w:sz w:val="20"/>
        </w:rPr>
        <w:t>. [</w:t>
      </w:r>
      <w:r>
        <w:rPr>
          <w:rFonts w:ascii="Noto Serif CJK KR" w:hAnsi="Noto Serif CJK KR" w:cs="Noto Serif CJK KR"/>
          <w:color w:val="20252B"/>
          <w:sz w:val="20"/>
        </w:rPr>
        <w:t>구문 불확실</w:t>
      </w:r>
      <w:r>
        <w:rPr>
          <w:rFonts w:eastAsia="Noto Serif CJK KR" w:cs="Noto Serif CJK KR"/>
          <w:color w:val="20252B"/>
          <w:sz w:val="20"/>
        </w:rPr>
        <w:t xml:space="preserve">] </w:t>
      </w:r>
      <w:r>
        <w:rPr>
          <w:rFonts w:ascii="Noto Serif CJK KR" w:hAnsi="Noto Serif CJK KR" w:cs="Noto Serif CJK KR"/>
          <w:color w:val="20252B"/>
          <w:sz w:val="20"/>
        </w:rPr>
        <w:t>신주 때문에 악함을 돌려 길함이 되게 한다</w:t>
      </w:r>
      <w:r>
        <w:rPr>
          <w:rFonts w:eastAsia="Noto Serif CJK KR" w:cs="Noto Serif CJK KR"/>
          <w:color w:val="20252B"/>
          <w:sz w:val="20"/>
        </w:rPr>
        <w:t xml:space="preserve">. </w:t>
      </w:r>
      <w:r>
        <w:rPr>
          <w:rFonts w:ascii="Noto Serif CJK KR" w:hAnsi="Noto Serif CJK KR" w:cs="Noto Serif CJK KR"/>
          <w:color w:val="20252B"/>
          <w:sz w:val="20"/>
        </w:rPr>
        <w:t>극심한 병이라는 것은</w:t>
      </w:r>
      <w:r>
        <w:rPr>
          <w:rFonts w:eastAsia="Noto Serif CJK KR" w:cs="Noto Serif CJK KR"/>
          <w:color w:val="20252B"/>
          <w:sz w:val="20"/>
        </w:rPr>
        <w:t xml:space="preserve">, </w:t>
      </w:r>
      <w:r>
        <w:rPr>
          <w:rFonts w:ascii="Noto Serif CJK KR" w:hAnsi="Noto Serif CJK KR" w:cs="Noto Serif CJK KR"/>
          <w:color w:val="20252B"/>
          <w:sz w:val="20"/>
        </w:rPr>
        <w:t>사대가 서로 어긋나고 오체가 순조롭지 않은 것을 모두 조화롭고 편안하게 하는 것이다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次自復次若他方下第四能袪他敵也。謂應取燕支一顆誦呪之一百八遍。粧點此像左邊瞋面面向怨敵方。怨敵不進也。有惡怨故。請觀音方便瞋面大悲拔苦。</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다음으로 “다시 만약 다른 지방…” 이하에서 넷째로 다른 곳의 적을 물리칠 수 있음을 밝힌다</w:t>
      </w:r>
      <w:r>
        <w:rPr>
          <w:rFonts w:eastAsia="Noto Serif CJK KR" w:cs="Noto Serif CJK KR"/>
          <w:color w:val="20252B"/>
          <w:sz w:val="20"/>
        </w:rPr>
        <w:t xml:space="preserve">. </w:t>
      </w:r>
      <w:r>
        <w:rPr>
          <w:rFonts w:ascii="Noto Serif CJK KR" w:hAnsi="Noto Serif CJK KR" w:cs="Noto Serif CJK KR"/>
          <w:color w:val="20252B"/>
          <w:sz w:val="20"/>
        </w:rPr>
        <w:t>곧 연지 한 알을 취하여 주문을 백여덟 번 외워야 한다</w:t>
      </w:r>
      <w:r>
        <w:rPr>
          <w:rFonts w:eastAsia="Noto Serif CJK KR" w:cs="Noto Serif CJK KR"/>
          <w:color w:val="20252B"/>
          <w:sz w:val="20"/>
        </w:rPr>
        <w:t xml:space="preserve">. </w:t>
      </w:r>
      <w:r>
        <w:rPr>
          <w:rFonts w:ascii="Noto Serif CJK KR" w:hAnsi="Noto Serif CJK KR" w:cs="Noto Serif CJK KR"/>
          <w:color w:val="20252B"/>
          <w:sz w:val="20"/>
        </w:rPr>
        <w:t>이 상의 왼쪽 성난 얼굴을 단장해 점찍고</w:t>
      </w:r>
      <w:r>
        <w:rPr>
          <w:rFonts w:eastAsia="Noto Serif CJK KR" w:cs="Noto Serif CJK KR"/>
          <w:color w:val="20252B"/>
          <w:sz w:val="20"/>
        </w:rPr>
        <w:t xml:space="preserve">, </w:t>
      </w:r>
      <w:r>
        <w:rPr>
          <w:rFonts w:ascii="Noto Serif CJK KR" w:hAnsi="Noto Serif CJK KR" w:cs="Noto Serif CJK KR"/>
          <w:color w:val="20252B"/>
          <w:sz w:val="20"/>
        </w:rPr>
        <w:t>얼굴을 원수와 적이 있는 방향으로 향하게 한다</w:t>
      </w:r>
      <w:r>
        <w:rPr>
          <w:rFonts w:eastAsia="Noto Serif CJK KR" w:cs="Noto Serif CJK KR"/>
          <w:color w:val="20252B"/>
          <w:sz w:val="20"/>
        </w:rPr>
        <w:t xml:space="preserve">. </w:t>
      </w:r>
      <w:r>
        <w:rPr>
          <w:rFonts w:ascii="Noto Serif CJK KR" w:hAnsi="Noto Serif CJK KR" w:cs="Noto Serif CJK KR"/>
          <w:color w:val="20252B"/>
          <w:sz w:val="20"/>
        </w:rPr>
        <w:t>그러면 원수와 적이 전진하지 못한다</w:t>
      </w:r>
      <w:r>
        <w:rPr>
          <w:rFonts w:eastAsia="Noto Serif CJK KR" w:cs="Noto Serif CJK KR"/>
          <w:color w:val="20252B"/>
          <w:sz w:val="20"/>
        </w:rPr>
        <w:t xml:space="preserve">. </w:t>
      </w:r>
      <w:r>
        <w:rPr>
          <w:rFonts w:ascii="Noto Serif CJK KR" w:hAnsi="Noto Serif CJK KR" w:cs="Noto Serif CJK KR"/>
          <w:color w:val="20252B"/>
          <w:sz w:val="20"/>
        </w:rPr>
        <w:t>악한 원한이 있기 때문이다</w:t>
      </w:r>
      <w:r>
        <w:rPr>
          <w:rFonts w:eastAsia="Noto Serif CJK KR" w:cs="Noto Serif CJK KR"/>
          <w:color w:val="20252B"/>
          <w:sz w:val="20"/>
        </w:rPr>
        <w:t xml:space="preserve">. </w:t>
      </w:r>
      <w:r>
        <w:rPr>
          <w:rFonts w:ascii="Noto Serif CJK KR" w:hAnsi="Noto Serif CJK KR" w:cs="Noto Serif CJK KR"/>
          <w:color w:val="20252B"/>
          <w:sz w:val="20"/>
        </w:rPr>
        <w:t>관음에게 청하여 방편의 성난 얼굴로 대비를 일으켜 고통을 뽑아낸다</w:t>
      </w:r>
      <w:r>
        <w:rPr>
          <w:rFonts w:eastAsia="Noto Serif CJK KR" w:cs="Noto Serif CJK KR"/>
          <w:color w:val="20252B"/>
          <w:sz w:val="20"/>
        </w:rPr>
        <w:t>. [</w:t>
      </w:r>
      <w:r>
        <w:rPr>
          <w:rFonts w:ascii="Noto Serif CJK KR" w:hAnsi="Noto Serif CJK KR" w:cs="Noto Serif CJK KR"/>
          <w:color w:val="20252B"/>
          <w:sz w:val="20"/>
        </w:rPr>
        <w:t>구문 불확실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餘二面用之法而不說也。依金光明經曰。若有帝王欲護國土。自降其身手擎香爐供養三尊。仰聽經王應持讀誦。梵釋八部鬼神護國也。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나머지 두 얼굴을 쓰는 법은 말하지 않았다</w:t>
      </w:r>
      <w:r>
        <w:rPr>
          <w:rFonts w:eastAsia="Noto Serif CJK KR" w:cs="Noto Serif CJK KR"/>
          <w:color w:val="20252B"/>
          <w:sz w:val="20"/>
        </w:rPr>
        <w:t xml:space="preserve">. </w:t>
      </w:r>
      <w:r>
        <w:rPr>
          <w:rFonts w:ascii="Noto Serif CJK KR" w:hAnsi="Noto Serif CJK KR" w:cs="Noto Serif CJK KR"/>
          <w:color w:val="20252B"/>
          <w:sz w:val="20"/>
        </w:rPr>
        <w:t>《금광명경》에 의하면 다음과 같이 말한다</w:t>
      </w:r>
      <w:r>
        <w:rPr>
          <w:rFonts w:eastAsia="Noto Serif CJK KR" w:cs="Noto Serif CJK KR"/>
          <w:color w:val="20252B"/>
          <w:sz w:val="20"/>
        </w:rPr>
        <w:t>. “</w:t>
      </w:r>
      <w:r>
        <w:rPr>
          <w:rFonts w:ascii="Noto Serif CJK KR" w:hAnsi="Noto Serif CJK KR" w:cs="Noto Serif CJK KR"/>
          <w:color w:val="20252B"/>
          <w:sz w:val="20"/>
        </w:rPr>
        <w:t>만약 어떤 제왕이 국토를 보호하고자 한다면</w:t>
      </w:r>
      <w:r>
        <w:rPr>
          <w:rFonts w:eastAsia="Noto Serif CJK KR" w:cs="Noto Serif CJK KR"/>
          <w:color w:val="20252B"/>
          <w:sz w:val="20"/>
        </w:rPr>
        <w:t xml:space="preserve">, </w:t>
      </w:r>
      <w:r>
        <w:rPr>
          <w:rFonts w:ascii="Noto Serif CJK KR" w:hAnsi="Noto Serif CJK KR" w:cs="Noto Serif CJK KR"/>
          <w:color w:val="20252B"/>
          <w:sz w:val="20"/>
        </w:rPr>
        <w:t>스스로 그 몸을 낮추고 손에 향로를 받들어 삼존께 공양하며</w:t>
      </w:r>
      <w:r>
        <w:rPr>
          <w:rFonts w:eastAsia="Noto Serif CJK KR" w:cs="Noto Serif CJK KR"/>
          <w:color w:val="20252B"/>
          <w:sz w:val="20"/>
        </w:rPr>
        <w:t xml:space="preserve">, </w:t>
      </w:r>
      <w:r>
        <w:rPr>
          <w:rFonts w:ascii="Noto Serif CJK KR" w:hAnsi="Noto Serif CJK KR" w:cs="Noto Serif CJK KR"/>
          <w:color w:val="20252B"/>
          <w:sz w:val="20"/>
        </w:rPr>
        <w:t>경왕을 우러러 듣고 마땅히 지니고 읽고 외워야 한다</w:t>
      </w:r>
      <w:r>
        <w:rPr>
          <w:rFonts w:eastAsia="Noto Serif CJK KR" w:cs="Noto Serif CJK KR"/>
          <w:color w:val="20252B"/>
          <w:sz w:val="20"/>
        </w:rPr>
        <w:t xml:space="preserve">. </w:t>
      </w:r>
      <w:r>
        <w:rPr>
          <w:rFonts w:ascii="Noto Serif CJK KR" w:hAnsi="Noto Serif CJK KR" w:cs="Noto Serif CJK KR"/>
          <w:color w:val="20252B"/>
          <w:sz w:val="20"/>
        </w:rPr>
        <w:t>그러면 범천</w:t>
      </w:r>
      <w:r>
        <w:rPr>
          <w:rFonts w:eastAsia="Noto Serif CJK KR" w:cs="Noto Serif CJK KR"/>
          <w:color w:val="20252B"/>
          <w:sz w:val="20"/>
        </w:rPr>
        <w:t>·</w:t>
      </w:r>
      <w:r>
        <w:rPr>
          <w:rFonts w:ascii="Noto Serif CJK KR" w:hAnsi="Noto Serif CJK KR" w:cs="Noto Serif CJK KR"/>
          <w:color w:val="20252B"/>
          <w:sz w:val="20"/>
        </w:rPr>
        <w:t>제석과 팔부 귀신이 나라를 보호한다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今行此法呪者能袪他方怨敵也。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지금 이 법과 주문을 행하는 자는 다른 지방의 원수와 적을 물리칠 수 있다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次自復次若國土中下第五能袪國災也。國有災怖有四因緣。一政令不順正。二心別有阿黨。三不修慈心行。四不修福業也。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다음으로 “다시 만약 국토 가운데…” 이하에서 다섯째로 나라의 재앙을 물리칠 수 있음을 밝힌다</w:t>
      </w:r>
      <w:r>
        <w:rPr>
          <w:rFonts w:eastAsia="Noto Serif CJK KR" w:cs="Noto Serif CJK KR"/>
          <w:color w:val="20252B"/>
          <w:sz w:val="20"/>
        </w:rPr>
        <w:t xml:space="preserve">. </w:t>
      </w:r>
      <w:r>
        <w:rPr>
          <w:rFonts w:ascii="Noto Serif CJK KR" w:hAnsi="Noto Serif CJK KR" w:cs="Noto Serif CJK KR"/>
          <w:color w:val="20252B"/>
          <w:sz w:val="20"/>
        </w:rPr>
        <w:t>나라에 재앙과 두려움이 생기는 데에는 네 가지 인연이 있다</w:t>
      </w:r>
      <w:r>
        <w:rPr>
          <w:rFonts w:eastAsia="Noto Serif CJK KR" w:cs="Noto Serif CJK KR"/>
          <w:color w:val="20252B"/>
          <w:sz w:val="20"/>
        </w:rPr>
        <w:t xml:space="preserve">. </w:t>
      </w:r>
      <w:r>
        <w:rPr>
          <w:rFonts w:ascii="Noto Serif CJK KR" w:hAnsi="Noto Serif CJK KR" w:cs="Noto Serif CJK KR"/>
          <w:color w:val="20252B"/>
          <w:sz w:val="20"/>
        </w:rPr>
        <w:t>첫째</w:t>
      </w:r>
      <w:r>
        <w:rPr>
          <w:rFonts w:eastAsia="Noto Serif CJK KR" w:cs="Noto Serif CJK KR"/>
          <w:color w:val="20252B"/>
          <w:sz w:val="20"/>
        </w:rPr>
        <w:t xml:space="preserve">, </w:t>
      </w:r>
      <w:r>
        <w:rPr>
          <w:rFonts w:ascii="Noto Serif CJK KR" w:hAnsi="Noto Serif CJK KR" w:cs="Noto Serif CJK KR"/>
          <w:color w:val="20252B"/>
          <w:sz w:val="20"/>
        </w:rPr>
        <w:t>정령이 바름에 따르지 않는 것이다</w:t>
      </w:r>
      <w:r>
        <w:rPr>
          <w:rFonts w:eastAsia="Noto Serif CJK KR" w:cs="Noto Serif CJK KR"/>
          <w:color w:val="20252B"/>
          <w:sz w:val="20"/>
        </w:rPr>
        <w:t xml:space="preserve">. </w:t>
      </w:r>
      <w:r>
        <w:rPr>
          <w:rFonts w:ascii="Noto Serif CJK KR" w:hAnsi="Noto Serif CJK KR" w:cs="Noto Serif CJK KR"/>
          <w:color w:val="20252B"/>
          <w:sz w:val="20"/>
        </w:rPr>
        <w:t>둘째</w:t>
      </w:r>
      <w:r>
        <w:rPr>
          <w:rFonts w:eastAsia="Noto Serif CJK KR" w:cs="Noto Serif CJK KR"/>
          <w:color w:val="20252B"/>
          <w:sz w:val="20"/>
        </w:rPr>
        <w:t xml:space="preserve">, </w:t>
      </w:r>
      <w:r>
        <w:rPr>
          <w:rFonts w:ascii="Noto Serif CJK KR" w:hAnsi="Noto Serif CJK KR" w:cs="Noto Serif CJK KR"/>
          <w:color w:val="20252B"/>
          <w:sz w:val="20"/>
        </w:rPr>
        <w:t>마음에 따로 편당이 있는 것이다</w:t>
      </w:r>
      <w:r>
        <w:rPr>
          <w:rFonts w:eastAsia="Noto Serif CJK KR" w:cs="Noto Serif CJK KR"/>
          <w:color w:val="20252B"/>
          <w:sz w:val="20"/>
        </w:rPr>
        <w:t xml:space="preserve">. </w:t>
      </w:r>
      <w:r>
        <w:rPr>
          <w:rFonts w:ascii="Noto Serif CJK KR" w:hAnsi="Noto Serif CJK KR" w:cs="Noto Serif CJK KR"/>
          <w:color w:val="20252B"/>
          <w:sz w:val="20"/>
        </w:rPr>
        <w:t>셋째</w:t>
      </w:r>
      <w:r>
        <w:rPr>
          <w:rFonts w:eastAsia="Noto Serif CJK KR" w:cs="Noto Serif CJK KR"/>
          <w:color w:val="20252B"/>
          <w:sz w:val="20"/>
        </w:rPr>
        <w:t xml:space="preserve">, </w:t>
      </w:r>
      <w:r>
        <w:rPr>
          <w:rFonts w:ascii="Noto Serif CJK KR" w:hAnsi="Noto Serif CJK KR" w:cs="Noto Serif CJK KR"/>
          <w:color w:val="20252B"/>
          <w:sz w:val="20"/>
        </w:rPr>
        <w:t>자심의 행을 닦지 않는 것이다</w:t>
      </w:r>
      <w:r>
        <w:rPr>
          <w:rFonts w:eastAsia="Noto Serif CJK KR" w:cs="Noto Serif CJK KR"/>
          <w:color w:val="20252B"/>
          <w:sz w:val="20"/>
        </w:rPr>
        <w:t xml:space="preserve">. </w:t>
      </w:r>
      <w:r>
        <w:rPr>
          <w:rFonts w:ascii="Noto Serif CJK KR" w:hAnsi="Noto Serif CJK KR" w:cs="Noto Serif CJK KR"/>
          <w:color w:val="20252B"/>
          <w:sz w:val="20"/>
        </w:rPr>
        <w:t>넷째</w:t>
      </w:r>
      <w:r>
        <w:rPr>
          <w:rFonts w:eastAsia="Noto Serif CJK KR" w:cs="Noto Serif CJK KR"/>
          <w:color w:val="20252B"/>
          <w:sz w:val="20"/>
        </w:rPr>
        <w:t xml:space="preserve">, </w:t>
      </w:r>
      <w:r>
        <w:rPr>
          <w:rFonts w:ascii="Noto Serif CJK KR" w:hAnsi="Noto Serif CJK KR" w:cs="Noto Serif CJK KR"/>
          <w:color w:val="20252B"/>
          <w:sz w:val="20"/>
        </w:rPr>
        <w:t>복업을 닦지 않는 것이다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國常豐樂有四因緣。一政令順正。二心常平等。三常行慈心。四對修福業也。任婆木者涅槃經曰。</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나라가 항상 풍요롭고 즐거운 데에는 네 가지 인연이 있다</w:t>
      </w:r>
      <w:r>
        <w:rPr>
          <w:rFonts w:eastAsia="Noto Serif CJK KR" w:cs="Noto Serif CJK KR"/>
          <w:color w:val="20252B"/>
          <w:sz w:val="20"/>
        </w:rPr>
        <w:t xml:space="preserve">. </w:t>
      </w:r>
      <w:r>
        <w:rPr>
          <w:rFonts w:ascii="Noto Serif CJK KR" w:hAnsi="Noto Serif CJK KR" w:cs="Noto Serif CJK KR"/>
          <w:color w:val="20252B"/>
          <w:sz w:val="20"/>
        </w:rPr>
        <w:t>첫째</w:t>
      </w:r>
      <w:r>
        <w:rPr>
          <w:rFonts w:eastAsia="Noto Serif CJK KR" w:cs="Noto Serif CJK KR"/>
          <w:color w:val="20252B"/>
          <w:sz w:val="20"/>
        </w:rPr>
        <w:t xml:space="preserve">, </w:t>
      </w:r>
      <w:r>
        <w:rPr>
          <w:rFonts w:ascii="Noto Serif CJK KR" w:hAnsi="Noto Serif CJK KR" w:cs="Noto Serif CJK KR"/>
          <w:color w:val="20252B"/>
          <w:sz w:val="20"/>
        </w:rPr>
        <w:t>정령이 바름에 따르는 것이다</w:t>
      </w:r>
      <w:r>
        <w:rPr>
          <w:rFonts w:eastAsia="Noto Serif CJK KR" w:cs="Noto Serif CJK KR"/>
          <w:color w:val="20252B"/>
          <w:sz w:val="20"/>
        </w:rPr>
        <w:t xml:space="preserve">. </w:t>
      </w:r>
      <w:r>
        <w:rPr>
          <w:rFonts w:ascii="Noto Serif CJK KR" w:hAnsi="Noto Serif CJK KR" w:cs="Noto Serif CJK KR"/>
          <w:color w:val="20252B"/>
          <w:sz w:val="20"/>
        </w:rPr>
        <w:t>둘째</w:t>
      </w:r>
      <w:r>
        <w:rPr>
          <w:rFonts w:eastAsia="Noto Serif CJK KR" w:cs="Noto Serif CJK KR"/>
          <w:color w:val="20252B"/>
          <w:sz w:val="20"/>
        </w:rPr>
        <w:t xml:space="preserve">, </w:t>
      </w:r>
      <w:r>
        <w:rPr>
          <w:rFonts w:ascii="Noto Serif CJK KR" w:hAnsi="Noto Serif CJK KR" w:cs="Noto Serif CJK KR"/>
          <w:color w:val="20252B"/>
          <w:sz w:val="20"/>
        </w:rPr>
        <w:t>마음이 항상 평등한 것이다</w:t>
      </w:r>
      <w:r>
        <w:rPr>
          <w:rFonts w:eastAsia="Noto Serif CJK KR" w:cs="Noto Serif CJK KR"/>
          <w:color w:val="20252B"/>
          <w:sz w:val="20"/>
        </w:rPr>
        <w:t xml:space="preserve">. </w:t>
      </w:r>
      <w:r>
        <w:rPr>
          <w:rFonts w:ascii="Noto Serif CJK KR" w:hAnsi="Noto Serif CJK KR" w:cs="Noto Serif CJK KR"/>
          <w:color w:val="20252B"/>
          <w:sz w:val="20"/>
        </w:rPr>
        <w:t>셋째</w:t>
      </w:r>
      <w:r>
        <w:rPr>
          <w:rFonts w:eastAsia="Noto Serif CJK KR" w:cs="Noto Serif CJK KR"/>
          <w:color w:val="20252B"/>
          <w:sz w:val="20"/>
        </w:rPr>
        <w:t xml:space="preserve">, </w:t>
      </w:r>
      <w:r>
        <w:rPr>
          <w:rFonts w:ascii="Noto Serif CJK KR" w:hAnsi="Noto Serif CJK KR" w:cs="Noto Serif CJK KR"/>
          <w:color w:val="20252B"/>
          <w:sz w:val="20"/>
        </w:rPr>
        <w:t>항상 자심을 행하는 것이다</w:t>
      </w:r>
      <w:r>
        <w:rPr>
          <w:rFonts w:eastAsia="Noto Serif CJK KR" w:cs="Noto Serif CJK KR"/>
          <w:color w:val="20252B"/>
          <w:sz w:val="20"/>
        </w:rPr>
        <w:t xml:space="preserve">. </w:t>
      </w:r>
      <w:r>
        <w:rPr>
          <w:rFonts w:ascii="Noto Serif CJK KR" w:hAnsi="Noto Serif CJK KR" w:cs="Noto Serif CJK KR"/>
          <w:color w:val="20252B"/>
          <w:sz w:val="20"/>
        </w:rPr>
        <w:t>넷째</w:t>
      </w:r>
      <w:r>
        <w:rPr>
          <w:rFonts w:eastAsia="Noto Serif CJK KR" w:cs="Noto Serif CJK KR"/>
          <w:color w:val="20252B"/>
          <w:sz w:val="20"/>
        </w:rPr>
        <w:t xml:space="preserve">, </w:t>
      </w:r>
      <w:r>
        <w:rPr>
          <w:rFonts w:ascii="Noto Serif CJK KR" w:hAnsi="Noto Serif CJK KR" w:cs="Noto Serif CJK KR"/>
          <w:color w:val="20252B"/>
          <w:sz w:val="20"/>
        </w:rPr>
        <w:t>마주하여 복업을 닦는 것이다</w:t>
      </w:r>
      <w:r>
        <w:rPr>
          <w:rFonts w:eastAsia="Noto Serif CJK KR" w:cs="Noto Serif CJK KR"/>
          <w:color w:val="20252B"/>
          <w:sz w:val="20"/>
        </w:rPr>
        <w:t>. [</w:t>
      </w:r>
      <w:r>
        <w:rPr>
          <w:rFonts w:ascii="Noto Serif CJK KR" w:hAnsi="Noto Serif CJK KR" w:cs="Noto Serif CJK KR"/>
          <w:color w:val="20252B"/>
          <w:sz w:val="20"/>
        </w:rPr>
        <w:t>구문 불확실</w:t>
      </w:r>
      <w:r>
        <w:rPr>
          <w:rFonts w:eastAsia="Noto Serif CJK KR" w:cs="Noto Serif CJK KR"/>
          <w:color w:val="20252B"/>
          <w:sz w:val="20"/>
        </w:rPr>
        <w:t xml:space="preserve">] </w:t>
      </w:r>
      <w:r>
        <w:rPr>
          <w:rFonts w:ascii="Noto Serif CJK KR" w:hAnsi="Noto Serif CJK KR" w:cs="Noto Serif CJK KR"/>
          <w:color w:val="20252B"/>
          <w:sz w:val="20"/>
        </w:rPr>
        <w:t>임파목</w:t>
      </w:r>
      <w:r>
        <w:rPr>
          <w:rFonts w:eastAsia="Noto Serif CJK KR" w:cs="Noto Serif CJK KR"/>
          <w:color w:val="20252B"/>
          <w:sz w:val="20"/>
        </w:rPr>
        <w:t>(</w:t>
      </w:r>
      <w:r>
        <w:rPr>
          <w:rFonts w:ascii="Noto Serif CJK KR" w:hAnsi="Noto Serif CJK KR" w:cs="Noto Serif CJK KR"/>
          <w:color w:val="20252B"/>
          <w:sz w:val="20"/>
        </w:rPr>
        <w:t>任婆木</w:t>
      </w:r>
      <w:r>
        <w:rPr>
          <w:rFonts w:eastAsia="Noto Serif CJK KR" w:cs="Noto Serif CJK KR"/>
          <w:color w:val="20252B"/>
          <w:sz w:val="20"/>
        </w:rPr>
        <w:t>)</w:t>
      </w:r>
      <w:r>
        <w:rPr>
          <w:rFonts w:ascii="Noto Serif CJK KR" w:hAnsi="Noto Serif CJK KR" w:cs="Noto Serif CJK KR"/>
          <w:color w:val="20252B"/>
          <w:sz w:val="20"/>
        </w:rPr>
        <w:t>에 대해서는 《열반경》에서 말한다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占婆華</w:t>
      </w:r>
      <w:r>
        <w:rPr>
          <w:rFonts w:eastAsia="Noto Serif CJK KR" w:cs="Noto Serif CJK KR"/>
          <w:color w:val="20252B"/>
          <w:sz w:val="18"/>
        </w:rPr>
        <w:t>[3]</w:t>
      </w:r>
      <w:r>
        <w:rPr>
          <w:rFonts w:ascii="Noto Serif CJK KR" w:hAnsi="Noto Serif CJK KR" w:cs="Noto Serif CJK KR"/>
          <w:color w:val="20252B"/>
          <w:sz w:val="18"/>
        </w:rPr>
        <w:t>幡經者曰此云木</w:t>
      </w:r>
      <w:r>
        <w:rPr>
          <w:rFonts w:eastAsia="Noto Serif CJK KR" w:cs="Noto Serif CJK KR"/>
          <w:color w:val="20252B"/>
          <w:sz w:val="18"/>
        </w:rPr>
        <w:t>[4]</w:t>
      </w:r>
      <w:r>
        <w:rPr>
          <w:rFonts w:ascii="Noto Serif CJK KR" w:hAnsi="Noto Serif CJK KR" w:cs="Noto Serif CJK KR"/>
          <w:color w:val="20252B"/>
          <w:sz w:val="18"/>
        </w:rPr>
        <w:t>綿華也。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점파화</w:t>
      </w:r>
      <w:r>
        <w:rPr>
          <w:rFonts w:eastAsia="Noto Serif CJK KR" w:cs="Noto Serif CJK KR"/>
          <w:color w:val="20252B"/>
          <w:sz w:val="20"/>
        </w:rPr>
        <w:t>(</w:t>
      </w:r>
      <w:r>
        <w:rPr>
          <w:rFonts w:ascii="Noto Serif CJK KR" w:hAnsi="Noto Serif CJK KR" w:cs="Noto Serif CJK KR"/>
          <w:color w:val="20252B"/>
          <w:sz w:val="20"/>
        </w:rPr>
        <w:t>占婆華</w:t>
      </w:r>
      <w:r>
        <w:rPr>
          <w:rFonts w:eastAsia="Noto Serif CJK KR" w:cs="Noto Serif CJK KR"/>
          <w:color w:val="20252B"/>
          <w:sz w:val="20"/>
        </w:rPr>
        <w:t>)</w:t>
      </w:r>
      <w:r>
        <w:rPr>
          <w:rFonts w:ascii="Noto Serif CJK KR" w:hAnsi="Noto Serif CJK KR" w:cs="Noto Serif CJK KR"/>
          <w:color w:val="20252B"/>
          <w:sz w:val="20"/>
        </w:rPr>
        <w:t>이다</w:t>
      </w:r>
      <w:r>
        <w:rPr>
          <w:rFonts w:eastAsia="Noto Serif CJK KR" w:cs="Noto Serif CJK KR"/>
          <w:color w:val="20252B"/>
          <w:sz w:val="20"/>
        </w:rPr>
        <w:t>. ‘</w:t>
      </w:r>
      <w:r>
        <w:rPr>
          <w:rFonts w:ascii="Noto Serif CJK KR" w:hAnsi="Noto Serif CJK KR" w:cs="Noto Serif CJK KR"/>
          <w:color w:val="20252B"/>
          <w:sz w:val="20"/>
        </w:rPr>
        <w:t>번경자</w:t>
      </w:r>
      <w:r>
        <w:rPr>
          <w:rFonts w:eastAsia="Noto Serif CJK KR" w:cs="Noto Serif CJK KR"/>
          <w:color w:val="20252B"/>
          <w:sz w:val="20"/>
        </w:rPr>
        <w:t>(</w:t>
      </w:r>
      <w:r>
        <w:rPr>
          <w:rFonts w:ascii="Noto Serif CJK KR" w:hAnsi="Noto Serif CJK KR" w:cs="Noto Serif CJK KR"/>
          <w:color w:val="20252B"/>
          <w:sz w:val="20"/>
        </w:rPr>
        <w:t>幡經者</w:t>
      </w:r>
      <w:r>
        <w:rPr>
          <w:rFonts w:eastAsia="Noto Serif CJK KR" w:cs="Noto Serif CJK KR"/>
          <w:color w:val="20252B"/>
          <w:sz w:val="20"/>
        </w:rPr>
        <w:t>)’</w:t>
      </w:r>
      <w:r>
        <w:rPr>
          <w:rFonts w:ascii="Noto Serif CJK KR" w:hAnsi="Noto Serif CJK KR" w:cs="Noto Serif CJK KR"/>
          <w:color w:val="20252B"/>
          <w:sz w:val="20"/>
        </w:rPr>
        <w:t>가 말하기를</w:t>
      </w:r>
      <w:r>
        <w:rPr>
          <w:rFonts w:eastAsia="Noto Serif CJK KR" w:cs="Noto Serif CJK KR"/>
          <w:color w:val="20252B"/>
          <w:sz w:val="20"/>
        </w:rPr>
        <w:t xml:space="preserve">, </w:t>
      </w:r>
      <w:r>
        <w:rPr>
          <w:rFonts w:ascii="Noto Serif CJK KR" w:hAnsi="Noto Serif CJK KR" w:cs="Noto Serif CJK KR"/>
          <w:color w:val="20252B"/>
          <w:sz w:val="20"/>
        </w:rPr>
        <w:t>여기 말로 목면화</w:t>
      </w:r>
      <w:r>
        <w:rPr>
          <w:rFonts w:eastAsia="Noto Serif CJK KR" w:cs="Noto Serif CJK KR"/>
          <w:color w:val="20252B"/>
          <w:sz w:val="20"/>
        </w:rPr>
        <w:t>(</w:t>
      </w:r>
      <w:r>
        <w:rPr>
          <w:rFonts w:ascii="Noto Serif CJK KR" w:hAnsi="Noto Serif CJK KR" w:cs="Noto Serif CJK KR"/>
          <w:color w:val="20252B"/>
          <w:sz w:val="20"/>
        </w:rPr>
        <w:t>木綿華</w:t>
      </w:r>
      <w:r>
        <w:rPr>
          <w:rFonts w:eastAsia="Noto Serif CJK KR" w:cs="Noto Serif CJK KR"/>
          <w:color w:val="20252B"/>
          <w:sz w:val="20"/>
        </w:rPr>
        <w:t>)</w:t>
      </w:r>
      <w:r>
        <w:rPr>
          <w:rFonts w:ascii="Noto Serif CJK KR" w:hAnsi="Noto Serif CJK KR" w:cs="Noto Serif CJK KR"/>
          <w:color w:val="20252B"/>
          <w:sz w:val="20"/>
        </w:rPr>
        <w:t>라고 한다</w:t>
      </w:r>
      <w:r>
        <w:rPr>
          <w:rFonts w:eastAsia="Noto Serif CJK KR" w:cs="Noto Serif CJK KR"/>
          <w:color w:val="20252B"/>
          <w:sz w:val="20"/>
        </w:rPr>
        <w:t>. [</w:t>
      </w:r>
      <w:r>
        <w:rPr>
          <w:rFonts w:ascii="Noto Serif CJK KR" w:hAnsi="Noto Serif CJK KR" w:cs="Noto Serif CJK KR"/>
          <w:color w:val="20252B"/>
          <w:sz w:val="20"/>
        </w:rPr>
        <w:t>판독 불확실</w:t>
      </w:r>
      <w:r>
        <w:rPr>
          <w:rFonts w:eastAsia="Noto Serif CJK KR" w:cs="Noto Serif CJK KR"/>
          <w:color w:val="20252B"/>
          <w:sz w:val="20"/>
        </w:rPr>
        <w:t>] [</w:t>
      </w:r>
      <w:r>
        <w:rPr>
          <w:rFonts w:ascii="Noto Serif CJK KR" w:hAnsi="Noto Serif CJK KR" w:cs="Noto Serif CJK KR"/>
          <w:color w:val="20252B"/>
          <w:sz w:val="20"/>
        </w:rPr>
        <w:t>구문 불확실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幡을 翻으로 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幡＝翻【甲】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1011003</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幡</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적용 구절 </w:t>
      </w:r>
      <w:r>
        <w:rPr>
          <w:rFonts w:eastAsia="Noto Sans CJK KR" w:cs="Noto Sans CJK KR"/>
          <w:color w:val="20252B"/>
          <w:sz w:val="16"/>
        </w:rPr>
        <w:t xml:space="preserve">| </w:t>
      </w:r>
      <w:r>
        <w:rPr>
          <w:rFonts w:ascii="Noto Sans CJK KR" w:hAnsi="Noto Sans CJK KR" w:cs="Noto Sans CJK KR"/>
          <w:color w:val="20252B"/>
          <w:sz w:val="16"/>
        </w:rPr>
        <w:t>幡經者曰</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w:t>
      </w:r>
      <w:r>
        <w:rPr>
          <w:rFonts w:ascii="Noto Sans CJK KR" w:hAnsi="Noto Sans CJK KR" w:cs="Noto Sans CJK KR"/>
          <w:color w:val="20252B"/>
          <w:sz w:val="16"/>
        </w:rPr>
        <w:t>번경자</w:t>
      </w:r>
      <w:r>
        <w:rPr>
          <w:rFonts w:eastAsia="Noto Sans CJK KR" w:cs="Noto Sans CJK KR"/>
          <w:color w:val="20252B"/>
          <w:sz w:val="16"/>
        </w:rPr>
        <w:t>(</w:t>
      </w:r>
      <w:r>
        <w:rPr>
          <w:rFonts w:ascii="Noto Sans CJK KR" w:hAnsi="Noto Sans CJK KR" w:cs="Noto Sans CJK KR"/>
          <w:color w:val="20252B"/>
          <w:sz w:val="16"/>
        </w:rPr>
        <w:t>幡經者</w:t>
      </w:r>
      <w:r>
        <w:rPr>
          <w:rFonts w:eastAsia="Noto Sans CJK KR" w:cs="Noto Sans CJK KR"/>
          <w:color w:val="20252B"/>
          <w:sz w:val="16"/>
        </w:rPr>
        <w:t>)’</w:t>
      </w:r>
      <w:r>
        <w:rPr>
          <w:rFonts w:ascii="Noto Sans CJK KR" w:hAnsi="Noto Sans CJK KR" w:cs="Noto Sans CJK KR"/>
          <w:color w:val="20252B"/>
          <w:sz w:val="16"/>
        </w:rPr>
        <w:t xml:space="preserve">가 말하기를… </w:t>
      </w:r>
      <w:r>
        <w:rPr>
          <w:rFonts w:eastAsia="Noto Sans CJK KR" w:cs="Noto Sans CJK KR"/>
          <w:color w:val="20252B"/>
          <w:sz w:val="16"/>
        </w:rPr>
        <w:t>[</w:t>
      </w:r>
      <w:r>
        <w:rPr>
          <w:rFonts w:ascii="Noto Sans CJK KR" w:hAnsi="Noto Sans CJK KR" w:cs="Noto Sans CJK KR"/>
          <w:color w:val="20252B"/>
          <w:sz w:val="16"/>
        </w:rPr>
        <w:t>판독 불확실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翻</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적용 구절 </w:t>
      </w:r>
      <w:r>
        <w:rPr>
          <w:rFonts w:eastAsia="Noto Sans CJK KR" w:cs="Noto Sans CJK KR"/>
          <w:color w:val="20252B"/>
          <w:sz w:val="16"/>
        </w:rPr>
        <w:t xml:space="preserve">| </w:t>
      </w:r>
      <w:r>
        <w:rPr>
          <w:rFonts w:ascii="Noto Sans CJK KR" w:hAnsi="Noto Sans CJK KR" w:cs="Noto Sans CJK KR"/>
          <w:color w:val="20252B"/>
          <w:sz w:val="16"/>
        </w:rPr>
        <w:t>翻經者曰</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경전을 번역한 이가 말하기를…</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翻經者는 역경자를 뜻하는 명료한 표현이 되어 발화 주체의 성격이 달라진다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의미 차이 있음</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cbeta-org/xml-p5-2018, T/T39/T39n1802.xml, note n=1011003.</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綿 뒤에 木을 더한다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綿＋（木）【甲】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1011004</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綿</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적용 구절 </w:t>
      </w:r>
      <w:r>
        <w:rPr>
          <w:rFonts w:eastAsia="Noto Sans CJK KR" w:cs="Noto Sans CJK KR"/>
          <w:color w:val="20252B"/>
          <w:sz w:val="16"/>
        </w:rPr>
        <w:t xml:space="preserve">| </w:t>
      </w:r>
      <w:r>
        <w:rPr>
          <w:rFonts w:ascii="Noto Sans CJK KR" w:hAnsi="Noto Sans CJK KR" w:cs="Noto Sans CJK KR"/>
          <w:color w:val="20252B"/>
          <w:sz w:val="16"/>
        </w:rPr>
        <w:t>此云木綿華也</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여기 말로 목면화라고 한다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綿木</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적용 구절 </w:t>
      </w:r>
      <w:r>
        <w:rPr>
          <w:rFonts w:eastAsia="Noto Sans CJK KR" w:cs="Noto Sans CJK KR"/>
          <w:color w:val="20252B"/>
          <w:sz w:val="16"/>
        </w:rPr>
        <w:t xml:space="preserve">| </w:t>
      </w:r>
      <w:r>
        <w:rPr>
          <w:rFonts w:ascii="Noto Sans CJK KR" w:hAnsi="Noto Sans CJK KR" w:cs="Noto Sans CJK KR"/>
          <w:color w:val="20252B"/>
          <w:sz w:val="16"/>
        </w:rPr>
        <w:t>此云木綿木華也</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여기 말로 목면나무의 꽃이라고 한다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甲본은 木綿을 나무 이름으로 더 분명히 드러내는 표현이 된다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표현 차이</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cbeta-org/xml-p5-2018, T/T39/T39n1802.xml, note n=1011004.</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此土所無也。別取彼木截以為一千八段。每取一段塗芥子油。呪之一遍擲著火中也。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이 땅에는 없다</w:t>
      </w:r>
      <w:r>
        <w:rPr>
          <w:rFonts w:eastAsia="Noto Serif CJK KR" w:cs="Noto Serif CJK KR"/>
          <w:color w:val="20252B"/>
          <w:sz w:val="20"/>
        </w:rPr>
        <w:t xml:space="preserve">. </w:t>
      </w:r>
      <w:r>
        <w:rPr>
          <w:rFonts w:ascii="Noto Serif CJK KR" w:hAnsi="Noto Serif CJK KR" w:cs="Noto Serif CJK KR"/>
          <w:color w:val="20252B"/>
          <w:sz w:val="20"/>
        </w:rPr>
        <w:t>별도로 그 나무를 취하여 잘라 천여덟 토막을 만든다</w:t>
      </w:r>
      <w:r>
        <w:rPr>
          <w:rFonts w:eastAsia="Noto Serif CJK KR" w:cs="Noto Serif CJK KR"/>
          <w:color w:val="20252B"/>
          <w:sz w:val="20"/>
        </w:rPr>
        <w:t xml:space="preserve">. </w:t>
      </w:r>
      <w:r>
        <w:rPr>
          <w:rFonts w:ascii="Noto Serif CJK KR" w:hAnsi="Noto Serif CJK KR" w:cs="Noto Serif CJK KR"/>
          <w:color w:val="20252B"/>
          <w:sz w:val="20"/>
        </w:rPr>
        <w:t>매번 한 토막을 취하여 겨자기름을 바른다</w:t>
      </w:r>
      <w:r>
        <w:rPr>
          <w:rFonts w:eastAsia="Noto Serif CJK KR" w:cs="Noto Serif CJK KR"/>
          <w:color w:val="20252B"/>
          <w:sz w:val="20"/>
        </w:rPr>
        <w:t xml:space="preserve">. </w:t>
      </w:r>
      <w:r>
        <w:rPr>
          <w:rFonts w:ascii="Noto Serif CJK KR" w:hAnsi="Noto Serif CJK KR" w:cs="Noto Serif CJK KR"/>
          <w:color w:val="20252B"/>
          <w:sz w:val="20"/>
        </w:rPr>
        <w:t>주문을 한 번 외우고 불 속에 던져 넣는다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次從若有卒為下第六能除長病。病有二種。一定業病。雖定業病漸時得愈。二橫病也。天下萬病經曰。</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다음으로 “만약 갑자기 …하게 되면” 이하에서 여섯째로 오래된 병을 없앨 수 있음을 밝힌다</w:t>
      </w:r>
      <w:r>
        <w:rPr>
          <w:rFonts w:eastAsia="Noto Serif CJK KR" w:cs="Noto Serif CJK KR"/>
          <w:color w:val="20252B"/>
          <w:sz w:val="20"/>
        </w:rPr>
        <w:t xml:space="preserve">. </w:t>
      </w:r>
      <w:r>
        <w:rPr>
          <w:rFonts w:ascii="Noto Serif CJK KR" w:hAnsi="Noto Serif CJK KR" w:cs="Noto Serif CJK KR"/>
          <w:color w:val="20252B"/>
          <w:sz w:val="20"/>
        </w:rPr>
        <w:t>병에는 두 종류가 있다</w:t>
      </w:r>
      <w:r>
        <w:rPr>
          <w:rFonts w:eastAsia="Noto Serif CJK KR" w:cs="Noto Serif CJK KR"/>
          <w:color w:val="20252B"/>
          <w:sz w:val="20"/>
        </w:rPr>
        <w:t xml:space="preserve">. </w:t>
      </w:r>
      <w:r>
        <w:rPr>
          <w:rFonts w:ascii="Noto Serif CJK KR" w:hAnsi="Noto Serif CJK KR" w:cs="Noto Serif CJK KR"/>
          <w:color w:val="20252B"/>
          <w:sz w:val="20"/>
        </w:rPr>
        <w:t>첫째는 정업병이다</w:t>
      </w:r>
      <w:r>
        <w:rPr>
          <w:rFonts w:eastAsia="Noto Serif CJK KR" w:cs="Noto Serif CJK KR"/>
          <w:color w:val="20252B"/>
          <w:sz w:val="20"/>
        </w:rPr>
        <w:t xml:space="preserve">. </w:t>
      </w:r>
      <w:r>
        <w:rPr>
          <w:rFonts w:ascii="Noto Serif CJK KR" w:hAnsi="Noto Serif CJK KR" w:cs="Noto Serif CJK KR"/>
          <w:color w:val="20252B"/>
          <w:sz w:val="20"/>
        </w:rPr>
        <w:t>비록 정업의 병이라도 점차 때가 되면 낫게 된다</w:t>
      </w:r>
      <w:r>
        <w:rPr>
          <w:rFonts w:eastAsia="Noto Serif CJK KR" w:cs="Noto Serif CJK KR"/>
          <w:color w:val="20252B"/>
          <w:sz w:val="20"/>
        </w:rPr>
        <w:t xml:space="preserve">. </w:t>
      </w:r>
      <w:r>
        <w:rPr>
          <w:rFonts w:ascii="Noto Serif CJK KR" w:hAnsi="Noto Serif CJK KR" w:cs="Noto Serif CJK KR"/>
          <w:color w:val="20252B"/>
          <w:sz w:val="20"/>
        </w:rPr>
        <w:t>둘째는 횡병이다</w:t>
      </w:r>
      <w:r>
        <w:rPr>
          <w:rFonts w:eastAsia="Noto Serif CJK KR" w:cs="Noto Serif CJK KR"/>
          <w:color w:val="20252B"/>
          <w:sz w:val="20"/>
        </w:rPr>
        <w:t xml:space="preserve">. </w:t>
      </w:r>
      <w:r>
        <w:rPr>
          <w:rFonts w:ascii="Noto Serif CJK KR" w:hAnsi="Noto Serif CJK KR" w:cs="Noto Serif CJK KR"/>
          <w:color w:val="20252B"/>
          <w:sz w:val="20"/>
        </w:rPr>
        <w:t>《천하만병경》에서 말한다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用三寶物十年得病。金剛密迹所責故也。雖是橫病以呪得愈也。鳩槃荼如上翻也。部多鬼者。</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eastAsia="Noto Serif CJK KR" w:cs="Noto Serif CJK KR"/>
          <w:color w:val="20252B"/>
          <w:sz w:val="20"/>
        </w:rPr>
        <w:t>“</w:t>
      </w:r>
      <w:r>
        <w:rPr>
          <w:rFonts w:ascii="Noto Serif CJK KR" w:hAnsi="Noto Serif CJK KR" w:cs="Noto Serif CJK KR"/>
          <w:color w:val="20252B"/>
          <w:sz w:val="20"/>
        </w:rPr>
        <w:t>삼보의 물건을 쓰면 십 년 동안 병을 얻는다</w:t>
      </w:r>
      <w:r>
        <w:rPr>
          <w:rFonts w:eastAsia="Noto Serif CJK KR" w:cs="Noto Serif CJK KR"/>
          <w:color w:val="20252B"/>
          <w:sz w:val="20"/>
        </w:rPr>
        <w:t xml:space="preserve">.” </w:t>
      </w:r>
      <w:r>
        <w:rPr>
          <w:rFonts w:ascii="Noto Serif CJK KR" w:hAnsi="Noto Serif CJK KR" w:cs="Noto Serif CJK KR"/>
          <w:color w:val="20252B"/>
          <w:sz w:val="20"/>
        </w:rPr>
        <w:t>금강밀적에게 꾸지람을 받기 때문이다</w:t>
      </w:r>
      <w:r>
        <w:rPr>
          <w:rFonts w:eastAsia="Noto Serif CJK KR" w:cs="Noto Serif CJK KR"/>
          <w:color w:val="20252B"/>
          <w:sz w:val="20"/>
        </w:rPr>
        <w:t xml:space="preserve">. </w:t>
      </w:r>
      <w:r>
        <w:rPr>
          <w:rFonts w:ascii="Noto Serif CJK KR" w:hAnsi="Noto Serif CJK KR" w:cs="Noto Serif CJK KR"/>
          <w:color w:val="20252B"/>
          <w:sz w:val="20"/>
        </w:rPr>
        <w:t>비록 이것이 횡병이라도 주문으로 낫게 된다</w:t>
      </w:r>
      <w:r>
        <w:rPr>
          <w:rFonts w:eastAsia="Noto Serif CJK KR" w:cs="Noto Serif CJK KR"/>
          <w:color w:val="20252B"/>
          <w:sz w:val="20"/>
        </w:rPr>
        <w:t xml:space="preserve">. </w:t>
      </w:r>
      <w:r>
        <w:rPr>
          <w:rFonts w:ascii="Noto Serif CJK KR" w:hAnsi="Noto Serif CJK KR" w:cs="Noto Serif CJK KR"/>
          <w:color w:val="20252B"/>
          <w:sz w:val="20"/>
        </w:rPr>
        <w:t>구반다는 위에서 번역한 것과 같다</w:t>
      </w:r>
      <w:r>
        <w:rPr>
          <w:rFonts w:eastAsia="Noto Serif CJK KR" w:cs="Noto Serif CJK KR"/>
          <w:color w:val="20252B"/>
          <w:sz w:val="20"/>
        </w:rPr>
        <w:t xml:space="preserve">. </w:t>
      </w:r>
      <w:r>
        <w:rPr>
          <w:rFonts w:ascii="Noto Serif CJK KR" w:hAnsi="Noto Serif CJK KR" w:cs="Noto Serif CJK KR"/>
          <w:color w:val="20252B"/>
          <w:sz w:val="20"/>
        </w:rPr>
        <w:t>부다귀</w:t>
      </w:r>
      <w:r>
        <w:rPr>
          <w:rFonts w:eastAsia="Noto Serif CJK KR" w:cs="Noto Serif CJK KR"/>
          <w:color w:val="20252B"/>
          <w:sz w:val="20"/>
        </w:rPr>
        <w:t>(</w:t>
      </w:r>
      <w:r>
        <w:rPr>
          <w:rFonts w:ascii="Noto Serif CJK KR" w:hAnsi="Noto Serif CJK KR" w:cs="Noto Serif CJK KR"/>
          <w:color w:val="20252B"/>
          <w:sz w:val="20"/>
        </w:rPr>
        <w:t>部多鬼</w:t>
      </w:r>
      <w:r>
        <w:rPr>
          <w:rFonts w:eastAsia="Noto Serif CJK KR" w:cs="Noto Serif CJK KR"/>
          <w:color w:val="20252B"/>
          <w:sz w:val="20"/>
        </w:rPr>
        <w:t>)</w:t>
      </w:r>
      <w:r>
        <w:rPr>
          <w:rFonts w:ascii="Noto Serif CJK KR" w:hAnsi="Noto Serif CJK KR" w:cs="Noto Serif CJK KR"/>
          <w:color w:val="20252B"/>
          <w:sz w:val="20"/>
        </w:rPr>
        <w:t>라는 것은</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此鬼神部黨</w:t>
      </w:r>
      <w:r>
        <w:rPr>
          <w:rFonts w:eastAsia="Noto Serif CJK KR" w:cs="Noto Serif CJK KR"/>
          <w:color w:val="20252B"/>
          <w:sz w:val="18"/>
        </w:rPr>
        <w:t>[5]</w:t>
      </w:r>
      <w:r>
        <w:rPr>
          <w:rFonts w:ascii="Noto Serif CJK KR" w:hAnsi="Noto Serif CJK KR" w:cs="Noto Serif CJK KR"/>
          <w:color w:val="20252B"/>
          <w:sz w:val="18"/>
        </w:rPr>
        <w:t>多鬼也。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이 귀신은 귀신 무리와 도당이 많은 귀신이다</w:t>
      </w:r>
      <w:r>
        <w:rPr>
          <w:rFonts w:eastAsia="Noto Serif CJK KR" w:cs="Noto Serif CJK KR"/>
          <w:color w:val="20252B"/>
          <w:sz w:val="20"/>
        </w:rPr>
        <w:t>. [</w:t>
      </w:r>
      <w:r>
        <w:rPr>
          <w:rFonts w:ascii="Noto Serif CJK KR" w:hAnsi="Noto Serif CJK KR" w:cs="Noto Serif CJK KR"/>
          <w:color w:val="20252B"/>
          <w:sz w:val="20"/>
        </w:rPr>
        <w:t>구문 불확실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多 뒤에 故曰部多를 더한다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多＋（故曰部多）【甲】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1011005</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多</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적용 구절 </w:t>
      </w:r>
      <w:r>
        <w:rPr>
          <w:rFonts w:eastAsia="Noto Sans CJK KR" w:cs="Noto Sans CJK KR"/>
          <w:color w:val="20252B"/>
          <w:sz w:val="16"/>
        </w:rPr>
        <w:t xml:space="preserve">| </w:t>
      </w:r>
      <w:r>
        <w:rPr>
          <w:rFonts w:ascii="Noto Sans CJK KR" w:hAnsi="Noto Sans CJK KR" w:cs="Noto Sans CJK KR"/>
          <w:color w:val="20252B"/>
          <w:sz w:val="16"/>
        </w:rPr>
        <w:t>此鬼神部黨多鬼也</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이 귀신은 귀신 무리와 도당이 많은 귀신이다</w:t>
      </w:r>
      <w:r>
        <w:rPr>
          <w:rFonts w:eastAsia="Noto Sans CJK KR" w:cs="Noto Sans CJK KR"/>
          <w:color w:val="20252B"/>
          <w:sz w:val="16"/>
        </w:rPr>
        <w:t>. [</w:t>
      </w:r>
      <w:r>
        <w:rPr>
          <w:rFonts w:ascii="Noto Sans CJK KR" w:hAnsi="Noto Sans CJK KR" w:cs="Noto Sans CJK KR"/>
          <w:color w:val="20252B"/>
          <w:sz w:val="16"/>
        </w:rPr>
        <w:t>구문 불확실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多故曰部多</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적용 구절 </w:t>
      </w:r>
      <w:r>
        <w:rPr>
          <w:rFonts w:eastAsia="Noto Sans CJK KR" w:cs="Noto Sans CJK KR"/>
          <w:color w:val="20252B"/>
          <w:sz w:val="16"/>
        </w:rPr>
        <w:t xml:space="preserve">| </w:t>
      </w:r>
      <w:r>
        <w:rPr>
          <w:rFonts w:ascii="Noto Sans CJK KR" w:hAnsi="Noto Sans CJK KR" w:cs="Noto Sans CJK KR"/>
          <w:color w:val="20252B"/>
          <w:sz w:val="16"/>
        </w:rPr>
        <w:t>此鬼神部黨多故曰部多鬼也</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이 귀신은 무리와 도당이 많기 때문에 부다귀라고 한다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甲본에서는 部多鬼라는 명칭의 이유를 설명하는 완결된 인과문이 된다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문장 구조 변화</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cbeta-org/xml-p5-2018, T/T39/T39n1802.xml, note n=1011005.</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次自彼次若為下第七能除袪</w:t>
      </w:r>
      <w:r>
        <w:rPr>
          <w:rFonts w:eastAsia="Noto Serif CJK KR" w:cs="Noto Serif CJK KR"/>
          <w:color w:val="20252B"/>
          <w:sz w:val="18"/>
        </w:rPr>
        <w:t>[6]</w:t>
      </w:r>
      <w:r>
        <w:rPr>
          <w:rFonts w:ascii="Noto Serif CJK KR" w:hAnsi="Noto Serif CJK KR" w:cs="Noto Serif CJK KR"/>
          <w:color w:val="20252B"/>
          <w:sz w:val="18"/>
        </w:rPr>
        <w:t>結怨也。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다음으로 “그 다음 만약 …을 위하여” 이하에서 일곱째로 맺힌 원한을 제거하여 없앨 수 있음을 밝힌다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甲본에는 結이 없다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〔結〕－【甲】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1011006</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結</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적용 구절 </w:t>
      </w:r>
      <w:r>
        <w:rPr>
          <w:rFonts w:eastAsia="Noto Sans CJK KR" w:cs="Noto Sans CJK KR"/>
          <w:color w:val="20252B"/>
          <w:sz w:val="16"/>
        </w:rPr>
        <w:t xml:space="preserve">| </w:t>
      </w:r>
      <w:r>
        <w:rPr>
          <w:rFonts w:ascii="Noto Sans CJK KR" w:hAnsi="Noto Sans CJK KR" w:cs="Noto Sans CJK KR"/>
          <w:color w:val="20252B"/>
          <w:sz w:val="16"/>
        </w:rPr>
        <w:t>能除袪結怨也</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맺힌 원한을 제거하여 없앨 수 있다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적용 구절 </w:t>
      </w:r>
      <w:r>
        <w:rPr>
          <w:rFonts w:eastAsia="Noto Sans CJK KR" w:cs="Noto Sans CJK KR"/>
          <w:color w:val="20252B"/>
          <w:sz w:val="16"/>
        </w:rPr>
        <w:t xml:space="preserve">| </w:t>
      </w:r>
      <w:r>
        <w:rPr>
          <w:rFonts w:ascii="Noto Sans CJK KR" w:hAnsi="Noto Sans CJK KR" w:cs="Noto Sans CJK KR"/>
          <w:color w:val="20252B"/>
          <w:sz w:val="16"/>
        </w:rPr>
        <w:t>能除袪怨也</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원한을 제거하여 없앨 수 있다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結怨과 怨의 표현 차이로 핵심 의미는 거의 같다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표현 차이</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cbeta-org/xml-p5-2018, T/T39/T39n1802.xml, note n=1011006.</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謂若結怨業連續不斷。雖有斯怨力能除怨也。鑠迦像者是木名。謂檀木之名。此云堅固木也。故上文云。</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곧 만약 원한을 맺은 업이 연속하여 끊이지 않더라도</w:t>
      </w:r>
      <w:r>
        <w:rPr>
          <w:rFonts w:eastAsia="Noto Serif CJK KR" w:cs="Noto Serif CJK KR"/>
          <w:color w:val="20252B"/>
          <w:sz w:val="20"/>
        </w:rPr>
        <w:t xml:space="preserve">, </w:t>
      </w:r>
      <w:r>
        <w:rPr>
          <w:rFonts w:ascii="Noto Serif CJK KR" w:hAnsi="Noto Serif CJK KR" w:cs="Noto Serif CJK KR"/>
          <w:color w:val="20252B"/>
          <w:sz w:val="20"/>
        </w:rPr>
        <w:t>비록 이러한 원한이 있어도 그 힘은 원한을 없앨 수 있다</w:t>
      </w:r>
      <w:r>
        <w:rPr>
          <w:rFonts w:eastAsia="Noto Serif CJK KR" w:cs="Noto Serif CJK KR"/>
          <w:color w:val="20252B"/>
          <w:sz w:val="20"/>
        </w:rPr>
        <w:t xml:space="preserve">. </w:t>
      </w:r>
      <w:r>
        <w:rPr>
          <w:rFonts w:ascii="Noto Serif CJK KR" w:hAnsi="Noto Serif CJK KR" w:cs="Noto Serif CJK KR"/>
          <w:color w:val="20252B"/>
          <w:sz w:val="20"/>
        </w:rPr>
        <w:t>삭가상</w:t>
      </w:r>
      <w:r>
        <w:rPr>
          <w:rFonts w:eastAsia="Noto Serif CJK KR" w:cs="Noto Serif CJK KR"/>
          <w:color w:val="20252B"/>
          <w:sz w:val="20"/>
        </w:rPr>
        <w:t>(</w:t>
      </w:r>
      <w:r>
        <w:rPr>
          <w:rFonts w:ascii="Noto Serif CJK KR" w:hAnsi="Noto Serif CJK KR" w:cs="Noto Serif CJK KR"/>
          <w:color w:val="20252B"/>
          <w:sz w:val="20"/>
        </w:rPr>
        <w:t>鑠迦像</w:t>
      </w:r>
      <w:r>
        <w:rPr>
          <w:rFonts w:eastAsia="Noto Serif CJK KR" w:cs="Noto Serif CJK KR"/>
          <w:color w:val="20252B"/>
          <w:sz w:val="20"/>
        </w:rPr>
        <w:t>)</w:t>
      </w:r>
      <w:r>
        <w:rPr>
          <w:rFonts w:ascii="Noto Serif CJK KR" w:hAnsi="Noto Serif CJK KR" w:cs="Noto Serif CJK KR"/>
          <w:color w:val="20252B"/>
          <w:sz w:val="20"/>
        </w:rPr>
        <w:t>이라는 것은 나무의 이름이다</w:t>
      </w:r>
      <w:r>
        <w:rPr>
          <w:rFonts w:eastAsia="Noto Serif CJK KR" w:cs="Noto Serif CJK KR"/>
          <w:color w:val="20252B"/>
          <w:sz w:val="20"/>
        </w:rPr>
        <w:t xml:space="preserve">. </w:t>
      </w:r>
      <w:r>
        <w:rPr>
          <w:rFonts w:ascii="Noto Serif CJK KR" w:hAnsi="Noto Serif CJK KR" w:cs="Noto Serif CJK KR"/>
          <w:color w:val="20252B"/>
          <w:sz w:val="20"/>
        </w:rPr>
        <w:t>곧 단목의 이름이다</w:t>
      </w:r>
      <w:r>
        <w:rPr>
          <w:rFonts w:eastAsia="Noto Serif CJK KR" w:cs="Noto Serif CJK KR"/>
          <w:color w:val="20252B"/>
          <w:sz w:val="20"/>
        </w:rPr>
        <w:t xml:space="preserve">. </w:t>
      </w:r>
      <w:r>
        <w:rPr>
          <w:rFonts w:ascii="Noto Serif CJK KR" w:hAnsi="Noto Serif CJK KR" w:cs="Noto Serif CJK KR"/>
          <w:color w:val="20252B"/>
          <w:sz w:val="20"/>
        </w:rPr>
        <w:t>여기 말로 견고목이다</w:t>
      </w:r>
      <w:r>
        <w:rPr>
          <w:rFonts w:eastAsia="Noto Serif CJK KR" w:cs="Noto Serif CJK KR"/>
          <w:color w:val="20252B"/>
          <w:sz w:val="20"/>
        </w:rPr>
        <w:t xml:space="preserve">. </w:t>
      </w:r>
      <w:r>
        <w:rPr>
          <w:rFonts w:ascii="Noto Serif CJK KR" w:hAnsi="Noto Serif CJK KR" w:cs="Noto Serif CJK KR"/>
          <w:color w:val="20252B"/>
          <w:sz w:val="20"/>
        </w:rPr>
        <w:t>그러므로 윗글에서 말하였다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堅好無隙白檀也。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eastAsia="Noto Serif CJK KR" w:cs="Noto Serif CJK KR"/>
          <w:color w:val="20252B"/>
          <w:sz w:val="20"/>
        </w:rPr>
        <w:t>“</w:t>
      </w:r>
      <w:r>
        <w:rPr>
          <w:rFonts w:ascii="Noto Serif CJK KR" w:hAnsi="Noto Serif CJK KR" w:cs="Noto Serif CJK KR"/>
          <w:color w:val="20252B"/>
          <w:sz w:val="20"/>
        </w:rPr>
        <w:t>견고하고 좋으며 틈이 없는 백단이다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次自復若知身中下第八總除障受善報也。毘奈耶迦像者此云律亦曰法也。謂如法作像也。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다음으로 “다시 만약 몸 가운데 있음을 안다면…” 이하에서 여덟째로 모두 장애를 없애고 선한 과보를 받음을 밝힌다</w:t>
      </w:r>
      <w:r>
        <w:rPr>
          <w:rFonts w:eastAsia="Noto Serif CJK KR" w:cs="Noto Serif CJK KR"/>
          <w:color w:val="20252B"/>
          <w:sz w:val="20"/>
        </w:rPr>
        <w:t xml:space="preserve">. </w:t>
      </w:r>
      <w:r>
        <w:rPr>
          <w:rFonts w:ascii="Noto Serif CJK KR" w:hAnsi="Noto Serif CJK KR" w:cs="Noto Serif CJK KR"/>
          <w:color w:val="20252B"/>
          <w:sz w:val="20"/>
        </w:rPr>
        <w:t>비나야가상</w:t>
      </w:r>
      <w:r>
        <w:rPr>
          <w:rFonts w:eastAsia="Noto Serif CJK KR" w:cs="Noto Serif CJK KR"/>
          <w:color w:val="20252B"/>
          <w:sz w:val="20"/>
        </w:rPr>
        <w:t>(</w:t>
      </w:r>
      <w:r>
        <w:rPr>
          <w:rFonts w:ascii="Noto Serif CJK KR" w:hAnsi="Noto Serif CJK KR" w:cs="Noto Serif CJK KR"/>
          <w:color w:val="20252B"/>
          <w:sz w:val="20"/>
        </w:rPr>
        <w:t>毘奈耶迦像</w:t>
      </w:r>
      <w:r>
        <w:rPr>
          <w:rFonts w:eastAsia="Noto Serif CJK KR" w:cs="Noto Serif CJK KR"/>
          <w:color w:val="20252B"/>
          <w:sz w:val="20"/>
        </w:rPr>
        <w:t>)</w:t>
      </w:r>
      <w:r>
        <w:rPr>
          <w:rFonts w:ascii="Noto Serif CJK KR" w:hAnsi="Noto Serif CJK KR" w:cs="Noto Serif CJK KR"/>
          <w:color w:val="20252B"/>
          <w:sz w:val="20"/>
        </w:rPr>
        <w:t>이라는 것은 여기 말로 ‘율’이며</w:t>
      </w:r>
      <w:r>
        <w:rPr>
          <w:rFonts w:eastAsia="Noto Serif CJK KR" w:cs="Noto Serif CJK KR"/>
          <w:color w:val="20252B"/>
          <w:sz w:val="20"/>
        </w:rPr>
        <w:t xml:space="preserve">, </w:t>
      </w:r>
      <w:r>
        <w:rPr>
          <w:rFonts w:ascii="Noto Serif CJK KR" w:hAnsi="Noto Serif CJK KR" w:cs="Noto Serif CJK KR"/>
          <w:color w:val="20252B"/>
          <w:sz w:val="20"/>
        </w:rPr>
        <w:t>또한 ‘법’이라고 한다</w:t>
      </w:r>
      <w:r>
        <w:rPr>
          <w:rFonts w:eastAsia="Noto Serif CJK KR" w:cs="Noto Serif CJK KR"/>
          <w:color w:val="20252B"/>
          <w:sz w:val="20"/>
        </w:rPr>
        <w:t xml:space="preserve">. </w:t>
      </w:r>
      <w:r>
        <w:rPr>
          <w:rFonts w:ascii="Noto Serif CJK KR" w:hAnsi="Noto Serif CJK KR" w:cs="Noto Serif CJK KR"/>
          <w:color w:val="20252B"/>
          <w:sz w:val="20"/>
        </w:rPr>
        <w:t>곧 법에 맞게 상을 만드는 것이다</w:t>
      </w:r>
      <w:r>
        <w:rPr>
          <w:rFonts w:eastAsia="Noto Serif CJK KR" w:cs="Noto Serif CJK KR"/>
          <w:color w:val="20252B"/>
          <w:sz w:val="20"/>
        </w:rPr>
        <w:t>.</w:t>
      </w:r>
    </w:p>
    <w:p>
      <w:pPr>
        <w:pStyle w:val="Heading4"/>
        <w:rPr/>
      </w:pPr>
      <w:bookmarkStart w:id="22" w:name="__RefHeading___Toc3723_3663639092"/>
      <w:bookmarkEnd w:id="22"/>
      <w:r>
        <w:rPr/>
        <w:t>第三 流通說</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次從爾時觀自在菩薩說此語已已下第三大段流通說也。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다음으로 “그때 관자재보살이 이 말을 마치자…” 이하에서 셋째 큰 단락인 유통설을 밝힌다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此是觀自在菩薩所說之經但金口</w:t>
      </w:r>
      <w:r>
        <w:rPr>
          <w:rFonts w:eastAsia="Noto Serif CJK KR" w:cs="Noto Serif CJK KR"/>
          <w:color w:val="20252B"/>
          <w:sz w:val="18"/>
        </w:rPr>
        <w:t>[7]</w:t>
      </w:r>
      <w:r>
        <w:rPr>
          <w:rFonts w:ascii="Noto Serif CJK KR" w:hAnsi="Noto Serif CJK KR" w:cs="Noto Serif CJK KR"/>
          <w:color w:val="20252B"/>
          <w:sz w:val="18"/>
        </w:rPr>
        <w:t>印可之故為佛經也。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이는 관자재보살이 설한 경이지만 다만 금구로 인가하셨기 때문에 불경이 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印을 仰으로 쓴다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印＝仰【甲】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1011007</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印</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적용 구절 </w:t>
      </w:r>
      <w:r>
        <w:rPr>
          <w:rFonts w:eastAsia="Noto Sans CJK KR" w:cs="Noto Sans CJK KR"/>
          <w:color w:val="20252B"/>
          <w:sz w:val="16"/>
        </w:rPr>
        <w:t xml:space="preserve">| </w:t>
      </w:r>
      <w:r>
        <w:rPr>
          <w:rFonts w:ascii="Noto Sans CJK KR" w:hAnsi="Noto Sans CJK KR" w:cs="Noto Sans CJK KR"/>
          <w:color w:val="20252B"/>
          <w:sz w:val="16"/>
        </w:rPr>
        <w:t>但金口印可之故為佛經也</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다만 금구로 인가하셨기 때문에 불경이 된다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仰</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적용 구절 </w:t>
      </w:r>
      <w:r>
        <w:rPr>
          <w:rFonts w:eastAsia="Noto Sans CJK KR" w:cs="Noto Sans CJK KR"/>
          <w:color w:val="20252B"/>
          <w:sz w:val="16"/>
        </w:rPr>
        <w:t xml:space="preserve">| </w:t>
      </w:r>
      <w:r>
        <w:rPr>
          <w:rFonts w:ascii="Noto Sans CJK KR" w:hAnsi="Noto Sans CJK KR" w:cs="Noto Sans CJK KR"/>
          <w:color w:val="20252B"/>
          <w:sz w:val="16"/>
        </w:rPr>
        <w:t>但金口仰可之故為佛經也</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다만 금구로 “앙가</w:t>
      </w:r>
      <w:r>
        <w:rPr>
          <w:rFonts w:eastAsia="Noto Sans CJK KR" w:cs="Noto Sans CJK KR"/>
          <w:color w:val="20252B"/>
          <w:sz w:val="16"/>
        </w:rPr>
        <w:t>(</w:t>
      </w:r>
      <w:r>
        <w:rPr>
          <w:rFonts w:ascii="Noto Sans CJK KR" w:hAnsi="Noto Sans CJK KR" w:cs="Noto Sans CJK KR"/>
          <w:color w:val="20252B"/>
          <w:sz w:val="16"/>
        </w:rPr>
        <w:t>仰可</w:t>
      </w:r>
      <w:r>
        <w:rPr>
          <w:rFonts w:eastAsia="Noto Sans CJK KR" w:cs="Noto Sans CJK KR"/>
          <w:color w:val="20252B"/>
          <w:sz w:val="16"/>
        </w:rPr>
        <w:t>)”</w:t>
      </w:r>
      <w:r>
        <w:rPr>
          <w:rFonts w:ascii="Noto Sans CJK KR" w:hAnsi="Noto Sans CJK KR" w:cs="Noto Sans CJK KR"/>
          <w:color w:val="20252B"/>
          <w:sz w:val="16"/>
        </w:rPr>
        <w:t>하였기 때문에 불경이 된다는 문장이 된다</w:t>
      </w:r>
      <w:r>
        <w:rPr>
          <w:rFonts w:eastAsia="Noto Sans CJK KR" w:cs="Noto Sans CJK KR"/>
          <w:color w:val="20252B"/>
          <w:sz w:val="16"/>
        </w:rPr>
        <w:t>. [</w:t>
      </w:r>
      <w:r>
        <w:rPr>
          <w:rFonts w:ascii="Noto Sans CJK KR" w:hAnsi="Noto Sans CJK KR" w:cs="Noto Sans CJK KR"/>
          <w:color w:val="20252B"/>
          <w:sz w:val="16"/>
        </w:rPr>
        <w:t>구문 불확실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저본의 印可는 승인</w:t>
      </w:r>
      <w:r>
        <w:rPr>
          <w:rFonts w:eastAsia="Noto Sans CJK KR" w:cs="Noto Sans CJK KR"/>
          <w:color w:val="20252B"/>
          <w:sz w:val="16"/>
        </w:rPr>
        <w:t>·</w:t>
      </w:r>
      <w:r>
        <w:rPr>
          <w:rFonts w:ascii="Noto Sans CJK KR" w:hAnsi="Noto Sans CJK KR" w:cs="Noto Sans CJK KR"/>
          <w:color w:val="20252B"/>
          <w:sz w:val="16"/>
        </w:rPr>
        <w:t>인가의 뜻이 분명하지만 仰可는 이 문맥에서 구문과 의미가 확정되지 않는다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판단 유보</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cbeta-org/xml-p5-2018, T/T39/T39n1802.xml, note n=1011007.</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故佛與菩薩因果雖殊。化度之旨其懷同。故聞菩薩所說而佛還歡喜也。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그러므로 부처와 보살은 인과가 비록 다르지만</w:t>
      </w:r>
      <w:r>
        <w:rPr>
          <w:rFonts w:eastAsia="Noto Serif CJK KR" w:cs="Noto Serif CJK KR"/>
          <w:color w:val="20252B"/>
          <w:sz w:val="20"/>
        </w:rPr>
        <w:t xml:space="preserve">, </w:t>
      </w:r>
      <w:r>
        <w:rPr>
          <w:rFonts w:ascii="Noto Serif CJK KR" w:hAnsi="Noto Serif CJK KR" w:cs="Noto Serif CJK KR"/>
          <w:color w:val="20252B"/>
          <w:sz w:val="20"/>
        </w:rPr>
        <w:t>교화하여 제도하려는 뜻에서는 그 마음이 같다</w:t>
      </w:r>
      <w:r>
        <w:rPr>
          <w:rFonts w:eastAsia="Noto Serif CJK KR" w:cs="Noto Serif CJK KR"/>
          <w:color w:val="20252B"/>
          <w:sz w:val="20"/>
        </w:rPr>
        <w:t xml:space="preserve">. </w:t>
      </w:r>
      <w:r>
        <w:rPr>
          <w:rFonts w:ascii="Noto Serif CJK KR" w:hAnsi="Noto Serif CJK KR" w:cs="Noto Serif CJK KR"/>
          <w:color w:val="20252B"/>
          <w:sz w:val="20"/>
        </w:rPr>
        <w:t>그러므로 보살이 설한 것을 듣고 부처께서 도리어 기뻐하신 것이다</w:t>
      </w:r>
      <w:r>
        <w:rPr>
          <w:rFonts w:eastAsia="Noto Serif CJK KR" w:cs="Noto Serif CJK KR"/>
          <w:color w:val="20252B"/>
          <w:sz w:val="20"/>
        </w:rPr>
        <w:t>.</w:t>
      </w:r>
    </w:p>
    <w:p>
      <w:pPr>
        <w:pStyle w:val="Heading2"/>
        <w:rPr/>
      </w:pPr>
      <w:bookmarkStart w:id="23" w:name="__RefHeading___Toc3725_3663639092"/>
      <w:bookmarkEnd w:id="23"/>
      <w:r>
        <w:rPr/>
        <w:t>권말 서명 및 서사기</w:t>
      </w:r>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十一面神呪心經義</w:t>
      </w:r>
      <w:r>
        <w:rPr>
          <w:rFonts w:eastAsia="Noto Serif CJK KR" w:cs="Noto Serif CJK KR"/>
          <w:color w:val="20252B"/>
          <w:sz w:val="18"/>
        </w:rPr>
        <w:t>[8]</w:t>
      </w:r>
      <w:r>
        <w:rPr>
          <w:rFonts w:ascii="Noto Serif CJK KR" w:hAnsi="Noto Serif CJK KR" w:cs="Noto Serif CJK KR"/>
          <w:color w:val="20252B"/>
          <w:sz w:val="18"/>
        </w:rPr>
        <w:t>疏</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《십일면신주심경의소》</w:t>
      </w:r>
    </w:p>
    <w:p>
      <w:pPr>
        <w:pStyle w:val="SHTKBlockLabel"/>
        <w:rPr/>
      </w:pPr>
      <w:r>
        <w:rPr>
          <w:rFonts w:ascii="Noto Sans CJK KR" w:hAnsi="Noto Sans CJK KR" w:cs="Noto Sans CJK KR"/>
          <w:b/>
          <w:color w:val="667085"/>
          <w:sz w:val="15"/>
        </w:rPr>
        <w:t>교감</w:t>
      </w:r>
      <w:r>
        <w:rPr>
          <w:rFonts w:eastAsia="Noto Sans CJK KR" w:cs="Noto Sans CJK KR"/>
          <w:b/>
          <w:color w:val="667085"/>
          <w:sz w:val="15"/>
        </w:rPr>
        <w:t>·</w:t>
      </w:r>
      <w:r>
        <w:rPr>
          <w:rFonts w:ascii="Noto Sans CJK KR" w:hAnsi="Noto Sans CJK KR" w:cs="Noto Sans CJK KR"/>
          <w:b/>
          <w:color w:val="667085"/>
          <w:sz w:val="15"/>
        </w:rPr>
        <w:t>번역 메모</w:t>
      </w:r>
    </w:p>
    <w:p>
      <w:pPr>
        <w:pStyle w:val="SHTKNoteSummary"/>
        <w:pBdr>
          <w:left w:val="single" w:sz="4" w:space="4" w:color="2F5F7D"/>
        </w:pBdr>
        <w:shd w:fill="F6F8FA"/>
        <w:rPr/>
      </w:pPr>
      <w:r>
        <w:rPr>
          <w:rFonts w:ascii="Noto Sans CJK KR" w:hAnsi="Noto Sans CJK KR" w:cs="Noto Sans CJK KR"/>
          <w:b/>
          <w:color w:val="203E52"/>
          <w:sz w:val="16"/>
        </w:rPr>
        <w:t xml:space="preserve">교감 요약 </w:t>
      </w:r>
      <w:r>
        <w:rPr>
          <w:rFonts w:eastAsia="Noto Sans CJK KR" w:cs="Noto Sans CJK KR"/>
          <w:b/>
          <w:color w:val="203E52"/>
          <w:sz w:val="16"/>
        </w:rPr>
        <w:t xml:space="preserve">| </w:t>
      </w:r>
      <w:r>
        <w:rPr>
          <w:rFonts w:ascii="Noto Sans CJK KR" w:hAnsi="Noto Sans CJK KR" w:cs="Noto Sans CJK KR"/>
          <w:b/>
          <w:color w:val="203E52"/>
          <w:sz w:val="16"/>
        </w:rPr>
        <w:t>甲본은 권말 제목의 疏 뒤에 終을 더한다</w:t>
      </w:r>
      <w:r>
        <w:rPr>
          <w:rFonts w:eastAsia="Noto Sans CJK KR" w:cs="Noto Sans CJK KR"/>
          <w:b/>
          <w:color w:val="203E52"/>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원교감 원문 </w:t>
      </w:r>
      <w:r>
        <w:rPr>
          <w:rFonts w:eastAsia="Noto Sans CJK KR" w:cs="Noto Sans CJK KR"/>
          <w:color w:val="20252B"/>
          <w:sz w:val="16"/>
        </w:rPr>
        <w:t xml:space="preserve">| </w:t>
      </w:r>
      <w:r>
        <w:rPr>
          <w:rFonts w:ascii="Noto Sans CJK KR" w:hAnsi="Noto Sans CJK KR" w:cs="Noto Sans CJK KR"/>
          <w:color w:val="20252B"/>
          <w:sz w:val="16"/>
        </w:rPr>
        <w:t>疏＋（終）【甲】</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교감 번호 </w:t>
      </w:r>
      <w:r>
        <w:rPr>
          <w:rFonts w:eastAsia="Noto Sans CJK KR" w:cs="Noto Sans CJK KR"/>
          <w:color w:val="20252B"/>
          <w:sz w:val="16"/>
        </w:rPr>
        <w:t>| 1011008</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판본 정보 </w:t>
      </w:r>
      <w:r>
        <w:rPr>
          <w:rFonts w:eastAsia="Noto Sans CJK KR" w:cs="Noto Sans CJK KR"/>
          <w:color w:val="20252B"/>
          <w:sz w:val="16"/>
        </w:rPr>
        <w:t xml:space="preserve">| </w:t>
      </w:r>
      <w:r>
        <w:rPr>
          <w:rFonts w:ascii="Noto Sans CJK KR" w:hAnsi="Noto Sans CJK KR" w:cs="Noto Sans CJK KR"/>
          <w:color w:val="20252B"/>
          <w:sz w:val="16"/>
        </w:rPr>
        <w:t>판본</w:t>
      </w:r>
      <w:r>
        <w:rPr>
          <w:rFonts w:eastAsia="Noto Sans CJK KR" w:cs="Noto Sans CJK KR"/>
          <w:color w:val="20252B"/>
          <w:sz w:val="16"/>
        </w:rPr>
        <w:t xml:space="preserve">: </w:t>
      </w:r>
      <w:r>
        <w:rPr>
          <w:rFonts w:ascii="Noto Sans CJK KR" w:hAnsi="Noto Sans CJK KR" w:cs="Noto Sans CJK KR"/>
          <w:color w:val="20252B"/>
          <w:sz w:val="16"/>
        </w:rPr>
        <w:t>【大】</w:t>
      </w:r>
      <w:r>
        <w:rPr>
          <w:rFonts w:eastAsia="Noto Sans CJK KR" w:cs="Noto Sans CJK KR"/>
          <w:color w:val="20252B"/>
          <w:sz w:val="16"/>
        </w:rPr>
        <w:t>=</w:t>
      </w:r>
      <w:r>
        <w:rPr>
          <w:rFonts w:ascii="Noto Sans CJK KR" w:hAnsi="Noto Sans CJK KR" w:cs="Noto Sans CJK KR"/>
          <w:color w:val="20252B"/>
          <w:sz w:val="16"/>
        </w:rPr>
        <w:t>대정장 저본</w:t>
      </w:r>
      <w:r>
        <w:rPr>
          <w:rFonts w:eastAsia="Noto Sans CJK KR" w:cs="Noto Sans CJK KR"/>
          <w:color w:val="20252B"/>
          <w:sz w:val="16"/>
        </w:rPr>
        <w:t xml:space="preserve">, </w:t>
      </w:r>
      <w:r>
        <w:rPr>
          <w:rFonts w:ascii="Noto Sans CJK KR" w:hAnsi="Noto Sans CJK KR" w:cs="Noto Sans CJK KR"/>
          <w:color w:val="20252B"/>
          <w:sz w:val="16"/>
        </w:rPr>
        <w:t>【甲】</w:t>
      </w:r>
      <w:r>
        <w:rPr>
          <w:rFonts w:eastAsia="Noto Sans CJK KR" w:cs="Noto Sans CJK KR"/>
          <w:color w:val="20252B"/>
          <w:sz w:val="16"/>
        </w:rPr>
        <w:t>=</w:t>
      </w:r>
      <w:r>
        <w:rPr>
          <w:rFonts w:ascii="Noto Sans CJK KR" w:hAnsi="Noto Sans CJK KR" w:cs="Noto Sans CJK KR"/>
          <w:color w:val="20252B"/>
          <w:sz w:val="16"/>
        </w:rPr>
        <w:t>《大日本續藏經》</w:t>
      </w:r>
      <w:r>
        <w:rPr>
          <w:rFonts w:eastAsia="Noto Sans CJK KR" w:cs="Noto Sans CJK KR"/>
          <w:color w:val="20252B"/>
          <w:sz w:val="16"/>
        </w:rPr>
        <w:t xml:space="preserve">, </w:t>
      </w:r>
      <w:r>
        <w:rPr>
          <w:rFonts w:ascii="Noto Sans CJK KR" w:hAnsi="Noto Sans CJK KR" w:cs="Noto Sans CJK KR"/>
          <w:color w:val="20252B"/>
          <w:sz w:val="16"/>
        </w:rPr>
        <w:t>【原】</w:t>
      </w:r>
      <w:r>
        <w:rPr>
          <w:rFonts w:eastAsia="Noto Sans CJK KR" w:cs="Noto Sans CJK KR"/>
          <w:color w:val="20252B"/>
          <w:sz w:val="16"/>
        </w:rPr>
        <w:t>=</w:t>
      </w:r>
      <w:r>
        <w:rPr>
          <w:rFonts w:ascii="Noto Sans CJK KR" w:hAnsi="Noto Sans CJK KR" w:cs="Noto Sans CJK KR"/>
          <w:color w:val="20252B"/>
          <w:sz w:val="16"/>
        </w:rPr>
        <w:t>寬文七年寫 大谷大學藏本</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독법 </w:t>
      </w:r>
      <w:r>
        <w:rPr>
          <w:rFonts w:eastAsia="Noto Sans CJK KR" w:cs="Noto Sans CJK KR"/>
          <w:color w:val="20252B"/>
          <w:sz w:val="16"/>
        </w:rPr>
        <w:t xml:space="preserve">| </w:t>
      </w:r>
      <w:r>
        <w:rPr>
          <w:rFonts w:ascii="Noto Sans CJK KR" w:hAnsi="Noto Sans CJK KR" w:cs="Noto Sans CJK KR"/>
          <w:color w:val="20252B"/>
          <w:sz w:val="16"/>
        </w:rPr>
        <w:t>疏</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적용 구절 </w:t>
      </w:r>
      <w:r>
        <w:rPr>
          <w:rFonts w:eastAsia="Noto Sans CJK KR" w:cs="Noto Sans CJK KR"/>
          <w:color w:val="20252B"/>
          <w:sz w:val="16"/>
        </w:rPr>
        <w:t xml:space="preserve">| </w:t>
      </w:r>
      <w:r>
        <w:rPr>
          <w:rFonts w:ascii="Noto Sans CJK KR" w:hAnsi="Noto Sans CJK KR" w:cs="Noto Sans CJK KR"/>
          <w:color w:val="20252B"/>
          <w:sz w:val="16"/>
        </w:rPr>
        <w:t>十一面神呪心經義疏</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저본 기준 번역 </w:t>
      </w:r>
      <w:r>
        <w:rPr>
          <w:rFonts w:eastAsia="Noto Sans CJK KR" w:cs="Noto Sans CJK KR"/>
          <w:color w:val="20252B"/>
          <w:sz w:val="16"/>
        </w:rPr>
        <w:t xml:space="preserve">| </w:t>
      </w:r>
      <w:r>
        <w:rPr>
          <w:rFonts w:ascii="Noto Sans CJK KR" w:hAnsi="Noto Sans CJK KR" w:cs="Noto Sans CJK KR"/>
          <w:color w:val="20252B"/>
          <w:sz w:val="16"/>
        </w:rPr>
        <w:t>《십일면신주심경의소》</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독법 </w:t>
      </w:r>
      <w:r>
        <w:rPr>
          <w:rFonts w:eastAsia="Noto Sans CJK KR" w:cs="Noto Sans CJK KR"/>
          <w:color w:val="20252B"/>
          <w:sz w:val="16"/>
        </w:rPr>
        <w:t xml:space="preserve">| </w:t>
      </w:r>
      <w:r>
        <w:rPr>
          <w:rFonts w:ascii="Noto Sans CJK KR" w:hAnsi="Noto Sans CJK KR" w:cs="Noto Sans CJK KR"/>
          <w:color w:val="20252B"/>
          <w:sz w:val="16"/>
        </w:rPr>
        <w:t>疏終</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적용 구절 </w:t>
      </w:r>
      <w:r>
        <w:rPr>
          <w:rFonts w:eastAsia="Noto Sans CJK KR" w:cs="Noto Sans CJK KR"/>
          <w:color w:val="20252B"/>
          <w:sz w:val="16"/>
        </w:rPr>
        <w:t xml:space="preserve">| </w:t>
      </w:r>
      <w:r>
        <w:rPr>
          <w:rFonts w:ascii="Noto Sans CJK KR" w:hAnsi="Noto Sans CJK KR" w:cs="Noto Sans CJK KR"/>
          <w:color w:val="20252B"/>
          <w:sz w:val="16"/>
        </w:rPr>
        <w:t>十一面神呪心經義疏終</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이문 기준 번역 </w:t>
      </w:r>
      <w:r>
        <w:rPr>
          <w:rFonts w:eastAsia="Noto Sans CJK KR" w:cs="Noto Sans CJK KR"/>
          <w:color w:val="20252B"/>
          <w:sz w:val="16"/>
        </w:rPr>
        <w:t xml:space="preserve">| </w:t>
      </w:r>
      <w:r>
        <w:rPr>
          <w:rFonts w:ascii="Noto Sans CJK KR" w:hAnsi="Noto Sans CJK KR" w:cs="Noto Sans CJK KR"/>
          <w:color w:val="20252B"/>
          <w:sz w:val="16"/>
        </w:rPr>
        <w:t>《십일면신주심경의소》 끝</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의미 차이 </w:t>
      </w:r>
      <w:r>
        <w:rPr>
          <w:rFonts w:eastAsia="Noto Sans CJK KR" w:cs="Noto Sans CJK KR"/>
          <w:color w:val="20252B"/>
          <w:sz w:val="16"/>
        </w:rPr>
        <w:t xml:space="preserve">| </w:t>
      </w:r>
      <w:r>
        <w:rPr>
          <w:rFonts w:ascii="Noto Sans CJK KR" w:hAnsi="Noto Sans CJK KR" w:cs="Noto Sans CJK KR"/>
          <w:color w:val="20252B"/>
          <w:sz w:val="16"/>
        </w:rPr>
        <w:t>본문 의미보다는 권말의 종결 표지를 명시하는 서지적 표현 차이이다</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번역 영향 판정 </w:t>
      </w:r>
      <w:r>
        <w:rPr>
          <w:rFonts w:eastAsia="Noto Sans CJK KR" w:cs="Noto Sans CJK KR"/>
          <w:color w:val="20252B"/>
          <w:sz w:val="16"/>
        </w:rPr>
        <w:t>| [</w:t>
      </w:r>
      <w:r>
        <w:rPr>
          <w:rFonts w:ascii="Noto Sans CJK KR" w:hAnsi="Noto Sans CJK KR" w:cs="Noto Sans CJK KR"/>
          <w:color w:val="20252B"/>
          <w:sz w:val="16"/>
        </w:rPr>
        <w:t>표현 차이</w:t>
      </w:r>
      <w:r>
        <w:rPr>
          <w:rFonts w:eastAsia="Noto Sans CJK KR" w:cs="Noto Sans CJK KR"/>
          <w:color w:val="20252B"/>
          <w:sz w:val="16"/>
        </w:rPr>
        <w:t>]</w:t>
      </w:r>
    </w:p>
    <w:p>
      <w:pPr>
        <w:pStyle w:val="SHTKNoteDetail"/>
        <w:rPr/>
      </w:pPr>
      <w:r>
        <w:rPr>
          <w:rFonts w:eastAsia="Noto Sans CJK KR" w:cs="Noto Sans CJK KR"/>
          <w:color w:val="20252B"/>
          <w:sz w:val="16"/>
        </w:rPr>
        <w:t xml:space="preserve">• </w:t>
      </w:r>
      <w:r>
        <w:rPr>
          <w:rFonts w:ascii="Noto Sans CJK KR" w:hAnsi="Noto Sans CJK KR" w:cs="Noto Sans CJK KR"/>
          <w:color w:val="20252B"/>
          <w:sz w:val="16"/>
        </w:rPr>
        <w:t xml:space="preserve">출처 </w:t>
      </w:r>
      <w:r>
        <w:rPr>
          <w:rFonts w:eastAsia="Noto Sans CJK KR" w:cs="Noto Sans CJK KR"/>
          <w:color w:val="20252B"/>
          <w:sz w:val="16"/>
        </w:rPr>
        <w:t xml:space="preserve">| CBETA </w:t>
      </w:r>
      <w:r>
        <w:rPr>
          <w:rFonts w:ascii="Noto Sans CJK KR" w:hAnsi="Noto Sans CJK KR" w:cs="Noto Sans CJK KR"/>
          <w:color w:val="20252B"/>
          <w:sz w:val="16"/>
        </w:rPr>
        <w:t xml:space="preserve">공식 </w:t>
      </w:r>
      <w:r>
        <w:rPr>
          <w:rFonts w:eastAsia="Noto Sans CJK KR" w:cs="Noto Sans CJK KR"/>
          <w:color w:val="20252B"/>
          <w:sz w:val="16"/>
        </w:rPr>
        <w:t>cbeta-org/xml-p5-2018, T/T39/T39n1802.xml, note n=1011008.</w:t>
      </w:r>
    </w:p>
    <w:p>
      <w:pPr>
        <w:pStyle w:val="SHTKBlockLabel"/>
        <w:rPr/>
      </w:pPr>
      <w:r>
        <w:rPr>
          <w:rFonts w:ascii="Noto Sans CJK KR" w:hAnsi="Noto Sans CJK KR" w:cs="Noto Sans CJK KR"/>
          <w:b/>
          <w:color w:val="667085"/>
          <w:sz w:val="15"/>
        </w:rPr>
        <w:t>위치표지</w:t>
      </w:r>
    </w:p>
    <w:p>
      <w:pPr>
        <w:pStyle w:val="SHTKPositionMarker"/>
        <w:rPr/>
      </w:pPr>
      <w:bookmarkStart w:id="24" w:name="loc_1011c10"/>
      <w:r>
        <w:rPr>
          <w:rFonts w:eastAsia="Noto Sans CJK KR" w:cs="Noto Sans CJK KR"/>
          <w:b/>
          <w:color w:val="203E52"/>
          <w:sz w:val="18"/>
        </w:rPr>
        <w:t>[1011c10]</w:t>
      </w:r>
      <w:bookmarkEnd w:id="24"/>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寬文七年秋八月五日於仁和寺書寫畢。</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간분</w:t>
      </w:r>
      <w:r>
        <w:rPr>
          <w:rFonts w:eastAsia="Noto Serif CJK KR" w:cs="Noto Serif CJK KR"/>
          <w:color w:val="20252B"/>
          <w:sz w:val="20"/>
        </w:rPr>
        <w:t>(</w:t>
      </w:r>
      <w:r>
        <w:rPr>
          <w:rFonts w:ascii="Noto Serif CJK KR" w:hAnsi="Noto Serif CJK KR" w:cs="Noto Serif CJK KR"/>
          <w:color w:val="20252B"/>
          <w:sz w:val="20"/>
        </w:rPr>
        <w:t>寬文</w:t>
      </w:r>
      <w:r>
        <w:rPr>
          <w:rFonts w:eastAsia="Noto Serif CJK KR" w:cs="Noto Serif CJK KR"/>
          <w:color w:val="20252B"/>
          <w:sz w:val="20"/>
        </w:rPr>
        <w:t>) 7</w:t>
      </w:r>
      <w:r>
        <w:rPr>
          <w:rFonts w:ascii="Noto Serif CJK KR" w:hAnsi="Noto Serif CJK KR" w:cs="Noto Serif CJK KR"/>
          <w:color w:val="20252B"/>
          <w:sz w:val="20"/>
        </w:rPr>
        <w:t xml:space="preserve">년 가을 </w:t>
      </w:r>
      <w:r>
        <w:rPr>
          <w:rFonts w:eastAsia="Noto Serif CJK KR" w:cs="Noto Serif CJK KR"/>
          <w:color w:val="20252B"/>
          <w:sz w:val="20"/>
        </w:rPr>
        <w:t>8</w:t>
      </w:r>
      <w:r>
        <w:rPr>
          <w:rFonts w:ascii="Noto Serif CJK KR" w:hAnsi="Noto Serif CJK KR" w:cs="Noto Serif CJK KR"/>
          <w:color w:val="20252B"/>
          <w:sz w:val="20"/>
        </w:rPr>
        <w:t xml:space="preserve">월 </w:t>
      </w:r>
      <w:r>
        <w:rPr>
          <w:rFonts w:eastAsia="Noto Serif CJK KR" w:cs="Noto Serif CJK KR"/>
          <w:color w:val="20252B"/>
          <w:sz w:val="20"/>
        </w:rPr>
        <w:t>5</w:t>
      </w:r>
      <w:r>
        <w:rPr>
          <w:rFonts w:ascii="Noto Serif CJK KR" w:hAnsi="Noto Serif CJK KR" w:cs="Noto Serif CJK KR"/>
          <w:color w:val="20252B"/>
          <w:sz w:val="20"/>
        </w:rPr>
        <w:t>일</w:t>
      </w:r>
      <w:r>
        <w:rPr>
          <w:rFonts w:eastAsia="Noto Serif CJK KR" w:cs="Noto Serif CJK KR"/>
          <w:color w:val="20252B"/>
          <w:sz w:val="20"/>
        </w:rPr>
        <w:t xml:space="preserve">, </w:t>
      </w:r>
      <w:r>
        <w:rPr>
          <w:rFonts w:ascii="Noto Serif CJK KR" w:hAnsi="Noto Serif CJK KR" w:cs="Noto Serif CJK KR"/>
          <w:color w:val="20252B"/>
          <w:sz w:val="20"/>
        </w:rPr>
        <w:t>인화사</w:t>
      </w:r>
      <w:r>
        <w:rPr>
          <w:rFonts w:eastAsia="Noto Serif CJK KR" w:cs="Noto Serif CJK KR"/>
          <w:color w:val="20252B"/>
          <w:sz w:val="20"/>
        </w:rPr>
        <w:t>(</w:t>
      </w:r>
      <w:r>
        <w:rPr>
          <w:rFonts w:ascii="Noto Serif CJK KR" w:hAnsi="Noto Serif CJK KR" w:cs="Noto Serif CJK KR"/>
          <w:color w:val="20252B"/>
          <w:sz w:val="20"/>
        </w:rPr>
        <w:t>仁和寺</w:t>
      </w:r>
      <w:r>
        <w:rPr>
          <w:rFonts w:eastAsia="Noto Serif CJK KR" w:cs="Noto Serif CJK KR"/>
          <w:color w:val="20252B"/>
          <w:sz w:val="20"/>
        </w:rPr>
        <w:t>)</w:t>
      </w:r>
      <w:r>
        <w:rPr>
          <w:rFonts w:ascii="Noto Serif CJK KR" w:hAnsi="Noto Serif CJK KR" w:cs="Noto Serif CJK KR"/>
          <w:color w:val="20252B"/>
          <w:sz w:val="20"/>
        </w:rPr>
        <w:t>에서 서사를 마쳤다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위치표지</w:t>
      </w:r>
    </w:p>
    <w:p>
      <w:pPr>
        <w:pStyle w:val="SHTKPositionMarker"/>
        <w:rPr/>
      </w:pPr>
      <w:bookmarkStart w:id="25" w:name="loc_1011c11"/>
      <w:r>
        <w:rPr>
          <w:rFonts w:eastAsia="Noto Sans CJK KR" w:cs="Noto Sans CJK KR"/>
          <w:b/>
          <w:color w:val="203E52"/>
          <w:sz w:val="18"/>
        </w:rPr>
        <w:t>[1011c11]</w:t>
      </w:r>
      <w:bookmarkEnd w:id="25"/>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寫本云以高山寺石水院經藏之本書寫之云。</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사본에 이르기를</w:t>
      </w:r>
      <w:r>
        <w:rPr>
          <w:rFonts w:eastAsia="Noto Serif CJK KR" w:cs="Noto Serif CJK KR"/>
          <w:color w:val="20252B"/>
          <w:sz w:val="20"/>
        </w:rPr>
        <w:t xml:space="preserve">, </w:t>
      </w:r>
      <w:r>
        <w:rPr>
          <w:rFonts w:ascii="Noto Serif CJK KR" w:hAnsi="Noto Serif CJK KR" w:cs="Noto Serif CJK KR"/>
          <w:color w:val="20252B"/>
          <w:sz w:val="20"/>
        </w:rPr>
        <w:t>고산사</w:t>
      </w:r>
      <w:r>
        <w:rPr>
          <w:rFonts w:eastAsia="Noto Serif CJK KR" w:cs="Noto Serif CJK KR"/>
          <w:color w:val="20252B"/>
          <w:sz w:val="20"/>
        </w:rPr>
        <w:t>(</w:t>
      </w:r>
      <w:r>
        <w:rPr>
          <w:rFonts w:ascii="Noto Serif CJK KR" w:hAnsi="Noto Serif CJK KR" w:cs="Noto Serif CJK KR"/>
          <w:color w:val="20252B"/>
          <w:sz w:val="20"/>
        </w:rPr>
        <w:t>高山寺</w:t>
      </w:r>
      <w:r>
        <w:rPr>
          <w:rFonts w:eastAsia="Noto Serif CJK KR" w:cs="Noto Serif CJK KR"/>
          <w:color w:val="20252B"/>
          <w:sz w:val="20"/>
        </w:rPr>
        <w:t xml:space="preserve">) </w:t>
      </w:r>
      <w:r>
        <w:rPr>
          <w:rFonts w:ascii="Noto Serif CJK KR" w:hAnsi="Noto Serif CJK KR" w:cs="Noto Serif CJK KR"/>
          <w:color w:val="20252B"/>
          <w:sz w:val="20"/>
        </w:rPr>
        <w:t>석수원</w:t>
      </w:r>
      <w:r>
        <w:rPr>
          <w:rFonts w:eastAsia="Noto Serif CJK KR" w:cs="Noto Serif CJK KR"/>
          <w:color w:val="20252B"/>
          <w:sz w:val="20"/>
        </w:rPr>
        <w:t>(</w:t>
      </w:r>
      <w:r>
        <w:rPr>
          <w:rFonts w:ascii="Noto Serif CJK KR" w:hAnsi="Noto Serif CJK KR" w:cs="Noto Serif CJK KR"/>
          <w:color w:val="20252B"/>
          <w:sz w:val="20"/>
        </w:rPr>
        <w:t>石水院</w:t>
      </w:r>
      <w:r>
        <w:rPr>
          <w:rFonts w:eastAsia="Noto Serif CJK KR" w:cs="Noto Serif CJK KR"/>
          <w:color w:val="20252B"/>
          <w:sz w:val="20"/>
        </w:rPr>
        <w:t xml:space="preserve">) </w:t>
      </w:r>
      <w:r>
        <w:rPr>
          <w:rFonts w:ascii="Noto Serif CJK KR" w:hAnsi="Noto Serif CJK KR" w:cs="Noto Serif CJK KR"/>
          <w:color w:val="20252B"/>
          <w:sz w:val="20"/>
        </w:rPr>
        <w:t>경장에 있는 본으로써 서사했다고 한다</w:t>
      </w:r>
      <w:r>
        <w:rPr>
          <w:rFonts w:eastAsia="Noto Serif CJK KR" w:cs="Noto Serif CJK KR"/>
          <w:color w:val="20252B"/>
          <w:sz w:val="20"/>
        </w:rPr>
        <w:t>.</w:t>
      </w:r>
    </w:p>
    <w:p>
      <w:pPr>
        <w:pStyle w:val="SHTKBlockLabel"/>
        <w:rPr/>
      </w:pPr>
      <w:r>
        <w:rPr>
          <w:rFonts w:ascii="Noto Sans CJK KR" w:hAnsi="Noto Sans CJK KR" w:cs="Noto Sans CJK KR"/>
          <w:b/>
          <w:color w:val="667085"/>
          <w:sz w:val="15"/>
        </w:rPr>
        <w:t>위치표지</w:t>
      </w:r>
    </w:p>
    <w:p>
      <w:pPr>
        <w:pStyle w:val="SHTKPositionMarker"/>
        <w:rPr/>
      </w:pPr>
      <w:bookmarkStart w:id="26" w:name="loc_1011c13"/>
      <w:r>
        <w:rPr>
          <w:rFonts w:eastAsia="Noto Sans CJK KR" w:cs="Noto Sans CJK KR"/>
          <w:b/>
          <w:color w:val="203E52"/>
          <w:sz w:val="18"/>
        </w:rPr>
        <w:t>[1011c13]</w:t>
      </w:r>
      <w:bookmarkEnd w:id="26"/>
    </w:p>
    <w:p>
      <w:pPr>
        <w:pStyle w:val="SHTKBlockLabel"/>
        <w:rPr/>
      </w:pPr>
      <w:r>
        <w:rPr>
          <w:rFonts w:ascii="Noto Sans CJK KR" w:hAnsi="Noto Sans CJK KR" w:cs="Noto Sans CJK KR"/>
          <w:b/>
          <w:color w:val="667085"/>
          <w:sz w:val="15"/>
        </w:rPr>
        <w:t>원문</w:t>
      </w:r>
    </w:p>
    <w:p>
      <w:pPr>
        <w:pStyle w:val="SHTKSourceText"/>
        <w:pBdr>
          <w:left w:val="single" w:sz="4" w:space="5" w:color="9AAEBB"/>
        </w:pBdr>
        <w:shd w:fill="FAFBFC"/>
        <w:rPr/>
      </w:pPr>
      <w:r>
        <w:rPr>
          <w:rFonts w:ascii="Noto Serif CJK KR" w:hAnsi="Noto Serif CJK KR" w:cs="Noto Serif CJK KR"/>
          <w:color w:val="20252B"/>
          <w:sz w:val="18"/>
        </w:rPr>
        <w:t>求法沙門乘真</w:t>
      </w:r>
    </w:p>
    <w:p>
      <w:pPr>
        <w:pStyle w:val="SHTKBlockLabel"/>
        <w:rPr/>
      </w:pPr>
      <w:r>
        <w:rPr>
          <w:rFonts w:ascii="Noto Sans CJK KR" w:hAnsi="Noto Sans CJK KR" w:cs="Noto Sans CJK KR"/>
          <w:b/>
          <w:color w:val="667085"/>
          <w:sz w:val="15"/>
        </w:rPr>
        <w:t>한국어 직역</w:t>
      </w:r>
    </w:p>
    <w:p>
      <w:pPr>
        <w:pStyle w:val="SHTKTranslationText"/>
        <w:pBdr>
          <w:left w:val="single" w:sz="6" w:space="5" w:color="2F5F7D"/>
        </w:pBdr>
        <w:rPr/>
      </w:pPr>
      <w:r>
        <w:rPr>
          <w:rFonts w:ascii="Noto Serif CJK KR" w:hAnsi="Noto Serif CJK KR" w:cs="Noto Serif CJK KR"/>
          <w:color w:val="20252B"/>
          <w:sz w:val="20"/>
        </w:rPr>
        <w:t>구법사문</w:t>
      </w:r>
      <w:r>
        <w:rPr>
          <w:rFonts w:eastAsia="Noto Serif CJK KR" w:cs="Noto Serif CJK KR"/>
          <w:color w:val="20252B"/>
          <w:sz w:val="20"/>
        </w:rPr>
        <w:t>(</w:t>
      </w:r>
      <w:r>
        <w:rPr>
          <w:rFonts w:ascii="Noto Serif CJK KR" w:hAnsi="Noto Serif CJK KR" w:cs="Noto Serif CJK KR"/>
          <w:color w:val="20252B"/>
          <w:sz w:val="20"/>
        </w:rPr>
        <w:t>求法沙門</w:t>
      </w:r>
      <w:r>
        <w:rPr>
          <w:rFonts w:eastAsia="Noto Serif CJK KR" w:cs="Noto Serif CJK KR"/>
          <w:color w:val="20252B"/>
          <w:sz w:val="20"/>
        </w:rPr>
        <w:t xml:space="preserve">) </w:t>
      </w:r>
      <w:r>
        <w:rPr>
          <w:rFonts w:ascii="Noto Serif CJK KR" w:hAnsi="Noto Serif CJK KR" w:cs="Noto Serif CJK KR"/>
          <w:color w:val="20252B"/>
          <w:sz w:val="20"/>
        </w:rPr>
        <w:t>승진</w:t>
      </w:r>
      <w:r>
        <w:rPr>
          <w:rFonts w:eastAsia="Noto Serif CJK KR" w:cs="Noto Serif CJK KR"/>
          <w:color w:val="20252B"/>
          <w:sz w:val="20"/>
        </w:rPr>
        <w:t>(</w:t>
      </w:r>
      <w:r>
        <w:rPr>
          <w:rFonts w:ascii="Noto Serif CJK KR" w:hAnsi="Noto Serif CJK KR" w:cs="Noto Serif CJK KR"/>
          <w:color w:val="20252B"/>
          <w:sz w:val="20"/>
        </w:rPr>
        <w:t>乘真</w:t>
      </w:r>
      <w:r>
        <w:rPr>
          <w:rFonts w:eastAsia="Noto Serif CJK KR" w:cs="Noto Serif CJK KR"/>
          <w:color w:val="20252B"/>
          <w:sz w:val="20"/>
        </w:rPr>
        <w:t>).</w:t>
      </w:r>
    </w:p>
    <w:p>
      <w:pPr>
        <w:pStyle w:val="Heading1"/>
        <w:rPr/>
      </w:pPr>
      <w:bookmarkStart w:id="27" w:name="__RefHeading___Toc3727_3663639092"/>
      <w:bookmarkEnd w:id="27"/>
      <w:r>
        <w:rPr/>
        <w:t xml:space="preserve">10. </w:t>
      </w:r>
      <w:r>
        <w:rPr/>
        <w:t>최종 검증 정보</w:t>
      </w:r>
    </w:p>
    <w:tbl>
      <w:tblPr>
        <w:tblW w:w="9866"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4933"/>
        <w:gridCol w:w="4932"/>
      </w:tblGrid>
      <w:tr>
        <w:trPr>
          <w:tblHeader w:val="true"/>
        </w:trPr>
        <w:tc>
          <w:tcPr>
            <w:tcW w:w="4933"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항목</w:t>
            </w:r>
          </w:p>
        </w:tc>
        <w:tc>
          <w:tcPr>
            <w:tcW w:w="4932" w:type="dxa"/>
            <w:tcBorders/>
            <w:shd w:fill="2F5F7D"/>
            <w:vAlign w:val="center"/>
          </w:tcPr>
          <w:p>
            <w:pPr>
              <w:pStyle w:val="Normal"/>
              <w:spacing w:before="0" w:after="60"/>
              <w:jc w:val="center"/>
              <w:rPr/>
            </w:pPr>
            <w:r>
              <w:rPr>
                <w:rFonts w:ascii="Noto Sans CJK KR" w:hAnsi="Noto Sans CJK KR" w:cs="Noto Sans CJK KR" w:eastAsia="Noto Sans CJK KR"/>
                <w:b/>
                <w:color w:val="FFFFFF"/>
                <w:sz w:val="17"/>
              </w:rPr>
              <w:t>내용</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전체 원문 세부 단위</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1,202</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전체 번역 완료</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1,202</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미번역</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0</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원문만 있는 단위</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0</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번역만 있는 단위</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0</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위치표지</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 xml:space="preserve">5 / </w:t>
            </w:r>
            <w:r>
              <w:rPr>
                <w:rFonts w:ascii="Noto Serif CJK KR" w:hAnsi="Noto Serif CJK KR" w:cs="Noto Serif CJK KR"/>
                <w:color w:val="20252B"/>
                <w:sz w:val="17"/>
              </w:rPr>
              <w:t xml:space="preserve">누락 </w:t>
            </w:r>
            <w:r>
              <w:rPr>
                <w:rFonts w:eastAsia="Noto Serif CJK KR" w:cs="Noto Serif CJK KR"/>
                <w:color w:val="20252B"/>
                <w:sz w:val="17"/>
              </w:rPr>
              <w:t xml:space="preserve">0 / </w:t>
            </w:r>
            <w:r>
              <w:rPr>
                <w:rFonts w:ascii="Noto Serif CJK KR" w:hAnsi="Noto Serif CJK KR" w:cs="Noto Serif CJK KR"/>
                <w:color w:val="20252B"/>
                <w:sz w:val="17"/>
              </w:rPr>
              <w:t>순서 일치</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숫자형 교감</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 xml:space="preserve">84 / </w:t>
            </w:r>
            <w:r>
              <w:rPr>
                <w:rFonts w:ascii="Noto Serif CJK KR" w:hAnsi="Noto Serif CJK KR" w:cs="Noto Serif CJK KR"/>
                <w:color w:val="20252B"/>
                <w:sz w:val="17"/>
              </w:rPr>
              <w:t xml:space="preserve">처리 </w:t>
            </w:r>
            <w:r>
              <w:rPr>
                <w:rFonts w:eastAsia="Noto Serif CJK KR" w:cs="Noto Serif CJK KR"/>
                <w:color w:val="20252B"/>
                <w:sz w:val="17"/>
              </w:rPr>
              <w:t xml:space="preserve">84 / </w:t>
            </w:r>
            <w:r>
              <w:rPr>
                <w:rFonts w:ascii="Noto Serif CJK KR" w:hAnsi="Noto Serif CJK KR" w:cs="Noto Serif CJK KR"/>
                <w:color w:val="20252B"/>
                <w:sz w:val="17"/>
              </w:rPr>
              <w:t xml:space="preserve">미처리 </w:t>
            </w:r>
            <w:r>
              <w:rPr>
                <w:rFonts w:eastAsia="Noto Serif CJK KR" w:cs="Noto Serif CJK KR"/>
                <w:color w:val="20252B"/>
                <w:sz w:val="17"/>
              </w:rPr>
              <w:t>0</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w:t>
            </w:r>
            <w:r>
              <w:rPr>
                <w:rFonts w:ascii="Noto Sans CJK KR" w:hAnsi="Noto Sans CJK KR" w:cs="Noto Sans CJK KR" w:eastAsia="Noto Sans CJK KR"/>
                <w:b/>
                <w:color w:val="203E52"/>
                <w:sz w:val="17"/>
              </w:rPr>
              <w:t>＊</w:t>
            </w:r>
            <w:r>
              <w:rPr>
                <w:rFonts w:eastAsia="Noto Sans CJK KR" w:cs="Noto Sans CJK KR" w:ascii="Noto Sans CJK KR" w:hAnsi="Noto Sans CJK KR"/>
                <w:b/>
                <w:color w:val="203E52"/>
                <w:sz w:val="17"/>
              </w:rPr>
              <w:t xml:space="preserve">] </w:t>
            </w:r>
            <w:r>
              <w:rPr>
                <w:rFonts w:ascii="Noto Sans CJK KR" w:hAnsi="Noto Sans CJK KR" w:cs="Noto Sans CJK KR" w:eastAsia="Noto Sans CJK KR"/>
                <w:b/>
                <w:color w:val="203E52"/>
                <w:sz w:val="17"/>
              </w:rPr>
              <w:t>상호참조</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 xml:space="preserve">5 / 5 </w:t>
            </w:r>
            <w:r>
              <w:rPr>
                <w:rFonts w:ascii="Noto Serif CJK KR" w:hAnsi="Noto Serif CJK KR" w:cs="Noto Serif CJK KR"/>
                <w:color w:val="20252B"/>
                <w:sz w:val="17"/>
              </w:rPr>
              <w:t>연결</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CBETA 추가 교감</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3 / 3 보충 (1006c15·1006c16·1006c26)</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w:t>
            </w:r>
            <w:r>
              <w:rPr>
                <w:rFonts w:ascii="Noto Sans CJK KR" w:hAnsi="Noto Sans CJK KR" w:cs="Noto Sans CJK KR" w:eastAsia="Noto Sans CJK KR"/>
                <w:b/>
                <w:color w:val="203E52"/>
                <w:sz w:val="17"/>
              </w:rPr>
              <w:t>번역 차이 없음</w:t>
            </w:r>
            <w:r>
              <w:rPr>
                <w:rFonts w:eastAsia="Noto Sans CJK KR" w:cs="Noto Sans CJK KR" w:ascii="Noto Sans CJK KR" w:hAnsi="Noto Sans CJK KR"/>
                <w:b/>
                <w:color w:val="203E52"/>
                <w:sz w:val="17"/>
              </w:rPr>
              <w:t>]</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13</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w:t>
            </w:r>
            <w:r>
              <w:rPr>
                <w:rFonts w:ascii="Noto Sans CJK KR" w:hAnsi="Noto Sans CJK KR" w:cs="Noto Sans CJK KR" w:eastAsia="Noto Sans CJK KR"/>
                <w:b/>
                <w:color w:val="203E52"/>
                <w:sz w:val="17"/>
              </w:rPr>
              <w:t>의미 차이 있음</w:t>
            </w:r>
            <w:r>
              <w:rPr>
                <w:rFonts w:eastAsia="Noto Sans CJK KR" w:cs="Noto Sans CJK KR" w:ascii="Noto Sans CJK KR" w:hAnsi="Noto Sans CJK KR"/>
                <w:b/>
                <w:color w:val="203E52"/>
                <w:sz w:val="17"/>
              </w:rPr>
              <w:t>]</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25</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w:t>
            </w:r>
            <w:r>
              <w:rPr>
                <w:rFonts w:ascii="Noto Sans CJK KR" w:hAnsi="Noto Sans CJK KR" w:cs="Noto Sans CJK KR" w:eastAsia="Noto Sans CJK KR"/>
                <w:b/>
                <w:color w:val="203E52"/>
                <w:sz w:val="17"/>
              </w:rPr>
              <w:t>판단 유보</w:t>
            </w:r>
            <w:r>
              <w:rPr>
                <w:rFonts w:eastAsia="Noto Sans CJK KR" w:cs="Noto Sans CJK KR" w:ascii="Noto Sans CJK KR" w:hAnsi="Noto Sans CJK KR"/>
                <w:b/>
                <w:color w:val="203E52"/>
                <w:sz w:val="17"/>
              </w:rPr>
              <w:t>]</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9</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일반 이미지 참조</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0</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외자</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2</w:t>
            </w:r>
            <w:r>
              <w:rPr>
                <w:rFonts w:ascii="Noto Serif CJK KR" w:hAnsi="Noto Serif CJK KR" w:cs="Noto Serif CJK KR"/>
                <w:color w:val="20252B"/>
                <w:sz w:val="17"/>
              </w:rPr>
              <w:t xml:space="preserve">종 </w:t>
            </w:r>
            <w:r>
              <w:rPr>
                <w:rFonts w:eastAsia="Noto Serif CJK KR" w:cs="Noto Serif CJK KR"/>
                <w:color w:val="20252B"/>
                <w:sz w:val="17"/>
              </w:rPr>
              <w:t>/ CBETA ID·</w:t>
            </w:r>
            <w:r>
              <w:rPr>
                <w:rFonts w:ascii="Noto Serif CJK KR" w:hAnsi="Noto Serif CJK KR" w:cs="Noto Serif CJK KR"/>
                <w:color w:val="20252B"/>
                <w:sz w:val="17"/>
              </w:rPr>
              <w:t>조합식</w:t>
            </w:r>
            <w:r>
              <w:rPr>
                <w:rFonts w:eastAsia="Noto Serif CJK KR" w:cs="Noto Serif CJK KR"/>
                <w:color w:val="20252B"/>
                <w:sz w:val="17"/>
              </w:rPr>
              <w:t>·Unicode·</w:t>
            </w:r>
            <w:r>
              <w:rPr>
                <w:rFonts w:ascii="Noto Serif CJK KR" w:hAnsi="Noto Serif CJK KR" w:cs="Noto Serif CJK KR"/>
                <w:color w:val="20252B"/>
                <w:sz w:val="17"/>
              </w:rPr>
              <w:t xml:space="preserve">공식 </w:t>
            </w:r>
            <w:r>
              <w:rPr>
                <w:rFonts w:eastAsia="Noto Serif CJK KR" w:cs="Noto Serif CJK KR"/>
                <w:color w:val="20252B"/>
                <w:sz w:val="17"/>
              </w:rPr>
              <w:t xml:space="preserve">GIF </w:t>
            </w:r>
            <w:r>
              <w:rPr>
                <w:rFonts w:ascii="Noto Serif CJK KR" w:hAnsi="Noto Serif CJK KR" w:cs="Noto Serif CJK KR"/>
                <w:color w:val="20252B"/>
                <w:sz w:val="17"/>
              </w:rPr>
              <w:t>파일명 보존</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판독 불확실</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10</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구두 불확실</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1</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구문 불확실</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47</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의미 불확실</w:t>
            </w:r>
          </w:p>
        </w:tc>
        <w:tc>
          <w:tcPr>
            <w:tcW w:w="4932" w:type="dxa"/>
            <w:tcBorders/>
          </w:tcPr>
          <w:p>
            <w:pPr>
              <w:pStyle w:val="Normal"/>
              <w:widowControl/>
              <w:bidi w:val="0"/>
              <w:spacing w:lineRule="auto" w:line="298" w:before="0" w:after="60"/>
              <w:jc w:val="start"/>
              <w:rPr/>
            </w:pPr>
            <w:r>
              <w:rPr>
                <w:rFonts w:eastAsia="Noto Serif CJK KR" w:cs="Noto Serif CJK KR"/>
                <w:color w:val="20252B"/>
                <w:sz w:val="17"/>
              </w:rPr>
              <w:t>7</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 xml:space="preserve">U </w:t>
            </w:r>
            <w:r>
              <w:rPr>
                <w:rFonts w:ascii="Noto Sans CJK KR" w:hAnsi="Noto Sans CJK KR" w:cs="Noto Sans CJK KR" w:eastAsia="Noto Sans CJK KR"/>
                <w:b/>
                <w:color w:val="203E52"/>
                <w:sz w:val="17"/>
              </w:rPr>
              <w:t>번호</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내부 검증에만 사용</w:t>
            </w:r>
            <w:r>
              <w:rPr>
                <w:rFonts w:eastAsia="Noto Serif CJK KR" w:cs="Noto Serif CJK KR"/>
                <w:color w:val="20252B"/>
                <w:sz w:val="17"/>
              </w:rPr>
              <w:t xml:space="preserve">, </w:t>
            </w:r>
            <w:r>
              <w:rPr>
                <w:rFonts w:ascii="Noto Serif CJK KR" w:hAnsi="Noto Serif CJK KR" w:cs="Noto Serif CJK KR"/>
                <w:color w:val="20252B"/>
                <w:sz w:val="17"/>
              </w:rPr>
              <w:t>최종 독자용 출력에서 제거</w:t>
            </w:r>
          </w:p>
        </w:tc>
      </w:tr>
      <w:tr>
        <w:trPr>
          <w:cantSplit w:val="true"/>
        </w:trPr>
        <w:tc>
          <w:tcPr>
            <w:tcW w:w="4933" w:type="dxa"/>
            <w:tcBorders/>
            <w:shd w:fill="F6F8FA"/>
          </w:tcPr>
          <w:p>
            <w:pPr>
              <w:pStyle w:val="Normal"/>
              <w:widowControl/>
              <w:bidi w:val="0"/>
              <w:spacing w:lineRule="auto" w:line="298" w:before="0" w:after="60"/>
              <w:jc w:val="start"/>
              <w:rPr/>
            </w:pPr>
            <w:r>
              <w:rPr>
                <w:rFonts w:eastAsia="Noto Sans CJK KR" w:cs="Noto Sans CJK KR" w:ascii="Noto Sans CJK KR" w:hAnsi="Noto Sans CJK KR"/>
                <w:b/>
                <w:color w:val="203E52"/>
                <w:sz w:val="17"/>
              </w:rPr>
              <w:t xml:space="preserve">CBETA </w:t>
            </w:r>
            <w:r>
              <w:rPr>
                <w:rFonts w:ascii="Noto Sans CJK KR" w:hAnsi="Noto Sans CJK KR" w:cs="Noto Sans CJK KR" w:eastAsia="Noto Sans CJK KR"/>
                <w:b/>
                <w:color w:val="203E52"/>
                <w:sz w:val="17"/>
              </w:rPr>
              <w:t xml:space="preserve">공식 </w:t>
            </w:r>
            <w:r>
              <w:rPr>
                <w:rFonts w:eastAsia="Noto Sans CJK KR" w:cs="Noto Sans CJK KR" w:ascii="Noto Sans CJK KR" w:hAnsi="Noto Sans CJK KR"/>
                <w:b/>
                <w:color w:val="203E52"/>
                <w:sz w:val="17"/>
              </w:rPr>
              <w:t xml:space="preserve">XML </w:t>
            </w:r>
            <w:r>
              <w:rPr>
                <w:rFonts w:ascii="Noto Sans CJK KR" w:hAnsi="Noto Sans CJK KR" w:cs="Noto Sans CJK KR" w:eastAsia="Noto Sans CJK KR"/>
                <w:b/>
                <w:color w:val="203E52"/>
                <w:sz w:val="17"/>
              </w:rPr>
              <w:t>대조</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완료</w:t>
            </w:r>
          </w:p>
        </w:tc>
      </w:tr>
      <w:tr>
        <w:trPr>
          <w:cantSplit w:val="true"/>
        </w:trPr>
        <w:tc>
          <w:tcPr>
            <w:tcW w:w="4933" w:type="dxa"/>
            <w:tcBorders/>
            <w:shd w:fill="F6F8FA"/>
          </w:tcPr>
          <w:p>
            <w:pPr>
              <w:pStyle w:val="Normal"/>
              <w:widowControl/>
              <w:bidi w:val="0"/>
              <w:spacing w:lineRule="auto" w:line="298" w:before="0" w:after="60"/>
              <w:jc w:val="start"/>
              <w:rPr/>
            </w:pPr>
            <w:r>
              <w:rPr>
                <w:rFonts w:ascii="Noto Sans CJK KR" w:hAnsi="Noto Sans CJK KR" w:cs="Noto Sans CJK KR" w:eastAsia="Noto Sans CJK KR"/>
                <w:b/>
                <w:color w:val="203E52"/>
                <w:sz w:val="17"/>
              </w:rPr>
              <w:t>최종 역대조</w:t>
            </w:r>
          </w:p>
        </w:tc>
        <w:tc>
          <w:tcPr>
            <w:tcW w:w="4932" w:type="dxa"/>
            <w:tcBorders/>
          </w:tcPr>
          <w:p>
            <w:pPr>
              <w:pStyle w:val="Normal"/>
              <w:widowControl/>
              <w:bidi w:val="0"/>
              <w:spacing w:lineRule="auto" w:line="298" w:before="0" w:after="60"/>
              <w:jc w:val="start"/>
              <w:rPr/>
            </w:pPr>
            <w:r>
              <w:rPr>
                <w:rFonts w:ascii="Noto Serif CJK KR" w:hAnsi="Noto Serif CJK KR" w:cs="Noto Serif CJK KR"/>
                <w:color w:val="20252B"/>
                <w:sz w:val="17"/>
              </w:rPr>
              <w:t>완료</w:t>
            </w:r>
          </w:p>
        </w:tc>
      </w:tr>
    </w:tbl>
    <w:p>
      <w:pPr>
        <w:pStyle w:val="SHTKMeta"/>
        <w:spacing w:before="160" w:after="80"/>
        <w:rPr/>
      </w:pPr>
      <w:r>
        <w:rPr>
          <w:rFonts w:ascii="Noto Sans CJK KR" w:hAnsi="Noto Sans CJK KR" w:cs="Noto Sans CJK KR" w:eastAsia="Noto Sans CJK KR"/>
          <w:b/>
          <w:color w:val="203E52"/>
          <w:sz w:val="20"/>
        </w:rPr>
        <w:t xml:space="preserve">최종 판정  </w:t>
      </w:r>
      <w:r>
        <w:rPr>
          <w:rFonts w:ascii="Noto Serif CJK KR" w:hAnsi="Noto Serif CJK KR" w:cs="Noto Serif CJK KR"/>
          <w:sz w:val="20"/>
        </w:rPr>
        <w:t xml:space="preserve">신한글대장경 전문번역 표준 </w:t>
      </w:r>
      <w:r>
        <w:rPr>
          <w:rFonts w:eastAsia="Noto Serif CJK KR" w:cs="Noto Serif CJK KR"/>
          <w:sz w:val="20"/>
        </w:rPr>
        <w:t xml:space="preserve">DOCX </w:t>
      </w:r>
      <w:r>
        <w:rPr>
          <w:rFonts w:ascii="Noto Serif CJK KR" w:hAnsi="Noto Serif CJK KR" w:cs="Noto Serif CJK KR"/>
          <w:sz w:val="20"/>
        </w:rPr>
        <w:t>제</w:t>
      </w:r>
      <w:r>
        <w:rPr>
          <w:rFonts w:eastAsia="Noto Serif CJK KR" w:cs="Noto Serif CJK KR"/>
          <w:sz w:val="20"/>
        </w:rPr>
        <w:t>1</w:t>
      </w:r>
      <w:r>
        <w:rPr>
          <w:rFonts w:ascii="Noto Serif CJK KR" w:hAnsi="Noto Serif CJK KR" w:cs="Noto Serif CJK KR"/>
          <w:sz w:val="20"/>
        </w:rPr>
        <w:t>호로 사용 가능</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020" w:right="1020" w:gutter="0" w:header="425" w:top="1020" w:footer="454" w:bottom="96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Noto Serif CJK KR">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Noto Sans CJK KR">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Noto Sans CJK KR" w:cs="Noto Sans CJK KR" w:ascii="Noto Sans CJK KR" w:hAnsi="Noto Sans CJK KR"/>
        <w:color w:val="667085"/>
        <w:sz w:val="15"/>
      </w:rPr>
      <w:t xml:space="preserve">— </w:t>
    </w:r>
    <w:r>
      <w:rPr/>
      <w:fldChar w:fldCharType="begin"/>
    </w:r>
    <w:r>
      <w:rPr/>
      <w:instrText xml:space="preserve"> PAGE </w:instrText>
    </w:r>
    <w:r>
      <w:rPr/>
      <w:fldChar w:fldCharType="separate"/>
    </w:r>
    <w:r>
      <w:rPr/>
      <w:t>80</w:t>
    </w:r>
    <w:r>
      <w:rPr/>
      <w:fldChar w:fldCharType="end"/>
    </w:r>
    <w:r>
      <w:rPr>
        <w:rFonts w:eastAsia="Noto Sans CJK KR" w:cs="Noto Sans CJK KR" w:ascii="Noto Sans CJK KR" w:hAnsi="Noto Sans CJK KR"/>
        <w:color w:val="667085"/>
        <w:sz w:val="15"/>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Noto Sans CJK KR" w:cs="Noto Sans CJK KR" w:ascii="Noto Sans CJK KR" w:hAnsi="Noto Sans CJK KR"/>
        <w:color w:val="667085"/>
        <w:sz w:val="15"/>
      </w:rPr>
      <w:t xml:space="preserve">— </w:t>
    </w:r>
    <w:r>
      <w:rPr/>
      <w:fldChar w:fldCharType="begin"/>
    </w:r>
    <w:r>
      <w:rPr/>
      <w:instrText xml:space="preserve"> PAGE </w:instrText>
    </w:r>
    <w:r>
      <w:rPr/>
      <w:fldChar w:fldCharType="separate"/>
    </w:r>
    <w:r>
      <w:rPr/>
      <w:t>80</w:t>
    </w:r>
    <w:r>
      <w:rPr/>
      <w:fldChar w:fldCharType="end"/>
    </w:r>
    <w:r>
      <w:rPr>
        <w:rFonts w:eastAsia="Noto Sans CJK KR" w:cs="Noto Sans CJK KR" w:ascii="Noto Sans CJK KR" w:hAnsi="Noto Sans CJK KR"/>
        <w:color w:val="667085"/>
        <w:sz w:val="15"/>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tbl>
    <w:tblPr>
      <w:tblW w:w="9864"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932"/>
      <w:gridCol w:w="4931"/>
    </w:tblGrid>
    <w:tr>
      <w:trPr/>
      <w:tc>
        <w:tcPr>
          <w:tcW w:w="4932" w:type="dxa"/>
          <w:tcBorders/>
        </w:tcPr>
        <w:p>
          <w:pPr>
            <w:pStyle w:val="Normal"/>
            <w:widowControl/>
            <w:bidi w:val="0"/>
            <w:spacing w:lineRule="auto" w:line="298" w:before="0" w:after="60"/>
            <w:jc w:val="start"/>
            <w:rPr/>
          </w:pPr>
          <w:r>
            <w:rPr>
              <w:rFonts w:ascii="Noto Sans CJK KR" w:hAnsi="Noto Sans CJK KR" w:cs="Noto Sans CJK KR" w:eastAsia="Noto Sans CJK KR"/>
              <w:color w:val="667085"/>
              <w:sz w:val="15"/>
            </w:rPr>
            <w:t>《十一面神呪心經義疏》 전문 직역</w:t>
          </w:r>
          <w:r>
            <w:rPr>
              <w:rFonts w:eastAsia="Noto Sans CJK KR" w:cs="Noto Sans CJK KR" w:ascii="Noto Sans CJK KR" w:hAnsi="Noto Sans CJK KR"/>
              <w:color w:val="667085"/>
              <w:sz w:val="15"/>
            </w:rPr>
            <w:t>·</w:t>
          </w:r>
          <w:r>
            <w:rPr>
              <w:rFonts w:ascii="Noto Sans CJK KR" w:hAnsi="Noto Sans CJK KR" w:cs="Noto Sans CJK KR" w:eastAsia="Noto Sans CJK KR"/>
              <w:color w:val="667085"/>
              <w:sz w:val="15"/>
            </w:rPr>
            <w:t>교감본</w:t>
          </w:r>
        </w:p>
      </w:tc>
      <w:tc>
        <w:tcPr>
          <w:tcW w:w="4931" w:type="dxa"/>
          <w:tcBorders/>
        </w:tcPr>
        <w:p>
          <w:pPr>
            <w:pStyle w:val="Normal"/>
            <w:spacing w:before="0" w:after="60"/>
            <w:jc w:val="end"/>
            <w:rPr/>
          </w:pPr>
          <w:r>
            <w:rPr>
              <w:rFonts w:ascii="Noto Sans CJK KR" w:hAnsi="Noto Sans CJK KR" w:cs="Noto Sans CJK KR" w:eastAsia="Noto Sans CJK KR"/>
              <w:color w:val="667085"/>
              <w:sz w:val="15"/>
            </w:rPr>
            <w:t xml:space="preserve">신한글대장경 표준 </w:t>
          </w:r>
          <w:r>
            <w:rPr>
              <w:rFonts w:eastAsia="Noto Sans CJK KR" w:cs="Noto Sans CJK KR" w:ascii="Noto Sans CJK KR" w:hAnsi="Noto Sans CJK KR"/>
              <w:color w:val="667085"/>
              <w:sz w:val="15"/>
            </w:rPr>
            <w:t xml:space="preserve">DOCX </w:t>
          </w:r>
          <w:r>
            <w:rPr>
              <w:rFonts w:ascii="Noto Sans CJK KR" w:hAnsi="Noto Sans CJK KR" w:cs="Noto Sans CJK KR" w:eastAsia="Noto Sans CJK KR"/>
              <w:color w:val="667085"/>
              <w:sz w:val="15"/>
            </w:rPr>
            <w:t>제</w:t>
          </w:r>
          <w:r>
            <w:rPr>
              <w:rFonts w:eastAsia="Noto Sans CJK KR" w:cs="Noto Sans CJK KR" w:ascii="Noto Sans CJK KR" w:hAnsi="Noto Sans CJK KR"/>
              <w:color w:val="667085"/>
              <w:sz w:val="15"/>
            </w:rPr>
            <w:t>1</w:t>
          </w:r>
          <w:r>
            <w:rPr>
              <w:rFonts w:ascii="Noto Sans CJK KR" w:hAnsi="Noto Sans CJK KR" w:cs="Noto Sans CJK KR" w:eastAsia="Noto Sans CJK KR"/>
              <w:color w:val="667085"/>
              <w:sz w:val="15"/>
            </w:rPr>
            <w:t>호</w:t>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tbl>
    <w:tblPr>
      <w:tblW w:w="9864"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932"/>
      <w:gridCol w:w="4931"/>
    </w:tblGrid>
    <w:tr>
      <w:trPr/>
      <w:tc>
        <w:tcPr>
          <w:tcW w:w="4932" w:type="dxa"/>
          <w:tcBorders/>
        </w:tcPr>
        <w:p>
          <w:pPr>
            <w:pStyle w:val="Normal"/>
            <w:widowControl/>
            <w:bidi w:val="0"/>
            <w:spacing w:lineRule="auto" w:line="298" w:before="0" w:after="60"/>
            <w:jc w:val="start"/>
            <w:rPr/>
          </w:pPr>
          <w:r>
            <w:rPr>
              <w:rFonts w:ascii="Noto Sans CJK KR" w:hAnsi="Noto Sans CJK KR" w:cs="Noto Sans CJK KR" w:eastAsia="Noto Sans CJK KR"/>
              <w:color w:val="667085"/>
              <w:sz w:val="15"/>
            </w:rPr>
            <w:t>《十一面神呪心經義疏》 전문 직역</w:t>
          </w:r>
          <w:r>
            <w:rPr>
              <w:rFonts w:eastAsia="Noto Sans CJK KR" w:cs="Noto Sans CJK KR" w:ascii="Noto Sans CJK KR" w:hAnsi="Noto Sans CJK KR"/>
              <w:color w:val="667085"/>
              <w:sz w:val="15"/>
            </w:rPr>
            <w:t>·</w:t>
          </w:r>
          <w:r>
            <w:rPr>
              <w:rFonts w:ascii="Noto Sans CJK KR" w:hAnsi="Noto Sans CJK KR" w:cs="Noto Sans CJK KR" w:eastAsia="Noto Sans CJK KR"/>
              <w:color w:val="667085"/>
              <w:sz w:val="15"/>
            </w:rPr>
            <w:t>교감본</w:t>
          </w:r>
        </w:p>
      </w:tc>
      <w:tc>
        <w:tcPr>
          <w:tcW w:w="4931" w:type="dxa"/>
          <w:tcBorders/>
        </w:tcPr>
        <w:p>
          <w:pPr>
            <w:pStyle w:val="Normal"/>
            <w:spacing w:before="0" w:after="60"/>
            <w:jc w:val="end"/>
            <w:rPr/>
          </w:pPr>
          <w:r>
            <w:rPr>
              <w:rFonts w:ascii="Noto Sans CJK KR" w:hAnsi="Noto Sans CJK KR" w:cs="Noto Sans CJK KR" w:eastAsia="Noto Sans CJK KR"/>
              <w:color w:val="667085"/>
              <w:sz w:val="15"/>
            </w:rPr>
            <w:t xml:space="preserve">신한글대장경 표준 </w:t>
          </w:r>
          <w:r>
            <w:rPr>
              <w:rFonts w:eastAsia="Noto Sans CJK KR" w:cs="Noto Sans CJK KR" w:ascii="Noto Sans CJK KR" w:hAnsi="Noto Sans CJK KR"/>
              <w:color w:val="667085"/>
              <w:sz w:val="15"/>
            </w:rPr>
            <w:t xml:space="preserve">DOCX </w:t>
          </w:r>
          <w:r>
            <w:rPr>
              <w:rFonts w:ascii="Noto Sans CJK KR" w:hAnsi="Noto Sans CJK KR" w:cs="Noto Sans CJK KR" w:eastAsia="Noto Sans CJK KR"/>
              <w:color w:val="667085"/>
              <w:sz w:val="15"/>
            </w:rPr>
            <w:t>제</w:t>
          </w:r>
          <w:r>
            <w:rPr>
              <w:rFonts w:eastAsia="Noto Sans CJK KR" w:cs="Noto Sans CJK KR" w:ascii="Noto Sans CJK KR" w:hAnsi="Noto Sans CJK KR"/>
              <w:color w:val="667085"/>
              <w:sz w:val="15"/>
            </w:rPr>
            <w:t>1</w:t>
          </w:r>
          <w:r>
            <w:rPr>
              <w:rFonts w:ascii="Noto Sans CJK KR" w:hAnsi="Noto Sans CJK KR" w:cs="Noto Sans CJK KR" w:eastAsia="Noto Sans CJK KR"/>
              <w:color w:val="667085"/>
              <w:sz w:val="15"/>
            </w:rPr>
            <w:t>호</w:t>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98" w:before="0" w:after="60"/>
      <w:jc w:val="start"/>
    </w:pPr>
    <w:rPr>
      <w:rFonts w:ascii="Noto Serif CJK KR" w:hAnsi="Noto Serif CJK KR" w:eastAsia="Noto Serif CJK KR" w:cs="Noto Serif CJK KR"/>
      <w:color w:val="20252B"/>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00"/>
      <w:outlineLvl w:val="0"/>
    </w:pPr>
    <w:rPr>
      <w:rFonts w:ascii="Calibri" w:hAnsi="Calibri" w:eastAsia="ＭＳ ゴシック" w:cs="" w:asciiTheme="majorHAnsi" w:cstheme="majorBidi" w:eastAsiaTheme="majorEastAsia" w:hAnsiTheme="majorHAnsi"/>
      <w:b/>
      <w:bCs/>
      <w:color w:val="2F5F7D"/>
      <w:sz w:val="32"/>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ＭＳ ゴシック" w:cs="" w:asciiTheme="majorHAnsi" w:cstheme="majorBidi" w:eastAsiaTheme="majorEastAsia" w:hAnsiTheme="majorHAnsi"/>
      <w:b/>
      <w:bCs/>
      <w:color w:val="2F5F7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ＭＳ ゴシック" w:cs="" w:asciiTheme="majorHAnsi" w:cstheme="majorBidi" w:eastAsiaTheme="majorEastAsia" w:hAnsiTheme="majorHAnsi"/>
      <w:b/>
      <w:bCs/>
      <w:color w:val="2F5F7D"/>
      <w:sz w:val="23"/>
    </w:rPr>
  </w:style>
  <w:style w:type="paragraph" w:styleId="Heading4">
    <w:name w:val="heading 4"/>
    <w:basedOn w:val="Normal"/>
    <w:next w:val="Normal"/>
    <w:link w:val="Heading4Char"/>
    <w:uiPriority w:val="9"/>
    <w:semiHidden/>
    <w:unhideWhenUsed/>
    <w:qFormat/>
    <w:rsid w:val="00fc693f"/>
    <w:pPr>
      <w:keepNext w:val="true"/>
      <w:keepLines/>
      <w:spacing w:before="200" w:after="100"/>
      <w:outlineLvl w:val="3"/>
    </w:pPr>
    <w:rPr>
      <w:rFonts w:ascii="Calibri" w:hAnsi="Calibri" w:eastAsia="ＭＳ ゴシック" w:cs="" w:asciiTheme="majorHAnsi" w:cstheme="majorBidi" w:eastAsiaTheme="majorEastAsia" w:hAnsiTheme="majorHAnsi"/>
      <w:b/>
      <w:bCs/>
      <w:i/>
      <w:iCs/>
      <w:color w:val="2F5F7D"/>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120"/>
      <w:contextualSpacing/>
    </w:pPr>
    <w:rPr>
      <w:rFonts w:ascii="Calibri" w:hAnsi="Calibri" w:eastAsia="ＭＳ ゴシック" w:cs="" w:asciiTheme="majorHAnsi" w:cstheme="majorBidi" w:eastAsiaTheme="majorEastAsia" w:hAnsiTheme="majorHAnsi"/>
      <w:b/>
      <w:color w:val="2F5F7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start="720"/>
      <w:contextualSpacing/>
    </w:pPr>
    <w:rPr/>
  </w:style>
  <w:style w:type="paragraph" w:styleId="List3">
    <w:name w:val="List 3"/>
    <w:basedOn w:val="Normal"/>
    <w:uiPriority w:val="99"/>
    <w:unhideWhenUsed/>
    <w:qFormat/>
    <w:rsid w:val="00326f90"/>
    <w:pPr>
      <w:spacing w:before="0" w:after="60"/>
      <w:ind w:hanging="360" w:star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HTKTOCTitle" w:customStyle="1">
    <w:name w:val="SHTK TOC Title"/>
    <w:qFormat/>
    <w:pPr>
      <w:keepNext w:val="true"/>
      <w:widowControl/>
      <w:bidi w:val="0"/>
      <w:spacing w:lineRule="auto" w:line="276" w:before="80" w:after="160"/>
      <w:jc w:val="start"/>
    </w:pPr>
    <w:rPr>
      <w:rFonts w:ascii="Noto Sans CJK KR" w:hAnsi="Noto Sans CJK KR" w:eastAsia="Noto Sans CJK KR" w:cs="Noto Sans CJK KR"/>
      <w:b/>
      <w:color w:val="2F5F7D"/>
      <w:kern w:val="0"/>
      <w:sz w:val="32"/>
      <w:szCs w:val="22"/>
      <w:lang w:val="en-US" w:eastAsia="en-US" w:bidi="ar-SA"/>
    </w:rPr>
  </w:style>
  <w:style w:type="paragraph" w:styleId="SHTKMeta" w:customStyle="1">
    <w:name w:val="SHTK Meta"/>
    <w:qFormat/>
    <w:pPr>
      <w:widowControl/>
      <w:bidi w:val="0"/>
      <w:spacing w:lineRule="auto" w:line="293" w:before="0" w:after="80"/>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SmallMeta" w:customStyle="1">
    <w:name w:val="SHTK Small Meta"/>
    <w:qFormat/>
    <w:pPr>
      <w:widowControl/>
      <w:bidi w:val="0"/>
      <w:spacing w:lineRule="auto" w:line="276" w:before="0" w:after="20"/>
      <w:jc w:val="start"/>
    </w:pPr>
    <w:rPr>
      <w:rFonts w:ascii="Noto Sans CJK KR" w:hAnsi="Noto Sans CJK KR" w:eastAsia="Noto Sans CJK KR" w:cs="Noto Sans CJK KR"/>
      <w:b w:val="false"/>
      <w:color w:val="667085"/>
      <w:kern w:val="0"/>
      <w:sz w:val="16"/>
      <w:szCs w:val="22"/>
      <w:lang w:val="en-US" w:eastAsia="en-US" w:bidi="ar-SA"/>
    </w:rPr>
  </w:style>
  <w:style w:type="paragraph" w:styleId="SHTKStructure" w:customStyle="1">
    <w:name w:val="SHTK Structure"/>
    <w:qFormat/>
    <w:pPr>
      <w:widowControl/>
      <w:bidi w:val="0"/>
      <w:spacing w:lineRule="auto" w:line="276" w:before="0" w:after="200"/>
      <w:jc w:val="start"/>
    </w:pPr>
    <w:rPr>
      <w:rFonts w:ascii="Noto Sans CJK KR" w:hAnsi="Noto Sans CJK KR" w:eastAsia="Noto Sans CJK KR" w:cs="Noto Sans CJK KR"/>
      <w:b/>
      <w:color w:val="203E52"/>
      <w:kern w:val="0"/>
      <w:sz w:val="19"/>
      <w:szCs w:val="22"/>
      <w:lang w:val="en-US" w:eastAsia="en-US" w:bidi="ar-SA"/>
    </w:rPr>
  </w:style>
  <w:style w:type="paragraph" w:styleId="SHTKBlockLabel" w:customStyle="1">
    <w:name w:val="SHTK Block Label"/>
    <w:qFormat/>
    <w:pPr>
      <w:keepNext w:val="true"/>
      <w:widowControl/>
      <w:bidi w:val="0"/>
      <w:spacing w:lineRule="auto" w:line="276" w:before="80" w:after="20"/>
      <w:jc w:val="start"/>
    </w:pPr>
    <w:rPr>
      <w:rFonts w:ascii="Noto Sans CJK KR" w:hAnsi="Noto Sans CJK KR" w:eastAsia="Noto Sans CJK KR" w:cs="Noto Sans CJK KR"/>
      <w:b/>
      <w:color w:val="667085"/>
      <w:kern w:val="0"/>
      <w:sz w:val="15"/>
      <w:szCs w:val="22"/>
      <w:lang w:val="en-US" w:eastAsia="en-US" w:bidi="ar-SA"/>
    </w:rPr>
  </w:style>
  <w:style w:type="paragraph" w:styleId="SHTKPositionMarker" w:customStyle="1">
    <w:name w:val="SHTK Position Marker"/>
    <w:qFormat/>
    <w:pPr>
      <w:keepNext w:val="true"/>
      <w:widowControl/>
      <w:bidi w:val="0"/>
      <w:spacing w:lineRule="auto" w:line="276" w:before="160" w:after="60"/>
      <w:jc w:val="start"/>
    </w:pPr>
    <w:rPr>
      <w:rFonts w:ascii="Noto Sans CJK KR" w:hAnsi="Noto Sans CJK KR" w:eastAsia="Noto Sans CJK KR" w:cs="Noto Sans CJK KR"/>
      <w:b/>
      <w:color w:val="203E52"/>
      <w:kern w:val="0"/>
      <w:sz w:val="18"/>
      <w:szCs w:val="22"/>
      <w:lang w:val="en-US" w:eastAsia="en-US" w:bidi="ar-SA"/>
    </w:rPr>
  </w:style>
  <w:style w:type="paragraph" w:styleId="SHTKSourceText" w:customStyle="1">
    <w:name w:val="SHTK Source Text"/>
    <w:qFormat/>
    <w:pPr>
      <w:widowControl/>
      <w:bidi w:val="0"/>
      <w:spacing w:lineRule="auto" w:line="278" w:before="0" w:after="80"/>
      <w:ind w:start="198" w:end="57"/>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TranslationText" w:customStyle="1">
    <w:name w:val="SHTK Translation Text"/>
    <w:qFormat/>
    <w:pPr>
      <w:widowControl/>
      <w:bidi w:val="0"/>
      <w:spacing w:lineRule="auto" w:line="302" w:before="0" w:after="120"/>
      <w:ind w:start="198" w:end="57"/>
      <w:jc w:val="start"/>
    </w:pPr>
    <w:rPr>
      <w:rFonts w:ascii="Noto Serif CJK KR" w:hAnsi="Noto Serif CJK KR" w:eastAsia="Noto Serif CJK KR" w:cs="Noto Serif CJK KR"/>
      <w:b w:val="false"/>
      <w:color w:val="20252B"/>
      <w:kern w:val="0"/>
      <w:sz w:val="20"/>
      <w:szCs w:val="22"/>
      <w:lang w:val="en-US" w:eastAsia="en-US" w:bidi="ar-SA"/>
    </w:rPr>
  </w:style>
  <w:style w:type="paragraph" w:styleId="SHTKNoteSummary" w:customStyle="1">
    <w:name w:val="SHTK Note Summary"/>
    <w:qFormat/>
    <w:pPr>
      <w:keepNext w:val="true"/>
      <w:widowControl/>
      <w:bidi w:val="0"/>
      <w:spacing w:lineRule="auto" w:line="276" w:before="80" w:after="20"/>
      <w:ind w:start="227"/>
      <w:jc w:val="start"/>
    </w:pPr>
    <w:rPr>
      <w:rFonts w:ascii="Noto Sans CJK KR" w:hAnsi="Noto Sans CJK KR" w:eastAsia="Noto Sans CJK KR" w:cs="Noto Sans CJK KR"/>
      <w:b/>
      <w:color w:val="203E52"/>
      <w:kern w:val="0"/>
      <w:sz w:val="16"/>
      <w:szCs w:val="22"/>
      <w:lang w:val="en-US" w:eastAsia="en-US" w:bidi="ar-SA"/>
    </w:rPr>
  </w:style>
  <w:style w:type="paragraph" w:styleId="SHTKNoteDetail" w:customStyle="1">
    <w:name w:val="SHTK Note Detail"/>
    <w:qFormat/>
    <w:pPr>
      <w:widowControl/>
      <w:bidi w:val="0"/>
      <w:spacing w:lineRule="auto" w:line="259" w:before="0" w:after="0"/>
      <w:ind w:hanging="170" w:start="454"/>
      <w:jc w:val="start"/>
    </w:pPr>
    <w:rPr>
      <w:rFonts w:ascii="Noto Sans CJK KR" w:hAnsi="Noto Sans CJK KR" w:eastAsia="Noto Sans CJK KR" w:cs="Noto Sans CJK KR"/>
      <w:b w:val="false"/>
      <w:color w:val="20252B"/>
      <w:kern w:val="0"/>
      <w:sz w:val="16"/>
      <w:szCs w:val="22"/>
      <w:lang w:val="en-US" w:eastAsia="en-US" w:bidi="ar-SA"/>
    </w:rPr>
  </w:style>
  <w:style w:type="paragraph" w:styleId="SHTKSubheading" w:customStyle="1">
    <w:name w:val="SHTK Subheading"/>
    <w:qFormat/>
    <w:pPr>
      <w:keepNext w:val="true"/>
      <w:widowControl/>
      <w:bidi w:val="0"/>
      <w:spacing w:lineRule="auto" w:line="276" w:before="160" w:after="60"/>
      <w:ind w:start="113"/>
      <w:jc w:val="start"/>
    </w:pPr>
    <w:rPr>
      <w:rFonts w:ascii="Noto Sans CJK KR" w:hAnsi="Noto Sans CJK KR" w:eastAsia="Noto Sans CJK KR" w:cs="Noto Sans CJK KR"/>
      <w:b/>
      <w:color w:val="203E52"/>
      <w:kern w:val="0"/>
      <w:sz w:val="19"/>
      <w:szCs w:val="22"/>
      <w:lang w:val="en-US" w:eastAsia="en-US" w:bidi="ar-SA"/>
    </w:rPr>
  </w:style>
  <w:style w:type="paragraph" w:styleId="SHTKVerification" w:customStyle="1">
    <w:name w:val="SHTK Verification"/>
    <w:qFormat/>
    <w:pPr>
      <w:widowControl/>
      <w:bidi w:val="0"/>
      <w:spacing w:lineRule="auto" w:line="276" w:before="0" w:after="200"/>
      <w:jc w:val="start"/>
    </w:pPr>
    <w:rPr>
      <w:rFonts w:ascii="Noto Sans CJK KR" w:hAnsi="Noto Sans CJK KR" w:eastAsia="Noto Sans CJK KR" w:cs="Noto Sans CJK KR"/>
      <w:b w:val="false"/>
      <w:color w:val="20252B"/>
      <w:kern w:val="0"/>
      <w:sz w:val="17"/>
      <w:szCs w:val="22"/>
      <w:lang w:val="en-US" w:eastAsia="en-US" w:bidi="ar-SA"/>
    </w:rPr>
  </w:style>
  <w:style w:type="paragraph" w:styleId="TOC1">
    <w:name w:val="toc 1"/>
    <w:basedOn w:val="Index"/>
    <w:pPr>
      <w:tabs>
        <w:tab w:val="clear" w:pos="720"/>
        <w:tab w:val="right" w:pos="9638" w:leader="dot"/>
      </w:tabs>
      <w:ind w:hanging="0" w:start="0"/>
    </w:pPr>
    <w:rPr/>
  </w:style>
  <w:style w:type="paragraph" w:styleId="TOC2">
    <w:name w:val="toc 2"/>
    <w:basedOn w:val="Index"/>
    <w:pPr>
      <w:tabs>
        <w:tab w:val="clear" w:pos="720"/>
        <w:tab w:val="right" w:pos="9355" w:leader="dot"/>
      </w:tabs>
      <w:ind w:hanging="0" w:start="283"/>
    </w:pPr>
    <w:rPr/>
  </w:style>
  <w:style w:type="paragraph" w:styleId="TOC3">
    <w:name w:val="toc 3"/>
    <w:basedOn w:val="Index"/>
    <w:pPr>
      <w:tabs>
        <w:tab w:val="clear" w:pos="720"/>
        <w:tab w:val="right" w:pos="9071" w:leader="dot"/>
      </w:tabs>
      <w:ind w:hanging="0" w:start="567"/>
    </w:pPr>
    <w:rPr/>
  </w:style>
  <w:style w:type="paragraph" w:styleId="TOC4">
    <w:name w:val="toc 4"/>
    <w:basedOn w:val="Index"/>
    <w:pPr>
      <w:tabs>
        <w:tab w:val="clear" w:pos="720"/>
        <w:tab w:val="right" w:pos="8788" w:leader="dot"/>
      </w:tabs>
      <w:ind w:hanging="0" w:start="85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82</Pages>
  <Words>64912</Words>
  <Characters>71448</Characters>
  <CharactersWithSpaces>87804</CharactersWithSpaces>
  <Paragraphs>3175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cp:keywords>신한글대장경 CBETA T39n1802 十一面神呪心經義疏 慧沼 교감 직역</cp:keywords>
  <dc:language>en-US</dc:language>
  <cp:lastModifiedBy/>
  <dcterms:modified xsi:type="dcterms:W3CDTF">2026-09-21T00:37:14Z</dcterms:modified>
  <cp:revision>2</cp:revision>
  <dc:subject>사용자 TXT 기본 저본 · 한국어 전문 직역 · CBETA 교감 전수 반영 · 앱 변환 구조</dc:subject>
  <dc:title>十一面神呪心經義疏 — 신한글대장경 전문번역 표준 DOCX 제1호</dc:title>
</cp:coreProperties>
</file>

<file path=docProps/custom.xml><?xml version="1.0" encoding="utf-8"?>
<Properties xmlns="http://schemas.openxmlformats.org/officeDocument/2006/custom-properties" xmlns:vt="http://schemas.openxmlformats.org/officeDocument/2006/docPropsVTypes"/>
</file>