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after="240"/>
        <w:jc w:val="center"/>
      </w:pPr>
      <w:r>
        <w:t>成唯識論掌中樞要</w:t>
      </w:r>
    </w:p>
    <w:p>
      <w:pPr>
        <w:pStyle w:val="Subtitle"/>
        <w:spacing w:after="400"/>
        <w:jc w:val="center"/>
      </w:pPr>
      <w:r>
        <w:t>『성유식론장중추요』 원문·한국어 전문 번역</w:t>
      </w:r>
    </w:p>
    <w:p>
      <w:pPr>
        <w:spacing w:after="560"/>
        <w:jc w:val="center"/>
      </w:pPr>
      <w:r>
        <w:rPr>
          <w:color w:val="667085"/>
          <w:sz w:val="20"/>
        </w:rPr>
        <w:t>大慈恩寺翻經沙門 基 撰</w:t>
      </w:r>
    </w:p>
    <w:p>
      <w:pPr>
        <w:jc w:val="center"/>
      </w:pPr>
      <w:r>
        <w:rPr>
          <w:color w:val="667085"/>
          <w:sz w:val="18"/>
        </w:rPr>
        <w:t>첨부 저본의 위치 표지와 교감 표지를 보존한 직역 대조본</w:t>
        <w:br/>
        <w:t>전체 선독 · 구조 분석 · 477개 위치표지 문단 재배열 · 전수 교열 완료</w:t>
      </w:r>
    </w:p>
    <w:p>
      <w:pPr>
        <w:pStyle w:val="SmallMeta"/>
        <w:jc w:val="center"/>
      </w:pPr>
      <w:r>
        <w:t>저본 식별: No. 1831 [cf. No. 1585]</w:t>
      </w:r>
      <w:r>
        <w:br/>
      </w:r>
    </w:p>
    <w:p>
      <w:r>
        <w:br w:type="page"/>
      </w:r>
    </w:p>
    <w:p>
      <w:pPr>
        <w:pStyle w:val="Heading1"/>
      </w:pPr>
      <w:r>
        <w:t>편집·번역 안내</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vAlign w:val="center"/>
            <w:tcMar>
              <w:top w:w="80" w:type="dxa"/>
              <w:start w:w="90" w:type="dxa"/>
              <w:bottom w:w="80" w:type="dxa"/>
              <w:end w:w="90" w:type="dxa"/>
            </w:tcMar>
            <w:shd w:fill="EAF2F8"/>
          </w:tcPr>
          <w:p>
            <w:pPr>
              <w:spacing w:after="40" w:before="40"/>
            </w:pPr>
            <w:r>
              <w:rPr>
                <w:rFonts w:ascii="Noto Sans KR" w:hAnsi="Noto Sans KR" w:eastAsia="Noto Sans KR"/>
                <w:b/>
                <w:sz w:val="17"/>
              </w:rPr>
              <w:t>항목</w:t>
            </w:r>
          </w:p>
        </w:tc>
        <w:tc>
          <w:tcPr>
            <w:tcW w:type="dxa" w:w="4824"/>
            <w:vAlign w:val="center"/>
            <w:tcMar>
              <w:top w:w="80" w:type="dxa"/>
              <w:start w:w="90" w:type="dxa"/>
              <w:bottom w:w="80" w:type="dxa"/>
              <w:end w:w="90" w:type="dxa"/>
            </w:tcMar>
            <w:shd w:fill="EAF2F8"/>
          </w:tcPr>
          <w:p>
            <w:pPr>
              <w:spacing w:after="40" w:before="40"/>
            </w:pPr>
            <w:r>
              <w:rPr>
                <w:rFonts w:ascii="Noto Sans KR" w:hAnsi="Noto Sans KR" w:eastAsia="Noto Sans KR"/>
                <w:b/>
                <w:sz w:val="17"/>
              </w:rPr>
              <w:t>내용</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문헌명</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『成唯識論掌中樞要』(『성유식론장중추요』)</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저자 표기</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大慈恩寺翻經沙門 基 撰 — 저본에는 저자명이 基로만 표기되어 있어 외부 이름을 보충하지 않음</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저본 범위</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첨부 TXT 전체, No. 1831 [cf. No. 1585], [0607a05]–[0658a06]</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저본 단위</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위치 표지 478회, 고유 위치 표지 477종. [0607a05]만 2회 연속 출현</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편집 단위</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고유 위치 표지 477개 문단. 표제·권차·저자행은 별도 구조 표지로 보존</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배치 원칙</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문단 번호 · 위치 표지 → 원문 → 한국어 직역 → 필요한 교감·번역 메모 순서</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번역 원칙</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원문의 부정·조건·인과·열거·문답 구조와 불교 교학 용어를 가능한 한 보존한 전문 직역</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원문 보존</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원문 글자·순서·숫자 교감표지·[＊]·희귀자·가이지를 임의로 교정하지 않음</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작업용 번호</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번역 과정의 U 계열 작업 식별자는 최종 편집본에서 전부 제거</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대조 범위</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외부 판본과의 교감은 시행하지 않음. 제공 TXT 자체에 근거하여 번역·정리</w:t>
            </w:r>
          </w:p>
        </w:tc>
      </w:tr>
    </w:tbl>
    <w:p>
      <w:pPr>
        <w:pStyle w:val="Heading2"/>
      </w:pPr>
      <w:r>
        <w:t>전체 선독 결과와 문헌 구조</w:t>
      </w:r>
    </w:p>
    <w:p>
      <w:pPr>
        <w:spacing w:after="60"/>
      </w:pPr>
      <w:r>
        <w:t>• 저본은 UTF-8 텍스트이며 CRLF 줄바꿈을 사용한다. 전체 1,030개 물리행 가운데 비어 있지 않은 행은 532개이다.</w:t>
      </w:r>
    </w:p>
    <w:p>
      <w:pPr>
        <w:spacing w:after="60"/>
      </w:pPr>
      <w:r>
        <w:t>• 위치 표지는 [0607a05]에서 [0658a06]까지 478회 나타나며, 고유 표지는 477종이다. 순서는 비감소하고 [0607a05]만 두 번 연속 출현한다.</w:t>
      </w:r>
    </w:p>
    <w:p>
      <w:pPr>
        <w:spacing w:after="60"/>
      </w:pPr>
      <w:r>
        <w:t>• 문헌은 권상(본)·권상(말)·권하(본상)·권하(말)의 큰 구분 아래 『성유식론』 제1권부터 제10권에 대한 주석·문답·인용·비량·과문·게송을 이어 간다.</w:t>
      </w:r>
    </w:p>
    <w:p>
      <w:pPr>
        <w:spacing w:after="60"/>
      </w:pPr>
      <w:r>
        <w:t>• 원문에는 숫자 편집 표지 [1]류 291개와 [＊] 84개가 있고, 제공 TXT에는 그에 대응하는 별도 교감주 본문이 없다. 따라서 표지만 보존하고 결락된 주석 내용을 새로 만들지 않는다.</w:t>
      </w:r>
    </w:p>
    <w:p>
      <w:pPr>
        <w:spacing w:after="60"/>
      </w:pPr>
      <w:r>
        <w:t>• 가이지 [山/(隆-一)] 1곳과 희귀자 䫂·𠍜·𧙃·𢤱가 확인된다. 이들은 일반자로 정규화하지 않고 저본 자형을 그대로 둔다.</w:t>
      </w:r>
    </w:p>
    <w:p>
      <w:pPr>
        <w:spacing w:after="60"/>
      </w:pPr>
      <w:r>
        <w:t>• 제공 TXT만으로 CBETA·SAT·KABC 등 원문 제공기관을 특정할 수 없으므로 제공처를 단정하지 않는다. 외부 판본 대조도 이번 편집 범위에 포함하지 않는다.</w:t>
      </w:r>
    </w:p>
    <w:p>
      <w:pPr>
        <w:pStyle w:val="Heading3"/>
      </w:pPr>
      <w:r>
        <w:t>큰 구조</w:t>
      </w:r>
    </w:p>
    <w:tbl>
      <w:tblPr>
        <w:tblW w:type="auto" w:w="0"/>
        <w:jc w:val="center"/>
        <w:tblLayout w:type="autofit"/>
        <w:tblLook w:firstColumn="1" w:firstRow="1" w:lastColumn="0" w:lastRow="0" w:noHBand="0" w:noVBand="1" w:val="04A0"/>
      </w:tblPr>
      <w:tblGrid>
        <w:gridCol w:w="3216"/>
        <w:gridCol w:w="3216"/>
        <w:gridCol w:w="3216"/>
      </w:tblGrid>
      <w:tr>
        <w:trPr>
          <w:tblHeader w:val="true"/>
        </w:trPr>
        <w:tc>
          <w:tcPr>
            <w:tcW w:type="dxa" w:w="3216"/>
            <w:vAlign w:val="center"/>
            <w:tcMar>
              <w:top w:w="80" w:type="dxa"/>
              <w:start w:w="90" w:type="dxa"/>
              <w:bottom w:w="80" w:type="dxa"/>
              <w:end w:w="90" w:type="dxa"/>
            </w:tcMar>
            <w:shd w:fill="EAF2F8"/>
          </w:tcPr>
          <w:p>
            <w:pPr>
              <w:spacing w:after="40" w:before="40"/>
            </w:pPr>
            <w:r>
              <w:rPr>
                <w:rFonts w:ascii="Noto Sans KR" w:hAnsi="Noto Sans KR" w:eastAsia="Noto Sans KR"/>
                <w:b/>
                <w:sz w:val="17"/>
              </w:rPr>
              <w:t>구분</w:t>
            </w:r>
          </w:p>
        </w:tc>
        <w:tc>
          <w:tcPr>
            <w:tcW w:type="dxa" w:w="3216"/>
            <w:vAlign w:val="center"/>
            <w:tcMar>
              <w:top w:w="80" w:type="dxa"/>
              <w:start w:w="90" w:type="dxa"/>
              <w:bottom w:w="80" w:type="dxa"/>
              <w:end w:w="90" w:type="dxa"/>
            </w:tcMar>
            <w:shd w:fill="EAF2F8"/>
          </w:tcPr>
          <w:p>
            <w:pPr>
              <w:spacing w:after="40" w:before="40"/>
            </w:pPr>
            <w:r>
              <w:rPr>
                <w:rFonts w:ascii="Noto Sans KR" w:hAnsi="Noto Sans KR" w:eastAsia="Noto Sans KR"/>
                <w:b/>
                <w:sz w:val="17"/>
              </w:rPr>
              <w:t>범위</w:t>
            </w:r>
          </w:p>
        </w:tc>
        <w:tc>
          <w:tcPr>
            <w:tcW w:type="dxa" w:w="3216"/>
            <w:vAlign w:val="center"/>
            <w:tcMar>
              <w:top w:w="80" w:type="dxa"/>
              <w:start w:w="90" w:type="dxa"/>
              <w:bottom w:w="80" w:type="dxa"/>
              <w:end w:w="90" w:type="dxa"/>
            </w:tcMar>
            <w:shd w:fill="EAF2F8"/>
          </w:tcPr>
          <w:p>
            <w:pPr>
              <w:spacing w:after="40" w:before="40"/>
            </w:pPr>
            <w:r>
              <w:rPr>
                <w:rFonts w:ascii="Noto Sans KR" w:hAnsi="Noto Sans KR" w:eastAsia="Noto Sans KR"/>
                <w:b/>
                <w:sz w:val="17"/>
              </w:rPr>
              <w:t>내용</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권상(본)</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문두–상(본終)</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제1권 중심. 논의 성립 배경·제목·종체·소피기·유식 명의와 기본 교학을 폭넓게 논함</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권상(말)</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상(末)–상(末終)</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제1권 후반과 제2권. 삼과·삼성·표무표·불상응행·인과·종자 등으로 전개</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권하(본상)</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하(本上)–하(本終)</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제3권–제6권. 아뢰야식·말나식·심소·사식·근·번뇌 등의 세부 논의</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권하(말)</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하(末)–하(末終)</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제7권–제10권. 심·사, 연기·유루, 삼성·삼무성, 견도·수도·십지·사지·삼신·불토로 마무리</w:t>
            </w:r>
          </w:p>
        </w:tc>
      </w:tr>
    </w:tbl>
    <w:p>
      <w:pPr>
        <w:pStyle w:val="Heading3"/>
      </w:pPr>
      <w:r>
        <w:t>『성유식론』 권별 대응</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vAlign w:val="center"/>
            <w:tcMar>
              <w:top w:w="80" w:type="dxa"/>
              <w:start w:w="90" w:type="dxa"/>
              <w:bottom w:w="80" w:type="dxa"/>
              <w:end w:w="90" w:type="dxa"/>
            </w:tcMar>
            <w:shd w:fill="EAF2F8"/>
          </w:tcPr>
          <w:p>
            <w:pPr>
              <w:spacing w:after="40" w:before="40"/>
            </w:pPr>
            <w:r>
              <w:rPr>
                <w:rFonts w:ascii="Noto Sans KR" w:hAnsi="Noto Sans KR" w:eastAsia="Noto Sans KR"/>
                <w:b/>
                <w:sz w:val="17"/>
              </w:rPr>
              <w:t>권차</w:t>
            </w:r>
          </w:p>
        </w:tc>
        <w:tc>
          <w:tcPr>
            <w:tcW w:type="dxa" w:w="4824"/>
            <w:vAlign w:val="center"/>
            <w:tcMar>
              <w:top w:w="80" w:type="dxa"/>
              <w:start w:w="90" w:type="dxa"/>
              <w:bottom w:w="80" w:type="dxa"/>
              <w:end w:w="90" w:type="dxa"/>
            </w:tcMar>
            <w:shd w:fill="EAF2F8"/>
          </w:tcPr>
          <w:p>
            <w:pPr>
              <w:spacing w:after="40" w:before="40"/>
            </w:pPr>
            <w:r>
              <w:rPr>
                <w:rFonts w:ascii="Noto Sans KR" w:hAnsi="Noto Sans KR" w:eastAsia="Noto Sans KR"/>
                <w:b/>
                <w:sz w:val="17"/>
              </w:rPr>
              <w:t>시작 위치표지</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제1권</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[0607a05]</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제2권</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[0625b02]</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제3권</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[0633c10]</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제4권</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[0636b22]</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제5권</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[0639a05]</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제6권</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[0643a04]</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제7권</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[0645a10]</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제8권</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[0649c13]</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제9권</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[0654a12]</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제10권</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[0656a28]</w:t>
            </w:r>
          </w:p>
        </w:tc>
      </w:tr>
    </w:tbl>
    <w:p>
      <w:pPr>
        <w:pStyle w:val="Heading2"/>
      </w:pPr>
      <w:r>
        <w:t>주요 번역어</w:t>
      </w:r>
    </w:p>
    <w:tbl>
      <w:tblPr>
        <w:tblW w:type="auto" w:w="0"/>
        <w:jc w:val="center"/>
        <w:tblLayout w:type="autofit"/>
        <w:tblLook w:firstColumn="1" w:firstRow="1" w:lastColumn="0" w:lastRow="0" w:noHBand="0" w:noVBand="1" w:val="04A0"/>
      </w:tblPr>
      <w:tblGrid>
        <w:gridCol w:w="3216"/>
        <w:gridCol w:w="3216"/>
        <w:gridCol w:w="3216"/>
      </w:tblGrid>
      <w:tr>
        <w:trPr>
          <w:tblHeader w:val="true"/>
        </w:trPr>
        <w:tc>
          <w:tcPr>
            <w:tcW w:type="dxa" w:w="3216"/>
            <w:vAlign w:val="center"/>
            <w:tcMar>
              <w:top w:w="80" w:type="dxa"/>
              <w:start w:w="90" w:type="dxa"/>
              <w:bottom w:w="80" w:type="dxa"/>
              <w:end w:w="90" w:type="dxa"/>
            </w:tcMar>
            <w:shd w:fill="EAF2F8"/>
          </w:tcPr>
          <w:p>
            <w:pPr>
              <w:spacing w:after="40" w:before="40"/>
            </w:pPr>
            <w:r>
              <w:rPr>
                <w:rFonts w:ascii="Noto Sans KR" w:hAnsi="Noto Sans KR" w:eastAsia="Noto Sans KR"/>
                <w:b/>
                <w:sz w:val="17"/>
              </w:rPr>
              <w:t>번역어</w:t>
            </w:r>
          </w:p>
        </w:tc>
        <w:tc>
          <w:tcPr>
            <w:tcW w:type="dxa" w:w="3216"/>
            <w:vAlign w:val="center"/>
            <w:tcMar>
              <w:top w:w="80" w:type="dxa"/>
              <w:start w:w="90" w:type="dxa"/>
              <w:bottom w:w="80" w:type="dxa"/>
              <w:end w:w="90" w:type="dxa"/>
            </w:tcMar>
            <w:shd w:fill="EAF2F8"/>
          </w:tcPr>
          <w:p>
            <w:pPr>
              <w:spacing w:after="40" w:before="40"/>
            </w:pPr>
            <w:r>
              <w:rPr>
                <w:rFonts w:ascii="Noto Sans KR" w:hAnsi="Noto Sans KR" w:eastAsia="Noto Sans KR"/>
                <w:b/>
                <w:sz w:val="17"/>
              </w:rPr>
              <w:t>원어</w:t>
            </w:r>
          </w:p>
        </w:tc>
        <w:tc>
          <w:tcPr>
            <w:tcW w:type="dxa" w:w="3216"/>
            <w:vAlign w:val="center"/>
            <w:tcMar>
              <w:top w:w="80" w:type="dxa"/>
              <w:start w:w="90" w:type="dxa"/>
              <w:bottom w:w="80" w:type="dxa"/>
              <w:end w:w="90" w:type="dxa"/>
            </w:tcMar>
            <w:shd w:fill="EAF2F8"/>
          </w:tcPr>
          <w:p>
            <w:pPr>
              <w:spacing w:after="40" w:before="40"/>
            </w:pPr>
            <w:r>
              <w:rPr>
                <w:rFonts w:ascii="Noto Sans KR" w:hAnsi="Noto Sans KR" w:eastAsia="Noto Sans KR"/>
                <w:b/>
                <w:sz w:val="17"/>
              </w:rPr>
              <w:t>이 문서에서의 뜻</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유식</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唯識</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마음 밖의 독립된 경계를 부정하고 식의 전변을 중심으로 법을 밝히는 핵심 개념</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아뢰야식</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阿賴耶識</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종자를 섭장하고 이숙의 흐름을 유지하는 제8식</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말나식</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末那識</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항상 사량하며 아집·법집 문제와 연결되는 제7식</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종자</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種子</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현행을 낳고 다시 훈습을 받는 잠재적 인과 능력</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현행</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現行</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종자가 현실의 심·심소·색법 등으로 드러나 작용하는 것</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훈습</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熏習</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현행이 종자에 영향을 주고 종자가 다시 현행을 낳는 상호 작용</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상분</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相分</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식 안에서 소연의 모습으로 나타나는 부분</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견분</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見分</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상분을 능히 아는 식의 인식 작용 부분</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자증분</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自證分</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견분의 작용을 스스로 증지하는 부분</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증자증분</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證自證分</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자증분을 다시 증지하는 부분</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변계소집성</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遍計所執性</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분별로 허망하게 집착된 성품</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의타기성</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依他起性</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인연을 의지해 일어나는 법의 성품</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원성실성</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圓成實性</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의타기에서 변계소집을 떠난 진실한 성품</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번뇌장</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煩惱障</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생사와 해탈을 장애하는 번뇌 계열의 장애</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소지장</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所知障</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일체지와 법공의 원만한 증득을 장애하는 장애</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종성</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種性／種姓</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삼승·무성 등의 수행 가능성과 관련하여 논하는 근본 성향·종류</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이숙</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異熟</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업에 의해 성숙하여 다른 성질의 과보로 나타나는 것</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분단생사</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分段生死</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업과 번뇌에 의해 분절된 수명·신체를 받는 생사</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변역생사</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變易生死</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성자가 원력·정력 등으로 이어 가는 미세한 생사의 양상</w:t>
            </w:r>
          </w:p>
        </w:tc>
      </w:tr>
      <w:tr>
        <w:tc>
          <w:tcPr>
            <w:tcW w:type="dxa" w:w="3216"/>
            <w:vAlign w:val="center"/>
            <w:tcMar>
              <w:top w:w="80" w:type="dxa"/>
              <w:start w:w="90" w:type="dxa"/>
              <w:bottom w:w="80" w:type="dxa"/>
              <w:end w:w="90" w:type="dxa"/>
            </w:tcMar>
          </w:tcPr>
          <w:p>
            <w:pPr>
              <w:spacing w:after="40" w:before="40"/>
            </w:pPr>
            <w:r>
              <w:rPr>
                <w:rFonts w:ascii="Noto Sans KR" w:hAnsi="Noto Sans KR" w:eastAsia="Noto Sans KR"/>
                <w:b/>
                <w:sz w:val="17"/>
              </w:rPr>
              <w:t>소연연</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所緣緣</w:t>
            </w:r>
          </w:p>
        </w:tc>
        <w:tc>
          <w:tcPr>
            <w:tcW w:type="dxa" w:w="3216"/>
            <w:vAlign w:val="center"/>
            <w:tcMar>
              <w:top w:w="80" w:type="dxa"/>
              <w:start w:w="90" w:type="dxa"/>
              <w:bottom w:w="80" w:type="dxa"/>
              <w:end w:w="90" w:type="dxa"/>
            </w:tcMar>
          </w:tcPr>
          <w:p>
            <w:pPr>
              <w:spacing w:after="40" w:before="40"/>
            </w:pPr>
            <w:r>
              <w:rPr>
                <w:rFonts w:ascii="Noto Sans KR" w:hAnsi="Noto Sans KR" w:eastAsia="Noto Sans KR"/>
                <w:sz w:val="17"/>
              </w:rPr>
              <w:t>식이 대상으로 삼아 인식이 일어나는 데 관계하는 연</w:t>
            </w:r>
          </w:p>
        </w:tc>
      </w:tr>
    </w:tbl>
    <w:p>
      <w:pPr>
        <w:pStyle w:val="Heading2"/>
      </w:pPr>
      <w:r>
        <w:t>교감 표시 규칙</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vAlign w:val="center"/>
            <w:tcMar>
              <w:top w:w="80" w:type="dxa"/>
              <w:start w:w="90" w:type="dxa"/>
              <w:bottom w:w="80" w:type="dxa"/>
              <w:end w:w="90" w:type="dxa"/>
            </w:tcMar>
            <w:shd w:fill="EAF2F8"/>
          </w:tcPr>
          <w:p>
            <w:pPr>
              <w:spacing w:after="40" w:before="40"/>
            </w:pPr>
            <w:r>
              <w:rPr>
                <w:rFonts w:ascii="Noto Sans KR" w:hAnsi="Noto Sans KR" w:eastAsia="Noto Sans KR"/>
                <w:b/>
                <w:sz w:val="17"/>
              </w:rPr>
              <w:t>표지</w:t>
            </w:r>
          </w:p>
        </w:tc>
        <w:tc>
          <w:tcPr>
            <w:tcW w:type="dxa" w:w="4824"/>
            <w:vAlign w:val="center"/>
            <w:tcMar>
              <w:top w:w="80" w:type="dxa"/>
              <w:start w:w="90" w:type="dxa"/>
              <w:bottom w:w="80" w:type="dxa"/>
              <w:end w:w="90" w:type="dxa"/>
            </w:tcMar>
            <w:shd w:fill="EAF2F8"/>
          </w:tcPr>
          <w:p>
            <w:pPr>
              <w:spacing w:after="40" w:before="40"/>
            </w:pPr>
            <w:r>
              <w:rPr>
                <w:rFonts w:ascii="Noto Sans KR" w:hAnsi="Noto Sans KR" w:eastAsia="Noto Sans KR"/>
                <w:b/>
                <w:sz w:val="17"/>
              </w:rPr>
              <w:t>적용 원칙</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[판독 불확실]</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희귀자·편집 표지·문맥 때문에 현재 자형이나 독음을 확정하기 어려운 부분</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[구두 불확실]</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문장부호와 구절의 끊어 읽기를 하나로 확정하기 어려운 부분</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[구문 불확실]</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현존 원문의 문법적 연결이 복수로 가능하거나 압축이 심한 부분</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[의미 불확실]</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글자는 읽히지만 정확한 지시 대상·전문적 의미를 단정하기 어려운 부분</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[결락]</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원문 자체가 빠졌거나 손상되었다고 볼 만한 부분</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[이문 검토 필요]</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수량·열거·문맥이 맞지 않아 다른 판본과의 대조가 필요한 부분</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[교감주 결락]</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숫자 표지나 [＊]는 있으나 제공 TXT에 대응 교감주 본문이 없는 경우</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[원문 중복·탈자 가능성]</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중복·탈문·오자 가능성이 있으나 원문을 고치지 않고 현형대로 보존한 부분</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[최소 보충]</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한국어 문장 성립에 꼭 필요한 성분만 최소한으로 보충한 경우. 원문 자체를 고친 것으로 제시하지 않음</w:t>
            </w:r>
          </w:p>
        </w:tc>
      </w:tr>
    </w:tbl>
    <w:p>
      <w:pPr>
        <w:pStyle w:val="EditorialNote"/>
        <w:shd w:fill="FFF7D6"/>
        <w:pBdr>
          <w:left w:val="single" w:sz="12" w:space="5" w:color="D4A72C"/>
        </w:pBdr>
        <w:spacing w:before="20" w:after="100"/>
        <w:ind w:left="230"/>
      </w:pPr>
      <w:r>
        <w:rPr>
          <w:rFonts w:ascii="Noto Sans KR" w:hAnsi="Noto Sans KR" w:eastAsia="Noto Sans KR"/>
          <w:color w:val="5C4B13"/>
          <w:sz w:val="17"/>
        </w:rPr>
        <w:t>숫자 편집 표지 [1]류와 [＊]는 저본 자체의 표지이다. 제공 TXT에 교감주 본문이 없으므로 번역자가 내용을 보충하지 않고 원문·번역에 그대로 보존한다.</w:t>
      </w:r>
    </w:p>
    <w:p>
      <w:pPr>
        <w:pStyle w:val="Heading2"/>
      </w:pPr>
      <w:r>
        <w:t>편집 후 검증 요약</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vAlign w:val="center"/>
            <w:tcMar>
              <w:top w:w="80" w:type="dxa"/>
              <w:start w:w="90" w:type="dxa"/>
              <w:bottom w:w="80" w:type="dxa"/>
              <w:end w:w="90" w:type="dxa"/>
            </w:tcMar>
            <w:shd w:fill="EAF2F8"/>
          </w:tcPr>
          <w:p>
            <w:pPr>
              <w:spacing w:after="40" w:before="40"/>
            </w:pPr>
            <w:r>
              <w:rPr>
                <w:rFonts w:ascii="Noto Sans KR" w:hAnsi="Noto Sans KR" w:eastAsia="Noto Sans KR"/>
                <w:b/>
                <w:sz w:val="17"/>
              </w:rPr>
              <w:t>항목</w:t>
            </w:r>
          </w:p>
        </w:tc>
        <w:tc>
          <w:tcPr>
            <w:tcW w:type="dxa" w:w="4824"/>
            <w:vAlign w:val="center"/>
            <w:tcMar>
              <w:top w:w="80" w:type="dxa"/>
              <w:start w:w="90" w:type="dxa"/>
              <w:bottom w:w="80" w:type="dxa"/>
              <w:end w:w="90" w:type="dxa"/>
            </w:tcMar>
            <w:shd w:fill="EAF2F8"/>
          </w:tcPr>
          <w:p>
            <w:pPr>
              <w:spacing w:after="40" w:before="40"/>
            </w:pPr>
            <w:r>
              <w:rPr>
                <w:rFonts w:ascii="Noto Sans KR" w:hAnsi="Noto Sans KR" w:eastAsia="Noto Sans KR"/>
                <w:b/>
                <w:sz w:val="17"/>
              </w:rPr>
              <w:t>내용</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전체 선독</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완료</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위치표지 문단</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477개</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원문 위치표지 출현</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478회 / 477종</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번역 문단</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477개</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미번역 위치표지 문단</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0개</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작업용 U 식별자</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최종 편집본에서 제거</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순서 대조</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TXT의 위치표지 순서와 편집본 문단 순서 일치</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무표지 연속행</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게송·괄호 설명 등은 바로 앞 위치표지 문단에 귀속</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원문 변개</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없음. 위치표지·편집 표지·희귀자를 포함하여 TXT 현형을 그대로 수록</w:t>
            </w:r>
          </w:p>
        </w:tc>
      </w:tr>
      <w:tr>
        <w:tc>
          <w:tcPr>
            <w:tcW w:type="dxa" w:w="4824"/>
            <w:vAlign w:val="center"/>
            <w:tcMar>
              <w:top w:w="80" w:type="dxa"/>
              <w:start w:w="90" w:type="dxa"/>
              <w:bottom w:w="80" w:type="dxa"/>
              <w:end w:w="90" w:type="dxa"/>
            </w:tcMar>
          </w:tcPr>
          <w:p>
            <w:pPr>
              <w:spacing w:after="40" w:before="40"/>
            </w:pPr>
            <w:r>
              <w:rPr>
                <w:rFonts w:ascii="Noto Sans KR" w:hAnsi="Noto Sans KR" w:eastAsia="Noto Sans KR"/>
                <w:b/>
                <w:sz w:val="17"/>
              </w:rPr>
              <w:t>외부 교감</w:t>
            </w:r>
          </w:p>
        </w:tc>
        <w:tc>
          <w:tcPr>
            <w:tcW w:type="dxa" w:w="4824"/>
            <w:vAlign w:val="center"/>
            <w:tcMar>
              <w:top w:w="80" w:type="dxa"/>
              <w:start w:w="90" w:type="dxa"/>
              <w:bottom w:w="80" w:type="dxa"/>
              <w:end w:w="90" w:type="dxa"/>
            </w:tcMar>
          </w:tcPr>
          <w:p>
            <w:pPr>
              <w:spacing w:after="40" w:before="40"/>
            </w:pPr>
            <w:r>
              <w:rPr>
                <w:rFonts w:ascii="Noto Sans KR" w:hAnsi="Noto Sans KR" w:eastAsia="Noto Sans KR"/>
                <w:sz w:val="17"/>
              </w:rPr>
              <w:t>시행하지 않음</w:t>
            </w:r>
          </w:p>
        </w:tc>
      </w:tr>
    </w:tbl>
    <w:p>
      <w:r>
        <w:br w:type="page"/>
      </w:r>
    </w:p>
    <w:p>
      <w:pPr>
        <w:pStyle w:val="Heading1"/>
      </w:pPr>
      <w:r>
        <w:t>권상(본)</w:t>
      </w:r>
    </w:p>
    <w:p>
      <w:pPr>
        <w:pStyle w:val="SmallMeta"/>
      </w:pPr>
      <w:r>
        <w:t>[1]成唯識論掌中樞要[2]卷上(本)  ·  大慈恩寺翻經沙門[3]基撰  |  [1]『성유식론장중추요』 [2]권상(본) · 대자은사 번경사문 [3]기가 지음.</w:t>
      </w:r>
    </w:p>
    <w:p>
      <w:pPr>
        <w:pStyle w:val="Heading2"/>
      </w:pPr>
      <w:r>
        <w:t>제1권</w:t>
      </w:r>
    </w:p>
    <w:p>
      <w:pPr>
        <w:pStyle w:val="Heading3"/>
        <w:keepNext/>
      </w:pPr>
      <w:r>
        <w:t>문단 001  ·  [0607a05]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[0607a05] 第一卷</w:t>
        <w:br/>
        <w:t>[0607a05] [4]今解論文略作五門分別。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제1권</w:t>
        <w:br/>
        <w:t>[4]이제 논문을 해석하면서 대략 다섯 문(門)으로 나누어 분별한다.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門은 논의를 나누는 분과·관문이라는 뜻의 ‘문(門)’으로 직역한다.</w:t>
      </w:r>
    </w:p>
    <w:p>
      <w:pPr>
        <w:pStyle w:val="Heading3"/>
        <w:keepNext/>
      </w:pPr>
      <w:r>
        <w:t>문단 002  ·  [0607a06]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[0607a06] 　　　　　　　　　　┌一敘古┬一敘說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옛 설을 서술함┬첫째, 설한 내용을 서술함</w:t>
      </w:r>
    </w:p>
    <w:p>
      <w:pPr>
        <w:pStyle w:val="Heading3"/>
        <w:keepNext/>
      </w:pPr>
      <w:r>
        <w:t>문단 003  ·  [0607a07]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[0607a07] 　　　　┌一[5]明時┤　　　└二斥非</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[5]때를 밝힘┤　　　└둘째, 그릇됨을 배척함</w:t>
      </w:r>
    </w:p>
    <w:p>
      <w:pPr>
        <w:pStyle w:val="Heading3"/>
        <w:keepNext/>
      </w:pPr>
      <w:r>
        <w:t>문단 004  ·  [0607a08]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[0607a08] 　　　　│　　　　　└二述今┬一述文</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└둘째, 지금의 설을 서술함┬첫째, 글을 서술함</w:t>
      </w:r>
    </w:p>
    <w:p>
      <w:pPr>
        <w:pStyle w:val="Heading3"/>
        <w:keepNext/>
      </w:pPr>
      <w:r>
        <w:t>문단 005  ·  [0607a09]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[0607a09] 一明時益┤　　　　　　　　　└二示教</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때와 이익을 밝힘┤　　　　　　　　　└둘째, 가르침을 보임</w:t>
      </w:r>
    </w:p>
    <w:p>
      <w:pPr>
        <w:pStyle w:val="Heading3"/>
        <w:keepNext/>
      </w:pPr>
      <w:r>
        <w:t>문단 006  ·  [0607a10]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[0607a10] 　　　　│　　　　　┌一敘文┬一敘別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┌첫째, 글을 서술함┬첫째, 각각을 서술함</w:t>
      </w:r>
    </w:p>
    <w:p>
      <w:pPr>
        <w:pStyle w:val="Heading3"/>
        <w:keepNext/>
      </w:pPr>
      <w:r>
        <w:t>문단 007  ·  [0607a11]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[0607a11] 　　　　└二明益──┤　　　└二會文</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이익을 밝힘──┤　　　└둘째, 글을 회통함</w:t>
      </w:r>
    </w:p>
    <w:p>
      <w:pPr>
        <w:pStyle w:val="Heading3"/>
        <w:keepNext/>
      </w:pPr>
      <w:r>
        <w:t>문단 008  ·  [0607a12]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[0607a12] 　　　　　　　　　　└二屬教┬一立宗</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가르침에 소속시킴┬첫째, 종(宗)을 세움</w:t>
      </w:r>
    </w:p>
    <w:p>
      <w:pPr>
        <w:pStyle w:val="Heading3"/>
        <w:keepNext/>
      </w:pPr>
      <w:r>
        <w:t>문단 009  ·  [0607a13]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[0607a13] 　　　　　　　　　　　　　　└二屬教</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가르침에 소속시킴</w:t>
      </w:r>
    </w:p>
    <w:p>
      <w:pPr>
        <w:pStyle w:val="Heading3"/>
        <w:keepNext/>
      </w:pPr>
      <w:r>
        <w:t>문단 010  ·  [0607a14]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[0607a14] 　　　　　　　　　　┌二異宗┬一外道</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다른 종┬첫째, 외도</w:t>
      </w:r>
    </w:p>
    <w:p>
      <w:pPr>
        <w:pStyle w:val="Heading3"/>
        <w:keepNext/>
      </w:pPr>
      <w:r>
        <w:t>문단 011  ·  [0607a15]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[0607a15] 　　　　┌一辨宗──┤　　　└二小乘</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종을 분별함──┤　　　└둘째, 소승</w:t>
      </w:r>
    </w:p>
    <w:p>
      <w:pPr>
        <w:pStyle w:val="Heading3"/>
        <w:keepNext/>
      </w:pPr>
      <w:r>
        <w:t>문단 012  ·  [0607a16]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[0607a16] 　　　　│　　　　　└二同宗┬一邊宗</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└둘째, 같은 종┬첫째, 변종(邊宗)</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邊宗은 문맥상 중도와 대립하는 ‘변종’으로 음역적 직역을 유지한다.</w:t>
      </w:r>
    </w:p>
    <w:p>
      <w:pPr>
        <w:pStyle w:val="Heading3"/>
        <w:keepNext/>
      </w:pPr>
      <w:r>
        <w:t>문단 013  ·  [0607a17]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[0607a17] 二辨宗體┤　　　　　　　　　└二中道</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종과 체를 분별함┤　　　　　　　　　└둘째, 중도</w:t>
      </w:r>
    </w:p>
    <w:p>
      <w:pPr>
        <w:pStyle w:val="Heading3"/>
        <w:keepNext/>
      </w:pPr>
      <w:r>
        <w:t>문단 014  ·  [0607a18]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[0607a18] 　　　　│　　　　　┌一異體┬一外道</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┌첫째, 다른 체┬첫째, 외도</w:t>
      </w:r>
    </w:p>
    <w:p>
      <w:pPr>
        <w:pStyle w:val="Heading3"/>
        <w:keepNext/>
      </w:pPr>
      <w:r>
        <w:t>문단 015  ·  [0607a19]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[0607a19] 　　　　└二辨體──┤　　　└二小乘</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체를 분별함──┤　　　└둘째, 소승</w:t>
      </w:r>
    </w:p>
    <w:p>
      <w:pPr>
        <w:pStyle w:val="Heading3"/>
        <w:keepNext/>
      </w:pPr>
      <w:r>
        <w:t>문단 016  ·  [0607a20]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[0607a20] 　　　　　　　　　　└二同體┬一邊體</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같은 체┬첫째, 변체(邊體)</w:t>
      </w:r>
    </w:p>
    <w:p>
      <w:pPr>
        <w:pStyle w:val="Heading3"/>
        <w:keepNext/>
      </w:pPr>
      <w:r>
        <w:t>문단 017  ·  [0607a21]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[0607a21] 　　　　　　　　　　　　　　└二中體</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중체(中體)</w:t>
      </w:r>
    </w:p>
    <w:p>
      <w:pPr>
        <w:pStyle w:val="Heading3"/>
        <w:keepNext/>
      </w:pPr>
      <w:r>
        <w:t>문단 018  ·  [0607a22]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[0607a22] 　　　　　　　　　　┌一敘名┬一敘古</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명칭을 서술함┬첫째, 옛 명칭을 서술함</w:t>
      </w:r>
    </w:p>
    <w:p>
      <w:pPr>
        <w:pStyle w:val="Heading3"/>
        <w:keepNext/>
      </w:pPr>
      <w:r>
        <w:t>문단 019  ·  [0607a23]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[0607a23] 　　　　┌一歸名──┤　　　└二敘今</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명칭에 귀속시킴──┤　　　└둘째, 지금의 명칭을 서술함</w:t>
      </w:r>
    </w:p>
    <w:p>
      <w:pPr>
        <w:pStyle w:val="Heading3"/>
        <w:keepNext/>
      </w:pPr>
      <w:r>
        <w:t>문단 020  ·  [0607a24]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[0607a24] 　　　　│　　　　　└二歸名┬一名歸</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└둘째, 명칭에 귀속시킴┬첫째, 명칭의 귀속</w:t>
      </w:r>
    </w:p>
    <w:p>
      <w:pPr>
        <w:pStyle w:val="Heading3"/>
        <w:keepNext/>
      </w:pPr>
      <w:r>
        <w:t>문단 021  ·  [0607a25]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[0607a25] 三歸名乘┤　　　　　　　　　└二意歸</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셋째, 명칭과 승(乘)에 귀속시킴┤　　　　　　　　　└둘째, 뜻의 귀속</w:t>
      </w:r>
    </w:p>
    <w:p>
      <w:pPr>
        <w:pStyle w:val="Heading3"/>
        <w:keepNext/>
      </w:pPr>
      <w:r>
        <w:t>문단 022  ·  [0607a26]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[0607a26] 　　　　│　　　　　┌一敘乘┬一敘異</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┌첫째, 승을 서술함┬첫째, 서로 다름을 서술함</w:t>
      </w:r>
    </w:p>
    <w:p>
      <w:pPr>
        <w:pStyle w:val="Heading3"/>
        <w:keepNext/>
      </w:pPr>
      <w:r>
        <w:t>문단 023  ·  [0607a27]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[0607a27] 　　　　└二歸乘──┤　　　└二會同</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승에 귀속시킴──┤　　　└둘째, 같음을 회통함</w:t>
      </w:r>
    </w:p>
    <w:p>
      <w:pPr>
        <w:pStyle w:val="Heading3"/>
        <w:keepNext/>
      </w:pPr>
      <w:r>
        <w:t>문단 024  ·  [0607a28]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[0607a28] 　　　　　　　　　　└二歸乘┬一辨義</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승에 귀속시킴┬첫째, 뜻을 분별함</w:t>
      </w:r>
    </w:p>
    <w:p>
      <w:pPr>
        <w:pStyle w:val="Heading3"/>
        <w:keepNext/>
      </w:pPr>
      <w:r>
        <w:t>문단 025  ·  [0607a29]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[0607a29] 　　　　　　　　　　　　　　└二正歸</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바르게 귀속시킴</w:t>
      </w:r>
    </w:p>
    <w:p>
      <w:pPr>
        <w:pStyle w:val="Heading3"/>
        <w:keepNext/>
      </w:pPr>
      <w:r>
        <w:t>문단 026  ·  [0607a30]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[0607a30] 　　　　　　　　　　┌一敘藏┬一異計</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장(藏)을 서술함┬첫째, 다른 견해</w:t>
      </w:r>
    </w:p>
    <w:p>
      <w:pPr>
        <w:pStyle w:val="Heading3"/>
        <w:keepNext/>
      </w:pPr>
      <w:r>
        <w:t>문단 027  ·  [0607a31]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[0607a31] 　　　　┌一攝藏──┤　　　└二自宗</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장에 포섭함──┤　　　└둘째, 자종</w:t>
      </w:r>
    </w:p>
    <w:p>
      <w:pPr>
        <w:pStyle w:val="Heading3"/>
        <w:keepNext/>
      </w:pPr>
      <w:r>
        <w:t>문단 028  ·  [0607a32]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[0607a32] 　　　　│　　　　　└二攝藏┬一義辨</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└둘째, 장에 포섭함┬첫째, 뜻을 분별함</w:t>
      </w:r>
    </w:p>
    <w:p>
      <w:pPr>
        <w:pStyle w:val="Heading3"/>
        <w:keepNext/>
      </w:pPr>
      <w:r>
        <w:t>문단 029  ·  [0607a33]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[0607a33] 四攝藏分┤　　　　　　　　　└二正歸</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넷째, 장과 분(分)에 포섭함┤　　　　　　　　　└둘째, 바르게 귀속시킴</w:t>
      </w:r>
    </w:p>
    <w:p>
      <w:pPr>
        <w:pStyle w:val="Heading3"/>
        <w:keepNext/>
      </w:pPr>
      <w:r>
        <w:t>문단 030  ·  [0607a34]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[0607a34] 　　　　│　　　　　┌一敘分┬一敘相</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┌첫째, 분을 서술함┬첫째, 상(相)을 서술함</w:t>
      </w:r>
    </w:p>
    <w:p>
      <w:pPr>
        <w:pStyle w:val="Heading3"/>
        <w:keepNext/>
      </w:pPr>
      <w:r>
        <w:t>문단 031  ·  [0607a35]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[0607a35] 　　　　└二攝分──┤　　　└二純雜</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분에 포섭함──┤　　　└둘째, 순수함과 섞임</w:t>
      </w:r>
    </w:p>
    <w:p>
      <w:pPr>
        <w:pStyle w:val="Heading3"/>
        <w:keepNext/>
      </w:pPr>
      <w:r>
        <w:t>문단 032  ·  [0607a36]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[0607a36] 　　　　　　　　　　└二攝分┬一義辦</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분에 포섭함┬첫째, 뜻을 분별함</w:t>
      </w:r>
    </w:p>
    <w:p>
      <w:pPr>
        <w:pStyle w:val="Heading3"/>
        <w:keepNext/>
      </w:pPr>
      <w:r>
        <w:t>문단 033  ·  [0607a37]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[0607a37] 　　　　　　　　　　　　　　└二攝分</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분에 포섭함</w:t>
      </w:r>
    </w:p>
    <w:p>
      <w:pPr>
        <w:pStyle w:val="Heading3"/>
        <w:keepNext/>
      </w:pPr>
      <w:r>
        <w:t>문단 034  ·  [0607b01]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[0607b01] 　　　　┌一敘因┬一敘時</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인(因)을 서술함┬첫째, 때를 서술함</w:t>
      </w:r>
    </w:p>
    <w:p>
      <w:pPr>
        <w:pStyle w:val="Heading3"/>
        <w:keepNext/>
      </w:pPr>
      <w:r>
        <w:t>문단 035  ·  [0607b02]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[0607b02] 五敘因釋┤　　　└二敘[6]生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다섯째, 원인과 해석을 서술함┤　　　└둘째, [6]생(生)을 서술함</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 불확실] [6]이 붙은 ‘生’은 교감 표지가 개입된 곳이므로 현 단계에서 다른 글자로 고치지 않는다.</w:t>
      </w:r>
    </w:p>
    <w:p>
      <w:pPr>
        <w:pStyle w:val="Heading3"/>
        <w:keepNext/>
      </w:pPr>
      <w:r>
        <w:t>문단 036  ·  [0607b03]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[0607b03] 　　　　└二正釋┬一正[7]料</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바로 해석함┬첫째, 바로 [7]헤아림</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 불확실] 正料의 ‘料’에는 교감 표지가 붙어 있어 원문대로 둔다.</w:t>
      </w:r>
    </w:p>
    <w:p>
      <w:pPr>
        <w:pStyle w:val="Heading3"/>
        <w:keepNext/>
      </w:pPr>
      <w:r>
        <w:t>문단 037  ·  [0607b04]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[0607b04] 　　　　　　　　└二正釋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바로 해석함</w:t>
      </w:r>
    </w:p>
    <w:p>
      <w:pPr>
        <w:pStyle w:val="Heading3"/>
        <w:keepNext/>
      </w:pPr>
      <w:r>
        <w:t>문단 038  ·  [0607b05]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[0607b05] 又解論文初以三門分別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또 논문을 해석하되 처음에 세 문으로 나누어 분별한다.</w:t>
      </w:r>
    </w:p>
    <w:p>
      <w:pPr>
        <w:pStyle w:val="Heading3"/>
        <w:keepNext/>
      </w:pPr>
      <w:r>
        <w:t>문단 039  ·  [0607b06]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[0607b06] 　　　　　　　　　　　┌──一輪益┬──先異計</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윤익(輪益)┬──먼저 다른 견해</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輪益은 현 과문 표제이므로 우선 한자음에 가깝게 ‘윤익’으로 둔다.</w:t>
      </w:r>
    </w:p>
    <w:p>
      <w:pPr>
        <w:pStyle w:val="Heading3"/>
        <w:keepNext/>
      </w:pPr>
      <w:r>
        <w:t>문단 040  ·  [0607b07]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[0607b07] 　　　　　┌一教益有殊┤　　　　　└──後大乘</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가르침의 이익에 차이가 있음┤　　　　　└──뒤에 대승</w:t>
      </w:r>
    </w:p>
    <w:p>
      <w:pPr>
        <w:pStyle w:val="Heading3"/>
        <w:keepNext/>
      </w:pPr>
      <w:r>
        <w:t>문단 041  ·  [0607b08]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[0607b08] 　　　　　│　　　　　└──二義益┬──先異計</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└──둘째, 뜻의 이익┬──먼저 다른 견해</w:t>
      </w:r>
    </w:p>
    <w:p>
      <w:pPr>
        <w:pStyle w:val="Heading3"/>
        <w:keepNext/>
      </w:pPr>
      <w:r>
        <w:t>문단 042  ·  [0607b09]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[0607b09] 　　　　　│　　　　　　　　　　　└──後大乘</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└──뒤에 대승</w:t>
      </w:r>
    </w:p>
    <w:p>
      <w:pPr>
        <w:pStyle w:val="Heading3"/>
        <w:keepNext/>
      </w:pPr>
      <w:r>
        <w:t>문단 043  ·  [0607b10]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[0607b10] 　　　　　│　　　　　┌──一敘古┬──初敘說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┌──첫째, 옛 설을 서술함┬──처음에 설한 것을 서술함</w:t>
      </w:r>
    </w:p>
    <w:p>
      <w:pPr>
        <w:pStyle w:val="Heading3"/>
        <w:keepNext/>
      </w:pPr>
      <w:r>
        <w:t>문단 044  ·  [0607b11]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[0607b11] 　　　　　├二時利差別┤　　　　　└──後斥非</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때와 이익의 차별┤　　　　　└──뒤에 그릇됨을 배척함</w:t>
      </w:r>
    </w:p>
    <w:p>
      <w:pPr>
        <w:pStyle w:val="Heading3"/>
        <w:keepNext/>
      </w:pPr>
      <w:r>
        <w:t>문단 045  ·  [0607b12]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[0607b12] 　　　　　│　　　　　└──二述今┬──初述文</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└──둘째, 지금의 설을 서술함┬──처음에 글을 서술함</w:t>
      </w:r>
    </w:p>
    <w:p>
      <w:pPr>
        <w:pStyle w:val="Heading3"/>
        <w:keepNext/>
      </w:pPr>
      <w:r>
        <w:t>문단 046  ·  [0607b13]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[0607b13] 一彰論同異┤　　　　　　　　　　　└──後示教</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논의 같음과 다름을 드러냄┤　　　　　　　　　　　└──뒤에 가르침을 보임</w:t>
      </w:r>
    </w:p>
    <w:p>
      <w:pPr>
        <w:pStyle w:val="Heading3"/>
        <w:keepNext/>
      </w:pPr>
      <w:r>
        <w:t>문단 047  ·  [0607b14]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[0607b14] 　　　　　│　　　　　　　┌一異宗┬──初外道</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┌첫째, 다른 종┬──처음에 외도</w:t>
      </w:r>
    </w:p>
    <w:p>
      <w:pPr>
        <w:pStyle w:val="Heading3"/>
        <w:keepNext/>
      </w:pPr>
      <w:r>
        <w:t>문단 048  ·  [0607b15]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[0607b15] 　　　　　├三詮宗各[8]略┤　　　└──後小乘</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├셋째, 종을 밝히는 것이 각각 [8]간략함┤　　　└──뒤에 소승</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 불확실] 詮宗各略은 문구가 압축되어 있고 [8] 교감 표지가 있으므로 직역적으로 처리한다.</w:t>
      </w:r>
    </w:p>
    <w:p>
      <w:pPr>
        <w:pStyle w:val="Heading3"/>
        <w:keepNext/>
      </w:pPr>
      <w:r>
        <w:t>문단 049  ·  [0607b16]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[0607b16] 　　　　　│　　　　　　　└[9]一同宗┬初邊宗</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└[9]첫째, 같은 종┬처음에 변종</w:t>
      </w:r>
    </w:p>
    <w:p>
      <w:pPr>
        <w:pStyle w:val="Heading3"/>
        <w:keepNext/>
      </w:pPr>
      <w:r>
        <w:t>문단 050  ·  [0607b17]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[0607b17] 　　　　　│　　　　　　　　　　　　　└後中宗</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└뒤에 중종</w:t>
      </w:r>
    </w:p>
    <w:p>
      <w:pPr>
        <w:pStyle w:val="Heading3"/>
        <w:keepNext/>
      </w:pPr>
      <w:r>
        <w:t>문단 051  ·  [0607b18]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[0607b18] 　　　　　│　　　　　┌──一異體┬──初外道</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┌──첫째, 다른 체┬──처음에 외도</w:t>
      </w:r>
    </w:p>
    <w:p>
      <w:pPr>
        <w:pStyle w:val="Heading3"/>
        <w:keepNext/>
      </w:pPr>
      <w:r>
        <w:t>문단 052  ·  [0607b19]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[0607b19] 　　　　　└四體性不同┤　　　　　└──後小乘</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└넷째, 체성이 같지 않음┤　　　　　└──뒤에 소승</w:t>
      </w:r>
    </w:p>
    <w:p>
      <w:pPr>
        <w:pStyle w:val="Heading3"/>
        <w:keepNext/>
      </w:pPr>
      <w:r>
        <w:t>문단 053  ·  [0607b20]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[0607b20] 　　　　　　　　　　　└──二同體┬──初邊體</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같은 체┬──처음에 변체</w:t>
      </w:r>
    </w:p>
    <w:p>
      <w:pPr>
        <w:pStyle w:val="Heading3"/>
        <w:keepNext/>
      </w:pPr>
      <w:r>
        <w:t>문단 054  ·  [0607b21]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[0607b21] 　　　　　　　　　　　　　　　　　└──後中體</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└──뒤에 중체</w:t>
      </w:r>
    </w:p>
    <w:p>
      <w:pPr>
        <w:pStyle w:val="Heading3"/>
        <w:keepNext/>
      </w:pPr>
      <w:r>
        <w:t>문단 055  ·  [0607b22]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[0607b22] 　　　　　　　　　┌────一敘名┬──先古名</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명칭을 서술함┬──먼저 옛 명칭</w:t>
      </w:r>
    </w:p>
    <w:p>
      <w:pPr>
        <w:pStyle w:val="Heading3"/>
        <w:keepNext/>
      </w:pPr>
      <w:r>
        <w:t>문단 056  ·  [0607b23]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[0607b23] 　　　　　┌一歸名┤　　　　　　　└──後今名</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명칭에 귀속시킴┤　　　　　　　└──뒤에 지금 명칭</w:t>
      </w:r>
    </w:p>
    <w:p>
      <w:pPr>
        <w:pStyle w:val="Heading3"/>
        <w:keepNext/>
      </w:pPr>
      <w:r>
        <w:t>문단 057  ·  [0607b24]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[0607b24] 　　　　　│　　　└────二歸名┬──先歸大</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└────둘째, 명칭에 귀속시킴┬──먼저 대(大)에 귀속시킴</w:t>
      </w:r>
    </w:p>
    <w:p>
      <w:pPr>
        <w:pStyle w:val="Heading3"/>
        <w:keepNext/>
      </w:pPr>
      <w:r>
        <w:t>문단 058  ·  [0607b25]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[0607b25] 　　　　　│　　　　　　　　　　　└──後歸末</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└──뒤에 말(末)에 귀속시킴</w:t>
      </w:r>
    </w:p>
    <w:p>
      <w:pPr>
        <w:pStyle w:val="Heading3"/>
        <w:keepNext/>
      </w:pPr>
      <w:r>
        <w:t>문단 059  ·  [0607b26]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[0607b26] 　　　　　│　　　┌────一敘藏┬──初敘異</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┌────첫째, 장을 서술함┬──처음에 다른 견해를 서술함</w:t>
      </w:r>
    </w:p>
    <w:p>
      <w:pPr>
        <w:pStyle w:val="Heading3"/>
        <w:keepNext/>
      </w:pPr>
      <w:r>
        <w:t>문단 060  ·  [0607b27]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[0607b27] 　　　　　├二歸藏┤　　　　　　　└──後大乘</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장에 귀속시킴┤　　　　　　　└──뒤에 대승</w:t>
      </w:r>
    </w:p>
    <w:p>
      <w:pPr>
        <w:pStyle w:val="Heading3"/>
        <w:keepNext/>
      </w:pPr>
      <w:r>
        <w:t>문단 061  ·  [0607b28]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[0607b28] 　　　　　│　　　└────二歸藏┬──初義解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└────둘째, 장에 귀속시킴┬──처음에 뜻으로 해석함</w:t>
      </w:r>
    </w:p>
    <w:p>
      <w:pPr>
        <w:pStyle w:val="Heading3"/>
        <w:keepNext/>
      </w:pPr>
      <w:r>
        <w:t>문단 062  ·  [0607b29]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[0607b29] 二歸教所在┤　　　　　　　　　　　└──後正歸</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가르침이 속한 곳에 귀속시킴┤　　　　　　　　　　　└──뒤에 바르게 귀속시킴</w:t>
      </w:r>
    </w:p>
    <w:p>
      <w:pPr>
        <w:pStyle w:val="Heading3"/>
        <w:keepNext/>
      </w:pPr>
      <w:r>
        <w:t>문단 063  ·  [0607b30]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[0607b30] 　　　　　│　　　┌────一敘分┬──先敘相</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┌────첫째, 분을 서술함┬──먼저 상을 서술함</w:t>
      </w:r>
    </w:p>
    <w:p>
      <w:pPr>
        <w:pStyle w:val="Heading3"/>
        <w:keepNext/>
      </w:pPr>
      <w:r>
        <w:t>문단 064  ·  [0607b31]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[0607b31] 　　　　　├三歸分┤　　　　　　　└──後純相</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├셋째, 분에 귀속시킴┤　　　　　　　└──뒤에 순수한 상</w:t>
      </w:r>
    </w:p>
    <w:p>
      <w:pPr>
        <w:pStyle w:val="Heading3"/>
        <w:keepNext/>
      </w:pPr>
      <w:r>
        <w:t>문단 065  ·  [0607b32]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[0607b32] 　　　　　│　　　└────二歸分┬──初義辨</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└────둘째, 분에 귀속시킴┬──처음에 뜻을 분별함</w:t>
      </w:r>
    </w:p>
    <w:p>
      <w:pPr>
        <w:pStyle w:val="Heading3"/>
        <w:keepNext/>
      </w:pPr>
      <w:r>
        <w:t>문단 066  ·  [0607b33]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[0607b33] 　　　　　│　　　　　　　　　　　└──後正歸</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└──뒤에 바르게 귀속시킴</w:t>
      </w:r>
    </w:p>
    <w:p>
      <w:pPr>
        <w:pStyle w:val="Heading3"/>
        <w:keepNext/>
      </w:pPr>
      <w:r>
        <w:t>문단 067  ·  [0607b34]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[0607b34] 　　　　　│　　　┌────一敘乘┬──初敘異</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┌────첫째, 승을 서술함┬──처음에 다름을 서술함</w:t>
      </w:r>
    </w:p>
    <w:p>
      <w:pPr>
        <w:pStyle w:val="Heading3"/>
        <w:keepNext/>
      </w:pPr>
      <w:r>
        <w:t>문단 068  ·  [0607b35]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[0607b35] 　　　　　└四歸乘┤　　　　　　　└──後同會</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└넷째, 승에 귀속시킴┤　　　　　　　└──뒤에 같음을 회통함</w:t>
      </w:r>
    </w:p>
    <w:p>
      <w:pPr>
        <w:pStyle w:val="Heading3"/>
        <w:keepNext/>
      </w:pPr>
      <w:r>
        <w:t>문단 069  ·  [0607b36]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[0607b36] 　　　　　　　　　└────二歸乘┬──初義辨</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승에 귀속시킴┬──처음에 뜻을 분별함</w:t>
      </w:r>
    </w:p>
    <w:p>
      <w:pPr>
        <w:pStyle w:val="Heading3"/>
        <w:keepNext/>
      </w:pPr>
      <w:r>
        <w:t>문단 070  ·  [0607b37]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[0607b37] 　　　　　　　　　　　　　　　　　└──後正歸</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└──뒤에 바르게 귀속시킴</w:t>
      </w:r>
    </w:p>
    <w:p>
      <w:pPr>
        <w:pStyle w:val="Heading3"/>
        <w:keepNext/>
      </w:pPr>
      <w:r>
        <w:t>문단 071  ·  [0607c01]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[0607c01] 　　　　　┌一敘因緣┬───一敘本因</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인연을 서술함┬───첫째, 근본 원인을 서술함</w:t>
      </w:r>
    </w:p>
    <w:p>
      <w:pPr>
        <w:pStyle w:val="Heading3"/>
        <w:keepNext/>
      </w:pPr>
      <w:r>
        <w:t>문단 072  ·  [0607c02]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[0607c02] 　　　　　│　　　　└───二敘末因</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└───둘째, 말단 원인을 서술함</w:t>
      </w:r>
    </w:p>
    <w:p>
      <w:pPr>
        <w:pStyle w:val="Heading3"/>
        <w:keepNext/>
      </w:pPr>
      <w:r>
        <w:t>문단 073  ·  [0607c03]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[0607c03] 　　　　　├二敘年主┬───一敘年</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연대와 주인을 서술함┬───첫째, 연대를 서술함</w:t>
      </w:r>
    </w:p>
    <w:p>
      <w:pPr>
        <w:pStyle w:val="Heading3"/>
        <w:keepNext/>
      </w:pPr>
      <w:r>
        <w:t>문단 074  ·  [0607c04]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[0607c04] 三敘釋所因┤　　　　└───二敘主</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셋째, 해석하게 된 까닭을 서술함┤　　　　└───둘째, 주인을 서술함</w:t>
      </w:r>
    </w:p>
    <w:p>
      <w:pPr>
        <w:pStyle w:val="Heading3"/>
        <w:keepNext/>
      </w:pPr>
      <w:r>
        <w:t>문단 075  ·  [0607c05]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[0607c05] 　　　　　├三釋分段┬───一本分</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├셋째, 분단을 해석함┬───첫째, 본분</w:t>
      </w:r>
    </w:p>
    <w:p>
      <w:pPr>
        <w:pStyle w:val="Heading3"/>
        <w:keepNext/>
      </w:pPr>
      <w:r>
        <w:t>문단 076  ·  [0607c06]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[0607c06] 　　　　　│　　　　└───二末分</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　　　　└───둘째, 말분</w:t>
      </w:r>
    </w:p>
    <w:p>
      <w:pPr>
        <w:pStyle w:val="Heading3"/>
        <w:keepNext/>
      </w:pPr>
      <w:r>
        <w:t>문단 077  ·  [0607c07]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[0607c07] 　　　　　└四釋論文┬───一釋本</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└넷째, 논문을 해석함┬───첫째, 본문을 해석함</w:t>
      </w:r>
    </w:p>
    <w:p>
      <w:pPr>
        <w:pStyle w:val="Heading3"/>
        <w:keepNext/>
      </w:pPr>
      <w:r>
        <w:t>문단 078  ·  [0607c08]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[0607c08] 　　　　　　　　　　└───二釋末</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말문을 해석함</w:t>
      </w:r>
    </w:p>
    <w:p>
      <w:pPr>
        <w:pStyle w:val="Heading3"/>
        <w:keepNext/>
      </w:pPr>
      <w:r>
        <w:t>문단 079  ·  [0607c10]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[0607c10] 然初五門．十義仍以三門總勒。一彰論同．異。二教歸所在。三敘釋題．文　彰同．異中略復開三。一為對異宗顯自宗別。二為對異教顯自教體。三為被機感廣說時機　教歸[10]在中復開為三。一十二分教。何分所攝。二二．三藏等。何藏所攝。三一．二乘等。何乘所攝　釋題文中又開為三。一敘論年．主。二釋論題目。三解論本文　又解此論三門辨釋。一敘論所因。二解論題目。三判釋本文　敘論所因者。瑜伽論釋略作是言。諸有情類無始時來。於法實相無知僻執。起惑發業輪迴五趣。如來出世隨宜為說處中妙理。令諸有情了達諸法非空非有。遠離疑執起處中行隨應滅障。各自修滿得三菩提證寂滅樂。佛涅槃後。因彼大天部執競興多著有見。龍猛菩薩證極喜地。採集大乘無相空教造中論等。究暢真要除彼有見。聖提婆等諸大論師。造百論等弘闡大[11]義。由是眾生復著空見。無著菩薩亦登初地證法光定。得大神通事大慈尊請說此論。理無不窮。事無不盡。文無不釋。義無不詮。疑無不遣。執無不破。行無不修。果無不證。正為菩薩令於諸乘境．行．果等皆得善巧。勤修大行證大菩提。廣為有情常無倒說。兼為餘乘令依自法修自分行得自果證。所以中宗五分盛行於四主。相應十[1]丈傳流於五印　時有筏蘇畔徒菩薩。唐言世親。無著菩薩同母弟也。位居明得道隣極喜。亦博綜於三乘。乃遍遊於諸部。知小教而非極。遂迴趣於大乘。因聞誦華嚴十地品．阿毘達磨攝大乘品。悔謝前非流泣先見。持刀截舌用表深[2]衷。其兄處遠三由旬。遙舒一手止其自割說以利害。汝雖以舌謗法。豈截舌而罪除。[3]早應讚釋大乘以悔先犯。菩薩敬從兄諾。因歸妙理。兄乃囑以十地經。制以攝大乘本。令其造釋。故此二論菩薩創歸大乘之作。既而文蘊玄宗情恢奧旨。更為宏論用暢深極。採撮幽機提控精邃。遂著唯識三十頌。以申大乘之妙趣也。萬象含於一字。千訓備於一言。道超群典譽光眾聖。略頌既畢廣釋方陳。機感未符杳從冥往　後有護法等菩薩。賞翫頌文各為義釋。雖分峯崐岫疏幹瓊枝。而獨擅光輝穎標[4]芳馥者。其惟護法一人乎。菩薩果成先劫位剋今賢。撫物潛[5]資隨機利見。春秋二十有九。知息化之有期。厭無常以禪習。誓不離於菩提樹。以終三載之年。禪禮之暇注裁斯釋。文邁旨遠智曠名高。執破畢於一言。紛解窮於半頌。文殊水火則會符膠漆。義等江湖則疏成清濁。平郊弭弭聳層峯而接漢。堆埠峨峨夷穹[山/(隆-一)]以坦蕩。俯鑽邃而無底。仰尋高而[6]無際。疎文淺義派演不窮。浩句宏宗陶甄有極。功逾千聖道合百王　時有玄鑒居士。識鳳[7]鷄之歛羽。委麟龍之潛迹。每[8]磬所資恒為供養。深誠固志物竭積年。菩薩誘掖多端。答遺茲釋。而[9]試之曰。我滅之後凡有來觀即取金一兩。脫逢神穎當可傳通。終期既漸奄絕玄導。菩薩名振此洲。論釋聲超彼土。有靈之類誰不懷欽。朝聞夕殞豈悋金壁。若市趨賢如[10]岳疊貨。五天鶴望未輒流行　大師叡發天資識假修謁。無神迹而不瞻禮。何聖教而不披諷。聞斯妙理。慇俯諦求。居士記先聖之遺言。必今賢之是屬。乃奉茲草本並五蘊論釋。大師賞翫猶覩聖容。每置掌中不殊真說。自西霏玉牒東馳素馬雖復廣演微筌。賞之以為祕[11]決。及乎神栖別舘景阻炎輝。清耳目以淵思。蕩心靈而繹妙。乃曰。今者方怡我心耳。宣尼言。我有美玉蘊櫃藏之。誰為善估。我今沽諸　基夙運單舛。九歲丁艱。自爾志託煙霞。加每庶幾緇服。浮俗塵賞[12]幼絕情分。至年十七遂預緇林。別奉　明詔得為門侍。自參預三千即欣規七十。必諧善願後承函丈。不以散材之質。遂得隨伍譯僚。事即操觚飡受此論。初功之際十釋別翻。昉．尚．光．基四人同受。潤飾．執筆．撿文．纂義。既為令範務各有司。數朝之後基求退迹。大師固問。基慇請曰。自夕夢金容晨趨白馬。英髦間出。靈智肩隨。聞五分以心祈。攬八蘊而遐望。雖得法門之糟粕。然失玄源之淳粹。今東出策賚。並目擊玄宗。幸復獨秀萬方穎超千古。不立功於參糅。可謂失時者也。況群聖製作。各馳譽於五天。雖文具傳於貝葉。而義不備於一本。情見各異稟者無依。況時漸人澆。命促惠舛。討支離而頗究。攬初旨而難宣。請錯綜群言以為一本。揩定真謬權衡盛則。久而遂許。故得此論行焉。大師理遣三賢獨授庸拙　此論也。括眾經之祕。苞群聖之旨。何滯不融。無幽不燭。仰之不極。俯之不測。遠之無智。近之有識。其有隱括五明披揚八藏。幽關每[13]權。玄路未通。[14]囑猶豪毳岳盈投之以炎爍。霜氷澗積沃之以煨景。信巨夜之銀[15]煇。昏旦之金鏡矣。雖復本出五天。然彼無茲糅釋。直爾十師之別作鳩集猶難。況更摭此幽文誠為未有。斯乃此論之因起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그러나 처음의 다섯 문과 열 가지 뜻을 다시 세 문으로 총괄한다. 첫째, 논의 같음과 다름을 드러낸다. 둘째, 가르침이 속한 곳을 밝힌다. 셋째, 제목과 본문을 서술하고 해석한다. 같음과 다름을 드러내는 가운데 다시 대략 셋으로 나눈다. 첫째, 다른 종과 대조하여 자종의 차별을 드러내기 위함이다. 둘째, 다른 가르침과 대조하여 자기 가르침의 체를 드러내기 위함이다. 셋째, 근기의 감응을 입어 널리 설한 때와 근기를 밝히기 위함이다. 가르침이 [10]속하는 곳에서는 다시 셋으로 나눈다. 첫째, 십이분교이다. 어느 분에 포섭되는가. 둘째, 이장·삼장 등이다. 어느 장에 포섭되는가. 셋째, 일승·이승 등이다. 어느 승에 포섭되는가. 제목과 본문을 해석하는 가운데 또 셋으로 나눈다. 첫째, 논의 연대와 주인을 서술한다. 둘째, 논의 제목을 해석한다. 셋째, 논의 본문을 해석한다. 또 이 논을 세 문으로 분별하여 해석한다. 첫째, 논을 짓게 된 까닭을 서술한다. 둘째, 논의 제목을 해석한다. 셋째, 논의 본문을 판별하여 해석한다. 논을 짓게 된 까닭을 서술한다는 것은 다음과 같다. 『유가론석』에서는 대략 이렇게 말한다. 모든 유정의 부류는 무시 이래로, 법의 실상에 대하여 알지 못하고 치우치게 집착하여, 혹을 일으키고 업을 지어 오취에 윤회한다. 여래께서 세상에 출현하시어 마땅함에 따라 중도에 처한 묘한 이치를 설하셨다. 모든 유정으로 하여금 모든 법이 공도 아니고 유도 아님을 분명히 알게 하며, 의혹과 집착을 멀리 여의고 중도에 처한 행을 일으켜, 마땅함에 따라 장애를 소멸하게 한다. 각자 수행을 원만히 하여 삼보리를 얻고 적멸의 즐거움을 증득하게 한다. 부처님께서 열반하신 뒤, 저 대천부의 집착으로 말미암아 다툼이 일어나 많은 이들이 유견에 집착하였다. 용맹보살이 극희지를 증득하고, 대승의 무상공교를 채집하여 『중론』 등을 지었다. 참된 요지를 궁구하여 환히 드러내고 저 유견을 제거하였다. 성제바 등의 여러 대논사들이, 『백론』 등을 지어 대[11]의를 널리 천명하였다. 이로 말미암아 중생들이 다시 공견에 집착하였다. 무착보살 또한 초지에 올라 법광정을 증득하고, 대신통을 얻어 대자존을 섬기며 이 논을 설해 주기를 청하였다. 이치로서 궁구하지 않은 것이 없고, 일로서 다하지 않은 것이 없으며, 글로서 해석하지 않은 것이 없고, 뜻으로서 드러내지 않은 것이 없으며, 의심으로서 없애지 않은 것이 없고, 집착으로서 깨뜨리지 않은 것이 없으며, 행으로서 닦지 않은 것이 없고, 과로서 증득하지 않은 것이 없다. 바로 보살을 위하여, 모든 승의 경계·행·과 등에 모두 선교를 얻게 하며, 대행을 부지런히 닦아 대보리를 증득하게 하고, 널리 유정을 위하여 항상 전도 없이 설하게 한다. 아울러 나머지 승을 위하여 각자 자기 법에 의지해 자기 몫의 행을 닦아 자기 과의 증득을 얻게 한다. 그러므로 중종(中宗)의 오분(五分)이 사주(四主)에 성행하고, 상응의 십[1]장(丈)이 오인(五印)에 전해져 흘렀다. 그때 벌소반도(筏蘇畔徒)보살이 있었다. 당나라 말로는 세친(世親)이다. 무착보살과 같은 어머니에게서 난 아우이다. 위계는 명득(明得)에 머물렀고 도는 극희(極喜)에 가까웠다. 또한 삼승을 널리 종합하여 통달하였고, 이에 여러 부파를 두루 다녔다. 소승의 가르침이 궁극이 아님을 알고, 마침내 돌이켜 대승으로 나아갔다. 『화엄』 「십지품」과 『아비달마섭대승품』을 독송하는 것을 들은 것을 계기로, 앞서의 잘못을 뉘우치고 사죄하며 이전 견해를 생각해 눈물을 흘렸다. 칼을 들어 혀를 자르려 하여 깊은 [2]마음을 나타내려 하였다. 그 형은 삼 유순 떨어진 먼 곳에 있었는데, 멀리서 한 손을 뻗어 스스로 자르는 것을 막고 이해득실을 말하였다. “네가 비록 혀로 법을 비방하였으나, 어찌 혀를 자른다고 죄가 없어지겠느냐. [3]마땅히 일찍이 대승을 찬탄하고 해석하여 앞서 지은 잘못을 뉘우쳐야 한다.” 보살은 공경히 형의 허락을 따랐고, 그로 인해 묘한 이치로 돌아갔다. 형은 이에 『십지경』을 그에게 맡기고, 『섭대승』의 본문을 지어 주어, 그로 하여금 주석을 짓게 하였다. 그러므로 이 두 논은 보살이 처음 대승으로 돌아온 때의 저작이다. 그 뒤 글에는 현묘한 종지를 담고 뜻은 심오한 취지를 넓혔다. 다시 큰 논을 지어 깊고 지극한 뜻을 펼쳤다. 그윽한 기미를 채집하고 정미하고 깊은 뜻을 들어 통괄하여, 마침내 『유식삼십송』을 지었다. 이로써 대승의 묘한 취지를 펼친 것이다. 만상이 한 글자에 담기고, 천 가지 가르침이 한마디에 갖추어졌다. 그 도는 여러 전적을 뛰어넘고 명예는 뭇 성인을 빛냈다. 간략한 게송을 이미 마치고 넓은 해석을 이제 막 펴려 하였으나, 근기의 감응이 아직 부합하지 않아 아득히 저승으로 떠났다. 뒤에 호법 등의 보살이 있어, 게송의 문장을 감상하고 각자 뜻을 해석하였다. 비록 곤륜의 산봉우리가 갈라지고 옥나무의 가지가 퍼진 듯 서로 갈래를 달리하였으나, 홀로 광휘를 차지하고 빼어나 [4]향기를 드러낸 이는, 오직 호법 한 사람뿐이 아니겠는가. 그 보살은 과(果)를 앞선 겁에 이루었고 지위는 당대의 현자를 능가하였다. 중생을 어루만져 남몰래 [5]돕고 근기에 따라 이롭게 나타났다. 나이 스물아홉에, 교화를 거둘 기한이 있음을 알고, 무상을 싫어하여 선정을 익혔다. 보리수를 떠나지 않겠다고 맹세하여, 세 해의 기간을 마쳤다. 참선하고 예배하는 여가에 이 주석을 주석하고 다듬었다. 문장은 뛰어나고 뜻은 멀며 지혜는 넓고 명성은 높았다. 집착을 깨뜨림은 한마디에서 다하였고, 분분한 해석은 반 게송에서 궁구하였다. 글이 물과 불처럼 서로 달라도 아교와 옻처럼 합치시켰고, 뜻이 강과 호수처럼 같아도 맑고 흐림처럼 갈라 밝혔다. 평평한 들판이 길게 펼쳐진 가운데 층층의 봉우리를 솟게 하여 하늘에 닿게 한 듯하고, 언덕이 우뚝한 가운데 높은 [山/(隆-一)]을 평탄하고 탁 트이게 한 듯하였다. 아래로 파고들면 깊어서 밑이 없고, 위를 우러러 찾으면 높아서 [6]끝이 없다. 성긴 글과 얕은 뜻에서도 갈래가 펼쳐져 다함이 없고, 광대한 문구와 큰 종지에서도 빚고 가려냄에 지극함이 있었다. 공은 천 성인을 뛰어넘고 도는 백왕과 합치하였다. 그때 현감거사(玄鑒居士)가 있었다. 봉황과 [7]닭이 날개를 거두었음을 알아보고, 기린과 용이 자취를 감추었음을 깊이 알았다. 매번 [8]재물을 다하여 항상 공양하였다. 깊은 정성으로 뜻을 굳게 하여 재물을 다하기를 여러 해 계속하였다. 보살은 여러 방면으로 이끌고 도와주었다. 그 보답으로 이 주석을 남겨 주었다. 그리고 [9]그를 시험하며 말하였다. “내가 입멸한 뒤, 무릇 와서 이것을 보려는 자가 있으면 곧 금 한 냥을 받으라. 혹 빼어난 영재를 만난다면 마땅히 전하여 유통하게 할 수 있을 것이다.” 마지막 때가 점차 다가오자 갑자기 현묘한 인도를 끊었다. 보살의 이름은 이 대륙에 떨쳤고, 논의 주석의 명성은 저 나라를 뛰어넘었다. 영성이 있는 무리 가운데 누가 흠모하지 않겠는가. 아침에 도를 듣고 저녁에 죽는다 해도 어찌 금과 옥을 아끼겠는가. 시장으로 달려가듯 현자에게 몰려들어 [10]산처럼 재물이 겹겹이 쌓였다. 오천축에서 학처럼 목을 빼고 바라보았으나 쉽게 유행시키지는 못하였다. 대사께서는 천품으로 총명이 발하여, 앎은 닦고 배알함을 빌렸다. 신령한 자취라면 우러러 예배하지 않은 것이 없었고, 어느 성스러운 가르침인들 펼쳐 읽고 외우지 않았겠는가. 이 묘한 이치를 듣고, 간절히 몸을 낮추어 자세히 구하였다. 거사는 선성(先聖)이 남긴 말을 기억하고, 반드시 지금의 현자가 그 말에 해당한다고 여겼다. 이에 이 초본과 『오온론석』을 함께 받들어 올렸다. 대사는 감상하며 마치 성인의 모습을 보는 듯하였고, 늘 손바닥 안에 두어 직접 설한 말씀과 다르지 않게 여겼다. 서쪽에서 옥첩이 흩날리고 흰 말이 동쪽으로 달려와 비록 미묘한 방편의 말씀을 널리 펼쳤지만, 그는 이것을 감상하여 비밀한 [11]결정으로 여겼다. 마침 신령한 거처가 별관에 머물고 햇빛이 뜨거운 빛을 막게 되자, 눈과 귀를 맑게 하여 깊이 생각하고, 마음을 씻어 묘한 뜻을 풀어냈다. 이에 말하였다. “이제야 비로소 내 마음이 기쁘구나.” 선니(宣尼)가 말하였다. “나에게 아름다운 옥이 있는데 궤 속에 넣어 간직할까. 누가 좋은 값을 알아주는 장사꾼인가. 나는 이제 그것을 팔리라.” 나 기(基)는 일찍부터 운수가 외롭고 순탄치 못하였다. 아홉 살에 부모상을 당하였다. 그때부터 뜻을 산수와 은거에 의탁하였고, 더구나 늘 승복 입기를 바랐다. 덧없는 세속과 티끌 같은 즐거움에는 [12]어려서부터 정을 끊었다. 열일곱 살이 되어 마침내 승가의 숲에 들어갔다. 별도로　명조(明詔)를 받들어 문하의 시자가 되었다. 삼천 대중에 참여한 뒤부터 곧 칠십의 무리를 법도로 삼기를 기뻐하였다. 선한 소원이 반드시 이루어져 뒤에 함장(函丈)을 받들게 되었다. 쓸모없는 재목 같은 자질임에도 버리지 않으시어, 마침내 번역 승려의 대열을 따라갈 수 있었다. 일은 곧 붓을 잡고 이 논을 받아 배우는 것이었다. 처음 작업할 때에는 열 가지 주석을 각각 따로 번역하였다. 방(昉)·상(尚)·광(光)·기(基) 네 사람이 함께 전수받았다. 윤색·집필·문문 검토·뜻의 편찬을 맡았다. 이미 정해진 규범이 있어 각자 맡은 직무에 힘썼다. 며칠이 지난 뒤 기(基)는 물러나기를 청하였다. 대사가 거듭 까닭을 물었다. 기가 간절히 청하여 말하였다. “저녁에는 금빛 용모를 꿈꾸고 아침에는 백마로 달려갔습니다. 영특한 인재들이 사이사이 나타났고, 신령한 지혜를 지닌 이들이 어깨를 나란히 따랐습니다. 오분(五分)을 듣고 마음으로 기원하였으며, 팔온(八蘊)을 접하고 멀리 우러러보았습니다. 비록 법문의 찌꺼기는 얻었으나, 현묘한 근원의 순수한 정수는 잃었습니다. 이제 동쪽으로 나온 책과 하사품은, 모두 현묘한 종지를 직접 본 것입니다. 다행히 다시 만방에 홀로 빼어나고 천고를 뛰어넘는 영특함이 나타났는데, 참여하여 종합하는 일에 공을 세우지 않는다면, 때를 잃은 자라 할 만합니다. 하물며 뭇 성인들의 저술은, 각각 오천축에서 명성을 떨쳤고, 비록 글은 패엽에 갖추어 전해지지만, 뜻은 한 본에 갖추어져 있지 않습니다. 견해가 각각 달라 전수받는 사람이 의지할 곳이 없습니다. 하물며 시대가 점차 내려갈수록 사람은 박해지고, 수명은 짧아지며 지혜는 어그러집니다. 갈라져 흩어진 것을 탐구하여도 자못 끝까지 다하기 어렵고, 처음의 뜻을 모아도 밝히기 어렵습니다. 여러 사람의 말을 뒤섞어 하나의 본으로 만들기를 청합니다. 참과 그릇됨을 닦아 확정하고 훌륭한 법칙을 저울질해 정하겠습니다.” 오랜 뒤에 마침내 허락하였다. 그러므로 이 논이 세상에 행해질 수 있었다. 대사는 이치에 따라 세 현자를 물리고 홀로 어리석고 졸렬한 나에게 전수하였다. 이 논은, 여러 경전의 비밀을 아우르고, 뭇 성인의 뜻을 품고 있다. 어느 막힘인들 융통시키지 못하겠으며, 어느 그윽함인들 비추지 못하겠는가. 우러러도 그 끝에 이르지 못하고, 굽어보아도 그 깊이를 헤아리지 못한다. 멀리하면 지혜가 없고, 가까이하면 앎이 있다. 오명을 은밀히 포괄하고 팔장을 펼쳐 드러내는 이라도, 그윽한 관문은 늘 [13]권(權)에 막히고, 현묘한 길은 아직 통하지 못한다. [14]… 마치 가는 털이 산에 가득한데 그것을 뜨거운 불빛에 던지는 것과 같고, 서리와 얼음이 골짜기에 쌓였는데 그것에 따뜻한 햇빛을 붓는 것과 같다. 참으로 긴 밤의 은빛 [15]광채이며, 어두운 새벽의 금거울이다. 비록 근본은 오천축에서 나왔으나, 그곳에는 이와 같은 종합 주석이 없다. 단지 열 논사의 별도 저작만 모으는 것조차 오히려 어려운데, 하물며 다시 이 그윽한 글을 주워 모은 것은 참으로 전에 없던 일이다. 이것이 바로 이 논이 일어난 까닭이다.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被機感은 압축된 표현으로, ‘근기의 감응을 입어’로 직역적으로 처리한다.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[서명] 瑜伽論釋은 원문 표기에 따라 『유가론석』으로 옮긴다.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五趣는 지옥·아귀·축생·인·천의 다섯 취를 가리키는 통용어 ‘오취’로 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三菩提는 문맥상 세 승의 보리로 보되, 원문의 압축성을 보존해 ‘삼보리’로 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[고유명사] 大天部는 문헌학적 확인 없이 다른 부파명으로 교정하지 않고 ‘대천부’로 옮긴다.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[고유명사] 龍猛은 통상 Nāgārjuna를 지칭하지만 원문대로 ‘용맹보살’이라 옮긴다.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 불확실] ‘大[11]義’에는 교감 표지가 있으므로 원문을 고치지 않고 ‘대의’로 옮긴다.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[고유명사] 大慈尊은 문맥상 미륵을 지칭하는 존칭이지만 번역 본문에서는 ‘대자존’으로 직역한다.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‘中宗五分’과 ‘四主’의 정확한 지시 대상은 이 파일만으로 확정하기 어렵다.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 불확실] ‘十[1]丈’은 교감 표지가 개입된 난독 구절이다. ‘丈’을 임의 교정하지 않았다. 五印은 오인도(五印度)를 뜻하는 문맥으로 보이나 본문은 ‘오인’으로 직역했다.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明得·極喜는 수행 위계를 나타내는 전문어로 한자음을 보존했다.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[서명] 원문이 두 제목을 병렬하므로 각각 서명·품명으로 처리했다.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制以攝大乘本은 문맥상 무착이 『섭대승』의 본문을 지었다는 뜻으로 직역했다.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杳從冥往은 죽음을 완곡하게 말한 표현으로 ‘아득히 저승으로 떠났다’고 직역에 가깝게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불확실] ‘分峯崐岫疏幹瓊枝’는 비유적 병렬구로 보아 이와 같이 구두했다.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‘果成先劫位剋今賢’은 수사적 압축이 심해 이 번역은 잠정적이다.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等을 ‘같다’로, 疏를 ‘갈라 밝히다’로 보았다.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 불확실] `[山/(隆-一)]`은 조자식으로 보존했으며, 해당 글자의 확정 판독 없이 문맥만 직역했다.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陶甄은 ‘빚고 가려내다’의 뜻으로 직역했다.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‘百王’은 수사적 표현으로 보이나 정확한 지시 대상을 단정하지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 불확실] ‘鳳[7]鷄’에는 교감 표지가 있어 원문을 그대로 반영했다. 비유의 정확한 대상은 확정하기 어렵다.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磬所資를 ‘재물을 다하다’로 해석하였다.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‘答遺茲釋’의 主語·목적 관계가 압축되어 있어, 앞뒤 문맥에 따라 ‘보답으로 이 주석을 남겨 주었다’로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奄絕玄導는 입멸을 완곡하게 나타낸 것으로 보인다.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‘朝聞夕殞’은 공자의 ‘朝聞道夕死可矣’를 연상시키는 표현이나, 번역에서는 원문만 옮긴다.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불확실] ‘若市趨賢如[10]岳疊貨’의 수사적 구문은 복수 해석이 가능하다.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五天은 五天竺, 곧 인도 제지역을 가리키는 문맥으로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‘識假修謁’의 구문이 불명확하여 직역에 가깝게 두었다.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‘玉牒·素馬·微筌’은 수사와 고사가 겹친 표현이다. ‘素馬’는 불전의 동전과 관련된 비유일 가능성이 있으나 외부 근거 없이 단정하지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 불확실] ‘祕[11]決’은 교감 표지가 붙어 있어 ‘비결/비밀한 결정’의 어느 쪽인지 확정하지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‘神栖別舘景阻炎輝’는 수사적 표현으로 문맥 확정이 어렵다.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[고유명사] 宣尼는 공자를 가리키는 존칭으로 ‘선니’라 옮긴다.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丁艱은 부모상·거상을 가리키는 고전 관용어이다.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[편집] 원문의 ‘別奉　明詔’ 사이 전각 공백은 황제의 조칙에 대한 경의식 여백으로 보고 그대로 보존했다.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‘三千’과 ‘七十’은 제자·문도에 대한 고사적 수사로 보이나 정확한 전거는 외부 대조 없이 확정하지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函丈은 스승의 자리, 전하여 스승을 가리킨다.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[고유명사] 인명은 파일만으로 완전한 신원을 특정하지 않고 원문 한자에 따른 음으로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撿文은 ‘문장을 검사함’, 纂義는 ‘뜻을 엮음’을 가리킨다.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‘晨趨白馬’의 白馬가 백마사(白馬寺)를 가리키는지 등은 파일만으로 단정하지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五分의 구체적 지시 대상은 이 문장만으로 확정하지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八蘊의 정확한 전거·대상은 외부 대조 없이 확정하지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‘策賚’의 정확한 결합과 대상은 불명확하여 잠정적으로 ‘책과 하사품’으로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討支離而頗究의 頗究는 문맥상 ‘충분히 궁구하기 어렵다’는 취지로 보았다.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‘三賢’은 앞의 昉·尚·光 세 사람을 가리키는 것으로 문맥상 읽었으나, 본문에서는 인명을 다시 보충하지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‘遠之無智，近之有識’은 대구이지만 정확한 수사적 함의는 복수 해석 가능하다.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五明·八藏은 전문 분류어로 각각 ‘오명·팔장’으로 보존한다.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 불확실] ‘每[13]權’은 교감 표지로 인해 원문 자체의 판독·구두가 불확실하다.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 불확실] ‘囑猶豪毳岳盈投之以炎爍’은 현 텍스트 상태에서 첫 글자와 구문이 매우 불확실하다. 추측 교정하지 않고 비교 가능한 범위만 옮겼다.</w:t>
      </w:r>
    </w:p>
    <w:p>
      <w:pPr>
        <w:pStyle w:val="Heading3"/>
        <w:keepNext/>
      </w:pPr>
      <w:r>
        <w:t>문단 080  ·  [0608c23]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[0608c23] 釋題目者。梵云毘若底(丁爾反識也)摩咀刺多(唯也)悉提(成也)奢薩呾羅(論也)應云識唯成論。順此唐言成唯識論。梵音成唯識於女聲內以呼之。或毘若底摩呾剌多毘輸度迦(淨[16]也)奢薩呾羅。應言識唯淨論。今云淨唯識論。此論第十卷末解云此論三分成立唯識。故此論名成唯識論。則本名唯識。釋論名成。然依世親三十論本。於題目下別注之。云此論亦名成唯識論。以三十論教成立唯識也。如說無垢稱經佛告名云說無垢稱不可思議解脫法門經。然經題云說無垢稱經。題下別注云亦名不可思議解脫。此亦如是。別亦名成。且如天親所造二十唯識下末頌。云我已隨自能略成唯識義亦名成唯識。然今護法所造之釋。多與本論立名不同。二十唯識釋名唯識道論。此論名成釋論之稱。故論末云此本論名三十唯識　又云此論三分成立唯識。故知唯識本論之名。今釋名成。成非本稱。但取本論正名。不取別注名也。或有唯本非釋名。如辨中邊。或有唯釋非本名如唯識道論。或有本．釋二名。如雜集論。今唯釋名。或是通名。</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제목을 해석한다는 것은 다음과 같다. 범어로 비야저(毘若底, 丁爾反, ‘식’이다)·마저랄다(摩咀刺多, ‘유일하다’이다)·실제(悉提, ‘이루다’이다)·사살달라(奢薩呾羅, ‘논’이다)라고 하니, 마땅히 ‘식유성론(識唯成論)’이라 해야 한다. 이에 맞추어 당나라 말로는 『성유식론』이라 한다. 범어의 음법에서는 ‘성유식’을 여성(女聲) 안에서 불러 말한다. 또는 비야저마달랄다비수도가(毘若底摩呾剌多毘輸度迦, ‘정(淨)’[16]이다)·사살달라(奢薩呾羅)라고 한다. 마땅히 ‘식유정론(識唯淨論)’이라 해야 한다. 지금은 『정유식론』이라 한다. 이 논 제10권 말에서 해석하여 말하기를 “이 논은 세 부분으로 유식을 성립시킨다”라고 한다. 그러므로 이 논을 『성유식론』이라 이름한다. 곧 본론의 이름은 ‘유식’이고, 석론의 이름은 ‘성’이다. 그러나 세친의 『삼십론』 본문에 의하면, 제목 아래에 따로 주를 달아, “이 논은 또한 『성유식론』이라 이름한다”고 하였다. 『삼십론』의 가르침으로 유식을 성립시키기 때문이다. 예컨대 『설무구칭경』에서 부처님께서 이름을 일러 “『설무구칭불가사의해탈법문경』”이라고 한 것과 같다. 그러나 경의 제목은 『설무구칭경』이라 되어 있고, 제목 아래에 따로 “또한 『불가사의해탈』이라 이름한다”고 주를 달았다. 이것도 이와 같다. 별명으로 또한 ‘성’이라 이름한 것이다. 또한 천친이 지은 『이십유식』의 아래쪽 마지막 게송과 같으니, “나는 이미 내 능력에 따라 유식의 뜻을 간략히 성립시켰다”고 하므로, 또한 ‘성유식’이라 이름한다. 그러나 지금 호법이 지은 주석은, 본론과 제목을 세운 것이 다른 경우가 많다. 『이십유식』의 주석은 『유식도론』이라 이름하고, 이 논에서 ‘성’이라 한 것은 석론의 명칭이다. 그러므로 논 말미에서 “이 본론의 이름은 『삼십유식』이다”라고 하였고, 또 “이 논은 세 부분으로 유식을 성립시킨다”고 하였다. 그러므로 ‘유식’이 본론의 이름임을 알 수 있다. 지금 주석의 이름은 ‘성’이다. ‘성’은 본론의 본래 명칭이 아니다. 다만 본론의 정식 명칭만 취하고, 별도로 주를 단 명칭은 취하지 않은 것이다. 혹 본론에만 있고 주석에는 없는 이름도 있으니, 『변중변』과 같다. 혹 주석에만 있고 본론에는 없는 이름도 있으니 『유식도론』과 같다. 혹 본론과 주석에 두 이름이 함께 있기도 하니, 『잡집론』과 같다. 지금은 오직 주석의 이름이다. 혹은 통칭일 수도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[음역] 범어 음역은 원문 표기를 보존해 한자음으로 옮겼으며, 대응 산스크리트어를 새로 확정하지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女聲은 문법적 성(性)에 관한 설명으로 보이나 원문 표현대로 ‘여성’으로 옮긴다.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[서명] 원문이 제시한 긴 명칭과 약칭의 관계를 그대로 따른다.</w:t>
      </w:r>
    </w:p>
    <w:p>
      <w:pPr>
        <w:pStyle w:val="Heading3"/>
        <w:keepNext/>
      </w:pPr>
      <w:r>
        <w:t>문단 081  ·  [0609a16]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[0609a16] 其成唯識。唯識之成。蘇漫多聲中第六屬主者。則八[1]轉聲。其此聲論辨此聲中。蘇字居後。漫多是後義。則是蘇字居後聲也。底彥多聲有十八囀。辨此聲中。底字居後。彥多．是後義。則是底字居後聲也。為簡此聲言蘇漫多。殺三磨娑釋中依主釋也。殺者六也。三磨娑合也。則六合釋。初離後合故　因論生論。一字既無詮表。如何殺言可是六也。今依梵本有沙吒多三字。合之方成殺言。故非一字有詮表也。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그 ‘성유식’은, ‘유식의 성립’이라는 뜻이다. 소만다(蘇漫多) 성(聲) 가운데 제6 소속주(屬主)는, 곧 팔[1]전성(轉聲)이다. 이 성론에서 이 성을 분별할 때, ‘소(蘇)’ 자가 뒤에 놓인다. ‘만다(漫多)’는 ‘뒤’라는 뜻이다. 그러므로 ‘소’ 자가 뒤에 놓이는 성이다. 저언다(底彥多) 성에는 열여덟 전(囀)이 있다. 이 성을 분별할 때에는, ‘저(底)’ 자가 뒤에 놓인다. ‘언다(彥多)’는 ‘뒤’라는 뜻이다. 그러므로 ‘저’ 자가 뒤에 놓이는 성이다. 이 성과 구별하기 위하여 ‘소만다’라고 말한다. 살삼마사(殺三磨娑)의 해석 가운데서는 의주석(依主釋)이다. ‘살(殺)’은 여섯이라는 뜻이고, ‘삼마사(三磨娑)’는 합한다는 뜻이다. 곧 육합석(六合釋)이다. 처음에는 나누고 뒤에는 합하기 때문이다. 논의를 따라 또 논의가 생긴다. 한 글자는 이미 뜻을 설명하고 나타내는 기능이 없는데, 어떻게 ‘살(殺)’이라는 말이 ‘여섯’일 수 있는가. 지금 범본에 의하면 ‘사타다(沙吒多)’ 세 글자가 있다. 이것을 합쳐야 비로소 ‘살’이라는 말을 이룬다. 그러므로 한 글자가 설명하고 나타내는 뜻을 가진 것이 아니다.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蘇漫多는 원문이 제시하는 범어 문법 범주 이름이므로 음역을 유지한다. 第六屬主는 제6격 소유·소속 관계의 설명으로 보인다.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底彥多는 범어 문법 범주 이름의 한역 음사이므로 음역을 보존한다.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殺三磨娑는 범어 합성어 분류를 음사한 표현으로 보고 원문대로 음역하며, 依主釋은 전통 술어를 유지한다.</w:t>
      </w:r>
    </w:p>
    <w:p>
      <w:pPr>
        <w:pStyle w:val="Heading3"/>
        <w:keepNext/>
      </w:pPr>
      <w:r>
        <w:t>문단 082  ·  [0609a26]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[0609a26] 成乃能成之稱。以成立為功。唯識所成之名。以簡了為義者。安教立理名之曰成。識謂能了。詮五法故　唯有三義。識詮五有。唯簡二空。唯謂簡持。有心空境是唯義也。簡去境持取心故說簡持是唯義也。亦決定義。及顯勝義　了謂了別。詮辨作用是識義也。了別於境是識用故　此言唯者。安惠一分唯。難陀二分唯。陳那三分唯。於中有實有假二說。護法四分唯。論多依三分。教．理有四分。</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‘성(成)’은 곧 능히 성립시키는 것을 일컫는다. 성립시키는 것을 기능으로 삼는다. ‘유식’은 성립되는 것의 이름이다. ‘간(簡)’과 ‘료(了)’를 뜻으로 삼는다고 하는 것은 다음과 같다. 가르침을 세우고 이치를 세우는 것을 ‘성(成)’이라 이름한다. ‘식(識)’은 능히 아는 것을 말한다. 다섯 법을 설명하기 때문이다. ‘유(唯)’에는 세 가지 뜻이 있다. ‘식’은 다섯 유(有)를 설명하고, ‘유’는 두 공(空)을 가려낸다. ‘유’란 가려내고 취하는 것을 말한다. 마음은 있고 경계는 공하다는 것이 ‘유’의 뜻이다. 경계를 가려 버리고 마음을 취하여 지니므로 ‘간지(簡持)’가 ‘유’의 뜻이라고 말한다. 또한 결정의 뜻이며, 또 뛰어남을 드러내는 뜻이다. ‘료(了)’는 요별(了別)을 말한다. 작용을 설명하여 분별하는 것이 ‘식’의 뜻이다. 경계를 요별하는 것이 식의 작용이기 때문이다. 여기서 말하는 ‘유’에 대해서는, 안혜는 일분유(一分唯)이고, 난타는 이분유(二分唯)이며, 진나는 삼분유(三分唯)이다. 그 가운데 실재한다는 설과 가설이라는 두 설이 있다. 호법은 사분유(四分唯)이다. 논에서는 대체로 삼분에 의지하고, 교와 리에는 사분이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문맥상 唯의 뜻을 簡, 識의 뜻을 了로 나누어 설명하는 문장이다.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五法의 구체적 범주는 이 단위만으로 확정하지 않고 원문 표현을 유지한다.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‘五有’의 구체적 지시 대상은 현 문맥만으로 확정하지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‘教．理有四分’은 압축된 진술이므로 현 단계에서 추가 해설을 넣지 않는다.</w:t>
      </w:r>
    </w:p>
    <w:p>
      <w:pPr>
        <w:pStyle w:val="Heading3"/>
        <w:keepNext/>
      </w:pPr>
      <w:r>
        <w:t>문단 083  ·  [0609b07]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[0609b07] 釋唯識名。如章中解。合有十義釋成唯識　一經言唯識。論解名成　二本論名唯識。釋論名成　三經及本論俱稱唯識。今釋名成　四宗稱唯識。因．喻曰成。論本略舉所立名宗。今義廣成故名因．喻。具述所以引同異法以成所立。二十論云。安立大乘三界唯識。陳那釋云。因．喻成宗名為安立。此中名成義亦同也　五體名唯識。義釋名成。本論略標其體未識差別。今廣明義具顯差別故名為成　六略名唯識未解深義。廣曰能成具陳指實。此後二解依瑜伽論攝釋分解。凡釋經法。初體後義。初略後廣故　七以教成教　八以教成理　九以理成教　十以理成理　問此後四釋依何得知　答論末頌云已依聖教及正理。又云此論三分成立唯識。故知能成通教及理。論初頌云我今釋彼說。說則本論所立之教。或所說之理。二義皆通。論末又云以三十頌顯唯識理極明淨故。頌云分別唯識性相義。義則是理。故知所成亦通教．理。</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‘유식’이라는 이름을 해석한다. 장(章) 가운데의 해석과 같다. 합하여 열 가지 뜻으로 ‘성유식’을 해석한다. 첫째, 경에서는 ‘유식’이라 말하고, 논에서 해석하는 것을 ‘성’이라 이름한다. 둘째, 본론의 이름은 ‘유식’이고, 석론의 이름은 ‘성’이다. 셋째, 경과 본론은 모두 ‘유식’이라 일컫고, 지금의 주석을 ‘성’이라 이름한다. 넷째, 종(宗)을 ‘유식’이라 일컫고, 인(因)과 유(喩)를 ‘성(成)’이라 한다. 본론은 간략히 소립(所立)을 들어 종이라 이름하였고, 지금의 뜻은 널리 성립시키므로 인·유라 이름한다. 그 까닭을 갖추어 서술하고 동법과 이법을 끌어와 소립을 성립시킨다. 『이십론』에서 말한다. “대승의 삼계유식을 안립한다.” 진나가 해석하여 말한다. “인과 유로 종을 성립시키는 것을 안립이라 이름한다.” 여기서 ‘성’이라 이름한 뜻도 또한 같다. 다섯째, 체를 ‘유식’이라 이름하고, 뜻의 해석을 ‘성’이라 이름한다. 본론은 그 체를 간략히 표시하여 차별을 아직 알 수 없으나, 지금은 뜻을 널리 밝혀 차별을 갖추어 드러내므로 ‘성’이라 이름한다. 여섯째, 간략한 것을 ‘유식’이라 이름하여 깊은 뜻을 아직 해석하지 않았고, 넓은 것을 ‘능성(能成)’이라 하여 실제의 지취를 갖추어 진술한다. 이 뒤의 두 해석은 『유가론』 「섭석분」의 해석에 의거한다. 무릇 경법을 해석할 때에는, 처음에 체를 말하고 뒤에 뜻을 말하며, 처음에는 간략히 하고 뒤에는 넓게 하기 때문이다. 일곱째, 교로 교를 성립시킨다. 여덟째, 교로 리를 성립시킨다. 아홉째, 리로 교를 성립시킨다. 열째, 리로 리를 성립시킨다. 묻는다. 이 뒤의 네 해석은 무엇에 의거하여 알 수 있는가. 답한다. 논의 마지막 게송에서 “이미 성교와 정리에 의거하였다”고 하였다. 또 “이 논은 세 부분으로 유식을 성립시킨다”고 하였다. 그러므로 능히 성립시키는 것은 교와 리에 모두 통함을 알 수 있다. 논의 첫 게송에서 “나는 이제 저 설을 해석한다”고 하였다. ‘설’은 곧 본론이 세운 가르침이거나, 혹은 설한 이치이다. 두 뜻에 모두 통한다. 논 말미에서는 또 “삼십송으로 유식의 이치를 드러내어 지극히 밝고 깨끗하게 하기 때문이다”라고 하였다. 게송에서 “유식의 성상(性相)의 뜻을 분별한다”고 하였다. ‘뜻’은 곧 이치이다. 그러므로 성립되는 것 또한 교와 리에 모두 통함을 알 수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[고유명사 불확실] ‘章’이 특정 저술을 가리키지만 이 파일만으로 서명을 확정하지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因·喩는 인명학의 논증 요소이므로 ‘인·유’로 보존한다.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同異法은 논증의 동법·이법으로 직역한다.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指實은 ‘실질·실제의 지취를 가리킴’으로 보아 옮겼다.</w:t>
      </w:r>
    </w:p>
    <w:p>
      <w:pPr>
        <w:pStyle w:val="Heading3"/>
        <w:keepNext/>
      </w:pPr>
      <w:r>
        <w:t>문단 084  ·  [0609b27]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[0609b27] 論者俱舍云。教誡學徒故稱為論。瑜伽釋云。問答決擇諸法性相故稱為論　初解依悲。利眾生故。後解依智。辨諸法故。成唯識[2]則論。成唯識之論。准義應知。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‘논(論)’에 대해서는 『구사』에서 말한다. “학도들을 가르치고 훈계하기 때문에 논이라 일컫는다.” 『유가석』에서는 말한다. “문답으로 모든 법의 성과 상을 결택하기 때문에 논이라 일컫는다.” 첫 번째 해석은 자비에 의거한다. 중생을 이롭게 하기 때문이다. 뒤의 해석은 지혜에 의거한다. 모든 법을 분별하기 때문이다. ‘성유식’[2]이 곧 ‘논’이다. ‘성유식의 논’이다. 뜻에 준하여 알아야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앞뒤 두 문장은 복합어 해석의 두 가능성을 병렬하는 것으로 보인다.</w:t>
      </w:r>
    </w:p>
    <w:p>
      <w:pPr>
        <w:pStyle w:val="Heading3"/>
        <w:keepNext/>
      </w:pPr>
      <w:r>
        <w:t>문단 085  ·  [0609c02]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[0609c02] 何故此論名成唯識不名成餘。亦成餘義故　欲令證得唯識理智而成立之。如瑜伽論。此通教．理。從多唯識為名　或復今者無倒成立唯識妙理。如成實論。亦通教．理從所詮為名　或破執實心外有境。不能信學唯識妙理而成立之。如成假論。亦通教．理。成是立義　或復此論依於唯識甚深理智而成立之。如水陸華。對法論等依彼起故　或恐唯識妙理散滅。今者略攝廣散義故[3]成立之。如攝大乘　又一切法中心最為勝。如華嚴云心如工畫師。畫種種五蘊。一切世間中。無法而不造等。所以成立。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무엇 때문에 이 논을 『성유식』이라 이름하고 ‘성여(成餘)’라고 이름하지 않는가. 다른 뜻도 또한 성립시키기 때문이다. 유식의 이치에 대한 지혜를 증득하게 하고자 그것을 성립시킨 것이다. 『유가론』과 같다. 이것은 교와 리에 모두 통한다. 대부분이 유식이므로 그것을 따라 이름을 삼았다. 혹은 다시 지금 전도 없이 유식의 묘한 이치를 성립시킨다. 『성실론』과 같다. 역시 교와 리에 모두 통하며, 소전(所詮)을 따라 이름을 삼는다. 혹은 마음 밖에 실재하는 경계가 있다고 집착하는 것을 깨뜨리고, 유식의 묘한 이치를 믿고 배우지 못하는 이들을 위하여 그것을 성립시킨다. 『성가론(成假論)』과 같다. 역시 교와 리에 모두 통한다. ‘성’은 세운다는 뜻이다. 혹은 다시 이 논은 유식의 매우 깊은 이치와 지혜에 의지하여 성립한 것이다. 수륙화(水陸華)와 같다. 『대법론』 등이 그것에 의지하여 일어나기 때문이다. 혹은 유식의 묘한 이치가 흩어져 소멸할까 염려하여, 지금 널리 흩어진 뜻을 간략히 포섭하였기 때문에 [3]그것을 성립시킨 것이다. 『섭대승』과 같다. 또 모든 법 가운데 마음이 가장 뛰어나다. 『화엄』에서 “마음은 솜씨 좋은 화가와 같아”라고 한 것과 같다. “갖가지 오온을 그리며, 일체 세간 가운데, 짓지 않는 법이 없다” 등이라고 하였다. 그러므로 성립시킨다.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成餘는 고유 서명이 아니라 ‘다른 것을 성립시킴’과 대조되는 표현으로 보아 음역하지 않고 뜻을 살렸다.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이 문장은 앞 질문의 이유절로 읽히며, “다른 뜻도 성립시키는데 왜 유식만 이름으로 삼는가”라는 취지이다.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所詮은 언어가 드러내는 대상·뜻이라는 전문어이므로 ‘소전’으로 병기했다.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[서명 불확실] 成假論은 원문 표기를 그대로 서명처럼 옮기되 외부 자료로 실재 서명을 확인하지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水陸華가 어떤 명명 예를 가리키는지 현 파일만으로 확정하기 어려워 직역했다.</w:t>
      </w:r>
    </w:p>
    <w:p>
      <w:pPr>
        <w:pStyle w:val="Heading3"/>
        <w:keepNext/>
      </w:pPr>
      <w:r>
        <w:t>문단 086  ·  [0609c15]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[0609c15] 問准下正宗。或分為二。一因二果。或分為三。如疏中解　或分為四。初一頌半總標綱要分。第二十四頌半廣陳能變分。第三有九頌結釋外難分。第四有五頌依修獲益分　或分為五。前第三分中開一頌為重陳變義分。如是諸釋則是成立隨所應義　何故但名成唯識論　答從初所明為名。彼依識所變故。如瑜伽論。又從初二段為名。中分亦有唯識言故。謂是諸識轉變等也　或從初中後所明為名。第三段云乃至未起識求住唯識性等故。或[4]後二段意欲解釋初略標故。或雖所明通一切法無非唯識。故不名餘。又本欲成立唯識義故。此上立成唯識名之意歸也。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묻는다. 아래의 정종분에 준하면, 혹 둘로 나누는데, 첫째는 인이고 둘째는 과이다. 혹 셋으로 나누는데, 소(疏) 가운데의 해석과 같다. 혹 넷으로 나눈다. 처음 한 게송 반은 강요를 총괄하여 표시하는 부분이다. 둘째 스물네 게송 반은 능변을 널리 진술하는 부분이다. 셋째 아홉 게송은 외부의 논난을 맺어 해석하는 부분이다. 넷째 다섯 게송은 수행에 의지하여 이익을 얻는 부분이다. 혹 다섯으로 나눈다. 앞의 셋째 부분 가운데 한 게송을 따로 열어 ‘변의 뜻을 거듭 진술하는 부분’으로 삼는다. 이와 같은 여러 해석은 곧 각각 마땅한 바에 따른 ‘성립’의 뜻이다. 무엇 때문에 단지 『성유식론』이라고만 이름하는가. 답한다. 처음 밝힌 내용을 따라 이름을 삼았다. 그것은 식이 변한 것에 의지하기 때문이다. 『유가론』과 같다. 또 처음 두 단락을 따라 이름을 삼는다. 가운데 부분에도 또한 ‘유식’이라는 말이 있기 때문이다. 곧 “이 여러 식의 전변” 등이라고 한 것이다. 혹 처음·가운데·뒤에서 밝힌 내용을 모두 따라 이름을 삼는다. 셋째 단락에서 “식이 아직 일어나지 않음에 이르기까지 유식성에 머물기를 구한다” 등이라고 하였기 때문이다. 혹은 [4]뒤의 두 단락의 뜻이 처음의 간략한 표지를 해석하고자 하기 때문이다. 혹 비록 밝히는 바가 일체법에 통하지만 유식 아닌 것이 없으므로, 그러므로 다른 이름으로 부르지 않는다. 또 본래 유식의 뜻을 성립시키고자 하였기 때문이다. 이상이 ‘성유식’이라는 이름을 세운 뜻의 귀결이다.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인용이 축약되어 있어 문맥상 최소한으로 연결했다.</w:t>
      </w:r>
    </w:p>
    <w:p>
      <w:pPr>
        <w:pStyle w:val="Heading3"/>
        <w:keepNext/>
      </w:pPr>
      <w:r>
        <w:t>문단 087  ·  [0609c29]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[0609c29] 釋題目中。有五唯識為所觀。三惠為能觀。又境．教．理．行．果五種唯識。如章中解。境唯識中處處經中就機種種異說。或依所執。或就雜染。或隨所執及有為。或但隨有為。或隨指事。或隨空有一切諸法以明唯識。各有誠文。義如章說　依境．教．理．行．果五唯識中。此論有義但明境唯識。捨離外取境。一切境不離心故。如文具顯　有義但說教唯識。成論本教釋彼說故　有義但取理唯識。成立本教所說之理。分別唯識性相義故　有義但取行唯識。明五位修唯識行故　有義但取果唯識。求大果故。安樂．解脫身．大牟尼名法身故　今依正義五種皆是。雖依第三分。云已依聖教及正理。分別唯識性相義。及云我今釋彼說唯取教．理。說依教．理成彼性相。性相則攝一切盡故。一切皆取於理為勝　問何故四依勸依智不依識。此論名唯識。不名唯智耶。問餘三依亦如是　如唯識章釋名中釋　又釋論名法。如宗輪述記說。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제목을 해석하는 가운데. 다섯 가지 유식을 소관(所觀)으로 삼는다. 삼혜(三慧)를 능관(能觀)으로 삼는다. 또 경(境)·교(教)·리(理)·행(行)·과(果)의 다섯 가지 유식이 있다. 『장(章)』 가운데에서 해석한 것과 같다. 경유식 가운데서는 곳곳의 경에서 근기에 따라 여러 가지로 달리 설한다. 혹은 소집(所執)에 의하고, 혹은 잡염(雜染)에 의하며, 혹은 소집 및 유위를 따르고, 혹은 다만 유위를 따르며, 혹은 지시된 사물을 따르고, 혹은 공과 유의 일체 모든 법을 따라 유식을 밝힌다. 각각 확실한 문증이 있다. 뜻은 『장』에서 설한 것과 같다. 경·교·리·행·과의 다섯 유식 가운데에서, 이 논은 어떤 견해에서는 다만 경유식만 밝힌다고 한다. 밖에서 취하는 경계를 버리고 떠나니, 일체의 경계가 마음을 떠나지 않기 때문이다. 본문에서 갖추어 드러낸 것과 같다. 어떤 견해에서는 다만 교유식만 설한다고 한다. 성론(成論)의 본교가 그 설을 해석하기 때문이다. 어떤 견해에서는 다만 이유식만 취한다고 한다. 본교에서 설한 이치를 성립시키고, 유식의 성과 상의 뜻을 분별하기 때문이다. 어떤 견해에서는 다만 행유식만 취한다고 한다. 오위(五位)에서 유식행을 닦는 것을 밝히기 때문이다. 어떤 견해에서는 다만 과유식만 취한다고 한다. 대과(大果)를 구하기 때문이다. 안락·해탈신·대모니를 법신이라 이름하기 때문이다. 이제 바른 뜻에 의하면 다섯 가지가 모두 해당한다. 비록 제3분에 의하여, “이미 성교와 정리에 의하여, 유식의 성과 상의 뜻을 분별하였다.”라고 하고, 또 “내가 이제 저 설을 해석한다.”라고 하여 교와 리만 취하는 듯하지만, 이는 교와 리에 의하여 저 성과 상을 성립시킨다고 말한 것이며, 성과 상이 곧 일체를 남김없이 포섭하기 때문이다. 그러므로 일체를 모두 취하되, 리를 취하는 것이 가장 뛰어나다. 묻는다. 어찌하여 사의(四依)에서는 지혜에 의지하고 식에 의지하지 말라고 권하는가. 이 논은 ‘유식’이라 이름하고, ‘유지(唯智)’라고 이름하지 않는가. 묻는다. 나머지 세 의지도 또한 이와 같은가. 『유식장』의 석명 가운데에서 해석한 것과 같다. 또 논의 이름을 해석하는 법은, 『종륜술기』에서 설한 것과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所觀은 관찰되는 대상이라는 뜻으로 ‘소관’이라 옮긴다.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能觀은 관찰하는 주체·작용이라는 뜻으로 ‘능관’이라 옮긴다.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‘成論本教釋彼說故’의 ‘成論’과 ‘本教’의 결합 관계는 다른 구두도 가능하다.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‘安樂．解脫身．大牟尼名法身’의 열거와 수식 범위는 본문 대조가 더 필요하다.</w:t>
      </w:r>
    </w:p>
    <w:p>
      <w:pPr>
        <w:pStyle w:val="Heading3"/>
        <w:keepNext/>
      </w:pPr>
      <w:r>
        <w:t>문단 088  ·  [0610a21]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[0610a21] 所被機中有三。初述異。次會同。後被機。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교화를 받는 근기 가운데에는 셋이 있다. 첫째는 서로 다른 설을 서술하는 것이고, 다음은 서로 같음을 회통하는 것이며, 뒤는 교화를 받는 근기이다.</w:t>
      </w:r>
    </w:p>
    <w:p>
      <w:pPr>
        <w:pStyle w:val="Heading3"/>
        <w:keepNext/>
      </w:pPr>
      <w:r>
        <w:t>문단 089  ·  [0610a22]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[0610a22] 初述異者。法華經說。十方佛土中。唯有一乘法。無二亦無三。除佛方便說　以教准機唯有一機。涅槃亦言。師子吼者是決定說。一切眾生悉有佛性。眾生亦爾悉皆有心。凡有心者悉皆當得阿耨多羅三藐三菩提。故諸眾生唯有佛性　准天親攝論云。上乘．下乘有差別故。菩薩．聲聞各有三藏。不論獨覺．不定．無性。有別廣教則分為二。獨覺．無性皆無別藏。十力等中根上下智力。亦唯有二。准善戒經．持地論文立為二。一有性。二無性　無始法爾六處殊勝有性也　[1]唯以人天善根而成就之無性也　准法華經亦可說有三。求三乘者授以三乘。故彼論云。四種聲聞不為趣寂增上慢者而受記故。有果乘故但說有三　依涅槃經亦有三。如病人有三。一若遇不遇良醫決定可差菩薩也。二遇則差。不遇不差二乘也。三遇與不遇皆不可差無性人也　依大般若經第五百九十三第十六會云。在自鷺池側說時。善勇猛菩薩請言。唯願世尊哀愍我等。為具宣說如來境智。若有情類於聲聞乘性決定者。聞此法已速能證得自無漏地。於獨覺乘性決定者。聞此法已速依自乘而得出離。於無上乘性決定者。聞此法已速證無上正等菩提。若有情類雖未已入正性離生而於三乘性不定者。聞此法已皆發無上正等覺心。唯願如來為答所問。此經唯說有種性人入聖道者。故無第五無種性人．大悲闡提。又斷善人未能入聖。此亦不說　又勝鬘經云。謂離善知識無聞非法眾生。以人天善根而成就之。求聲聞者授聲聞乘。求緣覺者授緣覺乘。求大乘者授以大乘。是名攝受正法堪能荷負四種重任。此中以通從別。有性為三。無性為一　又依十卷楞伽經中第二卷末。四卷者第一卷說。大分亦同。佛告大惠。有五種性證法。一聲聞乘性。二辟支佛乘性。三如來乘性。四不[2]定乘性。五者無性謂一闡提。此有二種。一者焚燒一切善根。則謗菩薩藏。二者憐愍一切眾生。作盡一切眾生界願。是菩薩也。若眾生不入涅槃我亦不入。大惠白[3]佛。此二何者常不入涅槃。佛言菩薩常不入涅槃。非焚燒一切善根者。以知諸法本來涅槃。不捨一切諸眾生故　大莊嚴論第一卷種性品。說五種種性。三乘定及不定四同瑜伽。第五性中說有二種。一時邊。二畢竟。時邊有四。頌曰。一向行惡行。普斷諸白法。無有解脫分。善[4]少．亦無因。畢竟無者以無因故。此中時邊應云暫時。梵云[5]涅迦羅阿波利暱縛喃達磨[6]涅者暫也。迦羅時也。阿名無也。波利圓也。暱縛喃寂也。達磨法也。則暫時無圓寂法。若時邊等者。應云迦羅案多阿波利暱縛喃。案多是邊故。餘義同前　瑜伽所說五性如疏。</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처음 서로 다른 설을 서술한다는 것은 다음과 같다. 『법화경』에서 설한다. “시방의 불토 가운데에는, 오직 일승법만 있고, 둘도 없고 또한 셋도 없다. 부처가 방편으로 설한 것은 제외한다.” 가르침에 준하여 근기를 보면 오직 한 가지 근기만 있다. 『열반경』에서도 말한다. “사자후란 결정하여 설하는 것이다. 일체 중생은 모두 불성이 있다. 중생도 또한 그러하여 모두 마음이 있다. 무릇 마음이 있는 자는 모두 마땅히 아뇩다라삼먁삼보리를 얻을 것이다.” 그러므로 모든 중생에게는 오직 불성만 있다. 천친의 『섭론』에 준하면 말한다. 상승과 하승에 차별이 있기 때문에, 보살과 성문에게 각각 삼장이 있다. 독각·부정·무성은 논하지 않는다. 별도의 광대한 가르침이 있는 경우에는 곧 둘로 나눈다. 독각과 무성에는 모두 별도의 장이 없다. 십력 등 가운데 근기의 상하를 아는 지력도, 또한 오직 둘만 있다. 『선계경』과 『지지론』의 글에 준하면 둘로 세운다. 첫째는 유성(有性)이고, 둘째는 무성(無性)이다. 무시 이래 법이 그러하여 육처가 수승한 것이 유성이다. [1]오직 인천의 선근으로써 성취하는 것이 무성이다. 『법화경』에 준하면 또한 셋이 있다고 말할 수 있다. 삼승을 구하는 자에게 삼승을 주기 때문이다. 그러므로 그 논에서 말한다. 네 종류 성문 가운데 취적자와 증상만자에게는 수기하지 않기 때문이다. 과승(果乘)이 있기 때문에 다만 셋이 있다고 설한다. 『열반경』에 의하면 또한 셋이 있다. 병든 사람에 세 종류가 있는 것과 같다. 첫째는 훌륭한 의사를 만나든 만나지 않든 반드시 나을 수 있는 자이니, 보살이다. 둘째는 만나면 낫고, 만나지 못하면 낫지 못하는 자이니, 이승이다. 셋째는 만나거나 만나지 않거나 모두 반드시 나을 수 없는 자이니, 무성인이다. 『대반야경』 제593권 제16회에 의하면 다음과 같이 말한다. 자취지(自鷺池) 곁에서 설할 때, 선용맹보살이 청하여 말했다. “오직 원하오니 세존께서 저희를 불쌍히 여기시어, 여래의 경지(境智)를 갖추어 널리 설해 주십시오. 만약 어떤 유정의 성문승 종성이 결정되어 있다면, 이 법을 들은 뒤 속히 자신의 무루지(無漏地)를 증득할 수 있게 하시고, 독각승 종성이 결정되어 있다면, 이 법을 들은 뒤 속히 자신의 승에 의하여 출리하게 하시며, 무상승 종성이 결정되어 있다면, 이 법을 들은 뒤 속히 무상정등보리를 증득하게 하십시오. 만약 어떤 유정이 비록 아직 정성이생(正性離生)에 들어가지는 않았으나 삼승의 종성이 결정되지 않았다면, 이 법을 들은 뒤 모두 무상정등각의 마음을 내게 하십시오. 오직 원하오니 여래께서는 물은 바에 답해 주십시오.” 이 경은 오직 종성이 있는 사람 가운데 성도에 들어가는 자만 설한다. 그러므로 다섯째인 무종성인과 대비천제는 없다. 또 선근을 끊은 사람은 아직 성도에 들어갈 수 없다. 이 또한 설하지 않는다. 또 『승만경』에서 말한다. “선지식을 떠나고, 들음이 없으며, 법답지 않은 중생을, 인천의 선근으로써 성취시키고, 성문을 구하는 자에게는 성문승을 주며, 연각을 구하는 자에게는 연각승을 주고, 대승을 구하는 자에게는 대승을 준다. 이를 정법을 섭수하여 네 가지 무거운 짐을 감당할 수 있다고 이름한다.” 여기서는 통한 것을 별한 것에 따라 나누므로, 유성은 셋이고, 무성은 하나이다. 또 십권본 『능가경』 가운데 제2권 말에 의하면, 사권본에서는 제1권에 설한다. 대체로 또한 같다. 부처가 대혜에게 말했다. “다섯 가지 종성의 증법(證法)이 있다. 첫째는 성문승성이고, 둘째는 벽지불승성이며, 셋째는 여래승성이고, 넷째는 부[2]정승성이며, 다섯째는 무성으로서 일천제를 말한다. 여기에는 두 종류가 있다. 첫째는 일체의 선근을 불사르는 자이고, 곧 보살장을 비방하는 자이다. 둘째는 일체 중생을 불쌍히 여기는 자이며, 일체 중생계를 다한다는 원을 세우는 자이다. 이는 보살이다. 만약 중생이 열반에 들지 않으면 나 또한 들어가지 않겠다.” 대혜가 [3]부처께 아뢰었다. “이 둘 가운데 어느 것이 항상 열반에 들지 않습니까?” 부처가 말했다. “보살이 항상 열반에 들지 않는다. 일체 선근을 불사르는 자가 아니다. 모든 법이 본래 열반임을 알기 때문이며, 일체 모든 중생을 버리지 않기 때문이다.” 『대장엄론』 제1권 「종성품」에서는, 다섯 가지 종성을 설한다. 삼승의 결정종성과 부정종성이라는 네 가지는 『유가』와 같다. 다섯째 종성 가운데에는 두 종류가 있다고 설한다. 첫째는 시변(時邊)이고, 둘째는 필경(畢竟)이다. 시변에는 네 가지가 있다. 게송에서 말한다. “한결같이 악행을 행하고, 모든 백법을 두루 끊으며, 해탈분이 없고, 선[4]이 적으며 또한 인도 없다.” 필경무인 것은 인이 없기 때문이다. 여기서 ‘시변’은 마땅히 ‘잠시’라고 해야 한다. 범어로 [5]‘涅迦羅阿波利暱縛喃達磨’[6]라고 하니, ‘涅’은 잠시라는 뜻이다. ‘迦羅’는 때라는 뜻이다. ‘阿’는 없다는 뜻이다. ‘波利’는 원만하다는 뜻이다. ‘暱縛喃’은 적멸이라는 뜻이다. ‘達磨’는 법이라는 뜻이다. 곧 ‘잠시 원적법이 없음’이다. 만약 ‘시변’이라고 한다면, 마땅히 ‘迦羅案多阿波利暱縛喃’이라고 해야 한다. ‘案多’가 ‘변(邊)’이라는 뜻이기 때문이다. 나머지 뜻은 앞과 같다. 『유가』에서 설한 다섯 종성은 『소』와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‘果乘’의 정확한 문맥적 뜻은 후속 논의와 함께 재검토할 필요가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‘自鷺池’의 글자 형태는 현 파일 원문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‘境智’를 하나의 술어로 볼지 ‘境·智’로 나눌지는 대조가 필요하다.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‘以通從別’은 공통 범주를 개별 범주에 따라 분류한다는 뜻으로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‘五種性證法’의 결합 관계를 직역하여 ‘다섯 가지 종성의 증법’으로 두었다.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‘作盡一切眾生界願’은 원의 목적·기한을 어떻게 보느냐에 따라 번역이 달라질 수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범어 음역은 원문 한자 표기를 보존하고 각 음절에 붙은 중국어 풀이만 번역한다.</w:t>
      </w:r>
    </w:p>
    <w:p>
      <w:pPr>
        <w:pStyle w:val="Heading3"/>
        <w:keepNext/>
      </w:pPr>
      <w:r>
        <w:t>문단 090  ·  [0610c19]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[0610c19] 次敘同者。餘文如前自更和會。楞伽所說二種闡提。初是斷善根具邪見者。後是菩薩具大悲者。初者有入涅槃之時。後必不爾。以眾生界無盡時故。無性有情不成佛故。大[7]慈菩薩無成佛期。然第五性合有三種。一名一闡底迦。二名阿闡底迦。三名阿顛底迦。一闡底迦是樂欲義。樂生死故。阿闡底迦是不樂欲義。不樂涅槃故。此二通[8]不斷善根人。不信．愚癡所覆蔽故。亦通大悲菩薩。大智大悲所熏習故。阿顛底迦名為畢竟。畢竟無涅槃性故。此無性人亦得前二名也。前二久久當會成佛。後必不成。楞伽但說具前二名有性闡提。莊嚴通說有性．無性二種闡提。[1]瑜伽．楞伽二種斷善果必當成。因現未成斷善根故。楞伽大悲因現定成果必不成。以眾生界無盡時故。無種性者現．當畢竟二俱不成　合經及論闡提有三。一斷善根。二大悲。三無性。起現行性有因有果。由此三人及前四性四句分別。一因成果不成。謂大悲闡提。二果成因不成。謂有性斷善闡提。三因果俱不成。謂無性闡提．二乘定性。四因果俱成。謂大智增上．不斷善根而成佛者　總而言之。涅槃據理性及行性中少分一切唯說有一。攝論據有性利鈍根。以明但分上下。善戒經依有．無類別。說有．無二性。又涅槃依有性利鈍以分二。無性為一。故病分三。法華化不定不別分別。總相說三。般若說請問入道。說有性非無性。勝鬘喻負四類擔隱不定性。以通從別不超三類故。楞伽依有性以辨當成不成。雖說有五不說無性。</w:t>
        <w:br/>
        <w:t>莊嚴論中具別分別因果之性俱不現行。第五離二不說大悲。瑜伽總談生類性之有無。雖陳五種第五之中不說大悲及斷善者　大乘有性眾所共許。定性二乘及無性者人所不悉。如瑜伽六十七決擇中說　問何故楞伽不說無性。瑜伽不說大悲闡提　答教所被機時眾別故。楞伽為顯大悲菩薩是第五性。五種種姓皆談有故。遂隱五中無性不論。瑜伽據理五性類別。縱斷善者入前性中。據用雖無種體有故。大悲．斷善則是第一或第四中。但說無性為第五中。所以不說大悲菩薩。決擇六十七。有五難無性有情一說無疑起難。二有情無根難。三諸界[2]平轉難。四應具諸界難。五無應轉有難　答即有六。一教．理並違答。二假設非例答。三非喻乖理答。四[＊]平喻無別答。五背法不齊答。六縱轉不成答　謂有難言。云何而有畢竟無般涅槃法耶。應詰彼言。諸有情類種種界性．無量界性．下劣界性．勝妙界性為有．為無。若言有者無有畢竟無涅槃法者不應道理　此亦違理。則唯識云有性法爾。無此不然　若言無者經言諸有情類有種種界性乃至勝妙界性不應道理。此亦違經。無性即是下劣界攝。復有難言。有情雖有種種界性乃至勝妙界性。而言無有無根有情。如是無涅槃法何故不爾。或應許有無根有情。應詰彼言。諸無根者為是有情。為非有情。若是有情外無根物應是有情。假設為難。非他所許　若非有情。而言何不許有無根有情者不應道理。性非無根何得例難。復有難言。如作剎帝利已後作婆羅門．吠舍．戍達羅。如是乃至作那落迦已。或乃至作天。如是何故不作無涅槃法已。或時[3]後作有般涅槃法耶。應詰彼言。諸類相轉為有一切界。為獨有一耶。若有一切喻不相似。彼無一切故為非喻。若獨有一。先是剎帝利等。乃是轉為餘類不應道理。乖正理故。復有難言。如剎帝利等具一切界。如是無般涅槃法。何故不有般涅槃法界耶。應詰彼言。有界．無界為互相違為不爾耶。若互相違。而言無法何故不有般涅槃法不應道理。互相違故。若不相違。則此有情是無。亦有般涅槃法不應正理。無別體故。復有難言。現見一地。於一時間無金種性。或時則有。乃至一時無鹽種性。或時則有。或於一時有諸界性。或時則無。如是先無般涅槃法種性。何故不於一時成有般涅槃法種性耶。應詰彼言。如地方所。先無此性。後有此性。或先有此性後無此性。如是先有聲聞種性。後無是性。乃至先有大乘種性。後無是性。先有不定性。後無是姓耶。若言爾者。順解脫善應空無果。又若爾者。立種性定不應道理。若不爾者。汝言先住無性後住有性。如地方所。有種性者先住有性。後住無性。如地方所不應道理。又應責彼。無涅槃法下劣界者。為則此生轉成有性。為於後生。若則此生彼遇緣已於現法中。為能起順解脫分善。為不能耶。若言能者。現起善根而言無性不應道理。若言不能。彼遇良緣現法不能起順解脫善。而言轉成般涅槃法者不應道理。若言後生方成有姓。彼為先生積集善根後生遇緣方起彼善。為先不集。若言先集。彼於此生值遇良緣能起善根。而言後生方成有性。不應道理。又如彼因應空無果。若先不集。是則此人前後相似俱未集善。而言後生方成有性非此生者。不應道理。</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다음으로 서로 같음을 서술한다는 것은 다음과 같다. 나머지 글은 앞과 같이 스스로 다시 회통한다. 『능가경』에서 설한 두 종류 천제 가운데, 첫째는 선근을 끊고 사견을 갖춘 자이고, 뒤는 대비를 갖춘 보살이다. 첫째 사람에게는 열반에 드는 때가 있으나, 뒤의 사람은 반드시 그렇지 않다. 중생계가 다하는 때가 없기 때문이다. 무성 유정은 성불하지 못하기 때문이며, 대[7]자보살에게는 성불할 기약이 없다. 그러나 다섯째 종성에는 합하여 세 종류가 있다. 첫째는 일천지가(一闡底迦)라 이름하고, 둘째는 아천지가(阿闡底迦)라 이름하며, 셋째는 아전지가(阿顛底迦)라 이름한다. 일천지가는 낙욕(樂欲)이라는 뜻이니, 생사를 즐기기 때문이다. 아천지가는 불낙욕(不樂欲)이라는 뜻이니, 열반을 즐기지 않기 때문이다. 이 둘은 [8]선근을 끊지 않은 사람에게도 통한다. 불신과 우치에 덮여 있기 때문이다. 또한 대비보살에게도 통한다. 대지와 대비에 훈습되기 때문이다. 아전지가는 ‘필경’이라는 이름이니, 끝내 열반의 종성이 없기 때문이다. 이 무성인도 또한 앞의 두 이름을 얻는다. 앞의 둘은 아주 오래 뒤에 마땅히 성불하게 되지만, 뒤의 것은 반드시 성불하지 못한다. 『능가경』은 다만 앞의 두 이름을 갖춘 유성천제만 설한다. 『장엄론』은 유성과 무성의 두 종류 천제를 모두 설한다. [1]『유가』와 『능가』의 두 종류 단선자는 결과로서는 반드시 마땅히 성취한다. 인에서는 현재 선근을 끊었으므로 아직 성취하지 못했기 때문이다. 『능가』의 대비는 인에서는 현재 반드시 성취하나 결과에서는 반드시 성취하지 못한다. 중생계가 다하는 때가 없기 때문이다. 무종성자는 현재와 미래에 끝내 둘 다 성취하지 못한다. 경과 논을 합하면 천제에는 세 종류가 있다. 첫째는 선근을 끊은 자, 둘째는 대비, 셋째는 무성이다. 현행을 일으키는 성품에는 인이 있고 과가 있다. 이 세 사람과 앞의 네 종성에 의하여 사구로 분별한다. 첫째는 인은 성취하지만 과는 성취하지 못하는 경우이다. 대비천제를 말한다. 둘째는 과는 성취하지만 인은 성취하지 못하는 경우이다. 유성으로서 선근을 끊은 천제를 말한다. 셋째는 인과 과가 모두 성취되지 않는 경우이다. 무성천제와 이승의 결정종성을 말한다. 넷째는 인과 과가 모두 성취되는 경우이다. 대지가 증상하고 선근을 끊지 않아 성불하는 자를 말한다. 총괄하여 말하면, 『열반』은 이성(理性) 및 행성(行性) 가운데의 소분에 근거하여 일체에 오직 하나가 있다고 설한다. 『섭론』은 유성 가운데 예리한 근기와 둔한 근기에 근거하여, 다만 상·하로 나눈다고 밝힌다. 『선계경』은 유·무의 부류 차이에 의하여, 유성과 무성의 두 종성을 설한다. 또 『열반』은 유성 가운데 예리하고 둔한 근기에 의하여 둘로 나누고, 무성을 하나로 삼는다. 그러므로 병자를 셋으로 나눈다. 『법화』는 부정성을 교화하면서 별도로 분별하지 않고, 총상으로 셋을 설한다. 『반야』는 입도를 청문하는 것을 설하므로, 유성은 설하지만 무성은 설하지 않는다. 『승만』은 네 부류의 짐을 짊어지는 비유에서 부정성을 숨긴다. 통한 것을 별한 것에 따르게 하면 세 부류를 넘지 않기 때문이다. 『능가』는 유성에 의하여 장차 성취하는가 성취하지 못하는가를 분별한다. 비록 다섯을 설하지만 무성은 설하지 않는다. 『장엄론』에서는 인과 과의 성품이 모두 현행하지 않는 것을 갖추어 별도로 분별한다. 다섯째는 둘을 떠나며 대비는 설하지 않는다. 『유가』는 생류의 종성이 있는가 없는가를 총체적으로 논한다. 비록 다섯 종류를 진술하지만 다섯째 가운데 대비 및 선근을 끊은 자는 설하지 않는다. 대승의 유성은 대중이 함께 인정한다. 결정종성의 이승과 무성자는 사람들이 모두 아는 바가 아니다. 『유가』 제67 「결택」 가운데에서 설한 것과 같다. 묻는다. 어찌하여 『능가』에서는 무성을 설하지 않고, 『유가』에서는 대비천제를 설하지 않는가. 답한다. 가르침을 받는 근기와 당시의 대중이 다르기 때문이다. 『능가』는 대비보살이 제5종성임을 드러내기 위하여, 다섯 종성이 모두 ‘있음’을 말하기 때문에, 마침내 다섯 가운데의 무성은 감추어 논하지 않았다. 『유가』는 이치에 근거하여 다섯 종성의 부류를 구별한다. 설령 선근을 끊은 자라도 앞의 종성 가운데 들어가니, 작용에 근거하면 비록 없지만 종자의 체는 있기 때문이다. 대비와 단선은 곧 제1 또는 제4 가운데에 있다. 다만 무성만을 제5 가운데에 있다고 설한다. 그러므로 대비보살을 설하지 않는다. 『결택』 제67에는, 무성유정에 관한 다섯 가지 난문이 있다. 첫째는 설무의기난(說無疑起難)이다. 둘째는 유정무근난(有情無根難)이다. 셋째는 제계[2]평전난(諸界平轉難)이다. 넷째는 응구제계난(應具諸界難)이다. 다섯째는 무응전유난(無應轉有難)이다. 답은 곧 여섯 가지가 있다. 첫째는 교와 이치에 함께 어긋난다는 답이다. 둘째는 가설은 예가 아니라는 답이다. 셋째는 비유가 아니며 이치에 어긋난다는 답이다. 넷째는 [＊]평등한 비유에는 차별이 없다는 답이다. 다섯째는 법에 어긋나 균등하지 않다는 답이다. 여섯째는 설령 전한다고 하여도 성립하지 않는다는 답이다. 곧 어떤 이가 난문하여 말한다. 어찌하여 끝내 반열반할 법이 없는 자가 있을 수 있는가. 마땅히 그에게 반문해야 한다. 모든 유정류에게 종종의 계성·무량계성·하열계성·승묘계성이 있는가, 없는가. 만약 있다고 말하면서 끝내 열반법이 없는 자는 없다고 한다면 이치에 맞지 않는다. 이 또한 이치에 어긋난다. 곧 『유식』에서는 유성이 법이 그러하다고 한다. 이것이 없는 경우는 그렇지 않다. 만약 없다고 말한다면, 경에서 모든 유정류에게 종종의 계성에서 승묘계성에 이르기까지 있다고 말한 것이 이치에 맞지 않게 된다. 이 또한 경에 어긋난다. 무성은 곧 하열계에 포섭된다. 또 어떤 이가 난문하여 말한다. 유정에게 비록 종종의 계성에서 승묘계성에 이르기까지 있지만, 무근유정은 없다고 말한다. 이와 같이 열반법이 없는 자는 어찌하여 그렇지 않은가. 혹은 마땅히 무근유정이 있음을 인정해야 한다. 마땅히 그에게 반문해야 한다. 모든 무근자는 유정인가, 유정이 아닌가. 만약 유정이라면 외부의 무근물도 마땅히 유정이어야 한다. 이는 가설하여 난문한 것이며, 상대가 인정하는 바가 아니다. 만약 유정이 아니라면, 어찌하여 무근유정이 있음을 인정하지 않느냐고 말하는 것은 이치에 맞지 않는다. 종성은 무근과 같지 않은데 어찌 비례하여 난문할 수 있겠는가. 또 어떤 이가 난문하여 말한다. 찰제리가 되었다가 뒤에 바라문·폐사·수달라가 되는 것과 같이, 이와 같이 나락가가 되었다가, 혹은 천이 되기까지 한다. 그렇다면 어찌하여 무열반법자가 되었다가, 혹 어느 때 [3]뒤에 유반열반법자가 되지 못하는가. 마땅히 그에게 반문해야 한다. 여러 부류가 서로 전하는 것은 일체의 계를 다 갖기 때문인가, 아니면 오직 하나만 갖기 때문인가. 만약 일체를 갖는다면 비유가 서로 비슷하지 않다. 저쪽에는 일체가 없기 때문에 비유가 아니게 된다. 만약 오직 하나만 갖는다면, 먼저 찰제리 등이었던 것이, 마침내 다른 부류로 전한다고 하는 것은 이치에 맞지 않는다. 바른 이치에 어긋나기 때문이다. 또 어떤 이가 난문하여 말한다. 찰제리 등이 일체의 계를 갖추는 것과 같이, 이와 같이 반열반법이 없는 자도, 어찌 반열반법의 계가 있지 않은가. 마땅히 그에게 반문해야 한다. 유계와 무계는 서로 어긋나는가, 그렇지 않은가. 만약 서로 어긋난다면, 그런데도 “법이 없는데 어찌 반열반법이 있지 않은가”라고 말하는 것은 이치에 맞지 않는다. 서로 어긋나기 때문이다. 만약 서로 어긋나지 않는다면, 곧 이 유정이 ‘없음’이면서, 또 반열반법이 있다고 하는 것은 바른 이치에 맞지 않는다. 별도의 체가 없기 때문이다. 또 어떤 이가 난문하여 말한다. 현재 한 땅을 보건대, 어느 한때에는 금의 종성이 없다가, 어느 때에는 곧 있으며, 나아가 한때에는 소금의 종성이 없다가, 어느 때에는 곧 있다. 혹 어느 한때에는 여러 계성이 있다가, 어느 때에는 곧 없다. 이와 같이 먼저 반열반법의 종성이 없었다가, 어찌 어느 한때 반열반법의 종성이 있게 되지 못하는가. 마땅히 그에게 반문해야 한다. 땅의 장소에서와 같이, 먼저 이 종성이 없다가, 뒤에 이 종성이 생기거나, 혹 먼저 이 종성이 있다가 뒤에 이 종성이 없어지는 것처럼, 이와 같이 먼저 성문종성이 있었다가, 뒤에는 그 종성이 없어지고, 나아가 먼저 대승종성이 있었다가, 뒤에는 그 종성이 없어지며, 먼저 부정성이 있었다가, 뒤에는 그 ‘성(姓)’이 없어지는가. 만약 그렇다고 말한다면, 순해탈선은 마땅히 헛되어 과가 없어야 한다. 또 만약 그렇다면, 종성이 결정되어 있다고 세우는 것은 이치에 맞지 않는다. 만약 그렇지 않다면, 그대가 먼저 무성에 머물다가 뒤에 유성에 머문다고 말하는 것이, 땅의 장소와 같다고 한다면, 종성이 있는 자도 먼저 유성에 머물다가, 뒤에는 무성에 머물러야 한다. 땅의 장소와 같다고 하는 것은 이치에 맞지 않는다. 또 마땅히 그에게 따져 물어야 한다. 열반법이 없는 하열계자는, 곧 이 생에서 전하여 유성이 되는가, 아니면 뒤의 생에서 되는가. 만약 곧 이 생이라면, 그가 연을 만난 뒤 현법 가운데에서, 순해탈분의 선을 일으킬 수 있는가, 일으킬 수 없는가. 만약 일으킬 수 있다고 말한다면, 현재 선근을 일으키면서도 무성이라고 말하는 것은 이치에 맞지 않는다. 만약 일으킬 수 없다고 말한다면, 그가 좋은 연을 만나도 현법에서 순해탈선을 일으킬 수 없는데, 전하여 반열반법자가 된다고 말하는 것은 이치에 맞지 않는다. 만약 뒤의 생에서야 비로소 유성이 된다고 말한다면, 그는 앞 생에서 선근을 적집하였다가 뒤의 생에서 연을 만나 비로소 그 선을 일으키는가, 아니면 앞서 적집하지 않았는가. 만약 앞서 적집했다고 말한다면, 그는 이 생에서 좋은 연을 만나 선근을 일으킬 수 있는데, 뒤의 생에서야 비로소 유성이 된다고 말하는 것은, 이치에 맞지 않는다. 또 그 인은 마땅히 헛되어 과가 없어야 한다. 만약 앞서 적집하지 않았다면, 곧 이 사람은 전후가 서로 같아 모두 선을 적집하지 않은 것인데, 뒤의 생에서야 비로소 유성이 되고 이 생에서는 아니라고 말하는 것은, 이치에 맞지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‘大[7]慈菩薩’는 문맥상 대비보살과의 관계를 판본 대조할 필요가 있으나 원문을 변경하지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‘二種斷善果必當成’은 ‘두 종류의 단선’과 ‘果’의 결합 관계에 다른 구두 가능성이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‘起現行性有因有果’의 ‘性’이 앞의 삼인(三人)과 사성(四性) 전체에 어떻게 걸리는지는 재검토가 필요하다.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‘理性及行性中少分一切唯說有一’은 구두에 따라 ‘소분’과 ‘일체’의 관계가 달라질 수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‘具別分別因果之性俱不現行’의 목적어 범위가 불분명하여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‘第五離二’의 ‘二’가 무엇을 가리키는지는 현 구절만으로 확정하기 어렵다.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난문의 명칭 ‘說無疑起難’은 현 파일의 연접 상태를 그대로 따른 것이다.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 불확실] ‘[＊]平喻無別答’의 [＊]는 원문 교감표지로 보존한다.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‘無此不然’은 매우 압축된 구절이므로 현 구두에 따라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‘則此有情是無’는 뒤 구절과의 연접이 압축되어 있어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원문은 ‘性’이 아니라 ‘姓’으로 되어 있다. 문맥상 교감 가능성이 있으나 원문은 수정하지 않았다.</w:t>
      </w:r>
    </w:p>
    <w:p>
      <w:pPr>
        <w:pStyle w:val="Heading3"/>
        <w:keepNext/>
      </w:pPr>
      <w:r>
        <w:t>문단 091  ·  [0612a03]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[0612a03] 證二乘定性者云。華嚴第四十世間品云。佛子菩薩摩訶薩。於兜率天臨命終時。有十種果現。第三於右手掌中放大光明名淨境界。悉能嚴淨大千世界。此世界中若有無漏諸辟支佛覺斯光者。即捨壽命入於涅槃。若不覺者光明力故。移置他方餘世界中　莊嚴論第一卷云。餘人善根涅槃時盡。菩薩善根不爾　又云。三乘眾生由界差別故種性差別　涅槃經云。我於經中為諸比丘。說一乘．一道．一行．一緣。如是一乘乃至一緣。能為眾生作大寂靜。永斷一切繫縛．愁苦．苦．及苦因。令一切眾生至於一有。我諸弟子聞是說已。不解我意唱言。如來說須陀洹乃至阿羅漢皆得佛道。</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이승의 결정종성을 증명하는 데 말한다. 『화엄』 제40 「세간품」에서 말한다. “불자여, 보살마하살이, 도솔천에서 목숨을 마치려 할 때, 열 가지 과가 나타난다. 셋째, 오른손 손바닥에서 큰 광명을 놓는데 이름을 ‘정경계(淨境界)’라 한다. 그 광명은 모두 대천세계를 장엄하고 청정하게 할 수 있다. 이 세계 가운데 만약 무루의 여러 벽지불이 이 광명을 깨닫는 자가 있으면, 곧 수명을 버리고 열반에 든다. 만약 깨닫지 못한 자는 광명의 힘 때문에, 다른 방면의 다른 세계로 옮겨 놓인다.” 『장엄론』 제1권에서 말한다. “다른 사람의 선근은 열반할 때 다하지만, 보살의 선근은 그렇지 않다.” 또 말한다. “삼승의 중생은 계의 차별 때문에 종성이 차별된다.” 『열반경』에서 말한다. “나는 경 가운데에서 여러 비구를 위하여, 일승·일도·일행·일연을 설하였다. 이와 같은 일승에서 일연에 이르기까지는, 중생에게 큰 적정을 이루어 줄 수 있고, 일체의 계박·수고(愁苦)·고 및 고의 인을 영원히 끊어, 일체 중생을 일유(一有)에 이르게 한다. 나의 여러 제자들은 이 설을 들은 뒤, 나의 뜻을 이해하지 못하고 말하기를, ‘여래께서 수다원에서 아라한에 이르기까지 모두 불도를 얻는다고 설하셨다.’라고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‘一有’는 원문의 술어를 그대로 음역하여 보존한다.</w:t>
      </w:r>
    </w:p>
    <w:p>
      <w:pPr>
        <w:pStyle w:val="Heading3"/>
        <w:keepNext/>
      </w:pPr>
      <w:r>
        <w:t>문단 092  ·  [0612a17]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[0612a17] 又攝大乘為十義故說一乘。引攝不定姓故。又法華論中四種聲聞。不為趣寂受記故。楞伽．瑜伽[1]五姓差別如是非一。量云。二乘之果。應有定姓。乘所被故如大乘者。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또 『섭대승』은 열 가지 뜻 때문에 일승을 설한다. 부정성을 인섭하기 때문이다. 또 『법화론』의 네 종류 성문 가운데, 취적자에게는 수기하지 않기 때문이다. 『능가』와 『유가』의 [1]다섯 종성의 차별은 이와 같아서 하나가 아니다. 비량에서 말한다. “이승의 과는, 마땅히 결정종성이 있어야 한다. 승이 교화하는 대상이기 때문이니, 대승의 경우와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비량의 ‘乘所被故’를 ‘승이 교화하는 대상이기 때문에’로 옮겼다.</w:t>
      </w:r>
    </w:p>
    <w:p>
      <w:pPr>
        <w:pStyle w:val="Heading3"/>
        <w:keepNext/>
      </w:pPr>
      <w:r>
        <w:t>문단 093  ·  [0612a21]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[0612a21] 無種姓人證者。涅槃三十六云。善男子若說一切眾生定有佛性。是人名為謗佛法僧。若說一切定無佛性。此人亦名謗佛法僧　又涅槃云。譬如病人有其[2]二種。一者若遇良醫妙藥及以不遇。必當得差。二者若遇即差。不遇不差。三者遇與不遇要不可差。初是定性大乘。次為不定性。第三即是定性二乘及與無性　又涅槃云。善男子如是諍訟是佛境界。非諸聲聞．緣覺所知。若人於此生疑心者。猶能摧壞無量煩惱如須彌山。若於是中生決定者是名執著。如是執著不名為善　又三十六云。善男子我雖說言一切眾生悉[3]有佛性。眾生不解佛如是等隨自意語。善男子。如是語者後身菩薩尚不能解。況於二乘．其餘菩薩　又恒河七人。第[4]七常沒　又善戒經種性品云。無種性人雖復發心勤行精進。終不能得無上菩提　又彼經云。無種姓人但以人天善根而成就之　又莊嚴論無涅槃法有二。一時邊。二畢竟等。如前已說　又勝鬘云。離善知識無聞非法眾生。以人天善根而成就之等　金剛經云毛道生。今云愚夫生。梵云婆羅(去聲)此云愚夫。本錯云縛羅。乃言毛道　無性量云。所說無性。決定應有。有無二性隨一攝故。如有性者。或聖所說故。如說有性。</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무종성인을 증명하는 것은 다음과 같다. 『열반경』 제36권에서 말한다. “선남자여, 만약 일체 중생에게 결정코 불성이 있다고 말한다면, 이 사람을 불·법·승을 비방하는 자라고 이름한다. 만약 일체 중생에게 결정코 불성이 없다고 말한다면, 이 사람 또한 불·법·승을 비방하는 자라고 이름한다.” 또 『열반경』에서 말한다. “비유하면 병자에게 [2]두 종류가 있는 것과 같다. 첫째는 훌륭한 의사와 좋은 약을 만나거나 만나지 않더라도, 반드시 마땅히 나을 수 있는 자이다. 둘째는 만나면 곧 낫고, 만나지 못하면 낫지 못하는 자이다. 셋째는 만나거나 만나지 않거나 반드시 나을 수 없는 자이다.” 첫째는 결정종성의 대승이고, 다음은 부정성이며, 셋째는 곧 결정종성의 이승 및 무성이다. 또 『열반경』에서 말한다. “선남자여, 이와 같은 쟁송은 부처의 경계이다. 여러 성문과 연각이 아는 바가 아니다. 만약 어떤 사람이 여기에서 의심하는 마음을 낸다면, 오히려 수미산과 같은 무량한 번뇌를 꺾어 무너뜨릴 수 있다. 만약 이 가운데서 결정하는 마음을 내면 이를 집착이라 이름하며, 이와 같은 집착은 선이라 이름하지 않는다.” 또 제36권에서 말한다. “선남자여, 내가 비록 일체 중생이 모두 [3]불성이 있다고 말했지만, 중생은 부처의 이와 같은 등의 수자의어(隨自意語)를 이해하지 못한다. 선남자여, 이와 같은 말은 후신보살조차 오히려 이해하지 못하는데, 하물며 이승과 그 밖의 보살이겠는가.” 또 항하의 일곱 사람 가운데, 제[4]7은 항상 가라앉는다. 또 『선계경』 「종성품」에서 말한다. “무종성인은 비록 다시 발심하고 부지런히 정진을 행하더라도, 끝내 무상보리를 얻을 수 없다.” 또 그 경에서 말한다. “무종성인은 다만 인천의 선근으로써 성취시킨다.” 또 『장엄론』에서는 무열반법에 두 종류가 있다고 한다. 첫째는 시변이고, 둘째는 필경 등이다. 앞에서 이미 설한 것과 같다. 또 『승만』에서 말한다. “선지식을 떠나고, 들음이 없으며, 법답지 않은 중생을, 인천의 선근으로써 성취시킨다.” 등이다. 『금강경』에서는 ‘모도생(毛道生)’이라 한다. 지금은 ‘우부생(愚夫生)’이라 한다. 범어로 ‘婆羅’라고 하며(거성), 여기서는 ‘우부’라고 한다. 본래 잘못하여 ‘縛羅’라고 하였고, 마침내 ‘모도(毛道)’라고 말하게 되었다. 무성에 관한 비량에서 말한다. “설한 바의 무성은, 결정코 마땅히 있어야 한다. 유·무의 두 종성 가운데 어느 하나에 포섭되기 때문이니, 유성인 자와 같다. 혹은 성인이 설한 바이기 때문이니, 유성을 설한 것과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원문은 ‘二種’이라 하지만 이어 실제로는 세 종류를 열거한다. 원문은 수정하지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隨自意語는 원문의 기술어를 보존하여 ‘수자의어’로 옮기고 괄호에 한자를 병기하였다.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저자가 음역의 잘못을 지적하는 대목이므로 원문의 음역자를 그대로 보존하였다.</w:t>
      </w:r>
    </w:p>
    <w:p>
      <w:pPr>
        <w:pStyle w:val="Heading3"/>
        <w:keepNext/>
      </w:pPr>
      <w:r>
        <w:t>문단 094  ·  [0612b18]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[0612b18] 諸經論中。或唯有正宗無序．流通。如瑜伽等。或唯有初．中無後。如顯揚等。或唯有中．後無初。如集論．二十唯識等。或三分具有。如成唯識等。真諦所翻二十唯識三分具有。菩提流支所譯與大唐同無初有餘二。無唯初後無中分者。以造論者必有所明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여러 경론 가운데, 혹 오직 정종분만 있고 서분과 유통분은 없는 것이 있으니, 『유가』 등이 그러하다. 혹 오직 처음과 가운데만 있고 뒤는 없는 것이 있으니, 『현양』 등이 그러하다. 혹 오직 가운데와 뒤만 있고 처음은 없는 것이 있으니, 『집론』과 『이십유식』 등이 그러하다. 혹 세 분을 모두 갖춘 것이 있으니, 『성유식』 등이 그러하다. 진제가 번역한 『이십유식』은 세 분을 모두 갖추고 있다. 보리유지가 번역한 것은 대당의 번역과 같아서 처음은 없고 나머지 둘은 있다. 오직 처음과 뒤만 있고 가운데가 없는 경우는 없다. 논을 짓는 자에게는 반드시 밝히는 바가 있기 때문이다.</w:t>
      </w:r>
    </w:p>
    <w:p>
      <w:pPr>
        <w:pStyle w:val="Heading3"/>
        <w:keepNext/>
      </w:pPr>
      <w:r>
        <w:t>문단 095  ·  [0612b25]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[0612b25] 釋稽首義。如章中釋。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계수(稽首)의 뜻을 해석하는 것은, 『장』 가운데에서 해석한 것과 같다.</w:t>
      </w:r>
    </w:p>
    <w:p>
      <w:pPr>
        <w:pStyle w:val="Heading3"/>
        <w:keepNext/>
      </w:pPr>
      <w:r>
        <w:t>문단 096  ·  [0612b26]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[0612b26] 釋諸歸敬三寶中。有唯歸佛非法僧者。舊地持云。敬禮過去未來世現在一切佛世尊　發菩提心論云。敬禮無邊際。去．來．現在佛。等空不動智。救世大悲尊　俱舍初頌亦唯歸佛　有唯敬僧非佛．法。辨中邊云。稽首造此論。善逝體所生。及教我等師。當勤顯斯義　無唯敬法。古所翻二十唯識初唯敬佛法云。修道不共他。能說無等義。頂禮大乘理。當說立及破　有唯敬佛．僧無法。龍樹十住論云。敬禮一切佛及諸菩薩眾．聲聞．辟支佛無我我所者　有唯敬法．僧無佛。世親金剛波若論云。法門句義及次第。世間不解離明惠。大智通達教我等。歸命無量功德身　法救雜心亦云。敬禮尊法勝。所說我頂受。我達磨多羅。說彼未曾說。此皆敬論主及所造論。</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여러 가지로 삼보에 귀경하는 것을 해석하는 가운데, 오직 부처에게만 귀의하고 법과 승에는 귀의하지 않는 경우가 있다. 구역 『지지』에서 말한다. “과거세·미래세·현재의 일체 불세존께 경례합니다.” 『발보리심론』에서 말한다. “끝없는 분들께 경례하오니, 과거·미래·현재의 부처님이며, 허공과 같은 부동의 지혜이고, 세상을 구제하는 대비존이시다.” 『구사』의 첫 게송 또한 오직 부처에게 귀의한다. 오직 승에게 경례하고 부처와 법에는 경례하지 않는 경우가 있다. 『변중변』에서 말한다. “이 논을 지은 이에게 계수하고, 선서의 체에서 태어난 이와, 또 우리를 가르친 스승에게 [계수하며], 마땅히 부지런히 이 뜻을 드러내겠다.” 오직 법에만 경례하는 경우는 없다. 옛 번역 『이십유식』의 처음에서는 오직 부처와 법에 경례하여 말한다. “닦은 도는 다른 것과 공통되지 않고, 비할 데 없는 뜻을 능히 설한다. 대승의 이치에 정례하고, 마땅히 세움과 깨뜨림을 설하리라.” 오직 부처와 승에게 경례하고 법에는 경례하지 않는 경우가 있다. 용수의 『십주론』에서 말한다. “일체의 부처와 모든 보살 대중, 성문·벽지불 및 나와 내 것이 없는 자에게 경례합니다.” 오직 법과 승에게 경례하고 부처에게는 경례하지 않는 경우가 있다. 세친의 『금강반야론』에서 말한다. “법문의 구의와 차제는, 세간이 이해하지 못하고 밝은 지혜에서 떠나 있다. 대지로 통달하여 우리를 가르치시니, 무량공덕신에 귀명합니다.” 법구의 『잡심』에서도 또한 말한다. “존귀한 법승(法勝)에게 경례하고, 그가 설한 것을 나는 머리로 받들며, 나 달마다라(達磨多羅)가, 그가 아직 설하지 않은 것을 설한다.” 이들은 모두 논주 및 그가 지은 논에 경례한 것이다.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게송의 수식 관계를 원문 행 단위에 맞추어 최소한으로 연결하였다.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[최소 보충] 한국어 문장을 잇기 위해 앞 구절의 ‘稽首’를 대괄호로 최소 보충하였다.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‘世間不解離明惠’는 게송의 구두가 불명확하여 각 어구의 순서를 최대한 보존했다.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[고유명사] ‘法勝’은 인명으로 볼 가능성이 높으나 외부 대조 없이 한자도 병기하였다.</w:t>
      </w:r>
    </w:p>
    <w:p>
      <w:pPr>
        <w:pStyle w:val="Heading3"/>
        <w:keepNext/>
      </w:pPr>
      <w:r>
        <w:t>문단 097  ·  [0612c13]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[0612c13] 有三寶通敬。即顯揚．對法．攝論．佛地．及四分律等如是非一。於唯敬佛中。有唯敬法身非餘二。般若燈論初歸敬頌。楞伽初云。歸命大智海毘盧舍那佛。此雖經主所置。唯敬法身也　涅槃經云。若能計三寶常住同真諦。佛即是法。法則是僧　勝鬘又云。歸依說一乘道法及三乘眾。此二種非究竟歸依。若有眾生如來調伏。乃至歸依法．僧。是二歸依非二歸依。是歸依如來。何以故。無異如來。無異二。歸依如來即三歸依。此是如來正師子吼。有唯敬受用非餘二。發菩提心論是。唯敬佛之實智．悲故。有唯敬化非餘二。寶積云[5]因淨修廣如青蓮華等。有通報．化非法身。古地持云。敬禮過去．未來世．現在一切佛世尊。有通敬三身。顯揚云。善逝．善說．妙三身。對法．佛地初敬皆同。有唯同體三寶。涅槃．勝鬘是。有同體．別體通。對法等是。無唯敬別體非同體。及唯敬任持三寶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삼보(三寶)에 두루 경례하는 경우가 있다. 곧 『현양』·『대법』·『섭론』·『불지』 및 『사분율』 등과 같아서, 이와 같은 예가 하나가 아니다. 오직 부처에게만 경례하는 것 가운데에는, 오직 법신에만 경례하고 나머지 두 몸에는 경례하지 않는 경우가 있다. 『반야등론』 첫머리의 귀경게가 그러하다. 『능가』 첫머리에서 말한다. “대지의 바다이신 비로사나불께 귀명합니다.” 이는 비록 경주(經主)가 둔 것이지만, 오직 법신에만 경례한 것이다. 『열반경』에서 말한다. “만일 삼보가 상주하여 진제와 같다고 헤아릴 수 있다면, 부처가 곧 법이고, 법이 곧 승이다.” 『승만경』에서도 또 말한다. “일승의 도법을 설하는 자와 삼승의 무리에게 귀의한다. 이 두 종류의 귀의는 구경의 귀의가 아니다. 만일 어떤 중생이 여래께 조복되어, 나아가 법과 승에 귀의한다면, 이 두 귀의는 두 귀의가 아니라, 여래께 귀의하는 것이다. 어째서인가? 여래와 다르지 않고, 둘과도 다르지 않기 때문이다. 여래께 귀의하는 것이 곧 삼귀의이다. 이것이 여래의 바른 사자후이다.” 오직 수용신에만 경례하고 나머지 두 몸에는 경례하지 않는 경우가 있다. 『발보리심론』이 그러하다. 오직 부처의 진실한 지혜와 자비에 경례하기 때문이다. 오직 화신에만 경례하고 나머지 두 몸에는 경례하지 않는 경우가 있다. 『보적경』에서 “[5]인(因)이 청정하고 닦음이 넓어 청련화와 같다” 등이라고 말한 것이 그러하다. 보신과 화신에 두루 경례하되 법신에는 경례하지 않는 경우가 있다. 옛 번역 『지지론』에서 말한다. “과거·미래·현재의 모든 불세존께 경례합니다.” 삼신에 두루 경례하는 경우가 있다. 『현양론』에서 말한다. “선서와 잘 설해진 법과 묘한 삼신.” 『대법론』과 『불지론』 첫머리의 경례도 모두 같다. 오직 동체삼보에만 경례하는 경우가 있다. 『열반경』과 『승만경』이 그러하다. 동체와 별체에 두루 경례하는 경우가 있다. 『대법론』 등이 그러하다. 오직 별체삼보에만 경례하고 동체삼보에는 경례하지 않는 경우는 없으며, 또 오직 임지삼보(任持三寶)에만 경례하는 경우도 없다.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三寶는 불·법·승 삼보를 가리킨다. 이 단락은 귀경 대상의 유형을 분류한다.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원문의 [5]는 전자대장경의 주기 표지이다. 연결된 주기 내용은 현재 TXT에 없으므로 본문에서 복원하지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任持三寶는 삼보를 세간에 유지·지속시키는 측면에서 부르는 전문 술어이므로 ‘임지삼보’로 음독하였다.</w:t>
      </w:r>
    </w:p>
    <w:p>
      <w:pPr>
        <w:pStyle w:val="Heading3"/>
        <w:keepNext/>
      </w:pPr>
      <w:r>
        <w:t>문단 098  ·  [0613a03]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[0613a03] 歸敬福田中。又有三釋。一敬涅槃而非菩提。二敬菩提而非涅槃。三俱敬涅槃．菩提　初敬涅槃而非菩提。涅槃四義。體皆真如。並唯識性。此通在纏．出纏二位。體性雖淨在纏名因分。分者位也。今之所敬意歸滿位。以真如性為迷悟依。迷故生死。悟故涅槃。有捨有得。真雖性淨。離雜染時假說新淨。說為轉依。雖亦得菩提。而今非所敬。第九卷說二乘滿位名解脫身。在大牟尼名法身故。今唯識性是滿分淨者。簡於因位不名法身故　又此涅槃隨其假實總有四種。唯識性者自性清淨涅槃。滿清淨者。有餘．無餘二種涅槃。要果圓時方證得故。分清淨者。即無住處涅槃。許十地位已證得故。涅槃雖四體總真如。又下論云又為開示謬執我法迷唯識者令達二空。於唯識理如實知故。此以真如迷悟依故偏敬之也。又二乘涅槃唯假擇滅。大般涅槃三事圓滿。三事有二。一體三名三事。二義三名三事。能觀智惠．所觀法身．離諸繫縛假擇滅等。名為解脫名體三事。一真如上惠本性故名摩訶般若。出纏之位功德法本名曰法身。性離生死縛名曰解脫。一體之上義有三故名義三事隨其所應二乘唯得一解脫故。三乘同座。今歸大般涅槃名滿分淨者　次敬菩提而非涅槃者。菩提即是四智品法。二智在因得。謂妙觀．平等。二智果中得。總而言者菩提因已得。今顯所敬意取滿分。雖通二乘果位。今取大乘二障都盡名清淨者。以菩薩者意趣菩提不趣涅槃。所以斷障唯斷所知障。猶留煩惱障。涅槃通得菩提獨成。今顯所敬異於二乘。及顯得果異於二乘。故唯敬菩提不敬涅槃也　攝論頌云。煩惱伏不滅。如毒呪所害。留惑至惑盡。證佛一切智。今論所言唯識性者。此是菩提事唯識性。又即真如。顯是菩提所證體性。而意取彼能證菩提　又菩提言通因果智。因中二智分清淨者。果中二智滿清淨者。故皆歸敬　後雙敬菩提及涅槃者。唯識性是涅槃。滿．分清淨是菩提。意顯涅槃本性淨故不言滿分。其大菩提四智品法。因時已得而不圓明。今唯取果滿．分淨者。故各別也。下第九云。由數修習無分別智。斷本識中二障麁重。故能轉捨依他起上遍計所執。及能轉得依他起中圓成實性。由轉煩惱得大涅槃。轉所知障證無上覺。成立唯識意為有情證得如斯二轉依果。故今歸敬。明欲釋論但敬菩提．涅槃二果不敬餘也。故下序云。斷障為得二勝果故。乃至廣說。由前證故。故本論師所以作論。今既釋論敬意須同。即以所趣為所敬法。若不敬之便不趣故。雖有七解歸所敬田。然依本義唯取疏四解中人而非法本．釋二師。以唯識性第七[＊]轉聲中說所於聲也。非所依聲。以第七聲通根．境故。此為能差別。滿．分淨者為所差別。第四[＊]轉中說。以一切所敬皆以第四所為聲說。若唯識性亦所敬者應第四攝。</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귀경하는 복전(福田)을 논하는 가운데, 또 세 가지 해석이 있다. 첫째, 열반에는 경례하되 보리에는 경례하지 않는 것이다. 둘째, 보리에는 경례하되 열반에는 경례하지 않는 것이다. 셋째, 열반과 보리에 모두 경례하는 것이다. 첫째는 열반에는 경례하되 보리에는 경례하지 않는 것이다. 열반에는 네 가지 뜻이 있는데, 그 체는 모두 진여이고, 모두 유식성이다. 이는 재전(在纏)과 출전(出纏)의 두 지위에 통한다. 체성은 비록 청정하나 재전의 때에는 인분(因分)이라 한다. ‘분(分)’은 지위라는 뜻이다. 지금 경례하는 바의 뜻은 만위(滿位)로 귀결된다. 진여의 성품을 미혹과 깨달음의 의지처로 삼기 때문이다. 미혹하므로 생사이고, 깨달으므로 열반이다. 버림도 있고 얻음도 있다. 진실은 비록 성품이 청정하지만, 잡염을 떠날 때에 가설로 새롭게 청정해졌다고 말하여, 전의(轉依)라고 한다. 비록 또한 보리를 얻지만, 지금은 경례의 대상이 아니다. 제9권에서는 이승의 만위(滿位)를 해탈신이라 한다고 설한다. 대모니(大牟尼)의 경우에는 법신이라 하기 때문이다. 그러므로 지금 ‘유식성이 만분(滿分)으로 청정하다’고 한 것은, 인지위에서는 법신이라 하지 않는 것을 가려내기 때문이다. 또 이 열반은 그 가실(假實)을 따라 모두 네 종류가 있다. ‘유식성’이라는 것은 자성청정열반이다. ‘만청정(滿清淨)’이라는 것은, 유여열반과 무여열반 두 종류이다. 반드시 과위가 원만해질 때에 비로소 증득하기 때문이다. ‘분청정(分清淨)’이라는 것은, 곧 무주처열반이다. 십지의 지위에서 이미 증득한다고 인정하기 때문이다. 열반은 비록 네 가지이나 그 체는 모두 진여이다. 또 아래 논에서 “또한 아와 법을 그릇되게 집착하여 유식을 미혹하는 자에게 두 공을 통달하게 열어 보이기 위해서”라고 말하고, “유식의 이치에서 사실대로 알게 하기 때문이다”라고 한다. 이는 진여를 미혹과 깨달음의 의지처로 삼기 때문에 치우쳐 그것에 경례하는 것이다. 또 이승의 열반은 오직 가립된 택멸일 뿐이다. 대반열반은 세 가지 일이 원만하다. 세 가지 일에는 두 가지가 있다. 첫째, 하나의 체에 세 이름이 있는 것을 세 가지 일이라 한다. 둘째, 하나의 체에 세 뜻이 있는 것을 세 가지 일이라 한다. 관찰하는 지혜, 관찰되는 법신, 모든 계박에서 벗어난 가립의 택멸 등을, 해탈이라 이름하며, 이것을 체의 세 가지 일이라 한다. 첫째, 진여 위에서 지혜의 본성이기 때문에 마하반야라 한다. 얽힘을 벗어난 지위에서 공덕법의 근본이기 때문에 법신이라 한다. 성품이 생사의 속박을 떠났기 때문에 해탈이라 한다. 하나의 체 위에 뜻이 셋이기 때문에 뜻의 세 가지 일이라 하며, 그에 따라 이승은 오직 하나인 해탈만을 얻기 때문이다. 삼승이 같은 자리에 앉는다. 지금 대반열반에 귀의하여 ‘만분청정’이라 한 것이다. 다음은 보리에는 경례하되 열반에는 경례하지 않는 경우이다. 보리는 곧 사지품(四智品)의 법이다. 두 지혜는 인위에서 얻는데, 곧 묘관찰지와 평등성지이다. 두 지혜는 과위에서 얻는다. 총괄하여 말하면 보리는 인위에서 이미 얻는다. 지금 경례의 대상을 밝히면서 뜻으로는 만분(滿分)을 취한다. 비록 이승의 과위에도 통하지만, 지금은 대승에서 두 장애가 모두 다한 것을 취하여 ‘청정’이라 한다. 보살은 뜻이 보리로 향하고 열반으로 향하지 않기 때문이다. 그러므로 장애를 끊을 때 오직 소지장만을 끊고, 오히려 번뇌장은 남겨 둔다. 열반은 함께 얻지만 보리는 홀로 성취한다. 지금 경례하는 바가 이승과 다름을 밝히고, 또 얻는 과가 이승과 다름을 밝히므로, 그러므로 오직 보리에만 경례하고 열반에는 경례하지 않는 것이다. 『섭론』의 게송에서 말한다. “번뇌는 눌러 두고 멸하지 않으니, 독이 주문에 제압된 것과 같다. 혹을 남겨 두어 혹이 다할 때까지 이르러, 부처의 일체지를 증득한다.” 지금 이 논에서 말한 ‘유식성’이라는 것은, 이는 보리라는 일에서의 유식성이다. 또 곧 진여이기도 하다. 보리가 증득하는 체성임을 나타내되, 뜻으로는 그것을 증득하는 보리를 취한다. 또 ‘보리’라는 말은 인과의 지혜에 모두 통한다. 인위의 두 지혜는 분청정(分清淨)이고, 과위의 두 지혜는 만청정(滿清淨)이므로, 그러므로 모두 귀경한다. 뒤의 것은 보리와 열반 모두에 경례하는 경우이다. 유식성은 열반이고, 만청정과 분청정은 보리이다. 뜻은 열반이 본성상 청정함을 나타내므로 ‘만’과 ‘분’을 말하지 않는다. 대보리의 사지품법은, 인위에서 이미 얻었으나 원만하고 밝지는 않다. 지금은 오직 과위의 만청정과 분청정을 취하므로, 그러므로 각각 구별된다. 아래 제9권에서 말한다. “무분별지를 자주 닦고 익힘으로 말미암아, 본식 가운데 두 장애의 추중을 끊으므로, 그러므로 의타기 위의 변계소집을 능히 전환하여 버리고, 또 의타기 가운데의 원성실성을 능히 전환하여 얻는다. 번뇌를 전환함으로 말미암아 대열반을 얻고, 소지장을 전환하여 무상각을 증득한다. 유식을 성립시키는 뜻은 유정으로 하여금 이와 같은 두 전의의 과를 증득하게 하기 위함이다.” 그러므로 지금 귀경한다. 논을 해석하려 하면서 다만 보리와 열반이라는 두 과에 경례하고 그 밖의 것에는 경례하지 않음을 밝힌다. 그러므로 아래의 서문에서 말한다. “장애를 끊어 두 가지 뛰어난 과를 얻기 위해서이다.” 나아가 자세히 설한 것과 같다. 앞에서 증명한 것에 말미암으므로, 그러므로 본론사가 논을 지은 까닭도 그러하다. 지금 이미 논을 해석하므로 경례하는 뜻도 같아야 한다. 곧 나아가는 바를 경례하는 법으로 삼는다. 그것에 경례하지 않으면 곧 그것으로 나아가지 않기 때문이다. 비록 경례하는 복전에 귀속시키는 해석이 일곱 가지 있으나, 본뜻에 따르면 오직 『소』의 네 해석 가운데 사람을 취하고, 법이나 본론·석론 두 논사를 취하지 않는다. ‘유식성’은 제7[＊]전성(轉聲) 가운데서 소어성(所於聲)을 말한 것이기 때문이다. 소의성(所依聲)이 아니다. 제7성은 근과 경에 두루 통하기 때문이다. 이것이 능차별(能差別)이 되고, ‘만청정·분청정’이 소차별(所差別)이 된다. 제4[＊]전(轉)에서 설한다. 모든 경례의 대상은 모두 제4 소위성(所爲聲)으로 말하기 때문이다. 만일 유식성 또한 경례의 대상이라면 마땅히 제4전에 속해야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在纏·出纏은 진여가 번뇌의 얽힘 가운데 있는 지위와 그 얽힘을 벗어난 지위를 가리키므로 ‘재전·출전’으로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假擇滅은 문맥상 이승의 열반을 설명하는 술어이다. 원문의 假를 살려 ‘가립된 택멸’로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三乘同座는 이 단위만으로 구체적 교학적 지시 대상을 확정하기 어려워 ‘삼승이 같은 자리에 앉는다’로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[교감·구문] [＊]는 원문 편집 표지로 보존하였다. 第七轉聲 및 所於聲은 범어 격변화 설명의 용어이므로 임의로 현대 문법 용어 하나로 환원하지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[＊]는 원문 편집 표지이다. 현재 TXT에 대응 교감문이 없으므로 수정하지 않았다.</w:t>
      </w:r>
    </w:p>
    <w:p>
      <w:pPr>
        <w:pStyle w:val="Heading3"/>
        <w:keepNext/>
      </w:pPr>
      <w:r>
        <w:t>문단 099  ·  [0613c03]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[0613c03] 然依蘇漫多聲說。即是八[1]囀也。一儞利(上二字合聲)提勢(此云體聲。亦云汎說聲)二鄔波提舍(書我反)泥(此云業聲。亦云所說聲)三羯咥(都詰反)唎(上二字合聲)迦(上聲)囉(上囀舌)泥(奴皆反。此云能作具聲。亦云能說聲)四三鉢囉(上二字合聲)陀儞雞(居梨反。此云所為聲。亦云所與聲)五褒[2](補高反)波陀泥(此云所從聲)六莎弭婆(上聲)者儞(平聲。此云所屬聲)七珊儞陀那([3]長聲)囉梯(上二字合聲此云所依聲)八阿曼怛羅(上二字合聲)泥(放皆反。此云平聲)上說總八囀。此中各有一言．二言．多言之聲。合有二十四聲。又有男聲．女聲．非男非女聲。更各有二十四。合總別有九十六聲　男聲八囀者。一婆(上重聲讀之下皆准此)婆那。二婆婆那擔。三婆婆多。四婆婆羝。五婆婆多褒。六婆婆那多阿。七婆婆底(都耳反)八於初囀上加醯字則是　女聲八囀者。一婆婆那帝(底音讀之)。二婆婆那底摩。三婆婆那底夜(上二字合聲羊鵝反)。四婆婆那帶。五婆婆那底夜(二字合)褒。六婆婆那底夜(二字合)阿。七婆婆那底夜(二字合)摩。八於初囀上加醯字即是　非男非女聲八囀者。一婆婆多。二婆婆䫂。第三囀下稍近男聲。既無別字所以不出。脚注上字等者依四聲呼之。注返者以翻字法讀之。注二合者兩字連聲讀之。注輕重者隨輕重聲讀之。其間亦有全聲半聲。恐煩不迷。但是婆字皆上聲讀之。然瑜伽第二卷。七囀聲亦名七例句。依一男聲中唯詮一丈夫之七囀故。除第八呼。前是男聲中總目一切。故此不同。彼論亦名七言論句。一補盧沙(夾夫體)二補盧衫。三補盧崽拏。四補盧沙耶。五補盧沙䫂。六補盧殺[1]婆。七補盧鎩。第八[2]迦呼聲云醯補盧沙。若云[3]迷履底是別女聲體。若云納蓬(去聲呼之)索迦是別非男非女聲體。然有別目但唯七囀。第八乃是汎爾呼聲。更無別詮。</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그러나 소만다(蘇漫多)의 성(聲)에 의하여 말하면, 곧 여덟 [1]전(囀)이다. 첫째, 니리(儞利, 위의 두 글자를 합성함) 제세(提勢, 이것을 체성[體聲]이라 한다. 또 범설성(汎說聲)이라고도 한다). 둘째, 오파제사(鄔波提舍, 書我의 반절)니(泥, 이것을 업성[業聲]이라 한다. 또 소설성(所說聲)이라고도 한다). 셋째, 갈질리(羯咥唎, 위의 두 글자를 합성함) 가라니(迦囉泥, 迦는 상성, 囉는 혀를 굴려 발음하며, 泥는 奴皆의 반절이다. 이것을 능작구성(能作具聲)이라 한다. 또 능설성(能說聲)이라고도 한다). 넷째, 삼발라(三鉢囉, 위의 두 글자를 합성함) 타니계(陀儞雞, 居梨의 반절. 이것을 소위성(所爲聲)이라 한다. 또 소여성(所與聲)이라고도 한다). 다섯째, 포[2](褒, 補高의 반절)파타니(波陀泥, 이것을 소종성[所從聲]이라 한다). 여섯째, 사미파(莎弭婆, 상성)자니(者儞, 평성. 이것을 소속성(所屬聲)이라 한다). 일곱째, 산니다나(珊儞陀那, [3]장성)라제(囉梯, 위의 두 글자를 합성하며 이것을 소의성[所依聲]이라 한다). 여덟째, 아만달라(阿曼怛羅, 위의 두 글자를 합성함)니(泥, 放皆의 반절. 이것을 평성(平聲)이라 한다). 위에서 말한 것이 모두 여덟 전이다. 이 가운데 각각 일언(一言)·이언(二言)·다언(多言)의 성이 있으므로, 합하여 스물네 성이 있다. 또 남성·여성·비남비녀성이 있고, 각각 다시 스물네 성이 있으므로, 총과 별을 합하면 아흔여섯 성이 있다. 남성의 여덟 전은 다음과 같다. 첫째 파(婆, 상성으로 무겁게 읽으며 아래도 모두 이에 준함)파나(婆那). 둘째 파파나담(婆婆那擔). 셋째 파파다(婆婆多). 넷째 파파제(婆婆羝). 다섯째 파파다포(婆婆多褒). 여섯째 파파나다아(婆婆那多阿). 일곱째 파파저(婆婆底, 都耳의 반절). 여덟째는 첫째 전 위에 혜(醯)자를 더하면 된다. 여성의 여덟 전은 다음과 같다. 첫째 파파나제(婆婆那帝, 底의 음으로 읽는다). 둘째 파파나저마(婆婆那底摩). 셋째 파파나저야(婆婆那底夜, 위의 두 글자를 합성하여 羊鵝의 반절로 읽는다). 넷째 파파나대(婆婆那帶). 다섯째 파파나저야(婆婆那底夜, 두 글자를 합성함)포(褒). 여섯째 파파나저야(婆婆那底夜, 두 글자를 합성함)아(阿). 일곱째 파파나저야(婆婆那底夜, 두 글자를 합성함)마(摩). 여덟째는 첫째 전 위에 혜(醯)자를 더하면 된다. 비남비녀성의 여덟 전은 다음과 같다. 첫째 파파다(婆婆多). 둘째 파파䫂(婆婆䫂). 셋째 전 이하는 남성에 조금 가깝다. 별도의 글자가 없으므로 적지 않는다. 각주에서 ‘상(上)’자 등을 붙인 것은 사성에 따라 발음한다는 뜻이다. ‘반(返)’이라고 주한 것은 반절법으로 읽는다는 뜻이다. ‘이합(二合)’이라고 주한 것은 두 글자를 이어 한 소리로 읽는다는 뜻이다. ‘경중(輕重)’이라고 주한 것은 가볍고 무거운 소리에 따라 읽는다는 뜻이다. 그 사이에는 또한 전성(全聲)과 반성(半聲)이 있다. 번거로울까 염려하여 ‘不迷’라고 하였다. 다만 ‘파(婆)’자는 모두 상성으로 읽는다. 그러나 『유가론』 제2권에서는, 칠전성(七囀聲)을 또한 칠례구(七例句)라고 한다. 하나의 남성 가운데 오직 한 장부를 나타내는 일곱 전을 의거하기 때문이다. 제8의 호격을 제외한다. 앞의 것은 남성 가운데 모든 것을 총괄하여 지목한 것이므로, 그러므로 이와는 다르다. 그 논에서는 또한 칠언론구(七言論句)라고 한다. 첫째 보로사(補盧沙, 夾夫體), 둘째 보로삼(補盧衫). 셋째 보로재나(補盧崽拏). 넷째 보로사야(補盧沙耶). 다섯째 보로사䫂(補盧沙䫂). 여섯째 보로살[1]파(補盧殺婆). 일곱째 보로쇄(補盧鎩). 제8의 [2]호성에서는 “혜 보로사(醯補盧沙)”라고 한다. 만일 [3]미리저(迷履底)라고 하면 별도의 여성 체이다. 만일 납봉(納蓬, 거성으로 발음함) 색가(索迦)라고 하면 별도의 비남비녀성 체이다. 그러나 별도의 명목은 있어도 오직 일곱 전뿐이고, 제8은 다만 범연한 호성(呼聲)일 뿐이어서, 별도의 뜻을 다시 나타내지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이 대목은 한 문장 안에서 범어 음역과 중국식 음주가 연속되며 세부 단위가 괄호 중간에서 나뉜다. 원문 단위의 경계를 바꾸지 않고 각 음역·음주를 그대로 대응시켰다.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[판독·독음 불확실] 희귀자 䫂의 정확한 한국 한자음을 이 파일만으로 확정하지 않아 음역 내부 글자를 원형대로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불확실][이문 검토 필요] 원문은 `恐煩不迷`이다. 앞뒤 문맥상 난해하나 임의로 `不述` 등으로 고치지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[교감][이문 검토 필요] 괄호주는 원문에 `夾夫體`로 되어 있다. 문맥상 다른 글자의 가능성이 있어 보이나 원문을 고치지 않고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[판독·독음 불확실] 䫂의 독음을 확정하지 않고 원문 글자를 보존하였다.</w:t>
      </w:r>
    </w:p>
    <w:p>
      <w:pPr>
        <w:pStyle w:val="Heading3"/>
        <w:keepNext/>
      </w:pPr>
      <w:r>
        <w:t>문단 100  ·  [0614a06]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[0614a06] 唯識性言。既境第七。略有二解。一依三性。二依二諦。依三性者。唯識第九云。謂唯識性略有二種。一虛妄。謂計所執。二真實。謂圓成實性　復有二種。一世俗。謂依他起。二勝義。謂圓成實。故知三性並名唯識性。</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‘유식성’이라는 말은, 이미 경(境)이 제7격인 것이므로, 대략 두 가지 해석이 있다. 첫째, 삼성에 의한 것이고, 둘째, 이제에 의한 것이다. 삼성에 의한다는 것은, 『유식』 제9권에서 말한다. “이른바 유식성에는 대략 두 종류가 있다. 첫째는 허망이며, 곧 계소집(計所執)이고, 둘째는 진실이며, 곧 원성실성이다.” 또 두 종류가 있다. 첫째는 세속이며, 곧 의타기이고, 둘째는 승의이며, 곧 원성실이다. 그러므로 삼성은 모두 유식성이라고 함을 알 수 있다.</w:t>
      </w:r>
    </w:p>
    <w:p>
      <w:pPr>
        <w:pStyle w:val="Heading3"/>
        <w:keepNext/>
      </w:pPr>
      <w:r>
        <w:t>문단 101  ·  [0614a11]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[0614a11] 三性有二體。一常無常門。常為圓成。唯真如是。一切有為皆依他起。二有[4]漏無漏門。一切無漏皆圓成實。諸有漏法皆依他起。菩提．涅槃並圓成故。如論第八自有此文。</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삼성에는 두 가지 체계가 있다. 첫째는 상(常)·무상(無常)의 문이다. 상인 것은 원성이고, 오직 진여가 그러하다. 모든 유위는 모두 의타기이다. 둘째는 유[4]루·무루의 문이다. 모든 무루는 모두 원성실이고, 모든 유루법은 모두 의타기이다. 보리와 열반이 모두 원성이기 때문이다. 논 제8권에 본래 이 문장이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[4]는 원문 편집 표지이며 `有[4]漏`의 위치를 그대로 보존하였다.</w:t>
      </w:r>
    </w:p>
    <w:p>
      <w:pPr>
        <w:pStyle w:val="Heading3"/>
        <w:keepNext/>
      </w:pPr>
      <w:r>
        <w:t>문단 102  ·  [0614a15]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[0614a15] 依初三性略有十重　一唯說真如為圓成名本實性。證此清淨名內證淨　二總說無漏為圓成。菩提．涅槃皆是唯識性。名菩提性．獲悟淨。菩提．菩提斷皆名菩提故　三總說有為依他。事識性．悟俗淨　四唯說有漏依他。幻識性．斷除淨　五唯說所執。妄取性．遣之淨　六圓成對依他。真俗性．斷得淨　七圓成對所執。真妄性．遣證淨　八以依他對所執心境性．遣斷淨　九以圓成對依他．所執幻實性．取捨淨　十以圓成．依他對所執。空有性．遣悟淨。但無以圓成．所執對依他為唯識性。以隔越故。又理無故　依後二諦辨唯識性者。瑜伽六十四云。世俗有四。一世間世俗。二道理世俗。三證得世俗。四勝義世俗。唯識第九云。勝義諦有四。一世間勝義。二道理勝義。三證得勝義。四勝義勝義　今者略為三類。一總別相對。二別．餘相對。三總．餘相對。四重二諦如章中解　第一總別相對。應為四句。一以俗總對真別有一句。過四俗之真唯有後一故。謂安立．非安立唯識性。第二以俗別對真總有四句。勝俗之真四皆是故。一以初俗對四真。遣悟性。二以第二俗對三真。斷知性。三以第三俗對二真。解修性。四以第四俗對一真。覺證性。三以俗總對真總唯有一句。謂真俗唯識性。四以俗別對真別有四句。一一次第各各相望為四句。一心境性。二事理性。三別總性。四[5]證旨性。初俗為境初真為心。第二俗為事。第二真為理。第三俗為別。理四諦故。第三真為總。理二空故。第四俗為詮。依空門故。第四真為旨。廢詮論故。如是相對合成十句　第二別．餘相對有二類。初類有四句。謂以初俗對真如名妄如。以第二俗對名事如。以第三俗對名理如。以第四俗對名觀如　後類有十句。謂以初俗對四別真為四句。以第二俗對三別真為三句。以第三俗對二別真為二句。以第四俗對一別真為一句。如是合有十四句　第三總．餘相對中有三類。第一以二俗對真有十句。以初二俗別對真中一有三句。不對初真即第二俗故。勝俗名真。彼齊等故。即以此二俗對二真有二句。亦除初真。以此二俗對三真有一句。如是合有六句。次以第二．第三俗。對真中一有二句。對真中二有一句。無對三者亦齊均故。如是合有三句。次以第三．第四俗對真唯一句。餘真齊均及體劣故不可為句。第二以三俗對真有四句。謂以初三俗對真一有二句。對真二。有一句。除初俗故。以後三俗對真亦唯一句。第三以四俗對真有一句。不對前三真故。如是合有十五句。各有別名恐繁且止。智者思之。如是二諦合有三十九句唯識性。並三性[6]中合有四十九句。無有以俗對真中間隔越為句。亦無以真對俗齊均及劣法為句。便非勝義故。若體空者遣之淨。有漏者斷之淨。無漏者獲悟淨。隨應具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앞의 삼성에 의하면 대략 열 겹이 있다. 첫째, 오직 진여만을 원성이라 설하여 본실성(本實性)이라 한다. 이를 증득하여 청정해지는 것을 내증정(內證淨)이라 한다. 둘째, 모든 무루를 원성이라 설한다. 보리와 열반은 모두 유식성이다. 이를 보리성(菩提性)·획오정(獲悟淨)이라 한다. 보리와 보리단(菩提斷)을 모두 보리라 하기 때문이다. 셋째, 모든 유위를 의타라고 설한다. 사식성(事識性)·오속정(悟俗淨)이다. 넷째, 오직 유루만을 의타라고 설한다. 환식성(幻識性)·단제정(斷除淨)이다. 다섯째, 오직 소집만을 설한다. 망취성(妄取性)·견지정(遣之淨)이다. 여섯째, 원성을 의타와 상대시킨다. 진속성(真俗性)·단득정(斷得淨)이다. 일곱째, 원성을 소집과 상대시킨다. 진망성(真妄性)·견증정(遣證淨)이다. 여덟째, 의타를 소집과 상대시키면 심경성(心境性)·견단정(遣斷淨)이다. 아홉째, 원성을 의타·소집과 상대시키면 환실성(幻實性)·취사정(取捨淨)이다. 열째, 원성·의타를 소집과 상대시킨다. 공유성(空有性)·견오정(遣悟淨)이다. 다만 원성·소집을 의타와 상대시켜 유식성으로 삼는 경우는 없다. 서로 사이가 뛰어넘어 떨어져 있기 때문이고, 또 이치상 없기 때문이다. 뒤의 이제에 의하여 유식성을 분별한다면, 『유가론』 제64권에서 말한다. 세속에는 네 가지가 있다. 첫째, 세간세속. 둘째, 도리세속. 셋째, 증득세속. 넷째, 승의세속이다. 『유식』 제9권에서 말한다. 승의제에는 네 가지가 있다. 첫째, 세간승의. 둘째, 도리승의. 셋째, 증득승의. 넷째, 승의승의이다. 이제 여기서는 대략 세 부류로 나눈다. 첫째, 총과 별을 상대시키는 것. 둘째, 별과 나머지를 상대시키는 것. 셋째, 총과 나머지를 상대시키는 것이다. 네 겹의 이제는 『장』 가운데 해석한 것과 같다. 첫째, 총과 별을 상대시키는 경우에는, 마땅히 네 구가 된다. 첫째, 속의 총을 진의 별과 상대시키면 한 구가 있다. 네 세속을 뛰어넘는 진은 오직 맨 뒤의 하나뿐이기 때문이다. 곧 안립·비안립의 유식성이다. 둘째, 속의 별을 진의 총과 상대시키면 네 구가 있다. 세속보다 뛰어난 진은 네 가지 모두이기 때문이다. 첫째, 첫째 속을 네 진과 상대시킨다. 견오성(遣悟性)이다. 둘째, 둘째 속을 세 진과 상대시킨다. 단지성(斷知性)이다. 셋째, 셋째 속을 두 진과 상대시킨다. 해수성(解修性)이다. 넷째, 넷째 속을 하나의 진과 상대시킨다. 각증성(覺證性)이다. 셋째, 속의 총을 진의 총과 상대시키면 오직 한 구가 있다. 곧 진속유식성이다. 넷째, 속의 별을 진의 별과 상대시키면 네 구가 있다. 첫째에서 넷째까지 차례로 각각 서로 상대시키면 네 구가 된다. 첫째는 심경성(心境性). 둘째는 사리성(事理性). 셋째는 별총성(別總性). 넷째는 [5]증지성(證旨性)이다. 첫째 속은 경(境)이 되고 첫째 진은 심(心)이 된다. 둘째 속은 사(事)가 되고, 둘째 진은 리(理)가 된다. 셋째 속은 별(別)이 된다. 사제의 이치를 다루기 때문이다. 셋째 진은 총(總)이 된다. 이공의 이치를 다루기 때문이다. 넷째 속은 전(詮)이 된다. 공문에 의하기 때문이다. 넷째 진은 지(旨)가 된다. 언설을 폐하고 논하기 때문이다. 이와 같이 상대시키면 합하여 열 구가 된다. 둘째, 별과 나머지를 상대시키는 데에는 두 부류가 있다. 첫째 부류에는 네 구가 있다. 곧 첫째 속을 진여와 상대시켜 망여(妄如)라 하고, 둘째 속을 상대시켜 사여(事如)라 하며, 셋째 속을 상대시켜 리여(理如)라 하고, 넷째 속을 상대시켜 관여(觀如)라 한다. 뒤의 부류에는 열 구가 있다. 곧 첫째 속을 네 가지 별도의 진과 상대시키면 네 구가 되고, 둘째 속을 세 가지 별도의 진과 상대시키면 세 구가 되며, 셋째 속을 두 가지 별도의 진과 상대시키면 두 구가 되고, 넷째 속을 하나의 별도의 진과 상대시키면 한 구가 된다. 이와 같이 합하여 열네 구가 된다. 셋째, 총과 나머지를 상대시키는 가운데에는 세 부류가 있다. 첫째, 두 세속을 진과 상대시키면 열 구가 있다. 첫째와 둘째 세속을 각각 진 가운데 하나와 상대시키면 세 구가 있다. 첫째 진과는 상대시키지 않으니, 곧 둘째 속과 같기 때문이다. 세속보다 뛰어난 것을 진이라 이름하는데, 그것과 서로 대등하기 때문이다. 곧 이 두 세속을 두 진과 상대시키면 두 구가 되고, 또 첫째 진은 제외한다. 이 두 세속을 세 진과 상대시키면 한 구가 된다. 이와 같이 합하여 여섯 구가 된다. 다음은 둘째·셋째 세속을 가지고, 진 가운데 하나와 상대시키면 두 구가 있고, 진 가운데 둘과 상대시키면 한 구가 있다. 셋과 상대시키는 경우가 없는 것은 또한 서로 대등하기 때문이다. 이와 같이 합하여 세 구가 된다. 다음은 셋째·넷째 세속을 진과 상대시키면 오직 한 구뿐이다. 나머지 진은 서로 대등하거나 체가 열등하기 때문에 구를 이룰 수 없다. 둘째, 세 세속을 진과 상대시키면 네 구가 있다. 곧 앞의 세 세속을 진 하나와 상대시키면 두 구가 있고, 진 둘과 상대시키면, 한 구가 있다. 첫째 속을 제외하기 때문이다. 뒤의 세 세속을 진과 상대시키는 것도 오직 한 구뿐이다. 셋째, 네 세속을 진과 상대시키면 한 구가 있다. 앞의 세 진과는 상대시키지 않기 때문이다. 이와 같이 합하여 열다섯 구가 된다. 각각에 별도의 이름이 있으나 번거로울까 하여 우선 그친다. 지혜로운 이는 생각해 보아야 한다. 이와 같이 이제를 합하면 유식성이 서른아홉 구가 되고, 삼성 [6]가운데의 것과 합하면 모두 마흔아홉 구가 된다. 세속을 진과 상대시키되 중간을 뛰어넘어 구를 만드는 경우는 없고, 또 진을 세속과 상대시키되 서로 대등하거나 열등한 법으로 구를 만드는 경우도 없다. 그렇게 되면 곧 승의가 아니기 때문이다. 만일 체가 공한 것이면 그것을 버림으로써 청정해지고, 유루인 것이면 그것을 끊음으로써 청정해지며, 무루인 것이면 획득하고 깨달음으로써 청정해진다. 그에 따라 갖추어 알아야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[교감][이문 검토 필요] 원문은 `[5]證旨性`이다. 바로 뒤에서 第四俗을 詮, 第四真을 旨라 설명하므로 이문 대조 필요성이 있으나, 본문은 `證旨性` 그대로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[6]은 원문 편집 표지이다. 대응 주기 내용은 현재 TXT에 없으므로 본문을 수정하지 않았다.</w:t>
      </w:r>
    </w:p>
    <w:p>
      <w:pPr>
        <w:pStyle w:val="Heading3"/>
        <w:keepNext/>
      </w:pPr>
      <w:r>
        <w:t>문단 103  ·  [0614c15]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[0614c15] 此等唯識皆能差別。為所歸之境差別於[7]漏分二淨。若所歸敬為唯識性。唯取三性中初本實性。及第二菩提性。非取一切。餘非可敬故。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이러한 유식은 모두 능차별이 되고, 귀의하는 경계를 차별하여 [7]루(漏)에 따라 두 청정으로 나눈다. 만일 귀경의 대상을 유식성으로 삼는다면, 삼성 가운데 첫째인 본실성만을 취하고, 그리고 둘째인 보리성을 취하며, 모든 것을 취하는 것은 아니다. 나머지는 경례할 만한 것이 아니기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불확실][이문 검토 필요] `為所歸之境差別於[7]漏分二淨`은 [7] 주기 표지와 `漏`의 결합 때문에 구문이 불명확하다. 현재 파일만으로 글자를 보충하지 않고 직역 수준으로 두었다.</w:t>
      </w:r>
    </w:p>
    <w:p>
      <w:pPr>
        <w:pStyle w:val="Heading3"/>
        <w:keepNext/>
      </w:pPr>
      <w:r>
        <w:t>문단 104  ·  [0614c19]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[0614c19] 頌下兩句造論意中。略有五句。一但為法而不為人。欲令法義當廣流等。雖論說言利樂有情。有情利樂令法不滅。以下句釋上句也。如說有情依教修行。三寶種性不斷絕故。由此律云。今演毘尼法。令正法久住。不說利生　二但為有情不為正法。菩薩修行本以利生。雖釋彼說意為利樂諸有情。故顯上句釋下也。顯揚論云。顯揚聖教慈悲故。文約義周而易曉　三雙為法．及利有情。第三．四句如次配之。故佛地論云為法久住濟群生　四所為無住涅槃。釋說大智。利樂大悲。二種熏修速疾證得無住涅槃。生死．涅槃二俱不住。故對法云。由悟契經及解釋。爰發正勤乃參綜。此意為得無住涅槃。亦可說言。雙非人．法故。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게송 아래 두 구절에서 논을 지은 뜻을 밝힌 가운데, 대략 다섯 구가 있다. 첫째, 오직 법을 위하고 사람을 위하지 않는 것이다. 법과 뜻이 장차 널리 유통되게 하려는 것 등이다. 비록 논에서 “유정을 이롭고 즐겁게 한다”고 말했지만, 유정을 이롭고 즐겁게 하여 법이 멸하지 않게 하는 것이다. 아래 구절로 위 구절을 해석한 것이다. 예컨대 유정이 가르침에 의하여 수행하면, 삼보의 종성이 끊어지지 않기 때문이다. 이 때문에 『율』에서 말한다. “이제 비니법을 연설하여, 정법이 오래 머물게 한다.” 중생을 이롭게 한다고는 말하지 않는다. 둘째, 오직 유정을 위하고 정법을 위하지 않는 것이다. 보살의 수행은 본래 중생을 이롭게 함을 목적으로 한다. 비록 “그 설을 해석하는 뜻은 모든 유정을 이롭고 즐겁게 하기 위함이다”라고 하였으니, 그러므로 위 구절이 아래 구절을 해석함을 나타낸다. 『현양론』에서 말한다. “성교를 드러내어 밝히는 것은 자비 때문이다.” 글은 간략하나 뜻은 두루 갖추어져 이해하기 쉽다. 셋째, 법과 유정의 이익을 함께 위하는 것이다. 셋째·넷째 구절을 차례대로 여기에 배대한다. 그러므로 『불지론』에서 “법을 오래 머물게 하고 군생을 구제하기 위해서”라고 말한다. 넷째, 그 목적은 무주열반이다. ‘해석하여 설한다’는 것은 대지를 뜻하고, ‘이롭고 즐겁게 한다’는 것은 대비를 뜻한다. 이 두 가지를 훈수하여 닦음으로써 신속히 무주열반을 증득한다. 생사와 열반, 둘 다에 머물지 않는다. 그러므로 『대법론』에서 말한다. “계경과 그 해석을 깨닫고, 이에 바른 정진을 일으켜 참작하고 종합한다.” 이 뜻은 무주열반을 얻기 위한 것이다. 또한 이렇게 말할 수도 있다. 사람과 법 둘 다를 위한 것이 아니기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毘尼는 율(律)을 가리키는 음역어이므로 ‘비니법’으로 옮겼다.</w:t>
      </w:r>
    </w:p>
    <w:p>
      <w:pPr>
        <w:pStyle w:val="Heading3"/>
        <w:keepNext/>
      </w:pPr>
      <w:r>
        <w:t>문단 105  ·  [0615a05]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[0615a05] 五者自利．利他令法久住三義故造論。釋說令法久住。利樂益於他。此二既施即為自利。故攝論云。為利自他法久住故。我略釋攝大乘。故為五意而造論也　瑜伽釋云。今說此論所為云何。謂有二緣故說此論。一為正法久住世故。二為利樂諸有情故　復有二緣。一教已沒令重開故。未隱沒者倍興盛故。二諸有情有性修善得自乘果故。無性修善得人天果故。此上二釋隨其次第配頌下二句　復有二緣一於說空不了義經。如言計著憎有教者捨無見故。二於說有不了義經。如言計著憎空教者捨有見故。此釋但為利益有情除二見故。或能學．所學分人．法故。隨二句釋　復有二緣。一為菩薩種性唯依大乘教。遍於諸乘文義行果生巧便智。斷障修善證佛菩提窮未來際常二利故。二為餘乘種性及無性者。亦依大教各於自乘文義行果生巧便智。斷伏障修自善。出離三界超惡趣故。此唯識教亦得說為趣一切乘。被空．有故。皆可配二句。並有人．法故　復有二緣。一為外道．小乘愚癡猶豫者生信解故。二為於經意心迷誹毀者生信心故。此但為有情。亦可逆次第配　復有二緣。一為樂略勤修行者。採集眾經廣要法義略分別故。二為樂廣勤說法者。於一一法開示無邊差別義故。二義並通法之與人　復有二緣。一顯實相立正論故。二除妄執破邪論故。此但為法。亦可通為人。即能學故　復有二緣一顯遍計所執情有理無。依他．圓成理有情無。令捨增益．損減執故。二顯世間．道理．證得．勝義法門差別。令修二諦無倒解故。此但為法　復有二緣。一為開隨轉．真實理門令知二藏．三藏不相違故。二為開因緣．唯識．無相．真如理門令修觀行有差別故　復有二緣。一為示現境界差別令知諸法自性．相狀．位差別故。二為示現修行差別令知三乘方便．根本．果差別故。此中但為法而非人。亦可通人。即能學故　說總頌曰。法情．開．有空。性通．及內外。略．顯等．三四。二四．境行果。</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다섯째는 자리·이타와 법을 오래 머물게 하는 세 가지 뜻 때문에 논을 짓는 것이다. ‘해석하여 설한다’는 것은 법을 오래 머물게 함이고, ‘이롭고 즐겁게 한다’는 것은 남을 이롭게 함이며, 이 둘을 이미 베풀었으니 곧 자리도 된다. 그러므로 『섭론』에서 말한다. “자리와 이타, 그리고 법을 오래 머물게 하기 위해, 내가 『섭대승』을 간략히 해석한다.” 그러므로 다섯 가지 뜻을 위하여 논을 지은 것이다. 『유가론석』에서 말한다. “이제 이 논을 설하는 목적은 무엇인가? 두 가지 인연 때문에 이 논을 설한다. 첫째, 정법이 세상에 오래 머물게 하기 위해서이고, 둘째, 모든 유정을 이롭고 즐겁게 하기 위해서이다.” 또 두 가지 인연이 있다. 첫째, 이미 사라진 가르침을 다시 열어 밝히기 위해서이고, 아직 사라지지 않은 것은 더욱 융성하게 하기 위해서이다. 둘째, 종성이 있는 유정은 선을 닦아 자기 승의 과를 얻기 때문이고, 종성이 없는 자는 선을 닦아 인간·천상의 과를 얻게 하기 위해서이다. 이상의 두 해석은 각각 차례대로 게송 아래 두 구절에 배대한다. 또 두 가지 인연이 있다. 첫째, 공을 설하는 불요의경에 대하여, 예컨대 집착하여 유를 설하는 가르침을 미워하는 자로 하여금 무견(無見)을 버리게 하기 위해서이고, 둘째, 유를 설하는 불요의경에 대하여, 예컨대 집착하여 공을 설하는 가르침을 미워하는 자로 하여금 유견(有見)을 버리게 하기 위해서이다. 이 해석은 다만 유정을 이롭게 하여 두 견해를 제거하기 위한 것이다. 혹은 능학(能學)과 소학(所學)을 사람과 법으로 나눈 것이므로, 두 구절에 따라 해석한다. 또 두 가지 인연이 있다. 첫째, 보살종성은 오직 대승교에 의하여, 모든 승의 문·의·행·과에 두루 방편선교의 지혜를 내고, 장애를 끊고 선을 닦아 불보리를 증득하여 미래제가 다하도록 항상 자리와 이타를 행하게 하기 위해서이다. 둘째, 나머지 승의 종성과 무종성자를 위해서이다. 그들 또한 대승교에 의하여 각자 자기 승의 문·의·행·과에서 방편선교의 지혜를 내고, 장애를 끊거나 조복하고 자기의 선을 닦아, 삼계에서 벗어나 악취를 초월하게 하기 위해서이다. 이 유식교는 또한 일체승으로 나아가게 하는 것이라고 말할 수 있다. 공과 유를 모두 포섭하기 때문이다. 모두 두 구절에 배대할 수 있고, 모두 사람과 법이 있기 때문이다. 또 두 가지 인연이 있다. 첫째, 외도·소승 가운데 어리석거나 망설이는 자에게 신해를 내게 하기 위해서이고, 둘째, 경의 뜻에 마음이 미혹되어 비방하는 자에게 믿음을 내게 하기 위해서이다. 이는 다만 유정을 위한 것이며, 또한 차례를 거꾸로 하여 배대할 수도 있다. 또 두 가지 인연이 있다. 첫째, 간략함을 좋아하여 부지런히 수행하는 자를 위해, 여러 경의 넓고 요긴한 법과 뜻을 모아 간략히 분별하기 위해서이고, 둘째, 자세함을 좋아하여 부지런히 설법하는 자를 위해, 각각의 법마다 한량없는 차별의 뜻을 열어 보이기 위해서이다. 두 뜻은 모두 법과 사람에 통한다. 또 두 가지 인연이 있다. 첫째, 실상을 드러내어 바른 논을 세우기 위해서이고, 둘째, 망집을 제거하여 삿된 논을 깨뜨리기 위해서이다. 이는 다만 법을 위한 것이지만, 또한 사람을 위한 것에도 통한다고 할 수 있다. 곧 능학이기 때문이다. 또 두 가지 인연이 있다. 첫째, 변계소집은 정에는 있으나 이치에는 없고, 의타기·원성실은 이치에는 있으나 정에는 없음을 드러내어, 증익과 손감의 집착을 버리게 하기 위해서이다. 둘째, 세간·도리·증득·승의의 법문 차별을 드러내어, 두 진리에 대한 전도 없는 이해를 닦게 하기 위해서이다. 이는 다만 법을 위한 것이다. 또 두 가지 인연이 있다. 첫째, 수전리(隨轉理)와 진실리(真實理)의 문을 열어 이장·삼장이 서로 어긋나지 않음을 알게 하기 위해서이고, 둘째, 인연·유식·무상·진여의 이치의 문을 열어 관행을 닦는 데 차별이 있음을 알게 하기 위해서이다. 또 두 가지 인연이 있다. 첫째, 경계의 차별을 나타내어 모든 법의 자성·상상(相狀)·지위의 차별을 알게 하기 위해서이고, 둘째, 수행의 차별을 나타내어 삼승의 방편·근본·과의 차별을 알게 하기 위해서이다. 이 가운데는 다만 법을 위한 것이고 사람을 위한 것은 아니다. 또한 사람에게도 통한다고 할 수 있다. 곧 능학이기 때문이다. 총괄하는 게송에서 말한다. “법·정(情), 개(開), 유·공, 성(性)·통(通), 그리고 내·외, 략(略)·현(顯) 등, 삼·사, 이·사, 경·행·과.”</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隨轉理·真實理는 이 문헌의 대립 개념이므로 각각 ‘수전리·진실리’로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이 대목은 앞의 여러 조목을 압축한 총괄 게송이다. 뒤의 상세 설명보다 앞서 임의로 풀어쓰지 않고 원문의 표제어 배열을 보존하였다.</w:t>
      </w:r>
    </w:p>
    <w:p>
      <w:pPr>
        <w:pStyle w:val="Heading3"/>
        <w:keepNext/>
      </w:pPr>
      <w:r>
        <w:t>문단 106  ·  [0615b18]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[0615b18] 六十二種有情　頌曰。</w:t>
        <w:br/>
        <w:t xml:space="preserve">　五．四．三．三．四　　三．二．及三．七</w:t>
        <w:br/>
        <w:t xml:space="preserve">　十九．四．四．一　　故有情名諸</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예순두 종류의 유정이다. 게송에서 말한다.</w:t>
        <w:br/>
        <w:t>“오·사·삼·삼·사,　　삼·이 및 삼·칠,</w:t>
        <w:br/>
        <w:t>십구·사·사·일,　　그러므로 유정을 ‘제(諸)’라 이름한다.”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이 대목는 62종 유정을 수치로 압축한 기억용 게송이다. 숫자의 순서와 배열을 그대로 보존하였다.</w:t>
      </w:r>
    </w:p>
    <w:p>
      <w:pPr>
        <w:pStyle w:val="Heading3"/>
        <w:keepNext/>
      </w:pPr>
      <w:r>
        <w:t>문단 107  ·  [0615b21]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[0615b21] 五趣為五。四姓為四。男．女．非男非女為三。劣．中．妙為三。在家．出家．苦行．非苦行為四。律儀．不律儀．非律儀非不律儀為三。離欲．未離欲為二。邪性定．正性定．不定聚定為三。出家五眾．近事男．近事女為七。習斷者．習誦者．淨施人．宿長．中年．小年．軌範師．親教師．共住近住弟子．賓客．營僧事者．貪利養恭敬者．厭捨者．多聞者．大福智者．法隨法行者．持經者．持律者．持論者為十九。異生．見諦．有學．無學為四。聲聞．獨覺．菩薩．如來為四。輪王為一。合名六十二種有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오취(五趣)를 다섯으로 한다. 네 성(姓)을 넷으로 한다. 남자·여자·남자도 여자도 아닌 이를 셋으로 한다. 열등한 이·중간인 이·묘한 이를 셋으로 한다. 재가자·출가자·고행자·고행하지 않는 이를 넷으로 한다. 율의(律儀)·불율의(不律儀)·율의도 불율의도 아닌 이를 셋으로 한다. 욕망을 여읜 이·욕망을 여의지 못한 이를 둘로 한다. 사성정(邪性定)·정성정(正性定)·부정취(不定聚)를 셋으로 정한다. 출가 오중(五眾)·근사남(近事男)·근사녀(近事女)를 일곱으로 한다. 습단자(習斷者)·습송자(習誦者)·정시인(淨施人)·숙장(宿長)·중년·소년·궤범사(軌範師)·친교사(親教師)·공주·근주 제자·빈객·승사를 경영하는 이·이양과 공경을 탐하는 이·염사자(厭捨者)·다문자·대복지자·법수법행자(法隨法行者)·지경자·지율자·지론자를 열아홉으로 한다. 이생·견제(見諦)·유학·무학을 넷으로 한다. 성문·독각·보살·여래를 넷으로 한다. 전륜왕을 하나로 한다. 합하여 예순두 종류의 유정이라 이름한다.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원문은 `四姓`이라고만 하며 이 자리에서 네 항목의 구체 명칭을 열거하지 않는다. 따라서 본문에서는 임의 보충하지 않고 ‘네 성(姓)’으로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원문 `邪性定．正性定．不定聚定為三`에서 마지막 `定`은 앞의 두 `定`과 달리 ‘셋으로 정한다’의 서술어로 읽었다. 원문 글자는 변경하지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열아홉 항목의 일부는 이 단위에서 정의되지 않으므로 `習斷者`·`宿長`·`法隨法行者` 등은 뜻을 과도하게 풀지 않고 음독 중심으로 보존하였다.</w:t>
      </w:r>
    </w:p>
    <w:p>
      <w:pPr>
        <w:pStyle w:val="Heading3"/>
        <w:keepNext/>
      </w:pPr>
      <w:r>
        <w:t>문단 108  ·  [0615c04]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[0615c04] 論。今造此論等者。疏中二解。一依人。二依法。俱依能迷。若第[1]二解依所迷釋。生．法我無執有名謬。不悟無我名為迷者。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말한다. “이제 이 논을 짓는다”라고 한 것 등은, 『소』에는 두 가지 해석이 있다. 첫째는 사람에 의거한다. 둘째는 법에 의거한다. 둘 다 능히 미혹하는 것에 의거한다. 만약 두 번째[1] 해석을, 미혹되는 대상에 의거하여 풀이한다면, 생아(生我)와 법아(法我)가 없는데도 있다고 집착하는 것을 ‘그릇됨[謬]’이라 하고, 무아를 깨닫지 못하는 것을 ‘미혹[迷]’이라 한다.</w:t>
      </w:r>
    </w:p>
    <w:p>
      <w:pPr>
        <w:pStyle w:val="Heading3"/>
        <w:keepNext/>
      </w:pPr>
      <w:r>
        <w:t>문단 109  ·  [0615c07]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[0615c07] 為除情執令生正解。正除其謬。解斷其迷。執情斷故。所執便遣生正解。言遣所執也　生解為斷二重障等。明斷依他。清淨依他圓成攝故　斷障為得二勝果等。證圓成實也　大菩提．真解脫。凡夫．二乘．菩薩。各各自為大非菩提等句。復以凡夫對二乘對菩薩。以二乘對菩薩為句皆得。如是合有六對。自對為三。相望為三。菩提其例解脫。合為十二句　若悟．斷．得果解二重障。障唯二執。以根本故。即沈下義是重義。若遣所執。斷依他。證圓成。即四義解重。毀責名也　若約五位四段科。即分別猛利名之為重。以麁猛故。唯見道斷。此義可然　若言根本名為重者。安惠本義有漏心中皆有法執。何等名重。何者名輕。若六．七識中煩惱障名之為重。分別廣故。計執深故。五識之中煩惱名輕。由他[2]別故。無眾生執故。若第六識中所知障名重。計深解廣。由與惠俱引生五故。為引業因生第八故。行相猛故。五．八識障名之為輕。執淺解略。由他引生。行相不猛。非必惠俱故。第七識中都無法執。由此重．輕二種別故。論遂說言由我法執二障具生。不爾如何名由及具。但是法執必帶人執。非此師義。不說五．八有眾生執。不說第七有法執故　若說現行名輕種．習名重由無種．習現行俱斷。障通攝三。重唯種．習。由我法執由有種．習。二障具生。餘現行等方得生起。若斷種．習現行永滅　但不可說惠體名執名重。餘相應者名輕名障。不說惠數是遍行故。說第八識等無惠俱故。由此故知前說為善　又約流轉．還滅因果以解之。還滅有因果位。因位有三轉依。謂心．道．麁重。二空是心。法性心故。正解是道。斷二重障名麁重轉。對法論第八卷。說阿賴耶為麁重轉。此說二障者。佛地論說。二障．所發業所得果亦名二障。性無堪任違細輕故。有漏皆是。此通彼局。故不相違。然由二執具生二障故。迷空言執。斷兼一切。至究竟位斷[1]兼重障。心．道滿故名得二果。若依此解。彼障隨斷前。解因位後解果位　因中分二。初解三轉依。由我法執下。釋悟空生解斷障所由　又依六轉依以釋此文。依唯識文不依攝論　生正解者。損力益能轉。在地前故　斷二重障。是通達轉。見道位故　由我法執乃至彼障隨斷。是修習轉。在十地中修道位故　斷障為得二勝果故下。是果圓滿轉。在佛位故。總形下劣名廣大轉。即此文中通攝五轉　又為五忍　生正解位是伏忍。見道前故　斷重障位是信忍。相同世間故　二障具生下是順忍。為順出世故。第四地中斷於我執。斷具生中有近遠。五地斷害伴名近。六地斷羸劣一分名遠　斷障為得二勝果下是無生忍。斷羸劣一分及微細隨眠。當於佛地得二果故　由斷續生下是寂滅忍。由第十地斷二障。至佛地別得二果。得二果時唯取佛地。名寂滅忍非取十地。別斷二障在第十地　又有七地　有迷謬者。種性地也。未入法時有迷謬故　生正解者。勝解行地。聞．思．修位名為正解斷重障者。謂增上意樂地　由我法執下乃至彼障隨斷。是行正行地．決定地．決定行地斷障為得二勝果者。到究竟地。十地斷障。佛地得果又依佛法莫過修．斷。雜染者斷之。清淨者修之。初斷後得。如文可知。凡．聖之中皆有修．斷　生正解前。是凡夫位伏斷修行　斷重障下。是聖人真斷得。真斷得中分見．修別。修中由我法執等有三難生　一難。安惠論師煩惱障中有非執者。二乘斷修惑九品斷前八品猶未斷我見。云何已斷餘障。明知餘障不從我執等生　二難。安惠論師除第七識說有二取皆是所執。證二空位。若由執滅障隨斷者。一切皆執。五地云何方除害伴。應輕執隨生我執四地斷故　三若一切障皆從執生。何故六．七地等所斷之障。不名害伴名羸劣等。皆是執起故　答有三解。一云此依究竟盡處為論。不說中間　二云但言障由執生執斷障滅。不言末障滅皆隨本執斷。二乘九品其義可知　三雖有漏心皆有法執。菩薩執生有三時斷。未執隨本。第六識執有三位斷。一俱時。二隣近引生。三勢力疎遠。俱起者四地執俱斷。隣近引生者名害伴。疎遠勢生者名羸劣等。故障與執斷有前後　果斷得中。斷障為得二勝果者。顯因能滿果。由斷續生下。顯果滿也。故果文中文分為二　今總結類上解文者。二段科有二。一因果三轉依。二凡聖斷得　三段科有二。一悟斷得。二遣斷證　四段科有二。一勝解行等四位。二六轉依中但成四位。四位攝六故　五段科亦二。一五忍。二七地。分五故。如是合成八義科段。</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유정의 집착을 제거하여 바른 이해가 생기게 한다. ‘바름[正]’은 그 그릇됨을 제거하고, ‘이해[解]’는 그 미혹을 끊는다. 집착하는 정이 끊어지기 때문에, 집착된 바가 곧 제거되어 바른 이해가 생긴다. 이는 소집(所執)을 제거한다고 말한 것이다. 이해를 내는 것은 두 중장(重障) 등을 끊기 위한 것이다. 의타기(依他)를 끊는 것을 밝힌 것이다. 청정한 의타기는 원성실(圓成)에 포섭되기 때문이다. 장애를 끊는 것은 두 뛰어난 과를 얻기 위한 것 등이다. 원성실을 증득하는 것이다. 대보리와 참된 해탈이다. 범부·이승·보살은, 각각 자기 것을 ‘대(大)’라 하여 보리 등이 아닌 것과 구절을 이룬다. 또 범부를 이승과 보살에 대하고, 이승을 보살에 대하여도 모두 구절을 이룰 수 있다. 이와 같이 합하여 여섯 대(對)가 있다. 자기끼리 대하는 것이 셋이고, 서로 견주어 대하는 것이 셋이다. 보리는 해탈에 준하여 알 수 있으니, 합하면 열두 구가 된다. 만약 깨달음·끊음·과를 얻음으로 두 중장(重障)을 해석한다면, 장애는 오직 두 집착이다. 근본이기 때문이다. 곧 가라앉고 낮아지는 뜻이 ‘중(重)’의 뜻이다. 만약 소집을 제거하고, 의타기를 끊고, 원성을 증득한다고 하면, 곧 네 가지 뜻으로 ‘중(重)’을 풀이한 것이며, 꾸짖어 이름한 것이다. 만약 오위(五位)를 네 단락으로 나누는 과문에 의거한다면, 곧 분별이 맹리한 것을 ‘중(重)’이라 이름한다. 거칠고 맹렬하기 때문이다. 오직 견도에서 끊어진다. 이 뜻은 그럴 수 있다. 만약 근본을 ‘중(重)’이라 이름한다고 말한다면, 안혜의 본래 뜻에서는 유루심 가운데 모두 법집이 있다. 어떤 것을 ‘중’이라 하고, 어떤 것을 ‘경(輕)’이라 하는가? 만약 제6식·제7식 가운데 번뇌장을 ‘중’이라 한다면, 분별이 넓기 때문이며, 계집과 집착이 깊기 때문이다. 오식 가운데의 번뇌는 ‘경’이라 한다. 다른 것에 [2]의하여 구별되기 때문이며, 중생집이 없기 때문이다. 만약 제6식 가운데 소지장을 ‘중’이라 한다면, 계집은 깊고 이해는 넓으며, 혜와 함께하여 오식을 이끌어 생기게 하기 때문이고, 업을 이끄는 원인이 되어 제8식을 생기게 하기 때문이며, 행상이 맹렬하기 때문이다. 제5식·제8식의 장애는 ‘경’이라 한다. 집착은 얕고 이해는 간략하며, 다른 것에 이끌려 생기고, 행상이 맹렬하지 않으며, 반드시 혜와 함께하는 것은 아니기 때문이다. 제7식 가운데에는 전혀 법집이 없다. 이처럼 중·경 두 종류의 차별이 있기 때문에, 논에서는 마침내 “아집과 법집으로 말미암아 두 장애가 함께 생긴다”라고 말하였다. 그렇지 않다면 어찌 ‘말미암아[由]’와 ‘함께[具]’라고 이름하겠는가? 다만 법집은 반드시 인집을 띤다고 하는 것은, 이 논사의 뜻이 아니다. 오식과 제8식에 중생집이 있다고 말하지 않고, 제7식에 법집이 있다고 말하지 않기 때문이다. 만약 현행을 ‘경’이라 하고 종자·습기를 ‘중’이라 하여, 종자·습기가 없으면 현행도 함께 끊어진다고 말한다면, 장애는 세 가지를 통틀어 포섭하지만, ‘중’은 오직 종자·습기뿐이다. 아집·법집으로 말미암는다는 것은 종자·습기가 있기 때문이고, 두 장애가 함께 생기며, 그 밖의 현행 등이 비로소 생겨날 수 있다. 만약 종자·습기를 끊으면 현행은 영원히 소멸한다. 다만 혜의 자체를 ‘집착’이라 하고 ‘중’이라 하며, 나머지 상응하는 것을 ‘경’이라 하고 ‘장애’라 한다고 말해서는 안 된다. 혜심소가 변행이라고 말하지 않기 때문이고, 제8식 등에는 혜가 함께하지 않는다고 말하기 때문이다. 이 때문에 앞의 설명이 좋음을 알 수 있다. 또 유전·환멸의 인과에 의거하여 이를 해석한다. 환멸에는 인위와 과위가 있다. 인위에는 세 가지 전의가 있으니, 곧 심·도·추중이다. 이공(二空)은 심(心)이다. 법성심이기 때문이다. 바른 이해는 도(道)이다. 두 중장(重障)을 끊는 것을 추중전(麁重轉)이라 한다. 『대법론』 제8권에서는, 아뢰야를 추중전이라 설한다. 여기서 두 장애를 말한 것은, 『불지론』에서 말하기를, 두 장애와 그로 인해 일어난 업 및 그 업으로 얻은 과도 또한 두 장애라 이름한다고 하였기 때문이다. 그 성질이 감임성이 없어 미세하고 가벼운 것에 어긋나기 때문이다. 유루는 모두 그러하다. 이 설명은 범위가 넓고 저 설명은 좁으므로, 그러므로 서로 모순되지 않는다. 그러나 두 집착으로 말미암아 두 장애가 함께 생기기 때문에, 공에 미혹한 것을 ‘집착’이라 하고, 끊음은 일체를 아우른다. 구경위에 이르러 끊을 때에는 [1]중장까지 겸하여 끊는다. 심과 도가 원만하기 때문에 두 과를 얻는다고 이름한다. 만약 이 해석에 의한다면, ‘그 장애가 따라 끊어진다’까지는 앞부분이고, 인위를 해석한 뒤에 과위를 해석한다. 인 가운데 다시 둘로 나눈다. 처음에는 세 전의를 해석하고, ‘아집·법집으로 말미암아’ 이하에서는, 공을 깨달아 이해를 내고 장애를 끊는 까닭을 풀이한다. 또 육전의(六轉依)에 의거하여 이 문장을 해석한다. 『유식』의 문장에 의거하고 『섭론』에는 의거하지 않는다. ‘바른 이해가 생긴다’는 것은, 손력익능전(損力益能轉)이다. 지전(地前)에 있기 때문이다. ‘두 중장을 끊는다’는 것은, 통달전(通達轉)이다. 견도의 자리이기 때문이다. ‘아집·법집으로 말미암아’부터 ‘그 장애가 따라 끊어진다’까지는, 수습전(修習轉)이다. 십지 가운데 수도위에 있기 때문이다. ‘장애를 끊는 것은 두 뛰어난 과를 얻기 위한 것이기 때문이다’ 이하의 것은, 과원만전(果圓滿轉)이다. 불위(佛位)에 있기 때문이다. 전체적으로 열등한 전의와 상대하여 광대전(廣大轉)이라 이름한다. 곧 이 문장 가운데에서 다섯 전의를 통틀어 포섭한다. 또 오인(五忍)으로도 나눈다. ‘바른 이해가 생기는’ 자리는 복인(伏忍)이다. 견도 이전이기 때문이다. ‘중장을 끊는’ 자리는 신인(信忍)이다. 세간과 모습이 같기 때문이다. ‘두 장애가 함께 생긴다’ 이하가 순인(順忍)이다. 출세간에 수순하기 때문이다. 제4지 가운데에서 아집을 끊는다. 함께 생긴 것을 끊는 데에는 가까움과 멂이 있다. 제5지에서 해반(害伴)을 끊는 것을 ‘가까움’이라 하고, 제6지에서 열등한 것의 일부를 끊는 것을 ‘멂’이라 한다. ‘장애를 끊어 두 뛰어난 과를 얻는다’ 이하가 무생인(無生忍)이다. 열등한 것의 일부와 미세한 수면을 끊고, 장차 불지에서 두 과를 얻기 때문이다. ‘끊음으로 말미암아 상속하여 생긴다’ 이하가 적멸인(寂滅忍)이다. 제10지에서 두 장애를 끊고, 불지에 이르러 따로 두 과를 얻기 때문이다. 두 과를 얻을 때는 오직 불지만을 취하므로, 적멸인이라 이름하고 십지는 취하지 않는다. 두 장애를 따로 끊는 것은 제10지에 있다. 또 칠지(七地)로도 나눈다. ‘미혹과 오류가 있는 것’은, 종성지(種性地)이다. 법에 들어가기 전에는 미혹과 오류가 있기 때문이다. ‘바른 이해가 생기는 것’은, 승해행지(勝解行地)이다. 문·사·수의 자리를 바른 이해라 이름하고, ‘중장을 끊는 것’은, 증상의락지(增上意樂地)를 말한다. ‘아집·법집으로 말미암아’ 이하에서 ‘그 장애가 따라 끊어진다’까지는, 행정행지(行正行地)·결정지(決定地)·결정행지(決定行地)이고, ‘장애를 끊어 두 뛰어난 과를 얻는 것’은, 도구경지(到究竟地)이다. 십지에서 장애를 끊고, 불지에서 과를 얻는다. 또 불법에 의거하면 수행과 끊음을 넘어서는 것이 없다. 잡염된 것은 끊고, 청정한 것은 닦는다. 처음에는 끊고 뒤에는 얻는다. 문장과 같이 알 수 있다. 범부와 성인 가운데 모두 닦음과 끊음이 있다. ‘바른 이해가 생기기’ 이전은, 범부의 자리에서 복단(伏斷)하며 수행하는 것이다. ‘중장을 끊는다’ 이하에서는, 성인의 참된 끊음과 얻음이다. 참된 끊음과 얻음 가운데 견도와 수도의 차별을 나눈다. 수도 가운데 ‘아집·법집으로 말미암아’ 등에서는 세 가지 난문이 생긴다. 첫 번째 난문이다. 안혜 논사의 번뇌장 가운데에는 집착이 아닌 것도 있다. 이승이 수도의 혹 아홉 품을 끊을 때 앞의 여덟 품을 끊어도 아직 아견을 끊지 못한다. 어떻게 이미 나머지 장애를 끊었다고 하겠는가? 그러므로 나머지 장애가 아집 등에서 생기는 것이 아님을 분명히 알 수 있다. 두 번째 난문이다. 안혜 논사는 제7식을 제외하고 두 취(二取)가 모두 소집이라고 말한다. 이공을 증득하는 자리에서, 만약 집착이 없어짐으로 말미암아 장애도 따라 끊어진다면, 모든 것이 다 집착인데, 어찌 제5지에서야 비로소 해반을 제거하는가? 가벼운 집착은 아집을 따라 생기므로 제4지에서 끊어져야 한다. 셋째, 만약 모든 장애가 다 집착에서 생긴다면, 어찌하여 제6지·제7지 등에서 끊는 장애를, 해반이라 하지 않고 열등한 것 등이라 이름하는가? 모두 집착에서 일어난 것이기 때문이다. 답한다. 세 가지 해석이 있다. 첫째는, 이것은 구경에 완전히 다한 곳에 의거하여 논한 것이며, 중간을 말한 것이 아니라고 한다. 둘째는, 다만 장애가 집착에서 생기고 집착이 끊어지면 장애가 소멸한다고 말했을 뿐, 말단의 장애가 소멸하는 것이 모두 근본 집착의 끊어짐을 따른다고 말한 것은 아니다. 이승의 아홉 품은 그 뜻을 알 수 있다. 셋째는, 비록 유루심에는 모두 법집이 있으나, 보살에게 생기는 집착은 세 때에 끊어진다는 것이다. ‘未執’은 근본을 따른다. 제6식의 집착은 세 자리에서 끊어진다. 첫째는 동시에 일어나는 것이다. 둘째는 가까이서 이끌려 생기는 것이다. 셋째는 세력이 성글고 먼 것이다. 함께 일어나는 것은 제4지에서 집착과 함께 끊어진다. 가까이서 이끌려 생기는 것을 해반이라 이름하고, 멀고 성긴 세력에서 생기는 것을 열등한 것 등이라 이름한다. 그러므로 장애와 집착이 끊어지는 데에는 선후가 있다. 과위의 끊음과 얻음 가운데, ‘장애를 끊어 두 뛰어난 과를 얻는 것’은, 인이 과를 원만하게 할 수 있음을 드러낸다. ‘끊음으로 말미암아 상속하여 생긴다’ 이하에서는, 과가 원만함을 드러낸다. 그러므로 과를 밝힌 문장 가운데서 다시 둘로 나눈다. 이제 위에서 문장을 해석한 것을 총괄하여 유형별로 결론내리면, 두 단락으로 나누는 과문에 두 가지가 있다. 첫째는 인과의 세 전의이고, 둘째는 범부·성인의 끊음과 얻음이다. 세 단락으로 나누는 과문에도 두 가지가 있다. 첫째는 깨달음·끊음·얻음이고, 둘째는 제거·끊음·증득이다. 네 단락으로 나누는 과문에도 두 가지가 있다. 첫째는 승해행 등 네 자리이고, 둘째는 육전의 가운데 다만 네 자리를 이루는 것이니, 네 자리가 여섯을 포섭하기 때문이다. 다섯 단락으로 나누는 과문도 또한 둘이다. 첫째는 오인(五忍)이고, 둘째는 칠지(七地)이다. 다섯으로 나누었기 때문이다. 이와 같이 합하여 여덟 가지 뜻의 과단(科段)을 이룬다.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`各各自為大非菩提等句`의 수식 관계가 압축되어 있다. 뒤의 ‘여섯 대(對)·열두 구’ 계산을 보존하는 범위에서 직역하였으며, 임의로 문자를 보충하지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[교감·구문 불확실] 원문은 `由他[2]別故`이다. `[2]`는 편집 주기 표지이며 현재 TXT에 연결된 주기 내용이 없다. `由他別`의 구체적 지시 관계도 이 단위만으로 확정하지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불확실] `若說現行名輕種．習名重由無種．習現行俱斷`은 문장부호에 따라 연결이 달라질 수 있다. 종자·습기와 현행의 경중 대비를 유지하여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`斷[1]兼重障`의 `[1]`은 원문 편집 주기 표지이다. 대응 주기 내용이 현재 TXT에 없으므로 원문을 수정하지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`應輕執隨生我執四地斷故`는 주어와 `隨生`의 연결이 압축되어 있어 복수의 구두 가능성이 있다. 앞뒤 논난의 취지를 해치지 않는 범위에서 최소한으로 구두하였다.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`未執隨本`이다. 문맥상 뜻이 매끄럽지 않지만 다른 글자로 임의 교정하지 않고 `未執`을 그대로 보존하였다.</w:t>
      </w:r>
    </w:p>
    <w:p>
      <w:pPr>
        <w:pStyle w:val="Heading3"/>
        <w:keepNext/>
      </w:pPr>
      <w:r>
        <w:t>문단 110  ·  [0616c13]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[0616c13] 又為開示謬執我法等中。為外道開為內道示。為小乘開為大乘示。為邊主開為中主示。為初根開為熟根示。此上依人。</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또 “아와 법을 그릇되게 집착하는 이를 열어 보인다” 등 가운데에서, 외도에게는 내도를 열어 주고 내도를 보이며, 소승에게는 대승을 열어 주고 대승을 보이며, 변주(邊主)에게는 중주(中主)를 열어 주고 보이며, 초근(初根)에게는 숙근(熟根)을 열어 주고 보인다. 이상은 사람에 의거한 것이다.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이곳 원문은 `邊主`·`中主`이다. 문헌 앞부분의 과문에는 `邊宗`·`中宗`이 보이지만, 이 단위의 글자는 고치지 않고 ‘변주·중주’로 옮겼다.</w:t>
      </w:r>
    </w:p>
    <w:p>
      <w:pPr>
        <w:pStyle w:val="Heading3"/>
        <w:keepNext/>
      </w:pPr>
      <w:r>
        <w:t>문단 111  ·  [0616c16]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[0616c16] 又開唯識示我法。此上總解開示二字。下有十釋　一除邪顯正。外道邪謬執我法迷正理唯識。令達二空除邪顯正　二斷謬明真。小乘謬執我法迷於真唯識。令達二空斷謬明真　三去虛妄留真實。謬執我法不了虛妄唯識。迷唯識者不了真實唯識。令達二空去妄留真　四識世俗知勝義。謬執我法不了世俗唯識。依依他起起二執故。迷唯識者不了勝義唯識。令達二空識俗知勝。次上二解第九卷說二重唯識。已上四解皆取真如。在大牟尼名法身故　五見境觀心。謬執我法不了境唯識。迷唯識者不了心唯識。令達二空見境觀心　六除空說有。謬執我法增益空法。迷唯識者損減有法。令達二空除空說有　七滅愚起智。謬執我法愚癡增。迷唯識者少正智。令達二空滅愚起智。留惑潤生得種智故　八捨劣得勝。謬執我法生死劣法起。迷唯識故佛位二果無。令達二空捨生死劣法得勝佛位菩提．涅槃。斷煩惱障得大涅槃。斷所知障證無上覺。成立唯識意為如斯二轉依果　九遣斷證。謬執我法有所執轉。迷唯識故不悟依他。令達二空證圓成實　十麁道心。謬執我法麁重起。迷唯識故聖道無。令達二空證真心。於唯識理如實知故。以上諸釋隨其所應如理配釋。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또 유식을 열어 아와 법을 보인다. 이상은 ‘개시(開示)’ 두 글자를 총괄하여 해석한 것이다. 아래에는 열 가지 해석이 있다. 첫째, 삿됨을 제거하고 바름을 드러내는 것이다. 외도는 삿되고 그릇되게 아와 법에 집착하여 바른 이치의 유식에 미혹한다. 이공을 통달하게 하여 삿됨을 제거하고 바름을 드러낸다. 둘째, 그릇됨을 끊고 참됨을 밝히는 것이다. 소승은 그릇되게 아와 법에 집착하여 참된 유식에 미혹한다. 이공을 통달하게 하여 그릇됨을 끊고 참됨을 밝힌다. 셋째, 허망을 제거하고 진실을 남기는 것이다. 아와 법을 그릇되게 집착하는 이는 허망한 유식을 알지 못한다. 유식에 미혹한 이는 진실한 유식을 알지 못한다. 이공을 통달하게 하여 허망을 제거하고 진실을 남긴다. 넷째, 세속을 알고 승의를 아는 것이다. 아와 법을 그릇되게 집착하는 이는 세속의 유식을 알지 못한다. 의타기에 의거하여 두 집착을 일으키기 때문이다. 유식에 미혹한 이는 승의의 유식을 알지 못한다. 이공을 통달하게 하여 세속을 알고 승의를 알게 한다. 바로 위의 두 해석은 제9권에서 말하는 두 겹의 유식이다. 이상 네 해석은 모두 진여를 취한다. 대모니의 자리에서는 법신이라 이름하기 때문이다. 다섯째, 경계를 보고 마음을 관하는 것이다. 아와 법을 그릇되게 집착하는 이는 경계의 유식을 알지 못한다. 유식에 미혹한 이는 마음의 유식을 알지 못한다. 이공을 통달하게 하여 경계를 보고 마음을 관하게 한다. 여섯째, 공을 제거하고 유를 설하는 것이다. 아와 법을 그릇되게 집착하는 이는 공한 법에 증익한다. 유식에 미혹한 이는 유의 법을 손감한다. 이공을 통달하게 하여 공을 제거하고 유를 설한다. 일곱째, 어리석음을 없애고 지혜를 일으키는 것이다. 아와 법을 그릇되게 집착하는 이는 우치가 늘어난다. 유식에 미혹한 이는 바른 지혜가 적다. 이공을 통달하게 하여 어리석음을 없애고 지혜를 일으킨다. 혹을 남겨 생을 윤택하게 하여 종지(種智)를 얻기 때문이다. 여덟째, 열등한 것을 버리고 뛰어난 것을 얻는 것이다. 아와 법을 그릇되게 집착하면 생사의 열등한 법이 일어난다. 유식에 미혹하기 때문에 불위의 두 과가 없다. 이공을 통달하게 하여 생사의 열등한 법을 버리고 불위의 뛰어난 보리·열반을 얻게 한다. 번뇌장을 끊어 대열반을 얻고, 소지장을 끊어 무상각을 증득한다. 유식을 성립시키는 뜻은 이와 같은 두 전의의 과를 위한 것이다. 아홉째, 제거·끊음·증득이다. 아와 법을 그릇되게 집착하여 소집의 전변이 있다. 유식에 미혹하기 때문에 의타기를 깨닫지 못한다. 이공을 통달하게 하여 원성실을 증득하게 한다. 열째, 추(麁)·도(道)·심(心)이다. 아와 법을 그릇되게 집착하면 추중(麁重)이 일어난다. 유식에 미혹하기 때문에 성도가 없다. 이공을 통달하게 하여 참된 마음을 증득하게 한다. 유식의 이치를 있는 그대로 알기 때문이다. 이상의 여러 해석은 각각 마땅한 바에 따라 이치대로 배속하여 풀이해야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`十麁道心`은 매우 압축된 표제이다. 바로 뒤 세 단위가 각각 `麁重`·`聖道`·`真心`을 설명하므로, 이를 반영해 ‘열째, 추·도·심’으로 나누어 옮겼다.</w:t>
      </w:r>
    </w:p>
    <w:p>
      <w:pPr>
        <w:pStyle w:val="Heading3"/>
        <w:keepNext/>
      </w:pPr>
      <w:r>
        <w:t>문단 112  ·  [0617a14]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[0617a14] 第三為破邪執造論之中。又解各有小乘．大乘師執。第一清辨。依世俗諦心外有境。二俱非無。第二小乘中一說部。執一切法唯有假名都無心境。外道空見亦復如是。第三小乘。執心．意．識義一文異。攝大乘說心．意．識體一者是。第四上古大乘。亦有依莊嚴論執諸心所離心無體。如下心所問答中辨。故四各通大．小二執。由此總應九句分別　第一解云。第一．第二小乘．大乘。執境執心非空非有。第三．第四大乘．小乘。執心執所非多非異　第二解云。第一．第二大乘．小乘。第三．第四小乘．大乘　第三解云。第一．第二大乘．小乘。第三．第四大乘．小乘　第四解云。第一．第二小乘．大乘。第三．第四小乘．大乘　第五解云。第一．第二大乘大乘。第三．第四小乘小乘　第六解云。第一．第二小乘小乘。第三．第四大乘大乘　第七解云。四俱大乘　第八解云。四俱小乘　第九解云。四中一一皆有大乘．小乘。並各如次。應云執境執心非空非有。執心執所非多非異。</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셋째, 삿된 집착을 깨뜨리기 위해 논을 지었다는 것 가운데에서, 또 다른 해석으로는 각각 소승·대승 논사의 집착이 있다고 한다. 첫째는 청변(清辨)이다. 세속제에 의하면 마음 밖에 경계가 있다. 둘 다 없는 것은 아니다. 둘째는 소승 가운데 일설부(一說部)이다. 일체법은 오직 가명만 있을 뿐 마음과 경계는 모두 없다고 집착한다. 외도의 공견도 또한 이와 같다. 셋째는 소승이다. 심·의·식은 뜻은 하나이고 글자만 다르다고 집착한다. 『섭대승』에서 심·의·식의 체가 하나라고 설한 경우가 이것이다. 넷째는 옛 대승이다. 또 『장엄론』에 의거하여 여러 심소는 마음을 떠나 별도의 체가 없다고 집착하는 경우가 있다. 아래의 심소 문답 가운데에서 분별하는 것과 같다. 그러므로 네 가지는 각각 대승·소승의 두 집착에 모두 통한다. 이 때문에 총괄하면 마땅히 아홉 가지 방식으로 분별해야 한다. 첫 번째 해석에서는 말한다. 첫째·둘째는 각각 소승·대승이고, 경계를 집착함과 마음을 집착함은 ‘공이 아님’과 ‘유가 아님’이다. 셋째·넷째는 각각 대승·소승이고, 마음을 집착함과 소(所)를 집착함은 ‘많지 않음’과 ‘다르지 않음’이다. 두 번째 해석에서는 말한다. 첫째·둘째는 각각 대승·소승이고, 셋째·넷째는 각각 소승·대승이다. 세 번째 해석에서는 말한다. 첫째·둘째는 각각 대승·소승이고, 셋째·넷째도 각각 대승·소승이다. 네 번째 해석에서는 말한다. 첫째·둘째는 각각 소승·대승이고, 셋째·넷째도 각각 소승·대승이다. 다섯 번째 해석에서는 말한다. 첫째·둘째는 모두 대승이고, 셋째·넷째는 모두 소승이다. 여섯 번째 해석에서는 말한다. 첫째·둘째는 모두 소승이고, 셋째·넷째는 모두 대승이다. 일곱 번째 해석에서는 말한다. 넷 모두 대승이다. 여덟 번째 해석에서는 말한다. 넷 모두 소승이다. 아홉 번째 해석에서는 말한다. 넷 가운데 하나하나에 모두 대승·소승이 있다. 아울러 각각 차례대로, 경계를 집착함·마음을 집착함은 ‘공이 아님’·‘유가 아님’이라 하고, 마음을 집착함·소를 집착함은 ‘많지 않음’·‘다르지 않음’이라 해야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이 대목는 네 집착 유형과 `非空非有`·`非多非異`를 압축하여 대응시키는 문장이다. 원문의 병렬 순서를 바꾸지 않았다.</w:t>
      </w:r>
    </w:p>
    <w:p>
      <w:pPr>
        <w:pStyle w:val="Heading3"/>
        <w:keepNext/>
      </w:pPr>
      <w:r>
        <w:t>문단 113  ·  [0617b06]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[0617b06] 科成唯識本頌文者。依瑜伽論第三十八云。謂諸菩薩求正法時當於何求。當於一切五明處求。一內明處。二因明處。三聲明處。四醫方明處。五工業明處。諸佛語言名內明處。如是乃至一切世間工巧業處名工業明處。此各幾相轉。謂內明論略二相轉。一者顯示正因果相。二顯示已作不失．未作不得相。因明論亦二相。一顯摧伏他論勝利相。二顯免脫他論勝利相。聲明論亦二相。一顯安立界．及能成立相。二顯語工勝利相。醫方明論有四種相。一顯病體。二顯病因。三顯斷已病生。四顯斷已不生。工業明論顯各別工巧業處所作成辨種種異相。菩薩既先學內明處。內明處中以正因果而為其相　故應分二。一未發趣位。二已發趣位。故三十頌。初二十五頌明未發趣位正因果相。後之五頌明已發趣位正因果相。前未發趣正因果相中。復分為二。初十七頌明正因相。由識變故諸法得生。以識為因。次之八頌明正果相。由種識故生諸分別法體之果。及異熟等分位之果。其明三性等六頌之文。因釋妨難。屬果相攝。若諸果生唯識為因。唯有識者。何故世尊說三性等。故屬於果。後之五頌已發趣位正因果中。文復分二。初之四頌顯正因相。後之一頌顯正果相。此二位中義兼具明已作不失相．未作不得相。未趣．已趣義皆具故。理准可知。有諸外道多計為常。故明因相破此常執。有小乘師及七斷論等。多計為斷故。說果相破彼斷執。今為破此明非斷．常。故十七頌明因中分三。初一頌半標識變境無實我法。十四頌半釋能變．所變體非為我法。一頌釋變義　或前二十九頌宗明正因相顯非常故。後之一頌宗明正果相顯非斷故。以佛正法因果為宗破彼常斷故。今應說總為二段。因相有二。初二十五頌宗明因體。未趣入故。次之四頌宗明因位。已發趣故。因體之中。前二十四頌明世俗因。次有一頌明勝義因。性．相亦爾　或初一頌半略明因。後二十三頌半廣明因。標釋亦爾　或分為三。謂相．性．位。前二十四頌明唯識相。次之一頌明唯識性。後之五頌明唯識位。初中有二。一標。二釋。謂初一頌半略釋難以標宗。後二十二頌半隨所標而廣釋。廣中有三。一廣三能變體。二廣依識所變。三廣由假說言　或總為三。謂初．中．後。初一頌半名初。次二十三頌半名中。後五頌名後。初．中．及後一切善故。廣中分三。初十四頌半廣三能變體。次一頌廣依識變。後八頌廣假說等言　又總分三。謂境．行．果。初二十五頌明唯識境。次有四頌明依境起唯識行。後一頌依行得唯識果。辨境之中明真俗諦。二十四頌明俗諦。次之一頌明真諦。明俗諦中分二。初標。後釋。如相．性．位三科中解。次上三科如疏中解　又總分三。謂略．廣．中。初一頌半名略。次二十三頌半名廣。後五頌名中。為利迷我法。利迷於識。利迷行位利此三根。或迷所執．依他．圓成如次配之。或初破有執。後二破空執。故分為三不可增減　或總分四。初一頌半總標綱要分。第二十四頌半廣陳能變分。第三有九頌結釋外難分。後之五頌依修獲益分。先未有說故總標宗。不知識性如何故次陳能變。雖成所立外問須除故結釋難。既如是已聞思何利。故次明修獲益。由此成四不增不減　或總分五。一略標宗。二陳識性。三彰變義。四釋外徵。五修成果。宗義為主故最初陳。雖有識言未知識性。故次於前隨宗陳辨。雖知其體未明變義。故次識體而說變義。雖說義門妨難未遣。故隨變義次釋外徵。達義周圓隨釋難已故須入位。故分成五。其第三彰變義。於前分為四科中。第三結釋外難中離出。義意可知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『성유식론』 근본 게송의 글을 과분하면, 『유가론』 제38권에 의거하여 말한다. “보살들이 정법을 구할 때에는 어디에서 구해야 하는가? 일체의 오명처(五明處)에서 구해야 한다. 첫째는 내명처(內明處), 둘째는 인명처(因明處), 셋째는 성명처(聲明處), 넷째는 의방명처(醫方明處), 다섯째는 공업명처(工業明處)이다. 여러 부처의 언어를 내명처라 이름한다. 이와 같이 나아가 일체 세간의 공교업처를 공업명처라 이름한다. 이 각각은 몇 가지 모습으로 전개되는가? 내명론은 간략히 두 가지 모습으로 전개된다. 첫째는 바른 인과의 모습을 드러내는 것이고, 둘째는 이미 지은 것은 잃지 않고 짓지 않은 것은 얻지 못하는 모습을 드러내는 것이다. 인명론도 두 가지 모습이다. 첫째는 다른 논의를 꺾어 굴복시키는 승리의 모습을 드러내는 것이고, 둘째는 다른 논의로부터 벗어나는 승리의 모습을 드러내는 것이다. 성명론도 두 가지 모습이다. 첫째는 계(界)를 안립하는 것과 능히 성립시키는 모습을 드러내는 것이고, 둘째는 언어의 교묘함이 지닌 뛰어난 이익의 모습을 드러내는 것이다. 의방명론에는 네 가지 모습이 있다. 첫째는 병의 체를 드러내고, 둘째는 병의 원인을 드러내며, 셋째는 이미 생긴 병을 끊는 것을 드러내고, 넷째는 끊은 뒤 다시 생기지 않게 하는 것을 드러낸다. 공업명론은 각각의 공교업처에서 지어 이루어 내는 여러 가지 서로 다른 모습을 드러낸다.” 보살은 이미 먼저 내명처를 배우는데, 내명처 가운데에서는 바른 인과를 그 모습으로 삼는다. 그러므로 마땅히 둘로 나누어야 한다. 첫째는 아직 발취하지 않은 자리이고, 둘째는 이미 발취한 자리이다. 그러므로 삼십송에서, 처음 스물다섯 송은 아직 발취하지 않은 자리의 바른 인과 모습을 밝히고, 뒤의 다섯 송은 이미 발취한 자리의 바른 인과 모습을 밝힌다. 앞의 아직 발취하지 않은 자리의 바른 인과 모습 가운데에서, 다시 둘로 나눈다. 처음 열일곱 송은 바른 인의 모습을 밝힌다. 식이 전변하기 때문에 여러 법이 생겨나므로, 식을 인으로 삼는다. 다음 여덟 송은 바른 과의 모습을 밝힌다. 종자식으로 말미암아 여러 분별법 자체의 과가 생기고, 또 이숙 등의 분위의 과가 생긴다. 삼성 등을 밝히는 여섯 송의 글은, 방해되는 난문을 해석하기 때문에, 과의 모습에 속하여 포섭된다. 만약 여러 과가 생기는 데 오직 식만을 인으로 삼는다면, 오직 식만 있다면, 무슨 까닭에 세존께서는 삼성 등을 설하셨는가? 그러므로 과에 속한다. 뒤의 다섯 송, 곧 이미 발취한 자리의 바른 인과 가운데에서는, 글을 다시 둘로 나눈다. 처음 네 송은 바른 인의 모습을 드러내고, 뒤의 한 송은 바른 과의 모습을 드러낸다. 이 두 자리 가운데에는 뜻으로 이미 지은 것은 잃지 않는 모습과 짓지 않은 것은 얻지 못하는 모습을 겸하여 함께 밝힌다. 아직 발취하지 않은 것과 이미 발취한 것에 그 뜻이 모두 갖추어져 있기 때문이다. 이치에 비추어 알 수 있다. 여러 외도는 대개 상주한다고 계집하므로, 그러므로 인의 모습을 밝혀 이 상견을 깨뜨린다. 소승의 논사들과 칠단론(七斷論) 등은, 대개 단멸한다고 계집하므로, 과의 모습을 설하여 저 단견을 깨뜨린다. 이제 이를 깨뜨리기 위해 단멸도 상주도 아님을 밝힌다. 그러므로 인을 밝히는 열일곱 송을 셋으로 나눈다. 처음 한 송 반은 식이 전변한 경계에 실재하는 아와 법이 없음을 표방하고, 열네 송 반은 능변과 소변의 자체가 아와 법이 아님을 해석하며, 한 송은 전변의 뜻을 해석한다. 혹은 앞의 스물아홉 송은 종지로서 바른 인의 모습을 밝혀 상주가 아님을 드러내고, 뒤의 한 송은 종지로서 바른 과의 모습을 밝혀 단멸이 아님을 드러낸다. 부처의 정법의 인과를 종지로 삼아 저 상견과 단견을 깨뜨리는 것이다. 이제 마땅히 총괄하여 두 단락으로 말해야 한다. 인의 모습에는 둘이 있다. 처음 스물다섯 송은 종지로서 인의 자체를 밝힌다. 아직 취입하지 않았기 때문이다. 다음 네 송은 종지로서 인의 지위를 밝힌다. 이미 발취하였기 때문이다. 인의 자체 가운데에서, 앞의 스물네 송은 세속의 인을 밝히고, 다음 한 송은 승의의 인을 밝힌다. 성과 상도 또한 그러하다. 혹은 처음 한 송 반은 인을 간략히 밝히고, 뒤의 스물세 송 반은 인을 자세히 밝힌다. 표방과 해석도 또한 그러하다. 혹은 셋으로 나눈다. 곧 상(相)·성(性)·위(位)이다. 앞의 스물네 송은 유식의 상을 밝히고, 다음 한 송은 유식의 성을 밝히며, 뒤의 다섯 송은 유식의 위를 밝힌다. 처음 것 가운데 둘이 있다. 첫째는 표방이고, 둘째는 해석이다. 곧 처음 한 송 반은 난문을 간략히 해석하여 종지를 표방하고, 뒤의 스물두 송 반은 표방한 바를 따라 자세히 해석한다. 자세히 해석하는 가운데 셋이 있다. 첫째는 세 능변의 자체를 자세히 밝히고, 둘째는 식에 의지하여 변한 것을 자세히 밝히며, 셋째는 ‘가설로 말미암아[由假說]’라는 말을 자세히 밝힌다. 혹은 총괄하여 셋으로 나눈다. 곧 처음·중간·뒤이다. 처음 한 송 반을 ‘처음’이라 하고, 다음 스물세 송 반을 ‘중간’이라 하며, 뒤의 다섯 송을 ‘뒤’라 한다. 처음·중간·뒤가 모두 훌륭하기 때문이다. 자세히 밝히는 가운데 셋으로 나눈다. 처음 열네 송 반은 세 능변의 자체를 자세히 밝히고, 다음 한 송은 식에 의지한 전변을 자세히 밝히며, 뒤의 여덟 송은 ‘가설’ 등의 말을 자세히 밝힌다. 또 총괄하여 셋으로 나눈다. 곧 경(境)·행(行)·과(果)이다. 처음 스물다섯 송은 유식의 경계를 밝히고, 다음 네 송은 경계에 의지하여 일어나는 유식행을 밝히며, 뒤의 한 송은 행에 의지하여 얻는 유식의 과를 밝힌다. 경계를 분별하는 가운데 진제와 속제를 밝힌다. 스물네 송은 속제를 밝히고, 다음 한 송은 진제를 밝힌다. 속제를 밝히는 가운데 둘로 나눈다. 처음은 표방이고, 뒤는 해석이다. 상·성·위의 세 과문 가운데에서 해석한 것과 같다. 바로 위의 세 과문은 『소』 가운데의 해석과 같다. 또 총괄하여 셋으로 나눈다. 곧 약(略)·광(廣)·중(中)이다. 처음 한 송 반을 ‘약’이라 하고, 다음 스물세 송 반을 ‘광’이라 하며, 뒤의 다섯 송을 ‘중’이라 한다. 아와 법에 미혹한 이를 이롭게 하고, 식에 미혹한 이를 이롭게 하며, 행의 지위에 미혹한 이를 이롭게 하여 이 세 근기를 이롭게 한다. 혹은 소집·의타·원성에 미혹한 이에게 차례대로 배속한다. 혹은 처음 것은 유집을 깨뜨리고, 뒤의 둘은 공집을 깨뜨린다. 그러므로 셋으로 나누며 더하거나 덜 수 없다. 혹은 총괄하여 넷으로 나눈다. 처음 한 송 반은 ‘강요를 총괄하여 표방하는 부분’이다. 둘째 열네 송 반은 ‘능변을 자세히 진술하는 부분’이다. 셋째 아홉 송은 ‘외부의 난문을 결론지어 해석하는 부분’이다. 뒤의 다섯 송은 ‘수행에 의지하여 이익을 얻는 부분’이다. 앞에서는 아직 설한 것이 없었으므로 종지를 총괄하여 표방한다. 식의 성품이 어떠한지 알지 못하므로 다음으로 능변을 진술한다. 비록 세운 바를 성립시켰더라도 외부의 물음은 제거해야 하므로 난문을 결론지어 해석한다. 이미 이와 같이 되었으면 듣고 생각하는 데 무슨 이익이 있는가? 그러므로 다음으로 수행하여 이익을 얻음을 밝힌다. 이 때문에 넷을 이루며 더하거나 덜 수 없다. 혹은 총괄하여 다섯으로 나눈다. 첫째는 종지를 간략히 표방하는 것이고, 둘째는 식의 성품을 진술하는 것이며, 셋째는 전변의 뜻을 드러내는 것이고, 넷째는 외부의 징문을 해석하는 것이며, 다섯째는 수행하여 과를 이루는 것이다. 종의 뜻이 주가 되므로 가장 먼저 진술한다. 비록 ‘식’이라는 말이 있으나 식의 성품을 아직 알지 못하므로, 그러므로 앞의 종지를 따라 다음으로 진술하여 분별한다. 비록 그 자체는 알았으나 전변의 뜻을 밝히지 못했으므로, 그러므로 다음으로 식의 자체에 이어 전변의 뜻을 설한다. 비록 뜻의 문을 설했으나 방해되는 난문을 아직 제거하지 못했으므로, 그러므로 전변의 뜻에 이어 다음으로 외부의 징문을 해석한다. 뜻을 통달하여 두루 원만해지고 이어 난문을 해석해 마쳤으므로 반드시 지위에 들어가야 한다. 그러므로 다섯으로 나눈다. 그 셋째인 ‘전변의 뜻을 드러내는 것’은, 앞에서 네 과로 나눈 것 가운데, 셋째 ‘외부의 난문을 결론지어 해석하는 것’ 가운데에서 떼어 낸 것이다. 뜻의 취지는 알 수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이 대목은 오명 가운데 聲明을 설명하는 문맥이다. `界`와 `能成立`은 원문의 성명학 용어를 보존하여 음역·직역 중심으로 처리하였다.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[구두·의미 불확실] 원문 `顯斷已病生`은 구두에 따라 해석이 달라질 수 있다. 뒤의 `顯斷已不生`과 대구를 이루는 점을 고려하여 ‘이미 생긴 병을 끊는 것’으로 옮겼으나 이문 대조가 필요하다.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[구두·의미 불확실] 원문 `顯斷已不生`은 바로 앞 대구문과 대응되는 압축 표현이다. ‘끊은 뒤 다시 생기지 않게 하는 것’으로 옮겼으나 다른 구두 가능성을 배제하지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원문은 `謂略．廣．中`이고 뒤에서도 마지막 다섯 송을 `中`이라 명명한다. 일반적인 다른 분류명으로 고치지 않고 ‘약·광·중’으로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불확실] `利迷行位利此三根`은 앞의 `利迷我法`·`利迷於識`과 이어지는 압축 구문으로 보았다. 세 부류의 근기를 이롭게 한다는 뒤 구절에 맞추어 최소한으로 풀었다.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원문은 띄어쓰기 없이 `第二十四頌半`이다. 앞의 한 송 반, 뒤의 아홉 송·다섯 송과 합하여 삼십 송을 이루는 바로 뒤 분과 문맥에 따라 `第二、十四頌半`—‘둘째, 열네 송 반’—으로 구두하였다. 원문 자체는 변경하지 않았다.</w:t>
      </w:r>
    </w:p>
    <w:p>
      <w:pPr>
        <w:pStyle w:val="Heading3"/>
        <w:keepNext/>
      </w:pPr>
      <w:r>
        <w:t>문단 114  ·  [0618a22]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[0618a22] 論。若唯有識云何世間及諸聖教說有我法。准瑜伽釋言。總問此論所明宗要。問者先聞諸經所說一切唯心。其義未了故為此問。或作論者先總受請。論之宗要盡在心中。欲為學徒分別解說。自假興問為起說因故為此問。若不爾者。先無略說無容欻問。又發問者略有五種。一不解故問。二疑惑故問。三試驗故問。四輕觸故問。五為欲利樂有情故問。今為第五。專為利樂諸有情故作此論也。已達故非初二。自問故非次二。故依第五以發問端。</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말한다. 만약 오직 식(識)만 있다면, 어찌 세간과 모든 성교(聖教)에서 아(我)와 법(法)이 있다고 말하는가. 『유가』의 해석에 준하여 말하면, 총괄하여 이 논이 밝히는 종요(宗要)를 묻는 것이다. 질문자는 먼저 여러 경에서 말한 “일체가 오직 마음이다”라는 설을 들었으나, 그 뜻을 분명히 알지 못했기 때문에 이 질문을 한 것이다. 혹은 논을 지은 이가 먼저 총체적으로 청을 받고, 논의 종요가 모두 마음속에 갖추어져 있어, 학도들을 위해 분별하여 해설하고자 하여, 스스로 질문을 일으키는 형식을 빌려 설의 원인을 일으킨 것이므로 이 질문을 한 것이다. 그렇지 않다면, 앞에 간략한 설이 없었으므로 갑자기 질문할 까닭이 없다. 또 질문을 일으키는 데에는 대략 다섯 종류가 있다. 첫째, 이해하지 못했기 때문에 묻는 것이다. 둘째, 의혹하기 때문에 묻는 것이다. 셋째, 시험해 보기 위해 묻는 것이다. 넷째, 가볍게 건드려 보기 때문에 묻는 것이다. 다섯째, 유정들을 이롭고 즐겁게 하고자 하기 때문에 묻는 것이다. 지금은 다섯째에 해당한다. 오로지 모든 유정들을 이롭고 즐겁게 하기 위하여 이 논을 지은 것이다. 이미 통달하였으므로 처음 두 가지가 아니며, 스스로 묻는 것이므로 다음 두 가지도 아니다. 그러므로 다섯째에 의하여 질문의 단서를 연다.</w:t>
      </w:r>
    </w:p>
    <w:p>
      <w:pPr>
        <w:pStyle w:val="Heading3"/>
        <w:keepNext/>
      </w:pPr>
      <w:r>
        <w:t>문단 115  ·  [0618b04]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[0618b04] 由假說我法有種種相轉　安惠解云。佛身諸法不可說為若我．若法。證不可言故。執．習俱盡故。施[1]說我法唯在於餘。除佛已外諸異生等。於計所執總無之上別執為我法。世尊為除此妄實執。於總無上義施設。為聖教我法。如論所引厚嚴二頌　護法云。世間依情起妄執無。聖教依因緣道理假施設為我法　難陀師云。依相分上起所執我法。隨計妄情說為世間我法。即依所變依他上施設為聖教我法　何故本頌最初答難即標論宗　般若燈論初釋八不。清辨二釋順世俗解。今以此頌攝一部中所有義盡。由是答標。下十四頌半廣此所標三種能變下三句頌。次是諸識轉變等一頌。廣此第[2]五句頌彼依識所變。後有八頌廣此頌上二句由假說我法等。彼初二頌答文外違理難。後六頌答違經難。言雖似別。意皆依心所變現而說。後之五頌總廣修此一頌半所經行位。故先答難即標論宗。總攝一部之大意也。初一頌半分之為三。初二句隨先問答。次一句隨別徵釋。後三句隨陳自列。此以義科。非依釋段。</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아와 법을 가설함으로 말미암아 갖가지 상이 전전한다. 안혜(安惠)는 해석하여 말한다. 불신(佛身)의 모든 법은 아라고도 법이라고도 말할 수 없다. 증득한 것은 말할 수 없기 때문이며, 집착과 습기가 모두 다했기 때문이다. 아와 법을 [1]시설하여 말하는 것은 오직 나머지에 있다. 부처를 제외한 그 밖의 모든 이생(異生) 등이다. 변계소집하여 전체적으로 없는 것 위에 따로 집착하여 아와 법으로 삼는다. 세존은 이러한 허망한 실재 집착을 제거하기 위하여, 전체적으로 없는 것 위에 뜻에 따라 시설하여, 성교의 아와 법으로 삼는다. 논에서 인용한 『후엄(厚嚴)』의 두 송과 같다. 호법(護法)은 말한다. 세간에서는 정(情)에 의하여 실제로 없는 것에 망집을 일으킨다. 성교에서는 인연의 도리에 의하여 아와 법이라고 가설한다. 난타(難陀) 논사는 말한다. 상분 위에서 집착된 아와 법을 일으킨다. 계탁하는 망정에 따라 세간의 아와 법이라 말한다. 곧 전변된 의타기 위에 시설하여 성교의 아와 법으로 삼는다. 어찌하여 본송은 맨 처음 난문에 답하면서 곧 논의 종지를 표방하는가. 『반야등론』은 처음에 팔불(八不)을 해석한다. 청변(清辨)의 두 해석은 세속에 따른 해석이다. 지금은 이 송으로 한 부 안의 모든 뜻을 다 포섭한다. 이 때문에 답하면서 표방한 것이다. 아래의 열네 송 반은 여기서 표방한 “세 가지 능변” 이하의 세 구 송을 널리 풀이한다. 다음의 “이 모든 식의 전변” 등의 한 송은, 이 제[2]오구의 송인 “그것은 식이 전변한 것에 의한다”를 널리 풀이한다. 뒤의 여덟 송은 이 송의 위 두 구인 “아와 법을 가설함으로 말미암아” 등을 널리 풀이한다. 그 가운데 처음 두 송은 본문 밖에서 도리에 어긋난다고 하는 난문에 답하고, 뒤의 여섯 송은 경전에 어긋난다고 하는 난문에 답한다. 말은 비록 서로 다른 듯하지만, 뜻은 모두 마음이 전변하여 나타낸 것에 의거하여 말한다. 뒤의 다섯 송은 이 한 송 반이 거쳐가는 수행의 지위를 총괄하여 널리 풀이한다. 그러므로 먼저 난문에 답하면서 곧 논의 종지를 표방한 것이다. 한 부의 큰 뜻을 총괄하여 포섭한 것이다. 처음 한 송 반은 셋으로 나눈다. 처음 두 구는 앞의 질문에 따라 답한다. 다음 한 구는 별도의 징문에 따라 풀이한다. 뒤의 세 구는 스스로 진술하여 열거하는 데 따른다. 이는 뜻에 의하여 과(科)를 나눈 것이다. 해석의 단락에 의하여 나눈 것은 아니다.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`施[1]說我法`이다. 문맥상 `施設` 계열의 표현과 연결해 번역했으나, 현재 TXT에 `[1]`의 대응 교감주가 없으므로 원문을 수정하지 않았다.</w:t>
      </w:r>
    </w:p>
    <w:p>
      <w:pPr>
        <w:pStyle w:val="Heading3"/>
        <w:keepNext/>
      </w:pPr>
      <w:r>
        <w:t>문단 116  ·  [0618b26]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[0618b26] 我謂主宰法謂軌持。主是俱生我。無分別故。宰是分別我。有割斷故。主是第七我。宰是第六我。主是世間我。能作．受故。宰是聖教我。依用辨故。並疏為五解。聖教法名軌。依用辨故。世間法名持。執實自體能自持故。並疏為五。此中皆依增上義說。四解通依世間．聖教。第五別配。</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아(我)란 주재(主宰)를 말하고, 법(法)이란 궤지(軌持)를 말한다. ‘주(主)’는 구생의 아이다. 분별이 없기 때문이다. ‘재(宰)’는 분별의 아이다. 재단함이 있기 때문이다. ‘주’는 제7식의 아이고, ‘재’는 제6식의 아이다. ‘주’는 세간의 아이고, 능히 짓고 받기 때문이다. ‘재’는 성교의 아이고, 작용에 의하여 판별하기 때문이다. 소(疏)에서도 모두 다섯 가지 해석을 두었다. 성교에서 말하는 법은 ‘궤(軌)’라고 한다. 작용에 의하여 판별하기 때문이다. 세간에서 말하는 법은 ‘지(持)’라고 한다. 실재하는 자체가 능히 스스로를 지닌다고 집착하기 때문이다. 소에서도 모두 다섯으로 해석한다. 이 가운데 모두 증상(增上)의 뜻에 의하여 말한다. 네 가지 해석은 세간과 성교에 두루 의거하고, 다섯째는 따로 배당한다.</w:t>
      </w:r>
    </w:p>
    <w:p>
      <w:pPr>
        <w:pStyle w:val="Heading3"/>
        <w:keepNext/>
      </w:pPr>
      <w:r>
        <w:t>문단 117  ·  [0618c04]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[0618c04] 有情命者等。金剛般若說四。雖諸本名別。今菩提流支所翻云。我．眾生．命者．壽者。天親論釋。見五蘊差別一一陰是我。如是妄取是名我相。此意總計三世五蘊差別為我。見身相續不斷是名眾生。此計五蘊從前際來相續不斷故名眾生。一報命根不斷住故是名命者。此計現在現有命故。命根斷已[3]後生六道是名壽者。此見未來生壽更起故。理准此名是養育者。養未來故。翻家錯失名為壽者。不爾[4]生者命者。諸教之中應別說有壽者。由此彼經但說四種。以緣三世總別計故。瑜伽八十三但解八名。一我。我我所見現前行故。舉有能緣以顯所緣我體是有。二有情。謂諸賢聖如實了知唯有此性更無餘法。又復於彼有愛著故。情者性也。初總談彼有情之義無體可顯。即五根等皆名有情。此即是我唯有此性無餘法故。後解以愛為情。能生我愛說名有情。於彼法性生愛著故。若無有情誰情所愛。三意生是意種類。有能思量勝作用故。顯是意類故名意生。四摩納縛迦。依止於意而高下故。若總釋義。此名儒童。儒美好義。童少年義。美好少年名曰儒童。論依別釋。摩納是高義。高慢他故。縛迦是下義。卑下他故。以依止意。或陵慢他。或卑下他。名摩納縛迦。五養育者。增後有業。作士夫用故。初養未來。後長養現在。六補特迦羅。以能數數取諸趣故。諸賢聖等亦名此者。從未得道舊身說故。七命者者。與壽命和合現存故名命者。壽命是別者。是總也。總者與別命和合現存故名命者。八生者者。謂具出現等故。瑜伽第十云。生云何。謂胎．卵二生初託生時。等生云何。謂即於彼身分圓滿仍未出時。趣云何謂從彼出生。起云何。謂出已增長。出現云何。謂濕．化二生身分頓起。蘊得云何。謂諸生位。五取蘊轉。界得云何。謂諸蘊因緣所攝性。處得云何。謂即諸蘊餘緣所攝性。諸蘊生起云何。謂即諸蘊日日飲食之所資長。命根出現云何。即諸蘊餘壽力故得相續住。此中略義。謂生自性。若生處位。若所生。若因緣所攝。若住持所引。若俱生依持。前十中第一生。及第五出現。是生自性。第二．三．四是生處位。第六蘊得是所生。第七界得．第八處得。是生因緣所攝。第九諸蘊生起。是任持所引。第十命根出現。是俱生依持。謂生者具有此十義。以總作用故但說八。合士夫用入養育者多分計故。若開為二增後有業名養育者。育現在身作士夫用名為士夫約世開之　能斷金剛般若經依杜行顗梵本。貞觀二十[1]三年於玉華宮夜翻朝進。本既別矣。列名亦殊。初八後九。依大般若等諸本。及大師自本中能斷金剛分梵本亦四。所以天親等釋唯四非多。其能斷初八云。有情．命者．士夫．數取趣．意生．摩納婆．作者．受者。後文說九。此八加我。初文因說度一切有情。有情為首略無其我。此中士夫即育養者。於現在身作士夫用故。瑜伽生者即作者。攝此八之中。前六別行相。後二通行相。故前說八。後兼說我。六別行相．二通行相所以有九。大般若一處說十三。瑜伽八中加士夫．作者．受者．知者．見者。開瑜伽八中養育者分為二世。故說士夫。依此初九是別作用。後四通作用。依別作用．單行相說故。或說十五。加使作者．及使受者。依單．重．通．別行相具說故。初十三單說。後二重。初九別。後六通行相故。大般若第七說有十七。前十五中加起者．使者或說十九。前十七中加使知者．使見者。後二文亦依單．重．別．通行相一切具說。由此諸教說數不同。</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유정(有情)·명자(命者) 등이다. 『금강반야』에서는 네 가지를 말한다. 비록 여러 판본에서 명칭이 다르지만, 지금 보리류지(菩提流支)가 번역한 것은 이렇게 말한다. 아·중생·명자·수자이다. 천친(天親)의 논에서 해석한다. 오온의 차별을 보고 낱낱의 음(陰)이 아라고 여긴다. 이와 같이 망령되이 취하는 것을 아상(我相)이라 한다. 이 뜻은 삼세의 오온 차별을 총체적으로 계탁하여 아로 삼는다는 것이다. 몸이 상속하여 끊이지 않는다고 보는 것을 중생이라 한다. 이는 오온이 전제(前際)로부터 상속하여 끊이지 않는다고 계탁하기 때문에 중생이라 하는 것이다. 한 과보의 명근(命根)이 끊이지 않고 머물기 때문에 명자라 한다. 이는 현재에 지금 목숨이 있다고 계탁하기 때문이다. 명근이 끊어진 뒤 [3]육도에 태어나는 것을 수자라 한다. 이는 미래에 생과 수명이 다시 일어난다고 보기 때문이다. 이치에 준하면 이 명칭은 양육자(養育者)이다. 미래를 양육하기 때문이다. 번역자의 잘못으로 수자(壽者)라고 이름한 것이다. 그렇지 않다면 [4]생자(生者)·명자(命者)와 관련하여, 여러 교설 가운데 별도로 수자(壽者)가 있다고 말해야 할 것이다. 이 때문에 그 경에서는 다만 네 종류만 말한다. 삼세를 대상으로 총체와 개별로 계탁하기 때문이다. 『유가』 제83에서는 다만 여덟 명칭만 풀이한다. 첫째는 아(我)이다. 아견과 아소견이 현전하여 행하기 때문이다. 능연(能緣)이 있음을 들어 소연(所緣)인 아의 체가 있음을 나타낸다. 둘째는 유정이다. 모든 현성은 사실대로 오직 이 성품만 있고 다시 다른 법은 없음을 안다는 것이다. 또 다시 그것에 애착이 있기 때문이다. ‘정(情)’이란 성(性)이라는 뜻이다. 첫 해석은 그 유정의 뜻을 총괄하여 말한 것으로 드러낼 별도의 체가 없다. 곧 오근 등도 모두 유정이라 한다. 이는 곧 아이며 오직 이 성품만 있고 다른 법이 없기 때문이다. 뒤의 해석은 애(愛)를 정(情)으로 삼는다. 아애를 능히 낳기 때문에 유정이라 한다. 그 법성에 애착을 낳기 때문이다. 만약 유정이 없다면 누가 정을 두어 사랑하겠는가. 셋째, 의생(意生)은 의(意)의 종류이다. 능히 사량하는 뛰어난 작용이 있기 때문이다. 의의 종류임을 나타내므로 의생이라 한다. 넷째는 마납박가(摩納縛迦)이다. 의에 의지하여 높이기도 하고 낮추기도 하기 때문이다. 뜻을 총괄하여 풀이하면, 이를 유동(儒童)이라 한다. ‘유(儒)’는 아름답다는 뜻이고, ‘동(童)’은 소년이라는 뜻이다. 아름다운 소년을 유동이라 한다. 논에서는 별도의 풀이에 의한다. ‘마납(摩納)’은 높다는 뜻이다. 남에게 교만을 부리기 때문이다. ‘박가(縛迦)’는 낮다는 뜻이다. 자신을 남보다 낮게 여기기 때문이다. 의(意)에 의지하여, 혹 남을 능멸하여 교만하게 여기고, 혹 자신을 남보다 낮게 여기므로, 마납박가(摩納縛迦)라 한다. 다섯째는 양육자(養育者)이다. 후유(後有)의 업을 증장시키고, 사부(士夫)의 작용을 하기 때문이다. 앞의 것은 미래를 양육하고, 뒤의 것은 현재를 장양한다. 여섯째는 보특가라(補特迦羅)이다. 능히 거듭거듭 여러 취(趣)를 취하기 때문이다. 모든 현성 등도 또한 이렇게 부르는 것은, 도를 얻기 전의 옛 몸을 따라 말하기 때문이다. 일곱째는 명자(命者)이다. 수명과 화합하여 현재 존속하므로 명자라 한다. 수명은 개별적인 것이고, 이것은 총체적인 것이다. 총체적인 것이 개별적인 명(命)과 화합하여 현재 존속하므로 명자라 한다. 여덟째는 생자(生者)이다. 출현 등의 뜻을 갖추기 때문이다. 『유가』 제10에서는 말한다. 생(生)이란 무엇인가. 태생과 난생 두 생에서 처음 탁생(託生)할 때를 말한다. 등생(等生)이란 무엇인가. 곧 그 몸의 부분이 원만해졌으나 아직 나오지 않은 때를 말한다. 취(趣)란 무엇인가. 그곳으로부터 출생하는 것을 말한다. 기(起)란 무엇인가. 태어난 뒤 증장하는 것을 말한다. 출현(出現)이란 무엇인가. 습생과 화생 두 생에서 몸의 부분이 단번에 일어나는 것을 말한다. 온득(蘊得)이란 무엇인가. 모든 태어나는 지위를 말하며, 오취온(五取蘊)이 전전하는 것이다. 계득(界得)이란 무엇인가. 모든 온이 인연에 포섭되는 성질을 말한다. 처득(處得)이란 무엇인가. 곧 모든 온이 나머지 연에 포섭되는 성질을 말한다. 모든 온의 생기(生起)란 무엇인가. 곧 모든 온이 날마다 음식에 의해 자양되고 자라는 것을 말한다. 명근의 출현이란 무엇인가. 곧 모든 온이 남은 수명의 힘으로 상속하여 머물 수 있는 것이다. 이 가운데의 간략한 뜻은, 생의 자성, 생의 처소와 지위, 태어난 것, 인연에 포섭되는 것, 주지(住持)에 의해 이끌리는 것, 구생하여 의지하고 유지하는 것을 말한다. 앞의 열 가지 가운데 첫째인 생과, 다섯째인 출현은, 생의 자성이다. 둘째·셋째·넷째는 생의 처소와 지위이다. 여섯째 온득은 태어난 것이다. 일곱째 계득과 여덟째 처득은, 생의 인연에 포섭되는 것이다. 아홉째 모든 온의 생기는, 임지(任持)에 의해 이끌리는 것이다. 열째 명근의 출현은, 구생하여 의지하고 유지하는 것이다. 곧 생자(生者)는 이 열 가지 뜻을 갖춘다. 총체적인 작용에 의하기 때문에 다만 여덟만 말한다. 사부의 작용을 양육자에 합쳐 넣는 것은 대체로 그렇게 계탁하기 때문이다. 만약 둘로 나누면 후유의 업을 증장시키는 것을 양육자라 하고, 현재의 몸을 기르고 사부의 작용을 하는 것을 사부라 하니, 세(世)에 따라 나눈 것이다. 『능단금강반야경』은 두행의(杜行顗)의 범본에 의거하였다. 정관 23년[1]에 옥화궁에서 밤에 번역하여 아침에 올렸다. 본래의 원본이 이미 달랐으므로, 열거한 명칭 또한 다르다. 처음에는 여덟이고 뒤에는 아홉이다. 『대반야』 등의 여러 판본에 의하면, 또 대사 자신의 판본 가운데 『능단금강분』의 범본도 네 가지이다. 그러므로 천친 등의 해석도 오직 네 가지이고 더 많지 않다. 그 『능단』의 처음 여덟은 다음과 같이 말한다. 유정·명자·사부·삭취취(數取趣)·의생·마납바(摩納婆)·작자·수자이다. 뒤의 글에서는 아홉을 말한다. 이 여덟에 아(我)를 더한 것이다. 처음 글에서는 일체 유정을 제도한다고 말한 데서 비롯하여, 유정을 첫머리로 삼았으므로 그 아를 생략하였다. 이 가운데 사부가 곧 양육자이다. 현재의 몸에서 사부의 작용을 하기 때문이다. 『유가』의 생자(生者)는 곧 작자이다. 이 여덟 가운데, 앞의 여섯은 개별 행상이고, 뒤의 둘은 공통 행상이다. 그러므로 앞에서는 여덟을 말하였고, 뒤에서는 아까지 함께 말하였다. 여섯은 개별 행상이고 둘은 공통 행상이므로 아홉이 된다. 『대반야』의 한 곳에서는 열셋을 말한다. 『유가』의 여덟에 사부·작자·수자·지자·견자를 더한다. 『유가』의 여덟 가운데 양육자를 두 세(世)로 나누었으므로, 그러므로 사부를 말한다. 이에 따르면 처음 아홉은 개별 작용이고, 뒤의 넷은 공통 작용이다. 개별 작용과 단일 행상에 의하여 말하기 때문이다. 혹은 열다섯을 말한다. 사작자(使作者)와 사수자(使受者)를 더한다. 단일·중복·공통·개별 행상을 모두 갖추어 말하기 때문이다. 처음 열셋은 단일하게 말한 것이고, 뒤의 둘은 중복하여 말한 것이다. 처음 아홉은 개별이고, 뒤의 여섯은 공통 행상이기 때문이다. 『대반야』 제7에서는 열일곱이 있다고 말한다. 앞의 열다섯에 기자(起者)·사자(使者)를 더하며, 혹은 열아홉을 말한다. 앞의 열일곱에 사지자(使知者)·사견자(使見者)를 더한다. 뒤의 두 문장 역시 단일·중복·개별·공통의 행상에 의하여 모든 것을 갖추어 말한다. 이 때문에 여러 교설에서 말하는 수가 서로 다르다.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`不爾[4]生者命者`는 다음 문장과의 연결 및 구두가 압축되어 있다. 현재 번역은 뒤의 `諸教之中應別說有壽者`와 이어 읽은 잠정적 직역이다.</w:t>
      </w:r>
    </w:p>
    <w:p>
      <w:pPr>
        <w:pStyle w:val="Heading3"/>
        <w:keepNext/>
      </w:pPr>
      <w:r>
        <w:t>문단 118  ·  [0619b16]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[0619b16] 預流等者。等二十七賢聖．十三住等菩薩。</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“예류 등”이라는 것은, 스물일곱 현성과 십삼주(十三住) 등의 보살까지를 등취한 것이다.</w:t>
      </w:r>
    </w:p>
    <w:p>
      <w:pPr>
        <w:pStyle w:val="Heading3"/>
        <w:keepNext/>
      </w:pPr>
      <w:r>
        <w:t>문단 119  ·  [0619b17]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[0619b17] 二十七賢聖者。一信解。二見至。三身證。四惠解脫。五俱解脫。六預流向。七預流果。八一來向。九一來果。十不還向。十一不還果。十二阿羅漢向。十三阿羅漢果。十四極七返有。十五家家。十六一間。十七中般涅槃。十八生般涅槃。十九無行般涅槃。二十有行般涅槃。二十一上流般涅槃。二十二退法阿羅漢。二十三思法阿羅漢。二十四護法阿羅漢。二十五住法阿羅漢。二十六堪達法阿羅漢。二十七住不動法阿羅漢　十三住聖如疏第九卷。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스물일곱 현성이란 다음과 같다. 첫째 신해(信解)이다. 둘째 견지(見至)이다. 셋째 신증(身證)이다. 넷째 혜해탈(惠解脫)이다. 다섯째 구해탈(俱解脫)이다. 여섯째 예류향(預流向)이다. 일곱째 예류과(預流果)이다. 여덟째 일래향(一來向)이다. 아홉째 일래과(一來果)이다. 열째 불환향(不還向)이다. 열한째 불환과(不還果)이다. 열두째 아라한향(阿羅漢向)이다. 열셋째 아라한과(阿羅漢果)이다. 열넷째 극칠반유(極七返有)이다. 열다섯째 가가(家家)이다. 열여섯째 일간(一間)이다. 열일곱째 중반열반(中般涅槃)이다. 열여덟째 생반열반(生般涅槃)이다. 열아홉째 무행반열반(無行般涅槃)이다. 스무째 유행반열반(有行般涅槃)이다. 스물한째 상류반열반(上流般涅槃)이다. 스물두째 퇴법아라한(退法阿羅漢)이다. 스물셋째 사법아라한(思法阿羅漢)이다. 스물넷째 호법아라한(護法阿羅漢)이다. 스물다섯째 주법아라한(住法阿羅漢)이다. 스물여섯째 감달법아라한(堪達法阿羅漢)이다. 스물일곱째 주부동법아라한(住不動法阿羅漢)이다. 십삼주의 성자는 소(疏) 제9권과 같다.</w:t>
      </w:r>
    </w:p>
    <w:p>
      <w:pPr>
        <w:pStyle w:val="SmallMeta"/>
      </w:pPr>
      <w:r>
        <w:rPr>
          <w:b/>
        </w:rPr>
        <w:t>[2]成唯識論掌中樞要[3]上(本終)[4]</w:t>
      </w:r>
      <w:r>
        <w:t xml:space="preserve">  |  [2]『성유식론장중추요』[3] 상(본) 끝[4].</w:t>
      </w:r>
    </w:p>
    <w:p>
      <w:pPr>
        <w:pStyle w:val="Heading1"/>
      </w:pPr>
      <w:r>
        <w:t>권상(말)</w:t>
      </w:r>
    </w:p>
    <w:p>
      <w:pPr>
        <w:pStyle w:val="SmallMeta"/>
      </w:pPr>
      <w:r>
        <w:rPr>
          <w:b/>
        </w:rPr>
        <w:t>成唯識論掌中樞要卷上(末)</w:t>
      </w:r>
      <w:r>
        <w:t xml:space="preserve">  |  『성유식론장중추요』 권상(말).</w:t>
      </w:r>
    </w:p>
    <w:p>
      <w:pPr>
        <w:pStyle w:val="Heading3"/>
        <w:keepNext/>
      </w:pPr>
      <w:r>
        <w:t>문단 120  ·  [0619c04]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[0619c04] 蘊處界三廢立離合　頌曰。</w:t>
        <w:br/>
        <w:t xml:space="preserve">　隨增說我事　　為依此所行</w:t>
        <w:br/>
        <w:t xml:space="preserve">　生．持分略．廣　　無別根．所緣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온(蘊)·처(處)·계(界) 세 가지의 폐립(廢立)과 이합(離合)이다. 송에서 말한다.</w:t>
        <w:br/>
        <w:t>증가함에 따라 아의 일을 말하고,　　의지처와 이것이 행하는 바를 위하여,</w:t>
        <w:br/>
        <w:t>생(生)과 지(持)에 따라 간략함과 넓음으로 나누며,　　별도의 근과 소연이 없다.</w:t>
      </w:r>
    </w:p>
    <w:p>
      <w:pPr>
        <w:pStyle w:val="Heading3"/>
        <w:keepNext/>
      </w:pPr>
      <w:r>
        <w:t>문단 121  ·  [0619c07]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[0619c07] 隨增說我事者。謂立五蘊廢立離合。對法論說。何因蘊唯有五。為顯五種我事故。謂身具我事．受用我事．言說我事．造作一切法非法我事．彼所依止我自體事。如其次第配釋五蘊。故不減增有離有合　為依此所行生持分略廣者。謂立處．界離合廢立。出生義是處義故略識。依及此所行為十二處。其六識體所出生故。不離為處　持自性義．能任持義是界義故廣識依及廣此識。並廣此所行。成十八界。六根．六境能持六識。六識自體能持識用。體能自持離識立界。體不自生。不離六識以立為處。故蘊．界．處不減不增有離有合　無別根所緣者。釋七．八識不別說為處．界所以。由離六識根．境之外。更無別根．境可立界．處故不立之。中邊第二釋蘊．處．界義。頌曰。非一及總略。分段義名蘊。能所取彼取。種子義名界。能受所了境。用門義名處。廣如彼說。十種三科如對法抄。此中總應三門分別。一釋名義。二廢立。三十種分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“증가함에 따라 아의 일을 말한다”라는 것은, 오온을 세우는 데서의 폐립과 이합을 말한다. 『대법론』에서 말한다. 무슨 까닭에 온은 오직 다섯뿐인가. 다섯 종류의 아사(我事)를 나타내기 위해서이다. 곧 몸의 도구인 아의 일, 수용하는 아의 일, 언설하는 아의 일, 모든 법과 비법을 짓는 아의 일, 그것들이 의지하는 아 자체의 일이다. 그 차례대로 오온에 배대하여 풀이한다. 그러므로 줄이거나 늘릴 수 없고, 나누는 것도 있고 합하는 것도 있다. “의지처와 이것이 행하는 바를 위하여 생·지에 따라 간략함과 넓음으로 나눈다”라는 것은, 처와 계를 세우는 데서의 이합과 폐립을 말한다. 출생(出生)의 뜻이 처(處)의 뜻이므로 식(識)을 생략한다. 식의 의지처와 그것이 행하는 바를 십이처로 삼는다. 그 육식의 체는 거기에서 생겨나는 것이기 때문이다. 따로 떼지 않고 처로 삼는다. 자성을 지닌다는 뜻과 능히 맡아 지닌다는 뜻이 계(界)의 뜻이므로 식의 의지처를 넓히고 또한 이 식 자체도 넓힌다. 아울러 이것이 행하는 바도 넓힌다. 그리하여 십팔계가 된다. 육근과 육경은 능히 육식을 지니고, 육식의 자체는 능히 식의 작용을 지닌다. 체가 능히 스스로를 지니므로 식을 따로 세워 계로 삼는다. 체는 스스로 생겨나는 것이 아니므로, 육식을 따로 떼어 처로 세우지 않는다. 그러므로 온·계·처는 줄거나 늘지 않으며 나누는 것도 있고 합하는 것도 있다. “별도의 근과 소연이 없다”라는 것은, 제7식과 제8식을 따로 처와 계로 말하지 않는 까닭을 풀이한 것이다. 육식의 근과 경을 떠난 밖에는, 다시 별도의 근과 경으로 계와 처를 세울 만한 것이 없으므로 따로 세우지 않는다. 『중변』 제2에서는 온·처·계의 뜻을 풀이한다. 송에서 말한다. 하나가 아님과 총체와 간략함은, 분단(分段)의 뜻을 온(蘊)이라 한다. 능취와 소취와 그것의 취는, 종자의 뜻을 계(界)라 한다. 능히 받아들이는 것과 알아지는 경계는, 작용의 문이라는 뜻을 처(處)라 한다. 자세한 것은 그곳에서 말한 것과 같다. 열 가지 삼과(三科)는 『대법초』와 같다. 이 가운데 총괄하여 세 문으로 분별해야 한다. 첫째는 명칭의 뜻을 풀이하는 것이다. 둘째는 폐립이다. 셋째는 열 가지 분별이다.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`不離為處`는 주어·목적어가 생략된 압축 표현이다. 앞뒤의 십이처 폐립 문맥에 따라 육식을 별도로 떼어 처로 세우지 않는다는 뜻으로 최소 보충하였다.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원문은 띄어쓰기 없이 `三十種分別`이다. 바로 앞에서 `三門分別`을 열거하므로 `三、十種分別`—‘셋째, 열 가지 분별’—로 구두하였다. 원문은 변경하지 않았다.</w:t>
      </w:r>
    </w:p>
    <w:p>
      <w:pPr>
        <w:pStyle w:val="Heading3"/>
        <w:keepNext/>
      </w:pPr>
      <w:r>
        <w:t>문단 122  ·  [0619c27]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[0619c27] 如是諸相。問起之中敘安惠等三師別問。</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이와 같은 모든 상에 대하여, 질문을 일으키는 가운데 안혜 등 세 논사의 서로 다른 질문을 서술한다.</w:t>
      </w:r>
    </w:p>
    <w:p>
      <w:pPr>
        <w:pStyle w:val="Heading3"/>
        <w:keepNext/>
      </w:pPr>
      <w:r>
        <w:t>문단 123  ·  [0619c28]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[0619c28] 彼相皆依識所轉變而假施設。世間於此起執。聖教依斯義說。所執．依他隨應別說。此護法．難陀解　安惠解云。二種即依遍計所執　又與下同解。彼相唯依見．相二分名所轉變。與下別解者。此中自證亦所轉變。下據我法通依．今古同許．大小所成。唯依見．相。此據實依故並自證。種子變現行。現行亦變為種子故。真如非依故論不說。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그 상들은 모두 식이 전변한 것에 의하여 임시로 시설한다. 세간에서는 이것에 대해 집착을 일으키고, 성교에서는 이 뜻에 의하여 말한다. 소집과 의타는 마땅한 바에 따라 구별하여 말한다. 이는 호법과 난타의 해석이다. 안혜는 해석하여 말한다. 두 종류는 곧 변계소집에 의한다. 또 다른 해석은 아래와 동일하다. 그 상은 오직 견분과 상분 두 분에 의하여 ‘전변된 것’이라 이름한다. 아래의 해석과 다른 점은, 여기에서는 자증분 또한 전변된 것이라는 점이다. 아래에서는 아와 법이 두루 의지하는 바이며 옛사람과 지금 사람이 함께 인정하고 대·소승이 함께 성립시키는 바에 근거하여, 오직 견분과 상분에만 의한다. 여기에서는 실제 의지처에 근거하므로 자증분도 함께 취한다. 종자가 현행으로 전변하고, 현행도 또한 전변하여 종자가 되기 때문이다. 진여는 의지처가 아니므로 논에서 말하지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`下據我法通依．今古同許．大小所成`은 명사구의 결합 관계가 매우 압축되어 있다. ‘아·법의 공통 의거, 고금의 공허, 대·소승의 성립’이라는 병렬 관계를 보존하여 직역하였다.</w:t>
      </w:r>
    </w:p>
    <w:p>
      <w:pPr>
        <w:pStyle w:val="Heading3"/>
        <w:keepNext/>
      </w:pPr>
      <w:r>
        <w:t>문단 124  ·  [0620a07]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[0620a07] 相見同種別種生者。有二解。有說相．見同種生。謂無本質者。影像相與見分同種生。其有本質者。本質亦同種生。即一見分種生現行時。三法同一種故。謂見．影．質。有說相見別種生者。本質．見分定別種生。其影像相。與見分及本質。或異或同。種相分等現行為因緣故本有俱生。現行相分或和合生新舊種同生故　安惠二分亦說種生。見與體同。相分二說。或同或異。相分無體。種子是假　護法正義質．影二相與見分三。此三三性種子界繫等未要皆同。隨所應故。即前所說相見別種是此正義　頌曰。</w:t>
        <w:br/>
        <w:t xml:space="preserve">　性境不隨心　　獨影唯隨見</w:t>
        <w:br/>
        <w:t xml:space="preserve">　帶質通情．本　　性．種等隨應</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상분과 견분이 같은 종자에서 생기는가 다른 종자에서 생기는가 하는 데에는, 두 가지 해석이 있다. 어떤 이는 상분과 견분이 같은 종자에서 생긴다고 말한다. 곧 본질이 없는 경우에는, 영상의 상분과 견분이 같은 종자에서 생긴다. 본질이 있는 경우에는, 본질 또한 같은 종자에서 생긴다. 곧 하나의 견분 종자가 현행을 낳을 때, 세 법이 같은 하나의 종자이기 때문이다. 곧 견분·영상·본질이다. 어떤 이는 상분과 견분이 서로 다른 종자에서 생긴다고 말한다. 본질과 견분은 반드시 서로 다른 종자에서 생긴다. 그 영상의 상분은, 견분 및 본질과, 혹 다르기도 하고 혹 같기도 하다. 종자와 상분 등의 현행이 인연이 되므로 본유와 함께 생긴다. 현행의 상분은 혹 화합하여 생기니 새 종자와 옛 종자가 함께 생기기 때문이다. 안혜의 이분설에서도 또한 종자에서 생긴다고 말한다. 견분은 식체와 같다. 상분에는 두 설이 있어, 혹 같기도 하고 혹 다르기도 하다. 상분은 별도의 실체가 없고, 종자도 가설이다. 호법의 정당한 뜻에서는 본질과 영상이라는 두 상과 견분, 이 셋을 말한다. 이 셋은 삼성·종자·계계(界繫) 등이 반드시 모두 같을 필요는 없다. 마땅한 바에 따르기 때문이다. 곧 앞에서 말한 상분과 견분이 서로 다른 종자라는 것이 이 정당한 뜻이다. 송에서 말한다.</w:t>
        <w:br/>
        <w:t>성경(性境)은 마음을 따르지 않고,　　독영(獨影)은 오직 견분을 따르며,</w:t>
        <w:br/>
        <w:t>대질(帶質)은 정(情)과 본질에 통하고,　　성품·종자 등은 마땅한 바에 따른다.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[구두·구문 불확실] `種相分等現行為因緣故本有俱生`은 `種`·`相分等現行`·`本有俱生`의 경계에 복수 구두가 가능하다. 종자와 상분 등 현행의 인연 관계를 보존하는 범위에서 직역하였다.</w:t>
      </w:r>
    </w:p>
    <w:p>
      <w:pPr>
        <w:pStyle w:val="Heading3"/>
        <w:keepNext/>
      </w:pPr>
      <w:r>
        <w:t>문단 125  ·  [0620a21]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[0620a21] 總攝諸境有其三類一者性境。諸真法體名為性境。色是真色。心是實心。此真實法不定隨心三性不定。如實五塵唯無記性。不隨能緣五識通三性故。亦不隨心同於一繫。如第八識是一界繫。所緣種子通三界繫。身在下界起二通時緣天眼耳。身在上地眼．耳二識見欲界境。二禪已上眼．耳．身識．緣自．地境。識初禪繫。境自地繫。如是等類亦不隨心一種所生。由見．相種各別體故　二者獨影之境唯從見分。性．繫．種子皆定同故。如第六識緣龜毛．空花．石女。無為．他界緣等所有諸境。如是等類皆是隨心。無別體用。假境攝故。名為獨影　三者帶質之境。謂此影像有實本質。如因中第七所變相分。得從本質是無覆無記等。亦從見分是有覆所攝。亦得說言從本質種生。亦得說言從見分種生。義不定故　性種等隨應者。隨應是不定義。有二隨應。一者義顯三境。諸心聚生。有唯有一。有二二合。有三同聚　有一者。如前已說　有二合者。如第八識緣自地散境。心王所緣是初性境。心所所緣是獨影境。五識所緣自地五塵。是初性境。亦得說是帶質之境。如第六識緣過．未五蘊。得是獨影。亦得說是帶質之境。熏成種子生本質故。有三合者。如[1]四第八緣定果色。心所所緣唯是獨影。心王所緣是實性境。亦得說為帶質之境。第六所變定果之色為本質故　二者又性種等隨應者。顯上三境隨其所應。或性雖同而繫．種不同。如在下地緣上界天眼．耳。或繫雖同性．種不同。如五識緣自界五塵。或種雖同而繫不同。約聚論之即有。一法論之即無。如第八識聚心所所緣與見同種。心王所緣而繫不同。二合三合思准可知。以此一頌定諸法體。於八識中若因若果。一一行相於五蘊法各別牒出。恐繁且止。</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모든 경계를 총괄하여 포섭하면 세 종류가 있으니, 첫째는 성경이다. 모든 참된 법체를 성경이라 한다. 색은 참된 색이고, 마음은 실제의 마음이다. 이 참된 법은 반드시 마음을 따르는 것이 아니어서 삼성도 일정하지 않다. 예컨대 실제의 오진(五塵)은 오직 무기성이다. 능연인 오식은 삼성에 통하지만 그것을 따르지 않기 때문이다. 또한 마음을 따라 동일한 한 계(界)에 매이는 것도 아니다. 예컨대 제8식은 한 계에 매이지만, 그 소연인 종자는 삼계의 계박에 통한다. 몸이 하계에 있으면서 두 신통을 일으킬 때에는 천안과 천이를 반연한다. 몸이 상지에 있으면서 안식과 이식 두 식이 욕계의 경계를 본다. 제2선 이상에서 안식·이식·신식은 자기 지의 경계를 반연한다. 식은 초선에 매이고, 경계는 자기 지에 매인다. 이와 같은 부류 또한 마음을 따라 한 종자에서 생기는 것이 아니다. 견분과 상분의 종자가 각각 별도의 체이기 때문이다. 둘째 독영의 경계는 오직 견분을 따른다. 성품·계박·종자가 모두 반드시 같기 때문이다. 예컨대 제6식이 거북의 털·허공의 꽃·석녀를 반연하거나, 무위와 타계의 연 등 모든 경계를 반연하는 경우이다. 이와 같은 부류는 모두 마음을 따른다. 별도의 체와 작용이 없고, 가경(假境)에 포섭되기 때문이다. 그러므로 독영이라 한다. 셋째는 대질의 경계이다. 곧 이 영상에 실제의 본질이 있는 것이다. 예컨대 인위(因位)에서 제7식이 전변한 상분과 같다. 본질을 따르면 무부무기 등에 속하고, 견분을 따르면 유부에 속한다. 또 본질의 종자에서 생긴다고 말할 수도 있고, 견분의 종자에서 생긴다고 말할 수도 있다. 뜻이 일정하지 않기 때문이다. “성품·종자 등은 마땅한 바에 따른다”라는 것은, ‘마땅한 바에 따른다’가 일정하지 않다는 뜻이다. 두 가지 ‘마땅한 바에 따름’이 있다. 첫째는 뜻으로 세 경계를 드러내는 것이다. 모든 심취(心聚)가 생길 때, 오직 하나만 있는 경우가 있고, 둘이 합한 경우가 있으며, 셋이 한 취(聚)에 함께 있는 경우가 있다. 하나만 있는 경우는, 앞에서 이미 말한 것과 같다. 둘이 합한 경우는, 예컨대 제8식이 자기 지의 산란한 경계를 반연하는 경우와 같다. 심왕이 반연하는 것은 첫째 성경이고, 심소가 반연하는 것은 독영경이다. 오식이 반연하는 자기 지의 오진은, 첫째 성경이다. 또 대질의 경계라고 말할 수도 있다. 예컨대 제6식이 과거·미래의 오온을 반연하는 것은, 독영이라고 할 수 있고, 또 대질의 경계라고도 할 수 있다. 훈습하여 종자를 이루고 본질을 낳기 때문이다. 셋이 합한 경우는, 예컨대 [1]사(四)와 같이 제8식이 정과색(定果色)을 반연하는 경우이다. 심소가 반연하는 것은 오직 독영이고, 심왕이 반연하는 것은 실제 성경이며, 또 대질의 경계라고 말할 수도 있다. 제6식이 전변한 정과색이 본질이 되기 때문이다. 둘째로, 다시 “성품·종자 등은 마땅한 바에 따른다”라는 것은, 위의 세 경계가 마땅한 바에 따름을 드러낸 것이다. 혹 성품은 같더라도 계박과 종자가 같지 않은 경우가 있다. 예컨대 하계에 있으면서 상계의 천안·천이를 반연하는 경우와 같다. 혹 계박은 같더라도 성품과 종자가 같지 않은 경우가 있다. 예컨대 오식이 자기 계의 오진을 반연하는 경우와 같다. 혹 종자는 같더라도 계박이 다른 경우가 있다. 심취(心聚)를 기준으로 논하면 그런 경우가 있으나, 하나의 법을 기준으로 논하면 그런 경우가 없다. 예컨대 제8식의 취에서 심소가 반연하는 것은 견분과 같은 종자이고, 심왕이 반연하는 것은 계박이 서로 다르다. 둘이 합한 경우와 셋이 합한 경우도 생각하여 준하면 알 수 있다. 이 한 송으로 모든 법의 체를 판정한다. 팔식 가운데 인위든 과위든, 낱낱 행상을 오온의 법에 대하여 각각 따로 들어낼 수 있으나, 번잡할까 염려하여 우선 그친다.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`如[1]四第八緣定果色`이다. `[1]`에 연결된 교감주가 현재 TXT에 없고 `四`의 기능도 확정하기 어려워, 번역에서 해당 원문 표지를 드러내어 임의 교정하지 않았다.</w:t>
      </w:r>
    </w:p>
    <w:p>
      <w:pPr>
        <w:pStyle w:val="Heading3"/>
        <w:keepNext/>
      </w:pPr>
      <w:r>
        <w:t>문단 126  ·  [0620b28]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[0620b28] 變謂識體轉似二分。釋[2]所能變。依斯二分下釋能所依。我法俱依識所變故。若依總作二文科者。初文釋第三句中。或復內識轉似外境。釋能所變。我法分別熏習力故下。釋能所依。愚夫所計下。分為二文。能所變者。識所變。能所依者。彼依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‘변(變)’이란 식체가 전하여 두 분과 흡사해지는 것을 말한다. 소·능변[2]을 풀이한다. “이 두 분에 의하여” 이하에서는 능의와 소의를 풀이한다. 아와 법이 모두 식이 전변한 것에 의지하기 때문이다. 만약 총괄하여 두 문단으로 과분한다면, 첫 문장은 제3구 가운데를 풀이한다. “혹 다시 내식이 전하여 외경과 흡사해진다”라는 것은, 능변과 소변을 풀이한다. “아와 법을 분별한 훈습의 힘 때문에” 이하에서는, 능의와 소의를 풀이한다. “어리석은 범부가 계탁한 것” 이하에서는, 두 문단으로 나눈다. 능변과 소변이라는 것은, 식이 전변한 것이다. 능의와 소의라는 것은, 그것이 의지하는 바이다.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[구두·용어] 원문 `釋[2]所能變`은 편집표지를 사이에 둔 압축 표현이다. 이어지는 `能所依`와의 대응을 고려하여 ‘소변과 능변’으로 옮겼으나, 교감주 확인이 필요하다.</w:t>
      </w:r>
    </w:p>
    <w:p>
      <w:pPr>
        <w:pStyle w:val="Heading3"/>
        <w:keepNext/>
      </w:pPr>
      <w:r>
        <w:t>문단 127  ·  [0620c05]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[0620c05] 我法分別熏習力故等文中有二難。一云諸識生似我法時。為皆由我法分別熏習之力。為亦不由。若皆由者。八識．五識無二分別。後生果時應不似二。若不由者。此中何故但說我法熏習為因　答二解俱得。其皆由解者。一切有漏與第七中二分別俱故。或第六識二分別引故。後生果時皆似我法。其不必由解者。此說第六根本遍緣一切。為因緣發諸識令熏習故。後生果時似我法相起。或非外似外。六七計為似外起故。若安惠師八識有執。不須此問。</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“아와 법을 분별한 훈습의 힘 때문에” 등의 글 가운데에는 두 가지 난문이 있다. 첫째로 말하기를, 모든 식이 생겨 아와 법과 흡사할 때, 모두 아와 법을 분별한 훈습의 힘에 의한 것인가, 아니면 또한 그것에 의하지 않는가. 만약 모두 그것에 의한다면, 제8식과 오식에는 두 분별이 없으므로, 뒤에 과가 생길 때 두 가지와 흡사하지 않아야 한다. 만약 그것에 의하지 않는다면, 여기서는 어찌하여 다만 아와 법의 훈습만을 원인이라고 말하는가. 답한다. 두 가지 해석이 모두 가능하다. 모두 그것에 의한다는 해석에서는, 모든 유루가 제7식 가운데의 두 분별과 함께하기 때문이거나, 또는 제6식의 두 분별에 이끌리기 때문이다. 그러므로 뒤에 과가 생길 때 모두 아와 법과 흡사하다. 반드시 그것에 의하는 것은 아니라는 해석에서는, 이는 제6의 근본이 일체를 두루 반연한다고 말한 것이다. 인연이 되어 모든 식을 일으켜 훈습하게 하기 때문에, 뒤에 과가 생길 때 아와 법과 흡사한 상이 일어난다. 혹은 바깥이 아니면서 바깥과 흡사하다. 제6식과 제7식이 바깥과 흡사하게 일어난다고 계탁하기 때문이다. 만약 안혜 논사의 뜻처럼 팔식에 집착이 있다면, 이 질문은 필요하지 않다.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`第六根本遍緣一切`에서 `第六` 뒤에 명시적 명사가 없다. 문맥상 제6식 계열을 가리키는 것으로 보되 번역문에서는 ‘제6의 근본’이라고 최소한으로 처리하였다.</w:t>
      </w:r>
    </w:p>
    <w:p>
      <w:pPr>
        <w:pStyle w:val="Heading3"/>
        <w:keepNext/>
      </w:pPr>
      <w:r>
        <w:t>문단 128  ·  [0620c16]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[0620c16] 如夢者者。婆剌拏者此云流轉。即先婆羅那訛也。此流轉王是眉[示*希]羅國王。容貌端正。自謂無雙。求覓勝形欲自方比顯己殊[3]類。時有人言。王舍城內有大迦旃延。形容甚好。世中無比。王遣迎之。迦旃延至。王出宮迎。王不及彼。人視迦旃延無看王者。王問所以。眾白。迦延容貌勝王。王問大德今果宿因。迦延答曰。我昔出家。王作乞兒。我掃寺地。王來乞食。我掃地竟令王除糞。除糞既訖方與王食。以此業因生人天中得報端正。王聞此已尋請出家為迦延弟子。後共迦延往阿般地國。山中修道別處坐禪。阿般地王名鉢樹多。將諸宮人入山遊戲。宮人見王形貌端正圍繞看之。鉢樹多王見婆剌拏王疑有欲意。問婆剌拏曰。汝是阿羅漢耶不。王答言非。次第一一問餘三果皆答言非。又問汝離欲不。又答言非。鉢樹多嗔曰。若爾汝何故八我[1]婬女之中。遂鞭身破悶絕而死。至夜方醒至迦延所。迦延見已心生悲愍。其諸同學問為療治。婆剌拏王語迦延曰。我從師乞暫還本國集軍。破彼阿般地國。殺鉢樹多王。事竟當還從師修道。迦延從請。語王欲去且停一宿。迦延安置．好處。令眠欲令感夢。夢見集軍征阿般地。自軍破敗身被他獲。堅縛手足赤花插頭嚴鼓欲殺。王於夢中恐怖大叫喚失聲云。我今無歸。願師濟拔作歸依處得壽命長。迦延以神力手指出火喚之令寤。問言何故。其心未醒尚言災事。迦延以火照而問之。此是何處。汝可自看。其心方寤。迦延語言。汝若征彼必當破敗如夢所見。王言願師為除毒意。迦延為說一切諸法。譬如國土假名無實。離舍屋等無別國土。乃至廣說種種因緣。至一極微亦非實事。無此無彼無怨無親。王聞此法得預流果。後漸獲得阿羅漢果。</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“꿈과 같다”라는 것은, 바랄나(婆剌拏)는 여기 말로 유전(流轉)이라는 뜻이다. 곧 앞의 바라나(婆羅那)는 잘못 전해진 것이다. 이 유전왕은 미[示*希]라국의 왕이다. 용모가 단정하였고, 스스로 견줄 이가 없다고 여겼다. 더 뛰어난 용모를 찾아 자기와 견주어 자신의 특출함[3]을 드러내고자 하였다. 그때 어떤 사람이 말하였다. 왕사성 안에 대가전연(大迦旃延)이 있는데, 용모가 매우 훌륭하여, 세상에 견줄 이가 없습니다. 왕은 사람을 보내 그를 맞이하게 하였다. 가전연이 도착하자, 왕이 궁에서 나와 맞이하였다. 왕의 용모는 그에게 미치지 못하였다. 사람들은 가전연만 바라보고 왕을 보는 자가 없었다. 왕이 그 까닭을 물었다. 사람들이 아뢰었다. 가전연의 용모가 왕보다 뛰어납니다. 왕이 물었다. “대덕께서 지금 받은 과보의 숙세 원인은 무엇입니까?” 가전연이 답하였다. “나는 옛날 출가하였고, 왕은 걸인이었습니다. 나는 절의 땅을 쓸었고, 왕은 와서 음식을 빌었습니다. 내가 땅을 다 쓴 뒤 왕에게 똥을 치우게 하였고, 똥을 다 치운 뒤에야 왕에게 음식을 주었습니다. 이 업의 원인으로 인간과 천상에 태어나 단정한 과보를 얻었습니다.” 왕은 이 말을 듣고 곧 출가하기를 청하여 가전연의 제자가 되었다. 뒤에 가전연과 함께 아반지국(阿般地國)으로 가서, 산중에서 도를 닦으며 따로 떨어진 곳에서 좌선하였다. 아반지국의 왕은 발수다(鉢樹多)라고 하였다. 여러 궁녀를 거느리고 산에 들어가 유희하였다. 궁녀들은 왕의 용모가 단정한 것을 보고 둘러싸서 바라보았다. 발수다왕은 바랄나왕을 보고 욕심이 있다고 의심하였다. 바랄나에게 물었다. “그대는 아라한인가, 아닌가?” 왕은 아니라고 답하였다. 차례로 나머지 세 과에 대해서도 하나씩 물었으나 모두 아니라고 답하였다. 또 “그대는 욕을 여의었는가?”라고 물었다. 또 아니라고 답하였다. 발수다가 성내어 말하였다. “그렇다면 그대는 어찌하여 나의[1] 음녀들 가운데 있는가?” 마침내 그의 몸을 채찍질하여 상처 내니 혼절하여 죽었다. 밤이 되어서야 깨어나 가전연의 처소로 갔다. 가전연은 그를 보고 마음에 연민을 일으켰다. 그의 여러 동학이 사정을 묻고 치료해 주었다. 바랄나왕이 가전연에게 말하였다. “스승께 청하오니 잠시 본국으로 돌아가 군사를 모으게 해 주십시오. 저 아반지국을 격파하고, 발수다왕을 죽인 뒤, 일을 마치면 돌아와 스승을 따라 도를 닦겠습니다.” 가전연은 그 청을 받아들였다. 왕에게 가고자 하더라도 우선 하룻밤 머물라고 말하였다. 가전연은 그를 좋은 곳에 안치하고, 잠들게 하여 꿈을 꾸게 하고자 하였다. 꿈에서 군사를 모아 아반지국을 정벌하였으나, 자기 군사가 패배하고 자신은 적에게 사로잡혔다. 손발을 단단히 묶이고 붉은 꽃을 머리에 꽂은 채 북을 엄하게 울리며 죽이려 하였다. 왕은 꿈속에서 두려워 크게 소리치다가 목이 메어 말하였다. “나는 이제 의지할 곳이 없습니다. 원컨대 스승께서 구제하여 귀의처가 되어 주시고 수명을 길게 해 주십시오.” 가전연은 신통력으로 손가락에서 불을 내어 그를 불러 깨웠다. 그리고 어찌된 일이냐고 물었다. 그의 마음은 아직 완전히 깨지 않아 여전히 재난의 일을 말하였다. 가전연이 불로 비추며 그에게 물었다. “여기가 어디인가?” “그대 스스로 보아라.” 그제야 그의 마음이 깨어났다. 가전연이 말하였다. “그대가 저 나라를 정벌한다면 반드시 꿈에서 본 것처럼 패배할 것이다.” 왕이 말하였다. “원컨대 스승께서 저를 위해 이 독한 마음을 없애 주십시오.” 가전연은 그를 위해 일체 모든 법을 설하였다. “비유하면 국토는 가명일 뿐 실체가 없는 것과 같다. 집과 건물 등을 떠나 별도의 국토가 있는 것이 아니다.” 나아가 갖가지 인연을 널리 설명하여, 하나의 극미에 이르기까지 또한 실재하는 것이 아니라고 하였다. 이것도 없고 저것도 없으며 원수도 없고 친한 이도 없다. 왕은 이 법을 듣고 예류과를 얻었고, 뒤에 점차 아라한과를 얻었다.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[판독·편집기호] 국명 `眉[示*希]羅`에는 조자식 `[示*希]`가 포함되어 있다. 이를 임의의 단일 한자로 정규화하지 않고 번역에서도 원형을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`若爾汝何故八我[1]婬女之中`이다. 문맥상 `八`은 다른 글자의 가능성을 검토할 필요가 있으나, 원문은 고치지 않았다. 번역에서는 문맥상 최소한의 술어만 보충하였다.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원문은 `遂鞭身破悶絕而死`라고 하여 ‘죽었다’고 표현하지만 다음 단위에서 밤에 깨어났다고 한다. 모순을 해소하려고 원문을 고치지 않고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`其諸同學問為療治`는 `問`과 `為療治`의 연결이 압축되어 있다. 동학들이 사정을 묻고 치료했다는 문맥으로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[구두·의미 불확실] `赤花插頭嚴鼓欲殺`의 `嚴鼓` 결합이 명확하지 않다. 처형 장면의 병렬을 따라 ‘붉은 꽃을 머리에 꽂고 북을 엄하게 울리며 죽이려 했다’로 옮겼다.</w:t>
      </w:r>
    </w:p>
    <w:p>
      <w:pPr>
        <w:pStyle w:val="Heading3"/>
        <w:keepNext/>
      </w:pPr>
      <w:r>
        <w:t>문단 129  ·  [0621a23]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[0621a23] 境唯世俗有者。疏有二解。今又加云。遍計所執凡夫境故唯世俗有。依他起性凡．聖智境識亦勝義。顯示兼之。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경계가 오직 세속에서만 존재한다는 것에 대해서는, 소(疏)에 두 가지 해석이 있다. 이제 또 하나를 더하여 말한다. 변계소집은 범부의 경계이기 때문에 오직 세속에서만 존재한다. 의타기성은 범부와 성인의 지혜가 대상으로 삼는 경계이므로, 식도 또한 승의에 속한다. 이를 드러내어 함께 포함한 것이다.</w:t>
      </w:r>
    </w:p>
    <w:p>
      <w:pPr>
        <w:pStyle w:val="Heading3"/>
        <w:keepNext/>
      </w:pPr>
      <w:r>
        <w:t>문단 130  ·  [0621a26]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[0621a26] 破我之中。數論．勝論立我宗云。我我性是常。許無初後故。如虛空等　又我體周遍。許常住故。如虛空等。前所立宗即為此因。我體常遍。許隨身造業受苦．樂等故。如大虛空　難初量云。有有法差別相違過。我有法上意所許義。隨身造業受苦．樂我。不隨身造業受苦．樂我。是有法我之差別。今造相違云。汝我應非隨身受苦．樂我。許無初後故。如[2]大虛空　難第二量。作法差別相違過。體[3]常遍法自相上意所許義。隨身造業受苦．樂體[＊]常遍。非隨身造業受苦．樂。體[＊]常遍是差別。今作相違云。汝我應不隨身造業受苦．樂。許常住故。如[＊]大虛空　難第三量云。隨身之因既隨一不成。於同喻空上無。即不共不定。常遍之宗空為同喻。瓶為異喻。隨身造業等因二亦俱非有　論文或別比量相違難云汝我應不隨身造業受果。許常遍故。如太虛空。此別以比量徵。不要述其本量。</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아(我)를 논파하는 가운데, 수론(數論)과 승론(勝論)이 아를 세우는 종(宗)은 다음과 같이 말한다. “아의 본성은 상주한다. 처음과 끝이 없다고 인정하기 때문이다. 허공 등과 같다.” 또 “아의 체는 두루 퍼져 있다. 상주한다고 인정하기 때문이다. 허공 등과 같다.” 앞에서 세운 종이 곧 이 논증의 인(因)이 된다. “아의 체는 상주하고 두루한다. 몸을 따라 업을 짓고 괴로움과 즐거움 등을 받는다고 인정하기 때문이다. 큰 허공과 같다.” 첫 번째 비량을 논난하여 말한다. 유법차별상위(有法差別相違)의 허물이 있다. ‘아’라는 유법 위에서 뜻으로 인정한 바는, 몸을 따라 업을 짓고 괴로움과 즐거움을 받는 아와, 몸을 따라 업을 짓거나 괴로움과 즐거움을 받지 않는 아인데, 이는 유법인 아의 차별이다. 이제 상위되는 논증을 만들어 말한다. “그대의 아는 몸을 따라 괴로움과 즐거움을 받는 아가 아니어야 한다. 처음과 끝이 없다고 인정하기 때문이다. 큰 [2]허공과 같다.” 두 번째 비량을 논난한다. 법차별상위(法差別相違)의 허물을 짓는다. ‘체[3]가 상주하고 두루한다’는 법자상 위에서 뜻으로 인정한 것은, 몸을 따라 업을 짓고 괴로움과 즐거움을 받으면서 체가 [＊]상주하고 두루하는 것과, 몸을 따라 업을 짓거나 괴로움과 즐거움을 받지 않으면서, 체가 [＊]상주하고 두루하는 것이라는 차별이다. 이제 상위되는 논증을 만들어 말한다. “그대의 아는 몸을 따라 업을 짓고 괴로움과 즐거움을 받아서는 안 된다. 상주한다고 인정하기 때문이다. 큰 [＊]허공과 같다.” 세 번째 비량을 논난하여 말한다. ‘몸을 따른다’는 인은 이미 수일불성(隨一不成)이 된다. 동유인 허공 위에도 그것이 없다. 그러므로 곧 불공부정(不共不定)이 된다. 상주하고 두루한다는 종에서는 허공을 동유로 삼고, 병을 이유(異喩)로 삼는다. ‘몸을 따라 업을 짓는다’ 등의 인은 양쪽에도 모두 존재하지 않는다. 논문에서는 혹 별도로 비량상위로 논난하여 “그대의 아는 몸을 따라 업을 짓고 과보를 받아서는 안 된다. 상주하고 두루한다고 인정하기 때문이다. 큰 허공과 같다.”라고 한다. 이는 별도로 비량을 세워 힐난한 것이다. 반드시 그 본래의 비량을 서술할 필요는 없다.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`有法差別相違`는 인명(因明)의 사상위(似相違) 가운데 유법에 암묵적으로 허용된 차별을 뒤집어 성립시키는 허물을 가리킨다. 여기서는 용어를 직역하여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`法差別相違`는 법(法)에 암묵적으로 허용된 차별과 상반되는 결론이 인에 의해 성립하는 인명상의 허물이다.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`隨一不成`은 인이 논쟁 당사자 한쪽에서 성립하지 않는 인명상의 불성인(不成因)을 가리킨다.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`不共不定`은 인이 동품과 이품 어느 쪽에도 공통되지 않아 종을 결정하지 못하는 부정인(不定因)의 한 유형이다.</w:t>
      </w:r>
    </w:p>
    <w:p>
      <w:pPr>
        <w:pStyle w:val="Heading3"/>
        <w:keepNext/>
      </w:pPr>
      <w:r>
        <w:t>문단 131  ·  [0621b16]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[0621b16] 離繫立量云。所說之我隨身不定。身所有故。猶如影等。下難中應云。我應可折。執隨身故。猶如影等。不須以卷舒解隨身義。</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이계(離繫)는 비량을 세워 말한다. “말한 바의 아는 몸을 따라 일정하지 않다. 몸에 속한 것이기 때문이다. 그림자 등과 같다.” 아래의 논난에서는 이렇게 말해야 한다. “아는 쪼갤 수 있어야 한다. 몸을 따른다고 집착하기 때문이다. 그림자 등과 같다.” 늘어나고 줄어드는 것으로 ‘몸을 따른다’는 뜻을 해석할 필요는 없다.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[고유명사/의미 불확실] 원문의 `離繫`는 여기서 비량을 세우는 주체처럼 쓰였으나, 현재 TXT만으로 특정 인물·학파명인지 확정하기 어렵다. 원문 표기를 그대로 음독하였다.</w:t>
      </w:r>
    </w:p>
    <w:p>
      <w:pPr>
        <w:pStyle w:val="Heading3"/>
        <w:keepNext/>
      </w:pPr>
      <w:r>
        <w:t>문단 132  ·  [0621b19]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[0621b19] 瑜伽第六及六十四顯揚第十說。執我有四。一即蘊。二異蘊住蘊中。三異蘊住離蘊法中。四異蘊非住蘊中。亦非住異蘊法中。而無有蘊。一切蘊法都不相應。後三俱是異蘊計攝。合是二三類計中初二攝盡。彼唯破外道不破小乘。故無與蘊不即不離　破非即離中。又有量云。汝所執我。不應說是我我非他我。許不可說故。如有為．無為。此義雖可爾不順文意。乃破一我非一切故。又此論但破一師計我。非一切故。此解乃通破一切故。又但舉一法足為同喻。何假有．無為。又論總令於我．非我聚亦應不可說。如有為．無為。何得乃言如有．無為我非他我。故應如疏。</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『유가론』 제6권과 제64권, 『현양론』 제10권에서는 말한다. 아를 집착하는 데 네 가지가 있다. 첫째, 곧 온(蘊)이라고 집착하는 것이다. 둘째, 온과 다르며 온 가운데 머문다고 집착하는 것이다. 셋째, 온과 다르며 온에서 떨어진 법 가운데 머문다고 집착하는 것이다. 넷째, 온과 다르되 온 가운데 머물지도 않고, 또 온과 다른 법 가운데 머물지도 않으며, 또 온이 있는 것도 아니어서, 모든 온법과 전혀 상응하지 않는다. 뒤의 세 가지는 모두 온과 다르다고 집착하는 부류에 포함된다. 합하면 두 가지이며, 세 부류의 집착 가운데 앞의 두 가지에 모두 포함되어 남김없이 포섭된다. 그 문헌은 오직 외도를 논파하고 소승을 논파하지 않는다. 그러므로 온과 “곧 같지도 않고 떨어져 있지도 않다”고 하는 것은 없다. 즉도 아니고 떨어져 있지도 않다는 집착을 논파하는 가운데, 또 하나의 비량이 있어 말한다. “그대가 집착하는 아는, 이것이 나의 아이고 다른 이의 아는 아니라고 말해서는 안 된다. 말할 수 없다고 인정하기 때문이다. 유위와 무위와 같다.” 이 뜻은 비록 성립할 수 있으나 논문의 뜻에는 맞지 않는다. 곧 하나의 아가 일체의 아가 아님을 논파하는 것이기 때문이다. 또 이 논에서는 단지 한 스승이 집착하는 아를 논파한다. 일체를 [논파하는 것]이 아니기 때문이다. 이 해석은 도리어 일체를 통틀어 논파하기 때문이다. 또 단지 하나의 법만 들어도 동유로 삼기에 충분하다. 어찌 유위와 무위를 모두 빌릴 필요가 있겠는가. 또 논은 총괄하여 아와 비아의 취(聚)에 대해서도 말할 수 없어야 한다고 한다. 유위와 무위처럼 말이다. 어찌 도리어 “유위와 무위처럼, 나의 아이고 다른 이의 아는 아니다”라고 말할 수 있겠는가. 그러므로 소(疏)의 해석과 같이 해야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[최소 보충] `[논파하는 것]`은 바로 앞 문맥의 동작을 받아 문장을 성립시키기 위한 최소 보충이다.</w:t>
      </w:r>
    </w:p>
    <w:p>
      <w:pPr>
        <w:pStyle w:val="Heading3"/>
        <w:keepNext/>
      </w:pPr>
      <w:r>
        <w:t>문단 133  ·  [0621c04]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[0621c04] 破作用中略有四類。一生死有用。涅槃無用。二僧佉等無動轉作用。餘有此用。三綺更無作受用等。四正難有用。設難無用　欲貪名取者。雖對法文。同亦十地解取支云愛增上名取。此隨義增非真實理。據實而言。瑜伽等云一切煩惱名取支。取蘊亦爾。蘊能生取。如花菓樹。蘊從取生如草糠火。</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작용을 논파하는 가운데 대략 네 부류가 있다. 첫째, 생사에서는 작용이 있고, 열반에서는 작용이 없다. 둘째, 승가(僧佉) 등은 움직이고 전변하는 작용이 없고, 나머지는 이런 작용이 있다. 셋째, 기갱(綺更)은 작용과 수용 등이 없다. 넷째, 바로 작용이 있음을 논난하고, 가설하여 작용이 없음을 논난한다. 욕탐을 취(取)라 이름한다는 것은, 비록 『대법론』의 문장과도 같으며, 또 『십지』에서도 취지(取支)를 해석하여 “애(愛)가 증상된 것을 취라고 한다”고 한다. 이는 뜻에 따라 증상된 것을 말한 것이지 참된 이치는 아니다. 실상에 의거하여 말하면, 『유가론』 등에서는 일체 번뇌를 취지라 한다. 취온도 또한 그러하다. 온은 취를 낳을 수 있으니, 꽃과 열매가 달리는 나무와 같다. 온은 취로부터 생기니 풀이나 겨에 붙은 불과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[판독·의미 불확실] 원문은 `三綺更無作受用等`이다. `綺更`의 정확한 판독과 지시 대상은 현재 파일만으로 확정하기 어려워 음독을 보존하였다.</w:t>
      </w:r>
    </w:p>
    <w:p>
      <w:pPr>
        <w:pStyle w:val="Heading3"/>
        <w:keepNext/>
      </w:pPr>
      <w:r>
        <w:t>문단 134  ·  [0621c12]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[0621c12] 七識所緣第八。與見要同一繫。任運緣故。六任運緣。何故即總或別．或同地不同地繫。應思之也。隨所緣現行繫不隨種。潤生見緣當生。八十八文緣三界法。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제7식이 소연으로 삼는 제8식은, 견분과 반드시 동일한 계(界)에 매여야 한다. 임운으로 반연하기 때문이다. 제6식도 임운으로 반연하는데, 어째서 곧 총체이기도 하고 혹은 개별이기도 하며, 혹은 같은 지이기도 하고 서로 다른 지에 매이기도 하는가. 이를 생각해 보아야 한다. 소연의 현행이 매인 바를 따르며 종자를 따르지는 않는다. 생을 윤택하게 하는 견(見)은 장차 태어날 곳을 반연한다. 제88권의 문장에서는 삼계의 법을 반연한다고 한다.</w:t>
      </w:r>
    </w:p>
    <w:p>
      <w:pPr>
        <w:pStyle w:val="Heading3"/>
        <w:keepNext/>
      </w:pPr>
      <w:r>
        <w:t>문단 135  ·  [0621c16]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[0621c16] 二乘先伏修入見道。有說修．見二惑一時頓斷。加行欣求先折勢故。有說別起無間道斷。今取頓斷不取別斷。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이승은 먼저 수혹을 조복하고 견도에 들어간다. 어떤 설에서는 수혹과 견혹 두 미혹을 한때에 단박 끊는다고 한다. 가행에서 기꺼이 구하여 먼저 그 세력을 꺾었기 때문이다. 어떤 설에서는 별도로 무간도를 일으켜 끊는다고 한다. 지금은 단박 끊는다는 설을 취하고 별도로 끊는다는 설은 취하지 않는다.</w:t>
      </w:r>
    </w:p>
    <w:p>
      <w:pPr>
        <w:pStyle w:val="Heading3"/>
        <w:keepNext/>
      </w:pPr>
      <w:r>
        <w:t>문단 136  ·  [0621c19]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[0621c19] 起自心相之言有二解。一云即影像相。二云即所執相。雖無實體當情現故。諸說心相皆准應知。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‘자기 마음의 상을 일으킨다’는 말에는 두 가지 해석이 있다. 하나는 곧 영상상(影像相)이라고 한다. 둘은 곧 소집상(所執相)이라고 한다. 비록 실체는 없으나 정에 맞추어 현현하기 때문이다. 마음의 상을 말하는 여러 곳도 모두 이에 준하여 알아야 한다.</w:t>
      </w:r>
    </w:p>
    <w:p>
      <w:pPr>
        <w:pStyle w:val="Heading3"/>
        <w:keepNext/>
      </w:pPr>
      <w:r>
        <w:t>문단 137  ·  [0621c22]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[0621c22] 此二我執細故難斷等中。疏有三解。一以修道之見行相。微細於見道見故。或修道中自望前八為細故。二以見道易斷名細。上道難除名麁。如三心中自分麁細。三見道約能治道弱。所斷相從初品名細。修道約自品行相名細　難斷疏解亦三。一世道不伏。二漸次初道不斷。非見斷故。三缺道不除。要九品滿道方能斷故。今第四若超越第三果人第六識執。於中五釋。一見道不能斷。超得果後而亦不斷。要至金剛心與第七識執一時斷。二云超得果[1]位別起道斷。彼既不障果。何名彼地惑。如第七識執此亦何違。三超得果時。相見道後更不出觀別起勝[2]道．加行等道。斷修道惑得第三果。諸處但說第十六心已知根攝而建立果。何故此中後起修道斷惑得果。彼說初果非超越故。四超得果時。從相見道即入修道。無間．解脫斷修惑得果。不起加行無容別起加行道故。五超得果時。即一剎那真見道無間見．修惑雙斷。雖先世道不伏我執。由意樂勝入見道位。伏與不伏一念俱斷。依第一解。道數數修。斷不數數。依次二．三解。道．斷俱數數。依第四解。先離無所有處已下欲。超得第三後成無學。唯二品斷。總而言之。隨前所應而成數數．不數數義。超越第四果頓取二果者。雖缺有頂。缺前八品。三界我執而不能斷。漸次得果。非想地中有二義說。若為九品斷。前八道亦不除之。自地第九品故。若為一品斷。但缺有頂即能斷盡。前義為正。後無文說。三十四念等要九品故。第七要缺有頂第九方能斷盡。由此難斷故數數斷。其超越第四果人。第六識執道數數修。斷非數數。一品斷故。次第得果。一地而解。前八道數數修。身見第九品除。斷非數數。若總九地而論。道．斷俱數數。若迴心已唯習數斷非種。</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 두 가지 아집이 미세하기 때문에 끊기 어렵다는 등의 대목에서, 소(疏)에는 세 가지 해석이 있다. 첫째, 수도에서의 견(見)의 행상은 견도의 견보다 미세하기 때문이다. 혹은 수도 가운데에서 스스로 앞의 여덟 품과 견주어 미세하기 때문이다. 둘째, 견도에서 쉽게 끊어지는 것을 ‘미세하다’고 이름하고, 상위의 도로도 제거하기 어려운 것을 ‘거칠다’고 이름한다. 삼심 가운데에서 각각 거칠고 미세함을 나누는 것과 같다. 셋째, 견도에서는 능치의 도가 약한 데 의거하고, 끊어지는 것을 상종하여 초품을 ‘미세하다’고 이름하며, 수도에서는 자체 품류의 행상에 의거하여 ‘미세하다’고 이름한다. ‘끊기 어렵다’는 것에 대한 소의 해석도 세 가지이다. 첫째, 세간도(世道)로는 조복하지 못한다. 둘째, 점차적으로 닦을 때 처음의 도에서는 끊지 못한다. 견도에서 끊는 것이 아니기 때문이다. 셋째, 도가 빠져 있으면 제거하지 못한다. 반드시 구품의 도가 모두 갖추어져야 끊을 수 있기 때문이다. 이제 네 번째로, 만약 제3과를 초월하여 얻는 사람의 제6식의 집착을 논하면, 그 가운데 다섯 가지 해석이 있다. 첫째, 견도에서는 끊지 못한다. 초월하여 과를 얻은 뒤에도 또한 끊지 못하고, 반드시 금강심에 이르러 제7식의 집착과 한때에 끊는다. 둘째는, 초월하여 과를 얻는 [1]위에서 별도로 도를 일으켜 끊는다고 한다. 그것이 이미 과를 장애하지 않는데, 어찌 그 지의 미혹이라 이름하겠는가. 제7식의 집착과 같다고 해도 또한 무슨 어긋남이 있겠는가. 셋째, 초월하여 과를 얻을 때, 상견도 뒤에 다시 관에서 나오지 않고 별도로 승[2]도·가행도 등의 도를 일으켜, 수도에서 끊을 미혹을 끊고 제3과를 얻는다. 여러 곳에서는 단지 제16심이 이지근(已知根)에 포섭되어 과를 세운다고 말할 뿐인데, 어째서 여기에서는 뒤에 수도를 일으켜 미혹을 끊고 과를 얻는다고 하는가. 그곳에서는 초과를 말한 것이며 초월한 경우가 아니기 때문이다. 넷째, 초월하여 과를 얻을 때, 상견도에서 곧바로 수도에 들어가, 무간도와 해탈도로 수혹을 끊고 과를 얻는다. 가행을 일으키지 않는 것은 별도로 가행도를 일으킬 여지가 없기 때문이다. 다섯째, 초월하여 과를 얻을 때, 곧 한 찰나의 진견도 무간에 견혹과 수혹을 함께 끊는다. 비록 앞서 세간도로 아집을 조복하지 못했더라도, 의요가 수승하여 견도의 지위에 들어가므로, 조복된 것과 조복되지 않은 것을 한 생각에 함께 끊는다. 첫 번째 해석에 따르면, 도는 거듭거듭 닦지만, 끊음은 거듭거듭 하지 않는다. 다음의 두 번째와 세 번째 해석에 따르면, 도와 끊음이 모두 거듭거듭 이루어진다. 네 번째 해석에 따르면, 먼저 무소유처 이하의 욕을 여의고, 초월하여 제3과를 얻은 뒤 무학을 이룬다. 오직 두 품만 끊는다. 총괄하여 말하면, 앞에서 각각 해당하는 바에 따라 거듭거듭함과 거듭거듭하지 않음의 뜻이 성립한다. 제4과를 초월하여 두 과를 단박에 취하는 사람은, 비록 유정(有頂)의 번뇌품을 결여하고, 앞의 여덟 품을 결여하더라도, 삼계의 아집은 끊지 못한다. 점차적으로 과를 얻는다. 비상지(非想地)에 대해서는 두 가지 뜻의 설이 있다. 만약 구품으로 나누어 끊는다면, 앞의 여덟 도에서도 그것을 제거하지 못한다. 자기 지의 제9품이기 때문이다. 만약 한 품으로 끊는다면, 단지 유정을 결여하기만 해도 곧 모두 끊을 수 있다. 앞의 뜻이 바른 해석이다. 뒤의 뜻은 이를 말한 문헌이 없다. 삼십사념 등도 반드시 구품을 요하기 때문이다. 제7식은 반드시 유정(有頂)의 제9품에 이르러야 비로소 모두 끊을 수 있다. 이 때문에 끊기 어려우므로 거듭거듭 끊는다고 한다. 제4과를 초월하는 사람의 경우, 제6식의 집착에 대한 도는 거듭거듭 닦지만, 끊음은 거듭거듭하지 않는다. 한 품으로 끊기 때문이다. 차례로 과를 얻는 경우에는, 한 지를 기준으로 풀이하면, 앞의 여덟 도는 거듭거듭 닦고, 신견은 제9품에서 제거되므로, 끊음은 거듭거듭하지 않는다. 만약 아홉 지를 총괄하여 논하면, 도와 끊음이 모두 거듭거듭 이루어진다. 만약 회심한 뒤라면 오직 습기만 여러 번 끊고 종자는 끊지 않는다.</w:t>
      </w:r>
    </w:p>
    <w:p>
      <w:pPr>
        <w:pStyle w:val="Heading3"/>
        <w:keepNext/>
      </w:pPr>
      <w:r>
        <w:t>문단 138  ·  [0622a29]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[0622a29] 分別二執既不說總別。即蘊之我二十句等。論唯說別無總之文。此有二解。一依文義實無總。然未見文。但與前俱生不同。所以不說。二解實有總別。與前同故略而不論。如即蘊計我豈簡總耶。此解為勝。離蘊之我不說總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분별로 일어나는 두 집착에 대해서는 이미 총괄과 개별을 말하지 않았다. 곧 온을 아라고 집착하는 스무 구절 등의 경우, 논에서는 오직 개별만 말하고 총괄은 말한 문장이 없다. 이에 두 가지 해석이 있다. 첫째, 문장의 뜻에 의거하면 실제로 총괄은 없다. 그러나 그런 문헌은 아직 보지 못했다. 다만 앞의 구생과 같지 않기 때문에 그러므로 말하지 않은 것이다. 둘째 해석은 실제로 총괄과 개별이 모두 있다고 한다. 앞과 같기 때문에 생략하여 논하지 않았을 뿐이다. 온을 곧 아라고 집착하는 경우라 하여 어찌 총괄을 제외하겠는가. 이 해석이 더 낫다. 온을 떠난 아의 경우에는 총괄과 개별을 말하지 않는다.</w:t>
      </w:r>
    </w:p>
    <w:p>
      <w:pPr>
        <w:pStyle w:val="Heading3"/>
        <w:keepNext/>
      </w:pPr>
      <w:r>
        <w:t>문단 139  ·  [0622b06]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[0622b06] 此二我執初見道時斷者。如疏可知　三心見道分別二執。三心見道何者初斷。何者後斷。二種俱通皆有邪友邪思力起故　一云邪教力起故後斷。邪思力者先斷。麁易斷故。第二解返此。是邪教力起者先斷。如先續善根勢薄弱故。邪思力起後斷。如續善根地獄死時續。勢堅牢故。第三解即蘊計等後斷。細故蘊我相似故。離蘊計先斷。麁猛故。第四解不定。九地地地皆有麁細。麁者先除。細者後斷。由於一時行有麁細。斷有前後。其諸煩惱與此等流。隨其品類說前後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 두 가지 아집이 처음 견도 때 끊어진다는 것은, 소(疏)와 같이 알 수 있다. 삼심견도에서 분별의 두 집착을 끊는데, 삼심견도에서 어느 것을 먼저 끊고, 어느 것을 뒤에 끊는가. 두 가지 모두에 통한다. 모두 삿된 벗과 삿된 사유의 힘으로 일어나기 때문이다. 첫째 설은 삿된 가르침의 힘으로 일어난 것은 뒤에 끊고, 삿된 사유의 힘으로 일어난 것은 먼저 끊는다고 한다. 거칠어 끊기 쉽기 때문이다. 둘째 해석은 이와 반대이다. 삿된 가르침의 힘으로 일어난 것을 먼저 끊는다. 앞서 선근을 다시 잇는 경우처럼 그 세력이 약하기 때문이다. 삿된 사유의 힘으로 일어난 것은 뒤에 끊는다. 선근을 다시 이을 때 지옥에서 죽을 때 잇는 경우와 같다. 그 세력이 견고하기 때문이다. 셋째 해석은 온을 곧 아라고 집착하는 것 등을 뒤에 끊는다고 한다. 미세하고 온과 아가 서로 비슷하기 때문이다. 온을 떠난 아를 집착하는 것은 먼저 끊는다. 거칠고 사납기 때문이다. 넷째 해석은 일정하지 않다고 한다. 아홉 지 각각에 모두 거칠고 미세한 것이 있다. 거친 것은 먼저 제거하고, 미세한 것은 뒤에 끊는다. 한때에 현행하는 것에도 거칠고 미세함이 있기 때문에, 끊음에도 앞뒤가 있다. 그 여러 번뇌는 이것과 등류이므로, 그 품류에 따라 앞뒤로 끊는다고 말한다.</w:t>
      </w:r>
    </w:p>
    <w:p>
      <w:pPr>
        <w:pStyle w:val="Heading3"/>
        <w:keepNext/>
      </w:pPr>
      <w:r>
        <w:t>문단 140  ·  [0622b17]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[0622b17] 論熏習力故得有憶識等者。問前心善不善。熏故後可憶。前心若異熟。不熏後不憶　答前心是能熏。有種後能憶。前心若異熟。不熏後不憶　問前心是能熏。有因果能憶。後心若異熟。無因憶非果　答前心是能熏。有因後能憶。未必要同性。異熟何妨憶。如前嗔心後善心憶。異性為因異性能憶。佛憶無始一切事故。有漏宿命豈不能憶異熟心耶。但由後時熏習勝故能憶前事。非要此因生此果故。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“훈습의 힘 때문에 기억하여 아는 것 등이 있게 된다”고 한 것에 대하여, 묻는다. 앞의 마음이 선하거나 불선하다면, 훈습하기 때문에 뒤에 기억할 수 있다. 앞의 마음이 만약 이숙이라면, 훈습하지 않으니 뒤에 기억하지 못해야 한다. 답한다. 앞의 마음이 능훈이면, 종자가 있어 뒤에 기억할 수 있다. 앞의 마음이 만약 이숙이라면, 훈습하지 않으니 뒤에 기억하지 못한다. 묻는다. 앞의 마음이 능훈이라면, 인이 있으므로 과가 기억할 수 있다. 뒤의 마음이 만약 이숙이라면, 인이 없으니 기억하는 것은 과가 아니다. 답한다. 앞의 마음이 능훈이면, 인이 있으므로 뒤에 기억할 수 있다. 반드시 같은 성품일 필요는 없다. 이숙이라 해서 어찌 기억하지 못하겠는가. 앞에서 성내는 마음이 있었는데 뒤의 선한 마음이 그것을 기억하는 것과 같다. 다른 성품이 인이 되어 다른 성품이 기억할 수 있다. 부처가 무시 이래의 모든 일을 기억하기 때문이다. 유루의 숙명지가 어찌 이숙심을 기억하지 못하겠는가. 다만 뒤의 때에 훈습의 힘이 수승하기 때문에 앞의 일을 기억할 수 있을 뿐이다. 반드시 이 인이 곧 이 과를 낳아야 하는 것은 아니다.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[최소 보충] 원문은 `有漏宿命`으로 끝나지만 문맥상 기억하는 인식 작용을 가리키므로 번역에서 ‘숙명[지]’로 최소 보충하였다.</w:t>
      </w:r>
    </w:p>
    <w:p>
      <w:pPr>
        <w:pStyle w:val="Heading3"/>
        <w:keepNext/>
      </w:pPr>
      <w:r>
        <w:t>문단 141  ·  [0622b27]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[0622b27] 既有三相寧見為一。此難三德。各應見一。與疏不同。</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이미 세 가지 상이 있는데 어찌 하나로 보겠는가. 이는 삼덕(三德)을 논난한 것이다. 각각 하나씩 보아야 한다. 소(疏)의 해석과는 다르다.</w:t>
      </w:r>
    </w:p>
    <w:p>
      <w:pPr>
        <w:pStyle w:val="Heading3"/>
        <w:keepNext/>
      </w:pPr>
      <w:r>
        <w:t>문단 142  ·  [0622b29]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[0622b29] 一根應得一切境。以根無別故。一境諸根得。以境無異故。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하나의 근은 모든 경계를 얻어야 한다. 근에 차별이 없기 때문이다. 하나의 경계는 여러 근이 모두 얻어야 한다. 경계에 차이가 없기 때문이다.</w:t>
      </w:r>
    </w:p>
    <w:p>
      <w:pPr>
        <w:pStyle w:val="Heading3"/>
        <w:keepNext/>
      </w:pPr>
      <w:r>
        <w:t>문단 143  ·  [0622c02]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[0622c02] 破勝論常諸句中。第一有用非常難。第二無用即識難。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승론의 상주하는 여러 구의를 논파하는 가운데, 첫째는 작용이 있으면 상주하지 않는다는 논난이고, 둘째는 작용이 없으면 곧 식과 같다는 논난이다.</w:t>
      </w:r>
    </w:p>
    <w:p>
      <w:pPr>
        <w:pStyle w:val="Heading3"/>
        <w:keepNext/>
      </w:pPr>
      <w:r>
        <w:t>문단 144  ·  [0622c04]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[0622c04] 破無常中。第一有礙非實難。第二無用即識難。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무상한 것을 논파하는 가운데, 첫째는 장애가 있으면 실재가 아니라는 논난이고, 둘째는 작용이 없으면 곧 식과 같다는 논난이다.</w:t>
      </w:r>
    </w:p>
    <w:p>
      <w:pPr>
        <w:pStyle w:val="Heading3"/>
        <w:keepNext/>
      </w:pPr>
      <w:r>
        <w:t>문단 145  ·  [0622c06]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[0622c06] 破實德中。第一大非實句難。第二堅等非德等難。第三地等非見難。第四色非德句難。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실구와 덕구를 논파하는 가운데, 첫째는 ‘대(大)는 실구가 아니다’라는 논난이고, 둘째는 ‘견고함 등은 덕구 등이 아니다’라는 논난이며, 셋째는 ‘지(地) 등은 보이는 것이 아니다’라는 논난이고, 넷째는 ‘색은 덕구가 아니다’라는 논난이다.</w:t>
      </w:r>
    </w:p>
    <w:p>
      <w:pPr>
        <w:pStyle w:val="Heading3"/>
        <w:keepNext/>
      </w:pPr>
      <w:r>
        <w:t>문단 146  ·  [0622c09]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[0622c09] 破實句中。第一有礙無常難。第二無礙成有難。許色根取故令成有礙。</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실구를 논파하는 가운데, 첫째는 장애가 있으면 무상하다는 논난이고, 둘째는 장애가 없으면 유(有)가 된다는 논난이다. 색근이 취한다고 인정하기 때문에 장애가 있는 것이 되게 한다.</w:t>
      </w:r>
    </w:p>
    <w:p>
      <w:pPr>
        <w:pStyle w:val="Heading3"/>
        <w:keepNext/>
      </w:pPr>
      <w:r>
        <w:t>문단 147  ·  [0622c11]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[0622c11] 破有句中有四。第一法自相相違過。彼云。有性。離實句外有別自性。許非無故。如德業。此有不定。以實句是異法喻。因於彼有故。今云。離實句外無別自性。許非無故。猶如實句。彼外道師。若以德業如[3]因異．和合為不定過。非不定過。他不定故。非自共故。論既以德．業為同喻。但比量相違　第二有法自相相違過。彼云。有性。離實有別自性。許異實故。如德業。以有性為有法。今言有性應非有性。故成有法自相相違。今舉無法為喻。亦成決定相違。第三．第四俱皆比量相違。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유구(有句)를 논파하는 데 네 가지가 있다. 첫째는 법자상상위(法自相相違)의 허물이다. 그들은 말한다. “유성(有性)은, 실구를 떠나 별도의 자성이 있다. 없지 않다고 인정하기 때문이다. 덕구와 업구와 같다.” 여기에는 부정의 허물이 있다. 실구가 이법유이기 때문이다. 그 인이 실구에도 있기 때문이다. 이제 말한다. “실구를 떠나 별도의 자성이 없다. 없지 않다고 인정하기 때문이다. 실구와 같다.” 저 외도 논사가, 만약 덕구와 업구를 [3]인과 이(異)·화합과 같다고 하여 부정의 허물로 삼는다면, 그것은 부정의 허물이 아니다. 상대방 쪽에서만 성립하는 부정이기 때문이다. 자비량과 공비량에 함께 성립하는 것이 아니기 때문이다. 논에서 이미 덕구와 업구를 동유로 삼았으니, 다만 비량상위일 뿐이다. 둘째는 유법자상상위(有法自相相違)의 허물이다. 그들은 말한다. “유성은, 실구를 떠나 별도의 자성이 있다. 실구와 다르다고 인정하기 때문이다. 덕구와 업구와 같다.” 유성을 유법으로 삼는다. 이제 “유성은 유성이 아니어야 한다”고 말하므로, 그러므로 유법자상상위가 성립한다. 이제 무법을 들어 비유로 삼으면, 또한 결정상위도 성립한다. 셋째와 넷째는 모두 비량상위이다.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`若以德業如[3]因異．和合為不定過`의 구두와 `如因異和合`의 결합 관계가 압축되어 있어 복수 해석의 여지가 있다. 원문 순서를 최대한 보존해 옮겼다.</w:t>
      </w:r>
    </w:p>
    <w:p>
      <w:pPr>
        <w:pStyle w:val="Heading3"/>
        <w:keepNext/>
      </w:pPr>
      <w:r>
        <w:t>문단 148  ·  [0622c23]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[0622c23] 難同異性中。第一有法自相相違過。彼云。同異性。定異實別有。許異實故。如德．業　今令同異亦非同異。故成有法自相相違。云何亦名謂許異實等。因不但顯有異於實．德．業。亦顯實等性非實性等。如能成遮實。如是亦能成遮同異性。俱決定故。故成有法自相相違又不但有比量及決定相違。及有有法自相相違。故論言亦。不爾亦言便為無用　比量相違過者。實．德．業三。更無別性。六．十句中隨一攝故。如大有等　又或實性。定異實無。許顯實故。如實　餘德．業性亦爾。亦成決定相違。難實非實。亦同此破。因言便破非正難也。第三准上返覆兩難。總別有殊義理無別　第四比量相違。彼云。實性。無別性性。許非初三故。如大有等　不但闕無同喻成不共不定。亦成比量相違。第五亦比量相違。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동이성(同異性)을 논난하는 가운데, 첫째는 유법자상상위(有法自相相違)의 허물이다. 그들은 말한다. “동이성은, 반드시 실구와 달리 별도로 존재한다. 실구와 다르다고 인정하기 때문이다. 덕구와 업구와 같다.” 이제 동이성도 또한 동이성이 아니게 한다. 그러므로 유법자상상위가 성립한다. 어째서 또한 ‘실구와 다르다고 인정하기 때문이다’ 등을 이름하는가. 그 인은 단지 실구·덕구·업구와 다름이 있음을 드러낼 뿐만 아니라, 또한 실구 등의 성품이 실성(實性) 등이 아님도 드러낸다. 실구를 차단함을 성립시킬 수 있는 것과 같이, 이와 같이 또한 동이성을 차단함도 성립시킬 수 있다. 둘 다 결정되기 때문이다. 그러므로 유법자상상위가 성립한다. 또 단지 비량상위와 결정상위만 있는 것이 아니라, 유법자상상위도 있다. 그러므로 논에서 ‘또한’이라고 말한 것이다. 그렇지 않다면 ‘또한’이라는 말은 곧 쓸모가 없게 된다. 비량상위의 허물이란, 실구·덕구·업구 세 가지에는 다시 별도의 성품이 없다. 여섯 구 또는 열 구 가운데 어느 하나에 포섭되기 때문이다. 대유(大有) 등과 같다. 또 혹은 “실성은, 반드시 실구와 달리 존재하지 않는다. 실구를 드러낸다고 인정하기 때문이다. 실구와 같다.” 나머지 덕성·업성도 또한 그러하다. 또한 결정상위가 성립한다. 실구가 실구가 아님을 논난하는 것도 이 논파와 같다. 인에 관해 말하면서 곁들여 논파한 것이지 본래의 논난은 아니다. 셋째는 위의 것에 준하여 정반 두 방향으로 논난한다. 총체와 개별에는 차이가 있으나 의리에는 차이가 없다. 넷째는 비량상위이다. 그들은 말한다. “실성은, 별도의 성품이라는 성품이 없다. 처음 세 가지가 아니라고 인정하기 때문이다. 대유 등과 같다.” 이는 단지 동유가 결여되어 불공부정이 되는 것만이 아니라, 또한 비량상위도 성립한다. 다섯째도 또한 비량상위이다.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`云何亦名謂許異實等`은 구두가 불분명하다. 현재 번역은 뒤의 `因不但顯...`과 연결되는 질문으로 읽은 것이다.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`無別性性`으로 `性`이 중첩되어 있다. 오자 여부를 임의로 판단하지 않고 그대로 번역하였다.</w:t>
      </w:r>
    </w:p>
    <w:p>
      <w:pPr>
        <w:pStyle w:val="Heading3"/>
        <w:keepNext/>
      </w:pPr>
      <w:r>
        <w:t>문단 149  ·  [0623a11]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[0623a11] 破離識實有自體現量智中。德句心．心所應有所簡。</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식을 떠나 실유의 자체를 가진 현량지를 논파하는 가운데, 덕구의 심·심소에는 마땅히 구별하여 가려낼 점이 있어야 한다.</w:t>
      </w:r>
    </w:p>
    <w:p>
      <w:pPr>
        <w:pStyle w:val="Heading3"/>
        <w:keepNext/>
      </w:pPr>
      <w:r>
        <w:t>문단 150  ·  [0623a13]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[0623a13] 破大自在天中。論文四因。如次以下難於上宗。然更互為因。一因難三宗亦得。如理應知。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대자재천을 논파하는 가운데, 논문의 네 가지 인은, 차례대로 아래에서 위의 종을 논난한다. 그러나 다시 서로서로 인이 되기도 한다. 하나의 인으로 세 종을 논난하는 것도 가능하다. 이치에 맞게 알아야 한다.</w:t>
      </w:r>
    </w:p>
    <w:p>
      <w:pPr>
        <w:pStyle w:val="Heading3"/>
        <w:keepNext/>
      </w:pPr>
      <w:r>
        <w:t>문단 151  ·  [0623a16]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[0623a16] 聲論中。瑜伽第十五云。處所根[1]裁施設建立者。如樹根[＊]裁樹之根本故。聲根本名曰根[＊]裁。即是字也。辨出聲處所名為處所。本聲明也。謂劫初起。梵王創造一百萬頌聲明。後命惠減。帝釋後略為十萬頌。次有迦多沒羅仙。略為一萬二千頌。次有波膩尼仙。略為八千頌此上四論總名處所。今現行者唯有後二。前之二論並已滅沒。字體根[＊]裁聲明論有三百頌。波膩尼仙所造略成聲明頌有一千頌。名為聲明略本頌。後有八界論。有八百頌。名為因緣。又有[2]聞釋迦論。一千五百頌。又有溫那地論。二千五百頌。此五聲明並名根[＊]裁。能與根本處所聲明為生智解所依本故。然護法菩薩。造二萬五千頌。名雜寶聲明論。西方以為聲明究竟之極論。盛行於世。然聲明論有五品。瑜伽云。相續．名號．總略．彼益．宣說。一相續。是合聲合字法為一品是第一分。二名號。明劫初梵王於一一法皆立千名。帝釋後減為百名。後又減為十名。後又減為三名。總為一品。是第二名號品名號分。三總略。是聲明中根本略要。四彼益。是次中略之。令物生解名為彼益。五宣說。是廣宣說。謂略．中．廣。是後三品即後分。[3]三聲論中有執。一切聲皆是常。有二釋。一云一切一切。即內外皆計常。二云小分一切。唯內一切聲常。雖有二解前解為勝。外物雖復不詮。顯生聲之緣。亦有一切物共。亦有各別。隨應有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성론(聲論) 가운데, 『유가론』 제15권에서 말한다. “처소와 근[1]재를 시설하고 건립한다”는 것은, 나무의 근[＊]재가 나무의 근본인 것과 같기 때문이다. 성명(聲明)의 근본을 근[＊]재라 이름한다. 곧 자(字)이다. 소리가 나는 처소를 분별하여 드러낸 것을 처소라 이름한다. 근본 성명이다. 말하자면 겁의 처음이 일어났을 때, 범왕이 처음 백만 송의 성명을 지었다. 뒤에 수명과 지혜가 줄어들자, 제석이 뒤에 이를 줄여 십만 송으로 만들었다. 다음에 가다몰라 선인이 있어, 이를 줄여 일만 이천 송으로 만들었다. 다음에 파니니 선인이 있어, 이를 줄여 팔천 송으로 만들었다. 이상의 네 논을 총칭하여 ‘처소’라 한다. 지금 현행하는 것은 오직 뒤의 두 가지뿐이다. 앞의 두 논은 모두 이미 소멸하여 없어졌다. 자체(字體)의 근[＊]재 성명론에는 삼백 송이 있다. 파니니 선인이 지은 『약성성명송』에는 천 송이 있다. 이를 『성명약본송』이라 이름한다. 뒤에 『팔계론』이 있는데, 팔백 송이 있다. 이를 ‘인연’이라 이름한다. 또 [2]『문석가론』이 있는데, 천오백 송이다. 또 『온나지론』이 있는데, 이천오백 송이다. 이 다섯 성명은 모두 근[＊]재라 이름한다. 근본인 처소성명에 대하여 지해를 낳게 하는 소의의 근본이 될 수 있기 때문이다. 그런데 호법보살은 이만 오천 송을 지어, 『잡보성명론』이라 이름하였다. 서방에서는 이를 성명의 궁극에 이른 지극한 논으로 여긴다. 세상에 성행한다. 그런데 성명론에는 다섯 품이 있다. 『유가론』에서 말한다. 상속·명호·총략·피익·선설이다. 첫째, 상속이다. 소리와 글자를 합하는 법을 한 품으로 삼은 것이 첫째 부분이다. 둘째, 명호이다. 겁초에 범왕이 낱낱의 법마다 모두 천 가지 이름을 세운 것을 밝힌다. 제석이 뒤에 줄여 백 가지 이름으로 만들었고, 뒤에 다시 줄여 열 가지 이름으로 만들었으며, 뒤에 또 줄여 세 가지 이름으로 만들었다. 이를 총괄하여 한 품으로 삼는다. 이것이 둘째인 명호품의 명호분이다. 셋째, 총략이다. 성명 가운데 근본이 되는 간략한 요체이다. 넷째, 피익이다. 이는 그 다음의 중간 정도로 간략한 것이다. 사물에 대한 이해를 생기게 하므로 피익이라 이름한다. 다섯째, 선설이다. 이는 널리 설하는 것이다. 즉 약·중·광이다. 이 뒤의 세 품이 곧 뒤의 부분이다. [3]삼성론(三聲論) 가운데에는 이렇게 집착하는 설이 있다. “일체의 소리는 모두 상주한다.” 이에 두 가지 해석이 있다. 첫째는 ‘일체의 일체’라고 한다. 곧 안과 밖의 모든 소리를 모두 상주한다고 집착하는 것이다. 둘째는 ‘일부분의 일체’라고 한다. 오직 내부의 모든 소리만 상주한다고 한다. 비록 두 가지 해석이 있으나 앞의 해석이 더 낫다. 외물은 비록 다시 뜻을 드러내어 말하지는 못하지만, 소리를 낳는 연을 드러낸다. 또 일체의 사물이 함께하는 것도 있고, 각각 별개의 것도 있으니, 각각 해당하는 바에 따라 존재한다.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[용어/이문 검토 필요] 원문의 `根[1]裁` 및 뒤의 반복 `根[＊]裁`는 편집 주기가 결부된 형태이다. 대응 교감주가 현재 TXT에 없으므로 `根裁`를 ‘근재’로 음독하고 원문은 수정하지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[고유명사/판독 불확실] 원문 서명은 `[2]聞釋迦論`이다. 대응 교감주가 없어 서명을 임의 교정하지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[고유명사/의미 불확실] 원문은 `[3]三聲論中有執`이다. `三聲論`의 정확한 서명·분절은 현재 파일만으로 확정하기 어려워 ‘삼성론(三聲論)’으로 직역하였다.</w:t>
      </w:r>
    </w:p>
    <w:p>
      <w:pPr>
        <w:pStyle w:val="Heading3"/>
        <w:keepNext/>
      </w:pPr>
      <w:r>
        <w:t>문단 152  ·  [0623b15]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[0623b15] 破薩婆多中有三。一敘宗總非。二別破。三結妄。別破有三。初同觀所緣論。第二比量可知。第三比量云。和合極微。非離本極微外有別體相。即不和合時極微故。如不合時。</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살바다(薩婆多)를 논파하는 데 세 가지가 있다. 첫째, 종의를 서술하고 총괄하여 그르다고 한다. 둘째, 개별적으로 논파한다. 셋째, 망집이라고 결론짓는다. 개별적인 논파에는 세 가지가 있다. 첫째는 『관소연론』과 같다. 둘째 비량은 알 수 있다. 셋째 비량은 다음과 같이 말한다. “화합한 극미는, 본래의 극미를 떠나 그 밖에 별도의 체와 상이 있는 것이 아니다. 곧 화합하지 않았을 때의 극미이기 때문이다. 화합하지 않았을 때와 같다.”</w:t>
      </w:r>
    </w:p>
    <w:p>
      <w:pPr>
        <w:pStyle w:val="Heading3"/>
        <w:keepNext/>
      </w:pPr>
      <w:r>
        <w:t>문단 153  ·  [0623b20]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[0623b20] 五境。略以五門分別。一假實。二有無漏。三三性。四異熟等分別。五識緣分別。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다섯 경계에 대해서는, 대략 다섯 문으로 분별한다. 첫째, 가와 실이다. 둘째, 유루와 무루이다. 셋째, 삼성이다. 넷째, 이숙 등에 따른 분별이다. 다섯째, 식이 반연하는 것에 따른 분별이다.</w:t>
      </w:r>
    </w:p>
    <w:p>
      <w:pPr>
        <w:pStyle w:val="Heading3"/>
        <w:keepNext/>
      </w:pPr>
      <w:r>
        <w:t>문단 154  ·  [0623b22]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[0623b22] 極微。五門分別。一辨眼緣。二釋違難。三說勝利。四何心所觀。要方便非生得。五能緣之心何諦所攝。有漏通二諦。無漏道諦收。然非唯苦。通善．不善。執為實有。正觀觀察故。非唯苦諦。</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극미에 대해서는, 다섯 문으로 분별한다. 첫째, 안식의 반연을 분별한다. 둘째, 어긋난다는 논난을 해석한다. 셋째, 승리(勝利)를 말한다. 넷째, 어떤 심소가 관하는가를 밝힌다. 반드시 방편으로 일어나는 것이며 생득은 아니다. 다섯째, 능연의 마음은 어느 진리에 포섭되는가를 밝힌다. 유루는 두 진리에 통하고, 무루는 도제에 포섭된다. 그러나 오직 고제만인 것은 아니다. 선과 불선에 통하며, 실재한다고 집착하는 것을 정관으로 관찰하기 때문이다. 그러므로 오직 고제만은 아니다.</w:t>
      </w:r>
    </w:p>
    <w:p>
      <w:pPr>
        <w:pStyle w:val="Heading3"/>
        <w:keepNext/>
      </w:pPr>
      <w:r>
        <w:t>문단 155  ·  [0623b27]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[0623b27] 然依思願善惡分限者。此是佛身無表之別句。是餘[4]表無表之總句。由佛無表雖是曾得非念念新生。以昔發願制於業思。眾生界盡我期乃爾。以心無萎歇故。[5]或常有。除佛已外[＊]或皆未曾得。由願制思不萎歇故。未遇破緣[＊]或常相續。若遇犯捨之緣。願既萎歇更不新起。名為捨[＊]或故也。然定道無表唯依善思分限。別解脫無表全依善思願分限。不律儀無表唯依惡思願分限。處中無表通依善惡思願分限。故今合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그러나 ‘사(思)와 원(願)의 선악에 따른 분한에 의한다’는 것은, 이는 불신(佛身)의 무표에 관한 별도의 구절이고, 나머지 [4]표와 무표에 관한 총괄 구절이다. 부처의 무표는 비록 일찍이 얻은 것이지만 생각생각 새로 생기는 것은 아니다. 옛날 발원하여 업의 사(思)를 제어하였기 때문이다. “중생계가 다할 때까지 나의 기한도 그러하리라”고 하였고, 마음이 시들어 그치지 않기 때문이다. [5]혹은 항상 존재한다. 부처를 제외한 나머지는 [＊]혹 모두 일찍이 얻은 것이 아니다. 원으로 사를 제어하여 시들어 그치지 않기 때문이다. 파괴하는 연을 만나기 전에는 [＊]혹 항상 상속한다. 만약 범하여 버리게 하는 연을 만나면, 원이 이미 시들어 그치고 다시 새로 일어나지 않는다. 그러므로 버림[＊]혹이라고 이름한다. 그러나 정공계와 도공계의 무표는 오직 선한 사의 한계에 의한다. 별해탈계의 무표는 전적으로 선한 사와 원의 한계에 의한다. 불율의의 무표는 오직 악한 사와 원의 한계에 의한다. 처중의 무표는 선악의 사와 원의 한계 모두에 의한다. 그러므로 지금 합하여 말한다.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`[5]或常有`이고 이후 이어지는 대목들에 `[＊]或`가 반복된다. 문맥상 다른 글자의 이문 가능성이 크지만, 현재 TXT에는 해당 교감주 본문이 없으므로 `或`을 고치지 않았다.</w:t>
      </w:r>
    </w:p>
    <w:p>
      <w:pPr>
        <w:pStyle w:val="Heading3"/>
        <w:keepNext/>
      </w:pPr>
      <w:r>
        <w:t>문단 156  ·  [0623c08]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[0623c08] 增長位立者。是除佛外。佛身修舊不增長故。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‘증장하는 지위에서 세운다’는 것은, 부처를 제외한 경우이다. 불신은 오래 닦아 더 증장하지 않기 때문이다.</w:t>
      </w:r>
    </w:p>
    <w:p>
      <w:pPr>
        <w:pStyle w:val="Heading3"/>
        <w:keepNext/>
      </w:pPr>
      <w:r>
        <w:t>문단 157  ·  [0623c10]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[0623c10] 發身語思。疏中但言是業非表．無表。名身表業者。動身表之業。依主釋也。但言身業。亦動身之業。若言身表者。依身之表。其語即表發語之業。亦語表之業隨應皆得　三思之中後之二思二義名道。前思遊履。其審慮思唯生當果一義名道　問若許思所發身．語立[6]無表名。意亦由思作。應當立表稱。問身．語思所作。則許立業名。意識思所造。亦應立業稱　答不然。身．語外彰他表名表。意唯內解自表非他。造作名為業。身．語體造作。意體雖他引。非作不名業。其觸．作意等皆由思作以成三性。體非造作。亦不名業。亦不名自表。非王非勝故。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몸과 말을 일으키는 사(思)에 대하여. 소(疏)에서는 다만 이것은 업이지 표(表)·무표(無表)는 아니라고 말하였다. ‘신표업(身表業)’이라고 이름하는 것은, 몸을 움직여 드러내게 하는 업이다. 의주석(依主釋)이다. 다만 ‘신업(身業)’이라고 말해도, 또한 몸을 움직이는 업이라는 뜻이다. 만약 ‘신표(身表)’라고 말하면, 몸에 의한 표(表)라는 뜻이다. 그 어(語)는 곧 표이고, 말을 일으키는 업이라는 뜻이다. 또한 ‘어표의 업[語表之業]’이라고도 할 수 있으니, 마땅함에 따라 모두 성립한다. 세 가지 사(思) 가운데 뒤의 두 사는 두 가지 뜻으로 도(道)라 이름한다. 앞의 사는 유리(遊履), 곧 노닐며 밟아 가는 뜻이 있다. 그 심려사(審慮思)는 오직 장차의 과를 낳는다는 한 가지 뜻으로 도라 이름한다. 문: 만일 사(思)가 일으킨 몸과 말에 무표(無表)라는 이름을 세우는[6] 것을 허용한다면, 의(意) 또한 사에 의해 이루어지니, 마땅히 표(表)라는 명칭을 세워야 하지 않는가? 문: 몸과 말은 사가 만든 것이므로, 곧 업(業)이라는 이름을 세우는 것을 허용한다. 의식(意識)도 사가 만든 것이니, 또한 마땅히 업이라는 명칭을 세워야 하지 않는가? 답: 그렇지 않다. 몸과 말은 밖으로 드러나 다른 이에게 표시되므로 표(表)라 이름한다. 의(意)는 오직 안으로 스스로 알 뿐, 남에게 표시되는 것이 아니다. 조작하는 것을 업(業)이라 이름한다. 몸과 말은 그 자체가 조작하는 것이다. 의(意)의 체는 비록 다른 것에 이끌리지만, 조작하는 것이 아니므로 업이라 이름하지 않는다. 촉(觸)·작의(作意) 등도 모두 사(思)에 의해 이루어져 삼성(三性)을 이루지만, 그 자체가 조작하는 것은 아니다. 그러므로 또한 업이라 이름하지 않는다. 또한 ‘자표(自表)’라고도 이름하지 않는다. 왕(王)도 아니고 수승한 것도 아니기 때문이다.</w:t>
      </w:r>
    </w:p>
    <w:p>
      <w:pPr>
        <w:pStyle w:val="Heading3"/>
        <w:keepNext/>
      </w:pPr>
      <w:r>
        <w:t>문단 158  ·  [0623c23]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[0623c23] [7]五十九云。身．語名業道。發思名業。貪嗔．邪見名道者。隨順薩婆多與此不違。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[7] 제59권에서 말한다. 몸과 말을 업도(業道)라 이름하고, 그것을 일으키는 사(思)를 업(業)이라 이름하며, 탐(貪)·진(瞋)·사견(邪見)을 도(道)라 이름한다는 것은, 설일체유부(薩婆多)를 따라 말한 것이어서 여기의 뜻과 어긋나지 않는다.</w:t>
      </w:r>
    </w:p>
    <w:p>
      <w:pPr>
        <w:pStyle w:val="Heading3"/>
        <w:keepNext/>
      </w:pPr>
      <w:r>
        <w:t>문단 159  ·  [0623c25]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[0623c25] 表無表中略為　頌曰。</w:t>
        <w:br/>
        <w:t xml:space="preserve">　惡[＊]或生彼家　　發心起忍樂</w:t>
        <w:br/>
        <w:t xml:space="preserve">　是不律儀者　　業道猶樂成</w:t>
        <w:br/>
        <w:t xml:space="preserve">　小多作彼事　　便成不善業</w:t>
        <w:br/>
        <w:t xml:space="preserve">　如是餘有人　　發心等亦爾</w:t>
        <w:br/>
        <w:t xml:space="preserve">　此由捨五緣　　誓捨．及受戒</w:t>
        <w:br/>
        <w:t xml:space="preserve">　命終．得上定　　[1]戒沒二形生</w:t>
        <w:br/>
        <w:t xml:space="preserve">　苾芻非自受　　從他簡擇故</w:t>
        <w:br/>
        <w:t xml:space="preserve">　近事．及近住　　自受亦從他</w:t>
        <w:br/>
        <w:t xml:space="preserve">　表業定從他　　無表通二受</w:t>
        <w:br/>
        <w:t xml:space="preserve">　自受唯意表　　非表示他故</w:t>
        <w:br/>
        <w:t xml:space="preserve">　出家捨五緣　　捨學．犯重罪</w:t>
        <w:br/>
        <w:t xml:space="preserve">　形沒二形生　　斷善．棄同分</w:t>
        <w:br/>
        <w:t xml:space="preserve">　近事由三緣　　捨學．善根斷</w:t>
        <w:br/>
        <w:t xml:space="preserve">　及棄眾同分　　並前非法滅</w:t>
        <w:br/>
        <w:t xml:space="preserve">　近住亦由三　　日出．捨學處</w:t>
        <w:br/>
        <w:t xml:space="preserve">　並棄眾同分　　非斷善．法滅</w:t>
        <w:br/>
        <w:t xml:space="preserve">　定戒通無色　　初近分名斷</w:t>
        <w:br/>
        <w:t xml:space="preserve">　餘持遠分性　　是名定律儀</w:t>
        <w:br/>
        <w:t xml:space="preserve">　道戒唯九定　　六色．三無色</w:t>
        <w:br/>
        <w:t xml:space="preserve">　(以見道許依五地。修道亦唯通三無色。瑜伽第一百云。九地能盡漏。即色界六地並能盡漏。即唯修道。見道不依中間。三依五依生故)</w:t>
        <w:br/>
        <w:t xml:space="preserve">　是斷依見．修　　頓．漸無間道</w:t>
        <w:br/>
        <w:t xml:space="preserve">　(預流超越取第四果。於欲界有斷對治故。對法第十三說。預流依未至定得超第四。不說依餘地者。今為二解。如下第十卷解。頓漸斷惑中疏文自解)</w:t>
        <w:br/>
        <w:t xml:space="preserve">　此依於遠分　　隨應及有頂</w:t>
        <w:br/>
        <w:t xml:space="preserve">　(許有遊觀心故)</w:t>
        <w:br/>
        <w:t xml:space="preserve">　若起異分心(定散二緣。有漏無漏緣。不爾便非)</w:t>
        <w:br/>
        <w:t xml:space="preserve">　便捨隨心戒</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표(表)와 무표(無表) 가운데 간략히 [말하면 다음과 같다]. 게송에서 말한다.</w:t>
        <w:br/>
        <w:t>악은 [＊]혹 그 집안에 태어나거나,　　마음을 내어 인가하고 좋아함을 일으키면,</w:t>
        <w:br/>
        <w:t>이것이 불율의(不律儀)인 자이며,　　업도(業道)는 오히려 좋아함에 의해 성립한다.</w:t>
        <w:br/>
        <w:t>적게나 많이 그 일을 행하면,　　곧 불선업을 이룬다.</w:t>
        <w:br/>
        <w:t>이와 같이 그 밖의 어떤 사람도,　　마음을 내는 것 등이 또한 그러하다.</w:t>
        <w:br/>
        <w:t>이는 다섯 인연으로 버리니,　　서원을 버림과 계를 받음,</w:t>
        <w:br/>
        <w:t>목숨을 마침과 상위의 정(定)을 얻음,　　[1] 계가 없어짐과 두 형상[二形]이 생김이다.</w:t>
        <w:br/>
        <w:t>비구[苾芻]는 스스로 받는 것이 아니며,　　다른 이에게서 간택하여 받기 때문이다.</w:t>
        <w:br/>
        <w:t>근사(近事)와 근주(近住)는,　　스스로 받아도 되고 다른 이에게서 받아도 된다.</w:t>
        <w:br/>
        <w:t>표업(表業)은 반드시 다른 이에게서 받는 데 따르고,　　무표(無表)는 두 가지 수계 방식에 모두 통한다.</w:t>
        <w:br/>
        <w:t>스스로 받는 경우에는 오직 의(意)의 표(表)일 뿐이며,　　남에게 표시하는 것이 아니기 때문이다.</w:t>
        <w:br/>
        <w:t>출가율의는 다섯 인연으로 버리니,　　학처를 버림과 중죄를 범함,</w:t>
        <w:br/>
        <w:t>형상이 없어짐과 두 형상이 생김,　　선근을 끊음과 중동분(衆同分)을 버림이다.</w:t>
        <w:br/>
        <w:t>근사율의는 세 인연에 의하니,　　학처를 버림과 선근이 끊어짐,</w:t>
        <w:br/>
        <w:t>그리고 중동분을 버림이다.　　아울러 앞의 경우는 ‘법이 소멸함’에 의한 것이 아니다.</w:t>
        <w:br/>
        <w:t>근주율의 또한 세 인연에 의하니,　　해가 뜸과 학처를 버림,</w:t>
        <w:br/>
        <w:t>그리고 중동분을 버림이다.　　선근을 끊는 것이나 법이 소멸하는 것은 아니다.</w:t>
        <w:br/>
        <w:t>정계(定戒)는 무색계에도 통하고,　　초근분(初近分)은 단(斷)이라 이름하며,</w:t>
        <w:br/>
        <w:t>나머지는 유지[持]와 원분성(遠分性)이다.　　이를 정율의(定律儀)라 이름한다.</w:t>
        <w:br/>
        <w:t>도계(道戒)는 오직 아홉 선정에만 통하니,　　색계의 여섯 선정과 무색계의 세 선정이다.</w:t>
        <w:br/>
        <w:t>(견도(見道)는 다섯 지(地)에 의하는 것을 허용하기 때문이다.　　수도(修道) 또한 오직 세 무색정에 통한다.　　『유가사지론』 제100권에서 말한다.　　아홉 지가 누(漏)를 다할 수 있다.　　곧 색계의 여섯 지를 아울러 모두 누를 다할 수 있다.　　이는 곧 오직 수도에 해당한다.　　견도는 중간정(中間)에 의하지 않는다.　　삼의(三依)·오의(五依)에 의하여 생기기 때문이다.)</w:t>
        <w:br/>
        <w:t>이 단(斷)은 견도와 수도에 의하고,　　돈(頓)·점(漸)의 무간도(無間道)에 의한다.</w:t>
        <w:br/>
        <w:t>(예류가 초월하여 제4과를 취하는 경우,　　욕계에서 단대치(斷對治)가 있기 때문이다.　　『대법론』 제13권에서 말한다.　　예류는 미지정(未至定)에 의하여 제4과로 초월해 나아갈 수 있다.　　다른 지에 의한다고 말하지 않은 것에 대해서는,　　지금 두 가지로 해석한다.　　아래 제10권에서 해석하는 것과 같다.　　돈·점으로 번뇌를 끊는 것은 소문의 글에서 스스로 해석하였다.)</w:t>
        <w:br/>
        <w:t>이는 원분(遠分)에 의하며,　　마땅함에 따라 유정(有頂)에도 해당한다.</w:t>
        <w:br/>
        <w:t>(유관심(遊觀心)이 있음을 허용하기 때문이다.)</w:t>
        <w:br/>
        <w:t>만약 다른 부류의 마음을 일으키면(정(定)과 산(散)의 두 연이며,　　유루와 무루의 연이다.　　그렇지 않으면 곧 [다른 부류의 마음이] 아니다.)</w:t>
        <w:br/>
        <w:t>곧 마음을 따르는 계[隨心戒]를 버린다.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[판독/구두 불확실] 원문은 `[1]戒沒二形生`이다. 앞뒤의 율의 포기 사유 열거와 수량 관계가 매끄럽지 않지만, 현재 TXT에는 교감주 본문이 없으므로 `戒沒`을 임의로 고치거나 삭제하지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원문 `並前非法滅`은 구두 위치에 따라 해석이 달라질 수 있다. 뒤의 근주율의 열거와 연결하여 “앞의 경우는 법멸에 의한 것이 아니다”로 직역했으나, 외부 판본 대조 전에는 확정하지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[용어/구문] `初近分名斷`의 `斷`은 문맥상 정율의의 대치·단과 관련된 명칭으로 보이나, 원문이 극도로 압축되어 있어 직역을 유지하였다.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[용어/구문] `持遠分性`은 `持`와 `遠分性`의 병렬로 읽었다. 다른 구두 가능성은 외부 판본 대조 전에는 확정하지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원문에서 `若起異分心` 뒤 괄호가 시작되어 뒤 문구까지 이어진다. 괄호 구조를 원문대로 보존하였다.</w:t>
      </w:r>
    </w:p>
    <w:p>
      <w:pPr>
        <w:pStyle w:val="Heading3"/>
        <w:keepNext/>
      </w:pPr>
      <w:r>
        <w:t>문단 160  ·  [0624a25]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[0624a25] 論。然依思願善惡分限等者。此是一切無表之通句。亦是佛身無表之別句。佛身定戒與因不殊。唯別脫異。不增長故。下增長言唯據因位。故佛別脫無表。唯依思願分限。願盡未來方可捨故不同於因。故此初是佛戒別句。諸無表總句　問若許思所發身．語立表名。意亦由思作。應當立表稱　答身．語性是業。可依立表名。意非體是業。如何得表稱　問身．語思所作。即許立業名。意識思所造。亦應立業稱　答不然。造作名為業。身．語體造作。意體雖他引。非作不名業。其觸．作意等。皆由思作以成三性。體非造作。亦不名業。此義應思　五十九云身．語名業．道。發思名業。貪．嗔．邪見名道者。隨順薩婆多。與此不違。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말한다. ‘그러나 사(思)와 원(願)의 선악의 한계에 의한다’는 등의 문구는, 모든 무표(無表)에 통하는 총괄 문구이다. 또한 불신(佛身)의 무표에 대한 별도의 문구이기도 하다. 불신의 정계(定戒)는 인위(因位)의 경우와 다르지 않다. 오직 별해탈율의만 다르다. 증장하지 않기 때문이다. 아래의 ‘증장’이라는 말은 오직 인위에 근거한다. 그러므로 부처의 별해탈 무표는, 오직 사와 원의 한계에 의한다. 그 원이 미래가 다할 때까지이므로 비로소 버릴 수 있어 인위와 같지 않다. 그러므로 이 처음 것은 불계(佛戒)에 대한 별도의 문구이고, 여러 무표에 대해서는 총괄 문구이다. 문: 만일 사가 일으킨 몸과 말에 표(表)라는 이름을 세우는 것을 허용한다면, 의(意) 또한 사에 의해 이루어지니, 마땅히 표라는 명칭을 세워야 하지 않는가? 답: 몸과 말은 성질상 곧 업이므로, 그것에 의거하여 표라는 이름을 세울 수 있다. 의(意)는 그 자체가 업이 아니니, 어찌 표라는 명칭을 얻을 수 있겠는가? 문: 몸과 말은 사가 만든 것이므로, 곧 업이라는 이름을 세우는 것을 허용한다. 의식도 사가 만든 것이니, 또한 마땅히 업이라는 명칭을 세워야 하지 않는가? 답: 그렇지 않다. 조작하는 것을 업이라 이름한다. 몸과 말은 그 자체가 조작하는 것이다. 의(意)의 체는 비록 다른 것에 이끌리지만, 조작하는 것이 아니므로 업이라 이름하지 않는다. 촉(觸)·작의(作意) 등은, 모두 사(思)에 의해 이루어져 삼성(三性)을 이루지만, 그 자체가 조작하는 것은 아니다. 그러므로 또한 업이라 이름하지 않는다. 이 뜻은 마땅히 생각해 보아야 한다. 제59권에서 몸과 말을 업·도(業道)라 이름하고, 그것을 일으키는 사를 업이라 이름하며, 탐·진·사견을 도라 이름한다고 한 것은, 설일체유부(薩婆多)를 따라 말한 것이다. 여기의 뜻과 어긋나지 않는다.</w:t>
      </w:r>
    </w:p>
    <w:p>
      <w:pPr>
        <w:pStyle w:val="Heading3"/>
        <w:keepNext/>
      </w:pPr>
      <w:r>
        <w:t>문단 161  ·  [0624b12]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[0624b12] 難不相應中。顯揚第十八云。諸不相應皆有二失故是假有。一因過失。二體過失　因過失。若生生故名之為生。是則無別果生可得。若生所生名之為生。是則不應名能生等。廣如彼說。今應難云。</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불상응행(不相應行)을 논박하는 가운데, 『현양성교론』 제18권에서 말한다. 모든 불상응행은 모두 두 가지 허물이 있으므로 가유(假有)이다. 첫째는 인(因)의 허물이고, 둘째는 체(體)의 허물이다. 인의 허물이란, 만약 ‘생(生)이 생하게 하기 때문에 그것을 생이라 이름한다’고 한다면, 그렇다면 별도로 생겨나는 과(果)를 얻을 수 없다. 만약 ‘생에 의해 생겨난 것을 생이라 이름한다’고 한다면, 그렇다면 마땅히 능히 생기게 하는 것 등이라고 이름해서는 안 된다. 자세한 것은 그 논에서 말한 것과 같다. 이제 마땅히 다음과 같이 논박해야 한다.</w:t>
      </w:r>
    </w:p>
    <w:p>
      <w:pPr>
        <w:pStyle w:val="Heading3"/>
        <w:keepNext/>
      </w:pPr>
      <w:r>
        <w:t>문단 162  ·  [0624b17]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[0624b17] 破得中第三正破有二。初破得。後非得。得中又二。一依教理齊徵。即[2]七難是。二縱有別義徵。又得於法等是。初中又四。初引教齊難。二破救自在名成。三由現在可假說有。四破彼救。若無得者未起之法應永不生者。現在必有善種等故縱有別義徵中有二。初定問。後別破。破中有二。如文可知。初破能起中有三。如文。</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득(得)을 논파하는 가운데 세 번째 정식 논파에는 둘이 있다. 처음은 득을 논파하고, 뒤는 비득(非得)을 논파한다. 득 가운데 다시 둘이 있다. 첫째는 교(教)와 이(理)에 의거하여 함께 따져 묻는 것이니, 곧 [2] 일곱 가지 논난이 이것이다. 둘째는 별도의 뜻이 있다고 허용하고서 따져 묻는 것이니, ‘또 득이 법에 대하여’ 이하가 이것이다. 첫째 가운데 다시 넷이 있다. 첫째는 교증을 끌어와 함께 논난하고, 둘째는 ‘자재(自在)라고 이름하여 성립한다’는 구제를 논파하며, 셋째는 현재에 의하여 가유라고 말할 수 있음을 밝히고, 넷째는 그들의 구제를 논파한다. ‘만약 득이 없다면 아직 일어나지 않은 법은 마땅히 영원히 생기지 않아야 한다’고 한 것은, 현재에 반드시 선종자 등이 있기 때문이다. 별도의 뜻이 있다고 허용하고 따져 묻는 가운데에는 둘이 있다. 처음은 결정하여 묻는 것이고, 뒤는 각각 논파하는 것이다. 논파 가운데 둘이 있다. 글에서 알 수 있는 것과 같다. 처음 능히 일으킨다는 것을 논파하는 가운데 셋이 있다. 글과 같다.</w:t>
      </w:r>
    </w:p>
    <w:p>
      <w:pPr>
        <w:pStyle w:val="Heading3"/>
        <w:keepNext/>
      </w:pPr>
      <w:r>
        <w:t>문단 163  ·  [0624b25]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[0624b25] 成不成中。種子成[3]熟。謂有二乘及世道成不成不說菩薩。菩薩見道前二障亦有成不成。應說二乘煩惱種有成不成。所知一向成。菩薩雙說。資糧位俱生成不成。分別成不成。加行位一向不成。俱生通成不成。入見道已。修道成不成。見道一向不成。修道第七一向成。第六有成不成。煩惱障不斷一向成。所知障種有成不成。皆思准。</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성숙과 불성숙 가운데, 종자의 성[3]숙을 말한다. 곧 이승(二乘)과 세간도(世道)의 성숙·불성숙을 말하고 보살은 말하지 않았다. 보살도 견도 이전에는 두 장애에 성숙과 불성숙이 있다. 마땅히 이승의 번뇌 종자에는 성숙과 불성숙이 있다고 말해야 한다. 소지장(所知障)은 한결같이 성숙한다. 보살에 대해서는 둘을 함께 말한다. 자량위(資糧位)에서는 구생의 것은 성숙하기도 하고 성숙하지 않기도 한다. 분별의 것도 성숙하기도 하고 성숙하지 않기도 한다. 가행위(加行位)에서는 분별의 것은 한결같이 성숙하지 않는다. 구생의 것은 성숙과 불성숙에 모두 통한다. 견도에 들어간 뒤에는, 수도에서 성숙하기도 하고 성숙하지 않기도 한다. 견도의 것은 한결같이 성숙하지 않는다. 수도에서 제7식의 것은 한결같이 성숙한다. 제6식의 것은 성숙하기도 하고 성숙하지 않기도 한다. 번뇌장은 끊지 않은 경우 한결같이 성숙한다. 소지장의 종자는 성숙하기도 하고 성숙하지 않기도 한다. 모두 생각하여 이에 준해 알 수 있다.</w:t>
      </w:r>
    </w:p>
    <w:p>
      <w:pPr>
        <w:pStyle w:val="Heading3"/>
        <w:keepNext/>
      </w:pPr>
      <w:r>
        <w:t>문단 164  ·  [0624c04]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[0624c04] 異生性唯染二障種上立者。問[4]智障不障於二乘。即說名無覆。無性之人二障俱不障三乘。所知障體何性攝。皆應非染　答可斷種輕望不障以名無覆。無性二種俱重。通障三乘聖道並名為覆。若唯取分別種名異生。即一界成三界。應名三界異生。若取生現行種。即已離欲應名諸界異生　取與第八異生同地之性。其體即得之。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이생성(異生性)을 오직 염오한 두 장애의 종자 위에 세운다는 것에 대하여, 문: [4] 지장(智障)은 이승에게 장애가 되지 않으므로, 곧 무부(無覆)라고 말한다. 무성(無性)인 사람에게는 두 장애가 모두 삼승을 장애하지 않으니, 소지장의 체는 어느 성(性)에 포섭되는가? 모두 마땅히 염오가 아니어야 하지 않는가? 답: 끊을 수 있는 종자는 가벼우므로, 장애하지 않는다는 쪽에서 무부라고 이름한다. 무성인 자의 두 종자는 모두 무겁고, 삼승의 성도를 모두 장애하므로 모두 ‘부(覆)’라 이름한다. 만약 오직 분별의 종자만 취하여 이생이라 이름한다면, 한 계(界)에 있으면서도 삼계의 이생이 되어, 마땅히 ‘삼계의 이생’이라 이름해야 할 것이다. 만약 생겨나 현행하는 종자를 취한다면, 이미 욕계를 여읜 자도 마땅히 여러 계의 이생이라 이름해야 할 것이다. 제8식과 이생이 같은 지(地)에 있는 성질을 취한다. 그 체는 곧 그것을 얻는 것[得]이다.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`智障`이라고 되어 있다. 바로 앞뒤에서는 `二障`, `所知障`을 논하므로 다른 판본에서는 표현이 다를 가능성이 있으나, 여기서는 원문을 `지장(智障)`으로 그대로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`取與第八異生同地之性`은 압축된 문장이다. 현재 TXT만으로 `第八`과 `異生`의 정확한 결합 관계를 확정하기 어려워 어순을 최대한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 `其體即得之`의 `得之`를 불상응행의 `得`과 연결해 직역하였다. 대명사적 용법 가능성도 있어 외부 대조가 필요하다.</w:t>
      </w:r>
    </w:p>
    <w:p>
      <w:pPr>
        <w:pStyle w:val="Heading3"/>
        <w:keepNext/>
      </w:pPr>
      <w:r>
        <w:t>문단 165  ·  [0624c13]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[0624c13] 同分。略以十門分別。一釋名(如疏。決擇五十二云。由彼彼分互相似性名眾同分。此意則顯眾者彼彼多非一義。分者類義。同者相似義。即眾多分類相似名眾同分)。二現種所依([5]難俱通。命根依之而立故此皆通。如對法)。三等流．異熟等(一切皆通。五十二示音聲等位。故通三)。四三性所依(並通。五十二云邪見等類。諸佛亦等故)。五內外所依(諸論唯內。此中難他。故俱通外)。六繫非繫依(皆通)。七總別所依(有無漏位皆通別總)。八見所斷等所依。九學等所依。十總別得捨。既通人．法隨應捨得准小乘說　今以理立。有唯一得不捨。謂佛報身。有唯一捨不得。謂入無餘心位。有永定得．捨。謂無性有情死此生彼。有定不得．捨。謂無為等　問有為相[6]以假立同分。擇滅相似許假立耶　答不然。有為體用相似有同分。擇滅無體復無用故不立同分。真如是一。無相似故。不說同分。</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동분(同分)에 대하여, 간략히 열 문으로 분별한다. 첫째, 이름의 뜻을 풀이한다(소(疏)와 같다. 『유가사지론』 〈결택분〉 제52권에서 말한다. ‘이러저러한 부류가 서로 비슷한 성질을 지니므로 중동분(衆同分)이라 이름한다.’ 이 뜻은 곧 ‘중(衆)’은 이러저러한 다수가 하나가 아님을 뜻함을 드러낸다. ‘분(分)’은 부류라는 뜻이고, ‘동(同)’은 서로 비슷하다는 뜻이다. 곧 여러 대상을 부류로 나누었을 때 서로 비슷한 것을 중동분이라 이름한다.) 둘째, 현행과 종자의 소의이다([5] 논난에는 둘 모두 통한다. 명근(命根)이 이것에 의거하여 세워지므로 여기에는 모두 통한다. 『대법론』과 같다.) 셋째, 등류·이숙 등의 구별이다(모두에 통한다. 제52권에서 음성 등의 지위를 보였으므로, 그러므로 세 가지 모두에 통한다.) 넷째, 삼성(三性)의 소의이다(모두에 통한다. 제52권에서 사견 등의 부류를 말하고, 모든 부처도 또한 그러하기 때문이다.) 다섯째, 내·외의 소의이다(여러 논에서는 오직 내적인 것만 말한다. 여기서는 다른 학설을 논난하므로, 그러므로 바깥의 것에도 함께 통한다.) 여섯째, 계박·비계박의 소의이다(모두에 통한다.) 일곱째, 총체와 개별의 소의이다(유루·무루의 지위에 모두 총체와 개별이 통한다.) 여덟째, 견소단(見所斷) 등의 소의이다. 아홉째, 유학(有學) 등의 소의이다. 열째, 총체·개별의 득(得)과 사(捨)이다. 사람과 법에 모두 통하므로, 마땅함에 따라 얻고 버리는 것은 소승의 설명에 준한다. 이제 이치에 따라 세우면, 오직 얻기만 하고 버리지 않는 것이 있으니, 곧 부처의 보신(報身)이다. 오직 버리기만 하고 얻지 않는 것이 있으니, 곧 무여의 열반에 들어가는 마음의 지위이다. 반드시 얻고 또한 버리는 것이 있으니, 곧 무성유정이 여기에서 죽어 저기에 태어나는 경우이다. 반드시 얻지도 버리지도 않는 것이 있으니, 곧 무위 등이다. 문: 유위의 상(相)은 [6] 가립이므로 동분을 세운다. 택멸(擇滅)도 서로 비슷하다면 가립하는 것을 허용하는가? 답: 그렇지 않다. 유위는 체와 작용이 서로 비슷하므로 동분이 있다. 택멸은 체가 없고 또 작용도 없으므로 동분을 세우지 않는다. 진여는 하나이고, 서로 비슷한 별개의 것이 없으므로, 동분을 말하지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[판독/교감] 원문은 `([5]難俱通`이다. `[5]`에 대응하는 별도 교감주 본문이 TXT에 없으므로 `難`을 임의 수정하지 않았다.</w:t>
      </w:r>
    </w:p>
    <w:p>
      <w:pPr>
        <w:pStyle w:val="Heading3"/>
        <w:keepNext/>
      </w:pPr>
      <w:r>
        <w:t>문단 166  ·  [0624c27]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[0624c27] 四正斷者。一律儀斷。謂已生惡法為令斷故生欲策勵。二斷斷。未生惡法令不生故。三修習斷。未生善法為令生故。四防護斷。已生善法為欲令住生欲策勵。皆即精進策發故。惠自能漸伏惑。從果為名名為正斷。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사정단(四正斷)이란, 첫째 율의단(律儀斷)이다. 이미 생긴 악법을 끊기 위하여 욕구를 내고 힘써 노력하는 것이다. 둘째 단단(斷斷)이다. 아직 생기지 않은 악법이 생기지 않게 하기 때문이다. 셋째 수습단(修習斷)이다. 아직 생기지 않은 선법을 생기게 하기 때문이다. 넷째 방호단(防護斷)이다. 이미 생긴 선법을 머물게 하려고 욕구를 내고 힘써 노력하는 것이다. 모두 곧 정진이 채찍질하여 일으키는 것이기 때문이다. 혜(慧)는 스스로 점차 번뇌를 조복할 수 있으므로, 결과를 따라 이름하여 정단(正斷)이라 한다.</w:t>
      </w:r>
    </w:p>
    <w:p>
      <w:pPr>
        <w:pStyle w:val="Heading3"/>
        <w:keepNext/>
      </w:pPr>
      <w:r>
        <w:t>문단 167  ·  [0625a03]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[0625a03] 命根。以五門分別。一體。二名。三異熟．非異熟等。四有．無漏等。五問答分別。有難命根若唯種子者。何故地獄八根現．種俱定成熟　答又七根有現．種。命根唯種。通論八法故言現．種。非命根有現行。又此八根定必成[＊]熟。設有種．現皆定成之。非說命根亦有現也。又以所持六處為現斯有何失。此由業引功能差別名命根。佛由願力令種生現。連色．心等之分限名命根。</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명근(命根)에 대하여, 다섯 문으로 분별한다. 첫째 체(體), 둘째 명칭, 셋째 이숙·비이숙 등의 구별, 넷째 유루·무루 등의 구별, 다섯째 문답에 의한 분별이다. 논난이 있다. 명근이 오직 종자라면, 어찌하여 지옥에서는 여덟 근의 현행과 종자가 모두 반드시 성숙한다고 하는가? 답: 다시 말하면, 일곱 근에는 현행과 종자가 있고, 명근은 오직 종자뿐이다. 여덟 법을 통틀어 논했기 때문에 현행과 종자라고 말한 것이지, 명근에도 현행이 있다고 말한 것은 아니다. 또 이 여덟 근은 반드시 성[＊]숙하는 것이니, 가령 종자와 현행이 있더라도 모두 반드시 성숙한다는 뜻이다. 명근에도 현행이 있다고 말한 것이 아니다. 또 유지되는 육처(六處)를 현행으로 삼는다고 해도 무슨 허물이 있겠는가? 이는 업에 의해 이끌린 공능의 차별을 명근이라 이름한 것이다. 부처는 원력에 의해 종자가 현행을 낳게 하며, 색·심 등을 이어 주는 그 한계를 명근이라 이름한다.</w:t>
      </w:r>
    </w:p>
    <w:p>
      <w:pPr>
        <w:pStyle w:val="Heading3"/>
        <w:keepNext/>
      </w:pPr>
      <w:r>
        <w:t>문단 168  ·  [0625a12]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[0625a12] 問厭心入無心有細心。厭色入無色有細色。厭身入無身有細身　答若厭麁身亦有細身。如佛身故。麁細總厭不得有身。與心異故　問厭心入無心。二定名無心。厭初入第二。二禪名無心　答厭心總厭六。二定名無心。厭下非上心。上定非無心　問厭色八無色。雖有細色名無色。厭下入上定。上定名無心　答業色上地無。雖有細色名無色。報心上地有。不得名無心　問心種防於心。定體非心色。色種防於色。戒體非色．心　答所防性是色。能防亦色收　問所厭既是心。能厭應心攝　答所防．所發俱是色。能防於色亦名色。所厭雖心無所發。能防於心非心．色　問散色可然。定．道共戒無所發。云何可名色。於此難中可勵思擇　答厭心厭一切。能厭非色．心。防色唯防惡。能防故稱色　問厭心厭一切。能厭唯心種。防色唯防惡。能防應現行　答曰通有。</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문: 마음을 싫어하여 무심에 들어가도 미세한 마음이 있고, 색을 싫어하여 무색에 들어가도 미세한 색이 있으며, 몸을 싫어하여 무신(無身)에 들어가도 미세한 몸이 있는가? 답: 거친 몸만 싫어한다면 미세한 몸도 있다. 불신(佛身)과 같은 경우이다. 거친 것과 미세한 것을 모두 싫어하면 몸이 있을 수 없다. 마음과는 다르기 때문이다. 문: 마음을 싫어하여 무심에 들어가면, 두 정(定)을 무심정이라 이름한다. 초정을 싫어하여 제2정에 들어가면, 제2선도 무심이라 이름해야 하지 않는가? 답: 마음을 싫어한다는 것은 여섯 식을 모두 싫어하는 것이다. 그러므로 두 정을 무심이라 이름한다. 아래 지의 마음만 싫어하고 위 지의 마음은 싫어하지 않는다면, 위의 정은 무심이라 하지 않는다. 문: 색을 싫어하는 ‘팔무색[八無色]’은, 비록 미세한 색이 있더라도 무색이라 이름한다. 아래 지를 싫어하여 위의 정에 들어간다면, 위의 정도 무심이라 이름해야 하지 않는가? 답: 업에 의해 받은 색은 위 지에는 없으므로, 비록 미세한 색이 있어도 무색이라 이름한다. 이숙으로 받은 마음은 위 지에도 있으므로, 무심이라 이름할 수 없다. 문: 마음의 종자가 마음을 막으므로, 정(定)의 체는 마음도 색도 아니다. 색의 종자가 색을 막는다면, 계(戒)의 체도 색도 마음도 아니어야 한다. 답: 막아야 할 대상의 성질이 색이므로, 능히 막는 것도 색에 포섭된다. 문: 싫어하는 대상이 이미 마음이라면, 능히 싫어하는 것도 마땅히 마음에 포섭되어야 한다. 답: 막아야 할 것과 일으켜지는 것이 모두 색이므로, 색을 막는 것도 또한 색이라 이름한다. 싫어하는 대상은 비록 마음이지만 따로 일으켜지는 것이 없으므로, 마음을 막는 것은 마음도 색도 아니다. 문: 산심(散心)의 색에 대해서는 그럴 수 있다. 정공계(定共戒)와 도공계(道共戒)는 일으켜지는 색이 없는데, 어찌 색이라 이름할 수 있는가? 이 논난에 대해서는 힘써 사택해야 한다. 답: 마음을 싫어할 때에는 모든 마음을 싫어하고, 능히 싫어하는 것은 색도 마음도 아니다. 색을 막을 때에는 오직 악한 색만 막으므로, 능히 막는다는 이유로 색이라 일컫는다. 문: 마음을 싫어할 때에는 모든 마음을 싫어하지만, 능히 싫어하는 것은 오직 마음의 종자이다. 색을 막을 때에는 오직 악한 색만 막으니, 능히 막는 것은 마땅히 현행이어야 하지 않는가? 답: 종자와 현행에 모두 통한다.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`問厭色八無色`이다. 문맥상 `入無色`로 읽힐 가능성이 떠오르지만, 마스터 원칙에 따라 원문을 고치지 않고 `八無色`을 그대로 표시하여 번역하였다.</w:t>
      </w:r>
    </w:p>
    <w:p>
      <w:pPr>
        <w:pStyle w:val="Heading2"/>
      </w:pPr>
      <w:r>
        <w:t>제2권</w:t>
      </w:r>
    </w:p>
    <w:p>
      <w:pPr>
        <w:pStyle w:val="Heading3"/>
        <w:keepNext/>
      </w:pPr>
      <w:r>
        <w:t>문단 169  ·  [0625b02]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[0625b02] 第二卷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제2권.</w:t>
      </w:r>
    </w:p>
    <w:p>
      <w:pPr>
        <w:pStyle w:val="Heading3"/>
        <w:keepNext/>
      </w:pPr>
      <w:r>
        <w:t>문단 170  ·  [0625b03]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[0625b03] 上坐部立二相。化地部立三相。一剎那滅蘊。一切色．心。二一期蘊。謂壽命。此二辨相。三窮生死蘊。雖別有法而非在相　正量部立四相。色法一期多時生滅。心．心所法．燈焰．鈴聲剎那剎那生滅。動等時長。大地經劫住　經部師若順薩婆多。故俱舍第[1]四說。彼意生用未來。三相用現在。然是假立。非是本計。其經部師本所執相。與大乘世同　古一切有師。生在未來。現在一剎那三相時別。初位名住。此能取果。有殊勝[2]方故。異．滅不能。其力弱故。住位以後令法衰微名為異位。異位已後令法後用無名之為滅　若正理師。生在未來。住．異．滅三同一時用。生令法將有用。住能令法取當果起。即住之時。異能令法後不及已前弱於前故。有為法爾勢力羸劣不及前故。而或有時法增長者。由餘緣至令生。如是非本法性。本法性劣必衰異故。其增長時其異仍體在性。令法劣故。滅即於住時起用令用至後念無　若經但說有二相者。一切有師云。舉初．後相以略中間。生轉令法有用。有用之時在現在。未來生時法未有用故。滅能令法將無用。後剎那中正無用故。住雖有法不及於生。異雖衰法不及於滅。是故略住．異。但說於生．滅　正理師云。此顯二時起用。未來起生功能。令法入現在。現在有滅時。令法入過去。住．異之用與滅同時。時不異故所以不說。生．滅乃是有用．無用之始際。不說[3]生及住．異為二用等。</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상좌부(上坐部)는 두 가지 상(相)을 세운다. 화지부(化地部)는 세 가지 상을 세운다. 첫째는 찰나멸온(剎那滅蘊)으로, 모든 색과 마음이다. 둘째는 일기온(一期蘊)으로, 곧 수명이다. 이 둘은 상(相)을 분별한다. 셋째는 생사를 다할 때까지의 온[窮生死蘊]이다. 비록 별도의 법이 있으나 상(相)에 있는 것은 아니다. 정량부(正量部)는 네 가지 상을 세운다. 색법은 한 생애에 걸쳐 여러 때에 생멸하고, 심·심소법과 등불의 불꽃과 방울 소리는 찰나찰나 생멸한다. 움직임 등은 시간이 길고, 대지는 여러 겁에 걸쳐 머문다. 경부사(經部師)가 설일체유부를 따르는 경우에는, 그러므로 『구사론』 제[1]4권에서 말한다. 그 뜻은 생(生)의 작용은 미래에 있고, 세 상의 작용은 현재에 있다는 것이다. 그러나 이는 가립한 것이며, 본래의 주장은 아니다. 그 경부사가 본래 집착한 상은, 대승의 ‘세(世)’와 같다. 옛 설일체유부사는, 생(生)은 미래에 있고, 현재의 한 찰나 안에서도 세 상의 때가 서로 다르다고 한다. 처음 지위를 주(住)라 이름한다. 이는 과를 취할 수 있는데, 수승한 [2] 방면이 있기 때문이다. 이(異)와 멸(滅)은 그렇게 할 수 없다. 그 힘이 약하기 때문이다. 주의 지위 뒤에 법을 쇠미하게 하는 것을 이위(異位)라 이름하고, 이위 뒤에 법의 뒤 작용을 없게 하는 것을 멸(滅)이라 이름한다. 정리사(正理師)의 경우에는, 생은 미래에 있고, 주·이·멸의 셋은 같은 한때에 작용한다고 한다. 생은 법으로 하여금 장차 작용이 있게 하고, 주는 법으로 하여금 장차의 과를 취하게 일으킨다. 바로 주가 작용하는 그때에, 이는 법으로 하여금 뒤에는 앞에 미치지 못하게 하여 앞보다 약하게 하기 때문이다. 유위법은 법이 그러하여 그 세력이 쇠약해져 앞에 미치지 못하기 때문이다. 그러나 혹 어떤 때 법이 증장하는 것은, 다른 연이 이르러 생기게 하기 때문이다. 이와 같은 것은 본래의 법성(法性)이 아니다. 본래의 법성은 약하여 반드시 쇠하고 변하기 때문이다. 그 법이 증장할 때에도 그 이(異)는 여전히 체성에 존재하여, 법을 약하게 하기 때문이다. 멸은 곧 주가 작용하는 때에 작용을 일으켜, 그 작용이 다음 찰나에는 없게 한다. 만약 경에서 다만 두 가지 상만 말한 경우라면, 설일체유부사는 말한다. 처음과 뒤의 상을 들어 중간을 생략한 것이다. 생이 작용하여 법으로 하여금 작용이 있게 한다. 작용이 있는 때는 현재에 있고, 미래에서 생할 때에는 법이 아직 작용하지 않기 때문이다. 멸은 법으로 하여금 장차 작용이 없게 하며, 다음 찰나에 바로 작용이 없기 때문이다. 주는 비록 법을 유지하지만 생에 미치지 못하고, 이는 비록 법을 쇠하게 하지만 멸에 미치지 못한다. 그러므로 주와 이는 생략하고, 다만 생과 멸만 말한 것이다. 정리사는 말한다. 이는 두 때에 작용을 일으킴을 드러낸다. 미래에서 생의 공능을 일으켜, 법으로 하여금 현재에 들어오게 한다. 현재에 멸이 있을 때에는, 법으로 하여금 과거에 들어가게 한다. 주와 이의 작용은 멸과 같은 때이므로, 때가 다르지 않기 때문에 말하지 않은 것이다. 생과 멸은 곧 작용이 있게 됨과 작용이 없게 됨의 처음 경계이다. [3] 생과 주·이를 두 가지 작용 등으로 말하지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`與大乘世同`이다. `世`가 문맥상 이례적이지만 현재 TXT에 교감 정보가 없으므로 “대승의 ‘세(世)’와 같다”로 보존 번역하였다.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[판독/의미 불확실] 원문은 `有殊勝[2]方故`이다. `[2]`의 교감주 본문이 없고 `方`의 정확한 뜻도 문맥상 확정하기 어려워 “수승한 방면”으로 직역하였다.</w:t>
      </w:r>
    </w:p>
    <w:p>
      <w:pPr>
        <w:pStyle w:val="Heading3"/>
        <w:keepNext/>
      </w:pPr>
      <w:r>
        <w:t>문단 171  ·  [0625c04]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[0625c04] 第三破四相中有二。初總非。後別破。別破中有七。一六轉無差難。二能所不異難。此二皆有宗比量相違因不定過。謂初彼量云。三有為相。異所相法定別有體。說屬主言故。如提婆達多之衣。後比量云。三[4]身為相。異所相法定別有體。是能相故。如煙等相。故皆有二過。</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셋째, 네 상을 논파하는 가운데 둘이 있다. 처음은 총괄하여 그르다고 하고, 뒤는 개별적으로 논파한다. 개별 논파에는 일곱이 있다. 첫째는 육전(六轉)에 차이가 없다는 논난이고, 둘째는 능상과 소상이 다르지 않다는 논난이다. 이 둘에는 모두 종(宗)이 비량과 어긋나는 허물과 인(因)이 부정인 허물이 있다. 이를테면 처음의 그 비량에서 말한다. 세 가지 유위상은, 그 상을 받는 법과 달리 반드시 별도의 체가 있다. 속주(屬主)의 말을 사용하기 때문이다. 마치 제바달다의 옷과 같다. 뒤의 비량에서 말한다. 세 [4] ‘신(身)’을 상(相)으로 삼는 것은, 그 상을 받는 법과 달리 반드시 별도의 체가 있다. 능상(能相)이기 때문이다. 연기 등의 상과 같다. 그러므로 모두 두 가지 허물이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`三[4]身為相`이다. 앞뒤가 유위의 세 상을 논하는 문맥이지만 `[4]` 교감주 본문이 없으므로 `身`을 다른 글자로 교정하지 않았다.</w:t>
      </w:r>
    </w:p>
    <w:p>
      <w:pPr>
        <w:pStyle w:val="Heading3"/>
        <w:keepNext/>
      </w:pPr>
      <w:r>
        <w:t>문단 172  ·  [0625c11]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[0625c11] 第一難比量相違。汝名．句．文。非實能詮。許異聲故。如色．香等　第二結歸聲詮　第三外救云。聲上非即異聲之名等。量云。聲上屈曲。定異所依實有。色蘊上屈曲故。如長．短等。此有三過。一闕無同喻。不分別彼此長等故。二若以大乘長等為喻。同喻中無所立過。大乘長等非異所依實有體故。三若以自長等為喻。因中有彼法差別相違過。異所依實有中。異所依別處實有。異所依同處實有等。為法差別。量云。聲上屈曲。定不異所依別處實有色蘊上屈曲故。如長．短等。或文字等。處攝不別故。故知名等實為無用　第四外難云。內聲屈曲。不能詮表。聲屈曲故。如絃管聲。論主為作有法差別相違。內聲屈曲。能生名不能生名。是有法差別故。量云。汝內聲屈曲。不能生名。聲屈曲故。如絃管聲。此就他宗難。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논난은 비량상위(比量相違)이다. 너희가 말하는 명(名)·구(句)·문(文)은, 실제로 능히 나타내는 것이 아니다. 소리와 다르다고 허용하기 때문이다. 색·향 등과 같다. 둘째는 결론하여 소리가 나타냄을 밝힌다. 셋째, 외인이 구제하여 말한다. 소리 위의, 소리와 즉일하지 않고 별개인 명(名) 등은 [실재한다]. 비량에서 말한다. 소리 위의 굴곡은, 반드시 그 소의와 달리 실재한다. 색온 위의 굴곡이기 때문이다. 장·단 등과 같다. 여기에는 세 가지 허물이 있다. 첫째, 동유(同喩)가 결여되어 없다. 그쪽과 이쪽의 장·단 등을 구별하지 않았기 때문이다. 둘째, 만약 대승에서 말하는 장·단 등을 비유로 삼는다면, 동유 가운데 소립(所立)이 없는 허물이 있다. 대승의 장·단 등은 소의와 달리 실재하는 별도 체가 아니기 때문이다. 셋째, 만약 자기 학설의 장·단 등을 비유로 삼는다면, 인(因) 가운데 그 법차별상위(法差別相違)의 허물이 있다. ‘소의와 달리 실재한다’는 말 가운데, ‘소의와 다른 장소에서 실재한다’는 것과, ‘소의와 같은 장소에서 실재한다’는 것 등이, 법차별(法差別)이 된다. 비량에서 말한다. 소리 위의 굴곡은, 반드시 소의와 다른 별도 장소에 실재하는 것이 아니다. 색온 위의 굴곡이기 때문이다. 장·단 등과 같다. 혹은 문자 등과 같다. 처(處)에 포섭되는 것이 서로 다르지 않기 때문이다. 그러므로 명(名) 등이 실제로는 쓸모가 없음을 알 수 있다. 넷째, 외인이 논난하여 말한다. 내적인 소리의 굴곡은, 능히 나타내지 못한다. 소리의 굴곡이기 때문이다. 현악기나 관악기의 소리와 같다. 논주는 이에 유법차별상위(有法差別相違)를 만든다. 내적인 소리의 굴곡에서, ‘능히 명을 낳는 것’과 ‘능히 명을 낳지 못하는 것’은, 유법차별(有法差別)이기 때문이다. 비량에서 말한다. 너희의 내적인 소리의 굴곡은, 능히 명을 낳지 못한다. 소리의 굴곡이기 때문이다. 현악기나 관악기의 소리와 같다. 이는 상대방의 종지에 나아가 논난한 것이다.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불확실] `聲上非即異聲之名等`은 `非即`과 `異聲`의 결합을 어떻게 구두할지 여지가 있다. 여기서는 “소리와 즉일하지 않고 별개인 명 등”으로 읽었다.</w:t>
      </w:r>
    </w:p>
    <w:p>
      <w:pPr>
        <w:pStyle w:val="Heading3"/>
        <w:keepNext/>
      </w:pPr>
      <w:r>
        <w:t>문단 173  ·  [0625c28]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[0625c28] 又誰說彼等。申自宗義。恐違比量。量云。絃管屈曲等聲。能詮表。有因受大聲之屈曲故。如自許內聲　彼量云。大乘風鈴聲等。應有詮用。聲[1]性故。如內語聲等。或內聲等。不能詮。聲攝故。如風鈴等　次云直以理[2]遂。如彼風鈴不生名等。我風等聲亦不能詮量云。汝風鈴等聲。應生名。聲攝故。如內語聲　第五諍語與聲即異。</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또 ‘누가 그것 등을 그렇게 말했는가’라고 하여, 자기 종지의 뜻을 펴는데, 비량에 어긋날까 염려하여, 비량에서 말한다. 현악기·관악기의 굴곡 등의 소리는, 능히 나타낸다. 인(因)이 있어 큰 소리의 굴곡을 받기 때문이다. 자신들이 허용하는 내적인 소리와 같다. 그들의 비량에서 말한다. 대승에서 말하는 풍경(風鈴) 소리 등은, 마땅히 나타내는 작용이 있어야 한다. 소리의 [1] 성질이기 때문이다. 내적인 말소리 등과 같다. 혹은 내적인 소리 등은, 능히 나타내지 못한다. 소리에 포섭되기 때문이다. 풍경 소리 등과 같다. 다음에 ‘곧바로 이치로 [2] 수(遂)한다’고 말한다. 저 풍경 소리가 명(名) 등을 낳지 못하는 것처럼, 우리의 바람 등의 소리도 능히 나타내지 못한다. 비량에서 말한다. 너희의 풍경 등의 소리는, 마땅히 명(名)을 낳아야 한다. 소리에 포섭되기 때문이다. 내적인 말소리와 같다. 다섯째는 어(語)와 성(聲)이 곧 같은가 다른가를 논쟁한다.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`有因受大聲之屈曲故`는 압축되어 있고 `受大聲`의 결합이 분명하지 않다. 원문 어순을 따라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`直以理[2]遂`이다. `遂`가 이 문맥에서 이례적이나 교감주가 없으므로 원문을 그대로 두고 음의 확정을 유보하였다.</w:t>
      </w:r>
    </w:p>
    <w:p>
      <w:pPr>
        <w:pStyle w:val="Heading3"/>
        <w:keepNext/>
      </w:pPr>
      <w:r>
        <w:t>문단 174  ·  [0626a07]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[0626a07] 言天愛者。梵云沒劫。此名為愚。愚有三名。一提婆此云天。二暱縛(平聲呼之)此云光明。三鉢剌闍鉢底此云生主。鉢剌闍生也。鉢底主也。舊云世主也。摩訶波闍波提名大生主是也。此即梵王　世間之勝莫過於天。世間之劣莫過愚者。喚愚為天調之故也。喚奴為郎君等　光明者。照了義。愚人癡闇調喚為光明。如名貧人為富財物。亦如喚鈍人為聰明物。梵王世間皆計為父。猶彼所生但知端坐。雖能生一切都無動作。癡人喻彼。雖被驅使百種皆作。都無所知。無小別識。劣從勝號名曰生主。此癡夫可怜故曰天愛也。餘義同常。</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‘천애(天愛)’라고 말한 것에 대하여, 범어로는 ‘몰겁(沒劫)’이라 한다. 이는 ‘어리석음’이라는 뜻이다. 어리석은 자를 부르는 이름에는 셋이 있다. 첫째, 제바(提婆)인데 여기서는 ‘천(天)’이라 한다. 둘째, 닉박(暱縛, 평성으로 부른다)인데 여기서는 ‘광명(光明)’이라 한다. 셋째, 발랄사발저(鉢剌闍鉢底)인데 여기서는 ‘생주(生主)’라 한다. 발랄사(鉢剌闍)는 ‘생(生)’이고, 발저(鉢底)는 ‘주(主)’이다. 옛 번역에서는 ‘세주(世主)’라 하였다. 마하파사파제(摩訶波闍波提)를 ‘대생주(大生主)’라 이름하는 것이 이것이다. 이는 곧 범왕(梵王)이다. 세간에서 뛰어난 것은 하늘[天]보다 더한 것이 없고, 세간에서 못난 것은 어리석은 자보다 더한 것이 없다. 어리석은 이를 ‘하늘’이라고 부르는 것은 그를 조롱하기 때문이다. 노비를 ‘낭군(郎君)’이라고 부르는 것과 같다. ‘광명’이라는 것은, 비추어 환히 안다는 뜻이다. 어리석은 사람은 치암(癡闇)하므로 조롱하여 ‘광명’이라 부른다. 가난한 사람을 ‘재물이 풍부한 사람’이라 이름하는 것과 같고, 또 둔한 사람을 ‘총명한 사람’이라고 부르는 것과 같다. 범왕은 세간에서 모두 아버지라고 여긴다. 마치 그에게서 태어난 것처럼 여기지만, 그는 다만 단정히 앉아 있을 줄만 안다. 비록 일체를 낳는다고 해도 전혀 움직여 짓는 일이 없다. 어리석은 사람을 그에 비유한다. 비록 몰아 부려 백 가지 일을 모두 하게 하더라도, 전혀 아는 것이 없다. 조금의 별다른 식별도 없다. 열등한 것을 뛰어난 이의 호칭에 따라 ‘생주’라 이름한 것이다. 이 어리석은 사람은 가련하므로 ‘천애(天愛)’라고 한 것이다. 나머지 뜻은 통상적인 설명과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[음사] `沒劫`은 원문이 제시한 범어 음사이다. 외부 산스크리트어 형태를 임의 보충하지 않고 한자음을 그대로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`猶彼所生但知端坐`은 주어와 수식 범위가 압축되어 있다. 앞의 범왕을 세간의 아버지로 여긴다는 문맥을 따라 직역하였다.</w:t>
      </w:r>
    </w:p>
    <w:p>
      <w:pPr>
        <w:pStyle w:val="Heading3"/>
        <w:keepNext/>
      </w:pPr>
      <w:r>
        <w:t>문단 175  ·  [0626a20]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[0626a20] 問字是名．句依而不詮表。大乘離聲無體。何者為字　此方但有一字名。其字難解。彼方多分無一字名。如言殺字有三字合。謂沙．吒．多三合方成一殺。[3]𠍜字如云音鄔。字無詮表故。故雖假立亦有字轉名．句．文身。文身異名身。文者彰義。彰彼二故。又名顯。此為所依顯彼義故。又名字無異轉。如𧙃．噎．等。如疏中釋別名等。名身者名謂呼召。名因稱名。句者梵云鉢陀。如疏中解應云跡。一名謂名身等皆依士釋。身是二總。名是一別。別名之身名為名身。二名積集名為身。故多名之身亦。復如是。以一名非身故。非持業釋。然此三種。不單言名。復不言多名身。唯就名身等者。言中攝略．廣故。單言名身且以略言。多即廣故　二辨其差別。論云名詮自相等。五十二云。為名．句所依應字。於一切所知．所詮事。極略相是字。若中是名。若廣是句。若唯依文了達音韻。不能了達所有事義。若依止名。[4]復能了達彼法自性。亦了音韻。不能了達所簡擇法深廣差別。若依[5]通句一切能了。對法亦同。顯揚十二云。有字非名。謂一字。有名非句。謂一字名。句必有名。名必有字。故成差別　若能顯名顯。何故名．句不名顯　以非本故。謂[6]辨句自體詮由文身顯。如飲食有味由鹽方顯之　三界分別。名有二種。一言說。此中者是。以聲為體。唯二地繫。以即語聲故。發語之行唯二地故。此隨聲繫。二識上地無。無漏即言有。語言初定有。何妨二定有。又論云。顯多由彼起。非說彼相應。五識既爾。語言應然。無漏上地言有。語言有漏者。依上地意發亦無過。如引五識尋言說。定自在所生聲無色。三界起言亦有何過。有漏語言必麁。云何上地起而無尋．伺　四有漏．無漏。即明三性。唯二性。[7]取境名通三界　五釋妨難。何故四蘊亦名為名。能取境故如名相似。體相非顯。以名顯故。名在此聚故。依名行境故。五十六言順趣種種所緣境義。同第一解。依言說名分別種種所緣境義故。同第四解。名為一名　問何故二名已上方名為身。一名非身。此中三種總名為身等也　名．及名身．多名身不出名身。又三中從二名為身故　問如多名身名身。論云但有二種。何故名多　解云身雖有二名有其多。多名之身名多名身。非多身之名　或隔越名多。身亦有多故。何故不立頌等。如疏中解。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문: 자(字)는 명(名)·구(句)의 의지이면서 능히 표전(詮表)하지 않는가? 대승에서는 소리를 떠나 별도의 자체가 없다. 무엇을 자(字)라고 하는가? 이쪽에는 다만 한 글자로 된 명(名)이 있다. 그 자는 이해하기 어렵다. 저쪽에는 대부분 한 글자로 된 명이 없다. 가령 ‘살(殺)’이라는 자는 세 자가 합쳐진 것이다. 곧 사(沙)·타(吒)·다(多) 세 가지가 합쳐져야 비로소 하나의 ‘살’이 된다. [3]𠍜자는 ‘오(鄔)’라고 소리 내는 것과 같다. 자는 능히 표전하지 않기 때문이다. 그러므로 비록 가립한 것이지만 또한 자가 전하여 명·구·문신(文身)이 있게 된다. 문신은 명신(名身)과 다르다. 문(文)이란 드러낸다는 뜻이다. 저 두 가지를 드러내기 때문이다. 또 ‘현(顯)’이라고도 이름한다. 이것이 의지가 되어 그 뜻을 드러내기 때문이다. 또 명과 자에는 다른 전변이 없다. 𧙃·噎 등의 경우와 같다. 소(疏) 가운데 별명 등을 해석한 것과 같다. 명신에서 ‘명’은 부른다는 뜻이다. 명칭의 원인으로 ‘명’이라 부른다. 구(句)는 범어로 발타(鉢陀)라고 한다. 소 가운데의 해석에 따르면 ‘자취[跡]’라고 해야 한다. 첫째, ‘명신’ 등의 명칭은 모두 의사석(依士釋)이다. 신(身)은 둘 이상을 총괄한 것이다. 명(名)은 하나하나의 별개이다. 개별 명의 신(身)이므로 ‘명신’이라 한다. 둘의 명이 적집된 것을 신이라 한다. 그러므로 많은 명의 신도 또한, 다시 이와 같다. 하나의 명은 신이 아니기 때문이다. 지업석(持業釋)이 아니다. 그러나 이 세 가지는, 단지 ‘명’이라고만 말하지 않고, 또 ‘다명신(多名身)’이라고도 말하지 않는다. 오직 ‘명신’ 등에 나아가 말하는 것은, 말 가운데 간략함과 자세함을 포섭하기 때문이다. 단지 ‘명신’이라고 말한 것은 우선 간략하게 말한 것이다. ‘다(多)’는 곧 자세한 것이기 때문이다. 둘째, 그 차별을 분별한다. 논에서는 “명은 자상을 표전한다” 등이라 하였다. 『유가사지론』 권52에서는 말한다. 명·구의 의지가 되는 것이 자(字)이다. 일체의 알아지는 일과 표전되는 일에 대하여, 지극히 간략한 상은 자이다. 중간 정도이면 명이다. 자세하면 구이다. 만약 오직 문(文)에 의지하면 음운은 요달하지만, 그 모든 일과 뜻은 요달하지 못한다. 만약 명에 의지하면, [4]또 능히 그 법의 자성을 요달하고, 또한 음운도 요달하지만, 간택되는 법의 깊고 넓은 차별은 요달하지 못한다. 만약 [5]구에 통하여 의지하면 일체를 능히 요달한다. 『대법론』도 또한 같다. 『현양성교론』 권12에서는 말한다. 자인데 명은 아닌 것이 있다. 곧 한 자이다. 명인데 구는 아닌 것이 있다. 곧 한 자로 된 명이다. 구에는 반드시 명이 있다. 명에는 반드시 자가 있다. 그러므로 차별이 성립한다. 만약 능히 드러내는 것을 ‘현(顯)’이라 이름한다면, 어째서 명·구는 ‘현’이라 이름하지 않는가? 근본이 아니기 때문이다. 곧 [6]구의 자체가 표전하는 것은 문신에 의해 드러난다. 음식에 맛이 있어도 소금으로 말미암아 비로소 드러나는 것과 같다. 셋째, 삼계로 분별한다. 명에는 두 종류가 있다. 첫째는 언설이다. 여기에서 말한 것이 이것이다. 소리를 체로 한다. 오직 두 지(地)에만 계박된다. 곧 말소리이기 때문이다. 말을 일으키는 행은 오직 두 지에만 있기 때문이다. 이것은 소리를 따라 계박된다. 둘째, 식은 상지에는 없다. 무루라면 곧 언어가 있다. 언어가 초정(初定)에 있다면, 어찌 이정(二定)에 있다고 해서 방해되겠는가? 또 논에서 말한다. 드러냄은 대개 그것으로 말미암아 일어난다. 그것과 상응한다고 말한 것은 아니다. 오식이 이미 그러하다면, 언어도 마땅히 그러해야 한다. 무루의 상지에도 언어가 있다. 유루의 언어라면, 상지의 뜻[意]에 의하여 일으킨다 해도 또한 허물이 없다. 오식을 이끌어 심(尋)하여 말하는 것과 같다. 정의 자재력으로 생긴 소리는 무색이다. 삼계에서 말을 일으킨들 또한 무슨 허물이 있겠는가? 유루의 언어는 반드시 거칠다. 어떻게 상지에서 일어나면서 심·사가 없을 수 있는가? 넷째, 유루·무루로 분별한다. 곧 삼성도 밝힌다. 오직 두 성이다. [7]경계를 취하는 명은 삼계에 통한다. 다섯째, 방난을 해석한다. 어째서 사온(四蘊)도 또한 ‘명’이라 이름하는가? 경계를 능히 취하기 때문에 명과 서로 비슷해서이다. 체상은 스스로 드러나는 것이 아니고, 명에 의해 드러나기 때문이다. 명이 이 취(聚)에 있기 때문이며, 명에 의지하여 경계에 행하기 때문이다. 『유가사지론』 권56에서 “갖가지 소연의 경계 뜻으로 수순해 나아간다”고 말한다. 첫 번째 해석과 같다. 언설의 명에 의하여 갖가지 소연경의 뜻을 분별하기 때문이다. 네 번째 해석과 같다. ‘명’을 하나의 명으로 삼는다. 문: 어째서 두 명 이상이어야 비로소 ‘신’이라 하는가? 하나의 명은 신이 아니다. 그런데 여기서는 세 가지를 모두 ‘신’이라 이름한다고 하였다. 명·명신·다명신은 명신을 벗어나지 않는다. 또 셋 가운데 둘부터 ‘신’이라 이름하기 때문이다. 문: 다명신은 명신과 같은데, 논에서는 다만 두 종류가 있다고 말하였다. 어째서 ‘다(多)’라고 이름하는가? 해석한다. 신은 비록 둘이지만 명에는 여러 개가 있다. 많은 명의 신을 ‘다명신’이라 한다. 여러 신의 명이라는 뜻은 아니다. 혹은 서로 떨어져 있는 것을 ‘다’라고 한다. 신 또한 많기 때문이다. 어째서 송(頌) 등은 세우지 않는가? 소 가운데의 해석과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[판독/음가 불확실] 원문은 `[3]𠍜字如云音鄔`이다. 희귀자 `𠍜`와 `[3]`의 대응 교감주 본문이 현재 TXT에 없으므로 자형·음가를 임의로 고치지 않고 원문대로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 주의] 원문에 희귀자 `𧙃`가 보인다. 현재 제공본만을 기준으로 자형을 보존하며 다른 글자로 정규화하지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`[4]`는 편집 각주 표지이나 현재 TXT에는 대응하는 별도 각주 본문이 없다. 본문 `復能了達彼法自性`을 그대로 번역하였다.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[구문/교감 불확실] 원문은 `若依[5]通句一切能了`이다. `[5]`의 대응 교감주가 없어 `依通句`의 정확한 이문 여부를 확정하지 않고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불확실] `二識上地無`는 매우 압축된 문장으로 `二識`의 지시 범위가 현재 제공본만으로 확정적이지 않다. 원문의 어순을 보존하여 번역하였다.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원문은 `定自在所生聲無色。`이다. `無色`의 결합 범위가 압축되어 있어 “무색[계]” 가능성을 열어 두며, 외부 판본 대조 없이 본문을 고치지 않았다.</w:t>
      </w:r>
    </w:p>
    <w:p>
      <w:pPr>
        <w:pStyle w:val="Heading3"/>
        <w:keepNext/>
      </w:pPr>
      <w:r>
        <w:t>문단 176  ·  [0626c10]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[0626c10] 總十四不相應。此雖說非得。諸論多說異生性。今依共有且說十四種。以十門分別。一有之所由。二廢立。三聚依處。四現種依。五有無漏。六三性。七見斷等。八五位。九界繫非。十九地。然依對法有二十三。除不和合。雖有等言不別解釋。瑜伽第三．五十六．顯揚第一．百法等立二十四。五蘊及此論立十四。顯揚云。復有所餘。如是種類差別應知。各依一義以立。實可說多。一說有所以。由起屬主言論等故。如顯揚論十八說　二廢立。即前次文是　三辨聚法依處。依處有三。一心。二心所。三色。以有別依有總依。有一唯依心種。謂命根。此攝正。三唯依色立。謂名．句．文身。且依此土非餘佛土。四依心．心所二法立。謂二無心定．及果異生性。六依三法。謂得．眾同分．四相。通依三種立。六十五云。依名分位立無想．滅盡定等故。唯依心．心所　四辨現．種依。五唯依種。謂命根．二無心定．及果異生性。三唯依現。謂名．句．文。六通種．現。謂得等　五有漏．無漏。一唯無漏。謂滅定。三唯有漏。謂無想定．及果異生性。十通二種。謂得．同分．命根．名．句．文．四相。佛等皆有故　六辨三性。今四唯一性。二唯善。謂無想．滅定。二唯無記。謂異生性．無想異熟唯無覆。四通二性。謂名．句．文．命根。四因唯無覆無記。果唯是善。六通三性。謂得．同分．四相　七辨見斷等三。一唯見斷。謂異生性。一唯不斷。謂滅定。二通見．修斷。謂無想定．及果。五十三說唯見所斷不生故。五十七說善法修所斷。斷緣縛故。餘十種通見．修．及不斷　八五位。謂見．修等。二唯資糧。謂無想定．及果。十住第六心方不退。即優婆塞戒經舍利弗[1]六萬劫修道尚退。故已前尚得起。瑜伽論言非聖所入。又十住第七名不退心。以後更不可起。一唯二位。謂異生性在初二。一唯二位起。謂滅定非初三。若迴心可爾。三唯四位。除見道。謂名．句．文。七通五位。謂得．同分．命根．四相　九界繫。二唯一界。謂無想定．及果。三通二界．及非界。謂[2]得名．句文。一通三界。謂異生性。一非三界。謂滅定。七通三界．及非繫。謂得．同分．命根．及四相。命根五十七說不通無漏。不說佛故　十九地。三唯一地。謂二無心定．及果。三通二地。謂名等三。或五地。八通九地。謂異生性．及餘七。</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총괄하면 열네 가지 불상응행이다. 여기서는 비록 비득(非得)을 말하지만, 여러 논에서는 대부분 이생성(異生性)을 말한다. 지금은 공통으로 있는 것에 의하여 우선 열네 가지를 말한다. 열 가지 문으로 분별한다. 첫째, 존재하는 까닭. 둘째, 폐립. 셋째, 취(聚)의 의처. 넷째, 현행·종자의 의지. 다섯째, 유루·무루. 여섯째, 삼성. 일곱째, 견소단 등. 여덟째, 오위. 아홉째, 계박됨과 계박되지 않음. 열째, 구지(九地). 그러나 『대법론』에 따르면 스물세 가지가 있다. 불화합(不和合)을 제외한다. 비록 ‘등’이라는 말이 있으나 별도로 해석하지 않는다. 『유가사지론』 권3·권56, 『현양성교론』 권1, 『백법론』 등에서는 스물네 가지를 세운다. 『오온론』과 이 논에서는 열네 가지를 세운다. 『현양성교론』에서 말한다. 다시 그 밖의 것이 있다. 이와 같은 종류의 차별을 알아야 한다. 각각 하나의 뜻에 의하여 세운 것이다. 실제로는 많이 말할 수 있다. 첫째, 존재하는 까닭을 말한다. 속주(屬主)의 언론 등이 일어나기 때문이다. 『현양성교론』 권18에서 말한 것과 같다. 둘째, 폐립이다. 곧 앞의 다음 글이 이것이다. 셋째, 취법(聚法)의 의처를 분별한다. 의처에는 세 가지가 있다. 첫째는 심이다. 둘째는 심소이다. 셋째는 색이다. 별도의 의지가 있고 총괄적인 의지가 있기 때문이다. 하나는 오직 심의 종자에만 의하여 세운다. 곧 명근(命根)이다. 이것이 올바른 설명을 포섭한다. 세 가지는 오직 색에 의하여 세운다. 곧 명·구·문신이다. 우선 이 국토에 의한 것이며 다른 불토에 의한 것은 아니다. 네 가지는 심·심소 두 법에 의하여 세운다. 곧 두 무심정과 그 과(果), 그리고 이생성이다. 여섯 가지는 세 법에 의한다. 곧 득·중동분·사상(四相)이다. 세 종류에 통하여 의지해 세운다. 『유가사지론』 권65에서 말한다. 명의 분위에 의하여 무상정·멸진정 등을 세우기 때문이다. 오직 심·심소에 의한다. 넷째, 현행·종자의 의지를 분별한다. 다섯 가지는 오직 종자에만 의한다. 곧 명근·두 무심정과 그 과, 이생성이다. 세 가지는 오직 현행에만 의한다. 곧 명·구·문이다. 여섯 가지는 종자와 현행에 모두 통한다. 곧 득 등이다. 다섯째, 유루·무루로 분별한다. 하나는 오직 무루이다. 곧 멸정이다. 세 가지는 오직 유루이다. 곧 무상정과 그 과, 이생성이다. 열 가지는 두 종류에 모두 통한다. 곧 득·동분·명근·명·구·문·사상이다. 부처 등에게도 모두 있기 때문이다. 여섯째, 삼성을 분별한다. 지금 네 가지는 오직 한 성뿐이다. 두 가지는 오직 선이다. 곧 무상정·멸정이다. 두 가지는 오직 무기이다. 곧 이생성과 무상이숙은 오직 무부무기이다. 네 가지는 두 성에 통한다. 곧 명·구·문·명근이다. 네 가지의 인(因)은 오직 무부무기이다. 과는 오직 선이다. 여섯 가지는 삼성에 통한다. 곧 득·동분·사상이다. 일곱째, 견소단 등 세 가지를 분별한다. 하나는 오직 견소단이다. 곧 이생성이다. 하나는 오직 불단(不斷)이다. 곧 멸정이다. 두 가지는 견소단·수소단에 통한다. 곧 무상정과 그 과이다. 『유가사지론』 권53에서는 견소단은 생기지 않기 때문이라고만 말한다. 권57에서는 선법은 수소단이라고 말한다. 연박(緣縛)을 끊기 때문이다. 나머지 열 가지는 견소단·수소단 및 불단에 통한다. 여덟째, 오위이다. 곧 견도·수도 등이다. 두 가지는 오직 자량위에 있다. 곧 무상정과 그 과이다. 십주의 제육심에 이르러야 비로소 불퇴한다. 곧 『우바새계경』에서 사리불이 [1]육만 겁 동안 도를 닦고도 오히려 물러났다고 한다. 그러므로 그 이전에는 오히려 일어날 수 있다. 『유가론』에서는 성자가 들어가는 것이 아니라고 말한다. 또 십주의 제칠을 불퇴심이라 이름한다. 그 이후에는 다시 일어날 수 없다. 하나는 오직 두 위에 있다. 곧 이생성은 처음 두 위에 있다. 하나는 오직 두 위에서 일어난다. 곧 멸정은 처음 세 위에는 있지 않다. 만약 회심한 경우라면 가능하다. 세 가지는 오직 네 위에 있다. 견도를 제외한다. 곧 명·구·문이다. 일곱 가지는 오위에 모두 통한다. 곧 득·동분·명근·사상이다. 아홉째, 계계(界繫)이다. 두 가지는 오직 한 계에만 있다. 곧 무상정과 그 과이다. 세 가지는 두 계 및 비계(非界)에 통한다. 곧 [2]득·명·구·문이다. 하나는 삼계에 통한다. 곧 이생성이다. 하나는 삼계에 속하지 않는다. 곧 멸정이다. 일곱 가지는 삼계 및 비계박에 통한다. 곧 득·동분·명근 및 사상이다. 명근은 『유가사지론』 권57에서 무루에 통하지 않는다고 말한다. 부처를 말하지 않았기 때문이다. 열째, 구지(九地)이다. 세 가지는 오직 한 지에만 있다. 곧 두 무심정과 그 과이다. 세 가지는 두 지에 통한다. 곧 명 등 세 가지이다. 혹은 오지(五地)에 통한다. 여덟 가지는 구지에 통한다. 곧 이생성 및 나머지 일곱이다.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`此攝正`은 극도로 축약된 표현이다. “이것이 올바른 설명을 포섭한다”로 직역하였으나 `正`의 구체적 지시 대상은 외부 대조 전에는 확정하지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불확실] `四因唯無覆無記。果唯是善。`은 `四`와 `因`의 결합을 달리 읽을 여지가 있다. 현재 단위와 원문 구두를 따라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[수량/교감 검토 필요] 앞에서는 `三通二界．及非界`라고 하면서 뒤에 `[2]得名．句文`이 이어져 항목 수가 표면상 맞지 않는다. `[2]`의 교감주 본문이 없으므로 삭제·교정하지 않았다.</w:t>
      </w:r>
    </w:p>
    <w:p>
      <w:pPr>
        <w:pStyle w:val="Heading3"/>
        <w:keepNext/>
      </w:pPr>
      <w:r>
        <w:t>문단 177  ·  [0627a27]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[0627a27] 別以量破三無為中有二。初審定問。後隨二難。難中有二。初難一。後多。難一中有三。初總牒一體遍一切處。次別難之。後出彼因執彼體一。理應爾故　別難之中分三。三無為故。虛空中有四。一體應成多。二應互相遍。三應非容受。四有應相雜。有同處不相離色為不定過。為如色處處無別故。虛空即色處。為如香等處無別故空非色處。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별도로 비량을 써서 세 무위를 논파하는 데에는 두 부분이 있다. 처음은 자세히 살펴 확정하여 묻는 것이다. 뒤에는 두 경우를 따라 논난한다. 논난에는 두 부분이 있다. 처음은 하나임을 논난한다. 뒤에는 많음을 논난한다. 하나임을 논난하는 데에는 세 부분이 있다. 처음에는 하나의 체가 일체처에 두루함을 총괄하여 든다. 다음에는 별도로 그것을 논난한다. 뒤에는 그 원인을 제시하니, 그 체를 하나라고 집착하기 때문이다. 이치상 마땅히 그러하기 때문이다. 별도로 논난하는 가운데 세 부분으로 나뉜다. 세 무위이기 때문이다. 허공에 관해서는 네 가지가 있다. 첫째, 체가 마땅히 여러 개가 되어야 한다는 논난이다. 둘째, 마땅히 서로 두루해야 한다는 논난이다. 셋째, 마땅히 용수(容受)할 수 없어야 한다는 논난이다. 넷째, 존재하는 것들이 마땅히 서로 섞여야 한다는 논난이다. 동일한 장소에서 서로 떨어지지 않는 색이 있으므로 부정과(不定過)가 된다. 색처럼 장소마다 별개가 없기 때문에, 허공이 곧 색처가 되는 것인가? 아니면 향 등처럼 장소마다 별개가 없기 때문에 허공은 색처가 아닌 것인가?</w:t>
      </w:r>
    </w:p>
    <w:p>
      <w:pPr>
        <w:pStyle w:val="Heading3"/>
        <w:keepNext/>
      </w:pPr>
      <w:r>
        <w:t>문단 178  ·  [0627b07]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[0627b07] 許無因果故者。大乘之中無為是離繫果。十因中觀待．攝受．引發．定異．同事．不相違因。得是觀待．攝受．同事．相違．不相違因。能得增上果。今就他宗。又是同品亦無過失。定有性故。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“인과가 없다고 인정하기 때문이다”라는 것은, 대승 가운데서 무위는 이계과(離繫果)이다. 십인 가운데 관대인·섭수인·인발인·정이인·동사인·불상위인과 관련된다. ‘득(得)’은 관대인·섭수인·동사인·상위인·불상위인이다. 능히 증상과를 얻는다. 지금은 다른 종파의 주장을 기준으로 한다. 또 동품(同品)이므로 또한 허물이 없다. 결정코 유성(有性)이기 때문이다.</w:t>
      </w:r>
    </w:p>
    <w:p>
      <w:pPr>
        <w:pStyle w:val="Heading3"/>
        <w:keepNext/>
      </w:pPr>
      <w:r>
        <w:t>문단 179  ·  [0627b12]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[0627b12] 敘自宗無為中有二。初總標經說舉數明之。後隨烈顯。後中有二解。二別故。初中有二。初顯依識變。後顯說為常解　依法性中有五。一標依法性。二顯法性體。三顯依義。四結依假。五釋眾名　廢立門。應立一。謂真如。餘非實故。又可立二。順世間立二。謂空．非擇。真如立一或應立三。真為一。隨障斷為一。順世間為一。今順世間立二。隨障斷立三。真立一。隨其所應開合別說。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자종의 무위를 서술하는 데에는 두 부분이 있다. 처음은 경에서 말한 것을 총괄하여 표방하고 수를 들어 밝힌다. 뒤에는 따라 열거하여 드러낸다. 뒤의 부분에는 두 해석이 있다. 둘이 서로 다르기 때문이다. 첫 번째 가운데에는 두 부분이 있다. 처음은 식의 변현에 의함을 드러낸다. 뒤에는 상(常)이라고 말하는 해석을 드러낸다. 법성에 의하는 가운데에는 다섯이 있다. 첫째, 법성에 의함을 표방한다. 둘째, 법성의 체를 드러낸다. 셋째, ‘의한다’는 뜻을 드러낸다. 넷째, 의지하여 가립한 것임을 맺는다. 다섯째, 여러 명칭을 해석한다. 폐립문이다. 마땅히 하나를 세워야 한다. 곧 진여이다. 나머지는 실재가 아니기 때문이다. 또 두 가지를 세울 수도 있다. 세간에 수순하여 둘을 세운다. 곧 허공과 비택멸이다. 진여는 하나를 세운다. 혹은 마땅히 셋을 세워야 한다. 진실[真]을 하나로 한다. 장애가 끊어짐을 따라 하나로 한다. 세간에 수순하는 것을 하나로 한다. 지금은 세간에 수순하여 둘을 세우고, 장애가 끊어짐을 따라 셋을 세우며, 진실은 하나를 세운다. 그에 상응하는 바를 따라 열고 합하여 따로 말한다.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[판독/이문 검토 필요] 원문은 `後隨烈顯`이다. 문맥상 `烈`이 이례적이지만 현재 TXT에 교감 정보가 없으므로 `列` 등으로 임의 교정하지 않고 문맥에 따라 “따라 열거하여 드러낸다”로 옮겼다.</w:t>
      </w:r>
    </w:p>
    <w:p>
      <w:pPr>
        <w:pStyle w:val="Heading3"/>
        <w:keepNext/>
      </w:pPr>
      <w:r>
        <w:t>문단 180  ·  [0627b22]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[0627b22] 無為。以五門分別。一諸教增減。或說三．四．六．八等。二出體。三三性分別。一善等三性。若本唯善即真如故。若相通三性。許三性識變故。二所執等三性。第八卷說通三。此第二說唯二性。四諦攝。一安立．非安立諦。二二諦真俗攝。三二三諦。四四諦。五釋難。於中有五門　一一多。隨心言多。約體但一　二何因攝。十因．六因應思。六因中唯能作因。餘皆有為。十因通五。一觀待因。二攝受因。境界依處故。三同事因。同為生等一事業故。四不相違因。令聖道生故。五相違因。與礙法生法染污相違。故說為滅。性離障等也。五果攝攝何。擇者謂離繫。虛空．非擇攝增上果　三凡聖得。虛空．非擇通聖．凡得。想受滅．擇滅真如。定唯聖者得。不動二說　四伏斷障得。想受滅通伏．斷如常。何故擇滅不伏得。已不害隨眠故　其不動兩解。一內道得唯斷得。外道伏得。計為涅槃滅心．心所故。內道不然　又解。內道亦伏得。如想受伏得。此伏三禪已下。不得伏欲界。已二性煩惱增強故。如不伏得第三禪已下障得想受滅。已變異受強故。以理而論。既有伏三禪下惑得不動。即此人伏四禪上得想受斯有何失。二受強故論不許之。若爾更應伏欲界障得不動滅。既許二性障令不得伏得不動。三定下障伏。不能得想受何失　五問答。何故擇滅三界唯立一。定障別開二　以變異．不變異相顯於煩惱故　問何故伏惑得非擇。亦伏煩惱滅。亦得伏定障。何故不分二唯分害隨眠耶　答定障通於事觀斷。亦有伏得者。煩惱要唯理觀除故無伏得者。設有異生得定伏煩惱。亦名定障。本求定故。而未求理。聖得者隱而難知。故分別說令易趣入。凡得者是可斷。又凡得易而相顯。更何須開　法執中。問第七影像攝相歸見可名有覆。攝影歸質可名無覆。亦應攝相歸見名為分別。攝影歸質得名異熟　答不離見故性類可同。非是能緣不名分別。託質方起可從無覆。非業果故不從異熟　問非是能緣不從分別。有覆應爾。非是業果不從異熟。無覆應然　答性通多法。二性可從見。果義局不從分別及名異熟。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무위에 대하여, 다섯 문으로 분별한다. 첫째, 여러 교설에서 수가 늘고 줄어드는 것. 혹은 셋·넷·여섯·여덟 등을 말한다. 둘째, 체를 밝힌다. 셋째, 삼성으로 분별한다. 첫째, 선 등 삼성이다. 만약 근본이라면 오직 선이니 곧 진여이기 때문이다. 만약 상(相)이라면 삼성에 통한다. 삼성의 식이 변현함을 인정하기 때문이다. 둘째, 소집성 등 삼성이다. 제8권에서는 삼성에 통한다고 말한다. 여기 두 번째 설명에서는 오직 두 성이라고 한다. 넷째, 사제에 포섭되는가를 분별한다. 첫째, 안립제·비안립제이다. 둘째, 이제의 진·속에 포섭되는가이다. 셋째, 이삼제(二三諦)이다. 넷째, 사제이다. 다섯째, 논난을 해석한다. 그 가운데 다섯 문이 있다. 첫째, 하나인가 여럿인가. 마음을 따르면 여럿이라고 말한다. 체에 의거하면 다만 하나이다. 둘째, 어느 인(因)에 포섭되는가. 십인·육인은 마땅히 생각해야 한다. 육인 가운데서는 오직 능작인이다. 나머지는 모두 유위이다. 십인에는 다섯에 통한다. 첫째, 관대인이다. 둘째, 섭수인이다. 경계의처이기 때문이다. 셋째, 동사인이다. 함께 생기게 하는 등의 한 가지 사업을 하기 때문이다. 넷째, 불상위인이다. 성도가 생기게 하기 때문이다. 다섯째, 상위인이다. 장애하는 법이 생기는 것 및 법의 염오와 서로 어긋난다. 그러므로 멸이라고 말한다. 본성이 장애 등을 떠나 있기 때문이다. 오과에 포섭됨을 보면 무엇에 포섭되는가? 택멸은 이계과이다. 허공·비택멸은 증상과에 포섭된다. 셋째, 범부와 성자가 얻는가를 분별한다. 허공·비택멸은 성자와 범부가 얻는 데 모두 통한다. 상수멸·택멸·진여는, 결정코 오직 성자만이 얻는다. 부동(不動)에 대해서는 두 설명이 있다. 넷째, 장애를 복단(伏斷)하여 얻는가를 분별한다. 상수멸이 복(伏)과 단(斷)에 통하는 것은 통상 설명과 같다. 어째서 택멸은 복하여 얻는 것이 아닌가? 이미 수면을 해치지 않았기 때문이다. 부동에 대해서는 두 해석이 있다. 첫째, 내도(內道)가 얻는 것은 오직 끊어서 얻는다. 외도는 눌러서 얻는다. 그것을 열반이라고 헤아려 심·심소를 멸하기 때문이다. 내도는 그렇지 않다. 또 다른 해석이 있다. 내도도 또한 눌러서 얻는다. 상수멸을 눌러 얻는 것과 같다. 이는 삼선 이하를 눌러 조복한다. 욕계를 눌러 조복해서는 얻지 못한다. 이미 두 성의 번뇌가 강성하기 때문이다. 변이수가 강하기 때문에 제3선 이하의 장애를 눌러서는 상수멸을 얻지 못하는 것과 같다. 이미 변이수가 강하기 때문이다. 이치로 논한다면, 이미 삼선 이하의 혹을 눌러 부동을 얻는 것이 있다면, 곧 이 사람이 사선 이상의 것을 눌러 상수멸을 얻는들 무슨 허물이 있겠는가? 두 수(受)가 강하기 때문에 논에서는 이를 허락하지 않는다. 그렇다면 다시 욕계의 장애를 눌러 부동멸을 얻어야 할 것이다. 이미 두 성의 장애 때문에 부동을 눌러 얻지 못한다고 인정한다면, 삼정 아래의 장애를 눌러도, 상수멸을 얻지 못한다 한들 무슨 허물이 있겠는가? 다섯째, 문답이다. 어째서 택멸은 삼계에 대해 오직 하나만 세우고, 정장(定障)은 따로 둘로 나누어 세우는가? 변이하는 것과 변이하지 않는 상으로 번뇌를 드러내기 때문이다. 문: 어째서 혹을 눌러 비택멸을 얻고, 또한 번뇌를 눌러 멸하며, 또 정장을 눌러 얻을 수도 있는데, 어째서 둘로 나누지 않고 오직 수면을 해치는 것만을 나누는가? 답: 정장은 사관(事觀)으로 끊는 것에도 통한다. 또 눌러서 얻는 것도 있다. 번뇌는 반드시 오직 이관(理觀)으로 제거하므로 눌러서 얻는 것은 없다. 설령 이생이 선정을 얻어 번뇌를 눌렀더라도, 또한 정장이라고 이름한다. 본래 선정을 구했기 때문이다. 그러면서 아직 이치를 구하지 않았기 때문이다. 성자가 얻는 것은 숨어 있어 알기 어렵다. 그러므로 나누어 말하여 쉽게 취입하게 한다. 범부가 얻는 것은 끊을 수 있는 것이다. 또 범부가 얻는 것은 쉽고 그 상이 드러난다. 다시 무엇 때문에 나누어 열 필요가 있겠는가? 법집 가운데에서, 문: 제칠식의 영상은 상분을 견분에 귀속시키면 유부(有覆)라 이름할 수 있고, 영상을 본질에 귀속시키면 무부(無覆)라 이름할 수 있다. 또한 상분을 견분에 귀속시키면 마땅히 분별이라 이름할 수 있고, 영상을 본질에 귀속시키면 이숙이라 이름할 수 있어야 한다. 답: 견분을 떠나지 않으므로 성류(性類)는 같다고 할 수 있다. 그러나 능연은 아니므로 분별이라 이름하지 않는다. 본질에 의탁해야 비로소 일어나므로 무부를 따를 수 있다. 업의 과가 아니므로 이숙을 따르지는 않는다. 문: 능연이 아니므로 분별을 따르지 않는다면, 유부도 마땅히 그러해야 한다. 업의 과가 아니므로 이숙을 따르지 않는다면, 무부도 마땅히 그러해야 한다. 답: 성은 여러 법에 통하므로, 두 성은 견분을 따를 수 있다. 과(果)의 뜻은 국한되어 있으므로 분별을 따르지도 않고 이숙이라 이름하지도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중복 표기] 원문은 `五果攝攝何`로 `攝`이 중복되어 있다. 중복을 원문 블록에서 보존하고 문맥상 “오과에 포섭됨을 보면 무엇에 포섭되는가”로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`已二性煩惱增強故`이다. 문맥상 `已`가 이례적이지만 임의로 `以` 등으로 고치지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`已變異受強故`이다. `已`의 판독·이문 가능성이 있으므로 원문 그대로 보존하였다.</w:t>
      </w:r>
    </w:p>
    <w:p>
      <w:pPr>
        <w:pStyle w:val="Heading3"/>
        <w:keepNext/>
      </w:pPr>
      <w:r>
        <w:t>문단 181  ·  [0628a08]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[0628a08] 此二法執麁故易斷。入初地時乃至除滅。初有四種。一地位。初在初地斷非餘地。二聖道。初彼中唯見非修故。三真相。初在真見道非相見道故。四四道。初在無間道非解脫道故。此依一心見道。非斷麁重釋。在此四初斷分別法執。若解脫道斷麁重。三心見道等。隨義應說。迷淺必深人執必法。解淺非深人空非法。悟深必淺法空有人。迷深亦淺法．人俱起。然人必常一。有法不帶人。人用必帶體。人執定有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 두 법집은 거칠기 때문에 끊기 쉽다. 초지에 들어갈 때 곧 제거되어 없어진다. 처음에는 네 가지가 있다. 첫째는 지위이다. 처음 초지에서 끊으며 다른 지에서는 아니다. 둘째는 성도이다. 처음 그 가운데 오직 견도에서이며 수도에서는 아니기 때문이다. 셋째는 진(真)과 상(相)이다. 처음 진견도에서이며 상견도에서는 아니기 때문이다. 넷째는 사도(四道)이다. 처음 무간도에서이며 해탈도에서는 아니기 때문이다. 이는 일심견도에 의한 것이다. 추중을 끊는다는 해석은 아니다. 이 네 가지의 처음에서 분별법집을 끊는다. 만약 해탈도에서 추중을 끊는다면, 삼심견도 등은, 뜻에 따라 마땅히 말해야 한다. 얕은 것을 미혹하면 반드시 깊은 것도 미혹하고, 인집에는 반드시 법집이 있다. 얕은 것을 이해한다고 깊은 것까지 이해하는 것은 아니며, 인공(人空)이라고 법공인 것은 아니다. 깊은 것을 깨달으면 반드시 얕은 것도 깨닫고, 법공에는 인공이 있다. 깊은 것을 미혹하면 또한 얕은 것도 미혹하여 법집과 인집이 함께 일어난다. 그러나 인(人)은 반드시 상일(常一)을 집착한다. 법에는 인을 띠지 않는 경우가 있다. 인의 작용은 반드시 체를 띤다. 인집에는 반드시 법집이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`初有四種`의 `初`가 바로 앞 “초지에서 끊음”과 아래 네 구분 가운데 무엇을 직접 받는지 압축되어 있다. 아래 네 항목의 구조는 그대로 보존하였다.</w:t>
      </w:r>
    </w:p>
    <w:p>
      <w:pPr>
        <w:pStyle w:val="Heading3"/>
        <w:keepNext/>
      </w:pPr>
      <w:r>
        <w:t>문단 182  ·  [0628a18]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[0628a18] 緣用必依實有體故者。此據正理。外道．小乘所執。體無不得成緣。有所緣義。前卷設許薩婆多等有極微故。縱成緣義而無所緣。就他比量非自所許。今述正義故不相違　同聚心所自許相緣。下第八云勿見分境不同質故。遮見分境不同質過。非令知能緣必同是見分故。佛第八見分等。與相應法自證分等同一所緣。自之見分故不相違　問心．心所法既自相應。諸自證分既不同一所緣。所緣亦不相似。如何說為相應。證自證分為問亦爾　自證是識體。何得不相應。具時等．依等．事等．處等。此闕處等。各緣自見非他故。此義應思。</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“연(緣)의 작용은 반드시 실유의 체에 의하기 때문이다”라는 것은, 이는 바른 이치에 의거한 것이다. 외도와 소승이 집착하는 바에서는, 체가 없으면 연을 이룰 수 없다. 소연(所緣)의 뜻이 있다. 앞 권에서는 설령 살바다 등에게 극미가 있음을 인정했기 때문에, 비록 연의 뜻은 이루더라도 소연은 없게 된다. 다른 종파를 기준으로 한 비량이지 자종에서 인정한 것이 아니다. 지금은 정의를 서술하므로 서로 어긋나지 않는다. 같은 취(聚)의 심소가 서로를 연한다는 것은 자종에서도 인정한다. 아래 제8에서 “견분의 경계가 본질과 같지 않게 되는 일이 없게 하기 때문이다”라고 말한다. 견분의 경계가 본질과 같지 않다는 허물을 막는 것이다. 능연이 반드시 모두 견분과 같다는 것을 알게 하려는 것은 아니다. 부처의 제팔식 견분 등은, 상응법의 자증분 등과 동일한 하나의 소연을 가진다. 자기의 견분이기 때문에 서로 어긋나지 않는다. 문: 심·심소법은 이미 서로 상응하는데, 각각의 자증분은 이미 동일한 하나의 소연을 갖지 않고, 소연도 서로 비슷하지 않다. 어떻게 상응한다고 말하는가? 증자증분을 두고 물어도 또한 그러하다. 자증은 식의 체이다. 어찌 상응하지 않을 수 있는가? 시간의 평등·의지의 평등·사의 평등·처소의 평등을 갖춘다. 여기서는 처소의 평등 등이 결여된다. 각각 자기의 견분을 연하고 다른 것의 견분을 연하지 않기 때문이다. 이 뜻은 마땅히 생각해야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`勿見分境不同質故`는 `不同質`의 목적어·비교 범위가 압축되어 있다. 앞뒤의 상연(相緣) 논의를 따라 직역하되 단정적 보충은 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[용어/구문] `時等．依等．事等．處等`은 상응의 평등 조건을 나열한 것으로 보아 각각 “시간·의지·사·처소의 평등”으로 옮겼다. `等`의 정확한 술어 범위는 원문 배열을 따른다.</w:t>
      </w:r>
    </w:p>
    <w:p>
      <w:pPr>
        <w:pStyle w:val="Heading3"/>
        <w:keepNext/>
      </w:pPr>
      <w:r>
        <w:t>문단 183  ·  [0628b02]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[0628b02] 我法若無依何假說者。所似既無說誰為能似。能似假說無故。共法之似亦不成。不得別解義依於體等假。世間．聖教二似俱不成故。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“아와 법이 만약 없다면 무엇에 의하여 가설하는가?”라는 것은, 닮아 보이는 대상이 이미 없다면 누구를 능히 닮는 것이라고 말하겠는가? 능히 닮는 가설도 없기 때문이다. 공법(共法)의 닮음도 또한 성립하지 않는다. 뜻이 체 등에 의하여 가립된다고 따로 해석해서는 안 된다. 세간과 성교의 두 가지 닮음이 모두 성립하지 않기 때문이다.</w:t>
      </w:r>
    </w:p>
    <w:p>
      <w:pPr>
        <w:pStyle w:val="Heading3"/>
        <w:keepNext/>
      </w:pPr>
      <w:r>
        <w:t>문단 184  ·  [0628b06]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[0628b06] 破小乘真事中有三。初總非。次別顯。後結依。別顯中有三。初顯不依真唯依共相轉。次顯詮智有勝功能。亦非離此等是。後總申假說不依真事。然假智詮必依聲起等是　由此但依下。結假智所依。</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소승의 진실한 사(事)를 논파하는 데에는 세 부분이 있다. 처음은 총괄하여 그르다고 한다. 다음은 별도로 드러낸다. 뒤에는 의지하는 바를 맺는다. 별도로 드러내는 가운데 세 부분이 있다. 처음은 진실한 것에 의지하지 않고 오직 공상에 의하여 전함을 드러낸다. 다음은 전(詮)과 지(智)에 수승한 공능이 있음을 드러낸다. “또한 이를 떠난 것이 아니다” 등이 그것이다. 뒤에는 가설은 진실한 사에 의하지 않는다는 것을 총괄하여 밝힌다. “그러나 가(假)의 지와 전은 반드시 소리에 의하여 일어난다” 등이 그것이다. “이로 말미암아 다만 의한다” 이하는, 가의 지가 의지하는 바를 맺는다.</w:t>
      </w:r>
    </w:p>
    <w:p>
      <w:pPr>
        <w:pStyle w:val="Heading3"/>
        <w:keepNext/>
      </w:pPr>
      <w:r>
        <w:t>문단 185  ·  [0628b11]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[0628b11] 依佛地論第六云。若共相境二量所知。云何二相依二量立。有義二量在散心位依二相立。不說定位。若在定心緣一切相。皆現量攝。有義定心唯緣自相。然由共相方便所引緣諸共相所顯理者。就方便說。不如是者名知自相。由此道理。或說真如名空無我諸法共相。或說真如二空所顯非是共相。如實義者。因明二相與此小異。彼說法上所有實義皆名自相。以諸法上自相．共相。各附己體不共他故。若分別心立一種類。能詮．所詮通在諸法。如縷貫華名為共相。此要散心分別假立。是比量境。一切定心離此分別皆名現量。雖緣諸法苦．無常等。亦一一法各別有故名為自相。真如雖是共相所顯。以是諸法自實性故。自有[1]性故亦非共相。不可以其與一切法不一不異即名共相。自相亦與一切共相不一不異故。是故彼論說諸法上所有實義皆名自相。經義不爾故不相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『불지론』 권6에 의하면 말한다. 만약 공상의 경계가 두 양(量)에 의해 알려지는 것이라면, 어떻게 두 상을 두 양에 의하여 세우는가? 어떤 견해에서는 두 양은 산심위(散心位)에서 두 상에 의하여 세운다고 한다. 정위(定位)를 말하는 것은 아니다. 만약 정심에 있으면서 일체의 상을 연한다면, 모두 현량에 포섭된다. 어떤 견해에서는 정심은 오직 자상만을 연한다고 한다. 그러나 공상의 방편에 이끌려 여러 공상이 드러낸 이치를 연하는 경우에는, 방편에 나아가 말한 것이다. 그렇지 않은 경우를 자상을 안다고 이름한다. 이 도리에 말미암아, 혹은 진여를 공·무아라고 하여 제법의 공상이라 말하고, 혹은 진여는 이공(二空)이 드러낸 것이어서 공상이 아니라고 말한다. 실다운 뜻은 이러하다. 인명에서 말하는 두 상은 여기와 조금 다르다. 거기서는 법 위에 있는 모든 실다운 뜻을 모두 자상이라 이름한다. 제법 위의 자상과 공상은, 각각 자기의 체에 붙어 있어 다른 것과 공유하지 않기 때문이다. 만약 분별심이 하나의 종류를 세워, 능전과 소전이 여러 법에 통한다면, 실이 꽃을 꿰는 것과 같으므로 공상이라 이름한다. 이는 반드시 산심에서 분별로 가립한 것이다. 비량의 경계이다. 이 분별을 떠난 모든 정심은 모두 현량이라 이름한다. 비록 제법의 고·무상 등을 연하더라도, 또한 하나하나의 법에 각각 따로 있기 때문에 자상이라 이름한다. 진여는 비록 공상에 의해 드러나지만, 제법 각각의 진실한 자성이기 때문에, 스스로 [1]성이 있으므로 또한 공상이 아니다. 일체법과 하나도 아니고 다르지도 않다는 이유로 그것을 곧 공상이라 해서는 안 된다. 자상도 또한 일체의 공상과 하나도 아니고 다르지도 않기 때문이다. 그러므로 그 논에서는 제법 위에 있는 모든 실다운 뜻을 모두 자상이라고 말한다. 경의 뜻은 그렇지 않으므로 서로 어긋나지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 `自有[1]性故`의 `[1]`에 대응하는 각주 본문이 현재 TXT에 없다. `自有性`을 임의 수정하지 않고 직역하였다.</w:t>
      </w:r>
    </w:p>
    <w:p>
      <w:pPr>
        <w:pStyle w:val="Heading3"/>
        <w:keepNext/>
      </w:pPr>
      <w:r>
        <w:t>문단 186  ·  [0628c01]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[0628c01] 亦非離此有別方便。有二解。一云即以假智詮施設自相為假所依。由假智．詮顯於法故。如手指月等。不爾如何說為自相能證得也。二云假智．詮境不得自相。亦非離此二外更有別方便施設自相可為假所依。顯此二既不得自相。離此亦無方便可得自相。意顯自相除證智外莫能得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“또한 이것을 떠나 별도의 방편이 있는 것도 아니다.” 두 가지 해석이 있다. 첫째 해석은, 곧 가의 지와 전으로 자상을 시설하여 가설의 의지로 삼는다는 것이다. 가의 지와 전으로 말미암아 법을 드러내기 때문이다. 손가락으로 달을 가리키는 것과 같다. 그렇지 않다면 어떻게 자상을 능히 증득한다고 말할 수 있겠는가? 둘째 해석은, 가의 지와 전의 경계는 자상을 얻지 못한다는 것이다. 또한 이 둘을 떠나서 별도로 자상을 시설하여 가설의 의지로 삼을 다른 방편이 있는 것도 아니다. 이는 이 둘이 이미 자상을 얻지 못하고, 이들을 떠나서도 자상을 얻을 방편이 없음을 드러낸다. 뜻은 자상은 증지(證智)를 제외하고는 능히 얻을 수 있는 것이 없음을 드러낸다.</w:t>
      </w:r>
    </w:p>
    <w:p>
      <w:pPr>
        <w:pStyle w:val="Heading3"/>
        <w:keepNext/>
      </w:pPr>
      <w:r>
        <w:t>문단 187  ·  [0628c09]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[0628c09] 四十九立七地。一種性地。二勝解行地。三淨勝意[2]息地。四行正行地。五決定地。六決定行地。七到究竟地　四十七種姓．勝解行．極喜．增上戒．增上心．三惠諦覺分．緣起．無相有功用．無相無功用．及以無礙解．最上菩薩住．最極如來住。種姓地即種姓[3]位。勝解行地勝解行地[＊]位也。淨勝意樂地即極喜住行正行地即增上惑。增上心。三種增上惠。有加行功用無相住。決定地即無加行無功用無相住　有三決定。一種性定。二發心定。三不虛行定。此地菩薩墮在第三決定中故。決定行地即無礙解住。到究竟地即最上成滿菩薩。及如來住。合立。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『유가사지론』 제49권에서는 일곱 지위를 세운다. 첫째는 종성지(種性地)이다. 둘째는 승해행지(勝解行地)이다. 셋째는 정승의[2]식지(淨勝意息地)이다. 넷째는 행정행지(行正行地)이다. 다섯째는 결정지(決定地)이다. 여섯째는 결정행지(決定行地)이다. 일곱째는 도구경지(到究竟地)이다. 제47권에서는 종성주·승해행주·극희주·증상계주·증상심주·세 가지 증상혜인 제관분주·연기주·무상유공용주·무상무공용주·무애해주·최상성만보살주·최극여래주를 말한다. 종성지는 곧 종성[3]의 지위이다. 승해행지는 승해행지[＊]의 지위이다. 정승의락지는 곧 극희주이고, 행정행지는 곧 증상혹이다. [그리고] 증상심이다. [또] 세 가지 증상혜이다. [그리고] 가행과 공용이 있는 무상주이다. 결정지는 곧 가행도 공용도 없는 무상주이다. 결정에는 세 가지가 있다. 첫째는 종성결정이다. 둘째는 발심결정이다. 셋째는 불허행결정이다. 이 지위의 보살은 세 번째 결정 가운데 떨어져 있기 때문이다. 결정행지는 곧 무애해주이다. 도구경지는 곧 최상성만보살[주]이다. 그리고 여래주이다. [이 둘을] 합하여 세운다.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결락/판독 주의] 원문은 `三淨勝意[2]息地`이다. 문맥상 통상적인 지명과 다른 자형이 보이지만 `[2]`의 대응 교감주 본문이 현재 TXT에 없으므로 `息`을 다른 글자로 임의 교정하지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 `勝解行地勝解行地[＊]位也`의 `[＊]`에 대응하는 교감 내용이 현재 TXT에 없다. 반복 표현을 원문대로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`淨勝意樂地即極喜住行正行地即增上惑`이다. `增上惑`은 앞뒤의 주(住) 명칭 배열상 이례적이나 외부 판본 대조 없이 다른 글자로 고치지 않았다.</w:t>
      </w:r>
    </w:p>
    <w:p>
      <w:pPr>
        <w:pStyle w:val="Heading3"/>
        <w:keepNext/>
      </w:pPr>
      <w:r>
        <w:t>문단 188  ·  [0628c22]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[0628c22] 其阿賴耶名在前四地。毘播迦名通六地半。第七地中攝第十地菩薩故。阿陀那名貫通七地。然依雜染位。多分異熟。通阿賴耶故　又十三住。初名通九。第三名通十三。異熟名[4]談十二。故名為多。依生死摽故唯取此。此二解依不共所緣以三性境為所緣者。不說二乘。二乘迴趣亦此所攝。疏之二解通三乘解。以上簡自名。必其簡不名心。所以與阿陀那名等故。意名不及第七。故不取之　又簡他識。多者相續義。一切時行名之為多。多時行故。異熟者業果。五果中異熟果。六識雖有異熟而非多。第七雖多非異熟故。唯此名。又多者廣義。即是總義。異熟之義雖通六識。非總報主不立多名。第七非多非異熟。故[1]名異熟餘識不名。</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아뢰야라는 명칭은 앞의 네 지위에 있다. 비파가(毘播迦)라는 명칭은 여섯 지위 반에 통한다. 일곱째 지위 가운데 제10지 보살을 포섭하기 때문이다. 아타나(阿陀那)라는 명칭은 일곱 지위 전체에 관통한다. 그러나 잡염의 지위에 의거하면, 대부분은 이숙이고, 아뢰야에도 통하기 때문이다. 또 열세 주(住)로 말하면, 첫 번째 명칭은 아홉 [주]에 통하고, 세 번째 명칭은 열세 [주]에 통한다. 이숙이라는 명칭은 [4] 열둘을 논한다. 그러므로 ‘다(多)’라고 이름한다. 생사에 의거하여 표방하기 때문에 오직 이것을 취한다. 이 두 해석은 불공소연(不共所緣)에 의거하여 삼성의 경계를 소연으로 삼는 경우이다. 이승은 말하지 않는다. 이승이 회향하여 [대승으로] 나아가는 것도 또한 여기에 포섭된다. 소(疏)의 두 해석은 삼승에 통하는 해석이다. 이상은 자기의 명칭을 가린 것이다. 반드시 그것은 ‘심(心)’이라고 이름하지 않는 것을 가린다. 그러므로 아타나라는 명칭 등과 [구별되는] 것이다. ‘의(意)’라는 명칭은 제7식에 미치지 못한다. 그러므로 그것을 취하지 않는다. 또 다른 식을 가린다. ‘다(多)’란 상속의 뜻이다. 모든 때에 행하는 것을 ‘다’라고 이름한다. 많은 때에 행하기 때문이다. 이숙은 업의 과보이다. 오과 가운데 이숙과이다. 육식에도 비록 이숙이 있으나 ‘다’는 아니다. 제7식은 비록 ‘다’이나 이숙이 아니기 때문이다. 오직 이것만 [이숙이라고] 이름한다. 또 ‘다’란 넓다는 뜻이다. 곧 총체라는 뜻이다. 이숙의 뜻은 비록 육식에도 통하지만, 총보의 주체가 아니므로 ‘다’라는 명칭을 세우지 않는다. 제7식은 ‘다’도 아니고 이숙도 아니다. 그러므로 [1] 오직 [제8식만] 이숙이라 이름하고 나머지 식은 그렇게 이름하지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`異熟名[4]談十二`이다. `[4]`의 교감주가 없고 `談`의 문맥상 판독도 이례적이므로 원문을 보존하여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[최소 보충] `[이숙이라고]`는 바로 앞 문맥의 명칭을 밝혀 문장을 성립시키기 위한 최소 보충이다.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`故[1]名異熟餘識不名`의 `[1]` 대응 교감주 본문이 없다. 문맥에 따라 제8식만 이숙이라 이름한다는 뜻으로 옮겼다.</w:t>
      </w:r>
    </w:p>
    <w:p>
      <w:pPr>
        <w:pStyle w:val="Heading3"/>
        <w:keepNext/>
      </w:pPr>
      <w:r>
        <w:t>문단 189  ·  [0629a09]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[0629a09] 又思量者。簡他識如疏。又簡自　何故此名意　有二義。一者依止名意。二者思量名意　何故名思量不名依止　依止之名是共他故。今不共故。又依止名兼他顯自。以能依止顯所依故。思量之名自行相義。以行顯體。以緣[2]多故相續恒起。行相緣遠名之為審。故以思量行相而顯自性不名依止。又現正思量名之為意。對法第二無間覺義是意。即次第滅根。今此思量是現正思量。簡無間故言恒故。顯此思量恒現在故　又簡自名。何故不名心識而獨名意。百法等說識有八種。有心地說八並名心故　以恒審思量之義勝餘名故。若恒集起名心。不及第八。若了境名識。不及餘六。故以意[3]各而標自稱不說心．識。由此簡他識有二義。此餘識非恒。及非審故。如疏解。第二此中心．識不及八．六。恒[4]自識思量之用勝心．識故　簡自名中亦有二。一不唯依止解意。非諸[5]論中依止之義行之[6]其名。二顯常現在非無間覺。</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또 ‘사량(思量)’이라고 한 것은, 다른 식을 가리는 것은 소(疏)와 같다. 또 자기 [식의 명칭]도 가린다. 어찌하여 이것을 ‘의(意)’라고 이름하는가? 두 가지 뜻이 있다. 첫째, 의지한다는 뜻에서 ‘의’라고 이름한다. 둘째, 사량한다는 뜻에서 ‘의’라고 이름한다. 어찌하여 ‘사량’이라 이름하고 ‘의지’라고 이름하지 않는가? ‘의지’라는 명칭은 다른 [식]과 공통되기 때문이다. 지금 [말하는 뜻은] 공통되지 않기 때문이다. 또 ‘의지’라는 명칭은 다른 [식을] 겸하여 자기 [식]을 드러낸다. 능히 의지하는 것으로써 의지되는 바를 드러내기 때문이다. ‘사량’이라는 명칭은 자기의 행상이라는 뜻이다. 행으로써 체를 드러낸다. [소연이] [2] 많기 때문에 상속하여 항상 일어난다. 행상이 멀리까지 반연하므로 이를 ‘심(審)’이라 이름한다. 그러므로 사량이라는 행상으로 자기의 성품을 드러내고 ‘의지’라고 이름하지 않는다. 또 현재 바로 사량하는 것을 ‘의’라고 이름한다. 『대법론』 제2권에서 무간각(無間覺)의 뜻이 ‘의’이다. 곧 차례로 멸한 근(根)이다. 지금 이 사량은 현재 바로 사량하는 것이다. 무간[각]을 가리기 때문에 ‘항(恒)’이라고 말한다. 이 사량이 항상 현재에 있음을 드러내기 때문이다. 또 자기의 명칭을 가린다. 어찌하여 ‘심’이나 ‘식’이라 이름하지 않고 홀로 ‘의’라고 이름하는가? 『백법』 등에서는 식에 여덟 종류가 있다고 말한다. 『유심지』에서는 여덟 [식]을 모두 ‘심’이라 이름한다고 말하기 때문이다. 항상 자세히 사량한다는 뜻이 다른 명칭보다 뛰어나기 때문이다. 항상 집기(集起)하는 것을 ‘심’이라 한다면, 제8식에 미치지 못한다. 경계를 요별하는 것을 ‘식’이라 한다면, 나머지 육식에 미치지 못한다. 그러므로 ‘의’라는 [3] 각각의 [특징]으로 자기 명칭을 표방하고 ‘심’이나 ‘식’이라고 말하지 않는다. 이로 말미암아 다른 식을 가리는 데 두 가지 뜻이 있다. 이 밖의 식은 항상하지 않고, 또 자세히 살피지도 않기 때문이다. 소(疏)의 해석과 같다. 둘째, 여기서 ‘심’과 ‘식’은 제8식과 육식에 미치지 못한다. 항상 [4] 자기 식에서 사량하는 작용이 ‘심’과 ‘식’보다 뛰어나기 때문이다. 자기의 명칭을 가리는 데에도 두 가지가 있다. 첫째, ‘의’를 오직 ‘의지’라는 뜻으로만 풀이하지 않는다. 여러 [5] 논서에서 ‘의지’라는 뜻에 의거하여 그 [6] 명칭을 행하는 것이 아니다. 둘째, 항상 현재에 있음을 드러내어 무간각이 아님을 밝힌다.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결락/구문 주의] 원문은 `以緣[2]多故相續恒起`이다. `[2]`의 이문을 확인할 수 없어 현재 구두대로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[판독/구문 불확실] 원문은 `故以意[3]各而標自稱不說心．識`이다. `各`의 결합이 이례적이고 `[3]`의 교감주가 없으므로 임의 교정하지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[판독/구문 불확실] 원문은 `恒[4]自識思量之用勝心．識故`이다. `[4]`에 대응하는 교감주가 없어 `恒自識`의 정확한 이문 여부를 확정하지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[구문/판독 불확실] 원문은 `非諸[5]論中依止之義行之[6]其名`이다. 두 교감 표지의 본문이 없어 문장 결합이 매우 압축되어 있으며 원문을 고치지 않고 직역하였다.</w:t>
      </w:r>
    </w:p>
    <w:p>
      <w:pPr>
        <w:pStyle w:val="Heading3"/>
        <w:keepNext/>
      </w:pPr>
      <w:r>
        <w:t>문단 190  ·  [0629a29]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[0629a29] 又了境者。一唯見分行相。而[7]現自體。二簡他識。有四義。一易共知故。嬰姟之屬皆知有故。二共許有故。三乘通許。三行相麁故。四所緣麁故。唯六名了境餘不得名　又自可名為心．意。何故但名識不名心．意等　以了境之行相麁故易知顯其自性。心．意不爾。眼識等名心義難知故。有心地說。八並名心。對法等說無間覺意。故簡自名。又簡不名異熟名等顯。異熟等名相難知故。多非分故。自餘別義如對法抄．及別章說。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또 ‘경계를 요별한다’고 한 것은, 첫째, 오직 견분의 행상이다. 그리고 [7] 현재의 자체이다. 둘째, 다른 식을 가린다. 네 가지 뜻이 있다. 첫째, 쉽게 함께 알 수 있기 때문이다. 어린아이 따위도 모두 그것이 있음을 알기 때문이다. 둘째, 함께 그 존재를 인정하기 때문이다. 삼승이 모두 인정한다. 셋째, 행상이 거칠기 때문이다. 넷째, 소연이 거칠기 때문이다. 오직 육식만 ‘요경(了境)’이라 이름하고 나머지는 그렇게 이름하지 못한다. 또 자기 [식]은 ‘심’이나 ‘의’라고 이름할 수도 있다. 그런데 어찌하여 다만 ‘식’이라 이름하고 ‘심’·‘의’ 등이라 이름하지 않는가? 경계를 요별하는 행상이 거칠어 쉽게 알 수 있으므로 그 자성을 드러내기 때문이다. ‘심’과 ‘의’는 그렇지 않다. 안식 등을 ‘심’이라 이름하는 뜻은 알기 어렵기 때문이다. 『유심지』에서는 말한다. 여덟 [식]을 모두 ‘심’이라 이름한다. 『대법론』 등에서는 무간각을 ‘의’라고 말한다. 그러므로 자기의 명칭을 가린다. 또 [제6식을] ‘이숙’ 등이라 이름하지 않는 것을 가려 드러낸다. 이숙 등의 명칭과 상은 알기 어렵기 때문이다. 대부분 [제6식의] 몫이 아니기 때문이다. 그 밖의 다른 뜻은 『대법초』와 별도의 장(章)에서 설명한 것과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원문은 `而[7]現自體`이다. `[7]`의 대응 교감 내용이 없어 현재 글자대로 옮겼다.</w:t>
      </w:r>
    </w:p>
    <w:p>
      <w:pPr>
        <w:pStyle w:val="Heading3"/>
        <w:keepNext/>
      </w:pPr>
      <w:r>
        <w:t>문단 191  ·  [0629b11]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[0629b11] 體相沈隱名之為因。故唯在種。體用顯現立為果。名為見故不在種。不爾應通因果。</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체상(體相)이 잠겨 드러나지 않는 것을 ‘인(因)’이라 이름한다. 그러므로 오직 종자에만 있다. 체와 작용이 드러나 나타난 것을 세워 ‘과(果)’라 한다. ‘견(見)’이라 이름하므로 종자에는 있지 않다. 그렇지 않다면 인과에 모두 통해야 한다.</w:t>
      </w:r>
    </w:p>
    <w:p>
      <w:pPr>
        <w:pStyle w:val="Heading3"/>
        <w:keepNext/>
      </w:pPr>
      <w:r>
        <w:t>문단 192  ·  [0629b14]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[0629b14] 能變中有二四句。初應總因果為句。次等流．異熟各別因果為句。次以二相對為句。後轉變．變現為句。合五四句思之。有唯轉變名變非變現名變。謂一切種子。有唯變現名變非轉變名變。謂因第八及六識中業果現行。並佛功德一切諸心．心所。有俱句者。謂因七識。俱非者。謂異熟相分。但是所變故。一切因位有力相分為能熏故。亦轉變名變。非變現名變。第一句攝。其因中六識業果相分。及一切第八。佛果諸心．心所相分。並為第四句　又有因變非果變。謂成佛已去一切有為無漏種。佛更無現熏生故。有果變非因變。謂第八．六識中業果。並佛一切現心．心所。俱句者謂因七識能熏現行。及能生種。俱非者。謂佛果上一切相分　唯以等流為因果能變作四句。惑唯等流因非果變。大悲菩薩之果。無漏法爾種。有唯等流果非因變。謂佛果現八識。有俱句。即因第七及六識無漏。並威儀．工巧變化因種。有俱非句。即佛果相分　以異熟為因果能變作四句中。唯有三句。無第三句故。有漏善．惡種子為初句。第八及六識業果現．種為第二句。無第三句。俱非者如理思。</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능변(能變) 가운데 두 가지 사구(四句)가 있다. 처음에는 총체적으로 인과를 가지고 [사]구를 지어야 한다. 다음에는 등류와 이숙을 각각 인과로 나누어 [사]구를 짓는다. 다음에는 둘을 서로 상대하여 [사]구를 짓는다. 뒤에는 전변(轉變)과 변현(變現)으로 [사]구를 짓는다. 합하면 다섯 가지 사구이니 생각해 보아야 한다. 오직 전변이라는 뜻에서 변(變)이라 이름하고 변현이라는 뜻에서는 변이라 이름하지 않는 것이 있다. 곧 모든 종자이다. 오직 변현이라는 뜻에서 변이라 이름하고 전변이라는 뜻에서는 변이라 이름하지 않는 것이 있다. 곧 인위(因位)의 제8식과 육식 가운데 업과로서의 현행이다. 그리고 부처의 공덕에 속한 모든 심·심소이다. 두 가지를 모두 갖춘 구가 있다. 곧 인위의 칠식이다. 둘 다 아닌 것은, 곧 이숙의 상분이다. 다만 소변(所變)일 뿐이기 때문이다. 모든 인위에서 힘이 있는 상분은 능훈(能熏)이기 때문이다. 또한 전변이라는 뜻에서 변이라 이름한다. 변현이라는 뜻에서는 변이라 이름하지 않는다. 첫째 구에 포섭된다. 인위 중 육식의 업과인 상분과, 모든 제8식과, 불과의 모든 심·심소의 상분은, 모두 넷째 구가 된다. 또 인변(因變)은 있으나 과변(果變)은 아닌 것이 있다. 곧 성불한 뒤의 모든 유위 무루종자이다. 부처에게는 다시 현행의 훈습으로 생겨남이 없기 때문이다. 과변은 있으나 인변은 아닌 것이 있다. 곧 제8식과 육식 가운데 업과이다. 그리고 부처의 모든 현행 심·심소이다. 둘 다 갖춘 구는 곧 인위의 칠식에서 능훈인 현행이다. 그리고 [현행을] 능히 낳는 종자이다. 둘 다 아닌 것은, 곧 불과 위의 모든 상분이다. 오직 등류를 인과의 능변으로 삼아 사구를 짓는다. 혹(惑)은 오직 등류인(等流因)일 뿐 과변은 아니다. 대비보살의 과와, 무루의 법이종자(法爾種子)가 [그러하다]. 오직 등류과일 뿐 인변이 아닌 것이 있다. 곧 불과에 현행하는 팔식이다. 둘 다 갖춘 구가 있다. 곧 인위의 제7식과 육식의 무루 [현행]이다. 그리고 위의·공교·변화의 인종자이다. 둘 다 아닌 구가 있다. 곧 불과의 상분이다. 이숙을 인과의 능변으로 삼아 사구를 짓는 가운데에는, 오직 세 구만 있다. 제3구가 없기 때문이다. 유루의 선·악 종자가 첫째 구이다. 제8식과 육식의 업과인 현행과 종자가 둘째 구이다. 제3구는 없다. 둘 다 아닌 것은 이치대로 생각해야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주의] `惑唯等流因非果變。大悲菩薩之果。無漏法爾種。`은 단위분할상 세 문장으로 되어 있으나 사구의 항목 관계가 압축되어 있다. 원문 순서를 유지해 직역하였다.</w:t>
      </w:r>
    </w:p>
    <w:p>
      <w:pPr>
        <w:pStyle w:val="Heading3"/>
        <w:keepNext/>
      </w:pPr>
      <w:r>
        <w:t>문단 193  ·  [0629c08]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[0629c08] 諸科文頌皆應別敘。</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여러 과문(科文)의 송은 모두 따로 서술해야 한다.</w:t>
      </w:r>
    </w:p>
    <w:p>
      <w:pPr>
        <w:pStyle w:val="Heading3"/>
        <w:keepNext/>
      </w:pPr>
      <w:r>
        <w:t>문단 194  ·  [0629c09]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[0629c09] 第七及六識非善惡並業果心等。是於八識各為五句。後別應思。真異熟。具三義。一業果。二不斷。三遍三界。第七具後二義非初。第六報心具初．後義非中。非報心具後一義非初二。五識報心具初非後二。非報心三義俱無。故唯第八獨得其名。</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제7식과 육식에서 선도 악도 아니면서 업과인 심 등은, 팔식 각각에 대하여 다섯 구를 짓는다. 뒤에 따로 생각해야 한다. 참된 이숙은, 세 가지 뜻을 갖춘다. 첫째, 업의 과보이다. 둘째, 끊임이 없다. 셋째, 삼계에 두루한다. 제7식은 뒤의 두 뜻은 갖추지만 첫째는 아니다. 제6식의 보심(報心)은 첫째와 뒤의 뜻은 갖추지만 가운데 것은 아니다. 보심이 아닌 것은 뒤의 한 뜻만 갖추고 앞의 둘은 아니다. 오식의 보심은 첫째 뜻만 갖추고 뒤의 둘은 아니다. 보심이 아닌 것은 세 뜻이 모두 없다. 그러므로 오직 제8식만 홀로 그 명칭을 얻는다.</w:t>
      </w:r>
    </w:p>
    <w:p>
      <w:pPr>
        <w:pStyle w:val="Heading3"/>
        <w:keepNext/>
      </w:pPr>
      <w:r>
        <w:t>문단 195  ·  [0629c15]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[0629c15] 十因中第八現行望諸法能為幾因。一觀待。二攝受。作用．依處相攝受故。三同事。四不相違。非言說故。非潤．未潤生後果故。非引發．定異。不親引他生。非定分別生。故不相違。思可知。種識望諸法能為幾因。可為觀待．牽引．生起．攝受．引發．定異．同事．不相違合八因。唯無隨說．相違二種。</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십인(十因) 가운데 제8식의 현행은 여러 법을 바라볼 때 몇 가지 인이 될 수 있는가? 첫째는 관대인(觀待因)이다. 둘째는 섭수인(攝受因)이다. 작용과 의처(依處)를 서로 섭수하기 때문이다. 셋째는 동사인(同事因)이다. 넷째는 불상위인(不相違因)이다. 언설이 아니기 때문이다. 윤택되었거나 윤택되지 않은 [종자가] 뒤의 과를 낳는 것도 아니기 때문이다. 인발인(引發因)과 정이인(定異因)은 아니다. 직접 다른 것을 이끌어 생기게 하지 않는다. 반드시 분별하여 생겨나는 것도 아니다. 그러므로 [나머지에는] 어긋나지 않는다. 생각하면 알 수 있다. 종자식은 여러 법을 바라볼 때 몇 가지 인이 될 수 있는가? 관대·견인·생기·섭수·인발·정이·동사·불상위의 합계 여덟 인이 될 수 있다. 오직 수설인(隨說因)과 상위인(相違因) 두 가지가 없다.</w:t>
      </w:r>
    </w:p>
    <w:p>
      <w:pPr>
        <w:pStyle w:val="Heading3"/>
        <w:keepNext/>
      </w:pPr>
      <w:r>
        <w:t>문단 196  ·  [0629c22]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[0629c22] 准此中云。三相俱唯現行。現可見故。執持勝故。從勝為相　第八三相。攝論第二卷。以種為因相。諸法因緣故。現行為果相。二種所生故。現．種俱為自相。現．種俱為自體故　又說唯現行。所藏處名所藏故。論本之文本意如此　又說自相．因相通釋第八現行及一切種子能藏．所藏故。自相體通。一切種相應更分別故。因相亦通。其果相唯第八現．種。除餘種子。非異熟故　第四說。三相俱取現行及一切種。與轉識互為因果故。攝論云。言熏習所生諸法。此從彼異熟與轉識更互為緣[1]因故。果相亦通也。又諸法於識藏。識於法亦爾等　在因具三相。佛果唯自相．因相。無果相。非熏非異熟故。若准攝論頌。不唯異熟名果相。但從他生名果相。佛果現行可名果相。自種生故。前解為勝。望他為因果故。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여기에 준하여 말하면, 세 상(相)은 모두 오직 현행이다. 현행은 볼 수 있기 때문이다. 집지(執持)의 작용이 뛰어나기 때문이다. 뛰어난 것에 따라 상(相)으로 삼는다. 제8식의 세 상에 대하여, 『섭대승론』 제2권에서는, 종자를 인상(因相)으로 삼는다. 여러 법의 인연이기 때문이다. 현행을 과상(果相)으로 삼는다. 두 종류의 [종자]에서 생겨나기 때문이다. 현행과 종자를 모두 자상(自相)으로 삼는다. 현행과 종자가 모두 자체이기 때문이다. 또 어떤 설에서는 오직 현행만 [세 상으로] 말한다. 소장되는 곳을 ‘소장(所藏)’이라 이름하기 때문이다. 논 본문의 본래 뜻은 이와 같다. 또 어떤 설에서는 자상과 인상이 제8식의 현행 및 일체 종자를 모두 풀이하는데, 능장(能藏)·소장(所藏)이기 때문이다. 자상의 체는 [현행과 종자에] 통한다. 일체 종자의 상응에 대해서는 다시 분별해야 하기 때문이다. 인상도 또한 통한다. 그러나 과상은 오직 제8식의 현행과 종자이다. 그 밖의 종자는 제외한다. 이숙이 아니기 때문이다. 넷째 설에서는, 세 상 모두 현행과 일체 종자를 취한다. 전식(轉識)과 서로 인과가 되기 때문이다. 『섭대승론』에서 말한다. “훈습으로 생겨난 여러 법”이라고 한 것은, 이것이 저 이숙과 전식으로부터 서로 다시 연[1]인(緣因)이 되기 때문이다. 그러므로 과상에도 또한 통한다. 또 여러 법은 식에 장(藏)되고, 식도 법에 대해서 또한 그러하다고 하는 등이다. 인위에서는 세 상을 모두 갖춘다. 불과에서는 오직 자상과 인상만 있다. 과상은 없다. 훈습도 아니고 이숙도 아니기 때문이다. 만약 『섭대승론』의 송에 준한다면, 오직 이숙만을 과상이라 이름하는 것은 아니다. 다만 다른 것에서 생겨난 것을 과상이라 이름한다. 불과의 현행도 과상이라 이름할 수 있다. 자기의 종자에서 생겨나기 때문이다. 앞의 해석이 더 낫다. 다른 것을 바라보아 인과가 되기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결락/구문 주의] 원문은 `此從彼異熟與轉識更互為緣[1]因故`이다. `[1]`의 교감주가 없어 `緣因`을 원문 그대로 보존하였다.</w:t>
      </w:r>
    </w:p>
    <w:p>
      <w:pPr>
        <w:pStyle w:val="Heading3"/>
        <w:keepNext/>
      </w:pPr>
      <w:r>
        <w:t>문단 197  ·  [0630a10]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[0630a10] 問三藏闕一不名阿賴耶。三持闕一不名執持　答本以執藏解藏。闕此便失其名。本各以執持名持。闕一猶名執持。又三境有差別。闕一境尚名能持。藏者所藏之用。闕一不名賴耶　問第七闕三中一之義。應不名末那　答言末那然通有染義。差別義無尚名末那。有思量故。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문: 세 가지 장(藏) 가운데 하나가 빠지면 아뢰야라고 이름하지 못한다. 그런데 세 가지 지(持) 가운데 하나가 빠져도 어찌 집지(執持)라고 이름할 수 있는가? 답: 본래 집장(執藏)으로써 ‘장’을 풀이한다. 이것이 빠지면 곧 그 명칭을 잃는다. 본래 각각 집지한다는 뜻으로 ‘지’를 이름한다. 하나가 빠져도 오히려 집지라고 이름한다. 또 세 경계에는 차별이 있다. 하나의 경계가 빠져도 오히려 능지(能持)라고 이름한다. ‘장’은 소장(所藏)의 작용이다. 하나가 빠지면 아뢰야라고 이름하지 못한다. 문: 제7식도 세 가지 가운데 한 뜻이 빠진다. 그러면 말나(末那)라고 이름하지 말아야 한다. 답: 말나라는 말에는 또한 염오의 뜻이 통한다. 차별의 뜻이 없어도 오히려 말나라고 이름한다. 사량이 있기 때문이다.</w:t>
      </w:r>
    </w:p>
    <w:p>
      <w:pPr>
        <w:pStyle w:val="Heading3"/>
        <w:keepNext/>
      </w:pPr>
      <w:r>
        <w:t>문단 198  ·  [0630a17]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[0630a17] 謂本識中親生自果。今簡數論。數論大等藏最勝中。</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본식 가운데서 직접 자기의 과를 낳는 것을 말한다. 지금은 수론(數論)을 가린다. 수론에서는 대(大) 등이 최승(最勝) 가운데 갈무리되어 있다.</w:t>
      </w:r>
    </w:p>
    <w:p>
      <w:pPr>
        <w:pStyle w:val="Heading3"/>
        <w:keepNext/>
      </w:pPr>
      <w:r>
        <w:t>문단 199  ·  [0630a19]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[0630a19] 若由本識種子性故。相從無記亦應相從一界所繫　繫據縛義見．相別繫。無記是性。性類復同。不可難以同一性故相應非色。</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만약 본식의 종자성이기 때문이라고 한다면, [종자가] 무기에 따른다는 것처럼 또한 한 계(界)에 매인 것에도 따라야 한다. 계(繫)는 속박의 뜻에 의거하므로 견분과 상분은 각각 따로 계박된다. 무기는 성(性)이다. 성의 부류는 다시 서로 같다. 같은 한 성이기 때문에 상응하는 것과 색이 아닌 것이 같아야 한다고 힐난해서는 안 된다.</w:t>
      </w:r>
    </w:p>
    <w:p>
      <w:pPr>
        <w:pStyle w:val="Heading3"/>
        <w:keepNext/>
      </w:pPr>
      <w:r>
        <w:t>문단 200  ·  [0630a23]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[0630a23] 瑜伽五十七。二十二根中云。問幾有異熟。答一謂憂。十少分。謂信等五．四受．意。通無漏故。問幾無異熟。答十一。謂七色．命．三[2]然漏。十少分。謂四受．意。通無記故。信等五通無漏故。問幾有異熟助伴。答最後三。能助有可愛異熟法。令轉明盛能感決定人天異熟。問幾是異熟。答一命根。九少分七色．意．捨。問幾有種子異熟。答一切皆有。問幾非異熟。答十二。謂信等五．三無漏．四受。九少分。謂前九。通長養善性等故。問幾是異熟生。答亦一切種子所攝異熟所生故。此中雖有七問。總三門分別。初三為一門。次二為一門。後二為一門。第二門中第二問。第三門中第二問。當唯識種子中無記性難。或為二門。初三為一門。後四為一門。</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『유가사지론』 제57권에서, 스물두 근 가운데 말한다. 문: 몇 가지가 이숙을 가지는가? 답: 하나이니 우근(憂根)이다. 열 가지는 일부이다. 곧 신(信) 등 다섯 가지, 네 수(受), 의근이다. 무루에도 통하기 때문이다. 문: 몇 가지가 이숙이 없는가? 답: 열하나이다. 곧 일곱 색근·명근·세 [2]연루(然漏)이다. 열 가지는 일부이다. 곧 네 수와 의근이다. 무기에도 통하기 때문이다. 신 등 다섯 가지는 무루에도 통하기 때문이다. 문: 몇 가지가 이숙의 조반(助伴)을 가지는가? 답: 마지막 세 가지이다. 사랑스러운 이숙법을 도울 수 있어서, 그것을 더욱 밝고 성하게 하여 결정된 인천의 이숙을 감득하게 할 수 있다. 문: 몇 가지가 이숙인가? 답: 하나는 명근이다. 아홉 가지는 일부이니, 일곱 색근·의근·사근이다. 문: 몇 가지가 종자의 이숙을 가지는가? 답: 모두 다 있다. 문: 몇 가지가 이숙이 아닌가? 답: 열둘이다. 곧 신 등 다섯 가지, 세 무루[근], 네 수이다. 아홉 가지는 일부이다. 곧 앞의 아홉이다. 장양과 선성 등에도 통하기 때문이다. 문: 몇 가지가 이숙생인가? 답: 또한 모두이다. 종자에 포섭되는 이숙에서 생겨나기 때문이다. 여기에는 비록 일곱 문답이 있지만, 총체적으로 세 문으로 분별한다. 처음 세 [문답]이 한 문이 된다. 다음 두 [문답]이 한 문이 된다. 뒤의 두 [문답]이 한 문이 된다. 둘째 문 가운데 둘째 질문과, 셋째 문 가운데 둘째 질문은, 『성유식론』의 종자 가운데 무기성에 대한 논난에 해당한다. 혹은 두 문으로 삼는다. 처음 세 [문답]이 한 문이 되고, 뒤의 네 [문답]이 한 문이 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`謂七色．命．三[2]然漏`이다. 바로 뒤 문맥의 `信等五通無漏故` 및 22근 분류와 대조하면 자형상 이문 가능성이 크지만, `[2]` 교감주 본문이 없어 `然漏`를 임의로 `無漏` 등으로 고치지 않았다.</w:t>
      </w:r>
    </w:p>
    <w:p>
      <w:pPr>
        <w:pStyle w:val="Heading3"/>
        <w:keepNext/>
      </w:pPr>
      <w:r>
        <w:t>문단 201  ·  [0630b09]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[0630b09] 非熏令長可名因緣勿善惡業與異熟果為因緣故者。若現行業望自業種令增名因。即業種亦令果種增故應名因緣。此義可然然非正好。初熏習位已令果種增。非已後故。非業種令果種增。但應如疏解　此中護法現行望本有種無因緣義。但增長故。如何可說種子．現行互為因緣　護法既存新．舊。望新熏者正是因緣。望本有種為增上緣。不辨體故。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“훈습하여 자라게 하는 것이 아니면 인연이라 이름할 수 없으니, 선악업이 이숙과에 대하여 인연이 되어서는 안 되기 때문이다”라고 한 것에 대하여, 만약 현행의 업이 자기 업종자를 바라보아 그것을 자라게 하는 것을 인이라 한다면, 업종자 역시 과종자를 자라게 하므로 인연이라 이름해야 할 것이다. 이 뜻도 성립할 수 있으나 올바르고 좋은 해석은 아니다. 처음 훈습하는 때에 이미 과종자를 자라게 했고, 그 뒤에는 [그렇게 하는 것이] 아니기 때문이다. 업종자가 과종자를 자라게 하는 것이 아니다. 다만 소(疏)에서 해석한 것과 같아야 한다. 여기서 호법은 현행이 본유종자를 바라보는 데 인연의 뜻이 없다고 한다. 다만 증장시킬 뿐이기 때문이다. 그렇다면 어찌 종자와 현행이 서로 인연이 된다고 말할 수 있는가? 호법은 이미 신훈과 본유를 함께 인정한다. 신훈종자를 바라볼 때에는 바로 인연이다. 본유종자를 바라볼 때에는 증상연이 된다. 그 체를 분별하지 않기 때문이다.</w:t>
      </w:r>
    </w:p>
    <w:p>
      <w:pPr>
        <w:pStyle w:val="Heading3"/>
        <w:keepNext/>
      </w:pPr>
      <w:r>
        <w:t>문단 202  ·  [0630b18]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[0630b18] 論若爾真如應是假有者。此有多過。宗有比量相違。亦有決定相違。亦有自不定。比量相違云。種子應非定假。與法不一異。亦如說真如。為如瓶等與法不一異故種子是假。為如真如與法不一異故種實有耶。故為不定。</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“그렇다면 진여도 마땅히 가유이어야 한다”라고 한 것에는, 여러 과실이 있다. 종(宗)에는 비량상위가 있다. 또 결정상위가 있다. 또 자불정(自不定)이 있다. 비량상위로 말하면, “종자는 결정코 가유가 아니어야 한다. 법과 하나도 아니고 다르지도 않기 때문이다. 또한 진여를 말하는 것과 같다.”라고 한다. 병 등처럼 법과 하나도 아니고 다르지도 않기 때문에 종자가 가유인 것인가? 아니면 진여처럼 법과 하나도 아니고 다르지도 않기 때문에 종자가 실유인 것인가? 그러므로 불정이 된다.</w:t>
      </w:r>
    </w:p>
    <w:p>
      <w:pPr>
        <w:pStyle w:val="Heading3"/>
        <w:keepNext/>
      </w:pPr>
      <w:r>
        <w:t>문단 203  ·  [0630b24]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[0630b24] 種子以諸門分別如別抄　下是唯新熏中第二釋難。釋前初四通證文。第四解違中解後三別證文。</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종자는 여러 문으로 분별하는 것이 별초(別抄)와 같다. 아래는 오직 신훈만을 인정하는 가운데 둘째로 논난을 풀이하는 부분이다. 앞의 처음 네 가지 통증문(通證文)을 풀이한다. 넷째 회위(會違) 가운데 뒤의 세 가지 별증문(別證文)을 풀이한다.</w:t>
      </w:r>
    </w:p>
    <w:p>
      <w:pPr>
        <w:pStyle w:val="Heading3"/>
        <w:keepNext/>
      </w:pPr>
      <w:r>
        <w:t>문단 204  ·  [0630b27]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[0630b27] 破新熏中大文有五。如疏。第一破本宗義中有三。一初道無因難。二相違互起難。三凡聖轉易難。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신훈설을 논파하는 큰 문단에는 다섯 가지가 있다. 소(疏)와 같다. 첫째, 본종의 뜻을 논파하는 가운데 세 가지가 있다. 첫째는 초도무인난(初道無因難)이다. 둘째는 상위호기난(相違互起難)이다. 셋째는 범성전이난(凡聖轉易難)이다.</w:t>
      </w:r>
    </w:p>
    <w:p>
      <w:pPr>
        <w:pStyle w:val="Heading3"/>
        <w:keepNext/>
      </w:pPr>
      <w:r>
        <w:t>문단 205  ·  [0630c01]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[0630c01] 破分別論者中有三。初敘宗。次別破。後自釋。別破中有二。初空理非因難。後起心非淨難。起心非淨難中有八。一相轉體常難。二二性應同難。三惡與善俱難。四不俱非善難。五例惡非因難。六治障性同難。七凡夫起聖難。八現種應同難。大眾部等無種子　破分別論者而言成種者。別破大乘異師。又經部別有種子。薩婆多因義種子義。未來有無漏因故。大眾類此亦然。凡夫身中有可當生無漏之因義名為種子。不同經部等。又不相應隨眠亦名種子等。</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분별론자를 논파하는 가운데 세 가지가 있다. 처음에는 그 종의를 서술한다. 다음에는 개별적으로 논파한다. 뒤에는 자기의 해석을 제시한다. 개별적으로 논파하는 가운데 두 가지가 있다. 처음은 공리비인난(空理非因難)이다. 뒤는 기심비정난(起心非淨難)이다. 기심비정난 가운데 여덟 가지가 있다. 첫째는 상전체상난(相轉體常難)이다. 둘째는 이이성응동난(二二性應同難)이다. 셋째는 악여선구난(惡與善俱難)이다. 넷째는 불구비선난(不俱非善難)이다. 다섯째는 예악비인난(例惡非因難)이다. 여섯째는 치장성동난(治障性同難)이다. 일곱째는 범부기성난(凡夫起聖難)이다. 여덟째는 현종응동난(現種應同難)이다. 대중부 등에는 종자가 없다. 분별론자를 논파하면서 “종자를 이룬다”고 말한 것은, 별도로 대승의 다른 논사를 논파한 것이다. 또 경량부에는 별도로 종자가 있다. 살바다에는 인의 뜻으로서의 종자 뜻이 있다. 미래에 무루의 인이 있기 때문이다. 대중부의 부류도 이와 같다. 범부의 몸 가운데 장차 무루를 낳을 수 있는 인의 뜻이 있음을 ‘종자’라고 이름한다. 경량부 등과는 같지 않다. 또 불상응의 수면도 종자라고 이름하는 것 등이다.</w:t>
      </w:r>
    </w:p>
    <w:p>
      <w:pPr>
        <w:pStyle w:val="Heading3"/>
        <w:keepNext/>
      </w:pPr>
      <w:r>
        <w:t>문단 206  ·  [0630c12]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[0630c12] 第四會違中有四。一諸聖教中雖說內種下。會前內種定有熏習及三熏習等文。二其聞熏習下。會前攝論說聞熏習聞淨法界等流文。三聞熏習中有漏性者等。會前攝論是[3]世出世心種子性文。四依障建立種性別者下。會前瑜伽有情本來種性差別等文　或分為五。若作四段。總會前新熏家所引之文。今為五科。亦兼傍會前對法之文。聞熏習中有漏性者下。會對法云決擇善根能得建立為無漏性。修道所斷等文。此正因緣微隱難了下。方會攝論是出世心種子性處。義兼傍會。於理為勝　前新熏中多界經者。即此家義新熏之證。故不須會　會瑜伽中有二。初會。後難。會中有三。初標。次釋。後[4]經。難中亦三。初立理。次破救。後申二難。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넷째 회위(會違) 가운데 네 가지가 있다. 첫째는 “여러 성교 가운데 비록 내종(內種)을 말하지만” 이하이다. 앞에서 말한 “내종에는 반드시 훈습이 있다”는 것과 세 가지 훈습 등의 글을 회통한다. 둘째는 “그 문훈습(聞熏習)은” 이하이다. 앞에서 『섭대승론』이 문훈습은 청정법계의 등류라고 말한 글을 회통한다. 셋째는 “문훈습 가운데 유루성인 것은” 등이다. 앞에서 『섭대승론』이 이것을 [3] 세간·출세간의 심종자성이라고 말한 글을 회통한다. 넷째는 “장애에 의거하여 종성의 차별을 세운다” 이하이다. 앞에서 『유가사지론』이 유정에게 본래부터 종성의 차별이 있다고 한 등의 글을 회통한다. 혹은 다섯 부분으로 나눈다. 만약 네 단락으로 짓는다면, 앞에서 신훈가가 인용한 글을 총괄하여 회통한 것이다. 지금은 다섯 과(科)로 나눈다. 또한 겸하여 앞의 『대법론』 글도 곁에서 회통한다. “문훈습 가운데 유루성인 것은” 이하에서는, 『대법론』에서 “결택선근은 무루성으로 세울 수 있다”고 한 것을 회통한다. 그리고 “수도소단이다” 등의 글을 [회통한다]. “이 바른 인연은 미세하고 숨어 있어 알기 어렵다” 이하에서, 비로소 『섭대승론』에서 이것이 출세간심의 종자성이라고 한 곳을 회통한다. 뜻으로는 겸하여 곁의 [글도] 회통한다. 이치상 이것이 더 낫다. 앞의 신훈설 가운데 『다계경』은, 곧 이 학설에서 신훈을 증명하는 것이다. 그러므로 회통할 필요가 없다. 『유가사지론』을 회통하는 데에는 두 가지가 있다. 처음은 회통이다. 뒤는 논난이다. 회통 가운데 세 가지가 있다. 처음은 표방한다. 다음은 해석한다. 뒤는 [4] 경(經)이다. 논난 가운데도 세 가지가 있다. 처음은 이치를 세운다. 다음은 구제설을 논파한다. 뒤는 두 가지 논난을 펼친다.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원문은 `會前攝論是[3]世出世心種子性文`이다. `[3]`의 대응 교감주가 없으므로 원문을 그대로 두었다.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[판독/구문 불확실] 원문은 `後[4]經`이다. `[4]`에 대응하는 교감주가 없어 `經`의 정확한 이문 여부를 확정하지 않았다.</w:t>
      </w:r>
    </w:p>
    <w:p>
      <w:pPr>
        <w:pStyle w:val="Heading3"/>
        <w:keepNext/>
      </w:pPr>
      <w:r>
        <w:t>문단 207  ·  [0630c28]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[0630c28] 瑜伽第五建立因有七相。第一無常法是因。無有常法能為法因。謂為生因．得因．成立因．成辨因．作用因。即當六義中第一剎那滅。第二又雖無常法為無常法因。然與他性為因。亦與後念自性為因。非即此剎那。即當六義中第二果俱有．第三恒隨轉。其與他性為因者。即種望於現行名為他性。緣．不緣礙．不礙隱．顯等種種異故名為他性。即果俱有。其與後自性為因非即此剎那。種子相生名為自性。前後生也。即恒隨轉。故唯識云。此顯種子自類相生。攝論．唯識以果世別開之為二。瑜伽據一念因能生二果因無別故合之為一。亦不相違。若諸種子生果應取所熏中說。同身非相離者。即為亡人七齊追福。何有他[1]他而得自身受勝果等。又異趣身如何受果。有解前趣有善惡相。令受罪者能發善心。又經云。地獄等上有白黑幡表善．惡相。令彼罪人發善心故。若爾鬼畜人天無白黑幡。應不受果。有解但是化[2]後俗語。何必得果。我殺還我上走避亦難故。又解由作願者勝願資故。令受罪者七分得一。又由亡者曾有處分作善惡事。現在為作果遂本心故。有果報同趣可受。異趣成難　又無受盡相。依名言種生自同類。有受盡相。謂善惡業得名言種感異性故。次萎歇時。非善惡種生自善惡而有萎歇　第三又雖與他性及後自性為因。然已生未滅方能為因。非未生已滅。即當六義中果俱有．及恒隨轉二。唯識云。雖因與果有俱不俱。而現在時可有因用。未生已滅無自體故。正顯為因之世。非正種子之義。現行之因得諸果等皆亦爾。故攝論．唯識。以通諸法不唯種子故。果俱中因言敘出。瑜伽前既合二為一。故別門說為因之世。故不相違。現在去來非種子也　第四又雖已生未滅方能為因。然得餘因非不得。即六義中第五待眾緣。第五又雖得餘緣。然成變異方能為因。非未變異。即六義之中無別相門。即待眾緣攝。夫待緣有二。一顯一因體不能生果故待眾緣。二顯待緣已方始變異。瑜伽據體即有別。開一為二。攝論．唯識以待緣義等。合二為一。亦不相違。變異是轉易義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『유가사지론』 제5권에서는 인(因)을 세우는 데 일곱 상이 있다고 한다. 첫째, 무상한 법이 인이다. 상법이 법의 인이 될 수 있는 일은 없다. 곧 생인·득인·성립인·성변인·작용인이 되는 것을 말한다. 이는 곧 육의 가운데 첫째 찰나멸에 해당한다. 둘째, 비록 무상한 법이 무상한 법의 인이 되지만, 다른 성질에 대해서도 인이 되고, 또 뒤 찰나의 자기 성질에 대해서도 인이 된다. 바로 이 찰나 자체가 [자기 자신에 대한 인인 것]은 아니다. 이는 곧 육의 가운데 둘째 과구유와 셋째 항수전에 해당한다. 그 다른 성질에 대하여 인이 된다는 것은, 곧 종자가 현행을 바라볼 때 ‘다른 성질’이라고 이름하는 것이다. 반연함과 반연하지 않음, 장애함과 장애하지 않음, 숨음과 드러남 등의 여러 차이가 있기 때문에 ‘다른 성질’이라 이름한다. 곧 과구유에 해당한다. 그 뒤의 자기 성질에 대하여 인이 되는 것은 바로 이 찰나 자체에 대한 것이 아니다. 종자끼리 서로 낳는 것을 ‘자성’이라 이름한다. 앞과 뒤로 생겨나는 것이다. 곧 항수전에 해당한다. 그러므로 『성유식론』에서 말한다. “이것은 종자가 자기 부류를 서로 낳는 것을 드러낸다.” 『섭대승론』과 『성유식론』은 과의 세시(世)가 다름에 따라 이를 나누어 둘로 열었다. 『유가사지론』은 한 찰나의 인이 두 과를 낳되 인 자체는 다르지 않다는 데 의거하여 이를 합하여 하나로 삼았다. 그러므로 또한 서로 어긋나지 않는다. 만약 여러 종자가 과를 낳는 것은 소훈(所熏) 가운데서 말한 것을 취해야 한다면, “같은 몸이고 서로 떨어져 있지 않다”는 것은, 곧 죽은 사람을 위하여 칠재(七齋)를 지내 복을 추모하는 경우이다. 어찌 다른 [1] 타인이 [행한 것으로] 자기 몸이 수승한 과 등을 받을 수 있겠는가? 또 다른 취(趣)의 몸이 어떻게 과를 받을 수 있는가? 어떤 해석에서는 앞 취(趣)에 선악의 상(相)이 있다고 한다. 그것이 죄를 받는 자로 하여금 선심을 일으키게 할 수 있다. 또 경에서 말한다. 지옥 등의 위에는 흰 깃발과 검은 깃발이 있어 선과 악의 상을 나타낸다. 그 죄인으로 하여금 선심을 일으키게 하기 때문이다. 그렇다면 귀신·축생·인간·천상에는 흰 깃발과 검은 깃발이 없으니, 마땅히 과를 받지 못해야 할 것이다. 어떤 해석에서는 이것은 다만 교화[2] 뒤의 세속적인 말일 뿐이라고 한다. 어찌 반드시 과를 얻겠는가? “내가 죽이면 도리어 내가 [받는다]”는 것과 위로 달아나 피하는 것 또한 어렵기 때문이다. 또 다른 해석에서는 발원한 자의 뛰어난 원력이 돕기 때문이라고 한다. 그리하여 죄를 받는 자로 하여금 일곱 몫 가운데 한 몫을 얻게 한다. 또 죽은 자가 일찍이 어느 곳에서 선악의 일을 지어 두었기 때문에, 현재 [남이] 그를 위하여 지어 주면 그 본래의 마음에 따른 과가 이루어지기 때문이다. 과보가 같은 취(趣)에 있으면 받을 수 있다. 다른 취이면 논난이 성립한다. 또 받아 다함의 상이 없는 것은, 명언종자에 의하여 자기와 같은 부류를 낳는 것이다. 받아 다함의 상이 있는 것은, 선악업이 명언종자를 얻어 다른 성질의 [과]를 감득하기 때문이다. 그 다음 쇠약하여 소멸할 때에는, 선악종자가 자기의 선악 [현행]을 낳다가 쇠약해지는 것이 아니다. 셋째, 비록 다른 성질과 뒤의 자기 성질에 대하여 인이 되더라도, 이미 생겨났고 아직 멸하지 않은 때라야 비로소 인이 될 수 있다. 아직 생겨나지 않았거나 이미 멸한 것은 아니다. 이는 곧 육의 가운데 과구유와 항수전 두 가지에 해당한다. 『성유식론』에서 말한다. “비록 인과 과에는 함께함과 함께하지 않음이 있지만, 현재의 때에야 인의 작용이 있을 수 있다. 아직 생겨나지 않았거나 이미 멸한 것은 자체가 없기 때문이다.” 이는 바로 인이 되는 세시(世)를 드러낸 것이다. 종자의 뜻 자체를 바로 드러낸 것은 아니다. 현행의 인이 여러 과 등을 얻는 것도 모두 또한 그러하다. 그러므로 『섭대승론』과 『성유식론』에서는, 이 뜻이 여러 법에 통하고 종자에만 국한되지 않기 때문에, 과구유 가운데 ‘인’이라는 말로 서술하여 드러낸 것이다. 『유가사지론』은 앞에서 이미 둘을 합하여 하나로 삼았으므로, 그러므로 별도의 문에서 인이 되는 세시를 말한다. 그러므로 서로 어긋나지 않는다. 현재·과거·미래 자체가 종자인 것은 아니다. 넷째, 비록 이미 생겨나 아직 멸하지 않은 때라야 인이 될 수 있지만, 다른 인연을 얻어야 하며 얻지 못해서는 안 된다. 이는 곧 육의 가운데 다섯째 대중연(待眾緣)이다. 다섯째, 비록 다른 연을 얻었더라도, 변이를 이루어야 비로소 인이 될 수 있다. 아직 변이하지 않은 것은 아니다. 이는 육의 가운데 별도의 상으로 세운 문이 없다. 곧 대중연에 포섭된다. 무릇 연을 기다린다는 데에는 두 가지가 있다. 첫째, 하나의 인의 체만으로는 과를 낳을 수 없기 때문에 여러 연을 기다림을 드러낸다. 둘째, 연을 기다린 뒤에야 비로소 변이를 시작함을 드러낸다. 『유가사지론』은 체에 의거하면 곧 차별이 있다고 본다. 그래서 하나를 열어 둘로 삼는다. 『섭대승론』과 『성유식론』은 연을 기다린다는 뜻 등이 같다는 데 의거하여, 둘을 합하여 하나로 삼는다. 그러므로 또한 서로 어긋나지 않는다. 변이란 전이(轉易)한다는 뜻이기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중복/이문 검토 필요] 원문은 `何有他[1]他而得自身受勝果等`으로 `他`가 중복되어 보이며 `[1]`의 교감주가 없다. 중복을 원문에서 삭제하지 않고 뜻이 통하는 범위에서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`有解但是化[2]後俗語`이다. `[2]`의 교감주가 없어 `化後`의 정확한 독법을 확정하지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[구문/판독 불확실] 원문 `我殺還我上走避亦難故`는 구두와 주어·목적어 관계가 매우 압축되어 있다. 외부 판본을 보지 않은 상태에서 보충 교정하지 않고 가능한 범위에서 직역하였다.</w:t>
      </w:r>
    </w:p>
    <w:p>
      <w:pPr>
        <w:pStyle w:val="Heading3"/>
        <w:keepNext/>
      </w:pPr>
      <w:r>
        <w:t>문단 208  ·  [0631b13]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[0631b13] 第六又雖成變異。必與功能相應方能為因。非失功能。即當六義中第四性決定。第七又雖與功能相應。然必相稱相順方能為因。非不相稱相順。即當六義中引自果。總而言之。合六義中第二果俱．第三恒隨轉。瑜伽第二．第三義門對說。開六義中第五待眾緣。為瑜伽第四．第五。自餘一切六．七無差別。勘瑜伽第五抄。</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여섯째, 비록 변이를 이루었더라도, 반드시 공능과 상응해야 비로소 인이 될 수 있다. 공능을 잃은 것은 [인이 아니다]. 이는 곧 육의 가운데 넷째 성결정(性決定)에 해당한다. 일곱째, 비록 공능과 상응하더라도, 반드시 서로 걸맞고 서로 순응해야 비로소 인이 될 수 있다. 서로 걸맞지 않거나 서로 순응하지 않는 것은 [인이 아니다]. 이는 곧 육의 가운데 인자과(引自果)에 해당한다. 총괄하여 말하면, 육의 가운데 둘째 과구유와 셋째 항수전을 합하여, 『유가사지론』에서는 둘째와 셋째의 의문(義門)으로 상대하여 말하였다. 육의 가운데 다섯째 대중연을 나누어, 『유가사지론』의 넷째와 다섯째로 삼았다. 그 밖의 모든 것은 [육의의] 여섯째·일곱째와 차별이 없다. 『유가사지론』 제5권의 초(抄)를 대조하라.</w:t>
      </w:r>
    </w:p>
    <w:p>
      <w:pPr>
        <w:pStyle w:val="Heading3"/>
        <w:keepNext/>
      </w:pPr>
      <w:r>
        <w:t>문단 209  ·  [0631b21]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[0631b21] 生引因中。瑜伽等云。未潤種子名牽引因。已潤種子名生起因。三性．十因悉皆如是。果雖合為一不論遠．近正．殘生．引。其能生種通業．及因緣。未潤去果遠名引因。已潤去果近名生因。正合能引所引說為引因。能生為生因義。三性．十因即為三義生引二因。並無性二合有五解。既有正．殘為生．引。亦有內．外。果為生．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생인(生因)과 인인(引因) 가운데서이다. 『유가사지론』 등에서는 말한다. 아직 윤택되지 않은 종자를 견인인(牽引因)이라 이름한다. 이미 윤택된 종자를 생기인(生起因)이라 이름한다. 삼성과 십인은 모두 이와 같다. 과는 비록 하나로 합하지만, 멀고 가까움과 정(正)·잔(殘)의 생·인을 논하지 않는다. 그 능생의 종자는 업과 인연에 모두 통한다. 윤택되지 않아 과와 거리가 먼 것을 인인(引因)이라 이름한다. 이미 윤택되어 과와 거리가 가까운 것을 생인(生因)이라 이름한다. 바로 능인(能引)과 소인(所引)을 합하여 인인이라고 말한다. 능생(能生)은 생인이라는 뜻이다. 삼성과 십인은 곧 세 가지 뜻으로 생인과 인인 두 인을 삼는다. 아울러 무성(無性)의 두 가지 합설을 더하면 다섯 해석이 있다. 이미 정(正)과 잔(殘)을 생인과 인인으로 삼는 것이 있고, 또 안과 밖이 있으며, 과를 생인과 인인으로 삼는 것도 있다.</w:t>
      </w:r>
    </w:p>
    <w:p>
      <w:pPr>
        <w:pStyle w:val="Heading3"/>
        <w:keepNext/>
      </w:pPr>
      <w:r>
        <w:t>문단 210  ·  [0631b29]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[0631b29] 三法展轉因果同時中。難云。舊種生新現為因果種生。新種現熏成為因果現起。若更新種無生力。唯從現所生。亦應新現力猶微。如何起新種　答新現緣皆具。新種故從生。新種未逢緣。故不能生現　問現行新所起即言緣已具。新種亦新生。何不緣稱具答新現能熏四義具故。說現逢緣。新種未逢加行引故不緣稱具。要由前加行勢力牽引故。種子方生現　問能熏四義具。即說現生種。種子六義成。應說能生現　答逢不逢緣二有別故。如前已解。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세 법이 서로 전전하여 인과가 동시에 성립하는 가운데이다. 논난하여 말한다. 옛 종자가 새 현행을 낳는 것은 종자가 낳는 인과이다. 새 종자가 현행의 훈습으로 이루어지는 것은 현행이 일으키는 인과이다. 만약 다시 새 종자에는 낳는 힘이 없고, 오직 현행으로부터 생긴 것이라면, 새 현행의 힘 또한 미약해야 할 터인데, 어떻게 새 종자를 일으키는가? 답한다. 새 현행에는 연이 모두 갖추어져 있다. 그러므로 새 종자가 그것으로부터 생긴다. 새 종자는 아직 연을 만나지 못했기 때문에, 그러므로 현행을 낳을 수 없다. 묻는다. 현행이 새로 일어나면 곧 연이 이미 갖추어졌다고 말한다. 새 종자도 또한 새로 생긴 것이다. 어찌하여 연이 갖추어졌다고 하지 않는가? 답한다. 새 현행은 능훈의 네 뜻을 갖추기 때문이다. 그래서 현행은 연을 만났다고 말한다. 새 종자는 아직 가행의 인도를 만나지 못했으므로 연이 갖추어졌다고 하지 않는다. 반드시 앞선 가행의 세력에 이끌려야 하기 때문에, 종자가 비로소 현행을 낳는다. 묻는다. 능훈의 네 뜻을 갖추었으면, 곧 현행이 종자를 낳는다고 말한다. 종자의 여섯 뜻이 성립하면, 현행을 능히 낳는다고 말해야 할 것이다. 답한다. 연을 만났는가 만나지 않았는가 하는 두 가지에는 차이가 있기 때문이다. 앞에서 이미 해석한 것과 같다.</w:t>
      </w:r>
    </w:p>
    <w:p>
      <w:pPr>
        <w:pStyle w:val="Heading3"/>
        <w:keepNext/>
      </w:pPr>
      <w:r>
        <w:t>문단 211  ·  [0631c11]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[0631c11] 六十六說。五相名執受。初三。一唯色名有執受。此遮心．心所等。非執受故。二於色中所有[3]肉根根所依屬說名執受。此遮外不屬根色。非執受故。三心．心所任持不捨說名執受。當知此遮過未及現在世依屬根髮．爪等。及遮死後所有內身。非執受故　執受有三義。一生覺受義。即對法文。二能生覺聚類。即五十六文是。三親領為境安危同義。即此文及五十一等文是。</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『유가사지론』 제66권에서는 말한다. 다섯 상을 집수(執受)라고 이름한다. 처음의 세 가지는 다음과 같다. 첫째, 오직 색만을 유집수(有執受)라고 이름한다. 이는 심·심소 등을 막아 제외하는 것이다. 집수가 아니기 때문이다. 둘째, 색 가운데 있는 [3]육근(肉根)과 근에 의속된 것을 집수라고 말한다. 이는 밖에 있으면서 근에 속하지 않는 색을 막아 제외한다. 집수가 아니기 때문이다. 셋째, 심·심소가 맡아 지녀 버리지 않는 것을 집수라고 말한다. 마땅히 알아야 한다. 이는 과거·미래 및 현재세에서 근에 속한 머리카락·손톱 등을 막아 제외하고, 또 죽은 뒤에 있는 내부의 몸을 막아 제외한다. 집수가 아니기 때문이다. 집수에는 세 가지 뜻이 있다. 첫째는 각수(覺受)를 일으킨다는 뜻이다. 곧 『대법론』의 글이다. 둘째는 각수의 무리를 능히 낳는다는 뜻이다. 곧 제56권의 글이 이것이다. 셋째는 친히 경계로 영납하여 안위(安危)를 함께한다는 뜻이다. 곧 여기의 글과 제51권 등의 글이 이것이다.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 `所有[3]肉根`의 `[3]`에 대응하는 교감주 본문이 현재 TXT에 없다. `肉根`을 원문대로 ‘육근(肉根)’으로 옮겼으며 `六根` 등으로 고치지 않았다.</w:t>
      </w:r>
    </w:p>
    <w:p>
      <w:pPr>
        <w:pStyle w:val="Heading3"/>
        <w:keepNext/>
      </w:pPr>
      <w:r>
        <w:t>문단 212  ·  [0631c20]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[0631c20] 第二三變俱解體行。唯初能變釋行非體。此有二解。一云具論者[4]質故。不具論者影故。二云初變有三相。後二皆無。自相即自體故。初變但解行。不可重彰其自體故。後二不然。行．體雙釋。此解稍能。</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제2·제3 능변은 모두 체(體)와 행상(行)을 해석한다. 오직 첫째 능변만 행상은 해석하고 체는 해석하지 않는다. 여기에는 두 해석이 있다. 첫째는, 갖추어 논하는 것은 [4]질(質) 때문이라고 한다. 갖추어 논하지 않는 것은 영(影) 때문이라고 한다. 둘째는, 첫째 능변에는 세 상이 있고, 뒤의 둘에는 모두 없다고 한다. 자상(自相)이 곧 자체이기 때문이다. 첫째 능변에서는 다만 행상만을 해석한다. 그 자체를 거듭 드러낼 수 없기 때문이다. 뒤의 둘은 그렇지 않다. 행상과 체를 함께 해석한다. 이 해석이 조금 더 낫다.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[판독/교감 불확실] 원문은 `一云具論者[4]質故`이다. `[4]`의 대응 교감주가 없어 `質` 앞의 결락·이문 여부를 확정할 수 없다. 원문 배열을 그대로 보존하여 직역하였다.</w:t>
      </w:r>
    </w:p>
    <w:p>
      <w:pPr>
        <w:pStyle w:val="Heading3"/>
        <w:keepNext/>
      </w:pPr>
      <w:r>
        <w:t>문단 213  ·  [0631c25]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[0631c25] 達無離識所緣境中。稱行相相似。雖第三卷有二和會。然無分別智緣真如。所緣不相似。應言同一。此唯識文不盡理。若就瑜伽言同一。即無本質心唯相似故不可同一。應會二文以為正理。偏取可皆非。非正中釋。應如理思　或二文說。瑜伽約相似同一。此論約境一名相似。同一境轉故。亦不相違　釋所緣相似與瑜伽同一所緣有五釋。一就彼文。二就此文。三彼約本質。此依影像。四彼此約皆同。五彼依無為有本質緣。此依有為無本質緣。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‘식을 떠난 소연경이 없음을 통달한다’는 가운데서이다. 행상이 서로 비슷하다고 일컫는다. 비록 제3권에 두 가지 회통이 있지만, 무분별지가 진여를 반연할 때에는, 소연이 서로 비슷하지 않다. 마땅히 ‘동일하다’고 말해야 한다. 여기 『성유식론』의 글은 이치를 다하지 못하였다. 만약 『유가사지론』의 ‘동일하다’는 말을 따른다면, 본질이 없는 마음은 오직 서로 비슷할 뿐이므로 동일하다고 할 수 없다. 두 글을 회통하여 바른 이치로 삼아야 한다. 한쪽만을 치우쳐 취하면 모두 옳지 않을 수 있다. 바른 뜻 가운데의 해석은 아니다. 마땅히 이치에 맞게 생각해야 한다. 또는 두 글을 이렇게 설명한다. 『유가사지론』은 ‘서로 비슷하여 동일하다’는 측면에서 말한 것이고, 이 논은 경계가 하나라는 점에서 ‘서로 비슷하다’고 이름한 것이다. 동일한 한 경계를 따라 움직이기 때문이다. 그러므로 또한 서로 어긋나지 않는다. 소연의 ‘상사(相似)’와 『유가사지론』의 ‘동일소연(同一所緣)’을 해석하는 데 다섯 해석이 있다. 첫째는 저 글에 의거한 해석이다. 둘째는 이 글에 의거한 해석이다. 셋째는 저쪽은 본질에 의거하고, 이쪽은 영상에 의거한다고 한다. 넷째는 저쪽과 이쪽이 모두 같다고 한다. 다섯째는 저쪽은 무위를 반연함에 본질이 있는 경우에 의거하고, 이쪽은 유위를 반연함에 본질이 없는 경우에 의거한다고 한다.</w:t>
      </w:r>
    </w:p>
    <w:p>
      <w:pPr>
        <w:pStyle w:val="Heading3"/>
        <w:keepNext/>
      </w:pPr>
      <w:r>
        <w:t>문단 214  ·  [0632a07]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[0632a07] 心分既同應皆證故。此量不定。中第四心分應有能證。第三即是。何故無也。立四分量云。心．心所法。一剎那中定能自顯。能顯他故。如燈日等。此因有法差別相違。喻有所立不成。以燈無緣慮。心有緣慮故。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마음의 분(分)이 이미 같다면 마땅히 모두 증명하는 것이 있어야 하기 때문이다. 이 논식은 부정(不定)의 허물이 있다. 그 가운데 제4심분에는 마땅히 능히 증명하는 것이 있어야 한다. 제3분이 바로 그것이다. 어찌하여 없다고 하는가? 사분(四分)을 세우는 논식은 다음과 같다. 심·심소법은, 한 찰나 가운데 반드시 스스로를 드러낼 수 있다. 다른 것을 드러낼 수 있기 때문이다. 등불이나 해 등과 같다. 이 인에는 유법차별상위(有法差別相違)의 허물이 있다. 비유에는 소립불성(所立不成)이 있다. 등불에는 연려(緣慮)가 없고, 마음에는 연려가 있기 때문이다.</w:t>
      </w:r>
    </w:p>
    <w:p>
      <w:pPr>
        <w:pStyle w:val="Heading3"/>
        <w:keepNext/>
      </w:pPr>
      <w:r>
        <w:t>문단 215  ·  [0632a12]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[0632a12] 論如眾燈明各遍似一相各各別。對法第二眼識於二根。如二燈共發一光。此如何通　此以隨說小乘法為喻。彼據大乘體義為喻。亦不相違。如因俱聲共別造故　若爾如多燈共處。其影便殊。云何共造　今正釋者。如一盞中有多燈炷。及因俱聲。大種隣近共造一色。兩盞別炷不共[1]造色。故影有別。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논에서는 “여러 등불의 빛이 각각 두루 퍼져 하나의 모양처럼 보이지만 각각 따로이다”라고 한다. 『대법론』 제2권에서는 안식이 두 근에 의지하는 것을, 두 등불이 함께 하나의 빛을 내는 것과 같다고 한다. 이를 어떻게 회통할 것인가? 여기서는 소승에서 말하는 법을 따라 비유로 삼은 것이다. 저쪽은 대승의 체와 뜻에 의거하여 비유로 삼은 것이다. 그러므로 또한 서로 어긋나지 않는다. 인(因)이 함께하는 소리가 공동으로도 따로도 만들어지는 것과 같다. 그렇다면 여러 등불이 한곳에 함께 있을 때, 그 그림자는 곧 서로 달라진다. 어떻게 공동으로 만든다고 하는가? 이제 바르게 해석하면, 한 등잔 안에 여러 심지가 있는 것과 같다. 그리고 인이 함께하는 소리의 경우도 그러하다. 대종이 서로 이웃하여 함께 하나의 색을 만든다. 두 등잔의 서로 다른 심지는 함께 [1]색을 만들지 않는다. 그러므로 그림자에 차이가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 `不共[1]造色`의 `[1]`에 대응하는 교감 내용이 현재 TXT에 없다. 현 문맥에서는 두 등잔의 별도 심지가 하나의 색을 공동 조성하지 않는다는 뜻으로 옮겼다.</w:t>
      </w:r>
    </w:p>
    <w:p>
      <w:pPr>
        <w:pStyle w:val="Heading3"/>
        <w:keepNext/>
      </w:pPr>
      <w:r>
        <w:t>문단 216  ·  [0632a20]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[0632a20] 第二師變外處中有三。一破他。二申自。三釋妨。破他中有三。一聖應變穢難。二凡應變淨難。三無[2]因變下難。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제2사의 외처(外處) 변현설 가운데에는 세 가지가 있다. 첫째는 남의 주장을 깨뜨리는 것이다. 둘째는 자신의 뜻을 펴는 것이다. 셋째는 방해되는 논난을 해석하는 것이다. 남의 주장을 깨뜨리는 가운데에는 세 가지가 있다. 첫째는 성자도 마땅히 더러운 것을 변현해야 한다는 논난이다. 둘째는 범부도 마땅히 청정한 것을 변현해야 한다는 논난이다. 셋째는 [2]인이 없이 아래에서 변현하게 된다는 논난이다.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결락/구문 주의] 원문은 `三無[2]因變下難`이다. `[2]`의 이문을 확인할 수 없어 `無因`을 현재 자형 그대로 두고 과문 명칭으로 직역하였다.</w:t>
      </w:r>
    </w:p>
    <w:p>
      <w:pPr>
        <w:pStyle w:val="Heading3"/>
        <w:keepNext/>
      </w:pPr>
      <w:r>
        <w:t>문단 217  ·  [0632a23]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[0632a23] 第三師中亦三。一破他。二申自義。三釋妨。此說一切共受用等是。破中有三。一器壞無因難。二已厭無用難。三有身無益難。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제3사의 설명 가운데에도 세 가지가 있다. 첫째는 남의 주장을 깨뜨리는 것이다. 둘째는 자신의 뜻을 펴는 것이다. 셋째는 방해되는 논난을 해석하는 것이다. “이는 일체가 함께 수용하는 것 등을 말한다”는 부분이 이것이다. 논파하는 가운데에는 세 가지가 있다. 첫째는 기세간이 무너짐에 인이 없게 된다는 논난이다. 둘째는 이미 싫어 버린 뒤에는 쓸모가 없다는 논난이다. 셋째는 몸이 있어도 이익이 없다는 논난이다.</w:t>
      </w:r>
    </w:p>
    <w:p>
      <w:pPr>
        <w:pStyle w:val="Heading3"/>
        <w:keepNext/>
      </w:pPr>
      <w:r>
        <w:t>문단 218  ·  [0632a26]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[0632a26] 其上天眼．耳見聞下色．聲不託本質。如第七卷解。第八得自相。見．相異界攝。五識得自相。應許別界收。不許別界者。云何名得自相。</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위의 하늘의 눈과 귀가 아래의 색과 소리를 보고 듣는 것은 본질에 의탁하지 않는다. 제7권에서 해석한 것과 같다. 제8식은 자상을 얻는다. 견분과 상분은 서로 다른 계에 포섭된다. 오식도 자상을 얻는다. 마땅히 서로 다른 계에 포섭됨을 허용해야 한다. 서로 다른 계임을 허용하지 않는다면, 어떻게 자상을 얻는다고 이름하겠는가?</w:t>
      </w:r>
    </w:p>
    <w:p>
      <w:pPr>
        <w:pStyle w:val="Heading3"/>
        <w:keepNext/>
      </w:pPr>
      <w:r>
        <w:t>문단 219  ·  [0632b01]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[0632b01] 第七卷解不許。今解云許異界無失。先解得處自相義。今解得事自相。</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제7권의 해석에서는 허용하지 않았다. 지금의 해석에서는 서로 다른 계임을 허용해도 허물이 없다고 한다. 앞의 해석은 처(處)의 자상을 얻는다는 뜻이고, 지금의 해석은 사(事)의 자상을 얻는다는 뜻이다.</w:t>
      </w:r>
    </w:p>
    <w:p>
      <w:pPr>
        <w:pStyle w:val="Heading3"/>
        <w:keepNext/>
      </w:pPr>
      <w:r>
        <w:t>문단 220  ·  [0632b03]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[0632b03] 勝定果色大種造不。如對法第一末疏。雖有五文說造不同。說先變為大種後造色生。並同繫等文者。有義此說依欲．色二界地定果色。以有所依身故。無色界定果色。從本質大種造。定中無大種。無所依身故。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승정과색(勝定果色)은 대종이 만드는 것인가, 아닌가? 『대법론』 제1권 말미의 소(疏)와 같다. 비록 그것을 조성한다고 말하는 서로 다른 다섯 글이 있지만, 먼저 대종으로 변한 뒤에 소조색이 생긴다고 말한다. 그리고 같은 계에 매인다는 등의 글에 관해서는, 한 뜻에서는 이것이 욕계와 색계 두 계의 정과색에 의거한 말이라고 한다. 의지할 몸이 있기 때문이다. 무색계의 정과색은, 본질의 대종을 따라 조성된다. 선정 가운데에는 대종이 없고, 의지할 몸이 없기 때문이다.</w:t>
      </w:r>
    </w:p>
    <w:p>
      <w:pPr>
        <w:pStyle w:val="Heading3"/>
        <w:keepNext/>
      </w:pPr>
      <w:r>
        <w:t>문단 221  ·  [0632b09]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[0632b09] 定等[3]有界地自他不定者。此有五。一定力。二通力。三善法力。四借識力。五大願力。由行大願引他地色現在前。然第八識唯有初二。後亦通餘。因便顯之。亦無過失。如第八識無漏意引定果色。令欲界第八變。不妨欲界有定果色種。無能引變　如第八緣境中。色．聲．觸中假色緣不。緣者法處假色何故不緣。任運心及八俱心所有此妨　[4]見隨本[5]定種子生名因緣變。此為正義。</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“정(定) 등에는 [3]계·지 및 자·타가 일정하지 않다”는 것은, 여기에 다섯 가지가 있다. 첫째는 선정의 힘이다. 둘째는 신통의 힘이다. 셋째는 선법의 힘이다. 넷째는 식을 빌리는 힘이다. 다섯째는 큰 서원의 힘이다. 큰 서원을 행한 힘 때문에 다른 지의 색을 이끌어 현재 앞에 나타나게 한다. 그러나 제8식에는 오직 처음 두 가지뿐이다. 뒤의 것은 또한 나머지에도 통한다. 인하여 이를 드러낸 것이다. 또한 허물이 없다. 제8식이 무루의 의식에 이끌려 정과색을 변현하는 것과 같다. 욕계의 제8식으로 하여금 변현하게 한다. 욕계에 정과색의 종자가 있는 것은 방해되지 않는다. 다만 능히 이끌어 변현하게 하는 것이 없을 뿐이다. 제8식이 경계를 반연하는 가운데에서도, 색·성·촉 가운데의 가색을 반연하는가, 반연하지 않는가? 반연한다고 한다면, 법처의 가색은 어찌하여 반연하지 않는가? 임운심과 제8식과 함께하는 심소에는 이러한 논난이 있다. [4]견(見)이 본래의 [5]정해진 종자를 따라 생기는 것을 인연변(因緣變)이라 이름한다. 이것이 바른 뜻이다.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원문은 `定等[3]有界地自他不定者`이다. `[3]`의 대응 교감주가 없으므로 현재 문장 구조를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결락/구문 불확실] 원문은 `[4]見隨本[5]定種子生名因緣變`으로 두 개의 교감 표지가 있으나 대응 교감주가 없다. `見隨本定種子生`의 정확한 이문 여부를 확정하지 않고 현재 글자 순서대로 옮겼다.</w:t>
      </w:r>
    </w:p>
    <w:p>
      <w:pPr>
        <w:pStyle w:val="Heading3"/>
        <w:keepNext/>
      </w:pPr>
      <w:r>
        <w:t>문단 222  ·  [0632b19]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[0632b19] 勝定果色。略以七門分別。一凡聖起。如對法抄。色界通果可通凡聖。如三十三文。若無色界毘鉢舍那菩薩。緣三界及無漏。亦有定色淚下如雨。及宮殿香故。必要是聲聞能變。非是地前故。皆通凡聖皆能起之。有用無用即成差別。如三十三說　第二依地者。此有二門。一能變依。二所變依。能變之中通唯四定。如唯識疏。定力通無色。色界六地．無色四地可然。餘七方便作用狹劣。欣厭上下無勝力能故不能變。或方便初未至亦無相故。有義非想行相微細闇昧故不能。初近分地亦無廣通故亦不能。此上隨依通有漏．無漏　所變依者。變色．無色界及與無漏決定皆得。隨能變故。於欲界中。如身在下界意引定果色。與上界色類相似及無漏者。欲界五識未必能觀。名無見無對。下界第八所緣可爾。如眼．耳通扶根塵等。此類甚多。若有四禪小作欲界化。能引麁色似欲界者。為令欲界眾生受用。即令五識第八所緣。皆欲界繫。隨意樂力起色果故。亦復無遮。三十三云。聖神通變能令受用成辨所作故　三有漏無漏。凡夫所變唯有漏不能令用。唯令他見。如三十三說。聖者所變通有漏．無漏。因五．第八見。皆唯有漏。相勢同故。唯無記性。在果唯無漏善。自他俱然。第六意變自他俱通有漏．無漏。通善．無記。利戲別故。然無色界及中間。唯是善性無通果。唯定境。無記定不能故。四靜慮果即通無記。此在七地以前．二乘．異生。非八地等　四具境多少。不變根等[6]在中如對法抄等　五大種造性。如對法抄　六定通別。如唯識疏　七界處所攝者。因中意識第八所變之色。五識不得定屬法處。以境對根。及果對因。皆定爾故。能緣之根。俱是意處．意界．意識界故。以果屬因。定法處所攝故。不以影從質五塵等攝。五不見故。亦得從質為名。名色．聲．香．味．觸等故。然有不依質而變故。不以影從質攝。若令五識得受用者。即通五外處及法處攝。法處攝如前說。五境攝者。以境對根。離因從果故。若五識外境。以果從因。名勝定果。亦法處攝。意．八俱境相從亦爾。在佛果上五識．意識．第七．八所變實色者。從五識故皆名五塵。不爾佛果十八界云何名無漏。佛地．唯識廣成立故。如散心五．八意所變五塵。皆五塵故。佛果意識中第七．八所變假色。如八勝處等可唯法處。若五識等亦五外境收。今唯於法處說勝定果者。由在因中根本色故。多五不緣。自體微細名無見對。若神通等所發許五見者。顯揚第一。勝定果法處色。所[1]依成就者。亦令他見。即非無見無對。非如散色名無見對。從本為名。非實無也。三十三云凡夫神通定猶令他見故。即依此義。有說佛果無十五界。若不爾者。勝定果色應不唯法處。護法等解。約因位中安立諦。但說有處界故。唯法處說勝定果。不爾云何經言十八界種通有無漏獲常色等。故前解善。</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승정과색(勝定果色)을, 간략히 일곱 문으로 분별한다. 첫째는 범부와 성자가 일으키는가 하는 것이다. 『대법초』와 같다. 색계의 통과(通果)는 범부와 성자에 모두 통할 수 있다. 제33권에서 말한 것과 같다. 무색계의 비발사나(毘鉢舍那) 보살이라면, 삼계와 무루를 반연하고, 또 선정의 색이 있어 눈물이 비처럼 내리며, 또 궁전과 향이 있기 때문이다. 반드시 성문이 능히 변현하는 것이어야 한다. 지전(地前)이 아니기 때문이다. 모두 범부와 성자에 통하여 모두 이를 일으킬 수 있다. 쓸모가 있음과 없음이 곧 차이를 이룬다. 제33권에서 말한 것과 같다. 둘째는 의지하는 지(地)이다. 여기에는 두 문이 있다. 첫째는 능변이 의지하는 지이다. 둘째는 소변이 의지하는 지이다. 능변 가운데 신통은 오직 네 선정에 통한다. 『성유식론소』와 같다. 선정의 힘은 무색계에도 통한다. 색계의 여섯 지와 무색계의 네 지는 그러할 수 있다. 나머지 일곱 방편은 작용이 좁고 약하다. 위아래를 흔구하고 싫어하는 데 뛰어난 힘이 없으므로 변현할 수 없다. 또는 방편의 첫 미지정에도 상(相)이 없기 때문이다. 어떤 뜻에서는 비상비비상처의 행상이 미세하고 어두워 능히 하지 못한다고 한다. 초근분지에도 넓게 통하는 힘이 없으므로 또한 능히 하지 못한다. 이상에서 말한 의지는 유루와 무루에 모두 통한다. 소변이 의지하는 지에 관해서는, 색계·무색계와 무루를 변현하는 것은 결정코 모두 가능하다. 능변을 따르기 때문이다. 욕계 가운데에서는, 아래 계에 몸을 두고 의식이 정과색을 이끄는 경우와 같이, 상계의 색과 종류가 비슷한 것 및 무루인 것은, 욕계의 오식이 반드시 능히 관찰하는 것은 아니다. 그러므로 무견무대(無見無對)라고 이름한다. 아래 계의 제8식이 반연하는 것은 그러할 수 있다. 천안통·천이통의 부진근과 진 등의 경우와 같다. 이와 같은 종류가 매우 많다. 만약 사선에서 욕계의 변화신을 조금 만들어, 욕계와 비슷한 거친 색을 능히 이끌어 내고, 욕계 중생으로 하여금 수용하게 한다면, 곧 오식과 제8식으로 하여금 그것을 반연하게 한다. 이는 모두 욕계에 매인다. 의요의 힘을 따라 색의 결과를 일으키기 때문이다. 또한 다시 막힘이 없다. 제33권에서는 말한다. 제33권에서 “성자의 신통변은 능히 다른 이로 하여금 수용하여 할 일을 이루게 한다”고 말하기 때문이다. 셋째는 유루와 무루이다. 범부가 변현한 것은 오직 유루이며, 수용하게 할 수 없다. 다만 다른 이로 하여금 보게 할 뿐이다. 제33권에서 말한 것과 같다. 성자가 변현한 것은 유루와 무루에 모두 통한다. 인위에서 오식과 제8식의 견분은, 모두 오직 유루이다. 상분의 세력도 같기 때문이다. 오직 무기성이다. 과위에서는 오직 무루의 선이다. 자신과 남의 경우가 모두 그러하다. 제6의식이 변현하는 것은 자타 모두 유루와 무루에 통한다. 선과 무기에도 통한다. 이로움과 유희가 서로 다르기 때문이다. 그러나 무색계와 중간정에서는, 오직 선성일 뿐 통과(通果)가 없다. 오직 선정의 경계이다. 무기의 선정은 능히 하지 못하기 때문이다. 사정려의 결과는 곧 무기에도 통한다. 이는 제7지 이전의 보살과 이승과 이생에게 해당한다. 제8지 등에는 해당하지 않는다. 넷째는 갖추는 경계가 많고 적음이다. 근 등을 변현하지 않는 [6]것은 그 가운데 있으니, 『대법초』 등과 같다. 다섯째는 대종이 조성하는 성질이다. 『대법초』와 같다. 여섯째는 선정과 신통의 구별이다. 『성유식론소』와 같다. 일곱째는 계(界)와 처(處)에 어디에 포섭되는가 하는 것이다. 인위에서 의식과 제8식이 변현한 색은, 오식이 얻지 못하므로 결정코 법처에 속한다. 경계를 근에 상대시키고, 또 과를 인에 상대시키면, 모두 결정코 그러하기 때문이다. 능히 반연하는 근은, 모두 의처·의계·의식계이기 때문이다. 과를 인에 귀속시키면, 결정코 법처에 포섭되기 때문이다. 영상을 본질에 따라 오진 등의 범주에 포섭시키는 것은 아니다. 오식이 보지 못하기 때문이다. 또한 본질을 따라 이름을 붙일 수도 있다. 색·성·향·미·촉 등이라 이름하기 때문이다. 그러나 본질에 의지하지 않고 변현하는 것도 있으므로, 영상을 본질에 따라 포섭시키지는 않는다. 만약 오식으로 하여금 수용하게 하는 것이라면, 곧 다섯 외처와 법처에 모두 포섭된다. 법처에 포섭된다는 것은 앞에서 말한 것과 같다. 오경에 포섭되는 경우는, 경계를 근에 상대시키고, 인을 떠나 과를 따르기 때문이다. 만약 오식의 외경이라면, 과를 인에 따르게 하여, 승정과라고 이름한다. 또한 법처에 포섭된다. 의식 및 제8식과 함께하는 경계도 서로 따라 이와 같다. 불과위에서 오식·의식·제7식·제8식이 변현한 실색은, 오식을 따르므로 모두 오진이라 이름한다. 그렇지 않다면 불과의 십팔계를 어떻게 무루라고 이름하겠는가? 『불지론』과 『성유식론』에서 널리 성립시켰기 때문이다. 산심에서 오식·제8식·의식이 변현한 오진이, 모두 오진이기 때문이다. 불과의 의식 가운데 제7식·제8식이 변현한 가색은, 팔승처 등과 같이 오직 법처일 수 있다. 만약 오식 등의 경계이기도 하면 또한 다섯 외경에 포섭된다. 지금 오직 법처에서 승정과를 말한 것은, 인위에서는 그것이 근본적인 색이기 때문이다. 대부분 오식이 반연하지 않는다. 자체가 미세하여 무견무대라고 이름한다. 만약 신통 등에서 발한 것으로 오식이 보도록 허용되는 것이라면, 『현양성교론』 제1권에서, 승정과인 법처색은, 소[1]의가 성취된 자라면, 또한 다른 이로 하여금 보게 한다고 하였다. 곧 무견무대가 아니다. 산란한 색과 같이 무견무대라고 이름하는 것은 아니다. 근본을 따라 이름한 것이지, 실제로 없는 것은 아니다. 제33권에서 “범부의 신통정도 오히려 다른 이로 하여금 보게 한다”고 말하기 때문이다. 곧 이 뜻에 의거한 것이다. 어떤 이는 불과에는 십오계가 없다고 말한다. 그렇지 않다면, 승정과색이 오직 법처에만 속해서는 안 될 것이다. 호법 등은 이렇게 해석한다. 인위의 안립제에 의거하여, 다만 처와 계가 있다고 말했기 때문이다. 그러므로 오직 법처에서 승정과를 말한다. 그렇지 않다면 어찌 경에서 십팔계의 종류가 유루와 무루에 통하며 상색 등을 얻는다고 말하겠는가? 그러므로 앞의 해석이 좋다.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[문맥상 이문 검토 필요] 원문 `必要是聲聞能變。非是地前故。`는 바로 뒤의 `皆通凡聖皆能起之`와 긴장이 있다. 외부 판본 대조 없이 부정자나 주어를 보충하지 않고 원문 그대로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[판독/이문 검토 필요] 원문은 `利戲別故`이다. 문맥상 성질 구분의 근거를 말하지만 `利戲`의 결합이 이례적이다. 임의로 `利鈍` 등으로 고치지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결락/구문 주의] 원문은 `不變根等[6]在中如對法抄等`이다. `[6]`의 대응 교감주가 없어 구두와 이문을 확정하지 않고 현재 배열을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원문은 `所[1]依成就者`이다. `[1]`에 대응하는 교감 내용이 없어 `所依成就者`로 이어 읽되 원문 자체는 변경하지 않았다.</w:t>
      </w:r>
    </w:p>
    <w:p>
      <w:pPr>
        <w:pStyle w:val="Heading3"/>
        <w:keepNext/>
      </w:pPr>
      <w:r>
        <w:t>문단 223  ·  [0633a19]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[0633a19] 因緣故變等中。疏有四釋。一因緣者任運義。分別者強思義。難陀師觸等五法。亦能受熏持諸種子變皆有用。即違成業多種生芽。下第三卷自當廣釋非也　第二因緣者。諸法實因緣。分別者餘七識。非實種子故。唯取第八所變是因緣變者。此言因緣是何義。若論異熟應通五數。何故不爾。若五識所變不是實法。云何名得自相。若言得處自相非事自相。即青黃等及[＊]定四大等非五識得。甚大靈異。火燒身時應不覺痛等。又本識得實非五識者。即應五塵法處所攝非五境攝。許五識得自相者。以總從別五塵所收。既不許緣自相。如何以假從實五塵所攝。如勝定果色。本唯意變。設雖五識得。以末從本。名勝定果。法處所收。離本說末。以境對根。可五塵攝。青．黃等色五本不得。唯意所緣。應法處收。何因以實從假五塵所收　第三解云。因緣者異熟心。因謂名言種子。緣謂善．惡業緣。若隨此生變必有用。本識觸等為例應爾。若不自在故非者。五識非一切時是業果故。俱意亦然。如何變必有用。又獨頭之意是業果心。因緣變故亦應有用。由此故知第四說善。因緣者法體實從真種子生。從真種子生者。所變有用。餘名分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“인연 때문에 변한다”는 등의 가운데에서, 소(疏)에 네 가지 해석이 있다. 첫째, 인연이란 임운이라는 뜻이다. 분별이란 강하게 사량한다는 뜻이다. 난타사의 경우 촉 등의 다섯 법도, 능히 훈습을 받고 여러 종자를 지녀 변현하므로 모두 작용이 있다. 이는 곧 『성업론』에서 여러 종자가 싹을 낳는다고 한 것과 어긋난다. 아래 제3권에서 스스로 널리 해석할 것이므로 옳지 않다. 둘째, 인연이란, 모든 법의 실제 인연을 말한다. 분별이란 나머지 칠식을 말한다. 실제 종자가 아니기 때문이다. 오직 제8식이 변현한 것만 취하여 인연변이라고 한다면, 여기서 말하는 인연은 무슨 뜻인가? 만약 이숙을 논한다면 다섯 심소에도 통해야 하는데, 어찌하여 그렇지 않은가? 만약 오식이 변현한 것은 실법이 아니라고 한다면, 어떻게 자상을 얻는다고 이름하겠는가? 만약 처의 자상만 얻고 사(事)의 자상은 얻지 않는다고 한다면, 곧 청색·황색 등 및 [＊]일정한 사대 등은 오식이 얻는 것이 아니게 된다. 이는 매우 큰 괴이함이다. 불이 몸을 태울 때에도 마땅히 통증 등을 느끼지 못해야 할 것이다. 또 본식만 실상을 얻고 오식은 얻지 못한다면, 곧 오진은 법처에 포섭되어야 하고 오경에는 포섭되지 않아야 한다. 오식이 자상을 얻는다고 허용한다면, 총체를 개별에 따라 오진에 포섭할 수 있다. 이미 자상을 반연함을 허용하지 않는다면, 어떻게 가(假)를 실(實)에 따라 오진에 포섭하겠는가? 승정과색과 같다. 근본적으로는 오직 의식이 변현한 것이며, 설령 오식이 얻더라도, 말단을 근본에 따르게 하여, 승정과라고 이름한다. 법처에 포섭된다. 근본을 떠나 말단만 말하고, 경계를 근에 상대시키면, 오진에 포섭될 수 있다. 청색·황색 등의 색을 오식이 본래 얻지 못하고, 오직 의식만 반연한다면, 마땅히 법처에 포섭되어야 한다. 무슨 까닭에 실(實)을 가(假)에 따라 오진에 포섭하는가? 셋째 해석에서는 말한다. 인연이란 이숙심이다. 인이란 명언종자를 말하고, 연이란 선·악의 업연을 말한다. 만약 이것들을 따라 생겨 변현한 것이라면 반드시 작용이 있다. 본식과 함께하는 촉 등을 예로 들면 마땅히 그러해야 한다. 만약 자재하지 않기 때문에 그렇지 않다고 한다면, 오식도 언제나 업과인 것은 아니기 때문이다. 함께하는 의식도 또한 그러한데, 어찌하여 변현한 것이 반드시 작용이 있다고 하는가? 또 독두의식 가운데 업과인 마음도 있다. 인연변이므로 또한 작용이 있어야 한다. 이 때문에 넷째 설명이 좋음을 알 수 있다. 인연이란 법의 체가 실제로 참된 종자로부터 생긴다는 뜻이다. 참된 종자로부터 생긴 것은, 그 변현된 것에 작용이 있다. 나머지를 분별이라 이름한다.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원문은 `及[＊]定四大等`이다. `[＊]`가 가리키는 교감 내용이 현재 TXT에 없으므로 `定四大`를 원문대로 보존하였다.</w:t>
      </w:r>
    </w:p>
    <w:p>
      <w:pPr>
        <w:pStyle w:val="Heading3"/>
        <w:keepNext/>
      </w:pPr>
      <w:r>
        <w:t>문단 224  ·  [0633b15]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[0633b15] 性境不隨心。獨影唯從見。帶質通情本。性種等隨應　性境全及帶質一分。是因緣變。獨影及帶質一分。是分別變。然帶質境可通因緣．分別二門。從種及見二門攝故　若所緣心無心用者。見分為境自證分緣。云何有用　答自體義分非相分故。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성경(性境)은 마음을 따르지 않고, 독영경(獨影境)은 오직 견분을 따르며, 대질경(帶質境)은 정(情)과 본질 양쪽에 통하고, 성과 종자 등은 마땅한 바를 따른다. 성경 전부와 대질경의 한 부분은, 인연변이다. 독영경과 대질경의 한 부분은, 분별변이다. 그러나 대질경은 인연변과 분별변 두 문에 모두 통할 수 있다. 종자와 견분 두 문을 따르는 데 포섭되기 때문이다. 만약 소연이 된 마음에는 마음의 작용이 없다고 한다면, 견분을 경계로 삼아 자증분이 반연하는 경우에는, 어떻게 작용이 있는가? 답한다. 자체의 뜻에서 나뉜 분(分)이지 상분이 아니기 때문이다.</w:t>
      </w:r>
    </w:p>
    <w:p>
      <w:pPr>
        <w:pStyle w:val="Heading3"/>
        <w:keepNext/>
      </w:pPr>
      <w:r>
        <w:t>문단 225  ·  [0633b21]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[0633b21] 變無為等便無實用等者。等取不相應法。無為無實。所等不相應無用。合而為文。非無為無用也　有解真如未證實。假無為無用。二俱不緣。合而為文故言無實用　又解真如雖無實作用。今言用者力用。即是真如離繫之力。今言本識變為真如不如本體。無實離繫之力名無實用。非無作用名為無用也。此解為正。又設影像心中亦無實用。所以不變。</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“무위 등을 변현하면 곧 실제 작용이 없다”는 등의 말에서, ‘등’은 불상응법을 포함한다. 무위는 실체가 없다는 것이고, ‘등’으로 취한 불상응법은 작용이 없다는 것이다. 이를 합하여 한 문장으로 삼은 것이다. 무위에 작용이 없다는 뜻은 아니다. 어떤 해석에서는 진여를 아직 증득하지 못하면 실재하지 않고, 가립한 무위에는 작용이 없다고 한다. 두 가지를 모두 반연하지 않는다는 것을, 합하여 한 문장으로 삼았기 때문에 ‘실제 작용이 없다’고 말한다. 또 다른 해석에서는 진여에 비록 실제의 작용은 없지만, 지금 말하는 ‘용(用)’은 힘으로서의 작용이라고 한다. 곧 진여가 계박을 떠나게 하는 힘이다. 지금 본식이 변현하여 진여를 삼는다고 말하는 것은 본래의 체와 같지 않다. 실제로 계박을 떠나게 하는 힘이 없는 것을 ‘실제 작용이 없다’고 이름한다. 작용 자체가 없음을 ‘무용’이라고 이름하는 것은 아니다. 이 해석이 바르다. 또 설령 영상이라 하더라도 마음 가운데 실제 작용이 없으므로, 그러므로 변현하지 않는다.</w:t>
      </w:r>
    </w:p>
    <w:p>
      <w:pPr>
        <w:pStyle w:val="Heading3"/>
        <w:keepNext/>
      </w:pPr>
      <w:r>
        <w:t>문단 226  ·  [0633c01]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[0633c01] 說第八識緣三種境。不言法處境者。依非定通力法爾所緣故。設變法處不異內身及外器二故。即二攝盡。</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제8식이 세 종류의 경계를 반연한다고 말하면서, 법처의 경계를 말하지 않은 것은, 선정이나 신통의 힘에 의한 것이 아니라 법이 본래 그러한 소연에 의거했기 때문이다. 설령 법처를 변현하더라도 내신과 외기 두 가지와 다르지 않기 때문이다. 곧 그 둘에 모두 포섭된다.</w:t>
      </w:r>
    </w:p>
    <w:p>
      <w:pPr>
        <w:pStyle w:val="SmallMeta"/>
      </w:pPr>
      <w:r>
        <w:rPr>
          <w:b/>
        </w:rPr>
        <w:t>成唯識論掌中樞要卷上(末終)</w:t>
      </w:r>
      <w:r>
        <w:t xml:space="preserve">  |  『성유식론장중추요』 권상 말 끝.</w:t>
      </w:r>
    </w:p>
    <w:p>
      <w:pPr>
        <w:pStyle w:val="Heading1"/>
      </w:pPr>
      <w:r>
        <w:t>권하(본상)</w:t>
      </w:r>
    </w:p>
    <w:p>
      <w:pPr>
        <w:pStyle w:val="SmallMeta"/>
      </w:pPr>
      <w:r>
        <w:rPr>
          <w:b/>
        </w:rPr>
        <w:t>成唯識論掌中樞要卷下(本上)</w:t>
      </w:r>
      <w:r>
        <w:t xml:space="preserve">  |  『성유식론장중추요』 권하 본상.</w:t>
      </w:r>
    </w:p>
    <w:p>
      <w:pPr>
        <w:pStyle w:val="SmallMeta"/>
      </w:pPr>
      <w:r>
        <w:rPr>
          <w:b/>
        </w:rPr>
        <w:t>大慈恩寺翻經沙門基撰</w:t>
      </w:r>
      <w:r>
        <w:t xml:space="preserve">  |  대자은사 번경사문 기(基)가 지음.</w:t>
      </w:r>
    </w:p>
    <w:p>
      <w:pPr>
        <w:pStyle w:val="Heading2"/>
      </w:pPr>
      <w:r>
        <w:t>제3권</w:t>
      </w:r>
    </w:p>
    <w:p>
      <w:pPr>
        <w:pStyle w:val="Heading3"/>
        <w:keepNext/>
      </w:pPr>
      <w:r>
        <w:t>문단 227  ·  [0633c10]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[0633c10] 第三卷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제3권.</w:t>
      </w:r>
    </w:p>
    <w:p>
      <w:pPr>
        <w:pStyle w:val="Heading3"/>
        <w:keepNext/>
      </w:pPr>
      <w:r>
        <w:t>문단 228  ·  [0633c11]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[0633c11] 五十一云乃至未斷。斷則終無餘斷。非離縛斷。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제51권에서는 “내지 아직 끊지 못하였다”고 말한다. 끊으면 끝내 남김없이 끊어진다. 이박단(離縛斷)은 아니다.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주의] 원문 `斷則終無餘斷`은 단위분할상 한 문장이나, `終`의 결합 방식에 따라 세부 구두가 달라질 수 있다. 현 문맥에서는 “끊으면 끝내 남김없이 끊어진다”로 직역하였다.</w:t>
      </w:r>
    </w:p>
    <w:p>
      <w:pPr>
        <w:pStyle w:val="Heading3"/>
        <w:keepNext/>
      </w:pPr>
      <w:r>
        <w:t>문단 229  ·  [0633c13]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[0633c13] 解觸中有三。一略標。二廣辨。三破斥　廣辨中有二。初廣前。瑜伽論說。與受．想．思等者。下會違　廣前中有二。初廣體。後廣業。既似順起心下是　廣體中有二。初廣三和分別變異。後廣令心心所觸境為性。和合一切以下是　初中又二。初散釋三和．分別．變異。後會集論。根變異力等是　初中復三。一釋三和。二釋變異。三釋分別。由三和．變異俱非己能。故前別說。後方釋分別　此中由想起言說。何因不說為語言因者。[2]故果例現想疎故　思令心者。取正因等　何因說信等。則自性善　此中三和合。皆有生心所功能說名變異。無為無變異。如何有生心所功能。今解。此據有為緣三變異。若無為緣心二變異。無為無變異功能故　又解依無為有隱有顯分位變異。不同有為體有變異故。無為有位異故說名功能。體無功能也　如第七識以第八為根復為境依。說觸為二和。</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촉을 해석하는 가운데에는 세 가지가 있다. 첫째는 간략히 표방하는 것이다. 둘째는 널리 분별하는 것이다. 셋째는 논파하는 것이다. 널리 분별하는 가운데에는 두 가지가 있다. 처음은 앞의 뜻을 넓히는 것이고, “『유가사지론』에서 말한다”는 부분이다. “수·상·사 등과 함께한다”는 것은, 아래에서 어긋남을 회통하는 부분이다. 앞의 뜻을 넓히는 가운데에는 두 가지가 있다. 처음은 체를 넓히는 것이고, 뒤는 업을 넓히는 것이다. “이미 마음을 따라 일으키는 것과 비슷하므로” 이하가 그것이다. 체를 넓히는 가운데에는 두 가지가 있다. 처음은 삼화(三和)·분별·변이를 넓히는 것이고, 뒤는 마음과 심소로 하여금 경계에 접촉하게 하는 것을 성품으로 삼는다는 뜻을 넓히는 것이다. “일체를 화합한다” 이하가 그것이다. 처음의 가운데 다시 두 가지가 있다. 처음은 삼화·분별·변이를 풀어서 해석하는 것이고, 뒤는 『집론』과 회통하는 것이다. “근의 변이의 힘” 등이 그것이다. 처음 가운데 다시 세 가지가 있다. 첫째는 삼화를 해석하는 것이다. 둘째는 변이를 해석하는 것이다. 셋째는 분별을 해석하는 것이다. 삼화와 변이는 모두 자기 스스로의 능력이 아니므로, 그러므로 앞에서 따로 설명하고, 뒤에 비로소 분별을 해석한다. 여기에서는 상(想)으로 말미암아 언설을 일으킨다고 한다. 무슨 까닭에 언어의 인이라고 말하지 않는가? [2]그러므로 과를 예로 들면 현전의 상(想)은 소원하기 때문이다. “사(思)가 마음으로 하여금…”이라는 부분은, 정인(正因) 등을 취한다. 무슨 까닭에 신(信) 등을 말하면, 곧 자성선(自性善)인가? 여기서 삼화합은, 모두 심소를 낳는 기능이 있으므로 ‘변이’라고 말한다. 무위에는 변이가 없는데, 어떻게 심소를 낳는 기능이 있는가? 지금 해석한다. 이는 유위를 반연할 때의 세 가지 변이에 의거한 것이다. 만약 무위를 반연한다면 마음에는 두 가지 변이가 있다. 무위에는 변이의 기능이 없기 때문이다. 또 다른 해석에서는 무위에 숨음과 드러남의 분위 변이가 있다고 한다. 유위처럼 체 자체에 변이가 있는 것과는 다르기 때문이다. 무위에는 지위의 차이가 있으므로 기능이라고 말하는 것이며, 체 자체에는 기능이 없다. 제7식이 제8식을 근으로 삼고 다시 경계의 의지로 삼는 경우와 같이, 촉을 두 가지 화합으로 말한다.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[판독/교감 불확실] 원문은 `[2]故果例現想疎故`이다. `[2]`의 교감주가 없고 `果例現想疎`의 구문도 압축되어 있어 정확한 이문·구두를 확정하지 않았다. 원문 순서를 가능한 한 유지해 직역하였다.</w:t>
      </w:r>
    </w:p>
    <w:p>
      <w:pPr>
        <w:pStyle w:val="Heading3"/>
        <w:keepNext/>
      </w:pPr>
      <w:r>
        <w:t>문단 230  ·  [0634a03]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[0634a03] 釋業中。初釋總文。起盡經說下。引經證成。會違中有二。初會瑜伽。後會集論。</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업(業)을 해석하는 가운데에서, 처음은 전체 글을 해석한다. “기진경에서 말한다” 이하에서는, 경을 인용하여 증명해 성립시킨다. 어긋남을 회통하는 가운데에는 두 가지가 있다. 처음은 『유가사지론』과 회통하고, 뒤는 『집론』과 회통한다.</w:t>
      </w:r>
    </w:p>
    <w:p>
      <w:pPr>
        <w:pStyle w:val="Heading3"/>
        <w:keepNext/>
      </w:pPr>
      <w:r>
        <w:t>문단 231  ·  [0634a05]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[0634a05] 解相應中。而時．依同。所緣．事等。若約本質。或無本質法一切名等。同緣一境故。與事等不同。若影像相相似名等。何事一種。無分別智緣如無影不可相似。不同一。故知有本質者。影像名相似。本質名同一。若無本質者。有為緣相似名同一。無為緣境一名同一。此據實緣故不相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상응을 해석하는 가운데에서, 시간과 의지는 같고, 소연과 사(事) 등도 같다. 만약 본질에 의거한다면, 혹 본질이 없는 법의 경우에는 일체를 ‘같다’고 이름한다. 동일한 하나의 경계를 반연하기 때문이다. 이는 사(事)가 같다는 것과는 다르다. 만약 영상의 상이 서로 비슷한 것을 ‘같다’고 이름한다면, 어찌 사(事)가 하나라고 하겠는가? 무분별지가 진여를 반연할 때에는 영상이 없어 서로 비슷하다고 할 수 없고, 또 동일하다고도 할 수 없다. 그러므로 본질이 있는 경우에는, 영상을 ‘상사(相似)’라고 이름하고, 본질을 ‘동일(同一)’이라고 이름함을 알아야 한다. 본질이 없는 경우에는, 유위를 반연할 때 서로 비슷한 것을 ‘동일’이라고 이름하고, 무위를 반연할 때 경계가 하나인 것을 ‘동일’이라고 이름한다. 이는 실제의 반연에 의거한 것이므로 서로 어긋나지 않는다.</w:t>
      </w:r>
    </w:p>
    <w:p>
      <w:pPr>
        <w:pStyle w:val="Heading3"/>
        <w:keepNext/>
      </w:pPr>
      <w:r>
        <w:t>문단 232  ·  [0634a12]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[0634a12] 蔽心者有二。一法性心。二依他心。</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마음을 가리는 것에는 두 가지가 있다. 첫째는 법성심(法性心)이다. 둘째는 의타심(依他心)이다.</w:t>
      </w:r>
    </w:p>
    <w:p>
      <w:pPr>
        <w:pStyle w:val="Heading3"/>
        <w:keepNext/>
      </w:pPr>
      <w:r>
        <w:t>문단 233  ·  [0634a13]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[0634a13] 心所例中。第一師不例異熟等者應思。一一不例所以。以義不同故　何故觸．作意．思三皆言於心等受．想不爾　勝義不善。謂生死流轉　何故與無漏為依。而言善．染違應不與二俱作依。</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심소를 유례로 드는 가운데, 첫째 논사가 이숙 등을 유례로 들지 않은 것은 생각해 보아야 한다. 하나하나를 유례로 들지 않은 까닭은, 뜻이 서로 다르기 때문이다. 어찌하여 촉·작의·사의 셋은 모두 ‘마음에 대하여’라고 말하면서 수·상은 그렇지 않은가. 승의에서의 불선이란, 곧 생사에 유전하는 것을 말한다. 어찌하여 무루의 의지가 된다고 하면서, 선과 염은 서로 어긋나므로 마땅히 둘 모두의 의지가 되어서는 안 된다고 하는가.</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주의] 원문 `何故觸．作意．思三皆言於心等受．想不爾`는 구두가 압축되어 있다. `於心等`을 앞의 세 심소에 붙여 읽고, 수·상과 대비하는 구조로 옮겼다. 원문 자체는 변경하지 않았다.</w:t>
      </w:r>
    </w:p>
    <w:p>
      <w:pPr>
        <w:pStyle w:val="Heading3"/>
        <w:keepNext/>
      </w:pPr>
      <w:r>
        <w:t>문단 234  ·  [0634a18]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[0634a18] 心所例中。第三師云。以六義例。今觀第四師難意。不例了別及與受俱。則例六門。雖有難言觸與觸俱。許五法俱為例同故。三釋皆以後阿羅漢所不捨藏。唯心王捨藏。為非心所捨藏名。非心所捨藏名所以。前例如是。不爾何故中路例也。此則依初二解為正。並第四釋　難中有十。一總非。二却詰。三難令不受熏。四縱難受熏。五他救。六復詰。七彼釋。八正難。九轉問。十申宗　第四縱難受熏中有五。一一成六體過。二多因一果過。三五種無用過。四勢等非次過。五頓生六果過。又彼所說。轉問也。由此等。申宗也。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심소를 유례로 드는 가운데, 셋째 논사는 말한다. 여섯 가지 뜻으로 유례를 삼는다. 지금 넷째 논사가 논난하는 뜻을 살펴보면, 요별과 수와 함께함은 유례로 들지 않고, 곧 여섯 문을 유례로 든다. 비록 ‘촉이 촉과 함께한다’고 논난하는 말이 있으나, 다섯 법이 함께한다고 허용하여 유례가 같기 때문이다. 세 해석은 모두 뒤에 아라한이 장(藏)을 버리지 않는다고 한 것에서, 오직 심왕만 장을 버린다고 하여, 심소는 ‘장(藏)을 버림’이라는 이름이 아니라고 한 것을, 심소가 장을 버리지 않는다고 이름하는 까닭으로 삼는다. 앞의 유례도 이와 같다. 그렇지 않다면 어찌하여 중간에서 유례를 들겠는가. 그러므로 앞의 두 해석에 의거하는 것이 바르며, 넷째 해석도 아울러 취한다. 논난에는 열 가지가 있다. 첫째, 총괄하여 그르다고 한다. 둘째, 도리어 힐문한다. 셋째, 훈습을 받지 못하게 된다고 논난한다. 넷째, 설령 훈습을 받는다고 허용하고 논난한다. 다섯째, 상대가 구제한다. 여섯째, 다시 힐문한다. 일곱째, 그가 해석한다. 여덟째, 바로 논난한다. 아홉째, 돌려서 묻는다. 열째, 자기 종지를 진술한다. 넷째의 ‘설령 훈습을 받는다고 허용하여 논난함’ 가운데에는 다섯 가지가 있다. 첫째, 하나하나가 여섯 실체를 이루는 허물이 있다. 둘째, 많은 원인에서 하나의 결과가 생기는 허물이 있다. 셋째, 다섯 종류가 쓸모없게 되는 허물이 있다. 넷째, 세력 등이 차례가 아니게 되는 허물이 있다. 다섯째, 여섯 결과가 한꺼번에 생기는 허물이 있다. 또 ‘그가 말한 바’라는 것은, 돌려서 묻는 부분이다. ‘이로 말미암아’ 이하의 것은, 자기 종지를 진술하는 부분이다.</w:t>
      </w:r>
    </w:p>
    <w:p>
      <w:pPr>
        <w:pStyle w:val="Heading3"/>
        <w:keepNext/>
      </w:pPr>
      <w:r>
        <w:t>문단 235  ·  [0634b02]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[0634b02] 三喻恒轉中。一[1]沈浮兩趣間喻。二逢緣波浪起喻。三飄流內外物喻。非佛何能止。</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세 가지 비유로 항상 전변함을 밝히는 가운데, 첫째는 [1]두 취(趣) 사이에서 가라앉고 떠오르는 비유이다. 둘째는 연을 만나 파도가 일어나는 비유이다. 셋째는 안팎의 물건을 띄워 흘려보내는 비유이다. 부처가 아니면 누가 능히 이를 멈추겠는가.</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원문은 `一[1]沈浮兩趣間喻`이다. `[1]`에 대응하는 교감주 본문이 현재 TXT에 없어 `沈浮`를 현 자형 그대로 보존하였다.</w:t>
      </w:r>
    </w:p>
    <w:p>
      <w:pPr>
        <w:pStyle w:val="Heading3"/>
        <w:keepNext/>
      </w:pPr>
      <w:r>
        <w:t>문단 236  ·  [0634b04]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[0634b04] 有四薩婆多。此中有四種。類．相．位．待異。第三依作用。立世最為善。如俱舍第二十卷。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설일체유부에는 네 가지가 있다. 이 가운데 네 종류가 있으니, 유이(類異)·상이(相異)·위이(位異)·대이(待異)이다. 셋째는 작용에 의거하여, 삼세를 세우는 것이 가장 훌륭하다. 『구사론』 제20권과 같다.</w:t>
      </w:r>
    </w:p>
    <w:p>
      <w:pPr>
        <w:pStyle w:val="Heading3"/>
        <w:keepNext/>
      </w:pPr>
      <w:r>
        <w:t>문단 237  ·  [0634b06]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[0634b06] 破上座師等因果等義中有二。一敘宗。二正破　敘宗中有三。一總標。二別顯。三總結。如是因果等下是　別顯中有三。一舉極速以明時。二舉一體而成二。三舉二體而彰俱有　正破中有七。初總非而起徵。二顯相違而破世。三定有無而興問。四縱滅有而返詰。五序相違而體一。六逐一異而理乖。七總結申難意。</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상좌부 논사 등의 인과 등의 뜻을 논파하는 가운데 두 가지가 있다. 첫째는 종지를 서술하는 것이다. 둘째는 바로 논파하는 것이다. 종지를 서술하는 가운데 세 가지가 있다. 첫째는 총괄하여 표방하는 것이다. 둘째는 따로 드러내는 것이다. 셋째는 총괄하여 맺는 것이다. ‘이와 같이 인과 등이’ 이하가 그것이다. 따로 드러내는 가운데 세 가지가 있다. 첫째는 지극히 빠른 것을 들어 시간을 밝힌다. 둘째는 하나의 체를 들어 둘을 성립시킨다. 셋째는 두 체를 들어 함께 있음을 드러낸다. 바로 논파하는 가운데 일곱 가지가 있다. 첫째는 총괄하여 그르다고 하고 질문을 일으킨다. 둘째는 서로 어긋남을 드러내어 세(世)를 논파한다. 셋째는 유와 무를 결정하여 질문을 일으킨다. 넷째는 멸한 뒤에도 있다고 허용하고 도리어 힐문한다. 다섯째는 서로 어긋남을 서술하여 체가 하나임을 밝힌다. 여섯째는 하나와 다름을 따라가며 이치에 어긋남을 밝힌다. 일곱째는 총괄하여 논난의 뜻을 맺는다.</w:t>
      </w:r>
    </w:p>
    <w:p>
      <w:pPr>
        <w:pStyle w:val="Heading3"/>
        <w:keepNext/>
      </w:pPr>
      <w:r>
        <w:t>문단 238  ·  [0634b14]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[0634b14] 般若毀菩薩不令入滅定。瑜伽說四人不成賴耶不退亦入。豈不相違。順此三說中。八地不入。第一師以此為證。故不許取直往八地。佛所訶故。故迂會者名不退也。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『반야경』에서는 보살이 멸진정에 들지 못하게 꾸짖는다. 『유가사지론』은 아뢰야가 성립하지 않는 네 종류의 사람 가운데 불퇴인도 멸진정에 든다고 말한다. 어찌 서로 어긋나지 않는가. 이 세 설을 따르는 가운데, 팔지에서는 들어가지 않는다고 한다. 첫째 논사는 이것을 증거로 삼는다. 그러므로 곧바로 나아가는 팔지보살은 취하지 않는다고 허용한다. 부처께서 꾸짖으셨기 때문이다. 그러므로 우회하여 회향한 자를 불퇴라고 이름한 것이다.</w:t>
      </w:r>
    </w:p>
    <w:p>
      <w:pPr>
        <w:pStyle w:val="Heading3"/>
        <w:keepNext/>
      </w:pPr>
      <w:r>
        <w:t>문단 239  ·  [0634b18]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[0634b18] 第二明直往者名不退。即有二義。一云瑜伽為正。佛訶耽翫。無勝利故。非彼不入　又解經正。瑜伽依不退者成熟而說。初已曾入後訶故不入。由自在故亦說不退入定。其實不入。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둘째는 곧바로 나아가는 이를 불퇴라고 이름함을 밝힌다. 여기에는 두 뜻이 있다. 첫째 해석은 『유가사지론』이 바르다고 한다. 부처께서 탐착하여 즐김을 꾸짖으신 것은, 뛰어난 이익이 없기 때문이다. 그렇다고 그가 멸진정에 들지 않는 것은 아니다. 또 다른 해석은 경이 바르다고 한다. 『유가사지론』은 불퇴자가 이미 성숙한 것에 의거하여 말한다. 처음에는 이미 일찍이 들어갔으나 뒤에 꾸짖음을 받아 들어가지 않는다. 자재하기 때문에 또한 불퇴자가 정에 든다고 말한 것이다. 실제로는 들어가지 않는다.</w:t>
      </w:r>
    </w:p>
    <w:p>
      <w:pPr>
        <w:pStyle w:val="Heading3"/>
        <w:keepNext/>
      </w:pPr>
      <w:r>
        <w:t>문단 240  ·  [0634b23]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[0634b23] 勘菩薩地少大廣行等名。解深密第三當瑜伽第七十八云。觀自在菩薩白佛言。世尊是諸菩薩於諸地中所生煩惱。當知何相何失何德。善男子無染污相。何以故。是諸菩薩於初地中。實於一切諸法法界已善通達。由此因緣菩薩要知方起煩惱。非為不知。是故說名無染污相。於自身中不能生苦故無過失。菩薩生起如是煩惱。於有情界能斷苦因。是故彼有無量功德甚奇。世尊無上菩提。乃有如是大功德利。令諸菩薩生起煩惱。尚勝一切有情聲聞．獨覺善根。何況其餘無量功德　何故心通諸位。則言隨義應說。異熟亦通諸位不言隨義　已別說捨。何須更說。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보살지에서 ‘소대광행’ 등의 명칭을 조사해 보아야 한다. 『해심밀경』 제3은 『유가사지론』 제78권에 해당하여 다음과 같이 말한다. 관자재보살이 부처께 아뢰었다. “세존이시여, 이 여러 보살이 여러 지에서 일으키는 번뇌는, 마땅히 어떤 상이며 어떤 허물이고 어떤 공덕인 줄 알아야 합니까?” “선남자여, 염오하지 않는 상이다. 무슨 까닭인가. 이 여러 보살은 초지 가운데에서, 실로 일체 모든 법의 법계를 이미 잘 통달하였기 때문이다. 이 인연으로 보살은 반드시 알고서야 비로소 번뇌를 일으키며, 알지 못해서 일으키는 것이 아니다. 그러므로 염오하지 않는 상이라고 말한다. 자기 몸 가운데에 괴로움을 생기게 하지 못하므로 허물이 없다. 보살이 이와 같은 번뇌를 일으키는 것은, 유정계에서 괴로움의 원인을 끊을 수 있기 때문이다. 그러므로 그에게 무량한 공덕이 있으니 매우 기이하다. 세존의 무상보리는, 이와 같은 큰 공덕과 이익이 있어서, 여러 보살로 하여금 번뇌를 일으키게 하되, 오히려 일체 유정의 성문·독각의 선근보다도 뛰어나게 한다. 하물며 그 나머지 무량한 공덕이겠는가.” 어찌하여 ‘심’은 모든 지위에 통한다고 하면서, 곧 ‘뜻에 따라 말해야 한다’고 하고, 이숙 또한 여러 지위에 통하는데 ‘뜻에 따라’라고 말하지 않는가. 이미 따로 버리는 것을 말하였는데, 어찌 다시 말할 필요가 있는가.</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[판독/이문 검토 필요] 원문은 `勘菩薩地少大廣行等名`이다. `少大廣行`의 결합이 이례적이나 현재 TXT만으로는 이문을 확정할 수 없어 원문을 고치지 않고 음가·문맥을 가능한 한 보존하였다.</w:t>
      </w:r>
    </w:p>
    <w:p>
      <w:pPr>
        <w:pStyle w:val="Heading3"/>
        <w:keepNext/>
      </w:pPr>
      <w:r>
        <w:t>문단 241  ·  [0634c08]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[0634c08] 依無相論同性經。無垢識是自性識心。則真如理。故知無垢通二種也。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『무상론』과 『동성경』에 의거하면, 무구식은 자성식심이다. 곧 진여의 이치이다. 그러므로 무구는 두 종류에 통함을 알아야 한다.</w:t>
      </w:r>
    </w:p>
    <w:p>
      <w:pPr>
        <w:pStyle w:val="Heading3"/>
        <w:keepNext/>
      </w:pPr>
      <w:r>
        <w:t>문단 242  ·  [0634c10]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[0634c10] 然本識有十八名　頌曰。</w:t>
        <w:br/>
        <w:t xml:space="preserve">　無沒．本．宅．藏　　種．無垢．持．緣</w:t>
        <w:br/>
        <w:t xml:space="preserve">　顯．現．轉．心．依　　異．識．本．生．有</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그러나 본식에는 열여덟 가지 이름이 있다. 게송으로 말한다.</w:t>
        <w:br/>
        <w:t>무몰·본·택·장,　　종·무구·지·연,</w:t>
        <w:br/>
        <w:t>현·현·전·심·의,　　이·식·본·생·유.</w:t>
      </w:r>
    </w:p>
    <w:p>
      <w:pPr>
        <w:pStyle w:val="Heading3"/>
        <w:keepNext/>
      </w:pPr>
      <w:r>
        <w:t>문단 243  ·  [0634c13]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[0634c13] 無始時來界。一切法等依。由此有諸趣．及涅槃證得　無性攝論云無始時來者。顯此識性初際無故。界者因也。則種子識。是誰因種。謂一切法。等所依者。能任持故。非因性故。能任持義是所依義。非因性義。所依．能依性各異故。若不爾者。界聲已了。何假餘言。此二句意。無始時來者。顯此識性無初際通句也。一切法之界。謂與有漏法為因緣。與無漏法等為所依。由一切法界故有諸趣。由等為所依故。有涅槃證得。與唯識第二復次少分相似。然稍差別。如文可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“무시 이래의 계(界), 일체법 등의 의지, 이로 말미암아 여러 취가 있고 또한 열반을 증득한다.” 무성의 『섭대승론』에서는 “무시 이래”라는 것은, 이 식의 성품은 시초가 없음을 드러내기 때문이다. ‘계’는 원인이다. 곧 종자식이다. 무엇의 인종(因種)인가. 곧 일체법의 인종이다. ‘등소의(等所依)’라는 것은, 능히 맡아 지니기 때문이다. 원인인 성품이기 때문이 아니다. 능히 맡아 지니는 뜻이 소의의 뜻이다. 원인인 성품이라는 뜻은 아니다. 소의와 능의의 성품은 각각 다르기 때문이다. 그렇지 않다면, ‘계’라는 말로 이미 뜻을 마쳤는데, 어찌 다른 말을 더 빌리겠는가. 이 두 구절의 뜻에서, ‘무시 이래’라는 것은, 이 식의 성품에 처음의 끝이 없음을 드러내는 공통구이다. ‘일체법의 계’라는 것은, 유루법과 인연이 됨을 말한다. 무루법 등에는 소의가 된다. 일체법의 계이기 때문에 여러 취가 있고, 등소의가 되기 때문에, 열반을 증득함이 있다. 『성유식론』 제2권의 ‘다시 다음으로’와 조금 비슷하다. 그러나 조금 차이가 있다. 본문과 같이 알 수 있다.</w:t>
      </w:r>
    </w:p>
    <w:p>
      <w:pPr>
        <w:pStyle w:val="Heading3"/>
        <w:keepNext/>
      </w:pPr>
      <w:r>
        <w:t>문단 244  ·  [0634c24]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[0634c24] 由攝藏諸法一切種子識中有三解。一云此中但舉能藏名阿賴耶。非是藏義具。以對勝性明能藏故　二云此中三藏一切皆具。舉能攝藏顯所藏性。雜染種子互為緣故。由此[2]持能內執為我則執藏義故具三藏。此上二解論長行中有此文說　第三義云。據實賴耶但以執藏。今據能藏。有大自在似常一故。別似於我。顯為我愛之所執藏義意正以所執藏故名阿賴耶。若以能藏解阿賴耶。佛果應名。若以能藏．所藏義解。二乘無學．八地以去應得此名。故唯執藏名阿賴耶。闕則非也。今舉能藏彰雜染藏。佛唯一能藏。二乘無學．八地以去有二能．所藏。以外有三藏。故以執藏名阿賴耶。</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“모든 법을 포섭하여 간직하는 일체종자식”이라는 데에는 세 해석이 있다. 첫째 해석은, 여기서는 다만 능장(能藏)을 들어 아뢰야라고 이름한 것이라고 한다. 장(藏)의 뜻을 모두 갖추었다는 것은 아니다. 승성(勝性)에 상대하여 능장을 밝히기 때문이다. 둘째 해석은, 여기서는 삼장의 뜻을 모두 갖추었다고 한다. 능히 포섭하여 간직함을 들어 소장(所藏)의 성품을 드러낸다. 잡염의 종자와 서로 연이 되기 때문이다. 이로 말미암아 [2]능히 안에서 나라고 집착되므로 곧 집장의 뜻이어서 삼장을 갖춘다. 위의 두 해석은 논의 장행 가운데 이 문장이 있다. 셋째 뜻은 말한다. 실상에 의거하면 아뢰야는 오직 집장으로써 성립한다. 지금은 능장에 의거한다. 큰 자재함이 있어 항상하고 하나인 것과 비슷하기 때문에, 특별히 아(我)와 비슷하다. 아애에 의해 집장되는 뜻을 드러내니, 뜻은 바로 소집장으로써 아뢰야라 이름하는 데 있다. 만약 능장으로 아뢰야를 풀이한다면, 불과에서도 이 이름을 가져야 한다. 만약 능장과 소장의 뜻으로 풀이한다면, 이승의 무학과 팔지 이후도 마땅히 이 이름을 얻어야 한다. 그러므로 오직 집장만을 아뢰야라 이름한다. 이것이 없으면 곧 그 이름이 아니다. 지금 능장을 들어 잡염의 장을 드러낸다. 부처에게는 오직 하나의 능장만 있다. 이승 무학과 팔지 이후에는 능장과 소장 두 가지가 있다. 그 밖에는 삼장이 있다. 그러므로 집장으로 아뢰야라 이름한다.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결락/구문 불확실] 원문은 `由此[2]持能內執為我則執藏義故具三藏`이다. `[2]`에 대응하는 교감주가 없어 `持`의 정확한 이문 여부를 확정하지 않았다.</w:t>
      </w:r>
    </w:p>
    <w:p>
      <w:pPr>
        <w:pStyle w:val="Heading3"/>
        <w:keepNext/>
      </w:pPr>
      <w:r>
        <w:t>문단 245  ·  [0635a10]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[0635a10] 論勝者我開示中。論文唯據究竟證果而說故立正名。正名亦通地前等故。不定性者理在其中。地上地前隨應攝故。決定二乘生無色界信有第八得入滅定。明亦為說。然非正故。究竟不能得大果故。此中簡之。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“수승한 자에게 내가 열어 보인다”라고 한 가운데, 논문은 오직 궁극적으로 과를 증득하는 것에 의거하여 말하므로 바른 이름을 세운다. 그 바른 이름은 또한 지전 등에도 통하기 때문에, 부정성인 자도 이치상 그 가운데 포함된다. 지상과 지전은 각각 마땅한 바에 따라 포섭되기 때문이다. 결정성 이승이 무색계에 태어나 제8식이 있음을 믿고 멸진정에 들 수 있으므로, 분명 그들에게도 또한 설한다. 그러나 정식 대상은 아니니, 궁극적으로 대과를 얻을 수 없기 때문이다. 그러므로 여기에서 가려낸 것이다.</w:t>
      </w:r>
    </w:p>
    <w:p>
      <w:pPr>
        <w:pStyle w:val="Heading3"/>
        <w:keepNext/>
      </w:pPr>
      <w:r>
        <w:t>문단 246  ·  [0635a16]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[0635a16] 我於凡愚不開演者。無性解云。懷我見者不為開示。恐彼分別計執為我　何容彼類分別計執。窮生死際行相一類無改轉故。為顯二乘定性凡夫。俱生之見未除不得為說。恐增分別見故。非得聖者不為說也　今難若以凡夫有俱生見不為說。二乘已斷者亦應為說。若為不愚法者說。凡夫定性亦有不愚。何故不說。故知不為凡夫正說。無性雖言懷我見者不為開示。非盡理言。又此論言障生聖道。凡決定性可爾。與無性同。非聖者身更障聖道故。又雖二乘聖者不為說。多分不愚法故。非同異生。此意不為正說。非不兼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“나는 범우에게 열어 연설하지 않는다”라는 것은, 무성이 풀이하여 말한다. 아견을 품은 자에게는 열어 보이지 않는다. 그가 분별하여 나라고 계집할까 두려워하기 때문이다. 어찌 그 부류가 분별하여 집착하는 것을 용납하겠는가. 생사의 끝까지 행상이 한 종류로서 고쳐지지 않기 때문이다. 이는 이승의 결정성과 범부를 드러낸다. 구생견이 제거되지 않았으므로 그들에게 설할 수 없다. 분별견을 더욱 늘릴까 두려워하기 때문이다. 성자가 된 이에게 설하지 않는다는 뜻은 아니다. 지금 논난하건대, 만약 범부에게 구생견이 있기 때문에 설하지 않는다면, 이승 가운데 이미 그것을 끊은 자에게는 또한 마땅히 설해야 한다. 만약 법에 어리석지 않은 자를 위해 설한다고 한다면, 결정성 범부 중에도 법에 어리석지 않은 자가 있다. 어찌하여 설하지 않는가. 그러므로 범부를 위해 정식으로 설하지 않는 것임을 알아야 한다. 무성이 비록 아견을 품은 자에게는 열어 보이지 않는다고 말하였으나, 그 말은 이치를 다한 말이 아니다. 또 이 논에서는 성도를 생겨나지 못하게 막는다고 말한다. 범부의 결정성에 대해서라면 그러할 수 있어, 무성의 해석과 같다. 성자의 몸에서는 다시 성도를 막는 것이 아니기 때문이다. 또 비록 이승의 성자를 위해 설하지 않는다 하더라도, 그들은 대체로 법에 어리석지 않기 때문에, 이생과 같지 않다. 이 뜻은 그들을 위해 정식으로 설하지 않는다는 것이지, 겸하여 설하지 않는다는 뜻은 아니다.</w:t>
      </w:r>
    </w:p>
    <w:p>
      <w:pPr>
        <w:pStyle w:val="Heading3"/>
        <w:keepNext/>
      </w:pPr>
      <w:r>
        <w:t>문단 247  ·  [0635a29]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[0635a29] 成大乘是佛語中。論有十量。前四對中。更加樂大乘許字。簡隨一不成。以至教攝為宗故成四因。七因證中。先不記中又有三量。一云若大乘是住自法內為廣壞正法說。佛應先記。無功用智佛恒有故。如滅法事。又恒正勤守正法故。又知未來智無[1]著礙故。又有一量云。有法如前。法云佛應先分別記別。後時壞正法者所[2]等起故。如正法滅事。並驢披師子皮教。有七比量。顯揚第二十。以十因說大乘言教是佛所說。一先不[3]起。即此初因。二今不可知。則此第二。三多有所作。四極重障故。此中所無。五非尋伺境故。則此第三因。六證大覺故。則第五因中若有大乘因也。七無第三乘過失故。八此若無有應無一切智故。即此第五中無有大乘因也。九有對治故。即此第六因。十不應如言取意故。即此第七因也。此七因中。一一更應思作比量。</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대승이 불어(佛語)임을 성립시키는 가운데, 논에는 열 가지 비량이 있다. 앞의 네 대론 가운데, 다시 ‘대승을 좋아한다고 허용한다’는 말을 더한다. 수일불성(隨一不成)을 가려내기 위해서이다. ‘지교에 포섭된다’를 종으로 삼기 때문에 네 가지 인을 이룬다. 일곱 가지 인으로 증명하는 가운데, ‘먼저 예기하지 않았다’는 것에는 다시 세 비량이 있다. 첫째는, 만약 대승이 자기 법 안에 머물면서 널리 정법을 무너뜨리기 위해 설한 것이라면, 부처께서 마땅히 먼저 예기하셨어야 한다는 것이다. 부처에게는 무공용지가 항상 있기 때문이다. 정법이 멸하는 일과 같다. 또 항상 바르게 부지런히 정법을 지키기 때문이다. 또 미래를 아는 지혜에 [1]걸림이 없기 때문이다. 또 하나의 비량이 있다. 유법은 앞과 같다. 법은 ‘부처께서 마땅히 먼저 분별하여 기별하셨어야 한다’라고 한다. 뒤에 정법을 무너뜨리는 자가 [2]일으킨 것이기 때문이다. 정법이 멸하는 일과 같다. 아울러 ‘나귀가 사자 가죽을 뒤집어쓴다’는 가르침도 있다. 일곱 가지 비량이 있다. 『현양성교론』 제20권에서는, 열 가지 인으로 대승의 언교가 부처께서 설한 것임을 말한다. 첫째는 ‘먼저 [3]일어나지 않았다’이다. 곧 여기의 첫째 인이다. 둘째는 ‘지금 알 수 없다’이다. 곧 여기의 둘째 인이다. 셋째는 ‘하는 바가 많다’이다. 넷째는 ‘극히 무거운 장애이기 때문이다’이다. 이 가운데에는 이 항목이 없다. 다섯째는 ‘심사(尋伺)의 경계가 아니기 때문이다’이다. 곧 여기의 셋째 인이다. 여섯째는 ‘대각을 증득하기 때문이다’이다. 곧 여기 다섯째 인 가운데 ‘대승이 있다면’이라는 인이다. 일곱째는 ‘제3승이 생기는 허물이 없기 때문이다’이다. 여덟째는 ‘이것이 없다면 일체지가 없어야 하기 때문이다’이다. 곧 여기 다섯째 가운데 ‘대승이 없다면’이라는 인이다. 아홉째는 ‘대치가 있기 때문이다’이다. 곧 여기의 여섯째 인이다. 열째는 ‘말 그대로 뜻을 취해서는 안 되기 때문이다’이다. 곧 여기의 일곱째 인이다. 이 일곱 인 가운데, 하나하나를 다시 생각하여 비량을 지어야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원문은 `又知未來智無[1]著礙故`이다. `[1]`의 교감 내용이 없으므로 `著礙`를 원문대로 두었으며 `滯礙` 등으로 고치지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원문은 `後時壞正法者所[2]等起故`이다. `[2]`의 교감 내용이 없어 현재 글자 순서대로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원문은 `一先不[3]起`이다. `[3]`의 대응 교감주가 없어 `起`를 원문대로 보존하였다.</w:t>
      </w:r>
    </w:p>
    <w:p>
      <w:pPr>
        <w:pStyle w:val="Heading3"/>
        <w:keepNext/>
      </w:pPr>
      <w:r>
        <w:t>문단 248  ·  [0635b18]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[0635b18] 上座部師立九心輪。一有分．二能引發．三見．四等尋求．五等貫徹．六安立．七勢用．八返緣．九有分。然實但有八心。以周匝而言總說有九。故成九心輪　且如初受生時未能分別。心但任運緣於境轉名有分心。</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상좌부 논사는 아홉 마음의 바퀴[九心輪]를 세운다. 첫째 유분, 둘째 능인발, 셋째 견, 넷째 등심구, 다섯째 등관철, 여섯째 안립, 일곱째 세용, 여덟째 반연, 아홉째 유분이다. 그러나 실제로는 여덟 마음만 있다. 두루 한 바퀴 도는 것으로 말하여 총괄해 아홉이라 한 것이다. 그러므로 구심륜을 이룬다. 가령 처음 생을 받을 때에는 아직 분별하지 못하므로, 마음이 다만 저절로 경계를 반연하여 움직이는 것을 유분심이라 이름한다.</w:t>
      </w:r>
    </w:p>
    <w:p>
      <w:pPr>
        <w:pStyle w:val="Heading3"/>
        <w:keepNext/>
      </w:pPr>
      <w:r>
        <w:t>문단 249  ·  [0635b23]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[0635b23] 若有境至心欲緣時便生警覺。名能引發　其心既於此境上轉見照矚彼　既見彼已便等尋求察其善．惡　既察彼已遂等貫徹識其善惡。而安立心起語分別說其善惡　隨其善惡便有動作勢用心生　動作既興將欲休廢遂復返緣前所作事　既返緣已遂歸有分任運緣境。名為九心。方成輪義　其中見心通於六識餘唯意識　有分心通死．生。返緣心唯得死。若離欲者死唯有分心。既無我愛無所返緣不生顧戀。未離欲者以返緣心而死。有變愛故。若有境至則心可生。若無異境恒作有分任運相續。然見與尋求前後不定。無性攝論第二卷云。五識於法無所了知。先說見心也。復言見唯照矚却結前心。</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어떤 경계가 닥쳐 마음이 반연하고자 할 때 곧 경각이 생긴다. 이를 능인발이라 이름한다. 그 마음이 이미 이 경계 위에서 움직여 그것을 보고 비추어 살핀다. 이미 그것을 본 뒤에는 곧 고르게 탐색하여 그 선악을 살핀다. 이미 그것을 살핀 뒤에는 마침내 고르게 꿰뚫어 그 선악을 안다. 그리고 안립하는 마음이 언어 분별을 일으켜 그 선악을 말한다. 그 선악에 따라 곧 동작하는 세용심이 생긴다. 동작이 이미 일어나 이제 그치려 할 때, 마침내 다시 앞서 한 일을 되돌아 반연한다. 이미 되돌아 반연한 뒤에는 마침내 유분으로 돌아가 저절로 경계를 반연한다. 이를 아홉 마음이라 이름한다. 그래야 비로소 ‘바퀴’라는 뜻을 이룬다. 그 가운데 견심은 육식에 통하고 나머지는 오직 의식이다. 유분심은 죽음과 태어남에 통한다. 반연심은 오직 죽을 때에만 성립한다. 욕을 떠난 자는 죽을 때 오직 유분심만 있다. 이미 아애가 없어 되돌아 반연할 것이 없고 돌아보며 애착하지 않기 때문이다. 욕을 떠나지 않은 자는 반연심으로 죽는다. 변애(變愛)가 있기 때문이다. 만약 경계가 닥치면 마음이 생길 수 있다. 만약 다른 경계가 없으면 항상 유분으로 저절로 상속한다. 그러나 견과 심구는 전후가 일정하지 않다. 무성의 『섭대승론』 제2권에서 말한다. 오식은 법에 대하여 요지하는 바가 없다. 이는 먼저 견심을 말한 것이다. 또 ‘견은 오직 비추어 본다’고 말하여 도리어 앞의 마음을 맺는다.</w:t>
      </w:r>
    </w:p>
    <w:p>
      <w:pPr>
        <w:pStyle w:val="Heading3"/>
        <w:keepNext/>
      </w:pPr>
      <w:r>
        <w:t>문단 250  ·  [0635c09]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[0635c09] 五欲非著處者。生上二界亦起我識。</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“오욕은 집착할 곳이 아니다”라는 것은, 상계의 두 계에 태어나도 또한 아식을 일으키기 때문이다.</w:t>
      </w:r>
    </w:p>
    <w:p>
      <w:pPr>
        <w:pStyle w:val="Heading3"/>
        <w:keepNext/>
      </w:pPr>
      <w:r>
        <w:t>문단 251  ·  [0635c10]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[0635c10] 第一證中集起心者。又解所集種。[4]處起生法。因故名為心。</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증명 가운데 ‘집기심’이라는 것은, 또 다른 해석으로는 모아진 종자가, [4]곳에서 생법을 일으키는, 원인이기 때문에 마음이라 이름한다는 뜻이다.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[판독/교감 불확실] 원문은 `[4]處起生法`이다. `[4]`에 대응하는 교감주가 없고 앞뒤 구문이 압축되어 있어, 현 배열을 바꾸지 않고 직역하였다.</w:t>
      </w:r>
    </w:p>
    <w:p>
      <w:pPr>
        <w:pStyle w:val="Heading3"/>
        <w:keepNext/>
      </w:pPr>
      <w:r>
        <w:t>문단 252  ·  [0635c12]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[0635c12] 破色不相應及心所中。亦應有非染淨種所集起心。略無之也。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색·불상응 및 심소를 논파하는 가운데, 또한 염정의 종자가 아닌 것을 모아 일으키는 마음도 있어야 한다. 이를 생략하여 말하지 않은 것이다.</w:t>
      </w:r>
    </w:p>
    <w:p>
      <w:pPr>
        <w:pStyle w:val="Heading3"/>
        <w:keepNext/>
      </w:pPr>
      <w:r>
        <w:t>문단 253  ·  [0635c14]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[0635c14] 許類是假不能持內法實種　前第一卷。如堤塘等假遮實水。此何不爾　暫息滅遮假定可爾。畢竟永持於理未可　若爾佛身別解脫戒等亦畢竟遮。何義不同　遮是息義。可假遮實。持是任義。故假不持。</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‘유(類)는 가이므로 내법의 실제 종자를 지닐 수 없다’고 허용한다. 앞의 제1권에서, 제방 등이 가법이면서 실제 물을 막는 것과 같다고 하였다. 여기서는 어찌 그렇지 않은가. 잠시 멈추고 소멸하게 막는 것은 가법으로도 분명 가능하다. 끝까지 영원히 지니는 것은 이치상 가능하지 않다. 그렇다면 불신의 별해탈계 등도 끝까지 막는데, 그 뜻은 어떻게 다른가. 막는다는 것은 그치게 한다는 뜻이다. 가법도 실법을 막을 수 있다. 지닌다는 것은 맡아 지탱한다는 뜻이다. 그러므로 가법은 지니지 못한다.</w:t>
      </w:r>
    </w:p>
    <w:p>
      <w:pPr>
        <w:pStyle w:val="Heading3"/>
        <w:keepNext/>
      </w:pPr>
      <w:r>
        <w:t>문단 254  ·  [0635c19]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[0635c19] 破清辨似比量。宗有一分所別不成。如論中道勝義。亦有一分違宗之失。不成如疏中解。同喻如幻者。依俗諦如幻有二徵。如幻實事。非緣生故能立不成。如幻似事。此宗非空所立不成。依勝義諦。彼此二宗一切法皆不可言。非空非不空。非緣生非不緣生。何得以空華等為喻。同喻亦有俱不成失。名似比量。</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청변의 사이비 비량을 논파한다. 종에는 일부분 소별불성의 허물이 있다. 논에서 말한 중도승의와 같다. 또 일부분 종에 위배되는 허물도 있다. 불성립은 소에서 풀이한 것과 같다. 동유로 든 ‘환과 같다’는 것에 대해서는, 속제에 의거한 환에 두 가지 힐문이 있다. 환과 같은 실제의 일이라면, 연생이 아니므로 능립이 성립하지 않는다. 환과 같은 유사한 일이라면, 이 종은 공이 아니므로 소립이 성립하지 않는다. 승의제에 의거하면, 저쪽과 이쪽 두 종에서는 일체법을 모두 말로 표현할 수 없다. 공도 아니고 불공도 아니며, 연생도 아니고 비연생도 아니다. 어찌 공화 등을 비유로 삼을 수 있겠는가. 동유에도 또한 둘 다 성립하지 않는 허물이 있다. 이를 사이비 비량이라 이름한다.</w:t>
      </w:r>
    </w:p>
    <w:p>
      <w:pPr>
        <w:pStyle w:val="Heading3"/>
        <w:keepNext/>
      </w:pPr>
      <w:r>
        <w:t>문단 255  ·  [0635c27]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[0635c27] 第二證中身器離心非有。則八證中第五業[5]果證。</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증명 가운데 ‘몸과 기세간은 마음을 떠나 따로 존재하지 않는다’는 것은, 곧 여덟 증명 가운데 다섯째인 업[5]과의 증명이다.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원문은 `則八證中第五業[5]果證`이다. `[5]`의 교감 내용이 없으므로 `業果證`으로 이어 읽되 원문 표지는 그대로 보존하였다.</w:t>
      </w:r>
    </w:p>
    <w:p>
      <w:pPr>
        <w:pStyle w:val="Heading3"/>
        <w:keepNext/>
      </w:pPr>
      <w:r>
        <w:t>문단 256  ·  [0635c29]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[0635c29] 趣生中言五趣者。佛地論說。以阿素洛多諂詐故說為非天。有諸經中開為六趣。實則天趣。故五趣也。餘經亦說通鬼趣攝。隨順理故。或佛地論約多分義。實通二趣。如法華第一抄。</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취생 가운데 ‘오취’라고 말한 것은, 『불지론』에서 말하기를, 아수라는 아첨과 속임이 많기 때문에 비천이라고 말한다고 하였다. 어떤 경들에서는 따로 열어 육취라 한다. 실제로는 천취이다. 그러므로 오취라고 한다. 다른 경에서는 또한 귀취에도 통하여 포섭된다고 말한다. 이치에 따르기 때문이다. 혹은 『불지론』이 대부분의 경우에 의거하여 말한 것이다. 실제로는 두 취에 통한다. 『법화경』 제1권 소와 같다.</w:t>
      </w:r>
    </w:p>
    <w:p>
      <w:pPr>
        <w:pStyle w:val="Heading3"/>
        <w:keepNext/>
      </w:pPr>
      <w:r>
        <w:t>문단 257  ·  [0636a05]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[0636a05] 起無雜者。界地可爾。如欲界五趣四[1]生。何者。煩惱．業．果定屬此趣生。而言起雜。如轉重令輕。亦有惡趣果人六天中受。人天亦起分別煩惱等。亦有惡趣受別報善業果。如天人中龍象馬等．福德鬼等。皆無定屬。今言起餘可名雜亂　今解不然。彼無定屬。唯第八識趣生一定不可轉受。轉受唯是別報等故。故餘名雜。不知何趣何生類故。故若起之便名為雜。第八不爾故名無雜。</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‘일어남에 뒤섞임이 없다’는 것은, 계와 지에 대해서는 그러할 수 있다. 예컨대 욕계의 오취와 사[1]생의 경우, 무엇을 말하는가. 번뇌·업·과가 반드시 이 취생에 속하는데, 그런데도 ‘일어남이 뒤섞인다’고 말하는 것이다. 예컨대 무거운 것을 돌려 가볍게 하는 경우가 있다. 악취의 과보를 받을 사람이 육천 가운데서 받는 경우도 있다. 인간과 천상에서도 분별번뇌 등을 일으킨다. 또 악취에서 별보의 선업과를 받는 경우도 있다. 예컨대 천·인 가운데의 용·코끼리·말 등과 복덕 있는 귀신 등이다. 이들은 모두 일정하게 속하는 바가 없다. 지금 다른 것이 일어난 것을 ‘잡란’이라 이름할 수 있다는 것이다. 지금 풀이하면 그렇지 않다. 그들은 일정하게 속하는 바가 없다. 오직 제8식의 취생만은 하나로 확정되어 다른 곳에서 옮겨 받을 수 없다. 옮겨 받는 것은 오직 별보 등이기 때문이다. 그러므로 나머지를 ‘잡’이라 이름한다. 어느 취이며 어느 생의 부류인지 알 수 없기 때문이다. 그러므로 그것들이 일어나면 곧 ‘잡’이라 이름한다. 제8식은 그렇지 않으므로 ‘무잡’이라 이름한다.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원문은 `如欲界五趣四[1]生`이다. `[1]`에 대응하는 교감주가 없어 `四生`을 현 문맥대로 옮겼다.</w:t>
      </w:r>
    </w:p>
    <w:p>
      <w:pPr>
        <w:pStyle w:val="Heading3"/>
        <w:keepNext/>
      </w:pPr>
      <w:r>
        <w:t>문단 258  ·  [0636a15]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[0636a15] 生得善及意識業果起無雜者。如生得善。雖此欲界亦有定屬。趣生名無雜不爾。唯意業果無雜。此相從名。非實無雜。此解為正。通五趣得果故。意異熟者。此師不許諸趣轉受。唯本處[2]歟。或多分故。亦有實異熟依異熟轉受故。意中業果是護法文。生得善者餘師義。合之一處。然非[3]准的。</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‘생득선과 의식의 업과가 일어날 때 뒤섞임이 없다’는 것은, 예컨대 생득선의 경우, 비록 이 욕계에도 일정하게 속하는 바가 있으나, 취생이 무잡이라 이름하는 것은 그렇지 않다. 오직 의식의 업과만 무잡이다. 이는 서로 따라 붙여 이름한 것이다. 실제로 무잡인 것은 아니다. 이 해석이 바르다. 오취에 통하여 과를 얻기 때문이다. ‘의이숙’이라는 것은, 이 논사는 여러 취에서 옮겨 받는 것을 허용하지 않는다. 오직 본래의 곳[2]인가. 혹은 대부분의 경우를 말한 것이다. 또 실제 이숙이 이숙에 의지하여 옮겨 받는 경우도 있기 때문이다. 의식 가운데 업과라는 것은 호법의 문장이다. 생득선이라는 것은 다른 논사의 뜻이다. 두 뜻을 한곳에 합해 놓은 것이다. 그러나 [3]분명하게 확정된 것은 아니다.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[판독/교감 불확실] 원문은 `唯本處[2]歟`이다. 의문조사 `歟` 앞의 `[2]`에 대응 교감주가 없어 문맥상 의문형으로 옮겼으나 이문 여부는 확정하지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결락/어형 주의] 원문은 `然非[3]准的`이다. `[3]`의 대응 교감주가 없고 `准的`의 표기가 이례적이므로, ‘분명하게 확정된 것’이라는 문맥으로 옮기되 원문은 수정하지 않았다.</w:t>
      </w:r>
    </w:p>
    <w:p>
      <w:pPr>
        <w:pStyle w:val="Heading3"/>
        <w:keepNext/>
      </w:pPr>
      <w:r>
        <w:t>문단 259  ·  [0636a22]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[0636a22] 實[4]准異熟及彼心所名正趣生者。問趣生之體為一為多。若是一者。依六別實心及心所以立總一。如瓶．盆等趣生應假。若許假者違上文故。若實一者。云何依多實法而立體一實耶。若是多者。應如一人六箇人趣六生所攝。故為大過　此義應思。趣生是假。經部師難。依六根立命根。命根應是趣生。總一假故　要依實法方可建立故。不違上。所依實故。後解為正　或唯心王是趣生體。心所相從實非趣生。故唯是一　或同在一聚俱言無失。是實非假。應勘瑜伽假實　正實趣生者。正者本識義。趣生本故。餘別報五蘊依此相從名趣生。不爾應雜亂。一趣起他趣故。此中唯取正感後業所招識等。為趣生體。</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“실로 [4]이숙 및 그 심소를 기준으로 하여 정취생이라 이름한다”라는 것은, 묻기를, 취생의 체는 하나인가 여러 개인가. 만약 하나라면, 여섯 가지 별개의 실제 심과 심소에 의거하여 총체적인 하나를 세우는 것이므로, 병·동이 등처럼 취생도 마땅히 가법이어야 한다. 만약 가법이라고 허용한다면 위 문장에 어긋난다. 만약 실제로 하나라면, 어찌 여러 실제 법에 의거하여 체가 하나인 실법을 세울 수 있겠는가. 만약 여러 개라면, 마땅히 한 사람에게 여섯 사람의 취와 여섯 생이 포섭되는 것과 같아야 한다. 그러므로 큰 허물이 된다. 이 뜻은 생각해 보아야 한다. 취생은 가법이다. 경부 논사가 논난한다. 육근에 의거하여 명근을 세우니, 명근도 마땅히 취생이어야 한다. 총체적으로 하나의 가법이기 때문이다. 반드시 실법에 의거해야 비로소 세울 수 있기 때문에, 위와 어긋나지 않는다. 소의가 실법이기 때문이다. 뒤의 해석이 바르다. 혹은 오직 심왕만 취생의 체이다. 심소는 이에 따라 이름할 뿐 실제로 취생은 아니다. 그러므로 오직 하나이다. 혹은 한 취에 함께 있으므로 모두 그렇게 말해도 허물이 없다. 실법이지 가법이 아니다. 『유가사지론』에서 가와 실을 조사해 보아야 한다. ‘정실취생’이라는 것은, ‘정’은 본식이라는 뜻이다. 취생의 근본이기 때문이다. 나머지 별보의 오온은 이것에 의거하여 따라서 취생이라 이름한다. 그렇지 않다면 마땅히 잡란하게 된다. 한 취에서 다른 취의 것이 일어나기 때문이다. 여기서는 오직 뒤의 업을 바로 감득한 것이 불러온 식 등을 취하여, 취생의 체로 삼는다.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[판독/교감 불확실] 원문은 `實[4]准異熟及彼心所名正趣生者`이다. `[4]`에 대응하는 교감주가 없어 `准`의 정확한 이문 여부를 확정하지 않고 현 글자를 기준으로 옮겼다.</w:t>
      </w:r>
    </w:p>
    <w:p>
      <w:pPr>
        <w:pStyle w:val="Heading3"/>
        <w:keepNext/>
      </w:pPr>
      <w:r>
        <w:t>문단 260  ·  [0636b08]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[0636b08] 必住散心非無心及定者。大小共同。摩訶摩耶經。佛入滅定方入涅槃。與八十瑜伽同。此中文或分六。一破經部。如睡無夢。轉識無故。餘部不爾。次破薩婆多等。三顯真異熟。餘三文自顯。</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“반드시 산심에 머물고 무심 및 선정이 아니다”라는 것은, 대승과 소승이 함께 인정한다. 『마하마야경』에서는, 부처께서 멸진정에 드신 뒤에야 열반에 드셨다고 한다. 『유가사지론』 제80권과 같다. 이 가운데 문장은 혹 여섯으로 나눈다. 첫째는 경부를 논파하는 것이다. 꿈이 없는 잠과 같다. 전식이 없기 때문이다. 나머지 부파는 그렇지 않다. 다음은 설일체유부 등을 논파한다. 셋째는 진이숙을 드러낸다. 나머지 셋은 문장 자체가 드러낸다.</w:t>
      </w:r>
    </w:p>
    <w:p>
      <w:pPr>
        <w:pStyle w:val="Heading3"/>
        <w:keepNext/>
      </w:pPr>
      <w:r>
        <w:t>문단 261  ·  [0636b13]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[0636b13] 受生命終中。六種轉識行相所緣有必可知者。薩婆多等說有意識行相可知。故今難之云。如可知者。應如餘位分明可知。既不分別。明非意識。</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생을 받고 목숨이 끝나는 가운데, 여섯 전식의 행상과 소연에는 반드시 알 수 있는 것이 있다고 한 것은, 설일체유부 등이 의식의 행상은 알 수 있다고 말하기 때문이다. 그러므로 지금 논난하여 말한다. 만약 알 수 있는 것이라면, 마땅히 다른 지위처럼 분명하게 알 수 있어야 한다. 이미 분별하지 않으므로, 분명 의식이 아니다.</w:t>
      </w:r>
    </w:p>
    <w:p>
      <w:pPr>
        <w:pStyle w:val="Heading3"/>
        <w:keepNext/>
      </w:pPr>
      <w:r>
        <w:t>문단 262  ·  [0636b17]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[0636b17] 名色互為緣。如心經贊。</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명과 색은 서로 연이 된다. 『심경찬』과 같다.</w:t>
      </w:r>
    </w:p>
    <w:p>
      <w:pPr>
        <w:pStyle w:val="Heading3"/>
        <w:keepNext/>
      </w:pPr>
      <w:r>
        <w:t>문단 263  ·  [0636b18]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[0636b18] 頞部曇。此云皰。漸稠如皰　閉尸。云凝結。彼呼熟血亦言閉尸　健南。此云厚。漸凝厚也。同五王經　鉢羅奢佉。云具根。即五七日也。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알부담(頞部曇)은, 여기 말로는 ‘포(皰)’이다. 점차 걸쭉해져 물집과 같아진다. 폐시(閉尸)는, 응결이라고 한다. 그곳에서는 익은 피도 또한 폐시라고 부른다. 건남(健南)은, 여기 말로는 ‘두꺼움’이다. 점차 응결하여 두꺼워진다. 『오왕경』과 같다. 발라사거(鉢羅奢佉)는, 구근(具根)이라고 한다. 곧 다섯째 칠일이다.</w:t>
      </w:r>
    </w:p>
    <w:p>
      <w:pPr>
        <w:pStyle w:val="Heading2"/>
      </w:pPr>
      <w:r>
        <w:t>제4권</w:t>
      </w:r>
    </w:p>
    <w:p>
      <w:pPr>
        <w:pStyle w:val="Heading3"/>
        <w:keepNext/>
      </w:pPr>
      <w:r>
        <w:t>문단 264  ·  [0636b22]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[0636b22] 第四卷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제4권.</w:t>
      </w:r>
    </w:p>
    <w:p>
      <w:pPr>
        <w:pStyle w:val="Heading3"/>
        <w:keepNext/>
      </w:pPr>
      <w:r>
        <w:t>문단 265  ·  [0636b23]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[0636b23] 四食證末。云說為有情依食住者。皆依示現。中觀論破如來品云。如來者亦名眾生。又智度論第三十卷云。於二足四足等眾生等最為尊勝等。說為有情皆是示現。又言於眾生中尊。佛身何必則是眾生。入城乞食等皆名依食住。亦示現也。對法第五云。一不淨依止住食。謂欲界異生。由具縛故。二淨不淨依止住食。謂有學．及色．無色界異生。有餘縛故。三清淨依止住食。謂阿羅漢等。解脫一切縛故。四示現依止住食。謂諸佛．及已證得大威德菩薩。由唯示現食力住故。攝論第十亦同。唯示現食但說唯佛。世尊實不受食亦不假食。彼約四食作論故不說菩薩。異熟識食彼非示現。故對法據三食作論。恒無漏俱。實無三食。故稱示現。實不相違。又此論據八地以去菩薩實是有情非是示現。雖現三食亦不說之。佛示有情。故不為例。或偏依段食。八地已往實不待資　問何故四食一入長養餘三非。四種長養三非食耶。瑜伽自釋後難。前難如何。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사식(四食)을 증명하는 끝에서, ‘유정은 음식에 의지하여 산다고 설한다’고 한 것은, 모두 시현에 의거한 것이다. 『중관론』 「파여래품」에서 말한다. 여래도 또한 중생이라고 이름한다. 또 『지도론』 제30권에서 말한다. 두 발 가진 것과 네 발 가진 것 등의 중생 가운데 가장 존귀하고 뛰어나다고 한다. 유정이라고 말한 것은 모두 시현이다. 또 ‘중생 가운데 존귀하다’고 말한다. 불신이 어찌 반드시 곧 중생이겠는가. 성에 들어가 걸식하는 것 등도 모두 음식에 의지하여 산다고 이름한다. 이 또한 시현이다. 『대법론』 제5권에서 말한다. 첫째는 부정한 의지로 음식에 의지해 사는 것이다. 곧 욕계의 이생이다. 모든 속박을 갖추었기 때문이다. 둘째는 청정과 부정이 섞인 의지로 음식에 의지해 사는 것이다. 곧 유학과 색계·무색계의 이생이다. 남아 있는 속박이 있기 때문이다. 셋째는 청정한 의지로 음식에 의지해 사는 것이다. 곧 아라한 등이다. 모든 속박에서 해탈했기 때문이다. 넷째는 시현하는 의지로 음식에 의지해 사는 것이다. 곧 여러 부처와 이미 큰 위덕을 증득한 보살이다. 오직 음식을 시현하는 힘으로 머물기 때문이다. 『섭대승론』 제10권도 또한 같다. 다만 시현식에 대해서는 오직 부처만 말한다. 세존은 실제로 음식을 받지 않으며 또한 음식을 빌리지도 않는다. 그 논은 사식을 기준으로 논하므로 보살을 말하지 않는다. 이숙식이라는 음식은 그들에게 시현이 아니다. 그러므로 『대법론』은 삼식을 기준으로 논한다. 항상 무루와 함께하므로, 실제로는 삼식이 없다. 그러므로 ‘시현’이라고 부른다. 실제로는 서로 어긋나지 않는다. 또 이 논은 팔지 이후의 보살이 실제로 유정이지 시현된 유정이 아닌 것에 의거한다. 비록 삼식을 나타내더라도 또한 그것을 말하지 않는다. 부처는 유정을 시현한다. 그러므로 이를 예로 삼을 수 없다. 혹은 오직 단식에 치우쳐 의거한 것이다. 팔지 이후에는 실제로 자양을 기다리지 않는다. 묻기를, 어찌하여 사식 가운데 하나만 장양에 들어가고 나머지 셋은 들어가지 않는가. 네 가지 장양 가운데 세 가지는 어찌 음식이 아닌가. 『유가사지론』은 뒤의 논난은 스스로 해석한다. 앞의 논난은 어떻게 할 것인가.</w:t>
      </w:r>
    </w:p>
    <w:p>
      <w:pPr>
        <w:pStyle w:val="Heading3"/>
        <w:keepNext/>
      </w:pPr>
      <w:r>
        <w:t>문단 266  ·  [0636c16]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[0636c16] 滅定中。成業論云。心有二種。一集起心。無量種子集起處故。二種種心。所緣．行相差別轉故。滅定等位闕第二心。故名無心。如[5]一足馬闕一足故亦名無足。</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멸진정 가운데에서이다. 『성업론』에서 말한다. 마음에는 두 종류가 있다. 첫째는 집기심(集起心)이다. 한량없는 종자가 모여 일어나는 처소이기 때문이다. 둘째는 종종심(種種心)이다. 소연과 행상이 차별되게 전하기 때문이다. 멸진정 등의 지위에는 두 번째 마음이 결여되어 있다. 그러므로 무심이라 이름한다. 마치 [5] 한 발 달린 말이 한 발이 결여되었기 때문에 또한 ‘발이 없다’고 이름하는 것과 같다.</w:t>
      </w:r>
    </w:p>
    <w:p>
      <w:pPr>
        <w:pStyle w:val="Heading3"/>
        <w:keepNext/>
      </w:pPr>
      <w:r>
        <w:t>문단 267  ·  [0636c20]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[0636c20] 謂眼等識行相麁動起必勞慮等者。從三乘通義。據實八地已往菩薩無有漏心。何必勞慮。</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‘안식 등의 식은 행상이 거칠고 움직여서 일어나면 반드시 사려를 수고롭게 한다’고 한 것 등은, 삼승에 공통되는 뜻을 따른 것이다. 실제로 말하면 팔지 이후의 보살에게는 유루심이 없다. 어찌 반드시 사려를 수고롭게 하겠는가.</w:t>
      </w:r>
    </w:p>
    <w:p>
      <w:pPr>
        <w:pStyle w:val="Heading3"/>
        <w:keepNext/>
      </w:pPr>
      <w:r>
        <w:t>문단 268  ·  [0636c23]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[0636c23] 破薩婆多滅定識不離身中有二。初敘計後正破。破中有五。一如想起滅難。二壽不離身難。三應非有情難。四根．壽無持難。五經言無屬難。薩婆多言。受．想前偏厭。心行說言無。識體非心行。滅定故言有。若爾難言。識體非心行。滅定實無而言有。壽等非心行。定內實無而言有。故論云。壽．煖諸根應亦如識。便成大過。</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설일체유부가 멸진정에서 식이 몸을 떠나지 않는다고 한 것을 논파하는 데 두 가지가 있다. 처음에는 그 주장을 서술하고 뒤에는 바로 논파한다. 논파 가운데 다섯 가지가 있다. 첫째는 상(想)과 같이 일어나고 소멸한다는 논난이다. 둘째는 수명이 몸을 떠나지 않는다는 논난이다. 셋째는 마땅히 유정이 아니게 된다는 논난이다. 넷째는 근과 수명을 지니는 것이 없게 된다는 논난이다. 다섯째는 경에서 ‘없다’고 말한 것에 속한다는 논난이다. 설일체유부는 말한다. 수와 상은 앞에서 특히 싫어하였다. 심행이므로 없다고 말한다. 식의 체는 심행이 아니다. 멸진정이므로 있다고 말한다. 그렇다면 논난하여 말한다. 식의 체는 심행이 아니다. 멸진정에서 실제로 없는데도 있다고 말한다면, 수명 등도 심행이 아니다. 정 가운데 실제로 없는데도 있다고 말해야 한다. 그러므로 논에서 말한다. 수명·온기·여러 근도 또한 식과 같아야 한다. 곧 큰 허물이 된다.</w:t>
      </w:r>
    </w:p>
    <w:p>
      <w:pPr>
        <w:pStyle w:val="Heading3"/>
        <w:keepNext/>
      </w:pPr>
      <w:r>
        <w:t>문단 269  ·  [0637a02]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[0637a02] 破經部本計中有二。初[1]由四難。後總結之。四難者。一無因果不生。二無體非因義。三餘非受熏等。四以量成有識　第二由斯理趣下結也。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경량부의 본래 주장을 논파하는 데 두 가지가 있다. 처음은 [1] 네 가지 논난에 의한다. 뒤에는 이를 총괄하여 결론짓는다. 네 가지 논난이란, 첫째는 인이 없으면 과가 생기지 않는다는 것이다. 둘째는 체가 없으면 인의 뜻이 성립하지 않는다는 것이다. 셋째는 나머지는 훈습을 받는 것이 아니라는 것 등이다. 넷째는 비량으로 식이 있음을 성립시키는 것이다. 둘째는 ‘이러한 이치로 말미암아’ 이하에서 결론짓는 것이다.</w:t>
      </w:r>
    </w:p>
    <w:p>
      <w:pPr>
        <w:pStyle w:val="Heading3"/>
        <w:keepNext/>
      </w:pPr>
      <w:r>
        <w:t>문단 270  ·  [0637a06]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[0637a06] 七段破有心所中。第[2]四段破救中有八。一以語同心行。二審定遍非遍行法以起後難。此中有三。一總標。二顯隨有無。三結正。三難思如受．想亦應同滅。四難信等亦無。五受．想例思應有。六例觸應有。七受例應然。八想例同此。</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일곱 단락으로 심소가 있음을 논파하는 가운데, 제[2]사단에서 구제를 논파하는 데 여덟 가지가 있다. 첫째는 말[語]을 심행과 같다고 하는 것이다. 둘째는 변행법인지 변행법이 아닌지를 심정하여 뒤의 논난을 일으키는 것이다. 이 가운데 세 가지가 있다. 첫째는 총괄하여 표방하는 것이다. 둘째는 있음과 없음에 따라 드러내는 것이다. 셋째는 바른 뜻을 결론짓는 것이다. 셋째는 사(思)를 논난하여 수·상과 마찬가지로 또한 함께 소멸해야 한다고 하는 것이다. 넷째는 신(信) 등도 또한 없어야 한다고 논난하는 것이다. 다섯째는 수·상을 예로 들어 사가 있어야 한다고 하는 것이다. 여섯째는 촉을 예로 들어 있어야 한다고 하는 것이다. 일곱째는 수를 예로 들면 또한 그러해야 한다는 것이다. 여덟째는 상을 예로 드는 것도 이와 같다는 것이다.</w:t>
      </w:r>
    </w:p>
    <w:p>
      <w:pPr>
        <w:pStyle w:val="Heading3"/>
        <w:keepNext/>
      </w:pPr>
      <w:r>
        <w:t>문단 271  ·  [0637a12]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[0637a12] 第七段破中有五。一總非救。二引經破例。三結成義。四例有受．想。五違教失。</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제7단의 논파 가운데 다섯 가지가 있다. 첫째는 구제를 총괄하여 그르다고 하는 것이다. 둘째는 경을 인용하여 그 유례를 논파하는 것이다. 셋째는 뜻을 성립시켜 결론짓는 것이다. 넷째는 수·상이 있음을 유례로 드는 것이다. 다섯째는 성교에 어긋나는 허물이다.</w:t>
      </w:r>
    </w:p>
    <w:p>
      <w:pPr>
        <w:pStyle w:val="Heading3"/>
        <w:keepNext/>
      </w:pPr>
      <w:r>
        <w:t>문단 272  ·  [0637a14]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[0637a14] 難無心所中有五問答。初難中有七。一心同所無難。二法隨遍行滅難。三受非大地難。四識非相應難。五應無依緣難。六如經有觸難。七受等必俱難。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심소가 없다는 것을 논난하는 데 다섯 문답이 있다. 첫 번째 논난 가운데 일곱 가지가 있다. 첫째는 마음도 심소와 함께 없어져야 한다는 논난이다. 둘째는 법이 변행을 따라 소멸해야 한다는 논난이다. 셋째는 수가 대지법이 아니라는 논난이다. 넷째는 식이 상응법이 아니라는 논난이다. 다섯째는 마땅히 의지와 소연이 없어야 한다는 논난이다. 여섯째는 경에서 촉이 있다고 한 것과 같다는 논난이다. 일곱째는 수 등은 반드시 함께해야 한다는 논난이다.</w:t>
      </w:r>
    </w:p>
    <w:p>
      <w:pPr>
        <w:pStyle w:val="Heading3"/>
        <w:keepNext/>
      </w:pPr>
      <w:r>
        <w:t>문단 273  ·  [0637a18]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[0637a18] 難滅定染無記心。云餘染無記心必有心所故。此中心必有心所。宗也。加之滅定位心文言方足。不爾則有相符極成。染無記心故。因也。如餘染無記心。喻也。因脫故字。喻少如字。餘皆文足。應義讀取。</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멸진정에 염오무기심이 있다는 것을 논난한다. ‘나머지 염오무기심에는 반드시 심소가 있기 때문이다’라고 한다. 여기서는 ‘마음에는 반드시 심소가 있다’가, 종(宗)이다. 여기에 ‘멸진정의 지위의 마음’이라는 글을 더해야 비로소 갖추어진다. 그렇지 않으면 상부극성(相符極成)의 허물이 있게 된다. ‘염오무기심이기 때문이다’가, 인(因)이다. ‘나머지 염오무기심과 같이’가, 유(喻)이다. 인에는 ‘故’자가 빠졌다. 유에는 ‘如’자가 빠졌다. 나머지는 모두 문구가 갖추어져 있다. 뜻에 따라 읽어 취해야 한다.</w:t>
      </w:r>
    </w:p>
    <w:p>
      <w:pPr>
        <w:pStyle w:val="Heading3"/>
        <w:keepNext/>
      </w:pPr>
      <w:r>
        <w:t>문단 274  ·  [0637a23]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[0637a23] 第十證中以心為本。諸部總句。有無為染淨法皆心為本。薩婆多等無為由心顯。有為由心故起。由心起染淨法勢用最強勝。故說為本也。由此經說若心染淨有情染淨。經部師意雖亦如是。然心受熏勝於根等。以遍界故說心為本。雖有為之總句。並無為之別句。因心而生。謂色．不相應由心為同類．俱有．異熟因等方始生故。諸心所法理雖亦然。隣近於心依心方住。此上二句別對薩婆多。下二句對經部。如文可悉。疏中但敘大乘四釋。此中總釋。然觀下文之意雙破彼部。故[3]說此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제10증 가운데 ‘마음을 근본으로 삼는다’는 것은, 여러 부파에 통하는 총괄적인 문구이다. 유위·무위의 염법과 정법이 모두 마음을 근본으로 삼는다. 설일체유부 등에서는 무위가 마음으로 말미암아 드러난다. 유위는 마음으로 말미암아 일어난다. 마음으로 말미암아 염법과 정법이 일어나는 세력과 작용이 가장 강하고 뛰어나다. 그러므로 근본이라고 말한다. 이 때문에 경에서는 마음이 염오하면 유정이 염오하고 마음이 청정하면 유정이 청정하다고 말한다. 경량부 논사의 뜻도 비록 또한 이와 같지만, 마음이 훈습을 받는 것이 근 등보다 뛰어나다. 모든 계에 두루하기 때문에 마음을 근본이라고 말한다. 비록 유위에 대해서는 총괄적인 문구이고, 아울러 무위에 대해서는 개별적인 문구이다. 마음으로 말미암아 생긴다. 곧 색과 불상응행은 마음이 동류인·구유인·이숙인 등이 되어야 비로소 생기기 때문이다. 여러 심소법도 이치상 비록 또한 그러하지만, 마음에 가까이 있으면서 마음에 의지해야 비로소 머문다. 이 위의 두 문구는 따로 설일체유부를 대상으로 한 것이다. 아래 두 문구는 경량부를 대상으로 한 것이다. 글에 따라 알 수 있다. 소에서는 다만 대승의 네 해석을 서술하였다. 여기서는 총괄하여 해석한다. 그러나 아래 글의 뜻을 살펴보면 두 부파를 함께 논파한다. 그러므로 [3] 이 해석을 말한다.</w:t>
      </w:r>
    </w:p>
    <w:p>
      <w:pPr>
        <w:pStyle w:val="Heading3"/>
        <w:keepNext/>
      </w:pPr>
      <w:r>
        <w:t>문단 275  ·  [0637b06]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[0637b06] 業果界地往還後起應無因。攝論第三云。若有於此非等引地沒已生時。依中有位意。起染污意識結生相續。此染污意識於中有中滅。於母胎中識羯羅藍更相和合。若則意識與彼和合既和合已依止此識。於母胎中有意識轉。若爾即應有二意識於母胎中同時而轉。乃至廣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업과의 계·지 사이를 오간 뒤 다시 일어나는 것은 마땅히 인이 없어야 한다. 『섭대승론』 제3권에서 말한다. 만약 이 비등인지에서 죽어 태어날 때에는, 중유의 지위의 의(意)에 의지하여, 염오한 의식을 일으켜 결생상속한다. 이 염오한 의식은 중유 가운데서 소멸하고, 어머니 태 안에서 식이 갈라람과 다시 서로 화합한다. 만약 곧 의식이 그것과 화합한다면, 이미 화합한 뒤에는 이 식에 의지하여, 어머니 태 안에서 의식이 전한다. 그렇다면 곧 어머니 태 안에서 두 의식이 동시에 전해야 한다. 이하 자세히 설한다.</w:t>
      </w:r>
    </w:p>
    <w:p>
      <w:pPr>
        <w:pStyle w:val="Heading3"/>
        <w:keepNext/>
      </w:pPr>
      <w:r>
        <w:t>문단 276  ·  [0637b13]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[0637b13] 時分懸隔無緣義者。對薩婆多。識位中色是異熟故。名行緣識。一則劫數時懸遠。二則乖隔。本無果識可名識支。云何名感識位中色。經部師未來世無而言感者。時分懸遠。時久隔絕。如何名感。又若言感名色位識名緣。則隔識支。應說與名色為緣。非與識為緣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‘시간의 간격이 멀리 떨어져 인연의 뜻이 없다’는 것은, 설일체유부를 대상으로 한 것이다. 식위의 색은 이숙이기 때문이다. 그래서 ‘행이 식을 연한다’고 이름한다. 첫째로는 겁수의 시간이 멀리 떨어져 있고, 둘째로는 서로 어긋나 떨어져 있다. 본래 과보식이 없으므로 식지라고 이름할 수 없다. 어찌하여 식위의 색을 감득한다고 이름하겠는가. 경량부 논사는 미래세가 없는데도 ‘감득한다’고 말한다면, 시간의 간격이 멀리 떨어져 있고, 시간이 오래되어 끊어져 있는데, 어떻게 감득한다고 이름하겠는가. 또 만약 명색위의 식을 감득하는 것을 연이라고 말한다면, 곧 식지를 건너뛰게 된다. 마땅히 명색의 연이 된다고 말해야 하며, 식의 연이 된다고 해서는 안 된다.</w:t>
      </w:r>
    </w:p>
    <w:p>
      <w:pPr>
        <w:pStyle w:val="Heading3"/>
        <w:keepNext/>
      </w:pPr>
      <w:r>
        <w:t>문단 277  ·  [0637b20]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[0637b20] 十證攝八證者。此第二異熟。是彼第六。此第四執受。是彼第一執受。此第六生死心。是彼第八命終。此第九滅定。是彼第七滅定。此第[4]十持種。是彼第四種子。</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열 가지 증명이 여덟 가지 증명에 포섭되는 것은, 여기 제2의 이숙이, 저기의 제6에 해당하고, 여기 제4의 집수가, 저기의 제1 집수에 해당하며, 여기 제6의 생사심이, 저기의 제8 명종에 해당하고, 여기 제9의 멸진정이, 저기의 제7 멸진정에 해당하며, 여기 제[4]십의 종자 지님이, 저기의 제4 종자에 해당한다.</w:t>
      </w:r>
    </w:p>
    <w:p>
      <w:pPr>
        <w:pStyle w:val="Heading3"/>
        <w:keepNext/>
      </w:pPr>
      <w:r>
        <w:t>문단 278  ·  [0637b24]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[0637b24] 第一能變中。何故第八心所例同心王言亦如是。第二．三能變不然。但舉相應不言倒同。</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제1능변 가운데에서, 어찌하여 제8식의 심소는 심왕을 예로 들어 ‘또한 이와 같다’고 말하는데, 제2·제3능변에서는 그렇지 않은가. 다만 ‘상응한다’고만 들고 거꾸로 같다고 말하지 않는다.</w:t>
      </w:r>
    </w:p>
    <w:p>
      <w:pPr>
        <w:pStyle w:val="Heading3"/>
        <w:keepNext/>
      </w:pPr>
      <w:r>
        <w:t>문단 279  ·  [0637b27]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[0637b27] 恐此濫彼故於第七但立意名等者。何故第六不但名意。第七亦識也　第七持業。二義以彰識體。第六依主。將他以明自。若第六標一意不言識者。不能顯自。第七加識恐濫依主。故第七但標意名。恐此濫彼故。第六加識顯依他故得名故。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‘이것이 저것과 뒤섞일까 염려하므로 제7식에는 다만 의(意)라는 이름만 세운다’고 한 것에 대하여, 어찌하여 제6식은 다만 의라고만 이름하지 않는가. 제7식도 또한 식이다. 제7식은 지업석이다. 두 뜻으로써 식의 체를 드러낸다. 제6식은 의주석이다. 다른 것을 가져와 자신을 밝힌다. 만약 제6식에 단지 하나의 ‘의’만 표시하고 ‘식’이라고 말하지 않는다면, 자체를 드러낼 수 없다. 제7식에 ‘식’을 더하면 의주석과 혼동될까 염려된다. 그러므로 제7식에는 다만 ‘의’라는 이름만 표시한다. 이것이 저것과 혼동될까 염려하기 때문이다. 제6식에 ‘식’을 더하는 것은 다른 것에 의지하여 이름을 얻는다는 것을 드러내기 때문이다.</w:t>
      </w:r>
    </w:p>
    <w:p>
      <w:pPr>
        <w:pStyle w:val="Heading3"/>
        <w:keepNext/>
      </w:pPr>
      <w:r>
        <w:t>문단 280  ·  [0637c04]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[0637c04] 何故四緣三名所依。所緣緣體不名所依。勝者名依。勢相親近。所緣緣疎。是故不立。因則可是。依義則非。</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어찌하여 네 가지 연 가운데 셋은 ‘소의’라고 이름하고, 소연연의 체는 ‘소의’라고 이름하지 않는가. 뛰어난 것을 의지라고 이름한다. 세력이 서로 친근하기 때문이다. 소연연은 성글다. 그러므로 소의로 세우지 않는다. 인이라고 한다면 가능하지만, 의지라는 뜻으로는 그렇지 않다.</w:t>
      </w:r>
    </w:p>
    <w:p>
      <w:pPr>
        <w:pStyle w:val="Heading3"/>
        <w:keepNext/>
      </w:pPr>
      <w:r>
        <w:t>문단 281  ·  [0637c07]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[0637c07] 俱有依中。第二是安惠師義。彼見．相分雖是所執體性都無。亦有似色之相。如夢所見。今時山．河一切皆爾。故有藏識所變根．境為所依緣亦無失也。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구유의 가운데에서, 둘째는 안혜 논사의 뜻이다. 그에게 견분·상분은 비록 변계소집된 것으로서 체성이 전혀 없지만, 또한 색과 비슷한 상이 있다. 마치 꿈에서 본 것과 같다. 지금의 산과 강 등 모든 것도 모두 그러하다. 그러므로 장식이 변현한 근·경을 소의연으로 삼아도 또한 허물이 없다.</w:t>
      </w:r>
    </w:p>
    <w:p>
      <w:pPr>
        <w:pStyle w:val="Heading3"/>
        <w:keepNext/>
      </w:pPr>
      <w:r>
        <w:t>문단 282  ·  [0637c11]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[0637c11] 依所依別中。所依具四義者。身根望四識。闕於何義而非所依。[5]且義解云。無決定義。以依下身起上眼等故　此亦不然。下五識俱起上意識。應非五依。亦不定故　又有解云。闕有境義。夫立有境者。必同分根起有境用故。彼同分根非是所依。但是依攝。由此身根必無與四同分有境。設自身識未必俱起為四識依。以說依用名為有境非依體故。此亦不然。論下文說。雖有色界亦依色根。而不定有。非所依攝。若許依用以名有境。五根於八起識不起皆名有境。以依體說。不除有境。唯無決定。若依用說亦應說言無有境義。非一切時恒起識故。或第七．八非五．六識定同分故。由此今釋。有其別義。夫所杖託皆說為依。具四義者。依中最勝立為所依。劣者不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의(依)와 소의(所依)의 차별 가운데에서, 소의가 네 가지 뜻을 갖춘다고 한다면, 신근이 네 식에 대하여, 어느 뜻이 결여되어 소의가 아닌가. [5] 우선 뜻으로 풀이하면, 결정의 뜻이 없다. 아래 지의 몸에 의지하여 위 지의 안식 등이 일어나기 때문이다. 이 또한 그렇지 않다. 아래의 오식과 함께 위의 의식이 일어나니, 그렇다면 마땅히 오식의 의지가 아니어야 한다. 역시 결정되지 않기 때문이다. 또 어떤 해석에서는 말한다. 유경(有境)의 뜻이 결여되어 있다. 무릇 유경을 세운다는 것은, 반드시 동분근이 일어나 유경의 작용을 하기 때문이다. 저 동분근은 소의가 아니다. 다만 의(依)에 포섭될 뿐이다. 이 때문에 신근은 반드시 네 식과 함께 동분의 유경이 되는 일이 없다. 설령 자신의 몸의 식이 있어도 반드시 함께 일어나 네 식의 의지가 되는 것은 아니다. 의지의 작용을 말하여 유경이라 이름한 것이지 의지의 체를 말한 것이 아니기 때문이다. 이 또한 그렇지 않다. 논의 아래 글에서 말한다. 비록 색계에 있어도 또한 색근에 의지하지만, 항상 반드시 있는 것은 아니다. 소의에 포섭되지 않는다. 만약 의지의 작용에 의거하여 유경이라고 이름하는 것을 허용한다면, 오근은 제8식에 대하여 식이 일어나든 일어나지 않든 모두 유경이라 이름해야 한다. 의지의 체에 의거하여 말하면, 유경의 뜻을 제외하지 않는다. 오직 결정의 뜻만 없다. 만약 의지의 작용에 의거하여 말한다면 또한 ‘유경의 뜻이 없다’고 말해야 한다. 모든 때에 늘 식이 일어나는 것은 아니기 때문이다. 혹은 제7·제8식은 오식·육식과 반드시 동분인 것이 아니기 때문이다. 그러므로 지금 해석하면, 그 별도의 뜻이 있다. 무릇 의탁하는 것은 모두 의지라고 말한다. 네 가지 뜻을 갖춘 것은, 의지 가운데 가장 뛰어나므로 소의로 세운다. 열등한 것은 세우지 않는다.</w:t>
      </w:r>
    </w:p>
    <w:p>
      <w:pPr>
        <w:pStyle w:val="Heading3"/>
        <w:keepNext/>
      </w:pPr>
      <w:r>
        <w:t>문단 283  ·  [0637c27]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[0637c27] [6]具決定中何名決定。非定俱有名為決定。決定有四。一順取所緣決定。下名同境。二明了所緣決定。下名分別。三分位差別決定。下名染淨。四能起為依決定。下名根本。其有境為主亦各有四。此四決定．有境．為主。亦隨有一種。即是決定．有境．為主。五根於五識。有順取所緣決定．有境．為主。意識於五識。有明了所緣決定．有境．為主。第七於五識。有分位差別決定．有境．為主。第八於五識。有能起為依決定．有境．為主。故此五識具四所依。五根能順五識取所緣故。意識能助五明了所緣故。分別之言明了境義。不爾定心應非五依。七識能令五分位別。第七究竟成無漏時。五定無漏。不爾有漏因七雖轉。非究竟故。第八於五種子能起現行為依。總說第八為能起依。准此等證。故知隨具則得彼名。若決定．有境．為主。唯但一種不通四者。則應五識無四種根。由此義言。第七於六及第八識。唯有分位差別決定．有境．為主。第八於六七。唯有能起為依決定．有境．為主。後四依義皆通前三。論之本意隨應疏出。所依之體既具三義。令所生果取自所緣。為第四義。隨何前三俱具。即能令取自所緣故。此四義勝皆隨三中能可具者。即名所依。餘者不立。於所生果非殊勝故。且色蘊中五根。望餘五識．及六．七．八。五塵．法處色望一切識。不相應行及無為望一切識。非識種子望一切識。皆不具三。無前隨應三中義故。子細研究都無有故。一切心所隨望何識。唯有決定．有境四種隨應可具。唯無為主。其[1]諸種子望其自識。可有分位差別決定．為主二義。唯無有境。其前五識自互相望及望六．七．八。並六望七．八一切皆無。無隨所應三中四義故。餘心．心所一切現行。色．不相應望[＊]諸種子一切皆無。諸心所法望自種子闕無為主。以有分位差別決定．有境。染．淨同故。體是[2]王臣故無為主。亦無令果取自所緣。其八現識望自種子。唯無令果取自所緣。可有分位差別決定．有境．為主義故。其中具闕隨義應知。已略疎牒。後讀應審　然下文中五根望第八。唯除定有不除餘者。舉初所無。例無後故。但舉無一則不成所依。何假具述。</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[6] ‘결정을 갖춘다’에서 무엇을 결정이라고 이름하는가. 반드시 함께 존재한다는 것을 결정이라고 이름하는 것은 아니다. 결정에는 네 가지가 있다. 첫째는 소연을 순조롭게 취하게 하는 결정이다. 아래에서는 동경(同境)이라 이름한다. 둘째는 소연을 명료하게 하는 결정이다. 아래에서는 분별이라 이름한다. 셋째는 분위차별의 결정이다. 아래에서는 염정(染淨)이라 이름한다. 넷째는 능히 일어나게 하여 의지가 되는 결정이다. 아래에서는 근본이라 이름한다. 유경과 위주(為主)도 각각 네 가지가 있다. 이 네 가지의 결정·유경·위주는, 또한 그 가운데 하나라도 있으면, 곧 결정·유경·위주라 한다. 오근은 오식에 대하여, 소연을 순조롭게 취하게 하는 결정·유경·위주의 뜻이 있다. 의식은 오식에 대하여, 소연을 명료하게 하는 결정·유경·위주의 뜻이 있다. 제7식은 오식에 대하여, 분위차별의 결정·유경·위주의 뜻이 있다. 제8식은 오식에 대하여, 능히 일어나게 하여 의지가 되는 결정·유경·위주의 뜻이 있다. 그러므로 이 오식은 네 가지 소의를 갖춘다. 오근은 오식이 소연을 순조롭게 취하게 할 수 있기 때문이다. 의식은 오식이 소연을 명료하게 하도록 도울 수 있기 때문이다. ‘분별’이라는 말은 경계를 명료하게 한다는 뜻이다. 그렇지 않다면 정심은 마땅히 오식의 의지가 아니어야 한다. 제7식은 오식의 분위가 달라지게 할 수 있다. 제7식이 궁극적으로 무루가 될 때, 오식도 반드시 무루가 된다. 그렇지 않은 유루의 인위에서는 제7식이 비록 전변하더라도, 궁극적이지 않기 때문이다. 제8식은 오식의 종자를 일으켜 현행하게 하는 의지가 된다. 총괄하여 제8식을 능기(能起)의 의지라고 말한다. 이와 같은 증거에 준하면, 그러므로 그 가운데 갖춘 것이 있으면 그 명칭을 얻는 줄 알 수 있다. 만약 결정·유경·위주가, 오직 한 종류뿐이고 네 가지에 통하지 않는다면, 곧 오식에는 네 종류의 근이 없어야 한다. 이 뜻에 의하여 말하면, 제7식은 육식과 제8식에 대하여, 오직 분위차별의 결정·유경·위주의 뜻만 있다. 제8식은 육식과 제7식에 대하여, 오직 능히 일어나게 하여 의지가 되는 결정·유경·위주의 뜻만 있다. 뒤의 네 가지 의지의 뜻은 모두 앞의 세 가지에 통한다. 논의 본래 뜻은 마땅한 바에 따라 소에서 드러내었다. 소의의 체는 이미 세 가지 뜻을 갖추고, 생겨난 결과로 하여금 자기의 소연을 취하게 하는 것을, 네 번째 뜻으로 삼는다. 앞의 세 가지 가운데 어느 것을 갖추더라도, 곧 능히 자기 소연을 취하게 하기 때문이다. 이 네 가지 뛰어난 뜻은 모두 앞의 세 가지 가운데 갖출 수 있는 것을 따라, 곧 소의라고 이름한다. 나머지는 세우지 않는다. 생겨난 결과에 대하여 뛰어나지 않기 때문이다. 우선 색온 가운데 오근은, 나머지 오식 및 육·칠·팔식에 대하여, 오진과 법처의 색은 모든 식에 대하여, 불상응행과 무위는 모든 식에 대하여, 식이 아닌 종자는 모든 식에 대하여, 모두 세 가지를 갖추지 못한다. 앞에서 경우에 따라 말한 세 가지 뜻이 없기 때문이다. 자세히 연구해 보면 전혀 없기 때문이다. 모든 심소는 어느 식에 대해서든, 오직 결정·유경의 네 종류만 경우에 따라 갖출 수 있다. 오직 위주만 없다. 그 [1] 모든 종자는 자신의 식에 대하여, 분위차별의 결정과 위주라는 두 뜻이 있을 수 있다. 오직 유경만 없다. 앞의 오식이 서로에 대하여, 또 육·칠·팔식에 대하여, 그리고 육식이 칠·팔식에 대하여는 모두 아무것도 없다. 경우에 따라 앞의 세 가지 가운데 해당하는 네 뜻이 없기 때문이다. 나머지 심·심소의 모든 현행과, 색·불상응행이 [＊] 모든 종자에 대해서도 모두 아무것도 없다. 모든 심소법은 자신의 종자에 대해서 위주가 결여되어 있다. 분위차별의 결정과 유경은 있기 때문이다. 염·정이 같기 때문이다. 체가 [2] 왕과 신하의 관계이므로 위주가 없다. 또한 결과로 하여금 자기 소연을 취하게 하는 뜻도 없다. 여덟 현행식이 자신의 종자에 대해서는, 오직 결과로 하여금 자기 소연을 취하게 하는 뜻만 없다. 분위차별의 결정·유경·위주의 뜻은 있을 수 있기 때문이다. 그 가운데 갖추고 결여된 것은 뜻에 따라 알아야 한다. 이미 대략 성글게 열거하였다. 뒤에 읽을 때는 마땅히 자세히 살펴야 한다. 그러나 아래 글에서 오근이 제8식에 대하여, 오직 ‘반드시 있음’을 제외하고 나머지를 제외하지 않은 것은, 처음의 없는 것을 들어, 뒤의 것도 없음을 유례로 삼은 것이기 때문이다. 다만 하나가 없음을 들면 곧 소의가 성립하지 않는데, 어찌 굳이 모두 갖추어 서술하겠는가.</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[교감주 결락] 원문 `色．不相應望[＊]諸種子一切皆無`의 `[＊]`는 반복 교감 표지이나, 현재 제공된 TXT에는 대응 교감주 본문이 없다. 표지를 그대로 보존하고 본문을 임의 교정하지 않았다.</w:t>
      </w:r>
    </w:p>
    <w:p>
      <w:pPr>
        <w:pStyle w:val="Heading3"/>
        <w:keepNext/>
      </w:pPr>
      <w:r>
        <w:t>문단 284  ·  [0638b13]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[0638b13] 識種不能現取自境可有依義者。疏中有二義。一云前師識種許依本識。本識具三義。可與種為所依。種果不能現取自境。果無自所緣故。異熟識與彼為依。非所依也。故說種有依。不說有所依。</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‘식의 종자는 현재 자기 경계를 취할 수 없어도 의지의 뜻은 있을 수 있다’고 한 것은, 소에 두 가지 뜻이 있다. 첫째 해석은, 앞 논사는 식의 종자가 본식에 의지함을 허용한다는 것이다. 본식은 세 가지 뜻을 갖춘다. 그러므로 종자의 소의가 될 수 있다. 종자의 결과는 현재 자기 소연을 취할 수 없다. 결과에는 자기 소연이 없기 때문이다. 이숙식은 그것의 의지가 되지만, 소의가 되는 것은 아니다. 그러므로 종자에 ‘의지’는 있다고 말하되, ‘소의’가 있다고 말하지 않는다.</w:t>
      </w:r>
    </w:p>
    <w:p>
      <w:pPr>
        <w:pStyle w:val="Heading3"/>
        <w:keepNext/>
      </w:pPr>
      <w:r>
        <w:t>문단 285  ·  [0638b18]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[0638b18] 又解此解識種不能與現行為所依。可有分位差別決定．為主。無有境故。可有識依義。而非識所依。上來分位差別即染淨依。別與為名名分位差別。身根望四識四義皆無。故無過失。</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또 다른 해석은, 이 해석에서는 식의 종자가 현행의 소의가 될 수 없다는 것이다. 분위차별의 결정과 위주는 있을 수 있으나, 유경은 없기 때문이다. 식의 의지라는 뜻은 있을 수 있지만, 식의 소의는 아니다. 위에서 말한 분위차별은 곧 염정의(染淨依)이다. 따로 이름을 붙여 분위차별이라고 이름하였다. 신근은 네 식에 대하여 네 뜻이 모두 없다. 그러므로 허물이 없다.</w:t>
      </w:r>
    </w:p>
    <w:p>
      <w:pPr>
        <w:pStyle w:val="Heading3"/>
        <w:keepNext/>
      </w:pPr>
      <w:r>
        <w:t>문단 286  ·  [0638b23]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[0638b23] 第三等無間緣依中。又異熟心依染污意。</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세 번째 등무간연의 가운데에서, ‘또한 이숙심은 염오의에 의지한다’고 한다.</w:t>
      </w:r>
    </w:p>
    <w:p>
      <w:pPr>
        <w:pStyle w:val="Heading3"/>
        <w:keepNext/>
      </w:pPr>
      <w:r>
        <w:t>문단 287  ·  [0638b24]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[0638b24] 天親解是第七者。論文但言煩惱俱行意。無性亦云。或有說言。與四煩惱相應心名染污意識。故知天親說為第七　又言此緣未來為境。非必第七。與無性同　若如疏解說為第七者。何故世親說為第七。無性說為第六。天親以第六相顯略而不論。第七相隱。亦能助潤。故明依之。無性據緣當有為境非第七力。故隱不說。唯說第六。各據一義亦不相違　又無性第三。亦同天親說為第七。如前俱有依中已引之訖。</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천친이 이것을 제7식이라고 해석한 것은, 논문에는 다만 ‘번뇌와 함께 행하는 의’라고 말했을 뿐이다. 무성도 또한 말한다. 혹 어떤 이는 말하기를, 네 번뇌와 상응하는 마음을 염오의식이라고 이름한다고 한다. 그러므로 천친이 제7식이라고 말한 줄 알 수 있다. 또 이것이 미래를 경계로 삼아 연한다고 말하였으니, 반드시 제7식인 것은 아니다. 무성과 같다. 만약 소의 해석처럼 제7식이라고 말한다면, 어찌하여 세친은 제7식이라고 말하고, 무성은 제6식이라고 말하는가. 천친은 제6식의 모습이 드러나므로 생략하여 논하지 않았고, 제7식의 모습은 숨겨져 있으며, 또한 능히 윤생을 돕기 때문에, 그러므로 그것에 의지함을 밝혔다. 무성은 장차 있을 것을 경계로 삼아 연하는 것은 제7식의 힘이 아니라는 데 의거하였으므로, 그러므로 이를 숨겨 말하지 않고, 오직 제6식만 말하였다. 각각 한 뜻에 의거하였으므로 또한 서로 어긋나지 않는다. 또 무성의 제3권에서도, 천친과 같이 제7식이라고 말한다. 앞의 구유의 가운데에서 이미 이를 인용하였다.</w:t>
      </w:r>
    </w:p>
    <w:p>
      <w:pPr>
        <w:pStyle w:val="Heading3"/>
        <w:keepNext/>
      </w:pPr>
      <w:r>
        <w:t>문단 288  ·  [0638c05]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[0638c05] 疏中二解。法華論中五種法師六千功德。凡夫未得無漏。五根中亦言得互用。有二解。一諸根互用。</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소에는 두 해석이 있다. 『법화론』 가운데 오종 법사의 육천 공덕에서, 범부는 아직 무루를 얻지 못했는데도, 오근 가운데에서도 서로 작용함을 얻는다고 말한다. 두 가지 해석이 있다. 첫째는 여러 근이 서로 작용한다는 것이다.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[구조/탈문 검토] 원문은 `有二解。`라고 두 해석을 예고한다. 그러나 현재 제공된 TXT에서 이어지는 것은 `一諸根互用。`뿐이며 다음 위치표지로 넘어간다. 제2해석을 외부 자료로 보충하지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[구조/탈문 검토] `一諸根互用。`은 위의 `有二解` 가운데 제1해석으로 보인다. 현재 TXT에는 이에 대응하는 제2해석이 이어지지 않으므로 현 문구만 직역하였다.</w:t>
      </w:r>
    </w:p>
    <w:p>
      <w:pPr>
        <w:pStyle w:val="Heading3"/>
        <w:keepNext/>
      </w:pPr>
      <w:r>
        <w:t>문단 289  ·  [0638c08]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[0638c08] 謂假縱小乘色心前後有等無間者。則攝論第三卷。上坐中經部。執色．心展轉前為後種。今難則阿羅漢後心不成。無性云。是故色．心前後相生。但應容有等無間緣。無因緣故。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‘가령 소승에서 색과 마음이 전후로 등무간이 된다고 허용한다면’이라는 것은, 곧 『섭대승론』 제3권이다. 상좌부 가운데 경량부는, 색과 마음이 전전하여 앞의 것이 뒤의 종자가 된다고 집착한다. 지금 논난하면 곧 아라한의 마지막 마음이 성립하지 않는다. 무성이 말한다. 그러므로 색과 마음이 전후로 서로 생겨남은, 다만 등무간연이 되는 것은 용납될 수 있으나, 인연은 없기 때문이다.</w:t>
      </w:r>
    </w:p>
    <w:p>
      <w:pPr>
        <w:pStyle w:val="Heading3"/>
        <w:keepNext/>
      </w:pPr>
      <w:r>
        <w:t>문단 290  ·  [0638c13]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[0638c13] 何故第七緣彼即有四說。正義緣見分。依彼唯有現．種二師。以依現為正。仍不別說四分依何　今解依自體有勝力故。見分有作受之用。所以緣之。不離體故總名緣彼　又解依三分。總有力故。唯緣見分。唯作．受故　或所緣見者。是能緣義。即依．緣同。三分並名見。所以論云。恒與諸法為所依故。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어찌하여 제7식이 그것을 연하는 데 곧 네 가지 설이 있는가. 정의는 견분을 연한다는 것이다. 저 ‘오직 현행’과 ‘현행·종자’라는 두 논사에 의거하면, 현행에 의지한다는 것을 정의로 삼는다. 그런데도 사분이 무엇에 의지하는지는 따로 말하지 않았다. 지금 풀이하면 자체분에 의지한다. 자체분에 뛰어난 힘이 있기 때문이다. 견분에는 작용하고 수용하는 작용이 있다. 그러므로 그것을 연한다. 체를 떠나지 않기 때문에 총괄하여 ‘그것을 연한다’고 이름한다. 또 다른 해석은 삼분에 의지한다는 것이다. 전체적으로 힘이 있기 때문이다. 오직 견분만을 연한다. 오직 작용하고 수용하기 때문이다. 혹 ‘소연의 견’이라고 한 것은, 능히 연한다는 뜻이다. 곧 의지와 소연이 같다. 삼분을 모두 견이라고 이름한다. 그러므로 논에서 말한다. 항상 모든 법의 소의가 되기 때문이다.</w:t>
      </w:r>
    </w:p>
    <w:p>
      <w:pPr>
        <w:pStyle w:val="Heading3"/>
        <w:keepNext/>
      </w:pPr>
      <w:r>
        <w:t>문단 291  ·  [0638c21]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[0638c21] 說六隨遍中。云無掉舉者此相違故者。問掉．惛相違不許俱決。定．亂相返應不並生　答彼不違故俱起。此相返遂別生　問二二行相各各相違。如何不等。答流蕩是散亂。一行得定俱。高．下名惛．掉。故二行相返。由行相別其體亦無。是此師意。</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여섯 수번뇌를 두루한다고 설명하는 가운데, ‘도거가 없는 것은 이것과 서로 어긋나기 때문이다’라고 한 것에 대해, 문: 도거와 혼침은 서로 어긋나므로 함께 일어남을 허용하지 않는다고 결정하는데, 정과 산란은 서로 반대이니 마땅히 함께 생기지 않아야 하는가. 답하기를, 저 둘은 서로 어긋나지 않으므로 함께 일어난다. 이 둘은 서로 반대되므로 마침내 따로 생긴다. 묻기를, 두 쌍의 행상은 각각 서로 어긋나는데, 어찌하여 같지 않은가. 답하기를, 흘러 흔들리는 것이 산란이다. 하나의 행은 정과 함께할 수 있다. 높고 낮은 것을 혼침과 도거라고 이름한다. 그러므로 두 행상은 서로 반대된다. 행상이 다르기 때문에 그 체도 또한 없는 것이다. 이것이 이 논사의 뜻이다.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[이문/구문 검토] 원문 `由行相別其體亦無`는 앞의 ‘행상이 서로 반대된다’는 문맥에서 `其體亦無`의 연결이 다소 이례적이다. 다른 글자로 고치지 않고 현 자형 그대로 ‘그 체도 또한 없다’고 직역하였다.</w:t>
      </w:r>
    </w:p>
    <w:p>
      <w:pPr>
        <w:pStyle w:val="Heading3"/>
        <w:keepNext/>
      </w:pPr>
      <w:r>
        <w:t>문단 292  ·  [0638c27]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[0638c27] 第三師中。薩婆多貪．恚．慢唯鈍。五見．疑唯利。癡通利．鈍。今大乘見．疑唯利。四通利．鈍。隨應許與見．疑俱故。不得以見與貪等俱。亦名為鈍。無獨鈍故。彼有獨鈍故。由此貪等通迷理．事。疑唯迷理。仁王經云。[1]見五地斷疑。事中猶預。阿羅漢疑蝙蝮亦爾。皆異熟生。故法執類。堅著即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제3사 가운데에서, 설일체유부는 탐·에·만은 오직 둔사이고, 오견·의는 오직 이사이며, 치는 이사와 둔사에 통한다고 한다. 지금 대승에서는 견·의는 오직 이사이고, 나머지 네 가지는 이사와 둔사에 통한다. 경우에 따라 견·의와 함께함을 허용하기 때문이다. 견이 탐 등과 함께한다고 해서, 또한 둔사라고 이름해서는 안 된다. 그들에게는 홀로 일어나는 둔사가 없기 때문이다. 저들에게는 홀로 일어나는 둔사가 있기 때문이다. 이 때문에 탐 등은 이치와 사물을 미혹함에 통한다. 의는 오직 이치를 미혹한다. 『인왕경』에서 말한다. [1] “견(見)은 오지(五地)에서 의(疑)를 끊는다.”라고 한다. 사물 가운데서도 오히려 의심하고 머뭇거린다. 아라한이 박쥐 등에 대해 의심하는 것도 또한 그러하다. 모두 이숙생이다. 그러므로 법집의 부류이다. 굳게 집착하는 것이 곧 집이다.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[구두/교감 불확실] 원문은 `仁王經云。[1]見五地斷疑。事中猶預。`이다. `見五地斷疑`의 정확한 구두와 `[1]`의 이문을 현재 TXT만으로 확정하기 어려워 현 자형을 보존하여 직역하였다.</w:t>
      </w:r>
    </w:p>
    <w:p>
      <w:pPr>
        <w:pStyle w:val="Heading2"/>
      </w:pPr>
      <w:r>
        <w:t>제5권</w:t>
      </w:r>
    </w:p>
    <w:p>
      <w:pPr>
        <w:pStyle w:val="Heading3"/>
        <w:keepNext/>
      </w:pPr>
      <w:r>
        <w:t>문단 293  ·  [0639a05]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[0639a05] 第五卷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제5권.</w:t>
      </w:r>
    </w:p>
    <w:p>
      <w:pPr>
        <w:pStyle w:val="Heading3"/>
        <w:keepNext/>
      </w:pPr>
      <w:r>
        <w:t>문단 294  ·  [0639a06]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[0639a06] 此與初變有同不同頌說不說。疏指如樞要者。如十卷中解。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이것이 초능변과 같은 점과 다른 점을 송에서 말한 것과 말하지 않은 것이 있다. 소에서 ‘『추요』에서와 같다’고 지시한 것은, 제10권 가운데서 풀이한 것과 같다.</w:t>
      </w:r>
    </w:p>
    <w:p>
      <w:pPr>
        <w:pStyle w:val="Heading3"/>
        <w:keepNext/>
      </w:pPr>
      <w:r>
        <w:t>문단 295  ·  [0639a08]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[0639a08] 平等性智唯捨受俱者。觀智是初定。平等智初定攝。觀智喜樂俱。平等智隨喜樂。有二解。一解得。然今說者。取至佛位唯捨一定。未自在隨觀智。自在不然故　若爾七識因捨俱。淨由他喜．樂。因中無尋．伺。果由他引生　答尋．伺行相麁。非由他引轉。亦應喜．樂非一類。他引不隨生。故第二義一切是捨　何故地同。[2]共受即別　喜．樂易脫故恒唯捨受。定不相違故。從能引。若有漏位能依通九地。所依一地攝。隨所生故。若至佛位。能依通九地。所依唯第四定。與淨第八相依相續無動搖故。十地無漏能依．所依俱定同地。隨他引故。未無動故。此說法觀品。非生觀品。猶有漏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평등성지가 오직 사수와 함께한다고 한 것은, 묘관찰지는 초정에 속한다. 평등성지도 초정에 포섭된다. 묘관찰지는 희·락과 함께한다. 평등성지도 희·락을 따른다. 두 가지 해석이 있다. 첫째 해석은 가능하다. 그러나 지금 말하는 것은, 불위에 이르러서는 오직 사수 하나로 일정함을 취한다. 자재하지 못할 때에는 묘관찰지를 따르지만, 자재하면 그렇지 않기 때문이다. 그렇다면 제7식은 인위에서는 사수와 함께하고, 청정한 때에는 다른 희·락으로 말미암는가. 인위에는 심·사가 없는데, 과위에서는 다른 것에 이끌려 생기는가. 답하기를, 심·사의 행상은 거칠어서, 다른 것에 이끌려 전하는 것이 아니다. 또한 희·락도 한 종류가 아니어서, 다른 것에 이끌린다고 해서 따라 생기는 것이 아니어야 한다. 그러므로 둘째 뜻에서는 일체가 사수이다. 어찌하여 지는 같은데, [2] 함께하는 수는 곧 다른가. 희·락은 쉽게 벗어나므로 항상 오직 사수이다. 정과 서로 어긋나지 않기 때문이다. 능히 이끄는 것을 따른다. 유루위에서는 능의가 구지에 통하고, 소의는 한 지에 포섭된다. 태어나는 곳을 따르기 때문이다. 불위에 이르면, 능의는 구지에 통하고, 소의는 오직 제4정뿐이다. 청정한 제8식과 서로 의지하여 상속하면서 흔들림이 없기 때문이다. 십지의 무루에서는 능의와 소의가 모두 반드시 같은 지이다. 다른 것의 인도를 따르기 때문이다. 아직 흔들림이 없게 된 것은 아니기 때문이다. 이는 법관품을 말한 것이다. 생관품은 아니다. 아직 유루이기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[교감/구문 불확실] 원문은 `[2]共受即別`이다. `[2]`에 대응하는 교감주가 없고 `共受`의 문맥상 정확한 이문을 확인할 수 없어 ‘함께하는 수는 곧 다르다’로 옮기되 원문은 고치지 않았다.</w:t>
      </w:r>
    </w:p>
    <w:p>
      <w:pPr>
        <w:pStyle w:val="Heading3"/>
        <w:keepNext/>
      </w:pPr>
      <w:r>
        <w:t>문단 296  ·  [0639a22]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[0639a22] 末那繫中難云。所緣一地繫。能緣繫隨境。所緣九地繫。能緣繫通九。如總緣我見等　答現行為境顯。能緣隨彼繫。種等境沈隱。能緣繫不隨　問現行相顯可緣起見。種子相沈應不生見　答境通隱顯種．現俱境。隨繫義顯不隨種繫　又難。能緣緣彼地。能所一地繫。境為能緣緣。能所俱無覆　答性據類殊。能．所別性。繫據縛義。不可別繫　問第七緣彼現。能所一界攝。八緣三界種。應隨三界繫　七．八互相增。能．所一界繫。八境不[3]平增。見．境各別繫。又八為彼業招。不隨境界繫。七非業所感。隨境一地繫。</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말나식의 계박에 관해 논난하여 말한다. 소연은 한 지에 계박되고, 능연의 계박은 경계를 따른다. 소연이 구지에 계박되면, 능연의 계박도 구지에 통해야 한다. 마치 총괄적으로 연하는 아견 등과 같다. 답하기를, 현행은 경계로서 드러나므로, 능연은 그것을 따라 계박된다. 종자 등의 경계는 가라앉아 드러나지 않으므로, 능연의 계박은 종자를 따르지 않는다. 묻기를, 현행의 상은 드러나므로 연하여 견을 일으킬 수 있지만, 종자의 상은 가라앉아 있으니 마땅히 견을 일으키지 않아야 한다. 답하기를, 경계는 숨음과 드러남에 통하므로 종자와 현행이 모두 경계가 된다. 계박을 따른다는 뜻은 드러난 것에 대한 것이며 종자의 계박을 따르는 것은 아니다. 또 논난한다. 능연은 저 지를 연하고, 능연과 소연은 한 지에 계박된다. 경계가 능연연이 되면, 능연과 소연은 모두 무부여야 한다. 답하기를, 성은 종류가 다름에 의거한다. 능연과 소연은 성이 각각 다르다. 계박은 속박의 뜻에 의거하므로, 따로 계박된다고 할 수 없다. 묻기를, 제7식이 저 현행을 연하면, 능연과 소연은 한 계에 포섭된다. 제8식이 삼계의 종자를 연하면, 마땅히 삼계를 따라 계박되어야 한다. 제7식과 제8식은 서로 증상하고, 능연과 소연은 한 계에 계박된다. 제8식의 경계는 [3] 평등하게 증상하지 않으므로, 견분과 경계가 각각 달리 계박된다. 또 제8식은 그 업에 의해 초감되지만, 경계를 따라 계박되지는 않는다. 제7식은 업에 의해 감득된 것이 아니므로, 경계를 따라 한 지에 계박된다.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[교감/구문 불확실] 원문은 `八境不[3]平增`이다. `[3]`에 대응하는 교감주가 없으며 `不平增`의 정확한 어형을 현재 TXT만으로 확정할 수 없어 현 자형을 기준으로 직역하였다.</w:t>
      </w:r>
    </w:p>
    <w:p>
      <w:pPr>
        <w:pStyle w:val="Heading3"/>
        <w:keepNext/>
      </w:pPr>
      <w:r>
        <w:t>문단 297  ·  [0639b06]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[0639b06] 問煩惱縛三乘。所執名為藏。法執縛菩薩。所執立藏名　答縛有二。一縛處生死。二縛不得種智。由此得藏名。非是菩薩。</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묻는다. 번뇌는 삼승을 속박한다. 그 집착되는 것을 장(藏)이라 이름한다. 법집은 보살을 속박한다. 그 집착되는 것에 장이라는 이름을 세우는가? 답한다. 속박에는 두 가지가 있다. 첫째는 생사에 처하도록 속박하는 것이다. 둘째는 종지(種智)를 얻지 못하게 속박하는 것이다. 이 때문에 장이라는 이름을 얻는다. 보살 자체를 말하는 것은 아니다.</w:t>
      </w:r>
    </w:p>
    <w:p>
      <w:pPr>
        <w:pStyle w:val="Heading3"/>
        <w:keepNext/>
      </w:pPr>
      <w:r>
        <w:t>문단 298  ·  [0639b09]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[0639b09] 恒起法執。量云。法執未證法空位。應恒行。二執隨一攝故。如生執。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항상 일어나는 법집이다. 비량을 세워 말한다. 법집은 아직 법공을 증득하지 못한 지위에서는, 마땅히 항상 현행해야 한다. 두 집착 가운데 하나에 포섭되기 때문이다. 생집(生執)과 같다.</w:t>
      </w:r>
    </w:p>
    <w:p>
      <w:pPr>
        <w:pStyle w:val="Heading3"/>
        <w:keepNext/>
      </w:pPr>
      <w:r>
        <w:t>문단 299  ·  [0639b11]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[0639b11] 所立宗因便俱有失。如疏。各有二過。又因有自法自相相違。以無學．聖道意為同法故。同品定有可成害於宗法。故成法自相相違。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세운 종(宗)과 인(因)은 곧 모두 허물이 있다. 소(疏)에서 말한 바와 같다. 각각 두 가지 허물이 있다. 또 인에는 자법자상상위(自法自相相違)가 있다. 무학과 성도의 뜻을 동법으로 삼기 때문이다. 동품에 반드시 존재하여 종법을 해칠 수 있다. 그러므로 법자상상위(法自相相違)가 된다.</w:t>
      </w:r>
    </w:p>
    <w:p>
      <w:pPr>
        <w:pStyle w:val="Heading3"/>
        <w:keepNext/>
      </w:pPr>
      <w:r>
        <w:t>문단 300  ·  [0639b15]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[0639b15] 阿羅漢永斷染末那中。唯說畢竟斷染名捨。不說畢竟伏名捨。故不說直往不退菩薩。亦捨第八四人相違。以心從境實亦應捨。種非永無故略不說。其實亦捨。則是聖道捨門攝。故更不論說。又八地已去法執在故。末那不得捨名。賴耶據煩惱得名。八地等名捨。不相違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아라한이 염오 말나를 영원히 끊는 데에서는, 오직 염오를 필경 끊는 것을 ‘버림’이라 한다고 말한다. 필경 조복하는 것을 ‘버림’이라 한다고 말하지 않는다. 그러므로 직왕(直往)의 불퇴보살은 말하지 않는다. 또한 제8식을 버리는 네 부류의 사람과 서로 어긋난다. 마음이 경계를 따르는 것으로 보면 실제로 또한 버려야 한다. 종자가 영원히 없어지는 것은 아니므로 간략히 말하지 않았을 뿐이다. 실제로는 또한 버린다. 곧 성도에 의한 버림의 문에 포섭된다. 그러므로 다시 논하여 말하지 않은 것이다. 또 팔지 이후에도 법집이 있기 때문에, 말나는 ‘버린다’는 이름을 얻지 못한다. 아뢰야라는 이름은 번뇌를 근거로 얻는다. 팔지 등에서는 버린다고 한다. 그러므로 서로 어긋나지 않는다.</w:t>
      </w:r>
    </w:p>
    <w:p>
      <w:pPr>
        <w:pStyle w:val="Heading3"/>
        <w:keepNext/>
      </w:pPr>
      <w:r>
        <w:t>문단 301  ·  [0639b22]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[0639b22] 護法立末那通法執諍中有十。一違經失．二違量失．三違瑜伽失．四違顯揚失．五七八相例失．六四智不齊失．七第八無依失．八二執不均失．九五六不同失．十總結會　或總分三。一立理引證。二總結。三會違。初中有九。即前九是。是故定有下結。言彼無者下會違。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호법이 말나는 법집에도 통한다고 세우는 논쟁 가운데 열 가지가 있다. 첫째 경전에 어긋나는 허물, 둘째 비량에 어긋나는 허물, 셋째 『유가사지론』에 어긋나는 허물, 넷째 『현양성교론』에 어긋나는 허물, 다섯째 제7식과 제8식을 서로 유례하는 허물, 여섯째 네 지혜가 가지런하지 않은 허물, 일곱째 제8식에 의지가 없어지는 허물, 여덟째 두 집착이 균등하지 않은 허물, 아홉째 제5식과 제6식이 같지 않은 허물, 열째 총괄하여 결론짓고 회통하는 것이다. 혹은 전체를 세 부분으로 나눈다. 첫째 이치를 세우고 증거를 인용한다. 둘째 총괄하여 결론짓는다. 셋째 어긋남을 회통한다. 첫째 가운데 아홉이 있다. 곧 앞의 아홉 가지이다. ‘그러므로 반드시 있다’ 이하가 결론이다. ‘그것이 없다고 말한 것은’ 이하가 어긋남을 회통하는 부분이다.</w:t>
      </w:r>
    </w:p>
    <w:p>
      <w:pPr>
        <w:pStyle w:val="Heading3"/>
        <w:keepNext/>
      </w:pPr>
      <w:r>
        <w:t>문단 302  ·  [0639b29]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[0639b29] 差別三中。以心對境。境有三位。謂我愛執藏位等。心亦應三。一補特伽羅執位。名染末那。二法執位。名不染末那。三思量位。但名末那。與前三境相應不寬不狹。今第三說平[4]智不說思量位者。今顯第七有二位別。一有漏。二無漏。無漏無別。有漏位中有染．不染復分為三。又前三位心境雖相應。而境中無垢不別明顯。今對彼境雖寬狹不同。無漏義等故說平智不說末那。[5]計准本識名亦應有四。此加思量。對彼執持故。彼若但說異熟．無垢二名。此但名無覆．平等智。彼但名執持。此亦但名末那。俱染．淨故。今此說別故有三名。</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세 가지 차별 가운데에서, 마음을 경계에 대하여 말하면, 경계에는 세 지위가 있다. 곧 아애집장위(我愛執藏位) 등이다. 마음도 또한 세 가지여야 한다. 첫째는 보특가라를 집착하는 지위이다. 염말나(染末那)라고 한다. 둘째는 법을 집착하는 지위이다. 불염말나(不染末那)라고 한다. 셋째는 사량의 지위이다. 다만 말나라고 한다. 앞의 세 가지 경계와 상응하여 넓지도 않고 좁지도 않다. 지금 세 번째에서 평[4]지(平智)를 말하고 사량의 지위를 말하지 않는 것은, 지금 제7식에 두 가지 지위의 차별이 있음을 나타내기 때문이다. 첫째는 유루이다. 둘째는 무루이다. 무루에는 별도의 차별이 없다. 유루의 지위 가운데에는 염오와 불염이 있어 다시 셋으로 나뉜다. 또 앞의 세 지위에서 마음과 경계가 비록 서로 대응하지만, 경계 가운데 무구(無垢)는 별도로 뚜렷하게 드러나지 않는다. 지금 저 경계에 대하면 비록 넓고 좁음이 같지 않지만, 무루라는 뜻이 같기 때문에 평지(平智)를 말하고 말나는 말하지 않는다. [5] 헤아려 본식의 명칭에 준하면 또한 네 가지가 있어야 한다. 여기에 사량을 더한다. 저 집지(執持)에 상대하기 때문이다. 저쪽에서 만약 다만 이숙과 무구 두 이름만 말한다면, 이쪽에서는 다만 무부(無覆)와 평등지(平等智)라고만 한다. 저쪽에서 다만 집지라고 이름한다면, 이쪽도 또한 다만 말나라고 이름한다. 둘 다 염오와 청정에 통하기 때문이다. 지금 여기서는 차별하여 말하므로 세 이름이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표지/용어 검토] 원문은 `平[4]智`이다. 문맥상 이어지는 `平等性智`·`平等智`와 관련되지만, 현재 TXT에는 `[4]`에 대응하는 교감주 본문이 없으므로 글자를 보충하지 않고 원문 표지를 그대로 보존하였다.</w:t>
      </w:r>
    </w:p>
    <w:p>
      <w:pPr>
        <w:pStyle w:val="Heading3"/>
        <w:keepNext/>
      </w:pPr>
      <w:r>
        <w:t>문단 303  ·  [0639c13]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[0639c13] 見道全生平等智者。疏中但有一心見道解。設三心見道。後二心有此智。初一心無。多分有故。所論總說。非於其中唯起平等智。又長讀論文。見道法空智起。方有平等智。不但修道　問頗有菩薩無分別智入法觀。意樂即入後得生觀耶。頗有無分別智入生觀。意樂即入後智法觀耶。答曰不得。菩薩後得必由無分別智為前導故。佛地論云等流之觀與根本觀同故　問若爾何故言遠等流即得．近即不得　答近勢難入。遠即易入故　又解總無後得入別觀。必各更起無分別智引之生故　問初起未自在。後得由前引。久起自在生。何妨自力轉　答曰即依此義。遂有意樂後得。不同無分別智。二觀別也。佛地論及此論中。據其多分及未自在故。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‘견도에서 평등성지가 전부 생긴다’는 것에 대하여, 소에서는 다만 일심견도(一心見道)의 해석만 있다. 가령 삼심견도라고 하더라도, 뒤의 두 마음에는 이 지혜가 있다. 처음 한 마음에는 없다. 대부분의 경우에는 있기 때문에, 논에서는 총괄하여 말한 것이다. 그 가운데 오직 평등성지만 일어나는 것은 아니다. 또 논문의 문맥을 길게 이어 읽으면, 견도에서 법공지(法空智)가 일어나야, 비로소 평등성지가 있다. 수도에서만 있는 것은 아니다. 묻는다. 보살이 무분별지로 법관(法觀)에 들어갔다가, 의요(意樂)에 따라 곧 후득지의 생관(生觀)에 들어가는 일이 있는가? 또 무분별지로 생관에 들어갔다가, 의요에 따라 곧 후득지의 법관에 들어가는 일이 있는가? 답한다. 그럴 수 없다. 보살의 후득지는 반드시 무분별지를 앞의 인도로 삼기 때문이다. 『불지론』에서 “등류의 관은 근본관과 같기 때문이다”라고 말한다. 묻는다. 그렇다면 어찌하여 먼 등류는 가능하고 가까운 것은 가능하지 않다고 말하는가? 답한다. 가까우면 그 세력이 강하여 들어가기 어렵고, 멀면 곧 들어가기 쉽기 때문이다. 또 다른 해석으로는, 후득지가 별도의 관에 들어가는 일은 전혀 없다. 반드시 각각 다시 무분별지를 일으켜 그것이 이끌어 생기게 하기 때문이다. 묻는다. 처음 일어날 때에는 아직 자재하지 못하고, 후득지는 앞의 무분별지에 의해 이끌리지만, 오랫동안 일어나 자재하게 된 뒤에는 스스로 생길 수 있다. 그렇다면 어찌 자기 힘으로 전전하는 것을 허용하지 않는가? 답한다. 바로 이 뜻에 의거하므로, 마침내 의요에 따른 후득지가 있게 된다. 이는 무분별지와는 같지 않다. 두 관은 서로 다르기 때문이다. 『불지론』과 이 논에서는, 그 대부분의 경우와 아직 자재하지 못한 경우에 근거하여 말한 것이다.</w:t>
      </w:r>
    </w:p>
    <w:p>
      <w:pPr>
        <w:pStyle w:val="Heading3"/>
        <w:keepNext/>
      </w:pPr>
      <w:r>
        <w:t>문단 304  ·  [0639c29]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[0639c29] 平等性智無分別。妙觀智引即緣真如。若妙觀智相見道引平等智。即緣似真如相。妙觀入生空。自不成平等。唯緣第八。此相可知。若第六識入法觀位。聽聞正法等。入別遊觀心。平等性智緣何境界。不可緣如及緣第八。六非此行故。若緣外緣聽聞正法等。及緣三惡趣等者。因中已有此行相耶。若其不緣。何故緣似真如等。即許他引。此不許隨他引耶。</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평등성지는 무분별이다. 묘관찰지에 이끌리면 곧 진여를 반연한다. 만약 묘관찰지의 상견도(相見道)가 평등성지를 이끈다면, 곧 진여와 비슷한 상을 반연한다. 묘관찰지가 생공에 들어가면, 자체로는 평등성지를 이루지 못한다. 오직 제8식만을 반연한다. 이 양상은 알 수 있다. 만약 제6식이 법관의 지위에 들어가, 정법을 듣는 등의 일을 하며, 별도의 유관심(遊觀心)에 들어갈 때, 평등성지는 어떤 경계를 반연하는가? 진여를 반연하거나 제8식을 반연할 수는 없다. 제6식이 그와 같은 행을 하고 있지 않기 때문이다. 만약 바깥 경계를 반연하여 정법을 듣는 일 등을 반연하고, 또 삼악취 등을 반연한다고 한다면, 인위(因位)에서 이미 이러한 행상이 있었는가? 만약 그것을 반연하지 않는다고 한다면, 어찌하여 진여와 비슷한 것 등을 반연할 때에는, 다른 것에 의해 이끌림을 허용하면서, 여기서는 다른 것에 따라 이끌리는 것을 허용하지 않는가?</w:t>
      </w:r>
    </w:p>
    <w:p>
      <w:pPr>
        <w:pStyle w:val="Heading3"/>
        <w:keepNext/>
      </w:pPr>
      <w:r>
        <w:t>문단 305  ·  [0640a09]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[0640a09] 所知障中。縱不善不覆二乘名無覆。障菩薩名有覆　又解不善心中亦唯無記。與煩惱障不相違也。問智障不障於二乘即名無覆。惑障不障菩薩應名無覆　答聲聞唯求一果。智障故名無覆。菩薩雙求二果。惑障故非無覆　問智障障菩薩。即唯名有覆。惑障障三乘。應非是不善　答智障唯障真見但名有覆。惑障令處生死故通不善。又自損損他故。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소지장 가운데에서, 가령 불선이라 하더라도 이승을 덮지 않으므로 무부라고 한다. 보살을 장애하므로 유부라고 한다. 또 다른 해석으로는 불선심 가운데에서도 역시 오직 무기라고 한다. 이는 번뇌장과 서로 어긋나지 않는다. 묻는다. 지장(智障)은 이승을 장애하지 않으므로 곧 무부라고 하는데, 혹장(惑障)은 보살을 장애하지 않으므로 마땅히 무부라고 해야 하지 않는가? 답한다. 성문은 오직 한 가지 과만을 구한다. 지장이 그 과를 장애하지 않으므로 무부라 한다. 보살은 두 가지 과를 함께 구한다. 혹장은 그 가운데 하나를 장애하므로 무부가 아니다. 묻는다. 지장은 보살을 장애하므로, 곧 오직 유부라고 이름한다. 혹장은 삼승을 장애하므로, 마땅히 불선은 아니어야 하지 않는가? 답한다. 지장은 오직 진견(真見)만을 장애하므로 다만 유부라고 한다. 혹장은 생사에 머물게 하므로 불선에도 통한다. 또 스스로를 해치고 남을 해치기 때문이다.</w:t>
      </w:r>
    </w:p>
    <w:p>
      <w:pPr>
        <w:pStyle w:val="Heading3"/>
        <w:keepNext/>
      </w:pPr>
      <w:r>
        <w:t>문단 306  ·  [0640a18]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[0640a18] 瑜伽第十六引經云。染污意恒時諸惑俱生滅。若解脫諸惑。非先亦非後。彼自釋云。非先者與諸煩惱恒俱生故。非後者即與彼惑俱時滅故。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『유가사지론』 제16권에서 경을 인용하여 말한다. “염오의(染污意)는 항상 모든 혹과 함께 생하고 함께 멸한다. 만약 모든 혹에서 해탈한다면, 앞서지도 않고 뒤서지도 않는다.” 그 논이 스스로 해석하여 말한다. ‘앞서지 않는다’는 것은 모든 번뇌와 항상 함께 생하기 때문이다. ‘뒤서지 않는다’는 것은 곧 그 혹과 동시에 멸하기 때문이다.</w:t>
      </w:r>
    </w:p>
    <w:p>
      <w:pPr>
        <w:pStyle w:val="Heading3"/>
        <w:keepNext/>
      </w:pPr>
      <w:r>
        <w:t>문단 307  ·  [0640a22]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[0640a22] 不共無明有二。一與根本俱恒行一切分。餘識所無名不共。二不與根本俱名不共。然復有二。一與小．中．大隨煩惱俱。不與根本惑俱名不共。二不與小隨惑及根本俱。與中大隨俱名不共。隨其所應後二亦通上界。然與相應多小上下界別　然為三句。一唯見斷。謂獨行四諦下者。二唯修斷。謂第七識者。三通見修。謂忿等相應。</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불공무명에는 두 가지가 있다. 첫째는 근본번뇌와 함께하여 항상 모든 때에 행하는 것이다. 다른 식에는 없으므로 불공이라 한다. 둘째는 근본번뇌와 함께하지 않는 것을 불공이라 한다. 그러나 다시 두 가지가 있다. 첫째는 소·중·대 수번뇌와 함께하면서, 근본번뇌와 함께하지 않으므로 불공이라 하는 것이다. 둘째는 소수번뇌 및 근본번뇌와 함께하지 않고, 중·대 수번뇌와 함께하므로 불공이라 하는 것이다. 그에 따라 뒤의 두 종류도 상계에 통한다. 그러나 함께 상응하는 것의 많고 적음은 상·하계에 따라 다르다. 이를 세 구절로 나누면 다음과 같다. 첫째는 오직 견소단이다. 곧 홀로 현행하여 사제 아래에 속하는 것이다. 둘째는 오직 수소단이다. 곧 제7식에 속하는 것이다. 셋째는 견소단과 수소단에 모두 통한다. 곧 분(忿) 등과 상응하는 것이다.</w:t>
      </w:r>
    </w:p>
    <w:p>
      <w:pPr>
        <w:pStyle w:val="Heading3"/>
        <w:keepNext/>
      </w:pPr>
      <w:r>
        <w:t>문단 308  ·  [0640b01]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[0640b01] 第三難中。已滅依此假立意名。何故不依現名心識。但似意耶。意有二義。一依止。二思量。七二義具。餘唯依止。過去依止似七故。思量亦似第七名意。不似心識名心識　問已滅為依等思量亦名似。六．八現為依。似七有思量。應皆得名意　據實餘識皆得意名。已滅似七識現故。但說之為意。</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세 번째 논난 가운데에서, 이미 멸한 것에 의거하여 이 ‘의’라는 이름을 가립한다. 그렇다면 어찌하여 현재의 것에 의거하여 심이나 식이라고 이름하지 않고, 다만 의와 비슷하다고만 하는가? 의에는 두 가지 뜻이 있다. 첫째는 의지한다는 뜻이다. 둘째는 사량한다는 뜻이다. 제7식은 이 두 뜻을 모두 갖춘다. 나머지는 오직 의지의 뜻만 갖춘다. 과거의 의지는 제7식과 비슷하기 때문에, 사량의 뜻에서도 제7식과 비슷하여 의라고 이름한다. 심·식과 비슷하다고 하여 심·식이라 이름하는 것은 아니다. 묻는다. 이미 멸한 것이 의지가 되어 사량과도 같으므로 비슷하다고 이름한다면, 현재의 제6식과 제8식도 의지가 되고, 제7식과 비슷하게 사량이 있으니, 마땅히 모두 의라는 이름을 얻어야 하지 않는가? 실제에 의하면 다른 식도 모두 의라는 이름을 얻는다. 이미 멸한 것은 현재의 제7식과 비슷하기 때문에, 다만 그것을 의라고 말한 것이다.</w:t>
      </w:r>
    </w:p>
    <w:p>
      <w:pPr>
        <w:pStyle w:val="Heading3"/>
        <w:keepNext/>
      </w:pPr>
      <w:r>
        <w:t>문단 309  ·  [0640b09]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[0640b09] 末那為識縛之本。今觀此意。若緣縛體唯據煩惱障　若相縛體據法執說。故此滅已相縛解脫。此若有時所起施等不能亡相。若依煩惱說有相縛。阿羅漢身應無有[1]相。以依緣縛說名藏時。無時名捨藏。不名捨相縛。無法執時名捨相縛　若爾生空智與法執俱。應稱相縛。由是總顯相應所緣之縛。通三乘斷。相縛者唯菩薩斷。若由法執。即二乘生空觀。亦應有相縛　又論但云染污末那為識依止。彼未滅時相了別縛不得解脫。故但由生執成了別縛。是故但應如疏中解。由有末那施等不亡相。即非七義中無相智所攝受。云何見道前及地上有漏施等成施等耶。今顯異無漏其相不亡。其無相智所攝受。謂無第六識中執名無相智。非第七識執也。不爾便無波羅[2]密義。又相縛見名相縛。見縛相名見縛。見不明證。不自在故由相縛。相無能證自在力。如何說見縛於相。不爾。如何所取．能取纏　下文雖由煩惱引施等業。而不俱起。非有漏正因。即顯緣縛等非有漏正體。六十五說。現量所行有所緣縛。其清淨色．不相應善．及一分無記心心所。非有所緣縛。但由隨眠名有漏。與煩惱種俱者。此依別義。亦不相違等廣說太精。應取彼會。即顯五境有所緣縛。餘根心等即無是義。但顯與此表有漏俱言相順。然與五十九斷二縛義相違。由此所緣縛有二。一親。唯現量所行。二疎。即淨色等。展轉心．境互相增故。言淨色．善心．一分無記等非有所緣縛者。據親相分非。故此論下第八等。說二縛斷等者。依疎義說。不爾便與二論相違。更勘和會。既言雖由煩惱引施等業而非正因。我能行施。明但相縛。非有漏因。如斷緣縛。雖斷見道及修前八。以未全盡。不名為斷。有漏應然。如緣一色。五識及意二所緣縛。並以第七識與漏俱。言要至金剛方可斷盡。此如修道初品所斷。雖亦為後八品惑縛。然得名斷。以自力強故。有漏亦爾。緣縛．相應二力。增上故說。未斷第七亦名為斷　若爾何故前二既勝。何故不為有漏正因而取漏俱。或復縛據二縛。有漏據漏俱。斷依二縛。故可說斷。不約漏俱說斷。亦不相違　無始法爾種子。不曾現起與第七俱。云何得成有漏。不要現行與第七惑俱方名有漏。若種．若現無始皆與第七惑俱。互相增益。相隨順故。並成有漏。非無漏種亦能相順。又言法爾不要七俱。非法爾者。必俱增益。然六十五等有漏．無漏義等。如下第八卷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말나는 식을 속박하는 근본이 된다. 지금 이 뜻을 살펴보면, 만약 연박(緣縛)의 자체는 오직 번뇌장에 근거하고, 상박(相縛)의 자체는 법집에 근거한다고 한다면, 그러므로 이것이 멸한 뒤에는 상박에서 해탈한다. 이것이 있을 때 일으키는 보시 등은 상(相)을 없애지 못한다. 만약 번뇌에 의거하여 상박이 있다고 말한다면, 아라한의 몸에는 마땅히 [1]상이 없어야 한다. 연박에 의거하여 장(藏)이라 이름하는 때에는, 그것이 없어질 때 ‘장을 버린다’고 이름한다. ‘상박을 버린다’고 이름하지는 않는다. 법집이 없을 때 ‘상박을 버린다’고 이름한다. 그렇다면 생공지(生空智)는 법집과 함께하므로, 마땅히 상박이라고 해야 한다. 이 때문에 상응박과 소연박의 속박을 총괄하여 드러낸 것이다. 이는 삼승이 모두 끊는 데 통한다. 상박은 오직 보살만이 끊는다. 만약 법집으로 말미암는다면, 곧 이승의 생공관에도, 마땅히 상박이 있어야 한다. 또 논에서는 다만 염오 말나가 식의 의지가 된다고 말한다. 그것이 아직 멸하지 않았을 때에는 상의 요별에 대한 속박이 해탈하지 못한다. 그러므로 다만 생집(生執)으로 말미암아 요별박(了別縛)이 성립한다. 그러므로 오직 소에서 해석한 것과 같이 해야 한다. 말나가 있기 때문에 보시 등에서도 상을 없애지 못한다. 곧 일곱 가지 뜻 가운데 무상지(無相智)에 섭수되는 것이 아니다. 그렇다면 견도 이전과 지상에서의 유루 보시 등이 어떻게 보시 등으로 성립하는가? 지금은 무루와 다름을 드러내어, 그 상이 없어지지 않는다고 한 것이다. ‘무상지에 섭수된다’는 것은, 제6식 가운데 집착이 없는 것을 무상지라고 이름한다는 뜻이다. 제7식의 집착을 말하는 것이 아니다. 그렇지 않으면 곧 바라[2]밀이라는 뜻이 없어지게 된다. 또 상이 견(見)을 속박하는 것을 상박이라 이름하고, 견이 상을 속박하는 것을 견박이라 이름한다. 견은 분명하게 증득하지 못하고, 자재하지 못하므로 상에 의해 속박된다. 상에는 능히 증득하는 자재한 힘이 없는데, 어떻게 견이 상을 속박한다고 말하겠는가? 그렇지 않다. 그렇다면 어떻게 소취와 능취의 얽힘을 말하겠는가? 아래 글에서는 비록 번뇌로 말미암아 보시 등의 업이 이끌린다고 하지만, 번뇌와 함께 일어나는 것은 아니다. 유루의 직접적인 원인이 아니다. 이는 곧 연박 등이 유루의 직접적인 자체가 아님을 드러낸다. 『유가사지론』 제65권에서 말한다. 현량이 행하는 대상에는 소연박이 있다. 그 청정한 색과 불상응의 선법, 그리고 일부 무기 심·심소는, 소연박이 있는 것이 아니다. 다만 수면으로 말미암아 유루라고 이름한다. ‘번뇌의 종자와 함께한다’고 한 것은, 이는 별도의 뜻에 의거한 것이다. 또한 서로 어긋나지 않는다는 등의 자세한 설명은 매우 정밀하다. 마땅히 그 회통을 취해야 한다. 곧 오경에는 소연박이 있음을 드러낸다. 나머지 근과 마음 등에는 곧 이러한 뜻이 없다. 다만 이것과 함께하여 유루임을 나타낸다는 말과 서로 따른다는 것만을 드러낸다. 그러나 『유가사지론』 제59권에서 두 속박을 끊는다고 한 뜻과 서로 어긋난다. 이 때문에 소연박에는 두 가지가 있다. 첫째는 친(親)이다. 오직 현량이 행하는 대상이다. 둘째는 소(疎)이다. 곧 청정한 색 등이다. 마음과 경계가 전전하여 서로 증익하기 때문이다. 청정한 색·선심·일부 무기 등이 소연박이 아니라고 말한 것은, 친한 상분에 의거해서는 아니기 때문이다. 그러므로 이 논의 아래 제8권 등에서, 두 속박을 끊는다고 말한 것은, 소(疎)의 뜻에 의거하여 말한 것이다. 그렇지 않으면 곧 두 논과 서로 어긋나게 된다. 다시 조사하여 회통해야 한다. 이미 ‘비록 번뇌로 말미암아 보시 등의 업을 이끌지만 직접적인 원인은 아니다’라고 말하였다. ‘내가 능히 보시를 행한다’는 것은, 다만 상박임을 밝힌다. 유루의 원인은 아니다. 연박을 끊는 경우와 같다. 비록 견도의 번뇌와 수도의 앞 여덟 품을 끊더라도, 아직 모두 다 없어지지 않았기 때문에, ‘끊었다’고 이름하지 않는다. 유루도 마땅히 그러하다. 예컨대 한 가지 색을 반연할 때, 오식과 의식이라는 두 소연박이 있고, 아울러 제7식이 누(漏)와 함께한다. 금강도에 이르러야 비로소 완전히 끊을 수 있다고 말한다. 이는 수도의 첫 품에서 끊는 것과 같다. 비록 또한 뒤의 여덟 품 번뇌에 속박되지만, 그래도 ‘끊었다’고 이름할 수 있다. 자체의 힘이 강하기 때문이다. 유루도 또한 그러하다. 연박과 상응박이라는 두 힘이, 증상하기 때문에 그렇게 말한다. 제7식을 아직 끊지 않았어도 또한 ‘끊었다’고 이름한다. 그렇다면 어찌하여 앞의 두 가지가 이미 더 뛰어난데, 왜 유루의 직접적인 원인으로 삼지 않고 누와 함께함을 취하는가? 혹은 다시 속박은 두 가지 속박에 근거하고, 유루는 누와 함께함에 근거하며, 단절은 두 가지 속박에 근거한다. 그러므로 끊었다고 말할 수 있다. 누와 함께함에 근거하여 끊음을 말하는 것은 아니다. 또한 서로 어긋나지 않는다. 무시 이래 법이 그러한 종자는, 일찍이 현행하여 제7식과 함께한 적이 없는데, 어떻게 유루가 될 수 있는가? 현행이 제7식의 혹과 함께해야만 비로소 유루라고 이름하는 것은 아니다. 종자이든 현행이든 무시 이래 모두 제7식의 혹과 함께하며, 서로 증익한다. 서로 수순하기 때문이다. 그러므로 모두 유루가 된다. 무루종자도 또한 서로 수순할 수 있다는 것은 아니다. 또 ‘법이 그러한 것은 반드시 제7식과 함께할 필요가 없다’고 말한다. 법이 그러한 것이 아닌 경우에는, 반드시 함께하여 증익한다. 그러나 제65권 등에서 유루·무루의 뜻 등을 말한 것은, 아래 제8권의 해석과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원문은 `波羅[2]密`이다. 통상 용어 표기와 대조하면 이문 가능성이 있으나, 현재 제공된 TXT의 자형 `密`을 임의로 고치지 않고 번역에서는 관용 음역인 ‘바라밀’로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원문 `亦不相違等廣說太精`은 구두에 따라 연결이 달라질 수 있다. 현 문맥에서는 ‘또한 서로 어긋나지 않는다는 등의 자세한 설명은 매우 정밀하다’로 직역하되 원문을 수정하지 않았다.</w:t>
      </w:r>
    </w:p>
    <w:p>
      <w:pPr>
        <w:pStyle w:val="Heading3"/>
        <w:keepNext/>
      </w:pPr>
      <w:r>
        <w:t>문단 310  ·  [0641a01]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[0641a01] 隨境立名依五色根未自在等者。問一境多識取。果位但隨根。一根取多境。不可隨根稱　答一識境成多。不可隨境稱。所依根但一。隨根立識名。此義應思。太難。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‘경계를 따라 이름을 세우고 오색근에 의지하지만 아직 자재하지 못한다’는 것에 대하여, 묻는다. 하나의 경계를 여러 식이 취할 때에는, 과위에서는 다만 근을 따라 이름한다. 하나의 근이 여러 경계를 취할 때에는, 근을 따라 이름할 수 없지 않은가? 답한다. 한 식의 경계는 여러 가지가 될 수 있으므로, 경계를 따라 이름할 수 없다. 의지하는 근은 다만 하나이므로, 근을 따라 식의 이름을 세운다. 이 뜻은 마땅히 생각해야 한다. 매우 어렵다.</w:t>
      </w:r>
    </w:p>
    <w:p>
      <w:pPr>
        <w:pStyle w:val="Heading3"/>
        <w:keepNext/>
      </w:pPr>
      <w:r>
        <w:t>문단 311  ·  [0641a05]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[0641a05] 諸根互用者。有二異說。第一師云。實能緣諸境。於中有二義。一義云。一一識體轉用成多。非轉法體。故非受等亦成想等。取像之用一切無遮。不可難以大種為造。彼轉體故。如第八緣五塵。亦得自在不可難言壞根不壞境等　二義云。恐壞法相。但取自境皆是實境。所取他境皆是假境。以識用廣非得餘自相。恐眼．耳根得三塵時。若至能取壞根不壞境。若不至能取。壞境不壞根。餘三根取色．聲亦爾。皆有此過故　第二師解云。一一根處遍有諸根各自起用。非以一根得一切境。以諸根用各遍一切故名互用。不爾便成壞法相故。心王亦應有心所用而取別相等。</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‘모든 근이 서로 작용한다’는 것에 대하여, 두 가지 다른 설이 있다. 첫째 논사는 말한다. 실제로 여러 경계를 능히 반연한다. 그 가운데 두 가지 뜻이 있다. 첫째 뜻은 다음과 같다. 각각의 식 자체가 작용을 바꾸어 여러 작용을 이루는 것이지, 법의 자체를 바꾸는 것은 아니다. 그러므로 수(受) 등이 또한 상(想) 등이 되는 것은 아니다. 상을 취하는 작용에는 일체 막힘이 없다. 대종이 조색을 만든다는 것으로 논난할 수 없다. 그것은 자체가 전변하기 때문이다. 제8식이 오진을 반연하는 것과 같다. 또 자재를 얻었으므로 ‘근은 무너지지만 경계는 무너지지 않는다’고 논난할 수 없는 것 등이다. 둘째 뜻은 다음과 같다. 법상을 무너뜨릴까 두려워, 오직 자기 경계를 취한 것은 모두 실경(實境)으로 하고, 다른 경계를 취한 것은 모두 가경(假境)으로 한다. 식의 작용이 넓어진 것이지 다른 것의 자상을 얻는 것은 아니기 때문이다. 안근·이근이 나머지 세 경계를 얻을 때, 만약 이르러서 능히 취한다고 하면 근을 무너뜨리고 경계를 무너뜨리지 않으며, 만약 이르지 않고 능히 취한다고 하면, 경계를 무너뜨리고 근을 무너뜨리지 않게 될까 두렵다. 나머지 세 근이 색·성을 취하는 것도 또한 그러하다. 모두 이러한 허물이 있기 때문이다. 둘째 논사는 해석하여 말한다. 각각의 근처에 여러 근이 두루 있어 각기 자기의 작용을 일으킨다. 하나의 근으로 일체 경계를 얻는 것은 아니다. 모든 근의 작용이 각각 일체에 두루하기 때문에 ‘서로 작용한다’고 한다. 그렇지 않으면 곧 법상을 무너뜨리게 되기 때문이다. 심왕도 마땅히 심소의 작용을 가져 별상을 취하게 되는 등의 허물이 생긴다.</w:t>
      </w:r>
    </w:p>
    <w:p>
      <w:pPr>
        <w:pStyle w:val="Heading3"/>
        <w:keepNext/>
      </w:pPr>
      <w:r>
        <w:t>문단 312  ·  [0641a19]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[0641a19] 所依頌曰。五四六有二。七．八一俱依。及開導．因緣。一一皆增二　五四者五識各有四依。一順取依。二明了依。三分位依。四依起依　六有二者。第六意識有二所依。一分位。二依起　七八一者。七．八二識各有一依。七有一。謂依起。八有一。謂分位。俱依者。顯上所明俱有依攝。開導者。即等無間依。因緣者即種子依。及者顯此諸識更加二依。一一皆增二。謂五有六。第六有四。七．八各三。如前第四卷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소의(所依)에 관한 송에서 말한다. “오식은 넷이고 육식은 둘이며, 칠식과 팔식은 각각 하나의 구유의를 둔다. 또 개도와 인연이 있으며, 각각 모두 둘씩 더해진다.” ‘오식은 넷’이라는 것은 오식 각각에 네 가지 의지가 있다는 뜻이다. 첫째 순취의(順取依)이다. 둘째 명료의(明了依)이다. 셋째 분위의(分位依)이다. 넷째 의기의(依起依)이다. ‘육식은 둘’이라는 것은, 제6의식에 두 가지 소의가 있다는 뜻이다. 첫째 분위의이다. 둘째 의기의이다. ‘칠식과 팔식은 하나’라는 것은, 제7식과 제8식 두 식에 각각 하나의 의지가 있다는 뜻이다. 제7식에는 하나가 있으니, 곧 의기의이다. 제8식에도 하나가 있으니, 곧 분위의이다. ‘구의(俱依)’라는 것은, 위에서 밝힌 것이 구유의에 포섭됨을 드러낸다. ‘개도’라는 것은, 곧 등무간의이다. ‘인연’이라는 것은 곧 종자의이다. ‘또[及]’라는 말은 이 모든 식에 다시 두 의지를 더함을 드러낸다. 각각 모두 둘씩 더해진다. 곧 오식에는 여섯이 있고, 제6식에는 넷이 있으며, 제7식과 제8식에는 각각 셋이 있다. 앞의 제4권에서 말한 것과 같다.</w:t>
      </w:r>
    </w:p>
    <w:p>
      <w:pPr>
        <w:pStyle w:val="Heading3"/>
        <w:keepNext/>
      </w:pPr>
      <w:r>
        <w:t>문단 313  ·  [0641a29]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[0641a29] 所緣頌曰。因見各隨應。五三六有二。六一一不定。自在等分別　因者。簡自在位　見者。於因中取見分除自證分等　各者。顯別別[1]界　隨應者。顯能緣識非決定故。隨其所應諸識緣故　五三者。色等五界三識所緣。一五識。二第六。三第八。第八者意界攝　六有二者。謂眼等五界。六．八二識所取。意界通為六．七所取。瑜伽等說第七．八識意界攝故　六一者。謂眼等六識界。唯一意識緣。第七．八識不名意識界故　一不定者。即法界。若非為他定．通等力所引。唯意識緣。若為他引。五．八．六識俱能[2]引之。於中復有異生．二乘．菩薩所引。各有差別。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소연(所緣)에 관한 송에서 말한다. “인위의 견분은 각각 그에 따라, 오계는 셋, 육계는 둘이 반연하고, 여섯 식계는 하나, 하나의 법계는 일정하지 않으며, 자재위 등은 따로 분별한다.” ‘인(因)’이라는 것은, 자재한 지위를 제외하기 위한 말이다. ‘견(見)’이라는 것은, 인위 가운데 견분을 취하고 자증분 등은 제외한다는 뜻이다. ‘각(各)’이라는 것은, 각각의 [1]계가 서로 다름을 드러낸다. ‘수응(隨應)’이라는 것은, 능연식이 결정되어 있지 않기 때문에 그렇게 말한 것임을 드러낸다. 그에 따라 여러 식이 반연하기 때문이다. ‘오계는 셋’이라는 것은, 색 등 오계가 세 식의 소연이라는 뜻이다. 첫째는 오식이다. 둘째는 제6식이다. 셋째는 제8식이다. 제8식은 의계에 포섭된다. ‘육계는 둘’이라는 것은, 곧 안계 등 다섯 근계와, 제6식·제8식 두 식이 취하는 것을 말한다. 의계는 제6식과 제7식이 취하는 데 통한다. 『유가사지론』 등에서 제7식과 제8식도 의계에 포섭된다고 말하기 때문이다. ‘여섯 식계는 하나’라는 것은, 곧 안식계 등 여섯 식계를 말한다. 오직 의식만이 반연한다. 제7식과 제8식은 의식계라고 이름하지 않기 때문이다. ‘하나가 일정하지 않다’는 것은, 곧 법계이다. 만약 다른 이의 선정·신통 등의 힘에 의해 이끌리지 않는다면, 오직 의식만이 반연한다. 만약 다른 것에 의해 이끌린다면, 오식·제8식·제6식이 모두 능히 그것을 [2]이끌 수 있다. 그 가운데 다시 이생·이승·보살에 의해 이끌리는 경우가 있고, 각각 차별이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표지/구문 검토] 원문은 `五．八．六識俱能[2]引之`이다. `[2]`의 교감 내용이 제공되지 않아 `引之`를 현 자형대로 ‘그것을 이끈다’고 옮겼다.</w:t>
      </w:r>
    </w:p>
    <w:p>
      <w:pPr>
        <w:pStyle w:val="Heading3"/>
        <w:keepNext/>
      </w:pPr>
      <w:r>
        <w:t>문단 314  ·  [0641b13]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[0641b13] 自在分別者。謂或初地．或八地．如來位各有差別。一一為他八識緣也　等分別者。謂若因中法界心所。並自證分．證自證分。於七心界中處處加自。及果上十八界。為七心界及法界所了。如理應知。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‘자재는 따로 분별한다’는 것은, 곧 초지 또는 팔지 또는 여래의 지위에 각각 차별이 있음을 말한다. 각각은 다른 이의 팔식에 의해 반연된다. ‘등을 분별한다’는 것은, 곧 인위 가운데 법계의 심소와, 아울러 자증분·증자증분을 말한다. 일곱 심계 가운데 곳곳에 ‘자기 것’을 더하고, 또 과위의 십팔계까지 포함한다. 이들은 일곱 심계와 법계에 의해 요별된다. 이치에 맞게 마땅히 알아야 한다.</w:t>
      </w:r>
    </w:p>
    <w:p>
      <w:pPr>
        <w:pStyle w:val="Heading3"/>
        <w:keepNext/>
      </w:pPr>
      <w:r>
        <w:t>문단 315  ·  [0641b18]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[0641b18] 三業化者。身化有三。一現神通化。謂現種種工巧等處。摧伏諸伎慠慢眾生。即是悲．惠平等運道。如現神通度迦葉等。二現受生化。謂往彼處示同類生。而居尊位攝伏一切異類眾生。三現業果化。謂示領受本事本生難修諸行。如毘濕飯怛羅等一切本生事名本生事。依此本生先所修行種種苦行名難修行。或於今世依變化身。先修苦行後捨彼行。修處中行方得菩提。名難修行。如說如來迦葉佛世作是罵言。何處沙門剃鬚髮者有大菩提。無上菩提極難得故。由此惡業今受苦果。此為止行惡行現化所作。語化亦三。一慶慰語化。謂所宣暢種種隨樂文義巧妙。小智眾生初聞當信。二方便語化。謂立學處毀諸放逸讚不放逸。又復建立隨信[3]解人．隨法行等。三辨揚語化。謂斷眾生無量疑惑　意化有四。一決擇意化。謂決擇彼八萬四千心行差別。如疏中解。賢劫經第二卷中。喜王菩薩宴坐思惟等。二造作意化。謂觀眾生所行之行。行與不行。若得若失。為令取捨造作對治。三發起意化。謂為欲說彼對治故。顯彼所樂名．句．字身。四領受意化。則依四記等。四記有二。一人四記。二法四記。如別卷抄。</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삼업의 교화에 대하여, 신업의 교화에는 세 가지가 있다. 첫째는 신통을 나타내는 교화이다. 곧 여러 가지 공교 등의 일을 나타내어, 여러 재주를 믿고 교만한 중생을 꺾어 조복한다. 이는 곧 비(悲)와 혜(惠)가 평등하게 운행하는 도이다. 신통을 나타내 가섭 등을 제도한 것과 같다. 둘째는 수생(受生)을 나타내는 교화이다. 곧 그곳에 가서 같은 부류로 태어남을 보이고, 높은 지위에 있으면서 모든 다른 부류의 중생을 섭복하는 것이다. 셋째는 업과를 나타내는 교화이다. 곧 본사·본생과 닦기 어려운 여러 행을 받아 겪는 모습을 보이는 것이다. 비습반달라(毘濕飯怛羅) 등의 모든 본생 이야기를 본생사라 한다. 이 본생에 의하여 이전에 닦았던 여러 고행을 난수행(難修行)이라 한다. 혹은 현세에서 변화신에 의하여, 먼저 고행을 닦다가 뒤에 그 행을 버리고, 중도에 처한 행을 닦아 비로소 보리를 얻는 것을, 난수행이라 한다. 예컨대 여래께서 가섭불 때 다음과 같은 꾸짖는 말을 하였다고 하는 것과 같다. “어찌 수염과 머리를 깎은 사문에게 대보리가 있겠는가?” 무상보리는 지극히 얻기 어렵기 때문이다. 이 악업으로 말미암아 지금 고통스러운 과보를 받는다. 이는 악행을 그치게 하기 위하여 나타낸 교화의 행위이다. 어업의 교화에도 세 가지가 있다. 첫째는 경위어화(慶慰語化), 곧 경사롭고 위로하는 말의 교화이다. 곧 여러 가지 즐겨 따르는 문구와 뜻을 교묘하게 펼쳐 말하는 것이다. 지혜가 적은 중생도 처음 들으면 마땅히 믿게 된다. 둘째는 방편어화이다. 곧 학처를 세우고 모든 방일을 꾸짖으며 불방일을 찬탄하는 것이다. 또 수신[3]해인(隨信解人)·수법행(隨法行) 등을 세우는 것이다. 셋째는 변양어화(辨揚語化)이다. 곧 중생의 한량없는 의혹을 끊어 주는 것이다. 의업의 교화에는 네 가지가 있다. 첫째는 결택의화(決擇意化)이다. 곧 저 팔만사천 가지 마음의 행상 차별을 결택하는 것이다. 소에서 해석한 것과 같다. 『현겁경』 제2권에서, 희왕보살이 연좌하여 사유하는 일 등을 말한 것과 같다. 둘째는 조작의화(造作意化)이다. 곧 중생이 행하는 행을 관찰하여, 행하는 것과 행하지 않는 것, 얻는 것과 잃는 것을 살피고, 취하고 버리게 하기 위하여 대치를 조작하는 것이다. 셋째는 발기의화(發起意化)이다. 곧 그 대치를 설하고자 하기 때문에, 그들이 좋아하는 명신·구신·자신을 드러내는 것이다. 넷째는 영수의화(領受意化)이다. 곧 사기(四記) 등에 의한다. 사기에는 두 가지가 있다. 첫째는 사람에 관한 사기이다. 둘째는 법에 관한 사기이다. 별권의 초(抄)와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원문은 `悲．惠平等運道`로 `惠`를 쓴다. 문맥상 지혜를 뜻하는 글자로 이해되지만 `慧`로 교정하지 않고 원문 자형을 보존하였다.</w:t>
      </w:r>
    </w:p>
    <w:p>
      <w:pPr>
        <w:pStyle w:val="Heading3"/>
        <w:keepNext/>
      </w:pPr>
      <w:r>
        <w:t>문단 316  ·  [0641c13]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[0641c13] 從定起者。瑜伽抄解。一起耳識名起者。二起定心與耳識緣聲名起者。三出定者名起者。初續前位故。此等廣如佛地第六。</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‘정에서 일어난다’는 것에 대하여, 『유가사지론』 초에서 해석한다. 첫째, 이식을 일으키는 것을 ‘일어난다’고 한다. 둘째, 정심을 일으켜 이식과 함께 소리를 반연하는 것을 ‘일어난다’고 한다. 셋째, 선정에서 나오는 것을 ‘일어난다’고 한다. 첫 번째 것은 앞의 지위를 이어가기 때문이다. 이러한 것들은 자세히는 『불지론』 제6권과 같다.</w:t>
      </w:r>
    </w:p>
    <w:p>
      <w:pPr>
        <w:pStyle w:val="Heading3"/>
        <w:keepNext/>
      </w:pPr>
      <w:r>
        <w:t>문단 317  ·  [0641c16]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[0641c16] 菩薩後智中起五識。亦等引位起。雜集言據二乘少．異生全故。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보살은 후득지 가운데에서 오식을 일으킨다. 또한 등인지(等引位)에서 일어난다. 『잡집론』의 말은 이승은 일부만 그러하고 이생은 전부 그러한 데 근거하기 때문이다.</w:t>
      </w:r>
    </w:p>
    <w:p>
      <w:pPr>
        <w:pStyle w:val="Heading3"/>
        <w:keepNext/>
      </w:pPr>
      <w:r>
        <w:t>문단 318  ·  [0641c18]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[0641c18] 恒依心起等。解心所者要具三義名為心所。無所簡別。餘如疏說。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‘항상 마음에 의지하여 일어난다’는 것 등에 대하여, 심소를 해석하면 반드시 세 가지 뜻을 갖추어야 심소라고 이름한다. 따로 가려내는 바가 없다. 나머지는 소에서 말한 것과 같다.</w:t>
      </w:r>
    </w:p>
    <w:p>
      <w:pPr>
        <w:pStyle w:val="Heading3"/>
        <w:keepNext/>
      </w:pPr>
      <w:r>
        <w:t>문단 319  ·  [0641c20]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[0641c20] 心心所總別相。應說無為緣[4]別．有為緣別。有為緣中有本質緣別。無本質境亦別。相者義也。非體非相。</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심과 심소의 총상과 별상이다. 무위를 반연하는 경우의 [4]차별과 유위를 반연하는 경우의 차별을 말해야 한다. 유위를 반연하는 가운데에도 본질이 있는 반연의 차별이 있고, 본질이 없는 경계도 또한 차별이 있다. 여기서 ‘상(相)’은 뜻[義]을 말한다. 체(體)도 아니고 상(相)도 아니다.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표지/구문 검토] 원문은 `應說無為緣[4]別．有為緣別`이다. `[4]`의 교감주 본문이 없어 현 자형과 문장 구조를 그대로 두고 무위·유위를 반연하는 경우의 차별로 직역하였다.</w:t>
      </w:r>
    </w:p>
    <w:p>
      <w:pPr>
        <w:pStyle w:val="Heading3"/>
        <w:keepNext/>
      </w:pPr>
      <w:r>
        <w:t>문단 320  ·  [0641c23]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[0641c23] 從根名意。及其名受。乃名心受。今解。名據近依故名意識。受對於色故標心名。若不對時可名意受。然無此文。其七．八二識以對身故可名心受。又受從相應心名心。第六俱從所依七故名意。心通六．七．八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근을 따라 의(意)라 이름한다. 그리고 그것을 수(受)라고 이름할 때에는, 이에 심수(心受)라고 이름한다. 지금 풀이한다. 명칭은 가까운 의지처에 근거하므로 의식(意識)이라 이름한다. 수(受)는 색(色)에 상대하여 심(心)이라는 이름을 붙인다. 만약 상대하는 것이 없다면 의수(意受)라고 이름할 수도 있다. 그러나 이러한 문구는 없다. 제7식과 제8식 두 식도 몸에 상대하기 때문에 심수라고 이름할 수 있다. 또 수(受)는 상응하는 마음을 따라 심(心)이라 이름한다. 제6식과 함께하는 것은 의지처인 제7식을 따라 의(意)라 이름한다. 심(心)은 제6·제7·제8식에 통하기 때문이다.</w:t>
      </w:r>
    </w:p>
    <w:p>
      <w:pPr>
        <w:pStyle w:val="Heading3"/>
        <w:keepNext/>
      </w:pPr>
      <w:r>
        <w:t>문단 321  ·  [0641c29]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[0641c29] 五識任運貪癡是無記。勘緣起經。</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오식에서 임운으로 일어나는 탐과 치는 무기이다. 『연기경』을 조사해 보아야 한다.</w:t>
      </w:r>
    </w:p>
    <w:p>
      <w:pPr>
        <w:pStyle w:val="Heading3"/>
        <w:keepNext/>
      </w:pPr>
      <w:r>
        <w:t>문단 322  ·  [0642a01]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[0642a01] 五受分二。謂身及心。論文但以別．唯義解。如對法第一抄　何故第六[1]名識。三受之中。何故但說苦．樂為名。不標憂．喜　以苦對樂俱通三性。以憂對喜理則不然。以寬攝狹但名苦樂　又苦與樂行相猛利。以明攝暗。憂．喜不等　又苦與樂皆是異熟。並有異熟。憂之與喜不能具足　又具果．因攝不具故　又有異釋。以苦對樂俱通六識。以憂對喜唯在意中　又說苦．樂厭．欣行增。憂．喜不然。故標苦．樂　又苦對樂俱通無學。以憂對喜離欲便除。故說苦．樂　又以苦對樂俱上地捨。以憂對喜皆先下地除故說苦．樂。</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오수(五受)를 둘로 나눈다. 곧 신수(身受)와 심수(心受)이다. 논문은 다만 ‘별(別)’과 ‘유일함[唯]’의 뜻으로 풀이한다. 『대법』 제1의 초와 같다. 무엇 때문에 제6[1]을 식(識)이라 이름하는가? 삼수(三受) 가운데, 무엇 때문에 오직 고(苦)와 낙(樂)만을 이름으로 말하고, 우(憂)와 희(喜)는 내세우지 않는가? 고를 낙에 상대시키면 둘 다 삼성(三性)에 통하지만, 우를 희에 상대시키면 이치상 그렇지 않다. 넓은 것으로 좁은 것을 포섭하므로 다만 고·낙이라 이름한다. 또 고와 낙은 행상이 모두 맹렬하고 예리하므로, 밝은 것으로 어두운 것을 포섭한다. 우와 희는 그렇지 않다. 또 고와 낙은 모두 이숙이기도 하고, 또한 모두 이숙을 지니기도 하지만, 우와 희는 이를 모두 갖추지 못한다. 또 과(果)와 인(因)을 갖춘 것으로 갖추지 못한 것을 포섭하기 때문이다. 또 다른 해석이 있다. 고를 낙에 상대시키면 둘 다 육식에 통하지만, 우를 희에 상대시키면 오직 의식에만 있다. 또 고와 낙은 싫어함과 기뻐함의 행상이 증성하다고 말하지만, 우와 희는 그렇지 않다. 그러므로 고와 낙을 내세운다. 또 고를 낙에 상대시키면 둘 다 무학에 통하지만, 우를 희에 상대시키면 욕계를 떠나는 때에 곧 제거된다. 그러므로 고와 낙을 말한다. 또 고를 낙에 상대시키면 둘 다 상지에서 버려지지만, 우를 희에 상대시키면 모두 그보다 먼저 하지에서 제거되므로 고·낙을 말한다.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표지] 원문은 `何故第六[1]名識`이다. `[1]`에 대응하는 교감주 본문이 제공된 TXT에 없으므로 표지를 보존하고 문맥에 따라 직역하였다.</w:t>
      </w:r>
    </w:p>
    <w:p>
      <w:pPr>
        <w:pStyle w:val="Heading3"/>
        <w:keepNext/>
      </w:pPr>
      <w:r>
        <w:t>문단 323  ·  [0642a14]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[0642a14] 三受分二。謂身及心。論文但以別．唯釋之　依五根受隨根各別。何因總以身受為名　答由此五根體皆色故　若爾眼等應並名身　答自體生識。相狀異故　若由相異不並名身。隨別受生。應非身受　答由眼等四不離於身。皆從所依總名身受　意根亦爾。若不離身。並應名身不名心受　答二界眼等並不離身。無色意根離色而轉。如何建立身受非心。體相既殊。故分二種。</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삼수(三受)를 둘로 나눈다. 곧 신수(身受)와 심수(心受)이다. 논문은 다만 ‘별(別)’과 ‘유일함[唯]’으로 이를 풀이한다. 오근에 의지하는 수는 근을 따라 각각 다르다. 무슨 까닭에 모두 합하여 신수(身受)라고 이름하는가? 답한다. 이 오근의 체가 모두 색이기 때문이다. 그렇다면 안근 등도 모두 신(身)이라 이름해야 하지 않는가? 답한다. 자체가 식을 생겨나게 하고, 그 형상이 서로 다르기 때문이다. 만약 형상이 서로 달라 모두 신이라 이름하지 않는다면, 각각을 따라 별도의 수가 생기므로, 마땅히 신수가 아니어야 한다. 답한다. 안근 등 네 근은 몸에서 떨어지지 않기 때문에, 모두 그 의지처를 따라 총괄하여 신수라고 이름한다. 의근도 또한 그러하다. 만약 몸에서 떨어지지 않는다는 이유라면, 모두 신이라 이름해야 하고 심수라고 이름하지 말아야 한다. 답한다. 욕계와 색계의 안근 등은 모두 몸에서 떨어지지 않지만, 무색계의 의근은 색을 떠나 작용한다. 그러니 어떻게 신수만 세우고 심수는 세우지 않겠는가? 체와 상이 이미 다르므로, 그러므로 두 종류로 나눈다.</w:t>
      </w:r>
    </w:p>
    <w:p>
      <w:pPr>
        <w:pStyle w:val="Heading3"/>
        <w:keepNext/>
      </w:pPr>
      <w:r>
        <w:t>문단 324  ·  [0642a24]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[0642a24] 論中不通一切識身者意地一切根相應者。既說根言。如何可證意有苦根　答前說俱生一切煩惱。皆於三受現行可得。故知根者即是苦根。憂根定非無記性故　又設憂根雖通與並。唯身見不然。故地獄中意有苦根。而與俱故約五根故。憂雖無誠證。今以理釋說憂通無記。竟有何辜。悔必憂俱。彼既無記。何妨定然。瑜伽論言非無記者。隨轉理故。由此二釋互有[2]長短。任情取捨　三性三受俱不俱義。勘五十一抄。</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논에서 ‘모든 식신에 통하지 않는 것은 의지의 모든 근과 상응한다’고 한 것이다. 이미 근(根)이라는 말을 하였는데, 어떻게 의식에도 고근이 있음을 증명할 수 있는가? 답한다. 앞에서 구생의 모든 번뇌가 모두 삼수 가운데 현행할 수 있다고 말하였다. 그러므로 여기서 근이라는 것은 곧 고근임을 안다. 우근은 결정코 무기성이 아니기 때문이다. 또 설령 우근도 함께함에 통한다고 하더라도, 오직 신견만은 그렇지 않다. 그러므로 지옥에서는 의식에 고근이 있고, 그것과 함께하기 때문에 오근을 기준으로 말한 것이다. 우근에 대해서는 비록 확실한 증거가 없지만, 지금 이치로 풀이하면 우는 무기에도 통한다고 말할 수 있다. 도대체 무슨 허물이 있겠는가? 회(悔)는 반드시 우와 함께한다. 그 회가 이미 무기인데, 어찌 우가 반드시 그렇지 못하겠는가? 『유가사지론』에서 무기가 아니라고 말한 것은, 수전리(隨轉理)에 따른 것이기 때문이다. 그러므로 이 두 해석은 서로 [2]장단점이 있다. 뜻에 따라 취사해야 한다. 삼성과 삼수가 함께하고 함께하지 않는 뜻은, 『유가사지론』 제51권의 초를 조사해야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`而與俱故約五根故`는 현 TXT만으로 결구가 매끄럽지 않다. 임의로 글자를 보충하지 않고 앞뒤 문맥에 맞추어 최소한으로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표지] 원문의 `[2]長短`에서 `[2]`에 대응하는 교감주 본문이 제공되지 않았다. 현 자형을 그대로 보존하였다.</w:t>
      </w:r>
    </w:p>
    <w:p>
      <w:pPr>
        <w:pStyle w:val="Heading3"/>
        <w:keepNext/>
      </w:pPr>
      <w:r>
        <w:t>문단 325  ·  [0642b05]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[0642b05] 地獄八根。現行．種子定俱成就。命根既種。如何現成　答一總說八言成。何必命有現　亦識中種可為命體者名種。現能為根者名現　又體是種。用為根者名現　又能持名種。所持名現。</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지옥의 여덟 근은, 현행과 종자가 반드시 모두 성취된다. 명근은 이미 종자인데, 어떻게 현행으로 성취된다고 하는가? 답한다. 첫째, 여덟 가지를 총괄하여 성취된다고 말한 것이다. 어찌 반드시 명근에도 현행이 있어야 하겠는가? 또 식 가운데의 종자로서 명근의 체가 될 수 있는 것을 ‘종자’라 이름하고, 현재 능히 근이 되는 것을 ‘현행’이라 이름한다. 또 체는 종자이지만, 작용이 근이 되는 것을 ‘현행’이라 이름한다. 또 능히 유지하는 것을 ‘종자’라 하고, 유지되는 것을 ‘현행’이라 한다.</w:t>
      </w:r>
    </w:p>
    <w:p>
      <w:pPr>
        <w:pStyle w:val="Heading3"/>
        <w:keepNext/>
      </w:pPr>
      <w:r>
        <w:t>문단 326  ·  [0642b10]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[0642b10] 問何故第三定近分．根本。同為樂根。初二定中有喜有樂。方便唯喜而無有樂。不同第三二俱相似　答三定俱尤重無分別故。本．因俱是樂。初二方便不怡根。唯同根本說有喜　問三定方便引根本。即言二地俱怡勝同樂。下地方便引根本。亦應俱稱怡五根　答方便根本怡差別。三定無分別故。方便．根本俱稱樂。下地方便．根本有差別。俱有差別並稱喜。根本下二定中。不以無分別故名樂。但以悅根名樂　問亦應第三定不以無分別。亦應悅心名喜　答下有分別怡根名樂。上無分別悅心名樂。此義應思。</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묻는다. 무엇 때문에 제3정의 근분정과 근본정은, 똑같이 낙근이라고 하는가? 초정과 제2정 가운데는 희와 낙이 있는데, 방편에는 오직 희만 있고 낙은 없다. 제3정의 두 경우가 모두 서로 비슷한 것과 같지 않다. 답한다. 제3정은 모두 더욱 무거우며 분별이 없기 때문에, 근본과 그 원인[因]이 모두 낙이다. 초정과 제2정의 방편에서는 근을 즐겁게 하지 않으므로, 오직 근본정과 같다고 하여 희가 있다고 말한다. 묻는다. 제3정의 방편이 근본정을 이끈다면, 곧 두 지가 모두 즐거움이 뛰어나 낙으로 동일하다고 말한다. 그렇다면 하지의 방편이 근본정을 이끌 때도, 또한 모두 ‘다섯 근을 즐겁게 한다’고 말해야 하지 않는가? 답한다. 방편과 근본의 즐거움에는 차별이 있다. 제3정에는 분별이 없기 때문에, 방편과 근본을 모두 낙이라고 한다. 하지에서는 방편과 근본에 차별이 있으므로, 비록 모두 차별이 있어도 희라고 한다. 근본의 아래 두 정 가운데에서는, 분별이 없다는 이유로 낙이라고 이름하는 것이 아니라, 다만 근을 기쁘게 한다는 이유로 낙이라고 이름한다. 묻는다. 또한 제3정도 분별이 없다는 이유가 아니라, 마음을 기쁘게 한다는 이유로 희라고 이름해야 하지 않는가? 답한다. 아래에서는 분별이 있으면서 근을 즐겁게 하는 것을 낙이라 이름하고, 위에서는 분별 없이 마음을 기쁘게 하는 것을 낙이라 이름한다. 이 뜻은 생각해 보아야 한다.</w:t>
      </w:r>
    </w:p>
    <w:p>
      <w:pPr>
        <w:pStyle w:val="Heading3"/>
        <w:keepNext/>
      </w:pPr>
      <w:r>
        <w:t>문단 327  ·  [0642b23]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[0642b23] 問如苦極故意有苦根。地獄之根人中迴受。如賢愚經第十二卷說。鴦掘摩羅人中得阿羅漢果已被火燒殺。彼極苦根人中有不　有解地獄人中唯受四處或五處。不受六識果。唯識十證中云。意中業果。雖起無雜。而有間斷。即說不於餘趣受故。准此一文。唯迴受四處或五處果。五根．六識並不得　又解論據非懺悔及入聖者。趣生無雜。從多分故。非迴受者。故六識並可通迴受。六識之中皆受苦故　問此護法論師憂．苦種子為同為異　設爾何失　問若言同者。何故地獄苦根不亦名憂。若別者何故初二定名喜亦樂。地獄憂．苦不許二名。若一苦根亦名憂者。三根不成復為自害。第三即是憂根不成故　今憂．苦二根種子定別。俱行逼迫。由無分別有分別故。[3]苦．樂二根或同或異。如無分別智及後所得四地已前各別種生。五地已上或同或異。二種生一現。一種生二能。亦無過失。現行之中無二惠故。行不相違。一念俱說。喜．樂亦爾。故不同憂．苦　問安惠師憂．苦種子亦爾。何故地獄憂根不亦名苦如下二定喜。何故苦極不名為苦如第三定樂　答憂．苦行增。二不俱說。喜．樂不違故一念生　問何故等順異於違。苦極非意。違乖於順。樂極在心。由有分別．無分別故。此師地獄許起分別煩惱故。前師不然。此義應思。極難解也。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묻는다. 고통이 극심하기 때문에 의식에도 고근이 있다고 한다면, 지옥에서 받을 과보의 근을 인간 가운데 돌려 받는 경우가 있다. 『현우경』 제12권에서 말한 것과 같다. 앙굴마라가 인간 가운데서 아라한과를 얻은 뒤 불에 타 죽임을 당하였다. 그러한 극심한 고근이 인간 가운데에도 있는가? 어떤 해석에서는 지옥의 과보를 인간 가운데서는 오직 네 처 또는 다섯 처에서만 받는다고 한다. 육식의 과보는 받지 않는다. 유식의 십증(十證) 가운데 말하기를, ‘의식 가운데의 업과는, 비록 일어남에 뒤섞임이 없지만, 중간에 끊어짐이 있다’고 하였다. 이는 곧 다른 취에서 받지 않는다고 말하기 때문이다. 이 한 문장을 기준으로 하면, 오직 네 처 또는 다섯 처의 과보만 돌려 받을 수 있고, 오근과 육식은 모두 그렇게 할 수 없다. 또 다른 해석에서는 논이 참회하지 않은 자 및 성위에 들어간 자가 아닌 경우를 기준으로 하였다고 한다. 취생에는 뒤섞임이 없다는 것은, 대부분에 따르기 때문이다. 과보를 돌려 받는 자를 말한 것이 아니다. 그러므로 육식은 모두 돌려 받는 데 통할 수 있다. 육식 가운데는 모두 고를 받기 때문이다. 묻는다. 이 호법 논사의 입장에서 우근과 고근의 종자는 같은가 다른가? 어느 쪽이라 해도 무슨 허물이 있는가? 묻는다. 만약 같다고 한다면, 무엇 때문에 지옥의 고근을 또한 우라고 이름하지 않는가? 만약 다르다고 한다면 무엇 때문에 초정과 제2정의 희를 또한 낙이라고 이름하는가? 지옥의 우와 고에는 두 이름을 허락하지 않는다. 만약 하나의 고근을 또한 우라고 이름한다면, 삼근이 성립하지 않아 도리어 자기 주장을 해치게 된다. 셋째는 곧 우근이 성립하지 않기 때문이다. 지금 우근과 고근 두 근의 종자는 반드시 서로 다르다. 둘은 모두 핍박의 행상이지만, 분별이 없고 분별이 있다는 차이 때문이다. [3]고근과 낙근의 두 근은 혹 같기도 하고 혹 다르기도 하다. 무분별지와 후득지가 제4지 이전에는 각각 다른 종자에서 생겨나는 것과 같다. 제5지 이상에서는 혹 같기도 하고 혹 다르기도 하다. 두 종자가 하나의 현행을 내기도 하고, 하나의 종자가 두 가지 능력을 내기도 한다. 또한 허물이 없다. 현행 가운데에는 두 가지 혜가 동시에 없기 때문이다. 행상이 서로 어긋나지 않으므로, 한 찰나에 함께한다고 말한다. 희와 낙도 또한 그러하다. 그러므로 우와 고의 경우와 같지 않다. 묻는다. 안혜 논사의 우·고 종자도 또한 그러하다면, 무엇 때문에 지옥의 우근을 아래 두 정에서의 희처럼 또한 고라고 이름하지 않는가? 무엇 때문에 고통이 극심해도 제3정의 낙처럼 고라고 이름하지 않는가? 답한다. 우와 고는 각각의 행상이 증성하여, 두 가지가 함께한다고 말하지 않는다. 희와 낙은 서로 어긋나지 않기 때문에 한 찰나에 생겨난다. 묻는다. 무엇 때문에 순응하는 쪽과 어긋나는 쪽이 서로 다른가? 고통이 극심한 것은 의근의 것이 아니며, 어긋남은 순응과 서로 맞지 않는다. 즐거움이 극심한 것은 마음에 있으며, 분별이 있음과 분별이 없음에 따른 것이기 때문이다. 이 논사는 지옥에서도 분별번뇌가 일어남을 허락하기 때문이다. 앞의 논사는 그렇지 않다. 이 뜻은 생각해 보아야 한다. 매우 이해하기 어렵다.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표지] 원문은 `[3]苦．樂二根或同或異`이다. `[3]`의 교감주 본문이 없어 현 자형을 유지하였다.</w:t>
      </w:r>
    </w:p>
    <w:p>
      <w:pPr>
        <w:pStyle w:val="Heading3"/>
        <w:keepNext/>
      </w:pPr>
      <w:r>
        <w:t>문단 328  ·  [0642c21]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[0642c21] 善等三性六識為遠因等起．剎那等起分別。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선 등의 삼성에서 육식은 원인(遠因)으로서의 등기와 찰나등기를 분별한다.</w:t>
      </w:r>
    </w:p>
    <w:p>
      <w:pPr>
        <w:pStyle w:val="Heading3"/>
        <w:keepNext/>
      </w:pPr>
      <w:r>
        <w:t>문단 329  ·  [0642c22]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[0642c22] 四無記等幾有三業。異熟心等能發業不。</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네 가지 무기 등에는 몇 가지 삼업이 있는가? 이숙심 등도 업을 일으킬 수 있는가?</w:t>
      </w:r>
    </w:p>
    <w:p>
      <w:pPr>
        <w:pStyle w:val="Heading3"/>
        <w:keepNext/>
      </w:pPr>
      <w:r>
        <w:t>문단 330  ·  [0642c23]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[0642c23] 非業果心定得發業及隨轉。業果者雖未見文理實難。判餘者得　其初起苦樂受。如善．不善共難故。必由染．淨心引方隨等流。離欲苦根既無憂引。如何初起　善惡性隔難。初生隨意性。苦．樂非性別。捨引即隨生。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업과가 아닌 마음은 반드시 업을 일으키고 또한 따라서 움직일 수 있다. 업과인 것은 비록 아직 문헌을 보지 못했지만 이치상 실로 판정하기 어렵다. 그 밖의 것은 가능하다고 판정한다. 처음 일어나는 고수와 낙수는, 선·불선과 함께하기 어렵다는 점이 공통되기 때문에, 반드시 염심 또는 정심에 이끌린 뒤에야 등류를 따라 일어난다. 욕계를 떠나면 고근에는 이미 이를 이끌 우가 없는데, 어떻게 처음 일어날 수 있는가? 선성과 악성은 서로 막혀 있어 어려우나, 처음 생겨나는 것은 뜻을 따라 그 성이 정해진다. 고와 낙은 성이 서로 다른 것이 아니므로, 사수(捨受)가 이끌면 곧 따라서 생겨난다.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검토] `業果者雖未見文理實難。判餘者得`은 문장 경계와 술어의 귀속에 여지가 있다. 원문을 고치지 않고 현재 분절에 따라 직역하였다.</w:t>
      </w:r>
    </w:p>
    <w:p>
      <w:pPr>
        <w:pStyle w:val="Heading3"/>
        <w:keepNext/>
      </w:pPr>
      <w:r>
        <w:t>문단 331  ·  [0642c29]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[0642c29] 解欲中。第一師云可厭事即無欲。其無漏心有無欲時。無漏第七緣因第八亦應無欲故。此理非違。第二師若有求希資具．什物欲禾稼等。豈無欲耶。故並非正。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욕(欲)을 해석하는 가운데, 첫째 논사는 싫어할 만한 일에는 곧 욕이 없다고 말한다. 그 무루심에도 욕이 없는 때가 있다. 무루의 제7식이 인위의 제8식을 반연할 때에도 마땅히 욕이 없어야 하므로, 이 이치는 위배되지 않는다. 둘째 논사에 따르면, 만약 자구·집물·곡식 등을 구하고 희구하는 욕이 있다면, 어찌 욕이 없다고 하겠는가? 그러므로 두 설 모두 바른 뜻이 아니다.</w:t>
      </w:r>
    </w:p>
    <w:p>
      <w:pPr>
        <w:pStyle w:val="Heading2"/>
      </w:pPr>
      <w:r>
        <w:t>제6권</w:t>
      </w:r>
    </w:p>
    <w:p>
      <w:pPr>
        <w:pStyle w:val="Heading3"/>
        <w:keepNext/>
      </w:pPr>
      <w:r>
        <w:t>문단 332  ·  [0643a04]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[0643a04] 第六卷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제6권.</w:t>
      </w:r>
    </w:p>
    <w:p>
      <w:pPr>
        <w:pStyle w:val="Heading3"/>
        <w:keepNext/>
      </w:pPr>
      <w:r>
        <w:t>문단 333  ·  [0643a05]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[0643a05] 信中忍．樂．欲別。於三境中隨增義說。後二唯善亦唯樂欲為名。初通染．淨故標忍號其實於滅．道亦樂欲故。於後二亦忍可故　有能中。謂於一切世出世善。深信有力能得能成。對法但云謂我有力能得能成。若准此解。其信二善即得無為能成覺者。即信實有。信有用故。或信德攝。法中攝故　今又解云。信此二善能得涅槃。能成大覺等。是信有能。有功能故。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신(信) 가운데 인가함[忍]·즐거워함[樂]·욕구함[欲]은 서로 다르다. 세 가지 경계 가운데 증성하는 뜻을 따라 말한 것이다. 뒤의 두 가지는 오직 선이고 또한 오직 즐거워하고 바라는 것을 이름으로 삼는다. 첫째는 염·정에 통하므로 인가함이라는 이름을 세웠지만, 실제로는 멸제와 도제에도 즐거워하고 바라는 뜻이 있다. 뒤의 두 가지에도 또한 인가함이 있기 때문이다. ‘능력이 있음[有能]’ 가운데, 곧 모든 세간·출세간의 선에 대하여, 자신에게 얻을 수 있고 이룰 수 있는 힘이 있음을 깊이 믿는다는 것이다. 『대법론』에서는 다만 ‘내게 얻을 수 있고 이룰 수 있는 힘이 있다고 믿는다’고 말한다. 만약 이 풀이를 기준으로 한다면, 신의 두 선은 곧 무위를 얻을 수 있고 깨달음을 이룰 수 있다는 것이며, 곧 실제로 존재함을 믿는 것이고, 작용이 있음을 믿는 것이므로, 혹은 덕을 믿는 것에 포섭된다. 법 가운데 포섭되기 때문이다. 지금 다시 풀이한다. 이 두 선이 능히 열반을 얻게 하고, 대각 등을 이루게 함을 믿는 것이, 곧 능력이 있음을 믿는 것이다. 공능이 있기 때문이다.</w:t>
      </w:r>
    </w:p>
    <w:p>
      <w:pPr>
        <w:pStyle w:val="Heading3"/>
        <w:keepNext/>
      </w:pPr>
      <w:r>
        <w:t>문단 334  ·  [0643a14]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[0643a14] 被甲加行等。論既自釋　有勢等句無文解釋。勢謂威勢　勤謂策勵　勇謂勇銳　堅猛謂固進　不捨善軛。謂永不屈及不止　善法立少染法立多者。染法曾熏時長。法廣故多說之。善法起少時促。法略故少說之。若在佛位由因廣故。果善無邊。欲令聞者歡喜希求。所以多說。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피갑가행(被甲加行) 등은, 논에서 이미 스스로 풀이하였다. ‘세력이 있음’ 등의 구절은 문헌에 풀이가 없다. 세(勢)는 위세를 말하고, 근(勤)은 채찍질하여 힘쓰는 것을 말하며, 용(勇)은 용맹하고 날카로운 것을 말하고, 견맹(堅猛)은 굳세게 나아가는 것을 말한다. 선법의 멍에를 버리지 않는다는 것은, 영원히 굴복하지 않고 또한 그치지 않는다는 뜻이다. 선법은 적게 세우고 염법은 많이 세우는 것은, 염법은 일찍이 훈습된 시간이 길고, 법의 범위가 넓으므로 많이 말한 것이다. 선법은 일어나는 때가 적고 시간이 짧으며, 법의 범위도 간략하므로 적게 말한 것이다. 만약 불위에 이르면 인위에서 넓게 닦았기 때문에, 과위의 선이 끝이 없다. 듣는 이로 하여금 기뻐하며 희구하게 하려고, 그 때문에 많이 말한다.</w:t>
      </w:r>
    </w:p>
    <w:p>
      <w:pPr>
        <w:pStyle w:val="Heading3"/>
        <w:keepNext/>
      </w:pPr>
      <w:r>
        <w:t>문단 335  ·  [0643a21]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[0643a21] 善法修斷及不斷中。應敘六十五緣縛之義。及五十九二斷之義。至下第八當廣分別。威儀．工巧．變化既通善性。善中具幾。各應思之。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선법이 수도소단 및 부단에 해당한다는 가운데, 마땅히 『유가사지론』 제65권의 연박(緣縛)의 뜻을 서술하고, 또 제59권의 두 가지 단(斷)의 뜻을 서술해야 한다. 아래 제8권에 이르면 마땅히 자세히 분별할 것이다. 위의·공교·변화가 이미 선성에도 통한다면, 선 가운데 몇 가지를 갖추는가? 각각 생각해 보아야 한다.</w:t>
      </w:r>
    </w:p>
    <w:p>
      <w:pPr>
        <w:pStyle w:val="Heading3"/>
        <w:keepNext/>
      </w:pPr>
      <w:r>
        <w:t>문단 336  ·  [0643a25]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[0643a25] 薩迦耶見二十句六十五中。准前計我。略有三種。一者即蘊。二者離蘊。三者與蘊不即不離。此句但是初即蘊計。無後二計。離蘊總說而為一我。蘊別有三。如是我所有十五句。既說與蘊不即不離。不可定說蘊為我所。故無諸句　然准瑜伽第六及六十四。離蘊有三。一者異蘊住在蘊中。二者異蘊住離蘊法中。三者異蘊非住蘊中非異蘊中。一切蘊法都不相應。如是三種皆有十五我所。合成四十五句我所。並我總有四十八句。說所行相各有起．處．緣。謂緣歷．依起．所緣三義皆得。若緣處者不分別處。又有四十八。若分別者一處有三十三我所．一我。合三十四。十二箇三十四。合四百八。十二箇我見。三百九十六我所見。十八界等隨應當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살가야견의 스무 구절에 관하여 『유가사지론』 제65권에서, 앞서 아를 계탁한 것에 준하면, 대략 세 종류가 있다. 첫째는 곧 온(蘊)을 아라고 계탁하는 것이고, 둘째는 온을 떠난 것을 아라고 계탁하는 것이며, 셋째는 온과 같지도 다르지도 않은 것을 아라고 계탁하는 것이다. 이 구절은 다만 첫째인 즉온계(即蘊計)에 해당한다. 뒤의 두 가지 계탁은 없다. 온을 떠난 경우는 총괄하여 하나의 아라고 말한다. 온을 별도로 나누면 세 가지가 있다. 이와 같은 아소유(我所有)는 열다섯 구절이다. 이미 ‘온과 같지도 다르지도 않다’고 말했으므로, 온을 아소라고 단정해 말할 수 없다. 그러므로 여러 구절이 없다. 그러나 『유가사지론』 제6권과 제64권에 준하면, 온을 떠난 경우에도 세 가지가 있다. 첫째는 온과 다른 것이면서 온 가운데 머무는 것이고, 둘째는 온과 다른 것이면서 온을 떠난 법 가운데 머무는 것이며, 셋째는 온과 다른 것이면서 온 가운데도 머물지 않고 온과 다른 법 가운데도 머물지 않는 것이다. 모든 온법과 전혀 상응하지 않는다. 이와 같은 세 종류에는 각각 열다섯 가지 아소유가 있다. 합하면 마흔다섯 구절의 아소유가 된다. 아까지 아울러 총 마흔여덟 구절이다. 그 행상을 말하면 각각 기(起)·처(處)·연(緣)이 있다. 곧 연력(緣歷)·의기(依起)·소연의 세 뜻으로 모두 말할 수 있다. 만약 연처(緣處)를 말한다면 처를 분별하지 않는다. 또 마흔여덟이 있다. 만약 분별하면 한 처에 서른세 아소와 하나의 아가 있어, 합하여 서른넷이다. 열두 개의 서른넷이므로, 합하여 사백팔이 된다. 열두 개의 아견과, 삼백구십육 개의 아소견이다. 십팔계 등도 알맞게 알아야 한다.</w:t>
      </w:r>
    </w:p>
    <w:p>
      <w:pPr>
        <w:pStyle w:val="Heading3"/>
        <w:keepNext/>
      </w:pPr>
      <w:r>
        <w:t>문단 337  ·  [0643b12]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[0643b12] 瑜伽第八說有七倒。謂想倒．見倒．心倒．及淨．樂．我．常。彼四妄想分別是想倒。於彼妄想所分別中。忍可．欲樂．建立．執著是見倒。於所執著貪等煩惱名心倒。煩惱有三。一倒根本。謂無明。二倒自性。謂薩迦邪見．邊執見一分．見．[1]或取．及貪．三倒等流。謂邪見．及邊執見一分．恚．慢．及疑。薩迦邪見是無我我倒。邊見一分是無常常倒。見取是不淨淨倒。[＊]或取是於苦樂倒。貪通二種。通淨．樂二倒故　一會如疏。又解此隨順門故二取收。不說見．戒有所依緣及二義不具非二取攝。若單緣見及俱緣同時五蘊並前後伴類為勝．能淨是見取。若單緣俱時及前後五蘊並一切法為勝．能淨。或勝非淨。或能淨非勝。並緣見及俱緣同時五蘊。為勝非能淨。為能淨非勝。皆非見取。戒取亦爾。若緣見增隨順戒劣亦名見取。戒增隨順見劣亦名戒取。若緣二俱增。行相亦俱增者。必非二取。二取不相應故。但是法執染惠。非二見攝。二見攝者必推求深。行相獨勝故。不作如前等解。便違此及瑜伽等文。二義不具。設二義具非見．戒者非名所目。故非二取。</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『유가사지론』 제8권에서는 일곱 가지 전도(顛倒)를 말한다. 곧 상도(想倒)·견도(見倒)·심도(心倒)와 정(淨)·낙(樂)·아(我)·상(常)이다. 그 네 가지 망상분별이 상도이다. 그 망상이 분별한 것 가운데에서, 인가하고 즐거워하며 세우고 집착하는 것이 견도이다. 집착한 것에 대한 탐 등의 번뇌를 심도라고 한다. 번뇌에는 세 가지가 있다. 첫째는 전도의 근본이고, 곧 무명이다. 둘째는 전도의 자성이며, 곧 살가야견·변집견의 일부·견[取]·[1]혹취 및 탐이고, 셋째는 전도의 등류이다. 곧 사견과 변집견의 일부·에·만 및 의이다. 살가야견은 무아인 것에 아라고 하는 전도이다. 변견의 일부는 무상한 것에 상이라고 하는 전도이다. 견취는 부정한 것에 청정하다고 하는 전도이다. [＊]혹취는 고인 것에 낙이라고 하는 전도이다. 탐은 두 종류에 통한다. 청정과 즐거움의 두 전도에 통하기 때문이다. 첫째 회통은 소와 같다. 또 풀이하면 이는 수순하는 문에 따른 것이므로 두 취에 포섭한다. 견취와 계취에 소의·소연이 있는 것과 두 뜻을 갖추지 못한 것을 말하지 않았으므로 두 취에 포섭되지 않는다. 만약 단지 견을 반연하거나, 동시에 함께하는 오온과 전후의 동반 종류를 함께 반연하여 그것을 수승하고 능히 청정하게 한다고 여기면 견취이다. 만약 단지 동시에 함께하는 오온과 전후의 오온 및 일체법을 반연하여 그것을 수승하고 능히 청정하게 한다고 여기되, 혹은 수승하다고만 하고 청정하게 한다고 하지는 않거나, 혹은 청정하게 한다고만 하고 수승하다고 하지는 않거나, 또 견과 동시에 함께하는 오온을 함께 반연하면서, 수승하다고만 하고 능히 청정하게 한다고 하지 않거나, 능히 청정하게 한다고만 하고 수승하다고 하지 않는 것은, 모두 견취가 아니다. 계취도 또한 그러하다. 만약 견을 반연함이 증성하고 계를 따름은 열세라도 견취라고 이름하며, 계가 증성하고 견을 따름은 열세라도 계취라고 이름한다. 만약 두 가지를 함께 반연하여 모두 증성하고, 행상도 또한 함께 증성하다면, 반드시 두 취에 해당하지 않는다. 두 취는 서로 상응하지 않기 때문이다. 다만 법집에 속한 염혜일 뿐이며, 두 견에 포섭되지 않는다. 두 견에 포섭되는 것은 반드시 깊이 추구하여, 그 행상이 홀로 수승하기 때문이다. 앞과 같은 등의 풀이를 하지 않으면, 곧 이 문헌과 『유가사지론』 등의 문헌에 어긋난다. 두 뜻을 갖추지 못한 경우와, 설령 두 뜻을 갖추었더라도 견·계가 아닌 것은 그 명칭이 가리키는 바가 아니므로, 그러므로 두 취가 아니다.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`見．[1]或取`로 되어 있으며 뒤의 `[＊]或取`와 대응한다. 통상적 술어를 근거로 임의 교정하지 않고 원문의 `或取`를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`[＊]或取`이다. 별도의 교감주 본문이 제공되지 않아 다른 글자로 고치지 않았다.</w:t>
      </w:r>
    </w:p>
    <w:p>
      <w:pPr>
        <w:pStyle w:val="Heading3"/>
        <w:keepNext/>
      </w:pPr>
      <w:r>
        <w:t>문단 338  ·  [0643c06]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[0643c06] 三惡趣極苦處。不造往惡趣業。無分別惑故。可造人．天業耶　答不障。但言無分別煩惱。不說無人．天業故。若自不起不共無明。如何造人．天業。故亦不造。此論總報。別報可造。善．惡俱得。</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삼악취의 극심하게 괴로운 곳에서는, 악취로 가는 업을 짓지 않는다. 분별혹이 없기 때문이다. 그러면 인간·천상의 업은 지을 수 있는가? 답한다. 방해하지 않는다. 다만 분별번뇌가 없다고 말했을 뿐, 인간·천상의 업이 없다고 말하지 않았기 때문이다. 만약 스스로 불공무명을 일으키지 않는다면, 어떻게 인간·천상의 업을 지을 수 있겠는가? 그러므로 또한 짓지 않는다. 이 논은 총보를 말한다. 별보는 지을 수 있으며, 선·악이 모두 가능하다.</w:t>
      </w:r>
    </w:p>
    <w:p>
      <w:pPr>
        <w:pStyle w:val="Heading3"/>
        <w:keepNext/>
      </w:pPr>
      <w:r>
        <w:t>문단 339  ·  [0643c11]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[0643c11] 生在下地起無色界幾煩惱。唯起於六或七。謂見取．慢．疑．愛．癡．及我見。若定若生不過爾故。又可起彼戒取。執彼定為勝因故。無起彼邪見及邊見文。不同色界有六十二見等故。生欲起色界定五。散中謂身．邊．慢．愛．疑．二取。不見起耶見之相。二無因論亦是定後起彼耶見。九皆容起。並起戒取執彼定為勝因故。然無此文生無色界除下潤生我．貪．慢[2]二見．癡。餘更不得起。彼無中有可說起謗等故。生無色界唯起下俱生。無起分別相。無中有起謗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하지에 태어나 무색계의 번뇌를 몇 가지 일으키는가? 오직 여섯 가지 또는 일곱 가지를 일으킨다. 곧 견취·만·의·애·치 및 아견이다. 정에 있을 때든 태어난 뒤든 이보다 넘지 않기 때문이다. 또 그 계취를 일으킬 수도 있다. 그 정을 수승한 원인이라고 집착하기 때문이다. 그 사견과 변견을 일으킨다는 문헌은 없다. 색계에 예순두 견 등이 있는 것과는 같지 않기 때문이다. 욕계에 태어나 색계의 선정에 대해 다섯 가지를 일으킨다. 산심 가운데서는 신견·변견·만·애·의와 두 취이다. 사견을 일으키는 모습은 보이지 않는다. 두 무인론도 선정 뒤에 그 사견을 일으킨 것이다. 아홉 가지 모두 일어날 수 있다. 아울러 계취도 일으키니, 그 정을 수승한 원인이라고 집착하기 때문이다. 그러나 무색계에 태어난 경우 하지의 윤생에 관련된 아·탐·만[2]두 견·치를 제외하면 일으킨다는 문헌이 없다. 그 밖의 것은 다시 일으킬 수 없다. 그곳에는 중유가 없어 비방 등을 일으킨다고 말할 수 없기 때문이다. 무색계에 태어나면 오직 하지의 구생혹만 일으킨다. 분별의 상을 일으키는 일은 없다. 중유에서 비방을 일으키는 일이 없기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[구문/교감 검토] `貪．慢[2]二見．癡`에서 `[2]`의 교감 내용이 제공되지 않아 열거 관계가 불명확하다. 원문 순서를 그대로 보존하였다.</w:t>
      </w:r>
    </w:p>
    <w:p>
      <w:pPr>
        <w:pStyle w:val="Heading3"/>
        <w:keepNext/>
      </w:pPr>
      <w:r>
        <w:t>문단 340  ·  [0643c23]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[0643c23] 六十二初文。說五種愛緣上者。謂或證得等至出已。計為清淨．可欣．可樂．可愛．可意隨念愛味　或未證得。或已證得。未來愛味增上力故。進求欣樂而生愛味　或已證得計為清淨．可欣。乃至廣說現行愛味。若從定出可生愛味。若正在定無有愛味。愛味者謂於是中遍生貪著。後文說二種。謂未得定者有染污。謂希上生深生愛著。不染污愛緣上定者。謂方求離欲生。廣如六十二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『유가사지론』 제62권의 첫 문장에서, 상계를 반연하는 다섯 가지 애를 말한 것은, 곧 혹 등지를 증득하였다가 나온 뒤에, 그것을 청정하고 기뻐할 만하며 즐거워할 만하고 사랑할 만하며 마음에 맞는다고 헤아려, 따라 생각하며 애착하고 맛들이는 것이다. 또 아직 증득하지 못했거나, 혹은 이미 증득했더라도, 미래의 애미(愛味)가 증상력을 가지기 때문에, 더 나아가 구하고 기뻐하며 즐거워하여 애미가 생긴다. 또 이미 증득한 것을 청정하고 기뻐할 만하다고 헤아려, 나아가 자세히 말한 것처럼 현행의 애미를 일으킨다. 선정에서 나오면 애미를 낼 수 있지만, 바로 선정에 들어 있을 때에는 애미가 없다. 애미란 그 가운데 두루 탐착을 내는 것을 말한다. 뒤의 문장에서는 두 종류를 말한다. 곧 아직 정을 얻지 못한 자에게 염오가 있는 경우인데, 상계에 태어나기를 희구하여 깊이 애착하는 것을 말한다. 염오하지 않은 애로서 상계의 정을 반연하는 것은, 곧 욕계를 떠나기를 구하여 생기는 것이다. 자세한 것은 『유가사지론』 제62권에서 말한 것과 같다.</w:t>
      </w:r>
    </w:p>
    <w:p>
      <w:pPr>
        <w:pStyle w:val="Heading3"/>
        <w:keepNext/>
      </w:pPr>
      <w:r>
        <w:t>문단 341  ·  [0644a04]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[0644a04] 我見別緣不緣他地者。修道我見有二行相。一總緣得他地。二別緣不得。見斷我見亦有二類。一見為他我則得。二計為自內我即不得。今說不得隨義應知。或無分別我見緣他地者。梵王常等即定[1]我見故　下上相緣中。下地緣上二界皆同。無文遮故。上緣下中。無色界中無別緣慢。總緣亦有慢。餘如前皆有。見．戒二取理定不得。除總緣行相。無別體故。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아견이 별도로 반연할 때 타지를 반연하지 않는다는 것은, 수도에서의 아견에 두 가지 행상이 있기 때문이다. 첫째, 총괄하여 반연할 때에는 타지를 반연할 수 있고, 둘째, 별도로 반연할 때에는 그럴 수 없다. 견도소단의 아견에도 또한 두 종류가 있다. 첫째, 타인을 아라고 보는 경우에는 가능하고, 둘째, 자기 내부를 아라고 헤아리는 경우에는 가능하지 않다. 지금 ‘가능하지 않다’고 말한 것은 뜻에 따라 알아야 한다. 혹 무분별의 아견이 타지를 반연하는 경우도 있다. 범왕을 상주한다고 하는 것 등은 곧 선정에서의 [1]아견이기 때문이다. 하계와 상계가 서로 반연하는 가운데, 하지가 위의 두 계를 반연하는 것은 모두 같다. 막는 문헌이 없기 때문이다. 상계가 하계를 반연하는 가운데, 무색계에는 별도로 반연하는 만이 없다. 총괄하여 반연하는 경우에는 또한 만이 있다. 그 밖의 것은 앞에서와 같이 모두 있다. 견취와 계취 두 가지는 이치상 반드시 있을 수 없다. 총괄하여 반연하는 행상을 제외하면, 별도의 체가 없기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표지] 원문은 `即定[1]我見故`이다. `[1]`의 교감주 본문이 제공되지 않아 현 자형을 보존하였다.</w:t>
      </w:r>
    </w:p>
    <w:p>
      <w:pPr>
        <w:pStyle w:val="Heading3"/>
        <w:keepNext/>
      </w:pPr>
      <w:r>
        <w:t>문단 342  ·  [0644a13]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[0644a13] 貪瞋癡俱生與三受俱者。瑜伽五十[2]五說俱生通一切識身者。與一切根相應故。其分別者。瑜伽論貪[3]貪違緣憂．苦俱。瞋遇順境喜．樂俱。今此文通一切。不遮俱生．分別二。引皆同應廣如彼。</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탐·진·치의 구생혹이 삼수와 함께한다는 것은, 『유가사지론』 제55권[2]에서 ‘구생은 모든 식신에 통한다’고 한 것과 같다. 모든 근과 상응하기 때문이다. 그 분별혹에 대해서는, 『유가사지론』에서 탐[3]탐이 어기는 경계를 만나면 우·고와 함께하고, 진이 순경을 만나면 희·낙과 함께한다고 하였다. 지금 이 문장은 모든 경우에 통한다. 구생과 분별 두 가지가 함께하는 것을 막지 않는다. 인용한 것은 모두 같으니, 마땅히 그 논과 같이 자세히 알아야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`貪[3]貪違緣憂．苦俱`로 `貪`이 중복되어 보인다. 교감주 `[3]`의 내용이 없으므로 임의로 하나를 삭제하지 않았다.</w:t>
      </w:r>
    </w:p>
    <w:p>
      <w:pPr>
        <w:pStyle w:val="Heading3"/>
        <w:keepNext/>
      </w:pPr>
      <w:r>
        <w:t>문단 343  ·  [0644a18]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[0644a18] 慢有二種。一高舉。二卑下。高舉有三。一稱量。二解了。三利養。以卑下慢與憂相應。高舉不爾。故前所說不與身．耶一分俱。此與憂俱。據卑下說亦不相違。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만에는 두 종류가 있다. 첫째는 높이 드는 것이고, 둘째는 낮추는 것이다. 높이 드는 것에는 세 가지가 있다. 첫째는 비교하여 헤아리는 것이고, 둘째는 분명히 아는 것이며, 셋째는 이양이다. 낮추는 만은 우와 상응하지만, 높이 드는 것은 그렇지 않다. 그러므로 앞에서 신[견]·사[견]의 일부와 함께하지 않는다고 말한 것은, 여기서 우와 함께한다는 것과, 낮추는 경우를 근거로 한 것이므로 또한 서로 어긋나지 않는다.</w:t>
      </w:r>
    </w:p>
    <w:p>
      <w:pPr>
        <w:pStyle w:val="Heading3"/>
        <w:keepNext/>
      </w:pPr>
      <w:r>
        <w:t>문단 344  ·  [0644a22]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[0644a22] 正義若地獄無分別煩惱。應無因力斷善者死時續等。解云。勢力不生。非因邪見。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정의에 따르면 지옥에는 분별번뇌가 없다. 그렇다면 인력으로 선근을 끊은 자가 죽을 때 다시 잇는 일 등이 없어야 한다. 풀이한다. 세력 때문에 생겨나지 않는 것이지, 사견을 인으로 삼기 때문이 아니다.</w:t>
      </w:r>
    </w:p>
    <w:p>
      <w:pPr>
        <w:pStyle w:val="Heading3"/>
        <w:keepNext/>
      </w:pPr>
      <w:r>
        <w:t>문단 345  ·  [0644a24]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[0644a24] 五十九云。於利養等他引猶預疑與憂相應。於惡趣等他引猶預喜根相應。邪見先作妙行憂根相應。先作惡行喜根相應。二取隨境故四受俱。五十九中但依欲界疑．邪見等說。此通一切地。故與樂相應。</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『유가사지론』 제59권에서 말한다. 이양 등에 대해 다른 이가 이끌어 유예하는 의는 우와 상응하고, 악취 등에 대해 다른 이가 이끌어 유예하는 의는 희근과 상응한다. 사견으로서 이전에 묘행을 지은 경우에는 우근과 상응하고, 이전에 악행을 지은 경우에는 희근과 상응한다. 두 취는 경계를 따르므로 사수와 함께한다. 제59권에서는 다만 욕계의 의·사견 등에 의거하여 말했지만, 여기서는 모든 지에 통한다. 그러므로 낙과도 상응한다.</w:t>
      </w:r>
    </w:p>
    <w:p>
      <w:pPr>
        <w:pStyle w:val="Heading3"/>
        <w:keepNext/>
      </w:pPr>
      <w:r>
        <w:t>문단 346  ·  [0644a29]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[0644a29] 要得根本定煩惱方起。有依未至斷欲九品已。不得根本命終。此人以何現行潤生　有解無此。必得方命終故。如第七生預流無命終不得應果者。[4]心得根本定方命終。有解亦有。唯以隨眠潤生。如見諦以隨眠。亦有現行潤故　此亦應爾。伏修不伏見。見惑既不善。何不感惡趣而生上界耶。若以勢力不行。何不名伏。今以義解。由勢不行不能發業。設使有者輕而不重。非決定業不感欲界生。若正六行所厭名為伏故。不爾便退。煩惱強故。定力勢劣弱故。以無修伴。弱故不能。</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반드시 근본정을 얻어야 번뇌가 비로소 일어난다. 어떤 이는 미지정에 의지하여 욕계의 구품을 끊고도, 근본정을 얻지 못한 채 목숨을 마친다. 이 사람은 어떤 현행으로 윤생을 윤택하게 하는가? 어떤 해석에서는 이러한 경우가 없다고 한다. 반드시 근본정을 얻은 뒤에야 목숨을 마치기 때문이다. 예류과의 제7생에서는 아라한과를 얻지 못한 채 목숨을 마치는 일이 없는 것과 같다. [4]마음이 근본정을 얻은 뒤에야 목숨을 마친다. 또 다른 해석에서는 그러한 경우가 있다고 한다. 오직 수면으로 윤생을 윤택하게 한다. 견제를 한 자가 수면으로 윤생을 윤택하게 하는 것과 같다. 또한 현행이 윤택하게 하는 경우도 있기 때문이다. 여기에서도 또한 그러해야 한다. 수혹은 조복했으나 견혹은 조복하지 않았는데, 견혹이 이미 불선이라면, 어째서 악취를 감득하지 않고 상계에 태어나는가? 만약 세력 때문에 현행하지 않는다고 한다면, 어찌하여 조복했다고 이름하지 않는가? 지금 뜻으로 풀이한다. 세력 때문에 현행하지 않아 업을 일으킬 수 없고, 설령 있더라도 가볍고 무겁지 않다. 결정업이 아니므로 욕계의 생을 감득하지 않는다. 정식으로 육행관에 의해 싫어지는 것을 ‘조복됨’이라고 이름하기 때문이다. 그렇지 않으면 곧 퇴전한다. 번뇌의 힘이 강하기 때문이다. 정력의 세력은 약하기 때문이다. 수도에서 도와주는 힘이 없고, 약하기 때문에 능히 하지 못한다.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표지] 원문은 `[4]心得根本定方命終`이다. `[4]`에 대응하는 교감주 본문이 없어 그대로 보존하였다.</w:t>
      </w:r>
    </w:p>
    <w:p>
      <w:pPr>
        <w:pStyle w:val="Heading3"/>
        <w:keepNext/>
      </w:pPr>
      <w:r>
        <w:t>문단 347  ·  [0644b12]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[0644b12] 一切有事無事煩惱不過三種。一諸見所緣本是無事。餘是有事。因此見行相本無決定餘不定故。當對法第[5]七。二行相深迷無我。名緣無事。餘名有事。所謂行相深境。必迷無我故。餘必不定。五十九云。見．慢名無事。貪．恚名有事。無明．疑通二種。對法第五同。三見道所緣名緣無事。修名有事。見道諸惑分別猛利多橫執故。修道少故。瑜伽云。見所斷名緣無事。餘名有事。除緣現在．無為有體法。緣過未．鏡像等名緣無事。所餘名緣有事。本境有故。對法云。非有所緣。謂顛倒心．心所。及緣過未等。餘名有事。本質或無名緣無事。餘必有名緣有事。五十九云。無事緣謂無事煩惱。有事緣謂有事煩惱。與唯識同　今觀此義。初[6]二門。一本體有名有事。[7]二無質影像中無體用名無事。影像中有決定執名無事。但五見。不定名有事。癡．愛．慢雖亦有執。不決定故。二執者名無事。[＊]二不執名緣有事。故見．慢．愛等此名無事。餘名有事。三朋屬見道名無事。修道名有事　隨前諸文據實有無事二門即盡。一本質。影像。二影像之內有體．無體。如緣過．未等名無事。現在有體法及無為名緣有事。然於中義別更分三種。一決定不定。二執．不執。三明屬見．修道法。即五重中前三重是。</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모든 유사·무사의 번뇌는 세 종류를 넘지 않는다. 첫째, 모든 견의 소연에서 그 본체가 없는 것을 무사라 하고, 나머지는 유사라 한다. 이는 견의 행상은 본래 결정된 실체가 없고 나머지는 결정되지 않기 때문이다. 『대법론』 제[5]7권에 해당한다. 둘째, 행상이 깊어 무아를 미혹하는 것을, 무사를 반연한다고 이름하고, 나머지는 유사라고 이름한다. 이른바 행상이 깊은 경계는, 반드시 무아를 미혹하기 때문이다. 그 밖의 것은 반드시 일정하지 않다. 『유가사지론』 제59권에서 말한다. 견과 만은 무사라고 하고, 탐과 에는 유사라고 한다. 무명과 의는 두 종류에 통한다. 『대법론』 제5권도 같다. 셋째, 견도에서의 소연을 무사를 반연한다고 하고, 수도의 것은 유사를 반연한다고 한다. 견도에서의 여러 혹은 분별이 맹렬하고 대부분 잘못 집착하기 때문이며, 수도의 것은 그 정도가 적기 때문이다. 『유가사지론』에서 말한다. 견소단은 무사를 반연한다고 하고, 나머지는 유사를 반연한다고 한다. 현재의 유체법과 무위를 반연하는 경우를 제외하고, 과거·미래 및 영상 등을 반연하는 것을 무사를 반연한다고 이름하며, 그 밖의 것은 유사를 반연한다고 이름한다. 본래의 경계가 있기 때문이다. 『대법론』에서 말한다. 소연이 있지 않다는 것은, 곧 전도된 심·심소와, 과거·미래 등을 반연하는 것을 말한다. 그 밖의 것은 유사라고 이름한다. 본질이 혹 없으면 무사를 반연한다고 이름하고, 그 밖의 것은 반드시 있으므로 유사를 반연한다고 이름한다. 『유가사지론』 제59권에서 말한다. 무사연은 곧 무사번뇌를 말하고, 유사연은 곧 유사번뇌를 말한다. 『성유식론』과 같다. 지금 이 뜻을 살펴보면, 처음의 [6]두 문은, 첫째, 본체가 있으면 유사라고 이름하고, [7]둘째, 본질이 없는 영상 가운데 체와 작용이 없으면 무사라고 이름한다는 것이다. 영상 가운데 결정된 집착이 있으면 무사라고 이름한다. 다만 오견의 경우이다. 결정되지 않은 것은 유사라고 이름한다. 치·애·만도 비록 집착이 있지만, 결정적이지 않기 때문이다. 둘째, 집착하는 것은 무사라고 이름하고, [＊]둘째, 집착하지 않는 것은 유사를 반연한다고 이름한다. 그러므로 견·만·애 등은 여기서 무사라고 이름하고, 그 밖의 것은 유사라고 이름한다. 셋째, 견도에 소속된 것은 무사라고 이름하고, 수도에 소속된 것은 유사라고 이름한다. 앞의 여러 문헌을 따르면 실제로 유사·무사의 두 문이면 모두 포섭된다. 첫째는 본질과, 영상이다. 둘째는 영상 안에서 체가 있는 것과 체가 없는 것이다. 과거·미래 등을 반연하는 것을 무사라고 이름하는 것과 같다. 현재의 유체법 및 무위를 반연하는 것을 유사를 반연한다고 이름한다. 그러나 그 가운데 뜻의 차이에 따라 다시 세 종류로 나눈다. 첫째는 결정과 부정이고, 둘째는 집착과 불집착이며, 셋째는 견도법과 수도법에 소속됨을 밝히는 것이다. 곧 다섯 겹 가운데 앞의 세 겹이 이것이다.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표지] 원문은 `當對法第[5]七`이다. `[5]`의 교감 내용이 없으므로 권차를 임의로 수정하지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표지/구문 검토] 원문은 `初[6]二門`이다. `[6]`에 대응하는 교감주가 없어 ‘처음의 두 문’으로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표지] 원문은 `[7]二無質影像中無體用名無事`이다. `[7]`의 교감주 본문이 제공되지 않아 현 자형을 유지하였다.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표지/열거 검토] 원문은 `[＊]二不執名緣有事`이다. 앞 문장의 `二執者`와 열거 번호가 중복되는 듯하나, 교감 내용을 확인할 수 없어 임의 교정하지 않았다.</w:t>
      </w:r>
    </w:p>
    <w:p>
      <w:pPr>
        <w:pStyle w:val="Heading3"/>
        <w:keepNext/>
      </w:pPr>
      <w:r>
        <w:t>문단 348  ·  [0644c09]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[0644c09] 如大論第十一五蓋中。說惛沈．睡眠二別相。太好。</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대론 제11권의 오개(五蓋) 가운데와 같다. 혼침과 수면의 두 별상을 설한다. 매우 좋다.</w:t>
      </w:r>
    </w:p>
    <w:p>
      <w:pPr>
        <w:pStyle w:val="Heading3"/>
        <w:keepNext/>
      </w:pPr>
      <w:r>
        <w:t>문단 349  ·  [0644c11]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[0644c11] 隨煩惱中諂誑覆等。癡分者亦非瞋俱者。依多麁相說。據實亦俱。如瞋故誑他引諂覆自罪者。理亦應然。相細隱故論略不說。餘解如疏。</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수번뇌 가운데 첨·광·부 등은, 치(癡)의 한 부분이라고 한 것 또한 진(瞋)과 함께하지 않는다는 것은, 대체로 거친 모습에 의거하여 말한 것이다. 실제로 말하면 또한 함께한다. 진에 의하여 남을 속이고, 첨에 이끌려 자기 죄를 덮는 경우와 같은 것은, 이치상 또한 마땅히 그러하다. 그 모습이 미세하고 숨어 있기 때문에 논에서 줄여 말하지 않았다. 나머지 해석은 소와 같다.</w:t>
      </w:r>
    </w:p>
    <w:p>
      <w:pPr>
        <w:pStyle w:val="Heading3"/>
        <w:keepNext/>
      </w:pPr>
      <w:r>
        <w:t>문단 350  ·  [0644c15]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[0644c15] 隨煩惱中。忿等隨所依．緣總．別惑力。皆通四部。有依少諦緣多諦。有依多諦緣少諦。有依多緣多。有依少緣少。後二行相可知。初二是何諦惑。為從所依判諦。為從所緣。俱不定故。由此應言。所緣即所依。緣謂緣藉故。非所緣境。境不定故　有義所依即所緣境也。以所緣境為所依杖。依從所緣判諦。依不定故　有義依與緣別。如疏中解。若依初二解。初二句無妨。若依第三解。初二句云何　有解。必無此者　有解。隨增屬諦。依增緣弱。憐近引故屬依。緣增依弱屬緣。疎遠引故。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수번뇌 가운데, 분(忿) 등은 의지하는 것·반연하는 것 및 총혹·별혹의 힘을 따라서, 모두 네 부(部)에 통한다. 적은 수의 제에 의지하여 많은 제를 반연하는 것이 있고, 많은 제에 의지하여 적은 제를 반연하는 것이 있으며, 많은 것에 의지하여 많은 것을 반연하는 것이 있고, 적은 것에 의지하여 적은 것을 반연하는 것이 있다. 뒤의 두 가지 행상은 알 수 있다. 처음 두 가지는 어느 제의 혹인가. 의지하는 바를 따라 제를 판정하는가, 아니면 반연하는 바를 따르는가. 둘 다 일정하지 않기 때문이다. 그러므로 마땅히 말해야 한다. 소연이 곧 소의이다. 연(緣)은 반연하여 의지한다는 뜻이기 때문이다. 소연경을 말하는 것이 아니다. 경계가 일정하지 않기 때문이다. 어떤 견해에서는 소의가 곧 소연경이라고 한다. 소연경을 의지하여 기대는 것으로 삼는다. 소연을 따라 제를 판정한다. 의지는 일정하지 않기 때문이다. 어떤 견해에서는 의(依)와 연(緣)이 다르다고 한다. 소 가운데의 해석과 같다. 만약 처음 두 해석에 의한다면, 처음 두 구절에는 방해가 없다. 만약 제3해석에 의한다면, 처음 두 구절은 어떻게 되는가. 한 해석에서는, 반드시 그런 것은 없다고 한다. 또 한 해석에서는, 증가한 바를 따라 제에 소속시킨다고 한다. 의의 힘이 강하고 연의 힘이 약하면, 가까이 이끄는 것이므로 의에 소속시키고, 연의 힘이 강하고 의의 힘이 약하면 연에 소속시키니, 멀리 이끄는 것이기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필요] 원문 `憐近引故屬依`의 `憐近`은 문맥상 난해하다. 다른 글자로 교정하지 않고 현 자형에 따라 “가까이 이끄는 것”으로 직역하였다.</w:t>
      </w:r>
    </w:p>
    <w:p>
      <w:pPr>
        <w:pStyle w:val="Heading3"/>
        <w:keepNext/>
      </w:pPr>
      <w:r>
        <w:t>문단 351  ·  [0644c27]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[0644c27] 諸本隨惑幾異熟生。通威儀．工巧。</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여러 판본에서 수혹(隨惑) 가운데 몇 가지가 이숙생인지 살펴야 한다. 위의와 공교에도 통한다.</w:t>
      </w:r>
    </w:p>
    <w:p>
      <w:pPr>
        <w:pStyle w:val="Heading3"/>
        <w:keepNext/>
      </w:pPr>
      <w:r>
        <w:t>문단 352  ·  [0644c28]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[0644c28] 覆自罪為覆。覆他為覆。非也。如比丘尼覆他麁罪亦名覆。菩薩說他罪為罪為福。憂惱俱生勢伏可除。善者及分別煩惱。世間離欲。汝何心故惡心皆覆。此中且說自覆。無惡心皆善(云性不行勢分力故)。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자기 죄를 덮는 것을 부(覆)라 한다. 남을 덮어 주는 것도 부라고 한다. 그렇지 않다. 비구니가 남의 거친 죄를 덮어 주는 것도 또한 부라고 이름하는 것과 같다. 보살이 남의 죄를 말하는 것은 죄인가 복인가. 우뇌가 함께 일어나더라도 그 세력은 눌러 없앨 수 있다. 선한 것과 분별번뇌는, 세간의 이욕에 의하여, 그대가 어떤 마음으로 악한 마음을 모두 덮는가. 여기서는 우선 자기 것을 덮는 것만을 말한다. 악한 마음이 없으면 모두 선하다(그 성질이 행하지 않는 것은 세력의 힘 때문이다라고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원문 `汝何心故惡心皆覆`는 구두와 통사 관계가 압축되어 있다. 원문 배열을 유지하여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원문 `無惡心皆善(云性不行勢分力故)`은 괄호 안 문구와 앞 문장의 연결이 불명확하다. 임의 보정하지 않았다.</w:t>
      </w:r>
    </w:p>
    <w:p>
      <w:pPr>
        <w:pStyle w:val="SmallMeta"/>
      </w:pPr>
      <w:r>
        <w:rPr>
          <w:b/>
        </w:rPr>
        <w:t>成唯識論掌中樞要卷下(本終)</w:t>
      </w:r>
      <w:r>
        <w:t xml:space="preserve">  |  『성유식론장중추요』 권하(본) 끝.</w:t>
      </w:r>
    </w:p>
    <w:p>
      <w:pPr>
        <w:pStyle w:val="Heading1"/>
      </w:pPr>
      <w:r>
        <w:t>권하(말)</w:t>
      </w:r>
    </w:p>
    <w:p>
      <w:pPr>
        <w:pStyle w:val="SmallMeta"/>
      </w:pPr>
      <w:r>
        <w:rPr>
          <w:b/>
        </w:rPr>
        <w:t>成唯識論掌中樞要[1]卷下(末)</w:t>
      </w:r>
      <w:r>
        <w:t xml:space="preserve">  |  『성유식론장중추요』[1] 권하(말).</w:t>
      </w:r>
    </w:p>
    <w:p>
      <w:pPr>
        <w:pStyle w:val="SmallMeta"/>
      </w:pPr>
      <w:r>
        <w:rPr>
          <w:b/>
        </w:rPr>
        <w:t>[2]基撰</w:t>
      </w:r>
      <w:r>
        <w:t xml:space="preserve">  |  [2] 기(基) 지음.</w:t>
      </w:r>
    </w:p>
    <w:p>
      <w:pPr>
        <w:pStyle w:val="Heading2"/>
      </w:pPr>
      <w:r>
        <w:t>제7권</w:t>
      </w:r>
    </w:p>
    <w:p>
      <w:pPr>
        <w:pStyle w:val="Heading3"/>
        <w:keepNext/>
      </w:pPr>
      <w:r>
        <w:t>문단 353  ·  [0645a10]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[0645a10] [3]第七卷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[3] 제7권.</w:t>
      </w:r>
    </w:p>
    <w:p>
      <w:pPr>
        <w:pStyle w:val="Heading3"/>
        <w:keepNext/>
      </w:pPr>
      <w:r>
        <w:t>문단 354  ·  [0645a11]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[0645a11] 依於尋伺有染離染立三地別。不依彼種現起有無等者。瑜伽釋略有三解。有義。三地就二前後相應建立。謂欲界地．及初靜慮麁心．心所。前後相續可有尋伺共相應故。名有尋有伺地。靜慮中間麁心．心所。前後相續定無有尋。唯可有伺共相應故。名無尋唯伺地。第二靜慮以上諸地諸心．心所。前後相續決定不與尋．伺相應。名無尋無伺地。若欲界地及初靜慮．靜慮中間細心．心所不與尋．伺共相應者。及一切色．不相應行．諸無為法。不與尋．伺共相應故。亦皆說名無尋無伺地。故後論言。有尋有伺地．無尋唯伺地一向是有心地。無心睡眠．無心悶絕．無想定．無想生．滅盡定．及無餘依涅槃界。並名無心地　有義此三就二離欲分依建立。謂欲界地．及初靜慮諸法．假者。於尋及伺並未離欲。名有尋有伺地。靜慮中間諸法假者。尋已離欲。伺未離欲。名無尋唯伺地。第二靜慮已上諸地諸法．假者。於尋及伺並已離欲。名無尋無伺地。若在下地並已離欲。亦得說名無尋無伺地。故後瑜伽第四言。此中由離尋．伺欲故。說名無尋無伺地。不由不現行[4]故。所以者何。未離欲界欲者。由教導作意差別故。於一時間亦有無尋無伺意現行。已離尋．伺欲者。亦有尋．伺現行。如出彼定及生彼地　如實義者。此三但就界地建立。謂欲界地．及初靜慮有漏無漏諸法。於中尋．伺俱可得故名第一地。靜慮中間有漏無漏諸法。於中無尋唯有伺故名第二地。第二靜慮已上諸地有漏無漏諸法。於中尋．伺俱無有故名第三地。故瑜伽第四言。此中欲界．及初靜慮若定若生。名有尋有伺地。靜慮中間若定若生。名無尋唯伺地。第二靜慮已上色界．無色界全。名無尋無伺地。無漏有為初靜慮定。亦名有尋有伺地。依尋．伺處法緣真如為境入此定故。不由分別現行故。餘如前說　若就相應及就離欲建立三地。攝法不盡。亦大雜亂。雖言有尋有伺等地。唯是有心。此就一門麁相辨地。於此門中。唯說第二靜慮已上無尋無伺地中。無想定．無想生．滅盡定名無心地。餘一切位名有心地。後有四門同異建立。如後當說　雖言此中由離尋．伺欲故。說名無尋無伺地。然唯說彼第二靜慮已上諸地。必定已離尋．伺欲故。不言已離尋．伺欲者下地諸法。亦得說名無尋無伺。若如是者。未離下地尋．伺欲者上地諸法。亦應說名有尋伺等。如是建立成大雜亂。是故此三唯就界地上下建立　今觀此意。依染．離染非釋有尋有伺無尋唯伺地。但釋無尋無伺地。即此論文便非盡理。云何可言依有染無染立三地別。身在下界成三地染應名三地。已隨所離應非彼地故　今應問此第三師解。界地何由得成差別　由有地法麁細異故　彼麁細異如何得成　必依有染繫法別故。無漏離染依此地法亦殊。已斷是此有染種類。故彼地攝。言有染者。有現行染。故身在下雖成三界種子有染不名三地。言離染者。據生上義。即非前地。不言已離此染即非此地故。唯識文正。不同瑜伽。瑜伽但依第二禪以上為論。如前第三師會　又解。此中言有染者。有彼現行染。離染者。即無漏等。隨所離染地。即前有染之地今離故名離染。隨此有．染離染二種有殊。地界法異。皆應所應二種皆是彼地所攝。不說有染是彼地。離染即非。故文無妨。不同瑜伽。瑜伽但說第三地故。由此真智亦屬三地。依尋．伺處法緣真如為境。入此定故。不由分別現行。以諸無漏性離染法依彼他法。尚即彼地。況已離染。三地有漏法而非三地。故文正義。不爾便為不正義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심(尋)·사(伺)에 의하여 염이 있고 염을 여읜 것에 따라 세 지의 차별을 세운다. 그 종자와 현행의 유무 등에 의하는 것이 아니라는 것에 대하여, 『유가』의 해석은 대략 세 가지가 있다. 어떤 견해에서는, 세 지는 두 법의 전후 상응에 따라 건립한다고 한다. 곧 욕계지와 초정려의 거친 심·심소는, 전후로 상속하면서 심·사와 함께 상응할 수 있기 때문에, 유심유사지(有尋有伺地)라 한다. 정려중간의 거친 심·심소는, 전후로 상속하면서 반드시 심은 없고, 오직 사와만 함께 상응할 수 있기 때문에, 무심유사지(無尋唯伺地)라 한다. 제2정려 이상 여러 지의 모든 심·심소는, 전후로 상속하면서 반드시 심·사와 상응하지 않으므로, 무심무사지(無尋無伺地)라 한다. 만약 욕계지와 초정려·정려중간의 미세한 심·심소 가운데 심·사와 함께 상응하지 않는 것과, 또 일체의 색·불상응행·모든 무위법은, 심·사와 함께 상응하지 않기 때문에, 또한 모두 무심무사지라고 말한다. 그러므로 뒤의 논에서 말한다. 유심유사지와 무심유사지는 한결같이 유심지이다. 무심수면·무심민절·무상정·무상생·멸진정 및 무여의열반계는, 모두 무심지라고 한다. 어떤 견해에서는 이 세 지를 두 법의 이욕분(離欲分)에 따라 건립한다고 한다. 곧 욕계지와 초정려의 모든 법·가자(假者)는, 심과 사에 대해 모두 아직 욕을 여의지 않았으므로, 유심유사지라 한다. 정려중간의 모든 법·가자(假者)는, 심은 이미 욕을 여의었으나, 사는 아직 욕을 여의지 않았으므로, 무심유사지라 한다. 제2정려 이상 여러 지의 모든 법·가자(假者)는, 심과 사에 대해 모두 이미 욕을 여의었으므로, 무심무사지라 한다. 만약 아래 지에 있으면서 모두 이미 욕을 여의었다면, 또한 무심무사지라고 말할 수 있다. 그러므로 뒤의 『유가』 제4권에서 말한다. 여기서는 심·사에 대한 욕을 여의었기 때문에, 무심무사지라고 말한다. 현행하지 않기[4] 때문은 아니다. 무슨 까닭인가. 욕계의 욕을 아직 여의지 않은 자도, 교도작의의 차별 때문에, 한때에는 또한 무심무사의 의(意)가 현행하는 경우가 있다. 심·사에 대한 욕을 이미 여읜 자도, 또한 심·사가 현행하는 경우가 있다. 그 선정에서 나오거나 그 지에 태어난 경우와 같다. 실다운 뜻은, 이 세 지는 다만 계지(界地)에 따라 건립한다는 것이다. 곧 욕계지 및 초정려의 유루·무루 모든 법에는, 심과 사가 모두 있을 수 있으므로 제1지라 이름한다. 정려중간의 유루·무루 모든 법에는, 그 가운데 심은 없고 오직 사만 있으므로 제2지라 이름한다. 제2정려 이상 여러 지의 유루·무루 모든 법에는, 그 가운데 심과 사가 모두 없으므로 제3지라 이름한다. 그러므로 『유가』 제4권에서 말한다. 여기서 욕계와 초정려는 선정에 있든 태어났든, 유심유사지라 한다. 정려중간은 선정에 있든 태어났든, 무심유사지라 한다. 제2정려 이상 색계와 무색계 전체는, 무심무사지라 한다. 무루유위의 초정려정도, 또한 유심유사지라 한다. 심·사가 있는 곳의 법에 의하여 진여를 경계로 반연하여 이 선정에 들기 때문이다. 분별이 현행하기 때문은 아니다. 나머지는 앞에서 말한 것과 같다. 만약 상응과 이욕에 따라 세 지를 건립한다면, 법을 포섭함이 다하지 못하고, 또한 크게 뒤섞이게 된다. 비록 유심유사지 등의 지라고 말하지만, 오직 유심일 뿐이다. 이는 한 문에 따라 거친 모습으로 지를 분별한 것이다. 이 문 가운데서는, 오직 제2정려 이상 무심무사지 가운데, 무상정·무상생·멸진정을 무심지라 하고, 나머지 모든 지위를 유심지라 한다. 뒤에 네 문으로 같고 다름을 건립한다. 뒤에서 마땅히 말할 것과 같다. 비록 여기서 심·사의 욕을 여의었기 때문에, 무심무사지라고 말한다고 했지만, 다만 저 제2정려 이상의 여러 지만을 말한 것이다. 반드시 이미 심·사의 욕을 여의었기 때문이다. 심·사의 욕을 이미 여읜 아래 지의 모든 법도, 또한 무심무사라고 말할 수 있다고 한 것은 아니다. 만약 이와 같다면, 아래 지의 심·사에 대한 욕을 아직 여의지 않은 자의 위 지 모든 법도, 또한 유심유사 등이라고 말해야 할 것이다. 이와 같이 건립하면 크게 뒤섞이게 된다. 그러므로 이 세 지는 오직 계지의 상하에 따라 건립한다. 지금 이 뜻을 살펴보면, 염과 이염에 의한 것은 유심유사지와 무심유사지를 해석하는 것이 아니고, 다만 무심무사지만을 해석한다. 그렇다면 이 논문은 곧 이치를 다하지 못하게 된다. 어찌 염이 있고 염이 없는 것에 의하여 세 지의 차별을 세운다고 말할 수 있겠는가. 몸이 아래 계에 있으면서 세 지의 염을 성취하면 세 지라 이름해야 할 것이고, 이미 여읜 바를 따르면 마땅히 그 지가 아니어야 하기 때문이다. 이제 이 제3사의 해석에 물어야 한다. 계지는 무엇으로 말미암아 차별을 이룰 수 있는가. 그 지의 법에 거칠고 미세함의 차이가 있기 때문이다. 그 거칠고 미세함의 차이는 어떻게 성립하는가. 반드시 염이 있어 계박되는 법의 차별에 의하기 때문이다. 무루의 이염도 이 지의 법에 의하여 또한 다르다. 이미 끊어진 것은 이 유염의 종류이다. 그러므로 그 지에 포섭된다. 염이 있다고 말한 것은, 현행하는 염이 있다는 뜻이다. 그러므로 몸이 아래 계에 있으면서 비록 삼계 종자의 염을 성취하더라도 세 지라고 이름하지 않는다. 이염이라고 말한 것은, 위에 태어나는 뜻에 근거한다. 곧 앞의 지가 아니다. 이미 이 염을 여의면 곧 이 지가 아니라고 말한 것은 아니기 때문이다. 『유식』의 문장은 바르다. 『유가』와는 같지 않다. 『유가』는 다만 제2선 이상에 의하여 논했기 때문이다. 앞에서 제3사가 회통한 것과 같다. 또 해석한다. 여기서 염이 있다고 말한 것은, 그 현행하는 염이 있다는 뜻이고, 이염이란, 곧 무루 등을 말한다. 여읜 바 염의 지를 따라서, 곧 앞서 염이 있던 지에서 지금 여의었으므로 이염이라 이름한다. 이 유염과 이염 두 종류의 차별을 따라서, 지·계의 법이 다르다. 마땅한 바에 따라 두 종류 모두 그 지에 포섭된다. 염이 있는 것은 그 지이고, 염을 여의면 곧 그 지가 아니라고 말하는 것이 아니다. 그러므로 문장에는 방해가 없다. 『유가』와는 같지 않다. 『유가』는 다만 제3지만을 말하기 때문이다. 이로 말미암아 진지(真智) 또한 세 지에 속한다. 심·사가 있는 곳의 법에 의하여 진여를 경계로 반연하여, 이 선정에 들기 때문이다. 분별이 현행하기 때문은 아니다. 모든 무루의 성품은 염을 여읜 법으로서 저 다른 법에 의하므로, 오히려 곧 그 지에 속한다. 하물며 이미 염을 여읜, 세 지의 유루법이 세 지가 아니겠는가. 그러므로 이 문장이 정의(正義)이다. 그렇지 않으면 곧 정의(正義)가 아닌 것이 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검토 필요] 원문 `諸法．假者`는 `諸法`과 `假者`의 관계가 구두에 따라 달라질 수 있어 두 요소를 그대로 병기하였다.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검토 필요] 원문 `諸法假者` 계열의 표현을 앞 단위와 같은 구조로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검토 필요] 원문 `諸法．假者`의 관계를 임의로 합성어화하지 않고 “모든 법·가자(假者)”로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`皆應所應二種皆是彼地所攝`이다. `應所應`이 중첩되어 보이나 현 TXT를 고치지 않았다.</w:t>
      </w:r>
    </w:p>
    <w:p>
      <w:pPr>
        <w:pStyle w:val="Heading3"/>
        <w:keepNext/>
      </w:pPr>
      <w:r>
        <w:t>문단 355  ·  [0645c25]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[0645c25] 五十六云。問生第二定或生上地。若有尋有伺眼等識現在前云何此地無尋無伺。若不現前云何於彼有色諸根而能領受彼地境界。答由有尋有伺諸識種子。隨逐無尋無伺三摩地故。從彼起已此得現前。乃至廣說。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 제56권에서 말한다. 묻는다. 제2정에 태어나거나 혹은 그보다 위 지에 태어난 경우, 만약 심과 사가 있는 안식 등의 식이 현전한다면 어떻게 이 지가 무심무사인가. 만약 현전하지 않는다면 어떻게 그곳의 유색 제근으로 그 지의 경계를 영납할 수 있는가. 답한다. 유심유사의 모든 식 종자가 있기 때문에, 무심무사의 삼마지를 따라다니므로, 그 선정에서 일어난 뒤에는 이것이 현전할 수 있다. 이하 자세히 설한다.</w:t>
      </w:r>
    </w:p>
    <w:p>
      <w:pPr>
        <w:pStyle w:val="Heading3"/>
        <w:keepNext/>
      </w:pPr>
      <w:r>
        <w:t>문단 356  ·  [0646a02]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[0646a02] 三．七分別。今以十門分別。一出體。二行相。三釋名。四廢立。五八識所攝。六有無漏。七三世所緣。八與十散動十分別相攝。九斷位。十問答分別　尋．伺本末頌。</w:t>
        <w:br/>
        <w:t xml:space="preserve">　體．境．行．等起　　差別．及決擇</w:t>
        <w:br/>
        <w:t xml:space="preserve">　行．觸．引．相應　　求業名流轉</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삼·칠 분별이다. 이제 열 문으로 분별한다. 첫째는 체를 밝히는 것이고, 둘째는 행상이며, 셋째는 이름을 풀이하는 것이고, 넷째는 폐립이며, 다섯째는 팔식에 포섭되는 것이고, 여섯째는 유루·무루이며, 일곱째는 삼세를 소연으로 하는 것이고, 여덟째는 십산동·십분별과 서로 포섭되는 것이며, 아홉째는 끊어지는 지위이고, 열째는 문답으로 분별하는 것이다. 심·사의 본말을 읊은 게송이다.</w:t>
        <w:br/>
        <w:t>체·경계·행상·등기와,　　차별 및 결택,</w:t>
        <w:br/>
        <w:t>행·촉·인발·상응,　　구하는 것과 업을 유전이라 이름한다.</w:t>
      </w:r>
    </w:p>
    <w:p>
      <w:pPr>
        <w:pStyle w:val="Heading3"/>
        <w:keepNext/>
      </w:pPr>
      <w:r>
        <w:t>문단 357  ·  [0646a08]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[0646a08] 瑜伽第五。尋．伺以七門分別。一體性。二所緣。三行相。四等起。五差別。六決擇。七流轉。一體性者。不深推度思為體性。若深推度惠為體性。二所緣者。以名．句．文身義為所緣。三行相者。尋求行是尋。伺察行是伺。四等起者。謂發語言。五差別者。謂七分別。六決擇者。若尋．伺即分別耶等。若尋．伺皆分別。有分別非尋．伺。謂望出世道所餘一切三界心．心所法。七流轉者。五趣之處皆為六問。如那落迦尋．伺。何等行。何所觸。何所引。何相應。何所求。何業轉。乃至初靜慮尋．伺為問亦爾。且地獄中慼行轉。觸非愛境。引發於苦。與憂相應。常求解脫。嬈心業轉。一向苦受。餓鬼亦爾。傍生．人趣．大力餓鬼。多分戚行。少分欣行。多觸非愛。少觸愛境。多分引苦。少分引樂。多憂相應。少喜相應。多分求脫苦。少分求遇樂。嬈心業轉。欲界天尋．伺多分欣行。少分戚行。多觸可愛。少觸非愛。多引樂。少引苦。多喜相應。少憂相應。多分求遇樂。少分求脫苦。嬈心業轉。初靜慮地一向欣行。一向髑可愛境。一向引樂。一向喜俱。唯求不離樂。不嬈心業轉。</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 제5권이다. 심·사를 일곱 문으로 분별한다. 첫째는 체성, 둘째는 소연, 셋째는 행상, 넷째는 등기, 다섯째는 차별, 여섯째는 결택, 일곱째는 유전이다. 첫째 체성이란, 깊이 추탁하지 않는 것은 사(思)를 체성으로 하고, 만약 깊이 추탁한다면 혜(惠)를 체성으로 한다. 둘째 소연이란, 명·구·문신의 뜻을 소연으로 삼는다. 셋째 행상이란, 찾아 구하는 행은 심(尋)이고, 살펴 관찰하는 행은 사(伺)이다. 넷째 등기란, 곧 언어를 일으키는 것이다. 다섯째 차별이란, 곧 칠분별이다. 여섯째 결택이란, ‘심·사가 곧 분별인가’ 등의 문제이다. 심·사는 모두 분별이지만, 분별이면서 심·사가 아닌 것도 있다. 곧 출세도를 제외한 삼계의 일체 심·심소법이다. 일곱째 유전이란, 오취의 처소마다 모두 여섯 가지를 묻는다. 예컨대 나락가의 심·사에 대하여, 어떠한 행인가, 무엇을 접촉하는가, 무엇을 인발하는가, 무엇과 상응하는가, 무엇을 구하는가, 어떠한 업으로 전하는가를 묻는다. 나아가 초정려의 심·사에 대해 묻는 것도 또한 그러하다. 우선 지옥에서는 근심스러운 행으로 전하고, 사랑스럽지 않은 경계를 접촉하며, 괴로움을 인발하고, 우(憂)와 상응하며, 항상 해탈을 구하고, 마음을 어지럽히는 업으로 전한다. 한결같이 고수이다. 아귀도 또한 그러하다. 방생·인취·대력아귀는, 대부분 근심스러운 행이고, 적은 부분은 기뻐하는 행이다. 대부분 사랑스럽지 않은 것을 접촉하고, 적은 부분은 사랑스러운 경계를 접촉한다. 대부분 괴로움을 인발하고, 적은 부분은 즐거움을 인발한다. 대부분 우와 상응하고, 적은 부분은 희와 상응한다. 대부분 괴로움에서 벗어나기를 구하고, 적은 부분은 즐거움을 만나기를 구한다. 마음을 어지럽히는 업으로 전한다. 욕계천의 심·사는 대부분 기뻐하는 행이고, 적은 부분은 근심스러운 행이다. 대부분 사랑스러운 것을 접촉하고, 적은 부분은 사랑스럽지 않은 것을 접촉한다. 대부분 즐거움을 인발하고, 적은 부분은 괴로움을 인발한다. 대부분 희와 상응하고, 적은 부분은 우와 상응한다. 대부분 즐거움을 만나기를 구하고, 적은 부분은 괴로움에서 벗어나기를 구한다. 마음을 어지럽히는 업으로 전한다. 초정려지는 한결같이 기뻐하는 행이다. 한결같이 ‘髑’ 사랑스러운 경계이다. 한결같이 즐거움을 인발하고, 한결같이 희와 함께하며, 오직 즐거움에서 떠나지 않기를 구하고, 마음을 어지럽히지 않는 업으로 전한다.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`一向髑可愛境`이다. `髑`은 문맥상 이례적이나 교감주가 없으므로 다른 글자로 고치지 않고 번역문에도 자형을 남겼다.</w:t>
      </w:r>
    </w:p>
    <w:p>
      <w:pPr>
        <w:pStyle w:val="Heading3"/>
        <w:keepNext/>
      </w:pPr>
      <w:r>
        <w:t>문단 358  ·  [0646b02]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[0646b02] 十五不共業。頌曰。</w:t>
        <w:br/>
        <w:t xml:space="preserve">　分別．審所緣　　醉．狂．夢．覺．悶</w:t>
        <w:br/>
        <w:t xml:space="preserve">　醒．發業．離欲　　退．斷．續．生．死</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열다섯 가지 불공업이다. 게송에서 말한다.</w:t>
        <w:br/>
        <w:t>분별하고, 소연을 자세히 살피며,　　취함·광란·꿈·깸·혼절,</w:t>
        <w:br/>
        <w:t>깨어남·업을 일으킴·이욕,　　퇴전·단선·속선·생·사이다.</w:t>
      </w:r>
    </w:p>
    <w:p>
      <w:pPr>
        <w:pStyle w:val="Heading3"/>
        <w:keepNext/>
      </w:pPr>
      <w:r>
        <w:t>문단 359  ·  [0646b05]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[0646b05] 瑜伽第一說意識十五種不共業。一分別所緣。即七分別。二審慮所緣。謂如理．不如理．及俱非所引。三醉。四狂。五夢。六覺。七悶。八醒。九能發身．語業。十離欲。十一離欲退。十二斷善。十三續善。十四生。十五死。</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 제1권에서는 의식의 열다섯 가지 불공업을 설한다. 첫째는 소연을 분별하는 것이니, 곧 칠분별이다. 둘째는 소연을 자세히 살피는 것이니, 여리·불여리 및 둘 다 아닌 것에 이끌리는 것을 말한다. 셋째는 취함이고, 넷째는 광란이며, 다섯째는 꿈이고, 여섯째는 깸이며, 일곱째는 혼절이고, 여덟째는 깨어남이며, 아홉째는 신·어업을 능히 일으키는 것이고, 열째는 이욕이며, 열한째는 이욕에서 물러나는 것이고, 열두째는 선근을 끊는 것이며, 열셋째는 선근을 잇는 것이고, 열넷째는 생이며, 열다섯째는 사이다.</w:t>
      </w:r>
    </w:p>
    <w:p>
      <w:pPr>
        <w:pStyle w:val="Heading3"/>
        <w:keepNext/>
      </w:pPr>
      <w:r>
        <w:t>문단 360  ·  [0646b10]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[0646b10] 法華第二。舍利弗云。而今從佛聞所未聞未曾有法斷諸疑悔。彼偈又云我已得漏盡。聞亦除憂惱　[1]疑悔即惡作。厭也。惠俱無貪。疑即事疑。疑不作佛。憂即是悔。悔先惡故。悔即是疑。</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『법화경』 제2권이다. 사리불이 말한다. “지금 부처님에게서 전에 듣지 못한 미증유법을 듣고 모든 의회(疑悔)를 끊었다.” 그 게송에서 또 말한다. “나는 이미 누진을 얻었고, 듣고서 또한 우뇌를 없앴다.” [1] 의회는 곧 악작이다. 싫어함이다. 혜와 함께하는 무탐이다. 의(疑)는 곧 일에 대한 의심이다. 부처가 되지 못할까 의심하는 것이다. 우(憂)는 곧 회(悔)이다. 이전에 지은 악을 후회하기 때문이다. 회는 곧 의이다.</w:t>
      </w:r>
    </w:p>
    <w:p>
      <w:pPr>
        <w:pStyle w:val="Heading3"/>
        <w:keepNext/>
      </w:pPr>
      <w:r>
        <w:t>문단 361  ·  [0646b15]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[0646b15] 此中正思惟。若體是尋通無漏者。何故五十七二十二根中五根。不攝三十七中六法。謂語．業．命．喜．安．捨。故正思惟別即惠根。此師以因果通論故體即惠。前師此可為正。故尋非無漏。以尋名說之。如三界適悅名樂。瑜伽第四云。若無漏界有為定所攝初靜慮。亦名有尋有伺。依尋．伺處法緣真如為境入此定故。不由分別現行故。故知尋．伺引無漏。無漏引中兩解皆得　若言尋．伺必是分別。而不定說唯屬第三故通無漏。何不對分別四句分別。以互有寬狹故　悔離欲捨者。法華經第二。舍利子云。我從昔來終日竟夜每自剋責。而今從佛聞所未聞未曾有法斷諸疑悔。悔者是法疑悔。非煩惱也。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여기서 정사유는, 만약 그 체가 심(尋)이고 무루에 통한다고 한다면, 어찌하여 『유가』 제57권의 22근 가운데 오근이, 37품 가운데 여섯 법을 포섭하지 않는다고 하는가. 곧 어·업·명·희·안·사이다. 그러므로 정사유는 별도로 말하면 곧 혜근이다. 이 논사는 인과를 통틀어 논하므로 그 체가 곧 혜라고 한다. 앞의 논사의 해석이 여기서는 바른 것으로 삼을 만하다. 그러므로 심은 무루가 아니다. 다만 심이라는 이름으로 말한 것이다. 삼계의 적열(適悅)을 낙이라고 이름하는 것과 같다. 『유가』 제4권에서 말한다. “만약 무루계의 유위정에 포섭되는 초정려라면, 또한 유심유사라고 이름한다. 심·사가 있는 곳의 법에 의하여 진여를 경계로 반연하여 이 선정에 들기 때문이다. 분별이 현행하기 때문은 아니다.” 그러므로 심·사가 무루를 인발함을 알 수 있다. 무루를 인발하는 데에는 두 해석이 모두 성립한다. 만약 심·사가 반드시 분별이라고 한다면, 다만 제3분별에만 속한다고 결정하여 말한 것이 아니므로 무루에 통한다. 어찌하여 분별과 대하여 사구로 분별하지 않는가. 서로 넓고 좁음이 있기 때문이다. 회(悔)는 이욕하면 버린다는 것에 대하여, 『법화경』 제2권에서, 사리자가 말한다. “나는 예로부터 종일 밤낮으로 매번 스스로 책망하였는데, 이제 부처님에게서 전에 듣지 못한 미증유법을 듣고 모든 의회를 끊었다.” 여기서 회는 법에 대한 의회이다. 번뇌가 아니다.</w:t>
      </w:r>
    </w:p>
    <w:p>
      <w:pPr>
        <w:pStyle w:val="Heading3"/>
        <w:keepNext/>
      </w:pPr>
      <w:r>
        <w:t>문단 362  ·  [0646c01]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[0646c01] 五十六說。身行有三。謂出．入息．及身業。語行亦三。謂尋．伺．及語業　正思惟與語為[2]目故。尋通無漏　五十七。五根不攝三十七品中六語．業．命．喜．安．捨。不說不攝正思惟即是惠故。此云何通　瑜伽五十六說。身行有三。謂入．出息．及身業。語行亦三。謂尋．伺．及語業。意行亦三。謂受．[3]楊．及意業。故佛無尋．伺何妨語轉。業不無故　第四禪中二息等既無其身得住。二定處應無尋．伺。及語業故語應亦轉　遍．非遍行故。如前已說。身業唯染不可為例。又論且舉身業染者。論實亦有無漏善法。不爾佛身語如何得轉耶。故以業思為轉。常入第四定故。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 제56권에서 말한다. 신행에는 세 가지가 있다. 곧 출식·입식 및 신업이다. 어행에도 세 가지가 있다. 곧 심·사 및 어업이다. 정사유는 말을 [2]표목으로 삼기 때문이다. 심은 무루에 통한다. 『유가』 제57권이다. 오근은 37품 가운데 여섯 가지, 곧 어·업·명·희·안·사를 포섭하지 않는다. 정사유를 포섭하지 않는다고 말하지 않은 것은 곧 혜이기 때문이다. 이것은 어떻게 회통하는가. 『유가』 제56권에서 말한다. 신행에는 세 가지가 있다. 곧 입식·출식 및 신업이다. 어행에도 세 가지가 있다. 곧 심·사 및 어업이다. 의행에도 세 가지가 있다. 곧 수·[3]양(楊) 및 의업이다. 그러므로 부처에게 심·사가 없더라도 어가 전하는 데 무슨 방해가 있겠는가. 업은 없지 않기 때문이다. 제4선 가운데 두 호흡 등이 이미 없어도 그 몸은 머무를 수 있다. 두 선정의 처소에는 마땅히 심·사가 없어야 한다. 그리고 어업이 있으므로 말 또한 전해야 한다. 두루 행하는 것과 두루 행하지 않는 것이기 때문이다. 앞에서 이미 말한 것과 같다. 신업은 오직 염오이므로 예로 삼을 수 없다. 또 논에서는 우선 신업 가운데 염오인 것을 들었지만, 실제로 논하면 또한 무루의 선법도 있다. 그렇지 않으면 불신의 언어가 어떻게 전할 수 있겠는가. 그러므로 업사(業思)가 전하는 것으로 삼는다. 항상 제4정에 들기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[교감·구문 검토] 원문은 `正思惟與語為[2]目故`이다. `[2]`의 교감주 본문이 없으며 `為目`의 해석도 압축적이므로 “표목으로 삼는다”로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`謂受．[3]楊．及意業`이다. 문맥상 다른 자형 가능성이 있으나 `[3]` 교감주 내용이 제공되지 않아 `楊`을 그대로 보존하였다.</w:t>
      </w:r>
    </w:p>
    <w:p>
      <w:pPr>
        <w:pStyle w:val="Heading3"/>
        <w:keepNext/>
      </w:pPr>
      <w:r>
        <w:t>문단 363  ·  [0646c15]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[0646c15] 心所俱生頌曰。</w:t>
        <w:br/>
        <w:t xml:space="preserve">　五法五俱起　　九法必六俱</w:t>
        <w:br/>
        <w:t xml:space="preserve">　九法必十四　　二十一十五</w:t>
        <w:br/>
        <w:t xml:space="preserve">　三法起十六　　八法十七俱</w:t>
        <w:br/>
        <w:t xml:space="preserve">　是心所相應　　惠者應當思</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심소가 함께 생하는 것을 읊은 게송에서 말한다.</w:t>
        <w:br/>
        <w:t>다섯 법은 다섯과 함께 일어나고,　　아홉 법은 반드시 여섯과 함께하며,</w:t>
        <w:br/>
        <w:t>아홉 법은 반드시 열넷과 함께하고,　　스물한 법은 열다섯 [법과 함께하고],</w:t>
        <w:br/>
        <w:t>세 법이 일어나면 열여섯이고,　　여덟 법은 열일곱과 함께한다.</w:t>
        <w:br/>
        <w:t>이는 심소가 상응하는 것이니,　　혜 있는 이는 마땅히 생각해야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보충] 원문은 구두 없이 `二十一十五`이다. 앞뒤 게송의 수열 구조에 따라 “스물한 법은 열다섯 [법과 함께하고]”로 읽었으나 원문 자체는 변경하지 않았다.</w:t>
      </w:r>
    </w:p>
    <w:p>
      <w:pPr>
        <w:pStyle w:val="Heading3"/>
        <w:keepNext/>
      </w:pPr>
      <w:r>
        <w:t>문단 364  ·  [0646c20]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[0646c20] 瑜伽五十七二十二根中。問世尊依何根處說如是言。遠行及獨行。無身寐於窟。答依意根處。由於前際無始時故。遍緣一切所知境故。名為遠行。諸心相續一一轉故。無主宰故。名為獨行。無色無見亦無對故。名為無身。依止色故名寐於窟　攝論第四云。遊歷一切所識境故。名為遠行。為證此義。復說獨行。無第二故。言無身者。無形質故。寐於窟[4]故。[5]居在內故　言調此者。於如是心作自在故。難調心者。性𢤱悷故。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 제57권의 22근 가운데서, 묻는다. 세존께서는 어느 근처(根處)에 의하여 이와 같이 말씀하셨는가. “멀리 가고 또 홀로 가며, 몸이 없이 굴속에서 잠든다.” 답한다. 의근처에 의하여 말한 것이다. 전제(前際)가 무시이래이기 때문에, 일체의 소지경을 두루 반연하므로, 멀리 간다고 이름한다. 모든 마음이 상속하여 하나하나 전하기 때문에, 주재자가 없으므로, 홀로 간다고 이름한다. 색도 없고 견도 없으며 또한 대도 없기 때문에, 몸이 없다고 이름한다. 색에 의지하기 때문에 굴속에서 잔다고 이름한다. 『섭론』 제4권에서 말한다. 일체의 식별되는 경계를 유력(遊歷)하기 때문에, 멀리 간다고 이름한다. 이 뜻을 증명하기 위하여, 또 홀로 간다고 말한다. 둘째가 없기 때문이다. 몸이 없다고 말한 것은, 형질이 없기 때문이다. 굴속에서 잠들기[4] 때문이며, [5] 안에 거처하기 때문이다. ‘이를 조복한다’고 말한 것은, 이와 같은 마음에 자재함을 짓기 때문이다. 조복하기 어려운 마음이라는 것은, 그 성품이 𢤱悷하기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[희자 판독] 원문의 `𢤱悷`를 그대로 보존하였다. 문맥상 조복하기 어려운 마음의 성품을 나타내는 표현으로 직역하였다.</w:t>
      </w:r>
    </w:p>
    <w:p>
      <w:pPr>
        <w:pStyle w:val="Heading3"/>
        <w:keepNext/>
      </w:pPr>
      <w:r>
        <w:t>문단 365  ·  [0647a02]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[0647a02] 上座部勘[1]有中有。無何得說言中有必起潤生煩惱耶　本計無中有。末計有故。已下文理唯識中看。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상좌부에서 [1]중유가 있다고 한 것을 살펴야 한다. 중유가 없다면 어찌 “중유에서는 반드시 윤생번뇌를 일으킨다”고 말할 수 있는가. 본래의 주장은 중유가 없다는 것이고, 뒤의 주장은 중유가 있다는 것이기 때문이다. 이 아래의 문리(文理)는 『유식』 가운데서 보아야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필요] 원문 `上座部勘[1]有中有`는 `勘`의 기능과 `[1]` 표지의 교감 내용이 현 TXT에서 확인되지 않는다. 임의 교정하지 않았다.</w:t>
      </w:r>
    </w:p>
    <w:p>
      <w:pPr>
        <w:pStyle w:val="Heading3"/>
        <w:keepNext/>
      </w:pPr>
      <w:r>
        <w:t>문단 366  ·  [0647a05]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[0647a05] 無想異熟威儀除行。無[2]在因中行入定故。果難起故。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무상이숙에서 위의(威儀)는 행(行)을 제외한다. [2] 인위에서 행하여 선정에 들기 때문에 없는 것이고, 과위에서는 일으키기 어렵기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원문 `無想異熟威儀除行`은 매우 압축되어 있어 어순을 따라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`無[2]在因中行入定故`이다. `[2]`에 대응하는 교감주 본문이 없어 현 자형을 유지하였다.</w:t>
      </w:r>
    </w:p>
    <w:p>
      <w:pPr>
        <w:pStyle w:val="Heading3"/>
        <w:keepNext/>
      </w:pPr>
      <w:r>
        <w:t>문단 367  ·  [0647a07]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[0647a07] 和上所立唯識比量云。真故極成色。不離於眼識。自許初三攝眼所不攝故。猶如眼識　順憬師決定相違云。真故極成色。定離於眼識。自許初三攝眼識不攝故。猶如眼根　此如憬師抄解。裕師邊取。</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화상(和上)이 세운 유식 비량에서 말한다. “진(眞)의 뜻에서 극성색은, 안식을 떠나지 않는다. 스스로 허용하는 초삼(初三)에 포섭되고 안(眼)에는 포섭되지 않기 때문이다. 마치 안식과 같다.” 순경사(順憬師)가 결정상위량을 세워 말한다. “진(眞)의 뜻에서 극성색은, 반드시 안식을 떠난다. 스스로 허용하는 초삼에 포섭되고 안식에는 포섭되지 않기 때문이다. 마치 안근과 같다.” 이는 경사(憬師)의 초에서 풀이한 것과 같다. 유사(裕師)의 쪽에서 취한다.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필요] 원문 `裕師邊取`는 문맥이 축약되어 있어 “유사의 쪽에서 취한다”로 직역하였다.</w:t>
      </w:r>
    </w:p>
    <w:p>
      <w:pPr>
        <w:pStyle w:val="Heading3"/>
        <w:keepNext/>
      </w:pPr>
      <w:r>
        <w:t>문단 368  ·  [0647a12]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[0647a12] 他心智中。應敘安惠師解二十唯識文。</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타심지 가운데서는, 안혜사가 『이십유식』의 문장을 풀이한 것을 마땅히 서술해야 한다.</w:t>
      </w:r>
    </w:p>
    <w:p>
      <w:pPr>
        <w:pStyle w:val="Heading3"/>
        <w:keepNext/>
      </w:pPr>
      <w:r>
        <w:t>문단 369  ·  [0647a13]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[0647a13] 瑜伽八十九受有八種。初二內外。後六即六六法所建立。所以[3]後勘。前第三論抄注之。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 제89권에서는 수(受)에 여덟 종류가 있다고 한다. 처음 둘은 내·외이고, 뒤의 여섯은 곧 육육법으로 건립한 것이다. 그 까닭은 [3]뒤에 살펴야 한다. 앞의 제3권 논초에 이것을 주석하였다.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[편집성 문구] 원문 `所以[3]後勘`은 후대 교감·검토 지시처럼 보이지만 원문의 일부로 그대로 번역하였다.</w:t>
      </w:r>
    </w:p>
    <w:p>
      <w:pPr>
        <w:pStyle w:val="Heading3"/>
        <w:keepNext/>
      </w:pPr>
      <w:r>
        <w:t>문단 370  ·  [0647a15]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[0647a15] 然不還者對治力強正潤生位不起煩惱等者。於中有五難。取下第五問應為第一。第[4]二應為第二。第一為第三。餘如次　一問。如五十九云見諦唯以隨眠潤。初聖亦以現行潤。既說異生現．種潤。異生應有唯種潤　答聖多階降潤有現行。異生類等故無唯種　亦應聖生他地唯種潤生。若生自地以現行潤故。異生亦應爾。若生自地未有治道故可用現。生他地應唯種潤　今解不然。無漏道圓。勢勝煩惱。無漏道缺。[5]或現便強。不同異生故不為例。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그러나 불환자는 대치력이 강하여 바로 윤생을 적시는 지위에서는 번뇌를 일으키지 않는다는 것 등에 대하여, 그 가운데 다섯 난문이 있다. 아래의 제5문을 취하여 제1문으로 삼아야 하고, 제[4]2문을 제2문으로 삼으며, 제1문을 제3문으로 삼는다. 나머지는 차례와 같다. 첫째 난문이다. 『유가』 제59권에서 말한 것처럼 견제를 한 이는 오직 수면으로 윤생을 적신다고 하면서, 초성(初聖)은 또한 현행으로 적신다고 한다. 이미 이생은 현행과 종자로 적신다고 했으니, 이생에게도 오직 종자로만 적시는 경우가 있어야 한다. 답한다. 성자는 계위의 차등이 많아 적시는 데 현행이 있는 것이고, 이생은 그 부류가 동일하므로 오직 종자만으로 하는 경우가 없다. 또 성자가 다른 지에 태어날 때에는 오직 종자로 윤생을 적셔야 할 것이다. 자기 지에 태어날 때는 현행으로 적시기 때문이다. 이생 또한 마땅히 그러해야 한다. 자기 지에 태어날 때에는 아직 대치도가 없으므로 현행을 쓸 수 있고, 다른 지에 태어날 때에는 마땅히 오직 종자로 적셔야 한다. 지금 풀이하면 그렇지 않다. 무루도는 원만하여, 그 세력이 번뇌보다 뛰어나다. 무루도가 결여되면, [5] 혹은 현행이 곧 강하다. 이생과 같지 않으므로 예로 삼을 수 없다.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`[5]或現便強`이다. 문맥상 자형 변이 가능성이 있으나 교감주 본문이 없으므로 `或`을 그대로 보존하였다.</w:t>
      </w:r>
    </w:p>
    <w:p>
      <w:pPr>
        <w:pStyle w:val="Heading3"/>
        <w:keepNext/>
      </w:pPr>
      <w:r>
        <w:t>문단 371  ·  [0647a26]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[0647a26] 二難。初二[6]果聖生自地潤通現行。不還生自處義應現潤　答此可爾。准初二果故。如處處不還等。論略不說。又理不然。初二果未有圓道故。可用現潤。第三果已有圓道故。設生自地亦唯種潤。論[7]五說以現行潤故。唯初二果說用現故　三難。何故異生潤現．種俱潤。聖人但種。種強彼耶　答聖業決定。業強可唯藉種。異生業不爾故通現行　問若爾者初二果業亦已決定。應唯種潤　答凡生苦[8]逼善業微。必藉現行方可潤。聖生苦少善業勝。由此唯用種子潤。無漏亦可資有漏故。不同凡夫。又凡夫不覺生多小。可藉煩惱現．種皆助潤。聖人知業多小定。由此唯用種子潤　四難。六行所伏不伏潤生貪等。唯伏散境貪等。何故凡夫得定而不下[9]生潤。業皆在乃生他地　答藉助伴貪愛等故可潤生。彼伴已亡力弱不能獨潤。由此不生下地。又凡造新業勝而上生。聖由故業而生。有種即生彼地如凡夫在欲界具五趣之業。隨一業勝而先生。故雖下業不無。上業勝初先往。若上業劣。排之為後報。退失上定而生自界。亦無有失　五難。何故不許六識中俱生我見等。雖得世道而不能伏。雖得第三果下不能斷。至上方斷如第七識耶　答彼障果及障出自地故。不同第七微細不障果及出自地故。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 난문이다. 초과·이과[6]의 성자가 자기 지에 태어날 때의 윤생은 현행에도 통한다. 불환자가 자기 처소에 태어날 때도 이치상 현행으로 적셔야 한다. 답한다. 이것은 그럴 수도 있다. 초과·이과에 준하기 때문이다. 처처불환 등과 같다. 논에서는 줄여 말하지 않았다. 또 이치상 그렇지 않다. 초과·이과는 아직 원만한 도가 없으므로, 현행으로 적실 수 있다. 제3과는 이미 원만한 도가 있으므로, 설령 자기 지에 태어나더라도 오직 종자로만 적신다. 논[7] 제5권에서 현행으로 적신다고 말한 것은, 오직 초과·이과에 대해서만 현행을 쓴다고 말한 것이기 때문이다. 셋째 난문이다. 어찌하여 이생의 윤생은 현행과 종자가 모두 적시는데, 성인은 오직 종자만을 쓰는가. 그 종자가 더 강하기 때문인가. 답한다. 성자의 업은 결정되어 있고, 업의 힘이 강하므로 오직 종자에 의지해도 된다. 이생의 업은 그렇지 않으므로 현행에도 통한다. 묻는다. 그렇다면 초과·이과의 업도 또한 이미 결정되어 있으니, 마땅히 오직 종자로만 적셔야 한다. 답한다. 범부로서 태어나는 곳은 괴로움의 [8]핍박이 심하고 선업이 미약하여, 반드시 현행에 의지해야 비로소 적실 수 있다. 성자가 태어나는 곳은 괴로움이 적고 선업이 뛰어나므로, 이로 말미암아 오직 종자로만 적신다. 무루 또한 유루를 도울 수 있기 때문이다. 범부와 같지 않다. 또 범부는 태어남의 많고 적음을 깨닫지 못하므로, 번뇌의 현행과 종자를 모두 빌려 함께 윤생을 도울 수 있다. 성인은 업의 많고 적음이 결정되어 있음을 알기 때문에, 이로 말미암아 오직 종자로만 적신다. 넷째 난문이다. 육행에 의해 눌린 것 가운데 윤생을 적시는 탐 등은 눌리지 않고, 오직 산란한 경계에 대한 탐 등만 눌린다면, 어찌하여 범부가 선정을 얻었을 때 아래에서 [9]태어남을 적시지 않고, 업이 모두 남아 있는데도 다른 지에 태어나는가. 답한다. 조반이 되는 탐애 등에 의지하기 때문에 윤생을 적실 수 있는데, 그 조반이 이미 없어지면 힘이 약해져 홀로는 적실 수 없다. 그러므로 아래 지에 태어나지 않는다. 또 범부는 새로 지은 업이 강하여 위에 태어나고, 성자는 옛 업으로 말미암아 태어난다. 종자가 있으면 곧 그 지에 태어나니, 범부가 욕계에 있으면서 오취의 업을 갖춘 것과 같다. 그 가운데 한 업이 강한 것을 따라 먼저 태어난다. 그러므로 비록 아래 지의 업이 없지 않더라도, 위 지의 업이 강하면 처음에 먼저 그곳으로 간다. 만약 위 지의 업이 약하면, 그것을 밀어 뒤의 과보로 삼고, 위의 선정을 퇴실한 뒤 자기 계에 태어난다. 또한 잘못이 없다. 다섯째 난문이다. 어찌하여 육식 가운데 구생아견 등은, 비록 세간도를 얻어도 능히 복하지 못하고, 비록 제3과를 얻어도 아래에서 능히 끊지 못하며, 위에 이른 뒤에야 비로소 끊는다고, 제7식과 같이 허용하지 않는가. 답한다. 그것은 과를 장애하고 또한 자기 지에서 벗어나는 것을 장애하기 때문이다. 제7식은 미세하여 과와 자기 지에서 벗어나는 것을 장애하지 않는 것과 같지 않다.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필요] 원문 `論[7]五說以現行潤故`에서 `[7]` 뒤의 `五`가 권수·항목 등을 가리키는지 현 TXT만으로 확정하기 어렵다. 번역에서는 문맥에 따라 “논 제5권”으로 읽었으나 원문은 변경하지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원문 `何故凡夫得定而不下[9]生潤`은 `下`와 `生潤`의 결합이 압축적이다. 임의 보정하지 않고 문맥에 맞춰 직역하였다.</w:t>
      </w:r>
    </w:p>
    <w:p>
      <w:pPr>
        <w:pStyle w:val="Heading3"/>
        <w:keepNext/>
      </w:pPr>
      <w:r>
        <w:t>문단 372  ·  [0647b24]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[0647b24] 瑜伽第十二云滅定中云。先於其心善修[10]治故。不分別諸行相狀。能入此定能出於定。由極多修習故。任運能入出。出滅定時觸二種觸。一不動。二無所有。三無相。出定之時多由三境而出於定。一由有境。二由境境。三由滅境。如其次第觸三種觸。緣於有境而出定時。無有我慢擾動其心謂此為我。乃至計未來我當有等。故觸不動觸。緣於境境而出定時。無貪無瞋無癡所有。故定觸無所有觸。緣於滅境而出定時。於一切相無思惟故。緣無相界故。言觸無相觸　此意言。出定已緣三境。有境者有為五蘊。[11]即[12]以依非想相而入定心今出。滅境者即以依滅盡相而入於定今出。於二之上無三煩惱之所有。故[13]觸無所有觸名緣境境。引後不定。隨彼出心不與入同。行相別故　或緣六塵而出於定總名境境。此唯是境之境。此說任運自在出定。若未自在而出定時緣於境界。雖無文說不過此三。</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『유가사지론』 제12권에서 멸진정 가운데 말한다. 먼저 그 마음을 잘 닦아[10] 다스렸기 때문에, 모든 행의 모습과 형상을 분별하지 않는다. 능히 이 정에 들고 능히 이 정에서 나온다. 지극히 많이 닦아 익혔기 때문에, 임운으로 능히 들고 나온다. 멸진정에서 나올 때 두 종류의 촉을 접한다. 첫째는 부동이다. 둘째는 무소유이다. 셋째는 무상이다. 정에서 나올 때에는 대개 세 경계로 말미암아 정에서 나온다. 첫째는 유경(有境)으로 말미암는다. 둘째는 경경(境境)으로 말미암는다. 셋째는 멸경(滅境)으로 말미암는다. 그 차례대로 세 종류의 촉을 접한다. 유경을 반연하여 정에서 나올 때에는, 아만이 그 마음을 요동시켜 ‘이것이 나다’라고 여김이 없고, 나아가 미래의 내가 마땅히 존재하리라고 헤아리는 것 등이 없다. 그러므로 부동촉을 접한다. 경경을 반연하여 정에서 나올 때에는, 탐·진·치의 소유가 없다. 그러므로 반드시 무소유촉을 접한다. 멸경을 반연하여 정에서 나올 때에는, 일체의 상에 대하여 사유함이 없기 때문에, 무상계를 반연하기 때문에, 무상촉을 접한다고 말한다. 이 뜻은 말하자면, 정에서 나온 뒤 세 경계를 반연한다는 것이다. 유경이란 유위의 오온이다. [11]곧[12] 비상(非想)의 상에 의지하여 정에 들었던 마음이 지금 나오는 것이다. 멸경이란 곧 멸진의 상에 의지하여 정에 들었던 것이 지금 나오는 것이다. 이 둘 위에는 세 번뇌의 소유가 없다. 그러므로 [13]무소유촉을 접하는 것을 경경을 반연한다고 이름한다. 뒤의 것은 일정하지 않음을 이끈다. 그 출정의 마음을 따라서 입정 때와 같지 않다. 행상이 다르기 때문이다. 혹은 육진을 반연하여 정에서 나오는 것을 모두 경경이라고 이름한다. 이는 오직 경계의 경계이다. 이는 임운자재하게 정에서 나오는 것을 말한다. 아직 자재하지 못하여 정에서 나올 때에는 경계를 반연한다. 비록 문헌에 말이 없더라도 이 셋을 벗어나지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[수량 불일치 검토] 원문은 `觸二種觸`이라고 한 뒤 바로 `一不動。二無所有。三無相。`의 세 항목을 열거한다. 수량을 임의로 고치지 않고 원문 그대로 번역하였다.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[교감표지 보존] 원문 ` [11]即[12]以依非想相而入定心今出`에는 연속 교감표지가 있으나 대응 교감주 본문이 현 TXT에 없다. 임의 보정하지 않았다.</w:t>
      </w:r>
    </w:p>
    <w:p>
      <w:pPr>
        <w:pStyle w:val="Heading3"/>
        <w:keepNext/>
      </w:pPr>
      <w:r>
        <w:t>문단 373  ·  [0647c15]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[0647c15] 問何故悶．睡俱引無心。[14]問[＊]即有觸塵之體。睡不爾耶。睡有睡心所。悶[＊]即無耶。有心悶時此悶何也　由悶觸增引生悶位。不同睡數引別位生故。[15]無悶心[16]所也　睡何故非觸塵　[17]能引心所[＊]即是睡數。能引悶觸即是心悶故。所以無也。悶或惛沈。無堪任故。或悶即依五蘊上假立。如生無色生死悶數。即本識相應六數也。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묻는다. 어째서 민(悶)과 수면은 모두 무심을 이끄는가. [14]묻는다. [＊]즉 촉진(觸塵)의 체가 있는가. 수면은 그렇지 않은가. 수면에는 수면 심소가 있다. 민(悶)은 [＊]곧 없는가. 유심의 민일 때 이 민은 무엇인가. 민에서는 촉이 증성하여 민의 지위를 이끌어 생기게 한다. 수면의 수(數)가 별도의 지위를 이끌어 생기게 하는 것과 같지 않기 때문이다. [15]민이라는 심[16]소는 없다. 수면은 어째서 촉진이 아닌가. [17]이끄는 심소는 [＊]곧 수면의 수이다. 민을 이끄는 촉은 곧 마음의 민이기 때문이다. 그러므로 없는 것이다. 민은 혹 혼침이다. 감임함이 없기 때문이다. 혹은 민은 곧 오온 위에 의하여 가립한 것이다. 무색계에 태어나 생사할 때의 민수와 같다. 곧 본식과 상응하는 여섯 수이다.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[구문·교감 검토] 원문 `[14]問[＊]即有觸塵之體`는 교감표지와 구두 관계가 불명확하다. 현 자형과 어순을 유지하여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[교감표지 보존] 원문 `[15]無悶心[16]所也`는 `心所` 사이에 교감표지가 끼어 있다. 원문을 변경하지 않았다.</w:t>
      </w:r>
    </w:p>
    <w:p>
      <w:pPr>
        <w:pStyle w:val="Heading3"/>
        <w:keepNext/>
      </w:pPr>
      <w:r>
        <w:t>문단 374  ·  [0647c23]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[0647c23] 五無心。三唯一界。謂睡唯欲。無想定．生唯色。一通三界。謂悶。一非界。謂滅定。二唯一界起。謂睡．無想天。一通二界起。謂無想定。一通三界起。謂悶。一通三界．非界起。謂滅定。亦在淨土起故。二唯善。謂二定。三唯無記。謂餘三。</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다섯 무심이다. 셋은 오직 한 계뿐이다. 곧 수면은 오직 욕계이다. 무상정과 무상생은 오직 색계이다. 하나는 삼계에 통한다. 곧 민이다. 하나는 계에 속하지 않는다. 곧 멸진정이다. 둘은 오직 한 계에서만 일어난다. 곧 수면과 무상천이다. 하나는 두 계에서 일어난다. 곧 무상정이다. 하나는 삼계에서 일어난다. 곧 민이다. 하나는 삼계와 비계(非界)에서 일어난다. 곧 멸진정이다. 또한 정토에서도 일어나기 때문이다. 둘은 오직 선이다. 곧 두 정이다. 셋은 오직 무기이다. 곧 나머지 셋이다.</w:t>
      </w:r>
    </w:p>
    <w:p>
      <w:pPr>
        <w:pStyle w:val="Heading3"/>
        <w:keepNext/>
      </w:pPr>
      <w:r>
        <w:t>문단 375  ·  [0647c29]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[0647c29] 行相有二。一影像相名行相。何故即似本境。二見分名行相。何故不似耶　答影像名行相。見分之行解相狀。見分之行[1]但境相貌。見分名行相。行於境體中故。如無分別智無[2]狀相。故似不似。又未必影像相一向似境。無為緣等即不似故。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행상에는 두 가지가 있다. 첫째는 영상상을 행상이라 이름한다. 어째서 곧 본래 경계를 닮는가. 둘째는 견분을 행상이라 이름한다. 어째서 닮지 않는가. 답한다. 영상을 행상이라 이름한다. 견분의 행해(行解)의 모양이다. 견분의 행[1]은 다만 경계의 모습이다. 견분을 행상이라 이름하는 것은, 경계의 체 안에서 행하기 때문이다. 무분별지가 [2]형상이 없는 것과 같다. 그러므로 닮기도 하고 닮지 않기도 한다. 또 반드시 영상상이 한결같이 경계를 닮는 것은 아니다. 무위를 반연하는 경우 등에는 곧 닮지 않기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필요] 원문 `見分之行[1]但境相貌`는 `[1]` 교감주가 없고 통사가 압축되어 있다. 어순을 따라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검토] 원문 `無[2]狀相`의 `[2]` 교감 내용이 제공되지 않는다. `狀相`을 그대로 보존하였다.</w:t>
      </w:r>
    </w:p>
    <w:p>
      <w:pPr>
        <w:pStyle w:val="Heading3"/>
        <w:keepNext/>
      </w:pPr>
      <w:r>
        <w:t>문단 376  ·  [0648a06]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[0648a06] 答等無間緣有六。一且隨他義答。二舉自正義答。三識起無初答。四例所同心答。五指喻顯法答。六別以理[3]微答。</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등무간연에 대한 답에는 여섯 가지가 있다. 첫째는 우선 다른 이의 뜻을 따라 답한다. 둘째는 자기의 정의를 들어 답한다. 셋째는 식의 일어남에 처음이 없다고 답한다. 넷째는 같은 마음을 예로 들어 답한다. 다섯째는 비유를 가리켜 법을 드러내어 답한다. 여섯째는 별도로 이치로써 [3]미세하게 답한다.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`別以理[3]微答`이다. 문맥상 다른 자형 가능성이 있으나 `[3]` 교감주 본문이 없어 `微`를 그대로 두었다.</w:t>
      </w:r>
    </w:p>
    <w:p>
      <w:pPr>
        <w:pStyle w:val="Heading3"/>
        <w:keepNext/>
      </w:pPr>
      <w:r>
        <w:t>문단 377  ·  [0648a09]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[0648a09] 三界唯心。依有漏法以明唯識。又說所緣唯識所現。依心生境以明唯識。又說諸法皆不離心。此依不離以顯唯識。唯此一門具攝諸法。又說有情隨心垢．淨。依內異熟以明唯識。又說成就四智菩薩。依修因以明唯識。又伽他說心意識所緣等。亦以所緣名為唯識。</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삼계유심은, 유루법에 의거하여 유식을 밝힌 것이다. 또 “소연은 오직 식이 나타낸 것이다”라고 말한 것은, 마음에서 경계가 생긴다는 것에 의거하여 유식을 밝힌 것이다. 또 “모든 법은 모두 마음을 떠나지 않는다”라고 말한 것은, 이것은 불리(不離)에 의거하여 유식을 드러낸 것이다. 오직 이 한 문만이 모든 법을 두루 포섭한다. 또 “유정은 마음의 때 묻음과 청정함을 따른다”라고 말한 것은, 내적인 이숙에 의거하여 유식을 밝힌 것이다. 또 “네 지혜를 성취한 보살”이라고 말한 것은, 수행의 원인에 의거하여 유식을 밝힌 것이다. 또 가타에서 “심·의·식의 소연” 등을 말한 것도, 또한 소연으로써 유식이라 이름한 것이다.</w:t>
      </w:r>
    </w:p>
    <w:p>
      <w:pPr>
        <w:pStyle w:val="Heading3"/>
        <w:keepNext/>
      </w:pPr>
      <w:r>
        <w:t>문단 378  ·  [0648a16]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[0648a16] 四智中初唯觀境。次唯觀智。三雙觀境．心。又初唯破薩婆多。次唯破經部。後雙破。</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네 지혜 가운데 첫째는 오직 경계만 관하고, 다음은 오직 지혜만 관하며, 셋째는 경계와 마음을 함께 관한다. 또 첫째는 오직 설일체유부를 깨뜨리고, 다음은 오직 경부를 깨뜨리며, 뒤의 것은 둘을 함께 깨뜨린다.</w:t>
      </w:r>
    </w:p>
    <w:p>
      <w:pPr>
        <w:pStyle w:val="Heading3"/>
        <w:keepNext/>
      </w:pPr>
      <w:r>
        <w:t>문단 379  ·  [0648a18]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[0648a18] 現量乖宗難中。應敘薩婆多．正量部．大眾部。及取他[4]又乘心為難。解中應亦疏牒。</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현량이 종과 어긋난다는 난문 가운데에는, 마땅히 설일체유부·정량부·대중부를 서술하고, 또 다른 [4]승의 마음을 취하여 난문으로 삼아야 한다. 해석 가운데에서도 또한 마땅히 소략히 끌어 서술해야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[구문·이문 검토] 원문 `及取他[4]又乘心為難`은 매우 압축되어 있고 `[4]` 교감주 내용이 없다. 임의 교정 없이 직역하였다.</w:t>
      </w:r>
    </w:p>
    <w:p>
      <w:pPr>
        <w:pStyle w:val="Heading3"/>
        <w:keepNext/>
      </w:pPr>
      <w:r>
        <w:t>문단 380  ·  [0648a20]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[0648a20] 燈光舒光至彼。違對法第二。[5]破云如燈光頓發聲亦爾。勘抄。舒光者隨順理門。[6]頓發大乘義。</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등불의 빛이 빛을 펼쳐 저곳에 이른다는 것은, 『대법론』 제2권과 어긋난다. [5]논파하여 말한다. 등불의 빛이 단번에 발하듯 소리도 또한 그러하다. 초를 살펴보라. 빛을 펼친다는 것은 수순리문이다. [6]단번에 발한다는 것은 대승의 뜻이다.</w:t>
      </w:r>
    </w:p>
    <w:p>
      <w:pPr>
        <w:pStyle w:val="Heading3"/>
        <w:keepNext/>
      </w:pPr>
      <w:r>
        <w:t>문단 381  ·  [0648a23]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[0648a23] 謂諸異生求佛果者。定色界後引生無漏。彼必生在淨居天上大自在宮得菩提故。此中問言。瑜伽第四說。四靜慮中凡聖同處天。各由耎．中．上三品熏修故生。無想天即廣果攝更無別處。復有諸聖住止不共五淨居地。謂無煩．無熱．善現．善見．及色究竟。由耎．中．上．上勝．上極品雜熏修第四靜慮故。復有超過淨居天大自在住處。第十地菩薩由極熏修故得生其中。今觀義意。熏修定等而招生者乃有四句。一唯有漏熏。如第八說捨福命行等。分段生死及四禪中各三處生。論但言熏修不言雜修。故第十二言餘取雜修生五淨居。不言生下故　有唯無漏修。如一切變易生死。有有漏．無漏雜修。謂生五淨居者。第十二瑜伽云。謂如有一已得有漏及與無漏四靜慮。長時相續入諸靜慮。有漏．無漏更相間雜。乃至有漏無間無漏現前。無漏無間還入有漏。當知齊此熏修成就。此為於定得自在故。即得等至自在果故。即現法樂住轉更明淨。又由此故得不退道。又淨修治解脫勝處等勝品功德能引之道。若有餘取而命終者。由此因緣便入淨居。不說生下諸靜慮故。即依此修資先所造下三天業。令其轉勝生五淨居。非今新業能感異熟。聖不造業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말하자면 모든 이생 가운데 불과를 구하는 자는, 반드시 색계 이후에 무루를 이끌어 생기게 한다. 그는 반드시 정거천 위 대자재궁에 태어나 보리를 얻기 때문이다. 이 가운데 묻는다. 『유가사지론』 제4권에서 말하기를, 사정려 가운데 범부와 성자가 함께 머무는 천은, 각각 연·중·상의 세 품으로 훈수하여 닦기 때문에 태어난다. 무상천은 곧 광과천에 포섭되므로 다시 별도의 처소가 없다. 또 모든 성자가 함께하지 않고 머무는 다섯 정거지가 있다. 곧 무번·무열·선현·선견 및 색구경이다. 연·중·상·상승·상극품으로 제4정려를 잡훈하여 닦기 때문이다. 또 정거천을 뛰어넘는 대자재의 처소가 있다. 제10지 보살은 극히 훈수하여 닦기 때문에 그 가운데 태어날 수 있다. 이제 그 뜻을 살펴보면, 정을 훈수하여 닦는 것 등으로 생을 초감하는 데에는 네 구가 있다. 첫째는 오직 유루로만 훈수하는 것이다. 제8권에서 복행과 명행 등을 버린다고 말한 것과 같다. 분단생사와 사선 가운데 각각 세 처소에 태어나는 것이다. 논에서는 다만 훈수하여 닦는다고 말하고 잡수라고 말하지 않았다. 그러므로 제12권에서는 “나머지 취가 잡수하여 오정거에 태어난다”고 말하고, 아래에 태어난다고 말하지 않기 때문이다. 둘째는 오직 무루로만 닦는 것이 있다. 모든 변역생사와 같다. 셋째는 유루와 무루를 잡수하여 닦는 것이 있다. 곧 오정거에 태어나는 자이다. 『유가사지론』 제12권에서 말한다. 예컨대 어떤 한 사람이 이미 유루와 무루의 사정려를 얻고, 오랜 시간 이어서 여러 정려에 들어, 유루와 무루를 서로 번갈아 섞는다. 나아가 유루가 무간한 뒤 무루가 현전하고, 무루가 무간한 뒤 다시 유루에 들어간다. 마땅히 여기까지를 훈수하여 닦음이 성취되었다고 알아야 한다. 이는 정에 대하여 자재를 얻기 위한 것이다. 곧 등지자재의 과를 얻기 때문이다. 곧 현법락주가 더욱 명정하게 된다. 또 이 때문에 불퇴도를 얻는다. 또 해탈·승처 등의 수승한 품의 공덕을 청정하게 닦아 다스리는 능인도(能引之道)를 얻는다. 만약 나머지 취가 있어서 명을 마친다면, 이 인연으로 곧 정거에 들어간다. 아래의 여러 정려에 태어난다고 말하지 않기 때문이다. 곧 이 수행에 의하여 먼저 지은 아래 세 천의 업을 돕고, 그것을 더욱 수승하게 하여 오정거에 태어나게 한다. 지금 새로 지은 업이 능히 이숙을 감응시키는 것은 아니다. 성자는 업을 짓지 않기 때문이다.</w:t>
      </w:r>
    </w:p>
    <w:p>
      <w:pPr>
        <w:pStyle w:val="Heading3"/>
        <w:keepNext/>
      </w:pPr>
      <w:r>
        <w:t>문단 382  ·  [0648b19]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[0648b19] 第四既言極熏修第十地故第十地生彼。八地已去既受變易生。如何十地更熏修生彼　即是八地已生第四定下三天處。今極純無漏勝前三地業資感今業而得生彼。據實非更新生。以同地業於彼受果處往名生。同地名生。往地別故名之為往。不相違也　第四句非二所資而生。即一切欲界異生等。以色界等業定心住境名為不動。非不異處受故名不動　既言第十地菩薩四禪之主故。於自在宮[7]起十種果相。現大寶蓮華座故要得生彼。非第八地已得生彼。唯說第十地極熏修故。又八地菩薩非彼主故。亦非變易有生死故。設許死生何者新生業。</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넷째는 이미 “극히 훈수하여 닦기 때문에 제10지에서 그곳에 태어난다”고 말하였다. 제8지 이후에는 이미 변역생을 받았는데, 어찌 제10지에서 다시 훈수하여 그곳에 태어나는가. 곧 제8지에서 이미 제4정 아래 세 천의 처소에 태어난 것이다. 이제 극히 순수한 무루의 수승함으로 앞의 세 지의 업을 돕고, 지금의 업을 감응하여 그곳에 태어남을 얻는다. 실제로는 다시 새로 태어나는 것이 아니다. 같은 지의 업으로 그 과를 받는 처소에 가는 것을 생이라 이름한다. 같은 지이므로 생이라 이름하고, 가는 지가 다르기 때문에 이를 왕(往)이라 이름한다. 서로 어긋나지 않는다. 넷째 구는 이 둘의 도움을 받지 않고 태어나는 것이다. 곧 일체 욕계의 이생 등이다. 색계 등의 업은 정심이 경계에 머무르므로 부동이라 이름한다. 다른 처소에서 받지 않기 때문에 부동이라 이름한 것은 아니다. 이미 제10지 보살은 사선의 주인이라고 말하였으므로, 자재궁에서 [7]열 가지 과의 상을 일으킨다. 큰 보배 연화좌를 나타내기 때문에 반드시 그곳에 태어나야 한다. 제8지에서 이미 그곳에 태어날 수 있다는 것은 아니다. 오직 제10지에서 극히 훈수하여 닦기 때문이라고 말했기 때문이다. 또 제8지 보살은 그곳의 주인이 아니기 때문이다. 또한 변역에는 생사가 있는 것도 아니다. 설령 죽고 태어남을 허용한다면, 어느 것이 새로 태어나게 하는 업인가.</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원문 `今極純無漏勝前三地業資感今業而得生彼`는 `勝前三地業`·`資感今業`의 결합이 불명확하다. 원문 어순을 최대한 보존해 옮겼다.</w:t>
      </w:r>
    </w:p>
    <w:p>
      <w:pPr>
        <w:pStyle w:val="Heading3"/>
        <w:keepNext/>
      </w:pPr>
      <w:r>
        <w:t>문단 383  ·  [0648c04]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[0648c04] 第[8]七識不說初起何界後生。以不定故。若說色界無迴心。初起唯欲界。若說色界有迴心。初起通色界。以定不在。初起法空故。若平[9]等初起在[10]色界身。</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제[8]7식은 처음 일어날 때 어느 계에 있다가 뒤에 태어나는지를 말하지 않는다. 정해져 있지 않기 때문이다. 만약 색계에는 회심이 없다고 말한다면, 처음 일어나는 것은 오직 욕계이다. 만약 색계에도 회심이 있다고 말한다면, 처음 일어나는 것은 색계에도 통한다. 정에 있는 것이 아니기 때문에, 처음 법공이 일어난다. 만약 평[9]등이 처음 일어나는 것이 [10]색계의 몸에 있다면,</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 `若平[9]等初起在[10]色界身`은 `平等`의 지시 대상과 두 교감표지의 내용이 현 TXT만으로 확정되지 않는다.</w:t>
      </w:r>
    </w:p>
    <w:p>
      <w:pPr>
        <w:pStyle w:val="Heading3"/>
        <w:keepNext/>
      </w:pPr>
      <w:r>
        <w:t>문단 384  ·  [0648c08]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[0648c08] 無漏種子在識。及無漏五塵在內即質變化。第八皆不緣　[11]謂因有無漏五根為五識依。第八不緣。此有何失　解云。五根實者第八必緣。假者不要第八緣[12]色。種子．色等不要八緣方成實用。故於因中無有無漏五根　問色等可爾。云何種子第八不緣而成實種子　如相應法．及第六識緣皆非實種　何故不要第八緣有實種用。</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무루종자가 식에 있고, 또 무루의 오진이 안에 있어서 곧 질을 변화시킨다. 제8식은 모두 반연하지 않는다. [11]말하자면 인위(因位)에 무루의 오근이 있어서 오식의 의지가 된다면, 제8식은 그것을 반연하지 않는다. 여기에 무슨 과실이 있는가. 해석하여 말한다. 오근이 실재하는 것이라면 제8식이 반드시 반연한다. 가립된 것이라면 제8식이 [12]색을 반연할 필요는 없다. 종자·색 등은 제8식이 반연해야만 비로소 실제 작용을 이루는 것이 아니다. 그러므로 인위에는 무루의 오근이 없다. 묻는다. 색 등은 그럴 수 있다. 어찌 종자는 제8식이 반연하지 않는데도 실제 종자가 될 수 있는가. 상응법 및 제6식이 반연하는 것과 같아서, 모두 실제 종자가 아니다. 어찌 반드시 제8식이 반연하지 않아도 실제 종자의 작용이 있다고 하는가.</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[교감·구두 검토] 원문 `假者不要第八緣[12]色`은 `[12]` 교감주가 없고 `緣色`의 결합 범위가 불명확하다. 원문을 보존하였다.</w:t>
      </w:r>
    </w:p>
    <w:p>
      <w:pPr>
        <w:pStyle w:val="Heading3"/>
        <w:keepNext/>
      </w:pPr>
      <w:r>
        <w:t>문단 385  ·  [0648c16]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[0648c16] 此義應思。</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 뜻은 마땅히 생각해야 한다.</w:t>
      </w:r>
    </w:p>
    <w:p>
      <w:pPr>
        <w:pStyle w:val="Heading3"/>
        <w:keepNext/>
      </w:pPr>
      <w:r>
        <w:t>문단 386  ·  [0648c17]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[0648c17] 所緣緣必緣有者。與五十二相違。彼云緣無生心故　應會彼云。</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소연연은 반드시 있는 것을 반연한다는 것은, 『유가사지론』 제52권과 서로 어긋난다. 그 논에서는 “없는 것을 반연하여 마음이 생긴다”고 말하기 때문이다. 마땅히 그 말을 회통해야 한다.</w:t>
      </w:r>
    </w:p>
    <w:p>
      <w:pPr>
        <w:pStyle w:val="Heading3"/>
        <w:keepNext/>
      </w:pPr>
      <w:r>
        <w:t>문단 387  ·  [0648c19]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[0648c19] 五識必有疎所緣者。此依觀彼業力界地若定通力所變[13]五塵。非必有本質　如生上界緣下界地色。或身在下起天眼．耳緣上地色等　又解異熟之心緣境浮淺。非要藉本質。第八識是雖緣似他身。仍不名本質。前五識等有分別故必杖本質。緣異地時。雖無自[14]本識本質。有他變者為本質故　若爾[＊]即前六識。無時無本質故。恒分別故。前解為勝　五識麁者行相易知。鈍者行相淺不相續。劣者他引方生。無自力起故。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“오식에는 반드시 소연연이 있다”는 것은, 이는 그 업력과 계·지를 살펴 정력이나 통력으로 변화시킨 [13]오진에 의거한다. 반드시 본질이 있다는 것은 아니다. 상계에 태어나 하계의 색을 반연하는 경우와 같다. 혹은 몸은 하계에 있으면서 천안·천이를 일으켜 상지의 색 등을 반연하는 경우와 같다. 또 해석한다. 이숙의 마음은 경계를 반연함이 얕고 떠 있으므로, 반드시 본질을 빌릴 필요가 없다. 제8식이 비록 다른 이의 몸과 비슷한 것을 반연하더라도, 여전히 본질이라고 이름하지 않는다. 앞의 오식 등은 분별이 있으므로 반드시 본질에 의지한다. 다른 지를 반연할 때, 비록 자기 [14]본식의 본질은 없더라도, 다른 이가 변화시킨 것을 본질로 삼기 때문이다. 그렇다면 [＊]곧 앞의 육식은, 본질이 없는 때가 없기 때문이다. 항상 분별하기 때문이다. 앞의 해석이 더 낫다. 오식이 거칠다는 것은 행상이 알기 쉽다는 것이고, 둔하다는 것은 행상이 얕고 상속하지 않는다는 것이며, 열등하다는 것은 다른 것에 이끌린 뒤에야 생긴다는 것이다. 스스로 일어나는 힘이 없기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필요] 원문 `此依觀彼業力界地若定通力所變[13]五塵`은 구두가 압축되어 있다. 임의로 재구성하지 않고 직역하였다.</w:t>
      </w:r>
    </w:p>
    <w:p>
      <w:pPr>
        <w:pStyle w:val="Heading3"/>
        <w:keepNext/>
      </w:pPr>
      <w:r>
        <w:t>문단 388  ·  [0649a01]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[0649a01] 本識等者。第六識所變。以帶質通情本。今隨本說故。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본식 등이라는 것은, 제6식이 변화시킨 것이다. 대질경은 정과 본에 통하지만, 지금은 본질을 따라 말했기 때문이다.</w:t>
      </w:r>
    </w:p>
    <w:p>
      <w:pPr>
        <w:pStyle w:val="Heading3"/>
        <w:keepNext/>
      </w:pPr>
      <w:r>
        <w:t>문단 389  ·  [0649a03]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[0649a03] 二十二根中。幾欲界繫　答四男女憂苦．十五少分。除三無漏．及前四　幾色界繫　答十五少分　幾無色界繫　答八少分。意捨命．信等五　幾不繫　答三無漏．九少分　幾欲界繫欲界為義　答四。二欲．色二界繫。欲界繫為義。三欲．色二界繫。以二界為義。二欲．色界繫及不繫。一切繫不繫為義。七三界繫及不繫。一切繫不繫為義。一色界繫及不繫。一切為義。二不繫一切為義　問五色根何義　答色等五各別境　第六根何義　答一切法界　男女根何義　因欲相應[＊]即觸所攝　五受根何義。隨順苦．樂．憂．喜．捨受[＊]即六根義　信[1]等根何義。應得應捨所有境界　精進根[＊]即於得．捨俱無所[2]彈　念根於聞．思．修憶持不忘　定根何義。答奢摩他．毘鉢舍那　惠根何義。所知真實　未知當知根何義。修現觀者從善法欲已去於一切方便道中。即彼五根義。即是此根義　已知根從預流果。乃至金剛喻定五根義。是此根義　具知根從初無學道。乃至入無餘涅槃五根義。是此根義　依六十九．及對法第九．第十．及第十三並明修。應廣分別。地已前得．行二修有漏。唯得修無漏。若在見道。得．行二修無漏。得修有漏。七地已前二修。通有漏．無漏。八地已後二修俱無漏。得修有漏。受為十王位故。若[3]出世間智[4]世出世間智。已辨修並上下修。串習．未串習等。何位起．不起。一切皆如理應思　三無色中無四善根故。無漏見道所言有者。故知修有漏曾得故　對法已知根。或十或九根。憂根在中[＊]即通有漏。有漏信等修道位中亦是已知根。此中雖除憂根。何故不取有漏信等耶。若言以無憂有漏皆除[＊]即未知根既除憂根。亦應不取餘有漏。有漏彼既皆取。此亦應爾　初根欣樂心深憂根亦是。此根有漏劣於無漏。無漏之者是根。據實而言。有漏亦是。除劣取勝。但說無漏為已知根。其具知根若成無學[＊]即通有漏。為根增上不取有漏。有漏者名為信等。不名具知根。其已知根亦應准此文。言無漏故。故有漏者亦所除中　一增上義是根義。云何增上義立根。為顯於彼彼事。彼彼法最勝義故。非一根法於一切法有增上義故。意顯於別別法中有最勝義。故立為根　二廢立。五十七。八復次釋廢立。取境。(六)續家族。(二)活命。(一)受業果。(五)世間。(五)出世淨。(三)依此量立根。能受顯．隱境。(八)受用時邊際。(一)受境發雜染。(五)立清淨後根。心所依．此別．此住．此雜染．此資糧．此淨由此量立根　三假實者。十六實。六非實。謂男．女．命．三無漏。男女身根[5]小分。命根[＊]即意種子故是假有。三無漏九根分。故六假　四心心所色不相應無為分別者。七色。是色眼等五．及男女。一心。謂意。三[＊]小分。三無漏[＊]小分。十全心所。謂五受．信等五及三無漏根[＊]小分。一不相應。謂命根。一切有為。無為非根　五幾善。八唯善。謂信等五．三無漏。八唯無記。謂七色．及命根。一根通善．不善。謂憂根。五根通三性。謂．四受．及意　六幾欲界繫。四唯欲。謂男．女．憂．苦。十五[＊]小分。謂五色根．意．命．三受．信等五。除三無漏根。[＊]即前十五[＊]小分色界繫。八[＊]小分無色界繫。謂信等五．意．命．捨三無漏根．九根[＊]小分[6]之不繫　七未至幾可得。答十一。意．喜．捨．信等五．三無漏。初靜慮十八根可得。除憂．苦．男．女。第二定亦爾。第三定十七。除喜根。第四定十六．除樂。前三無色十一。謂命．意．捨．信等五．三無漏。非想八。除三無漏根。</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22근 가운데, 몇 가지가 욕계계(欲界繫)인가. 답한다. 네 가지, 곧 남·여·우·고이며, 열다섯은 일부이다. 세 무루근 및 앞의 네 가지를 제외한다. 몇 가지가 색계계인가. 답한다. 열다섯의 일부이다. 몇 가지가 무색계계인가. 답한다. 여덟의 일부이다. 의·사·명 및 신 등 다섯이다. 몇 가지가 불계(不繫)인가. 답한다. 세 무루근과 아홉의 일부이다. 몇 가지는 욕계에 매이면서 욕계를 뜻으로 삼는가. 답한다. 네 가지이다. 둘은 욕계·색계 두 계에 매인다. 욕계계(欲界繫)를 뜻으로 삼는다. 셋은 욕계·색계 두 계에 매인다. 두 계를 뜻으로 삼는다. 둘은 욕계·색계에 매이기도 하고 매이지 않기도 한다. 일체의 계와 불계를 뜻으로 삼는다. 일곱은 삼계에 매이기도 하고 매이지 않기도 한다. 일체의 계와 불계를 뜻으로 삼는다. 하나는 색계에 매이기도 하고 매이지 않기도 한다. 일체를 뜻으로 삼는다. 둘은 매이지 않으며 일체를 뜻으로 삼는다. 묻는다. 오색근은 무엇을 뜻으로 삼는가. 답한다. 색 등 다섯의 각각 다른 경계를 뜻으로 삼는다. 제6근은 무엇을 뜻으로 삼는가. 답한다. 일체 법계를 뜻으로 삼는다. 남근·여근은 무엇을 뜻으로 삼는가. 욕과 상응하는 것에 의하니 [＊]곧 촉에 포섭된다. 오수근은 무엇을 뜻으로 삼는가. 고·락·우·희·사의 수를 수순하니 [＊]곧 육근의 뜻이다. 신[1] 등의 근은 무엇을 뜻으로 삼는가. 마땅히 얻어야 하고 마땅히 버려야 할 모든 경계를 뜻으로 삼는다. 정진근은 [＊]곧 얻음과 버림에 모두 [2]탄(彈)할 바가 없다. 염근은 문·사·수에 대하여 기억하여 지니고 잊지 않는 것이다. 정근은 무엇을 뜻으로 삼는가. 답한다. 사마타와 비발사나이다. 혜근은 무엇을 뜻으로 삼는가. 소지의 진실이다. 미지당지근은 무엇을 뜻으로 삼는가. 현관을 닦는 자가 선법욕 이후 일체의 방편도 가운데에서, 곧 그 오근을 뜻으로 삼는다. 곧 이것이 이 근의 뜻이다. 이지근은 예류과에서부터, 금강유정에 이르기까지의 오근을 뜻으로 삼는다. 이것이 이 근의 뜻이다. 구지근은 처음 무학도에서부터, 무여열반에 들어가기까지의 오근을 뜻으로 삼는다. 이것이 이 근의 뜻이다. 『유가사지론』 제69권과 『대법론』 제9·제10·제13권에 모두 수(修)를 밝힌 것에 의거하여, 마땅히 자세히 분별해야 한다. 지전에서는 득수·행수 두 수가 유루이고, 무루는 오직 득수뿐이다. 견도에 있으면, 득수·행수 두 수가 무루이고, 유루는 득수이다. 제7지 이전에는 두 수가, 유루와 무루에 통한다. 제8지 이후에는 두 수가 모두 무루이다. 유루를 득수한다. 십왕의 지위를 받기 때문이다. 만약 [3]출세간지와 [4]세출세간지라면, 이미 수(修)와 상·하의 수를 분별하였다. 관습된 것과 아직 관습되지 않은 것 등, 어느 지위에서 일어나고 일어나지 않는지도, 모두 이치에 맞게 마땅히 생각해야 한다. 세 무색계에는 사선근이 없기 때문에, 무루 견도에 있다고 말한 것이며, 그러므로 유루의 일찍이 얻은 것을 닦는 것임을 알 수 있다. 『대법론』의 이지근은, 혹 열 근이거나 혹 아홉 근이다. 우근이 그 가운데 있으니 [＊]곧 유루에도 통한다. 유루의 신 등도 수도위 가운데에서는 또한 이지근이다. 이 가운데 비록 우근을 제외하지만, 어찌하여 유루의 신 등은 취하지 않는가. 만약 우근이 없기 때문에 유루를 모두 제외한다고 한다면, [＊]곧 미지근에서도 이미 우근을 제외했으니, 또한 나머지 유루도 취하지 않아야 한다. 저쪽에서는 유루를 이미 모두 취하였으니, 이쪽에서도 또한 그래야 한다. 첫 번째 근에서는 희락하는 마음이 깊어서 우근도 또한 여기에 속한다. 이 근에서 유루는 무루보다 열등하다. 무루인 것이 곧 근이다. 실제로 말하면, 유루도 또한 근이다. 열등한 것을 제외하고 수승한 것을 취하므로, 다만 무루만을 이지근이라고 말한다. 그 구지근은 만약 무학을 성취하면 [＊]곧 유루에도 통하지만, 근의 증상이라는 뜻 때문에 유루를 취하지 않는다. 유루인 것은 신 등이라고 이름하고, 구지근이라고 이름하지 않는다. 그 이지근도 또한 이 문에 준해야 한다. 무루라고 말했기 때문이다. 그러므로 유루인 것도 또한 제외되는 가운데 있다. 첫째, 증상의 뜻이 근의 뜻이다. 어떻게 증상의 뜻에 의하여 근을 세우는가. 저 각각의 일에 대하여, 저 각각의 법이 가장 수승하다는 뜻을 드러내기 위해서이다. 하나의 근법이 모든 법에 증상의 뜻을 지니는 것은 아니기 때문이다. 뜻은 각각의 법 가운데 가장 수승한 뜻이 있음을 드러낸다. 그러므로 근으로 세운다. 둘째, 폐립이다. 『유가사지론』 제57권에서, 여덟 가지 복차로 폐립을 해석한다. 경계를 취함, (여섯) 가문의 상속, (둘) 생명을 유지함, (하나) 업의 과를 받음, (다섯) 세간, (다섯) 출세간의 청정, (셋) 이것에 의하여 수량을 정하여 근을 세운다. 드러난 경계와 숨은 경계를 능히 받고, (여덟) 수용할 때의 끝 경계, (하나) 경계를 받아 잡염을 일으키며, (다섯) 청정한 뒤의 근을 세운다. 마음의 의지, 이것의 차별, 이것의 머묾, 이것의 잡염, 이것의 자량, 이것의 청정에 의하여 이 수량으로 근을 세운다. 셋째, 가실을 논하면, 열여섯은 실재하고, 여섯은 실재하지 않는다. 곧 남·여·명과 세 무루근이다. 남근·여근은 신근의 [5]일부분이고, 명근은 [＊]곧 의의 종자이므로 가유이다. 세 무루근은 아홉 근의 일부분이다. 그러므로 여섯은 가이다. 넷째, 심·심소·색·불상응·무위로 분별하면, 일곱은 색이다. 곧 색인 안 등 다섯과 남·여이다. 하나는 마음이다. 곧 의이다. 셋은 [＊]일부분이다. 세 무루근은 [＊]일부분이다. 열은 온전히 심소이다. 곧 오수와 신 등 다섯 및 세 무루근의 [＊]일부분이다. 하나는 불상응이다. 곧 명근이다. 일체가 유위이다. 무위는 근이 아니다. 다섯째, 몇 가지가 선인가. 여덟은 오직 선이다. 곧 신 등 다섯과 세 무루근이다. 여덟은 오직 무기이다. 곧 칠색근과 명근이다. 한 근은 선과 불선에 통한다. 곧 우근이다. 다섯 근은 삼성에 통한다. 곧 네 수와 의이다. 여섯째, 몇 가지가 욕계계인가. 네 가지는 오직 욕계이다. 곧 남·여·우·고이다. 열다섯은 [＊]일부분이다. 곧 오색근·의·명·삼수·신 등 다섯이다. 세 무루근을 제외한다. [＊]곧 앞의 열다섯의 [＊]일부분이 색계계이다. 여덟의 [＊]일부분이 무색계계이다. 곧 신 등 다섯·의·명·사이고, 세 무루근과 아홉 근의 [＊]일부분은 [6]불계이다. 일곱째, 미지정에는 몇 가지를 얻을 수 있는가. 답한다. 열하나이다. 의·희·사·신 등 다섯·세 무루근이다. 초정려에서는 열여덟 근을 얻을 수 있다. 우·고·남·여를 제외한다. 제2정도 또한 그러하다. 제3정은 열일곱이다. 희근을 제외한다. 제4정은 열여섯이며, 낙을 제외한다. 앞의 세 무색정은 열하나이다. 곧 명·의·사·신 등 다섯·세 무루근이다. 비상비비상처는 여덟이다. 세 무루근을 제외한다.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원문 `因欲相應[＊]即觸所攝`에서 `因欲相應`의 결합이 난해하다. 현 자형을 고치지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[의미 불확실][이문 검토 필요] 원문은 `俱無所[2]彈`이다. `彈`의 문맥상 의미가 확정되지 않아 다른 글자로 교정하지 않고 음독을 병기하였다.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필요] 원문 `受為十王位故`는 앞뒤의 수(修) 논의와 연결이 압축되어 있다. 현 문구를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[구두·교감 검토] 원문 `若[3]出世間智[4]世出世間智`는 두 교감표지 사이에 병렬 항목이 놓인 단편형 문장이다. 다음 단위와 연결해 읽되 원문은 변경하지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[편집 배열 보존] 이 대목의 원문에는 `(六)`, `(二)`, `(一)`, `(五)` 등 수표지가 비연속적으로 배치되어 있다. 제공본의 배열을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[구문·교감 검토] 원문 `三[＊]小分`은 앞뒤 분류 항목과의 관계가 불분명하다. 누락을 추정해 보충하지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보존] 원문은 `謂．四受．及意`로 `謂` 뒤에 구두점이 있다. 이를 임의로 삭제하지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[열거 구문 불확실] 원문 `謂信等五．意．命．捨三無漏根．九根[＊]小分[6]之不繫`은 구두가 압축되어 있어 항목 경계가 불명확하다. 문맥상 여덟 근과 불계 부분으로 나누어 직역했으나 원문은 변경하지 않았다.</w:t>
      </w:r>
    </w:p>
    <w:p>
      <w:pPr>
        <w:pStyle w:val="Heading2"/>
      </w:pPr>
      <w:r>
        <w:t>제8권</w:t>
      </w:r>
    </w:p>
    <w:p>
      <w:pPr>
        <w:pStyle w:val="Heading3"/>
        <w:keepNext/>
      </w:pPr>
      <w:r>
        <w:t>문단 390  ·  [0649c13]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[0649c13] 第八卷(見聞覺知如對法第一抄)</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제8권이다. (견·문·각·지는 『대법론』 제1권 초와 같다.)</w:t>
      </w:r>
    </w:p>
    <w:p>
      <w:pPr>
        <w:pStyle w:val="Heading3"/>
        <w:keepNext/>
      </w:pPr>
      <w:r>
        <w:t>문단 391  ·  [0649c14]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[0649c14] 雖二[7]目內有非能生[8]果種勝顯者。此二名牽引．生起。潤．未潤別得果顯故。相續無斷[9]故。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비록 둘은 [7]목 안에 있으나, 능히 [8]과를 낳는 종자 가운데 수승하고 드러나는 것은 아니므로, 이 둘을 견인과 생기라고 이름한다. 윤택됨과 윤택되지 않음의 차이에 따라 과를 얻는 것이 드러나기 때문이다. 상속하여 끊어짐이 없기 [9]때문이다.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[구문·이문 검토] 원문 `雖二[7]目內有非能生[8]果種勝顯者`는 교감표지와 통사가 매우 압축되어 있다. 임의 보정하지 않았다.</w:t>
      </w:r>
    </w:p>
    <w:p>
      <w:pPr>
        <w:pStyle w:val="Heading3"/>
        <w:keepNext/>
      </w:pPr>
      <w:r>
        <w:t>문단 392  ·  [0649c17]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[0649c17] 十因之義。如別章說。六十六明有因法云。又先所作諸業．煩惱。於三界中異熟果勝。此異熟果由業．煩惱[10]因發因故名有因法者　此非十因中第六引發因。引發因論不說得異熟果故。此是望[11]定別因等。隨其所應異熟因者對滿別果假立引發因名。疎相引發故。對滿果滿因說故。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십인의 뜻은, 별장의 설과 같다. 『유가사지론』 제66권에서 유인법을 밝히며 말한다. 또 먼저 지은 모든 업과 번뇌가, 삼계 가운데에서 이숙과가 수승하다. 이 이숙과는 업과 번뇌의 [10]인발인 때문에 유인법이라 이름한다는 것이다. 이는 십인 가운데 제6 인발인이 아니다. 인발인은 논에서 이숙과를 얻는다고 말하지 않기 때문이다. 이는 [11]정별인 등을 바라본 것이다. 그에 상응하는 바를 따라 이숙인 가운데 만과의 별과를 상대하여 인발인의 이름을 가립한다. 성글게 서로 인발하기 때문이다. 만과를 만인에 상대하여 말하기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`由業．煩惱[10]因發因故`이다. 뒤에서 `引發因`과 대조하지만 현 본문은 `因發因`으로 되어 있어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 `此是望[11]定別因等`의 `定別因`은 문맥상 다른 전문용어 가능성이 있으나 `[11]` 교감주 본문이 없어 교정하지 않았다.</w:t>
      </w:r>
    </w:p>
    <w:p>
      <w:pPr>
        <w:pStyle w:val="Heading3"/>
        <w:keepNext/>
      </w:pPr>
      <w:r>
        <w:t>문단 393  ·  [0649c24]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[0649c24] 六種相[12]違。三十八說。一語言相違。二道理相違。三生起相違。四同處相違。五怨敵相違。六障治相違。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여섯 종류의 상[12]위가 있다. 『유가사지론』 제38권에서 말한다. 첫째는 언어상위이다. 둘째는 도리상위이다. 셋째는 생기상위이다. 넷째는 동처상위이다. 다섯째는 원적상위이다. 여섯째는 장애·대치상위이다.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[교감표지 보존] 원문 `六種相[12]違`에서 `[12]`의 교감 내용이 제공되지 않는다. `相違`를 그대로 옮겼다.</w:t>
      </w:r>
    </w:p>
    <w:p>
      <w:pPr>
        <w:pStyle w:val="Heading3"/>
        <w:keepNext/>
      </w:pPr>
      <w:r>
        <w:t>문단 394  ·  [0649c27]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[0649c27] [13]五果如別章說。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[13]오과는 별장의 설과 같다.</w:t>
      </w:r>
    </w:p>
    <w:p>
      <w:pPr>
        <w:pStyle w:val="Heading3"/>
        <w:keepNext/>
      </w:pPr>
      <w:r>
        <w:t>문단 395  ·  [0649c28]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[0649c28] 三十八既說無記攝士用[＊]即田．水等。故知別法亦名士用。不爾無記應無此因。六種依處俱說無[1]記故。既知作用．士用依處即田．水等。明知士用果不唯假者得。</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제38권에서 이미 무기에 포섭되는 사용이 [＊]곧 밭·물 등이라고 말하였다. 그러므로 별개의 법도 또한 사용이라고 이름함을 알 수 있다. 그렇지 않다면 무기에는 마땅히 이 인이 없어야 한다. 여섯 종류의 의처가 모두 무[1]기라고 말하기 때문이다. 이미 작용과 사용의 의처가 곧 밭·물 등임을 알았으므로, 사용과는 오직 가자만 얻는 것이 아님이 분명하다.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[교감표지 보존] 원문 `無[1]記`는 단어 내부에 교감표지가 있으나 대응 내용이 없어 `無記`로 읽되 원문 자형은 그대로 유지하였다.</w:t>
      </w:r>
    </w:p>
    <w:p>
      <w:pPr>
        <w:pStyle w:val="Heading3"/>
        <w:keepNext/>
      </w:pPr>
      <w:r>
        <w:t>문단 396  ·  [0650a03]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[0650a03] 無間滅及境界。疏中[2]或三[＊]或四依處。何故真見．隨順二中無無間滅　答具攝受六辨無漏法　若爾有二等無間。真見取前無漏引後生故　不取等無間滅。隨順下引中故。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무간멸과 경계이다. 소 가운데 [2]혹 세 가지 [＊]혹 네 가지 의처이다. 어째서 진견과 수순 둘 가운데에는 무간멸이 없는가. 답한다. 여섯을 모두 섭수하여 무루법을 분별하기 때문이다. 그렇다면 두 등무간이 있다. 진견은 앞의 무루를 취하여 뒤의 것이 생겨나게 하기 때문이다. 등무간멸을 취하지 않는 것은, 수순이 아래의 인 가운데 포섭되기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[교감표지 보존] 원문 `疏中[2]或三[＊]或四依處`의 두 편집표지를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원문 `具攝受六辨無漏法`은 매우 압축되어 있다. 여섯 섭수의 구비와 무루법 분별의 관계를 따라 직역하였다.</w:t>
      </w:r>
    </w:p>
    <w:p>
      <w:pPr>
        <w:pStyle w:val="Heading3"/>
        <w:keepNext/>
      </w:pPr>
      <w:r>
        <w:t>문단 397  ·  [0650a08]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[0650a08] 若異熟果牽引生起定異同事不相違因得者。此說雜染十因得異熟果。若無記法十因。准三十八不得此果。彼亦無記為隨說因．觀待因．同事．不相違因。及以無記為相違因故。其清淨十因中。二因得異熟果。謂攝受因．及相違因。清淨攝受因者。謂親近善士聽聞正法。如理作意法隨法行。及先所作諸根成就名攝受因。[＊]即顯此與出世法為攝受因。故得異熟果。相違因者。若清淨品[3]諸相違因。即是雜染法因故得異熟果由此同事．不相違亦得異熟。即攝受因故。論中據雜染因故無有失。或此皆非。清淨法因以清淨法為果故。無異熟果。</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만약 이숙과를 견인·생기·정이·동사·불상위인이 얻는다면, 이는 잡염의 십인이 이숙과를 얻는다고 말한 것이다. 만약 무기법의 십인이라면, 제38권에 준하면 이 과를 얻지 못한다. 그것도 무기를 수설인·관대인·동사인·불상위인으로 삼고, 또 무기를 상위인으로 삼기 때문이다. 그 청정의 십인 가운데서는, 두 인이 이숙과를 얻는다. 곧 섭수인과 상위인이다. 청정의 섭수인이란, 선사를 친근하고 정법을 듣는 것, 여리작의하고 법에 따라 법행을 하는 것, 및 먼저 지은 모든 근이 성취된 것을 섭수인이라 이름한다. [＊]곧 이것이 출세간법에 섭수인이 됨을 드러낸다. 그러므로 이숙과를 얻는다. 상위인이란, 만약 청정품의 [3]모든 상위인이라면, 곧 이것은 잡염법의 인이므로 이숙과를 얻는다. 이 때문에 동사인과 불상위인도 또한 이숙을 얻는다. 곧 섭수인이기 때문이다. 논 가운데서는 잡염인을 근거로 하였으므로 과실이 없다. 혹은 이것들은 모두 아니다. 청정법의 인은 청정법을 과로 삼기 때문이다. 이숙과가 없다.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검토 필요] 원문은 `故得異熟果由此同事．不相違亦得異熟`로 중간 구두가 없다. 의미상 두 문장으로 읽었으나 원문은 변경하지 않았다.</w:t>
      </w:r>
    </w:p>
    <w:p>
      <w:pPr>
        <w:pStyle w:val="Heading3"/>
        <w:keepNext/>
      </w:pPr>
      <w:r>
        <w:t>문단 398  ·  [0650a21]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[0650a21] 等流果三種[4]十因皆得。</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등류과는 세 종류의 [4]십인이 모두 얻는다.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[구문·교감 검토] 원문 `等流果三種[4]十因皆得`에서 `三種`과 `十因`의 관계 및 `[4]` 교감 내용이 불명확하다. 배열을 그대로 살려 직역하였다.</w:t>
      </w:r>
    </w:p>
    <w:p>
      <w:pPr>
        <w:pStyle w:val="Heading3"/>
        <w:keepNext/>
      </w:pPr>
      <w:r>
        <w:t>문단 399  ·  [0650a22]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[0650a22] 士用果不說生起因等得者。前第二卷云。能熏生種。種起現行。如俱有因得士用果。第七末云。此生士用果名一切種。云何[5]下說因緣得士用果　有二解。一云如小乘。非大乘義許。二云如彼文亦得。此中據別體士用果。非雜體故不相違。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사용과를 생기인 등이 얻는다고 말하지 않은 것은, 앞의 제2권에서 말하기를, 능훈이 종자를 낳고, 종자가 현행을 일으키는 것은, 구유인이 사용과를 얻는 것과 같다고 하였다. 제7권 말미에서 말하기를, “이 생은 사용과이며 일체종이라고 이름한다”고 하였다. 어찌하여 [5]아래에서는 인연이 사용과를 얻는다고 말하는가. 두 가지 해석이 있다. 첫째는 소승과 같다는 것이다. 대승의 뜻으로 허용하는 것은 아니다. 둘째는 저 문과 같이 또한 얻는다는 것이다. 이 가운데서는 별체의 사용과에 의거한다. 잡체가 아니므로 서로 어긋나지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[교감·구문 검토] 원문 `云何[5]下說因緣得士用果`의 `[5]` 교감 내용이 없으며 `下說`의 지시 범위가 압축되어 있다.</w:t>
      </w:r>
    </w:p>
    <w:p>
      <w:pPr>
        <w:pStyle w:val="Heading3"/>
        <w:keepNext/>
      </w:pPr>
      <w:r>
        <w:t>문단 400  ·  [0650a28]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[0650a28] 離繫果唯清淨因得非餘二。雜染法相違因何故不得離繫果。三十八云。謂出世間種姓具足。值佛出世演說正法。親近善士聽聞正法。如理作意法隨法行。及與一切菩提分法。是雜染法相違因故。由此不說得離繫果。然彼解清淨法因云。若雜染品諸相違因。當知[＊]即是清淨法因。故知雜染相違因亦得離繫果。此中但說清淨順因。故略不說　又與雜染為相違因。雜染法非離繫果故不得。</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이계과는 오직 청정인만 얻고 나머지 둘은 얻지 못한다. 잡염법의 상위인은 어찌하여 이계과를 얻지 못하는가. 『유가사지론』 제38권에서 말한다. 말하자면 출세간 종성을 구족하고, 부처가 세상에 출현하여 정법을 연설함을 만나며, 선사를 친근하고 정법을 들으며, 여리작의하고 법에 따라 법행을 하며, 또 일체 보리분법과 함께하는 것은, 잡염법의 상위인이기 때문이다. 이 때문에 이계과를 얻는다고 말하지 않았다. 그러나 그 논에서 청정법의 인을 해석하여 말하기를, 만약 잡염품의 모든 상위인이라면, 마땅히 [＊]곧 이것이 청정법의 인임을 알아야 한다고 하였다. 그러므로 잡염의 상위인도 또한 이계과를 얻음을 알 수 있다. 이 가운데서는 다만 청정에 수순하는 인만을 말했기 때문에, 그러므로 생략하여 말하지 않은 것이다. 또 잡염과 서로 어긋나는 인이 되지만, 잡염법은 이계과가 아니므로 얻지 못한다.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[교감표지 보존] 원문 `當知[＊]即是清淨法因`의 `[＊]`를 그대로 보존하였다.</w:t>
      </w:r>
    </w:p>
    <w:p>
      <w:pPr>
        <w:pStyle w:val="Heading3"/>
        <w:keepNext/>
      </w:pPr>
      <w:r>
        <w:t>문단 401  ·  [0650b09]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[0650b09] 攝論第四云。此復云何。謂身．身者．受者識．彼所受識．彼能受識．世識．數識．處識．言說識。此由名言熏習種子。若自他差別識。此由我見熏習種子。若善趣惡趣死生識。此由有支熏習種子。由此諸識一切界趣雜染所攝。依他起相虛妄分別皆得顯現。</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『섭론』 제4권에서 말한다. 이것은 또 어떠한가. 이른바 몸·몸을 가진 자·수용자식·그가 수용하는 식·그것을 능히 수용하는 식·세간식·수식(數識)·처식(處識)·언설식이다. 이는 명언훈습의 종자에 의한다. 만약 자타의 차별식이라면, 이는 아견훈습의 종자에 의한다. 만약 선취·악취에서 죽고 태어나는 식이라면, 이는 유지훈습의 종자에 의한다. 이 여러 식으로 말미암아 일체의 계·취가 잡염에 포섭되고, 의타기상의 허망분별이 모두 드러나게 된다.</w:t>
      </w:r>
    </w:p>
    <w:p>
      <w:pPr>
        <w:pStyle w:val="Heading3"/>
        <w:keepNext/>
      </w:pPr>
      <w:r>
        <w:t>문단 402  ·  [0650b15]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[0650b15] 三熏習中以八門辨。一出體。二釋名。三廢立。應思之。四三界。無色界定果色．聲有亦無失。五三性。六八識。七有無漏。八位次。何故第二卷說能變。唯有等流．異熟不說我執此中說耶。</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세 가지 훈습은 여덟 문으로 분별한다. 첫째는 체를 밝히는 것이다. 둘째는 이름을 해석하는 것이다. 셋째는 폐립이다. 이를 생각해야 한다. 넷째는 삼계이다. 무색계에 정과색·소리가 있다고 해도 또한 과실이 없다. 다섯째는 삼성이다. 여섯째는 팔식이다. 일곱째는 유루·무루이다. 여덟째는 위차이다. 어찌하여 제2권에서는 능변을 말하면서, 오직 등류·이숙만 있고 아집은 말하지 않았는데 여기에서는 말하는가.</w:t>
      </w:r>
    </w:p>
    <w:p>
      <w:pPr>
        <w:pStyle w:val="Heading3"/>
        <w:keepNext/>
      </w:pPr>
      <w:r>
        <w:t>문단 403  ·  [0650b20]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[0650b20] 十二支廢立。如中邊第一。覆障．及安立。獎導．攝．圓滿。三分別．受用。引起．並連縛。現前．苦．果故。唯此惱世間。三．二．七雜染。由虛妄分別。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십이지의 폐립이다. 『중변』 제1권과 같다. 가리고 장애함과 안립, 장도하고 포섭하고 원만하게 함, 세 가지 분별과 수용, 인기함과 아울러 계속 얽어맴, 현전과 고와 과이기 때문이다. 오직 이것이 세간을 괴롭힌다. 셋·둘·일곱은 잡염이며, 허망분별로 말미암는다.</w:t>
      </w:r>
    </w:p>
    <w:p>
      <w:pPr>
        <w:pStyle w:val="Heading3"/>
        <w:keepNext/>
      </w:pPr>
      <w:r>
        <w:t>문단 404  ·  [0650b24]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[0650b24] [6]論說識支既是所引。即顯業種能引業收。如識即業為能引。識種名色收。</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[6]논에서 식지는 이미 소인이라고 하였으니, 곧 업의 종자는 능인이어서 업에 포섭됨을 드러낸다. 식 그 자체는 곧 업으로서 능인이고, 식의 종자는 명색에 포섭된다.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[교감표지 보존] 원문 `[6]論說識支既是所引`의 `[6]`에 대응하는 교감주 본문이 현 TXT에 없다. 표지를 그대로 보존하였다.</w:t>
      </w:r>
    </w:p>
    <w:p>
      <w:pPr>
        <w:pStyle w:val="Heading3"/>
        <w:keepNext/>
      </w:pPr>
      <w:r>
        <w:t>문단 405  ·  [0650b26]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[0650b26] 與三種二種緣生相攝。</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세 종류·두 종류의 연생과 서로 포섭한다.</w:t>
      </w:r>
    </w:p>
    <w:p>
      <w:pPr>
        <w:pStyle w:val="Heading3"/>
        <w:keepNext/>
      </w:pPr>
      <w:r>
        <w:t>문단 406  ·  [0650b27]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[0650b27] 問何緣發業要現無明。潤業位中亦通唯種　答二理皆齊。前不放逸內異生福．不動唯種發故。經說言非無明發。若種亦不發。何得稱為非明為緣非違有支。與見諦何別。由此故知。唯種亦發　問若爾何故生上初行支不唯種發　有現無明為勝因起。[7]遠真實義愚現見有故。不同不放逸異生。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문: 무슨 까닭에 업을 일으킬 때에는 반드시 현행 무명이 필요한가. 업을 윤택하게 하는 지위에서는 또한 종자만으로도 통하는가. 답: 두 이치는 모두 가지런하다. 앞의 불방일한 내적 이생의 복업·부동업은 오직 종자로도 발하기 때문이다. 경에서 ‘무명이 발하는 것이 아니다’라고 말한다. 만약 종자도 또한 발하지 않는다면, 어찌 ‘명(明)이 아닌 것을 연으로 삼는다’고 칭하여 유지와 어긋나지 않을 수 있겠는가. 견제와 무엇이 다른가. 이 때문에 알 수 있으니, 종자만으로도 또한 발한다. 문: 그렇다면 어찌하여 상계에 태어날 때 처음의 행지는 종자만으로 발하지 않는가. 현행 무명이 있어 뛰어난 인이 되어 일어난다. [7]진실한 뜻에서 멀리 떠난 우치가 현행함을 볼 수 있기 때문이다. 불방일한 이생과 같지 않다.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필요] 원문 `[7]遠真實義愚現見有故`는 `遠真實義愚`의 결합이 압축되어 있고 `[7]` 교감주 내용도 없다. 임의 교정하지 않고 어순대로 옮겼다.</w:t>
      </w:r>
    </w:p>
    <w:p>
      <w:pPr>
        <w:pStyle w:val="Heading3"/>
        <w:keepNext/>
      </w:pPr>
      <w:r>
        <w:t>문단 407  ·  [0650c06]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[0650c06] 八十九云。能取所取所為取名取支者。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제89권에서 말한다. 능취·소취와 취하려는 바를 취라고 이름한 것이 취지이다.</w:t>
      </w:r>
    </w:p>
    <w:p>
      <w:pPr>
        <w:pStyle w:val="Heading3"/>
        <w:keepNext/>
      </w:pPr>
      <w:r>
        <w:t>문단 408  ·  [0650c07]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[0650c07] 欲界生惡趣極重者。見惡相已不生希求欲界業輕引。及上二界死生惡趣者。不見惡相。見往同類相。遂於當生希求愛。緣起[8]不依前義故說不求。總愛見所有支義。不爾上界[9]不生惡趣應無愛．取。現在．未來俱不愛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욕계에 태어나 악취에 가는 것이 극히 무거운 자는, 나쁜 상을 보고 나면 욕계의 가벼운 업을 희구하지 않는다. 그리고 상이계에서 죽어 악취에 태어나는 자는, 나쁜 상을 보지 않고, 가려는 곳과 같은 부류의 상을 보므로, 마침내 장차 태어날 곳에 대해 희구하는 애를 낸다. 『연기』는 [8]앞의 뜻에 의하지 않기 때문에 구하지 않는다고 말한다. 총체적으로 애와 견에는 유지의 뜻이 있다. 그렇지 않다면 상계에서 [9]악취에 태어나지 않는 자는 애·취가 없어야 한다. 현재와 미래를 모두 사랑하지 않기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[구두·교감 검토] 원문 `緣起[8]不依前義故說不求`의 `[8]` 교감주가 없으며 `緣起`의 문장 내 지시 범위가 압축되어 있다. 원문을 그대로 유지하였다.</w:t>
      </w:r>
    </w:p>
    <w:p>
      <w:pPr>
        <w:pStyle w:val="Heading3"/>
        <w:keepNext/>
      </w:pPr>
      <w:r>
        <w:t>문단 409  ·  [0650c13]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[0650c13] 此中假支攬他為自名假。不攬他為自名非假。不說自支中無體用名假。行中有假名思等色故。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여기에서 가지(假支)는 다른 것을 끌어 모아 자기 것으로 삼으므로 ‘가’라고 한다. 다른 것을 끌어 모아 자기 것으로 삼지 않는 것을 ‘비가’라고 한다. 자기 지 자체에 체·용이 없음을 ‘가’라고 말하는 것이 아니다. 행지 중에는 가명인 사(思) 등의 색이 있기 때문이다.</w:t>
      </w:r>
    </w:p>
    <w:p>
      <w:pPr>
        <w:pStyle w:val="Heading3"/>
        <w:keepNext/>
      </w:pPr>
      <w:r>
        <w:t>문단 410  ·  [0650c16]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[0650c16] 識唯一事。違第九瑜伽。彼取六識。故九十三云。彼依一切相續為論。非實支體。此說實故。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식은 오직 한 가지 사이다. 이는 『유가』 제9권과 어긋난다. 그곳에서는 육식을 취한다. 그러므로 제93권에서 말한다. 그것은 일체 상속에 의거하여 논한 것이다. 실제 지의 체가 아니다. 여기에서는 실체를 말하기 때문이다.</w:t>
      </w:r>
    </w:p>
    <w:p>
      <w:pPr>
        <w:pStyle w:val="Heading3"/>
        <w:keepNext/>
      </w:pPr>
      <w:r>
        <w:t>문단 411  ·  [0650c19]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[0650c19] 應斷之法者。五十九說。從彼相應．及所緣故煩惱可斷。所以者何。對治道生煩惱不起得無生法。是故說名斷彼相應。相應斷已不復緣境。故從所緣亦說名斷　然六十五說。由五相故建立有漏。一由事故。二隨眠故。三相應故。四所緣故。五生起故。云何[10]有漏法事。謂清淨內色。及彼相依．不相依外色。若諸染污心心所若善若無記心心所等。此有漏法隨其所應由餘四相說名有漏。謂隨眠故等　若於清淨諸色。及於如前所說一切心．心所中。煩惱種子未害未斷說名隨眠。亦名麁重。若彼乃至未無餘斷。當知一切由隨眠故說名有漏　此中意說。於清淨色．若染善無記心心所等。由諸煩惱所有種子未害未斷。[＊]即此種子說名隨眠。亦名麁重。故由隨眠說名有漏。　於此心所。若染污心．心所。由相應故說名有漏　與彼俱故　若諸有事。若現量所行。若有漏所生增上所起。如是一切有漏所緣故說名有漏　此中現在名為有事。過去．未來名非有事　[＊]即現在中　若依清淨色[1]識所行名現量所行　此意[＊]即五識及俱意所緣五塵。名現量所行　若餘所行名非現量所行　若內諸處增上生起一切外處。名有漏所生增上所起　[＊]即第八識等所變外處　或雖現量所行。非所緣故成有漏。謂一切定心境界等。故復第三重言有漏所生增上所起。唯在五．六．八識所緣五塵　唯彼所緣當知有漏。所以者何。若緣去．來起諸煩惱。過去．未來非有事故。不由所緣說名有漏。若現在事非現量所行。如清淨色．及一切染污．善．無記心心所。彼亦非煩惱所緣故說名有漏。但由自分別所起相起諸煩惱。非彼諸法為此分明所行境故　准此唯有五境現在本．影二塵。名所緣有漏。餘一切非　由生起故成有漏者。謂諸隨眠未永斷故。順煩惱境現在前故。於彼現起不如理作意故。由此因緣諸所有法。正生．已生．或復當生。如是一切由生起故說名有漏。又從一切不善煩惱。諸異熟果．及異熟果增上所引外事生起。如是一切亦生起故。說名有漏。乃至廣說生起有漏之相。正生者漏俱。當生者引起。已生者間生。並相應．所緣合有五例。此說有漏。雖五相殊。論其斷門正對治斷莫過二種。親疎二種皆所緣縛。故論說斷莫過二種。今說義別親疎有異。故有現量所行等異。若不爾者。第七緣第八。應不名藏能緣斷故說所緣斷。由此但應如此中說　又解彼二斷者隨轉理門。今據實義故說有漏有其五相　然諸有漏略為五例。第一人天外五塵。唯由一所緣縛名有漏。不在內故非漏俱。第二善趣五根．內塵。由二成有漏。謂所緣．漏俱。以在內故。其不善業外塵亦二。一所緣。二漏引。第三除惡趣果。餘無覆無記心．心所由三緣。一所緣如第七緣[2]八等類。二漏俱。三間生。惡趣內五根．四塵亦由三緣。謂所緣．漏俱．漏引。第四善心．心所由四緣。謂所緣．漏俱．間生．漏引。其惡趣果無覆無記心．心所亦四。由不善有漏之所引故。第五一切染污心．心所由五緣。謂所緣．漏俱．間生．漏引．相應　大乘相應．所緣二縛與小乘異。漏體謂煩惱及隨。八識．遍行．別境．不定四。性是無記。與善十一相應名善。其心．心所與煩惱及隨煩惱俱名染心．心所。其煩惱及隨自性斷法。其俱識等相應名斷。[＊]即染一切心．心所皆相應斷。餘不染法是所緣斷。疎所緣通一切有故。論文中自性斷者。[＊]即染心．心所。離緣彼煩惱者。[＊]即親．疎二所緣。雜彼煩惱者。謂俱生雜．引生雜．間生雜三種雜也　由此應分別。第八識能緣善趣二義。一所緣。二漏俱。惡趣有三。加漏引。第八現行相分。隨善．惡趣亦爾。然諸種子相分。隨諸現行分別具義。外塵不爾。</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‘끊어야 할 법’이라는 것은, 제59권에서 말한다. 그것과 상응함 및 소연으로 말미암아 번뇌를 끊을 수 있다. 그 까닭은 무엇인가. 대치도가 생기면 번뇌가 일어나지 않아 무생법을 얻는다. 그러므로 그것과 상응한 것을 끊는다고 말한다. 상응을 끊고 나면 다시는 경계를 반연하지 않는다. 그러므로 소연에 따라서도 또한 끊는다고 말한다. 그러나 제65권에서는 말한다. 다섯 상으로 말미암아 유루를 건립한다. 첫째는 사(事)에 의한다. 둘째는 수면에 의한다. 셋째는 상응에 의한다. 넷째는 소연에 의한다. 다섯째는 생기에 의한다. 어떤 것이 [10]유루법의 사인가. 이른바 청정한 내색과, 그것에 서로 의지하거나 서로 의지하지 않는 외색과, 여러 염오한 심·심소와 선·무기의 심·심소 등이다. 이 유루법은 마땅한 바에 따라 나머지 네 상으로 말미암아 유루라고 한다. 이른바 수면 때문이라는 것 등이다. 만약 청정한 여러 색과, 앞서 말한 일체 심·심소 가운데에서, 번뇌 종자가 아직 해쳐지지 않고 끊어지지 않은 것을 수면이라고 한다. 또한 추중이라고도 한다. 그것이 아직 남김없이 끊어지지 않은 동안에는, 일체가 모두 수면으로 말미암아 유루라고 함을 알아야 한다. 여기에서 뜻은 말한다. 청정한 색과 염·선·무기의 심·심소 등에 대해서, 여러 번뇌의 종자가 아직 해쳐지지 않고 끊어지지 않았기 때문에, [＊]바로 이 종자를 수면이라고 한다. 또한 추중이라고도 한다. 그러므로 수면으로 말미암아 유루라고 한다. 이 심소에 대해서는, 만약 염오한 심·심소라면, 상응으로 말미암아 유루라고 한다. 그것과 함께하기 때문이다. 만약 여러 유사(有事)와, 현량이 행하는 것과, 유루에서 생겨 증상으로 일어난 것이라면, 이와 같은 일체는 유루의 소연이기 때문에 유루라고 한다. 여기에서는 현재를 유사라고 한다. 과거·미래는 비유사라고 한다. [＊]곧 현재 가운데, 만약 청정한 색에 의거하여 [1]식이 행하는 것이라면 ‘현량이 행하는 것’이라고 이름한다. 이 뜻은 [＊]곧 오식 및 함께하는 의식이 반연하는 오진이다. 이를 현량이 행한다고 이름한다. 만약 그 밖의 것이 행하는 것이라면 ‘비현량이 행하는 것’이라고 이름한다. 만약 내적 여러 처를 증상으로 하여 일체 외처가 생겨난다면, 이를 유루에서 생겨 증상으로 일어난 것이라 한다. [＊]곧 제8식 등이 변현한 외처이다. 혹 현량이 행하는 것이라 하더라도, 소연이 아니기 때문에 유루가 된다. 이른바 일체 선정심의 경계 등이다. 그러므로 다시 세 번째로 ‘유루에서 생겨 증상으로 일어난 것’이라고 말한다. 오직 오·육·팔식이 반연하는 오진에 있다. 오직 그것이 소연하는 것만을 유루라고 알아야 한다. 그 까닭은 무엇인가. 만약 과거·미래를 반연하여 여러 번뇌를 일으킨다면, 과거·미래는 유사가 아니기 때문에, 소연으로 말미암아 유루라고 하는 것이 아니다. 만약 현재의 일이 현량이 행하는 것이 아니라면, 청정한 색과 일체의 염오·선·무기의 심·심소와 같다. 그것들도 또한 번뇌의 소연이기 때문에 유루라고 하는 것이 아니다. 다만 자기 분별로 일어난 상에 의하여 여러 번뇌를 일으킬 뿐이다. 그 여러 법이 이 분명한 행의 경계가 되기 때문이 아니다. 이에 준하면 오직 오경의 현재 본질·영상 두 진만이, 소연유루라고 이름한다. 나머지 일체는 그렇지 않다. 생기로 말미암아 유루가 된다는 것은, 이른바 여러 수면이 아직 영원히 끊어지지 않았고, 번뇌에 순응하는 경계가 현재 앞에 나타나며, 그것에 대해 여리하지 않은 작의를 현행하기 때문이다. 이 인연으로 말미암아 존재하는 여러 법이, 바로 생기거나 이미 생겼거나 혹 다시 장차 생긴다. 이와 같은 일체를 생기로 말미암아 유루라고 한다. 또 일체의 불선 번뇌로부터, 여러 이숙과 및 이숙과에 증상으로 이끌린 외적 사물이 생겨난다. 이와 같은 일체도 또한 생기이기 때문에, 유루라고 말한다. 나아가 생기유루의 상을 자세히 설한다. ‘바로 생기는 것’은 누와 함께하는 것이고, ‘장차 생기는 것’은 이끌어 일으키는 것이며, ‘이미 생긴 것’은 간접적으로 생긴 것이다. 아울러 상응·소연과 합하여 다섯 예가 있다. 이것이 유루를 말하는 것이다. 비록 다섯 상이 다르지만, 그 단문을 논하면 정대치로 끊는 것은 두 종류를 넘지 않는다. 친·소 두 종류는 모두 소연박이다. 그러므로 논에서 단은 두 종류를 넘지 않는다고 말한다. 지금은 뜻의 차별을 말하므로 친·소가 다르다. 그러므로 현량이 행하는 것 등의 차이가 있다. 그렇지 않다면, 제7식이 제8식을 반연하는 경우, 장식이라고 이름하지 못해야 한다. 능연을 끊기 때문에 소연단이라고 말하는 것이다. 그러므로 다만 여기에서 말한 것과 같아야 한다. 또 해석하기를, 그 두 가지 단은 수전리문이고, 지금은 실의에 의거하므로 유루에 다섯 상이 있다고 말한다. 그러나 여러 유루를 간략히 다섯 예로 한다. 첫째, 인간·천상의 외적 오진이다. 오직 하나인 소연박으로 말미암아 유루라고 한다. 안에 있지 않으므로 누와 함께하는 것이 아니다. 둘째, 선취의 오근·내진이다. 두 가지로 말미암아 유루가 된다. 이른바 소연과 누구이다. 안에 있기 때문이다. 그 불선업의 외진도 또한 두 가지이다. 첫째는 소연이고, 둘째는 누인이다. 셋째, 악취의 과를 제외한, 나머지 무부무기의 심·심소는 세 인연으로 말미암는다. 첫째는 소연이니, 제7식이 [2]제8식 등을 반연하는 부류와 같다. 둘째는 누구이고, 셋째는 간생이다. 악취의 내적 오근·사진도 또한 세 인연으로 말미암는다. 이른바 소연·누구·누인이다. 넷째, 선심·심소는 네 인연으로 말미암는다. 이른바 소연·누구·간생·누인이다. 악취의 과인 무부무기의 심·심소도 또한 네 가지이다. 불선의 유루에 이끌리기 때문이다. 다섯째, 일체 염오 심·심소는 다섯 인연으로 말미암는다. 이른바 소연·누구·간생·누인·상응이다. 대승의 상응박·소연박 두 박은 소승과 다르다. 누의 체는 번뇌 및 수번뇌이다. 팔식·변행·별경·부정의 네 부류는, 성품이 무기이다. 선의 열한 법과 상응하면 선이라고 한다. 그 심·심소가 번뇌 및 수번뇌와 함께하면 염심·심소라고 한다. 그 번뇌 및 수번뇌는 자성단의 법이다. 그와 함께하는 식 등은 상응하기 때문에 상응단이라 한다. [＊]곧 염오한 일체 심·심소는 모두 상응단이다. 나머지 불염법은 소연단이다. 소소연은 일체에 통하기 때문이다. 논문에서 ‘자성단’이라는 것은, [＊]곧 염오한 심·심소이다. ‘그것을 반연하는 번뇌에서 떠난다’는 것은, [＊]곧 친·소 두 소연이다. ‘그 번뇌와 뒤섞인다’는 것은, 이른바 구생잡·인생잡·간생잡의 세 가지 잡이다. 이로 말미암아 분별해야 한다. 제8식의 능연은 선취에서 두 뜻이 있다. 첫째는 소연이고, 둘째는 누구이다. 악취에서는 세 가지가 있다. 누인을 더한다. 제8식 현행의 상분은, 선취·악취에 따라 또한 그러하다. 그러나 여러 종자의 상분은, 여러 현행에 따라 뜻을 분별하여 갖춘다. 외진은 그렇지 않다.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필요] 원문 `云何[10]有漏法事`는 `[10]` 교감주가 없고 `有漏法事`의 절단이 압축되어 있다. `유루법의 사(事)`로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[교감·구문 검토] 원문 `若依清淨色[1]識所行名現量所行`은 `[1]` 교감주 내용이 없고 `依清淨色識所行`의 구두가 불명확하다. 원문 배열을 유지해 번역하였다.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[용어 검토 필요] 원문은 `已生者間生`이다. `間生`을 다른 용어로 교정하지 않고 그대로 `간생`으로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[교감표지 보존] 원문 `如第七緣[2]八等類`의 `[2]` 교감주가 제공되지 않는다. `第八`로 임의 보정하지 않고 원문 표지를 보존하였다.</w:t>
      </w:r>
    </w:p>
    <w:p>
      <w:pPr>
        <w:pStyle w:val="Heading3"/>
        <w:keepNext/>
      </w:pPr>
      <w:r>
        <w:t>문단 412  ·  [0651c06]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[0651c06] 第七識見分五緣。一相應。二所緣。三引起四間生。五漏俱。是染污故。相分通情．本二性故。唯有所緣．漏俱。亦得漏引。像在心故。染見引故　第六識見分通三性。如前三性心．心所說。無記中威儀．工巧二心由三。謂間生．俱生．所緣。此中所緣由緣種子。現行亦[3]不名所緣。去．來無體。現在必無染心所緣之。餘皆准此。其異熟心由四。此三中加漏引。其通果無記心．心所由二緣。一所緣。二漏俱。善心．心所由四。謂漏俱．間生．所引．所緣。染污由五。其相分中一切異界緣．無漏緣．無本質緣皆名獨影。准能緣說但除相應。其善趣有本質獨緣五根．及內五塵等由二緣。謂所緣．漏俱。其惡趣外果亦二。謂所緣．漏引。惡趣內根．塵由二等。謂所緣．漏引。皆同前根門　五識見分亦通三性。皆同第六。相分善趣外唯所緣。內通漏俱。惡趣加漏引。雖有如是有漏不同。但以相應．所緣二縛增上斷隨二種。不依斷漏俱等名斷。如前第七識第六證中分別。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제7식 견분에는 다섯 인연이 있다. 첫째는 상응, 둘째는 소연, 셋째는 인기, 넷째는 간생, 다섯째는 누구이다. 염오이기 때문이다. 상분은 정·본 두 성품에 통하므로, 오직 소연·누구만 있다. 또한 누인을 얻기도 한다. 영상이 마음 안에 있기 때문이다. 염오한 견분이 이끌기 때문이다. 제6식 견분은 삼성에 통한다. 앞의 삼성 심·심소에서 말한 것과 같다. 무기 가운데 위의·공교의 두 마음은 세 가지로 말미암는다. 이른바 간생·구생·소연이다. 여기서 소연은 종자를 반연하기 때문이다. 현행도 또한 [3]소연이라고 이름하지 않는다. 과거·미래는 체가 없고, 현재에는 반드시 염심이 그것을 소연으로 삼지 않는다. 나머지도 모두 이에 준한다. 그 이숙심은 네 가지로 말미암는다. 이 세 가지에 누인을 더한다. 그 통과무기의 심·심소는 두 인연으로 말미암는다. 첫째는 소연, 둘째는 누구이다. 선심·심소는 네 가지로 말미암는다. 이른바 누구·간생·소인·소연이다. 염오는 다섯 가지로 말미암는다. 그 상분 중 일체 이계연·무루연·무본질연은 모두 독영이라고 한다. 능연에 준하여 말하되 상응만 제외한다. 그 선취에서 본질이 있는 독연의 오근 및 내오진 등은 두 인연으로 말미암는다. 이른바 소연·누구이다. 그 악취의 외과도 또한 두 가지이다. 이른바 소연·누인이다. 악취의 내근·진도 두 가지 등으로 말미암는다. 이른바 소연·누인이다. 모두 앞의 근문과 같다. 오식 견분도 또한 삼성에 통한다. 모두 제6식과 같다. 상분 가운데 선취의 외경은 오직 소연뿐이고, 내경은 누구에 통한다. 악취에서는 누인을 더한다. 비록 이와 같이 유루가 같지 않지만, 다만 상응·소연 두 박의 증상력에 따라 두 종류의 단을 따른다. 누구 등을 끊는 것에 의지하여 단이라고 이름하지 않는다. 앞 제7식의 제6증에서 분별한 것과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필요] 원문 `現行亦[3]不名所緣`은 앞뒤의 종자·현행 소연 논의와 연결이 압축되어 있다. `[3]` 교감주가 없어 현 문구를 그대로 옮겼다.</w:t>
      </w:r>
    </w:p>
    <w:p>
      <w:pPr>
        <w:pStyle w:val="Heading3"/>
        <w:keepNext/>
      </w:pPr>
      <w:r>
        <w:t>문단 413  ·  [0651c26]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[0651c26] 三苦中若依生苦相。初二唯欲。後一通三。若據其性苦苦唯欲。有迫緣故。壞苦通色界。有樂受故。如經中說入變壞心。後一通三界。</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삼고 가운데 만약 생고의 상에 의한다면, 앞의 둘은 오직 욕계이고, 뒤의 하나는 삼계에 통한다. 만약 그 성품에 의거한다면 고고는 오직 욕계이다. 핍박하는 연이 있기 때문이다. 괴고는 색계에 통한다. 낙수가 있기 때문이다. 경에서 ‘변괴심에 들어간다’고 말한 것과 같다. 뒤의 하나는 삼계에 통한다.</w:t>
      </w:r>
    </w:p>
    <w:p>
      <w:pPr>
        <w:pStyle w:val="Heading3"/>
        <w:keepNext/>
      </w:pPr>
      <w:r>
        <w:t>문단 414  ·  [0652a01]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[0652a01] 三受俱中識等六支既是種子。云何相應。釋有二義。一依當生位說。二依隨順俱有義。亦無違也。故種名俱。俱是相應之異名故　若爾依有支無當生。云何相應　識等五種當有現行種說相應。有支威力曾於行支等中有相應故。種亦說相應　或從識等當生位說。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삼수와 함께한다는 데서 식 등 여섯 지는 이미 종자인데, 어찌 상응한다고 하는가. 해석에는 두 뜻이 있다. 첫째는 장차 생길 지위에 의하여 말하는 것이고, 둘째는 수순하여 함께한다는 뜻에 의한다. 또한 어긋남이 없다. 그러므로 종자도 ‘함께한다’고 이름한다. ‘함께함’은 상응의 다른 이름이기 때문이다. 그렇다면 의유지는 장차 생길 것이 없는데, 어찌 상응한다고 하는가. 식 등 다섯 종자는 장차 현행이 있을 것이므로 종자에 대해 상응한다고 말한다. 유지의 위력은 일찍이 행지 등 가운데에서 상응함이 있었기 때문이다. 종자도 또한 상응한다고 말한다. 혹 식 등이 장차 생길 지위에 따라 말한다.</w:t>
      </w:r>
    </w:p>
    <w:p>
      <w:pPr>
        <w:pStyle w:val="Heading3"/>
        <w:keepNext/>
      </w:pPr>
      <w:r>
        <w:t>문단 415  ·  [0652a08]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[0652a08] 決擇分說苦等四諦體。如疏。</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결택분에서는 고 등 사제의 체를 말한다. 『소』와 같다.</w:t>
      </w:r>
    </w:p>
    <w:p>
      <w:pPr>
        <w:pStyle w:val="Heading3"/>
        <w:keepNext/>
      </w:pPr>
      <w:r>
        <w:t>문단 416  ·  [0652a09]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[0652a09] 攝事分中說十二分逆觀中。生支及識等五。皆是老死集。[＊]即苦．集體同[1]者。集有二種。一招感異熟名集。即決擇說。唯業．煩惱。二能生苦果名集。攝事品中生支等是。二論雖別不相違也。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섭사분에서 십이분 역관을 말하는 가운데, 생지 및 식 등 다섯은, 모두 노사의 집이다. [＊]곧 고·집의 체가 같다는 [1]것이다. 집에는 두 종류가 있다. 첫째, 이숙을 초감하는 것을 집이라 이름하니, 곧 결택에서 말한 것이며, 오직 업·번뇌이다. 둘째, 능히 고과를 낳는 것을 집이라 이름한다. 섭사품에서는 생지 등이 이것이다. 두 논이 비록 다르지만 서로 어긋나지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[구문·교감 검토] 원문 `[＊]即苦．集體同[1]者`는 편집표지와 구두가 압축되어 있다. `고·집의 체가 같다는 것`으로 직역하되 원문은 변경하지 않았다.</w:t>
      </w:r>
    </w:p>
    <w:p>
      <w:pPr>
        <w:pStyle w:val="Heading3"/>
        <w:keepNext/>
      </w:pPr>
      <w:r>
        <w:t>문단 417  ·  [0652a14]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[0652a14] 二種生死。以八門分別。一出體。二釋名。三辨招生死差別相。四解位次。五解得處。六四種生死相攝。七會三種生死不同。八問答分別　體．名．問答三門如論　其得處如前第七卷解第八識生無漏中說。然應料簡諸果不同。其位次預流等得初地[＊]即得。如瑜伽決擇．聲聞地．及佛地論。其三種生死不同。如疏中引楞伽。然且勝鬘．及此論三種身依三乘決定。楞伽唯依大乘頓悟怖煩惱者說。或通說不定性差別勝位。地前一劫與本無別。所以不說　辨招生死差別相者。分段有二。一散。二定。散中有二。一如十二因緣生。唯欲界全。上界小分。依生得善得報別。二依勝聞．思生得善心。轉延福壽雜資所起唯在欲界。心猛利故　定中有三。一有漏定願轉福壽行。唯欲界有。二生四靜慮廣果天下．[2]乃四無色。唯有漏業熏三品禪生。三生五淨居有．無漏雜　變易唯二。一有漏[3]發願等並無漏。合資故業。謂七地已前．一切二乘。皆已現行無明等為緣資。二八地已上。唯無漏定資。現行智障等並已無故　攝四生死者。無上[4]經云。阿難．一切阿羅漢．辟支佛．十地菩薩。為四種障不得如來法身四德波羅蜜。何者為四。一者生緣。二者生因。三者有有。四者無有　何者生緣惑。[＊]即是無明住地能生一切行。如無明生業。何者生因惑。是無明住地所生諸行。譬如無明所生諸業。何者有有。緣無明住地。因無明住地所起無漏行。三種意生身生。譬如四取為緣。三有漏業為因。起三種有。何者無有。緣三種意生身。不可覺知微細墮滅。譬如緣三有中生念念老死　下文又云。阿難於三界中有四種難。一者煩[5]惱。二業難。三者生報難。四者過失難。無明住地所起方便生死。如三界內煩惱難。無明住地所起因緣生死。如三界內業難。無明住地所起有有生死。如三界內生[6]根難。無明住地所起無有生死。如三界內過失難。有有者有三界有異熟體。無有者無有苦苦等。唯有行苦相。以無漏資生死亦說為難　問答分別。既得變易經三大劫。亦有變易得百劫麟角耶　答不得。不以所知障為緣故[7]若所留身有漏定願所資助者。分段身攝　設許無漏定願所資助感其分段。有何過失而不許耶　以極勝故非分段收。非變易者不能無漏資身久住。勢力弱故。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두 종류 생사이다. 여덟 문으로 분별한다. 첫째는 체를 밝히는 것이고, 둘째는 이름을 해석하는 것이며, 셋째는 생사를 초감하는 차별상을 밝히는 것이고, 넷째는 위차를 해석하는 것이며, 다섯째는 얻는 곳을 해석하는 것이고, 여섯째는 네 종류 생사의 상섭이며, 일곱째는 세 종류 생사가 같지 않음을 회통하는 것이고, 여덟째는 문답하여 분별하는 것이다. 체·이름·문답의 세 문은 논과 같다. 그 얻는 곳은 앞 제7권에서 제8식이 무루를 생하는 가운데 해석한 것과 같다. 그러나 여러 과가 같지 않음을 분별해야 한다. 그 위차는 예류 등이 초지를 얻으면 [＊]곧 얻는다. 『유가』 결택·성문지 및 『불지론』과 같다. 그 세 종류 생사가 같지 않은 것은, 『소』에서 『능가』를 인용한 것과 같다. 그러나 우선 『승만』 및 이 논의 세 종류 몸은 삼승의 결정에 의한다. 『능가』는 오직 대승 돈오 가운데 번뇌를 두려워하는 자에 의하여 말한다. 혹 부정성의 차별된 뛰어난 지위에 통하여 말한 것이다. 지전의 일 겁은 본래와 차이가 없다. 그러므로 말하지 않는다. 생사를 초감하는 차별상을 밝힌다는 것은, 분단에 둘이 있다. 첫째는 산이고, 둘째는 정이다. 산 가운데 둘이 있다. 첫째는 십이인연생과 같은 것이다. 오직 욕계 전부이며, 상계에는 소분이다. 생득선에 의하여 얻는 과보가 다르다. 둘째는 뛰어난 문·사와 생득선심에 의한다. 복수(福壽)를 바꾸어 늘리는 잡자에 의해 일어나는 것은 오직 욕계에 있다. 마음이 맹리하기 때문이다. 정 가운데 셋이 있다. 첫째는 유루정의 원으로 복수의 행을 바꾸는 것이다. 오직 욕계에 있다. 둘째는 사정려의 광과천 아래와 [2]나아가 사무색에 태어나는 것이다. 오직 유루업으로 삼품선을 훈습하여 태어난다. 셋째는 오정거에 태어나는 유루·무루의 잡수이다. 변역은 오직 둘이다. 첫째는 유루의 [3]발원 등과 무루를, 합하여 옛 업을 돕는 것이다. 이른바 칠지 이전과 일체 이승이다. 모두 이미 현행하는 무명 등을 연으로 삼아 돕는다. 둘째는 팔지 이상이다. 오직 무루정으로 돕는다. 현행 지장 등은 이미 없기 때문이다. 네 생사를 포섭한다는 것은, 『무상[4]경』에서 말한다. “아난아, 일체 아라한·벽지불·십지보살은, 네 종류 장애 때문에 여래 법신의 사덕바라밀을 얻지 못한다.” 무엇이 네 가지인가. 첫째는 생연이고, 둘째는 생인이며, 셋째는 유유이고, 넷째는 무유이다. 무엇이 생연혹인가. [＊]곧 무명주지가 일체 행을 낳는 것이다. 무명이 업을 낳는 것과 같다. 무엇이 생인혹인가. 무명주지에서 생긴 여러 행이다. 비유하면 무명에서 생긴 여러 업과 같다. 무엇이 유유인가. 무명주지를 연으로 하고, 무명주지에서 일어난 무루행을 인으로 하여, 세 종류 의생신이 생기는 것이다. 비유하면 사취를 연으로 하고, 삼유루업을 인으로 하여, 세 종류 유를 일으키는 것과 같다. 무엇이 무유인가. 세 종류 의생신을 연으로 하여, 깨달아 알 수 없는 미세한 타멸이 있는 것이다. 비유하면 삼유 가운데 생을 연으로 하여 찰나찰나 노사가 있는 것과 같다. 아래 문장에서 또 말한다. “아난아, 삼계 가운데 네 종류 난이 있다. 첫째는 번[5]뇌난이고, 둘째는 업난이며, 셋째는 생보난이고, 넷째는 과실난이다.” 무명주지에서 일어난 방편생사는, 삼계 안의 번뇌난과 같다. 무명주지에서 일어난 인연생사는, 삼계 안의 업난과 같다. 무명주지에서 일어난 유유생사는, 삼계 안의 생[6]근난과 같다. 무명주지에서 일어난 무유생사는, 삼계 안의 과실난과 같다. 유유란 삼계의 유에 이숙체가 있는 것이고, 무유란 고고 등이 없는 것이다. 오직 행고의 상만 있다. 무루로 생사를 돕는 것도 또한 난이라고 말한다. 문답하여 분별한다. 이미 변역을 얻어 삼대겁을 지낸다면, 또 변역 가운데 백겁의 인각을 얻는 것이 있는가. 답: 얻지 못한다. 소지장을 연으로 하지 않기 때문이다. [7]만약 머물러 둔 몸이 유루정의 원에 의해 자조된 것이라면, 분단신에 포섭된다. 설령 무루정의 원으로 자조하여 그 분단을 감득한다고 허락하더라도, 무슨 과실이 있기에 허락하지 않는가. 극히 뛰어나기 때문에 분단에 포섭되지 않는다. 변역이 아닌 자는 무루로 몸을 도와 오래 머물게 할 수 없다. 세력이 약하기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[탈자 가능성 검토] 원문은 `二生四靜慮廣果天下．[2]乃四無色`이다. 문맥상 `乃至` 등 다른 자형 가능성이 있으나 `[2]` 교감주 본문이 없어 `乃`를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[서명·교감 검토] 원문 `無上[4]經云`의 `[4]` 교감주가 없어 경명 확정에 외부 자료를 사용하지 않았다. 본문은 `無上經` 그대로 두었다.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[교감표지 보존] 원문 `一者煩[5]惱`는 단어 내부에 교감표지가 끼어 있으나 교감주 본문이 없다. `煩惱`로 읽되 원문은 그대로 유지하였다.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앞에서 네 난의 셋째를 `生報難`이라 열거했는데 여기서는 `生[6]根難`으로 되어 있다. 대응 교감주가 없어 `生根難`을 임의로 `生報難`으로 고치지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검토 필요] 원문 `不以所知障為緣故[7]若所留身...`은 `故` 뒤 구두가 생략된 형태이며 `[7]` 교감주도 없다. 문맥상 앞 답변과 뒤 조건절을 이어 읽되 원문은 변경하지 않았다.</w:t>
      </w:r>
    </w:p>
    <w:p>
      <w:pPr>
        <w:pStyle w:val="Heading3"/>
        <w:keepNext/>
      </w:pPr>
      <w:r>
        <w:t>문단 418  ·  [0652c02]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[0652c02] 對法十四說十分別。謂無性分別．有性分別．增益分別．損[8]滅分別．一性分別．異性分別．自性分別．差別分別．隨名義分別．隨義名分別。廣如彼配釋般若經文。</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『대법』 제14권에서는 십분별을 말한다. 이른바 무성분별·유성분별·증익분별·손[8]멸분별·일성분별·이성분별·자성분별·차별분별·수명의분별·수의명분별이다. 자세한 것은 그곳에서 『반야경』 문장을 배대하여 해석한 것과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[교감표지 보존] 원문 `損[8]滅分別`의 `[8]` 교감주 본문이 없다. `損滅分別`로 읽되 표지를 그대로 보존하였다.</w:t>
      </w:r>
    </w:p>
    <w:p>
      <w:pPr>
        <w:pStyle w:val="Heading3"/>
        <w:keepNext/>
      </w:pPr>
      <w:r>
        <w:t>문단 419  ·  [0652c06]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[0652c06] 證三性之前後中。與諸處三文不同。如唯識章中會　何故二空理有淺深。悟生不必悟法。二性淺深不悟深時必不悟淺。要達理方達事也　答二理別障。斷生執不悟法空。二性無別障。不悟本時不能悟末事。未有先悟事而後悟[9]生空故。悟真理方了俗事思之可知。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삼성을 증득하는 전후 가운데, 여러 곳의 세 문장과 같지 않다. 『유식장』에서 회통한 것과 같다. 어찌하여 이공의 이치는 얕고 깊음이 있어, 생공을 깨달아도 반드시 법공을 깨닫는 것은 아닌데, 두 성의 얕고 깊음은 깊은 것을 깨닫지 못할 때 반드시 얕은 것도 깨닫지 못하는가. 반드시 이치를 통달해야 비로소 사를 통달하기 때문이다. 답: 두 이치에는 별개의 장애가 있다. 생집을 끊어도 법공을 깨닫지 못한다. 두 성에는 별개의 장애가 없다. 근본을 깨닫지 못할 때에는 말단의 사를 깨달을 수 없다. 먼저 사를 깨닫고 뒤에 [9]생공을 깨닫는 일은 없기 때문이다. 진리를 깨달아야 비로소 속사를 분명히 아니, 생각하면 알 수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[문맥·교감 검토] 원문 `未有先悟事而後悟[9]生空故`는 앞의 생공·법공 및 이성(二性) 논의와의 대응이 압축되어 있다. `[9]` 교감주가 없어 `生空`을 다른 말로 교정하지 않았다.</w:t>
      </w:r>
    </w:p>
    <w:p>
      <w:pPr>
        <w:pStyle w:val="Heading3"/>
        <w:keepNext/>
      </w:pPr>
      <w:r>
        <w:t>문단 420  ·  [0652c13]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[0652c13] 三解脫門與諸論攝行不同。應如別抄。</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삼해탈문과 여러 논에서 행을 포섭하는 것이 같지 않다. 별도의 초와 같아야 한다.</w:t>
      </w:r>
    </w:p>
    <w:p>
      <w:pPr>
        <w:pStyle w:val="Heading3"/>
        <w:keepNext/>
      </w:pPr>
      <w:r>
        <w:t>문단 421  ·  [0652c14]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[0652c14] 無性無常。對法等苦諦無常行皆有此行。初除所執。次觀依他故。亦可性．諦俱實。</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무성·무상이다. 『대법』 등의 고제 무상행에는 모두 이 행이 있다. 처음에는 소집을 제거하고, 다음에는 의타를 관하기 때문이다. 또한 성·제가 모두 실재한다고 할 수도 있다.</w:t>
      </w:r>
    </w:p>
    <w:p>
      <w:pPr>
        <w:pStyle w:val="Heading3"/>
        <w:keepNext/>
      </w:pPr>
      <w:r>
        <w:t>문단 422  ·  [0652c16]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[0652c16] 所遍計法唯言依他。為唯護法。亦安惠耶。此二師文。護法親取相分。安惠本質皆得。[10]三解俱得。勘之。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소변계법을 오직 의타라고만 말하는 것은, 오직 호법만의 설인가. 또 안혜도 그러한가. 이는 두 논사의 글이다. 호법은 친히 상분을 취하고, 안혜는 본질도 모두 얻는다. [10]세 해석이 모두 성립한다. 이를 상고해야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[교감표지 보존] 원문 `[10]三解俱得`의 `[10]`에 대응하는 교감주 본문이 없다. 현 문구 그대로 옮겼다.</w:t>
      </w:r>
    </w:p>
    <w:p>
      <w:pPr>
        <w:pStyle w:val="Heading3"/>
        <w:keepNext/>
      </w:pPr>
      <w:r>
        <w:t>문단 423  ·  [0652c19]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[0652c19] 攝大乘云。如是菩薩悟入意言似義相故悟入遍計所執。悟入唯識故悟入依他起性。若已滅除意言聞法熏習種類唯識之相。乃至爾時菩薩平等平等無分別智已得生起。悟入圓成實性。又云。名．事互為客。其性應尋思。於二亦當推唯量及唯假。實智觀無義。唯有分別三。彼無故此無。是[＊]即入三性。初半頌悟入遍計所執。次半頌悟入依他起性。後一頌悟入圓成實性。成唯識云。非不見真如而能了諸行皆如幻事等。雖有而非真。如是上下三處不同。攝論初文煖．頂二位悟入所執。忍．第一法悟入依他。初地初心入圓成實。攝論第二文煖．頂尋思悟入初二性。四如實智悟入圓成。成唯識文要入初地方悟三性。雖有三文義理唯二。一者[1]二證。二者相似。成唯識中據實親證。由無漏二智真．俗前後方可證得後二性故。證二性時不見二取。[＊]即名證彼計所執無。無法體無。智何所證。心所變無依他起攝。真如理無圓成實攝。故計所執不說別證。但於二性不見二取。可名悟入遍計所執。然正體智達無證理。多說此智證計所執。雖見道前亦已不見。未親得二不名證無故於初地方名證得。攝論初文悟圓成者據實證得。與唯識同。悟前二性據相似悟。長時多分意解思惟前二性故。短時[＊]小分雖亦相似悟入圓成。非長時多分亦非親證。故據實說。攝論次文悟入三性。總據相似意趣而說。創觀名．事不相屬故名悟所執。次觀唯有識量及假名等諸法。雖未證實。名悟依他如實智位雖實有相而未證真。二取俱亡與真[2]真觀相似趣入。意解亦謂[＊]即是真如。故實智位名入圓成。實未悟入。攝論據相似意解三性別明悟入。唯識據真實別證二性。通證所執雖文有異而不相違。餘所有文皆准此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『섭대승론』에서 말한다. “이와 같이 보살은 의언이 의(義)를 닮은 상임을 깨닫기 때문에 변계소집에 깨달아 들어가고, 오직 식뿐임을 깨닫기 때문에 의타기성에 깨달아 들어간다. 만약 이미 의언과 문법훈습 종류의 유식상을 없애고, 나아가 그때 보살의 평등평등한 무분별지가 이미 생겨났다면, 원성실성에 깨달아 들어간다.” 또 말한다. “이름과 사는 서로 객이니, 그 성품을 마땅히 심사해야 한다. 둘에 대해서도 또한 오직 양과 오직 가임을 미루어야 한다. 여실지는 의가 없음을 관하고, 오직 분별 셋만 있음을 관한다. 그것이 없으므로 이것도 없다.” 이것이 [＊]곧 삼성에 들어가는 것이다. 첫 반송은 변계소집에 깨달아 들어가는 것이고, 다음 반송은 의타기성에 깨달아 들어가는 것이며, 뒤 한 송은 원성실성에 깨달아 들어가는 것이다. 『성유식론』에서 말한다. “진여를 보지 않고서는 여러 행이 모두 환사 등과 같아, 비록 있으나 진실하지 않음을 분명히 알 수 없다.” 이와 같이 위아래 세 곳이 같지 않다. 『섭론』의 첫 문장은 난·정 두 지위에서 소집에 깨달아 들어가고, 인·제일법에서 의타에 깨달아 들어가며, 초지의 초심에서 원성실에 들어간다는 것이다. 『섭론』의 두 번째 문장은 난·정의 심사에서 처음 두 성에 깨달아 들어가고, 네 여실지에서 원성에 깨달아 들어간다는 것이다. 『성유식론』의 글은 반드시 초지에 들어가야 비로소 삼성을 깨닫는다고 한다. 비록 세 문장이 있으나 의리는 오직 둘이다. 첫째는 [1]둘을 증득하는 것이고, 둘째는 상사한 것이다. 『성유식론』에서는 실제로 친증하는 것에 의거한다. 무루의 두 지혜인 진·속이 전후하여야 비로소 뒤의 두 성을 증득할 수 있기 때문이다. 두 성을 증득할 때 이취를 보지 않는다. [＊]곧 그것을 변계소집의 없음으로 증득했다고 이름한다. 없는 법은 체가 없는데, 지혜가 무엇을 증득하겠는가. 마음이 변한 ‘없음’은 의타기에 포섭되고, 진여 이치의 ‘없음’은 원성실에 포섭된다. 그러므로 변계소집에는 별도의 증득을 말하지 않는다. 다만 두 성에서 이취를 보지 않는 것을, 변계소집에 깨달아 들어갔다고 이름할 수 있다. 그러나 정체지는 ‘증득할 이치가 없음’을 통달한다. 대개 이 지혜가 변계소집을 증득한다고 말한다. 비록 견도 이전에도 이미 보지 않지만, 아직 두 성을 친히 얻지 못해 ‘없음’을 증득했다고 이름하지 않으므로 초지에서야 비로소 증득했다고 한다. 『섭론』 첫 문장에서 원성을 깨닫는다는 것은 실제 증득에 의거한다. 『유식』과 같다. 앞의 두 성을 깨닫는다는 것은 상사한 깨달음에 의거한다. 오랜 시간 대부분 의해로 앞의 두 성을 사유하기 때문이다. 짧은 시간 [＊]소분으로 비록 또한 원성에 상사하게 깨달아 들어가더라도, 오랜 시간 대부분도 아니고 친증도 아니다. 그러므로 실제에 의거하여 말한다. 『섭론』의 다음 문장은 삼성에 깨달아 들어가는 것을, 총체적으로 상사한 의취에 의하여 말한다. 처음에 이름과 사가 서로 속하지 않음을 관하기 때문에 소집을 깨닫는다고 이름하고, 다음에 오직 식량과 가명 등의 여러 법만 있음을 관한다. 비록 아직 실재를 증득하지 못했지만, 의타를 깨달았다고 이름한다. 여실지의 지위에는 비록 실제로 상이 있으나 아직 진을 증득하지 못했다. 이취가 모두 없어져 진[2]진의 관과 상사하게 취입한다. 의해로 또한 [＊]곧 이것이 진여라고 여긴다. 그러므로 실지의 지위를 원성에 들어간다고 이름한다. 실제로는 아직 깨달아 들어간 것이 아니다. 『섭론』은 상사한 의해에 의거하여 삼성을 각각 밝혀 깨달아 들어감을 말하고, 『유식』은 진실하게 두 성을 별도로 증득함에 의거한다. 소집을 통하여 증득하는 점은 비록 문장이 다르지만 서로 어긋나지 않는다. 나머지 모든 문장도 모두 이 해석에 준한다.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[구문·교감 검토] 원문 `一者[1]二證`은 `二證`의 통사 해석이 압축되어 있고 `[1]` 교감주가 없다. 임의로 다른 자형을 보충하지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불확실] 원문 `然正體智達無證理`는 `無證理`의 절단과 지시가 압축되어 있다. 어순을 살려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 `二取俱亡與真[2]真觀相似趣入`은 `真[2]真觀`으로 되어 있다. 문맥상 다른 자형 가능성이 있으나 교감주가 없어 원문을 고치지 않았다.</w:t>
      </w:r>
    </w:p>
    <w:p>
      <w:pPr>
        <w:pStyle w:val="Heading3"/>
        <w:keepNext/>
      </w:pPr>
      <w:r>
        <w:t>문단 424  ·  [0653a26]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 xml:space="preserve">[0653a26] 攝論第五說八喻喻依他。云何無義遍計度時。分明顯現似所行境。為除此疑說幻事喻。如實無象而有幻象。所緣境界依他起性亦復如是。雖無色等所緣六處。遍計度時似有所緣六處顯現　無性下自解云此於內事生疑　諸師解云。此於內身色．聲．香等而生疑惑故說幻事喻　天親菩薩有二復次釋　第二解云。此中幻喻為除眼等六種內處。譬如幻象雖實非有而現可得。以此准無性色等所緣六處。非是色．聲．香等六處。[＊]即是眼等[3]六內處法。眼等是色故說色等。言色等六處理亦無妨。不爾與第二所除有何差別　古解云。初是塵體。第二是器界。故二差別　又如陽焰於飃動時實無有水而有水覺。外器世間亦復如是　又如夢中睡眠所起心．心所聚[4]極成昧略。雖無女等種種境義。而有愛．非愛境界受用。覺時亦爾　</w:t>
        <w:br/>
        <w:t>又如影像於鏡等中還見本質。而謂我今別見影像。而此影像實無所有。非等引地善．惡思業本質為緣。影像果生亦復如是。唯識云鏡像　又如光影由弄影者[5]膜弊其光起種種影。定等地中種種諸識。於無實義差別而轉　又如谷響實無有聲。而令聽者似聞多種言說境界。種種言說語業亦爾　又如水月由水潤滑澄清[6]性故。雖無有月而月可取。緣實義境之所熏修潤清為性。諸三摩地相應之意。亦復如是。雖無所緣實義境界而似有轉。此與第四影像有何差別。定．不定地而有差別　又如變化依此變化說名變化。雖無有實。而能化者無有顛倒。於所化事勤作功用。菩薩亦爾。雖無遍計所執有情。於依他起諸有情類。由哀愍故。而往彼彼諸所生處攝受自體　無性解云。應知此中喻有爾所虛妄執事。所謂內．外受用差別。身業．語業．三種意業非等引地．若等引地．若無顛倒。於此八事。諸佛世尊說八種喻。諸有智者。聞是所說。於定不定二地義中。能正解了　此中內者。第一幻事喻所顯。外是第二陽焰喻所顯。受用差別。是第三夢境喻所顯。身業。是第五光影喻所顯。語業。第六谷響喻所顯。三種意業中初非等引地。是第四影像喻所顯。若等引地。是第七水月喻所顯。若無顛倒。是第八變化喻所顯　天親菩薩二復次釋。第二復次云。說幻事喻。為除眼等內六處。說陽焰喻。為除器世間。說所夢喻。為除色等所受用境。顯如所夢色等定無。而能為因起愛．非愛受用差別。說影像喻為除身業果。顯善．不善業為緣。而有餘色影像生起。說谷響喻。為除語業果。顯語業因感語業果猶如谷響。說光影喻。為除非等引地諸意業果。顯此意業所得諸果。猶如光影。說水月喻。為除等引地諸意業果。顯等引地諸意業果猶如水月。說變化喻。為除聞種類意業。聞種類者[＊]即是聞．思之所熏習。此[＊]即顯示聞種類意差別而轉。猶如變化。此意為除內外受用差別．身語業果．三種意業。故說八喻。與無性不同　金剛般若云。一切有為法。如星．翳．燈．幻．露．泡．夢．電．雲。應作如是觀。此中九喻。天親菩薩釋云。別喻九事。謂見．相．識．器．身．受．過．現．[7]未世故說九喻。各依別義。不可會同。釋頌異故　中邊論說八喻。通依他．所執二性。似喻依他。實喻所執。亦不相違。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『섭론』 제5권에서는 여덟 비유로 의타기를 비유한다고 말한다. 어찌하여 뜻[義]이 없는데도 변계하여 헤아릴 때, 분명하게 나타나 소행의 경계와 비슷한가. 이 의심을 없애기 위하여 환사(幻事)의 비유를 말한다. 실제로는 코끼리가 없지만 환상의 코끼리가 있는 것과 같다. 소연의 경계인 의타기성도 또한 이와 같다. 비록 색 등 소연의 여섯 처가 없더라도, 변계하여 헤아릴 때에는 소연의 여섯 처가 있는 듯이 나타난다. 무성은 아래에서 스스로 해석하여, 이것은 안의 일[內事]에 의심을 내는 것이라고 하였다. 여러 논사는 해석하여 말한다. 이는 내신의 색·성·향 등에 의혹을 내기 때문에 환사의 비유를 말한 것이다. 천친보살에게는 두 가지 거듭 해석이 있다. 두 번째 해석에서 말한다. 여기서 환사의 비유는 안(眼) 등 여섯 가지 내처를 제거하여 보이기 위한 것이다. 비유하면 환상의 코끼리는 실제로 있는 것이 아니지만 나타나 얻을 수 있는 것과 같다. 이것으로 무성이 말한 색 등 소연의 여섯 처를 준거해 보면, 이는 색·성·향 등 여섯 처가 아니다. [＊] 곧 안 등 [3] 여섯 내처의 법이다. 안 등도 색이므로 ‘색 등’이라고 말한 것이다. ‘색 등 여섯 처’라고 말해도 이치상 또한 잘못이 없다. 그렇지 않다면 두 번째에서 제거하는 것과 무슨 차이가 있겠는가. 옛 해석에서는 말한다. 처음 것은 진체[塵體]이다. 두 번째는 기세간이다. 그러므로 둘에는 차별이 있다. 또 아지랑이가 흔들릴 때 실제로 물은 없지만 물이라는 지각이 있는 것과 같다. 밖의 기세간도 또한 이와 같다. 또 꿈속에서 잠으로 일어난 심·심소의 무리가 [4] 극히 어둡고 간략한 것과 같다. 비록 여자 등 갖가지 경계의 뜻은 없지만, 사랑스럽거나 사랑스럽지 않은 경계를 수용함이 있다. 깨어 있을 때도 또한 그러하다. 또 영상이 거울 등 가운데에서 도리어 본질을 보는 것과 같다. 그러면서 ‘나는 지금 별도로 영상을 본다’고 여긴다. 그러나 이 영상은 실제로 있는 것이 아니다. 등인지가 아닌 지위에서의 선·악의 사업(思業)이 본질이 되어 연이 되고, 영상과 같은 과가 생기는 것도 또한 이와 같다. 『유식』에서는 ‘거울의 영상[鏡像]’이라고 한다. 또 빛의 그림자는 그림자를 부리는 자가 [5] 그 빛을 가리고 막아 갖가지 그림자를 일으키는 것과 같다. 선정 등의 지위에서 갖가지 식이, 실다운 뜻이 없는 차별에 대하여 전전하는 것도 그러하다. 또 골짜기의 메아리는 실제로 소리가 있는 것이 아니지만, 듣는 이로 하여금 여러 가지 언설의 경계를 듣는 듯하게 하는 것과 같다. 갖가지 언설의 어업도 또한 이와 같다. 또 물속의 달은 물이 윤택하고 매끄러우며 맑고 깨끗한 [6] 성질이기 때문에, 비록 달이 없더라도 달을 취할 수 있는 것과 같다. 실다운 뜻의 경계를 반연하여 훈수된 바가 윤택하고 맑은 것을 성품으로 삼는, 여러 삼마지와 상응하는 의(意)도, 또한 이와 같다. 비록 소연인 실다운 뜻의 경계는 없지만 있는 듯이 전전한다. 이것은 네 번째 영상의 비유와 무슨 차이가 있는가. 등인지와 비등인지의 지위라는 차이가 있다. 또 변화는 이 변화에 의지하여 ‘변화’라고 이름하는 것과 같다. 비록 실재하는 것은 없지만, 능히 변화시키는 자는 전도됨이 없고, 변화시킬 일에 부지런히 공용을 짓는다. 보살도 또한 그러하다. 비록 변계소집의 유정은 없지만, 의타기인 여러 유정의 부류에 대하여, 애민하기 때문에, 저마다 태어날 곳으로 가서 자기 몸을 섭수한다. 무성은 해석하여 말한다. 마땅히 알아야 한다. 여기의 비유에는 그만큼의 허망하게 집착하는 일이 있다. 이른바 안과 밖, 수용의 차별, 신업·어업과 세 가지 의업, 곧 비등인지의 지위·등인지의 지위·무전도이다. 이 여덟 가지 일에 대하여, 여러 부처님 세존께서 여덟 가지 비유를 말씀하셨다. 지혜 있는 여러 사람은, 이 말씀을 듣고, 등인지와 비등인지 두 지위의 뜻에 대하여, 바르게 이해할 수 있다. 이 가운데 ‘안’이라는 것은, 첫째 환사의 비유가 드러내는 것이다. ‘밖’은 둘째 아지랑이의 비유가 드러내는 것이다. ‘수용의 차별’은, 셋째 꿈의 경계 비유가 드러내는 것이다. ‘신업’은, 다섯째 빛그림자의 비유가 드러내는 것이다. ‘어업’은, 여섯째 골짜기 메아리의 비유가 드러내는 것이다. 세 가지 의업 가운데 처음의 비등인지 지위는, 넷째 영상의 비유가 드러내는 것이다. 등인지의 지위라면, 일곱째 물속 달의 비유가 드러내는 것이다. 무전도라면, 여덟째 변화의 비유가 드러내는 것이다. 천친보살에게는 두 가지 거듭 해석이 있다. 두 번째 거듭 해석에서 말한다. 환사의 비유를 말한 것은, 안 등 안의 여섯 처를 제거하여 보이기 위한 것이다. 아지랑이의 비유를 말한 것은, 기세간을 제거하여 보이기 위한 것이다. 꿈의 비유를 말한 것은, 색 등 수용되는 경계를 제거하여 보이기 위한 것이다. 꿈에서 보는 색 등이 결정코 없지만, 능히 원인이 되어 사랑스럽거나 사랑스럽지 않은 수용의 차별을 일으킴을 드러낸다. 영상의 비유를 말한 것은 신업의 과를 제거하여 보이기 위한 것이다. 선업·불선업이 연이 되어, 다른 색의 영상이 생겨남을 드러낸다. 골짜기 메아리의 비유를 말한 것은, 어업의 과를 제거하여 보이기 위한 것이다. 어업의 원인이 어업의 과를 감득함이 골짜기 메아리와 같음을 드러낸다. 빛그림자의 비유를 말한 것은, 비등인지 지위의 여러 의업의 과를 제거하여 보이기 위한 것이다. 이 의업으로 얻는 여러 과가, 빛그림자와 같음을 드러낸다. 물속 달의 비유를 말한 것은, 등인지 지위의 여러 의업의 과를 제거하여 보이기 위한 것이다. 등인지 지위의 여러 의업의 과가 물속 달과 같음을 드러낸다. 변화의 비유를 말한 것은, 문훈습 종류의 의업을 제거하여 보이기 위한 것이다. 문훈습의 종류란 [＊] 곧 듣고 생각함에 의해 훈습된 것이다. 이것은 [＊] 곧 문훈습 종류의 의(意)가 차별되게 전전함을 드러낸다. 변화와 같다. 이 뜻은 안과 밖, 수용의 차별, 신업·어업의 과, 세 가지 의업을 제거하여 보이기 위한 것이다. 그러므로 여덟 비유를 말한다. 무성의 설명과는 다르다. 『금강반야』에서는 말한다. “일체의 유위법은, 별·눈병·등불·환상·이슬·물거품·꿈·번개·구름과 같으니, 마땅히 이와 같이 관해야 한다.” 여기에는 아홉 가지 비유가 있다. 천친보살은 해석하여 말한다. 아홉 가지 일을 각각 비유한 것이다. 곧 견·상·식·기세간·몸·수용·과거·현재·[7]미래세이므로 아홉 비유를 말한 것이다. 각각 별도의 뜻에 의한 것이므로, 억지로 서로 회통할 수 없다. 게송의 해석이 서로 다르기 때문이다. 『중변론』에서는 여덟 가지 비유를 말한다. 의타기성과 소집성 두 성에 모두 통한다. 닮아 나타나는 쪽은 의타기에 비유하고, 실재한다고 여기는 쪽은 소집에 비유한다. 이 또한 서로 어긋나지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[이문·자형 검토] 원문은 `弄影者[5]膜弊其光`이다. `膜弊`의 자형과 구두가 의심되지만 `[5]`에 대응하는 교감주 본문이 현 TXT에 없으므로 임의 교정하지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검토] 원문은 `過．現．[7]未世`이다. 문맥상 미래세를 가리키지만 `[7]` 교감주 본문이 없으므로 `未世`를 `未來世`로 고치지 않았다.</w:t>
      </w:r>
    </w:p>
    <w:p>
      <w:pPr>
        <w:pStyle w:val="Heading3"/>
        <w:keepNext/>
      </w:pPr>
      <w:r>
        <w:t>문단 425  ·  [0654a03]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[0654a03] 三性凡聖境中。前後四文及應實說合五。如理應思。</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삼성이 범부와 성인의 경계가 되는 가운데, 앞뒤의 네 문과 ‘마땅히 실제로 말하면’까지 합하면 다섯이다. 이치대로 마땅히 생각해야 한다.</w:t>
      </w:r>
    </w:p>
    <w:p>
      <w:pPr>
        <w:pStyle w:val="Heading3"/>
        <w:keepNext/>
      </w:pPr>
      <w:r>
        <w:t>문단 426  ·  [0654a05]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[0654a05] 應總立三假。謂應立一實．一假。真如實勝義故。如第一百卷說。餘世俗假。或不待此餘實如色受等。待此餘假如瓶等。或不待名言實。謂一切法。待名言假。謂一切法。如雜集第三疏釋。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마땅히 세 가지 가(假)를 총괄하여 세워야 한다. 곧 하나는 실(實), 하나는 가(假)로 세워야 한다. 진여는 참된 승의이기 때문이다. 제100권에서 말한 것과 같다. 나머지는 세속의 가이다. 혹은 이것을 기다리지 않는 나머지 실법은 색·수 등과 같고, 이것을 기다리는 나머지 가법은 병 등과 같다. 혹은 명언을 기다리지 않는 것이 실이며, 곧 일체법이다. 명언을 기다리는 것이 가이며, 이 또한 일체법이다. 『잡집론』 제3권의 소에서 해석한 것과 같다.</w:t>
      </w:r>
    </w:p>
    <w:p>
      <w:pPr>
        <w:pStyle w:val="Heading3"/>
        <w:keepNext/>
      </w:pPr>
      <w:r>
        <w:t>문단 427  ·  [0654a10]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[0654a10] 瑜伽六十解業．業道等。與唯識第一相違。勘之。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『유가사지론』 제60권에서 업과 업도 등을 해석한 것은, 『유식』 제1권과 서로 어긋난다. 대조해 보아야 한다.</w:t>
      </w:r>
    </w:p>
    <w:p>
      <w:pPr>
        <w:pStyle w:val="Heading2"/>
      </w:pPr>
      <w:r>
        <w:t>제9권</w:t>
      </w:r>
    </w:p>
    <w:p>
      <w:pPr>
        <w:pStyle w:val="Heading3"/>
        <w:keepNext/>
      </w:pPr>
      <w:r>
        <w:t>문단 428  ·  [0654a12]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[0654a12] 第九卷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제9권.</w:t>
      </w:r>
    </w:p>
    <w:p>
      <w:pPr>
        <w:pStyle w:val="Heading3"/>
        <w:keepNext/>
      </w:pPr>
      <w:r>
        <w:t>문단 429  ·  [0654a13]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[0654a13] 問愚夫於彼增益妄執者。亦有邪見撥無。何故唯言增益　答以多分故。執我法門必增益故。說有三性遮損減門。說三無性遮增益門。</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문: “어리석은 범부가 저것에 대하여 더하여 망령되이 집착한다”고 하였는데, 또한 사견으로 없다고 부정하는 경우도 있다. 어찌하여 오직 ‘더하여 집착한다’고만 말하는가. 답: 대부분에 의해서 말했기 때문이다. 아와 법을 집착하는 문은 반드시 증익이기 때문이다. 삼성이 있다고 말한 것은 손감의 문을 막기 위한 것이고, 삼무성을 말한 것은 증익의 문을 막기 위한 것이다.</w:t>
      </w:r>
    </w:p>
    <w:p>
      <w:pPr>
        <w:pStyle w:val="Heading3"/>
        <w:keepNext/>
      </w:pPr>
      <w:r>
        <w:t>문단 430  ·  [0654a17]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[0654a17] 依他起無自然生者。自然有二。一無因自然生。舉此攝一切無因。二以自然為因生。舉此攝一切冥性等不平等因生。無此無因自然。及無不平等因自然生。故名自然無生　依他起中亦有無因．惡因非一橫執。何故唯遮自然生耶　答且舉自然。餘不平等因皆是此收。此說三無性破非餘增益。餘損減門三性所[1]違。故非破無因。</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의타기성에 ‘자연생이 없다’고 한 것에서, 자연에는 두 가지가 있다. 첫째는 원인 없이 자연히 생기는 것이다. 이것을 들어 일체의 무인을 포섭한다. 둘째는 자연을 원인으로 삼아 생기는 것이다. 이것을 들어 명성(冥性) 등 온갖 불평등한 원인에서 생긴다는 견해를 포섭한다. 이러한 무인의 자연생이 없고, 또 불평등한 원인에 의한 자연생도 없으므로, 그러므로 ‘자연의 생이 없다’고 이름한다. 의타기 가운데에도 무인과 악인을 세우는 여러 횡집이 있는데, 어찌하여 오직 자연생만을 막는가. 답: 우선 자연을 들어 말한 것이다. 나머지 불평등한 원인도 모두 여기에 포섭된다. 여기서 삼무성을 말한 것은 [앞에서 든 것을] 논파하는 것이지, 나머지 증익을 모두 논파하는 것은 아니다. 나머지 손감의 문은 삼성에서 [1] 어긋나는 바이다. 그러므로 무인을 논파하는 것이 아니다.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필요] 원문 `此說三無性破非餘增益`은 `破非`의 구두와 목적어가 압축되어 있다. 문맥에 따라 삼무성이 앞서 든 증익을 논파한다는 뜻으로 옮겼으나 원문은 변경하지 않았다.</w:t>
      </w:r>
    </w:p>
    <w:p>
      <w:pPr>
        <w:pStyle w:val="Heading3"/>
        <w:keepNext/>
      </w:pPr>
      <w:r>
        <w:t>문단 431  ·  [0654a25]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[0654a25] 依他起性名勝義無性。論文但有無之言非勝義之性名勝義無性。亦有體是勝義無計所執名勝義無性。是後得智所行義故。如說是彼四勝義攝。論略無之。理亦有也。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의타기성을 승의무성이라고 이름한다. 논문에는 단지 ‘없다’는 말만 있을 뿐, ‘승의의 성품이 아니다’라는 뜻으로 승의무성이라 한 것은 아니다. 또한 체가 승의이면서 계소집이 없는 것을 승의무성이라 하는 뜻도 있다. 이는 후득지가 행하는 뜻이기 때문이다. 예컨대 저 네 가지 승의에 포섭된다고 말하는 것과 같다. 논에서는 이를 생략하여 말하지 않았지만, 이치상 또한 있다.</w:t>
      </w:r>
    </w:p>
    <w:p>
      <w:pPr>
        <w:pStyle w:val="Heading3"/>
        <w:keepNext/>
      </w:pPr>
      <w:r>
        <w:t>문단 432  ·  [0654a29]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[0654a29] 唯識之中但有二對。何故不說前二以為虛妄。無漏有為非虛妄故。何故不說前二以為世俗對勝義。如說二勝義中。初亦名俗故　今據有體名世俗。彼無體故。理實亦有。准二諦故。此中實性唯取真如。但有常．無常門。不說漏無漏門者。無漏有為非實性故。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『유식』 가운데에는 단지 두 가지 상대만 있다. 어찌하여 앞의 둘을 허망이라고 말하지 않는가. 무루의 유위는 허망하지 않기 때문이다. 어찌하여 앞의 둘을 세속이라 하고 승의와 상대하여 말하지 않는가. 두 승의를 말하는 가운데, 처음 것도 세속이라 이름하기 때문이다. 지금은 체가 있는 것을 기준으로 세속이라 이름한 것이다. 저것은 체가 없기 때문이다. 이치대로라면 실제로는 또한 있다. 이제(二諦)에 준하기 때문이다. 여기서의 실성은 오직 진여만을 취한다. 단지 상·무상의 문만 있고, 유루·무루의 문을 말하지 않는 것은, 무루의 유위가 실성이 아니기 때문이다.</w:t>
      </w:r>
    </w:p>
    <w:p>
      <w:pPr>
        <w:pStyle w:val="Heading3"/>
        <w:keepNext/>
      </w:pPr>
      <w:r>
        <w:t>문단 433  ·  [0654b07]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[0654b07] 攝論說四位修唯識。如唯識章說。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『섭론』에서는 네 지위에서 유식을 닦는다고 말한다. 『유식장』에서 말한 것과 같다.</w:t>
      </w:r>
    </w:p>
    <w:p>
      <w:pPr>
        <w:pStyle w:val="Heading3"/>
        <w:keepNext/>
      </w:pPr>
      <w:r>
        <w:t>문단 434  ·  [0654b08]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[0654b08] 理實威儀．工巧與所知障法執亦俱。今約孤行故。言非威儀等。亦不相違。據實執時非彼等心。是彼[2]等心而不起執。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실제로는 위의·공교도 소지장인 법집과 함께한다. 지금은 단독으로 일어나는 경우에 의하기 때문에, 위의 등이 아니라고 말한 것이다. 이 또한 서로 어긋나지 않는다. 실제 집착이 일어날 때에는 저 위의 등의 마음이 아니고, 저 [2] 등의 마음에서는 집착이 일어나지 않는다.</w:t>
      </w:r>
    </w:p>
    <w:p>
      <w:pPr>
        <w:pStyle w:val="Heading3"/>
        <w:keepNext/>
      </w:pPr>
      <w:r>
        <w:t>문단 435  ·  [0654b11]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[0654b11] 三十七品以九法為體。遍行一謂喜受。別境三謂念．定．惠。善有四謂信．[3]進．捨．輕安。色法一謂道共無表。喜為一謂喜覺支。念為四根．力．覺．道各一。定為八四神足．根力覺道各為一。惠為九四念住根力覺支各為一。道支為二謂正見．正思惟。思惟[4]自中是依惠尋。佛果唯惠。瑜伽五十七云。三十七品與五根云何相攝。道品攝根非根攝道。謂語．業．命．喜．安．捨。故正思惟其體即惠。信為二謂根．力。精進為八謂四正斷．根力覺道中各為一。捨為一謂捨覺支。輕安為一謂安覺支。無表為三謂正語．業．命。故九開成三十七　四攝事施以無貪．及三業為體。愛語以語業為體。利行．同事三業為性。謂無貪．及思。假實和合說故　四無量以三法為體謂無瞋．不害．及捨。喜以不嫉為體。體即無瞋。故唯三法。六度合以[5]八九法或十一法為體。遍行一謂思。別境四欲．勝解．定．惠。善有四。信．精進．無貪．無瞋。並身．語業表無表色。如應當知。下自廣說同下六度中。</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삼십칠품은 아홉 법을 체로 삼는다. 변행 가운데 하나는 희수이다. 별경 가운데 셋은 염·정·혜이다. 선 가운데 넷은 신·[3]정진·사·경안이다. 색법 가운데 하나는 도와 함께하는 무표이다. 희는 하나로서 희각지이다. 염은 네 가지로서 근·력·각·도에서 각각 하나이다. 정은 여덟 가지로서 네 신족과 근·력·각·도에 각각 하나씩이다. 혜는 아홉 가지로서 네 염주와 근·력·각지에 각각 하나씩이다. 도지 가운데 둘은 정견과 정사유이다. 사유는 [4] 자체 가운데서 혜와 심(尋)에 의한다. 불과에서는 오직 혜이다. 『유가사지론』 제57권에서 말한다. 삼십칠품과 오근은 어떻게 서로 포섭되는가. 도품은 근을 포섭하지만 근이 도품을 포섭하는 것은 아니다. 곧 어·업·명·희·안·사이다. 그러므로 정사유의 체는 곧 혜이다. 신은 둘로서 근과 력이다. 정진은 여덟으로서 네 정단과 근·력·각·도 가운데 각각 하나이다. 사는 하나로서 사각지이다. 경안은 하나로서 안각지이다. 무표는 셋으로서 정어·정업·정명이다. 그러므로 아홉 법을 펼쳐 삼십칠이 된다. 사섭사 가운데 보시는 무탐 및 삼업을 체로 삼는다. 애어는 어업을 체로 삼는다. 이행과 동사는 삼업을 성품으로 삼는다. 곧 무탐과 사(思)이다. 가와 실을 합하여 말하기 때문이다. 사무량은 세 법을 체로 삼으니, 무진·불해·사이다. 희는 불질을 체로 삼는다. 그 체는 곧 무진이다. 그러므로 오직 세 법이다. 육도는 합하여 [5] 여덟 법·아홉 법 혹은 열한 법을 체로 삼는다. 변행 가운데 하나는 사이다. 별경 가운데 넷은 욕·승해·정·혜이다. 선에는 넷이 있으니, 신·정진·무탐·무진이다. 아울러 신업·어업의 표색과 무표색이다. 마땅함에 따라 알아야 한다. 아래에서 스스로 자세히 설명하며, 아래의 육도 가운데에서 말하는 것과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`遍行一謂喜受`이다. 삼십칠품의 체를 열거하는 문맥에서 `喜受`의 결합이 특이하므로 현 자형을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[구문·교감 검토] 원문 `思惟[4]自中是依惠尋`은 `[4]` 교감주가 없고 `自中`의 지시가 압축되어 있다. 자형을 고치지 않고 어순대로 옮겼다.</w:t>
      </w:r>
    </w:p>
    <w:p>
      <w:pPr>
        <w:pStyle w:val="Heading3"/>
        <w:keepNext/>
      </w:pPr>
      <w:r>
        <w:t>문단 436  ·  [0654c02]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[0654c02] 四善根既唯色界五地。却照無色無無漏見道。故是有漏修也。如前說。</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사선근은 오직 색계의 다섯 지에만 있으므로, 도리어 무색계를 비추어 보더라도 무루의 견도는 없으므로, 그러므로 유루의 수습이다. 앞에서 말한 것과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필요] 원문 `却照無色無無漏見道`는 구두가 압축되어 있다. 무색계와 무루 견도의 관계를 문맥에 따라 직역하였고 본문은 그대로 보존하였다.</w:t>
      </w:r>
    </w:p>
    <w:p>
      <w:pPr>
        <w:pStyle w:val="Heading3"/>
        <w:keepNext/>
      </w:pPr>
      <w:r>
        <w:t>문단 437  ·  [0654c04]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[0654c04] 入見道唯依欲界善趣身起。餘惠厭心非殊勝故者。此依所知障俱有煩惱障對治。或唯斷煩惱障入見道義。非依唯斷所知障對治義。以欲界見道煩惱。有不善．及五趣．四生。厭心可深能入見道。上界不爾。若唯斷所知障。不藉深厭心。但求菩提不[6]折解脫。上界亦得故。有聲聞色界迴心入見道等。此說直往。彼說迂會。亦不相違　七十三解無相取有數十番解。應勘敘之　問若許無分別智有見無相。如自證分。何不[＊]即緣自證。若以內外取故不得者。既爾應成相分所攝。即自體故不成相分者。即自體故應緣自證。若以相．性別故不得緣者。相．性別故應相分緣　彼無相故不可為例　又應無分別故說非能取實有見分。亦應無差別故名為無相實有相分　相謂相狀。狀貌。無此狀貌體相之法。非無境體。以無分別差別相故名無相分。見分之言通非分別。故彼智有。</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견도에 들어감은 오직 욕계 선취의 몸에 의해서만 일어난다. 나머지는 혜와 염리하는 마음이 수승하지 않기 때문이라는 것은, 이는 소지장과 함께하는 번뇌장을 대치하는 경우에 의한 것이거나, 또는 오직 번뇌장만 끊고 견도에 들어가는 뜻에 의한 것이다. 오직 소지장만 끊는 대치의 뜻에 의한 것은 아니다. 욕계에서 견도에 의해 끊어지는 번뇌에는, 불선과 오취·사생이 있으므로, 염리하는 마음이 깊어 견도에 들어갈 수 있다. 상계는 그렇지 않다. 만약 오직 소지장만 끊는다면, 깊은 염리심을 빌릴 필요가 없고, 단지 보리를 구할 뿐 [6] 해탈을 꺾지 않으므로, 상계에서도 또한 가능하기 때문이다. 색계의 성문이 회심하여 견도에 들어가는 등의 경우가 있다. 여기서는 직왕을 말하고, 저기서는 우회를 말하므로, 또한 서로 어긋나지 않는다. 제73권에서 무상취를 풀이한 데에는 수십 가지 해석이 있다. 대조하여 서술해야 한다. 문: 만약 무분별지에 견분은 있고 상분은 없다고 허락한다면, 자증분과 같은데, 어찌하여 [＊] 곧 자증분을 반연하지 않는가. 안과 밖의 취가 있기 때문에 그렇지 못하다고 한다면, 그렇다면 마땅히 상분에 포섭되어야 한다. 곧 자체이므로 상분이 되지 않는다고 한다면, 곧 자체이므로 마땅히 자증분을 반연해야 한다. 만약 상과 성품이 다르기 때문에 반연할 수 없다고 한다면, 상과 성품이 다르기 때문에 마땅히 상분으로 반연해야 한다. 저것은 상이 없으므로 비유가 될 수 없다. 또 무분별이기 때문에 능취가 아니라고 말하더라도 실제로 견분은 있다. 또한 무차별이기 때문에 무상이라고 이름하더라도 실제로 상분이 있어야 한다. 상은 상상(相狀)을 말한다. 곧 형상과 모습이다. 이러한 형상·모습의 체상이 없는 법이라는 것이지, 경계의 체가 없다는 것은 아니다. 분별되는 차별상이 없기 때문에 무상분이라고 이름한다. 견분이라는 말은 비분별에도 통한다. 그러므로 저 지혜에는 견분이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`但求菩提不[6]折解脫`이다. `折解脫`은 문맥상 이문 가능성이 크지만 `[6]` 교감주 본문이 없어 임의로 다른 글자로 고치지 않았다.</w:t>
      </w:r>
    </w:p>
    <w:p>
      <w:pPr>
        <w:pStyle w:val="Heading3"/>
        <w:keepNext/>
      </w:pPr>
      <w:r>
        <w:t>문단 438  ·  [0654c23]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[0654c23] 見道[7]二師說　勝進道緣何為境。即緣解脫道境。更無別行相。思之　有義漸者。依疏以三心為漸。五十九說三心為頓。准此文釋。頓通一心．三心。諸釋漸如別抄多[＊]小別引。</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견도에 관해서는 [7] 두 논사의 설이 있다. 승진도는 무엇을 경계로 반연하는가. 곧 해탈도의 경계를 반연한다. 따로 다른 행상은 없다. 생각해 보아야 한다. 어떤 이는 ‘점차’라고 말한다. 소에 의하면 삼심을 점차라고 한다. 제59권에서는 삼심을 돈이라고 말한다. 이 문장에 준하여 해석하면, 돈은 일심과 삼심에 모두 통한다. 점에 관한 여러 해석은 별초에서 많고 [＊] 적게 따로 인용한 것과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검토] 원문 `多[＊]小別引`은 문맥상 `多少` 등 다른 자형 가능성이 있으나 반복 교감표지 `[＊]`의 본문이 제공되지 않는다. 원문 그대로 두었다.</w:t>
      </w:r>
    </w:p>
    <w:p>
      <w:pPr>
        <w:pStyle w:val="Heading3"/>
        <w:keepNext/>
      </w:pPr>
      <w:r>
        <w:t>문단 439  ·  [0654c28]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[0654c28] 三心分麁細。如第一抄顯解。</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삼심을 거칠고 미세하게 나누는 것은, 제1초에서 분명히 해석한 것과 같다.</w:t>
      </w:r>
    </w:p>
    <w:p>
      <w:pPr>
        <w:pStyle w:val="Heading3"/>
        <w:keepNext/>
      </w:pPr>
      <w:r>
        <w:t>문단 440  ·  [0654c29]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[0654c29] 二乘見道為唯安立。亦有一心非安立。有二說。或有。或無　其三心見道二乘者。唯斷人執。唯依二心非安立亦何妨　二種十六心。上下諦境在前作。初十六心在後作。初麁觀事。後細觀理故。又諸教唯說道類智名已知根。建立預流果故。今以相麁顯故。所以先說觀智。後說現前．不現前言。依欲界身入現觀論師於非色界入現觀亦爾。彼言下．上界別故　此十六心獨覺一坐聖[1]者如何不說　亦作不出觀。期心未滿。雖至第十六心不名第三果。若非想斷九品障。無間．解脫剎那思之可知。若不作此相見道者有何意也。思之。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이승의 견도는 오직 안립인가. 또한 일심의 비안립도 있는가. 두 설이 있다. 혹은 있다고 하고, 혹은 없다고 한다. 그 삼심 견도의 이승은, 오직 인집만 끊는다. 오직 두 마음의 비안립에 의한다고 해도 무슨 문제가 있겠는가. 두 종류의 십육심에서, 상·하제의 경계를 앞에서 짓고, 처음 십육심은 뒤에서 짓는다. 처음에는 거칠게 사를 관하고, 뒤에는 미세하게 이를 관하기 때문이다. 또 여러 교에서는 오직 도류지를 이미 알게 된 근[已知根]이라고 말하며, 예류과를 건립하기 때문이다. 지금은 상이 거칠고 드러나는 것을 기준으로 하므로, 그러므로 먼저 관지를 말하고, 뒤에 현전·불현전이라는 말을 한 것이다. 욕계의 몸에 의지하여 현관에 들어간다고 하는 논사는 비색계에서 현관에 들어가는 경우에도 또한 그러하다고 한다. 그가 하계와 상계를 구별하여 말했기 때문이다. 이 십육심에서 독각의 일좌성[一坐聖] [1] 자는 어찌하여 말하지 않는가. 또한 관에서 나오지 않고 행한다. 기약한 마음이 아직 차지 않았기 때문이다. 비록 제16심에 이르더라도 제3과라고 이름하지 않는다. 비상비비상처에서 아홉 품의 장애를 끊는다면, 무간도와 해탈도의 찰나에 관해서는 생각하면 알 수 있다. 만약 이러한 상견도를 짓지 않는다면 무슨 뜻이겠는가. 생각해 보아야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[구문·이문 검토] 원문 `於非色界入現觀亦爾`의 `非色界`는 문맥상 해석이 난해하다. 외부 판본으로 보정하지 않고 현 문구에 따라 옮겼다.</w:t>
      </w:r>
    </w:p>
    <w:p>
      <w:pPr>
        <w:pStyle w:val="Heading3"/>
        <w:keepNext/>
      </w:pPr>
      <w:r>
        <w:t>문단 441  ·  [0655a13]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[0655a13] [2]三種現觀勘抄敘。</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[2] 세 가지 현관은 초를 대조하여 서술해야 한다.</w:t>
      </w:r>
    </w:p>
    <w:p>
      <w:pPr>
        <w:pStyle w:val="Heading3"/>
        <w:keepNext/>
      </w:pPr>
      <w:r>
        <w:t>문단 442  ·  [0655a14]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[0655a14] 聖性。有解。通取一切能生現行無漏種子。不同異生性。彼能發業招生品類故。唯見道故　八地已上菩薩不生欲界。何故不名不還耶。又有不定性欲還生欲界故。頓悟菩薩還於欲界利生故。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성성(聖性)에 대하여, 어떤 해석에서는, 일체의 현행 무루를 낳을 수 있는 종자를 모두 취한다고 한다. 이생성과는 다르다. 저 이생성은 업을 일으켜 생의 품류를 부를 수 있기 때문이다. 오직 견도에만 해당하기 때문이다. 팔지 이상의 보살은 욕계에 태어나지 않는데, 어찌하여 불환이라고 이름하지 않는가. 또 부정성 가운데 욕계로 돌아와 태어나려는 이가 있기 때문이다. 돈오보살도 욕계로 돌아와 중생을 이롭게 하기 때문이다.</w:t>
      </w:r>
    </w:p>
    <w:p>
      <w:pPr>
        <w:pStyle w:val="Heading3"/>
        <w:keepNext/>
      </w:pPr>
      <w:r>
        <w:t>문단 443  ·  [0655a19]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[0655a19] 對法十三說十現觀。一法現觀。最勝順解脫分善根所攝清淨勝解。若准瑜伽六現觀。唯取喜受相應思所成惠。若准顯揚十八現觀。通聞．思．修最勝三惠。然對法解義現觀。由[＊]即於如上所說法中。如理作意增上緣力。故知法觀亦[＊]即思惠。如理作意故。今依唯識唯取思。二義現觀。[＊]即最勝順決擇分[3]二坐煖為下品。頂．忍為中品。世第一法為上品。三真現觀。謂見道。四後現觀。謂修道。此二共唯識別。唯識約安立．非安立別。對法約道位別。亦不相違。五寶現觀。即信現觀。得四不壞信。唯別取無漏。瑜伽等寬。通有漏故。或能越惡。對法但說寶名。唯識通取一切信。六不行現觀。謂戒能遮犯戒非不行。七究竟現觀。同唯識。八聲聞。九獨覺。十菩薩。此三約能證乘別故。唯識但約所證行明廣名現觀。所以除決擇分。不約人為論。所以無三乘。對法不約廣略。但明明了親得名現觀。約人．法為論。所以有十[4]亦不相違　顯揚十七說六及十八。六同此論。論十八者。一聞。二思。三修。四決擇分智。五見道。六修道。七究竟道。八不善清淨世俗智。九善清淨世俗智。十勝義智。十一不善清淨行有分別智。十二善清淨行有分別智。十三善清淨行無分別智。十四成所作加行智。十五成所作智。十六成所作後智。十七聲聞等智。十八菩薩等智現觀　此十八中分五位。初七約五道以明現觀。次三依真俗智以明現觀。次三依有無漏有分別無分別以明現觀。次三依加行．根本．後得三智以明現觀。後二依上乘．下乘以明現觀。然此唯明惠觀。觀察諸法故不取信．戒。然解脫分智定．散有殊。三惠類異故分三種。真俗智中有漏唯世俗。無漏通二種。故合分三種。有分別無分別中。亦有有漏無漏別。無漏通二。有漏唯有分別。依三業行以顯智殊。此中成所作非四智中成所作智。乃是本期所作智。加行．正體．後得。如諸無漏智上乘．下乘因果通論。故但二種。故與唯識六現觀。對法十現觀。亦不相違。攝論第六現觀十一種差別。[＊]即對法第十三。聲聞．菩薩現觀差別有十一。更無別類。</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『대법』 제13권에서는 열 가지 현관을 말한다. 첫째는 법현관이다. 최승의 순해탈분 선근에 포섭되는 청정한 승해이다. 『유가』의 육현관에 준하면, 희수와 상응하는 사소성혜만을 취한다. 『현양』의 십팔현관에 준하면, 문·사·수의 최승한 삼혜에 모두 통한다. 그러나 『대법』에서 의현관을 해석한 것을 보면, [＊] 곧 위에서 말한 법 가운데서, 여리작의의 증상연력에 의한 것이므로, 그러므로 법현관도 [＊]곧 사혜임을 알 수 있다. 여리작의이기 때문이다. 지금 『유식』에 의하면 오직 사만 취한다. 둘째는 의현관이다. [＊] 곧 최승 순결택분에서 [3] ‘이좌난(二坐煖)’을 하품으로 삼고, 정과 인을 중품으로 삼으며, 세제일법을 상품으로 삼는다. 셋째는 진현관이다. 곧 견도이다. 넷째는 후현관이다. 곧 수도이다. 이 둘은 『유식』과는 구분 방식이 다르다. 『유식』은 안립·비안립에 의하여 나누고, 『대법』은 도의 지위에 의하여 나눈다. 또한 서로 어긋나지 않는다. 다섯째는 보현관이다. 곧 신현관이다. 네 가지 불괴신을 얻는다. 별도로 무루만 취한다. 『유가』 등은 범위가 넓어, 유루에도 통하기 때문이다. 또는 능히 악을 넘어서는 것을 말한다. 『대법』은 단지 ‘보’라는 이름만 말하고, 『유식』은 일체의 신을 널리 취한다. 여섯째는 불행현관이다. 곧 계가 범계를 막아 행하지 않게 하는 것이다. 일곱째는 구경현관이다. 『유식』과 같다. 여덟째는 성문, 아홉째는 독각, 열째는 보살이다. 이 셋은 능히 증득하는 승을 구별한 것이므로, 『유식』에서는 다만 증득되는 행에 의하여 넓게 현관이라 이름한 것이다. 그래서 결택분을 제외하고, 사람에 의하여 논하지 않으므로, 그러므로 삼승이 없는 것이다. 『대법』은 넓고 좁음을 기준으로 하지 않고, 다만 명료하게 친히 얻는 것을 현관이라 이름한다고 밝힌다. 사람과 법에 의하여 논하므로, 그러므로 열 가지가 있는 것도 [4]서로 어긋나지 않는다. 『현양』 제17권에서는 여섯 가지와 열여덟 가지를 말한다. 여섯 가지는 이 논과 같다. 열여덟 가지란, 첫째 문, 둘째 사, 셋째 수, 넷째 결택분지, 다섯째 견도, 여섯째 수도, 일곱째 구경도, 여덟째 불선청정세속지, 아홉째 선청정세속지, 열째 승의지, 열한째 불선청정행 유분별지, 열둘째 선청정행 유분별지, 열셋째 선청정행 무분별지, 열넷째는 성소작가행지(成所作加行智)이다. 열다섯째 성소작지, 열여섯째 성소작후지, 열일곱째 성문 등의 지, 열여덟째 보살 등의 지현관이다. 이 열여덟 가지 가운데 다섯 지위로 나눈다. 처음 일곱은 오도에 의하여 현관을 밝힌다. 다음 셋은 진지와 속지에 의하여 현관을 밝힌다. 다음 셋은 유루·무루와 유분별·무분별에 의하여 현관을 밝힌다. 다음 셋은 가행지·근본지·후득지의 세 지혜에 의하여 현관을 밝힌다. 마지막 둘은 상승과 하승에 의하여 현관을 밝힌다. 그러나 여기서는 오직 혜의 관찰만을 밝힌다. 여러 법을 관찰하기 때문에 신과 계는 취하지 않는다. 그러나 해탈분지는 선정과 산란에 차이가 있고, 삼혜의 종류가 다르므로 세 가지로 나눈다. 진지와 속지 가운데 유루는 오직 세속이고, 무루는 두 가지에 통한다. 그러므로 합하여 세 가지로 나눈다. 유분별과 무분별 가운데에도, 또한 유루와 무루의 차이가 있다. 무루는 두 가지에 통하고, 유루는 오직 유분별이다. 삼업의 행에 의하여 지혜의 차이를 드러낸다. 여기서 성소작은 사지 가운데의 성소작지가 아니다. 곧 본래 기약한 바의 일을 이루는 지혜이다. 가행·정체·후득이다. 여러 무루지에서 상승·하승의 인과를 통틀어 논하는 것과 같다. 그러므로 다만 두 가지이다. 그러므로 『유식』의 육현관과, 『대법』의 십현관과도, 서로 어긋나지 않는다. 『섭론』 제6권에서는 현관의 열한 가지 차별을 말한다. [＊] 곧 『대법』 제13권이다. 성문과 보살의 현관 차별에 열한 가지가 있다. 따로 다른 종류가 있는 것은 아니다.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`[＊]即最勝順決擇分[3]二坐煖為下品`이다. `二坐煖`의 자형·절단이 불명확하며 `[3]` 교감주 본문이 없다. 음독하여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필요] 원문 `謂戒能遮犯戒非不行`은 `非不行`의 귀속이 압축되어 있다. 계가 범계를 막는다는 골격을 따라 직역하였다.</w:t>
      </w:r>
    </w:p>
    <w:p>
      <w:pPr>
        <w:pStyle w:val="Heading3"/>
        <w:keepNext/>
      </w:pPr>
      <w:r>
        <w:t>문단 444  ·  [0655c03]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[0655c03] 建立六度中。度度三相。應互相攝。六度以八法為體。無貪．身業色．語業聲．意業思．無瞋．精進．惠．定。或十一。加欲．勝解．信。遍行一思。別境四欲．解．定．惠。善四信．勤．無貪．嗔。色法二身．語業。</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육도를 건립하는 가운데, 각 도마다 세 가지 상이 있으니, 마땅히 서로 포섭해야 한다. 육도는 여덟 법을 체로 삼는다. 무탐·신업의 색·어업의 성·의업인 사·무진·정진·혜·정이다. 혹은 열한 법이다. 욕·승해·신을 더한다. 변행 가운데 하나는 사이다. 별경 가운데 넷은 욕·승해·정·혜이다. 선 가운데 넷은 신·정진·무탐·무진이다. 색법 가운데 둘은 신업과 어업이다.</w:t>
      </w:r>
    </w:p>
    <w:p>
      <w:pPr>
        <w:pStyle w:val="Heading3"/>
        <w:keepNext/>
      </w:pPr>
      <w:r>
        <w:t>문단 445  ·  [0655c08]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[0655c08] 三界九地行相。地前地上一一行相純四句。一一自為六度。相望為四句名雜。依種類福有四句。不依有無句。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삼계 구지의 행상에 대하여, 지전과 지상에서 각각의 행상을 순수하게 사구로 만든다. 각각 자기 자신이 육도가 된다. 서로 상대하여 사구가 되는 것을 잡(雜)이라 이름한다. 종류의 복에 의하면 사구가 있다. 유무에 의하지 않는 구가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 검토 필요] 원문 `不依有無句`는 앞의 사구 설명과의 관계가 매우 압축되어 있다. 원문 어순을 유지하여 직역하였다.</w:t>
      </w:r>
    </w:p>
    <w:p>
      <w:pPr>
        <w:pStyle w:val="Heading3"/>
        <w:keepNext/>
      </w:pPr>
      <w:r>
        <w:t>문단 446  ·  [0655c11]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[0655c11] 六度五果。應諸不同。</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육도의 오과는, 마땅히 각각 서로 다른 점을 밝혀야 한다.</w:t>
      </w:r>
    </w:p>
    <w:p>
      <w:pPr>
        <w:pStyle w:val="Heading3"/>
        <w:keepNext/>
      </w:pPr>
      <w:r>
        <w:t>문단 447  ·  [0655c12]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[0655c12] 異生性障[＊]即分別障種。三界具有名何異生。若取能生。有離下染上下分別染法皆起。名何異生。若取依此地第八有故得此地名。應第八識自名異生。何須障種。不爾菩薩十地。此地第八識未斷故應成異生。由此應知。取依此地第八分別二障種立。[5]性唯染污。有覆性收。二障體定故。望二障亦爾應思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이생성장[異生性障]은 [＊] 곧 분별장애의 종자이다. 삼계에 모두 갖추어져 있는데 무엇을 이생이라고 이름하는가. 만약 능히 생기게 하는 것을 취한다면, 하계의 염을 떠난 이에게도 상·하의 분별염법이 모두 일어나는데, 무엇을 이생이라고 이름하겠는가. 만약 이 지위의 제8식이 있기 때문에 이에 의하여 그 지위의 이름을 얻는 것을 취한다면, 마땅히 제8식 자체를 이생이라고 이름해야 한다. 어찌하여 장애의 종자를 필요로 하겠는가. 그렇지 않다면 보살의 십지에서도, 이 지위의 제8식이 아직 끊어지지 않았으므로 마땅히 이생이 되어야 한다. 이로 말미암아 마땅히 알아야 한다. 이 지위의 제8식에 의지한 분별의 두 장애 종자를 취하여 세운다. [5] 그 성품은 오직 염오이다. 유부무기에 포섭된다. 두 장애의 체가 정해져 있기 때문이다. 두 장애에 대하여도 또한 그러하니 마땅히 생각해야 한다.</w:t>
      </w:r>
    </w:p>
    <w:p>
      <w:pPr>
        <w:pStyle w:val="Heading3"/>
        <w:keepNext/>
      </w:pPr>
      <w:r>
        <w:t>문단 448  ·  [0655c20]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[0655c20] 其惡趣果非染污法。云何見道說為斷也。如無餘滅。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그 악취의 과는 염오법이 아닌데, 어찌하여 견도에서 끊어진다고 말하는가. 무여멸과 같다.</w:t>
      </w:r>
    </w:p>
    <w:p>
      <w:pPr>
        <w:pStyle w:val="Heading3"/>
        <w:keepNext/>
      </w:pPr>
      <w:r>
        <w:t>문단 449  ·  [0655c22]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[0655c22] 二地名離垢。無誤[6]犯三業。初地誤犯。猶須思擇。此地不然。如行之時虫自分路任運不傷。故無誤犯。初地不爾。猶有誤犯。何故十障但說邪行。二愚兼說誤犯三業。是根本故。彼亦邪行收。第二釋云或唯起業不了業愚。[＊]即邪行攝。更無所[＊]小。</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제2지는 이구(離垢)라고 이름한다. 그릇되게 [6] 삼업을 범하는 일이 없다. 초지에서는 그릇되게 범하는 일이 있고, 오히려 사택을 필요로 한다. 이 지위에서는 그렇지 않다. 예컨대 걸어갈 때 벌레가 스스로 길을 비켜 임운으로 해치지 않는 것과 같다. 그러므로 그릇되게 범함이 없다. 초지는 그렇지 않아서, 오히려 그릇되게 범함이 있다. 어찌하여 십장에서는 단지 사행만 말하고, 두 우에서는 겸하여 삼업을 그릇되게 범하는 것을 말하는가. 그것이 근본이기 때문이다. 그것도 또한 사행에 포섭된다. 두 번째 해석에서는, 혹은 단지 업을 일으키되 업을 알지 못하는 우라고 말한다. [＊] 곧 사행에 포섭된다. 다시 [＊] ‘소(小)’라고 할 바가 없다.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`更無所[＊]小`이다. 문맥상 `少` 등 다른 자형 가능성이 있으나 교감주가 없어 `小`를 그대로 보존하였다.</w:t>
      </w:r>
    </w:p>
    <w:p>
      <w:pPr>
        <w:pStyle w:val="Heading3"/>
        <w:keepNext/>
      </w:pPr>
      <w:r>
        <w:t>문단 450  ·  [0655c28]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[0655c28] 第三地闇能障。於所聞思修法忘失者。何故初地名已得不退。此猶忘耶。又菩薩地云勝解行位於久所作所思所說法。有時忘失。入地不爾。如何今說有忘失耶。定位所得多分忘失。地前猶有。地上咸無名證不退。其聞．思．修所得。猶[＊]小有退忘非多。又無漏所得無忘。有漏所得三惠境猶忘。亦不相違。三定成無也。又應不[1]是退也　何故諸地十障皆舉[＊]小分。唯第二第三地第[2]五第六第七第八第九第十第十一障攝二愚皆盡。攝法盡故。唯有初四地有通有別。初地異生性本故。惡趣愚末故。此依前釋。若依後釋。[＊]即總攝盡更不須說。第四地障身見等不入二愚中。二愚不說為十障有何意也　答二愚據因。前地所起說與後為障。身見等據久遠所行名十障。又十障據因說。身見等能起諸煩[3]惱故。後二為果正能障故說為二愚。不相違也。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제3지의 어둠이 능히 장애한다는 것에서, 듣고 생각하고 닦은 법에 대하여 잊어버린다는 것은, 어찌하여 초지를 이미 불퇴를 얻은 지위라고 이름하면서, 여기에서는 오히려 잊는다고 하는가. 또 『보살지』에서는 승해행위가 오래전에 행하고 생각하고 말한 법에 대하여, 때때로 잊어버린다고 한다. 지에 들어가면 그렇지 않다. 어찌하여 지금은 잊어버림이 있다고 말하는가. 선정의 지위에서 얻은 것은 대부분 잊어버리고, 지전에서는 오히려 그런 일이 있다. 지상에서는 모두 없으므로 증득하여 불퇴한다고 이름한다. 그 문·사·수로 얻은 것은, 오히려 [＊] 조금 물러나 잊는 경우가 있으나 많지는 않다. 또 무루로 얻은 것은 잊지 않고, 유루로 얻은 삼혜의 경계는 오히려 잊는다. 이 또한 서로 어긋나지 않는다. ‘삼정(三定)이 무(無)를 이룬다’고 한 것이다. 또한 마땅히 [1] ‘퇴(退)’가 아닌 것이다. 어찌하여 여러 지위의 십장에서는 모두 [＊] 소분만을 드는가. 오직 제2지·제3지와 제[2]5·제6·제7·제8·제9·제10·제11의 장애만이 두 우를 모두 포섭하여 다한다. 법을 모두 포섭하기 때문이다. 오직 초지와 제4지만 통하는 것과 별도의 것이 있다. 초지에서는 이생성이 근본이기 때문이고, 악취우는 말단이기 때문이다. 이는 앞의 해석에 의한 것이다. 만약 뒤의 해석에 의하면, [＊] 곧 전체를 모두 포섭하므로 다시 말할 필요가 없다. 제4지의 장애인 신견 등은 두 우 가운데 들어가지 않는데, 두 우를 십장이라고 말하지 않은 것은 무슨 뜻인가. 답: 두 우는 원인에 의거한다. 앞 지위에서 일어난 것을 뒤 지위의 장애라고 말한다. 신견 등은 오래도록 행해 온 것에 의거하여 십장이라고 이름한다. 또 십장은 원인에 의거하여 말한다. 신견 등이 여러 번[3]뇌를 일으킬 수 있기 때문이다. 뒤의 둘은 결과로서 바로 능히 장애하므로 두 우라고 말한다. 서로 어긋나지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`猶[＊]小有退忘非多`이다. `小`에 반복 교감표지가 붙어 있으나 교감주 본문이 없으므로 임의로 `少`로 고치지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[구문·이문 검토] 원문 `三定成無也`는 앞뒤 문맥과의 연결이 불분명하다. `三定`·`成無`를 그대로 음의하여 옮기고 원문을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[교감 검토] 원문 `又應不[1]是退也`의 `[1]` 교감주가 제공되지 않는다. 현 자형대로 `퇴가 아니다`로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[수량·교감 검토] 원문은 `唯第二第三地第[2]五第六第七第八第九第十第十一障...`이다. 앞에서 `十障`이라 한 것과 `第十一障`의 배열 관계가 불분명하며 `[2]` 교감주 본문도 없다. 수량을 임의 조정하지 않았다.</w:t>
      </w:r>
    </w:p>
    <w:p>
      <w:pPr>
        <w:pStyle w:val="Heading3"/>
        <w:keepNext/>
      </w:pPr>
      <w:r>
        <w:t>문단 451  ·  [0656a17]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[0656a17] 何故九地障。三無礙解為一障。餘一無礙解為一障。有何意也。要[4]速前三方辦說故。前後輕重等故。開合不同。</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어찌하여 제9지의 장애에서는, 세 무애해(無礙解)를 하나의 장애로 삼고, 나머지 하나의 무애해를 하나의 장애로 삼는가? 무슨 뜻이 있는가? [4]앞의 셋을 빨리 갖추어야 비로소 설법을 할 수 있기 때문이다. 앞뒤의 가볍고 무거움 등이 같기 때문이다. 그러므로 열고 합함이 같지 않다.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`[4]`는 편집 표지이나 제공된 TXT에는 대응 주석 본문이 없다. `要速前三方辦說故`의 자형은 원문대로 보존하였다.</w:t>
      </w:r>
    </w:p>
    <w:p>
      <w:pPr>
        <w:pStyle w:val="Heading3"/>
        <w:keepNext/>
      </w:pPr>
      <w:r>
        <w:t>문단 452  ·  [0656a20]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[0656a20] 第十地障神通為一。智雲及所含藏為一者。內德．外業有差別故。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제10지의 장애에서 신통을 하나로 삼고, 지운(智雲)과 그 안에 함장된 것을 하나로 삼는 것은, 내적인 덕과 외적인 작용에 차별이 있기 때문이다.</w:t>
      </w:r>
    </w:p>
    <w:p>
      <w:pPr>
        <w:pStyle w:val="Heading3"/>
        <w:keepNext/>
      </w:pPr>
      <w:r>
        <w:t>문단 453  ·  [0656a22]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[0656a22] 何故餘地障皆有二愚。唯第四地障不[＊]即二愚。</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어찌하여 나머지 지의 장애는 모두 두 우치가 있는데, 오직 제4지의 장애만은 [＊]곧 두 우치가 아닌가?</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`不[＊]即二愚`는 `[＊]`의 대응 주석 본문이 제공되지 않는다. `不即二愚`로 임의 교정하지 않고 원문을 그대로 두었다.</w:t>
      </w:r>
    </w:p>
    <w:p>
      <w:pPr>
        <w:pStyle w:val="Heading3"/>
        <w:keepNext/>
      </w:pPr>
      <w:r>
        <w:t>문단 454  ·  [0656a24]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[0656a24] 異生既不斷麁重。云何二靜慮斷苦根麁重。二乘亦如是　今解。凡夫[＊]小伏現行麁重。二乘亦能分滅定障[＊]小分種子．苦根麁重。亦得何妨。如理應思。</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이생은 이미 추중(麁重)을 끊지 못하는데, 어찌하여 제2정려에서 고근(苦根)의 추중을 끊는가? 이승도 또한 이와 같다. 이제 풀이한다. 범부도 [＊]현행의 추중을 조금 조복하고, 이승도 또한 정장(定障)의 [＊]일부 종자와 고근의 추중을 부분적으로 멸할 수 있다. 또한 그렇게 말한들 무슨 잘못이 있겠는가? 이치에 따라 생각해야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`[＊]小伏`의 `[＊]`에 대응하는 주석 본문이 제공되지 않는다. `小`를 다른 글자로 교정하지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`定障[＊]小分種子`의 `[＊]`는 편집 표지이다. 현 TXT의 `小分`을 그대로 보존하였다.</w:t>
      </w:r>
    </w:p>
    <w:p>
      <w:pPr>
        <w:pStyle w:val="Heading2"/>
      </w:pPr>
      <w:r>
        <w:t>제10권</w:t>
      </w:r>
    </w:p>
    <w:p>
      <w:pPr>
        <w:pStyle w:val="Heading3"/>
        <w:keepNext/>
      </w:pPr>
      <w:r>
        <w:t>문단 455  ·  [0656a28]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[0656a28] 第十卷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제10권.</w:t>
      </w:r>
    </w:p>
    <w:p>
      <w:pPr>
        <w:pStyle w:val="Heading3"/>
        <w:keepNext/>
      </w:pPr>
      <w:r>
        <w:t>문단 456  ·  [0656a29]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[0656a29] 應說三乘斷見．修別。第七識頓斷中任運簡見道一切。內起簡修道外緣事獨頭貪．瞋．癡等。以此二義故無麁細。無麁細言。簡修道內外緣迷理身．邊二見．及此相應。九地斷有麁細故。如是總簡一切惑盡。</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삼승이 견도에서 끊는 것과 수도에서 끊는 것의 차별을 말해야 한다. 제7식의 돈단(頓斷) 가운데 ‘임운(任運)’은 견도의 일체를 가려낸다. ‘안에서 일어남’은 수도에서 바깥 일을 반연하는 독두(獨頭)의 탐·진·치 등을 가려낸다. 이 두 뜻 때문에 조(麁)와 세(細)가 없다. ‘조세가 없다’고 한 말은, 수도에서 안팎을 반연하여 이치를 미혹하는 신견·변견 두 견과 이에 상응하는 것을 가려낸다. 구지(九地)에서 끊는 것에는 조세가 있기 때문이다. 이와 같이 통틀어 모든 혹을 빠짐없이 가려낸다.</w:t>
      </w:r>
    </w:p>
    <w:p>
      <w:pPr>
        <w:pStyle w:val="Heading3"/>
        <w:keepNext/>
      </w:pPr>
      <w:r>
        <w:t>문단 457  ·  [0656b05]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[0656b05] 菩薩以煩惱助願受生中。唯以現行勢力遠資。非如潤生愛等。如行殺生貪．瞋等惑方能利樂。未得無漏勝道利生。故以貪．瞋引無漏道。方始能利名為助願。非如貪等潤生用之。由此應為四句分別。有唯現潤非種。謂七地前菩薩。有唯種潤非現。謂第三果。有俱潤。謂一切異生。有俱非潤。謂變易．及化身等。</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보살이 번뇌로써 원을 도와 수생(受生)하는 가운데, 오직 현행의 세력으로 멀리 자조(資助)할 뿐이고, 윤생시키는 애(愛) 등과 같은 것은 아니다. 이를테면 살생을 행할 때 탐·진 등의 혹이 있어야 비로소 이롭게 하고 즐겁게 할 수 있는 것과 같다. 무루의 뛰어난 도를 얻어 중생을 이롭게 하기 전에는, 그러므로 탐·진으로 무루도를 이끌어, 비로소 능히 이롭게 할 수 있으므로 ‘원을 돕는다’고 이름한다. 탐 등이 윤생에 쓰이는 것과 같은 것은 아니다. 이에 따라 마땅히 사구(四句)로 분별해야 한다. 오직 현행만 윤생시키고 종자는 그렇지 않은 것이 있으니, 제7지 이전의 보살이다. 오직 종자만 윤생시키고 현행은 그렇지 않은 것이 있으니, 제3과이다. 둘 다 윤생시키는 것이 있으니, 일체 이생이다. 둘 다 윤생시키지 않는 것이 있으니, 변역생사와 화신 등이다.</w:t>
      </w:r>
    </w:p>
    <w:p>
      <w:pPr>
        <w:pStyle w:val="Heading3"/>
        <w:keepNext/>
      </w:pPr>
      <w:r>
        <w:t>문단 458  ·  [0656b13]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[0656b13] 俱生地前漸伏地上伏盡。此依六識為論　何故見所斷煩惱隨所知伏與不伏。俱生煩惱獨入地伏。不隨所知。所知後伏。煩惱先伏。見所斷不爾　見障利故同時。修障鈍故漸次。又見道猛。修道不爾。</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구생번뇌는 지전에서 점차 조복하고 지상에서 모두 조복한다. 이는 육식을 기준으로 논한 것이다. 어찌하여 견소단 번뇌는 소지장에 따라 조복되기도 하고 조복되지 않기도 하는데, 구생번뇌는 오직 입지(入地)하여서 조복되고, 소지장을 따르지 않는가? 소지장은 뒤에 조복되고, 번뇌는 먼저 조복되는데, 견소단은 그렇지 않다. 견도에서 끊는 장애는 예리하므로 동시에 끊고, 수도에서 끊는 장애는 둔하므로 점차로 끊는다. 또 견도는 맹렬하지만, 수도는 그렇지 않다.</w:t>
      </w:r>
    </w:p>
    <w:p>
      <w:pPr>
        <w:pStyle w:val="Heading3"/>
        <w:keepNext/>
      </w:pPr>
      <w:r>
        <w:t>문단 459  ·  [0656b18]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[0656b18] 故留煩惱本擬潤生。八地以去無分段死。不藉煩惱助潤。何故不斷耶　答如初地怖煩惱。[＊]即伏而受變易。亦如二乘有學廻心[＊]即受變易。雖無分段不斷煩惱　所以者何　煩惱雖[5]非親助潤變易如分段生。遠勢亦有。又惑種在變易時長。不假數資。若無惑種變易時促。如二乘無學[6]願數數資　然有四句。唯定勝無惑助。亦不長時受變易。如二乘無學廻心。雖有惑[7]種助。無勝定資。亦不長時。如二乘有學廻心。有惑助及勝定[8]資。即變易長時受。如十地菩薩。故[＊]願留之。不同二乘斷之不得非故留也。又二乘但種助。不由願資而不名留。菩薩正由願資。傍由種助。故說留之。若[＊]即斷之於生無力。惑因亡果隨盡故。又由菩薩意樂菩提十地練根。不假斷煩惱。煩惱在不障得地故名留。</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그러므로 번뇌를 남겨 두는 것은 본래 윤생에 쓰려는 것이다. 제8지 이후에는 분단생사가 없고, 번뇌의 도움을 빌려 윤생하지 않는데, 어찌하여 끊지 않는가? 답한다. 초지에서 번뇌를 두려워하는 경우와 같다. [＊]곧 조복하고 변역생사를 받는다. 또한 이승의 유학이 회심하면 [＊]곧 변역생사를 받는 것과 같다. 비록 분단생사가 없어도 번뇌를 끊지 않는다. 그 까닭은 무엇인가? 번뇌가 비록 [5]분단생사에서처럼 직접 변역생사를 도와 윤생시키는 것은 아니지만, 멀리 미치는 세력은 또한 있다. 또 혹의 종자가 있으면 변역생사를 받는 기간이 길어, 자주 자조할 필요가 없다. 혹의 종자가 없으면 변역생사의 기간이 짧으니, 이승 무학이 [6]원으로 자주자주 자조하는 것과 같다. 그러나 사구가 있다. 오직 선정의 힘만 뛰어나고 혹의 도움은 없는 경우는, 또한 오랫동안 변역생사를 받지 못하니, 이승 무학이 회심한 경우와 같다. 비록 혹의 [7]종자의 도움은 있으나, 뛰어난 선정의 자조가 없으면, 또한 오래 지속되지 않으니, 이승 유학이 회심한 경우와 같다. 혹의 도움과 뛰어난 선정의 [8]자조가 함께 있으면, 곧 변역생사를 오랫동안 받으니, 십지보살과 같다. 그러므로 [＊]원하여 그것을 남겨 둔다. 이승은 그것을 끊어 다시 얻지 못하는 것과 달라서, 그래서 남겨 둔다고 하는 것이다. 또 이승은 다만 종자가 도울 뿐이고, 원에 의해 자조되는 것이 아니므로 ‘남겨 둔다’고 하지 않는다. 보살은 바로 원에 의해 자조되고, 곁으로는 종자의 도움을 받으므로, 그래서 그것을 남겨 둔다고 말한다. 만약 [＊]곧 그것을 끊는다면 생에 대해 힘이 없게 된다. 혹이라는 원인이 없어지면 그 과도 따라서 다하기 때문이다. 또 보살은 보리를 의요하여 십지에서 근기를 연마하므로, 번뇌를 끊을 필요가 없다. 번뇌가 있어도 지를 증득하는 데 장애가 되지 않으므로 ‘남겨 둔다’고 이름한다.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`無學[6]願數數資`의 `[6]`에 대응하는 주석 본문이 제공되지 않아 원문 그대로 번역하였다.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검토 필요] `不同二乘斷之不得非故留也`는 구두와 결구가 압축적이다. 원문을 고치지 않고 문맥에 따라 직역하였다.</w:t>
      </w:r>
    </w:p>
    <w:p>
      <w:pPr>
        <w:pStyle w:val="Heading3"/>
        <w:keepNext/>
      </w:pPr>
      <w:r>
        <w:t>문단 460  ·  [0656c06]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[0656c06] 見道頓斷。五十九三心亦名頓。然所知．煩惱二障各分為二　云何為二。若以九品麁品先斷。[＊]即十地修道應先斷麁。若以隨所障道以辨麁細。九地不定。即煩惱品云何隨所知以明麁細。此義應思　今解云。如十地修道地地所斷。初為麁後為細。煩惱隨彼以說麁細。此亦應爾。見道中自分別力麁先斷。他引力細後斷。有先伏煩惱超得第二三果。無先伏所知而超入二地。然入地已如聞半頌以捨身亦有超者。然無超大劫。以極難斷故等。此義應思。</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견도에서는 단번에 끊는다. 『유가사지론』 제59에서 말한 삼심(三心)도 또한 돈(頓)이라 한다. 그러나 소지장과 번뇌장 두 장애는 각각 둘로 나눈다. 어떻게 둘로 나누는가? 만약 구품 가운데 거친 품을 먼저 끊는다고 한다면, [＊]곧 십지의 수도에서도 먼저 거친 것을 끊어야 한다. 만약 장애되는 도를 따라 조세를 판별한다고 한다면, 구지는 일정하지 않다. 그렇다면 번뇌의 품류는 어떻게 소지장을 따라 조세를 밝히는가? 이 뜻은 생각해야 한다. 이제 풀이한다. 십지의 수도에서 지마다 끊는 것과 같이, 처음 것이 거칠고 뒤의 것이 미세하다. 번뇌도 그것을 따라 조세를 말한다. 여기도 또한 마땅히 그러하다. 견도 가운데 자기 분별력으로 일어난 거친 것은 먼저 끊고, 남에게 이끌린 힘으로 일어난 미세한 것은 뒤에 끊는다. 먼저 번뇌를 조복하여 제2과·제3과를 뛰어넘어 증득하는 이는 있으나, 소지장을 먼저 조복하여 제2지로 뛰어 들어가는 이는 없다. 그러나 입지한 뒤에는 반 게송을 듣고 몸을 버린 경우와 같이 또한 뛰어넘는 이가 있다. 그러나 대겁(大劫)을 뛰어넘는 것은 없다. 그것은 극히 끊기 어렵기 때문이다, 등이다. 이 뜻은 생각해야 한다.</w:t>
      </w:r>
    </w:p>
    <w:p>
      <w:pPr>
        <w:pStyle w:val="Heading3"/>
        <w:keepNext/>
      </w:pPr>
      <w:r>
        <w:t>문단 461  ·  [0656c17]</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[0656c17] 一類二乘三界九地品品別斷中有二義。一云闕無超人。二云此中兼盡。先世道亦九品。後不伏者亦九品故　菩薩利根見道既許分三。二乘根鈍見道應有三品。何故彼唯一此有三　菩薩二障為三。二乘一障為二。分麁細故。</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한 부류의 이승이 삼계 구지의 품마다 따로 끊는다는 데에는 두 뜻이 있다. 첫째는 초월하는 사람을 빠뜨렸다는 것이다. 둘째는 여기에서 겸하여 모두 포섭한다는 것이다. 앞서 세간도에서 조복한 것도 또한 구품이고, 뒤에 조복하지 않은 것도 또한 구품이기 때문이다. 보살은 근기가 예리하여 견도를 이미 셋으로 나눌 수 있다고 허용하면서, 이승은 근기가 둔하니 견도에 마땅히 세 품이 있어야 한다. 어찌하여 저쪽은 오직 하나이고 이쪽은 셋인가? 보살은 두 장애를 세 품으로 삼고, 이승은 하나의 장애를 둘로 삼는다. 거칠고 미세함을 나누기 때문이다.</w:t>
      </w:r>
    </w:p>
    <w:p>
      <w:pPr>
        <w:pStyle w:val="Heading3"/>
        <w:keepNext/>
      </w:pPr>
      <w:r>
        <w:t>문단 462  ·  [0656c23]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[0656c23] 六十九有前勝進[＊]即後加行。後所有道[＊]即前勝進[9]文。與對法同。四道以諸門分別。作用二釋。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『유가사지론』 제69에서 앞의 승진도(勝進道)는 [＊]곧 뒤의 가행도(加行道)라고 한다. 뒤의 모든 도는 [＊]곧 앞의 승진도라는 [9]문이다. 『대법론』과 같다. 사도(四道)를 여러 문으로 분별한다. 작용에는 두 해석이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`勝進[9]文`의 `[9]` 주석 본문이 제공되지 않는다. 원문 자형을 그대로 보존하였다.</w:t>
      </w:r>
    </w:p>
    <w:p>
      <w:pPr>
        <w:pStyle w:val="Heading3"/>
        <w:keepNext/>
      </w:pPr>
      <w:r>
        <w:t>문단 463  ·  [0656c26]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[0656c26] 損力益能轉中。有懺悔罪滅。應敘。六十卷業有四。謂異熟決定．時決定．二俱不定．二俱定。及阿羅漢受殘苦等。[10]處阿闍世王五逆業滅。瑜伽云。依未解脫者建立定業。為二解和會應知。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힘을 덜고 능력을 더하여 전환하는 가운데, 참회하여 죄가 멸하는 경우가 있으니, 마땅히 서술해야 한다. 『유가사지론』 제60권에서는 업에 네 가지가 있다고 한다. 곧 이숙이 결정된 것, 시기가 결정된 것, 둘 다 결정되지 않은 것, 둘 다 결정된 것이다. 그리고 아라한이 남은 고통을 받는 것 등이 있다. [10] 아사세왕의 오역업이 멸하는 곳이다. 『유가사지론』에서 말한다. 아직 해탈하지 못한 이를 의지하여 정업(定業)을 건립한다. 두 해석으로 회통해야 함을 알아야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검토 필요] `[10]處阿闍世王五逆業滅`은 `處`의 결합 범위가 불분명하다. 원문 순서를 유지해 직역하였다.</w:t>
      </w:r>
    </w:p>
    <w:p>
      <w:pPr>
        <w:pStyle w:val="Heading3"/>
        <w:keepNext/>
      </w:pPr>
      <w:r>
        <w:t>문단 464  ·  [0657a02]</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[0657a02] 四智如佛地各有十喻。應勘敘之。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사지는 『불지론』과 같이 각각 열 가지 비유가 있다. 마땅히 조사하여 서술해야 한다.</w:t>
      </w:r>
    </w:p>
    <w:p>
      <w:pPr>
        <w:pStyle w:val="Heading3"/>
        <w:keepNext/>
      </w:pPr>
      <w:r>
        <w:t>문단 465  ·  [0657a03]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[0657a03] 有漏曾習相執所引等者。今觀此意。有漏觀心由俱第七惑前相執勢所引故。乃順於障不斷隨眠。無漏不爾。</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‘유루는 일찍이 익힌 상집(相執)에 이끌린 것’이라는 데 대해서, 이제 그 뜻을 살펴본다. 유루의 관심은 함께하는 제7식의 혹과 앞의 상집의 세력에 이끌리기 때문에, 곧 장애를 따르며 수면을 끊지 못한다. 무루는 그렇지 않다.</w:t>
      </w:r>
    </w:p>
    <w:p>
      <w:pPr>
        <w:pStyle w:val="Heading3"/>
        <w:keepNext/>
      </w:pPr>
      <w:r>
        <w:t>문단 466  ·  [0657a06]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[0657a06] 初有義根本無分別智親證二空能斷隨眠者。故六十四云。若安立諦已立為諦。何須復說非安立耶。答由安立諦取於有相。以有相故相縛未脫。相縛未脫故於麁重縛亦未能斷。由此准知。[1]唯無分別智斷諸隨眠　第二有義後得無分別智。斷迷事隨眠者。解前文云。先據斷迷理隨眠非斷迷事。又前約斷究竟一切麁重。非因位中斷二障種語。又前約有漏安立及無漏安立諦語。非後得緣非安立語。亦無分別相故。即彼論云。若不要緣非安立者。有於[2]淨定心順決擇分者轉緣諸諦時。應斷隨眠等。彼既不爾。故但簡有漏等。非為盡理。不[3]果。披彼文應尋之。</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 번째 유의는 근본무분별지가 두 공을 직접 증득하여 수면을 끊는다고 한다. 그러므로 『유가사지론』 제64에서 말한다. 만약 안립제(安立諦)가 이미 제로서 세워졌다면, 어찌 다시 비안립(非安立)을 말할 필요가 있는가? 답한다. 안립제는 유상(有相)을 취하기 때문이다. 상이 있으므로 상박(相縛)을 아직 벗어나지 못한다. 상박을 아직 벗어나지 못했으므로 추중박(麁重縛)도 또한 아직 끊을 수 없다. 이에 따라 미루어 알 수 있다. [1] 오직 무분별지만이 모든 수면을 끊는다. 두 번째 유의는 후득무분별지가, 사를 미혹한 수면을 끊는다고 한다. 앞의 글을 풀이하여 말한다. 앞에서는 먼저 이치를 미혹한 수면을 끊는 데 근거했을 뿐, 사를 미혹한 것을 끊는 데 근거한 것이 아니다. 또 앞에서는 궁극적으로 일체 추중을 끊는 것에 근거한 것이고, 인위(因位)에서 두 장애의 종자를 끊는 것을 말한 것이 아니다. 또 앞에서는 유루의 안립과 무루의 안립제를 두고 한 말이고, 후득지가 비안립을 반연하는 것을 두고 한 말이 아니다. 그 또한 분별하는 상이 없기 때문이다. 곧 그 논에서 말한다. 만약 반드시 비안립을 반연할 필요가 없다면, [2] 청정한 선정의 마음에서 순결택분에 속한 이가 모든 제를 반연하여 전할 때, 마땅히 수면을 끊어야 한다, 등이다. 그러나 실제로는 그렇지 않으므로, 그러므로 다만 유루 등을 가려낸 것일 뿐, 이치를 다한 설명은 아니다. [3] 과(果)가 아니다. 그 글을 펼쳐 보고 마땅히 찾아보아야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원문은 정확히 `不[3]果。`이다. 문맥상 이문 또는 탈자가 의심되나 임의로 보정하지 않았다.</w:t>
      </w:r>
    </w:p>
    <w:p>
      <w:pPr>
        <w:pStyle w:val="Heading3"/>
        <w:keepNext/>
      </w:pPr>
      <w:r>
        <w:t>문단 467  ·  [0657a20]</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[0657a20] 疏中但有二乘用之非菩薩。今更解。菩薩亦用此智。十地中非念念唯斷法執故。亦別時斷法執所知障故。前師釋修道中世出世斷道者。此依菩薩修道有獨用無分別智。名世出世道。有真俗合用智斷。如舉勝者。下下地者斷障雖不由俗然必俱時。若不爾者。豈後勝地要唯無分別智。不與後得俱方斷惑耶。初唯出世[4]斷通三乘。後兼菩薩故作是說。二理教齊。任情取捨。</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『소』에서는 다만 이승이 이것을 쓰고 보살은 쓰지 않는다고 하였다. 이제 다시 풀이한다. 보살도 또한 이 지혜를 쓴다. 십지 가운데 매 순간 오직 법집만 끊는 것은 아니기 때문이다. 또 별도의 때에 법집인 소지장을 끊기 때문이다. 앞의 논사가 수도 가운데 세간·출세간의 단도(斷道)를 풀이한 것은, 보살의 수도에서 무분별지를 홀로 쓰는 경우가 있는 데 의지한 것이며, 이를 세간·출세간도라고 이름한다. 진제와 속제를 함께 쓰는 지혜로 끊는 경우도 있다. 이는 뛰어난 것을 들어 말한 것과 같다. 아래의 낮은 지에서 장애를 끊는 것은 비록 속지에 의하지 않지만 반드시 동시에 함께한다. 그렇지 않다면, 어찌 뒤의 뛰어난 지에서는 반드시 오직 무분별지만으로, 후득지와 함께하지 않고서야 비로소 혹을 끊는다고 하겠는가? 앞의 것은 오직 출세간의 [4]단도로서 삼승에 통하고, 뒤의 것은 보살까지 겸하므로 이렇게 말한 것이다. 두 이치와 교증은 서로 같다. 뜻에 따라 취사하면 된다.</w:t>
      </w:r>
    </w:p>
    <w:p>
      <w:pPr>
        <w:pStyle w:val="Heading3"/>
        <w:keepNext/>
      </w:pPr>
      <w:r>
        <w:t>문단 468  ·  [0657a29]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[0657a29] 大涅槃體有二義。一理三事[＊]即於真如有摩訶般若．解脫．法身三義故。二體三事。三體各別故。合名大涅槃。</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대열반의 체에는 두 뜻이 있다. 첫째는 하나의 이치에 세 가지 일이 있다는 것이니, [＊]곧 진여에 마하반야·해탈·법신의 세 뜻이 있기 때문이다. 둘째는 체가 세 가지 일이라는 것이다. 세 체가 각각 다르기 때문에, 합하여 대열반이라고 이름한다.</w:t>
      </w:r>
    </w:p>
    <w:p>
      <w:pPr>
        <w:pStyle w:val="Heading3"/>
        <w:keepNext/>
      </w:pPr>
      <w:r>
        <w:t>문단 469  ·  [0657b03]</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[0657b03] 十地不起無漏五識。比量云。十地有漏五根。必不能發無漏五識。有漏不共必俱同境根所攝故。如地前位。</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십지에서는 무루의 오식을 일으키지 않는다. 비량으로 말한다. 십지의 유루 오근은, 반드시 무루 오식을 일으킬 수 없다. 유루의 불공(不共)이며 반드시 함께하고 같은 경계를 갖는 근에 포섭되기 때문이다. 지전의 지위와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검토 필요] `有漏不共必俱同境根所攝故`는 비량의 인(因)을 극도로 압축한 문장이다. 구성어를 생략하지 않고 직역하였다.</w:t>
      </w:r>
    </w:p>
    <w:p>
      <w:pPr>
        <w:pStyle w:val="Heading3"/>
        <w:keepNext/>
      </w:pPr>
      <w:r>
        <w:t>문단 470  ·  [0657b06]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[0657b06] 說常樂我淨等。以除二乘四顛倒心故。二乘正證此法性者。非作常．無常等解。由加行心作此無常等解故入。後出觀時復觀前觀。不審所緣。便見加行。謂是真智所緣亦是無常等。便謂真實諸法無常等。諸加行心及有漏後得。雖非是執性皆是善。然由六．七法執未亡故。引有漏善心而作此解。於法執所引之果有漏觀心上。說能引法執障為顛倒。若無法執時此觀不生。故由前凡位起四顛倒．或十二倒。謂想．心．見等執身等為淨。佛為[5]除彼說無常等行為非常等令其趣證。論其真理非常．無常。然二乘者由隨佛方便言及[6]執引故。作無常等解。今為除彼令證極果。說此真如為常．我等。令起此行方便趣入證其法也。正證彼時非常．無常。諸佛或說我。或時說無我。諸法實相中。無我無非我。餘皆類然。此依護法唯六．七有染心有執為論。其八地以前。起下乘般涅槃障．細生滅等障。皆准此釋故。八地以去皆不論現行。觀心為障。</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상·락·아·정 등을 말하는 것은, 이승의 네 전도된 마음을 제거하기 위해서이다. 이승이 바로 이 법성을 증득할 때에는, 상·무상 등의 이해를 짓는 것이 아니다. 가행심에서 이러한 무상 등의 이해를 지어 들어가기 때문이다. 뒤에 관에서 나온 때 다시 앞의 관을 관찰하면서, 소연을 자세히 살피지 못하여, 곧 가행을 보게 된다. 곧 진지의 소연도 또한 무상 등이라고 여긴다. 그리하여 참으로 모든 법이 무상 등이라고 생각한다. 모든 가행심과 유루의 후득지는, 비록 집착의 성품은 아니지만 모두 선이다. 그러나 제6·제7식의 법집이 아직 없어지지 않았기 때문에, 유루의 선심을 이끌어 이러한 이해를 짓게 한다. 법집에 이끌린 결과인 유루의 관심 위에서, 능히 이끄는 법집의 장애를 전도라고 말한다. 만약 법집이 없다면 이러한 관은 생기지 않는다. 그러므로 앞의 범부 지위에서 네 전도 또는 열두 전도를 일으킨다. 곧 상(想)·심(心)·견(見) 등이 몸 등을 청정하다고 집착하는 것이다. 부처님은 [5]그것을 제거하기 위해 무상 등의 행을 말하여 비상(非常) 등으로 삼고, 그로 하여금 증득으로 나아가게 하셨다. 그 진리를 논하면 상도 아니고 무상도 아니다. 그러나 이승은 부처님의 방편설과 [6]집착의 이끌림을 따르기 때문에, 무상 등의 이해를 짓는다. 이제 그것을 제거하여 극과를 증득하게 하기 위해, 이 진여를 상·아 등이라고 말한다. 이러한 행을 일으켜 방편으로 나아가 그 법을 증득하게 하는 것이다. 그것을 바로 증득할 때에는 상도 아니고 무상도 아니다. 모든 부처님은 어떤 때에는 아(我)를 말씀하시고, 어떤 때에는 무아를 말씀하신다. 모든 법의 실상 가운데에는, 아도 없고 비아(非我)도 없다. 나머지도 모두 이에 준한다. 이는 호법의 뜻에 따라 오직 제6·제7식의 염심에 집착이 있다고 논한 것이다. 제8지 이전에는, 하승의 반열반장과 미세한 생멸 등의 장애를 일으킨다. 모두 이 해석에 준하기 때문이다. 제8지 이후에는 모두 현행을 논하지 않고, 관심을 장애로 삼는다.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검토 필요] `說無常等行為非常等`은 `無常`과 `非常`의 관계가 압축적이다. 원문을 교정하지 않았다.</w:t>
      </w:r>
    </w:p>
    <w:p>
      <w:pPr>
        <w:pStyle w:val="Heading3"/>
        <w:keepNext/>
      </w:pPr>
      <w:r>
        <w:t>문단 471  ·  [0657b26]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[0657b26] 其安惠因中無漏一切有漏皆有法執故。說二乘無漏心等為四顛倒。八地以前說功用加行為障。不爾加行道應非二愚攝。由此一切有漏善心等及因無漏皆有法執。今論真理非常．無常等。為斷法執無常等故。說為常樂等也。眾善所依。顯性無貪．瞋．癡等種種煩惱。[7]因之為善。能順諸善與善為依故[8]具功德。</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안혜의 경우 인위에서 무루와 일체 유루에 모두 법집이 있기 때문에, 이승의 무루심 등을 네 전도라고 말한다. 제8지 이전에는 공용의 가행을 장애라고 말한다. 그렇지 않다면 가행도는 마땅히 두 우치에 포섭되지 않아야 한다. 이에 따라 일체 유루의 선심 등과 인위의 무루에는 모두 법집이 있다. 이제 논하는 진리는 상도 아니고 무상도 아닌 것 등인데, 법집의 무상 등을 끊기 위해, 상·락 등이라고 말하는 것이다. ‘여러 선법의 소의’라는 것은, 그 성품에 탐·진·치 등의 갖가지 번뇌가 없음을 드러낸다. [7] 그것 때문에 선이 된다. 능히 모든 선을 따르고 선의 소의가 되기 때문에 [8]공덕을 갖춘다.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`[7]因之為善`의 `[7]`에 대응하는 주석 본문이 제공되지 않는다. `因之`를 임의로 다른 글자로 바꾸지 않았다.</w:t>
      </w:r>
    </w:p>
    <w:p>
      <w:pPr>
        <w:pStyle w:val="Heading3"/>
        <w:keepNext/>
      </w:pPr>
      <w:r>
        <w:t>문단 472  ·  [0657c05]</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[0657c05] 法身正自利言。顯不同利他展轉說故。其自受用身修因。本為利他故修。又為利他所依止故不說。對他受用等自利義微。所以不說。理亦不遮。</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‘법신은 바로 자리(自利)이다’라고 한 말은, 이타를 전전하여 말하는 것과 다름을 드러내기 때문이다. 자수용신을 닦는 인은, 본래 이타를 위해 닦는다. 또 이타의 의지처가 되기 때문에 말하지 않은 것이다. 타수용신 등에 비하면 자리의 뜻이 미약하므로, 그래서 말하지 않았다. 이치상 또한 배제하는 것은 아니다.</w:t>
      </w:r>
    </w:p>
    <w:p>
      <w:pPr>
        <w:pStyle w:val="Heading3"/>
        <w:keepNext/>
      </w:pPr>
      <w:r>
        <w:t>문단 473  ·  [0657c09]</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[0657c09] 他受用變化。何故不說自利。諸佛利他[＊]即自利故。理亦應然。意為利他變現生故。從意樂說為利他故。前資糧位。云一切功德皆[9]屬二利。隨意樂力。今此隨增上。故三身別。</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타수용신과 변화신에 대해, 어찌하여 자리를 말하지 않는가? 모든 부처님에게 이타는 [＊]곧 자리이기 때문이다. 이치상 또한 그러해야 한다. 뜻이 이타를 위해 변현하여 생기는 데 있기 때문에, 의요를 따라 이타라고 말하기 때문이다. 앞의 자량위에서는, 일체 공덕이 모두 [9]두 이익에 속한다고 하였다. 의요의 힘을 따르는 것이다. 지금 여기서는 증상한 바를 따르므로, 그러므로 삼신을 구별한다.</w:t>
      </w:r>
    </w:p>
    <w:p>
      <w:pPr>
        <w:pStyle w:val="Heading3"/>
        <w:keepNext/>
      </w:pPr>
      <w:r>
        <w:t>문단 474  ·  [0657c14]</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[0657c14] 自受用身如淨土[10]量遍法界者。應作二解。一實爾。二依用說。智是佛故。以所證無邊故。如世間言所見處高言眼孔大。所學廣故說智惠大。</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자수용신이 정토의 [10]크기처럼 법계에 두루한다는 것은, 마땅히 두 가지로 풀이해야 한다. 첫째는 실제로 그렇다는 것이다. 둘째는 작용에 의거하여 말한 것이다. 지혜가 곧 부처이기 때문이다. 증득하는 바가 끝없기 때문이다. 세간에서 보는 곳이 높으면 눈구멍이 크다고 말하는 것과 같다. 배운 바가 넓기 때문에 지혜가 크다고 말한다.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`淨土[10]量遍法界`의 `[10]`에 대응하는 주석 본문이 제공되지 않는다. 문맥상 `量`의 결합 범위를 보존하였다.</w:t>
      </w:r>
    </w:p>
    <w:p>
      <w:pPr>
        <w:pStyle w:val="Heading3"/>
        <w:keepNext/>
      </w:pPr>
      <w:r>
        <w:t>문단 475  ·  [0657c18]</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[0657c18] 四智緣境門中。自受用土唯淨無漏。餘不見故。唯佛所知。他受用土本唯無漏．淨。見者唯淨。一切不善諸異熟果皆已無故。然通有．無漏。第八．五識所觀有漏故。見者居穢土。利樂有情亦為現穢。見亦通穢。通諸識境。化土本唯無漏。然有淨．穢。見者亦爾。通有．無漏然有淨．穢。十地菩薩亦得見故。上知下故。然由本為十地菩薩現淨土故。論說化土有其淨言。化土本為地前等見。不別言淨。總說見身．土各據增勝。本為而說。亦不相違。下不知上故。地前．二乘必不見無漏淨土。</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사지가 경계를 반연하는 문 가운데, 자수용토는 오직 청정한 무루이다. 다른 이는 보지 못하기 때문이다. 오직 부처님만이 아신다. 타수용토의 본질은 오직 무루이며 청정하다. 보는 이도 오직 청정하다. 일체 불선의 모든 이숙과가 이미 없어졌기 때문이다. 그러나 유루·무루에 모두 통한다. 제8식과 오식이 관하는 것은 유루이기 때문이다. 보는 이가 예토에 거주하기도 하고, 유정을 이롭게 하고 즐겁게 하기 위해 또한 예토를 나타내기도 하며, 보는 것도 또한 예토에 통한다. 여러 식의 경계에 통한다. 화토의 본질은 오직 무루이다. 그러나 정토와 예토가 있다. 보는 이도 또한 그러하다. 유루·무루에 통하면서 청정과 더러움이 있다. 십지보살도 또한 볼 수 있기 때문이다. 위에서는 아래를 알기 때문이다. 그러나 본래 십지보살을 위해 정토를 나타내기 때문에, 논에서는 화토에 ‘청정’이라는 말이 있다고 한다. 화토는 본래 지전 등을 위해 나타내는 것이므로, 별도로 청정하다고 말하지 않는다. 몸과 토를 본다고 총괄하여 말한 것은 각각 증상한 바에 근거한다. 본래 누구를 위해 나타냈는가에 따라 말한 것이다. 또한 서로 어긋나지 않는다. 아래에서는 위를 알지 못하기 때문에, 지전과 이승은 반드시 무루의 정토를 보지 못한다.</w:t>
      </w:r>
    </w:p>
    <w:p>
      <w:pPr>
        <w:pStyle w:val="Heading3"/>
        <w:keepNext/>
      </w:pPr>
      <w:r>
        <w:t>문단 476  ·  [0658a01]</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[0658a01] 此中諸土皆四智境。由隨增勝本擊發因。說智別現。不爾便有非遍智過。若佛五蘊[1]計是蘊等收。何故不許佛是有情攝。有情依異熟。佛非有情。攝持性名為法。佛可法所收。</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여기에서 모든 토는 모두 사지의 경계이다. 증상한 바의 근본 격발인(擊發因)을 따르기 때문에, 지혜가 따로 나타낸다고 말한다. 그렇지 않으면 곧 두루 아는 지혜가 아니라는 허물이 있게 된다. 만약 부처의 오온이 [1]온 등에 포섭된다고 헤아린다면, 어찌하여 부처도 유정에 포섭된다고 허용하지 않는가? 유정은 이숙에 의지하지만, 부처는 유정이 아니다. 섭지(攝持)하는 성품을 법이라고 이름하므로, 부처는 법에 포섭될 수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[구두 검토 필요] `本擊發因`은 문맥상 복합어의 경계가 압축적이다. 현 자형을 그대로 두고 `근본 격발인`으로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[이문 검토 필요] `若佛五蘊[1]計是蘊等收`의 `[1]` 주석 본문이 제공되지 않으며 `計`의 독법도 압축적이다. 원문을 그대로 보존하였다.</w:t>
      </w:r>
    </w:p>
    <w:p>
      <w:pPr>
        <w:pStyle w:val="Heading3"/>
        <w:keepNext/>
      </w:pPr>
      <w:r>
        <w:t>문단 477  ·  [0658a06]</w:t>
      </w:r>
    </w:p>
    <w:p>
      <w:pPr>
        <w:spacing w:before="60" w:after="40"/>
      </w:pPr>
      <w:r>
        <w:rP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[0658a06] 純雜義解由增劣不同。但依親相分說若依影．質復說不同。影中自地變純。通力引雜。非通力中八緣現純。緣種雜。第七識中得名影純雜。影從見．質說性故。五識善惡心雜。無記心純。第六五俱等通。法應思准。假實中約識分別復別。有無對．有為無為對．有漏無漏對．自界他界緣對。思准純雜。</w:t>
      </w:r>
    </w:p>
    <w:p>
      <w:pPr>
        <w:spacing w:before="60" w:after="40"/>
      </w:pPr>
      <w:r>
        <w:rP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순수함과 섞임의 뜻은 증상과 열등함이 같지 않음에 따라 풀이한다. 다만 친상분에 의거하여 말한 것이며, 영상과 본질에 의거하면 다시 설명이 달라진다. 영상 가운데 자기 지에서 변현한 것은 순수하다. 통력으로 이끌어 낸 것은 섞여 있다. 통력이 아닌 가운데 제8식이 현행을 반연하는 것은 순수하고, 종자를 반연하는 것은 섞여 있다. 제7식 가운데에서도 영상의 순수·혼잡이라는 이름을 얻는다. 영상은 견분과 본질을 따라 성품을 말하기 때문이다. 오식의 선·악심은 섞여 있고, 무기심은 순수하다. 제6식이 오식과 함께하는 경우 등은 모두 통한다. 법에 따라 마땅히 생각하여 이에 준해야 한다. 가실(假實) 가운데 식을 기준으로 분별하면 다시 차별이 있다. 유대·무대, 유위·무위, 유루·무루, 자기 계·다른 계를 반연하는 것의 대립이다. 순수함과 섞임도 생각하여 이에 준해야 한다.</w:t>
      </w:r>
    </w:p>
    <w:p>
      <w:pPr>
        <w:pStyle w:val="SmallMeta"/>
      </w:pPr>
      <w:r>
        <w:rPr>
          <w:b/>
        </w:rPr>
        <w:t>成唯識論掌中樞要卷下(末[2]終)</w:t>
      </w:r>
      <w:r>
        <w:t xml:space="preserve">  |  『성유식론장중추요』 권하(말[2]끝).</w:t>
      </w:r>
    </w:p>
    <w:p>
      <w:pPr>
        <w:pStyle w:val="Heading1"/>
      </w:pPr>
      <w:r>
        <w:t>편집본 종료</w:t>
      </w:r>
    </w:p>
    <w:p>
      <w:pPr>
        <w:pStyle w:val="SmallMeta"/>
      </w:pPr>
      <w:r>
        <w:t>위치표지 기준 재배열 · 작업용 U 식별자 제거 · 원문 순서 대조 완료</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t>『성유식론장중추요』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성유식론장중추요 원문·한국어 전문 번역</dc:title>
  <dc:subject>위치표지 기준 재배열 및 최종 편집본</dc:subject>
  <dc:creator>OpenAI — 사용자 제공 원문 기반 편집·번역 정리</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