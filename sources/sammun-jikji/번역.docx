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cs="Noto Sans CJK KR"/>
        </w:rPr>
        <w:t>三門直指</w:t>
      </w:r>
    </w:p>
    <w:p>
      <w:pPr>
        <w:pStyle w:val="Subtitle"/>
        <w:jc w:val="center"/>
      </w:pPr>
      <w:r>
        <w:rPr>
          <w:rFonts w:ascii="Noto Sans CJK KR" w:hAnsi="Noto Sans CJK KR" w:eastAsia="Noto Sans CJK KR" w:cs="Noto Sans CJK KR"/>
        </w:rPr>
        <w:t>『삼문직지』 원문·한국어 전문 번역</w:t>
      </w:r>
    </w:p>
    <w:p>
      <w:pPr>
        <w:jc w:val="center"/>
      </w:pPr>
      <w:r>
        <w:rPr>
          <w:rFonts w:ascii="Noto Sans CJK KR" w:hAnsi="Noto Sans CJK KR" w:eastAsia="Noto Sans CJK KR" w:cs="Noto Sans CJK KR"/>
          <w:sz w:val="20"/>
        </w:rPr>
        <w:t>振虛捌關 撰  ·  KABC 저본 기반</w:t>
      </w:r>
    </w:p>
    <w:p>
      <w:pPr>
        <w:jc w:val="center"/>
      </w:pPr>
      <w:r>
        <w:rPr>
          <w:rFonts w:ascii="Noto Sans CJK KR" w:hAnsi="Noto Sans CJK KR" w:eastAsia="Noto Sans CJK KR" w:cs="Noto Sans CJK KR"/>
          <w:color w:val="667085"/>
          <w:sz w:val="18"/>
        </w:rPr>
        <w:t>원문↔번역 전수 대응 검증 · KABC 교감·편집주 처리 · 최종 문단화 완료</w:t>
      </w:r>
    </w:p>
    <w:p>
      <w:pPr/>
    </w:p>
    <w:p>
      <w:pPr>
        <w:pStyle w:val="Heading1"/>
      </w:pPr>
      <w:r>
        <w:rPr>
          <w:rFonts w:ascii="Noto Sans CJK KR" w:hAnsi="Noto Sans CJK KR" w:eastAsia="Noto Sans CJK KR" w:cs="Noto Sans CJK KR"/>
        </w:rPr>
        <w:t>편집·번역 안내</w:t>
      </w:r>
    </w:p>
    <w:tbl>
      <w:tblPr>
        <w:tblStyle w:val="TableGrid"/>
        <w:tblW w:type="auto" w:w="0"/>
        <w:jc w:val="center"/>
        <w:tblLook w:firstColumn="1" w:firstRow="1" w:lastColumn="0" w:lastRow="0" w:noHBand="0" w:noVBand="1" w:val="04A0"/>
      </w:tblPr>
      <w:tblGrid>
        <w:gridCol w:w="4824"/>
        <w:gridCol w:w="4824"/>
      </w:tblGrid>
      <w:tr>
        <w:tc>
          <w:tcPr>
            <w:tcW w:type="dxa" w:w="1872"/>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항목</w:t>
            </w:r>
          </w:p>
        </w:tc>
        <w:tc>
          <w:tcPr>
            <w:tcW w:type="dxa" w:w="8352"/>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내용</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문헌명</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『三門直指』(『삼문직지』)</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내부 원문 표제</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[三門直指] / 三門直指序 / 三門直指</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파일명</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삼문직지.txt</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찬술자</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振虛捌關(진허 팔관). 서문 말미에 「振虛捌關謹撰」, 본문 표제에 「振虛捌關撰」이 보인다.</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문헌 장르</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염불·화엄 원돈·간화선의 세 수행문을 함께 제시하고, 의례·진언·게송·선문·규정문·간기까지 수록한 복합 수행·교학 문헌</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저본</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{底} 乾隆三十四年 安州隱寂寺開板本(東國大學校所藏)</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대교본</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TXT에 甲·乙·丙·丁·戊 등의 대교본 표지가 없으므로 별도 대교본은 확인되지 않는다.</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전체 번역 범위</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첨부 KABC TXT 전체 2,209행. 표제·서문·목차·본문·옛한글 독음·의례·교감주·간기·시주/간행 기록을 포함.</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권차</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원문에 卷上·卷下 등의 권차 표지가 없다.</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위치표지 체계</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 전체에 「第N張」·「卷上第N張」·「卷下第N張」 표지가 0건이다.</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張 귀속 방식</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張 표지가 없으므로 張 번호를 임의 추정하지 않았다. 각 최종 문단 앞에는 「張 표지 없음」과 KABC TXT 행 범위를 병기한다.</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U단위 대응</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전수 교열 완료 490 U. 최종 DOCX에는 작업용 U번호를 노출하지 않되, 내부 문단 감사에서 원문과 번역에 동일한 연속 U 범위를 적용하였다.</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교감·편집주</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숫자형 앵커 7건을 전수 확인. 의미/구조에 영향을 주는 편집자 추정 3건을 저본·대안 독법과 함께 해설.</w:t>
            </w:r>
          </w:p>
        </w:tc>
      </w:tr>
      <w:tr>
        <w:trPr>
          <w:cantSplit/>
        </w:trPr>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Word 각주 처리</w:t>
            </w:r>
          </w:p>
        </w:tc>
        <w:tc>
          <w:tcPr>
            <w:tcW w:type="dxa" w:w="835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KABC의 기존 1)·2) 숫자 앵커와 Word 자동 각주번호의 혼동을 피하기 위해, 최종본에서는 [KABC 저본]·[KABC 편집]·[번역자 검토] 표식의 문단 귀속형 주석을 사용한다.</w:t>
            </w:r>
          </w:p>
        </w:tc>
      </w:tr>
    </w:tbl>
    <w:p/>
    <w:p>
      <w:pPr>
        <w:pStyle w:val="Heading2"/>
      </w:pPr>
      <w:r>
        <w:rPr>
          <w:rFonts w:ascii="Noto Sans CJK KR" w:hAnsi="Noto Sans CJK KR" w:eastAsia="Noto Sans CJK KR" w:cs="Noto Sans CJK KR"/>
        </w:rPr>
        <w:t>전체 선독 결과와 문헌 구조</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문헌은 「一念佛門」·「二圓頓門」·「三徑截門」의 세 문을 중심으로 구성된다. 서문은 세 문이 길은 달라도 회통의 요체가 같다는 입장을 밝힌다.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염불문은 십종염불·이종염불·사종염불·오종염불·승행염불·임종염불·칭명예념 선후절차를 포함한다. 후반부에는 진언·다라니·게송·불명·발원문과 옛한글 독음·음사층이 대량으로 병기된다.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원돈문은 「圓頓成佛論」을 중심으로 不動智·普光明智·性起·緣起·六相·初發心成佛 등을 문답식으로 논하고, 이어 「義湘師四法界圖頌」과 옛한글 독음을 수록한다.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경절문은 「看話決疑論」에서 화두·활구·사구·十種病·三玄·參意·參句의 문제를 원돈교와 비교하고, 이어 「休休庵主坐禪文」·「示覺悟禪人法語」·「精進圖說」·「看堂䂓」·「行禪祝願䂓」 및 사암의 타금 규정을 싣는다.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문헌 말미에는 삼시정진 출입송, 「三門直指終」, 필사/간행 기록, 「施主目䤸」, 「刻名錄」, 「緣化秩」이 이어진다.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본 문헌은 하나의 원전을 문장마다 소석하는 단일 주석서가 아니다. 여러 경·논·소·선문을 인용하면서 찬술자의 해설·문답·규정문을 결합한 복합 편찬물이므로, 인용문과 찬술자 해설의 층위를 구분하여 번역하였다.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원문에는 옛한글/음사와 PUA 계열 글자가 포함되어 있으며, KABC의 ▼(...) 조합자·□·이체자·옛글자를 임의 정규화하지 않고 그대로 보존하였다.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옛한글 PUA(Unicode 사설영역) 문자는 원본 TXT의 코드포인트를 그대로 보존하였다. KABC 옛한글 전용 글꼴이 설치되지 않은 환경에서는 일부 자형이 다른 글리프로 대체 표시될 수 있으므로, 연구·인용 시에는 DOCX 내부 문자열과 원본 TXT를 기준으로 확인한다. 본 편집에서는 이를 현대 한글이나 임의 한자로 치환하지 않았다.</w:t>
      </w:r>
    </w:p>
    <w:p>
      <w:pPr>
        <w:pStyle w:val="Heading2"/>
      </w:pPr>
      <w:r>
        <w:rPr>
          <w:rFonts w:ascii="Noto Sans CJK KR" w:hAnsi="Noto Sans CJK KR" w:eastAsia="Noto Sans CJK KR" w:cs="Noto Sans CJK KR"/>
        </w:rPr>
        <w:t>주요 과문·문답·텍스트 층위</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구조</w:t>
            </w:r>
          </w:p>
        </w:tc>
        <w:tc>
          <w:tcPr>
            <w:tcW w:type="dxa" w:w="4320"/>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주요 내용</w:t>
            </w:r>
          </w:p>
        </w:tc>
        <w:tc>
          <w:tcPr>
            <w:tcW w:type="dxa" w:w="4176"/>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편집상 처리</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서문·목차</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三門直指序, 찬자 표기, 目次</w:t>
            </w:r>
          </w:p>
        </w:tc>
        <w:tc>
          <w:tcPr>
            <w:tcW w:type="dxa" w:w="4176"/>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저본·편집자 보입 정보를 별도 KABC 주석으로 연결</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一念佛門</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十種念佛 → 二種念佛 → 四種念佛 → 五種念佛 → 勝行念佛 → 臨終念佛 → 稱名禮念先後節次</w:t>
            </w:r>
          </w:p>
        </w:tc>
        <w:tc>
          <w:tcPr>
            <w:tcW w:type="dxa" w:w="4176"/>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경전·논서 인용, 의례문, 옛한글 독음·음사를 서로 다른 층위로 보존</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二圓頓門</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圓頓成佛論 → 義湘師四法界圖頌</w:t>
            </w:r>
          </w:p>
        </w:tc>
        <w:tc>
          <w:tcPr>
            <w:tcW w:type="dxa" w:w="4176"/>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장문의 문답, 화엄 교학 인용, 六相 예시를 문맥 경계에 따라 분리</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三徑截門</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看話決疑論 → 休休庵主坐禪文 → 示覺悟禪人法語 → 精進圖說 → 看堂䂓 → 行禪祝願䂓 → 四時打金䂓</w:t>
            </w:r>
          </w:p>
        </w:tc>
        <w:tc>
          <w:tcPr>
            <w:tcW w:type="dxa" w:w="4176"/>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問과 答을 분리하고, 장문의 答은 동일 답변층 안에서만 문단화</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말미 기록</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三門直指終 → 施主目䤸 → 刻名錄 → 緣化秩</w:t>
            </w:r>
          </w:p>
        </w:tc>
        <w:tc>
          <w:tcPr>
            <w:tcW w:type="dxa" w:w="4176"/>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인명은 오독 방지를 위해 한자 표기를 우선 보존하고 직임만 필요한 범위에서 번역</w:t>
            </w:r>
          </w:p>
        </w:tc>
      </w:tr>
    </w:tbl>
    <w:p/>
    <w:p>
      <w:pPr>
        <w:pStyle w:val="Heading2"/>
      </w:pPr>
      <w:r>
        <w:rPr>
          <w:rFonts w:ascii="Noto Sans CJK KR" w:hAnsi="Noto Sans CJK KR" w:eastAsia="Noto Sans CJK KR" w:cs="Noto Sans CJK KR"/>
        </w:rPr>
        <w:t>문답·인용·소석 관계</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명시적 질문(問) 단위는 15개이며, 답변은 장문을 여러 대응 단위로 나눈 까닭에 답변층이 50개 대응 단위로 구성된다. 최종 문단화에서도 질문과 답변을 한 문단으로 합치지 않았다.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「圓頓成佛論」과 「看話決疑論」은 인용문과 찬술자의 논증이 교차한다. 인용 표지가 있는 구절은 번역에서도 출전을 드러내고, 찬술자의 해설과 한 문장처럼 섞지 않았다.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고정된 하나의 소석 대상 원전과 주석자 관계는 성립하지 않는다. 다수 경·논·소·선문을 근거로 찬술자의 논설이 전개되는 형식이다.</w:t>
      </w:r>
    </w:p>
    <w:p>
      <w:pPr>
        <w:pStyle w:val="Heading2"/>
      </w:pPr>
      <w:r>
        <w:rPr>
          <w:rFonts w:ascii="Noto Sans CJK KR" w:hAnsi="Noto Sans CJK KR" w:eastAsia="Noto Sans CJK KR" w:cs="Noto Sans CJK KR"/>
        </w:rPr>
        <w:t>주요 번역어</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584"/>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원어</w:t>
            </w:r>
          </w:p>
        </w:tc>
        <w:tc>
          <w:tcPr>
            <w:tcW w:type="dxa" w:w="1872"/>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기본 번역어</w:t>
            </w:r>
          </w:p>
        </w:tc>
        <w:tc>
          <w:tcPr>
            <w:tcW w:type="dxa" w:w="4320"/>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문맥상 의미</w:t>
            </w:r>
          </w:p>
        </w:tc>
        <w:tc>
          <w:tcPr>
            <w:tcW w:type="dxa" w:w="2448"/>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비고</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三門</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세 문</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염불문·원돈문·경절문의 세 수행 경로</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문헌 전체의 대구조</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念佛</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염불</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부처를 생각하거나 명호를 부르고 관상하는 수행</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구체 방식에 따라 稱名·觀像·觀想·實相 등으로 세분</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念佛三昧</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염불삼매</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염불이 끊이지 않아 마음이 한결같이 머무는 삼매</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의례·관행 문맥 모두에서 사용</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稱名念佛</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칭명염불</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부처의 명호를 소리 내어 부르는 염불</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口念과 밀접</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觀想念佛</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관상염불</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불신·정토·상호 등을 마음으로 관상하는 염불</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觀像念佛과 구별</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實相念佛</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실상염불</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아미타불의 법성신·실상을 관하는 염불</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무형무상의 이치를 강조</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無心念佛</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무심염불</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염불이 익어 의식적 작위 없이 이어지는 상태</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구문 불확실 대목은 별도 주석</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眞如念佛</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진여염불</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삼심이 비고 일성이 움직이지 않는 진여의 염불</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십종염불의 마지막</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徃生/往生</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왕생</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서방 극락정토에 태어남</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원문의 徃/往 표기를 그대로 보존</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淨土</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정토</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아미타불의 극락세계 및 청정한 불국토</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唯心淨土 문맥도 포함</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圓頓</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원돈</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원융하고 단박에 깨닫는 교학·관행의 입장</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華嚴 일승과 결부</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不動智</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부동지</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무명분별의 근저에서 드러나는 근본 지혜를 가리키는 핵심어</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圓頓成佛論의 논쟁 핵심</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普光明智</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보광명지</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일진법계의 근본 지혜, 생불의 체로 설명되는 지혜</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盧舍那佛·不動智佛과 연관</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性起</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성기</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법계 자성이 그대로 일어나 작용하는 관점</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緣起와 구별하여 논함</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緣起</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연기</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인연에 따라 법이 성립·융섭하는 작용</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事事無碍의 논의와 결부</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六相</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육상</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총·별·동·이·성·괴의 여섯 상</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원돈문에서 인신·중생·보불·오위·시간에 적용</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徑截</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경절</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교설의 우회 없이 화두를 통해 곧바로 들어가는 수행문</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간화선의 핵심 규정</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話頭</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화두</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참상·제시되는 선문의 의심 대상</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無字·庭前栢樹子 등</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活句 / 死句</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활구 / 사구</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지해에 걸리지 않는 살아 있는 구절 / 이해의 틀로 굳어진 구절</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看話決疑論의 핵심 대비</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叅意 / 叅句</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참의 / 참구</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화두의 뜻을 이해하는 층위 / 구절 자체를 참구해 친증하는 층위</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말세 수행자의 차등을 설명</w:t>
            </w:r>
          </w:p>
        </w:tc>
      </w:tr>
      <w:tr>
        <w:trPr>
          <w:cantSplit/>
        </w:trPr>
        <w:tc>
          <w:tcPr>
            <w:tcW w:type="dxa" w:w="158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回向</w:t>
            </w:r>
          </w:p>
        </w:tc>
        <w:tc>
          <w:tcPr>
            <w:tcW w:type="dxa" w:w="1872"/>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회향</w:t>
            </w:r>
          </w:p>
        </w:tc>
        <w:tc>
          <w:tcPr>
            <w:tcW w:type="dxa" w:w="432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자기 공덕을 중생·보리·실제에 돌림</w:t>
            </w:r>
          </w:p>
        </w:tc>
        <w:tc>
          <w:tcPr>
            <w:tcW w:type="dxa" w:w="244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行禪祝願䂓에서 삼회향 구조</w:t>
            </w:r>
          </w:p>
        </w:tc>
      </w:tr>
    </w:tbl>
    <w:p/>
    <w:p>
      <w:pPr>
        <w:pStyle w:val="Heading2"/>
      </w:pPr>
      <w:r>
        <w:rPr>
          <w:rFonts w:ascii="Noto Sans CJK KR" w:hAnsi="Noto Sans CJK KR" w:eastAsia="Noto Sans CJK KR" w:cs="Noto Sans CJK KR"/>
        </w:rPr>
        <w:t>교감 범례와 표시 규칙</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표식</w:t>
            </w:r>
          </w:p>
        </w:tc>
        <w:tc>
          <w:tcPr>
            <w:tcW w:type="dxa" w:w="3168"/>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의미</w:t>
            </w:r>
          </w:p>
        </w:tc>
        <w:tc>
          <w:tcPr>
            <w:tcW w:type="dxa" w:w="5328"/>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처리 원칙</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{底}</w:t>
            </w:r>
          </w:p>
        </w:tc>
        <w:tc>
          <w:tcPr>
            <w:tcW w:type="dxa" w:w="316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저본 정보</w:t>
            </w:r>
          </w:p>
        </w:tc>
        <w:tc>
          <w:tcPr>
            <w:tcW w:type="dxa" w:w="53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저본 자체의 서지 정보로 번역 본문과 구별</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{編}</w:t>
            </w:r>
          </w:p>
        </w:tc>
        <w:tc>
          <w:tcPr>
            <w:tcW w:type="dxa" w:w="316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편집자 보입·추정</w:t>
            </w:r>
          </w:p>
        </w:tc>
        <w:tc>
          <w:tcPr>
            <w:tcW w:type="dxa" w:w="53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원문을 고치지 않고 [KABC 편집]으로 표시</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1), 2)</w:t>
            </w:r>
          </w:p>
        </w:tc>
        <w:tc>
          <w:tcPr>
            <w:tcW w:type="dxa" w:w="316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숫자형 주석 앵커</w:t>
            </w:r>
          </w:p>
        </w:tc>
        <w:tc>
          <w:tcPr>
            <w:tcW w:type="dxa" w:w="53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원문에서 원래 위치를 보존하고, 상세 해설은 해당 문단 말미에 귀속</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w:t>
            </w:r>
          </w:p>
        </w:tc>
        <w:tc>
          <w:tcPr>
            <w:tcW w:type="dxa" w:w="316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특수 조합자</w:t>
            </w:r>
          </w:p>
        </w:tc>
        <w:tc>
          <w:tcPr>
            <w:tcW w:type="dxa" w:w="53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문자를 임의 대체하지 않고 원문 표기를 그대로 유지</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w:t>
            </w:r>
          </w:p>
        </w:tc>
        <w:tc>
          <w:tcPr>
            <w:tcW w:type="dxa" w:w="316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결손/판독 미확정 문자</w:t>
            </w:r>
          </w:p>
        </w:tc>
        <w:tc>
          <w:tcPr>
            <w:tcW w:type="dxa" w:w="53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확정 복원하지 않고 [판독 불확실] 또는 KABC 추정과 함께 제시</w:t>
            </w:r>
          </w:p>
        </w:tc>
      </w:tr>
      <w:tr>
        <w:trPr>
          <w:cantSplit/>
        </w:trPr>
        <w:tc>
          <w:tcPr>
            <w:tcW w:type="dxa" w:w="17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[번역자 검토]</w:t>
            </w:r>
          </w:p>
        </w:tc>
        <w:tc>
          <w:tcPr>
            <w:tcW w:type="dxa" w:w="316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번역 과정에서 확인된 구문·자형·전문어 문제</w:t>
            </w:r>
          </w:p>
        </w:tc>
        <w:tc>
          <w:tcPr>
            <w:tcW w:type="dxa" w:w="5328"/>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원문을 고치지 않고 잠정 독법의 한계를 명시</w:t>
            </w:r>
          </w:p>
        </w:tc>
      </w:tr>
    </w:tbl>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의미 있는 KABC 교감은 가능한 경우 KABC 원문 → 한국어 번역 → 저본 독법 → 저본 적용 구절 → 저본 번역 → 대안 독법 → 대안 적용 구절 → 대안 번역 → 의미 차이의 순서로 정리하였다.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단순 서지·편집 정보는 저본/이문 문장 대조가 성립하지 않으므로, 해당 사실과 번역상의 영향 여부를 명시하였다.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KABC 숫자 앵커와 Word 자동 각주번호의 혼동을 피하기 위해 교감·판독 설명은 각 문단 말미의 명시적 주석 블록으로 배치하였다.</w:t>
      </w:r>
    </w:p>
    <w:p>
      <w:pPr>
        <w:pStyle w:val="Heading2"/>
      </w:pPr>
      <w:r>
        <w:rPr>
          <w:rFonts w:ascii="Noto Sans CJK KR" w:hAnsi="Noto Sans CJK KR" w:eastAsia="Noto Sans CJK KR" w:cs="Noto Sans CJK KR"/>
        </w:rPr>
        <w:t>판독·구두·구문·의미 불확실 표시 규칙</w:t>
      </w:r>
    </w:p>
    <w:tbl>
      <w:tblPr>
        <w:tblStyle w:val="TableGrid"/>
        <w:tblW w:type="auto" w:w="0"/>
        <w:jc w:val="center"/>
        <w:tblLook w:firstColumn="1" w:firstRow="1" w:lastColumn="0" w:lastRow="0" w:noHBand="0" w:noVBand="1" w:val="04A0"/>
      </w:tblPr>
      <w:tblGrid>
        <w:gridCol w:w="4824"/>
        <w:gridCol w:w="4824"/>
      </w:tblGrid>
      <w:tr>
        <w:tc>
          <w:tcPr>
            <w:tcW w:type="dxa" w:w="2160"/>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표식</w:t>
            </w:r>
          </w:p>
        </w:tc>
        <w:tc>
          <w:tcPr>
            <w:tcW w:type="dxa" w:w="8064"/>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적용</w:t>
            </w:r>
          </w:p>
        </w:tc>
      </w:tr>
      <w:tr>
        <w:trPr>
          <w:cantSplit/>
        </w:trPr>
        <w:tc>
          <w:tcPr>
            <w:tcW w:type="dxa" w:w="216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[판독 불확실]</w:t>
            </w:r>
          </w:p>
        </w:tc>
        <w:tc>
          <w:tcPr>
            <w:tcW w:type="dxa" w:w="806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특수 조합자·결손 문자·현존 자형만으로 확정하기 어려운 경우</w:t>
            </w:r>
          </w:p>
        </w:tc>
      </w:tr>
      <w:tr>
        <w:trPr>
          <w:cantSplit/>
        </w:trPr>
        <w:tc>
          <w:tcPr>
            <w:tcW w:type="dxa" w:w="216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[구문 불확실]</w:t>
            </w:r>
          </w:p>
        </w:tc>
        <w:tc>
          <w:tcPr>
            <w:tcW w:type="dxa" w:w="806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현행 원문 문법만으로 단일 해석을 확정하기 어려운 경우</w:t>
            </w:r>
          </w:p>
        </w:tc>
      </w:tr>
      <w:tr>
        <w:trPr>
          <w:cantSplit/>
        </w:trPr>
        <w:tc>
          <w:tcPr>
            <w:tcW w:type="dxa" w:w="216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[번역자 검토]</w:t>
            </w:r>
          </w:p>
        </w:tc>
        <w:tc>
          <w:tcPr>
            <w:tcW w:type="dxa" w:w="806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자체에 이문이 없지만 문맥상 자형·전문어·구두를 재검토할 필요가 있는 경우</w:t>
            </w:r>
          </w:p>
        </w:tc>
      </w:tr>
      <w:tr>
        <w:trPr>
          <w:cantSplit/>
        </w:trPr>
        <w:tc>
          <w:tcPr>
            <w:tcW w:type="dxa" w:w="216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특수문자 보존</w:t>
            </w:r>
          </w:p>
        </w:tc>
        <w:tc>
          <w:tcPr>
            <w:tcW w:type="dxa" w:w="806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 및 옛한글 PUA 계열 문자는 정상화·대체하지 않고 원문 문자열을 유지</w:t>
            </w:r>
          </w:p>
        </w:tc>
      </w:tr>
      <w:tr>
        <w:trPr>
          <w:cantSplit/>
        </w:trPr>
        <w:tc>
          <w:tcPr>
            <w:tcW w:type="dxa" w:w="216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고유명사 보존</w:t>
            </w:r>
          </w:p>
        </w:tc>
        <w:tc>
          <w:tcPr>
            <w:tcW w:type="dxa" w:w="806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시주·간행 기록의 인명은 임의 한글 독음을 확정하지 않고 한자를 우선 보존</w:t>
            </w:r>
          </w:p>
        </w:tc>
      </w:tr>
    </w:tbl>
    <w:p/>
    <w:p>
      <w:pPr>
        <w:pStyle w:val="Heading2"/>
      </w:pPr>
      <w:r>
        <w:rPr>
          <w:rFonts w:ascii="Noto Sans CJK KR" w:hAnsi="Noto Sans CJK KR" w:eastAsia="Noto Sans CJK KR" w:cs="Noto Sans CJK KR"/>
        </w:rPr>
        <w:t>원문·번역 최종 편집 원칙</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최종 문단은 검증된 대응 단위를 연속 범위로만 묶었으며, 원문과 번역에 완전히 동일한 범위를 적용하였다.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KABC TXT의 기계적 줄바꿈은 문단 내부에서 정리했지만, 비공백 문자·교감번호·판본기호·결손기호·특수문자의 순서와 내용은 바꾸지 않았다.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번역은 최종 전수 교열 완료 데이터를 기본으로 하며, 문단 결합 시 조사·접속의 흐름만 최소한으로 정리하였다. 원문에 없는 설명을 본문 번역에 추가하지 않았다.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張 위치표지는 원자료에 0건이므로 서로 다른 張을 합치는 문제 자체가 발생하지 않는다. 대신 각 문단에 TXT 행 범위를 표시하였다.</w:t>
      </w:r>
    </w:p>
    <w:p>
      <w:pPr>
        <w:pStyle w:val="Heading2"/>
      </w:pPr>
      <w:r>
        <w:rPr>
          <w:rFonts w:ascii="Noto Sans CJK KR" w:hAnsi="Noto Sans CJK KR" w:eastAsia="Noto Sans CJK KR" w:cs="Noto Sans CJK KR"/>
        </w:rPr>
        <w:t>최종본 구성</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삼문직지 서문</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목차</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一念佛門(염불문)</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二圓頓門(원돈문)</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三徑截門(경절문)</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문헌 말미·간기·시주·간행 기록</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최종 번역 검증 보고</w:t>
      </w:r>
    </w:p>
    <w:p>
      <w:r>
        <w:br w:type="page"/>
      </w:r>
    </w:p>
    <w:p>
      <w:pPr>
        <w:pStyle w:val="Heading1"/>
      </w:pPr>
      <w:r>
        <w:rPr>
          <w:rFonts w:ascii="Noto Sans CJK KR" w:hAnsi="Noto Sans CJK KR" w:eastAsia="Noto Sans CJK KR" w:cs="Noto Sans CJK KR"/>
        </w:rPr>
        <w:t>원문·한국어 직역 대조 본문</w:t>
      </w:r>
    </w:p>
    <w:p>
      <w:pPr>
        <w:pStyle w:val="SmallMeta"/>
      </w:pPr>
      <w:r>
        <w:rPr>
          <w:rFonts w:ascii="Noto Sans CJK KR" w:hAnsi="Noto Sans CJK KR" w:eastAsia="Noto Sans CJK KR" w:cs="Noto Sans CJK KR"/>
        </w:rPr>
        <w:t>원문 전체에 張 표지가 없으므로, 각 문단 위치는 「張 표지 없음 · KABC TXT 제○–○행」으로 표시한다. 이는 張 번호를 추정하지 않고 원자료의 실제 상태를 그대로 반영한 것이다.</w:t>
      </w:r>
    </w:p>
    <w:p>
      <w:pPr>
        <w:pStyle w:val="Heading1"/>
      </w:pPr>
      <w:r>
        <w:rPr>
          <w:rFonts w:ascii="Noto Sans CJK KR" w:hAnsi="Noto Sans CJK KR" w:eastAsia="Noto Sans CJK KR" w:cs="Noto Sans CJK KR"/>
        </w:rPr>
        <w:t>원문 표제</w:t>
      </w:r>
    </w:p>
    <w:p>
      <w:pPr>
        <w:pStyle w:val="LocationMarker"/>
        <w:keepNext/>
      </w:pPr>
      <w:r>
        <w:rPr>
          <w:rFonts w:ascii="Noto Sans CJK KR" w:hAnsi="Noto Sans CJK KR" w:eastAsia="Noto Sans CJK KR" w:cs="Noto Sans CJK KR"/>
        </w:rPr>
        <w:t>문단 001 · [저본 위치: 張 표지 없음 · KABC TXT 제1–1행]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[三門直指]</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[삼문직지]</w:t>
      </w:r>
    </w:p>
    <w:p>
      <w:pPr>
        <w:pStyle w:val="Heading1"/>
      </w:pPr>
      <w:r>
        <w:rPr>
          <w:rFonts w:ascii="Noto Sans CJK KR" w:hAnsi="Noto Sans CJK KR" w:eastAsia="Noto Sans CJK KR" w:cs="Noto Sans CJK KR"/>
        </w:rPr>
        <w:t>三門直指序 · 『삼문직지』 서문</w:t>
      </w:r>
    </w:p>
    <w:p>
      <w:pPr>
        <w:pStyle w:val="LocationMarker"/>
        <w:keepNext/>
      </w:pPr>
      <w:r>
        <w:rPr>
          <w:rFonts w:ascii="Noto Sans CJK KR" w:hAnsi="Noto Sans CJK KR" w:eastAsia="Noto Sans CJK KR" w:cs="Noto Sans CJK KR"/>
        </w:rPr>
        <w:t>문단 002 · [저본 위치: 張 표지 없음 · KABC TXT 제2–2행]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1)三門直指序</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1) 『삼문직지』 서문</w:t>
      </w:r>
    </w:p>
    <w:p>
      <w:pPr>
        <w:pStyle w:val="BlockLabel"/>
      </w:pPr>
      <w:r>
        <w:rPr>
          <w:rFonts w:ascii="Noto Sans CJK KR" w:hAnsi="Noto Sans CJK KR" w:eastAsia="Noto Sans CJK KR" w:cs="Noto Sans CJK KR"/>
        </w:rPr>
        <w:t>교감주</w:t>
      </w:r>
    </w:p>
    <w:p>
      <w:pPr>
        <w:pStyle w:val="EditorialNote"/>
        <w:shd w:fill="FFF9E8"/>
      </w:pPr>
      <w:r>
        <w:rPr>
          <w:rFonts w:ascii="Noto Sans CJK KR" w:hAnsi="Noto Sans CJK KR" w:eastAsia="Noto Sans CJK KR" w:cs="Noto Sans CJK KR"/>
          <w:b/>
          <w:color w:val="5C4B13"/>
          <w:sz w:val="17"/>
        </w:rPr>
        <w:t xml:space="preserve">[KABC 저본] </w:t>
      </w:r>
      <w:r>
        <w:rPr>
          <w:rFonts w:ascii="Noto Sans CJK KR" w:hAnsi="Noto Sans CJK KR" w:eastAsia="Noto Sans CJK KR" w:cs="Noto Sans CJK KR"/>
          <w:color w:val="5C4B13"/>
          <w:sz w:val="17"/>
        </w:rPr>
        <w:t>KABC: {底}乾隆三十四年 安州隱寂寺開板本(東國大學校所藏)。</w:t>
        <w:br/>
        <w:t>한국어: {底} 건륭 34년 안주 은적사 개판본(동국대학교 소장).</w:t>
        <w:br/>
        <w:t>성격·영향: 이 주석은 서문 표제의 숫자 앵커와 연결된 KABC 저본 정보이다. 번역상의 이문이 아니라 판본 서지 정보이다.</w:t>
      </w:r>
    </w:p>
    <w:p>
      <w:pPr>
        <w:pStyle w:val="LocationMarker"/>
        <w:keepNext/>
      </w:pPr>
      <w:r>
        <w:rPr>
          <w:rFonts w:ascii="Noto Sans CJK KR" w:hAnsi="Noto Sans CJK KR" w:eastAsia="Noto Sans CJK KR" w:cs="Noto Sans CJK KR"/>
        </w:rPr>
        <w:t>문단 003 · [저본 위치: 張 표지 없음 · KABC TXT 제4–12행]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夫無陰陽地 有伽藍 號大圓覺 以無 根樹 自然化作 然門則有三 曰徑截 曰圓頓 曰念佛 以是而徃生淨土 證 入法界 直見心性 其同耶 不同耶 郭 門雖異 會要則同 故我世尊 當入雪 山 因星悟道 輒承眞歸 禪授迦葉 萬 卉聯芳 敎傳阿難 三洲瀉海 方廣大 道</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대저 음양도 없는 땅에 가람이 있으니 이름을 대원각이라 한다. 뿌리 없는 나무로 저절로 변화하여 이루어졌다. 그러나 문은 세 가지가 있으니 경절·원돈·염불이라 한다. 이로써 정토에 왕생하고 법계에 증입하며 곧바로 심성을 보는 것이 서로 같은가, 같지 않은가? 문은 비록 다르지만 요체에 모이는 것은 같다. 그러므로 우리 세존께서는 설산에 들어가 별을 보고 도를 깨달으셨고, 곧 참된 귀처를 이으셨다. 선은 가섭에게 전하여 온갖 꽃이 잇달아 향기를 드러내고, 교는 아난에게 전하여 삼주에 바다처럼 퍼졌으며, 방광의 대도는</w:t>
      </w:r>
    </w:p>
    <w:p>
      <w:pPr>
        <w:pStyle w:val="LocationMarker"/>
        <w:keepNext/>
      </w:pPr>
      <w:r>
        <w:rPr>
          <w:rFonts w:ascii="Noto Sans CJK KR" w:hAnsi="Noto Sans CJK KR" w:eastAsia="Noto Sans CJK KR" w:cs="Noto Sans CJK KR"/>
        </w:rPr>
        <w:t>문단 004 · [저본 위치: 張 표지 없음 · KABC TXT 제4–12행]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抵方山而尙幽 徑截玄門 向徑山 而猶▼(害+欠) 鷄林夐接鷄足 海印潜流海東</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방산에 이르러 오히려 그윽하고, 경절의 현문은 경산을 향해서도 오히려 [판독 불확실]하다. 계림은 멀리 계족산과 이어지고, 해인은 해동에 잠겨 흐른다.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[판독 불확실] </w:t>
      </w:r>
      <w:r>
        <w:rPr>
          <w:rFonts w:ascii="Noto Sans CJK KR" w:hAnsi="Noto Sans CJK KR" w:eastAsia="Noto Sans CJK KR" w:cs="Noto Sans CJK KR"/>
          <w:color w:val="5C4B13"/>
          <w:sz w:val="17"/>
        </w:rPr>
        <w:t>▼(害+欠): KABC 특수 조합자. 원문 변개 없이 보존</w:t>
      </w:r>
    </w:p>
    <w:p>
      <w:pPr>
        <w:pStyle w:val="LocationMarker"/>
        <w:keepNext/>
      </w:pPr>
      <w:r>
        <w:rPr>
          <w:rFonts w:ascii="Noto Sans CJK KR" w:hAnsi="Noto Sans CJK KR" w:eastAsia="Noto Sans CJK KR" w:cs="Noto Sans CJK KR"/>
        </w:rPr>
        <w:t>문단 005 · [저본 위치: 張 표지 없음 · KABC TXT 제13–22행]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華嚴法華決疑起信等 數十餘本經論 佛祖同勸念佛 使以貴賤皆得 然則萬 里同風 三門一室 唯其行人欲西 西 欲東 東欲正門 正面而驀直去與數十本經 論者 般舟經云 若人聞彼阿彌陁 一日持念 至二日係念 現前即徃生 無量壽經云 繋念不斷 得徃 生 鼓音王經云 五體禮念 即徃生 大悲經云 晝夜稱佛名 展轉相勸同徃生 大寶積經云 十念念彼無 量壽 臨終夢佛㝎徃生 十六觀經云 五逆地獄衆火現 十念稱佛即徃生 大法鼓經云</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『화엄경』·『법화경』·『결의경』·『기신론』 등 수십여 본의 경론이 있다. 불조가 함께 염불을 권하여 귀천을 막론하고 모두 얻도록 하였다. 그러므로 만 리에 같은 풍속이요 세 문이 한 방이다. 다만 수행자는 서쪽으로 가고자 하면 서쪽으로, 동쪽으로 가고자 하면 동쪽으로, 정문으로 가고자 하면 정면으로 곧장 나아갈 뿐이다. 수십 본의 경론으로 말하면, 『반주경』에서는 “어떤 사람이 저 아미타불을 듣고 하루 동안 지념하고 이틀에 이르도록 계념하면 현전하여 곧 왕생한다”고 하였고, 『무량수경』에서는 “계념을 끊지 않으면 왕생한다”고 하였다. 『고음왕경』에서는 “오체투지하여 예념하면 곧 왕생한다”고 하였고, 『대비경』에서는 “밤낮으로 부처의 이름을 부르고 서로 권하여 함께 왕생한다”고 하였으며, 『대보적경』에서는 “열 번 저 무량수불을 생각하면 임종 때 꿈에 부처를 보고 반드시 왕생한다”고 하였다. 『십육관경』에서는 “오역죄로 지옥의 뭇 불길이 나타나더라도 열 번 부처를 부르면 곧 왕생한다”고 하였고, 『대법고경』에서는</w:t>
      </w:r>
    </w:p>
    <w:p>
      <w:pPr>
        <w:pStyle w:val="LocationMarker"/>
        <w:keepNext/>
      </w:pPr>
      <w:r>
        <w:rPr>
          <w:rFonts w:ascii="Noto Sans CJK KR" w:hAnsi="Noto Sans CJK KR" w:eastAsia="Noto Sans CJK KR" w:cs="Noto Sans CJK KR"/>
        </w:rPr>
        <w:t>문단 006 · [저본 위치: 張 표지 없음 · KABC TXT 제14–22행]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臨終不能觀及念 但知有佛即徃生 彌陁大經云 念佛生疑無退墮 法華經云 一稱南無佛 皆已成佛道 決疑經云 末法 一萬年 念佛堅固 月藏經云 我末法中 億億衆生起行修道 末有一得者 唯淨土一門 可通入路 念 佛求生 萬不失一 佛性經云 常有菩薩 一名觀世音 二名大勢至 乘五色雲六牙白象 時蓮花臺 迎</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“임종 때 관하거나 생각할 수 없어도 다만 부처가 있음을 알기만 하면 곧 왕생한다”고 하였다. 『미타대경』에서는 “염불하면서 의심이 생겨도 퇴전하여 떨어지지는 않는다”고 하였고, 『법화경』에서는 “한 번 ‘나무불’을 부른 이들도 모두 이미 불도를 이루었다”고 하였으며, 『결의경』에서는 “말법 일만 년에는 염불이 견고하다”고 하였다. 『월장경』에서는 “나의 말법 가운데 억억의 중생이 행을 일으켜 도를 닦더라도 하나라도 얻는 자가 없다”고 하였다. “오직 정토의 한 문만이 통하여 들어갈 수 있는 길이니, 염불하여 왕생을 구하면 만 사람 가운데 하나도 잃지 않는다.” 『불성경』에서는 “항상 두 보살이 있으니, 하나는 관세음이고 둘은 대세지이다. 오색 구름과 여섯 어금니의 흰 코끼리를 타고 때에 연화대를 가지고 맞이한다”고 하였다.</w:t>
      </w:r>
    </w:p>
    <w:p>
      <w:pPr>
        <w:pStyle w:val="LocationMarker"/>
        <w:keepNext/>
      </w:pPr>
      <w:r>
        <w:rPr>
          <w:rFonts w:ascii="Noto Sans CJK KR" w:hAnsi="Noto Sans CJK KR" w:eastAsia="Noto Sans CJK KR" w:cs="Noto Sans CJK KR"/>
        </w:rPr>
        <w:t>문단 007 · [저본 위치: 張 표지 없음 · KABC TXT 제23–24행]</w:t>
      </w:r>
    </w:p>
    <w:p>
      <w:pPr>
        <w:pStyle w:val="BlockLabel"/>
      </w:pPr>
      <w:r>
        <w:rPr>
          <w:rFonts w:ascii="Noto Sans CJK KR" w:hAnsi="Noto Sans CJK KR" w:eastAsia="Noto Sans CJK KR" w:cs="Noto Sans CJK KR"/>
        </w:rPr>
        <w:t>교감주</w:t>
      </w:r>
    </w:p>
    <w:p>
      <w:pPr>
        <w:pStyle w:val="EditorialNote"/>
        <w:shd w:fill="F5F8FC"/>
      </w:pPr>
      <w:r>
        <w:rPr>
          <w:rFonts w:ascii="Noto Serif CJK KR" w:hAnsi="Noto Serif CJK KR" w:eastAsia="Noto Serif CJK KR" w:cs="Noto Serif CJK KR"/>
        </w:rPr>
        <w:t>[KABC 판본] 저본은 건륭 34년 안주 은적사 개판본(동국대학교 소장)이다.</w:t>
      </w:r>
    </w:p>
    <w:p>
      <w:pPr>
        <w:pStyle w:val="BlockLabel"/>
      </w:pPr>
      <w:r>
        <w:rPr>
          <w:rFonts w:ascii="Noto Sans CJK KR" w:hAnsi="Noto Sans CJK KR" w:eastAsia="Noto Sans CJK KR" w:cs="Noto Sans CJK KR"/>
        </w:rPr>
        <w:t>교감주</w:t>
      </w:r>
    </w:p>
    <w:p>
      <w:pPr>
        <w:pStyle w:val="EditorialNote"/>
        <w:shd w:fill="FAFBFC"/>
      </w:pPr>
      <w:r>
        <w:rPr>
          <w:rFonts w:ascii="Noto Sans CJK KR" w:hAnsi="Noto Sans CJK KR" w:eastAsia="Noto Sans CJK KR" w:cs="Noto Sans CJK KR"/>
        </w:rPr>
        <w:t>교감 내용: 저본은 건륭 34년 안주 은적사 개판본(동국대학교 소장)이다.</w:t>
      </w:r>
    </w:p>
    <w:p>
      <w:pPr>
        <w:pStyle w:val="LocationMarker"/>
        <w:keepNext/>
      </w:pPr>
      <w:r>
        <w:rPr>
          <w:rFonts w:ascii="Noto Sans CJK KR" w:hAnsi="Noto Sans CJK KR" w:eastAsia="Noto Sans CJK KR" w:cs="Noto Sans CJK KR"/>
        </w:rPr>
        <w:t>문단 008 · [저본 위치: 張 표지 없음 · KABC TXT 제27–30행]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念佛者 生不動國 自然快樂 業報差別經 淨土經文殊經 大集經 大華嚴經 金色等經 天親論 寶王論 起信等論皆在下文也 乾隆三十四年己丑四月日 振虛捌關 謹撰</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염불하는 이는 부동국에 태어나 저절로 쾌락을 누린다. 『업보차별경』·『정토경』·『문수경』·『대집경』·『대화엄경』·『금색경』 등과 『천친론』·『보왕론』·『기신론』 등은 모두 아래 본문에 있다. 건륭 34년 기축년 4월 일 진허 팔관이 삼가 지었다.</w:t>
      </w:r>
    </w:p>
    <w:p>
      <w:pPr>
        <w:pStyle w:val="Heading2"/>
      </w:pPr>
      <w:r>
        <w:rPr>
          <w:rFonts w:ascii="Noto Sans CJK KR" w:hAnsi="Noto Sans CJK KR" w:eastAsia="Noto Sans CJK KR" w:cs="Noto Sans CJK KR"/>
        </w:rPr>
        <w:t>目次 · 목차</w:t>
      </w:r>
    </w:p>
    <w:p>
      <w:pPr>
        <w:pStyle w:val="LocationMarker"/>
        <w:keepNext/>
      </w:pPr>
      <w:r>
        <w:rPr>
          <w:rFonts w:ascii="Noto Sans CJK KR" w:hAnsi="Noto Sans CJK KR" w:eastAsia="Noto Sans CJK KR" w:cs="Noto Sans CJK KR"/>
        </w:rPr>
        <w:t>문단 009 · [저본 위치: 張 표지 없음 · KABC TXT 제32–34행]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三門直指 1)振虛捌關撰 2)目次</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『삼문직지』 1) 진허 팔관 찬 2) 목차</w:t>
      </w:r>
    </w:p>
    <w:p>
      <w:pPr>
        <w:pStyle w:val="BlockLabel"/>
      </w:pPr>
      <w:r>
        <w:rPr>
          <w:rFonts w:ascii="Noto Sans CJK KR" w:hAnsi="Noto Sans CJK KR" w:eastAsia="Noto Sans CJK KR" w:cs="Noto Sans CJK KR"/>
        </w:rPr>
        <w:t>교감주</w:t>
      </w:r>
    </w:p>
    <w:p>
      <w:pPr>
        <w:pStyle w:val="EditorialNote"/>
        <w:shd w:fill="FFF9E8"/>
      </w:pPr>
      <w:r>
        <w:rPr>
          <w:rFonts w:ascii="Noto Sans CJK KR" w:hAnsi="Noto Sans CJK KR" w:eastAsia="Noto Sans CJK KR" w:cs="Noto Sans CJK KR"/>
          <w:b/>
          <w:color w:val="5C4B13"/>
          <w:sz w:val="17"/>
        </w:rPr>
        <w:t xml:space="preserve">[KABC 편집] </w:t>
      </w:r>
      <w:r>
        <w:rPr>
          <w:rFonts w:ascii="Noto Sans CJK KR" w:hAnsi="Noto Sans CJK KR" w:eastAsia="Noto Sans CJK KR" w:cs="Noto Sans CJK KR"/>
          <w:color w:val="5C4B13"/>
          <w:sz w:val="17"/>
        </w:rPr>
        <w:t>KABC: 撰者名 補入{編}。</w:t>
        <w:br/>
        <w:t>한국어: 찬자의 이름은 편집자가 보입하였다.</w:t>
        <w:br/>
        <w:t>성격·영향: 본문의 의미 이문이 아니라 찬자명에 대한 편집자 보입 정보이다. [번역상의 실질적인 차이 없음]</w:t>
      </w:r>
    </w:p>
    <w:p>
      <w:pPr>
        <w:pStyle w:val="EditorialNote"/>
        <w:shd w:fill="FFF9E8"/>
      </w:pPr>
      <w:r>
        <w:rPr>
          <w:rFonts w:ascii="Noto Sans CJK KR" w:hAnsi="Noto Sans CJK KR" w:eastAsia="Noto Sans CJK KR" w:cs="Noto Sans CJK KR"/>
          <w:b/>
          <w:color w:val="5C4B13"/>
          <w:sz w:val="17"/>
        </w:rPr>
        <w:t xml:space="preserve">[KABC 편집] </w:t>
      </w:r>
      <w:r>
        <w:rPr>
          <w:rFonts w:ascii="Noto Sans CJK KR" w:hAnsi="Noto Sans CJK KR" w:eastAsia="Noto Sans CJK KR" w:cs="Noto Sans CJK KR"/>
          <w:color w:val="5C4B13"/>
          <w:sz w:val="17"/>
        </w:rPr>
        <w:t>KABC: 目次 編者作成補入。</w:t>
        <w:br/>
        <w:t>한국어: 목차는 편집자가 작성하여 보입하였다.</w:t>
        <w:br/>
        <w:t>성격·영향: 본문의 의미 이문이 아니라 목차 구성에 대한 편집 정보이다. [번역상의 실질적인 차이 없음]</w:t>
      </w:r>
    </w:p>
    <w:p>
      <w:pPr>
        <w:pStyle w:val="LocationMarker"/>
        <w:keepNext/>
      </w:pPr>
      <w:r>
        <w:rPr>
          <w:rFonts w:ascii="Noto Sans CJK KR" w:hAnsi="Noto Sans CJK KR" w:eastAsia="Noto Sans CJK KR" w:cs="Noto Sans CJK KR"/>
        </w:rPr>
        <w:t>문단 010 · [저본 위치: 張 표지 없음 · KABC TXT 제36–39행]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念佛門 十種念佛 二種念佛 四種念佛 五種念佛 勝行念佛 臨終念佛 稱名禮念先後節次</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염불문 십종염불, 이종염불, 사종염불, 오종염불 승행염불, 임종염불, 칭명예념 선후절차</w:t>
      </w:r>
    </w:p>
    <w:p>
      <w:pPr>
        <w:pStyle w:val="LocationMarker"/>
        <w:keepNext/>
      </w:pPr>
      <w:r>
        <w:rPr>
          <w:rFonts w:ascii="Noto Sans CJK KR" w:hAnsi="Noto Sans CJK KR" w:eastAsia="Noto Sans CJK KR" w:cs="Noto Sans CJK KR"/>
        </w:rPr>
        <w:t>문단 011 · [저본 위치: 張 표지 없음 · KABC TXT 제40–41행]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圓頓門 圓頓成佛論 義湘師四法界圖頌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원돈문 『원돈성불론』, 의상 스님의 「사법계도송」</w:t>
      </w:r>
    </w:p>
    <w:p>
      <w:pPr>
        <w:pStyle w:val="LocationMarker"/>
        <w:keepNext/>
      </w:pPr>
      <w:r>
        <w:rPr>
          <w:rFonts w:ascii="Noto Sans CJK KR" w:hAnsi="Noto Sans CJK KR" w:eastAsia="Noto Sans CJK KR" w:cs="Noto Sans CJK KR"/>
        </w:rPr>
        <w:t>문단 012 · [저본 위치: 張 표지 없음 · KABC TXT 제42–45행]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徑截門 看話決疑論 休休庵主坐禪文 示覺悟禪人法語 精進圖說 看堂規 行禪祝願規</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경절문 『간화결의론』, 「휴휴암주좌선문」, 「시각오선인법어」, 「정진도설」, 「간당규」 「행선축원규」</w:t>
      </w:r>
    </w:p>
    <w:p>
      <w:pPr>
        <w:pStyle w:val="Heading1"/>
      </w:pPr>
      <w:r>
        <w:rPr>
          <w:rFonts w:ascii="Noto Sans CJK KR" w:hAnsi="Noto Sans CJK KR" w:eastAsia="Noto Sans CJK KR" w:cs="Noto Sans CJK KR"/>
        </w:rPr>
        <w:t>一念佛門 · 첫째, 염불문</w:t>
      </w:r>
    </w:p>
    <w:p>
      <w:pPr>
        <w:pStyle w:val="LocationMarker"/>
        <w:keepNext/>
      </w:pPr>
      <w:r>
        <w:rPr>
          <w:rFonts w:ascii="Noto Sans CJK KR" w:hAnsi="Noto Sans CJK KR" w:eastAsia="Noto Sans CJK KR" w:cs="Noto Sans CJK KR"/>
        </w:rPr>
        <w:t>문단 013 · [저본 위치: 張 표지 없음 · KABC TXT 제46–53행]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一念佛門 念佛有二種 一平生 二臨終 初中 亦有多種 黃金白玉 各爲至寶 草 木人根 所好不同 故抄出俱存焉 問念佛劣故 三門中在初耶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1. 염불문 염불에는 두 종류가 있으니, 첫째는 평생의 염불이고 둘째는 임종의 염불이다. 첫째 가운데에도 여러 종류가 있다. 황금과 백옥이 각각 지극한 보배가 되듯이 초목과 사람의 근기는 좋아하는 것이 같지 않으므로 뽑아 함께 보존해 둔다. 묻는다. 염불이 열등하기 때문에 세 문 가운데 처음에 둔 것인가?</w:t>
      </w:r>
    </w:p>
    <w:p>
      <w:pPr>
        <w:pStyle w:val="LocationMarker"/>
        <w:keepNext/>
      </w:pPr>
      <w:r>
        <w:rPr>
          <w:rFonts w:ascii="Noto Sans CJK KR" w:hAnsi="Noto Sans CJK KR" w:eastAsia="Noto Sans CJK KR" w:cs="Noto Sans CJK KR"/>
        </w:rPr>
        <w:t>문단 014 · [저본 위치: 張 표지 없음 · KABC TXT 제47–76행]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答毘盧 品䟽云 念佛三昧者 菩薩之父 故 首明之 乃至十地 不離念佛 然則 三門 互爲先後 不可以言勝劣爲次 十種念佛 念佛因由經云 末世衆生 根性昏鈍 欲習濃厚 故久滯沈淪 未免衆苦 不 憑師友之責 難得脫苦之樂 由是我責 汝等之前非 令獲五念之停息 通達五 障然後 令超五濁 登九蓮臺上 汝須 專志 聽我言 其五停心者</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『비로품소』에서 “염불삼매는 보살의 아버지이므로 먼저 밝힌다”고 하였고, 나아가 십지에 이르기까지 염불을 떠나지 않는다. 그러므로 세 문은 서로 앞뒤가 될 수 있으니, 우열을 말하여 순서를 정할 수 없다. 십종염불 『염불인유경』에서 말한다. “말세 중생은 근성이 어둡고 둔하며 욕습이 짙기 때문에 오래도록 침륜에 머물러 여러 괴로움을 면하지 못한다. 스승과 벗의 책려에 의지하지 않으면 괴로움에서 벗어나는 즐거움을 얻기 어렵다. 이 때문에 내가 너희의 지난 잘못을 꾸짖어 오념이 멎게 하고 오장을 통달하게 한 뒤 오탁을 넘어서 구품 연화대에 오르게 하려 한다. 너희는 반드시 뜻을 오로지하여 내 말을 들어라. 오정심이란 다음과 같다.”</w:t>
      </w:r>
    </w:p>
    <w:p>
      <w:pPr>
        <w:pStyle w:val="LocationMarker"/>
        <w:keepNext/>
      </w:pPr>
      <w:r>
        <w:rPr>
          <w:rFonts w:ascii="Noto Sans CJK KR" w:hAnsi="Noto Sans CJK KR" w:eastAsia="Noto Sans CJK KR" w:cs="Noto Sans CJK KR"/>
        </w:rPr>
        <w:t>문단 015 · [저본 위치: 張 표지 없음 · KABC TXT 제56–76행]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一多貪衆 生不淨觀 二多嗔衆生慈悲觀 三多散 衆生數息觀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첫째, 탐욕이 많은 중생에게는 부정관이다. 둘째, 성냄이 많은 중생에게는 자비관이다. 셋째, 산란함이 많은 중생에게는 수식관이다.</w:t>
      </w:r>
    </w:p>
    <w:p>
      <w:pPr>
        <w:pStyle w:val="LocationMarker"/>
        <w:keepNext/>
      </w:pPr>
      <w:r>
        <w:rPr>
          <w:rFonts w:ascii="Noto Sans CJK KR" w:hAnsi="Noto Sans CJK KR" w:eastAsia="Noto Sans CJK KR" w:cs="Noto Sans CJK KR"/>
        </w:rPr>
        <w:t>문단 016 · [저본 위치: 張 표지 없음 · KABC TXT 제56–76행]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四愚痴衆生因緣觀 五多 障衆生念佛觀 此五念雖停 未離世緣 故滯於五障也 五障者 一相續愛欲 名煩惱障</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넷째, 어리석음이 많은 중생에게는 인연관이다. 다섯째, 장애가 많은 중생에게는 염불관이다. 이 다섯 생각이 비록 멎더라도 세간의 인연을 떠나지 못하므로 오장에 막힌다. 오장이란 다음과 같다. 첫째, 애욕이 계속되는 것을 번뇌장이라 한다.</w:t>
      </w:r>
    </w:p>
    <w:p>
      <w:pPr>
        <w:pStyle w:val="LocationMarker"/>
        <w:keepNext/>
      </w:pPr>
      <w:r>
        <w:rPr>
          <w:rFonts w:ascii="Noto Sans CJK KR" w:hAnsi="Noto Sans CJK KR" w:eastAsia="Noto Sans CJK KR" w:cs="Noto Sans CJK KR"/>
        </w:rPr>
        <w:t>문단 017 · [저본 위치: 張 표지 없음 · KABC TXT 제56–76행]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二了勢法門 名所知障</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둘째, 세력 있는 법문을 분명히 아는 것을 소지장이라 한다.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[구문 불확실] </w:t>
      </w:r>
      <w:r>
        <w:rPr>
          <w:rFonts w:ascii="Noto Sans CJK KR" w:hAnsi="Noto Sans CJK KR" w:eastAsia="Noto Sans CJK KR" w:cs="Noto Sans CJK KR"/>
          <w:color w:val="5C4B13"/>
          <w:sz w:val="17"/>
        </w:rPr>
        <w:t>了勢法門: 현 TXT 독법이 이례적이나 KABC 대응 이문이 없어 원문을 고치지 않음</w:t>
      </w:r>
    </w:p>
    <w:p>
      <w:pPr>
        <w:pStyle w:val="LocationMarker"/>
        <w:keepNext/>
      </w:pPr>
      <w:r>
        <w:rPr>
          <w:rFonts w:ascii="Noto Sans CJK KR" w:hAnsi="Noto Sans CJK KR" w:eastAsia="Noto Sans CJK KR" w:cs="Noto Sans CJK KR"/>
        </w:rPr>
        <w:t>문단 018 · [저본 위치: 張 표지 없음 · KABC TXT 제56–76행]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 愛身造業 名報障 四無心守靜 名理 障 五通察萬法 名事障 不通故滯在 五濁也 其五濁者</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셋째, 몸을 사랑하여 업을 짓는 것을 보장이라 한다. 넷째, 무심으로 고요함을 지키는 것을 이장이라 한다. 다섯째, 만법을 두루 살펴 아는 것을 사장이라 한다. 통하지 못하므로 오탁에 막힌다. 오탁이란 다음과 같다.</w:t>
      </w:r>
    </w:p>
    <w:p>
      <w:pPr>
        <w:pStyle w:val="LocationMarker"/>
        <w:keepNext/>
      </w:pPr>
      <w:r>
        <w:rPr>
          <w:rFonts w:ascii="Noto Sans CJK KR" w:hAnsi="Noto Sans CJK KR" w:eastAsia="Noto Sans CJK KR" w:cs="Noto Sans CJK KR"/>
        </w:rPr>
        <w:t>문단 019 · [저본 위치: 張 표지 없음 · KABC TXT 제56–76행]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一一念初動 不分 空色 名刼濁 二見覺紛起 汨擾湛性 名見濁 三煩起邪念 發知現塵 名煩 惱濁</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첫째, 한 생각이 처음 움직일 때 공과 색을 나누지 못하는 것을 겁탁이라 한다. 둘째, 견해와 지각이 어지럽게 일어나 맑은 성품을 뒤흔드는 것을 견탁이라 한다. 셋째, 번뇌가 일어나 삿된 생각을 내고 앎을 발하여 대상 경계를 드러내는 것을 번뇌탁이라 한다.</w:t>
      </w:r>
    </w:p>
    <w:p>
      <w:pPr>
        <w:pStyle w:val="LocationMarker"/>
        <w:keepNext/>
      </w:pPr>
      <w:r>
        <w:rPr>
          <w:rFonts w:ascii="Noto Sans CJK KR" w:hAnsi="Noto Sans CJK KR" w:eastAsia="Noto Sans CJK KR" w:cs="Noto Sans CJK KR"/>
        </w:rPr>
        <w:t>문단 020 · [저본 위치: 張 표지 없음 · KABC TXT 제56–76행]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四生滅不停 念念遷流 名衆生 濁 五各受識命 不顧其元 名命濁 不 停五念 則五障何通 不通五障 則五 濁奚淸 是以五念不停者 多障多濁故 必以十種念佛三昧之力 漸入淸淨戒</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넷째, 생멸이 멈추지 않고 생각마다 옮겨 흐르는 것을 중생탁이라 한다. 다섯째, 각자 식과 명을 받아 그 근원을 돌아보지 않는 것을 명탁이라 한다. 오념이 멎지 않으면 오장이 어찌 통하겠으며, 오장이 통하지 않으면 오탁이 어찌 맑아지겠는가. 그러므로 오념이 멎지 않는 사람은 장애와 탁함이 많기 때문에 반드시 십종 염불삼매의 힘으로 점차 청정한 계</w:t>
      </w:r>
    </w:p>
    <w:p>
      <w:pPr>
        <w:pStyle w:val="LocationMarker"/>
        <w:keepNext/>
      </w:pPr>
      <w:r>
        <w:rPr>
          <w:rFonts w:ascii="Noto Sans CJK KR" w:hAnsi="Noto Sans CJK KR" w:eastAsia="Noto Sans CJK KR" w:cs="Noto Sans CJK KR"/>
        </w:rPr>
        <w:t>문단 021 · [저본 위치: 張 표지 없음 · KABC TXT 제77–77행]</w:t>
      </w:r>
    </w:p>
    <w:p>
      <w:pPr>
        <w:pStyle w:val="BlockLabel"/>
      </w:pPr>
      <w:r>
        <w:rPr>
          <w:rFonts w:ascii="Noto Sans CJK KR" w:hAnsi="Noto Sans CJK KR" w:eastAsia="Noto Sans CJK KR" w:cs="Noto Sans CJK KR"/>
        </w:rPr>
        <w:t>교감주</w:t>
      </w:r>
    </w:p>
    <w:p>
      <w:pPr>
        <w:pStyle w:val="EditorialNote"/>
        <w:shd w:fill="F5F8FC"/>
      </w:pPr>
      <w:r>
        <w:rPr>
          <w:rFonts w:ascii="Noto Serif CJK KR" w:hAnsi="Noto Serif CJK KR" w:eastAsia="Noto Serif CJK KR" w:cs="Noto Serif CJK KR"/>
        </w:rPr>
        <w:t>[KABC 편집] 찬자의 이름은 편집자가 보입하였고, 목차도 편집자가 작성해 넣었다.</w:t>
      </w:r>
    </w:p>
    <w:p>
      <w:pPr>
        <w:pStyle w:val="BlockLabel"/>
      </w:pPr>
      <w:r>
        <w:rPr>
          <w:rFonts w:ascii="Noto Sans CJK KR" w:hAnsi="Noto Sans CJK KR" w:eastAsia="Noto Sans CJK KR" w:cs="Noto Sans CJK KR"/>
        </w:rPr>
        <w:t>교감주</w:t>
      </w:r>
    </w:p>
    <w:p>
      <w:pPr>
        <w:pStyle w:val="EditorialNote"/>
        <w:shd w:fill="FAFBFC"/>
      </w:pPr>
      <w:r>
        <w:rPr>
          <w:rFonts w:ascii="Noto Sans CJK KR" w:hAnsi="Noto Sans CJK KR" w:eastAsia="Noto Sans CJK KR" w:cs="Noto Sans CJK KR"/>
        </w:rPr>
        <w:t>교감 내용: 찬자의 이름은 편집자가 보입하였고, 목차도 편집자가 작성해 넣었다.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[KABC 편집주 원문] </w:t>
      </w:r>
      <w:r>
        <w:rPr>
          <w:rFonts w:ascii="Noto Sans CJK KR" w:hAnsi="Noto Sans CJK KR" w:eastAsia="Noto Sans CJK KR" w:cs="Noto Sans CJK KR"/>
          <w:color w:val="5C4B13"/>
          <w:sz w:val="17"/>
        </w:rPr>
        <w:t>이 대응 단위는 KABC 편집주가 원문 파일에 놓인 물리적 위치를 보존한 것이다. 상세 해설은 해당 숫자형 교감번호가 있는 문단에 귀속하였다.</w:t>
      </w:r>
    </w:p>
    <w:p>
      <w:pPr>
        <w:pStyle w:val="LocationMarker"/>
        <w:keepNext/>
      </w:pPr>
      <w:r>
        <w:rPr>
          <w:rFonts w:ascii="Noto Sans CJK KR" w:hAnsi="Noto Sans CJK KR" w:eastAsia="Noto Sans CJK KR" w:cs="Noto Sans CJK KR"/>
        </w:rPr>
        <w:t>문단 022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門 戒器純淸 一念相應然後 可得停 心 超於障濁 直到極樂 淨修三無漏 學 同證彌陁無上大覺也 是以欲證斯 道 應須十種念佛 何等爲十 一戒身 念佛 二戒口念佛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문에 들어가야 한다. 계의 그릇이 순수하고 맑아져 한 생각이 상응한 뒤에야 마음을 멈추어 장애와 탁함을 넘어 곧바로 극락에 이르고, 삼무루학을 깨끗이 닦아 아미타불의 위없는 대각을 함께 증득할 수 있다. 그러므로 이 도를 증득하고자 한다면 마땅히 열 가지 염불을 행해야 한다. 무엇이 열 가지인가? 첫째, 몸을 계율로 지키며 염불하는 것이다. 둘째, 입을 계율로 지키며 염불하는 것이다.</w:t>
      </w:r>
    </w:p>
    <w:p>
      <w:pPr>
        <w:pStyle w:val="LocationMarker"/>
        <w:keepNext/>
      </w:pPr>
      <w:r>
        <w:rPr>
          <w:rFonts w:ascii="Noto Sans CJK KR" w:hAnsi="Noto Sans CJK KR" w:eastAsia="Noto Sans CJK KR" w:cs="Noto Sans CJK KR"/>
        </w:rPr>
        <w:t>문단 023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三戒意念佛 四動 憶念佛 五靜憶念佛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셋째, 뜻을 계율로 지키며 염불하는 것이다. 넷째, 움직이는 가운데 기억하여 염불하는 것이다. 다섯째, 고요한 가운데 기억하여 염불하는 것이다.</w:t>
      </w:r>
    </w:p>
    <w:p>
      <w:pPr>
        <w:pStyle w:val="LocationMarker"/>
        <w:keepNext/>
      </w:pPr>
      <w:r>
        <w:rPr>
          <w:rFonts w:ascii="Noto Sans CJK KR" w:hAnsi="Noto Sans CJK KR" w:eastAsia="Noto Sans CJK KR" w:cs="Noto Sans CJK KR"/>
        </w:rPr>
        <w:t>문단 024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六語持念佛 七 默持念佛 八觀想念佛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여섯째, 말하면서 지녀 염불하는 것이다. 일곱째, 침묵하여 지녀 염불하는 것이다. 여덟째, 관상하여 염불하는 것이다.</w:t>
      </w:r>
    </w:p>
    <w:p>
      <w:pPr>
        <w:pStyle w:val="LocationMarker"/>
        <w:keepNext/>
      </w:pPr>
      <w:r>
        <w:rPr>
          <w:rFonts w:ascii="Noto Sans CJK KR" w:hAnsi="Noto Sans CJK KR" w:eastAsia="Noto Sans CJK KR" w:cs="Noto Sans CJK KR"/>
        </w:rPr>
        <w:t>문단 025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九無心念佛 十眞如念佛 如是十種念佛 皆一念 眞覺之所發 而戒念極功也 故念者 守也 存養眞性 要守不忘也 佛者 覺 也 省照眞心 常覺不昧也 故無念之 一念 覺了圓明 圓明絕慮 是謂眞念 佛也 第一戒身念佛者 當除殺盜婬 身器淸淨 戒鑑圓明而後 端身正坐 合掌面西 一心欽念南無阿彌陁佛 數 無窮盡 念無間斷 乃至坐忘 一念現 前時 名爲戒身念佛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아홉째, 무심으로 염불하는 것이다. 열째, 진여로 염불하는 것이다. 이와 같은 열 가지 염불은 모두 한 생각의 참된 깨달음에서 발한 것이며, 계율을 지키며 생각하는 것이 지극한 공덕이다. 그러므로 ‘념(念)’이란 지킨다는 뜻이니 참된 성품을 보존하고 길러 반드시 지켜 잊지 않는 것이고, ‘불(佛)’이란 깨달음이니 참된 마음을 살펴 비추어 항상 깨닫고 어둡지 않은 것이다. 그러므로 무념의 한 생각이 원만하고 밝게 깨달아 사려가 끊어진 것을 참된 염불이라 한다. 첫째 계신염불은 마땅히 살생·도둑질·음행을 없애 몸이라는 그릇을 청정하게 하고 계율의 거울을 원만하고 밝게 한 뒤, 몸을 바르게 하여 단정히 앉고 합장하여 서쪽을 향해 한마음으로 ‘나무아미타불’을 공경히 염한다. 그 수를 다함이 없게 하고 생각을 끊임없이 이어가다가, 마침내 앉아 있다는 것조차 잊고 한 생각이 눈앞에 나타날 때 이를 계신염불이라 한다.</w:t>
      </w:r>
    </w:p>
    <w:p>
      <w:pPr>
        <w:pStyle w:val="LocationMarker"/>
        <w:keepNext/>
      </w:pPr>
      <w:r>
        <w:rPr>
          <w:rFonts w:ascii="Noto Sans CJK KR" w:hAnsi="Noto Sans CJK KR" w:eastAsia="Noto Sans CJK KR" w:cs="Noto Sans CJK KR"/>
        </w:rPr>
        <w:t>문단 026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第二戒口念佛者 當除妄語綺語兩舌惡口 守口攝意 身 淸口淨而後 一心敬念南無阿彌陁佛 數無窮盡 念無間斷 乃至口忘 非口 自念時 名爲戒口念 第三戒意念佛者 當除貪嗔痴慢 攝意澄心 心鑑無思而 後 一念深念南無阿彌陁佛 數無窮盡 念無間繼 乃至意忘 非意自念時 名 爲戒意念佛 第四動憶念佛者 當除十 惡 正持十戒 於動用周旋 造次轉沛 一念常念南無阿彌陁佛 數無窮盡 念 無間斷 乃至動極 不動自念時 名爲 動憶念佛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둘째 계구염불은 마땅히 망어·기어·양설·악구를 없애고 입을 지키며 뜻을 거두어 몸이 맑고 입이 깨끗해진 뒤, 한마음으로 ‘나무아미타불’을 공경히 염한다. 그 수를 다함이 없게 하고 생각을 끊임없이 이어가다가, 마침내 입을 잊어 입이 아닌데도 저절로 염해질 때 이를 계구염이라 한다. 셋째 계의염불은 마땅히 탐욕·성냄·어리석음·교만을 없애고 뜻을 거두며 마음을 맑혀 마음의 거울에 생각이 없어진 뒤, 한 생각으로 ‘나무아미타불’을 깊이 염한다. 그 수를 다함이 없게 하고 생각을 끊임없이 이어가다가, 마침내 뜻을 잊어 뜻이 아닌데도 저절로 염해질 때 이를 계의염불이라 한다. 넷째 동억염불은 마땅히 십악을 없애고 십계를 바르게 지녀, 움직이고 작용하며 두루 처신하는 급박하고 전도된 때에도 한 생각으로 항상 ‘나무아미타불’을 염한다. 그 수를 다함이 없게 하고 생각을 끊임없이 이어가다가, 마침내 움직임이 극진하여 움직이지 않아도 저절로 염해질 때 이를 동억염불이라 한다.</w:t>
      </w:r>
    </w:p>
    <w:p>
      <w:pPr>
        <w:pStyle w:val="LocationMarker"/>
        <w:keepNext/>
      </w:pPr>
      <w:r>
        <w:rPr>
          <w:rFonts w:ascii="Noto Sans CJK KR" w:hAnsi="Noto Sans CJK KR" w:eastAsia="Noto Sans CJK KR" w:cs="Noto Sans CJK KR"/>
        </w:rPr>
        <w:t>문단 027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第五靜憶念佛者 十戒旣淨 一念不亂 於靜身閒事 幽夜獨處 一念 專念南無阿彌陁佛 數無窮盡 念無間 斷 乃至靜極 不勸自擧時 名爲靜憶 念佛 第六語持念佛者 對人接話 呼 童警僕 外感隨順 內念不動 一心靜 念南無阿彌陁佛 數無窮盡 念無間斷 乃至語忘 無語自念時 名爲語持念佛 第七默持念佛者 口稱之念旣極 無思 之念默契 夢覺不昧 動靜恒憶 一念 默念南無阿彌陁佛 數無窮盡 念無間 斷 乃至默忘 不念自擧時 名爲默持 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다섯째 정억염불은 십계가 이미 청정하고 한 생각이 어지럽지 않은 상태에서, 몸이 고요하고 일이 한가하거나 깊은 밤 홀로 있을 때 한 생각으로 오로지 ‘나무아미타불’을 염한다. 그 수를 다함이 없게 하고 생각을 끊임없이 이어가다가, 마침내 고요함이 극진하여 권하지 않아도 저절로 일어날 때 이를 정억염불이라 한다. 여섯째 어지염불은 사람을 만나 대화하거나 아이를 부르고 종을 깨우치는 등 외부의 감응을 따라 응하면서도 안의 생각은 움직이지 않게 하여 한마음으로 고요히 ‘나무아미타불’을 염한다. 그 수를 다함이 없게 하고 생각을 끊임없이 이어가다가, 마침내 말을 잊어 말이 없어도 저절로 염해질 때 이를 어지염불이라 한다. 일곱째 묵지염불은 입으로 부르는 생각이 이미 지극해져 생각 없는 염이 묵묵히 계합하고, 꿈과 깨어 있음에 어둡지 않으며 움직임과 고요함 속에서 항상 기억하면서 한 생각으로 묵묵히 ‘나무아미타불’을 염한다. 그 수를 다함이 없게 하고 생각을 끊임없이 이어가다가, 마침내 침묵마저 잊어 염하지 않아도 저절로 일어날 때 이를 묵지염불이라 한다.</w:t>
      </w:r>
    </w:p>
    <w:p>
      <w:pPr>
        <w:pStyle w:val="LocationMarker"/>
        <w:keepNext/>
      </w:pPr>
      <w:r>
        <w:rPr>
          <w:rFonts w:ascii="Noto Sans CJK KR" w:hAnsi="Noto Sans CJK KR" w:eastAsia="Noto Sans CJK KR" w:cs="Noto Sans CJK KR"/>
        </w:rPr>
        <w:t>문단 028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第八觀想念佛者 觀彼佛身 充 滿於法界中 妙光金色 普現於羣生前 想知佛光 照我身心 俯仰觀聽 了非 他物 至意至誠 一念極念南無阿彌陁 佛 數無窮盡 念無間斷 於十二時中 四威儀內 常敬不昧 是名觀想念佛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여덟째 관상염불은 저 부처의 몸이 법계 가운데 가득 차고 미묘한 금빛 광명이 모든 중생 앞에 두루 나타난다고 관한다. 부처의 광명이 나의 몸과 마음을 비춘다고 생각하여, 굽어보고 우러러보며 보고 듣는 모든 것이 다른 물건이 아님을 분명히 알고, 지극한 뜻과 지극한 정성으로 한 생각에 ‘나무아미타불’을 극진히 염한다. 그 수를 다함이 없게 하고 생각을 끊임없이 이어가며 하루 열두 때와 네 가지 위의 가운데 항상 공경하여 어둡지 않게 하는 것을 관상염불이라 한다.</w:t>
      </w:r>
    </w:p>
    <w:p>
      <w:pPr>
        <w:pStyle w:val="LocationMarker"/>
        <w:keepNext/>
      </w:pPr>
      <w:r>
        <w:rPr>
          <w:rFonts w:ascii="Noto Sans CJK KR" w:hAnsi="Noto Sans CJK KR" w:eastAsia="Noto Sans CJK KR" w:cs="Noto Sans CJK KR"/>
        </w:rPr>
        <w:t>문단 029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第九無心念佛者 念佛之心 久化成功 漸得無心三昧 無念之念 不擧自擧 無思之智 非圓自圖 不受而受 無爲 而成 是名無心念佛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아홉째 무심염불은 염불하는 마음이 오랫동안 익어 공을 이루면 점차 무심삼매를 얻어, 무념의 생각은 들지 않아도 저절로 들리고 무사의 지혜는 원만하게 꾀하지 않아도 저절로 이루어지며, 받지 않으면서 받고 함이 없으면서 이루어지는 것이다. 이를 무심염불이라 한다.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[구문 불확실] </w:t>
      </w:r>
      <w:r>
        <w:rPr>
          <w:rFonts w:ascii="Noto Sans CJK KR" w:hAnsi="Noto Sans CJK KR" w:eastAsia="Noto Sans CJK KR" w:cs="Noto Sans CJK KR"/>
          <w:color w:val="5C4B13"/>
          <w:sz w:val="17"/>
        </w:rPr>
        <w:t>非圓自圖: 구문이 이례적이며 잠정 직역. 외부 판본 대조하지 않음</w:t>
      </w:r>
    </w:p>
    <w:p>
      <w:pPr>
        <w:pStyle w:val="LocationMarker"/>
        <w:keepNext/>
      </w:pPr>
      <w:r>
        <w:rPr>
          <w:rFonts w:ascii="Noto Sans CJK KR" w:hAnsi="Noto Sans CJK KR" w:eastAsia="Noto Sans CJK KR" w:cs="Noto Sans CJK KR"/>
        </w:rPr>
        <w:t>문단 030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第十眞如念佛者 念佛之心旣極 無了之了自了 三心頓 空 一性不動 圓覺大智 朗然獨尊 是 名眞如念佛 若非先斷十惡八邪者 奚 順於十戒淸淨 又非身器淸淨 戒鑑圓 明然後 可以佛應昭着 故經云 雖得 醍醐眞上味 若非寶器貯凝難 今此念 佛之人 身器淸淨 戒鑑圓明 則豈不 能儲凝眞法味者乎 近來白衣邪徒 不 斷十惡八邪 不修五戒十善 以曲會私 情 妄求念佛 披露邪願 欲生西方 是 乃如將方木逗圓孔也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열째 진여염불은 염불하는 마음이 이미 지극해져 분별해 아는 바가 없는 앎이 스스로 밝아지고, 삼심이 단박에 공해지며 하나의 성품은 움직이지 않고 원각의 큰 지혜가 환히 홀로 높아지는 것이다. 이를 진여염불이라 한다. 먼저 십악과 팔사를 끊지 않는다면 어찌 십계의 청정함을 따를 수 있겠는가. 또 몸이라는 그릇이 청정하고 계율의 거울이 원만하고 밝아진 뒤가 아니라면 어찌 부처의 감응이 환히 드러날 수 있겠는가. 그러므로 경에서 말한다. “비록 제호의 참되고 으뜸가는 맛을 얻더라도 보배 그릇이 아니면 담아 응고시키기 어렵다.” 지금 이 염불하는 사람이 몸이라는 그릇을 청정하게 하고 계율의 거울을 원만하고 밝게 한다면 어찌 참된 법의 맛을 저장하여 응고시키지 못하겠는가. 근래의 재가 삿된 무리는 십악과 팔사를 끊지 않고 오계와 십선을 닦지 않은 채 사사로운 정에 억지로 맞추어 망령되이 염불을 구하고 삿된 원을 드러내어 서방에 나고자 하니, 이는 네모난 나무를 둥근 구멍에 맞추려는 것과 같다.</w:t>
      </w:r>
    </w:p>
    <w:p>
      <w:pPr>
        <w:pStyle w:val="LocationMarker"/>
        <w:keepNext/>
      </w:pPr>
      <w:r>
        <w:rPr>
          <w:rFonts w:ascii="Noto Sans CJK KR" w:hAnsi="Noto Sans CJK KR" w:eastAsia="Noto Sans CJK KR" w:cs="Noto Sans CJK KR"/>
        </w:rPr>
        <w:t>문단 031 · [저본 위치: 張 표지 없음 · KABC TXT 제80–155행]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如此之人 自意 雖持其念佛 佛意何契其邪念乎 是以 破戒謗佛 妄求眞淨之罪 幽結極重故 死墮地獄 自傷身心 是誰過歟 汝等 戒呂觀鑑 于茲先斷十惡八邪 次持五 戒十善 懺悔前非 願盟後果 叅結同 心 志定死生 持年三長 守節八交 效 月六齋</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이러한 사람은 자기 뜻으로는 비록 염불을 지닌다 하더라도 부처의 뜻이 어찌 그 삿된 생각과 계합하겠는가. 그러므로 계를 깨뜨리고 부처를 비방하면서 망령되이 참된 청정을 구한 죄가 그윽이 맺혀 지극히 무거우므로 죽으면 지옥에 떨어져 스스로 몸과 마음을 해친다. 이것이 누구의 허물인가. 너희는 계율을 거울삼아 살피되, 여기서 먼저 십악과 팔사를 끊고 다음으로 오계와 십선을 지니며, 지난 잘못을 참회하고 뒤의 과보를 원하여 맹세하고, 뜻이 같은 이들과 결사하여 생사에 대한 뜻을 정하며, 해마다 삼장재를 지키고 절기마다 팔절을 지키며 달마다 육재일을 본받아라.</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[번역자 검토] </w:t>
      </w:r>
      <w:r>
        <w:rPr>
          <w:rFonts w:ascii="Noto Sans CJK KR" w:hAnsi="Noto Sans CJK KR" w:eastAsia="Noto Sans CJK KR" w:cs="Noto Sans CJK KR"/>
          <w:color w:val="5C4B13"/>
          <w:sz w:val="17"/>
        </w:rPr>
        <w:t>戒呂觀鑑 / 八交: 문맥상 이례적 자형. 원문을 변개하지 않고 번역상 의미만 잠정 처리</w:t>
      </w:r>
    </w:p>
    <w:p>
      <w:pPr>
        <w:pStyle w:val="LocationMarker"/>
        <w:keepNext/>
      </w:pPr>
      <w:r>
        <w:rPr>
          <w:rFonts w:ascii="Noto Sans CJK KR" w:hAnsi="Noto Sans CJK KR" w:eastAsia="Noto Sans CJK KR" w:cs="Noto Sans CJK KR"/>
        </w:rPr>
        <w:t>문단 032 · [저본 위치: 張 표지 없음 · KABC TXT 제80–182행]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須以十種念佛爲業 久功積力 洎合眞如念佛 則日日時時 行住坐 臥 阿彌陁佛眞體 冥現其前 摩頂授 記 若於臨命終時 親迎極樂於九品蓮 臺 必以上品相對而住 珎重 聚他增註 十善 放生 施食 梵行 實語 直語 軟語 和合 語 不淨觀 慈悲觀 因緣觀 十惡 殺生 偸盜 邪婬 兩舌 惡口 綺語 妄語 貪欲 嗔患 邪見 沙彌十戒 不殺 不盜 不婬 不妄語 不飮酒 離高廣大床 離花蔓等 離歌舞等 離金寶物 離非時食 菩薩十戒梵網 前五戒上同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반드시 십종염불을 업으로 삼아 오래 공을 쌓고 힘을 길러 진여염불과 합치기에 이르면, 날마다 때마다 행주좌와 가운데 아미타불의 참된 몸이 그윽이 눈앞에 나타나 정수리를 만져 수기할 것이다. 임종할 때에는 극락의 구품 연화대에서 친히 맞이하여 반드시 상품으로 서로 대하여 머물게 할 것이다. 삼가 소중히 하라. 여러 곳에서 모아 더한 주 십선: 방생, 시식, 범행, 진실한 말, 곧은 말, 부드러운 말, 화합시키는 말, 부정관, 자비관, 인연관. 십악: 살생, 도둑질, 사음, 양설, 악구, 기어, 망어, 탐욕, 성냄, 사견. 사미의 십계: 살생하지 않음, 훔치지 않음, 음행하지 않음, 거짓말하지 않음, 술 마시지 않음, 높고 넓은 큰 평상을 떠남, 꽃다발 등을 떠남, 노래와 춤 등을 떠남, 금과 보물의 물건을 떠남, 때 아닌 때의 음식을 떠남. 『범망경』의 보살십계는 앞의 오계와 같다.</w:t>
      </w:r>
    </w:p>
    <w:p>
      <w:pPr>
        <w:pStyle w:val="LocationMarker"/>
        <w:keepNext/>
      </w:pPr>
      <w:r>
        <w:rPr>
          <w:rFonts w:ascii="Noto Sans CJK KR" w:hAnsi="Noto Sans CJK KR" w:eastAsia="Noto Sans CJK KR" w:cs="Noto Sans CJK KR"/>
        </w:rPr>
        <w:t>문단 033 · [저본 위치: 張 표지 없음 · KABC TXT 제159–182행]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不自讃毁他 不說 過失 不貪 不嗔 不痴 八邪 我見 衆生 壽命 士夫 常 斷 有 無 八節 立春 春分 立夏 夏至 立秋 秋分 立冬 冬至淨度經云 入三日者 八節日也 天王案行以比諸天民隷 有福增壽 有罪減筭 盲冥無 知 不預作善 收付地獄 如來拔苦 勸修齋戒 令其得樂故也 三長維摩 正月初一日十五日卯時一齋食者 一 萬三千年持戒功德准 五月初一日十五日辰時一齋食者 一千五 百年持戒功德准 九月初一日十五日巳時一齋食者 一萬年 持戒功德准 六齋日提胃 初八日 四王使者 巡按善惡 十四 日 四王太子 巡按善惡 十五日 四王躬行 巡按善惡 廿三日 四王使者 巡按善惡 廿 九日 四王太子 巡按善惡 三十日 四王躬 行 巡按善惡</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스스로 칭찬하고 남을 헐뜯지 않으며, 허물을 말하지 않고, 탐하지 않고, 성내지 않고, 어리석지 않는다. 팔사: 아견, 중생견, 수명견, 사부견, 상견, 단견, 유견, 무견. 팔절: 입춘, 춘분, 입하, 하지, 입추, 추분, 입동, 동지. 『정도경』에서 말한다. “들어가는 사흘이란 팔절일이다. 천왕이 순행하며 모든 하늘의 백성과 종들을 조사하니, 복이 있으면 수명이 늘고 죄가 있으면 산수가 줄어든다. 눈멀고 어두워 알지 못하여 미리 선을 짓지 않으면 거두어 지옥에 넘긴다. 여래께서 괴로움에서 건져내기 위해 재계를 닦도록 권한다.” 이는 그들로 하여금 즐거움을 얻게 하기 때문이다. 삼장재에 관해서는 『유마경』에서 말한다. 정월 초하루와 보름 묘시에 한 차례 재식하면 1만 3천 년 동안 계를 지닌 공덕에 준하고, 오월 초하루와 보름 진시에 한 차례 재식하면 1천 5백 년 동안 계를 지닌 공덕에 준하며, 구월 초하루와 보름 사시에 한 차례 재식하면 1만 년 동안 계를 지닌 공덕에 준한다. 육재일에 관해서는 『제위경』에서 말한다. 초파일에는 사천왕의 사자가 선악을 순찰하고, 14일에는 사천왕의 태자가 선악을 순찰하며, 15일에는 사천왕이 직접 순행하여 선악을 살핀다. 23일에는 사천왕의 사자가, 29일에는 사천왕의 태자가, 30일에는 사천왕이 직접 순행하여 선악을 살핀다.</w:t>
      </w:r>
    </w:p>
    <w:p>
      <w:pPr>
        <w:pStyle w:val="Heading2"/>
      </w:pPr>
      <w:r>
        <w:rPr>
          <w:rFonts w:ascii="Noto Sans CJK KR" w:hAnsi="Noto Sans CJK KR" w:eastAsia="Noto Sans CJK KR" w:cs="Noto Sans CJK KR"/>
        </w:rPr>
        <w:t>二種念佛修三密證念佛三昧門 · 이종염불로 삼밀을 닦아 염불삼매를 증득하는 문</w:t>
      </w:r>
    </w:p>
    <w:p>
      <w:pPr>
        <w:pStyle w:val="LocationMarker"/>
        <w:keepNext/>
      </w:pPr>
      <w:r>
        <w:rPr>
          <w:rFonts w:ascii="Noto Sans CJK KR" w:hAnsi="Noto Sans CJK KR" w:eastAsia="Noto Sans CJK KR" w:cs="Noto Sans CJK KR"/>
        </w:rPr>
        <w:t>문단 034 · [저본 위치: 張 표지 없음 · KABC TXT 제184–240행]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二種念佛修三密證念佛三昧門 出因由經 夫念佛之法 亦有二種相 一者無相 二者有相 有相念佛者 即持數珠 每一 念佛 須記念數 不得闕少一數 若闕 少一數 名爲間斷 所求三昧 不獲成 就 應知氣盡 一念移一珠 名爲一念 如是十氣 名爲十念 但隨氣長短 不 拘佛數 唯長唯久 氣極爲度 其聲不</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이종염불로 삼밀을 닦아 염불삼매를 증득하는 문 『인유경』에서 나옴. 대저 염불의 법에도 두 가지 모습이 있으니, 하나는 무상이고 다른 하나는 유상이다. 유상염불이란 곧 염주를 지니고 염불 한 번마다 반드시 염하는 수를 기록하여 한 수라도 빠뜨리지 않는 것이다. 한 수라도 빠뜨리면 간단이라 하여 구하는 삼매를 성취하지 못한다. 알아야 한다. 숨이 다할 때마다 한 생각에 구슬 하나를 옮기는 것을 한 염이라 한다. 이처럼 열 번 숨 쉬는 것을 십념이라 한다. 다만 숨의 길고 짧음에 따를 뿐 부처 이름을 부르는 횟수에 구애되지 않으며, 오직 길고 오래 하여 숨이 다하는 것을 기준으로 삼는다. 그 소리는</w:t>
      </w:r>
    </w:p>
    <w:p>
      <w:pPr>
        <w:pStyle w:val="LocationMarker"/>
        <w:keepNext/>
      </w:pPr>
      <w:r>
        <w:rPr>
          <w:rFonts w:ascii="Noto Sans CJK KR" w:hAnsi="Noto Sans CJK KR" w:eastAsia="Noto Sans CJK KR" w:cs="Noto Sans CJK KR"/>
        </w:rPr>
        <w:t>문단 035 · [저본 위치: 張 표지 없음 · KABC TXT 제186–240행]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高不低 不緩不急 一氣移一珠 名爲 一念 如是一百八氣 名爲一百八念 如是向佛 念意不亂 更加精進淨心 一日一夜 乃至七日七夜 念畢便可見 阿彌陁佛 或在夢中 當面自見 經云 皆得徃生 無相念佛者 於鼻尖上 想 出入息 專注念觀彼佛 出息入息 無 令間斷 念念圓明 其心得住 內外明 徹 貪嗔痴是三昧 轉三毒成三昧 深 伏煩惱 信心增長 速成不退 唯除疑 惑 不信誹謗 重罪業障 我慢懈怠 如 是等人 所不能入也 淨土疏云 念佛有二種 謂心及口 心 爲念體 口爲念相 心念則深而難 口 念則淺而易 皆是徃生 西方正行 隨 其根器 有上下 故今略指陳心口法式 即爲二門 且心念者 於寂靜處 隨六 時中 供養禮讃 行道畢已 出道場來 到所止處 若欲入觀 念佛之時</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높지도 낮지도 않고 느리지도 급하지 않게 하며, 한 번 숨 쉬는 동안 구슬 하나를 옮기는 것을 한 염이라 한다. 이와 같이 108번 숨 쉬는 것을 108념이라 한다. 이처럼 부처를 향하여 생각과 뜻이 어지럽지 않게 하고 더욱 정진하여 마음을 깨끗이 하며 하루 낮과 밤에서부터 칠일 칠야에 이르도록 염하면 마친 뒤 곧 아미타불을 볼 수 있고, 혹은 꿈속에서 직접 대면하여 볼 수 있다. 경에서는 모두 왕생을 얻는다고 한다. 무상염불이란 코끝에서 드나드는 숨을 생각하고 저 부처를 오로지 주의하여 관하며, 내쉬고 들이쉬는 숨이 끊이지 않게 하는 것이다. 생각마다 원만하고 밝아 마음이 머물게 되고 안팎이 환히 통하면 탐·진·치가 곧 삼매가 되어 삼독을 삼매로 바꾸고 번뇌를 깊이 누르며 신심이 증장하여 속히 불퇴를 이룬다. 다만 의혹하거나 믿지 않고 비방하거나, 중한 죄와 업장이 있거나, 아만하고 게으른 사람 등은 들어갈 수 없다. 『정토소』에서 말한다. “염불에는 두 종류가 있으니 마음과 입이다. 마음은 염의 체가 되고 입은 염의 상이 된다. 마음으로 염하는 것은 깊지만 어렵고, 입으로 염하는 것은 얕지만 쉽다. 모두 서방에 왕생하는 정행이며 근기에 따라 상하가 있다. 그러므로 이제 마음과 입의 법식을 간략히 가리켜 두 문으로 삼는다. 먼저 마음으로 염하는 것은 고요한 곳에서 육시 가운데 공양하고 예찬하며 행도하기를 마치고 도량에서 나와 머무는 곳에 이르러, 관에 들고 염불하고자 할 때</w:t>
      </w:r>
    </w:p>
    <w:p>
      <w:pPr>
        <w:pStyle w:val="LocationMarker"/>
        <w:keepNext/>
      </w:pPr>
      <w:r>
        <w:rPr>
          <w:rFonts w:ascii="Noto Sans CJK KR" w:hAnsi="Noto Sans CJK KR" w:eastAsia="Noto Sans CJK KR" w:cs="Noto Sans CJK KR"/>
        </w:rPr>
        <w:t>문단 036 · [저본 위치: 張 표지 없음 · KABC TXT 제186–240행]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若坐 若立 正面西向 一心合掌 十稱阿彌 陁佛 觀音勢至 諸菩薩衆 大悲名已 發是願言 弟子現是生死凡夫 罪障深 重 輪廻六道 苦不可言 今日遭遇眞 善知識 得聞彌陁本願名號 雖復稱念 冀得徃生 奈以不識阿彌陁佛身相光 明及觀音勢至二大菩薩 願佛不捨本 弘誓願 慈悲攝受 令弟子見 或欲臥 眠 亦發此願 而於夢中時 得見之 疏又 問曰 如何口念心思 即得徃生西 方淨土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앉거나 서거나 바르게 서쪽을 향하고 한마음으로 합장하여 아미타불을 열 번 부르고 관음·세지와 모든 보살 대중의 대비한 이름을 부른 뒤 다음과 같은 원을 낸다. ‘제자는 지금 생사의 범부로서 죄장이 깊고 무거워 육도를 윤회하니 그 괴로움을 말할 수 없습니다. 오늘 참된 선지식을 만나 미타의 본원 명호를 듣고 다시 부르며 왕생하기를 바라지만, 아미타불의 몸과 상호와 광명 및 관음·세지 두 대보살을 알지 못합니다.’ ‘원컨대 부처님께서는 본래의 넓고 큰 서원을 버리지 마시고 자비로 거두어 받아 제자가 뵙게 하소서.’ 혹 잠자리에 들고자 할 때에도 이 원을 내면 꿈속에서 때때로 뵙게 된다. 『소』에서 또 묻는다. 어떻게 입으로 염하고 마음으로 생각하면 곧 서방정토에 왕생할 수 있는가?</w:t>
      </w:r>
    </w:p>
    <w:p>
      <w:pPr>
        <w:pStyle w:val="LocationMarker"/>
        <w:keepNext/>
      </w:pPr>
      <w:r>
        <w:rPr>
          <w:rFonts w:ascii="Noto Sans CJK KR" w:hAnsi="Noto Sans CJK KR" w:eastAsia="Noto Sans CJK KR" w:cs="Noto Sans CJK KR"/>
        </w:rPr>
        <w:t>문단 037 · [저본 위치: 張 표지 없음 · KABC TXT 제186–242행]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答曰心則緣佛境界 憶持不忘 口則稱佛名號 分明不亂 如是心口 內外相應 若念一句阿彌陁佛 能滅八 十憶刼生死之罪 成就八十億劫殊勝 功德 一句尙爾 何况十句百句千句萬 句 如是一日一月一年一生 行住坐臥 晝夜精勤 何罪垢而不消亡 何功德而 不增長 何因不生極樂國 何緣不見彌 陁佛 譬如嬰兒 或有所怖 發聲號呼 喚其父母 父母慈悲 聞子喚聲 諸事 且置 急來救護 今時五濁惡世衆生 常被生老病死三途等苦之所逼切 旣 覺知已 即生驚怖 以眞實心 高聲稱 念彼佛名號 以求救護 阿彌陁佛決定 親來 垂慈接引 一口念 是稱名念佛二 一專稱一佛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마음은 부처의 경계를 반연하여 기억해 지니고 잊지 않으며, 입은 부처의 명호를 분명하고 어지럽지 않게 부른다. 이처럼 마음과 입, 안과 밖이 서로 응한다. 아미타불 한 구절만 염해도 팔십억 겁 생사의 죄를 소멸하고 팔십억 겁의 수승한 공덕을 성취한다. 한 구절도 오히려 그러한데 하물며 열 구절·백 구절·천 구절·만 구절이겠는가. 이처럼 하루·한 달·한 해·한 생 동안 행주좌와하며 밤낮으로 부지런히 닦는다면 어떤 죄의 때가 소멸하지 않겠는가. 어떤 공덕이 늘지 않겠으며, 무슨 까닭으로 극락국에 태어나지 못하고 무슨 인연으로 아미타불을 보지 못하겠는가. 비유하면 어린아이가 두려운 일이 있어 소리 내어 울며 부모를 부르면, 부모가 자비로워 자식이 부르는 소리를 듣고 다른 일을 모두 제쳐 두고 급히 와서 구해 보호하는 것과 같다. 지금 오탁악세의 중생은 항상 생·노·병·사와 삼도의 괴로움 등에 핍박받는다. 이를 깨달아 알면 곧 두려운 마음을 내어 진실한 마음으로 저 부처의 명호를 큰 소리로 불러 구호를 구한다. 그러면 아미타불이 반드시 친히 와서 자비를 드리워 맞아 이끈다. 첫째 입으로 염하는 것, 곧 칭명염불에는 두 가지가 있다. 첫째는 한 부처만을 오로지 부르는 것이다.</w:t>
      </w:r>
    </w:p>
    <w:p>
      <w:pPr>
        <w:pStyle w:val="LocationMarker"/>
        <w:keepNext/>
      </w:pPr>
      <w:r>
        <w:rPr>
          <w:rFonts w:ascii="Noto Sans CJK KR" w:hAnsi="Noto Sans CJK KR" w:eastAsia="Noto Sans CJK KR" w:cs="Noto Sans CJK KR"/>
        </w:rPr>
        <w:t>문단 038 · [저본 위치: 張 표지 없음 · KABC TXT 제243–264행]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文殊般若云 欲明一行三昧 唯勸獨處 空閒 捨諸亂意 係念一佛不觀相貌 專 稱名字 即於念中 得見彼阿彌陁佛及 一切佛等 問曰何古不令作觀 直稱名 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『문수반야경』에서 말한다. “일행삼매를 밝히고자 한다면 오직 홀로 한가하고 빈 곳에 있으면서 모든 어지러운 뜻을 버리고 한 부처에게 생각을 매어 형상을 관하지 말며 오직 이름만 부르라고 권한다. 그러면 그 염 가운데 저 아미타불과 일체의 부처 등을 볼 수 있다.” 묻는다. 어찌하여 옛날에는 관을 하게 하지 않고 바로 이름만 부르게 하였는가?</w:t>
      </w:r>
    </w:p>
    <w:p>
      <w:pPr>
        <w:pStyle w:val="LocationMarker"/>
        <w:keepNext/>
      </w:pPr>
      <w:r>
        <w:rPr>
          <w:rFonts w:ascii="Noto Sans CJK KR" w:hAnsi="Noto Sans CJK KR" w:eastAsia="Noto Sans CJK KR" w:cs="Noto Sans CJK KR"/>
        </w:rPr>
        <w:t>문단 039 · [저본 위치: 張 표지 없음 · KABC TXT 제243–264행]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答曰乃由衆生 惑業障重 觀難成就 是以大聖悲憐 直勸專稱名字 正由稱 名易故 相續即生 問曰專稱一佛 何 故現多 此豈非邪正相交一多雜現耶 答曰諸佛大悲等故 彌陁願力深故</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중생은 미혹과 업장이 무거워 관을 이루기 어렵기 때문이다. 그러므로 대성께서 가엾게 여겨 곧바로 이름만 오로지 부르라고 권하신 것이다. 바로 칭명이 쉽기 때문에 계속하면 곧 왕생한다. 묻는다. 한 부처만 오로지 부르는데 어찌하여 여러 부처가 나타나는가. 이는 삿됨과 바름이 서로 섞이고 하나와 여럿이 뒤섞여 나타나는 것이 아닌가? 답한다. 모든 부처의 대비가 평등하기 때문이며, 아미타불의 원력이 깊기 때문이다.</w:t>
      </w:r>
    </w:p>
    <w:p>
      <w:pPr>
        <w:pStyle w:val="LocationMarker"/>
        <w:keepNext/>
      </w:pPr>
      <w:r>
        <w:rPr>
          <w:rFonts w:ascii="Noto Sans CJK KR" w:hAnsi="Noto Sans CJK KR" w:eastAsia="Noto Sans CJK KR" w:cs="Noto Sans CJK KR"/>
        </w:rPr>
        <w:t>문단 040 · [저본 위치: 張 표지 없음 · KABC TXT 제243–264행]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 曰一切諸佛 三身同證 悲智果圓 亦 應無二 隨方禮念 課稱一佛 亦應得 生 何故偏歎西方佛耶 答曰諸佛所證 平等是一 若以行願來收 非無因緣 然彌陁世尊 本願深重 願以光明名號 攝化十方 但使信心求念 上盡一形 下至十聲 以佛願力 易得徃生 是故 釋迦及諸佛 勸向西方爲別異耳 非是 稱念 餘佛不能除障滅罪也 蓮宗寶鑑云 釋迦即彌陁 而西方靜 也 東方動也 以動求靜故也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일체 모든 부처는 삼신을 함께 증득하여 자비와 지혜의 과가 원만하므로 또한 둘이 없어야 한다. 방향을 따라 예념하고 한 부처를 과업으로 부르면 역시 왕생할 수 있어야 하는데, 어찌하여 유독 서방의 부처만을 찬탄하는가? 답한다. 모든 부처가 증득한 바의 평등함은 하나이다. 그러나 행과 원으로 거두어 말하면 인연이 없지 않다. 아미타 세존은 본원이 매우 깊고 무거워 광명과 명호로 시방을 거두어 교화하기를 원하였다. 다만 믿는 마음으로 염하기를 구하여 위로는 한 생을 다하고 아래로는 열 번 소리 내는 데 이르기만 해도 부처의 원력으로 쉽게 왕생을 얻는다. 그러므로 석가모니와 모든 부처가 서방을 향하도록 권하는 데 특별한 차이가 있을 뿐이다. 다른 부처를 칭념하면 장애와 죄를 없앨 수 없다는 뜻은 아니다. 『연종보감』에서는 “석가가 곧 미타이지만 서방은 고요하고 동방은 움직이는 것이니, 움직임으로써 고요함을 구하기 때문이다”라고 하였다.</w:t>
      </w:r>
    </w:p>
    <w:p>
      <w:pPr>
        <w:pStyle w:val="LocationMarker"/>
        <w:keepNext/>
      </w:pPr>
      <w:r>
        <w:rPr>
          <w:rFonts w:ascii="Noto Sans CJK KR" w:hAnsi="Noto Sans CJK KR" w:eastAsia="Noto Sans CJK KR" w:cs="Noto Sans CJK KR"/>
        </w:rPr>
        <w:t>문단 041 · [저본 위치: 張 표지 없음 · KABC TXT 제265–293행]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二摠念三聖 龍舒文超脫輪廻捷徑啚略云 大藏十 餘經云 西方淨土事 人皆蓮花中生 衣食化成 長生不老 其修行法門 有 九品 今節出衆人可通行者 阿彌陁佛 有大誓願云 我作佛時 十方衆生 志 心信樂 欲生我國 十聲念我名號 而 不生者 我不作佛 現世可以消災解怨 增福保壽 敏朝合掌向西 頂禮念曰 南無阿彌陁佛 南無觀世音菩薩 南無 大勢至菩薩 南無淸淨大海衆菩薩 已上各念十聲 復頂禮 次念大慈菩 薩讃佛懺罪廻向發願偈一遍 十方三世佛 阿彌陁第一云云</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둘째, 삼성을 모두 염하는 것 『용서문』 「윤회를 벗어나는 지름길 그림」의 요약에서 말한다. “대장경의 십여 경에서 서방정토의 일을 말하니, 사람들은 모두 연꽃 가운데 태어나고 의식은 변화하여 생기며 장생하여 늙지 않는다. 그 수행법문에는 구품이 있다. 이제 여러 사람이 두루 행할 수 있는 것을 절취해 낸다. 아미타불은 큰 서원이 있어 말하였다. ‘내가 부처가 될 때 시방 중생이 지극한 마음으로 믿고 좋아하여 내 나라에 태어나기를 원하며 내 명호를 열 번 불렀는데도 태어나지 못한다면 나는 부처가 되지 않겠다.’ 현세에서는 재앙을 없애고 원한을 풀며 복을 늘리고 수명을 보전할 수 있다. 매일 아침 합장하여 서쪽을 향해 정례하고 ‘나무아미타불, 나무관세음보살, 나무대세지보살, 나무청정대해중보살’을 각각 열 번 부른다. 다시 정례하고 이어 대자보살의 찬불·참죄·회향·발원게 한 편을 염한다. ‘시방삼세불 아미타제일……’ 이하와 같다.</w:t>
      </w:r>
    </w:p>
    <w:p>
      <w:pPr>
        <w:pStyle w:val="LocationMarker"/>
        <w:keepNext/>
      </w:pPr>
      <w:r>
        <w:rPr>
          <w:rFonts w:ascii="Noto Sans CJK KR" w:hAnsi="Noto Sans CJK KR" w:eastAsia="Noto Sans CJK KR" w:cs="Noto Sans CJK KR"/>
        </w:rPr>
        <w:t>문단 042 · [저본 위치: 張 표지 없음 · KABC TXT 제266–294행]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下當具 書 復頂禮而退 此偈有大威力 能滅一切 罪 長一切福 敎人念得福報 志誠如 是 必中品生 更加精進 轉以化人 使 更相勸化 則上品生 罪惡人修 亦下 品生 此間念佛 西方七寶池生 蓮花 一朶 標其姓名 他日於其中託生 比 陰府記姓名 待其命盡來追者 大不同 矣 大慈菩薩勸念偈云 能勸二人修 比自 己精進 勸至十餘人 福德已無量 如 勸百千人 是爲眞菩薩 又能過萬人 即是阿彌陁 二心念 是觀想念佛二 一淨觀二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아래에서 마땅히 자세히 쓴다. 다시 정례하고 물러난다. 이 게송은 큰 위력이 있어 일체의 죄를 없애고 일체의 복을 길러 준다. 다른 이에게 염하도록 가르쳐 복보를 얻고 지극히 정성스럽게 이와 같이 하면 반드시 중품으로 태어난다. 다시 더욱 정진하여 돌이켜 다른 사람을 교화하고 서로 권하여 교화하게 하면 상품으로 태어난다. 죄악이 있는 사람이 닦아도 하품으로 태어난다. 이곳에서 염불하면 서방 칠보 연못에 연꽃 한 송이가 생겨 그 이름을 표시하고, 훗날 그 가운데 의탁하여 태어난다. 이는 명부에서 이름을 기록하는 것에 비하면 목숨이 다하기를 기다렸다가 와서 잡아가는 것과는 크게 다르다. 대자보살의 권념게에서 말한다. “두 사람에게 수행하도록 권할 수 있으면 자기 혼자 정진하는 것보다 낫고, 십여 사람에게 권하기에 이르면 복덕이 이미 한량없다. 백천 사람에게 권하면 참된 보살이며, 만 사람을 넘게 권할 수 있으면 곧 아미타불이다.” 둘째 마음으로 염하는 것, 곧 관상염불에는 두 가지가 있다. 첫째는 정관이다.</w:t>
      </w:r>
    </w:p>
    <w:p>
      <w:pPr>
        <w:pStyle w:val="LocationMarker"/>
        <w:keepNext/>
      </w:pPr>
      <w:r>
        <w:rPr>
          <w:rFonts w:ascii="Noto Sans CJK KR" w:hAnsi="Noto Sans CJK KR" w:eastAsia="Noto Sans CJK KR" w:cs="Noto Sans CJK KR"/>
        </w:rPr>
        <w:t>문단 043 · [저본 위치: 張 표지 없음 · KABC TXT 제295–327행]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一坐觀 觀經云 想彼佛者 當想像 閉目開目 見一寶像 如閻浮檀金色 坐彼花上 見像坐已 心眼得開 了了分明 見極 樂國 七寶莊嚴 寶地寶池 寶樹行列 諸天寶幢 彌覆其上 衆寶羅網 滿虛 空中 見如此事 極令明了 如觀掌中 見此事已 復當更作一大蓮花 在佛左 邊 如前蓮花 等無有異 復作一大蓮 花 在佛右邊 想觀世音像 坐左花座 亦作金色 如前無異 想一大勢至菩薩 坐右花座 此想成時 佛菩薩像 皆放光 明 其光金色 照諸寶樹 一一樹下 亦 有三蓮花 諸蓮花上 各一佛二菩薩像 遍滿彼國 略云齋戒潔己 淸心淨慮</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첫째, 좌관 『관경』에서 말한다. “저 부처를 생각하는 이는 마땅히 형상을 생각해야 한다. 눈을 감거나 떠도 염부단금색의 보배 형상 하나가 저 연꽃 위에 앉아 있는 것을 본다. 형상이 앉은 것을 보고 나면 마음의 눈이 열려 분명하게 극락국의 칠보 장엄, 보배 땅과 보배 연못, 줄지은 보배 나무를 본다. 모든 하늘의 보배 당번이 그 위를 뒤덮고 여러 보배 그물이 허공 가운데 가득한 것을 보되 손바닥을 보는 것처럼 매우 분명하게 해야 한다. 이를 본 뒤에는 다시 큰 연꽃 하나가 부처의 왼쪽에 있다고 관한다. 앞의 연꽃과 전혀 다름이 없게 하고, 다시 큰 연꽃 하나가 부처의 오른쪽에 있다고 관한다. 관세음의 형상이 왼쪽 연화좌에 앉아 있고 역시 앞과 다름없는 금색이라고 생각하며, 대세지보살이 오른쪽 연화좌에 앉아 있다고 생각한다. 이 관상이 이루어질 때 부처와 보살의 형상이 모두 금빛 광명을 놓아 여러 보배 나무를 비추고, 나무마다 아래에 세 송이 연꽃이 있으며 각 연꽃 위에 부처 한 분과 두 보살의 형상이 있어 그 나라에 가득하다.” 요약하여 말한다. 재계하여 자신을 깨끗이 하고 마음을 맑히며 생각을 정화한다.</w:t>
      </w:r>
    </w:p>
    <w:p>
      <w:pPr>
        <w:pStyle w:val="LocationMarker"/>
        <w:keepNext/>
      </w:pPr>
      <w:r>
        <w:rPr>
          <w:rFonts w:ascii="Noto Sans CJK KR" w:hAnsi="Noto Sans CJK KR" w:eastAsia="Noto Sans CJK KR" w:cs="Noto Sans CJK KR"/>
        </w:rPr>
        <w:t>문단 044 · [저본 위치: 張 표지 없음 · KABC TXT 제296–327행]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面西安坐 閉 目默然 觀想阿彌陁佛眞金色身 在西 方七寶池中大蓮花上坐 其身長丈六 兩眉中間 向上有白毫 右旋轉光明 照曜紫金色身 以停心 注想於白毫 更不得妄有分毫他念 當今閉目開目 悉皆見之 盖欲念念不忘也 如此久久 念心成熟 自然感應 見佛全身 此法 最上 謂心想佛時 此心即是佛 又過 口念也 次觀想觀世音菩薩身紫金色 手掌白蓮花 其天冠中 有一立化佛 次觀想大勢至菩薩紫金色 天冠肉髻 上 有一寶瓶 次想自身 生於西方極 樂世界 於蓮花中 結跏趺坐 作蓮花 合想開想 見佛菩薩 滿虛空中 彌陁 丈六金軀立云云 下當具示</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서쪽을 향해 편안히 앉아 눈을 감고 묵묵히 아미타불의 참된 금빛 몸이 서방 칠보 연못 가운데 큰 연꽃 위에 앉아 있다고 관상한다. 그 몸의 길이는 장육이며 두 눈썹 사이 위쪽에 백호가 있어 오른쪽으로 돌면서 빛을 내어 자금색 몸을 비춘다. 마음을 멈추어 백호에 생각을 집중하고 조금이라도 다른 망념을 두지 말아야 한다. 지금 눈을 감거나 떠도 모두 그것을 보게 해야 한다. 이는 생각마다 잊지 않게 하려는 것이다. 이렇게 오래하여 염하는 마음이 익으면 자연히 감응하여 부처의 온몸을 보게 된다. 이 법이 가장 으뜸이다. 마음으로 부처를 생각할 때 이 마음이 곧 부처이기 때문이며, 또한 입으로 염하는 것보다 낫다. 다음에는 관세음보살의 몸이 자금색이고 손바닥에는 흰 연꽃이 있으며 천관 가운데 한 분의 화불이 서 있다고 관상한다. 다음에는 대세지보살이 자금색이고 천관의 육계 위에 보배 병 하나가 있다고 관상한다. 다음에는 자기 몸이 서방 극락세계에 태어났다고 생각한다. 연꽃 가운데 결가부좌하고 연꽃이 오므라드는 생각과 피어나는 생각을 지으며 부처와 보살이 허공에 가득한 것을 본다. 미타의 장육 금빛 몸이 서 있는 것 등은 아래에서 마땅히 자세히 보인다.</w:t>
      </w:r>
    </w:p>
    <w:p>
      <w:pPr>
        <w:pStyle w:val="LocationMarker"/>
        <w:keepNext/>
      </w:pPr>
      <w:r>
        <w:rPr>
          <w:rFonts w:ascii="Noto Sans CJK KR" w:hAnsi="Noto Sans CJK KR" w:eastAsia="Noto Sans CJK KR" w:cs="Noto Sans CJK KR"/>
        </w:rPr>
        <w:t>문단 045 · [저본 위치: 張 표지 없음 · KABC TXT 제328–331행]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二雜觀頌 分身化佛幾千千 大小金軀坐儼然 玉樓瓊林幷寶殿 到頭仙樂勝諸天 四種念佛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둘째, 잡관송 분신하여 화현한 부처가 몇 천천이나 되는가. 크고 작은 금빛 몸이 엄연히 앉아 있네. 옥루와 구슬 숲과 보배 전각이 함께하고, 끝내는 신선의 음악도 모든 하늘보다 뛰어나네. 사종염불</w:t>
      </w:r>
    </w:p>
    <w:p>
      <w:pPr>
        <w:pStyle w:val="LocationMarker"/>
        <w:keepNext/>
      </w:pPr>
      <w:r>
        <w:rPr>
          <w:rFonts w:ascii="Noto Sans CJK KR" w:hAnsi="Noto Sans CJK KR" w:eastAsia="Noto Sans CJK KR" w:cs="Noto Sans CJK KR"/>
        </w:rPr>
        <w:t>문단 046 · [저본 위치: 張 표지 없음 · KABC TXT 제332–356행]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一稱名念佛 謂稱名阿彌陁佛名號 於 晝夜間 一心專注 或一萬聲 乃至十 萬聲 如是歲月旣久 則念念不斷 純一 無雜 臨命終時 定見彼佛 現身迎接 決定徃生極樂世界矣 二觀像念佛 謂觀阿彌陁形像相好 口 稱佛名 則心不散亂 心不散亂 則本 性佛 從而顯現 如是念念不斷 純一 無雜 臨命終時 定見彼佛現身迎接 決定徃生極樂世界矣 三觀想念佛 謂端坐正念 面向西方 念作妙觀 或想阿彌陁佛眉間白毫相 光 乃至足下千輻輪相 如是從上至下 從下至上 展轉觀之 觀想純孰 三昧 現前 臨命終時 決定得徃生極樂世界 矣</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첫째 칭명염불은 아미타불의 명호를 부르는 것을 말한다. 밤낮 사이에 한마음으로 오로지 집중하여 혹 일만 번에서 십만 번에 이르도록 부른다. 이처럼 세월이 오래되면 생각마다 끊이지 않고 순수하여 잡됨이 없으며, 임종할 때 반드시 저 부처가 몸을 나타내 맞아 이끄는 것을 보고 결정코 극락세계에 왕생한다. 둘째 관상(觀像)염불은 아미타불의 형상과 상호를 관하면서 입으로 부처의 이름을 부르는 것을 말한다. 그러면 마음이 산란하지 않고, 마음이 산란하지 않으면 본성의 부처가 따라서 드러난다. 이처럼 생각마다 끊이지 않고 순수하여 잡됨이 없으면 임종할 때 반드시 저 부처가 몸을 나타내 맞아 이끄는 것을 보고 결정코 극락세계에 왕생한다. 셋째 관상(觀想)염불은 단정히 앉아 바른 생각을 하고 서쪽을 향해 미묘한 관을 짓는 것이다. 혹 아미타불의 미간 백호상광에서 발바닥의 천복륜상에 이르기까지 위에서 아래로, 아래에서 위로 차례차례 관한다. 관상이 순숙하여 삼매가 현전하면 임종할 때 결정코 극락세계에 왕생한다.</w:t>
      </w:r>
    </w:p>
    <w:p>
      <w:pPr>
        <w:pStyle w:val="LocationMarker"/>
        <w:keepNext/>
      </w:pPr>
      <w:r>
        <w:rPr>
          <w:rFonts w:ascii="Noto Sans CJK KR" w:hAnsi="Noto Sans CJK KR" w:eastAsia="Noto Sans CJK KR" w:cs="Noto Sans CJK KR"/>
        </w:rPr>
        <w:t>문단 047 · [저본 위치: 張 표지 없음 · KABC TXT 제332–363행]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四實相念佛 謂念阿彌陁佛法性之身 即得實相之理 無形無相 猶如虛空 心 及衆生 本來平等 如是之念 即是眞 念 念念相續 三昧現前 決定徃生極 樂世界矣 梵語阿彌陁 華言無量壽 梵語三昧 此云正定 五種念佛 天親論曰 若有願生彼國者 勸修五念門 五門若具 定得徃生 何者爲五 一者身業禮拜門 所謂一心專志 恭敬合掌 香花供養 禮拜彼阿彌陁佛 禮即專禮彼佛 畢命爲期 不雜餘禮故</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넷째 실상염불은 아미타불의 법성신을 염하여 곧 실상의 이치를 얻는 것이다. 그것은 형상도 모습도 없어 허공과 같으며 마음과 중생이 본래 평등하다. 이와 같은 염이 곧 참된 염이다. 생각마다 서로 이어져 삼매가 현전하면 결정코 극락세계에 왕생한다. 범어 ‘아미타’는 중국말로 ‘무량수’이고, 범어 ‘삼매’는 여기서 ‘정정’이라 한다. 오종염불 천친의 논에서 말한다. “저 나라에 태어나기를 원하는 사람이 있으면 오념문을 닦도록 권한다. 오문을 갖추면 반드시 왕생을 얻는다. 무엇이 다섯인가. 첫째 신업예배문은 한마음으로 뜻을 오로지하고 공경히 합장하며 향과 꽃으로 공양하여 저 아미타불께 예배하는 것이다. 예는 곧 저 부처만 오로지 예배하여 목숨이 다할 때까지 다른 예배를 섞지 않는 것이다.”</w:t>
      </w:r>
    </w:p>
    <w:p>
      <w:pPr>
        <w:pStyle w:val="LocationMarker"/>
        <w:keepNext/>
      </w:pPr>
      <w:r>
        <w:rPr>
          <w:rFonts w:ascii="Noto Sans CJK KR" w:hAnsi="Noto Sans CJK KR" w:eastAsia="Noto Sans CJK KR" w:cs="Noto Sans CJK KR"/>
        </w:rPr>
        <w:t>문단 048 · [저본 위치: 張 표지 없음 · KABC TXT 제363–374행]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二者口業讃歎門 所謂專憶讃歎彼佛身相光明 一切聖衆身相光明 及彼國中 一切寶莊嚴光明等故 三者意業憶念觀察門 所謂專意念觀彼佛及一切聖衆身相光明國土莊嚴等 如觀經說 唯除睡時 恒憶恒念 恒想恒觀此事等故 四者作願門 所謂專心若晝若夜 一切時一切處 三業四儀所作功德 不問初中後 皆須眞宲 心中發願 願生彼國故</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둘째 구업찬탄문은 저 부처의 몸과 상호와 광명, 일체 성중의 몸과 상호와 광명 및 그 나라의 모든 보배 장엄과 광명 등을 오로지 기억하고 찬탄하는 것이다. 셋째 의업억념관찰문은 오로지 뜻을 두어 저 부처와 일체 성중의 몸과 상호와 광명, 국토의 장엄 등을 생각하고 관하는 것이다. 『관경』에서 말한 것처럼 잠잘 때를 제외하고 항상 기억하고 항상 염하며 항상 생각하고 항상 이 일들을 관한다. 넷째 작원문은 밤낮을 가리지 않고 모든 때와 모든 곳에서 삼업과 사위의로 지은 공덕을 처음·중간·뒤를 묻지 않고 모두 반드시 참되고 실제한 마음 가운데 발원하여 저 나라에 태어나기를 바라는 것이다.</w:t>
      </w:r>
    </w:p>
    <w:p>
      <w:pPr>
        <w:pStyle w:val="LocationMarker"/>
        <w:keepNext/>
      </w:pPr>
      <w:r>
        <w:rPr>
          <w:rFonts w:ascii="Noto Sans CJK KR" w:hAnsi="Noto Sans CJK KR" w:eastAsia="Noto Sans CJK KR" w:cs="Noto Sans CJK KR"/>
        </w:rPr>
        <w:t>문단 049 · [저본 위치: 張 표지 없음 · KABC TXT 제374–382행]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五者廻向門 所謂專心自作善根及一切三乘五道一一凡聖等所作善根 深生隨喜 如諸佛菩薩所作隨作喜 我亦如是隨喜 以此隨喜善根及己所作善根 皆悉與衆生共之 廻向彼國故 又到彼國已 得六神通 廻入生死 敎化衆生 徹窮後際 心無厭足 乃至成佛 亦名廻向門 勝行念佛二 一偏修一行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다섯째 회향문은 오로지 마음을 두어 자기가 지은 선근과 일체 삼승·오도의 하나하나 범부와 성인 등이 지은 선근을 깊이 수희하는 것이다. 모든 부처와 보살이 지은 것을 따라 기뻐하듯 나도 그와 같이 수희하고, 이 수희의 선근과 자기가 지은 선근을 모두 중생과 함께하여 저 나라로 회향한다. 또 그 나라에 이른 뒤에는 육신통을 얻고 다시 생사에 들어와 중생을 교화하며 후제까지 철저히 다하도록 마음에 싫어하거나 만족함이 없이 마침내 성불한다. 이 또한 회향문이라 한다. 승행염불에는 두 가지가 있다. 첫째, 한 행만을 치우쳐 닦는 것이다.</w:t>
      </w:r>
    </w:p>
    <w:p>
      <w:pPr>
        <w:pStyle w:val="LocationMarker"/>
        <w:keepNext/>
      </w:pPr>
      <w:r>
        <w:rPr>
          <w:rFonts w:ascii="Noto Sans CJK KR" w:hAnsi="Noto Sans CJK KR" w:eastAsia="Noto Sans CJK KR" w:cs="Noto Sans CJK KR"/>
        </w:rPr>
        <w:t>문단 050 · [저본 위치: 張 표지 없음 · KABC TXT 제383–398행]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經云若有善男子善女人 聞說阿彌陁 佛 執持名號 若一日若二日 乃至七 日 其人臨命終時 阿彌陁佛 現在其 前 即得徃生極樂世界 即斯一行 通 具三心 一直心 正念眞如法故 以無念智 念法性身 即心即佛眞法 身故 二深心 樂修一切諸善行故 撿防身口 益自益他 心行六度 捴 攝三歸 明記在懷 俱稱爲念</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경에서 말한다. “어떤 선남자·선여인이 아미타불에 대한 설법을 듣고 그 명호를 집지하여 하루나 이틀에서 칠일에 이르도록 하면, 그 사람이 임종할 때 아미타불이 그 앞에 나타나 곧 극락세계에 왕생한다.” 바로 이 한 행에는 세 마음이 두루 갖추어져 있다. 첫째 직심은 진여의 법을 바르게 생각하기 때문이다. 무념의 지혜로 법성신을 염하니, 곧 마음이 곧 부처인 참된 법신이기 때문이다. 둘째 심심은 일체 모든 선행 닦기를 즐기기 때문이다. 몸과 입을 살펴 막고 자신과 남을 이롭게 하며, 마음으로 육도를 행하고 삼귀의를 모두 거두어 밝게 기억하여 가슴에 두는 것을 모두 ‘염’이라 한다.</w:t>
      </w:r>
    </w:p>
    <w:p>
      <w:pPr>
        <w:pStyle w:val="LocationMarker"/>
        <w:keepNext/>
      </w:pPr>
      <w:r>
        <w:rPr>
          <w:rFonts w:ascii="Noto Sans CJK KR" w:hAnsi="Noto Sans CJK KR" w:eastAsia="Noto Sans CJK KR" w:cs="Noto Sans CJK KR"/>
        </w:rPr>
        <w:t>문단 051 · [저본 위치: 張 표지 없음 · KABC TXT 제383–415행]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三大悲心 救拔一切衆生苦故 由念佛心 濟三苦八苦諸衆生故 一行精通 三心具足 二具行八法 維麽經云 成就八法 行無瘡疣 生於 淨土 謂饒益衆生而不望報 代一切衆 生 受諸苦惱 所作功德 盡以施之 等 心衆生謙下無碍於諸菩薩 視之如佛 所未聞經 聞之不疑 不與聲聞而相違 背 不嫉彼供 不高己利 而於其中 調㑀 其心 常省己過 不訟彼短</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셋째 대비심은 일체 중생의 괴로움을 구제하고 건져내기 때문이다. 염불하는 마음으로 삼고와 팔고를 겪는 모든 중생을 구제하기 때문이다. 한 행을 정밀히 통달하면 세 마음이 구족된다. 둘째, 팔법을 갖추어 행하는 것 『유마경』에서 말한다. “팔법을 성취하여 흠이나 허물이 없는 행을 하면 정토에 태어난다. 곧 중생을 이롭게 하되 보답을 바라지 않고, 일체 중생을 대신하여 여러 고뇌를 받으며, 지은 공덕을 모두 그들에게 베풀고, 중생을 평등한 마음으로 대하며 겸손하고 낮추고, 모든 보살에 대해 막힘이 없으며 그들을 부처처럼 보고, 아직 듣지 못한 경을 들어도 의심하지 않고, 성문과 서로 어긋나거나 등지지 않으며, 남이 받은 공양을 질투하지 않고 자기의 이익을 높이지 않으며, 그 가운데서 그 마음을 조복하고 항상 자기 허물을 살피며 남의 단점을 다투어 말하지 않는다.”</w:t>
      </w:r>
    </w:p>
    <w:p>
      <w:pPr>
        <w:pStyle w:val="LocationMarker"/>
        <w:keepNext/>
      </w:pPr>
      <w:r>
        <w:rPr>
          <w:rFonts w:ascii="Noto Sans CJK KR" w:hAnsi="Noto Sans CJK KR" w:eastAsia="Noto Sans CJK KR" w:cs="Noto Sans CJK KR"/>
        </w:rPr>
        <w:t>문단 052 · [저본 위치: 張 표지 없음 · KABC TXT 제400–418행]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恒以一心 求諸功德 即此八因 通收五願 旣識 徃生之行 不離五願三心 人各虔誠 同宣偈曰 仰啓盡十方 無量無邊界 一切佛菩薩 我從今已徃 求生極樂國 誓發菩提心 有情無邊誓願度 福智無邊誓願集 佛 法無邊誓願學 如來無邊誓願侍 無上 菩提誓願成 二臨終念佛 華嚴賢首品偈云</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항상 한마음으로 모든 공덕을 구한다. 이 여덟 인은 오원을 모두 포섭한다. 이미 왕생의 행이 오원과 삼심을 떠나지 않음을 알았으니, 사람마다 경건하고 정성스럽게 함께 게송을 외운다. “시방의 한량없고 끝없는 세계에 두루 계신 일체 불보살께 우러러 아룁니다. 나는 지금부터 극락국에 태어나기를 구하고 보리심을 내겠다고 맹세합니다. 유정이 끝없어도 맹세코 제도하고, 복과 지혜가 끝없어도 맹세코 모으며, 불법이 끝없어도 맹세코 배우고, 여래가 끝없어도 맹세코 받들며, 위없는 보리를 맹세코 이루겠습니다.” 둘째, 임종염불 『화엄경』 「현수품」의 게송에서 말한다.</w:t>
      </w:r>
    </w:p>
    <w:p>
      <w:pPr>
        <w:pStyle w:val="LocationMarker"/>
        <w:keepNext/>
      </w:pPr>
      <w:r>
        <w:rPr>
          <w:rFonts w:ascii="Noto Sans CJK KR" w:hAnsi="Noto Sans CJK KR" w:eastAsia="Noto Sans CJK KR" w:cs="Noto Sans CJK KR"/>
        </w:rPr>
        <w:t>문단 053 · [저본 위치: 張 표지 없음 · KABC TXT 제419–432행]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放光覺悟將歿者 令修憶念見如來 命終得生其淨國 見有臨終勸念佛 又示尊像令瞻敬 俾於佛所深歸仰 疏云令見佛者 一捨命不恐 二惡道 不畏 又要臨終勸者 智論云 臨終 少時 能勝終身修行之力 以極利故</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“광명을 놓아 장차 죽을 이를 깨우치고, 억념을 닦아 여래를 보게 하며, 목숨을 마치면 그 정토에 태어나게 한다. 임종한 이를 보고 염불을 권하며, 또 존상을 보여 우러러 공경하게 하여 부처께 깊이 귀의하고 우러르게 한다.” 『소』에서는 부처를 보게 하는 데 두 가지가 있다고 하니, 첫째는 목숨을 버릴 때 두려워하지 않는 것이고 둘째는 악도를 두려워하지 않는 것이다. 또 임종에 권하는 것이 중요하니, 『지도론』에서는 “임종의 짧은 시간은 평생 수행한 힘보다 뛰어날 수 있으니 지극히 날카롭기 때문이다”라고 하였다.</w:t>
      </w:r>
    </w:p>
    <w:p>
      <w:pPr>
        <w:pStyle w:val="LocationMarker"/>
        <w:keepNext/>
      </w:pPr>
      <w:r>
        <w:rPr>
          <w:rFonts w:ascii="Noto Sans CJK KR" w:hAnsi="Noto Sans CJK KR" w:eastAsia="Noto Sans CJK KR" w:cs="Noto Sans CJK KR"/>
        </w:rPr>
        <w:t>문단 054 · [저본 위치: 張 표지 없음 · KABC TXT 제419–432행]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如火如毒 依西域法 有欲捨命者 令面向西 於前安一立像 亦面向西 以幡頭掛像手指 令病人 手捉幡脚 口稱佛名 作隨佛徃生淨土之意 兼 與燒香鳴磬 助稱名 若能行此 非 直亡者得生佛前 抑亦終成見佛光 也 若神淤大方 去留無碍者 置之 言外 不爾勉旃斯行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불과 독처럼 맹렬하다. 서역의 법에 따르면 목숨을 버리려는 사람이 있으면 서쪽을 향하게 하고 그 앞에 입상 하나를 세우되 역시 서쪽을 향하게 한다. 번의 머리를 불상의 손가락에 걸고 병자에게 번의 끝을 손으로 잡게 하며, 입으로 부처의 이름을 부르게 하여 부처를 따라 정토에 왕생한다는 뜻을 짓게 한다. 아울러 향을 사르고 경쇠를 울리며 명호를 부르는 것을 돕는다. 이렇게 할 수 있으면 죽은 사람이 부처 앞에 태어날 뿐 아니라 끝내 부처의 광명도 보게 된다. 만약 ‘신유대방(神淤大方)’하여 가고 머무는 데 장애가 없는 자라면 논외로 하되, 그렇지 않으면 이 행을 힘써 행해야 한다.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[번역자 검토] </w:t>
      </w:r>
      <w:r>
        <w:rPr>
          <w:rFonts w:ascii="Noto Sans CJK KR" w:hAnsi="Noto Sans CJK KR" w:eastAsia="Noto Sans CJK KR" w:cs="Noto Sans CJK KR"/>
          <w:color w:val="5C4B13"/>
          <w:sz w:val="17"/>
        </w:rPr>
        <w:t>神淤大方: 현행 KABC TXT의 구절을 임의 교정하지 않고 음독을 병기하여 보존함. 제공 자료 안에서 확정 가능한 대교본 이문이 없어 의미를 단정하지 않음.</w:t>
      </w:r>
    </w:p>
    <w:p>
      <w:pPr>
        <w:pStyle w:val="LocationMarker"/>
        <w:keepNext/>
      </w:pPr>
      <w:r>
        <w:rPr>
          <w:rFonts w:ascii="Noto Sans CJK KR" w:hAnsi="Noto Sans CJK KR" w:eastAsia="Noto Sans CJK KR" w:cs="Noto Sans CJK KR"/>
        </w:rPr>
        <w:t>문단 055 · [저본 위치: 張 표지 없음 · KABC TXT 제433–445행]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又 西域祗園寺圖云 寺西北角日光沒處 爲無常院 若有病者 安置在中 堂號 無常 多生厭世去者極衆 盡生西方 其堂內 安一彌陁佛像 金薄塗之 面 向東方 當置病人 在像前坐 若無力者 令病人臥 面向西方 觀佛相好 其像 手中 繫一五色綵幡 令病人 手勢幡 脚 作徃生淨土意 像前燒香散花 供 養不絕 生病人善心言 厲稱十念 聲 聲相續 令高聲稱念 藉聲來心 使心</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또 서역의 「기원사도」에서 말한다. “절 서북쪽 해가 지는 곳에 무상원을 둔다. 병자가 있으면 그 안에 안치한다. 당의 이름은 ‘무상’인데, 세상을 싫어하여 떠나는 마음을 내는 사람이 매우 많고 모두 서방에 태어난다. 그 당 안에 아미타불상 하나를 두고 금박을 입혀 동쪽을 향하게 한다. 병자는 불상 앞에 앉히고, 힘이 없는 사람은 눕히되 서쪽을 향하게 하여 부처의 상호를 관하게 한다. 불상의 손에는 오색 비단 번 하나를 매고 병자가 손으로 번의 끝을 잡아 정토에 왕생한다는 뜻을 짓게 한다. 불상 앞에는 향을 사르고 꽃을 흩어 공양이 끊이지 않게 하며 병자에게 선심을 내게 한다. 열 번 염하도록 힘써 권하고 소리마다 이어지게 하며 큰 소리로 부르게 한다. 소리에 의지해 마음을 불러와 마음이</w:t>
      </w:r>
    </w:p>
    <w:p>
      <w:pPr>
        <w:pStyle w:val="LocationMarker"/>
        <w:keepNext/>
      </w:pPr>
      <w:r>
        <w:rPr>
          <w:rFonts w:ascii="Noto Sans CJK KR" w:hAnsi="Noto Sans CJK KR" w:eastAsia="Noto Sans CJK KR" w:cs="Noto Sans CJK KR"/>
        </w:rPr>
        <w:t>문단 056 · [저본 위치: 張 표지 없음 · KABC TXT 제446–458행]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不散故 業報差別經 大集經 大莊嚴論 皆說高聲念佛 有十種功德 一能排睡 眠</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산란하지 않게 하기 때문이다. 『업보차별경』·『대집경』·『대장엄론』 모두 큰 소리로 염불하는 데 열 가지 공덕이 있다고 말한다. 첫째, 잠을 물리칠 수 있다.</w:t>
      </w:r>
    </w:p>
    <w:p>
      <w:pPr>
        <w:pStyle w:val="LocationMarker"/>
        <w:keepNext/>
      </w:pPr>
      <w:r>
        <w:rPr>
          <w:rFonts w:ascii="Noto Sans CJK KR" w:hAnsi="Noto Sans CJK KR" w:eastAsia="Noto Sans CJK KR" w:cs="Noto Sans CJK KR"/>
        </w:rPr>
        <w:t>문단 057 · [저본 위치: 張 표지 없음 · KABC TXT 제447–458행]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二天魔驚怖 三聲遍十方 四三塗 息苦</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둘째, 천마가 놀라고 두려워한다. 셋째, 소리가 시방에 두루 퍼진다. 넷째, 삼도의 괴로움이 쉰다.</w:t>
      </w:r>
    </w:p>
    <w:p>
      <w:pPr>
        <w:pStyle w:val="LocationMarker"/>
        <w:keepNext/>
      </w:pPr>
      <w:r>
        <w:rPr>
          <w:rFonts w:ascii="Noto Sans CJK KR" w:hAnsi="Noto Sans CJK KR" w:eastAsia="Noto Sans CJK KR" w:cs="Noto Sans CJK KR"/>
        </w:rPr>
        <w:t>문단 058 · [저본 위치: 張 표지 없음 · KABC TXT 제447–458행]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五外聲不人</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다섯째, 바깥 소리가 들어오지 않는다.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[번역자 검토] </w:t>
      </w:r>
      <w:r>
        <w:rPr>
          <w:rFonts w:ascii="Noto Sans CJK KR" w:hAnsi="Noto Sans CJK KR" w:eastAsia="Noto Sans CJK KR" w:cs="Noto Sans CJK KR"/>
          <w:color w:val="5C4B13"/>
          <w:sz w:val="17"/>
        </w:rPr>
        <w:t>五外聲不人: 문맥상 ‘入’과 관련된 독법 가능성이 있으나 외부 판본 미대조. 원문은 ‘人’ 그대로 보존</w:t>
      </w:r>
    </w:p>
    <w:p>
      <w:pPr>
        <w:pStyle w:val="LocationMarker"/>
        <w:keepNext/>
      </w:pPr>
      <w:r>
        <w:rPr>
          <w:rFonts w:ascii="Noto Sans CJK KR" w:hAnsi="Noto Sans CJK KR" w:eastAsia="Noto Sans CJK KR" w:cs="Noto Sans CJK KR"/>
        </w:rPr>
        <w:t>문단 059 · [저본 위치: 張 표지 없음 · KABC TXT 제447–458행]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六念心不散 七勇猛 精進 八諸佛歡喜</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여섯째, 염하는 마음이 산란하지 않는다. 일곱째, 용맹하게 정진한다. 여덟째, 모든 부처가 기뻐한다.</w:t>
      </w:r>
    </w:p>
    <w:p>
      <w:pPr>
        <w:pStyle w:val="LocationMarker"/>
        <w:keepNext/>
      </w:pPr>
      <w:r>
        <w:rPr>
          <w:rFonts w:ascii="Noto Sans CJK KR" w:hAnsi="Noto Sans CJK KR" w:eastAsia="Noto Sans CJK KR" w:cs="Noto Sans CJK KR"/>
        </w:rPr>
        <w:t>문단 060 · [저본 위치: 張 표지 없음 · KABC TXT 제447–461행]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九三昧現前 十徃 生淨土 然念通四儀 約勝劣爲上下 謂以行住坐爲上 唯臥病爲下 又沐浴 新衣 盥漱焚香 息緣靜坐 對佛合掌 念持爲上 反此爲下 又定念爲上 散 念爲下 又有二種 一未終念 或定或 散 容可涉緣 二臨終時念 須屛絕諸 緣 一心專注 若心境差違 則爲誤失 故稱十念也 將爲病人臨終念佛時 先誦此偈云 愛河千尺浪 苦海萬重波 欲免輪廻苦 大衆念彌陁</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아홉째, 삼매가 현전한다. 열째, 정토에 왕생한다. 그러나 염불은 네 가지 위의에 통하므로 수승하고 열등함에 따라 상하를 나눈다. 곧 행·주·좌를 상으로 삼고 오직 병들어 눕는 것을 하로 삼는다. 또 목욕하고 새 옷을 입으며 세수하고 양치한 뒤 향을 사르고 인연을 쉬어 고요히 앉아 부처를 마주하고 합장하여 염하고 지니는 것을 상으로 삼고, 그 반대를 하로 삼는다. 또 정념을 상으로 삼고 산념을 하로 삼는다. 또 두 종류가 있으니, 첫째 아직 임종하지 않았을 때의 염은 선정일 수도 산란일 수도 있어 다른 인연을 섞을 수 있고, 둘째 임종 때의 염은 반드시 모든 인연을 물리쳐 끊고 한마음으로 오로지 집중해야 한다. 마음과 경계가 어긋나면 잘못 잃게 되므로 십념이라 한다. 병자를 위해 임종염불을 할 때에는 먼저 이 게송을 외운다. 애욕의 강에는 천 척의 물결이 일고, 괴로움의 바다에는 만 겹의 파도가 인다. 윤회의 괴로움을 면하고자 한다면 대중은 미타불을 염하라.</w:t>
      </w:r>
    </w:p>
    <w:p>
      <w:pPr>
        <w:pStyle w:val="Heading2"/>
      </w:pPr>
      <w:r>
        <w:rPr>
          <w:rFonts w:ascii="Noto Sans CJK KR" w:hAnsi="Noto Sans CJK KR" w:eastAsia="Noto Sans CJK KR" w:cs="Noto Sans CJK KR"/>
        </w:rPr>
        <w:t>稱名禮念先後節次 · 칭명예념 선후절차</w:t>
      </w:r>
    </w:p>
    <w:p>
      <w:pPr>
        <w:pStyle w:val="LocationMarker"/>
        <w:keepNext/>
      </w:pPr>
      <w:r>
        <w:rPr>
          <w:rFonts w:ascii="Noto Sans CJK KR" w:hAnsi="Noto Sans CJK KR" w:eastAsia="Noto Sans CJK KR" w:cs="Noto Sans CJK KR"/>
        </w:rPr>
        <w:t>문단 061 · [저본 위치: 張 표지 없음 · KABC TXT 제462–462행]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稱名禮念先後節次</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칭명예념 선후절차</w:t>
      </w:r>
    </w:p>
    <w:p>
      <w:pPr>
        <w:pStyle w:val="LocationMarker"/>
        <w:keepNext/>
      </w:pPr>
      <w:r>
        <w:rPr>
          <w:rFonts w:ascii="Noto Sans CJK KR" w:hAnsi="Noto Sans CJK KR" w:eastAsia="Noto Sans CJK KR" w:cs="Noto Sans CJK KR"/>
        </w:rPr>
        <w:t>문단 062 · [저본 위치: 張 표지 없음 · KABC TXT 제463–465행]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칭명녜렴션후절 若有人念佛者 先須至心念 약유인념불쟈 션슈지심념</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표기 ‘칭명녜렴션후절’. “어떤 사람이 염불하려면 먼저 반드시 지극한 마음으로 염해야 한다.” 뒤의 옛한글 ‘약유인념불쟈 션슈지심념’은 이 한문 구절의 독음이다.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[옛한글] </w:t>
      </w:r>
      <w:r>
        <w:rPr>
          <w:rFonts w:ascii="Noto Sans CJK KR" w:hAnsi="Noto Sans CJK KR" w:eastAsia="Noto Sans CJK KR" w:cs="Noto Sans CJK KR"/>
          <w:color w:val="5C4B13"/>
          <w:sz w:val="17"/>
        </w:rPr>
        <w:t>한문과 옛한글 독음이 병기된 구간. 독음층을 원문 데이터에 그대로 보존</w:t>
      </w:r>
    </w:p>
    <w:p>
      <w:pPr>
        <w:pStyle w:val="LocationMarker"/>
        <w:keepNext/>
      </w:pPr>
      <w:r>
        <w:rPr>
          <w:rFonts w:ascii="Noto Sans CJK KR" w:hAnsi="Noto Sans CJK KR" w:eastAsia="Noto Sans CJK KR" w:cs="Noto Sans CJK KR"/>
        </w:rPr>
        <w:t>문단 063 · [저본 위치: 張 표지 없음 · KABC TXT 제467–472행]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淨三業眞言 졍삼업진언 唵 沙嚩婆嚩 輸駄薩婆達麽 沙嚩皤 옴 바바바 슈다살바달마 바바 嚩 輸度唅 바 슈도함</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정삼업진언. 옛한글 제목은 ‘졍삼업진언’이며, 이어지는 진언은 “옴 사바바바 수다살바달마 사바바바 수도함”으로 음사한다.</w:t>
      </w:r>
    </w:p>
    <w:p>
      <w:pPr>
        <w:pStyle w:val="LocationMarker"/>
        <w:keepNext/>
      </w:pPr>
      <w:r>
        <w:rPr>
          <w:rFonts w:ascii="Noto Sans CJK KR" w:hAnsi="Noto Sans CJK KR" w:eastAsia="Noto Sans CJK KR" w:cs="Noto Sans CJK KR"/>
        </w:rPr>
        <w:t>문단 064 · [저본 위치: 張 표지 없음 · KABC TXT 제473–478행]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內外安土地眞言 외안토디진언 南無 三滿嚲 沒駄喃 唵 度嚕度嚕 나모 사만다 몯다남 옴 도로도로 地尾 莎嚩訶 디미 바하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내외안토지진언. 옛한글 제목은 ‘내외안토디진언’이며, 이어지는 진언은 “나모 사만다 못다남 옴 도로도로 디미 사바하”로 음사한다.</w:t>
      </w:r>
    </w:p>
    <w:p>
      <w:pPr>
        <w:pStyle w:val="LocationMarker"/>
        <w:keepNext/>
      </w:pPr>
      <w:r>
        <w:rPr>
          <w:rFonts w:ascii="Noto Sans CJK KR" w:hAnsi="Noto Sans CJK KR" w:eastAsia="Noto Sans CJK KR" w:cs="Noto Sans CJK KR"/>
        </w:rPr>
        <w:t>문단 065 · [저본 위치: 張 표지 없음 · KABC TXT 제479–484행]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開經偈 경게 無上甚深微妙法 百千萬刼難遭遇 무샹심심미묘법 쳔만겁난조우 我今聞見得受持 願解如來眞宲意 아금문견득슈디 원여진실의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개경게. 개경게. “위없이 매우 깊고 미묘한 법은 백천만 겁에도 만나기 어렵다. 내가 이제 듣고 보고 받아 지니니, 여래의 참되고 실제한 뜻을 이해하기를 원한다.” 옛한글 독음을 함께 싣는다.</w:t>
      </w:r>
    </w:p>
    <w:p>
      <w:pPr>
        <w:pStyle w:val="LocationMarker"/>
        <w:keepNext/>
      </w:pPr>
      <w:r>
        <w:rPr>
          <w:rFonts w:ascii="Noto Sans CJK KR" w:hAnsi="Noto Sans CJK KR" w:eastAsia="Noto Sans CJK KR" w:cs="Noto Sans CJK KR"/>
        </w:rPr>
        <w:t>문단 066 · [저본 위치: 張 표지 없음 · KABC TXT 제485–488행]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開法藏眞言 법장진언 唵阿囉喃阿囉哆 옴아라남아라다</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개법장진언. 옛한글 제목은 ‘개법장진언’이며, 진언은 “옴 아라남 아라다”로 음사한다.</w:t>
      </w:r>
    </w:p>
    <w:p>
      <w:pPr>
        <w:pStyle w:val="LocationMarker"/>
        <w:keepNext/>
      </w:pPr>
      <w:r>
        <w:rPr>
          <w:rFonts w:ascii="Noto Sans CJK KR" w:hAnsi="Noto Sans CJK KR" w:eastAsia="Noto Sans CJK KR" w:cs="Noto Sans CJK KR"/>
        </w:rPr>
        <w:t>문단 067 · [저본 위치: 張 표지 없음 · KABC TXT 제489–490행]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千手千眼觀自在菩薩廣大圓滿無 쳔슈쳔안관보살광대원만무</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천수천안관자재보살광대원만무- 앞 제목의 옛한글 독음 ‘쳔슈쳔안관자재보살광대원만무’.</w:t>
      </w:r>
    </w:p>
    <w:p>
      <w:pPr>
        <w:pStyle w:val="LocationMarker"/>
        <w:keepNext/>
      </w:pPr>
      <w:r>
        <w:rPr>
          <w:rFonts w:ascii="Noto Sans CJK KR" w:hAnsi="Noto Sans CJK KR" w:eastAsia="Noto Sans CJK KR" w:cs="Noto Sans CJK KR"/>
        </w:rPr>
        <w:t>문단 068 · [저본 위치: 張 표지 없음 · KABC TXT 제491–509행]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碍大悲心大陁羅尼 애대비심대다라니 啓請觀世音菩薩摩訶薩 大勢至菩薩 계쳥관셰음보살마하살 대셰지보살 摩訶薩 千手菩薩摩訶薩 如意輪菩薩 마하살 쳔슈보살마하살 여의륜보살 摩訶薩 大輪菩薩摩訶薩 觀自在菩薩 마하살 대륜보살마하살 관보살</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애대비심대다라니. ‘애대비심대다라니’의 옛한글 제목에 이어 관세음보살마하살·대세지보살마하살·천수보살마하살·여의륜보살마하살·대륜보살마하살·관자재보살마하살을 계청한다.</w:t>
      </w:r>
    </w:p>
    <w:p>
      <w:pPr>
        <w:pStyle w:val="LocationMarker"/>
        <w:keepNext/>
      </w:pPr>
      <w:r>
        <w:rPr>
          <w:rFonts w:ascii="Noto Sans CJK KR" w:hAnsi="Noto Sans CJK KR" w:eastAsia="Noto Sans CJK KR" w:cs="Noto Sans CJK KR"/>
        </w:rPr>
        <w:t>문단 069 · [저본 위치: 張 표지 없음 · KABC TXT 제492–510행]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摩訶薩 正趣菩薩摩訶薩 滿月菩薩摩 마하살 졍보살마하살 만월보살마 訶薩 水月菩薩摩訶薩 軍茶尼菩薩摩 하살 슈월보살마하살 군다니보살마 訶薩 十一面菩薩摩訶薩 諸大菩薩摩 하살 십일면보살마하살 졔대보살마 訶薩 하살 次千手三遍 쳔슈삼편</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이어서 정취보살마하살·만월보살마하살·수월보살마하살·군다니보살마하살·십일면보살마하살과 모든 대보살마하살을 계청하고, 다음으로 천수를 세 번 독송한다. ‘다음 천수 세 번’이라는 옛한글 독음이다.</w:t>
      </w:r>
    </w:p>
    <w:p>
      <w:pPr>
        <w:pStyle w:val="LocationMarker"/>
        <w:keepNext/>
      </w:pPr>
      <w:r>
        <w:rPr>
          <w:rFonts w:ascii="Noto Sans CJK KR" w:hAnsi="Noto Sans CJK KR" w:eastAsia="Noto Sans CJK KR" w:cs="Noto Sans CJK KR"/>
        </w:rPr>
        <w:t>문단 070 · [저본 위치: 張 표지 없음 · KABC TXT 제511–516행]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三遍者 一滅染緣 二遣識心限碍 三廓法界淸淨 此乃三變淨土之義 而有本一片或五片 任意爲之 盖觀 音菩薩 初地聞此法 直超第九地 則其功可知 신묘쟝구다라니왈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세 번이란 첫째 물든 인연을 없애고, 둘째 식심의 한계를 보내며, 셋째 법계를 넓혀 청정하게 하는 것이다. 이는 곧 정토를 세 번 변현한다는 뜻이다. 어떤 본에는 한 편 또는 다섯 편이라 하니 뜻대로 행한다. 관음보살이 초지에서 이 법을 듣고 곧바로 제9지를 뛰어넘었다고 하니 그 공덕을 알 수 있다. ‘신묘장구다라니왈’이라는 옛한글 표제이다.</w:t>
      </w:r>
    </w:p>
    <w:p>
      <w:pPr>
        <w:pStyle w:val="LocationMarker"/>
        <w:keepNext/>
      </w:pPr>
      <w:r>
        <w:rPr>
          <w:rFonts w:ascii="Noto Sans CJK KR" w:hAnsi="Noto Sans CJK KR" w:eastAsia="Noto Sans CJK KR" w:cs="Noto Sans CJK KR"/>
        </w:rPr>
        <w:t>문단 071 · [저본 위치: 張 표지 없음 · KABC TXT 제517–553행]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나모라 나라야야 나막알약 바로 기뎨바라야모디 사바야 마하 사바야 마하 가로니가야 옴 살바 바예수 라나 가라야 다샤명 나막 리바 이맘 알야 바로기뎨 바 라 다바 니라간타 나막 리나야 마발다 이샤미 살발타 사다남 슈반 애예염 살바 보다남 바바말아 미슈 다감 다냐타 옴 아로계아로가 마디 로가 디란뎨 혜혜 하례 마하모디 사바 마라 마라 리나야 구 로 구로 갈마 사다야 사다야 도로 도로 미연뎨 마하 미연뎨 다라다라 다린 례 바라 자라자라 마라미 마라</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신묘장구대다라니의 앞부분 옛한글 음사이다. 진언 음사는 원문대로 보존한다. 신묘장구대다라니의 중간 부분 옛한글 음사이다. 진언 음사는 원문대로 보존한다.</w:t>
      </w:r>
    </w:p>
    <w:p>
      <w:pPr>
        <w:pStyle w:val="LocationMarker"/>
        <w:keepNext/>
      </w:pPr>
      <w:r>
        <w:rPr>
          <w:rFonts w:ascii="Noto Sans CJK KR" w:hAnsi="Noto Sans CJK KR" w:eastAsia="Noto Sans CJK KR" w:cs="Noto Sans CJK KR"/>
        </w:rPr>
        <w:t>문단 072 · [저본 위치: 張 표지 없음 · KABC TXT 제517–553행]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아마라 몰뎨 예혜혜 로계  바라 라아 미사미 나샤야 볘 사 미사미 나샤야 모하 자라 미사미 나 사야 호로호로 마라 호로 하례 바 마나바 사라사라 시리 시리 소로소 로 몯댜 몯댜 모다야 모다야 리 야 니라간타 가마샤 샤남 라  라 나야 마낙 바하 싣다야 바하 마하 싣다야 바하 싣아유예 바 라야 바하 니라 간타야 바하 바라하 목카 싱하목카야 바하 바 마 하야 바하 자라 욕다야 바하 샹카 셥나녜 모다나야 바 하 마하라 구타 다라야 바하 바 마 간타 니샤 시톄다</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신묘장구대다라니의 중간 뒤쪽 옛한글 음사이다. 진언 음사는 원문대로 보존한다. 신묘장구대다라니의 후반부 옛한글 음사이다. 진언 음사는 원문대로 보존한다.</w:t>
      </w:r>
    </w:p>
    <w:p>
      <w:pPr>
        <w:pStyle w:val="LocationMarker"/>
        <w:keepNext/>
      </w:pPr>
      <w:r>
        <w:rPr>
          <w:rFonts w:ascii="Noto Sans CJK KR" w:hAnsi="Noto Sans CJK KR" w:eastAsia="Noto Sans CJK KR" w:cs="Noto Sans CJK KR"/>
        </w:rPr>
        <w:t>문단 073 · [저본 위치: 張 표지 없음 · KABC TXT 제517–554행]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릿나 이 나야 바하 먀라 잘마 니바 사 나야 바하 나모라 나라 야야 나막 알야 바로기뎨 바라야 바 하 嚴淨偈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신묘장구대다라니의 마지막 부분 옛한글 음사이다. 진언 음사는 원문대로 보존한다. 엄정게.</w:t>
      </w:r>
    </w:p>
    <w:p>
      <w:pPr>
        <w:pStyle w:val="LocationMarker"/>
        <w:keepNext/>
      </w:pPr>
      <w:r>
        <w:rPr>
          <w:rFonts w:ascii="Noto Sans CJK KR" w:hAnsi="Noto Sans CJK KR" w:eastAsia="Noto Sans CJK KR" w:cs="Noto Sans CJK KR"/>
        </w:rPr>
        <w:t>문단 074 · [저본 위치: 張 표지 없음 · KABC TXT 제555–560행]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엄졍계 道場淸淨無瑕穢 三寶龍天降此地 도댱쳥졍무하예 삼보뇽텬강디 我今持誦妙眞言 願賜慈悲密加護 아금디숑묘진언 원비밀가호 懺悔偈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엄정게. “도량은 청정하여 티끌과 더러움이 없고, 삼보와 용천이 이 땅에 내려온다. 내가 이제 묘한 진언을 지송하오니, 자비로 은밀히 가호해 주시기를 원한다.” 옛한글 독음을 함께 싣는다. 참회게.</w:t>
      </w:r>
    </w:p>
    <w:p>
      <w:pPr>
        <w:pStyle w:val="LocationMarker"/>
        <w:keepNext/>
      </w:pPr>
      <w:r>
        <w:rPr>
          <w:rFonts w:ascii="Noto Sans CJK KR" w:hAnsi="Noto Sans CJK KR" w:eastAsia="Noto Sans CJK KR" w:cs="Noto Sans CJK KR"/>
        </w:rPr>
        <w:t>문단 075 · [저본 위치: 張 표지 없음 · KABC TXT 제561–566행]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참회게 我昔所造諸惡業 皆由無始貪嗔痴 아셕소조졔악업 유무시탐진티 從身口意之所生 一切我今皆懺悔 죵신구의지소 일쳬아금참회 懺悔眞言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참회게. “내가 예전에 지은 모든 악업은 모두 시작 없는 탐욕·성냄·어리석음에서 비롯되었고, 몸·입·뜻으로부터 생겨났다. 이 모든 것을 내가 이제 모두 참회한다.” 옛한글 독음을 함께 싣는다. 참회진언.</w:t>
      </w:r>
    </w:p>
    <w:p>
      <w:pPr>
        <w:pStyle w:val="LocationMarker"/>
        <w:keepNext/>
      </w:pPr>
      <w:r>
        <w:rPr>
          <w:rFonts w:ascii="Noto Sans CJK KR" w:hAnsi="Noto Sans CJK KR" w:eastAsia="Noto Sans CJK KR" w:cs="Noto Sans CJK KR"/>
        </w:rPr>
        <w:t>문단 076 · [저본 위치: 張 표지 없음 · KABC TXT 제567–570행]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참회진언 唵 薩婆 菩陁 菩提 薩埵耶 莎訶 옴 살바 몯다 몯디 사다야 뱌하 歸依三寶眞言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“옴 살바 못다 못디 사다야 사바하”로 음사하는 참회진언이다. 귀의삼보진언.</w:t>
      </w:r>
    </w:p>
    <w:p>
      <w:pPr>
        <w:pStyle w:val="LocationMarker"/>
        <w:keepNext/>
      </w:pPr>
      <w:r>
        <w:rPr>
          <w:rFonts w:ascii="Noto Sans CJK KR" w:hAnsi="Noto Sans CJK KR" w:eastAsia="Noto Sans CJK KR" w:cs="Noto Sans CJK KR"/>
        </w:rPr>
        <w:t>문단 077 · [저본 위치: 張 표지 없음 · KABC TXT 제571–574행]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귀의삼보진언 那謨囉 怛捺 怛囉 夜野 唵 僕坎 나모라 나 라 야야 옴 복캄 歸敬偈 偈末拜</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“나모라 다나 다라 야야 옴 복캄”으로 음사하는 귀의삼보진언이다. 귀경게. 게송 끝에 절한다.</w:t>
      </w:r>
    </w:p>
    <w:p>
      <w:pPr>
        <w:pStyle w:val="LocationMarker"/>
        <w:keepNext/>
      </w:pPr>
      <w:r>
        <w:rPr>
          <w:rFonts w:ascii="Noto Sans CJK KR" w:hAnsi="Noto Sans CJK KR" w:eastAsia="Noto Sans CJK KR" w:cs="Noto Sans CJK KR"/>
        </w:rPr>
        <w:t>문단 078 · [저본 위치: 張 표지 없음 · KABC TXT 제575–600행]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귀경게 게말 稽首十方三寶尊 冥資所願當成就 계슈시방삼보존 명소원당셩 還度有情修善業 一時同徃須摩提 환도유졍슈션업 일시동왕슈마뎨 此云極樂國 志心歸命 西方淨土極樂世界一切佛 지심귀명 셔방졍토극낙셰계일쳬불 寶 拜 보  志心歸命 西方淨土極樂世界一切法 지심귀명 셔방졍토극낙셰계일쳬법 寶 拜 보  志心歸命 西方淨土極樂世界一切僧 지심귀명 셔방졍토극낙셰계일쳬승 寶 拜 보  西方諸三寶 我等與衆生 志心歸命禮 셔방졔삼보 아등여즁 지심귀명녜</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귀경게. “시방의 삼보존께 머리를 조아리니, 명중에 도와 바라는 바가 마땅히 이루어지게 하소서. 다시 유정을 제도하여 선업을 닦게 하고, 한때에 함께 수마제에 왕생하게 하소서.” 수마제는 극락국을 뜻한다. 이어 지극한 마음으로 서방정토 극락세계의 모든 불보에 귀명하여 절한다. 이어 서방정토 극락세계의 모든 법보와 승보에 지극한 마음으로 귀명하여 절하고, 서방의 모든 삼보에 나와 중생이 지극한 마음으로 귀명예배한다.</w:t>
      </w:r>
    </w:p>
    <w:p>
      <w:pPr>
        <w:pStyle w:val="LocationMarker"/>
        <w:keepNext/>
      </w:pPr>
      <w:r>
        <w:rPr>
          <w:rFonts w:ascii="Noto Sans CJK KR" w:hAnsi="Noto Sans CJK KR" w:eastAsia="Noto Sans CJK KR" w:cs="Noto Sans CJK KR"/>
        </w:rPr>
        <w:t>문단 079 · [저본 위치: 張 표지 없음 · KABC TXT 제575–601행]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願生安樂國 坐半拜 원생안낙국 좌반 又復歸依自性三寶 立半拜 우복귀의셩삼보 陳意偈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“안락국에 태어나기를 원합니다”라고 하며 반배하고, 다시 자성삼보에 귀의하며 서서 반배한다. 진의게.</w:t>
      </w:r>
    </w:p>
    <w:p>
      <w:pPr>
        <w:pStyle w:val="LocationMarker"/>
        <w:keepNext/>
      </w:pPr>
      <w:r>
        <w:rPr>
          <w:rFonts w:ascii="Noto Sans CJK KR" w:hAnsi="Noto Sans CJK KR" w:eastAsia="Noto Sans CJK KR" w:cs="Noto Sans CJK KR"/>
        </w:rPr>
        <w:t>문단 080 · [저본 위치: 張 표지 없음 · KABC TXT 제602–609행]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딘의게 百億分身古佛陁 五千餘卷貝多羅 억분신고블타 오쳔여권패다라 菩薩祖師天龍衆 萬聖千賢赴道場 보살조텬뇽즁 만셩천현부도댱 各賜無碍大悲心 與我證明修懺法 각무애대비심 여아증명슈참법 四無量偈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진의게. “백억 분신의 옛 부처와 오천여 권의 패다라, 보살·조사·천룡 대중과 만성천현이 도량에 모이소서. 각각 막힘없는 대비심을 내려 나를 위하여 참법 닦음을 증명하소서.” 사무량게.</w:t>
      </w:r>
    </w:p>
    <w:p>
      <w:pPr>
        <w:pStyle w:val="LocationMarker"/>
        <w:keepNext/>
      </w:pPr>
      <w:r>
        <w:rPr>
          <w:rFonts w:ascii="Noto Sans CJK KR" w:hAnsi="Noto Sans CJK KR" w:eastAsia="Noto Sans CJK KR" w:cs="Noto Sans CJK KR"/>
        </w:rPr>
        <w:t>문단 081 · [저본 위치: 張 표지 없음 · KABC TXT 제610–617행]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무량게 大慈大悲憫衆生 大喜大捨濟含識 대대비민즁 대희대샤졔함식 相好光明以自嚴 衆等至心歸命禮 拜 샹호광명이엄 즁등지심귀명녜  阿彌陁佛讃</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사무량게. “대자대비로 중생을 불쌍히 여기고, 대희대사로 모든 함식(含識)을 구제하며, 상호와 광명으로 스스로 장엄하신 분께 대중이 지극한 마음으로 귀명예배한다.” 절한다. 아미타불찬.</w:t>
      </w:r>
    </w:p>
    <w:p>
      <w:pPr>
        <w:pStyle w:val="LocationMarker"/>
        <w:keepNext/>
      </w:pPr>
      <w:r>
        <w:rPr>
          <w:rFonts w:ascii="Noto Sans CJK KR" w:hAnsi="Noto Sans CJK KR" w:eastAsia="Noto Sans CJK KR" w:cs="Noto Sans CJK KR"/>
        </w:rPr>
        <w:t>문단 082 · [저본 위치: 張 표지 없음 · KABC TXT 제618–656행]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아미타불찬 阿彌陁佛眞金色 相好光明無等倫 아미타불진금 샹호광명무등뉸 白毫宛轉五須彌 紺目澄淸四大海 호완뎐오슈미 감목딩쳥대 光中化佛無數億 化菩薩衆亦無邊 광듕화불무수억 화보살즁역무변 四十八會願度衆生 九品含靈登彼岸 拜 십팔회원도즁 구품함녕등피안  淸䂓及懺法 皆無次下句偈 直稱彌 陁佛名 而從一本存 然以此等四句 則作讃人願也 極樂等八句 則三聖 立觀讃也 歸命等八句 則立坐俱通 此彼岸下 連書亦可也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아미타불 찬탄. “아미타불의 몸은 참된 금빛이고 상호와 광명은 견줄 데 없다. 백호는 다섯 수미산처럼 완연히 돌고 푸른 눈은 네 큰 바다처럼 맑다. 광명 속 화불은 수억이고 화보살 대중 또한 끝이 없으며, 사십팔회의 원으로 중생을 제도한다.” 옛한글 독음을 함께 싣는다. “구품의 함령(含靈)을 피안에 오르게 한다.” 절한다. 『청규』와 참법에는 아래의 다음 게송이 없고 곧바로 미타불의 명호를 부르지만, 한 본을 따라 이 구절을 보존한다. 이 네 구는 찬탄하는 사람의 발원이고, ‘극락’ 이하 여덟 구는 삼성을 세워 관하는 찬이며, ‘귀명’ 이하 여덟 구는 서거나 앉는 데 모두 통한다. ‘피안’ 아래에 이어 써도 된다.</w:t>
      </w:r>
    </w:p>
    <w:p>
      <w:pPr>
        <w:pStyle w:val="LocationMarker"/>
        <w:keepNext/>
      </w:pPr>
      <w:r>
        <w:rPr>
          <w:rFonts w:ascii="Noto Sans CJK KR" w:hAnsi="Noto Sans CJK KR" w:eastAsia="Noto Sans CJK KR" w:cs="Noto Sans CJK KR"/>
        </w:rPr>
        <w:t>문단 083 · [저본 위치: 張 표지 없음 · KABC TXT 제618–656행]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而依古不改 焉 以此禮讃佛功德 莊嚴法界諸有情 이녜찬불공덕 장엄법계졔유졍 臨終悉願往西方 共覩彌陁成佛道 拜 님죵실원왕셔방 공도미타성불도  極樂世界寶池中 九品蓮花如車輪 극낙셰계보디듕 구픔년화여거륜 彌陁丈六金軀立 左手當胷右手垂 미타댱뉵금구닙 자슈당흉우슈슈 綠羅衣上紅袈裟 金面眉間白玉毫 녹나의샹홍가사 금면미간옥호 左右觀音大勢至 侍立莊嚴審諦觀 拜 자우관음대셰지 시닙댱엄심뎨관  歸命聖者觀世音 普門示現正法王 귀명셩쟈관셰음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그러나 옛 형식을 따라 고치지 않는다. “이 예배하고 부처를 찬탄한 공덕으로 법계의 모든 유정을 장엄하고, 임종할 때 모두 서방에 왕생하여 미타를 함께 보고 불도를 이루기를 원한다.” 이어 “극락세계 보배 못 가운데 구품연화는 수레바퀴 같고, 미타의 장육금신은 서 있다.”고 관한다. “왼손은 가슴에 대고 오른손은 드리웠으며, 푸른 비단옷 위에 붉은 가사를 입고 금빛 얼굴 눈썹 사이에는 흰 옥 같은 백호가 있다. 좌우의 관음과 대세지가 시립하여 장엄한 모습을 자세히 관한다.” 절한다. 이어 성자 관세음에게 귀명하여 보문으로 정법왕을 나타낸다고 찬탄한다.</w:t>
      </w:r>
    </w:p>
    <w:p>
      <w:pPr>
        <w:pStyle w:val="LocationMarker"/>
        <w:keepNext/>
      </w:pPr>
      <w:r>
        <w:rPr>
          <w:rFonts w:ascii="Noto Sans CJK KR" w:hAnsi="Noto Sans CJK KR" w:eastAsia="Noto Sans CJK KR" w:cs="Noto Sans CJK KR"/>
        </w:rPr>
        <w:t>문단 084 · [저본 위치: 張 표지 없음 · KABC TXT 제618–657행]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보문시현졍법왕 歸命聖者大勢至 身智光明照有緣 귀명성쟈대셰지 신디광명죠유연 三聖所有功德聚 數越塵沙大若空 삼셩소유공덕 수월딘사대약공 十方諸佛咸讃歎 塵刼不能窮少分 십방졔불함찬탄 딘겁불릉궁쇼분 是故我今恭敬禮 시고아금공경녜 執珠偈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이어 성자 대세지에게 귀명하여 몸과 지혜의 광명이 인연 있는 이를 비춘다고 한다. 삼성의 공덕 덩어리는 티끌과 모래의 수를 넘고 허공처럼 크며, 시방의 모든 부처가 함께 찬탄해도 티끌 같은 겁 동안 그 작은 부분조차 다 말할 수 없으므로 이제 공경하여 예배한다. 집주게.</w:t>
      </w:r>
    </w:p>
    <w:p>
      <w:pPr>
        <w:pStyle w:val="LocationMarker"/>
        <w:keepNext/>
      </w:pPr>
      <w:r>
        <w:rPr>
          <w:rFonts w:ascii="Noto Sans CJK KR" w:hAnsi="Noto Sans CJK KR" w:eastAsia="Noto Sans CJK KR" w:cs="Noto Sans CJK KR"/>
        </w:rPr>
        <w:t>문단 085 · [저본 위치: 張 표지 없음 · KABC TXT 제658–674행]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집쥬게 我執念珠法界觀 虛空爲繩無不貫 아집념쥬법계관 허공위승무불관 平等舍那無何處 觀求西方阿彌陁 평등샤나무하쳐 관구셔방아미타 南無 西方大導師阿彌陁佛 百千萬聲 남무 셔방대도아미타불 쳔만셩 隨其所力 슈기소녁 南無西方淨土極樂世界三十六萬億一 나무셔방졍토극낙셰계삼십뉵만억일 十一萬九千五百同名同號大慈大悲阿 십일만구쳔오동명동호대대비아 彌陁佛 拜 미타불 </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집주게. “내가 염주를 잡고 법계를 관하니 허공을 끈으로 삼아 꿰지 못할 것이 없다. 평등한 사나는 어느 곳에도 따로 있지 않으나 서방 아미타를 관하여 구한다.” 이어 “나무 서방대도사 아미타불”을 힘닿는 대로 백천만 번 부른다. “나무 서방정토 극락세계 삼십육만억 일십일만 구천오백 동명동호 대자대비 아미타불”이라 부르고 절한다.</w:t>
      </w:r>
    </w:p>
    <w:p>
      <w:pPr>
        <w:pStyle w:val="LocationMarker"/>
        <w:keepNext/>
      </w:pPr>
      <w:r>
        <w:rPr>
          <w:rFonts w:ascii="Noto Sans CJK KR" w:hAnsi="Noto Sans CJK KR" w:eastAsia="Noto Sans CJK KR" w:cs="Noto Sans CJK KR"/>
        </w:rPr>
        <w:t>문단 086 · [저본 위치: 張 표지 없음 · KABC TXT 제675–724행]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此上佛號 名曰阿彌陁 大課寶王論 云 釋迦佛在世時 有翁婆二人 用 穀一斗記數 念阿彌陁佛 願生西方 佛云 我別有方便 令汝一聲一拜 得多穀之數 乃敎念上佛號 是六十 萬石淨穀數准 能滅無量億刼罪 出 決疑集 南無西方極樂世界 佛身長廣 相好無 남무셔방극낙셰계 불신댱광</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위의 불호를 ‘아미타 대과’라고 하며 『보왕론』에 나온다고 한다. 『보왕론』에서 말한다. 석가불이 세상에 계실 때 노인과 노파 두 사람이 곡식 한 말을 가지고 수를 기록하며 아미타불을 염하고 서방에 태어나기를 원하였다. 부처가 “내게 별도의 방편이 있어 너희가 한 번 부르고 한 번 절하여 많은 곡식의 수에 해당하게 하겠다”고 하여 위의 불호를 염하도록 가르쳤다. 이는 깨끗한 곡식 육십만 석의 수에 준하며 무량억겁의 죄를 멸할 수 있다고 『결의집』에 나온다. 이어 “나무 서방극락세계, 불신은 길고 넓으며 상호는 한량없…”이라고 이어진다. 옛한글 독음을 함께 싣는다.</w:t>
      </w:r>
    </w:p>
    <w:p>
      <w:pPr>
        <w:pStyle w:val="LocationMarker"/>
        <w:keepNext/>
      </w:pPr>
      <w:r>
        <w:rPr>
          <w:rFonts w:ascii="Noto Sans CJK KR" w:hAnsi="Noto Sans CJK KR" w:eastAsia="Noto Sans CJK KR" w:cs="Noto Sans CJK KR"/>
        </w:rPr>
        <w:t>문단 087 · [저본 위치: 張 표지 없음 · KABC TXT 제676–724행]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샹호무 邊 金色光明 遍照法界 四十八願 度 변 금광명 변죠법계 십팔원 도 脫衆生 不可說不可說 轉不可說 恒 탈즁 불가셜불가셜 뎐불가셜  河沙佛刹微塵數 稻麻竹葦 無限極數 하불찰미딘수 도마듁위 무극수 三百六十萬億一十一萬九千五百 同 삼뉵십만억일십일만구쳔오 동 名同號 我等噵師金色如來阿彌陁佛 명동호 아등도금여아미타불 此佛名 出金色彌陁經 誦一遍一拜 則可敵十年禮念功德 滅罪例知 與 次上佛勝劣例驗</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그 불호는 금색광명이 법계에 두루 비치고 사십팔원으로 중생을 제도하며, 불가설불가설전불가설과 항하사 불찰의 미진수·도마죽위처럼 한량없는 수를 열거한다. 이어 삼백육십만억 일십일만 구천오백의 동명동호, 우리 도사 금색여래 아미타불이라 한다. 이 불호는 『금색미타경』에서 나왔고 한 번 독송하고 한 번 절하면 십년 예념의 공덕에 맞먹는다고 하며, 멸죄의 효력은 앞 불호와 비교하여 알 수 있다고 한다.</w:t>
      </w:r>
    </w:p>
    <w:p>
      <w:pPr>
        <w:pStyle w:val="LocationMarker"/>
        <w:keepNext/>
      </w:pPr>
      <w:r>
        <w:rPr>
          <w:rFonts w:ascii="Noto Sans CJK KR" w:hAnsi="Noto Sans CJK KR" w:eastAsia="Noto Sans CJK KR" w:cs="Noto Sans CJK KR"/>
        </w:rPr>
        <w:t>문단 088 · [저본 위치: 張 표지 없음 · KABC TXT 제676–724행]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南無無見頂上相阿彌陁佛 南無頂上 남무무견뎡샹샹아미타불 남무뎡샹 肉髻相阿彌陁佛 南無髮紺琉璃相阿 육계샹아미타불 남무발감뉴리샹아 彌陀佛 南無眉間白毫相阿彌陁佛 南 미타불 남무미간호샹아미타불 남 無眉秀垂楊相阿彌陁佛 南無眼目淸 무미슈슈양샹아미타불 남무안목쳥 淨相阿彌陁佛 南無耳聞諸聲相阿彌 졍샹아미타불 남무이문졔셩샹아미 陁佛 南無鼻高圓直相阿彌陁佛 南無 타불 남무비고원딕샹아미타불 남무 舌大法螺相阿彌陁佛 南無身色眞金</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“나무 무견정상상 아미타불, 나무 정상육계상 아미타불, 나무 발감유리상 아미타불, 나무 미간백호상 아미타불, 나무 미수수양상 아미타불.” 옛한글 독음을 함께 싣는다. “나무 안목청정상 아미타불, 나무 이문제성상 아미타불, 나무 비고원직상 아미타불, 나무 설대법라상 아미타불, 나무 신색진금…”이라고 이어진다. 옛한글 독음을 함께 싣는다.</w:t>
      </w:r>
    </w:p>
    <w:p>
      <w:pPr>
        <w:pStyle w:val="LocationMarker"/>
        <w:keepNext/>
      </w:pPr>
      <w:r>
        <w:rPr>
          <w:rFonts w:ascii="Noto Sans CJK KR" w:hAnsi="Noto Sans CJK KR" w:eastAsia="Noto Sans CJK KR" w:cs="Noto Sans CJK KR"/>
        </w:rPr>
        <w:t>문단 089 · [저본 위치: 張 표지 없음 · KABC TXT 제676–724행]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셜대법나샹아미타불 남무신진금 相阿彌陁佛 南無文殊師利菩薩 南無 샹아미타불 남무문슈리보살 남무 普賢菩薩 南無觀世音菩薩 南無大勢 보현보살 남무관셰음보살 남무대셰 至菩薩 南無金剛藏菩薩 南無除障碍 지보살 남무금강장보살 남무뎨쟝애 菩薩 南無彌勒菩薩 南無地藏菩薩 보살 남무미륵보살 남무디장보살 南無淸淨大海衆菩薩摩訶薩 願共法 남무쳥졍대즁보살마하살 원공법 界諸衆生 同入彌陁大願海 拜 계졔즁 동입미타대원 </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앞의 “설대법라상 아미타불, 나무 신색진금상 아미타불”의 독음이 이어지고, “나무 문수사리보살, 나무 보현보살, 나무 관세음보살, 나무 대세지보살, 나무 금강장보살, 나무 제장애…”라고 부른다. 옛한글 독음을 함께 싣는다. 앞의 제장애보살 명호가 이어지고, “나무 미륵보살, 나무 지장보살, 나무 청정대해중보살마하살. 원컨대 법계의 모든 중생과 함께 미타의 대원해에 들어가게 하소서.”라고 하고 절한다. 옛한글 독음을 함께 싣는다.</w:t>
      </w:r>
    </w:p>
    <w:p>
      <w:pPr>
        <w:pStyle w:val="LocationMarker"/>
        <w:keepNext/>
      </w:pPr>
      <w:r>
        <w:rPr>
          <w:rFonts w:ascii="Noto Sans CJK KR" w:hAnsi="Noto Sans CJK KR" w:eastAsia="Noto Sans CJK KR" w:cs="Noto Sans CJK KR"/>
        </w:rPr>
        <w:t>문단 090 · [저본 위치: 張 표지 없음 · KABC TXT 제726–753행]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次念大慈菩薩讃佛懺罪廻向發願偈一遍 十方三世佛 阿彌陁第一 九品度衆生 십방삼셰불 아미타뎨일 구픔도즁 威德無窮極 我今大歸依 懺悔三業罪 위덕무궁극 아금대귀의 참회삼업죄 凡有諸福善 至心用回向 願同念佛人 범유졔복션 지심용회향 원동념불인 盡生極樂國 見佛了生死</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다음으로 대자보살의 찬불·참죄·회향·발원게를 한 번 염한다. “시방삼세의 부처 가운데 아미타불이 제일이며 구품으로 중생을 제도하니 위덕은 끝이 없다. 내가 이제 크게 귀의하여 삼업의 죄를 참회한다. 무릇 모든 복과 선을 지극한 마음으로 회향하여 염불하는 이와 함께 모두 극락국에 태어나 부처를 보고 생사를 깨닫기를 원한다.”</w:t>
      </w:r>
    </w:p>
    <w:p>
      <w:pPr>
        <w:pStyle w:val="LocationMarker"/>
        <w:keepNext/>
      </w:pPr>
      <w:r>
        <w:rPr>
          <w:rFonts w:ascii="Noto Sans CJK KR" w:hAnsi="Noto Sans CJK KR" w:eastAsia="Noto Sans CJK KR" w:cs="Noto Sans CJK KR"/>
        </w:rPr>
        <w:t>문단 091 · [저본 위치: 張 표지 없음 · KABC TXT 제727–753행]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如佛度一切 진극낙국 견불뇨 여불도일쳬 願我臨欲命終時 盡除一切諸障碍 面 원아님욕명죵시 진뎨일쳬졔쟝애 면 見彼佛阿彌陁 即得徃生安樂刹 拜 견피불아미타 즉득왕안낙찰  願以此功德 普及於一切 我等與衆生 원이공덕 보급어일쳬 아등여죵 當生極樂國 同見無量壽 皆共成佛 당극낙국 동견무량슈 공셩불 道拜 도 願徃生 願徃生 願在彌陁海會中 手勢 원왕 원왕 원미타회듕 슈집 香花常供養 願徃生願徃生 願生極樂 향화샹공양 원왕원왕</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이어 “부처처럼 일체를 제도하고, 내가 임종하려 할 때 모든 장애가 다 없어져 아미타불을 마주 보고 곧 안락찰에 왕생하게 하소서.”라고 하고 절한다. 또 “원컨대 이 공덕이 일체에 널리 미쳐, 우리와 중생이…”라고 이어진다. “마땅히 극락국에 태어나 무량수를 함께 보고 모두 불도를 이루게 하소서.”라고 하고 절한다. 이어 거듭 왕생을 발원하며 미타의 해회 가운데 있어 향화를 손에 들고 항상 공양하고 극락에 왕생하기를 원한다.</w:t>
      </w:r>
    </w:p>
    <w:p>
      <w:pPr>
        <w:pStyle w:val="LocationMarker"/>
        <w:keepNext/>
      </w:pPr>
      <w:r>
        <w:rPr>
          <w:rFonts w:ascii="Noto Sans CJK KR" w:hAnsi="Noto Sans CJK KR" w:eastAsia="Noto Sans CJK KR" w:cs="Noto Sans CJK KR"/>
        </w:rPr>
        <w:t>문단 092 · [저본 위치: 張 표지 없음 · KABC TXT 제727–754행]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원극낙 見彌陁 獲蒙摩頂授記莂 願徃生願徃 견미타 획몽마뎡슈긔펼 원왕원왕 生 願生華藏蓮花界 自他一時成佛道  원화장년화계 타일시셩불도 次誦彌陁經 숑미타경</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“미타를 뵙고 마정수기를 받으며, 화장연화계에 태어나 자타가 한때에 불도를 이루기를 원한다.” 이어 다음으로 『미타경』을 독송한다. ‘다음으로 미타경을 독송한다’는 옛한글 독음이다.</w:t>
      </w:r>
    </w:p>
    <w:p>
      <w:pPr>
        <w:pStyle w:val="LocationMarker"/>
        <w:keepNext/>
      </w:pPr>
      <w:r>
        <w:rPr>
          <w:rFonts w:ascii="Noto Sans CJK KR" w:hAnsi="Noto Sans CJK KR" w:eastAsia="Noto Sans CJK KR" w:cs="Noto Sans CJK KR"/>
        </w:rPr>
        <w:t>문단 093 · [저본 위치: 張 표지 없음 · KABC TXT 제757–765행]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昔者壽禪師 夢見一華舫 滿載衆人 諷經 問舟人徃何處去 答徃生淨土 去 師云老僧欲上舡同徃 舟中人云 師未誦彌陁經 未得偕徃 師夢覺覔 經 誦持日夜不輟 將及半年 又夢如 前 師問同徃 舟中人云 師雖誦經 未誦徃生呪 不得偕徃 師又誦呪半 年 夜坐方丈 滿院人聞方丈上天云 云 右竹菴比丘可觀撰</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옛날 수선사가 꿈에 한 척의 꽃배를 보았는데, 많은 사람이 가득 타고 경을 외우고 있었다. 그가 뱃사람에게 “어디로 가는가?”라고 물었다. 뱃사람은 “정토에 왕생하러 간다”고 답했다. 스님이 함께 가기를 원했으나 『미타경』을 외우지 않아 갈 수 없다는 말을 듣고 깨어난 뒤 밤낮으로 경을 독송하였다. 반년쯤 뒤 다시 같은 꿈을 꾸었으나 이번에는 왕생주를 외우지 않아 함께 갈 수 없다고 하였다. 다시 반년 동안 주문을 외운 뒤 어느 날 밤 방장에 앉아 있을 때 원중 사람들이 방장 위에서 하늘로 올라갔다는 등의 소리를 들었다. 오른쪽 글은 죽암 비구 가관이 지었다.</w:t>
      </w:r>
    </w:p>
    <w:p>
      <w:pPr>
        <w:pStyle w:val="LocationMarker"/>
        <w:keepNext/>
      </w:pPr>
      <w:r>
        <w:rPr>
          <w:rFonts w:ascii="Noto Sans CJK KR" w:hAnsi="Noto Sans CJK KR" w:eastAsia="Noto Sans CJK KR" w:cs="Noto Sans CJK KR"/>
        </w:rPr>
        <w:t>문단 094 · [저본 위치: 張 표지 없음 · KABC TXT 제766–766행]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阿彌陁佛本心微妙眞言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아미타불본심미묘진언.</w:t>
      </w:r>
    </w:p>
    <w:p>
      <w:pPr>
        <w:pStyle w:val="LocationMarker"/>
        <w:keepNext/>
      </w:pPr>
      <w:r>
        <w:rPr>
          <w:rFonts w:ascii="Noto Sans CJK KR" w:hAnsi="Noto Sans CJK KR" w:eastAsia="Noto Sans CJK KR" w:cs="Noto Sans CJK KR"/>
        </w:rPr>
        <w:t>문단 095 · [저본 위치: 張 표지 없음 · KABC TXT 제767–778행]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아미타불본심미묘진언 怛▼(亻+(㛋-女)/也)他 唵 伊哩哆囉 莎嚩賀 다냐타 옴 이리다라 바하 妙塔勝進經云 誦此呪一遍 得八十 億刼念阿彌陁佛功德 誦七遍 得十 六石芥子數念佛功德 誦一百八遍 得一千六十石十斗芥子數念佛功德 誦一千八十遍 得一萬一千石芥子 數念佛功德 日日向西 全念此呪 一 萬遍 佛現摩頂授記 靑蓮花生 分 身十方 供養諸佛 得聞正法 佛語 不虛 勿生疑謗</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진언을 음사한다. 『묘탑승진경』에서는 이 주문을 한 번 외우면 팔십억겁 동안 아미타불을 염한 공덕을 얻고, 일곱 번이면 십육 석 겨자씨 수의 염불공덕을, 백팔 번이면 일천육십 석 십두의 겨자씨 수에 해당하는 염불공덕을 얻는다고 말한다. 천팔십 번 외우면 일만일천 석 겨자씨 수의 염불공덕을 얻는다. 날마다 서쪽을 향해 이 주문을 온전히 일만 번 염하면 부처가 나타나 마정수기하고, 청련화에 태어나며, 몸을 시방에 나누어 모든 부처께 공양하고 정법을 듣게 된다. 부처의 말씀은 헛되지 않으니 의심하거나 비방하지 말라고 한다.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[판독/특수문자 보존] </w:t>
      </w:r>
      <w:r>
        <w:rPr>
          <w:rFonts w:ascii="Noto Sans CJK KR" w:hAnsi="Noto Sans CJK KR" w:eastAsia="Noto Sans CJK KR" w:cs="Noto Sans CJK KR"/>
          <w:color w:val="5C4B13"/>
          <w:sz w:val="17"/>
        </w:rPr>
        <w:t>▼(亻+(㛋-女)/也): KABC 특수 조합자 표기를 원문 그대로 보존함.</w:t>
      </w:r>
    </w:p>
    <w:p>
      <w:pPr>
        <w:pStyle w:val="LocationMarker"/>
        <w:keepNext/>
      </w:pPr>
      <w:r>
        <w:rPr>
          <w:rFonts w:ascii="Noto Sans CJK KR" w:hAnsi="Noto Sans CJK KR" w:eastAsia="Noto Sans CJK KR" w:cs="Noto Sans CJK KR"/>
        </w:rPr>
        <w:t>문단 096 · [저본 위치: 張 표지 없음 · KABC TXT 제779–780행]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無量壽佛說拔除一切業障徃生淨 무량슈불셜발뎨일쳬업쟝왕졍</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무량수불이 설한 일체업장을 뽑아 없애고 정토에 왕생하게 하는- 앞 제목의 옛한글 독음 ‘무량슈불셜발뎨일쳬업쟝왕생졍’.</w:t>
      </w:r>
    </w:p>
    <w:p>
      <w:pPr>
        <w:pStyle w:val="LocationMarker"/>
        <w:keepNext/>
      </w:pPr>
      <w:r>
        <w:rPr>
          <w:rFonts w:ascii="Noto Sans CJK KR" w:hAnsi="Noto Sans CJK KR" w:eastAsia="Noto Sans CJK KR" w:cs="Noto Sans CJK KR"/>
        </w:rPr>
        <w:t>문단 097 · [저본 위치: 張 표지 없음 · KABC TXT 제781–796행]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土呪 토쥬 曩謨阿彌多婆夜一 哆他伽哆夜二 哆 나모아미다바야 다타가다야 다 地夜他三 阿彌唎四 都婆毘五 阿彌 디야타 아미리 도바비 아미 唎哆六 悉耽婆毘七 阿彌唎哆八 毘 리다 싣담바비 아미리다 비 迦蘭帝九 阿彌唎哆十 毘迦蘭哆十一 가란뎨</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토주. 옛한글 제목 ‘토쥬’에 이어 왕생주 전반부의 범음 음사가 제시된다. 음사는 원문대로 보존한다.</w:t>
      </w:r>
    </w:p>
    <w:p>
      <w:pPr>
        <w:pStyle w:val="LocationMarker"/>
        <w:keepNext/>
      </w:pPr>
      <w:r>
        <w:rPr>
          <w:rFonts w:ascii="Noto Sans CJK KR" w:hAnsi="Noto Sans CJK KR" w:eastAsia="Noto Sans CJK KR" w:cs="Noto Sans CJK KR"/>
        </w:rPr>
        <w:t>문단 098 · [저본 위치: 張 표지 없음 · KABC TXT 제782–797행]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아미리다 비가란다 迦彌膩十二 伽伽那十三 枳哆迦隷十四 가미니 가가나 기다가례 莎婆訶 바하 決定徃生淨土眞言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왕생주 후반부의 범음 음사이며 마지막에 ‘사바하’로 끝난다. 원문 음사를 보존한다. 결정왕생정토진언.</w:t>
      </w:r>
    </w:p>
    <w:p>
      <w:pPr>
        <w:pStyle w:val="LocationMarker"/>
        <w:keepNext/>
      </w:pPr>
      <w:r>
        <w:rPr>
          <w:rFonts w:ascii="Noto Sans CJK KR" w:hAnsi="Noto Sans CJK KR" w:eastAsia="Noto Sans CJK KR" w:cs="Noto Sans CJK KR"/>
        </w:rPr>
        <w:t>문단 099 · [저본 위치: 張 표지 없음 · KABC TXT 제798–803행]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결뎡왕졍토진언 南無 三滿多 沒駄喃 唵 阿吻哩 怛 나모 사만다 몯다남 옴 아리  婆弊 娑嚩賀 바볘 바하 上品上生眞言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결정왕생정토진언의 음사를 싣는다. 진언 음사는 원문대로 보존한다. 상품상생진언.</w:t>
      </w:r>
    </w:p>
    <w:p>
      <w:pPr>
        <w:pStyle w:val="LocationMarker"/>
        <w:keepNext/>
      </w:pPr>
      <w:r>
        <w:rPr>
          <w:rFonts w:ascii="Noto Sans CJK KR" w:hAnsi="Noto Sans CJK KR" w:eastAsia="Noto Sans CJK KR" w:cs="Noto Sans CJK KR"/>
        </w:rPr>
        <w:t>문단 100 · [저본 위치: 張 표지 없음 · KABC TXT 제804–807행]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샹품샹진언 唵 摩哩駄哩 吽吽發吒 娑嚩賀 옴 마리다리 훔훔바닥 바하 阿彌陁佛心呪</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“옴 마리다리 훔훔바닥 사바하”로 음사한다. 아미타불심주.</w:t>
      </w:r>
    </w:p>
    <w:p>
      <w:pPr>
        <w:pStyle w:val="LocationMarker"/>
        <w:keepNext/>
      </w:pPr>
      <w:r>
        <w:rPr>
          <w:rFonts w:ascii="Noto Sans CJK KR" w:hAnsi="Noto Sans CJK KR" w:eastAsia="Noto Sans CJK KR" w:cs="Noto Sans CJK KR"/>
        </w:rPr>
        <w:t>문단 101 · [저본 위치: 張 표지 없음 · KABC TXT 제808–811행]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아미타불심쥬 怛▼(亻+(㛋-女)/也)他 唵 咿哩哆囉 娑嚩賀 다냐타 옴 리다라 바하 阿彌陁佛心中心呪</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아미타불심주의 음사를 싣는다. 특수 조합자는 원문대로 보존한다. 아미타불심중심주.</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[판독/특수문자 보존] </w:t>
      </w:r>
      <w:r>
        <w:rPr>
          <w:rFonts w:ascii="Noto Sans CJK KR" w:hAnsi="Noto Sans CJK KR" w:eastAsia="Noto Sans CJK KR" w:cs="Noto Sans CJK KR"/>
          <w:color w:val="5C4B13"/>
          <w:sz w:val="17"/>
        </w:rPr>
        <w:t>▼(亻+(㛋-女)/也): KABC 특수 조합자 표기를 원문 그대로 보존함.</w:t>
      </w:r>
    </w:p>
    <w:p>
      <w:pPr>
        <w:pStyle w:val="LocationMarker"/>
        <w:keepNext/>
      </w:pPr>
      <w:r>
        <w:rPr>
          <w:rFonts w:ascii="Noto Sans CJK KR" w:hAnsi="Noto Sans CJK KR" w:eastAsia="Noto Sans CJK KR" w:cs="Noto Sans CJK KR"/>
        </w:rPr>
        <w:t>문단 102 · [저본 위치: 張 표지 없음 · KABC TXT 제812–817행]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아미타불심듕심쥬 唵 路計 濕嚩囉 囉惹訖哩 옴 노계 바라 라아릭 無量壽如來心呪</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“옴 노계 사바라 라아흐릭”으로 음사한다. 무량수여래심주.</w:t>
      </w:r>
    </w:p>
    <w:p>
      <w:pPr>
        <w:pStyle w:val="LocationMarker"/>
        <w:keepNext/>
      </w:pPr>
      <w:r>
        <w:rPr>
          <w:rFonts w:ascii="Noto Sans CJK KR" w:hAnsi="Noto Sans CJK KR" w:eastAsia="Noto Sans CJK KR" w:cs="Noto Sans CJK KR"/>
        </w:rPr>
        <w:t>문단 103 · [저본 위치: 張 표지 없음 · KABC TXT 제818–821행]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무량슈여심쥬 唵 阿蜜㗚哆 帝際 賀囉 吽 옴 아리다 뎨쳬 하라 훔 無量壽如來根本陁羅尼</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“옴 아미리다 뎨쳬 하라 훔”으로 음사한다. 무량수여래근본다라니.</w:t>
      </w:r>
    </w:p>
    <w:p>
      <w:pPr>
        <w:pStyle w:val="LocationMarker"/>
        <w:keepNext/>
      </w:pPr>
      <w:r>
        <w:rPr>
          <w:rFonts w:ascii="Noto Sans CJK KR" w:hAnsi="Noto Sans CJK KR" w:eastAsia="Noto Sans CJK KR" w:cs="Noto Sans CJK KR"/>
        </w:rPr>
        <w:t>문단 104 · [저본 위치: 張 표지 없음 · KABC TXT 제822–845행]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무량슈여근본다라니 二手外相叉作拳 竪二中指頭 相柱如蓮 花形 誦根本陀羅尼七遍 以印於頂上散之 나모 라나라야야 나막알야 아 미다바야 다타아다야 알하뎨 삼먁 삼몯다야 다냐타 옴 아리뎨 아 리도 바볘 아리다 삼바볘 아 리다 알볘 아리다 싣뎨 아리다 뎨쳬 아리다 미란뎨 아리다 미란다 아미니 아리다 아아야 나비가례 아리다 노비 바례 살발타 니다살바갈마 노샥사 염가례 바하 纔誦一遍 即滅身中十惡四重五無 間罪 一切業障皆滅 若苾蒭苾蒭尼 犯根本罪 誦七遍已 即時還得戒品 淸淨 誦滿一萬遍 獲不忘菩提心 三摩提地菩提 顯現身中 皎潔圓明 猶如淨月 臨命終時 無量壽如來 與無量俱胝菩薩 來迎行者 安慰身 心 即生極樂上品上生 證菩提位云 云</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제목에 이어 두 손을 밖으로 서로 교차하여 주먹을 쥐고 두 중지 끝을 세워 서로 붙여 연꽃 모양을 만들며, 근본다라니를 일곱 번 외운 뒤 그 인을 정수리에 대고 푼다고 설명한다. 이어 다라니의 옛한글 음사가 시작된다. 근본다라니의 나머지 음사에 이어, 한 번만 외워도 몸의 십악·사중·오무간죄를 없애어 모든 업장이 다 멸한다고 한다. 비구나 비구니가 근본죄를 범했더라도 일곱 번 외우면 즉시 계품의 청정을 회복하고, 일만 번 채워 외우면 잊지 않는 보리심과 삼마지의 보리가 몸 가운데 환하고 둥글게 나타난다고 한다. 임종 때에는 무량수여래와 한량없는 구지 보살이 와서 수행자를 맞이하고 몸과 마음을 위로하여 곧 극락의 상품상생에 태어나 보리위를 증득하게 한다.</w:t>
      </w:r>
    </w:p>
    <w:p>
      <w:pPr>
        <w:pStyle w:val="LocationMarker"/>
        <w:keepNext/>
      </w:pPr>
      <w:r>
        <w:rPr>
          <w:rFonts w:ascii="Noto Sans CJK KR" w:hAnsi="Noto Sans CJK KR" w:eastAsia="Noto Sans CJK KR" w:cs="Noto Sans CJK KR"/>
        </w:rPr>
        <w:t>문단 105 · [저본 위치: 張 표지 없음 · KABC TXT 제846–847행]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觀世音菩薩微妙本心六字大明王 관셰음보살미묘본심뉵대명왕</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관세음보살 미묘본심 육자대명왕- 앞 제목의 옛한글 독음.</w:t>
      </w:r>
    </w:p>
    <w:p>
      <w:pPr>
        <w:pStyle w:val="LocationMarker"/>
        <w:keepNext/>
      </w:pPr>
      <w:r>
        <w:rPr>
          <w:rFonts w:ascii="Noto Sans CJK KR" w:hAnsi="Noto Sans CJK KR" w:eastAsia="Noto Sans CJK KR" w:cs="Noto Sans CJK KR"/>
        </w:rPr>
        <w:t>문단 106 · [저본 위치: 張 표지 없음 · KABC TXT 제848–848행]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진언.</w:t>
      </w:r>
    </w:p>
    <w:p>
      <w:pPr>
        <w:pStyle w:val="LocationMarker"/>
        <w:keepNext/>
      </w:pPr>
      <w:r>
        <w:rPr>
          <w:rFonts w:ascii="Noto Sans CJK KR" w:hAnsi="Noto Sans CJK KR" w:eastAsia="Noto Sans CJK KR" w:cs="Noto Sans CJK KR"/>
        </w:rPr>
        <w:t>문단 107 · [저본 위치: 張 표지 없음 · KABC TXT 제849–852행]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진언 唵嘛呢叭▼(口+彌)吽 옴마니반몌훔 正本觀自在菩薩如意輪呪</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‘진언’이라는 옛한글 제목과 함께 육자대명왕진언을 음사한다. 특수 조합자는 원문대로 보존한다. 정본 관자재보살 여의륜주.</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[판독/특수문자 보존] </w:t>
      </w:r>
      <w:r>
        <w:rPr>
          <w:rFonts w:ascii="Noto Sans CJK KR" w:hAnsi="Noto Sans CJK KR" w:eastAsia="Noto Sans CJK KR" w:cs="Noto Sans CJK KR"/>
          <w:color w:val="5C4B13"/>
          <w:sz w:val="17"/>
        </w:rPr>
        <w:t>▼(口+彌): KABC 특수 조합자 표기를 원문 그대로 보존함.</w:t>
      </w:r>
    </w:p>
    <w:p>
      <w:pPr>
        <w:pStyle w:val="LocationMarker"/>
        <w:keepNext/>
      </w:pPr>
      <w:r>
        <w:rPr>
          <w:rFonts w:ascii="Noto Sans CJK KR" w:hAnsi="Noto Sans CJK KR" w:eastAsia="Noto Sans CJK KR" w:cs="Noto Sans CJK KR"/>
        </w:rPr>
        <w:t>문단 108 · [저본 위치: 張 표지 없음 · KABC TXT 제853–861행]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졍본관보살여의뉸쥬 나모 몯다야 나모 달마야 나모 싱 가야 나모 아리야 바로기디 솨라야 보디사다야 마하 사다야 사가라 마 하 가로니가야 리다야 만라 다 냐타 가가나 라디 진다마니 마하 무례 루로루로 디 리다예 비 사예 옴 부다나부다니 야등 佛頂心觀世音菩薩姥陁羅尼</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여의륜주의 긴 음사를 싣는다. 진언 음사는 원문대로 보존한다. 불정심 관세음보살 모다라니.</w:t>
      </w:r>
    </w:p>
    <w:p>
      <w:pPr>
        <w:pStyle w:val="LocationMarker"/>
        <w:keepNext/>
      </w:pPr>
      <w:r>
        <w:rPr>
          <w:rFonts w:ascii="Noto Sans CJK KR" w:hAnsi="Noto Sans CJK KR" w:eastAsia="Noto Sans CJK KR" w:cs="Noto Sans CJK KR"/>
        </w:rPr>
        <w:t>문단 109 · [저본 위치: 張 표지 없음 · KABC TXT 제862–873행]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불뎡심관셰음보살모다라니 나모 라나 라야야 나막 아리야 바로기뎨바라야 모디사바야 마 하사바야 마하가로니 가야 다냐 타 아비다 아바다 바리바뎨 예혜혜 다냐타 살바다라니 만다라야 예혜 혜 라마 슈다 보다야 옴 살바 작 수가야 다라니 인디리야 다냐타 바 로기뎨 바라야 살바돗다 오하야 미 바하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불정심 관세음보살 모다라니의 앞부분 음사를 싣는다. 같은 다라니의 뒷부분 음사이며 ‘사바하’로 끝난다.</w:t>
      </w:r>
    </w:p>
    <w:p>
      <w:pPr>
        <w:pStyle w:val="LocationMarker"/>
        <w:keepNext/>
      </w:pPr>
      <w:r>
        <w:rPr>
          <w:rFonts w:ascii="Noto Sans CJK KR" w:hAnsi="Noto Sans CJK KR" w:eastAsia="Noto Sans CJK KR" w:cs="Noto Sans CJK KR"/>
        </w:rPr>
        <w:t>문단 110 · [저본 위치: 張 표지 없음 · KABC TXT 제874–877행]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佛三身眞言 불삼신진언 唵 湖哲牟尼 娑婆訶 옴 호텰모니 바하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불삼신진언. 옛한글 제목과 함께 “옴 호텰모니 사바하”로 음사한다.</w:t>
      </w:r>
    </w:p>
    <w:p>
      <w:pPr>
        <w:pStyle w:val="LocationMarker"/>
        <w:keepNext/>
      </w:pPr>
      <w:r>
        <w:rPr>
          <w:rFonts w:ascii="Noto Sans CJK KR" w:hAnsi="Noto Sans CJK KR" w:eastAsia="Noto Sans CJK KR" w:cs="Noto Sans CJK KR"/>
        </w:rPr>
        <w:t>문단 111 · [저본 위치: 張 표지 없음 · KABC TXT 제878–881행]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法三藏眞言 법삼장진언 唵 佛母 䂓囉慧 娑婆訶 옴 불모 규라혜 바하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법삼장진언. 옛한글 제목과 함께 “옴 불모 규라혜 사바하”로 음사한다.</w:t>
      </w:r>
    </w:p>
    <w:p>
      <w:pPr>
        <w:pStyle w:val="LocationMarker"/>
        <w:keepNext/>
      </w:pPr>
      <w:r>
        <w:rPr>
          <w:rFonts w:ascii="Noto Sans CJK KR" w:hAnsi="Noto Sans CJK KR" w:eastAsia="Noto Sans CJK KR" w:cs="Noto Sans CJK KR"/>
        </w:rPr>
        <w:t>문단 112 · [저본 위치: 張 표지 없음 · KABC TXT 제882–885행]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僧三乘眞言 승삼승진언 唵 受呑 福多慧 娑婆訶 옴 슈 복다혜 바하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승삼승진언. 옛한글 제목과 함께 “옴 슈탄 복다혜 사바하”로 음사한다.</w:t>
      </w:r>
    </w:p>
    <w:p>
      <w:pPr>
        <w:pStyle w:val="LocationMarker"/>
        <w:keepNext/>
      </w:pPr>
      <w:r>
        <w:rPr>
          <w:rFonts w:ascii="Noto Sans CJK KR" w:hAnsi="Noto Sans CJK KR" w:eastAsia="Noto Sans CJK KR" w:cs="Noto Sans CJK KR"/>
        </w:rPr>
        <w:t>문단 113 · [저본 위치: 張 표지 없음 · KABC TXT 제886–889행]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戒藏眞言 계장진언 奄 訖哩咐尼 娑婆訶 옴 흐리부니 바하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계장진언. 옛한글 제목과 함께 “옴 흐리부니 사바하”로 음사한다.</w:t>
      </w:r>
    </w:p>
    <w:p>
      <w:pPr>
        <w:pStyle w:val="LocationMarker"/>
        <w:keepNext/>
      </w:pPr>
      <w:r>
        <w:rPr>
          <w:rFonts w:ascii="Noto Sans CJK KR" w:hAnsi="Noto Sans CJK KR" w:eastAsia="Noto Sans CJK KR" w:cs="Noto Sans CJK KR"/>
        </w:rPr>
        <w:t>문단 114 · [저본 위치: 張 표지 없음 · KABC TXT 제890–893행]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定決道眞言 뎡결도진언 唵 合佛尼 娑婆訶 옴 합불니 바하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정결도진언. 옛한글 제목과 함께 “옴 합불니 사바하”로 음사한다.</w:t>
      </w:r>
    </w:p>
    <w:p>
      <w:pPr>
        <w:pStyle w:val="LocationMarker"/>
        <w:keepNext/>
      </w:pPr>
      <w:r>
        <w:rPr>
          <w:rFonts w:ascii="Noto Sans CJK KR" w:hAnsi="Noto Sans CJK KR" w:eastAsia="Noto Sans CJK KR" w:cs="Noto Sans CJK KR"/>
        </w:rPr>
        <w:t>문단 115 · [저본 위치: 張 표지 없음 · KABC TXT 제894–894행]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慧徹修眞言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혜철수진언.</w:t>
      </w:r>
    </w:p>
    <w:p>
      <w:pPr>
        <w:pStyle w:val="LocationMarker"/>
        <w:keepNext/>
      </w:pPr>
      <w:r>
        <w:rPr>
          <w:rFonts w:ascii="Noto Sans CJK KR" w:hAnsi="Noto Sans CJK KR" w:eastAsia="Noto Sans CJK KR" w:cs="Noto Sans CJK KR"/>
        </w:rPr>
        <w:t>문단 116 · [저본 위치: 張 표지 없음 · KABC TXT 제895–902행]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혜텰슈진언 唵 囉字般尼 娑婆訶 옴 라바니 바하 此諸眞言 各誦三遍 則先亡九族 離苦得樂 速成佛道 不誦則功退三 十刼 是行屍也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진언을 음사한다. 이 여러 진언을 각각 세 번 외우면 먼저 죽은 구족이 괴로움을 떠나 즐거움을 얻고 빨리 불도를 이루며, 외우지 않으면 공덕이 삼십 겁 물러나 ‘움직이는 시체’와 같다고 한다.</w:t>
      </w:r>
    </w:p>
    <w:p>
      <w:pPr>
        <w:pStyle w:val="LocationMarker"/>
        <w:keepNext/>
      </w:pPr>
      <w:r>
        <w:rPr>
          <w:rFonts w:ascii="Noto Sans CJK KR" w:hAnsi="Noto Sans CJK KR" w:eastAsia="Noto Sans CJK KR" w:cs="Noto Sans CJK KR"/>
        </w:rPr>
        <w:t>문단 117 · [저본 위치: 張 표지 없음 · KABC TXT 제903–998행]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願成就眞言 원셩진언 唵 㫊暮伽 薩婆怛囉 縒陁野 始癈吽 옴 아모가 살바라 사다야 시볘훔 彌陁因中四十八願 미타인듕십팔원 惡趣無名願 無墮惡道願 同眞金色願 악무명원 무타악도원 동진금원 形䫉無差願 成就宿命願 生獲天眼願 형모무차원</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원성취진언. 옛한글 제목과 원성취진언의 음사에 이어 ‘미타 인중 사십팔원’을 열거한다. 첫 부분은 악취무명원·무타악도원·동진금색원·형모무차원·성취숙명원·생획천안원이다.</w:t>
      </w:r>
    </w:p>
    <w:p>
      <w:pPr>
        <w:pStyle w:val="LocationMarker"/>
        <w:keepNext/>
      </w:pPr>
      <w:r>
        <w:rPr>
          <w:rFonts w:ascii="Noto Sans CJK KR" w:hAnsi="Noto Sans CJK KR" w:eastAsia="Noto Sans CJK KR" w:cs="Noto Sans CJK KR"/>
        </w:rPr>
        <w:t>문단 118 · [저본 위치: 張 표지 없음 · KABC TXT 제904–998행]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셩슉명원 획텬안원 生獲天耳願 普知心行願 神足超越願 획텬이원 보디심원 신죡툐월원 淨無我想願 決定正覺願 光明普照願 졍무아샹원 결뎡졍각원 광명보죠원 壽量無窮願 聲聞無數願 衆生長壽願 슈량무궁원 셩문무수원 즁댱슈원 皆獲善名願 諸佛稱讃願 十念往生願 획션명원 졔불칭찬원 십념왕원 臨終現前願 廻向皆生願 具足妙相願 님죵현젼원 회향원 구죡묘샹원 咸階補處願 晨供他方願 所須滿足願 함계보쳐원 신공타방원 소슈만죡원 善入本智願 那羅延力願</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사십팔원의 다음 항목들로 생획천이원·보지심행원·신족초월원·정무아상원·결정정각원·광명보조원·수량무궁원·성문무수원·중생장수원을 열거한다. 이어 개획선명원·제불칭찬원·십념왕생원·임종현전원·회향개생원·구족묘상원·함계보처원·신공타방원·소수만족원·선입본지원·나라연력원을 열거한다.</w:t>
      </w:r>
    </w:p>
    <w:p>
      <w:pPr>
        <w:pStyle w:val="LocationMarker"/>
        <w:keepNext/>
      </w:pPr>
      <w:r>
        <w:rPr>
          <w:rFonts w:ascii="Noto Sans CJK KR" w:hAnsi="Noto Sans CJK KR" w:eastAsia="Noto Sans CJK KR" w:cs="Noto Sans CJK KR"/>
        </w:rPr>
        <w:t>문단 119 · [저본 위치: 張 표지 없음 · KABC TXT 제904–998행]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莊嚴無量願 션입본디원 나라연녁원 장엄무량원 寶樹悉知願 獲勝辯才願 大辯無邊願 보슈실디원 획승변원 대변무변원 國淨普照願 無量勝音願 蒙光安樂願 국졍보죠원 무량승음원 몽광안낙원 成就總持願 永離女身願 聞名至果願 셩총디원 영니녀신원 문명지과원 天人敬禮願 須衣隨念願 纔生心淨願 텬인경녜원 슈의슈념원 심졍원 樹現佛刹願 無諸根缺願 現證等持願 슈현불찰원 무졔근결원 현증등디원 聞生豪貴願 具足善根願 供佛堅固願 문호귀원 구죡션근원 공불견고원</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이어 장엄무량원·보수실지원·획승변재원·대변무변원·국정보조원·무량승음원·몽광안락원·성취총지원·영리여신원·문명지과원을 열거한다. 이어 천인경례원·수의수념원·재생심정원·수현불찰원·무제근결원·현증등지원·문생호귀원·구족선근원·공불견고원을 열거한다.</w:t>
      </w:r>
    </w:p>
    <w:p>
      <w:pPr>
        <w:pStyle w:val="LocationMarker"/>
        <w:keepNext/>
      </w:pPr>
      <w:r>
        <w:rPr>
          <w:rFonts w:ascii="Noto Sans CJK KR" w:hAnsi="Noto Sans CJK KR" w:eastAsia="Noto Sans CJK KR" w:cs="Noto Sans CJK KR"/>
        </w:rPr>
        <w:t>문단 120 · [저본 위치: 張 표지 없음 · KABC TXT 제904–998행]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欲聞自聞願 菩提無退願 現獲忍地願 욕문문원 보테무퇴원 현획잉디원 如來十大發願文 여십대발원문 願我永離三惡道 願我速斷貪嗔癡 원아영니삼악도 원아속단탐진티 願我常聞佛法僧 願我勤修戒定慧 원아샹문불법승 원아근슈계뎡혜 願我恒隨諸佛學 願我不退菩提心 원아슈졔불 원아불퇴보뎨심 願我決定生安養 願我速見阿彌陁 원아결뎡안양 원아속견아미타 願我分身遍塵刹 願我廣度諸衆生 원아분신변딘찰 원아광도계즁 發願已歸命禮三寶 발원이귀명녜삼보</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이어 욕문자문원·보리무퇴원·현획인지원을 끝으로 사십팔원을 마치고, ‘여래 십대발원문’으로 넘어간다. “내가 영원히 삼악도를 떠나고, 탐진치를 빨리 끊으며, 항상 불법승을 듣고, 계정혜를 부지런히 닦기를 원한다.” 이어 “항상 모든 부처를 따라 배우고 보리심에서 물러나지 않으며, 반드시 안양국에 태어나 빨리 아미타불을 뵙고, 몸을 나누어 티끌 같은 국토에 두루하며 모든 중생을 널리 제도하기를 원한다.” 발원을 마친 뒤 삼보에 귀명예배한다.</w:t>
      </w:r>
    </w:p>
    <w:p>
      <w:pPr>
        <w:pStyle w:val="LocationMarker"/>
        <w:keepNext/>
      </w:pPr>
      <w:r>
        <w:rPr>
          <w:rFonts w:ascii="Noto Sans CJK KR" w:hAnsi="Noto Sans CJK KR" w:eastAsia="Noto Sans CJK KR" w:cs="Noto Sans CJK KR"/>
        </w:rPr>
        <w:t>문단 121 · [저본 위치: 張 표지 없음 · KABC TXT 제904–998행]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極樂居士願文抄記 願某甲等 修佛淨業 聖力冥加 慰悅 我心 令生增進 哀愍覆護 永離魔事 臨命終時 無諸障難 七日已前 預知 時至 身無痛苦 心不顚倒 專稱十念 阿彌陁佛 與諸聖衆 現在其前 放大 光明 授手迎接 自見其身 乘金剛臺 隨從佛後 徃生彼國 見佛聞法 即悟 無生 每日淸旦 供十方佛 聞法授記 得大摠持 成等正覺 攝化衆生 唯願 阿彌陁佛慈悲證明 廻向普通祝願 회향보통츅원 上來現前比丘淸信衆 諷誦禮念佛功德 상현젼비구쳥신즁 풍숑녜념불공덕 廻向護法天龍衆 土地伽藍諸善神</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『극락거사원문』 초록. “아무개 등이 부처의 정업을 닦으니 성인의 힘이 은밀히 더해져 마음을 위로하고 기쁘게 하며 더욱 정진하게 하고, 불쌍히 여겨 보호하여 영원히 마사를 떠나게 하소서. 임종 때 모든 장애와 난이 없고 칠일 전에 때가 이름을 미리 알며, 몸에 고통이 없고 마음이 전도되지 않으며, 오로지 아미타불 십념을 부르게 하소서. 아미타불과 모든 성중이 앞에 나타나 큰 광명을 놓고 손을 내밀어 맞이하여, 스스로 금강대를 타고 부처를 따라 저 나라에 왕생하게 하소서.” 이어 “부처를 뵙고 법을 들어 곧 무생을 깨닫고, 매일 새벽 시방의 부처께 공양하며 법을 듣고 수기를 받고 큰 총지를 얻어 등정각을 이루고 중생을 섭화하게 하소서. 오직 아미타불께서 자비로 증명하소서.”라고 한다. 이어 ‘회향보통축원’으로 넘어가 현전한 비구와 청신 대중의 풍송·예념 공덕을 호법천룡과 토지가람의 모든 선신에게 회향한다.</w:t>
      </w:r>
    </w:p>
    <w:p>
      <w:pPr>
        <w:pStyle w:val="LocationMarker"/>
        <w:keepNext/>
      </w:pPr>
      <w:r>
        <w:rPr>
          <w:rFonts w:ascii="Noto Sans CJK KR" w:hAnsi="Noto Sans CJK KR" w:eastAsia="Noto Sans CJK KR" w:cs="Noto Sans CJK KR"/>
        </w:rPr>
        <w:t>문단 122 · [저본 위치: 張 표지 없음 · KABC TXT 제904–998행]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회향호법텬뇽즁 토디가남졔션신 三灾八離俱離苦 四恩三有盡霑恩 삼팔난구니고 은삼유진텸은 皇王后妣壽萬歲 國界安寧兵革消 황왕후비슈만셰 국계안녕병혁쇼 風調雨順民安樂 一衆熏修希勝進 풍됴우슌민안낙 일즁훈슈희승진 十地頓超無難事 山門肅靜絕悲憂 십디돈툐무난 산문슉졍졀비우 檀信歸依增福慧 法界師親存亡等 단신귀의증복혜 법계친존망등 俱生極樂見彌陁 普及一切諸含識 구극낙견미타 보급일쳬졔함식 究竟圓滿等正覺 還度衆生盡未來</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“삼재와 팔난이 모두 괴로움을 떠나고, 사은과 삼유가 모두 은혜에 젖으며, 황왕과 후비가 만세를 누리고 국계가 안녕하여 전쟁이 사라지고, 바람과 비가 순조로워 백성이 안락하며, 한 대중의 훈수 수행이 더욱 수승해지기를 바란다.” “십지를 단박에 뛰어넘는 데 어려움이 없고 산문이 숙정하여 슬픔과 근심이 끊기며, 시주와 신도가 귀의하여 복과 지혜가 늘고, 법계의 스승과 친족의 생존자와 망자가 함께 극락에 태어나 미타를 뵙고, 모든 함식에 널리 미쳐 마침내 등정각을 원만히 하고 다시 중생을 미래가 다하도록 제도하기를 바란다.”</w:t>
      </w:r>
    </w:p>
    <w:p>
      <w:pPr>
        <w:pStyle w:val="LocationMarker"/>
        <w:keepNext/>
      </w:pPr>
      <w:r>
        <w:rPr>
          <w:rFonts w:ascii="Noto Sans CJK KR" w:hAnsi="Noto Sans CJK KR" w:eastAsia="Noto Sans CJK KR" w:cs="Noto Sans CJK KR"/>
        </w:rPr>
        <w:t>문단 123 · [저본 위치: 張 표지 없음 · KABC TXT 제904–999행]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구경원만등졍각 환도즁진미 十方三世一切佛 一切菩薩摩訶薩 십방삼셰일쳬불 일쳬보살마하살 世世常行普賢道 摩訶般若波羅蜜 셰셰샹보현도 마하반야파라밀 南無本師釋迦牟尼佛 三唱三和朝不審暮珎重 남무본셔가모니불 삼챵삼화됴불심모딘듕 諸佛尊號功德 졔불존호공덕 面見十方諸佛眞言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“시방삼세의 일체불과 일체보살마하살이 세세생생 항상 보현도를 행하고 마하반야바라밀을 이루기를 바란다.” 이어 “나무 본사 석가모니불”을 세 번 창하고 세 번 화답하며 아침에는 문안하고 저녁에는 ‘진중’한다. 다음은 ‘제불존호공덕’이다. 면견시방제불진언.</w:t>
      </w:r>
    </w:p>
    <w:p>
      <w:pPr>
        <w:pStyle w:val="LocationMarker"/>
        <w:keepNext/>
      </w:pPr>
      <w:r>
        <w:rPr>
          <w:rFonts w:ascii="Noto Sans CJK KR" w:hAnsi="Noto Sans CJK KR" w:eastAsia="Noto Sans CJK KR" w:cs="Noto Sans CJK KR"/>
        </w:rPr>
        <w:t>문단 124 · [저본 위치: 張 표지 없음 · KABC TXT 제1000–1126행]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면견십방셰불진언 唵娑囉娑囉嚩▼(口+(日/羅))迦囉吽潑吒 옴사라사라바라가라훔바닥 七佛尊號 칠불존호 南無第一毘波尸佛 남무뎨일비바시불 南無第二尸棄佛 남무뎨이시기불 南無第三毘舍浮佛 남무뎨삼비샤부불 南無第四拘留孫佛 남무뎨구뉴손불 南無第五拘那含牟尼佛 남무뎨오구나함모니불 南無第六迦葉佛 남무뎨뉵가셥불 南無第七釋迦牟尼佛 남무뎨칠셕가모니불 懺悔十二佛 참회시이불 南無寶勝藏佛 남무보승장불 念一聲滅一生騎畜罪</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진언 음사에 이어 칠불존호를 열거한다. 제1 비바시불, 제2 시기불, 제3 비사부불의 명호를 부른다. 이어 제4 구류손불·제5 구나함모니불·제6 가섭불·제7 석가모니불을 부른다. 다음은 ‘참회십이불’이며, 먼저 보승장불을 한 번 염하면 한 생의 축생죄를 멸한다고 한다.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[판독/특수문자 보존] </w:t>
      </w:r>
      <w:r>
        <w:rPr>
          <w:rFonts w:ascii="Noto Sans CJK KR" w:hAnsi="Noto Sans CJK KR" w:eastAsia="Noto Sans CJK KR" w:cs="Noto Sans CJK KR"/>
          <w:color w:val="5C4B13"/>
          <w:sz w:val="17"/>
        </w:rPr>
        <w:t>▼(口+(日/羅)): KABC 특수 조합자 표기를 원문 그대로 보존함.</w:t>
      </w:r>
    </w:p>
    <w:p>
      <w:pPr>
        <w:pStyle w:val="LocationMarker"/>
        <w:keepNext/>
      </w:pPr>
      <w:r>
        <w:rPr>
          <w:rFonts w:ascii="Noto Sans CJK KR" w:hAnsi="Noto Sans CJK KR" w:eastAsia="Noto Sans CJK KR" w:cs="Noto Sans CJK KR"/>
        </w:rPr>
        <w:t>문단 125 · [저본 위치: 張 표지 없음 · KABC TXT 제1000–1126행]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南無寶光王火熖照佛 남무보광왕화염죠불 念一聲滅損常住罪 南無一切香花自在力王佛 남무일쳬향화녁왕불 念一聲滅一生破齋戒罪 南無百億恒河沙決定佛 남무억하사결뎡불 念一聲滅一生殺生等罪 南無振威德佛 남무진위덕불 念一聲滅一生邪婬惡口罪 南無金剛堅强消伏壞散佛 남무금강견강쇼복괴산불 念一聲不墮阿鼻地獄 南無寶光月殿妙尊音王佛 남무보광월뎐묘존음왕불 念一聲准誦大藏經一遍 南無歡喜藏摩尼寶積佛 남무환희장마니보젹불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이어 “나무 보광왕화염조불”을 한 번 염하면 상주물을 손상한 죄를 멸하고, “나무 일체향화자재력왕불”을 한 번 염하면 한 생의 파재계죄를 멸하며, “나무 백억항하사결정불”을 한 번 염하면 한 생의 살생 등의 죄를 멸한다고 한다. 이어 “나무 진위덕불”의 명호를 든다. 이어 진위덕불을 한 번 염하면 한 생의 사음·악구죄를 멸하고, 금강견강소복괴산불은 아비지옥에 떨어지지 않게 하며, 보광월전묘존음왕불은 대장경 한 번 독송한 것에 준하고, 환희장마니보적불의 명호가 이어진다.</w:t>
      </w:r>
    </w:p>
    <w:p>
      <w:pPr>
        <w:pStyle w:val="LocationMarker"/>
        <w:keepNext/>
      </w:pPr>
      <w:r>
        <w:rPr>
          <w:rFonts w:ascii="Noto Sans CJK KR" w:hAnsi="Noto Sans CJK KR" w:eastAsia="Noto Sans CJK KR" w:cs="Noto Sans CJK KR"/>
        </w:rPr>
        <w:t>문단 126 · [저본 위치: 張 표지 없음 · KABC TXT 제1000–1126행]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古板本無注功應同餘佛 南無無盡香勝王佛 남무무진향승왕불 若有衆生 持念此佛名者 即得超越 無量刼生死罪 得宿命智 南無師子月佛 남무월불 聞此佛名者 生生之處 常得遠離畜 生身 滅除無量刼生死罪 南無歡喜莊嚴珠王佛 남무환희장엄쥬왕불 聞此佛名者 五體投地 歸依頂禮 即脫五百萬億刼所造生死之罪 南無帝寶幢摩尼勝光佛 남무뎨보당마니승광불 聞此佛名者 歸依頂禮 超越五百萬 億刼生死之罪 南無東方解脫主 世界虛空功德 淸淨 남무동방해탈쥬</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환희장마니보적불은 옛 판본에 공덕 주가 없으나 다른 부처와 같을 것이라 한다. 무진향승왕불의 명호를 지니면 무량겁 생사죄를 뛰어넘고 숙명지를 얻으며, 사자월불의 명호를 들으면 태어나는 곳마다 축생의 몸을 멀리 떠나 무량겁 생사죄를 멸한다고 한다. 이어 환희장엄주왕불이 나온다. 환희장엄주왕불의 명호를 듣고 오체투지하여 귀의예배하면 오백만억겁 동안 지은 생사죄를 벗어나고, 제보당마니승광불의 명호를 듣고 귀의정례하면 오백만억겁의 생사죄를 뛰어넘는다고 한다. 이어 동방해탈주 세계의 장구한 불호가 시작된다.</w:t>
      </w:r>
    </w:p>
    <w:p>
      <w:pPr>
        <w:pStyle w:val="LocationMarker"/>
        <w:keepNext/>
      </w:pPr>
      <w:r>
        <w:rPr>
          <w:rFonts w:ascii="Noto Sans CJK KR" w:hAnsi="Noto Sans CJK KR" w:eastAsia="Noto Sans CJK KR" w:cs="Noto Sans CJK KR"/>
        </w:rPr>
        <w:t>문단 127 · [저본 위치: 張 표지 없음 · KABC TXT 제1000–1126행]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셰계허공공덕 쳥졍 微塵等目 端正功德相光明華 波頭摩 미딘등목 단졍공덕샹광명화 파두마 瑠璃光寶體 香最上香供養訖 種種莊 뉴리광보톄 향최샹향공양흘 죵죵장 嚴 頂髻無量無邊 日月光明 願力莊 엄 뎡계무량무변 일월광명 원녁장 嚴</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동방해탈주 세계의 불호 가운데 ‘세계허공공덕 청정미진등목 단정공덕상광명화 파두마유리광보체 향최상향공양흘 종종장엄 정계무량무변 일월광명 원력장엄’ 등의 장엄 명칭을 계속 열거한다.</w:t>
      </w:r>
    </w:p>
    <w:p>
      <w:pPr>
        <w:pStyle w:val="LocationMarker"/>
        <w:keepNext/>
      </w:pPr>
      <w:r>
        <w:rPr>
          <w:rFonts w:ascii="Noto Sans CJK KR" w:hAnsi="Noto Sans CJK KR" w:eastAsia="Noto Sans CJK KR" w:cs="Noto Sans CJK KR"/>
        </w:rPr>
        <w:t>문단 128 · [저본 위치: 張 표지 없음 · KABC TXT 제1000–1126행]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變化莊嚴 法界出生 無障碍王 如 엄 변화장엄 법계츌 무장애왕 여 來阿羅訶三藐三佛陁 아라하삼먁삼붙타 此佛名號 出五千五百佛名經 第一 尊佛名也 經云若有人犯四重五逆 誹謗三寶 及犯四波羅夷 是人罪重 假使閻浮提 碎爲微塵 一一微塵 成於一刼 是人若有千刼數罪 若能 稱念此一佛名號 八十二字一遍 禮 一拜者 如上等罪 悉皆消滅 南無東方淨琉璃世界 示其西方正路 남무동방졍뉴리셰계 시기셔방졍노 十二上願 藥師瑠璃光佛海會 日光遍 시이샹원 약뉴리광불회 일광변 照菩薩 月光遍照菩薩 죠보살 월광변죠보살 經云願生西方無量壽佛 所聽聞正 法 而未定者 聞藥師佛名 命終時 有八菩薩來 示其路云云 佛說如來藏經宲相章句 불셜여장경실샹쟝구 南無常住一體三種三寶 남무샹듀일톄삼죵삼보</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이어 ‘변화장엄 법계출생 무장애왕 여래아라하삼먁삼불타’라고 한다. 이 불호는 『오천오백불명경』의 첫 존불명이다. 경에서는 어떤 사람이 사중·오역을 범하고 삼보를 비방하며 사바라이를 범하여 죄가 무겁고, 가령 염부제를 부수어 미진으로 만들고 그 낱낱의 미진이 한 겁이 되어 그 사람에게 천 겁 수의 죄가 있더라도, 이 한 부처의 82자 명호를 한 번 칭념하고 한 번 절하면 위와 같은 죄가 모두 소멸한다고 한다. 이어 “나무 동방정유리세계, 서방의 바른 길을 보이시는 십이상원 약사유리광불 해회, 일광변…”이라고 부른다. 옛한글 독음을 함께 싣는다. 이어 월광변조보살을 부른다. 경에서는 서방 무량수불의 처소에 태어나 정법을 들으려 하나 아직 뜻이 정해지지 않은 사람이 약사불의 이름을 들으면 임종 때 여덟 보살이 와서 길을 보인다고 한다. 다음은 『불설여래장경』 실상장구이며 “나무 상주일체 삼종삼보”라 한다.</w:t>
      </w:r>
    </w:p>
    <w:p>
      <w:pPr>
        <w:pStyle w:val="LocationMarker"/>
        <w:keepNext/>
      </w:pPr>
      <w:r>
        <w:rPr>
          <w:rFonts w:ascii="Noto Sans CJK KR" w:hAnsi="Noto Sans CJK KR" w:eastAsia="Noto Sans CJK KR" w:cs="Noto Sans CJK KR"/>
        </w:rPr>
        <w:t>문단 129 · [저본 위치: 張 표지 없음 · KABC TXT 제1000–1126행]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若誦此句三遍者 悉滅二十五萬億 三千世界微塵數十惡五逆罪 南無法身報身化身一切諸佛 남무법신보신화신일쳬졔불 若誦此句三遍者 悉滅十五萬億三 千大千世界微塵刼所作罪 南無四種法寶甚深法藏 남무죵법보심심법장 若誦此句三遍者 悉滅二十五萬三 千大千世界微塵數刼所作罪 南無十地菩薩三乘一切賢聖 남무십디보살삼승일쳬현셩 若誦此句三遍者 悉滅十五萬億三 千大千世界微塵數刼所作罪 南無化身釋迦牟尼佛 阿彌陁佛 觀世 남무화신셕가모니불 아미타불 관셰 音菩薩 大勢至菩薩 음보살 대셰지보살 若誦此句三遍者 悉滅十五億三千 大千世界微塵數刼所作十惡五逆罪 南無維摩文殊普賢彌勒地藏菩薩 남무유마문슈보현미륵디장보살 若誦此句十遍者 不退大乘法聖果 九千萬億九十聖賢來護</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 구절을 세 번 외우면 이십오만억 삼천세계 미진수의 십악·오역죄를 모두 멸한다고 한다. 이어 “나무 법신·보신·화신 일체제불”을 세 번 외우면 십오만억 삼천대천세계 미진겁 동안 지은 죄를 멸하며, 다음으로 “나무 사종법보 심심법장”을 부른다. “나무 사종법보 심심법장”을 세 번 외우면 이십오만 삼천대천세계 미진수 겁의 죄를 멸하고, “나무 십지보살 삼승 일체현성”을 세 번 외우면 십오만억 삼천대천세계 미진수 겁의 죄를 멸한다. 이어 화신 석가모니불·아미타불·관세음보살을 부른다. 이어 대세지보살을 부른다. 이 구절을 세 번 외우면 십오억 삼천대천세계 미진수 겁 동안 지은 십악·오역죄를 멸한다고 한다. 또 유마·문수·보현·미륵·지장보살에게 귀명하고 이 구절을 열 번 외우면 대승법의 성과에서 물러나지 않으며 구천만억 구십 성현이 와서 보호한다고 한다.</w:t>
      </w:r>
    </w:p>
    <w:p>
      <w:pPr>
        <w:pStyle w:val="LocationMarker"/>
        <w:keepNext/>
      </w:pPr>
      <w:r>
        <w:rPr>
          <w:rFonts w:ascii="Noto Sans CJK KR" w:hAnsi="Noto Sans CJK KR" w:eastAsia="Noto Sans CJK KR" w:cs="Noto Sans CJK KR"/>
        </w:rPr>
        <w:t>문단 130 · [저본 위치: 張 표지 없음 · KABC TXT 제1127–1132행]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讃佛偈 찬불게 刹塵心念可數知 大海中水可飮盡 찰딘심념가수디 대듕슈가음진 虛空可量風可繫 無能盡說佛功德 허공가량풍가계 무릉진셜불공덕</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찬불게. 찬불게. “찰토의 티끌 같은 마음의 생각은 헤아릴 수 있고 큰 바닷물은 다 마실 수 있으며 허공은 잴 수 있고 바람은 묶을 수 있어도, 부처의 공덕은 다 말할 수 없다.”</w:t>
      </w:r>
    </w:p>
    <w:p>
      <w:pPr>
        <w:pStyle w:val="LocationMarker"/>
        <w:keepNext/>
      </w:pPr>
      <w:r>
        <w:rPr>
          <w:rFonts w:ascii="Noto Sans CJK KR" w:hAnsi="Noto Sans CJK KR" w:eastAsia="Noto Sans CJK KR" w:cs="Noto Sans CJK KR"/>
        </w:rPr>
        <w:t>문단 131 · [저본 위치: 張 표지 없음 · KABC TXT 제1133–1161행]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念佛偈 념불게 阿彌陁佛在何方 着得心頭切莫忘 아미타불하방 탹득심두졀막망 念到念窮無念處 六門常放紫金光 념도념궁무념쳐 뉵문샹방금광 又 心想一金山 手回珠百八 返觀念者誰 심샹일금산 슈회쥬팔 반관념쟈슈 非佛亦非物 비불역비믈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염불게. 염불게. “아미타불은 어느 곳에 계시는가. 마음머리에 붙들어 두고 절대 잊지 말라. 염하고 또 염하여 무념의 곳에 이르면 육문에서 항상 자금광을 놓는다.” 또 “마음으로 한 금산을 생각하고 손으로 염주 백팔 알을 돌리며, 돌이켜 염하는 자가 누구인지 관하라. 부처도 아니고 사물도 아니다.”</w:t>
      </w:r>
    </w:p>
    <w:p>
      <w:pPr>
        <w:pStyle w:val="LocationMarker"/>
        <w:keepNext/>
      </w:pPr>
      <w:r>
        <w:rPr>
          <w:rFonts w:ascii="Noto Sans CJK KR" w:hAnsi="Noto Sans CJK KR" w:eastAsia="Noto Sans CJK KR" w:cs="Noto Sans CJK KR"/>
        </w:rPr>
        <w:t>문단 132 · [저본 위치: 張 표지 없음 · KABC TXT 제1134–1161행]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自歸三寶 귀삼보 自歸依佛 當願衆生 體解大道 發無 귀의불 당원즁 톄대도 발무 上意 샹의 自歸依法 當願衆生 深入經藏 智慧 귀의법 당원즁 심입경장 디혜 如海 여 自歸依僧 當願衆生 統理大衆 一切 귀의승 당원즁 통니대즁 일쳬 無礙 歸依三寶竟 所得諸功德 施一 무애 귀의삼보경 소득졔공덕 시일 切有情 皆共成佛道 쳬유졍 공셩불도</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다음은 자귀삼보이다. “스스로 부처께 귀의하오니 마땅히 중생이 대도를 체득하여 위없는 뜻을 내기를 원한다. 스스로 법에 귀의하오니 중생이 경장에 깊이 들어 지혜가 바다 같기를 원한다. 스스로 승가에 귀의하오니 중생이 대중을 통솔하여 일체에 막힘이 없기를 원한다.” 삼보에 귀의하기를 마치고 얻은 모든 공덕을 일체 유정에게 베풀어 모두 함께 불도를 이루게 하기를 바란다.</w:t>
      </w:r>
    </w:p>
    <w:p>
      <w:pPr>
        <w:pStyle w:val="LocationMarker"/>
        <w:keepNext/>
      </w:pPr>
      <w:r>
        <w:rPr>
          <w:rFonts w:ascii="Noto Sans CJK KR" w:hAnsi="Noto Sans CJK KR" w:eastAsia="Noto Sans CJK KR" w:cs="Noto Sans CJK KR"/>
        </w:rPr>
        <w:t>문단 133 · [저본 위치: 張 표지 없음 · KABC TXT 제1162–1162행]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准提大明陁羅尼</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준제대명다라니.</w:t>
      </w:r>
    </w:p>
    <w:p>
      <w:pPr>
        <w:pStyle w:val="LocationMarker"/>
        <w:keepNext/>
      </w:pPr>
      <w:r>
        <w:rPr>
          <w:rFonts w:ascii="Noto Sans CJK KR" w:hAnsi="Noto Sans CJK KR" w:eastAsia="Noto Sans CJK KR" w:cs="Noto Sans CJK KR"/>
        </w:rPr>
        <w:t>문단 134 · [저본 위치: 張 표지 없음 · KABC TXT 제1163–1191행]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쥰뎨대명다라니 唵左隷注隷准提娑婆訶 옴좌례주례쥰뎨바하 准提功德趣 寂靜心常誦 一切諸大 難 無能侵是人 天上及人間 壽福 與佛等 遇此如意珠 定獲無等等 准提陁羅尼利益觀自在菩薩經云</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“옴 좌례 주례 준제 사바하”의 음사에 이어 준제공덕게를 싣는다. “고요한 마음으로 항상 외우면 모든 큰 난이 이 사람을 침범하지 못하고, 천상과 인간에서 수명과 복이 부처와 같아지며 이 여의주를 만나 반드시 위없는 경지를 얻는다.” 이어 『준제다라니이익관자재보살경』을 인용한다.</w:t>
      </w:r>
    </w:p>
    <w:p>
      <w:pPr>
        <w:pStyle w:val="LocationMarker"/>
        <w:keepNext/>
      </w:pPr>
      <w:r>
        <w:rPr>
          <w:rFonts w:ascii="Noto Sans CJK KR" w:hAnsi="Noto Sans CJK KR" w:eastAsia="Noto Sans CJK KR" w:cs="Noto Sans CJK KR"/>
        </w:rPr>
        <w:t>문단 135 · [저본 위치: 張 표지 없음 · KABC TXT 제1163–1191행]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能除一切有情衆生灾禍疾▼(疒*役)饑饉刼 賊刀兵水火 一切1)木苦厄 亦能增 長福德壽命云云 最勝緫持經云 若 准提陁羅尼 書寫置佛塔中 或家宅 墻壁門上紙板木 或鐘鼓錚鈸出聲 一切器物 書之 扣鳴 則一切有情 衆生 見聞其音者 緃有五無間之罪 諸佛前不懺悔業罪 悉皆滅盡 來世 生諸佛國中 何况親自誦持者也 無 垢淨光經云 若亡人廣造惡業 死墮 三惡途 此呪行持人 稱亡人名字 專心誦呪 亡人應時 即離惡趣 生 於天上 又書沙土 或蓮華散之亡者 墓上屍體上 亡者即得生於諸佛淨 土中云云 此呪不擇染淨故 雖有淫 男淫女 飮酒食肉之人 但有信心 佩戴持誦 則皆得利益云云 此靈異 之說 豈能盡書耶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『준제다라니이익관자재보살경』에서는 일체 유정 중생의 재앙·질병·기근·겁적·도병·수화와 일체의 ‘木’ 고액을 없애고, 또한 복덕과 수명을 늘릴 수 있다고 한다. 『최승총지경』에서는 준제다라니를 불탑 안이나 집의 담·문 위의 종이·판목, 또는 종·북·쟁·발 등 소리를 내는 모든 기물에 써 둔다고 한다. 그것을 두드려 울리면 그 소리를 보고 듣는 일체 유정 중생은 오무간죄나 모든 부처 앞에서 참회하지 않은 업죄가 있더라도 모두 멸하고 내세에 모든 불국토에 태어나며, 하물며 직접 외워 지니는 경우는 말할 것도 없다. 또 『무구정광경』에서는 망자가 많은 악업을 지어 죽어 삼악도에 떨어져도 이 주문을 행하여 지니는 사람이 망자의 이름을 부르고 오로지 주문을 외우면 망자는 그때 곧 악취를 떠나 하늘에 태어난다. 또 모래나 흙 또는 연꽃에 주문을 써서 망자의 무덤이나 시신 위에 흩으면 망자가 곧 모든 불정토에 태어난다고 한다. 이 주문은 염정의 구별을 가리지 않으므로 음행하는 남녀나 술 마시고 고기 먹는 사람이라도 다만 믿는 마음으로 몸에 차고 외워 지니면 모두 이익을 얻는다고 한다. 이러한 영이한 일을 어찌 다 기록할 수 있겠는가?</w:t>
      </w:r>
    </w:p>
    <w:p>
      <w:pPr>
        <w:pStyle w:val="BlockLabel"/>
      </w:pPr>
      <w:r>
        <w:rPr>
          <w:rFonts w:ascii="Noto Sans CJK KR" w:hAnsi="Noto Sans CJK KR" w:eastAsia="Noto Sans CJK KR" w:cs="Noto Sans CJK KR"/>
        </w:rPr>
        <w:t>교감주</w:t>
      </w:r>
    </w:p>
    <w:p>
      <w:pPr>
        <w:pStyle w:val="EditorialNote"/>
        <w:shd w:fill="FFF9E8"/>
      </w:pPr>
      <w:r>
        <w:rPr>
          <w:rFonts w:ascii="Noto Sans CJK KR" w:hAnsi="Noto Sans CJK KR" w:eastAsia="Noto Sans CJK KR" w:cs="Noto Sans CJK KR"/>
          <w:b/>
          <w:color w:val="5C4B13"/>
          <w:sz w:val="17"/>
        </w:rPr>
        <w:t xml:space="preserve">[KABC 편집] </w:t>
      </w:r>
      <w:r>
        <w:rPr>
          <w:rFonts w:ascii="Noto Sans CJK KR" w:hAnsi="Noto Sans CJK KR" w:eastAsia="Noto Sans CJK KR" w:cs="Noto Sans CJK KR"/>
          <w:color w:val="5C4B13"/>
          <w:sz w:val="17"/>
        </w:rPr>
        <w:t>KABC: 「木」疑「等」{編}。</w:t>
        <w:br/>
        <w:t>한국어: KABC 편집자는 저본의 ‘木’을 ‘等’으로 읽을 가능성을 제시한다.</w:t>
        <w:br/>
        <w:t>저본 독법: 木</w:t>
        <w:br/>
        <w:t>저본 적용 구절: 能除一切有情衆生灾禍疾▼(疒*役)饑饉刼賊刀兵水火 一切木苦厄 亦能增長福德壽命。</w:t>
        <w:br/>
        <w:t>저본 번역: 일체 유정 중생의 재앙·질병·기근·겁적·도병·수화와 일체의 ‘木’ 고액을 없애고, 또한 복덕과 수명을 늘릴 수 있다.</w:t>
        <w:br/>
        <w:t>이문/추정 독법: 等</w:t>
        <w:br/>
        <w:t>이문/추정 적용 구절: 能除一切有情衆生灾禍疾▼(疒*役)饑饉刼賊刀兵水火 一切等苦厄 亦能增長福德壽命。</w:t>
        <w:br/>
        <w:t>이문/추정 번역: 일체 유정 중생의 재앙·질병·기근·겁적·도병·수화 등 일체의 고액을 없애고, 또한 복덕과 수명을 늘릴 수 있다.</w:t>
        <w:br/>
        <w:t>의미 차이: 저본 ‘木’은 문맥상 이례적이다. ‘等’을 따르면 앞의 재난 열거를 받아 ‘…등의 모든 고액’이라는 자연스러운 구문이 된다. KABC의 확정 교정이 아니라 편집자 추정이므로 저본은 바꾸지 않는다.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[판독/특수문자 보존] </w:t>
      </w:r>
      <w:r>
        <w:rPr>
          <w:rFonts w:ascii="Noto Sans CJK KR" w:hAnsi="Noto Sans CJK KR" w:eastAsia="Noto Sans CJK KR" w:cs="Noto Sans CJK KR"/>
          <w:color w:val="5C4B13"/>
          <w:sz w:val="17"/>
        </w:rPr>
        <w:t>▼(疒*役): KABC 특수 조합자 표기를 원문 그대로 보존함.</w:t>
      </w:r>
    </w:p>
    <w:p>
      <w:pPr>
        <w:pStyle w:val="LocationMarker"/>
        <w:keepNext/>
      </w:pPr>
      <w:r>
        <w:rPr>
          <w:rFonts w:ascii="Noto Sans CJK KR" w:hAnsi="Noto Sans CJK KR" w:eastAsia="Noto Sans CJK KR" w:cs="Noto Sans CJK KR"/>
        </w:rPr>
        <w:t>문단 136 · [저본 위치: 張 표지 없음 · KABC TXT 제1163–1192행]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佛說一切如來普遍光明染鬘淸淨熾 盛思惟如意寶印心無能勝緫持大隨 求大明王大陁羅尼</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『불설일체여래보편광명염만청정치성사유여의보인심무능승총지대수-』라는 장문의 다라니 제목 앞부분이다. 구대명왕대다라니.</w:t>
      </w:r>
    </w:p>
    <w:p>
      <w:pPr>
        <w:pStyle w:val="LocationMarker"/>
        <w:keepNext/>
      </w:pPr>
      <w:r>
        <w:rPr>
          <w:rFonts w:ascii="Noto Sans CJK KR" w:hAnsi="Noto Sans CJK KR" w:eastAsia="Noto Sans CJK KR" w:cs="Noto Sans CJK KR"/>
        </w:rPr>
        <w:t>문단 137 · [저본 위치: 張 표지 없음 · KABC TXT 제1193–1200행]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대슈구대명왕대다라니 못다 바 살바다타아다 삼만다  바라 마라미슛뎨 리다 진다마니 모라 리나야 아바라 이다다라 니 마하바라 디사라 마하미냐라아 마하다라니 此眞言功德 非但處處現行 亦與 准提呪功能相似 故不書</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‘대수구대명왕대다라니’의 옛한글 음사를 싣는다. 이어 “이 진언의 공덕은 곳곳에서 행해질 뿐 아니라 준제주와 기능이 비슷하므로 자세히 쓰지 않는다”고 한다.</w:t>
      </w:r>
    </w:p>
    <w:p>
      <w:pPr>
        <w:pStyle w:val="LocationMarker"/>
        <w:keepNext/>
      </w:pPr>
      <w:r>
        <w:rPr>
          <w:rFonts w:ascii="Noto Sans CJK KR" w:hAnsi="Noto Sans CJK KR" w:eastAsia="Noto Sans CJK KR" w:cs="Noto Sans CJK KR"/>
        </w:rPr>
        <w:t>문단 138 · [저본 위치: 張 표지 없음 · KABC TXT 제1201–1201행]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大佛頂首楞嚴神呪</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대불정수능엄신주.</w:t>
      </w:r>
    </w:p>
    <w:p>
      <w:pPr>
        <w:pStyle w:val="LocationMarker"/>
        <w:keepNext/>
      </w:pPr>
      <w:r>
        <w:rPr>
          <w:rFonts w:ascii="Noto Sans CJK KR" w:hAnsi="Noto Sans CJK KR" w:eastAsia="Noto Sans CJK KR" w:cs="Noto Sans CJK KR"/>
        </w:rPr>
        <w:t>문단 139 · [저본 위치: 張 표지 없음 · KABC TXT 제1202–1211행]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대불뎡슈능엄신쥬 跢姪他 唵 阿那㘑 毘舍提 鞞囉跋闍 다지타 옴 아나예 비샤뎨 비라발샤 囉 陁唎 槃阤槃陁▼(亻+(㛋-女)) 跋闍囉 謗尼泮 라 도리 반도반도니 발샤라 방니반 虎吽都嚧 甕泮 娑嚩賀 호훔도로 옹반 바하 補闕眞言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수능엄신주의 음사를 싣는다. 특수 조합자를 포함한 원문 음사를 그대로 보존한다. 보궐진언.</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[판독/특수문자 보존] </w:t>
      </w:r>
      <w:r>
        <w:rPr>
          <w:rFonts w:ascii="Noto Sans CJK KR" w:hAnsi="Noto Sans CJK KR" w:eastAsia="Noto Sans CJK KR" w:cs="Noto Sans CJK KR"/>
          <w:color w:val="5C4B13"/>
          <w:sz w:val="17"/>
        </w:rPr>
        <w:t>▼(亻+(㛋-女)): KABC 특수 조합자 표기를 원문 그대로 보존함.</w:t>
      </w:r>
    </w:p>
    <w:p>
      <w:pPr>
        <w:pStyle w:val="LocationMarker"/>
        <w:keepNext/>
      </w:pPr>
      <w:r>
        <w:rPr>
          <w:rFonts w:ascii="Noto Sans CJK KR" w:hAnsi="Noto Sans CJK KR" w:eastAsia="Noto Sans CJK KR" w:cs="Noto Sans CJK KR"/>
        </w:rPr>
        <w:t>문단 140 · [저본 위치: 張 표지 없음 · KABC TXT 제1212–1215행]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보궐진언 唵 虎嚕虎嚕 社野目契 娑嚩賀 옴 호로호로 샤야모계 바하 西方極樂世界九品蓮臺圖</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제목과 함께 “옴 호로호로 샤야모계 사바하”로 음사하는 보궐진언이다. 서방극락세계 구품연대도.</w:t>
      </w:r>
    </w:p>
    <w:p>
      <w:pPr>
        <w:pStyle w:val="LocationMarker"/>
        <w:keepNext/>
      </w:pPr>
      <w:r>
        <w:rPr>
          <w:rFonts w:ascii="Noto Sans CJK KR" w:hAnsi="Noto Sans CJK KR" w:eastAsia="Noto Sans CJK KR" w:cs="Noto Sans CJK KR"/>
        </w:rPr>
        <w:t>문단 141 · [저본 위치: 張 표지 없음 · KABC TXT 제1218–1219행]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惟心淨土別無地 自性彌陁何異形 衆 生迷此在塵中 是故能仁開淨土 一日</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“유심정토에는 따로 땅이 없고 자성미타가 어찌 다른 형상일 것인가. 중생이 이를 미혹하여 티끌 가운데 있으므로 능인이 정토를 열었다. 하루…”라고 한다.</w:t>
      </w:r>
    </w:p>
    <w:p>
      <w:pPr>
        <w:pStyle w:val="LocationMarker"/>
        <w:keepNext/>
      </w:pPr>
      <w:r>
        <w:rPr>
          <w:rFonts w:ascii="Noto Sans CJK KR" w:hAnsi="Noto Sans CJK KR" w:eastAsia="Noto Sans CJK KR" w:cs="Noto Sans CJK KR"/>
        </w:rPr>
        <w:t>문단 142 · [저본 위치: 張 표지 없음 · KABC TXT 제1220–1220행]</w:t>
      </w:r>
    </w:p>
    <w:p>
      <w:pPr>
        <w:pStyle w:val="BlockLabel"/>
      </w:pPr>
      <w:r>
        <w:rPr>
          <w:rFonts w:ascii="Noto Sans CJK KR" w:hAnsi="Noto Sans CJK KR" w:eastAsia="Noto Sans CJK KR" w:cs="Noto Sans CJK KR"/>
        </w:rPr>
        <w:t>교감주</w:t>
      </w:r>
    </w:p>
    <w:p>
      <w:pPr>
        <w:pStyle w:val="EditorialNote"/>
        <w:shd w:fill="F5F8FC"/>
      </w:pPr>
      <w:r>
        <w:rPr>
          <w:rFonts w:ascii="Noto Serif CJK KR" w:hAnsi="Noto Serif CJK KR" w:eastAsia="Noto Serif CJK KR" w:cs="Noto Serif CJK KR"/>
        </w:rPr>
        <w:t>[KABC 편집] KABC 편집자는 저본의 ‘木’을 ‘等’으로 읽을 가능성을 제시한다.</w:t>
      </w:r>
    </w:p>
    <w:p>
      <w:pPr>
        <w:pStyle w:val="BlockLabel"/>
      </w:pPr>
      <w:r>
        <w:rPr>
          <w:rFonts w:ascii="Noto Sans CJK KR" w:hAnsi="Noto Sans CJK KR" w:eastAsia="Noto Sans CJK KR" w:cs="Noto Sans CJK KR"/>
        </w:rPr>
        <w:t>교감주</w:t>
      </w:r>
    </w:p>
    <w:p>
      <w:pPr>
        <w:pStyle w:val="EditorialNote"/>
        <w:shd w:fill="FAFBFC"/>
      </w:pPr>
      <w:r>
        <w:rPr>
          <w:rFonts w:ascii="Noto Sans CJK KR" w:hAnsi="Noto Sans CJK KR" w:eastAsia="Noto Sans CJK KR" w:cs="Noto Sans CJK KR"/>
        </w:rPr>
        <w:t>교감 내용: KABC 편집자는 저본의 ‘木’을 ‘等’으로 읽을 가능성을 제시한다.</w:t>
      </w:r>
    </w:p>
    <w:p>
      <w:pPr>
        <w:pStyle w:val="BlockLabel"/>
      </w:pPr>
      <w:r>
        <w:rPr>
          <w:rFonts w:ascii="Noto Sans CJK KR" w:hAnsi="Noto Sans CJK KR" w:eastAsia="Noto Sans CJK KR" w:cs="Noto Sans CJK KR"/>
        </w:rPr>
        <w:t>교감주</w:t>
      </w:r>
    </w:p>
    <w:p>
      <w:pPr>
        <w:pStyle w:val="EditorialNote"/>
        <w:shd w:fill="FFF9E8"/>
      </w:pPr>
      <w:r>
        <w:rPr>
          <w:rFonts w:ascii="Noto Sans CJK KR" w:hAnsi="Noto Sans CJK KR" w:eastAsia="Noto Sans CJK KR" w:cs="Noto Sans CJK KR"/>
          <w:b/>
          <w:color w:val="5C4B13"/>
          <w:sz w:val="17"/>
        </w:rPr>
        <w:t xml:space="preserve">[KABC 편집] </w:t>
      </w:r>
      <w:r>
        <w:rPr>
          <w:rFonts w:ascii="Noto Sans CJK KR" w:hAnsi="Noto Sans CJK KR" w:eastAsia="Noto Sans CJK KR" w:cs="Noto Sans CJK KR"/>
          <w:color w:val="5C4B13"/>
          <w:sz w:val="17"/>
        </w:rPr>
        <w:t>KABC: 「木」疑「等」{編}。</w:t>
        <w:br/>
        <w:t>한국어: KABC 편집자는 저본의 ‘木’을 ‘等’으로 읽을 가능성을 제시한다.</w:t>
        <w:br/>
        <w:t>저본 독법: 木</w:t>
        <w:br/>
        <w:t>저본 적용 구절: 能除一切有情衆生灾禍疾▼(疒*役)饑饉刼賊刀兵水火 一切木苦厄 亦能增長福德壽命。</w:t>
        <w:br/>
        <w:t>저본 번역: 일체 유정 중생의 재앙·질병·기근·겁적·도병·수화와 일체의 ‘木’ 고액을 없애고, 또한 복덕과 수명을 늘릴 수 있다.</w:t>
        <w:br/>
        <w:t>이문/추정 독법: 等</w:t>
        <w:br/>
        <w:t>이문/추정 적용 구절: 能除一切有情衆生灾禍疾▼(疒*役)饑饉刼賊刀兵水火 一切等苦厄 亦能增長福德壽命。</w:t>
        <w:br/>
        <w:t>이문/추정 번역: 일체 유정 중생의 재앙·질병·기근·겁적·도병·수화 등 일체의 고액을 없애고, 또한 복덕과 수명을 늘릴 수 있다.</w:t>
        <w:br/>
        <w:t>의미 차이: 저본 ‘木’은 문맥상 이례적이다. ‘等’을 따르면 앞의 재난 열거를 받아 ‘…등의 모든 고액’이라는 자연스러운 구문이 된다. KABC의 확정 교정이 아니라 편집자 추정이므로 저본은 바꾸지 않는다.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[KABC 편집주 원문] </w:t>
      </w:r>
      <w:r>
        <w:rPr>
          <w:rFonts w:ascii="Noto Sans CJK KR" w:hAnsi="Noto Sans CJK KR" w:eastAsia="Noto Sans CJK KR" w:cs="Noto Sans CJK KR"/>
          <w:color w:val="5C4B13"/>
          <w:sz w:val="17"/>
        </w:rPr>
        <w:t>이 대응 단위는 KABC 편집주가 원문 파일에 놓인 물리적 위치를 보존한 것이다. 상세 해설은 해당 숫자형 교감번호가 있는 문단에 귀속하였다.</w:t>
      </w:r>
    </w:p>
    <w:p>
      <w:pPr>
        <w:pStyle w:val="LocationMarker"/>
        <w:keepNext/>
      </w:pPr>
      <w:r>
        <w:rPr>
          <w:rFonts w:ascii="Noto Sans CJK KR" w:hAnsi="Noto Sans CJK KR" w:eastAsia="Noto Sans CJK KR" w:cs="Noto Sans CJK KR"/>
        </w:rPr>
        <w:t>문단 143 · [저본 위치: 張 표지 없음 · KABC TXT 제1223–1239행]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七日七七日 三三瑞蕚次第開 無問貴 賤欲生彼 彼佛名相在心頭 此圖 乃人人自心田九宮本淨 如淨 蓮花處染常淨 而人自迷 故世尊方 便爲說經典 依經圖示 路有其四曰 竪入當品路 橫出度生路 次第漸上 路 始終圓融路 則終頓圓及各有二 利義可知 又旣自心田 則禪何異乎 然行人念佛巡堂時 但匝次第 漸上 一路 而入路在下下品下左也 出路 在上上品下右也 도 사름마다 음구궁이 본 조미 조 년되 제 미  셰존이 위샤 경을 닐너 겨시 니 경대로 도 그려 뵈 그 길 넷 듕애</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“…칠일 또는 칠칠일에 세 등급의 상서로운 꽃받침이 차례로 열린다. 귀천을 묻지 않고 저곳에 태어나려 한다면 저 부처의 명호와 상을 마음머리에 두라.” 이 그림은 사람마다 자기 마음밭의 구궁이 본래 청정함을 보인 것으로, 깨끗한 연꽃이 물든 곳에서도 항상 깨끗한 것과 같다. 사람이 스스로 미혹하므로 세존이 방편으로 경전을 설했고, 경에 의거해 그림으로 보였다. 길은 네 가지이니 수입당품로·횡출도생로·차제점상로·시종원융로이며, 종·돈·원에는 각각 자리와 이타의 뜻이 있음을 알 수 있다. 또 이것이 이미 자기 마음밭이라면 선과 무엇이 다르겠는가. 수행자가 염불하며 순당할 때에는 오직 차제점상로만 돌며, 들어가는 길은 하하품 아래 왼쪽에 있고 나오는 길은 상품상 아래 오른쪽에 있다. 이어 같은 뜻을 옛한글로 풀이하여, 사람마다 마음의 구궁이 본래 깨끗하기가 맑은 연꽃과 같으나 스스로 미혹하므로 세존이 경을 설하고 경에 따라 그림으로 보였다고 설명한다.</w:t>
      </w:r>
    </w:p>
    <w:p>
      <w:pPr>
        <w:pStyle w:val="LocationMarker"/>
        <w:keepNext/>
      </w:pPr>
      <w:r>
        <w:rPr>
          <w:rFonts w:ascii="Noto Sans CJK KR" w:hAnsi="Noto Sans CJK KR" w:eastAsia="Noto Sans CJK KR" w:cs="Noto Sans CJK KR"/>
        </w:rPr>
        <w:t>문단 144 · [저본 위치: 張 표지 없음 · KABC TXT 제1223–1239행]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다만 뎨졈샹노 만돌며 념 불러니와 츌입노 샹하표니라</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옛한글 풀이의 결말로, 네 길 가운데 다만 차제점상로를 돌며 염불하고 출입로는 상하의 표지에 있다고 한다.</w:t>
      </w:r>
    </w:p>
    <w:p>
      <w:pPr>
        <w:pStyle w:val="Heading1"/>
      </w:pPr>
      <w:r>
        <w:rPr>
          <w:rFonts w:ascii="Noto Sans CJK KR" w:hAnsi="Noto Sans CJK KR" w:eastAsia="Noto Sans CJK KR" w:cs="Noto Sans CJK KR"/>
        </w:rPr>
        <w:t>二圓頓門 · 둘째, 원돈문</w:t>
      </w:r>
    </w:p>
    <w:p>
      <w:pPr>
        <w:pStyle w:val="LocationMarker"/>
        <w:keepNext/>
      </w:pPr>
      <w:r>
        <w:rPr>
          <w:rFonts w:ascii="Noto Sans CJK KR" w:hAnsi="Noto Sans CJK KR" w:eastAsia="Noto Sans CJK KR" w:cs="Noto Sans CJK KR"/>
        </w:rPr>
        <w:t>문단 145 · [저본 위치: 張 표지 없음 · KABC TXT 제1240–1240행]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二圓頓門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둘째, 원돈문(圓頓門).</w:t>
      </w:r>
    </w:p>
    <w:p>
      <w:pPr>
        <w:pStyle w:val="Heading2"/>
      </w:pPr>
      <w:r>
        <w:rPr>
          <w:rFonts w:ascii="Noto Sans CJK KR" w:hAnsi="Noto Sans CJK KR" w:eastAsia="Noto Sans CJK KR" w:cs="Noto Sans CJK KR"/>
        </w:rPr>
        <w:t>圓頓成佛論 · 원돈성불론</w:t>
      </w:r>
    </w:p>
    <w:p>
      <w:pPr>
        <w:pStyle w:val="LocationMarker"/>
        <w:keepNext/>
      </w:pPr>
      <w:r>
        <w:rPr>
          <w:rFonts w:ascii="Noto Sans CJK KR" w:hAnsi="Noto Sans CJK KR" w:eastAsia="Noto Sans CJK KR" w:cs="Noto Sans CJK KR"/>
        </w:rPr>
        <w:t>문단 146 · [저본 위치: 張 표지 없음 · KABC TXT 제1241–1241행]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圓頓成佛論</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원돈성불론(圓頓成佛論).</w:t>
      </w:r>
    </w:p>
    <w:p>
      <w:pPr>
        <w:pStyle w:val="LocationMarker"/>
        <w:keepNext/>
      </w:pPr>
      <w:r>
        <w:rPr>
          <w:rFonts w:ascii="Noto Sans CJK KR" w:hAnsi="Noto Sans CJK KR" w:eastAsia="Noto Sans CJK KR" w:cs="Noto Sans CJK KR"/>
        </w:rPr>
        <w:t>문단 147 · [저본 위치: 張 표지 없음 · KABC TXT 제1242–1249행]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或問牧牛子曰 聞汝所立 今時修心 人 先以自心日用無明分別之種 便 爲諸佛不動智 然後依性修禪 方爲 妙爾 此中不動智佛果 是本覺理佛耶 是新成事佛耶 淸凉祖師 依性起品 佛智在衆生心之義 立三復次</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어떤 이가 목우자에게 물었다. “당신이 세운 뜻을 들으니, 지금 마음을 닦는 사람은 먼저 자기 마음의 일상적인 무명·분별의 종자를 곧 모든 부처의 부동지(不動智)로 삼은 뒤 성품에 의지해 선을 닦아야 비로소 오묘하다고 하였습니다. 여기서 말하는 부동지의 불과(佛果)는 본각의 이불(理佛)입니까, 아니면 새로 성취되는 사불(事佛)입니까? 청량조사는 「성기품」의 ‘불지(佛智)가 중생의 마음에 있다’는 뜻에 의거하여 세 가지 복차를 세웠습니다.”</w:t>
      </w:r>
    </w:p>
    <w:p>
      <w:pPr>
        <w:pStyle w:val="LocationMarker"/>
        <w:keepNext/>
      </w:pPr>
      <w:r>
        <w:rPr>
          <w:rFonts w:ascii="Noto Sans CJK KR" w:hAnsi="Noto Sans CJK KR" w:eastAsia="Noto Sans CJK KR" w:cs="Noto Sans CJK KR"/>
        </w:rPr>
        <w:t>문단 148 · [저본 위치: 張 표지 없음 · KABC TXT 제1250–1252행]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一生生自有 取始敎中 四智菩提種子 起信中隨 染性淨之義 據義高判也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첫째는 ‘태어날 때마다 본래 스스로 있다[生生自有]’는 것이다. 시교(始敎)의 사지보리 종자와 『기신론』의 수염성정(隨染性淨)의 뜻을 취하여, 뜻에 의거해 높여 판정한 것이다.</w:t>
      </w:r>
    </w:p>
    <w:p>
      <w:pPr>
        <w:pStyle w:val="LocationMarker"/>
        <w:keepNext/>
      </w:pPr>
      <w:r>
        <w:rPr>
          <w:rFonts w:ascii="Noto Sans CJK KR" w:hAnsi="Noto Sans CJK KR" w:eastAsia="Noto Sans CJK KR" w:cs="Noto Sans CJK KR"/>
        </w:rPr>
        <w:t>문단 149 · [저본 위치: 張 표지 없음 · KABC TXT 제1253–1255행]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二當果自有 衆生當來所得佛果 三世融攝 故在 無明心中</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둘째는 ‘장래의 과가 스스로 있다[當果自有]’는 것이다. 중생이 장차 얻을 불과가 삼세의 융섭 때문에 무명의 마음 가운데 있다는 뜻이다.</w:t>
      </w:r>
    </w:p>
    <w:p>
      <w:pPr>
        <w:pStyle w:val="LocationMarker"/>
        <w:keepNext/>
      </w:pPr>
      <w:r>
        <w:rPr>
          <w:rFonts w:ascii="Noto Sans CJK KR" w:hAnsi="Noto Sans CJK KR" w:eastAsia="Noto Sans CJK KR" w:cs="Noto Sans CJK KR"/>
        </w:rPr>
        <w:t>문단 150 · [저본 위치: 張 표지 없음 · KABC TXT 제1256–1259행]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三他果在我 衆生本覺 與佛本覺一體 故盧舍那 佛果智 隨理普遍 不修衆生生滅八 識之心 作因作果 事事無碍也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셋째는 ‘다른 이의 과가 나에게 있다[他果在我]’는 것이다. 중생의 본각과 부처의 본각이 한 몸이므로 노사나불의 과지(果智)가 이치를 따라 두루한다. 중생의 생멸팔식의 마음을 닦아 인으로 삼고 과로 삼는 것이 아니라, 사사무애하다는 뜻이다.</w:t>
      </w:r>
    </w:p>
    <w:p>
      <w:pPr>
        <w:pStyle w:val="LocationMarker"/>
        <w:keepNext/>
      </w:pPr>
      <w:r>
        <w:rPr>
          <w:rFonts w:ascii="Noto Sans CJK KR" w:hAnsi="Noto Sans CJK KR" w:eastAsia="Noto Sans CJK KR" w:cs="Noto Sans CJK KR"/>
        </w:rPr>
        <w:t>문단 151 · [저본 위치: 張 표지 없음 · KABC TXT 제1260–1268행]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如是三義中 當於何義耶 若但返照性 淨本覺 爲不動智佛果 則當初復次 若成事事無碍佛 則當後二復次圓融 成佛也 大凡敎家所論成佛圓融行布 之義 是住初成佛也 今時修心人 見 性成佛 亦登住初位耶 敎中所論信位 假者 須曆一萬刼勤修 乃成十信滿心 今時人已滿十千刼 登住初成佛 大甚 徑挻 不近人情 如是等疑 請垂開決</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 세 뜻 가운데 어느 뜻에 해당합니까? 다만 성정본각을 돌이켜 비추어 그것을 부동지의 불과라 한다면 첫째 복차에 해당하고, 사사무애의 부처를 이룬다면 뒤의 두 복차에 해당하여 원융성불이라 할 것입니다. 대체로 교가에서 논하는 성불의 원융·행포의 뜻은 초주에서 성불하는 것입니다. 그렇다면 지금 마음을 닦는 사람이 견성하여 성불하는 것도 초주위에 오르는 것입니까? 교설에서 신위의 행자는 반드시 일만 겁 동안 부지런히 닦은 뒤에야 십신만심을 이룬다고 하는데, 지금 사람이 이미 일만 겁을 채워 초주에 올라 성불했다고 하는 것은 너무나 곧장 나아가 인지상정에 가깝지 않습니다. 이러한 의심들을 풀어 주십시오.”</w:t>
      </w:r>
    </w:p>
    <w:p>
      <w:pPr>
        <w:pStyle w:val="LocationMarker"/>
        <w:keepNext/>
      </w:pPr>
      <w:r>
        <w:rPr>
          <w:rFonts w:ascii="Noto Sans CJK KR" w:hAnsi="Noto Sans CJK KR" w:eastAsia="Noto Sans CJK KR" w:cs="Noto Sans CJK KR"/>
        </w:rPr>
        <w:t>문단 152 · [저본 위치: 張 표지 없음 · KABC TXT 제1269–1270행]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牧牛子擧北京方山李長者所造華嚴大 論四十卷意味而答曰</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목우자는 북경 방산의 이장자가 지은 40권 『화엄대론』의 뜻을 들어 답하였다.</w:t>
      </w:r>
    </w:p>
    <w:p>
      <w:pPr>
        <w:pStyle w:val="LocationMarker"/>
        <w:keepNext/>
      </w:pPr>
      <w:r>
        <w:rPr>
          <w:rFonts w:ascii="Noto Sans CJK KR" w:hAnsi="Noto Sans CJK KR" w:eastAsia="Noto Sans CJK KR" w:cs="Noto Sans CJK KR"/>
        </w:rPr>
        <w:t>문단 153 · [저본 위치: 張 표지 없음 · KABC TXT 제1271–1285행]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詳夫論主旨趣 要以分析華嚴大義 令 末世大心凡夫 於生死地面上 頓悟諸 佛不動智 以爲初悟發心之源也 是故 第二會 以普光明智爲殿名 說十信法 門 直示如來普光明智大用無方重重 無限 以爲信心 又擧十色世界 十智 如來 十首菩薩 表法示之 令其易解 先擧東方金色世界 令發心者 信是自 己白淨無垢法身之理也 本所事佛 是 不動智佛 直信自己無明分別之種 本 是諸佛不動智也 上首菩薩 是文殊師 利 直信自己根本智中善揀擇無相妙 慧也 一切衆生 聞此普法 發心之者</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그 논주의 취지를 자세히 살펴보면, 화엄의 큰 뜻을 분석하여 말세의 큰 마음을 낸 범부가 생사의 자리에서 모든 부처의 부동지를 단박에 깨달아 최초의 깨달음과 발심의 근원으로 삼게 하려는 것이다. 그러므로 제2회에서 보광명지를 전각 이름으로 삼고 십신법문을 설하여, 여래 보광명지의 크나큰 작용이 방향 없이 겹겹으로 무한함을 곧바로 보여 신심으로 삼게 하였다. 또 열 가지 색세계, 열 지혜의 여래, 열 상수보살을 들어 법을 표상하여 쉽게 이해하도록 하였다. 먼저 동방의 금색세계를 들어 발심한 자에게 그것이 자기의 희고 청정하여 때 없는 법신의 이치임을 믿게 하였다. 그 세계에서 섬기는 부처가 부동지불이니, 자기 무명분별의 종자가 본래 곧 모든 부처의 부동지이다. 상수보살은 문수사리이니, 자기 근본지 안에서 무상의 묘혜를 잘 간택하는 지혜가 있음을 곧바로 믿게 한 것이다. 모든 중생 가운데 이 보편한 법을 듣고 발심한 자는</w:t>
      </w:r>
    </w:p>
    <w:p>
      <w:pPr>
        <w:pStyle w:val="LocationMarker"/>
        <w:keepNext/>
      </w:pPr>
      <w:r>
        <w:rPr>
          <w:rFonts w:ascii="Noto Sans CJK KR" w:hAnsi="Noto Sans CJK KR" w:eastAsia="Noto Sans CJK KR" w:cs="Noto Sans CJK KR"/>
        </w:rPr>
        <w:t>문단 154 · [저본 위치: 張 표지 없음 · KABC TXT 제1286–1288행]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一一自具如是之法 故光明覺品云 一 切處金色世界 一切處不動智佛 一切 處文殊師利 具如論中廣明</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하나하나가 스스로 이와 같은 법을 갖추고 있다. 그러므로 「광명각품」에서 “모든 곳이 금색세계이고, 모든 곳이 부동지불이며, 모든 곳이 문수사리이다”라고 하였으니, 자세한 것은 논에서 널리 밝혔다.</w:t>
      </w:r>
    </w:p>
    <w:p>
      <w:pPr>
        <w:pStyle w:val="LocationMarker"/>
        <w:keepNext/>
      </w:pPr>
      <w:r>
        <w:rPr>
          <w:rFonts w:ascii="Noto Sans CJK KR" w:hAnsi="Noto Sans CJK KR" w:eastAsia="Noto Sans CJK KR" w:cs="Noto Sans CJK KR"/>
        </w:rPr>
        <w:t>문단 155 · [저본 위치: 張 표지 없음 · KABC TXT 제1289–1294행]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問今言修心人 返照不動智佛 是本覺 理佛耶 是已成果智佛耶 若約果智論 則雖他果自果有殊 須以圓融門隨理 普遍之意論之 亦以三世融攝之義論 之 若約行布門 則已成果智盧舍那佛 與縛地位中不修衆生 云何混濫耶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“지금 마음 닦는 사람이 돌이켜 비추는 부동지불은 본각의 이불입니까, 이미 성취된 과지의 부처입니까? 과지로 논한다면 비록 타과와 자과의 구별이 있더라도 원융문에서 이치를 따라 두루한다는 뜻과 삼세가 융섭된다는 뜻으로 논해야 합니다. 행포문으로 논한다면 이미 과지를 이룬 노사나불과 속박된 지위에 있으면서 아직 닦지 않은 중생을 어떻게 뒤섞을 수 있습니까?”</w:t>
      </w:r>
    </w:p>
    <w:p>
      <w:pPr>
        <w:pStyle w:val="LocationMarker"/>
        <w:keepNext/>
      </w:pPr>
      <w:r>
        <w:rPr>
          <w:rFonts w:ascii="Noto Sans CJK KR" w:hAnsi="Noto Sans CJK KR" w:eastAsia="Noto Sans CJK KR" w:cs="Noto Sans CJK KR"/>
        </w:rPr>
        <w:t>문단 156 · [저본 위치: 張 표지 없음 · KABC TXT 제1295–1310행]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答言不動智 亦是根本普光明智 當此 根本智 名之爲諸佛果智也 此根本智 是理事性相生佛自他染淨因果之體性 故 非單取隨染流轉中不失性淨之理 也 若約花藏世界主爲名 則此根本 智 爲盧舍那佛 若約金色世界主爲名 則此根本智 爲不動智佛 若約大心衆 生 返照發現處爲名 則此根本智 爲 自心普光明智佛 亦是自心不動智佛 亦是自心盧舍那佛 隨擧一名 皆具三 身十身等 以此根本普光明中 本具自 他生佛染淨因果理事性相情非情 故 論云 此之佛華嚴經法門 是大根衆生 自信自心普光明智一眞法界之道也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“부동지는 곧 근본보광명지이기도 하며, 이 근본지를 모든 부처의 과지라고 이름한다. 이 근본지는 이(理)와 사(事), 성과 상, 중생과 부처, 자기와 타인, 염과 정, 인과 과의 체성이므로, 단지 염을 따라 유전하는 가운데에서도 잃지 않는 성정의 이치만을 취한 것이 아니다. 화장세계의 주인이라는 이름으로 말하면 이 근본지는 노사나불이고, 금색세계의 주인이라는 이름으로 말하면 부동지불이며, 큰 마음을 낸 중생이 반조하여 드러난 곳이라는 이름으로 말하면 자기 마음의 보광명지불이자 자기 마음의 부동지불이며 자기 마음의 노사나불이다. 어느 한 이름을 들더라도 모두 삼신·십신 등을 갖춘다. 이 근본보광명 가운데 자타·생불·염정·인과·이사·성상·유정·비유정이 본래 갖추어져 있기 때문이다. 그러므로 논에서 ‘이 『불화엄경』 법문은 대근기의 중생이 자기 마음의 보광명지 일진법계의 도를 스스로 믿는 것’이라고 하였다.”</w:t>
      </w:r>
    </w:p>
    <w:p>
      <w:pPr>
        <w:pStyle w:val="LocationMarker"/>
        <w:keepNext/>
      </w:pPr>
      <w:r>
        <w:rPr>
          <w:rFonts w:ascii="Noto Sans CJK KR" w:hAnsi="Noto Sans CJK KR" w:eastAsia="Noto Sans CJK KR" w:cs="Noto Sans CJK KR"/>
        </w:rPr>
        <w:t>문단 157 · [저본 위치: 張 표지 없음 · KABC TXT 제1311–1323행]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當智此輩 堪受此經觀行 又云諸佛不 離此心成正覺 一切衆生亦如是 思此 論主所示生佛互融之義 要令觀心入 道之者 常須自信自己身語意及境界 之相 皆從如來身語意境界中生 皆無 體無性 本不二故 體無差別故 但以 法界無作自性緣生故 緣緣之相 全性 而起 性自法界 無內外中間 應如是 知 如是觀察也 此則佛及衆生 本從 根本普光明智性海幻現故 生佛相用 以有差殊 全是根本普光明智之相用 也 本是一體 而起用重重 此當性起 門也 他處所論生佛互融之義 已成果</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“현행 원문은 ‘當智此輩’라고 되어 있다. 이러한 무리가 이 경의 관행을 감당한다. 또 ‘모든 부처가 이 마음을 떠나 정각을 이루지 않으며 모든 중생도 또한 이와 같다’고 하였다. 논주가 보여 준 생불상융의 뜻을 생각하면, 관심하여 도에 들어가려는 사람은 언제나 자기의 신·어·의와 경계의 모습이 모두 여래의 신·어·의와 경계 가운데서 생겨났으며, 모두 체도 없고 성품도 없고 본래 둘이 아니며 체에 차별이 없음을 스스로 믿어야 한다. 다만 법계의 무작 자성이 연에 따라 생하기 때문에 갖가지 연의 모습이 전적으로 성품을 따라 일어나고, 그 성품 자체가 법계여서 안·밖·중간이 없음을 이와 같이 알고 관찰해야 한다. 이는 부처와 중생이 본래 근본보광명지의 성품 바다에서 환현한 것이므로 생불의 상과 용에 차이가 있어도 전부 근본보광명지의 상과 용이다. 본래 한 체인데 작용이 겹겹이 일어나는 것이니 이것이 성기문에 해당한다. 다른 곳에서 논하는 생불상융의 뜻은 이미 과를 이룬</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[번역자 검토] </w:t>
      </w:r>
      <w:r>
        <w:rPr>
          <w:rFonts w:ascii="Noto Sans CJK KR" w:hAnsi="Noto Sans CJK KR" w:eastAsia="Noto Sans CJK KR" w:cs="Noto Sans CJK KR"/>
          <w:color w:val="5C4B13"/>
          <w:sz w:val="17"/>
        </w:rPr>
        <w:t>當智此輩: 현행 KABC TXT는 ‘當智’로 되어 있어 구문상 이례적이다. 문맥상 ‘當知’ 가능성이 있으나 제공 자료에 KABC 이문이 없으므로 원문을 고치지 않았다.</w:t>
      </w:r>
    </w:p>
    <w:p>
      <w:pPr>
        <w:pStyle w:val="LocationMarker"/>
        <w:keepNext/>
      </w:pPr>
      <w:r>
        <w:rPr>
          <w:rFonts w:ascii="Noto Sans CJK KR" w:hAnsi="Noto Sans CJK KR" w:eastAsia="Noto Sans CJK KR" w:cs="Noto Sans CJK KR"/>
        </w:rPr>
        <w:t>문단 158 · [저본 위치: 張 표지 없음 · KABC TXT 제1326–1348행]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智盧舍那佛 在衆生生滅八識之中 衆 生亦在佛智之中者 是不異理之一事 全攝理性時 令彼不異理之多事 隨所 依理 皆於一中現也 此則生佛體殊 而隨理普遍 如因陁羅網中 珠珠體別 而影影交羅也 此當緣起門事事融攝 也 義理展轉 論之又論 則雖歸一致 觀行得道門中 意有親踈 請捨諸議論 默而思之 又他處所述成佛之義曰 先 悟毘盧法界 後修普賢行海 明毘盧法 界 則廣陳緣起門中事事無碍之相 乃 曰先須起想觀之 若不起想 則失佛果 無碍圓德 此大不然 何得佛果圓德 因妄想而現 若因想而現者 是無常法 也 經不云乎 若人欲識佛境界 當淨 其意如虛空 遠離妄想及諸取 令心所 向皆無碍 若對下劣人 未能返照自心 佛智發明者 勸令存想 仰信不退亦得 也 此論之意則不然 只令大心凡夫 返照自心根本普光明智一眞法界之道 則便悟盧舍那佛不動智佛等 十方諸 佛 雖有名號差殊 依正莊嚴各別 皆 是自心普光明智之相用 俱非外物也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지혜인 노사나불이 중생의 생멸팔식 가운데 있고 중생 또한 불지 가운데 있다는 뜻이다. 즉 서로 다르지 않은 이치의 한 사(事)가 이성 전체를 포섭할 때, 같은 이치에 의지하는 여러 사가 모두 하나 가운데 드러나게 된다는 것이다. 이는 중생과 부처의 체는 다르지만 이치를 따라 두루하는 것이니, 인드라망의 구슬들이 체는 각각 다르나 그 그림자가 서로 얽히는 것과 같다. 이것은 연기문에서의 사사융섭에 해당한다. 이 뜻을 거듭 논하면 결국 하나로 돌아가지만, 관행으로 도를 얻는 문에서는 친소의 차이가 있으니 여러 의론을 버려라. 묵묵히 생각하라. 또 다른 곳에서 성불의 뜻을 설명하며 “먼저 비로법계를 깨닫고 뒤에 보현행해를 닦는다”고 하면서, 비로법계를 밝힌다는 것은 연기문 가운데 사사무애의 모습을 널리 진술한 뒤 “먼저 반드시 생각을 일으켜 관해야 하며, 생각을 일으키지 않으면 불과의 무애원덕을 잃는다”고 한다. 이것은 크게 옳지 않다. 어찌 불과의 원만한 덕이 망상으로 인해 드러나겠는가? 생각 때문에 드러난다면 무상한 법이다. 경에서 “부처의 경계를 알고자 하면 그 뜻을 허공처럼 맑게 하고 망상과 모든 취착을 멀리하여 마음이 향하는 곳마다 막힘이 없게 하라”고 하지 않았는가? 다만 하근의 사람이 자기 마음의 불지를 돌이켜 비추어 밝히지 못할 경우에는 상을 두어 우러러 믿고 물러나지 않게 권하는 것도 가능하다. “그러나 이 논의 뜻은 그렇지 않다. 다만 큰 마음을 낸 범부가 자기 마음의 근본보광명지 일진법계의 도를 돌이켜 비추게 하여, 노사나불·부동지불 등 시방 모든 부처가 이름은 다르고 의보·정보의 장엄은 각각 다르더라도 모두 자기 마음 보광명지의 상과 용이며 결코 외물이 아님을 곧바로 깨닫게 한다.”</w:t>
      </w:r>
    </w:p>
    <w:p>
      <w:pPr>
        <w:pStyle w:val="LocationMarker"/>
        <w:keepNext/>
      </w:pPr>
      <w:r>
        <w:rPr>
          <w:rFonts w:ascii="Noto Sans CJK KR" w:hAnsi="Noto Sans CJK KR" w:eastAsia="Noto Sans CJK KR" w:cs="Noto Sans CJK KR"/>
        </w:rPr>
        <w:t>문단 159 · [저본 위치: 張 표지 없음 · KABC TXT 제1349–1358행]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以自心普光明智 量同虛空法界 無有 一佛 不從本智而起 無有一衆生 不 從本智而生 故知佛及衆生 依智幻生 依智幻住 生無所從 滅無所至也 故 論云 達自心境 自他普眞 則普見衆 生心自心如來心及身 同一體相 皆如 幻相 不見生住滅壞相則近 迷此別求 則遠 如是之法 如經廣明</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“자기 마음의 보광명지는 그 크기가 허공법계와 같아서, 어느 부처도 본지에서 일어나지 않은 이가 없고 어느 중생도 본지에서 생겨나지 않은 이가 없다. 그러므로 부처와 중생은 지혜에 의지해 환처럼 생기고 지혜에 의지해 환처럼 머무르며, 생겨나도 온 곳이 없고 멸해도 가는 곳이 없음을 안다. 그러므로 논에서 ‘자기 마음의 경계를 통달해 자타가 두루 참됨을 알면 중생의 마음·자기 마음·여래의 마음과 몸이 동일한 체와 모습임을 널리 보아 모두 환상 같고, 생·주·멸·괴의 상을 보지 않으면 가깝고 이것을 미혹하여 따로 구하면 멀다’고 하였다. 이러한 법은 경에서 널리 밝혔다.”</w:t>
      </w:r>
    </w:p>
    <w:p>
      <w:pPr>
        <w:pStyle w:val="LocationMarker"/>
        <w:keepNext/>
      </w:pPr>
      <w:r>
        <w:rPr>
          <w:rFonts w:ascii="Noto Sans CJK KR" w:hAnsi="Noto Sans CJK KR" w:eastAsia="Noto Sans CJK KR" w:cs="Noto Sans CJK KR"/>
        </w:rPr>
        <w:t>문단 160 · [저본 위치: 張 표지 없음 · KABC TXT 제1358–1365행]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又論主頌 云 佛是衆生心裡佛 隨自相堪無異物 欲知一切諸佛源 悟自無明本是佛 今 日觀心之士 悟自無明 所成果智 即 理佛即事佛即自佛即他佛即因佛即果 佛 故云初水後水一性水 因佛果佛一 性佛 如是開悟自心根本普光明智 則 是謂初心正覺佛也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또 논주의 게송에서 “부처는 중생의 마음 속 부처이니 자기 모습에 따라 감응할 뿐 다른 물건이 아니다. 모든 부처의 근원을 알고자 하면 자기 무명이 본래 부처임을 깨달으라”고 하였다. 오늘날 관심하는 사람이 자기 무명을 깨달아 이루는 과지는 곧 이불이자 사불이고, 자불이자 타불이며, 인불이자 과불이다. 그러므로 ‘처음 물과 뒤의 물은 한 성품의 물이고, 인불과 과불은 한 성품의 부처’라고 한다. 이와 같이 자기 마음의 근본보광명지를 깨쳐 밝히는 것을 ‘초심의 정각불’이라고 한다.</w:t>
      </w:r>
    </w:p>
    <w:p>
      <w:pPr>
        <w:pStyle w:val="LocationMarker"/>
        <w:keepNext/>
      </w:pPr>
      <w:r>
        <w:rPr>
          <w:rFonts w:ascii="Noto Sans CJK KR" w:hAnsi="Noto Sans CJK KR" w:eastAsia="Noto Sans CJK KR" w:cs="Noto Sans CJK KR"/>
        </w:rPr>
        <w:t>문단 161 · [저본 위치: 張 표지 없음 · KABC TXT 제1366–1368행]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問今日凡夫 悟心成佛者 是究竟耶 未究竟耶 若是究竟 何名初心 若未 究竟 何名正覺</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“오늘날 범부가 마음을 깨달아 성불하는 것은 구경입니까, 구경이 아닙니까? 구경이라면 어째서 초심이라 하고, 구경이 아니라면 어째서 정각이라 합니까?”</w:t>
      </w:r>
    </w:p>
    <w:p>
      <w:pPr>
        <w:pStyle w:val="LocationMarker"/>
        <w:keepNext/>
      </w:pPr>
      <w:r>
        <w:rPr>
          <w:rFonts w:ascii="Noto Sans CJK KR" w:hAnsi="Noto Sans CJK KR" w:eastAsia="Noto Sans CJK KR" w:cs="Noto Sans CJK KR"/>
        </w:rPr>
        <w:t>문단 162 · [저본 위치: 張 표지 없음 · KABC TXT 제1369–1396행]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答今時具縛凡夫 於生死地面上 以日 用中無明分別之種 便成諸佛根本普 光明智 以諸佛根本智 與衆生無明之 心 本一體故 所以今日凡夫 以根本 智果海 爲初悟發心之源 若非頓悟自 心 煩惱性自離 無漏智性本自具足者 何名於一佛乘圓頓門中 以果成信也 論云以根本智爲初發菩提心 以根本 智圓故 時亦普徹 爲一切智之大體 成一切行之始終 生一切法之元始 一 切萬行智爲先噵故 善知智行菩提心 慈悲海 莫不由斯根本智果海而生也 三乘敎置之於五位之後 一乘敎置之 於十信之初 但衆生種性 利鈍不同故 敎隨根立 此其證也 是知此一乘圓頓 門假者 十信心初 得根本智果海 非 由十千刼曆修然後 至十信滿心明矣 論中但明一生功終 本無十千之文也 但初心凡夫會緣 方了自心根本普光 明智 非由漸修功至然後悟也 故理智 雖現 而多生習氣 念念猶侵 是謂十 信凡夫 爲解碍處也 然以悟自無明本 眞 無功大用 恒然之法 故自修十信 中方便止觀 任運功成 定慧圓明 便 名發心住 梵行品云 初發心時 即得 阿耨菩提者 當此位也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“지금의 속박된 범부가 생사의 자리에서 일상 가운데의 무명분별 종자를 곧 모든 부처의 근본보광명지로 이루는 것은, 모든 부처의 근본지와 중생의 무명심이 본래 한 체이기 때문이다. 그러므로 오늘의 범부는 근본지의 과해(果海)를 처음 깨닫고 발심하는 근원으로 삼는다. 자기 마음을 단박에 깨달아 번뇌의 성품이 본래 떠나 있고 무루지의 성품이 본래 갖추어져 있음을 알지 못한다면, 어떻게 일불승 원돈문에서 ‘과로써 믿음을 이룬다’고 하겠는가?” 논에서는 근본지를 초발보리심으로 삼는다고 한다. 근본지가 원만하므로 시간 또한 두루 사무쳐 일체지의 큰 체가 되고, 모든 행의 처음과 끝을 이루며, 모든 법이 생겨나는 시원이 된다. 모든 만행은 지혜를 앞잡이로 삼으므로, 선지·지행·보리심·자비해가 모두 이 근본지 과해에서 생겨나지 않는 것이 없다. 삼승교에서는 이를 오위 뒤에 두지만 일승교에서는 십신 처음에 둔다. 다만 중생의 종성에 예리함과 둔함이 달라 교가 근기에 따라 세워졌으니 이것이 그 증거다. 그러므로 일승 원돈문의 행자는 십신 초심에서 근본지 과해를 얻는 것이며, 일만 겁을 점차 닦은 뒤 십신만심에 이르는 것이 아님이 분명하다. 논에서도 단지 한 생에 공이 끝난다고 밝혔을 뿐 본래 ‘일만 겁’이라는 문구는 없다. 초심의 범부는 인연을 만나 비로소 자기 마음의 근본보광명지를 알 뿐, 점차 수행한 공이 이른 뒤에야 깨닫는 것이 아니다. 그러므로 이지(理智)가 드러나도 여러 생의 습기가 생각마다 침범하니, 이것이 십신 범부에게 해애(解碍)가 되는 곳이다. 그러나 자기 무명이 본래 참되고 공을 들이지 않는 대용이 항상 그러한 법임을 깨달았으므로 십신 가운데 방편지관을 스스로 닦으면 자연히 공이 이루어져 정혜가 원명해지고 곧 발심주라 한다. 「범행품」의 ‘처음 발심할 때 곧 아뇩보리를 얻는다’는 말이 이 지위에 해당한다.</w:t>
      </w:r>
    </w:p>
    <w:p>
      <w:pPr>
        <w:pStyle w:val="LocationMarker"/>
        <w:keepNext/>
      </w:pPr>
      <w:r>
        <w:rPr>
          <w:rFonts w:ascii="Noto Sans CJK KR" w:hAnsi="Noto Sans CJK KR" w:eastAsia="Noto Sans CJK KR" w:cs="Noto Sans CJK KR"/>
        </w:rPr>
        <w:t>문단 163 · [저본 위치: 張 표지 없음 · KABC TXT 제1396–1415행]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八十住後 以 普光明智 恒處世間 隨根普應 敎化 衆生而無染着 悲智漸明 功行漸增 畢竟成普賢行 因滿果終 報得無量相 好 無量莊嚴 如光如影 恒遍十方非 有非無 非常非斷 以大願大智自在用 故 如是大用自在 不離初悟根本普光 明智中恒然之行 以智體圓故 時亦不 移 智亦不異 於中練治習氣 悲智漸 圓 昇進階級非無 然從初發心 以入 無時智門故 雖至究竟位 初無移易也 如王寶印 一印文成 無前後也 任一 切衆生 隨根同別 以六相義 會通可 見 昧者 約根本智 該收五位論 則不 許漸修之行 是但知捴相者也 若約行 解昇進階位漸次論 則不許時不移智 不異 如王寶印 一印文成 無前後旨 是但信別相者也 皆由未離情見 理智</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팔십주 이후에는 보광명지로 항상 세간에 머물면서 근기에 따라 두루 응해 중생을 교화하되 물들어 집착하지 않는다. 자비와 지혜가 점차 밝아지고 공행이 점차 늘어나 마침내 보현행을 이루며, 인이 차고 과가 다하면 과보로 무량한 상호와 무량한 장엄을 얻어 빛과 그림자처럼 항상 시방에 두루한다. 유도 아니고 무도 아니며 상도 아니고 단도 아니니, 큰 원과 큰 지혜가 자재하게 작용하기 때문이다. 이와 같은 큰 작용의 자재함은 처음 깨달은 근본보광명지 가운데 항상 그러한 행을 떠나지 않는다. 지혜의 체가 원만하므로 시간도 옮겨가지 않고 지혜도 달라지지 않는다. 그 가운데 습기를 단련하여 자비와 지혜가 점차 원만해지니 승진의 계급이 없지는 않다. 그러나 처음 발심할 때부터 무시지문에 들어갔으므로 구경위에 이르러도 처음과 달라진 것이 없다. 왕의 보인처럼 한 번 찍으면 문양이 이루어져 앞뒤가 없는 것과 같다. 모든 중생이 근기의 같고 다름에 따라 육상의 뜻으로 회통할 수 있다. 근본지로 오위를 포괄하여 논하면서 점수의 행을 허락하지 않으면 총상만 아는 것이고, 행해가 오르는 계위의 점차만 논하면서 시간이 옮지 않고 지혜가 다르지 않다는 ‘보인의 한 번 찍힘에는 앞뒤가 없다’는 뜻을 허락하지 않으면 별상만 믿는 것이다. 모두 정견을 떠나지 못해 이지(理智)가</w:t>
      </w:r>
    </w:p>
    <w:p>
      <w:pPr>
        <w:pStyle w:val="LocationMarker"/>
        <w:keepNext/>
      </w:pPr>
      <w:r>
        <w:rPr>
          <w:rFonts w:ascii="Noto Sans CJK KR" w:hAnsi="Noto Sans CJK KR" w:eastAsia="Noto Sans CJK KR" w:cs="Noto Sans CJK KR"/>
        </w:rPr>
        <w:t>문단 164 · [저본 위치: 張 표지 없음 · KABC TXT 제1416–1423행]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不圓故也 論云入此初地六相法門者 乃至創始具足凡夫 能發廣大願行 能 趣入故 非是由因地前行解而來 意明 設敎 備明修行滯障節級安危 然發心 者 一時捴頓修 居一時一行之內 非 是要從節級次第修來 以捴別同異成 壞法 圓融可見 於此六字三對法中 一字有六 且約人身類之 餘可准知</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원만하지 않기 때문이다. 논에서 “이 초지 육상법문에 들어가는 자는 처음 시작하는 구족범부에 이르기까지 능히 광대한 원행을 일으켜 들어갈 수 있으므로, 지전의 행해를 거쳐서 오는 것이 아니다”라고 하였다. 교설을 세운 뜻은 수행의 막힘과 장애, 계급의 안위는 갖추어 밝히되, 발심자는 한때에 총괄하여 단박에 닦고 한때 한 행 안에 머무르는 것이지 계급을 따라 차례로 닦아 오는 것이 아님을 밝히려는 것이다. 총·별·동·이·성·괴의 법이 원융함을 볼 수 있다. 이 여섯 글자 세 쌍의 법에서 한 글자에 여섯 뜻이 있으니, 우선 사람의 몸에 견주어 설명하고 나머지도 이에 준해 알 수 있다.</w:t>
      </w:r>
    </w:p>
    <w:p>
      <w:pPr>
        <w:pStyle w:val="LocationMarker"/>
        <w:keepNext/>
      </w:pPr>
      <w:r>
        <w:rPr>
          <w:rFonts w:ascii="Noto Sans CJK KR" w:hAnsi="Noto Sans CJK KR" w:eastAsia="Noto Sans CJK KR" w:cs="Noto Sans CJK KR"/>
        </w:rPr>
        <w:t>문단 165 · [저본 위치: 張 표지 없음 · KABC TXT 제1424–1441행]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如一人身 具足六相義 頭身手足眼耳 鼻舌等用各別 是別相 全是一身一四 大 是捴相 一空無體 是同相 不廢如 是無異性 頭身手足眼耳鼻舌等用有 殊 是異相 頭身手足眼耳鼻舌等 共 成一身 是成相 但隨無作緣有 各無 自性 無體無相 無生無滅 是壞相 又 一切衆生 名爲捴相 愚智區分 名爲 別相 皆同佛智而有 名爲同相 隨執 業異 名爲異相 因所作業 受報得生 名爲成相 心無所依 業體無性 名爲 壞相 又十方報佛 名爲捴相 衆寶所 嚴 身土差別 名爲別相 同一法身 理 智無二 名爲同相 智隨行異 名爲異 相 成就衆生 名爲成相 能所皆空 無 得無證 名爲壞相</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한 사람의 몸에는 육상의 뜻이 갖추어져 있다. 머리·몸·손발·눈·귀·코·혀 등의 작용이 각각 다른 것은 별상이고, 모두 한 몸 하나의 사대라는 것은 총상이며, 모두 공하여 체가 없는 것은 동상이다. 이와 같은 차별 없는 성품을 무너뜨리지 않으면서 머리·몸·손발·눈·귀·코·혀 등의 작용이 다른 것은 이상이고, 이들이 함께 한 몸을 이루는 것은 성상이며, 다만 무작의 연을 따라 존재할 뿐 각각 자성이 없고 체도 없고 상도 없으며 생도 멸도 없는 것은 괴상이다. 또 모든 중생을 총상이라 하고, 어리석음과 지혜로 구분되는 것을 별상이라 하며, 모두 동일한 불지에 의지해 존재하는 것을 동상이라 하고, 집착과 업에 따라 달라지는 것을 이상이라 한다. 지은 업 때문에 과보를 받아 태어나는 것을 성상이라 하고, 마음이 의지할 곳이 없고 업의 체가 무성인 것을 괴상이라 한다. 또 시방의 보불을 총상이라 하고, 여러 보배로 장엄되어 몸과 국토가 차별되는 것을 별상이라 하며, 동일한 법신으로 이와 지혜가 둘이 아닌 것을 동상이라 한다. 지혜가 행을 따라 달라지는 것을 이상이라 하고, 중생을 성취시키는 것을 성상이라 하며, 능과 소가 모두 공하여 얻음도 증득도 없는 것을 괴상이라 한다.</w:t>
      </w:r>
    </w:p>
    <w:p>
      <w:pPr>
        <w:pStyle w:val="LocationMarker"/>
        <w:keepNext/>
      </w:pPr>
      <w:r>
        <w:rPr>
          <w:rFonts w:ascii="Noto Sans CJK KR" w:hAnsi="Noto Sans CJK KR" w:eastAsia="Noto Sans CJK KR" w:cs="Noto Sans CJK KR"/>
        </w:rPr>
        <w:t>문단 166 · [저본 위치: 張 표지 없음 · KABC TXT 제1441–1450행]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又以一智慧 該收 五位 名爲捴相 行解昇進 名爲別相 同佛根本智 名爲同相 修差別智 名 爲異相 成大菩提 具普賢行 名爲成 相 智體無依 用而不作 名爲壞相 又 三世久刼差別 名爲別相 以智普觀 在一刹那 名爲捴相 隨業長短 名爲 異相 情亡見盡 長短時無 名爲同相 智無依住 名爲壞相 應根與法 名爲 成相云云</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또 하나의 지혜가 오위를 포괄하는 것을 총상이라 하고, 행해가 점차 올라가는 것을 별상이라 하며, 부처의 근본지와 동일한 것을 동상이라 한다. 차별지를 닦는 것을 이상이라 하고, 대보리를 이루어 보현행을 갖추는 것을 성상이라 하며, 지혜의 체는 의지함이 없고 작용하면서도 짓지 않는 것을 괴상이라 한다. 또 삼세의 긴 겁이 서로 다른 것을 별상이라 하고, 지혜로 두루 관하면 한 찰나에 있는 것을 총상이라 하며, 업을 따라 길고 짧은 것을 이상이라 한다. 정과 견이 사라지면 장단의 시간이 없는 것을 동상이라 하고, 지혜가 의지하여 머무는 바 없는 것을 괴상이라 하며, 근기에 응해 법을 주는 것을 성상이라 한다.</w:t>
      </w:r>
    </w:p>
    <w:p>
      <w:pPr>
        <w:pStyle w:val="LocationMarker"/>
        <w:keepNext/>
      </w:pPr>
      <w:r>
        <w:rPr>
          <w:rFonts w:ascii="Noto Sans CJK KR" w:hAnsi="Noto Sans CJK KR" w:eastAsia="Noto Sans CJK KR" w:cs="Noto Sans CJK KR"/>
        </w:rPr>
        <w:t>문단 167 · [저본 위치: 張 표지 없음 · KABC TXT 제1450–1456행]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今時悟解普光明智之佛果 當於法界證處離言故 雖未預談 且約 後修緣起門中論 則圓融行布 二義相 成 究竟未究竟 理佛事佛 他果自果 等 各二義相成 至於十住成佛 亦復</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이제 보광명지의 불과를 깨쳐 이해하는 일은 법계의 증처에서는 말을 떠난 것이므로 미리 논할 수 없다. 다만 뒤의 수행인 연기문으로 논하면 원융과 행포 두 뜻이 서로 이루고, 구경과 미구경, 이불과 사불, 타과와 자과 등도 각각 두 뜻이 서로 이룬다. 십주성불에 이르러서도 또한</w:t>
      </w:r>
    </w:p>
    <w:p>
      <w:pPr>
        <w:pStyle w:val="LocationMarker"/>
        <w:keepNext/>
      </w:pPr>
      <w:r>
        <w:rPr>
          <w:rFonts w:ascii="Noto Sans CJK KR" w:hAnsi="Noto Sans CJK KR" w:eastAsia="Noto Sans CJK KR" w:cs="Noto Sans CJK KR"/>
        </w:rPr>
        <w:t>문단 168 · [저본 위치: 張 표지 없음 · KABC TXT 제1457–1464행]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如是 論云若於此大方廣佛華嚴經佛 果普光明智境界之上 存古立今 作遠 近時分前後去來三世 有佛處無佛處 正法像法 及於三世諸佛 作舊佛新佛 淨士穢土等者 將知未能成信也 又云 信因中 契諸佛果德 分毫不謬 方名 信心 以是當知 今時返照自性 十信 初心凡夫之位</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그러하다. 논에서는 『대방광불화엄경』의 불과 보광명지 경계 위에서 옛것과 지금을 세우고 원근·시간·전후·거래의 삼세, 부처가 있는 곳과 없는 곳, 정법과 상법, 삼세의 모든 부처를 옛 부처·새 부처로 나누고 정토·예토 등을 세우는 자는 아직 신심을 이루지 못한 것이라고 하였다. 또 “신(信)의 인 가운데서 모든 부처의 과덕에 조금도 어긋남 없이 계합해야 비로소 신심이라 한다”고 하였다. 그러므로 지금 자성을 반조하는 십신 초심 범부의 지위에서도</w:t>
      </w:r>
    </w:p>
    <w:p>
      <w:pPr>
        <w:pStyle w:val="LocationMarker"/>
        <w:keepNext/>
      </w:pPr>
      <w:r>
        <w:rPr>
          <w:rFonts w:ascii="Noto Sans CJK KR" w:hAnsi="Noto Sans CJK KR" w:eastAsia="Noto Sans CJK KR" w:cs="Noto Sans CJK KR"/>
        </w:rPr>
        <w:t>문단 169 · [저본 위치: 張 표지 없음 · KABC TXT 제1464–1498행]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具論如是難思果德 以 本智佛自具三大性相理事之德故 但 隨自業隱現有殊耳 衆生作惡 惡是違 用 故報得染分 依正差別 雖是違用 亦是本智中 本惡用故 智之相用不減 也 諸佛修善 報得莊嚴 善是順用故 相用湛然淸淨 雖是起行報得 亦是根 本智中 具善用故不增也 然各隨自業 善惡故 有淨穢苦樂差殊 而其智之體 相用 於染淨緣起 本無增減 恒常現 露 理事無碍 生佛互融故 今日悟解 不動智佛果三身四智等頓圓 十身十智 即三身四智中具德也 如六祖所說 故云三身元我體 四智本 心明 亦不妨後修報得也 此根本普光 明智佛 是生佛之體 故理事性相 善 惡染淨 俱圓俱泯 如曉公所立一大 法身佛也 以智體具三大故 非但性淨 本覺理佛也 以智體本無十世遠近延 促故 非當果攝在也 以根本智 是自 心之佛故 非他果在我也 故知賢首淸 凉所判性起品中 佛智在衆生心義 與 長者論之旨稍異也 若約緣起門中融 攝之義論 則以衆生今日悟解普光明 智中 生佛圓融故 謂他果在我亦得 十世圓融故 謂當果自有亦得 以有隨 染性淨故 謂生生自有亦得 然今日頓 悟普光明智佛 非約圓融行布緣起門 之所論 以法界證處 果豈預談 此中 所論悟者 非先修而後悟故 是解悟也 雖是解悟 以頓發悟處故 即不可說果 分性海同也 又以一乘佛果 法爾在十 信初心 非當果融攝之論也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이와 같은 불가사의한 과덕을 갖추어 논한다. 이는 근본지의 부처가 스스로 삼대의 성상·이사의 덕을 갖추기 때문이다. 다만 자신의 업에 따라 숨고 드러남이 다를 뿐이다. 중생이 악을 지으면 악은 거스르는 작용이므로 과보로 염분과 의보·정보의 차별을 얻지만, 비록 거스르는 작용이라도 근본지 가운데 본래 있는 악용이므로 지혜의 상과 용은 줄지 않는다. 모든 부처가 선을 닦아 장엄을 얻으면 선은 순응하는 작용이므로 상과 용이 맑고 청정하지만, 비록 행을 일으켜 얻은 과보라도 근본지 안에 본래 선용이 갖추어져 있으므로 늘지 않는다. 각자의 선악업에 따라 정예·고락의 차별이 있으나 그 지혜의 체·상·용은 염정연기에서 본래 증감이 없고 항상 드러나며, 이사무애하고 생불이 서로 융섭한다. 그러므로 오늘날 깨쳐 이해하는 부동지불의 과인 삼신·사지 등이 단박에 원만하고, 십신(十身)·십지(十智)는 곧 삼신·사지 가운데 갖추어진 덕이다. 육조가 말한 것처럼 ‘삼신은 본래 나의 체이고 사지는 본래 마음의 밝음’이라 하였으며, 뒤의 수행으로 과보를 얻는 것도 방해하지 않는다. 이 근본보광명지불은 중생과 부처의 체이므로 이사·성상·선악·염정이 함께 원만하면서 함께 사라지니, 효공이 세운 일대법신불과 같다. 지혜의 체가 삼대를 갖추므로 단지 성정본각의 이불만은 아니며, 지혜의 체에는 본래 십세의 원근·연촉이 없으므로 ‘당과가 포섭되어 있다’고만 할 수도 없고, 근본지가 자기 마음의 부처이므로 단순히 ‘타과가 나에게 있다’고도 할 수 없다. 따라서 현수와 청량이 「성기품」의 ‘불지가 중생심에 있다’는 뜻을 판정한 것은 이장자의 논지와 약간 다름을 알 수 있다. 그러나 연기문 가운데 융섭의 뜻으로 논하면, 오늘 중생이 깨쳐 이해한 보광명지 가운데 생불이 원융하므로 ‘타과가 나에게 있다’고 해도 되고, 십세가 원융하므로 ‘당과가 스스로 있다’고 해도 되며, 수염성정이 있으므로 ‘태어날 때마다 스스로 있다’고 해도 된다. 다만 오늘 단박에 깨닫는 보광명지불은 원융·행포의 연기문에서 논하는 것이 아니다. 법계의 증처에서는 과를 어찌 미리 논하겠는가. 여기서 말하는 깨달음은 먼저 닦고 나중에 깨닫는 것이 아니므로 해오(解悟)이다. 비록 해오이지만 단박에 깨달음이 일어나는 곳이므로 불가설의 과분성해와 같다. 또 일승의 불과는 법이 그러하여 십신 초심에 있는 것이지, 당과를 융섭한다는 논의가 아니다.</w:t>
      </w:r>
    </w:p>
    <w:p>
      <w:pPr>
        <w:pStyle w:val="LocationMarker"/>
        <w:keepNext/>
      </w:pPr>
      <w:r>
        <w:rPr>
          <w:rFonts w:ascii="Noto Sans CJK KR" w:hAnsi="Noto Sans CJK KR" w:eastAsia="Noto Sans CJK KR" w:cs="Noto Sans CJK KR"/>
        </w:rPr>
        <w:t>문단 170 · [저본 위치: 張 표지 없음 · KABC TXT 제1498–1511행]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若約後修 緣起門中 功終願滿果德論之 又約本 智體中圓三世事論之 則當果自有 亦 如彌勒樓閣中所現彌勒三世因果 故 論云 智中無三世古今內外遠近量故 又以眞體圓 十世事交叅徹故 如是二 義雖具 今日頓悟 的於初義 若約漸 修緣起門 則十信初心 先悟之 後勤 修止觀 色心有漏摠盡 至住初定力已 成 解碍摠亡 證悟入位 曆修十住十 行十廻向十地 至等覺位 是修自業所 見眞體中所現自己三世因果及報佛境</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뒤의 수행인 연기문에서 공이 끝나고 원이 가득 찬 과덕으로 논하거나, 근본지의 체 가운데 삼세의 일이 원만하다는 점으로 논하면 ‘당과가 스스로 있다’고 할 수 있다. 이는 미륵누각에 드러난 미륵의 삼세 인과와 같다. 그러므로 논에서 “지혜 가운데에는 삼세·고금·내외·원근의 헤아림이 없기 때문”이라고 하였고, 또 진체가 원만하여 십세의 일이 서로 교참하여 사무치기 때문이다. 이와 같은 두 뜻을 모두 갖추었으나 오늘의 돈오는 바로 첫째 뜻에 해당한다. 점수의 연기문으로 말하면 십신 초심에 먼저 깨닫고, 뒤에 부지런히 지관을 닦아 색심의 유루가 모두 다하고 초주에서 선정의 힘이 이루어져 해애가 모두 없어지면 증오하여 지위에 들어간다. 다시 십주·십행·십회향·십지에서 등각위까지 차례로 닦으면, 자신의 수행업으로 보는 진체 가운데 드러나는 자기 삼세의 인과와 보불의 경계</w:t>
      </w:r>
    </w:p>
    <w:p>
      <w:pPr>
        <w:pStyle w:val="LocationMarker"/>
        <w:keepNext/>
      </w:pPr>
      <w:r>
        <w:rPr>
          <w:rFonts w:ascii="Noto Sans CJK KR" w:hAnsi="Noto Sans CJK KR" w:eastAsia="Noto Sans CJK KR" w:cs="Noto Sans CJK KR"/>
        </w:rPr>
        <w:t>문단 171 · [저본 위치: 張 표지 없음 · KABC TXT 제1512–1521행]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界等 如對目前 故論云 此敎是毘盧 遮那報身所說 文殊師利 從祗圓徃覺 城 轉其敎說 爲報身如來 是無盡莊 嚴功德自受用身 非是凡夫人天三乘 所覩 大心衆生 但聞其敎 不見其身 除爲如來加持得見 依自業力 不能得 見 大心衆生 於覺城東文殊師利所 具聞得敎 若也承敎修行 一生功終 十方諸佛 如對目前 即善財至慈氏樓 閣中所見佛境 是其樣也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등이 눈앞을 대하는 것과 같다. 그러므로 논에서 “이 교는 비로자나 보신이 설한 것이며, 문수사리가 기원에서 각성으로 가서 그 교설을 전하였다. 보신여래는 무진장엄공덕의 자수용신으로, 범부·인천·삼승이 보는 몸이 아니다. 큰 마음을 낸 중생은 그 교를 듣기만 하고 그 몸을 보지 못하며, 여래의 가지를 받아야 볼 수 있을 뿐 자기 업력으로는 볼 수 없다. 큰 마음의 중생이 각성 동쪽의 문수사리에게서 교를 두루 듣고 그 가르침을 받들어 수행하여 한 생에 공이 끝나면 시방 모든 부처를 눈앞에 마주한 것처럼 보게 되니, 선재가 자씨누각에서 본 불경계가 바로 그 모양이다”라고 하였다.</w:t>
      </w:r>
    </w:p>
    <w:p>
      <w:pPr>
        <w:pStyle w:val="LocationMarker"/>
        <w:keepNext/>
      </w:pPr>
      <w:r>
        <w:rPr>
          <w:rFonts w:ascii="Noto Sans CJK KR" w:hAnsi="Noto Sans CJK KR" w:eastAsia="Noto Sans CJK KR" w:cs="Noto Sans CJK KR"/>
        </w:rPr>
        <w:t>문단 172 · [저본 위치: 張 표지 없음 · KABC TXT 제1522–1528행]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禪敎摠判門云 頓敎理身說 圓敎智 身說 終等漸敎識身說也 然則頓 敎似上 而唯證理成佛 名素法身 非法報不二之身故 所說法爲下敎 也 此敎佛旣自受用報身 則與法身 無二 故云毘盧遮那報身無盡莊嚴 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『선교총판문』에서는 ‘돈교는 이신(理身)이 설하고, 원교는 지신(智身)이 설하며, 종교 등의 점교는 식신(識身)이 설한다’고 하였다. 그렇다면 돈교가 위인 듯하지만 오직 이치를 증득하여 성불하므로 소박한 법신이라 할 뿐 법신과 보신이 둘이 아닌 몸은 아니기에 그 설한 법은 아래 교가 된다. 이 교의 부처는 이미 자수용보신이어서 법신과 둘이 아니므로 ‘비로자나 보신의 무진장엄’이라 한다.</w:t>
      </w:r>
    </w:p>
    <w:p>
      <w:pPr>
        <w:pStyle w:val="Heading2"/>
      </w:pPr>
      <w:r>
        <w:rPr>
          <w:rFonts w:ascii="Noto Sans CJK KR" w:hAnsi="Noto Sans CJK KR" w:eastAsia="Noto Sans CJK KR" w:cs="Noto Sans CJK KR"/>
        </w:rPr>
        <w:t>義湘師四法界圖頌 · 의상사 사법계도송</w:t>
      </w:r>
    </w:p>
    <w:p>
      <w:pPr>
        <w:pStyle w:val="LocationMarker"/>
        <w:keepNext/>
      </w:pPr>
      <w:r>
        <w:rPr>
          <w:rFonts w:ascii="Noto Sans CJK KR" w:hAnsi="Noto Sans CJK KR" w:eastAsia="Noto Sans CJK KR" w:cs="Noto Sans CJK KR"/>
        </w:rPr>
        <w:t>문단 173 · [저본 위치: 張 표지 없음 · KABC TXT 제1530–1530행]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義湘師四法界圖頌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의상사의 사법계도송(四法界圖頌).</w:t>
      </w:r>
    </w:p>
    <w:p>
      <w:pPr>
        <w:pStyle w:val="LocationMarker"/>
        <w:keepNext/>
      </w:pPr>
      <w:r>
        <w:rPr>
          <w:rFonts w:ascii="Noto Sans CJK KR" w:hAnsi="Noto Sans CJK KR" w:eastAsia="Noto Sans CJK KR" w:cs="Noto Sans CJK KR"/>
        </w:rPr>
        <w:t>문단 174 · [저본 위치: 張 표지 없음 · KABC TXT 제1532–1533행]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法性圓融無二相 諸法不動本來寂 無名無相絶一切 證智所知非餘境 眞性甚深極微妙 不守自性隨緣成</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법성은 원융하여 두 모습이 없고, 모든 법은 움직이지 않아 본래 고요하며, 이름도 없고 모습도 없어 모든 것을 끊는다. 증지(證智)가 아는 바이지 다른 경계가 아니며, 참된 성품은 매우 깊고 지극히 미묘하여, 자성을 지키지 않고 인연을 따라 이룬다.</w:t>
      </w:r>
    </w:p>
    <w:p>
      <w:pPr>
        <w:pStyle w:val="LocationMarker"/>
        <w:keepNext/>
      </w:pPr>
      <w:r>
        <w:rPr>
          <w:rFonts w:ascii="Noto Sans CJK KR" w:hAnsi="Noto Sans CJK KR" w:eastAsia="Noto Sans CJK KR" w:cs="Noto Sans CJK KR"/>
        </w:rPr>
        <w:t>문단 175 · [저본 위치: 張 표지 없음 · KABC TXT 제1534–1535행]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一中一切多中一 一即一切多即一 一微塵中含十方 一切塵中亦如是 無量遠劫即一念 一念即時無量劫</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하나 가운데 일체이고 많은 것 가운데 하나이며, 하나가 곧 일체이고 많은 것이 곧 하나이며, 한 티끌 가운데 시방을 머금는다. 모든 티끌 가운데도 또한 이와 같고, 무량한 먼 겁이 곧 한 생각이며, 한 생각이 곧 무량겁이다.</w:t>
      </w:r>
    </w:p>
    <w:p>
      <w:pPr>
        <w:pStyle w:val="LocationMarker"/>
        <w:keepNext/>
      </w:pPr>
      <w:r>
        <w:rPr>
          <w:rFonts w:ascii="Noto Sans CJK KR" w:hAnsi="Noto Sans CJK KR" w:eastAsia="Noto Sans CJK KR" w:cs="Noto Sans CJK KR"/>
        </w:rPr>
        <w:t>문단 176 · [저본 위치: 張 표지 없음 · KABC TXT 제1536–1537행]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九世十世互相即 仍不雜亂隔別成 初發心時便正覺 生死涅槃常共和 理事冥然無分別 十佛普賢大人境</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구세와 십세가 서로 즉하면서도 뒤섞이지 않아 각기 성립하고, 처음 발심할 때 곧 정각을 이룬다. 생사와 열반이 항상 함께 화합하고, 이와 사가 그윽이 그러하여 분별이 없으며, 십불과 보현의 대인의 경계이다.</w:t>
      </w:r>
    </w:p>
    <w:p>
      <w:pPr>
        <w:pStyle w:val="LocationMarker"/>
        <w:keepNext/>
      </w:pPr>
      <w:r>
        <w:rPr>
          <w:rFonts w:ascii="Noto Sans CJK KR" w:hAnsi="Noto Sans CJK KR" w:eastAsia="Noto Sans CJK KR" w:cs="Noto Sans CJK KR"/>
        </w:rPr>
        <w:t>문단 177 · [저본 위치: 張 표지 없음 · KABC TXT 제1538–1539행]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能仁海印三昧中 繁出如意不思議 雨寶益生滿虗空 衆生隨器得利益 是故行者還本際 叵息妄想必不得</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능인이 해인삼매 가운데서 여의의 불가사의를 번출하고, 보배의 비를 내려 중생을 이롭게 하여 허공에 가득하게 한다. 중생은 그릇에 따라 이익을 얻으므로 수행자는 본래 자리로 돌아가야 한다. 망상을 쉬고자 해서는 반드시 얻을 수 없다.</w:t>
      </w:r>
    </w:p>
    <w:p>
      <w:pPr>
        <w:pStyle w:val="LocationMarker"/>
        <w:keepNext/>
      </w:pPr>
      <w:r>
        <w:rPr>
          <w:rFonts w:ascii="Noto Sans CJK KR" w:hAnsi="Noto Sans CJK KR" w:eastAsia="Noto Sans CJK KR" w:cs="Noto Sans CJK KR"/>
        </w:rPr>
        <w:t>문단 178 · [저본 위치: 張 표지 없음 · KABC TXT 제1540–1541행]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無緣善巧捉如意 歸家隨分得資粮 以陀羅尼無盡寶 莊嚴法界實寶殿 窮坐實際中道床 舊來不動名爲佛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무연의 선교로 여의를 붙잡고, 집에 돌아가 분수 따라 자량을 얻으며, 다라니의 다함없는 보배로 법계의 참된 보전(寶殿)을 장엄하고 실제의 중도상에 끝내 앉으니, 예로부터 움직이지 않는 것을 부처라 이름한다.</w:t>
      </w:r>
    </w:p>
    <w:p>
      <w:pPr>
        <w:pStyle w:val="LocationMarker"/>
        <w:keepNext/>
      </w:pPr>
      <w:r>
        <w:rPr>
          <w:rFonts w:ascii="Noto Sans CJK KR" w:hAnsi="Noto Sans CJK KR" w:eastAsia="Noto Sans CJK KR" w:cs="Noto Sans CJK KR"/>
        </w:rPr>
        <w:t>문단 179 · [저본 위치: 張 표지 없음 · KABC TXT 제1542–1552행]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의샹법계도숑 법셩원융무이샹 졔법불동본젹 무명무샹졀일쳬 증디소디비여경 진셩심심극미묘 불슈셩슈연셩 일듕일쳬다듕일 일즉일쳬다즉일 일미딘듕함십방 일쳬딘듕역여시 무량원겁즉일념 일념즉시무량겁 구셰십셰호샹즉 인불잡난격별셩 초발심시변졍각 녈반샹공화 니명연무분별 십불보현대인경 능인인삼듕 번츌여의불의 우보익만허공 즁슈긔득니익 시고쟈한본졔 파식망샹필불득 무연션교착여의 귀가슈분득량 이다라니무진보 장엄법계실보뎐 궁좌실졔듕도상 구불동명위불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앞의 「의상사 사법계도송」을 옛한글로 독음한 부분이다. 의미 번역은 바로 앞의 한문 게송에 대응하며, 이 부분은 원문의 독음층 자체를 보존한다.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[편집 메모] </w:t>
      </w:r>
      <w:r>
        <w:rPr>
          <w:rFonts w:ascii="Noto Sans CJK KR" w:hAnsi="Noto Sans CJK KR" w:eastAsia="Noto Sans CJK KR" w:cs="Noto Sans CJK KR"/>
          <w:color w:val="5C4B13"/>
          <w:sz w:val="17"/>
        </w:rPr>
        <w:t>의미 중복을 피하기 위해 독음층임을 명시하고 원문은 그대로 보존</w:t>
      </w:r>
    </w:p>
    <w:p>
      <w:pPr>
        <w:pStyle w:val="Heading1"/>
      </w:pPr>
      <w:r>
        <w:rPr>
          <w:rFonts w:ascii="Noto Sans CJK KR" w:hAnsi="Noto Sans CJK KR" w:eastAsia="Noto Sans CJK KR" w:cs="Noto Sans CJK KR"/>
        </w:rPr>
        <w:t>三徑截門 · 셋째, 경절문</w:t>
      </w:r>
    </w:p>
    <w:p>
      <w:pPr>
        <w:pStyle w:val="LocationMarker"/>
        <w:keepNext/>
      </w:pPr>
      <w:r>
        <w:rPr>
          <w:rFonts w:ascii="Noto Sans CJK KR" w:hAnsi="Noto Sans CJK KR" w:eastAsia="Noto Sans CJK KR" w:cs="Noto Sans CJK KR"/>
        </w:rPr>
        <w:t>문단 180 · [저본 위치: 張 표지 없음 · KABC TXT 제1554–1554행]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三徑截門</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셋째, 경절문(徑截門).</w:t>
      </w:r>
    </w:p>
    <w:p>
      <w:pPr>
        <w:pStyle w:val="Heading2"/>
      </w:pPr>
      <w:r>
        <w:rPr>
          <w:rFonts w:ascii="Noto Sans CJK KR" w:hAnsi="Noto Sans CJK KR" w:eastAsia="Noto Sans CJK KR" w:cs="Noto Sans CJK KR"/>
        </w:rPr>
        <w:t>看話決疑論 · 간화결의론</w:t>
      </w:r>
    </w:p>
    <w:p>
      <w:pPr>
        <w:pStyle w:val="LocationMarker"/>
        <w:keepNext/>
      </w:pPr>
      <w:r>
        <w:rPr>
          <w:rFonts w:ascii="Noto Sans CJK KR" w:hAnsi="Noto Sans CJK KR" w:eastAsia="Noto Sans CJK KR" w:cs="Noto Sans CJK KR"/>
        </w:rPr>
        <w:t>문단 181 · [저본 위치: 張 표지 없음 · KABC TXT 제1555–1555행]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看話決疑論</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간화결의론(看話決疑論).</w:t>
      </w:r>
    </w:p>
    <w:p>
      <w:pPr>
        <w:pStyle w:val="LocationMarker"/>
        <w:keepNext/>
      </w:pPr>
      <w:r>
        <w:rPr>
          <w:rFonts w:ascii="Noto Sans CJK KR" w:hAnsi="Noto Sans CJK KR" w:eastAsia="Noto Sans CJK KR" w:cs="Noto Sans CJK KR"/>
        </w:rPr>
        <w:t>문단 182 · [저본 위치: 張 표지 없음 · KABC TXT 제1556–1558행]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或1)門牧牛子 華嚴敎旣明法界無碍緣 起 無所取捨 何故禪門 揀十種病而 看話耶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어떤 이가 목우자에게 물었다. “화엄교에서는 이미 법계의 무애연기를 밝혀 취하고 버릴 것이 없다고 하였는데, 어째서 선문에서는 열 가지 병을 가려내면서 화두를 간화합니까?”</w:t>
      </w:r>
    </w:p>
    <w:p>
      <w:pPr>
        <w:pStyle w:val="BlockLabel"/>
      </w:pPr>
      <w:r>
        <w:rPr>
          <w:rFonts w:ascii="Noto Sans CJK KR" w:hAnsi="Noto Sans CJK KR" w:eastAsia="Noto Sans CJK KR" w:cs="Noto Sans CJK KR"/>
        </w:rPr>
        <w:t>교감주</w:t>
      </w:r>
    </w:p>
    <w:p>
      <w:pPr>
        <w:pStyle w:val="EditorialNote"/>
        <w:shd w:fill="FFF9E8"/>
      </w:pPr>
      <w:r>
        <w:rPr>
          <w:rFonts w:ascii="Noto Sans CJK KR" w:hAnsi="Noto Sans CJK KR" w:eastAsia="Noto Sans CJK KR" w:cs="Noto Sans CJK KR"/>
          <w:b/>
          <w:color w:val="5C4B13"/>
          <w:sz w:val="17"/>
        </w:rPr>
        <w:t xml:space="preserve">[KABC 편집] </w:t>
      </w:r>
      <w:r>
        <w:rPr>
          <w:rFonts w:ascii="Noto Sans CJK KR" w:hAnsi="Noto Sans CJK KR" w:eastAsia="Noto Sans CJK KR" w:cs="Noto Sans CJK KR"/>
          <w:color w:val="5C4B13"/>
          <w:sz w:val="17"/>
        </w:rPr>
        <w:t>KABC: 「門」疑「問」{編}。</w:t>
        <w:br/>
        <w:t>한국어: KABC 편집자는 저본의 ‘門’을 ‘問’으로 읽을 가능성을 제시한다.</w:t>
        <w:br/>
        <w:t>저본 독법: 門</w:t>
        <w:br/>
        <w:t>저본 적용 구절: 或門牧牛子 華嚴敎旣明法界無碍緣起 無所取捨 何故禪門 揀十種病而看話耶。</w:t>
        <w:br/>
        <w:t>저본 번역: 저본대로 ‘或門牧牛子’로 읽으면 ‘門’의 문법적 기능이 불분명하여 문답 도입부가 비정상적이다.</w:t>
        <w:br/>
        <w:t>이문/추정 독법: 問</w:t>
        <w:br/>
        <w:t>이문/추정 적용 구절: 或問牧牛子 華嚴敎旣明法界無碍緣起 無所取捨 何故禪門 揀十種病而看話耶。</w:t>
        <w:br/>
        <w:t>이문/추정 번역: 어떤 이가 목우자에게 물었다. “화엄교에서는 이미 법계의 무애연기를 밝혀 취하고 버릴 것이 없다고 하였는데, 어째서 선문에서는 열 가지 병을 가려내면서 화두를 간화합니까?”</w:t>
        <w:br/>
        <w:t>의미 차이: ‘問’을 따르면 뒤의 答과 정확히 대응하는 질문 도입부가 된다. 문답 구조에 직접 영향을 주는 편집자 추정이다.</w:t>
      </w:r>
    </w:p>
    <w:p>
      <w:pPr>
        <w:pStyle w:val="LocationMarker"/>
        <w:keepNext/>
      </w:pPr>
      <w:r>
        <w:rPr>
          <w:rFonts w:ascii="Noto Sans CJK KR" w:hAnsi="Noto Sans CJK KR" w:eastAsia="Noto Sans CJK KR" w:cs="Noto Sans CJK KR"/>
        </w:rPr>
        <w:t>문단 183 · [저본 위치: 張 표지 없음 · KABC TXT 제1559–1589행]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答近來汎學輩 不知禪門話頭叅詳妙 密旨趣 多有此疑 若論眞性緣起義理 分齊 則禪學者 豈不知此十種禪病 如華嚴法界緣起耶 故徑山大慧禪師 亦云 平昔知見多 以求悟證之心 在 前作障故 自己正知見 不能現前 然 此障亦非外來 亦非別事 豈有揀耶 所言十種病 以求證悟之心爲本 旣云 此障亦非外來 從何處來耶 亦非別事 是何事耶 此全明性起之德 故敎中亦 云 一切障碍 即究竟覺 得念失念 無 非解脫等是也 然此義理 雖最圓妙 摠是識情聞解思想邊量故 於禪門話 頭叅徑截悟入之門 一一全揀佛法知 解之病也 然話頭無字 如一團火 近 之則燎却面門故 無佛法知解措着之 處 所以云此無字 破惡知惡解之器仗 也 若有能破所破取捨揀擇之見 則完 是執認言迹 自擾其心 何名得意叅詳 但提撕者也 禪門亦有爲密付難堪 借 敎悟宗之者 說眞性緣起事事無碍之 法 如三玄門初機得入體中玄云 無邊 刹境 自他不隔於毫端 十世古今 始 終不離於當念 又云一句明明該萬像 等是也 禪門中圓頓信解 如宲言敎 如河沙數 謂之死句 以令人生解碍故 並是爲初心學者 於徑截門活句 未能 叅詳故 亦以稱性圓談 令其信解 不 退轉故</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“근래의 범학 무리는 선문의 화두 참상의 묘밀한 뜻을 알지 못하여 이런 의심을 많이 낸다. 진성연기의 의리와 분제를 논한다면 선학자가 어찌 이 열 가지 선병이 화엄의 법계연기와 같음을 모르겠는가? 그러므로 경산 대혜선사도 ‘평소 지견이 많아 깨달음과 증득을 구하는 마음이 앞에 장애가 되므로 자기의 바른 지견이 드러나지 못한다. 그러나 이 장애도 밖에서 온 것이 아니고 또한 별개의 일도 아니다’라고 하였다. 그러니 무엇을 가려낸다 하겠는가?” “이른바 열 가지 병은 증오를 구하는 마음을 근본으로 한다. 이 장애가 밖에서 온 것이 아니라면 어디서 온 것이며, 별개의 일이 아니라면 무슨 일인가? 이는 전적으로 성기의 덕을 밝힌 것이다. 그러므로 교에서도 ‘일체의 장애가 곧 구경각이고, 바른 생각과 잃은 생각이 모두 해탈 아닌 것이 없다’고 하였다. 그러나 이 의리는 비록 지극히 원묘하더라도 모두 식정과 문해·사상·변량에 속하므로, 선문의 화두를 참상하여 경절로 깨달아 들어가는 문에서는 불법에 관한 지해의 병을 하나하나 전부 가려낸다. 화두의 ‘무’자는 한 덩이 불과 같아 가까이하면 얼굴을 태워버리므로 불법 지해를 붙일 곳이 없다. 그래서 이 ‘무’자를 나쁜 앎과 나쁜 이해를 깨뜨리는 기장이라고 한다. 만일 능파·소파, 취사·간택의 견해가 있다면 온전히 언어 자취를 붙잡아 인정하며 스스로 마음을 어지럽힐 뿐이니 어찌 뜻을 얻어 참상한다고 하겠는가?” “다만 들어 살피는 것이다. 선문에도 밀부하기 어려운 근기를 위해 교에 기대 종을 깨닫게 하는 경우가 있어서 진성연기와 사사무애의 법을 설한다. 예컨대 삼현문의 초기가 체중현에 들어갈 때 ‘끝없는 국토의 경계가 자타로 갈리지 않아 털끝에서도 막히지 않고, 십세의 고금이 시종 당념을 떠나지 않는다’고 하고, 또 ‘한 구절이 밝고 밝아 만상을 모두 포괄한다’고 하는 따위이다. 선문 안의 원돈한 신해와 이와 같은 여실한 언교가 강 모래처럼 많지만, 사람에게 해애를 일으키므로 이를 사구라 한다. 이는 초심 학자가 경절문의 활구를 아직 참상하지 못하므로 성품에 맞는 원만한 설법으로 믿고 이해하여 퇴전하지 않게 하는 것이다.”</w:t>
      </w:r>
    </w:p>
    <w:p>
      <w:pPr>
        <w:pStyle w:val="LocationMarker"/>
        <w:keepNext/>
      </w:pPr>
      <w:r>
        <w:rPr>
          <w:rFonts w:ascii="Noto Sans CJK KR" w:hAnsi="Noto Sans CJK KR" w:eastAsia="Noto Sans CJK KR" w:cs="Noto Sans CJK KR"/>
        </w:rPr>
        <w:t>문단 184 · [저본 위치: 張 표지 없음 · KABC TXT 제1589–1599행]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若是上根之士 堪任密傳 脫 略窠臼者 纔聞徑截門無味之談 不滯 知解之病 便知落處 是謂一聞千悟 得大摠持者也 又若約圓頓信解門 則 此十種知解之病 亦爲眞性緣起 無可 取捨 然以有語路意路聞解思想故 初 心學者 亦可信受奉持 若約徑截門 則 當於親證密契 無有語路意路 未容聞 解思想故 雖法界無碍緣起之理 翻成 說解之碍 若非上根大智 焉能明透耶 以故汎學輩 翻成疑謗 理固然矣 又</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“만약 상근의 사람이 밀전을 감당해 낡은 틀을 벗어난다면 경절문의 맛없는 말을 듣자마자 지해의 병에 걸리지 않고 곧 귀착처를 안다. 이것이 ‘한 번 듣고 천 가지를 깨달아 대총지를 얻는다’는 경우이다.” “원돈신해문으로 말하면 이 열 가지 지해의 병도 진성연기라서 취사할 것이 없다. 그러나 언어의 길·뜻의 길과 문해·사상이 있으므로 초심 학자가 믿고 받아 지닐 수 있다. 경절문으로 말하면 친증하여 은밀히 계합할 때 언로와 의로가 없고 문해와 사상을 용납하지 않으므로, 법계무애연기의 이치조차 도리어 설해의 장애가 된다. 상근의 큰 지혜가 아니면 어찌 밝게 꿰뚫겠는가. 그래서 범학의 무리가 오히려 의심하고 비방하는 것도 이치상 그러하다. 또</w:t>
      </w:r>
    </w:p>
    <w:p>
      <w:pPr>
        <w:pStyle w:val="LocationMarker"/>
        <w:keepNext/>
      </w:pPr>
      <w:r>
        <w:rPr>
          <w:rFonts w:ascii="Noto Sans CJK KR" w:hAnsi="Noto Sans CJK KR" w:eastAsia="Noto Sans CJK KR" w:cs="Noto Sans CJK KR"/>
        </w:rPr>
        <w:t>문단 185 · [저본 위치: 張 표지 없음 · KABC TXT 제1600–1608행]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禪宗學語者 論此話頭有二義 一全提 之語 二破病之談 話頭知微 但提撕 做工夫者 都無全提之解 况有破病之 念 埋沒密旨耶 纔擬一念 全提破病 之解 便落意根下卜度之病 豈爲叅詳 活句者耶</w:t>
      </w:r>
    </w:p>
    <w:p>
      <w:pPr>
        <w:pStyle w:val="BlockLabel"/>
      </w:pPr>
      <w:r>
        <w:rPr>
          <w:rFonts w:ascii="Noto Sans CJK KR" w:hAnsi="Noto Sans CJK KR" w:eastAsia="Noto Sans CJK KR" w:cs="Noto Sans CJK KR"/>
        </w:rPr>
        <w:t>교감주</w:t>
      </w:r>
    </w:p>
    <w:p>
      <w:pPr>
        <w:pStyle w:val="EditorialNote"/>
        <w:shd w:fill="F5F8FC"/>
      </w:pPr>
      <w:r>
        <w:rPr>
          <w:rFonts w:ascii="Noto Serif CJK KR" w:hAnsi="Noto Serif CJK KR" w:eastAsia="Noto Serif CJK KR" w:cs="Noto Serif CJK KR"/>
        </w:rPr>
        <w:t>[KABC 편집] KABC 편집자는 저본의 ‘門’을 ‘問’으로 읽을 가능성을 제시한다.</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선종에서 말만 배우는 자들은 이 화두에 두 뜻이 있다고 논한다. 첫째는 전제의 말이고 둘째는 병을 깨뜨리는 말이다. 화두의 미묘한 뜻을 알아 다만 들어 살피며 공부하는 이는 전제라는 이해도 없는데 하물며 파병한다는 생각이 있겠는가. 그런 생각은 도리어 은밀한 뜻을 묻어버린다. 전제니 파병이니 하는 이해를 한 생각이라도 내면 곧 의근 아래에서 헤아리는 병에 떨어지니, 어찌 활구를 참상한다고 하겠는가?</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[KABC 편집 위치] </w:t>
      </w:r>
      <w:r>
        <w:rPr>
          <w:rFonts w:ascii="Noto Sans CJK KR" w:hAnsi="Noto Sans CJK KR" w:eastAsia="Noto Sans CJK KR" w:cs="Noto Sans CJK KR"/>
          <w:color w:val="5C4B13"/>
          <w:sz w:val="17"/>
        </w:rPr>
        <w:t>원문상 이 위치에 놓인 KABC 편집주는 앞에서 해당 숫자형 교감번호가 붙은 문장에 논리적으로 귀속하였다. 이 문단에서는 물리적 위치만 보존한다.</w:t>
      </w:r>
    </w:p>
    <w:p>
      <w:pPr>
        <w:pStyle w:val="LocationMarker"/>
        <w:keepNext/>
      </w:pPr>
      <w:r>
        <w:rPr>
          <w:rFonts w:ascii="Noto Sans CJK KR" w:hAnsi="Noto Sans CJK KR" w:eastAsia="Noto Sans CJK KR" w:cs="Noto Sans CJK KR"/>
        </w:rPr>
        <w:t>문단 186 · [저본 위치: 張 표지 없음 · KABC TXT 제1609–1610행]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問旣云法性圓融 緣起無碍 雖有聞解 何有碍耶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“이미 법성이 원융하고 연기가 무애하다고 한다면, 문해가 있어도 무엇이 장애가 됩니까?”</w:t>
      </w:r>
    </w:p>
    <w:p>
      <w:pPr>
        <w:pStyle w:val="LocationMarker"/>
        <w:keepNext/>
      </w:pPr>
      <w:r>
        <w:rPr>
          <w:rFonts w:ascii="Noto Sans CJK KR" w:hAnsi="Noto Sans CJK KR" w:eastAsia="Noto Sans CJK KR" w:cs="Noto Sans CJK KR"/>
        </w:rPr>
        <w:t>문단 187 · [저본 위치: 張 표지 없음 · KABC TXT 제1611–1615행]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答豈不見 圓覺經云 若復有人 勞慮 永斷 得法界淨 即被淨解 爲自障碍 故 於圓覺而不自在 得法界淨者 亦 爲解碍 况今學者 將情識卜度 緣起 無碍 豈爲解脫知見耶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“『원각경』에서 ‘어떤 사람이 사려를 영원히 끊어 법계의 청정을 얻더라도 곧 그 청정하다는 이해에 덮여 스스로 장애가 되므로 원각에서 자재하지 못한다’고 한 것을 보지 못했는가? 법계의 청정을 얻었다는 것조차 해애가 되는데, 하물며 지금 학자가 정식으로 연기무애를 헤아리는 것이 어찌 해탈지견이겠는가?”</w:t>
      </w:r>
    </w:p>
    <w:p>
      <w:pPr>
        <w:pStyle w:val="LocationMarker"/>
        <w:keepNext/>
      </w:pPr>
      <w:r>
        <w:rPr>
          <w:rFonts w:ascii="Noto Sans CJK KR" w:hAnsi="Noto Sans CJK KR" w:eastAsia="Noto Sans CJK KR" w:cs="Noto Sans CJK KR"/>
        </w:rPr>
        <w:t>문단 188 · [저본 위치: 張 표지 없음 · KABC TXT 제1616–1618행]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問然則如般若經所謂無智亦無得 又 頓敎所謂一念不生 即名爲佛等 離言 絕慮是耶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“그렇다면 『반야경』의 ‘지혜도 없고 얻음도 없다’는 말이나 돈교의 ‘한 생각도 나지 않으면 곧 부처라 한다’는 말처럼, 말을 떠나고 사려를 끊는 것이 이것입니까?”</w:t>
      </w:r>
    </w:p>
    <w:p>
      <w:pPr>
        <w:pStyle w:val="LocationMarker"/>
        <w:keepNext/>
      </w:pPr>
      <w:r>
        <w:rPr>
          <w:rFonts w:ascii="Noto Sans CJK KR" w:hAnsi="Noto Sans CJK KR" w:eastAsia="Noto Sans CJK KR" w:cs="Noto Sans CJK KR"/>
        </w:rPr>
        <w:t>문단 189 · [저본 위치: 張 표지 없음 · KABC TXT 제1619–1644행]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答離言絕慮 五敎有之以敎 敎皆有一 絕言 並令忘詮會旨故 小乘證人空眞 如 大乘菩薩 證法空眞如 當於證門 皆離言絕慮 若言慮未忘 何名證也 頓敎但說理性 離言絕相 別爲一類離 念之機 故一念不生 即名爲佛者 但 是證理成佛 可名爲素法身也 華嚴說 法界無碍緣起 菩薩聞熏修習 則十信 地見聞終 心成解行 信滿住初 名爲 證入 故華嚴論云 先以聞解信入 後 以無思契同 旣以無思證入 亦是離言 絕慮也 淸凉祖師云 佛證離言 又云 性海果分 當是不可說 又云果海離念 心傳如是 推華嚴普機 當於證入之門 亦是離言絕慮明矣 禪宗過量之機 話 頭叅詳 善知微者 不生十種知解之病 故 亦可謂離言絕慮 忽然噴地一發 則法界洞明 自然圓融具德 如曹溪祖 師所謂自性具三身 發明成四智 不離 見聞緣 超然登佛地是也 圓敎十身十 智等 皆三身四智中具德爾 皆約得入 者 證智境界 偏圓權宲論之 今時着 相者 以肉眼所見 疑之不信 豈可與 之語道也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“말을 떠나고 사려를 끊는 것은 오교에 모두 있다. 각 교에는 하나씩 절언의 뜻이 있어서 모두 언어를 잊고 뜻에 계합하게 하기 때문이다. 소승은 인공진여를 증득하고 대승보살은 법공진여를 증득하니 증문의 자리에서는 모두 말을 떠나고 사려를 끊는다. 언려를 잊지 못했다면 어찌 증득이라 하겠는가? 돈교는 다만 이성을 말하여 언어를 떠나고 상을 끊으며, 특별히 생각을 떠나는 한 부류의 근기를 위한 것이다. 그러므로 ‘한 생각도 나지 않으면 곧 부처라 한다’는 것은 다만 이치를 증득해 성불하는 것이어서 소박한 법신이라 할 수 있다.” “화엄은 법계의 무애연기를 설한다. 보살이 듣고 훈습하며 닦으면 십신의 지위에서 견문이 끝나고 마음이 해행을 이루며, 신만하여 초주에 들어가면 증입이라 한다. 그러므로 『화엄론』에서 ‘먼저 문해로 믿어 들어가고 뒤에 무사로 계합한다’고 했다. 이미 무사로 증입하니 이 또한 말을 떠나고 사려를 끊는 것이다. 청량조사도 ‘부처의 증득은 말을 떠난다’고 하였고, 또 “성해의 과분은 마땅히 말할 수 없다”, 또 “과해는 생각을 떠나 마음으로 전한다”고 하였다. 그러므로 화엄의 보편적 근기에서도 증입문에서는 말을 떠나고 사려를 끊음이 분명하다. 선종의 격외 근기는 화두를 참상하여 미묘함을 잘 아는 자가 열 가지 지해의 병을 내지 않으므로 역시 말을 떠나고 사려를 끊는다고 할 수 있다. 문득 한 번 크게 터지면 법계가 환히 밝아져 저절로 원융한 덕을 갖춘다. 조계조사가 “자성에 삼신이 갖추어지고 밝게 드러나 사지를 이루니 견문연을 떠나지 않고도 초연히 불지에 오른다”고 한 것과 같다. 원교의 십신(十身)·십지(十智) 등도 모두 삼신·사지 가운데 갖춘 덕일 뿐이며, 모두 실제로 들어간 자의 증지 경계에 의거하여 편원·권실을 논한 것이다. 지금 상에 집착하는 사람이 육안으로 보이는 것만으로 의심해 믿지 않으니 어찌 더불어 도를 말하겠는가?”</w:t>
      </w:r>
    </w:p>
    <w:p>
      <w:pPr>
        <w:pStyle w:val="LocationMarker"/>
        <w:keepNext/>
      </w:pPr>
      <w:r>
        <w:rPr>
          <w:rFonts w:ascii="Noto Sans CJK KR" w:hAnsi="Noto Sans CJK KR" w:eastAsia="Noto Sans CJK KR" w:cs="Noto Sans CJK KR"/>
        </w:rPr>
        <w:t>문단 190 · [저본 위치: 張 표지 없음 · KABC TXT 제1645–1652행]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問頓敎中 訶敎勸離 毁相泯心 禪門 話頭 亦破惡知惡解 破執現宗 彼此 入門 行相一同 何得言頓敎 但成理 成佛 未證無碍法界 禪宗徑截門 噴 地一發者 親證法界一心 自然圓融具 德耶 是同離言離念相應 何有一偏一 圓耶 不應自是而非他 如有明證 略 擧一二 以袪疑滯</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“돈교에서는 교를 꾸짖어 떠나게 하고 상을 헐어 마음을 없애며, 선문의 화두도 나쁜 지해를 깨뜨리고 집착을 부수어 종지를 드러내니 입문의 행상이 같습니다. 그런데 어째서 돈교는 다만 이치를 이루어 성불할 뿐 무애법계를 증득하지 못한다고 하고, 선종 경절문에서 한 번 크게 터진 이는 법계일심을 친증하여 자연히 원융구덕한다고 합니까? 둘 다 말을 떠나고 생각을 떠나는 데 상응하는데 어찌 하나는 편이고 하나는 원입니까? 자기만 옳다 하고 남을 그르다 해서는 안 될 것입니다. 명확한 증거가 있다면 한두 가지를 들어 의심과 막힘을 없애 주십시오.”</w:t>
      </w:r>
    </w:p>
    <w:p>
      <w:pPr>
        <w:pStyle w:val="LocationMarker"/>
        <w:keepNext/>
      </w:pPr>
      <w:r>
        <w:rPr>
          <w:rFonts w:ascii="Noto Sans CJK KR" w:hAnsi="Noto Sans CJK KR" w:eastAsia="Noto Sans CJK KR" w:cs="Noto Sans CJK KR"/>
        </w:rPr>
        <w:t>문단 191 · [저본 위치: 張 표지 없음 · KABC TXT 제1653–1682행]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答敎學者 疑謗禪法 只爲此疑未決 禪學不得意者 必以話頭 爲破病爲全 提 爲句內爲句外等 皆認定死語 成 於絡索 普爲三句所使 滯在十種病 豈爲叅詳活句者耶 事精禪學者 尙如 是 况敎學者 豈無疑念耶 且頓敎中 所引言敎 爲一類離念之機 說眞如理 性離言絕慮之義 如論云 心眞如者 即是一法界大捴相法門體 離言說名 字心緣等相 唯是一心 故名眞如云云 得入眞如門故 但名證理成佛 然此眞 如 是一法界大捴相法門體故 得爲諸 法之性 亦爲萬行之源 何有菩薩 證 心眞如 而不明性上緣起德用耶 而賢 首祖師 但引一念不生 即名爲佛等 離言之詮 立頓敎者 以說不彰顯故也 禪門亦有多種根機 入門稍異 或有依 唯心唯識道理 入體中玄 此初玄有圓 敎事事無碍之詮也 然此人長有佛法 知見在心 不得脫洒 或有依本分事祗 對 洒落知見 入句中玄 破初玄門佛 法知見 此玄有徑截門 庭前栢樹子麻 三斤等話頭 然立此三玄門 古禪師之 意 以本分事祗對話頭 爲破病之語 故置於第二玄 然未亡洒落知見言句 猶於生死界 不得自在 故立第三玄中 玄 良久默然捧喝作用等 破前洒落知 見 所以云三玄施設 本由遣病 若望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“교학자가 선법을 의심하고 비방하는 것은 다만 이 의심이 풀리지 않았기 때문이다. 선학에서 뜻을 얻지 못한 자도 반드시 화두를 파병·전제·구내·구외 등으로 정해 모두 죽은 말로 인정하고 얽힘을 만들며, 두루 삼구의 부림을 받아 열 가지 병에 막힌다. 어찌 활구를 참상한다고 하겠는가? 선학에 정통한 사람도 오히려 이러하니 교학자가 어찌 의심이 없겠는가?” “돈교에서 인용하는 언교는 한 부류의 이념 근기를 위해 진여이성이 언어와 사려를 떠난 뜻을 말한다. 논에서 ‘심진여란 곧 일법계 대총상법문의 체이며, 언설·명자·심연 등의 상을 떠나 오직 한 마음이므로 진여라 한다’고 한 것과 같다. 진여문에 들어갔으므로 단지 이치를 증득해 성불했다고 한다. 그러나 이 진여가 일법계 대총상법문의 체이므로 모든 법의 성품이 되고 만행의 근원도 된다. 어찌 보살이 심진여를 증득하고도 성품 위의 연기 덕용을 밝히지 못하겠는가? 현수조사가 다만 ‘한 생각도 나지 않으면 곧 부처라 한다’는 등의 절언 교설을 인용하여 돈교를 세운 것은 그 설이 이것을 분명히 드러내지 않기 때문이다.” “선문에도 여러 근기가 있어 입문이 조금씩 다르다. 어떤 이는 유심·유식의 도리에 의지하여 체중현에 들어가는데, 이 초현에는 원교의 사사무애 교설이 있다. 그러나 이 사람은 마음에 오래 불법지견이 남아 있어 벗어나지 못한다. 어떤 이는 본분사의 응대에 의지해 지견을 훌훌 털고 구중현에 들어가 초현문의 불법지견을 깨뜨린다. 이 현에는 경절문의 ‘뜰 앞의 잣나무’, ‘삼근’ 같은 화두가 있다. 옛 선사가 삼현문을 세울 때 본분사의 응대 화두를 파병의 말로 보아 제2현에 두었으나, 훌훌 턴 지견과 언구마저 아직 잊지 못해 생사계에서 자재하지 못하므로 제3의 현중현을 세워 양구·묵연·봉·할 등의 작용으로 앞의 지견을 다시 깨뜨렸다. 그러므로 삼현의 시설은 본래 병을 없애기 위한 것이며, 만약</w:t>
      </w:r>
    </w:p>
    <w:p>
      <w:pPr>
        <w:pStyle w:val="LocationMarker"/>
        <w:keepNext/>
      </w:pPr>
      <w:r>
        <w:rPr>
          <w:rFonts w:ascii="Noto Sans CJK KR" w:hAnsi="Noto Sans CJK KR" w:eastAsia="Noto Sans CJK KR" w:cs="Noto Sans CJK KR"/>
        </w:rPr>
        <w:t>문단 192 · [저본 위치: 張 표지 없음 · KABC TXT 제1685–1708행]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上祖初宗 即未可故 此師云 近來行 人 皆以天台華頂 趙州石稿 將謂向 上一路 此是暫是行李之處 非究竟安 身立命之地 然普安道禪師 承昭陽之 意 立三句外 別置一句曰 當人如擧 唱 三句豈能該 有問如何事 南岳與 天台 然此天台南岳等無味之談 在三 句內 則爲破病之言 在三句外 則非 謂破病 乃全提此事言也 故長蘆師云 山僧有時裂半折三 未甞擧着宗門中 事 如今細半破三全提此事去也 又云 雲門大師 有時三句內說法 有時三句 外提綱 以是故知古人 亦以一例話頭 或爲三句內破病之言 或爲三句外全 提之句 豈可足恠今時人認徑截門話 頭成絡索者耶 然今所宗徑山大慧和 尙 是曹溪直下正脉 相傳 第十七代 本分宗師所立徑截門語句 叅詳得入 逈異於此 何者 宗師所示庭前栢樹子 麻三斤狗子無佛性等話頭 都無端的 所示之法 但給沒滋味無摸▼(扌+索)底話頭 然後 隨而誡之曰 情識未破 則心火 熠熠地 正當恁麽時 但只以所疑底話 頭提撕 如僧問趙州 狗子還有佛性也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상조의 처음 종지에 견주면 아직 옳지 않다. 그래서 이 스승은 “근래 수행자는 모두 천태 화정이나 조주의 석고를 향상일로라고 여기지만, 이는 잠시 짐을 풀어두는 곳일 뿐 구경의 안신입명처가 아니다”라고 하였다. 보안도선사는 소양의 뜻을 이어 삼구 밖에 한 구를 따로 두어 “당인이 들어 창도하면 삼구가 어찌 포괄하겠는가. 어떤 일이냐고 물으면 남악과 천태라 한다”고 했다. 천태·남악 같은 무미한 말도 삼구 안에 있으면 파병의 말이지만 삼구 밖에 있으면 파병이 아니라 바로 이 일을 전제하는 말이다. 장로선사도 “산승이 어떤 때는 반을 쪼개고 셋을 꺾으면서도 일찍이 종문 가운데 일을 들지 않았으나, 이제는 세밀히 반을 가르고 셋을 깨뜨려 이 일을 전제한다”고 했고, 또 운문대사가 어떤 때는 삼구 안에서 설법하고 어떤 때는 삼구 밖에서 강령을 제시했다고 하였다. 그러므로 옛사람도 같은 화두를 삼구 안에서는 파병의 말로, 삼구 밖에서는 전제의 구로 썼음을 알 수 있다. 어찌 지금 사람이 경절문의 화두를 얽힌 말로 만들어 버린다고 인정할 수 있겠는가? 그러나 지금 우리가 종으로 삼는 경산 대혜화상은 조계 직하의 정맥을 이은 제17대 본분종사이다. 그가 세운 경절문의 어구를 참상하여 들어가는 방법은 이와 아주 다르다. 종사가 보여 준 ‘뜰 앞의 잣나무’, ‘삼근’, ‘개에게 불성이 없다’ 같은 화두에는 명백히 지시하는 법이 전혀 없고, 다만 맛없고 더듬어 잡을 데 없는 화두를 준 뒤 경계하였다. “정식이 깨지지 않으면 마음의 불길이 번쩍일 때가 있는데, 바로 그때는 오직 의심하는 화두만 들어 살펴야 한다. 예컨대 중이 조주에게 ‘개에게도 불성이 있습니까?’라고 물으면.”</w:t>
      </w:r>
    </w:p>
    <w:p>
      <w:pPr>
        <w:pStyle w:val="LocationMarker"/>
        <w:keepNext/>
      </w:pPr>
      <w:r>
        <w:rPr>
          <w:rFonts w:ascii="Noto Sans CJK KR" w:hAnsi="Noto Sans CJK KR" w:eastAsia="Noto Sans CJK KR" w:cs="Noto Sans CJK KR"/>
        </w:rPr>
        <w:t>문단 193 · [저본 위치: 張 표지 없음 · KABC TXT 제1711–1719행]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無 州云無 只管提撕擧覺 左來不是 右來不是 不得作有無會 不得作眞無 之無卜度 不得作道理會 不得向意根 下思量卜度 不得向揚眉瞬目處挅根 不得向語路上作活計 不得颺在無事 甲裡 不得向擧起處承當 不得文字中 引證 不得將迷待悟 直須無所用心 心無所之時 莫怕落空 這裡却是好處 驀然老鼠入牛角 便見倒斷也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“무(無).” 조주가 “무”라고 하였다. 오직 계속 들어 살피고 일깨워라. “왼쪽으로 와도 옳지 않고 오른쪽으로 와도 옳지 않다. 유와 무로 이해해서도 안 되고, 참으로 없는 무라고 헤아려서도 안 되며, 도리로 이해해서도 안 된다. 의근 아래에서 사량분별해서도 안 되고, 눈썹을 올리고 눈을 깜박이는 곳에 뿌리를 박아도 안 되며, 언로에서 살림살이를 지어서도 안 된다. 아무 일 없는 곳에 내던져서도 안 되고, 화두를 드는 곳에서 곧바로 알아맞혀도 안 되며, 문자 가운데서 증거를 끌어와도 안 되고, 미혹을 가지고 깨달음을 기다려서도 안 된다. 곧 마음을 쓸 곳이 없어야 한다. 마음이 갈 곳이 없을 때 허공에 떨어질까 두려워하지 마라. 여기가 도리어 좋은 곳이다. 문득 쥐가 쇠뿔 속으로 들어가듯 막다른 데 이르면 곧 단절됨을 보게 된다.”</w:t>
      </w:r>
    </w:p>
    <w:p>
      <w:pPr>
        <w:pStyle w:val="LocationMarker"/>
        <w:keepNext/>
      </w:pPr>
      <w:r>
        <w:rPr>
          <w:rFonts w:ascii="Noto Sans CJK KR" w:hAnsi="Noto Sans CJK KR" w:eastAsia="Noto Sans CJK KR" w:cs="Noto Sans CJK KR"/>
        </w:rPr>
        <w:t>문단 194 · [저본 위치: 張 표지 없음 · KABC TXT 제1720–1755행]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如是下注脚 給話頭故 學者於十二時 中四威儀內 但提撕擧覺而已 其於心 性道理 都無離名絕相之解 亦無緣起 無碍之解 才有一念佛法知解 便滯在 十種知解病故 一一放下 亦無放下不 放下 滯病不滯病之量 忽然於沒滋味 無摸▼(扌+索)底話頭上 噴地一發 則一心法 界 洞然明白故 心性所具百千三昧 無量義門 不求而圓得也 以無從前一 偏義理聞解所得故 是謂禪宗徑截門 話頭叅詳證入之秘訣也 別敎中 雖談十玄無碍緣起法門 是不 思議乘菩薩普眼境界 而於今時觀行 者 以聞解當情故 須經見聞生解行生 然後證入 當證入生 透脫從前聞解 亦以無思契同也 故論云 先以聞解信 入 後以無思契同 禪門徑截得入者 初無法義 聞解當情 直以無滋味話頭 但提撕擧覺而已 故無語路意路心識 思唯之處 亦無見聞解行生等時分前 後 忽然話頭噴地一發 則如前所論一 心法界 洞然圓明故 與圓敎觀行者 比於禪門一發者 敎內敎外 逈然不同 故 時分遲速亦不同 居然可知矣 故 云敎外別傳 逈出敎乘 非淺識者所能 堪任 禪門亦有密付 難堪中下之流 或以離言絕慮 冥心入理 而於目前緣 起事法 未能透得 故徑山大惠禪師訶 曰 硬休去歇去者 此是守忘懷空寂而 生解者也 或認凡夫日用平常心 以爲 至道 不求妙悟 曰但放曠任其自在 莫管生心動念 念起念滅 本無宲體 故大慧禪師亦訶曰 這介又是守自然 體 爲究竟法而生解者也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“이처럼 주석을 달아 화두를 주므로 학자는 십이시 사위의 가운데 다만 들어 살피고 깨울 뿐이다. 심성의 도리에 대해서는 이름을 떠나고 상을 끊는다는 이해도 전혀 없고 연기무애라는 이해도 없다. 불법의 지해가 한 생각이라도 있으면 곧 열 가지 지해병에 막히므로 하나하나 내려놓는다. 내려놓음·내려놓지 않음, 병에 걸림·걸리지 않음이라는 헤아림조차 없다. 그러다가 문득 맛없고 더듬어 잡을 데 없는 화두 위에서 한 번 크게 터지면 일심법계가 환히 밝아지므로 심성에 갖추어진 백천삼매와 무량의문을 구하지 않아도 원만히 얻는다. 이는 앞서의 한쪽 의리와 문해로 얻은 것이 전혀 아니므로 선종 경절문에서 화두 참상으로 증입하는 비결이라 한다.” “별교에서는 십현무애연기법문을 논하여 부사의승 보살의 보안경계라 하지만, 지금의 관행자는 문해를 정식으로 삼으므로 반드시 견문생·해행생을 거친 뒤에 증입한다. 증입생에 이르면 이전 문해를 벗어나 또한 무사로 계합한다. 그러므로 논에서 ‘먼저 문해로 믿어 들어가고 뒤에 무사로 계합한다’고 한다. 선문의 경절로 들어가는 자는 애초에 법의와 문해가 정으로 자리하지 않고, 오직 무미한 화두를 들어 살필 뿐이다. 그래서 언로·의로·심식사유의 자리가 없고 견문·해행·생 등의 시분 전후도 없다. 문득 화두가 한 번 크게 터지면 앞에서 말한 일심법계가 환히 원명해진다. 따라서 원교 관행자의 길과 선문의 한 번 터짐은 교내와 교외로 현격히 다르며 시간의 빠르고 늦음도 다름이 분명하다. 그래서 ‘교외별전, 교승을 뛰어넘는다’고 하며 얕은 식견의 사람이 감당할 수 있는 일이 아니다.” “선문에도 밀부가 있어 중·하근은 감당하기 어렵다. 어떤 이는 언어와 사려를 떠나 마음을 고요히 하여 이치에 들어가지만 눈앞의 연기사법을 뚫지 못한다. 그래서 경산 대혜선사는 ‘억지로 쉬고 놓아버리려는 자는 망회공적을 지키면서 이해를 낸 사람’이라고 꾸짖었다. 또 어떤 이는 범부의 일상 평상심을 지도라 인정하고 묘오를 구하지 않으면서 ‘그저 방광하여 자유롭게 맡기고 마음이 생기고 생각이 움직이는 것을 간섭하지 마라. 생각은 일어나고 사라져도 본래 실체가 없다’고 한다. 대혜선사는 이 또한 ‘자연체를 지켜 구경법으로 삼아 이해를 낸 것’이라고 꾸짖었다.”</w:t>
      </w:r>
    </w:p>
    <w:p>
      <w:pPr>
        <w:pStyle w:val="LocationMarker"/>
        <w:keepNext/>
      </w:pPr>
      <w:r>
        <w:rPr>
          <w:rFonts w:ascii="Noto Sans CJK KR" w:hAnsi="Noto Sans CJK KR" w:eastAsia="Noto Sans CJK KR" w:cs="Noto Sans CJK KR"/>
        </w:rPr>
        <w:t>문단 195 · [저본 위치: 張 표지 없음 · KABC TXT 제1755–1793행]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禪宗或有以 三界唯心 萬法唯識 事事圓融 爲觀 門 此是初玄門中 法眼和尙韶國師所 立 同於圓敎 但設法廣略有異耳 圭 峯密禪師 所謂佛敎爲萬代依憑 理須 委示 師訓在即時度脫 意使玄通 玄 通必在亡言 故言下不留其迹 迹絕於 義地 理現於心源矣 以故宗師對機所 示 事事無碍法門 最爲省略 要在直 截悟入 不許法解知之 如佛眼禪師擧 拂子云 大衆 從上許多賢聖 捴在山 僧拂子頭上 各各坐大蓮花 說微妙法 交光相羅 如寶絲網 還信得及麽 又 末山尼了然 先聽大經 後叅祖道 發 明大事 乃有頌云 五蘊山頭古佛堂 毘盧畫夜放毫光 若知此處非同異 即 是華嚴遍十方 如是等宗師 以事事無 碍法門 指示學人 直下承當者 比比 有之 將此比於敎中玄門 則義理彌廣 而證智彌隔矣 故曉公云 智人觀行 外忘諸理 內求自心 所以能得至無理 之至理也 當知禪門宗師所示無碍法 門 雖同圓敎 而言句省略故 於證入 之門切近耳 然禪門 此等如宲言句 若比敎門 雖是省略 若比徑截門話頭 則以有佛法知解故 未脫十種病 所以 云夫叅學者 須叅活句 莫叅死句 活 句下薦得 永刼不忘 死句下薦得 自 救不了 是以大慧禪師 以沒滋味話頭 令學者叅詳 不滯十種病 直下承當 便能使得三句 不爲三句所使 豈可與 頓敎遮詮同論 而賢首國師 輒取此門 此機 收束於頓敎耶 淸凉國師 圭峯 禪師 皆簡辨云 禪宗以心傳心密意指 授之處 非今簡牘所論 此其明證也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“선종 가운데 삼계유심·만법유식·사사원융을 관문으로 삼는 경우도 있는데, 이는 초현문에서 법안화상과 소국사가 세운 것으로 원교와 같고 다만 시설의 넓고 간략함만 다르다. 규봉 밀선사가 말했듯 불교는 만대의 의빙이므로 이치를 자세히 보여야 하고, 스승의 훈계는 즉시에 도탈시키려는 것이므로 뜻은 현묘한 데 통하게 하는 데 있다. 현통은 반드시 말을 잊는 데 있으므로 말 아래 자취를 남기지 않고 자취가 의지에서 끊어지면 이치가 심원에 드러난다.” “그러므로 종사가 근기에 맞춰 보여 준 사사무애법문은 가장 간략하고, 요점은 곧바로 깨달아 들어가게 하는 데 있어 법해로 알도록 허락하지 않는다. 불안선사가 불자를 들고 ‘대중아, 예로부터의 수많은 현성이 모두 산승의 불자 끝에서 각각 큰 연꽃에 앉아 미묘한 법을 설하고, 광명이 서로 얽혀 보배 그물과 같으니 믿을 수 있느냐’고 한 것이 그 예다. 또 말산니 요연은 먼저 대경을 듣고 뒤에 조사도를 참구하여 대사를 발명한 뒤 ‘오온산 정상의 옛 불당에서 비로가 밤낮으로 백호광을 놓는다. 이곳이 같음도 다름도 아님을 알면 곧 화엄이 시방에 두루함이다’라고 게송했다. 이런 종사들이 사사무애법문으로 학인을 지시하여 곧바로 담당하게 한 예는 매우 많다. 이를 교중의 현문과 비교하면 의리는 더 넓으나 증지는 오히려 더 멀다. 효공이 ‘지혜로운 사람은 관행할 때 밖으로 모든 이치를 잊고 안으로 자기 마음을 구하므로 무리의 지극한 이치에 이를 수 있다’고 한 까닭이다. 선문 종사가 보여 주는 무애법문이 비록 원교와 같아도 언구가 간략하므로 증입의 문에는 더욱 가깝다. 그러나 선문의 이런 여실한 언구도 교문에 비하면 간략하지만 경절문의 화두에 비하면 불법 지해가 있으므로 아직 열 가지 병을 벗어나지 못한다. 그래서 “참학자는 반드시 활구를 참구하고 사구를 참구하지 마라. 활구 아래서 깨달으면 영겁토록 잊지 않지만 사구 아래서 깨달으면 자기조차 구제하지 못한다”고 한다. 대혜선사는 맛없는 화두로 학자가 참상하게 하여 열 가지 병에 머물지 않고 곧바로 담당하게 했으므로, 능히 삼구를 쓰되 삼구의 부림을 받지 않는다. 어찌 돈교의 차전과 동일하게 논할 수 있겠는가? 현수국사가 이 문과 이 근기를 갑자기 돈교에 거두어 묶을 수 있겠는가? 청량국사와 규봉선사도 모두 선종의 이심전심과 밀의지수의 자리는 지금의 서책으로 논할 바가 아니라고 간별했으니 이것이 명확한 증거다.</w:t>
      </w:r>
    </w:p>
    <w:p>
      <w:pPr>
        <w:pStyle w:val="LocationMarker"/>
        <w:keepNext/>
      </w:pPr>
      <w:r>
        <w:rPr>
          <w:rFonts w:ascii="Noto Sans CJK KR" w:hAnsi="Noto Sans CJK KR" w:eastAsia="Noto Sans CJK KR" w:cs="Noto Sans CJK KR"/>
        </w:rPr>
        <w:t>문단 196 · [저본 위치: 張 표지 없음 · KABC TXT 제1794–1811행]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禪宗或有源派俱別之論曰 法別門別 機別 此義不然 但言初從縛地位 徑 截得入 門別機別 豈可言大菩薩親證 一心法界亦別耶 然古德云 能悟祖道 發揮般若者 末季未之有也 據此義則 話頭有叅意叅句二義 今時疑破者 多 分叅意 未得叅句故 與圓頓門正解發 明者一般矣 如是之人 觀行用心 亦 有見聞解行之功 但不如今時文字法 師 於觀行門中 內計有心 外求諸理 求理彌細 轉取外相之病耳 豈可與叅 句門疑破親證一心發揮般若廣大流通 者同論耶 此證智現前者 今時罕見罕 聞故 今時但貴依話頭叅意門 發明正 知見耳 以此人見處 比於依敎觀行 未離情識者 天地懸隔故也 伏願觀行 出世人 叅詳禪活句 速證菩提 幸甚 幸甚</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“선종에는 근원과 지파가 모두 별개여서 법도 다르고 문도 다르고 근기도 다르다는 주장도 있지만 이 뜻은 옳지 않다. 다만 처음 속박된 지위에서 경절로 들어갈 때 문과 근기가 다르다고 할 수 있을 뿐, 대보살이 일심법계를 친증한 것까지 다르다고 할 수 있겠는가? 옛 덕이 ‘조도(祖道)를 깨달아 반야를 발휘하는 자는 말세에는 아직 보지 못했다’고 했다. 이에 의하면 화두에는 참의와 참구 두 뜻이 있다. 지금 의심이 깨진 자들은 대부분 참의일 뿐 참구에 이르지 못했으므로 원돈문에서 바른 이해를 발명한 자와 비슷하다. 이런 사람도 관행하여 마음 쓰는 데 견문·해행의 공이 있지만, 지금의 문자법사가 관행문에서 안으로 마음이 있다고 헤아리고 밖으로 여러 이치를 구해 이치를 더 세밀히 구할수록 외상을 취하는 병을 더하는 것과는 다르다. 그렇다고 참구문에서 의심이 깨져 일심을 친증하고 반야를 발휘해 널리 유통하는 자와 동일하게 논할 수도 없다. 이러한 증지가 현전한 사람은 지금 매우 보기 어렵고 듣기 어렵다. 그러므로 지금은 다만 화두의 참의문에 의지해 바른 지견을 발명하는 것을 귀하게 여긴다. 이 사람의 견처는 교에 의지해 관행하면서 아직 정식을 떠나지 못한 자와 비교하면 천지처럼 현격하다. 바라건대 관행하여 출세하려는 사람들은 선문의 활구를 참상하여 속히 보리를 증득하라. 참으로 다행스러운 일이다.”</w:t>
      </w:r>
    </w:p>
    <w:p>
      <w:pPr>
        <w:pStyle w:val="Heading2"/>
      </w:pPr>
      <w:r>
        <w:rPr>
          <w:rFonts w:ascii="Noto Sans CJK KR" w:hAnsi="Noto Sans CJK KR" w:eastAsia="Noto Sans CJK KR" w:cs="Noto Sans CJK KR"/>
        </w:rPr>
        <w:t>休休庵主坐禪文 · 휴휴암주 좌선문</w:t>
      </w:r>
    </w:p>
    <w:p>
      <w:pPr>
        <w:pStyle w:val="LocationMarker"/>
        <w:keepNext/>
      </w:pPr>
      <w:r>
        <w:rPr>
          <w:rFonts w:ascii="Noto Sans CJK KR" w:hAnsi="Noto Sans CJK KR" w:eastAsia="Noto Sans CJK KR" w:cs="Noto Sans CJK KR"/>
        </w:rPr>
        <w:t>문단 197 · [저본 위치: 張 표지 없음 · KABC TXT 제1813–1813행]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休休庵主坐禪文</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휴휴암주의 좌선문(休休庵主坐禪文).</w:t>
      </w:r>
    </w:p>
    <w:p>
      <w:pPr>
        <w:pStyle w:val="LocationMarker"/>
        <w:keepNext/>
      </w:pPr>
      <w:r>
        <w:rPr>
          <w:rFonts w:ascii="Noto Sans CJK KR" w:hAnsi="Noto Sans CJK KR" w:eastAsia="Noto Sans CJK KR" w:cs="Noto Sans CJK KR"/>
        </w:rPr>
        <w:t>문단 198 · [저본 위치: 張 표지 없음 · KABC TXT 제1814–1833행]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夫坐禪者 須達乎至善 當自惺惺 截 斷思想 不落昏沈 謂之坐 在欲無欲 居塵離塵 謂之禪 外不放入 內不放 出 謂之坐 無着無依 常光現前 謂之 禪 外撼不動 中寂不搖 謂之坐 廻光 返照 徹法根源 謂之禪 不爲逆順惱 不爲聲色轉 謂之坐 燭幽則明愈日月 化物則力勝乾坤 謂之禪 於有差別境 入無差別定 謂之坐 於無差別法 示 有差別智 謂之禪 合而言之 熾然作 用 正體如如 縱橫得妙 事事無碍 謂 之坐禪 略言如是詳擧 非紙墨能窮 那伽大定 無靜無動 眞如妙體 不滅 不生 視之不見 聽之不聞 空而不空 有而非有 大包無外 細入無內 神通 智慧 光明壽量 大機大用 無盡無窮 有志之士 宜善叅究 急着精彩 以大 悟爲入門 㘞地一聲後 許多靈妙 皆 自具足 豈同邪魔外道以傳受爲師資 以有所得爲究竟者哉</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좌선하는 사람은 지선에 통달하고 스스로 성성해야 하며 사상을 끊고 혼침에 떨어지지 않아야 하니 이를 ‘좌’라 한다. 욕망 속에 있어도 욕망이 없고 티끌 속에 살아도 티끌을 떠나면 이를 ‘선’이라 한다. 밖의 것을 들여놓지 않고 안의 것을 내보내지 않으면 좌라 하고, 집착도 의지함도 없이 항상 광명이 드러나면 선이라 한다. 밖에서 흔들어도 움직이지 않고 안으로 고요하여 흔들리지 않으면 좌라 하고, 빛을 돌이켜 반조하여 법의 근원을 꿰뚫으면 선이라 한다. 역순에 괴롭힘을 받지 않고 성색에 휘둘리지 않으면 좌라 하고, 어둠을 비추면 밝음이 해와 달보다 더하고 사물을 교화하면 힘이 천지보다 뛰어나면 선이라 한다. 차별 경계에서 무차별정에 들어가면 좌라 하고, 무차별법에서 차별지를 드러내면 선이라 한다. 합하여 말하면 치열하게 작용하면서 정체는 여여하고 종횡으로 묘를 얻어 사사무애한 것을 좌선이라 한다. 대략은 이와 같지만 자세히 들면 종이와 먹으로 다할 수 없다. 나가대정은 고요함도 움직임도 없고, 진여의 묘체는 멸하지도 생하지도 않는다. 보아도 보이지 않고 들어도 들리지 않으며, 공하면서 공하지 않고 있으면서 참으로 있는 것도 아니다. 크게는 밖이 없도록 싸안고 작게는 안이 없도록 들어간다. 신통과 지혜, 광명과 수량, 큰 기와 큰 작용이 다함없고 끝없다. 뜻 있는 이는 잘 참구하고 급히 정신을 가다듬어 대오를 입문으로 삼아야 한다. ‘확’ 하고 한 번 터진 뒤에는 수많은 신묘가 모두 저절로 갖추어진다. 어찌 전수받음을 사제관계로 삼고 얻은 바가 있음을 구경으로 삼는 사마외도와 같겠는가?</w:t>
      </w:r>
    </w:p>
    <w:p>
      <w:pPr>
        <w:pStyle w:val="Heading2"/>
      </w:pPr>
      <w:r>
        <w:rPr>
          <w:rFonts w:ascii="Noto Sans CJK KR" w:hAnsi="Noto Sans CJK KR" w:eastAsia="Noto Sans CJK KR" w:cs="Noto Sans CJK KR"/>
        </w:rPr>
        <w:t>示覺悟禪人法語 · 각오 선인에게 보인 법어</w:t>
      </w:r>
    </w:p>
    <w:p>
      <w:pPr>
        <w:pStyle w:val="LocationMarker"/>
        <w:keepNext/>
      </w:pPr>
      <w:r>
        <w:rPr>
          <w:rFonts w:ascii="Noto Sans CJK KR" w:hAnsi="Noto Sans CJK KR" w:eastAsia="Noto Sans CJK KR" w:cs="Noto Sans CJK KR"/>
        </w:rPr>
        <w:t>문단 199 · [저본 위치: 張 표지 없음 · KABC TXT 제1834–1834행]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示覺悟禪人法語</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각오 선인에게 보인 법어(示覺悟禪人法語).</w:t>
      </w:r>
    </w:p>
    <w:p>
      <w:pPr>
        <w:pStyle w:val="LocationMarker"/>
        <w:keepNext/>
      </w:pPr>
      <w:r>
        <w:rPr>
          <w:rFonts w:ascii="Noto Sans CJK KR" w:hAnsi="Noto Sans CJK KR" w:eastAsia="Noto Sans CJK KR" w:cs="Noto Sans CJK KR"/>
        </w:rPr>
        <w:t>문단 200 · [저본 위치: 張 표지 없음 · KABC TXT 제1835–1842행]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念起念滅 謂之生死 當生死之際 須 盡力提起話頭 話頭純一 起滅即盡 起滅即盡處 謂之寂 寂中無話頭 謂 之無記 寂中不昧話頭 謂之靈 即此 空寂靈知 無壞無雜 如是用功 不日 成之</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생각이 일어나고 사라지는 것을 생사라 한다. 생사의 즈음에는 힘을 다해 화두를 들어야 한다. 화두가 순일해지면 기멸이 곧 다한다. 기멸이 다한 곳을 적이라 하고, 적 가운데 화두가 없으면 무기라 하며, 적 가운데서 화두가 어둡지 않으면 영이라 한다. 바로 이 공적영지가 무너지지도 섞이지도 않는다. 이와 같이 공부하면 오래지 않아 이루어진다.</w:t>
      </w:r>
    </w:p>
    <w:p>
      <w:pPr>
        <w:pStyle w:val="Heading2"/>
      </w:pPr>
      <w:r>
        <w:rPr>
          <w:rFonts w:ascii="Noto Sans CJK KR" w:hAnsi="Noto Sans CJK KR" w:eastAsia="Noto Sans CJK KR" w:cs="Noto Sans CJK KR"/>
        </w:rPr>
        <w:t>精進圖說 · 정진도설</w:t>
      </w:r>
    </w:p>
    <w:p>
      <w:pPr>
        <w:pStyle w:val="LocationMarker"/>
        <w:keepNext/>
      </w:pPr>
      <w:r>
        <w:rPr>
          <w:rFonts w:ascii="Noto Sans CJK KR" w:hAnsi="Noto Sans CJK KR" w:eastAsia="Noto Sans CJK KR" w:cs="Noto Sans CJK KR"/>
        </w:rPr>
        <w:t>문단 201 · [저본 위치: 張 표지 없음 · KABC TXT 제1843–1843행]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精進圖說</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정진도설(精進圖說).</w:t>
      </w:r>
    </w:p>
    <w:p>
      <w:pPr>
        <w:pStyle w:val="LocationMarker"/>
        <w:keepNext/>
      </w:pPr>
      <w:r>
        <w:rPr>
          <w:rFonts w:ascii="Noto Sans CJK KR" w:hAnsi="Noto Sans CJK KR" w:eastAsia="Noto Sans CJK KR" w:cs="Noto Sans CJK KR"/>
        </w:rPr>
        <w:t>문단 202 · [저본 위치: 張 표지 없음 · KABC TXT 제1845–1846행]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布施 持戒 忍辱 精進 禪定 智彗 方 願 力 智</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보시, 지계, 인욕, 정진, 선정, 지혜, 방편, 원, 역, 지.</w:t>
      </w:r>
    </w:p>
    <w:p>
      <w:pPr>
        <w:pStyle w:val="LocationMarker"/>
        <w:keepNext/>
      </w:pPr>
      <w:r>
        <w:rPr>
          <w:rFonts w:ascii="Noto Sans CJK KR" w:hAnsi="Noto Sans CJK KR" w:eastAsia="Noto Sans CJK KR" w:cs="Noto Sans CJK KR"/>
        </w:rPr>
        <w:t>문단 203 · [저본 위치: 張 표지 없음 · KABC TXT 제1848–1857행]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此圖之作 始於古叢林綻花之時 而宲 十度 修因菩薩大行 故法界品疏云 眞精進 却從定生 起心動念 是妄非 眞 又圓覺抄云 能解一切煩惱結也 然則衲子修禪 疇不欲齊先賢 而行時 未精雜亂 如兒戱捉馬勢 無雜之行 固如是乎 今以爲勞置之道水 不退之 行 又如是乎 後生欲聞精進之說 孰 從而聽之 故裒以聖敎中解文類圖示 之</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 도설은 옛 총림이 융성하던 때 시작되었으나 실제로는 십바라밀을 닦는 인위 보살의 대행을 나타낸다. 그러므로 「법계품소」에서 ‘참된 정진은 도리어 선정에서 생기며 마음을 일으키고 생각을 움직이는 것은 망이지 참됨이 아니다’라고 하였고, 『원각초』에서는 ‘모든 번뇌의 결박을 풀 수 있다’고 하였다. 그렇다면 납자가 선을 닦으며 누가 선현과 나란히 하고자 하지 않겠는가. 그런데 행할 때 정밀하지 못하고 뒤섞여 아이가 말 잡는 놀이를 하는 것 같다면 무잡의 행이 본래 이와 같겠는가. 지금 힘들다고 도의 물가에 내려놓는다면 불퇴의 행도 또한 이와 같겠는가. 후학이 정진의 설을 듣고자 해도 누구를 따라 들을 것인가. 그러므로 성교 가운데의 해설문을 모아 종류별로 도식화해 보인다.</w:t>
      </w:r>
    </w:p>
    <w:p>
      <w:pPr>
        <w:pStyle w:val="LocationMarker"/>
        <w:keepNext/>
      </w:pPr>
      <w:r>
        <w:rPr>
          <w:rFonts w:ascii="Noto Sans CJK KR" w:hAnsi="Noto Sans CJK KR" w:eastAsia="Noto Sans CJK KR" w:cs="Noto Sans CJK KR"/>
        </w:rPr>
        <w:t>문단 204 · [저본 위치: 張 표지 없음 · KABC TXT 제1858–1865행]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布施 圓月 修廣大法 隨衆生心 悉令滿中 如 淸空明月 隨諸人心 悉令圓滿也 持戒 半月 防非止惡 修成淨戒 如初生半月 暗死明生也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보시 — 둥근 달. 광대한 법을 닦아 중생의 마음에 따라 모두 그 가운데 충만하게 하니, 맑은 하늘의 밝은 달이 여러 사람의 마음을 따라 모두 원만하게 하는 것과 같다. 지계 — 반달. 그릇됨을 막고 악을 그쳐 청정한 계를 이루니, 갓 생긴 반달처럼 어둠은 죽고 밝음은 생긴다.</w:t>
      </w:r>
    </w:p>
    <w:p>
      <w:pPr>
        <w:pStyle w:val="LocationMarker"/>
        <w:keepNext/>
      </w:pPr>
      <w:r>
        <w:rPr>
          <w:rFonts w:ascii="Noto Sans CJK KR" w:hAnsi="Noto Sans CJK KR" w:eastAsia="Noto Sans CJK KR" w:cs="Noto Sans CJK KR"/>
        </w:rPr>
        <w:t>문단 205 · [저본 위치: 張 표지 없음 · KABC TXT 제1866–1871행]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忍辱 圭斤 堪忍外辱 內順法性 如圭斤堅塞外 刺內全足心 精進 剪子 趣一切智 恒不退轉 如剪剪物 精 之而未了則不退也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인욕 — 규근(圭斤). 밖의 모욕을 감내하고 안으로 법성에 순응하니, 규근이 단단히 바깥의 찌름을 막고 안으로 마음을 온전히 하는 것과 같다. 정진 — 가위. 일체지를 향해 항상 물러나지 않으니, 가위로 물건을 자를 때 완전히 끊어질 때까지 정진하여 물러나지 않는 것과 같다.</w:t>
      </w:r>
    </w:p>
    <w:p>
      <w:pPr>
        <w:pStyle w:val="LocationMarker"/>
        <w:keepNext/>
      </w:pPr>
      <w:r>
        <w:rPr>
          <w:rFonts w:ascii="Noto Sans CJK KR" w:hAnsi="Noto Sans CJK KR" w:eastAsia="Noto Sans CJK KR" w:cs="Noto Sans CJK KR"/>
        </w:rPr>
        <w:t>문단 206 · [저본 위치: 張 표지 없음 · KABC TXT 제1872–1874행]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禪定 靉靆 冥心一境 能滅一切衆生煩惱熱 如 靆雲布陰 能止衆熱也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선정 — 애대(靉靆). 마음을 한 경계에 그윽이 모아 모든 중생의 번뇌 열기를 없애니, 두터운 구름이 그늘을 펼쳐 온갖 열기를 멎게 하는 것과 같다.</w:t>
      </w:r>
    </w:p>
    <w:p>
      <w:pPr>
        <w:pStyle w:val="LocationMarker"/>
        <w:keepNext/>
      </w:pPr>
      <w:r>
        <w:rPr>
          <w:rFonts w:ascii="Noto Sans CJK KR" w:hAnsi="Noto Sans CJK KR" w:eastAsia="Noto Sans CJK KR" w:cs="Noto Sans CJK KR"/>
        </w:rPr>
        <w:t>문단 207 · [저본 위치: 張 표지 없음 · KABC TXT 제1875–1878행]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智慧 金剛杵 能徧了知一切法海 如金剛杵 徧攝 信行淨心如來等三地濶俠也 俗言 機1)□者 非義也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지혜 — 금강저. 일체 법해를 두루 분명히 알 수 있으니, 금강저가 신행(信行)·정심(淨心)·여래 등 세 지위의 광협(濶俠)을 두루 포섭하는 것과 같다. 세속에서 ‘기□’라고 하는 것은 뜻이 아니다.</w:t>
      </w:r>
    </w:p>
    <w:p>
      <w:pPr>
        <w:pStyle w:val="BlockLabel"/>
      </w:pPr>
      <w:r>
        <w:rPr>
          <w:rFonts w:ascii="Noto Sans CJK KR" w:hAnsi="Noto Sans CJK KR" w:eastAsia="Noto Sans CJK KR" w:cs="Noto Sans CJK KR"/>
        </w:rPr>
        <w:t>교감주</w:t>
      </w:r>
    </w:p>
    <w:p>
      <w:pPr>
        <w:pStyle w:val="EditorialNote"/>
        <w:shd w:fill="FFF9E8"/>
      </w:pPr>
      <w:r>
        <w:rPr>
          <w:rFonts w:ascii="Noto Sans CJK KR" w:hAnsi="Noto Sans CJK KR" w:eastAsia="Noto Sans CJK KR" w:cs="Noto Sans CJK KR"/>
          <w:b/>
          <w:color w:val="5C4B13"/>
          <w:sz w:val="17"/>
        </w:rPr>
        <w:t xml:space="preserve">[KABC 편집] </w:t>
      </w:r>
      <w:r>
        <w:rPr>
          <w:rFonts w:ascii="Noto Sans CJK KR" w:hAnsi="Noto Sans CJK KR" w:eastAsia="Noto Sans CJK KR" w:cs="Noto Sans CJK KR"/>
          <w:color w:val="5C4B13"/>
          <w:sz w:val="17"/>
        </w:rPr>
        <w:t>KABC: □字形似「紲」ㆍ疑「絕」{編}。</w:t>
        <w:br/>
        <w:t>한국어: KABC는 해당 □의 자형이 ‘紲’과 비슷하며 ‘絕’일 가능성을 제시한다.</w:t>
        <w:br/>
        <w:t>저본 독법: □</w:t>
        <w:br/>
        <w:t>저본 적용 구절: 俗言 機□者 非義也。</w:t>
        <w:br/>
        <w:t>저본 번역: 세속에서 ‘기□’라고 하는 것은 뜻이 아니다.</w:t>
        <w:br/>
        <w:t>이문/추정 독법: 絕</w:t>
        <w:br/>
        <w:t>이문/추정 적용 구절: 俗言 機絕者 非義也。</w:t>
        <w:br/>
        <w:t>이문/추정 번역: 세속에서 ‘기절(機絕)’이라 하는 것은 뜻이 아니다.</w:t>
        <w:br/>
        <w:t>의미 차이: 정확한 전문어 판독은 미확정이다. KABC는 자형이 ‘紲’과 비슷하다고 하면서 ‘絕’을 추정하지만 확정 교정으로 제시하지 않았다. 따라서 저본 □를 유지한다.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[구문 불확실] </w:t>
      </w:r>
      <w:r>
        <w:rPr>
          <w:rFonts w:ascii="Noto Sans CJK KR" w:hAnsi="Noto Sans CJK KR" w:eastAsia="Noto Sans CJK KR" w:cs="Noto Sans CJK KR"/>
          <w:color w:val="5C4B13"/>
          <w:sz w:val="17"/>
        </w:rPr>
        <w:t>信行淨心如來等三地濶俠也: ‘三地’와 앞 열거의 범위가 구문상 불명확하여 원문을 임의 재구성하지 않고 보수적으로 번역함.</w:t>
      </w:r>
    </w:p>
    <w:p>
      <w:pPr>
        <w:pStyle w:val="LocationMarker"/>
        <w:keepNext/>
      </w:pPr>
      <w:r>
        <w:rPr>
          <w:rFonts w:ascii="Noto Sans CJK KR" w:hAnsi="Noto Sans CJK KR" w:eastAsia="Noto Sans CJK KR" w:cs="Noto Sans CJK KR"/>
        </w:rPr>
        <w:t>문단 208 · [저본 위치: 張 표지 없음 · KABC TXT 제1879–1887행]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方便 左右雙井 能成熟衆生 渡二生死海 如一水分 作雙井 東西俱便也 願 前後二井 徧一切佛刹一切衆生海 盡未來刼 修菩薩行 如上下二井 貴賤各得其 飮也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방편 — 좌우의 쌍우물. 중생을 성숙시키고 두 생사의 바다를 건네주니, 한 물을 나누어 두 우물로 만들어 동서 어디서나 편리하게 쓰는 것과 같다. 원 — 앞뒤의 두 우물. 모든 불찰과 모든 중생의 바다에 두루하여 미래겁이 다하도록 보살행을 닦으니, 위아래 두 우물에서 귀천이 각각 마실 것을 얻는 것과 같다.</w:t>
      </w:r>
    </w:p>
    <w:p>
      <w:pPr>
        <w:pStyle w:val="LocationMarker"/>
        <w:keepNext/>
      </w:pPr>
      <w:r>
        <w:rPr>
          <w:rFonts w:ascii="Noto Sans CJK KR" w:hAnsi="Noto Sans CJK KR" w:eastAsia="Noto Sans CJK KR" w:cs="Noto Sans CJK KR"/>
        </w:rPr>
        <w:t>문단 209 · [저본 위치: 張 표지 없음 · KABC TXT 제1888–1896행]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力 卓環二周 念念現於一切法界海 一切佛國土 成等正覺 常不休息 如人巡邏重垣 奴主等 知常不休息也 智 星中圓月 得如來智 徧知三世一切諸法 無有 障碍 如星中圓月 徧照遠近 無有 障碍 故云具於大盡三昧等圓 後後 具前前也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력 — 탁환을 두 바퀴 돎. 생각마다 모든 법계해와 모든 불국토에 나타나 등정각을 이루며 항상 쉬지 않으니, 사람이 겹담을 순라하여 주인과 종 등이 늘 쉬지 않음을 아는 것과 같다. 지 — 별 가운데 둥근 달. 여래지를 얻어 삼세의 모든 법을 두루 알아 장애가 없으니, 별 가운데 둥근 달이 원근을 두루 비추어 장애가 없는 것과 같다. 그러므로 대진삼매 등을 원만히 갖춘다고 하며 뒤의 것이 앞의 것을 모두 갖춘다.</w:t>
      </w:r>
    </w:p>
    <w:p>
      <w:pPr>
        <w:pStyle w:val="LocationMarker"/>
        <w:keepNext/>
      </w:pPr>
      <w:r>
        <w:rPr>
          <w:rFonts w:ascii="Noto Sans CJK KR" w:hAnsi="Noto Sans CJK KR" w:eastAsia="Noto Sans CJK KR" w:cs="Noto Sans CJK KR"/>
        </w:rPr>
        <w:t>문단 210 · [저본 위치: 張 표지 없음 · KABC TXT 제1897–1899행]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上十度 雖書次第 而行時則便助前三 願助精進 力助禪定 智助般若爲次可 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위의 십도는 비록 차례대로 적었지만 실제로 행할 때에는 방편이 앞의 세 가지를 돕고, 원이 정진을 돕고, 력이 선정을 돕고, 지가 반야를 돕는 차례로 볼 수 있다.</w:t>
      </w:r>
    </w:p>
    <w:p>
      <w:pPr>
        <w:pStyle w:val="Heading2"/>
      </w:pPr>
      <w:r>
        <w:rPr>
          <w:rFonts w:ascii="Noto Sans CJK KR" w:hAnsi="Noto Sans CJK KR" w:eastAsia="Noto Sans CJK KR" w:cs="Noto Sans CJK KR"/>
        </w:rPr>
        <w:t>看堂䂓 · 간당규</w:t>
      </w:r>
    </w:p>
    <w:p>
      <w:pPr>
        <w:pStyle w:val="LocationMarker"/>
        <w:keepNext/>
      </w:pPr>
      <w:r>
        <w:rPr>
          <w:rFonts w:ascii="Noto Sans CJK KR" w:hAnsi="Noto Sans CJK KR" w:eastAsia="Noto Sans CJK KR" w:cs="Noto Sans CJK KR"/>
        </w:rPr>
        <w:t>문단 211 · [저본 위치: 張 표지 없음 · KABC TXT 제1900–1900행]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看堂䂓</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간당규(看堂䂓).</w:t>
      </w:r>
    </w:p>
    <w:p>
      <w:pPr>
        <w:pStyle w:val="LocationMarker"/>
        <w:keepNext/>
      </w:pPr>
      <w:r>
        <w:rPr>
          <w:rFonts w:ascii="Noto Sans CJK KR" w:hAnsi="Noto Sans CJK KR" w:eastAsia="Noto Sans CJK KR" w:cs="Noto Sans CJK KR"/>
        </w:rPr>
        <w:t>문단 212 · [저본 위치: 張 표지 없음 · KABC TXT 제1901–1904행]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看堂何爲而作也 長老住持 循看僧堂 之際 叅禪衲子 若睡雲籠心月者有之 使以應法驅烏 弄乎旋風連架 欲掃其 迷 所謂先以定動 後以智拔者也 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간당(看堂)은 무엇 때문에 만든 것인가. 장로 주지가 승당을 돌며 살펴볼 때 참선하는 납자 가운데 잠의 구름이 마음의 달을 가리는 이가 있으면, 법에 맞게 구오(驅烏)를 쓰고 선풍연가(旋風連架)를 움직여 그 미혹을 쓸어내고자 한 것이다. 이른바 먼저 선정으로 움직이게 하고 뒤에 지혜로 뽑아내는 것이다.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[번역자 검토] </w:t>
      </w:r>
      <w:r>
        <w:rPr>
          <w:rFonts w:ascii="Noto Sans CJK KR" w:hAnsi="Noto Sans CJK KR" w:eastAsia="Noto Sans CJK KR" w:cs="Noto Sans CJK KR"/>
          <w:color w:val="5C4B13"/>
          <w:sz w:val="17"/>
        </w:rPr>
        <w:t>應法驅烏·旋風連架는 간당 도구·행위와 관련된 기술어로 보이므로 원문 용어를 병기하여 보수적으로 번역함.</w:t>
      </w:r>
    </w:p>
    <w:p>
      <w:pPr>
        <w:pStyle w:val="LocationMarker"/>
        <w:keepNext/>
      </w:pPr>
      <w:r>
        <w:rPr>
          <w:rFonts w:ascii="Noto Sans CJK KR" w:hAnsi="Noto Sans CJK KR" w:eastAsia="Noto Sans CJK KR" w:cs="Noto Sans CJK KR"/>
        </w:rPr>
        <w:t>문단 213 · [저본 위치: 張 표지 없음 · KABC TXT 제1905–1909행]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一日九統爲數 一統三井 每井三搥 合爲九九 表破八十一品修惑 雖似小 補 十度同時 則性相雙行 宲爲菩薩 之大因 然則偏當行禪一時 而今則不</w:t>
      </w:r>
    </w:p>
    <w:p>
      <w:pPr>
        <w:pStyle w:val="BlockLabel"/>
      </w:pPr>
      <w:r>
        <w:rPr>
          <w:rFonts w:ascii="Noto Sans CJK KR" w:hAnsi="Noto Sans CJK KR" w:eastAsia="Noto Sans CJK KR" w:cs="Noto Sans CJK KR"/>
        </w:rPr>
        <w:t>교감주</w:t>
      </w:r>
    </w:p>
    <w:p>
      <w:pPr>
        <w:pStyle w:val="EditorialNote"/>
        <w:shd w:fill="F5F8FC"/>
      </w:pPr>
      <w:r>
        <w:rPr>
          <w:rFonts w:ascii="Noto Serif CJK KR" w:hAnsi="Noto Serif CJK KR" w:eastAsia="Noto Serif CJK KR" w:cs="Noto Serif CJK KR"/>
        </w:rPr>
        <w:t>[KABC 편집] 저본의 결자는 자형이 ‘紲’과 비슷하며, KABC 편집자는 ‘絕’로 읽을 가능성을 제시한다.</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하루 아홉 통(統)을 수로 삼고, 한 통에 세 정(井), 매 정마다 세 번 쳐서 합하면 구구(九九)가 되니 팔십일품의 수혹(修惑)을 깨뜨림을 나타낸다. 비록 작은 보조처럼 보이지만 십도(十度)가 동시에 행해지면 성(性)과 상(相)을 함께 행하는 것이므로 실로 보살의 큰 원인이 된다. 그러므로 오로지 행선 한때에 해당해야 할 것이지만 지금은 그렇지…</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[KABC 편집 위치] </w:t>
      </w:r>
      <w:r>
        <w:rPr>
          <w:rFonts w:ascii="Noto Sans CJK KR" w:hAnsi="Noto Sans CJK KR" w:eastAsia="Noto Sans CJK KR" w:cs="Noto Sans CJK KR"/>
          <w:color w:val="5C4B13"/>
          <w:sz w:val="17"/>
        </w:rPr>
        <w:t>원문상 이 위치에 놓인 KABC 편집주는 앞에서 해당 숫자형 교감번호가 붙은 문장에 논리적으로 귀속하였다. 이 문단에서는 물리적 위치만 보존한다.</w:t>
      </w:r>
    </w:p>
    <w:p>
      <w:pPr>
        <w:pStyle w:val="LocationMarker"/>
        <w:keepNext/>
      </w:pPr>
      <w:r>
        <w:rPr>
          <w:rFonts w:ascii="Noto Sans CJK KR" w:hAnsi="Noto Sans CJK KR" w:eastAsia="Noto Sans CJK KR" w:cs="Noto Sans CJK KR"/>
        </w:rPr>
        <w:t>문단 214 · [저본 위치: 張 표지 없음 · KABC TXT 제1912–1917행]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然 開起利粥 三時分打 事則雖妙 宲 有違處 何者起寢 起之未久 若不螄 蛤之類 何得已眠乎 且開寢雖定酉時 而作焚修之法 幾至戌中 矧其許睡之 時 何必故驚而不安耶 冀諸識法通人 須思左右而行也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않다. 개·기·이죽(開起利粥)의 세 때에 나누어 치는 일은 비록 묘하지만 실로 어긋나는 점이 있다. 왜냐하면 기침(起寢)하여 일어난 지 오래지 않았는데 나사나 조개 같은 부류가 아니라면 어찌 이미 잠들 수 있겠는가. 또 개침(開寢)을 비록 유시(酉時)로 정하더라도 분수(焚修)의 법을 행하면 거의 술시(戌時) 중반에 이른다. 하물며 잠을 허락한 때에 어찌 굳이 놀라게 하여 편안하지 못하게 하겠는가. 바라건대 법을 아는 통달한 이들은 마땅히 좌우를 헤아려 행해야 한다.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[구문/용어] </w:t>
      </w:r>
      <w:r>
        <w:rPr>
          <w:rFonts w:ascii="Noto Sans CJK KR" w:hAnsi="Noto Sans CJK KR" w:eastAsia="Noto Sans CJK KR" w:cs="Noto Sans CJK KR"/>
          <w:color w:val="5C4B13"/>
          <w:sz w:val="17"/>
        </w:rPr>
        <w:t>開起利粥은 현행 저본 표기를 유지하여 개·기·이죽으로 음역 병기함. 문맥상 기침·개침 및 죽 관련 타금 시점을 가리키는 것으로 보이나 원문을 교정하지 않음.</w:t>
      </w:r>
    </w:p>
    <w:p>
      <w:pPr>
        <w:pStyle w:val="Heading2"/>
      </w:pPr>
      <w:r>
        <w:rPr>
          <w:rFonts w:ascii="Noto Sans CJK KR" w:hAnsi="Noto Sans CJK KR" w:eastAsia="Noto Sans CJK KR" w:cs="Noto Sans CJK KR"/>
        </w:rPr>
        <w:t>行禪祝願䂓 · 행선축원규</w:t>
      </w:r>
    </w:p>
    <w:p>
      <w:pPr>
        <w:pStyle w:val="LocationMarker"/>
        <w:keepNext/>
      </w:pPr>
      <w:r>
        <w:rPr>
          <w:rFonts w:ascii="Noto Sans CJK KR" w:hAnsi="Noto Sans CJK KR" w:eastAsia="Noto Sans CJK KR" w:cs="Noto Sans CJK KR"/>
        </w:rPr>
        <w:t>문단 215 · [저본 위치: 張 표지 없음 · KABC TXT 제1918–1918행]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行禪祝願䂓</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행선축원규(行禪祝願䂓).</w:t>
      </w:r>
    </w:p>
    <w:p>
      <w:pPr>
        <w:pStyle w:val="LocationMarker"/>
        <w:keepNext/>
      </w:pPr>
      <w:r>
        <w:rPr>
          <w:rFonts w:ascii="Noto Sans CJK KR" w:hAnsi="Noto Sans CJK KR" w:eastAsia="Noto Sans CJK KR" w:cs="Noto Sans CJK KR"/>
        </w:rPr>
        <w:t>문단 216 · [저본 위치: 張 표지 없음 · KABC TXT 제1919–1937행]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祝願名行禪者 長老住持 於寅時 演 佛祖正法眼藏後 當卯行禪之時 欲使 行人 知四恩重而勤修 故先祝天筭 又爲生靈 共願三處圓滿 以上來自得 正法眼 回之而向彼衆生 故名第一回 向衆生 自初至含靈登彼岸也 此彼岸 則將望大涅盤寶所 而言中止化城時 也 如回向品䟽十種彼岸中 有餘無餘 解脫施等彼岸也 第二回向菩提者 回 因向果 謂回普賢萬行之因 向究竟薩 婆若海之果 此是報身智果 猶在事中 故十定䟽云 薩婆若則自受用也 況此 云一切種智 是後得智也 第三回向宲 際者 回事向理 謂永絕所作 到於彼 岸也 此般若智慧 即前薩婆若也 波 羅密此云到彼岸 此彼岸則十種中宲 際宲智無住法身等彼岸也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축원을 행선이라 이름한 것은 장로 주지가 인시(寅時)에 불조의 정법안장(正法眼藏)을 연설한 뒤 묘시(卯時)에 행선할 때 수행자로 하여금 사은(四恩)이 무거움을 알아 부지런히 닦게 하려는 까닭이다. 그러므로 먼저 임금의 수명을 축원하고, 또 생령을 위하여 세 곳이 모두 원만하기를 함께 발원한다. 위에서 스스로 얻은 정법안을 돌려 저 중생에게 향하게 하므로 첫째를 ‘중생에게 회향함’이라 한다. 처음부터 ‘함령이 피안에 오른다’는 데까지이다. 이 피안은 장차 대열반의 보배로운 곳을 바라보면서 중간에 화성(化城)에 머무는 때를 말한다. 「회향품소」의 열 가지 피안 가운데 유여·무여·해탈·보시 등의 피안과 같다. 둘째 ‘보리에 회향함’은 인(因)을 돌려 과(果)로 향하는 것이다. 곧 보현의 만행이라는 인을 돌려 궁극의 살바야(薩婆若) 바다라는 과로 향한다. 이는 보신의 지혜라는 과로서 아직 사(事) 가운데 있으므로 「십정소」에서 “살바야는 곧 자수용이다”라고 하였다. 더구나 여기서 말하는 일체종지는 후득지이다. 셋째 ‘실제(宲際)에 회향함’은 사(事)를 돌려 이(理)로 향하는 것이니, 짓는 바를 영원히 끊고 저 언덕에 이르는 것을 말한다. 이 반야의 지혜는 곧 앞의 살바야이다. 바라밀은 여기에서 ‘저 언덕에 이름’이라 한다. 이 피안은 열 가지 가운데 실제·실지(宲智)·무주법신 등의 피안이다.</w:t>
      </w:r>
    </w:p>
    <w:p>
      <w:pPr>
        <w:pStyle w:val="LocationMarker"/>
        <w:keepNext/>
      </w:pPr>
      <w:r>
        <w:rPr>
          <w:rFonts w:ascii="Noto Sans CJK KR" w:hAnsi="Noto Sans CJK KR" w:eastAsia="Noto Sans CJK KR" w:cs="Noto Sans CJK KR"/>
        </w:rPr>
        <w:t>문단 217 · [저본 위치: 張 표지 없음 · KABC TXT 제1937–1953행]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故十定䟽 云 以智慧眼 見法無碍 即是法身也 即此是理果 故回向䟽云 上二皆隨相 宲際 即離相也 小法數云 回小向大 者 對理大而言事小也 則名異而義同 也 釋迦牟尼佛 通理智之身 則捴結 隨相離相之義 故回向䟽三回向義 開 十種類 束爲三云 初三皆回向衆生 首云回自向他 次三皆回向菩提 首云 回因向果 次二皆回向宲際 首云回事 向理 後二通於果及與宲也 是爲釋迦 牟尼佛 此云能仁寂默 能仁即智果義 寂默即宲理義也 古皆如是有據 而今 則不然 或云究竟圓成後 何贅波羅密 耶 或者誤見䟽開十義中 第二回少向 多 以宲際爲第二故 余以古體式 抄 列于后</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그러므로 「십정소」에서는 “지혜의 눈으로 법을 보아 장애가 없으면 곧 법신이다”라고 하였다. 이것이 곧 이(理)의 과이다. 그러므로 「회향소」에서는 “위의 둘은 모두 상을 따르는 것이고, 실제는 곧 상을 떠나는 것이다”라고 하였다. 『소법수』에서 말하는 ‘소(小)를 돌려 대(大)로 향한다’는 것은 이(理)의 큼에 상대하여 사(事)를 작다고 말한 것이니, 이름은 달라도 뜻은 같다. 석가모니불은 이와 지를 통괄한 몸이므로 상을 따름과 상을 떠남의 뜻을 총괄한다. 그러므로 「회향소」에서는 세 회향의 뜻을 열 가지 종류로 펼쳤다가 셋으로 묶어 말한다. 처음 셋은 모두 중생에게 회향하는 것으로 첫째가 ‘자기를 돌려 남에게 향함’이고, 다음 셋은 모두 보리에 회향하는 것으로 첫째가 ‘인을 돌려 과에 향함’이며, 다음 둘은 모두 실제에 회향하는 것으로 첫째가 ‘사를 돌려 이에 향함’이다. 마지막 둘은 과와 실제에 모두 통한다. 이것이 석가모니불이다. 석가모니는 여기에서 ‘능인적묵(能仁寂默)’이라 하는데, 능인은 곧 지혜의 과라는 뜻이고 적묵은 곧 실제의 이치라는 뜻이다. 옛날에는 모두 이처럼 근거가 있었으나 지금은 그렇지 않다. 어떤 이는 “궁극적으로 원만히 이룬 뒤에 어찌 다시 바라밀을 덧붙이는가”라고 한다. 또 어떤 이는 소에서 열 가지 뜻을 펼친 가운데 둘째의 ‘소를 돌려 다(多)로 향함’을 잘못 보고 실제를 둘째로 삼았기 때문이다. 나는 옛 체식에 따라 뒤에 초록하여 배열한다.</w:t>
      </w:r>
    </w:p>
    <w:p>
      <w:pPr>
        <w:pStyle w:val="LocationMarker"/>
        <w:keepNext/>
      </w:pPr>
      <w:r>
        <w:rPr>
          <w:rFonts w:ascii="Noto Sans CJK KR" w:hAnsi="Noto Sans CJK KR" w:eastAsia="Noto Sans CJK KR" w:cs="Noto Sans CJK KR"/>
        </w:rPr>
        <w:t>문단 218 · [저본 위치: 張 표지 없음 · KABC TXT 제1954–1960행]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上來所修佛功德 回向三處悉圓滿 先王先后悟無生 主上殿下壽萬歲 王妣殿下壽齊年 世子邸下壽千秋 諸宮宗室各安寧 文武百僚盡忠良 甘棠細柳位益高 鈴閣琴軒加一品 天下太平法輪轉 衆院盖瓦及體材 修莊丹雘與窓塗 什物香燈諸供具</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위에서 닦은 부처의 공덕을 세 곳에 회향하여 모두 원만하게 하소서. 선왕과 선후는 무생을 깨닫고, 주상전하는 만세를 누리며, 왕비전하는 수명이 해와 같고 세자저하는 천추를 누리소서. 모든 궁과 종실은 각각 안녕하고 문무백관은 충성을 다하며, 감당(甘棠)·세류(細柳)의 지위는 더욱 높아지고 영각(鈴閣)·금헌(琴軒)은 한 품계 더 오르게 하소서. 천하는 태평하여 법륜이 굴러가고, 여러 원의 기와와 재목, 단청과 창호의 수리 장엄, 집물·향등·모든 공양구가 갖추어지게 하소서.</w:t>
      </w:r>
    </w:p>
    <w:p>
      <w:pPr>
        <w:pStyle w:val="LocationMarker"/>
        <w:keepNext/>
      </w:pPr>
      <w:r>
        <w:rPr>
          <w:rFonts w:ascii="Noto Sans CJK KR" w:hAnsi="Noto Sans CJK KR" w:eastAsia="Noto Sans CJK KR" w:cs="Noto Sans CJK KR"/>
        </w:rPr>
        <w:t>문단 219 · [저본 위치: 張 표지 없음 · KABC TXT 제1963–1967행]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十方四事檀越等 歿生師親普獲利 法界無主魂安樂 一堂淸衆慧眼開 八部龍天護道場 願共含靈登彼岸 世世常行普賢道 究竟圓成薩婆若 麽訶般若波羅密 南無釋迦牟尼佛</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시방의 사사(四事) 단월 등과 죽거나 살아 있는 스승과 친족이 두루 이익을 얻고, 법계의 주인 없는 혼령은 안락하며, 한 당의 청정 대중은 지혜의 눈을 열고, 팔부 용천은 도량을 보호하소서. 원컨대 모든 함령이 함께 피안에 오르고 세세생생 늘 보현도를 행하여 마침내 살바야를 원만히 이루게 하소서. 마하반야바라밀. 나무 석가모니불.</w:t>
      </w:r>
    </w:p>
    <w:p>
      <w:pPr>
        <w:pStyle w:val="Heading2"/>
      </w:pPr>
      <w:r>
        <w:rPr>
          <w:rFonts w:ascii="Noto Sans CJK KR" w:hAnsi="Noto Sans CJK KR" w:eastAsia="Noto Sans CJK KR" w:cs="Noto Sans CJK KR"/>
        </w:rPr>
        <w:t>寺菴四時打金䂓 · 사암 사시 타금규</w:t>
      </w:r>
    </w:p>
    <w:p>
      <w:pPr>
        <w:pStyle w:val="LocationMarker"/>
        <w:keepNext/>
      </w:pPr>
      <w:r>
        <w:rPr>
          <w:rFonts w:ascii="Noto Sans CJK KR" w:hAnsi="Noto Sans CJK KR" w:eastAsia="Noto Sans CJK KR" w:cs="Noto Sans CJK KR"/>
        </w:rPr>
        <w:t>문단 220 · [저본 위치: 張 표지 없음 · KABC TXT 제1968–1969행]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寺菴四時打金䂓 此俱當三門故付 之</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사암사시타금규(寺菴四時打金䂓). 이것은 세 문 모두에 해당하므로 여기에 붙인다.</w:t>
      </w:r>
    </w:p>
    <w:p>
      <w:pPr>
        <w:pStyle w:val="LocationMarker"/>
        <w:keepNext/>
      </w:pPr>
      <w:r>
        <w:rPr>
          <w:rFonts w:ascii="Noto Sans CJK KR" w:hAnsi="Noto Sans CJK KR" w:eastAsia="Noto Sans CJK KR" w:cs="Noto Sans CJK KR"/>
        </w:rPr>
        <w:t>문단 221 · [저본 위치: 張 표지 없음 · KABC TXT 제1970–1977행]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此四時者 非謂一年 而乃晝夜之內四 正時也 古賢以晝依平均立䂓 卯中行 禪 而午中放禪 酉中開寢 而子中起 寢也 旣以中至中 則其半歇半工 與 一年四時半結半解之制 相似而稍異 者 彼年則從便去住難易之制也 故四 月中結 而至七月望解也 自十月望結 而至正月中解也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여기서 사시(四時)는 일 년의 사시를 말하는 것이 아니라 하루 밤낮 안의 네 정시(正時)를 말한다. 옛 현인들은 하루를 고르게 나눈 데 의거하여 규칙을 세워 묘시 중간에 행선하고 오시 중간에 방선하며, 유시 중간에 개침하고 자시 중간에 기침하였다. 중간에서 중간까지로 정했으므로 절반은 쉬고 절반은 공부하는 것이 일 년 사시의 반결반해 제도와 비슷하지만 조금 다르다. 연중 제도는 거주와 이동의 편의와 난이에 따른 것이므로 사월 중간에 결제하여 칠월 보름에 해제하고, 시월 보름에 결제하여 정월 중간에 해제한다.</w:t>
      </w:r>
    </w:p>
    <w:p>
      <w:pPr>
        <w:pStyle w:val="LocationMarker"/>
        <w:keepNext/>
      </w:pPr>
      <w:r>
        <w:rPr>
          <w:rFonts w:ascii="Noto Sans CJK KR" w:hAnsi="Noto Sans CJK KR" w:eastAsia="Noto Sans CJK KR" w:cs="Noto Sans CJK KR"/>
        </w:rPr>
        <w:t>문단 222 · [저본 위치: 張 표지 없음 · KABC TXT 제1977–1993행]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此日則不然 天之陽 明之氣 創開於子中後半 而極於午中 前半也 陰暗之氣 始出於午中後半 而極於子中前半也 則修心者 本學天 之明德 而不好其暗 故儒家 亦有抑 陰扶陽之說 其䂓一也 然此䂓之作 共行於建法堂立叢林之時 而對下根 非爲上機 如六年露坐 九載居窟之類 何涉此路 願諸時 師各須量力而行之 開起之事 說有多途 會而通之 古 德以晝夜時分 及起開寢䂓 各有 二種 一晝三夜三 謂朝時晝時夕 時 則晝夜相同也 二晝六夜六 自 卯至申晝六 自酉至寅夜六 則此以 平均時謂也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하루의 경우는 그렇지 않다. 하늘의 양명한 기운은 자시 중간의 후반에 처음 열려 오시 중간의 전반에 극에 이르고, 음암한 기운은 오시 중간의 후반에 처음 나와 자시 중간의 전반에 극에 이른다. 마음을 닦는 이는 본래 하늘의 밝은 덕을 배우고 그 어둠을 좋아하지 않으므로 유가에도 억음부양(抑陰扶陽)의 설이 있으니 그 규칙이 한가지이다. 그러나 이 규칙은 법당을 세우고 총림을 이루던 때 함께 행해진 것으로 하근기를 상대하여 만든 것이지 상근기를 위한 것이 아니다. 육 년 노좌(露坐)나 구 년 굴거(居窟) 같은 이들이 어찌 이 길에 관계하겠는가. 바라건대 여러 시대의 스승들은 각각 자신의 힘을 헤아려 행해야 한다. 개침과 기침의 일에는 여러 설이 있으나 회통해 보면, 옛 덕들은 주야의 시간 구분과 기침·개침의 규칙에 각각 두 종류가 있다고 하였다. 하나는 낮 셋·밤 셋으로, 아침 때·낮 때·저녁 때를 말하니 낮과 밤이 서로 같다. 둘째는 낮 여섯·밤 여섯으로, 묘시부터 신시까지를 낮 여섯으로 하고 유시부터 인시까지를 밤 여섯으로 하니 평균한 시간으로 말한 것이다.</w:t>
      </w:r>
    </w:p>
    <w:p>
      <w:pPr>
        <w:pStyle w:val="BlockLabel"/>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[구문] </w:t>
      </w:r>
      <w:r>
        <w:rPr>
          <w:rFonts w:ascii="Noto Sans CJK KR" w:hAnsi="Noto Sans CJK KR" w:eastAsia="Noto Sans CJK KR" w:cs="Noto Sans CJK KR"/>
          <w:color w:val="5C4B13"/>
          <w:sz w:val="17"/>
        </w:rPr>
        <w:t>음양의 기운과 시각의 상응 관계는 저본의 상징 체계를 그대로 따라 직역함.</w:t>
      </w:r>
    </w:p>
    <w:p>
      <w:pPr>
        <w:pStyle w:val="LocationMarker"/>
        <w:keepNext/>
      </w:pPr>
      <w:r>
        <w:rPr>
          <w:rFonts w:ascii="Noto Sans CJK KR" w:hAnsi="Noto Sans CJK KR" w:eastAsia="Noto Sans CJK KR" w:cs="Noto Sans CJK KR"/>
        </w:rPr>
        <w:t>문단 223 · [저본 위치: 張 표지 없음 · KABC TXT 제1993–2009행]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而其中或云 起於寅至 二更 九時做工夫 而寢除亥子丑三 更也 故圭山云 寅起可辦事 崇藏 主云 起來至二更也 或云天之明氣 起於子中 則做工人 與天同起 效 其明德故 子中起之 做工九時 而 至酉中開寢 則酉半子半 幷戌亥合 爲三更除睡 故大敎云 日光旣已沒 一切皆安寢也 又古德起寢頌云 扣 寂四更中 如是然後 以子午卯酉四 正時 爲開起行放四䂓之首 而類束 爲四 四又各三 合之則十二時均分 之制也 然則兩或云云 移時雖異 而九工三睡者 彼此一般矣 今則不 然 但除睡亥一更者 雖近頭陀 而未 免太過之失 亦不近除三更言 何者 除二時粥飯 文例見則可知其非也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그 가운데 어떤 설은 인시에 일어나 이경까지 아홉 시 동안 공부하고 해·자·축의 세 경은 잠을 잔다고 한다. 그러므로 규산은 “인시에 일어나면 일을 처리할 수 있다”고 했고, 숭장주는 “일어나 이경까지 한다”고 하였다. 또 어떤 설은 하늘의 밝은 기운이 자시 중간에 일어나므로 공부하는 이가 하늘과 함께 일어나 그 밝은 덕을 본받아 자시 중간에 기침하고 아홉 시 동안 공부하다가 유시 중간에 개침한다고 한다. 그러면 유시의 반과 자시의 반, 그리고 술·해를 합하여 세 경을 잠으로 제한다. 그러므로 대교에서 “햇빛이 이미 지면 일체가 모두 편안히 잠든다”고 하였고, 또 옛 덕의 기침송에서는 “적막한 사경 중에 두드린다”고 하였다. 이와 같이 한 뒤 자·오·묘·유의 네 정시를 개침·기침·행선·방선의 네 규칙의 첫머리로 삼아 네 가지로 묶고, 네 가지가 각각 셋을 갖추어 합하면 십이시를 고르게 나눈 제도가 된다. 그러므로 두 설은 시간을 옮긴 점은 달라도 아홉은 공부하고 셋은 자는 점에서는 서로 같다. 지금은 그렇지 않아 단지 해시 한 경만 잠으로 제외하니 비록 두타행에 가깝지만 지나친 잘못을 면하지 못하며, 세 경을 제외한다는 말과도 맞지 않는다. 죽과 밥의 두 때를 제외한 문례를 보면 그 잘못을 알 수 있다.</w:t>
      </w:r>
    </w:p>
    <w:p>
      <w:pPr>
        <w:pStyle w:val="LocationMarker"/>
        <w:keepNext/>
      </w:pPr>
      <w:r>
        <w:rPr>
          <w:rFonts w:ascii="Noto Sans CJK KR" w:hAnsi="Noto Sans CJK KR" w:eastAsia="Noto Sans CJK KR" w:cs="Noto Sans CJK KR"/>
        </w:rPr>
        <w:t>문단 224 · [저본 위치: 張 표지 없음 · KABC TXT 제2010–2010행]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起寢時 演法前</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기침할 때, 설법하기 전.</w:t>
      </w:r>
    </w:p>
    <w:p>
      <w:pPr>
        <w:pStyle w:val="LocationMarker"/>
        <w:keepNext/>
      </w:pPr>
      <w:r>
        <w:rPr>
          <w:rFonts w:ascii="Noto Sans CJK KR" w:hAnsi="Noto Sans CJK KR" w:eastAsia="Noto Sans CJK KR" w:cs="Noto Sans CJK KR"/>
        </w:rPr>
        <w:t>문단 225 · [저본 위치: 張 표지 없음 · KABC TXT 제2011–2024행]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初盤錚一宗者 名曰起金 表圓天一氣 先開於子中也 亦表法王法身 啓運於 第一義天中 大衆驚起 至誠稽首也 次大鍾百八搥大小者 名曰雌雄金 表 北方壬一癸六 六六成三十六 配於三 才 合爲百八也 又表破百八煩惱之見 惑也 大小者 天地陰陽纔分之時 陽 長陰消故也 亦表法王對機之時 大扣 大鳴 小扣小鳴 法令自在之義也 後 小鍾一宗者 表以一氣之水 獻於一法 身義也 終五搥者 表牛金星光合丑庫 藏土也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처음 반쟁(盤錚)을 한 차례 치는 것을 기금(起金)이라 한다. 둥근 하늘의 한 기운이 자시 중간에 먼저 열림을 나타내며, 또한 법왕의 법신이 제일의천(第一義天) 가운데서 운행을 열어 대중이 놀라 깨어 지극한 정성으로 머리 숙임을 나타낸다. 다음으로 대종을 크고 작은 소리로 백팔 번 치는 것을 자웅금(雌雄金)이라 한다. 북방의 임일(壬一)·계육(癸六)에서 육육이 삼십육을 이루고 이를 삼재에 배합하면 백팔이 됨을 나타내며, 또한 백팔 번뇌의 견혹을 깨뜨림을 나타낸다. 크고 작게 치는 것은 천지의 음양이 막 나뉠 때 양은 자라고 음은 사라지기 때문이며, 법왕이 근기에 응할 때 크게 두드리면 크게 울리고 작게 두드리면 작게 울려 법령을 자재하게 함을 나타낸다. 뒤에 작은 종을 한 차례 치는 것은 한 기운의 물을 하나의 법신에 바친다는 뜻을 나타낸다. 끝에 다섯 번 치는 것은 우금성(牛金星)의 빛이 축(丑)의 창고인 토와 합함을 나타낸다.</w:t>
      </w:r>
    </w:p>
    <w:p>
      <w:pPr>
        <w:pStyle w:val="LocationMarker"/>
        <w:keepNext/>
      </w:pPr>
      <w:r>
        <w:rPr>
          <w:rFonts w:ascii="Noto Sans CJK KR" w:hAnsi="Noto Sans CJK KR" w:eastAsia="Noto Sans CJK KR" w:cs="Noto Sans CJK KR"/>
        </w:rPr>
        <w:t>문단 226 · [저본 위치: 張 표지 없음 · KABC TXT 제2025–2025행]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行禪時 利粥後</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행선할 때, 이죽(利粥) 뒤.</w:t>
      </w:r>
    </w:p>
    <w:p>
      <w:pPr>
        <w:pStyle w:val="LocationMarker"/>
        <w:keepNext/>
      </w:pPr>
      <w:r>
        <w:rPr>
          <w:rFonts w:ascii="Noto Sans CJK KR" w:hAnsi="Noto Sans CJK KR" w:eastAsia="Noto Sans CJK KR" w:cs="Noto Sans CJK KR"/>
        </w:rPr>
        <w:t>문단 227 · [저본 위치: 張 표지 없음 · KABC TXT 제2026–2029행]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初盤錚一宗者 名曰夕金 亦名動金 表以前一氣 已成內三 則欲成外動之 初一 亦表外法身對機之聲再動 大衆 奉祝天筭 又爲生靈 同成正覺</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처음 반쟁을 한 차례 치는 것을 석금(夕金)이라 하며 동금(動金)이라고도 한다. 앞의 한 기운이 이미 안의 셋을 이루었으므로 이제 밖으로 움직이는 첫 하나를 이루려는 것을 나타낸다. 또한 밖의 법신이 근기에 응하는 소리가 다시 움직여 대중이 임금의 수명을 받들어 축원하고 또 생령을 위하여 함께 정각을 이루게 함을 나타낸다.</w:t>
      </w:r>
    </w:p>
    <w:p>
      <w:pPr>
        <w:pStyle w:val="LocationMarker"/>
        <w:keepNext/>
      </w:pPr>
      <w:r>
        <w:rPr>
          <w:rFonts w:ascii="Noto Sans CJK KR" w:hAnsi="Noto Sans CJK KR" w:eastAsia="Noto Sans CJK KR" w:cs="Noto Sans CJK KR"/>
        </w:rPr>
        <w:t>문단 228 · [저본 위치: 張 표지 없음 · KABC TXT 제2029–2030행]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問曰 此旣屬朝 而何故名夕金也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“이때는 이미 아침에 속하는데 어째서 석금이라 합니까?”</w:t>
      </w:r>
    </w:p>
    <w:p>
      <w:pPr>
        <w:pStyle w:val="LocationMarker"/>
        <w:keepNext/>
      </w:pPr>
      <w:r>
        <w:rPr>
          <w:rFonts w:ascii="Noto Sans CJK KR" w:hAnsi="Noto Sans CJK KR" w:eastAsia="Noto Sans CJK KR" w:cs="Noto Sans CJK KR"/>
        </w:rPr>
        <w:t>문단 229 · [저본 위치: 張 표지 없음 · KABC TXT 제2030–2032행]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答曰淸䂓 時分篇 有晝三夜三之制 而卯時前半 尙屬前夜之夕 故云爾</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“청규의 「시분편」에 낮 셋·밤 셋의 제도가 있는데, 묘시의 전반은 아직 앞밤의 저녁에 속하므로 그렇게 말한다.”</w:t>
      </w:r>
    </w:p>
    <w:p>
      <w:pPr>
        <w:pStyle w:val="LocationMarker"/>
        <w:keepNext/>
      </w:pPr>
      <w:r>
        <w:rPr>
          <w:rFonts w:ascii="Noto Sans CJK KR" w:hAnsi="Noto Sans CJK KR" w:eastAsia="Noto Sans CJK KR" w:cs="Noto Sans CJK KR"/>
        </w:rPr>
        <w:t>문단 230 · [저본 위치: 張 표지 없음 · KABC TXT 제2032–2036행]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次大鍾二十八 搥者 東方三八 但爲二十四 而亦兼 四間故也 然則二十八宿中 有四金星 光之意可知也 亦表化身 處王宮 具 二十八種大人之相也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다음으로 대종을 스물여덟 번 치는 것은 동방의 삼팔이 본래 이십사이지만 네 간(間)도 겸하기 때문이다. 그러므로 이십팔수 가운데 네 금성(金星)의 빛이 있다는 뜻임을 알 수 있다. 또한 화신이 왕궁에 머물며 스물여덟 가지 대인상을 갖춤을 나타낸다.</w:t>
      </w:r>
    </w:p>
    <w:p>
      <w:pPr>
        <w:pStyle w:val="LocationMarker"/>
        <w:keepNext/>
      </w:pPr>
      <w:r>
        <w:rPr>
          <w:rFonts w:ascii="Noto Sans CJK KR" w:hAnsi="Noto Sans CJK KR" w:eastAsia="Noto Sans CJK KR" w:cs="Noto Sans CJK KR"/>
        </w:rPr>
        <w:t>문단 231 · [저본 위치: 張 표지 없음 · KABC TXT 제2036–2037행]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問此鍾名 何謂 發午耶</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“이 종의 이름을 왜 발오(發午)라고 합니까?”</w:t>
      </w:r>
    </w:p>
    <w:p>
      <w:pPr>
        <w:pStyle w:val="LocationMarker"/>
        <w:keepNext/>
      </w:pPr>
      <w:r>
        <w:rPr>
          <w:rFonts w:ascii="Noto Sans CJK KR" w:hAnsi="Noto Sans CJK KR" w:eastAsia="Noto Sans CJK KR" w:cs="Noto Sans CJK KR"/>
        </w:rPr>
        <w:t>문단 232 · [저본 위치: 張 표지 없음 · KABC TXT 제2037–2038행]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曰以前夜老陰發生後 晝之始 午 則陰變爲陽之名也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“앞밤의 노음(老陰)이 뒤의 낮의 시작을 낳아 오(午)에 이르면 음이 변하여 양이 된다는 데서 붙인 이름이다.”</w:t>
      </w:r>
    </w:p>
    <w:p>
      <w:pPr>
        <w:pStyle w:val="LocationMarker"/>
        <w:keepNext/>
      </w:pPr>
      <w:r>
        <w:rPr>
          <w:rFonts w:ascii="Noto Sans CJK KR" w:hAnsi="Noto Sans CJK KR" w:eastAsia="Noto Sans CJK KR" w:cs="Noto Sans CJK KR"/>
        </w:rPr>
        <w:t>문단 233 · [저본 위치: 張 표지 없음 · KABC TXT 제2038–2043행]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後小鍾三宗者 表一氣流而成三世 亦表一法身 分 爲三身也 終五搥者 表元金星光合辰 庫藏土也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뒤에 작은 종을 세 차례 치는 것은 한 기운이 흘러 삼세를 이룸을 나타내며, 또한 하나의 법신이 나뉘어 삼신이 됨을 나타낸다. 끝에 다섯 번 치는 것은 원금성(元金星)의 빛이 진(辰)의 창고인 토와 합함을 나타낸다.</w:t>
      </w:r>
    </w:p>
    <w:p>
      <w:pPr>
        <w:pStyle w:val="LocationMarker"/>
        <w:keepNext/>
      </w:pPr>
      <w:r>
        <w:rPr>
          <w:rFonts w:ascii="Noto Sans CJK KR" w:hAnsi="Noto Sans CJK KR" w:eastAsia="Noto Sans CJK KR" w:cs="Noto Sans CJK KR"/>
        </w:rPr>
        <w:t>문단 234 · [저본 위치: 張 표지 없음 · KABC TXT 제2044–2044행]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放禪時 齋食前</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방선할 때, 재식하기 전.</w:t>
      </w:r>
    </w:p>
    <w:p>
      <w:pPr>
        <w:pStyle w:val="LocationMarker"/>
        <w:keepNext/>
      </w:pPr>
      <w:r>
        <w:rPr>
          <w:rFonts w:ascii="Noto Sans CJK KR" w:hAnsi="Noto Sans CJK KR" w:eastAsia="Noto Sans CJK KR" w:cs="Noto Sans CJK KR"/>
        </w:rPr>
        <w:t>문단 235 · [저본 위치: 張 표지 없음 · KABC TXT 제2045–2049행]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初雲金四搥 大鍾六搥者 名曰集金 表四聖六凡同集 而受普賢無彼厭之 供也 次堂鍾十八搥者 堂則中堂 表 日中 南方二七 但爲十四 而亦兼四 間故也 又表十八不共法也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처음 운금(雲金)을 네 번, 대종을 여섯 번 치는 것을 집금(集金)이라 한다. 사성(四聖)과 육범(六凡)이 함께 모여 보현의 피차에 싫어함 없는 공양을 받음을 나타낸다. 다음으로 당종(堂鍾)을 열여덟 번 치는데, 당은 중당(中堂)이므로 일중(日中)을 나타낸다. 남방의 이칠은 본래 십사이나 네 간을 겸하기 때문이며, 또한 십팔불공법을 나타낸다.</w:t>
      </w:r>
    </w:p>
    <w:p>
      <w:pPr>
        <w:pStyle w:val="LocationMarker"/>
        <w:keepNext/>
      </w:pPr>
      <w:r>
        <w:rPr>
          <w:rFonts w:ascii="Noto Sans CJK KR" w:hAnsi="Noto Sans CJK KR" w:eastAsia="Noto Sans CJK KR" w:cs="Noto Sans CJK KR"/>
        </w:rPr>
        <w:t>문단 236 · [저본 위치: 張 표지 없음 · KABC TXT 제2049–2050행]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問曰旣言 凡聖同受 則何故更云不共也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“이미 범부와 성인이 함께 받는다고 하였는데 어째서 다시 ‘불공(不共)’이라 합니까?”</w:t>
      </w:r>
    </w:p>
    <w:p>
      <w:pPr>
        <w:pStyle w:val="LocationMarker"/>
        <w:keepNext/>
      </w:pPr>
      <w:r>
        <w:rPr>
          <w:rFonts w:ascii="Noto Sans CJK KR" w:hAnsi="Noto Sans CJK KR" w:eastAsia="Noto Sans CJK KR" w:cs="Noto Sans CJK KR"/>
        </w:rPr>
        <w:t>문단 237 · [저본 위치: 張 표지 없음 · KABC TXT 제2050–2052행]</w:t>
      </w:r>
    </w:p>
    <w:p>
      <w:pPr>
        <w:pStyle w:val="BlockLabel"/>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答曰法 喜之食雖同 豈無凡聖之分乎 故大敎 亦有尊卑不壞之禮也</w:t>
      </w:r>
    </w:p>
    <w:p>
      <w:pPr>
        <w:pStyle w:val="BlockLabel"/>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“법희의 음식은 비록 함께하더라도 어찌 범부와 성인의 구별이 없겠는가. 그러므로 대교에도 존비를 무너뜨리지 않는 예가 있다.”</w:t>
      </w:r>
    </w:p>
    <w:p>
      <w:pPr>
        <w:pStyle w:val="LocationMarker"/>
        <w:keepNext/>
      </w:pPr>
      <w:r>
        <w:rPr>
          <w:rFonts w:ascii="Noto Sans CJK KR" w:hAnsi="Noto Sans CJK KR" w:eastAsia="Noto Sans CJK KR" w:cs="Noto Sans CJK KR"/>
        </w:rPr>
        <w:t>문단 238 · [저본 위치: 張 표지 없음 · KABC TXT 제2052–2060행]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後盤錚八十一 搥者 表破八十一品修惑也 而三合爲 一者 三才已周 各具三才 自然爲河 洛中西九居南天體戴九之義 則九九 之行滿 可破八十一品之惑 况此旣爲 下鉢之金 則鷄足三峰 爲彼伽葉持佛 鉢出入之時 而開合如鷄足擧措之時 故也 終五搥者 表鬼金星光合未庫藏 土也</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뒤에 반쟁을 팔십일 번 치는 것은 팔십일품의 수혹을 깨뜨림을 나타낸다. 셋을 합하여 하나로 하는 것은 삼재가 이미 두루 갖추어 각각 삼재를 갖게 되므로 자연히 하락(河洛) 가운데 서쪽의 구(九)가 남쪽에 자리하고 하늘의 체가 구를 인다는 뜻이 된다. 구구의 행이 가득 차면 팔십일품의 혹을 깨뜨릴 수 있다. 더구나 이것은 발우를 내려놓게 하는 금(金)이므로, 계족산의 세 봉우리가 가섭이 부처의 발우를 지니고 출입할 때 계족의 거동처럼 열리고 닫히는 것을 나타낸다. 끝에 다섯 번 치는 것은 귀금성(鬼金星)의 빛이 미(未)의 창고인 토와 합함을 나타낸다.</w:t>
      </w:r>
    </w:p>
    <w:p>
      <w:pPr>
        <w:pStyle w:val="LocationMarker"/>
        <w:keepNext/>
      </w:pPr>
      <w:r>
        <w:rPr>
          <w:rFonts w:ascii="Noto Sans CJK KR" w:hAnsi="Noto Sans CJK KR" w:eastAsia="Noto Sans CJK KR" w:cs="Noto Sans CJK KR"/>
        </w:rPr>
        <w:t>문단 239 · [저본 위치: 張 표지 없음 · KABC TXT 제2061–2061행]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開寢時 誦經後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개침할 때, 경을 외운 뒤.</w:t>
      </w:r>
    </w:p>
    <w:p>
      <w:pPr>
        <w:pStyle w:val="LocationMarker"/>
        <w:keepNext/>
      </w:pPr>
      <w:r>
        <w:rPr>
          <w:rFonts w:ascii="Noto Sans CJK KR" w:hAnsi="Noto Sans CJK KR" w:eastAsia="Noto Sans CJK KR" w:cs="Noto Sans CJK KR"/>
        </w:rPr>
        <w:t>문단 240 · [저본 위치: 張 표지 없음 · KABC TXT 제2062–2070행]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初小鍾七搥者 表七衆同會焚修也 亦 表河洛中南七居西之意故 此金之名 古人曰晡朗也 酉雖居夜 而前半則屬 前晝之日晩 故云晡朗也 晡申時也 朗明也 次大鍾三十六搥者 表西方四 九也 亦表四生九流 以焚修功德 同 生淨土也</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처음 작은 종을 일곱 번 치는 것은 칠중(七衆)이 함께 모여 분수(焚修)함을 나타낸다. 또한 하락 가운데 남쪽의 칠(七)이 서쪽에 자리한다는 뜻을 나타내므로, 이 금의 이름을 옛사람은 포랑(晡朗)이라 하였다. 유시는 비록 밤에 속하지만 전반은 앞낮의 저녁에 속하므로 포랑이라 한다. 포(晡)는 신시이고 랑(朗)은 밝음이다. 다음으로 대종을 서른여섯 번 치는 것은 서방의 사구(四九)를 나타내며, 또한 사생구류가 분수의 공덕으로 함께 정토에 태어남을 나타낸다.</w:t>
      </w:r>
    </w:p>
    <w:p>
      <w:pPr>
        <w:pStyle w:val="LocationMarker"/>
        <w:keepNext/>
      </w:pPr>
      <w:r>
        <w:rPr>
          <w:rFonts w:ascii="Noto Sans CJK KR" w:hAnsi="Noto Sans CJK KR" w:eastAsia="Noto Sans CJK KR" w:cs="Noto Sans CJK KR"/>
        </w:rPr>
        <w:t>문단 241 · [저본 위치: 張 표지 없음 · KABC TXT 제2070–2070행]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問此鍾名 何謂引更耶</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“이 종의 이름을 왜 인경(引更)이라고 합니까?”</w:t>
      </w:r>
    </w:p>
    <w:p>
      <w:pPr>
        <w:pStyle w:val="LocationMarker"/>
        <w:keepNext/>
      </w:pPr>
      <w:r>
        <w:rPr>
          <w:rFonts w:ascii="Noto Sans CJK KR" w:hAnsi="Noto Sans CJK KR" w:eastAsia="Noto Sans CJK KR" w:cs="Noto Sans CJK KR"/>
        </w:rPr>
        <w:t>문단 242 · [저본 위치: 張 표지 없음 · KABC TXT 제2070–2072행]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曰 以前晝之老陽引起後 夜之陰更 則陽 變爲陰之名也 更者變易之意故也</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“앞낮의 노양(老陽)이 뒤의 밤의 음경(陰更)을 끌어 일으켜 양이 변하여 음이 된다는 데서 붙인 이름이다. 경(更)은 변화한다는 뜻이다.”</w:t>
      </w:r>
    </w:p>
    <w:p>
      <w:pPr>
        <w:pStyle w:val="LocationMarker"/>
        <w:keepNext/>
      </w:pPr>
      <w:r>
        <w:rPr>
          <w:rFonts w:ascii="Noto Sans CJK KR" w:hAnsi="Noto Sans CJK KR" w:eastAsia="Noto Sans CJK KR" w:cs="Noto Sans CJK KR"/>
        </w:rPr>
        <w:t>문단 243 · [저본 위치: 張 표지 없음 · KABC TXT 제2072–2080행]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後 盤錚一宗者 表還歸一氣也 亦表歸一 法身 則所謂自携瓶去沽村酒 却着衫 來作主人也 終五搥者 表婁金星光合 戌庫藏土也 凡諸打金末 皆以五搥止者 中方戊己 五十土中 戊爲陽土 旺四季之處 亦 是四金星光分臨之地 則以土相生之 金聲 助彼時人賢達之氣也</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뒤에 반쟁을 한 차례 치는 것은 다시 한 기운으로 돌아감을 나타내며, 또한 하나의 법신으로 돌아감을 나타낸다. 곧 이른바 “스스로 병을 들고 마을에 가서 술을 사다가, 도리어 옷을 입고 와 주인이 된다”는 것이다. 끝에 다섯 번 치는 것은 루금성(婁金星)의 빛이 술(戌)의 창고인 토와 합함을 나타낸다. 모든 타금(打金)의 끝을 다섯 번 쳐서 마치는 것은 중앙 무기(戊己)의 오십 토 가운데 무(戊)가 양토로서 사계절에 왕성한 곳이며, 또한 네 금성의 빛이 나뉘어 임하는 자리이기 때문이다. 곧 토가 상생시키는 금의 소리로 그때 사람 가운데 현달한 이의 기운을 돕는 것이다.</w:t>
      </w:r>
    </w:p>
    <w:p>
      <w:pPr>
        <w:pStyle w:val="LocationMarker"/>
        <w:keepNext/>
      </w:pPr>
      <w:r>
        <w:rPr>
          <w:rFonts w:ascii="Noto Sans CJK KR" w:hAnsi="Noto Sans CJK KR" w:eastAsia="Noto Sans CJK KR" w:cs="Noto Sans CJK KR"/>
        </w:rPr>
        <w:t>문단 244 · [저본 위치: 張 표지 없음 · KABC TXT 제2080–2086행]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問曰細悉 上意 則子午卯酉四正時 以布禮法之 金 而藏於辰戌丑未四庫之土也 寅申 巳亥四臣之中 巳時正當行禪之時 亥 時正當許睡之時矣 寅則起寢後行禪 前也 申則放禪後開寢前也 此兩時不 睡不禪 而作何事耶</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“위의 뜻을 자세히 살피면 자·오·묘·유의 네 정시에 예법의 금(金)을 펼치고 이를 진·술·축·미 네 창고의 토에 저장합니다. 인·신·사·해의 네 신(臣) 가운데 사시는 바로 행선할 때이고 해시는 바로 잠을 허락할 때입니다. 인시는 기침 뒤 행선 전이고 신시는 방선 뒤 개침 전입니다. 이 두 때에는 자지도 않고 행선하지도 않으니 무엇을 합니까?”</w:t>
      </w:r>
    </w:p>
    <w:p>
      <w:pPr>
        <w:pStyle w:val="LocationMarker"/>
        <w:keepNext/>
      </w:pPr>
      <w:r>
        <w:rPr>
          <w:rFonts w:ascii="Noto Sans CJK KR" w:hAnsi="Noto Sans CJK KR" w:eastAsia="Noto Sans CJK KR"/>
        </w:rPr>
        <w:t>문단 245 · [저본 위치: 張 표지 없음 · KABC TXT 제2086–2095행]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rPr>
        <w:t>答曰古叢林中 云 寅時則長老住持 演佛祖正法眼藏 欲使行人善解叅禪之路也 申時則祖 庭錄云 日晡念誦 謂之晩叅也 然則 行人念誦聖經 以辨自工之眞僞 是謂 勘契須同也 當此看則寅申二時 乃爲 叅禪前後之助道也 則四臣之名 亦當 於此哉</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rPr>
        <w:t>답한다. “옛 총림에서는 인시에 장로 주지가 불조의 정법안장을 연설하여 수행자가 참선의 길을 잘 이해하게 하였다. 신시에는 『조정록』에서 말한 ‘해 질 무렵의 염송을 만참이라 한다’는 것을 행하였다. 그러므로 수행자는 성스러운 경을 염송하여 자기 공부의 진위를 분별하니, 이것을 ‘감계는 반드시 같아야 한다[勘契須同]’고 한다. 이렇게 보면 인시와 신시 두 때는 참선의 전후를 돕는 도가 된다. 그렇다면 사신(四臣)이라는 이름도 여기에 해당하는 것이 아니겠는가?</w:t>
      </w:r>
    </w:p>
    <w:p>
      <w:pPr>
        <w:pStyle w:val="LocationMarker"/>
        <w:keepNext/>
      </w:pPr>
      <w:r>
        <w:rPr>
          <w:rFonts w:ascii="Noto Sans CJK KR" w:hAnsi="Noto Sans CJK KR" w:eastAsia="Noto Sans CJK KR"/>
        </w:rPr>
        <w:t>문단 246 · [저본 위치: 張 표지 없음 · KABC TXT 제2095–2096행]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又問曰 西北二方 不兼其間 而東南二方 何故兼間耶</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또 묻는다. “서북 두 방위는 그 사이를 겸하지 않는데 동남 두 방위는 어째서 사이를 겸합니까?”</w:t>
      </w:r>
    </w:p>
    <w:p>
      <w:pPr>
        <w:pStyle w:val="LocationMarker"/>
        <w:keepNext/>
      </w:pPr>
      <w:r>
        <w:rPr>
          <w:rFonts w:ascii="Noto Sans CJK KR" w:hAnsi="Noto Sans CJK KR" w:eastAsia="Noto Sans CJK KR"/>
        </w:rPr>
        <w:t>문단 247 · [저본 위치: 張 표지 없음 · KABC TXT 제2096–2099행]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曰明必該暗 暗不至明 又生旺之時 有力兼餘 而 衰死之時 自猶難支故也 且三身中法 化但一 而報合上下也</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“밝음은 반드시 어둠을 포괄하지만 어둠은 밝음에 미치지 못하며, 생왕(生旺)의 때에는 힘이 있어 나머지를 겸할 수 있지만 쇠사(衰死)의 때에는 스스로도 오히려 지탱하기 어렵기 때문이다. 또 삼신 가운데 법신과 화신은 각각 하나이지만 보신은 상하를 아울러 합한다.”</w:t>
      </w:r>
    </w:p>
    <w:p>
      <w:pPr>
        <w:pStyle w:val="LocationMarker"/>
        <w:keepNext/>
      </w:pPr>
      <w:r>
        <w:rPr>
          <w:rFonts w:ascii="Noto Sans CJK KR" w:hAnsi="Noto Sans CJK KR" w:eastAsia="Noto Sans CJK KR"/>
        </w:rPr>
        <w:t>문단 248 · [저본 위치: 張 표지 없음 · KABC TXT 제2099–2100행]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問曰盤錚與大 小鍾打時 次第先後之異者 何耶</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묻는다. “반쟁과 대종·소종을 칠 때 차례의 선후가 서로 다른 것은 무엇 때문입니까?”</w:t>
      </w:r>
    </w:p>
    <w:p>
      <w:pPr>
        <w:pStyle w:val="LocationMarker"/>
        <w:keepNext/>
      </w:pPr>
      <w:r>
        <w:rPr>
          <w:rFonts w:ascii="Noto Sans CJK KR" w:hAnsi="Noto Sans CJK KR" w:eastAsia="Noto Sans CJK KR"/>
        </w:rPr>
        <w:t>문단 249 · [저본 위치: 張 표지 없음 · KABC TXT 제2100–2103행]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答 曰盤錚表圓融法身 大鍾表莊嚴報身 小鍾表丈六小化身 則從體起用 攝用 歸體 爲次先後也</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답한다. “반쟁은 원융한 법신을 나타내고, 대종은 장엄한 보신을 나타내며, 소종은 장육의 작은 화신을 나타낸다. 그러므로 체에서 용을 일으키고 용을 거두어 체로 돌아가는 것을 차례의 선후로 삼는다.”</w:t>
      </w:r>
    </w:p>
    <w:p>
      <w:pPr>
        <w:pStyle w:val="LocationMarker"/>
        <w:keepNext/>
      </w:pPr>
      <w:r>
        <w:rPr>
          <w:rFonts w:ascii="Noto Sans CJK KR" w:hAnsi="Noto Sans CJK KR" w:eastAsia="Noto Sans CJK KR"/>
        </w:rPr>
        <w:t>문단 250 · [저본 위치: 張 표지 없음 · KABC TXT 제2104–2104행]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禮佛時磬金</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예불할 때의 경금(磬金).</w:t>
      </w:r>
    </w:p>
    <w:p>
      <w:pPr>
        <w:pStyle w:val="LocationMarker"/>
        <w:keepNext/>
      </w:pPr>
      <w:r>
        <w:rPr>
          <w:rFonts w:ascii="Noto Sans CJK KR" w:hAnsi="Noto Sans CJK KR" w:eastAsia="Noto Sans CJK KR"/>
        </w:rPr>
        <w:t>문단 251 · [저본 위치: 張 표지 없음 · KABC TXT 제2105–2109행]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焚香時五搥 表成五分 出時三搥 表 破三毒 拜時三搥 表歸三寶 坐半拜 二搥 表焚修 立半拜三搥 表歸自性 三寶 向壁時小鍾三搥 表三觀擊板 表破無明殼也</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향을 사를 때 다섯 번 치는 것은 오분(五分)을 이룸을 나타내고, 나갈 때 세 번 치는 것은 삼독을 깨뜨림을 나타내며, 절할 때 세 번 치는 것은 삼보에 귀의함을 나타낸다. 앉아 반배할 때 두 번 치는 것은 분수(焚修)를 나타내고, 서서 반배할 때 세 번 치는 것은 자성삼보에 귀의함을 나타낸다. 벽을 향할 때 작은 종을 세 번 치는 것은 삼관을 나타내며 판을 치는 것은 무명의 껍질을 깨뜨림을 나타낸다.</w:t>
      </w:r>
    </w:p>
    <w:p>
      <w:pPr>
        <w:pStyle w:val="LocationMarker"/>
        <w:keepNext/>
      </w:pPr>
      <w:r>
        <w:rPr>
          <w:rFonts w:ascii="Noto Sans CJK KR" w:hAnsi="Noto Sans CJK KR" w:eastAsia="Noto Sans CJK KR"/>
        </w:rPr>
        <w:t>문단 252 · [저본 위치: 張 표지 없음 · KABC TXT 제2110–2110행]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食時磬金</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식사할 때의 경금.</w:t>
      </w:r>
    </w:p>
    <w:p>
      <w:pPr>
        <w:pStyle w:val="LocationMarker"/>
        <w:keepNext/>
      </w:pPr>
      <w:r>
        <w:rPr>
          <w:rFonts w:ascii="Noto Sans CJK KR" w:hAnsi="Noto Sans CJK KR" w:eastAsia="Noto Sans CJK KR"/>
        </w:rPr>
        <w:t>문단 253 · [저본 위치: 張 표지 없음 · KABC TXT 제2111–2116행]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展鉢時五搥 表五蘊皆空 十念時十搥 表十法界 生飯時七搥 表七粒遍十方 水廻時六搥 表六波羅密 收鉢時五搥 表施者受者俱獲五常也 此五常非仁義等也 乃是色力命安 及無碍辯也</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발우를 펼칠 때 다섯 번 치는 것은 오온이 모두 공함을 나타내고, 십념 때 열 번 치는 것은 십법계를 나타내며, 생반(生飯) 때 일곱 번 치는 것은 일곱 낟알이 시방에 두루함을 나타낸다. 물을 돌릴 때 여섯 번 치는 것은 육바라밀을 나타내고, 발우를 거둘 때 다섯 번 치는 것은 보시한 이와 받은 이가 모두 오상(五常)을 얻음을 나타낸다. 이 오상은 인·의 등의 오상이 아니라 색(色)·력(力)·명(命)·안(安) 및 무애변(無碍辯)을 말한다.</w:t>
      </w:r>
    </w:p>
    <w:p>
      <w:pPr>
        <w:pStyle w:val="Heading2"/>
      </w:pPr>
      <w:r>
        <w:rPr>
          <w:rFonts w:ascii="Noto Sans CJK KR" w:hAnsi="Noto Sans CJK KR" w:eastAsia="Noto Sans CJK KR" w:cs="Noto Sans CJK KR"/>
        </w:rPr>
        <w:t>古來三時精進出入頌 · 고래 삼시정진 출입송</w:t>
      </w:r>
    </w:p>
    <w:p>
      <w:pPr>
        <w:pStyle w:val="LocationMarker"/>
        <w:keepNext/>
      </w:pPr>
      <w:r>
        <w:rPr>
          <w:rFonts w:ascii="Noto Sans CJK KR" w:hAnsi="Noto Sans CJK KR" w:eastAsia="Noto Sans CJK KR"/>
        </w:rPr>
        <w:t>문단 254 · [저본 위치: 張 표지 없음 · KABC TXT 제2116–2116행]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古來三時精進出入頌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예로부터 전해 온 삼시 정진의 출입송.</w:t>
      </w:r>
    </w:p>
    <w:p>
      <w:pPr>
        <w:pStyle w:val="LocationMarker"/>
        <w:keepNext/>
      </w:pPr>
      <w:r>
        <w:rPr>
          <w:rFonts w:ascii="Noto Sans CJK KR" w:hAnsi="Noto Sans CJK KR" w:eastAsia="Noto Sans CJK KR"/>
        </w:rPr>
        <w:t>문단 255 · [저본 위치: 張 표지 없음 · KABC TXT 제2119–2119행]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此雖不近四時䂓 尊古置</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이것이 비록 사시규와 가깝지는 않지만 옛것을 존중하여 둔다.</w:t>
      </w:r>
    </w:p>
    <w:p>
      <w:pPr>
        <w:pStyle w:val="LocationMarker"/>
        <w:keepNext/>
      </w:pPr>
      <w:r>
        <w:rPr>
          <w:rFonts w:ascii="Noto Sans CJK KR" w:hAnsi="Noto Sans CJK KR" w:eastAsia="Noto Sans CJK KR"/>
        </w:rPr>
        <w:t>문단 256 · [저본 위치: 張 표지 없음 · KABC TXT 제2120–2120행]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暮入頌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모입송(暮入頌).</w:t>
      </w:r>
    </w:p>
    <w:p>
      <w:pPr>
        <w:pStyle w:val="LocationMarker"/>
        <w:keepNext/>
      </w:pPr>
      <w:r>
        <w:rPr>
          <w:rFonts w:ascii="Noto Sans CJK KR" w:hAnsi="Noto Sans CJK KR" w:eastAsia="Noto Sans CJK KR"/>
        </w:rPr>
        <w:t>문단 257 · [저본 위치: 張 표지 없음 · KABC TXT 제2121–2122행]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山堂靜夜坐無言 寂寂寥寥本自然 何事西風動林野 一聲寒鴈唳長天</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산당의 고요한 밤에 앉아 말이 없으니, 적적하고 요요하여 본래 자연스럽다. 무슨 일로 서풍이 숲과 들을 흔드는가. 찬 기러기 한 소리가 긴 하늘에 울린다.</w:t>
      </w:r>
    </w:p>
    <w:p>
      <w:pPr>
        <w:pStyle w:val="LocationMarker"/>
        <w:keepNext/>
      </w:pPr>
      <w:r>
        <w:rPr>
          <w:rFonts w:ascii="Noto Sans CJK KR" w:hAnsi="Noto Sans CJK KR" w:eastAsia="Noto Sans CJK KR"/>
        </w:rPr>
        <w:t>문단 258 · [저본 위치: 張 표지 없음 · KABC TXT 제2123–2123행]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出頌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출송(出頌).</w:t>
      </w:r>
    </w:p>
    <w:p>
      <w:pPr>
        <w:pStyle w:val="LocationMarker"/>
        <w:keepNext/>
      </w:pPr>
      <w:r>
        <w:rPr>
          <w:rFonts w:ascii="Noto Sans CJK KR" w:hAnsi="Noto Sans CJK KR" w:eastAsia="Noto Sans CJK KR"/>
        </w:rPr>
        <w:t>문단 259 · [저본 위치: 張 표지 없음 · KABC TXT 제2124–2125행]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百刼積集罪 一念頓蕩除 如火焚枯草 滅盡無遺餘 懺悔已歸命禮三寶</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백겁 동안 쌓아 모은 죄를 한 생각에 문득 쓸어 없애니, 마른 풀을 불태우듯 모두 소멸하여 남음이 없다. 참회를 마치고 삼보에 귀명하여 예배한다.</w:t>
      </w:r>
    </w:p>
    <w:p>
      <w:pPr>
        <w:pStyle w:val="LocationMarker"/>
        <w:keepNext/>
      </w:pPr>
      <w:r>
        <w:rPr>
          <w:rFonts w:ascii="Noto Sans CJK KR" w:hAnsi="Noto Sans CJK KR" w:eastAsia="Noto Sans CJK KR"/>
        </w:rPr>
        <w:t>문단 260 · [저본 위치: 張 표지 없음 · KABC TXT 제2126–2126행]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朝入頌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조입송(朝入頌).</w:t>
      </w:r>
    </w:p>
    <w:p>
      <w:pPr>
        <w:pStyle w:val="LocationMarker"/>
        <w:keepNext/>
      </w:pPr>
      <w:r>
        <w:rPr>
          <w:rFonts w:ascii="Noto Sans CJK KR" w:hAnsi="Noto Sans CJK KR" w:eastAsia="Noto Sans CJK KR"/>
        </w:rPr>
        <w:t>문단 261 · [저본 위치: 張 표지 없음 · KABC TXT 제2127–2128행]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三界猶如汲井輪 百千萬刼歷微塵 此身不向今生度 更待何生度此身</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삼계는 마치 물 긷는 우물의 바퀴와 같아 백천만겁 동안 미진 같은 세월을 겪는다. 이 몸을 금생에 제도하지 않는다면 다시 어느 생을 기다려 이 몸을 제도하겠는가.</w:t>
      </w:r>
    </w:p>
    <w:p>
      <w:pPr>
        <w:pStyle w:val="LocationMarker"/>
        <w:keepNext/>
      </w:pPr>
      <w:r>
        <w:rPr>
          <w:rFonts w:ascii="Noto Sans CJK KR" w:hAnsi="Noto Sans CJK KR" w:eastAsia="Noto Sans CJK KR"/>
        </w:rPr>
        <w:t>문단 262 · [저본 위치: 張 표지 없음 · KABC TXT 제2129–2129행]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出頌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출송.</w:t>
      </w:r>
    </w:p>
    <w:p>
      <w:pPr>
        <w:pStyle w:val="LocationMarker"/>
        <w:keepNext/>
      </w:pPr>
      <w:r>
        <w:rPr>
          <w:rFonts w:ascii="Noto Sans CJK KR" w:hAnsi="Noto Sans CJK KR" w:eastAsia="Noto Sans CJK KR"/>
        </w:rPr>
        <w:t>문단 263 · [저본 위치: 張 표지 없음 · KABC TXT 제2130–2131행]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發心大若海 立志卓如山 祖師公案上 盡力起疑團 立志已歸命禮三寶</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발심은 바다처럼 크게 하고 뜻은 산처럼 우뚝 세워, 조사 공안 위에서 힘을 다해 의단을 일으킨다. 뜻을 세운 뒤 삼보에 귀명하여 예배한다.</w:t>
      </w:r>
    </w:p>
    <w:p>
      <w:pPr>
        <w:pStyle w:val="LocationMarker"/>
        <w:keepNext/>
      </w:pPr>
      <w:r>
        <w:rPr>
          <w:rFonts w:ascii="Noto Sans CJK KR" w:hAnsi="Noto Sans CJK KR" w:eastAsia="Noto Sans CJK KR"/>
        </w:rPr>
        <w:t>문단 264 · [저본 위치: 張 표지 없음 · KABC TXT 제2132–2132행]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齋食入頌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재식입송(齋食入頌).</w:t>
      </w:r>
    </w:p>
    <w:p>
      <w:pPr>
        <w:pStyle w:val="LocationMarker"/>
        <w:keepNext/>
      </w:pPr>
      <w:r>
        <w:rPr>
          <w:rFonts w:ascii="Noto Sans CJK KR" w:hAnsi="Noto Sans CJK KR" w:eastAsia="Noto Sans CJK KR"/>
        </w:rPr>
        <w:t>문단 265 · [저본 위치: 張 표지 없음 · KABC TXT 제2133–2134행]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南臺靜坐一爐香 終日凝然萬慮忘 不是識心除妄想 徒然無事可思量</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남대에 고요히 앉으니 한 향로의 향이 피고, 종일 응연하여 온갖 생각을 잊는다. 식심으로 망상을 제거한 것이 아니니, 한갓 일이 없어 헤아릴 것도 없다.</w:t>
      </w:r>
    </w:p>
    <w:p>
      <w:pPr>
        <w:pStyle w:val="LocationMarker"/>
        <w:keepNext/>
      </w:pPr>
      <w:r>
        <w:rPr>
          <w:rFonts w:ascii="Noto Sans CJK KR" w:hAnsi="Noto Sans CJK KR" w:eastAsia="Noto Sans CJK KR"/>
        </w:rPr>
        <w:t>문단 266 · [저본 위치: 張 표지 없음 · KABC TXT 제2135–2135행]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出頌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출송.</w:t>
      </w:r>
    </w:p>
    <w:p>
      <w:pPr>
        <w:pStyle w:val="LocationMarker"/>
        <w:keepNext/>
      </w:pPr>
      <w:r>
        <w:rPr>
          <w:rFonts w:ascii="Noto Sans CJK KR" w:hAnsi="Noto Sans CJK KR" w:eastAsia="Noto Sans CJK KR"/>
        </w:rPr>
        <w:t>문단 267 · [저본 위치: 張 표지 없음 · KABC TXT 제2136–2138행]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世尊坐道場 常放大光明 比如千日出 照曜大千界 或獻坐偈頌子則眞言爲 出頌</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세존께서 도량에 앉아 항상 큰 광명을 놓으시니, 마치 천 개의 해가 떠 대천세계를 비추는 것과 같다. 혹 좌게의 송자를 올리는 경우에는 진언을 출송으로 삼는다.</w:t>
      </w:r>
    </w:p>
    <w:p>
      <w:pPr>
        <w:pStyle w:val="BlockLabel"/>
        <w:keepNext/>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[구문 불확실] </w:t>
      </w:r>
      <w:r>
        <w:rPr>
          <w:rFonts w:ascii="Noto Sans CJK KR" w:hAnsi="Noto Sans CJK KR" w:eastAsia="Noto Sans CJK KR" w:cs="Noto Sans CJK KR"/>
          <w:color w:val="5C4B13"/>
          <w:sz w:val="17"/>
        </w:rPr>
        <w:t>“或獻坐偈頌子則眞言爲出頌”의 坐偈頌子 구절은 구두와 기능 해석에 여지가 있어 보수적으로 옮김.</w:t>
      </w:r>
    </w:p>
    <w:p>
      <w:pPr>
        <w:pStyle w:val="Heading1"/>
      </w:pPr>
      <w:r>
        <w:rPr>
          <w:rFonts w:ascii="Noto Sans CJK KR" w:hAnsi="Noto Sans CJK KR" w:eastAsia="Noto Sans CJK KR" w:cs="Noto Sans CJK KR"/>
        </w:rPr>
        <w:t>문헌 말미·간기·시주·간행 기록</w:t>
      </w:r>
    </w:p>
    <w:p>
      <w:pPr>
        <w:pStyle w:val="LocationMarker"/>
        <w:keepNext/>
      </w:pPr>
      <w:r>
        <w:rPr>
          <w:rFonts w:ascii="Noto Sans CJK KR" w:hAnsi="Noto Sans CJK KR" w:eastAsia="Noto Sans CJK KR"/>
        </w:rPr>
        <w:t>문단 268 · [저본 위치: 張 표지 없음 · KABC TXT 제2139–2139행]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三門直指終</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『삼문직지』 끝.</w:t>
      </w:r>
    </w:p>
    <w:p>
      <w:pPr>
        <w:pStyle w:val="LocationMarker"/>
        <w:keepNext/>
      </w:pPr>
      <w:r>
        <w:rPr>
          <w:rFonts w:ascii="Noto Sans CJK KR" w:hAnsi="Noto Sans CJK KR" w:eastAsia="Noto Sans CJK KR"/>
        </w:rPr>
        <w:t>문단 269 · [저본 위치: 張 표지 없음 · KABC TXT 제2141–2141행]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乾隆三十四年己丑四月日 金麗玉書</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건륭 34년 기축년 4월 어느 날, 김여옥(金麗玉)이 쓰다.</w:t>
      </w:r>
    </w:p>
    <w:p>
      <w:pPr>
        <w:pStyle w:val="Heading2"/>
      </w:pPr>
      <w:r>
        <w:rPr>
          <w:rFonts w:ascii="Noto Sans CJK KR" w:hAnsi="Noto Sans CJK KR" w:eastAsia="Noto Sans CJK KR" w:cs="Noto Sans CJK KR"/>
        </w:rPr>
        <w:t>施主目䤸 · 시주 목록</w:t>
      </w:r>
    </w:p>
    <w:p>
      <w:pPr>
        <w:pStyle w:val="LocationMarker"/>
        <w:keepNext/>
      </w:pPr>
      <w:r>
        <w:rPr>
          <w:rFonts w:ascii="Noto Sans CJK KR" w:hAnsi="Noto Sans CJK KR" w:eastAsia="Noto Sans CJK KR"/>
        </w:rPr>
        <w:t>문단 270 · [저본 위치: 張 표지 없음 · KABC TXT 제2144–2144행]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施主目䤸</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시주 목록.</w:t>
      </w:r>
    </w:p>
    <w:p>
      <w:pPr>
        <w:pStyle w:val="LocationMarker"/>
        <w:keepNext/>
      </w:pPr>
      <w:r>
        <w:rPr>
          <w:rFonts w:ascii="Noto Sans CJK KR" w:hAnsi="Noto Sans CJK KR" w:eastAsia="Noto Sans CJK KR"/>
        </w:rPr>
        <w:t>문단 271 · [저본 위치: 張 표지 없음 · KABC TXT 제2145–2158행]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釋信元 權有同 女叔梅 大施主淸信女 晶明 女李氏 金天祿 女軟禮 通政釋翠 敏 女李氏 鄭興成 近事女賛悟 通政釋 熙圓 洪弼河 南月希遠 金重鎰 九蓮堂 體訔 嘉善盧慶胤 羅敬昊 女金氏 通政 釋勝寛 女金氏 林義晃 鄭秀億 通政釋 雙雪 朴泰燁 廓如天璣 女金氏 嘉善釋 智敏 申君悅兩主 釋道心 通政釋雙欽 前捴攝採正 韓楚鎭 釋日和 洪希齊 安 明有 釋泰元 釋泰賢 釋自閑 洪濬九 女洪氏 女黃氏 女金氏 女桃花色 李從 郞 女盧氏 女妙淨 劉大興 女李氏 女 林氏 女吉氏 鄭准興 劉取寛 女尹氏 車天得 女韓氏 鄭士周 女申氏 女林氏</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釋信元 權有同 여성 叔梅 대시주 청신녀  晶明 여성 李氏 金天祿 여성 軟禮 통정(通政) 승 翠 敏 여성 李氏 鄭興成 근사녀 賛悟 통정(通政) 승  熙圓 洪弼河 南月希遠 金重鎰 九蓮堂 體訔 嘉善盧慶胤 羅敬昊 여성 金氏 通政 釋勝寛 여성 金氏 林義晃 鄭秀億 통정(通政) 승  雙雪 朴泰燁 廓如天璣 여성 金氏 가선(嘉善) 승 智敏 申君悅兩主 釋道心 통정(通政) 승 雙欽 전 총섭 採正 韓楚鎭 釋日和 洪希齊 安 明有 釋泰元 釋泰賢 釋自閑 洪濬九 여성 洪氏 여성 黃氏 여성 金氏 여성 桃花色 李從 郞 여성 盧氏 여성 妙淨 劉大興 여성 李氏 여성  林氏 여성 吉氏 鄭准興 劉取寛 여성 尹氏 車天得 여성 韓氏 鄭士周 여성 申氏 여성 林氏</w:t>
      </w:r>
    </w:p>
    <w:p>
      <w:pPr>
        <w:pStyle w:val="BlockLabel"/>
        <w:keepNext/>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[고유명사] </w:t>
      </w:r>
      <w:r>
        <w:rPr>
          <w:rFonts w:ascii="Noto Sans CJK KR" w:hAnsi="Noto Sans CJK KR" w:eastAsia="Noto Sans CJK KR" w:cs="Noto Sans CJK KR"/>
          <w:color w:val="5C4B13"/>
          <w:sz w:val="17"/>
        </w:rPr>
        <w:t>시주자 인명은 오독을 피하기 위해 한자 표기를 보존하고 직함·성별 표지만 한국어로 풀어 씀.</w:t>
      </w:r>
    </w:p>
    <w:p>
      <w:pPr>
        <w:pStyle w:val="LocationMarker"/>
        <w:keepNext/>
      </w:pPr>
      <w:r>
        <w:rPr>
          <w:rFonts w:ascii="Noto Sans CJK KR" w:hAnsi="Noto Sans CJK KR" w:eastAsia="Noto Sans CJK KR"/>
        </w:rPr>
        <w:t>문단 272 · [저본 위치: 張 표지 없음 · KABC TXT 제2159–2170행]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女崔氏 金成兌 李震杓 劉取成 女車氏 妙蓮花 洪采河 女金氏 劉取赫 韋昌昭 女畫鏡禮 韓夢龍 金兌嘩 劉取圭 女金 氏 女郭氏 女金氏 女金氏 女劉氏 女 洪氏 李亨貞 安義心 李斗周 朴東彬 金興呂 郭泰鎭 女梁氏 劉夢義 女論禮 女李氏 崔完太 郭成弘 金德三 女金氏 朴春屹 鄭宗臣 女劉氏 孫取澄 安國柱 崔景隆 女李氏 女李氏 李明照 趙巨福 處士松稔 女月香臺 安谷講欽 金鼎郁 女滿叱節 女者斤阿只 聖巖能說 女崔 氏 女刧承 舍堂月明 月松煥宇 尹廷模</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여성 崔氏 金成兌 李震杓 劉取成 여성 車氏 妙蓮花 洪采河 여성 金氏 劉取赫 韋昌昭 여성 畫鏡禮 韓夢龍 金兌嘩 劉取圭 여성 金 氏 여성 郭氏 여성 金氏 여성 金氏 여성 劉氏 여성  洪氏 李亨貞 安義心 李斗周 朴東彬 金興呂 郭泰鎭 여성 梁氏 劉夢義 여성 論禮 여성 李氏 崔完太 郭成弘 金德三 여성 金氏 朴春屹 鄭宗臣 여성 劉氏 孫取澄 安國柱 崔景隆 여성 李氏 여성 李氏 李明照 趙巨福 처사 松稔 여성 月香臺 安谷講欽 金鼎郁 여성 滿叱節 여성 者斤阿只 聖巖能說 여성 崔 氏 여성 刧承 舍堂月明 月松煥宇 尹廷模</w:t>
      </w:r>
    </w:p>
    <w:p>
      <w:pPr>
        <w:pStyle w:val="BlockLabel"/>
        <w:keepNext/>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[고유명사] </w:t>
      </w:r>
      <w:r>
        <w:rPr>
          <w:rFonts w:ascii="Noto Sans CJK KR" w:hAnsi="Noto Sans CJK KR" w:eastAsia="Noto Sans CJK KR" w:cs="Noto Sans CJK KR"/>
          <w:color w:val="5C4B13"/>
          <w:sz w:val="17"/>
        </w:rPr>
        <w:t>시주자 인명은 오독을 피하기 위해 한자 표기를 보존하고 직함·성별 표지만 한국어로 풀어 씀.</w:t>
      </w:r>
    </w:p>
    <w:p>
      <w:pPr>
        <w:pStyle w:val="LocationMarker"/>
        <w:keepNext/>
      </w:pPr>
      <w:r>
        <w:rPr>
          <w:rFonts w:ascii="Noto Sans CJK KR" w:hAnsi="Noto Sans CJK KR" w:eastAsia="Noto Sans CJK KR"/>
        </w:rPr>
        <w:t>문단 273 · [저본 위치: 張 표지 없음 · KABC TXT 제2173–2187행]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處土策行 近事男雪敏 月波兌律 河顯 圖 女德承 女石金 無染晶悅 金銀昌 金光椘 李聖甲 寂虛處雄 女李氏 韓化 京 金光夏 春谷性照 德巖逸雄 夢雲漢 宗 通政釋性玉 比丘天默 白花呂堅 蓮 巖性彦 通政釋正如 海淨 中峰神泰 涵 春性初 嘉善釋最一 淨戒 月松觀性 海 月體宗 通政釋在鵬 雪淳 南坡六坦 龍 波顥定 通政釋三藏 文允 香岳慧信 枕 溪法能 通政釋致英 泰玉 秋光錦岑 翠 巖亘祐 通政釋瑞氣 善活 升菴標寰 鳳 嶽哲俊 通政釋戒信 仕印 枕虛志雄 蓮 波會瑞 通政釋覺惠 破暗月浻 海月寶 鑑 錦波祐▼(王+井) 致允 普天 嘉善釋天悅 比丘瑞淸 得堅 萬海 戒安 嘉善釋弘戒</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처토(處土, 저본 표기) 策行 근사남 雪敏 月波兌律 河顯 圖 여성 德承 여성 石金 無染晶悅 金銀昌 金光椘 李聖甲 寂虛處雄 여성 李氏 韓化 京 金光夏 春谷性照 德巖逸雄 夢雲漢 宗 통정(通政) 승 性玉 비구 天默 白花呂堅 蓮 巖性彦 통정(通政) 승 正如 海淨 中峰神泰 涵 春性初 가선(嘉善) 승 最一 淨戒 月松觀性 海 月體宗 통정(通政) 승 在鵬 雪淳 南坡六坦 龍 波顥定 통정(通政) 승 三藏 文允 香岳慧信 枕 溪法能 통정(通政) 승 致英 泰玉 秋光錦岑 翠 巖亘祐 통정(通政) 승 瑞氣 善活 升菴標寰 鳳 嶽哲俊 통정(通政) 승 戒信 仕印 枕虛志雄 蓮 波會瑞 통정(通政) 승 覺惠 破暗月浻 海月寶 鑑 錦波祐▼(王+井) 致允 普天 가선(嘉善) 승 天悅 비구 瑞淸 得堅 萬海 戒安 가선(嘉善) 승 弘戒</w:t>
      </w:r>
    </w:p>
    <w:p>
      <w:pPr>
        <w:pStyle w:val="BlockLabel"/>
        <w:keepNext/>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[고유명사] </w:t>
      </w:r>
      <w:r>
        <w:rPr>
          <w:rFonts w:ascii="Noto Sans CJK KR" w:hAnsi="Noto Sans CJK KR" w:eastAsia="Noto Sans CJK KR" w:cs="Noto Sans CJK KR"/>
          <w:color w:val="5C4B13"/>
          <w:sz w:val="17"/>
        </w:rPr>
        <w:t>시주자 인명은 오독을 피하기 위해 한자 표기를 보존하고 직함·성별 표지만 한국어로 풀어 씀.</w:t>
      </w:r>
    </w:p>
    <w:p>
      <w:pPr>
        <w:pStyle w:val="LocationMarker"/>
        <w:keepNext/>
      </w:pPr>
      <w:r>
        <w:rPr>
          <w:rFonts w:ascii="Noto Sans CJK KR" w:hAnsi="Noto Sans CJK KR" w:eastAsia="Noto Sans CJK KR"/>
        </w:rPr>
        <w:t>문단 274 · [저본 위치: 張 표지 없음 · KABC TXT 제2188–2196행]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通政雲楫 善海 方頥 尙敏 通政釋斗日 通政體藏 靈策 明學 呂淨 通政釋瑞雲 通政九秋 雪心 明照 惠英 通政釋賛應 戒默 大海 玉坦 處化 通政釋有寛 性 還 翠梅 惠眼 體性 通政釋惠蘭 嘉善 秋靜 隆淨 日烱 泰現 通政釋秀演 比 丘泰基 處英 日閑 呂澤 通政釋鶴獜 處澄 聖▼(王+(枕-木)) 元信 亘成 通政勝六 采還 普悅 法明 日眞 元奎</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通政雲楫 善海 方頥 尙敏 통정(通政) 승 斗日 通政體藏 靈策 明學 呂淨 통정(通政) 승 瑞雲 通政九秋 雪心 明照 惠英 통정(通政) 승 賛應 戒默 大海 玉坦 處化 통정(通政) 승 有寛 性 還 翠梅 惠眼 體性 통정(通政) 승 惠蘭 嘉善 秋靜 隆淨 日烱 泰現 통정(通政) 승 秀演 比 丘泰基 處英 日閑 呂澤 통정(通政) 승 鶴獜 處澄 聖▼(王+(枕-木)) 元信 亘成 通政勝六 采還 普悅 法明 日眞 元奎</w:t>
      </w:r>
    </w:p>
    <w:p>
      <w:pPr>
        <w:pStyle w:val="BlockLabel"/>
        <w:keepNext/>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[고유명사] </w:t>
      </w:r>
      <w:r>
        <w:rPr>
          <w:rFonts w:ascii="Noto Sans CJK KR" w:hAnsi="Noto Sans CJK KR" w:eastAsia="Noto Sans CJK KR" w:cs="Noto Sans CJK KR"/>
          <w:color w:val="5C4B13"/>
          <w:sz w:val="17"/>
        </w:rPr>
        <w:t>시주자 인명은 오독을 피하기 위해 한자 표기를 보존하고 직함·성별 표지만 한국어로 풀어 씀.</w:t>
      </w:r>
    </w:p>
    <w:p>
      <w:pPr>
        <w:pStyle w:val="Heading2"/>
      </w:pPr>
      <w:r>
        <w:rPr>
          <w:rFonts w:ascii="Noto Sans CJK KR" w:hAnsi="Noto Sans CJK KR" w:eastAsia="Noto Sans CJK KR" w:cs="Noto Sans CJK KR"/>
        </w:rPr>
        <w:t>刻名錄·緣化秩 · 각명록·연화질</w:t>
      </w:r>
    </w:p>
    <w:p>
      <w:pPr>
        <w:pStyle w:val="LocationMarker"/>
        <w:keepNext/>
      </w:pPr>
      <w:r>
        <w:rPr>
          <w:rFonts w:ascii="Noto Sans CJK KR" w:hAnsi="Noto Sans CJK KR" w:eastAsia="Noto Sans CJK KR"/>
        </w:rPr>
        <w:t>문단 275 · [저본 위치: 張 표지 없음 · KABC TXT 제2197–2202행]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刻名錄 釋處心 妙哲 釋心快 普說 釋 再信 學淳 通政亘說 有一 釋文賛 文 益 通政善祐 雪淳 釋定正 椘浻 釋等 伯 淨雲 釋普瓊</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각명록: 釋處心 妙哲 釋心快 普說 釋 再信 學淳 通政亘說 有一 釋文賛 文 益 通政善祐 雪淳 釋定正 椘浻 釋等 伯 淨雲 釋普瓊</w:t>
      </w:r>
    </w:p>
    <w:p>
      <w:pPr>
        <w:pStyle w:val="LocationMarker"/>
        <w:keepNext/>
      </w:pPr>
      <w:r>
        <w:rPr>
          <w:rFonts w:ascii="Noto Sans CJK KR" w:hAnsi="Noto Sans CJK KR" w:eastAsia="Noto Sans CJK KR"/>
        </w:rPr>
        <w:t>문단 276 · [저본 위치: 張 표지 없음 · KABC TXT 제2203–2209행]</w:t>
      </w:r>
    </w:p>
    <w:p>
      <w:pPr>
        <w:pStyle w:val="BlockLabel"/>
        <w:keepNext/>
      </w:pPr>
      <w:r>
        <w:rPr>
          <w:rFonts w:ascii="Noto Sans CJK KR" w:hAnsi="Noto Sans CJK KR" w:eastAsia="Noto Sans CJK KR" w:cs="Noto Sans CJK KR"/>
        </w:rPr>
        <w:t>원문</w:t>
      </w:r>
    </w:p>
    <w:p>
      <w:pPr>
        <w:pStyle w:val="SourceText"/>
        <w:shd w:fill="F5F8FC"/>
      </w:pPr>
      <w:r>
        <w:rPr>
          <w:rFonts w:ascii="Noto Serif CJK KR" w:hAnsi="Noto Serif CJK KR" w:eastAsia="Noto Serif CJK KR" w:cs="Noto Serif CJK KR"/>
        </w:rPr>
        <w:t>緣化秩 證師禪素 供主尙演 智還 片手 惠淸 熟頭任閑 擇明 化主凌虛瑞鵬 火 臺安樂莊 都監海淨 別坐淨戒 鍊板釋 桂彦 1)安州隱寂寺開板 移鎭香山普賢寺 此下 底本有「諸眞言合部(不空詔譯)」編者 除之。</w:t>
      </w:r>
    </w:p>
    <w:p>
      <w:pPr>
        <w:pStyle w:val="BlockLabel"/>
        <w:keepNext/>
      </w:pPr>
      <w:r>
        <w:rPr>
          <w:rFonts w:ascii="Noto Sans CJK KR" w:hAnsi="Noto Sans CJK KR" w:eastAsia="Noto Sans CJK KR" w:cs="Noto Sans CJK KR"/>
        </w:rPr>
        <w:t>한국어 직역</w:t>
      </w:r>
    </w:p>
    <w:p>
      <w:pPr>
        <w:pStyle w:val="TranslationText"/>
        <w:shd w:fill="FAFBFC"/>
      </w:pPr>
      <w:r>
        <w:rPr>
          <w:rFonts w:ascii="Noto Sans CJK KR" w:hAnsi="Noto Sans CJK KR" w:eastAsia="Noto Sans CJK KR" w:cs="Noto Sans CJK KR"/>
        </w:rPr>
        <w:t>연화질: 증사 禪素 공주 尙演 智還 편수  惠淸 숙두 任閑 擇明 화주 凌虛瑞鵬 火 臺安樂莊 도감 海淨 별좌 淨戒 연판 승  桂彦</w:t>
      </w:r>
    </w:p>
    <w:p>
      <w:pPr>
        <w:pStyle w:val="BlockLabel"/>
        <w:keepNext/>
      </w:pPr>
      <w:r>
        <w:rPr>
          <w:rFonts w:ascii="Noto Sans CJK KR" w:hAnsi="Noto Sans CJK KR" w:eastAsia="Noto Sans CJK KR" w:cs="Noto Sans CJK KR"/>
        </w:rPr>
        <w:t>교감주</w:t>
      </w:r>
    </w:p>
    <w:p>
      <w:pPr>
        <w:pStyle w:val="EditorialNote"/>
        <w:shd w:fill="FFF9E8"/>
      </w:pPr>
      <w:r>
        <w:rPr>
          <w:rFonts w:ascii="Noto Sans CJK KR" w:hAnsi="Noto Sans CJK KR" w:eastAsia="Noto Sans CJK KR" w:cs="Noto Sans CJK KR"/>
          <w:b/>
          <w:color w:val="5C4B13"/>
          <w:sz w:val="17"/>
        </w:rPr>
        <w:t xml:space="preserve">[KABC 편집] </w:t>
      </w:r>
      <w:r>
        <w:rPr>
          <w:rFonts w:ascii="Noto Sans CJK KR" w:hAnsi="Noto Sans CJK KR" w:eastAsia="Noto Sans CJK KR" w:cs="Noto Sans CJK KR"/>
          <w:color w:val="5C4B13"/>
          <w:sz w:val="17"/>
        </w:rPr>
        <w:t>KABC: 1)安州隱寂寺開板 移鎭香山普賢寺 此下 底本有「諸眞言合部(不空詔譯)」編者除之。</w:t>
        <w:br/>
        <w:t>한국어: 안주 은적사에서 개판하여 향산 보현사로 옮겨 봉안하였다. 이 아래 저본에는 「諸眞言合部(不空詔譯)」가 있으나 편집자가 이를 제외하였다.</w:t>
        <w:br/>
        <w:t>성격·영향: KABC 편집자의 제외 사실을 밝힌 편집주. 현 번역 대상 TXT는 편집자가 제외한 「諸眞言合部」를 본문에 복원하지 않음.</w:t>
      </w:r>
    </w:p>
    <w:p>
      <w:pPr>
        <w:pStyle w:val="BlockLabel"/>
        <w:keepNext/>
      </w:pPr>
      <w:r>
        <w:rPr>
          <w:rFonts w:ascii="Noto Sans CJK KR" w:hAnsi="Noto Sans CJK KR" w:eastAsia="Noto Sans CJK KR" w:cs="Noto Sans CJK KR"/>
        </w:rPr>
        <w:t>기타 각주</w:t>
      </w:r>
    </w:p>
    <w:p>
      <w:pPr>
        <w:pStyle w:val="EditorialNote"/>
        <w:shd w:fill="FFF9E8"/>
      </w:pPr>
      <w:r>
        <w:rPr>
          <w:rFonts w:ascii="Noto Sans CJK KR" w:hAnsi="Noto Sans CJK KR" w:eastAsia="Noto Sans CJK KR" w:cs="Noto Sans CJK KR"/>
          <w:b/>
          <w:color w:val="5C4B13"/>
          <w:sz w:val="17"/>
        </w:rPr>
        <w:t xml:space="preserve">[고유명사] </w:t>
      </w:r>
      <w:r>
        <w:rPr>
          <w:rFonts w:ascii="Noto Sans CJK KR" w:hAnsi="Noto Sans CJK KR" w:eastAsia="Noto Sans CJK KR" w:cs="Noto Sans CJK KR"/>
          <w:color w:val="5C4B13"/>
          <w:sz w:val="17"/>
        </w:rPr>
        <w:t>연화질의 인명은 한자 표기를 보존하고 직임만 한국어로 풀어 씀.</w:t>
      </w:r>
    </w:p>
    <w:p>
      <w:r>
        <w:br w:type="page"/>
      </w:r>
    </w:p>
    <w:p>
      <w:pPr>
        <w:pStyle w:val="Heading1"/>
      </w:pPr>
      <w:r>
        <w:rPr>
          <w:rFonts w:ascii="Noto Sans CJK KR" w:hAnsi="Noto Sans CJK KR" w:eastAsia="Noto Sans CJK KR" w:cs="Noto Sans CJK KR"/>
        </w:rPr>
        <w:t>최종 번역 검증 보고</w:t>
      </w:r>
    </w:p>
    <w:p>
      <w:pPr>
        <w:pStyle w:val="SmallMeta"/>
      </w:pPr>
      <w:r>
        <w:rPr>
          <w:rFonts w:ascii="Noto Sans CJK KR" w:hAnsi="Noto Sans CJK KR" w:eastAsia="Noto Sans CJK KR" w:cs="Noto Sans CJK KR"/>
        </w:rPr>
        <w:t>원문 TXT와 최종 문단 데이터를 다시 대조한 결과를 기록한다. 자동 집계 가능한 항목은 실제 집계값을 제시하고, 성격상 단일 숫자로 환원하기 어려운 항목은 범주를 나누어 표시하였다.</w:t>
      </w:r>
    </w:p>
    <w:tbl>
      <w:tblPr>
        <w:tblStyle w:val="TableGrid"/>
        <w:tblW w:type="auto" w:w="0"/>
        <w:jc w:val="center"/>
        <w:tblLook w:firstColumn="1" w:firstRow="1" w:lastColumn="0" w:lastRow="0" w:noHBand="0" w:noVBand="1" w:val="04A0"/>
      </w:tblPr>
      <w:tblGrid>
        <w:gridCol w:w="4824"/>
        <w:gridCol w:w="4824"/>
      </w:tblGrid>
      <w:tr>
        <w:tc>
          <w:tcPr>
            <w:tcW w:type="dxa" w:w="3600"/>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검증 항목</w:t>
            </w:r>
          </w:p>
        </w:tc>
        <w:tc>
          <w:tcPr>
            <w:tcW w:type="dxa" w:w="6624"/>
            <w:shd w:fill="E9EEF5"/>
            <w:vAlign w:val="center"/>
            <w:tcMar>
              <w:top w:w="80" w:type="dxa"/>
              <w:start w:w="100" w:type="dxa"/>
              <w:bottom w:w="80" w:type="dxa"/>
              <w:end w:w="100" w:type="dxa"/>
            </w:tcMar>
          </w:tcPr>
          <w:p>
            <w:r>
              <w:rPr>
                <w:rFonts w:ascii="Noto Sans CJK KR" w:hAnsi="Noto Sans CJK KR" w:eastAsia="Noto Sans CJK KR" w:cs="Noto Sans CJK KR"/>
                <w:b/>
                <w:color w:val="25364A"/>
                <w:sz w:val="17"/>
              </w:rPr>
              <w:t>결과</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전체 원문 U단위</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490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번역 완료 U단위</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490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미번역 U단위</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원문만 있는 U</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번역만 있는 U</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원문·번역 범위 불일치</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누락 U</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중복 U</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앞뒤 U 내용 혼입</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 (최종 전수 교열에서 발견분 수정 후 재검증)</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임의 요약·통합</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 (최종 전수 교열 후 기준)</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전체 張 위치표지</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위치표지 순서</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해당 없음 — 원문에 張 위치표지가 없음</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張 귀속 오류</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숫자형 교감/주석번호</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7</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교감·편집주</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7</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처리 완료 교감주</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7</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미처리 교감주</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0</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의미·문장 구조에 영향을 주는 편집자 추정</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3건: 木→等, 門→問, □→絕 추정(마지막은 판독 미확정)</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편집 보입·작성</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2건: 찬자명 보입, 목차 편집자 작성·보입</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KABC 편집 제외</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1건: 저본의 「諸眞言合部(不空詔譯)」를 현 KABC 편집에서 제외</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판독 불확실</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명시적 [판독 불확실] 1건. 별도로 KABC 특수 조합자 보존 주석 6건이 있음.</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구두 불확실</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독립 표식 0건. 다만 「坐偈頌子…」 1건은 구두·기능 해석 여지를 [구문 불확실]로 보존.</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구문 불확실</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명시적 [구문 불확실] 4건, [구문/용어] 1건.</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번역자 검토</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5건(자형·전문어·문맥 검토 대상).</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의미 불확실</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독립 [의미 불확실] 표식 0건. 판독·구문 불확실 항목의 의미 한계는 해당 주석에 기술.</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최종 원문↔번역 U단위 전수 대응 검증</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통과</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최종 문단별 원문↔번역 범위 일치</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통과</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원문 U 재결합↔KABC TXT 일치</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통과(공백·기계적 줄바꿈 제외, 비공백 문자열 완전 일치)</w:t>
            </w:r>
          </w:p>
        </w:tc>
      </w:tr>
      <w:tr>
        <w:trPr>
          <w:cantSplit/>
        </w:trPr>
        <w:tc>
          <w:tcPr>
            <w:tcW w:type="dxa" w:w="3600"/>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DOCX 제작 직전 문단 대응 감사</w:t>
            </w:r>
          </w:p>
        </w:tc>
        <w:tc>
          <w:tcPr>
            <w:tcW w:type="dxa" w:w="6624"/>
            <w:vAlign w:val="top"/>
            <w:tcMar>
              <w:top w:w="80" w:type="dxa"/>
              <w:start w:w="100" w:type="dxa"/>
              <w:bottom w:w="80" w:type="dxa"/>
              <w:end w:w="100" w:type="dxa"/>
            </w:tcMar>
          </w:tcPr>
          <w:p>
            <w:pPr>
              <w:spacing w:after="20" w:line="276" w:lineRule="auto"/>
            </w:pPr>
            <w:r>
              <w:rPr>
                <w:rFonts w:ascii="Noto Sans CJK KR" w:hAnsi="Noto Sans CJK KR" w:eastAsia="Noto Sans CJK KR" w:cs="Noto Sans CJK KR"/>
                <w:sz w:val="17"/>
              </w:rPr>
              <w:t>통과 — 불일치/누락/중복 0건</w:t>
            </w:r>
          </w:p>
        </w:tc>
      </w:tr>
    </w:tbl>
    <w:p/>
    <w:p>
      <w:pPr>
        <w:pStyle w:val="Heading2"/>
      </w:pPr>
      <w:r>
        <w:rPr>
          <w:rFonts w:ascii="Noto Sans CJK KR" w:hAnsi="Noto Sans CJK KR" w:eastAsia="Noto Sans CJK KR" w:cs="Noto Sans CJK KR"/>
        </w:rPr>
        <w:t>검증 판정</w:t>
      </w:r>
    </w:p>
    <w:p>
      <w:pPr>
        <w:ind w:left="280" w:hanging="200"/>
      </w:pPr>
      <w:r>
        <w:rPr>
          <w:rFonts w:ascii="Noto Sans CJK KR" w:hAnsi="Noto Sans CJK KR" w:eastAsia="Noto Sans CJK KR"/>
        </w:rPr>
        <w:t>• 최종 문단 수: 276개. 모든 문단에서 원문 시작/종료 대응 단위와 번역 시작/종료 대응 단위가 일치한다.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원문 재결합 검증: 통과. 미번역 단위: 0.</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본 TXT에는 張 표지가 없으므로 張 번호를 창작하지 않았다. 이 사실을 본문 각 문단의 위치표지에 반복 명시하였다.</w:t>
      </w:r>
    </w:p>
    <w:p>
      <w:pPr>
        <w:ind w:left="280" w:hanging="200"/>
      </w:pPr>
      <w:r>
        <w:rPr>
          <w:rFonts w:ascii="Noto Sans CJK KR" w:hAnsi="Noto Sans CJK KR" w:eastAsia="Noto Sans CJK KR" w:cs="Noto Sans CJK KR"/>
          <w:b/>
        </w:rPr>
        <w:t xml:space="preserve">• </w:t>
      </w:r>
      <w:r>
        <w:rPr>
          <w:rFonts w:ascii="Noto Sans CJK KR" w:hAnsi="Noto Sans CJK KR" w:eastAsia="Noto Sans CJK KR" w:cs="Noto Sans CJK KR"/>
        </w:rPr>
        <w:t>최종 DOCX에는 작업용 개별 U번호를 노출하지 않았으며, 대응 감사 정보는 내부 검증 데이터로만 보존하였다.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67085"/>
        <w:sz w:val="17"/>
      </w:rPr>
      <w:t xml:space="preserve">— </w:t>
    </w:r>
    <w:r>
      <w:fldChar w:fldCharType="begin"/>
      <w:instrText xml:space="preserve"> PAGE </w:instrText>
      <w:fldChar w:fldCharType="end"/>
    </w:r>
    <w:r>
      <w:rPr>
        <w:rFonts w:ascii="Noto Sans CJK KR" w:hAnsi="Noto Sans CJK KR" w:eastAsia="Noto Sans CJK KR" w:cs="Noto Sans CJK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KR" w:hAnsi="Noto Sans CJK KR" w:eastAsia="Noto Sans CJK KR" w:cs="Noto Sans CJK KR"/>
        <w:color w:val="667085"/>
        <w:sz w:val="17"/>
      </w:rPr>
      <w:t>『삼문직지』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80"/>
    </w:pPr>
    <w:rPr>
      <w:rFonts w:ascii="Noto Sans CJK KR" w:hAnsi="Noto Sans CJK KR" w:eastAsia="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b/>
      <w:color w:val="2E74B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322" w:lineRule="auto" w:after="100"/>
      <w:ind w:left="160" w:right="40"/>
    </w:pPr>
    <w:rPr>
      <w:rFonts w:ascii="Noto Serif CJK KR" w:hAnsi="Noto Serif CJK KR" w:eastAsia="Noto Serif CJK KR"/>
      <w:b w:val="0"/>
      <w:color w:val="25364A"/>
      <w:sz w:val="19"/>
    </w:rPr>
  </w:style>
  <w:style w:type="paragraph" w:customStyle="1" w:styleId="TranslationText">
    <w:name w:val="Translation Text"/>
    <w:pPr>
      <w:keepLines w:val="0"/>
      <w:widowControl/>
      <w:spacing w:line="322" w:lineRule="auto" w:after="100"/>
      <w:ind w:left="160" w:right="40"/>
    </w:pPr>
    <w:rPr>
      <w:rFonts w:ascii="Noto Sans CJK KR" w:hAnsi="Noto Sans CJK KR" w:eastAsia="Noto Sans CJK KR"/>
      <w:b w:val="0"/>
      <w:color w:val="25364A"/>
      <w:sz w:val="20"/>
    </w:rPr>
  </w:style>
  <w:style w:type="paragraph" w:customStyle="1" w:styleId="EditorialNote">
    <w:name w:val="Editorial Note"/>
    <w:pPr>
      <w:keepLines w:val="0"/>
      <w:widowControl/>
      <w:spacing w:line="293" w:lineRule="auto" w:after="80"/>
      <w:ind w:left="160" w:right="40"/>
    </w:pPr>
    <w:rPr>
      <w:rFonts w:ascii="Noto Sans CJK KR" w:hAnsi="Noto Sans CJK KR" w:eastAsia="Noto Sans CJK KR"/>
      <w:b w:val="0"/>
      <w:color w:val="5C4B13"/>
      <w:sz w:val="17"/>
    </w:rPr>
  </w:style>
  <w:style w:type="paragraph" w:customStyle="1" w:styleId="SmallMeta">
    <w:name w:val="Small Meta"/>
    <w:pPr>
      <w:keepLines w:val="0"/>
      <w:widowControl/>
      <w:spacing w:line="276" w:lineRule="auto" w:after="60"/>
      <w:ind w:left="140" w:right="29"/>
    </w:pPr>
    <w:rPr>
      <w:rFonts w:ascii="Noto Sans CJK KR" w:hAnsi="Noto Sans CJK KR" w:eastAsia="Noto Sans CJK KR"/>
      <w:b w:val="0"/>
      <w:color w:val="667085"/>
      <w:sz w:val="17"/>
    </w:rPr>
  </w:style>
  <w:style w:type="paragraph" w:customStyle="1" w:styleId="BlockLabel">
    <w:name w:val="Block Label"/>
    <w:basedOn w:val="Normal"/>
    <w:pPr>
      <w:spacing w:before="40" w:after="20"/>
    </w:pPr>
    <w:rPr>
      <w:rFonts w:ascii="Noto Sans CJK KR" w:hAnsi="Noto Sans CJK KR" w:eastAsia="Noto Sans CJK KR"/>
      <w:b/>
      <w:color w:val="444C5E"/>
      <w:sz w:val="17"/>
    </w:rPr>
  </w:style>
  <w:style w:type="paragraph" w:customStyle="1" w:styleId="LocationMarker">
    <w:name w:val="Location Marker"/>
    <w:basedOn w:val="Normal"/>
    <w:pPr>
      <w:spacing w:before="140" w:after="40"/>
    </w:pPr>
    <w:rPr>
      <w:rFonts w:ascii="Noto Sans CJK KR" w:hAnsi="Noto Sans CJK KR" w:eastAsia="Noto Sans CJK KR"/>
      <w:b/>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三門直指 원문·한국어 전문 번역</dc:title>
  <dc:subject>KABC 한문 불교 문헌 원문·한국어 직역 대조본</dc:subject>
  <dc:creator>OpenAI ChatGPT 편집 지원</dc:creator>
  <cp:keywords>三門直指, 삼문직지, KABC, 염불문, 원돈문, 경절문, 불교문헌 번역</cp:keywords>
  <dc:description>U단위 전수 교열 완료 데이터를 바탕으로 최종 문단화한 연구용·독자용 대조본</dc:description>
  <cp:lastModifiedBy/>
  <cp:revision>1</cp:revision>
  <dcterms:created xsi:type="dcterms:W3CDTF">2013-12-23T23:15:00Z</dcterms:created>
  <dcterms:modified xsi:type="dcterms:W3CDTF">2013-12-23T23:15:00Z</dcterms:modified>
  <cp:category/>
</cp:coreProperties>
</file>