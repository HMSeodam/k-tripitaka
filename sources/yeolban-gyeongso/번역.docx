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大般涅槃經疏</w:t>
      </w:r>
    </w:p>
    <w:p>
      <w:pPr>
        <w:pStyle w:val="Subtitle"/>
        <w:jc w:val="center"/>
      </w:pPr>
      <w:r>
        <w:t>『지의열반경소』 원문·한국어 전문 번역</w:t>
      </w:r>
    </w:p>
    <w:p>
      <w:pPr>
        <w:spacing w:before="160"/>
        <w:jc w:val="center"/>
      </w:pPr>
      <w:r>
        <w:t>隋章安頂法師撰  ·  唐天台沙門湛然再治</w:t>
      </w:r>
    </w:p>
    <w:p>
      <w:pPr>
        <w:spacing w:before="440"/>
        <w:jc w:val="center"/>
      </w:pPr>
      <w:r>
        <w:t>원문 TXT의 위치표지와 권차 순서를 기준으로 재배열한 최종 교열 대조본</w:t>
        <w:br/>
        <w:t>위치표지 62개 · 권제1–권제33 · 원문 순서 전수 대조 완료</w:t>
      </w:r>
    </w:p>
    <w:p>
      <w:r>
        <w:br w:type="page"/>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Noto Sans CJK KR" w:hAnsi="Noto Sans CJK KR" w:eastAsia="Noto Sans CJK KR"/>
                <w:sz w:val="16"/>
              </w:rPr>
              <w:t>항목</w:t>
            </w:r>
          </w:p>
        </w:tc>
        <w:tc>
          <w:tcPr>
            <w:tcW w:type="dxa" w:w="4824"/>
            <w:vAlign w:val="center"/>
          </w:tcPr>
          <w:p>
            <w:r>
              <w:rPr>
                <w:rFonts w:ascii="Noto Sans CJK KR" w:hAnsi="Noto Sans CJK KR" w:eastAsia="Noto Sans CJK KR"/>
                <w:sz w:val="16"/>
              </w:rPr>
              <w:t>내용</w:t>
            </w:r>
          </w:p>
        </w:tc>
      </w:tr>
      <w:tr>
        <w:tc>
          <w:tcPr>
            <w:tcW w:type="dxa" w:w="4824"/>
            <w:vAlign w:val="center"/>
          </w:tcPr>
          <w:p>
            <w:r>
              <w:rPr>
                <w:rFonts w:ascii="Noto Sans CJK KR" w:hAnsi="Noto Sans CJK KR" w:eastAsia="Noto Sans CJK KR"/>
                <w:sz w:val="16"/>
              </w:rPr>
              <w:t>문헌명</w:t>
            </w:r>
          </w:p>
        </w:tc>
        <w:tc>
          <w:tcPr>
            <w:tcW w:type="dxa" w:w="4824"/>
            <w:vAlign w:val="center"/>
          </w:tcPr>
          <w:p>
            <w:r>
              <w:rPr>
                <w:rFonts w:ascii="Noto Sans CJK KR" w:hAnsi="Noto Sans CJK KR" w:eastAsia="Noto Sans CJK KR"/>
                <w:sz w:val="16"/>
              </w:rPr>
              <w:t>『大般涅槃經疏』(『지의열반경소』)</w:t>
            </w:r>
          </w:p>
        </w:tc>
      </w:tr>
      <w:tr>
        <w:tc>
          <w:tcPr>
            <w:tcW w:type="dxa" w:w="4824"/>
            <w:vAlign w:val="center"/>
          </w:tcPr>
          <w:p>
            <w:r>
              <w:rPr>
                <w:rFonts w:ascii="Noto Sans CJK KR" w:hAnsi="Noto Sans CJK KR" w:eastAsia="Noto Sans CJK KR"/>
                <w:sz w:val="16"/>
              </w:rPr>
              <w:t>저자 표기</w:t>
            </w:r>
          </w:p>
        </w:tc>
        <w:tc>
          <w:tcPr>
            <w:tcW w:type="dxa" w:w="4824"/>
            <w:vAlign w:val="center"/>
          </w:tcPr>
          <w:p>
            <w:r>
              <w:rPr>
                <w:rFonts w:ascii="Noto Sans CJK KR" w:hAnsi="Noto Sans CJK KR" w:eastAsia="Noto Sans CJK KR"/>
                <w:sz w:val="16"/>
              </w:rPr>
              <w:t>隋章安頂法師撰 / 唐天台沙門湛然再治</w:t>
            </w:r>
          </w:p>
        </w:tc>
      </w:tr>
      <w:tr>
        <w:tc>
          <w:tcPr>
            <w:tcW w:type="dxa" w:w="4824"/>
            <w:vAlign w:val="center"/>
          </w:tcPr>
          <w:p>
            <w:r>
              <w:rPr>
                <w:rFonts w:ascii="Noto Sans CJK KR" w:hAnsi="Noto Sans CJK KR" w:eastAsia="Noto Sans CJK KR"/>
                <w:sz w:val="16"/>
              </w:rPr>
              <w:t>저본 범위</w:t>
            </w:r>
          </w:p>
        </w:tc>
        <w:tc>
          <w:tcPr>
            <w:tcW w:type="dxa" w:w="4824"/>
            <w:vAlign w:val="center"/>
          </w:tcPr>
          <w:p>
            <w:r>
              <w:rPr>
                <w:rFonts w:ascii="Noto Sans CJK KR" w:hAnsi="Noto Sans CJK KR" w:eastAsia="Noto Sans CJK KR"/>
                <w:sz w:val="16"/>
              </w:rPr>
              <w:t>첨부 TXT 전체, [0041c23]–[0224b07]</w:t>
            </w:r>
          </w:p>
        </w:tc>
      </w:tr>
      <w:tr>
        <w:tc>
          <w:tcPr>
            <w:tcW w:type="dxa" w:w="4824"/>
            <w:vAlign w:val="center"/>
          </w:tcPr>
          <w:p>
            <w:r>
              <w:rPr>
                <w:rFonts w:ascii="Noto Sans CJK KR" w:hAnsi="Noto Sans CJK KR" w:eastAsia="Noto Sans CJK KR"/>
                <w:sz w:val="16"/>
              </w:rPr>
              <w:t>저본 구조</w:t>
            </w:r>
          </w:p>
        </w:tc>
        <w:tc>
          <w:tcPr>
            <w:tcW w:type="dxa" w:w="4824"/>
            <w:vAlign w:val="center"/>
          </w:tcPr>
          <w:p>
            <w:r>
              <w:rPr>
                <w:rFonts w:ascii="Noto Sans CJK KR" w:hAnsi="Noto Sans CJK KR" w:eastAsia="Noto Sans CJK KR"/>
                <w:sz w:val="16"/>
              </w:rPr>
              <w:t>비어 있지 않은 원문 행 253개 · 위치표지 62개 · 권제1–권제33</w:t>
            </w:r>
          </w:p>
        </w:tc>
      </w:tr>
      <w:tr>
        <w:tc>
          <w:tcPr>
            <w:tcW w:type="dxa" w:w="4824"/>
            <w:vAlign w:val="center"/>
          </w:tcPr>
          <w:p>
            <w:r>
              <w:rPr>
                <w:rFonts w:ascii="Noto Sans CJK KR" w:hAnsi="Noto Sans CJK KR" w:eastAsia="Noto Sans CJK KR"/>
                <w:sz w:val="16"/>
              </w:rPr>
              <w:t>배치 원칙</w:t>
            </w:r>
          </w:p>
        </w:tc>
        <w:tc>
          <w:tcPr>
            <w:tcW w:type="dxa" w:w="4824"/>
            <w:vAlign w:val="center"/>
          </w:tcPr>
          <w:p>
            <w:r>
              <w:rPr>
                <w:rFonts w:ascii="Noto Sans CJK KR" w:hAnsi="Noto Sans CJK KR" w:eastAsia="Noto Sans CJK KR"/>
                <w:sz w:val="16"/>
              </w:rPr>
              <w:t>위치표지와 원문 TXT의 실제 행 순서를 기준으로 원문과 한국어 번역을 재배열</w:t>
            </w:r>
          </w:p>
        </w:tc>
      </w:tr>
      <w:tr>
        <w:tc>
          <w:tcPr>
            <w:tcW w:type="dxa" w:w="4824"/>
            <w:vAlign w:val="center"/>
          </w:tcPr>
          <w:p>
            <w:r>
              <w:rPr>
                <w:rFonts w:ascii="Noto Sans CJK KR" w:hAnsi="Noto Sans CJK KR" w:eastAsia="Noto Sans CJK KR"/>
                <w:sz w:val="16"/>
              </w:rPr>
              <w:t>번역 원칙</w:t>
            </w:r>
          </w:p>
        </w:tc>
        <w:tc>
          <w:tcPr>
            <w:tcW w:type="dxa" w:w="4824"/>
            <w:vAlign w:val="center"/>
          </w:tcPr>
          <w:p>
            <w:r>
              <w:rPr>
                <w:rFonts w:ascii="Noto Sans CJK KR" w:hAnsi="Noto Sans CJK KR" w:eastAsia="Noto Sans CJK KR"/>
                <w:sz w:val="16"/>
              </w:rPr>
              <w:t>최종 전수교열 번역을 바탕으로, 세분 때문에 끊겼던 한국어 문장을 문맥에 맞게 이어 다듬음</w:t>
            </w:r>
          </w:p>
        </w:tc>
      </w:tr>
      <w:tr>
        <w:tc>
          <w:tcPr>
            <w:tcW w:type="dxa" w:w="4824"/>
            <w:vAlign w:val="center"/>
          </w:tcPr>
          <w:p>
            <w:r>
              <w:rPr>
                <w:rFonts w:ascii="Noto Sans CJK KR" w:hAnsi="Noto Sans CJK KR" w:eastAsia="Noto Sans CJK KR"/>
                <w:sz w:val="16"/>
              </w:rPr>
              <w:t>원문 보존</w:t>
            </w:r>
          </w:p>
        </w:tc>
        <w:tc>
          <w:tcPr>
            <w:tcW w:type="dxa" w:w="4824"/>
            <w:vAlign w:val="center"/>
          </w:tcPr>
          <w:p>
            <w:r>
              <w:rPr>
                <w:rFonts w:ascii="Noto Sans CJK KR" w:hAnsi="Noto Sans CJK KR" w:eastAsia="Noto Sans CJK KR"/>
                <w:sz w:val="16"/>
              </w:rPr>
              <w:t>원문의 글자·순서·편집 표지·가이지를 임의로 교정하지 않음</w:t>
            </w:r>
          </w:p>
        </w:tc>
      </w:tr>
    </w:tbl>
    <w:p>
      <w:pPr>
        <w:pStyle w:val="Heading2"/>
      </w:pPr>
      <w:r>
        <w:t>전체 구조</w:t>
      </w:r>
    </w:p>
    <w:p>
      <w:pPr/>
      <w:r>
        <w:t>• 큰 흐름: 소청열반중(召請涅槃眾) → 개연열반시(開演涅槃施) → 시현열반행(示現涅槃行) → 문답열반의(問答涅槃義) → 절섭열반용(折攝涅槃用).</w:t>
      </w:r>
    </w:p>
    <w:p>
      <w:pPr/>
      <w:r>
        <w:t>• 권차: 권제1에서 권제33까지 원문 순서대로 배치하였다.</w:t>
      </w:r>
    </w:p>
    <w:p>
      <w:pPr/>
      <w:r>
        <w:t>• 품차: 서품에서 시작하여 순타품·애탄품·장수품·금강신품·사상품·사의품·여래성품·성행품·범행품·덕왕품·사자후품·가섭품·교진여품 등으로 이어진다.</w:t>
      </w:r>
    </w:p>
    <w:p>
      <w:pPr/>
      <w:r>
        <w:t>• 말미의 소신품·기탑품·촉루품 관련 기록은 원문 전승 설명을 그대로 보존하였다.</w:t>
      </w:r>
    </w:p>
    <w:p>
      <w:pPr>
        <w:pStyle w:val="Heading2"/>
      </w:pPr>
      <w:r>
        <w:t>주요 번역어</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Noto Sans CJK KR" w:hAnsi="Noto Sans CJK KR" w:eastAsia="Noto Sans CJK KR"/>
                <w:sz w:val="16"/>
              </w:rPr>
              <w:t>원어</w:t>
            </w:r>
          </w:p>
        </w:tc>
        <w:tc>
          <w:tcPr>
            <w:tcW w:type="dxa" w:w="4824"/>
            <w:vAlign w:val="center"/>
          </w:tcPr>
          <w:p>
            <w:r>
              <w:rPr>
                <w:rFonts w:ascii="Noto Sans CJK KR" w:hAnsi="Noto Sans CJK KR" w:eastAsia="Noto Sans CJK KR"/>
                <w:sz w:val="16"/>
              </w:rPr>
              <w:t>번역</w:t>
            </w:r>
          </w:p>
        </w:tc>
      </w:tr>
      <w:tr>
        <w:tc>
          <w:tcPr>
            <w:tcW w:type="dxa" w:w="4824"/>
            <w:vAlign w:val="center"/>
          </w:tcPr>
          <w:p>
            <w:r>
              <w:rPr>
                <w:rFonts w:ascii="Noto Sans CJK KR" w:hAnsi="Noto Sans CJK KR" w:eastAsia="Noto Sans CJK KR"/>
                <w:sz w:val="16"/>
              </w:rPr>
              <w:t>涅槃 / 大般涅槃</w:t>
            </w:r>
          </w:p>
        </w:tc>
        <w:tc>
          <w:tcPr>
            <w:tcW w:type="dxa" w:w="4824"/>
            <w:vAlign w:val="center"/>
          </w:tcPr>
          <w:p>
            <w:r>
              <w:rPr>
                <w:rFonts w:ascii="Noto Sans CJK KR" w:hAnsi="Noto Sans CJK KR" w:eastAsia="Noto Sans CJK KR"/>
                <w:sz w:val="16"/>
              </w:rPr>
              <w:t>열반 / 대반열반</w:t>
            </w:r>
          </w:p>
        </w:tc>
      </w:tr>
      <w:tr>
        <w:tc>
          <w:tcPr>
            <w:tcW w:type="dxa" w:w="4824"/>
            <w:vAlign w:val="center"/>
          </w:tcPr>
          <w:p>
            <w:r>
              <w:rPr>
                <w:rFonts w:ascii="Noto Sans CJK KR" w:hAnsi="Noto Sans CJK KR" w:eastAsia="Noto Sans CJK KR"/>
                <w:sz w:val="16"/>
              </w:rPr>
              <w:t>佛性</w:t>
            </w:r>
          </w:p>
        </w:tc>
        <w:tc>
          <w:tcPr>
            <w:tcW w:type="dxa" w:w="4824"/>
            <w:vAlign w:val="center"/>
          </w:tcPr>
          <w:p>
            <w:r>
              <w:rPr>
                <w:rFonts w:ascii="Noto Sans CJK KR" w:hAnsi="Noto Sans CJK KR" w:eastAsia="Noto Sans CJK KR"/>
                <w:sz w:val="16"/>
              </w:rPr>
              <w:t>불성</w:t>
            </w:r>
          </w:p>
        </w:tc>
      </w:tr>
      <w:tr>
        <w:tc>
          <w:tcPr>
            <w:tcW w:type="dxa" w:w="4824"/>
            <w:vAlign w:val="center"/>
          </w:tcPr>
          <w:p>
            <w:r>
              <w:rPr>
                <w:rFonts w:ascii="Noto Sans CJK KR" w:hAnsi="Noto Sans CJK KR" w:eastAsia="Noto Sans CJK KR"/>
                <w:sz w:val="16"/>
              </w:rPr>
              <w:t>正因佛性 / 緣因佛性 / 了因佛性</w:t>
            </w:r>
          </w:p>
        </w:tc>
        <w:tc>
          <w:tcPr>
            <w:tcW w:type="dxa" w:w="4824"/>
            <w:vAlign w:val="center"/>
          </w:tcPr>
          <w:p>
            <w:r>
              <w:rPr>
                <w:rFonts w:ascii="Noto Sans CJK KR" w:hAnsi="Noto Sans CJK KR" w:eastAsia="Noto Sans CJK KR"/>
                <w:sz w:val="16"/>
              </w:rPr>
              <w:t>정인불성 / 연인불성 / 요인불성</w:t>
            </w:r>
          </w:p>
        </w:tc>
      </w:tr>
      <w:tr>
        <w:tc>
          <w:tcPr>
            <w:tcW w:type="dxa" w:w="4824"/>
            <w:vAlign w:val="center"/>
          </w:tcPr>
          <w:p>
            <w:r>
              <w:rPr>
                <w:rFonts w:ascii="Noto Sans CJK KR" w:hAnsi="Noto Sans CJK KR" w:eastAsia="Noto Sans CJK KR"/>
                <w:sz w:val="16"/>
              </w:rPr>
              <w:t>常樂我淨</w:t>
            </w:r>
          </w:p>
        </w:tc>
        <w:tc>
          <w:tcPr>
            <w:tcW w:type="dxa" w:w="4824"/>
            <w:vAlign w:val="center"/>
          </w:tcPr>
          <w:p>
            <w:r>
              <w:rPr>
                <w:rFonts w:ascii="Noto Sans CJK KR" w:hAnsi="Noto Sans CJK KR" w:eastAsia="Noto Sans CJK KR"/>
                <w:sz w:val="16"/>
              </w:rPr>
              <w:t>상·락·아·정</w:t>
            </w:r>
          </w:p>
        </w:tc>
      </w:tr>
      <w:tr>
        <w:tc>
          <w:tcPr>
            <w:tcW w:type="dxa" w:w="4824"/>
            <w:vAlign w:val="center"/>
          </w:tcPr>
          <w:p>
            <w:r>
              <w:rPr>
                <w:rFonts w:ascii="Noto Sans CJK KR" w:hAnsi="Noto Sans CJK KR" w:eastAsia="Noto Sans CJK KR"/>
                <w:sz w:val="16"/>
              </w:rPr>
              <w:t>法身 / 般若 / 解脫</w:t>
            </w:r>
          </w:p>
        </w:tc>
        <w:tc>
          <w:tcPr>
            <w:tcW w:type="dxa" w:w="4824"/>
            <w:vAlign w:val="center"/>
          </w:tcPr>
          <w:p>
            <w:r>
              <w:rPr>
                <w:rFonts w:ascii="Noto Sans CJK KR" w:hAnsi="Noto Sans CJK KR" w:eastAsia="Noto Sans CJK KR"/>
                <w:sz w:val="16"/>
              </w:rPr>
              <w:t>법신 / 반야 / 해탈</w:t>
            </w:r>
          </w:p>
        </w:tc>
      </w:tr>
      <w:tr>
        <w:tc>
          <w:tcPr>
            <w:tcW w:type="dxa" w:w="4824"/>
            <w:vAlign w:val="center"/>
          </w:tcPr>
          <w:p>
            <w:r>
              <w:rPr>
                <w:rFonts w:ascii="Noto Sans CJK KR" w:hAnsi="Noto Sans CJK KR" w:eastAsia="Noto Sans CJK KR"/>
                <w:sz w:val="16"/>
              </w:rPr>
              <w:t>四諦 / 二諦 / 三諦 / 一實諦</w:t>
            </w:r>
          </w:p>
        </w:tc>
        <w:tc>
          <w:tcPr>
            <w:tcW w:type="dxa" w:w="4824"/>
            <w:vAlign w:val="center"/>
          </w:tcPr>
          <w:p>
            <w:r>
              <w:rPr>
                <w:rFonts w:ascii="Noto Sans CJK KR" w:hAnsi="Noto Sans CJK KR" w:eastAsia="Noto Sans CJK KR"/>
                <w:sz w:val="16"/>
              </w:rPr>
              <w:t>사제 / 이제 / 삼제 / 일실제</w:t>
            </w:r>
          </w:p>
        </w:tc>
      </w:tr>
      <w:tr>
        <w:tc>
          <w:tcPr>
            <w:tcW w:type="dxa" w:w="4824"/>
            <w:vAlign w:val="center"/>
          </w:tcPr>
          <w:p>
            <w:r>
              <w:rPr>
                <w:rFonts w:ascii="Noto Sans CJK KR" w:hAnsi="Noto Sans CJK KR" w:eastAsia="Noto Sans CJK KR"/>
                <w:sz w:val="16"/>
              </w:rPr>
              <w:t>四悉檀</w:t>
            </w:r>
          </w:p>
        </w:tc>
        <w:tc>
          <w:tcPr>
            <w:tcW w:type="dxa" w:w="4824"/>
            <w:vAlign w:val="center"/>
          </w:tcPr>
          <w:p>
            <w:r>
              <w:rPr>
                <w:rFonts w:ascii="Noto Sans CJK KR" w:hAnsi="Noto Sans CJK KR" w:eastAsia="Noto Sans CJK KR"/>
                <w:sz w:val="16"/>
              </w:rPr>
              <w:t>사실단</w:t>
            </w:r>
          </w:p>
        </w:tc>
      </w:tr>
      <w:tr>
        <w:tc>
          <w:tcPr>
            <w:tcW w:type="dxa" w:w="4824"/>
            <w:vAlign w:val="center"/>
          </w:tcPr>
          <w:p>
            <w:r>
              <w:rPr>
                <w:rFonts w:ascii="Noto Sans CJK KR" w:hAnsi="Noto Sans CJK KR" w:eastAsia="Noto Sans CJK KR"/>
                <w:sz w:val="16"/>
              </w:rPr>
              <w:t>三藏教 / 通教 / 別教 / 圓教</w:t>
            </w:r>
          </w:p>
        </w:tc>
        <w:tc>
          <w:tcPr>
            <w:tcW w:type="dxa" w:w="4824"/>
            <w:vAlign w:val="center"/>
          </w:tcPr>
          <w:p>
            <w:r>
              <w:rPr>
                <w:rFonts w:ascii="Noto Sans CJK KR" w:hAnsi="Noto Sans CJK KR" w:eastAsia="Noto Sans CJK KR"/>
                <w:sz w:val="16"/>
              </w:rPr>
              <w:t>삼장교 / 통교 / 별교 / 원교</w:t>
            </w:r>
          </w:p>
        </w:tc>
      </w:tr>
      <w:tr>
        <w:tc>
          <w:tcPr>
            <w:tcW w:type="dxa" w:w="4824"/>
            <w:vAlign w:val="center"/>
          </w:tcPr>
          <w:p>
            <w:r>
              <w:rPr>
                <w:rFonts w:ascii="Noto Sans CJK KR" w:hAnsi="Noto Sans CJK KR" w:eastAsia="Noto Sans CJK KR"/>
                <w:sz w:val="16"/>
              </w:rPr>
              <w:t>折伏 / 攝受</w:t>
            </w:r>
          </w:p>
        </w:tc>
        <w:tc>
          <w:tcPr>
            <w:tcW w:type="dxa" w:w="4824"/>
            <w:vAlign w:val="center"/>
          </w:tcPr>
          <w:p>
            <w:r>
              <w:rPr>
                <w:rFonts w:ascii="Noto Sans CJK KR" w:hAnsi="Noto Sans CJK KR" w:eastAsia="Noto Sans CJK KR"/>
                <w:sz w:val="16"/>
              </w:rPr>
              <w:t>절복 / 섭수</w:t>
            </w:r>
          </w:p>
        </w:tc>
      </w:tr>
    </w:tbl>
    <w:p>
      <w:pPr>
        <w:pStyle w:val="Heading2"/>
      </w:pPr>
      <w:r>
        <w:t>교감 표시 규칙</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Noto Sans CJK KR" w:hAnsi="Noto Sans CJK KR" w:eastAsia="Noto Sans CJK KR"/>
                <w:sz w:val="16"/>
              </w:rPr>
              <w:t>표시</w:t>
            </w:r>
          </w:p>
        </w:tc>
        <w:tc>
          <w:tcPr>
            <w:tcW w:type="dxa" w:w="4824"/>
            <w:vAlign w:val="center"/>
          </w:tcPr>
          <w:p>
            <w:r>
              <w:rPr>
                <w:rFonts w:ascii="Noto Sans CJK KR" w:hAnsi="Noto Sans CJK KR" w:eastAsia="Noto Sans CJK KR"/>
                <w:sz w:val="16"/>
              </w:rPr>
              <w:t>뜻</w:t>
            </w:r>
          </w:p>
        </w:tc>
      </w:tr>
      <w:tr>
        <w:tc>
          <w:tcPr>
            <w:tcW w:type="dxa" w:w="4824"/>
            <w:vAlign w:val="center"/>
          </w:tcPr>
          <w:p>
            <w:r>
              <w:rPr>
                <w:rFonts w:ascii="Noto Sans CJK KR" w:hAnsi="Noto Sans CJK KR" w:eastAsia="Noto Sans CJK KR"/>
                <w:sz w:val="16"/>
              </w:rPr>
              <w:t>[판독 불확실]</w:t>
            </w:r>
          </w:p>
        </w:tc>
        <w:tc>
          <w:tcPr>
            <w:tcW w:type="dxa" w:w="4824"/>
            <w:vAlign w:val="center"/>
          </w:tcPr>
          <w:p>
            <w:r>
              <w:rPr>
                <w:rFonts w:ascii="Noto Sans CJK KR" w:hAnsi="Noto Sans CJK KR" w:eastAsia="Noto Sans CJK KR"/>
                <w:sz w:val="16"/>
              </w:rPr>
              <w:t>원문 자형 또는 결락 때문에 확정하기 어려운 부분</w:t>
            </w:r>
          </w:p>
        </w:tc>
      </w:tr>
      <w:tr>
        <w:tc>
          <w:tcPr>
            <w:tcW w:type="dxa" w:w="4824"/>
            <w:vAlign w:val="center"/>
          </w:tcPr>
          <w:p>
            <w:r>
              <w:rPr>
                <w:rFonts w:ascii="Noto Sans CJK KR" w:hAnsi="Noto Sans CJK KR" w:eastAsia="Noto Sans CJK KR"/>
                <w:sz w:val="16"/>
              </w:rPr>
              <w:t>[구문·의미 불확실]</w:t>
            </w:r>
          </w:p>
        </w:tc>
        <w:tc>
          <w:tcPr>
            <w:tcW w:type="dxa" w:w="4824"/>
            <w:vAlign w:val="center"/>
          </w:tcPr>
          <w:p>
            <w:r>
              <w:rPr>
                <w:rFonts w:ascii="Noto Sans CJK KR" w:hAnsi="Noto Sans CJK KR" w:eastAsia="Noto Sans CJK KR"/>
                <w:sz w:val="16"/>
              </w:rPr>
              <w:t>현 원문만으로 단일한 구두·해석을 확정하기 어려운 부분</w:t>
            </w:r>
          </w:p>
        </w:tc>
      </w:tr>
      <w:tr>
        <w:tc>
          <w:tcPr>
            <w:tcW w:type="dxa" w:w="4824"/>
            <w:vAlign w:val="center"/>
          </w:tcPr>
          <w:p>
            <w:r>
              <w:rPr>
                <w:rFonts w:ascii="Noto Sans CJK KR" w:hAnsi="Noto Sans CJK KR" w:eastAsia="Noto Sans CJK KR"/>
                <w:sz w:val="16"/>
              </w:rPr>
              <w:t>[이문 검토 필요]</w:t>
            </w:r>
          </w:p>
        </w:tc>
        <w:tc>
          <w:tcPr>
            <w:tcW w:type="dxa" w:w="4824"/>
            <w:vAlign w:val="center"/>
          </w:tcPr>
          <w:p>
            <w:r>
              <w:rPr>
                <w:rFonts w:ascii="Noto Sans CJK KR" w:hAnsi="Noto Sans CJK KR" w:eastAsia="Noto Sans CJK KR"/>
                <w:sz w:val="16"/>
              </w:rPr>
              <w:t>수량·열거·문맥상 다른 판본과의 대조가 필요한 부분</w:t>
            </w:r>
          </w:p>
        </w:tc>
      </w:tr>
      <w:tr>
        <w:tc>
          <w:tcPr>
            <w:tcW w:type="dxa" w:w="4824"/>
            <w:vAlign w:val="center"/>
          </w:tcPr>
          <w:p>
            <w:r>
              <w:rPr>
                <w:rFonts w:ascii="Noto Sans CJK KR" w:hAnsi="Noto Sans CJK KR" w:eastAsia="Noto Sans CJK KR"/>
                <w:sz w:val="16"/>
              </w:rPr>
              <w:t>[최소 보충]</w:t>
            </w:r>
          </w:p>
        </w:tc>
        <w:tc>
          <w:tcPr>
            <w:tcW w:type="dxa" w:w="4824"/>
            <w:vAlign w:val="center"/>
          </w:tcPr>
          <w:p>
            <w:r>
              <w:rPr>
                <w:rFonts w:ascii="Noto Sans CJK KR" w:hAnsi="Noto Sans CJK KR" w:eastAsia="Noto Sans CJK KR"/>
                <w:sz w:val="16"/>
              </w:rPr>
              <w:t>한국어 문장 성립에 필요한 최소한의 보충을 한 부분</w:t>
            </w:r>
          </w:p>
        </w:tc>
      </w:tr>
    </w:tbl>
    <w:p>
      <w:r>
        <w:br w:type="page"/>
      </w:r>
    </w:p>
    <w:p>
      <w:pPr>
        <w:pStyle w:val="SmallMeta"/>
      </w:pPr>
      <w:r>
        <w:t>No. 1767 [cf. Nos. 375, 1765, 1766]  |  제1767번 [참조: 제375번, 제1765번, 제1766번]</w:t>
      </w:r>
    </w:p>
    <w:p>
      <w:pPr>
        <w:pStyle w:val="Heading1"/>
      </w:pPr>
      <w:r>
        <w:t>서문</w:t>
      </w:r>
    </w:p>
    <w:p>
      <w:pPr>
        <w:pStyle w:val="SmallMeta"/>
      </w:pPr>
      <w:r>
        <w:t>[1]科南本涅槃經序  |  [1] 『남본열반경』에 과문을 붙인 서문</w:t>
      </w:r>
    </w:p>
    <w:p>
      <w:pPr>
        <w:pStyle w:val="EditorialNote"/>
      </w:pPr>
      <w:r>
        <w:t>교감·번역 메모 | [편집] [1]은 원자료의 편집 표지로 보이며, 본문에서 삭제하지 않고 그대로 보존하였다.</w:t>
      </w:r>
    </w:p>
    <w:p>
      <w:pPr>
        <w:pStyle w:val="SmallMeta"/>
      </w:pPr>
      <w:r>
        <w:t>元崇聖院傳天台宗教校經沙門師正述  |  원(元) 숭성원에서 천태종교를 전하며 경을 교감한 사문 사정(師正)이 지음</w:t>
      </w:r>
    </w:p>
    <w:p>
      <w:pPr>
        <w:pStyle w:val="EditorialNote"/>
      </w:pPr>
      <w:r>
        <w:t>교감·번역 메모 | [고유명사] ‘師正’은 서문의 찬술자명으로 보고 ‘사정’으로 음역하였다.</w:t>
      </w:r>
    </w:p>
    <w:p>
      <w:pPr>
        <w:pStyle w:val="Heading2"/>
        <w:keepNext/>
      </w:pPr>
      <w:r>
        <w:t>문단 001  ·  [0041c23]</w:t>
      </w:r>
    </w:p>
    <w:p>
      <w:pPr>
        <w:keepNext/>
        <w:spacing w:before="40" w:after="40"/>
      </w:pPr>
      <w:r>
        <w:rPr>
          <w:b/>
          <w:sz w:val="17"/>
        </w:rPr>
        <w:t>원문</w:t>
      </w:r>
    </w:p>
    <w:p>
      <w:pPr>
        <w:pStyle w:val="SourceText"/>
        <w:keepLines w:val="0"/>
      </w:pPr>
      <w:r>
        <w:t>[0041c23] 吾佛大聖人。最後雙林會上。為末世比丘普及大地眾生明心見性。而說是經也。備明戒檢。廣開常宗。摩訶止觀。依之為扶律顯常。喻之以贖命重寶。故經云。此經若在佛法則在。此經若滅佛法則滅。佛法命脈存亡繫焉。始於沮渠蒙遜。請曇無讖及猛法師。兩度翻譯。共十三品成四十軸。行之北方。至宋文帝勅嚴觀二師。同謝康樂更共治定。開為二十五品。縮為三十六軸。行之江南。其間說聽領悟甚眾著述申明亦多。如僧傳所載也。去聖逾遙神根轉鈍。吾祖章安尊者。約龍樹宗旨。用天台義門。製疏科經。深符佛意。荊溪刪補。法道重明。自四明慈雲講唱孤山作記之後。寥寥絕聞。其故何哉。蓋由經文浩博。疏義淵微。加之科未入經卒難尋討。師正刻志斯典有年于茲。宋之壬申寓古源法師永清輪下為座首。遂倣法華光明體例。以疏科句分標經上。凡疏不牒者。起盡難定而與諸友往復徵折。方丈主決。必歸於是。每夜集於猊峯軒下。經科疏記輪環讀之。預斯集者。大慈懷總。報慈大成。大雲居簡。壽星文勝。龍華清正。園華懷坦。天竺法杭。始於是秋之八月。終於明年之季春。無極東堂可度。重加讐訂。白雲古山僧錄道安。鋟梓流通。願與後人。受持讀誦。如說而行。上不孤於佛祖。下不負於己靈。壽祝一人。功霑九有云。時至元歲在壬午聖制日序。</w:t>
      </w:r>
    </w:p>
    <w:p>
      <w:pPr>
        <w:keepNext/>
        <w:spacing w:before="40" w:after="40"/>
      </w:pPr>
      <w:r>
        <w:rPr>
          <w:b/>
          <w:sz w:val="17"/>
        </w:rPr>
        <w:t>한국어 직역</w:t>
      </w:r>
    </w:p>
    <w:p>
      <w:pPr>
        <w:pStyle w:val="TranslationText"/>
        <w:keepLines w:val="0"/>
      </w:pPr>
      <w:r>
        <w:t>우리 부처님 대성인께서는, 마지막 쌍림(雙林)의 회상에서, 말세의 비구들과 널리 대지의 중생들이 마음을 밝히고 성품을 보게 하기 위하여, 이 경을 설하셨다. 계율의 검속을 갖추어 밝히고, 상주(常住)의 종지를 널리 열었다. 『마하지관』은, 이에 의거하여 율을 부지하고 상주를 드러내는 것으로 삼았으며, 목숨을 되사는 귀중한 보배에 비유하였다. 그러므로 경에서 말한다. “이 경이 있으면 불법이 있고, 이 경이 소멸하면 불법도 소멸한다.” 불법의 명맥이 존속하고 망하는 것이 여기에 달려 있다. 처음은 저거몽손(沮渠蒙遜)에게서 시작하여, 담무참(曇無讖)과 맹법사(猛法師)를 청해, 두 차례 번역하였다. 모두 열세 품으로 사십 권을 이루어, 북방에서 유행하였다. 송 문제(宋文帝)에 이르러 엄관(嚴觀) 두 법사에게 명하여, 사강락(謝康樂)과 함께 다시 공동으로 교정하게 하였다. 스물다섯 품으로 나누고, 서른여섯 권으로 줄여, 강남에서 유행하게 하였다. 그 사이 설하고 듣고 깨달은 이가 매우 많았고 저술하여 뜻을 밝힌 것도 또한 많았다. 이는 『승전』에 실린 바와 같다. 성인에게서 멀어질수록 근기는 더욱 둔해졌다. 우리 조사 장안존자(章安尊者)는, 용수(龍樹)의 종지를 기준으로 삼고, 천태의 의문(義門)을 사용하여, 소(疏)를 지어 경에 과문을 세웠으니, 부처의 뜻에 깊이 부합하였다. 형계(荊溪)가 삭제하고 보완하여, 법도(法道)가 다시 밝아졌다. 사명(四明)과 자운(慈雲)이 강설하고 고산(孤山)이 기(記)를 지은 뒤로부터는, 적막하여 거의 들을 수 없게 되었다. 그 까닭은 무엇인가? 대개 경문은 방대하고, 소의 뜻은 깊고 미묘하며, 게다가 과문이 경문 안에 들어가 있지 않아 끝내 찾아 살피기가 어려웠기 때문이다. 사정(師正)은 이 전적에 뜻을 새긴 지 여러 해가 되었다. 송대 임신년(壬申)에 고원법사(古源法師) 영청(永清)의 법석 아래에 머물며 좌수가 되었다. 마침내 『법화』와 『광명』의 체례를 본받아, 소의 과문 구절을 경문 위에 나누어 표시하였다. 무릇 소에서 경문을 직접 끌어오지 않은 곳은, 시작과 끝을 정하기 어려워 여러 벗들과 오가며 징험하고 절충하였다. 방장께서 주재하여 결정하였고, 반드시 이에 귀결하였다. 매일 밤 예봉헌(猊峯軒) 아래에 모여, 경·과·소·기를 차례로 돌려가며 읽었다. 이 모임에 참여한 이는, 대자(大慈)의 회총(懷總), 보자(報慈)의 대성(大成), 대운(大雲)의 거간(居簡), 수성(壽星)의 문승(文勝), 용화(龍華)의 청정(清正), 원화(園華)의 회탄(懷坦), 천축(天竺)의 법항(法杭)이었다. 그해 가을 팔월에 시작하여, 이듬해 늦봄에 마쳤다. 무극(無極)의 동당(東堂) 가도(可度)가, 거듭 대조하여 교정하였고, 백운(白雲) 고산(古山)의 승록 도안(道安)이, 판목에 새겨 유통시켰다. 바라건대 후인들과 더불어, 수지하고 독송하여, 설한 대로 행함으로써, 위로는 불조(佛祖)를 저버리지 않고, 아래로는 자기의 영명한 성품을 저버리지 않으며, 한 분의 장수를 축원하고, 그 공덕이 구유(九有)에 두루 미치기를 바란다. 때는 지원(至元) 임오년(壬午) 성제일(聖制日)에 서문을 쓰다.</w:t>
      </w:r>
    </w:p>
    <w:p>
      <w:pPr>
        <w:pStyle w:val="EditorialNote"/>
      </w:pPr>
      <w:r>
        <w:t>교감·번역 메모 | [서명] 원문에는 서명 부호가 없으나 ‘摩訶止觀’은 문헌명으로 식별되어 『마하지관』으로 표시하였다.</w:t>
      </w:r>
    </w:p>
    <w:p>
      <w:pPr>
        <w:pStyle w:val="EditorialNote"/>
      </w:pPr>
      <w:r>
        <w:t>교감·번역 메모 | [고유명사] ‘古源法師永清’의 인명·호 관계는 현 파일만으로 더 세밀하게 확정하지 않았다.</w:t>
      </w:r>
    </w:p>
    <w:p>
      <w:pPr>
        <w:pStyle w:val="EditorialNote"/>
      </w:pPr>
      <w:r>
        <w:t>교감·번역 메모 | [구문·의미 불확실] [의미 불확실] ‘聖制日’의 정확한 역일상 성격은 현 파일만으로 확정하지 않고 원어를 병기하였다.</w:t>
      </w:r>
    </w:p>
    <w:p>
      <w:r>
        <w:br w:type="page"/>
      </w:r>
    </w:p>
    <w:p>
      <w:pPr>
        <w:pStyle w:val="Heading1"/>
        <w:jc w:val="left"/>
      </w:pPr>
      <w:r>
        <w:t>大般涅槃經疏卷第一  |  『대반열반경소』 권제1</w:t>
      </w:r>
    </w:p>
    <w:p>
      <w:pPr>
        <w:pStyle w:val="SmallMeta"/>
      </w:pPr>
      <w:r>
        <w:t>隋章安頂法師撰  |  수나라 장안(章安)의 정법사(頂法師)가 찬술하였다.</w:t>
      </w:r>
    </w:p>
    <w:p>
      <w:pPr>
        <w:pStyle w:val="SmallMeta"/>
      </w:pPr>
      <w:r>
        <w:t>唐天台沙門湛然再治  |  당나라 천태 사문 담연(湛然)이 다시 다스림</w:t>
      </w:r>
    </w:p>
    <w:p>
      <w:pPr>
        <w:pStyle w:val="Heading2"/>
      </w:pPr>
      <w:r>
        <w:t>序品上  |  「서품」 상</w:t>
      </w:r>
    </w:p>
    <w:p>
      <w:pPr>
        <w:pStyle w:val="Heading2"/>
        <w:keepNext/>
      </w:pPr>
      <w:r>
        <w:t>문단 002  ·  [0042a28]</w:t>
      </w:r>
    </w:p>
    <w:p>
      <w:pPr>
        <w:keepNext/>
        <w:spacing w:before="40" w:after="40"/>
      </w:pPr>
      <w:r>
        <w:rPr>
          <w:b/>
          <w:sz w:val="17"/>
        </w:rPr>
        <w:t>원문</w:t>
      </w:r>
    </w:p>
    <w:p>
      <w:pPr>
        <w:pStyle w:val="SourceText"/>
        <w:keepLines w:val="0"/>
      </w:pPr>
      <w:r>
        <w:t>[0042a28] 上代直唱消文釋意。分章段起小山瑤關內憑等。因茲成則。此經文句盈縮非一。有二三四五七八。梁武但制中前中後。開善唯序正。光宅足流通。靈味問有緣起。答有餘勢。河西五門。婆藪七分。興皇八門。雖蘭菊各美而經遮論開。牧女添水遮也。派深析重開也。今分為五。又為七。一列章。二示處。三釋名。四生起。五通別。六引證。七異解。初列章者。一召請涅槃眾。二開演涅槃施。三示現涅槃行。四問答涅槃義。五折攝涅槃用(云云)。二示文處者。初從如是訖流血灑地。是請。從純陀訖大眾問。是施。從現病訖德王。是行。從師子吼訖品。是義。從迦葉訖經。是用。三釋名者。道不孤運待時處伴。今涅槃時到而面門啟照。隨類發聲駭悟感動會此拘尸。緣牽曰召。招致曰請。眾有權實。實者可召。權者宜請。五十二眾十方奔集。咸為顯發大般涅槃。故名召請涅槃眾也。佛於無量阿僧祇劫。修習難得大涅槃藏。本無祕吝但不盡能受。所以初用毒塗後以水洗。前同末異。伺機時待。因純陀獻供。施常色力。因比丘請住。斥偽談真。慇懃勸問迦葉承旨。隨問施與使無遺滯。法雨充溢滿拘尸城。故名開演涅槃施也。然祕藏淵凝非行不到。善巧方便示現令前。所之右脇而臥默無所說示現病行。</w:t>
      </w:r>
    </w:p>
    <w:p>
      <w:pPr>
        <w:keepNext/>
        <w:spacing w:before="40" w:after="40"/>
      </w:pPr>
      <w:r>
        <w:rPr>
          <w:b/>
          <w:sz w:val="17"/>
        </w:rPr>
        <w:t>한국어 직역</w:t>
      </w:r>
    </w:p>
    <w:p>
      <w:pPr>
        <w:pStyle w:val="TranslationText"/>
        <w:keepLines w:val="0"/>
      </w:pPr>
      <w:r>
        <w:t>상대에는 곧바로 경문을 따라 뜻을 풀이하였다. 장단을 나누는 일은 소산(小山)의 요(瑤), 관내(關內)의 빙(憑) 등에서 시작되었다. 이로 인해 법칙이 이루어졌다. 이 경의 문구를 나누는 방식은 늘고 줄어 일정하지 않다. 둘·셋·넷·다섯·일곱·여덟으로 나누는 경우가 있다. 양 무제는 다만 중전·중·중후로 나누었다. 개선(開善)은 오직 서분과 정종분으로 나누었다. 광택(光宅)은 유통분을 보탰다. 영미(靈味)는 질문에는 연기(緣起)가 있다고 하였고, 답에는 여세(餘勢)가 있다고 하였다. 하서(河西)는 다섯 문으로 나누었다. 바수(婆藪)는 일곱 부분으로 나누었다. 흥황(興皇)은 여덟 문으로 나누었다. 비록 난초와 국화처럼 각각 아름다움이 있으나, 경은 가리고 논은 펼친다. 목녀가 물을 타는 것은 가리는 것이다. 지류가 깊어지면 거듭 분석하는 것은 펼치는 것이다. 지금은 다섯으로 나눈다. 또 일곱으로 나눈다. 첫째는 장을 열거하는 것이다. 둘째는 해당 위치를 보이는 것이다. 셋째는 명칭을 해석하는 것이다. 넷째는 생기의 차례를 밝히는 것이다. 다섯째는 통과 별을 밝히는 것이다. 여섯째는 증거를 인용하는 것이다. 일곱째는 다른 해석을 제시하는 것이다. 첫째, 장을 열거한다는 것은, 첫째 열반의 대중을 불러 청하는 것이다. 둘째 열반의 베풂을 열어 설하는 것이다. 셋째 열반의 행을 나타내 보이는 것이다. 넷째 열반의 뜻을 문답하는 것이다. 다섯째 열반의 작용으로 절복하고 섭수하는 것이다(운운). 둘째, 문장의 위치를 보인다는 것은, 처음 ‘여시(如是)’에서부터 ‘피를 흘려 땅에 뿌렸다’까지는, 청함이다. 순타(純陀)에서부터 대중의 질문까지는, 베풂이다. 현병(現病)에서부터 덕왕(德王)까지는, 행이다. 사자후(師子吼)에서부터 그 품의 끝까지는, 뜻이다. 가섭(迦葉)에서부터 경의 끝까지는, 작용이다. 셋째, 명칭을 해석한다는 것은, 도는 홀로 운행하지 않고 때·장소·도반을 기다린다. 이제 열반의 때가 이르러 얼굴의 문에서 빛을 열어 비추고, 부류를 따라 소리를 내어 놀라 깨닫게 하고 감동시켜 이 구시(拘尸)에 모이게 한다. 인연이 이끄는 것을 ‘소(召)’라 하고, 불러 이르게 하는 것을 ‘청(請)’이라 한다. 대중에는 권(權)과 실(實)이 있다. 실인 이는 부를 수 있고, 권인 이는 청해야 한다. 오십이 대중이 시방에서 달려와 모여, 모두 대반열반을 드러내기 위한 것이다. 그러므로 ‘열반의 대중을 불러 청한다’고 이름한다. 부처께서는 무량 아승기겁 동안, 얻기 어려운 대열반장을 닦아 익히셨다. 본래 감추거나 아끼는 것은 없었으나 다만 모두가 받아들일 수 있는 것은 아니었다. 그러므로 처음에는 독을 바르고 뒤에는 물로 씻었다. 앞은 같으나 끝은 다르다. 근기를 살피며 때를 기다렸다. 순타가 공양을 올린 것을 인하여, 상주하는 수명과 색력(色力)을 베풀었다. 비구가 머물러 달라고 청한 것을 인하여, 거짓을 배척하고 참됨을 말하였다. 간절히 질문하기를 권하자 가섭이 뜻을 받들었다. 질문에 따라 베풀어 주어 막힘이 남지 않게 하였다. 법우(法雨)가 가득 넘쳐 구시성에 충만하였다. 그러므로 ‘열반의 베풂을 열어 설한다’고 이름한다. 그러나 비장(祕藏)은 깊고 고요하여 행하지 않고는 도달할 수 없다. 선교방편으로 눈앞에 나타내 보였다. 오른쪽 옆구리를 대고 누워 묵묵히 아무 말도 하지 않음으로써 병행(病行)을 나타내 보였다.</w:t>
      </w:r>
    </w:p>
    <w:p>
      <w:pPr>
        <w:pStyle w:val="EditorialNote"/>
      </w:pPr>
      <w:r>
        <w:t>교감·번역 메모 | [고유명사] ‘小山瑤·關內憑’은 원문의 호칭을 따라 음역하였으며 동일 인물·계보는 외부 대조하지 않았다.</w:t>
      </w:r>
    </w:p>
    <w:p>
      <w:pPr>
        <w:pStyle w:val="EditorialNote"/>
      </w:pPr>
      <w:r>
        <w:t>교감·번역 메모 | [구문·의미 불확실] [구문] ‘經遮論開’는 매우 압축된 대구이므로 ‘경은 가리고 논은 펼친다’로 직역하였다.</w:t>
      </w:r>
    </w:p>
    <w:p>
      <w:pPr>
        <w:pStyle w:val="EditorialNote"/>
      </w:pPr>
      <w:r>
        <w:t>교감·번역 메모 | [구문] 앞의 ‘遮’에 대한 비유로 읽어 직역하였다.</w:t>
      </w:r>
    </w:p>
    <w:p>
      <w:pPr>
        <w:pStyle w:val="EditorialNote"/>
      </w:pPr>
      <w:r>
        <w:t>교감·번역 메모 | [구문·의미 불확실] [구문 불확실] ‘派深析重開也’는 구두와 수식 관계가 압축되어 있어 직역을 유지하였다.</w:t>
      </w:r>
    </w:p>
    <w:p>
      <w:pPr>
        <w:pStyle w:val="EditorialNote"/>
      </w:pPr>
      <w:r>
        <w:t>교감·번역 메모 | [구문·의미 불확실] [구문 불확실] ‘所之右脇而臥’는 문면이 매끄럽지 않다. 원문을 고치지 않고 문맥상 ‘오른쪽 옆구리를 대고 눕다’로 최소 번역하였다.</w:t>
      </w:r>
    </w:p>
    <w:p>
      <w:pPr>
        <w:keepNext/>
        <w:spacing w:before="40" w:after="40"/>
      </w:pPr>
      <w:r>
        <w:rPr>
          <w:b/>
          <w:sz w:val="17"/>
        </w:rPr>
        <w:t>원문</w:t>
      </w:r>
    </w:p>
    <w:p>
      <w:pPr>
        <w:pStyle w:val="SourceText"/>
        <w:keepLines w:val="0"/>
      </w:pPr>
      <w:r>
        <w:t>迦葉推請乃加趺融懌說三指一。菩薩奉行五行十德。是故名為示涅槃行。然涅槃以義浩然無盡。欲舉一蔽諸。若指醎淡海。故專問佛性聯翩六重。佛一一酬名涅槃義。然佛性之體非善非惡。善惡雙用彌滿無涯。且囊括梗概以略該廣。用善則羅云被攝。用惡則善星堪收。二子既然餘皆可例。又體非邪正邪正雙用。用正則始攝陳如五人。用邪則終收邪徒十外。初後既爾中亦例然。名涅槃用四生起者。由眾有施。由施行立。由行見義。證義有用亦是用由於義。義由於行。行由於施。施由眾集。逆順相由故成次第。無始而始故有召請。不終而終故有大用。惡盡邪亡善窮正息。折攝既休畢竟寂滅入於涅槃。五通別者。初中後說莫不對眾。若無眾者唐說授誰故通是眾。別說眾集最在於初。宣名召請。通論一言一事皆施眾生。別對問緣因求而與。其文既廣其事亦明。是故名為開演涅槃施。通論訓物莫非規矩。悉通是行。別論五行十德。文多事顯故名涅槃行也。此經始終悉明佛性。佛性則通無處不辨。別以一番問答。純論佛性。文明事顯名涅槃義。通論一部導利群萌。如大地藥草為眾生用。我法亦爾。是故名通。別論攝惡攝邪。文多意顯故別明用。六引證者。先引多文。次引一處。初多文者。如聲光普告。令疾至佛所。為最後問豈非召耶。又師子吼云。召請十方諸大菩薩。集娑羅林大師子吼。純陀品云。我今施汝常命色力。德王品云。汝今欲盡大涅槃海。值我多有能相慧施。聖行品云。菩薩應當於大涅槃專心修習五種之行。又云。修大涅槃得十功德。師子吼中。則以六句問於佛性。以何義故。名為佛性。如來具答。佛性只是大涅槃義。迦葉品云。慈心游世間。世間不出善惡邪正。翻十仙之邪攝一子之惡。即涅槃用。次引一處文者。師子吼云。佛性者。亦名首楞嚴三昧。亦名般若波羅蜜。亦名金剛三昧。亦名師子吼三昧。亦名佛性。然佛性非一。云何有五。以五名之令解非五。召請之眾悉是如來同行知識。若從德本乃皆住楞嚴。若從示現即五十二眾。故以首楞嚴名證召請眾。私謂。五十二眾者。比丘等三眾。菩薩眾為一。從二恒至千億恒。增數眾有二十一。同數眾有八。無數眾一。中間眾有四。六天為六。梵眾一。修羅一。魔天一。大自在天一。四方四。合五十二。無上調御一切種智。周照機理纖芥無差。開常顯性發掘覺藏以施時會。若從佛智應名般若。若從設教名涅槃施。當知般若之名。何以證涅槃施。</w:t>
      </w:r>
    </w:p>
    <w:p>
      <w:pPr>
        <w:keepNext/>
        <w:spacing w:before="40" w:after="40"/>
      </w:pPr>
      <w:r>
        <w:rPr>
          <w:b/>
          <w:sz w:val="17"/>
        </w:rPr>
        <w:t>한국어 직역</w:t>
      </w:r>
    </w:p>
    <w:p>
      <w:pPr>
        <w:pStyle w:val="TranslationText"/>
        <w:keepLines w:val="0"/>
      </w:pPr>
      <w:r>
        <w:t>가섭이 거듭 청하자 곧 가부좌하고 기꺼이 설하여 셋을 말하면서 하나를 가리켰다. 보살은 오행과 십덕을 받들어 행하였다. 그러므로 ‘열반의 행을 나타낸다’고 이름한다. 그러나 열반은 그 뜻이 광대하여 다함이 없다. 하나를 들어 모든 것을 덮고자 한다면, 마치 짠맛을 가리켜 바다 전체를 아는 것과 같다. 그러므로 오로지 불성을 여섯 차례 연이어 물었다. 부처께서 하나하나 답하신 것을 열반의 뜻이라 이름한다. 그러나 불성의 체는 선도 아니고 악도 아니다. 선과 악의 두 작용은 널리 가득하여 끝이 없다. 우선 큰 줄거리를 포괄하여 간략함으로 넓음을 아우른다. 선을 쓰면 라운(羅云)이 섭수되고, 악을 쓰면 선성(善星)도 거둘 수 있다. 두 사람이 그러하니 나머지도 모두 이에 준할 수 있다. 또한 그 체는 사(邪)도 정(正)도 아니지만 사와 정의 두 작용을 한다. 정을 쓰면 처음에 교진여 등 다섯 사람을 섭수하고, 사를 쓰면 끝에 사견의 무리인 열 외도를 거둔다. 처음과 끝이 그러하니 중간도 또한 이에 준한다. 이를 열반의 작용이라 이름한다. 넷째, 생기를 밝힌다는 것은, 대중으로 말미암아 베풂이 있고, 베풂으로 말미암아 행이 세워지며, 행으로 말미암아 뜻을 보고, 뜻을 증득하면 작용이 있으니, 또한 작용은 뜻으로 말미암는다. 뜻은 행으로 말미암고, 행은 베풂으로 말미암으며, 베풂은 대중의 모임으로 말미암는다. 역순과 순서가 서로 말미암으므로 차례를 이룬다. 시작이 없으면서 시작하므로 불러 청함이 있고, 끝나지 않으면서 끝나므로 큰 작용이 있다. 악이 다하고 사가 사라지며 선이 다하고 정이 쉬게 된다. 절복과 섭수가 이미 그치면 필경 적멸하여 열반에 들어간다. 다섯째, 통과 별을 밝힌다는 것은, 처음·중간·끝의 설법이 모두 대중을 상대하지 않는 것이 없다. 만약 대중이 없다면 헛되이 설하여 누구에게 줄 것인가? 그러므로 통틀어 모두 대중이다. 별도로 말하면 대중이 모이는 일은 가장 먼저 있다. 이를 드러내 ‘소청’이라 이름한다. 통틀어 논하면 한마디 한 일도 모두 중생에게 베푸는 것이다. 별도로는 질문이라는 인연을 상대하여 구하는 까닭에 주는 것이다. 그 문장이 이미 넓고 그 일도 또한 분명하다. 그러므로 ‘열반의 베풂을 열어 설한다’고 이름한다. 통틀어 논하면 중생을 가르치는 것은 규범이 아닌 것이 없다. 모두 통틀어 행이다. 별도로 논하면 오행과 십덕이다. 문장이 많고 일이 드러나므로 ‘열반의 행’이라 이름한다. 이 경은 처음부터 끝까지 모두 불성을 밝힌다. 그러므로 불성은 통하여 어느 곳에서도 분별하지 않는 곳이 없다. 별도로는 한 차례의 문답을 통해, 오로지 불성을 논한다. 문장이 분명하고 일이 드러나므로 ‘열반의 뜻’이라 이름한다. 통틀어 논하면 한 부 전체가 여러 중생을 인도하고 이롭게 한다. 마치 대지의 약초가 중생에게 쓰이는 것과 같다. 나의 법도 또한 그러하다. 그러므로 ‘통’이라고 이름한다. 별도로 논하면 악을 섭수하고 사를 섭수하는 것이다. 문장이 많고 뜻이 드러나므로 별도로 작용을 밝힌다. 여섯째, 증거를 인용한다는 것은, 먼저 여러 문장을 인용하고, 다음에 한 곳의 문장을 인용한다. 먼저 여러 문장을 인용한다는 것은, 예컨대 소리와 빛으로 널리 알리고, 빨리 부처가 계신 곳에 이르게 하여, 마지막 질문을 하게 한 것이 어찌 부름이 아니겠는가? 또 「사자후」에서 말한다. “시방의 여러 대보살을 불러 청하여, 사라림에 모이게 하고 큰 사자후를 하게 한다.” 「순타품」에서 말한다. “내가 이제 너에게 상주하는 수명과 색력을 베푼다.” 「덕왕품」에서 말한다. “너는 이제 대열반의 바다를 다하고자 하는데, 나를 만나 많은 능상(能相)과 지혜의 베풂이 있다.” 「성행품」에서 말한다. “보살은 마땅히 대열반에 오로지 마음을 두고 다섯 가지 행을 닦아 익혀야 한다.” 또 말한다. “대열반을 닦으면 열 가지 공덕을 얻는다.” 「사자후」 가운데서는, 곧 여섯 구절로 불성에 대하여 묻는다. “무슨 뜻 때문에, 불성이라고 이름하는가?” 여래께서 갖추어 답하신다. 불성이 바로 대열반의 뜻이다. 「가섭품」에서 말한다. “자비로운 마음으로 세간에 노닌다.” 세간은 선·악과 사·정을 벗어나지 않는다. 열 신선의 사견을 돌이키고 한 아들의 악을 섭수하는 것이, 곧 열반의 작용이다. 다음 한 곳의 문장을 인용한다는 것은, 「사자후」에서 말한다. “불성이라는 것은, 또한 수릉엄삼매라 하고, 또한 반야바라밀이라 하며, 또한 금강삼매라 하고, 또한 사자후삼매라 하며, 또한 불성이라고 한다.” 그러나 불성은 하나인데, 어찌 다섯이 있는가? 다섯 이름으로 그것을 이름하여 다섯이 아님을 이해하게 한 것이다. 불러 청한 대중은 모두 여래와 함께 행하는 선지식이다. 덕의 본체를 따르면 모두 수릉엄에 머물러 있고, 시현을 따르면 곧 오십이 대중이다. 그러므로 수릉엄이라는 이름으로 불러 청한 대중을 증명한다. 사사로이 생각건대, 오십이 대중이라는 것은, 비구 등 세 대중, 보살 대중을 하나로 하고, 두 항하사에서 천억 항하사에 이르기까지, 수가 증가하는 대중이 스물하나, 수가 같은 대중이 여덟, 무수한 대중이 하나, 중간의 대중이 넷, 여섯 하늘이 여섯, 범천 대중이 하나, 아수라가 하나, 마천이 하나, 대자재천이 하나, 사방이 넷이어서, 합하여 오십이가 된다. 위없는 조어(調御)와 일체종지는, 근기와 이치를 두루 비추어 아주 작은 것에도 차이가 없다. 상주를 열고 불성을 드러내며 깨달음의 창고를 파내어 당시의 회중에게 베푼다. 부처의 지혜를 따르면 반야라고 이름해야 하고, 가르침을 시설함을 따르면 열반의 베풂이라고 이름한다. 마땅히 알라, 반야라는 이름이, 어찌 열반의 베풂을 증명하겠는가?</w:t>
      </w:r>
    </w:p>
    <w:p>
      <w:pPr>
        <w:pStyle w:val="EditorialNote"/>
      </w:pPr>
      <w:r>
        <w:t>교감·번역 메모 | [구문·의미 불확실] [구문 불확실] ‘融懌說三指一’의 세부 구문은 복수 해석 가능성이 있어 직역에 가깝게 처리하였다.</w:t>
      </w:r>
    </w:p>
    <w:p>
      <w:pPr>
        <w:pStyle w:val="EditorialNote"/>
      </w:pPr>
      <w:r>
        <w:t>교감·번역 메모 | [구문·의미 불확실] [해석 가능성] ‘指醎淡海’는 바다의 짠맛을 한 지점에서 가리켜 전체를 드러내는 비유로 읽었으나 구두는 재검토 여지가 있다.</w:t>
      </w:r>
    </w:p>
    <w:p>
      <w:pPr>
        <w:pStyle w:val="EditorialNote"/>
      </w:pPr>
      <w:r>
        <w:t>교감·번역 메모 | [이문 검토 필요] [구문·의미 불확실] ‘何以證涅槃施’는 현 문맥상 의문문으로 직역했으나 앞뒤 논리와 다소 어긋나므로 다른 판본 대조가 필요하다.</w:t>
      </w:r>
    </w:p>
    <w:p>
      <w:pPr>
        <w:keepNext/>
        <w:spacing w:before="40" w:after="40"/>
      </w:pPr>
      <w:r>
        <w:rPr>
          <w:b/>
          <w:sz w:val="17"/>
        </w:rPr>
        <w:t>원문</w:t>
      </w:r>
    </w:p>
    <w:p>
      <w:pPr>
        <w:pStyle w:val="SourceText"/>
        <w:keepLines w:val="0"/>
      </w:pPr>
      <w:r>
        <w:t>是五一行真正調直不可傾動。復能碎散煩惱結惑。若從修習名之為行。若從譬喻喻於金剛。當知金剛三昧可以證涅槃之行。義者名之所以。故涅槃名下有佛性所以。佛性即是涅槃之義。此義自在決定無畏。若從能譬喻師子吼。若從所譬即佛性義。當知師子吼名可證涅槃之義。體用相即。一切諸法中悉有安樂性無非佛性。即體而用。游化世間。攝惡攝邪皆歸正善。當知佛性之名可證涅槃之用。今依經分章文義有據非徒穿鑿。七出異解者。梁武中前中後約時分經。若以平旦中後可然。黃昏夜半復齊何文。居士請僧經云。說此歷一周。為是何年中前中後。今隨法分章則無此難。開善為序正。序即召請。正即四章。光宅足流通。只是用章少分。靈味取問有緣起。答有餘勢。既處處有問答。應處處有餘勢。若河西。以初兩卷為引接今昔有緣門。此得實失權。今言召請具包權實。以第三卷至大眾問為略廣門。此但約文言多少。今開為演涅槃施。則兼於廣略。以五行為涅槃行門。十功德為菩薩功德門。行與功德俱是因中。今合為行章則不煩文。以師子吼盡經。為不可思議中道佛性門混和難解。今分義用文則易明。地師以第一卷為神通反示分此得權失實。今言召請即無所偏。彼以第二卷為種性破疑除執分。第三卷至大眾問為正法實義分。今為一涅槃施。則兼其二分。彼以五行十功德為方便修成分。彼以師子吼為不放逸入證分。前之修成已是入證。證又入證可非煩重。今為義章。彼以迦葉為慈悲住持分。陳如為顯相分。持惡向善顯邪還正合為用章。興皇初為引接今昔有緣門。此用朗意。二破疑除執門。此用地人意。三略廣門。四行門。五位門。六行中道門。皆用朗意。方便用門。邪正不二門。與河西開合之殊名味不異。第二別釋者。召請章是經家所置。舊呼為通序別序。三世道同故言通序。教門機別故言別序。又今佛一期小大別圓悉安如是故名為通。經經由藉悉皆有異故名為別。又諸經初皆安如是。同是勸信之詞。於通序中。或五或六由主處離合。如是者。所傳之理。我聞者。能傳之人。一時者。能傳傳所傳。會機會理之時。佛者稟承之主。住者所聞之地。眾者親承之伴。展轉相證勸信非虛。欲使將來順而不惑。又小大諸經初皆勸信。信大信小大小應異。若不異者則無小大共別圓殊。如其有異如何分別。今略說之。若言能傳所傳。二事相似為如。能傳所傳無非曰是。此信三藏意也。若言解與真合為如。身灰智寂為是。此信通教意也。若言稱機為如。事逆理順為是。此信別教意也。若言魔界即佛界為如。一色一香無非中道為是。此信圓教意也。如是既爾。我聞等類之可解。故龍樹云。其信者。言是事如是。不信者。言是事不如是。若信初三。是信方便諸權如是。若信後一是信圓融一實如是。此通別序諸師皆用。世所常聞不俟多說。具如法華疏中。今此唯存約教一義。他皆準彼。今明通序五句。亦可序於五章。如是序請。我聞序施。一時序行。住處序義。同聞序用。如是序涅槃眾者。夫不異曰如。無非曰是。若不得如是。異則定異非則定非。達斯意者。異則不異非則不非。始從列眾蛣𧏙已還。詭類殊形果報紛雜幢摩梵世。</w:t>
      </w:r>
    </w:p>
    <w:p>
      <w:pPr>
        <w:keepNext/>
        <w:spacing w:before="40" w:after="40"/>
      </w:pPr>
      <w:r>
        <w:rPr>
          <w:b/>
          <w:sz w:val="17"/>
        </w:rPr>
        <w:t>한국어 직역</w:t>
      </w:r>
    </w:p>
    <w:p>
      <w:pPr>
        <w:pStyle w:val="TranslationText"/>
        <w:keepLines w:val="0"/>
      </w:pPr>
      <w:r>
        <w:t>이 다섯 가운데 한 행은 참되고 바르며 곧아 기울어 움직일 수 없다. 또한 번뇌와 결박을 부수어 흩어버릴 수 있다. 닦아 익힘을 따르면 이를 행이라고 이름하고, 비유를 따르면 금강에 비유한다. 마땅히 알라, 금강삼매는 열반의 행을 증명할 수 있다. ‘의(義)’라는 것은 이름 붙인 까닭이다. 그러므로 ‘열반’이라는 이름 아래에 불성이라는 까닭이 있다. 불성이 곧 열반의 뜻이다. 이 뜻은 자재하고 결정되어 두려움이 없다. 능히 비유하는 것을 따르면 사자후이고, 비유되는 것을 따르면 곧 불성의 뜻이다. 마땅히 알라, 사자후라는 이름은 열반의 뜻을 증명할 수 있다. 체와 작용은 서로 즉한다. 일체 모든 법 가운데 모두 안락한 성품이 있어 불성이 아닌 것이 없다. 체에 즉하여 작용하고, 세간에 노닐며 교화한다. 악을 섭수하고 사를 섭수하여 모두 바르고 선한 데로 돌아가게 한다. 마땅히 알라, 불성이라는 이름은 열반의 작용을 증명할 수 있다. 지금 경에 의거하여 장을 나눈 것은 문과 뜻에 근거가 있으니 한갓 억지로 천착한 것이 아니다. 일곱째, 다른 해석을 제시한다는 것은, 양 무제는 중전·중·중후로 나누어 시간에 따라 경을 구분하였다. 만약 이른 아침·한낮·오후로 한다면 그럴 수 있다. 그러나 황혼과 한밤중은 다시 어느 문장에 맞출 것인가? 『거사청승경』에서 말한다. “이를 설하는 데 한 주야가 걸렸다.” 그렇다면 어느 해의 중전·중·중후라는 것인가? 지금 법에 따라 장을 나누면 이런 어려움이 없다. 개선은 서분과 정종분으로 나눈다. 서분은 곧 불러 청하는 것이다. 정종분은 곧 나머지 네 장이다. 광택은 유통분을 더하였다. 이는 단지 작용 장의 작은 일부일 뿐이다. 영미는 질문에서 연기가 있음을 취하고, 답에서 여세가 있음을 취하였다. 이미 곳곳에 문답이 있으니, 마땅히 곳곳에 여세가 있어야 한다. 하서의 경우에는, 처음 두 권을 ‘지금과 옛날의 인연 있는 이를 인접하는 문’으로 삼았다. 이는 실은 얻었으나 권은 잃었다. 지금 ‘소청’이라 말하면 권과 실을 모두 포괄한다. 제3권에서 「대중문」까지를 ‘약광문(略廣門)’으로 삼았다. 이는 다만 문장의 많고 적음에 의거한 것이다. 지금은 이를 열어 ‘열반의 베풂을 설함’으로 삼으니, 곧 넓음과 간략함을 함께 포괄한다. 오행을 ‘열반행문’으로 삼고, 십공덕을 ‘보살공덕문’으로 삼았다. 행과 공덕은 모두 인위(因位)에 속한다. 지금 이를 합하여 행장으로 삼으면 문장이 번거롭지 않다. 「사자후」부터 경의 끝까지를, ‘불가사의한 중도불성문’으로 삼으니 뒤섞여 이해하기 어렵다. 지금 뜻과 작용으로 나누면 문장이 쉽게 분명해진다. 지사(地師)는 제1권을 ‘신통반시분(神通反示分)’으로 삼았다. 이는 권(權)은 얻었으나 실(實)은 잃었다. 지금 ‘소청’이라고 하면 어느 한쪽에도 치우치지 않는다. 그는 제2권을 ‘종성을 밝혀 의심을 깨뜨리고 집착을 없애는 분’으로 삼았다. 제3권에서 「대중문」까지를 ‘정법실의분’으로 삼았다. 지금은 하나의 ‘열반의 베풂’으로 삼으니, 곧 그 두 부분을 함께 포괄한다. 그는 오행과 십공덕을 ‘방편수성분’으로 삼았다. 그는 「사자후」를 ‘방일하지 않고 증득에 들어가는 분’으로 삼았다. 앞의 수성(修成)이 이미 증득에 들어가는 것인데, 증득하고 다시 증득에 들어간다고 하면 어찌 번거롭고 중복되지 않겠는가? 지금은 뜻의 장으로 삼는다. 그는 「가섭」을 ‘자비주지분’으로 삼았다. 「진여」를 ‘현상분’으로 삼았다. 악을 지니던 이를 선으로 향하게 하고 사견을 드러내 바른 데로 돌아가게 하는 것을 합하여 작용 장으로 삼는다. 흥황은 첫째를 ‘지금과 옛날의 인연 있는 이를 인접하는 문’으로 삼았다. 이는 낭(朗)의 뜻을 사용한 것이다. 둘째는 ‘의심을 깨뜨리고 집착을 없애는 문’이다. 이는 지인(地人)의 뜻을 사용한 것이다. 셋째는 약광문이다. 넷째는 행문이다. 다섯째는 위문이다. 여섯째는 중도를 행하는 문이다. 모두 낭의 뜻을 사용한 것이다. 방편용문, 사정불이문은, 하서와는 열고 합하는 차이만 있을 뿐 명칭과 의미는 다르지 않다. 둘째, 별도로 해석한다는 것은, 소청장은 경가(經家)가 설정한 것이다. 옛날에는 이를 통서와 별서라고 불렀다. 삼세의 도가 같으므로 통서라 하고, 교문의 근기가 다르므로 별서라 한다. 또 지금 부처의 일대에서 소·대·별·원에 모두 ‘여시’를 두므로 통이라 한다. 경마다 의거하는 연유가 모두 다르므로 별이라 한다. 또 모든 경의 첫머리에는 모두 ‘여시’를 둔다. 이는 모두 믿음을 권하는 말이다. 통서 가운데에는, 혹 다섯이거나 혹 여섯인데 주(主)와 처(處)를 합하거나 나누는 데 따른 것이다. ‘여시(如是)’라는 것은, 전해지는 이치이다. ‘아문(我聞)’이라는 것은, 전하는 사람이다. ‘일시(一時)’라는 것은, 전하는 이와 전해지는 것이, 근기에 합하고 이치에 합하는 때이다. ‘불(佛)’이라는 것은 이어받는 주체이다. ‘주(住)’라는 것은 들은 장소이다. ‘중(衆)’이라는 것은 직접 이어받은 도반이다. 서로 전전하며 증명하여 믿음을 권하니 허망하지 않다. 장래의 사람으로 하여금 따르고 미혹하지 않게 하려는 것이다. 또 소승과 대승의 모든 경은 처음에 모두 믿음을 권한다. 대승을 믿는 것과 소승을 믿는 것은 대·소가 마땅히 달라야 한다. 만약 다르지 않다면 소·대와 통·별·원의 차이가 없게 된다. 만약 차이가 있다면 어떻게 분별하는가? 지금 간략히 말하겠다. 능히 전하는 것과 전해지는 것을 말한다면, 두 일이 서로 같은 것을 ‘여(如)’라 하고, 능히 전하는 것과 전해지는 것에 그름이 없는 것을 ‘시(是)’라 한다. 이는 삼장교의 뜻을 믿는 것이다. 이해가 진리와 합하는 것을 ‘여’라 하고, 몸이 재가 되고 지혜가 적멸하는 것을 ‘시’라 한다면, 이는 통교의 뜻을 믿는 것이다. 근기에 맞는 것을 ‘여’라 하고, 일은 거슬러도 이치는 순응하는 것을 ‘시’라 한다면, 이는 별교의 뜻을 믿는 것이다. 마계가 곧 불계인 것을 ‘여’라 하고, 한 색 한 향도 중도가 아닌 것이 없는 것을 ‘시’라 한다면, 이는 원교의 뜻을 믿는 것이다. ‘여시’가 이미 그러하니, ‘아문’ 등의 부류도 이에 따라 이해할 수 있다. 그러므로 용수가 말한다. 믿는 사람은, “이 일은 이와 같다”고 말하고, 믿지 않는 사람은, “이 일은 이와 같지 않다”고 말한다. 만약 앞의 세 가지를 믿는다면, 이는 방편인 여러 권교의 ‘여시’를 믿는 것이다. 만약 마지막 하나를 믿는다면 원융한 일실(一實)의 ‘여시’를 믿는 것이다. 이 통서와 별서는 여러 논사들이 모두 사용한다. 세상에서 늘 들어온 것이므로 많은 설명을 기다리지 않는다. 자세한 것은 『법화소』 가운데와 같다. 지금 여기서는 오직 교에 의거한 한 뜻만 남긴다. 나머지는 모두 거기에 준한다. 이제 통서의 다섯 구절을 밝힌다. 또한 다섯 장의 서문이 될 수 있다. ‘여시’는 청함을 서한다. ‘아문’은 베풂을 서한다. ‘일시’는 행을 서한다. ‘주처’는 뜻을 서한다. ‘동문’은 작용을 서한다. ‘여시’가 열반의 대중을 서한다는 것은, 무릇 다르지 않은 것을 ‘여(如)’라 하고, 그름이 없는 것을 ‘시(是)’라 한다. 만약 ‘여시’를 얻지 못하면, 다름은 결정적으로 다름이 되고 그름은 결정적으로 그름이 된다. 이 뜻을 통달한 이는, 다름이 곧 다르지 않음이고 그름이 곧 그르지 않음임을 안다. 처음 대중을 열거한 데서부터 굼벵이[蛣𧏙]에 이르기까지, 기이한 부류와 다른 형상이 과보가 어지럽고 범천 세계를 뒤덮으며,</w:t>
      </w:r>
    </w:p>
    <w:p>
      <w:pPr>
        <w:pStyle w:val="EditorialNote"/>
      </w:pPr>
      <w:r>
        <w:t>교감·번역 메모 | [구문·의미 불확실] [구문 불확실] ‘是五一行’의 분절이 불명확하다. 현 파일의 글자를 수정하지 않고 ‘이 다섯 가운데 한 행’으로 잠정 직역하였다.</w:t>
      </w:r>
    </w:p>
    <w:p>
      <w:pPr>
        <w:pStyle w:val="EditorialNote"/>
      </w:pPr>
      <w:r>
        <w:t>교감·번역 메모 | [판독 불확실] [구문·의미 불확실] [판독·의미 불확실] ‘幢摩梵世’의 정확한 어의와 구두가 불명확하다. 번역은 전체 문맥을 따른 잠정 처리이다.</w:t>
      </w:r>
    </w:p>
    <w:p>
      <w:pPr>
        <w:keepNext/>
        <w:spacing w:before="40" w:after="40"/>
      </w:pPr>
      <w:r>
        <w:rPr>
          <w:b/>
          <w:sz w:val="17"/>
        </w:rPr>
        <w:t>원문</w:t>
      </w:r>
    </w:p>
    <w:p>
      <w:pPr>
        <w:pStyle w:val="SourceText"/>
        <w:keepLines w:val="0"/>
      </w:pPr>
      <w:r>
        <w:t>蓋覆大千巨細相傾精麁映奪。若以牛羊眼看則無非舛互豈得如是。得如是者。知法身大士。作首楞嚴。種種示現。悟異不異。是故稱如。知非不非所以言是。當知如是為召請眾作序明矣。我聞序涅槃施者。我昔不聞而今得聞。見八斛粳糧周遍大眾。聞二施果報等無差別。新伊四德祕密佛性種種法味不聞而聞。故知我聞序涅槃施。一時序涅槃行者。一時之行非次第行。一時之證非前後證。文云。復有一行是如來行非次第行。於一念中即能具足。現五趣身即一時證。當知一時序涅槃行。住處序涅槃義者。處是歸身止息之所表佛性是宗極究竟之地。驅邪引惡向彼拘尸。非枯非榮中間寂滅。若他若自到極而止。當知住處序涅槃義。同聞序涅槃用者。山林河海之神。牛羊螽螫之類為同聞眾。即知等教三子併作三田。善惡俱收邪正悉度。故同聞眾是序涅槃用。已將五序別屬當竟。更說一序各序五章。夫眾不出八佛。八佛與現佛不異名如。無非佛者故名為是。二施無差故言如。同入祕藏故言是。如來之行故言如。一行遍攝故言是。同一佛性故言如。義體不二故言是。邪惡不二故言如。更無過者故言是。當知如是通序五章。我聞亦然昔聞四眾非八佛。今聞八佛即四眾。我昔聞初後優劣五果遷移。我今聞二施無差等皆常樂。我昔聞江河迴曲不徑到海。今聞拘耶尼洲猶如直繩。我昔聞肉眼尚不見空況能見性。今聞學大乘者雖有肉眼名為佛眼。佛眼見性了了分明。我昔聞善惡涇渭邪正異轍。今聞低彌神龜同皆在水。</w:t>
      </w:r>
    </w:p>
    <w:p>
      <w:pPr>
        <w:keepNext/>
        <w:spacing w:before="40" w:after="40"/>
      </w:pPr>
      <w:r>
        <w:rPr>
          <w:b/>
          <w:sz w:val="17"/>
        </w:rPr>
        <w:t>한국어 직역</w:t>
      </w:r>
    </w:p>
    <w:p>
      <w:pPr>
        <w:pStyle w:val="TranslationText"/>
        <w:keepLines w:val="0"/>
      </w:pPr>
      <w:r>
        <w:t>대천세계를 덮고 크고 작은 것이 서로 기울이며 정밀하고 거친 것이 서로 빛을 빼앗는다. 만약 소나 양의 눈으로 본다면 어긋나고 서로 어그러지지 않는 것이 없으니 어찌 ‘여시’라 하겠는가? ‘여시’를 얻은 이는, 법신의 대사들이, 수릉엄삼매를 이루어, 갖가지로 나타내 보이는 것임을 안다. 다름이 다르지 않음을 깨닫는다. 그러므로 ‘여’라 한다. 그름이 그르지 않음을 알기 때문에 ‘시’라 한다. 마땅히 알라, ‘여시’가 불러 청한 대중의 서문이 되는 뜻이 분명하다. ‘아문’이 열반의 베풂을 서한다는 것은, 내가 예전에는 듣지 못했으나 지금은 듣게 되었다는 것이다. 여덟 섬의 멥쌀이 대중에게 두루 미치는 것을 보고, 두 보시의 과보가 동등하여 차별이 없다는 것을 듣는다. 새로운 이자(伊字)의 사덕과 비밀한 불성의 갖가지 법미를 듣지 못하다가 듣게 된다. 그러므로 ‘아문’이 열반의 베풂을 서함을 안다. ‘일시’가 열반의 행을 서한다는 것은, 일시의 행은 차제행이 아니다. 일시의 증득은 전후의 증득이 아니다. 경문에서 말한다. “또 한 가지 행이 있으니 이는 여래의 행으로 차제행이 아니다. 한 생각 가운데 곧 능히 갖출 수 있다. 오취의 몸을 나타내는 것이 곧 일시에 증득하는 것이다.” 마땅히 알라, ‘일시’는 열반의 행을 서한다. ‘주처’가 열반의 뜻을 서한다는 것은, 처소는 몸이 돌아가 머물고 쉬는 곳이니, 불성이 종극이며 궁극적인 경지임을 나타낸다. 사를 몰아내고 악을 이끌어 저 구시로 향하게 한다. 마른 것도 아니고 무성한 것도 아닌 그 중간이 적멸이다. 남이든 자신이든 궁극에 이르면 그친다. 마땅히 알라, 주처는 열반의 뜻을 서한다. ‘동문’이 열반의 작용을 서한다는 것은, 산림·하천·바다의 신들과, 소·양·메뚜기·전갈 같은 부류가 함께 들은 대중이 된다. 곧 평등하게 가르쳐 세 아들을 함께 세 밭으로 삼는다는 것을 알게 된다. 선과 악을 모두 거두고 사와 정을 모두 제도한다. 그러므로 함께 들은 대중은 열반의 작용을 서한다. 이미 다섯 서문을 각각 배속시키는 것을 마쳤다. 다시 하나의 서문이 각각 다섯 장을 서하는 것을 말한다. 대중은 여덟 부처를 벗어나지 않는다. 여덟 부처와 현재의 부처가 다르지 않으므로 ‘여’라 한다. 부처가 아닌 것이 없으므로 ‘시’라 한다. 두 보시가 차별이 없으므로 ‘여’라 한다. 함께 비밀장에 들어가므로 ‘시’라 한다. 여래의 행이므로 ‘여’라 한다. 한 행이 두루 포섭하므로 ‘시’라 한다. 동일한 불성이므로 ‘여’라 한다. 뜻의 체가 둘이 아니므로 ‘시’라 한다. 사와 악이 둘이 아니므로 ‘여’라 한다. 다시 이를 넘어서는 것이 없으므로 ‘시’라 한다. 마땅히 알라, ‘여시’는 다섯 장을 두루 서한다. ‘아문’도 또한 그러하여, 예전에는 사부대중을 들었으나 여덟 부처가 아님을 들었다. 지금은 여덟 부처가 곧 사부대중임을 듣는다. 예전에는 처음과 끝의 우열과 다섯 과보의 변천을 들었다. 지금은 두 보시가 차별이 없는 것 등이 모두 상락(常樂)임을 듣는다. 예전에는 강과 하천이 굽이굽이 돌아 곧장 바다에 이르지 못한다고 들었다. 지금은 구야니주(拘耶尼洲)가 마치 곧은 줄과 같다고 듣는다. 예전에는 육안으로 허공도 보지 못하는데 하물며 성품을 볼 수 있겠는가라고 들었다. 지금은 대승을 배우는 이는 비록 육안을 가졌더라도 이를 불안(佛眼)이라고 한다는 것을 듣는다. 불안은 성품을 또렷또렷하고 분명하게 본다. 예전에는 선과 악이 경수와 위수처럼 갈리고 사와 정이 서로 다른 길이라고 들었다. 지금은 저미(低彌)와 신귀(神龜)가 모두 함께 물속에 있다고 듣는다.</w:t>
      </w:r>
    </w:p>
    <w:p>
      <w:pPr>
        <w:pStyle w:val="EditorialNote"/>
      </w:pPr>
      <w:r>
        <w:t>교감·번역 메모 | [용어] ‘新伊’는 열반교에서 ‘伊’ 자의 형상을 빌려 원융한 덕을 설명하는 표현으로 보되, 본문에서는 해설을 확장하지 않았다.</w:t>
      </w:r>
    </w:p>
    <w:p>
      <w:pPr>
        <w:pStyle w:val="EditorialNote"/>
      </w:pPr>
      <w:r>
        <w:t>교감·번역 메모 | [구문·의미 불확실] [구문 불확실] ‘等教三子併作三田’의 ‘等教’와 ‘三田’의 대응이 압축적이어서 현재 번역은 잠정적이다.</w:t>
      </w:r>
    </w:p>
    <w:p>
      <w:pPr>
        <w:pStyle w:val="EditorialNote"/>
      </w:pPr>
      <w:r>
        <w:t>교감·번역 메모 | [구문·의미 불확실] [고유명사·의미 불확실] ‘低彌·神龜’는 현 파일만으로 정확한 대상 식별이 어렵기 때문에 음역·직역을 병행하였다.</w:t>
      </w:r>
    </w:p>
    <w:p>
      <w:pPr>
        <w:keepNext/>
        <w:spacing w:before="40" w:after="40"/>
      </w:pPr>
      <w:r>
        <w:rPr>
          <w:b/>
          <w:sz w:val="17"/>
        </w:rPr>
        <w:t>원문</w:t>
      </w:r>
    </w:p>
    <w:p>
      <w:pPr>
        <w:pStyle w:val="SourceText"/>
        <w:keepLines w:val="0"/>
      </w:pPr>
      <w:r>
        <w:t>是為我聞通序五章。一時者。一時奉聲光召請。一時集娑羅林。一時顯如來密藏。一時聞涅槃常施。一時聞頂戴奉行。一時安祕密藏中入涅槃義。一時已聞常住二字。啟悟父母七世宗親。及諸眾生冤親善惡。是為一時通序五章。住處者。聲光召請同向佛住處也。佛以佛所住處施與時眾。從佛住處起涅槃行。見佛住處乃是見義。以佛住處引攝邪惡。是為住處通序五章。同皆見聞常住聲光。為如非餘方便之聞。故是同聞最後問答。常命色力安無礙辯。同聞拘耶直繩之行。同聞西海祕藏之義。同聞邪惡有佛性用。是為同聞眾通序五章。復次五序。序於三點。如是總序三點。不縱不橫不並不別乃稱如是。我聞序般若。一時序解脫。住處序法身。同聞序三點不虛。復次五序。序四德者。如是總序四德。我聞序樂。一時序淨。住處序常。同聞序我(云云)。例以五序。序經要義。皆悉準此。不復廣說餘例思之。我聞者。我我我。無我無我我。非我非無我。聞聞聞。不聞不聞聞。不聞不聞。三種我聞。是昔所聞方便之義。非我非無我不聞不聞。圓論我聞者。今經正意。一時者。一是數方。世間義耳。空為一者即二乘義。真俗合一菩薩義也。一一切。一切一。非一非一切。而一而一切。後一者。今經正意。一時佛者。</w:t>
      </w:r>
    </w:p>
    <w:p>
      <w:pPr>
        <w:keepNext/>
        <w:spacing w:before="40" w:after="40"/>
      </w:pPr>
      <w:r>
        <w:rPr>
          <w:b/>
          <w:sz w:val="17"/>
        </w:rPr>
        <w:t>한국어 직역</w:t>
      </w:r>
    </w:p>
    <w:p>
      <w:pPr>
        <w:pStyle w:val="TranslationText"/>
        <w:keepLines w:val="0"/>
      </w:pPr>
      <w:r>
        <w:t>이것이 ‘아문’이 다섯 장을 두루 서하는 것이다. ‘일시’라는 것은, 한때 소리와 빛의 부름을 받들고, 한때 사라림에 모이며, 한때 여래의 비밀장을 드러내고, 한때 열반의 상주하는 베풂을 들으며, 한때 이고 받들어 행하는 것을 듣고, 한때 비밀장 가운데 편안히 머물러 열반의 뜻에 들어가며, 한때 이미 ‘상주’ 두 글자를 듣고, 부모와 칠세의 종친을 깨우쳐, 모든 중생의 원수와 친한 이, 선한 이와 악한 이에게까지 미치게 한다. 이것이 ‘일시’가 다섯 장을 두루 서하는 것이다. ‘주처’라는 것은, 소리와 빛으로 불러 청한 이들이 함께 부처가 머무는 곳을 향하는 것이다. 부처는 부처가 머무는 곳을 당시 대중에게 베푼다. 부처가 머무는 곳에서 열반의 행을 일으킨다. 부처가 머무는 곳을 보는 것이 곧 뜻을 보는 것이다. 부처가 머무는 곳으로 사와 악을 이끌어 섭수한다. 이것이 ‘주처’가 다섯 장을 두루 서하는 것이다. 모두 상주의 소리와 빛을 함께 보고 듣는다. 이는 ‘여’이며 다른 방편의 들음이 아니다. 그러므로 함께 마지막 문답을 듣는다. 상(常)·명(命)·색(色)·력(力)·안(安)·무애변(無礙辯)을 함께 듣는다. 구야니의 곧은 줄과 같은 행을 함께 듣는다. 서해의 비밀장의 뜻을 함께 듣는다. 사와 악에 불성이 있다는 작용을 함께 듣는다. 이것이 함께 들은 대중이 다섯 장을 두루 서하는 것이다. 다시 다섯 가지 서(序)는, 삼점(三點)을 서한다. ‘이와 같다[如是]’는 삼점을 총괄하여 서한다. 세로로도 아니고 가로로도 아니며, 나란하지도 않고 별개도 아니어야 비로소 ‘이와 같다’고 한다. ‘나는 들었다[我聞]’는 반야를 서한다. ‘한때[一時]’는 해탈을 서한다. ‘머문 곳[住處]’은 법신을 서한다. ‘함께 들음[同聞]’은 삼점이 허망하지 않음을 서한다. 다시 다섯 가지 서는, 사덕(四德)을 서하는 것이다. ‘이와 같다’는 사덕을 총괄하여 서한다. ‘나는 들었다’는 낙(樂)을 서한다. ‘한때’는 정(淨)을 서한다. ‘머문 곳’은 상(常)을 서한다. ‘함께 들음’은 아(我)를 서한다(운운). 이와 같은 예로 다섯 가지 서를 가지고, 경의 중요한 뜻을 서하면, 모두 이와 같이 준거하면 된다. 다시 널리 말하지 않으니, 나머지 예는 이를 생각하라. ‘나는 들었다[我聞]’라는 것은, 아(我)·아(我)·아(我)이다. 무아, 무아, 아이다. 아도 아니고 무아도 아니다. 들음, 들음, 들음이다. 듣지 않음, 듣지 않음, 들음이다. 듣지 않음, 듣지 않음이다. 세 가지 ‘나는 들었다’는, 옛날에 들었던 방편의 뜻이다. 아도 아니고 무아도 아니며, 불문(不聞)·불문(不聞)이다. 원교로 ‘나는 들었다’를 논하면, 이것이 지금 이 경의 바른 뜻이다. ‘한때[一時]’라는 것은, ‘일(一)’은 수의 방편이며, 세간의 뜻일 뿐이다. 공(空)을 하나로 삼는 것은 곧 이승의 뜻이다. 진과 속을 합하여 하나로 삼는 것은 보살의 뜻이다. 하나가 일체이고, 일체가 하나이며, 하나도 아니고 일체도 아니면서, 하나이기도 하고 일체이기도 하다. 뒤의 ‘일(一)’이라는 것은, 지금 이 경의 바른 뜻이다. ‘한때’와 ‘부처[佛]’라는 것은,</w:t>
      </w:r>
    </w:p>
    <w:p>
      <w:pPr>
        <w:pStyle w:val="EditorialNote"/>
      </w:pPr>
      <w:r>
        <w:t>교감·번역 메모 | [구문·의미 불확실] [구두 불확실] ‘故是同聞最後問答。常命色力安無礙辯。’은 ‘同聞’이 앞뒤 어느 구절까지 걸리는지 구두에 따라 해석이 달라질 수 있다.</w:t>
      </w:r>
    </w:p>
    <w:p>
      <w:pPr>
        <w:pStyle w:val="EditorialNote"/>
      </w:pPr>
      <w:r>
        <w:t>교감·번역 메모 | [열거] ‘常·命·色·力·安·無礙辯’의 여섯 항목을 합치지 않고 각각 보존하였다.</w:t>
      </w:r>
    </w:p>
    <w:p>
      <w:pPr>
        <w:pStyle w:val="EditorialNote"/>
      </w:pPr>
      <w:r>
        <w:t>교감·번역 메모 | [용어] ‘三點’은 이 문맥에서 열반의 삼덕을 세 점에 비유하는 천태의 해석 구조를 가리킨다. 원문의 ‘不縱不橫不並不別’을 그대로 네 항목으로 보존하였다.</w:t>
      </w:r>
    </w:p>
    <w:p>
      <w:pPr>
        <w:pStyle w:val="EditorialNote"/>
      </w:pPr>
      <w:r>
        <w:t>교감·번역 메모 | [구문·의미 불확실] 앞의 ‘我我我…聞聞聞…’과 병렬되는 압축 배열이다. 원문 반복을 그대로 보존하여 번역하였다.</w:t>
      </w:r>
    </w:p>
    <w:p>
      <w:pPr>
        <w:pStyle w:val="EditorialNote"/>
      </w:pPr>
      <w:r>
        <w:t>교감·번역 메모 | [구문·의미 불확실] [이문 검토 필요] [의미 불확실] ‘數方’은 문맥상 수적·방편적 의미의 ‘일’을 가리키는 것으로 보이나 정확한 구두는 판본 대조가 필요하다.</w:t>
      </w:r>
    </w:p>
    <w:p>
      <w:pPr>
        <w:pStyle w:val="EditorialNote"/>
      </w:pPr>
      <w:r>
        <w:t>교감·번역 메모 | [구문·의미 불확실] [구두 불확실] 원문 ‘一時佛者’는 ‘一時’와 이어 ‘佛’을 해석하는 전환부로 보아 직역하였다.</w:t>
      </w:r>
    </w:p>
    <w:p>
      <w:pPr>
        <w:keepNext/>
        <w:spacing w:before="40" w:after="40"/>
      </w:pPr>
      <w:r>
        <w:rPr>
          <w:b/>
          <w:sz w:val="17"/>
        </w:rPr>
        <w:t>원문</w:t>
      </w:r>
    </w:p>
    <w:p>
      <w:pPr>
        <w:pStyle w:val="SourceText"/>
        <w:keepLines w:val="0"/>
      </w:pPr>
      <w:r>
        <w:t>三身四義。後義在今準前可知。住處者。具存應言拘尸那竭。此無翻。或翻為角城。有三角。華嚴云。角城南者。即其城也。或云蓑草城。或言茅城。此城草覆因以名之。或云仙人城。昔仙人壽長崇其人。以人名。名於住處。亦以名。名國故言拘尸國。力士生地者。人中力士力敵千人。凡三十萬共為群黨。無所臣屬以法自持。亦不暴亂即士人也。故言生地。阿夷羅跋提。此翻金沙。在城南闊二十丈。或言闊四十丈。娑羅雙樹者。此翻堅固。一方二株四方八株。悉高五丈。四枯四榮。下根相連上枝相合。相合似連理。榮枯似交讓。其葉豐蔚。華如車輪。果大如缾。其甘如蜜。色香味具。因茲八樹通名一林。以為堅固。只此一城有種種見。若見土石者人所住處世間之義。若見是無常苦空興廢者二乘住處。若見是發菩提心處。是值先世佛處願處修定等處者。是菩薩住處。若見是四德圓滿究竟具足慈憫示人。茅城表常。力士表我。吉河表淨。樹間表樂。又一一事。表四德者。城不可壞表常。豐有表樂。御敵表我。無難表淨。力士無屬表常。心安表樂。力壯表我。色悅表淨。河者恒流表常。金沙表淨。清涼表樂。吉福表我。樹者下文云。東雙表常。南雙表樂。西雙表我。北雙表淨。又雙茂表常。陰涼表我。華以表淨。果以表樂。若能總別識四德者。即諸佛住處。若謂同聞是生死人凡夫所見。謂是聖人二乘所見。謂登地去菩薩所見。謂是九佛中之八佛即諸佛所見。</w:t>
      </w:r>
    </w:p>
    <w:p>
      <w:pPr>
        <w:keepNext/>
        <w:spacing w:before="40" w:after="40"/>
      </w:pPr>
      <w:r>
        <w:rPr>
          <w:b/>
          <w:sz w:val="17"/>
        </w:rPr>
        <w:t>한국어 직역</w:t>
      </w:r>
    </w:p>
    <w:p>
      <w:pPr>
        <w:pStyle w:val="TranslationText"/>
        <w:keepLines w:val="0"/>
      </w:pPr>
      <w:r>
        <w:t>삼신(三身)에 네 가지 뜻이 있다. 뒤의 뜻이 지금 이 경에 해당하니, 앞에 준하여 알 수 있다. ‘머문 곳[住處]’이라는 것은, 온전하게 적으면 마땅히 ‘구시나갈(拘尸那竭)’이라고 해야 한다. 이것은 번역하지 않은 말이다. 혹은 ‘각성(角城)’이라고 번역하는데, 세 모서리가 있기 때문이다. 『화엄』에서 말한다. “각성의 남쪽”이라고 한 것은, 곧 이 성을 말한다. 혹은 ‘도롱이풀 성[蓑草城]’이라고 하고, 혹은 ‘띠풀 성[茅城]’이라고 한다. 이 성이 풀로 덮여 있으므로 그것으로 이름을 삼은 것이다. 혹은 ‘선인성(仙人城)’이라고 한다. 옛날 선인이 장수하였으므로 그 사람을 숭상하여, 그 사람으로 이름을 삼아, 머문 곳에 이름을 붙였고, 또한 그 이름으로, 나라에도 이름을 붙였으므로 ‘구시국(拘尸國)’이라고 한다. ‘역사(力士)가 태어난 땅’이라는 것은, 사람 가운데 역사 한 사람이 천 명을 대적할 만한 힘이 있었고, 모두 삼십만 명이 함께 무리를 이루었으며, 어디에도 신하로 예속되지 않고 법으로 스스로를 지켰고, 또한 난폭하거나 어지럽히지도 않았으니, 곧 선비다운 사람들이었다. 그러므로 ‘태어난 땅[生地]’이라고 한다. 아이랏발제(阿夷羅跋提)는, 여기서는 ‘금사(金沙)’라고 번역한다. 성 남쪽에 있으며 너비가 이십 장(丈)이다. 혹은 너비가 사십 장이라고 한다. ‘사라쌍수(娑羅雙樹)’라는 것은, 여기서는 ‘견고(堅固)’라고 번역한다. 한 방위에 두 그루씩 있어 네 방위에 여덟 그루이며, 모두 높이가 오 장이다. 네 그루는 마르고 네 그루는 무성하다. 아래의 뿌리는 서로 이어지고 위의 가지는 서로 합쳐진다. 서로 합쳐진 것은 연리지와 같고, 무성하고 마른 모습은 서로 양보하여 번갈아 선 것과 같다. 그 잎은 무성하고, 꽃은 수레바퀴와 같으며, 열매는 병만큼 크고, 그 단맛은 꿀과 같으며, 색·향·미를 갖추었다. 이 때문에 여덟 나무를 통틀어 하나의 숲이라 이름하고, ‘견고’라고 한다. 바로 이 한 성에도 여러 가지 보는 방식이 있다. 흙과 돌로 본다면 사람이 머무는 곳이라는 세간의 뜻이고, 무상·고·공과 흥망으로 본다면 이승이 머무는 곳이다. 만약 보리심을 일으키는 곳으로 보고, 전세의 부처를 만난 곳·서원을 세운 곳·선정을 닦는 곳 등으로 본다면, 이는 보살이 머무는 곳이다. 만약 사덕이 원만하고 구경에 갖추어져 자비로 사람에게 보이는 것으로 본다면, 띠풀 성은 상(常)을 나타내고, 역사는 아(我)를 나타내며, 길상한 강은 정(淨)을 나타내고, 나무 사이는 낙(樂)을 나타낸다. 또 각각의 일마다, 사덕을 나타내는 것은 다음과 같다. 성이 무너지지 않는 것은 상(常)을 나타내고, 풍성하게 있는 것은 낙(樂)을 나타내며, 적을 막아내는 것은 아(我)를 나타내고, 어려움이 없는 것은 정(淨)을 나타낸다. 역사가 예속된 곳이 없는 것은 상(常)을 나타내고, 마음이 편안한 것은 낙(樂)을 나타내며, 힘이 강한 것은 아(我)를 나타내고, 안색이 기쁜 것은 정(淨)을 나타낸다. 강은 항상 흐르는 것이 상(常)을 나타내고, 금빛 모래는 정(淨)을 나타내며, 청량함은 낙(樂)을 나타내고, 길상한 복은 아(我)를 나타낸다. 나무에 대해서는 아래 글에서 말한다. 동쪽의 두 나무는 상(常)을 나타내고, 남쪽의 두 나무는 낙(樂)을 나타내며, 서쪽의 두 나무는 아(我)를 나타내고, 북쪽의 두 나무는 정(淨)을 나타낸다. 또 두 나무가 함께 무성한 것은 상(常)을 나타내고, 그늘이 서늘한 것은 아(我)를 나타내며, 꽃으로 정(淨)을 나타내고, 열매로 낙(樂)을 나타낸다. 만약 총체와 개별로 사덕을 알 수 있다면, 곧 모든 부처가 머무는 곳이다. 만약 ‘함께 들음[同聞]’이 생사하는 사람인 범부가 보는 것이라고 말하고, 성인인 이승이 보는 것이라고 말하며, 등지(登地) 이후의 보살이 보는 것이라고 말하고, 구불(九佛) 가운데 여덟 부처, 곧 모든 부처가 보는 것이라고 말한다.</w:t>
      </w:r>
    </w:p>
    <w:p>
      <w:pPr>
        <w:pStyle w:val="EditorialNote"/>
      </w:pPr>
      <w:r>
        <w:t>교감·번역 메모 | [구문·의미 불확실] [구두 불확실] ‘亦以名。名國’은 문장이 끊겨 있어 앞뒤를 연결하되 원문 단위는 합치지 않았다.</w:t>
      </w:r>
    </w:p>
    <w:p>
      <w:pPr>
        <w:pStyle w:val="EditorialNote"/>
      </w:pPr>
      <w:r>
        <w:t>교감·번역 메모 | [구문·의미 불확실] [구문 불확실] 이 문장은 뒤의 ‘茅城表常…’ 네 항목을 이끄는 조건절로 보았다.</w:t>
      </w:r>
    </w:p>
    <w:p>
      <w:pPr>
        <w:pStyle w:val="EditorialNote"/>
      </w:pPr>
      <w:r>
        <w:t>교감·번역 메모 | [구문·의미 불확실] [의미 불확실] ‘九佛中之八佛’은 본문의 천태적 교판 문맥에 따른 표현으로 원문을 그대로 살려 번역하였다.</w:t>
      </w:r>
    </w:p>
    <w:p>
      <w:pPr>
        <w:keepNext/>
        <w:spacing w:before="40" w:after="40"/>
      </w:pPr>
      <w:r>
        <w:rPr>
          <w:b/>
          <w:sz w:val="17"/>
        </w:rPr>
        <w:t>원문</w:t>
      </w:r>
    </w:p>
    <w:p>
      <w:pPr>
        <w:pStyle w:val="SourceText"/>
        <w:keepLines w:val="0"/>
      </w:pPr>
      <w:r>
        <w:t>若得此意。下去句句作此消之。就同聞眾又二。初眾集次威儀。初文者。私謂準一家意。須以五十二眾。以為同聞。是故同聞冠五十二。今比丘當初故云同聞。同聞為五。謂與歎類眾數。今文少眾義合有之。與者共也。釋論以七一釋共。謂一處一時一戒一心一見一道一解脫。諸比丘與佛同此七一。故言佛與。若三藏明義。丈六佛與諸比丘。同是拘尸處。同在涅槃時。同律儀戒。同禪定心。同無漏見。同涅槃道。同有餘脫。七皆同佛。是故言共。若通教明義。五同二別。何者體法智慧即色見空非色滅空。此見不同摩訶衍道不同隘路道不同也。當知二別。若別教明義。尊特身佛時處等七。前兩比丘之所不見。如為盲人設燭。何益無目者乎。戒心見道解脫於前兩比丘。如為聾人奏樂。何益無耳者乎。此佛不與前兩比丘共。此中比丘尚不與前佛共況比丘耶。若圓明義。佛之七一。皆佛境界。唯與圓菩薩共住首楞嚴。示比丘像者。共尚不與前三佛共。況比丘耶。今言共者。皆是大權及開顯竟故也。大者歎德也。釋論云。摩訶者。翻大多勝。天王大人之所恭敬故言大。通四韋陀三藏故言多。勝九十五種故言勝。此依三藏釋也。賢聖之所恭敬故言大。通達析體法門故言多。勝析法心慧兩種解脫故言勝。</w:t>
      </w:r>
    </w:p>
    <w:p>
      <w:pPr>
        <w:keepNext/>
        <w:spacing w:before="40" w:after="40"/>
      </w:pPr>
      <w:r>
        <w:rPr>
          <w:b/>
          <w:sz w:val="17"/>
        </w:rPr>
        <w:t>한국어 직역</w:t>
      </w:r>
    </w:p>
    <w:p>
      <w:pPr>
        <w:pStyle w:val="TranslationText"/>
        <w:keepLines w:val="0"/>
      </w:pPr>
      <w:r>
        <w:t>이 뜻을 알면, 이 아래의 구절마다 이와 같이 해석해야 한다. ‘함께 들은 대중[同聞眾]’에 나아가면 다시 둘이 있다. 처음은 대중의 모임이고, 다음은 위의(威儀)이다. 처음 글은, 내가 생각건대 일가(一家)의 뜻에 준하면, 반드시 오십이 대중을, 함께 들은 대중으로 삼아야 한다. 그러므로 ‘동문(同聞)’이 오십이 대중 전체에 씌워진다. 지금은 비구가 처음에 해당하므로 ‘함께 들었다’고 한 것이다. ‘함께 들음’에는 다섯 가지가 있으니, 곧 ‘여(與)·찬탄[歎]·부류[類]·대중[眾]·수[數]’이다. 지금 글에는 ‘대중[眾]’이 빠져 있지만 뜻으로는 마땅히 있어야 한다. ‘여(與)’는 함께한다는 뜻이다. 『석론』에서는 일곱 가지 ‘하나[一]’로 ‘함께함[共]’을 풀이한다. 곧 한 장소·한때·한 계율·한 마음·한 견해·한 도·한 해탈이다. 모든 비구는 부처와 이 일곱 가지 하나를 함께한다. 그러므로 ‘부처가 함께하였다[佛與]’고 한다. 삼장교의 뜻으로 밝히면, 장육신의 부처와 모든 비구는, 함께 구시(拘尸)에 있고, 함께 열반의 때에 있으며, 율의계(律儀戒)를 함께하고, 선정의 마음을 함께하며, 무루의 견해를 함께하고, 열반의 도를 함께하며, 유여해탈(有餘解脫)을 함께한다. 일곱 가지가 모두 부처와 같다. 그러므로 ‘함께한다[共]’고 한다. 통교의 뜻으로 밝히면, 다섯 가지는 같고 두 가지는 다르다. 왜냐하면 체법(體法)의 지혜는 곧 색에서 공을 보며, 색을 없애고 공을 보는 것이 아니기 때문이다. 이 견해가 같지 않고, 마하연의 도가 좁은 길의 도와 같지 않으니, 도가 서로 다른 것이다. 마땅히 두 가지가 다름을 알아야 한다. 별교의 뜻으로 밝히면, 존특신(尊特身)의 부처와 때·장소 등 일곱 가지는, 앞의 두 비구가 보지 못하는 것이다. 마치 맹인을 위해 촛불을 켜 주는 것과 같으니, 눈이 없는 사람에게 무슨 이익이 있겠는가. 계·마음·견해·도·해탈도 앞의 두 비구에게는, 마치 귀머거리를 위해 음악을 연주하는 것과 같으니, 귀가 없는 사람에게 무슨 이익이 있겠는가. 이 부처는 앞의 두 비구와 함께하지 않는다. 이 가운데 비구조차 앞의 부처와 함께하지 못하는데, 하물며 비구이겠는가. 원교의 뜻으로 밝히면, 부처의 일곱 가지 하나는, 모두 부처의 경계이다. 오직 원교의 보살과 함께 수릉엄(首楞嚴)에 머문다. 비구의 모습을 나타낸 이들은, ‘함께한다’는 점에서도 오히려 앞의 세 부처와 함께하지 않는데, 하물며 비구와 함께하겠는가. 지금 ‘함께한다’고 말한 것은, 모두 대권(大權)이거나 개현(開顯)이 이미 끝났기 때문이다. ‘대(大)’라는 것은 덕을 찬탄하는 것이다. 『석론』에서 말한다. ‘마하(摩訶)’라는 것은, ‘대(大)·다(多)·승(勝)’으로 번역한다. 천왕과 대인들이 공경하기 때문에 ‘대’라고 하고, 사위타(四韋陀)와 삼장에 통달하기 때문에 ‘다’라고 하며, 아흔다섯 종을 뛰어넘기 때문에 ‘승’이라고 한다. 이는 삼장교에 의거한 해석이다. 현성과 성인이 공경하기 때문에 ‘대’라고 하고, 석법(析法)과 체법(體法)의 법문에 통달하기 때문에 ‘다’라고 하며, 석법의 심해탈과 혜해탈 두 가지 해탈보다 뛰어나기 때문에 ‘승’이라고 한다.</w:t>
      </w:r>
    </w:p>
    <w:p>
      <w:pPr>
        <w:pStyle w:val="EditorialNote"/>
      </w:pPr>
      <w:r>
        <w:t>교감·번역 메모 | [용어] ‘體法’은 통교의 체법공 관법 문맥으로 보아 용어를 유지하였다.</w:t>
      </w:r>
    </w:p>
    <w:p>
      <w:pPr>
        <w:pStyle w:val="EditorialNote"/>
      </w:pPr>
      <w:r>
        <w:t>교감·번역 메모 | [구문·의미 불확실] [구두 불확실] ‘此見不同摩訶衍道不同隘路道不同也’은 구두에 따라 연결 방식이 달라질 수 있어 문맥상 ‘견해와 도의 차이’를 드러내는 방향으로 직역하였다.</w:t>
      </w:r>
    </w:p>
    <w:p>
      <w:pPr>
        <w:pStyle w:val="EditorialNote"/>
      </w:pPr>
      <w:r>
        <w:t>교감·번역 메모 | [구문·의미 불확실] [이문 검토 필요] [의미 불확실] ‘前佛’과 뒤의 ‘況比丘耶’는 문맥상 다소 어색하나 원문을 임의 교정하지 않았다.</w:t>
      </w:r>
    </w:p>
    <w:p>
      <w:pPr>
        <w:pStyle w:val="EditorialNote"/>
      </w:pPr>
      <w:r>
        <w:t>교감·번역 메모 | [구문] ‘心慧兩種解脫’을 심해탈·혜해탈의 두 종류로 풀었다.</w:t>
      </w:r>
    </w:p>
    <w:p>
      <w:pPr>
        <w:keepNext/>
        <w:spacing w:before="40" w:after="40"/>
      </w:pPr>
      <w:r>
        <w:rPr>
          <w:b/>
          <w:sz w:val="17"/>
        </w:rPr>
        <w:t>원문</w:t>
      </w:r>
    </w:p>
    <w:p>
      <w:pPr>
        <w:pStyle w:val="SourceText"/>
        <w:keepLines w:val="0"/>
      </w:pPr>
      <w:r>
        <w:t>此依通教釋也。學無學人之所恭敬故言大。通達大小法門故言多。出過聲聞辟支佛上故言勝。此依別教釋也。七種方便之所恭敬故言大。通達權實法門故言多。於畢定眾而作上首故言勝。此依圓教釋也。大權開顯如前。比丘者氣類也。以三義故。名為比丘。不仰不下。不方不維。次第行乞清淨活命。故名乞士。戒禁七支禪鎖心猨怖無常狼。伏煩惱脂是名破惡。修此三法天魔煩毒慮其出境。復恐度人是故愁怖。此三藏義。體達諸法非仰非下非方非維。以資慧命知惡非惡。亦無知者是名破惡。不得怖喜無怖喜者是名怖魔。此釋通比丘義。從淺至深歷次第三諦。求中道法喜是名乞食。次第破五住是名破惡。以煩惱怖故業怖。業怖故陰怖。陰怖故天魔怖。是為怖魔。此釋別比丘義。一切諸法中。悉有安樂性。名真乳糜。以此自資。安樂性中純是佛法。無惡可破名為破惡。魔如佛如名為怖魔。此釋圓比丘義。準諸經皆有眾字。四人已上和合名眾。釋論有破戒瘂羊有羞真實四僧。後之二僧。應百一羯磨。前二不堪。煖等是有羞。四果是真實。即三藏眾。乾慧性地是有羞。八人已上是真實。即通教眾。三十心是有羞。十地是真實。此別教眾。十信是有羞。四十一地是真實圓教眾。餘二比丘。教教有之惡無差別故不別說。</w:t>
      </w:r>
    </w:p>
    <w:p>
      <w:pPr>
        <w:keepNext/>
        <w:spacing w:before="40" w:after="40"/>
      </w:pPr>
      <w:r>
        <w:rPr>
          <w:b/>
          <w:sz w:val="17"/>
        </w:rPr>
        <w:t>한국어 직역</w:t>
      </w:r>
    </w:p>
    <w:p>
      <w:pPr>
        <w:pStyle w:val="TranslationText"/>
        <w:keepLines w:val="0"/>
      </w:pPr>
      <w:r>
        <w:t>이는 통교에 의거한 해석이다. 유학과 무학의 사람들이 공경하기 때문에 ‘대’라고 하고, 대승과 소승의 법문에 통달하기 때문에 ‘다’라고 하며, 성문과 벽지불보다 뛰어나기 때문에 ‘승’이라고 한다. 이는 별교에 의거한 해석이다. 일곱 가지 방편이 공경하기 때문에 ‘대’라고 하고, 권(權)과 실(實)의 법문에 통달하기 때문에 ‘다’라고 하며, 필정중(畢定眾)에서 상수가 되기 때문에 ‘승’이라고 한다. 이는 원교에 의거한 해석이다. 대권과 개현은 앞에서 말한 것과 같다. ‘비구’라는 것은 하나의 부류이다. 세 가지 뜻이 있기 때문에, 비구라고 한다. 위만 바라보지도 않고 아래만 향하지도 않으며, 방향과 모퉁이를 가리지 않고, 차례로 걸식하여 청정하게 생명을 유지한다. 그러므로 걸사(乞士)라고 한다. 계율은 일곱 지분을 금하고, 선정은 마음의 원숭이를 묶으며, 무상의 이리를 두려워한다. 번뇌의 기름[脂]을 굴복시키는 것을 ‘악을 깨뜨림[破惡]’이라 한다. 이 세 가지 법을 닦으면 천마가 번뇌와 독으로 그가 자신의 경계를 벗어날까 염려하고, 또 그가 남을 제도할까 두려워하므로 근심하고 두려워한다. 이는 삼장교의 뜻이다. 모든 법을 체달하여 위도 아래도 아니고 방향도 모퉁이도 아님을 알고, 그것으로 혜명을 자양하며 악이 악이 아님을 안다. 또한 아는 자도 없으니, 이것을 ‘악을 깨뜨림’이라 한다. 두려움과 기쁨을 얻을 수 없고, 두려워하거나 기뻐하는 자도 없으니 이것을 ‘마를 두렵게 함[怖魔]’이라 한다. 이는 통교의 비구 뜻을 풀이한 것이다. 얕은 데서 깊은 데로 차례로 삼제를 지나, 중도의 법희(法喜)를 구하는 것을 걸식이라 한다. 차례로 오주(五住)를 깨뜨리는 것을 ‘악을 깨뜨림’이라 한다. 번뇌가 두렵기 때문에 업이 두렵고, 업이 두렵기 때문에 음(陰)이 두려우며, 음이 두렵기 때문에 천마가 두려워한다. 이것이 ‘마를 두렵게 함’이다. 이는 별교의 비구 뜻을 풀이한 것이다. 일체 모든 법 가운데에는, 모두 안락한 성품이 있다. 이를 참된 유미(乳糜)라고 한다. 이것으로 스스로를 자양한다. 안락한 성품 가운데에는 오직 불법뿐이다. 깨뜨릴 악이 없는 것을 ‘악을 깨뜨림[破惡]’이라 한다. 마의 여(如)와 부처의 여(如)가 같은 것을 ‘마를 두렵게 함[怖魔]’이라 한다. 이는 원교의 비구 뜻을 풀이한 것이다. 모든 경전에 준하면 모두 ‘중(眾)’ 자가 있다. 네 사람 이상이 화합한 것을 ‘대중[眾]’이라 한다. 『석론』에는 파계승(破戒僧)·아양승(瘂羊僧)·유수승(有羞僧)·진실승(真實僧)의 네 종류 승가가 있다. 뒤의 두 종류 승가는, 백일갈마(百一羯磨)에 응할 수 있다. 앞의 두 종류는 감당하지 못한다. 난위(煖位) 등은 유수승에 해당하고, 사과(四果)는 진실승에 해당한다. 곧 삼장교의 대중이다. 건혜지(乾慧地)와 성지(性地)는 유수승이고, 팔인(八人) 이상은 진실승이다. 곧 통교의 대중이다. 삼십심(三十心)은 유수승이고, 십지(十地)는 진실승이다. 이는 별교의 대중이다. 십신(十信)은 유수승이고, 사십일지(四十一地)는 진실승, 곧 원교의 대중이다. 나머지 두 종류 비구는, 각 교마다 있으며 악에는 차별이 없으므로 따로 말하지 않는다.</w:t>
      </w:r>
    </w:p>
    <w:p>
      <w:pPr>
        <w:pStyle w:val="EditorialNote"/>
      </w:pPr>
      <w:r>
        <w:t>교감·번역 메모 | [구문·의미 불확실] [구두 불확실] ‘戒禁七支禪鎖心猨怖無常狼’은 세 구절의 병렬로 읽었다. ‘心猨’은 ‘마음의 원숭이’라는 비유를 그대로 옮겼다.</w:t>
      </w:r>
    </w:p>
    <w:p>
      <w:pPr>
        <w:pStyle w:val="EditorialNote"/>
      </w:pPr>
      <w:r>
        <w:t>교감·번역 메모 | [판독 불확실] [구문·의미 불확실] ‘煩惱脂’의 ‘脂’는 문맥상 이례적이나 원문을 수정하지 않았다.</w:t>
      </w:r>
    </w:p>
    <w:p>
      <w:pPr>
        <w:pStyle w:val="EditorialNote"/>
      </w:pPr>
      <w:r>
        <w:t>교감·번역 메모 | [구문·의미 불확실] [구문 불확실] ‘不得怖喜無怖喜者’의 구두는 확정하기 어렵다. 앞뒤의 ‘破惡·怖魔’ 삼의 해석에 맞추어 최소한으로 직역하였다.</w:t>
      </w:r>
    </w:p>
    <w:p>
      <w:pPr>
        <w:pStyle w:val="EditorialNote"/>
      </w:pPr>
      <w:r>
        <w:t>교감·번역 메모 | [용어] ‘魔如佛如’는 마와 부처를 각각 ‘如’와 결부한 원문 표현을 그대로 살렸다.</w:t>
      </w:r>
    </w:p>
    <w:p>
      <w:pPr>
        <w:pStyle w:val="EditorialNote"/>
      </w:pPr>
      <w:r>
        <w:t>교감·번역 메모 | [용어] ‘瘂羊’은 문자 그대로 ‘벙어리 양’이라는 표현이나 승가 유형명으로 보아 ‘아양승’으로 음역 병기하였다.</w:t>
      </w:r>
    </w:p>
    <w:p>
      <w:pPr>
        <w:pStyle w:val="EditorialNote"/>
      </w:pPr>
      <w:r>
        <w:t>교감·번역 메모 | [용어] ‘百一羯磨’는 승가의 갈마 절차를 가리키는 원문 전문어이므로 직역하지 않고 한자를 병기하였다.</w:t>
      </w:r>
    </w:p>
    <w:p>
      <w:pPr>
        <w:pStyle w:val="EditorialNote"/>
      </w:pPr>
      <w:r>
        <w:t>교감·번역 메모 | [구문] ‘餘二比丘’는 앞의 네 승가 가운데 파계·아양의 두 유형을 가리키는 것으로 문맥상 해석하였다.</w:t>
      </w:r>
    </w:p>
    <w:p>
      <w:pPr>
        <w:keepNext/>
        <w:spacing w:before="40" w:after="40"/>
      </w:pPr>
      <w:r>
        <w:rPr>
          <w:b/>
          <w:sz w:val="17"/>
        </w:rPr>
        <w:t>원문</w:t>
      </w:r>
    </w:p>
    <w:p>
      <w:pPr>
        <w:pStyle w:val="SourceText"/>
        <w:keepLines w:val="0"/>
      </w:pPr>
      <w:r>
        <w:t>有羞真實。復有四義。一發起。二影響。三當機。四結緣。合而明之故言眾(云云)。八十億百千者數也。或但人或數人法空。或數法門。或數實相(云云)。次前後圍繞者。威儀也。或以三業恭敬機動。或以四門入空機動。或以四門入假機動。或以四門入中機動。從二月十五日下。第二別序。正是召請文為三。初明能召。次明所召。三結召。能召又為三。一聲召。二光召三動召。聲召有六。一聲時表法。二聲時臨機。三聲之本末。四聲之橫竪。五聲有感應。六聲中歎告。初二月下。聲時表法者。二月是仲春之時。仲中也。即表中道。十五日是月滿之時。滿表圓常。故以仲時滿月之日。表於中道圓明之法。次臨涅槃時下。聲時臨機道機時熟。不待不過臨赴之時。下文云。香山諸仙拘尸力士純陀須跋善根成熟。故唱涅槃。令其得入祕密之藏。法華云。應以滅度而得度者。示現滅度而度脫之。即此義也。三以佛下。聲本末者。神力為本大聲為末。從本垂迹皆悉令悟非本非末。又空慧為本種智為本寶相為本(云云)。四其聲下。聲之橫竪。遍滿是橫。有頂是竪。他解。有頂但是梵世即尼吒天。無色無身不應聞聲。故非有頂。有人。引仁王云。無色定力。能變化作香華雲等以供養佛。何以不能變化作身此亦堪難。今作三番橫竪。一橫被六道。竪徹三界。二橫被四生。竪徹三乘。三橫被十界。竪徹等覺。故知不唯尼吒為有頂也。若以三有之頂即非想是。</w:t>
      </w:r>
    </w:p>
    <w:p>
      <w:pPr>
        <w:keepNext/>
        <w:spacing w:before="40" w:after="40"/>
      </w:pPr>
      <w:r>
        <w:rPr>
          <w:b/>
          <w:sz w:val="17"/>
        </w:rPr>
        <w:t>한국어 직역</w:t>
      </w:r>
    </w:p>
    <w:p>
      <w:pPr>
        <w:pStyle w:val="TranslationText"/>
        <w:keepLines w:val="0"/>
      </w:pPr>
      <w:r>
        <w:t>유수와 진실에는, 다시 네 가지 뜻이 있다. 첫째는 발기(發起)이고, 둘째는 영향(影響)이며, 셋째는 당기(當機)이고, 넷째는 결연(結緣)이다. 이를 합하여 밝히므로 ‘대중[眾]’이라고 한다(운운). ‘팔십억백천(八十億百千)’이라는 것은 수(數)이다. 혹은 다만 사람의 수를 세고, 혹은 인공(人空)·법공(法空)의 수를 세며, 혹은 법문을 세고, 혹은 실상을 센다(운운). 다음으로 ‘앞뒤에서 둘러쌌다[前後圍繞]’는 것은, 위의(威儀)이다. 혹은 삼업으로 공경하여 근기가 움직이고, 혹은 사문(四門)으로 공에 들어가 근기가 움직이며, 혹은 사문으로 가(假)에 들어가 근기가 움직이고, 혹은 사문으로 중(中)에 들어가 근기가 움직인다. ‘이월 십오일[二月十五日]’ 이하부터는, 두 번째 별서(別序)이다. 바로 불러 청하는 글이며 셋으로 나뉜다. 첫째는 부를 수 있는 쪽[能召]을 밝히고, 다음은 불림을 받는 쪽[所召]을 밝히며, 셋째는 부름을 맺는다. 부를 수 있는 쪽은 다시 셋으로 나뉜다. 첫째는 소리로 부름[聲召]이고, 둘째는 빛으로 부름[光召]이며, 셋째는 움직임으로 부름[動召]이다. 소리로 부름에는 여섯 가지가 있다. 첫째, 소리가 난 때가 법을 나타냄이고, 둘째, 소리가 난 때가 근기에 임함이며, 셋째, 소리의 본(本)과 말(末)이고, 넷째, 소리의 가로와 세로이며, 다섯째, 소리에 감응이 있음이고, 여섯째, 소리 가운데에서 찬탄하고 알림이다. 처음 ‘이월[二月]’ 이하에서, 소리가 난 때가 법을 나타낸다는 것은, 이월은 중춘(仲春)의 때이다. ‘중(仲)’은 가운데라는 뜻이다. 곧 중도(中道)를 나타낸다. 십오일은 달이 가득 차는 때이다. 가득 참은 원만한 상주[圓常]를 나타낸다. 그러므로 중춘의 때, 보름달이 찬 날로, 중도의 원만하고 밝은 법을 나타낸다. 다음 ‘열반에 임한 때[臨涅槃時]’ 이하에서는, 소리가 난 때가 근기에 임함을 밝히니, 도의 근기가 때에 익은 것이다. 기다리지도 지나치지도 않고 바로 임하여 나아갈 때이다. 아래 글에서 말한다. “향산의 여러 선인, 구시의 역사, 순타와 수발은 선근이 성숙하였다.” 그러므로 열반을 외쳐 알리고, 그들이 비밀장에 들어갈 수 있게 한 것이다. 『법화』에서 말한다. “멸도로써 제도될 자에게는, 멸도를 나타내 보여 그를 제도하여 해탈하게 한다.” 곧 이 뜻이다. 셋째 ‘부처로써[以佛]’ 이하에서는, 소리의 본과 말을 밝힌다. 신력(神力)을 본으로 삼고 큰 소리를 말로 삼는다. 본으로부터 자취를 드리워 모두 본도 아니고 말도 아님을 깨닫게 한다. 또 공혜(空慧)를 본으로 삼고, 종지(種智)를 본으로 삼으며, 보상(寶相)을 본으로 삼는다(운운). 넷째 ‘그 소리[其聲]’ 이하에서는, 소리의 가로와 세로를 밝힌다. 두루 가득함은 가로이고, 유정(有頂)에 이르는 것은 세로이다. 다른 해석에서는, 유정은 다만 범세, 곧 니타천(尼吒天)이라고 한다. 무색계는 몸이 없으므로 소리를 들어서는 안 된다. 그러므로 유정이 아니라고 한다. 어떤 이는, 『인왕경』을 인용하여 말한다. “무색정(無色定)의 힘으로, 향·꽃·구름 등을 변화시켜 만들어 부처에게 공양할 수 있다.” 그렇다면 어찌 몸을 변화시켜 만들 수 없겠는가? 이것 또한 반박할 만하다. 지금은 세 가지 가로와 세로를 세운다. 첫째, 가로로는 육도에 미치고, 세로로는 삼계를 꿰뚫는다. 둘째, 가로로는 사생에 미치고, 세로로는 삼승을 꿰뚫는다. 셋째, 가로로는 십계에 미치고, 세로로는 등각까지 꿰뚫는다. 그러므로 니타천만을 유정으로 삼는 것이 아님을 알 수 있다. 만약 삼유(三有)의 정상으로 말한다면 곧 비상비비상처가 그것이다.</w:t>
      </w:r>
    </w:p>
    <w:p>
      <w:pPr>
        <w:pStyle w:val="EditorialNote"/>
      </w:pPr>
      <w:r>
        <w:t>교감·번역 메모 | [구문·의미 불확실] 「或但人或數人法空」은 구두가 압축되어 있다. 앞뒤의 ‘數’ 문맥에 따라 人의 수, 人空·法空의 수를 세는 것으로 읽었으며 원문은 수정하지 않았다.</w:t>
      </w:r>
    </w:p>
    <w:p>
      <w:pPr>
        <w:pStyle w:val="EditorialNote"/>
      </w:pPr>
      <w:r>
        <w:t>교감·번역 메모 | [이문 검토 필요] [구문·의미 불확실] ‘為本’이 세 차례 연속되는 원문은 문맥상 이례적이나 저본을 수정하지 않았다.</w:t>
      </w:r>
    </w:p>
    <w:p>
      <w:pPr>
        <w:pStyle w:val="EditorialNote"/>
      </w:pPr>
      <w:r>
        <w:t>교감·번역 메모 | [용어] ‘非想’은 문맥상 비상비비상처를 가리키는 약칭으로 보아 풀어 번역하였다.</w:t>
      </w:r>
    </w:p>
    <w:p>
      <w:pPr>
        <w:keepNext/>
        <w:spacing w:before="40" w:after="40"/>
      </w:pPr>
      <w:r>
        <w:rPr>
          <w:b/>
          <w:sz w:val="17"/>
        </w:rPr>
        <w:t>원문</w:t>
      </w:r>
    </w:p>
    <w:p>
      <w:pPr>
        <w:pStyle w:val="SourceText"/>
        <w:keepLines w:val="0"/>
      </w:pPr>
      <w:r>
        <w:t>又三有頂即無學是。復有一頂。即妙覺是。兩頂被召一頂被請。此意既寬豈比梵世。五隨其下。聲之感應。隨類則感不一。普告則應無二。以無二之聲應不一之感。蓋不可思議。六今日下。聲之歎告。又為二先歎後告。歎令崇仰。告令悲戀。初歎又二。初雙歎兩德。次雙結兩德。初先歎內德。次歎外德。初文者。內德無量。但歎三號者欲明三事。初歎如來。允同諸佛生其尊仰。是為世父。應供者。是上福田能生善業。是為世主。正遍知者。能破疑滯生其智解。是為世師。故下文云。我等從今無主無親無所宗仰(云云)。次外德者。外德無量。但舉四等者欲明本父君師。本時誓願皆具四等。今當利益拔苦與樂斯為要也。憐是大慈。憫是大悲。覆護是大喜。等視是大捨。次為作下結歎為二。初為作歸依結三號。次為世間舍結四等。次從大覺下告也。告之言報。初報令斷疑。次報令興問。大覺遍知能斷前疑。四等慈悲必聽後問。後問則教道演暢。獲涅槃施。斷疑則棄偽獲真。新伊方顯。大聲普告為設教之序。此義明矣。前具歎三號。今但報大覺。大覺正是遍知。明師即主即父故不煩文。復次如來是初號。大覺是後號。歎初告後互舉一邊其意則遍。若依前分別應節節明四義得意自顯故不復云。次爾時下。光召文為四。一光時。次所出處。三光所照。四光利益初文者。夫昏明交際旭旦之時。表智明生惑闇消滅涅槃力也。為此緣宜故晨朝放。次明光處者。面門口也。口非六色而六色在口。表佛性非六不離六法。又青黃赤白是定色表隨自意。玻瓈瑪瑙是不定色。隨物而變表隨他意。又大涅槃海大身眾生所居之處。種種龜魚種種珍寶其明雜色。正應表此。又濟六道淨六根。故放六色。三光遍照此下明所照。三千乃至十方。即是橫照。若例聲中應有竪照。而不照者高廣互現。</w:t>
      </w:r>
    </w:p>
    <w:p>
      <w:pPr>
        <w:keepNext/>
        <w:spacing w:before="40" w:after="40"/>
      </w:pPr>
      <w:r>
        <w:rPr>
          <w:b/>
          <w:sz w:val="17"/>
        </w:rPr>
        <w:t>한국어 직역</w:t>
      </w:r>
    </w:p>
    <w:p>
      <w:pPr>
        <w:pStyle w:val="TranslationText"/>
        <w:keepLines w:val="0"/>
      </w:pPr>
      <w:r>
        <w:t>또 ‘삼유정(三有頂)’이라 하면 곧 무학이 그것이다. 다시 하나의 정상이 있으니, 곧 묘각이 그것이다. 두 정상은 부름을 받고 한 정상은 청함을 받는다. 이 뜻은 이미 넓으니 어찌 범세에 견줄 수 있겠는가. 다섯째 ‘그에 따라[隨其]’ 이하에서는, 소리의 감응을 밝힌다. 부류에 따르므로 감응은 하나가 아니고, 두루 알리므로 응함은 둘이 아니다. 둘이 아닌 소리로 하나가 아닌 감응에 응하니, 대개 불가사의하다. 여섯째 ‘오늘[今日]’ 이하에서는, 소리 가운데의 찬탄과 알림을 밝힌다. 다시 둘로 나뉘니, 먼저 찬탄하고 뒤에 알린다. 찬탄하여 우러러 존숭하게 하고, 알려서 슬퍼하며 그리워하게 한다. 처음의 찬탄은 다시 둘로 나뉜다. 처음에는 두 덕을 함께 찬탄하고, 다음에는 두 덕을 함께 맺는다. 처음에는 먼저 내덕(內德)을 찬탄하고, 다음에는 외덕(外德)을 찬탄한다. 처음 글은, 내덕이 한량없지만, 다만 세 가지 호칭을 찬탄한 것은 세 가지 일을 밝히려는 것이다. 처음 여래를 찬탄한 것은, 모든 부처와 참으로 같음을 밝혀 존경하고 우러르는 마음을 내게 하려는 것이다. 이는 세간의 아버지가 됨이다. 응공(應供)이라는 것은, 최상의 복전으로서 선업을 낳게 할 수 있는 것이다. 이는 세간의 주인이 됨이다. 정변지(正遍知)라는 것은, 의심과 막힘을 깨뜨려 지혜의 이해를 낳게 할 수 있는 것이다. 이는 세간의 스승이 됨이다. 그러므로 아래 글에서 말한다. “우리들은 이제부터 주인도 없고 친한 이도 없으며 종앙할 곳도 없다”(운운). 다음 외덕이라는 것은, 외덕도 한량없지만, 다만 사등(四等)을 든 것은 본래 아버지·임금·스승임을 밝히려는 것이다. 본래의 서원에는 모두 사등이 갖추어져 있다. 지금 마땅히 이익되게 하고 괴로움을 뽑아 주며 즐거움을 주는 것이 요체이다. 가엾이 여기는 것은 대자(大慈)이고, 불쌍히 여기는 것은 대비(大悲)이며, 덮어 보호하는 것은 대희(大喜)이고, 평등하게 보는 것은 대사(大捨)이다. 다음 ‘되어 준다[為作]’ 이하의 찬탄을 맺는 부분은 둘로 나뉜다. 처음 ‘귀의처가 되어 준다[為作歸依]’는 세 가지 호칭을 맺고, 다음 ‘세간의 집이 되어 준다[為世間舍]’는 사등을 맺는다. 다음 ‘대각[大覺]’ 이하에서는 알린다. ‘고(告)’라는 말은 알려 준다는 뜻이다. 처음의 알림은 의심을 끊게 하고, 다음의 알림은 질문을 일으키게 한다. 대각의 두루 아는 지혜는 앞의 의심을 끊을 수 있고, 사등의 자비는 반드시 뒤의 질문을 들어 줄 것이다. 뒤에 질문하면 교법의 도가 펼쳐져 막힘없이 통하고, 열반의 베풂을 얻게 된다. 의심을 끊으면 거짓을 버리고 참됨을 얻어, 새로운 이(伊)가 비로소 드러난다. 큰 소리로 두루 알림은 가르침을 베푸는 서문이 된다. 이 뜻은 분명하다. 앞에서는 세 가지 호칭을 갖추어 찬탄했으나, 지금은 다만 ‘대각’이라고 알린다. 대각은 바로 정변지이다. 스승이 곧 주인이며 곧 아버지임을 밝힌 것이므로 번거롭게 다시 말하지 않은 것이다. 또 여래는 처음의 호칭이고, 대각은 뒤의 호칭이다. 처음 것을 찬탄하고 뒤의 것을 알리면서 서로 한쪽씩 든 것이지만 그 뜻은 두루 미친다. 앞의 분별에 의거한다면 마땅히 마디마다 네 가지 뜻을 밝혀야 하지만, 뜻을 알면 저절로 드러나므로 다시 말하지 않는다. 다음 ‘그때[爾時]’ 이하에서는, 빛으로 부르는 글을 넷으로 나눈다. 첫째는 빛을 놓은 때이고, 다음은 빛이 나온 곳이며, 셋째는 빛이 비춘 곳이고, 넷째는 빛의 이익이다. 처음 글은, 어둠과 밝음이 서로 교차하는 새벽의 때가, 지혜의 밝음이 생기고 미혹의 어둠이 소멸하는 열반의 힘을 나타낸다. 이러한 인연과 근기에 맞기 때문에 새벽에 빛을 놓았다. 다음 빛이 나온 곳을 밝힌 것은, 면문(面門), 곧 입이다. 입 자체가 여섯 색은 아니지만 여섯 색이 입에서 나오니, 불성이 여섯 가지 자체는 아니면서도 여섯 법을 떠나지 않음을 나타낸다. 또 청·황·적·백은 정해진 색으로서 수자의(隨自意)를 나타내고, 파리(玻瓈)와 마노(瑪瑙)는 정해지지 않은 색이다. 사물에 따라 변하므로 수타의(隨他意)를 나타낸다. 또 대열반의 바다는 큰 몸을 지닌 중생이 사는 곳이다. 갖가지 거북과 물고기, 갖가지 진귀한 보배가 있어 그 빛이 여러 색으로 섞여 있다. 바로 이것을 나타내는 것이 마땅하다. 또 육도를 건지고 육근을 깨끗하게 하기 때문에, 여섯 색의 빛을 놓는다. 셋째 ‘빛이 두루 비춘다[光遍照]’ 이하에서는 비추는 곳을 밝힌다. 삼천세계에서 시방에 이르기까지는, 곧 가로로 비추는 것이다. 소리의 경우에 견준다면 마땅히 세로로 비추는 것도 있어야 한다. 그런데 세로 비춤을 따로 밝히지 않은 것은 높음과 넓음이 서로 드러나기 때문이다.</w:t>
      </w:r>
    </w:p>
    <w:p>
      <w:pPr>
        <w:pStyle w:val="EditorialNote"/>
      </w:pPr>
      <w:r>
        <w:t>교감·번역 메모 | [구문·의미 불확실] [의미 불확실] ‘三有頂’의 구문은 앞의 ‘三有之頂’과 다르게 적혀 있어 원문 형태를 보존하였다.</w:t>
      </w:r>
    </w:p>
    <w:p>
      <w:pPr>
        <w:pStyle w:val="EditorialNote"/>
      </w:pPr>
      <w:r>
        <w:t>교감·번역 메모 | [용어] 원문은 ‘捨’가 아니라 ‘舍’이므로 ‘버림’이 아니라 ‘집·의지처’의 뜻으로 옮겼다.</w:t>
      </w:r>
    </w:p>
    <w:p>
      <w:pPr>
        <w:pStyle w:val="EditorialNote"/>
      </w:pPr>
      <w:r>
        <w:t>교감·번역 메모 | [용어] ‘新伊’는 『열반경』 주석에서 삼덕의 불종불횡 관계를 나타내는 ‘새 이(伊)자’의 비유를 가리키는 표현으로 보아 한자를 병기하였다.</w:t>
      </w:r>
    </w:p>
    <w:p>
      <w:pPr>
        <w:pStyle w:val="EditorialNote"/>
      </w:pPr>
      <w:r>
        <w:t>교감·번역 메모 | [구문·의미 불확실] [구두 불확실] ‘而不照者高廣互現’은 ‘竪照’를 생략한 이유를 설명하는 것으로 읽었다.</w:t>
      </w:r>
    </w:p>
    <w:p>
      <w:pPr>
        <w:keepNext/>
        <w:spacing w:before="40" w:after="40"/>
      </w:pPr>
      <w:r>
        <w:rPr>
          <w:b/>
          <w:sz w:val="17"/>
        </w:rPr>
        <w:t>원문</w:t>
      </w:r>
    </w:p>
    <w:p>
      <w:pPr>
        <w:pStyle w:val="SourceText"/>
        <w:keepLines w:val="0"/>
      </w:pPr>
      <w:r>
        <w:t>四其中下光益。他人至此判為新眾。既有其中之言何須云新。又云三業等可知。今文為二。初蠲三障。六趣眾生是報障。罪垢是業障。煩惱障如文。次是諸下。三業戀慕生善在文易見。障除善生速得見佛。指於光召序涅槃行意在此也。三爾時大地下。地動召中。有陸動水動。水地相依是故俱動。表無明愛見二互相依將翻。有緣癡愛故地動以表之。復言震者。起涌動是其形。震吼覺是其聲。廣則六動十八動也(云云)。然聲光動等。或前或後或復一時感見不同豈可定執。從時諸眾生下。次明所召。文為二。初總明所召。謂時諸眾生是也。二時有下別明所召。謂隨類別出。總召為四。初抑苦。二興請。三釋請。四釋苦。初文者。聞師父滅何得不苦苦沒憂海自他無益故言裁抑。次當共下興請。若抑苦而住亦復無益。故須興請故言當往佛所。一劫減劫者若請大劫則妨後佛只是請於小劫。從人壽八萬四千漸短至十歲。是一小劫。三互相執手下。是釋請文為三。初發起請。次正釋請。三結請。言執手者。只是更互悲悼起發之端。次復作是言正釋請意。夫如來者乘如故來世則有佛。如來若去世則無佛故言世間虛空欲請如來父也。佛是應供供福不窮。若無應供善業則竭故言眾生福盡。欲請應供主也。遍知之智遮惡示善。遍知若去無人示道故言不善增長。欲請正遍知師也。請意既爾宜急詣佛不可停留。三結請者。速往速往。四又作是言下。釋苦。夫慈悲覆世。苦者拔之。貧者樂之。今慈悲雙去俱嬰貧苦。</w:t>
      </w:r>
    </w:p>
    <w:p>
      <w:pPr>
        <w:keepNext/>
        <w:spacing w:before="40" w:after="40"/>
      </w:pPr>
      <w:r>
        <w:rPr>
          <w:b/>
          <w:sz w:val="17"/>
        </w:rPr>
        <w:t>한국어 직역</w:t>
      </w:r>
    </w:p>
    <w:p>
      <w:pPr>
        <w:pStyle w:val="TranslationText"/>
        <w:keepLines w:val="0"/>
      </w:pPr>
      <w:r>
        <w:t>넷째 ‘그 가운데[其中]’ 이하에서는 빛의 이익을 밝힌다. 다른 사람은 여기에 이르러 새로 온 대중이라고 판정한다. 이미 ‘그 가운데’라는 말이 있는데 어찌 굳이 ‘새롭다’고 해야 하겠는가. 또 삼업이라고 한 것 등은 알 수 있다. 지금 글은 둘로 나뉜다. 처음은 삼장(三障)을 제거하는 것이다. 육취의 중생은 보장(報障)이고, 죄와 때는 업장(業障)이며, 번뇌장은 글에 나온 그대로이다. 다음 ‘이 모든[是諸]’ 이하에서는, 삼업으로 그리워하고 사모하여 선이 생기는 것이 글에 있어 쉽게 알 수 있다. 장애가 제거되고 선이 생기면 빨리 부처를 볼 수 있다. 빛으로 부름이 열반의 행을 서하는 것임을 가리키는 뜻이 여기에 있다. 셋째 ‘그때 대지[爾時大地]’ 이하에서는, 땅의 움직임으로 부르는 가운데, 육지의 움직임과 물의 움직임이 있다. 물과 땅이 서로 의지하므로 함께 움직인다. 무명과 애견(愛見) 두 가지가 서로 의지하다가 장차 뒤집힘을 나타낸다. 치(癡)와 애(愛)에 인연이 있기 때문에 땅의 움직임으로 그것을 나타낸다. 또 ‘진(震)’이라고 말한 것은, 기(起)·용(涌)·동(動)이 그 형상이고, 진(震)·후(吼)·각(覺)이 그 소리이다. 넓게 말하면 육동(六動)과 십팔동(十八動)이다(운운). 그러나 소리·빛·움직임 등은, 혹 앞서거나 혹 뒤서거나 혹 다시 한때에 일어나며, 감응하여 보는 것이 같지 않으니 어찌 일정하게 집착할 수 있겠는가. ‘그때 모든 중생[時諸眾生]’ 이하부터는, 다음으로 불림을 받는 쪽을 밝힌다. 글은 둘로 나뉜다. 처음은 불림을 받는 이들을 총괄하여 밝히는 것이고, 곧 ‘그때 모든 중생’이라고 한 부분이다. 둘째 ‘그때 있었다[時有]’ 이하에서는 불림을 받는 이들을 개별적으로 밝히고, 곧 부류에 따라 각각 드러낸다. 총괄하여 부르는 부분은 넷으로 나뉜다. 첫째는 괴로움을 억누름이고, 둘째는 청을 일으킴이며, 셋째는 청을 풀이함이고, 넷째는 괴로움을 풀이함이다. 처음 글은, 스승이자 아버지인 이가 멸도한다는 말을 들었으니 어찌 괴롭지 않겠는가. 그러나 괴로워하며 근심의 바다에 빠지면 자신과 남에게 이익이 없으므로 억제한다고 한 것이다. 다음 ‘마땅히 함께[當共]’ 이하에서는 청을 일으킨다. 괴로움을 억누른 채 머물기만 해도 역시 이익이 없다. 그러므로 반드시 청을 일으켜야 하므로 ‘마땅히 부처의 처소로 가자’고 한 것이다. ‘한 겁[一劫]’과 ‘감겁[減劫]’이라는 것은, 만약 대겁을 청한다면 뒤에 올 부처를 방해하게 되므로 다만 소겁을 청한 것이다. 사람의 수명이 팔만 사천 세에서 점차 짧아져 십 세에 이르는 것이, 하나의 소겁이다. 셋째 ‘서로 손을 잡았다[互相執手]’ 이하에서는, 청을 풀이하는 글이며 셋으로 나뉜다. 처음은 청을 일으키는 것이고, 다음은 바로 청의 뜻을 풀이하는 것이며, 셋째는 청을 맺는 것이다. ‘손을 잡았다’고 한 것은, 다만 서로 슬퍼하고 애도하여 청을 일으키게 하는 단서일 뿐이다. 다음 ‘다시 이런 말을 하였다[復作是言]’는 바로 청하는 뜻을 풀이한다. 무릇 여래라는 것은 여(如)를 타고 오기 때문에 세상에 부처가 있는 것이다. 여래가 만약 세상을 떠나면 세상에는 부처가 없으므로 ‘세간이 텅 빈다’고 한 것이니, 여래라는 아버지에게 머물기를 청하려는 것이다. 부처는 응공이므로 공양하면 복이 다하지 않는다. 응공이 없다면 선업이 다하므로 ‘중생의 복이 다한다’고 한 것이다. 응공이라는 주인에게 머물기를 청하려는 것이다. 정변지의 지혜는 악을 막고 선을 보인다. 정변지가 떠나면 도를 보여 줄 사람이 없으므로 ‘불선이 늘어난다’고 한 것이다. 정변지라는 스승에게 머물기를 청하려는 것이다. 청하는 뜻이 이미 이와 같으니, 마땅히 급히 부처의 처소로 가야 하며 머물러 지체해서는 안 된다. 셋째, 청을 맺는 것은, “빨리 가자, 빨리 가자”라고 한 것이다. 넷째 ‘또 이런 말을 하였다[又作是言]’ 이하에서는, 괴로움을 풀이한다. 무릇 자비는 세상을 덮어 보호하므로, 괴로운 자에게서는 괴로움을 뽑아 주고, 가난한 자에게는 즐거움을 준다. 지금 자와 비가 함께 떠나므로 모두 가난과 괴로움에 얽히게 된다.</w:t>
      </w:r>
    </w:p>
    <w:p>
      <w:pPr>
        <w:pStyle w:val="EditorialNote"/>
      </w:pPr>
      <w:r>
        <w:t>교감·번역 메모 | [구두] 원문 ‘何得不苦苦沒憂海’의 연속된 ‘苦苦’를 앞의 술어와 뒤의 상태 서술로 나누어 읽었다.</w:t>
      </w:r>
    </w:p>
    <w:p>
      <w:pPr>
        <w:pStyle w:val="EditorialNote"/>
      </w:pPr>
      <w:r>
        <w:t>교감·번역 메모 | [구문] ‘慈悲雙去’의 ‘雙’은 자(慈)와 비(悲) 두 가지가 함께 떠난다는 뜻으로 읽었다.</w:t>
      </w:r>
    </w:p>
    <w:p>
      <w:pPr>
        <w:keepNext/>
        <w:spacing w:before="40" w:after="40"/>
      </w:pPr>
      <w:r>
        <w:rPr>
          <w:b/>
          <w:sz w:val="17"/>
        </w:rPr>
        <w:t>원문</w:t>
      </w:r>
    </w:p>
    <w:p>
      <w:pPr>
        <w:pStyle w:val="SourceText"/>
        <w:keepLines w:val="0"/>
      </w:pPr>
      <w:r>
        <w:t>雙唱虛空無救無護無所宗仰。此釋無主苦。貧窮孤露一旦遠離無上世尊釋無親苦。設有疑惑當復問誰釋無師苦。如是展轉釋成愁苦之意。次從時有無量去。是別召。請文為二。初召此土。次召他土。此土為三。先召閻浮眾。次召中間眾。三召上界眾。閻浮有三。謂聲聞菩薩雜眾。釋論明菩薩行中道故居季孟間。具足應如法華疏文。有事有表(云云)。他人先分二意。一增數列。二減數列。於初分道俗眾等今意如前。初聲聞又二。一僧二尼。僧又二。初佛邊眾。次外來眾。問佛邊何用召。答雖不召來駭令後問。又從多故亦得言召。佛邊眾為三。一所召。二奉召。三順召。初云時有無量者。上已定數。言無量者。上列端首。此通徒屬故言無量。大弟子者。如弟如子。尊讓兩楹而目一事(云云)。尊者者。諸梵行人。互相敬重。稱為尊者。如阿含中。諸比丘從今稱長者為大德少者稱長老。美其德業故言長老(云云)。迦旃延。此翻扇繩。薄拘羅。此云善容。優波羅陀。此翻大喜。或云重喜。其形端正。父母字之為大喜。在家為輪王捨身為魔王。</w:t>
      </w:r>
    </w:p>
    <w:p>
      <w:pPr>
        <w:keepNext/>
        <w:spacing w:before="40" w:after="40"/>
      </w:pPr>
      <w:r>
        <w:rPr>
          <w:b/>
          <w:sz w:val="17"/>
        </w:rPr>
        <w:t>한국어 직역</w:t>
      </w:r>
    </w:p>
    <w:p>
      <w:pPr>
        <w:pStyle w:val="TranslationText"/>
        <w:keepLines w:val="0"/>
      </w:pPr>
      <w:r>
        <w:t>함께 ‘텅 비었다’고 외치며, 구해 줄 이도 없고 보호해 줄 이도 없으며 종앙할 곳도 없다고 한다. 이는 주인이 없는 괴로움을 풀이한 것이다. 가난하고 외롭게 드러난 채 하루아침에 위없는 세존과 멀리 떨어진다는 것은 친한 이가 없는 괴로움을 풀이한 것이다. 설령 의심나는 것이 있어도 다시 누구에게 묻겠는가라고 한 것은 스승이 없는 괴로움을 풀이한 것이다. 이와 같이 차례차례 서로 풀어 근심하고 괴로워하는 뜻을 이루었다. 다음으로 ‘때에 한량없는[時有無量]’ 이하부터는, 개별적으로 부르는 것이다. 청하는 글은 둘로 나뉜다. 첫째는 이 국토의 대중을 부르는 것이고, 둘째는 다른 국토의 대중을 부르는 것이다. 이 국토는 셋으로 나뉜다. 먼저 염부제의 대중을 부르고, 다음으로 중간의 대중을 부르며, 셋째는 상계의 대중을 부른다. 염부제의 대중에는 셋이 있다. 곧 성문·보살·잡중(雜眾)이다. 『석론』에서는 보살이 중도를 행하기 때문에 계(季)와 맹(孟)의 사이에 자리한다고 밝혔다. 갖추어 말하면 『법화소』의 글과 같아야 한다. 사(事)가 있고 표(表)가 있다(운운). 다른 사람은 먼저 두 가지 뜻으로 나누었다. 첫째는 수를 늘려 열거하는 것이고, 둘째는 수를 줄여 열거하는 것이다. 첫 번째에서는 도속(道俗)의 대중 등으로 나누는데, 지금의 뜻은 앞에서 말한 것과 같다. 첫째 성문은 다시 둘로 나뉜다. 첫째는 승(僧)이고 둘째는 니(尼)이다. 승은 다시 둘로 나뉜다. 첫째는 부처님 곁에 있던 대중이고, 둘째는 밖에서 온 대중이다. 묻는다. 부처님 곁에 있는 대중을 어찌하여 부를 필요가 있는가? 답한다. 비록 불러서 오게 하는 것은 아니지만 놀라게 하여 뒤의 질문을 일으키게 하기 때문이다. 또 많은 이를 따라서 말하므로 역시 ‘부른다’고 할 수 있다. 부처님 곁의 대중은 셋으로 나뉜다. 첫째는 불림을 받는 것이고, 둘째는 부름을 받들어 응하는 것이며, 셋째는 부름에 순응하는 것이다. 처음에 ‘때에 한량없는[時有無量]’이라고 한 것은, 위에서 이미 수를 정하였는데, ‘한량없다’고 말한 것은, 위에서는 우두머리만 열거하였고, 여기서는 그 무리를 모두 아울러 말하기 때문에 ‘한량없다’고 한 것이다. ‘큰 제자[大弟子]’란, 아우와 같고 아들과 같다는 뜻이다. ‘존(尊)’과 ‘양(讓)’은 두 기둥을 달리하면서도 한 가지 일을 지목한다(운운). ‘존자(尊者)’란, 여러 범행을 닦는 사람들이, 서로 공경하고 존중하여, ‘존자’라고 부르는 것이다. 『아함』에서와 같이, “여러 비구는 이제부터 나이 많은 이를 대덕(大德)이라 부르고, 젊은 이를 장로(長老)라 부르라”고 하였다. 그 덕업을 찬미하기 때문에 ‘장로’라고 한 것이다(운운). 가전연(迦旃延)은, 여기서는 ‘선승(扇繩)’이라 번역한다. 박구라(薄拘羅)는, 여기서는 ‘선용(善容)’이라 한다. 우바라타(優波羅陀)는, 여기서는 ‘대희(大喜)’라 번역하고, 혹은 ‘중희(重喜)’라고도 한다. 그 모습이 단정하였으므로, 부모가 이름을 ‘대희’라 지었다. 재가에 있을 때는 전륜왕이 되었고 몸을 버려서는 마왕이 되었다.</w:t>
      </w:r>
    </w:p>
    <w:p>
      <w:pPr>
        <w:pStyle w:val="EditorialNote"/>
      </w:pPr>
      <w:r>
        <w:t>교감·번역 메모 | [구문·의미 불확실] [구문 불확실] 季孟間은 이 문맥에서 성문·보살·잡중의 배열을 설명하는 표현이지만 정확한 비유 관계가 분명하지 않아 ‘계(季)와 맹(孟)의 사이’로 직역하였다.</w:t>
      </w:r>
    </w:p>
    <w:p>
      <w:pPr>
        <w:pStyle w:val="EditorialNote"/>
      </w:pPr>
      <w:r>
        <w:t>교감·번역 메모 | [구문·의미 불확실] [구문 불확실] 尊讓兩楹而目一事는 문구의 전거와 구두가 분명하지 않아 원문의 어휘 관계를 최대한 보존해 옮겼다.</w:t>
      </w:r>
    </w:p>
    <w:p>
      <w:pPr>
        <w:pStyle w:val="EditorialNote"/>
      </w:pPr>
      <w:r>
        <w:t>교감·번역 메모 | [구문·의미 불확실] [의미 불확실] 在家為輪王捨身為魔王은 전후 인물 일화의 연결이 압축되어 있어 문장 자체를 직역하고 사실관계를 보충하지 않았다.</w:t>
      </w:r>
    </w:p>
    <w:p>
      <w:pPr>
        <w:keepNext/>
        <w:spacing w:before="40" w:after="40"/>
      </w:pPr>
      <w:r>
        <w:rPr>
          <w:b/>
          <w:sz w:val="17"/>
        </w:rPr>
        <w:t>원문</w:t>
      </w:r>
    </w:p>
    <w:p>
      <w:pPr>
        <w:pStyle w:val="SourceText"/>
        <w:keepLines w:val="0"/>
      </w:pPr>
      <w:r>
        <w:t>魔王知將來事。現十八變化。汝能出家當得如是。父母聽之得三明六通故字為重喜。次遇佛光者。是奉召。應言遇聲光地動。略舉一兼二。三其身戰掉去。是順召。上文遇光蠲三障生三善。今略障存善如文。問羅漢憂悲都盡何頓至此。答此是殘習非正使也。又示楷模令物攀慕。又別惑未除非通惑也。憂悲者。是佛法界攝一切法。下文有憂無憂悉是如來境界。約四教分別不復委言。次爾時復有八十百千去。召外來眾為二。所召奉召。所召有四。數類歎結。初數可解。次比丘者類也。釋如前。皆阿羅漢去。先歎自行德。羅漢是無學之位。心自在是俱解脫人即歎不生德。所作已辦是歎無學智應供德。離惱調根根亦是賊。遺教云。此五根賊。此歎殺賊德。次如大龍王去。歎化他德。既云有大威德無容自威。知是利物為他所仰。夫象是陸中力大譬慧。龍是水中力大譬定。或只呼象為龍象。如帝釋婆羅寶象步虛而行眴息之間超忽萬里。化其身為三十二牙。牙有七池。池七蓮華。華七玉女。女奏樂音。適悅三十三天。若取龍象為喻者。彌順化他。旃檀譬以戒益物。師子譬以慧益物。能以二法匠成於他。還為淨眾之所圍繞。四如是無量功德下結也。既言無量知結自他。佛真子者。迹為小乘。真子本是大乘真子。以大乘真子結上自他功德(云云)。次奉召中三。初光。次聲。後動。初光召。二各於晨朝去。是奉光召。朝是明初。用楊枝者即表行。初可表機動顯勝行。</w:t>
      </w:r>
    </w:p>
    <w:p>
      <w:pPr>
        <w:keepNext/>
        <w:spacing w:before="40" w:after="40"/>
      </w:pPr>
      <w:r>
        <w:rPr>
          <w:b/>
          <w:sz w:val="17"/>
        </w:rPr>
        <w:t>한국어 직역</w:t>
      </w:r>
    </w:p>
    <w:p>
      <w:pPr>
        <w:pStyle w:val="TranslationText"/>
        <w:keepLines w:val="0"/>
      </w:pPr>
      <w:r>
        <w:t>마왕이 장래의 일을 알고, 열여덟 가지 변화를 나타내어, “네가 출가하면 마땅히 이와 같은 것을 얻게 될 것이다”라고 하였다. 부모가 이를 허락하여 그가 삼명(三明)과 육통(六通)을 얻었으므로 이름을 ‘중희’라 하였다. 다음 ‘부처님의 광명을 만났다[遇佛光]’는 것은, 부름을 받드는 것이다. 마땅히 ‘소리와 광명과 지동을 만났다’고 해야 하지만, 하나만 간략히 들어 나머지 둘을 겸한 것이다. 셋째 ‘그 몸이 떨리고 흔들렸다[其身戰掉]’ 이하에서는, 부름에 순응함을 말한다. 앞의 글에서는 광명을 만나 삼장(三障)이 제거되고 삼선(三善)이 생겼다. 지금은 장애는 생략하고 선만 남겨 두었으니 글과 같다. 묻는다. 아라한은 근심과 슬픔이 모두 다했는데 어찌 갑자기 여기에 이르렀는가? 답한다. 이것은 남은 습기(習氣)이지 정사(正使)가 아니다. 또 모범을 보여 중생들로 하여금 우러러 사모하게 한 것이다. 또 별혹(別惑)이 아직 제거되지 않은 것이지 통혹(通惑)이 아니다. 근심과 슬픔이라는 것은, 부처님의 법계가 일체법을 포섭하는 것이다. 아래 글에서 근심이 있거나 근심이 없거나 모두 여래의 경계라고 하였다. 사교(四教)에 의거하여 분별해야 하지만 다시 자세히 말하지 않는다. 다음 ‘그때 다시 팔십백천[爾時復有八十百千]’ 이하에서는, 밖에서 온 대중을 부르는 것을 둘로 나눈다. 불림을 받는 것과 부름을 받드는 것이다. 불림을 받는 데에는 넷이 있다. 수·부류·찬탄·결론이다. 첫째 수는 알 수 있다. 다음 ‘비구’는 부류이다. 해석은 앞과 같다. ‘모두 아라한이다[皆阿羅漢]’ 이하에서는, 먼저 스스로 행한 덕을 찬탄한다. 아라한은 무학(無學)의 지위이다. ‘마음이 자재하다’는 것은 구해탈인(俱解脫人)이니, 곧 불생(不生)의 덕을 찬탄한 것이다. ‘할 일을 이미 마쳤다’는 것은 무학의 지혜와 응공(應供)의 덕을 찬탄한 것이다. ‘번뇌를 여의고 근을 조복하였다’고 할 때 근(根) 또한 도적이다. 『유교경』에서 말한다. “이 다섯 근은 도적이다.” 이는 살적(殺賊)의 덕을 찬탄한 것이다. 다음 ‘큰 용왕과 같다[如大龍王]’ 이하에서는, 남을 교화한 덕을 찬탄한다. 이미 ‘큰 위덕이 있다’고 했으니 스스로를 위엄 있게 한다는 뜻일 수는 없다. 그러므로 중생을 이롭게 하여 다른 이가 우러르는 대상이 됨을 알 수 있다. 무릇 코끼리는 육지에서 힘이 크므로 지혜를 비유하고, 용은 물속에서 힘이 크므로 선정을 비유한다. 혹은 단지 코끼리를 ‘용상(龍象)’이라 부른다. 제석의 바라보상(婆羅寶象)이 허공을 밟고 다니면 눈 한 번 깜박이고 숨 한 번 쉬는 사이에 만 리를 훌쩍 뛰어넘는 것과 같다. 그 몸을 변화시켜 서른두 개의 어금니를 만들고, 어금니마다 일곱 연못이 있으며, 연못마다 일곱 연꽃이 있고, 연꽃마다 일곱 옥녀가 있으며, 그 여인들이 음악을 연주하여, 삼십삼천을 즐겁게 한다. 만일 용상을 비유로 취한다면, 남을 교화한다는 뜻에 더욱 부합한다. 전단은 계율로 중생을 이롭게 함을 비유하고, 사자는 지혜로 중생을 이롭게 함을 비유한다. 이 두 법으로 남을 다듬어 성취시킬 수 있으며, 다시 청정한 대중에게 둘러싸인다. 넷째 ‘이와 같은 한량없는 공덕[如是無量功德]’ 이하가 결론이다. 이미 ‘한량없다’고 했으므로 자신과 남의 공덕을 함께 결론짓는 것임을 알 수 있다. ‘부처님의 참된 아들[佛真子]’이라는 것은, 자취로는 소승이지만, 참된 아들로서의 본래 모습은 대승의 참된 아들이다. 대승의 참된 아들이라는 말로 위의 자행과 화타의 공덕을 결론짓는다(운운). 다음 부름을 받드는 데에는 셋이 있다. 첫째 광명, 둘째 소리, 셋째 진동이다. 첫째는 광명으로 부르는 것이다. 둘째 ‘각각 새벽에[各於晨朝]’ 이하에서는, 광명의 부름을 받드는 것이다. 아침은 밝음의 처음이다. 양지(楊枝)를 사용하는 것은 곧 행을 나타낸다. 처음이라는 것은 근기가 움직여 뛰어난 행이 드러나기 시작함을 나타낼 수 있다.</w:t>
      </w:r>
    </w:p>
    <w:p>
      <w:pPr>
        <w:pStyle w:val="EditorialNote"/>
      </w:pPr>
      <w:r>
        <w:t>교감·번역 메모 | [구문·의미 불확실] [고유명사·의미 불확실] 帝釋婆羅寶象의 내부 분절과 고유명사 범위가 확정적이지 않아 婆羅寶象을 음역하여 보존하였다.</w:t>
      </w:r>
    </w:p>
    <w:p>
      <w:pPr>
        <w:pStyle w:val="EditorialNote"/>
      </w:pPr>
      <w:r>
        <w:t>교감·번역 메모 | [구문·의미 불확실] [구문 불확실] 初可表機動顯勝行의 初가 앞의 ‘아침은 밝음의 처음’과 직접 연결되는지 여부가 명시적이지 않아 잠정적으로 ‘처음’으로 직역하였다.</w:t>
      </w:r>
    </w:p>
    <w:p>
      <w:pPr>
        <w:keepNext/>
        <w:spacing w:before="40" w:after="40"/>
      </w:pPr>
      <w:r>
        <w:rPr>
          <w:b/>
          <w:sz w:val="17"/>
        </w:rPr>
        <w:t>원문</w:t>
      </w:r>
    </w:p>
    <w:p>
      <w:pPr>
        <w:pStyle w:val="SourceText"/>
        <w:keepLines w:val="0"/>
      </w:pPr>
      <w:r>
        <w:t>初遇佛光明。次更相謂言下。順光召。望前亦無蠲三障之文而有三業善文。更相謂言是口業善。舉身毛竪是身業善。生大苦惱是意業善。波羅奢是樹名。葉青華有三色。日未照則黑日照則赤。赤脈皆現。日沒則黃表未奉召。三善不生如黑。奉召悲哀如赤。無佛如黃(云云)。為欲利益去。簡順召之意。利益眾生簡非自行。成就大乘簡非小道。第一空行簡非淺近。此與佛之真子文會。次從顯發如來去。是奉聲召亦二。初大聲普告令最後問今奉此召。顯發如來方便密教。開常問極最後教興。次為不斷絕下。順聲召。若順佛聲教則不斷說法。三為諸眾生去。奉地動召亦二。初上山海震動翻邪見性。今奉此召。次調伏因緣疾至佛所即順動召。能召所召互相領悟。智能知智此之謂矣(云云)。二列尼眾為兩。初列眾。次發迹。列眾為二謂所奉。所召有四。名數位歎。等列中列上首三人。拘陀羅未見翻。尼姨女。通是二方女人之稱。別論者在俗為女。受五戒等者為姨。出家者為尼。但律中亦呼阿姨阿姊以法為親作此稱之。位可知。歎中先歎自行如上。次如大龍去。歎化他德亦如上。次亦於晨朝時去。是奉順三召如上說次比丘尼眾中去。</w:t>
      </w:r>
    </w:p>
    <w:p>
      <w:pPr>
        <w:keepNext/>
        <w:spacing w:before="40" w:after="40"/>
      </w:pPr>
      <w:r>
        <w:rPr>
          <w:b/>
          <w:sz w:val="17"/>
        </w:rPr>
        <w:t>한국어 직역</w:t>
      </w:r>
    </w:p>
    <w:p>
      <w:pPr>
        <w:pStyle w:val="TranslationText"/>
        <w:keepLines w:val="0"/>
      </w:pPr>
      <w:r>
        <w:t>처음에는 부처님의 광명을 만난다. 다음 ‘서로 말하였다[更相謂言]’ 이하에서는, 광명의 부름에 순응한다. 앞의 경우와 비교하면 여기에도 삼장을 제거한다는 글은 없으나 삼업의 선을 말하는 글은 있다. ‘서로 말하였다’는 것은 구업(口業)의 선이고, ‘온몸의 털이 곤두섰다’는 것은 신업(身業)의 선이며, ‘크게 괴로워하였다’는 것은 의업(意業)의 선이다. 바라사(波羅奢)는 나무 이름이다. 잎은 푸르고 꽃에는 세 가지 색이 있다. 해가 비치기 전에는 검고, 해가 비치면 붉어지며, 붉은 맥이 모두 나타난다. 해가 지면 누렇게 되는데, 이는 아직 부름을 받들지 않은 때를 나타낸다. 삼선이 생기지 않은 것은 검은색과 같고, 부름을 받들어 슬퍼하는 것은 붉은색과 같으며, 부처님이 없는 것은 누런색과 같다(운운). ‘이롭게 하려고[為欲利益]’ 이하에서는, 부름에 순응하는 뜻을 가려 밝힌다. ‘중생을 이롭게 한다’는 것은 자신의 행만을 위한 것이 아님을 가려내고, ‘대승을 성취한다’는 것은 소승의 도가 아님을 가려내며, ‘제일의 공행(空行)’은 천근하고 가까운 행이 아님을 가려낸다. 이는 ‘부처님의 참된 아들’이라는 글과 부합한다. 다음 ‘여래를 현발한다[顯發如來]’ 이하에서는, 소리의 부름을 받드는 것을 역시 둘로 나눈다. 첫째, 큰 소리로 널리 알려 마지막 질문을 하게 했는데 지금 이 부름을 받드는 것이다. 여래의 방편인 비밀한 가르침을 드러내어 밝히고, 상주를 열어 궁극을 묻게 함으로써 최후의 가르침이 일어난다. 다음 ‘끊어지지 않게 하기 위하여[為不斷絕]’ 이하에서는, 소리의 부름에 순응한다. 부처님의 음성 가르침에 순응하면 설법이 끊어지지 않는다. 셋째 ‘여러 중생을 위하여[為諸眾生]’ 이하에서는, 지동의 부름을 받드는 것을 역시 둘로 나눈다. 첫째, 위에서 산과 바다가 진동하여 사견의 성품을 뒤집었는데, 지금 이 부름을 받드는 것이다. 다음 ‘조복할 인연으로 빨리 부처님 처소에 이르렀다’는 것은 곧 진동의 부름에 순응한 것이다. 부르는 쪽과 불림을 받는 쪽이 서로 알아 깨닫는다. 지혜가 지혜를 안다는 것이 바로 이를 말한다(운운). 둘째 비구니 대중을 열거하는 것은 둘로 나뉜다. 첫째 대중을 열거하고, 둘째 본적(本迹)을 드러낸다. 대중을 열거하는 것은 둘로 나뉘니, 불림과 받듦을 말한다. 불림을 받는 데에는 넷이 있다. 이름·수·지위·찬탄이다. ‘등[等]’의 열거 가운데 우두머리 세 사람을 열거하였다. 구다라(拘陀羅)는 번역을 보지 못하였다. 니(尼)·이(姨)·녀(女)는, 통틀어 두 지역에서 여인을 부르는 명칭이다. 따로 논하면 속가에 있는 이는 ‘녀(女)’이고, 오계 등을 받은 이는 ‘이(姨)’이며, 출가한 이는 ‘니(尼)’이다. 다만 율장에서도 ‘아이[阿姨]’, ‘아자[阿姊]’라고 부르는데, 법으로 친족을 삼기 때문에 이처럼 부르는 것이다. 지위는 알 수 있다. 찬탄 가운데 먼저 자행의 덕을 찬탄하는 것은 위와 같다. 다음 ‘큰 용과 같다[如大龍]’ 이하에서는, 남을 교화한 덕을 찬탄하는데 역시 위와 같다. 다음 ‘또한 새벽에[亦於晨朝時]’ 이하에서는, 세 가지 부름을 받들고 순응하는 것을 말하니 위에서 설명한 것과 같다. 다음 ‘비구니 대중 가운데[比丘尼眾中]’ 이하에서는,</w:t>
      </w:r>
    </w:p>
    <w:p>
      <w:pPr>
        <w:pStyle w:val="EditorialNote"/>
      </w:pPr>
      <w:r>
        <w:t>교감·번역 메모 | [구문·의미 불확실] [의미 불확실] 二方이 구체적으로 어느 두 지역을 가리키는지는 이 문장만으로 확정하기 어려워 ‘두 지역’으로 직역하였다.</w:t>
      </w:r>
    </w:p>
    <w:p>
      <w:pPr>
        <w:pStyle w:val="EditorialNote"/>
      </w:pPr>
      <w:r>
        <w:t>교감·번역 메모 | [구문·의미 불확실] [구두 불확실] 원문 是奉順三召如上說次比丘尼眾中去는 구두가 붙어 있어 如上說 뒤에서 문장을 나누어 읽었다.</w:t>
      </w:r>
    </w:p>
    <w:p>
      <w:pPr>
        <w:keepNext/>
        <w:spacing w:before="40" w:after="40"/>
      </w:pPr>
      <w:r>
        <w:rPr>
          <w:b/>
          <w:sz w:val="17"/>
        </w:rPr>
        <w:t>원문</w:t>
      </w:r>
    </w:p>
    <w:p>
      <w:pPr>
        <w:pStyle w:val="SourceText"/>
        <w:keepLines w:val="0"/>
      </w:pPr>
      <w:r>
        <w:t>發迹為二。初明初比丘尼迹也。皆是菩薩本也。先指通位次別指高位。菩薩語通未知高下。所以更釋本高迹廣。初云人中龍者。若只於世人中如龍此不多奇。乃是賢聖人中之龍。次位階十地者。釋其本高。現受女身者。明其迹廣。迹何故廣。四無量心故。本何故高。得自在定故。尚能作佛。何以不能為九界像(云云)。他分此文為兩雙。初本迹一雙。後因果一雙。因果難見(云云)。次列菩薩眾亦為二(云云)。所召六。謂數類位名歎結。初一恒河沙者數也。諸經多以恒河為量者。有四義故。一人多識之。二入者得福。三於八河中大。四是佛生處大聖同鄉故多用之。此乃四悉檀意。次菩薩摩訶薩者類也。此翻道心大道心。釋論解菩薩十義一盡教化一切眾生。二盡供養一切諸佛。三盡淨一切佛土。四盡持一切佛法。五盡令一切佛種不斷。六盡分別一切佛土。七盡知一切佛弟子眾。八盡分別一切眾生心。九盡知斷一切眾生煩惱。十盡知一切眾生根。如是十門為首。復有無量阿僧祇門。是故名為菩薩。大品佛自明摩訶薩義。亦有十門。一當於無量生死中大莊嚴。二當捨一切所有。三當等心於一切眾生。四當以三乘度脫一切。五當度一切。度一切已忘其度功。六當解一切諸法不生法相。七純以薩婆若心行於六度。</w:t>
      </w:r>
    </w:p>
    <w:p>
      <w:pPr>
        <w:keepNext/>
        <w:spacing w:before="40" w:after="40"/>
      </w:pPr>
      <w:r>
        <w:rPr>
          <w:b/>
          <w:sz w:val="17"/>
        </w:rPr>
        <w:t>한국어 직역</w:t>
      </w:r>
    </w:p>
    <w:p>
      <w:pPr>
        <w:pStyle w:val="TranslationText"/>
        <w:keepLines w:val="0"/>
      </w:pPr>
      <w:r>
        <w:t>본적을 드러내는 것을 둘로 나눈다. 첫째 처음 비구니의 자취를 밝힌다. 모두 본래는 보살이다. 먼저 통칭되는 지위를 가리키고 다음에 특별히 높은 지위를 가리킨다. ‘보살’이라는 말은 통칭이어서 높고 낮음을 아직 알 수 없다. 그러므로 다시 본래 지위가 높고 나타낸 자취가 넓음을 풀이한다. 처음 ‘사람 가운데 용[人中龍]’이라고 한 것은, 단지 세상 사람들 가운데 용과 같다는 뜻이라면 그다지 기이할 것이 없다. 곧 현성(賢聖)들 가운데의 용이라는 뜻이다. 다음 ‘지위가 십지에 이르렀다[位階十地]’는 것은, 그 본래 지위가 높음을 풀이한 것이다. ‘여인의 몸을 나타내어 받았다[現受女身]’는 것은, 그 나타낸 자취가 넓음을 밝힌 것이다. 자취가 어찌하여 넓은가? 사무량심(四無量心) 때문이고, 본래 지위가 어찌하여 높은가? 자재정(自在定)을 얻었기 때문이다. 오히려 부처가 되는 것도 가능한데, 어찌 구계(九界)의 형상을 나타내지 못하겠는가(운운). 다른 이는 이 글을 두 쌍으로 나눈다. 처음은 본과 적의 한 쌍이고, 뒤는 인과의 한 쌍이다. 그러나 인과라는 구분은 분명히 보기 어렵다(운운). 다음 보살 대중을 열거하는 것도 역시 둘로 나뉜다(운운). 불림을 받는 데에는 여섯이 있다. 곧 수·부류·지위·이름·찬탄·결론이다. 처음 ‘한 항하사[一恒河沙]’는 수이다. 여러 경에서 흔히 항하를 수량의 기준으로 삼는 것은, 네 가지 뜻이 있기 때문이다. 첫째 사람들이 많이 알고 있고, 둘째 그 강에 들어가면 복을 얻으며, 셋째 여덟 강 가운데 크고, 넷째 부처님이 태어난 곳에 있어 대성인과 같은 고장의 강이므로 많이 사용하는 것이다. 이는 곧 사실단(四悉檀)의 뜻이다. 다음 ‘보살마하살’은 부류이다. 이는 ‘도심(道心)’과 ‘대도심(大道心)’이라 번역한다. 『석론』은 보살의 열 가지 뜻을 풀이한다. 첫째 모든 중생을 남김없이 교화하는 것이고, 둘째 모든 부처님께 남김없이 공양하는 것이며, 셋째 모든 불국토를 남김없이 청정하게 하는 것이고, 넷째 모든 불법을 남김없이 지니는 것이며, 다섯째 모든 부처의 종자가 끊어지지 않게 하는 것이고, 여섯째 모든 불국토를 남김없이 분별하는 것이며, 일곱째 모든 부처의 제자 대중을 남김없이 아는 것이고, 여덟째 모든 중생의 마음을 남김없이 분별하는 것이며, 아홉째 모든 중생의 번뇌가 끊어지는 것을 남김없이 아는 것이고, 열째 모든 중생의 근기를 남김없이 아는 것이다. 이와 같은 열 가지 문을 우두머리로 삼고, 다시 한량없는 아승기의 문이 있다. 그러므로 보살이라 한다. 『대품』에서는 부처님께서 직접 마하살의 뜻을 밝히셨다. 역시 열 가지 문이 있다. 첫째 한량없는 생사 가운데서 크게 장엄해야 하고, 둘째 가진 모든 것을 버려야 하며, 셋째 일체중생에게 평등한 마음을 가져야 하고, 넷째 삼승으로 일체를 제도하여 해탈시켜야 하며, 다섯째 일체를 제도해야 하고, 일체를 제도한 뒤에는 자신이 제도한 공덕을 잊어야 한다. 여섯째 일체법이 생하지 않는 법상을 이해해야 하고, 일곱째 오직 살바야(薩婆若)의 마음으로 육도를 행해야 하며,</w:t>
      </w:r>
    </w:p>
    <w:p>
      <w:pPr>
        <w:pStyle w:val="EditorialNote"/>
      </w:pPr>
      <w:r>
        <w:t>교감·번역 메모 | [용어] 四悉檀은 천태교학의 사실단(四悉檀)으로 음역하였다.</w:t>
      </w:r>
    </w:p>
    <w:p>
      <w:pPr>
        <w:pStyle w:val="EditorialNote"/>
      </w:pPr>
      <w:r>
        <w:t>교감·번역 메모 | [용어] 薩婆若는 일체지(一切智)를 가리키는 음역어이나 본문에서는 원문의 음역을 살려 ‘살바야’로 옮겼다.</w:t>
      </w:r>
    </w:p>
    <w:p>
      <w:pPr>
        <w:keepNext/>
        <w:spacing w:before="40" w:after="40"/>
      </w:pPr>
      <w:r>
        <w:rPr>
          <w:b/>
          <w:sz w:val="17"/>
        </w:rPr>
        <w:t>원문</w:t>
      </w:r>
    </w:p>
    <w:p>
      <w:pPr>
        <w:pStyle w:val="SourceText"/>
        <w:keepLines w:val="0"/>
      </w:pPr>
      <w:r>
        <w:t>八當學智慧了達一切法。九當了達諸法一相。十當了無量相。是十門為首名摩訶薩。龍樹釋此十義。一大莊嚴者。不計日月歲數百千萬億劫。於生死中利益度脫一切眾生。二捨一切所有者。一切貴賤若內若外無所遺惜。三一切眾生等心者。憎愛厚薄冤親悉均。四三乘度脫者。隨其堪任皆使同到涅槃。五忘其功者。不得彼我亦不見能度所度。六知不生者。一切法皆不生。七行六度者。以清淨無雜心。行六度迴向薩婆若。八了達一切法者。世間所作之事皆悉了達。九一相門者。謂畢竟空也。涅槃相離憶想分別。十無量門者。一二三四諸增數法門。此十門為首。復有無量法門。是名摩訶薩義。此中應明四種菩薩。如別記文中多歎圓菩薩德。</w:t>
      </w:r>
    </w:p>
    <w:p>
      <w:pPr>
        <w:keepNext/>
        <w:spacing w:before="40" w:after="40"/>
      </w:pPr>
      <w:r>
        <w:rPr>
          <w:b/>
          <w:sz w:val="17"/>
        </w:rPr>
        <w:t>한국어 직역</w:t>
      </w:r>
    </w:p>
    <w:p>
      <w:pPr>
        <w:pStyle w:val="TranslationText"/>
        <w:keepLines w:val="0"/>
      </w:pPr>
      <w:r>
        <w:t>여덟째 지혜를 배워 일체법을 요달해야 하고, 아홉째 모든 법의 일상(一相)을 요달해야 하며, 열째 한량없는 상을 요달해야 한다. 이 열 가지 문을 우두머리로 삼기 때문에 마하살이라 한다. 용수는 이 열 가지 뜻을 풀이한다. 첫째 ‘대장엄’이라는 것은, 날과 달과 해의 수나 백천만억 겁을 헤아리지 않고, 생사 가운데서 일체중생을 이롭게 하여 제도하고 해탈시키는 것이다. 둘째 ‘일체의 소유를 버린다’는 것은, 귀하거나 천한 모든 것, 안의 것이거나 밖의 것이거나 남겨 두고 아끼는 것이 없는 것이다. 셋째 ‘일체중생에게 평등한 마음을 둔다’는 것은, 미워함과 사랑함, 두터움과 엷음, 원수와 친한 이를 모두 똑같이 대하는 것이다. 넷째 ‘삼승으로 제도하여 해탈시킨다’는 것은, 그들이 감당할 수 있는 바에 따라 모두 함께 열반에 이르게 하는 것이다. 다섯째 ‘그 공덕을 잊는다’는 것은, 저와 나를 얻지 않고, 또한 제도하는 자와 제도되는 자를 보지 않는 것이다. 여섯째 ‘불생을 안다’는 것은, 일체법이 모두 생하지 않음을 아는 것이다. 일곱째 ‘육도를 행한다’는 것은, 청정하고 뒤섞임 없는 마음으로, 육도를 행하여 살바야에 회향하는 것이다. 여덟째 ‘일체법을 요달한다’는 것은, 세간에서 이루어지는 일을 모두 다 요달하는 것이다. 아홉째 ‘일상문(一相門)’이라는 것은, 필경공(畢竟空)을 말한다. 열반의 상은 억상과 분별을 떠난다. 열째 ‘무량문(無量門)’이라는 것은, 하나·둘·셋·넷 등 수가 증가하는 여러 법문이다. 이 열 가지 문을 우두머리로 삼고, 다시 한량없는 법문이 있다. 이것을 마하살의 뜻이라 한다. 여기서는 마땅히 네 종류의 보살을 밝혀야 한다. 별도의 기록에 있는 글과 같이 원교 보살의 덕을 많이 찬탄한다.</w:t>
      </w:r>
    </w:p>
    <w:p>
      <w:pPr>
        <w:pStyle w:val="SmallMeta"/>
        <w:jc w:val="center"/>
      </w:pPr>
      <w:r>
        <w:t>大般涅槃經疏卷第一上  |  『대반열반경소』 권제1 상</w:t>
      </w:r>
    </w:p>
    <w:p>
      <w:r>
        <w:br w:type="page"/>
      </w:r>
    </w:p>
    <w:p>
      <w:pPr>
        <w:pStyle w:val="Heading1"/>
        <w:jc w:val="left"/>
      </w:pPr>
      <w:r>
        <w:t>大般涅槃經疏卷第二  |  『대반열반경소』 권제2</w:t>
      </w:r>
    </w:p>
    <w:p>
      <w:pPr>
        <w:pStyle w:val="SmallMeta"/>
      </w:pPr>
      <w:r>
        <w:t>隋章安頂法師撰  |  수나라 장안(章安)의 정법사(頂法師)가 찬술하였다.</w:t>
      </w:r>
    </w:p>
    <w:p>
      <w:pPr>
        <w:pStyle w:val="SmallMeta"/>
      </w:pPr>
      <w:r>
        <w:t>唐天台沙門湛然再治  |  당(唐) 천태 사문 담연이 다시 다스림</w:t>
      </w:r>
    </w:p>
    <w:p>
      <w:pPr>
        <w:pStyle w:val="Heading2"/>
      </w:pPr>
      <w:r>
        <w:t>序品下  |  서품 하</w:t>
      </w:r>
    </w:p>
    <w:p>
      <w:pPr>
        <w:pStyle w:val="Heading2"/>
        <w:keepNext/>
      </w:pPr>
      <w:r>
        <w:t>문단 003  ·  [0047c17]</w:t>
      </w:r>
    </w:p>
    <w:p>
      <w:pPr>
        <w:keepNext/>
        <w:spacing w:before="40" w:after="40"/>
      </w:pPr>
      <w:r>
        <w:rPr>
          <w:b/>
          <w:sz w:val="17"/>
        </w:rPr>
        <w:t>원문</w:t>
      </w:r>
    </w:p>
    <w:p>
      <w:pPr>
        <w:pStyle w:val="SourceText"/>
        <w:keepLines w:val="0"/>
      </w:pPr>
      <w:r>
        <w:t>[0047c17] 三人中之龍去明位。人中龍者出方便位。位階十地者住真實位。安住不動者本際常寂。方便現身者遍下地法界化益。四其名曰下。列名。一恒沙眾但列二人。海德者如大集中海慧菩薩。亦如下文大涅槃海八不思議。從此立名名為海德(云云)。無盡意者大集中此菩薩自說其名。舉八十種法門明無盡意(云云)。五其心皆悉下歎德。文為三先單歎上求。次約四弘兼下化。三結上求下化。初文敬重者此約理論。如下文云諸佛所師所謂法也。大品云。佛初成道觀誰可敬無過般若。我當敬重。即其義也。安住者此約證論。下文云一切眾生及以諸佛悉皆安住祕密藏中。即其義也。深解者此約智論。下文云。能生菩薩深廣智慧。如函大蓋大井深綆長。即其義也。愛樂者約事行論。如下文云。雪山八字不以為難。日割三兩未曾稱苦。即其義也。守護者此約教論。如下文中仙豫行誅覺德破陣。即其義也。諸菩薩上求心大至此如海。略舉五義以示其相。次從善能隨順去。歎下化德。初總歎四弘。次別歎。菩薩已階十地安住不動不證涅槃寧入生死。憶本誓願隨順世間以大悲隨順起兩弘誓。以大慈隨順起兩弘誓。即總歎意也。次作是誓言去別歎。未度者度別歎。初誓已於過去持戒。戒是罪垢對治。以對治故垢縛得脫故。言解未解者。別歎第二誓。紹三寶種者是法門無量。別歎第三誓。若言刻檀鑄寶書修多羅剃頭染衣。此但事中相從三寶不絕。若發菩提心名佛寶。體解大道名法寶。事理和融名僧寶。此即理性三寶不絕。小般若云。經卷所在即有佛及尊重弟子。下文云。若知常住當知此家即為有佛。以此而推三寶不絕。即是無量法門。於未來世去。是無上佛道誓願成。別歎第四誓。三以大莊嚴去。是總結四弘。亦是雙結上求下化故言大莊嚴。若作別結第四誓者。未來作佛相好嚴身。十力無畏以莊嚴心。名大莊嚴。大品多用六度三十七品以為莊嚴。小般若中以無莊嚴而為莊嚴。下文以六度福德十地智慧為二莊嚴。六成就下結又二。先總次別。初總結上求下化福德智慧。次等觀眾生如一子下。即是別結下化四弘也。次亦於晨朝去。是奉光召。次舉身毛竪去。是順光召。存身意略口善及三障等。顯發去奉順聲召。為諸眾生去奉順地動召。釋如上(云云)。三二恒河沙下列雜眾為三。初二十一眾增數。次八眾同數。三一眾無數。初二恒河文為三(云云)。初所召中亦有數類名歎結。初二恒數也。非世所知故以恒量之。優婆塞下次類也。舍利弗毘曇云。</w:t>
      </w:r>
    </w:p>
    <w:p>
      <w:pPr>
        <w:keepNext/>
        <w:spacing w:before="40" w:after="40"/>
      </w:pPr>
      <w:r>
        <w:rPr>
          <w:b/>
          <w:sz w:val="17"/>
        </w:rPr>
        <w:t>한국어 직역</w:t>
      </w:r>
    </w:p>
    <w:p>
      <w:pPr>
        <w:pStyle w:val="TranslationText"/>
        <w:keepLines w:val="0"/>
      </w:pPr>
      <w:r>
        <w:t>‘세 사람 가운데의 용[三人中之龍]’ 이하에서는 지위를 밝힌다. ‘사람 가운데 용’이라는 것은 방편의 지위를 나타내고, ‘지위가 십지에 이르렀다’는 것은 진실한 지위에 머무는 것을 나타내며, ‘안주하여 움직이지 않는다’는 것은 본제(本際)가 항상 고요함을 나타내고, ‘방편으로 몸을 나타낸다’는 것은 아래 지위의 법계에 두루 나타나 교화하고 이롭게 함을 뜻한다. 넷째 ‘그 이름은[其名曰]’ 이하에서는, 이름을 열거한다. 한 항하사의 대중 가운데 단지 두 사람만을 열거하였다. 해덕(海德)은 『대집경』 가운데의 해혜보살(海慧菩薩)과 같다. 또 아래 글에서 말하는 대열반의 바다와 여덟 가지 불가사의와도 같다. 이로부터 이름을 세워 해덕이라 한 것이다(운운). 무진의(無盡意)는 『대집경』 가운데 이 보살이 스스로 그 이름을 설명한다. 여든 종류의 법문을 들어 ‘무진의’의 뜻을 밝힌다(운운). 다섯째 ‘그 마음이 모두[其心皆悉]’ 이하에서는 덕을 찬탄한다. 글은 셋으로 나뉜다. 먼저 위로 구함을 단독으로 찬탄하고, 다음 사홍서원에 의거하여 아래로 교화함까지 아울러 찬탄하며, 셋째 위로 구함과 아래로 교화함을 함께 결론짓는다. 첫 글의 ‘공경하고 존중한다’는 것은 이치에 의거하여 논한 것이다. 아래 글에서 “모든 부처가 스승으로 삼는 것은 이른바 법이다”라고 한 것과 같다. 『대품』에서 말한다. 부처님이 처음 도를 이루고 누구를 공경할 만한가 살펴보니 반야보다 뛰어난 것이 없었다. “내가 마땅히 공경하고 존중하리라”고 하였다. 곧 이 뜻이다. ‘안주한다’는 것은 증득에 의거하여 논한 것이다. 아래 글에서 “일체중생과 모든 부처가 모두 비밀장 가운데 안주한다”고 하였는데, 곧 이 뜻이다. ‘깊이 이해한다’는 것은 지혜에 의거하여 논한 것이다. 아래 글에서 말한다. “보살의 깊고 넓은 지혜를 낳을 수 있다.” 상자가 크면 덮개도 크고 우물이 깊으면 두레박줄도 길다는 것과 같다. 곧 이 뜻이다. ‘애락한다’는 것은 사행(事行)에 의거하여 논한 것이다. 아래 글에서 말한 것과 같다. 설산의 여덟 글자를 얻기 위해서도 어렵게 여기지 않았고, 날마다 살을 서너 냥씩 베어 내면서도 일찍이 괴롭다고 하지 않았다. 곧 이 뜻이다. ‘수호한다’는 것은 가르침에 의거하여 논한 것이다. 아래 글에서 선예(仙豫)가 죽이고 각덕(覺德)이 진을 깨뜨린 것과 같다. 곧 이 뜻이다. 여러 보살의 위로 구하는 마음이 큰 것이 여기에 이르면 바다와 같다. 다섯 가지 뜻을 간략히 들어 그 모습을 보였다. 다음 ‘잘 능히 수순한다[善能隨順]’ 이하에서는, 아래로 교화하는 덕을 찬탄한다. 처음에는 사홍서원을 총괄하여 찬탄하고, 다음에는 각각 따로 찬탄한다. 보살은 이미 십지에 올라 안주하여 움직이지 않는데, 열반을 증득하지 않고 어찌 생사에 들어가겠는가? 본래의 서원을 기억하고 세간을 수순하여 대비(大悲)로 수순하기 때문에 두 가지 홍서원을 일으키고, 대자(大慈)로 수순하기 때문에 또 두 가지 홍서원을 일으킨다. 이것이 곧 총괄하여 찬탄하는 뜻이다. 다음 ‘이러한 서원을 세워 말하였다[作是誓言]’ 이하에서는 각각 따로 찬탄한다. ‘제도되지 않은 이를 제도한다’는 것은 별도의 찬탄이다. 첫 번째 서원은 이미 과거에 계율을 지닌 것이다. 계율은 죄와 때를 대치한다. 대치하기 때문에 때의 속박에서 벗어나게 된다. ‘이해되지 않은 이를 이해하게 한다’는 것은, 둘째 서원을 따로 찬탄한 것이다. ‘삼보의 종자를 잇는다’는 것은 법문이 한량없다는 것이니, 셋째 서원을 따로 찬탄한 것이다. 만일 전단을 새기고 보배를 주조하며 수다라를 쓰고 머리를 깎고 옷을 물들이는 것이라고 말한다면, 이는 다만 사(事)의 차원에서 서로 이어지는 삼보가 끊어지지 않는다는 것이다. 보리심을 일으키는 것을 불보(佛寶)라 하고, 대도를 체득하여 이해하는 것을 법보(法寶)라 하며, 사와 리가 화합하고 융통하는 것을 승보(僧寶)라 한다. 이는 곧 이성(理性)의 삼보가 끊어지지 않는 것이다. 『소반야』에서 말한다. “경권이 있는 곳에는 곧 부처와 존중받는 제자가 있다.” 아래 글에서 말한다. “상주함을 안다면 마땅히 이 집에는 곧 부처가 있음을 알아야 한다.” 이로써 미루어 보면 삼보가 끊어지지 않는다는 것은, 곧 한량없는 법문이다. ‘미래세에[於未來世]’ 이하에서는, 위없는 불도를 이루겠다는 서원이 성취됨을 말한다. 넷째 서원을 따로 찬탄한 것이다. 셋째 ‘대장엄으로써[以大莊嚴]’ 이하에서는, 사홍서원을 총괄하여 결론짓는다. 또한 위로 구함과 아래로 교화함을 함께 결론짓기 때문에 ‘대장엄’이라고 한다. 만일 넷째 서원만을 별도로 결론짓는다고 한다면, 미래에 부처가 되어 상호로 몸을 장엄하고, 십력과 무외로 마음을 장엄하는 것을, ‘대장엄’이라 한다. 『대품』에서는 흔히 육도와 삼십칠품을 장엄으로 삼는다. 『소반야』에서는 장엄함이 없는 것을 장엄으로 삼고, 아래 글에서는 육도의 복덕과 십지의 지혜를 두 가지 장엄으로 삼는다. 여섯째 ‘성취하였다[成就]’ 이하의 결론은 다시 둘로 나뉜다. 먼저 총괄하고 다음 각각 따로 말한다. 처음은 위로 구함과 아래로 교화함의 복덕과 지혜를 총괄하여 결론짓는다. 다음 ‘중생을 한 아들과 같이 평등하게 관한다[等觀眾生如一子]’ 이하에서는, 곧 아래로 교화하는 사홍서원을 따로 결론짓는다. 다음 ‘또한 새벽에[亦於晨朝]’ 이하에서는, 광명의 부름을 받든다. 다음 ‘온몸의 털이 곤두섰다[舉身毛竪]’ 이하에서는, 광명의 부름에 순응한다. 신업과 의업만 남겨 두고 구업의 선 및 삼장 등은 생략하였다. ‘현발한다[顯發]’ 이하는 소리의 부름을 받들고 순응하는 것이다. ‘여러 중생을 위하여[為諸眾生]’ 이하는 지동의 부름을 받들고 순응하는 것이다. 해석은 위와 같다(운운). 셋째 ‘두 항하사[二恒河沙]’ 이하에서는 잡중을 열거하는데 셋으로 나뉜다. 첫째 스물한 대중은 수를 증가시키며 열거하고, 둘째 여덟 대중은 같은 수로 열거하며, 셋째 한 대중은 수가 한량없다. 처음 두 항하사의 글은 셋으로 나뉜다(운운). 처음 불림을 받는 데에도 수·부류·이름·찬탄·결론이 있다. 처음 ‘두 항하’는 수이다. 세간 사람이 알 수 있는 수가 아니므로 항하사로 헤아린 것이다. ‘우바새[優婆塞]’ 이하는 다음으로 부류이다. 『사리불비담(舍利弗毘曇)』에서 말한다.</w:t>
      </w:r>
    </w:p>
    <w:p>
      <w:pPr>
        <w:pStyle w:val="EditorialNote"/>
      </w:pPr>
      <w:r>
        <w:t>교감·번역 메모 | [구문] 函大蓋大井深綆長은 ‘상자가 크면 덮개도 크고, 우물이 깊으면 두레박줄도 길다’는 대응 비유로 읽었다.</w:t>
      </w:r>
    </w:p>
    <w:p>
      <w:pPr>
        <w:pStyle w:val="EditorialNote"/>
      </w:pPr>
      <w:r>
        <w:t>교감·번역 메모 | [구문·의미 불확실] [고유명사·의미 불확실] 仙豫行誅覺德破陣은 인명과 사건을 압축해 든 구절이므로 선예(仙豫)와 각덕(覺德)의 행위만 직역하고 배경을 보충하지 않았다.</w:t>
      </w:r>
    </w:p>
    <w:p>
      <w:pPr>
        <w:pStyle w:val="EditorialNote"/>
      </w:pPr>
      <w:r>
        <w:t>교감·번역 메모 | [서명] 舍利弗毘曇은 원문의 서명형 표현을 보존하여 『사리불비담』으로 처리하였다.</w:t>
      </w:r>
    </w:p>
    <w:p>
      <w:pPr>
        <w:keepNext/>
        <w:spacing w:before="40" w:after="40"/>
      </w:pPr>
      <w:r>
        <w:rPr>
          <w:b/>
          <w:sz w:val="17"/>
        </w:rPr>
        <w:t>원문</w:t>
      </w:r>
    </w:p>
    <w:p>
      <w:pPr>
        <w:pStyle w:val="SourceText"/>
        <w:keepLines w:val="0"/>
      </w:pPr>
      <w:r>
        <w:t>離欲男女。正法華云。清信士女。大哀經云。勳士勳女。或云。善宿男女。雖有多種通名在家二眾。若別說者形雖在俗元未婚娶常隨如來。為二眾者此是離欲二眾。若曾婚娶今持五戒永斷俗法則於佛法有功名曰勳士。若俗法不虧而持五戒加復八齋名善宿男女。復次直三歸者名無分優婆塞。若一若二名少分。若三若四名多分。若具持五名滿分。經言具足即是滿分。又具持五戒近求人天即無分。兼畏生死。若志求涅槃是少分。若為眾生是多分。若知戒是法界攝一切法專為佛道是滿分。威儀具足者有威儀恒與禮俱。恒與戒俱。恒與無常俱。恒與慈悲俱。恒與實相俱。恒在首楞嚴定能種種示現。遍十界像。舉足下足皆具佛法。婬舍酒肆無非正道。住佛威儀乃名具足。當知五戒與威儀有本有迹。能於本不動普現眾迹。是名具足戒威儀。問優婆塞義若此聲聞菩薩佛復云何。答義理必然未見名教。惑者不信。今試言之。四善根是無分。聲聞初果是少分。二三果是多分。無學是滿分。又此四分若於大乘俱是無分。若斷塵沙是少分。若斷無明一兩品是多分。若盡無明是滿分。故法華云。我等今日真是聲聞。以佛道聲令一切聞即多分聲聞。若乾慧性地是無分菩薩。若八人至六地斷惑與羅漢齊是少分。七地修方便道是多分。八地道觀雙流是滿分。又三十心是無分。初地二地是少分。三地至九地是多分。十地是滿分。又十信是無分。十住是少分。行向是多分。十地是滿分。又通教十地別三十心是無分。別十地圓十住是少分。圓十行十回向是多分。圓十地是滿分。一切眾生皆有佛性而無見用即無分佛。初住初地能百界作佛即少分佛。二住二地已上是多分佛。妙覺是滿分佛。以是義故。一一法門皆有權實本迹。即此義也。問蛣𧏙蝮蠆義復云何。</w:t>
      </w:r>
    </w:p>
    <w:p>
      <w:pPr>
        <w:keepNext/>
        <w:spacing w:before="40" w:after="40"/>
      </w:pPr>
      <w:r>
        <w:rPr>
          <w:b/>
          <w:sz w:val="17"/>
        </w:rPr>
        <w:t>한국어 직역</w:t>
      </w:r>
    </w:p>
    <w:p>
      <w:pPr>
        <w:pStyle w:val="TranslationText"/>
        <w:keepLines w:val="0"/>
      </w:pPr>
      <w:r>
        <w:t>“욕망을 여읜 남녀이다.” 『정법화경』에서 말한다. “청신사와 청신녀이다.” 『대애경』에서 말한다. “훈사(勳士)와 훈녀(勳女)이다.” 혹은 말한다. “선숙(善宿)의 남녀이다.” 비록 여러 종류가 있으나 통틀어 재가의 두 대중이라 한다. 따로 말하면, 모습은 비록 속가에 있으나 본래 혼인하지 않고 항상 여래를 따르는 이를, 두 대중이라 하는데, 이것이 욕망을 여읜 두 대중이다. 이미 혼인하였더라도 지금 오계를 지니고 세속의 법을 영원히 끊으면 불법에 공이 있으므로 ‘훈사’라 한다. 세속의 법을 훼손하지 않으면서 오계를 지니고 다시 팔재계를 더하면 ‘선숙의 남녀’라 한다. 또 단지 삼귀의만 한 이를 무분(無分) 우바새라 하고, 하나나 둘을 지니면 소분(少分)이라 하며, 셋이나 넷을 지니면 다분(多分)이라 하고, 다섯을 모두 갖추어 지니면 만분(滿分)이라 한다. 경에서 ‘구족’이라고 한 것이 곧 만분이다. 또 오계를 갖추어 지니되 가까이 인간과 천상의 과보만을 구하면 무분이고, 아울러 생사를 두려워하여, 열반을 구하려 뜻하면 소분이다. 중생을 위한다면 다분이며, 계가 법계여서 일체법을 포섭함을 알고 오로지 불도를 위한다면 만분이다. ‘위의를 구족한다’는 것은 위의가 항상 예(禮)와 함께하고, 항상 계와 함께하며, 항상 무상과 함께하고, 항상 자비와 함께하며, 항상 실상과 함께하는 것이다. 항상 수릉엄정에 머물러 능히 갖가지로 나타내 보이며, 십계의 형상에 두루 나타난다. 발을 들고 내리는 모든 행위에 불법이 갖추어져 있고, 음사(婬舍)와 주점도 정도가 아닌 것이 없다. 부처의 위의에 머물러야 비로소 ‘구족’이라 한다. 그러므로 오계와 위의에는 본과 적이 있음을 알아야 한다. 본래 자리에서는 움직이지 않으면서 널리 여러 자취를 나타낼 수 있으니, 이것을 ‘계를 구족하고 위의를 구족한다’고 한다. 묻는다. 우바새의 뜻이 이와 같다면 성문·보살·부처의 경우에는 또 어떠한가? 답한다. 의리상 반드시 그러하지만 명문으로 된 가르침은 아직 보지 못하였다. 의심하는 이는 믿지 않을 것이므로, 이제 시험 삼아 말해 보겠다. 사선근은 무분이고, 성문의 초과는 소분이며, 이과와 삼과는 다분이고, 무학은 만분이다. 또 이 네 분은 대승의 입장에서 보면 모두 무분이다. 진사혹을 끊으면 소분이고, 무명의 한두 품을 끊으면 다분이며, 무명을 다하면 만분이다. 그러므로 『법화경』에서 말한다. “우리들이 오늘에야 참된 성문이다.” 불도의 소리로 일체가 듣게 하는 것이 곧 다분 성문이다. 건혜지와 성지는 무분 보살이고, 팔인에서 육지에 이르러 혹을 끊어 아라한과 같아지면 소분이며, 칠지에서 방편도를 닦으면 다분이고, 팔지에서 도와 관이 함께 흐르면 만분이다. 또 삼십심은 무분이고, 초지와 이지는 소분이며, 삼지에서 구지까지는 다분이고, 십지는 만분이다. 또 십신은 무분이고, 십주는 소분이며, 십행과 십회향은 다분이고, 십지는 만분이다. 또 통교의 십지와 별교의 삼십심은 무분이고, 별교의 십지와 원교의 십주는 소분이며, 원교의 십행과 십회향은 다분이고, 원교의 십지는 만분이다. 일체중생은 모두 불성이 있으나 보는 작용이 없으므로 무분불이고, 초주와 초지에서 백계(百界)에 부처가 될 수 있으면 소분불이며, 이주와 이지 이상은 다분불이고, 묘각은 만분불이다. 이러한 뜻 때문에, 하나하나의 법문에는 모두 권과 실, 본과 적이 있다. 곧 이 뜻이다. 묻는다. 蛣𧏙과 복채(蝮蠆)의 뜻은 또 어떠한가?</w:t>
      </w:r>
    </w:p>
    <w:p>
      <w:pPr>
        <w:pStyle w:val="EditorialNote"/>
      </w:pPr>
      <w:r>
        <w:t>교감·번역 메모 | [용어·구문] 婬舍酒肆는 직역하여 ‘음사(婬舍)와 주점’으로 두고, 현대적 의미를 임의로 구체화하지 않았다.</w:t>
      </w:r>
    </w:p>
    <w:p>
      <w:pPr>
        <w:pStyle w:val="EditorialNote"/>
      </w:pPr>
      <w:r>
        <w:t>교감·번역 메모 | [용어] 八人은 통교의 수행위 문맥에 놓인 기술어이므로 일반적인 ‘여덟 사람’으로 풀지 않고 문맥상 ‘팔인’의 뜻을 유지하였다.</w:t>
      </w:r>
    </w:p>
    <w:p>
      <w:pPr>
        <w:pStyle w:val="EditorialNote"/>
      </w:pPr>
      <w:r>
        <w:t>교감·번역 메모 | [판독 불확실] [구문·의미 불확실] [판독·의미 불확실] 희귀자 蛣𧏙은 정확한 독음과 지칭 대상을 확정하지 않고 원자를 그대로 보존하였다. 蝮蠆도 원문의 복합 명칭을 살려 음역하였다.</w:t>
      </w:r>
    </w:p>
    <w:p>
      <w:pPr>
        <w:keepNext/>
        <w:spacing w:before="40" w:after="40"/>
      </w:pPr>
      <w:r>
        <w:rPr>
          <w:b/>
          <w:sz w:val="17"/>
        </w:rPr>
        <w:t>원문</w:t>
      </w:r>
    </w:p>
    <w:p>
      <w:pPr>
        <w:pStyle w:val="SourceText"/>
        <w:keepLines w:val="0"/>
      </w:pPr>
      <w:r>
        <w:t>答夫一善法即有四分。例一惡法亦應如是。未見名教置而不論。且就權者言之。小菩薩所作是無分。蝮蠆初地初住所作是少分。乃至十地十住等所作是多分。如來所作是滿分。是故得有權實之眾。實召權請故稱召請。其名曰下。三列名但列二人。無垢稱王者。或是維摩羅詰彈斥八千訶詰五百。即其人也。善德者或是父舍。設施會者。即其人也。即二恒之上首。深樂觀察下。四歎德。先歎後結。歎有上求下化。從十三對治去。是歎上求。舊云。以苦為藥治於樂病。常無常等亦復如是。今明此乃初教非今經意。舊又云。此諸對治是六行觀。引下文云。無常者即是生死。常者即大涅槃。無我者聲聞緣覺。我者如來法身。苦者一切外道。樂者謂大涅槃。不淨者有為諸法。淨者。佛菩薩所有正法。而復料簡此六行觀前來未說。至第二卷方乃說之。於鳥喻中始明雙游。不應以此歎優婆塞德。此是經家取後大意向前而歎。興皇並云。諸比丘初來之時悉未是羅漢。經家將後悟無學向前歎之。比丘不然俗眾豈爾。當知佛同行人久達斯觀所以歎耳。又料揀一者藥病相主可是對治六行雙游豈是對治。解云。藥病相主病去藥存。是偏對治。六行雙游互為藥病。病去藥亡。是圓對治。若爾者佛同行人久通六觀歎則非疑餘實行者復云何耶。</w:t>
      </w:r>
    </w:p>
    <w:p>
      <w:pPr>
        <w:keepNext/>
        <w:spacing w:before="40" w:after="40"/>
      </w:pPr>
      <w:r>
        <w:rPr>
          <w:b/>
          <w:sz w:val="17"/>
        </w:rPr>
        <w:t>한국어 직역</w:t>
      </w:r>
    </w:p>
    <w:p>
      <w:pPr>
        <w:pStyle w:val="TranslationText"/>
        <w:keepLines w:val="0"/>
      </w:pPr>
      <w:r>
        <w:t>답한다. 무릇 하나의 선법에도 곧 네 분이 있으니, 하나의 악법도 예에 따라 역시 이와 같아야 한다. 명문으로 된 가르침을 보지 못했으므로 놓아두고 논하지 않는다. 우선 권(權)의 입장에서 말한다. 작은 보살이 하는 것은 무분이고, 복채를 초지·초주의 보살이 나타내어 행한 것은 소분이며, 나아가 십지·십주 등의 보살이 나타내어 행한 것은 다분이고, 여래가 나타내어 행한 것은 만분이다. 그러므로 권과 실의 대중이 있을 수 있다. 실행(實行)은 부르고 권현(權現)은 청하므로 ‘소청(召請)’이라 한다. ‘그 이름은[其名曰]’ 이하에서는, 셋째 이름을 열거하는데 단지 두 사람만 열거한다. 무구칭왕(無垢稱王)은, 혹 유마라힐(維摩羅詰)이 팔천 명을 탄핵하고 오백 명을 꾸짖었던, 바로 그 사람일 수 있다. 선덕(善德)은 혹 부사(父舍)일 수 있다. 보시회를 베풀었던 자가, 바로 그 사람이다. 이 두 사람이 곧 두 항하사 대중의 우두머리이다. ‘깊이 관찰하기를 즐긴다[深樂觀察]’ 이하에서는, 넷째 덕을 찬탄한다. 먼저 찬탄하고 뒤에 결론짓는다. 찬탄에는 위로 구함과 아래로 교화함이 있다. ‘열세 가지 대치[十三對治]’ 이하에서는, 위로 구함을 찬탄한다. 옛 해석에서는 말한다. 고(苦)를 약으로 삼아 낙(樂)의 병을 다스린다. 상과 무상 등도 또한 이와 같다. 지금 밝히건대, 이는 곧 초기의 가르침일 뿐 지금 이 경의 뜻은 아니다. 또 옛 해석에서는 말한다. 이 여러 대치는 육행관(六行觀)이다. 아래 글을 인용하여 말한다. “무상은 곧 생사이고, 상은 곧 대열반이며, 무아는 성문과 연각이고, 아는 여래의 법신이며, 고는 일체 외도이고, 낙은 대열반을 말하며, 부정은 유위의 모든 법이고, 정은, 부처와 보살이 지닌 정법이다.” 그러나 다시 요간하면, 이 육행관은 앞에서는 아직 설하지 않았고, 제2권에 이르러서야 비로소 설한다. 조유품에 이르러서야 처음으로 쌍유(雙游)를 밝힌다. 그러므로 이것으로 우바새의 덕을 찬탄해서는 안 된다. 이는 경을 기록한 이가 뒤에서 설할 대의를 취하여 앞에서 미리 찬탄한 것이다. 흥황은 모두 말한다. 여러 비구가 처음 왔을 때에는 모두 아직 아라한이 아니었으나, 경을 기록한 이가 뒤에 무학을 깨닫게 될 일을 가져다가 앞에서 미리 찬탄한 것이다. 비구의 경우도 그렇지 않은데 속가의 대중이 어찌 그러하겠는가? 그러므로 이들은 부처와 함께 행하는 사람들이어서 오래전부터 이 관법을 통달했기 때문에 찬탄한 것임을 알아야 한다. 또 요간한다. 첫째, 약과 병이 서로 주재하는 것은 대치라 할 수 있지만 육행이 쌍으로 노니는 것이 어찌 대치인가? 풀이하여 말한다. 약과 병이 서로 주재할 때에는 병이 사라져도 약은 남는다. 이것은 편벽한 대치이다. 육행이 쌍으로 노닐 때에는 서로 약이 되고 병이 되므로, 병이 사라지면 약도 없어진다. 이것이 원만한 대치이다. 그렇다면 부처와 함께 행하는 사람들은 오래전부터 육관을 통달했으므로 그들을 찬탄한 것은 의심할 것이 없지만, 나머지 실행자들은 또 어떠한가?</w:t>
      </w:r>
    </w:p>
    <w:p>
      <w:pPr>
        <w:pStyle w:val="EditorialNote"/>
      </w:pPr>
      <w:r>
        <w:t>교감·번역 메모 | [구문·의미 불확실] [의미 불확실] 或是父舍의 父舍가 특정 고유명인지 전승상의 다른 표기인지 이 문장만으로 확정할 수 없어 ‘부사(父舍)’로 보존하였다.</w:t>
      </w:r>
    </w:p>
    <w:p>
      <w:pPr>
        <w:pStyle w:val="EditorialNote"/>
      </w:pPr>
      <w:r>
        <w:t>교감·번역 메모 | [구문·의미 불확실] [구문 불확실] 藥病相主와 六行雙游의 대조를 보존하여 옮겼으며, 相主는 서로 주재한다는 뜻으로 잠정 번역하였다.</w:t>
      </w:r>
    </w:p>
    <w:p>
      <w:pPr>
        <w:pStyle w:val="EditorialNote"/>
      </w:pPr>
      <w:r>
        <w:t>교감·번역 메모 | [구문] 權引於實과 餘實行者의 대조를 살려 권현의 인도가 실행자에게도 적용되는지 묻는 문장으로 읽었다.</w:t>
      </w:r>
    </w:p>
    <w:p>
      <w:pPr>
        <w:keepNext/>
        <w:spacing w:before="40" w:after="40"/>
      </w:pPr>
      <w:r>
        <w:rPr>
          <w:b/>
          <w:sz w:val="17"/>
        </w:rPr>
        <w:t>원문</w:t>
      </w:r>
    </w:p>
    <w:p>
      <w:pPr>
        <w:pStyle w:val="SourceText"/>
        <w:keepLines w:val="0"/>
      </w:pPr>
      <w:r>
        <w:t>權引於實亦得有之。如下文云。稟前教者以無常藥對治常病。常病雖去復執無常。聞常住藥破無常病。即是今教之所用。下文三修以勝破劣。即此義也。二者元不稟前教以大涅槃次第而修。先修無常治常。次修常治無常。破二十五有得二十五三昧。住大涅槃。是為大涅槃海。漸漸轉深。是即備有兩種對治。云何推一是前教一是後教說耶。三者復有一行是如來行。具足常無常亦常亦無常非常非無常。圓修六觀雙治常無常。更互藥病病去藥亡病治俱捨。所以稱此為對治門。若論一行一切行如聖行明。若論雙游如鳥喻說。諸優婆塞具此德行。前二猶淺後一則深。文云。深樂觀察諸對治門。即歎第三意也。五十二眾根性不同不出三種。權者同實引向涅槃。得入涅槃尚無一種。況復三耶。則是真對治門義。亦是顯發如來方便密教意。文中正歎權引於實若無實行權何所引。若無權者實無所軌。既歎於權亦旁歎實。云何判在前後教耶。若歷句分別。應言味俗為苦沈真為樂。沈真為苦分別為樂。常我淨等亦復如是。又沈空為苦大涅槃為樂。沈空為樂大涅槃為苦。乃至增上非增上亦復如是。問恒與常何異。答不從因緣為常。始終不異為恒。此等皆是二邊之病互為藥病。名之為門通入中道。非藥非病亡邊亡中。樂聞者。即前敬重大乘意也。如海納流如空容色。能為他說者。知智在說巧智解深亦兼下化。</w:t>
      </w:r>
    </w:p>
    <w:p>
      <w:pPr>
        <w:keepNext/>
        <w:spacing w:before="40" w:after="40"/>
      </w:pPr>
      <w:r>
        <w:rPr>
          <w:b/>
          <w:sz w:val="17"/>
        </w:rPr>
        <w:t>한국어 직역</w:t>
      </w:r>
    </w:p>
    <w:p>
      <w:pPr>
        <w:pStyle w:val="TranslationText"/>
        <w:keepLines w:val="0"/>
      </w:pPr>
      <w:r>
        <w:t>권이 실을 이끈다는 점에서도 역시 이를 말할 수 있다. 아래 글에서 말한 것과 같다. 앞의 가르침을 받은 이는 무상의 약으로 상의 병을 대치하였다. 상의 병은 비록 제거되었으나 다시 무상에 집착하였다. 상주의 약을 듣고 무상의 병을 깨뜨린다. 이것이 곧 지금의 가르침에서 사용하는 것이다. 아래 글의 삼수(三修)에서 뛰어난 것으로 열등한 것을 깨뜨린다는 것이, 곧 이 뜻이다. 둘째, 본래 앞의 가르침을 받지 않은 이는 대열반에 의거하여 차례대로 닦는다. 먼저 무상을 닦아 상을 다스리고, 다음 상을 닦아 무상을 다스린다. 이십오유를 깨뜨리고 이십오삼매를 얻어, 대열반에 머문다. 이것이 대열반의 바다이다. 점점 더욱 깊어지므로, 곧 두 종류의 대치를 모두 갖추고 있다. 어찌 하나는 앞의 가르침이고 하나는 뒤의 가르침에서 설한 것이라고 밀어 정할 수 있겠는가? 셋째, 다시 한 가지 행이 있으니 곧 여래의 행이다. 상과 무상, 상이면서 무상인 것, 상도 아니고 무상도 아닌 것을 모두 갖춘다. 육관을 원만하게 닦아 상과 무상을 함께 다스린다. 서로 번갈아 약과 병이 되어 병이 사라지면 약도 없어지고, 병과 치료를 모두 버린다. 그러므로 이것을 대치문이라 한다. 한 행이 곧 일체 행임을 논한다면 성행품에서 밝힌 것과 같고, 쌍유를 논한다면 조유품에서 설한 것과 같다. 여러 우바새가 이러한 덕행을 갖추고 있다. 앞의 두 가지는 아직 얕고 뒤의 한 가지는 깊다. 글에서 말한다. “여러 대치의 문을 깊이 관찰하기를 즐긴다.” 이는 곧 셋째 뜻을 찬탄한 것이다. 오십이 대중의 근성은 같지 않지만 세 종류를 벗어나지 않는다. 권의 사람은 실의 사람과 함께 열반으로 이끌려 가고, 열반에 들어가면 오히려 한 종류조차 없는데, 하물며 다시 세 종류가 있겠는가? 이것이 참된 대치문의 뜻이다. 또한 여래의 방편인 비밀한 가르침을 드러내어 밝힌다는 뜻이기도 하다. 글에서는 바로 권이 실을 이끄는 것을 찬탄하지만, 실행이 없다면 권이 무엇을 이끌겠는가? 권이 없다면 실행은 본받을 바가 없다. 이미 권을 찬탄했으므로 또한 곁으로 실도 찬탄한 것이다. 어찌 이를 앞뒤의 가르침에만 판속할 수 있겠는가? 각 구절을 따라 분별한다면, 마땅히 속(俗)을 맛보는 것을 고라 하고 진(真)에 잠기는 것을 낙이라 해야 하며, 진에 잠기는 것을 고라 하고 분별하는 것을 낙이라 해야 한다. 상·아·정 등도 역시 이와 같다. 또 공에 잠기는 것을 고라 하고 대열반을 낙이라 하며, 공에 잠기는 것을 낙이라 하고 대열반을 고라 한다. 나아가 증상과 비증상도 역시 이와 같다. 묻는다. 항(恒)과 상(常)은 무엇이 다른가? 답한다. 인연을 따르지 않는 것을 상이라 하고, 처음부터 끝까지 달라지지 않는 것을 항이라 한다. 이러한 것들은 모두 두 극단의 병으로서 서로 약이 되고 병이 된다. 이를 문이라 이름하여 중도로 통하여 들어가게 한다. 약도 아니고 병도 아니며, 변도 없애고 중도 없앤다. ‘듣기를 좋아한다[樂聞]’는 것은, 곧 앞에서 대승을 공경하고 중히 여긴다는 뜻이다. 바다가 흐르는 물을 받아들이고 허공이 색을 포용하는 것과 같다. ‘능히 남을 위하여 설한다’는 것은, 아는 지혜는 설하는 데 있고, 교묘한 지혜는 이해가 깊으며 또한 아래로 교화하는 뜻도 겸한다.</w:t>
      </w:r>
    </w:p>
    <w:p>
      <w:pPr>
        <w:pStyle w:val="EditorialNote"/>
      </w:pPr>
      <w:r>
        <w:t>교감·번역 메모 | [구문·의미 불확실] [구문 불확실] 味俗은 압축된 표현이므로 ‘속(俗)을 맛보다’로 직역하였다. 문맥상 속제에 머무름을 가리킬 가능성이 있으나 본문에는 보충하지 않았다.</w:t>
      </w:r>
    </w:p>
    <w:p>
      <w:pPr>
        <w:pStyle w:val="EditorialNote"/>
      </w:pPr>
      <w:r>
        <w:t>교감·번역 메모 | [구문·의미 불확실] [용어·의미 불확실] 增上非增上은 해당 문맥의 대립항을 그대로 ‘증상·비증상’으로 옮겼으며 별도의 교리적 정의를 덧붙이지 않았다.</w:t>
      </w:r>
    </w:p>
    <w:p>
      <w:pPr>
        <w:pStyle w:val="EditorialNote"/>
      </w:pPr>
      <w:r>
        <w:t>교감·번역 메모 | [구문] 亡邊亡中은 변(邊)뿐 아니라 중(中)에 대한 집착까지 함께 없앤다는 병렬 구조로 읽었다.</w:t>
      </w:r>
    </w:p>
    <w:p>
      <w:pPr>
        <w:pStyle w:val="EditorialNote"/>
      </w:pPr>
      <w:r>
        <w:t>교감·번역 메모 | [구문·의미 불확실] [구문 불확실] 知智在說巧智解深은 압축된 구절로 구두 위치에 따라 연결이 달라질 수 있다. 여기서는 ‘아는 지혜/교묘한 지혜’의 병렬로 잠정 독해하였다.</w:t>
      </w:r>
    </w:p>
    <w:p>
      <w:pPr>
        <w:keepNext/>
        <w:spacing w:before="40" w:after="40"/>
      </w:pPr>
      <w:r>
        <w:rPr>
          <w:b/>
          <w:sz w:val="17"/>
        </w:rPr>
        <w:t>원문</w:t>
      </w:r>
    </w:p>
    <w:p>
      <w:pPr>
        <w:pStyle w:val="SourceText"/>
        <w:keepLines w:val="0"/>
      </w:pPr>
      <w:r>
        <w:t>齊此是以理為大乘意也。渴仰大乘者。即上安住充足。餘渴仰者。意兼下化。善能攝取者。即上深解。愛樂如上約事。守護如上約教。善能隨順即歎下化。總別歎四弘誓願。具如上說。以大莊嚴者結歎文也。如上說。悉能下五結如文。次亦於晨朝下奉光召。但明奉召之時即是見聞覺三召。為欲闍毘是順聲召。何者上文顯發密教。此云闍毘如何融會。上出家眾直言顯發。此在家眾因事表理。藉財通法。闍毘此言燒然。辦香木者因然以顯不然。寄滅以明不滅。顯非滅非不滅。辦供獻食。因食以明不食。顯非食非不食。則方便得開密教獲願是奉聲召。香木有種種莊嚴者。因滅明不滅非滅非不滅。有種種妙法食。有三德六味。寶蓋寶座悉皆嚴好。此表慈悲弘濟。理中亦具種種法門。從諸優婆塞各作是念去是順動召。上云。為諸眾生調伏因緣。此中明檀攝眾生。令其調伏意同也。從是優婆塞等皆已安住去。是順光召。應蠲三障。今但生三業之善。並如文。次從各各齎持去。是獻供。亦成順召之文。次三恒河眾文為三(云云)。所召為四。謂數類名歎。初三恒是數。次優婆夷下是類。如上釋。三壽德下列三人名。以壽為德即常等也。有人言。德鬘是勝鬘。勝鬘是王夫人類。不應在此。舍佉是三十二卵之母。從悉能堪任去。是歎德。歎文為兩。一略歎上求下化。二廣歎上求下化。初堪任護持即略歎上求。護者護正法之教。如上守護大乘。持者持於正法事理。如上敬重大乘乃至愛樂大乘。為度百千者弘誓緣由。現為女身者弘誓所作。故指此為略歎之文。次從訶責家法去。廣歎上求下化。還是廣於護持之意。於廣歎中三。先上求。次下化。三雙結上求下化。初上求文為二。初論事觀。次結成功德。事觀為二。初標事境。次出五門。初訶責家法者即觀境也。若只以箕帚婦禮為家法者太局。若三界輪迴為家法者太奢。今以五陰為家法果報。卷局籠檻繫閉凡愚之所保養。聖賢之所鄙棄。故言訶責。次自觀己身下。初是苦觀。四大相害諸蟲復啑。</w:t>
      </w:r>
    </w:p>
    <w:p>
      <w:pPr>
        <w:keepNext/>
        <w:spacing w:before="40" w:after="40"/>
      </w:pPr>
      <w:r>
        <w:rPr>
          <w:b/>
          <w:sz w:val="17"/>
        </w:rPr>
        <w:t>한국어 직역</w:t>
      </w:r>
    </w:p>
    <w:p>
      <w:pPr>
        <w:pStyle w:val="TranslationText"/>
        <w:keepLines w:val="0"/>
      </w:pPr>
      <w:r>
        <w:t>여기까지가 이치로 대승을 삼는 뜻이다. ‘대승을 갈앙한다’는 것은, 곧 위에서 말한 ‘안주하여 충족함’이다. 그 밖의 ‘갈앙한다’는 것은, 뜻으로 아래로 교화함도 겸한다. ‘잘 섭취한다’는 것은, 곧 위에서 말한 ‘깊이 이해함’이다. ‘애락한다’는 것은 위와 같이 사행(事行)에 대하여 말한 것이다. ‘수호한다’는 것은 위와 같이 교(敎)에 대하여 말한 것이다. ‘잘 수순한다’는 것은 곧 아래로 교화하는 덕을 찬탄한 것이다. 총괄하고 개별적으로 사홍서원을 찬탄한 것이다. 자세한 것은 위에서 말한 것과 같다. ‘대장엄으로써[以大莊嚴]’라는 것은 찬탄을 맺는 글이다. 위에서 말한 것과 같다. ‘모두 능히[悉能]’ 이하의 다섯째 결문은 글과 같다. 다음으로 ‘또한 새벽에[亦於晨朝]’ 이하에서는 광명의 부름을 받드는 것이다. 다만 부름을 받드는 때가 곧 보고·듣고·깨닫는 세 가지 부름임을 밝힌 것이다. ‘다비하고자 한다[為欲闍毘]’는 것은 소리의 부름에 순응하는 것이다. 왜냐하면 위 글에서는 비밀한 가르침을 드러내고 발현한다고 하였는데, 여기서는 다비한다고 하니 어떻게 서로 융합되는가? 위의 출가 대중에서는 곧바로 ‘드러내고 발현한다’고 말하였다. 여기 재가 대중에서는 사상(事相)을 인하여 이치를 나타낸다. 재물을 빌려 법으로 통하게 한다. 다비(闍毘)는 여기 말로 ‘태워 불사른다’는 뜻이다. 향나무를 마련한다는 것은 태움을 인하여 태우지 않음을 드러내는 것이다. 멸함에 의탁하여 멸하지 않음을 밝힌다. 멸함도 아니고 멸하지 않음도 아님을 드러낸다. 공양을 마련하고 음식을 올리는 것은, 먹음을 인하여 먹지 않음을 밝힌다. 먹음도 아니고 먹지 않음도 아님을 드러낸다. 그리하여 방편이 열리고 비밀한 가르침을 얻어 원을 이루는 것이 곧 소리의 부름을 받드는 것이다. ‘향나무에 갖가지 장엄이 있다’는 것은, 멸함을 인하여 멸하지 않음과 멸함도 아니고 멸하지 않음도 아님을 밝힌 것이다. 갖가지 묘법의 음식이 있고, 삼덕과 육미가 있다. 보배 일산과 보배 자리가 모두 장엄되고 훌륭하다. 이는 자비로 널리 구제함을 나타낸다. 이치 가운데에도 또한 갖가지 법문이 갖추어져 있다. ‘모든 우바새가 각각 이 생각을 하였다[諸優婆塞各作是念]’ 이하부터는 땅의 움직임에 의한 부름에 순응하는 것이다. 위에서 말하였다. “모든 중생을 위하여 조복할 인연이 되게 한다.” 이 가운데서는 보시로 중생을 섭수함을 밝힌다. 그들을 조복하게 한다는 뜻이 같다. ‘이 우바새들은 모두 이미 안주하였다[是優婆塞等皆已安住]’ 이하부터는, 광명의 부름에 순응하는 것이다. 마땅히 삼장을 없애야 하지만, 지금은 다만 삼업의 선이 생겨남만을 말하였다. 모두 글과 같다. 다음으로 ‘각각 가지고[各各齎持]’ 이하부터는, 공양을 올리는 것이다. 또한 부름에 순응하는 글을 이룬다. 다음으로 세 항하사 대중의 글은 셋으로 나뉜다(운운). 부름을 받는 부분은 넷으로 나뉜다. 수·종류·이름·찬탄이다. 처음의 세 항하사는 수이다. 다음 ‘우바이[優婆夷]’ 이하는 종류이다. 위에서 풀이한 것과 같다. 셋째 ‘수덕[壽德]’ 이하에서는 세 사람의 이름을 열거한다. 수명을 덕으로 삼는 것은 곧 상(常) 등의 뜻이다. 어떤 사람은 말한다. “덕만(德鬘)은 승만(勝鬘)이다.” 승만은 왕비의 부류이므로, 여기에 있어서는 안 된다. 사거(舍佉)는 서른두 알의 어머니이다. ‘모두 능히 감당하였다[悉能堪任]’ 이하부터는, 덕을 찬탄하는 것이다. 찬탄의 글은 둘로 나뉜다. 첫째는 위로 구하고 아래로 교화함을 간략히 찬탄한 것이고, 둘째는 위로 구하고 아래로 교화함을 자세히 찬탄한 것이다. 처음의 ‘능히 감당하여 호지한다[堪任護持]’는 곧 위로 구함을 간략히 찬탄한 것이다. ‘호(護)’는 정법의 가르침을 보호하는 것이다. 위에서 대승을 수호한다고 한 것과 같다. ‘지(持)’는 정법의 사(事)와 이(理)를 지니는 것이다. 위에서 대승을 공경하고 중히 여기는 것에서 나아가 대승을 애락하는 것까지와 같다. ‘백천을 제도하기 위한다[為度百千]’는 것은 홍서가 일어나는 연유이다. ‘여자의 몸을 나타낸다[現為女身]’는 것은 홍서로 말미암아 하는 일이다. 그러므로 이를 가리켜 간략히 찬탄하는 글이라 한다. 다음으로 ‘가법을 꾸짖는다[訶責家法]’ 이하부터는, 위로 구하고 아래로 교화함을 자세히 찬탄한 것이다. 이것도 역시 호지의 뜻을 자세히 밝힌 것이다. 자세히 찬탄하는 가운데는 셋이 있다. 먼저 위로 구하는 것이고, 다음은 아래로 교화하는 것이며, 셋째는 위로 구하고 아래로 교화함을 함께 맺는 것이다. 처음의 위로 구하는 글은 둘로 나뉜다. 처음은 사관(事觀)을 논하고, 다음은 공덕을 이루었음을 맺는다. 사관은 둘로 나뉜다. 처음은 사경(事境)을 표하고, 다음은 다섯 문을 낸다. 처음의 ‘가법을 꾸짖는다’는 것이 곧 관찰하는 경계이다. 만일 비질하고 쓸며 부인의 예법을 행하는 것만을 가법이라 한다면 너무 좁다. 만일 삼계의 윤회를 가법이라 한다면 너무 넓다. 지금은 오음을 가법의 과보로 삼는다. 감겨 국한되고 우리와 함정에 묶여 갇힌 것으로, 범부와 어리석은 이들이 보양하는 바이며, 성현들이 버리고 싫어하는 바이다. 그러므로 ‘꾸짖는다’고 말한 것이다. 다음으로 ‘스스로 자기 몸을 관찰한다[自觀己身]’ 이하에서는, 처음이 고관(苦觀)이다. 사대가 서로 해치고 여러 벌레가 다시 갉아먹는다.</w:t>
      </w:r>
    </w:p>
    <w:p>
      <w:pPr>
        <w:pStyle w:val="EditorialNote"/>
      </w:pPr>
      <w:r>
        <w:t>교감·번역 메모 | [구문·의미 불확실] [구문 불확실] 五結이 ‘다섯째 결문’을 뜻하는지, 다섯 항목을 맺는다는 뜻인지 문맥상 단정하기 어렵다.</w:t>
      </w:r>
    </w:p>
    <w:p>
      <w:pPr>
        <w:pStyle w:val="EditorialNote"/>
      </w:pPr>
      <w:r>
        <w:t>교감·번역 메모 | [구문·의미 불확실] [구문 불확실] 則方便得開密教獲願是奉聲召은 구두가 압축되어 있다. 方便得開, 密教獲願, 是奉聲召의 연속 구조로 잠정 독해하였다.</w:t>
      </w:r>
    </w:p>
    <w:p>
      <w:pPr>
        <w:pStyle w:val="EditorialNote"/>
      </w:pPr>
      <w:r>
        <w:t>교감·번역 메모 | [판독 불확실] [구문·의미 불확실] [판독·의미 불확실] 啑은 이 문맥에서 여러 벌레가 몸을 물거나 갉아먹는 뜻으로 읽었으나 정확한 용법은 추가 검토가 필요하다.</w:t>
      </w:r>
    </w:p>
    <w:p>
      <w:pPr>
        <w:keepNext/>
        <w:spacing w:before="40" w:after="40"/>
      </w:pPr>
      <w:r>
        <w:rPr>
          <w:b/>
          <w:sz w:val="17"/>
        </w:rPr>
        <w:t>원문</w:t>
      </w:r>
    </w:p>
    <w:p>
      <w:pPr>
        <w:pStyle w:val="SourceText"/>
        <w:keepLines w:val="0"/>
      </w:pPr>
      <w:r>
        <w:t>四大互殘身為苦藪。是身臭穢者是不淨觀。即五種不淨也。貪欲縛者薄皮覆之謂之為淨。纏著無已故名欲縛。死狥者究竟不淨。九孔當流者自相不淨。如城去是空觀。瓦木土石假緣虛立。三毒惡鬼止住其中。外誑內諂是故名空。是身不堅者是無我觀。是身無常者是無常觀。麁細兩觀如文。次從寧以牛迹去。結其功德。結其事觀合為七。一舉譬結其事觀。觀知此身過患彌廣。次舉三三昧結其事觀。道理深微。因緣者事觀。即是內外推求檢不可得故空。空無陰相亦無空相。以無相故所以無作。釋論云。二乘緣真觀三三昧。菩薩緣實相觀三三昧(云云)。三舉大乘結其事觀。與修多羅合。四舉能說結其上求不失下化事觀。即是教他之法。五護持下舉護持結其事觀。即是理觀不動本地。六毀訾下舉其訶毀之事迹也。即菩薩之本結其事觀。是願力所為。七結其事觀即是正觀。能壞生死。在文可見(云云)。此意咸是優婆塞章對治之門。男性剛直但論對治。女性愛染故備五門。五門同緣緣於實相。即事而理是妙對治。於菩薩章中是深樂大乘。守護大乘與上同也。雖現女身實是菩薩。是上安住大乘。次從善能隨順去歎下化德。如上釋(云云)。三以大莊嚴去。雙結上求下化也。釋如上(云云)。亦於晨朝者奉召也。各相謂言去是順召。宜應者宜順三召。獻供敬儀(云云)。次四恒河眾為二(云云)。所召有數類歎名。初四恒數也。次毘舍離城等類也。毘舍離翻為好道。肇師翻廣嚴。什師翻廣博。皆是國巷華整從此得名。</w:t>
      </w:r>
    </w:p>
    <w:p>
      <w:pPr>
        <w:keepNext/>
        <w:spacing w:before="40" w:after="40"/>
      </w:pPr>
      <w:r>
        <w:rPr>
          <w:b/>
          <w:sz w:val="17"/>
        </w:rPr>
        <w:t>한국어 직역</w:t>
      </w:r>
    </w:p>
    <w:p>
      <w:pPr>
        <w:pStyle w:val="TranslationText"/>
        <w:keepLines w:val="0"/>
      </w:pPr>
      <w:r>
        <w:t>사대가 서로 해치므로 몸은 고통의 숲이 된다. ‘이 몸은 냄새나고 더럽다[是身臭穢]’는 것은 부정관이다. 곧 다섯 가지 부정이다. ‘탐욕에 묶인다[貪欲縛]’는 것은 얇은 가죽이 덮여 있는 것을 깨끗하다고 여기는 것이다. 얽히고 집착함이 그치지 않으므로 ‘욕망의 속박’이라 한다. ‘죽음을 좇는다[死狥]’는 것은 궁극의 부정이다. ‘아홉 구멍에서 늘 흘러나온다[九孔當流]’는 것은 자상부정(自相不淨)이다. ‘성과 같다[如城]’ 이하부터는 공관이다. 기와·나무·흙·돌이 인연을 빌려 허망하게 세워진다. 삼독의 악귀가 그 안에 머문다. 밖으로는 속이고 안으로는 아첨하므로 공이라 한다. ‘이 몸은 견고하지 않다[是身不堅]’는 것은 무아관이다. ‘이 몸은 무상하다[是身無常]’는 것은 무상관이다. 거친 것과 미세한 것의 두 관은 글과 같다. 다음으로 ‘차라리 소 발자국에[寧以牛迹]’ 이하부터는, 그 공덕을 맺는다. 그 사관을 맺는 것은 합하여 일곱이다. 첫째는 비유를 들어 그 사관을 맺는다. 관찰하여 이 몸의 허물과 근심이 더욱 넓음을 안다. 다음은 삼삼매를 들어 그 사관을 맺는다. 도리가 깊고 미묘하다. ‘인연’이라는 것은 사관이다. 곧 안팎으로 미루어 구하고 살펴도 얻을 수 없으므로 공이다. 공에는 음(陰)의 모습도 없고 또한 공의 모습도 없다. 모습이 없으므로 무작(無作)이다. 『석론』에서 말한다. “이승은 진(真)을 연하여 삼삼매를 관하고, 보살은 실상을 연하여 삼삼매를 관한다.”(운운) 셋째는 대승을 들어 그 사관을 맺는다. 수다라와 합치한다. 넷째는 능히 설함을 들어 위로 구하면서도 아래로 교화하는 사관을 잃지 않음을 맺는다. 곧 남을 가르치는 법이다. 다섯째 ‘호지[護持]’ 이하에서는 호지를 들어 그 사관을 맺는다. 곧 이관(理觀)으로 본지에서 움직이지 않는 것이다. 여섯째 ‘훼자한다[毀訾]’ 이하에서는 그 꾸짖고 비방하는 사적(事迹)을 든다. 곧 보살의 본(本)으로 그 사관을 맺는다. 이는 원력으로 말미암아 하는 바이다. 일곱째는 그 사관을 맺으니 곧 정관(正觀)이다. 능히 생사를 무너뜨린다. 글에서 알 수 있다(운운). 이 뜻은 모두 우바새 장의 대치문이다. 남성은 강직하므로 다만 대치만 논하였고, 여성은 애착과 물듦이 있으므로 다섯 문을 갖추어 말하였다. 다섯 문은 같은 연을 연하니, 실상을 연한다. 사(事)에 즉하여 이(理)이니 이것이 묘한 대치이다. 보살장 가운데서는 ‘대승을 깊이 좋아한다’는 것이며, ‘대승을 수호한다’는 것도 위와 같다. 비록 여자의 몸을 나타내었으나 실제로는 보살이다. 이것이 위에서 말한 ‘대승에 안주한다’는 것이다. 다음으로 ‘잘 수순한다[善能隨順]’ 이하에서는 아래로 교화하는 덕을 찬탄한다. 위에서 풀이한 것과 같다(운운). 셋째 ‘대장엄으로써[以大莊嚴]’ 이하에서는, 위로 구하고 아래로 교화함을 함께 맺는다. 풀이는 위와 같다(운운). ‘또한 새벽에[亦於晨朝]’라는 것은 부름을 받드는 것이다. ‘각각 서로 말하였다[各相謂言]’ 이하에서는 부름에 순응한다. ‘마땅하다[宜應]’는 것은 세 가지 부름에 마땅히 순응해야 한다는 것이다. 공양을 올리고 공경하는 위의이다(운운). 다음 네 항하사 대중은 둘로 나뉜다(운운). 부름을 받는 부분에는 수·종류·찬탄·이름이 있다. 처음의 네 항하사는 수이다. 다음 ‘비사리성[毘舍離城]’ 등은 종류이다. 비사리(毘舍離)는 ‘좋은 길[好道]’이라고 번역한다. 조사(肇師)는 ‘광엄(廣嚴)’이라고 번역하였다. 구마라집은 ‘광박(廣博)’이라고 번역하였다. 모두 나라의 거리와 골목이 화려하고 정돈된 데서 이름을 얻은 것이다.</w:t>
      </w:r>
    </w:p>
    <w:p>
      <w:pPr>
        <w:pStyle w:val="EditorialNote"/>
      </w:pPr>
      <w:r>
        <w:t>교감·번역 메모 | [구문·의미 불확실] 死狥은 원문 그대로 보존하였다. ‘죽음을 좇음/죽음에 이르는 상태’ 정도로 읽을 수 있으나 확정하지 않는다.</w:t>
      </w:r>
    </w:p>
    <w:p>
      <w:pPr>
        <w:pStyle w:val="EditorialNote"/>
      </w:pPr>
      <w:r>
        <w:t>교감·번역 메모 | [구문·의미 불확실] [구문 불확실] 國巷華整은 압축된 표현이다. 나라의 거리·골목이 화려하고 정돈되었다는 뜻으로 잠정 독해하였다.</w:t>
      </w:r>
    </w:p>
    <w:p>
      <w:pPr>
        <w:keepNext/>
        <w:spacing w:before="40" w:after="40"/>
      </w:pPr>
      <w:r>
        <w:rPr>
          <w:b/>
          <w:sz w:val="17"/>
        </w:rPr>
        <w:t>원문</w:t>
      </w:r>
    </w:p>
    <w:p>
      <w:pPr>
        <w:pStyle w:val="SourceText"/>
        <w:keepLines w:val="0"/>
      </w:pPr>
      <w:r>
        <w:t>離車亦黎昌亦彌離楚夏不同。此云邊地主。或云傳集國政。觀師云。其國義讓。五百長者遞為國主故言傳集國政。罷政即出外為邊地主(云云)。諸王眷屬者是諸離車皆更互為王。即有皇枝外戚等還屬王類。三為求正法下歎德為二。初歎後結。歎為二。初為求法故一句明上求。次三雙是下化。一戒施。二折攝。三聽說如文。文似下化而兼上求。次從皆悉成就去結如文。列名如文。二如是等各相謂言去。是順召。若無奉召何得有順。舉順即知有奉順召。但明順動召。餘可知。次獻供敬儀如文。七多羅樹者。王性剛高不居物下佛力接之高七樹也。或云只是隨宜耳。次五恒大臣長者。文為二。所召順召。所召有數類歎名。數類如文。歎中有上求下化如文。列名(云云)。從所設供具去是順召。設具中因食開常是順聲召。詣雙樹間是順動召。心懷憂惱是順光召(云云)。次列舍離既言六倍勝。前應是六恒。但王數可數。但除阿闍一人。餘者不須恒量。故數不言耳。文為三。所召奉召順召。初所中有類有名。類中簡闍王者。此王在後列名如文。嚴四兵去即是順召。是諸王等是歎德。具有上求下化歎德。而不次第者顯其無定。次亦於晨朝是奉召。三持甘膳等是順召。次七恒夫人眾。上列當世夫人。此列寡嬪淑等。文為二。所召順召。所召有數類名歎也。類中簡世王。</w:t>
      </w:r>
    </w:p>
    <w:p>
      <w:pPr>
        <w:keepNext/>
        <w:spacing w:before="40" w:after="40"/>
      </w:pPr>
      <w:r>
        <w:rPr>
          <w:b/>
          <w:sz w:val="17"/>
        </w:rPr>
        <w:t>한국어 직역</w:t>
      </w:r>
    </w:p>
    <w:p>
      <w:pPr>
        <w:pStyle w:val="TranslationText"/>
        <w:keepLines w:val="0"/>
      </w:pPr>
      <w:r>
        <w:t>이차(離車)는 또한 여창(黎昌)·미리(彌離)라고도 하니, 초(楚)와 하(夏)의 음이 서로 다르다. 여기 말로는 ‘변방의 땅을 다스리는 주인[邊地主]’이라는 뜻이다. 혹은 ‘나라의 정사를 번갈아 맡아 모은다[傳集國政]’고 한다. 관사(觀師)가 말하였다. “그 나라는 의로써 서로 양보한다. 오백 장자가 차례로 나라의 주인이 되므로 ‘나라의 정사를 번갈아 맡아 모은다’고 한다. 정사를 그만두면 곧 밖으로 나가 변방의 땅을 다스리는 주인이 된다.”(운운) ‘여러 왕의 권속’이라는 것은 이 여러 이차들이 모두 번갈아 왕이 되기 때문이다. 곧 황실의 갈래와 외척 등이 다시 왕의 부류에 속한다. 셋째 ‘정법을 구하기 위하여[為求正法]’ 이하의 덕을 찬탄하는 부분은 둘로 나뉜다. 처음은 찬탄이고 다음은 결론이다. 찬탄은 둘로 나뉜다. 처음 ‘법을 구하기 때문이다[為求法故]’라는 한 구절은 위로 구함을 밝힌다. 다음의 세 쌍은 아래로 교화함이다. 첫째는 계와 보시이고, 둘째는 절복과 섭수이며, 셋째는 듣고 설하는 것이니 글과 같다. 글은 아래로 교화하는 것처럼 보이지만 위로 구함도 겸한다. 다음 ‘모두 다 성취하였다[皆悉成就]’ 이하에서는 맺으니, 글과 같다. 이름을 열거하는 것도 글과 같다. 둘째 ‘이와 같은 이들이 각각 서로 말하였다[如是等各相謂言]’ 이하에서는, 부름에 순응한다. 만일 부름을 받드는 일이 없었다면 어떻게 순응함이 있을 수 있겠는가? 순응함을 들었으므로 곧 부름을 받듦이 있었음을 안다. 다만 땅의 움직임에 의한 부름에 순응함만을 밝혔다. 나머지는 알 수 있다. 다음 공양을 올리고 공경하는 위의는 글과 같다. ‘일곱 다라수[七多羅樹]’라는 것은, 왕의 성품이 강하고 높아 남의 아래에 거하지 않으므로 부처의 힘이 그를 이끌어 일곱 나무의 높이에 있게 한 것이다. 혹은 말한다. “다만 마땅함에 따른 것일 뿐이다.” 다음은 다섯 항하사의 대신과 장자이다. 글은 둘로 나뉜다. 부름을 받는 것과 부름에 순응하는 것이다. 부름을 받는 부분에는 수·종류·찬탄·이름이 있다. 수와 종류는 글과 같다. 찬탄 가운데 위로 구하고 아래로 교화함이 있으니 글과 같다. 이름을 열거하는 것은 (운운)이다. ‘마련한 공양거리[所設供具]’ 이하부터는 부름에 순응하는 것이다. 공양거리를 마련하는 가운데 음식으로 말미암아 상주를 여는 것은 소리의 부름에 순응하는 것이다. 쌍수 사이로 나아가는 것은 땅의 움직임에 의한 부름에 순응하는 것이다. 마음에 근심과 괴로움을 품는 것은 광명의 부름에 순응하는 것이다(운운). 다음으로 사리(舍離)를 열거하면서 이미 ‘여섯 배나 뛰어나다’고 하였으니, 앞은 마땅히 여섯 항하사이어야 한다. 다만 왕의 수는 셀 수 있으므로, 아사세 한 사람만을 제외하고, 나머지는 항하사로 헤아릴 필요가 없다. 그러므로 수를 말하지 않았을 뿐이다. 글은 셋으로 나뉜다. 부름을 받는 것·부름을 받드는 것·부름에 순응하는 것이다. 처음 부름을 받는 부분에는 종류와 이름이 있다. 종류 가운데서 아사세왕을 가려낸다. 이 왕은 뒤에서 이름을 열거하니 글과 같다. ‘사병(四兵)을 엄정히 갖춘다[嚴四兵]’ 이하가 곧 부름에 순응하는 것이다. ‘이 여러 왕들[是諸王等]’은 덕을 찬탄하는 것이다. 위로 구하고 아래로 교화하는 덕의 찬탄을 모두 갖추었다. 그런데 차례대로 하지 않은 것은 정해진 것이 없음을 드러낸다. 다음 ‘또한 새벽에[亦於晨朝]’는 부름을 받드는 것이다. 셋째 ‘감미로운 음식을 가지고[持甘膳]’ 등은 부름에 순응하는 것이다. 다음은 일곱 항하사의 부인 대중이다. 위에서는 당세의 부인들을 열거하였고, 여기서는 과부가 된 빈(嬪)과 숙녀 등을 열거한다. 글은 둘로 나뉜다. 부름을 받는 것과 부름에 순응하는 것이다. 부름을 받는 부분에는 수·종류·이름·찬탄이 있다. 종류 가운데서 세왕(世王)을 가려낸다.</w:t>
      </w:r>
    </w:p>
    <w:p>
      <w:pPr>
        <w:pStyle w:val="EditorialNote"/>
      </w:pPr>
      <w:r>
        <w:t>교감·번역 메모 | [고유명사·구문] 離車·黎昌·彌離는 원문의 이칭을 그대로 병기하였다. 楚夏不同은 지역에 따른 음의 차이로 읽었다.</w:t>
      </w:r>
    </w:p>
    <w:p>
      <w:pPr>
        <w:pStyle w:val="EditorialNote"/>
      </w:pPr>
      <w:r>
        <w:t>교감·번역 메모 | [구문·의미 불확실] [고유명사·의미 불확실] 舍離의 정확한 지칭은 이 구절만으로 확정하지 않고 한자음을 따라 옮겼다.</w:t>
      </w:r>
    </w:p>
    <w:p>
      <w:pPr>
        <w:pStyle w:val="EditorialNote"/>
      </w:pPr>
      <w:r>
        <w:t>교감·번역 메모 | [구문·의미 불확실] [의미 불확실] 世王이 특정 왕명·부류를 가리키는지 이 문맥만으로 확정하기 어렵다.</w:t>
      </w:r>
    </w:p>
    <w:p>
      <w:pPr>
        <w:keepNext/>
        <w:spacing w:before="40" w:after="40"/>
      </w:pPr>
      <w:r>
        <w:rPr>
          <w:b/>
          <w:sz w:val="17"/>
        </w:rPr>
        <w:t>원문</w:t>
      </w:r>
    </w:p>
    <w:p>
      <w:pPr>
        <w:pStyle w:val="SourceText"/>
        <w:keepLines w:val="0"/>
      </w:pPr>
      <w:r>
        <w:t>又出本是三三昧迹為女儀。悉是權類。列名如文。悉皆安住歎德也。上求下化悉如文。各相謂言者順召如文。次八恒天女眾文為三(云云)。所召有數類名歎。初如文。次天女類也。此中多是三光。已上四埵已下天女之類。三列名如文。四作如是言下歎德為三。先歎報得天眼所見。次是諸下歎上求。三善能下歎下化。初如文。次歎上求中。欲聞大乘是深解大乘。威儀具足是安住大乘。餘如文。三善能隨順下。是下化。釋如前。亦於晨朝者是奉召。各取天木香者是順召。如文(云云)。次九恒龍眾亦為三(云云)。所召。有數類名。奉召如文。設諸供具下是順召。如文。次十恒鬼神王眾。文為二。所召有數類名。此應是同名。後列者是正四王仁等速詣是順召。供具如文(云云)。次二十恒鳥王增數至千億恒沙鬼神至白濕王。但略列數語類出名而已。其中或有歎德皆可解。是為增數。前二十一眾意從復有十萬億恒河沙天子風神雨神。是三眾同數。復有二十恒沙象王至二十恒沙仙人凡五眾同數。同數文竟。閻浮提中一切螽王者是無數眾。第二列中間眾。閻浮提是一邊。無量世界是一邊。其中間又為二。一結前列後。二悲近召遠。結前者結前三十四眾。簡出二眾者有事有顯。事者迦葉入滅定。定所持故不來。阿難為魔所羂故不來。有所顯者迦葉為顯不捨細戒故。迦葉最長子方持佛法。佛若臨滅應赦細戒。告阿難言。我滅度後諸微細戒能持者善。不能者捨。迦葉後問何等是微細戒。阿難言不知。即訶阿難云。汝面受佛旨。今言不知。可捨不可捨。又為外道所譏。師所制戒滅後皆捨。復不可捨。迦葉若來寧得執正此事。阿難為顯最後佛稱歎付囑顯神呪力。阿難若來則不顧問亦不稱歎。亦復不使文殊持呪解羂。二眾不來其意顯此。問佛令捨細戒迦葉不許。師弟相拒何也。答不然佛為利根隨有利益。迦葉為鈍根還令如故。故非違拒。次列後為三。初人天。次山神。三河海神。初文者。即是諸四天上下之人天也。經言中間。中間何所不收。文雖不云三天下及百億四天下義推應有。何者他方遠國尚復能來。東弗西瞿何緣不至。十方尚來。百億四天何意不來。若推中間之言眾最應多。唯可意知不可文載(云云)。次及諸山神下。他云山神山形此未必爾。樹神示半身不作樹形。山神不必為山形也。直是神道附山而已。先列眾山。次談其相。後明詣佛。海神亦爾。如文。熙連者相傳云。只跋提是熙連。今言不爾。跋提大熙連小。或言廣四丈或八丈在城北。跋提在城南相去百里。佛居其間涅槃。為散華所及。熙連未見翻。次其林變白下是悲近召遠。已集者悲未集者召。又為二。先悲近次召遠。初悲近者。凡現三相。娑羅如前釋。此林榮茂忽然變白。猶如白鶴。林中有鶴。當林變時與鶴無別。此有所表。榮若定榮不應忽變。枯若定枯不應如鶴。枯既如鶴則枯非枯。榮既忽變則榮非榮。非榮非枯中間涅槃者。表不生不滅而現生滅。雙林一變隨類各解。上達其本。下悲其迹。中根在悲達之間。現病品云。下愚凡見言必涅槃。唯諸菩薩文殊師利等。能知如來常住不變。即此義也。次虛空堂閣綺飾分明者。表佛身相。天上天下最為第一。今身緣已謝。無上智慧不復居御下士所悲。又堂本地架而今處空則空中有堂而彫文刻鏤綺飾分明。不動不墮妙麗莊嚴表空中藏。具足無減中士所尚。又華堂嚴整光悅利益是其有也。高處虛空無人受用。是其無也。若有無事訖當收此空有。歸非空有。此上士所達。下悲上達中士悲達季孟之間。</w:t>
      </w:r>
    </w:p>
    <w:p>
      <w:pPr>
        <w:keepNext/>
        <w:spacing w:before="40" w:after="40"/>
      </w:pPr>
      <w:r>
        <w:rPr>
          <w:b/>
          <w:sz w:val="17"/>
        </w:rPr>
        <w:t>한국어 직역</w:t>
      </w:r>
    </w:p>
    <w:p>
      <w:pPr>
        <w:pStyle w:val="TranslationText"/>
        <w:keepLines w:val="0"/>
      </w:pPr>
      <w:r>
        <w:t>또 본래는 삼삼매인데 자취로 여인의 위의를 나타낸 것임을 드러낸다. 모두 권현의 부류이다. 이름을 열거하는 것은 글과 같다. ‘모두 다 안주하였다[悉皆安住]’는 것은 덕을 찬탄한 것이다. 위로 구하고 아래로 교화함이 모두 글과 같다. ‘각각 서로 말하였다[各相謂言]’는 것은 부름에 순응하는 것이니 글과 같다. 다음 여덟 항하사의 천녀 대중은 글이 셋으로 나뉜다(운운). 부름을 받는 부분에는 수·종류·이름·찬탄이 있다. 처음은 글과 같다. 다음 천녀는 종류이다. 이 가운데에는 삼광(三光)이 많고, 그 위로 사타(四埵) 이상과 그 아래의 천녀 부류이다. 셋째 이름을 열거하는 것은 글과 같다. 넷째 ‘이와 같이 말하였다[作如是言]’ 이하의 덕 찬탄은 셋으로 나뉜다. 먼저 과보로 얻은 천안으로 보는 것을 찬탄하고, 다음 ‘이 여러[是諸]’ 이하는 위로 구함을 찬탄하며, 셋째 ‘잘 능히[善能]’ 이하는 아래로 교화함을 찬탄한다. 처음은 글과 같다. 다음 위로 구함을 찬탄하는 가운데, ‘대승을 듣고자 한다’는 것은 대승을 깊이 이해하는 것이다. ‘위의를 구족한다’는 것은 대승에 안주하는 것이다. 나머지는 글과 같다. 셋째 ‘잘 능히 수순한다[善能隨順]’ 이하는, 아래로 교화하는 것이다. 풀이는 앞과 같다. ‘또한 새벽에[亦於晨朝]’는 부름을 받드는 것이다. ‘각각 천목향을 취하였다[各取天木香]’는 것은 부름에 순응하는 것이다. 글과 같다(운운). 다음 아홉 항하사의 용 대중도 셋으로 나뉜다(운운). 부름을 받는 부분에는, 수·종류·이름이 있다. 부름을 받드는 것은 글과 같다. ‘여러 공양거리를 마련한다[設諸供具]’ 이하는 부름에 순응하는 것이다. 글과 같다. 다음은 열 항하사의 귀신왕 대중이다. 글은 둘로 나뉜다. 부름을 받는 부분에는 수·종류·이름이 있다. 이는 마땅히 같은 이름일 것이다. 뒤에 열거된 것은 바로 사왕(四王) 등의 무리이며, ‘속히 나아간다[速詣]’는 것은 부름에 순응하는 것이다. 공양거리는 글과 같다(운운). 다음 스무 항하사의 새 왕에서부터 수를 늘려 천억 항하사의 귀신인 백습왕(白濕王)에 이른다. 다만 수를 간략히 열거하고 종류를 말하며 이름을 드러냈을 뿐이다. 그 가운데 혹 덕을 찬탄한 것이 있으나 모두 이해할 수 있다. 이것이 수를 늘려 열거한 것이다. 앞의 스물한 대중에 이어 ‘또 십만억 항하사의 천자·풍신·우신이 있다[復有十萬億恒河沙天子風神雨神]’부터는, 이 세 대중의 수가 같다. 또 ‘스무 항하사의 코끼리왕’에서 ‘스무 항하사의 선인’에 이르기까지 모두 다섯 대중의 수가 같다. 같은 수를 열거하는 글이 끝났다. ‘염부제 가운데 모든 충왕[閻浮提中一切螽王]’은 수를 헤아릴 수 없는 대중이다. 둘째로 중간의 대중을 열거한다. 염부제는 한쪽 끝이고, 한량없는 세계는 다른 한쪽 끝이다. 그 중간은 다시 둘로 나뉜다. 첫째는 앞을 맺고 뒤를 열거하는 것이고, 둘째는 가까운 이를 슬퍼하고 먼 이를 부르는 것이다. ‘앞을 맺는다’는 것은 앞의 서른네 대중을 맺는 것이다. 두 대중을 가려내어 드러내는 데에는 사(事)의 뜻도 있고 드러내는 뜻도 있다. 사(事)로 말하면 가섭은 멸진정에 들어 있었고, 선정에 붙들려 있었기 때문에 오지 않았다. 아난은 마귀에게 얽매였기 때문에 오지 않았다. 드러내는 바가 있다는 것은, 가섭의 경우 세세한 계를 버리지 않음을 드러내기 위해서이다. 가섭은 가장 맏아들이어서 장차 불법을 지닐 사람이었다. 부처가 열반에 임할 때에는 마땅히 세세한 계를 풀어주어야 했으므로, 아난에게 말하였다. “내가 멸도한 뒤에 여러 미세한 계를 능히 지킬 수 있으면 좋고, 지킬 수 없으면 버려도 된다.” 가섭이 뒤에 “어떤 것이 미세한 계입니까?”라고 물었으나, 아난은 “알지 못합니다.”라고 하였다. 이에 곧 아난을 꾸짖어 말하였다. “그대는 직접 부처의 뜻을 받들었는데, 지금 알지 못한다고 말하는가?” 버릴 수도 있고 버릴 수 없기도 하다. 또 외도에게 비난받게 된다. “스승이 제정한 계를 그가 멸한 뒤에 모두 버린다.”고 할 것이므로, 다시 버려서는 안 된다. 가섭이 왔다면 어찌 바로 이 일을 굳게 주장할 수 있었겠는가? 아난이 오지 않은 것은 마지막에 부처가 그를 칭찬하고 부촉하는 것을 드러내며 신주의 힘을 드러내기 위해서이다. 아난이 왔다면 곧 그에 관하여 묻지도 않았을 것이고 또한 칭찬하지도 않았을 것이다. 또한 문수에게 주문을 지니게 하여 얽매임을 풀게 하지도 않았을 것이다. 두 대중이 오지 않은 뜻은 이것을 드러내기 위한 것이다. 묻는다. 부처는 세세한 계를 버리게 하였는데 가섭은 허락하지 않았으니, 스승과 제자가 서로 거스른 것이 아닌가? 답한다. 그렇지 않다. 부처는 근기가 예리한 이를 위하여 이익이 있는 바에 따라 허락하였고, 가섭은 근기가 둔한 이를 위하여 다시 예전과 같이 하게 하였다. 그러므로 서로 어기거나 거스른 것이 아니다. 다음으로 뒤의 대중을 열거하는 것은 셋으로 나뉜다. 처음은 인간과 천인이고, 다음은 산신이며, 셋째는 강과 바다의 신이다. 처음 글은, 곧 여러 사천왕천 위와 아래의 인간과 천인이다. 경에서는 ‘중간’이라고 말하였다. 중간이라면 무엇인들 포함하지 않겠는가? 글에는 비록 삼천하와 백억 사천하를 말하지 않았으나 뜻으로 미루면 마땅히 있어야 한다. 왜냐하면 다른 지방의 먼 나라에서도 오히려 올 수 있었는데, 동쪽의 불바제와 서쪽의 구야니가 무슨 까닭으로 오지 않겠는가? 시방에서도 오는데, 백억 사천하가 무슨 뜻으로 오지 않겠는가? ‘중간’이라는 말을 미루어 보면 대중은 가장 많아야 한다. 다만 뜻으로 알 수 있을 뿐 글로 다 실을 수는 없다(운운). 다음 ‘및 여러 산신[及諸山神]’ 이하이다. 다른 이는 “산신은 산의 형상을 한다”고 말하지만 반드시 그런 것은 아니다. 나무신도 반신을 나타낼 뿐 나무의 형상을 짓지 않는다. 산신도 반드시 산의 형상을 하는 것은 아니다. 단지 신도(神道)가 산에 의지할 뿐이다. 먼저 여러 산을 열거하고, 다음 그 모습을 말하며, 뒤에 부처에게 나아감을 밝힌다. 해신도 또한 그러하다. 글과 같다. 희련(熙連)에 대해서는 서로 전하여 말한다. “오직 발제(跋提)가 곧 희련이다.” 지금은 그렇지 않다고 말한다. 발제는 크고 희련은 작다. 혹은 너비가 네 장이라 하고 혹은 여덟 장이라 하며 성 북쪽에 있다. 발제는 성 남쪽에 있고 서로 백 리 떨어져 있다. 부처는 그 사이에 머물러 열반하였다. 흩뿌리는 꽃이 미치는 곳이 되었다. 희련은 아직 번역명을 보지 못하였다. 다음 ‘그 숲이 하얗게 변하였다[其林變白]’ 이하에서는 가까운 이를 슬퍼하고 먼 이를 부른다. 이미 모인 이는 슬퍼하고 아직 모이지 않은 이는 부른다. 또 둘로 나뉜다. 먼저 가까운 이를 슬퍼하고 다음으로 먼 이를 부른다. 처음 가까운 이를 슬퍼하는 부분에서는, 모두 세 가지 모습을 나타낸다. 사라수는 앞에서 풀이한 것과 같다. 이 숲은 무성하였는데 갑자기 하얗게 변하여, 마치 백학과 같았다. 숲 속에 학이 있었는데, 숲이 변했을 때 학과 구별되지 않았다. 이는 나타내는 바가 있다. 무성함이 결정적으로 무성한 것이라면 갑자기 변해서는 안 되고, 마름이 결정적으로 마른 것이라면 학과 같아서는 안 된다. 마름이 이미 학과 같다면 마름은 마름이 아니며, 무성함이 이미 갑자기 변한다면 무성함은 무성함이 아니다. 무성함도 아니고 마름도 아닌 그 중간에서 열반한다는 것은, 생하지도 않고 멸하지도 않으면서 생멸을 나타냄을 표현한다. 쌍림이 한 번 변하였지만 부류에 따라 각각 이해한다. 상근기는 그 본(本)을 통달하고, 하근기는 그 적(迹)을 슬퍼하며, 중근기는 슬퍼함과 통달함의 사이에 있다. 「현병품」에서 말한다. “하우(下愚)와 범부는 보고 반드시 열반한다고 말하지만, 오직 여러 보살과 문수사리 등만이, 여래가 상주하여 변하지 않음을 능히 안다.” 곧 이 뜻이다. 다음 ‘허공의 전각이 아름답게 장식되어 분명하다[虛空堂閣綺飾分明]’는 것은, 부처의 신상을 나타낸다. 천상천하에서 가장 으뜸이었으나, 이제 몸의 인연이 이미 다하였다. 위없는 지혜가 다시 머물러 다스리지 않는 것을 하사(下士)가 슬퍼하는 바이다. 또 전각은 본래 땅에 가설하는데 지금 허공에 있으니, 허공 가운데 전각이 있으면서 조각하고 새겨 아름답게 장식된 것이 분명하다. 움직이지도 떨어지지도 않으며 묘하고 아름답게 장엄된 것은 공중의 장(藏)을 나타낸다. 구족하여 줄어듦이 없는 것을 중사(中士)가 숭상한다. 또 화려한 전각이 엄정하고 빛나며 이익을 주는 것은 그 ‘유(有)’이고, 높이 허공에 있어 사람이 수용하지 못하는 것은, 그 ‘무(無)’이다. 유와 무의 일이 끝나면 마땅히 이 공과 유를 거두어, 공도 아니고 유도 아닌 데로 돌아가야 한다. 이는 상사(上士)가 통달하는 바이다. 하사는 슬퍼하고 상사는 통달하며, 중사는 슬퍼함과 통달함의 계(季)와 맹(孟) 사이에 있다.</w:t>
      </w:r>
    </w:p>
    <w:p>
      <w:pPr>
        <w:pStyle w:val="EditorialNote"/>
      </w:pPr>
      <w:r>
        <w:t>교감·번역 메모 | [용어 불확실] 三光의 정확한 지칭은 이 구절만으로 확정하지 않았다.</w:t>
      </w:r>
    </w:p>
    <w:p>
      <w:pPr>
        <w:pStyle w:val="EditorialNote"/>
      </w:pPr>
      <w:r>
        <w:t>교감·번역 메모 | [판독 불확실] [구문·의미 불확실] [이문 검토 필요] [판독·의미 불확실] 四埵의 정확한 독음과 지칭은 추가 판본 대조가 필요하다.</w:t>
      </w:r>
    </w:p>
    <w:p>
      <w:pPr>
        <w:pStyle w:val="EditorialNote"/>
      </w:pPr>
      <w:r>
        <w:t>교감·번역 메모 | [구문·의미 불확실] [구문 불확실] 此應是同名의 ‘同名’이 무엇과 같은 이름임을 가리키는지 선행 문맥상 명확하지 않다.</w:t>
      </w:r>
    </w:p>
    <w:p>
      <w:pPr>
        <w:pStyle w:val="EditorialNote"/>
      </w:pPr>
      <w:r>
        <w:t>교감·번역 메모 | [판독 불확실] [구문·의미 불확실] [이문 검토 필요] 正四王仁等의 仁은 문맥상 이문 가능성을 배제할 수 없어 원문을 고치지 않았다.</w:t>
      </w:r>
    </w:p>
    <w:p>
      <w:pPr>
        <w:pStyle w:val="EditorialNote"/>
      </w:pPr>
      <w:r>
        <w:t>교감·번역 메모 | [구문·의미 불확실] [이문 검토 필요] [구문·이문 검토 필요] 前二十一眾意從은 문장이 비정상적으로 압축되어 있으며 意의 기능이 불분명하다. 원문은 수정하지 않고 문맥상 다음 동수(同數) 열거로 이어지는 것으로 번역하였다.</w:t>
      </w:r>
    </w:p>
    <w:p>
      <w:pPr>
        <w:pStyle w:val="EditorialNote"/>
      </w:pPr>
      <w:r>
        <w:t>교감·번역 메모 | [용어] 螽王은 원문의 희귀한 대중 명칭을 보존하여 ‘충왕’으로 옮겼다. 구체적 생물 종은 특정하지 않았다.</w:t>
      </w:r>
    </w:p>
    <w:p>
      <w:pPr>
        <w:pStyle w:val="EditorialNote"/>
      </w:pPr>
      <w:r>
        <w:t>교감·번역 메모 | [구문] 季孟之間은 문자 그대로는 계(季)와 맹(孟)의 사이이다. 여기서는 앞의 상·중·하 근기 대비상 양 극단의 중간을 가리키는 표현으로 보았다.</w:t>
      </w:r>
    </w:p>
    <w:p>
      <w:pPr>
        <w:keepNext/>
        <w:spacing w:before="40" w:after="40"/>
      </w:pPr>
      <w:r>
        <w:rPr>
          <w:b/>
          <w:sz w:val="17"/>
        </w:rPr>
        <w:t>원문</w:t>
      </w:r>
    </w:p>
    <w:p>
      <w:pPr>
        <w:pStyle w:val="SourceText"/>
        <w:keepLines w:val="0"/>
      </w:pPr>
      <w:r>
        <w:t>三堂下多有流泉浴池者。表佛身口。赴下流出無量言教。猶如浴池。浴池有二。一能滌垢穢。二除熱悶。表於佛教。能令客塵外盡無明內除。有妙蓮華者。表遵佛教。即是修因。因逾世果故引兩處為喻。化緣將訖如堂高。舉言教流潤如清泉在池。論其本體非去非留。語其利益故言去留。文云。咸覩如來涅槃之相者。一往是下士所見。若具足論應有上達下悲。具如前說。此之三相前後雖異而意同前。前以大聲勸問。問則祕密教顯如今堂下清泉流出利益多人。前面門放光五色遍照除三障生三善。令立行升進如今高堂。逈出去下陵空綺飾分明種種莊嚴。校前動地動水表於翻倒見性。今變林況鶴使不滯榮枯歸中會。極物之難悟。再更抵掌悲近召遠。相雖復異而意同前。但再令開曉。從四天王下即是召遠。若從前開文即第三召上界眾。凡有五章。初欲界天。先明四王。即是類也。各相謂言者奉召。良由聞見聲光即以天眼觀他。獻供而自營辦。來至佛所即順召也。釋天但有所召順召(云云)。乃至第六天其間三天略不出之。上至有頂此應是色頂。加列大梵王如文。料揀三頂(云云)。前論佛力應徹三種頂。此中論供具只明色頂(云云)。次列修羅王舍脂父正報劣天依報相亞。言光勝者此是大菩薩光故可言勝。次魔眾魔名殺者。波旬名為惡中之惡。住六天頂為欲界主。文為三。一類數二開恩赦下。三辦供上獻。上獻為兩。一奉呪。二奉供佛受呪不受供。問魔既弊惡寧得好呪。答此呪是先佛之法偶爾得之。譬如有人在國遇寶還奉國王。他解。呪是鬼神名聞。名不得為害。如盜者伺財財主知名。覺喚其名盜則不行。次云呪是鬼神王名。若喚主名主勸其黨亦不為害。三云呪如霹靂鬼神畏威不敢為害。四云呪是密語如軍中號相應即放不應則治。鬼神亦爾。順況則護不順頭破。</w:t>
      </w:r>
    </w:p>
    <w:p>
      <w:pPr>
        <w:keepNext/>
        <w:spacing w:before="40" w:after="40"/>
      </w:pPr>
      <w:r>
        <w:rPr>
          <w:b/>
          <w:sz w:val="17"/>
        </w:rPr>
        <w:t>한국어 직역</w:t>
      </w:r>
    </w:p>
    <w:p>
      <w:pPr>
        <w:pStyle w:val="TranslationText"/>
        <w:keepLines w:val="0"/>
      </w:pPr>
      <w:r>
        <w:t>셋째 ‘전각 아래에 많은 유천과 목욕지가 있다[堂下多有流泉浴池]’는 것은, 부처의 몸과 입을 나타낸다. 아래의 근기에 응하여 한량없는 언교를 흘려낸다. 마치 목욕지와 같다. 목욕지에는 두 가지가 있다. 첫째는 능히 때와 더러움을 씻는 것이고, 둘째는 뜨거움과 답답함을 없애는 것이다. 이는 부처의 가르침을 나타낸다. 객진번뇌를 밖으로 다 없애고 무명을 안에서 제거하게 한다. ‘묘한 연꽃이 있다[有妙蓮華]’는 것은, 부처의 가르침을 따르는 것을 나타낸다. 곧 인(因)을 닦는 것이다. 인이 세간의 과보보다 뛰어나므로 두 곳을 끌어 비유한다. 교화의 인연이 장차 다하려는 것이 마치 전각이 높은 것과 같고, 언교를 들어 흘려 적시는 것이 맑은 샘이 못에 있는 것과 같다. 그 본체를 논하면 가는 것도 아니고 머무는 것도 아니다. 그 이익을 말하므로 가고 머문다고 말한다. 글에서 말한다. ‘모두 여래의 열반상을 보았다[咸覩如來涅槃之相]’는 것은, 우선은 하사가 보는 바이다. 만일 구족하게 논한다면 마땅히 위로는 통달하고 아래로는 슬퍼함이 있어야 한다. 자세한 것은 앞에서 말한 것과 같다. 이 세 가지 모습은 앞뒤가 비록 다르지만 뜻은 앞과 같다. 앞에서는 큰 소리로 질문하도록 권하였고, 질문하면 비밀한 가르침이 드러나니, 지금 전각 아래에서 맑은 샘이 흘러나와 많은 사람을 이익되게 하는 것과 같다. 앞에서는 얼굴 문에서 오색 광명을 놓아 두루 비추어 삼장을 제거하고 삼선을 생기게 하였으며, 수행을 세워 높이 나아가게 하였으니 지금의 높은 전각과 같다. 멀리 솟아 아래에서 벗어나 허공을 능가하고 아름다운 장식이 분명하여 갖가지로 장엄하였다. 앞의 땅과 물의 움직임에 견주면, 뒤집힌 견해를 뒤집어 불성을 보게 함을 나타낸 것이다. 지금 숲을 변화시켜 학과 같게 한 것은 무성함과 마름에 막히지 않고 중도에 돌아가 모이게 하는 것이다. 중생이 깨닫기 어려운 바를 극진히 드러낸다. 다시 한 번 손바닥을 마주치듯 분명히 하여 가까운 이를 슬퍼하고 먼 이를 부른다. 모습은 비록 다시 다르지만 뜻은 앞과 같다. 다만 다시 깨우쳐 알게 하는 것이다. ‘사천왕[四天王]’ 이하부터가 곧 먼 이를 부르는 것이다. 앞의 과문에 따라 나누면 곧 셋째로 상계의 대중을 부르는 것이다. 모두 다섯 장이 있다. 처음은 욕계천이다. 먼저 사천왕을 밝힌다. 곧 종류이다. ‘각각 서로 말하였다[各相謂言]’는 것은 부름을 받드는 것이다. 이는 소리와 광명을 보고 들었기 때문에 천안으로 다른 이를 관찰한 것이다. 공양을 올리고 스스로 마련하였다. 부처에게 온 것은 곧 부름에 순응하는 것이다. 천(天)을 풀이하는 데에는 다만 부름을 받는 것과 부름에 순응하는 것이 있다(운운). 나아가 제6천에 이르기까지 그 사이의 세 천은 생략하여 드러내지 않았다. 위로 유정천(有頂)에 이른다고 한 것은 여기서는 마땅히 색계의 정상이어야 한다. 더하여 대범왕을 열거한 것은 글과 같다. 세 가지 정상에 대한 요간은 (운운)이다. 앞에서는 부처의 힘을 논하였으므로 마땅히 세 가지 정상에 사무쳐야 한다. 이 가운데서는 공양거리를 논하므로 다만 색계의 정상만 밝힌다(운운). 다음 수라왕은 사지(舍脂)의 아버지인데, 정보(正報)는 천인보다 못하나 의보(依報)는 서로 비슷하다. ‘광명이 뛰어나다’고 한 것은 이는 대보살의 광명이기 때문에 뛰어나다고 말할 수 있다. 다음 마군에서 ‘마(魔)’는 살해자라는 뜻이고, 파순(波旬)은 ‘악 가운데 악’이라는 뜻이다. 제6천의 정상에 머물러 욕계의 주인이 된다. 글은 셋으로 나뉜다. 첫째는 종류와 수이고, 둘째는 ‘은혜롭게 사면한다[開恩赦]’ 이하이며, 셋째는 공양을 마련하여 위로 올리는 것이다. 위로 올리는 것은 둘로 나뉜다. 첫째는 주문을 받들어 올리는 것이고, 둘째는 공양을 받드는 것인데, 부처는 주문은 받았으나 공양은 받지 않았다. 묻는다. 마군은 이미 폐악한데 어떻게 좋은 주문을 얻었는가? 답한다. 이 주문은 선불의 법을 우연히 얻은 것이다. 비유하면 어떤 사람이 나라에서 보물을 얻어 돌아와 국왕에게 바치는 것과 같다. 다른 해석이 있다. “주문은 귀신의 이름이다. 그 이름을 들으면, 해를 끼칠 수 없다.” 마치 도둑이 재물을 엿보는데 재물의 주인이 그 이름을 아는 것과 같다. 깨닫고 그 이름을 부르면 도둑은 곧 움직이지 않는다. 다음으로 말한다. “주문은 귀신왕의 이름이다. 만일 주인의 이름을 부르면 주인이 그 무리를 권하여 또한 해치지 않게 한다.” 셋째로 말한다. “주문은 벼락과 같아 귀신이 그 위엄을 두려워하여 감히 해치지 못한다.” 넷째로 말한다. “주문은 밀어(密語)로서 군중의 암호와 같다. 서로 맞으면 곧 놓아주고 맞지 않으면 다스린다.” 귀신도 또한 그러하다. ‘순황(順況)’이면 곧 보호하고 순응하지 않으면 머리가 깨진다.</w:t>
      </w:r>
    </w:p>
    <w:p>
      <w:pPr>
        <w:pStyle w:val="EditorialNote"/>
      </w:pPr>
      <w:r>
        <w:t>교감·번역 메모 | [구문·의미 불확실] [구문 불확실] 因逾世果은 구두와 수식 관계가 압축되어 있어 ‘인이 세간의 과보보다 뛰어나다’는 뜻으로 잠정 독해하였다.</w:t>
      </w:r>
    </w:p>
    <w:p>
      <w:pPr>
        <w:pStyle w:val="EditorialNote"/>
      </w:pPr>
      <w:r>
        <w:t>교감·번역 메모 | [판독 불확실] [구문·의미 불확실] [구문·판독 불확실] 逈出去下陵空은 어구 경계가 불명확하다. 원문 글자를 바꾸지 않고 허공에 높이 솟은 전각의 묘사로 잠정 번역하였다.</w:t>
      </w:r>
    </w:p>
    <w:p>
      <w:pPr>
        <w:pStyle w:val="EditorialNote"/>
      </w:pPr>
      <w:r>
        <w:t>교감·번역 메모 | [구문·의미 불확실] [구문 불확실] 極物之難悟는 압축된 구절로, 중생이 가장 깨닫기 어려운 바를 극진히 드러낸다는 뜻으로 잠정 독해하였다.</w:t>
      </w:r>
    </w:p>
    <w:p>
      <w:pPr>
        <w:pStyle w:val="EditorialNote"/>
      </w:pPr>
      <w:r>
        <w:t>교감·번역 메모 | [판독 불확실] [구문·의미 불확실] [이문 검토 필요] [판독·이문 검토 필요] 원문은 順況則護이다. 문맥상 주문에 순응함과 관련된 표현으로 보이나 況을 다른 글자로 임의 교정하지 않고 ‘순황(順況)’으로 보존하였다.</w:t>
      </w:r>
    </w:p>
    <w:p>
      <w:pPr>
        <w:keepNext/>
        <w:spacing w:before="40" w:after="40"/>
      </w:pPr>
      <w:r>
        <w:rPr>
          <w:b/>
          <w:sz w:val="17"/>
        </w:rPr>
        <w:t>원문</w:t>
      </w:r>
    </w:p>
    <w:p>
      <w:pPr>
        <w:pStyle w:val="SourceText"/>
        <w:keepLines w:val="0"/>
      </w:pPr>
      <w:r>
        <w:t>五云呪是佛勅無敢違者。有人彈云。呪是明呪大明呪無等等呪。若是鬼名等。五云何令人得悟道果。今解不爾。若一向解不能契道。應作法門解之。諸煩惱是鬼名。無明是鬼王。善能破惡猶如霹靂。即事而真是為密語。第一義諦為佛所勅。依此法門必能得道。又是通別四悉檀意。前四別後一通。此解無妨。次大自在天即魔醯首羅。居色界頂主大千界。十地菩薩迹現其中。若法華中列世界主梵天王者此意云何。若言娑婆世界主者。正是首羅。若言尸棄大梵等者。更舉二禪等收三四禪梵王耳。又云。若言為世界主者。其實只領小千而已。經家美之故言世界主。私謂此是大千之中得為大千之主降此不得。文為二。一與同類是所召。二獻供是順召如文。次爾時東方下召他土眾。或云聲光不至彼。彼佛自遣命至此土。若依前文光遍照此三千世界。乃至十方亦復如是。豈非光召。又彼佛遣文三召意足。香飯奉佛此光召也。往彼禮敬此動召也。請決所疑聲召意也。文為二。初明一方。次例三方。東方為三雙。初彼佛說此佛。此眾見彼眾。次此間大眾以不思議不見而見。見彼無邊身。無邊身以不思議不來而來。三復以彼供奉此佛。此佛不受彼佛之供。如此三相還是經初三種之瑞。彼佛說此。此眾見彼。即是聲瑞。此眾見彼彼眾來此。即動地瑞。彼供獻此此佛不受。即是光瑞。初雙中初彼佛說此佛。文為四。一明遠近二彼佛說此。三發來。四現瑞如文。次此眾見彼眾亦為四。一驚怖。二安慰。三見彼眾。四唱苦哉。然大眾見佛應生歡喜何以唱苦。聞彼佛說此佛應當入於涅槃。還是前聲瑞。覺地動戰慓還是前地動瑞。見如鏡之光還是前光瑞。聞見是已彼佛為此作涅槃相是故唱苦。問此眾皆是佛同行人何因驚怖。答今論實者意不在權。又十地位有上下品。上品所作下品不知。佛力所作佛借神力昆蟲能知。不借神力則不能知。此無邊身承佛神力而現此瑞。首羅驚怖復何所疑。次第二雙。初從大眾見無邊身一一毛孔。明此菩薩示不思議不見而見。明一毛道即是見小。容七萬八千城莊嚴巨麗即是見大。然其身量同等虛空。空非大小安可說。盡而復不妨從彼而來。</w:t>
      </w:r>
    </w:p>
    <w:p>
      <w:pPr>
        <w:keepNext/>
        <w:spacing w:before="40" w:after="40"/>
      </w:pPr>
      <w:r>
        <w:rPr>
          <w:b/>
          <w:sz w:val="17"/>
        </w:rPr>
        <w:t>한국어 직역</w:t>
      </w:r>
    </w:p>
    <w:p>
      <w:pPr>
        <w:pStyle w:val="TranslationText"/>
        <w:keepLines w:val="0"/>
      </w:pPr>
      <w:r>
        <w:t>다섯째로 말한다. “주문은 부처의 명령이므로 감히 어기는 이가 없다.” 어떤 사람은 논박하여 말한다. “주문은 명주(明呪)이며 대명주이고 무등등주(無等等呪)이다. 만일 단지 귀신의 이름 등이라면, 이 다섯 가지가 어떻게 사람으로 하여금 도과를 깨닫게 할 수 있겠는가?” 지금은 그렇게 풀이하지 않는다. 한쪽으로만 풀이한다면 도에 계합할 수 없다. 마땅히 법문으로 풀이해야 한다. 모든 번뇌가 귀신의 이름이고, 무명이 귀신왕이며, 선을 잘하여 악을 깨뜨리는 것이 벼락과 같고, 사(事)에 즉하여 진(真)인 것이 밀어이다. 제일의제는 부처가 명한 바이고, 이 법문에 의지하면 반드시 도를 얻을 수 있다. 또 통·별의 사실단 뜻이다. 앞의 넷은 별이고 뒤의 하나는 통이다. 이 해석은 방해될 것이 없다. 다음 대자재천은 곧 마혜수라(魔醯首羅)이다. 색계의 정상에 거주하며 대천세계의 주인이 된다. 십지보살이 자취를 그 가운데 나타낸다. 만일 『법화경』에서 세계의 주인인 범천왕을 열거한 것은 그 뜻이 어떠한가? 만일 ‘사바세계의 주인’이라고 한다면, 바로 수라(首羅)이다. 만일 시기대범(尸棄大梵) 등이라고 한다면, 다시 이선천 등을 들어 삼선·사선의 범왕을 포섭한 것일 뿐이다. 또 말한다. “만일 세계의 주인이라고 말한다면, 실제로는 다만 소천세계만을 거느릴 뿐이다. 경가가 그를 아름답게 칭찬하였기 때문에 ‘세계의 주인’이라고 말한 것이다.” 내가 생각하기에는, 이는 대천세계 가운데에서 대천세계의 주인이 될 수 있다는 것이며, 이보다 아래에서는 그렇게 될 수 없다. 글은 둘로 나뉜다. 첫째는 같은 부류와 함께하는 것이니 부름을 받는 것이고, 둘째는 공양을 올리는 것이니 부름에 순응하는 것으로 글과 같다. 다음 ‘그때 동방[爾時東方]’ 이하에서는 다른 국토의 대중을 부른다. 어떤 이는 “소리와 광명이 그곳까지 이르지 않았다”고 말한다. 그곳의 부처가 스스로 보내어 이 국토에 이르게 하였다는 것이다. 그러나 앞의 글에 의하면 광명이 이 삼천대천세계를 두루 비추었고, 나아가 시방도 또한 이와 같다고 하였다. 어찌 광명으로 부른 것이 아니겠는가? 또 그곳 부처가 보낸다는 글에도 세 가지 부름의 뜻이 충분하다. 향기로운 밥을 부처께 올리는 것은 광명의 부름이고, 그곳에서 와서 예경하는 것은 움직임의 부름이며, 의심한 바를 해결해 달라고 청하는 것은 소리의 부름이라는 뜻이다. 글은 둘로 나뉜다. 처음은 한 방향을 밝히고, 다음은 나머지 세 방향에도 견주어 설명한다. 동방은 세 쌍으로 나뉜다. 첫째는 그곳의 부처가 이 부처를 말하고, 이쪽 대중이 그쪽 대중을 보는 것이다. 둘째는 이곳 대중이 불가사의한 힘으로 보지 않으면서 보고, 그 무변신(無邊身)을 보는 것이며, 무변신은 불가사의한 힘으로 오지 않으면서 온다. 셋째는 다시 그쪽의 공양을 이 부처께 올리는 것이고, 이 부처는 그쪽 부처의 공양을 받지 않는다. 이와 같은 세 가지 모습은 다시 경전 첫머리의 세 가지 상서이다. 그곳 부처가 이곳의 일을 말하고, 이곳 대중이 그곳을 보는 것은, 곧 소리의 상서이다. 이곳 대중이 그곳을 보고 그곳 대중이 이곳에 오는 것은, 곧 땅이 움직이는 상서이다. 그곳의 공양을 이곳에 올렸으나 이 부처가 받지 않은 것은, 곧 광명의 상서이다. 첫 번째 쌍 가운데 먼저 그곳 부처가 이 부처를 말하는 부분은, 글이 넷으로 나뉜다. 첫째는 멀고 가까움을 밝히고, 둘째는 그곳 부처가 이곳의 일을 말하며, 셋째는 떠나오게 하고, 넷째는 상서를 나타내는 것으로 글과 같다. 다음 이곳 대중이 그곳 대중을 보는 부분도 또한 넷으로 나뉜다. 첫째는 놀라고 두려워하는 것이고, 둘째는 위로하는 것이며, 셋째는 그곳 대중을 보는 것이고, 넷째는 ‘괴롭구나’라고 외치는 것이다. 그런데 대중이 부처를 보았다면 마땅히 기뻐해야 하는데 어찌하여 ‘괴롭구나’라고 외치는가? 그곳 부처가 이 부처가 열반에 들 것이라고 말하는 것을 들었으니, 다시 앞의 소리의 상서이다. 땅이 움직이는 것을 깨닫고 떨며 두려워한 것은 다시 앞의 땅이 움직이는 상서이다. 거울과 같은 광명을 본 것은 다시 앞의 광명의 상서이다. 이것을 듣고 본 뒤 그곳 부처가 이 부처를 위하여 열반의 모습을 나타냈기 때문에 ‘괴롭구나’라고 외친 것이다. 묻는다. 이 대중은 모두 부처와 함께 행하는 사람들인데 무슨 까닭으로 놀라고 두려워하는가? 답한다. 지금 실제의 사람을 논하는 데 뜻이 있으므로 권현한 사람에 두지 않는다. 또 십지의 지위에도 상·중·하의 품이 있다. 상품이 하는 바를 하품은 알지 못한다. 부처의 힘으로 하는 일은 부처가 신력을 빌려주면 곤충도 능히 알 수 있지만, 신력을 빌려주지 않으면 곧 알 수 없다. 이 무변신은 부처의 신력을 받들어 이 상서를 나타냈다. 수라(首羅)가 놀라고 두려워한 데 다시 무엇을 의심하겠는가? 다음은 두 번째 쌍이다. 처음 ‘대중이 무변신의 낱낱 털구멍을 보았다[大眾見無邊身一一毛孔]’부터는, 이 보살이 불가사의하게 보지 않으면서 보는 것을 나타낸 것을 밝힌다. 하나의 털길[毛道]을 밝힌 것은 곧 작은 것을 보는 것이고, 그 안에 칠만 팔천의 성곽이 장엄하고 웅장하게 들어 있는 것은 곧 큰 것을 보는 것이다. 그러나 그 몸의 크기는 허공과 동등하다. 허공에는 크고 작음이 없는데 어찌 말할 수 있겠는가? 다함과 동시에 다시 그곳에서 오는 것도 방해하지 않는다.</w:t>
      </w:r>
    </w:p>
    <w:p>
      <w:pPr>
        <w:pStyle w:val="EditorialNote"/>
      </w:pPr>
      <w:r>
        <w:t>교감·번역 메모 | [구문] 降此不得은 ‘이보다 아래에서는 그렇게 될 수 없다’는 뜻으로 읽었다. 여기서 ‘이’는 바로 앞의 대천세계 주(主)에 관한 해석을 가리킨다.</w:t>
      </w:r>
    </w:p>
    <w:p>
      <w:pPr>
        <w:pStyle w:val="EditorialNote"/>
      </w:pPr>
      <w:r>
        <w:t>교감·번역 메모 | [구문·의미 불확실] [구두·구문 불확실] 원문은 空非大小安可說。盡而復不妨從彼而來。로 구두되어 있어 盡이 독립 단위의 첫 글자가 된다. 구두를 임의로 고치지 않고 현행 원문 단위에 따라 잠정 번역하였다.</w:t>
      </w:r>
    </w:p>
    <w:p>
      <w:pPr>
        <w:keepNext/>
        <w:spacing w:before="40" w:after="40"/>
      </w:pPr>
      <w:r>
        <w:rPr>
          <w:b/>
          <w:sz w:val="17"/>
        </w:rPr>
        <w:t>원문</w:t>
      </w:r>
    </w:p>
    <w:p>
      <w:pPr>
        <w:pStyle w:val="SourceText"/>
        <w:keepLines w:val="0"/>
      </w:pPr>
      <w:r>
        <w:t>巨細相容毛孔不闊城亦不小。復聞歡娛受樂之聲。復聞唱言苦哉之聲。復聞純說大乘之聲。即是非苦非樂不相障閡。菩薩所以現此事者。表於今佛入般涅槃亦不可思議。次從爾時無邊身菩薩與無量菩薩。是彼菩薩以不可思議不來而來。次第三雙中初供佛。次不受如文。次例餘三方悉如文。問身既無邊此土他土俱在毛端。那忽從彼以來於此。是即彼邊而來此邊。此間大眾見從彼來。即是此邊見於彼邊。舊云。少分無邊故有來去。此不應爾。既言量同虛空。虛空豈有少分多分。既言少分則不同空。今明菩薩不思議色即邊無邊。無邊即邊。非邊非無邊。邊即無邊量同虛空。無邊即邊自彼之此此見彼來。雖邊無邊非邊非無邊。而能邊無邊故稱不可思議。若有定者非不思議。例如丈六梵不見頂。非見非不見。能見能不見。譬如帶鏡身邊身在鏡裏。裏而非裏。非裏而裏。又如日不下池水不上升而影現水。頑閡之色尚復難思。況不思議寧以情取。從娑羅雙樹去。大段第三結召請中二。初結眾集。次結瑞相。瑞本集眾。眾既已集瑞亦隨竟。故須兩結。初結眾集又為二。先明其處不可思議。次明其人不可思議。初文者三十二由旬能容五十二眾長旛大蓋人無妨閡供具無傷。又鍼鋒微塵容無邊身已不思議。況受四方十方微塵無邊身菩薩。復有幾許眷屬。供具人無障閡具無損傷。此是處不思議。次人為四。初從十方下結他方眾集在鍼鋒及閻浮者。結此土眾集在雙樹。此是人不可思議。二簡應集不集不應集而集。應集即迦葉等三眾。不應集毒蟲惡人惡鬼等三眾。此明集不集俱不可思議。三明眾集利益。謂集不集眾等起慈心。集不集處等皆嚴淨。羅那婆神者是集眾。三千大千眾生是不集眾。又揀除慈不慈。不慈者一闡提是不生慈心。慈不慈者皆不思議。從爾時三千世界以佛力故下重明處。三千是眾集處。十方世界是不集處。等皆嚴淨如極樂土。故言十方亦復如是。以眾集故致此利益。不集處不集眾不發心尚不思議。況復如來示生示滅寧可思議。此是結眾集竟。次從如來面門下結瑞相竟。從前至此總有九瑞。共成三意。但作一收。所以然者。聲光及風皆從口出。若收光入口風聲例然。收聲則息教。疑者問誰此表師去。收光則息照三障闇於道三業善不。</w:t>
      </w:r>
    </w:p>
    <w:p>
      <w:pPr>
        <w:keepNext/>
        <w:spacing w:before="40" w:after="40"/>
      </w:pPr>
      <w:r>
        <w:rPr>
          <w:b/>
          <w:sz w:val="17"/>
        </w:rPr>
        <w:t>한국어 직역</w:t>
      </w:r>
    </w:p>
    <w:p>
      <w:pPr>
        <w:pStyle w:val="TranslationText"/>
        <w:keepLines w:val="0"/>
      </w:pPr>
      <w:r>
        <w:t>크고 작은 것이 서로 포용하되 털구멍이 넓어진 것도 아니고 성이 작아진 것도 아니다. 또 즐거워하며 향락하는 소리도 듣고, 다시 ‘괴롭구나’라고 외치는 소리도 들으며, 다시 오직 대승만을 설하는 소리도 듣는다. 곧 괴로움도 아니고 즐거움도 아니면서 서로 장애하지 않는 것이다. 보살이 이러한 일을 나타내는 까닭은, 지금 부처가 반열반에 드는 것 역시 불가사의함을 나타내기 위해서이다. 다음 ‘그때 무변신보살이 무량한 보살과 함께[爾時無邊身菩薩與無量菩薩]’부터는, 그 보살이 불가사의하게 오지 않으면서 오는 것이다. 다음 세 번째 쌍 가운데 먼저 부처께 공양하고, 다음 받지 않는 것은 글과 같다. 다음 나머지 세 방향에도 견주면 모두 글과 같다. 묻는다. 몸이 이미 가없다면 이 국토와 다른 국토가 모두 털끝에 있는데, 어찌 갑자기 저곳에서 이곳으로 온다고 하는가? 이는 곧 저쪽 가장자리에서 이쪽 가장자리로 오는 것이며, 이곳 대중이 저곳에서 오는 것을 보는 것은, 곧 이쪽 가장자리에서 저쪽 가장자리를 보는 것이다. 옛사람은 말한다. “부분적으로 가없기 때문에 오고 감이 있다.” 이는 마땅하지 않다. 이미 그 크기가 허공과 같다고 하였는데, 허공에 어찌 적은 부분과 많은 부분이 있겠는가? 이미 부분이라고 말한다면 허공과 같지 않다. 지금 밝히건대, 보살의 불가사의한 색은 곧 가장자리이면서 가장자리가 없고, 가장자리가 없음이 곧 가장자리이며, 가장자리도 아니고 가장자리 없음도 아니다. 가장자리가 곧 가장자리 없음이어서 그 크기가 허공과 같고, 가장자리 없음이 곧 가장자리이므로 저곳에서 이곳으로 와 이곳에서 그가 오는 것을 본다. 비록 가장자리와 가장자리 없음이면서도 가장자리도 아니고 가장자리 없음도 아니며, 그러면서 능히 가장자리이기도 하고 가장자리 없음이기도 하므로 불가사의하다고 한다. 만일 결정된 것이 있다면 불가사의한 것이 아니다. 예컨대 장육신의 부처를 범천이 보아도 정수리를 보지 못하는 것과 같다. 보는 것도 아니고 보지 않는 것도 아니며, 능히 보기도 하고 능히 보지 않기도 한다. 비유하면 거울을 몸 곁에 두면 몸이 거울 속에 있는 것과 같다. 안에 있으면서 안에 있는 것이 아니고, 안에 있는 것이 아니면서 안에 있다. 또 해가 못으로 내려오지 않고 물이 위로 올라가지 않는데도 그림자가 물에 나타나는 것과 같다. 완고하고 장애하는 물질의 색조차도 오히려 생각하기 어려운데, 하물며 불가사의한 것을 어찌 인정(人情)으로 헤아리겠는가? ‘사라쌍수[娑羅雙樹]’부터는, 큰 단락의 셋째인 부름을 맺는 부분으로 둘로 나뉜다. 처음은 대중이 모인 것을 맺고, 다음은 상서의 모습을 맺는다. 상서는 본래 대중을 모으기 위한 것이므로, 대중이 이미 모이면 상서도 따라서 끝난다. 그러므로 두 가지를 모두 맺어야 한다. 처음 대중의 모임을 맺는 부분은 다시 둘로 나뉜다. 먼저 그 장소가 불가사의함을 밝히고, 다음 그 사람이 불가사의함을 밝힌다. 처음 글은 삼십이 유순의 장소가 오십이 대중과 긴 번기와 큰 덮개를 능히 수용하여 사람끼리 방해하지 않고 공양거리도 손상되지 않는다는 것이다. 또 바늘 끝과 미진 같은 작은 곳이 무변신을 수용하는 것만도 이미 불가사의한데, 하물며 사방과 시방의 미진수와 같은 무변신보살을 받아들이는 것이겠는가? 또 그 권속이 얼마나 많겠는가? 공양거리와 사람들이 서로 장애하지 않고 공양거리도 손상되지 않는다. 이것이 장소가 불가사의한 것이다. 다음 사람에 대해서는 넷으로 나뉜다. 처음 ‘시방[十方]’ 이하에서는 다른 지방의 대중이 바늘 끝에 모인 것과 염부제에 있는 것을 맺고, 이 국토의 대중이 쌍수 사이에 모인 것을 맺는다. 이것이 사람이 불가사의한 것이다. 둘째는 마땅히 모여야 하는데 모이지 않은 이와 마땅히 모이지 않아야 하는데 모인 이를 가려낸다. 마땅히 모여야 하는 이는 곧 가섭 등 세 무리이고, 마땅히 모이지 않아야 하는 이는 독충·악인·악귀 등 세 무리이다. 이는 모임과 모이지 않음이 모두 불가사의함을 밝힌 것이다. 셋째는 대중이 모인 이익을 밝힌다. 곧 모인 대중과 모이지 않은 대중 등이 자비로운 마음을 일으키고, 모인 곳과 모이지 않은 곳 등이 모두 장엄하고 청정해지는 것이다. 라나바신(羅那婆神)은 모인 대중이고, 삼천대천세계의 중생은 모이지 않은 대중이다. 또 자비로운 이와 자비롭지 않은 이를 가려낸다. 자비롭지 않은 이는 일천제(一闡提)로서 자비로운 마음을 내지 않는다. 자비로움과 자비롭지 않음도 모두 불가사의하다. ‘그때 삼천세계가 부처의 힘으로 말미암아[爾時三千世界以佛力故]’ 이하에서는 다시 장소를 밝힌다. 삼천세계는 대중이 모인 곳이고, 시방세계는 모이지 않은 곳이다. 모두 극락세계처럼 장엄하고 청정하다. 그러므로 ‘시방도 또한 이와 같다’고 말한다. 대중이 모였기 때문에 이러한 이익이 생긴다. 모이지 않은 곳과 모이지 않은 대중과 마음을 내지 않은 것조차도 오히려 불가사의한데, 하물며 여래가 생을 나타내고 멸을 나타내는 것을 어찌 생각할 수 있겠는가? 이로써 대중의 모임을 맺는 부분이 끝난다. 다음 ‘여래의 얼굴 문[如來面門]’ 이하에서 상서의 모습을 맺는 것이 끝난다. 앞에서 여기까지 모두 아홉 가지 상서가 있다. 함께 세 가지 뜻을 이룬다. 다만 한 가지로 거두어 설명한다. 그 까닭은, 소리·광명·바람이 모두 입에서 나오기 때문이다. 만일 광명을 거두어 입으로 들어가게 한다면 바람과 소리도 그에 견줄 수 있다. 소리를 거두면 가르침이 그친다. 의심하는 자가 누구에게 묻겠는가? 이는 스승이 떠남을 나타낸다. 광명을 거두면 비춤이 그치므로 삼장은 도에 대해 어두워지고 삼업의 선은 생기지...</w:t>
      </w:r>
    </w:p>
    <w:p>
      <w:pPr>
        <w:pStyle w:val="EditorialNote"/>
      </w:pPr>
      <w:r>
        <w:t>교감·번역 메모 | [구문·의미 불확실] [구두 불확실] 원문 단위는 三業善不。에서 끊기고 다음 단위가 生此表主去。로 이어진다. 문맥상 三業善不生。此表主去。로도 구두할 수 있으나 원문 세분을 변경하지 않고 번역문도 두 단위에 걸쳐 대응시켰다.</w:t>
      </w:r>
    </w:p>
    <w:p>
      <w:pPr>
        <w:keepNext/>
        <w:spacing w:before="40" w:after="40"/>
      </w:pPr>
      <w:r>
        <w:rPr>
          <w:b/>
          <w:sz w:val="17"/>
        </w:rPr>
        <w:t>원문</w:t>
      </w:r>
    </w:p>
    <w:p>
      <w:pPr>
        <w:pStyle w:val="SourceText"/>
        <w:keepLines w:val="0"/>
      </w:pPr>
      <w:r>
        <w:t>生此表主去。收風則息神變顛倒無由得轉此表親去。大眾見一解三見收聲入口知必失師。是故嗚呼而哭唱言不受人天供養此哭失。由悲無法食見收光入口知必失主。是故哭言聖慧日光從今永滅。三障誰除三善誰發。見收風入口知必失親。是故哭言法船沈沒誰破無明此岸度到涅槃彼岸。三種之哭。哭主親師。嗚呼是意慟。號哭是口哀。戰動是身苦。三業悲戀乃至於此。</w:t>
      </w:r>
    </w:p>
    <w:p>
      <w:pPr>
        <w:keepNext/>
        <w:spacing w:before="40" w:after="40"/>
      </w:pPr>
      <w:r>
        <w:rPr>
          <w:b/>
          <w:sz w:val="17"/>
        </w:rPr>
        <w:t>한국어 직역</w:t>
      </w:r>
    </w:p>
    <w:p>
      <w:pPr>
        <w:pStyle w:val="TranslationText"/>
        <w:keepLines w:val="0"/>
      </w:pPr>
      <w:r>
        <w:t>않는다. 이는 주인이 떠남을 나타낸다. 바람을 거두면 신변이 그쳐 뒤바뀐 것을 돌릴 길이 없으니, 이는 어버이가 떠남을 나타낸다. 대중은 하나를 보고 셋을 알아, 소리가 거두어져 입으로 들어가는 것을 보고 반드시 스승을 잃을 줄 안다. 그러므로 ‘오호’라고 하며 울고 ‘다시는 인간과 천인의 공양을 받지 않으리라’고 외치니, 이는 잃음을 슬퍼하여 우는 것이다. 법식(法食)이 없게 됨을 슬퍼하기 때문이다. 광명이 거두어져 입으로 들어가는 것을 보고 반드시 주인을 잃을 줄 안다. 그러므로 울면서 말한다. “성스러운 지혜의 햇빛이 이제부터 영원히 사라진다.” 삼장은 누가 제거하며 삼선은 누가 일으키겠는가? 바람이 거두어져 입으로 들어가는 것을 보고 반드시 어버이를 잃을 줄 안다. 그러므로 울며 말한다. “법의 배가 침몰하면 누가 무명인 이 언덕을 깨뜨리고 건너 열반의 저 언덕에 이르게 하겠는가?” 세 가지 울음은, 주인·어버이·스승을 잃는 것을 우는 것이다. ‘오호’는 뜻으로 통곡하는 것이고, 소리 내어 우는 것은 입으로 슬퍼하는 것이며, 몸을 떨고 움직이는 것은 몸의 괴로움이다. 삼업으로 슬퍼하고 연모함이 이에 이르렀다.</w:t>
      </w:r>
    </w:p>
    <w:p>
      <w:pPr>
        <w:pStyle w:val="SmallMeta"/>
        <w:jc w:val="center"/>
      </w:pPr>
      <w:r>
        <w:t>大般涅槃經疏卷第二(終)  |  『대반열반경소』 권제2 끝.</w:t>
      </w:r>
    </w:p>
    <w:p>
      <w:r>
        <w:br w:type="page"/>
      </w:r>
    </w:p>
    <w:p>
      <w:pPr>
        <w:pStyle w:val="Heading1"/>
        <w:jc w:val="left"/>
      </w:pPr>
      <w:r>
        <w:t>大般涅槃經疏卷第三  |  『대반열반경소』 권제3.</w:t>
      </w:r>
    </w:p>
    <w:p>
      <w:pPr>
        <w:pStyle w:val="SmallMeta"/>
      </w:pPr>
      <w:r>
        <w:t>隋章安頂法師撰  |  수나라 장안(章安)의 정법사(頂法師)가 찬술하였다.</w:t>
      </w:r>
    </w:p>
    <w:p>
      <w:pPr>
        <w:pStyle w:val="SmallMeta"/>
      </w:pPr>
      <w:r>
        <w:t>唐天台沙門湛然再治  |  당(唐) 천태사문 담연(湛然) 다시 다스림.</w:t>
      </w:r>
    </w:p>
    <w:p>
      <w:pPr>
        <w:pStyle w:val="Heading2"/>
      </w:pPr>
      <w:r>
        <w:t>純陀品上  |  「순타품」 상.</w:t>
      </w:r>
    </w:p>
    <w:p>
      <w:pPr>
        <w:pStyle w:val="Heading2"/>
        <w:keepNext/>
      </w:pPr>
      <w:r>
        <w:t>문단 004  ·  [0052c24]</w:t>
      </w:r>
    </w:p>
    <w:p>
      <w:pPr>
        <w:keepNext/>
        <w:spacing w:before="40" w:after="40"/>
      </w:pPr>
      <w:r>
        <w:rPr>
          <w:b/>
          <w:sz w:val="17"/>
        </w:rPr>
        <w:t>원문</w:t>
      </w:r>
    </w:p>
    <w:p>
      <w:pPr>
        <w:pStyle w:val="SourceText"/>
        <w:keepLines w:val="0"/>
      </w:pPr>
      <w:r>
        <w:t>[0052c24] 釋品為三。一辨疏密。二辨德行。三釋名。初意者依天竺文猶屬壽命品。開破今昔常無常義。於義則密於文則疏。謝氏從人從事題純陀品。於文則密於義則疏。今明涅槃施章。於梵漢兩文俱無所失。隨前人則施常命。隨後事則施常修(云云)。次德行者。純陀是二恒之數。何故別立一品。略明十異。一時眾先供而後請純陀先請而後供。二時眾三請佛皆默然。純陀一請如來即受。三因受大會。四因食開常。五自請住。六騰眾請。七金口歎。八大眾歎。九當徒問答。十往昔誓願眾無其一寧不立品。問純陀十異逈超眾表何不前供而後獻耶。答後供者讓他德也。舊明五讓謂賤讓貴凡讓聖麁讓妙少讓多近讓遠。今依文宜為十讓。初以俗讓。道謂僧尼眾。次以凡讓聖。謂學無學。三以淺讓深。謂諸菩薩。四以賤讓貴。即國王大臣。五以顯讓冥。謂天龍鬼神。六以少麁讓多妙。謂人天等。七以財讓法。即是魔眾。八以同類讓異類。即師子鳥蠭等。九以近讓遠。謂十方菩薩。十以城旁讓隱遯。忍辱仙眾。五讓收文不盡十意粗周。問何故昔默今默而有受不受異。答佛意難如。今通別兩解。今昔二默俱是四悉。世人所默有受不受。佛隨世界故有二默受不受異。或宜默受宜默不受。二俱生善。欲生彼善故有二默。破惡得道亦復如是。聖無唐捐非凡所測。別釋者時眾無奇緣弱不感。令追責往緣是名世界默然不受。初若發言不受則後供息心。眾供都集普皆等受。是名為人默然不受。默不受者貶其不能因食以明不食開無常顯常無勝治力。是名對治默然不受。若是食身可默受食法身常諸無食無受。是名第一義默然不受。默然不受是佛境界。義不可盡略言四耳。三釋名者。純陀名也。六卷云。姓華名子純子之與陀二文互出。</w:t>
      </w:r>
    </w:p>
    <w:p>
      <w:pPr>
        <w:keepNext/>
        <w:spacing w:before="40" w:after="40"/>
      </w:pPr>
      <w:r>
        <w:rPr>
          <w:b/>
          <w:sz w:val="17"/>
        </w:rPr>
        <w:t>한국어 직역</w:t>
      </w:r>
    </w:p>
    <w:p>
      <w:pPr>
        <w:pStyle w:val="TranslationText"/>
        <w:keepLines w:val="0"/>
      </w:pPr>
      <w:r>
        <w:t>품을 해석하는 것은 셋으로 나뉜다. 첫째 소밀(疏密)을 분별하고, 둘째 덕행을 분별하며, 셋째 이름을 풀이한다. 첫째 뜻에서, 천축의 글에 의하면 여전히 「수명품」에 속한다. 옛것과 지금의 상·무상의 뜻을 열어 깨뜨린다. 뜻에서는 치밀하지만 글에서는 성기다. 사씨(謝氏)는 사람과 일을 따라 「순타품」이라고 제목하였다. 글에서는 치밀하지만 뜻에서는 성기다. 지금은 열반시(涅槃施)의 장을 밝힌다. 범본과 한역 두 글 모두에서 잃는 바가 없다. 앞의 사람을 따르면 상명(常命)을 베푸는 것이고, 뒤의 일을 따르면 상수(常修)를 베푸는 것이다(운운). 다음 덕행에 대해서는, 순타가 두 항하사 대중의 수에 포함되는데, 무슨 까닭으로 따로 한 품을 세웠는가? 간략히 열 가지 차이를 밝힌다. 첫째, 당시 대중은 먼저 공양하고 뒤에 청했으나 순타는 먼저 청하고 뒤에 공양하였다. 둘째, 당시 대중이 세 번 청했지만 부처는 모두 묵연하였고, 순타가 한 번 청하자 여래는 곧 받아들였다. 셋째는 공양을 받음으로 인해 대회(大會)의 공양을 받아들인 것이고, 넷째는 음식으로 인하여 상주를 열어 보인 것이며, 다섯째는 스스로 머물러 주기를 청한 것이고, 여섯째는 대중의 청을 들어 올려 대신 아뢴 것이며, 일곱째는 부처의 금구(金口)로 찬탄한 것이고, 여덟째는 대중이 찬탄한 것이며, 아홉째는 그 무리끼리 문답한 것이고, 열째는 과거의 서원이다. 대중에게는 이 가운데 하나도 없으니 어찌 품을 따로 세우지 않겠는가? 묻는다. 순타의 열 가지 차이는 멀리 대중보다 뛰어난데 무엇을 나타내기에 앞에서 공양하지 않고 뒤에야 바쳤는가? 답한다. 뒤에 공양한 것은 다른 이의 덕에 양보한 것이다. 옛사람은 다섯 가지 양보를 밝혔다. 곧 천한 이가 귀한 이에게 양보하고, 범부가 성인에게 양보하며, 거친 것이 묘한 것에 양보하고, 적은 것이 많은 것에 양보하며, 가까운 것이 먼 것에 양보하는 것이다. 지금 글에 의하면 마땅히 열 가지 양보가 된다. 첫째는 속인이 도인에게 양보하는 것이니, 도인은 승려와 비구니 대중을 말한다. 둘째는 범부가 성인에게 양보하는 것이니, 유학과 무학을 말한다. 셋째는 얕은 이가 깊은 이에게 양보하는 것이니, 여러 보살을 말한다. 넷째는 천한 이가 귀한 이에게 양보하는 것이니, 곧 국왕과 대신이다. 다섯째는 드러난 이가 보이지 않는 이에게 양보하는 것이니, 천·용·귀신을 말한다. 여섯째는 적고 거친 것이 많고 묘한 것에 양보하는 것이니, 인간과 천인 등을 말한다. 일곱째는 재물이 법에 양보하는 것이니, 곧 마군의 대중이다. 여덟째는 같은 종류가 다른 종류에게 양보하는 것이니, 곧 사자·새·벌 등이다. 아홉째는 가까운 이가 먼 이에게 양보하는 것이니, 시방의 보살을 말한다. 열째는 성곁에 있는 이가 숨어 은둔한 이에게 양보하는 것이니, 인욕선인 대중이다. 다섯 가지 양보로는 글을 다 거둘 수 없지만 열 가지 뜻은 대략 두루한다. 묻는다. 무슨 까닭으로 옛날에도 묵연하고 지금도 묵연한데 받아들이고 받아들이지 않는 차이가 있는가? 답한다. 부처의 뜻은 알기 어렵다. 지금 통(通)과 별(別)의 두 가지로 풀이한다. 지금과 옛날의 두 가지 묵연은 모두 사실단이다. 세간 사람의 묵연에도 받아들이는 것과 받아들이지 않는 것이 있다. 부처가 세계에 수순하므로 두 가지 묵연에 받아들이고 받아들이지 않는 차이가 있다. 혹은 묵연히 받아들이는 것이 마땅하고 혹은 묵연히 받아들이지 않는 것이 마땅하다. 두 가지가 모두 선을 생기게 한다. 그들의 선을 생기게 하고자 하므로 두 가지 묵연이 있다. 악을 깨뜨리고 도를 얻게 하는 것도 또한 이와 같다. 성인은 헛되이 버리는 일이 없으니 범부가 헤아릴 바가 아니다. 별도로 풀이하면, 당시 대중에게는 특별한 인연이 없고 인연의 힘이 약하여 감응하지 못하였다. 과거의 인연을 추궁하여 살피게 하는 것이 세계실단의 묵연히 받아들이지 않음이다. 처음부터 받아들이지 않겠다고 말하였다면 뒤의 공양자들은 마음을 그쳤을 것이다. 대중의 공양이 모두 모인 뒤에 두루 모두 똑같이 받아들인다. 이것이 위인실단의 묵연히 받아들이지 않음이다. 묵연히 받아들이지 않은 것은 그들이 음식으로 인하여 ‘먹지 않음’을 밝히고 무상을 깨뜨려 상주를 드러낼 수 없으며 뛰어난 대치의 힘이 없음을 낮추어 보인 것이다. 이것이 대치실단의 묵연히 받아들이지 않음이다. 만일 음식을 먹는 몸이라면 묵연히 음식을 받을 수 있지만, 법신은 항상하여 먹는 것도 없고 받는 것도 없다. 이것이 제일의실단의 묵연히 받아들이지 않음이다. 묵연히 받아들이지 않는 것은 부처의 경계이다. 그 뜻을 다 말할 수 없으므로 간략히 네 가지를 말했을 뿐이다. 셋째는 이름을 풀이한다. 순타(純陀)는 이름이다. 육권본에서는 말한다. “성은 화(華)이고 이름은 자순(子純)이다.” ‘자(子)’와 ‘타(陀)’는 두 문헌이 서로 달리 드러낸 것이다.</w:t>
      </w:r>
    </w:p>
    <w:p>
      <w:pPr>
        <w:pStyle w:val="EditorialNote"/>
      </w:pPr>
      <w:r>
        <w:t>교감·번역 메모 | [구문·의미 불확실] [이문 검토 필요] [구두·구문 불확실] 姓華名子純子之與陀二文互出은 子純과 子之與陀의 경계를 달리 찍을 가능성이 있다. 원문을 교정하지 않고 두 문헌의 이름 표기가 서로 달리 나온다는 취지로 직역하였다.</w:t>
      </w:r>
    </w:p>
    <w:p>
      <w:pPr>
        <w:keepNext/>
        <w:spacing w:before="40" w:after="40"/>
      </w:pPr>
      <w:r>
        <w:rPr>
          <w:b/>
          <w:sz w:val="17"/>
        </w:rPr>
        <w:t>원문</w:t>
      </w:r>
    </w:p>
    <w:p>
      <w:pPr>
        <w:pStyle w:val="SourceText"/>
        <w:keepLines w:val="0"/>
      </w:pPr>
      <w:r>
        <w:t>舊云。本名純陀後大眾稱德號為妙義。今則不然。純陀是彼音。妙義是此語。先立嘉名。為最後作瑞。所以大眾稱美。不應名德兩分。例如善吉空生即其儔也。然妙義淵博不可言盡。略示其十。謂義妙解妙檀妙位妙德妙感妙通妙說妙田妙益妙。義妙者三點四德不縱不橫不並不別。佛及眾生皆悉安住祕密藏中。文云。諸佛境界不可思議。一切法中有安樂性。解妙者解大涅槃微妙智慧照窮理性動合機宜發心畢竟等無差別。文云。言純陀者。名解妙義雖受人身心如佛心。檀妙者。八斛四斗充足一切鍼鋒大眾。文云。令汝具足檀波羅蜜。位妙者。雖在居家蓋諸無學工巧之賤。釋梵歸仰如盛滿月映蔽星辰。是優婆塞等法王子。文云。如幼出家墮大僧數。德妙者如前十異十讓。為佛為眾之所稱歎。文云。南無純陀南無純陀而為我等之所瞻仰。感妙者東方佛使作大神通人天枯燥齎持香飯獻而不受。九方亦爾況復人天。純陀一請即為哀納故知物妙非妙食麁不麁非麁非妙。文云普為大會哀受純陀最後供養。神通妙者始辦供具地六種動。正獻食時說十三偈如經即神通妙。說妙者巧興五難善覆有為如經。田妙者最後入滅是良福田。文云汝為眾生作良福田。益妙者因受其供普受大會則財益。一切因食開常即法益一切如經。純陀大士具此十妙及餘無量一切諸妙故名純陀品。若依經名應言十大若依人名故言十妙。妙之與大左右之異。從此訖眾問是涅槃施。分文為三。此品施常住五果擬對此土雜類眾。哀歎品施勝三修擬對此土聲聞眾。長壽品去。隨問而施擬對此土諸菩薩眾(云云)。問有他方眾何文擬之。答從現病品去更明五行十德。師子吼問性及迦葉陳如。擬對他方諸菩薩眾。然佛平等說普雨一切豈容分隔一往分文以示起盡於無分別中作差別說。問若爾始終只是一涅槃施則無餘章。答前明通意得作此說(云云)。此品為四。初因獻食以明不食。不食是常破於無常開非常非無常。二因其請住以不住破住開非住非不住。三因於論義有為無為且共置之開非有為非無為。四因催供明為滅須食為不滅不食開非滅非不滅。四段在文可尋。生起者眾被召來意在開密故因食明常。常則應住故因常請住。住非圓極。是故遮住以無住破住。住與無住互成得失。故有為無為且共置之。若置非求是是亦無是故即非是。</w:t>
      </w:r>
    </w:p>
    <w:p>
      <w:pPr>
        <w:keepNext/>
        <w:spacing w:before="40" w:after="40"/>
      </w:pPr>
      <w:r>
        <w:rPr>
          <w:b/>
          <w:sz w:val="17"/>
        </w:rPr>
        <w:t>한국어 직역</w:t>
      </w:r>
    </w:p>
    <w:p>
      <w:pPr>
        <w:pStyle w:val="TranslationText"/>
        <w:keepLines w:val="0"/>
      </w:pPr>
      <w:r>
        <w:t>옛사람은 말한다. “본래 이름은 순타이고, 뒤에 대중이 그 덕을 칭하여 묘의(妙義)라고 호칭하였다.” 지금은 그렇지 않다. 순타는 저쪽의 음이고, 묘의는 이쪽의 말이다. 먼저 아름다운 이름을 세웠고, 마지막에 상서로운 일을 지었으므로, 대중이 칭찬한 것이다. 이름과 덕을 둘로 나누어서는 안 된다. 예컨대 선길(善吉)과 공생(空生)이 같은 사람을 가리키는 것과 같다. 그러나 묘의의 뜻은 깊고 넓어 다 말할 수 없다. 간략히 그 열 가지를 보인다. 곧 뜻의 묘함, 이해의 묘함, 보시의 묘함, 지위의 묘함, 덕의 묘함, 감응의 묘함, 신통의 묘함, 설법의 묘함, 복전의 묘함, 이익의 묘함이다. 뜻이 묘하다는 것은 삼점과 사덕이 세로도 아니고 가로도 아니며 나란히 있는 것도 아니고 서로 별개도 아닌 것이다. 부처와 중생이 모두 비밀장 가운데 안주한다. 글에서 말한다. “모든 부처의 경계는 불가사의하다.” “일체법 가운데 안락한 성품이 있다.” 이해가 묘하다는 것은 대열반의 미묘한 지혜를 이해하여 이치의 성품을 끝까지 비추고 움직일 때마다 근기에 합당하며, 발심과 필경이 동등하여 차별이 없는 것이다. 글에서 말한다. “순타라고 말하는 것은, 묘한 뜻을 이해한다는 이름이다. 비록 사람의 몸을 받았으나 마음은 부처의 마음과 같다.” 보시가 묘하다는 것은, 여덟 섬 네 말의 음식으로 바늘 끝 같은 곳에 모인 모든 대중을 충분히 만족시킨 것이다. 글에서 말한다. “너로 하여금 단바라밀을 구족하게 하리라.” 지위가 묘하다는 것은, 비록 재가에 있으나 모든 무학보다 뛰어나며, 공교한 일을 하는 천한 신분이지만, 석제환인과 범천이 귀의하고 우러러보는 것이 마치 가득 찬 밝은 달이 별들을 가리는 것과 같다. 이는 우바새 등의 법왕자이다. 글에서 말한다. “어려서 출가한 이가 대승(大僧)의 수에 들어가는 것과 같다.” 덕이 묘하다는 것은 앞의 열 가지 차이와 열 가지 양보와 같다. 부처와 대중이 모두 칭찬하였다. 글에서 말한다. “순타께 귀의합니다, 순타께 귀의합니다. 우리들이 우러러보는 바가 되었습니다.” 감응이 묘하다는 것은 동방의 부처가 보낸 사자가 대신통을 일으키고 인간과 천인이 초췌해진 가운데 향기로운 밥을 지니고 와서 바쳤으나 부처가 받지 않은 것이다. 나머지 아홉 방향도 또한 그러하니 하물며 인간과 천인이겠는가? 순타가 한 번 청하자 곧 가엾이 여겨 받아들였으므로, 물건이 묘한 것도 아니고 묘하지 않은 것도 아니며 음식이 거친 것도 아니고 거칠지 않은 것도 아니어서, 거친 것도 아니고 묘한 것도 아님을 알 수 있다. 글에서 말한다. “널리 대회를 위하여 순타의 마지막 공양을 가엾이 여겨 받으셨다.” 신통이 묘하다는 것은 공양거리를 처음 마련할 때 땅이 여섯 가지로 움직인 것이다. 바로 음식을 바칠 때 열세 게송을 설한 것은 경전과 같으니 곧 신통의 묘함이다. 설법이 묘하다는 것은 교묘하게 다섯 가지 질문을 일으켜 유위의 모습을 잘 덮어 숨긴 것으로 경전과 같다. 복전이 묘하다는 것은 마지막에 열반에 드는 때가 훌륭한 복전이 된 것이다. 글에서 말한다. “그대는 중생을 위하여 훌륭한 복전이 된다.” 이익이 묘하다는 것은 그의 공양을 받음으로 인하여 대회의 공양을 두루 받았으니 곧 재물의 이익이고, 모두 음식으로 인하여 상주를 열어 보였으니 곧 법의 이익이다. 모든 것이 경전과 같다. 순타대사는 이 열 가지 묘함과 그 밖의 한량없는 모든 묘함을 갖추었으므로 「순타품」이라 이름한다. 만일 경전의 이름에 의한다면 마땅히 ‘십대(十大)’라 해야 하고, 사람의 이름에 의하므로 ‘십묘(十妙)’라고 말한다. 묘(妙)와 대(大)는 표현을 달리한 차이일 뿐이다. 여기서부터 「대중문품」까지가 열반시(涅槃施)이다. 글을 셋으로 나눈다. 이 품에서는 상주의 다섯 과보를 베풀어 이 국토의 여러 종류 대중에 대응시키고, 「애탄품」에서는 뛰어난 삼수(三修)를 베풀어 이 국토의 성문 대중에 대응시키며, 「장수품」부터는, 질문에 따라 베풀어 이 국토의 여러 보살 대중에 대응시킨다(운운). 묻는다. 다른 지방의 대중도 있는데 어느 글이 그들에게 대응하는가? 답한다. 「현병품」부터 다시 오행과 십덕을 밝히고, 「사자후품」에서는 불성을 묻고 「가섭품」과 「진여품」에 이르기까지, 다른 지방의 여러 보살 대중에 대응한다. 그러나 부처는 평등하게 설하여 모든 곳에 두루 비를 내리는데 어찌 나누어 막을 수 있겠는가? 우선 글을 나누어 시작과 끝을 보이기 위해 분별이 없는 가운데 차별하여 설한 것이다. 묻는다. 그렇다면 처음부터 끝까지 단지 하나의 열반시일 뿐이니 다른 장은 없는 것이 아닌가? 답한다. 앞에서 통의 뜻을 밝혔으므로 이렇게 말할 수 있다(운운). 이 품은 넷으로 나뉜다. 첫째, 음식을 바치는 것을 인하여 ‘먹지 않음’을 밝힌다. 먹지 않음은 상(常)이니 무상을 깨뜨리고, 상도 아니고 무상도 아닌 것을 열어 보인다. 둘째, 머물러 달라고 청하는 것을 인하여 ‘머물지 않음’으로 머묾을 깨뜨리고, 머묾도 아니고 머물지 않음도 아닌 것을 열어 보인다. 셋째, 뜻을 논하는 것을 인하여 유위와 무위를 우선 함께 내려놓고, 유위도 아니고 무위도 아닌 것을 열어 보인다. 넷째, 공양을 재촉하는 것을 인하여 멸한다면 먹어야 하고 멸하지 않는다면 먹지 않는다는 것을 밝혀, 멸함도 아니고 멸하지 않음도 아닌 것을 열어 보인다. 네 단락은 글에서 찾아볼 수 있다. 생기(生起)를 말하면, 대중을 불러 모은 뜻은 비밀을 열어 보이는 데 있으므로 음식으로 인하여 상주를 밝힌다. 상주한다면 마땅히 머물러야 하므로 상주를 인하여 머물러 달라고 청한다. 그러나 머묾은 원만하고 궁극적인 것이 아니다. 그러므로 머묾을 막고 머물지 않음으로 머묾을 깨뜨린다. 머묾과 머물지 않음은 서로 득과 실을 이룬다. 그러므로 유위와 무위를 우선 함께 내려놓는다. 만일 내려놓는다면 ‘옳음’을 구하는 것이 아니며, 옳음 또한 옳음이 없으므로 곧 옳음이 아니다.</w:t>
      </w:r>
    </w:p>
    <w:p>
      <w:pPr>
        <w:pStyle w:val="EditorialNote"/>
      </w:pPr>
      <w:r>
        <w:t>교감·번역 메모 | [구문·의미 불확실] [구문 불확실] 人天枯燥의 수식 관계가 압축되어 있다. 문맥상 동방의 불사(佛使)가 대신통을 보이고 향반을 가져와 바쳤으나 받지 않은 감응의 장면으로 읽되 글자는 그대로 보존하였다.</w:t>
      </w:r>
    </w:p>
    <w:p>
      <w:pPr>
        <w:pStyle w:val="EditorialNote"/>
      </w:pPr>
      <w:r>
        <w:t>교감·번역 메모 | [구문·의미 불확실] [구문 불확실] 物妙非妙食麁不麁非麁非妙는 묘·비묘와 추·비추의 대립을 연속하여 압축한 문장이다. 각 부정을 빠뜨리지 않도록 직역하였다.</w:t>
      </w:r>
    </w:p>
    <w:p>
      <w:pPr>
        <w:pStyle w:val="EditorialNote"/>
      </w:pPr>
      <w:r>
        <w:t>교감·번역 메모 | [구문·의미 불확실] [구두·구문 불확실] 若置非求是是亦無是故即非是는 문장 성분과 구두가 매우 압축되어 있다. 置와 是/非是의 대립을 보존하여 잠정 번역하였다.</w:t>
      </w:r>
    </w:p>
    <w:p>
      <w:pPr>
        <w:keepNext/>
        <w:spacing w:before="40" w:after="40"/>
      </w:pPr>
      <w:r>
        <w:rPr>
          <w:b/>
          <w:sz w:val="17"/>
        </w:rPr>
        <w:t>원문</w:t>
      </w:r>
    </w:p>
    <w:p>
      <w:pPr>
        <w:pStyle w:val="SourceText"/>
        <w:keepLines w:val="0"/>
      </w:pPr>
      <w:r>
        <w:t>是故文言方便涅槃即是而非故催其施今正是時。第二第三亦復如是。是非俱非寂滅為樂事窮理盡故低頭飲淚而辦供也。通別者雖分四段不可一向。何者圓滿妙說義不可盡隨其類音各各得解不可各解局於圓法。今三意望之一別舉常破無常。文云我今施汝常命色力安無閡辯別明於我。以有我故所以論於我住我觀。若無我者誰住誰觀。文云汝今當觀別明於淨有為不淨無為即淨。文云善覆如來有為之相。別明於樂樂即涅槃一切諸佛皆至是處。文云生已不住寂滅為樂。若一向從別則成對治失於圓旨此義可知(云云)。二明通者今所明常不言常異於我常即是我亦即淨樂我即是常亦即淨樂淨樂亦爾。文云是常法印即是諸佛之法界也。若但是常常即缺減不具四德寧當得是法界印耶。三明非通非別畢竟清淨。何者若但是常破於無常是待對法經論所害。釋論云無常者是對治法非第一義。常治無常亦復如是。中論云若法為待成是法還成待。今言常者非常無常故非通別。若是通者通即對別別既被非通寧。得是。當知常者非通非別。文云二施果報等無差別無通無別。乃名為等我亦如是非我無我。文云汝今當觀諸佛境界佛境界者無我無無我淨亦如是非淨非不淨。文云有為無為且共置之捨有捨無即非淨非不淨樂亦如是非樂非不樂名寂滅樂。文云不應思惟長壽短壽無長無短即非樂非不樂如是三意不可定。三不縱不橫不並不別即通而別即非通別不一二三而一二三須識圓妙乃解於常。又此四文成前起後。言成前者。上大聲普告令最後問為欲顯發方便密教。今果為開雙非之教上面門放光却障生善咸欲成就第一空行。今果勸觀諸佛境界。上地動翻倒咸歸佛所。今果示有為無為且共置之欲求正法應如是學。如是學已寂滅為樂同於如來所至到處故涅槃施成前召請等義。言起後者。教觀諸佛境界即般若德。欲求正法應如是學且共置之即解脫德。寂滅之樂佛所到處即法身德。如此分文即顯佛語上中下善不徒開章。初獻供文為四。一請二受三難四答。請又二。初經家敘德。二發言陳請。敘德為二。一敘德。二敬儀。先敘其讓德。次敘所為德。敘讓德中兼具十意。優婆塞如前釋。此即三讓。謂俗讓道凡讓聖淺讓深。拘尸城如前釋。此是以近讓遠。城旁讓隱遯工巧之子有二義將作大匠子則貴執斧子則賤未知是何且指以賤讓貴。以麁讓妙。同類十五人者。一本云五十。雙卷云五百十五。據端首五十。據親近五百據徒屬。</w:t>
      </w:r>
    </w:p>
    <w:p>
      <w:pPr>
        <w:keepNext/>
        <w:spacing w:before="40" w:after="40"/>
      </w:pPr>
      <w:r>
        <w:rPr>
          <w:b/>
          <w:sz w:val="17"/>
        </w:rPr>
        <w:t>한국어 직역</w:t>
      </w:r>
    </w:p>
    <w:p>
      <w:pPr>
        <w:pStyle w:val="TranslationText"/>
        <w:keepLines w:val="0"/>
      </w:pPr>
      <w:r>
        <w:t>그러므로 글에서 ‘방편열반은 곧 옳으면서도 옳지 않다’고 말하고 그에게 보시를 재촉하여 “지금이 바로 그때이다”라고 한다. 둘째와 셋째도 또한 이와 같다. 옳음과 그름이 모두 그름이 되어 적멸을 즐거움으로 삼고, 일이 다하고 이치가 극진해졌으므로 고개를 숙이고 눈물을 삼키며 공양을 마련한다. 통별을 말하면 비록 네 단락으로 나누지만 한쪽으로만 고집해서는 안 된다. 왜냐하면 원만한 묘설의 뜻은 다할 수 없고, 종류에 따라 내는 음성마다 각각 이해하게 하므로 각각의 이해를 원법(圓法)의 한 부분에 국한할 수 없기 때문이다. 지금 세 가지 뜻으로 살펴본다. 첫째, 별의 뜻에서는 상을 따로 들어 무상을 깨뜨린다. 글에서 “내가 지금 너에게 항상한 수명·색력·편안함·걸림 없는 변재를 베푼다”고 하니, 별도로 아(我)를 밝힌 것이다. 아가 있기 때문에 아가 머물고 아가 관찰하는 것을 논한다. 만일 아가 없다면 누가 머물고 누가 관찰하겠는가? 글에서 “너는 지금 마땅히 관찰하라”고 하니, 별도로 정(淨)을 밝힌 것이다. 유위는 부정하고 무위는 곧 청정하다. 글에서 “여래의 유위의 모습을 잘 덮어라”고 한다. 별도로 낙(樂)을 밝히면, 즐거움은 곧 열반이며 모든 부처가 모두 이곳에 이른다. 글에서 “생겨난 것은 머물지 않으니 적멸이 즐거움이다”라고 한다. 만일 한쪽으로 별의 뜻만 따른다면 대치가 되어 원만한 종지를 잃으니 이 뜻은 알 수 있다(운운). 둘째 통의 뜻을 밝힌다. 지금 밝히는 상은 상이 아와 다르다고 말하지 않는다. 상은 곧 아이고 또한 정과 낙이며, 아도 곧 상이고 또한 정과 낙이다. 정과 낙도 또한 그러하다. 글에서 “이는 상법인(常法印)이다”라고 하니 곧 모든 부처의 법계이다. 만일 다만 상일 뿐이라면 상은 곧 결손되어 사덕을 갖추지 못하는데 어찌 법계의 인(印)이 될 수 있겠는가? 셋째는 통도 아니고 별도 아닌 것으로서 필경청정함을 밝힌다. 왜냐하면 만일 단지 상으로 무상을 깨뜨린다면 이는 상대를 기다리는 법이어서 경론이 배척하는 바이기 때문이다. 『석론』에서 “무상은 대치법이지 제일의가 아니다”라고 하였다. 상으로 무상을 다스리는 것도 또한 이와 같다. 『중론』에서 “만일 법이 상대를 기다려 성립한다면 그 법은 도리어 기다리는 것이 된다”고 하였다. 지금 말하는 상은 상도 아니고 무상도 아니므로 통도 아니고 별도 아니다. 만일 통이라고 한다면 통은 곧 별에 상대하는 것이며, 별이 이미 부정되었으니 통이 어찌, 옳을 수 있겠는가? 마땅히 알라. 상은 통도 아니고 별도 아니다. 글에서 “두 보시의 과보는 동등하여 차별이 없다”고 하니 통도 없고 별도 없다. 그래야 비로소 ‘동등하다’고 한다. 아 또한 이와 같아 아도 아니고 무아도 아니다. 글에서 “너는 지금 마땅히 모든 부처의 경계를 관찰하라”고 한다. 부처의 경계는 아도 없고 무아도 없다. 정도 또한 이와 같아 정도 아니고 부정도 아니다. 글에서 “유위와 무위를 우선 함께 내려놓아라”고 하니 유를 버리고 무를 버리면 곧 정도 아니고 부정도 아니다. 낙도 또한 이와 같아 낙도 아니고 불락도 아닌 것을 적멸의 낙이라 한다. 글에서 “장수와 단수를 생각해서는 안 된다”고 하니, 장도 없고 단도 없어서 곧 낙도 아니고 불락도 아니다. 이와 같은 세 뜻을 결정적으로 고정할 수 없다. 셋은 세로도 아니고 가로도 아니며 나란히 있는 것도 아니고 별개도 아니다. 곧 통이면서 별이고 곧 통·별이 아니며, 하나·둘·셋도 아니면서 하나·둘·셋이니 원만하고 묘함을 알아야 비로소 상을 이해한다. 또 이 네 글은 앞의 내용을 이루고 뒤의 내용을 일으킨다. 앞을 이룬다고 한 것은, 앞에서 큰 소리로 널리 알려 마지막 질문을 하게 한 것이 방편의 비밀한 가르침을 드러내고자 한 것이기 때문이다. 지금 과연 두 극단을 모두 부정하는 가르침을 열어 보였다. 앞에서는 얼굴 문에서 광명을 놓아 장애를 물리치고 선을 생기게 하여 모두 제일공행을 성취하고자 하였다. 지금 과연 모든 부처의 경계를 관찰하도록 권한다. 앞에서는 땅이 움직여 전도를 뒤집고 모두 부처가 계신 곳으로 돌아오게 하였다. 지금 과연 유위와 무위를 우선 함께 내려놓는 것을 보여 “정법을 구하려면 마땅히 이와 같이 배워야 한다”고 한다. 이와 같이 배우고 나면 적멸을 즐거움으로 삼아 여래가 이른 곳과 같아지므로, 열반시가 앞의 소청 등의 뜻을 이룬다. 뒤를 일으킨다고 한 것은, 모든 부처의 경계를 관찰하도록 가르치는 것이 곧 반야덕이고, 정법을 구하려면 이와 같이 배우고 유위와 무위를 함께 내려놓아야 한다는 것이 곧 해탈덕이며, 적멸의 즐거움과 부처가 이른 곳이 곧 법신덕이다. 이와 같이 글을 나누면 부처의 말이 처음·중간·끝에서 모두 훌륭함이 드러나니 헛되이 장을 나눈 것이 아니다. 처음 공양을 바치는 글은 넷으로 나뉜다. 첫째 청함, 둘째 받아들임, 셋째 논난, 넷째 답변이다. 청함은 다시 둘로 나뉜다. 처음은 경가가 덕을 서술하고, 둘째는 말을 내어 청을 진술한다. 덕을 서술하는 것은 둘로 나뉜다. 첫째 덕을 서술하고, 둘째 공경의 위의를 서술한다. 먼저 그 양보의 덕을 서술하고, 다음 그 행위의 목적이 되는 덕을 서술한다. 양보의 덕을 서술하는 가운데 열 가지 뜻을 겸하여 갖춘다. 우바새는 앞에서 풀이한 것과 같다. 이것이 곧 세 가지 양보이다. 곧 속인이 도인에게, 범부가 성인에게, 얕은 이가 깊은 이에게 양보하는 것이다. 구시성은 앞에서 풀이한 것과 같다. 이는 가까운 이가 먼 이에게 양보하는 것이다. 성곁에 있는 이가 은둔한 이에게 양보한다. 공교한 일을 하는 사람의 아들이라는 말에는 두 뜻이 있다. 장작대장(將作大匠)의 아들이면 귀하고 도끼를 잡는 장인의 아들이면 천하니 어느 쪽인지 알 수 없지만 우선 천한 이가 귀한 이에게 양보하는 것으로 본다. 거친 것이 묘한 것에 양보하는 것이다. 같은 종류의 열다섯 사람이라는 것은, 어떤 본에는 오십이라고 되어 있고, 쌍권본에는 오백십오라고 되어 있다. 우두머리를 기준으로 하면 오십이고, 가까이 따르는 이를 기준으로 하면 오백이고, 무리를 기준으로 한다.</w:t>
      </w:r>
    </w:p>
    <w:p>
      <w:pPr>
        <w:pStyle w:val="EditorialNote"/>
      </w:pPr>
      <w:r>
        <w:t>교감·번역 메모 | [구문·의미 불확실] [이문 검토 필요] [구문·결락 검토 필요] 원문은 據親近五百據徒屬。으로 끝나 據徒屬 뒤의 수량 또는 서술어가 명시되지 않는다. 임의 보충하지 않고 불완전한 구조를 그대로 반영하였다.</w:t>
      </w:r>
    </w:p>
    <w:p>
      <w:pPr>
        <w:keepNext/>
        <w:spacing w:before="40" w:after="40"/>
      </w:pPr>
      <w:r>
        <w:rPr>
          <w:b/>
          <w:sz w:val="17"/>
        </w:rPr>
        <w:t>원문</w:t>
      </w:r>
    </w:p>
    <w:p>
      <w:pPr>
        <w:pStyle w:val="SourceText"/>
        <w:keepLines w:val="0"/>
      </w:pPr>
      <w:r>
        <w:t>或當如此。此之一句是同類讓異類。以顯讓冥。以少讓多。今敘意者。此人正為請。佛受供即是以財讓法。依文證義義自滿足。次為令世間得善果者。敘所為德善果多塗。謂可意果無漏果隨分果究竟果。可意果者賢聖所訶。文云我今於此處不求人天身。無漏果者二乘灰滅。經家所歎。必非自調自淨之果。隨分果者。三賢十聖住果報分而非極。下文云我今所獻食願得無上報。故非分果為令眾生得佛菩提究竟之果。次捨身威儀下。敘敬儀威儀不同。謂俗威儀。道威儀。法門威儀。佛威儀。如波斯匿王見諸佛時捨五威儀。冠劍𤧑履車餘雖無五亦有脫巾解帶徒行等。皆俗威儀。道威儀者。謂偏袒單縫天冠天衣法式規矩等。法門威儀者。謂生忍法忍等諸法門也。佛威儀者。謂相好力無畏不共等法。或可捨俗服服道服。或捨事服入法門服。或即俗服是力無畏。偏袒右肩者。有俗袒道袒權袒實袒。俗袒者如書中肉袒謝罪。道袒者弟子事師供役便易故袒右覆左。權袒者權化易行故袒權覆實。此釋他經非今教意。今言袒實覆權覆無常之權袒雙非之實。正當機利物便易得宜故言偏袒右肩。右膝著地者。日既右轉隨順世間。以右著地即世界也。日是陽精表智導行此即為人。文殊經云。右是正道左是邪道。用正去邪此是對治。膝表於行地表於理以行契理故以膝著地即第一義。此意通用可解他經。若依今經膝即常行地即常理。以行到理故膝著地此是第一義也。不釋合掌私云事釋可知。如世歛手則表敬也。若所表者二表權實二理諸教諸味各有此二。今經合已理無外也。悲感者悲則悲他感則感佛。他行不同悲亦不一諸供不受則福德不生是故悲也。供既不受不得因供開常是故悲也。常既不開雙非不顯是故悲也。佛若受供最後檀成。我與同類眾願悉滿故以悲助他以感祈佛。不釋禮足。私云以我之頂歸佛足下。故諸教之果咸歸圓因。次白佛去陳請。謂標請正請。結請標為二。初標三寶舟杭。次標自他求度。初世尊及比丘僧即二寶也。佛及比丘智斷具足即是法寶。哀者慈悲法門指此一宇。又是法寶。如是三寶即無供之眾為有供眾而作福田。</w:t>
      </w:r>
    </w:p>
    <w:p>
      <w:pPr>
        <w:keepNext/>
        <w:spacing w:before="40" w:after="40"/>
      </w:pPr>
      <w:r>
        <w:rPr>
          <w:b/>
          <w:sz w:val="17"/>
        </w:rPr>
        <w:t>한국어 직역</w:t>
      </w:r>
    </w:p>
    <w:p>
      <w:pPr>
        <w:pStyle w:val="TranslationText"/>
        <w:keepLines w:val="0"/>
      </w:pPr>
      <w:r>
        <w:t>혹은 마땅히 이와 같을 것이다. 이 한 구절은 같은 종류가 다른 종류에게 양보하는 것이다. 드러난 이가 보이지 않는 이에게 양보하는 것이고, 적은 것이 많은 것에 양보하는 것이다. 지금 그 뜻을 서술하면, 이 사람은 바로 청을 하기 위한 것이고, 부처가 공양을 받는 것은 곧 재물이 법에 양보하는 것이다. 글에 의하여 뜻을 증명하면 뜻이 저절로 충족된다. 다음 ‘세간으로 하여금 좋은 과보를 얻게 하기 위하여[為令世間得善果]’라는 것은, 그 행위의 목적이 되는 덕을 서술한 것이다. 좋은 과보에는 여러 갈래가 있다. 곧 뜻에 맞는 과보, 무루의 과보, 분수에 따른 과보, 궁극의 과보이다. 뜻에 맞는 과보는 현성과 성인이 꾸짖는 바이다. 글에서 “나는 지금 이곳에서 인간과 천인의 몸을 구하지 않는다”고 한다. 무루의 과보는 이승이 회신멸지하는 것이다. 경가가 찬탄한 것이, 반드시 스스로를 조복하고 스스로를 청정하게 하는 과보는 아니다. 분수에 따른 과보라는 것은, 삼현과 십성이 과보의 분수에 머무르지만 궁극은 아닌 것이다. 아래 글에서 “내가 지금 바치는 음식으로 위없는 과보를 얻기를 원한다”고 한다. 그러므로 분수에 따른 과보가 아니라 중생으로 하여금 불보리라는 궁극의 과보를 얻게 하려는 것이다. 다음 ‘몸의 위의를 버리고[捨身威儀]’ 이하에서는, 공경의 위의를 서술한다. 위의에는 같지 않은 것들이 있다. 곧 세속의 위의, 도의 위의, 법문의 위의, 부처의 위의이다. 예컨대 파사닉왕이 여러 부처를 뵐 때 다섯 가지 위의를 버리는 것과 같다. 관·검·[𤧑]·신발·수레이다. 다른 이에게 비록 이 다섯 가지가 없더라도 두건을 벗고 띠를 풀며 걸어가는 등의 일이 있다. 모두 세속의 위의이다. 도의 위의라는 것은, 곧 한쪽 어깨를 드러내고, 홑으로 꿰맨 옷을 입고, 천관과 천의를 갖추며 법식과 규구를 따르는 것 등이다. 법문의 위의라는 것은, 곧 생인(生忍)·법인(法忍) 등의 여러 법문이다. 부처의 위의라는 것은, 곧 상호·십력·무외·불공 등의 법이다. 혹은 세속의 옷을 버리고 도의 옷을 입는 것이며, 혹은 사(事)의 옷을 버리고 법문의 옷에 들어가는 것이며, 혹은 곧 세속의 옷 자체가 십력과 무외가 되기도 한다. 오른쪽 어깨를 드러낸다는 것은, 세속의 드러냄, 도의 드러냄, 권의 드러냄, 실의 드러냄이 있다. 세속의 드러냄은 문헌에서 몸을 드러내어 죄를 사죄하는 것과 같다. 도의 드러냄은 제자가 스승을 섬겨 일을 받들기 편하도록 오른쪽을 드러내고 왼쪽을 덮는 것이다. 권의 드러냄은 방편의 교화가 행하기 쉬우므로 권을 드러내고 실을 덮는 것이다. 이는 다른 경전을 풀이한 것이지 지금의 가르침의 뜻은 아니다. 지금 말하는 것은 실을 드러내고 권을 덮는 것이다. 무상의 권을 덮고 두 극단을 모두 부정하는 실을 드러낸다. 바로 근기에 맞추어 중생을 이롭게 하는 데 편리하고 마땅함을 얻기 때문에 ‘오른쪽 어깨를 드러낸다’고 한다. 오른쪽 무릎을 땅에 댄다는 것은, 해가 이미 오른쪽으로 돌기 때문에 세간에 수순하는 것이다. 오른쪽을 땅에 대는 것은 곧 세계실단이다. 해는 양의 정기이고 지혜가 수행을 인도함을 나타내니 이는 곧 위인실단이다. 『문수경』에서 말한다. “오른쪽은 정도이고 왼쪽은 사도이다.” 정도를 사용하여 사도를 제거하니 이는 대치실단이다. 무릎은 행을 나타내고 땅은 이치를 나타낸다. 행으로 이치에 계합하기 때문에 무릎을 땅에 대는 것이니 곧 제일의실단이다. 이 뜻은 통용하여 다른 경전을 이해할 수 있다. 만일 지금의 경전에 의하면 무릎은 곧 상행(常行)이고 땅은 곧 상리(常理)이다. 행으로 이치에 도달하므로 무릎을 땅에 대는 것이니 이것이 제일의이다. 합장은 풀이하지 않았다. 내가 생각하기에는 사(事)에 따른 풀이는 알 수 있다. 세간에서 손을 거두어 모으는 것이 공경을 나타내는 것과 같다. 그 나타내는 바를 말하면 두 손은 권과 실의 두 이치를 나타내며, 여러 가르침과 여러 교미(敎味)에 각각 이 둘이 있다. 지금 경전에서는 합한 뒤에는 이치 밖에 다른 것이 없다. 비감(悲感)에서 비(悲)는 다른 이를 슬퍼하는 것이고 감(感)은 부처에게 감응을 구하는 것이다. 다른 이들의 행이 같지 않으므로 슬퍼함도 하나가 아니다. 여러 공양을 받지 않으면 복덕이 생기지 않으므로 슬퍼한다. 공양을 이미 받지 않으면 공양을 인하여 상주를 열어 보일 수 없으므로 슬퍼한다. 상주를 이미 열어 보이지 않으면 두 극단을 모두 부정하는 뜻이 드러나지 않으므로 슬퍼한다. 부처가 만일 공양을 받으면 마지막 보시가 이루어진다. 나와 같은 종류의 대중의 서원이 모두 원만해지므로 슬픔으로 다른 이를 돕고 감응으로 부처께 기원한다. 발에 예배하는 것은 풀이하지 않았다. 내가 생각하기에는 나의 정수리를 부처의 발 아래에 귀의시키는 것이다. 그러므로 여러 가르침의 과보가 모두 원교의 인에 귀의한다. 다음 ‘부처께 아뢰었다[白佛]’ 이하에서는 청을 진술한다. 곧 청을 표방하고, 바로 청하며, 청을 맺는다. 표방하는 것은 둘로 나뉜다. 처음은 삼보를 배와 나루로 표방하고, 다음은 자신과 다른 이가 건넘을 구함을 표방한다. 처음 ‘세존 및 비구승[世尊及比丘僧]’은 곧 두 보(寶)이다. 부처와 비구는 지혜와 단덕을 구족하므로 곧 법보이기도 하다. ‘애(哀)’는 자비의 법문이니 바로 이 한 글자를 가리킨다. 또한 법보이다. 이와 같은 삼보는 공양이 없는 대중이면서 공양하는 대중을 위하여 복전이 된다.</w:t>
      </w:r>
    </w:p>
    <w:p>
      <w:pPr>
        <w:pStyle w:val="EditorialNote"/>
      </w:pPr>
      <w:r>
        <w:t>교감·번역 메모 | [판독 불확실] [이문 검토 필요] [판독·이문 검토 필요] 冠劍𤧑履車의 𤧑은 희귀 조자/이체자 형태로 보인다. 다른 글자로 임의 교정하지 않고 원문 글자를 그대로 보존하였다.</w:t>
      </w:r>
    </w:p>
    <w:p>
      <w:pPr>
        <w:pStyle w:val="EditorialNote"/>
      </w:pPr>
      <w:r>
        <w:t>교감·번역 메모 | [구문·의미 불확실] [구문 불확실] 無供之眾為有供眾而作福田에서 無供/有供의 관계가 압축되어 있다. 삼보가 공양의 대상이 되어 공양하는 대중의 복전이 된다는 문맥을 따르되 원문 대립을 보존하였다.</w:t>
      </w:r>
    </w:p>
    <w:p>
      <w:pPr>
        <w:keepNext/>
        <w:spacing w:before="40" w:after="40"/>
      </w:pPr>
      <w:r>
        <w:rPr>
          <w:b/>
          <w:sz w:val="17"/>
        </w:rPr>
        <w:t>원문</w:t>
      </w:r>
    </w:p>
    <w:p>
      <w:pPr>
        <w:pStyle w:val="SourceText"/>
        <w:keepLines w:val="0"/>
      </w:pPr>
      <w:r>
        <w:t>若無無供供無所供供。若無受供無由供是故須請。受我等者即是同類群輩。言最後者由初致後。如來出世初益眾生。今入涅槃後益眾生。佛無再受之期。我無再供之日。故言最後。為度無量者標他也。如此自他欲憑舟航請求度脫。世尊去正請有三。法譬合法說為二。一所失故請。二所求故請。所失為兩。初明所失。次釋所失。初所失者。失於三寶。無主是失佛。無親是失法。無救是失僧。無護去釋所失。若無主忠無所護。若無親孝無所歸。若無師學無所趣。既不為主護。又無主可護則無榮無祿是故言貧。既無親可歸。又親去不歸則無生無蔭是故言窮。無師可趣又師不示趣則無訓無成是故言困。釋所失意顯。次從欲從如來下是所求故請。又二。初明所求。次釋所求。初文者。求佛一體即滿三益。佛是良田即是從上求祿故言求將來食。佛能長養法身慧命。即是從親求生。佛能訓導令得正轍即是從師求成。若從如來即兼諸義。次唯願去即釋所求。次從世尊譬如剎利去是譬請。開為兩。一貧窮譬。譬上所失無主無親等請無主故貧無親故窮。二役力譬。譬上所求求將來食請貧窮。譬中舉四姓者舊云是四族姓是義不然。現見四族一方俱貴不相忝謝。今文四姓高下不同於義不便。今明是四種姓剎利翻田主愛民治國王者之類。婆羅門翻淨行博學明文之類。毘舍未見翻應是平民耕農販賣之類。首陀未見翻應是底下客糞擔尸之類。舊以四姓譬四生。又譬六道是義不然。若四生六道譬太近收義不盡。今譬九法界根性束九以為四種。方便菩薩根性既有化他統物之能譬於剎利。聲聞緣覺同是無漏清淨涅槃譬婆羅門。天人兩界善道受報譬於毘舍。地獄等四同是惡趣譬於首陀。所以然者。一切眾生同一佛性其味真正一體三寶等無差別。而為煩惱之所覆蔽輪迴六道受種種身。界隔差別其味混雜或酢或鹹或甜或苦。無主無親亡家亡國一體三寶隱而不顯。外則遠離三寶喪失善法。故言貧窮。善惡隔絕故言遠至。非己本源故言他國。下性品云一切眾生雖有佛性皆不能見而為三毒所覆。故墮地獄畜生餓鬼生剎利等種種家中。即其義也。若觀開譬以剎利等譬四種人根性則便。若觀合譬云貧四姓者即我身是可譬一人有四根性其義則便。而文又云拯及無量苦惱眾生者。復似就於多人作譬既有二文不可一向。若得此意一人既然多人亦爾。故於一人兩用無妨。然此經宗明常辨性尋初法說通失三性。</w:t>
      </w:r>
    </w:p>
    <w:p>
      <w:pPr>
        <w:keepNext/>
        <w:spacing w:before="40" w:after="40"/>
      </w:pPr>
      <w:r>
        <w:rPr>
          <w:b/>
          <w:sz w:val="17"/>
        </w:rPr>
        <w:t>한국어 직역</w:t>
      </w:r>
    </w:p>
    <w:p>
      <w:pPr>
        <w:pStyle w:val="TranslationText"/>
        <w:keepLines w:val="0"/>
      </w:pPr>
      <w:r>
        <w:t>만일 ‘공양 없음’이 없다면 공양은 공양할 대상이 없게 된다. 공양을 받음이 없다면 공양할 길이 없으므로 반드시 청해야 한다. ‘우리들의 공양을 받아 주십시오[受我等]’라는 것은 곧 같은 종류의 여러 무리를 말한다. ‘마지막’이라고 한 것은 처음으로 말미암아 마지막에 이르기 때문이다. 여래가 세상에 출현한 처음에는 중생을 이익되게 하였고, 이제 열반에 들어 마지막으로 중생을 이익되게 한다. 부처에게는 다시 공양을 받을 기회가 없고, 나에게도 다시 공양할 날이 없다. 그러므로 ‘마지막’이라고 말한다. ‘한량없는 이를 제도하기 위하여[為度無量]’라는 것은 다른 이를 표방한 것이다. 이와 같이 자신과 다른 이가 배와 나루에 의지하여 제도되고 해탈하기를 청해 구한다. ‘세존[世尊]’ 이하는 바로 청하는 부분으로 셋이 있다. 법·비유·합이다. 법설은 둘로 나뉜다. 첫째는 잃는 바가 있기 때문에 청하고, 둘째는 구하는 바가 있기 때문에 청한다. 잃는 바를 말하는 것은 둘로 나뉜다. 처음은 잃는 바를 밝히고, 다음은 잃는 바를 풀이한다. 처음 잃는 바라는 것은, 삼보를 잃는 것이다. 주인이 없음은 부처를 잃는 것이고, 어버이가 없음은 법을 잃는 것이며, 구해 줄 이가 없음은 승가를 잃는 것이다. ‘보호해 줄 이가 없음[無護]’ 이하에서는 잃는 바를 풀이한다. 주인이 없으면 충성을 바쳐 보호할 대상이 없다. 어버이가 없으면 효도하여 귀의할 대상이 없다. 스승이 없으면 배워 나아갈 곳이 없다. 이미 주인이 되어 보호해 주는 이가 없고, 또 보호할 주인도 없으면 영화도 없고 녹도 없으므로 ‘가난하다[貧]’고 말한다. 이미 귀의할 어버이가 없고, 또 어버이가 떠나 돌아오지 않으면 낳아 줌도 없고 그늘이 되어 줌도 없으므로 ‘궁하다[窮]’고 말한다. 나아갈 스승이 없고 또 스승이 나아갈 길을 보여 주지 않으면 가르침도 없고 성취도 없으므로 ‘곤궁하다[困]’고 말한다. 잃는 바를 풀이한 뜻이 분명하다. 다음으로 “여래를 따르고자 한다” 이하에서는 구하는 바를 말하므로 청한 것이다. 또 둘로 나뉜다. 첫째는 구하는 바를 밝힌다. 둘째는 구하는 바를 풀이한다. 첫 문장은 이렇다. 부처의 한 몸을 구하면 곧 세 가지 이익이 충족된다. 부처는 좋은 복전이니, 곧 위의 주인에게서 녹을 구하는 것이므로 장래의 먹을 것을 구한다고 말한 것이다. 부처는 법신의 혜명을 길러 자라게 할 수 있다. 이는 곧 어버이에게서 생명을 구하는 것이다. 부처는 가르쳐 인도하여 바른 길을 얻게 할 수 있으니, 곧 스승에게서 성취를 구하는 것이다. 여래를 따른다고 하면 곧 여러 뜻을 함께 겸한다. 다음 “오직 원하옵건대” 이하는 곧 구하는 바를 풀이한 것이다. 다음 “세존이시여, 비유하면 찰리와 같습니다” 이하가 비유로 청한 것이다. 둘로 나눈다. 첫째는 빈궁의 비유이다. 위에서 잃은 바인 주인도 없고 어버이도 없는 것 등을 비유한 청이니, 주인이 없으므로 가난하고 어버이가 없으므로 궁하다. 둘째는 힘써 일하는 비유이다. 위에서 구한 바인 장래의 먹을 것을 구하는 것을 비유하여 빈궁을 청한 것이다. 비유 가운데 네 성씨를 든 것에 대해 옛사람은 네 종족의 성씨라고 하였으나 이 뜻은 그렇지 않다. 지금 보아도 네 종족은 한 지역 안에서 모두 귀하여 서로를 욕되게 하거나 사양하지 않는다. 그런데 지금 글의 네 성은 높고 낮음이 같지 않으니 뜻에 편하지 않다. 지금 밝히건대 이는 네 종류의 성이다. 찰리는 ‘밭의 주인’으로 번역하며, 백성을 사랑하고 나라를 다스리는 왕과 같은 부류이다. 바라문은 ‘청정한 행’으로 번역하며, 널리 배우고 문리에 밝은 부류이다. 비사는 아직 번역을 보지 못했는데, 아마 평민으로 농사짓고 장사하는 부류일 것이다. 수타는 아직 번역을 보지 못했는데, 아마 가장 낮은 신분으로 똥을 치우고 시신을 메는 부류일 것이다. 옛사람은 네 성을 사생에 비유하였다. 또 육도에 비유하였으나 이 뜻은 그렇지 않다. 사생과 육도에 비유하면 너무 가까워서 뜻을 다 거두지 못한다. 지금은 구법계의 근성을 비유하되 아홉을 묶어 네 종류로 삼는다. 방편보살의 근성에는 이미 남을 교화하고 대중을 통솔하는 능력이 있으므로 찰리에 비유한다. 성문과 연각은 함께 무루의 청정한 열반을 얻으므로 바라문에 비유한다. 천상과 인간의 두 세계는 선도에서 과보를 받으므로 비사에 비유한다. 지옥 등 네 세계는 함께 악취이므로 수타에 비유한다. 그 까닭은 이러하다. 일체중생은 동일한 불성을 지녀 그 맛이 참되고 바르며, 일체인 삼보가 평등하여 차별이 없다. 그러나 번뇌에 덮여 육도를 윤회하며 갖가지 몸을 받는다. 세계가 갈리고 차별되어 그 맛이 뒤섞여 시기도 하고 짜기도 하며 달기도 하고 쓰기도 하다. 주인도 어버이도 없어 집과 나라를 잃었으니, 일체인 삼보가 숨어 드러나지 않는다. 밖으로는 삼보에서 멀리 떠나 선법을 잃는다. 그러므로 빈궁하다고 말한다. 선과 악이 끊어져 갈라졌으므로 멀리 이르렀다고 말한다. 자기의 본원이 아니므로 타국이라고 말한다. 아래 「성품」에서는 “일체중생이 비록 불성이 있으나 모두 보지 못하고 삼독에 덮인다”고 한다. 그러므로 지옥·축생·아귀에 떨어지고 찰리 등의 갖가지 집안에 태어난다. 바로 그 뜻이다. 비유를 펼쳐 관찰하여 찰리 등을 네 종류 사람의 근성에 비유하면 뜻이 편하다. 비유를 합하여 관찰할 때 “가난한 네 성은 곧 내 몸이다”라고 하니, 한 사람에게 네 근성이 있음을 비유할 수 있어 그 뜻이 편하다. 그런데 글에서는 또 “무량한 고뇌의 중생까지 건진다”고 한다. 다시 여러 사람을 두고 비유한 듯하니, 두 가지 글이 있으므로 한쪽으로만 볼 수 없다. 이 뜻을 알면 한 사람이 그러한 만큼 여러 사람도 또한 그러하다. 그러므로 한 사람에게 두 가지로 적용해도 방해가 없다. 그러나 이 경의 종지는 상주를 밝히고 불성을 논하므로, 처음 법설을 살피면 세 성을 두루 잃었다.</w:t>
      </w:r>
    </w:p>
    <w:p>
      <w:pPr>
        <w:pStyle w:val="EditorialNote"/>
      </w:pPr>
      <w:r>
        <w:t>교감·번역 메모 | [구문·의미 불확실] [구문 불확실] 若無無供供無所供供은 無供과 供이 중첩되어 구두와 수식 관계가 확정적이지 않다. 원문 어휘의 반복을 삭제하지 않고 잠정 직역하였다.</w:t>
      </w:r>
    </w:p>
    <w:p>
      <w:pPr>
        <w:pStyle w:val="EditorialNote"/>
      </w:pPr>
      <w:r>
        <w:t>교감·번역 메모 | [용어] 여기서 ‘삼성(三性)’은 이어지는 문맥의 정성(正性)·연성(緣性)·요성(了性), 곧 정인·연인·요인의 세 불성을 가리킨다.</w:t>
      </w:r>
    </w:p>
    <w:p>
      <w:pPr>
        <w:keepNext/>
        <w:spacing w:before="40" w:after="40"/>
      </w:pPr>
      <w:r>
        <w:rPr>
          <w:b/>
          <w:sz w:val="17"/>
        </w:rPr>
        <w:t>원문</w:t>
      </w:r>
    </w:p>
    <w:p>
      <w:pPr>
        <w:pStyle w:val="SourceText"/>
        <w:keepLines w:val="0"/>
      </w:pPr>
      <w:r>
        <w:t>三性不顯義說為無。正性不顯故言無親。緣性不顯故言無主。了性不顯故言無救。通舉三失以為請端。法說所求中云但從如來求將來食者。專從主求祿是求緣因緣能資了了能顯正此略舉一而為請也。就譬失中別請三性。意言眾生本有正因之性一體三寶等無差別。而為惑覆受種種身四姓等異。此舉異以請不異。別請如來顯於正性。以貧窮故遠至他國者。無主曰貧無親曰窮無師曰困。此舉貧請富別請如來顯緣因性。役力農作乃至草薉。此明始從人天乃至菩薩偏除煩惱唯是少分。無上善根不能開發。唯希天雨天雨一灑即能發生。別請如來顯了因性。然三佛性非通非別。隨順根緣通別兩請。餘文如經。下如來受中亦有兩意。我今為汝除斷貧窮。是許其作主顯緣因性。無上法雨許為作師顯於了性。雨汝身田令生法芽許為作親顯於正性。此是別許三因佛性。從何以故純陀施食有二果報無差。云何無差若許作主即是親師。若許親師即是許主。是三如一等無差別。若顯緣因即顯了正。了正若顯即顯緣因。是三性顯等無差別。此是通許三因性也。惑者云此未明佛性云何此解。答經明佛性是其正宗初。若不開後何所躡。良以初請一體之佛作主親師。一體之親施其常命色力。一體之主施其常安。一體之師施其常辯。令其身內一體三寶三佛性顯自他內外等無差別。上根利智已同純陀。為未解者至哀歎中開祕密藏安置諸子悉入其中。長壽金剛次第相躡。乃至迦葉師子吼等廣顯佛性。若初開宗不明佛性者。為開何義何義為宗。恐帖文流散故懸示此義。次從役力農作去譬上所求。此譬略從人天二乘方便菩薩所有善法。悉是緣因少分故舉此為求。役力者正明厭斃惡趣貧窮尚人天善故言役力農作。</w:t>
      </w:r>
    </w:p>
    <w:p>
      <w:pPr>
        <w:keepNext/>
        <w:spacing w:before="40" w:after="40"/>
      </w:pPr>
      <w:r>
        <w:rPr>
          <w:b/>
          <w:sz w:val="17"/>
        </w:rPr>
        <w:t>한국어 직역</w:t>
      </w:r>
    </w:p>
    <w:p>
      <w:pPr>
        <w:pStyle w:val="TranslationText"/>
        <w:keepLines w:val="0"/>
      </w:pPr>
      <w:r>
        <w:t>세 성이 드러나지 않으므로 뜻으로 ‘없다’고 말한 것이다. 정성이 드러나지 않으므로 어버이가 없다고 말한다. 연성이 드러나지 않으므로 주인이 없다고 말한다. 요성이 드러나지 않으므로 구제할 이가 없다고 말한다. 세 가지 상실을 통틀어 들어 청의 실마리로 삼았다. 법설에서 구하는 바 가운데 “다만 여래에게서 장래의 먹을 것을 구한다”고 한 것은 오로지 주인에게서 녹을 구하는 것이며, 이는 연인을 구하는 것이다. 연인은 요인을 돕고 요인은 정인을 드러낼 수 있으니, 여기서는 하나만 간략히 들어 청한 것이다. 비유의 상실에서는 세 불성을 따로 청하였다. 뜻은 중생에게 본래 정인의 성이 있어 일체인 삼보가 평등하여 차별이 없으나 미혹에 덮여 갖가지 몸을 받고 네 성 등의 차이가 생긴다는 것이다. 이는 차이를 들어 차이 없음을 청한 것이다. 따로 여래에게 정성을 드러내 달라고 청한 것이다. “빈궁하기 때문에 멀리 타국에 이르렀다”는 것은 주인이 없으면 가난하고, 어버이가 없으면 궁하며, 스승이 없으면 곤란하다는 뜻이다. 이는 가난을 들어 부유함을 청한 것으로, 따로 여래에게 연인성을 드러내 달라고 청한 것이다. 힘써 일하고 농사짓는 것에서 잡초를 제거하는 데 이르기까지는 처음 인간·천상에서부터 보살에 이르기까지 치우치게 번뇌를 제거하되 단지 소분에 불과함을 밝힌 것이다. 무상선근은 스스로 개발할 수 없다. 오직 하늘의 비를 바라는데, 하늘의 비가 한 번 뿌리면 곧 싹을 틔울 수 있다. 따로 여래에게 요인성을 드러내 달라고 청한 것이다. 그러나 세 불성은 통도 아니고 별도 아니다. 근기와 인연을 따라 통과 별의 두 가지로 청한 것이다. 나머지 글은 경문과 같다. 아래 여래가 받아들이는 대목에도 또한 두 가지 뜻이 있다. “내가 지금 너를 위하여 빈궁을 끊어 없애겠다”는 것은 주인이 되어 주겠다고 허락하여 연인성을 드러낸 것이다. 무상의 법우는 스승이 되어 주겠다고 허락하여 요성을 드러낸 것이다. “너의 몸밭에 비를 내려 법의 싹을 나게 하겠다”는 것은 어버이가 되어 주겠다고 허락하여 정성을 드러낸 것이다. 이는 세 가지 인인 불성을 각각 허락한 것이다. “무슨 까닭인가. 순타가 음식을 보시한 두 과보에는 차별이 없다”에서 어째서 차별이 없는가? 주인이 되어 주겠다고 허락하면 곧 어버이와 스승이 되어 주는 것이며 어버이와 스승이 되어 주겠다고 허락하면 곧 주인이 되어 주겠다는 것이다. 이 셋은 하나와 같아 평등하고 차별이 없다. 연인이 드러나면 곧 요인과 정인도 드러나고 요인과 정인이 드러나면 곧 연인도 드러난다. 이 세 성이 드러남은 평등하여 차별이 없다. 이는 세 인성에 통틀어 허락한 것이다. 의심하는 이는 말한다. “여기서는 아직 불성을 밝히지 않았는데 어째서 이렇게 풀이하는가?” 답한다. 경에서 불성을 밝히는 것이 바로 정종의 처음이다. 뒤의 뜻을 열지 않으면 무엇을 이어받겠는가. 실로 처음에는 일체인 부처에게 주인·어버이·스승이 되어 달라고 청하였다. 일체인 어버이는 그에게 항상한 수명과 색과 힘을 베푼다. 일체인 주인은 그에게 항상한 안락을 베푼다. 일체인 스승은 그에게 항상한 변재를 베푼다. 그 몸 안의 일체인 삼보와 세 불성을 드러내어 자기와 남, 안과 밖이 평등하여 차별이 없게 한다. 상근기의 예리한 지혜를 지닌 이는 이미 순타와 같다. 아직 이해하지 못한 이를 위해 「애탄품」에 이르러 비밀장을 열고 여러 아들을 안치하여 모두 그 안에 들게 한다. 「장수품」과 「금강품」은 차례로 서로 이어진다. 나아가 「가섭품」과 「사자후품」 등에 이르러 불성을 널리 드러낸다. 처음 종지를 여는 데 불성을 밝히지 않는다면 무슨 뜻을 열며 무엇을 종지로 삼겠는가. 글에만 붙들려 뜻이 흩어질까 염려하여 미리 이 뜻을 보인 것이다. 다음 “힘써 일하고 농사짓는다” 이하가 위에서 구한 바를 비유한 것이다. 이는 인간·천상, 이승, 방편보살의 모든 선법을 간략히 비유한 것이다. 이들은 모두 연인의 소분이므로 이를 들어 구하는 것으로 삼았다. ‘힘써 일한다’는 것은 바로 악취의 빈궁을 싫어하고 버려 오히려 인간·천상의 선을 닦음을 밝힌 것이므로 힘써 농사짓는다고 말한다.</w:t>
      </w:r>
    </w:p>
    <w:p>
      <w:pPr>
        <w:pStyle w:val="EditorialNote"/>
      </w:pPr>
      <w:r>
        <w:t>교감·번역 메모 | [구문·의미 불확실] [구문 불확실] 「厭斃惡趣」의 구두와 「斃」의 기능은 문맥상 확정하기 어렵다. 번역은 악취를 싫어하여 버린다는 방향으로 최소한으로 처리하였다.</w:t>
      </w:r>
    </w:p>
    <w:p>
      <w:pPr>
        <w:keepNext/>
        <w:spacing w:before="40" w:after="40"/>
      </w:pPr>
      <w:r>
        <w:rPr>
          <w:b/>
          <w:sz w:val="17"/>
        </w:rPr>
        <w:t>원문</w:t>
      </w:r>
    </w:p>
    <w:p>
      <w:pPr>
        <w:pStyle w:val="SourceText"/>
        <w:keepLines w:val="0"/>
      </w:pPr>
      <w:r>
        <w:t>得好調牛文有兩意。若以牛譬於身。身是善果猶屬人天。若以調牛譬身口七。此譬於戒。良田譬定。平正譬慧。耘除草薉譬斷煩惱。此亦兩意。若除四住譬二乘善。若除塵沙譬三菩薩。唯希法雨去正求了因。唯希如來是求主求親。法雨是求師三求。若允如貧得主如窮得親如蒙得師。則佛性顯所求之要正在於此。佛隨其求應請而施。施常命色力是許為親顯其正性。施其常安是許為主顯其緣性。施其常辯是許為師顯其了性。前後無違。方知文旨。三從言調牛下。合譬先合役力後合貧窮。文不次者貧之與役不定前後。只貧故役只役故貧。始從人天至三菩薩悉皆是貧。雖少不同皆貧。如來無上財寶。不次第合意或在此合役力譬。又兩。先歷法合後一體合初。歷法合中不合人天者特是文略。身口七支用戒防護合上調牛。定能資慧合上良田。慧忘差別合上平正。除四住惑合上除薉。除塵沙惑合除沙鹵。次世尊我今身有下。就一體合。體有於戒以合調牛定合良田。慧合除薉。雖少善緣不能顯正。唯希如來去正是合求了因言教。從貧四姓者去合上貧窮。上歷四姓今就一體已如前釋。從拯及下合上歷別四姓意也。三從我今所供去雙結。又三。初結上法譬中所求之請。法說中云受我微供然後涅槃。似獨請佛。今結譬云冀得充足如來大眾者。結其不獨在佛善能充足五十二眾。又是顯其能以一食普施大眾眾多而供足供少而周多不思議供供難思眾(云云)。</w:t>
      </w:r>
    </w:p>
    <w:p>
      <w:pPr>
        <w:keepNext/>
        <w:spacing w:before="40" w:after="40"/>
      </w:pPr>
      <w:r>
        <w:rPr>
          <w:b/>
          <w:sz w:val="17"/>
        </w:rPr>
        <w:t>한국어 직역</w:t>
      </w:r>
    </w:p>
    <w:p>
      <w:pPr>
        <w:pStyle w:val="TranslationText"/>
        <w:keepLines w:val="0"/>
      </w:pPr>
      <w:r>
        <w:t>“잘 길든 소를 얻는다”는 글에는 두 가지 뜻이 있다. 소를 몸에 비유한다면 몸은 선한 과보이므로 여전히 인간·천상에 속한다. 길든 소를 몸과 입의 일곱 가지에 비유한다면 이는 계에 비유한 것이다. 좋은 밭은 정에 비유한다. 평평하고 바름은 혜에 비유한다. 김매어 잡초를 없애는 것은 번뇌를 끊는 데 비유한다. 이 또한 두 가지 뜻이 있다. 사주를 제거하는 것은 이승의 선에 비유하고 진사를 제거하는 것은 세 보살의 선에 비유한다. “오직 법우를 바란다” 이하는 바로 요인을 구하는 것이다. 오직 여래를 바란다는 것은 주인과 어버이를 구하는 것이다. 법우는 스승을 구하는 것이니 세 가지를 구하는 것이다. 이를 허락하면 가난한 자가 주인을 얻고, 궁한 자가 어버이를 얻으며, 어리석은 자가 스승을 얻는 것과 같다. 그렇다면 불성이 드러나니 구하는 바의 요점은 바로 여기에 있다. 부처는 그 구함을 따라 청에 응하여 베푼다. 항상한 수명·색·힘을 베푸는 것은 어버이가 되어 주겠다고 허락하여 정성을 드러낸 것이다. 항상한 안락을 베푸는 것은 주인이 되어 주겠다고 허락하여 연성을 드러낸 것이다. 항상한 변재를 베푸는 것은 스승이 되어 주겠다고 허락하여 요성을 드러낸 것이다. 앞뒤가 어긋나지 않는다. 이렇게 해야 비로소 글의 뜻을 알 수 있다. 셋째 “길든 소라고 말한” 이하이다. 비유를 합하되 먼저 힘써 일한 것을 합하고 뒤에 빈궁을 합한다. 글의 차례가 바뀐 것은 빈궁과 일을 하는 것이 앞뒤가 정해져 있지 않기 때문이다. 가난하기 때문에 일하기도 하고, 일하기 때문에 가난하기도 하다. 처음 인간·천상에서 세 보살에 이르기까지 모두 가난한 것이다. 비록 조금씩 다르지만 모두 가난하다. 여래만이 무상의 재보를 지닌다. 차례를 따르지 않고 합한 뜻은 아마 여기서 힘써 일한 비유를 합하는 데 있을 것이다. 또 둘로 나뉜다. 먼저 여러 법에 따라 합하고, 뒤에 일체로 합한다. 처음은 여러 법에 따라 합하는 가운데 인간·천상을 합하지 않은 것은 특별히 글이 생략된 것이다. 몸과 입의 일곱 가지를 계로 막고 보호하는 것은 위의 길든 소에 합한다. 정이 혜를 돕는 것은 위의 좋은 밭에 합한다. 혜가 차별을 잊는 것은 위의 평평하고 바름에 합한다. 사주의 미혹을 제거하는 것은 위의 잡초 제거에 합한다. 진사의 미혹을 제거하는 것은 모래와 소금기 제거에 합한다. 다음 “세존이시여, 지금 제 몸에는” 이하에서 일체로 합한다. 본체 안의 계는 길든 소에 합하고, 정은 좋은 밭에 합한다. 혜는 잡초 제거에 합한다. 비록 작은 선연이 있어도 정성을 드러내지는 못한다. “오직 여래를 바라옵니다” 이하는 바로 언교인 요인을 구하는 것을 합한 것이다. “가난한 네 성” 이하는 위의 빈궁에 합한다. 위에서는 네 성을 나누어 들었고 지금은 일체로 합했으니 앞에서 풀이한 것과 같다. “건져 주시고” 이하는 위에서 네 성을 각각 나눈 뜻을 합한 것이다. 셋째 “제가 지금 올리는 공양” 이하에서 두 가지를 함께 맺는다. 또 셋으로 나뉜다. 첫째는 위 법설과 비유 가운데 구하는 바의 청을 맺는다. 법설에서는 “저의 미미한 공양을 받으신 뒤 열반에 드십시오”라고 하였다. 마치 부처께만 청한 듯하다. 이제 비유를 맺으며 “여래와 대중이 충족되기를 바랍니다”라고 하니 부처에게만 한정되지 않고 오십이중을 모두 충족시킬 수 있음을 맺은 것이다. 또 한 끼 음식으로 대중 모두에게 널리 베풀어, 대중은 많지만 공양은 충분하고 공양은 적지만 많은 이에게 두루 미치니, 불가사의한 공양이 불가사의한 대중을 공양한 것이다(운운).</w:t>
      </w:r>
    </w:p>
    <w:p>
      <w:pPr>
        <w:pStyle w:val="EditorialNote"/>
      </w:pPr>
      <w:r>
        <w:t>교감·번역 메모 | [구문·의미 불확실] [의미 불확실] 「三菩薩」이 정확히 어느 세 보살 범주를 가리키는지는 이 단위만으로 확정하지 않았다.</w:t>
      </w:r>
    </w:p>
    <w:p>
      <w:pPr>
        <w:pStyle w:val="EditorialNote"/>
      </w:pPr>
      <w:r>
        <w:t>교감·번역 메모 | [구문·의미 불확실] [구두 불확실] 「眾多而供足供少而周多不思議供供難思眾」은 구두가 압축되어 있다. 원문의 병렬 구조를 살려 번역하였다.</w:t>
      </w:r>
    </w:p>
    <w:p>
      <w:pPr>
        <w:keepNext/>
        <w:spacing w:before="40" w:after="40"/>
      </w:pPr>
      <w:r>
        <w:rPr>
          <w:b/>
          <w:sz w:val="17"/>
        </w:rPr>
        <w:t>원문</w:t>
      </w:r>
    </w:p>
    <w:p>
      <w:pPr>
        <w:pStyle w:val="SourceText"/>
        <w:keepLines w:val="0"/>
      </w:pPr>
      <w:r>
        <w:t>次我今無主無親去雙結上法譬中所失之請。三如羅睺羅者。雙結法譬中求失之請。佛是金輪即羅睺主。又是親師我及一切亦復如是。事三如一同羅睺羅。從爾時世尊去第二受供文為三。一許受施。二正受三釋施。許受又二。一敘許。二佛唱許。初經家舉三號。佛然其所請故以三號而對許之。舉世尊許為主。舉種智許為師。舉調御許為親。既許為主即斷其貧。既許為親即袪其窮。既許為師即除其困。三失還得三求遂克。世尊者一切之所瞻仰。如世孝子之事親。如婆羅門之事火。如諸天之奉帝釋。事親即親義。事火即師義。奉釋即主義(云云)。又世尊者。如學無學等眾星之瞻佛月。如四種菩薩海水繞佛須彌寶山。檀林師子等喻喻戒定慧。世所崇仰故言世尊。一切種智者或以相好色身遍對一切一切各解故名一切種智。何者世有眾生事八十神一神一好隨其所覩見其所事。如來一身遍令其解故名一切種智。又不以色身為佛。以一切種智為佛。一切種智依此色身見相莊嚴。當知智慧具足故名一切種智。調御者稱適機緣應生應滅應受不受皆為調御一切眾生。他經以調御丈夫為兩號。今經合為一號。文云自既丈夫復調丈夫。善哉善哉者印其法譬兩請。次我今為汝除斷貧窮去。是佛唱許。斷貧是許主。法雨是許師。生法芽是許親。從汝今於我去是正受。汝今於我欲求常命色力者。述其請父。安者述其請主。無閡辯者述其請師。我當施汝者。即是許三(云云)。舊明涅槃正體是常治於無常故序五時云般若雖明尊特之佛為成無生。楞嚴雖云七百僧祇豈及法華無量壽。法華無量壽猶是無常。至涅槃教始明常樂。遠斥鹿苑近破法華。同歸涅槃圓常窮源盡性之說。如此說者偏摘諸經對緣一句作無常義。偏取涅槃破病之常以為正體二塗俱失。何者般若佛母涅槃佛師。楞嚴三佛涅槃三點法華一乘涅槃佛性。一乘即佛性一切眾生悉一乘故。云何一乘還破一乘。法身云何破於法佛。佛師云何破於佛母。故知惑其方便迷於部教。互相是非失其正旨今所不用。地人雖無五時之執以當現常破無常義義勢相似已同舊壞。興皇解云常無常者藥病相治無常治常。若識無常是治常方便病去藥盡。若不識者執藥為病。病即斷見故云王今病重。常治無常亦是方便病去藥盡。若不識者即成常見。識兩方便能斷斷常則非斷常。故智者見法生即滅斷見。見法滅即滅常見。若不識者還是二見。今明此釋與舊不同。若得意者無所間然。逐語生想俱同前病。何者彈常無常。是互論方便指非常非無常而為正體。如避空求空去空逾遠。何者佛言二施果報等無差別。若其昔說五果無常今說是常可是差別。若常無常俱是非常非無常者方是等無差別。亦是顯發方便密教。若得此意般若楞嚴莫非祕密。然此常義斯教之喉衿。眾經之心首。群聖之窟宅。諸佛之法界不可思議。如來智慧說不可盡。若嶷然常若當現常若破病常豈會圓理。今試言之。夫佛出世本為大事因緣。大事因緣即是常住常法包容故名為大。常立諸法故名為事。常機常感故曰因緣。常無差別差別說常。下文云諸佛所師所謂法也。以法常故諸佛亦常。三世諸佛悉師此常。常無師弟師弟俱常。如是分別名世界常。我今為汝除斷貧窮無上法雨雨汝身田令生法芽。汝今於我欲求壽命色力安樂無閡辯才。我當施汝常命色力安無閡辯。又云我今哀憫汝及一切是故今日欲入涅槃。若諸天人於此最後供養我者悉皆當得不動果報。如此等文皆明常法發生常善是名為人常也。若欲遠離四顛倒者應知是常樂我淨。我是佛義常是法身樂是涅槃淨是正法。以此四種破四顛倒。又云先所修習四法相貌悉是顛倒。欲得真實修諸想者如彼智人巧修我想常樂淨想。譬如明醫先以鹹苦治其本病。本病雖去復患鹹苦後以淨乳治於鹹苦。佛亦如是。先以無常治其常病。常病既去更病無常。今以真常破昔無常。故云我為醫王欲伏外道。是故唱言無我無人。為此因緣而說有我。常破無常亦復如是。又東方雙者即是於常為破無常。又二鳥雙游譬於如來無二二用。如是等文皆明常法對破無常。釋論亦云常與無常是對治法非第一義。是名對治常也。第一義者則非常無常。今經亦云二施果報等無差別。若常破無常無常異常。是則差別非第一義。第一義者非常無常故無差別。若二鳥雙游明其二用。二鳥俱息明其雙寂。即用而寂寂滅為樂是大涅槃。</w:t>
      </w:r>
    </w:p>
    <w:p>
      <w:pPr>
        <w:keepNext/>
        <w:spacing w:before="40" w:after="40"/>
      </w:pPr>
      <w:r>
        <w:rPr>
          <w:b/>
          <w:sz w:val="17"/>
        </w:rPr>
        <w:t>한국어 직역</w:t>
      </w:r>
    </w:p>
    <w:p>
      <w:pPr>
        <w:pStyle w:val="TranslationText"/>
        <w:keepLines w:val="0"/>
      </w:pPr>
      <w:r>
        <w:t>다음 “저는 지금 주인도 없고 어버이도 없습니다” 이하에서 위 법설과 비유 가운데 잃은 바의 청을 함께 맺는다. 셋째는 “라후라와 같다”는 것이다. 법설과 비유 가운데 구하고 잃은 것에 대한 청을 함께 맺는다. 부처는 전륜왕이니 곧 라후라의 주인이다. 또 어버이이자 스승이니, 나와 일체중생도 또한 이와 같다. 세 가지 일이 하나와 같아 모두 라후라와 같다. “그때 세존께서” 이하가 둘째 공양을 받는 대목이며 글은 셋으로 나뉜다. 첫째는 보시를 받겠다고 허락한다. 둘째는 바로 받는 것이고, 셋째는 보시를 풀이하는 것이다. 허락하여 받는 것은 또 둘로 나뉜다. 첫째는 허락함을 서술한다. 둘째는 부처가 직접 허락을 말한다. 처음 경가에서는 세 호칭을 든다. 부처가 그의 청을 옳다고 인정하였으므로 세 호칭으로 대응하여 허락한 것이다. 세존을 든 것은 주인이 되어 주겠다고 허락한 것이다. 일체종지를 든 것은 스승이 되어 주겠다고 허락한 것이다. 조어를 든 것은 어버이가 되어 주겠다고 허락한 것이다. 이미 주인이 되어 주겠다고 허락했으니 곧 그의 가난을 끊고 이미 어버이가 되어 주겠다고 허락했으니 곧 그의 궁함을 없애며 이미 스승이 되어 주겠다고 허락했으니 곧 그의 곤란을 제거한다. 세 가지 상실을 다시 얻고 세 가지 구함이 마침내 이루어졌다. 세존은 일체가 우러러보는 분이다. 세상의 효자가 어버이를 섬기는 것과 같고 바라문이 불을 섬기는 것과 같으며 여러 천신이 제석을 받드는 것과 같다. 어버이를 섬기는 것은 곧 어버이의 뜻이고 불을 섬기는 것은 곧 스승의 뜻이며 제석을 받드는 것은 곧 주인의 뜻이다(운운). 또 세존이란 유학·무학 등의 여러 별이 부처라는 달을 우러러보는 것과 같고 네 종류 보살이라는 바닷물이 부처라는 수미보산을 둘러싸는 것과 같으며 전단 숲과 사자 등의 비유는 계·정·혜를 비유한다. 세상이 숭상하고 우러르므로 세존이라 한다. 일체종지란 혹 상호를 갖춘 색신이 일체에 두루 대응하여 일체가 각각 이해하므로 일체종지라고 한다. 왜냐하면 세상에는 팔십 신을 섬기는 중생이 있는데, 한 신마다 한 가지 상호가 있어 그들이 보는 바에 따라 자신이 섬기는 신을 본다. 여래의 한 몸이 두루하여 그들로 하여금 모두 이해하게 하므로 일체종지라고 한다. 또 색신을 부처로 삼지 않는다. 일체종지를 부처로 삼는다. 일체종지는 이 색신을 의지하여 상호의 장엄을 드러낸다. 그러므로 지혜를 구족하였기에 일체종지라고 이름함을 알아야 한다. 조어란 근기와 인연에 알맞게 응하여 태어나기도 하고 멸하기도 하며, 받기도 하고 받지 않기도 하여 모두 일체중생을 조복하는 것이다. 다른 경에서는 ‘조어장부’를 두 호칭으로 삼는다. 이 경에서는 합하여 하나의 호칭으로 삼는다. 글에서 “자신도 이미 장부이고 다시 장부를 조어한다”고 하였다. “훌륭하다, 훌륭하다”는 것은 법설과 비유의 두 청을 인가한 것이다. 다음 “내가 지금 너를 위하여 빈궁을 끊어 없애겠다” 이하가 부처가 직접 허락을 말한 것이다. 빈궁을 끊는 것은 주인이 되어 주겠다고 허락한 것이다. 법우는 스승이 되어 주겠다고 허락한 것이다. 법의 싹을 나게 하는 것은 어버이가 되어 주겠다고 허락한 것이다. “네가 지금 나에게서” 이하는 바로 받는 대목이다. “네가 지금 나에게서 항상한 수명·색·힘을 구하고자 한다”는 것은 그가 아버지를 청한 것을 서술한 것이다. 안락은 그가 주인을 청한 것을 서술한 것이다. 걸림없는 변재는 그가 스승을 청한 것을 서술한 것이다. “내가 마땅히 너에게 베풀겠다”는 것은 곧 세 가지를 허락한 것이다(운운). 옛사람은 열반의 정체가 상주여서 무상을 다스린다고 밝히고, 그러므로 오시를 서술하며 “반야가 비록 존특한 부처를 밝히지만 무생을 이루기 위한 것이고”라고 하였다. “능엄에서 비록 칠백 승기라고 하였으나 어찌 『법화』의 무량수에 미치겠는가.” “『법화』의 무량수도 여전히 무상이다.” “열반교에 이르러 비로소 상락을 밝힌다.” “멀리는 녹원의 가르침을 배척하고 가까이는 『법화』를 깨뜨린다.” “함께 열반의 원만한 상주와 근원을 다하고 성품을 다하는 설로 돌아간다.” 이렇게 말하는 것은 여러 경에서 인연에 대응하여 한 말을 편벽되게 뽑아 무상의 뜻으로 삼고 열반에서 병을 깨뜨리기 위해 말한 ‘상’을 편벽되게 취하여 정체로 삼은 것이니, 두 길이 모두 잘못되었다. 왜냐하면 반야는 부처의 어머니이고 열반은 부처의 스승이며 능엄의 삼불은 열반의 삼점이고, 『법화』의 일승은 열반의 불성이다. 일승이 곧 불성이다. 일체중생이 모두 일승이기 때문이다. 어찌 일승으로 다시 일승을 깨뜨리겠는가. 법신으로 어찌 법불을 깨뜨리겠는가. 부처의 스승으로 어찌 부처의 어머니를 깨뜨리겠는가. 그러므로 방편에 미혹하고 부교를 알지 못했음을 알아야 한다. 서로 옳고 그름을 다투어 바른 뜻을 잃었으니 지금은 쓰지 않는다. 지인(地人)은 비록 오시라는 집착은 없지만, 현재의 상주로 무상을 깨뜨린다는 뜻은 그 형세가 서로 비슷하여 이미 옛 설과 같은 잘못이 있다. 흥황은 풀이하여 말한다. “상과 무상은 약과 병이 서로 다스리는 것이다. 무상으로 상을 다스린다.” 무상이 상을 다스리는 방편임을 알면 병이 없어질 때 약도 다한다. 이를 알지 못하면 약을 집착하여 병으로 삼게 된다. 그 병이 곧 단견이므로 “왕의 병이 지금 중하다”고 한 것이다. 상으로 무상을 다스리는 것도 또한 방편이어서 병이 없어지면 약도 다한다. 이를 알지 못하면 곧 상견을 이룬다. 두 방편을 알면 단견과 상견을 끊어 단도 아니고 상도 아니다. 그러므로 지혜로운 이는 법이 생겨남을 보면 곧 단견을 없애고 법이 멸함을 보면 곧 상견을 없앤다. 이를 알지 못하면 도리어 두 견해이다. 지금 밝히건대 이 풀이는 옛 설과 같지 않다. 뜻을 얻으면 나무랄 것이 없다. 말을 좇아 상을 내면 모두 앞의 병과 같다. 왜냐하면 상과 무상을 탄핵하는 것은 서로 방편임을 논하면서 ‘상도 아니고 무상도 아닌 것’을 지시하여 정체로 삼기 때문이다. 이는 허공을 피하여 허공을 구하는 것과 같아 허공에서 더욱 멀어지는 것이다. 왜냐하면 부처께서 “두 보시의 과보가 평등하여 차별이 없다”고 말씀하셨다. 만일 옛 설의 오과가 무상이고 지금 설은 상주라면 이는 차별이 있는 것이다. 상과 무상이 모두 상도 아니고 무상도 아니라야 비로소 평등하여 차별이 없다. 또 이것이 여래의 방편 비밀교를 드러내는 것이다. 이 뜻을 얻으면 반야와 능엄도 비밀 아님이 없다. 그러나 이 ‘상’의 뜻은 이 교의 목구멍과 옷깃이며 여러 경의 심장과 머리이고 모든 성인의 굴과 집이며 모든 부처의 법계로서 불가사의하다. 여래의 지혜로도 말하여 다할 수 없다. 만약 고정된 상이나 현재·미래의 상, 병을 깨뜨리는 상일 뿐이라면 어찌 원만한 이치에 들어맞겠는가. 이제 시험 삼아 말해 보겠다. 대저 부처가 세상에 출현한 것은 본래 일대사인연을 위한 것이다. 일대사인연은 곧 상주이다. 상법이 모두 포용하므로 ‘대’라 하고 상법이 모든 법을 세우므로 ‘사’라 하며 항상한 근기와 항상한 감응이 있으므로 ‘인연’이라 한다. 상은 차별이 없으나 차별하여 상을 설한다. 아래 글에서는 “모든 부처가 스승으로 삼는 것은 이른바 법이다”라고 한다. 법이 항상하기 때문에 모든 부처도 또한 항상하다. 삼세의 모든 부처가 모두 이 상을 스승으로 삼는다. 상에는 스승과 제자가 따로 없고 스승과 제자가 모두 항상하다. 이와 같이 분별한 것을 세계실단의 상이라 한다. “내가 지금 너를 위하여 빈궁을 끊어 없애고, 무상의 법우를 네 몸밭에 내려 법의 싹을 나게 하겠다.” “네가 지금 나에게서 수명·색·힘·안락·걸림없는 변재를 구하고자 하니” “내가 마땅히 너에게 항상한 수명·색·힘·안락·걸림없는 변재를 베풀겠다.” 또 말한다. “내가 지금 너와 일체를 가엾이 여기기 때문에 오늘 열반에 들고자 한다.” “만일 여러 천인과 인간이 이 마지막 때에 나를 공양한다면 모두 마땅히 부동의 과보를 얻을 것이다.” 이와 같은 글은 모두 상법이 항상한 선을 발생시킴을 밝히니, 이를 위인실단의 상이라 한다. 사전도를 멀리 떠나려면 마땅히 이것이 상·락·아·정임을 알아야 한다. 아(我)는 부처의 뜻이고, 상은 법신이며, 락은 열반이고, 정은 정법이다. 이 네 가지로 네 전도를 깨뜨린다. 또 말한다. “앞에서 닦아 익힌 네 법의 모습은 모두 전도이다.” “진실을 얻고자 여러 상을 닦는 자는 저 지혜로운 사람처럼 교묘하게 아상·상상·락상·정상을 닦아야 한다.” 비유하면 명의가 먼저 짜고 쓴 것으로 본래의 병을 다스리는 것과 같다. 본래 병이 없어졌지만 다시 짜고 쓴 것을 병으로 앓으므로 뒤에는 깨끗한 우유로 짜고 쓴 것을 다스린다. 부처도 또한 이와 같다. 먼저 무상으로 상이라는 병을 다스리고 상이라는 병이 없어지자 다시 무상을 병으로 삼으므로 지금은 참된 상으로 옛 무상을 깨뜨린다. 그러므로 “나는 의왕이 되어 외도를 조복하고자 한다”고 한 것이다. “이러한 까닭에 무아·무인이라고 말하였고” “이 인연 때문에 아가 있다고 말한다.” 상으로 무상을 깨뜨리는 것도 또한 이와 같다. 또 동방의 쌍수는 바로 상으로 무상을 깨뜨리는 것이다. 또 두 새가 함께 노니는 것은 여래가 둘이 아니면서 두 작용을 나타냄을 비유한다. 이와 같은 글은 모두 상법으로 무상을 대치하여 깨뜨림을 밝힌다. 『석론』에서도 “상과 무상은 대치법이지 제일의가 아니다”라고 하였다. 이를 대치의 상이라고 한다. 제일의는 곧 상도 아니고 무상도 아니다. 이 경에서도 “두 보시의 과보가 평등하여 차별이 없다”고 한다. 만일 상으로 무상을 깨뜨린다면 무상과 상은 서로 다르니 이는 곧 차별이어서 제일의가 아니다. 제일의는 상도 아니고 무상도 아니므로 차별이 없다. 두 새가 함께 노니는 것으로 두 작용을 밝히고 두 새가 함께 쉬는 것으로 두 가지 고요함을 밝힌다. 작용 그대로 고요하여 적멸이 낙이 되는 것이 대열반이다.</w:t>
      </w:r>
    </w:p>
    <w:p>
      <w:pPr>
        <w:keepNext/>
        <w:spacing w:before="40" w:after="40"/>
      </w:pPr>
      <w:r>
        <w:rPr>
          <w:b/>
          <w:sz w:val="17"/>
        </w:rPr>
        <w:t>원문</w:t>
      </w:r>
    </w:p>
    <w:p>
      <w:pPr>
        <w:pStyle w:val="SourceText"/>
        <w:keepLines w:val="0"/>
      </w:pPr>
      <w:r>
        <w:t>如是等文皆第一義常也。當知是常四悉無閡常亦間隔因緣大事。常亦寂絕畢竟妙理。常亦出生建立諸法常亦對治破於倒惑自在若此。云何偏據是於對治藥病互論埋沒圓能害諸經論。又大涅槃本自有之非適今也。又二十五有悉皆有我。我即佛性佛性即常。佛性雄猛難可毀壞。此多文義即是現常。又云夫有心者皆當作佛未來當得常樂我淨。如是等文即是當常。又三世有法無有是處既無三世何得復有現常當常。淨名云但以世俗文字說有三世。非謂菩提有去來今。若固執當現各據三世不解我意寧會偈旨。又此常者顯發如來方便密教。昔覆於常今開辯常無別。今常異昔無常開昔無常即是今常。次我今為汝斷貧窮者若除四趣貧窮。即開諸惡無常而顯於常。下文云懺四重禁除謗法心盡五逆罪滅一闡提。即其義也。若斷人天貧窮即開諸善無常而顯於常。文云我今於此處不求天人身設使得之者心亦不甘樂。又云因滅是色獲常色等即其義也。若斷二乘貧窮即開無漏無常而顯於常。文云為諸聲聞開發慧眼(云云)。若斷方便菩薩貧窮。即開六度通別無常而顯於常。文云令諸菩薩了見佛性。又云自此之前我等皆名邪見人也。總而言之開諸有餘悉是無餘。開諸不了悉是了義。是名顯發如來方便密教悉皆安置三點四德祕密藏中。又此常者即是佛性佛性即常。既開於常即開佛性。既為此等作親開正作主開緣作師開了。除斷貧窮開境界性。悉皆當得不動果報即開果性。若例此義何人何法何教何行何位何用而不是常。何法不是非常非無常。豈復更有善惡三乘差別等性。畢竟悉是大般涅槃言語道斷心行處滅不可思議。竪深橫廣無邊無底。能建大義充滿法界不可窮盡。何得判是嶷然破病當現常耶。如此常義猶若虛空。略對四家示其梗概。次正受中五果之名文中不釋。私云五既並果具攝因果一切萬德。先消名次對法。五法並常故初云常。連持曰命。常命則以無始無終而無斷絕。以非色為色。吾今此身即是法身。作用為力遍一切處用無窮盡。不動名安雖具力用安固不動被機有辯。</w:t>
      </w:r>
    </w:p>
    <w:p>
      <w:pPr>
        <w:keepNext/>
        <w:spacing w:before="40" w:after="40"/>
      </w:pPr>
      <w:r>
        <w:rPr>
          <w:b/>
          <w:sz w:val="17"/>
        </w:rPr>
        <w:t>한국어 직역</w:t>
      </w:r>
    </w:p>
    <w:p>
      <w:pPr>
        <w:pStyle w:val="TranslationText"/>
        <w:keepLines w:val="0"/>
      </w:pPr>
      <w:r>
        <w:t>이와 같은 글은 모두 제일의의 상을 밝힌다. 그러므로 이 상은 사실단에 걸림이 없고, 상은 또한 간격이 있는 인연의 대사이기도 하며 상은 또한 적절하여 필경의 묘리이기도 하고 상은 또한 모든 법을 낳고 세우며, 상은 또한 대치하여 전도와 미혹을 깨뜨리니 자재함이 이와 같다. 어찌 편벽되게 이것만을 대치의 약과 병이 서로 논하는 것이라 하여 원만한 능력을 묻어버리고 여러 경론을 해칠 수 있겠는가. 또 대열반은 본래부터 있는 것이지 지금에 와서 생긴 것이 아니다. 또 이십오유에는 모두 아가 있다. 아가 곧 불성이고 불성이 곧 상이다. 불성은 웅건하고 맹렬하여 파괴하기 어렵다. 이 많은 글의 뜻은 곧 현재의 상이다. 또 “마음이 있는 자는 모두 마땅히 부처가 되어 미래에 상·락·아·정을 얻는다”고 하였다. 이와 같은 글은 곧 미래의 상이다. 또 삼세에 법이 있다는 것은 있을 수 없는 일이다. 이미 삼세가 없다면 어찌 다시 현재의 상과 미래의 상이 있겠는가. 『유마경』에서는 “다만 세속의 문자로 삼세가 있다고 말할 뿐”이라고 하였다. “보리에 과거·미래·현재가 있다는 뜻은 아니다.” 만일 현재와 미래를 굳게 집착하여 각각 삼세에 근거한다면 내 뜻을 이해하지 못한 것이니 어찌 게송의 뜻에 들어맞겠는가. 또 이 상은 여래의 방편 비밀교를 드러낸다. 옛날에는 상을 덮었고 지금은 상을 열어 밝히지만 별개의 상이 있는 것은 아니다. 지금의 상이 옛 무상과 다른 것은, 옛 무상을 열면 그것이 곧 지금의 상이기 때문이다. 다음 “내가 지금 너를 위하여 빈궁을 끊는다”는 데서 만일 사취의 빈궁을 제거한다면 곧 모든 악의 무상을 열어 상을 드러내는 것이다. 아래 글에서는 “사중금을 참회하고, 법을 비방한 마음을 제거하며, 오역죄를 소멸하고, 일천제도 멸한다”고 한다. 바로 그 뜻이다. 만일 인간·천상의 빈궁을 끊는다면 곧 모든 선의 무상을 열어 상을 드러내는 것이다. 글에서는 “나는 지금 이곳에서 천상이나 인간의 몸을 구하지 않으며, 설령 얻더라도 마음으로 즐겨하지 않는다”고 하였다. 또 “이 색을 멸함으로 인해 항상한 색을 얻는다” 등이라 하니 바로 그 뜻이다. 이승의 빈궁을 끊는다면 곧 무루의 무상을 열어 상을 드러내는 것이다. 글에서는 “모든 성문을 위해 혜안을 열어 발하게 한다”라고 하였다(운운). 방편보살의 빈궁을 끊는다면 곧 육도와 통교·별교의 무상을 열어 상을 드러내는 것이다. 글에서는 “모든 보살로 하여금 불성을 분명히 보게 한다”고 하였다. 또 “이전까지 우리들은 모두 사견인이라 불렸다”고 하였다. 총괄하여 말하면 모든 유여를 열면 모두 무여가 되고 모든 불료의를 열면 모두 요의가 된다. 이를 여래의 방편 비밀교를 드러내어 모두 삼점·사덕의 비밀장 안에 안치한다고 한다. 또 이 상은 곧 불성이고 불성이 곧 상이다. 이미 상을 열었으니 곧 불성을 연 것이다. 이미 이들에게 어버이가 되어 정인을 열고, 주인이 되어 연인을 열며, 스승이 되어 요인을 연다. 빈궁을 끊어 없애는 것은 경계성을 여는 것이고 “모두 마땅히 부동의 과보를 얻는다”는 것은 과성을 여는 것이다. 이 뜻에 견주어 보면 어떤 사람·법·교·행·위·용이 상이 아니겠는가. 어떤 법이 상도 아니고 무상도 아닌 것이 아니겠는가. 어찌 다시 선악·삼승 등의 차별된 성이 따로 있겠는가. 필경에는 모두 대반열반이며, 언어의 길이 끊어지고 마음의 행처가 멸하여 불가사의하다. 세로로는 깊고 가로로는 넓어 끝도 바닥도 없다. 큰 뜻을 세워 법계에 가득 차니 다할 수 없다. 어찌 이를 고정된 상, 병을 깨뜨리는 상, 현재와 미래의 상이라고 판정할 수 있겠는가. 이와 같은 상의 뜻은 허공과 같다. 간략히 네 학설에 대조하여 그 대강을 보였다. 다음 바로 받는 대목의 오과라는 이름은 글에서 풀이하지 않는다. 사사로이 말하면, 다섯은 모두 과이지만 인과의 모든 만덕을 갖추어 거둔다. 먼저 이름을 풀이하고 다음으로 법에 배대한다. 다섯 법이 모두 항상하므로 먼저 ‘상’이라고 한다. 이어 유지되는 것을 ‘명’이라 한다. 항상한 수명은 시작도 끝도 없이 끊어짐이 없는 것이다. 색이 아닌 것으로 색을 삼는다. “지금 나의 이 몸이 곧 법신이다.” 작용을 힘이라 하니 일체처에 두루하여 작용이 다함이 없다. 움직이지 않는 것을 안이라 하니, 비록 힘과 작용을 갖추었어도 편안하고 굳건하여 움직이지 않으며 근기에 응하면 변재가 있다.</w:t>
      </w:r>
    </w:p>
    <w:p>
      <w:pPr>
        <w:pStyle w:val="EditorialNote"/>
      </w:pPr>
      <w:r>
        <w:t>교감·번역 메모 | [구문·의미 불확실] [구문 불확실] 「四悉無閡常亦間隔因緣大事」는 구두에 따라 연결 관계가 달라질 수 있다. 앞뒤의 사悉단 설명을 기준으로 최소 분절하였다.</w:t>
      </w:r>
    </w:p>
    <w:p>
      <w:pPr>
        <w:pStyle w:val="EditorialNote"/>
      </w:pPr>
      <w:r>
        <w:t>교감·번역 메모 | [구문·의미 불확실] [구두 불확실] 「雖具力用安固不動被機有辯」은 「安固不動／被機有辯」으로 나누어 옮겼다.</w:t>
      </w:r>
    </w:p>
    <w:p>
      <w:pPr>
        <w:keepNext/>
        <w:spacing w:before="40" w:after="40"/>
      </w:pPr>
      <w:r>
        <w:rPr>
          <w:b/>
          <w:sz w:val="17"/>
        </w:rPr>
        <w:t>원문</w:t>
      </w:r>
    </w:p>
    <w:p>
      <w:pPr>
        <w:pStyle w:val="SourceText"/>
        <w:keepLines w:val="0"/>
      </w:pPr>
      <w:r>
        <w:t>無緣慈悲普施法藥。次對法者此即三密。命即意密。色力及安即身密。無閡即口密。亦名四德。意是常德。身是樂我。口即淨德。若得此意遍一切法無非此五。佛具此五故以施人。以五常故施亦無盡。言無盡者即五果也。</w:t>
      </w:r>
    </w:p>
    <w:p>
      <w:pPr>
        <w:keepNext/>
        <w:spacing w:before="40" w:after="40"/>
      </w:pPr>
      <w:r>
        <w:rPr>
          <w:b/>
          <w:sz w:val="17"/>
        </w:rPr>
        <w:t>한국어 직역</w:t>
      </w:r>
    </w:p>
    <w:p>
      <w:pPr>
        <w:pStyle w:val="TranslationText"/>
        <w:keepLines w:val="0"/>
      </w:pPr>
      <w:r>
        <w:t>무연의 자비로 법약을 널리 베푼다. 다음 법에 배대하면 이것이 곧 삼밀이다. 수명은 곧 의밀이고 색·힘·안은 곧 신밀이며 걸림없음은 곧 구밀이다. 또 사덕이라고도 한다. 뜻은 상덕이고 몸은 락과 아이며 입은 곧 정덕이다. 이 뜻을 얻으면 일체법에 이 다섯이 아닌 것이 없다. 부처가 이 다섯을 갖추었으므로 남에게 베푼다. 다섯이 항상하기 때문에 보시도 또한 다함이 없다. “다함이 없다”는 것은 곧 오과이다.</w:t>
      </w:r>
    </w:p>
    <w:p>
      <w:pPr>
        <w:pStyle w:val="SmallMeta"/>
        <w:jc w:val="center"/>
      </w:pPr>
      <w:r>
        <w:t>大般涅槃經疏卷第三  |  『대반열반경소』 권제3.</w:t>
      </w:r>
    </w:p>
    <w:p>
      <w:r>
        <w:br w:type="page"/>
      </w:r>
    </w:p>
    <w:p>
      <w:pPr>
        <w:pStyle w:val="Heading1"/>
        <w:jc w:val="left"/>
      </w:pPr>
      <w:r>
        <w:t>大般涅槃經疏卷第四  |  『대반열반경소』 권제4.</w:t>
      </w:r>
    </w:p>
    <w:p>
      <w:pPr>
        <w:pStyle w:val="SmallMeta"/>
      </w:pPr>
      <w:r>
        <w:t>隋章安頂法師撰  |  수나라 장안(章安)의 정법사(頂法師)가 찬술하였다.</w:t>
      </w:r>
    </w:p>
    <w:p>
      <w:pPr>
        <w:pStyle w:val="SmallMeta"/>
      </w:pPr>
      <w:r>
        <w:t>唐天台沙門湛然再治  |  당나라 천태 사문 담연이 다시 다스림.</w:t>
      </w:r>
    </w:p>
    <w:p>
      <w:pPr>
        <w:pStyle w:val="Heading2"/>
      </w:pPr>
      <w:r>
        <w:t>純陀品中  |  「순타품」 중.</w:t>
      </w:r>
    </w:p>
    <w:p>
      <w:pPr>
        <w:pStyle w:val="Heading2"/>
        <w:keepNext/>
      </w:pPr>
      <w:r>
        <w:t>문단 005  ·  [0057c19]</w:t>
      </w:r>
    </w:p>
    <w:p>
      <w:pPr>
        <w:keepNext/>
        <w:spacing w:before="40" w:after="40"/>
      </w:pPr>
      <w:r>
        <w:rPr>
          <w:b/>
          <w:sz w:val="17"/>
        </w:rPr>
        <w:t>원문</w:t>
      </w:r>
    </w:p>
    <w:p>
      <w:pPr>
        <w:pStyle w:val="SourceText"/>
        <w:keepLines w:val="0"/>
      </w:pPr>
      <w:r>
        <w:t>[0057c19] 二何以故去即釋施也。釋初釋後中間可知。此意非但後教開常開初亦爾。既舉諸教例知行位證人亦復如是。是常法印印於一切無不是常。初後供養即是行常。初後法施即是教常。初後二施必有其人。即是人常。初後果報即是證常。證必有位即是位常。等無差別即是法常(云云)。復次等無差別者。若依答文有種種義。或初後皆受皆食皆不食故等。或初後皆得五果故等。或初後皆見佛性皆斷煩惱皆能說法故等。若依楞嚴初後皆如皆空故等。若依釋論初後皆是諸法實相故等。若此中意即是初後皆常故等。常者即是非常非無常之常故等。若得非常非無常意歷一切法教行位人等無差別。問一切眾生常為現為當。答已如上說三世皆常。問若現常者眾生即佛耶。答如胎中子豈不同父姓。若同父姓寧責耆少。凡有六即。一切眾生即是理常。聞大涅槃解知佛性即名字常。知性能修即觀行常。如夜見杌即相似常。金錍抉眼三指分明即分真常。無上大覺即究竟常。如此諸常疑何等常。阿耨菩提翻名釋義如常可見。受最後供一期事畢法理具足。汝聞見此依而行施檀必具足。三純陀設難文為二。初總非。不然後別作難。冶城作四難。開善作五難。名目不同(云云)。今明五難。一有智斷無智斷。二有聖號無聖號。三具四身三身。四具度眼不具度眼。五得五果不得五果(云云)。初一難具論自他。後四難唯論於自。此難本明受者福他。初既備舉後不煩文是故略之。然此五難芰角難解。</w:t>
      </w:r>
    </w:p>
    <w:p>
      <w:pPr>
        <w:keepNext/>
        <w:spacing w:before="40" w:after="40"/>
      </w:pPr>
      <w:r>
        <w:rPr>
          <w:b/>
          <w:sz w:val="17"/>
        </w:rPr>
        <w:t>한국어 직역</w:t>
      </w:r>
    </w:p>
    <w:p>
      <w:pPr>
        <w:pStyle w:val="TranslationText"/>
        <w:keepLines w:val="0"/>
      </w:pPr>
      <w:r>
        <w:t>둘째 “무슨 까닭인가” 이하는 곧 보시를 풀이한 것이다. 처음을 풀이하고 뒤를 풀이하였으니 중간은 알 수 있다. 이 뜻은 뒤의 교에서만 상을 여는 것이 아니라 처음의 교를 여는 것도 또한 그러하다. 이미 여러 교를 들었으니 행·위·증·인도 또한 이와 같음을 예로 알 수 있다. 이 상이라는 법인으로 일체를 인가하니 상이 아닌 것이 없다. 처음과 마지막의 공양은 곧 행의 상이고 처음과 마지막의 법시는 곧 교의 상이며 처음과 마지막의 두 보시에는 반드시 그 사람이 있으니 곧 사람의 상이다. 처음과 마지막의 과보는 곧 증의 상이고 증에는 반드시 지위가 있으니 곧 위의 상이며 “평등하여 차별이 없다”는 것은 곧 법의 상이다(운운). 또 “평등하여 차별이 없다”는 것은 답문의 뜻에 따르면 갖가지 뜻이 있다. 혹은 처음과 마지막에 모두 받고, 모두 먹으며, 모두 먹지 않으므로 평등한 것이다. 혹은 처음과 마지막에 모두 오과를 얻으므로 평등한 것이다. 혹은 처음과 마지막에 모두 불성을 보고, 모두 번뇌를 끊으며, 모두 설법할 수 있으므로 평등한 것이다. 『능엄』에 따르면 처음과 마지막이 모두 여여하고 모두 공하므로 평등한 것이다. 『석론』에 따르면 처음과 마지막이 모두 제법실상이므로 평등한 것이다. 여기에서의 뜻에 따르면 곧 처음과 마지막이 모두 상이므로 평등한 것이다. 상이란 곧 상도 아니고 무상도 아닌 상이므로 평등한 것이다. 상도 아니고 무상도 아니라는 뜻을 얻으면 일체의 법·교·행·위·인에 두루 차별이 없다. 묻는다. “일체중생의 상은 현재의 것인가, 미래의 것인가?” 답한다. “이미 위에서 말했듯 삼세가 모두 상이다.” 묻는다. “만일 현재가 상이라면 중생이 곧 부처인가?” 답한다. “태중의 아이가 어찌 아버지와 같은 성씨가 아니겠는가.” 같은 아버지의 성씨라면 어찌 늙고 젊음을 따지겠는가. 대체로 육즉이 있다. 일체중생은 곧 이즉의 상이다. 대열반을 듣고 불성을 이해하여 아는 것은 곧 명자즉의 상이다. 불성을 알고 능히 닦는 것은 곧 관행즉의 상이다. 밤에 말뚝을 보는 것과 같은 것은 곧 상사즉의 상이다. 금비로 눈을 열어 세 손가락을 분명히 보는 것은 곧 분진즉의 상이다. 무상의 대각은 곧 구경즉의 상이다. 이와 같은 여러 상 가운데 어느 상을 의심하는가. 아뇩보리의 번역 이름과 뜻풀이는 통상적인 설명과 같으므로 알 수 있다. 마지막 공양을 받아 한 시기의 일이 끝나면 법과 이치가 구족된다. 네가 이를 듣고 보고 의지하여 보시를 행하면 단바라밀이 반드시 구족된다. 셋째 순타가 난을 제기하는 글은 둘로 나뉜다. 처음은 전체적으로 부정하는 것이다. “그렇지 않습니다” 뒤에 따로 난을 제기한다. 야성은 네 가지 난으로 나누고 개선은 다섯 가지 난으로 나눈다. 명목은 서로 다르다(운운). 지금은 다섯 가지 난을 밝힌다. 첫째는 지단이 있음과 지단이 없음이다. 둘째는 성스러운 호칭이 있음과 없음이다. 셋째는 네 몸을 갖춤과 세 몸을 갖춤이다. 넷째는 도와 안을 갖춤과 갖추지 못함이다. 다섯째는 오과를 얻음과 얻지 못함이다(운운). 첫 번째 난은 자기와 남을 모두 갖추어 논하고 뒤의 네 난은 오직 자기만을 논한다. 이 난은 본래 받는 자가 남에게 복을 주는 것을 밝힌다. 처음에서 이미 갖추어 들었으므로 뒤에서는 번거롭게 쓰지 않아 생략한 것이다. 그러나 이 다섯 난은 서로 모순되게 맞물려 이해하기 어렵다.</w:t>
      </w:r>
    </w:p>
    <w:p>
      <w:pPr>
        <w:pStyle w:val="EditorialNote"/>
      </w:pPr>
      <w:r>
        <w:t>교감·번역 메모 | [구문·의미 불확실] [이문 검토 필요] [용어·의미 불확실] 「芰角」은 난문이다. 여기서는 여러 난이 서로 맞물려 이해하기 어렵다는 문맥을 따라 옮겼으며 원문을 교정하지 않았다.</w:t>
      </w:r>
    </w:p>
    <w:p>
      <w:pPr>
        <w:keepNext/>
        <w:spacing w:before="40" w:after="40"/>
      </w:pPr>
      <w:r>
        <w:rPr>
          <w:b/>
          <w:sz w:val="17"/>
        </w:rPr>
        <w:t>원문</w:t>
      </w:r>
    </w:p>
    <w:p>
      <w:pPr>
        <w:pStyle w:val="SourceText"/>
        <w:keepLines w:val="0"/>
      </w:pPr>
      <w:r>
        <w:t>何者至理寂滅無大。無小。若垂迹化物緣有利鈍應有勝劣。小緣所見初後俱劣。大緣所見初後俱勝。若始坐樹下受牧女乳麋食。此食已十力充滿此小緣劣見。若始坐華臺眷屬菩薩悉坐華葉。十方諸佛放眉間光入華臺頂。諸佛眷屬放眉間光入華葉頂。華臺菩薩三昧受職成於報佛。華葉菩薩成於應佛。此大緣見勝。當知牧女與諸佛不同乳麋與光明永異。此即大小二佛最初受施。若見佛自行乞食到純陀舍食檀耳羹。中夜入滅輿向雙林以火焚身此小緣劣見。若見純陀悲感但獻八斛四斗不思。議供充飽一切。見十方佛遣大弟子鉢盛香飯奉佛涅槃大緣見勝。當知乞食與送食不同香飯與檀耳永異。大小二佛最後受施其相若此。例推智斷乃至五果亦應各異。純陀芰角將大緣之後並小緣之初構差別之難。佛約大緣所見初後無差以答。則涇渭皎然初後不二。今更引經而分別之。勝天王中。初坐樹下有四種相。或見坐祥草。或見坐天衣。或見坐七寶。或見坐虛空。像法決疑經。佛入涅槃亦四種相。或見拘尸土石樹林。或見是七寶莊嚴。或見是三世諸佛菩薩所游居處。或見是真如實相純佛境界。前後既現四相不同。例推智斷乃至五果亦應各異。今更對教主而略說之。若三藏佛初受乳麋未有智斷。不能化他令得智斷。凡法未離不得聖號苦行體羸外須雜食。無漏未發內有煩惱果縛尚在是後邊身必歸磨滅是無常身。雖行事檀未得理度檀不具足。乃至般若亦復如是。父母之身但是肉眼未有通明故無四眼。既受食已自得五益能五益他。觀純陀言專引三藏佛初成為難。若通教佛菩薩道時已斷正使無漏現前自得智斷。亦令他得已捨凡法入聖人位。誓願扶習現坐道場示受食身。無復四住但有習氣。名無常身後邊之身。非是正使無常之身後邊之身已具亡三檀波羅蜜乃至般若。</w:t>
      </w:r>
    </w:p>
    <w:p>
      <w:pPr>
        <w:keepNext/>
        <w:spacing w:before="40" w:after="40"/>
      </w:pPr>
      <w:r>
        <w:rPr>
          <w:b/>
          <w:sz w:val="17"/>
        </w:rPr>
        <w:t>한국어 직역</w:t>
      </w:r>
    </w:p>
    <w:p>
      <w:pPr>
        <w:pStyle w:val="TranslationText"/>
        <w:keepLines w:val="0"/>
      </w:pPr>
      <w:r>
        <w:t>왜냐하면 지극한 이치는 적멸하여 큰 것도 없고 작은 것도 없다. 그러나 자취를 드리워 중생을 교화하면 인연에 예리함과 둔함이 있으므로 마땅히 수승함과 열등함이 있다. 소승의 인연이 보는 처음과 마지막은 모두 열등하고 대승의 인연이 보는 처음과 마지막은 모두 수승하다. 만일 처음 나무 아래에 앉아 목녀의 유미를 받아먹는 것을 본다면 그 음식을 먹은 뒤 십력이 충만해졌다는 것이니, 이는 소승의 인연이 열등하게 본 것이다. 만일 처음 화대에 앉고 권속 보살들이 모두 꽃잎에 앉아 있는 것을 본다면 시방의 모든 부처가 미간에서 빛을 놓아 화대의 꼭대기에 들게 하고 모든 부처의 권속도 미간에서 빛을 놓아 꽃잎의 꼭대기에 들게 하며 화대의 보살은 삼매로 직위를 받아 보신불을 이루고 꽃잎의 보살은 응신불을 이룬다. 이는 대승의 인연이 수승하게 본 것이다. 그러므로 목녀와 모든 부처가 같지 않고, 유미와 광명도 전혀 다름을 알아야 한다. 이것이 곧 대소 두 부처가 처음 보시를 받은 모습이다. 만일 부처가 몸소 걸식하여 순타의 집에 이르러 전이갱을 먹고 한밤중에 열반에 들어 수레에 실려 쌍림으로 가서 불로 몸을 태우는 것을 본다면 이는 소승의 인연이 열등하게 본 것이다. 만일 순타가 슬픔에 감응하여 다만 팔곡사두를 바쳤으나 불가사의한 공양이 일체를 배불리 충족시키는 것을 보고 시방의 모든 부처가 큰 제자를 보내 발우에 향기로운 밥을 담아 열반하려는 부처께 받들어 올리는 것을 본다면 이는 대승의 인연이 수승하게 본 것이다. 그러므로 걸식과 음식을 보내는 것이 같지 않고, 향기로운 밥과 전이도 전혀 다름을 알아야 한다. 대소 두 부처가 마지막 보시를 받는 모습이 이와 같다. 이에 견주어 지단에서 오과에 이르기까지도 각각 달라야 한다. 순타의 맞물린 난은 대승 인연이 본 마지막을 소승 인연이 본 처음과 나란히 놓아 차별의 난을 구성한 것이다. 부처는 대승 인연이 본 것에 의거하여 처음과 마지막에 차별이 없다고 답한다. 그러면 경계가 분명히 갈려 처음과 마지막이 둘이 아님이 드러난다. 이제 다시 경을 인용하여 이를 분별하겠다. 『승천왕』에서는 처음 나무 아래에 앉을 때 네 가지 상이 있다고 한다. 혹은 길상초에 앉은 것으로 보고 혹은 천의에 앉은 것으로 보며 혹은 칠보에 앉은 것으로 보고 혹은 허공에 앉은 것으로 본다. 『상법결의경』에서는 부처가 열반에 들 때도 네 가지 상이 있다고 한다. 혹은 구시의 흙과 돌과 수풀로 보고 혹은 칠보로 장엄된 것으로 보며 혹은 삼세의 모든 부처와 보살이 노니며 머무는 곳으로 보고 혹은 진여실상으로서 오직 부처의 경계라고 본다. 앞과 뒤에 이미 네 가지 서로 다른 상을 나타내었으니 이에 견주어 지단에서 오과에 이르기까지도 각각 달라야 한다. 이제 다시 교주에 대조하여 간략히 말하겠다. 삼장불이 처음 유미를 받을 때에는 아직 지단이 없고 남을 교화하여 지단을 얻게 하지도 못한다. 범부법을 떠나지 못해 성스러운 호칭을 얻지 못하고, 고행으로 몸이 쇠약하여 밖으로 잡식을 필요로 한다. 무루가 아직 일어나지 않아 안으로 번뇌가 있고 과박도 남아 있으니, 이는 후변신으로 반드시 마멸되어 무상신이다. 비록 사단을 행하지만 이도(理度)를 얻지 못하여 단바라밀이 구족되지 않았다. 반야에 이르기까지도 또한 이와 같다. 부모에게서 받은 몸은 다만 육안일 뿐 통명(通明)이 아직 없으므로 네 안이 없다. 음식을 받은 뒤에야 스스로 오익을 얻고 남에게도 오익을 얻게 할 수 있다. 순타의 말을 살펴보면 오로지 삼장불이 처음 성불할 때를 들어 난을 제기하였다. 통교불은 보살도를 행할 때 이미 정사를 끊고 무루가 현전하여 스스로 지단을 얻었으며 또 남에게도 얻게 하여 이미 범부법을 버리고 성인의 지위에 들게 한다. 서원으로 습기를 붙들어 현재 도량에 앉아 음식을 받는 몸을 나타낸다. 더 이상 사주는 없고 다만 습기만 있다. 이를 무상신·후변신이라 부른다. 이는 정사로 인한 무상신·후변신이 아니며, 후변신은 이미 “망삼(亡三)·단바라밀에서 반야까지”를 갖추었다.</w:t>
      </w:r>
    </w:p>
    <w:p>
      <w:pPr>
        <w:pStyle w:val="EditorialNote"/>
      </w:pPr>
      <w:r>
        <w:t>교감·번역 메모 | [판독 불확실] [고유명사·용어] 「檀耳羹」은 음식명으로 보이나 정확한 음가·실물 식별은 이 파일만으로 확정하지 않아 ‘전이갱’으로 음역하였다.</w:t>
      </w:r>
    </w:p>
    <w:p>
      <w:pPr>
        <w:pStyle w:val="EditorialNote"/>
      </w:pPr>
      <w:r>
        <w:t>교감·번역 메모 | [판독 불확실] [구문·의미 불확실] [이문 검토 필요] [판독·구문 불확실] 「已具亡三檀波羅蜜乃至般若」 가운데 「亡三」은 현 파일만으로 의미를 확정하기 어렵다. 원문을 교정하지 않고 해당 글자를 그대로 병기하였다.</w:t>
      </w:r>
    </w:p>
    <w:p>
      <w:pPr>
        <w:keepNext/>
        <w:spacing w:before="40" w:after="40"/>
      </w:pPr>
      <w:r>
        <w:rPr>
          <w:b/>
          <w:sz w:val="17"/>
        </w:rPr>
        <w:t>원문</w:t>
      </w:r>
    </w:p>
    <w:p>
      <w:pPr>
        <w:pStyle w:val="SourceText"/>
        <w:keepLines w:val="0"/>
      </w:pPr>
      <w:r>
        <w:t>已得四眼未得佛眼。示消揣食福利於他令得五果。純陀所難都未涉此。若別圓佛初受施時如佛所答我成佛來無量阿僧祇劫久具智斷令他智斷。乃至久已不食不消無五事果示現初成初受後成後受。豈可以劣見之初難勝見之後。初後二果等無差別其義明矣。四佛答為兩。初正答五難。次普受大會。初答第三四身三身之難者。身有離合故有四三。常是此教之首故超而答之。但純陀先舉三藏佛初以作難。三藏之佛六年苦行精氣殆絕乳麋資益身力充滿則是食身。如是食身從業緣現故是煩惱身。三十四心斷子縛盡唯果縛在是後邊身。終必入滅是無常身。故舉為難。佛今以三破四正言後邊與無常同故合為一無常身也。汝舉四身乃小緣所見大緣所覩則無此四。何者光明者即是智慧。智慧者即是常住。常住之身則非食身。又光明者即是智慧。智慧之光破煩惱闇非煩惱身。若始斷煩惱猶有果縛是後邊身。今非始斷故非後邊。四大果縛可是無常。常住智慧猶如金剛故非無常。大緣所覩唯三無四。何況如來已於無量阿僧祇劫無此四身。大小雙非四三俱遣。即是非食非不食非常非無常。非煩惱非不煩惱。非法非非法。非邊非非邊。非金剛非不金剛。能赴兩緣作四作三。而於如來非四非三玄而復玄。是故二施果報無差明矣。次從善男子未見佛性去。答第一有智斷無智斷難純陀引三藏佛為菩薩時納妃生子棄國捐王。樹下坐草起洗受食。是時未斷一毫煩惱不能化物據此為難。佛以大緣所見為答。破於藏通二緣成佛。何者二緣所見非但三藏未受食時不見佛性。受已作佛亦不見性。通佛亦爾。當知未見性者雙破二教。若華臺菩薩受佛職。時入金剛定登佛職位。得三菩提明見佛性常身法身金剛之身。即名為智無四種身。即是於斷亦能令他具足智斷。又入金剛三昧即金剛身。破無常身即一番智斷。得三菩提即是法身破煩惱身又一番智斷。究竟見性即是常身破於食身又一番智斷。亦能令他具足智斷。是故二施果報無差。智斷無殊得名時異。三從菩薩爾時破壞四魔去。答第二有尊號無尊號難。純陀據三藏菩薩在家之日有輪王相是人中天。從出家來至受食時猶未得道尚劣生天何得尊號。亦非生天之天。乃至不得作生淨天之天。既無此號故言猶是眾生。佛今不以三藏為答。乃以大緣所覩華臺。華臺菩薩已破四魔。故釋論云得菩薩道破煩惱魔。得法性身破陰死魔。得不動三昧破天子魔。今經亦爾。入金剛定是金剛身破天子魔。即是生天。得三菩提即是法身破煩惱陰。得見佛性即是常身破於死魔。如此功德豈非生天淨天天中之天。今入涅槃亦破無常等四倒之魔。無四倒故破煩惱魔。無煩惱陰死即無天魔。初成後滅既俱破四魔俱非眾生。俱得尊號是天中天等無差別。四從菩薩爾時雖不廣說去。答第四六度五眼難。純陀據三藏中棄國捨位不見說法但有捨財不見理檀。故言猶未具足檀波羅蜜乃至般若。但見障內故言唯有肉眼無有佛眼乃至慧眼。佛今乃以華臺大緣所見雖不說法。先已通達財法事理檀波羅蜜。乃至般若皆已具足。過於人天二乘菩薩之所見也。亦分得佛眼今佛答法檀一事。餘度五眼準此可知故略不答。先廣通達今為眾生廣顯通達。是故二施等無差別。五從善男子如來之身去答第五有五果無五果難。純陀以三藏中施食五德命色力安語施主還得五種果報。今聞佛說我實不食施主亦應無五事果。佛今以本地初成答之。我無量劫不受不食畢竟清淨。小緣初見口受乳糜。大緣初見頂受光明。而於法身非食非不食。小緣後見受於檀羹。大緣後見普受大會。而於如來無乞無受。是故初後二施果報等無差別。次普受者從我今去。是受眾供次請住文為四。一因請。二騰請。三遮請。四重請。先生起四意眾咸獻供請住。供既不允請住未申。佛因純陀許受眾供。眾因純陀更請佛住。純陀順旨仍騰眾心。佛受眾供普開於常。常法非住不應請住。常法深奧眾未能達。眾意殷勤是故重請。興皇解云大眾同聞聲。告不久當滅。聞答難云法身常身。又初聞滅謂如燈盡聞常謂恒在世。夫如來者本無去住。何曾如彼見住見去只去是住只住是去。不起寂滅現身餘會。去相宛然而恒在住相不去而常去。若爾如來去。住於眾何益(云云)。今明佛無去住緣宜不同。略有四種。或有見去而自慶。乃言無量眾生墮佛前後。我今有幸見佛始終自慰為得。</w:t>
      </w:r>
    </w:p>
    <w:p>
      <w:pPr>
        <w:keepNext/>
        <w:spacing w:before="40" w:after="40"/>
      </w:pPr>
      <w:r>
        <w:rPr>
          <w:b/>
          <w:sz w:val="17"/>
        </w:rPr>
        <w:t>한국어 직역</w:t>
      </w:r>
    </w:p>
    <w:p>
      <w:pPr>
        <w:pStyle w:val="TranslationText"/>
        <w:keepLines w:val="0"/>
      </w:pPr>
      <w:r>
        <w:t>이미 네 안을 얻었으나 아직 불안은 얻지 못했다. 단식(揣食)을 소화하는 모습을 나타내어 남에게 복과 이익을 주고 오과를 얻게 한다. 순타가 제기한 난은 전혀 여기에 미치지 않는다. 만약 별교·원교의 부처라면 처음 보시를 받을 때, 부처가 답한 바와 같이 “내가 성불한 이래 무량 아승기겁 동안 오래전부터 지혜와 단절을 갖추었고 다른 이로 하여금 지혜와 단절을 얻게 하였다.” 나아가 오래전부터 이미 먹지 않고 소화하지 않으며 다섯 가지 결과도 없었으나, 처음 성불함과 처음 받음, 뒤의 성불함과 뒤의 받음을 나타내 보인 것이다. 어찌 열등한 견해의 처음을 가지고 뛰어난 견해의 뒤를 논난할 수 있겠는가. 처음과 뒤의 두 과보가 평등하여 차별이 없다는 뜻이 분명하다. 넷째, 부처의 답은 둘로 나뉜다. 처음은 다섯 난문에 바로 답하는 것이다. 다음은 대중의 공양을 널리 받아들이는 것이다. 처음에는 셋째인 네 몸과 세 몸의 난문에 답한다. 몸에는 나누고 합함이 있으므로 네 가지와 세 가지가 있다. 상(常)은 이 가르침의 으뜸이므로 먼저 뛰어넘어 답한다. 다만 순타가 먼저 삼장교의 부처가 처음 성불할 때를 들어 난문으로 삼았다. 삼장교의 부처는 육 년 고행으로 정기와 기운이 거의 끊어졌는데 유미가 몸을 도와 힘이 충만해졌으니, 곧 먹는 몸[食身]이다. 이와 같은 식신은 업과 인연을 따라 나타나므로 번뇌의 몸[煩惱身]이다. 서른네 마음으로 자박을 끊어 다하고 오직 과박만 남아 있으니, 이것이 후변신이다. 마침내 반드시 열반에 드니 이것이 무상한 몸이다. 그러므로 이것을 들어 난문한 것이다. 부처는 지금 셋으로 넷을 깨뜨리는데, 바로 후변과 무상은 같다고 말하여 합쳐 하나의 무상신으로 삼은 것이다. 네가 든 네 몸은 곧 작은 인연이 보는 것이고, 큰 인연이 보는 데에는 이 네 몸이 없다. 무슨 까닭인가. 광명은 곧 지혜이다. 지혜는 곧 상주이다. 상주의 몸은 곧 식신이 아니다. 또 광명은 곧 지혜이다. 지혜의 빛은 번뇌의 어둠을 깨뜨리므로 번뇌신이 아니다. 만약 이제 막 번뇌를 끊었다면 아직 과박이 있으므로 후변신이다. 지금은 처음 끊는 것이 아니므로 후변이 아니다. 사대의 과박이라면 무상하다고 할 수 있다. 상주의 지혜는 금강과 같으므로 무상이 아니다. 큰 인연이 보는 것은 오직 셋이고 넷이 아니다. 하물며 여래는 이미 무량 아승기겁 전부터 이 네 몸이 없었다. 대소를 모두 부정하고 네 가지와 세 가지를 모두 버린다. 곧 먹는 것도 아니고 먹지 않는 것도 아니며, 항상함도 아니고 무상함도 아니다. 번뇌도 아니고 번뇌 아님도 아니다. 법도 아니고 법 아님도 아니다. 변제도 아니고 변제 아님도 아니다. 금강도 아니고 금강 아님도 아니다. 두 가지 인연에 응하여 네 가지가 되기도 하고 세 가지가 되기도 한다. 그러나 여래에게는 네 가지도 아니고 세 가지도 아니니 현묘하고 또 현묘하다. 그러므로 두 보시의 과보에 차별이 없음이 분명하다. 다음 “선남자여, 불성을 보지 못하였다” 이하이다. 첫째인 지혜와 단절이 있는가 없는가 하는 난문에 답한다. 순타는 삼장교의 부처가 보살이었을 때 왕비를 맞고 아들을 낳고 나라와 왕위를 버린 일을 들었다. 나무 아래 풀자리에 앉았다가 일어나 씻고 음식을 받았다. 그때에는 한 터럭만큼의 번뇌도 끊지 못했고 중생을 교화하지도 못했다는 데 근거하여 난문한 것이다. 부처는 큰 인연이 보는 것으로 답한다. 장교와 통교 두 인연에서의 성불을 깨뜨린다. 왜냐하면 두 인연에서 보는 것은 삼장교의 부처가 음식을 받기 전에 불성을 보지 못한 것만이 아니다. 음식을 받은 뒤 부처가 되어서도 역시 불성을 보지 못한다. 통교의 부처도 또한 그러하다. 그러므로 “아직 불성을 보지 못했다”는 것은 두 교를 함께 깨뜨린 것임을 알아야 한다. 만약 화대의 보살이 불직을 받는다면 그때 금강정에 들어 불직의 지위에 오른다. 삼보리를 얻어 불성을 밝게 보고 상신·법신·금강신을 얻는다. 이것을 지혜라고 하며 네 종류의 몸이 없어진다. 곧 단절에 있어서도 다른 이로 하여금 지혜와 단절을 갖추게 할 수 있다. 또 금강삼매에 들어가면 곧 금강신이다. 무상신을 깨뜨리는 것이 한 차례의 지혜와 단절이다. 삼보리를 얻는 것이 곧 법신이고 번뇌신을 깨뜨리는 것이 또 한 차례의 지혜와 단절이다. 마침내 불성을 보는 것이 곧 상신이고 식신을 깨뜨리는 것이 또 한 차례의 지혜와 단절이다. 또한 다른 이로 하여금 지혜와 단절을 갖추게 할 수 있다. 그러므로 두 보시의 과보에는 차별이 없다. 지혜와 단절에는 다름이 없고 이름을 얻는 때만 다르다. 셋째는 “보살이 그때 네 마를 깨뜨렸다” 이하이다. 둘째인 존호가 있는가 없는가 하는 난문에 답한다. 순타는 삼장교의 보살이 재가했을 때 전륜왕의 상을 갖추어 인간 가운데의 천인이었던 데 근거하였다. 출가한 뒤 음식을 받을 때까지 아직 도를 얻지 못하여 오히려 생천보다 못했는데 어찌 존호를 얻겠는가. 또한 생천의 천인도 아니다. 나아가 생정천의 천인이 되지도 못한다. 이 호칭이 없으므로 “아직 중생이다”라고 말한 것이다. 부처는 지금 삼장교로 답하지 않는다. 곧 큰 인연이 보는 화대를 가지고 답한다. 화대의 보살은 이미 네 마를 깨뜨렸다. 그러므로 『석론』에서 “보살도를 얻어 번뇌마를 깨뜨린다”고 하였다. 법성신을 얻어 음마와 사마를 깨뜨린다. 부동삼매를 얻어 천자마를 깨뜨린다. 지금 이 경도 또한 그러하다. 금강정에 들어가는 것은 금강신이므로 천자마를 깨뜨린다. 곧 생천이다. 삼보리를 얻는 것이 곧 법신이므로 번뇌와 음을 깨뜨린다. 불성을 보는 것이 곧 상신이므로 사마를 깨뜨린다. 이와 같은 공덕이 어찌 생천·정천·천중천이 아니겠는가. 지금 열반에 드는 것도 또한 무상 등의 네 전도라는 마를 깨뜨린다. 네 전도가 없으므로 번뇌마를 깨뜨린다. 번뇌·음·죽음이 없으면 곧 천마도 없다. 처음 성불할 때와 뒤에 열반할 때 모두 네 마를 깨뜨렸으므로 모두 중생이 아니다. 모두 존호를 얻어 천중천이 되니 평등하여 차별이 없다. 넷째는 “보살이 그때 비록 널리 설하지는 않았으나” 이하이다. 넷째인 육도와 오안의 난문에 답한다. 순타는 삼장교에서 나라와 지위를 버린 뒤 설법한 것은 보지 못하고 단지 재물을 버린 것만 보았으며 이치의 보시는 보지 못한 데 근거하였다. 그러므로 “아직 단바라밀을 갖추지 못하였고 나아가 반야도 그러하다”고 말한 것이다. 다만 장애 안의 것만 보았으므로 “오직 육안만 있고 불안에서 혜안에 이르기까지는 없다”고 말한 것이다. 부처는 지금 화대라는 큰 인연이 보는 것으로 답하여, 비록 설법하지 않았더라도 이미 재물과 법, 사와 이의 단바라밀에 통달하였다고 한다. 나아가 반야까지 모두 이미 갖추었다. 인간·천상·이승·보살이 보는 것을 넘어선다. 또한 부분적으로 불안을 얻었다. 지금 부처는 법시 한 가지만 답한다. 나머지 바라밀과 오안도 이에 준하여 알 수 있으므로 간략히 답하지 않았다. 먼저 널리 통달하였고 지금은 중생을 위하여 널리 통달함을 드러낸다. 그러므로 두 보시는 평등하여 차별이 없다. 다섯째는 “선남자여, 여래의 몸은” 이하에서 다섯째인 오과가 있는가 없는가 하는 난문에 답한다. 순타는 삼장교에서 음식을 보시하면 명·색·력·안·어의 다섯 덕을 베풀고 시주가 도리어 다섯 과보를 얻는다고 한 데 근거하였다. 이제 부처가 “나는 실제로 먹지 않는다”고 말하는 것을 들었으니, 시주도 또한 다섯 가지 과보가 없어야 한다고 한 것이다. 부처는 지금 본지에서 처음 성불한 것으로 답한다. 나는 무량겁 동안 받지도 먹지도 않아 끝내 청정하였다. 작은 인연은 처음에 입으로 유미를 받는 것을 본다. 큰 인연은 처음에 정수리로 광명을 받는 것을 본다. 그러나 법신에 있어서는 먹는 것도 아니고 먹지 않는 것도 아니다. 작은 인연은 마지막에 전이갱을 받는 것을 본다. 큰 인연은 마지막에 대회의 공양을 두루 받는 것을 본다. 그러나 여래에게는 구걸함도 없고 받음도 없다. 그러므로 처음과 뒤의 두 보시의 과보는 평등하여 차별이 없다. 다음 널리 받아들이는 것은 “내가 지금” 이하이다. 이는 대중의 공양을 받아들이는 것이고, 다음의 청주는 네 부분으로 나뉜다. 첫째, 청함을 인연으로 삼음. 둘째, 청을 대신 아룀. 셋째, 청을 막음. 넷째, 거듭 청함. 먼저 네 뜻의 생기 관계를 말하면, 대중은 모두 공양을 올리고 머물러 주기를 청하였다. 공양은 이미 받아들여지지 않았고 청주 또한 아직 펼치지 못하였다. 부처는 순타를 인연으로 하여 대중의 공양을 받아들이겠다고 허락하였다. 대중은 순타를 인연으로 하여 다시 부처에게 머물러 주기를 청하였다. 순타는 부처의 뜻을 따라 다시 대중의 마음을 대신 아뢰었다. 부처가 대중의 공양을 받아들여 널리 상주를 열어 보였다. 상법은 머무는 것이 아니므로 머물러 달라고 청해서는 안 된다. 상법은 깊고 오묘하여 대중이 아직 통달하지 못하였다. 대중의 뜻이 간절하므로 다시 청한 것이다. 흥황은 해석하여 말한다. 대중은 함께 그 소리를 들었다. 머지않아 열반에 들 것이라고 알렸다. 난문에 대한 답에서 법신과 상신을 말하는 것을 들었다. 또 처음 열반을 듣고는 등불이 꺼지는 것과 같다고 여겼고, 상을 듣고는 항상 세상에 머무는 것이라 여겼다. 여래는 본래 감도 머묾도 없다. 어찌 저들과 같이 머무는 것을 보고 가는 것을 보겠는가. 다만 감이 곧 머묾이고 머묾이 곧 감이다. 적멸에서 일어나지 않으면서 다른 회상에 몸을 나타낸다. 가는 모습은 완연하지만 항상 있고, 머무는 모습은 가지 않지만 항상 간다. 그렇다면 여래가 간다면 머무는 것이 대중에게 무슨 이익이 있겠는가(운운). 지금 밝히건대 부처에게는 감과 머묾이 없으나 인연의 마땅함이 서로 다르다. 대략 네 가지가 있다. 혹 어떤 이는 부처가 가는 것을 보고 스스로 기뻐한다. 곧 “무량한 중생이 부처의 앞뒤 시대에 떨어졌다”고 말한다. “나는 지금 다행히 부처의 처음과 끝을 보았다”고 하여 스스로 얻었다고 위로한다.</w:t>
      </w:r>
    </w:p>
    <w:p>
      <w:pPr>
        <w:keepNext/>
        <w:spacing w:before="40" w:after="40"/>
      </w:pPr>
      <w:r>
        <w:rPr>
          <w:b/>
          <w:sz w:val="17"/>
        </w:rPr>
        <w:t>원문</w:t>
      </w:r>
    </w:p>
    <w:p>
      <w:pPr>
        <w:pStyle w:val="SourceText"/>
        <w:keepLines w:val="0"/>
      </w:pPr>
      <w:r>
        <w:t>此是世界因緣見去。或悲泣懊惱拍頭號哭三業戀慕。此是為人因緣見去。或有見去破無量惡。如來尚去我云何著。是為對治因緣見去。或有見去入祕密藏至佛至處了了見性與法王子等。是為第一義因緣見去。或可一人具四。或但三但二。或可四人各一種種。不同而於如來都無去住。且舉純陀。或時悲感。或時歡喜。或云如來不般涅槃而我不能不懷憂惱。或時自云我今已與文殊師利法王子等。若眾無緣純陀豈然。故知純陀不爾悉為緣耳。於去一句四緣不同餘住亦去亦住非去非住。三句準知。初因請文為二。初長行。二偈頌。初為二。謂喜歎。初不納供是故悲塞。今聞普納咸皆歡喜喜由純陀是故稱歎。欲遂本心所以進請。就歎為兩一略二廣。略舉四歎。謂名利德願。名者嘉名先立妙義後興。將後驗前名不虛稱故同聲歎云希有純陀。言大義者橫闊無涯。言妙義者竪深無底。又常非常是深義一常一切當是大義。非常非非常是妙義。已如前說。次汝今下利者吉祥福地。率土同集十方響會。旛懸梵世蓋覆三千。如來默然一無所納。純陀後請前供普收。如此聲譽絕倫蓋世。故眾歎言汝今現世得大名利。德者即德之一字十讓居後五果當先。一人而已八斛微小用滿檀度此其德也。願者願等三字滿足貫上四俱足。故前佛立誓今佛願圓故言願滿。從甚奇純陀去。廣歎從後向前以歎四德。初更舉六難廣歎第四願滿。諸天命盡五衰相現。其餘天子為呪願云。願生善處願得善利。處是人道利是持戒。下文云。十方土多爪上土少。捨人天身得三惡多。捨人天身得人天少。捨天得天諸天不喜。捨天得人諸天所願。猶如兩人在兩須彌。一彼豎竪孔一因風放。</w:t>
      </w:r>
    </w:p>
    <w:p>
      <w:pPr>
        <w:keepNext/>
        <w:spacing w:before="40" w:after="40"/>
      </w:pPr>
      <w:r>
        <w:rPr>
          <w:b/>
          <w:sz w:val="17"/>
        </w:rPr>
        <w:t>한국어 직역</w:t>
      </w:r>
    </w:p>
    <w:p>
      <w:pPr>
        <w:pStyle w:val="TranslationText"/>
        <w:keepLines w:val="0"/>
      </w:pPr>
      <w:r>
        <w:t>이는 세계실단의 인연으로 감을 보는 것이다. 혹은 슬피 울고 괴로워하며 머리를 치고 통곡하여 삼업으로 사모한다. 이는 위인실단의 인연으로 감을 보는 것이다. 혹은 감을 보고 무량한 악을 깨뜨린다. “여래조차도 가는데 내가 어찌 집착하겠는가.” 이는 대치실단의 인연으로 감을 보는 것이다. 혹은 감을 보고 비밀장에 들어가 부처가 이른 곳에 이르러 분명히 불성을 보고 법왕자와 동등해진다. 이는 제일의실단의 인연으로 감을 보는 것이다. 혹은 한 사람이 네 가지를 모두 갖출 수도 있다. 혹은 셋만, 혹은 둘만 갖출 수도 있다. 혹은 네 사람이 각각 하나씩 갖출 수도 있어 갖가지로 다르다. 그러나 여래에게는 끝내 감도 머묾도 없다. 우선 순타를 들어 보자. 어떤 때는 슬퍼하고 감동한다. 어떤 때는 기뻐한다. 어떤 때는 “여래는 반열반하지 않지만 나는 근심과 괴로움을 품지 않을 수 없다”고 말한다. 어떤 때는 스스로 “나는 이제 문수사리 법왕자와 동등하다”고 말한다. 대중의 인연이 없다면 순타가 어찌 이렇게 하겠는가. 그러므로 순타가 그 자체로 그런 것이 아니라 모두 인연을 위한 것임을 알아야 한다. ‘감’ 한 구절에도 네 인연이 서로 다르니, 나머지 ‘머묾’, ‘가기도 하고 머물기도 함’, ‘가지도 머물지도 않음’도 그러하다. 나머지 세 구절도 이에 준하여 알 수 있다. 처음 청함을 인연으로 삼는 글은 둘로 나뉜다. 첫째는 장행이다. 둘째는 게송이다. 처음 장행은 둘로 나뉜다. 곧 기쁨과 찬탄이다. 처음에는 공양을 받아들이지 않았으므로 슬픔이 막혔다. 이제 널리 받아들인다는 말을 듣고 모두 기뻐하였으며, 그 기쁨이 순타로 말미암았으므로 그를 찬탄하였다. 본래의 마음을 이루고자 하였으므로 나아가 청하였다. 찬탄은 둘로 나뉘니, 첫째는 간략한 찬탄이고 둘째는 자세한 찬탄이다. 간략히 네 가지를 들어 찬탄한다. 곧 이름·이익·덕·서원이다. 이름이란 좋은 이름이 먼저 세워지고 묘의가 뒤에 드러난 것이다. 뒤를 가지고 앞을 징험하면 이름이 헛되지 않았으므로 함께 소리 내어 “희유하도다, 순타여”라고 찬탄한 것이다. 대의라고 한 것은 가로로 넓어 끝이 없다는 뜻이다. 묘의라고 한 것은 세로로 깊어 바닥이 없다는 뜻이다. 또 항상함과 비항상함은 깊은 뜻이고, 하나의 항상함이 일체에 두루한 것은 큰 뜻이다. 비상도 비비상도 아닌 것은 묘한 뜻이다. 이미 앞에서 말한 것과 같다. 다음 “네가 지금” 이하에서 이익은 길상한 복지이다. 온 국토가 함께 모이고 시방이 메아리치듯 모였다. 깃발은 범천세계에 걸리고 보개는 삼천세계를 덮었다. 여래는 묵연하여 하나도 받아들이지 않았다. 순타가 뒤에 청하자 앞선 공양을 널리 받아들였다. 이와 같은 명예는 짝이 없고 세상을 덮는다. 그러므로 대중은 “네가 지금 현세에 큰 명예와 이익을 얻었다”고 찬탄하였다. 덕이란 곧 ‘덕’ 한 글자이다. 열 가지 사양 가운데 뒤에 있었으나 다섯 과보에서는 마땅히 앞선다. 한 사람일 뿐이고 여덟 곡의 적은 공양이었으나 이를 써서 단바라밀을 가득 채웠으니 이것이 그 덕이다. 서원이란 “서원 등이 충족되었다”는 세 글자가 위의 네 가지를 모두 꿰뚫어 충족시킨다는 뜻이다. 그러므로 앞의 부처가 세운 서원이 지금 부처에게서 원만해졌으므로 “서원이 가득 찼다”고 말한다. “심히 기이하도다, 순타여” 이하부터이다. 뒤에서 앞을 향해 네 덕을 자세히 찬탄한다. 처음에는 다시 여섯 난을 들어 넷째인 서원 충족을 자세히 찬탄한다. 여러 천인의 목숨이 다하면 오쇠의 상이 나타난다. 그 밖의 천자들이 축원하여 말한다. “원컨대 좋은 곳에 태어나고 좋은 이익을 얻으소서.” ‘곳’은 인간도이고 ‘이익’은 계를 지키는 것이다. 아래 글에서 말한다. “시방의 땅은 많고 손톱 위의 흙은 적다.” 인간과 천상의 몸을 버리고 삼악도를 얻는 이는 많다. 인간과 천상의 몸을 버리고 다시 인간과 천상을 얻는 이는 적다. 천상을 버리고 다시 천상을 얻는 것은 여러 천인이 기뻐하지 않는다. 천상을 버리고 인간을 얻는 것은 여러 천인이 원하는 바이다. 비유하면 두 사람이 두 수미산에 있는 것과 같다. 한 사람이 저쪽에서 곧게 난 구멍을 세우고, 다른 한 사람이 바람을 따라 실을 놓는다.</w:t>
      </w:r>
    </w:p>
    <w:p>
      <w:pPr>
        <w:pStyle w:val="EditorialNote"/>
      </w:pPr>
      <w:r>
        <w:t>교감·번역 메모 | [판독 불확실] [구문·의미 불확실] [이문 검토 필요] [판독·구문 불확실] 一彼豎竪孔一因風放은 현 파일의 구문이 매끄럽지 않다. 두 사람이 서로 다른 수미산에서 바늘구멍과 실을 맞추는 비유의 문맥에 따라 최소한으로 직역하였으며, 이문 대조가 필요하다.</w:t>
      </w:r>
    </w:p>
    <w:p>
      <w:pPr>
        <w:keepNext/>
        <w:spacing w:before="40" w:after="40"/>
      </w:pPr>
      <w:r>
        <w:rPr>
          <w:b/>
          <w:sz w:val="17"/>
        </w:rPr>
        <w:t>원문</w:t>
      </w:r>
    </w:p>
    <w:p>
      <w:pPr>
        <w:pStyle w:val="SourceText"/>
        <w:keepLines w:val="0"/>
      </w:pPr>
      <w:r>
        <w:t>綖得入鍼孔此事甚難。若在人中能持戒者復難於此。海底盲龜千年一出值浮木孔入孔中居此事甚難。若在人中值世有佛難復過此。仰鍼於地梵宮投芥墮在鍼鋒此事甚難。值佛生信復難於是。生信聞法復難於是。辦最後供復難於是。此六於他為難純陀則易。故大眾歎言甚奇純陀復得難得無上之利。如優曇華者華表輪王。能最後供得五事果必作法王大眾已為授記。廣歎願滿竟。次從南無去是廣歎德。南無或言救我。或言歸命。或言屈膝。謂屈雙膝。其有十讓五果檀度之德故今歎之。又南無者具有三義。口稱是口業屈膝即身業歸。命即意業。三從猶如秋月去。廣歎其利秋是陰時月是陰精。至時即盛映蓋眾星孤明獨秀麗天皎地一切瞻仰純陀亦爾既有妙利。與勝妙時會建立妙義。在大眾前眾莫能先。對佛開常蒙普受供。一切大眾三業歸崇。四從南無純陀心如佛心下。廣歎其名。上云名斛妙義名與法合。心如佛心名與佛合。真是佛子名與僧合。與三寶合即顯其身一體三寶。亦是五果三點四德五佛。性等一切法界具如向說歎其得主心如佛心。歎其得師名解妙義歎其得親如羅喉羅(云云)。次偈頌中二。初一偈頌上歎。次三偈請。初文云汝者汝即純陀頌上名也。生人道者六難之一頌願滿也。超第六天而等梵王請佛開常即頌德也。我及一切眾頌譽也。上同聲讚。此云我及一切也。如有端首推下論義似如文殊為請首也。</w:t>
      </w:r>
    </w:p>
    <w:p>
      <w:pPr>
        <w:keepNext/>
        <w:spacing w:before="40" w:after="40"/>
      </w:pPr>
      <w:r>
        <w:rPr>
          <w:b/>
          <w:sz w:val="17"/>
        </w:rPr>
        <w:t>한국어 직역</w:t>
      </w:r>
    </w:p>
    <w:p>
      <w:pPr>
        <w:pStyle w:val="TranslationText"/>
        <w:keepLines w:val="0"/>
      </w:pPr>
      <w:r>
        <w:t>실이 바늘구멍에 들어가는 것은 매우 어렵다. 만약 인간 가운데 태어나 계를 지킬 수 있다면 이보다도 더 어렵다. 바다 밑의 눈먼 거북이 천 년에 한 번 나와 떠다니는 나무의 구멍을 만나 그 구멍에 들어가 머무는 것은 매우 어렵다. 만약 인간 가운데 태어나 세상에 부처가 계심을 만나는 것은 다시 이보다 더 어렵다. 바늘을 땅에 세우고 범궁에서 겨자씨를 던져 바늘 끝에 떨어지게 하는 것은 매우 어렵다. 부처를 만나 믿음을 내는 것은 다시 이보다 더 어렵다. 믿음을 내고 법을 듣는 것은 다시 이보다 더 어렵다. 마지막 공양을 마련하는 것은 다시 이보다 더 어렵다. 이 여섯 가지는 다른 이에게는 어렵지만 순타에게는 쉽다. 그러므로 대중은 “심히 기이하도다, 순타여. 다시 얻기 어려운 무상의 이익을 얻었다”고 찬탄하였다. 우담화와 같다는 것은 그 꽃이 전륜왕을 나타내는 것이다. 마지막 공양을 올려 다섯 가지 과보를 얻으면 반드시 법왕이 되므로, 대중이 이미 그에게 수기를 준 것이다. 서원이 충족된 것을 자세히 찬탄한 부분을 마친다. 다음 “나무” 이하가 덕을 자세히 찬탄하는 것이다. 나무는 혹 “나를 구제하소서”라는 뜻이라고 한다. 혹은 “귀명한다”라고 한다. 혹은 “무릎을 굽힌다”라고 한다. 곧 두 무릎을 굽힌다는 뜻이다. 그에게 열 가지 사양, 다섯 과보, 단바라밀의 덕이 있으므로 이제 이를 찬탄한다. 또 나무에는 세 가지 뜻이 갖추어져 있다. 입으로 칭하는 것은 구업이고 무릎을 굽히는 것은 곧 신업이며, 귀명함은 곧 의업이다. 셋째는 “마치 가을 달과 같다” 이하이다. 그 이익을 자세히 찬탄한다. 가을은 음의 때이고 달은 음의 정기이다. 때가 이르면 성대해져 여러 별을 덮고, 홀로 밝게 빛나 하늘과 땅을 아름답게 하여 일체가 우러러본다. 순타도 또한 그러하여 이미 묘한 이익이 있다. 뛰어나고 묘한 때의 회상에서 묘의를 세웠다. 대중 앞에 있어 아무도 그보다 먼저하지 못하였다. 부처 앞에서 상주를 열게 하여 대중의 공양을 널리 받아들이게 하였다. 일체 대중이 삼업으로 귀의하고 숭상하였다. 넷째는 “나무 순타, 마음이 부처의 마음과 같다” 이하이다. 그 이름을 자세히 찬탄한다. 위에서 “이름은 묘의를 헤아린다”라고 하였으니, 이름이 법과 합한다. 마음이 부처의 마음과 같으니 이름이 부처와 합한다. 참된 불자이니 이름이 승가와 합한다. 삼보와 합하므로 곧 그 몸 하나에 일체삼보가 드러난다. 또한 오과·삼점·사덕·오불이다. 성품 등 일체 법계가 앞서 말한 것처럼 갖추어져 있으니, 그가 주인을 얻어 마음이 부처의 마음과 같음을 찬탄한 것이다. 그가 스승을 얻어 이름이 묘의를 이해함을 찬탄하고, 그가 친족을 얻어 라후라와 같음을 찬탄한 것이다(운운). 다음 게송은 둘로 나뉜다. 처음 한 게송은 위의 찬탄을 거듭 읊는다. 다음 세 게송은 청한다. 첫 글에서 “너”라고 한 것은 너, 곧 순타이니 위의 이름을 거듭 읊은 것이다. 인도에 태어난 것은 여섯 난 가운데 하나로, 서원이 충족됨을 거듭 읊은 것이다. 제육천을 뛰어넘어 범왕과 같아지고 부처에게 상주를 열어 달라고 청한 것은 덕을 거듭 읊은 것이다. “나와 일체 대중”은 명예를 거듭 읊은 것이다. 위에서는 함께 소리 내어 찬탄하였다. 여기서는 “나와 일체”라고 말한다. 마치 우두머리가 있어 아래의 논의를 이끌어 가는 듯하니, 문수가 청의 우두머리가 된 것과 같다.</w:t>
      </w:r>
    </w:p>
    <w:p>
      <w:pPr>
        <w:pStyle w:val="EditorialNote"/>
      </w:pPr>
      <w:r>
        <w:t>교감·번역 메모 | [구문·의미 불확실] [구두 불확실] 원문이 口稱是口業屈膝即身業歸。命即意業。로 두 U단위에 걸쳐 끊겨 있다. 歸命을 하나의 표현으로 읽을 가능성이 있으므로 현재 위치표지·세분은 유지하면서 번역하였다.</w:t>
      </w:r>
    </w:p>
    <w:p>
      <w:pPr>
        <w:pStyle w:val="EditorialNote"/>
      </w:pPr>
      <w:r>
        <w:t>교감·번역 메모 | [구문·의미 불확실] [구두 불확실] 앞 단위의 歸와 이어 歸命으로 읽을 가능성이 있다. 원문 자체는 수정하지 않았다.</w:t>
      </w:r>
    </w:p>
    <w:p>
      <w:pPr>
        <w:pStyle w:val="EditorialNote"/>
      </w:pPr>
      <w:r>
        <w:t>교감·번역 메모 | [판독 불확실] [구문·의미 불확실] 名斛妙義의 斛은 문맥상 난해하다. 현 파일의 글자를 그대로 보존하고 전체 문맥에 따라 잠정 번역하였다.</w:t>
      </w:r>
    </w:p>
    <w:p>
      <w:pPr>
        <w:pStyle w:val="EditorialNote"/>
      </w:pPr>
      <w:r>
        <w:t>교감·번역 메모 | [구문·의미 불확실] [구문 불확실] 如有端首推下論義의 수식·구두 관계가 분명하지 않아, 뒤의 문수사리가 청의 우두머리처럼 등장한다는 문맥을 따라 번역하였다.</w:t>
      </w:r>
    </w:p>
    <w:p>
      <w:pPr>
        <w:keepNext/>
        <w:spacing w:before="40" w:after="40"/>
      </w:pPr>
      <w:r>
        <w:rPr>
          <w:b/>
          <w:sz w:val="17"/>
        </w:rPr>
        <w:t>원문</w:t>
      </w:r>
    </w:p>
    <w:p>
      <w:pPr>
        <w:pStyle w:val="SourceText"/>
        <w:keepLines w:val="0"/>
      </w:pPr>
      <w:r>
        <w:t>次請中二。先二行為眾為一切(云云)。次一行要請。要之以命者。佛不在世不蒙甘露法身慧。命將不全也。次騰請為二。初長行經家所敘。次偈是純陀請詞。初長行中云卒喪者略耳。具足應言喪主親師(云云)。前奉聲光大眾奔躄流血灑地故今言卒喪。蒙施常命色力安辯。該統法界許主師親故言忽然還活。時眾大喜於前純陀慶悅於後復是一讓。次偈中十八行半為兩。初十一行半騰眾歎。次七行騰眾請。初文中略騰三歎。初騰歎願中先騰六難。後猶如下作譬結。初云獲已利。騰歎善利難人身善處難。蠲除等是善利所離。金寶聚者騰佛世難。不懼者所離也。優曇華者騰生信難。投鍼鋒者騰最後供難佛不染世法去騰聞法難。我今所奉食去騰歎德也。因供發願願無上果不願諸有。如伊蘭出栴檀去。因於微少充足大眾。又因食顯不食非食非不食。道香德風開發一切悉非常非無常。我今得現報去。騰歎利如文。從一切諸世間去。正騰眾請為三。初兩偈騰悲苦意。次三偈騰請住益意。後兩偈結二意。文云世間無調御者。無主親師生大苦惱。次文如來在僧中去。總明三寶益。如須彌山別明師益。山若映水水同山色。師若說法如法奉行故是師益。佛智能善斷半行是智度益。雲起清涼是善權益。此兩明親益。如來善能除去是主益。煩惱之賊寇亂行人佛日照除撥亂反正故是主益。三結者若失三益增戀悲慟結上苦惱意也。若得三益信心增長結上請住意也。從佛告純陀如是如是去第三遮請有長行偈頌。長行為二。初述歎難。次以難遮請。初文者。夫六難展轉相依三種無佛時亦有。三種佛出乃有。今述佛出時三難。餘者可知(云云)。次以難遮請為三。初以難遮請。二以佛境界遮請。三以二用遮請。以諸難遮請者。汝騰眾四歎自快六難。六難之與四歎由我涅槃施汝常命種種功德普及一切。我若久住無最後供。誓若不滿眾不稱譽。名亦虛設自失己利。又障他人那忽自欣後供而請久住。久住無後供後供無久住。汝自矛盾故遮言不應意正有此。次汝今下。舉佛境遮者。佛之境界唯佛能知非下地圖度。言語道斷心行處滅。至存彌亡至亡彌存。非存非亡即住不住。不住即住非住非不住。如此境界言之者訥取之者失。</w:t>
      </w:r>
    </w:p>
    <w:p>
      <w:pPr>
        <w:keepNext/>
        <w:spacing w:before="40" w:after="40"/>
      </w:pPr>
      <w:r>
        <w:rPr>
          <w:b/>
          <w:sz w:val="17"/>
        </w:rPr>
        <w:t>한국어 직역</w:t>
      </w:r>
    </w:p>
    <w:p>
      <w:pPr>
        <w:pStyle w:val="TranslationText"/>
        <w:keepLines w:val="0"/>
      </w:pPr>
      <w:r>
        <w:t>다음 청하는 부분은 둘로 나뉜다. 먼저 두 행은 대중을 위하고 일체를 위한 것이다(운운). 다음 한 행은 간절히 청하는 것이다. 목숨을 걸고 간절히 청한다는 것은 부처가 세상에 계시지 않으면 감로의 법신 지혜를 입지 못하기 때문이다. 목숨이 장차 온전하지 못한다. 다음 청을 대신 아뢰는 부분은 둘로 나뉜다. 처음 장행은 경가가 서술한 것이다. 다음 게송은 순타의 청하는 말이다. 처음 장행에서 “갑자기 상을 당했다”는 것은 간략한 표현일 뿐이다. 온전하게는 주인·어버이·스승을 잃었다고 해야 한다(운운). 앞에서 소리와 빛을 받들어 대중이 달려와 넘어지고 피를 흘려 땅에 뿌렸으므로 이제 “갑자기 상을 당했다”고 말한 것이다. 상명의 색·힘·안락·변재를 베풀어 줌을 입었다. 법계를 통괄하여 주인·스승·어버이가 되어 주겠다고 허락했으므로 “갑자기 다시 살아났다”고 말한다. 그때 대중은 앞에서 크게 기뻐했고 순타는 뒤에서 기뻐하였으니, 이것도 하나의 사양이다. 다음 게송은 열여덟 행 반이며 둘로 나뉜다. 처음 열한 행 반은 대중의 찬탄을 대신 아뢴다. 다음 일곱 행은 대중의 청을 대신 아뢴다. 첫 글에서는 세 가지 찬탄을 간략히 대신 아뢴다. 처음 서원을 찬탄하는 부분에서는 먼저 여섯 난을 대신 아뢴다. 뒤의 “마치” 이하에서는 비유를 들어 맺는다. 처음 “이미 이익을 얻었다”라고 한 것은 좋은 이익을 찬탄하여 대신 아뢴 것이니, 사람 몸을 얻는 것이 어렵고 좋은 곳을 얻는 것이 어렵기 때문이다. “없애 버렸다” 등은 좋은 이익으로 말미암아 떠난 것을 말한다. 금과 보배 더미라는 것은 부처가 세상에 출현하기 어려움을 대신 아뢴 것이다. 두려워하지 않는다는 것은 떠난 바를 말한다. 우담화는 믿음을 내기 어려움을 대신 아뢴 것이다. 바늘 끝에 던지는 것은 마지막 공양의 어려움을 대신 아뢴 것이고, “부처는 세법에 물들지 않는다” 이하는 법을 듣기 어려움을 대신 아뢴 것이다. “내가 지금 바치는 음식” 이하는 덕을 찬탄하여 대신 아뢴 것이다. 공양을 인연으로 서원을 발하여 무상과를 원하고 여러 유의 과보는 원하지 않는다. “이라 숲에서 전단이 나오는 것과 같다” 이하이다. 아주 적은 공양을 인연으로 대중을 충족시킨다. 또 음식을 인연으로 불식, 곧 먹는 것도 아니고 먹지 않는 것도 아님을 드러낸다. 도의 향기와 덕의 바람이 일체를 열어 모두 항상함도 아니고 무상함도 아니게 한다. “내가 이제 현세의 과보를 얻었다” 이하이다. 이익을 찬탄하여 대신 아뢴 것이며 글과 같다. “일체 모든 세간” 이하이다. 바로 대중의 청을 대신 아뢰는 부분으로 셋으로 나뉜다. 처음 두 게송은 슬픔과 괴로움의 뜻을 대신 아뢴다. 다음 세 게송은 머물러 주기를 청하는 이익의 뜻을 대신 아뢴다. 뒤의 두 게송은 두 뜻을 맺는다. 글에서 “세간에 조어자가 없다”고 말한다. 주인·어버이·스승이 없으므로 큰 괴로움을 낳는다. 다음 글 “여래가 승가 가운데 계시면” 이하이다. 삼보의 이익을 총괄하여 밝힌다. 수미산과 같다는 것은 스승의 이익을 별도로 밝힌 것이다. 산이 물에 비치면 물도 산의 빛깔과 같아진다. 스승이 설법하면 법대로 받들어 행하므로 이것이 스승의 이익이다. “부처의 지혜가 잘 끊는다”는 반 행은 지혜바라밀의 이익이다. 구름이 일어나 서늘하게 하는 것은 선교방편의 이익이다. 이 두 가지는 어버이의 이익을 밝힌 것이다. “여래가 능히 제거한다” 이하는 주인의 이익이다. 번뇌의 도적이 수행자를 어지럽히는데, 부처의 해가 비추어 이를 없애고 난리를 평정하여 바르게 돌이키므로 주인의 이익이다. 셋째 맺음에서 세 이익을 잃으면 사모하고 슬퍼함이 더해진다고 한 것은 위의 괴로움의 뜻을 맺은 것이다. 세 이익을 얻으면 신심이 증장한다고 한 것은 위의 머물러 주기를 청하는 뜻을 맺은 것이다. “부처께서 순타에게 말씀하셨다. 그렇다, 그렇다” 이하가 셋째인 청을 막는 부분이며, 장행과 게송이 있다. 장행은 둘로 나뉜다. 처음은 찬탄한 난점을 인정한다. 다음은 그 난점을 가지고 청을 막는다. 첫 글은 이러하다. 여섯 난은 차례로 서로 의지하는데, 세 가지는 부처가 없는 때에도 있다. 세 가지는 부처가 출현해야 비로소 있다. 지금은 부처가 출현한 때의 세 난을 인정한다. 나머지는 알 수 있다(운운). 다음 그 난점을 가지고 청을 막는 것은 셋으로 나뉜다. 처음은 난점을 가지고 청을 막는다. 둘째는 부처의 경계를 가지고 청을 막는다. 셋째는 두 작용을 가지고 청을 막는다. 여러 난점을 가지고 청을 막는다는 것은 네가 대중의 네 찬탄을 대신 아뢰어 스스로 여섯 난을 성취했다고 기뻐하였기 때문이다. 여섯 난과 네 찬탄은 내가 열반의 보시로 너에게 상명과 갖가지 공덕을 베풀어 일체에 두루 미치게 한 데서 생겼다. 내가 오래 머문다면 마지막 공양은 없다. 서원이 차지 않으면 대중도 찬탄하지 않을 것이다. 이름 또한 헛되이 세워져 스스로 자신의 이익을 잃는다. 또 다른 사람을 방해하면서 어찌 스스로 마지막 공양을 기뻐하고 오래 머물러 달라고 청하는가. 오래 머묾이 있으면 마지막 공양이 없고, 마지막 공양이 있으면 오래 머묾이 없다. 네가 스스로 모순되므로 “마땅하지 않다”고 막은 뜻이 바로 여기에 있다. 다음 “네가 지금” 이하이다. 부처의 경계를 들어 막는다는 것은 부처의 경계는 오직 부처만이 알 수 있고 아래 지위에서 헤아릴 수 없다는 것이다. 언어의 길이 끊어지고 마음의 작용처가 멸한다. 지극히 존재하면 더욱 없어지고, 지극히 없어지면 더욱 존재한다. 존재도 아니고 소멸도 아니니 곧 머묾과 머물지 않음이다. 머물지 않음이 곧 머묾이며, 머묾도 아니고 머물지 않음도 아니다. 이와 같은 경계는 말하면 어눌해지고 취하면 잃는다.</w:t>
      </w:r>
    </w:p>
    <w:p>
      <w:pPr>
        <w:pStyle w:val="EditorialNote"/>
      </w:pPr>
      <w:r>
        <w:t>교감·번역 메모 | [구문] 言之者訥取之者失은 부처의 경계가 언설·취착을 초월한다는 맥락으로 읽었으며, 대구 구조를 보존하였다.</w:t>
      </w:r>
    </w:p>
    <w:p>
      <w:pPr>
        <w:keepNext/>
        <w:spacing w:before="40" w:after="40"/>
      </w:pPr>
      <w:r>
        <w:rPr>
          <w:b/>
          <w:sz w:val="17"/>
        </w:rPr>
        <w:t>원문</w:t>
      </w:r>
    </w:p>
    <w:p>
      <w:pPr>
        <w:pStyle w:val="SourceText"/>
        <w:keepLines w:val="0"/>
      </w:pPr>
      <w:r>
        <w:t>絕其情慮故遮云不應。問純陀住十住地那忽遮之同凡不知。答知有六種(云云)。亦是為下而抑於高高尚不應下自息望。三悉皆下。舉二用遮請者。但佛境玄妙及佛勝用汝所不知。謂常無常二鳥雙游去住適宜稱機隱顯。或時用住或用不住。只不住即住亦是非住非不住。昔用無常施得五果一切諸行悉皆無常。若定無常何得今教施常五果遍一切法悉開無常。當知非常非無常能常能無常。又昔用無常論五門觀謂他境界今教用常論五門觀即自境界。豈定自他能作如此之自他耶。當知皆是佛之勝用若用於常故無勞請。若用無常復不須請。故舉二用遮言不應。十一行半偈為兩。初十行半明無常用。後一行明常用。初又二。前九行通明諸行無常。後一行半正用無常。初又五。初三行半無常觀。次一行苦觀。次一行空觀。次二行無我觀。次一行半不淨觀。問諸天化生豈是不淨。答雖無臭薉賢聖所訶亦是不淨。次諸欲下。明正是無常用。如瑞應云。出四城門起於厭患故不貪著。離欲思惟六年苦行。證真實法。三十四心發無漏慧。今日當涅槃即最後無餘。次我度有彼岸一行。即常用。度者度此彼之彼岸。亦度非此非彼之彼岸。於諸此彼而得自在。故我非但過一切苦亦過諸樂及無苦樂。乃名大樂。我淨例然(云云)。他判前九行半是佛同於常無常行亦是真不真義。後兩行即是諸行同於如來無常常不真真義。此常無常顯非常非無常真實法也。今言若爾常無常是二方便。因兩方便得顯真實。即如纓絡二觀方便得入中道第一義諦。此乃淺深三諦之意菩薩境界。云何得與佛境界同。此文分明云當觀諸佛境界。佛境界者三諦一諦一諦三諦。非一非三而三而一。一空一切空三諦皆空。一假一切假三諦皆假。一中一切中三諦皆中。只中是俗真只俗真是中無二無別如此乃名諸佛境界。所以用佛境界而遮請者。若一空一切空云何請住。乃至一中一切中云何請住。遮請之意正在於此。云何以菩薩境界釋佛境界耶。若但隨文難見此意。今更就偈文以顯此意。前九行半明一空一切空。離欲一偈明一假一切假。我度一偈明一中一切中。偈中廣出還釋長行佛境界意。且點其意在後更釋(云云)。四重請者。或云非重請佛不重答故。或言兩向望前為重請望後為論端。於中為三。初領旨。次謙謝。三正請。領旨從以難遮請生六難由佛誠如聖言。謙謝從佛境界生諸佛境界浩無涯底。豈是蚊蚋能知邊表。分知非究竟知知是謙也。謝者從於用生。蒙佛受供成最後檀。慳結漏斷等於文殊蒙佛受供成彼岸智均大菩薩。</w:t>
      </w:r>
    </w:p>
    <w:p>
      <w:pPr>
        <w:keepNext/>
        <w:spacing w:before="40" w:after="40"/>
      </w:pPr>
      <w:r>
        <w:rPr>
          <w:b/>
          <w:sz w:val="17"/>
        </w:rPr>
        <w:t>한국어 직역</w:t>
      </w:r>
    </w:p>
    <w:p>
      <w:pPr>
        <w:pStyle w:val="TranslationText"/>
        <w:keepLines w:val="0"/>
      </w:pPr>
      <w:r>
        <w:t>그의 분별과 사려를 끊기 위해 “마땅하지 않다”고 막은 것이다. 묻는다. 순타는 십주지에 머무는데 어찌 그를 막아 범부처럼 알지 못한다고 하는가. 답한다. 앎에는 여섯 종류가 있다(운운). 또 아래 지위의 사람을 위해 높은 지위를 억누른 것이다. 높은 자조차 마땅하지 않다면 아래 사람은 스스로 바람을 그칠 것이다. 셋째 “모두” 이하이다. 두 작용을 들어 청을 막는다는 것은 다만 부처의 경계가 현묘하고 부처의 뛰어난 작용은 네가 알지 못한다는 뜻이다. 곧 상과 무상이라는 두 새가 함께 노니는 것처럼 감과 머묾을 근기에 맞게 숨기고 드러낸다. 어떤 때는 머무는 작용을 쓰고 어떤 때는 머물지 않는 작용을 쓴다. 다만 머물지 않음이 곧 머묾이며, 또한 머묾도 아니고 머물지 않음도 아니다. 옛날에는 무상을 써서 오과를 베풀었고 “일체 제행은 모두 무상하다”고 하였다. 만약 반드시 무상하기만 하다면 어찌 지금의 가르침에서 상의 오과를 베풀어 일체법에 두루한 무상을 열어 보이겠는가. 그러므로 상도 아니고 무상도 아니면서 능히 상이 되고 능히 무상이 됨을 알아야 한다. 또 옛날에는 무상을 써서 오문관을 논하여 남의 경계라 하였고, 지금 가르침에서는 상을 써서 오문관을 논하여 자기의 경계라 한다. 어찌 자와 타가 결정되어 있다면 이처럼 자와 타를 만들 수 있겠는가. 그러므로 모두 부처의 뛰어난 작용임을 알아야 한다. 상을 쓰는 경우에는 청할 필요가 없다. 무상을 쓰는 경우에도 다시 청할 필요가 없다. 그러므로 두 작용을 들어 “마땅하지 않다”고 막은 것이다. 열한 행 반의 게송은 둘로 나뉜다. 처음 열 행 반은 무상의 작용을 밝힌다. 뒤 한 행은 상의 작용을 밝힌다. 처음 부분은 또 둘로 나뉜다. 앞의 아홉 행은 제행무상을 통틀어 밝힌다. 뒤 한 행 반은 바로 무상의 작용을 말한다. 처음은 또 다섯으로 나뉜다. 처음 세 행 반은 무상관이다. 다음 한 행은 고관이다. 다음 한 행은 공관이다. 다음 두 행은 무아관이다. 다음 한 행 반은 부정관이다. 묻는다. 여러 천인은 화생하는데 어찌 부정하다고 할 수 있는가. 답한다. 비록 악취와 더러움은 없지만 현성에게 꾸지람을 받으므로 또한 부정하다. 다음 “여러 욕망” 이하이다. 바로 무상의 작용을 밝힌다. 『서응경』에서 말한 것과 같다. 네 성문 밖으로 나가 싫어하고 근심하는 마음을 일으켰으므로 탐착하지 않았다. 욕망을 떠나 사유하고 육 년 동안 고행하였다. 진실한 법을 증득하였다. 서른네 마음에서 무루혜를 일으켰다. 오늘 열반에 드는 것이 곧 마지막 무여열반이다. 다음 “나는 유의 피안을 건넜다” 한 행이다. 곧 상의 작용이다. ‘건넌다’는 것은 이쪽과 저쪽의 저 언덕을 건너는 것이다. 또한 이쪽도 저쪽도 아닌 피안까지 건넌다. 모든 이쪽과 저쪽에 자재함을 얻는다. 그러므로 나는 일체의 고를 넘을 뿐 아니라 모든 낙과 고도 낙도 아닌 것까지 넘는다. 이에 비로소 대락이라고 이름한다. 아와 정도 이에 준한다(운운). 다른 이는 앞의 아홉 행 반을 부처가 상·무상의 행과 같다는 뜻이며 또한 진실·비진실의 뜻이라고 판정한다. 뒤의 두 행은 곧 제행이 여래와 같아 무상·상, 비진실·진실의 뜻이라고 한다. 이 상과 무상은 상도 아니고 무상도 아닌 진실한 법을 드러낸다. 지금 말하건대, 그렇다면 상과 무상은 두 방편이다. 두 방편을 인연으로 진실을 드러낼 수 있다. 곧 『영락경』의 두 관이라는 방편으로 중도제일의제에 들어가는 것과 같다. 이는 얕고 깊은 삼제의 뜻으로 보살의 경계이다. 어찌 부처의 경계와 같을 수 있겠는가. 이 글은 분명히 “마땅히 모든 부처의 경계를 관하라”고 말한다. 부처의 경계란 삼제가 곧 일제이고 일제가 곧 삼제인 것이다. 하나도 아니고 셋도 아니면서 셋이고 하나이다. 하나가 공이면 일체가 공하여 삼제가 모두 공이다. 하나가 가이면 일체가 가하여 삼제가 모두 가이다. 하나가 중이면 일체가 중하여 삼제가 모두 중이다. 다만 중이 곧 속·진이고 속·진이 곧 중이어서 둘도 아니고 다름도 없다. 이와 같아야 비로소 모든 부처의 경계라고 한다. 그러므로 부처의 경계를 가지고 청을 막는다는 것은 하나가 공이면 일체가 공한데 어찌 머물러 달라고 청하겠는가. 나아가 하나가 중이면 일체가 중한데 어찌 머물러 달라고 청하겠는가. 청을 막는 뜻은 바로 여기에 있다. 어찌 보살의 경계를 가지고 부처의 경계를 풀이할 수 있겠는가. 만약 글만 따르면 이 뜻을 보기 어렵다. 지금 다시 게송의 글에 의거하여 이 뜻을 드러내겠다. 앞의 아홉 행 반은 하나가 공이면 일체가 공함을 밝힌다. 욕망을 떠난다는 한 게송은 하나가 가이면 일체가 가함을 밝힌다. “나는 건넜다” 한 게송은 하나가 중이면 일체가 중함을 밝힌다. 게송에서 널리 드러낸 것이 도리어 장행의 ‘부처의 경계’라는 뜻을 풀이한다. 우선 그 뜻을 지적하고 뒤에서 다시 풀이한다(운운). 넷째, 거듭 청하는 부분이다. 혹자는 이것이 거듭 청하는 것이 아니라고 한다. 부처가 거듭 답하지 않았기 때문이다. 혹자는 두 방향을 겸한다고 한다. 앞을 바라보면 거듭 청하는 것이고 뒤를 바라보면 논의의 단서이다. 그 가운데 셋으로 나뉜다. 처음은 뜻을 받아들인다. 다음은 겸손히 사죄한다. 셋째는 바로 청한다. 뜻을 받아들이는 것은 난점을 가지고 청을 막은 데서 생긴다. 여섯 난이 부처로 말미암았다는 것은 참으로 성인의 말씀과 같다. 겸손히 사죄하는 것은 부처의 경계에서 생긴다. 여러 부처의 경계는 넓고도 넓어 끝과 바닥이 없다. 어찌 모기와 같은 미물이 그 끝을 알 수 있겠는가. 부분적으로 아는 것이지 궁극적으로 아는 것은 아니라고 아는 것이 곧 겸손이다. 사죄는 작용으로부터 생긴다. 부처가 공양을 받아들인 은혜를 입어 마지막 보시를 성취하였다. 인색의 결박과 누를 끊어 문수사리와 같아지고, 부처가 공양을 받아들인 은혜를 입어 피안의 지혜를 성취하여 대보살과 나란해졌다.</w:t>
      </w:r>
    </w:p>
    <w:p>
      <w:pPr>
        <w:pStyle w:val="EditorialNote"/>
      </w:pPr>
      <w:r>
        <w:t>교감·번역 메모 | [구문·의미 불확실] [구두 불확실] 慳結漏斷等於文殊蒙佛受供成彼岸智均大菩薩은 구두 위치에 따라 세부 연결이 달라질 수 있다. 문맥상 순타가 공양 수납의 은혜로 문수와 같아지고 대보살과 나란해졌다는 뜻으로 번역하였다.</w:t>
      </w:r>
    </w:p>
    <w:p>
      <w:pPr>
        <w:keepNext/>
        <w:spacing w:before="40" w:after="40"/>
      </w:pPr>
      <w:r>
        <w:rPr>
          <w:b/>
          <w:sz w:val="17"/>
        </w:rPr>
        <w:t>원문</w:t>
      </w:r>
    </w:p>
    <w:p>
      <w:pPr>
        <w:pStyle w:val="SourceText"/>
        <w:keepLines w:val="0"/>
      </w:pPr>
      <w:r>
        <w:t>故舉龍象喻於智斷。又舉幼年自況。以初具戒況於先達。拔淵泉之下處雲霄之上者。蓋佛菩薩之恩。是故須謝謝無常用。三正請常住之用。能生物善大眾苦至如來未然是故重請。有法譬合。初法如文。次譬中言變吐者有二解。一云譬大眾戀慕饑渴願如來住終無變吐。故文云我今欲令如來久住。故知為眾生作譬。二云為佛作譬物思物機亦如饑渴願佛住世亦無變吐。故合譬云唯願世尊亦復如是。故知為佛作譬。夫聖言巧密不可偏取(云云)。第三旁論者。何名旁論。先釋名次帖文釋名又三。一釋名二出意三料簡。初釋名言。旁論者前獻供為正為無為是旁。又時眾是旁人時眾未解為旁故論。又兩人實慧為正方便為旁。興斯問答是其權巧故名旁論。又如來境界為正二用為旁。今之所論論於二用故言旁論。斯乃四悉意。思之出意者何故旁論。佛因獻供施常以破無常。又明二施等無差別利者玄解非常無常。惑者便生勝負之見。鄙無常而崇於常。如來又因請住以不住破住。又明諸佛境界不可思議。利者即解非住非不住。惑者又謂不住勝住。迴惑自迷不能。得解。是故文殊以無常不住訶其請住。純陀以常住難其無常不住拒抗紛紜彰其非理故云有為無為且共置之。懸指如來後當廣說。舉是顯非昭然可解。為是義故故須旁論。復次上純陀自云文殊師利法王子等。時眾懷疑文殊古佛行遠解深能問能答。純陀初心位淺解微。上雖能問未見其答。云何稱等是故旁論。文殊深而墮負純陀淺而獲勝。淺勝非勝深負非負。非負非勝方顯其等。約斯事理顯旁論意。大略可見不俟多釋。料簡者。問文殊明空三昧而為正法應是無為。純陀對有論無無待有成還應是有。那忽言文殊執有純陀執無。解云文殊扶昔教之空望大是有。純陀扶於今教對有論無。有去無無還得是無。</w:t>
      </w:r>
    </w:p>
    <w:p>
      <w:pPr>
        <w:keepNext/>
        <w:spacing w:before="40" w:after="40"/>
      </w:pPr>
      <w:r>
        <w:rPr>
          <w:b/>
          <w:sz w:val="17"/>
        </w:rPr>
        <w:t>한국어 직역</w:t>
      </w:r>
    </w:p>
    <w:p>
      <w:pPr>
        <w:pStyle w:val="TranslationText"/>
        <w:keepLines w:val="0"/>
      </w:pPr>
      <w:r>
        <w:t>그러므로 용상으로 지혜와 단절을 비유한다. 또 어린 나이를 들어 자신을 비유하였다. 처음 계를 갖춘 것을 선달에 견주었다. 깊은 못의 아래에서 뽑아내어 구름 낀 하늘 위에 두었다는 것은 대체로 부처와 보살의 은혜이다. 그러므로 사죄하는 것이니, 무상의 작용에 대해 사죄한다. 셋째는 바로 상주의 작용을 청한다. 중생의 선을 낳게 할 수 있고 대중의 괴로움이 극심한데 여래는 아직 그러하지 않으므로 다시 청한 것이다. 법·비유·합이 있다. 처음 법설은 글과 같다. 다음 비유에서 “변하여 토한다”는 말에는 두 해석이 있다. 첫째는 대중이 사모하고 굶주리며 목말라 여래가 머물기를 원하지만 끝내 변하여 토하지 않는 데 비유한 것이라고 한다. 그러므로 글에서 “내가 지금 여래로 하여금 오래 머물게 하고자 한다”고 하였다. 그러므로 중생을 위해 비유한 것임을 알 수 있다. 둘째는 부처를 위해 비유한 것이라고 한다. 중생이 중생의 근기를 생각하는 것도 굶주리고 목마른 것과 같아 부처가 세상에 머물기를 원하며 역시 변하여 토하지 않는다. 그러므로 합비유에서 “오직 원하옵건대 세존도 또한 이와 같으소서”라고 하였다. 그러므로 부처를 위해 비유한 것임을 알 수 있다. 성인의 말씀은 교묘하고 은밀하므로 한쪽으로만 취해서는 안 된다(운운). 셋째, 곁가지 논의이다. 무엇을 곁가지 논의라고 하는가. 먼저 이름을 풀이하고 다음에 글에 맞추어 풀이한다. 이름을 풀이하는 것도 다시 셋으로 나뉜다. 첫째 이름을 풀이함, 둘째 뜻을 드러냄, 셋째 요간함이다. 처음 이름을 풀이하여 말한다. 곁가지 논의란 앞의 공양을 올리는 것이 정이고 유위·무위를 논하는 것은 곁가지이다. 또 그때 대중은 곁사람이고, 그 대중이 아직 이해하지 못했으므로 곁가지라고 한다. 또 두 사람의 실혜가 정이고 방편이 곁가지이다. 이 문답을 일으킨 것은 그들의 권교와 방편이므로 곁가지 논의라고 한다. 또 여래의 경계가 정이고 두 작용이 곁가지이다. 지금 논하는 것은 두 작용을 논하므로 곁가지 논의라고 한다. 이는 곧 네 실단의 뜻이다. 생각해 보라. 뜻을 드러낸다는 것은 어째서 곁가지로 논하는가 하는 것이다. 부처는 공양을 올림을 인연으로 상을 베풀어 무상을 깨뜨렸다. 또 두 보시가 평등하여 차별이 없음을 밝히니, 예리한 이는 현묘하게 이해하여 상도 아니고 무상도 아님을 안다. 미혹한 이는 곧 우열의 견해를 낸다. 무상을 천시하고 상을 숭상한다. 여래는 다시 머물러 달라는 청을 인연으로 머물지 않음을 가지고 머묾을 깨뜨렸다. 또 모든 부처의 경계는 불가사의함을 밝혔다. 예리한 이는 곧 머묾도 아니고 머물지 않음도 아님을 이해한다. 미혹한 이는 또 머물지 않음이 머묾보다 뛰어나다고 여긴다. 미혹함으로 돌아가 스스로 미혹되어 능히 이해하지 못한다. 그러므로 문수는 무상과 머물지 않음으로 그 청주를 꾸짖었다. 순타는 상주를 가지고 그의 무상·불주를 논난하였다. 서로 맞서 다투어 그 이치 아님이 드러났으므로 “유위와 무위는 우선 함께 제쳐 두라”고 한 것이다. 멀리 여래가 뒤에 마땅히 자세히 설할 것을 가리킨다. 옳음을 들어 그름을 드러내니 분명하여 알 수 있다. 이 뜻 때문에 곁가지 논의를 할 필요가 있다. 또 위에서 순타는 스스로 “문수사리 법왕자와 동등하다”고 말하였다. 그때 대중이 의심하였다. 문수는 옛 부처로서 수행이 오래고 이해가 깊어 능히 묻고 능히 답할 수 있다. 순타는 초심으로 지위가 얕고 이해도 미세하다. 앞에서는 비록 잘 묻는 것을 보았으나 아직 그가 답하는 것은 보지 못했다. 어찌 동등하다고 할 수 있는가. 그러므로 곁가지 논의를 한 것이다. 문수는 깊은데도 패하고 순타는 얕은데도 이긴다. 얕은 이의 승리는 승리가 아니고 깊은 이의 패배는 패배가 아니다. 패도 아니고 승도 아니어야 비로소 그 동등함이 드러난다. 이 사와 이치에 의거하여 곁가지 논의의 뜻을 드러낸다. 대략 알 수 있으므로 더 많이 풀이할 필요는 없다. 요간한다. 묻는다. 문수는 공삼매를 밝히며 이것을 정법으로 삼았으니 무위여야 한다. 순타는 유에 상대하여 무를 논하니, 무는 유를 기다려 성립하므로 도리어 유여야 한다. 어찌 갑자기 문수는 유에 집착하고 순타는 무에 집착한다고 말하는가. 풀이한다. 문수는 옛 가르침의 공을 지지하였는데 대승을 바라보면 이것은 유이다. 순타는 지금 가르침을 지지하여 유에 상대해 무를 논하였다. 유가 사라지고 무도 없어지면 도리어 무라고 할 수 있다.</w:t>
      </w:r>
    </w:p>
    <w:p>
      <w:pPr>
        <w:pStyle w:val="EditorialNote"/>
      </w:pPr>
      <w:r>
        <w:t>교감·번역 메모 | [구문] 拔淵泉之下處雲霄之上은 순타가 낮은 처지에서 높은 지위로 끌어올려졌다는 비유적 표현으로 직역하였다.</w:t>
      </w:r>
    </w:p>
    <w:p>
      <w:pPr>
        <w:pStyle w:val="EditorialNote"/>
      </w:pPr>
      <w:r>
        <w:t>교감·번역 메모 | [구문·의미 불확실] [구문 불확실] 有去無無還得是無은 압축된 논변 구문이다. ‘유가 제거되고 무도 없어짐’의 관계로 잠정 해석하였다.</w:t>
      </w:r>
    </w:p>
    <w:p>
      <w:pPr>
        <w:keepNext/>
        <w:spacing w:before="40" w:after="40"/>
      </w:pPr>
      <w:r>
        <w:rPr>
          <w:b/>
          <w:sz w:val="17"/>
        </w:rPr>
        <w:t>원문</w:t>
      </w:r>
    </w:p>
    <w:p>
      <w:pPr>
        <w:pStyle w:val="SourceText"/>
        <w:keepLines w:val="0"/>
      </w:pPr>
      <w:r>
        <w:t>又復純陀始具足檀則行淺不應云勝。文殊古佛則深故不應負。解云適物所宜更互椎砧非定勝負不負而負於深無損。不勝而勝於淺無增。文殊且共置之則勝負雙捨。又文殊執昔。就昔為是望今為非。純陀執今。就今為是望昔為非。若作四句。各執二用顯體為俱是。各執二用傷體無俱非。各辨體用各有一是一非。即用而體即俱非是非非。文為二。一旁論。二復宗。旁論又三。一文殊訶勸。次純陀訶勸。三文殊稱美。初文殊訶勸又二。先訶次勸。先訶中牒其請辭汝今不應發如是言即訶也。次汝今當觀應如是學即勸也。次純陀訶勸又二。先雙訶說觀。次雙勸說觀。就雙訶又二。初訶說觀之非。次雙結觀說之過。初訶說觀之非又二。先訶說次訶觀。初訶說又三。一不應摧勝號同劣號。二不應舉劣法同勝法。三結其失辱。初文者夫如來者通是諸佛之極號。今古不異故曰如來。豈可以極尊同於諸行。夫諸行者生死賤名卑鄙底下群有勞累。若以如來同諸行者。摧常住為遷滅屈涅槃作生死豈可然乎。次譬如水泡去。舉三見一聞不應以劣法同於勝法。勝法者即四德也。劣法者即四倒也。水泡譬無常。車輪譬苦。我聞諸天壽命極長。極長天者即是非想。非想無色不可見故。故言我聞。舉長對短短即墮胎落孕。此舉不淨問無色云何是不淨耶。答雖非惡色賢聖所訶亦是不淨。如聚落主失勢力者譬無我也。當知不應。舉四倒法同四德法。三世尊亦爾去。彰其失辱若摧勝同劣則失天中之尊號。亦失四德之勝法。若舉劣同勝則辱諸佛世尊之勝名。亦辱常等之勝法。從是故文殊下。是訶其觀亦為三。一不應觀勝名同劣名。文云勿觀如來同於諸行。二不應觀劣法同勝法。文云為知而說不知而說。若知如來非是諸行強說同者令下法同上法。若不知如來非是諸行而言同者。即闇惑上法混和下法。三彰其失辱。若使如來同諸行者則不得稱為天中天。則失尊勝名及尊勝法。若使諸行同如來者。則辱尊勝之名亦辱尊勝之法(云云)。次從譬如人王去。兩譬雙結觀說之過。初譬結觀過。次譬結說過。初文又二先譬次合。初譬中云王者譬眾生力士譬佛。力士為王施功。佛為眾生施化。王見力士多技藝者厚賜封祿。眾生得佛恩深四事供養。力士以技德伏物不以威加如來但以智慧神通非那羅延力。佛具功德汝今云何憶想分別觀於如來同諸行耶。此豈非結觀之過明矣。次短壽譬結其說過亦二。先譬次合。初譬中云父母譬眾生。子譬於佛。相師譬文殊。眾生感佛譬如父母佛隨機應譬如生子。佛實長壽文殊說短。豈非訶說之過此文明矣。次從譬如貧女者。是雙勸說勸。舊云貧女譬生解。丈夫譬護法。開善云貧女譬生解。丈夫譬捨迷。冶城云貧女譬護解。丈夫譬慚愧。招提云貧女譬說佛無為。丈夫譬覆佛有為。今以女譬慈。生子譬說。丈夫譬剛。遠行譬觀。譬文自現。又承躡上來非徒臆說然對聖訓凡寓上誡下非訶勸文殊。</w:t>
      </w:r>
    </w:p>
    <w:p>
      <w:pPr>
        <w:keepNext/>
        <w:spacing w:before="40" w:after="40"/>
      </w:pPr>
      <w:r>
        <w:rPr>
          <w:b/>
          <w:sz w:val="17"/>
        </w:rPr>
        <w:t>한국어 직역</w:t>
      </w:r>
    </w:p>
    <w:p>
      <w:pPr>
        <w:pStyle w:val="TranslationText"/>
        <w:keepLines w:val="0"/>
      </w:pPr>
      <w:r>
        <w:t>또 순타는 이제 막 단바라밀을 갖추었으니 수행이 얕아서 이겼다고 해서는 안 된다. 문수는 옛 부처이므로 깊으니 패했다고 해서는 안 된다. 풀이한다. 중생에게 적절한 바에 맞추어 서로 모루와 망치가 되어 주는 것이지 승패가 정해진 것은 아니다. 패하지 않으면서도 패하니 깊은 이에게 손상이 없다. 이기지 않으면서도 이기니 얕은 이에게 더함이 없다. 문수가 “우선 함께 제쳐 두라”고 한 것은 곧 승패를 함께 버린 것이다. 또 문수는 옛 가르침에 집착하였다. 옛 가르침에 의하면 옳지만 지금을 바라보면 그르다. 순타는 지금 가르침에 집착하였다. 지금 가르침에 의하면 옳지만 옛 가르침을 바라보면 그르다. 만약 사구로 만든다면 각각 두 작용에 집착하여 본체를 드러내는 것은 둘 다 옳다. 각각 두 작용에 집착하여 본체를 손상시키는 것은 둘 다 그르다. 각각 본체와 작용을 분별하면 각각 하나는 옳고 하나는 그르다. 작용이 곧 본체이면 곧 둘 다 시도 비도 아닌 것이다. 글은 둘로 나뉜다. 첫째는 곁가지 논의이다. 둘째는 본래의 종지로 돌아가는 것이다. 곁가지 논의는 다시 셋으로 나뉜다. 첫째는 문수가 꾸짖고 권하는 것이다. 다음은 순타가 꾸짖고 권하는 것이다. 셋째는 문수가 칭찬하고 찬미하는 것이다. 첫째 문수가 꾸짖고 권하는 부분은 다시 둘로 나뉜다. 먼저 꾸짖고, 다음에 권한다. 먼저 꾸짖는 가운데서는 그의 청하는 말을 들어 “그대는 지금 이와 같은 말을 해서는 안 된다”라고 한 것이 곧 꾸짖음이다. 다음의 “그대는 지금 마땅히 관찰하여 이와 같이 배워야 한다”라고 한 것이 곧 권함이다. 다음 순타가 꾸짖고 권하는 부분도 다시 둘로 나뉜다. 먼저 설함과 관함을 함께 꾸짖고, 다음에는 설함과 관함을 함께 권한다. 함께 꾸짖는 데 나아가면 다시 둘로 나뉜다. 처음은 설함과 관함의 잘못을 꾸짖는 것이고, 다음은 관함과 설함의 허물을 함께 결론짓는 것이다. 처음 설함과 관함의 잘못을 꾸짖는 부분은 다시 둘로 나뉜다. 먼저 설함을 꾸짖고, 다음에 관함을 꾸짖는다. 처음 설함을 꾸짖는 것은 다시 셋으로 나뉜다. 첫째, 뛰어난 명호를 꺾어 열등한 명호와 같게 해서는 안 된다. 둘째, 열등한 법을 들어 뛰어난 법과 같게 해서는 안 된다. 셋째, 그 잘못과 욕됨을 결론짓는다. 첫째 글에서 “여래”라는 것은 모든 부처님의 지극한 명호에 공통된다. 지금과 옛날이 다르지 않기 때문에 여래라고 한다. 어찌 지극히 존귀한 이를 모든 행과 같다고 할 수 있겠는가. 무릇 모든 행이란 생사의 천한 이름으로, 비천하고 낮은 여러 존재가 수고롭게 얽매인 것이다. 만약 여래를 모든 행과 같다고 한다면, 상주를 꺾어 천멸로 만들고 열반을 굽혀 생사로 만드는 것이니, 어찌 그럴 수 있겠는가. 다음은 “비유하면 물거품과 같다” 이하이다. 세 가지 보이는 것과 한 가지 들은 것을 들어, 열등한 법을 뛰어난 법과 같게 해서는 안 됨을 밝힌다. 뛰어난 법은 곧 네 가지 덕[四德]이다. 열등한 법은 곧 네 가지 전도[四倒]이다. 물거품은 무상을 비유한다. 수레바퀴는 괴로움을 비유한다. “내가 듣건대 모든 하늘의 수명은 지극히 길다”라고 하였다. 수명이 지극히 긴 하늘은 곧 비상비비상처[非想]이다. 비상은 무색계라 볼 수 없기 때문에, 그러므로 “내가 들었다”라고 한 것이다. 긴 것을 들어 짧은 것과 대비하니, 짧은 것은 곧 태에 떨어지고 임신에 들어가는 것이다. 이는 부정함을 든 것인데, 묻기를 “무색계가 어찌 부정하겠는가?”라고 한다. 답하기를 “비록 악한 색은 아니지만 성현이 꾸짖는 바이므로 또한 부정하다”라고 한다. 세력을 잃은 촌락의 우두머리와 같다는 것은 무아를 비유한 것이다. 마땅히 그래서는 안 됨을 알아야 한다. 네 가지 전도의 법을 들어 네 가지 덕의 법과 같게 해서는 안 된다. 셋째는 “세존도 또한 그러하다” 이하이다. 그 잘못과 욕됨을 드러내니, 만약 뛰어난 것을 꺾어 열등한 것과 같게 한다면 ‘천중천’이라는 존호를 잃게 된다. 또한 네 가지 덕이라는 뛰어난 법도 잃게 된다. 만약 열등한 것을 들어 뛰어난 것과 같게 한다면 모든 부처님 세존의 뛰어난 이름을 욕되게 한다. 또한 상주 등의 뛰어난 법도 욕되게 한다. “그러므로 문수여” 이하부터는, 그 관찰을 꾸짖는 부분이며 또한 셋으로 나뉜다. 첫째, 뛰어난 이름을 열등한 이름과 같다고 관해서는 안 된다. 본문에서 “여래를 모든 행과 같다고 관하지 말라”고 하였다. 둘째, 열등한 법을 뛰어난 법과 같다고 관해서는 안 된다. 본문에서 “알고서 말하는가, 알지 못하고서 말하는가”라고 하였다. 만약 여래가 모든 행이 아님을 알면서 억지로 같다고 말한다면, 아래의 법을 위의 법과 같게 만드는 것이다. 만약 여래가 모든 행이 아님을 알지 못하면서 같다고 말한다면, 곧 위의 법에 어두워 아래의 법과 뒤섞는 것이다. 셋째, 그 잘못과 욕됨을 드러낸다. 만약 여래를 모든 행과 같게 한다면 천중천이라 칭할 수 없게 된다. 곧 존귀하고 뛰어난 명호와 존귀하고 뛰어난 법을 잃는다. 만약 모든 행을 여래와 같게 한다면, 곧 존귀하고 뛰어난 이름을 욕되게 하고 또한 존귀하고 뛰어난 법도 욕되게 한다(운운). 다음은 “비유하면 사람의 왕과 같다” 이하이다. 두 비유로 관찰과 설법의 허물을 함께 결론짓는다. 첫 비유는 관찰의 허물을 결론짓고, 다음 비유는 설법의 허물을 결론짓는다. 첫 글은 다시 둘이니, 먼저 비유하고 다음에 합한다. 첫 비유에서 왕은 중생을 비유하고, 역사[力士]는 부처님을 비유한다. 역사가 왕을 위해 공을 세우듯, 부처님은 중생을 위해 교화를 베푼다. 왕이 역사가 기예가 많은 것을 보고 후하게 상을 내리고 봉록을 주듯, 중생은 부처님의 은혜가 깊음을 알고 네 가지 필수품으로 공양한다. 역사는 기예와 덕으로 사물을 굴복시키되 위세로 억누르지 않으며, 여래도 다만 지혜와 신통으로 할 뿐 나라연[那羅延]의 힘으로 하는 것이 아니다. 부처님이 이러한 공덕을 갖추셨는데, 그대는 지금 어찌 억측하고 분별하여 여래를 모든 행과 같다고 관하는가. 이것이 어찌 관찰의 허물을 결론지은 것이 아니겠는가. 그 뜻이 분명하다. 다음의 단명[短壽] 비유는 그 설법의 허물을 결론짓는데, 역시 둘로 나뉜다. 먼저 비유하고 다음에 합한다. 첫 비유에서 부모는 중생을 비유하고, 아들은 부처님을 비유하며, 관상가는 문수를 비유한다. 중생이 부처님을 감응함은 부모와 같고, 부처님이 기연을 따라 응현함은 아들을 낳는 것과 같다. 부처님의 실제 수명은 긴데 문수가 짧다고 말한다. 이것이 어찌 설법의 허물을 꾸짖은 것이 아니겠는가. 이 글의 뜻은 분명하다. 다음의 “비유하면 가난한 여인과 같다” 이하에서는, 설함과 관함을 함께 권한다. 옛 해석에서는 가난한 여인을 이해를 내는 것에 비유하고, 장부는 법을 보호하는 것에 비유한다고 하였다. 개선[開善]은 가난한 여인을 이해를 내는 것에 비유하고, 장부는 미혹을 버리는 것에 비유한다고 하였다. 야성[冶城]은 가난한 여인을 이해를 보호하는 것에 비유하고, 장부는 참괴에 비유한다고 하였다. 초제[招提]는 가난한 여인을 부처님의 무위를 설하는 것에 비유하고, 장부는 부처님의 유위를 덮어 감추는 것에 비유한다고 하였다. 지금은 여인을 자비에 비유하고, 아이를 낳는 것을 설법에 비유하며, 장부를 굳세고 강함에 비유하고, 멀리 길을 떠나는 것을 관찰에 비유한다. 비유의 글 자체에 드러나 있다. 또 앞의 문맥을 이어받은 것이지 공연히 억측하여 말한 것이 아니다. 그러나 성인의 가르침을 대하여 범부에게 붙여 위로는 경계하고 아래로는 권하는 것이므로, 문수 자신을 꾸짖고 권하는 것은 아니다.</w:t>
      </w:r>
    </w:p>
    <w:p>
      <w:pPr>
        <w:pStyle w:val="EditorialNote"/>
      </w:pPr>
      <w:r>
        <w:t>교감·번역 메모 | [구문·의미 불확실] [구문 불확실] 即用而體即俱非是非非은 사구 판정의 마지막 항목으로 보이나 구두가 난해하다. 앞 세 항목과의 병렬 관계를 따라 잠정 번역하였다.</w:t>
      </w:r>
    </w:p>
    <w:p>
      <w:pPr>
        <w:pStyle w:val="EditorialNote"/>
      </w:pPr>
      <w:r>
        <w:t>교감·번역 메모 | [구문·의미 불확실] [구문 불확실] 對聖訓凡寓上誡下非訶勸文殊는 구두에 따라 수식 관계가 달라질 수 있다. 문맥상 성인의 가르침을 빌려 범부·학인을 경책하는 것이며 문수 자신을 꾸짖는 것이 아니라는 뜻으로 잠정 번역하였다.</w:t>
      </w:r>
    </w:p>
    <w:p>
      <w:pPr>
        <w:keepNext/>
        <w:spacing w:before="40" w:after="40"/>
      </w:pPr>
      <w:r>
        <w:rPr>
          <w:b/>
          <w:sz w:val="17"/>
        </w:rPr>
        <w:t>원문</w:t>
      </w:r>
    </w:p>
    <w:p>
      <w:pPr>
        <w:pStyle w:val="SourceText"/>
        <w:keepLines w:val="0"/>
      </w:pPr>
      <w:r>
        <w:t>又勸博地無益極聖不勞勸。不上不下發心已去未足已還正須訶勸。譬文自明矣(云云)。初勸說譬有開有合此開六慈。謂理乃至究竟。貧女至加復病苦。以譬理慈。貧譬無智。病譬無斷。無有居家譬無常住五果。無救護者譬無主無親女雖貧病有生子義。理無智斷而有解說之義。下文云慈是一切諸善根本(云云)。饑渴所逼游行乞匃者即名字慈。無智為饑無定為渴。癡散所逼欲求靜慧則素絲易染。薄知名數微達方隅名字慈也。止他客舍觀行慈也。觀五陰如逆旅暮合朝散觀六入如空聚貪者求物。觀六塵如惡賊愚不知避焚灼。憫之豈非觀行慈也。齊此慈來通名解說。解說未彰如女雖能生而子未顯。可譬懷胎寄生一子相似慈也。向觀陰舍生清淨解。如寄生子此慈說已彰譬子生出。通前慈說悉有障難。至相似時慈悉倚伏更五彊弱故於此位說諸障難實通前也。舍主驅者。此譬報障障於慧解。義言驅去慈解同體故言抱兒。向涅槃城故至他國。名字慈後。分真慈前兩楹之間故言中路。遇惡風雨即內業障。蚊虻啑食即外業障。經由恒河即煩惱障。抱兒而度者。於三障中不捨正說。說陰界入非常非無常說諸惡業非縛非脫。說諸煩惱非明非闇。以相似慈及相似解。障不能障故言而度水漂疾者三障力彊激奪慈說。慈說體妙不屈三障。故言而不放捨。於是母子遂共俱沒者。慈與解觀俱從相似轉入分真故言俱沒。如是女人慈念功德生於梵天。天者通是分真究竟兩慈觀。下合譬其義自顯(云云)。從文殊若有善男子去。合譬先通合四慈。後通合兩慈。通塗明者。從前理慈已來。不應偏渾偏解偏說。初文為三。一者正護不得偏說。二者引過不得偏說。三者乖理不得偏說。偏說非正護正護不偏說。偏說無慧眼慧眼不偏說。偏說乖正理正理豈偏說。此中三文廣有所破(云云)。從若正見去。合後兩慈合前許圓說不許偏說。合後開偏說不云圓說。若通論前後皆有偏圓而互現者前未見機理宜但許圓止偏。是故文云自責愚癡後見機理尚許偏說何況圓耶。是故文云正見者也。又正見者即是圓見。若見有無不名無為。具有無者方乃名圓。就文為四。先開偏說。次釋見機。三牒譬合初沒。四牒譬合後證。初開偏如文。次釋見機者。能為眾生是見世界機。生善法故見為人機。亦是見第一義機。生憐憫心即對治機。三四如文。次從如人遠行是勸觀有譬合譬又二初正勸次重勸。初文者六卷名為丈夫譬。此開六種觀義。謂理觀乃至究竟觀。遠行譬理觀。去後位遙名遠。理寂而照名行。中道譬名字觀。始末兩間通稱中耳。疲極者煩惱勞累生死拘逼謙卑請益皆是疲極寄止他舍譬觀行觀。</w:t>
      </w:r>
    </w:p>
    <w:p>
      <w:pPr>
        <w:keepNext/>
        <w:spacing w:before="40" w:after="40"/>
      </w:pPr>
      <w:r>
        <w:rPr>
          <w:b/>
          <w:sz w:val="17"/>
        </w:rPr>
        <w:t>한국어 직역</w:t>
      </w:r>
    </w:p>
    <w:p>
      <w:pPr>
        <w:pStyle w:val="TranslationText"/>
        <w:keepLines w:val="0"/>
      </w:pPr>
      <w:r>
        <w:t>또 박지범부에게 권해도 이익이 없고 지극한 성인에게도 권할 수고가 없다. 위도 아니고 아래도 아닌, 발심한 뒤부터 아직 충분히 성취하지 못한 이들까지가 바로 꾸짖고 권해야 할 대상이다. 비유의 글에서 그 뜻이 저절로 분명하다(운운). 처음 설함을 권하는 비유에는 펼쳐 보이는 부분과 합하는 부분이 있는데, 여기서는 여섯 가지 자비를 펼쳐 보인다. 이른바 이치의 자비에서부터 구경의 자비에 이르기까지이다. 가난한 여인에서 “더구나 병고까지 있었다”에 이르는 것은, 이치의 자비를 비유한다. 가난함은 지혜가 없음을 비유하고, 병은 끊음[斷]이 없음을 비유한다. 살 집이 없다는 것은 상주의 다섯 과보가 없음을 비유한다. 구호해 줄 이가 없다는 것은 주인도 친족도 없음을 비유한다. 여인은 비록 가난하고 병들었지만 아이를 낳을 뜻은 있다. 이치상 지혜와 끊음은 없지만 이해하고 설할 뜻은 있는 것이다. 아래 글에서 “자비는 일체 모든 선의 근본이다”라고 하였다(운운). 굶주림과 목마름에 몰려 돌아다니며 구걸한다는 것은 곧 이름의 자비[名字慈]이다. 지혜가 없는 것이 굶주림이고 선정이 없는 것이 목마름이다. 어리석음과 산란에 몰려 고요함과 지혜를 구하고자 하니, 곧 흰 실이 쉽게 물드는 것과 같다. 명수[名數]를 조금 알고 방소[方隅]를 희미하게 통달한 것이 이름의 자비이다. 다른 이의 객사에 머무는 것은 관행의 자비[觀行慈]를 비유한다. 오음을 나그네 숙소처럼 보아 저녁에 모였다 아침에 흩어지는 것으로 관하고, 육입을 빈 마을처럼 관하며 탐욕스러운 이는 물건을 구한다. 육진을 악한 도적처럼 관하나 어리석어 피할 줄 몰라 불타듯 괴로움을 받는다. 이를 불쌍히 여기는 것이 어찌 관행의 자비가 아니겠는가. 여기까지의 자비는 통틀어 이해하고 설하는 것이라 이름한다. 이해와 설함이 아직 드러나지 않은 것은 여인이 비록 낳을 수 있으나 아이가 아직 나타나지 않은 것과 같다. 임신하여 한 아이를 품고 있는 것으로 비유할 수 있으니, 이는 상사의 자비[相似慈]이다. 앞에서 오음이라는 숙소를 관하여 청정한 이해를 낳았고, 마치 객지에서 아이를 낳은 것과 같다. 이 자비의 설함이 이미 드러난 것을 아이가 태어나 나온 데 비유한다. 앞의 자비와 설함에 통틀어 모두 장애와 어려움이 있다. 상사의 지위에 이르면 자비가 모두 서로 의지하고 잠복하며 다시 강약이 있으므로, 이 지위에서 여러 장애와 어려움을 말했지만 실제로는 앞에도 통한다. 집주인이 내쫓았다는 것은, 이것은 보장[報障]이 지혜와 이해를 장애하는 것을 비유한다. 뜻으로는 내쫓겼다고 말하지만 자비와 이해가 같은 체이므로 아이를 안았다고 한 것이다. 열반의 성으로 향하기 때문에 다른 나라에 이른다고 하였다. 이름의 자비 뒤이며, 분진의 자비[分真慈] 이전의 두 문지방 사이이므로 ‘중로’라고 한다. 악한 바람과 비를 만난 것은 곧 안의 업장을 말한다. 모기와 등에가 빨아먹는 것은 곧 밖의 업장을 말한다. 항하를 건너는 것은 곧 번뇌장을 말한다. 아이를 안고 건넜다는 것은, 세 가지 장애 가운데서도 바른 설법을 버리지 않았음을 뜻한다. 음·계·입을 상도 아니고 무상도 아니라고 설하고, 여러 악업을 속박도 아니고 해탈도 아니라고 설하며, 여러 번뇌를 밝음도 아니고 어둠도 아니라고 설한다. 상사의 자비와 상사의 이해로써, 장애가 장애하지 못하므로 “물을 건넜다”고 하며, 물살이 빨랐다는 것은 세 장애의 힘이 강하여 자비와 설함을 격렬하게 빼앗으려 한 것이다. 그러나 자비와 설함의 체가 미묘하여 세 장애에 꺾이지 않았으므로, “놓아 버리지 않았다”고 한 것이다. “이에 어머니와 아들이 마침내 함께 물에 빠졌다”고 한 것은, 자비와 이해의 관찰이 함께 상사에서 전환하여 분진으로 들어간 것을 “함께 빠졌다”고 한 것이다. 이와 같은 여인의 자애로운 생각의 공덕으로 범천에 태어났다고 한다. 하늘은 분진과 구경의 두 자비관에 통한다. 아래의 합하는 비유에서 그 뜻은 저절로 드러난다(운운). “문수여, 만약 선남자가” 이하부터는, 비유를 합하는데 먼저 네 가지 자비를 통틀어 합하고, 뒤에는 두 가지 자비를 통틀어 합한다. 두루 말하면, 앞의 이치의 자비 이래로, 치우치게 뒤섞거나 치우치게 이해하거나 치우치게 설해서는 안 된다. 첫 글은 셋으로 나뉜다. 첫째, 바르게 보호해야 하므로 치우치게 설해서는 안 된다. 둘째, 허물을 끌어들여 치우치게 설해서는 안 된다. 셋째, 이치에 어긋나므로 치우치게 설해서는 안 된다. 치우친 설은 바른 보호가 아니며, 바르게 보호하면 치우치게 설하지 않는다. 치우친 설에는 혜안이 없고, 혜안이 있으면 치우치게 설하지 않는다. 치우친 설은 바른 이치에 어긋나니, 바른 이치가 어찌 치우치게 설하겠는가. 이 가운데 세 글은 널리 많은 것을 논파한다(운운). “만약 바르게 본다면” 이하부터는, 뒤의 두 자비를 합한다. 앞에서는 원만한 설을 허용하고 치우친 설을 허용하지 않았으며, 뒤에서는 치우친 설을 열어 허용하고 원만한 설은 말하지 않았다. 통틀어 논한다면 앞뒤에 모두 치우침과 원만함이 있지만 서로 드러낸 것이다. 앞에서는 아직 기와 이치를 보지 못했으므로 마땅히 원만함만 허용하고 치우침을 그치게 하였다. 그러므로 본문에서 “스스로 어리석음을 책망한다”고 하였고, 뒤에서는 기와 이치를 보았으므로 오히려 치우친 설도 허용하니 하물며 원만한 설이겠는가. 그러므로 본문에서 “바르게 보는 자”라고 하였다. 또 ‘바르게 본다’는 것은 곧 원만하게 본다는 뜻이다. 유와 무만 본다면 무위라 이름하지 못한다. 유와 무를 함께 갖추어 보아야 비로소 원만하다고 한다. 본문에 나아가면 넷으로 나뉜다. 먼저 치우친 설을 열어 허용하고, 다음에 기를 본 것을 해석하며, 셋째 비유를 들어 처음 빠지는 것을 합하고, 넷째 비유를 들어 뒤의 증득을 합한다. 첫째 치우친 설을 여는 것은 본문과 같다. 다음 기를 본 것을 해석하면, “능히 중생을 위한다”는 것은 세계실단의 기를 본 것이고, 선법을 나게 하기 때문이라는 것은 위인실단의 기를 본 것이며, 또한 제일의실단의 기를 본 것이기도 하다. 연민의 마음을 낸다는 것은 곧 대치실단의 기이다. 셋째와 넷째는 본문과 같다. 다음 “마치 사람이 멀리 길을 떠나는 것과 같다” 이하는 관찰을 권하는 부분으로 비유와 합이 있으며, 비유는 다시 둘이니 처음은 바로 권하고 다음은 거듭 권한다. 첫 글은 육권본에서는 ‘장부의 비유’라고 이름한다. 여기서는 여섯 가지 관의 뜻을 펼쳐 보인다. 이른바 이치의 관에서부터 구경의 관에 이르기까지이다. 멀리 길을 떠나는 것은 이치의 관을 비유한다. 뒤의 지위와 멀리 떨어져 있으므로 ‘멀다’고 하고, 이치는 고요하면서 비추므로 ‘간다’고 한다. 중도는 이름의 관[名字觀]을 비유한다. 처음과 끝 사이를 통틀어 중간이라 할 뿐이다. 피로가 극심하다는 것은 번뇌가 수고롭게 얽매고 생사가 핍박하는 데서 겸손히 가르침을 청하는 것이니, 모두 피로가 극심함을 말한다. 다른 집에 머무는 것은 관행의 관을 비유한다.</w:t>
      </w:r>
    </w:p>
    <w:p>
      <w:pPr>
        <w:pStyle w:val="EditorialNote"/>
      </w:pPr>
      <w:r>
        <w:t>교감·번역 메모 | [구문] 素絲易染은 흰 실이 쉽게 물든다는 비유로, 아직 견고하지 않은 이름 단계의 이해가 경계에 따라 물들기 쉬움을 나타내는 문맥으로 읽었다.</w:t>
      </w:r>
    </w:p>
    <w:p>
      <w:pPr>
        <w:pStyle w:val="EditorialNote"/>
      </w:pPr>
      <w:r>
        <w:t>교감·번역 메모 | [구문·의미 불확실] [어휘·구문 불확실] 兩楹之間은 문자상 ‘두 기둥/문지방 사이’이다. 여기서는 名字慈 이후 分真慈 이전의 중간 단계라는 문맥을 따라 직역하였다.</w:t>
      </w:r>
    </w:p>
    <w:p>
      <w:pPr>
        <w:pStyle w:val="EditorialNote"/>
      </w:pPr>
      <w:r>
        <w:t>교감·번역 메모 | [구문·의미 불확실] [구두 불확실] 疲極者煩惱勞累生死拘逼謙卑請益皆是疲極寄止他舍譬觀行觀은 장문의 압축 구문이므로 의미 단락을 나누어 번역했으며 원문은 수정하지 않았다.</w:t>
      </w:r>
    </w:p>
    <w:p>
      <w:pPr>
        <w:keepNext/>
        <w:spacing w:before="40" w:after="40"/>
      </w:pPr>
      <w:r>
        <w:rPr>
          <w:b/>
          <w:sz w:val="17"/>
        </w:rPr>
        <w:t>원문</w:t>
      </w:r>
    </w:p>
    <w:p>
      <w:pPr>
        <w:pStyle w:val="SourceText"/>
        <w:keepLines w:val="0"/>
      </w:pPr>
      <w:r>
        <w:t>三界幻居猶如寄止五欲非己為他。權託陰入如舍。無明所壓如臥沈昏不醒如寐。忽然火起火是無常來無徑路故言卒起。卒起無常即報障也。上具三障此略舉一。即時驚寤譬相似觀。昔來未得而今得之為驚。似解隣真為寤。言定死者解惑相排惑雖彊盛不久摩滅如入海見平故言定死。雖知定死即猶未死。未能入聖但在白法故言慚愧。衣纏身者衣以譬觀。身以譬境。若作偏觀照境不周是為可恥。圓觀圓境無所可恥故言纏身。便命終者。他以被問難屈為死。然被難死死者無量應生梵天。既不生者當知非也。今言死者似觀轉謝。生忉利天者分真觀起此譬兩成就三十二臣即分真義。若就一主即究竟義。而言梵王及輪王者更譬究竟觀。不生等顯其所離。善男子下重勸勿觀。從文殊如來真實去。合譬但合上即便命終分真觀去。若能如是去。合上生忉利天。他以此文三十二相合者乃是合主不是合臣。若爾八十反應合八十種好。輪王無敵應合十八不共法耶。今云八十種好亦不與他共故皆合究竟。</w:t>
      </w:r>
    </w:p>
    <w:p>
      <w:pPr>
        <w:keepNext/>
        <w:spacing w:before="40" w:after="40"/>
      </w:pPr>
      <w:r>
        <w:rPr>
          <w:b/>
          <w:sz w:val="17"/>
        </w:rPr>
        <w:t>한국어 직역</w:t>
      </w:r>
    </w:p>
    <w:p>
      <w:pPr>
        <w:pStyle w:val="TranslationText"/>
        <w:keepLines w:val="0"/>
      </w:pPr>
      <w:r>
        <w:t>삼계라는 환영 같은 거처는 마치 잠시 머무는 곳과 같고, 오욕은 자기 것이 아니라 남의 것이다. 방편으로 음과 입을 의탁한 것이 집과 같다. 무명에 눌린 것이 누워 깊이 혼침한 것과 같고, 깨지 못한 것이 잠든 것과 같다. 갑자기 불이 일어난 것은 불이 곧 무상이며, 일정한 길도 없이 갑자기 오기 때문에 ‘홀연히 일어났다’고 한다. 갑자기 일어난 무상은 곧 보장이다. 위에서는 세 장애를 갖추어 말했지만 여기서는 하나만 간략히 든 것이다. 즉시 놀라 깨어난 것은 상사의 관을 비유한다. 예전에는 얻지 못했던 것을 이제 얻었으므로 ‘놀랐다’고 하고, 비슷한 이해가 진실에 가까우므로 ‘깨어났다’고 한다. “반드시 죽는다”고 한 것은 이해와 미혹이 서로 밀어내므로, 미혹이 비록 강성해도 오래지 않아 소멸하는 것이 마치 바다에 들어가 평탄함을 보는 것과 같기 때문에 ‘반드시 죽는다’고 한 것이다. 비록 반드시 죽는 줄 알지만 아직 죽지는 않았다. 아직 성위에 들어가지는 못하고 다만 백법[白法] 가운데 있으므로 ‘부끄러워한다’고 하였다. 옷으로 몸을 감쌌다는 데서 옷은 관찰을 비유하고, 몸은 경계를 비유한다. 만약 치우친 관을 지으면 경계를 비추는 것이 두루하지 못하므로 이는 부끄러운 일이다. 원만한 관으로 원만한 경계를 관하면 부끄러울 것이 없으므로 ‘몸을 감쌌다’고 한다. 곧 목숨을 마쳤다는 것은, 다른 이들은 문난을 받아 굴복한 것을 죽음이라 한다. 그러나 문난을 받아 죽는 자가 무량하다면 모두 범천에 태어나야 할 것이다. 그렇지 않으므로 마땅히 그 해석은 옳지 않음을 알아야 한다. 지금 말하는 죽음은 상사의 관이 전환하면서 소멸하는 것을 뜻한다. 도리천에 태어난다는 것은 분진의 관이 일어나는 것이니, 이 비유에서 서른두 신하를 성취함은 곧 분진의 뜻이다. 만약 한 주인에 나아가 말한다면 곧 구경의 뜻이다. 또 범왕과 전륜왕을 말한 것은 다시 구경의 관을 비유한다. “태어나지 않는다” 등은 그가 떠난 바를 드러낸다. “선남자여” 이하에서는 거듭 관하지 말라고 권한다. “문수여, 여래는 진실로” 이하부터는, 비유를 합하되 위에서 “곧 목숨을 마쳤다”고 한 분진의 관 이후만을 합한다. “만약 능히 이와 같이 한다면” 이하는, 위의 도리천에 태어난다는 것과 합한다. 다른 이는 이 글의 삼십이상을 합한 것이라 하는데, 그렇다면 신하를 합한 것이 아니라 주인을 합한 것이다. 그렇다면 여든 가지는 도리어 여든 가지 수호[隨好]와 합해야 하는가. 전륜왕이 대적이 없다는 것은 열여덟 가지 불공법과 합해야 하는가. 지금 말하건대 여든 가지 좋은 상호 또한 다른 이와 공통되지 않으므로 모두 구경과 합한다.</w:t>
      </w:r>
    </w:p>
    <w:p>
      <w:pPr>
        <w:pStyle w:val="EditorialNote"/>
      </w:pPr>
      <w:r>
        <w:t>교감·번역 메모 | [구문·의미 불확실] [구문 불확실] 如入海見平은 비유의 연결이 압축되어 있다. 미혹의 소멸이 확정되었다는 앞뒤 문맥에 따라 직역하였다.</w:t>
      </w:r>
    </w:p>
    <w:p>
      <w:pPr>
        <w:pStyle w:val="EditorialNote"/>
      </w:pPr>
      <w:r>
        <w:t>교감·번역 메모 | [논증 구문] 三十二相合者乃是合主不是合臣은 앞의 ‘三十二臣’과 ‘一主’를 둘러싼 타가 해석 비판으로 보아 대응 관계를 보존해 번역하였다.</w:t>
      </w:r>
    </w:p>
    <w:p>
      <w:pPr>
        <w:pStyle w:val="SmallMeta"/>
        <w:jc w:val="center"/>
      </w:pPr>
      <w:r>
        <w:t>大般涅槃經疏卷第四  |  『대반열반경소』 권제4.</w:t>
      </w:r>
    </w:p>
    <w:p>
      <w:r>
        <w:br w:type="page"/>
      </w:r>
    </w:p>
    <w:p>
      <w:pPr>
        <w:pStyle w:val="Heading1"/>
        <w:jc w:val="left"/>
      </w:pPr>
      <w:r>
        <w:t>大般涅槃經疏卷第五  |  『대반열반경소』 권제5.</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純陀品下  |  「순타품」 하.</w:t>
      </w:r>
    </w:p>
    <w:p>
      <w:pPr>
        <w:pStyle w:val="Heading2"/>
        <w:keepNext/>
      </w:pPr>
      <w:r>
        <w:t>문단 006  ·  [0063b12]</w:t>
      </w:r>
    </w:p>
    <w:p>
      <w:pPr>
        <w:keepNext/>
        <w:spacing w:before="40" w:after="40"/>
      </w:pPr>
      <w:r>
        <w:rPr>
          <w:b/>
          <w:sz w:val="17"/>
        </w:rPr>
        <w:t>원문</w:t>
      </w:r>
    </w:p>
    <w:p>
      <w:pPr>
        <w:pStyle w:val="SourceText"/>
        <w:keepLines w:val="0"/>
      </w:pPr>
      <w:r>
        <w:t>[0063b12] 從文殊讚言去。是第三文殊稱美。文為四。初領成其說。二歎言行相應。三歎玄。會佛旨。四受勸又勸領成前兩勸兼領兩訶初如文。次善男子汝今下。言行相應言長壽因緣者。正見正知正護正說。即是常住因緣也。此領前合譬中似解之意故言因緣。能知如來是常住法者。此領前合譬中分真之解善覆如來。此領後合譬似解也。常受安樂者。是領後合譬中分真解也。若領真似二解即是兼領六位之意。然文殊止一言訶勸。純陀作爾許訶勸。文殊竟不觝攘翻更讚美。良由純陀所說會教會機。聖人但說己法不說他法。驗知純陀是分真位。是故文殊還以分真美其言行。即是發純陀五戒之迹顯分真之本。私云當知十讓從迹而說復以小初難大後者亦恐時會及未來世。唯執小初以難大後。妨於大後用破小初。言時會者乃是新眾。何以故一代教門彈斥洮汰已會毫善。豈執如來定入涅槃同於初小正為未來鈍根小習而執於小。故法華云除佛滅後。若不爾者豈有如前幢旛妙供人天雜類菩薩聲聞皆默不受而於城中工巧微供彰言納受。因茲普領時會之供復能難佛為佛所歎。又與文殊旁論往復。故知純陀非聊爾人。三從如來次後去歎玄會佛旨指哀歎等為廣說。四從我之與汝去受勸。又汝勸我覆於有為。我亦勸汝覆於無為。雖終日說有不能盡其用。終日說無不能罄其極。言所不洎絕而置之。</w:t>
      </w:r>
    </w:p>
    <w:p>
      <w:pPr>
        <w:keepNext/>
        <w:spacing w:before="40" w:after="40"/>
      </w:pPr>
      <w:r>
        <w:rPr>
          <w:b/>
          <w:sz w:val="17"/>
        </w:rPr>
        <w:t>한국어 직역</w:t>
      </w:r>
    </w:p>
    <w:p>
      <w:pPr>
        <w:pStyle w:val="TranslationText"/>
        <w:keepLines w:val="0"/>
      </w:pPr>
      <w:r>
        <w:t>[0063b12] “문수가 찬탄하여 말하였다” 이하부터는, 셋째 문수가 칭찬하고 찬미하는 부분이다. 글은 넷으로 나뉜다. 첫째 그의 설을 받아들여 성립시키고, 둘째 말과 행이 서로 응함을 찬탄하며, 셋째 현묘함을 찬탄하고, 부처님의 뜻에 부합함을 밝힌다. 넷째 권고를 받아들이고 다시 권한다. 앞의 두 권고를 받아들이면서 두 꾸짖음도 겸해 받아들인다. 첫째는 본문과 같다. 다음은 “선남자여, 그대는 지금” 이하이다. 말과 행이 서로 응한다는 데서 “장수의 인연”이라고 한 것은, 바른 견해·바른 앎·바른 보호·바른 설법을 말한다. 이것이 곧 상주의 인연이다. 이는 앞의 비유를 합하는 가운데 상사해[似解]의 뜻을 받아들인 것이므로 ‘인연’이라고 한다. “능히 여래가 상주의 법임을 안다”는 것은, 앞의 비유를 합하는 가운데 분진의 이해를 받아들인 것이다. “여래를 잘 덮어 감춘다”는 것은, 뒤의 비유를 합하는 상사해를 받아들인 것이다. “항상 안락을 누린다”는 것은, 뒤의 비유를 합하는 가운데 분진의 이해를 받아들인 것이다. 진해와 사해의 두 이해를 함께 받아들이면 곧 여섯 지위의 뜻을 겸하여 받아들이는 것이다. 그러나 문수는 다만 한마디로 꾸짖고 권했는데, 순타는 그만큼 많은 꾸짖음과 권고를 하였다. 문수는 끝내 맞서 다투지 않고 도리어 다시 찬미하였다. 이는 순타가 설한 바가 가르침과 기연에 부합하였기 때문이다. 성인은 다만 자기의 법을 설할 뿐 남의 법을 설하지 않는다. 이로 미루어 순타가 분진의 지위임을 알 수 있다. 그러므로 문수는 다시 분진으로써 그의 말과 행을 찬미하였다. 곧 순타가 오계를 지닌 자라는 자취를 드러내어 분진이라는 본지를 나타낸 것이다. 사사로이 말하건대, 열 가지 양보는 자취를 따라 설한 것이며, 또 소승의 처음을 가지고 대승의 뒤를 논난한 것은 당시의 회중과 미래세를 염려했기 때문일 것이다. 오직 소승의 처음에 집착하여 대승의 뒤를 논난하면, 대승의 뒤를 방해하게 되므로 그것으로 소승의 처음을 깨뜨린 것이다. “당시의 회중”이라고 한 것은 곧 새로 온 대중을 말한다. 왜 그런가. 일대의 교문에서 꾸짖어 배척하고 씻어내어 이미 미세한 선까지 회통하였는데, 어찌 여래가 반드시 열반에 든다고 집착하여 처음의 소승과 같다고 하겠는가. 바로 미래의 둔근으로서 소승의 습기에 젖어 소승에 집착하는 이를 위한 것이다. 그러므로 『법화경』에서 “부처님이 멸도한 뒤는 제외한다”고 하였다. 그렇지 않다면 어찌 앞에서와 같이 당번과 묘한 공양을 갖춘 인간·천상·잡류·보살·성문의 공양은 모두 침묵하며 받지 않다가 성 안의 장인의 미미한 공양에는 받겠다고 분명히 말했겠는가. 이로 인하여 두루 당시 회중의 공양을 받아들이고, 다시 부처님께 논난하여 부처님의 찬탄까지 받았다. 또 문수와 곁가지 논의를 하며 서로 문답하였다. 그러므로 순타가 예사로운 사람이 아님을 알아야 한다. 셋째 “여래가 그 뒤에” 이하부터는 현묘하게 부처님의 뜻과 부합함을 찬탄하는 것이며, 「애탄품」 등을 가리켜 널리 설한 것으로 삼는다. 넷째 “나와 그대가” 이하부터는 권고를 받아들이는 것이다. 또 그대가 나에게 유위를 덮어 감추라고 권했으니, 나도 그대에게 무위를 덮어 감추라고 권한다. 비록 종일 유를 설해도 그 작용을 다할 수 없고, 종일 무를 설해도 그 지극함을 다할 수 없다. 말이 미치지 못하는 곳에서는 끊어 버리고 그대로 둔다.</w:t>
      </w:r>
    </w:p>
    <w:p>
      <w:pPr>
        <w:pStyle w:val="EditorialNote"/>
      </w:pPr>
      <w:r>
        <w:t>교감·번역 메모 | [구문·의미 불확실] [구문 불확실] 亦恐時會及未來世는 순타가 소승의 처음을 들어 대승의 뒤를 논난한 의도를 당시 회중과 미래세의 집착을 경계한 것으로 보는 문맥에 따라 번역하였다.</w:t>
      </w:r>
    </w:p>
    <w:p>
      <w:pPr>
        <w:pStyle w:val="EditorialNote"/>
      </w:pPr>
      <w:r>
        <w:t>교감·번역 메모 | [판독 불확실] [구문·의미 불확실] [이문 검토 필요] [판독·의미 불확실] 已會毫善의 정확한 뜻은 이문 대조가 필요하다. 현 글자를 보존하고 ‘미세한 선까지 이미 회통하였다’는 뜻으로 잠정 번역하였다.</w:t>
      </w:r>
    </w:p>
    <w:p>
      <w:pPr>
        <w:pStyle w:val="EditorialNote"/>
      </w:pPr>
      <w:r>
        <w:t>교감·번역 메모 | [판독 불확실] [구문·의미 불확실] [판독·구문 불확실] 言所不洎絕而置之의 洎를 ‘미치다’의 뜻으로 읽었다. 언설이 미치지 못하는 곳에서는 논의를 끊어 둔다는 문맥으로 잠정 번역하였다.</w:t>
      </w:r>
    </w:p>
    <w:p>
      <w:pPr>
        <w:keepNext/>
        <w:spacing w:before="40" w:after="40"/>
      </w:pPr>
      <w:r>
        <w:rPr>
          <w:b/>
          <w:sz w:val="17"/>
        </w:rPr>
        <w:t>원문</w:t>
      </w:r>
    </w:p>
    <w:p>
      <w:pPr>
        <w:pStyle w:val="SourceText"/>
        <w:keepLines w:val="0"/>
      </w:pPr>
      <w:r>
        <w:t>又言置者。指廣置略即世界置。涅槃正體非體非用非為無為。既非正體可共置之即第一義置。汝勸我覆有我勸汝覆無。更互是非莫知其正即對治置。有為無為乃是旁論。今此正以獻供為宗。置旁復宗故言且置即為人置。次從汝可隨時去。是復宗論文為四。初復宗勸供有勸有訶。二如來印讚成前起後。三明悅可有問有答。四明讚發讚純陀之說發文殊之迹。初又二。先勸次訶。就勸供為三。一勸時二勸速。三勸奉佛。勸時者如初行時初到時病時物新熟時。今最後供是初去時。二勸速者古佛道法過中不食今速赴此時。三勸奉佛者正為最後供佛涅槃。次純陀下訶。亦為三。一不知時。二不知速。三不知佛。初令時者。汝令時施佛可時施一切大眾不皆涅槃。此則非時非時索施理涉於貪。次不知速者。佛六年苦行尚一麻一米今須臾間何須速也。三不知佛者汝謂如來實須食耶。文殊同他見謂須雜食。純陀申已解食即不食故訶文殊墮三不知。次爾時佛告去。如來印讚成前起後印其訶即是成前讚其智即是起後。三從文殊語純陀去。是明悅可。文為五。一偏慶悅可。二破偏悅可。三並悅可。四解悅可。五寂絕悅可。</w:t>
      </w:r>
    </w:p>
    <w:p>
      <w:pPr>
        <w:keepNext/>
        <w:spacing w:before="40" w:after="40"/>
      </w:pPr>
      <w:r>
        <w:rPr>
          <w:b/>
          <w:sz w:val="17"/>
        </w:rPr>
        <w:t>한국어 직역</w:t>
      </w:r>
    </w:p>
    <w:p>
      <w:pPr>
        <w:pStyle w:val="TranslationText"/>
        <w:keepLines w:val="0"/>
      </w:pPr>
      <w:r>
        <w:t>또 “둔다[置]”고 말한 것은, 넓은 것을 가리키고 간략한 것을 두는 것이니 곧 세계실단으로 두는 것이다. 열반의 바른 체는 체도 아니고 용도 아니며 유위도 무위도 아니다. 이미 바른 체가 아니므로 함께 두어도 되니, 곧 제일의실단으로 두는 것이다. 그대는 나에게 유를 덮으라 권하고 나는 그대에게 무를 덮으라 권한다. 서로 시비하여 어느 것이 바른지 알 수 없으니, 곧 대치실단으로 두는 것이다. 유위와 무위는 곧 곁가지 논의이다. 지금 여기서는 공양을 올리는 일을 바른 종지로 삼는다. 곁가지를 두고 종지로 돌아가므로 “우선 두자”고 한 것이니, 곧 위인실단으로 두는 것이다. 다음 “그대는 때를 따라” 이하부터는, 종지로 돌아가 논하는 부분이며 글은 넷으로 나뉜다. 첫째 종지로 돌아가 공양하도록 권하는데, 권함과 꾸짖음이 있다. 둘째 여래가 인가하고 찬탄하여 앞을 이루고 뒤를 일으킨다. 셋째 기뻐하고 허락함을 밝히는데 문답이 있다. 넷째 찬탄하여 드러냄을 밝히니, 순타의 설을 찬탄하고 문수의 자취를 드러낸다. 첫째는 다시 둘로 나뉜다. 먼저 권하고 다음에 꾸짖는다. 공양하도록 권하는 데 나아가면 셋으로 나뉜다. 첫째 때를 권하고, 둘째 신속함을 권하며, 셋째 부처님께 봉양하도록 권한다. 때를 권한다는 것은 처음 행할 때, 처음 도착할 때, 병들었을 때, 물건이 새로 익었을 때와 같다. 지금의 마지막 공양은 처음 떠나려는 때이다. 둘째 신속함을 권한다는 것은 옛 부처님의 도법에서 정오가 지나면 먹지 않으므로 지금 빨리 이때에 맞추라는 것이다. 셋째 부처님께 봉양하도록 권한다는 것은 바로 마지막으로 열반에 드시는 부처님께 공양하기 위해서이다. 다음 “순타” 이하에서는 꾸짖는다. 또한 셋으로 나뉜다. 첫째 때를 알지 못하고, 둘째 신속함을 알지 못하며, 셋째 부처님을 알지 못한다. 첫째, 때를 알지 못한다는 것은, 그대가 때맞춰 부처님께 보시하라고 하지만, 부처님께는 때맞춰 보시할 수 있어도 일체 대중이 모두 열반에 드는 것은 아니다. 그러므로 이는 때가 아닌데도 보시를 요구하는 것이며, 이치상 탐욕에 관련된다. 다음 신속함을 알지 못한다는 것은, 부처님께서는 육 년 고행 동안에도 하루 한 알의 깨와 한 알의 쌀만 드셨는데 지금 잠깐 사이에 어찌 서두를 필요가 있겠는가. 셋째 부처님을 알지 못한다는 것은, 그대가 여래께서 실제로 음식이 필요하다고 여기는가 하는 것이다. 문수는 다른 이들의 견해와 같이 여래에게 잡식이 필요하다고 여겼다. 순타는 자신이 이해한 뜻, 곧 먹음이 바로 먹지 않음임을 펼쳐 문수가 세 가지를 알지 못하는 데 떨어졌다고 꾸짖었다. 다음 “그때 부처님께서 말씀하셨다” 이하부터는, 여래께서 인가하고 찬탄하여 앞을 이루고 뒤를 일으키는 부분이다. 그의 꾸짖음을 인가한 것이 앞을 이룬 것이고, 그의 지혜를 찬탄한 것이 뒤를 일으킨 것이다. 셋째 “문수가 순타에게 말하였다” 이하부터는, 기뻐하고 허락함을 밝히는 부분이다. 글은 다섯으로 나뉜다. 첫째는 치우치게 기뻐하고 허락하는 것이고, 둘째는 치우친 기쁨과 허락을 깨뜨리는 것이며, 셋째는 아울러 기뻐하고 허락하는 것이고, 넷째는 기쁨과 허락을 해석하는 것이며, 다섯째는 적절[寂絕]한 기쁨과 허락이다.</w:t>
      </w:r>
    </w:p>
    <w:p>
      <w:pPr>
        <w:pStyle w:val="EditorialNote"/>
      </w:pPr>
      <w:r>
        <w:t>교감·번역 메모 | [용어] 寂絕悅可는 일반적인 정형 용어라기보다 이 과문의 명칭으로 보이며, 분별과 사량이 끊어진 차원의 ‘기쁨과 인가’라는 뜻으로 번역하였다.</w:t>
      </w:r>
    </w:p>
    <w:p>
      <w:pPr>
        <w:keepNext/>
        <w:spacing w:before="40" w:after="40"/>
      </w:pPr>
      <w:r>
        <w:rPr>
          <w:b/>
          <w:sz w:val="17"/>
        </w:rPr>
        <w:t>원문</w:t>
      </w:r>
    </w:p>
    <w:p>
      <w:pPr>
        <w:pStyle w:val="SourceText"/>
        <w:keepLines w:val="0"/>
      </w:pPr>
      <w:r>
        <w:t>時眾謂純陀行淺故佛印其所悅以破時情。初文殊因此偏而慶之汝說無為蒙佛悅可。次純陀即以圓破偏。非但悅可於我亦悅一切。三文殊作兩番關並先定之。若定悅可一切眾生我說有為亦應悅可若不悅我圓。悅則破一切之義是則不成還是偏悅成佛愛憎即作伏並。四純陀覺其伏並還解兩關。一無偏染悅可。二有普淨悅可。無偏為三。一彈無偏悅可。二釋無偏之意。三舉譬顯如文。次從等視一切去。明有普淨悅可。即是如來境界非我爾所知(云云)。五從國王去明寂絕悅可。不應作偏普籌量。上文殊明有為無為且共置之即是絕言不可說悅。此中意明有悅無悅。是佛境界不可籌量即是絕思悅可。初譬分智不及究竟。王家駕駟譬究竟智。群下驢乘譬分真智。後譬分斷不及究竟。龜龍在水喻有無明菩薩行故見不了了。金翅騰空譬無明盡佛不行故見則了了。開善云。前是下不知上後是上能知下。冶城云。兩譬皆是下不知上。初不知上智。後不知上境。靈味云。初不知法身。後不知應身(云云)。四文殊去讚發。讚純陀之說故言如是如是。其既高推佛境不可度量。是故讚美。發者拂我執一塗之義。因汝試我試則非實故言有為非有為。汝推未詳故言無為非無為。前文殊云。且共置之則言語道斷。今純陀云。是佛境界非我所知則心行處滅。覈微則言盡研極則思窮故說觀皆寂。從爾時面門去第四催供文為四。一催供。二請住。三領解四。辦供。前來諸瑞各有所表。故知此光正為催供。文殊前勸純陀時施靳固彈訶。</w:t>
      </w:r>
    </w:p>
    <w:p>
      <w:pPr>
        <w:keepNext/>
        <w:spacing w:before="40" w:after="40"/>
      </w:pPr>
      <w:r>
        <w:rPr>
          <w:b/>
          <w:sz w:val="17"/>
        </w:rPr>
        <w:t>한국어 직역</w:t>
      </w:r>
    </w:p>
    <w:p>
      <w:pPr>
        <w:pStyle w:val="TranslationText"/>
        <w:keepLines w:val="0"/>
      </w:pPr>
      <w:r>
        <w:t>당시 대중은 순타의 수행이 얕다고 여겼으므로, 부처님께서 그를 인가해 기뻐하신 것은 당시의 생각을 깨뜨리기 위한 것이다. 첫째 문수는 이 치우친 관점으로 인해 그를 축하하며, “그대가 무위를 설하여 부처님의 인가와 기쁨을 받았다”고 하였다. 다음 순타는 곧 원만한 뜻으로 치우침을 깨뜨린다. 나에게만 기뻐하고 허락하신 것이 아니라 일체에게도 기뻐하고 허락하신다는 것이다. 셋째 문수는 두 차례 관문을 세워 함께 따지되 먼저 그 뜻을 정한다. 만약 반드시 일체 중생을 모두 기뻐하고 허락하신다면 내가 유위를 설한 것도 또한 기뻐하고 허락해야 하고, 만약 나를 기뻐하고 허락하지 않는다면 그대가 말한 원만함은 성립하지 않는다. 기뻐하고 허락한다면 ‘일체’라는 뜻을 깨뜨리게 되어 여전히 치우친 기쁨과 허락이 되고, 부처님에게 애증이 있다는 결과가 되니 이것이 숨은 논박을 세운 것이다. 넷째 순타는 그 숨은 논박을 알아차리고 다시 두 관문을 해석한다. 첫째는 치우친 오염이 없는 기쁨과 허락이고, 둘째는 두루 청정한 기쁨과 허락이 있는 것이다. 치우침이 없다는 것은 셋으로 나뉜다. 첫째 치우친 기쁨과 허락이 없음을 드러내고, 둘째 치우침이 없는 뜻을 해석하며, 셋째 비유를 들어 드러내니 본문과 같다. 다음 “일체를 평등하게 본다” 이하부터는, 두루 청정한 기쁨과 허락이 있음을 밝힌다. 곧 여래의 경계로서 내가 알 수 있는 바가 아니다(운운). 다섯째 “국왕” 이하부터는 적절한 기쁨과 허락을 밝힌다. 치우침과 두루함을 헤아려서는 안 된다. 위에서 문수는 유위와 무위를 우선 함께 두자고 하였는데, 이는 곧 언어의 길이 끊어진 말할 수 없는 기쁨과 허락이다. 이 가운데 뜻은 기뻐하고 허락함과 기뻐하고 허락하지 않음을 밝힌다. 이는 부처님의 경계라 헤아릴 수 없으니 곧 사려가 끊어진 기쁨과 허락이다. 첫 비유는 부분적인 지혜가 구경의 지혜에 미치지 못함을 비유한다. 왕가에서 네 필 말이 끄는 수레를 모는 것은 구경의 지혜를 비유하고, 신하들이 나귀를 타는 것은 분진의 지혜를 비유한다. 뒤의 비유는 부분적인 끊음이 구경의 끊음에 미치지 못함을 비유한다. 거북과 용이 물속에 있다는 것은 무명이 남아 있는 보살이 행하기 때문에 밝게 보지 못함을 비유하고, 금시조가 허공에 나는 것은 무명이 다한 부처님은 더 닦아 행할 것이 없으므로 분명히 보는 것을 비유한다. 개선[開善]은 말한다. 앞의 것은 아래가 위를 알지 못하는 것이고, 뒤의 것은 위가 아래를 능히 아는 것이다. 야성[冶城]은 말한다. 두 비유는 모두 아래가 위를 알지 못하는 것이다. 처음은 위의 지혜를 알지 못하는 것이고, 뒤는 위의 경계를 알지 못하는 것이다. 영미[靈味]는 말한다. 처음은 법신을 알지 못하는 것이고, 뒤는 응신을 알지 못하는 것이다(운운). 넷째 “문수” 이하부터는 찬탄하여 드러내는 부분이다. 순타의 설을 찬탄하기 때문에 “그렇다, 그렇다”고 하였다. 그가 이미 부처님의 경계는 헤아릴 수 없다고 높이 추대하였으므로, 그 때문에 찬미한 것이다. ‘드러낸다’는 것은 내가 한 갈래 뜻에 집착한 것을 털어낸다는 뜻이다. 그대로 인해 나를 시험해 본 것이니 시험한 것은 실제가 아니므로 “유위가 유위가 아니다”라고 하였다. 그대가 미루어 본 것이 아직 자세하지 않으므로 “무위가 무위가 아니다”라고 하였다. 앞에서 문수는 말하였다. “우선 함께 두자”고 하였으니 곧 언어의 길이 끊어진 것이다. 지금 순타는 말하였다. “이는 부처님의 경계라 내가 아는 바가 아니다”라고 하였으니 곧 마음의 작용이 멸한 것이다. 미세함을 따져가면 말이 다하고 지극함을 연구하면 생각이 궁해지므로 설함과 관찰이 모두 고요해진다. “그때 얼굴에서” 이하부터는 넷째 공양을 재촉하는 부분이며 글은 넷으로 나뉜다. 첫째 공양을 재촉하고, 둘째 머물러 주기를 청하며, 셋째 이해를 받아들이고, 넷째는 공양을 마련하는 것이다. 앞에서 여러 상서에는 각각 나타내는 바가 있었다. 그러므로 이 광명이 바로 공양을 재촉하기 위한 것임을 알 수 있다. 문수가 앞에서 순타에게 때맞춰 보시하라고 권했을 때에는 순타가 완고하게 논박하였다.</w:t>
      </w:r>
    </w:p>
    <w:p>
      <w:pPr>
        <w:pStyle w:val="EditorialNote"/>
      </w:pPr>
      <w:r>
        <w:t>교감·번역 메모 | [이문 검토 필요] [어휘 불확실] 靳固彈訶는 완고하게 버티며 논박·꾸짖었다는 뜻으로 읽었으나 정확한 어감은 이문 대조가 필요하다.</w:t>
      </w:r>
    </w:p>
    <w:p>
      <w:pPr>
        <w:keepNext/>
        <w:spacing w:before="40" w:after="40"/>
      </w:pPr>
      <w:r>
        <w:rPr>
          <w:b/>
          <w:sz w:val="17"/>
        </w:rPr>
        <w:t>원문</w:t>
      </w:r>
    </w:p>
    <w:p>
      <w:pPr>
        <w:pStyle w:val="SourceText"/>
        <w:keepLines w:val="0"/>
      </w:pPr>
      <w:r>
        <w:t>今佛躬催不敢前却催文為兩。謂光催。聲催。光催為兩。一催二默。初催又三。一放光。二解光。三騰光。初放光中照文殊者。上佛印純陀所說會教合機。今光照文殊亦扶上化下二人論難皆由佛力。次即知是事者解也。數人云見色知心文殊覩光遂解佛意。三騰光催供如文。次悲默者催供故悲未諾故默。次聲催亦二。初三催次悲哭。次復白大眾去。請住文為兩。初告眾共請。次重請。初告眾文為兩。初告眾請。次佛有酬告請如文。次佛酬中二。先止亂。次說五門觀。觀中二。先作觀。次結。初六譬空三譬無常三譬不淨兩譬無我後總結。何故說五門耶。汝請住世本為開道若能五觀與住不殊。若不能觀住世何益。遺教云。能持戒時與佛在不異即此義也。次重請亦二。有請有酬請如文。重酬為兩。初酬次釋。初文者。汝請久住為哀憫我以入滅為哀憫(云云)。釋中二長行偈頌長行如文偈與下二偈意同後當說之。偈中二。先偈次長行。止三爾時純陀領解。又二。初領解次述成。領解者雖知不滅不能不悲不能不請。雖知如來滅而不滅不能不慶不能不悅。述成又兩。一述不能不喜。二止其不能不悲。初喜者。汝既能知如來方便亦應合知如來真實。故舉二鳥以譬權實不得相離。春陽之時譬適會機宜。無煩熱池譬涅槃自在無畏。諸佛同以二法逗緣無閡自在能如此解。善哉善哉。次汝今不應思量長壽短壽去。凡舉四義止其不能不悲。一舉如來境界不可思惟若長若短皆如幻化幻長幻短非短非長何所可悲。二舉如來方便若長若短如來於中無所染著何所可悲。三舉如來涅槃成汝檀因克不動果因果具足何所可悲。四我為良田成汝因果汝克因果自是良田。復能令他因果圓滿自利利人何所可悲。尋文可見。四爾時純陀下是辦供。先自謙。次辦供。初文中云。涅槃非涅槃者亦是共行二鳥義也。即如來境界故下地絕思。次辦供中云。尋與文殊者。有二解。一云文殊解最後供故携友共辦。二六卷云。燒香散華盡心供養佛及文殊不云同去。</w:t>
      </w:r>
    </w:p>
    <w:p>
      <w:pPr>
        <w:keepNext/>
        <w:spacing w:before="40" w:after="40"/>
      </w:pPr>
      <w:r>
        <w:rPr>
          <w:b/>
          <w:sz w:val="17"/>
        </w:rPr>
        <w:t>한국어 직역</w:t>
      </w:r>
    </w:p>
    <w:p>
      <w:pPr>
        <w:pStyle w:val="TranslationText"/>
        <w:keepLines w:val="0"/>
      </w:pPr>
      <w:r>
        <w:t>이제 부처님께서 몸소 재촉하시니 감히 앞으로 물러설 수 없다. 재촉하는 글은 둘로 나뉜다. 곧 광명으로 재촉하는 것과, 소리로 재촉하는 것이다. 광명으로 재촉하는 것은 둘로 나뉜다. 첫째 재촉하고, 둘째 침묵한다. 첫째 재촉하는 것은 다시 셋으로 나뉜다. 첫째 광명을 놓고, 둘째 광명을 이해하며, 셋째 광명으로 재촉함을 드러낸다. 처음 광명을 놓는 가운데 문수를 비춘 것은, 위에서 부처님께서 순타의 설이 가르침과 기에 부합한다고 인가하셨고, 지금 광명이 문수를 비춘 것 또한 위를 돕고 아래를 교화하기 위한 것이니, 두 사람이 논난한 것은 모두 부처님의 힘에 의한 것이다. 다음 “곧 이 일을 알았다”는 것은 이해했다는 뜻이다. 수론사들은 색을 보고 마음을 안다고 말하니, 문수가 광명을 보고 마침내 부처님의 뜻을 이해한 것이다. 셋째 광명으로 공양을 재촉하는 것은 본문과 같다. 다음 슬퍼하며 침묵한 것은 공양을 재촉했기 때문에 슬퍼하고 아직 허락하지 않았기 때문에 침묵한 것이다. 다음 소리로 재촉하는 것도 둘로 나뉜다. 처음 세 번 재촉하고, 다음에 슬피 운다. 다음 “다시 대중에게 아뢰었다” 이하부터는, 머물러 주기를 청하는 부분이며 글은 둘로 나뉜다. 처음 대중에게 알려 함께 청하게 하고, 다음 거듭 청한다. 처음 대중에게 알리는 글은 둘로 나뉜다. 처음 대중에게 알려 청하게 하고, 다음에는 부처님께서 그 알림과 청에 응답하시니 본문과 같다. 다음 부처님의 응답은 둘로 나뉜다. 먼저 어지러움을 그치게 하고, 다음에 다섯 문[五門]의 관법을 설한다. 관법 가운데는 둘이 있다. 먼저 관을 짓고, 다음에 결론짓는다. 처음 여섯 비유는 공을, 세 비유는 무상을, 세 비유는 부정을, 두 비유는 무아를 나타내고, 뒤에서 총괄하여 결론짓는다. 어찌하여 다섯 문을 설하는가. 그대들이 세상에 머물러 달라고 청한 것은 본래 도를 열기 위한 것이니, 만약 능히 다섯 가지로 관할 수 있다면 부처님이 머무는 것과 다르지 않다. 만약 관할 수 없다면 세상에 머무는 것이 무슨 이익이 있겠는가. 『유교경』에서 말하였다. “능히 계를 지닐 때는 부처님이 세상에 계신 것과 다르지 않다”고 하였으니 바로 이 뜻이다. 다음 거듭 청하는 부분도 둘로 나뉜다. 청함이 있고 응답함이 있는데, 청함은 본문과 같다. 거듭 응답하는 것은 둘로 나뉜다. 처음 응답하고 다음에 해석한다. 첫 글의 뜻은, 그대들은 오래 머물러 주기를 청하여 나를 불쌍히 여기려 하지만, 나는 열반에 들어감으로써 그대들을 불쌍히 여긴다는 것이다(운운). 해석에는 장행과 게송 둘이 있다. 장행은 본문과 같고, 게송은 아래 두 게송과 뜻이 같으므로 뒤에서 말하겠다. 게송 가운데는 둘이 있다. 먼저 게송이고 다음은 장행이다. 셋째 “그때 순타가” 이하에서는 이해를 받아들인다. 또 둘로 나뉜다. 처음 이해를 받아들이고 다음에 그것을 성립시킨다. 이해를 받아들인다는 것은, 비록 멸하지 않음을 알지만 슬퍼하지 않을 수 없고 청하지 않을 수 없다는 것이다. 비록 여래의 멸함이 곧 멸하지 않음임을 알지만 기뻐하지 않을 수 없고 즐거워하지 않을 수 없다. 그것을 성립시키는 부분도 다시 둘이다. 첫째 기뻐하지 않을 수 없음을 성립시키고, 둘째 슬퍼하지 않을 수 없음을 그치게 한다. 처음의 기쁨은, 그대가 이미 여래의 방편을 알았다면 또한 여래의 진실도 마땅히 함께 알아야 한다는 것이다. 그러므로 두 새를 들어 권과 실을 비유하여 서로 떨어질 수 없음을 밝힌다. 봄의 따뜻한 때는 기연에 알맞게 부합함을 비유하고, 번뇌의 열이 없는 연못은 열반의 자재하고 두려움 없음을 비유한다. 모든 부처님은 한결같이 이 두 법으로 인연에 맞추어 걸림 없이 자재하니, 능히 이와 같이 이해한다면, 훌륭하고 훌륭하다. 다음 “그대는 지금 장수와 단수를 헤아려서는 안 된다” 이하에서는, 대체로 네 가지 뜻을 들어 슬퍼하지 않을 수 없다는 마음을 그치게 한다. 첫째, 여래의 경계는 사유할 수 없음을 든다. 길거나 짧은 것이 모두 환화와 같아 환으로 긴 것과 환으로 짧은 것은 짧음도 아니고 김도 아니니 무엇을 슬퍼하겠는가. 둘째, 여래의 방편을 든다. 길거나 짧거나 여래는 그 가운데 아무런 집착이 없으니 무엇을 슬퍼하겠는가. 셋째, 여래의 열반이 그대의 보시 인을 이루어 움직이지 않는 과를 얻게 하니 인과가 구족한데 무엇을 슬퍼하겠는가. 넷째, 내가 좋은 복전이 되어 그대의 인과를 이루어 주고 그대가 인과를 성취하여 스스로 좋은 복전이 된다. 다시 다른 이로 하여금 인과가 원만해지게 하여 스스로도 이롭게 하고 남도 이롭게 하는데 무엇을 슬퍼하겠는가. 본문을 살펴보면 알 수 있다. 넷째 “그때 순타가” 이하는 공양을 마련하는 부분이다. 먼저 스스로 겸손하고, 다음 공양을 마련한다. 첫 글에서 말하기를, “열반이면서 열반이 아니다”라고 한 것 또한 함께 다니는 두 새의 뜻이다. 곧 여래의 경계이므로 아래 지위에서는 사유가 끊어진다. 다음 공양을 마련하는 가운데 말한, “문수와 함께 갔다”는 데에는, 두 가지 해석이 있다. 첫째는 문수가 마지막 공양의 뜻을 알았으므로 벗과 함께 공양을 마련하러 갔다는 것이다. 둘째, 육권본에서는 말하기를, “향을 사르고 꽃을 흩어 마음을 다해 부처님과 문수에게 공양했다”고 할 뿐 함께 갔다고 하지 않았다.</w:t>
      </w:r>
    </w:p>
    <w:p>
      <w:pPr>
        <w:pStyle w:val="EditorialNote"/>
      </w:pPr>
      <w:r>
        <w:t>교감·번역 메모 | [판독 불확실] [구문·의미 불확실] [구두·판독 불확실] 止三爾時純陀領解는 현 파일상 연결이 어색하다. 과문상 ‘셋째, 그때 순타가 이해를 받아들임’으로 읽되 원문은 그대로 보존하였다.</w:t>
      </w:r>
    </w:p>
    <w:p>
      <w:pPr>
        <w:pStyle w:val="Heading2"/>
      </w:pPr>
      <w:r>
        <w:t>哀歎品上  |  「애탄품」 상.</w:t>
      </w:r>
    </w:p>
    <w:p>
      <w:pPr>
        <w:pStyle w:val="Heading2"/>
        <w:keepNext/>
      </w:pPr>
      <w:r>
        <w:t>문단 007  ·  [0064c18]</w:t>
      </w:r>
    </w:p>
    <w:p>
      <w:pPr>
        <w:keepNext/>
        <w:spacing w:before="40" w:after="40"/>
      </w:pPr>
      <w:r>
        <w:rPr>
          <w:b/>
          <w:sz w:val="17"/>
        </w:rPr>
        <w:t>원문</w:t>
      </w:r>
    </w:p>
    <w:p>
      <w:pPr>
        <w:pStyle w:val="SourceText"/>
        <w:keepLines w:val="0"/>
      </w:pPr>
      <w:r>
        <w:t>[0064c18] 荼毒居懷曰哀。悲號發言為歎。略從事標言哀歎品。廣而言之內喪道法曰哀。外失慈覆曰歎。文云。失廕及法味如犢失其母。世界也。又已生善訛故哀。未生善翳故歎。文云。養育諸子付旃陀羅老少病苦而行險道生善也。又現惡未盡故哀。將惡方起故歎。文云。猶如困病人食所不應食對治也。又應獲祕而不獲故哀。應不失祕而失故歎。文云。獨以祕法偏教文殊遺棄我等第一義也。然四緣感佛佛則興世四機若息。佛則唱滅故約四悉釋哀歎品。此文梵本猶屬壽命品。謝氏分為兩者略有十異。前品從人後品從事。前品對俗。今品對道。前品有供今品無供。前品雙請此品單請。前品因人此品率自。前品略明佛性常住。此品具說三點四德。前品論今教此品具今昔。前品二人論今品對佛論。前品動執生疑。此品破執除疑。前品聞法抑割。此品見地動哀歎。然此十義備有通別。今舉一邊別彰其異。興皇釋此品有七。謂三請三酬結會生起云佛入涅槃眾生孤露故哀請住世。佛酬云。汝本為獻供聞法今已納供生汝福德已說新伊生汝智慧而不肯學知住何益。次祈請者。如來昔教無常五十許年始得成就。今說新伊常樂我淨應久住教詔若入涅槃不如還修舊法。舉象迹秋耕憚教不受。佛即酬云。非全不教終令汝等得解新伊故云安置諸子祕密藏中。我亦住中名入涅槃。前已哀祈既不許住只應譏諷以命要請如來。若具常樂我淨即免四倒。便得自在久住於世。必入涅槃便不免倒常樂之言便為徒設。若不住者我等毒身寧容久住亦當同佛入於涅槃。佛即酬云。我之去住豈汝所知汝言去是定去住是定住。我之去住如二鳥雙遊去而恒住此何勞請住。住而恒去亦何須請汝不解此寧得同我入於涅槃。既三請不允情無所錯即便生疑若無常非昔不應說常樂若是何不早說如來則有差機之失。佛即會云。昔說無常破汝常病。汝今又以無常為病為汝說常。汝病有前後故教有興廢。汝自橫謂施教早晚迂迴。如來屈曲隨逐豈佛差機。早晚自汝反咎如來如此生起於義易見。而復三請在前三酬居後。其間子段處處相關斯乃彼師玄談七意。</w:t>
      </w:r>
    </w:p>
    <w:p>
      <w:pPr>
        <w:keepNext/>
        <w:spacing w:before="40" w:after="40"/>
      </w:pPr>
      <w:r>
        <w:rPr>
          <w:b/>
          <w:sz w:val="17"/>
        </w:rPr>
        <w:t>한국어 직역</w:t>
      </w:r>
    </w:p>
    <w:p>
      <w:pPr>
        <w:pStyle w:val="TranslationText"/>
        <w:keepLines w:val="0"/>
      </w:pPr>
      <w:r>
        <w:t>[0064c18] 독한 슬픔이 마음에 맺힌 것을 ‘애[哀]’라 하고, 슬피 부르짖어 말을 내는 것을 ‘탄[歎]’이라 한다. 간략히 일의 측면에서 표제를 세워 「애탄품」이라 하였다. 넓게 말하면 안으로 도와 법을 잃는 것을 ‘애’라 하고, 밖으로 자비로운 덮음을 잃는 것을 ‘탄’이라 한다. 본문에서 말하였다. “그늘과 법미를 잃은 것이 송아지가 어미를 잃은 것과 같다.” 이는 세계실단이다. 또 이미 생긴 선이 어그러지므로 애라 하고, 아직 생기지 않은 선이 가려지므로 탄이라 한다. 본문에서 말하였다. “여러 자식을 길러 전다라에게 맡기고 노소와 병든 이들이 험한 길을 간다”고 한 것이 선을 생기게 함이다. 또 현재의 악이 아직 다하지 않았으므로 애라 하고, 장차의 악이 막 일어나려 하므로 탄이라 한다. 본문에서 말하였다. “마치 곤궁한 병자가 먹어서는 안 될 것을 먹는 것과 같다”고 한 것이 대치이다. 또 마땅히 비밀의 법을 얻어야 하는데 얻지 못하므로 애라 하고, 마땅히 비밀의 법을 잃지 않아야 하는데 잃으므로 탄이라 한다. 본문에서 말하였다. “오직 비밀의 법을 문수에게만 치우쳐 가르치고 우리를 버린다”고 한 것이 제일의실단이다. 그러나 네 가지 인연이 부처님을 감응하면 부처님께서 세상에 출현하시고, 네 가지 기연이 쉬면, 부처님께서 멸도를 선언하신다. 그러므로 네 가지 실단에 의거해 「애탄품」을 해석한다. 이 글은 범본에서는 여전히 「수명품」에 속한다. 사씨가 둘로 나눈 데에는 대략 열 가지 차이가 있다. 앞의 품은 사람을 따라 이름했고 뒤의 품은 일을 따라 이름했다. 앞의 품은 재가 대중을 상대하고, 지금의 품은 출가 대중을 상대한다. 앞의 품에는 공양이 있고 지금의 품에는 공양이 없다. 앞의 품에서는 두 가지를 청하고 이 품에서는 한 가지만 청한다. 앞의 품은 다른 사람으로 인해 청하고 이 품은 스스로 솔선한다. 앞의 품은 불성의 상주함을 간략히 밝히고, 이 품은 삼점과 사덕을 갖추어 설한다. 앞의 품은 지금의 가르침만 논하고 이 품은 지금과 옛 가르침을 함께 갖춘다. 앞의 품은 두 사람이 서로 논하고 지금의 품은 부처님을 상대하여 논한다. 앞의 품은 집착을 움직여 의심을 일으키고, 이 품은 집착을 깨뜨려 의심을 없앤다. 앞의 품에서는 법을 듣고 슬픔을 억누르며 끊어 참았고, 이 품에서는 땅이 진동하는 것을 보고 슬피 탄식한다. 그러나 이 열 가지 뜻은 통과 별을 모두 갖추고 있다. 지금은 한 측면만 들어 그 차이를 별도로 드러낸 것이다. 흥황은 이 품을 일곱 가지로 풀이하였다. 이른바 세 번 청하고 세 번 응답한 뒤 결회하는 것이다. 생기하여 말하면, 부처님께서 열반에 드시면 중생들이 외롭고 드러나므로 슬피 세상에 머물기를 청한다. 부처님께서는 응답하여 말씀하신다. “너희는 본래 공양을 올리고 법을 듣기 위해 왔는데, 이제 이미 공양을 받아 너희 복덕을 내었고 새로운 이자(伊字)를 설하여 너희 지혜를 내었거늘 배우려 하지 않으니 내가 머문들 무슨 이익이 있겠는가.” 다음은 기청(祈請)이다. 여래께서 예전에 무상을 가르치신 지 오십여 년 만에 비로소 성취할 수 있었다. 지금 새로운 이자의 상·락·아·정을 설하셨으니 오래 머물며 가르치고 타일러야 한다. 만약 열반에 드신다면 차라리 옛 법을 다시 닦는 편이 낫다. 코끼리 발자국과 가을갈이의 비유를 들어 가르침을 꺼려 받아들이지 않는 것이다. 부처님께서는 곧 응답하여 말씀하신다. “전혀 가르치지 않는 것이 아니라 끝내 너희로 하여금 새로운 이자를 이해하게 할 것이므로, ‘모든 자식을 비밀장 속에 안치한다’고 말한 것이다.” “나 또한 그 가운데 머무는 것을 열반에 든다고 이름한다.” 앞에서 이미 슬피 기원했으나 머물기를 허락하지 않았으니, 이제는 마땅히 비꼬고 풍자하여 목숨을 걸고 여래께 청해야 한다. 만약 상·락·아·정을 갖추었다면 곧 네 가지 전도를 면한다. 그러면 자재를 얻어 세상에 오래 머물 수 있다. 그런데 반드시 열반에 든다면 전도를 면하지 못한 것이니, 상과 락이라는 말은 곧 헛되게 시설한 것이 된다. 만약 머물지 않으신다면 우리 같은 독한 몸이 어찌 오래 머물 수 있겠는가. 우리도 마땅히 부처님을 따라 열반에 들어야 한다. 부처님께서는 곧 응답하여 말씀하신다. “나의 감과 머묾을 어찌 너희가 알겠는가. 너희는 감은 결정적으로 가는 것이고 머묾은 결정적으로 머무는 것이라고 말한다.” “나의 감과 머묾은 두 새가 함께 노니는 것과 같아서 가면서도 항상 머무니, 무엇 때문에 굳이 머물기를 청하겠는가.” “머물면서도 항상 가니 또 무엇 때문에 청해야 하겠는가. 너희가 이것을 이해하지 못하면서 어찌 나와 함께 열반에 들 수 있겠는가.” 세 번 청하였으나 허락받지 못하여 마음 둘 곳이 없자 곧 의심을 낸다. “만약 무상이 옳다면 예전에 상락을 설하지 말았어야 하고, 상락이 옳다면 어찌하여 일찍 설하지 않았는가. 그렇다면 여래에게는 근기에 차등을 두고 잘못 대응한 허물이 있다.” 부처님께서는 곧 회통하여 말씀하신다. “예전에 무상을 설한 것은 너희의 상이라는 병을 깨뜨리기 위해서였다.” “지금 너희가 다시 무상을 병으로 삼으므로 너희를 위해 상을 설한다.” “너희 병에는 앞뒤가 있으므로 가르침에도 일어나고 폐해짐이 있다.” “너희가 스스로 억지로 가르침을 베푼 것이 이르고 늦으며 굽이돌았다고 여긴다.” “여래가 굽혀 따라준 것이니 어찌 부처님이 근기를 잘못 맞춘 것이겠는가.” “이르고 늦음은 너희에게서 비롯된 것인데 도리어 여래를 탓한다.” 이와 같이 생기하면 뜻이 쉽게 드러난다. 또 세 번의 청은 앞에 있고 세 번의 응답은 뒤에 있다. 그 사이의 작은 단락들이 곳곳에서 서로 관련되는데, 이것이 바로 그 스승이 현담한 일곱 가지 뜻이다.</w:t>
      </w:r>
    </w:p>
    <w:p>
      <w:pPr>
        <w:pStyle w:val="EditorialNote"/>
      </w:pPr>
      <w:r>
        <w:t>교감·번역 메모 | [구문·의미 불확실] [구두 불확실] 養育諸子付旃陀羅老少病苦而行險道生善也는 인용구와 해설의 경계가 압축되어 있다. 원문의 어순을 유지하면서 ‘생선(生善)’의 예로 처리하였다.</w:t>
      </w:r>
    </w:p>
    <w:p>
      <w:pPr>
        <w:pStyle w:val="EditorialNote"/>
      </w:pPr>
      <w:r>
        <w:t>교감·번역 메모 | [구문·의미 불확실] [구문·용어 불확실] 子段은 큰 단락 아래의 소단락을 가리키는 표현으로 보아 번역하였다. 원문 표기는 그대로 보존하였다.</w:t>
      </w:r>
    </w:p>
    <w:p>
      <w:pPr>
        <w:keepNext/>
        <w:spacing w:before="40" w:after="40"/>
      </w:pPr>
      <w:r>
        <w:rPr>
          <w:b/>
          <w:sz w:val="17"/>
        </w:rPr>
        <w:t>원문</w:t>
      </w:r>
    </w:p>
    <w:p>
      <w:pPr>
        <w:pStyle w:val="SourceText"/>
        <w:keepLines w:val="0"/>
      </w:pPr>
      <w:r>
        <w:t>若欲消釋殊背相生。今明此品是對比丘施於新伊勝三修法。就文為四。一大眾請。二如來答。三比丘疑執。四佛破除疑。就請又二。一請緣。二正請。緣者緣於地動知必涅槃。是故悲請。問誰動地為緣。答法不在因亦不在緣。不在因緣不離因緣。既從因緣寧有作者。雖無作者亦佛神通而動於地令其悲戀安置有緣於解脫中。亦佛智力說法歡喜安置有緣於般若中。亦佛體力非悲非喜安置有緣於法身中。亦是純陀文殊智力令眾開解入般若中。亦二人通力去時地動令眾悲戀入解脫中。亦是二人第一義力令眾非悲非喜入法身中。亦是大眾感對治力聞法歡喜感為人力動地。非哀感第一義非悲非喜致地動緣。其義無量。淨名云。或有恐畏或歡喜或生厭離或斷疑。斯則神力不共法就地動。又四謂時處相由時者佛以四事止華氏之悲。純陀腷臆小醒低頭飲淚大眾聞法悲惱暫息。二人既去。法音已停。更欲增其悲戀之善。於其去後未久之頃。當是時也。震地動之即是時也。處者大地是橫處。梵世是竪處。或言初禪是梵世。或通四禪皆是梵世。雖不連地而有寶宮。亦皆震搖即其事也。問上釋聲光徹至非想以為有頂。今此地動焉止梵宮。答上云。有頂有頂文寬得作遠解。此云梵世齊文而已。若依下文動時能令眾生心動名大地動。無色四心亦應被動即其例也。相者有三。一小大動相。二六種動相。三十八動相。是三種相。皆以形聲為本形有動涌起。聲有震覺吼。若單形聲是為小動形聲共動是名大動。形聲各三。是為六種。一中更三謂動遍動等遍動三六十八。</w:t>
      </w:r>
    </w:p>
    <w:p>
      <w:pPr>
        <w:keepNext/>
        <w:spacing w:before="40" w:after="40"/>
      </w:pPr>
      <w:r>
        <w:rPr>
          <w:b/>
          <w:sz w:val="17"/>
        </w:rPr>
        <w:t>한국어 직역</w:t>
      </w:r>
    </w:p>
    <w:p>
      <w:pPr>
        <w:pStyle w:val="TranslationText"/>
        <w:keepLines w:val="0"/>
      </w:pPr>
      <w:r>
        <w:t>그러나 이를 실제 문장에 맞추어 해석하려 하면 서로 생기하는 차례와 매우 어긋난다. 지금 밝히는 바는, 이 품이 비구들을 상대로 새로운 이자의 뛰어난 삼수법을 베푸는 것이라는 점이다. 본문은 네 부분으로 나뉜다. 첫째, 대중의 청이다. 둘째, 여래의 답이다. 셋째, 비구들의 의심과 집착이다. 넷째, 부처님께서 의심을 깨뜨려 없애시는 것이다. 청하는 부분은 다시 둘이다. 첫째, 청의 인연이다. 둘째, 바로 청하는 것이다. 인연이란 땅이 진동한 것을 인연으로 삼아 반드시 열반하실 줄 안 것이다. 그러므로 슬피 청한다. 묻는다. “누가 땅을 움직여 그 인연을 만들었는가?” 답한다. “법은 인에 있지도 않고 연에 있지도 않다.” “인연에 있지도 않지만 인연을 떠나지도 않는다.” “이미 인연을 따라 일어난다면 어찌 따로 작자가 있겠는가.” “비록 작자는 없지만 또한 부처님의 신통으로 땅을 움직여 그들로 하여금 슬피 그리워하게 하고, 인연 있는 이들을 해탈 가운데 안치한다.” “또 부처님의 지력으로 법을 설하여 기쁘게 하고, 인연 있는 이들을 반야 가운데 안치한다.” “또 부처님의 체력으로 슬픔도 기쁨도 아닌 가운데 두어, 인연 있는 이들을 법신 가운데 안치한다.” “또한 순타와 문수의 지력으로 대중을 깨우쳐 이해하게 하여 반야 가운데 들어가게 한다.” “또 두 사람의 신통력으로 그들이 떠날 때 땅이 움직이게 하여 대중으로 하여금 슬피 그리워하게 하고 해탈 가운데 들어가게 한다.” “또 두 사람의 제일의력으로 대중으로 하여금 슬픔도 기쁨도 아닌 데 들어 법신 가운데 들어가게 한다.” “또한 대중이 대치의 힘을 감응하고, 법을 듣고 기뻐함은 위인실단의 힘을 감응한 것이며, 땅이 움직인다.” “슬픔이 아닌 것은 제일의를 감응한 것이며, 슬픔도 기쁨도 아닌 것이 지동의 인연을 이룬다.” 그 뜻은 한량없다. 『유마경』에서 말한다. “혹 두려워하고, 혹 기뻐하며, 혹 싫어 떠나려는 마음을 내고, 혹 의심을 끊는다.” 이것이 곧 신력불공법으로 지동을 논한 것이다. 또 네 가지가 있으니, 이른바 때·장소·모양·까닭이다. 때란 부처님께서 네 가지 일로 화씨의 슬픔을 그치게 하신 때이다. 순타는 가슴이 막힌 것이 조금 풀려 고개를 숙이고 눈물을 삼켰으며, 대중도 법을 듣고 슬픔과 괴로움이 잠시 쉬었다. 두 사람이 이미 떠나고, 법음도 이미 그쳤다. 이에 다시 그들이 슬피 그리워하는 선을 더하게 하려 하였다. 그들이 떠난 뒤 오래 지나지 않은 때에, 바로 그때, 땅을 진동하게 하였으니 이것이 곧 ‘때’이다. 장소를 말하면, 대지는 가로의 장소이고, 범세는 세로의 장소이다. 혹은 초선을 범세라고 말한다. 혹은 네 선천을 모두 범세라고 통틀어 말한다. 비록 땅과 이어져 있지는 않지만 보배 궁전이 있고, 그곳도 모두 진동하니 이것이 그 일이다. 묻는다. “앞에서 소리와 빛이 비상천까지 꿰뚫어 유정천이라 풀이하였다.” “그런데 지금 이 지동은 어찌 범궁에서 그치는가?” 답한다. “앞에서는 이렇게 말하였다.” “‘유정, 유정’이라는 글은 범위가 넓어 멀리까지 풀이할 수 있었다.” “여기서는 ‘범세’라고 했으므로 글에 맞춰 거기까지 말할 뿐이다.” “만약 아래 글에 의하면, 진동할 때 중생의 마음을 움직이게 하는 것을 ‘대지동’이라 한다.” “그렇다면 무색계의 네 마음도 마땅히 움직여졌을 것이니, 이것이 그 예이다.” 모양에는 세 가지가 있다. 첫째, 소동과 대동의 모양이다. 둘째, 여섯 가지 진동의 모양이다. 셋째, 열여덟 가지 진동의 모양이다. 이 세 가지 모양이다. 모두 형상과 소리를 근본으로 삼는다. 형상에는 동(動)·용(涌)·기(起)가 있고, 소리에는 진(震)·각(覺)·후(吼)가 있다. 형상이나 소리 한쪽만 있으면 소동이고, 형상과 소리가 함께 움직이면 대동이라 한다. 형상과 소리에 각각 세 가지가 있으므로, 이것이 여섯 가지가 된다. 그 하나마다 다시 세 가지가 있으니, 동·편동·등편동 같은 세 가지이다. 여섯에 세 가지씩이므로 열여덟이다.</w:t>
      </w:r>
    </w:p>
    <w:p>
      <w:pPr>
        <w:pStyle w:val="EditorialNote"/>
      </w:pPr>
      <w:r>
        <w:t>교감·번역 메모 | [구문·의미 불확실] [구두 불확실] 非哀感第一義非悲非喜致地動緣은 문장 경계가 압축되어 있다. 앞의 네 실단 배속을 따라 ‘비애가 아님/비비희’의 층위로 잠정 구분해 번역하였다.</w:t>
      </w:r>
    </w:p>
    <w:p>
      <w:pPr>
        <w:pStyle w:val="EditorialNote"/>
      </w:pPr>
      <w:r>
        <w:t>교감·번역 메모 | [구문·의미 불확실] [인명·구문 불확실] 華氏가 가리키는 대상은 현 파일만으로 확정하기 어렵다. 원문을 고치지 않고 음의상 ‘화씨’로 두었다.</w:t>
      </w:r>
    </w:p>
    <w:p>
      <w:pPr>
        <w:pStyle w:val="EditorialNote"/>
      </w:pPr>
      <w:r>
        <w:t>교감·번역 메모 | [어휘] 腷臆은 가슴이 막히고 답답한 상태를 가리키는 고어이다. 문맥상 비애가 조금 가라앉는 뜻으로 옮겼다.</w:t>
      </w:r>
    </w:p>
    <w:p>
      <w:pPr>
        <w:pStyle w:val="EditorialNote"/>
      </w:pPr>
      <w:r>
        <w:t>교감·번역 메모 | [구문·의미 불확실] [구문] 動遍動等遍動三六十八은 여섯 가지 진동 각각에 動·遍動·等遍動의 세 층위를 배속하여 열여덟이 된다는 압축 문장으로 읽었다.</w:t>
      </w:r>
    </w:p>
    <w:p>
      <w:pPr>
        <w:keepNext/>
        <w:spacing w:before="40" w:after="40"/>
      </w:pPr>
      <w:r>
        <w:rPr>
          <w:b/>
          <w:sz w:val="17"/>
        </w:rPr>
        <w:t>원문</w:t>
      </w:r>
    </w:p>
    <w:p>
      <w:pPr>
        <w:pStyle w:val="SourceText"/>
        <w:keepLines w:val="0"/>
      </w:pPr>
      <w:r>
        <w:t>若更分別閻浮提一四天下小千中千大千十方傳傳相望作小大動大大動等。有人云。此經六種。華嚴十八動。此豈應爾。特是形中略言一動聲中略言一震。又云大動。又云。能令眾生心動。當知義兼十八不同人情。由者例此亦應有小由大由大大由。若輪王生沒地得主失主悲喜故。動是名小動。若辟支羅漢生沒地。得應供失應供悲喜故動是名大動。若佛生滅地神山神及諸天龍等得應供失應供悲喜而動即大大動。今經正明如來八相。唯少升天降魔文略不存。就八相中是如來入滅地大震動。此則別語經由。若通論者如前所解純陀大眾皆是動緣。舊云料簡地動之詞是經家所序。或言佛說。觀師云。不然當時聞語豈是經家文無標告。焉知是佛應是地震而有此詞。次從時諸天龍下是正請又為三。初長行及十一行半偈是哀請。次二行是祈請。三長行五譬是譏請。初長行敘語以毛竪哀泣而為其相。次十一行半偈為三。初兩行一句略請。次七行一句廣請。三二行結請。初標調御師人仙犢母即是略舉三事為哀請之端可見。次猶如困病人下作喪師譬(云云)。如國無君主下作喪主譬(云云)。長者子下作喪親譬(云云)。如來入涅槃下兩行結哀請上文。初明犢失母今結還明我等及眾生悉無有救護。護字結無主救字結無師。次譬如日初出兩行舉日山兩譬是祈請歎於一佛而具三益日有三義。一高圓明譬主益。生長萬物譬親益。照了除闇譬師益。而譬文論照了合文明除暗正言師義是本兼有二能。山亦三義。高出水上譬主益。深入水底譬親益。水色同山譬師益。師德如山安處眾海能宣妙慧照下昏迷言略意兼矣。舊解日還自照爭論不同。開善莊嚴云。佛有智能自照。光宅云。佛果無有自反照智。觀師難光宅云。佛無反照智亦應不自知作佛不作佛。彼救云。佛雖無智知作不作。若欲知時借諸佛智佛道同故。今更問之佛道既同諸佛無智何所可借。又並但能知他無智自知者唯應覺他不名自覺。此是光宅四失樏隔真諦牛糞淨土指端種覺無記如來。</w:t>
      </w:r>
    </w:p>
    <w:p>
      <w:pPr>
        <w:keepNext/>
        <w:spacing w:before="40" w:after="40"/>
      </w:pPr>
      <w:r>
        <w:rPr>
          <w:b/>
          <w:sz w:val="17"/>
        </w:rPr>
        <w:t>한국어 직역</w:t>
      </w:r>
    </w:p>
    <w:p>
      <w:pPr>
        <w:pStyle w:val="TranslationText"/>
        <w:keepLines w:val="0"/>
      </w:pPr>
      <w:r>
        <w:t>더 나누면 염부제, 한 사천하, 소천·중천·대천, 시방을 차례차례 서로 견주어 소대동·대대동 등으로 삼을 수 있다. 어떤 사람은 말한다. “이 경은 여섯 가지 진동이다.” “『화엄경』은 열여덟 가지 진동이다.” 어찌 그래야 하겠는가. 다만 형상 가운데 한 ‘동’을 간략히 말하고 소리 가운데 한 ‘진’을 간략히 말했을 뿐이다. 또 ‘대동’이라고 말하였고, 또 이렇게 말하였다. “중생의 마음을 움직이게 한다.” 그러므로 뜻은 열여덟 가지를 겸하며 사람들의 임의적인 분별과는 다름을 알아야 한다. 까닭을 말하면, 이에 준하여 또한 소유·대유·대대유가 있어야 한다. 전륜왕이 태어나거나 죽으면 땅이 주인을 얻거나 잃게 되어 슬퍼하거나 기뻐하므로, 진동하는 것을 소동이라 한다. 벽지불이나 아라한이 태어나거나 죽으면, 땅이 응공을 얻거나 잃게 되어 슬퍼하거나 기뻐하므로 진동하니, 이를 대동이라 한다. 부처님께서 태어나거나 멸하시면 지신·산신과 여러 천룡 등이 응공을 얻거나 잃게 되어 슬퍼하거나 기뻐하며 움직이니, 이것이 곧 대대동이다. 이 경은 바로 여래의 팔상을 밝힌다. 다만 승천과 항마 두 가지가 빠져 있어 글에서는 간략히 나타나지 않을 뿐이다. 팔상 가운데에서는 여래께서 입멸하실 때 땅이 크게 진동하는 것이다. 이것이 별도로 말한 경유이다. 통틀어 논하면 앞에서 풀이했듯이 순타와 대중이 모두 진동의 인연이다. 옛 해석에서는 지동을 판별하는 말이 경가가 서술한 것이라고 하였다. 혹은 부처님께서 설한 것이라고 말한다. 관사는 말한다. “그렇지 않다. 당시 사람들이 들은 말이라면 어찌 경가의 글이겠는가. 글에 따로 고하여 말한 표지가 없는데, 어찌 부처님의 말씀인 줄 알겠는가. 아마 땅이 진동하면서 이런 말이 있었을 것이다.” 다음 ‘그때 여러 천룡’ 이하부터가 바로 청하는 대목이며 다시 세 부분이다. 처음 장행과 열한 행 반의 게송은 애청이다. 다음 두 행은 기청이다. 셋째 장행의 다섯 비유는 기청(譏請)이다. 처음 장행은 털이 곤두서고 슬피 우는 모습으로 그 말을 서술한다. 다음 열한 행 반의 게송은 세 부분이다. 처음 두 행 한 구는 청을 간략히 밝힌다. 다음 일곱 행 한 구는 청을 자세히 밝힌다. 셋째 두 행은 청을 결론짓는다. 처음에 조어사·인선·송아지의 어미를 내세운 것은 곧 세 가지 일을 간략히 들어 애청의 실마리로 삼은 것이니 알 수 있다. 다음 ‘마치 병으로 고통받는 사람과 같다’ 이하에서는 스승을 잃는 비유를 든다(운운). ‘나라에 임금이 없는 것과 같다’ 이하에서는 주인을 잃는 비유를 든다(운운). ‘장자의 아들’ 이하에서는 어버이를 잃는 비유를 든다(운운). ‘여래께서 열반에 드시면’ 이하의 두 행은 앞의 애청을 결론짓는다. 처음에는 송아지가 어미를 잃는다고 밝혔고, 지금 결론에서는 다시 우리와 중생들이 모두 구호할 이가 없다고 밝힌다. ‘호(護)’자는 주인이 없음을 결론짓고, ‘구(救)’자는 스승이 없음을 결론짓는다. 다음 ‘비유하면 해가 처음 떠오르는 것과 같다’의 두 행에서는 해와 산의 두 비유를 들어 기청한다. 한 부처님을 찬탄하면서 세 가지 이익을 갖추었음을 말하는데, 해에는 세 가지 뜻이 있다. 첫째, 높고 둥글며 밝은 것은 주인의 이익에 비유한다. 만물을 생장시키는 것은 어버이의 이익에 비유한다. 밝게 비추어 어둠을 없애는 것은 스승의 이익에 비유한다. 비유문에서는 밝게 비춤을 논하고 합문에서는 어둠을 없앰을 밝히니, 바로 스승의 뜻을 근본으로 말하면서 두 가지 기능도 겸한 것이다. 산에도 또한 세 가지 뜻이 있다. 물 위로 높이 솟은 것은 주인의 이익에 비유한다. 물 밑까지 깊이 들어간 것은 어버이의 이익에 비유한다. 물빛이 산과 같은 것은 스승의 이익에 비유한다. 스승의 덕은 산과 같아 뭇 바다 가운데 편안히 자리하여 미묘한 지혜를 펴고 아래의 어리석음을 비춘다. 말은 간략하지만 뜻은 겸비한다. 옛 해석에서는 해가 도리어 자기 자신을 비추는가를 두고 서로 다르게 논하였다. 개선과 장엄은 말한다. “부처님에게는 지혜가 있어 스스로를 비출 수 있다.” 광택은 말한다. “불과에는 스스로를 돌이켜 비추는 지혜가 없다.” 관사는 광택을 논난하여 말한다. “부처님에게 반조지가 없다면 또한 자신이 부처가 되었는지 되지 않았는지도 알지 못해야 한다.” 그쪽에서는 변명하여 말한다. “부처님은 비록 자신이 되었는지 되지 않았는지를 아는 지혜는 없지만, 알고자 할 때에는 여러 부처님의 지혜를 빌린다. 불도는 같기 때문이다.” 지금 다시 묻는다. “불도가 이미 같다면 여러 부처님도 그런 지혜가 없을 텐데 무엇을 빌릴 수 있겠는가?” 또 아울러 논박하자면, 타인만 알 수 있고 자신을 아는 지혜가 없다면 오직 남만 깨닫게 할 뿐이지 자각이라 이름할 수 없다. 이것이 광택의 네 가지 과실, 곧 ‘진제를 막아 가름’, ‘소똥 정토’, ‘손끝의 종지’, ‘무기 여래’이다.</w:t>
      </w:r>
    </w:p>
    <w:p>
      <w:pPr>
        <w:pStyle w:val="EditorialNote"/>
      </w:pPr>
      <w:r>
        <w:t>교감·번역 메모 | [용어] 小由·大由·大大由는 앞의 小動·大動·大大動에 맞추어 ‘진동의 까닭’을 세 등급으로 유비한 이 글 자체의 과문 표현이다.</w:t>
      </w:r>
    </w:p>
    <w:p>
      <w:pPr>
        <w:pStyle w:val="EditorialNote"/>
      </w:pPr>
      <w:r>
        <w:t>교감·번역 메모 | [구문·의미 불확실] [구문 불확실] 應是地震而有此詞는 지동 자체에 이 말이 붙었다는 취지로 읽었으나, 화자 판정은 원문만으로 확정하기 어렵다.</w:t>
      </w:r>
    </w:p>
    <w:p>
      <w:pPr>
        <w:pStyle w:val="EditorialNote"/>
      </w:pPr>
      <w:r>
        <w:t>교감·번역 메모 | [구문·의미 불확실] [의미·전거 검토 필요] 樏隔真諦·牛糞淨土·指端種覺·無記如來는 광택 계통 해석을 비판하며 열거한 네 과실의 약칭으로 보인다. 각 명목의 상세한 전거는 별도 대조가 필요하다.</w:t>
      </w:r>
    </w:p>
    <w:p>
      <w:pPr>
        <w:keepNext/>
        <w:spacing w:before="40" w:after="40"/>
      </w:pPr>
      <w:r>
        <w:rPr>
          <w:b/>
          <w:sz w:val="17"/>
        </w:rPr>
        <w:t>원문</w:t>
      </w:r>
    </w:p>
    <w:p>
      <w:pPr>
        <w:pStyle w:val="SourceText"/>
        <w:keepLines w:val="0"/>
      </w:pPr>
      <w:r>
        <w:t>次問開善莊嚴汝用反照智照一切種智者。復用何智照反照智是則無窮。觀師自云。佛無別反照智只自有智智能反照。如此說者即害兩家(云云)。今明佛有一智三智三智一智非三非一而三而一一道種智外破諸闇。二一切智能反自照。三一切種智非內非外非自非他。若即一而三可難光宅。即三而一可難開善。三一難思可難觀師(云云)。此二偈亦名祈請如來在世所益。若此祈佛留光照益我等故名祈請。從長行去即第三譏請。先述舊解譏請凡作五譬。初作有始無終譬。二作怖畏譬。三違本擔譬。四不平等譬。五無慈悲譬。初譬有三開合結國王佛也。諸子四眾也。他云技藝者始從鹿苑終至法華所說諸經巨有所妨。今則不爾。以二乘法合之則可見。端正正見也。愛念禪定也。技藝神通也。旃陀無明也。亦習氣也。初教三學似如有始。不盡餘惑故言無終。二怖畏譬者亦三。舊云諸論者譬通達諸經今謂不爾。譬破四魔而今不住乃畏死魔。三違誓譬者。略無結請有人佛也。作務本誓誓盡度生官事譬起應。囹圄譬入生死。人問者舊云十方佛。或云實智問權。又云假設此問。今以機為旁人機謝告終。終如出獄故言安樂。夏曰夏臺。殷曰羑里。周曰囹圄。白虎通曰囹令也。</w:t>
      </w:r>
    </w:p>
    <w:p>
      <w:pPr>
        <w:keepNext/>
        <w:spacing w:before="40" w:after="40"/>
      </w:pPr>
      <w:r>
        <w:rPr>
          <w:b/>
          <w:sz w:val="17"/>
        </w:rPr>
        <w:t>한국어 직역</w:t>
      </w:r>
    </w:p>
    <w:p>
      <w:pPr>
        <w:pStyle w:val="TranslationText"/>
        <w:keepLines w:val="0"/>
      </w:pPr>
      <w:r>
        <w:t>다음 개선과 장엄에게 묻는다. “그대들은 반조지로 일체종지를 비춘다고 하는가?” “그렇다면 다시 어떤 지혜로 그 반조지를 비출 것인가. 이렇게 되면 끝이 없다.” 관사는 스스로 말한다. “부처님에게 따로 반조지가 있는 것이 아니라, 본래 있는 지혜가 스스로 반조할 수 있을 뿐이다.” 이렇게 말하면 곧 두 집의 견해를 모두 손상시킨다(운운). 지금 밝히는 바는 부처님에게 한 지혜가 곧 세 지혜이고 세 지혜가 곧 한 지혜이며, 셋도 아니고 하나도 아니면서 셋이고 하나라는 것이다. 첫째 도종지는 밖으로 여러 어둠을 깨뜨린다. 둘째 일체지는 능히 돌이켜 자신을 비춘다. 셋째 일체종지는 안도 아니고 밖도 아니며 자신도 아니고 타인도 아니다. 하나이면서 셋이라고 하면 광택을 논난할 수 있고, 셋이면서 하나라고 하면 개선을 논난할 수 있으며, 셋과 하나가 생각하기 어렵다고 하면 관사를 논난할 수 있다(운운). 이 두 게송도 기청이라 이름하니, 여래께서 세상에 계실 때의 이익을 말하기 때문이다. 이와 같이 부처님께 빛을 머물게 하여 우리를 비추어 이익되게 하기를 기원하므로 기청이라 한다. 장행부터는 곧 셋째 기청이다. 먼저 옛 해석을 서술하면 기청에는 모두 다섯 가지 비유가 있다. 첫째, 시작은 있으나 끝이 없는 비유이다. 둘째, 두려움의 비유이다. 셋째, 본래의 서원을 어기는 비유이다. 넷째, 평등하지 않다는 비유이다. 다섯째, 자비가 없다는 비유이다. 첫 비유에는 세 가지, 곧 개(開)·합(合)·결(結)이 있다. 국왕은 부처님에 비유하고, 여러 아들은 사부대중에 비유한다. 어떤 사람은 ‘기예’를 녹야원에서 시작하여 『법화경』에 이르기까지 설한 여러 경전에 비유하지만, 크게 방해되는 점이 있다. 지금은 그렇게 보지 않는다. 이승법으로 합하면 곧 알 수 있다. 단정한 모습은 정견이다. 사랑하고 생각함은 선정이다. 기예는 신통이다. 전타라는 무명이다. 또 습기이기도 하다. 처음 가르친 삼학은 마치 시작이 있는 것과 같지만, 나머지 번뇌를 다하지 못했으므로 끝이 없다고 말한다. 둘째 두려움의 비유도 세 가지이다. 옛 해석에서는 여러 논서를 통달한 것에 비유한다고 했으나, 지금은 그렇게 보지 않는다. 사마를 깨뜨린 것에 비유한다. 그런데 지금 머물지 않으시니 곧 사마를 두려워하는 셈이다. 셋째 본래의 서원을 어긴다는 비유에서는, 결청은 생략되어 있고, 사람이 부처님에 비유된다. 일을 맡아 하는 것은 본래 중생을 다 제도하겠다는 서원에 비유하고, 관청의 일은 응신을 일으키는 데 비유한다. 감옥은 생사에 들어가는 것에 비유한다. 묻는 사람에 대해 옛 해석에서는 시방의 부처님이라 하였다. 혹은 실지가 권지에게 묻는 것이라 하고, 또는 가설하여 이런 질문을 만든 것이라 한다. 지금은 근기를 곁의 사람으로 삼는다. 근기가 다하면 교화를 마친다고 알리는 것이다. 마침이 감옥에서 나오는 것과 같으므로 안락이라 한다. 하나라에서는 하대(夏臺)라고 하였고, 은나라에서는 유리(羑里)라고 하였다. 주나라에서는 영어(囹圄)라고 하였다. 『백호통』에서는 “영(囹)은 명령한다는 뜻이다”라고 하였다.</w:t>
      </w:r>
    </w:p>
    <w:p>
      <w:pPr>
        <w:pStyle w:val="EditorialNote"/>
      </w:pPr>
      <w:r>
        <w:t>교감·번역 메모 | [전거] 白虎通曰囹令也。圄舉也는 감옥 명칭 囹圄의 훈고를 인용한 부분이다. 현 파일의 글자를 그대로 보존하였다.</w:t>
      </w:r>
    </w:p>
    <w:p>
      <w:pPr>
        <w:keepNext/>
        <w:spacing w:before="40" w:after="40"/>
      </w:pPr>
      <w:r>
        <w:rPr>
          <w:b/>
          <w:sz w:val="17"/>
        </w:rPr>
        <w:t>원문</w:t>
      </w:r>
    </w:p>
    <w:p>
      <w:pPr>
        <w:pStyle w:val="SourceText"/>
        <w:keepLines w:val="0"/>
      </w:pPr>
      <w:r>
        <w:t>圄舉也。令其思愆舉罪(云云)。四不平等譬亦三。方藥十二部法也。祕方即密教教文殊諸菩薩也。不教外學二乘也。五無慈譬亦三。可尋舊釋譏請但譏請於師。失主親二義今更會之。初一譬譏法親。次兩譬譏法主。後兩譬譏法師。初譬譏法親者。夫云親者慈念為本初生教訓似若親慈。付旃陀羅頓乖骨肉法親亦爾。從佛口生即是養育得佛法分即是端正技藝者學人思惟無學習氣。若大乘意凡有無明斯皆毒害棄我而去是付旃陀(云云)。次兩譬譏法主者。夫云主者以威伏敵以恩養民。前譬威武未暢。後譬恩惠不充。通達諸論如當敵怖畏。今畏此論者如為敵欺。法王亦爾。除眾生畏眾生未免故佛有畏。初學作務譬民有生業。收閉囹圄譬民無聊生。業。廢譬無惠。閉獄譬無恩。法王亦爾。初令學無學等修道品作務。而復猶在思習無明獄中。百姓有罪在予一人。眾生苦惱云何如來欲受安樂。次兩譬譏法師者。夫師有訓導之德。前譬譏師內惜良方。後譬譏師外祕坦道。觀諸譬文皆有深意而此譬最明。攀類文殊而恥行險路豈非譏師意耶。第二酬請。初酬哀請。有長行偈頌。長行初止外悲勸修內觀。凡夫八風得失憂喜道與俗反升沈碩異。何者失不可愁憂追喜不可愁惱。</w:t>
      </w:r>
    </w:p>
    <w:p>
      <w:pPr>
        <w:keepNext/>
        <w:spacing w:before="40" w:after="40"/>
      </w:pPr>
      <w:r>
        <w:rPr>
          <w:b/>
          <w:sz w:val="17"/>
        </w:rPr>
        <w:t>한국어 직역</w:t>
      </w:r>
    </w:p>
    <w:p>
      <w:pPr>
        <w:pStyle w:val="TranslationText"/>
        <w:keepLines w:val="0"/>
      </w:pPr>
      <w:r>
        <w:t>“어(圄)는 들어 올린다는 뜻이다.” 그로 하여금 허물을 생각하고 죄를 들추어 알게 한다는 것이다(운운). 넷째 평등하지 않다는 비유에도 또한 세 가지가 있다. 처방의 약은 십이부법에 비유한다. 비밀 처방은 곧 밀교이니, 문수와 여러 보살에게 가르친 것이다. 외학과 이승에게는 가르치지 않은 것이다. 다섯째 자비가 없다는 비유에도 또한 세 가지가 있다. 옛 해석을 찾아보면 기청은 다만 스승에게만 기롱하여 청한 것으로 풀이하였다. 그러나 주인과 어버이를 잃는 두 뜻도 있으니 지금 다시 이를 회통한다. 첫 번째 비유는 법의 어버이를 기롱한 것이다. 다음 두 비유는 법의 주인을 기롱한 것이다. 뒤의 두 비유는 법의 스승을 기롱한 것이다. 첫 번째 비유가 법의 어버이를 기롱한 것이라는 뜻은 이렇다. 대저 어버이라고 하는 것은 자애하고 생각해 주는 것을 근본으로 삼는다. 처음 태어나 가르치고 훈육하는 것은 마치 어버이의 자애와 같다. 그런데 전타라에게 맡겨버리면 갑자기 골육의 정과 어긋난다. 법의 어버이도 또한 그러하다. 부처님의 입에서 태어난 것은 곧 양육이며, 불법의 몫을 얻은 것은 곧 단정한 모습이다. 기예란 유학인의 사유와 무학인의 습기이다. 대승의 뜻으로 말하면 무릇 무명이 있는 것은 모두 독해이니, 우리를 버리고 떠나는 것이 곧 전타라에게 맡기는 것이다(운운). 다음 두 비유가 법의 주인을 기롱한다는 뜻은 이렇다. 대저 주인이라 하는 것은 위엄으로 적을 굴복시키고 은혜로 백성을 기르는 사람이다. 앞의 비유는 위무가 아직 펼쳐지지 못했음을 기롱하고, 뒤의 비유는 은혜가 충분하지 못함을 기롱한다. 여러 논을 통달한 것은 마땅히 적을 두렵게 하는 것과 같은데, 지금 이 논의를 두려워한다면 마치 적에게 업신여김을 당하는 것과 같다. 법왕도 또한 그러하다. 중생의 두려움을 없애 주어야 하는데 중생이 아직 벗어나지 못했으니, 부처님에게도 두려움이 있는 셈이다. 처음 일을 배우고 맡는 것은 백성에게 생업이 있는 것에 비유한다. 잡아 가두어 감옥에 두는 것은 백성이 살아갈 길이 없는 것에 비유한다. 생업이 폐해졌다는 것은 은혜가 없다는 비유이고, 감옥에 가두는 것은 은덕이 없다는 비유이다. 법왕도 또한 그러하다. 처음에는 유학·무학 등으로 하여금 도품을 닦고 일을 하게 하였으나, 그럼에도 여전히 사혹의 습기와 무명의 감옥 속에 있다. 백성에게 죄가 있다면 그 책임은 임금 한 사람에게 있다는 말과 같다. 중생이 고뇌하는데 어찌 여래께서 안락을 누리고자 하겠는가. 다음 두 비유가 법의 스승을 기롱한다는 뜻은 이렇다. 대저 스승에게는 가르치고 이끄는 덕이 있다. 앞의 비유는 스승이 안으로 좋은 처방을 아끼는 것을 기롱하고, 뒤의 비유는 스승이 밖으로 평탄한 길을 감추는 것을 기롱한다. 여러 비유의 문장을 살펴보면 모두 깊은 뜻이 있지만 이 비유가 가장 분명하다. 문수와 자신을 견주면서 험한 길 가기를 부끄러워한다고 했으니, 어찌 스승을 기롱하는 뜻이 아니겠는가. 둘째는 청에 대한 응답이다. 처음은 애청에 응답한다. 장행과 게송이 있다. 장행에서는 먼저 밖으로 드러난 슬픔을 그치게 하고 안으로 관을 닦도록 권한다. 범부는 팔풍의 득실 때문에 근심하고 기뻐하지만, 도는 세속과 반대되어 오르고 가라앉음이 크게 다르다. 왜냐하면 잃은 것을 근심해도 되돌릴 수 없고, 얻은 것을 기뻐한다고 해서 근심과 괴로움이 없어지는 것도 아니기 때문이다.</w:t>
      </w:r>
    </w:p>
    <w:p>
      <w:pPr>
        <w:pStyle w:val="EditorialNote"/>
      </w:pPr>
      <w:r>
        <w:t>교감·번역 메모 | [구문·의미 불확실] [구두·분절 불확실] 원문이 收閉囹圄譬民無聊生。業。廢譬無惠。로 분절되어 業。이 독립 단위가 되었다. 문맥상 生業廢와 연속될 가능성이 있으나 원문과 U분절은 수정하지 않았다.</w:t>
      </w:r>
    </w:p>
    <w:p>
      <w:pPr>
        <w:pStyle w:val="EditorialNote"/>
      </w:pPr>
      <w:r>
        <w:t>교감·번역 메모 | [구문·의미 불확실] [구두 불확실] 失不可愁憂追喜不可愁惱와 뒤의 得下文云의 경계는 현 분절만으로 확정하기 어렵다. 득실 때문에 생기는 우희(憂喜)를 끊으라는 전체 문맥에 따라 잠정 번역하였다.</w:t>
      </w:r>
    </w:p>
    <w:p>
      <w:pPr>
        <w:keepNext/>
        <w:spacing w:before="40" w:after="40"/>
      </w:pPr>
      <w:r>
        <w:rPr>
          <w:b/>
          <w:sz w:val="17"/>
        </w:rPr>
        <w:t>원문</w:t>
      </w:r>
    </w:p>
    <w:p>
      <w:pPr>
        <w:pStyle w:val="SourceText"/>
        <w:keepLines w:val="0"/>
      </w:pPr>
      <w:r>
        <w:t>得下文云。若常愁苦愁遂增長唐勞無益。若能勤遮二惡勤生二善。惡是憂喜之本善故則無憂喜。唯當清淨故勤精進止其苦惱。苦惱止故則無攀緣。寂然無為謂之正念。正念者何即無念也。若無念者親主師誰。誰臣子弟。誰去誰住誰度不度。誰是愁者。所愁者何。寂然無眹。由是人天還得正路止不啼哭。又以譬顯之。佛是生善之緣。得善如愛子。失善如喪子。今聞近慧不憂失善。故言殯送已訖(云云)。次偈頌為二。初一偈是止悲。次一偈是勸觀。而互有二義不可一向。初言開意者。開精進意尚已無憂況開定慧。又言開者。開意實相。生死涅槃二邊俱寂。偈云是故當默然。又開者明解二用皆方便故。故云諸佛法爾(云云)。次偈者。樂不放逸勸正念慧守心勸定也。遠離勸進也。自慰者結前勿悲。受樂者守斯念慧。汝應正念修心勿如凡夫悲號何益。然諸比丘悉是上果豈同下凡。特是對聖訶凡此正酬其哀請也。復次比丘下。酬其祈請歎請。汝稱佛如日如山。鎮照等益法身常在不出不沒。隨機二用作隱乍顯。日雖照世有目者覩。山雖峙海流入者見。汝同無目不流復何益矣。若言有益今勸汝問。設不能問我今為汝開其問端。若能問者為說甘露然後涅槃。既不能問請住何益此乃貶其不及止其祈請。兼顯菩薩之德正酬其歎請祈請也。舊解十五雙。純就初教中作藥病義。謂空是藥不空是病乃至二不二亦如是。有純約今教。謂空是生死。不空是涅槃乃至二不二亦如是。若能問者則甘露門開於汝有益。既不能問請住何益。興皇云。下文具有此意。下文正約始終意也。空即昔教不空今教乃至二不二亦如是。今明此義寬廣兼開眾問。故文云。如是等種種法中我當隨順為汝斷之諸釋無咎。今更約三種空不空非空非不空乃至二不二非二非不二亦如是。又約四種空不空亦空亦不空非空非不空乃至二不二亦如是。昔教今教悉得同此二種。四種廣分別之(云云)。即是昔教今教三門四門。從諸比丘佛世難值下是酬譏請。興皇云。此為八階。是彼師之盛釋。一歎五難。二歎離八歎。三舉佛昔因成佛今果。四奪其果非。五奪其因非。六顯真法性勸今修習。七勸捨昔依今。八正示新伊。先歎次示。先奪後與。得成次第以此八階酬五譏也。初五難於餘人是難於汝為易。八難難離而能得離是故歎之。既歎離歎得羅漢果。即是於始方令汝入祕密之藏。即是於終云何而言有始無終。復言空過於小為是於大為非故言空過。</w:t>
      </w:r>
    </w:p>
    <w:p>
      <w:pPr>
        <w:keepNext/>
        <w:spacing w:before="40" w:after="40"/>
      </w:pPr>
      <w:r>
        <w:rPr>
          <w:b/>
          <w:sz w:val="17"/>
        </w:rPr>
        <w:t>한국어 직역</w:t>
      </w:r>
    </w:p>
    <w:p>
      <w:pPr>
        <w:pStyle w:val="TranslationText"/>
        <w:keepLines w:val="0"/>
      </w:pPr>
      <w:r>
        <w:t>아래 글에서 이렇게 말한다. “만약 항상 근심하고 괴로워하면 근심만 더욱 자라서 헛되이 수고할 뿐 이익이 없다.” 만약 능히 두 악을 부지런히 막고 두 선을 부지런히 낼 수 있다면, 악은 근심과 기쁨의 근본이므로 선하게 되면 근심과 기쁨이 없어진다. 오직 청정해야 하므로 부지런히 정진하라고 하여 그 괴로움을 그치게 한다. 괴로움이 그치면 곧 반연이 없고, 고요하여 작위가 없는 것을 정념이라 한다. 정념이란 무엇인가. 곧 무념이다. 만약 무념이라면 어버이·주인·스승은 누구이고, 신하·자식·제자는 누구이며, 누가 가고 누가 머물며 누가 제도하고 제도받지 못하는가. 누가 근심하는 자이며, 근심하는 대상은 무엇인가. 고요하여 아무 흔적도 없다. 이로 말미암아 인간과 천상이 다시 바른 길을 얻으니, 울음을 그치게 한 것이다. 또 비유로 이를 드러낸다. 부처님은 선을 내게 하는 인연이다. 선을 얻는 것은 사랑하는 자식을 얻는 것과 같고, 선을 잃는 것은 자식을 잃는 것과 같다. 지금 가까이 지혜의 가르침을 들었으니 선을 잃을까 근심하지 않는다. 그러므로 “장례를 치러 보내는 일이 이미 끝났다”고 말한 것이다(운운). 다음 게송은 둘로 나뉜다. 처음 한 게송은 슬픔을 그치게 하는 것이고, 다음 한 게송은 관을 권하는 것이다. 그러나 서로 두 뜻을 겸하므로 한쪽으로만 볼 수 없다. 처음의 ‘마음을 열라’는 말은, 정진하려는 마음을 여는 것만으로도 이미 근심이 없는데 하물며 선정과 지혜를 여는 것이겠는가 하는 뜻이다. 또 ‘연다’는 것은, 실상에 마음을 연다는 뜻이다. 생사와 열반의 두 가장자리가 모두 고요하다. 게송에서 “그러므로 마땅히 잠잠해야 한다”고 하였다. 또 ‘연다’는 것은 두 가지 작용이 모두 방편임을 밝게 이해한다는 뜻이다. 그러므로 “모든 부처님의 법은 본래 그러하다”고 하였다(운운). 다음 게송에서는, “방일하지 않기를 즐겨라”는 것은 정념과 지혜를 권하는 것이고, “마음을 지켜라”는 것은 선정을 권하는 것이다. “멀리 떠나라”는 것은 정진을 권하는 것이다. “스스로 위로하라”는 것은 앞의 슬퍼하지 말라는 뜻을 맺는 것이며, “즐거움을 받아라”는 것은 이 정념과 지혜를 지키라는 뜻이다. 너희는 마땅히 정념으로 마음을 닦아야지 범부처럼 슬피 부르짖어 무슨 이익이 있겠는가. 그러나 여러 비구는 모두 높은 과위를 얻은 자들인데 어찌 낮은 범부와 같겠는가. 이는 특별히 성인에게 말하여 범부를 꾸짖은 것이다. 이것이 바로 그 애청에 응답한 것이다. 다음 ‘다시 비구들이여’ 이하에서는, 그 기청과 찬탄의 청에 응답한다. 너희가 부처님을 해와 산 같다고 칭찬하였는데, 진압하고 비추는 등의 이익을 주는 법신은 항상 있어 나오지도 않고 사라지지도 않는다. 다만 근기에 따라 두 작용을 나타내어 때로 숨고 때로 드러날 뿐이다. 해가 비록 세상을 비추어도 눈 있는 자라야 보고, 산이 비록 바다에 우뚝해도 흘러 들어가는 자라야 본다. 너희는 눈 없는 자와 같고 흘러 들어가지도 않으니 다시 무슨 이익이 있겠는가. 만약 이익이 있다고 말한다면 지금 너희에게 묻도록 권하겠다. 설령 묻지 못하더라도 내가 지금 너희를 위해 질문의 실마리를 열어주겠다. 만약 능히 물을 수 있다면 너희를 위해 감로를 설한 뒤에 열반에 들겠다. 이미 묻지도 못하면서 머물기를 청한들 무슨 이익이 있겠는가. 이는 곧 그들이 미치지 못함을 낮추어 말하여 기청을 그치게 한 것이다. 아울러 보살의 덕을 드러낸 것이니, 바로 그 찬청과 기청에 응답한 것이다. 옛 해석에서는 열다섯 쌍으로 풀이한다. 오로지 처음 가르침 가운데서 약과 병의 뜻을 세운 것이다. 즉 공은 약이고 불공은 병이며, 나아가 이와 불이도 또한 그러하다고 한다. 또 어떤 해석은 오로지 지금의 가르침에 의거한다. 즉 공은 생사이고, 불공은 열반이며, 나아가 이와 불이도 또한 그러하다고 한다. 만약 능히 물으면 감로의 문이 너희에게 열려 이익이 있을 것이나, 이미 묻지 못한다면 머물기를 청한들 무슨 이익이 있겠는가. 흥황은 말한다. “아래 글에 이 뜻이 갖추어져 있다.” 아래 글은 바로 시작과 끝에 의거한 뜻이다. 공은 곧 옛 가르침이고 불공은 지금의 가르침이며, 나아가 이와 불이도 또한 그러하다. 지금 밝히는 이 뜻은 넓어서 대중의 여러 질문까지 겸하여 연다. 그러므로 본문에서 말한다. “이와 같은 갖가지 법 가운데 내가 마땅히 따라 너희를 위해 끊어 주겠다.” 여러 해석이 모두 잘못이 없다. 지금 다시 세 가지, 곧 공·불공·비공비불공에 의거하여 풀이하고, 나아가 이·불이·비이비불이도 또한 이와 같이 한다. 또 네 가지, 곧 공·불공·역공역불공·비공비불공에 의거하여 풀이하며, 나아가 이·불이도 또한 이와 같이 한다. 옛 가르침과 지금 가르침 모두 이 두 종류에 함께 해당할 수 있다. 네 가지로 널리 나누어 분별한다(운운). 곧 옛 가르침과 지금 가르침의 삼문과 사문이다. ‘여러 비구들이여, 부처님 세상 만나기 어렵다’ 이하부터는 기청에 응답하는 대목이다. 흥황은 말한다. “이것은 여덟 단계로 이루어진다.” 이는 그 스승이 가장 힘주어 풀이한 것이다. 첫째, 다섯 가지 어려움을 찬탄한다. 둘째, 여덟 가지 어려움을 떠난 것을 찬탄한다. 셋째, 부처님의 옛 인행을 들어 지금의 불과를 이룬 것을 밝힌다. 넷째, 그들이 얻은 과가 그릇되다고 빼앗는다. 다섯째, 그들이 닦은 인이 그릇되다고 빼앗는다. 여섯째, 참된 법성을 드러내어 지금 닦도록 권한다. 일곱째, 옛 가르침을 버리고 지금 가르침을 의지하도록 권한다. 여덟째, 바로 새로운 이자를 보인다. 먼저 찬탄하고 다음에 보이며, 먼저 빼앗고 뒤에 준다. 이렇게 하면 차례가 이루어지므로 이 여덟 단계로 다섯 가지 기청에 응답한다고 한다. 처음의 다섯 가지 어려움은 다른 사람에게는 어렵지만 너희에게는 쉽다. 여덟 가지 어려움은 떠나기 어려운데 능히 떠났으므로 이를 찬탄한다. 이미 여덟 난을 떠난 것을 찬탄하고 아라한과를 얻은 것을 찬탄한다. 이는 곧 처음부터 이제야 너희를 비밀장에 들어가게 한 것이며, 곧 끝까지 이르게 한 것이니 어찌 시작만 있고 끝은 없다고 말하겠는가. 또 소승에 대해서는 ‘공’이 옳지만 대승에 대해서는 그르므로 ‘헛되이 지나쳤다’고 말한다.</w:t>
      </w:r>
    </w:p>
    <w:p>
      <w:pPr>
        <w:pStyle w:val="EditorialNote"/>
      </w:pPr>
      <w:r>
        <w:t>교감·번역 메모 | [구문·의미 불확실] [어휘 불확실] 近慧의 정확한 결합 관계는 불명확하다. 지혜의 가르침에 가까이함/가까운 지혜를 들음의 뜻으로 문맥상 처리하되 원문은 고치지 않았다.</w:t>
      </w:r>
    </w:p>
    <w:p>
      <w:pPr>
        <w:pStyle w:val="EditorialNote"/>
      </w:pPr>
      <w:r>
        <w:t>교감·번역 메모 | [구문·의미 불확실] [구문 불확실] 空過於小為是於大為非故言空過는 ‘소승에서는 옳다고 여긴 것이 대승에서는 그르므로 헛되이 지났다’는 취지로 잠정 번역하였다.</w:t>
      </w:r>
    </w:p>
    <w:p>
      <w:pPr>
        <w:keepNext/>
        <w:spacing w:before="40" w:after="40"/>
      </w:pPr>
      <w:r>
        <w:rPr>
          <w:b/>
          <w:sz w:val="17"/>
        </w:rPr>
        <w:t>원문</w:t>
      </w:r>
    </w:p>
    <w:p>
      <w:pPr>
        <w:pStyle w:val="SourceText"/>
        <w:keepLines w:val="0"/>
      </w:pPr>
      <w:r>
        <w:t>舉於往因成今果者。正酬其譏明如來久劫捨頭目髓腦求大涅槃只為利益豈當怖畏。所以非其果者。汝果虛偽非正法寶無戒定慧不能莊嚴正法寶城。他取寶城證涅槃是圓總包含故。故不可翻。興皇云。涅槃非總非別名含總別。取此酬其不違本誓所以非其因者。發菩薩心乃名出家汝不發心則非出家。袈裟但是染衣而已。汝不染正法故非大乘衣。汝雖剃頭不為正法除諸結使所以示勸真實法性昔之小乘是虛偽。今日大乘是真實。昔以無為為法性。今以妙有為法性。法性未曾是有是無。為他緣故說有說無。知昔無為是法性者如迦葉云。身是法性身。云何存身若存者即非法性。當知昔以無為為法性。佛即破之滅非法性。夫法性者非是滅法取此酬其不平等譏汝取滅度非我不等。所以捨昔依今此正釋疑。疑云令我捨昔依今者昔何不說。佛即解云。譬如大地我法亦爾。治眾生病。初說無常為治汝病。今說於常亦治汝病。初後並為治病故也。所以說新伊者。既勸捨昔依今故須新伊祕密安置汝等令住其中。非是棄汝不示坦道不是無慈前後共答五譏請也。今明不然。得五難離八難同是。一意。何以分為二只就斥中酬五譏請文義具足。何煩八階共來答之是故不用。今分文為三。一歎與。二斥奪。三勸獎。夫欲奪之必先與之。其譏請既切今斥奪亦深。既斥其偽。復須示真。與奪抑揚自成次第。於此三中即是三雙。初歎與為一雙。謂能得能離是故須歎。次斥奪為一雙。謂不得不離不得真實不離虛偽是故須斥。三勸獎為一雙。謂應離應得昔教應離新伊應得是故須勸。初從佛出世難下。是歎與得離又三。先釋次譬三結。初文五難此與上文互有互無。上為俗人不歎出家割愛難。不歎阿羅漢難。此中為出家人不歎最後檀難。不歎聞法難餘皆相應。離八難者得人身離三塗值佛離佛前後欝單越長壽天及邊地難得出家離根不具難得羅漢離世智難。</w:t>
      </w:r>
    </w:p>
    <w:p>
      <w:pPr>
        <w:keepNext/>
        <w:spacing w:before="40" w:after="40"/>
      </w:pPr>
      <w:r>
        <w:rPr>
          <w:b/>
          <w:sz w:val="17"/>
        </w:rPr>
        <w:t>한국어 직역</w:t>
      </w:r>
    </w:p>
    <w:p>
      <w:pPr>
        <w:pStyle w:val="TranslationText"/>
        <w:keepLines w:val="0"/>
      </w:pPr>
      <w:r>
        <w:t>과거의 인을 들어 지금의 과를 이루었다고 하는 것은, 바로 그 기롱에 응답하여 여래가 오랜 겁 동안 머리·눈·골수·뇌를 버리며 대열반을 구한 것이 오직 중생을 이익되게 하려 한 것임을 밝힌 것이다. 어찌 두려워하였겠는가. 그들이 얻은 과를 그르다고 하는 까닭은, 너희의 과는 허위라서 정법의 보배가 아니며 계·정·혜가 없어 정법의 보배 성을 장엄하지 못하기 때문이다. 다른 사람은 ‘보성’을 열반을 증득한 것으로 취한다. 이는 원만히 모두 포섭하는 것이므로, 번역할 수 없다고 한다. 흥황은 말한다. “열반은 총도 아니고 별도 아니지만 그 이름이 총과 별을 함께 포함한다.” 이 뜻을 취하여 본래의 서원을 어겼다는 기롱에 응답한다. 그 인을 그르다고 하는 까닭은, 보살심을 일으켜야 비로소 출가라 이름하는데 너희는 발심하지 않았으므로 출가가 아니기 때문이다. 가사는 단지 물들인 옷일 뿐이다. 너희가 정법에 물들지 않았으므로 대승의 옷이 아니다. 너희가 비록 머리를 깎았지만 정법을 위해 여러 결사를 제거한 것이 아니다. 그러므로 참된 법성을 보여 닦도록 권하는 것이다. 옛 소승은 허위이고, 오늘의 대승은 진실이다. 예전에는 무위를 법성으로 삼았으나, 지금은 묘유를 법성으로 삼는다. 법성은 일찍이 유이거나 무인 적이 없다. 다른 근기를 위해 유라고도 설하고 무라고도 설했을 뿐이다. 예전에 무위를 법성으로 알았다는 것은 가섭이 한 말과 같다. “몸은 법성의 몸이다.” “어찌 몸을 보존하겠는가. 만약 보존한다면 곧 법성이 아니다.” 그러므로 예전에는 무위를 법성으로 삼았음을 알아야 한다. 부처님께서는 곧 이를 깨뜨려 “멸은 법성이 아니다”라고 하셨다. 대저 법성이란 멸하는 법이 아니다. 이 뜻을 취하여 평등하지 않다고 기롱한 것에 응답한다. 너희가 멸도를 취한 것이지 내가 평등하지 않은 것이 아니다. 옛 가르침을 버리고 지금 가르침을 의지하게 하는 까닭은 바로 의심을 풀이하기 위해서이다. 의심하여 말한다. “나로 하여금 옛것을 버리고 지금 것을 의지하게 한다면, 예전에는 어찌하여 말하지 않았는가?” 부처님께서는 곧 풀어 말씀하신다. “비유하면 대지와 같으니 나의 법도 또한 그러하다.” 중생의 병을 다스리는 것이다. 처음 무상을 설한 것은 너희 병을 다스리기 위해서였고, 지금 상을 설하는 것도 또한 너희 병을 다스리기 위해서이다. 처음과 뒤가 모두 병을 다스리기 위한 것이다. 새로운 이자를 설하는 까닭은, 이미 옛것을 버리고 지금 것을 의지하도록 권했으므로 반드시 새로운 이자의 비밀장을 보여 너희를 그 가운데 안치해야 하기 때문이다. 너희를 버리고 평탄한 길을 보이지 않는 것이 아니며 자비가 없는 것도 아니다. 앞뒤의 설명이 함께 다섯 기청에 답한 것이다. 지금은 그렇게 보지 않는다. 다섯 가지 어려움을 얻고 여덟 난을 떠나는 것은 같은 한 뜻이다. 어찌하여 둘로 나누는가. 다만 배척하는 글 가운데서 다섯 기청에 응답하면 문과 뜻이 충분하다. 어찌 번거롭게 여덟 단계를 모두 끌어와 답할 필요가 있겠는가. 그러므로 이를 쓰지 않는다. 지금 본문을 세 부분으로 나눈다. 첫째, 찬탄하여 인정해 주는 것이다. 둘째, 배척하여 빼앗는 것이다. 셋째, 권하고 장려하는 것이다. 대저 빼앗으려면 반드시 먼저 주어야 한다. 그 기청이 이미 절실하므로 지금 배척하고 빼앗는 것도 깊다. 이미 그 허위를 배척했으면, 다시 반드시 참된 것을 보여야 한다. 주고 빼앗으며 누르고 드높이는 것이 스스로 차례를 이룬다. 이 세 가지 가운데 곧 세 쌍이 있다. 처음 찬탄하여 주는 것이 한 쌍이다. 능히 얻었고 능히 떠났으므로 찬탄해야 한다. 다음 배척하여 빼앗는 것이 한 쌍이다. 즉 얻지 못했고 떠나지 못했으니, 진실을 얻지 못하고 허위를 떠나지 못했으므로 배척해야 한다. 셋째 권하고 장려하는 것이 한 쌍이다. 곧 마땅히 떠나야 하고 마땅히 얻어야 하니, 옛 가르침은 떠나야 하고 새로운 이자는 얻어야 하므로 반드시 권해야 한다. 처음 ‘부처님 출세는 만나기 어렵다’ 이하에서는, 찬탄하여 인정하는 ‘얻음’과 ‘떠남’을 밝히며 다시 세 부분이다. 먼저 풀이하고, 다음 비유하며, 셋째 결론짓는다. 처음 글의 다섯 가지 어려움은 위 글과 서로 있는 것과 없는 것이 엇갈린다. 위에서는 재가인을 위한 것이므로 출가하여 애욕을 끊기 어려움을 찬탄하지 않았고, 아라한이 되기 어려움도 찬탄하지 않았다. 여기서는 출가인을 위한 것이므로 마지막 보시가 어려움을 찬탄하지 않고, 법을 듣기 어려움도 찬탄하지 않는다. 나머지는 모두 서로 대응한다. 여덟 난을 떠난다는 것은, 사람 몸을 얻어 삼악도를 떠나고, 부처님을 만나 불전불후·울단월·장수천 및 변지의 난을 떠나며, 출가하여 근이 불구인 난을 떠나고, 아라한을 얻어 세간지혜의 난을 떠나는 것이다.</w:t>
      </w:r>
    </w:p>
    <w:p>
      <w:pPr>
        <w:pStyle w:val="EditorialNote"/>
      </w:pPr>
      <w:r>
        <w:t>교감·번역 메모 | [구문·의미 불확실] 他取寶城證涅槃是圓總包含故。故不可翻。의 不可翻이 무엇을 직접 지시하는지는 현 문맥만으로 단정하기 어렵다. 번역문은 원문의 논리 순서를 보존하였다.</w:t>
      </w:r>
    </w:p>
    <w:p>
      <w:pPr>
        <w:pStyle w:val="EditorialNote"/>
      </w:pPr>
      <w:r>
        <w:t>교감·번역 메모 | [구문·의미 불확실] [열거 구두] 팔난의 배속이 쉼표 없이 압축되어 있다. 三塗 / 佛前佛後·鬱單越·長壽天·邊地 / 根不具 / 世智를 떠나는 구조로 문맥에 따라 나누어 번역하였다.</w:t>
      </w:r>
    </w:p>
    <w:p>
      <w:pPr>
        <w:keepNext/>
        <w:spacing w:before="40" w:after="40"/>
      </w:pPr>
      <w:r>
        <w:rPr>
          <w:b/>
          <w:sz w:val="17"/>
        </w:rPr>
        <w:t>원문</w:t>
      </w:r>
    </w:p>
    <w:p>
      <w:pPr>
        <w:pStyle w:val="SourceText"/>
        <w:keepLines w:val="0"/>
      </w:pPr>
      <w:r>
        <w:t>次舉金沙曇華譬之。次離於下結之(云云)。從汝等遇我下。是斥奪不得不離。今點此意酬五譏者。汝等遇我。我初令汝得五難離八難。是我善始今復使汝不應空過是我令終云何。謂我有始無終。又取意釋其上文云。生育諸子形貌端正是佛之始。付旃陀羅是佛無終。若取佛意不應以親認佛。何者其不識佛非是王子不識寶城形不端正無明自覆。即栴陀羅何須遣付。此即無始無終迴過與諸比丘從我於住昔下。第三即是酬其違本誓譏。夫難行苦行非止一塗我甘之如薺。無上方便其門不小未嘗吝惜。汝等放逸不受不行於此大乘不肯作務非我無惠。夫身命者誰所不重我輕生忽死經無量劫。指山指地骸骨倍多。指海指江髓腦非喻。況復妻子國城捐棄無數。如是恩德但為汝等放逸無慚繫在囹圄。不得解脫非我無恩。此以不慚不受之過還諸比丘。從汝等比丘云何莊嚴下。酬第二怖畏譏我正法寶城功德具足。戒為牆壁。嚴峻絕險眾魔群盜所不能闚。定為其塹。深廣波瀾無涯無底。五塵六賊沒溺沈淪。慧為埤堄。鑒微識遠。博達今古。明了具足。我城如是。何所不威何所可畏。汝等比丘無城無嚴有怖有畏。故迴怖畏還諸比丘。從汝今遇是下。酬其第四不平等譏。此正法城表裹。</w:t>
      </w:r>
    </w:p>
    <w:p>
      <w:pPr>
        <w:keepNext/>
        <w:spacing w:before="40" w:after="40"/>
      </w:pPr>
      <w:r>
        <w:rPr>
          <w:b/>
          <w:sz w:val="17"/>
        </w:rPr>
        <w:t>한국어 직역</w:t>
      </w:r>
    </w:p>
    <w:p>
      <w:pPr>
        <w:pStyle w:val="TranslationText"/>
        <w:keepLines w:val="0"/>
      </w:pPr>
      <w:r>
        <w:t>다음에는 금모래와 담화로 이를 비유한다. 다음 ‘떠났다’ 이하에서 이를 결론짓는다(운운). ‘너희가 나를 만났다’ 이하부터는, 배척하여 빼앗는 ‘얻지 못함’과 ‘떠나지 못함’이다. 지금 이 뜻을 짚어 다섯 기청에 응답한다. “너희가 나를 만났고, 내가 처음 너희로 하여금 다섯 가지 어려움을 얻고 여덟 난을 떠나게 했으니, 이것이 나의 좋은 시작이다. 지금 또 너희로 하여금 헛되이 지나가지 않게 하니 이것이 내가 끝을 잘 맺는 것이다. 어찌하여 내가 시작만 있고 끝은 없다고 하는가.” 또 뜻을 취하여 위 글을 풀이하면 이렇게 말한다. “모든 자식을 낳아 기르며 모습이 단정하게 한 것이 부처님의 시작이고, 전타라에게 맡긴 것이 부처님의 끝이 없음이다.” 그러나 부처님의 뜻을 취하면 어버이라는 이유로 부처님을 인정해서는 안 된다. 왜냐하면 그가 부처님을 알지 못한 까닭에 왕자가 아니며, 보배 성을 알지 못하여 모습이 단정하지 않고, 무명이 스스로 덮고 있기 때문이다. 그 자체가 곧 전타라인데 무엇 때문에 다시 전타라에게 맡길 필요가 있겠는가. 이것은 곧 시작도 없고 끝도 없다는 뜻으로 그 허물을 여러 비구에게 돌린 것이다. ‘내가 옛날에 머물렀을 때부터’ 이하에서는, 셋째, 곧 본래 서원을 어겼다는 기롱에 응답한다. 대저 난행과 고행은 한 길에 그치지 않았지만 나는 이를 냉이처럼 달게 여겼다. 위없는 방편의 문은 작지 않았고 일찍이 아끼거나 감춘 적이 없다. 너희가 방일하여 받아들이지 않고 행하지 않으며 이 대승에서 일을 하려 하지 않은 것이지, 내가 은혜가 없었던 것이 아니다. 대저 몸과 목숨을 누가 중히 여기지 않겠는가. 그러나 나는 삶을 가볍게 여기고 죽음을 돌보지 않기를 무량겁 동안 하였다. 산과 땅을 가리키면 버린 해골이 그보다 갑절이나 많고, 바다와 강을 가리켜도 버린 골수와 뇌는 비유할 수조차 없다. 하물며 처자와 국토와 성을 버린 것은 헤아릴 수 없다. 이와 같은 은덕이 있었는데도 단지 너희가 방일하고 부끄러움이 없어 감옥에 묶여 있는 것이다. 해탈하지 못한 것은 내가 은혜가 없어서가 아니다. 이는 부끄러워하지 않고 받아들이지 않은 허물을 여러 비구에게 되돌린 것이다. ‘너희 비구들이여, 어떻게 장엄하겠는가’ 이하에서는, 둘째 두려움의 기롱에 응답한다. 나의 정법 보배 성은 공덕을 갖추었다. 계는 성벽이 되고, 높고 험준하여 뭇 마군과 도적이 엿볼 수 없다. 정은 그 해자가 되고, 깊고 넓으며 물결은 끝이 없고 바닥도 없다. 오진과 육적이 빠져 잠겨 버린다. 혜는 성가퀴가 되어, 미세한 것을 살피고 먼 것을 알아보며, 고금에 널리 통달하고, 밝고 분명하게 갖추어진다. 나의 성은 이와 같다. 무엇을 위엄으로 제압하지 못하며 무엇을 두려워하겠는가. 너희 비구들은 성도 장엄도 없으므로 두려움이 있고 공포가 있다. 그러므로 두려움이라는 허물을 여러 비구에게 돌려준다. ‘너희가 지금 이것을 만났다’ 이하에서는, 넷째 평등하지 않다는 기롱에 응답한다. 이 정법의 성은 안팎이</w:t>
      </w:r>
    </w:p>
    <w:p>
      <w:pPr>
        <w:pStyle w:val="EditorialNote"/>
      </w:pPr>
      <w:r>
        <w:t>교감·번역 메모 | [판독 불확실] [구문·의미 불확실] [이문 검토 필요] [판독·구문 불확실] 從我於住昔下는 뒤의 從我於往昔下와 비교할 때 이문 또는 전사상의 문제가 있을 가능성이 있다. 원문은 수정하지 않고 문맥상 새 과문의 시작을 나타내는 말로 처리하였다.</w:t>
      </w:r>
    </w:p>
    <w:p>
      <w:pPr>
        <w:pStyle w:val="EditorialNote"/>
      </w:pPr>
      <w:r>
        <w:t>교감·번역 메모 | [판독 불확실] [구문·의미 불확실] [이문 검토 필요] 表裹는 문맥상 ‘안팎’을 뜻하는 표현으로 읽었으나 表裏 계열 이문 여부는 대조가 필요하다. 원문은 그대로 보존하였다.</w:t>
      </w:r>
    </w:p>
    <w:p>
      <w:pPr>
        <w:keepNext/>
        <w:spacing w:before="40" w:after="40"/>
      </w:pPr>
      <w:r>
        <w:rPr>
          <w:b/>
          <w:sz w:val="17"/>
        </w:rPr>
        <w:t>원문</w:t>
      </w:r>
    </w:p>
    <w:p>
      <w:pPr>
        <w:pStyle w:val="SourceText"/>
        <w:keepLines w:val="0"/>
      </w:pPr>
      <w:r>
        <w:t>皆寶琳琅充溢。瓖琦煥爛。非但無窮復無遮閡。商人遇之執持偽礫取者鄙吝非城不等。此以偏過迴還比丘。從汝諸比丘下酬其第五無大慈悲不示坦道。譏汝下心知足是不厭小徑。不貪大乘是不欣坦道。披服袈裟是不厭糞埽。不染淨法是不欣纓絡。多處乞食是不厭貧里。不求法食是不欣上昧。剃除鬚髮是不厭小智。不為正法是不欣大明。汝既不厭悲無所拔。汝既不欣慈無所與。盤桓隘路憎背坦道。此以無欣無厭之過還諸比丘。已懸酬五譏竟今更帖文從汝等遇我下。是第二不得不離一雙。文為二。先略明不得不離。次廣明不得不離。汝等遇我是略明不得。不應空過是略明不離。我者即是真佛。此佛亦我亦常亦淨即是法身金剛之身。非後邊身非雜食身。如此真佛汝所不識但識應化。化非真佛非說法人。淨名云。汝不見佛不聞法不入眾數與六師等。不識真佛是斥其不得不應空過此奪其不離。云何不離雖離八難不得無難。雖得四果不得真果。果既非真難亦不離故言空過。即是奪其不得。次從我於往昔下。廣斥不得文為二。一斥不得真三寶。二廣示真三寶。斥文為三。一廣釋真佛。二廣釋真法。三廣釋真僧。廣示此三彰其不得。初釋真佛又兩。先舉道前方便故言我於往昔。次舉道後方便故言今得無上方便。將後例前皆是無上。無上方便者道前是圓因。下文云。復有一行是如來行。道後是圓用。下文云。二鳥雙游舉前舉後。無上方便釋成真佛常樂我淨汝所不識而汝識者灰斷入滅無道後圓用雖有道前非無上圓因。此是斥其不見真佛。從汝等云何莊嚴下廣釋不見真法。夫真法者即真善妙色出生妙善甘露圓滿具足無缺。亦名醍醐一切諸藥悉入其中。一切三學種種功德縱橫高廣充溢彌滿猶如寶城牆塹埤堄乃名真法。汝以空觀除惑惑盡則觀亡以身智為有餘涅槃。若入無餘灰身滅智同空永寂。淨名云。貧所樂法。攝論為下劣乘。法華云。鄙事此經稱偽礫。此是斥其不得真法。從汝諸比丘勿以下心下。廣斥不得真僧。又二。先總斥下心不慕上法。次別約因果功德斥之。本以因果功德名僧。汝之因果皆非真僧。雖服袈裟非破五住惡非怖內外魔。雖行乞食經歷多處非應供乞士。雖剃除鬚髮非殺賊不生則非真僧。上舉真佛法斥偽佛法而不出於偽佛法相。今斥偽僧亦不出真僧之相。前後互現亦是舉真即知偽舉偽即知真。從汝諸比丘今當真實下。示真三寶。文為二。先標今當真實是也。真對昔偽實對昔虛。二正示者今我現在是也。我即佛寶。大眾和合即僧寶。如來法性即法寶。法寶之中具於三點。如來即般若法性即法身不倒即解脫。此三稱藏藏一切法佛僧例然。三從是故汝等下。是應離應得一雙。又二。初勸離偽。次勸修真。初文者夫偽體者。正由無明無明未除不得免偽。故勸捨無明。諸比丘譬如大地下。是勸修真。文為四。一譬說祕密藏。二法說祕密藏。三釋祕密藏。四結祕密藏。譬為三。一大地譬。二諸山藥草譬。三為眾生用譬。大地非但普載而已。亦不生而生生於藥草。亦無用而用為眾生用藥草。所生不離能生。亦即所生為眾生用。眾生雖復取用。亦業招大地福感藥草。三種宛轉不得相離。種別不一一即具三可以譬祕。三即是一可以譬密。具一切物可以譬藏。故舉此譬祕密之藏。次從我法亦爾下。即以法合譬以明祕藏。於中有順合。超合。欲表祕藏自在不定不可思議。初我法亦爾者此順合。法身如大地。大地如法身故言亦爾。舉三法身合大地三義。出生妙善甘露法味此舉三般若合諸山藥草三義。為眾生用舉三解脫合用中三義。我今當令一切眾生入祕密藏即超合用。諸子四部入祕密藏即超合藥草。我亦自入超合大地。病苦愈者藥地之功息矣。安住湛然眾生得益般若功亡法身之用息矣。同歸至寂祕密藏中。一切眾生是初發心擬初住位。四眾是中心擬四十位。佛是後心擬妙覺位。同入祕藏咸見佛性。問眾生入者與佛同耶。答六位分別(云云)。</w:t>
      </w:r>
    </w:p>
    <w:p>
      <w:pPr>
        <w:keepNext/>
        <w:spacing w:before="40" w:after="40"/>
      </w:pPr>
      <w:r>
        <w:rPr>
          <w:b/>
          <w:sz w:val="17"/>
        </w:rPr>
        <w:t>한국어 직역</w:t>
      </w:r>
    </w:p>
    <w:p>
      <w:pPr>
        <w:pStyle w:val="TranslationText"/>
        <w:keepLines w:val="0"/>
      </w:pPr>
      <w:r>
        <w:t>모두 보배로 찬란하게 가득 차고, 아름다운 옥과 기이한 보배가 빛난다. 다함이 없을 뿐 아니라 막힘도 없다. 그런데 상인이 이를 만나도 가짜 돌만 움켜쥐니, 취하는 자가 비루하고 인색한 것이지 성이 평등하지 않은 것이 아니다. 이는 치우친 허물을 여러 비구에게 돌려준 것이다. ‘너희 여러 비구들이여’ 이하에서는 다섯째 큰 자비가 없어 평탄한 길을 보이지 않는다는 기롱에 응답한다. 너희의 낮은 마음과 만족함을 기롱한 것은 작은 길을 싫어하지 않는 것이고, 대승을 탐하지 않는 것은 평탄한 큰길을 기뻐하지 않는 것이다. 가사를 걸쳐 입는 것은 분소의를 싫어하지 않는 것이고, 청정한 법에 물들지 않는 것은 영락을 기뻐하지 않는 것이다. 여러 곳에서 걸식하는 것은 가난한 마을을 싫어하지 않는 것이고, 법의 음식을 구하지 않는 것은 으뜸가는 맛을 기뻐하지 않는 것이다. 수염과 머리카락을 깎아 없애는 것은 작은 지혜를 싫어하지 않는 것이고, 정법을 위한 것이 아닌 것은 큰 밝음을 기뻐하지 않는 것이다. 너희가 이미 싫어하지 않으니 비(悲)가 뽑아낼 바가 없고, 너희가 이미 기뻐하지 않으니 자(慈)가 베풀 바가 없다. 좁은 길에서 배회하며 평탄한 큰길을 미워하고 등지는 것이다. 이는 기뻐함도 싫어함도 없는 허물을 여러 비구에게 되돌린 것이다. 이미 앞에서 다섯 가지 기청에 미리 응답하는 논의를 마쳤으니, 지금 다시 본문에 붙여 본다. ‘너희가 나를 만났다’ 이하부터는, 둘째 ‘얻지 못함’과 ‘떠나지 못함’이라는 한 쌍이다. 본문은 둘로 나뉜다. 먼저 얻지 못함과 떠나지 못함을 간략히 밝히고, 다음 얻지 못함과 떠나지 못함을 자세히 밝힌다. ‘너희가 나를 만났다’는 것은 얻지 못함을 간략히 밝힌 것이고, ‘헛되이 지나가서는 안 된다’는 것은 떠나지 못함을 간략히 밝힌 것이다. ‘나’란 곧 참된 부처이다. 이 부처는 아(我)이기도 하고 상(常)이기도 하며 정(淨)이기도 하니, 곧 법신이며 금강의 몸이다. 후변신도 아니고 잡식신도 아니다. 이와 같은 참된 부처를 너희는 알지 못하고 다만 응신과 화신만 안다. 화신은 참된 부처가 아니고 참으로 법을 설하는 사람도 아니다. 『유마경』에서 말한다. “너희는 부처를 보지 못하고 법을 듣지 못하며 승가의 수에 들지 못하니 육사와 같다.” 참된 부처를 알지 못하는 것은 그들이 얻지 못함을 배척한 것이고, ‘헛되이 지나가지 말라’는 것은 그들이 떠나지 못함을 빼앗은 것이다. 어찌 떠나지 못했는가. 비록 여덟 난을 떠났지만 무난을 얻지 못했고, 비록 사과를 얻었지만 참된 과를 얻지 못했다. 과가 이미 참되지 않으니 난도 또한 떠나지 못한 것이다. 그러므로 ‘헛되이 지나갔다’고 말한다. 곧 그들이 얻지 못했음을 빼앗은 것이다. 다음 ‘내가 과거에’ 이하부터는, 얻지 못함을 자세히 배척하며 본문은 둘로 나뉜다. 첫째, 참된 삼보를 얻지 못했음을 배척한다. 둘째, 참된 삼보를 자세히 보인다. 배척하는 글은 세 부분이다. 첫째, 참된 부처를 자세히 풀이한다. 둘째, 참된 법을 자세히 풀이한다. 셋째, 참된 승가를 자세히 풀이한다. 이 셋을 자세히 보여 그들이 얻지 못했음을 드러낸다. 첫째 진불(眞佛)을 풀이하는 데에도 두 가지가 있다. 먼저 도를 이루기 전의 방편을 드는 것이므로 “내가 옛날에”라고 말한다. 다음은 도를 이룬 뒤의 방편을 드는 것이므로 “지금 위없는 방편을 얻었다”고 말한다. 뒤의 것을 가지고 앞의 것에 견주어 보면 모두 위없는 것이다. 위없는 방편이란 도를 이루기 전에는 원만한 인(因)이다. 아래 글에서 말한다. “또 하나의 행이 있으니, 이것이 여래의 행이다.” 도를 이룬 뒤에는 원만한 작용이다. 아래 글에서 말한다. “두 새가 함께 노닌다.” 앞과 뒤를 함께 든 것이다. ‘위없는 방편’은 진실한 부처의 상·락·아·정을 풀이해 이룬다. 그대들은 이것을 알지 못하고, 그대들이 아는 것은 몸과 지혜를 재처럼 소멸하여 열반에 들어가는 것이어서 도를 이룬 뒤의 원만한 작용이 없고, 비록 도 이전의 것이 있더라도 위없는 원만한 인은 아니다. 이것은 그들이 진실한 부처를 보지 못했음을 배척한 것이다. “그대들은 어떻게 장엄하겠는가” 이하에서는 진실한 법을 보지 못했음을 자세히 풀이한다. 대체로 진실한 법이란 곧 참되고 선하며 미묘한 빛깔이고, 미묘한 선과 감로를 내어 원만하고 구족하여 모자람이 없는 것이다. 또한 제호(醍醐)라 하니, 모든 약이 모두 그 가운데 들어간다. 모든 삼학과 갖가지 공덕이 가로세로로 높고 넓게 가득 차고 두루 넘쳐, 마치 보배 성의 성벽과 해자와 성가퀴와 같아야 비로소 진실한 법이라 한다. 그대들은 공관(空觀)으로 미혹을 없애고, 미혹이 다하면 관도 없어지며, 몸과 지혜가 남아 있는 것을 유여열반이라 여긴다. 만일 무여열반에 들어가면 몸을 재로 만들고 지혜를 없애 허공과 같이 영원히 고요해진다고 여긴다. 『유마경』에서 말한다. “가난한 이가 좋아하는 법이다.” 『섭론』에서는 하열승(下劣乘)이라 한다. 『법화경』에서 말한다. “비천한 일이다.” 이 경에서는 ‘거짓 자갈’이라 부른다. 이것은 그들이 진실한 법을 얻지 못했음을 배척한 것이다. “그대 비구들은 낮은 마음으로써…” 이하에서는 진실한 승보를 얻지 못했음을 자세히 배척한다. 또 두 가지이다. 먼저 낮은 마음으로 높은 법을 흠모하지 않는 것을 총괄하여 배척한다. 다음은 인과와 공덕에 의거하여 각각 배척한다. 본래 인과와 공덕을 가지고 승(僧)이라 이름한다. 그대들의 인과는 모두 진실한 승이 아니다. 비록 가사를 입었어도 오주(五住)의 악을 깨뜨린 것이 아니며 안팎의 마귀를 두려워하게 한 것도 아니다. 비록 걸식하며 여러 곳을 다녀도 응공(應供)의 걸사가 아니다. 비록 수염과 머리카락을 깎았어도 살적(殺賊)과 불생(不生)이 아니니, 곧 진실한 승이 아니다. 위에서는 진실한 불보와 법보를 들어 거짓 불보와 법보를 배척하면서도 거짓 불보와 법보의 모습을 따로 드러내지 않았다. 지금 거짓 승을 배척하면서도 또한 진실한 승의 모습을 따로 드러내지 않는다. 앞뒤가 서로 드러내 주므로, 진실을 들면 곧 거짓을 알 수 있고 거짓을 들면 곧 진실을 알 수 있다는 뜻이기도 하다. “그대 비구들은 이제 마땅히 진실하게…” 이하에서는 진실한 삼보를 보인다. 글은 둘로 나뉜다. 먼저 “이제 마땅히 진실하게”라고 표방한 것이 이것이다. ‘진(眞)’은 옛날의 거짓에 상대하고, ‘실(實)’은 옛날의 허망함에 상대한다. 둘째, 바로 보이는 것은 “지금 내가 현재한다”는 부분이다. ‘나’는 곧 불보이다. 대중이 화합한 것은 곧 승보이다. 여래의 법성은 곧 법보이다. 법보 가운데 삼점(三點)이 갖추어져 있다. 여래는 곧 반야이고, 법성은 곧 법신이며, 전도되지 않음은 곧 해탈이다. 이 셋을 장(藏)이라 부르니 모든 법을 간직하며, 불보와 승보도 이에 준한다. 셋째, “그러므로 그대들은…” 이하에서는 떠나야 할 것과 얻어야 할 것을 한 쌍으로 삼는다. 또 둘로 나뉜다. 첫째는 거짓을 떠나라고 권하는 것이다. 다음은 진실을 닦으라고 권하는 것이다. 첫 부분에서 말하는 거짓의 본체란 바로 무명으로 말미암는 것이니, 무명이 아직 제거되지 않으면 거짓을 면할 수 없다. 그러므로 무명을 버리라고 권한다. “비구들이여, 비유하면 대지와 같다” 이하에서는 진실을 닦으라고 권한다. 글은 넷으로 나뉜다. 첫째, 비유로 비밀장을 설한다. 둘째, 법으로 비밀장을 설한다. 셋째, 비밀장을 풀이한다. 넷째, 비밀장을 맺는다. 비유는 셋으로 나뉜다. 첫째는 대지의 비유이다. 둘째는 여러 산과 약초의 비유이다. 셋째는 중생을 위해 쓰인다는 비유이다. 대지는 단지 널리 싣기만 하는 것이 아니다. 또한 낳지 않으면서 낳아 약초를 낳는다. 또한 작용이 없으면서 작용하여 약초가 중생에게 쓰이게 한다. 생겨난 것은 생겨나게 한 것을 떠나지 않는다. 또한 바로 그 생겨난 것이 중생에게 쓰인다. 중생이 비록 다시 취하여 사용하더라도 또한 업이 대지를 불러오고 복이 약초를 감응해 낸 것이다. 세 가지가 서로 이어져 전전하여 서로 떨어질 수 없다. 종류가 서로 달라 하나가 아니면서도 하나하나가 곧 셋을 갖추므로 ‘비(祕)’에 비유할 수 있다. 셋이 곧 하나이므로 ‘밀(密)’에 비유할 수 있다. 모든 사물을 갖추므로 ‘장(藏)’에 비유할 수 있다. 그러므로 이 비유를 들어 비밀장을 설명한다. 다음 “나의 법도 또한 그러하다” 이하에서는 곧 법을 가지고 비유에 합하여 비밀장을 밝힌다. 그 가운데 순서대로 합하는 것이 있고 건너뛰어 합하는 것이 있다. 비밀장이 자재하고 일정하지 않으며 불가사의함을 드러내려는 것이다. 첫째 “나의 법도 또한 그러하다”라는 것은 순서대로 합한 것이다. 법신은 대지와 같다. 대지가 법신과 같으므로 “또한 그러하다”고 말한다. 세 가지 법신을 들어 대지의 세 가지 뜻에 합한다. “미묘하고 선한 감로의 법미를 낸다”는 것은 세 가지 반야를 들어 여러 산과 약초의 세 가지 뜻에 합한 것이다. “중생을 위해 쓰인다”는 것은 세 가지 해탈을 들어 작용 가운데의 세 가지 뜻에 합한 것이다. “내가 지금 모든 중생을 비밀장에 들어가게 하겠다”는 것은 작용에 건너뛰어 합한 것이다. “여러 아들과 사부대중이 비밀장에 들어간다”는 것은 약초에 건너뛰어 합한 것이다. “나 또한 스스로 들어간다”는 것은 대지에 건너뛰어 합한 것이다. 병고가 나은 때에는 약과 대지의 공능도 그친다. 고요히 안주하여 중생이 이익을 얻으면 반야의 공능도 사라지고 법신의 작용도 그친다. 함께 지극한 고요의 비밀장 가운데로 돌아간다. 모든 중생은 처음 발심한 자로서 초주위(初住位)에 견준다. 사부대중은 중간의 마음으로서 사십위(四十位)에 견준다. 부처는 마지막 마음으로서 묘각위에 견준다. 함께 비밀장에 들어가 모두 불성을 본다. 묻는다. 중생이 들어가는 것은 부처와 같은가? 답한다. 육위(六位)로 분별한다. (운운)</w:t>
      </w:r>
    </w:p>
    <w:p>
      <w:pPr>
        <w:pStyle w:val="EditorialNote"/>
      </w:pPr>
      <w:r>
        <w:t>교감·번역 메모 | [판독 불확실] [구문·의미 불확실] [이문 검토 필요] 上昧는 문맥상 법식(法食)의 ‘으뜸가는 맛’을 뜻하는 것으로 읽었다. 上味 계열 이문 여부는 별도 대조가 필요하다.</w:t>
      </w:r>
    </w:p>
    <w:p>
      <w:pPr>
        <w:pStyle w:val="EditorialNote"/>
      </w:pPr>
      <w:r>
        <w:t>교감·번역 메모 | [용어] 懸酬는 뒤의 帖文과 대비되는 표현으로, 앞서 과문·현의 차원에서 다섯 기청에 미리 응답한 것을 가리키는 것으로 읽었다.</w:t>
      </w:r>
    </w:p>
    <w:p>
      <w:pPr>
        <w:pStyle w:val="SmallMeta"/>
        <w:jc w:val="center"/>
      </w:pPr>
      <w:r>
        <w:t>大般涅槃經疏卷第五  |  『대반열반경소』 권제5.</w:t>
      </w:r>
    </w:p>
    <w:p>
      <w:r>
        <w:br w:type="page"/>
      </w:r>
    </w:p>
    <w:p>
      <w:pPr>
        <w:pStyle w:val="Heading1"/>
        <w:jc w:val="left"/>
      </w:pPr>
      <w:r>
        <w:t>大般涅槃經疏卷第六  |  『대반열반경소』 권제6.</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哀歎品下  |  「애탄품」 하.</w:t>
      </w:r>
    </w:p>
    <w:p>
      <w:pPr>
        <w:pStyle w:val="Heading2"/>
        <w:keepNext/>
      </w:pPr>
      <w:r>
        <w:t>문단 008  ·  [0069a07]</w:t>
      </w:r>
    </w:p>
    <w:p>
      <w:pPr>
        <w:keepNext/>
        <w:spacing w:before="40" w:after="40"/>
      </w:pPr>
      <w:r>
        <w:rPr>
          <w:b/>
          <w:sz w:val="17"/>
        </w:rPr>
        <w:t>원문</w:t>
      </w:r>
    </w:p>
    <w:p>
      <w:pPr>
        <w:pStyle w:val="SourceText"/>
        <w:keepLines w:val="0"/>
      </w:pPr>
      <w:r>
        <w:t>[0069a07] 復次躡上文來。大地譬佛寶。諸山藥草譬法寶。為眾生用譬僧寶。次合文者我法亦爾是佛。出生甘露是法。而為眾生是僧。三從何等名為下。是釋祕密藏。先出他解。次帖文。地人云阿梨耶識在妄惑。內稱祕密藏。成論人云。當來果佛在眾生外一切眾生當得佛果此理屬人。是亦內即時未有。是亦外外故非內內故非外名祕密藏。涅槃本有。論云。眾生身內有佛亦非密身外有。非身內非身外有。非非內非非外有。並非密也。眾生即是故名為密。前兩種解為此論破(云云)。若昔教說者。隱故名祕覆故名藏。謂無常覆常相覆無相。不了覆了。令常等隱名祕密藏。如形殘人如外道論等。種種譬喻下文廣說是名昔教祕密之藏。今經開敞如月處空清淨顯露不如昔教。但以正法微妙不可思議絕名離相眾生不解名為祕密。法界包含攝一切法用不可盡名之為藏。故下文云。不縱不橫不並不別是祕密義。三法具足無有缺減是其藏義。文義炳然那忽餘解。舉涅槃論破諸人師。舉涅槃經破方便教。大風卷霧清漢昞然(云云)。今釋祕密藏。文為三。一譬三點。二譬三目。三合以三德。此之三文一往而言是從事入理。三點是文字此約言教。三目是天眼此約修行。三德是佛師此即約理。又是佛印印於教行。凡有言說與此相應即祕密教。修習相應是祕密行。證得相應是祕密理。故約三釋稱理教行。初三點中言云何如世伊字外國有舊新兩伊。舊伊橫豎斷絕相離借此況彼橫如列火豎如點水各不相續不橫不同列火不豎不同點水應如此土草下字相細畫相連是新伊相。</w:t>
      </w:r>
    </w:p>
    <w:p>
      <w:pPr>
        <w:keepNext/>
        <w:spacing w:before="40" w:after="40"/>
      </w:pPr>
      <w:r>
        <w:rPr>
          <w:b/>
          <w:sz w:val="17"/>
        </w:rPr>
        <w:t>한국어 직역</w:t>
      </w:r>
    </w:p>
    <w:p>
      <w:pPr>
        <w:pStyle w:val="TranslationText"/>
        <w:keepLines w:val="0"/>
      </w:pPr>
      <w:r>
        <w:t>다시 앞의 글을 이어서 온 것이다. 대지는 불보에 비유한다. 여러 산과 약초는 법보에 비유한다. 중생을 위해 쓰이는 것은 승보에 비유한다. 다음 합문에서 “나의 법도 또한 그러하다”는 것은 부처이다. “감로를 낸다”는 것은 법이다. “중생을 위해”라는 것은 승이다. 셋째, “무엇을 이름하여…” 이하에서는 비밀장을 풀이한다. 먼저 다른 해석을 제시한다. 다음 글에 붙여 풀이한다. 지론사들은 아뢰야식이 망혹 가운데 있다고 말한다. 안에 있기 때문에 비밀장이라 부른다는 것이다. 성론사들은 말한다. 미래의 과보인 부처는 중생 밖에 있고, 모든 중생이 장차 불과를 얻는다는 이 이치는 사람에게 속한다. 이 또한 안에 있는 것이지만 지금 당장에는 아직 있지 않다. 또 바깥은 바깥이므로 안이 아니고, 안은 안이므로 바깥이 아니니, 이를 비밀장이라 한다. 열반은 본래부터 있다. 논에서 말한다. 중생의 몸 안에 부처가 있다면 또한 비밀한 것이 아니고, 몸 밖에 있어도 몸 안도 아니고 몸 밖도 아니어도 안이 아님도 아니고 바깥이 아님도 아니어도 모두 비밀한 것이 아니다. 중생이 곧 그것이기 때문에 비밀하다고 이름한다. 앞의 두 해석은 이 논에 의해 논파된다. (운운) 만일 옛 가르침에서 설한 것이라면 숨겨져 있으므로 ‘비(祕)’라 하고 덮여 있으므로 ‘장(藏)’이라 한다. 무상이 상(常)을 덮고, 상(相)이 무상(無相)을 덮으며 요달하지 못함이 요달함을 덮는다는 것이다. 상(常) 등을 숨겨지게 하므로 비밀장이라 한다. 마치 형체가 불완전한 사람이나 외도의 논서 따위와 같다. 갖가지 비유를 아래 글에서 자세히 설하는데, 이것을 옛 가르침의 비밀장이라 한다. 지금의 경은 달이 허공에 떠 있는 것처럼 환히 열려 있고 청정하게 드러나서 옛 가르침과 같지 않다. 다만 정법이 미묘하여 불가사의하고 이름을 끊고 상을 떠났기 때문에 중생이 이해하지 못하니, 이를 비밀이라 한다. 법계가 포괄하여 모든 법을 거두고 그 작용을 다할 수 없으므로 장(藏)이라 한다. 그러므로 아래 글에서 말한다. “세로도 아니고 가로도 아니며, 나란하지도 않고 따로 떨어지지도 않는다”는 것이 비밀의 뜻이다. 세 법이 구족하여 모자람이 없는 것이 장(藏)의 뜻이다. 글과 뜻이 환히 드러나 있는데 어찌 갑자기 다른 해석을 하겠는가. 『열반론』을 들어 여러 인사(人師)를 논파하고 『열반경』을 들어 방편교를 논파한다. 큰 바람이 안개를 걷어내면 맑은 하늘이 환히 드러나는 것과 같다. (운운) 이제 비밀장을 풀이한다. 글은 셋으로 나뉜다. 첫째는 삼점(三點)에 비유한다. 둘째는 삼목(三目)에 비유한다. 셋째는 삼덕(三德)에 합한다. 이 세 글은 우선 말하면 사(事)에서 이(理)로 들어가는 것이다. 삼점은 문자이니 언교에 의거한 것이다. 삼목은 천안이니 수행에 의거한 것이다. 삼덕은 부처의 스승이니 곧 이치에 의거한 것이다. 또한 부처의 인(印)으로 교와 행에 도장을 찍는 것이다. 무릇 말한 것이 이것과 상응하면 곧 비밀교이다. 수습이 이것과 상응하면 비밀행이다. 증득한 것이 이것과 상응하면 비밀리이다. 그러므로 셋에 의거해 풀이하여 이치·가르침·행에 맞춘다. 처음 삼점에서 “어찌 세상의 이자(伊字)와 같은가”라고 하는데, 외국에는 옛 이자와 새 이자의 두 종류가 있다. 옛 이자는 가로와 세로가 끊어져 서로 떨어져 있다. 이로써 저것을 비유한다. 가로는 불을 나란히 놓은 것 같고 세로는 물방울을 찍은 것 같아 각각 이어지지 않는다. 가로로는 불을 나란히 놓은 것과 같지 않고 세로로는 물방울을 찍은 것과 같지 않아야 하니, 이 땅의 ‘草’ 아래 글자처럼 가는 획들이 서로 이어진 모습이 새 이자의 형상이다.</w:t>
      </w:r>
    </w:p>
    <w:p>
      <w:pPr>
        <w:pStyle w:val="EditorialNote"/>
      </w:pPr>
      <w:r>
        <w:t>교감·번역 메모 | [구문·의미 불확실] [학파·구문] 地人은 지론 계통의 논사들을 가리키며, 阿梨耶識在妄惑。內稱祕密藏은 문장이 압축되어 있어 아뢰야식이 망혹 가운데/안에 있다는 취지로 직역하였다.</w:t>
      </w:r>
    </w:p>
    <w:p>
      <w:pPr>
        <w:pStyle w:val="EditorialNote"/>
      </w:pPr>
      <w:r>
        <w:t>교감·번역 메모 | [구문·의미 불확실] [구두·구문 불확실] 當來果佛在眾生外一切眾生當得佛果此理屬人은 구두점 없이 압축되어 있다. 원문 순서를 보존하여 미래 불과와 중생의 관계를 직역하였다.</w:t>
      </w:r>
    </w:p>
    <w:p>
      <w:pPr>
        <w:pStyle w:val="EditorialNote"/>
      </w:pPr>
      <w:r>
        <w:t>교감·번역 메모 | [구문·의미 불확실] [구두 불확실] 外外故非內內故非外의 반복은 현 원문 그대로 보존하였다. 안·밖의 상호 배제를 설명하는 문맥으로 번역하였다.</w:t>
      </w:r>
    </w:p>
    <w:p>
      <w:pPr>
        <w:pStyle w:val="EditorialNote"/>
      </w:pPr>
      <w:r>
        <w:t>교감·번역 메모 | [판독 불확실] [문자형상 설명·판독 주의] 신·구 伊字의 획 모양을 설명하는 문장이다. 此土草下字가 지칭하는 정확한 자형은 현 TXT만으로 확정하기 어려워 원문을 수정하지 않았다.</w:t>
      </w:r>
    </w:p>
    <w:p>
      <w:pPr>
        <w:keepNext/>
        <w:spacing w:before="40" w:after="40"/>
      </w:pPr>
      <w:r>
        <w:rPr>
          <w:b/>
          <w:sz w:val="17"/>
        </w:rPr>
        <w:t>원문</w:t>
      </w:r>
    </w:p>
    <w:p>
      <w:pPr>
        <w:pStyle w:val="SourceText"/>
        <w:keepLines w:val="0"/>
      </w:pPr>
      <w:r>
        <w:t>舊伊可譬昔教三德。法身本有般若修成。入無餘已方是解脫無復身智如豎點水縱而相離。又約身約智分得有餘解脫橫一時有三法各異如橫列火各不相關。新伊字者譬今教三德。法身即照亦即自在。名一為三。三無別體故是不橫。非前非後故是非縱。一即三如大點。三即一如細畫。而三而一而一而三不可一三說不可一三思故名不可思議。不可思議者即非三非一名祕密藏。如世伊字。此句是茲經之根本。為顯斯義廣立問答致二十五品洋洋無盡。若失此意全迷根本將何指歸(云云)。次約三目釋者。摩醯首羅居色界頂。統領大千。一面三目三目一面。不可單言一三縱橫若並若別。能嚴天顏作世界主徹照三千若不縱橫嚴主照世一切皆成。三德亦爾。縱橫並別祕藏不成。不縱不橫祕密藏則成(云云)。次約三德釋祕密藏者。果地眾德但言三者蓋舉略兼諸。法身之身非色非無色。非色故不可形相見。非無色故不可心想知。雖非色而色充滿十方巨細相容不廣不狹。雖非非色亦可尋求。能發眾生深廣智慧。故曰如來色無盡等即法身德。般若者非知非字。非知故不可動慮分別。非字故不可言說書紳。亦非不知非不字。非不知故不同灰滅。非不字故不同偏空。雖非知無所不照。三諦遍朗極佛境界凡聖並明。雖非字而半滿具足。世間出世間出世間上上諸字悉了法界。流注若懸河海涌不可窮盡。淨名云。能以一音演說法眾生隨類各得解。皆謂世尊同其語斯則神力不共法即般若德。解脫者非喧非寂非縛非脫。非縛故五住不能繫。非脫故十智不能虛。</w:t>
      </w:r>
    </w:p>
    <w:p>
      <w:pPr>
        <w:keepNext/>
        <w:spacing w:before="40" w:after="40"/>
      </w:pPr>
      <w:r>
        <w:rPr>
          <w:b/>
          <w:sz w:val="17"/>
        </w:rPr>
        <w:t>한국어 직역</w:t>
      </w:r>
    </w:p>
    <w:p>
      <w:pPr>
        <w:pStyle w:val="TranslationText"/>
        <w:keepLines w:val="0"/>
      </w:pPr>
      <w:r>
        <w:t>옛 이자는 옛 가르침의 삼덕에 비유할 수 있다. 법신은 본래부터 있고 반야는 닦아 이루어진다. 무여열반에 들어간 뒤에야 비로소 해탈이 되며 다시 몸과 지혜가 없으니, 세로로 찍은 물방울처럼 앞뒤로 서로 떨어져 있다. 또 몸과 지혜에 의거해 나누면 유여해탈을 얻어 한때 세 법이 함께 있으나 각각 달라, 가로로 불을 나란히 놓은 것처럼 서로 관계되지 않는다. 새 이자는 지금 가르침의 삼덕에 비유한다. 법신이 곧 비춤이며 또한 곧 자재이다. 하나를 이름하여 셋이라 한다. 셋이 별도의 체가 없으므로 가로가 아니다. 앞도 아니고 뒤도 아니므로 세로도 아니다. 하나가 곧 셋인 것이 큰 점과 같고 셋이 곧 하나인 것이 가는 획과 같다. 셋이면서 하나이고 하나이면서 셋이어서, 하나나 셋이라고 말할 수도 없고 하나나 셋이라고 생각할 수도 없으므로 불가사의라 한다. 불가사의란 곧 셋도 아니고 하나도 아닌 것이니 비밀장이라 한다. 세상의 이자와 같은 것이다. 이 한 구절이 이 경의 근본이다. 이 뜻을 드러내기 위해 널리 문답을 세워 스물다섯 품에 이르렀으니, 그 뜻이 넓고 끝이 없다. 만일 이 뜻을 잃으면 근본을 온전히 미혹하게 되니 무엇을 지귀로 삼겠는가. (운운) 다음 삼목에 의거해 풀이한다. 마혜수라천은 색계의 꼭대기에 거주한다. 대천세계를 통솔한다. 한 얼굴에 세 눈이고 세 눈이 한 얼굴이다. 하나와 셋을 단순히 세로·가로라고 말하거나 나란하다거나 따로라고 말할 수 없다. 천신의 얼굴을 장엄하고 세계의 주인이 되어 삼천세계를 꿰뚫어 비추니, 가로세로가 아니라야 얼굴을 장엄하고 세계를 주재하며 비추는 일이 모두 성립한다. 삼덕도 또한 그러하다. 세로·가로·나란함·분별로 보면 비밀장이 성립하지 않는다. 세로도 가로도 아니면 비밀장이 곧 성립한다. (운운) 다음 삼덕에 의거해 비밀장을 풀이한다. 과지(果地)의 여러 덕 가운데 다만 셋만 말한 것은 대략을 들어 다른 모든 덕까지 아울러 포함한 것이다. 법신의 몸은 색도 아니고 무색도 아니다. 색이 아니므로 형상으로 볼 수 없고 무색도 아니므로 마음의 생각으로 알 수 없다. 비록 색이 아니지만 색으로서 시방에 충만하고 큰 것과 작은 것이 서로 포용하여 넓지도 좁지도 않다. 비록 비색(非色)도 아니지만 또한 찾아 구할 수 있다. 중생에게 깊고 넓은 지혜를 일으킬 수 있다. 그러므로 “여래의 색은 다함이 없다”라고 하는 등의 말이 곧 법신덕이다. 반야란 앎도 아니고 글자도 아니다. 앎이 아니므로 생각을 움직여 분별할 수 없고 글자가 아니므로 말하거나 글로 쓸 수 없다. 또한 알지 않음도 아니고 글자가 아님도 아니다. 알지 않음이 아니므로 재처럼 소멸하는 것과 같지 않고 글자가 아님이 아니므로 치우친 공과 같지 않다. 비록 앎이 아니지만 비추지 않는 것이 없고 삼제가 두루 밝아 부처의 경계에 이르기까지 범부와 성인을 함께 밝힌다. 비록 글자가 아니지만 반교와 만교가 갖추어져 있고 세간·출세간·출세간상상의 모든 글자를 모두 법계에서 밝게 안다. 흘러나옴이 마치 매달린 강과 같고 바다처럼 솟아 그 끝을 다할 수 없다. 『유마경』에서 말한다. “한 음성으로 법을 설하되 중생이 부류를 따라 각각 이해하게 한다.” 모두가 세존께서 자기 말과 같게 말씀하셨다고 여기니, 이것이 곧 신력의 불공법이며 바로 반야덕이다. 해탈은 시끄러움도 아니고 고요함도 아니며 속박도 아니고 풀림도 아니다. 속박이 아니므로 오주번뇌가 얽어맬 수 없고 풀림이 아니므로 십지(十智)가 공허하게 만들 수 없다.</w:t>
      </w:r>
    </w:p>
    <w:p>
      <w:pPr>
        <w:pStyle w:val="EditorialNote"/>
      </w:pPr>
      <w:r>
        <w:t>교감·번역 메모 | [구문·의미 불확실] [구문 주의] 원문은 雖非非色로 이중 부정 형태이다. 앞의 非色非無色 논리와 연결해 직역하되 원문을 고치지 않았다.</w:t>
      </w:r>
    </w:p>
    <w:p>
      <w:pPr>
        <w:pStyle w:val="EditorialNote"/>
      </w:pPr>
      <w:r>
        <w:t>교감·번역 메모 | [구문·의미 불확실] [어휘·의미 불확실] 十智不能虛의 虛가 구체적으로 무엇을 뜻하는지는 현 문맥만으로 단정하기 어렵다. 해탈이 공적멸에 떨어지지 않는 문맥을 따라 직역하였다.</w:t>
      </w:r>
    </w:p>
    <w:p>
      <w:pPr>
        <w:keepNext/>
        <w:spacing w:before="40" w:after="40"/>
      </w:pPr>
      <w:r>
        <w:rPr>
          <w:b/>
          <w:sz w:val="17"/>
        </w:rPr>
        <w:t>원문</w:t>
      </w:r>
    </w:p>
    <w:p>
      <w:pPr>
        <w:pStyle w:val="SourceText"/>
        <w:keepLines w:val="0"/>
      </w:pPr>
      <w:r>
        <w:t>非脫而脫。二邊之所不拘。如百句解脫中說。非縛而縛。為訥鈍邪癡闡提外道所縛。故有病行嬰兒行。住首楞嚴示現善惡。隨所調伏眾生之處雖鄙必施。如醫療病如華在水無染無著名解脫德。佛身業不可思議法身則攝。佛口業不可思議般若則攝。佛意業不可思議解脫則攝。故知三德攝一切德。又大品名為色淨般若淨受想行識淨般若淨。法華云。如來莊嚴。又云六根清淨。總諸經異說悉為三德所收。包含總別囊括事理。以略收廣不逾三德。若偏縱橫。並別一異皆非祕藏。文云。法身亦非。般若亦非解脫亦非。不縱不橫不並不別。三一相即。一中無量無量中一。非一非無量者是名祕藏。從我今安住下。第四結祕密藏安住三法此結三德。入大涅槃結祕密藏。如世伊字是結三點。文略不結天目。然佛常安住三法而言我今者。蓋隨緣宜故云。為眾生故名入涅槃即此意也。第三從爾時諸比丘去。是疑執章文為三。一執二請三疑。佛上斥奪。奪是所證未能即捨是故有執。佛說新伊一聞不解欲學須請。今昔兩教皆是佛說。何故一偽一真故有斯疑執。文為兩。一敘悲苦。二正陳執。初文者其聞佛說安住三法。名入涅槃了不思惟安住之義而生去此住彼之解是名悲苦(云云)。次從世尊快說去。是陳執。他云述上聞法上未曾說但執昔教。就執為二。初執後歎。執又三。一約教執理。二約行執理。三正執理。快說者執昔之教壯之言快。此教快能詮理故也。次譬如象迹者。執昔之行。行是進趣中勝故以大迹為譬。行有智斷想是智之初門舉初為言。從精勤去。是執斷斷思則知亦斷邪見。是故語後不言前耳。及無常想者惑去智亡。從世尊若離無常去。正執理此理中適非離非不離。若離無常應不入涅槃。若不離無常猶具諸惑。以非離非不離故能斷諸惑。冥理會真。豈復過此斥言是偽(云云)。他解離者則昔教為非。若不離者則昔教為是。觀文難見。次從世尊譬如農夫去。是歎也。歎上三執。秋時耕者。法有二能。一草不生二水地肥。肥即歎教草死歎斷。又肥即歎行。農法歎理。秋耕歎教。象迹歎行。無常歎理(云云)。次世尊譬如帝王去。是請。上聞新伊欲欣修學。如來若去從誰稟承因是則請。上譏請中多作親譬佛斥非真。今不敢作親譬但作主師。譬正是統訓義寬故也。合有五譬。初一請主譬。後四請師譬。觀合譬文是請學新伊。何者羅漢已破四住無知。無明是所未除既舉別惑知請新伊。初恩赦者通為聲聞未除兩惑者作請呪師譬亦通為聲聞未除無明者作請。</w:t>
      </w:r>
    </w:p>
    <w:p>
      <w:pPr>
        <w:keepNext/>
        <w:spacing w:before="40" w:after="40"/>
      </w:pPr>
      <w:r>
        <w:rPr>
          <w:b/>
          <w:sz w:val="17"/>
        </w:rPr>
        <w:t>한국어 직역</w:t>
      </w:r>
    </w:p>
    <w:p>
      <w:pPr>
        <w:pStyle w:val="TranslationText"/>
        <w:keepLines w:val="0"/>
      </w:pPr>
      <w:r>
        <w:t>풀림이 아니면서 풀리고 두 변에 구속되지 않는다. 백구해탈에서 설한 것과 같다. 속박이 아니면서 속박되고 말이 더디고 둔하며 삿되고 어리석은 일천제와 외도에게 속박된 모습을 보인다. 그러므로 병행과 영아행이 있다. 수릉엄에 머물며 선과 악을 나타내 보인다. 조복해야 할 중생의 처소를 따라 비록 천박한 곳이라도 반드시 베푼다. 마치 의사가 병을 치료하고 꽃이 물에 있어도 물들거나 집착하지 않는 것과 같으니, 이를 해탈덕이라 한다. 부처의 신업 불가사의는 법신이 포섭하고 부처의 구업 불가사의는 반야가 포섭하며 부처의 의업 불가사의는 해탈이 포섭한다. 그러므로 삼덕이 모든 덕을 포섭함을 알 수 있다. 또 『대품반야경』에서는 “색이 청정하므로 반야가 청정하고, 수·상·행·식이 청정하므로 반야가 청정하다”고 한다. 『법화경』에서 말한다. “여래의 장엄이다.” 또 말한다. “육근이 청정하다.” 여러 경의 갖가지 설을 총괄하면 모두 삼덕에 포섭된다. 총상과 별상을 포괄하고 사와 이를 두루 싸안는다. 간략한 것으로 넓은 것을 거두어도 삼덕을 벗어나지 않는다. 만일 치우쳐 세로와 가로로 보거나 나란함·분리·같음·다름으로 보면 모두 비밀장이 아니다. 경문에서 말한다. “법신도 또한 아니고 반야도 또한 아니며 해탈도 또한 아니다.” 세로도 아니고 가로도 아니며 나란하지도 않고 따로 떨어지지도 않는다. 셋과 하나가 서로 즉하며 하나 가운데 무량이 있고 무량 가운데 하나가 있다. 하나도 아니고 무량도 아닌 것을 비밀장이라 한다. “내가 지금 안주한다” 이하에서는 넷째 비밀장을 결론짓는다. 세 법에 안주한다는 것은 삼덕을 맺는 것이다. 대열반에 들어간다는 것은 비밀장을 맺는 것이다. 세상의 이자와 같다는 것은 삼점을 맺는 것이다. 글에서는 간략히 천목의 비유를 맺지 않았다. 그러나 부처는 항상 세 법에 안주하는데도 “내가 지금”이라고 말한 것은 대개 인연과 기연에 따르기 때문에 그렇게 말한 것이다. “중생을 위하기 때문에 열반에 든다고 이름한다”는 것이 바로 이 뜻이다. 셋째 “그때 여러 비구가…” 이하에서는 의심과 집착의 장을 이루며 글은 셋으로 나뉜다. 첫째 집착, 둘째 청, 셋째 의심이다. 부처께서는 앞에서 그들을 배척하여 빼앗았다. 빼앗긴 것은 그들이 증득했다고 여긴 것이므로 곧바로 버리지 못하여 집착이 생긴다. 부처가 새 이자를 설했으나 한 번 듣고 이해하지 못하였으므로 배우기 위해 청해야 한다. 지금과 옛날의 두 가르침은 모두 부처가 설한 것이다. 그런데 어째서 하나는 거짓이고 하나는 참인가 하는 데서 이러한 의심과 집착이 생긴다. 글은 둘로 나뉜다. 첫째 슬픔과 괴로움을 서술한다. 둘째 바로 집착을 진술한다. 첫 글은 그들이 부처가 세 법에 안주한다고 설한 것을 듣고도 그것이 열반에 든다는 뜻임을 전혀 사유하지 못하고, 이곳을 떠나 저곳에 머문다는 식으로 이해하여 슬픔과 괴로움이 생긴 것이다. (운운) 다음 “세존께서 훌륭하게 설하셨다” 이하에서는 집착을 진술한다. 다른 이는 위에서 법문을 들었다고 서술한 것이라 하지만, 위에서는 아직 그런 설이 없고 다만 옛 가르침에 집착한 것이다. 집착은 둘로 나뉜다. 처음은 집착이고 뒤는 찬탄이다. 집착은 다시 셋이다. 첫째 가르침에 의거해 이치에 집착한다. 둘째 행에 의거해 이치에 집착한다. 셋째 바로 이치에 집착한다. “훌륭하게 설했다”는 것은 옛 가르침에 집착하여 그것을 굳세고 훌륭하다고 말한 것이다. 이 가르침이 훌륭하게 이치를 설명할 수 있기 때문이다. 다음 “비유하면 코끼리 발자국과 같다”는 것은 옛 행에 집착한 것이다. 행은 나아가는 것 가운데 뛰어나므로 큰 발자국을 비유로 삼았다. 행에는 지혜와 단절이 있는데, 상(想)은 지혜의 첫 관문이므로 처음을 들어 말한 것이다. “부지런히 정진한다” 이하에서는 단절에 집착한다. 사혹을 끊었다면 사견도 끊은 것을 알 수 있다. 그러므로 뒤를 말하면서 앞은 따로 말하지 않았을 뿐이다. “그리고 무상상을 닦는다”는 것은 미혹이 사라지면 지혜도 사라진다는 뜻이다. “세존이시여, 만일 무상을 떠난다면…” 이하에서는 바로 이치에 집착한다. 이 이치는 적절히 말하면 떠난 것도 아니고 떠나지 않은 것도 아니다. 만일 무상을 떠난다면 열반에 들어가지 못해야 하고 만일 무상을 떠나지 않는다면 아직 여러 미혹을 갖추고 있어야 한다. 떠난 것도 아니고 떠나지 않은 것도 아니기 때문에 여러 미혹을 끊을 수 있다. 그윽이 이치와 합하여 진실과 계합한다. 어찌 이보다 더한 것이 있겠는가. 그런데도 거짓이라고 배척한다는 것이다. (운운) 다른 해석에서는 ‘떠난다’면 옛 가르침이 그르다는 뜻이고 ‘떠나지 않는다’면 옛 가르침이 옳다는 뜻이라고 한다. 글을 살펴보면 그렇게 보기 어렵다. 다음 “세존이시여, 비유하면 농부가…” 이하에서는 찬탄한다. 위의 세 집착을 찬탄한 것이다. “가을철에 밭을 간다”는 것은 법에 두 가지 작용이 있기 때문이다. 첫째는 풀이 나지 않게 하는 것이고, 둘째는 물이 스며들어 땅을 기름지게 하는 것이다. 기름지게 함은 가르침을 찬탄한 것이고, 풀이 죽는 것은 단절을 찬탄한 것이다. 또 기름지게 함은 행을 찬탄한 것이며 농사법은 이치를 찬탄한 것이다. 가을갈이는 가르침을 찬탄하고 코끼리 발자국은 행을 찬탄하며 무상은 이치를 찬탄한다. (운운) 다음 “세존이시여, 비유하면 제왕이…” 이하에서는 청한다. 위에서 새 이자를 듣고 기꺼이 닦아 배우고자 한다. 여래께서 떠나시면 누구에게서 전수받겠는가. 이 때문에 청하는 것이다. 앞의 기청에서는 친족의 비유를 많이 들었으나 부처께서 진실한 것이 아니라고 배척하였다. 이제는 감히 친족의 비유를 들지 못하고 다만 군주와 스승의 비유를 든다. 비유의 본뜻은 통솔하고 가르친다는 데 있어 뜻이 넓기 때문이다. 합하면 다섯 비유가 있다. 첫 하나는 군주에게 청하는 비유이고 뒤의 넷은 스승에게 청하는 비유이다. 합문을 살펴보면 새 이자를 배우게 해달라고 청하는 것이다. 왜냐하면 아라한은 이미 사주(四住)와 무지를 깨뜨렸지만 무명은 아직 제거하지 못한 것이므로 별혹을 들었다는 점에서 새 이자를 청한 것임을 알 수 있다. 첫 번째 은사(恩赦)의 비유는 성문 가운데 두 가지 미혹을 아직 제거하지 못한 자를 두루 위해 청한 것이고, 주문을 외우는 스승의 비유도 또한 성문 가운데 무명을 아직 제거하지 못한 자를 두루 위해 청한 것이다.</w:t>
      </w:r>
    </w:p>
    <w:p>
      <w:pPr>
        <w:pStyle w:val="EditorialNote"/>
      </w:pPr>
      <w:r>
        <w:t>교감·번역 메모 | [구문·의미 불확실] [용어] 訥鈍邪癡闡提外道는 조복 대상의 열거로 읽었다. 항목 경계가 압축되어 있으므로 원문 배열을 그대로 보존하였다.</w:t>
      </w:r>
    </w:p>
    <w:p>
      <w:pPr>
        <w:pStyle w:val="EditorialNote"/>
      </w:pPr>
      <w:r>
        <w:t>교감·번역 메모 | [구문·의미 불확실] [구두 불확실] 初恩赦者…作請呪師譬亦通…은 은사의 비유와 주문사 비유가 한 문장에 압축되어 있다. 두 비유가 각각 성문의 미제거 혹을 대상으로 한다는 구조로 번역하였다.</w:t>
      </w:r>
    </w:p>
    <w:p>
      <w:pPr>
        <w:keepNext/>
        <w:spacing w:before="40" w:after="40"/>
      </w:pPr>
      <w:r>
        <w:rPr>
          <w:b/>
          <w:sz w:val="17"/>
        </w:rPr>
        <w:t>원문</w:t>
      </w:r>
    </w:p>
    <w:p>
      <w:pPr>
        <w:pStyle w:val="SourceText"/>
        <w:keepLines w:val="0"/>
      </w:pPr>
      <w:r>
        <w:t>香象譬偏為學人未除思惑者請。瘧病譬偏為無學人未除一邊者作請。醉人譬通為一切凡聖作請。前二譬如文。第三香象譬中。先譬次合。合中云。五十七煩惱者。解者有三。五五蓋也。十十纏也。七七漏也。數人言。欲界四鈍。貪瞋癡慢通迷五行。五行者見諦四思惟一。五行上各有四四五二十。上兩界各除一瞋則五行下各三。三五十五兩界成三十。就欲界二十成五十。通心七使即七漏為根本。論人云。見諦十使迷四諦為四十。思惟四使又迷四諦四四成十六。合見諦為五十六并無明是為五十七。興皇云。五門觀一一有三倒。謂想見心三五十五。約三界成四十五。又四諦各三倒。三四十二足前成五十七(云云)。醉譬中行三業惡得報合中服藥吐惑(云云)。三從世尊譬如芭蕉樹去。是疑教昔教若非佛不應說昔教。若是佛不應非。今教若是何不早說。今教若非云何稱實。是故致疑。就文為三。初明無我。次引證。三明用。芭蕉約行陰。漿滓約色陰。七葉約三陰。次引佛說一切法無我我所。三如鳥迹空中下。明無我用者。昔教能除見思故也。所以明無我者。佛昔教明無我我修無我。若有我者無有是處。云何今日說言有我。故舉無我為疑教端。第四從爾時世尊讚諸比丘去。是破執除疑。文為二。先讚次破。初文者。上有三意。何故獨讚無我。無我是執疑等本故也。何故讚之。世間問答法爾故也。又初以無我破邪其能服用。又將欲奪而先與之。又執劣感勝即四悉意也。次佛破為三。初破其偏理。下文云。是三種修無有實義。二破其偏行。下文云。先所修習悉是顛倒。三破其偏教。下文云。先所斷乳此非實語。</w:t>
      </w:r>
    </w:p>
    <w:p>
      <w:pPr>
        <w:keepNext/>
        <w:spacing w:before="40" w:after="40"/>
      </w:pPr>
      <w:r>
        <w:rPr>
          <w:b/>
          <w:sz w:val="17"/>
        </w:rPr>
        <w:t>한국어 직역</w:t>
      </w:r>
    </w:p>
    <w:p>
      <w:pPr>
        <w:pStyle w:val="TranslationText"/>
        <w:keepLines w:val="0"/>
      </w:pPr>
      <w:r>
        <w:t>향상(香象)의 비유는 치우치게 학인이 사혹을 아직 제거하지 못한 경우를 위해 청한 것이다. 학질병의 비유는 치우치게 무학인이 한쪽 변을 아직 제거하지 못한 경우를 위해 청한 것이다. 취한 사람의 비유는 모든 범부와 성인을 두루 위해 청한 것이다. 앞의 두 비유는 글과 같다. 셋째 향상의 비유 가운데 먼저 비유하고 다음 합한다. 합문에서 말한다. “쉰일곱 번뇌”라는 것에 대해 해석하는 사람이 셋이다. 다섯은 오개(五蓋)이고 열은 십전(十纏)이며 일곱은 칠루(七漏)라고 한다. 수론사들은 말한다. 욕계에는 네 가지 둔사가 있다. 탐·진·치·만이 다섯 행에 두루 미혹한다. 다섯 행이란 견제의 넷과 사유의 하나이다. 다섯 행마다 네 가지가 있으므로 네 곱하기 다섯은 스무 가지가 된다. 위의 두 계에서는 각각 진 하나를 제외하므로 다섯 행 아래 각각 세 가지가 있다. 세 곱하기 다섯은 열다섯이고, 두 계를 합하면 서른이 된다. 욕계의 스무 가지와 합하면 쉰이 된다. 여기에 통심(通心)의 칠사(七使), 곧 칠루를 근본으로 삼는다. 논사들은 말한다. 견제의 십사가 사제를 미혹하므로 마흔이 되고 사유의 사사(四使)도 다시 사제를 미혹하므로 네 곱하기 넷은 열여섯이 된다. 견제를 합하면 쉰여섯이고 여기에 무명을 더하면 쉰일곱이 된다. 흥황은 말한다. 오문관 각각에 세 가지 전도가 있다. 상·견·심의 셋이니, 세 곱하기 다섯은 열다섯이다. 이를 삼계에 의거하면 마흔다섯이 된다. 또 사제 각각에 세 가지 전도가 있으므로 세 곱하기 넷은 열둘이고, 앞의 수에 더하면 쉰일곱이 된다. (운운) 취한 사람의 비유에서는 삼업의 악을 행해 과보를 받는 것을 말하고, 합문에서는 약을 먹고 미혹을 토해낸다고 한다. (운운) 셋째 “세존이시여, 비유하면 파초나무와 같다” 이하에서는 가르침을 의심한다. 옛 가르침이 그르다면 부처가 설하지 않았어야 하고 옳다면 부처가 그르다고 해서는 안 된다. 지금 가르침이 옳다면 어째서 일찍 설하지 않았고 지금 가르침이 그르다면 어째서 진실하다고 하는가. 그러므로 의심이 생긴다. 글은 셋으로 나뉜다. 첫째 무아를 밝힌다. 둘째 증거를 인용한다. 셋째 작용을 밝힌다. 파초는 행음에 의거하고 즙과 찌꺼기는 색음에 의거하며 일곱 잎은 세 음에 의거한다. 다음은 부처가 “모든 법에는 아와 아소가 없다”고 설한 것을 인용한다. 셋째 “새의 발자국이 허공에 있는 것처럼…” 이하에서는 무아의 작용을 밝힌다. 옛 가르침이 견혹과 사혹을 제거할 수 있었기 때문이다. 무아를 밝히는 까닭은 부처께서 예전에 무아를 가르쳤고 내가 무아를 닦았기 때문이다. 만일 아가 있다면 그런 이치는 있을 수 없다. 그런데 어찌 오늘은 아가 있다고 말하는가. 그러므로 무아를 들어 가르침을 의심하는 실마리로 삼는다. 넷째 “그때 세존께서 여러 비구를 찬탄하셨다” 이하에서는 집착을 깨뜨리고 의심을 제거한다. 글은 둘로 나뉜다. 먼저 찬탄하고 다음 깨뜨린다. 첫 문에 대하여 위에는 세 가지 뜻이 있었는데 어째서 오직 무아만 찬탄하는가. 무아가 집착과 의심 등의 근본이기 때문이다. 어째서 그것을 찬탄하는가. 세간의 문답법이 본래 그러하기 때문이다. 또 처음에는 무아로 삿됨을 깨뜨렸고 그들이 그것을 잘 받아 사용했기 때문이다. 또 장차 빼앗으려 하면서 먼저 인정해 주는 것이다. 또 열등한 집착이 수승한 가르침을 감응해 낸 것이니 곧 사실단의 뜻이다. 다음 부처가 깨뜨리는 부분은 셋이다. 첫째 그 치우친 이치를 깨뜨린다. 아래 글에서 말한다. “이 세 가지 닦음에는 진실한 뜻이 없다.” 둘째 그 치우친 행을 깨뜨린다. 아래 글에서 말한다. “이전에 닦아 익힌 것은 모두 전도이다.” 셋째 그 치우친 가르침을 깨뜨린다. 아래 글에서 말한다. “전에 끊었다고 한 ‘젖’은 진실한 말이 아니다.”</w:t>
      </w:r>
    </w:p>
    <w:p>
      <w:pPr>
        <w:pStyle w:val="EditorialNote"/>
      </w:pPr>
      <w:r>
        <w:t>교감·번역 메모 | [구문·의미 불확실] [수량·구문 재검토] 五五蓋也。十十纏也。七七漏也。는 숫자와 번뇌항목의 관계가 압축되어 있으며 단순 합산으로 57이 되지 않는다. 현 분절과 글자를 그대로 보존하였다.</w:t>
      </w:r>
    </w:p>
    <w:p>
      <w:pPr>
        <w:pStyle w:val="EditorialNote"/>
      </w:pPr>
      <w:r>
        <w:t>교감·번역 메모 | [용어·구문] 通心七使即七漏為根本의 通心과 칠사의 관계는 수론 계통 번뇌 분류 문맥에 따라 직역하였다.</w:t>
      </w:r>
    </w:p>
    <w:p>
      <w:pPr>
        <w:pStyle w:val="EditorialNote"/>
      </w:pPr>
      <w:r>
        <w:t>교감·번역 메모 | [판독 불확실] [구문·의미 불확실] [이문 검토 필요] [판독·의미 불확실] 先所斷乳此非實語의 乳는 현 문맥에서 이례적이다. 이문 가능성을 임의 교정하지 않고 원문 그대로 두었다.</w:t>
      </w:r>
    </w:p>
    <w:p>
      <w:pPr>
        <w:keepNext/>
        <w:spacing w:before="40" w:after="40"/>
      </w:pPr>
      <w:r>
        <w:rPr>
          <w:b/>
          <w:sz w:val="17"/>
        </w:rPr>
        <w:t>원문</w:t>
      </w:r>
    </w:p>
    <w:p>
      <w:pPr>
        <w:pStyle w:val="SourceText"/>
        <w:keepLines w:val="0"/>
      </w:pPr>
      <w:r>
        <w:t>此三意各二。謂騰執酬破初破偏理。先騰次酬。初騰為三。一接讚騰執。二作譬。三世尊下結歎。醉有二過。一倒亂。二乖善。三結歎文二。初結醉過與不修者。二歎無過與善修者。次佛破者即以酬為破。於中為二。初破不倒亂是倒亂迴醉與之。次破善修非善修。迴不善修而與之。初破倒亂為四。一誡聽牒起。二明其倒亂。三出不倒亂。四結過歸之。誡聽中言牒起者。重牒彼計。但知文字不知其義者。文是語言義是理趣。醉亦聞語不曉語意。亦自有語而無實錄。汝亦如是聞他流轉他不流轉。自言善修實非善修。次倒亂中提日月來者。正破倒亂譬也。眾生者。他云。正寄比丘汎指眾生。今謂不爾。既迴醉與之。當知比丘即是眾生我計無我者。破其倒亂。亦是破其執。於無常無我為是。汝以無常無我為是。此是亦非實非無我橫計無我。如彼醉人於非轉處而生轉想(云云)。三我者去出不倒亂者。即常樂我淨汝之所非則不非。乃非其所是佛者覺義以自在故名我。常者法身不從緣生故常。樂者即是涅槃。涅槃無受名為大樂。淨即是法。法即無染。汝所非者而今則是。是義不知良由於醉(云云)。四汝等比丘下結歸者。即迴醉還之。比丘謂常是倒無常不倒。佛迴無常是倒常是不倒。如日月不轉醉見迴轉。日月豈醉醉者過耳。常樂我淨實非無常。橫計無常是倒者過。次從汝等若言去。破善修非善修文為四。初雙標兩修。次雙明八倒。三雙迴過還之。四專舉勝修初中云。汝等若言者。是標其善修無有實義。斥善非善如醉偽言而無真實。次標勝修。夫相對者義有廣略。或作十門八倒六行等不同。今但略對三次從苦者計樂去。</w:t>
      </w:r>
    </w:p>
    <w:p>
      <w:pPr>
        <w:keepNext/>
        <w:spacing w:before="40" w:after="40"/>
      </w:pPr>
      <w:r>
        <w:rPr>
          <w:b/>
          <w:sz w:val="17"/>
        </w:rPr>
        <w:t>한국어 직역</w:t>
      </w:r>
    </w:p>
    <w:p>
      <w:pPr>
        <w:pStyle w:val="TranslationText"/>
        <w:keepLines w:val="0"/>
      </w:pPr>
      <w:r>
        <w:t>이 세 가지 뜻은 각각 둘로 나뉜다. 곧 집착을 제시하는 것과 응답하여 깨뜨리는 것이다. 먼저 치우친 이치를 깨뜨린다. 먼저 제시하고 다음 응답한다. 처음 제시는 셋으로 나뉜다. 첫째 찬탄에 이어 집착을 제시한다. 둘째 비유를 든다. 셋째 “세존이시여…” 이하에서 결론지어 찬탄한다. 취한 사람에게는 두 가지 허물이 있다. 첫째 전도되고 어지러운 것이고 둘째 선에 어긋나는 것이다. 셋째 결론지어 찬탄하는 글은 둘이다. 첫째 취한 사람의 허물을 결론지어 닦지 않는 자에게 돌린다. 둘째 허물이 없음을 찬탄하여 잘 닦는 자에게 돌린다. 다음 부처가 깨뜨리는 것은 곧 응답을 가지고 깨뜨림으로 삼는다. 그 가운데 둘이 있다. 첫째 전도되지 않았다고 하는 것이 도리어 전도임을 깨뜨려, 취한 허물을 그들에게 되돌린다. 둘째 잘 닦았다는 것이 잘 닦은 것이 아님을 깨뜨려 잘 닦지 못한 허물을 도리어 그들에게 돌린다. 처음 전도됨을 깨뜨리는 것은 넷으로 나뉜다. 첫째 잘 들으라고 경계하고 그들의 주장을 다시 끌어낸다. 둘째 그 전도되고 어지러움을 밝힌다. 셋째 전도되지 않은 것을 드러낸다. 넷째 허물을 결론지어 그들에게 돌린다. 잘 들으라고 경계하는 가운데 “다시 끌어낸다”고 한 것은 그들의 주장을 거듭 끌어낸다는 뜻이다. “다만 문자만 알고 그 뜻을 알지 못한다”는 것은 문자는 말이고 뜻은 이치이다. 취한 사람도 말을 듣기는 하지만 그 말의 뜻을 깨닫지 못하고 또 스스로 말을 하면서도 실제 기록할 만한 내용이 없다. 그대들도 또한 그러하여 다른 이의 유전과 불유전을 듣고 스스로 잘 닦았다고 말하지만 실제로는 잘 닦은 것이 아니다. 다음 전도되고 어지러운 가운데 해와 달을 끌어온 것은 바로 전도되고 어지러움을 깨뜨리는 비유이다. “중생”이라는 것에 대해 다른 이는 말한다. 바로 비구에게 기대어 널리 중생을 가리킨 것이라고 한다. 지금 생각하면 그렇지 않다. 이미 취한 허물을 그들에게 돌렸으므로 마땅히 비구가 곧 여기의 중생임을 알아야 한다. “아를 헤아려 무아라 한다”는 것은 그 전도되고 어지러움을 깨뜨리는 것이고 또한 그 집착을 깨뜨리는 것이다. 무상과 무아에 대해서는 이것이 옳다고 여겼다. 그대들은 무상과 무아를 옳다고 여긴다. 그러나 이것 또한 진실한 무아가 아니며, 무아가 아닌 것에 가로질러 무아를 헤아린 것이다. 마치 취한 사람이 돌지 않는 곳에서 도는 생각을 내는 것과 같다. (운운) 셋째 “아란…” 이하에서는 전도되지 않은 것을 드러낸다. 곧 상·락·아·정은 그대들이 그르다고 한 것이지만 실은 그른 것이 아니다. 그들이 옳다고 한 것을 도리어 그르다고 하면서, 부처란 깨달음의 뜻이며 자재하기 때문에 아라 한다. 상(常)이란 법신이 인연에서 생기지 않기 때문에 상이라 한다. 락(樂)이란 곧 열반이다. 열반은 느낌이 없으므로 대락이라 한다. 정(淨)은 곧 법이다. 법은 곧 물듦이 없다. 그대들이 그르다고 한 것이 지금은 도리어 옳다. 이 뜻을 알지 못한 것은 참으로 취했기 때문이다. (운운) 넷째 “그대 비구들은…” 이하에서 허물을 결론지어 돌린다는 것은 곧 취한 허물을 도리어 그들에게 되돌리는 것이다. 비구들은 상(常)은 전도이고 무상은 전도가 아니라고 여겼다. 부처는 무상이 전도이고 상이 전도가 아니라고 되돌려 말한다. 해와 달은 돌지 않는데 취한 사람이 그것이 돈다고 본다. 해와 달이 어찌 취했겠는가. 취한 사람에게 허물이 있을 뿐이다. 상·락·아·정은 실제로 무상이 아니다. 그것을 가로질러 무상이라 헤아린 것이 전도된 자의 허물이다. 다음 “그대들이 만일 말하기를…” 이하에서는 잘 닦았다는 것이 잘 닦은 것이 아님을 깨뜨리며, 글은 넷으로 나뉜다. 첫째 두 가지 닦음을 함께 표방한다. 둘째 두 가지로 팔도를 밝힌다. 셋째 두 가지 허물을 되돌려 그들에게 돌린다. 넷째 오로지 수승한 닦음을 드는데, 첫째 가운데 “그대들이 만일 말한다”는 것은 그들이 잘 닦았다고 하는 것을 표방한 것이다. 그것에는 진실한 뜻이 없다. 잘 닦았다는 것을 잘 닦은 것이 아니라고 배척하니, 마치 취한 사람이 거짓으로 말하여 진실이 없는 것과 같다. 다음은 수승한 닦음을 표방한다. 대체로 서로 상대하여 세우는 뜻에는 넓고 간략함이 있다. 혹은 십문·팔도·육행 등으로 만들어 서로 같지 않다. 지금은 다만 간략히 세 가지로 상대한다. 다음 “고통스러운 것을 즐겁다고 헤아린다” 이하에서는</w:t>
      </w:r>
    </w:p>
    <w:p>
      <w:pPr>
        <w:pStyle w:val="EditorialNote"/>
      </w:pPr>
      <w:r>
        <w:t>교감·번역 메모 | [구문·의미 불확실] [과문 구두 주의] 三結歎文二는 과문 번호와 문장 경계가 압축되어 있다. ‘셋째 결론지어 찬탄하는 부분은 둘’로 잠정 번역하였다.</w:t>
      </w:r>
    </w:p>
    <w:p>
      <w:pPr>
        <w:pStyle w:val="EditorialNote"/>
      </w:pPr>
      <w:r>
        <w:t>교감·번역 메모 | [구문·의미 불확실] [구두·구문 불확실] 當知比丘即是眾生我計無我者는 眾生 뒤의 문장 경계가 명시되지 않는다. 비구에게 취인의 전도를 돌리는 문맥을 따라 나누어 번역하였다.</w:t>
      </w:r>
    </w:p>
    <w:p>
      <w:pPr>
        <w:pStyle w:val="EditorialNote"/>
      </w:pPr>
      <w:r>
        <w:t>교감·번역 메모 | [구문·의미 불확실] [구두 불확실] 此是亦非實非無我橫計無我의 부정 범위가 압축되어 있다. ‘진실한 무아가 아닌데 무아라고 횡계한다’는 논지에 따라 직역하였다.</w:t>
      </w:r>
    </w:p>
    <w:p>
      <w:pPr>
        <w:pStyle w:val="EditorialNote"/>
      </w:pPr>
      <w:r>
        <w:t>교감·번역 메모 | [구문·의미 불확실] [구두·구문 주의] 乃非其所是佛者覺義는 문장 경계가 생략된 것으로 보고, 앞의 ‘그들이 옳다고 한 것을 도리어 그르다고 함’과 뒤의 ‘佛者覺義’를 구분해 번역하였다.</w:t>
      </w:r>
    </w:p>
    <w:p>
      <w:pPr>
        <w:pStyle w:val="EditorialNote"/>
      </w:pPr>
      <w:r>
        <w:t>교감·번역 메모 | [과문 구두] 今但略對三次從苦者計樂去는 三 뒤에 과문 경계가 있는 것으로 읽어 ‘세 가지로 상대한다. 다음…’으로 번역하였다.</w:t>
      </w:r>
    </w:p>
    <w:p>
      <w:pPr>
        <w:keepNext/>
        <w:spacing w:before="40" w:after="40"/>
      </w:pPr>
      <w:r>
        <w:rPr>
          <w:b/>
          <w:sz w:val="17"/>
        </w:rPr>
        <w:t>원문</w:t>
      </w:r>
    </w:p>
    <w:p>
      <w:pPr>
        <w:pStyle w:val="SourceText"/>
        <w:keepLines w:val="0"/>
      </w:pPr>
      <w:r>
        <w:t>是雙明八倒。汝行八倒云何自樹稱為善修。文云。是人不知正修諸法。三從汝諸比丘去。是雙迴八倒而反歸之文為二。初迴常樂四倒歸之。後迴無常四倒歸之就初又二。初正迴倒。次三番料簡。初如文。次三番者。謂世出世有不有倒不倒等。初世出世者。夫至理如空非世出世惑之者成倒名為世間。解之者成德名出世間。無明覆汝唯倒非德。彼若救云。若是倒者云何名為常樂我淨。次世間法下。有不有故於世間料簡字義。義如下說但有其名是故非德而無其義。三何以故下。有倒無倒是則但有四倒三倒顯其無義。舊云。三心無倒識心是倒。又云。識心無倒餘三三倒。想有想倒。受有心倒行有見倒。又通別二釋三倒通在四心之中。差別對者識心心倒想受想倒行心見倒。又凡有心緣境即心倒。通是想像即想倒。通能分別即見倒。又初心妄計即心倒。心緣成想是想倒。想成水執是見倒。又見倒在凡夫。心倒想倒是學人。無學則無倒。今謂何故却以倒還比丘。是等比丘妄謂心盡心實不盡無漏心空想遍見故。故成三倒一倒具四。成十二倒故結過還之。問世間亦有常樂我淨。出世亦爾者亦應言。世間亦有無常無我出世亦然耶。答例二乘無常無我即是世間諸佛無常無我無上方便。即出世間。問有名無義(云云)。世間出世間倒德非倒德勝修劣修並應四句分別。又世間唯倒無德。出世唯德無倒。即倒不倒是世倒之德。起方便用是出世之德。例餘一切諸義悉然舊云。無常無我是劣修。常樂我淨是勝修。又云。單修者劣。雙修者勝。又非偏圓修乃是勝修。今問屬當諸修與誰分別(云云)。單勝修者是次第人雙勝修者是不定人。</w:t>
      </w:r>
    </w:p>
    <w:p>
      <w:pPr>
        <w:keepNext/>
        <w:spacing w:before="40" w:after="40"/>
      </w:pPr>
      <w:r>
        <w:rPr>
          <w:b/>
          <w:sz w:val="17"/>
        </w:rPr>
        <w:t>한국어 직역</w:t>
      </w:r>
    </w:p>
    <w:p>
      <w:pPr>
        <w:pStyle w:val="TranslationText"/>
        <w:keepLines w:val="0"/>
      </w:pPr>
      <w:r>
        <w:t>두 가지로 팔도를 밝힌다. 그대들이 팔도를 행하면서 어찌 스스로 잘 닦는다고 내세우는가. 경문에서 말한다. “이 사람은 모든 법을 바르게 닦는 것을 알지 못한다.” 셋째 “그대 비구들은…” 이하에서는 두 종류의 팔도를 되돌려 그들에게 돌리며 글은 둘로 나뉜다. 첫째 상·락에 관한 네 전도를 되돌려 그들에게 돌리고 뒤에는 무상에 관한 네 전도를 되돌려 그들에게 돌린다. 첫째는 또 둘이다. 첫째 바로 전도를 되돌리고 다음 세 차례로 요간한다. 첫째는 글과 같다. 다음 세 차례란 세간과 출세간, 있음과 없음, 전도와 비전도 등을 말한다. 첫째 세간과 출세간이라는 것은 지극한 이치는 허공과 같아 세간도 출세간도 아니지만, 미혹한 자에게서는 전도가 되어 세간이라 이름한다. 그것을 이해한 자에게서는 덕이 되어 출세간이라 이름한다. 무명이 그대들을 덮고 있으므로 오직 전도일 뿐 덕이 아니다. 그들이 만일 변명하여 말하기를 “만일 전도라면 어찌 상·락·아·정이라 이름하는가?”라고 할 것이다. 다음 “세간법…” 이하에서는 있고 없음에 의거해 세간 가운데 글자의 뜻을 요간한다. 뜻은 아래에서 설하는 것과 같으니 다만 그 이름만 있으므로 덕이 아니며 그 뜻은 없다. 셋째 “무슨 까닭인가” 이하에서는 전도와 비전도에 의거한다. 곧 다만 네 전도와 세 전도만 있을 뿐임을 밝혀 그 뜻이 없음을 드러낸다. 옛 해석에서는 말한다. 세 가지 마음에는 전도가 없고 식심(識心)이 전도라고 한다. 또 말한다. 식심에는 전도가 없고 나머지 셋에는 각각 전도가 있다고 한다. 상(想)에는 상도(想倒)가 있고 수(受)에는 심도(心倒)가 있으며 행(行)에는 견도(見倒)가 있다고 한다. 또 통석과 별석의 두 해석으로 세 전도가 네 마음 가운데 두루 있다고 한다. 차별하여 대응시키면 식심에는 심도, 상과 수에는 상도, 행심에는 견도가 있다. 또 무릇 마음이 경계를 반연하기만 하면 곧 심도이고 통틀어 상을 그려 내는 것은 곧 상도이며 통틀어 분별할 수 있는 것은 곧 견도이다. 또 처음 마음에서 망령되이 헤아리는 것이 심도이고 마음이 반연하여 상을 이루는 것이 상도이며 상이 이루어져 굳게 집착하는 것이 견도이다. 또 견도는 범부에게 있고 심도와 상도는 학인에게 있으며 무학에게는 전도가 없다고 한다. 지금 생각하면 어째서 도리어 전도를 비구들에게 돌리는가. 이 비구들은 망령되이 마음이 다했다고 여기지만 마음은 실제로 다하지 않았고, 무루심이 공을 생각하며 두루 보려 하기 때문이다. 그러므로 세 전도를 이루고, 한 전도마다 네 가지를 갖춘다. 열두 전도를 이루므로 허물을 결론지어 그들에게 되돌린 것이다. 묻는다. 세간에도 또한 상·락·아·정이 있다. 출세간도 또한 그러하다면, 마땅히 이렇게도 말해야 한다. 세간에도 또한 무상과 무아가 있고 출세간도 또한 그러한가? 답한다. 이에 견주면 이승의 무상과 무아는 곧 세간이고, 모든 부처의 무상과 무아는 위없는 방편이니 곧 출세간이다. 묻는다. 이름은 있으나 뜻은 없는 것인가? (운운) 세간과 출세간, 전도의 덕과 비전도의 덕, 뛰어난 수행과 열등한 수행은 모두 사구로 분별해야 한다. 또 세간에는 오직 전도만 있고 덕은 없으며 출세간에는 오직 덕만 있고 전도는 없다. 전도이면서 전도되지 않은 것은 세간의 전도 가운데 있는 덕이고 방편의 작용을 일으키는 것은 출세간의 덕이다. 나머지 모든 뜻도 이에 준하면 모두 그러하다. 옛사람은 말한다. “무상과 무아는 열등한 수행이고 상·락·아·정은 뛰어난 수행이다.” 또 말한다. “하나만 닦는 것은 열등하고 둘을 함께 닦는 것은 뛰어나다.” 또 편벽되거나 원만한 수행이 아닌 것이 바로 뛰어난 수행이라고 한다. 이제 묻는다. 이러한 여러 수행의 배속은 누구와 분별한 것인가? (운운) 하나의 뛰어난 수행만 닦는 이는 차제인이고, 두 뛰어난 수행을 함께 닦는 이는 부정인이다.</w:t>
      </w:r>
    </w:p>
    <w:p>
      <w:pPr>
        <w:pStyle w:val="EditorialNote"/>
      </w:pPr>
      <w:r>
        <w:t>교감·번역 메모 | [판독 불확실] [구문·의미 불확실] 想成水執의 水는 문맥상 이례적이지만 원문을 수정하지 않았다. 상이 굳어진 뒤 집착이 성립한다는 취지로 번역하였다.</w:t>
      </w:r>
    </w:p>
    <w:p>
      <w:pPr>
        <w:pStyle w:val="EditorialNote"/>
      </w:pPr>
      <w:r>
        <w:t>교감·번역 메모 | [구문·의미 불확실] 無漏心空想遍見故는 구두가 압축되어 있다. 비구들이 마음이 다했다고 보지만 무루심의 작용이 남아 있다는 전체 논지에 따라 잠정 번역하였다.</w:t>
      </w:r>
    </w:p>
    <w:p>
      <w:pPr>
        <w:pStyle w:val="EditorialNote"/>
      </w:pPr>
      <w:r>
        <w:t>교감·번역 메모 | [구문·의미 불확실] [구문 주의] 出世亦爾者亦應言은 뒤의 반문과 연결되는 압축 구문으로 읽었다. 원문을 보충하지 않고 “그렇다면 또한 이렇게 말해야 한다”로 직역하였다.</w:t>
      </w:r>
    </w:p>
    <w:p>
      <w:pPr>
        <w:pStyle w:val="EditorialNote"/>
      </w:pPr>
      <w:r>
        <w:t>교감·번역 메모 | [구문·의미 불확실] [용어·배속 주의] 次第人·不定人·頓人은 수행근기의 세 유형을 가리키는 문맥이다. 현 원문에는 별도의 정의가 없으므로 명칭을 그대로 살려 번역하였다.</w:t>
      </w:r>
    </w:p>
    <w:p>
      <w:pPr>
        <w:keepNext/>
        <w:spacing w:before="40" w:after="40"/>
      </w:pPr>
      <w:r>
        <w:rPr>
          <w:b/>
          <w:sz w:val="17"/>
        </w:rPr>
        <w:t>원문</w:t>
      </w:r>
    </w:p>
    <w:p>
      <w:pPr>
        <w:pStyle w:val="SourceText"/>
        <w:keepLines w:val="0"/>
      </w:pPr>
      <w:r>
        <w:t>非偏非圓者是頓人(云云)。四從何等為義去。是專明勝修。文為二。一對劣明勝。二勸勝修。若通論其劣備有諸過。但偏破甚者生死有縛著故無我。聲聞更進趣故非常。外道以苦捨苦故是苦。有為多染是不淨(云云)。偏舉勝破劣如經。今通意者初文云。我者即如來只標三寶攝一切法。常即法身。此標三點攝一切法。樂即涅槃。此標四德攝一切法。淨即無為。此標法界攝一切法。然此諸義不縱不橫不一不異不可思議故得是義故得是勝次若欲下。勸修如文。次從時諸比丘去。是破其偏行亦名酬請。文為二。初騰請。後酬請破行。初騰為三。一領旨歎佛。二因歎正請。三要命結請如文。從爾時佛告去。是酬請又二。初訶不應。次正酬。初訶者如來去住非汝境界。汝既不能知佛往來。寧得隨去故言不應。次酬請為二。初以人酬。次以法酬。汝前請住正欲學法。今留人法於學頓足更何所請。人酬中為三。一標付囑人。次歎人同如來。三釋歎初二如文。第三釋中意者如王委任大臣。巡者行也。佛欲巡行餘方故委任迦葉。從汝等當知去。以法酬請又二。初酬請。次破偏行。初酬中有法譬。合譬中從春時去為偏行作譬。舊云。聞思修慧。觀文不會。今隨河西朗師。分文為兩。先明起惑失理。後修學求理。初一句是起惑。春時者年初。物生譬起惑之始。又因惑生解故言春時。有諸人等二句失珠之處。舊云大池是無常教。朗師云。是生死海。浴字或作沼多作浴。</w:t>
      </w:r>
    </w:p>
    <w:p>
      <w:pPr>
        <w:keepNext/>
        <w:spacing w:before="40" w:after="40"/>
      </w:pPr>
      <w:r>
        <w:rPr>
          <w:b/>
          <w:sz w:val="17"/>
        </w:rPr>
        <w:t>한국어 직역</w:t>
      </w:r>
    </w:p>
    <w:p>
      <w:pPr>
        <w:pStyle w:val="TranslationText"/>
        <w:keepLines w:val="0"/>
      </w:pPr>
      <w:r>
        <w:t>편벽되지도 원만하지도 않은 이는 돈인이다. (운운) 넷째, “무엇을 뜻이라 하는가” 이하에서는 오로지 뛰어난 수행을 밝힌다. 글은 둘로 나뉜다. 첫째 열등한 수행에 상대하여 뛰어난 수행을 밝힌다. 둘째 뛰어난 수행을 권한다. 통틀어 논하면 열등한 수행에는 여러 허물이 갖추어져 있다. 다만 그 가운데 심한 것만을 치우쳐 깨뜨리니, 생사에는 속박과 집착이 있기 때문에 무아이고 성문은 다시 앞으로 나아가기 때문에 상이 아니며 외도는 고통으로 고통을 버리기 때문에 고이고 유위는 물듦이 많기 때문에 부정이다. (운운) 뛰어난 것을 치우쳐 들어 열등한 것을 깨뜨리는 것은 경문과 같다. 이제 통하는 뜻으로 보면 첫 문장에서 말한다. ‘아(我)’란 곧 여래이니, 다만 삼보를 표방하여 모든 법을 포섭한 것이다. ‘상(常)’은 곧 법신이다. 이는 삼점을 표방하여 모든 법을 포섭한 것이다. ‘락(樂)’은 곧 열반이다. 이는 사덕을 표방하여 모든 법을 포섭한 것이다. ‘정(淨)’은 곧 무위이다. 이는 법계를 표방하여 모든 법을 포섭한 것이다. 그러나 이러한 모든 뜻은 종도 횡도 아니고 하나도 다름도 아니며 불가사의하기 때문에 이러한 뜻이 될 수 있고 뛰어난 것이 될 수 있다. 다음 “만일 하고자 한다면” 이하에서는 수행을 권하니 경문과 같다. 다음 “그때 여러 비구가” 이하에서는 그들의 편벽된 수행을 깨뜨리며, 또한 청에 응답한다고도 한다. 글은 둘로 나뉜다. 첫째 청을 들어 보인다. 뒤에서는 청에 응답하여 수행을 깨뜨린다. 처음 청을 들어 보이는 부분은 셋으로 나뉜다. 첫째 뜻을 받아 부처를 찬탄한다. 둘째 찬탄을 인연으로 바로 청한다. 셋째 목숨을 걸어 청을 맺으니 경문과 같다. “그때 부처님께서 말씀하셨다” 이하에서는 청에 응답하는데 또한 둘로 나뉜다. 첫째 “마땅하지 않다”고 꾸짖는다. 다음 바로 응답한다. 처음 꾸짖는 것은 여래의 가고 머무는 것이 그대들의 경계가 아니기 때문이다. 그대들이 이미 부처의 왕래를 알 수 없는데 어찌 부처를 따라갈 수 있겠는가. 그러므로 “마땅하지 않다”고 말한다. 다음 청에 응답하는 것은 둘로 나뉜다. 첫째 사람으로 응답한다. 다음 법으로 응답한다. 그대들이 앞서 머물러 달라고 청한 것은 바로 법을 배우고자 했기 때문이다. 지금 사람과 법을 남겨 배움에 충분하게 하였으니 다시 무엇을 청하겠는가. 사람으로 응답하는 가운데는 셋이 있다. 첫째 부촉할 사람을 표방한다. 다음 그 사람이 여래와 같음을 찬탄한다. 셋째 찬탄의 뜻을 풀이한다. 처음 두 가지는 경문과 같다. 셋째 풀이의 뜻은 왕이 대신에게 임무를 맡기는 것과 같다. ‘순(巡)’은 돌아다니며 행한다는 뜻이다. 부처께서 다른 방소를 순행하고자 하므로 가섭에게 임무를 맡기신 것이다. “그대들은 마땅히 알아야 한다” 이하에서는 법으로 청에 응답하는데 또한 둘로 나뉜다. 첫째 청에 응답한다. 다음 편벽된 수행을 깨뜨린다. 처음 응답에는 법설과 비유가 있다. 비유에 합하는 가운데 “봄철에” 이하에서는 편벽된 수행을 위해 비유한다. 옛사람은 말한다. “문혜·사혜·수혜이다.” 그러나 경문을 살펴보면 맞지 않는다. 이제 하서의 낭사(朗師)를 따른다. 글을 둘로 나눈다. 먼저 미혹을 일으켜 이치를 잃는 것을 밝힌다. 뒤에서는 닦고 배워 이치를 구하는 것을 밝힌다. 처음 한 구절은 미혹을 일으키는 것이다. 봄철은 한 해의 처음이다. 만물이 생겨나는 것은 미혹이 처음 일어나는 데 비유한다. 또 미혹을 인하여 이해가 생기므로 “봄철”이라고 한다. “여러 사람이 있다” 등의 두 구절은 보배 구슬을 잃은 장소이다. 옛사람은 큰 연못을 무상교라고 하였다. 낭사는 말한다. “생사의 바다이다.” ‘욕(浴)’자는 어떤 판본에는 ‘소(沼)’로 되어 있으나, 대개 ‘욕’으로 되어 있다.</w:t>
      </w:r>
    </w:p>
    <w:p>
      <w:pPr>
        <w:pStyle w:val="EditorialNote"/>
      </w:pPr>
      <w:r>
        <w:t>교감·번역 메모 | [구문·의미 불확실] [구두 주의] 然此諸義...故得是義故得是勝次若欲下은 과문 경계가 압축되어 있다. 次若欲下을 다음 과문의 표지로 나누어 번역하였다.</w:t>
      </w:r>
    </w:p>
    <w:p>
      <w:pPr>
        <w:pStyle w:val="EditorialNote"/>
      </w:pPr>
      <w:r>
        <w:t>교감·번역 메모 | [이문] 원문이 스스로 浴字或作沼多作浴이라 하여 浴/沼 이문을 기록한다. 어느 글자를 정본으로 단정하지 않고 그대로 번역하였다.</w:t>
      </w:r>
    </w:p>
    <w:p>
      <w:pPr>
        <w:keepNext/>
        <w:spacing w:before="40" w:after="40"/>
      </w:pPr>
      <w:r>
        <w:rPr>
          <w:b/>
          <w:sz w:val="17"/>
        </w:rPr>
        <w:t>원문</w:t>
      </w:r>
    </w:p>
    <w:p>
      <w:pPr>
        <w:pStyle w:val="SourceText"/>
        <w:keepLines w:val="0"/>
      </w:pPr>
      <w:r>
        <w:t>乘船游戲三句失珠之緣。舊云。聞慧解淺故云游戲。河西云。恚慢心如乘船五欲樂如游戲。失瑠璃寶喻失佛性。舊或言。失理或失解。沒深水中一往沒失非永失也。舊云。圓理蘊在無常教下故言沒深水中。又佛性理為恚慢生死所沒不能得現。次是時諸人下。習解求理為二。先依昔教偏修即是偽修。二明今教圓修。即是勝修。初云競捉者。即是偏修無常苦觀而習學之。瓦石自傷害譬苦。草木虛浮譬無我。砂礫水底分分離散譬無常。各各自謂無非得理。次歡喜持出下。譬今教圓修。舊亦三慧今意不爾。猶是偏修之未明理未極。故言乃知非真。一往為四。一悟昔非真。二由佛性力令眾生悟。三明信解。四明慧見即是得理初文即今教起已方悟昔非。舊兩釋歡喜向前持出向後。莊嚴云。歡喜持向前出非真向後。今皆為一句。次是時寶珠下。由佛性力始明真修。此聞今教說於佛性由佛性力令眾生悟。在水中者佛性非遠。只在生死五陰身中水澄清者由佛性力令眾生悟。三於是大眾下。明一往信解喻之如見而未得取。如月形者中道圓理究竟無缺。四是時下慧見也。安徐者處在生死如在涅槃故言安徐。次汝等比丘不應下合譬。又四。先合偏修。次合圓修。三復應當知下重合偏修。四欲得真實下重合圓修。此中經文是留心處故存舊解請勿嫌煩。今釋此章。諸比丘雖聞新伊未除舊執。謂佛無常所以請住。雖信法常未信佛常。口雖請新意猶從舊。佛訶其舊執云。汝等不應作如是語佛酬其請新故言所有正法悉付迦葉。如來緣謝故去迦葉機興故付。內同佛德外委大臣秉正法教乃指圓伊而作依止酬其所請。此中為學新伊者故。故言法付迦葉。下文為不學新伊者故。故言迦葉無常不堪付囑各各為緣。</w:t>
      </w:r>
    </w:p>
    <w:p>
      <w:pPr>
        <w:keepNext/>
        <w:spacing w:before="40" w:after="40"/>
      </w:pPr>
      <w:r>
        <w:rPr>
          <w:b/>
          <w:sz w:val="17"/>
        </w:rPr>
        <w:t>한국어 직역</w:t>
      </w:r>
    </w:p>
    <w:p>
      <w:pPr>
        <w:pStyle w:val="TranslationText"/>
        <w:keepLines w:val="0"/>
      </w:pPr>
      <w:r>
        <w:t>배를 타고 유희한다는 세 구절은 구슬을 잃게 된 인연이다. 옛사람은 말한다. “문혜의 이해가 얕기 때문에 유희라고 한다.” 하서에서는 말한다. “성냄과 교만의 마음은 배를 타는 것과 같고, 오욕의 즐거움은 유희와 같다.” 유리보를 잃었다는 것은 불성을 잃은 데 비유한다. 옛사람은 혹 말한다. “이치를 잃은 것이다.” 또는 “이해를 잃은 것이다.” 깊은 물속에 가라앉았다는 것은 일단 잠겨 잃은 것이지 영원히 잃은 것은 아니다. 옛사람은 말한다. “원만한 이치가 무상교 아래에 간직되어 있기 때문에 깊은 물속에 가라앉았다고 한다.” 또 불성의 이치가 성냄과 교만과 생사에 덮여 드러날 수 없는 것이다. 다음 “이때 여러 사람이” 이하에서는 이해를 익혀 이치를 구하는 것을 밝히는데 둘로 나뉜다. 먼저 옛 가르침에 의지하여 편벽되게 닦는 것이니 곧 거짓 수행이다. 둘째는 지금의 가르침에 따른 원만한 수행을 밝힌다. 곧 뛰어난 수행이다. 처음의 “다투어 잡는다”는 것은 곧 무상과 고의 관을 편벽되게 닦으며 익히고 배우는 것이다. 기와와 돌이 스스로 상해하게 하는 것은 고에 비유한다. 풀과 나무가 허공에 뜨는 것은 무아에 비유한다. 모래와 자갈이 물 밑에서 조각조각 흩어지는 것은 무상에 비유한다. 각자 스스로 이치를 얻었다고 여긴다. 다음 “기뻐하며 가지고 나온다” 이하에서는 지금 가르침의 원만한 수행을 비유한다. 옛 해석에서는 또한 삼혜라 하였으나 지금의 뜻은 그렇지 않다. 여전히 편벽된 수행으로 이치가 아직 밝지 않고 궁극에 이르지 못한 것이다. 그러므로 “이에 비로소 진실이 아님을 알았다”고 말한다. 대략 넷으로 나뉜다. 첫째 옛것이 진실이 아님을 깨닫는다. 둘째 불성의 힘으로 중생을 깨닫게 한다. 셋째 믿고 이해함을 밝힌다. 넷째 지혜로 보는 것을 밝히니 곧 이치를 얻는 것이다. 처음 문장은 지금 가르침이 일어난 뒤에야 비로소 옛것이 그릇됨을 깨닫는 것이다. 옛 해석에는 두 가지가 있어 “기뻐하며”는 앞 문장에 붙이고 “가지고 나온다”는 뒤 문장에 붙였다. 장엄은 말한다. “‘기뻐하며 가지고’는 앞에 붙이고, ‘나와서 진실이 아님을 안다’는 뒤에 붙인다.” 지금은 모두 한 구절로 본다. 다음 “이때 보주가” 이하에서는 불성의 힘으로 비로소 참된 수행을 밝힌다. 이는 지금의 가르침에서 불성을 설함을 듣고, 불성의 힘으로 중생을 깨닫게 하는 것이다. 물속에 있다는 것은 불성이 멀리 있지 않다는 뜻이다. 다만 생사의 오음신 가운데 있고, 물이 맑아진다는 것은 불성의 힘으로 중생을 깨닫게 한다는 뜻이다. 셋째 “이에 대중이” 이하에서는 일단 믿고 이해함을 밝히니, 마치 보기는 하였으나 아직 취하지 못한 것에 비유한다. 달의 형상과 같다는 것은 중도의 원만한 이치가 궁극적으로 결함이 없음을 뜻한다. 넷째 “이때” 이하에서는 지혜로 보는 것을 밝힌다. ‘안서(安徐)’란 생사에 있으면서도 열반에 있는 것처럼 여기므로 안서라고 한다. 다음 “그대 비구들은 마땅히…” 이하에서는 비유에 합한다. 또 넷으로 나뉜다. 먼저 편벽된 수행에 합한다. 다음 원만한 수행에 합한다. 셋째 “다시 마땅히 알아야 한다” 이하에서는 거듭 편벽된 수행에 합한다. 넷째 “진실을 얻고자 한다면” 이하에서는 거듭 원만한 수행에 합한다. 이 가운데 경문은 마음에 깊이 새겨야 할 곳이므로 옛 해석을 남겨 두었으니 번거롭다고 탓하지 말라. 이제 이 장을 풀이한다. 여러 비구가 비록 새로운 이(伊)를 들었으나 옛 집착을 아직 제거하지 못했다. 부처가 무상하다고 여겼기 때문에 머물러 달라고 청하였다. 비록 법이 항상함은 믿었으나 부처가 항상함은 믿지 못했다. 입으로는 비록 새것을 청했으나 뜻은 여전히 옛것을 따랐다. 부처가 그 옛 집착을 꾸짖어 말한다. “그대들은 이와 같이 말해서는 안 된다.” 부처가 그들이 새것을 청한 데 응답했기 때문에 “있는 바의 정법을 모두 가섭에게 부촉한다”고 말한다. 여래의 인연은 다했기 때문에 떠나고, 가섭의 교화 인연은 일어나기 때문에 부촉한다. 안으로는 부처의 덕과 같고 밖으로는 대신에게 맡기듯 정법의 가르침을 맡겨, 곧 원만한 이(伊)를 가리켜 의지처로 삼게 함으로써 그들의 청에 응답한다. 이 가운데는 새로운 이를 배우는 자들을 위한 것이므로 “법을 가섭에게 부촉한다”고 말한다. 아래 글에서는 새로운 이를 배우지 않는 자들을 위한 것이므로 “가섭은 무상하여 부촉을 감당할 수 없다”고 말한다. 각각 인연에 따른 것이다.</w:t>
      </w:r>
    </w:p>
    <w:p>
      <w:pPr>
        <w:pStyle w:val="EditorialNote"/>
      </w:pPr>
      <w:r>
        <w:t>교감·번역 메모 | [구문·의미 불확실] [구두·구문 주의] 舊兩釋歡喜向前持出向後는 옛 두 해석의 구두가 압축되어 있다. 뒤의 莊嚴 설과 구별하여 잠정적으로 문장 경계를 잡았다.</w:t>
      </w:r>
    </w:p>
    <w:p>
      <w:pPr>
        <w:pStyle w:val="EditorialNote"/>
      </w:pPr>
      <w:r>
        <w:t>교감·번역 메모 | [구문·의미 불확실] [문맥 주의] 여기서는 아래 글에서 迦葉無常不堪付囑이라 하는 별도의 교화대상을 언급한다. 앞의 가섭 부촉과 모순으로 고치지 않고 “각각 인연을 위한 것”이라는 원문 논리를 보존하였다.</w:t>
      </w:r>
    </w:p>
    <w:p>
      <w:pPr>
        <w:keepNext/>
        <w:spacing w:before="40" w:after="40"/>
      </w:pPr>
      <w:r>
        <w:rPr>
          <w:b/>
          <w:sz w:val="17"/>
        </w:rPr>
        <w:t>원문</w:t>
      </w:r>
    </w:p>
    <w:p>
      <w:pPr>
        <w:pStyle w:val="SourceText"/>
        <w:keepLines w:val="0"/>
      </w:pPr>
      <w:r>
        <w:t>今初以法酬請中為二。一法說破。二譬說破。法說者汝欲學新伊。應改迷生信猶存偽執真法不染故云。汝先修習無常苦者非是真實。次譬中又二譬合。初如春時去先開。放逸失寶譬。次開求得不得譬。亦名有方便譬無方便譬。春時者年物俱新適悅時也。譬五塵六欲是耽湎之境。諸人者總譬放逸之徒在大池浴者大池譬生死河。浴譬恚慢愛憎等也。乘船譬乘諸業。游戲譬著可愛果失瑠璃寶者譬無解。因於放蕩慧解潛昏故言失耳。故此章破行失為便非先解。後失著樂翳解義言失耳。沒深水中者生死陰覆也。從是時諸人去為無方便求解不得作譬。諸人者通是迷徒別擬三修。悉共入水者信於初教義如入水求覓是寶者作劣三修。競捉瓦石者證三為真。自謂得者言得滅度。歡喜持出一句譬上稱歎象迹。第一善修無我內執在懷故言歡喜。向佛稱歎故言持出。譬上封執生疑之意。乃知非真者為有方便求解得者作譬。譬聞今教破昔理行非實方知苦無常等偽同瓦礫故言乃知非真。都從上來合作六意。共消求得之文。夫寶珠者。珠是本有非適今也。而眾生著樂沈沒水底拙觀推求竟不能得即理寶珠。以聞今教知前不實知字知義。</w:t>
      </w:r>
    </w:p>
    <w:p>
      <w:pPr>
        <w:keepNext/>
        <w:spacing w:before="40" w:after="40"/>
      </w:pPr>
      <w:r>
        <w:rPr>
          <w:b/>
          <w:sz w:val="17"/>
        </w:rPr>
        <w:t>한국어 직역</w:t>
      </w:r>
    </w:p>
    <w:p>
      <w:pPr>
        <w:pStyle w:val="TranslationText"/>
        <w:keepLines w:val="0"/>
      </w:pPr>
      <w:r>
        <w:t>이제 처음 법으로 청에 응답하는 가운데 둘로 나뉜다. 첫째 법설로 깨뜨린다. 둘째 비유설로 깨뜨린다. 법설이란, 그대들이 새로운 이를 배우고자 한다면 마땅히 미혹을 고쳐 믿음을 내야 하는데도 여전히 거짓 집착을 보존하고 있으니 진실한 법에 물들 수 없다. 그러므로 말한다. “그대들이 앞서 닦은 무상과 고는 진실이 아니다.” 다음 비유 가운데 또 둘이 있어 비유와 합이다. 처음 “봄철에” 이하에서는 먼저 방일하여 보배를 잃는 비유를 연다. 다음은 찾되 얻는 경우와 얻지 못하는 경우의 비유를 연다. 또 방편이 있는 비유와 방편이 없는 비유라고도 한다. 봄철이란 한 해와 만물이 모두 새로워져 즐겁고 기쁜 때이다. 오진과 육욕이라는 탐닉의 경계에 비유한다. 여러 사람이란 방일한 무리를 총괄하여 비유하고, 큰 연못에서 목욕한다는 것은 큰 연못으로 생사의 강을 비유한다. 목욕은 성냄·교만·애착·증오 등에 비유한다. 배를 탄다는 것은 여러 업을 타는 데 비유한다. 유희한다는 것은 사랑스러운 과보에 집착하는 데 비유하고, 유리보를 잃는다는 것은 이해가 없어진 데 비유한다. 방탕함으로 말미암아 지혜와 이해가 잠겨 어두워지므로 잃었다고 말할 뿐이다. 그러므로 이 장은 수행을 깨뜨리는 데서 ‘잃음’을 뜻으로 삼는 것이지, 먼저 이해가 있었다는 뜻은 아니다. 뒤에 즐거움에 집착하여 이해가 가려진 것을 뜻에 따라 잃었다고 말한 것뿐이다. 깊은 물속에 잠겼다는 것은 생사의 음이 덮었다는 뜻이다. “이때 여러 사람이” 이하에서는 방편 없이 이해를 구하지만 얻지 못하는 것을 비유한다. 여러 사람이란 일반적으로 미혹한 무리를 가리키고, 별도로는 세 가지 수행에 견준다. 모두 함께 물속에 들어간다는 것은 처음 가르침의 뜻을 믿는 것이며, 그 보배를 찾는다는 것은 열등한 세 가지 수행을 하는 것이다. 다투어 기와와 돌을 잡는다는 것은 세 가지를 증득하고 그것을 진실이라 여기는 것이다. 스스로 얻었다고 여기는 것은 멸도를 얻었다고 말하는 것이다. “기뻐하며 가지고 나온다” 한 구절은 위에서 코끼리 발자국을 찬탄한 데 비유한다. 첫째로 무아를 잘 닦아 내면에 집착을 품고 있으므로 기뻐한다고 한다. 부처를 향해 찬탄하므로 가지고 나왔다고 한다. 위에서 집착을 굳히고 의심을 일으킨 뜻에 비유한다. “이에 비로소 진실이 아님을 알았다”는 것은 방편을 가지고 이해를 구해 얻는 경우의 비유이다. 지금의 가르침에서 옛 이치와 수행이 진실하지 않음을 깨뜨리는 것을 듣고, 비로소 고·무상 등이 기와와 자갈처럼 거짓임을 알았으므로 “이에 진실이 아님을 알았다”고 한다. 위로부터 온 것을 모두 합하면 여섯 가지 뜻이 된다. 함께 ‘구하여 얻는다’는 글을 해석한다. 대체로 보주라는 것은 구슬은 본래부터 있는 것이지 지금 비로소 생긴 것이 아니다. 그러나 중생이 즐거움에 집착하여 물 밑에 잠기고, 서투른 관으로 추구하므로 끝내 얻을 수 없으니 곧 이치의 보주이다. 지금의 가르침을 듣고 앞의 것이 진실하지 않음을 아는 것은 ‘지(知)’라는 글자의 뜻이다.</w:t>
      </w:r>
    </w:p>
    <w:p>
      <w:pPr>
        <w:pStyle w:val="EditorialNote"/>
      </w:pPr>
      <w:r>
        <w:t>교감·번역 메모 | [구문·의미 불확실] [구문 불확실] 知字知義의 정확한 구두는 불분명하다. 현재 문맥에서 ‘知라는 글자의 뜻’으로 잠정 번역하였다.</w:t>
      </w:r>
    </w:p>
    <w:p>
      <w:pPr>
        <w:keepNext/>
        <w:spacing w:before="40" w:after="40"/>
      </w:pPr>
      <w:r>
        <w:rPr>
          <w:b/>
          <w:sz w:val="17"/>
        </w:rPr>
        <w:t>원문</w:t>
      </w:r>
    </w:p>
    <w:p>
      <w:pPr>
        <w:pStyle w:val="SourceText"/>
        <w:keepLines w:val="0"/>
      </w:pPr>
      <w:r>
        <w:t>始自今經即名字寶珠。是時寶珠猶在水中以珠力故水皆澄清者觀行寶珠。依教觀理。理為所詮故言猶在水中能詮如所詮。所詮如能詮故言以珠力故水則澄清。於是大眾乃見寶珠故。在水下猶如仰觀虛空月形者相似寶珠。仰觀於月彷彿類珠似解隣真故言乃見。相似位明矣。虛空譬相似常。月圓譬相似樂。月光譬相似淨。非上非下以上比下。自在無閡譬相似我(云云)。是時一人譬分證寶珠。以一名人。人得其門故言一人。方便力者道前圓修。安徐者安於生死作涅槃解。微妙正觀徐詳審諦不昏。教水不動心波與理相應。即分得寶珠。此約六位顯有方便勝修之人求得寶珠約行義便。汝等比丘者合得失兩譬又二。而復兩番合者。初番合三修得失。後番合四修得失應用此意。遍歷諸法皆有劣勝兩種修也。故文云。在在處處常修我想常樂淨想。豈獨今經非止一境觸處成觀思之。第三從爾時諸比丘去。是破疑教章。文為兩。初騰後破。初騰具昔教行用理如佛先說教也。而修學者行也。離我慢等用也。入涅槃者理也行理等已破竟。語勢相成正意在教。昔教若是今不應非。今教若是。何不早說(云云)。就破為兩。先歎問。次答。答又二。先譬後合。譬為四。一譬四倒病。二譬三修藥。三譬三修病。四譬四德藥。就初為六。初倒病者王是也。內闇常淨外舉我威貪引取樂是為病者。次秉倒師者外道著常淨為頑著我樂為嚚邪病師也。三信受邪倒。謂厚賜俸祿信邪術也。四純用乳藥者倒藥也。色白是常味甘是樂膩潤為我稱藥是淨。即邪藥也。五亦復不知自是邪也。六是王下亦不自知病王不別者是病者不知是倒病也。已略對竟。重更釋文。王者王領為義。如受化者亦有徒屬。譬之為王。無明為闇。著樂為鈍。世智為少智。醫譬外道。其實不能治病。而亦欲為眾生疆請。</w:t>
      </w:r>
    </w:p>
    <w:p>
      <w:pPr>
        <w:keepNext/>
        <w:spacing w:before="40" w:after="40"/>
      </w:pPr>
      <w:r>
        <w:rPr>
          <w:b/>
          <w:sz w:val="17"/>
        </w:rPr>
        <w:t>한국어 직역</w:t>
      </w:r>
    </w:p>
    <w:p>
      <w:pPr>
        <w:pStyle w:val="TranslationText"/>
        <w:keepLines w:val="0"/>
      </w:pPr>
      <w:r>
        <w:t>지금 경에서 비로소 시작하니 곧 이름의 보주이다. “이때 보주는 여전히 물속에 있었고 보주의 힘 때문에 물이 모두 맑아졌다”는 것은 관행의 보주이다. 가르침에 의지하여 이치를 관한다. 이치는 가르침이 드러내는 것이므로 “여전히 물속에 있다”고 하고, 능전은 소전과 같다. 소전도 능전과 같기 때문에 “보주의 힘 때문에 물이 맑아졌다”고 한다. “이에 대중이 마침내 보주를 보았다.” “물속에 있으면서 마치 허공의 달 모양을 우러러보는 것과 같았다”는 것은 상사의 보주이다. 달을 우러러보면 어렴풋이 구슬과 비슷하듯, 비슷한 이해가 진실에 가까우므로 “마침내 보았다”고 한다. 상사위임이 분명하다. 허공은 상사상(相似常)에 비유한다. 둥근 달은 상사락(相似樂)에 비유한다. 달빛은 상사정(相似淨)에 비유한다. 위도 아니고 아래도 아니어서 위로써 아래에 견준다. 자재하여 장애가 없는 것은 상사아(相似我)에 비유한다. (운운) “이때 한 사람이”라는 것은 분증의 보주에 비유한다. ‘하나’로써 사람을 이름한다. 그 사람이 문을 얻었으므로 “한 사람”이라고 한다. 방편의 힘이란 도를 이루기 전의 원만한 수행이다. ‘안서’란 생사에 안주하면서 열반으로 이해하는 것이다. 미묘하고 바른 관찰로 천천히 자세히 살펴 어둡지 않다. 가르침의 물을 움직이지 않고 마음의 물결이 이치와 상응한다. 곧 부분적으로 보주를 얻는다. 이는 육위에 의거하여 방편이 있는 뛰어난 수행의 사람이 보주를 구하여 얻음을 드러낸 것이니, 수행의 뜻에 편리하다. “그대 비구들은” 이하에서는 얻음과 잃음의 두 비유에 합하는데 또한 둘로 나뉜다. 거듭 두 차례 합하는 것은 첫 번째에서는 세 가지 수행의 득실에 합하고 두 번째에서는 네 가지 수행의 득실에 합하는 것이니, 마땅히 이 뜻을 써야 한다. 두루 모든 법을 거치면 모두 열등한 수행과 뛰어난 수행 두 종류가 있다. 그러므로 글에서 말한다. “어느 곳에서나 항상 아상을 닦고, 항상 낙상과 정상(淨想)을 닦아라.” 어찌 지금 이 경에만 해당하겠는가. 한 경계에만 머무는 것이 아니라 닿는 곳마다 관이 이루어지니 생각해 보라. 셋째 “그때 여러 비구가” 이하에서는 가르침에 대한 의심을 깨뜨리는 장이다. 글은 둘로 나뉜다. 처음은 들어 보이고, 뒤는 깨뜨린다. 처음 들어 보이는 데에는 옛 가르침의 교·행·용·리가 갖추어져 있다. “부처께서 먼저 설하셨다”는 것은 교이다. “그리고 닦고 배웠다”는 것은 행이다. 아만 등을 떠난 것은 용이다. 열반에 들어간 것은 리이다. 행과 리 등은 이미 앞에서 깨뜨렸다. 말의 흐름상 서로 이루어지지만 핵심 뜻은 가르침에 있다. 옛 가르침이 옳다면 지금 그것을 그르다고 해서는 안 된다. 지금 가르침이 옳다면 왜 일찍 설하지 않았는가? (운운) 깨뜨리는 부분은 둘로 나뉜다. 먼저 질문을 칭찬한다. 다음 답한다. 답은 또 둘로 나뉜다. 먼저 비유하고 뒤에 합한다. 비유는 넷으로 나뉜다. 첫째 네 전도의 병을 비유한다. 둘째 세 가지 수행의 약을 비유한다. 셋째 세 가지 수행이 다시 병이 되는 것을 비유한다. 넷째 사덕의 약을 비유한다. 첫째는 여섯으로 나뉜다. 처음 전도의 병은 왕이 그것이다. 안으로는 상과 정에 어둡고, 밖으로는 아의 위세를 들며, 탐욕으로 낙을 취하는 것이 병든 자이다. 다음 전도를 잡아 지니는 스승은 외도이다. 상과 정에 집착한 것을 완고함이라 하고, 아와 낙에 집착한 것을 사악한 말이라 하니 병든 의사이다. 셋째 그릇된 전도를 믿고 받아들인다. 후한 녹봉을 내리는 것은 사술을 믿는 것이다. 넷째 오로지 우유 약만 쓰는 것은 전도의 약이다. 빛깔이 흰 것은 상, 맛이 단 것은 낙, 기름져 윤택한 것은 아, 약이라고 칭하는 것은 정에 비유한다. 곧 사악한 약이다. 다섯째 또한 스스로 그것이 사악함을 알지 못한다. 여섯째 “이 왕” 이하에서는 또한 스스로 병을 알지 못한다. 왕이 분별하지 못한다는 것은 병든 자가 그것이 전도의 병임을 알지 못하는 것이다. 이미 대략 대조를 마쳤다. 거듭 다시 글을 풀이한다. 왕은 거느리고 통솔한다는 뜻이다. 마치 교화를 받는 자에게도 무리가 딸려 있는 것과 같다. 그래서 왕에 비유한다. 무명을 어둠에 비유한다. 즐거움에 집착하는 것을 둔함에 비유한다. 세간의 지혜를 적은 지혜에 비유한다. 의사는 외도에 비유한다. 실제로는 병을 치료할 수 없다. 그런데도 또한 중생을 위해 억지로 치료를 청하고자 한다.</w:t>
      </w:r>
    </w:p>
    <w:p>
      <w:pPr>
        <w:pStyle w:val="EditorialNote"/>
      </w:pPr>
      <w:r>
        <w:t>교감·번역 메모 | [구문·의미 불확실] [구문 불확실] 非上非下以上比下는 비교 범위가 압축되어 있다. 원문 순서에 따라 직역하였다.</w:t>
      </w:r>
    </w:p>
    <w:p>
      <w:pPr>
        <w:pStyle w:val="EditorialNote"/>
      </w:pPr>
      <w:r>
        <w:t>교감·번역 메모 | [판독 불확실] [구문·의미 불확실] [이문 검토 필요] 疆請은 문맥상 ‘억지로 청함’의 뜻으로 읽히나 이체·오자 가능성을 배제할 수 없어 원문을 수정하지 않았다.</w:t>
      </w:r>
    </w:p>
    <w:p>
      <w:pPr>
        <w:keepNext/>
        <w:spacing w:before="40" w:after="40"/>
      </w:pPr>
      <w:r>
        <w:rPr>
          <w:b/>
          <w:sz w:val="17"/>
        </w:rPr>
        <w:t>원문</w:t>
      </w:r>
    </w:p>
    <w:p>
      <w:pPr>
        <w:pStyle w:val="SourceText"/>
        <w:keepLines w:val="0"/>
      </w:pPr>
      <w:r>
        <w:t>春秋傳云。心不則德義為頑口不談忠信為嚚。外道亦爾。內無真解。外無巧說。俸祿者受化眾生供養外道。純用乳藥者。總明藥少病多俱不知藥病。不知病起根源者。眾生三毒八倒由於取相取相緣於無明其所不知不知病也。雖知乳藥是不知藥。佛假說我橫計即離。乍言青白黃黑(云云)。風冷熱病者逗藥失所。風喻瞋冷喻癡熱喻愛。是王不別者何但不知藥亦不知病。次復有明醫者。譬三修藥。文為三。初說明醫。二治病緣。三正治病。初文明醫曉八術。一治身。三治眼。二治胎。四治小兒。五治創。六治毒。七治邪。八知星。內合佛知八正道能治八倒病(云云)。今通論醫有十種。一者治病但增無損或時致死空見外道也。恣行惡法善法既亡慧命亦死。二者治病不增不損常見外道也。投巖赴火不生禪定不能斷結。三者唯損無增即世醫所治差已還發斷結外道也。四治病差已不發所治不遍即二乘也。五者雖能兼遍而無巧術六度菩薩也。六者治無痛惱而不能治必死之人通菩薩也。七者治難愈病而不能一時治一切病別菩薩也。八者能一時治不能令復本圓十信也。九者能一時治亦令復本而不能令過本圓中心也。十者能一時治復令過本圓後心也。今之明醫即第十醫。通達常無常等二鳥雙游即是八術。次從是時舊醫去。是治病緣為二。初同後異同為三。一同生業。二同學業。三同化緣。初同生業者。明如來託生王宮納妃生子而眾生不知咨受反生貢高如文。次同學業者。乘羊車。學書後園講武脫冠遣馬詣阿羅羅六年苦行等。四十八年者。中阿含云。就外道學必先給使四十八年。然後與法宗師云。自佛出世凡五十許年法華已來至涅槃時始明久本。前三時教唯明此身成佛無別本身。然師弟之敬必自終身則猶是外道弟子故言四十八年。從法華已來別有本身。所餘二年始非其弟子此解太漫。又開善云。四十即四禪。八年即八定。六卷云。四十八年。冶城云。八禪中各有六行厭下苦麁障攀上勝妙出合四十八。依天台止觀中四見為根本。一見三假一假四句一見十二句四見合四十八句。即是邪法四十八年。三共入見王者是化緣同然外道實無觀機之智邪化先出故言是同。次是時客醫為王說去。即是後異又為二。初少異後頓異。初文云。醫方者如為提謂說五戒文鱗三歸技藝者即是神通。</w:t>
      </w:r>
    </w:p>
    <w:p>
      <w:pPr>
        <w:keepNext/>
        <w:spacing w:before="40" w:after="40"/>
      </w:pPr>
      <w:r>
        <w:rPr>
          <w:b/>
          <w:sz w:val="17"/>
        </w:rPr>
        <w:t>한국어 직역</w:t>
      </w:r>
    </w:p>
    <w:p>
      <w:pPr>
        <w:pStyle w:val="TranslationText"/>
        <w:keepLines w:val="0"/>
      </w:pPr>
      <w:r>
        <w:t>『춘추전』에서 말한다. “마음이 덕의와 법도에 맞지 않는 것을 완(頑)이라 하고, 입으로 충신을 말하지 않는 것을 은(嚚)이라 한다.” 외도도 또한 그러하다. 안으로는 참된 이해가 없고 밖으로는 교묘한 설법이 없다. 녹봉이란 교화를 받는 중생이 외도에게 공양하는 것이다. “오로지 우유 약만 쓴다”는 것은 총괄하여 약은 적고 병은 많으며 병과 약을 모두 알지 못한다는 뜻이다. 병이 일어나는 근원을 알지 못한다는 것은 중생의 삼독과 팔도가 취상으로 말미암고, 취상이 무명에 의지한다는 것을 알지 못하니 이것이 병을 모르는 것이다. 비록 우유 약을 알더라도 이것이 약을 아는 것은 아니다. 부처가 임시로 아를 설했는데 가로질러 헤아려 곧 그것과 떨어져 버린다. 혹은 청·백·황·흑이라고 말한다. (운운) 풍·냉·열의 병이라는 것은 약을 병에 맞추지 못했다는 뜻이다. 풍은 진에, 냉은 치에, 열은 애에 비유한다. “이 왕은 분별하지 못한다”는 것은 어찌 약만 모를 뿐이겠는가. 병도 알지 못한다. 다음 “다시 밝은 의사가 있다” 이하에서는 세 가지 수행의 약을 비유한다. 글은 셋으로 나뉜다. 처음 밝은 의사를 설한다. 둘째 병을 치료하는 인연이다. 셋째 바로 병을 치료한다. 처음 글에서는 밝은 의사가 여덟 가지 의술에 밝음을 말한다. 첫째 몸을 치료한다. 셋째 눈을 치료한다. 둘째 태아를 치료한다. 넷째 어린아이를 치료한다. 다섯째 상처를 치료한다. 여섯째 독을 치료한다. 일곱째 사악한 것을 치료한다. 여덟째 별의 운행을 안다. 안으로 합하면 부처가 팔정도를 알아 팔도의 병을 치료할 수 있음에 합한다. (운운) 이제 통틀어 논하면 의사에는 열 종류가 있다. 첫째 병을 치료하지만 오직 더하게 할 뿐 줄이지 못하고 때로는 죽게까지 하는 자는 공견 외도이다. 악법을 마음대로 행하여 선법이 이미 없어지고 혜명도 죽는다. 둘째 병을 치료해도 늘지도 줄지도 않는 자는 상견 외도이다. 벼랑에 몸을 던지고 불에 뛰어들어도 선정이 생기지 않고 결사를 끊지 못한다. 셋째 오직 줄일 뿐 더하지 않는 것은 세간 의사의 치료가 나은 뒤 다시 발병하는 것과 같으며, 결사를 끊는 외도이다. 넷째 병이 나은 뒤 다시 발병하지 않지만 치료가 두루하지 못한 것은 이승이다. 다섯째 비록 겸하여 두루 치료할 수 있으나 교묘한 의술이 없는 것은 육도보살이다. 여섯째 통증과 괴로움이 없는 병은 치료할 수 있으나 반드시 죽을 사람은 치료하지 못하는 것은 통교의 보살이다. 일곱째 낫기 어려운 병은 치료할 수 있으나 한꺼번에 모든 병을 치료하지 못하는 것은 별교의 보살이다. 여덟째 한꺼번에 치료할 수 있으나 본래 상태로 회복시키지는 못하는 것은 원교의 십신이다. 아홉째 한꺼번에 치료하여 본래 상태로 회복시킬 수도 있으나 본래보다 더 낫게 하지는 못하는 것은 원교의 중심이다. 열째 한꺼번에 치료하고 본래 상태를 회복시키며 다시 본래보다 더 낫게 하는 것은 원교의 후심이다. 지금의 밝은 의사는 곧 열 번째 의사이다. 상과 무상 등을 통달하여 두 새가 함께 노니는 것은 곧 여덟 가지 의술이다. 다음 “이때 옛 의사가” 이하에서는 병을 치료하는 인연을 밝히는데 둘로 나뉜다. 처음은 같고 뒤는 다른데, 같음은 셋으로 나뉜다. 첫째 생업이 같다. 둘째 학업이 같다. 셋째 교화의 인연이 같다. 처음 생업이 같다는 것은 여래가 왕궁에 태어나 비를 맞아들이고 아들을 낳았는데도 중생이 이를 알지 못해 가르침을 받기는커녕 도리어 교만을 일으켰음을 밝힌다. 경문과 같다. 다음 학업이 같다는 것은 양 수레를 타고 글을 배우며 후원에서 무예를 익히고, 관을 벗고 말을 보내고 아라라에게 나아가 여섯 해 동안 고행한 것 등이다. “마흔여덟 해”라는 것은 『중아함』에서 말한다. “외도에게 배우려면 반드시 먼저 마흔여덟 해 동안 시봉해야 한다.” 그런 뒤에야 법을 준다고 한다. 종사는 말한다. “부처가 세상에 나온 뒤 모두 오십여 년인데, 『법화경』 이후 열반에 이르러서야 비로소 오래된 본신을 밝혔다.” 앞의 세 시기의 가르침에서는 다만 이 몸이 성불했다고만 밝혔고 별도의 본신을 밝히지 않았다. 그러나 스승과 제자의 공경은 반드시 종신토록 하는 것이므로 여전히 외도의 제자라 하여 마흔여덟 해라고 한 것이다. 『법화경』 이후에는 별도의 본신이 있다. 남은 두 해에 이르러서야 비로소 그의 제자가 아니게 되었다는 해석인데, 이는 너무 거칠고 막연하다. 또 개선은 말한다. “마흔은 사선이고 여덟 해는 팔정이다.” 육권본에서는 말한다. “마흔여덟 해.” 야성은 말한다. “팔선 각각에 여섯 행이 있어 아래의 고·추·장을 싫어하고 위의 승·묘·출을 반연하니, 합하면 마흔여덟이다.” 천태 『지관』에 따르면 네 견해를 근본으로 삼는다. 하나의 견해에 세 가지 가가 있고, 하나의 가에 사구가 있으니 한 견해에 열두 구이고 네 견해를 합하면 마흔여덟 구이다. 곧 사법의 마흔여덟 해이다. 셋째 함께 왕을 뵈러 들어간다는 것은 교화의 인연이 같다는 뜻이다. 그러나 외도에게는 실제로 관기의 지혜가 없고 사교화가 먼저 나왔기 때문에 같다고 말한 것이다. 다음 “이때 객의가 왕에게 말하였다” 이하에서는 뒤에 달라지는 것을 밝히는데 또 둘로 나뉜다. 처음은 조금 다르고 뒤는 갑자기 다르다. 첫 글의 의방은 제위에게 오계를 설한 것과 같고, 글의 비늘처럼 삼귀가 이어지며, 기예는 곧 신통이다.</w:t>
      </w:r>
    </w:p>
    <w:p>
      <w:pPr>
        <w:pStyle w:val="EditorialNote"/>
      </w:pPr>
      <w:r>
        <w:t>교감·번역 메모 | [구문·의미 불확실] [구문 불확실] 佛假說我橫計即離는 부정·대상의 범위가 압축되어 있다. 부처의 방편적 我 설을 외도가 횡계한다는 문맥에 따라 잠정 번역하였다.</w:t>
      </w:r>
    </w:p>
    <w:p>
      <w:pPr>
        <w:pStyle w:val="EditorialNote"/>
      </w:pPr>
      <w:r>
        <w:t>교감·번역 메모 | [판독 불확실] [구문·의미 불확실] [판독·구문 불확실] 文鱗三歸의 鱗은 현 문맥에서 이례적이다. 원문을 고치지 않고 삼귀와 오계가 처음 교화에 해당한다는 문맥을 따라 번역하였다.</w:t>
      </w:r>
    </w:p>
    <w:p>
      <w:pPr>
        <w:keepNext/>
        <w:spacing w:before="40" w:after="40"/>
      </w:pPr>
      <w:r>
        <w:rPr>
          <w:b/>
          <w:sz w:val="17"/>
        </w:rPr>
        <w:t>원문</w:t>
      </w:r>
    </w:p>
    <w:p>
      <w:pPr>
        <w:pStyle w:val="SourceText"/>
        <w:keepLines w:val="0"/>
      </w:pPr>
      <w:r>
        <w:t>如瑞應中明。治國療病者三歸翻邪入正。譬如治國。五戒治五惡譬之療病。又歸戒者皆能翻邪治惡。時王聞已即是歸正驅令出國即是捨邪從是。時客醫去即是頓異。又二。先觀機頓異。次設教頓異。初觀機中有問有答。實非顯灼二往復也。初求願者唯觀一初教之機也。次王即答者根緣冥對右臂身分者右手動便譬初教中無常苦。便餘身分者譬後機教並皆隨順此。即已有大機意也。又解右臂譬我見。餘分譬諸惑。作此解者於初教便彼客醫言。我不敢多者此重觀機但唯須初教一機多傷損者我是生惑妨害事多。若聞正教猶故計我。當斷善根之首。橫死者以解斷惑。此是壽終以惑障解此名橫死。時王答言下眾生受化。復傳未聞即上中下皆得悟也。次爾時客醫去。即正施教此中舉五味者。即五門觀。辛譬不淨。苦譬無我。醎譬無常。甜譬空。酢譬苦(云云)。三其後不久下正治。眾生復起無常之病。前破邪常說無常教。眾生不解定執一切皆是無常還復成病。譬如癡人謂鹿為馬。智人語言。此鹿非馬。雖知鹿無馬而執無為馬。何處復有無是馬耶。故無馬是病。起無常倒。復有多種。一謂佛果無常此病易見。二謂生死無常此病難見。何者生死即是真常。佛性既謂無常寧不是病。文云。王復得病者眾生病也。文為二。一正起病。二根緣扣佛初如文。次即命是醫下根緣扣佛如遣使命醫。古本云。我今病重困苦欲死四醫占王病下。</w:t>
      </w:r>
    </w:p>
    <w:p>
      <w:pPr>
        <w:keepNext/>
        <w:spacing w:before="40" w:after="40"/>
      </w:pPr>
      <w:r>
        <w:rPr>
          <w:b/>
          <w:sz w:val="17"/>
        </w:rPr>
        <w:t>한국어 직역</w:t>
      </w:r>
    </w:p>
    <w:p>
      <w:pPr>
        <w:pStyle w:val="TranslationText"/>
        <w:keepLines w:val="0"/>
      </w:pPr>
      <w:r>
        <w:t>『서응경』에서 밝힌 것과 같다. 나라를 다스리고 병을 치료한다는 것은 삼귀로 사악함을 돌이켜 바름에 들어가게 하는 것이다. 나라를 다스리는 데 비유한다. 오계가 오악을 치료하는 것은 병을 치료하는 데 비유한다. 또 귀의와 계율은 모두 사악함을 뒤집고 악을 치료할 수 있다. 그때 왕이 듣고 받아들였다는 것은 바름에 귀의함이고, 국외로 쫓아냈다는 것은 사악함을 버렸다는 것이다. “이때 객의가” 이하에서는 갑자기 달라지는 것을 밝힌다. 또 둘로 나뉜다. 먼저 근기를 관하는 것이 갑자기 달라진다. 다음 가르침을 베푸는 것이 갑자기 달라진다. 처음 근기를 관하는 가운데 질문과 답이 있다. “실로 분명하지 않다”는 두 차례 왕복문답이다. 처음 소원을 구하는 것은 오직 최초 가르침의 한 근기만을 관하는 것이다. 다음 왕이 곧 답한 것은 근기와 인연이 은밀히 맞는 것이다. 오른팔이라는 신체 일부는 오른손이 움직이기 편한 것을 들어 최초 가르침의 무상과 고에 비유한다. 나머지 신체 부분이 편하다는 것은 뒤의 근기와 가르침도 모두 이에 따라 순응함을 비유한다. 곧 이미 대승의 근기가 있다는 뜻이다. 또 해석하기를 오른팔은 아견에 비유하고 나머지 부분은 여러 미혹에 비유한다. 이렇게 해석하면 최초 가르침에 편리하다. 저 객의가 말한다. “저는 감히 많이 요구하지 않겠습니다.” 이는 거듭 근기를 관해 오직 최초 가르침의 한 근기만 필요하다는 것이다. “손상이 많다”는 것은 아견이 미혹을 내어 해가 되는 일이 많다는 뜻이다. 만일 바른 가르침을 듣고도 여전히 아라고 헤아리면 곧 선근을 끊는 첫머리가 된다. 횡사란 이해로써 미혹을 끊는 것이다. 이는 수명이 다한 것인데, 미혹으로 이해를 막는 것을 횡사라 한 것이다. “그때 왕이 답하였다” 이하에서는 중생이 교화를 받는 것을 밝힌다. 다시 전하여 아직 듣지 못한 이에게도 전한다는 것은 상·중·하가 모두 깨달음을 얻는다는 뜻이다. 다음 “그때 객의가” 이하에서는 바로 가르침을 베푼다. 여기서 오미를 드는 것은 곧 오문관이다. 매운맛은 부정관에 비유한다. 쓴맛은 무아에 비유한다. 짠맛은 무상에 비유한다. 단맛은 공에 비유한다. 신맛은 고에 비유한다. (운운) 셋째 “그 뒤 오래지 않아” 이하에서는 바로 치료한다. 중생이 다시 무상의 병을 일으킨다. 앞에서 사악한 상견을 깨뜨리기 위해 무상교를 설했는데 중생이 이해하지 못하고 모든 것이 결정코 무상하다고 집착하여 도리어 다시 병이 된다. 비유하면 어리석은 사람이 사슴을 말이라 하는 것과 같다. 지혜로운 사람이 말한다. “이것은 사슴이지 말이 아니다.” 비록 사슴에 말이 없음을 알았으나 다시 ‘없음’을 말이라고 집착한다. 어디에 다시 ‘없음’이라는 말이 있겠는가. 그러므로 ‘말이 없음’이 병이다. 무상의 전도를 일으킨 것이다. 또 여러 종류가 있다. 첫째 불과가 무상하다고 여기는 것은 이 병이 쉽게 드러난다. 둘째 생사가 무상하다고 여기는 것은 이 병이 알아보기 어렵다. 왜냐하면 생사가 곧 진실한 상이기 때문이다. 불성을 무상이라 여긴다면 어찌 병이 아니겠는가. 글에서 말한다. “왕이 다시 병을 얻었다”는 것은 중생의 병이다. 글은 둘로 나뉜다. 첫째 바로 병을 일으킨다. 둘째 근기와 인연이 부처에게 감응한다. 처음은 경문과 같다. 다음 “곧 이 의사를 불렀다” 이하에서는 근기와 인연이 부처에게 감응하는 것을, 사신을 보내 의사를 부르는 것에 비유한다. 옛 판본에는 말한다. “내 병이 지금 매우 위중하여 고통스럽고 죽을 지경이다.” 넷째 의사가 왕의 병을 살피는 것 이하에서는</w:t>
      </w:r>
    </w:p>
    <w:p>
      <w:pPr>
        <w:pStyle w:val="EditorialNote"/>
      </w:pPr>
      <w:r>
        <w:t>교감·번역 메모 | [판독 불확실] [구문·의미 불확실] [판독·구문 불확실] 實非顯灼二往復也는 인용구 경계와 의미가 불명확하다. 두 차례 문답이 있다는 구조만 확정적으로 옮겼다.</w:t>
      </w:r>
    </w:p>
    <w:p>
      <w:pPr>
        <w:pStyle w:val="EditorialNote"/>
      </w:pPr>
      <w:r>
        <w:t>교감·번역 메모 | [구문·의미 불확실] [구두 주의] 作此解者於初教便彼客醫言은 便 뒤에서 다음 경문 인용이 시작되는 것으로 읽었다.</w:t>
      </w:r>
    </w:p>
    <w:p>
      <w:pPr>
        <w:pStyle w:val="EditorialNote"/>
      </w:pPr>
      <w:r>
        <w:t>교감·번역 메모 | [구문·의미 불확실] [의미 주의] 橫死는 문자 그대로의 비정상적 죽음이 아니라, 이 문맥에서 미혹이 이해를 장애하는 비유적 죽음으로 풀이되고 있다.</w:t>
      </w:r>
    </w:p>
    <w:p>
      <w:pPr>
        <w:pStyle w:val="EditorialNote"/>
      </w:pPr>
      <w:r>
        <w:t>교감·번역 메모 | [구문·의미 불확실] [과문 구두 주의] 四醫占王病下는 ‘넷째, 의사가 왕의 병을 진찰함 이하’로 읽었다. 숫자 4를 앞 문장의 일부로 합치지 않았다.</w:t>
      </w:r>
    </w:p>
    <w:p>
      <w:pPr>
        <w:keepNext/>
        <w:spacing w:before="40" w:after="40"/>
      </w:pPr>
      <w:r>
        <w:rPr>
          <w:b/>
          <w:sz w:val="17"/>
        </w:rPr>
        <w:t>원문</w:t>
      </w:r>
    </w:p>
    <w:p>
      <w:pPr>
        <w:pStyle w:val="SourceText"/>
        <w:keepLines w:val="0"/>
      </w:pPr>
      <w:r>
        <w:t>說今真常四德之藥。文為四。一一往為說。二眾生不受。三如來重說。四眾生方受。初文又四。一正說。二開權。三顯實。四病藥相治。初即如來正為說常次我於先時下開權。古本云。所斷乳藥是大妄語。今經治定止言昔非實語明昔權宜說非究竟。三今若服下。顯實即顯今時常樂之教。四王今患熱下病藥相治無常譬火。能燒世間故言患熱。今圓常之藥猶如乳味能治熱病。次時王語醫下。眾生不受即前諸比丘疑執不受常住之言文中有四。雙驚雙譏貶如來褒外道。狂耶是一驚。熱病是一驚。故云雙驚。狂謂失心之病。今驚如來為是失本無常之解。熱病者是驚如來為更起於邪常惑耶。汝先言毒。今云何服。即是雙譏。汝先言毒。今云何服。即是以昔譏今。今既令服先那言毒即是以今譏昔。迴互此語即兩譏也。欲欺我耶者還成上意。三先醫所讚下。是貶咎如來。如來誤我驅逐舊醫。四如汝所言下。褒外道如文。三是時客醫下如來重說即是此中破執釋疑。文中有四。一止其所說。二正為釋疑。三重問。四重答。此初即一往止其所說。次如蟲食木下正為解釋。又二。先譬後合。此中通體是譬。今更為譬。作譬明外道橫計之我。偶與正我名同而非解理如蟲食木。次大王當知下合譬可尋。三時王問言下重問。四客醫答言下重答。又二。先唱兩章門。次釋兩章門。初唱章門者。初即毒藥邪常章門。二即甘露真常章門。次云何是乳下釋兩章門。又二。先廣釋甘露。後略解毒藥。所以爾者。既廣識甘露反此即毒不勞繁文。就初釋甘露章又三。牒釋結初牒可見。次若是乳牛下釋章門。舊解七事初事者。本明於乳而言牛者欲明乳從牛出譬教是佛說。此言牛者為犢子時不食酒糟等後成大牛其乳則善。譬為菩薩時已不起斷常果時多得。</w:t>
      </w:r>
    </w:p>
    <w:p>
      <w:pPr>
        <w:keepNext/>
        <w:spacing w:before="40" w:after="40"/>
      </w:pPr>
      <w:r>
        <w:rPr>
          <w:b/>
          <w:sz w:val="17"/>
        </w:rPr>
        <w:t>한국어 직역</w:t>
      </w:r>
    </w:p>
    <w:p>
      <w:pPr>
        <w:pStyle w:val="TranslationText"/>
        <w:keepLines w:val="0"/>
      </w:pPr>
      <w:r>
        <w:t>지금의 진실한 상과 사덕이라는 약을 설한다. 글은 넷으로 나뉜다. 첫째 일단 설한다. 둘째 중생이 받아들이지 않는다. 셋째 여래가 거듭 설한다. 넷째 중생이 비로소 받아들인다. 처음 글은 또 넷으로 나뉜다. 첫째 바로 설한다. 둘째 권을 연다. 셋째 실을 드러낸다. 넷째 병과 약이 서로 치료한다. 처음은 곧 여래가 바로 상을 설하는 것이다. 다음 “내가 앞서” 이하에서는 권을 연다. 옛 판본에는 말한다. “앞서 끊은 우유 약은 큰 거짓말이다.” 지금 경에서는 글을 고쳐 다만 “옛것은 진실한 말이 아니다”라고 하여, 옛날에는 권의에 따라 설했을 뿐 궁극이 아님을 밝힌다. 셋째 “지금 만일 복용한다면” 이하에서는 실을 드러내니 곧 지금의 상·락의 가르침을 드러낸다. 넷째 “왕이 지금 열병을 앓는다” 이하에서는 병과 약이 서로 치료함을 밝힌다. 무상은 불에 비유한다. 세간을 태울 수 있기 때문에 열병을 앓는다고 한다. 지금의 원만한 상이라는 약은 우유 맛과 같아 열병을 치료할 수 있다. 다음 “그때 왕이 의사에게 말하였다” 이하에서는 중생이 받아들이지 않음을 밝힌다. 곧 앞의 여러 비구가 의심하고 집착하여 상주라는 말을 받아들이지 않는 것이다. 글에는 네 가지가 있다. 두 번 놀라고 두 번 비난하며, 여래를 깎아내리고 외도를 칭찬한다. “미쳤는가”는 첫 번째 놀람이다. “열병인가”는 두 번째 놀람이다. 그러므로 두 번 놀란다고 한다. ‘미쳤다’는 것은 마음을 잃는 병이다. 지금 여래가 본래의 무상 이해를 잃은 것이 아닌가 하고 놀란 것이다. 열병이란 여래가 다시 사악한 상견의 미혹을 일으킨 것이 아닌가 하고 놀란 것이다. “그대는 전에 독이라고 말했는데 지금 어찌하여 복용하라고 하는가.” 이것이 두 번 비난하는 것이다. “그대는 전에 독이라고 말했는데 지금 어찌하여 복용하라고 하는가.” 이는 옛말로 지금을 비난하는 것이다. 지금은 복용하라 하면서 예전에는 어찌 독이라 했는가 하는 것은 지금을 가지고 옛것을 비난하는 것이다. 이 말을 서로 돌려 적용하니 곧 두 번의 비난이다. “나를 속이려는가”라는 것은 다시 위 뜻을 이룬다. 셋째 “앞의 의사가 칭찬받은 바” 이하에서는 여래를 깎아내리고 허물을 돌린다. 여래가 나를 잘못 인도하여 옛 의사를 쫓아내게 했다는 것이다. 넷째 “그대가 말한 것과 같이” 이하에서는 외도를 칭찬하니 경문과 같다. 셋째 “이때 객의가” 이하에서는 여래가 거듭 설하니, 곧 여기서 집착을 깨뜨리고 의심을 푼다. 글에는 넷이 있다. 첫째 그가 말하는 바를 제지한다. 둘째 바로 의심을 풀어 준다. 셋째 거듭 묻는다. 넷째 거듭 답한다. 처음은 곧 일단 그의 말을 제지하는 것이다. 다음 “벌레가 나무를 먹는 것과 같다” 이하에서는 바로 해석한다. 또 둘로 나뉜다. 먼저 비유하고 뒤에 합한다. 이 가운데 전체 자체가 비유이다. 이제 다시 비유를 든다. 비유를 지어 외도가 가로질러 헤아린 아를 밝힌다. 우연히 바른 아와 이름만 같을 뿐 이치를 이해한 것이 아니니, 벌레가 나무를 먹은 것과 같다. 다음 “대왕은 마땅히 알아야 한다” 이하에서는 비유에 합하니 살펴보면 알 수 있다. 셋째 “그때 왕이 물었다” 이하에서는 거듭 묻는다. 넷째 “객의가 답하였다” 이하에서는 거듭 답한다. 또 둘로 나뉜다. 먼저 두 장문을 제시한다. 다음 두 장문을 풀이한다. 처음 장문을 제시하는 것은 첫째 곧 독약인 사상(邪常)의 장문이다. 둘째 곧 감로인 진상(眞常)의 장문이다. 다음 “어떤 것이 우유인가” 이하에서는 두 장문을 풀이한다. 또 둘로 나뉜다. 먼저 감로를 자세히 풀이한다. 뒤에서는 독약을 간략히 풀이한다. 그 까닭은 이미 감로를 자세히 알면 그 반대가 곧 독이므로 번거롭게 글을 늘릴 필요가 없기 때문이다. 처음 감로의 장을 풀이하는 데 또 셋이 있다. 첩문·해석·결론이다. 처음 첩문은 알 수 있다. 다음 “만일 이 우유소가” 이하에서는 장문을 풀이한다. 옛 해석에서는 일곱 가지 일을 말한다. 첫 번째 일은 본래 우유를 밝히면서 소를 말한 것은 우유가 소에서 나옴을 밝히려 한 것이니, 가르침이 부처에게서 나옴에 비유한다. 여기서 말하는 소는 송아지였을 때 술지게미 등을 먹지 않고 뒤에 큰 소가 되었으므로 그 우유가 곧 좋다는 뜻이다. 보살이었을 때 이미 단견과 상견을 일으키지 않았고 과위에 이르러 많이 얻는 것에 비유한다.</w:t>
      </w:r>
    </w:p>
    <w:p>
      <w:pPr>
        <w:pStyle w:val="EditorialNote"/>
      </w:pPr>
      <w:r>
        <w:t>교감·번역 메모 | [판독 불확실] [구문·의미 불확실] [이문 검토 필요] [이문·판독 주의] 옛 판본 인용 所斷乳藥是大妄語는 현 문맥상 표현이 특이하다. 원문을 정정하지 않고 그대로 보존하였다.</w:t>
      </w:r>
    </w:p>
    <w:p>
      <w:pPr>
        <w:pStyle w:val="EditorialNote"/>
      </w:pPr>
      <w:r>
        <w:t>교감·번역 메모 | [구문·의미 불확실] [구문 불확실] 果時多得의 목적어가 생략되어 있다. 보살인 때와 과위의 대비만을 살려 직역하였다.</w:t>
      </w:r>
    </w:p>
    <w:p>
      <w:pPr>
        <w:keepNext/>
        <w:spacing w:before="40" w:after="40"/>
      </w:pPr>
      <w:r>
        <w:rPr>
          <w:b/>
          <w:sz w:val="17"/>
        </w:rPr>
        <w:t>원문</w:t>
      </w:r>
    </w:p>
    <w:p>
      <w:pPr>
        <w:pStyle w:val="SourceText"/>
        <w:keepLines w:val="0"/>
      </w:pPr>
      <w:r>
        <w:t>諸法師云。酒糟能令荒醉以譬五欲之愛。滑草滑利則譬利使。麥䴬麁澁以譬鈍使。興皇云。酒是真味糟糠則無譬橫說求真無復真味。又云。酒清浮在上。糟沈濁在下。譬斷常高下。滑草譬貪欲。麥䴬譬瞋恚。次其犢調善下第二事明復有善好眷屬放牧之處。第三事所行境界不高不下。二解一云。慢心為高。愛心為下。又云。二乘為高。凡夫在下。飲以清水下。第四事明唯有般若清水無戲論馳動不與特牛下。第五事外譬特牛是無乳之牛內合。諸惡知識斷常之人不受中道圓常之教。即是特牛飲食調適下。第六事舊云。禪定之水譬之如飲。智慧資糧喻之如食。明定慧二事並得所宜。又云。正以此慧方便自資不令失所故言調適行住得所第七事。舊云。精進勤策名為行取捨調停故言住。又云。常在中道平正故言行住得所。次除是乳已下釋毒藥章門。今明是義不然。何者既舉甘露破於毒乳應辨常義破於無常。何用利鈍兩使釋滑草麥䴬。復將矜己以蔑人。解高原下濕此與聲聞斷。見思何異。共二乘無我我所何殊。同於無常如何破病今所不用。今釋七事牛譬教主。即喻法身常身舍那尊特異於無常丈六。乳譬常教。此乳亦名醍醐。下文云。牛食。忍草即出醍醐。是其義也。酒糟者酒清譬無為定。</w:t>
      </w:r>
    </w:p>
    <w:p>
      <w:pPr>
        <w:keepNext/>
        <w:spacing w:before="40" w:after="40"/>
      </w:pPr>
      <w:r>
        <w:rPr>
          <w:b/>
          <w:sz w:val="17"/>
        </w:rPr>
        <w:t>한국어 직역</w:t>
      </w:r>
    </w:p>
    <w:p>
      <w:pPr>
        <w:pStyle w:val="TranslationText"/>
        <w:keepLines w:val="0"/>
      </w:pPr>
      <w:r>
        <w:t>여러 법사는 말한다. “술지게미는 사람을 취해 황폐하게 하므로 오욕의 애착에 비유한다. 매끄러운 풀은 미끄럽고 날카로우므로 이사(利使)에 비유한다. 보릿겨는 거칠고 떫으므로 둔사(鈍使)에 비유한다.” 흥황은 말한다. “술은 참된 맛이고 지게미와 겨는 맛이 없으니, 진실을 구한다고 가로질러 말하면서도 참된 맛은 다시 없음을 비유한다.” 또 말한다. “술의 맑은 부분은 위에 뜨고 지게미의 탁한 부분은 아래로 가라앉는다. 단견과 상견의 높고 낮음을 비유한다. 매끄러운 풀은 탐욕에 비유하고 보릿겨는 성냄에 비유한다.” 다음 “그 송아지가 잘 길들여졌다” 이하에서는 두 번째 일을 밝히니, 다시 착하고 좋은 권속과 방목하는 장소가 있다는 뜻이다. 세 번째 일은 다니는 경계가 높지도 낮지도 않은 것이다. 두 가지 해석이 있다. 하나는 말한다. “교만한 마음을 높음이라 하고 애착하는 마음을 낮음이라 한다.” 또 말한다. “이승을 높음이라 하고 범부를 낮음이라 한다.” “맑은 물을 마시게 한다” 이하에서는 네 번째 일을 밝힌다. 오직 반야의 맑은 물만 있고 희론으로 치달아 움직이는 일이 없다. “수소와 함께하지 않는다” 이하에서는 다섯 번째 일을 밝힌다. 밖의 비유에서 수소는 젖이 없는 소이고, 안으로 합하면 여러 악지식과 단견·상견의 사람이 중도 원상의 가르침을 받아들이지 않는다는 뜻이다. 곧 수소이다. “먹고 마심이 알맞다” 이하에서는 여섯 번째 일이다. 옛사람은 말한다. “선정의 물을 마심에 비유하고 지혜의 자량을 먹음에 비유한다. 정과 혜 두 일이 모두 알맞음을 밝힌다.” 또 말한다. “바로 이 지혜와 방편으로 스스로를 기르고 잘못됨이 없게 하므로 ‘알맞다’고 한다. ‘가고 머묾이 제자리를 얻는다’는 것은 일곱 번째 일이다.” 옛사람은 말한다. “정진으로 부지런히 채찍질하는 것을 행이라 하고, 취하고 버림을 조절하는 것을 머묾이라 한다.” 또 말한다. “항상 중도의 평정함에 있으므로 ‘가고 머묾이 제자리를 얻는다’고 한다.” 다음으로 “이 우유를 제외하고” 이하에서는 독약이라는 장문을 해석한다. 지금 밝히건대 이 뜻은 그렇지 않다. 왜냐하면 이미 감로를 들어 독이 든 우유를 깨뜨렸으니, 마땅히 상주의 뜻을 분별하여 무상을 깨뜨려야 하기 때문이다. 어찌하여 이근과 둔근의 두 부류를 가지고 미끄러운 풀과 보릿겨를 해석하는가. 또 자기 해석을 자랑하여 남을 업신여긴다. 높은 언덕과 낮고 습한 곳을 해석하는 것은 성문이 끊는 것과 더불어 견혹과 사혹을 끊는 것과 무엇이 다른가. 이승과 함께 무아와 아소를 말하는 것과 무엇이 다른가. 무상과 동일하다면 어떻게 병을 깨뜨리겠는가. 지금은 이러한 해석을 취하지 않는다. 이제 일곱 가지 일을 해석한다. 소는 교주를 비유한다. 곧 법신·상신인 노사나의 존특신을 비유하니, 무상한 장륙신과 다르다. 우유는 상주의 가르침을 비유한다. 이 우유를 또한 제호라고 한다. 아래 글에서 말한다. “소가 인욕초를 먹으면 곧 제호가 나온다.” 이것이 그 뜻이다. 술지게미에서 맑은 술은 무위정을 비유하고,</w:t>
      </w:r>
    </w:p>
    <w:p>
      <w:pPr>
        <w:pStyle w:val="EditorialNote"/>
      </w:pPr>
      <w:r>
        <w:t>교감·번역 메모 | [난자] 麥䴬은 보릿겨·보리 부산물을 가리키는 것으로 옮겼다. 원 글자는 그대로 보존하였다.</w:t>
      </w:r>
    </w:p>
    <w:p>
      <w:pPr>
        <w:pStyle w:val="EditorialNote"/>
      </w:pPr>
      <w:r>
        <w:t>교감·번역 메모 | [구문·의미 불확실] [구문 주의] 橫說求真無復真味는 흥황의 비유 해석으로, 진실을 구한다고 말하지만 진미를 잃는다는 취지로 잠정 번역하였다.</w:t>
      </w:r>
    </w:p>
    <w:p>
      <w:pPr>
        <w:pStyle w:val="EditorialNote"/>
      </w:pPr>
      <w:r>
        <w:t>교감·번역 메모 | [구문·의미 불확실] [구두·용어 주의] 無戲論馳動不與特牛下에서 不與特牛下은 다음 다섯째 항목의 시작으로 읽었다. 特牛은 젖이 없는 수소를 뜻하는 문맥이다.</w:t>
      </w:r>
    </w:p>
    <w:p>
      <w:pPr>
        <w:pStyle w:val="EditorialNote"/>
      </w:pPr>
      <w:r>
        <w:t>교감·번역 메모 | [구문·의미 불확실] [과문 구두 주의] 故言調適行住得所第七事는 故言調適에서 여섯째를 마치고 行住得所를 일곱째 항목으로 나누어 번역하였다.</w:t>
      </w:r>
    </w:p>
    <w:p>
      <w:pPr>
        <w:pStyle w:val="EditorialNote"/>
      </w:pPr>
      <w:r>
        <w:t>교감·번역 메모 | [판독 불확실] [구문·의미 불확실] [구문·판독 주의] 利鈍兩使釋滑草麥䴬는 利鈍과 使의 결합 및 麥䴬의 정확한 독법이 압축되어 있다. 원문을 수정하지 않고 문맥상 이근·둔근의 두 부류와 미끄러운 풀·보릿겨의 대응으로 잠정 번역하였다.</w:t>
      </w:r>
    </w:p>
    <w:p>
      <w:pPr>
        <w:pStyle w:val="EditorialNote"/>
      </w:pPr>
      <w:r>
        <w:t>교감·번역 메모 | [구문·의미 불확실] [의미 주의] 酒清/糟濁과 無為定/有為定의 비유 대응을 원문 그대로 옮겼다. 후대 교학적 정합성을 이유로 보정하지 않았다.</w:t>
      </w:r>
    </w:p>
    <w:p>
      <w:pPr>
        <w:keepNext/>
        <w:spacing w:before="40" w:after="40"/>
      </w:pPr>
      <w:r>
        <w:rPr>
          <w:b/>
          <w:sz w:val="17"/>
        </w:rPr>
        <w:t>원문</w:t>
      </w:r>
    </w:p>
    <w:p>
      <w:pPr>
        <w:pStyle w:val="SourceText"/>
        <w:keepLines w:val="0"/>
      </w:pPr>
      <w:r>
        <w:t>糟濁譬有為定。佛不耽染真諦三昧如不食酒。不味者俗諦三昧如不食糟。滑草麥䴬者泥洹智易得如滑。分別智難生如䴬。佛智非一切智非道種智。其犢調善者得中道理柔和善順。不處高原下。濕者不以涅槃為證不以生死可住。飲以清水者非五欲淤泥非無明闇濁離此二邊。即佛性清水不馳空真不驟俗假。不與特牛同群者特牛無乳。譬無慈悲明佛有不共慈悲。飲食調適者入空為饑出假為飽。中道不入不出。即不饑不飽。行住得所者住祕密藏是住得所。二鳥雙游是行得所。如此釋者。符經合義。常破無常文理俱會豈與他同。四從爾時大王下眾生受化又四。一受教傳化。二餘人不受。三重為說。四方信受。初文前自信受後更傳化。即上根人自得解已傳化中下皆令得悟。次國人聞之下中下不受。三王言下重復傳化。四爾時大王下上中下根俱時領悟次汝等比丘下。合譬。上本有兩藥兩病。今此合中但合兩藥不合兩病。所以然者。本疑經教有說不說。若昔非者即不須說。今若是者何不早說。今用此意除疑為邪常故不得早說。今常復破邪常病故只得說於昔空無常今直合。兩藥令於教門可解故不復言病文中。初合無常之藥。後合真常之藥。上譬中先明始同後明末異。今亦偏合此先合始同。今言如來為大醫王。正合前時有明醫曉八種術。出現於世者今合從遠方來。次降伏一切下合末異。初合漸異即合共入見王說種種醫方及餘技藝治國療病等。次欲伏外道下合頓異。即此教意無我無常合前和合諸藥。謂辛苦鹹五味。次比丘當知下合此教意前結外道之非。後結今教為是。為調眾生為知時故須說此無。三如是無我一句二解。一云此語向後。二云此猶屬前有因緣故。合前真常之教。合後又三。第一正說。二簡外道之非。三說如來之是。</w:t>
      </w:r>
    </w:p>
    <w:p>
      <w:pPr>
        <w:keepNext/>
        <w:spacing w:before="40" w:after="40"/>
      </w:pPr>
      <w:r>
        <w:rPr>
          <w:b/>
          <w:sz w:val="17"/>
        </w:rPr>
        <w:t>한국어 직역</w:t>
      </w:r>
    </w:p>
    <w:p>
      <w:pPr>
        <w:pStyle w:val="TranslationText"/>
        <w:keepLines w:val="0"/>
      </w:pPr>
      <w:r>
        <w:t>지게미의 탁함은 유위정을 비유한다. 부처는 진제삼매에 탐착하지 않으니 마치 술을 먹지 않는 것과 같다. 맛보지 않는다는 것은 속제삼매이니, 마치 술지게미를 먹지 않는 것과 같다. 미끄러운 풀과 보릿겨란 열반지는 얻기 쉬워 미끄러운 것과 같고, 분별지는 생겨나기 어려워 보릿겨와 같다는 것이다. 부처의 지혜는 단지 일체지도 아니고 도종지도 아니다. 그 송아지가 잘 길들여졌다는 것은 중도의 이치를 얻어 유순하고 잘 따름을 뜻한다. 높은 언덕이나 낮고 습한 곳에 있지 않는다는 것은 열반을 증득처로 삼지도 않고 생사를 머물 곳으로 삼지도 않음을 뜻한다. 맑은 물을 마신다는 것은 오욕의 진흙도 아니고 무명의 어두운 탁함도 아니어서 이 두 변을 여읜다는 뜻이다. 곧 불성의 맑은 물이며, 공한 진제에 내달리지도 않고 속제의 가에 치달리지도 않는다. 수소와 한 무리가 되지 않는다는 것은 수소에게 젖이 없기 때문이다. 이는 자비가 없음을 비유하여, 부처에게 불공의 자비가 있음을 밝힌다. 음식이 알맞다는 것은 공에 들어감을 굶주림으로, 가에서 나옴을 배부름으로 삼는다. 중도는 들어감도 나옴도 아니다. 곧 굶주림도 아니고 배부름도 아니다. 가고 머묾이 제자리를 얻는다는 것은 비밀장에 머무는 것이 머묾의 제자리를 얻는 것이고, 두 새가 함께 노니는 것이 행함의 제자리를 얻는 것이다. 이와 같이 해석하면 경문에 부합하고 뜻에도 맞는다. 상주로 무상을 깨뜨리니 문장과 이치가 모두 부합한다. 어찌 다른 해석과 같겠는가. 넷째, “그때 대왕” 이하에서는 중생이 교화를 받는 것을 밝히며 또한 넷으로 나뉜다. 첫째는 가르침을 받아 다시 교화하는 것이고, 둘째는 다른 사람들이 받아들이지 않는 것이며, 셋째는 거듭 설하는 것이고, 넷째는 비로소 믿고 받아들이는 것이다. 첫 문장은 먼저 스스로 믿고 받아들인 뒤 다시 남을 교화하는 것이다. 곧 상근인이 스스로 이해를 얻은 뒤 중근·하근을 교화하여 모두 깨닫게 하는 것이다. 다음 “나라 사람들이 듣고” 이하에서는 중근과 하근이 받아들이지 않는다. 셋째 “왕이 말하였다” 이하에서는 거듭 다시 교화한다. 넷째 “그때 대왕” 이하에서는 상·중·하근이 동시에 깨닫는다. 다음 “너희 비구들은” 이하에서는 비유를 합한다. 앞의 근본 비유에는 두 약과 두 병이 있었다. 지금 이 합설에서는 두 약만 합하고 두 병은 합하지 않는다. 그 까닭은 본래의 의심이 경교에 설함과 설하지 않음이 있다는 데 있었기 때문이다. 만일 옛 가르침이 그르다면 설할 필요가 없었고, 지금 가르침이 옳다면 어찌 일찍 설하지 않았는가 하는 것이다. 이제 이 뜻을 사용해 의심을 제거한다. 삿된 상견 때문에 일찍 설할 수 없었고, 지금의 상주도 다시 삿된 상견의 병을 깨뜨리기 때문에, 예전에는 공·무상을 설하고 지금은 바로 상주를 설할 수밖에 없었다. 두 약을 합하여 교문에서 이해하게 하였으므로 다시 병을 말하지 않는다. 문장 가운데 먼저 무상의 약을 합하고, 뒤에 진실한 상주의 약을 합한다. 위의 비유에서는 먼저 처음에는 같음을 밝히고 뒤에 끝에는 다름을 밝혔다. 지금도 치우쳐 이와 같이 합하니 먼저 처음의 같음을 합한다. 지금 “여래는 대의왕이다”라고 한 것은 바로 앞의 “당시에 명의가 있어 여덟 가지 의술을 알았다”는 것과 합한다. “세상에 출현하였다”는 것은 지금 “먼 곳에서 왔다”는 것과 합한다. 다음 “일체를 항복시키고” 이하는 마지막의 다름과 합한다. 먼저 점차적인 다름과 합하니, 곧 함께 들어가 왕을 보고 여러 의방과 그 밖의 기술, 나라를 다스리고 병을 치료하는 일 등을 설한 것과 합한다. 다음 “외도를 항복시키고자” 이하는 갑작스러운 다름과 합한다. 곧 이 가르침의 뜻인 무아·무상이 앞의 여러 약을 화합한 것과 합한다. 이른바 맵고 쓰고 짠 다섯 맛이다. 다음 “비구들이여, 마땅히 알라” 이하는 이 가르침의 뜻을 합한 것으로, 앞에서는 외도의 그름을 결론짓고 뒤에서는 지금 가르침이 옳음을 결론짓는다. 중생을 조복하고 때를 알게 하기 위하여 반드시 이 무아를 설해야 한다. 셋째 “이와 같은 무아”라는 한 구절에는 두 해석이 있다. 하나는 이 말이 뒤를 향한다고 하고, 다른 하나는 이 말이 여전히 앞에 속하니 인연이 있기 때문이라고 한다. 진실한 상주의 가르침과 합한다. 뒤의 합설은 다시 셋으로 나뉜다. 첫째는 바로 설하는 것이고, 둘째는 외도의 그름을 가리는 것이며, 셋째는 여래의 옳음을 설하는 것이다.</w:t>
      </w:r>
    </w:p>
    <w:p>
      <w:pPr>
        <w:pStyle w:val="EditorialNote"/>
      </w:pPr>
      <w:r>
        <w:t>교감·번역 메모 | [판독 불확실] [난자] 麥䴬은 앞 회차와 동일하게 보리의 겨·부산물 계통으로 옮겼으나 정확한 물명은 재검토 대상이다.</w:t>
      </w:r>
    </w:p>
    <w:p>
      <w:pPr>
        <w:pStyle w:val="EditorialNote"/>
      </w:pPr>
      <w:r>
        <w:t>교감·번역 메모 | [구문·의미 불확실] [구문 주의] 不馳空真不驟俗假는 진공과 속가의 양변에 치달리지 않는다는 뜻으로 읽었다.</w:t>
      </w:r>
    </w:p>
    <w:p>
      <w:pPr>
        <w:pStyle w:val="EditorialNote"/>
      </w:pPr>
      <w:r>
        <w:t>교감·번역 메모 | [구문·의미 불확실] [과문 구두 주의] ...領悟次汝等比丘下。合譬。는 次汝等比丘下에서 다음 합비 과문이 시작되는 것으로 읽었다.</w:t>
      </w:r>
    </w:p>
    <w:p>
      <w:pPr>
        <w:pStyle w:val="SmallMeta"/>
        <w:jc w:val="center"/>
      </w:pPr>
      <w:r>
        <w:t>大般涅槃經疏卷第六  |  『대반열반경소』 권제6.</w:t>
      </w:r>
    </w:p>
    <w:p>
      <w:r>
        <w:br w:type="page"/>
      </w:r>
    </w:p>
    <w:p>
      <w:pPr>
        <w:pStyle w:val="Heading1"/>
        <w:jc w:val="left"/>
      </w:pPr>
      <w:r>
        <w:t>大般涅槃經疏卷第七  |  『대반열반경소』 권제7.</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長壽品  |  「장수품」.</w:t>
      </w:r>
    </w:p>
    <w:p>
      <w:pPr>
        <w:pStyle w:val="Heading2"/>
        <w:keepNext/>
      </w:pPr>
      <w:r>
        <w:t>문단 009  ·  [0074c24]</w:t>
      </w:r>
    </w:p>
    <w:p>
      <w:pPr>
        <w:keepNext/>
        <w:spacing w:before="40" w:after="40"/>
      </w:pPr>
      <w:r>
        <w:rPr>
          <w:b/>
          <w:sz w:val="17"/>
        </w:rPr>
        <w:t>원문</w:t>
      </w:r>
    </w:p>
    <w:p>
      <w:pPr>
        <w:pStyle w:val="SourceText"/>
        <w:keepLines w:val="0"/>
      </w:pPr>
      <w:r>
        <w:t>[0074c24] 前之三品嚴觀所安。此品存本但改命為長。移壽在下西方語倒不移亦善。譯人左右應無別意。恐依上文。當知如來即是長壽。或依偈初。云何得長壽長只是常。何不用常為名。正言由常樂我淨。獲此長壽從所得立名故也。今釋長壽為四。一同諸佛法身智慧壽命皆悉同等故言長壽。二由物欣長惡短引令樹善故。三對破偏修無常之拙明圓勝修之常。四長短相形是對治門。會非長短之長故言長壽。此是涅槃施中第三對菩薩眾隨問而施。凡十四品諸問答中長壽為首。從初命品餘各隨便。其文有勸問正問。初勸比丘。次勸大眾。初勸有三佛法至三故。又表佛殷勤故。又初勸除疑。二勸受寄。三勸益物。其上疑既盡。初勸則默既不堪寄付。次勸則辭既無化力。後勸則推。初文者何故偏勸問戒律。河西云。佛法有兩一經二律。上已問經。今勸問律。是義不然。經深律淺。既能問經豈不能問律而待勸耶。觀師云。律是聲聞之本。又是今經之宗。不殺為因得長壽果故偏勸問。是亦不然。今案經云。於諸戒律是則律儀定道俱名為戒。諸語不一豈獨律儀。又將下驗上非偏勸問律。空者慧也。寂者定也。當知勸諸比丘問戒定慧。有人作二諦消。是亦不然。二諦文晦三諦文明。何者戒定慧三是入真之梯隥即勸問真。</w:t>
      </w:r>
    </w:p>
    <w:p>
      <w:pPr>
        <w:keepNext/>
        <w:spacing w:before="40" w:after="40"/>
      </w:pPr>
      <w:r>
        <w:rPr>
          <w:b/>
          <w:sz w:val="17"/>
        </w:rPr>
        <w:t>한국어 직역</w:t>
      </w:r>
    </w:p>
    <w:p>
      <w:pPr>
        <w:pStyle w:val="TranslationText"/>
        <w:keepLines w:val="0"/>
      </w:pPr>
      <w:r>
        <w:t>앞의 세 품은 관행을 장엄하여 안치한 바이다. 이 품은 본래 제목을 보존하되 다만 ‘명(命)’을 ‘장(長)’으로 고쳤다. ‘수(壽)’를 아래로 옮긴 것은 서방의 어순이 도치되어 있기 때문이며, 옮기지 않아도 또한 좋다. 번역자가 앞뒤로 배치한 것이니 특별한 뜻은 없을 것이다. 아마 위의 글에 의거한 듯하다. “마땅히 알라. 여래가 곧 장수이다.” 혹은 게송의 처음에 의거한 듯하다. “어떻게 장수를 얻는가.” 장수는 단지 상주라는 뜻이다. 어찌하여 ‘상’을 품명으로 삼지 않았는가. 바로 상·락·아·정으로 말미암아 이 장수를 얻기 때문에, 얻어진 바에 따라 이름을 세운 것이다. 이제 장수를 네 가지로 해석한다. 첫째, 모든 부처와 법신·지혜·수명이 모두 동일하고 평등하므로 장수라고 한다. 둘째, 중생이 긴 것을 좋아하고 짧은 것을 싫어하는 데 따라 선을 세우게 인도하기 때문이다. 셋째, 무상만을 치우쳐 닦는 졸렬함을 대치하여 깨뜨리고 원만한 승수의 상주를 밝히기 때문이다. 넷째, 길고 짧음이 서로를 드러내는 것은 대치문이다. 길지도 짧지도 않은 장수를 회통하기 때문에 장수라고 한다. 이는 열반시 가운데 세 번째로 보살 대중을 상대하여 질문에 따라 베푸는 부분이다. 무릇 열네 품의 여러 문답 가운데 「장수품」이 첫머리가 된다. 처음 「명품」부터 나머지는 각각 편의에 따라 배치되었다. 그 문장에는 질문을 권하는 부분과 바로 질문하는 부분이 있다. 먼저 비구들에게 권하고, 다음에 대중에게 권한다. 처음 권함이 세 번 있는 것은 불법에서 셋에 이르기 때문이다. 또 부처가 간절함을 나타내기 때문이다. 또 첫 번째 권함은 의심을 제거하게 하려는 것이고, 두 번째 권함은 부촉을 받게 하려는 것이며, 세 번째 권함은 중생을 이익되게 하려는 것이다. 그들의 앞선 의심은 이미 다하였다. 첫 번째 권함에는 침묵하였으니 이미 부촉을 감당하지 못하고, 다음 권함에는 사양하였으니 이미 교화할 힘이 없으며, 뒤의 권함에는 다른 이에게 미루었다. 처음 문장에서 어째서 유독 계율을 질문하도록 권하는가. 하서가 말하였다. “불법에는 두 가지가 있으니, 첫째는 경이고 둘째는 율이다. 위에서는 이미 경을 물었으므로, 지금은 율을 묻도록 권한 것이다.” 이 뜻은 그렇지 않다. 경은 깊고 율은 얕다. 이미 경을 물을 수 있는데 어찌 율을 묻지 못하여 권하기를 기다리겠는가. 관사가 말하였다. “율은 성문의 근본이고, 또 지금 이 경의 종지이다. 살생하지 않는 것을 인으로 삼아 장수의 과를 얻으므로 유독 묻도록 권한 것이다.” 이 또한 그렇지 않다. 이제 경문을 살펴보면 이르기를, “모든 계율에 있어서”라고 하였으니, 곧 율의와 선정·도가 모두 계라고 이름한다. ‘모든’이라는 말은 하나가 아니니 어찌 율의만을 가리키겠는가. 또 아래 글을 가지고 위를 검증해 보면 유독 율만 묻도록 권한 것이 아니다. 공은 혜이고, 적은 정이다. 그러므로 비구들에게 계·정·혜를 질문하도록 권한 것임을 알아야 한다. 어떤 이는 이제(二諦)로 해석한다. 이 또한 그렇지 않다. 이제의 문장은 어둡고 삼제의 문장이 분명하다. 왜냐하면 계·정·혜 셋은 진제에 들어가는 사다리이니 곧 진제를 묻도록 권한 것이다.</w:t>
      </w:r>
    </w:p>
    <w:p>
      <w:pPr>
        <w:pStyle w:val="EditorialNote"/>
      </w:pPr>
      <w:r>
        <w:t>교감·번역 메모 | [번역·어순 주의] 西方語倒는 인도어 원문의 어순 도치를 가리키는 것으로 옮겼다. 구체적인 범어 원형은 현 원문만으로 확정하지 않았다.</w:t>
      </w:r>
    </w:p>
    <w:p>
      <w:pPr>
        <w:pStyle w:val="EditorialNote"/>
      </w:pPr>
      <w:r>
        <w:t>교감·번역 메모 | [구문·의미 불확실] [구문 주의] 恐依上文은 앞서 제시한 품명 해석의 근거를 추정하는 말로 직역하였다.</w:t>
      </w:r>
    </w:p>
    <w:p>
      <w:pPr>
        <w:pStyle w:val="EditorialNote"/>
      </w:pPr>
      <w:r>
        <w:t>교감·번역 메모 | [용어 주의] 梯隥은 사다리·층계를 뜻하는 비유어로 옮겼다.</w:t>
      </w:r>
    </w:p>
    <w:p>
      <w:pPr>
        <w:keepNext/>
        <w:spacing w:before="40" w:after="40"/>
      </w:pPr>
      <w:r>
        <w:rPr>
          <w:b/>
          <w:sz w:val="17"/>
        </w:rPr>
        <w:t>원문</w:t>
      </w:r>
    </w:p>
    <w:p>
      <w:pPr>
        <w:pStyle w:val="SourceText"/>
        <w:keepLines w:val="0"/>
      </w:pPr>
      <w:r>
        <w:t>本性空寂即是問中。明了通達即是雙照。二諦即勸問俗。又言。莫謂如來唯修空寂者。如來既不專修真俗即是勸問。非真非俗第一義諦。第二再勸為二。初勸次辭勸問。戒律初者一云略耳。具說如上。又取下文意佛欲寄付故以戒律而為勸端。次辭者既於戒律不能問者即辭不堪。有法譬合。法說又三。正辭釋結。正辭。辭無智慧不能問於三號如文。次釋辭釋於三號。皆不思議如來境界深微之法允同諸佛故號如來。我不能問則是辭上本性空寂。所有諸定不可思議窮於甚深微妙禪定能為一切而作福田故名應供。我不能問則辭上明了通達。所演教誨不可思議者。窮於一切言說邊底示導眾生。是道非道號正遍知。我不能問則辭上戒律。又釋辭不能問於三諦。諸佛境界是不能問中。所有諸定是不能問真。所演教誨是不能問俗。三結辭中云無智慧者無三智也。次譬辭為四。一聲聞不堪寄。二如來不應寄。三聲聞彊受寄。四如來失所寄。初明不堪。言老人者。閻浮果報將盡之年譬諸聲聞。十二緣觀支支十二從過至現故百二十。過現滅故老死滅無明滅乃至老死滅故將入涅槃。身嬰長病者正使雖盡習氣尚存。又無明別惑未侵一毫故言長病。寢臥床席者沈空滯寂失遊戲神通。不能起居者不能入有如不能起。不紹三寶如不能居。氣力虛劣者無常住命如無氣。無十力雄猛如無力。少真實故名虛。非勝修故名劣。餘命無幾將入灰斷。次有一富人者下譬如來不應付囑。智斷圓滿故言富人。緣事欲行者。適化多務故言緣事。乘如起應故言欲行。以百金者百句解脫。漢書稱一萬為一金。既有百金即是百萬。一句解脫既有一萬解脫。以為眷屬。百句解脫即有百萬解脫而為眷屬。或經十年二十年者。有三解。一云。十劫二十劫。二云。人中為十天二十。</w:t>
      </w:r>
    </w:p>
    <w:p>
      <w:pPr>
        <w:keepNext/>
        <w:spacing w:before="40" w:after="40"/>
      </w:pPr>
      <w:r>
        <w:rPr>
          <w:b/>
          <w:sz w:val="17"/>
        </w:rPr>
        <w:t>한국어 직역</w:t>
      </w:r>
    </w:p>
    <w:p>
      <w:pPr>
        <w:pStyle w:val="TranslationText"/>
        <w:keepLines w:val="0"/>
      </w:pPr>
      <w:r>
        <w:t>본성이 공적하다는 것은 곧 중도를 묻는 것이고, 명료하게 통달한다는 것은 곧 쌍조하는 것이며, 이제는 곧 속제를 묻도록 권한 것이다. 또 말하기를, “여래가 오직 공적만을 닦는다고 여기지 말라” 하였다. 여래가 이미 진제와 속제만을 전적으로 닦는 것이 아니라면 곧 진제도 속제도 아닌 제일의제를 묻도록 권한 것이다. 두 번째로 다시 권하는 부분은 둘로 나뉜다. 먼저 권하고 다음에 사양한다. 질문을 권한 것에서 계율을 먼저 든 것에 대해 어떤 이는 단지 간략히 든 것이라고 한다. 갖추어 말하면 위와 같다. 또 아래 글의 뜻을 취하면 부처가 부촉하려 하였기 때문에 계율을 권문의 단서로 삼은 것이다. 다음 사양하는 부분에서는 계율에 관해서조차 질문할 수 없으니 곧 감당하지 못한다고 사양한다. 여기에는 법설·비유·합설이 있다. 법설은 다시 셋으로 나뉜다. 바로 사양함, 사양의 뜻을 풂, 결론지음이다. 먼저 바로 사양한다. 지혜가 없어 삼호에 대해 질문할 수 없다고 사양하는 것은 경문과 같다. 다음은 사양의 뜻을 해석하면서 삼호를 풀이한다. 모두 불가사의한 여래의 경계이자 심오하고 미묘한 법으로서 모든 부처와 참으로 같기 때문에 여래라 한다. “나는 물을 수 없습니다”라고 한 것은 곧 위의 본성 공적을 묻는 것을 사양한 것이다. 모든 선정이 불가사의하여 매우 깊고 미묘한 선정의 끝에 이르며 일체를 위해 복전이 될 수 있으므로 응공이라 한다. “나는 물을 수 없습니다”라고 한 것은 곧 위의 명료한 통달을 묻는 것을 사양한 것이다. “펼쳐 보이는 가르침이 불가사의하다”는 것은 일체 언설의 끝까지 다하여 중생을 보이고 인도한다는 뜻이다. 이것이 도인지 도가 아닌지를 두루 바로 알기 때문에 정변지라 한다. “나는 물을 수 없습니다”라고 한 것은 곧 위의 계율을 묻는 것을 사양한 것이다. 또 삼제를 물을 수 없다고 사양한 것으로 해석할 수도 있다. 모든 부처의 경계는 중도를 물을 수 없다는 것이고, 모든 선정은 진제를 물을 수 없다는 것이며, 펼쳐 보이는 가르침은 속제를 물을 수 없다는 것이다. 셋째 사양을 결론짓는 가운데 “지혜가 없다”는 것은 삼지가 없다는 뜻이다. 다음 비유로 사양하는 부분은 넷으로 나뉜다. 첫째는 성문이 부촉을 감당하지 못함이고, 둘째는 여래가 마땅히 부촉해서는 안 됨이며, 셋째는 성문이 억지로 부촉을 받음이고, 넷째는 여래가 부촉할 대상을 잘못 정함이다. 먼저 감당하지 못함을 밝힌다. “노인”이라고 한 것은 염부제에서 과보가 다하려는 나이를 여러 성문에 비유한 것이다. 십이연기관을 각 지분마다 열둘로 보아 과거에서 현재에 이르므로 백이십이 된다. 과거와 현재가 멸하므로 노사도 멸하고, 무명이 멸하며 내지 노사가 멸하므로 곧 열반에 들어가려 한다. 몸이 오랜 병에 얽혔다는 것은 정사는 비록 다했지만 습기가 아직 남아 있음을 뜻한다. 또 무명이라는 별혹은 털끝만큼도 건드리지 못했으므로 오랜 병이라 한다. 침상에 누워 있다는 것은 공에 빠지고 적멸에 막혀 유희신통을 잃었다는 뜻이다. 일어나 앉을 수 없다는 것은 유에 들어갈 수 없음이 마치 일어날 수 없는 것과 같고, 삼보를 이어갈 수 없음이 마치 거처할 수 없는 것과 같다. 기력이 허약하다는 것은 상주의 수명이 없음이 기운이 없는 것과 같고, 십력의 웅건함이 없음이 힘이 없는 것과 같다. 진실함이 적기 때문에 허라고 하고, 승수가 아니기 때문에 열이라고 한다. 남은 목숨이 얼마 없다는 것은 장차 회단에 들어감을 뜻한다. 다음 “한 부자가 있었다” 이하에서는 여래가 부촉해서는 안 됨을 비유한다. 지혜와 단혹이 원만하므로 부자라고 한다. 일에 인연하여 가고자 한다는 것은 교화할 일이 많고 바쁘므로 일에 인연한다고 하였고, 진여를 타고 응신을 일으키므로 가고자 한다고 하였다. 백 금을 맡긴다는 것은 백 구절의 해탈을 뜻한다. 『한서』에서는 일만을 한 금이라 하였으니, 백 금이 있으면 곧 백만이다. 한 구절의 해탈에 이미 일만 가지 해탈이 있다. 그것들을 권속으로 삼는다. 백 구절의 해탈에는 곧 백만 가지 해탈이 있어 권속이 된다. “혹 십 년 혹 이십 년을 지나”라는 데에는 세 가지 해석이 있다. 첫째는 말한다. 십 겁과 이십 겁이라는 뜻이다. 둘째는 말한다. 인간 세계의 십 년은 천상에서는 이십이라는 뜻이다.</w:t>
      </w:r>
    </w:p>
    <w:p>
      <w:pPr>
        <w:pStyle w:val="EditorialNote"/>
      </w:pPr>
      <w:r>
        <w:t>교감·번역 메모 | [구문·의미 불확실] [문맥 주의] 欲寄付는 뒤의 부촉 비유와 연결되는 것으로 보아 ‘부촉하려 함’으로 옮겼다.</w:t>
      </w:r>
    </w:p>
    <w:p>
      <w:pPr>
        <w:pStyle w:val="EditorialNote"/>
      </w:pPr>
      <w:r>
        <w:t>교감·번역 메모 | [용어 주의] 正遍知는 여래 십호의 하나로, 여기서는 원문의 설명 구조를 살려 번역하였다.</w:t>
      </w:r>
    </w:p>
    <w:p>
      <w:pPr>
        <w:pStyle w:val="EditorialNote"/>
      </w:pPr>
      <w:r>
        <w:t>교감·번역 메모 | [구문·의미 불확실] [이문 검토 필요] [구문·교학 주의] 十二緣觀支支十二從過至現故百二十의 수 계산은 압축되어 있다. 원문의 수치 논리를 그대로 보존하고 임의 교정하지 않았다.</w:t>
      </w:r>
    </w:p>
    <w:p>
      <w:pPr>
        <w:pStyle w:val="EditorialNote"/>
      </w:pPr>
      <w:r>
        <w:t>교감·번역 메모 | [구문·의미 불확실] [의미 불확실] 人中為十天二十의 정확한 대응 관계가 생략되어 있어 원문 순서대로 잠정 번역하였다.</w:t>
      </w:r>
    </w:p>
    <w:p>
      <w:pPr>
        <w:keepNext/>
        <w:spacing w:before="40" w:after="40"/>
      </w:pPr>
      <w:r>
        <w:rPr>
          <w:b/>
          <w:sz w:val="17"/>
        </w:rPr>
        <w:t>원문</w:t>
      </w:r>
    </w:p>
    <w:p>
      <w:pPr>
        <w:pStyle w:val="SourceText"/>
        <w:keepLines w:val="0"/>
      </w:pPr>
      <w:r>
        <w:t>三云。正法為十像法二十。是義不然。若爾後時如何得歸會耶。今明通惑為十。別惑二十。逗緣除物通別兩惑名付家事。受寄者除通別惑即感我歸。還時歸我者舊二解。一云。只指釋迦餘方應盡。此土感興後還猶見我昔法寶。二云。彌勒下生猶見釋迦真實之法。法身不異故言歸我。今解。通別惑盡即是還時即是歸我此義稍便。三是老病人下。聲聞妄受無繼嗣者。舊二解。一云。無善心實男慈悲心女。二云。無受化眷屬紹續其後。今言。無常住信心之子。病篤命終者灰身入滅。四財主行還下。如來失所寄法寶喪失。癡人者二解。一云。受寄者即是癡人不能籌量妄受人寄。二云。能寄者名癡人。假設此言。若遂寄聲聞則是癡人。若不寄者則非癡人。次世尊下合譬。但合妄受喪失不合前二。合後二中先合第三。次我今下合第四。從佛告下。第三勸益物為三。一勸二推三贊。初如文。次推功為二。先譬後合。譬又四。一譬歎菩薩。二十五者。即二十五三昧。盛壯端正者。是諸三昧王多有財寶者一切三昧悉入其中。父母者三諦一諦為母。一諦三諦為父。法喜為妻。善心為子。道品為眷屬。十方諸佛即是宗親。次時有人下。譬正應付囑。例上釋。三是時壯夫下。譬秉持受寄。四其人遇病者譬不失正法。世尊下是合譬。先舉不應。次合應寄。三爾時佛贊下即贊也。無漏心羅漢心者忘我推功也。二緣者緣聲聞不能菩薩則能。或善能問答。或法寶久住利益眾生悉出上文。從爾時佛告一切大眾下第二通勸大眾。問佛既普等。若得問人普皆利益。又對於偏勸故普勸也。先偏後普明偏普不定顯非偏非普。問比丘寡德殷勤三勸。菩薩不爾何俟二三勸耶。答佛如師子殺象及兔。皆盡其力終無厚薄故皆三勸。若爾菩薩亦應無疑而有辭讓。答比丘皆無菩薩皆有。以有問故。故知有疑。是故菩薩則可付囑以慈心故。故能益他。又例作無而意異菩薩久解。是故無疑。自謙是退義稱佛菩薩乃是推功。問何故約命言不可量約辯言不可盡。若戒若歸而勸問耶。答多有所關略舉四意。一如來是大富施主隨其所求而給與之。若問命即開長壽金剛身身密等義。若問辯即開般若四相口密等義。若問歸戒即開善業。首楞嚴能建大義百句解脫意密等義乃至開邪正四倒四諦如來性文字月鳥等義。涅槃施得顯也。二如來施主方便無量。若問命即開天行。若問辯即開梵行。若問歸戒即開聖行嬰兒行。歸戒所防即開病行。五行若立十德自顯涅槃行明。三如來施主正法寶城莊嚴無量如來能問無可問處。如來能答無能問人。百金妙寶初求付託得能問人。問命即常莊嚴。問辯即樂莊嚴。問戒即淨莊嚴。問歸即我莊嚴能問能答具二莊嚴雙樹涅槃其義得顯。四如來施主慈悲無量憫念邪僻哀憐不善。若能問歸即用常辯攝耶。</w:t>
      </w:r>
    </w:p>
    <w:p>
      <w:pPr>
        <w:keepNext/>
        <w:spacing w:before="40" w:after="40"/>
      </w:pPr>
      <w:r>
        <w:rPr>
          <w:b/>
          <w:sz w:val="17"/>
        </w:rPr>
        <w:t>한국어 직역</w:t>
      </w:r>
    </w:p>
    <w:p>
      <w:pPr>
        <w:pStyle w:val="TranslationText"/>
        <w:keepLines w:val="0"/>
      </w:pPr>
      <w:r>
        <w:t>셋째는 말한다. 정법은 십이고 상법은 이십이라는 뜻이다. 이 뜻은 그렇지 않다. 만일 그렇다면 뒤에 어떻게 다시 돌아와 회합할 수 있겠는가. 이제 밝히건대 통혹을 십이라 하고, 별혹을 이십이라 한다. 인연을 따라 중생의 통혹·별혹 두 가지를 제거하는 것을 집안일을 맡기는 것이라 한다. 부촉을 받은 자가 통혹·별혹을 제거하면 곧 내가 돌아옴을 감응한다. “돌아올 때 나에게 돌려준다”는 데 대해 옛날에는 두 해석이 있다. 첫째는 말한다. 단지 석가를 가리키며 다른 국토에서는 응신이 다하고, 이 국토에서 다시 감응하여 나타난 뒤에는 여전히 내가 예전에 맡긴 법보를 보게 된다고 한다. 둘째는 말한다. 미륵이 하생할 때에도 여전히 석가의 진실한 법을 보게 되는데, 법신은 다르지 않으므로 “나에게 돌려준다”고 한다. 지금 해석은 이렇다. 통혹과 별혹이 다하면 곧 돌아올 때이며 곧 나에게 돌려주는 것이니, 이 뜻이 조금 더 온당하다. 셋째 “이 늙고 병든 사람” 이하에서는 성문이 망령되이 부촉을 받아 계승자가 없음을 비유한다. 옛날에는 두 해석이 있다. 첫째는 말한다. 선심이라는 진실한 아들이 없고 자비심이라는 딸도 없다는 것이다. 둘째는 말한다. 교화를 받아 그 뒤를 이어갈 권속이 없다는 것이다. 지금은 말한다. 상주에 대한 믿음의 자식이 없다는 것이다. 병이 깊어 목숨을 마친다는 것은 몸을 재로 만들고 적멸에 들어감을 뜻한다. 넷째 “재물의 주인이 일을 마치고 돌아왔다” 이하에서는 여래가 맡길 곳을 잘못 정해 법보가 상실됨을 비유한다. “어리석은 사람”에는 두 해석이 있다. 첫째는 말한다. 부촉을 받은 자가 곧 어리석은 사람인데 헤아리지 못하고 망령되이 남의 맡김을 받았다는 것이다. 둘째는 말한다. 맡긴 자를 어리석은 사람이라 한다. 가설로 이렇게 말한 것이다. 만약 끝내 성문에게 부촉한다면 곧 어리석은 사람이 되고, 맡기지 않는다면 어리석은 사람이 아니다. 다음 “세존이시여” 이하에서는 비유를 합한다. 다만 망령되이 받아 상실한 것만 합하고 앞의 두 항목은 합하지 않는다. 뒤의 두 항목을 합하는 가운데 먼저 셋째를 합하고, 다음 “제가 지금” 이하에서 넷째를 합한다. “부처가 말씀하였다” 이하에서는 세 번째로 중생을 이익되게 하도록 권하는데 셋으로 나뉜다. 첫째 권함, 둘째 미룸, 셋째 찬탄이다. 첫째는 경문과 같다. 다음 공을 미루는 부분은 둘로 나뉜다. 먼저 비유하고 뒤에 합한다. 비유는 다시 넷이다. 첫째는 보살을 찬탄하는 비유이다. “스물다섯”이라는 것은 곧 이십오삼매이다. 건장하고 단정하다는 것은 이 여러 삼매의 왕이어서 많은 재보가 있다는 뜻이며 일체 삼매가 모두 그 가운데 들어간다. 부모라는 것은 삼제즉일제를 어머니로 삼고, 일제즉삼제를 아버지로 삼는다. 법희를 아내로 삼고, 선심을 자식으로 삼으며, 도품을 권속으로 삼고, 시방의 모든 부처를 곧 종친으로 삼는다. 다음 “그때 어떤 사람이” 이하에서는 바로 마땅히 부촉해야 함을 비유한다. 위의 해석에 준한다. 셋째 “그때 장부가” 이하에서는 부촉을 받아 지니는 것을 비유한다. 넷째 “그 사람이 병을 만났다”는 것은 정법을 잃지 않음을 비유한다. “세존이시여” 이하는 비유를 합한다. 먼저 마땅하지 않은 대상을 들고, 다음에 마땅히 부촉해야 할 대상을 합한다. 셋째 “그때 부처가 찬탄하였다” 이하는 곧 찬탄이다. 무루심과 아라한의 마음이라는 것은 자신을 잊고 공을 남에게 미루는 것이다. 두 인연은 성문은 감당하지 못하지만 보살은 감당할 수 있음을 인연한 것이다. 혹은 잘 묻고 대답할 수 있거나, 혹은 법보를 오래 머물게 하여 중생을 이익되게 하는 것인데, 모두 앞의 글에서 나온다. “그때 부처가 일체 대중에게 말씀하였다” 이하에서는 두 번째로 대중에게 두루 권한다. 묻건대, 부처는 이미 평등하게 두루 권하는데 만일 질문할 사람을 얻으면 모두가 이익을 얻는가. 또 앞의 편협한 권함과 상대되므로 두루 권한 것이다. 먼저 편협하게 권하고 뒤에 두루 권하여 편·보가 일정하지 않음을 밝히니, 편도 아니고 보도 아님을 드러낸다. 묻건대, 비구들은 덕이 적어 간절히 세 번 권했지만, 보살은 그렇지 않은데 어찌 두 번 세 번 권하기를 기다리겠는가. 답한다. 부처는 사자가 코끼리와 토끼를 죽이는 것과 같다. 모두 힘을 다할 뿐 끝내 후하고 박함이 없으므로 모두 세 번 권한다. 그렇다면 보살도 또한 의심이 없어야 하는데 어째서 사양하는가. 답한다. 비구에게는 모두 없고 보살에게는 모두 있다. 질문이 있기 때문에 의심이 있음을 알 수 있다. 그러므로 보살에게는 부촉할 수 있으니 자비심이 있기 때문이며, 그러므로 남을 이익되게 할 수 있다. 또 예에 따라 ‘없다’고 하더라도 뜻은 다르다. 보살은 오래전부터 이해했으므로 의심이 없다. 스스로 겸양하는 것은 물러남의 뜻이고, 부처와 보살을 칭송하는 것은 곧 공을 남에게 미루는 것이다. 묻건대, 어째서 수명에 대해서는 헤아릴 수 없다고 하고 변재에 대해서는 다할 수 없다고 하면서, 계와 귀의에 관하여 묻도록 권하는가. 답한다. 관련되는 뜻이 많으나 대략 네 뜻을 든다. 첫째, 여래는 큰 부유한 시주이므로 중생이 구하는 바에 따라 베풀어 준다. 수명을 물으면 곧 장수·금강신·신밀 등의 뜻을 연다. 변재를 물으면 곧 반야·사상·구밀 등의 뜻을 연다. 귀의와 계를 물으면 곧 선업을 연다. 수릉엄은 큰 뜻을 세울 수 있고, 백 구절 해탈·의밀 등의 뜻과 내지 사정·사도·사제·여래성·문자·월유·조유 등의 뜻을 연다. 이렇게 열반시가 드러나게 된다. 둘째, 여래 시주의 방편은 한량없다. 수명을 물으면 곧 천행을 열고, 변재를 물으면 곧 범행을 열며, 귀의와 계를 물으면 곧 성행과 영아행을 연다. 귀의와 계가 막는 바를 물으면 곧 병행을 연다. 오행이 성립하면 십덕은 저절로 드러나니 열반행이 밝혀진다. 셋째, 여래 시주의 정법 보성은 장엄이 한량없다. 여래는 물을 수 있지만 물을 대상이 없고, 여래는 대답할 수 있지만 질문할 사람이 없다. 백 금의 묘보를 처음 부촉하려 하여 비로소 질문할 사람을 얻는다. 수명을 물으면 곧 상덕의 장엄이고, 변재를 물으면 곧 락덕의 장엄이며, 계를 물으면 곧 정덕의 장엄이고, 귀의를 물으면 곧 아덕의 장엄이다. 질문하고 대답하는 두 장엄을 갖추니 쌍수 열반의 뜻이 드러난다. 넷째, 여래 시주의 자비는 한량없어 삿되고 치우친 이를 가엾게 여기고 불선한 이를 불쌍히 여긴다. 귀의를 물을 수 있으면 곧 상주의 변재로 삿됨을 거두고,</w:t>
      </w:r>
    </w:p>
    <w:p>
      <w:pPr>
        <w:pStyle w:val="EditorialNote"/>
      </w:pPr>
      <w:r>
        <w:t>교감·번역 메모 | [구문·의미 불확실] [구문 주의] 餘方應盡。此土感興은 타방의 응현이 끝나고 이 국토에서 다시 감응해 나타난다는 구해로 읽었다.</w:t>
      </w:r>
    </w:p>
    <w:p>
      <w:pPr>
        <w:pStyle w:val="EditorialNote"/>
      </w:pPr>
      <w:r>
        <w:t>교감·번역 메모 | [구문·의미 불확실] [교학 용어] 三諦一諦/一諦三諦는 천태의 원융 관계를 압축한 표현으로, ‘삼제즉일제/일제즉삼제’로 옮겼다.</w:t>
      </w:r>
    </w:p>
    <w:p>
      <w:pPr>
        <w:pStyle w:val="EditorialNote"/>
      </w:pPr>
      <w:r>
        <w:t>교감·번역 메모 | [판독 불확실] [구문·의미 불확실] [판독 주의] 攝耶는 문맥상 攝邪의 가능성이 있으나 원문을 고치지 않고 ‘삿됨을 거두다’로 뜻만 반영하였다.</w:t>
      </w:r>
    </w:p>
    <w:p>
      <w:pPr>
        <w:keepNext/>
        <w:spacing w:before="40" w:after="40"/>
      </w:pPr>
      <w:r>
        <w:rPr>
          <w:b/>
          <w:sz w:val="17"/>
        </w:rPr>
        <w:t>원문</w:t>
      </w:r>
    </w:p>
    <w:p>
      <w:pPr>
        <w:pStyle w:val="SourceText"/>
        <w:keepLines w:val="0"/>
      </w:pPr>
      <w:r>
        <w:t>若能問戒即用常命攝惡。涅槃之用得顯為此義故舉此三種以為問端。問問端通後亦通前不。答問命即是常修。問辯即是樂修。問歸戒即是我修。又問命即常法身德。問辯即樂般若德。問歸戒即淨我解脫德。又問命即常命常色常力。問辯即常語。問歸戒即常安。又文云。能如是問則大利益一切眾生即通前通後問端該廣籠括。若此(云云)。第二正問為四。一欲問。二許問。三謙問。四正問。欲問又二。初經家敘起。次自咨。發敘中為四。一敘本位。二敘。迹宗。三敘。感對。四敘。威儀。初本位者。有通有別。菩薩通位童子別位。論云。十二而能問者即有四意。一正法非色。不可以人幼而棄於法。重法重人故也。二生比丘善於菩薩道信念堅固。三折伏高心。四明佛力大。若依十住即第九住。若類文殊童子即十地頂。聖位難知。且用十地釋童子也。次迹宗中言婆羅門者。迹託高宗姓。大迦葉者。寄生貴族如此間甲族。三以佛神力者感對也。為決定眾而作上首感佛威加作對揚主。令五十二眾同飲甘露。非斯大器孰能為之四即從座起敘其威儀。次而白佛言下自咨發者。佛雖通勸寧許問不。是故有咨。次佛告下佛許如文。三從爾時迦葉去是謙問。文為三。初大小為一雙。次高廣為一雙。三借助為一雙。初文者。如來哀憫即大慈悲大中之大。我以蚊蚋小智小中之小。以小問大。寧得相稱。次雙者。佛德巍巍明佛威高。師子難伏明其眾廣。如來之身猶真金剛。佛色大故智慧亦大。智海圍繞則大眾智大。佛及大眾高廣若斯。我以蚊蚋何能當此。第三雙者若論巨細不言自絕。今假佛威神借助智力大眾善根添我機辯。乃能發問。四從即於佛前是正問。舊說三種不同。一分偈。二問數。三因起。初分偈不同者。河西云。前十九偈是問。後四偈請答。又一師云。前二十一行是問。後二行自謙。又一師云。從前至後無非是問。又一師云。從容兩存後亦非問。</w:t>
      </w:r>
    </w:p>
    <w:p>
      <w:pPr>
        <w:keepNext/>
        <w:spacing w:before="40" w:after="40"/>
      </w:pPr>
      <w:r>
        <w:rPr>
          <w:b/>
          <w:sz w:val="17"/>
        </w:rPr>
        <w:t>한국어 직역</w:t>
      </w:r>
    </w:p>
    <w:p>
      <w:pPr>
        <w:pStyle w:val="TranslationText"/>
        <w:keepLines w:val="0"/>
      </w:pPr>
      <w:r>
        <w:t>계를 물을 수 있으면 곧 상주의 수명으로 악을 거둔다. 열반의 작용이 드러난다. 이러한 뜻 때문에 이 세 종류를 들어 질문의 단서로 삼았다. 묻는다. 이 질문의 단서는 뒤에도 통하고 앞에도 통하는가. 답한다. 수명을 묻는 것은 곧 상수이고, 변재를 묻는 것은 곧 락수이며, 귀의와 계를 묻는 것은 곧 아수이다. 또 수명을 묻는 것은 곧 상덕·법신덕이고, 변재를 묻는 것은 곧 락덕·반야덕이며, 귀의와 계를 묻는 것은 곧 정덕·아덕·해탈덕이다. 또 수명을 묻는 것은 곧 상명·상색·상력이고, 변재를 묻는 것은 곧 상어이며, 귀의와 계를 묻는 것은 곧 상안이다. 또 경문에서 말한다. “능히 이와 같이 묻는다면 일체 중생을 크게 이익되게 한다.” 그러므로 앞에도 통하고 뒤에도 통하여 질문의 단서가 넓게 포괄한다. 이와 같은 뜻이다(운운). 두 번째, 바로 질문하는 부분은 넷으로 나뉜다. 첫째 질문하고자 함, 둘째 질문을 허락함, 셋째 겸양하며 질문함, 넷째 바로 질문함이다. 질문하고자 하는 부분은 다시 둘로 나뉜다. 먼저 경가가 일어남을 서술하고, 다음에 스스로 여쭙는다. 일어남을 서술하는 데에는 넷이 있다. 첫째 본래의 지위를 서술하고, 둘째 적의 종족을 서술하며, 셋째 감응하여 상대함을 서술하고, 넷째 위의를 서술한다. 먼저 본래의 지위란 통위와 별위가 있다. 보살은 통위이고 동자는 별위이다. 논에서 말한다. “열두 살인데 능히 질문한다”는 데에는 곧 네 뜻이 있다. 첫째, 정법은 물질적 형상이 아니므로 사람이 어리다는 이유로 법을 버려서는 안 된다. 법을 중히 여기면 사람도 중히 여기기 때문이다. 둘째, 비구들에게 선근을 내게 하여 보살도에 대한 믿음과 생각을 견고하게 한다. 셋째, 교만한 마음을 꺾어 굴복시킨다. 넷째, 부처의 힘이 큼을 밝힌다. 십주에 의거하면 곧 제구주이고, 문수동자에 견주면 곧 십지의 정상이다. 성인의 지위는 알기 어렵다. 우선 십지로 동자를 해석한다. 다음 적의 종족에서 바라문이라고 한 것은 적을 높은 종성에 의탁한 것이다. 대가섭이라고 한 것은 귀족에게 몸을 의탁해 태어난 것이니 이곳의 갑족과 같다. 셋째 “부처의 신력으로”라는 것은 감응하여 상대하는 것이다. 결정중을 위해 상수가 되어 부처의 위신력을 감응해 대양의 주체가 된다. 쉰두 대중으로 하여금 함께 감로를 마시게 한다. 이와 같은 큰 그릇이 아니라면 누가 이를 감당하겠는가. 넷째 “자리에서 일어났다”는 것은 그 위의를 서술한 것이다. 다음 “부처께 아뢰었다” 이하에서는 스스로 여쭈어 발문한다. 부처가 비록 두루 질문을 권했지만 정말 질문을 허락하였는가. 그러므로 여쭘이 있다. 다음 “부처가 말씀하였다” 이하에서는 부처가 허락하니 경문과 같다. 셋째 “그때 가섭이” 이하는 겸양하여 질문하는 부분이다. 문장은 셋으로 나뉜다. 처음에는 크고 작음을 한 쌍으로 삼고, 다음에는 높고 넓음을 한 쌍으로 삼으며, 셋째에는 도움을 빌림을 한 쌍으로 삼는다. 첫 문장이란 여래가 가엾게 여김은 곧 대자대비로서 큰 것 가운데 큰 것이고, 나는 모기나 등에와 같은 작은 지혜로서 작은 것 가운데 작은 것이다. 작은 것으로 큰 것에 질문하니 어찌 서로 걸맞겠는가. 다음 한 쌍에서는 부처의 덕이 높고 높다는 것은 부처의 위덕이 높음을 밝히고, 사자는 굴복시키기 어렵다는 것은 그 대중이 넓음을 밝힌다. 여래의 몸은 진금강과 같고, 부처의 색신이 크므로 지혜도 또한 크다. 지혜의 바다가 둘러싸고 있으니 곧 대중의 지혜도 크다. 부처와 대중의 높고 넓음이 이와 같은데, 내가 모기나 등에와 같은 존재로서 어찌 이를 감당하겠는가. 셋째 한 쌍에서는 거대함과 미세함만을 논하면 스스로 말이 끊어진다. 이제 부처의 위신력을 빌리고 지력의 도움을 빌리며 대중의 선근으로 내 근기와 변재를 더하여 비로소 질문할 수 있다. 넷째 “곧 부처 앞에서” 이하는 바로 질문하는 부분이다. 옛 설에는 세 종류의 서로 다른 해석이 있다. 첫째는 게송을 나누는 것이고, 둘째는 질문의 수이며, 셋째는 질문이 일어난 인연이다. 먼저 게송을 나누는 견해가 서로 다른데, 하서가 말하였다. “앞의 열아홉 게송은 질문이고, 뒤의 네 게송은 답변을 청하는 것이다.” 또 한 스승은 말하였다. “앞의 스물한 행은 질문이고, 뒤의 두 행은 스스로 겸양하는 것이다.” 또 한 스승은 말하였다. “처음부터 끝까지 질문 아닌 것이 없다.” 또 한 스승은 말하였다. “두 해석을 여유 있게 모두 취할 수 있으며, 뒤의 것도 또한 질문이 아니다.</w:t>
      </w:r>
    </w:p>
    <w:p>
      <w:pPr>
        <w:pStyle w:val="EditorialNote"/>
      </w:pPr>
      <w:r>
        <w:t>교감·번역 메모 | [편집기호] (云云)은 원문 그대로 보존하고 번역에서는 ‘운운’으로 표시하였다.</w:t>
      </w:r>
    </w:p>
    <w:p>
      <w:pPr>
        <w:pStyle w:val="EditorialNote"/>
      </w:pPr>
      <w:r>
        <w:t>교감·번역 메모 | [문화어 주의] 甲族은 명문가·귀족 가문을 뜻하는 것으로 옮겼다.</w:t>
      </w:r>
    </w:p>
    <w:p>
      <w:pPr>
        <w:pStyle w:val="EditorialNote"/>
      </w:pPr>
      <w:r>
        <w:t>교감·번역 메모 | [구문·의미 불확실] [구문 주의] 從容兩存後亦非問은 앞선 두 견해를 함께 살릴 수 있다는 취지로 잠정 구두하였다.</w:t>
      </w:r>
    </w:p>
    <w:p>
      <w:pPr>
        <w:keepNext/>
        <w:spacing w:before="40" w:after="40"/>
      </w:pPr>
      <w:r>
        <w:rPr>
          <w:b/>
          <w:sz w:val="17"/>
        </w:rPr>
        <w:t>원문</w:t>
      </w:r>
    </w:p>
    <w:p>
      <w:pPr>
        <w:pStyle w:val="SourceText"/>
        <w:keepLines w:val="0"/>
      </w:pPr>
      <w:r>
        <w:t>乃是迦葉巧致問之餘勢為諸品生起。又亦得是問甚深行等是問五行十德。安樂性是問師子吼迦葉等(云云)。二問數不同者。梁武三十二問。河西三十四問。靈味亮。冶城素。莊嚴旻。並用之。中寺安三十五問。開善三十六問。光宅三十七問。三因起不同者。開善云。一一問皆從純陀哀歎中生。太昌宗云。悉是臨時致問皆不從前文生。靈根令正云。或有從前生。或不從前生。豈可一例。從前生者云何得長壽。問從純陀品生。當知如來即是長壽。生金剛身問從法身常身金剛身生。願佛開微密從哀歎品祕密藏生。云何得廣大從迦葉為眾作依止生。有屬當者可從上生。無屬當者不從上生。興皇云。此問不應近自純陀。乃通論釋迦一化教門始自王宮終乎雙樹。何者文云。生死大海中云何作船師。即是問始即初成道時事。後問云何捨生死如蛇脫故皮。此即問終是最後涅槃時事。中間施化法門非一欲顯發如來方便密教應來應去種種示現。此意宏壯包羅廣大大明覺道囊括古今。今觀此二十三偈前十九偈雖即是問問中有請。唯願大仙說是也。後四偈雖是請請中有問安樂性諸行等是也。又開合不同。如初一偈合成兩問開成四問。云何知天魔一偈合成一問開成兩問。若直數云何則有三十二問。若數合偈亦只有三十二問。若數開偈則有三十四問。若數請偈中三問足合偈則有三十五問。若數請中三偈足諸云何亦有三十五問。若數請中三偈足開偈者則有三十七問。各有去取致盈縮不同意在於此。此是事數增減在人不勞生爭。今依河西數開偈不數。請偈但為三十四問。答盡大眾問品。言因起遠近者若謂諸問因上文生聲聞未曾聞常聞可生疑。菩薩久聞何故致疑。又聲聞聞說疑執已破。菩薩利根那忽未解。救云。為緣故疑。若爾則問不因上。又云。菩薩知佛應說此法承佛神力預為咨問者佛力無所不至。何乃近在兩品耶。又言。問於一化始終者與經抗行全不相應。經問長壽之因。佛答往昔至心聽法持不殺戒是長壽因。今乃取一化從王宮來佛在何處聽法從誰受戒。雙樹之終復聽誰經為受何戒。若無此事一化不成彼為極談。</w:t>
      </w:r>
    </w:p>
    <w:p>
      <w:pPr>
        <w:keepNext/>
        <w:spacing w:before="40" w:after="40"/>
      </w:pPr>
      <w:r>
        <w:rPr>
          <w:b/>
          <w:sz w:val="17"/>
        </w:rPr>
        <w:t>한국어 직역</w:t>
      </w:r>
    </w:p>
    <w:p>
      <w:pPr>
        <w:pStyle w:val="TranslationText"/>
        <w:keepLines w:val="0"/>
      </w:pPr>
      <w:r>
        <w:t>곧 가섭이 교묘하게 질문한 여세로 여러 품을 생기게 한 것이다.” 또한 질문으로 볼 수도 있으니, ‘매우 깊은 행’ 등은 오행과 십덕을 묻는 것이고, ‘안락성’은 「사자후품」과 「가섭품」 등을 묻는 것이다(운운). 둘째, 질문의 수에 대한 견해도 서로 다르다. 양 무제는 서른두 질문이라 하였고, 하서는 서른네 질문이라 하였다. 영미량과 야성소와 장엄민도 모두 이를 따랐다. 중사안은 서른다섯 질문이라 하였고, 개선은 서른여섯 질문이라 하였으며, 광택은 서른일곱 질문이라 하였다. 셋째, 질문이 일어난 인연에 대한 견해도 서로 다르다. 개선은 말하였다. “각각의 질문은 모두 「순타품」과 「애탄품」에서 생겼다.” 태창종은 말하였다. “모두 그때그때 질문한 것이며 앞 문장에서 생긴 것은 아니다.” 영근영정은 말하였다. “어떤 것은 앞에서 생겼고, 어떤 것은 앞에서 생기지 않았다. 어찌 한 가지로 획일화할 수 있겠는가.” 앞에서 생긴 것으로는 “어떻게 장수를 얻는가”라는 질문이 있고, 이는 「순타품」에서 생겼다. “마땅히 알라. 여래가 곧 장수이다”라는 데서 금강신에 관한 질문이 생겼으니, 법신·상신·금강신이라는 말에서 생겼다. “원컨대 부처께서 미밀을 열어 주소서”라는 질문은 「애탄품」의 비밀장에서 생겼다. “어떻게 광대를 얻는가”라는 질문은 가섭이 대중의 의지가 된 데서 생겼다. 이처럼 귀속할 곳이 있는 것은 위에서 생겼다고 할 수 있고, 귀속할 곳이 없는 것은 위에서 생긴 것이 아니다. 흥황은 말하였다. “이 질문은 가까이 「순타품」에서만 생긴 것으로 보아서는 안 된다. 곧 석가 일대 교문의 전체를 논하는 것으로서 왕궁에서 시작하여 쌍수에 이르기까지를 통한다. 왜냐하면 경문에서 말하기를, ‘생사의 큰 바다 가운데에서 어떻게 뱃사공이 되는가’라고 하였기 때문이다. 이는 곧 처음을 묻는 것으로서 처음 성도할 때의 일이다. 뒤의 질문에서 ‘어떻게 생사를 버리기를 뱀이 낡은 허물을 벗듯 하는가’라고 하였는데, 이는 곧 끝을 묻는 것으로서 마지막 열반 때의 일이다. 그 사이에 교화하며 베푼 법문이 하나가 아니니, 여래의 방편밀교와 와야 할 때 오고 가야 할 때 가며 갖가지로 시현하는 것을 드러내고자 한 것이다. 이 뜻은 굉장하고 장대하여 넓고 크게 포괄하고, 대각의 도를 크게 밝히며 고금의 일을 모두 포섭한다.” 지금 이 스물세 게송을 살펴보면 앞의 열아홉 게송은 비록 질문이지만 질문 가운데 청함이 있으니, “오직 원하건대 대선께서 설해 주소서”라는 구절이 그것이다. 뒤의 네 게송은 비록 청함이지만 청함 가운데 질문이 있으니 “안락성”과 “여러 행” 등이 그것이다. 또 열고 합하는 방식도 서로 다르다. 예컨대 첫 번째 한 게송은 합하면 두 질문이 되고 열면 네 질문이 된다. “어떻게 천마를 아는가”라는 한 게송은 합하면 한 질문이고 열면 두 질문이다. 만일 단지 ‘어떻게’라는 말을 세면 서른두 질문이 있고, 합해진 게송을 세어도 역시 서른두 질문뿐이다. 열어 나눈 게송을 세면 서른네 질문이 된다. 청하는 게송 속의 세 질문을 합해진 게송 수에 더하면 서른다섯 질문이 되고, 청하는 가운데 세 게송을 모든 ‘어떻게’라는 질문에 더해도 또한 서른다섯 질문이 된다. 청하는 가운데 세 게송을 열어 나눈 게송 수에 더하면 곧 서른일곱 질문이 된다. 각각 취하고 버리는 바가 있어서 수가 많고 적음이 다른 까닭은 여기에 있다. 이는 사물의 숫자를 더하고 줄이는 문제일 뿐 사람의 선택에 달려 있으니 굳이 다툴 필요가 없다. 이제 하서의 수를 따라 게송을 열어 나눈 수를 취하고, 청하는 게송은 세지 않아 단지 서른네 질문으로 삼는다. 그 답변은 「대중문품」까지 다한다. 질문이 일어난 인연이 멀고 가까운 것을 말하자면, 만일 여러 질문이 위의 문장에서 생겼다고 한다면 성문은 일찍이 상주를 듣지 못했다가 이제 들었으므로 의심이 생길 수 있지만, 보살은 오래전부터 들었는데 어째서 의심하여 질문하겠는가. 또 성문은 가르침을 듣고 생긴 의심과 집착도 이미 깨졌는데, 보살처럼 이근한 이가 어찌 갑자기 아직 이해하지 못했겠는가. 이에 대한 구제설은 말한다. “중생의 인연을 위해 의심한 것이다.” 그렇다면 질문은 위의 글에서 생긴 것이 아니다. 또 말한다. “보살은 부처가 이 법을 설해야 함을 알고 부처의 신력을 받들어 미리 여쭈었다.” 그러나 부처의 힘은 이르지 않는 곳이 없는데 어찌 가까이 두 품에만 한정되겠는가. 또 말한다. “한 시대의 교화 전체의 처음과 끝을 묻는다”는 주장은 경문과 맞서 나란히 갈 뿐 전혀 서로 맞지 않는다. 경은 장수의 원인을 묻고, 부처는 “옛날 지극한 마음으로 법을 듣고 살생하지 않는 계를 지킨 것”이 장수의 원인이라고 답하였다. 그런데 이제 일대 교화를 왕궁에서 시작한 것으로 취한다면 부처는 어느 곳에서 법을 들었고 누구에게 계를 받았는가. 쌍수에서의 마지막에도 다시 누구의 경을 듣고 무슨 계를 받았겠는가. 이러한 일이 없다면 일대 교화라는 설명은 성립하지 않는데도, 그는 이것을 지극한 설명이라 여겼다.</w:t>
      </w:r>
    </w:p>
    <w:p>
      <w:pPr>
        <w:pStyle w:val="EditorialNote"/>
      </w:pPr>
      <w:r>
        <w:t>교감·번역 메모 | [판독 불확실] [인명 판독 주의] 靈根令正은 인명·호칭의 구절 경계가 불확실하므로 한문 원형을 보존하고 번역에서는 음역하지 않았다.</w:t>
      </w:r>
    </w:p>
    <w:p>
      <w:pPr>
        <w:pStyle w:val="EditorialNote"/>
      </w:pPr>
      <w:r>
        <w:t>교감·번역 메모 | [용어 주의] 方便密教는 여기서 여래의 방편적·은밀한 교화를 가리키는 원문 용어로 그대로 살렸다.</w:t>
      </w:r>
    </w:p>
    <w:p>
      <w:pPr>
        <w:pStyle w:val="EditorialNote"/>
      </w:pPr>
      <w:r>
        <w:t>교감·번역 메모 | [문체 주의] 大明覺道囊括古今은 흥황 해석을 찬탄하는 수사적 문장으로 직역하였다.</w:t>
      </w:r>
    </w:p>
    <w:p>
      <w:pPr>
        <w:pStyle w:val="EditorialNote"/>
      </w:pPr>
      <w:r>
        <w:t>교감·번역 메모 | [평가어 주의] 極談은 ‘지극한 설명/궁극적 논의’의 뜻으로 옮겼으며, 바로 다음 문장에서 저자가 이를 비판한다.</w:t>
      </w:r>
    </w:p>
    <w:p>
      <w:pPr>
        <w:keepNext/>
        <w:spacing w:before="40" w:after="40"/>
      </w:pPr>
      <w:r>
        <w:rPr>
          <w:b/>
          <w:sz w:val="17"/>
        </w:rPr>
        <w:t>원문</w:t>
      </w:r>
    </w:p>
    <w:p>
      <w:pPr>
        <w:pStyle w:val="SourceText"/>
        <w:keepLines w:val="0"/>
      </w:pPr>
      <w:r>
        <w:t>今謂不與文會故非極談。今試出其意。云何得長壽。此問常果元本之因。佛答云。若業能為菩提因者。至心聽受聞已轉說我修是業得三菩提。今復為人廣說是義。如此之因蓋非近世。如法華中點塵數劫猶不能知。今正問此久遠之因。本若無常果不應常。本若是常常不可修。而未能知長壽常果所因云何。若問此義任運自顯非常非無常之常因獲得非常非無常之常果。因果常義既顯果上萬德悉是雙非之因獲得雙非之果。義雖無邊一往結撮是問過去本初因果行位誓願功德智慧道品六度等諸法門。若問云何於此經究竟到彼岸。即是問一化始終現在逗緣所施諸教。何者若其無初即無於後。今既問後任運問初。既問初後中間可知。當知一化始終凡對無量機緣所施言教不可窮盡。雖不可盡一往結撮是問現世隨他隨自隨自他無量法門。若問云何得廣大為眾作依止即問來世所施方便。引導眾生國師道士儒林之宗。住首楞嚴種種示現無量無邊雖不可盡。一往結撮是問來世權實曲巧方便誘接荷負度脫等諸法門。略舉三句示斯問意不出三世。故文云。如是甚深諸佛境界自利利他無量法門豈出三世。若尋古始元元不窮。若尋現世廣廣無極。若尋來際永永無盡。如是乃是囊括古今。大明覺道可謂諸佛之境界。豈只近因兩品。亦非遠由一化。今敘問意宏遠若此。猶懼不會諸佛境界之明文。況諸師所言寧稱佛旨。興皇嘲人云。不知兔角有無而空爭長短。不知諸問進不而爭於問數少多何益。</w:t>
      </w:r>
    </w:p>
    <w:p>
      <w:pPr>
        <w:keepNext/>
        <w:spacing w:before="40" w:after="40"/>
      </w:pPr>
      <w:r>
        <w:rPr>
          <w:b/>
          <w:sz w:val="17"/>
        </w:rPr>
        <w:t>한국어 직역</w:t>
      </w:r>
    </w:p>
    <w:p>
      <w:pPr>
        <w:pStyle w:val="TranslationText"/>
        <w:keepLines w:val="0"/>
      </w:pPr>
      <w:r>
        <w:t>지금 생각하건대 문장과 맞지 않으므로 지극한 설명이 아니다. 이제 시험 삼아 그 뜻을 드러내 보겠다. “어떻게 장수를 얻는가.” 이 질문은 상주의 과가 본래 비롯된 원인을 묻는 것이다. 부처는 답하여 말한다. “만일 어떤 업이 보리의 원인이 될 수 있다면, 지극한 마음으로 듣고 받아들여 들은 뒤 다시 설하라. 나는 이 업을 닦아 삼보리를 얻었다. 지금도 다시 사람들을 위하여 이 뜻을 널리 설한다.” 이러한 원인은 아마 가까운 세상의 일이 아닐 것이다. 『법화경』에서 티끌 수의 겁을 점쳐도 오히려 알 수 없다고 한 것과 같다. 지금 바로 묻는 것은 이 오래고 먼 원인이다. 본래의 원인이 만일 무상하다면 과가 상주해서는 안 되고, 본래의 원인이 만일 상주라면 상주는 닦을 수 없어야 한다. 그런데 장수라는 상주의 과가 어떠한 원인에서 비롯되는지는 아직 알 수 없다. 만일 이 뜻을 묻는다면 저절로 상도 아니고 무상도 아닌 상주의 원인이, 상도 아니고 무상도 아닌 상주의 과를 얻게 함이 드러난다. 인과의 상주 뜻이 이미 드러나면 과위의 만덕 역시 모두 양변을 떠난 원인으로 양변을 떠난 과를 얻는 것임이 드러난다. 뜻은 비록 끝이 없지만 우선 한 차례 요약하면, 이는 과거의 본초 인과·행위·지위·서원·공덕·지혜·도품·육도 등 여러 법문을 묻는 것이다. 만일 “어떻게 이 경에서 궁극적으로 피안에 이르는가”라고 물었다면, 이는 곧 한 시대의 교화가 처음부터 끝까지 현재의 근기에 응하여 베푼 여러 가르침을 묻는 것이다. 왜냐하면 처음이 없다면 곧 뒤도 없기 때문이다. 지금 이미 뒤를 물었으니 자연히 처음도 묻게 된다. 이미 처음과 뒤를 물었으니 중간은 알 수 있다. 마땅히 알아야 한다. 한 시대의 교화가 처음부터 끝까지 무량한 근기와 인연을 대하여 베푼 언교는 다할 수 없다. 비록 다할 수 없으나 일단 묶어 말하면, 이는 현세에 타의 뜻을 따르고 자기 뜻을 따르며 자타를 함께 따르는 무량한 법문을 묻는 것이다. 만일 “어떻게 광대함을 얻어 대중의 의지가 되는가”라고 묻는다면, 곧 내세에 베풀 방편을 묻는 것이다. 중생을 인도하여 국사·도사·유림의 종주가 된다. 수릉엄삼매에 머물러 갖가지로 나타내 보이는 것이 무량무변하여 비록 다할 수 없으나, 일단 묶어 말하면 이는 내세의 권실과 굽고 교묘한 방편으로 이끌어 받아들이고 짊어지고 건져 해탈시키는 등의 여러 법문을 묻는 것이다. 대략 세 구절을 들어 이 질문의 뜻이 삼세를 벗어나지 않음을 보였다. 그러므로 글에서 말한다. “이와 같이 매우 깊은 여러 부처의 경계와 자리이타의 무량한 법문이 어찌 삼세를 벗어나겠는가.” 만일 옛 시작을 찾으면 근원하고 또 근원하여 다함이 없고, 현세를 찾으면 넓고 또 넓어 끝이 없으며, 미래를 찾으면 길고 또 길어 다함이 없다. 이와 같아야 비로소 고금 전체를 포괄하는 것이다. 크게 깨달음의 도를 밝히는 것이니, 가히 여러 부처의 경계라고 할 만하다. 어찌 다만 가까이는 두 품의 인연에만 한정되겠는가. 또 멀리는 한 시대의 교화에만 말미암는 것도 아니다. 지금 질문의 뜻을 서술한 것이 이처럼 넓고도 멀다. 그럼에도 오히려 여러 부처의 경계라는 명문에 합하지 못할까 두렵다. 하물며 여러 스승이 말한 것이 어찌 부처의 뜻에 맞겠는가. 흥황은 사람들을 비웃어 말하였다. “토끼 뿔이 있는지 없는지도 모르면서 공연히 길고 짧음을 다툰다.” 여러 질문이 나아가는지 그렇지 않은지도 모르면서 질문 수의 많고 적음을 다투니 무슨 이익이 있겠는가.</w:t>
      </w:r>
    </w:p>
    <w:p>
      <w:pPr>
        <w:pStyle w:val="EditorialNote"/>
      </w:pPr>
      <w:r>
        <w:t>교감·번역 메모 | [구문·의미 불확실] [용어 주의] 本初는 ‘본래의 최초/근원적 시작’이라는 의미로 보아 ‘본초’로 옮겼다. 문맥상 과거의 근원적 인과를 총괄한다.</w:t>
      </w:r>
    </w:p>
    <w:p>
      <w:pPr>
        <w:pStyle w:val="EditorialNote"/>
      </w:pPr>
      <w:r>
        <w:t>교감·번역 메모 | [구문·의미 불확실] [이문 검토 필요] [구문 주의] 進不은 ‘진행되는가/그렇지 않은가’의 압축 표현으로 읽었다. 원문을 교정하지 않았다.</w:t>
      </w:r>
    </w:p>
    <w:p>
      <w:pPr>
        <w:keepNext/>
        <w:spacing w:before="40" w:after="40"/>
      </w:pPr>
      <w:r>
        <w:rPr>
          <w:b/>
          <w:sz w:val="17"/>
        </w:rPr>
        <w:t>원문</w:t>
      </w:r>
    </w:p>
    <w:p>
      <w:pPr>
        <w:pStyle w:val="SourceText"/>
        <w:keepLines w:val="0"/>
      </w:pPr>
      <w:r>
        <w:t>今用河西於問中分二十三偈為兩。前十九偈正作三十四問。後四偈請答。初一行問佛因果佛修因得果不可言是現未強可指於過去。次一行云何於此經問今教。今教當機而說不可言是過未彊可言是現在。云何得廣大下十七行雖義通三世上已屬兩世竟彊可名為未來。何故言彊大般涅槃非三世攝非謂菩提有去來今。皆以世間文字彊說之耳。後四偈請答前三意。初一偈願為諸菩薩說微妙諸行等。前問長壽果果必有因。因即是行。故知此偈請答過去法門。次一行請答現在前問云何開祕密此中請答安樂性。安樂性由來未開。故知是請答現在。後兩偈請答未來。上問廣大依止此請答未來法門甚自分明。已列問數結請文竟。次示答文處云何得長壽。凡四問此品下文及金剛身品答。云何於此經究竟到彼岸名字功德品答。願佛開微密四相品答。云何得廣大為眾作依止。實非羅漢等四依品答。云何知天魔凡兩問邪正品答。云何諸調御心喜說真諦四諦品答。演說四顛倒四倒品答。云何作善業能見難見性並如來性品答。云何解滿字文字品答。云何共聖行鳥喻品答。云何如日月太白與歲星月喻品答(十五問竟)云何未發心下有十二問。皆菩薩品答。云何未發心夢見羅剎偪令發心答。云何於大眾而得無所畏三偈答。云何處濁世四華喻答。云何處煩惱醫師等十四譬答。生死大海中云何作船師風王四譬答。云何捨生死如蛇脫故皮金師兩譬答(龍能脫骨可譬涅槃)云何觀三寶菴羅閻浮樹答。</w:t>
      </w:r>
    </w:p>
    <w:p>
      <w:pPr>
        <w:keepNext/>
        <w:spacing w:before="40" w:after="40"/>
      </w:pPr>
      <w:r>
        <w:rPr>
          <w:b/>
          <w:sz w:val="17"/>
        </w:rPr>
        <w:t>한국어 직역</w:t>
      </w:r>
    </w:p>
    <w:p>
      <w:pPr>
        <w:pStyle w:val="TranslationText"/>
        <w:keepLines w:val="0"/>
      </w:pPr>
      <w:r>
        <w:t>이제 하서의 해석을 따라 질문 가운데 스물세 게송을 둘로 나눈다. 앞의 열아홉 게송은 바로 서른네 질문을 하고, 뒤의 네 게송은 답을 청한다. 처음 한 행은 부처의 인과를 묻는다. 부처가 인을 닦아 과를 얻은 것은 현재나 미래라 말할 수 없으므로 억지로 과거에 가리켜 붙일 수 있다. 다음 한 행의 “어떻게 이 경에서”라는 것은 지금의 가르침을 묻는다. 지금의 가르침은 현재의 근기에 맞추어 설한 것이므로 과거나 미래라고 말할 수 없고 억지로 현재라고 할 수 있다. “어떻게 광대함을 얻는가” 이하 열일곱 행은 비록 뜻이 삼세에 통하지만 위에서 이미 두 세상에 배속했으므로 억지로 미래라고 이름할 수 있다. 어째서 억지라고 하는가. 대반열반은 삼세에 포섭되지 않으며, 보리에 과거·미래·현재가 있다고 말하는 것도 아니기 때문이다. 모두 세간의 문자에 의거하여 억지로 말한 것일 뿐이다. 뒤의 네 게송은 앞의 세 뜻에 대한 답을 청한다. 처음 한 게송의 “원컨대 여러 보살을 위하여 미묘한 여러 행 등을 설해 주십시오”라는 것은, 앞에서 장수라는 과를 물었는데 과에는 반드시 인이 있고, 그 인이 곧 행이다. 그러므로 이 게송은 과거의 법문에 대한 답을 청한 것임을 알 수 있다. 다음 한 행은 현재에 대한 답을 청한다. 앞에서 “어떻게 비밀을 여는가”라고 물었고 여기서는 안락성에 답해 주기를 청한다. 안락성은 예부터 아직 열어 보이지 않았다. 그러므로 이것은 현재에 대한 답을 청한 것임을 알 수 있다. 뒤의 두 게송은 미래에 대한 답을 청한다. 위에서 광대한 의지처를 물었고 여기서 미래의 법문에 답해 주기를 청하니 매우 분명하다. 이미 질문의 수를 열거하고 답을 청하는 글을 마쳤다. 다음으로 답이 있는 문처를 보인다. “어떻게 장수를 얻는가.” 무릇 네 질문은 이 품의 아래 글과 「금강신품」에서 답한다. “어떻게 이 경에서 궁극적으로 피안에 이르는가”는 「명자공덕품」에서 답한다. “원컨대 부처님께서 미밀을 열어 주십시오”는 「사상품」에서 답한다. “어떻게 광대함을 얻어 대중의 의지처가 되는가.” “실로 아라한 등이 아니다”는 「사의품」에서 답한다. “어떻게 천마를 아는가”라는 두 질문은 「사정품」에서 답한다. “어떻게 여러 조어가 마음으로 기뻐하며 진제를 설하는가”는 「사제품」에서 답한다. “네 가지 전도를 연설한다”는 「사도품」에서 답한다. “어떻게 선업을 지어 보기 어려운 성품을 보는가”는 모두 「여래성품」에서 답한다. “어떻게 만자를 이해하는가”는 「문자품」에서 답한다. “어떻게 성행과 함께하는가”는 「조유품」에서 답한다. “어떻게 해와 달, 태백성과 세성과 같은가”는 「월유품」에서 답한다. 여기까지 열다섯 질문이다. “어떻게 아직 발심하지 않은 자가” 이하에는 열두 질문이 있다. 모두 「보살품」에서 답한다. “어떻게 아직 발심하지 않은 자가 꿈에서 나찰을 보고 강제로 발심하게 되는가”에 답한다. “어떻게 대중 가운데서 두려움이 없게 되는가”는 세 게송으로 답한다. “어떻게 탁한 세상에 처하는가”는 네 꽃의 비유로 답한다. “어떻게 번뇌에 처하는가”는 의사 등의 열네 비유로 답한다. “생사의 큰 바다 가운데서 어떻게 뱃사공이 되는가”는 풍왕 등의 네 비유로 답한다. “어떻게 생사를 버리는가”는 뱀이 낡은 허물을 벗는 비유와 금사의 두 비유로 답한다. 용이 능히 뼈를 벗는 것은 열반을 비유할 수 있다. “어떻게 삼보를 관하는가”는 암라수와 염부수로 답한다.</w:t>
      </w:r>
    </w:p>
    <w:p>
      <w:pPr>
        <w:pStyle w:val="EditorialNote"/>
      </w:pPr>
      <w:r>
        <w:t>교감·번역 메모 | [구문·의미 불확실] [구문 주의] 前問云何開祕密此中請答安樂性은 앞 질문과 뒤 청답을 대응시키는 과문으로 보아 직역하였다.</w:t>
      </w:r>
    </w:p>
    <w:p>
      <w:pPr>
        <w:pStyle w:val="EditorialNote"/>
      </w:pPr>
      <w:r>
        <w:t>교감·번역 메모 | [구문·의미 불확실] [과문 주의] 實非羅漢等四依品答은 질문 표제와 품명 대응이 압축되어 있어 원문 순서를 보존하였다.</w:t>
      </w:r>
    </w:p>
    <w:p>
      <w:pPr>
        <w:pStyle w:val="EditorialNote"/>
      </w:pPr>
      <w:r>
        <w:t>교감·번역 메모 | [구문·의미 불확실] [구두 주의] 한 U단위 안에 두 질문의 답처와 괄호식 주석이 연속되어 있어 문장 경계를 임의로 나누지 않았다.</w:t>
      </w:r>
    </w:p>
    <w:p>
      <w:pPr>
        <w:keepNext/>
        <w:spacing w:before="40" w:after="40"/>
      </w:pPr>
      <w:r>
        <w:rPr>
          <w:b/>
          <w:sz w:val="17"/>
        </w:rPr>
        <w:t>원문</w:t>
      </w:r>
    </w:p>
    <w:p>
      <w:pPr>
        <w:pStyle w:val="SourceText"/>
        <w:keepLines w:val="0"/>
      </w:pPr>
      <w:r>
        <w:t>三乘若無性文殊騰疑本無偈答。云何諸菩薩而得不壞眾舉護法因緣答。云何為生盲而作眼目導如人口爽不知六味答。云何示多頭常為眾生而作父母答。云何說法者增長如月初如人有子始生六月答。云何復示現究竟於涅槃凡七問皆大眾問品答。云何復示現究竟於涅槃放光奉供答。云何勇進者知人天魔道若有比丘能以如來誓願而發願者於世最勝不能觀了常者是旃陀羅答。云何知法性而受於法樂說二十一行偈答。云何諸菩薩遠離一切病三病人答。云何為眾生演說於祕密廣釋諸有餘偈以無餘偈答。云何說畢竟及與不畢竟用云何名為無餘義耶。云何復名一切義乎。唯除助道常樂我淨善法。其餘一切皆名有餘答。云何而得近最勝無上道。亦取前諸菩薩。遠離一切病答。上三種病人得滅罪後近無上道兼答此問。若有病人若遇不遇悉得差者。此去佛最近。若遇即差不遇不差此則次近若遇不遇皆不差者此去佛遠。又云。取大眾發心如來授記以答此問。今引十證明答問竟。一者偈中興問次第而來。長行相對次第而答。故知答問盡二者偈中設問竟即自謙云。甚深微妙安樂性等非我所知。請於如來為諸菩薩自演說之。若從此意知答問盡。三者答若未盡不應謝恩。答問既竟時眾得益起禮燒香散華供養。故知答問盡四者上來召眾雲集慇懃勸問答。若未竟寧得倚臥涅槃既右脇息言知答問盡。五者付囑文殊寢而無說。大眾重請既受請已加趺融懌方談五行。故知答問盡。六者對告德王賓主有異知答問盡。七者師子更問問人既別知答問盡。八者文云。如來初開涅槃經時說有三種人。三種人乃是答問之末。實非創說之初。今云。初開乃是後說之初非初說之初。既有初說後說不同知答問盡。九者前問多答卷少後問少不應答卷多知答問盡。十者河西面對梵文口決曇讖指授殷勤親說十九偈。</w:t>
      </w:r>
    </w:p>
    <w:p>
      <w:pPr>
        <w:keepNext/>
        <w:spacing w:before="40" w:after="40"/>
      </w:pPr>
      <w:r>
        <w:rPr>
          <w:b/>
          <w:sz w:val="17"/>
        </w:rPr>
        <w:t>한국어 직역</w:t>
      </w:r>
    </w:p>
    <w:p>
      <w:pPr>
        <w:pStyle w:val="TranslationText"/>
        <w:keepLines w:val="0"/>
      </w:pPr>
      <w:r>
        <w:t>“삼승이 만일 성품이 없다면”은 문수가 의심을 제기하는 것으로, 본래 게송이 없으며 이에 답한다. “어떻게 여러 보살이 불괴중을 얻는가”는 호법의 인연을 들어 답한다. “어떻게 태어날 때부터 눈먼 이를 위해 눈과 길잡이가 되는가”는 마치 입맛을 잃은 사람이 여섯 맛을 알지 못하는 것에 답한다. “어떻게 여러 머리를 나타내 보이는가”는 항상 중생을 위해 부모가 된다고 답한다. “어떻게 설법자가 초승달처럼 증장하는가”는 사람이 자식을 낳아 처음 여섯 달이 되는 비유로 답한다. “어떻게 다시 나타내 보이며 마침내 열반하는가”라는 모두 일곱 질문은 「대중문품」에서 답한다. “어떻게 다시 나타내 보이며 마침내 열반하는가”는 광명을 놓고 공양을 올리는 것으로 답한다. “어떻게 용맹정진하는 자가 인간과 천인의 마도를 아는가”는, 만일 비구가 여래의 서원으로 발원할 수 있으면 세상에서 가장 뛰어나며 상주를 관하여 분명히 알지 못하는 자는 전다라라는 것으로 답한다. “어떻게 법성을 알아 법락을 누리는가”는 스물한 행의 게송을 설하여 답한다. “어떻게 여러 보살이 일체의 병을 멀리 여의는가”는 세 종류 병자의 비유로 답한다. “어떻게 중생을 위하여 비밀을 연설하는가”는 여러 유여의 게송을 널리 해석하고 무여의 게송으로 답한다. “어떻게 필경과 불필경을 설하는가” 및 “어떻게 무여의 뜻이라 이름하는가.” “어떻게 다시 일체의 뜻이라 이름하는가.” 오직 조도와 상·락·아·정의 선법을 제외하고, 그 밖의 일체는 모두 유여라고 이름한다고 답한다. “어떻게 가장 수승한 무상도에 가까이 이르는가.” 또 앞의 “여러 보살은 일체의 병을 멀리 여읜다”는 답을 취한다. 위의 세 종류 병자가 죄를 소멸한 뒤 무상도에 가까워진다는 것이 이 질문에도 겸하여 답한다. 만일 병자가 만나든 만나지 못하든 모두 차도가 생긴다면, 이는 부처에 가장 가깝다. 만나면 낫고 만나지 못하면 낫지 않는 자는 그 다음으로 가깝고, 만나든 만나지 못하든 모두 낫지 않는 자는 부처와 멀다. 또 말한다. 대중이 발심하고 여래가 수기하는 것을 취하여 이 질문에 답한다. 이제 열 가지 증거를 들어 문답이 끝났음을 밝힌다. 첫째, 게송 가운데서 질문을 일으킨 순서대로 나아가고, 장행에서 서로 대응하여 순서대로 답한다. 그러므로 문답이 끝났음을 알 수 있다. 둘째, 게송에서 질문을 마치고 곧 스스로 겸양하여 말한다. “매우 깊고 미묘한 안락성 등은 내가 알 바가 아닙니다.” 여래께 여러 보살을 위하여 직접 연설해 주시기를 청한다. 이 뜻으로 본다면 문답이 끝났음을 알 수 있다. 셋째, 답이 아직 끝나지 않았다면 은혜에 사례해서는 안 된다. 문답이 이미 끝났으므로 당시 대중이 이익을 얻고 일어나 예배하며 향을 사르고 꽃을 흩어 공양하였다. 그러므로 문답이 끝났음을 안다. 넷째, 앞에서 대중을 불러 구름처럼 모이게 하고 간절히 질문을 권하여 답하였다. 만일 아직 끝나지 않았다면 어찌 기대어 누워 열반할 수 있겠는가. 이미 오른쪽 옆구리로 누워 말을 쉬었으니 문답이 끝났음을 알 수 있다. 다섯째, 문수에게 부촉하고 누워 더 이상 설하지 않았다. 대중이 거듭 청하자 이미 그 청을 받은 뒤 가부좌하고 화열하게 되어 비로소 오행을 말하였다. 그러므로 문답이 끝났음을 알 수 있다. 여섯째, 덕왕에게 대하여 설할 때는 주객이 달라졌으므로 문답이 끝났음을 알 수 있다. 일곱째, 사자후가 다시 물을 때는 질문하는 사람이 이미 달라졌으므로 문답이 끝났음을 알 수 있다. 여덟째, 글에서 말한다. “여래가 처음 『열반경』을 열어 설할 때 세 종류의 사람을 설하였다.” 세 종류의 사람은 바로 문답의 끝에 해당한다. 실제로 처음 설하기 시작한 대목이 아니다. 지금 말하는 ‘처음 열었다’는 것은 뒤의 설법 가운데 처음이라는 뜻이지 최초 설법의 처음이라는 뜻이 아니다. 이미 처음 설함과 뒤에 설함이 서로 다르니 문답이 끝났음을 알 수 있다. 아홉째, 앞의 질문은 많은데 답한 권수는 적고 뒤의 질문은 적으니 답한 권수가 많아서는 안 된다. 그러므로 문답이 끝났음을 알 수 있다. 열째, 하서는 범문을 직접 대하고 담무참의 구결과 직접적인 가르침을 받아 은근히 열아홉 게송을 친히 설명하였다.</w:t>
      </w:r>
    </w:p>
    <w:p>
      <w:pPr>
        <w:pStyle w:val="EditorialNote"/>
      </w:pPr>
      <w:r>
        <w:t>교감·번역 메모 | [구문·의미 불확실] [구문 주의] 用云何名為無餘義耶의 用은 앞 문장과의 연결이 불분명하여 원문을 보존하고 문맥상 병렬 질문으로 옮겼다.</w:t>
      </w:r>
    </w:p>
    <w:p>
      <w:pPr>
        <w:pStyle w:val="EditorialNote"/>
      </w:pPr>
      <w:r>
        <w:t>교감·번역 메모 | [구문·의미 불확실] [문헌 주의] 河西面對梵文口決曇讖指授은 하서가 범문과 담무참의 직접 구결·지수를 받았다는 전승을 압축해 서술한 것으로 직역하였다.</w:t>
      </w:r>
    </w:p>
    <w:p>
      <w:pPr>
        <w:keepNext/>
        <w:spacing w:before="40" w:after="40"/>
      </w:pPr>
      <w:r>
        <w:rPr>
          <w:b/>
          <w:sz w:val="17"/>
        </w:rPr>
        <w:t>원문</w:t>
      </w:r>
    </w:p>
    <w:p>
      <w:pPr>
        <w:pStyle w:val="SourceText"/>
        <w:keepLines w:val="0"/>
      </w:pPr>
      <w:r>
        <w:t>是問後四偈非問斯人不信孰可信耶。爾時佛讚下。第三佛答又二。初讚問。次答問。讚問又二。初讚。次謙讚又二。先總讚。次別讚。酬其上別總二請。若三十四問是歷法別。請後則總請。先酬總請故初云善哉善哉。所以須此讚者。世間問答酬往稱美佛不違世法。是故先讚人但見年幼不期智深。見問淵玄方知非淺。又若見佛讚皆發奇特心是故須讚。他方來眾見小小菩薩能問大大事皆生敬伏是故須讚。又此一一問皆與理合。是故須讚。皆有所擬(云云)。次別讚者即是別讚三世之問初讚其問過去。法門有三義。一舉果讚因。言汝未得者非全不得。乃是因中分證非是果地究竟故言未得。二舉甚深密藏讚其所問。汝問長壽佛以一切種智為命。此之智命果地所證。故言我已得之已得非始得已圓滿。唯佛與佛乃能究盡。故云。甚深密藏而汝能問。是故讚其所問之法。三讚其被加其上請云。承佛神力。今加而讚之故言等無有異。坐道場者讚其問現。其上問云。云何於此經究竟到彼岸佛即舉三義讚之。一舉初以成後讚其巧問該現化之始終故言我坐道場初成正覺。二讚其一人以均大眾故云有諸菩薩亦曾問我是甚深義。三讚其現得大眾加助。其上請云。及因大眾善根之力。今明功德句義無異。是為讚問現在法門。從如是問者則能利益無量眾生是讚問未來。上問言云何得廣大為眾作依止。此言利益可解(云云)。舊解坐道場亦曾問者或言。是華嚴中問翻經不盡其文未來。</w:t>
      </w:r>
    </w:p>
    <w:p>
      <w:pPr>
        <w:keepNext/>
        <w:spacing w:before="40" w:after="40"/>
      </w:pPr>
      <w:r>
        <w:rPr>
          <w:b/>
          <w:sz w:val="17"/>
        </w:rPr>
        <w:t>한국어 직역</w:t>
      </w:r>
    </w:p>
    <w:p>
      <w:pPr>
        <w:pStyle w:val="TranslationText"/>
        <w:keepLines w:val="0"/>
      </w:pPr>
      <w:r>
        <w:t>이는 질문이고 뒤 네 게송은 질문이 아니다. 이 사람을 믿지 않는다면 누구를 믿을 수 있겠는가. “그때 부처가 칭찬하였다” 이하이다. 셋째 부처의 답은 다시 둘이다. 처음은 질문을 칭찬하고, 다음은 질문에 답한다. 질문을 칭찬하는 것도 다시 둘이다. 처음은 칭찬하고, 다음은 겸손함을 칭찬한다. 또 둘이다. 먼저 총체적으로 칭찬하고, 다음은 개별적으로 칭찬한다. 위에서 한 별청과 총청 두 가지에 응답하는 것이다. 서른네 질문은 각각 법을 따라 따로 물은 것이고, 뒤의 청은 곧 총체적으로 청한 것이다. 먼저 총청에 응답하므로 처음에 “훌륭하다, 훌륭하다”라고 하였다. 어째서 반드시 이렇게 칭찬해야 하는가. 세간의 문답에서는 서로 주고받으며 칭미하는 것이 법도이니, 부처도 세간법을 어기지 않는다. 그러므로 먼저 칭찬한다. 사람들은 다만 나이가 어린 것만 보고 지혜가 깊으리라고 기대하지 않았다. 질문이 깊고 현묘한 것을 보고서야 비로소 얕지 않음을 알게 되었다. 또 부처가 칭찬하는 것을 보면 모두 기특한 마음을 내므로 반드시 칭찬해야 한다. 다른 방에서 온 대중은 작은 보살이 능히 매우 큰 일을 묻는 것을 보고 모두 공경하고 굴복하는 마음을 내므로 반드시 칭찬해야 한다. 또 이 하나하나의 질문은 모두 이치에 부합한다. 그러므로 반드시 칭찬해야 한다. 모두 각각 겨냥한 바가 있다(운운). 다음의 개별적인 칭찬은 곧 삼세의 질문을 각각 칭찬하는 것이다. 먼저 과거에 관한 질문을 칭찬한다. 법문에는 세 가지 뜻이 있다. 첫째, 과를 들어 인을 칭찬한다. “그대가 아직 얻지 못했다”는 것은 전혀 얻지 못했다는 뜻이 아니다. 곧 인위에서 부분적으로 증득한 것이지 과지에서 궁극적으로 증득한 것은 아니므로 ‘아직 얻지 못했다’고 한 것이다. 둘째, 매우 깊은 비밀장을 들어 그가 물은 바를 칭찬한다. 그대가 장수를 물었는데, 부처는 일체종지를 수명으로 삼는다. 이 지혜의 수명은 과지에서 증득하는 것이다. 그러므로 “나는 이미 얻었다”고 하였으니, 이미 얻었다는 것은 이제 막 얻었다는 뜻이 아니라 이미 원만하다는 뜻이다. 오직 부처와 부처만이 능히 끝까지 다 알 수 있다. 그러므로 말한다. “매우 깊은 비밀장을 그대가 능히 물었다.” 그러므로 그가 물은 법을 칭찬한 것이다. 셋째, 그가 가피를 받은 것을 칭찬한다. 위의 청에서 말하였다. “부처의 신력에 힘입어.” 지금 가피하고 칭찬하므로 “평등하여 다름이 없다”고 한 것이다. “도량에 앉았다”는 것은 그가 현재에 대해 물은 것을 칭찬한다. 위의 질문에서 말하였다. “어떻게 이 경에서 궁극적으로 피안에 이르는가.” 부처는 곧 세 가지 뜻을 들어 칭찬한다. 첫째, 처음을 들어 뒤를 이루는 것으로 그 질문이 교묘하여 현재 교화의 처음과 끝을 포괄함을 칭찬하므로 “내가 도량에 앉아 처음 정각을 이루었을 때”라고 하였다. 둘째, 그 한 사람을 칭찬하여 대중과 동등하게 하므로 “여러 보살이 있어 일찍이 나에게 이 매우 깊은 뜻을 물었다”고 하였다. 셋째, 그가 현재 대중의 가피와 도움을 얻은 것을 칭찬한다. 위의 청에서 말하였다. “그리고 대중의 선근의 힘에 힘입어.” 지금은 공덕의 구절과 뜻이 다르지 않음을 밝힌다. 이것이 현재의 법문에 대한 질문을 칭찬한 것이다. “이와 같이 묻는 자는 곧 무량한 중생을 이롭게 한다”는 것은 미래에 관한 질문을 칭찬한다. 위의 질문에서 “어떻게 광대함을 얻어 대중의 의지처가 되는가”라고 하였다. 여기서 말한 ‘이익’은 알 수 있다(운운). 옛 해석에서는 “도량에 앉았을 때도 일찍이 물었다”는 것에 대해 혹은 말한다. 이는 『화엄경』에서 물은 것이나 번역된 경문에 그 문장이 다 나오지 않았고 앞으로 올 것이라고 한다.</w:t>
      </w:r>
    </w:p>
    <w:p>
      <w:pPr>
        <w:pStyle w:val="EditorialNote"/>
      </w:pPr>
      <w:r>
        <w:t>교감·번역 메모 | [판독 불확실] [구문·의미 불확실] [판독·구문 주의] 翻經不盡其文未來는 번역 경문이 완전하지 않고 해당 문장이 아직 전해지지 않았다는 취지로 잠정 번역하였다.</w:t>
      </w:r>
    </w:p>
    <w:p>
      <w:pPr>
        <w:keepNext/>
        <w:spacing w:before="40" w:after="40"/>
      </w:pPr>
      <w:r>
        <w:rPr>
          <w:b/>
          <w:sz w:val="17"/>
        </w:rPr>
        <w:t>원문</w:t>
      </w:r>
    </w:p>
    <w:p>
      <w:pPr>
        <w:pStyle w:val="SourceText"/>
        <w:keepLines w:val="0"/>
      </w:pPr>
      <w:r>
        <w:t>或言。是偏方不定教文亦不來。或言。是祕密教非顯露攝。義皆不然。今明道場乃是元初圓滿始坐非方便道場。第二卷云。我已久於無量劫來久已成佛。亦如法華成佛已來甚大久遠昔諸菩薩曾問此義。如今不異正對過去之問。非一化之始。不應據寂滅道場及偏方祕密。爾時迦葉下。第二自謙佛向讚其。上等如來下齊菩薩。其謙亦兩一謙所問橫竪不及。二誓聞法頂戴增加。初文者不能飛過大海橫不及也。不能周遍虛空竪不及也。次文云頂戴守護高深。增加守護廣大何以知然。文中次釋云。願令我得深廣智慧。從佛告迦葉下。第二正答問大分為兩。初次第答三十四問。次大眾供養。初答者初盡此品文是答長壽之問又兩。初答長壽因後答長壽果。更釋因果之名。一云。若有因果則墮常義。若無因果則墮斷義。若言開因果之祕故說因果。此語小勝。若為顯涅槃兼言因果。此語最勝。涅槃無因果方便說因果。從容抑按顯於正法故言因果。今明若因自是因果自是果則墮自性。由因故果。由果故因則墮他性。因果因緣故因。因果因緣故果則墮共性。非因非果故因果墮無因性。皆墮斷常。但以四悉名為因果。顯非因果故云因果。前文非不明果。後文非不明因。從多從正分此二門。初答因為三。初誡聽。次正答。三論義。初誡聽者。將說長壽甘露妙藥若覆器不聞則思修俱失故須誡眾。釋論云。專視聽法如渴飲一心入於語義中(云云)。從如來所得長壽之業去。是正答。文為五雙。一指果人因人以標業。二指果法因法以勸業。三明自行化他以證業。四開譬合譬以況業。五示果報華報以結業。初果人者如來。因人者菩薩。若無此業不名菩薩。佛無此業不名如來。此業成因因名菩薩。此業成果果名如來。業若定因不得作果。業若定果不得作因。當知此業非因非果能因能果。雖能因果因果叵得。言語道斷心行處滅。如來境界不可思議。精進菩薩亦不能知。豈是凡情闇心圖度不能已已輒述所聞。</w:t>
      </w:r>
    </w:p>
    <w:p>
      <w:pPr>
        <w:keepNext/>
        <w:spacing w:before="40" w:after="40"/>
      </w:pPr>
      <w:r>
        <w:rPr>
          <w:b/>
          <w:sz w:val="17"/>
        </w:rPr>
        <w:t>한국어 직역</w:t>
      </w:r>
    </w:p>
    <w:p>
      <w:pPr>
        <w:pStyle w:val="TranslationText"/>
        <w:keepLines w:val="0"/>
      </w:pPr>
      <w:r>
        <w:t>혹은 말한다. 이는 한쪽 지방에서 설한 부정교의 문장이라 아직 오지 않았다고 한다. 혹은 말한다. 이는 비밀교이지 현로교에 속하지 않는다고 한다. 그 뜻은 모두 옳지 않다. 이제 밝히건대 여기서 도량은 원초의 원만한 처음에 앉은 것이지 방편도량이 아니다. 제2권에서 말한다. “나는 이미 무량겁 이래 오래전에 성불하였다.” 또 『법화경』에서 “성불한 이래 매우 오래되었다”고 한 것과 같다. 옛날 여러 보살이 일찍이 이 뜻을 물었다. 지금과 다르지 않으며 바로 과거의 질문에 대응한다. 한 시대 교화의 처음을 말하는 것이 아니다. 따라서 적멸도량이나 한쪽 지방의 비밀교에 근거해서는 안 된다. “그때 가섭이” 이하이다. 둘째는 스스로 겸손함이다. 부처가 앞에서 그를 칭찬하여 위로는 여래와 동등하고 아래로는 보살과 나란히 하였으므로, 그 겸손에도 두 가지가 있다. 첫째는 자신이 물은 바에 대해 가로와 세로로 미치지 못한다고 겸손하는 것이고, 둘째는 법을 들으면 머리에 이고 지켜 더욱 증장시키겠다고 서원하는 것이다. 첫 문장에서 큰 바다를 날아 건너지 못한다는 것은 가로로 미치지 못함이고, 허공에 두루 미치지 못한다는 것은 세로로 미치지 못함이다. 다음 글의 “머리에 이고 지키겠다”는 것은 높고 깊음을 지키는 것이고, “더욱 증장하여 지키겠다”는 것은 넓고 큼을 지키는 것이다. 어떻게 그런 줄 아는가. 글에서 이어 해석하여 말한다. “원컨대 나로 하여금 깊고 넓은 지혜를 얻게 하소서.” “부처가 가섭에게 말하였다” 이하이다. 둘째는 바로 질문에 답하는 것으로 크게 둘로 나뉜다. 처음은 서른네 질문에 차례로 답하고, 다음은 대중이 공양한다. 처음의 답 가운데 이 품이 끝날 때까지의 글은 장수에 관한 질문에 답하는 것으로 다시 둘이다. 처음은 장수의 인에 답하고 뒤는 장수의 과에 답한다. 다시 인과라는 이름을 해석한다. 어떤 이는 말한다. 만일 인과가 있다면 상견에 떨어지고, 만일 인과가 없다면 단견에 떨어진다. 만일 인과의 비밀을 열기 위해 인과를 설한다고 한다면, 이 말은 조금 낫다. 만일 열반을 드러내기 위해 겸하여 인과를 말한다고 한다면, 이 말이 가장 낫다. 열반에는 인과가 없으나 방편으로 인과를 설한다. 느긋하게 억누르고 살펴 정법을 드러내므로 인과라고 말한다. 이제 밝히건대, 만일 인이 스스로 인이고 과가 스스로 과라면 자성에 떨어진다. 인으로 말미암아 과가 있고, 과로 말미암아 인이 있다면 타성에 떨어진다. 인과의 인연 때문에 인이고, 인과의 인연 때문에 과라면 공성에 떨어진다. 인이 아니고 과도 아니기 때문에 인과가 있다고 한다면 무인성에 떨어진다. 모두 단견과 상견에 떨어진다. 다만 사실단에 의하여 인과라고 이름할 뿐이다. 인과가 아님을 드러내기 때문에 인과라고 말한다. 앞의 글도 과를 밝히지 않은 것이 아니고, 뒤의 글도 인을 밝히지 않은 것이 아니다. 많은 쪽과 중심되는 뜻에 따라 이 두 문으로 나눈 것이다. 처음 인에 답하는 부분은 셋이다. 첫째는 잘 들으라고 경계하고, 둘째는 바로 답하며, 셋째는 뜻을 논한다. 처음 잘 들으라고 경계하는 것은, 장수의 감로 같은 묘약을 설하려 하는데 만일 그릇을 덮어 듣지 않으면 사혜와 수혜를 모두 잃기 때문에 반드시 대중에게 경계해야 한다. 『대지도론』에서 말한다. “갈증 난 사람이 물을 마시듯 오로지 법을 보고 들으며 한마음으로 말과 뜻 가운데 들어간다”(운운). “여래가 얻은 장수의 업” 이하이다. 이는 바로 답하는 부분이다. 글은 다섯 쌍으로 나뉜다. 첫째는 과의 사람과 인의 사람을 가리켜 업을 표방하고, 둘째는 과의 법과 인의 법을 가리켜 업을 권하며, 셋째는 자기 수행과 남을 교화함을 밝혀 업을 증명하고, 넷째는 비유를 열고 비유를 합하여 업을 견주며, 다섯째는 과보와 화보를 보여 업을 결론짓는다. 처음 과의 사람은 여래이고, 인의 사람은 보살이다. 이 업이 없으면 보살이라 이름하지 못한다. 부처에게 이 업이 없으면 여래라 이름하지 못한다. 이 업이 인을 이루면 인의 지위에서 보살이라 이름하고, 이 업이 과를 이루면 과의 지위에서 여래라 이름한다. 업이 만일 결정적으로 인이라면 과가 될 수 없고, 업이 만일 결정적으로 과라면 인이 될 수 없다. 마땅히 알아야 한다. 이 업은 인도 아니고 과도 아니면서 능히 인이 되고 능히 과가 된다. 비록 능히 인과가 되지만 인과 자체는 얻을 수 없다. 언어의 길이 끊어지고 마음이 움직이는 곳도 멸한다. 여래의 경계는 불가사의하다. 정진하는 보살조차 또한 알 수 없다. 하물며 범부의 어두운 마음으로 헤아릴 수 있겠는가. 그러나 그만둘 수 없어 들은 바를 문득 서술한다.</w:t>
      </w:r>
    </w:p>
    <w:p>
      <w:pPr>
        <w:pStyle w:val="EditorialNote"/>
      </w:pPr>
      <w:r>
        <w:t>교감·번역 메모 | [구문·의미 불확실] [구문 주의] 上等如來下齊菩薩는 ‘위로 여래와 같고 아래로 보살과 나란하다’는 병렬 수사로 읽었다.</w:t>
      </w:r>
    </w:p>
    <w:p>
      <w:pPr>
        <w:pStyle w:val="EditorialNote"/>
      </w:pPr>
      <w:r>
        <w:t>교감·번역 메모 | [구문·의미 불확실] [구문 주의] 從容抑按은 정법을 드러내기 위해 완급을 조절해 논한다는 뜻으로 잠정 번역하였다.</w:t>
      </w:r>
    </w:p>
    <w:p>
      <w:pPr>
        <w:pStyle w:val="EditorialNote"/>
      </w:pPr>
      <w:r>
        <w:t>교감·번역 메모 | [판독 불확실] [이문 검토 필요] [판독 주의] 不能已已輒述所聞에는 중복된 已가 보이나 원문을 수정하지 않고 ‘그만둘 수 없어 들은 바를 서술한다’로 옮겼다.</w:t>
      </w:r>
    </w:p>
    <w:p>
      <w:pPr>
        <w:keepNext/>
        <w:spacing w:before="40" w:after="40"/>
      </w:pPr>
      <w:r>
        <w:rPr>
          <w:b/>
          <w:sz w:val="17"/>
        </w:rPr>
        <w:t>원문</w:t>
      </w:r>
    </w:p>
    <w:p>
      <w:pPr>
        <w:pStyle w:val="SourceText"/>
        <w:keepLines w:val="0"/>
      </w:pPr>
      <w:r>
        <w:t>次果法者菩提也。因法者三慧也聽是聞慧。受是思慧。轉為人說即是修慧。若菩提無此業不得成果。三慧無此業不得成因。至高無頂。至廣無涯。多所成就。其相云何。若業能破業是為破業。從無住業立一切業是為立業。非破非立而破而立是為正業。如是正業不可言三。不可言一。言一則失用。言三則傷體。即體而用即用而體。即體而用故言此業能為菩提之因得菩提果。道前體用廣為人說。道後體用即用而體。非因非果非自非他。故上文云。以珠力故水即澄清。豈非即體而用。下文云。大慈大悲名為佛性。豈非即用而體。三從善男子我以修習去。是舉自行化他證成於業。我以修習故得菩提。即證道前體用。今復為人廣說此法即證道後體用。然我果久成道前之業非復今時。故知却明過去法門答初之問。四開譬中。先譬次合譬。如王子者似譬道前。王譬菩薩。子譬群生。犯罪譬起惡因。繫獄譬受惡果。憐憫譬天性相關。愛念譬拔惡因。躬至繫所譬拔惡果。夫王子者剎利種也。罪為獄囚眾生亦爾。同佛之性罪業所拘流浪生死。亦有佛性亦無佛性如王子是囚囚是王子。為此義故慈悲與拔。菩薩亦爾下。合譬凡舉三法合譬。初一子地合同體大悲況即體而用。次四無量心拔苦因與善因。拔苦果與樂果。大喜慶悅大捨平等。況用不離體即用而體。三四弘誓願遍約四諦。苦諦則通不但四趣。集諦亦通不但十惡。道諦不但戒善。滅諦不但灰斷。弘誓之境囊括則周故用三法。</w:t>
      </w:r>
    </w:p>
    <w:p>
      <w:pPr>
        <w:keepNext/>
        <w:spacing w:before="40" w:after="40"/>
      </w:pPr>
      <w:r>
        <w:rPr>
          <w:b/>
          <w:sz w:val="17"/>
        </w:rPr>
        <w:t>한국어 직역</w:t>
      </w:r>
    </w:p>
    <w:p>
      <w:pPr>
        <w:pStyle w:val="TranslationText"/>
        <w:keepLines w:val="0"/>
      </w:pPr>
      <w:r>
        <w:t>다음 과의 법은 보리이다. 인의 법은 삼혜이다. 듣는 것은 문혜이고, 받아들이는 것은 사혜이며, 돌려서 다른 사람에게 설하는 것은 곧 수혜이다. 보리에 이 업이 없으면 과를 이룰 수 없고, 삼혜에 이 업이 없으면 인을 이룰 수 없다. 그 높이는 정상에 이를 수 없고, 그 넓이는 끝에 이를 수 없다. 이 업은 많은 것을 성취한다. 그 모습은 어떠한가. 업으로 업을 깨뜨릴 수 있으면 업을 깨뜨림이라 하고, 머묾 없는 업으로부터 일체의 업을 세우면 업을 세움이라 한다. 깨뜨림도 아니고 세움도 아니면서 깨뜨리고 세우는 것이 정업이다. 이와 같은 정업은 셋이라고 말할 수 없고, 하나라고도 말할 수 없다. 하나라고 말하면 작용을 잃고, 셋이라고 말하면 체를 해친다. 체에 즉하여 작용이고 작용에 즉하여 체이다. 체에 즉하여 작용이므로 “이 업은 능히 보리의 인이 되어 보리의 과를 얻는다”고 말한다. 도 이전의 체용은 널리 사람들을 위하여 설하는 것이고, 도 이후의 체용은 작용에 즉하여 체이다. 인도 아니고 과도 아니며, 자기도 아니고 타인도 아니다. 그러므로 위의 글에서 말한다. “보주의 힘 때문에 물이 곧 맑아진다.” 어찌 이것이 체에 즉하여 작용인 것이 아니겠는가. 아래 글에서 말한다. “대자와 대비를 불성이라 이름한다.” 어찌 이것이 작용에 즉하여 체인 것이 아니겠는가. 셋째 “선남자여, 내가 닦고 익힘으로써” 이하이다. 이는 자기 수행과 남을 교화함을 들어 업을 증명하여 성립시키는 것이다. “내가 닦고 익혔기 때문에 보리를 얻었다”는 것은 곧 도 이전의 체용을 증명한다. “지금 다시 사람들을 위하여 이 법을 널리 설한다”는 것은 곧 도 이후의 체용을 증명한다. 그러나 나의 과는 오래전에 이루어졌으니 도 이전의 업은 다시 지금의 일이 아니다. 그러므로 도리어 과거의 법문을 밝혀 첫 질문에 답한 것임을 알 수 있다. 넷째 비유를 여는 가운데, 먼저 비유하고 다음으로 비유를 합한다. 왕자의 비유는 도 이전을 비유한 듯하다. 왕은 보살을 비유하고, 아들은 중생을 비유하며, 죄를 범함은 악한 인을 일으키는 것을 비유하고, 옥에 갇힘은 악한 과를 받는 것을 비유한다. 불쌍히 여김은 천성으로 서로 관련됨을 비유하고, 사랑하고 생각함은 악한 인을 뽑아내는 것을 비유하며, 몸소 갇힌 곳에 이르는 것은 악한 과를 뽑아내는 것을 비유한다. 무릇 왕자는 찰리 종족이다. 죄 때문에 옥에 갇힌 죄수가 되는데 중생도 또한 그러하다. 부처와 같은 성품을 지녔으나 죄업에 얽매여 생사에 유랑한다. 또한 불성이 있다고도 하고 불성이 없다고도 하니, 마치 왕자가 죄수이고 죄수가 왕자인 것과 같다. 이 뜻 때문에 자비로써 주고 뽑아낸다. “보살도 또한 그러하다” 이하이다. 비유를 합하는데, 무릇 세 법을 들어 비유를 합한다. 처음 일자지에서는 동체대비와 합하여 체에 즉해 작용함을 견준다. 다음 사무량심은 고통의 인을 뽑고 선한 인을 주며, 고통의 과를 뽑고 즐거움의 과를 준다. 대희는 경사롭고 기뻐함이며, 대사는 평등함이다. 이는 작용이 체를 떠나지 않아 작용에 즉해 체임을 견준다. 셋째 사홍서원은 사제에 두루 의거한다. 고제는 두루하므로 단지 사취만이 아니고, 집제도 두루하므로 단지 십악만이 아니며, 도제도 단지 계선만이 아니다. 멸제도 단지 회신멸지의 단절만이 아니다. 홍서의 경계는 포괄하면 두루하기 때문에 세 법을 사용하여</w:t>
      </w:r>
    </w:p>
    <w:p>
      <w:pPr>
        <w:pStyle w:val="EditorialNote"/>
      </w:pPr>
      <w:r>
        <w:t>교감·번역 메모 | [구문·의미 불확실] [교학 주의] 亦有佛性亦無佛性은 문맥상 왕자와 죄수라는 양면 비유에 연결되므로 문구를 그대로 보존하였다.</w:t>
      </w:r>
    </w:p>
    <w:p>
      <w:pPr>
        <w:pStyle w:val="EditorialNote"/>
      </w:pPr>
      <w:r>
        <w:t>교감·번역 메모 | [구문·의미 불확실] [구문 주의] 故用三法合譬況業의 ‘三法’은 앞의 사홍서원·사제 논의와의 결합 방식이 압축되어 있다.</w:t>
      </w:r>
    </w:p>
    <w:p>
      <w:pPr>
        <w:keepNext/>
        <w:spacing w:before="40" w:after="40"/>
      </w:pPr>
      <w:r>
        <w:rPr>
          <w:b/>
          <w:sz w:val="17"/>
        </w:rPr>
        <w:t>원문</w:t>
      </w:r>
    </w:p>
    <w:p>
      <w:pPr>
        <w:pStyle w:val="SourceText"/>
        <w:keepLines w:val="0"/>
      </w:pPr>
      <w:r>
        <w:t>合譬況業。五舉二報結者。聖人以慧為命。智慧自在故壽命。長即譬果報。天上受樂則譬華報(云云)。三從爾時迦葉白佛去。是論義。凡四番問答。初番先問次答。問有三意。一述不解。二謂不應。三正作難。不解者領長壽業。非因非果非自非他故言深隱。次不應者一子之地同體大慈體無愛恚。云何子想。若同子想即是起愛。起愛云何同體。同體云何起愛。故云不應。三作難者破戒作逆應須治罰。治罰乖慈云何等視。等則無罰云何言治。治偏乖慈慈之與。治二俱乖體。展轉有妨。難從此生(云云)。次佛以一言答其三意云。我於眾生同一子想。如羅睺羅者同體之慈。是慈清淨微妙第一非染愛慈。是慈深隱非但難解亦復難說。即體而用不妨等視如羅睺羅。既即體而用慈亦復然。一言答三其意在此。然迦葉問菩薩修慈此問道前。佛以道後果慈答之云。我於眾生亦一子想。舉後答前前後不異。次從迦葉復白去是第二問答先問次答。初問中舉昔事難今義。力士無慈碎聽戒童子。童子命斷即昔事也。若承佛力即如來遣害傷慈縱毒頓乖一子即難今義。次佛答中明三世之慈為三。初明童子是昔事若答此事擬過去。慈童子金剛二皆是化幻人。幻杵以害幻命寧有實耶。設權懲惡正是大悲拔其苦因。假設濟危正是大慈與其樂果至慈至巧非一子義何者是耶。他解見機猶害五百淨行尚實有害事。若將此釋都無所損。次從迦葉去。明現世慈本地指三業行慈又三。初如來之意於諸眾生生一子想。雖謗法闡提邪見毀戒悉如一子。況復餘人。心常平等即意慈也。次從譬如國王去。明口行慈又二。一先舉國憲。次明佛法。後結治罪。初國之嚴刑以酷為本。二佛之法網以慈為宗舉非顯是。佛法有三。若擯永出眾外。若四羯磨不出眾外唯不得為羯磨之主。十四知事人今通名羯磨。</w:t>
      </w:r>
    </w:p>
    <w:p>
      <w:pPr>
        <w:keepNext/>
        <w:spacing w:before="40" w:after="40"/>
      </w:pPr>
      <w:r>
        <w:rPr>
          <w:b/>
          <w:sz w:val="17"/>
        </w:rPr>
        <w:t>한국어 직역</w:t>
      </w:r>
    </w:p>
    <w:p>
      <w:pPr>
        <w:pStyle w:val="TranslationText"/>
        <w:keepLines w:val="0"/>
      </w:pPr>
      <w:r>
        <w:t>비유를 합하고 업을 견준다. 다섯째 두 가지 과보를 들어 결론짓는 것은, 성인은 지혜를 생명으로 삼고, 지혜가 자재하므로 수명이 길다는 것이 곧 과보를 비유하며, 천상에서 즐거움을 받는 것은 곧 화보를 비유한다(운운). 셋째 “그때 가섭이 부처께 아뢰었다” 이하이다. 이는 뜻을 논하는 부분이다. 무릇 네 차례의 문답이 있다. 첫 번째는 먼저 묻고 다음에 답한다. 질문에는 세 뜻이 있다. 첫째는 이해하지 못했음을 말하고, 둘째는 옳지 않다고 하며, 셋째는 바로 논난을 제기한다. 이해하지 못했다는 것은 장수의 업을 받아들이면서도 인이 아니고 과도 아니며 자기도 아니고 타인도 아니므로 깊고 은밀하다고 한 것이다. 다음 옳지 않다는 것은 일자지의 동체대자에는 본체상 사랑과 성냄이 없는데, 어찌하여 자식이라는 생각을 내는가 하는 것이다. 만일 자식과 같다고 생각하면 곧 애착을 일으키는 것이고, 애착을 일으킨다면 어찌 동체라 할 수 있으며, 동체라면 어찌 애착을 일으키겠는가. 그러므로 옳지 않다고 말한 것이다. 셋째 논난은 계를 깨뜨리고 역죄를 지은 자는 반드시 다스리고 벌해야 하는데, 다스리고 벌하는 것은 자비에 어긋나니 어찌 평등하게 본다고 할 수 있는가. 평등하다면 벌함이 없어야 하는데 어찌 다스린다고 말하는가. 다스림은 치우쳐 자비에 어긋나고, 자비와 다스림 두 가지가 모두 체에 어긋난다. 서로 전전하여 장애가 생기고, 논난은 여기서 생긴다(운운). 다음 부처는 한마디로 그 세 뜻에 답하여 말한다. “나는 중생을 한결같이 한 자식처럼 생각한다.” 라후라와 같이 본다는 것은 동체의 자비이다. 이 자비는 청정하고 미묘하며 제일이어서 물든 애착의 자비가 아니다. 이 자비는 깊고 은밀하여 이해하기 어려울 뿐 아니라 또한 말하기도 어렵다. 체에 즉해 작용하므로 라후라처럼 평등하게 보는 데 방해되지 않는다. 이미 체에 즉해 작용하니 자비도 또한 그러하다. 한마디로 세 가지에 답하는 뜻이 여기에 있다. 그러나 가섭이 보살이 자비를 닦는 것을 물은 것은 도 이전을 묻는 것이고, 부처는 도 이후의 과위 자비로 답하여 말한다. “나는 중생을 또한 한 자식처럼 생각한다.” 뒤를 들어 앞에 답하였으니 앞과 뒤가 다르지 않다. 다음 “가섭이 다시 아뢰었다” 이하는 두 번째 문답으로, 먼저 묻고 다음 답한다. 처음 질문에서는 옛 일을 들어 지금의 뜻을 논난한다. 역사가 자비 없이 계를 듣는 동자를 부수어 죽였고, 동자의 목숨이 끊어진 것이 곧 옛 일이다. 만일 부처의 힘을 받은 것이라면 여래가 해치도록 보낸 셈이어서 자비를 손상하고, 독을 놓아 죽인 것은 한 자식처럼 본다는 뜻에 크게 어긋난다. 이것이 지금의 뜻을 논난하는 것이다. 다음 부처의 답에서는 삼세의 자비를 밝히는데 셋으로 나뉜다. 처음 동자는 옛일이므로 이 일을 답하는 것은 과거에 배속된다. 자비로운 동자와 금강 둘은 모두 변화로 나타낸 환인이고, 환으로 된 금강저로 환의 목숨을 해쳤으니 어찌 실제가 있겠는가. 권도를 베풀어 악을 징계한 것은 바로 대비로 그 고통의 인을 뽑은 것이고, 가설로 위태로움을 구제한 것은 바로 대자로 그 즐거움의 과를 준 것이니, 지극한 자비와 지극한 방편이 한 자식의 뜻이 아니면 무엇이겠는가. 다른 해석에서는 근기를 보고도 오백 정행인을 해쳤으므로 실제 해치는 일이 있었다고 한다. 만일 이 해석을 취한다면 전혀 손상되는 바가 없다. 다음 “가섭이” 이하이다. 현재세의 자비를 밝히는데, 본지에서 삼업으로 자비를 행하는 것을 가리키며 다시 셋이다. 처음 여래의 뜻은 모든 중생에게 한 자식이라는 생각을 내는 것이다. 비록 법을 비방하는 일천제, 사견을 가진 자, 계를 무너뜨린 자라도 모두 한 자식과 같이 여기는데, 하물며 나머지 사람은 말할 것도 없다. 마음이 항상 평등한 것이 곧 뜻으로 행하는 자비이다. 다음 “비유하면 국왕이” 이하에서는 입으로 행하는 자비를 밝히며 다시 둘이다. 첫째 먼저 나라의 법제를 들고, 다음 부처의 법을 밝히며, 뒤에 죄를 다스리는 것을 결론짓는다. 처음 나라의 엄한 형벌은 가혹함을 근본으로 삼는다. 둘째 부처의 법망은 자비를 종지로 삼으니, 그름을 들어 옳음을 드러낸다. 불법에는 세 가지가 있다. 만일 빈출하면 영원히 대중 밖으로 내보내고, 만일 네 가지 갈마라면 대중 밖으로 내보내지는 않되 다만 갈마의 주체가 되지 못하게 한다. 열네 종류의 지사인을 지금은 통틀어 갈마라고 이름한다.</w:t>
      </w:r>
    </w:p>
    <w:p>
      <w:pPr>
        <w:pStyle w:val="EditorialNote"/>
      </w:pPr>
      <w:r>
        <w:t>교감·번역 메모 | [판독 불확실] [구문·의미 불확실] [판독 주의] 碎聽戒童子의 정확한 구절 경계가 불분명하다. 계를 듣는 동자를 역사가 부수어 죽인 옛일로 문맥상 잠정 번역하였다.</w:t>
      </w:r>
    </w:p>
    <w:p>
      <w:pPr>
        <w:pStyle w:val="EditorialNote"/>
      </w:pPr>
      <w:r>
        <w:t>교감·번역 메모 | [구문·의미 불확실] [구문 주의] 慈童子金剛二皆是化幻人은 ‘자비로운 동자와 금강 두 존재’로 읽었으나 고유명사 여부는 재검토가 필요하다.</w:t>
      </w:r>
    </w:p>
    <w:p>
      <w:pPr>
        <w:pStyle w:val="EditorialNote"/>
      </w:pPr>
      <w:r>
        <w:t>교감·번역 메모 | [구문·의미 불확실] [구문 주의] 十四知事人今通名羯磨는 율장 행법의 명칭·분류가 압축되어 있어 원문 그대로 두고 직역하였다.</w:t>
      </w:r>
    </w:p>
    <w:p>
      <w:pPr>
        <w:keepNext/>
        <w:spacing w:before="40" w:after="40"/>
      </w:pPr>
      <w:r>
        <w:rPr>
          <w:b/>
          <w:sz w:val="17"/>
        </w:rPr>
        <w:t>원문</w:t>
      </w:r>
    </w:p>
    <w:p>
      <w:pPr>
        <w:pStyle w:val="SourceText"/>
        <w:keepLines w:val="0"/>
      </w:pPr>
      <w:r>
        <w:t>而實有輕重。初言驅遣羯磨即是律中驅出羯磨。馬師滿宿二比丘於聚落污他家行惡行。佛令與驅出羯磨出此聚落。訶責者即律中苦切羯磨。般荼盧伽比丘喜鬪事鬪構兩頭與人鬪競至城中訴。乃以詞牒結著衣帶數數如是。佛令作苦切羯磨苦惱切勒。置者即依止羯磨是。施越比丘為人輕薄數犯可悔罪數惱僧。佛令與作依止羯磨。令依剛正有德之人住持教示不令數犯。舉罪者即律中下意羯磨。欝多羅比丘為質多居士菴羅寺主恒得好食。居士後時遇優波斯那於舍供養不與寺主。相知欝多羅生瞋語居士言。飲食雖美但無胡麻歡喜丸耳。此居士少年貧時曾為此業故以刺之。居士因即說譬如鷄與烏共生一子。或作鷄鳴或作烏聲。汝或善語或作惡語。而此比丘父母異國故以譏之。佛知令與作下意羯磨。僧中遣一人將是比丘往居士所下意懺悔。不可見即是三擯八法之中以明三擯。一不見擯。二不懺擯。三惡邪不除擯。此中無不懺之名是滅擯一事教門不同。不可見即是不見擯。車匿比丘數數犯罪諸比丘勸懺悔。答言。我不見罪。佛令與不見擯。不懺者還是車匿數犯人勸。答云。我雖見罪不能懺悔。佛令作不懺擯。滅即滅擯未捨惡見即惡邪不除擯。事起利咤言欲不障道三諫不從與作惡邪不除擯。三從善男子如來所以去。是結無對治罪之意。使其無復惡因則無惡果。即是大慈施無恐畏。三從善男子汝今下。即是身行慈也。舊云。照人為一。天為二。五道為五。又云。常光為一。非常光為二。面門三。眉間四。通身為五(云云)。從善男子未可見法去。明來世行慈而言比丘糾治者。比丘護法文為四。一標來世。二明持毀。三譬。四結。初二可見。第三譬中言暴惡者。譬破戒人。會遇重病者。譬所犯彰露。隣王興兵者譬持戒糾治。病王無力者。毀禁惡止。恐怖修善者明其得益。譬中有三。三種何異。初為各住各學行非法者故以隣王為喻。</w:t>
      </w:r>
    </w:p>
    <w:p>
      <w:pPr>
        <w:keepNext/>
        <w:spacing w:before="40" w:after="40"/>
      </w:pPr>
      <w:r>
        <w:rPr>
          <w:b/>
          <w:sz w:val="17"/>
        </w:rPr>
        <w:t>한국어 직역</w:t>
      </w:r>
    </w:p>
    <w:p>
      <w:pPr>
        <w:pStyle w:val="TranslationText"/>
        <w:keepLines w:val="0"/>
      </w:pPr>
      <w:r>
        <w:t>그러나 실제로는 경중이 있다. 처음 말한 구견갈마는 곧 율장 가운데의 구출갈마이다. 마사와 만숙 두 비구가 취락에서 남의 집을 더럽히고 악행을 행하였다. 부처는 구출갈마를 행하여 이 취락에서 내보내도록 하였다. 가책은 곧 율장 가운데의 고절갈마이다. 반다로가 비구는 싸움과 다툼을 좋아하고 양쪽을 이간하여 사람들과 다투다가 성 안에 가서 송사하였다. 이에 송사 문서를 작성해 옷 띠에 매달고 여러 차례 이와 같이 하였다. 부처는 고절갈마를 행하여 괴롭히고 엄하게 책망하도록 하였다. “두다”는 것은 곧 의지갈마이다. 시월 비구는 사람됨이 경박하여 참회할 수 있는 죄를 자주 범하고 여러 차례 승단을 괴롭혔다. 부처는 그에게 의지갈마를 행하게 하였다. 강직하고 바르며 덕 있는 사람에게 의지해 머물면서 가르침을 받게 하여 다시 죄를 자주 범하지 않게 하였다. 죄를 들어 밝힌다는 것은 곧 율장 가운데의 하의갈마이다. 욱다라 비구는 질다 거사의 암라원 절 주인으로 항상 좋은 음식을 얻었다. 거사는 뒤에 우파사나를 만나 집에서 공양하면서 절 주인에게는 주지 않았다. 평소 알고 지내던 욱다라는 화를 내어 거사에게 말하였다. “음식은 비록 훌륭하지만 호마환희환만 없구나.” 이 거사가 젊고 가난했을 때 일찍이 그 일을 했기 때문에 그것으로 찌른 것이다. 거사는 이에 비유를 말하였다. 마치 닭과 까마귀가 함께 한 새끼를 낳았는데, 어떤 때에는 닭 울음소리를 내고 어떤 때에는 까마귀 소리를 내는 것과 같다. “그대도 어떤 때에는 좋은 말을 하고 어떤 때에는 나쁜 말을 한다.” 이 비구의 부모가 서로 다른 나라 사람이었기 때문에 이렇게 비꼰 것이다. 부처가 이를 알고 하의갈마를 행하게 하였다. 승중에서 한 사람을 보내 이 비구를 데리고 거사에게 가서 자신을 낮추고 참회하게 하였다. “볼 수 없다”는 것은 곧 세 가지 빈출이며, 팔법 가운데 세 가지 빈출을 밝힌 것이다. 첫째는 불견빈이고, 둘째는 불참빈이며, 셋째는 악사불제빈이다. 여기에는 ‘불참’이라는 이름이 없으니 멸빈 한 가지 일에 대해 교문의 명칭이 다른 것이다. “볼 수 없다”는 것은 곧 불견빈이다. 차닉 비구가 자주 죄를 범하자 여러 비구가 참회하라고 권하였다. 그는 대답하였다. “나는 죄를 보지 못한다.” 부처는 그에게 불견빈을 행하게 하였다. 불참이란 또한 차닉이 자주 죄를 범했을 때 사람들이 참회하라고 권하자, 그가 대답하여 말한 것이다. “나는 비록 죄를 보지만 참회할 수 없다.” 부처는 불참빈을 행하게 하였다. ‘멸’은 곧 멸빈이다. 아직 악견을 버리지 않은 것은 곧 악사불제빈이다. 이 일은 이타 비구가 “욕망은 도를 장애하지 않는다”고 말한 데서 일어났다. 세 번 간하여도 따르지 않자 악사불제빈을 행하게 하였다. 셋째 “선남자여, 여래가 그렇게 하는 까닭은” 이하이다. 이는 다스림에 죄가 없다는 뜻을 결론짓는다. 그로 하여금 다시 악한 인이 없게 하면 곧 악한 과도 없게 된다. 이것이 곧 대자가 두려움 없음을 베푸는 것이다. 셋째 “선남자여, 그대는 지금” 이하이다. 이는 곧 몸으로 행하는 자비이다. 옛 해석에서는 말한다. 사람을 비추는 것을 첫째로 삼고, 하늘을 둘째로 삼으며, 오도를 다섯으로 삼는다고 한다. 또 말한다. 상광을 첫째, 비상광을 둘째, 면문광을 셋째, 미간광을 넷째, 통신광을 다섯째로 삼는다고 한다(운운). “선남자여, 아직 볼 수 없는 법” 이하이다. 내세에 자비를 행하는 것을 밝히는데 비구가 규찰하고 다스린다고 말한다. 비구가 법을 보호하는 글은 넷으로 나뉜다. 첫째 내세를 표방하고, 둘째 지계와 훼계를 밝히며, 셋째 비유하고, 넷째 결론짓는다. 처음 두 가지는 글에서 알 수 있다. 셋째 비유 가운데 “포악하고 악한 자”는 파계한 사람을 비유한다. “중병을 만났다”는 것은 범한 일이 드러난 것을 비유한다. “이웃 왕이 군사를 일으켰다”는 것은 지계자가 규찰하고 다스리는 것을 비유한다. 병든 왕이 힘이 없다는 것은 계를 훼손하는 악이 멈춘 것을 비유한다. 두려워하여 선을 닦는다는 것은 이익을 얻는 것을 밝힌다. 비유 가운데 세 가지가 있다. 세 가지는 무엇이 다른가. 처음은 각각 따로 머물고 각각 따로 배우면서 비법을 행하는 자를 위한 것이므로 이웃 왕을 비유로 삼는다.</w:t>
      </w:r>
    </w:p>
    <w:p>
      <w:pPr>
        <w:pStyle w:val="EditorialNote"/>
      </w:pPr>
      <w:r>
        <w:t>교감·번역 메모 | [판독 불확실] [인명 주의] 般荼盧伽는 원문 음사를 그대로 두고 한국어에서는 한자음 계열로 옮겼다.</w:t>
      </w:r>
    </w:p>
    <w:p>
      <w:pPr>
        <w:pStyle w:val="EditorialNote"/>
      </w:pPr>
      <w:r>
        <w:t>교감·번역 메모 | [물명 주의] 胡麻歡喜丸은 음식명으로 보아 ‘호마환희환’으로 옮겼으며 정확한 조리물명은 재검토 대상이다.</w:t>
      </w:r>
    </w:p>
    <w:p>
      <w:pPr>
        <w:pStyle w:val="EditorialNote"/>
      </w:pPr>
      <w:r>
        <w:t>교감·번역 메모 | [구문·의미 불확실] [인명·구문 주의] 利咤는 비구명으로 보이나 정확한 음역 대응은 현 원문만으로 확정하지 않았다.</w:t>
      </w:r>
    </w:p>
    <w:p>
      <w:pPr>
        <w:pStyle w:val="EditorialNote"/>
      </w:pPr>
      <w:r>
        <w:t>교감·번역 메모 | [교학 주의] 各住各學/同住各學/同住同學은 승단 내 관계 유형을 구분하는 원문 용어로 직역하였다.</w:t>
      </w:r>
    </w:p>
    <w:p>
      <w:pPr>
        <w:keepNext/>
        <w:spacing w:before="40" w:after="40"/>
      </w:pPr>
      <w:r>
        <w:rPr>
          <w:b/>
          <w:sz w:val="17"/>
        </w:rPr>
        <w:t>원문</w:t>
      </w:r>
    </w:p>
    <w:p>
      <w:pPr>
        <w:pStyle w:val="SourceText"/>
        <w:keepLines w:val="0"/>
      </w:pPr>
      <w:r>
        <w:t>次為同住各學行非法者故以宅樹為喻。後為同住同學行非法者故以白髮為喻。又解斷四住惡解惑相治如除隣王。斷塵沙惡除體上垢如除毒樹。斷無明惡同體之惑如除白髮(云云)。四若善下結。即判真偽。不治毀禁壞亂佛法佛法中怨。無慈詐親是彼人怨。能糾治者是護法聲聞真我弟子。為彼除惡即是彼親。從迦葉白佛去。第三番問答。先問。次答。問又為二。初非佛旨。次舉事難。初文者領前能訶責者是我弟子不驅遣者佛法中怨。此則一是一非。愛憎去取則無等視一子之心。升沈碩異故仰非也。次舉事者。若一塗一割等無憎愛。亦應一持一犯咸不賞黜。既賞持黜犯亦應治割賞塗。塗割既等持犯應均。若持毀禁此言則失。若不治刀割彼言則虛。進退結難。次佛答為三開譬合譬況顯。開譬為四。一生諸子。二付嚴師。三囑苦教。四得福無罪。初王大臣者譬佛菩薩。生育諸子譬生信者。生信不同故言諸子。形貌端正譬戒能防色聰明黠慧譬定慧防心。二三四者。有人云。一二是出家二眾。三四是在家二眾。此義不然。舊云。若二是小大。若三是三根。四是四部。此亦不然。一是一乘。二是小大。大是一乘。三是三根。上根是一乘。四是四部。四部中有一乘。若爾一子諸子皆處處著亦處處有。是則太亂。今以信心為子。生信不同略為四種。謂藏通別圓。各有三學通皆得論。端正黠慧準下合文。以壞法者為子。此不相乖三種信。偏則破壞法性即是可悲為子。就正信者可慈為子。次付嚴師者。舊云。四依為師。依下合文。以國王四部為師。此是秉法之人。而秉法者以法為師。下文云。諸佛所師所謂法也。法有嚴與不嚴。不嚴有三。嚴即圓法。三而作下囑教。</w:t>
      </w:r>
    </w:p>
    <w:p>
      <w:pPr>
        <w:keepNext/>
        <w:spacing w:before="40" w:after="40"/>
      </w:pPr>
      <w:r>
        <w:rPr>
          <w:b/>
          <w:sz w:val="17"/>
        </w:rPr>
        <w:t>한국어 직역</w:t>
      </w:r>
    </w:p>
    <w:p>
      <w:pPr>
        <w:pStyle w:val="TranslationText"/>
        <w:keepLines w:val="0"/>
      </w:pPr>
      <w:r>
        <w:t>다음은 함께 머물되 각각 따로 배우면서 비법을 행하는 자를 위한 것이므로 집의 나무를 비유로 삼는다. 마지막은 함께 머물고 함께 배우면서 비법을 행하는 자를 위한 것이므로 흰 머리카락을 비유로 삼는다. 또 다른 해석에서는 사주혹의 악을 끊는 것은 해와 혹이 서로 다스리는 것이므로 이웃 왕을 제거하는 것에 비유하고, 진사혹의 악을 끊는 것은 체 위의 때를 제거하는 것이므로 독나무를 제거하는 것에 비유하며, 무명혹의 악을 끊는 것은 동체의 혹이므로 흰 머리카락을 제거하는 것에 비유한다(운운). 넷째 “만일 선하다면” 이하에서 결론짓는다. 곧 진실과 거짓을 판정한다. 계를 훼손하고 불법을 어지럽히는 자를 다스리지 않는 이는 불법 가운데의 원수이고, 자비가 없으면서 거짓으로 친한 체하는 이는 바로 그 사람의 원수이다. 능히 규찰하고 다스리는 자는 호법하는 성문으로서 참된 나의 제자이고, 그를 위해 악을 제거해 주는 것이 곧 그의 친한 이이다. “가섭이 부처께 아뢰었다” 이하이다. 세 번째 문답이다. 먼저 묻고, 다음 답한다. 질문은 다시 둘이다. 처음은 부처의 뜻을 그르다고 하고, 다음은 일을 들어 논난한다. 처음 글은 앞의 “능히 꾸짖는 자는 나의 제자이고 몰아내지 않는 자는 불법 가운데의 원수이다”를 받아들인다. 그렇다면 하나는 옳고 하나는 그르다. 사랑하고 미워하며 취하고 버린다면 한 자식처럼 평등하게 보는 마음이 없는 것이다. 높이고 낮춤이 크게 다르므로 우러러 그 뜻을 그르다고 한 것이다. 다음 일을 드는 것은 이렇다. 만일 한쪽에는 약을 바르고 한쪽에는 칼로 베는 것을 두고도 미움과 사랑이 평등하다면, 또한 한쪽은 계를 지키고 한쪽은 범하더라도 모두 상주거나 내치지 않아야 한다. 이미 지키는 자를 상주고 범하는 자를 내친다면 또한 칼로 벤 자를 다스리고 약을 바른 자를 상주어야 한다. 약을 바름과 칼로 벰이 이미 평등하다면 지계와 범계도 마땅히 같아야 한다. 만일 지계와 훼계를 다르게 취급한다면 이 말은 잘못되고, 만일 칼로 벤 자를 다스리지 않는다면 저 말은 허망하다. 나아가거나 물러나거나 모두 논난이 성립한다. 다음 부처의 답은 셋으로, 비유를 열고 비유를 합하며 견주어 드러낸다. 비유를 여는 것은 넷이다. 첫째 여러 아들을 낳고, 둘째 엄한 스승에게 맡기며, 셋째 엄하게 가르치라고 부탁하고, 넷째 복을 얻고 죄가 없음을 밝힌다. 처음의 왕과 대신은 부처와 보살을 비유한다. 여러 아들을 낳아 기르는 것은 믿음을 낸 자들을 비유한다. 믿음을 내는 것이 서로 다르므로 “여러 아들”이라고 하였다. 용모가 단정함은 계가 몸의 행위를 막는 것을 비유하고, 총명하고 영리함은 정과 혜가 마음을 막는 것을 비유한다. 둘째·셋째·넷째에 대해서는, 어떤 이는 말한다. 첫째와 둘째는 출가한 두 부류이고, 셋째와 넷째는 재가한 두 부류라고 한다. 이 뜻은 옳지 않다. 옛 해석에서는 말한다. 둘이라면 소승과 대승이고, 셋이라면 삼근이며, 넷이라면 사부라고 한다. 이 또한 옳지 않다. 하나는 일승이고, 둘은 소승과 대승이며, 그 가운데 대승은 일승이고, 셋은 삼근이며, 그 가운데 상근은 일승이고, 넷은 사부이며, 사부 가운데 일승이 있다. 만일 그렇다면 한 아들과 여러 아들이 곳곳에 붙기도 하고 곳곳에 있기도 하여, 너무 혼란스럽게 된다. 이제는 신심을 아들로 삼는다. 믿음을 내는 것이 같지 않으므로 대략 네 종류로 나눈다. 이른바 장교·통교·별교·원교이다. 각각 삼학이 있으므로 모두 두루 논할 수 있다. 단정함과 영리함은 아래의 합문에 준한다. 법을 무너뜨리는 자를 아들이라고 하는 것도 이와 서로 어긋나지 않는다. 세 종류의 믿음은 치우쳐 있으므로 법성을 파괴하니, 바로 가엾게 여겨야 할 아들이고, 바른 믿음을 지닌 자는 자비롭게 여겨야 할 아들이다. 다음 엄한 스승에게 맡긴다는 것은, 옛 해석에서 말한다. 사의를 스승으로 삼는다고 한다. 아래의 합문에 따르면 국왕과 사부를 스승으로 삼는다. 이는 법을 집행하는 사람이다. 그런데 법을 집행하는 자는 법을 스승으로 삼는다. 아래 글에서 말한다. “모든 부처가 스승으로 삼는 것은 이른바 법이다.” 법에는 엄한 것과 엄하지 않은 것이 있다. 엄하지 않은 것은 셋이고, 엄한 것은 곧 원교의 법이다. 셋째 “그리고 아래에 이르러”는 가르치라고 부탁하는 것이다.</w:t>
      </w:r>
    </w:p>
    <w:p>
      <w:pPr>
        <w:pStyle w:val="EditorialNote"/>
      </w:pPr>
      <w:r>
        <w:t>교감·번역 메모 | [구문·의미 불확실] [비유 주의] 一塗一割은 한쪽에는 약을 바르고 한쪽에는 칼로 벤다는 앞선 치료 비유를 압축해 가리키는 것으로 읽었다.</w:t>
      </w:r>
    </w:p>
    <w:p>
      <w:pPr>
        <w:pStyle w:val="EditorialNote"/>
      </w:pPr>
      <w:r>
        <w:t>교감·번역 메모 | [판독 불확실] [과문·판독 주의] 三而作下囑教는 세 번째 항목의 시작을 표시하는 과문으로 보았으나 而作의 정확한 경계는 불확실하다.</w:t>
      </w:r>
    </w:p>
    <w:p>
      <w:pPr>
        <w:keepNext/>
        <w:spacing w:before="40" w:after="40"/>
      </w:pPr>
      <w:r>
        <w:rPr>
          <w:b/>
          <w:sz w:val="17"/>
        </w:rPr>
        <w:t>원문</w:t>
      </w:r>
    </w:p>
    <w:p>
      <w:pPr>
        <w:pStyle w:val="SourceText"/>
        <w:keepLines w:val="0"/>
      </w:pPr>
      <w:r>
        <w:t>君可教詔者。教偏入圓。威儀禮節者譬圓戒。技藝譬圓定。書數譬圓慧。學圓速成不須苦切。若不速成要當苦治。杖譬於智。藉杖故子死。如由智故偏破。偏破故如三子死。圓立故如一子成。言破偏者非但治毀。三藏通別持毀悉皆苦治。何以故。於藏是持於圓是犯。通別亦爾。故言雖喪三子我終不恨。圓子信常是故不死。未階究竟故言苦治。舊以四部為四子。杖殺何部。何部不死。合義不成不會經文。今所不用。次合譬中。如來合王臣。視壞法者合諸子。國王四部合師。三品法合禮節等。應當苦治合杖死。不也者合唯福無罪(云云)。三從善男子去。是況顯。王之與師。是子則念非子不念。成就其子不成就他。偏念偏治尚無有罪。況佛平等慈念。平等成就。平等治之。而當有罪。故云如來善修平等心。故王之與師偏念偏教。尚得福無量。況復如來等念等教。寧不獲福。故舉三世功德。善修是現世。長壽是來世。宿命是過世(云云)。</w:t>
      </w:r>
    </w:p>
    <w:p>
      <w:pPr>
        <w:keepNext/>
        <w:spacing w:before="40" w:after="40"/>
      </w:pPr>
      <w:r>
        <w:rPr>
          <w:b/>
          <w:sz w:val="17"/>
        </w:rPr>
        <w:t>한국어 직역</w:t>
      </w:r>
    </w:p>
    <w:p>
      <w:pPr>
        <w:pStyle w:val="TranslationText"/>
        <w:keepLines w:val="0"/>
      </w:pPr>
      <w:r>
        <w:t>“그대가 가르치고 훈계할 수 있다”는 것은 편교를 가르쳐 원교에 들어가게 하는 것이다. 위의와 예절은 원교의 계를 비유하고, 기예는 원교의 정을 비유하며, 서수는 원교의 혜를 비유한다. 원교를 배우면 빨리 이루므로 고통스럽게 절박하게 다스릴 필요가 없다. 만일 빨리 이루지 못하면 반드시 엄하게 다스려야 한다. 몽둥이는 지혜를 비유한다. 몽둥이를 빌려 때렸기 때문에 아들이 죽는 것은, 지혜로 말미암아 편교가 깨지는 것과 같다. 편교가 깨지므로 세 아들이 죽는 것과 같고, 원교가 성립하므로 한 아들이 이루어지는 것과 같다. 편교를 깨뜨린다고 말한 것은 단지 계를 훼손한 자만 다스리는 것이 아니다. 삼장교·통교·별교에서는 지계와 훼계를 모두 엄하게 다스린다. 왜냐하면, 삼장교에서는 지키는 것이 원교에서는 범하는 것이 되기 때문이다. 통교와 별교도 또한 그러하다. 그러므로 “비록 세 아들을 잃어도 나는 끝내 한스럽게 여기지 않는다”고 말한다. 원교의 아들은 상주를 믿기 때문에 죽지 않는다. 아직 궁극의 지위에 오르지 못했으므로 “엄하게 다스린다”고 말한다. 옛 해석에서는 사부를 네 아들로 삼았다. 그렇다면 몽둥이로 어느 부를 죽이는가. 어느 부는 죽지 않는가. 합의 뜻이 성립하지 않고 경문과도 맞지 않는다. 지금은 이 해석을 쓰지 않는다. 다음 비유를 합하는 가운데, 여래는 왕과 대신에 합하고, 법을 무너뜨리는 자를 보는 것은 여러 아들에 합하며, 국왕과 사부는 스승에 합하고, 세 품의 법은 예절 등에 합한다. 마땅히 엄하게 다스려야 한다는 것은 몽둥이로 때려 죽이는 데 합하고, “그렇지 않다”는 것은 오직 복만 있고 죄는 없다는 데 합한다(운운). 셋째 “선남자여” 이하이다. 이는 견주어 드러내는 것이다. 왕과 스승은 자기 아들이면 생각하고 자기 아들이 아니면 생각하지 않으며, 자기 아들만 성취시키고 다른 이를 성취시키지 않는다. 이처럼 치우쳐 생각하고 치우쳐 다스려도 오히려 죄가 없는데, 하물며 부처는 평등하게 자비로 생각하고, 평등하게 성취시키며, 평등하게 다스리는데 어찌 죄가 있겠는가. 그러므로 “여래는 평등한 마음을 잘 닦았다”고 말한다. 왕과 스승이 치우쳐 생각하고 치우쳐 가르쳐도 오히려 무량한 복을 얻는데, 하물며 여래가 평등하게 생각하고 평등하게 가르치는데 어찌 복을 얻지 않겠는가. 그러므로 삼세의 공덕을 든다. “잘 닦았다”는 것은 현세이고, “장수”는 내세이며, “숙명”은 과거세이다(운운).</w:t>
      </w:r>
    </w:p>
    <w:p>
      <w:pPr>
        <w:pStyle w:val="EditorialNote"/>
      </w:pPr>
      <w:r>
        <w:t>교감·번역 메모 | [편집기호] (云云)은 원문 그대로 보존하고 번역에서는 ‘운운’으로 표시하였다.</w:t>
      </w:r>
    </w:p>
    <w:p>
      <w:pPr>
        <w:pStyle w:val="SmallMeta"/>
        <w:jc w:val="center"/>
      </w:pPr>
      <w:r>
        <w:t>大般涅槃經疏卷第七  |  『대반열반경소』 권제7.</w:t>
      </w:r>
    </w:p>
    <w:p>
      <w:r>
        <w:br w:type="page"/>
      </w:r>
    </w:p>
    <w:p>
      <w:pPr>
        <w:pStyle w:val="Heading1"/>
        <w:jc w:val="left"/>
      </w:pPr>
      <w:r>
        <w:t>大般涅槃經疏卷第八  |  『대반열반경소』 권제8.</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長壽品下  |  「장수품」 하.</w:t>
      </w:r>
    </w:p>
    <w:p>
      <w:pPr>
        <w:pStyle w:val="Heading2"/>
        <w:keepNext/>
      </w:pPr>
      <w:r>
        <w:t>문단 010  ·  [0080c27]</w:t>
      </w:r>
    </w:p>
    <w:p>
      <w:pPr>
        <w:keepNext/>
        <w:spacing w:before="40" w:after="40"/>
      </w:pPr>
      <w:r>
        <w:rPr>
          <w:b/>
          <w:sz w:val="17"/>
        </w:rPr>
        <w:t>원문</w:t>
      </w:r>
    </w:p>
    <w:p>
      <w:pPr>
        <w:pStyle w:val="SourceText"/>
        <w:keepLines w:val="0"/>
      </w:pPr>
      <w:r>
        <w:t>[0080c27] 迦葉復白去。是第四番問答。先問次答。初問又三。初非佛旨。次譬釋非。三合譬結過。初非佛旨者。領上修平等心得三世福。謂此旨為非。次何以故下。舉譬為三。一如知法人但有其言。二還至家中都無其行。三是知法人結言行相違(云云)。三合譬結過亦為三。修習等心合上知法。今者世尊去合上無行。如來將無去合上相違。若言慈心應得長壽。而今短壽必有怨心。此結意行相違。不殺命長而今短壽。凡殺幾生此結身行相違。口行相違。已如上說。興皇述他釋云。迦葉恒執迹為難。佛恒用本為答。此則問答永不相關不問本迹。何以為答。而云執此生疑難耶。只約丈六一身。疑者不達恒言無常。達者了此即是於常。常若異此則非常也。此釋未明常義甚多。佛以何常而為答。問無常亦多。迦葉為執何無常耶(云云)。次佛答為兩。初彈其麁言。次明常壽第一。今明麁言者。汝以果討因。乃謂如來怨心殺害。汝何不以因討果。明如來命長。必無惡因而謂有者即是麁言。次於諸常中最為第一者。於何等常而言第一。自有世間相續不斷名常。復有三。無為常斷煩惱。得者名數緣常。</w:t>
      </w:r>
    </w:p>
    <w:p>
      <w:pPr>
        <w:keepNext/>
        <w:spacing w:before="40" w:after="40"/>
      </w:pPr>
      <w:r>
        <w:rPr>
          <w:b/>
          <w:sz w:val="17"/>
        </w:rPr>
        <w:t>한국어 직역</w:t>
      </w:r>
    </w:p>
    <w:p>
      <w:pPr>
        <w:pStyle w:val="TranslationText"/>
        <w:keepLines w:val="0"/>
      </w:pPr>
      <w:r>
        <w:t>[0080c27] ‘가섭이 다시 부처님께 아뢰었다[迦葉復白]’ 이하이다. 이는 네 번째 문답이다. 먼저 묻고 다음에 답한다. 처음의 물음은 또 셋이다. 첫째는 부처님의 뜻을 그르다고 하는 것이고, 다음은 비유로 그 그름을 풀이하며, 셋째는 비유를 합하여 허물을 맺는다. 첫째, 부처님의 뜻을 그르다고 한다는 것은, 위에서 평등한 마음을 닦으면 삼세의 복을 얻는다고 한 것을 받아들이고, 이 뜻을 그르다고 여기는 것이다. 다음 ‘무슨 까닭인가[何以故]’ 이하에서는, 비유를 드는데 셋으로 나뉜다. 첫째, 법을 아는 사람은 단지 말만 있고, 둘째, 집으로 돌아가서는 전혀 행함이 없으며, 셋째, ‘이 법을 아는 사람’은 말과 행실이 서로 어긋남을 맺는다(운운). 셋째, 비유를 합하여 허물을 맺는 것도 셋으로 나뉜다. ‘평등한 마음을 닦는다[修習等心]’는 것은 위의 ‘법을 앎’에 합하고, ‘지금 세존께서는[今者世尊]’ 이하는 위의 ‘행함이 없음’에 합하며, ‘여래께서 장차 없으시리라[如來將無]’ 이하는 위의 ‘서로 어긋남’에 합한다. 만일 자비로운 마음을 지녔다면 마땅히 장수를 얻어야 하는데, 지금은 수명이 짧으니 반드시 원망하는 마음이 있을 것이다. 이는 뜻과 행실이 서로 어긋남을 맺은 것이다. 살생하지 않으면 수명이 긴데 지금은 수명이 짧으니, 도대체 몇 생명을 죽였는가? 이는 몸의 행실이 서로 어긋남을 맺은 것이다. 입의 행실이 서로 어긋나는 것은, 이미 위에서 설명한 것과 같다. 흥황은 다른 이의 해석을 서술하여 말한다. 가섭은 늘 적(迹)을 집착하여 논난하고, 부처님은 늘 본(本)을 써서 답한다고 한다. 그렇다면 문답이 영원히 서로 관계되지 않으니, 본과 적을 묻지도 않았는데, 무엇을 가지고 답이라 하겠는가? 그런데 어찌 ‘이것을 집착하여 의심과 논난을 일으킨다’고 말하겠는가? 다만 한 길 육척의 한 몸을 두고 말할 뿐이다. 의심하는 이는 통달하지 못하여 늘 무상하다고 말하고, 통달한 이는 이것이 곧 상(常)임을 안다. 상이 이것과 다르다면 도리어 상이 아니다. 이 해석은 아직 상의 뜻을 밝히지 못했으니, 상의 뜻은 매우 많다. 부처님은 어떤 상을 가지고 답으로 삼는가? 묻는다. 무상도 또한 많은데, 가섭은 어떤 무상을 집착한 것인가(운운)? 다음 부처님의 답은 둘로 나뉜다. 첫째는 그의 거친 말을 꾸짖고, 다음은 상수(常壽)가 제일임을 밝힌다. 지금 ‘거친 말’이라고 밝힌 것은, 그대가 결과를 가지고 원인을 따져, 마침내 여래에게 원망하는 마음과 살해가 있었다고 말하기 때문이다. 그대는 어찌 원인을 가지고 결과를 따져, 여래의 수명이 길다는 것을 밝히지 않는가? 반드시 악한 원인이 없는데도 있다고 말하니 곧 거친 말이다. 다음 ‘여러 상 가운데 가장 제일이다[於諸常中最為第一]’라는 것은, 어떤 상 가운데에서 제일이라고 말하는가? 세간에는 서로 이어져 끊어지지 않는 것을 상이라 하는 것이 있고, 또 세 가지가 있다. 무위의 상으로서 번뇌를 끊고, 얻는 자가 있으면 수연상(數緣常)이라 하며,</w:t>
      </w:r>
    </w:p>
    <w:p>
      <w:pPr>
        <w:pStyle w:val="EditorialNote"/>
      </w:pPr>
      <w:r>
        <w:t>교감·번역 메모 | [구문·의미 불확실] [구문 주의] 「不問本迹」 이하의 문맥은 본·적을 직접 묻지 않았는데 본·적으로 답하는 해석을 비판하는 대목으로 읽었다.</w:t>
      </w:r>
    </w:p>
    <w:p>
      <w:pPr>
        <w:pStyle w:val="EditorialNote"/>
      </w:pPr>
      <w:r>
        <w:t>교감·번역 메모 | [용어] 「數緣常」은 수연상으로 음역해 보존하였다. 문맥상 인연을 따라 얻는 무위의 상주를 가리킨다.</w:t>
      </w:r>
    </w:p>
    <w:p>
      <w:pPr>
        <w:keepNext/>
        <w:spacing w:before="40" w:after="40"/>
      </w:pPr>
      <w:r>
        <w:rPr>
          <w:b/>
          <w:sz w:val="17"/>
        </w:rPr>
        <w:t>원문</w:t>
      </w:r>
    </w:p>
    <w:p>
      <w:pPr>
        <w:pStyle w:val="SourceText"/>
        <w:keepLines w:val="0"/>
      </w:pPr>
      <w:r>
        <w:t>事緣差者名非數緣常。無此二者名虛空常。此之四種皆悉不及如來之常。如來常者即是妙有故言第一。此三藏義。又真諦之常對生死虛偽。謂此真常既無生死。亦無此真亦無照應。如來常者本自有之無所待對。其常實照故云第一。此約通義。又言常者出常無常。即是非常非無常。直常而已。此約別義。又如來常者即邊而中。具足三點不縱不橫。是故此常最為第一。約圓教義。從白佛去第二佛答長壽果文為二。初明佛寶常。次明三寶常。就初有二。先略問答。次論義。初問如文(云云)。次佛答舉四譬。初譬諸壽入常壽。常壽第一。次常壽出諸壽。常壽第一。三譬常壽非常非無常故。常壽第一。四常壽能出能入故。常壽第一。亦是生死壽命之河入涅槃河。涅槃河出生死河。非生死非涅槃。而生死而涅槃(云云)。初文者舊解八河譬四生。各有因果。又四生為四。人天地及虛空為八。今謂人中天上地及虛空。各有生陰中陰壽命。是為八河。若為論其出入。凡是一切生陰中陰所有壽命。若長若短。皆當作佛果地壽命。如八河流必歸於海。一切諸命悉入常命。是為入義。次言出者。大涅槃河常命為本。能出人天地及虛空長短之壽。如阿耨池流出四河。大品云。由般若故出生剎利婆羅門等。淨名云。從無住本立一切法。是為出義。三非出入者若定出入。何能出入故非出入舉虛空歎。四能出能入舉醍醐歎(云云)。次就論義文為三。一躡宗作請。二問世性。三問法性。初躡宗中問如文。次答為四。一非。二況。三結。四勸。可解。就世性問為二。初唱世出世兩章門。次難。難又二。初難兩教無異。次難兩理無異。次佛答中皆作異答。初答教者先佛說常教。外道盜常教。盜不盜異。云何不異。次理異者佛理微妙。是故不現。外道理偽是故不現。微妙與偽云何不異。答此為四。一先佛被盜。次後佛認歸。三結正。四勸修。初先佛章有開有合。初開譬中。言長者者先佛也。群牛說教也。色種種逗機異也。同共一群詮理等也。付放牧人弘經者也。令逐水草隨機化益也。唯為醍醐期常住也。不求乳酪不期人天二乘無常𤛓以自食。</w:t>
      </w:r>
    </w:p>
    <w:p>
      <w:pPr>
        <w:keepNext/>
        <w:spacing w:before="40" w:after="40"/>
      </w:pPr>
      <w:r>
        <w:rPr>
          <w:b/>
          <w:sz w:val="17"/>
        </w:rPr>
        <w:t>한국어 직역</w:t>
      </w:r>
    </w:p>
    <w:p>
      <w:pPr>
        <w:pStyle w:val="TranslationText"/>
        <w:keepLines w:val="0"/>
      </w:pPr>
      <w:r>
        <w:t>사건의 인연이 어긋난 것을 비수연상(非數緣常)이라 하고, 이 둘이 없는 것을 허공상(虛空常)이라 한다. 이 네 종류는 모두 여래의 상에 미치지 못한다. 여래의 상은 곧 묘유(妙有)이므로 ‘제일’이라 한다. 이는 삼장교의 뜻이다. 또 진제(真諦)의 상은 생사의 허위를 상대하여, 이 진실한 상에는 이미 생사가 없고, 또 이 진실함도 없으며 비춤과 응함도 없다고 한다. 여래의 상은 본래 스스로 있는 것이어서 상대하여 기다리는 바가 없고, 그 상은 실로 비추므로 ‘제일’이라 한다. 이는 통교의 뜻을 기준으로 한 것이다. 또 ‘상’이라고 하는 것은 상과 무상을 벗어난 것이니, 곧 상도 아니고 무상도 아닌 것이다. 그저 상일 뿐이다. 이는 별교의 뜻을 기준으로 한 것이다. 또 여래의 상은 곧 변(邊)이면서 중(中)이고, 삼점(三點)을 갖추되 종도 아니고 횡도 아니다. 그러므로 이 상이 가장 제일이다. 이는 원교의 뜻을 기준으로 한 것이다. ‘부처님께 아뢰었다[白佛]’ 이하부터는 두 번째로 부처님이 장수의 과를 답하는 글인데 둘로 나뉜다. 첫째는 불보가 항상함을 밝히고, 다음은 삼보가 항상함을 밝힌다. 첫째는 또 둘이다. 먼저 간략한 문답이 있고, 다음에 뜻을 논한다. 처음의 물음은 경문과 같다(운운). 다음 부처님의 답에서는 네 가지 비유를 든다. 첫째 비유는 여러 수명이 상수(常壽)로 들어감을 비유하니, 상수가 제일이다. 다음은 상수가 여러 수명을 내는 것을 비유하니, 상수가 제일이다. 셋째는 상수가 상도 아니고 무상도 아니기 때문에, 상수가 제일임을 비유한다. 넷째는 상수가 능히 내고 능히 들어가게 하므로, 상수가 제일임을 비유한다. 또한 생사의 수명이라는 강이 열반의 강으로 들어가고, 열반의 강이 생사의 강을 내며, 생사도 아니고 열반도 아니면서, 생사이기도 하고 열반이기도 한 것이다(운운). 첫 글에 대해 옛 해석은 여덟 강을 사생(四生)에 비유하고, 각각 원인과 결과가 있다고 하였다. 또 사생을 넷으로 하고, 사람과 하늘, 땅과 허공을 합하여 여덟이라 하였다. 지금 생각하건대 사람 가운데와 하늘 위, 땅과 허공에, 각각 생음(生陰)과 중음(中陰)의 수명이 있으니, 이것이 여덟 강이 된다. 만일 그것이 나고 들어가는 것을 논한다면, 무릇 모든 생음과 중음이 지닌 수명은, 길거나 짧거나 간에, 모두 마땅히 부처가 되어 과지(果地)의 수명이 된다. 여덟 강의 흐름이 반드시 바다로 돌아가는 것과 같다. 모든 수명이 모두 상명(常命)으로 들어가니, 이것이 ‘들어감’의 뜻이다. 다음 ‘나온다’는 것은, 대열반의 강인 상명을 근본으로 삼아, 능히 사람·하늘·땅·허공의 길고 짧은 수명을 낸다는 것이다. 아뇩달지(阿耨池)에서 네 강이 흘러나오는 것과 같다. 『대품반야경』에서 말하였다. “반야로 말미암아 찰리와 바라문 등이 생겨난다.” 『유마경』에서 말하였다. “무주(無住)를 근본으로 하여 일체법을 세운다.” 이것이 ‘나옴’의 뜻이다. 셋째, 나옴도 들어감도 아니라는 것은, 만일 나옴과 들어감이 결정되어 있다면, 어찌 능히 나고 들어갈 수 있겠는가? 그러므로 나옴과 들어감이 아님을 허공을 들어 찬탄한다. 넷째, 능히 나고 능히 들어감은 제호(醍醐)를 들어 찬탄한다(운운). 다음 뜻을 논하는 글은 셋으로 나뉜다. 첫째는 종지를 딛고 청을 일으키며, 둘째는 세성(世性)을 묻고, 셋째는 법성을 묻는다. 첫째 종지를 딛는 가운데의 물음은 경문과 같다. 다음 답은 넷으로 나뉜다. 첫째는 그르다고 하고, 둘째는 견주어 밝히며, 셋째는 맺고, 넷째는 닦기를 권한다. 이해할 수 있다. 세성에 관한 물음은 둘로 나뉜다. 첫째는 세간과 출세간이라는 두 장문을 내세우고, 다음은 논난한다. 논난은 또 둘이다. 첫째는 두 교가 다르지 않다고 논난하고, 다음은 두 이치가 다르지 않다고 논난한다. 다음 부처님의 답에서는 모두 다르다고 답한다. 첫째 교에 대한 답은, 먼저 부처님이 상(常)의 가르침을 설하였고, 외도가 그 상의 가르침을 훔쳤다는 것이다. 훔침과 훔치지 않음이 다른데, 어찌 다르지 않다고 하겠는가? 다음 이치가 다르다는 것은, 부처님의 이치는 미묘하므로, 그 때문에 나타나지 않고, 외도의 이치는 허위이므로 그 때문에 나타나지 않는다는 것이다. 미묘함과 허위가 어찌 다르지 않겠는가? 이에 대한 답은 넷으로 나뉜다. 첫째는 먼저 부처님의 가르침이 도둑맞음을 밝히고, 다음은 뒤의 부처님이 그것을 다시 인정하여 돌려받으며, 셋째는 바름을 맺고, 넷째는 닦기를 권한다. 첫째, 먼저 부처님의 장에는 열어 보임과 합함이 있다. 처음 열어 보이는 비유 가운데, ‘장자’는 먼저 부처님을 비유한다. ‘소 떼’는 가르침을 설하는 것을 비유한다. ‘빛깔이 여러 가지’는 근기에 맞추어 다르게 응하는 것을 비유한다. ‘함께 한 무리를 이룬다’는 것은 이치를 드러내는 점에서는 같음을 비유한다. ‘목자에게 맡긴다’는 것은 경을 널리 펴는 사람을 비유한다. ‘물과 풀을 따라가게 한다’는 것은 근기에 따라 교화하고 이익 되게 함을 비유한다. 오직 제호만을 위한다는 것은 상주를 기약함을 비유한다. 우유와 낙(酪)을 구하지 않는다는 것은 인천과 이승의 무상한 것을 기약하지 않는다는 뜻이다. ‘짜서 스스로 먹는다’는 것은,</w:t>
      </w:r>
    </w:p>
    <w:p>
      <w:pPr>
        <w:pStyle w:val="EditorialNote"/>
      </w:pPr>
      <w:r>
        <w:t>교감·번역 메모 | [용어] 「非數緣常」은 비수연상으로 음역해 보존하였다.</w:t>
      </w:r>
    </w:p>
    <w:p>
      <w:pPr>
        <w:pStyle w:val="EditorialNote"/>
      </w:pPr>
      <w:r>
        <w:t>교감·번역 메모 | [용어] 「虛空常」은 허공의 무위적 상주를 가리키는 표현으로 직역하였다.</w:t>
      </w:r>
    </w:p>
    <w:p>
      <w:pPr>
        <w:pStyle w:val="EditorialNote"/>
      </w:pPr>
      <w:r>
        <w:t>교감·번역 메모 | [판독 불확실] [구문·의미 불확실] [판독 주의] 원문의 「𤛓」은 희귀 자형으로, 문맥상 젖을 짜는 행위와 관련된 글자로 보이지만 원문 자형을 고치지 않았다.</w:t>
      </w:r>
    </w:p>
    <w:p>
      <w:pPr>
        <w:keepNext/>
        <w:spacing w:before="40" w:after="40"/>
      </w:pPr>
      <w:r>
        <w:rPr>
          <w:b/>
          <w:sz w:val="17"/>
        </w:rPr>
        <w:t>원문</w:t>
      </w:r>
    </w:p>
    <w:p>
      <w:pPr>
        <w:pStyle w:val="SourceText"/>
        <w:keepLines w:val="0"/>
      </w:pPr>
      <w:r>
        <w:t>弘經人自益也。長者命終。先佛去世也。賊掠群牛。佛教被盜也。無有婦女。無慈心也。𤛓以自食。有得之利也。相謂言去。欽慕深理也。我等無器非根性也。設使得乳無安置處。設能持戒非常住基。唯有皮囊天人感報。設能持戒成諸有業。不知鑽搖無定慧方便漿譬人天善。初酪譬似道。後醍醐譬真道。加之以水譬起我人知見等也。一切皆失起見墮惡人天善失。凡夫亦爾去合又二。先略次廣。凡夫善者盜佛餘法。餘是像末之世。盜竊得起。正法時不得起也。入涅槃後合長者命終。雖復得是合不知鑽搖。為解脫者合加之以水。有少梵行合𤛓已自食。實不知因少梵行生梵天者合無婦女。雖修行生天實不知因於佛法。從是故如來出世之後去。二明今佛認歸。又三。法譬合。初法如文。次譬中云輪王今佛也。群賊退散者驅逐外道遍六大城牛無損命認常樂等。具足還歸付放牧者。付弘經人。即得醍醐者自他俱契法性常住。三從法輪王去。合今佛出世。凡夫不能合驅外道。令諸菩薩去合放牧人。三如來是常不變去結正。是非可解。四從迦葉當知下勸修。又二。初勸修。次簡修。初又二。先勸迦葉。次通勸(云云)。次簡修者簡昔顯今。若修二字作滅相者昔教灰斷法性也。若修二字常住者是今教法性。三問答法性中。問為四。初標問作請。次舉昔難今。三以今難昔。四結也初可見。次文者然昔教身智兩捨。今問法性即是捨身。不言捨智者數師言。智有二種。有漏智滅即是涅槃。無漏智滅是非數緣。不取為涅槃。既有是非故不言捨智。論師云。兩智滅皆是涅槃。而有二義。若言道能致滅此邊則非。若言果盡此邊即是。涅槃既有是非故不言捨智。觀師云。不應爾。特是略耳。若無所有者難也。故以法性難身。三身若存者下。以今難昔。身若存者是身難法性。法性是無身即是有。有無相害更互相難。四身有法性下。結其不解。佛答為兩。先非次譬。初非者。我不曾言滅身滅智名為法性。此乃昔說。今則不爾。是故非之。次譬又二。先譬次合。譬又二。先正譬。次譬斥非。初云無想天者。數師云。無想初念猶有心起從生愛結無想樂成。即便滅心則有。非色非心。補處論師云。</w:t>
      </w:r>
    </w:p>
    <w:p>
      <w:pPr>
        <w:keepNext/>
        <w:spacing w:before="40" w:after="40"/>
      </w:pPr>
      <w:r>
        <w:rPr>
          <w:b/>
          <w:sz w:val="17"/>
        </w:rPr>
        <w:t>한국어 직역</w:t>
      </w:r>
    </w:p>
    <w:p>
      <w:pPr>
        <w:pStyle w:val="TranslationText"/>
        <w:keepLines w:val="0"/>
      </w:pPr>
      <w:r>
        <w:t>경을 널리 펴는 사람이 스스로 이익을 얻는 것을 비유한다. 장자가 목숨을 마친 것은, 앞의 부처님이 세상을 떠난 것을 비유한다. 도적이 소 떼를 빼앗는 것은, 부처님의 가르침이 도둑맞는 것을 비유한다. ‘부녀자가 없다’는 것은, 자비심이 없음을 비유한다. ‘짜서 스스로 먹는다’는 것은, 얻는 이익이 있음을 비유한다. 서로 말하기를 ‘가자’고 한 것은, 깊은 이치를 흠모함을 비유한다. ‘우리에게 그릇이 없다’는 것은 근성이 아님을 비유한다. 설령 우유를 얻어도 둘 곳이 없다는 것은, 설령 능히 계를 지켜도 상주하는 기반이 되지 못함을 비유한다. 오직 가죽부대만 있다는 것은 천상과 인간의 과보를 비유한다. 설령 계를 지켜도 모든 유(有)의 업을 이룬다는 것이다. ‘뚫고 흔드는 법을 알지 못한다’는 것은 선정과 지혜의 방편이 없음을 비유하고, 묽은 즙은 인천의 선을 비유한다. 처음의 낙은 사도(似道)를 비유하고, 뒤의 제호는 진도(真道)를 비유한다. 물을 섞는 것은 아·인 등의 견해를 일으키는 것을 비유한다. 일체를 모두 잃는다는 것은 견해를 일으켜 악도에 떨어지면서 인천의 선까지 잃는 것을 비유한다. ‘범부도 또한 그러하다[凡夫亦爾]’ 이하의 합비는 또 둘이다. 먼저 간략히 합하고 다음에 널리 합한다. 범부의 선은 부처님의 남은 법을 훔친 것이다. ‘남은[餘]’ 것은 상법과 말법의 시대이다. 도둑질은 그때 일어날 수 있고, 정법의 시대에는 일어날 수 없다. ‘열반에 든 뒤[入涅槃後]’는 장자가 목숨을 마친 것에 합한다. ‘비록 이를 얻었으나[雖復得是]’는 뚫고 흔드는 법을 알지 못한 것에 합한다. ‘해탈을 위한다[為解脫者]’는 물을 섞은 것에 합한다. ‘조금의 범행이 있다[有少梵行]’는 짜서 스스로 먹은 것에 합한다. 실로 조금의 범행 때문에 범천에 태어나는 줄 알지 못한다는 것은 ‘부녀자가 없다’는 것에 합한다. 비록 수행하여 천상에 태어나지만 실로 불법을 원인으로 하는 줄 알지 못한다. ‘그러므로 여래가 세상에 나온 뒤[是故如來出世之後]’ 이하부터는, 둘째, 지금의 부처님이 다시 인정하여 돌려받는 것을 밝힌다. 또 셋으로 나뉜다. 법설과 비유와 합설이다. 첫째 법설은 경문과 같다. 다음 비유에서 ‘전륜왕’은 지금의 부처님을 비유한다. ‘도적 떼가 물러나 흩어진다’는 것은 외도를 몰아내어 여섯 큰 성에 두루하고, 소는 목숨을 손상하지 않아 상·락 등을 다시 인정하는 것을 비유한다. ‘온전히 갖추어 다시 돌아와 목자에게 맡긴다’는 것은, 경을 널리 펴는 사람에게 맡기는 것을 비유한다. ‘곧 제호를 얻는다’는 것은 자신과 남이 함께 법성의 상주에 계합하는 것을 비유한다. 셋째 ‘법륜왕[法輪王]’ 이하에서는, 지금의 부처님이 세상에 나온 것에 합한다. ‘범부는 능하지 못하다[凡夫不能]’는 외도를 몰아낸 것에 합한다. ‘모든 보살로 하여금[令諸菩薩]’ 이하는 목자에 합한다. 셋째 ‘여래는 항상하여 변하지 않는다[如來是常不變]’ 이하는 바름을 맺는다. 옳고 그름은 이해할 수 있다. 넷째 ‘가섭아 마땅히 알라[迦葉當知]’ 이하에서는 닦기를 권한다. 또 둘이다. 첫째 닦기를 권하고, 다음 닦음을 간별한다. 첫째는 또 둘이다. 먼저 가섭에게 권하고, 다음 두루 권한다(운운). 다음 닦음을 간별하는 것은 옛 교를 가려내고 지금의 교를 드러내는 것이다. 만일 ‘두 글자[二字]’를 닦되 멸하는 모습으로 삼는다면 옛 교의 회단(灰斷)의 법성이고, 만일 ‘두 글자’를 상주로 닦는다면 지금 교의 법성이다. 셋째 법성을 묻고 답하는 가운데, 물음은 넷으로 나뉜다. 첫째는 물음을 표하여 청하고, 다음은 옛 교를 들어 지금 교를 논난하며, 셋째는 지금 교로 옛 교를 논난하고, 넷째는 맺는다. 첫째는 알 수 있다. 다음 글은 옛 교에서 몸과 지혜를 둘 다 버린다는 것이다. 지금 법성을 묻는 것은 곧 몸을 버리는 것을 말한다. 지혜를 버린다고 말하지 않은 까닭에 대해 수론사는 말한다. “지혜에는 두 종류가 있다. 유루지가 멸하는 것은 곧 열반이지만, 무루지가 멸하는 것은 비수연(非數緣)이다. 그것은 열반으로 취하지 않는다.” 이미 옳음과 그름이 있기 때문에 지혜를 버린다고 말하지 않았다는 것이다. 논사는 말한다. “두 지혜의 멸은 모두 열반이다. 그러나 두 가지 뜻이 있다. 만일 도가 능히 멸에 이르게 한다고 말하면 이 측면에서는 열반이 아니고, 만일 과가 다한다고 말하면 이 측면에서는 곧 열반이다.” 열반에 이미 옳고 그름이 있으므로 지혜를 버린다고 말하지 않았다는 것이다. 관사는 말한다. “그렇게 보아서는 안 된다. 다만 생략했을 뿐이다.” ‘만일 아무것도 없다면[若無所有者]’은 논난이다. 그러므로 법성으로 몸을 논난한다. 셋째 ‘몸이 만일 남아 있다면[身若存者]’ 이하에서는, 지금 교로 옛 교를 논난한다. 몸이 만일 남아 있다면, 이는 몸으로 법성을 논난한 것이다. 법성이 무신(無身)이라면 곧 유(有)가 되는가? 유와 무가 서로 해치므로 서로 번갈아 논난한다. 넷째 ‘몸에 법성이 있다면[身有法性]’ 이하에서는, 그들이 이해하지 못함을 맺는다. 부처님의 답은 둘이다. 먼저 그르다고 하고 다음에 비유한다. 첫째 그르다고 하는 것은, 내가 일찍이 몸과 지혜를 멸하는 것을 법성이라고 말한 적이 없다는 것이다. 이는 곧 옛날의 설일 뿐이고, 지금은 그렇지 않다. 그러므로 그것을 그르다고 한다. 다음 비유는 또 둘이다. 먼저 비유하고 다음에 합한다. 비유는 또 둘이다. 먼저 바로 비유하고, 다음 비유로 그 잘못을 배척한다. 처음 ‘무상천(無想天)’이라고 한 것에 대해, 수론사는 말한다. “무상천의 첫 찰나에는 여전히 마음이 일어나며, 생애결(生愛結)로부터 무상의 즐거움이 이루어진다. 곧바로 마음을 멸하면 곧 ‘유(有)’가 된다. 그것은 색도 아니고 마음도 아니다.” 보처 논사는 말한다.</w:t>
      </w:r>
    </w:p>
    <w:p>
      <w:pPr>
        <w:pStyle w:val="EditorialNote"/>
      </w:pPr>
      <w:r>
        <w:t>교감·번역 메모 | [구문·의미 불확실] [구문 주의] 「無定慧方便漿譬人天善」은 압축된 과문으로, 「漿」을 인천의 선에 대한 비유로 연결해 직역하였다.</w:t>
      </w:r>
    </w:p>
    <w:p>
      <w:pPr>
        <w:pStyle w:val="EditorialNote"/>
      </w:pPr>
      <w:r>
        <w:t>교감·번역 메모 | [구문·의미 불확실] [구문 주의] 「遍六大城牛無損命認常樂等」은 구두가 압축되어 있어, 외도를 몰아내고 소를 손상하지 않은 채 상·락 등을 다시 인정한다는 흐름으로 옮겼다.</w:t>
      </w:r>
    </w:p>
    <w:p>
      <w:pPr>
        <w:pStyle w:val="EditorialNote"/>
      </w:pPr>
      <w:r>
        <w:t>교감·번역 메모 | [명칭 주의] 「補處論師」는 원문 명칭을 그대로 살려 ‘보처 논사’로 번역하였다.</w:t>
      </w:r>
    </w:p>
    <w:p>
      <w:pPr>
        <w:keepNext/>
        <w:spacing w:before="40" w:after="40"/>
      </w:pPr>
      <w:r>
        <w:rPr>
          <w:b/>
          <w:sz w:val="17"/>
        </w:rPr>
        <w:t>원문</w:t>
      </w:r>
    </w:p>
    <w:p>
      <w:pPr>
        <w:pStyle w:val="SourceText"/>
        <w:keepLines w:val="0"/>
      </w:pPr>
      <w:r>
        <w:t>心不可滅而言無想者。爾時心細如蟄蟲氷魚似無細心。而言無色想者不復緣於麁色。次不應下譬非此中具論五陰。云何住即色陰。受樂即受陰。想行即兩陰。見聞即識陰。一解云。但是四陰。後言若為行於想心不別言行陰。次善男子下合譬又二。初合正譬。次合斥非。初合無想天成就色陰而無有色想。如來法性成就寂滅而無有滅。不應作滅不滅問也。次汝今不應下合彈訶(云云)。從復次善男子下。第二通明三寶一體。是常歸依文為二。初明三寶常。次論義。初又三。一勸修常。二明得失。三正辨歸依。先勸作常想。後明無無常想。次若於三法下明得失。舉失為誡。舉得為勸。若昔四時都不得言三法異想而不得戒。何以故。以作別體歸依故也。開善云。前已得道得戒。若不得者今教起時何不更受。既不更受當知已得。若見今時一體教起。猶執昔別不依今圓。即是不信故言無戒。若能於是者更重勸也。三譬如因樹去是正辨歸依。又三。開譬合。譬舉非顯是。迦葉下是論義。有兩。初番問答。次番領讚。皆可見(云云)。興皇云。樹譬常住。影譬如來。而為眾生作歸依處。迦葉難闇中有樹無影。譬如來滅後則不為他作歸依處。佛答闇中有影肉眼不見。如來常為作依。薄福不見而言非依。</w:t>
      </w:r>
    </w:p>
    <w:p>
      <w:pPr>
        <w:keepNext/>
        <w:spacing w:before="40" w:after="40"/>
      </w:pPr>
      <w:r>
        <w:rPr>
          <w:b/>
          <w:sz w:val="17"/>
        </w:rPr>
        <w:t>한국어 직역</w:t>
      </w:r>
    </w:p>
    <w:p>
      <w:pPr>
        <w:pStyle w:val="TranslationText"/>
        <w:keepLines w:val="0"/>
      </w:pPr>
      <w:r>
        <w:t>“마음은 멸할 수 없는데 무상이라고 말하는 것은, 그때 마음이 미세하여 겨울잠 자는 벌레나 얼음 속 물고기처럼 마치 없는 듯하지만 미세한 마음이 있기 때문이다. ‘색상(色想)이 없다’고 말하는 것은 다시 거친 색을 반연하지 않기 때문이다.” 다음 ‘마땅히 …해서는 안 된다[不應]’ 이하의 비유로 잘못을 지적하는 가운데 오음을 갖추어 논한다. ‘어떻게 머무는가[云何住]’는 곧 색음이고, ‘즐거움을 받는다[受樂]’는 곧 수음이며, ‘생각하고 행한다[想行]’는 곧 상음과 행음 두 음이고, ‘보고 듣는다[見聞]’는 곧 식음이다. 한 해석에서는, 단지 사음(四陰)만을 말한 것이라고 한다. 뒤에서 ‘어떻게 상심을 행하는가[若為行於想心]’라고 하여 행음을 따로 말하지 않았다는 것이다. 다음 ‘선남자여[善男子]’ 이하의 합비는 또 둘이다. 첫째 바로 비유한 데 합하고, 다음 잘못을 배척한 데 합한다. 첫째는 무상천이 색음을 성취하였으나 색상(色想)은 없다는 데 합한다. 여래의 법성은 적멸을 성취하였으나 멸은 없다. 그러므로 멸인가 불멸인가 하는 물음을 지어서는 안 된다. 다음 ‘그대는 지금 마땅히 …해서는 안 된다[汝今不應]’ 이하는 꾸짖는 데 합한다(운운). ‘또 선남자여[復次善男子]’ 이하부터는, 둘째로 삼보가 한 몸임을 통틀어 밝힌다. 이는 항상 귀의할 바임을 밝힌 글인데 둘로 나뉜다. 첫째는 삼보가 항상함을 밝히고, 다음은 뜻을 논한다. 첫째는 또 셋이다. 첫째는 항상함을 닦도록 권하고, 둘째는 득실을 밝히며, 셋째는 바로 귀의를 분별한다. 먼저 상상(常想)을 짓도록 권하고, 뒤에서 무상상(無常想)이 없어야 함을 밝힌다. 다음 ‘세 법에 대하여[若於三法]’ 이하에서는 득실을 밝힌다. 잃음을 들어 경계하고, 얻음을 들어 권한다. 만일 옛 사시교에서는 모두 ‘삼법을 별개의 것으로 생각하면 계를 얻지 못한다’고 말할 수 없었을 것이다. 무슨 까닭인가? 서로 다른 체로 귀의하였기 때문이다. 개선은 말한다. “앞에서 이미 도를 얻고 계를 얻었다. 만일 얻지 못했다면 지금 교가 일어날 때 어찌 다시 받지 않는가? 이미 다시 받지 않았으니 이미 얻었음을 알아야 한다. 만일 지금 한 몸이라는 교가 일어난 것을 보고도, 여전히 옛날의 별체를 집착하여 지금의 원교에 의지하지 않는다면, 곧 믿지 않는 것이므로 ‘계가 없다’고 말한 것이다.” ‘만일 능히 이에 대하여[若能於是]’ 이하는 다시 거듭 권하는 것이다. 셋째 ‘비유하면 나무로 인하여[譬如因樹]’ 이하에서는 바로 귀의를 분별한다. 또 셋이다. 비유를 열고, 합하고, 비유에서 그름을 들어 옳음을 드러낸다. ‘가섭[迦葉]’ 이하는 뜻을 논한다. 둘이 있다. 첫 번째 문답이 있고, 다음 두 번째로 받아들이고 찬탄한다. 모두 알 수 있다(운운). 흥황은 말한다. “나무는 상주를 비유하고, 그림자는 여래를 비유하여, 중생에게 귀의처가 되어 준다. 가섭은 어둠 속에는 나무는 있어도 그림자는 없다고 논난하니, 여래가 멸한 뒤에는 남에게 귀의처가 되어 주지 못함을 비유한 것이다. 부처님은 어둠 속에도 그림자가 있으나 육안으로 보지 못할 뿐이라고 답하셨다. 여래는 항상 귀의처가 되어 주시지만, 복이 엷은 이는 보지 못하고 귀의처가 아니라고 말한다.”</w:t>
      </w:r>
    </w:p>
    <w:p>
      <w:pPr>
        <w:pStyle w:val="EditorialNote"/>
      </w:pPr>
      <w:r>
        <w:t>교감·번역 메모 | [구문·의미 불확실] [구문 주의] 「若為行於想心不別言行陰」은 문장이 압축되어 있어, 상심을 행한다는 표현 속에 행음이 별도로 드러나지 않는다는 뜻으로 옮겼다.</w:t>
      </w:r>
    </w:p>
    <w:p>
      <w:pPr>
        <w:pStyle w:val="Heading2"/>
      </w:pPr>
      <w:r>
        <w:t>金剛身品  |  「금강신품」.</w:t>
      </w:r>
    </w:p>
    <w:p>
      <w:pPr>
        <w:pStyle w:val="Heading2"/>
        <w:keepNext/>
      </w:pPr>
      <w:r>
        <w:t>문단 011  ·  [0082b14]</w:t>
      </w:r>
    </w:p>
    <w:p>
      <w:pPr>
        <w:keepNext/>
        <w:spacing w:before="40" w:after="40"/>
      </w:pPr>
      <w:r>
        <w:rPr>
          <w:b/>
          <w:sz w:val="17"/>
        </w:rPr>
        <w:t>원문</w:t>
      </w:r>
    </w:p>
    <w:p>
      <w:pPr>
        <w:pStyle w:val="SourceText"/>
        <w:keepLines w:val="0"/>
      </w:pPr>
      <w:r>
        <w:t>[0082b14] 金剛能譬。身是所譬。金剛四義。一紫磨金精世界基本。二其體堅牢無能侵毀。三其用勁利所擬無前。四其色不定煜爚難視。金精譬法身至極攝一切法。體堅牢固譬常住不動。離百絕四。勁利譬寂而常照大覺大明。不定譬無閡自在遍一切處。然法身具足無量功德。此中正明離百絕四堅牢常住。答上金剛之問。若從能譬言金剛品。若從所譬應言法身品。此則法譬雙題故言金剛身品。復次上雖三十四問通用一意只長壽故。金剛之身即堅固力而不可壞。法身常身非雜食身。圓通無隔。若解長壽即解金剛之身。乃至諸問皆悉通達。若不解長壽亦不解金剛之身乃至諸句。為不解者更分別說。若以通當名非無別義。若以別當名非無通義。通不當名則通非通。別不當名則別非別。非通非別而通而別。今從別意明金剛身答第二問。有人解。長壽是法。此法附人。金剛是人。此人有壽。堅固力是用。此是人法體用之異。以判通別。今明等欲分別何不附文。上文云。施汝常命色力安無閡辯。初已略說今則廣說。言長壽者即是常命。金剛身者即是常色。堅固者即是常力。名字功德即是常安。言四相者常無閡辯。後廣答問亦不離此常住五果。五果故別。常住故通。若別若通。若束若散。皆非總非別。非束非散。自在無閡。直明通別一意統攬理義。推之自明故不多說。又他明長命短命可壞不可壞常無常等。各自兩邊不相關涉。非長非短非壞不壞非常無常在兩邊外。此則縱橫並別。乃是一塗非經正意。今則不然即長而短故枯林入滅。即短而長故榮林入滅。東方雙者為破無常而說於常。</w:t>
      </w:r>
    </w:p>
    <w:p>
      <w:pPr>
        <w:keepNext/>
        <w:spacing w:before="40" w:after="40"/>
      </w:pPr>
      <w:r>
        <w:rPr>
          <w:b/>
          <w:sz w:val="17"/>
        </w:rPr>
        <w:t>한국어 직역</w:t>
      </w:r>
    </w:p>
    <w:p>
      <w:pPr>
        <w:pStyle w:val="TranslationText"/>
        <w:keepLines w:val="0"/>
      </w:pPr>
      <w:r>
        <w:t>[0082b14] 금강은 능비(能譬)이고, 몸은 소비(所譬)이다. 금강에는 네 가지 뜻이 있다. 첫째, 자마금의 정수로서 세계의 근본이 되고, 둘째, 그 체가 견고하여 능히 침범하고 파괴할 수 없으며, 셋째, 그 작용이 강하고 날카로워 겨냥하는 곳에 앞을 막는 것이 없고, 넷째, 그 빛깔이 일정하지 않아 번쩍이며 바라보기 어렵다. 금의 정수는 법신이 지극하여 일체법을 포섭함을 비유한다. 체가 견고하고 굳센 것은 상주하여 움직이지 않음을 비유한다. 백비(百非)를 떠나고 네 구절을 끊은 것이다. 강하고 날카로운 것은 고요하면서 항상 비추는 대각과 대명을 비유한다. 일정하지 않음은 걸림 없이 자재하여 일체처에 두루함을 비유한다. 그러나 법신에는 한량없는 공덕이 갖추어져 있다. 이 가운데서는 바로 백비를 떠나고 네 구절을 끊은 견고한 상주를 밝힌다. 위의 금강에 관한 물음에 답하는 것이다. 능비를 따라 이름을 붙이면 「금강품」이라 하고, 소비를 따라 이름을 붙이면 마땅히 「법신품」이라 해야 한다. 이는 법과 비유를 함께 제목으로 삼았으므로 「금강신품」이라 한다. 또 위의 서른네 가지 물음은 비록 하나의 뜻을 통용하지만, 다만 장수라는 까닭 때문이다. 금강의 몸은 곧 견고한 힘이라 파괴할 수 없고, 법신과 상신(常身)은 잡식을 먹는 몸이 아니며, 원만히 통하여 막힘이 없다. 만일 장수를 이해하면 곧 금강의 몸을 이해하고, 나아가 여러 물음도 모두 통달하게 된다. 만일 장수를 이해하지 못하면 금강의 몸도 이해하지 못하며 나아가 여러 구절도 그러하다. 이해하지 못하는 이를 위하여 다시 분별하여 설한다. 만일 통(通)으로 이름에 맞추려 해도 별의 뜻이 없지 않고, 별(別)로 이름에 맞추려 해도 통의 뜻이 없지 않다. 통이 이름에 맞지 않는다면 통도 통이 아니고, 별이 이름에 맞지 않는다면 별도 별이 아니다. 통도 아니고 별도 아니면서 통이기도 하고 별이기도 하다. 지금은 별의 뜻을 따라 금강신을 밝혀 두 번째 물음에 답한다. 어떤 이는 해석한다. “장수는 법이고, 이 법은 사람에게 붙는다. 금강은 사람이고, 이 사람에게 수명이 있다. 견고한 힘은 작용이다. 이는 인과 법, 체와 용의 차이이다.” 이것으로 통과 별을 판별한다. 지금 생각하건대 이와 같이 분별하려 한다면 어찌 경문에 붙여 설명하지 않는가? 위의 글에서 말하였다. “그대에게 상명의 색·힘·안온·무애변을 베풀겠다.” 처음에는 이미 간략히 말했고 지금은 곧 널리 말한다. ‘장수’는 곧 상명이고, ‘금강신’은 곧 상색이며, ‘견고’는 곧 상력이고, 「명자공덕」은 곧 상안이며, ‘사상(四相)’은 상무애변이다. 뒤에서 여러 물음에 널리 답하는 것도 또한 이 상주의 다섯 과를 떠나지 않는다. 다섯 과이기 때문에 별이고, 상주이기 때문에 통이다. 별이든 통이든, 묶든 펼치든, 모두 총도 아니고 별도 아니며, 묶음도 아니고 펼침도 아니다. 자재하고 걸림이 없다. 다만 통과 별이라는 한 뜻으로 이치를 통괄하면, 미루어 보면 스스로 분명하므로 많이 말하지 않는다. 또 다른 이들은 장명과 단명, 파괴할 수 있음과 파괴할 수 없음, 상과 무상 등을, 각각 두 변으로 두어 서로 관계하지 않게 하고, 장도 아니고 단도 아니며 파괴됨도 아니고 파괴되지 않음도 아니며 상도 아니고 무상도 아닌 것을 두 변의 밖에 둔다. 이는 곧 종횡으로 나누고 병렬하며 별립한 것이다. 마침내 한 갈래의 해석일 뿐 경전의 올바른 뜻이 아니다. 지금은 그렇지 않다. 곧 장하면서 단하기 때문에 고목의 숲에서 열반에 들고, 곧 단하면서 장하기 때문에 영화로운 숲에서 열반에 든다. 동쪽의 두 나무는 무상을 깨뜨리기 위하여 상을 설한 것이고,</w:t>
      </w:r>
    </w:p>
    <w:p>
      <w:pPr>
        <w:pStyle w:val="EditorialNote"/>
      </w:pPr>
      <w:r>
        <w:t>교감·번역 메모 | [구문·의미 불확실] [구문 주의] 「離百絕四」는 문맥상 ‘백비를 떠나고 사구를 끊음’으로 해석하였다.</w:t>
      </w:r>
    </w:p>
    <w:p>
      <w:pPr>
        <w:pStyle w:val="EditorialNote"/>
      </w:pPr>
      <w:r>
        <w:t>교감·번역 메모 | [용어] 「東方雙」은 쌍수(雙樹) 해석의 방향 배속을 가리키는 것으로 보고 ‘동쪽의 두 나무’로 직역하였다.</w:t>
      </w:r>
    </w:p>
    <w:p>
      <w:pPr>
        <w:keepNext/>
        <w:spacing w:before="40" w:after="40"/>
      </w:pPr>
      <w:r>
        <w:rPr>
          <w:b/>
          <w:sz w:val="17"/>
        </w:rPr>
        <w:t>원문</w:t>
      </w:r>
    </w:p>
    <w:p>
      <w:pPr>
        <w:pStyle w:val="SourceText"/>
        <w:keepLines w:val="0"/>
      </w:pPr>
      <w:r>
        <w:t>即非短非長雙樹中間。非榮非枯中道法性。第一義諦。一中一切中。榮即是真。一真一切真。枯即是俗。一俗一切俗。三諦即一諦。一諦即三諦。差別無差別。無差別差別。非差別非不差別。而差別而不差別。諸佛境界具足如此不可思議。不可破壞故名金剛身品。就文為二。初明法身果。次明法身因。上問中含兩。今答為兩章。初明身果又兩。一明法。身二論義。略舉五身明法身義。舊解。法身常身是當體得名。不可壞身非雜食身。從離過得名。金剛身從譬得名。又言四身更互相成常身故不壞。不壞故常身。非雜食故成法身。法身故不雜食。故金剛譬之。今明四句皆當體皆離過皆法皆譬。亦得相成。何者金剛有四。能成顯法身。法身有四德成於譬意。金剛立世喻法身體。堅喻常身。勁利喻不壞身。不定喻非雜食身。正用此意標品。豈可作餘釋耶。從迦葉白佛去。第二論義。文為三。謂問答領解。初問中二。先問次釋。初問者舉所見難所不見。既應入滅是無常身。病苦所侵是破壞身。碎為舍利是塵土身。受純陀供是雜食身。既不見四身亦不見能譬金剛之身。次何以故去。是釋初無常身。餘例可解。次從佛告去。答又為三。初非其所問。次正答。三結勸。初如文。次正答中。具百非者。然此百非若單數則一百六十句。</w:t>
      </w:r>
    </w:p>
    <w:p>
      <w:pPr>
        <w:keepNext/>
        <w:spacing w:before="40" w:after="40"/>
      </w:pPr>
      <w:r>
        <w:rPr>
          <w:b/>
          <w:sz w:val="17"/>
        </w:rPr>
        <w:t>한국어 직역</w:t>
      </w:r>
    </w:p>
    <w:p>
      <w:pPr>
        <w:pStyle w:val="TranslationText"/>
        <w:keepLines w:val="0"/>
      </w:pPr>
      <w:r>
        <w:t>곧 단도 아니고 장도 아닌 것은 두 나무 사이이다. 영화롭지도 마르지도 않은 것이 중도의 법성이고, 제일의제이다. 하나 가운데 일체가 있고 일체 가운데 하나가 있다. 영화로움은 곧 진이고, 하나의 진이 곧 일체의 진이다. 마름은 곧 속이고, 하나의 속이 곧 일체의 속이다. 삼제가 곧 일제이고, 일제가 곧 삼제이다. 차별이 곧 무차별이고, 무차별이 곧 차별이며, 차별도 아니고 차별 아님도 아니면서, 차별이기도 하고 차별 아님이기도 하다. 모든 부처님의 경계는 이와 같이 갖추어져 있어 불가사의하다. 파괴할 수 없으므로 「금강신품」이라 이름한다. 글은 둘로 나뉜다. 첫째는 법신의 과를 밝히고, 다음은 법신의 인을 밝힌다. 위의 물음 가운데 두 뜻을 함께 포함하였으므로, 지금 답도 두 장으로 나눈다. 첫째 몸의 과를 밝히는 데 또 둘이 있다. 첫째는 법신을 밝히고, 둘째는 뜻을 논한다. 간략히 다섯 몸을 들어 법신의 뜻을 밝힌다. 옛 해석에서는, 법신과 상신은 당체에서 이름을 얻고, 불가괴신과 비잡식신은, 허물을 떠난 데서 이름을 얻으며, 금강신은 비유에서 이름을 얻는다고 하였다. 또 네 몸이 서로 이루어 주어, 상신이기 때문에 파괴되지 않고, 파괴되지 않기 때문에 상신이며, 잡식을 먹는 몸이 아니기 때문에 법신을 이루고, 법신이기 때문에 잡식을 먹지 않는다고 한다. 그러므로 금강으로 그것을 비유한다. 지금 밝히건대 네 구절은 모두 당체이면서 모두 허물을 떠난 것이고, 모두 법이면서 모두 비유이다. 또한 서로 이루어 준다고 할 수 있다. 무슨 까닭인가? 금강에는 네 가지 뜻이 있고, 이 네 가지가 능히 법신을 이루어 드러내며, 법신에는 네 덕이 있어 비유의 뜻을 이룬다. 금강이 세상에 서는 것은 법신의 체를 비유하고, 견고함은 상신을 비유하며, 강하고 날카로움은 불가괴신을 비유하고, 일정하지 않음은 비잡식신을 비유한다. 바로 이 뜻을 써서 품의 이름을 세운 것이다. 어찌 다른 해석을 할 수 있겠는가? ‘가섭이 부처님께 아뢰었다[迦葉白佛]’ 이하부터는, 둘째로 뜻을 논한다. 글은 셋으로 나뉜다. 곧 물음과 답과 이해함이다. 첫 물음에는 둘이 있다. 먼저 묻고 다음에 풀이한다. 첫째 물음은 자신이 본 것을 들어 자신이 보지 못한 것을 논난하는 것이다. 이미 마땅히 열반에 든다면 이는 무상한 몸이고, 병고가 침범한다면 이는 파괴되는 몸이며, 부서져 사리가 된다면 이는 티끌과 흙의 몸이고, 순타의 공양을 받는다면 이는 잡식을 먹는 몸이다. 이미 이 네 몸을 보지 못하니, 능히 비유되는 금강의 몸도 또한 보지 못한 것이다. 다음 ‘무슨 까닭인가[何以故]’ 이하에서는, 첫째 무상한 몸을 풀이한다. 나머지는 예에 따라 이해할 수 있다. 다음 ‘부처님께서 말씀하셨다[佛告]’ 이하부터는, 답이 또 셋으로 나뉜다. 첫째는 그 물음을 그르다고 하고, 다음은 바로 답하며, 셋째는 맺고 권한다. 첫째는 경문과 같다. 다음 바로 답하는 가운데, 백비(百非)를 갖추었다는 것은, 이 백비를 단순히 세면 곧 백육십 구가 되고,</w:t>
      </w:r>
    </w:p>
    <w:p>
      <w:pPr>
        <w:pStyle w:val="EditorialNote"/>
      </w:pPr>
      <w:r>
        <w:t>교감·번역 메모 | [수량 주의] 원문은 백비를 단순 계산하면 160구가 된다고 명시한다. 수량을 원문 그대로 보존하였다.</w:t>
      </w:r>
    </w:p>
    <w:p>
      <w:pPr>
        <w:keepNext/>
        <w:spacing w:before="40" w:after="40"/>
      </w:pPr>
      <w:r>
        <w:rPr>
          <w:b/>
          <w:sz w:val="17"/>
        </w:rPr>
        <w:t>원문</w:t>
      </w:r>
    </w:p>
    <w:p>
      <w:pPr>
        <w:pStyle w:val="SourceText"/>
        <w:keepLines w:val="0"/>
      </w:pPr>
      <w:r>
        <w:t>若複數則一百句。既言百非。理應複數。然百非之中。或有雙非兩捨。或一存一亡。雖不常住。非念念滅。即雙非之意。非身是身即一存一亡。然古舊相承不解百非。唯釋非身是身一句。今出七家。一云。非身者非是食身。是身者是法身。又云。非身者非生身是身是法身。又云。非身非金剛前身。是身是金剛後身。此三家悉用俗為非以真為是。又非身者法身冥如。是身者應現十方。又云。非身者真諦。是身者俗諦。此二家以真為非。以俗為是。又云。非身者非真身。是身者是好身。此一家漫漫不知。何者為非何者為是。雖復漫漫終有是非。興皇云。法身不為是之與非。是所不能是。非所不能非。絕百非非百是。無是無非能是能非。故言是身非身。觀師云。是身非身因緣相成。法身非身不妨是身。終日是身而復非身。終日非身而復是身文。一云。是空離空雖不常住非念念滅。此兩家是一意。今未能精識眾家旨趣。且為書之。天台大師明三種四句。一單。二複。三具足。單四句者。謂是非。亦是亦非。非是非非。複四句者。是是是非。非是非非亦是是非。亦非是非。非是是非。非非是非。是是。不是是。亦是亦不是是。非是非不是是。前句約非。次句約是。亦應前單後複。具足者。是是是是。是是不是是是是。</w:t>
      </w:r>
    </w:p>
    <w:p>
      <w:pPr>
        <w:keepNext/>
        <w:spacing w:before="40" w:after="40"/>
      </w:pPr>
      <w:r>
        <w:rPr>
          <w:b/>
          <w:sz w:val="17"/>
        </w:rPr>
        <w:t>한국어 직역</w:t>
      </w:r>
    </w:p>
    <w:p>
      <w:pPr>
        <w:pStyle w:val="TranslationText"/>
        <w:keepLines w:val="0"/>
      </w:pPr>
      <w:r>
        <w:t>겹쳐 세면 곧 백 구가 된다. 이미 ‘백비’라고 말했으니, 이치상 마땅히 겹쳐 세어야 한다. 그러나 백비 가운데에는, 혹 쌍비(雙非)로 둘 다 버리는 것도 있고, 혹 하나는 남기고 하나는 없애는 것도 있다. ‘비록 상주하지는 않지만, 찰나찰나 멸하는 것은 아니다’라는 것은, 곧 쌍비의 뜻이다. ‘몸이 아니면서 몸이다[非身是身]’라는 것은 곧 하나는 남기고 하나는 없애는 것이다. 그러나 예로부터 서로 전해 오면서 백비를 이해하지 못하고, 오직 ‘몸이 아니면서 몸이다’라는 한 구절만 풀이하였다. 지금 일곱 학파의 해석을 든다. 첫째는 말한다. “비신(非身)은 식신(食身)이 아님이고, 시신(是身)은 법신이다.” 또 말한다. “비신은 생신(生身)이 아니며, 시신은 법신이다.” 또 말한다. “비신은 금강 이전의 몸이 아니며, 시신은 금강 이후의 몸이다.” 이 세 학파는 모두 속(俗)을 비(非)로 삼고 진(真)을 시(是)로 삼는다. 또 “비신은 법신이 진여에 은합한 것이고, 시신은 시방에 응하여 나타나는 것이다.”라고 한다. 또 말한다. “비신은 진제이고, 시신은 속제이다.” 이 두 학파는 진을 비로 삼고, 속을 시로 삼는다. 또 말한다. “비신은 진신(真身)이 아니고, 시신은 호신(好身)이다.” 이 한 학파는 막연하여 알 수 없으니, 어느 것이 비이고 어느 것이 시인지 알 수 없다. 비록 막연하더라도 끝내 시와 비는 있다. 흥황은 말한다. “법신은 시와 비에 해당하지 않는다. 시도 능히 그것을 시라고 할 수 없고, 비도 능히 그것을 비라고 할 수 없다. 백비를 끊고 백시도 아니다. 시도 없고 비도 없으면서 능히 시가 되고 능히 비가 된다. 그러므로 ‘시신비신(是身非身)’이라 말한다.” 관사는 말한다. “시신과 비신은 인연으로 서로 이루어진다. 법신이 비신이라고 해서 시신인 것을 방해하지 않고, 종일 시신이면서 다시 비신이며, 종일 비신이면서 다시 시신이다.”라고 하였다. 글의 한 판본에서는 말한다. “이는 공(空)이고 공을 떠난 것이니, 비록 상주하지는 않지만 찰나찰나 멸하는 것은 아니다.” 이 두 학파는 한 뜻이다. 지금은 여러 학파의 뜻과 취지를 정밀하게 알 수 없다. 우선 적어 둔다. 천태대사는 세 종류의 사구를 밝혔다. 첫째는 단사구이다. 둘째는 복사구이다. 셋째는 구족사구이다. 단사구란, 곧 ‘시이면서 비이다[是非]’라는 것이다. ‘또한 시이기도 하고 또한 비이기도 하다[亦是亦非].’ ‘시도 아니고 비도 아니다[非是非非].’ 복사구란, ‘시의 시, 시의 비[是是是非]’이다. ‘비의 시, 비의 비, 또한 시의 시와 비[非是非非亦是是非]’이다. ‘또한 비의 시와 비[亦非是非]’이다. ‘비의 시와 시의 비[非是是非]’이다. ‘비의 비와 시의 비[非非是非]’이다. ‘시의 시[是是]’이다. ‘시가 아닌 시[不是是]’이다. ‘또한 시이기도 하고 시가 아니기도 한 시[亦是亦不是是]’이다. ‘시도 아니고 시가 아니지도 않은 시[非是非不是是]’이다. 앞의 구절은 비(非)에 의거한 것이다. 다음 구절은 시(是)에 의거한 것이다. 또한 마땅히 앞은 단사구이고 뒤는 복사구라고 해야 한다. 구족사구란, ‘시의 시의 시의 시[是是是是]’이다. ‘시의 시, 시가 아닌 시의 시의 시[是是不是是是是]’이다.</w:t>
      </w:r>
    </w:p>
    <w:p>
      <w:pPr>
        <w:pStyle w:val="EditorialNote"/>
      </w:pPr>
      <w:r>
        <w:t>교감·번역 메모 | [수량 주의] 원문은 복수 계산하면 100구가 된다고 명시한다. 수량을 원문 그대로 보존하였다.</w:t>
      </w:r>
    </w:p>
    <w:p>
      <w:pPr>
        <w:pStyle w:val="EditorialNote"/>
      </w:pPr>
      <w:r>
        <w:t>교감·번역 메모 | [구문·의미 불확실] [구문 주의] 「法身冥如」는 ‘법신이 진여에 은합한다’는 뜻으로 임시 직역하였다.</w:t>
      </w:r>
    </w:p>
    <w:p>
      <w:pPr>
        <w:pStyle w:val="EditorialNote"/>
      </w:pPr>
      <w:r>
        <w:t>교감·번역 메모 | [판독 불확실] [판독 주의] 「好身」은 원문 그대로 ‘호신’으로 옮겼으며, 구체적 교학적 지시 대상은 재검토가 필요하다.</w:t>
      </w:r>
    </w:p>
    <w:p>
      <w:pPr>
        <w:pStyle w:val="EditorialNote"/>
      </w:pPr>
      <w:r>
        <w:t>교감·번역 메모 | [이문 검토 필요] [이문 주의] 「文一云」은 한 판본의 이문을 소개하는 표현으로 보아 ‘글의 한 판본에서는’으로 옮겼다.</w:t>
      </w:r>
    </w:p>
    <w:p>
      <w:pPr>
        <w:pStyle w:val="EditorialNote"/>
      </w:pPr>
      <w:r>
        <w:t>교감·번역 메모 | [구문·의미 불확실] [구두·구조 주의] 「非是非非亦是是非」는 사구 전개의 압축 표기이므로 원문 어순을 보존하여 직역하였다.</w:t>
      </w:r>
    </w:p>
    <w:p>
      <w:pPr>
        <w:pStyle w:val="EditorialNote"/>
      </w:pPr>
      <w:r>
        <w:t>교감·번역 메모 | [구문·의미 불확실] [이문 검토 필요] [구두 주의] 「是是不是是是是」는 사구의 결합 표기로 보이며, 자구를 임의 분절·교정하지 않고 그대로 직역하였다.</w:t>
      </w:r>
    </w:p>
    <w:p>
      <w:pPr>
        <w:keepNext/>
        <w:spacing w:before="40" w:after="40"/>
      </w:pPr>
      <w:r>
        <w:rPr>
          <w:b/>
          <w:sz w:val="17"/>
        </w:rPr>
        <w:t>원문</w:t>
      </w:r>
    </w:p>
    <w:p>
      <w:pPr>
        <w:pStyle w:val="SourceText"/>
        <w:keepLines w:val="0"/>
      </w:pPr>
      <w:r>
        <w:t>亦是是亦不是是。是是非是是非不是是。是名具足有句。非是。非不是。非亦是亦不是。非非是非不是。非是是。非不是是。非亦是是亦不是是。非非是是非非不是是。是名具足無句。餘兩具足句類之可解。不復能作。但依天台大師止觀文中三四句相則易可見。私云。既云但依止觀文則易見。今比望彼文。是非各作三種四句。先約是者。是不是。亦是亦不是。非是非不是。單也。是是是不是。不是是。不是。不是。亦是亦不是是。亦是亦不是不是。非是非不是是。非是非不是不是。複也。是是。是不是。是亦是亦不是。是非是非不是。不是是。不是不是。不是亦是亦不是。不是非是非不是。亦是亦不是是。亦是亦不是不是。亦是亦不是亦是亦不是。亦是亦不是非是非不是。非是非不是是。非是非不是不是。非是非不是亦是亦不是。非是非不是非是非不是。次約非中亦三四者。非不非。亦非亦不非。非非非不非。單也。非非非不非不非非不非不非。</w:t>
      </w:r>
    </w:p>
    <w:p>
      <w:pPr>
        <w:keepNext/>
        <w:spacing w:before="40" w:after="40"/>
      </w:pPr>
      <w:r>
        <w:rPr>
          <w:b/>
          <w:sz w:val="17"/>
        </w:rPr>
        <w:t>한국어 직역</w:t>
      </w:r>
    </w:p>
    <w:p>
      <w:pPr>
        <w:pStyle w:val="TranslationText"/>
        <w:keepLines w:val="0"/>
      </w:pPr>
      <w:r>
        <w:t>‘또한 시의 시이기도 하고 또한 시가 아닌 시이기도 하다[亦是是亦不是是].’ ‘시의 시와 비의 시, 시의 비와 시가 아닌 시[是是非是是非不是是]’이다. 이를 구족한 유구(有句)라 이름한다. ‘비의 시[非是]’이다. ‘비의 시가 아님[非不是]’이다. ‘비의 또한 시이면서 또한 시가 아님[非亦是亦不是]’이다. ‘비의 비의 시와 비의 시가 아님[非非是非不是]’이다. ‘비의 시의 시[非是是]’이다. ‘비의 시가 아닌 시[非不是是]’이다. ‘비의 또한 시인 시와 또한 시가 아닌 시[非亦是是亦不是是]’이다. ‘비의 비의 시의 시와 비의 비의 시가 아닌 시[非非是是非非不是是]’이다. 이를 구족한 무구(無句)라 이름한다. 나머지 두 가지 구족구도 이에 견주어 알 수 있다. 다시 더 지어내지는 않겠다. 다만 천태대사의 『지관』 문중의 세 가지 사구의 모습을 의거하면 쉽게 알 수 있다. 사사로이 말한다. 이미 ‘다만 『지관』의 글에 의거하면 쉽게 알 수 있다’고 하였으므로, 이제 그 글과 비교하여 살펴본다. 시(是)와 비(非)에 각각 세 종류의 사구를 세운다. 먼저 시(是)에 의거하면, ‘시이면서 시가 아니다[是不是].’ ‘또한 시이고 또한 시가 아니다[亦是亦不是].’ ‘시도 아니고 시가 아니지도 않다[非是非不是].’ 이것이 단사구이다. ‘시의 시와 시가 아닌 시[是是是不是].’ ‘시가 아닌 시[不是是].’ ‘시가 아니다[不是].’ ‘시가 아니다[不是].’ ‘또한 시이고 또한 시가 아닌 시[亦是亦不是是].’ ‘또한 시이고 또한 시가 아닌, 시가 아님[亦是亦不是不是].’ ‘시도 아니고 시가 아니지도 않은 시[非是非不是是].’ ‘시도 아니고 시가 아니지도 않은, 시가 아님[非是非不是不是].’ 이것이 복사구이다. ‘시의 시[是是].’ ‘시이면서 시가 아님[是不是].’ ‘시의 또한 시이고 또한 시가 아님[是亦是亦不是].’ ‘시의 비의 시와 비의 시가 아님[是非是非不是].’ ‘시가 아닌 시[不是是].’ ‘시가 아닌, 시가 아님[不是不是].’ ‘시가 아닌, 또한 시이고 또한 시가 아님[不是亦是亦不是].’ ‘시가 아닌, 비의 시와 비의 시가 아님[不是非是非不是].’ ‘또한 시이고 또한 시가 아닌 시[亦是亦不是是].’ ‘또한 시이고 또한 시가 아닌, 시가 아님[亦是亦不是不是].’ ‘또한 시이고 또한 시가 아닌, 또한 시이고 또한 시가 아님[亦是亦不是亦是亦不是].’ ‘또한 시이고 또한 시가 아닌, 비의 시와 비의 시가 아님[亦是亦不是非是非不是].’ ‘비의 시와 비의 시가 아닌 시[非是非不是是].’ ‘비의 시와 비의 시가 아닌, 시가 아님[非是非不是不是].’ ‘비의 시와 비의 시가 아닌, 또한 시이고 또한 시가 아님[非是非不是亦是亦不是].’ ‘비의 시와 비의 시가 아닌, 비의 시와 비의 시가 아님[非是非不是非是非不是].’ 다음으로 비(非)에 의거한 가운데에도 세 가지 사구가 있다. ‘비이면서 비가 아니다[非不非].’ ‘또한 비이고 또한 비가 아니다[亦非亦不非].’ ‘비의 비도 아니고 비가 아니지도 않다[非非非不非].’ 이것이 단사구이다. ‘비의 비와 비가 아님, 비가 아닌 비와 비가 아님[非非非不非不非非不非不非].’</w:t>
      </w:r>
    </w:p>
    <w:p>
      <w:pPr>
        <w:pStyle w:val="EditorialNote"/>
      </w:pPr>
      <w:r>
        <w:t>교감·번역 메모 | [구문·의미 불확실] [구두 주의] 「非非非不非不非非不非不非」는 복합 사구 표기가 매우 압축되어 있어 원문 배열을 보존하였다.</w:t>
      </w:r>
    </w:p>
    <w:p>
      <w:pPr>
        <w:keepNext/>
        <w:spacing w:before="40" w:after="40"/>
      </w:pPr>
      <w:r>
        <w:rPr>
          <w:b/>
          <w:sz w:val="17"/>
        </w:rPr>
        <w:t>원문</w:t>
      </w:r>
    </w:p>
    <w:p>
      <w:pPr>
        <w:pStyle w:val="SourceText"/>
        <w:keepLines w:val="0"/>
      </w:pPr>
      <w:r>
        <w:t>亦非亦不非非。亦非亦不非不非。非非非不非非。非非非不非不非。複也非非。非不非。非亦非亦不非。非非非非不非。不非非。不非不非。不非亦非亦不非。不非非非非不非。亦非亦不非非。亦非亦不非不非。亦非亦不非亦非亦不非。亦非亦不非非非非不非。非非非不非非。非非非不非不非非非非不非亦非亦不非。非非非不非非非非不非。仍存章安先釋不敢擅易。然雖是非各別成句。不非即是。不是即非。為成三四故須互對。將此三種四句。望前諸師所非。為非何四句未非何四句。非此等諸四句。彼但出四句之見。未出絕言之見。那即結為法身耶。今言非身者。非如此等諸見所得雜食之身。無常塵土之身。故言非身。即非而是。是於法身常身金剛之身。然佛身非是非非。能為物現非身是身。又解除一法相者不二也。如來身者實是雙非。而言法身者蓋為緣耳。故云除一法相。大品云。除為薩婆若心。古來非唯不釋百非亦不出其意。何故唱百為非何所屬當。今試言之。夫如來身離於百非。佛身既權實不同。百非亦淺深有異。百非者下文云。具足百福成於一相。如是展轉具足成就三十二相。言百福者持不殺戒有五種心。謂下中上上上上中上乃至正見亦復如是。</w:t>
      </w:r>
    </w:p>
    <w:p>
      <w:pPr>
        <w:keepNext/>
        <w:spacing w:before="40" w:after="40"/>
      </w:pPr>
      <w:r>
        <w:rPr>
          <w:b/>
          <w:sz w:val="17"/>
        </w:rPr>
        <w:t>한국어 직역</w:t>
      </w:r>
    </w:p>
    <w:p>
      <w:pPr>
        <w:pStyle w:val="TranslationText"/>
        <w:keepLines w:val="0"/>
      </w:pPr>
      <w:r>
        <w:t>‘또한 비이고 또한 비가 아닌 비[亦非亦不非非].’ ‘또한 비이고 또한 비가 아닌, 비가 아님[亦非亦不非不非].’ ‘비의 비와 비가 아닌 비[非非非不非非].’ ‘비의 비와 비가 아닌, 비가 아님[非非非不非不非].’ 복사구이다. ‘비의 비[非非].’ ‘비이면서 비가 아님[非不非].’ ‘비의 또한 비이고 또한 비가 아님[非亦非亦不非].’ ‘비의 비의 비와 비가 아님[非非非非不非].’ ‘비가 아닌 비[不非非].’ ‘비가 아닌, 비가 아님[不非不非].’ ‘비가 아닌, 또한 비이고 또한 비가 아님[不非亦非亦不非].’ ‘비가 아닌, 비의 비와 비의 비가 아님[不非非非非不非].’ ‘또한 비이고 또한 비가 아닌 비[亦非亦不非非].’ ‘또한 비이고 또한 비가 아닌, 비가 아님[亦非亦不非不非].’ ‘또한 비이고 또한 비가 아닌, 또한 비이고 또한 비가 아님[亦非亦不非亦非亦不非].’ ‘또한 비이고 또한 비가 아닌, 비의 비와 비가 아님[亦非亦不非非非非不非].’ ‘비의 비와 비가 아닌 비[非非非不非非].’ ‘비의 비와 비가 아닌, 비가 아님과 비의 비와 비가 아님, 또한 비이고 또한 비가 아님[非非非不非不非非非非不非亦非亦不非].’ ‘비의 비와 비가 아닌, 비의 비와 비가 아님[非非非不非非非非不非].’ 여전히 장안의 앞선 해석을 보존하고 감히 함부로 고치지 않는다. 그러나 비록 시와 비를 각각 따로 구절로 만들었지만, 비가 아님[不非]은 곧 시(是)이고, 시가 아님[不是]은 곧 비(非)이다. 세 종류의 사구를 이루기 위해서는 서로 짝지어 보아야 한다. 이 세 종류의 사구를 가지고, 앞의 여러 스승들이 부정한 것과 견주어 보면, 어느 사구를 부정하였고 어느 사구는 아직 부정하지 않았는가. 이러한 여러 사구를 부정한 것이지만, 그들은 다만 사구에 대한 견해만 제시했을 뿐, 언어가 끊어진 견해는 아직 제시하지 못했다. 그런데 어찌 곧바로 법신이라고 결론지을 수 있겠는가. 이제 ‘비신(非身)’이라 말하는 것은, 이와 같은 여러 견해로 얻는 잡식의 몸을 말하는 것이 아니며, 무상하고 진토와 같은 몸도 아니다. 그러므로 비신이라 말한다. 곧 비(非)이면서도 시(是)인 것이다. 이는 법신·상신·금강신에 해당한다. 그러나 부처의 몸은 시도 아니고 비도 아니지만, 중생을 위하여 비신과 시신을 나타낼 수 있다. 또 ‘한 법상을 제거한다’고 풀이한 것은 불이(不二)이다. 여래의 몸은 실제로는 두 가지를 함께 부정한 것이지만, 법신이라고 말한 것은 대개 인연을 위해서일 뿐이다. 그러므로 ‘한 법상을 제거한다’고 한 것이다. 『대품반야』에서 말한다. ‘살바야의 마음을 위함을 제외한다.’ 옛사람들은 백비(百非)를 풀이하지 않았을 뿐만 아니라 그 뜻도 제시하지 못했다. 왜 백 가지를 비(非)라고 부르며 무엇에 속하는지를 밝히지 못했다. 이제 시험 삼아 이를 말해 보겠다. 여래의 몸은 백 가지 부정을 떠나 있다. 부처의 몸에는 이미 권과 실의 차이가 있으므로, 백비에도 얕고 깊음의 차이가 있다. 백비에 대해서는 아래 글에서 말한다. ‘백복을 갖추어 하나의 상을 이룬다.’ 이와 같이 차례차례 갖추어 삼십이상을 성취한다. 백복이란 불살생계를 지킬 때 다섯 종류의 마음이 있다는 것이다. 곧 하·중·상·상상·상중이며, 나아가 정견도 또한 이와 같다.</w:t>
      </w:r>
    </w:p>
    <w:p>
      <w:pPr>
        <w:pStyle w:val="EditorialNote"/>
      </w:pPr>
      <w:r>
        <w:t>교감·번역 메모 | [구문·의미 불확실] [구두 주의] 사구 표기의 결합 경계가 불명확하여 원문 자구 순서를 그대로 반영하였다.</w:t>
      </w:r>
    </w:p>
    <w:p>
      <w:pPr>
        <w:pStyle w:val="EditorialNote"/>
      </w:pPr>
      <w:r>
        <w:t>교감·번역 메모 | [구문·의미 불확실] [인용 주의] 「除為薩婆若心」은 『대품』 인용의 축약구로 보이며, 문맥을 보충하지 않고 직역하였다.</w:t>
      </w:r>
    </w:p>
    <w:p>
      <w:pPr>
        <w:pStyle w:val="EditorialNote"/>
      </w:pPr>
      <w:r>
        <w:t>교감·번역 메모 | [구문·의미 불확실] [이문 검토 필요] [열거 주의] 「下中上上上上中上」은 오심의 등급을 압축해 적은 것으로 보이나, 원문 열거를 임의 교정하지 않았다.</w:t>
      </w:r>
    </w:p>
    <w:p>
      <w:pPr>
        <w:keepNext/>
        <w:spacing w:before="40" w:after="40"/>
      </w:pPr>
      <w:r>
        <w:rPr>
          <w:b/>
          <w:sz w:val="17"/>
        </w:rPr>
        <w:t>원문</w:t>
      </w:r>
    </w:p>
    <w:p>
      <w:pPr>
        <w:pStyle w:val="SourceText"/>
        <w:keepLines w:val="0"/>
      </w:pPr>
      <w:r>
        <w:t>是五十心名初發意決定成就。是五十心名百福德。如是百福成於一相。又云。一善具十是為百福。釋論云。大千人應失眼失命。有能救得其眼命者是為一福。如是百度名百福德。對百福論百惡。百惡為非。從百惡感得四趣。雜食無常塵土之身。名為非身。從百福感得如來相好之身。法身常身金剛之身。五分清淨名法身。得三無為名曰常身。八十億魔不能壞名金剛身。故名是身。此乃三藏佛身離百非也。又百福所感三十二相清淨之身。悉是有有。有有果報賢聖所訶。釋論云。毒器不任貯食。食則殺人。有心行行不任得道。故知迦葉正難於此。我今唯見雜食無常塵土之身。當知百福為非。福性空故為是。故曰凡有相者。悉是虛妄。若見諸相非相即見如來。此以空法為法身。空無生空為常身。空不得空。便是金剛身。是為通教佛身離百非。又空中無法無是無非亦復無身。豈可以空為是。若不是者即為非也。二乘得空何故不是。佛身如空不可窮盡。無相無閡普能顯現乃可稱是。二乘不能現者但是偏空。非時取證名雜食身。此空可破即無常身。此空須棄是塵土身。故空為非身。諸佛得空能現身者是中道空。中道即是法身常身金剛之身。是名別教佛身離百非也。又非百惡入百福。非百福入百空。非百空入百中。次第淺深縱橫並別皆為非也。次第取證即雜食身。前後勝劣是無常身。差別隔閡是塵土身。故別非也。佛身圓妙無復若干。一中無量無量中一。非一非無量。不一不異。具足無缺名大涅槃。惡即中道無二無別。一切諸法悉安樂性。百惡尚中。況百福空而不即中。即中之法法身常身金剛之身。乃可稱是。是名圓佛離百非也。離前三非名佛身者。他經中意第四即非名佛身者。</w:t>
      </w:r>
    </w:p>
    <w:p>
      <w:pPr>
        <w:keepNext/>
        <w:spacing w:before="40" w:after="40"/>
      </w:pPr>
      <w:r>
        <w:rPr>
          <w:b/>
          <w:sz w:val="17"/>
        </w:rPr>
        <w:t>한국어 직역</w:t>
      </w:r>
    </w:p>
    <w:p>
      <w:pPr>
        <w:pStyle w:val="TranslationText"/>
        <w:keepLines w:val="0"/>
      </w:pPr>
      <w:r>
        <w:t>이 오십심을 처음 뜻을 내어 결정적으로 성취한 것이라 한다. 이 오십심을 백복덕이라 한다. 이와 같은 백복이 하나의 상을 이룬다. 또 말한다. 하나의 선에 열 가지를 갖추면 이것이 백복이다. 『석론』에서 말한다. 대천세계의 사람들이 눈과 목숨을 잃게 되었을 때, 능히 그들의 눈과 목숨을 구해 주는 자가 있다면 이것이 한 가지 복이다. 이와 같이 백 번이면 백복덕이라 한다. 백복에 상대하여 백악을 논한다. 백악을 비(非)라 한다. 백악으로부터 사취의 과보를 받게 되고, 잡식하고 무상하며 진토와 같은 몸을 받는다. 이를 비신이라 한다. 백복으로부터 여래의 상호신을 감득한다. 곧 법신·상신·금강신이다. 오분이 청정한 것을 법신이라 하고, 세 무위를 얻는 것을 상신이라 하며, 팔십억 마군도 무너뜨리지 못하는 것을 금강신이라 한다. 그러므로 시신(是身)이라 한다. 이는 곧 삼장교의 불신이 백비를 떠나는 것이다. 또 백복이 감득한 삼십이상의 청정한 몸은, 모두 유유(有有)에 속한다. 유유의 과보는 현성이 꾸짖는 바이다. 『석론』에서 말한다. 독이 든 그릇에는 음식을 담기에 적합하지 않다. 담아 먹으면 사람을 죽인다. 유심행을 행하는 자는 도를 얻기에 적합하지 않다. 그러므로 가섭이 바로 이것을 들어 난문한 것임을 알 수 있다. ‘나는 지금 잡식하고 무상하며 진토와 같은 몸만을 본다.’ 마땅히 백복을 비(非)라고 한 것임을 알아야 한다. 복의 성품이 공하므로 시(是)라 한다. 그러므로 ‘무릇 상이 있는 것은’이라고 하였고, ‘모두 허망하다’고 하였으며, ‘만약 모든 상이 상이 아님을 보면 곧 여래를 본다’고 하였다. 이는 공법을 법신으로 삼는 것이다. 공하고 무생한 공을 상신으로 삼고, 공에서도 공을 얻을 수 없으므로, 곧 금강신이 된다. 이것이 통교의 불신이 백비를 떠나는 것이다. 또 공 가운데에는 법도 없고 시도 없고 비도 없으며 또한 몸도 없다. 어찌 공을 시(是)라고 할 수 있겠는가. 만약 시가 아니라면 곧 비가 된다. 이승도 공을 얻었는데 어찌하여 시가 아니겠는가. 부처의 몸은 허공과 같아서 끝을 다할 수 없다. 무상하고 걸림이 없으며 널리 능히 드러낼 수 있어야 비로소 시(是)라 할 수 있다. 이승이 드러내지 못하는 것은 다만 편공일 뿐이다. 때가 아닌데 증득을 취하므로 잡식신이라 하고, 이 공은 깨뜨릴 수 있으므로 무상신이며, 이 공은 버려야 하므로 진토신이다. 그러므로 공을 비신이라 한다. 여러 부처가 공을 얻고 능히 몸을 나타내는 것은 중도공이다. 중도는 곧 법신·상신·금강신이다. 이를 별교의 불신이 백비를 떠나는 것이라 한다. 또 백악을 부정하여 백복에 들어가고, 백복을 부정하여 백공에 들어가며, 백공을 부정하여 백중에 들어간다. 차례의 얕고 깊음과 종횡·병별이 모두 비가 된다. 차례대로 증득을 취하면 곧 잡식신이고, 앞뒤에 승렬이 있으면 무상신이며, 차별되고 막힘이 있으면 진토신이다. 그러므로 별교를 비라고 한다. 부처의 몸은 원묘하여 다시 여러 가지 차별이 없다. 하나 가운데 무량이 있고 무량 가운데 하나가 있다. 하나도 아니고 무량도 아니며, 하나도 아니고 다름도 아니다. 구족하여 결함이 없는 것을 대열반이라 한다. 악도 곧 중도여서 둘도 아니고 다름도 없다. 일체 모든 법에는 모두 안락한 성품이 있다. 백악조차도 중도이거늘, 하물며 백복과 공이 어찌 곧 중도가 아니겠는가. 곧 중도인 법이 법신·상신·금강신이다. 이래야 비로소 시(是)라 할 수 있다. 이를 원교의 부처가 백비를 떠나는 것이라 한다. 앞의 세 가지 비를 떠난 것을 불신이라 한다면, 다른 경의 뜻에서는 네 번째도 비를 떠난 것을 불신이라 한다.</w:t>
      </w:r>
    </w:p>
    <w:p>
      <w:pPr>
        <w:pStyle w:val="EditorialNote"/>
      </w:pPr>
      <w:r>
        <w:t>교감·번역 메모 | [용어 주의] 「有有」는 유(有)가 거듭된 상태를 가리키는 원문 용어로 보아 음역식으로 보존하였다.</w:t>
      </w:r>
    </w:p>
    <w:p>
      <w:pPr>
        <w:pStyle w:val="EditorialNote"/>
      </w:pPr>
      <w:r>
        <w:t>교감·번역 메모 | [구문·의미 불확실] [구문 주의] 「有心行行」의 중첩은 원문 그대로이며, 문맥상 유심의 행을 행하는 뜻으로 직역하였다.</w:t>
      </w:r>
    </w:p>
    <w:p>
      <w:pPr>
        <w:pStyle w:val="EditorialNote"/>
      </w:pPr>
      <w:r>
        <w:t>교감·번역 메모 | [구문·의미 불확실] [구문 주의] 「第四即非名佛身者」의 관계가 압축되어 있어 ‘네 번째도 비를 떠난 것을 불신이라 한다’는 취지로 옮겼다.</w:t>
      </w:r>
    </w:p>
    <w:p>
      <w:pPr>
        <w:keepNext/>
        <w:spacing w:before="40" w:after="40"/>
      </w:pPr>
      <w:r>
        <w:rPr>
          <w:b/>
          <w:sz w:val="17"/>
        </w:rPr>
        <w:t>원문</w:t>
      </w:r>
    </w:p>
    <w:p>
      <w:pPr>
        <w:pStyle w:val="SourceText"/>
        <w:keepLines w:val="0"/>
      </w:pPr>
      <w:r>
        <w:t>今經正意古來諸師全不料簡。雖唱百非不知何非。徒言法身未知是何。此釋大意可見。此既諸佛境界玄妙難測鑽仰彌難。更又一解。初人天身一句。即具九十九句功德。後涅槃句。亦具九十九句功德。中間亦然。何者一句既是法身故備諸功德。依經又三番。前三句為一番。明非人天身似如非俗入真。入真之意即俗即真雙非兩捨。如放金剛到金剛際乃止。次八十句為一番。明非身是身。似如非真出俗。出俗之意即空即中。一出一切出。隨應度者皆得見聞。後十七句為一番。明無有知者。無不知者。似如雙非二邊。即邊入中一色一香無非中道。雖此分別亦不一向。若一向者不成微妙。微妙者即入即出即中。又即出即入即中。又即中即出即入。不一二三而一二三。三如來下結勸。又二。初結。如是乃名微妙法身具足功德。餘四身亦如是結。非聲聞緣覺所知結成常身。二乘無常不能知常非長養結成非雜食身。真身不同坏器結成不壞身。結金剛身如文。又結不壞身云。示病苦為調眾生者即是示破壞身。若例此文亦應示非法身鹿馬等身。亦應示無常身朝生暮殞等。亦應示雜食身為臘師食肉等。亦應示非金剛身芭蕉泡沫等。明五句法身即入非身意也。示五非法之身即出是身意也。即入即出即出即入。即是微妙功德之意。非入非出是不可宣說意也。依入五身身具百句。即五百句依出五身。身具百句即五百句是為一千。又即入即出即出即入。又是二千。非即非非即非即出非即入。</w:t>
      </w:r>
    </w:p>
    <w:p>
      <w:pPr>
        <w:keepNext/>
        <w:spacing w:before="40" w:after="40"/>
      </w:pPr>
      <w:r>
        <w:rPr>
          <w:b/>
          <w:sz w:val="17"/>
        </w:rPr>
        <w:t>한국어 직역</w:t>
      </w:r>
    </w:p>
    <w:p>
      <w:pPr>
        <w:pStyle w:val="TranslationText"/>
        <w:keepLines w:val="0"/>
      </w:pPr>
      <w:r>
        <w:t>지금 경의 바른 뜻에 대해서는 옛 스승들이 전혀 요간하지 못했다. 비록 백비라고 외쳤지만 무엇을 부정하는지 알지 못했고, 헛되이 법신이라고 말했지만 무엇이 법신인지 알지 못했다. 이 해석의 큰 뜻은 알 수 있다. 이는 여러 부처의 경계로서 현묘하여 헤아리기 어려우니, 우러러 파고들수록 더욱 어렵다. 다시 또 한 가지 해석을 들겠다. 처음의 ‘인천의 몸’이라는 한 구절은, 곧 구십구 구절의 공덕을 갖춘다. 뒤의 ‘열반’이라는 구절도, 또한 구십구 구절의 공덕을 갖춘다. 그 중간도 또한 그러하다. 왜냐하면 한 구절이 이미 법신이므로 모든 공덕을 갖추기 때문이다. 경에 의거하면 또 세 번으로 나뉜다. 앞의 세 구절을 한 번으로 삼는다. 인천의 몸이 아님을 밝히는 것은 세속을 부정하여 진에 들어가는 것과 비슷하다. 진에 들어간다는 뜻은 곧 속이면서 진이고 두 가지를 함께 부정하여 모두 버리는 것이다. 마치 금강을 던져 금강제에 이르러야 멈추는 것과 같다. 다음 팔십 구절을 한 번으로 삼는다. 비신이면서 시신임을 밝힌다. 진을 부정하여 속으로 나오는 것과 비슷하다. 속으로 나온다는 뜻은 곧 공이면서 중도이다. 한 번 나오면 일체가 모두 나온다. 마땅히 제도할 자에 따라 모두 보고 들을 수 있게 한다. 뒤의 십칠 구절을 한 번으로 삼는다. 아는 자가 없음을 밝히고, 알지 못하는 자도 없음을 밝힌다. 두 변을 함께 부정하는 것과 비슷하다. 곧 변에서 중도에 들어가 한 빛과 한 향도 중도가 아닌 것이 없다. 비록 이렇게 분별하더라도 또한 한쪽으로만 고정해서는 안 된다. 한쪽으로만 한다면 미묘함을 이룰 수 없다. 미묘함이란 곧 들어가고 곧 나오며 곧 중도인 것이다. 또 곧 나오고 곧 들어가며 곧 중도이고, 또 곧 중도이고 곧 나오며 곧 들어간다. 일·이·삼이 아니면서 일·이·삼이다. 셋째 ‘여래’ 이하에서는 결론짓고 권한다. 또 둘로 나뉜다. 처음은 결론이다. 이와 같아야 비로소 미묘한 법신이 구족한 공덕을 갖춘 것이라 한다. 나머지 네 몸도 또한 이와 같다고 결론짓는다. 성문과 연각이 알 바가 아니라고 한 것은 상신을 결론지은 것이다. 이승은 무상하므로 상을 알 수 없고 장양하는 바가 아니라고 한 것은 비잡식신을 결론지은 것이다. 진신은 깨질 수 있는 그릇과 같지 않다고 한 것은 불괴신을 결론지은 것이다. 금강신을 결론지은 것은 글과 같다. 또 불괴신을 결론지어 말한다. 병고를 보이는 것은 중생을 조복하기 위한 것이니, 곧 파괴신을 보인 것이다. 이 글에 견주면 또한 법신이 아닌 사슴·말 등의 몸도 보여야 하고, 또 무상신으로 아침에 나서 저녁에 죽는 등의 몸도 보여야 하며, 또 잡식신으로 도살업자처럼 고기를 먹는 등의 몸도 보여야 하고, 또 금강신이 아닌 파초·물거품 등의 몸도 보여야 한다. 다섯 법신의 구절을 밝힌 것은 곧 비신으로 들어가는 뜻이다. 다섯 비법의 몸을 보이는 것은 곧 시신에서 나오는 뜻이다. 곧 들어가면서 곧 나오고, 곧 나오면서 곧 들어간다. 이것이 바로 미묘한 공덕의 뜻이다. 들어감도 아니고 나옴도 아닌 것은 말로 펼칠 수 없다는 뜻이다. 들어가는 다섯 몸에 의거하면 몸마다 백 구절을 갖추므로, 곧 오백 구절이고, 나오는 다섯 몸에 의거해도, 몸마다 백 구절을 갖추므로 또 오백 구절이어서 모두 천 구절이 된다. 또 곧 들어가면서 곧 나오고 곧 나오면서 곧 들어가는 것이, 또 이천 구절이 된다. ‘곧 아님’도 아니고 ‘곧 아님이 아님’도 아니며, ‘곧 나옴’도 아니고 ‘곧 들어감’도 아닌 것이,</w:t>
      </w:r>
    </w:p>
    <w:p>
      <w:pPr>
        <w:pStyle w:val="EditorialNote"/>
      </w:pPr>
      <w:r>
        <w:t>교감·번역 메모 | [구문·의미 불확실] [구두 주의] 「非即非非即非即出非即入」의 분절이 불명확하여 각 성분을 보수적으로 직역하였다.</w:t>
      </w:r>
    </w:p>
    <w:p>
      <w:pPr>
        <w:keepNext/>
        <w:spacing w:before="40" w:after="40"/>
      </w:pPr>
      <w:r>
        <w:rPr>
          <w:b/>
          <w:sz w:val="17"/>
        </w:rPr>
        <w:t>원문</w:t>
      </w:r>
    </w:p>
    <w:p>
      <w:pPr>
        <w:pStyle w:val="SourceText"/>
        <w:keepLines w:val="0"/>
      </w:pPr>
      <w:r>
        <w:t>又是二千。總為五千句。文云。如是無量微妙功德。豈止五千。約此經文聊作五千。次從汝今日去勸也。勸自行化他如文。三從白佛去是領解。領上兩勸(云云)。從唯然世尊去。是第二答法身因。因有得果之能。能名為力。即是答得大堅固力之問也。迦葉前疑無常速朽。聞佛百非非於雜食塵土等身。然後方顯常身不壞悟解歡喜。而猶未知法身所因。云何更騰疑牒問。金剛身是騰前所因。云何是起後。佛答為三。一正答。二領解。三勸修初有略廣。略為二。初明護法。次引證。初文者護法不壞今得常住。不壞之身取相似因而為答問。次我於往昔是略引證。從善男子護持正法去廣答。又二。初廣明護法。次廣引證。初又二。一在家。二出家。在家護法取其元心所為。棄事存理匡弘大教。故言護持正法。不拘小節故言不修威儀。護法有四句。出家在家共不能護者無名行比丘。無勢力俗人是也。在家出家獨不能護者還是兩種各各不能。出家在家獨能護者佛及仙豫是也。出家在家共能護者今文是也。昔是為今非。今非為昔是。今昔俱非。今昔俱是。昔時平而法弘應持戒勿持仗。今時險而法翳應持仗勿持戒。今昔俱險應俱持仗。今昔俱平應俱持戒。取捨得宜不可一向。次從迦葉白佛去。是出家之人護法有問有答。問中棄理存事為難。答中棄事存理為答。如文。二善男子過去久遠去。是廣引證文為四。一護法本緣。次從爾時有一去。明護法行。三從尋即命終去。是護法果報。四從爾時王者去。是結。會前二。如文。第三中云阿閦者道行云無怒。</w:t>
      </w:r>
    </w:p>
    <w:p>
      <w:pPr>
        <w:keepNext/>
        <w:spacing w:before="40" w:after="40"/>
      </w:pPr>
      <w:r>
        <w:rPr>
          <w:b/>
          <w:sz w:val="17"/>
        </w:rPr>
        <w:t>한국어 직역</w:t>
      </w:r>
    </w:p>
    <w:p>
      <w:pPr>
        <w:pStyle w:val="TranslationText"/>
        <w:keepLines w:val="0"/>
      </w:pPr>
      <w:r>
        <w:t>또 이천 구절이 된다. 총합하면 오천 구절이다. 글에서 말한다. ‘이와 같은 무량한 미묘한 공덕.’ 어찌 오천에 그치겠는가. 이 경문에 의거해 잠시 오천이라고 한 것뿐이다. 다음 ‘너는 오늘부터[汝今日]’ 이하에서는 권한다. 스스로 행하고 다른 이를 교화하라고 권한 것이니 글과 같다. 셋째 ‘부처님께 아뢰었다[白佛]’ 이하는 영해이다. 앞의 두 권고를 받아들인 것이다(운운). ‘그렇습니다, 세존이시여[唯然世尊]’ 이하부터는, 둘째 법신의 인을 답한다. 인은 과를 얻을 수 있는 능력이 있고, 그 능력을 힘[力]이라 한다. 곧 ‘어떻게 큰 견고한 힘을 얻는가’라는 질문에 답한 것이다. 가섭은 앞서 무상하여 빨리 썩는다고 의심하였다. 부처가 백비로 잡식신·진토신 등의 몸을 부정한 것을 듣고, 그 뒤 비로소 상신과 불괴신이 드러난 것을 깨닫고 기뻐하였다. 그러나 아직 법신의 인을 알지 못했으므로, 어찌 다시 의심을 들어 거듭 묻지 않을 수 있겠는가. ‘금강신’은 앞의 소인을 다시 든 것이고, ‘어떻게’는 뒤를 일으킨 것이다. 부처의 답은 셋으로 나뉜다. 첫째는 바로 답함이고, 둘째는 영해이며, 셋째는 수습을 권함이다. 처음에는 약설과 광설이 있다. 약설은 둘로 나뉜다. 처음은 호법을 밝히고, 다음은 증거를 인용한다. 첫 글은 법을 보호하여 무너지지 않았으므로 지금 상주를 얻었다는 것이다. 불괴신에 대해 상사한 인을 취해 질문에 답한 것이다. 다음 ‘내가 옛날에[我於往昔]’는 증거를 간략히 인용한 것이다. ‘선남자여, 정법을 호지함[善男子護持正法]’ 이하부터는 자세히 답한다. 또 둘로 나뉜다. 처음은 호법을 자세히 밝히고, 다음은 증거를 자세히 인용한다. 처음은 또 둘로 나뉜다. 첫째는 재가이고, 둘째는 출가이다. 재가자가 법을 보호한다는 것은 그 본래의 마음과 목적을 취한 것이다. 사소한 일은 버리고 이치를 보존하여 대교를 바로 세워 널리 편다. 그러므로 ‘정법을 호지한다’고 말한다. 작은 절목에 구애되지 않으므로 ‘위의를 닦지 않는다’고 한다. 호법에는 사구가 있다. 출가와 재가가 함께 보호할 수 없는 경우는 이름만 있고 행이 없는 비구와, 세력이 없는 속인이 이에 해당한다. 재가와 출가가 각각 홀로 보호하지 못하는 것은 또한 두 종류가 각기 보호하지 못하는 경우이다. 출가와 재가가 각각 홀로 보호할 수 있는 것은 부처와 선예왕이 이에 해당한다. 출가와 재가가 함께 보호할 수 있는 것은 지금 글의 경우이다. 옛날에 옳았던 것이 지금은 그르기도 하고, 지금 그른 것이 옛날에는 옳기도 하며, 지금과 옛날이 모두 그르기도 하고, 지금과 옛날이 모두 옳기도 하다. 옛날 세상이 평안하여 법이 널리 펴질 때에는 계율을 지키고 무기를 지니지 않아야 하며, 지금 세상이 험하여 법이 가려질 때에는 무기를 지니고 계율의 소절에만 매이지 않아야 한다. 지금과 옛날이 모두 험하면 함께 무기를 지녀야 하고, 지금과 옛날이 모두 평안하면 함께 계율을 지켜야 한다. 취하고 버림이 때에 맞아야 하며 한쪽으로만 고정해서는 안 된다. 다음 ‘가섭이 부처님께 아뢰었다[迦葉白佛]’ 이하에서는, 출가한 사람이 법을 보호하는 일을 묻고 답한다. 질문에서는 이치를 버리고 사(事)를 보존하여 난문하고, 답에서는 사를 버리고 이치를 보존하여 답한다. 글과 같다. 둘째 ‘선남자여, 과거 오래전[善男子過去久遠]’ 이하에서는, 증거를 자세히 인용하며 글은 넷으로 나뉜다. 첫째는 호법의 본연이고, 다음 ‘그때 한 사람이 있었다[爾時有一]’ 이하에서는, 호법의 행을 밝힌다. 셋째 ‘곧 목숨을 마쳤다[尋即命終]’ 이하에서는, 호법의 과보를 밝힌다. 넷째 ‘그때 왕은[爾時王者]’ 이하에서는, 결론짓는다. 앞의 두 사람을 회통한 것이다. 글과 같다. 셋째 부분에서 아촉이라 한 것은 『도행반야』에서는 ‘무노(無怒)’라고 한다.</w:t>
      </w:r>
    </w:p>
    <w:p>
      <w:pPr>
        <w:pStyle w:val="EditorialNote"/>
      </w:pPr>
      <w:r>
        <w:t>교감·번역 메모 | [구문·의미 불확실] [의미 주의] 「不修威儀」는 호법 상황에서 소절의 위의에 구애되지 않는다는 문맥으로 옮겼으며, 계율 일반의 폐기를 뜻한다고 확대하지 않았다.</w:t>
      </w:r>
    </w:p>
    <w:p>
      <w:pPr>
        <w:pStyle w:val="EditorialNote"/>
      </w:pPr>
      <w:r>
        <w:t>교감·번역 메모 | [구문·의미 불확실] [의미 주의] 「應持仗勿持戒」는 위험한 시대의 호법 방편을 말하는 문맥이다. 원문의 강한 대구를 그대로 보존하였다.</w:t>
      </w:r>
    </w:p>
    <w:p>
      <w:pPr>
        <w:pStyle w:val="EditorialNote"/>
      </w:pPr>
      <w:r>
        <w:t>교감·번역 메모 | [문헌명·음역 주의] 「道行」은 『도행반야』를 가리키는 것으로 보아 옮겼고, 阿閦의 역명 「無怒」를 그대로 보존하였다.</w:t>
      </w:r>
    </w:p>
    <w:p>
      <w:pPr>
        <w:keepNext/>
        <w:spacing w:before="40" w:after="40"/>
      </w:pPr>
      <w:r>
        <w:rPr>
          <w:b/>
          <w:sz w:val="17"/>
        </w:rPr>
        <w:t>원문</w:t>
      </w:r>
    </w:p>
    <w:p>
      <w:pPr>
        <w:pStyle w:val="SourceText"/>
        <w:keepLines w:val="0"/>
      </w:pPr>
      <w:r>
        <w:t>放光云妙樂無怒妙樂二名相成。淨名云無動。王前生是第一。比丘後生是第二。又約四依王是初依第一。比丘是第二依。為聲聞者非小乘也。乃是大乘聲聞。舉此二人定。以何人為證。舊取王能護為證。或雙取為證。第四如文。次迦葉白佛如來常身猶如畫石是領解。我以常解解佛常身。耿耿不沒喻如畫石。三以是因緣下勸修。又二。初通舉因果以勸四眾。次別勸在家開執刀仗。文即為二。先勸次簡。又四。一問二答三領四述。就問為二。初問師之有無。二問戒之持犯。問者問其與持刀仗者。相隨猶有師德為無師德。就佛答又兩。初正答。後結歎。正答中二。初答戒之有無。次答師之有無。初文二。初正答。是無戒人與護法相隨。而護法者非無戒人。如文。次既自持戒。云何化他。更問此事。佛答與護法者俱如文。從迦葉夫護法者去。二答有師無師之問。先略後廣。略中三意。一持經二持律。三摧伏破戒。具此三德故可為師。正見是內解經律。遇弘緣摧伏惡人是外用。迦葉若有比丘下。是廣答。還廣前三而不次第。初廣摧伏為三。先出壞眾師弟。次通舉三眾。三明淨眾能壞前二眾。從善持律去。廣明持律能壞前二。律中明六種五法。一學人。二無學人。三神解。四畜弟子。五訓誨。六事用。此中正是神解五法得離依止堪為師位。四事與律問答小異。一事則異。律謂為誦木叉。此中名隨時教化。神解五法者。一是調伏眾生。二知輕。三知重。四是律應證。五非律不證。云何調伏。調眾生時不得選擇時節處所。又不得一向漫調(云云)。知重可見。知輕者即十三。</w:t>
      </w:r>
    </w:p>
    <w:p>
      <w:pPr>
        <w:keepNext/>
        <w:spacing w:before="40" w:after="40"/>
      </w:pPr>
      <w:r>
        <w:rPr>
          <w:b/>
          <w:sz w:val="17"/>
        </w:rPr>
        <w:t>한국어 직역</w:t>
      </w:r>
    </w:p>
    <w:p>
      <w:pPr>
        <w:pStyle w:val="TranslationText"/>
        <w:keepLines w:val="0"/>
      </w:pPr>
      <w:r>
        <w:t>『방광반야』에서는 ‘묘락’이라 하니 무노와 묘락의 두 이름은 서로 뜻을 이룬다. 『유마경』에서는 ‘무동’이라 한다. 왕의 전생이 첫 번째이고, 비구의 후생이 두 번째이다. 또 사의에 의거하면 왕은 초의의 첫째이고, 비구는 제이의이다. 성문이라고 한 것은 소승을 말한 것이 아니다. 곧 대승의 성문이다. 이 두 사람을 들어 정하고, 어느 사람을 증거로 삼는가. 옛 해석에서는 법을 보호할 수 있었던 왕을 증거로 취하였고, 혹은 두 사람을 함께 증거로 취하였다. 넷째는 글과 같다. 다음 가섭이 부처님께 ‘여래의 상신은 돌에 그린 그림과 같다’고 아뢴 것은 영해이다. 나는 상(常)에 대한 이해로 부처의 상신을 이해한다. 환하게 사라지지 않음을 돌에 그린 그림에 비유한 것이다. 셋째 ‘이 인연으로[以是因緣]’ 이하에서는 수습을 권한다. 또 둘로 나뉜다. 처음은 인과를 통틀어 들어 사중에게 권하고, 다음은 재가자에게 따로 권하여 칼과 무기를 지니는 것을 허용한다. 글은 곧 둘로 나뉜다. 먼저 권하고 다음 요간한다. 또 넷으로 나뉜다. 첫째 질문, 둘째 답, 셋째 영해, 넷째 술성이다. 질문은 둘로 나뉜다. 처음은 스승의 유무를 묻고, 둘째는 계율의 지범을 묻는다. 질문자는 칼과 무기를 지닌 사람과, 함께 다니는 자에게도 여전히 스승의 덕이 있는지 없는지를 묻는다. 부처의 답은 또 둘이다. 처음은 바로 답하고, 뒤에는 결론지어 찬탄한다. 바로 답하는 가운데 둘이다. 처음은 계율의 유무에 답하고, 다음은 스승의 유무에 답한다. 첫 글은 둘이다. 처음은 바로 답한다. 계가 없는 사람이 호법자와 함께 따르는 경우가 있지만, 호법자는 계가 없는 사람이 아니다. 글과 같다. 다음에는 이미 자신이 계율을 지니고 있는데, 어떻게 다른 사람을 교화하는가를, 다시 묻는다. 부처는 호법자와 함께한다고 답하니 글과 같다. ‘가섭이여, 무릇 호법자는[迦葉夫護法者]’ 이하에서는, 둘째로 스승이 있는지 없는지에 대한 질문에 답한다. 먼저 간략히 하고 뒤에 자세히 한다. 간략한 가운데 세 뜻이 있다. 첫째는 경을 지니는 것, 둘째는 율을 지니는 것이며, 셋째는 파계자를 꺾어 굴복시키는 것이다. 이 세 덕을 갖추므로 스승이 될 수 있다. 정견은 안으로 경과 율을 이해하는 것이고, 널리 펼 인연을 만나 악인을 꺾어 굴복시키는 것은 밖으로 쓰는 것이다. ‘가섭이여, 만약 비구가 있다면[迦葉若有比丘]’ 이하에서는, 자세히 답한다. 다시 앞의 세 가지를 자세히 밝히지만 차례대로 하지는 않는다. 처음은 꺾어 굴복시키는 일을 자세히 밝히며 셋으로 나뉜다. 먼저 대중을 무너뜨리는 스승과 제자를 내세우고, 다음은 세 부류의 대중을 통틀어 들며, 셋째는 청정한 대중이 앞의 두 대중을 무너뜨릴 수 있음을 밝힌다. ‘율을 잘 지니는 자[善持律]’ 이하에서는, 율을 잘 지님이 앞의 두 부류를 무너뜨릴 수 있음을 자세히 밝힌다. 율 가운데 여섯 종류의 오법을 밝힌다. 첫째는 학인이고, 둘째는 무학인이며, 셋째는 신해이고, 넷째는 제자를 기르는 것이며, 다섯째는 가르쳐 훈계하는 것이고, 여섯째는 사무의 활용이다. 여기서는 바로 신해의 오법으로 의지를 떠나 스승의 지위가 될 수 있음을 말한다. 네 가지 일은 율의 문답과 조금 다르다. 한 가지 일이 곧 다르다. 율에서는 목차를 외우는 것이라 하고, 여기서는 때에 따라 교화하는 것이라 한다. 신해의 오법이란, 첫째는 중생을 조복하는 것이고, 둘째는 가벼움을 아는 것이며, 셋째는 무거움을 아는 것이고, 넷째는 율에 맞는 것은 증명하는 것이며, 다섯째는 율에 맞지 않는 것은 증명하지 않는 것이다. 어떻게 조복하는가. 중생을 조복할 때에는 시절과 처소를 가려서는 안 된다. 또 한쪽으로 함부로 조복해서도 안 된다(운운). 무거움을 아는 것은 알 수 있다. 가벼움을 안다는 것은 곧 십삼이다.</w:t>
      </w:r>
    </w:p>
    <w:p>
      <w:pPr>
        <w:pStyle w:val="EditorialNote"/>
      </w:pPr>
      <w:r>
        <w:t>교감·번역 메모 | [구문·의미 불확실] [용어 주의] 「十三」은 문맥상 승가 규정의 열세 조목을 가리키는 것으로 보이나 원문에 명칭이 생략되어 있어 숫자를 그대로 두었다.</w:t>
      </w:r>
    </w:p>
    <w:p>
      <w:pPr>
        <w:keepNext/>
        <w:spacing w:before="40" w:after="40"/>
      </w:pPr>
      <w:r>
        <w:rPr>
          <w:b/>
          <w:sz w:val="17"/>
        </w:rPr>
        <w:t>원문</w:t>
      </w:r>
    </w:p>
    <w:p>
      <w:pPr>
        <w:pStyle w:val="SourceText"/>
        <w:keepLines w:val="0"/>
      </w:pPr>
      <w:r>
        <w:t>前九無諫。後四有諫。兩諫不從未結具方便罪。三諫不從方結正罪。非律不證者。知他犯律不應證之。如有人云佛入凡夫中作五欲。便自忘是聖人。後遇善知識語云。汝是聖人那作此事。只覺自是聖人。又佛入地獄代眾生受苦。實受割㓟之痛。如此等言予皆不證。聖人豈然。又云。彌勒應為五百。我是一人。斯言皆不可證。善解一字者。即律一字。應約律字解五名也。如止觀(云云)。善持契經去。廣明經亦復如是。例律應有五事。一隨時教化二知有餘。三知無餘。四非經不證。五是經應證。二佛法無量是結歎。迦葉下第三領解。佛讚下第四述成(云云)。學人五法者。謂信戒定慧多聞。從五停心至那舍也。無學人五法。謂五分法身。齊第四果。神解五法如前。畜弟子五法者。一謂十夏。十夏是長宿。堪畜弟子。二持戒纖毫不犯。今時不犯。初篇即名不犯。後可悔故。三多聞大小內外精通者。若不能具會須一藏無者不可。四能除弟子憂悔。若退戒還俗。應說苦切之事。五能除弟子惡邪。弟子既無衣食勢力。即欲越濟應為除其惡邪。餘兩五法不論(云云)。</w:t>
      </w:r>
    </w:p>
    <w:p>
      <w:pPr>
        <w:keepNext/>
        <w:spacing w:before="40" w:after="40"/>
      </w:pPr>
      <w:r>
        <w:rPr>
          <w:b/>
          <w:sz w:val="17"/>
        </w:rPr>
        <w:t>한국어 직역</w:t>
      </w:r>
    </w:p>
    <w:p>
      <w:pPr>
        <w:pStyle w:val="TranslationText"/>
        <w:keepLines w:val="0"/>
      </w:pPr>
      <w:r>
        <w:t>앞의 아홉은 간쟁이 없고, 뒤의 넷은 간쟁이 있다. 두 번 간쟁했는데 따르지 않으면 아직 정죄는 성립하지 않고 방편죄만 갖춘다. 세 번 간쟁했는데 따르지 않아야 비로소 정죄가 성립한다. 율에 맞지 않는 것을 증명하지 않는다는 것은, 다른 이가 율을 범한 것을 알면서 그것을 증명해서는 안 된다는 것이다. 예컨대 어떤 사람이 ‘부처가 범부 가운데 들어가 오욕을 행한다’고 말하여, 마침내 자신이 성인임을 잊었다가, 뒤에 선지식을 만나 그가 말하기를, ‘너는 성인인데 어찌 이런 일을 하는가’라고 말하자, 다만 자신이 성인임을 깨닫는 것과 같다. 또 ‘부처가 지옥에 들어가 중생을 대신하여 괴로움을 받으며, 실제로 베이고 찢기는 고통을 받는다’고 하는 것과 같은, 이와 같은 말들은 나는 모두 증명하지 않는다. 성인이 어찌 그러하겠는가. 또 말한다. ‘미륵은 마땅히 오백 가운데 하나가 되고, 나는 그 한 사람이다.’ 이런 말도 모두 증명할 수 없다. ‘한 글자를 잘 안다’는 것은, 곧 율의 한 글자이다. 마땅히 율자(律字)에 의거해 다섯 이름을 풀이해야 한다. 『지관』과 같다(운운). ‘계경을 잘 지닌다[善持契經]’ 이하에서는, 경에 대해서도 자세히 밝히는데 또한 이와 같다. 율에 견주면 마땅히 다섯 가지 일이 있다. 첫째는 때에 따라 교화하는 것이고, 둘째는 유여를 아는 것이며, 셋째는 무여를 아는 것이고, 넷째는 경이 아닌 것을 증명하지 않는 것이며, 다섯째는 경인 것을 마땅히 증명하는 것이다. 둘째 ‘불법은 무량하다[佛法無量]’는 결론지어 찬탄한 것이다. ‘가섭’ 이하는 셋째 영해이고, ‘부처가 찬탄함’ 이하는 넷째 술성이다(운운). 학인의 오법이란, 곧 신·계·정·혜·다문이다. 오정심에서 나사에 이르기까지이다. 무학인의 오법은, 곧 오분법신이다. 제사과까지이다. 신해의 오법은 앞과 같다. 제자를 기르는 오법이란, 첫째는 곧 십하(十夏)이다. 십하는 장숙이므로, 제자를 기를 수 있다. 둘째는 계를 지켜 털끝만큼도 범하지 않는 것이다. 지금 시대에 ‘범하지 않는다’는 것은, 초편을 범하지 않는 것을 곧 ‘범하지 않는다’고 한다. 뒤의 것은 참회할 수 있기 때문이다. 셋째는 다문하여 대소승과 내외전을 정통하는 것이다. 만약 모두 갖추지 못하더라도 반드시 한 장에는 통달해야 하며, 그것조차 없으면 안 된다. 넷째는 제자의 근심과 후회를 없애 줄 수 있는 것이다. 만약 계를 물리고 속인으로 돌아가려 한다면, 마땅히 괴롭고 절박한 일을 설해 주어야 한다. 다섯째는 제자의 악하고 삿된 것을 없애 줄 수 있는 것이다. 제자에게 이미 의식과 세력이 없어서, 곧 법을 넘어 건너가려 한다면 마땅히 그 악하고 삿된 것을 없애 주어야 한다. 나머지 두 가지 오법은 논하지 않는다(운운).</w:t>
      </w:r>
    </w:p>
    <w:p>
      <w:pPr>
        <w:pStyle w:val="EditorialNote"/>
      </w:pPr>
      <w:r>
        <w:t>교감·번역 메모 | [율학 용어 주의] 「方便罪/正罪」의 대비를 원문 그대로 ‘방편죄/정죄’로 옮겼다.</w:t>
      </w:r>
    </w:p>
    <w:p>
      <w:pPr>
        <w:pStyle w:val="EditorialNote"/>
      </w:pPr>
      <w:r>
        <w:t>교감·번역 메모 | [판독 불확실] [구문·의미 불확실] [판독 주의] 「割㓟」의 두 번째 글자는 희귀 자형이므로 원문을 보존하고 ‘베이고 찢기는’으로 문맥 번역하였다.</w:t>
      </w:r>
    </w:p>
    <w:p>
      <w:pPr>
        <w:pStyle w:val="EditorialNote"/>
      </w:pPr>
      <w:r>
        <w:t>교감·번역 메모 | [판독 불확실] [판독·용어 주의] 「那舍」의 정확한 지시 대상이 불확실하므로 ‘나사’로 음사하였다.</w:t>
      </w:r>
    </w:p>
    <w:p>
      <w:pPr>
        <w:pStyle w:val="EditorialNote"/>
      </w:pPr>
      <w:r>
        <w:t>교감·번역 메모 | [구문·의미 불확실] [구문 주의] 「越濟」의 정확한 율학적 함의가 불명확하여 ‘법을 넘어 건너가려 한다’고 직역하였다.</w:t>
      </w:r>
    </w:p>
    <w:p>
      <w:pPr>
        <w:pStyle w:val="Heading2"/>
      </w:pPr>
      <w:r>
        <w:t>名字功德品  |  「명자공덕품」.</w:t>
      </w:r>
    </w:p>
    <w:p>
      <w:pPr>
        <w:pStyle w:val="Heading2"/>
        <w:keepNext/>
      </w:pPr>
      <w:r>
        <w:t>문단 012  ·  [0085b26]</w:t>
      </w:r>
    </w:p>
    <w:p>
      <w:pPr>
        <w:keepNext/>
        <w:spacing w:before="40" w:after="40"/>
      </w:pPr>
      <w:r>
        <w:rPr>
          <w:b/>
          <w:sz w:val="17"/>
        </w:rPr>
        <w:t>원문</w:t>
      </w:r>
    </w:p>
    <w:p>
      <w:pPr>
        <w:pStyle w:val="SourceText"/>
        <w:keepLines w:val="0"/>
      </w:pPr>
      <w:r>
        <w:t>[0085b26] 夫世間名字有同有異。同者俱是體上之稱。異者名召於體。字歎其德佛法亦爾。隨順世間強分同異。以大般涅槃為名。其餘稱歎不可思議。諸佛境界正法門等悉皆是字。而此名字通有功德。今先分別名之功德。文中舉七善七譬。釋此經名。謂語善義善文善。純備具足是獨一善。清淨是行善。梵行是慈善。金剛寶藏是備具善。冶城取上中下足為十善。開善合為八善。今依七譬釋七善文。又餘經及下文皆言七善不勞足之。初譬明大是廣義。所謂八河入海。又是深義。所謂一方深奧祕密。又大是極義。所謂希望永斷。又是第一義。所謂象迹為最。又大是勝義。所謂秋耕為勝。又大是寂義。所謂善治亂心。又大是具足義。所謂八味具足。皆一一敘之。名大般涅槃。此即名功德。次稱歎字功德。功德有三。一是諸佛之師。文云無量無邊諸佛世尊之所修習。二是菩薩之門。文云菩薩修是大般涅槃。得正法門能為良醫。三杜眾生四惡之趣。文云眾生聞此經名墮四趣者無有是處。然涅槃功德無量無邊不可思議。略舉三條釋字功德。六卷名受持品此從能持人得名。此文從所持法作名。互舉一邊。此品答上云何於此經究竟到彼岸之問。文中明諸佛修習已到彼岸。菩薩得聞則是中流眾生聞名發足此岸。然涅槃之河非彼此中而彼此中。一問三答答過所問。就文為四。一勸持。二問。三答。四領解。初為二。一勸持。二受持。受持功德不墮四趣者。舊云聞經修行登於性地是則不墮。二云為作遠緣起惡則墮但藉此緣後能反本。又云聞經理解與聞慧相應理數不墮。興皇云聞經名者下文自云。名無名故聞不聞故。如此聞名無生正解。尚無人天寧墮四趣。當知所得功德超度有流。是佛境界二乘不知。今皆不然。聞經得解自是生解功德。何關歎於聞經功德。此不相應但持五戒五戒小善尚不墮惡況復修行。夫大涅槃是深廣極勝第一寂靜具足之名。信此為受不忘為持。如此聞名自不墮惡不俟深解。二白佛去是問為二。一問名功德。二問持功德。向聞勸持及以聞名既猶未了。是故更問三佛答其二。問即為兩章。答名為三。初判名。次明七善。三明七譬。初文可見。次七善者。舊釋序正流通為初中後善。招提云萬德是初善。萬善是中善。萬果為後善。果與善殊此不可用。經約行施是初善。持戒為中善。得報為後善(云云)。三七譬者。他解六譬釋大。後一譬釋般涅槃。今觀文初譬釋大。後六譬釋般涅槃。然通釋名不分別也。問此中以常釋大應以大釋常便為不異。答一往名異其意則同。以非常非無常故常。非小非大故大。故互相釋。降伏諸結者。即煩惱魔魔性者天魔。放捨身命者即陰死兩魔。餘五譬可見。最後譬中云八味者以譬四德。開常出恒。不為緣生故常。不為緣滅故恒。開樂出安。外無能壞為安。內無所受為樂。無垢與清涼同皆是淨。不老不死同皆是我。問云何是酥之八味。有人用八功德水為答此不爾。水乳體別本不相關(云云)。耎輕屬觸。不臭是香。飲時無苦調適是功能。云何併之而作味釋。有人以六味為答此亦不然。苦辛醎酢酥中永無。對義不便數又不足。今謂乳酪時淡其味不足。醍醐時濃味已純一。酥居季孟之間兼備眾味可得為譬。</w:t>
      </w:r>
    </w:p>
    <w:p>
      <w:pPr>
        <w:keepNext/>
        <w:spacing w:before="40" w:after="40"/>
      </w:pPr>
      <w:r>
        <w:rPr>
          <w:b/>
          <w:sz w:val="17"/>
        </w:rPr>
        <w:t>한국어 직역</w:t>
      </w:r>
    </w:p>
    <w:p>
      <w:pPr>
        <w:pStyle w:val="TranslationText"/>
        <w:keepLines w:val="0"/>
      </w:pPr>
      <w:r>
        <w:t>[0085b26] 무릇 세간의 명자에는 같은 점도 있고 다른 점도 있다. 같은 점은 모두 체 위에 붙인 명칭이라는 것이다. 다른 점은 명(名)은 그 체를 부르고, 자(字)는 그 덕을 찬탄한다는 것이다. 불법도 또한 그러하다. 세간을 따라 억지로 같고 다름을 나누었을 뿐이다. ‘대반열반’으로 이름을 삼고, 그 나머지 불가사의함을 찬탄하는 말들, 곧 ‘제불의 경계’, ‘정법문’ 등은 모두 자(字)에 해당한다. 이 명과 자에는 모두 공덕이 있다. 이제 먼저 명의 공덕을 분별한다. 글 가운데 일곱 가지 선과 일곱 비유를 든다. 이 경의 이름을 풀이한 것이다. 곧 어선·의선·문선이고, 순전히 갖추어 구족한 것은 독일선(獨一善, 유일한 선)이며, 청정은 행선이고, 범행은 자선이며, 금강보장은 ‘갖추어 구족한 선[備具善]’이다. 야성은 상·중·하를 취하여 모두 열 가지 선으로 삼았다. 개선은 합하여 여덟 가지 선으로 삼았다. 이제 일곱 비유에 의거하여 일곱 선의 글을 풀이한다. 또 다른 경과 아래 글에서 모두 칠선이라고 하였으므로 굳이 보태어 채울 필요가 없다. 첫 비유는 ‘대(大)’가 광대하다는 뜻임을 밝힌다. 이른바 여덟 강이 바다로 들어가는 것이다. 또 깊다는 뜻이다. 이른바 한 방향으로 깊고 오묘하며 비밀하다는 것이다. 또 ‘대’는 지극하다는 뜻이다. 이른바 희망을 영원히 끊는 것이다. 또 제일이라는 뜻이다. 이른바 코끼리 발자국이 가장 뛰어나다는 것이다. 또 ‘대’는 수승하다는 뜻이다. 이른바 가을갈이가 수승하다는 것이다. 또 ‘대’는 적정하다는 뜻이다. 이른바 어지러운 마음을 잘 다스리는 것이다. 또 ‘대’는 구족이라는 뜻이다. 이른바 여덟 맛을 갖추었다는 것이다. 모두 하나하나 서술한다. 이를 ‘대반열반’이라 이름한다. 이것이 곧 명(名)의 공덕이다. 다음은 자(字)의 공덕을 찬탄한다. 공덕에는 셋이 있다. 첫째는 여러 부처의 스승이라는 것이다. 글에서 ‘무량무변한 여러 부처 세존이 수습한 바’라고 하였다. 둘째는 보살의 문이라는 것이다. 글에서 ‘보살이 이 대반열반을 닦아, 정법문을 얻고 능히 좋은 의사가 된다’고 하였다. 셋째는 중생의 네 악취를 막는 것이다. 글에서 ‘중생이 이 경의 이름을 듣고 사취에 떨어지는 일은 있을 수 없다’고 하였다. 그러나 열반의 공덕은 무량무변하여 불가사의하다. 간략히 세 조목을 들어 자의 공덕을 풀이하였다. 육권본에서는 「수지품」이라 이름했는데, 이는 능히 지니는 사람을 따라 이름한 것이다. 이 글은 지니는 대상인 법을 따라 이름한 것이다. 서로 한쪽씩 들어 보인 것이다. 이 품은 위의 ‘어떻게 이 경에서 궁극적으로 피안에 이르는가’라는 질문에 답한다. 글 가운데 여러 부처가 닦고 익혀 이미 피안에 이르렀음을 밝힌다. 보살이 듣게 되는 것은 중류이고, 중생이 이름을 듣는 것은 차안에서 발을 내딛는 것이다. 그러나 열반의 강은 피안·차안·중류가 아니면서도 피안·차안·중류이다. 하나를 물었으나 세 가지로 답하여 질문한 바를 넘어서 답하였다. 글의 구성은 넷이다. 첫째는 수지하도록 권하는 것이다. 둘째는 묻는 것이다. 셋째는 답하는 것이다. 넷째는 이해하여 받아들이는 것이다. 첫째는 다시 둘로 나뉜다. 첫째는 수지하도록 권하는 것이다. 둘째는 받아 지니는 것이다. 수지의 공덕으로 사취에 떨어지지 않는다는 것에 대해서는, 옛 해석에서는 경을 듣고 수행하여 성지(性地)에 오르면 곧 떨어지지 않는다고 하였다. 둘째 해석에서는 먼 인연을 맺어 주는 것이므로 악을 일으키면 떨어지기는 하지만, 다만 이 인연에 의지해 뒤에 다시 근본으로 돌아올 수 있다고 하였다. 또 어떤 이는 경의 이치를 듣고 이해하여 문혜와 상응하면 이치상 당연히 떨어지지 않는다고 하였다. 흥황은 말하였다. “경의 이름을 듣는다는 것은 아래 글에서 스스로 말하기를, ‘이름은 이름이 아니기 때문이고, 들음은 들음이 아니기 때문이다’라고 하였다. 이와 같이 이름을 들으면 무생의 바른 이해가 생긴다. 오히려 인간과 천상도 없는데 어찌 사취에 떨어지겠는가. 마땅히 그가 얻는 공덕이 유류를 뛰어넘는다는 것을 알아야 한다. 이는 부처의 경계로서 이승은 알지 못한다.” 지금은 모두 그렇지 않다고 본다. 경을 듣고 이해를 얻는 것은 본래 이해가 생기는 공덕이다. 그것이 어찌 경을 듣는 공덕을 찬탄하는 것과 관계되겠는가. 이는 서로 맞지 않는다. 다만 오계만 지녀도 오계라는 작은 선조차 악취에 떨어지지 않게 하는데, 하물며 수행함에 있어서랴. 대반열반이란 깊고 넓으며 지극히 뛰어나고 제일이며 고요하고 구족하다는 이름이다. 이를 믿는 것이 수(受)이고 잊지 않는 것이 지(持)이다. 이와 같이 이름을 듣는 것만으로도 스스로 악취에 떨어지지 않으니, 깊은 이해를 기다릴 필요가 없다. 둘째 ‘부처께 아뢰었다[白佛]’ 이하는 질문이며 둘로 나뉜다. 첫째는 이름의 공덕을 묻는 것이다. 둘째는 수지의 공덕을 묻는 것이다. 앞에서 수지하라고 권하고 또 이름을 듣는 공덕을 들었으나 아직 분명히 알지 못했기 때문에, 다시 묻는 것이다. 셋째에서 부처는 그 두 질문에 답한다. 질문은 곧 두 장으로 나뉜다. 이름에 대한 답은 셋으로 나뉜다. 첫째는 이름을 판정한다. 다음은 일곱 가지 선을 밝힌다. 셋째는 일곱 비유를 밝힌다. 첫째 글은 보면 알 수 있다. 다음 일곱 가지 선에 대해서는, 옛 해석에서는 서분·정종분·유통분을 초선·중선·후선이라 하였다. 초제는 만덕을 초선이라 하였고, 만선을 중선이라 하였으며, 만과를 후선이라 하였다. 과보와 선은 다른 것이므로 이 해석은 쓸 수 없다. 경에서는 보시를 행하는 것을 초선으로 삼고, 계를 지키는 것을 중선으로 삼으며, 과보를 얻는 것을 후선으로 삼았다(운운). 셋째 일곱 비유에 대해서는, 다른 해석에서는 앞의 여섯 비유가 ‘대(大)’를 풀이하고, 뒤 한 비유가 ‘반열반’을 풀이한다고 하였다. 지금 글을 살펴보면 첫 비유가 ‘대’를 풀이하고, 뒤의 여섯 비유가 ‘반열반’을 풀이한다. 그러나 통틀어 이름을 풀이한 것이므로 굳이 나눌 것은 없다. 묻는다. 여기서는 ‘상(常)’으로 ‘대(大)’를 풀이하니, ‘대’로 ‘상’을 풀이해도 같아서 서로 다르지 않게 되는가. 답한다. 일단 이름은 다르지만 뜻은 같다. 비상도 아니고 비무상도 아니기 때문에 상이라 하고, 소도 아니고 대도 아니기 때문에 대라 한다. 그러므로 서로 바꾸어 풀이할 수 있다. ‘여러 결박을 항복시킨다[降伏諸結]’는 것은, 곧 번뇌마이고, ‘마의 성품[魔性]’은 천마이다. ‘몸과 목숨을 버린다[放捨身命]’는 것은 곧 음마와 사마 두 마이다. 나머지 다섯 비유는 글에서 알 수 있다. 마지막 비유의 여덟 맛은 사덕을 비유한다. ‘상’을 펼치면 ‘항(恒)’이 나온다. 인연으로 생겨나는 것이 아니므로 상이고, 인연으로 소멸하는 것이 아니므로 항이다. ‘락’을 펼치면 ‘안(安)’이 나온다. 밖에서 무너뜨릴 수 있는 것이 없으므로 안이고, 안에서 받는 바가 없으므로 락이다. 무구와 청량은 모두 정에 속한다. 불로와 불사는 모두 아에 속한다. 묻는다. 무엇이 소(酥)의 여덟 맛인가. 어떤 이는 팔공덕수로 답하지만 이는 그렇지 않다. 물과 젖은 체가 달라 본래 서로 관련이 없기 때문이다(운운). 부드러움과 가벼움은 촉에 속하고, 악취가 없음은 향에 속하며, 마실 때 괴로움이 없고 조화롭게 맞는 것은 기능에 속한다. 어찌 이것들을 합하여 ‘맛’이라고 풀이할 수 있겠는가. 어떤 이는 육미로 답하지만 이 또한 그렇지 않다. 쓴맛·매운맛·짠맛·신맛은 소 속에는 전혀 없기 때문이다. 뜻을 대응시키기도 불편하고 수효도 부족하다. 지금 생각하건대 젖과 낙의 단계에서는 담박하여 맛이 충분하지 않고, 제호의 단계에서는 농후하여 맛이 이미 하나로 순일하다. 소는 계절의 맏달과 끝달 사이처럼 그 중간에 있으므로 여러 맛을 겸비하여 비유로 삼을 수 있다.</w:t>
      </w:r>
    </w:p>
    <w:p>
      <w:pPr>
        <w:pStyle w:val="EditorialNote"/>
      </w:pPr>
      <w:r>
        <w:t>교감·번역 메모 | [용어 주의] 「獨一善」은 글자 뜻을 살려 ‘독일선(유일한 선)’으로 병기하였다.</w:t>
      </w:r>
    </w:p>
    <w:p>
      <w:pPr>
        <w:pStyle w:val="EditorialNote"/>
      </w:pPr>
      <w:r>
        <w:t>교감·번역 메모 | [용어] 「備具善」은 ‘갖추어 구족한 선’이라는 뜻으로 옮겼다. 比丘와 혼동되는 음독 ‘비구선’은 사용하지 않았다.</w:t>
      </w:r>
    </w:p>
    <w:p>
      <w:pPr>
        <w:pStyle w:val="EditorialNote"/>
      </w:pPr>
      <w:r>
        <w:t>교감·번역 메모 | [판독 불확실] [구문·의미 불확실] [구문·판독 주의] ‘季孟之間’은 중간·과도 단계라는 뜻으로 직역함.</w:t>
      </w:r>
    </w:p>
    <w:p>
      <w:pPr>
        <w:keepNext/>
        <w:spacing w:before="40" w:after="40"/>
      </w:pPr>
      <w:r>
        <w:rPr>
          <w:b/>
          <w:sz w:val="17"/>
        </w:rPr>
        <w:t>원문</w:t>
      </w:r>
    </w:p>
    <w:p>
      <w:pPr>
        <w:pStyle w:val="SourceText"/>
        <w:keepLines w:val="0"/>
      </w:pPr>
      <w:r>
        <w:t>酥有生熟去酪近即酪漿二味。乳是其本即五味也。就甜淡膩即為八味。二善男子下答奉持問。上答名則廣。今答持何略。既廣達名字。受持功德亦復不少故不多說。白佛下領解也。初領名後領持。</w:t>
      </w:r>
    </w:p>
    <w:p>
      <w:pPr>
        <w:keepNext/>
        <w:spacing w:before="40" w:after="40"/>
      </w:pPr>
      <w:r>
        <w:rPr>
          <w:b/>
          <w:sz w:val="17"/>
        </w:rPr>
        <w:t>한국어 직역</w:t>
      </w:r>
    </w:p>
    <w:p>
      <w:pPr>
        <w:pStyle w:val="TranslationText"/>
        <w:keepLines w:val="0"/>
      </w:pPr>
      <w:r>
        <w:t>소에는 생소와 숙소가 있고, 낙에 가까운 것은 곧 낙과 장의 두 맛이다. 젖은 그 근본이니 곧 오미이다. 달고 담박하고 기름진 맛을 나누어 보면 곧 여덟 맛이 된다. 둘째 ‘선남자[善男子]’ 이하는 봉지에 관한 질문에 답한다. 위에서는 이름에 대한 답을 넓게 하였다. 지금 수지에 대한 답은 어찌하여 간략한가. 이미 이름과 글자의 뜻을 널리 통달하게 하였으므로, 수지의 공덕 또한 적지 않지만 더 많이 말하지 않은 것이다. ‘부처께 아뢰었다[白佛]’ 이하는 이해하여 받아들이는 부분이다. 처음에는 이름을 이해하여 받아들이고 뒤에는 수지를 이해하여 받아들인다.</w:t>
      </w:r>
    </w:p>
    <w:p>
      <w:pPr>
        <w:pStyle w:val="EditorialNote"/>
      </w:pPr>
      <w:r>
        <w:t>교감·번역 메모 | [판독 불확실] [구문·의미 불확실] [구문·판독 주의] 원문의 수효 관계가 압축되어 있어 ‘五味’의 정확한 계산은 재검토 필요.</w:t>
      </w:r>
    </w:p>
    <w:p>
      <w:pPr>
        <w:pStyle w:val="SmallMeta"/>
        <w:jc w:val="center"/>
      </w:pPr>
      <w:r>
        <w:t>大般涅槃經疏卷第八  |  『대반열반경소』 권제8.</w:t>
      </w:r>
    </w:p>
    <w:p>
      <w:r>
        <w:br w:type="page"/>
      </w:r>
    </w:p>
    <w:p>
      <w:pPr>
        <w:pStyle w:val="Heading1"/>
        <w:jc w:val="left"/>
      </w:pPr>
      <w:r>
        <w:t>大般涅槃經疏卷第九  |  『대반열반경소』 권제9.</w:t>
      </w:r>
    </w:p>
    <w:p>
      <w:pPr>
        <w:pStyle w:val="SmallMeta"/>
      </w:pPr>
      <w:r>
        <w:t>隋章安頂法師撰  |  수나라 장안(章安)의 정법사(頂法師)가 찬술하였다.</w:t>
      </w:r>
    </w:p>
    <w:p>
      <w:pPr>
        <w:pStyle w:val="EditorialNote"/>
      </w:pPr>
      <w:r>
        <w:t>교감·번역 메모 | [판독 불확실] [구문·의미 불확실] [구문·판독 주의] 인명 표기는 기존 누적본 방식 유지.</w:t>
      </w:r>
    </w:p>
    <w:p>
      <w:pPr>
        <w:pStyle w:val="SmallMeta"/>
      </w:pPr>
      <w:r>
        <w:t>唐天台沙門湛然再治  |  당나라 천태 사문 담연이 다시 다스렸다.</w:t>
      </w:r>
    </w:p>
    <w:p>
      <w:pPr>
        <w:pStyle w:val="Heading2"/>
      </w:pPr>
      <w:r>
        <w:t>四相品上  |  「사상품 상」.</w:t>
      </w:r>
    </w:p>
    <w:p>
      <w:pPr>
        <w:pStyle w:val="Heading2"/>
        <w:keepNext/>
      </w:pPr>
      <w:r>
        <w:t>문단 013  ·  [0086b15]</w:t>
      </w:r>
    </w:p>
    <w:p>
      <w:pPr>
        <w:keepNext/>
        <w:spacing w:before="40" w:after="40"/>
      </w:pPr>
      <w:r>
        <w:rPr>
          <w:b/>
          <w:sz w:val="17"/>
        </w:rPr>
        <w:t>원문</w:t>
      </w:r>
    </w:p>
    <w:p>
      <w:pPr>
        <w:pStyle w:val="SourceText"/>
        <w:keepLines w:val="0"/>
      </w:pPr>
      <w:r>
        <w:t>[0086b15] 四者數也。相者如經以四種相開示分別。大般涅槃顯然可見從此立名。前諸問答皆含三德義略不彰。此品答其願佛開微密廣為眾生說之問。明四相解般若明三密解法身明百句解解脫。今解般若從此當名故言四相。問願佛開微密。又云演說於祕密。開演云何。舊釋云昔說法身般若無解脫。今開涅槃具足三德。此但解開未明於說。開善云。四相答開密。現病答說密。此示兩文未判其異。興皇云。竪論是開橫論是說。昔以無常覆常今以常覆無常。更互相覆今昔兩覆。迦葉請開佛明今昔兩說是涅槃二用方便。同顯非常非無常。復次昔三點無常。今開是常。昔教直言自正正他是為四相。今開為般若。昔直言此身納妃生子。今開是法身。昔說有為解脫。即是智上意地能緣。今開為解脫此三皆常。並是涅槃方便。此即竪明開微密相。若橫釋者昔欲說常而不得說為於邪常。今始說常二用具足。下文云昔說有餘江河迴曲。今說無餘河不迴曲。今昔相成共顯一道。此即橫說微密相也。是義不然。常無常亦常亦無常非常。非無常。此之四句皆覆正理。故釋論云般若波羅蜜四邊不可取邪見火燒故。又是四句皆方便門譬王密語智臣能解。又此四句對治四執。又此四句皆是正理故云一切諸法中悉有安樂性。若爾悉皆相覆那獨言常與無常更互相覆不言餘二。論其方便那獨言常與無常獨是二用兩非方便耶。論其開密那獨言開非常非無常不開三句。偏僻自壞其間並決可自思之。今明四句悉互相覆通是祕密。四句互治通是方便。四句即理皆得開祕皆名涅槃。如是悟解名開祕密。如是敷演名說祕密。更以四句重分別之。自有開非說。說非開。亦開亦說。非開非說。就自行為開教他為說。自他雙明則亦開亦說。不自不他則不開不說。今之四句該括凡聖不獨在佛。又一一句各論開說。自行顯理名開。自說己證名說。說中二者分別法相名開。如分涅槃以為四相。名開祕密通塗廣演名說。興皇只是此之一句自行化他有。</w:t>
      </w:r>
    </w:p>
    <w:p>
      <w:pPr>
        <w:keepNext/>
        <w:spacing w:before="40" w:after="40"/>
      </w:pPr>
      <w:r>
        <w:rPr>
          <w:b/>
          <w:sz w:val="17"/>
        </w:rPr>
        <w:t>한국어 직역</w:t>
      </w:r>
    </w:p>
    <w:p>
      <w:pPr>
        <w:pStyle w:val="TranslationText"/>
        <w:keepLines w:val="0"/>
      </w:pPr>
      <w:r>
        <w:t>‘사(四)’는 수효이다. ‘상(相)’은 경에서 네 가지 모습으로 열어 보이고 분별한 것과 같다. 대반열반이 분명히 드러나 보이므로 여기에서 이름을 세웠다. 앞의 여러 문답에도 모두 삼덕의 뜻이 들어 있었으나 간략하여 드러내지 않았다. 이 품은 앞의 ‘원컨대 부처께서는 미밀한 뜻을 열어 중생을 위해 널리 말씀해 주십시오’라는 질문에 답한다. 사상을 밝혀 반야를 해석하고, 삼밀을 밝혀 법신을 해석하며, 백구의 해석으로 해탈을 해석한다. 지금 반야를 해석하는 것은 여기에서 이름을 취했으므로 「사상」이라 한다. 묻는다. ‘원컨대 부처께서는 미밀한 뜻을 열어 주십시오’라고 했고, 또 ‘비밀한 것을 연설해 주십시오’라고 하였다. ‘열어 보임[開]’과 ‘연설함[演說]’은 어떻게 다른가. 옛 해석에서는 옛 교설은 법신과 반야를 말했지만 해탈은 말하지 않았고, 지금 열반에서는 삼덕을 구족하게 열어 보인다고 하였다. 이는 다만 ‘열어 보임’을 설명했을 뿐 ‘말함’을 밝히지 못했다. 개선은 말하였다. 사상은 ‘밀을 여는 것’에 답하고, 현병은 ‘밀을 말하는 것’에 답한다고 하였다. 이는 두 글을 나누어 보였을 뿐 그 차이를 판정하지 못했다. 흥황은 말하였다. 세로로 논하는 것이 ‘개’이고 가로로 논하는 것이 ‘설’이다. 옛날에는 무상으로 상을 덮었고 지금은 상으로 무상을 덮는다. 서로 번갈아 덮으므로 지금과 옛날 두 번의 덮음이 있다. 가섭이 열어 달라고 청하자 부처는 금·고의 두 설이 모두 열반의 두 작용인 방편임을 밝혔다. 함께 비상비무상을 드러낸다. 또 옛 교의 삼점은 무상이고, 지금 열어 보이는 것은 상이다. 옛 교에서는 단지 스스로를 바르게 하고 남을 바르게 한다고만 하였으니 이것이 사상이고, 지금은 이를 열어 반야라고 한다. 옛날에는 단지 이 몸이 왕비를 맞고 아들을 낳았다고만 말했으나, 지금은 열어 보아 이것이 법신임을 밝힌다. 옛날에는 유위의 해탈을 말했으니, 곧 지혜 위의 의지가 경계를 능히 반연하는 것이었다. 지금은 이를 열어 해탈이라 하니 이 셋이 모두 상주한다. 모두 열반의 방편이다. 이것이 세로로 미밀한 모습을 열어 밝힌 것이다. 가로로 풀이하면 옛날에는 상을 말하려 했으나 사견의 상 때문에 말할 수 없었고, 지금 비로소 상을 말하여 두 작용이 갖추어졌다. 아래 글에서 ‘옛날에는 유여를 말하여 강물이 굽이굽이 돌았고, 지금은 무여를 말하여 강물이 굽지 않는다’고 하였다. 지금과 옛날이 서로 이루어 주어 함께 하나의 도를 드러낸다. 이것이 가로로 미밀한 모습을 말한 것이다. 이 해석은 그렇지 않다. 상·무상·역상역무상·비상은, 비무상이다. 이 사구는 모두 바른 이치를 덮는다. 그러므로 『대지도론』에서 ‘반야바라밀은 사변을 취할 수 없으니 사견의 불에 타기 때문이다’라고 하였다. 또 이 사구는 모두 방편문이니, 왕의 밀어를 지혜로운 신하가 능히 이해하는 것과 같다. 또 이 사구는 네 가지 집착을 대치한다. 또 이 사구는 모두 바른 이치이므로 ‘일체 모든 법 가운데 모두 안락한 성품이 있다’고 하였다. 그렇다면 모두 서로 덮는 것인데, 어찌하여 유독 상과 무상만 서로 덮는다고 하고 나머지 두 구는 말하지 않는가. 방편을 논한다면 어찌하여 유독 상과 무상만 두 작용의 방편이고 나머지 두 구는 방편이 아니겠는가. 미밀을 여는 것을 논한다면 어찌하여 유독 비상비무상만을 연다고 하고 나머지 세 구는 열지 않는가. 치우친 해석은 스스로 무너지니 그 사이의 논박과 판정은 스스로 생각해 볼 수 있다. 지금 밝히건대 사구는 모두 서로 덮으므로 통틀어 비밀이다. 사구는 서로 대치하므로 통틀어 방편이다. 사구는 곧 이치이므로 모두 비밀을 열 수 있고 모두 열반이라 한다. 이와 같이 깨닫고 이해하는 것을 ‘비밀을 연다’고 하고, 이와 같이 펼쳐 연설하는 것을 ‘비밀을 말한다’고 한다. 다시 사구로 거듭 분별한다. 스스로 ‘열기만 하고 말하지 않는 것’이 있고, ‘말하기만 하고 열지 않는 것’이 있으며, ‘열기도 하고 말하기도 하는 것’이 있고, ‘열지도 않고 말하지도 않는 것’이 있다. 자행을 기준으로 하면 ‘여는 것’이고 남을 가르치는 것을 기준으로 하면 ‘말하는 것’이다. 자행과 교타를 함께 밝히면 ‘열기도 하고 말하기도 하는 것’이고, 자기도 아니고 남도 아니면 ‘열지도 않고 말하지도 않는 것’이다. 지금의 사구는 범부와 성인을 모두 포괄하므로 부처에게만 한정되지 않는다. 또 각 한 구마다 각각 ‘열고 말함’을 논한다. 자행에서 이치를 드러내는 것을 ‘개’라 하고, 자기가 증득한 것을 스스로 말하는 것을 ‘설’이라 한다. ‘설’ 가운데 두 가지가 있으니, 법상을 분별하는 것을 ‘개’라 한다. 예컨대 열반을 나누어 사상으로 삼는 것과 같다. 이를 ‘비밀을 여는 것’이라 하고, 두루 널리 연설하는 것을 ‘말하는 것’이라 한다. 흥황의 해석은 다만 이 한 구에 해당하니, 자행과 교타에 둘이 있다.</w:t>
      </w:r>
    </w:p>
    <w:p>
      <w:pPr>
        <w:pStyle w:val="EditorialNote"/>
      </w:pPr>
      <w:r>
        <w:t>교감·번역 메모 | [판독 불확실] [구문·의미 불확실] [구문·판독 주의] ‘智上意地’의 정확한 해석은 재검토 필요.</w:t>
      </w:r>
    </w:p>
    <w:p>
      <w:pPr>
        <w:pStyle w:val="EditorialNote"/>
      </w:pPr>
      <w:r>
        <w:t>교감·번역 메모 | [판독 불확실] [구문·의미 불확실] [구문·판독 주의] 원문이 다음 U와 이어지는 사구 열거로 보임.</w:t>
      </w:r>
    </w:p>
    <w:p>
      <w:pPr>
        <w:pStyle w:val="EditorialNote"/>
      </w:pPr>
      <w:r>
        <w:t>교감·번역 메모 | [판독 불확실] [구문·의미 불확실] [구문·판독 주의] 원문 ‘有二者’와 연결하여 번역.</w:t>
      </w:r>
    </w:p>
    <w:p>
      <w:pPr>
        <w:keepNext/>
        <w:spacing w:before="40" w:after="40"/>
      </w:pPr>
      <w:r>
        <w:rPr>
          <w:b/>
          <w:sz w:val="17"/>
        </w:rPr>
        <w:t>원문</w:t>
      </w:r>
    </w:p>
    <w:p>
      <w:pPr>
        <w:pStyle w:val="SourceText"/>
        <w:keepLines w:val="0"/>
      </w:pPr>
      <w:r>
        <w:t>二者。令他同己所得名開。己法授他名說。不自不他亦為二者至無至處名開。常無所宣名說。如是分別開祕說祕。差別之相亦無差別。舊云此品明三密不明三德。亦云此品明三德不明三密。又云只明三密即開三德。開口密是般若。開身密是法身。開意密是解脫。三據不同而為三章。今家用此三章消文。然呼為三密亦互相有。而從多判以為三密。約四相廣開般若。一則破偏二則顯圓。何者昔說般若無相離相。今明般若即相無相。只般若是四相。只四相是般若即相無相。不求無相。顯圓者開於涅槃以為四相。涅槃寂滅尚無涅槃而四相無缺。雖開四相四相一相即大涅槃。從涅槃開四即俗諦。四相即一相是真諦。一相即四故非一。四相即一故非四。非一非四名大涅槃。不並不別不縱不橫方顯圓意。約十界身開法身者。亦破偏顯圓。昔說法身無我。今用無我而我我即無我。例如般若(云云)。約百句開解脫者。亦破偏顯圓。昔離百非絕四句名為解脫。今解脫即百句。百句即解脫。解脫即非。非即解脫。例如前說(云云)。就口密為二。先正明口密。次兼明身意二密。初正明口密中文為二。初明四相。次料簡涅槃。初又二。一明一相四相。次明四相一相。初為三。初標次列三解釋。文自為四。然自正與善解是自行。正他與答問是化他。就自行中有化他意。從多則自行攝化他亦爾。就口密中通有身意而多屬口身意亦爾。標大涅槃一也。開示分別四也。就自正為二。初明佛自正。次譬比丘自正。初云若佛如來者即是正人。見者正智。諸因緣者正緣。於境而有所說即是正教。明正人中舉二號者。佛是正覺如來與佛其義不異。此之二號自正。義便故言若佛如來。又復見者是用。佛眼照因緣境。實相非因故非自。亦不在緣故非他。不共不無因了達實相名之為見。以見正故所說亦正。次譬比丘者。佛境難解。舉淺況深而令易了。又為三。一見火。二誓。三結。見火聚者。火從緣生。推此火聚。火為自生。為從薪生。為薪火生。為離薪火生。若火滅時為至東方南西北方耶。生無所從滅無所至。火聚因緣四不可取。邪見所燒觀身亦然。</w:t>
      </w:r>
    </w:p>
    <w:p>
      <w:pPr>
        <w:keepNext/>
        <w:spacing w:before="40" w:after="40"/>
      </w:pPr>
      <w:r>
        <w:rPr>
          <w:b/>
          <w:sz w:val="17"/>
        </w:rPr>
        <w:t>한국어 직역</w:t>
      </w:r>
    </w:p>
    <w:p>
      <w:pPr>
        <w:pStyle w:val="TranslationText"/>
        <w:keepLines w:val="0"/>
      </w:pPr>
      <w:r>
        <w:t>둘째는, 남으로 하여금 자기가 얻은 바와 같게 하는 것을 ‘개’라 하고, 자기의 법을 남에게 주는 것을 ‘설’이라 한다. ‘자기도 아니고 남도 아님’에도 두 가지가 있으니, 이를 곳 없는 곳에 이르는 것을 ‘개’라 하고, 항상 선설할 바가 없는 것을 ‘설’이라 한다. 이와 같이 ‘비밀을 여는 것’과 ‘비밀을 말하는 것’을 분별하면, 차별의 모습이면서 또한 차별이 없다. 옛 해석에서는 이 품이 삼밀을 밝힐 뿐 삼덕을 밝히지 않는다고 하였고, 또 이 품이 삼덕을 밝힐 뿐 삼밀을 밝히지 않는다고도 하였으며, 또 어떤 이는 다만 삼밀을 밝히는 것이 곧 삼덕을 여는 것이라고 하였다. 구밀을 여는 것이 반야이고, 신밀을 여는 것이 법신이며, 의밀을 여는 것이 해탈이다. 세 가지 근거가 다르므로 세 장으로 삼는다. 지금 우리 천태가에서는 이 세 장으로 글을 해석한다. 그러나 이를 삼밀이라 부르지만 서로 다른 두 밀의 뜻도 함께 갖추고 있다. 다만 주된 뜻을 따라 삼밀로 판정한다. 사상을 기준으로 반야를 널리 여는데, 첫째는 편벽됨을 깨뜨리고 둘째는 원만함을 드러낸다. 왜냐하면 옛날에는 반야를 무상·이상이라고 말했지만, 지금은 반야가 곧 상이면서 무상임을 밝힌다. 바로 반야가 사상이고, 바로 사상이 반야이므로 곧 상이면서 무상이다. 따로 무상을 구하지 않는다. 원만함을 드러낸다는 것은 열반을 열어 사상으로 삼는 것이다. 열반은 적멸하여 오히려 열반이라는 상도 없지만 사상은 하나도 빠짐없이 갖추어져 있다. 비록 사상을 열어 보이지만 사상은 한 상이니 곧 대열반이다. 열반에서 사상을 열어 내는 것은 속제이고, 사상이 곧 일상인 것은 진제이다. 일상이 곧 사상이므로 하나가 아니고, 사상이 곧 일상이므로 넷이 아니다. 하나도 아니고 넷도 아닌 것을 대열반이라 한다. 나란하지도 않고 따로 떨어져 있지도 않으며 세로도 가로도 아니어야 비로소 원만한 뜻을 드러낸다. 십계의 몸을 기준으로 법신을 여는 것도, 역시 편벽됨을 깨뜨리고 원만함을 드러내는 것이다. 옛날에는 법신이 무아라고 말했으나, 지금은 무아이면서 아이고, 아가 곧 무아임을 쓴다. 예컨대 반야와 같다(운운). 백구를 기준으로 해탈을 여는 것도, 역시 편벽됨을 깨뜨리고 원만함을 드러내는 것이다. 옛날에는 백비를 떠나고 사구를 끊은 것을 해탈이라 하였으나, 지금은 해탈이 곧 백구이고, 백구가 곧 해탈이다. 해탈이 곧 비이고, 비가 곧 해탈이다. 앞에서 말한 것과 같다(운운). 구밀의 글은 둘로 나뉜다. 먼저 바로 구밀을 밝히고, 다음으로 신밀과 의밀 두 밀을 겸하여 밝힌다. 처음 바로 구밀을 밝히는 글은 둘로 나뉜다. 첫째는 사상을 밝히고, 다음은 열반을 요간한다. 첫째는 다시 둘로 나뉜다. 첫째는 일상 속의 사상을 밝히고, 다음은 사상 속의 일상을 밝힌다. 첫째는 셋으로 나뉜다. 처음은 표장하고, 다음은 열거하며, 셋째는 해석한다. 글 자체는 넷으로 나뉜다. 그런데 스스로 바르게 함과 잘 이해함은 자행에 속하고, 남을 바르게 함과 문답은 교타에 속한다. 자행 가운데에도 교타의 뜻이 있고, 주된 뜻을 따르면 자행에 포섭한다. 교타도 또한 그러하다. 구밀 가운데에도 신밀과 의밀이 통하여 있지만 대부분 구밀에 속한다. 신밀과 의밀도 또한 그러하다. 대열반을 표장하는 것은 하나이고, 열어 보이고 분별하는 것은 넷이다. 자정에 대해서는 둘로 나뉜다. 첫째는 부처의 자정을 밝히고, 다음은 비구의 자정을 비유로 든다. 처음 ‘만약 부처 여래라면[若佛如來]’이라고 한 것은 곧 바른 사람이고, ‘본다[見]’는 것은 바른 지혜이며, ‘여러 인연[諸因緣]’은 바른 연이고, 경계에 대해 말하는 바가 있는 것은 곧 바른 가르침이다. 바른 사람을 밝히면서 두 호칭을 든 것은, ‘불’은 정각이고 ‘여래’와 ‘불’은 그 뜻이 다르지 않기 때문이다. 이 두 호칭은 스스로 바름을 나타낸다. 뜻에 편리하기 때문에 ‘만약 부처 여래라면’이라고 한 것이다. 또 ‘본다’는 것은 작용이다. 불안으로 인연의 경계를 비춘다. 실상은 인이 아니므로 자에서 생기는 것이 아니고, 또 연에 있는 것도 아니므로 타에서 생기는 것도 아니다. 공생도 아니고 무인생도 아니며 실상을 분명히 통달하는 것을 ‘본다’고 한다. 보는 것이 바르기 때문에 말하는 바도 바르다. 다음 비구의 비유에 대해서는, 부처의 경계는 이해하기 어려우므로, 얕은 것으로 깊은 것을 비유하여 쉽게 알게 한 것이다. 또 셋으로 나뉜다. 첫째는 불을 보는 것이고, 둘째는 서원이며, 셋째는 결론이다. ‘불더미를 본다[見火聚]’는 것은, 불이 인연으로 생김을 뜻한다. 이 불더미를 추궁해 보면, 불이 스스로 생기는 것인가, 땔나무로부터 생기는 것인가, 땔나무와 불이 함께 생기는 것인가, 땔나무와 불을 떠나 생기는 것인가. 또 불이 꺼질 때 동방·남방·서방·북방으로 가는가. 생겨날 때 온 곳이 없고 소멸할 때 가는 곳도 없다. 불더미라는 인연은 네 가지 방식으로 모두 취할 수 없다. 사견의 불에 타는 것도 몸을 관찰하는 데 이와 같다.</w:t>
      </w:r>
    </w:p>
    <w:p>
      <w:pPr>
        <w:pStyle w:val="EditorialNote"/>
      </w:pPr>
      <w:r>
        <w:t>교감·번역 메모 | [판독 불확실] [구문·의미 불확실] [구문·판독 주의] 원문 구두상 ‘邪見所燒，觀身亦然’으로 해석.</w:t>
      </w:r>
    </w:p>
    <w:p>
      <w:pPr>
        <w:keepNext/>
        <w:spacing w:before="40" w:after="40"/>
      </w:pPr>
      <w:r>
        <w:rPr>
          <w:b/>
          <w:sz w:val="17"/>
        </w:rPr>
        <w:t>원문</w:t>
      </w:r>
    </w:p>
    <w:p>
      <w:pPr>
        <w:pStyle w:val="SourceText"/>
        <w:keepLines w:val="0"/>
      </w:pPr>
      <w:r>
        <w:t>不有不無不亦有無。不非有無悉不可得。是名正見。次便作是言下因見立誓。我寧抱是熾然火聚終不邪見。若有若無乃至非有非無。亦不邪說十二部經佛僧三寶。抱火燒身誓不邪見。利刀割舌誓不邪說。若聞他說亦不信受。明自正見不為邪動。於此說者復生憐憫。明其自誓不為邪行之所滅沒。比丘正見及以正說。尚復如此況復諸佛。三應如是下如觀火聚破身見定執結成自正。舊有問云汝開涅槃以為四相。自正正他而為兩相。亦應開一寶以為三寶。自覺覺他應為二寶。寶不開二自正正他豈為兩相。觀師答云。教門不同何得盡例為緣異說。今若例之自覺覺他同就佛智。但是一寶自正正他。約自他相他相非自不得為一。自覺覺他智唯佛智不得為兩(云云)。就正他文為四。初以歡喜正他二以無我正他。三以常樂正他。四以第一義正他。初文者知而故問。令汝歡喜豈非世界。以無我無常調伏賢聖。令生善根豈非為人。出世常樂破世無常豈非對治。若欲遠行寶付善子即第一義。尋文會義理甚分明。夫乳養嬰兒止可含酥。若耎強食食俱不可。正他亦爾從微之著漸而正之。女人能生譬慈是善本。嬰兒譬初信。始生乳養譬聞法自資。含酥譬贊歎歡喜。贊歎逸美益更成病。故云多含兒酥將無夭壽。酥尚莫多況強耎食。喜逸妨道況生善與對治故。須籌量含酥譬世界故文云如來實說令我歡喜。又女人心疑含酥太多不得聽法。佛為解釋令得專心是正他相。又嬰兒稍大節乳與食此譬勸進生諸功德即為人也。文云亦說無常苦空無我。又兒長大能自行來硬食尚消況復耎乳。譬功德稍著堪可切磋彈斥對治故。文云出世三味破世三味。又兒長大委業示寶。此譬生善破惡已周歸宗會極入第一義故。文云應以寶藏付於善子。推此經文須作四悉就歡喜正他文為五。一女人默念。二如來故問。三女人歎佛。四請法多少。五結其歡喜。舊四釋。一云正說法時此女人來。二云不爾佛於爾時已年八十呼女為姊。豈有老姊乳養嬰兒。蓋引昔事。三云佛化為女例如化童。四云都無此女假設寓言。從世尊如是去是生善正他舊用此語以合上譬。又云女人稱佛以為世尊。或云是佛自稱世尊。今將此文成前起後。若消不消即是成前。說無常等即是起後。文為三。初成前歡喜。次亦說下正是生善。三若佛下料簡不堪對治(云云)。復告女人去。是對治正他文為二。先牒不堪次明對治。以出世三味對破世三味。然醎酢苦是凡夫報味。無常苦無我是賢聖道味。凡聖合稱為世間三味。甜辛淡亦是凡夫報味。常樂我是出世道味。合稱出世三味。此別有意(云云)。復告女人去。是第一義正他文為二。初以三悉即是惡子不付寶藏。後第一義名為善子即付寶藏。不付聲聞故不以真諦為第一義。又取聲聞為生善者既非獨大乘此乃小大通共以為四悉。當知是家則為有佛者。佛是常義又是覺義。覺即解義。此人解常故其家有佛。三者能隨問答文為二。一正釋能問答。二唱斷肉。初文佛舉無方之問。須作無方之答。但約一施為端餘事例爾。若不施名施應不持戒名尸乃至不智名般若(云云)。答有五句。例為兩釋一初不知彼不食魚肉。以魚肉施彼既不受。於我無損而成大施。二云先知不食欲顯彼德。故以施之於我無損於彼著名。又見作福隨喜不障亦是大施。又見苦者方便解之不損一毫而名大施。迦葉白佛下。二立斷肉制有六番問答。初番唱斷肉有師十義釋應斷肉。一云皆有佛性盡應作佛。二云諸佛菩薩變化無方。三云眷屬輪迴。四云同四大五陰。五云精血不淨。六云恕己不能而欲啖他。七云本自無怨橫加酷害。八乖菩薩化道。九食少罪多。既不斷肉望十方有分。</w:t>
      </w:r>
    </w:p>
    <w:p>
      <w:pPr>
        <w:keepNext/>
        <w:spacing w:before="40" w:after="40"/>
      </w:pPr>
      <w:r>
        <w:rPr>
          <w:b/>
          <w:sz w:val="17"/>
        </w:rPr>
        <w:t>한국어 직역</w:t>
      </w:r>
    </w:p>
    <w:p>
      <w:pPr>
        <w:pStyle w:val="TranslationText"/>
        <w:keepLines w:val="0"/>
      </w:pPr>
      <w:r>
        <w:t>유도 아니고 무도 아니며 역유역무도 아니고, 비유비무도 아니어서 모두 얻을 수 없다. 이를 정견이라 한다. 다음 ‘곧 이렇게 말한다[便作是言]’ 이하는 본 것을 인하여 서원을 세우는 것이다. ‘나는 차라리 이 활활 타는 불더미를 안을지언정 끝내 사견을 내지 않겠다. 유라 하거나 무라 하거나, 나아가 비유비무라 하지 않겠다. 또 십이부경과 불·법·승 삼보를 삿되게 말하지 않겠다. 불을 안아 몸이 타더라도 사견을 내지 않겠다고 서원하고, 날카로운 칼로 혀를 베더라도 삿되게 말하지 않겠다고 서원한다. 다른 사람이 그렇게 말하는 것을 들어도 또한 믿어 받아들이지 않는다. 이는 자정의 견해가 삿된 것에 흔들리지 않음을 밝힌다. 이와 같이 말하는 사람에 대해서는 다시 가엾이 여기는 마음을 낸다. 이는 스스로 세운 서원이 삿된 행위에 잠기거나 사라지지 않음을 밝힌다. 비구의 정견과 정설도, 오히려 이와 같은데 하물며 모든 부처이겠는가. 셋째 ‘마땅히 이와 같이[應如是]’ 이하는 불더미를 관하여 신견의 결정된 집착을 깨뜨리는 것처럼 자정을 결론짓는다. 옛날 어떤 이가 묻기를, “그대는 열반을 열어 사상으로 삼으면서, 자정과 정타를 두 상으로 삼았다. 그렇다면 또한 하나의 보를 열어 삼보로 삼아야 하고, 자각과 각타를 두 보로 삼아야 하지 않겠는가. 보를 둘로 열지 않는데 자정과 정타를 어찌 두 상이라 하겠는가?”라고 하였다. 관사는 답하였다. “교문의 시설이 다른데 어떻게 모두 하나의 예로 삼겠는가. 인연에 따라 달리 말한 것이다.” 지금 굳이 예를 맞춘다면 자각과 각타는 함께 불지를 기준으로 하므로, 다만 하나의 보일 뿐이다. 자정과 정타는, 자상과 타상을 기준으로 하므로 타상은 자상이 아니어서 하나가 될 수 없다. 자각과 각타의 지혜는 오직 불지이므로 둘이 될 수 없다(운운). 정타의 글은 넷으로 나뉜다. 첫째는 환희로 남을 바르게 하고, 둘째는 무아로 남을 바르게 하며, 셋째는 상락으로 남을 바르게 하고, 넷째는 제일의로 남을 바르게 한다. 첫째 글은 알고 있으면서 일부러 묻는 것이다. 그대를 기쁘게 하려는 것이니 어찌 세계실단이 아니겠는가. 무아와 무상으로 현성과 조복하여, 선근을 내게 하는 것이니 어찌 위인실단이 아니겠는가. 출세간의 상락으로 세간의 무상을 깨뜨리는 것이니 어찌 대치실단이 아니겠는가. 멀리 떠나려 할 때 보배를 착한 아들에게 맡기는 것이 곧 제일의실단이다. 글을 찾아 뜻을 맞추어 보면 이치가 매우 분명하다. 대체로 젖으로 영아를 기를 때는 다만 소를 조금 머금게 할 수 있을 뿐이다. 부드러운 음식이든 단단한 음식이든 억지로 먹이면 모두 옳지 않다. 남을 바르게 하는 것도 이와 같아서 미세한 단계에서 드러나는 단계로 차츰 바르게 해야 한다. 여인이 아이를 낳는 것은 자비가 선의 근본임을 비유하고, 영아는 처음 믿는 이를 비유하며, 막 태어나 젖을 먹이는 것은 법을 듣고 스스로 자양하는 것을 비유한다. 소를 머금게 하는 것은 찬탄하여 환희하게 하는 것을 비유한다. 찬탄하여 지나치게 아름답게 말하면 이익이 도리어 병이 된다. 그러므로 ‘아이에게 소를 너무 많이 먹이면 혹 일찍 죽지 않겠는가’라고 한 것이다. 소조차 많이 먹여서는 안 되는데 하물며 억지로 부드럽거나 단단한 음식을 먹이는 것이겠는가. 환희가 지나치면 도를 방해하는데 하물며 생선과 대치법을 갑자기 주는 것이겠는가. 그러므로 헤아려 소를 머금게 해야 하니 이것은 세계실단을 비유한다. 그래서 글에서 ‘여래께서는 실제로 말씀하여 나를 기쁘게 하셨다’고 하였다. 또 여인이 마음속으로 소를 너무 많이 먹였는지 의심하여 법을 듣지 못하니, 부처가 이를 해석해 주어 마음을 오로지하게 한 것이 정타의 모습이다. 또 영아가 조금 자라면 젖을 끊고 음식을 주는데, 이는 더욱 나아가 여러 공덕을 내게 하는 것을 비유하므로 곧 위인실단이다. 글에서 ‘또한 무상·고·공·무아를 말한다’고 하였다. 또 아이가 자라 스스로 다닐 수 있게 되면 단단한 음식도 소화하는데 하물며 부드러운 젖이겠는가. 이는 공덕이 점차 드러난 뒤에는 간절히 갈고 닦고 탄핵하여 대치할 수 있음을 비유한다. 글에서 ‘출세간의 세 맛으로 세간의 세 맛을 깨뜨린다’고 하였다. 또 아이가 자라면 가업을 맡기고 보배를 보여 준다. 이는 선을 내고 악을 깨뜨리는 일이 두루 끝난 뒤 종지로 돌아가 궁극에 들어 제일의에 이르는 것을 비유한다. 글에서 ‘마땅히 보배창고를 착한 아들에게 맡겨야 한다’고 하였다. 이 경문을 미루어 보면 반드시 사실단으로 환희의 정타를 풀이해야 하며 글은 다섯으로 나뉜다. 첫째는 여인이 잠자코 생각하는 것이다. 둘째는 여래가 일부러 묻는 것이다. 셋째는 여인이 부처를 찬탄하는 것이다. 넷째는 법의 많고 적음을 청하는 것이다. 다섯째는 그 환희를 결론짓는 것이다. 옛날에는 네 가지 해석이 있었다. 첫째는 바로 설법할 때 이 여인이 왔다고 하였다. 둘째는 그렇지 않다고 하면서, 부처는 그때 이미 여든 살이었는데 여인을 누이라고 불렀으니, 어찌 나이 든 누이가 영아에게 젖을 먹이는 일이 있겠는가라고 하였다. 그러므로 옛날의 일을 끌어온 것이라는 해석이다. 셋째는 부처가 여인으로 변화한 것이며 마치 동자로 변화한 예와 같다고 하였다. 넷째는 실제로 그런 여인은 없고 가설로 세운 우언이라고 하였다. ‘세존이시여, 이와 같습니다[世尊如是]’ 이하는 생선을 일으키는 정타이다. 옛 해석에서는 이 말을 위의 비유에 맞추었다. 또 어떤 이는 여인이 부처를 ‘세존’이라 칭한 것이라 하였고, 혹은 부처가 스스로 ‘세존’이라 칭한 것이라 하였다. 지금은 이 글이 앞을 이루고 뒤를 일으킨다고 본다. 소화되는가 소화되지 않는가를 말한 것은 곧 앞을 이루는 것이고, 무상 등을 말한 것은 곧 뒤를 일으키는 것이다. 글은 셋으로 나뉜다. 첫째는 앞의 환희를 이루고, 다음 ‘또한 말한다[亦說]’ 이하는 바로 생선을 일으키는 부분이며, 셋째 ‘만약 부처라면[若佛]’ 이하는 대치에 감당하지 못함을 요간한다(운운). ‘다시 여인에게 말하였다[復告女人]’ 이하는, 대치로 남을 바르게 하는 것이며 글은 둘로 나뉜다. 먼저 대치에 감당하지 못함을 거듭 들고, 다음으로 대치를 밝힌다. 출세간의 세 맛으로 세간의 세 맛을 대하여 깨뜨린다. 그런데 짠맛·신맛·쓴맛은 범부의 과보의 맛이고, 무상·고·무아는 현성의 도의 맛이다. 범부와 성인을 합하여 세간의 세 맛이라 한다. 단맛·매운맛·담박한 맛도 범부의 과보의 맛이고, 상·락·아는 출세간의 도의 맛이다. 이를 합하여 출세간의 세 맛이라 한다. 여기에는 따로 뜻이 있다(운운). 다시 여인에게 말한 이하는, 제일의로 남을 바르게 하는 것이며 글은 둘로 나뉜다. 처음에는 앞의 세 실단을 악한 아들로 삼아 보배창고를 맡기지 않고, 뒤에서는 제일의를 착한 아들이라 하여 곧 보배창고를 맡긴다. 성문에게 맡기지 않았으므로 진제를 제일의로 삼은 것은 아니다. 또 성문을 생선을 일으키는 대상으로 삼았으므로 오직 대승만의 뜻이 아니라 소승과 대승에 공통되는 사실단이다. ‘마땅히 이 집에는 부처가 있다고 알아야 한다[當知是家則為有佛]’는 것은, 부처는 상의 뜻이고 또한 각의 뜻이기 때문이다. 각은 곧 이해라는 뜻이다. 이 사람은 상을 이해하므로 그 집에 부처가 있다고 한 것이다. 셋째 ‘능히 물음에 따라 답한다’는 부분은 둘로 나뉜다. 첫째는 능히 문답함을 바로 풀이하고, 둘째는 육식을 끊으라고 선언한다. 첫째 글에서 부처는 일정한 방식이 없는 질문을 들고, 일정한 방식이 없는 답을 하게 한다. 다만 한 가지 보시를 단서로 삼았을 뿐 나머지 일도 이에 준한다. 만약 보시하지 않음을 보시라고 한다면, 계를 지키지 않음을 시라라 하고 나아가 지혜가 없음을 반야라 해야 할 것이다(운운). 답에는 다섯 구가 있다. 두 가지로 풀이할 수 있다. 첫째는 처음에 저 사람이 생선과 고기를 먹지 않는다는 사실을 몰랐기 때문에, 생선과 고기를 그에게 보시했으나 그가 받지 않았고, 나에게는 손해가 없으면서도 큰 보시가 성립한다는 것이다. 둘째 해석은 그가 먹지 않는다는 사실을 먼저 알았지만 그의 덕을 드러내려 하여, 일부러 그것을 보시함으로써 나에게는 손해가 없고 그에게는 명성이 드러난다는 것이다. 또 남이 복을 짓는 것을 보고 함께 기뻐하며 방해하지 않는 것도 큰 보시이다. 또 고통받는 이를 보고 방편으로 풀어 주되 한 푼도 손해 보지 않고도 큰 보시라고 할 수 있다. ‘가섭이 부처께 아뢰었다[迦葉白佛]’ 이하는, 둘째로 육식을 끊도록 계를 세우는 부분이며 여섯 차례의 문답이 있다. 첫 번째 문답에서는 육식을 끊으라고 선언하는데, 어떤 스승은 육식을 끊어야 할 열 가지 뜻을 풀이하였다. 첫째는 모두 불성이 있어 마땅히 모두 부처가 되어야 하기 때문이고, 둘째는 제불과 보살의 변화가 일정한 방식이 없기 때문이며, 셋째는 권속이 윤회하기 때문이고, 넷째는 모두 사대와 오음이 같기 때문이며, 다섯째는 정혈이 부정하기 때문이고, 여섯째는 자신은 당할 수 없다고 용서받기 바라면서 남은 먹으려 하기 때문이며, 일곱째는 본래 원한이 없는데 억지로 잔혹한 해를 가하기 때문이고, 여덟째는 보살의 교화의 도에 어긋나기 때문이며, 아홉째는 먹는 이익은 적고 죄는 많기 때문이다. 이미 육식을 끊지 않으면 시방 세계에서 받을 몫이 생기고,</w:t>
      </w:r>
    </w:p>
    <w:p>
      <w:pPr>
        <w:pStyle w:val="EditorialNote"/>
      </w:pPr>
      <w:r>
        <w:t>교감·번역 메모 | [판독 불확실] [구문·의미 불확실] [구문·판독 주의] 원문 ‘望十方有分’의 뜻은 문맥상 업연·원한의 분배를 뜻하는 듯하나 재검토 필요.</w:t>
      </w:r>
    </w:p>
    <w:p>
      <w:pPr>
        <w:keepNext/>
        <w:spacing w:before="40" w:after="40"/>
      </w:pPr>
      <w:r>
        <w:rPr>
          <w:b/>
          <w:sz w:val="17"/>
        </w:rPr>
        <w:t>원문</w:t>
      </w:r>
    </w:p>
    <w:p>
      <w:pPr>
        <w:pStyle w:val="SourceText"/>
        <w:keepLines w:val="0"/>
      </w:pPr>
      <w:r>
        <w:t>十怨對無窮。若殺一生五百生償故不應食。如食子肉者。父子同體天然之慈垂淚而咽無耽味心。一云有其昔事。昔國王在路饑。食子肉以度險道。二云子捨身肉供養父母。三云舉譬如食子肉。四云非但食肉如子肉想。凡受施時及果菜等皆他命分如子肉想(云云)。第二云斷大慈種有三解。一云佛是大慈。二云初地是大慈。三云性地是大慈。大慈必藉小慈為種。若食肉者則無小慈故言斷種。又云只眾生是大慈種定應作佛。華嚴名諸眾生以為佛子。食之即是斷。佛種也。第三云三種淨肉即是不見聞疑有二解。一云不見為我殺不聞疑亦爾。二云若不見不聞但令是殺不問為我不為我。若是不疑須云為我。第四番明十種不淨肉者。下梵行云。人蛇象馬猪狗鷄狐獅子獼猴。獼猴似人。蛇似龍象。馬是濟國之寶。猪狗狐是鄙惡之畜。獅子是獸王。人是己類。九種清淨者。即是見聞疑。各有前後方便及以根本(云云)。第五番明美食若隨他語言是美食。若隨自意不言是美。第六番云。五種牛味乃至金銀盂器悉不應受。佛答為八。一訶不應同尼犍裸形自餓饕餮若過若不及也。此中應自斟酌。如寶物者。起重貪心尚不應畜。如五味者。非正身分故聽受之。豈如尼犍一向制之。二明須識如來開三遮十之意。那得同彼外道見乎。以為眾生不可頓斷。先斷三種相三種外故。</w:t>
      </w:r>
    </w:p>
    <w:p>
      <w:pPr>
        <w:keepNext/>
        <w:spacing w:before="40" w:after="40"/>
      </w:pPr>
      <w:r>
        <w:rPr>
          <w:b/>
          <w:sz w:val="17"/>
        </w:rPr>
        <w:t>한국어 직역</w:t>
      </w:r>
    </w:p>
    <w:p>
      <w:pPr>
        <w:pStyle w:val="TranslationText"/>
        <w:keepLines w:val="0"/>
      </w:pPr>
      <w:r>
        <w:t>열째는 원한의 갚음이 끝이 없기 때문이다. 한 생명을 죽이면 오백 생 동안 갚아야 하므로 먹어서는 안 된다. ‘마치 자식의 고기를 먹는 것처럼[如食子肉]’이라는 것은, 부자간에는 같은 몸처럼 타고난 자애가 있으므로 눈물을 흘리며 삼킬 뿐 맛에 탐착하는 마음이 없다는 뜻이다. 한 해석은 실제로 옛날에 그런 일이 있었다고 한다. 옛날 어떤 국왕이 길에서 굶주려, 위험한 길을 건너기 위해 아들의 고기를 먹었다는 것이다. 둘째는 아들이 자기 몸의 고기를 버려 부모를 공양했다는 해석이다. 셋째는 비유를 들어 마치 자식의 고기를 먹는 것처럼 하라는 뜻이라고 한다. 넷째는 고기만 자식의 고기처럼 생각하는 것이 아니라, 보시를 받을 때 과일과 채소 등도 모두 남의 목숨의 몫이므로 자식의 고기처럼 생각해야 한다는 것이다(운운). 둘째 ‘대자의 종자를 끊는다[斷大慈種]’는 말에는 세 해석이 있다. 첫째는 부처가 대자라는 것이고, 둘째는 초지가 대자라는 것이며, 셋째는 성지가 대자라는 것이다. 대자는 반드시 작은 자비를 종자로 삼아야 한다. 육식을 하면 작은 자비가 없어지므로 ‘종자를 끊는다’고 한 것이다. 또 어떤 이는 바로 중생이 대자의 종자이니 반드시 부처가 되어야 한다고 하였다. 『화엄경』에서는 모든 중생을 불자라고 이름한다. 그들을 먹는 것은 곧, 부처의 종자를 끊는 것이다. 셋째 ‘세 가지 정육[三種淨肉]’은 곧 보지 않음·듣지 않음·의심하지 않음인데 두 해석이 있다. 첫째는 나를 위해 죽이는 것을 보지 않고, 듣지 않고, 의심하지 않는다는 것이다. 둘째는 보지 않고 듣지 않았다면 단지 그것이 죽여 얻은 것인지 아닌지만 따지고, 나를 위해 죽였는지 아닌지는 묻지 않는다는 것이다. 의심하지 않는 경우에는 반드시 ‘나를 위해 죽인 것이 아니다’라고 해야 한다. 넷째 문답은 열 가지 부정한 고기를 밝힌다. 아래 「범행품」에서 말하기를, 사람·뱀·코끼리·말·돼지·개·닭·여우·사자·원숭이라고 하였다. 원숭이는 사람과 닮았고, 뱀은 용의 형상과 비슷하며, 말은 나라를 구제하는 보배이고, 돼지·개·여우는 천하고 악한 짐승이며, 사자는 짐승의 왕이고, 사람은 자기와 같은 부류이다. 아홉 가지 청정한 고기는, 곧 견·문·의의 세 가지에, 각각 앞의 방편·뒤의 방편·근본이 있는 것이다(운운). 다섯째 문답은 맛있는 음식에 관한 것으로, 남의 말에 따르면 이를 맛있는 음식이라 하고, 자기 뜻에 따르면 맛있다고 말하지 않는다. 여섯째 문답에서 말한다. 오종 우미에서 금은으로 만든 그릇에 이르기까지 모두 받아서는 안 되는가. 부처의 답은 여덟 가지이다. 첫째는 니건자처럼 알몸으로 굶거나 탐식하여 지나치거나 미치지 못하는 태도와 같아서는 안 된다고 꾸짖는 것이다. 이 가운데에서는 스스로 알맞게 헤아려야 한다. 보배 물건과 같은 것은, 무거운 탐심을 일으키므로 오히려 간직해서도 안 된다. 오미와 같은 것은, 몸의 주된 구성 부분이 아니므로 받아 쓰는 것을 허락한다. 어찌 니건자처럼 한결같이 금지하겠는가. 둘째는 여래가 세 가지를 허락하고 열 가지를 막은 뜻을 알아야 함을 밝힌다. 어찌 저 외도의 견해와 같다고 하겠는가. 중생에게는 갑자기 모두 끊게 할 수 없기 때문에, 먼저 세 가지 모습과 그 세 가지 밖의 것을 끊고,</w:t>
      </w:r>
    </w:p>
    <w:p>
      <w:pPr>
        <w:pStyle w:val="EditorialNote"/>
      </w:pPr>
      <w:r>
        <w:t>교감·번역 메모 | [판독 불확실] [구문·의미 불확실] [구문·판독 주의] 원문 ‘若是不疑須云為我’는 문맥상 난해하여 재검토 필요.</w:t>
      </w:r>
    </w:p>
    <w:p>
      <w:pPr>
        <w:pStyle w:val="EditorialNote"/>
      </w:pPr>
      <w:r>
        <w:t>교감·번역 메모 | [판독 불확실] [구문·의미 불확실] [구문·판독 주의] 원문 ‘相三種外’의 구두가 압축되어 있어 재검토 필요.</w:t>
      </w:r>
    </w:p>
    <w:p>
      <w:pPr>
        <w:keepNext/>
        <w:spacing w:before="40" w:after="40"/>
      </w:pPr>
      <w:r>
        <w:rPr>
          <w:b/>
          <w:sz w:val="17"/>
        </w:rPr>
        <w:t>원문</w:t>
      </w:r>
    </w:p>
    <w:p>
      <w:pPr>
        <w:pStyle w:val="SourceText"/>
        <w:keepLines w:val="0"/>
      </w:pPr>
      <w:r>
        <w:t>次斷十種次斷十種之外。斷貪想故一切悉斷。三頓制諸弟子悉斷一切肉者。對昔唱今而菩薩戒中久制輕垢之罪。為度眾生雖現食肉而實不食。四明食肉怨嫌長遠化道不行與眾生隔絕(云云)。五明執小乘食肉謗大頓斷起惡爭論。六明食肉多起惡事。七除饑年污器。八結制悉如文。云何善解因緣義即第四相。若通論者預是經論皆是假名因緣之教。若別論者三藏事相是因緣教。今文偏指戒律者。如欲制戒先須緣起。次明戒體。後廣出相故名為因緣。餘兩藏少不如此多故不別指。就文為二番問答。初假設四問。一問何不頓說。二問墮。三問律。四問木叉。先一是總。後三是別。如來何故不為弟子頓說五篇七聚令其修行待其有犯方始制耶。波斯匿者此翻和悅。王多仁慈若不醉時恒懷愛念。若得酒時應死判生(云云)。佛在其國欲制盜戒問王。國法盜幾入重。王答五錢。佛依國法有事制立多問於王。今標國主意在於此。深妙義者何不頓說篇聚戒律。戒是大乘常樂我淨故言深妙。第二問墮而不問戒與毘尼誦者義得相兼。木叉名解脫毘尼名滅。只滅兼解脫。問木叉兼得毘尼。律有二義。一詮量輕重。二者遮制。今取遮制邊兼得戒義。戒是遮止律攝。誦者書之在文為律。闇諷在口為誦。一體而有兩名。佛答四問更重答木叉。舊用此為五問(云云)。就答中不次第。初答木叉次答墮。三重答木叉。四答律。五答總問。初答木叉者知足淨命是其義也。次答墮者墮通輕重。若犯五篇則墮四趣墮義則通。又復墮者偏在犯重(云云)。又墮者長養此偏在輕。輕墮二塗重在地獄。波羅提下三重答木叉。律者下四答律。初一句直順入三藏。入戒威儀即毘尼藏。深經即修多羅藏。善義即毘曇藏。十誦唯九十。彌沙塞九十二。一尼不病不得往說法。二迴僧物向己。今言九十一者復是教門廣略。五或復有人破一切戒去。是答總問。何不頓說所以不得頓制五篇者恐人屏破。</w:t>
      </w:r>
    </w:p>
    <w:p>
      <w:pPr>
        <w:keepNext/>
        <w:spacing w:before="40" w:after="40"/>
      </w:pPr>
      <w:r>
        <w:rPr>
          <w:b/>
          <w:sz w:val="17"/>
        </w:rPr>
        <w:t>한국어 직역</w:t>
      </w:r>
    </w:p>
    <w:p>
      <w:pPr>
        <w:pStyle w:val="TranslationText"/>
        <w:keepLines w:val="0"/>
      </w:pPr>
      <w:r>
        <w:t>다음에는 열 가지를 끊고 또 그 열 가지 밖의 것을 끊으며, 탐욕의 생각을 끊기 때문에 마침내 모두 끊게 한다. 셋째는 모든 제자에게 갑자기 일체의 육식을 끊게 제정한 것이다. 이는 옛 교와 대비하여 지금의 교를 드러낸 것이지만, 보살계에서는 오래전부터 경구죄로 금제하였다. 중생을 제도하기 위해 비록 육식하는 모습을 나타내더라도 실제로는 먹지 않는다. 넷째는 육식하면 원한과 혐오가 오래 이어져 교화의 도가 행해지지 않고 중생과 단절됨을 밝힌다(운운). 다섯째는 소승에서 육식하는 것을 고집하여 대승에서 갑자기 끊게 한 것을 비방하면 악한 논쟁을 일으킴을 밝힌다. 여섯째는 육식하면 여러 악한 일이 많이 생김을 밝힌다. 일곱째는 흉년과 더럽혀진 그릇의 경우를 제외한다. 여덟째는 금제를 결론짓는 것으로 모두 글과 같다. ‘어떻게 인연의 뜻을 잘 이해하는가[云何善解因緣義]’가 곧 네 번째 상이다. 통틀어 논하면 경과 논은 모두 가명과 인연의 가르침이다. 별도로 논하면 삼장의 사상은 인연교이다. 지금 글에서 특별히 계율을 가리킨 것은, 계를 제정하려 할 때 먼저 반드시 연기를 밝히고, 다음으로 계체를 밝히며, 뒤에 그 상을 널리 드러내기 때문에 ‘인연’이라 한 것이다. 나머지 두 장은 이처럼 자세한 경우가 적으므로 따로 가리키지 않았다. 글은 두 차례의 문답으로 나뉜다. 첫 번째는 가설하여 네 가지를 묻는다. 첫째는 왜 갑자기 말하지 않았는가를 묻고, 둘째는 ‘타(墮)’를 묻고, 셋째는 율을 묻고, 넷째는 목차를 묻는다. 앞의 하나는 총문이고, 뒤의 셋은 별문이다. 여래는 어찌하여 제자들을 위해 처음부터 오편칠취를 모두 말해 수행하게 하지 않고, 범한 일이 생긴 뒤에야 비로소 계를 제정하였는가. 파사닉은 이곳 말로 ‘화열(和悅)’이라 번역한다. 왕은 매우 인자하여 술에 취하지 않았을 때는 언제나 사랑하고 아끼는 마음을 품었다. 그러나 술을 마시면 죽여야 할 이를 살리기도 하고 살려야 할 이를 죽이기도 했다(운운). 부처가 그 나라에 있을 때 도계를 제정하려 하여 왕에게 물었다. 나라의 법에서는 도둑질한 얼마의 액수가 중죄에 해당하는가. 왕은 다섯 전이라고 답하였다. 부처는 국법에 의거해 사안에 따라 계를 제정하면서 왕에게 많이 물었다. 지금 국주를 표장한 뜻이 여기에 있다. ‘심묘한 뜻[深妙義]’이라는 것은 왜 오편칠취의 계율을 한꺼번에 말하지 않았는가라는 뜻이다. 계는 대승의 상·락·아·정이므로 ‘심묘하다’고 한 것이다. 둘째는 ‘타’를 묻고 계와 비니의 송을 따로 묻지 않았는데, 뜻상 서로 겸할 수 있기 때문이다. 목차는 해탈이라 번역하고 비니는 멸이라 번역한다. 멸이라는 뜻만으로도 해탈을 겸하고, 목차를 물으면 비니의 뜻도 겸하여 얻게 된다. 율에는 두 뜻이 있다. 첫째는 죄의 가볍고 무거움을 헤아려 밝히는 것이고, 둘째는 막고 제정하는 것이다. 지금은 막고 제정하는 쪽을 취하여 계의 뜻까지 겸한다. 계는 막아 그치게 하는 것이므로 율에 포섭된다. ‘송’은 글로 적혀 문헌에 있으면 율이고, 외워 입으로 암송하면 송이다. 한 체에 두 이름이 있는 것이다. 부처는 네 질문에 답하면서 다시 목차에 거듭 답한다. 옛 해석에서는 이것을 다섯 질문으로 삼았다(운운). 답의 차례는 질문 순서와 같지 않다. 처음에는 목차에 답하고 다음에는 ‘타’에 답하며, 셋째는 다시 목차에 답하고, 넷째는 율에 답하며, 다섯째는 총문에 답한다. 첫째 목차에 답한 것은 지족과 정명이 그 뜻이다. 다음 ‘타’에 대한 답은 가벼운 죄와 무거운 죄에 두루 통한다. 오편을 범하면 사취에 떨어지므로 ‘타’의 뜻은 두루 통한다. 또 ‘타’는 특별히 중죄를 범한 경우를 가리키기도 한다(운운). 또 ‘타’는 증장한다는 뜻인데, 이는 특별히 경죄에 해당한다. 가벼운 죄는 두 악취에 떨어지고 무거운 죄는 지옥에 떨어진다. ‘파라제[波羅提]’ 이하는 셋째로 목차에 거듭 답한 것이다. ‘율이라는 것은[律者]’ 이하는 넷째로 율에 답한 것이다. 처음 한 구는 곧바로 순서대로 삼장에 들어간다. 계와 위의에 들어가는 것은 비니장이고, 깊은 경은 수다라장이며, 선한 뜻은 비담장이다. 『십송률』에는 오직 아흔 가지이고, 미사색부에는 아흔두 가지이다. 첫째는 비구니가 병들지 않았으면 가서 설법할 수 없다는 것이고, 둘째는 승가의 물건을 돌려 자기에게 향하게 하는 것이다. 지금 아흔한 가지라고 한 것도 교문을 넓히고 줄이는 차이이다. 다섯째 ‘또 어떤 사람이 일체계를 깨뜨리면[或復有人破一切戒]’ 이하는, 총문에 답하는 것이다. 왜 한꺼번에 말하지 않았는가. 오편을 갑자기 모두 제정할 수 없었던 것은 사람들이 몰래 모두 깨뜨릴까 염려했기 때문이다.</w:t>
      </w:r>
    </w:p>
    <w:p>
      <w:pPr>
        <w:pStyle w:val="EditorialNote"/>
      </w:pPr>
      <w:r>
        <w:t>교감·번역 메모 | [판독 불확실] [구문·의미 불확실] [구문·판독 주의] ‘應死判生’은 생사 판결을 뒤바꾼다는 뜻으로 풀이.</w:t>
      </w:r>
    </w:p>
    <w:p>
      <w:pPr>
        <w:pStyle w:val="EditorialNote"/>
      </w:pPr>
      <w:r>
        <w:t>교감·번역 메모 | [판독 불확실] [구문·의미 불확실] [구문·판독 주의] ‘屏破’는 은밀히 깨뜨린다는 뜻으로 해석했으나 재검토 필요.</w:t>
      </w:r>
    </w:p>
    <w:p>
      <w:pPr>
        <w:keepNext/>
        <w:spacing w:before="40" w:after="40"/>
      </w:pPr>
      <w:r>
        <w:rPr>
          <w:b/>
          <w:sz w:val="17"/>
        </w:rPr>
        <w:t>원문</w:t>
      </w:r>
    </w:p>
    <w:p>
      <w:pPr>
        <w:pStyle w:val="SourceText"/>
        <w:keepLines w:val="0"/>
      </w:pPr>
      <w:r>
        <w:t>若頓制五者恐人不敢持。所以漸漸從輕至重。具足者具一切惡。盡一切相者一切善也。無有因緣者無復佛法因緣。亦是撥無因緣。爾時有善男子去。第二番假設問如來何不預說文為二。先問何不預說。次問將欲陷墜在文可尋。佛答為二。先答陷墜之譏。後答不先之意。於中有譬有合。初譬中作輪王譬。又有三意。初說十善譬頓教。次行惡者漸斷譬漸教。三行聖王之法。即捨位出家譬會漸歸頓。合文亦爾。於中二。先正合。次舉輪。寶明開合意。初雖有所說合頓意也。要因比丘合漸意。乃見如來法身合會頓意。次舉輪寶譬三寶不可思議者。顯如來頓漸開合。若先說不說皆非眾生所能圖度故不可思議。從復次自正去。是第二明四相一相。前分別顯示大般涅槃故明一相四相。今明是一一相即大涅槃等無有異故明四相一相。若定一四豈得一四。故知非一非四得說一四。他以異體一體三寶為例。今明不爾異體三寶是小乘非此流例。一四四一皆大乘意。一體三寶三寶一體可得類之。亦如上文總稱涅槃別稱三德(云云)。就文為二。初正明四一。後反質釋疑。初正明者證名自正。常破無常是正他。因問廣衍為答問。分別三點為因緣名異體同更非別法故是一相。上文以法身為別涅槃是總。今以涅槃為別祕藏為總。是故不同。然顯名法身隱名為藏。或時為總或時為別。解脫與般若既等無有異例亦應然。次反質中有疑有質有答有通可尋。問四相一相是四悉不。答義理應通觀其文相亦可例作大般涅槃即第一義。為聲聞說常是對治。因問廣說即為人。三點而成即世界(云云)。佛告迦葉去。第二料簡若涅槃即四相等無有異。何故料簡涅槃不料簡四相。四相名異於昔涅槃名與前同。昔滅因縛無依無正名為涅槃。</w:t>
      </w:r>
    </w:p>
    <w:p>
      <w:pPr>
        <w:keepNext/>
        <w:spacing w:before="40" w:after="40"/>
      </w:pPr>
      <w:r>
        <w:rPr>
          <w:b/>
          <w:sz w:val="17"/>
        </w:rPr>
        <w:t>한국어 직역</w:t>
      </w:r>
    </w:p>
    <w:p>
      <w:pPr>
        <w:pStyle w:val="TranslationText"/>
        <w:keepLines w:val="0"/>
      </w:pPr>
      <w:r>
        <w:t>만약 오편을 한꺼번에 제정하면 사람들이 감히 지키려 하지 않을까 염려했기 때문이다. 그러므로 점차 가벼운 것에서 무거운 것으로 나아간 것이다. ‘구족한다[具足]’는 것은 일체의 악을 모두 갖춘다는 뜻이고, ‘일체상을 다한다[盡一切相]’는 것은 일체의 선을 뜻한다. ‘인연이 없다[無有因緣]’는 것은 더 이상 불법의 인연이 없다는 뜻이며, 또한 인연을 부정해 없애는 견해이기도 하다. ‘그때 어떤 선남자가’ 이하이다. 두 번째 가설의 질문으로, 여래가 어찌하여 미리 설하지 않았는지를 묻는 문장은 둘로 나뉜다. 먼저 왜 미리 설하지 않았는지를 묻고, 다음으로 장차 빠뜨려 떨어뜨리려 한 것이 아니냐고 묻는 것은 글에서 찾아볼 수 있다. 부처의 대답은 둘로 나뉜다. 먼저 빠뜨려 떨어뜨리려 했다는 비난에 답하고, 뒤에는 미리 설하지 않은 뜻에 답한다. 그 가운데 비유가 있고 합설이 있다. 처음 비유에서는 전륜성왕의 비유를 든다. 또 세 가지 뜻이 있다. 처음 십선을 설한 것은 돈교에 비유하고, 다음 악을 행하는 자를 점차 끊게 한 것은 점교에 비유하며, 셋째 성왕의 법을 행하여, 곧 왕위를 버리고 출가한 것은 점교를 모아 돈교로 돌아가는 데 비유한다. 합설의 글도 또한 그러하다. 그 가운데 둘이 있다. 먼저 바로 합하고, 다음 수레의 보배를 들어, 열고 합하는 뜻을 밝힌다. 처음 ‘비록 설한 바가 있었다’는 돈교의 뜻에 합한다. ‘반드시 비구로 말미암는다’는 점교의 뜻에 합하고, ‘이에 여래의 법신을 본다’는 점교를 모아 돈교로 돌아가는 뜻에 합한다. 다음으로 윤보를 들어 삼보가 불가사의함에 비유한 것은, 여래가 돈교와 점교를 열고 합함을 드러낸 것이다. 먼저 설하든 설하지 않든 모두 중생이 헤아릴 수 있는 것이 아니므로 불가사의하다고 한다. ‘다시 자정(自正)’ 이하부터는, 둘째로 사상(四相)이 일상(一相)임을 밝힌다. 앞에서는 대반열반을 분별하여 드러내 보였으므로 일상에서 사상을 밝혔다. 지금은 이 하나하나의 상이 곧 대열반과 같아서 차이가 없음을 밝히므로 사상이 일상임을 밝힌다. 만약 하나와 넷을 고정한다면 어찌 하나와 넷을 말할 수 있겠는가. 그러므로 하나도 아니고 넷도 아니어야 하나와 넷을 말할 수 있음을 알아야 한다. 다른 이는 이체삼보(異體三寶)와 일체삼보(一體三寶)를 예로 든다. 지금 밝히건대 그렇지 않다. 이체삼보는 소승의 것이므로 이와 같은 부류의 예가 아니다. 하나가 넷이고 넷이 하나인 것은 모두 대승의 뜻이다. 일체삼보와 삼보일체는 이에 견줄 수 있다. 또한 위 글에서 총체적으로는 열반이라 하고 개별적으로는 삼덕이라 한 것과 같다(운운). 글은 둘로 나뉜다. 처음 바로 사(四)와 일(一)을 밝히고, 뒤에는 되물어 의심을 풀이한다. 처음 바로 밝힌 것에서 ‘증득[證]’은 자정(自正)을 이름한다. 상(常)으로 무상을 깨뜨리는 것은 남을 바로잡는 것[正他]이다. 질문으로 말미암아 널리 펼치는 것은 문답에 해당한다. 삼점을 분별한 것은 인연 때문에 이름은 다르지만 체는 같고 다시 별도의 법이 아니므로 일상이다. 위 글에서는 법신을 별로 삼고 열반을 총으로 삼았으며, 지금은 열반을 별로 삼고 비밀장을 총으로 삼는다. 그러므로 같지 않다. 그러나 드러나면 법신이라 이름하고 숨으면 장(藏)이라 이름한다. 어떤 때에는 총이 되고 어떤 때에는 별이 된다. 해탈과 반야도 이미 서로 같아 차이가 없으니 예도 마땅히 그러해야 한다. 다음 반질(反質)에는 의심·질문·대답·통석이 있으니 찾아볼 수 있다. 묻는다. 사상이 일상이라는 것이 사실단인가. 답한다. 의리로는 마땅히 통하지만 그 문상을 보면 또한 예에 따라 대반열반 자체를 제일의로 삼을 수 있다. 성문을 위해 상(常)을 설하는 것은 대치이고, 질문으로 말미암아 널리 설하는 것은 위인이며, 삼점으로 이루어지는 것은 세계실단이다(운운). ‘부처가 가섭에게 말하였다’ 이하부터는, 둘째로, 열반이 곧 사상과 같아 차이가 없다면, 어찌하여 열반은 요간하면서 사상은 요간하지 않는가를 밝힌다. 사상이라는 이름은 옛 교와 다르지만 열반이라는 이름은 앞과 같다. 옛날에는 인박(因縛)을 멸하여 의보도 정보도 없는 것을 열반이라 하였다.</w:t>
      </w:r>
    </w:p>
    <w:p>
      <w:pPr>
        <w:pStyle w:val="EditorialNote"/>
      </w:pPr>
      <w:r>
        <w:t>교감·번역 메모 | [구문·의미 불확실] [구문 주의] ‘將欲陷墜’의 목적어가 생략되어 있어 문맥에 따라 옮김.</w:t>
      </w:r>
    </w:p>
    <w:p>
      <w:pPr>
        <w:pStyle w:val="EditorialNote"/>
      </w:pPr>
      <w:r>
        <w:t>교감·번역 메모 | [구문·의미 불확실] [구두 주의] ‘輪寶’는 전륜성왕의 윤보(輪寶)로 읽음.</w:t>
      </w:r>
    </w:p>
    <w:p>
      <w:pPr>
        <w:pStyle w:val="EditorialNote"/>
      </w:pPr>
      <w:r>
        <w:t>교감·번역 메모 | [구문·의미 불확실] [구문 주의] ‘證名自正’은 ‘證을 자정이라 이름한다’는 뜻으로 해석.</w:t>
      </w:r>
    </w:p>
    <w:p>
      <w:pPr>
        <w:pStyle w:val="EditorialNote"/>
      </w:pPr>
      <w:r>
        <w:t>교감·번역 메모 | [구문·의미 불확실] [용어 주의] ‘因縛’은 번뇌·업의 속박이라는 문맥이나 원문 용어를 보존함.</w:t>
      </w:r>
    </w:p>
    <w:p>
      <w:pPr>
        <w:keepNext/>
        <w:spacing w:before="40" w:after="40"/>
      </w:pPr>
      <w:r>
        <w:rPr>
          <w:b/>
          <w:sz w:val="17"/>
        </w:rPr>
        <w:t>원문</w:t>
      </w:r>
    </w:p>
    <w:p>
      <w:pPr>
        <w:pStyle w:val="SourceText"/>
        <w:keepLines w:val="0"/>
      </w:pPr>
      <w:r>
        <w:t>故滅煩惱已無別涅槃。今涅槃滅煩惱已有常住法。昔涅槃滅諸有。今涅槃有妙有。昔涅槃無有依報。今涅槃有所師法。昔涅槃無正報。今涅槃有如來。若不料簡無以取異。文為四。一佛料簡。二迦葉論義。三領解。四述成。初佛料簡為二。先假作五難。一明滅惑。二明滅有。三明滅依。四明滅正。五通滅有。皆引昔教悉據佛意可尋。次若有人作如是難去。是佛作答為三初訶次答三結異。初訶有通別。通訶是邪以偏難圓故言邪難。次迦葉下別訶迦葉不應者不應名同混令無常故言不應憶想。次答為三。初答滅惑滅依兩問。文云滅煩惱者。者謂主者既無煩惱主者依報則無所屬故不名物。若依昔義指此無物以為涅槃。若依今義只是所離。何以故下即明所得畢竟是淨寂靜是樂無上是我常如文。今之涅槃所離所得與昔為異。次從滅盡諸相去。是答滅有滅正兩問。相即是有兼於正報。若依昔義滅有滅果即是涅槃。若依今義只是所離。無遺餘去明所得無有遺餘是樂。鮮白是淨。常住是常。不退是我(云云)。三從言星流者答第五通問。星流即煩惱。滅有餘涅槃。散已尋滅不在五趣無餘涅槃。若依昔義即名涅槃。若依今義只是所離。皆是常住無有變易。即是所得與昔不同。三復次迦葉去。結定其異。昔涅槃中無正報人。今涅槃中有於諸佛。昔涅槃中無有依報。今涅槃中有法為師。昔涅槃中無有諸有。今涅槃中而有妙有所謂恭敬。</w:t>
      </w:r>
    </w:p>
    <w:p>
      <w:pPr>
        <w:keepNext/>
        <w:spacing w:before="40" w:after="40"/>
      </w:pPr>
      <w:r>
        <w:rPr>
          <w:b/>
          <w:sz w:val="17"/>
        </w:rPr>
        <w:t>한국어 직역</w:t>
      </w:r>
    </w:p>
    <w:p>
      <w:pPr>
        <w:pStyle w:val="TranslationText"/>
        <w:keepLines w:val="0"/>
      </w:pPr>
      <w:r>
        <w:t>그러므로 번뇌를 멸한 뒤에는 별도의 열반이 없었다. 지금의 열반은 번뇌를 멸한 뒤에도 상주하는 법이 있다. 옛 열반은 여러 유(有)를 멸하였고, 지금의 열반에는 묘유가 있다. 옛 열반에는 의보가 없었으나, 지금의 열반에는 스승으로 삼을 법이 있다. 옛 열반에는 정보가 없었으나, 지금의 열반에는 여래가 있다. 요간하지 않으면 그 차이를 취할 수 없다. 글은 넷으로 나뉜다. 첫째 부처가 요간하고, 둘째 가섭이 논의하며, 셋째 이해하여 받아들이고, 넷째 술성한다. 처음 부처의 요간은 둘로 나뉜다. 먼저 가설하여 다섯 가지 난문을 만든다. 첫째 번뇌를 멸함을 밝히고, 둘째 유(有)를 멸함을 밝히며, 셋째 의보를 멸함을 밝히고, 넷째 정보를 멸함을 밝히며, 다섯째 전체적으로 유를 멸함을 밝힌다. 모두 옛 교를 인용하고 모두 부처의 뜻에 근거하니 찾아볼 수 있다. 다음 ‘만약 어떤 사람이 이와 같이 논난한다면’ 이하부터는, 부처가 답하는 부분으로 셋이다. 처음 꾸짖고, 다음 답하고, 셋째 차이를 맺는다. 처음의 꾸짖음에는 통과 별이 있다. 전체적인 꾸짖음은 사견이라는 것이니, 편교로 원교를 논난했기 때문에 ‘삿된 난문’이라 하였다. 다음 ‘가섭’ 이하는 가섭을 따로 꾸짖는다. ‘마땅하지 않다’는 것은 이름이 같다고 뒤섞어 무상하게 만들어서는 안 된다는 뜻이므로 ‘억상하지 말라’고 한 것이다. 다음의 대답은 셋으로 나뉜다. 처음 번뇌를 멸함과 의보를 멸함의 두 질문에 답한다. 글에서 ‘번뇌를 멸한 자’라고 했는데, ‘자(者)’는 주체를 말한다. 이미 번뇌라는 주체가 없으니 의보는 소속될 곳이 없으므로 물(物)이라 이름하지 않는다. 옛 뜻에 의하면 이 무물(無物)을 가리켜 열반이라 하였고, 지금의 뜻에 의하면 이것은 다만 여읜 바일 뿐이다. ‘무슨 까닭인가’ 이하는 곧 얻는 바를 밝힌다. 필경은 정(淨), 적정은 락(樂), 무상(無上)은 아(我), 상(常)은 글과 같다. 지금의 열반은 여읜 바와 얻은 바가 옛것과 다르다. 다음 ‘모든 상을 다 멸한다’ 이하부터는, 유를 멸함과 정보를 멸함의 두 질문에 답한다. 상(相)은 곧 유(有)이며 정보까지 겸한다. 옛 뜻에 의하면 유와 과를 멸하는 것이 곧 열반이었고, 지금의 뜻에 의하면 이것은 다만 여읜 바일 뿐이다. ‘남김이 없다’ 이하는 얻는 바를 밝힌다. 남김이 없음은 락이고, 선백(鮮白)은 정이며, 상주는 상이다. 불퇴는 아이다(운운). 셋째 ‘별이 흐른다고 말한 것’은 다섯째 총문에 답한다. 별이 흐르는 것은 곧 번뇌이고, 이를 멸하면 유여열반이며, 흩어진 뒤 곧 사라져 오취에 있지 않으면 무여열반이다. 옛 뜻에 의하면 곧 열반이라 이름하고, 지금의 뜻에 의하면 다만 여읜 바일 뿐이다. 모두 상주하여 변역이 없는 것이, 곧 얻는 바이니 옛것과 다르다. 셋째 ‘다시 가섭’ 이하에서는, 그 차이를 결론지어 확정한다. 옛 열반에는 정보의 사람이 없었으나, 지금의 열반에는 여러 부처가 있다. 옛 열반에는 의보가 없었으나, 지금의 열반에는 스승으로 삼을 법이 있다. 옛 열반에는 여러 유가 없었으나, 지금의 열반에는 묘유, 이른바 공경이 있다.</w:t>
      </w:r>
    </w:p>
    <w:p>
      <w:pPr>
        <w:pStyle w:val="EditorialNote"/>
      </w:pPr>
      <w:r>
        <w:t>교감·번역 메모 | [구문·의미 불확실] [구문 주의] ‘煩惱主者’의 결합이 압축되어 있어 ‘번뇌의 주체’로 풀이함.</w:t>
      </w:r>
    </w:p>
    <w:p>
      <w:pPr>
        <w:pStyle w:val="EditorialNote"/>
      </w:pPr>
      <w:r>
        <w:t>교감·번역 메모 | [구문·의미 불확실] [의미 주의] ‘所謂恭敬’의 구체적 지시 대상은 문맥상 재검토 필요.</w:t>
      </w:r>
    </w:p>
    <w:p>
      <w:pPr>
        <w:keepNext/>
        <w:spacing w:before="40" w:after="40"/>
      </w:pPr>
      <w:r>
        <w:rPr>
          <w:b/>
          <w:sz w:val="17"/>
        </w:rPr>
        <w:t>원문</w:t>
      </w:r>
    </w:p>
    <w:p>
      <w:pPr>
        <w:pStyle w:val="SourceText"/>
        <w:keepLines w:val="0"/>
      </w:pPr>
      <w:r>
        <w:t>昔涅槃滅煩惱已無復有法。今涅槃中有常住法。以法常故諸佛亦常。此仍略語若具言之。以法樂我淨故佛亦復然(云云)。次迦葉復白去。論義兩番問答初番中先問次答。初問中文有二。似作三難似約煩惱業有。初云煩惱火滅如來亦滅者。由煩惱故是故有人。煩惱既滅何得有人而言如來常在不變。次意言迸鐵赤滅莫知所至。良以業運業滅則不能有至。云何而言常樂我淨。下文云鐵熱赤色滅已則無復有。良以惑業故得有有煩惱業滅那得妙有。次佛答言鐵是凡夫如來不爾。今明凡夫二義。外道世智斷惑還更得生即是凡夫無常。二乘斷通惑已復生別惑。亦是凡夫無常。如來不爾。不同二邊是故名常(云云)。迦葉復言去是第二問答。此問還躡前兩意先問次答。初問中意者。凡夫滅惑還更得生故是無常。如來既滅亦應還生猶是無常。次佛答中二。初彈非次轉譬。初彈不應。何者佛非兩凡。久盡通別。豈生煩惱故言不應。次轉譬答。凡夫體熱如鐵難融。佛智猛盛如火然木滅已有灰。滅煩惱已則有涅槃。壞衣斬首破缾物謝於前名生於後。煩惱滅已獲得涅槃不同汝問。三迦葉下領解如文。四述成者。後宮是統化之境譬閻浮提。後園是賞翫之所譬常樂我淨(云云)。迦葉復問我已度去。是第二廣開身密六道殊形為遮。皆聖所作餘人不能。今皆開顯法身之密。前開般若為四相合四相為涅槃。涅槃即是法身解脫。此以一周開口密已今更開法身出種種身。合種種身只是涅槃般若解脫。他謂一物覆一物開一物顯一物隱。故各開各顯永不相關理豈然乎。只覆於開只開於覆。成論人謂此是權巧於凡不解。今明若此不解餘何可解。地人云是法界用。今明豈離體而有用。他明巨細相容是聖人之術事。今明何有一術而非因緣。因緣即空即假即中。唯應度者乃能見之寧非因緣。因緣妙慧能以一塵。容於無量無量容一塵。延促過現引擲此彼自在無閡。</w:t>
      </w:r>
    </w:p>
    <w:p>
      <w:pPr>
        <w:keepNext/>
        <w:spacing w:before="40" w:after="40"/>
      </w:pPr>
      <w:r>
        <w:rPr>
          <w:b/>
          <w:sz w:val="17"/>
        </w:rPr>
        <w:t>한국어 직역</w:t>
      </w:r>
    </w:p>
    <w:p>
      <w:pPr>
        <w:pStyle w:val="TranslationText"/>
        <w:keepLines w:val="0"/>
      </w:pPr>
      <w:r>
        <w:t>옛 열반은 번뇌를 멸한 뒤 다시 법이 없었으나, 지금의 열반에는 상주하는 법이 있다. 법이 항상하므로 여러 부처도 또한 항상하다. 이는 여전히 간략한 말이니, 갖추어 말한다면, 법이 락·아·정이므로 부처도 또한 그러하다(운운). 다음 ‘가섭이 다시 아뢰었다’ 이하에서는, 논의가 두 차례 문답으로 나뉜다. 첫 번째 차례에서 먼저 묻고 다음 답한다. 처음 질문의 글에는 둘이 있다. 세 가지 난문을 만드는 듯하며, 번뇌·업·유에 관해 묻는 듯하다. 처음 ‘번뇌의 불이 멸하면 여래도 또한 멸한다’고 한 것은, 번뇌로 말미암기 때문에 사람이 있기 때문이다. 번뇌가 이미 멸했는데 어찌 사람이 있을 수 있으며 여래가 항상 존재해 변하지 않는다고 말할 수 있겠는가. 다음 뜻은, 튀어나온 쇠의 붉은 빛이 사라지면 어디로 갔는지 알 수 없다는 것이다. 실로 업이 운행시키기 때문에 그러하며, 업이 멸하면 갈 수 없다는 것이다. 그런데 어찌 상·락·아·정이라고 말하는가. 아래 글에서 ‘쇠의 뜨거운 붉은빛이 사라지고 나면 다시 있는 것이 없다’고 하였다. 참으로 번뇌와 업 때문에 유가 있을 수 있는데, 번뇌와 업이 멸했는데 어찌 묘유가 있을 수 있겠는가. 다음 부처가 ‘쇠는 범부이고 여래는 그렇지 않다’고 답한다. 지금 밝히건대 범부에는 두 뜻이 있다. 외도가 세간의 지혜로 번뇌를 끊어도 다시 태어나게 되니 곧 범부의 무상이고, 이승이 통혹을 끊은 뒤 다시 별혹을 내는 것도, 또한 범부의 무상이다. 여래는 그렇지 않다. 양변과 같지 않으므로 상이라 이름한다(운운). ‘가섭이 다시 말하였다’ 이하는 두 번째 문답이다. 이 질문은 다시 앞의 두 뜻을 밟아 묻는다. 먼저 묻고 다음 답한다. 처음 질문의 뜻은, 범부는 번뇌를 멸하고도 다시 태어나므로 무상하다. 여래도 이미 멸했으니 또한 다시 태어나야 하며, 그렇다면 여전히 무상하지 않겠는가 하는 것이다. 다음 부처의 대답은 둘로 나뉜다. 처음 그 잘못을 꾸짖고 다음 비유를 바꾸어 든다. 처음 ‘마땅하지 않다’고 꾸짖는다. 무슨 까닭인가. 부처는 두 종류의 범부가 아니기 때문이다. 오래전에 통혹과 별혹을 모두 다하였다. 어찌 번뇌를 낳겠는가. 그러므로 ‘마땅하지 않다’고 한다. 다음 비유를 바꾸어 답한다. 범부의 체는 쇠처럼 뜨거워 녹이기 어렵고, 부처의 지혜는 불이 나무를 태우듯 맹렬하여, 멸한 뒤에는 재가 있다. 번뇌를 멸하고 나면 곧 열반이 있다. 낡은 옷을 무너뜨리고 머리를 베며 병을 깨뜨리면 사물은 앞의 이름을 버리고 뒤의 이름을 낳는다. 번뇌를 멸한 뒤 열반을 얻는 것이므로 네 질문과 같지 않다. 셋째 가섭 이하는 이해하여 받아들이는 것이니 글과 같다. 넷째 술성에서는, 후궁은 교화를 통괄하는 경계이니 염부제에 비유하고, 후원은 감상하고 즐기는 곳이니 상·락·아·정에 비유한다(운운). ‘가섭이 다시 “나는 이미 건넜다”라고 물었다’ 이하에서는, 둘째로 육도의 여러 형상을 널리 열어 신밀을 밝힌다. 이는 모두 성인이 지은 것이며 다른 사람은 할 수 없다. 지금 모두 열어 드러내어 법신의 비밀을 밝힌다. 앞에서는 반야를 열어 사상이 되게 하고 사상을 합하여 열반이 되게 하였다. 열반은 곧 법신과 해탈이다. 이처럼 한 차례 구밀을 열어 마쳤고, 지금 다시 법신을 열어 갖가지 몸을 나타낸다. 갖가지 몸을 합하면 다만 열반·반야·해탈일 뿐이다. 다른 이는 한 물건이 한 물건을 덮고, 한 물건을 열면 한 물건이 드러나고 한 물건이 숨는다고 말한다. 그러므로 각각 열고 각각 드러내어 영원히 서로 관계하지 않는다고 하는데, 이치가 어찌 그러하겠는가. 덮음 자체가 열림이고, 열림 자체가 덮음이다. 성론 사람들은 이것이 권교의 방편이라 범부는 이해하지 못한다고 말한다. 지금 밝히건대 이것도 이해하지 못한다면 다른 무엇을 이해할 수 있겠는가. 지론 사람들은 이것이 법계의 작용이라고 한다. 지금 밝히건대 어찌 체를 떠나 별도로 용이 있겠는가. 다른 이는 크고 작은 것이 서로 받아들이는 것은 성인의 술법과 일이라고 밝힌다. 지금 밝히건대 어찌 하나의 술법이라도 인연이 아닌 것이 있겠는가. 인연은 곧 공이고 곧 가이며 곧 중이다. 오직 제도받아야 할 자만이 볼 수 있으니 어찌 인연이 아니겠는가. 인연의 묘혜는 한 티끌로도, 무량을 받아들이고 무량도 한 티끌을 받아들일 수 있다. 길고 짧음과 과거·현재를 늘이고 줄이며, 이것과 저것을 끌고 던져 자재하고 걸림이 없다.</w:t>
      </w:r>
    </w:p>
    <w:p>
      <w:pPr>
        <w:pStyle w:val="EditorialNote"/>
      </w:pPr>
      <w:r>
        <w:t>교감·번역 메모 | [판독 불확실] [구문·의미 불확실] [판독 주의] ‘迸鐵赤滅’의 구두와 어의가 압축되어 있음.</w:t>
      </w:r>
    </w:p>
    <w:p>
      <w:pPr>
        <w:pStyle w:val="EditorialNote"/>
      </w:pPr>
      <w:r>
        <w:t>교감·번역 메모 | [구문·의미 불확실] [의미 주의] 원문의 비유 구조가 압축되어 있어 ‘體熱如鐵難融’을 직역에 가깝게 옮김.</w:t>
      </w:r>
    </w:p>
    <w:p>
      <w:pPr>
        <w:pStyle w:val="EditorialNote"/>
      </w:pPr>
      <w:r>
        <w:t>교감·번역 메모 | [구문·의미 불확실] [구문 주의] ‘延促過現引擲此彼’는 시간·공간의 자재한 변현을 압축해 표현한 것으로 봄.</w:t>
      </w:r>
    </w:p>
    <w:p>
      <w:pPr>
        <w:keepNext/>
        <w:spacing w:before="40" w:after="40"/>
      </w:pPr>
      <w:r>
        <w:rPr>
          <w:b/>
          <w:sz w:val="17"/>
        </w:rPr>
        <w:t>원문</w:t>
      </w:r>
    </w:p>
    <w:p>
      <w:pPr>
        <w:pStyle w:val="SourceText"/>
        <w:keepLines w:val="0"/>
      </w:pPr>
      <w:r>
        <w:t>莊周達體化為蝴蝶。又識己夢往至天涯昏恍尚然況復至德者哉。就文為二。初開身密次論義。初開密為兩。一問二答。問為四。一領旨二正難三結問四請答。初如文。次難者耶輸此言名聞。羅睺此言宮生(云云)。三四如文。答為三。初總非次誡聽三正答。初如文。次是大涅槃下誡聽。若有菩薩去是正答。正答又二。初通舉菩薩住大涅槃有八。復次後別舉釋迦。初文又二。初七復次正釋。後一總結。初中舊解菩薩住大涅槃為三。一云是佛應為菩薩示作因人為能住果故言住大涅槃。二云不爾若是佛者還是佛在涅槃何謂菩薩住涅槃。住者有二種。一信住二真住。既是因人但是信住。有人難此兩解若其是佛應為菩薩。此還是佛住於涅槃非關菩薩。若是信住何能作於如是大事。夫涅槃體逈出因果雖非因果而能因果。若將因人來望涅槃云涅槃是因因人住故。若將果人來望涅槃云涅槃是果果人住故。例如正性非因非果而果而因(云云)。今明圓菩薩從初發心常觀涅槃行道。故上文云一切眾生皆悉安住祕密藏中。圓教菩薩何以不能住大涅槃。所以明菩薩者舉因以顯果。因尚若此何況於果此義自成。何故言佛應作菩薩復何故云菩薩不能作諸變現。下文云菩薩住大涅槃修種種行何意不能住大涅槃種種神變。故不用彼解此。七復次並從少至多初直舉一須彌[1]八芥乃至十方入塵。</w:t>
      </w:r>
    </w:p>
    <w:p>
      <w:pPr>
        <w:keepNext/>
        <w:spacing w:before="40" w:after="40"/>
      </w:pPr>
      <w:r>
        <w:rPr>
          <w:b/>
          <w:sz w:val="17"/>
        </w:rPr>
        <w:t>한국어 직역</w:t>
      </w:r>
    </w:p>
    <w:p>
      <w:pPr>
        <w:pStyle w:val="TranslationText"/>
        <w:keepLines w:val="0"/>
      </w:pPr>
      <w:r>
        <w:t>장주는 체에 통달하여 나비로 변화하였고, 또 자신이 꿈속에서 천애까지 갔음을 알았으니, 혼미한 경계도 오히려 그러한데 하물며 지극한 덕을 갖춘 자이겠는가. 글은 둘로 나뉜다. 처음 신밀을 열고 다음 논의한다. 처음 비밀을 여는 것은 둘로 나뉜다. 첫째 질문, 둘째 대답이다. 질문은 넷으로 나뉜다. 첫째 뜻을 받아들이고, 둘째 바로 논난하며, 셋째 질문을 맺고, 넷째 답을 청한다. 처음은 글과 같다. 다음 논난에서 야수(耶輸)는 이 말로 ‘명문(名聞)’이라는 뜻이고, 라후(羅睺)는 이 말로 ‘궁생(宮生)’이라는 뜻이다(운운). 셋째와 넷째는 글과 같다. 대답은 셋으로 나뉜다. 처음 전체적으로 부정하고, 다음 잘 들으라고 경계하며, 셋째 바로 답한다. 처음은 글과 같다. 다음 ‘이 대열반은’ 이하에서 잘 들으라고 경계한다. ‘만약 어떤 보살이’ 이하는 바로 답하는 부분이다. 바로 답하는 부분은 또 둘로 나뉜다. 처음은 보살이 대열반에 머물러 여덟 가지 일을 행함을 통틀어 들고, ‘다시’ 이하에서는 별도로 석가를 든다. 처음 글은 또 둘로 나뉜다. 처음 일곱 ‘다시[復次]’에서 바로 풀이하고, 뒤의 하나에서 총결한다. 처음 가운데 옛 해석은 보살이 대열반에 머무는 것을 셋으로 해석한다. 첫째는 ‘이는 부처가 응현하여 보살이 된 것이니, 인위의 사람으로 나타났지만 능히 과에 머무르므로 대열반에 머문다고 한다’는 해석이다. 둘째는 ‘그렇지 않다. 만약 부처라면 다시 부처가 열반에 있는 것이니 어찌 보살이 열반에 머문다고 하겠는가’라고 한다. 머문다는 데에는 두 종류가 있다. 첫째는 믿음으로 머무는 것이고, 둘째는 참으로 머무는 것이다. 이미 인위의 사람이므로 다만 믿음으로 머무는 것이다. 어떤 사람은 이 두 해석을 논난하여 ‘만약 부처라면 응현하여 보살이 된 것이니, 이는 다시 부처가 열반에 머무는 것이지 보살과 관계된 것이 아니다. 만약 믿음으로 머무는 것이라면 어떻게 이와 같은 큰 일을 할 수 있겠는가’라고 한다. 대저 열반의 체는 인과에서 멀리 벗어나 있으니, 비록 인도 과도 아니지만 능히 인도 되고 과도 된다. 만약 인위의 사람을 가지고 열반을 바라보면 열반을 인이라고 말하니, 인위의 사람이 머물기 때문이다. 만약 과위의 사람을 가지고 열반을 바라보면 열반을 과라고 말하니, 과위의 사람이 머물기 때문이다. 예컨대 정성(正性)이 인도 과도 아니지만 과이면서 인인 것과 같다(운운). 지금 밝히건대 원교의 보살은 처음 발심할 때부터 항상 열반을 관하며 도를 행한다. 그러므로 위 글에서 ‘일체중생이 모두 비밀장에 안주한다’고 하였다. 원교의 보살이 어찌 대열반에 머물 수 없겠는가. 보살을 밝힌 까닭은 인을 들어 과를 드러내기 위해서이다. 인조차 오히려 이와 같은데 하물며 과이겠는가. 이 뜻은 저절로 성립한다. 어찌하여 부처가 응현하여 보살이 되었다고 하며, 또 어찌하여 보살이 여러 변현을 할 수 없다고 하는가. 아래 글에서 ‘보살이 대열반에 머물러 갖가지 행을 닦는다’고 하였는데, 무슨 뜻으로 대열반에 머물러 갖가지 신변을 할 수 없다고 하는가. 그러므로 그 해석을 쓰지 않는다. 일곱 ‘다시’는 모두 적은 것에서 많은 것으로 나아간다. 처음에는 단지 하나의 수미산과 여덟 겨자를 들고, 마침내 시방을 티끌 속에 넣는 데까지 이른다.</w:t>
      </w:r>
    </w:p>
    <w:p>
      <w:pPr>
        <w:pStyle w:val="EditorialNote"/>
      </w:pPr>
      <w:r>
        <w:t>교감·번역 메모 | [판독 불확실] [이문 검토 필요] [판독 주의] 원문의 ‘一須彌[1]八芥’는 편집 표지 [1]을 포함한 채 보존됨.</w:t>
      </w:r>
    </w:p>
    <w:p>
      <w:pPr>
        <w:keepNext/>
        <w:spacing w:before="40" w:after="40"/>
      </w:pPr>
      <w:r>
        <w:rPr>
          <w:b/>
          <w:sz w:val="17"/>
        </w:rPr>
        <w:t>원문</w:t>
      </w:r>
    </w:p>
    <w:p>
      <w:pPr>
        <w:pStyle w:val="SourceText"/>
        <w:keepLines w:val="0"/>
      </w:pPr>
      <w:r>
        <w:t>展轉相望彌顯不可思議之妙。次總結可知善男子我已久住去。次別舉釋迦文為三。一略明化道之法。二廣辨方便之處。三總結。初如文。次於此三千去廣辨方便之處。又為三。初總明三千施化。二別明閻浮施化。三總結諸方便。就別約閻浮又為四。一此生應現。二明餘生。三重明此生。四重辨餘生(云云)。初此生中言摩耶者。賢劫經翻極妙。瑞應翻曰妙。又翻大智母。十方各行七步者。河西云象王初生即行七步。如來示同象王行故。冶城云示過六道故行七步。大善權經云。各行七步應七覺分覺未覺故。南方言作上福田者。河西云梵本以南方為右右是便手。明佛法以淨戒為便故為上福田。開善云南是陽方能生萬物故言福田。西方示七步者。河西云西方是後故曰生盡為最後身。開善云西是秋方謂言死地。北方者河西云梵本言勝故云已度生死。東方是諸方之首生長為義。從我於閻浮提示現出家是第二辨餘生。若依一方示現出家即生成佛。今言四果故是餘生。又蓋由眾生感見不同。若作今生者亦有此事。二乘之人咸言如來是阿羅漢。釋論云聲聞法中阿羅漢地名為佛地(云云)。為欲度脫去即是第三重辨。此生成佛之事。輸頭檀亦云閱頭檀。此云白淨。亦云淨飯(云云)。瞿曇者。善見婆沙翻為滅惡。阿含云純淑。我又示現去。第四重辨。餘生(云云)。迦葉復言去。第二論義。有兩問答。此中論義牒前燈滅譬。滅已永不復生。何得無方楞嚴示現。將前意難後義答文為三。初訶其問。二舉譬答。三反責迦葉奉答因以為難佛答。</w:t>
      </w:r>
    </w:p>
    <w:p>
      <w:pPr>
        <w:keepNext/>
        <w:spacing w:before="40" w:after="40"/>
      </w:pPr>
      <w:r>
        <w:rPr>
          <w:b/>
          <w:sz w:val="17"/>
        </w:rPr>
        <w:t>한국어 직역</w:t>
      </w:r>
    </w:p>
    <w:p>
      <w:pPr>
        <w:pStyle w:val="TranslationText"/>
        <w:keepLines w:val="0"/>
      </w:pPr>
      <w:r>
        <w:t>차례로 서로 견주어 갈수록 불가사의한 묘함을 더욱 드러낸다. 다음 총결은 알 수 있다. ‘선남자여, 나는 이미 오래전부터 머물렀다’ 이하에서는, 다음으로 별도로 석가를 드는데, 글은 셋으로 나뉜다. 첫째 교화도의 법을 간략히 밝히고, 둘째 방편을 베푸는 곳을 자세히 분별하며, 셋째 총결한다. 처음은 글과 같다. 다음 ‘이 삼천세계에서’ 이하에서는 방편을 베푸는 곳을 자세히 분별한다. 또 셋으로 나뉜다. 처음 삼천세계에서 교화를 베푸는 것을 총괄해 밝히고, 둘째 염부제에서 교화를 베푸는 것을 별도로 밝히며, 셋째 여러 방편을 총결한다. 별도로 염부제에 관해 말하는 데에는 또 넷이 있다. 첫째 이 생에서 응현한 것을 밝히고, 둘째 다른 생을 밝히며, 셋째 다시 이 생을 밝히고, 넷째 다시 다른 생을 분별한다(운운). 처음 이 생 가운데 ‘마야’라고 한 것은, 『현겁경』에서는 ‘극묘’라고 번역하고, 『서응경』에서는 ‘묘’라고 번역하며, 또 ‘대지모’라고 번역한다. 시방으로 각각 일곱 걸음을 걸었다는 것은, 하서는 ‘코끼리 왕은 처음 태어나자 곧 일곱 걸음을 걷는다’고 하였다. 여래가 코끼리 왕과 같음을 나타내어 걸었기 때문이다. 야성은 ‘육도를 넘어섬을 나타내기 때문에 일곱 걸음을 걸었다’고 하였다. 『대선권경』에서는 말한다. ‘각각 일곱 걸음을 걸은 것은 칠각분에 응하여 아직 깨닫지 못한 것을 깨닫게 하기 때문이다.’ 남쪽을 향해 ‘위없는 복전이 되리라’고 말한 것은, 하서가 ‘범본에서는 남쪽을 오른쪽이라 하는데, 오른쪽은 편리한 손이다’라고 하였다. 불법은 청정한 계를 편리한 방편으로 삼음을 밝히므로 ‘위없는 복전’이라 한 것이다. 개선은 ‘남쪽은 양의 방위여서 만물을 생장시키므로 복전이라 한다’고 하였다. 서쪽으로 일곱 걸음을 보인 것은, 하서가 ‘서쪽은 뒤이므로 생이 다하여 최후신이 된다고 한다’고 하였다. 개선은 ‘서쪽은 가을의 방위이므로 죽음의 땅을 뜻한다’고 하였다. 북쪽은 하서가 ‘범본에서는 승(勝)이라고 하므로 이미 생사를 건넜다고 한다’고 하였다. 동쪽은 여러 방위의 첫머리이며 생장이라는 뜻이다. ‘나는 염부제에서 출가를 나타냈다’ 이하는 둘째로 다른 생을 분별한 것이다. 만약 한 방위에 따라 출가를 나타내고 곧 그 생에서 성불했다고 한다면, 지금 사과(四果)를 말한 까닭에 다른 생에 해당한다. 또 대체로 중생이 감응하여 보는 바가 서로 다르기 때문이다. 만약 지금 생의 일로 본다면 또한 이러한 일이 있다. 이승의 사람들은 모두 여래가 아라한이라고 말한다. 『대지도론』에서 ‘성문법에서는 아라한지를 불지라 이름한다’고 하였다(운운). ‘제도하여 해탈시키기 위해’ 이하는 곧 셋째로 다시 분별하는 것이다. 이는 이 생에서 성불한 일을 말한다. 수두단(輸頭檀)은 또한 열두단(閱頭檀)이라 하며, 이 말로 ‘백정(白淨)’이라 하고, 또 ‘정반(淨飯)’이라고도 한다(운운). 구담(瞿曇)은, 『선견비바사』에서는 ‘멸악’이라 번역하고, 『아함경』에서는 ‘순숙’이라 한다. ‘나는 또 나타냈다’ 이하에서는, 넷째로 다시 분별한다. 이는 다른 생에 관한 것이다(운운). ‘가섭이 다시 말하였다’ 이하에서는, 둘째 논의한다. 두 차례 문답이 있다. 이 가운데 논의는 앞의 등불이 꺼지는 비유를 다시 끌어온다. 꺼지고 나면 영원히 다시 생기지 않는다고 하였는데, 어떻게 방향에 구애되지 않는 수릉엄의 변현이 있을 수 있는가. 앞의 뜻을 가지고 뒤의 뜻을 논난한다. 대답의 글은 셋으로 나뉜다. 처음 그 질문을 꾸짖고, 둘째 비유를 들어 답하며, 셋째 가섭에게 도리어 질문한다. 가섭이 대답하자 그 대답의 인을 가지고 다시 논난하고, 부처가 답한다.</w:t>
      </w:r>
    </w:p>
    <w:p>
      <w:pPr>
        <w:pStyle w:val="EditorialNote"/>
      </w:pPr>
      <w:r>
        <w:t>교감·번역 메모 | [구문·의미 불확실] [구문 주의] 원문은 여러 문답 단계를 압축하여 서술함.</w:t>
      </w:r>
    </w:p>
    <w:p>
      <w:pPr>
        <w:keepNext/>
        <w:spacing w:before="40" w:after="40"/>
      </w:pPr>
      <w:r>
        <w:rPr>
          <w:b/>
          <w:sz w:val="17"/>
        </w:rPr>
        <w:t>원문</w:t>
      </w:r>
    </w:p>
    <w:p>
      <w:pPr>
        <w:pStyle w:val="SourceText"/>
        <w:keepLines w:val="0"/>
      </w:pPr>
      <w:r>
        <w:t>文四。一訶問。二定宗。三會譬。四料簡。初二如文。三會燈滅云是羅漢涅槃永滅不生。如來涅槃滅而不滅無生而生(云云)。若更下四料簡中云那含不受生者。一云不受欲界生。大乘那含不受二邊生也。</w:t>
      </w:r>
    </w:p>
    <w:p>
      <w:pPr>
        <w:keepNext/>
        <w:spacing w:before="40" w:after="40"/>
      </w:pPr>
      <w:r>
        <w:rPr>
          <w:b/>
          <w:sz w:val="17"/>
        </w:rPr>
        <w:t>한국어 직역</w:t>
      </w:r>
    </w:p>
    <w:p>
      <w:pPr>
        <w:pStyle w:val="TranslationText"/>
        <w:keepLines w:val="0"/>
      </w:pPr>
      <w:r>
        <w:t>글은 넷으로 나뉜다. 첫째 질문을 꾸짖고, 둘째 종지를 확정하며, 셋째 비유를 회통하고, 넷째 요간한다. 처음 두 가지는 글과 같다. 셋째 등불이 꺼지는 비유를 회통하여 ‘이는 아라한의 열반이어서 영원히 멸하고 다시 생기지 않는다’고 한다. 여래의 열반은 멸하면서도 멸하지 않고, 생함이 없으면서도 생한다(운운). ‘만약 다시’ 이하 넷째 요간에서 ‘아나함은 생을 받지 않는다’고 한 것은, 한 해석에서는 ‘욕계의 생을 받지 않는다’는 뜻이고, 대승의 아나함은 양변의 생을 받지 않는다는 뜻이다.</w:t>
      </w:r>
    </w:p>
    <w:p>
      <w:pPr>
        <w:pStyle w:val="Heading2"/>
      </w:pPr>
      <w:r>
        <w:t>四相品下  |  「사상품 하」이다.</w:t>
      </w:r>
    </w:p>
    <w:p>
      <w:pPr>
        <w:pStyle w:val="Heading2"/>
        <w:keepNext/>
      </w:pPr>
      <w:r>
        <w:t>문단 014  ·  [0090c21]</w:t>
      </w:r>
    </w:p>
    <w:p>
      <w:pPr>
        <w:keepNext/>
        <w:spacing w:before="40" w:after="40"/>
      </w:pPr>
      <w:r>
        <w:rPr>
          <w:b/>
          <w:sz w:val="17"/>
        </w:rPr>
        <w:t>원문</w:t>
      </w:r>
    </w:p>
    <w:p>
      <w:pPr>
        <w:pStyle w:val="SourceText"/>
        <w:keepLines w:val="0"/>
      </w:pPr>
      <w:r>
        <w:t>[0090c21] 從此卷初是第三開意密明解脫德。文為二。初明開密次明解脫。他解開意密。興皇云開身密未盡。今明通開三業之密。文云如來之言開發顯露豈非開口密。如來心無慳吝豈非開意密。如來法身具足無缺豈非開身密。經有通文不須偏說。何者佛示凡像說半字法隨他所宜。方便三業覆真三業愚者不了名之為藏。今開方便即是真實。智者了達無所祕藏是約三業開密。又約四句開密。謂他開佛密。佛開他密。佛開佛密。他開他密。他開佛密者品初迦葉云佛法不爾。咸令眾生悉得知見。知即開意密。見即開身口兩密(云云)。佛開他密者。示諸眾生諸覺寶藏顯發額珠置祕藏中是開他密。佛開佛密者。我從得道常說般若法身解脫。我今此身及諸色像即是法身。若子長大有堪任力。如來則無慳吝之心。是佛開佛密義也。他開他密者。如德王云。我解一句半句。以解一句至半句故見少佛性。如佛所說我亦當得入大涅槃(云云)。又十二句開密。謂四句中各開三業。則十二句開密(云云)。又無開無覆無顯無密。何者佛性之理未曾是開其誰為覆。既無開覆寧有顯密。一句叵得則無眾多。特以眾生聞不能解名之為密。智者了達則無復顯密。無顯密故名之為開。無開而開如前分別。問釋論云般若是顯示法華是祕密。舊解此云般若大道無住之說而為顯示。法華斥小以為祕密。祕密不了顯示則了。此義不然法性非顯非密。為緣顯密經經悉爾。豈可以龍樹別意通害諸經。此文亦以無常斥常豈是不了。故前開密此說解脫者。兩義相關。何者若定開定覆為開覆所局不名解脫。非開非覆能開能覆開覆自在方是解脫。故此兩文並屬解脫德攝。就開文為兩。前明開密次論義。開文為三。一問二答三領解。問為三。初非密藏而言無。次是密語而言有。三結也。初文云藏者理也。理無開覆云何言密故是無也。次何以故去。是語故有語者教也。教本為緣。緣有開覆。故有密語。例有身意等密。就是密語有法譬。合等(云云)。初法如文。次譬中幻主機關應是兩事。</w:t>
      </w:r>
    </w:p>
    <w:p>
      <w:pPr>
        <w:keepNext/>
        <w:spacing w:before="40" w:after="40"/>
      </w:pPr>
      <w:r>
        <w:rPr>
          <w:b/>
          <w:sz w:val="17"/>
        </w:rPr>
        <w:t>한국어 직역</w:t>
      </w:r>
    </w:p>
    <w:p>
      <w:pPr>
        <w:pStyle w:val="TranslationText"/>
        <w:keepLines w:val="0"/>
      </w:pPr>
      <w:r>
        <w:t>[0090c21] 이 권의 처음부터는 셋째로 의밀(意密)을 열어 해탈덕을 밝힌다. 글은 둘로 나뉜다. 처음 비밀을 열어 밝히고, 다음 해탈을 밝힌다. 다른 이는 의밀을 여는 것이라고 풀이한다. 흥황은 신밀을 여는 것이 아직 다하지 않았다고 하였다. 지금 밝히건대 삼업의 비밀을 통틀어 여는 것이다. 글에서 ‘여래의 말씀은 열어 드러낸다’고 하였으니 어찌 구밀을 여는 것이 아니겠는가. ‘여래의 마음에는 아끼고 인색함이 없다’고 하였으니 어찌 의밀을 여는 것이 아니겠는가. ‘여래의 법신은 구족하여 결함이 없다’고 하였으니 어찌 신밀을 여는 것이 아니겠는가. 경에 통괄하는 글이 있으니 치우쳐 말할 필요가 없다. 무슨 까닭인가. 부처는 범부의 형상을 나타내고 반자교를 설하여 상대의 근기에 맞춘다. 방편의 삼업이 진실한 삼업을 덮고 있어 어리석은 자가 깨닫지 못하므로 장(藏)이라 이름한 것이다. 지금 방편을 열면 곧 진실임을 드러낸다. 지혜로운 자가 통달하면 감추어진 것이 없으니, 이것이 삼업에 나아가 비밀을 여는 것이다. 또 사구에 나아가 비밀을 연다. 곧 남이 부처의 비밀을 열고, 부처가 남의 비밀을 열며, 부처가 부처의 비밀을 열고, 남이 남의 비밀을 연다. 남이 부처의 비밀을 연다는 것은 품의 처음에서 가섭이 ‘불법은 그렇지 않다’고 한 것이다. ‘모든 중생으로 하여금 모두 알고 보게 한다’고 하였는데, 안다는 것은 곧 의밀을 여는 것이고, 본다는 것은 곧 신밀과 구밀 두 가지를 여는 것이다(운운). 부처가 남의 비밀을 연다는 것은, 여러 중생에게 깨달음의 보장을 보이고 이마의 구슬을 드러내어 비밀장에 두는 것이니, 이것이 남의 비밀을 여는 것이다. 부처가 부처의 비밀을 연다는 것은, ‘나는 득도한 뒤로 항상 반야·법신·해탈을 설하였다’는 것이고, ‘지금 나의 이 몸과 여러 색상은 곧 법신이다’라는 것이다. 만약 아들이 자라 감당할 힘이 생기면, 여래에게는 곧 아끼고 인색한 마음이 없다. 이것이 부처가 부처의 비밀을 여는 뜻이다. 남이 남의 비밀을 연다는 것은, 예컨대 덕왕이 말하기를, ‘나는 한 구절과 반 구절을 이해하였다. 한 구절과 반 구절을 이해했기 때문에 조금의 불성을 보았다. 부처가 설한 것처럼 나도 마땅히 대열반에 들어갈 것이다’라고 한 것과 같다(운운). 또 열두 구절로 비밀을 연다. 곧 네 구절 각각에서 삼업을 여니, 열두 구절로 비밀을 여는 것이다(운운). 또 열림도 없고 덮임도 없으며, 드러남도 없고 비밀도 없다. 무슨 까닭인가. 불성의 이치는 본래 열림이었던 적이 없으니 누가 그것을 덮겠는가. 이미 열림과 덮임이 없다면 어찌 드러남과 비밀이 있겠는가. 한 구절도 얻을 수 없으니 곧 많은 것도 없다. 다만 중생이 듣고도 이해하지 못하기 때문에 그것을 비밀이라 이름할 뿐이다. 지혜로운 자가 통달하면 다시는 드러남과 비밀이 없다. 드러남과 비밀이 없으므로 이를 열림이라 이름한다. 열림이 없으면서도 여는 것은 앞에서 분별한 것과 같다. 묻는다. 『대지도론』에서 ‘반야는 현시이고 법화는 비밀’이라고 하였다. 옛 해석은 ‘반야는 대도에 머묾이 없다는 설이므로 현시가 되고, 법화는 소승을 꾸짖으므로 비밀이 된다’고 한다. 비밀은 알지 못하는 것이고 현시는 곧 아는 것이라는 뜻이다. 이 뜻은 그렇지 않다. 법성은 현도 아니고 밀도 아니다. 근기를 위해 현과 밀을 시설한 것이니 경마다 모두 그러하다. 어찌 용수의 별도의 뜻으로 여러 경의 통의를 해칠 수 있겠는가. 이 글에서도 또한 무상으로 상을 꾸짖는데 어찌 알지 못하는 것이라 하겠는가. 그러므로 앞에서 비밀을 열고 여기에서 해탈을 설하는 것은, 두 뜻이 서로 관계되기 때문이다. 무슨 까닭인가. 만약 열림과 덮임을 각각 고정하면 열림과 덮임에 얽매여 해탈이라 이름할 수 없다. 열림도 덮임도 아니면서 능히 열고 능히 덮으며, 열고 덮음에 자재해야 비로소 해탈이다. 그러므로 이 두 글은 모두 해탈덕에 포섭된다. 비밀을 여는 글은 둘로 나뉜다. 앞에서는 비밀을 여는 것을 밝히고, 다음 논의한다. 비밀을 여는 글은 셋으로 나뉜다. 첫째 질문, 둘째 대답, 셋째 이해하여 받아들임이다. 질문은 셋으로 나뉜다. 처음 비밀장이 아니라고 하여 ‘없다’고 말하고, 다음 비밀한 말이라고 하여 ‘있다’고 말하며, 셋째 결론짓는다. 처음 글에서 장(藏)은 이치를 뜻한다. 이치에는 열림과 덮임이 없는데 어찌 비밀이라 하겠는가. 그러므로 없다고 한 것이다. 다음 ‘무슨 까닭인가’ 이하에서는, 말이기 때문에 있다고 한다. 말은 교설이다. 교설은 본래 근기를 위한 것이다. 근기에는 열림과 덮임이 있으므로, 비밀한 말이 있다. 이에 준하여 신밀과 의밀 등도 있다. 이 비밀한 말에 나아가 보면 법설과 비유가 있고, 합설 등이 있다(운운). 처음 법설은 글과 같다. 다음 비유 가운데 환술의 주인과 기관은 두 가지 일을 뜻하는 듯하다.</w:t>
      </w:r>
    </w:p>
    <w:p>
      <w:pPr>
        <w:pStyle w:val="EditorialNote"/>
      </w:pPr>
      <w:r>
        <w:t>교감·번역 메모 | [판독 불확실] [구문·의미 불확실] [판독 주의] ‘幻主機關應是兩事’의 구두와 지시 대상은 재검토 필요.</w:t>
      </w:r>
    </w:p>
    <w:p>
      <w:pPr>
        <w:keepNext/>
        <w:spacing w:before="40" w:after="40"/>
      </w:pPr>
      <w:r>
        <w:rPr>
          <w:b/>
          <w:sz w:val="17"/>
        </w:rPr>
        <w:t>원문</w:t>
      </w:r>
    </w:p>
    <w:p>
      <w:pPr>
        <w:pStyle w:val="SourceText"/>
        <w:keepLines w:val="0"/>
      </w:pPr>
      <w:r>
        <w:t>幻有二義。一鄙術淺近不令人見。二畏他效術不令人見機關亦爾。二事既同共為一譬(云云)。合結如文。第二佛答為兩。初歎問答其無有祕藏。次九譬答其唯有密語。然諸譬之中或順或反。秋月是順譬積金是反譬。在文可見(云云)。就九譬分為三。初七譬斥密三業開顯三業。次長者教子一譬釋開密因緣。三龍王一譬明無開密因緣。初文者秋是陰時月是陰精。陰精在陰時其明轉熾。月譬佛能應。秋譬機能感。感應相應唯開無密。第四譬云雖負出世法者。河西云佛本誓度一切眾生眾生未盡佛入涅槃故言負之。興皇云佛得果時是為眾生豈有行因而為眾生得果。不為但眾生未盡故名為負。斯意俱不異河西。今為兩釋。初心是小富得果是大富。能度眾生生不肯度。如人不從債主求物。主當與誰。義言為負實無所負。下文龍王譬乃兼顯之。又佛初發心誓令眾生厭棄諸有。是名不負世法。誓令修習出世之法荷負此事。如地持物始終不捨。故言雖負出世之法。此乃荷負之負非負貸負。次長者教子譬為兩。初為密作譬。後為開作譬。初為二。先開次合。初開為四。一欲教大。二緣不堪且為說小。三不說大。四結無覆藏。初二如文。三不說大中云毘伽羅論者。此云字本論。河西云世間文字之根本。典籍音聲之論。宣通四辯訶責世法贊出世法。言詞清雅義理深邃。雖是外論而無邪法。將非善權大士之所為乎。其文問答等可尋。四結如文。從佛言善哉下合初譬也。初述贊正合欲說大教也。次以諸聲聞下合且為說小也。三而不為下合不為說大。四善男子如彼下合無祕藏。次從如彼長者教半字已下為開密作譬。次所謂下合如文。舊引此文證無常是小常是大。興皇難此義云。大品亦明無常應是小乘。解云無常通大小並云半滿亦應爾。今明無常是三藏。常無常是通。常是別。即常無常而非常非無常是圓。應用四意分別眾經。豈可一向而生爭論。三復次下龍王雲雷去為無密因緣者作譬。不下種是無密緣。不萌芽是無開緣如文。三迦葉復言即領解文。次如佛所說去是論義。又二。先論義。次領解。初論義有兩番問答。初問有三。先領今常。次引昔無常。三問云何。佛答為二。初明昔權。後明今實。初昔權中云波斯匿者。鴦掘經云和悅。阿含經云祖母養。次我今下明實舌墮落者以常為無常致招此過。彭城寺嵩法師云。佛智流動臨無常時舌爛口中此尚不易。</w:t>
      </w:r>
    </w:p>
    <w:p>
      <w:pPr>
        <w:keepNext/>
        <w:spacing w:before="40" w:after="40"/>
      </w:pPr>
      <w:r>
        <w:rPr>
          <w:b/>
          <w:sz w:val="17"/>
        </w:rPr>
        <w:t>한국어 직역</w:t>
      </w:r>
    </w:p>
    <w:p>
      <w:pPr>
        <w:pStyle w:val="TranslationText"/>
        <w:keepLines w:val="0"/>
      </w:pPr>
      <w:r>
        <w:t>환술에는 두 뜻이 있다. 첫째 비천한 술법이 얕고 가까워 남에게 보이지 않는 것이고, 둘째 남이 그 술법을 본떠 행할까 두려워 보이지 않는 것이다. 기관도 또한 그러하다. 두 일이 이미 같으므로 함께 하나의 비유가 된다(운운). 합설과 결론은 글과 같다. 둘째 부처의 대답은 둘로 나뉜다. 처음 질문을 칭찬하고 비밀장이 없다는 데 답하고, 다음 아홉 비유로 오직 비밀한 말만 있다는 데 답한다. 그러나 여러 비유 가운데에는 순비유도 있고 반비유도 있다. 가을의 달은 순비유이고 금을 쌓은 것은 반비유이다. 글에서 찾아볼 수 있다(운운). 아홉 비유는 셋으로 나뉜다. 처음 일곱 비유는 비밀한 삼업을 꾸짖고 드러난 삼업을 열어 밝히며, 다음 장자가 아들을 가르치는 한 비유는 비밀을 열게 되는 인연을 풀이하고, 셋째 용왕의 한 비유는 비밀을 열 인연이 없음을 밝힌다. 처음 글에서 가을은 음의 계절이고 달은 음의 정기이다. 음의 정기가 음의 계절에 있으면 그 밝음이 더욱 치성해진다. 달은 부처가 능히 응함에 비유하고, 가을은 근기가 능히 감응함에 비유한다. 감응과 응현이 서로 맞으면 오직 열림만 있고 비밀은 없다. 넷째 비유에서 ‘비록 출세간법을 짊어졌으나’라고 한 것은, 하서가 ‘부처는 본래 일체중생을 제도하겠다고 서원하였는데 중생이 아직 다하지 않았는데 부처가 열반에 들었으므로 그것을 저버렸다고 한다’고 하였다. 흥황은 ‘부처가 과를 얻었을 때가 중생을 위한 것인데 어찌 인을 행하면서 중생을 위해 과를 얻는 일이 있겠는가’라고 하였다. 다만 중생이 아직 다하지 않았기 때문에 ‘저버렸다’고 이름한 것이다. 이 뜻은 모두 하서의 뜻과 다르지 않다. 지금 두 가지로 풀이한다. 초심은 작은 부자이고 과를 얻은 것은 큰 부자이다. 중생을 제도할 수 있지만 중생이 제도받으려 하지 않는 것은, 사람이 채권자에게 물건을 구하지 않는 것과 같다. 그렇다면 주인은 누구에게 주겠는가. 뜻으로는 저버렸다고 말하지만 실제로 저버린 것은 없다. 아래의 용왕 비유가 이 뜻도 아울러 드러낸다. 또 부처가 처음 발심할 때 중생으로 하여금 여러 유를 싫어해 버리게 하겠다고 서원한 것은, 세간법을 저버리지 않는 것이라 이름한다. 또 출세간법을 닦게 하겠다고 서원하여 이 일을 짊어진다. 마치 땅이 만물을 짊어져 처음부터 끝까지 버리지 않는 것과 같다. 그러므로 ‘비록 출세간법을 짊어졌다’고 말한다. 이는 짐을 짊어진다는 뜻의 부(負)이지 빚을 진다는 뜻의 부(負)가 아니다. 다음 장자가 아들을 가르치는 비유는 둘로 나뉜다. 처음 비밀에 대한 비유가 되고, 뒤에는 열림에 대한 비유가 된다. 처음은 둘로 나뉜다. 먼저 비유를 열고 다음 합한다. 처음 비유를 여는 것은 넷으로 나뉜다. 첫째 대승을 가르치고자 하고, 둘째 근기가 감당하지 못하므로 우선 소승을 설하며, 셋째 대승을 설하지 않고, 넷째 감추어 덮음이 없음을 맺는다. 처음 두 가지는 글과 같다. 셋째 대승을 설하지 않는 가운데 ‘비가라론’이라고 한 것은, 이 말로 ‘자본론(字本論)’이라고 한다. 하서는 ‘세간 문자의 근본이며, 전적과 음성에 관한 논서이다’라고 하였다. 사변을 펼쳐 통하게 하고 세간법을 꾸짖으며 출세간법을 찬탄한다. 말은 맑고 우아하며 의리는 깊고 그윽하다. 비록 외도의 논서이지만 삿된 법은 없다. 어쩌면 선권을 행하는 대사의 저술이 아니겠는가. 그 글의 문답 등은 찾아볼 수 있다. 넷째 결론은 글과 같다. ‘부처가 “훌륭하다”라고 말하였다’ 이하부터는 처음 비유를 합한다. 처음 칭찬하여 술성한 것은 바로 대교를 설하고자 함에 합하고, 다음 ‘여러 성문에게’ 이하는 우선 소승을 설함에 합하며, 셋째 ‘그러나 설하지 않는다’ 이하는 대승을 설하지 않음에 합하고, 넷째 ‘선남자여, 저 장자가’ 이하는 비밀장이 없음에 합한다. 다음 ‘저 장자가 반자를 가르친 뒤’ 이하부터는 비밀을 여는 데 대한 비유가 된다. 다음 ‘이른바’ 이하는 합설이니 글과 같다. 옛 해석은 이 글을 인용하여 무상은 소승이고 상은 대승이라고 증명하였다. 흥황은 이 뜻을 논난하여 말하였다. 『대품반야』에서도 무상을 밝히니 그러면 소승이어야 하지 않는가. 이에 ‘무상은 대소승에 통한다’고 풀이하였으니 반자와 만자도 또한 그래야 한다. 지금 밝히건대 무상은 삼장교이고, 상과 무상은 통교이며, 상은 별교이고, 상과 무상이면서 상도 아니고 무상도 아닌 것은 원교이다. 마땅히 네 가지 뜻을 사용하여 여러 경을 분별해야 한다. 어찌 한쪽으로만 보아 논쟁을 일으킬 수 있겠는가. 셋째 ‘다시’ 이하 용왕·구름·우레의 비유는 비밀의 인연이 없는 것을 비유한 것이다. 씨를 뿌리지 않는 것은 비밀이 없는 인연이고, 싹이 트지 않는 것은 열림이 없는 인연이니 글과 같다. 셋째 ‘가섭이 다시 말하였다’는 곧 이해하여 받아들이는 글이다. 다음 ‘부처가 설한 바와 같이’ 이하는 논의이다. 또 둘로 나뉜다. 먼저 논의하고, 다음 이해하여 받아들인다. 처음 논의에는 두 차례 문답이 있다. 첫 질문에는 셋이 있다. 먼저 지금 설한 상주를 받아들이고, 다음 옛날의 무상교를 인용하며, 셋째 ‘어찌하여’라고 묻는다. 부처의 대답은 둘로 나뉜다. 처음 옛 교가 권교임을 밝히고, 뒤에는 지금 교가 실교임을 밝힌다. 처음 옛 권교 가운데 ‘파사닉’이라고 한 것은, 『앙굴경』에서는 ‘화열(和悅)’이라 하고, 『아함경』에서는 ‘조모양(祖母養)’이라 한다. 다음 ‘내가 지금’ 이하는 실교를 밝힌다. ‘혀가 떨어진다’는 것은 상을 무상이라 하면 이러한 과보를 부른다는 뜻이다. 팽성사의 숭 법사가 말하였다. ‘부처의 지혜가 유동하다가 무상할 때에 이르면 혀가 입 안에서 문드러진다’고 하였으니, 이 뜻도 쉽게 해석되지는 않는다.</w:t>
      </w:r>
    </w:p>
    <w:p>
      <w:pPr>
        <w:pStyle w:val="EditorialNote"/>
      </w:pPr>
      <w:r>
        <w:t>교감·번역 메모 | [구문·의미 불확실] [구문·의미 주의] ‘佛智流動臨無常時舌爛口中’은 구해 인용으로 문맥상 난해하여 직역에 가깝게 옮김.</w:t>
      </w:r>
    </w:p>
    <w:p>
      <w:pPr>
        <w:keepNext/>
        <w:spacing w:before="40" w:after="40"/>
      </w:pPr>
      <w:r>
        <w:rPr>
          <w:b/>
          <w:sz w:val="17"/>
        </w:rPr>
        <w:t>원문</w:t>
      </w:r>
    </w:p>
    <w:p>
      <w:pPr>
        <w:pStyle w:val="SourceText"/>
        <w:keepLines w:val="0"/>
      </w:pPr>
      <w:r>
        <w:t>迦葉復言去是第二番問答。此問近從如來常存無有變易生。偈迮但三問長行有四問。佛答初問有三意。無積聚者舉積明無積聚。積聚有二者是明無積之積。僧亦如是者是明積之無積。聲聞是有為者聲聞作意故是有為。非時取證故名積聚。菩薩無作中行故曰無為。不以空為證名無積聚(云云)。次亦得名為者答第二問。迹難尋者答第三問。我說是人者答第四問。今明佛答四問廣顯常住。無積是淨知足是樂難尋是我無至處是常。復此無積是無集。知足是無苦。難尋是有道。無至是有滅。有滅故無苦有道故無集。道之與滅皆常樂我淨常存之義明矣。次迦葉復言者是領解也。從佛告迦葉所言大者去。有人用此文述成迦葉今從此去。第二正明解脫文為三。初略明解脫。次廣明解脫。三總結解脫。略又二。初略說解脫。次論義。略說為三。一舉廣大二舉無創疣。三解脫處。包攝無外不可求其涯底故言廣博。淫怒癡盡患累都除故無創疣。境智相應故名為處。是為略說三點不得相離。亦是體用成就亦是自他具足。三意雖略義理粗周。就廣大文有法有譬。所言大者其性廣博此是隨名訓釋不可謂是待小之大。何者上文以常釋大。此以廣釋大。下以不思議釋大。當知此大乃是絕待不思議大。譬有竪橫兩意人雖多德要在壽命。壽命無量即是竪譬合於內行。行雖多塗貴在正法。故言為人中勝。如我所說下。一人具八多有功能即橫明眾德。將譬望法具以橫竪釋大。次從所言涅槃下明無創疣。有人引此翻涅槃為無累。無累即是無疣。興皇解云涅槃外國總名解脫。此間別稱理應。</w:t>
      </w:r>
    </w:p>
    <w:p>
      <w:pPr>
        <w:keepNext/>
        <w:spacing w:before="40" w:after="40"/>
      </w:pPr>
      <w:r>
        <w:rPr>
          <w:b/>
          <w:sz w:val="17"/>
        </w:rPr>
        <w:t>한국어 직역</w:t>
      </w:r>
    </w:p>
    <w:p>
      <w:pPr>
        <w:pStyle w:val="TranslationText"/>
        <w:keepLines w:val="0"/>
      </w:pPr>
      <w:r>
        <w:t>‘가섭이 다시 말하였다’ 이하는 두 번째 문답이다. 이 질문은 가까이는 ‘여래는 항상 존재하여 변역이 없다’는 말에서 생긴다. 게송은 촉박하여 단지 세 질문만 있지만 장행에는 네 질문이 있다. 부처가 첫 질문에 답하는 데에는 세 뜻이 있다. ‘적취가 없다’는 것은 적취를 들어 무적취를 밝힌 것이고, ‘적취에 두 가지가 있다’는 것은 무적취 가운데의 적취를 밝힌 것이며, ‘승가도 또한 이와 같다’는 것은 적취 가운데의 무적취를 밝힌 것이다. 성문이 유위라는 것은 성문이 작의하기 때문에 유위이고, 때가 아닌데 증득을 취하므로 적취라 이름한다. 보살은 무작 가운데 행하므로 무위라 하고, 공을 증득으로 삼지 않으므로 무적취라 이름한다(운운). 다음 ‘또 이름할 수 있다’는 둘째 질문에 답하고, ‘자취를 찾기 어렵다’는 셋째 질문에 답하며, ‘내가 이 사람을 설한다’는 넷째 질문에 답한다. 지금 밝히건대 부처가 네 질문에 답하여 상주를 널리 드러냈다. 무적취는 정이고, 지족은 락이며, 찾기 어려움은 아이고, 이르는 곳이 없음은 상이다. 또 이 무적취는 집(集)이 없는 것이고, 지족은 고(苦)가 없는 것이며, 찾기 어려움은 도(道)가 있는 것이고, 이르는 곳이 없음은 멸(滅)이 있는 것이다. 멸이 있으므로 고가 없고, 도가 있으므로 집이 없다. 도와 멸은 모두 상·락·아·정이니, 상존의 뜻이 분명하다. 다음 ‘가섭이 다시 말하였다’는 이해하여 받아들이는 것이다. ‘부처께서 가섭에게 “이른바 대(大)라는 것은”이라고 말씀한’ 이하부터이다. 어떤 이는 이 글을 써서 가섭의 이해를 성취시킨다고 하며, 지금부터 이 부분을 취한다. 둘째, 바로 해탈을 밝히는 글은 셋으로 나뉜다. 첫째는 해탈을 간략히 밝히고, 다음은 해탈을 널리 밝히며, 셋째는 해탈을 총괄하여 맺는다. 간략히 밝히는 부분은 또 둘이다. 첫째는 해탈을 간략히 설하고, 다음은 뜻을 논한다. 간략한 설명은 셋으로 나뉜다. 첫째는 광대함을 들고, 둘째는 창양(創疣)이 없음을 들며, 셋째는 해탈처를 든다. 포섭하여 밖이 없고 그 끝을 구할 수 없으므로 ‘광박(廣博)’이라 한다. 음욕·성냄·어리석음이 다하고 근심과 누환이 모두 제거되므로 창양이 없다고 한다. 경계와 지혜가 서로 상응하므로 ‘처(處)’라 한다. 이것이 세 점을 간략히 설한 것이니 서로 떨어질 수 없다. 또한 체와 용이 성취된 것이며, 자행과 화타가 모두 갖추어진 것이다. 세 뜻이 비록 간략하지만 의리는 대략 갖추어졌다. 광대함에 관한 글에는 법설과 비유가 있다. ‘이른바 대라는 것은 그 성품이 광박하다’는 것은 명칭을 따라 뜻을 푼 것이니, 작은 것에 상대되는 큰 것이라 말할 수 없다. 왜냐하면 윗글에서는 상(常)으로 대(大)를 풀이했고, 여기서는 광(廣)으로 대를 풀이하며, 아래에서는 불가사의로 대를 풀이하기 때문이다. 마땅히 알라. 이 대는 곧 상대를 끊은 불가사의한 대이다. 비유에는 세로와 가로의 두 뜻이 있으니, 사람이 비록 덕이 많아도 중요한 것은 수명에 있다. 수명이 한량없다는 것은 곧 세로의 비유로서 내행에 합한다. 행이 비록 여러 갈래라도 귀중한 것은 정법에 있다. 그러므로 ‘사람 가운데 으뜸’이라 한다. ‘내가 설한 바와 같다’ 이하에서는, 한 사람이 여덟 가지를 갖추어 많은 공능이 있음을 말하니 곧 가로로 여러 덕을 밝힌 것이다. 비유를 법에 비추어 가로와 세로를 갖추어 대를 풀이한다. 다음 ‘이른바 열반’ 이하에서는 창양이 없음을 밝힌다. 어떤 이는 이 글을 인용하여 열반을 ‘무루(無累)’라고 번역한다. 무루는 곧 창양이 없다는 뜻이다. 흥황은 해석하여 말하였다. “열반은 외국에서 해탈을 총괄하여 부르는 이름이다. 이 나라에서는 각각의 뜻에 맞추어 따로 일컫는다.</w:t>
      </w:r>
    </w:p>
    <w:p>
      <w:pPr>
        <w:pStyle w:val="EditorialNote"/>
      </w:pPr>
      <w:r>
        <w:t>교감·번역 메모 | [용어 주의] ‘偈迮’은 게송 형식이 협소·촉박하다는 뜻으로 해석.</w:t>
      </w:r>
    </w:p>
    <w:p>
      <w:pPr>
        <w:pStyle w:val="EditorialNote"/>
      </w:pPr>
      <w:r>
        <w:t>교감·번역 메모 | [구문·의미 불확실] 有人用此文述成迦葉今從此去는 구두가 압축되어 있어 “이 글을 써서 가섭의 이해를 성취시킨다”는 방향으로 직역하였다.</w:t>
      </w:r>
    </w:p>
    <w:p>
      <w:pPr>
        <w:pStyle w:val="EditorialNote"/>
      </w:pPr>
      <w:r>
        <w:t>교감·번역 메모 | ‘創疣’는 상처·종기, 곧 누환의 비유로 보았다.</w:t>
      </w:r>
    </w:p>
    <w:p>
      <w:pPr>
        <w:pStyle w:val="EditorialNote"/>
      </w:pPr>
      <w:r>
        <w:t>교감·번역 메모 | [구문·의미 불확실] 此間別稱理應은 문장이 압축되어 있어 “이 나라에서는 각각의 뜻에 맞추어 따로 일컫는다”로 처리하였다.</w:t>
      </w:r>
    </w:p>
    <w:p>
      <w:pPr>
        <w:keepNext/>
        <w:spacing w:before="40" w:after="40"/>
      </w:pPr>
      <w:r>
        <w:rPr>
          <w:b/>
          <w:sz w:val="17"/>
        </w:rPr>
        <w:t>원문</w:t>
      </w:r>
    </w:p>
    <w:p>
      <w:pPr>
        <w:pStyle w:val="SourceText"/>
        <w:keepLines w:val="0"/>
      </w:pPr>
      <w:r>
        <w:t>以此總翻彼總以此別翻彼別。何得用解脫別名翻彼總名而翻涅槃為解脫。今不翻總而但翻別為無疣者正言總能兼別別有無疣之義。故以別釋總如此翻名那可混濫。就文有法譬合。法說自無創疣。譬說治他創疣只是互現。三從解脫處文為二。一自解脫。二調伏他。初文中言處者。第一義諦而為處所。不會此處不得解脫。自安此處復調伏他。普賢觀云常波羅密所攝成處。此又云以是真實甚深義處。當知以第一義諦為處明矣。次隨有調伏下化他處者。非但顯圓亦是斥小。昔法身般若雖化眾生而無解脫。無餘解脫無餘二德一入永謝。尚自不能一處調他況復處處。今之解脫隨十法界六道四聖。但是眾生須調伏者。普於其處而調伏之。雖在地獄身心不苦。雖在畜生而無怖畏。雖在餓鬼恒無饑渴。雖在人天無人天事。雖在二乘以佛道聲大悲教他。於一切處都無創疣染著之累。以是義故名解脫處。非直觸處無染。又有般若照明法身自在。只解脫處三點具足。斥昔顯今其義明矣。二迦葉白下是論義。上明三義此但論兩。初二番問答論無創疣義如文。後三番問答論解脫處。初番如文。次番問答為二。初問雙標。次答中二。初雙釋。次雙結。舊解常住佛果有色而引此文。又一師云佛果無色。而言色者妙慧顯然故名為色。二能應為色。又有說云三聚之中二聚非色一聚是色。取色聚顯然喻佛果解脫。興皇云若定有色定無色者不應安或。或者無緣作色無色。</w:t>
      </w:r>
    </w:p>
    <w:p>
      <w:pPr>
        <w:keepNext/>
        <w:spacing w:before="40" w:after="40"/>
      </w:pPr>
      <w:r>
        <w:rPr>
          <w:b/>
          <w:sz w:val="17"/>
        </w:rPr>
        <w:t>한국어 직역</w:t>
      </w:r>
    </w:p>
    <w:p>
      <w:pPr>
        <w:pStyle w:val="TranslationText"/>
        <w:keepLines w:val="0"/>
      </w:pPr>
      <w:r>
        <w:t>그러므로 이쪽의 총칭으로 저쪽의 총칭을 번역하고, 이쪽의 별칭으로 저쪽의 별칭을 번역해야 한다. 어찌 해탈이라는 별칭으로 저쪽의 총명을 번역하여 열반을 해탈이라 번역할 수 있겠는가.” 지금 총명을 번역하지 않고 다만 별칭인 ‘무창양’으로 번역한 것은, 바로 총명이 별의 뜻을 겸하고 그 별의 뜻 가운데 무창양의 뜻이 있기 때문이다. 그러므로 별로써 총을 풀이하는 것이니, 이와 같은 번역의 명칭을 어찌 뒤섞을 수 있겠는가. 글에는 법설·비유·합이 있다. 법설은 자신에게 창양이 없음을 말하고, 비유는 남의 창양을 치료함을 말하니, 다만 서로 드러내 보인 것이다. 셋째 ‘해탈처’부터의 글은 둘이다. 첫째는 스스로 해탈하는 것이고, 둘째는 남을 조복하는 것이다. 첫 글에서 말한 ‘처’란, 제일의제를 처소로 삼는 것이다. 이 처소에 계합하지 못하면 해탈할 수 없다. 스스로 이 처소에 편안히 머물고 다시 남을 조복한다. 『보현관』에서 “상바라밀이 거두어 성취한 처소”라고 하였고, 여기서도 다시 “이것은 진실하고 매우 깊은 뜻의 처소이다”라고 하였다. 그러므로 제일의제를 처소로 삼는다는 것이 분명하다. 다음 ‘조복할 이가 있으면’ 이하의 화타처에서는, 단지 원교를 드러낼 뿐 아니라 또한 소승을 배척한다. 옛 교의 법신과 반야는 비록 중생을 교화했지만 해탈이 없었다. 무여해탈에서는 나머지 두 덕도 없고 한번 들어가면 영원히 사라진다. 스스로조차 한 곳에서 남을 조복할 수 없는데 하물며 곳곳에서이겠는가. 지금의 해탈은 십법계, 곧 육도와 사성을 따른다. 다만 중생 가운데 조복해야 할 이가 있으면, 두루 그곳에서 그를 조복한다. 비록 지옥에 있어도 몸과 마음이 괴롭지 않고, 비록 축생에 있어도 두려움이 없으며, 비록 아귀에 있어도 항상 굶주림과 목마름이 없고, 비록 인간과 천상에 있어도 인간과 천상의 일을 하지 않으며, 비록 이승에 있어도 불도의 소리로써 대비하여 남을 가르친다. 모든 곳에서 전혀 창양과 집착의 누환이 없다. 이 뜻 때문에 ‘해탈처’라 한다. 단지 닿는 곳마다 물들지 않는 것만이 아니고, 또 반야가 밝게 비추고 법신이 자재하다. 바로 해탈처에 세 점이 갖추어진 것이다. 옛것을 배척하고 지금을 드러내는 뜻이 분명하다. 둘째 ‘가섭이 여쭈었다’ 이하가 뜻을 논하는 부분이다. 위에서는 세 뜻을 밝혔으나 여기서는 다만 두 뜻을 논한다. 앞의 두 차례 문답은 무창양의 뜻을 논하니 글과 같다. 뒤의 세 차례 문답은 해탈처를 논한다. 첫 번째 문답은 글과 같다. 다음 두 번째 문답은 둘이다. 첫째는 질문에서 두 가지를 함께 표방하고, 다음 답은 둘이다. 첫째는 두 가지를 함께 풀이하고, 다음은 두 가지를 함께 맺는다. 옛 해석에서는 상주하는 불과에 색이 있다고 하면서 이 글을 인용하였다. 또 한 스승은 부처의 과에는 색이 없다고 하였다. 그러면서 색이라고 한 것은 묘혜가 환히 드러나기 때문에 색이라 한 것이라고 하였고, 둘째로 능히 응현하는 것을 색이라고 하였다. 또 어떤 이는 삼취 가운데 두 취는 색이 아니고 한 취는 색이라고 하였다. 색취가 환히 드러나는 것을 취하여 불과의 해탈에 비유한 것이다. 흥황은 “만일 반드시 색이 있다거나 반드시 색이 없다고 한다면 ‘혹(或)’이라는 말을 두어서는 안 된다”고 하였다. ‘혹’이라는 것은 인연이 없어 색·무색을 짓는다는 뜻이다.</w:t>
      </w:r>
    </w:p>
    <w:p>
      <w:pPr>
        <w:pStyle w:val="EditorialNote"/>
      </w:pPr>
      <w:r>
        <w:t>교감·번역 메모 | [구문·의미 불확실] 二能應為色은 앞 문맥상 두 번째 해석의 일부로 보았으나 二의 정확한 기능은 재검토가 필요하다.</w:t>
      </w:r>
    </w:p>
    <w:p>
      <w:pPr>
        <w:pStyle w:val="EditorialNote"/>
      </w:pPr>
      <w:r>
        <w:t>교감·번역 메모 | [구문·의미 불확실] ‘無緣作色無色’의 구두는 재검토가 필요하다.</w:t>
      </w:r>
    </w:p>
    <w:p>
      <w:pPr>
        <w:keepNext/>
        <w:spacing w:before="40" w:after="40"/>
      </w:pPr>
      <w:r>
        <w:rPr>
          <w:b/>
          <w:sz w:val="17"/>
        </w:rPr>
        <w:t>원문</w:t>
      </w:r>
    </w:p>
    <w:p>
      <w:pPr>
        <w:pStyle w:val="SourceText"/>
        <w:keepLines w:val="0"/>
      </w:pPr>
      <w:r>
        <w:t>然法身非色非無色。而或色者是無色色。或無色者是色無色。以是義故二乘不解非其境界。聲聞無色者小乘患色猶如桎梏為說無色。菩薩能體色無色故言妙色湛然。今皆不然解脫之體何曾是色及與非色。下文云不可說色及以非色。不可說空及與不空。為兩緣故言色非色非色亦色色亦非色色非色不可思議。第三問答正顯此義。乃是諸佛境界非聲聞緣覺所知即其義也。二爾時迦葉白佛唯願哀憫下是廣明解脫。有問有答。問或為二。涅槃行是問因。解脫之義是問果。觀師云不須分別因之與果。直是問此解脫行德行德是行。今謂不然乃是請廣上三義。行者衡音謂是施行演暢令其開廣請廣上廣博意。言解脫者請廣上無創疣意。義者請廣上解脫處。上三義既略今是廣請。云何餘解。次答中相傳有百句。招提云就頭首數止有八十四五。若大小合數有九十七八。極細為言有一百餘。但一百是數之圓名故言百句。例如大品百波羅蜜唯有九十(云云)。古來未見釋此百句。唯真諦三藏一卷義記略不可解。天台大師曾於靈石一夏釋此百句解脫。一句之中皆作百句。凡萬法門先學自飽。而不錄之今無以傳。惜哉惜哉後代無聞。上舉三義略釋解脫。後百句廣明於一一句備於橫竪。無有創疣到解脫處調伏眾生句句悉爾。何者三點相即具足無缺。三義具足止可懸照豈可厝言。欲廣明之為力不足。鑽仰不已輒分其文。初從名為遠離去至譬如日月不偪眾生。廣上無創疣義(三紙)從名無動法至不生一念之善。</w:t>
      </w:r>
    </w:p>
    <w:p>
      <w:pPr>
        <w:keepNext/>
        <w:spacing w:before="40" w:after="40"/>
      </w:pPr>
      <w:r>
        <w:rPr>
          <w:b/>
          <w:sz w:val="17"/>
        </w:rPr>
        <w:t>한국어 직역</w:t>
      </w:r>
    </w:p>
    <w:p>
      <w:pPr>
        <w:pStyle w:val="TranslationText"/>
        <w:keepLines w:val="0"/>
      </w:pPr>
      <w:r>
        <w:t>그러나 법신은 색도 아니고 무색도 아니다. 그런데 혹 색이라고 하는 것은 무색의 색이고, 혹 무색이라고 하는 것은 색의 무색이다. 이 뜻 때문에 이승은 이해하지 못하니 그 경계가 아니다. 성문에게 무색을 말하는 것은 소승이 색을 차꼬처럼 근심하므로 무색을 설한 것이다. 보살은 색과 무색을 체달할 수 있으므로 ‘묘색이 담연하다’고 말한다. 지금은 모두 그렇지 않다. 해탈의 체가 어찌 일찍이 색이거나 비색이었던가. 아래 글에서 “색이라고도 비색이라고도 말할 수 없다”고 하였고, “공이라고도 불공이라고도 말할 수 없다”고 하였다. 두 가지 인연을 위하여 색·비색, 비색이면서 또한 색, 색이면서 또한 비색, 색도 비색도 아닌 불가사의함을 말한 것이다. 세 번째 문답이 바로 이 뜻을 드러낸다. 곧 제불의 경계라서 성문·연각이 알 바가 아니라는 것이 그 뜻이다. 둘째 ‘그때 가섭이 부처께 “원컨대 가엾이 여기소서”라고 여쭈었다’ 이하가 해탈을 널리 밝히는 부분이다. 질문과 답이 있다. 질문은 혹 둘로 나눌 수 있다. ‘열반행’은 인을 묻는 것이고, ‘해탈의 뜻’은 과를 묻는 것이다. 관사는 인과 과를 구별할 필요가 없다고 하였다. 다만 이 해탈의 행덕을 묻는 것이며, 행덕이 곧 행이라는 것이다. 지금 생각하건대 그렇지 않다. 이는 곧 위의 세 뜻을 널리 설해 달라고 청한 것이다. ‘행(行)’은 ‘형(衡)’으로 읽으니, 시행하고 펼쳐 널리 열어 달라는 뜻으로 위의 광박함을 널리 설해 달라고 청한 것이다. ‘해탈’이라고 한 것은 위의 무창양을 널리 설해 달라고 청한 것이고, ‘의(義)’라고 한 것은 위의 해탈처를 널리 설해 달라고 청한 것이다. 위의 세 뜻이 이미 간략하므로 지금 널리 설해 달라고 청한 것이다. 어찌 다른 해석이 있겠는가. 다음 답 가운데 전해오는 설로는 백 구가 있다고 한다. 초제는 머리 수만 세면 다만 팔십사·오 구라고 하였다. 큰 항목과 작은 항목을 함께 세면 구십칠·팔이 되고, 아주 세밀하게 말하면 백여 구가 된다고 하였다. 다만 ‘백’은 수의 원만한 이름이므로 백 구라고 한 것이다. 예컨대 『대품』의 백바라밀이 실제로는 다만 아흔인 것과 같다(운운). 예로부터 이 백 구를 풀이한 것을 보지 못했다. 오직 진제삼장의 한 권짜리 『의기』가 있으나 대략 이해할 수 없다. 천태대사는 일찍이 영석에서 한 여름 동안 이 백 구의 해탈을 풀이하였다. 한 구 가운데 모두 백 구씩 만들었다. 무릇 만 가지 법문을 먼저 배워 스스로 충족하였다. 그러나 기록하지 않아 지금 전할 길이 없다. 아깝고도 아깝다. 후대에는 들을 수 없게 되었다. 위에서는 세 뜻을 들어 해탈을 간략히 풀이하였다. 뒤의 백 구는 각 한 구마다 가로와 세로의 뜻을 갖추어 널리 밝힌다. 창양이 없고 해탈처에 이르며 중생을 조복하는 뜻이 구구마다 모두 그러하다. 왜냐하면 세 점이 서로 즉하여 구족하고 결함이 없기 때문이다. 세 뜻이 구족함은 다만 멀리 비추어 알 수 있을 뿐 어찌 말로 다 놓을 수 있겠는가. 널리 밝히고자 해도 힘이 부족하다. 우러러 탐구하기를 그치지 못하여 문득 그 글을 나눈다. 처음 ‘원리(遠離)라 이름한다’부터 ‘비유하면 해와 달이 중생을 핍박하지 않는 것과 같다’까지는, 위의 무창양의 뜻을 널리 밝힌다(세 장). ‘무동법이라 이름한다’부터 ‘한 생각의 선도 내지 않는다’까지는,</w:t>
      </w:r>
    </w:p>
    <w:p>
      <w:pPr>
        <w:pStyle w:val="EditorialNote"/>
      </w:pPr>
      <w:r>
        <w:t>교감·번역 메모 | ‘行者衡音’은 음주 표기이며 정확한 훈고는 재검토가 필요하다.</w:t>
      </w:r>
    </w:p>
    <w:p>
      <w:pPr>
        <w:pStyle w:val="EditorialNote"/>
      </w:pPr>
      <w:r>
        <w:t>교감·번역 메모 | [구문·의미 불확실] 凡萬法門先學自飽은 구두가 불분명하여 문자대로 옮겼다.</w:t>
      </w:r>
    </w:p>
    <w:p>
      <w:pPr>
        <w:pStyle w:val="EditorialNote"/>
      </w:pPr>
      <w:r>
        <w:t>교감·번역 메모 | ‘三紙’는 원문의 지면 분량 표지로 직역하였다.</w:t>
      </w:r>
    </w:p>
    <w:p>
      <w:pPr>
        <w:keepNext/>
        <w:spacing w:before="40" w:after="40"/>
      </w:pPr>
      <w:r>
        <w:rPr>
          <w:b/>
          <w:sz w:val="17"/>
        </w:rPr>
        <w:t>원문</w:t>
      </w:r>
    </w:p>
    <w:p>
      <w:pPr>
        <w:pStyle w:val="SourceText"/>
        <w:keepLines w:val="0"/>
      </w:pPr>
      <w:r>
        <w:t>廣上解脫處義(一十七行)從譬如穀聚去至譬如幻物。廣上其性廣博義(一紙六行)又從無有身體去至能救一切怖畏者。更廣上無創疣義(一紙十八行)又從即是歸處去至洗浴還家。更廣上解脫處義(二紙)又從無作樂去至斷一切貪一切相。更廣上無創疣義(三十七行)此中既是廣說之文重釋無咎。觀師偏解一兩句云解脫不爾雖無此岸而有彼岸者彼此相對。若雙非者如非彼此此彼既去然後以非彼非此結之。例如絕待非小非大結之為大。非彼非此結為彼岸。又相待釋如惡墜善升。將非顯是此岸是生死彼岸名涅槃。欲貶下劣尊於高勝故言雖無此岸而有彼岸。又解脫者斷四毒蛇取四鈍使以為四蛇。謂貪瞋癡慢。正言此四通於見思能傷法身損慧命。問斷惑是因解脫是果。云何解脫斷四毒蛇。開善引經云無明力大佛菩提智之所能斷。果有等覺妙覺等覺即斷。莊嚴引經云上士者斷無上不斷。觀師云果地非斷非不斷緣宜聞斷如開善。緣宜不斷。如莊嚴。今若取四教義。三藏果斷因不斷。通教因時斷正果起斷習。別教因斷多分果斷一分。圓教從因至果皆稱佛智皆非斷非不斷。不斷而斷斷即不斷。斷一切有去。是去理外生死出生無漏善法。即是就理內涅槃。斷塞諸道者斷有所得諸道。若我無我四句皆除。不除我見者不除理內之我。今明斷一切有即是破假。出生無漏即是入空。斷塞諸道即是雙非二邊。不除我見即是入中。名為解脫。此義比諸師明哲自見之。三從三跳三歸去是總結解脫。又二。一總結二論義。總結者三跳免怖結上無創疣。三歸結上解脫處。即一而三是橫廣。即三而一是豎深。結上其性廣博。他解畏獵師故三跳。怖魔外故三歸。初跳喻歸僧。離蠟者猶近第二跳喻歸法。</w:t>
      </w:r>
    </w:p>
    <w:p>
      <w:pPr>
        <w:keepNext/>
        <w:spacing w:before="40" w:after="40"/>
      </w:pPr>
      <w:r>
        <w:rPr>
          <w:b/>
          <w:sz w:val="17"/>
        </w:rPr>
        <w:t>한국어 직역</w:t>
      </w:r>
    </w:p>
    <w:p>
      <w:pPr>
        <w:pStyle w:val="TranslationText"/>
        <w:keepLines w:val="0"/>
      </w:pPr>
      <w:r>
        <w:t>위의 해탈처의 뜻을 널리 밝힌다(열일곱 행). ‘비유하면 곡식 더미와 같다’부터 ‘비유하면 환화한 물건과 같다’까지는, 위의 ‘그 성품이 광박하다’는 뜻을 널리 밝힌다(한 장 여섯 행). 또 ‘몸의 체가 없다’부터 ‘모든 두려움을 구제할 수 있는 자’까지는, 다시 위의 무창양의 뜻을 널리 밝힌다(한 장 열여덟 행). 또 ‘곧 귀의처이다’부터 ‘목욕하고 집으로 돌아온다’까지는, 다시 위의 해탈처의 뜻을 널리 밝힌다(두 장). 또 ‘무작의 즐거움’부터 ‘일체의 탐욕과 일체의 상을 끊는다’까지는, 다시 위의 무창양의 뜻을 널리 밝힌다(서른일곱 행). 여기서는 이미 널리 설하는 글이므로 거듭 풀이해도 허물이 없다. 관사는 한두 구만을 치우쳐 풀이하여 “해탈은 그렇지 않아 비록 이 언덕은 없지만 저 언덕은 있다”는 것은 피차가 상대된 것이라고 하였다. 만약 둘 다 부정한다면 ‘저것도 이것도 아니다’라 하여 피차를 이미 제거한 뒤에 다시 ‘저것도 아니고 이것도 아니다’라고 맺는 것이다. 예컨대 절대가 상대를 끊어 ‘작은 것도 아니고 큰 것도 아니다’라고 한 뒤 이를 ‘대’라고 맺는 것과 같다. ‘저것도 아니고 이것도 아니다’라고 한 뒤 이를 ‘피안’이라고 맺는다. 또 상대적으로 풀이하면 악은 떨어지고 선은 올라간다. 그름을 들어 옳음을 드러내니 이 언덕은 생사이고 저 언덕은 열반이다. 하열한 것을 낮추고 높은 것을 존중하려 하므로 “비록 이 언덕은 없으나 저 언덕은 있다”고 한 것이다. 또 ‘해탈은 네 독사를 끊는다’는 데서는 네 둔사를 취하여 네 뱀으로 삼는다. 곧 탐·진·치·만이다. 바로 이 네 가지가 견혹과 사혹에 통하여 법신을 상하게 하고 혜명을 손상시킴을 말한다. 묻는다. 혹을 끊는 것은 인이고 해탈은 과인데, 어찌 해탈이 네 독사를 끊는다고 하는가. 개선은 경을 인용하여 “무명의 힘은 크므로 부처의 보리지혜만이 끊을 수 있다”고 하였다. 과에는 등각과 묘각이 있으니 등각에서 곧 끊는다는 것이다. 장엄은 경을 인용하여 “상사는 끊고 무상은 끊지 않는다”고 하였다. 관사는 “과지는 끊는 것도 아니고 끊지 않는 것도 아니니, 인연에 따라 끊는다고 듣는 경우는 개선과 같고, 인연에 따라 끊지 않는다고 듣는 경우는 장엄과 같다”고 하였다. 지금 사교의 뜻을 취한다면, 삼장교는 과에서 끊고 인에서는 끊지 않으며, 통교는 인에서 정사를 끊고 과가 일어날 때 습기를 끊으며, 별교는 인에서 대부분을 끊고 과에서 한 부분을 끊는다. 원교는 인에서 과에 이르기까지 모두 불지라 하여 모두 끊는 것도 아니고 끊지 않는 것도 아니다. 끊지 않으면서 끊고, 끊는 것이 곧 끊지 않는 것이다. ‘일체의 유를 끊는다’ 이하에서는, 이치 밖의 생사를 버리고 무루의 선법을 내는 것이며, 곧 이치 안의 열반으로 나아가는 것이다. ‘모든 도를 끊어 막는다’는 것은 유소득의 모든 도를 끊는 것이다. 아·무아의 사구를 모두 제거한다. ‘아견을 제거하지 않는다’는 것은 이치 안의 아를 제거하지 않는다는 뜻이다. 지금 밝히건대 ‘일체의 유를 끊는다’는 것은 곧 가를 깨뜨리는 것이고, ‘무루를 낸다’는 것은 곧 공에 들어가는 것이며, ‘모든 도를 끊어 막는다’는 것은 곧 양변을 함께 부정하는 것이고, ‘아견을 제거하지 않는다’는 것은 곧 중도에 들어가는 것이다. 이를 해탈이라 한다. 이 뜻은 여러 스승의 설과 견주어 보면 밝은 이는 스스로 알 것이다. 셋째 ‘세 번 뛰고 세 번 귀의한다’ 이하가 해탈을 총괄하여 맺는 부분이다. 또 둘로 나뉜다. 첫째는 총괄하여 맺고, 둘째는 뜻을 논한다. 총괄하여 맺는 데서 세 번 뛰어 두려움을 면하는 것은 위의 무창양을 맺고, 삼귀는 위의 해탈처를 맺는다. 하나이면서 셋인 것은 가로로 넓은 것이고, 셋이면서 하나인 것은 세로로 깊은 것이다. 위의 ‘그 성품이 광박하다’를 맺는다. 다른 해석에서는 사냥꾼을 두려워하기 때문에 세 번 뛴다고 하였고, 마와 외도를 두려워하기 때문에 삼귀한다고 하였다. 첫 번째 도약은 승보에 귀의함을 비유하고, ‘밀랍을 벗어났다’는 것은 아직 가까우므로 두 번째 도약은 법보에 귀의함을 비유하며,</w:t>
      </w:r>
    </w:p>
    <w:p>
      <w:pPr>
        <w:pStyle w:val="EditorialNote"/>
      </w:pPr>
      <w:r>
        <w:t>교감·번역 메모 | 果有等覺妙覺等覺即斷은 等覺이 반복되어 있으나 원문대로 보존하였다.</w:t>
      </w:r>
    </w:p>
    <w:p>
      <w:pPr>
        <w:pStyle w:val="EditorialNote"/>
      </w:pPr>
      <w:r>
        <w:t>교감·번역 메모 | [구문·의미 불확실] ‘離蠟’의 정확한 문맥은 불분명하여 원문을 보존하였다.</w:t>
      </w:r>
    </w:p>
    <w:p>
      <w:pPr>
        <w:keepNext/>
        <w:spacing w:before="40" w:after="40"/>
      </w:pPr>
      <w:r>
        <w:rPr>
          <w:b/>
          <w:sz w:val="17"/>
        </w:rPr>
        <w:t>원문</w:t>
      </w:r>
    </w:p>
    <w:p>
      <w:pPr>
        <w:pStyle w:val="SourceText"/>
        <w:keepLines w:val="0"/>
      </w:pPr>
      <w:r>
        <w:t>第三跳喻歸佛。方得安隱故下文中怖鴿入舍利弗影戰怖未安。又逐三寶次第。初跳喻歸佛。次跳喻歸法。第三跳喻歸僧。具歸三寶乃得無畏。有人云前是別體三歸。後方是一體三歸。今云不爾只於此中即是一體三歸。時眾未了迦葉更問而重顯之。迦葉白佛若涅槃佛性下舉三事論義。一問三歸。二問無作樂。三問不生不滅。百句既廣略舉三問。私云於解脫後設此三問。信此三問攝萬法門。初問三歸者。既言解脫如來涅槃唯是一法只應一體一歸而已。云何言三即是舉三難一。佛答為四。一以體妙故應三。二名義科簡故應三。三引證故應三。四自在故應三。初體妙故應三。若解脫涅槃定是一體不得三者則非妙非寶不可歸依。即三而一即一而三乃是妙寶是可歸依。文云。怖畏生死故求三歸。以三歸故知涅槃一即其義也。次名義科簡者。解脫如來及以涅槃同皆是常。所以名同其義則異。從同故一從異故三。名一義異尚得為三。名義俱異何得不三。三引證應三者。昔別體僧上尚具三寶況一體佛上而不具三。四自在不定故應三者。昔為破邪說一為三三不乖一。今為破別說三為一一不乖三。如此三一乃是諸佛境界非下所知。迦葉復言去問無作樂。問為二。初領旨次云何下作難。意云若畢竟樂名涅槃者。即無所有誰受安樂。佛答為三。謂譬合結。以患故吐吐故無復所有乃名為樂。佛無受樂亦復如是。迦葉復言去問不生滅有七問答。前四如文。第五問云何如來作二種說者。此問從何生上來或以虛空喻佛身或不用。或以雲雷喻佛身或不用。或言一三或言三一。執此為難云作二種說。佛以兩譬答。害佛害母身雖不壞逆罪已成。皆不可定說。若言身壞身實不壞。若言無罪其實得罪。如來知時或時定說或不定說。以四悉檀皆不虛也。三迦葉白佛去是領解。四佛贊去是述成也。</w:t>
      </w:r>
    </w:p>
    <w:p>
      <w:pPr>
        <w:keepNext/>
        <w:spacing w:before="40" w:after="40"/>
      </w:pPr>
      <w:r>
        <w:rPr>
          <w:b/>
          <w:sz w:val="17"/>
        </w:rPr>
        <w:t>한국어 직역</w:t>
      </w:r>
    </w:p>
    <w:p>
      <w:pPr>
        <w:pStyle w:val="TranslationText"/>
        <w:keepLines w:val="0"/>
      </w:pPr>
      <w:r>
        <w:t>세 번째 도약은 불보에 귀의함을 비유한다. 그제야 안온을 얻으므로 아래 글에서 두려워하는 비둘기가 사리불의 그림자에 들어가서도 떨고 두려워하여 아직 편안하지 못하다고 한 것이다. 또 삼보의 차례를 따른다고 하면, 첫 번째 도약은 불보에 귀의함을 비유하고, 두 번째 도약은 법보에 귀의함을 비유하며, 세 번째 도약은 승보에 귀의함을 비유한다. 삼보에 모두 귀의해야 비로소 두려움이 없어진다. 어떤 이는 앞은 별체삼귀이고, 뒤에서야 일체삼귀라고 하였다. 지금은 그렇지 않다고 한다. 바로 이 가운데가 곧 일체삼귀이다. 당시 대중이 아직 이해하지 못했으므로 가섭이 다시 물어 거듭 드러낸 것이다. ‘가섭이 부처께 “만일 열반과 불성이…”라고 여쭈었다’ 이하에서는 세 가지 일을 들어 뜻을 논한다. 첫째는 삼귀를 묻고, 둘째는 무작락을 묻고, 셋째는 불생불멸을 묻는다. 백 구가 이미 넓으므로 세 가지 질문만을 간략히 든 것이다. 사사로이 말하건대 해탈 뒤에 이 세 질문을 두었다. 참으로 이 세 질문이 만 가지 법문을 포섭한다. 첫째 삼귀를 묻는 것은, 이미 해탈·여래·열반이 오직 한 법이라고 하였으니 다만 일체일귀여야 할 뿐이다. 어찌 셋이라고 하는가. 이는 셋을 들어 하나를 논박한 것이다. 부처의 답은 넷이다. 첫째는 체가 묘하기 때문에 마땅히 셋이고, 둘째는 명과 뜻을 과간하기 때문에 마땅히 셋이며, 셋째는 인용하여 증명하기 때문에 마땅히 셋이고, 넷째는 자재하여 정해지지 않았기 때문에 마땅히 셋이다. 첫째 체가 묘하기 때문에 마땅히 셋이라는 것은, 만일 해탈과 열반이 반드시 하나의 체라서 셋이 될 수 없다면 묘한 것도 아니고 보배도 아니어서 귀의할 수 없다. 셋이면서 하나이고 하나이면서 셋이어야 비로소 묘한 보배여서 귀의할 수 있다. 글에서 말하였다. “생사를 두려워하기 때문에 삼귀를 구한다. 삼귀로 말미암아 열반이 하나임을 안다.” 바로 그 뜻이다. 다음 명과 뜻을 과간한다는 것은, 해탈·여래·열반이 모두 한결같이 상주한다는 점에서는 같으나, 그러므로 명칭은 같지만 그 뜻은 다르다. 같은 것을 따르면 하나이고 다른 것을 따르면 셋이다. 명칭은 하나이고 뜻만 달라도 오히려 셋이 될 수 있는데, 명칭과 뜻이 모두 다르면 어찌 셋이 되지 않겠는가. 셋째 인용하여 증명하므로 셋이어야 한다는 것은, 옛 별체의 승보 위에도 오히려 삼보가 갖추어졌는데 하물며 일체의 불보 위에 어찌 셋이 갖추어지지 않겠는가. 넷째 자재하여 정해지지 않으므로 셋이어야 한다는 것은, 옛날에는 삿됨을 깨뜨리기 위해 하나를 셋으로 설했지만 셋은 하나에 어긋나지 않았고, 지금은 별체의 집착을 깨뜨리기 위해 셋을 하나로 설하지만 하나는 셋에 어긋나지 않는다. 이와 같은 삼과 일은 곧 제불의 경계라서 아래 근기의 사람이 알 바가 아니다. ‘가섭이 다시 말하였다’ 이하에서는 무작락을 묻는다. 질문은 둘이다. 첫째는 뜻을 받아들이고, 다음 ‘어찌하여’ 이하에서 논난한다. 뜻은 이렇다. 만일 필경의 즐거움을 열반이라 한다면, 곧 아무것도 없을 터인데 누가 안락을 받는가. 부처의 답은 셋이다. 곧 비유·합·결이다. 병이 있기 때문에 토하고, 토했기 때문에 다시 아무것도 없음이 비로소 즐거움이 된다. 부처에게 즐거움을 받는 자가 없는 것도 또한 이와 같다. ‘가섭이 다시 말하였다’ 이하에서는 불생불멸을 묻는데 일곱 차례 문답이 있다. 앞의 네 문답은 글과 같다. 다섯째 질문 “어찌 여래께서는 두 가지 설을 하십니까”라는 것은, 이 질문은 앞에서 혹 허공으로 불신을 비유하기도 하고 비유하지 않기도 한 데서 생겼다. 또 혹 구름과 우레로 불신을 비유하기도 하고 비유하지 않기도 하였으며, 혹 하나와 셋을 말하기도 하고 셋과 하나를 말하기도 하였다. 이를 집착하여 논난하면서 ‘두 가지 설을 한다’고 한 것이다. 부처는 두 비유로 답한다. 부처를 해치거나 어머니를 해치면 몸은 비록 파괴되지 않아도 역죄는 이미 성립한다. 모두 한쪽으로 단정해서 말할 수 없다. 만일 몸이 파괴되었다고 하면 실제로 몸은 파괴되지 않았고, 죄가 없다고 하면 실제로는 죄를 얻었다. 여래는 때를 알아 어떤 때에는 결정적으로 말하고 어떤 때에는 결정적으로 말하지 않는다. 사실단에 의하기 때문에 모두 허망하지 않다. 셋째 ‘가섭이 부처께 여쭈었다’ 이하는 영해이고, 넷째 ‘부처께서 찬탄하였다’ 이하는 술성이다.</w:t>
      </w:r>
    </w:p>
    <w:p>
      <w:pPr>
        <w:pStyle w:val="SmallMeta"/>
        <w:jc w:val="center"/>
      </w:pPr>
      <w:r>
        <w:t>大般涅槃經疏卷第九  |  『대반열반경소』 권제9.</w:t>
      </w:r>
    </w:p>
    <w:p>
      <w:r>
        <w:br w:type="page"/>
      </w:r>
    </w:p>
    <w:p>
      <w:pPr>
        <w:pStyle w:val="Heading1"/>
        <w:jc w:val="left"/>
      </w:pPr>
      <w:r>
        <w:t>大般涅槃經疏卷第十  |  『대반열반경소』 권제10.</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四依品  |  사의품.</w:t>
      </w:r>
    </w:p>
    <w:p>
      <w:pPr>
        <w:pStyle w:val="Heading2"/>
        <w:keepNext/>
      </w:pPr>
      <w:r>
        <w:t>문단 015  ·  [0093c17]</w:t>
      </w:r>
    </w:p>
    <w:p>
      <w:pPr>
        <w:keepNext/>
        <w:spacing w:before="40" w:after="40"/>
      </w:pPr>
      <w:r>
        <w:rPr>
          <w:b/>
          <w:sz w:val="17"/>
        </w:rPr>
        <w:t>원문</w:t>
      </w:r>
    </w:p>
    <w:p>
      <w:pPr>
        <w:pStyle w:val="SourceText"/>
        <w:keepLines w:val="0"/>
      </w:pPr>
      <w:r>
        <w:t>[0093c17] 四者數也。依者憑也。一切世間憑之得益故言四依。憑有二種。一憑自法取益。二憑他取益。若唯憑法不兼憑人不名為依。若憑人者兼得於法。文云四人出世護持建立利益義彊故立四依。答上云何得廣大為眾作依止問。廣大法也。得者人也。直論廣大亦可依止未必有人。若得法者人必有法。上問得法人今答得法人。故知從人立四依名。又昔人雜真偽依法簡人。今法混小大依人簡法。今依正人取正法故依於四人立四依品。又昔依法簡人則其人無法法亦不遍如捨此就彼以求虛空。今明人即秉法不捨此就彼故從四人立四依品。是用四悉檀意以釋品也。問如來是正人何不作如來像。四果非正人那作四果像。答佛雖正人其出佛後故不得作如來之像。四果非正人謂四果是真福田化道易行宜作此像。問餘像難者楞嚴何故種種示現。答通論悉作別存四果。自有如來為如來如來為四依。四依為如來四依為四依。四依為四果四果為四果。四果不能為四依。雖有諸義今取一塗。即是四依為四果像。問如來為四依可得四依為一依不。答上開一相為四相合四相為一相。開則百解脫合則但是如來涅槃。今從涅槃開出四依。合則還是佛為四依。問何故初令依法後令依人。答佛初出世邪人甚多使依正法簡邪人。後無邪人唯有小法令依正人簡小法亦是初。人利故。依法今人鈍故依人。究竟而論人法雙依文云依法者是法性。法性即如來舊明四依位行不同。地論人三十心前是弟子位三十心是師位。初地已上是第二依皆師位。成論人十住六心已前是弟子位。七住已上是初依師位。又云十二心已前是弟子位。十三心是初依師位。彼見華嚴十三心為主為導為尊為勝。又十七心已前弟子位。十八心已上是初依師位。又十九心已前是弟子位。二十心道種。終心是初依師位。中論師十信皆非師位。十住初心去至六住是初依師位。從七住至七地是第二依位。八地九地是第三依位。第十地是第四依位。差別為論初有煩惱無涅槃後有涅槃無煩惱。無差別論初後俱有煩惱俱有涅槃。然地人是別義。中論是圓義。成論三十心不斷別惑而於中立依別圓俱不成。今約地前未斷別惑是初依。地上斷別惑作三依者是別義。約十信是初依三十心十地斷別惑作三依者是圓義。就圓義更作通別。通者四十心共作四依。別者十信是初依。初住至六住是第二依。七住至九住是第三依。十住是第四依。餘皆例爾。他明初依有師弟位。今則不爾四依通是師位能為世間作依止故。通是弟子位弘宣佛法故。別論初依唯弟子後依唯師。中間亦師亦弟子(云云)。</w:t>
      </w:r>
    </w:p>
    <w:p>
      <w:pPr>
        <w:keepNext/>
        <w:spacing w:before="40" w:after="40"/>
      </w:pPr>
      <w:r>
        <w:rPr>
          <w:b/>
          <w:sz w:val="17"/>
        </w:rPr>
        <w:t>한국어 직역</w:t>
      </w:r>
    </w:p>
    <w:p>
      <w:pPr>
        <w:pStyle w:val="TranslationText"/>
        <w:keepLines w:val="0"/>
      </w:pPr>
      <w:r>
        <w:t>‘사(四)’는 수이다. ‘의(依)’는 의지한다는 뜻이다. 모든 세간이 이에 의지하여 이익을 얻기 때문에 ‘사의’라 한다. 의지함에는 두 종류가 있다. 첫째는 자기의 법에 의지하여 이익을 취하는 것이고, 둘째는 남에게 의지하여 이익을 취하는 것이다. 만일 오직 법에만 의지하고 사람에게 함께 의지하지 않으면 ‘의’라 하지 않는다. 사람에게 의지하면 법도 함께 얻게 된다. 글에서 “네 사람이 세상에 출현하여 정법을 호지하고 건립한다”고 하였으니, 이익의 뜻이 강하므로 사의를 세운 것이다. 위의 “어떻게 광대함을 얻어 대중의 의지처가 되는가”라는 질문에 답한다. 광대함은 법이고, ‘얻는다’는 것은 사람이다. 다만 광대한 법만을 논해도 의지할 수는 있으나 반드시 사람이 있는 것은 아니다. 그러나 법을 얻은 자라면 그 사람에게 반드시 법이 있다. 위에서 법을 얻은 사람을 물었고 지금도 법을 얻은 사람으로 답한다. 그러므로 사람을 따라 사의라는 이름을 세운 줄 알 수 있다. 또 옛날에는 사람 가운데 참과 거짓이 뒤섞였으므로 법에 의지하여 사람을 가렸고, 지금은 법 가운데 소승과 대승이 뒤섞였으므로 사람에 의지하여 법을 가린다. 지금은 바른 사람에 의지하여 바른 법을 취하기 때문에 네 사람에 의지해 「사의품」을 세운 것이다. 또 옛날에 법에 의지하여 사람을 가리면 그 사람에게 법이 없고 법도 두루하지 못하니, 마치 이것을 버리고 저것으로 가서 허공을 구하는 것과 같다. 지금은 사람이 곧 법을 지녀 이것을 버리고 저것으로 가지 않음을 밝히므로 네 사람을 따라 사의품을 세운다. 이는 사실단의 뜻을 사용하여 품을 풀이한 것이다. 묻는다. 여래는 바른 사람인데 어찌하여 여래의 모습을 짓지 않는가. 사과는 바른 사람이 아닌데 어찌하여 사과의 모습을 짓는가. 답한다. 부처는 비록 바른 사람이지만 네 의지는 부처가 멸한 뒤에 출현하므로 여래의 모습을 지을 수 없다. 사과는 바른 사람이 아니지만 사과가 진실한 복전이어서 교화의 도를 행하기 쉽다고 여기므로 이 모습을 짓는 것이 마땅하다. 묻는다. 다른 모습도 나타내기 어렵다면 『능엄』에서는 어찌하여 갖가지로 시현하는가. 답한다. 통틀어 논하면 모두 짓지만 별도로는 사과의 모습을 남겨 둔다. 스스로 여래가 여래가 되기도 하고 여래가 사의가 되기도 하며, 사의가 여래가 되기도 하고 사의가 사의가 되기도 한다. 사의가 사과가 되기도 하고 사과가 사과가 되기도 하지만, 사과는 사의가 될 수 없다. 비록 여러 뜻이 있으나 지금은 한 갈래만 취한다. 곧 사의가 사과의 모습을 짓는 것이다. 묻는다. 여래가 사의가 될 수 있다면 사의가 하나의 의지가 될 수 있는가. 답한다. 위에서 하나의 상을 네 상으로 열고 네 상을 하나의 상으로 합하였다. 열면 백해탈이 되고 합하면 다만 여래의 열반이다. 지금 열반으로부터 네 의지를 열어 내었고, 합하면 도로 부처가 사의가 된다. 묻는다. 어찌하여 처음에는 법에 의지하게 하고 뒤에는 사람에 의지하게 하는가. 답한다. 부처가 처음 세상에 나왔을 때에는 삿된 사람이 매우 많았으므로 바른 법에 의지하여 삿된 사람을 가리게 하였다. 뒤에는 삿된 사람은 없고 소승법만 있으므로 바른 사람에 의지하여 소승법을 가리게 한 것이다. 또 처음에는 사람의 근기가 예리했기 때문에 법에 의지하게 하였고, 지금의 사람은 둔하기 때문에 사람에 의지하게 한 것이다. 궁극적으로 논하면 사람과 법에 함께 의지한다. 글에서 “법에 의지한다는 것은 곧 법성이다”라고 하였다. 법성이 곧 여래이다. 옛 해석에서는 사의의 위와 행이 같지 않다고 하였다. 지론인은 삼십심 이전은 제자위이고 삼십심은 사위라고 하였다. 초지 이상은 제2의지이며 모두 사위이다. 성론인은 십주의 여섯 마음 이전은 제자위이고, 칠주 이상은 초의의 사위라고 하였다. 또 십이심 이전은 제자위이고, 십삼심은 초의의 사위라고 하였다. 그들은 『화엄경』에서 십삼심을 주인·인도자·존귀한 자·수승한 자라고 한 것을 보았기 때문이다. 또 십칠심 이전은 제자위이고, 십팔심 이상은 초의의 사위라고 하였다. 또 십구심 이전은 제자위이고, 이십심의 도종에서 마지막 마음은 초의의 사위라고 하였다. 중론사는 십신은 모두 사위가 아니라고 하였다. 십주의 초심부터 육주까지는 초의의 사위이고, 칠주부터 칠지까지는 제2의의 위이며, 팔지와 구지는 제3의의 위이고, 제십지는 제4의의 위라고 하였다. 차별해서 논하면 처음에는 번뇌가 있고 열반이 없으며 뒤에는 열반이 있고 번뇌가 없다. 무차별하게 논하면 처음과 뒤에 모두 번뇌가 있고 모두 열반이 있다. 그러나 지론인의 설은 별교의 뜻이고, 중론의 설은 원교의 뜻이다. 성론에서 삼십심이 별혹을 끊지 않는다고 하면서 그 가운데 의지를 세우면 별교와 원교가 모두 성립하지 않는다. 지금 지전에서 별혹을 끊지 않은 것을 초의라 하고, 지상에서 별혹을 끊어 세 의지를 짓는 것은 별교의 뜻이다. 십신을 초의라 하고 삼십심과 십지에서 별혹을 끊어 세 의지를 짓는 것은 원교의 뜻이다. 원교의 뜻에 대해 다시 통과 별을 나눈다. 통으로 말하면 사십심이 함께 사의를 이루고, 별로 말하면 십신이 초의이며, 초주부터 육주까지가 제2의이고, 칠주부터 구주까지가 제3의이며, 십주가 제4의이다. 나머지도 모두 이에 준한다. 다른 이들은 초의에 사위와 제자위가 있다고 하였다. 지금은 그렇지 않다. 사의는 모두 사위여서 능히 세간의 의지처가 되기 때문이다. 또 모두 제자위이기도 하니 부처의 법을 널리 선양하기 때문이다. 별도로 논하면 초의는 오직 제자이고 후의는 오직 스승이며, 중간은 또한 스승이면서 제자이다(운운).</w:t>
      </w:r>
    </w:p>
    <w:p>
      <w:pPr>
        <w:pStyle w:val="Heading2"/>
        <w:keepNext/>
      </w:pPr>
      <w:r>
        <w:t>문단 016  ·  [0094b12]</w:t>
      </w:r>
    </w:p>
    <w:p>
      <w:pPr>
        <w:keepNext/>
        <w:spacing w:before="40" w:after="40"/>
      </w:pPr>
      <w:r>
        <w:rPr>
          <w:b/>
          <w:sz w:val="17"/>
        </w:rPr>
        <w:t>원문</w:t>
      </w:r>
    </w:p>
    <w:p>
      <w:pPr>
        <w:pStyle w:val="SourceText"/>
        <w:keepLines w:val="0"/>
      </w:pPr>
      <w:r>
        <w:t>[0094b12] 分此品為八。</w:t>
      </w:r>
    </w:p>
    <w:p>
      <w:pPr>
        <w:keepNext/>
        <w:spacing w:before="40" w:after="40"/>
      </w:pPr>
      <w:r>
        <w:rPr>
          <w:b/>
          <w:sz w:val="17"/>
        </w:rPr>
        <w:t>한국어 직역</w:t>
      </w:r>
    </w:p>
    <w:p>
      <w:pPr>
        <w:pStyle w:val="TranslationText"/>
        <w:keepLines w:val="0"/>
      </w:pPr>
      <w:r>
        <w:t>이 품을 여덟으로 나눈다.</w:t>
      </w:r>
    </w:p>
    <w:p>
      <w:pPr>
        <w:pStyle w:val="Heading2"/>
        <w:keepNext/>
      </w:pPr>
      <w:r>
        <w:t>문단 017  ·  [0094b13]</w:t>
      </w:r>
    </w:p>
    <w:p>
      <w:pPr>
        <w:keepNext/>
        <w:spacing w:before="40" w:after="40"/>
      </w:pPr>
      <w:r>
        <w:rPr>
          <w:b/>
          <w:sz w:val="17"/>
        </w:rPr>
        <w:t>원문</w:t>
      </w:r>
    </w:p>
    <w:p>
      <w:pPr>
        <w:pStyle w:val="SourceText"/>
        <w:keepLines w:val="0"/>
      </w:pPr>
      <w:r>
        <w:t>[0094b13] 一標名相　二辨利益　三明出時　四論植因　五判罪福　六勸供養　七簡真偽　八會今昔</w:t>
      </w:r>
    </w:p>
    <w:p>
      <w:pPr>
        <w:keepNext/>
        <w:spacing w:before="40" w:after="40"/>
      </w:pPr>
      <w:r>
        <w:rPr>
          <w:b/>
          <w:sz w:val="17"/>
        </w:rPr>
        <w:t>한국어 직역</w:t>
      </w:r>
    </w:p>
    <w:p>
      <w:pPr>
        <w:pStyle w:val="TranslationText"/>
        <w:keepLines w:val="0"/>
      </w:pPr>
      <w:r>
        <w:t>첫째 명상(名相)을 표하고, 둘째 이익을 분별하며, 셋째 출현하는 때를 밝히고, 넷째 인을 심는 것을 논하며, 다섯째 죄와 복을 판정하고, 여섯째 공양을 권하며, 일곱째 참과 거짓을 가리고, 여덟째 지금과 옛날을 회통한다.</w:t>
      </w:r>
    </w:p>
    <w:p>
      <w:pPr>
        <w:pStyle w:val="Heading2"/>
        <w:keepNext/>
      </w:pPr>
      <w:r>
        <w:t>문단 018  ·  [0094b16]</w:t>
      </w:r>
    </w:p>
    <w:p>
      <w:pPr>
        <w:keepNext/>
        <w:spacing w:before="40" w:after="40"/>
      </w:pPr>
      <w:r>
        <w:rPr>
          <w:b/>
          <w:sz w:val="17"/>
        </w:rPr>
        <w:t>원문</w:t>
      </w:r>
    </w:p>
    <w:p>
      <w:pPr>
        <w:pStyle w:val="SourceText"/>
        <w:keepLines w:val="0"/>
      </w:pPr>
      <w:r>
        <w:t>[0094b16] 初文為三。一標章歎二列數歎三示相歎。標章者。大涅槃中有四種人。此四皆得涅槃法故名涅槃中人。若俱得法云何初依具煩惱性。今明得法多種初依相似得法。後三分真得法真似合論皆在涅槃。此中通歎四人自行化他之德。於有佛法處不令他緣擾亂故言能護。於無佛法處能令興顯故言建立有無兩處皆能住持故言憶念。此三句自行德也。有佛法處能令增上故言能多利益。無佛法處能使見聞故言憐憫。有無兩處雙作依止。今按此句歎益他德。二從何等為四者列數歎也。具煩惱性名第一者。依別教判即三十心。依圓教判即十信位。此之兩位皆斷通惑。則不得言具煩惱事皆伏別惑其事不起其性猶存故言具煩惱性。次二果名第二者。依別教判初地至六地。若依圓教一塗。別判初住至六住。準通共乘見地至薄地俱未離欲。若準大乘七地亦有未離肉身(云云)。三果為第三依者。依別教判是八九地。若依圓教一塗。別判在八住位。準小乘判不還欲界。準大乘判七地之位不還三界(云云)。第四果可解。若細就圓教判者(云云)。從云何名為去是示相歎為二。先示四人相。後總歎德。初文自為四。初人相為三。一伏道相。二修行相。三位相。初伏道者。煩惱未除故名為具事。已被伏但惑體在故名為性故是伏道。次修行相者。伏惑行行不出自他。自行不出戒慧二學。化他不出生善破惡。總而言之不出權實二智。善知方便權智也。祕密之法實智也。尋文可見。八大人覺者出遺教經。少欲知足遠離精進正念正定正慧不戲論。少欲是道多欲非道。乃至不戲論是道戲論非道(云云)。三位相為三。初以凡簡聖。次以聖簡凡。後以因簡果而定其位。初是凡非聖者菩薩非佛。非第八人者用共地釋之。八人是斷道。初依是伏道故非第八。又從後向前八人地。是第八故言非第八人。第二依相亦三。一證相二行相三位相。初證相中若得正法者是斷道證。別惑既除佛性乃顯。與法相應修道得故。故云得法。次行相中受持正法者。即從真起行例如小乘修道之行。亦不出於自行化他。然證道行行心純是法無有非法故言不淨之物。佛聽畜者無有是處(云云)。</w:t>
      </w:r>
    </w:p>
    <w:p>
      <w:pPr>
        <w:keepNext/>
        <w:spacing w:before="40" w:after="40"/>
      </w:pPr>
      <w:r>
        <w:rPr>
          <w:b/>
          <w:sz w:val="17"/>
        </w:rPr>
        <w:t>한국어 직역</w:t>
      </w:r>
    </w:p>
    <w:p>
      <w:pPr>
        <w:pStyle w:val="TranslationText"/>
        <w:keepLines w:val="0"/>
      </w:pPr>
      <w:r>
        <w:t>첫 문은 셋으로 나뉜다. 첫째는 장을 표하여 찬탄하고, 둘째는 수를 열거하여 찬탄하며, 셋째는 모습을 보이며 찬탄한다. 장을 표하는 것은, 대열반 가운데 네 종류의 사람이 있다는 것이다. 이 네 사람은 모두 열반법을 얻었으므로 ‘열반 가운데 사람’이라 한다. 만일 모두 법을 얻었다면 어찌하여 초의가 번뇌성을 갖추었다고 하는가. 지금 밝히건대 법을 얻는 데 여러 종류가 있으니 초의는 상사하게 법을 얻고, 뒤의 세 의지는 분진으로 법을 얻는다. 진과 사를 합하여 논하면 모두 열반 가운데 있다. 여기서는 네 사람의 자행과 화타의 덕을 통틀어 찬탄한다. 불법이 있는 곳에서는 다른 인연이 교란하지 못하게 하므로 ‘능히 보호한다’고 하고, 불법이 없는 곳에서는 능히 일으켜 드러내므로 ‘건립한다’고 하며, 유무의 두 곳에서 모두 능히 주지하므로 ‘억념한다’고 한다. 이 세 구는 자행의 덕이다. 불법이 있는 곳에서는 더욱 증장하게 하므로 ‘능히 많이 이익되게 한다’고 하고, 불법이 없는 곳에서는 능히 보고 듣게 하므로 ‘불쌍히 여긴다’고 하며, 유무의 두 곳에서 함께 의지처가 된다. 지금 살펴보건대 이 구들은 남을 이익되게 하는 덕을 찬탄한 것이다. 둘째 ‘어떠한 것이 넷인가’부터는 수를 열거하여 찬탄한다. ‘번뇌성을 갖춘 이를 제일이라 한다’는 것은, 별교에 의거해 판정하면 곧 삼십심이고, 원교에 의거해 판정하면 곧 십신의 자리이다. 이 두 자리는 모두 통혹을 끊었으므로, ‘번뇌의 사(事)를 갖추었다’고 할 수는 없다. 모두 별혹을 조복하여 그 사는 일어나지 않지만 그 성은 아직 남아 있으므로 ‘번뇌성을 갖추었다’고 한 것이다. 다음 이과를 제2의라 한 것은, 별교에 의거해 판정하면 초지부터 육지까지이고, 원교에 의거하면 한 갈래로, 별도로 판정할 때 초주부터 육주까지이다. 통공승에 준하면 견지부터 박지까지로 모두 아직 욕계를 떠나지 않았다. 대승에 준하면 칠지에도 아직 육신을 떠나지 않은 경우가 있다(운운). 삼과를 제3의라 한 것은, 별교에 의거해 판정하면 팔지와 구지이고, 원교에 의거하면 한 갈래로, 별도로 판정할 때 팔주의 자리이다. 소승에 준해 판정하면 욕계에 돌아오지 않는 것이고, 대승에 준해 판정하면 칠지의 자리에서 삼계에 돌아오지 않는 것이다(운운). 제4과는 알 수 있다. 만일 원교에 대해 세밀하게 판정한다면 운운한다. ‘어떤 것을 이름하여…’ 이하가 모습을 보이며 찬탄하는 부분으로 둘이다. 먼저 네 사람의 모습을 보이고, 뒤에 덕을 총괄하여 찬탄한다. 첫 글은 스스로 넷으로 나뉜다. 첫 번째 사람의 모습은 셋이다. 첫째는 복도(伏道)의 모습이고, 둘째는 수행의 모습이며, 셋째는 지위의 모습이다. 첫째 복도란, 번뇌가 아직 제거되지 않았으므로 ‘사를 갖추었다’고 하고, 이미 조복되었으나 다만 혹의 체가 남아 있으므로 ‘성’이라 하니, 이것이 복도이다. 다음 수행의 모습은, 혹을 조복하는 행이 자행과 화타를 벗어나지 않는다. 자행은 계학과 혜학의 두 학문을 벗어나지 않고, 화타는 선을 내게 하고 악을 깨뜨리는 것을 벗어나지 않는다. 총괄해서 말하면 권지와 실지의 두 지혜를 벗어나지 않는다. ‘방편을 잘 안다’는 것은 권지이고, ‘비밀의 법’은 실지이다. 글을 살펴보면 알 수 있다. 팔대인각은 『유교경』에 나온다. 소욕·지족·원리·정진·정념·정정·정혜·불희론이다. 소욕은 도이고 다욕은 도가 아니다. 나아가 희론하지 않음은 도이고 희론함은 도가 아니다(운운). 셋째 지위의 모습은 셋이다. 첫째는 범부로 성인을 가리고, 다음은 성인으로 범부를 가리며, 뒤에는 인으로 과를 가려 그 지위를 정한다. 처음 범부이고 성인이 아니라는 것은 보살이지 부처가 아니라는 뜻이다. ‘제팔인이 아니다’라는 것은 공지(共地)를 사용하여 풀이한 것이다. 팔인은 단도(斷道)이고, 초의는 복도이므로 제팔인이 아니다. 또 뒤에서 앞으로 향해 세면 팔인지(八人地)가 제팔이므로 ‘제팔인이 아니다’라고 한 것이다. 제2의의 모습도 또한 셋이다. 첫째는 증상의 모습, 둘째는 행상의 모습, 셋째는 지위의 모습이다. 첫째 증상 가운데 ‘정법을 얻는다’는 것은 단도에서 증득하는 것이다. 별혹이 이미 제거되었으므로 불성이 비로소 드러나고, 법과 상응하여 수도로 얻었기 때문에, ‘법을 얻었다’고 한다. 다음 행상 가운데 ‘정법을 받아 지닌다’는 것은, 곧 진실로부터 행을 일으키는 것으로 소승의 수도행과 같다. 또한 자행과 화타를 벗어나지 않는다. 그러나 증도의 행에서는 행심이 순전히 법이어서 법 아닌 것이 없으므로 ‘부정한 물건’이라 하더라도, 부처가 소유하도록 허락한 적은 없다(운운).</w:t>
      </w:r>
    </w:p>
    <w:p>
      <w:pPr>
        <w:pStyle w:val="EditorialNote"/>
      </w:pPr>
      <w:r>
        <w:t>교감·번역 메모 | 若依圓教一塗의 一塗는 “한 갈래”로 직역하였다.</w:t>
      </w:r>
    </w:p>
    <w:p>
      <w:pPr>
        <w:pStyle w:val="EditorialNote"/>
      </w:pPr>
      <w:r>
        <w:t>교감·번역 메모 | [구문·의미 불확실] ‘不淨之物。佛聽畜者無有是處’의 문맥은 계율상의 소유 금지로 보았으나 구두 재검토가 필요하다.</w:t>
      </w:r>
    </w:p>
    <w:p>
      <w:pPr>
        <w:keepNext/>
        <w:spacing w:before="40" w:after="40"/>
      </w:pPr>
      <w:r>
        <w:rPr>
          <w:b/>
          <w:sz w:val="17"/>
        </w:rPr>
        <w:t>원문</w:t>
      </w:r>
    </w:p>
    <w:p>
      <w:pPr>
        <w:pStyle w:val="SourceText"/>
        <w:keepLines w:val="0"/>
      </w:pPr>
      <w:r>
        <w:t>三是名下位相小難。舊云未得色無色定。又四忍為論但得伏順未得無生寂滅。今明若準前人亦應可照以前簡後是第二人。以後簡前未得第二第三住處。準小乘中佛為第一身子第二阿難第三。此中以後向前簡之。故佛是第一。第四依是第二第三依是第三。此人未得如是第二第三住處名為菩薩。故是因位已得受記。定當得果。此人斷無明見佛性。緣熟即能八相成道。故言已得受記。古來三釋皆不可解。河西云。後人從初人受名。第四從第三。第三從第二。第二從第一。即名第一人。所以未得第二第三住處。觀師云。合凡聖兩人共作一依。但是初依未得第二第三住處。依增一集初二。二果為第二依人。初果未得第二第二果未得第三。彰此二果並有未得。同是功用。故為一依。此解易見。不同諸師。今明若依圓教初依之人。已斷通惑長別三界。豈有第二依未得色無色界住處。若依別教地前初依亦斷通惑。早過三界。不應以色無色為第二三。亦不應以初果為一住處斯陀含為第二住處。第三人相亦三一證相二行相三位相。初證相乃多略示三業清淨。不誹謗正法去是口淨。及為客塵去是意淨。不藏舍利去是身淨。骨肉所覆法身隱沒名如來藏。今法身顯舍利不藏即是身淨。不論說我者重明口淨。受身無蟲重明身淨。臨終不怖即是意淨。次阿那含者為何謂去明行相名為不還。如上說者指第四卷後。不還欲界。乃至不還三界。即是往行。能入欲界不為二十五有過患所污。即是反行。往反利物即是周旋。三名為菩薩去。即判位相。第四依相亦三。一證相。二位相。三行相。雖不如前次第三義是同。初文云。斷諸煩惱者。殺通別兩賊。明其因亡。捨於重擔者。不受分段變易兩生明其果喪。逮得己利得佛所得。得作已辦者至第十地。學行窮滿是名應供。住第十地即是判位出其處所。三得自在智下即行相。得自在智即自行相。隨入所樂即化他行相。欲成佛即成結自在之智。是名四人去。二總歎四人自行化他功德。迦葉白佛去。第二明依利益外遣魔邪內淨結業至功妙用利益世間。就文為二。初教聲聞降。二不教菩薩降。初番有問答。問為三。初唱不依二釋不依三結。唱不依如文。釋中瞿師羅翻為美音。佛答為兩。一然問觀察。二正降魔。佛是外緣內須信智。智照邪非信受正法。於佛尚須信智況復餘耶。正降魔為二。初譬次合。譬為三。初譬魔來。次譬魔降。三譬魔退。偷狗譬魔。舍譬佛法。夜入譬正法衰羸弟子起無明為夜。六卷云賊狗。次其家婢使下正譬降魔。三乘之中聲聞最劣譬之婢使。斷命者五繫繫之魔偽不行義如斷命。</w:t>
      </w:r>
    </w:p>
    <w:p>
      <w:pPr>
        <w:keepNext/>
        <w:spacing w:before="40" w:after="40"/>
      </w:pPr>
      <w:r>
        <w:rPr>
          <w:b/>
          <w:sz w:val="17"/>
        </w:rPr>
        <w:t>한국어 직역</w:t>
      </w:r>
    </w:p>
    <w:p>
      <w:pPr>
        <w:pStyle w:val="TranslationText"/>
        <w:keepLines w:val="0"/>
      </w:pPr>
      <w:r>
        <w:t>셋째 ‘이것을 이름하여…’ 이하의 지위 모습은 조금 어렵다. 옛 해석에서는 아직 색계·무색계의 정을 얻지 못한 것이라고 하였다. 또 사인으로 논하면 다만 복인·순인만 얻고 아직 무생인·적멸인을 얻지 못했다고 하였다. 지금 밝히건대 앞사람에 준하면 또한 앞을 가지고 뒤를 가려 제2인임을 밝힐 수 있다. 뒤를 가지고 앞을 가리면 아직 제2·제3의 주처를 얻지 못한 것이다. 소승 가운데에 준하면 부처가 제일이고 사리불이 제이이며 아난이 제삼이다. 여기서는 뒤에서 앞으로 향해 가려 말한다. 그러므로 부처가 제일이고, 제4의가 제이이며 제3의가 제삼이다. 이 사람은 아직 이와 같은 제2·제3의 주처를 얻지 못했으므로 보살이라 한다. 그러므로 인위에 있으면서 이미 수기를 얻었고, 반드시 장차 과를 얻는다. 이 사람은 무명을 끊고 불성을 보았으며, 인연이 성숙하면 곧 팔상성도를 할 수 있다. 그러므로 ‘이미 수기를 얻었다’고 한다. 예로부터의 세 해석은 모두 이해하기 어렵다. 하서는 말하였다. 뒤의 사람은 첫 사람을 따라 이름을 받고, 제4는 제3을 따르며, 제3은 제2를 따르고, 제2는 제1을 따르므로, 곧 제일인이라 이름한다. 그러므로 아직 제2·제3의 주처를 얻지 못한 것이다. 관사는 말하였다. 범부와 성인의 두 사람을 합하여 하나의 의지로 삼는다. 다만 초의일 뿐이어서 아직 제2·제3의 주처를 얻지 못했다. 『증일아함』에 의거하면 처음 두 과를 모아, 이과를 제2의의 사람으로 삼는다. 초과는 제2를 얻지 못했고 이과는 제3을 얻지 못했으니, 이 두 과가 모두 아직 얻지 못한 바가 있음을 드러낸다. 같이 공용이 있기 때문에, 하나의 의지로 삼는다. 이 해석은 쉽게 알 수 있고, 여러 스승의 해석과 다르다. 지금 밝히건대 원교에 의하면 초의의 사람은, 이미 통혹을 끊고 별교의 삼계를 벗어났는데, 어찌 제2의가 아직 색계·무색계의 주처를 얻지 못했다고 할 수 있겠는가. 별교에 의하더라도 지전의 초의 역시 통혹을 끊어, 일찍이 삼계를 지났다. 그러므로 색계·무색계를 제2·제3이라고 해서는 안 된다. 또 초과를 한 주처라 하고 사다함을 제2의 주처라 해서도 안 된다. 제3인의 모습도 셋이니, 첫째는 증상, 둘째는 행상, 셋째는 지위의 모습이다. 첫째 증상은 많지만 세 업의 청정만 간략히 보인다. ‘정법을 비방하지 않는다’ 이하는 구업의 청정이고, ‘그리고 객진에…’ 이하는 의업의 청정이며, ‘사리를 감추지 않는다’ 이하는 신업의 청정이다. 뼈와 살에 덮여 법신이 숨어 있는 것을 여래장이라 한다. 지금 법신이 드러나 사리가 감추어지지 않으니 곧 신업의 청정이다. ‘아를 논설하지 않는다’는 것은 다시 구업의 청정을 밝힌 것이고, ‘몸을 받아도 벌레가 없다’는 것은 다시 신업의 청정을 밝힌 것이며, 임종할 때 두려워하지 않는 것은 곧 의업의 청정이다. 다음 ‘아나함이란 무엇인가’ 이하에서는 행상을 밝혀 ‘불환’이라 한다. ‘위에서 설한 것과 같다’는 것은 제4권 뒤를 가리킨다. 욕계에 돌아오지 않고, 나아가 삼계에 돌아오지 않는다. 곧 이것이 왕행(往行)이다. 욕계에 들어가도 이십오유의 과환에 물들지 않는 것은, 곧 반행(返行)이다. 가고 돌아오며 중생을 이롭게 하는 것이 곧 주선(周旋)이다. 셋째 ‘보살이라 이름한다’ 이하에서는, 곧 지위의 모습을 판정한다. 제4의의 모습도 또한 셋이다. 첫째는 증상의 모습, 둘째는 지위의 모습, 셋째는 행상의 모습이다. 앞과 같이 차례대로 배열되지는 않았지만 세 뜻은 같다. 첫 글에서 말하였다. ‘모든 번뇌를 끊는다’는 것은, 통혹과 별혹의 두 도적을 죽이는 것이고, 그 인이 소멸했음을 밝힌 것이다. ‘무거운 짐을 버린다’는 것은, 분단생사와 변역생사의 두 생을 다시 받지 않아 그 과가 상실되었음을 밝힌다. ‘자기의 이익을 얻는다’는 것은 부처가 얻은 바를 얻는 것이고, ‘할 일을 다 마쳤다’는 것은 제십지에 이른 것이다. 배움과 행이 궁극에 차고 가득했으므로 이를 응공이라 한다. 제십지에 머문다는 것은 곧 지위를 판정하여 그 처소를 드러낸 것이다. 셋째 ‘자재지를 얻는다’ 이하는 곧 행상이다. ‘자재지를 얻는다’는 것은 곧 자행의 모습이고, ‘좋아하는 바에 따라 들어간다’는 것은 곧 화타행의 모습이다. ‘부처가 되고자 하면 곧 이룬다’는 것은 자재한 지혜를 맺은 것이다. ‘이것을 네 사람이라 한다’ 이하에서, 둘째로 네 사람의 자행과 화타의 공덕을 총괄하여 찬탄한다. 가섭이 부처님께 아뢴 이하이다. 두 번째로 의지처의 이익을 밝히니, 밖으로는 마군과 삿됨을 물리치고 안으로는 결업을 청정하게 하여 지극한 공덕과 묘한 작용으로 세간을 이롭게 한다. 문을 둘로 나눈다. 첫째 성문에게 항복시키도록 가르친다. 둘째 보살에게는 항복시키도록 가르치지 않는다. 첫 번째에는 문답이 있다. 질문을 셋으로 나눈다. 첫째 의지하지 않음을 말하고, 둘째 의지하지 않는 까닭을 풀이하며, 셋째 맺는다. 의지하지 않는다고 말하는 것은 글과 같다. 풀이 가운데 구사라(瞿師羅)는 ‘아름다운 소리’라고 번역한다. 부처님의 답을 둘로 나눈다. 첫째 질문을 옳다고 하고 관찰하게 한다. 둘째 바로 마군을 항복시킨다. 부처님은 외적인 인연이고, 안으로는 믿음과 지혜가 필요하다. 지혜로 삿된 그릇됨을 비추어 알고 바른 법을 믿어 받아들인다. 부처님에 대해서조차 믿음과 지혜가 필요한데 하물며 다른 이들이겠는가. 바로 마군을 항복시키는 것을 둘로 나눈다. 첫째 비유이고 다음은 합이다. 비유를 셋으로 나눈다. 첫째 마군이 오는 것을 비유한다. 다음 마군을 항복시키는 것을 비유한다. 셋째 마군이 물러나는 것을 비유한다. 도둑개는 마군을 비유한다. 집은 불법을 비유한다. 밤에 들어온다는 것은 정법이 쇠약해져 제자가 무명을 일으킨 것을 밤이라 비유한 것이다. 육권본에서는 ‘도적개[賊狗]’라고 하였다. 다음 ‘그 집의 계집종[其家婢使]’ 이하가 바로 마군을 항복시키는 비유이다. 삼승 가운데 성문이 가장 열등하므로 계집종에 비유한 것이다. 목숨을 끊는다는 것은 오계(五繫)로 마군의 거짓됨을 묶어 행하지 못하게 하는 뜻을 목숨을 끊는 것에 비유한 것이다.</w:t>
      </w:r>
    </w:p>
    <w:p>
      <w:pPr>
        <w:pStyle w:val="EditorialNote"/>
      </w:pPr>
      <w:r>
        <w:t>교감·번역 메모 | [판독 불확실] [구문·의미 불확실] ‘長別三界’는 ‘별교의 삼계를 벗어남’으로 풀이했으나 원문 자형·구두 재검토가 필요하다.</w:t>
      </w:r>
    </w:p>
    <w:p>
      <w:pPr>
        <w:pStyle w:val="EditorialNote"/>
      </w:pPr>
      <w:r>
        <w:t>교감·번역 메모 | [구문·의미 불확실] 「五繫繫之魔偽不行義」는 구두가 압축되어 있다. 원문을 고치지 않고 문맥에 따라 직역하였다.</w:t>
      </w:r>
    </w:p>
    <w:p>
      <w:pPr>
        <w:keepNext/>
        <w:spacing w:before="40" w:after="40"/>
      </w:pPr>
      <w:r>
        <w:rPr>
          <w:b/>
          <w:sz w:val="17"/>
        </w:rPr>
        <w:t>원문</w:t>
      </w:r>
    </w:p>
    <w:p>
      <w:pPr>
        <w:pStyle w:val="SourceText"/>
        <w:keepLines w:val="0"/>
      </w:pPr>
      <w:r>
        <w:t>三偷狗聞下魔退。汝等下合譬合上三譬可尋。五繫二釋。一五尸繫二繫五處。五尸表五種不淨觀伏愛魔。五繫表五門觀伏見魔。見魔是偷。愛魔是狗。迦葉白佛去是第二不教菩薩降魔。此章有問有答。問為兩。初明依法自足。二明何用依人。佛答為三。初然問。次正答。三贊歎。然問如文。次正答為三。一法。二譬三結成。法說又二。初唱兩章門。次雙釋小大。聲聞雖天而肉。不能徹理為魔所羂。所以須教。菩薩雖肉而佛。遍無不照魔界即佛。所以不教(云云)。二譬為三。初譬佛教聲聞。次譬佛不教菩薩。三譬菩薩教聲聞。初譬有開有合。開譬有三。謂教方便教起念教破敵。初方便中云勇健譬佛性。怯弱譬聲聞。聲聞之人常依附佛。四念處如弓。五善根如箭。神通如矟。五繫如羂索。次又復告言去是教三勝念。不怖是教戒。視他是教定。勇健是教慧。或時有人去是破敵。又為三。謂魔來魔降魔退。魔無智慧故言無膽。變為相好詐作健相。邪定為弓。邪慧為刀。世技為器仗。陣中大呼者說五諦六陰十九界十三入等。汝於是等正降如是輩下是魔退。善男子去合譬。但合後兩不合初一。精進堅固合上教三勝念。善男子下是第二不教菩薩。降魔文為三。初不教降。次釋不降。三譬顯。初聞深經者聞魔界如即佛界。為此義故不教降也。內乘大乘外憑佛力眾魔群盜如螢見日則失威光。此乃釋其不降之意。譬顯可尋。復次善男子下三譬菩薩教聲聞。有譬有合。譬為四。一魔化聲聞。二聲聞受化。三四依降魔。四聲聞還本。復能發心魔用通力轉變猶如大龍。無慈善心此弊惡魔攝化聲聞如欲害人。眼視譬神通。氣噓譬邪。</w:t>
      </w:r>
    </w:p>
    <w:p>
      <w:pPr>
        <w:keepNext/>
        <w:spacing w:before="40" w:after="40"/>
      </w:pPr>
      <w:r>
        <w:rPr>
          <w:b/>
          <w:sz w:val="17"/>
        </w:rPr>
        <w:t>한국어 직역</w:t>
      </w:r>
    </w:p>
    <w:p>
      <w:pPr>
        <w:pStyle w:val="TranslationText"/>
        <w:keepLines w:val="0"/>
      </w:pPr>
      <w:r>
        <w:t>셋째 ‘도둑개가 듣고[偷狗聞]’ 이하가 마군이 물러나는 것이다. ‘너희들은[汝等]’ 이하가 합비이니, 위의 세 비유를 합한 것으로 찾아보면 된다. 오계(五繫)에 두 가지 풀이가 있다. 첫째는 다섯 시체로 묶는 것이고, 둘째는 다섯 곳을 묶는 것이다. 다섯 시체는 다섯 부정관으로 애마(愛魔)를 조복하는 것을 나타낸다. 오계는 오문관으로 견마(見魔)를 조복하는 것을 나타낸다. 견마는 도둑이다. 애마는 개이다. ‘가섭이 부처님께 아뢰었다[迦葉白佛]’ 이하가 둘째로 보살에게는 마군을 항복시키도록 가르치지 않는 것이다. 이 장에는 질문과 답이 있다. 질문을 둘로 나눈다. 첫째 법에 의지하면 스스로 충분함을 밝힌다. 둘째 어찌 사람에게 의지할 필요가 있는지를 밝힌다. 부처님의 답을 셋으로 나눈다. 첫째 질문을 옳다고 한다. 다음 바로 답한다. 셋째 찬탄한다. 질문을 옳다고 하는 것은 글과 같다. 다음 바로 답하는 것을 셋으로 나눈다. 첫째 법이다. 둘째 비유이고, 셋째 결성이다. 법설을 다시 둘로 나눈다. 첫째 두 장문을 제시한다. 다음 소승과 대승을 함께 풀이한다. 성문은 비록 천안이 있으나 육안이다. 이치를 꿰뚫지 못하여 마군에게 얽힌다. 그러므로 가르쳐야 한다. 보살은 비록 육안이지만 불안이다. 두루 비추지 않음이 없어 마계가 곧 불계이다. 그러므로 항복시키도록 가르치지 않는다(운운). 둘째 비유를 셋으로 나눈다. 첫째 부처님이 성문에게 가르치는 것을 비유한다. 다음 부처님이 보살에게 가르치지 않는 것을 비유한다. 셋째 보살이 성문에게 가르치는 것을 비유한다. 첫 번째 비유에는 개비와 합비가 있다. 개비를 셋으로 나눈다. 곧 방편을 가르침, 생각을 일으키도록 가르침, 적을 깨뜨리도록 가르침이다. 첫 방편 가운데 ‘용건하다[勇健]’는 불성을 비유한다. 겁약함은 성문을 비유한다. 성문의 사람은 항상 부처님께 의지해 붙어 있다. 사념처는 활과 같다. 오선근은 화살과 같다. 신통은 창[矟]과 같다. 오계는 올가미와 같다. 다음 ‘또 다시 말하였다[又復告言]’ 이하가 세 가지 뛰어난 생각을 가르치는 것이다. 두려워하지 않음은 계를 가르치는 것이다. 남을 살펴보는 것은 정을 가르치는 것이다. 용건함은 혜를 가르치는 것이다. ‘혹 어떤 사람이[或時有人]’ 이하는 적을 깨뜨리는 것이다. 또 셋으로 나눈다. 곧 마군이 옴, 마군을 항복시킴, 마군이 물러남이다. 마군은 지혜가 없으므로 담력이 없다고 하였다. 상호로 변화하여 거짓으로 용건한 모습을 짓는다. 삿된 정을 활로 삼는다. 삿된 지혜를 칼로 삼는다. 세간의 기예를 무기로 삼는다. 진중에서 크게 외친다는 것은 오제·육음·십구계·십삼입 등을 설하는 것이다. ‘너는 이러한 것들에 대해[汝於是等]’ 바로 항복시키고, ‘이와 같은 무리[如是輩]’ 이하는 마군이 물러나는 것이다. ‘선남자여[善男子]’ 이하는 합비이다. 다만 뒤의 둘만 합하고 첫째는 합하지 않는다. 정진하고 견고함은 위에서 세 가지 뛰어난 생각을 가르친 것과 합한다. ‘선남자여[善男子]’ 이하가 둘째로 보살에게는 가르치지 않는 것이다. 마군을 항복시키는 문을 셋으로 나눈다. 첫째 항복시키도록 가르치지 않는다. 다음 항복시키지 않는 까닭을 풀이한다. 셋째 비유로 드러낸다. 처음 ‘깊은 경을 들으면[聞深經]’이라는 것은 마계가 여여하여 곧 불계임을 듣는 것이다. 이러한 뜻 때문에 항복시키도록 가르치지 않는다. 안으로는 대승을 타고 밖으로는 부처님의 힘에 의지하므로, 온갖 마군과 도적 무리는 반딧불이 해를 보면 위광을 잃는 것과 같다. 이것이 바로 항복시키지 않는 뜻을 풀이한 것이다. 비유로 드러낸 것은 찾아보면 된다. ‘또 선남자여[復次善男子]’ 이하가 셋째로 보살이 성문을 가르치는 비유이다. 비유와 합이 있다. 비유를 넷으로 나눈다. 첫째 마군이 성문을 교화한다. 둘째 성문이 그 교화를 받는다. 셋째 사의가 마군을 항복시킨다. 넷째 성문이 본래 자리로 돌아간다. 또 발심하게 하는데, 마군이 신통력으로 변하여 큰 용과 같이 된다. 자비와 선한 마음이 없는 이 악한 마군이 성문을 거두어 교화하는 것은 마치 사람을 해치려는 것과 같다. 눈으로 보는 것은 신통을 비유한다. 숨을 내뿜는 것은 삿됨을 비유한다.</w:t>
      </w:r>
    </w:p>
    <w:p>
      <w:pPr>
        <w:pStyle w:val="EditorialNote"/>
      </w:pPr>
      <w:r>
        <w:t>교감·번역 메모 | 「雖天而肉」은 ‘천안(天眼)이 있으나 육안(肉眼)이다’로 읽었다. 원문에는 眼자가 생략된 듯하나 교정하지 않았다.</w:t>
      </w:r>
    </w:p>
    <w:p>
      <w:pPr>
        <w:pStyle w:val="EditorialNote"/>
      </w:pPr>
      <w:r>
        <w:t>교감·번역 메모 | 「五諦六陰十九界十三入」은 통상적 교학 수목과 어긋나는 비정형 열거이므로 원문 그대로 보존하였다.</w:t>
      </w:r>
    </w:p>
    <w:p>
      <w:pPr>
        <w:pStyle w:val="EditorialNote"/>
      </w:pPr>
      <w:r>
        <w:t>교감·번역 메모 | [구문·의미 불확실] 「氣噓譬邪」는 매우 압축된 표현이다. ‘숨을 내뿜음’을 삿된 작용의 비유로 읽었다.</w:t>
      </w:r>
    </w:p>
    <w:p>
      <w:pPr>
        <w:keepNext/>
        <w:spacing w:before="40" w:after="40"/>
      </w:pPr>
      <w:r>
        <w:rPr>
          <w:b/>
          <w:sz w:val="17"/>
        </w:rPr>
        <w:t>원문</w:t>
      </w:r>
    </w:p>
    <w:p>
      <w:pPr>
        <w:pStyle w:val="SourceText"/>
        <w:keepLines w:val="0"/>
      </w:pPr>
      <w:r>
        <w:t>說次是故下聲聞受化。見形者覩其變。聞聲者聞其辯。觸身者惑其術。喪命者失善根。三有善呪者下四依降魔也。善呪者即是大乘涅槃中道之法力。四如是等下聲聞還本乃至發心。聲聞緣覺下合譬備合四譬。先合聲聞受化。次合魔化聲聞。三學大乘者下合四依降魔。四聲聞去合還本進發。復次去即是第三結成為三。初結為聲聞。次結不教菩薩。三雙結兩意。三是大涅槃去贊歎文。還贊美菩薩人法。初贊現在人法。次贊未來人法。爾時佛告去。是第三明四依出時。是時為用非時無益。若佛在世正法猶興。飽德豐道何勞助弘。若佛滅後正法衰羸。無醫無藥應須治救。方假四依文為三。初佛通說時。二迦葉別問。三迦葉料簡。通說時者。佛涅槃後時通正像[1]未。是通說時。次從迦葉白佛下。是別問時。有問有答。問為兩。一滅後久近不如法時。二滅後久近如法救時。次從佛告去佛答二。問後四十年者正法八十年分為前後。即是後四十年。經說不同。一云正像各千年。一云各五百年。一云正法五百。像法一千。或云正法一百。或云八十。蓋由緣有濃淡致說有賒促。若前四十年去佛猶近如法人多。後四十年去佛小遠猶有見佛者。如釋論優波毱多見年百二十。尼問佛相好比丘威儀。當知後四十年猶有見佛人也。恐是後非法起時多誹謗故。一解云正法五百除四百二十年。取八十年分為前後。前四十年廣行流布。後四十年隱沒於地。一云不然。佛滅後百一十六年王作大會。</w:t>
      </w:r>
    </w:p>
    <w:p>
      <w:pPr>
        <w:keepNext/>
        <w:spacing w:before="40" w:after="40"/>
      </w:pPr>
      <w:r>
        <w:rPr>
          <w:b/>
          <w:sz w:val="17"/>
        </w:rPr>
        <w:t>한국어 직역</w:t>
      </w:r>
    </w:p>
    <w:p>
      <w:pPr>
        <w:pStyle w:val="TranslationText"/>
        <w:keepLines w:val="0"/>
      </w:pPr>
      <w:r>
        <w:t>‘그러므로[是故]’ 이하가 성문이 교화를 받는 것이다. 형상을 본다는 것은 그 변화를 보는 것이다. 소리를 듣는다는 것은 그 변론을 듣는 것이다. 몸에 닿는다는 것은 그 술법에 미혹되는 것이다. 목숨을 잃는다는 것은 선근을 잃는 것이다. 셋째 ‘좋은 주문을 지닌 자가[有善呪者]’ 이하가 사의가 마군을 항복시키는 것이다. 좋은 주문이란 곧 대승 열반의 중도법의 힘이다. 넷째 ‘이와 같은 무리[如是等]’ 이하는 성문이 본래로 돌아가 마침내 발심하는 것이다. ‘성문과 연각[聲聞緣覺]’ 이하는 합비로서 네 비유를 모두 합한다. 먼저 성문이 교화를 받는 것을 합한다. 다음 마군이 성문을 교화하는 것을 합한다. 셋째 ‘대승을 배우는 자[學大乘者]’ 이하는 사의가 마군을 항복시키는 것을 합한다. 넷째 ‘성문[聲聞]’ 이하는 본래로 돌아가 더욱 발심하는 것을 합한다. ‘또 다시[復次]’ 이하는 곧 셋째 결성이며 셋으로 나눈다. 첫째 성문에 대해 맺는다. 다음 보살에게는 가르치지 않음을 맺는다. 셋째 두 뜻을 함께 맺는다. 셋째 ‘이 대열반은[是大涅槃]’ 이하가 찬탄하는 글이다. 다시 보살의 사람과 법을 찬탄한다. 첫째 현재의 사람과 법을 찬탄한다. 다음 미래의 사람과 법을 찬탄한다. ‘그때 부처님께서 말씀하셨다[爾時佛告]’ 이하이다. 셋째로 사의가 출현하는 때를 밝힌다. 때에 맞으면 쓸모가 있고 때가 아니면 이익이 없다. 만약 부처님이 세상에 계시면 정법이 아직 융성하다. 덕과 도가 풍성한데 어찌 도와 널리 펼 필요가 있겠는가. 만약 부처님이 멸도한 뒤 정법이 쇠약해지면 의사도 약도 없으니 마땅히 치료하여 구제해야 한다. 그때 비로소 사의에 의지한다. 문을 셋으로 나눈다. 첫째 부처님이 때를 통틀어 설한다. 둘째 가섭이 개별적으로 묻는다. 셋째 가섭이 요간한다. 때를 통틀어 설한다는 것은 부처님 열반 뒤의 때가 정법·상법·말법에 통한다는 것이다. 이것이 때를 통틀어 설한 것이다. 다음 ‘가섭이 부처님께 아뢰었다[迦葉白佛]’ 이하가 때를 개별적으로 묻는 것이다. 질문과 답이 있다. 질문을 둘로 나눈다. 첫째 멸도 뒤 오래되거나 가까운 시기의 비법한 때를 묻는다. 둘째 멸도 뒤 오래되거나 가까운 시기의 여법한 구제 시기를 묻는다. 다음 ‘부처님께서 말씀하셨다[佛告]’ 이하에서 부처님이 두 질문에 답한다. 뒤의 사십 년이라는 것은 정법 팔십 년을 전후로 나눈 것이다. 곧 뒤의 사십 년이다. 경에서 설한 것이 서로 같지 않다. 한 설에는 정법과 상법이 각각 천 년이라고 한다. 한 설에는 각각 오백 년이라고 한다. 한 설에는 정법이 오백 년이고 상법이 천 년이라고 한다. 혹은 정법이 백 년이라고 하고 혹은 팔십 년이라고 한다. 대개 인연의 농담 때문에 설에 길고 짧음이 생긴 것이다. 앞의 사십 년은 부처님과 거리가 아직 가까워 여법한 사람이 많다. 뒤의 사십 년은 부처님과 조금 멀어졌지만 아직 부처님을 본 사람이 있다. 예컨대 『대지도론』에서 우파국다가 백이십 세 된 비구니를 보았는데 그 비구니가 부처님의 상호와 비구의 위의를 물었다. 그러므로 뒤의 사십 년에도 아직 부처님을 본 사람이 있었음을 알 수 있다. 아마도 뒤에는 비법이 일어나는 때라 비방이 많기 때문일 것이다. 한 해석에서는 정법 오백 년 가운데 사백이십 년을 제외하고 팔십 년을 취하여 앞뒤로 나눈다고 한다. 앞 사십 년에는 널리 행해져 유포되고 뒤 사십 년에는 땅속으로 숨어든다. 한 설에는 그렇지 않다고 한다. 부처님 멸도 후 백십육 년에 왕이 큰 법회를 열었고</w:t>
      </w:r>
    </w:p>
    <w:p>
      <w:pPr>
        <w:pStyle w:val="EditorialNote"/>
      </w:pPr>
      <w:r>
        <w:t>교감·번역 메모 | [구문·의미 불확실] [이문 검토 필요] 원문의 「正像[1]未」에서 [1]은 편집 표지이며 「未」는 문맥상 末의 가능성이 있으나 수정하지 않았다.</w:t>
      </w:r>
    </w:p>
    <w:p>
      <w:pPr>
        <w:pStyle w:val="EditorialNote"/>
      </w:pPr>
      <w:r>
        <w:t>교감·번역 메모 | 「賒促」은 문맥상 길고 짧음의 뜻으로 읽었다.</w:t>
      </w:r>
    </w:p>
    <w:p>
      <w:pPr>
        <w:pStyle w:val="EditorialNote"/>
      </w:pPr>
      <w:r>
        <w:t>교감·번역 메모 | 「佛滅後百一十六年王作大會」의 역사적 고유 사건은 원문 서술을 그대로 번역했으며 외부 교감은 하지 않았다.</w:t>
      </w:r>
    </w:p>
    <w:p>
      <w:pPr>
        <w:keepNext/>
        <w:spacing w:before="40" w:after="40"/>
      </w:pPr>
      <w:r>
        <w:rPr>
          <w:b/>
          <w:sz w:val="17"/>
        </w:rPr>
        <w:t>원문</w:t>
      </w:r>
    </w:p>
    <w:p>
      <w:pPr>
        <w:pStyle w:val="SourceText"/>
        <w:keepLines w:val="0"/>
      </w:pPr>
      <w:r>
        <w:t>異部起計。優波毱多不能融會。爾時佛法稍有澆醨。豈唯四百六十方沒於地。當知迦葉阿難持法四十年與佛在不異。後四十年去聖日遠已就澆薄。而後文迦葉問佛去後四十年沒地何時還出。佛答正法欲滅餘八十年前四十年還出過此復沒。正當此言。正道四百二十年後之興沒。又一解佛三十成道。若年十歲人悟道者。至佛滅時其年六十見佛始終能融會大小。於佛滅後四十年秉教如佛在不殊。過此已後不見佛始者。不能整理生斷常計故言隱沒於地。而不道百三十歲者。年耆根熟不能匡正。故不言之。問十歲者見佛始迦葉阿難佛得道日生。此不見始。何能持法如佛在耶。答此二人者迦葉是長子。阿難得佛覺三昧。不比餘人(云云)。次從善男子去。答如法人能拔濟者。文為兩。先正答。後歎勸正。答又二。初褒貶小大。二正明救濟。初褒貶開譬合譬開譬為四。一譬大。二譬小。三結貶。四結褒。即此褒中云粳糧譬常。甘蔗譬樂。石蜜譬我。醍醐譬淨。粟稗譬無常等也。合譬如文。二善男子下正明四依救濟。先譬後合。譬有三。一敘小乘化。二大乘化。三小受大化。初文者小乘之人各有眷屬有所王領故言如王。小化者小行偏曲。譬如深山入無為坑故言惡處。雖有甘蔗慳惜不啖。懼其有盡者小化也。專行小行妨於大道。雖有大教以求有心受持讀誦。譬之慳惜。有所得故譬懼其有盡。二有異國王是四依救濟。以大法統王故稱為王。車載者事解車載經論與之。又云。以神通化之令大乘弘宣。譬如車載。又云。方便智曉令其得解。興皇云。以身弘道譬如車載。今明大行訓之故言車載。三其王得已即受大化。次是四種人下合譬。但合後兩意。以五種過合上貪惜積聚。為利是為地獄有為名譽是鬼。有以解法增長我心是修羅。有為依止故是畜生。有為貿易故是世智辯聰外道業也。次又善男子下歎勸。初歎經。後勸人。王至深山能令深山平坦。譬經至曲見能令曲見大直。地即金剛。譬開小乘理即大乘理。人即金剛開小乘人即大菩薩。迦葉白佛去。第三科簡。時有問有答。問意云。佛滅後四十年隱沒於地。為當永沒復更興耶。次佛答中云餘八十年者。一云但正法餘八十年在時。前四十年興後四十年已即滅。一解云。正法一千五百年未滅。八十前四十興。後四十滅也。迦葉復白佛下是第四植種深淺以顯四依。夫深經妙義不易可聞。況復當徒開演分擘玄毫指南宣揚卷舒宇宙。</w:t>
      </w:r>
    </w:p>
    <w:p>
      <w:pPr>
        <w:keepNext/>
        <w:spacing w:before="40" w:after="40"/>
      </w:pPr>
      <w:r>
        <w:rPr>
          <w:b/>
          <w:sz w:val="17"/>
        </w:rPr>
        <w:t>한국어 직역</w:t>
      </w:r>
    </w:p>
    <w:p>
      <w:pPr>
        <w:pStyle w:val="TranslationText"/>
        <w:keepLines w:val="0"/>
      </w:pPr>
      <w:r>
        <w:t>이부(異部)가 견해를 일으켰다. 우파국다가 그것을 융회하지 못하였다. 그때부터 불법이 조금씩 쇠미해졌다. 어찌 오직 사백육십 년이 되어서야 비로소 땅에 묻힌다고 하겠는가. 마땅히 가섭과 아난이 법을 사십 년 동안 지킨 것은 부처님이 계실 때와 다르지 않았음을 알아야 한다. 뒤 사십 년에는 성인과 멀어져 점차 쇠박해졌다. 그런데 뒤 글에서 가섭은 부처님 멸도 뒤 사십 년에 법이 땅에 묻히면 어느 때 다시 출현하는지를 묻는다. 부처님은 정법이 멸하려 할 때 남은 팔십 년 가운데 앞 사십 년에는 다시 나오고 그 뒤를 지나면 다시 숨는다고 답한다. 바로 이 말과 맞는다. 정도(正道) 사백이십 년 뒤의 흥성과 쇠멸을 말한 것이다. 또 한 해석에서는 부처님이 서른 살에 성도하셨고 열 살 된 사람이 도를 깨달았다면 부처님 멸도 때 그 사람은 예순 살이어서 부처님의 처음과 끝을 보았으므로 대소승을 융회할 수 있다고 한다. 부처님 멸도 뒤 사십 년 동안 교법을 잡아 지니는 것은 부처님이 계실 때와 다르지 않다. 그 뒤에는 부처님의 시작을 보지 못한 자들이 교법을 정리하지 못해 단견과 상견의 계교를 내므로 땅에 숨는다고 한 것이다. 그런데 백삼십 세라고 말하지 않은 것은 나이가 너무 많아 근기가 익었으므로 바로잡지 못하기 때문이다. 그러므로 말하지 않은 것이다. 묻는다. 열 살 된 자가 부처님의 처음을 보았다고 한다면, 가섭과 아난은 부처님 성도하신 날 태어났으므로 이들은 시작을 보지 못한 것이다. 어떻게 법을 지님이 부처님이 계실 때와 같을 수 있는가. 답한다. 이 두 사람 가운데 가섭은 장자이고 아난은 부처님의 깨달음과 같은 삼매를 얻었다. 다른 사람과 견줄 수 없다(운운). 다음 ‘선남자여[善男子]’ 이하가 여법한 사람이 능히 구제하는 것에 답한 것이다. 문을 둘로 나눈다. 먼저 바로 답하고 뒤에 찬탄하고 권한다. 답을 다시 둘로 나눈다. 첫째 소승과 대승을 포폄하고 둘째 바로 구제를 밝힌다. 첫째 포폄에는 개비와 합비가 있다. 개비를 넷으로 나눈다. 첫째 대승을 비유하고 둘째 소승을 비유하며 셋째 깎아내려 맺고 넷째 찬탄하여 맺는다. 바로 이 찬탄 가운데 멥쌀은 상(常)을 비유하고 감자는 락(樂)을 비유하며 석밀은 아(我)를 비유하고 제호는 정(淨)을 비유한다. 조와 피는 무상 등을 비유한다. 합비는 글과 같다. 둘째 ‘선남자여[善男子]’ 이하가 바로 사의가 구제함을 밝힌다. 먼저 비유하고 뒤에 합한다. 비유를 셋으로 나눈다. 첫째 소승의 교화를 서술하고 둘째 대승의 교화를 서술하며 셋째 소승이 대승의 교화를 받아들이는 것을 서술한다. 첫 글에서 소승인은 각각 권속이 있고 지배하는 바가 있으므로 왕과 같다고 한다. 소승의 교화는 작은 행으로 치우치고 굽다. 깊은 산에 들어가 무위의 구덩이에 드는 것에 비유했으므로 험한 곳이라고 한다. 비록 감자가 있어도 아껴서 먹지 않는다. 다 없어질까 두려워하는 것은 소승의 교화를 비유한다. 오로지 소승행만 행하여 대도를 방해한다. 비록 대승교가 있어도 유소득심으로 받아 지니고 독송한다. 이를 아끼는 데 비유한다. 유소득이 있으므로 다 없어질까 두려워함에 비유한다. 둘째 다른 나라 왕은 사의가 구제하는 것이다. 대법으로 통솔하고 왕노릇하므로 왕이라고 한다. 수레에 싣는다는 것은 사해(事解)의 수레에 경론을 실어 그에게 주는 것이다. 또 이르기를 신통으로 교화하여 대승을 널리 선양하게 하는 것을 수레에 싣는 것에 비유한다고 한다. 또 이르기를 방편지로 깨닫게 하여 이해를 얻게 하는 것이라고 한다. 흥황은 말한다. 몸으로 도를 널리 펴는 것을 수레에 싣는 것에 비유한 것이다. 지금은 대승행으로 가르치는 것을 수레에 싣는다고 밝힌다. 셋째 그 왕이 얻고 나서는 곧 대승의 교화를 받아들인다. 다음 ‘이 네 종류의 사람[是四種人]’ 이하는 합비이다. 다만 뒤의 두 뜻만 합한다. 다섯 가지 허물로 위의 탐착하여 쌓아 둠을 합한다. 이익을 위해 하는 것은 지옥이고, 유위의 명예를 위한 것은 아귀이다. 법을 이해한다는 이유로 아만심을 증장시키는 것은 아수라이다. 의지할 곳을 위해 하는 것은 축생이다. 교역을 위해 하는 것은 세간지변총의 외도 업이다. 다음 ‘또 선남자여[又善男子]’ 이하는 찬탄하고 권하는 것이다. 첫째 경을 찬탄하고 뒤에 사람을 권한다. 왕이 깊은 산에 이르러 그 산을 평탄하게 만드는 것은 경이 굽은 견해에 이르러 굽은 견해를 크게 곧게 만드는 것을 비유한다. 땅은 곧 금강이다. 이는 소승의 이치를 열어 곧 대승의 이치임을 보이는 데 비유한다. 사람 또한 금강이니, 소승인을 열어 곧 대보살임을 보이는 것이다. ‘가섭이 부처님께 아뢰었다[迦葉白佛]’ 이하는 셋째 요간이다. 때에 관한 질문과 답이 있다. 질문의 뜻은 이렇다. 부처님 멸도 뒤 사십 년에 땅속에 숨는다면 영원히 숨는 것인가, 다시 흥하는 것인가. 다음 부처님 답 가운데 ‘남은 팔십 년[餘八十年]’이라고 한 것은 한 설에는 다만 정법의 남은 팔십 년을 말한다고 한다. 앞 사십 년에는 흥하고 뒤 사십 년에는 곧 멸한다. 한 해석에서는 정법 천오백 년이 아직 멸하지 않았을 때 팔십 년 가운데 앞 사십 년에는 흥하고 뒤 사십 년에는 멸한다고 한다. ‘가섭이 다시 부처님께 아뢰었다[迦葉復白佛]’ 이하는 넷째로 종자를 심은 깊고 얕음으로 사의를 드러내는 것이다. 깊은 경의 묘한 뜻은 듣기조차 쉽지 않다. 하물며 공연히 펼쳐 해설하고 나누어 미세한 이치를 드러내며 방향을 제시하고 우주에 펼쳐 감고 펴는 일이겠는가.</w:t>
      </w:r>
    </w:p>
    <w:p>
      <w:pPr>
        <w:pStyle w:val="EditorialNote"/>
      </w:pPr>
      <w:r>
        <w:t>교감·번역 메모 | [구문·의미 불확실] 「正道四百二十年」은 앞뒤 문맥상 正法을 가리킬 가능성이 있으나 원문을 보존하였다.</w:t>
      </w:r>
    </w:p>
    <w:p>
      <w:pPr>
        <w:pStyle w:val="EditorialNote"/>
      </w:pPr>
      <w:r>
        <w:t>교감·번역 메모 | [구문·의미 불확실] 「當徒開演」 및 「分擘玄毫」의 구두가 압축되어 있어 문맥에 따라 번역하였다.</w:t>
      </w:r>
    </w:p>
    <w:p>
      <w:pPr>
        <w:keepNext/>
        <w:spacing w:before="40" w:after="40"/>
      </w:pPr>
      <w:r>
        <w:rPr>
          <w:b/>
          <w:sz w:val="17"/>
        </w:rPr>
        <w:t>원문</w:t>
      </w:r>
    </w:p>
    <w:p>
      <w:pPr>
        <w:pStyle w:val="SourceText"/>
        <w:keepLines w:val="0"/>
      </w:pPr>
      <w:r>
        <w:t>非輕悰者所能為之。就文為兩。一問二答。初問為三。初舉惡時。次索好人。三請答惡時有四句。正戒正教雙滅惡人惡法。俱興此四句應是五濁亂時。何者。正法滅是見濁。正戒毀是命濁。非法增是煩惱濁。無如法眾生是眾生濁。時是劫濁。索好人有六句。信曰受。不忘曰持。臨文曰讀。背文曰誦。傳文曰寫。傳義曰說。即五種法師。又是三業。受持是意。讀誦說是口。供養書寫是身。於五濁亂時能三業如法者請答此事。今答為三。初歎問。次正答。三勸初如文。次正答中舉九河者。舊解云。值一佛發一願下一沙雖值多佛不發願不下沙。雖發心不見佛亦不下沙。雖見一佛多發心只下一沙。雖一發心見多佛亦只下一沙。以如此數令滿一恒是為一恒。熙連與恒河異者。熙連在拘尸城北尚小跋提。恒河入東海。四河中大故異熙連。若就行者熙連但聞而不謗。一恒加有信樂。二恒加讀誦。三恒說淺義。四恒加一分。五恒加八分。六恒加十二分。七恒加十四分。八恒具足一十六分。四恒從惑取解則難。五恒從解取解則易。六恒去更深細為難。如仕至太尉則易。至丞相則難。此猶難解。十六分者譬如世間一十六兩以為一斤。仙慧師云。熙連是弟子位。八恒是師位。兩兩配四依(云云)。開善冶城云。九恒皆初依位。熙連至二恒是初心習種性。三恒至五恒是中心性種性。六恒至八恒是後心道種性。亦極難解。若全稱佛法以為一斤。</w:t>
      </w:r>
    </w:p>
    <w:p>
      <w:pPr>
        <w:keepNext/>
        <w:spacing w:before="40" w:after="40"/>
      </w:pPr>
      <w:r>
        <w:rPr>
          <w:b/>
          <w:sz w:val="17"/>
        </w:rPr>
        <w:t>한국어 직역</w:t>
      </w:r>
    </w:p>
    <w:p>
      <w:pPr>
        <w:pStyle w:val="TranslationText"/>
        <w:keepLines w:val="0"/>
      </w:pPr>
      <w:r>
        <w:t>가벼운 마음을 지닌 자가 할 수 있는 일이 아니다. 문을 둘로 나눈다. 첫째 질문, 둘째 답이다. 첫 질문을 셋으로 나눈다. 첫째 악한 때를 들고 다음 좋은 사람을 찾으며 셋째 답을 청한다. 악한 때에는 네 구가 있다. 정계와 정교가 함께 멸하고 악인과 악법이 함께 성행한다. 이 네 구는 마땅히 오탁난세이다. 어째서인가. 정법이 멸하는 것은 견탁이고 정계가 무너지는 것은 명탁이며 비법이 늘어나는 것은 번뇌탁이고 여법한 중생이 없는 것은 중생탁이며 그때 자체가 겁탁이다. 좋은 사람을 찾는 데에는 여섯 구가 있다. 믿는 것을 수(受)라 하고 잊지 않는 것을 지(持)라 하며 글을 마주하여 읽는 것을 독(讀)이라 하고 글을 외워 읽는 것을 송(誦)이라 하며 글을 전하는 것을 사(寫)라 하고 뜻을 전하는 것을 설(說)이라 한다. 곧 오종법사이다. 또 삼업이기도 하다. 수지는 의업이고 독·송·설은 구업이며 공양하고 서사하는 것은 신업이다. 오탁난세에 능히 삼업이 여법한 자에 대해 답을 청한 것이다. 이제 답을 셋으로 나눈다. 첫째 질문을 찬탄하고 다음 바로 답하며 셋째 권한다. 첫째는 글과 같다. 다음 바로 답하는 가운데 구하(九河)를 든 것은 옛 해석에서 말한다. 한 부처님을 만나 한 번 발원하면 모래 하나를 내려놓고, 여러 부처님을 만나도 발원하지 않으면 모래를 내려놓지 않는다. 비록 발심하더라도 부처님을 보지 못하면 또한 모래를 내려놓지 않는다. 비록 한 부처님을 보고 여러 번 발심해도 다만 모래 하나만 내려놓는다. 비록 한 번 발심하고 여러 부처님을 보아도 또한 다만 모래 하나만 내려놓는다. 이와 같은 수로 한 항하를 채우면 이것을 한 항하라고 한다. 희련하와 항하가 다른 것은 희련하는 구시성 북쪽에 있어 발제하보다도 작고 항하는 동해로 들어간다. 네 강 가운데 큰 것이므로 희련하와 다르다. 수행에 나아가 말하면 희련하는 다만 듣고 비방하지 않는 것이고 한 항하는 여기에 믿고 좋아함이 더해지며 두 항하는 독송이 더해지고 세 항하는 얕은 뜻을 설함이 더해지며 네 항하는 한 부분을 더하고 다섯 항하는 여덟 부분을 더하며 여섯 항하는 열두 부분을 더하고 일곱 항하는 열네 부분을 더하며 여덟 항하는 열여섯 부분을 모두 갖춘다. 네 항하까지는 미혹에서 이해를 취하므로 어렵고 다섯 항하는 이해에서 다시 이해를 취하므로 쉽다. 여섯 항하부터는 더욱 깊고 미세해지므로 어렵다. 마치 벼슬이 태위에 이르는 것은 쉬우나 승상에 이르는 것은 어려운 것과 같다. 이 또한 이해하기 어렵다. 열여섯 부분이라는 것은 세간에서 열여섯 냥을 한 근으로 삼는 것에 비유한 것이다. 선혜사는 말한다. 희련하는 제자의 지위이고 여덟 항하는 스승의 지위이다. 둘씩 짝지어 사의에 배대한다(운운). 개선과 야성은 말한다. 아홉 항하가 모두 초의의 지위이다. 희련하부터 두 항하까지는 초심의 습종성이고 세 항하부터 다섯 항하까지는 중심의 성종성이며 여섯 항하부터 여덟 항하까지는 후심의 도종성이다. 이 또한 지극히 이해하기 어렵다. 만약 불법 전체를 한 근이라 한다면</w:t>
      </w:r>
    </w:p>
    <w:p>
      <w:pPr>
        <w:pStyle w:val="EditorialNote"/>
      </w:pPr>
      <w:r>
        <w:t>교감·번역 메모 | 「輕悰」은 가볍고 얕은 마음·뜻 정도로 읽었다.</w:t>
      </w:r>
    </w:p>
    <w:p>
      <w:pPr>
        <w:pStyle w:val="EditorialNote"/>
      </w:pPr>
      <w:r>
        <w:t>교감·번역 메모 | [판독 불확실] 「仙慧師」는 인명·호칭 판독 가능성이 있어 음역적으로 보존하였다.</w:t>
      </w:r>
    </w:p>
    <w:p>
      <w:pPr>
        <w:pStyle w:val="EditorialNote"/>
      </w:pPr>
      <w:r>
        <w:t>교감·번역 메모 | 「若全稱佛法以為一斤」 이하의 ‘한 근’ 비유는 앞의 열여섯 냥 비유를 잇는 논증으로 직역하였다.</w:t>
      </w:r>
    </w:p>
    <w:p>
      <w:pPr>
        <w:keepNext/>
        <w:spacing w:before="40" w:after="40"/>
      </w:pPr>
      <w:r>
        <w:rPr>
          <w:b/>
          <w:sz w:val="17"/>
        </w:rPr>
        <w:t>원문</w:t>
      </w:r>
    </w:p>
    <w:p>
      <w:pPr>
        <w:pStyle w:val="SourceText"/>
        <w:keepLines w:val="0"/>
      </w:pPr>
      <w:r>
        <w:t>則初依人。窮佛法盡至三四依復何所為若稱初依以為一斤。此乃自是初依之法。何關佛法。今明熙連至三恒為初依一分。八分為二依。十二十四為三依。十六為四依。文云。具足解盡其味(云云)。三從若有始發心去是勸也。上說九恒值佛窈窈至深恐時情抑絕更接引勸之。但令發心。未來必能護持建立。善男子有惡比丘去是第五明信謗罪福。前熙連已上唯信而已。今熙連已前有信謗罪福。勸福以遮罪。就文為二。初明罪福因果。次勸福結依。初文明為四。初謗相。佛是一切眾生師父。入涅槃時人天悲苦。乃至毒蠆懷仁無不戀仰。惡人獨言滅快。是一惡也。少欲知足受持禁戒威儀具足。名之為僧。其皆放捨二惡也。大乘之法賢聖之師。其獨拒逆不信三寶即謗相也。從善男子汝今應當去。次明信相。自行生於二世之善。化他滅於二世之惡互舉一邊即信相也。從若有不信去三明謗人之報。現身去是現報。命終後去是生報。生生常處去是後報。從若復有人去四明信人之報。本所受形去是轉報障。譬如霧露去是轉業障。如人出家去是轉煩惱障。立譬多種。若作大戒譬。譬十地真解。若作十戒譬。譬地前似解。如純陀中意此中作無戒譬。始自凡夫發心即階。十住。雖未斷惑因中說果。即是轉煩惱障。上惡人約三報橫論。今善人約三障豎論。綺文互說耳。二從或有眾生去是勸福結依。此文甚寬不問弟子非弟子。因善因惡但能發心聞一偈者。則近菩提因。貪希利養是因三毒發心。況九恒植善四依功德耶。即是能信始終鑑戒謗者因果。善男子汝應供養去是第六勸供養文為二。初勸供養。次論義。初又二。初勸供養。次問答。初文者夫四依大益九恒因厚。難可遭遇故勸供養。次問含二意。云何識田云何供養。佛答亦二。初正答。次引偈。初文者建立正法是福田相。河西云。發心持戒受持大乘為人解說及護法等是福田相。今文但明護法。即兼眾事當捨身命。是供養相。以重奪輕。</w:t>
      </w:r>
    </w:p>
    <w:p>
      <w:pPr>
        <w:keepNext/>
        <w:spacing w:before="40" w:after="40"/>
      </w:pPr>
      <w:r>
        <w:rPr>
          <w:b/>
          <w:sz w:val="17"/>
        </w:rPr>
        <w:t>한국어 직역</w:t>
      </w:r>
    </w:p>
    <w:p>
      <w:pPr>
        <w:pStyle w:val="TranslationText"/>
        <w:keepLines w:val="0"/>
      </w:pPr>
      <w:r>
        <w:t>곧 초의의 사람이 불법을 다 궁구하고도 삼의·사의에 이르러 다시 무엇을 하겠는가. 만약 초의를 한 근이라 한다면 이는 스스로 초의의 법일 뿐 불법과 무슨 관련이 있겠는가. 지금은 희련하부터 세 항하까지를 초의의 한 부분으로 밝히고 여덟 부분을 이의로 하며 열두·열네 부분을 삼의로 하고 열여섯 부분을 사의로 한다. 글에서 말한다. “두루 갖추어 이해하여 그 맛을 다한다.”(운운) 셋째 ‘만약 처음 발심하는 이가[若有始發心]’ 이하는 권하는 것이다. 위에서는 구하에 걸쳐 부처님을 만나는 일이 아득하고 매우 깊다고 설하여 당시 사람들이 스스로 단절할까 염려했으므로 다시 이끌어 권한다. 다만 발심하게만 하면 미래에 반드시 능히 호지하고 건립할 수 있다. ‘선남자여, 악한 비구가 있다[善男子有惡比丘]’ 이하는 다섯째로 믿음과 비방의 죄와 복을 밝힌다. 앞의 희련하 이상은 오직 믿음만을 말하였다. 이제는 희련하 이전에 믿음과 비방의 죄복이 있음을 말한다. 복을 권하여 죄를 막는다. 문을 둘로 나눈다. 첫째 죄복의 인과를 밝히고 다음 복을 권하여 의지처를 맺는다. 첫 글을 넷으로 나눈다. 첫째 비방의 모습을 밝힌다. 부처님은 모든 중생의 스승이자 아버지이다. 열반에 드실 때 인간과 천인이 슬퍼하고 괴로워하며 나아가 독충마저도 인애를 품어 그리워하고 우러르지 않음이 없다. 악인만 홀로 “멸하니 통쾌하다”고 한다. 이것이 첫 번째 악이다. 욕심을 적게 하고 만족할 줄 알며 금계를 받아 지니고 위의를 갖춘 이를 승가라고 한다. 그런데 그가 모두 놓아 버리는 것이 두 번째 악이다. 대승의 법은 현성의 스승이다. 그런데 홀로 거부하고 거슬러 믿지 않는 것은 삼보를 비방하는 모습이다. ‘선남자여, 너는 이제 마땅히[善男子汝今應當]’ 이하가 다음 믿음의 모습을 밝힌다. 스스로 수행하여 이생과 내생의 선을 내고 남을 교화하여 이생과 내생의 악을 없애는 것을 서로 한쪽씩 들어 믿음의 모습으로 삼았다. ‘만약 믿지 않는 자가[若有不信]’ 이하가 셋째로 비방하는 사람의 과보를 밝힌다. ‘현신에서[現身]’ 이하는 현보이고 ‘목숨을 마친 뒤[命終後]’ 이하는 생보이며 ‘생생마다 항상[生生常處]’ 이하는 후보다. ‘만약 다시 어떤 사람이[若復有人]’ 이하는 넷째로 믿는 사람의 과보를 밝힌다. ‘본래 받은 형상[本所受形]’ 이하는 보장(報障)을 돌리는 것이고 ‘비유하면 안개와 이슬처럼[譬如霧露]’ 이하는 업장을 돌리는 것이며 ‘사람이 출가한 것처럼[如人出家]’ 이하는 번뇌장을 돌리는 것이다. 비유를 세우는 방식이 여러 가지이다. 만약 대계를 비유로 삼는다면 십지의 참된 이해를 비유한 것이고 만약 십계를 비유로 삼는다면 지전의 유사한 이해를 비유한 것이다. 순타품의 뜻과 같이 여기서는 무계의 비유를 짓는다. 범부가 발심하는 데서 시작하여 곧바로 십주에 오른다. 비록 아직 번뇌를 끊지 않았지만 인 가운데서 과를 말한 것이다. 곧 번뇌장을 돌리는 것이다. 위의 악인은 삼보를 가로로 논하였고 지금 선인은 삼장을 세로로 논하였다. 문채를 꾸며 서로 바꾸어 말한 것일 뿐이다. 둘째 ‘혹 어떤 중생이[或有眾生]’ 이하는 복을 권하여 의지처를 맺는 것이다. 이 글의 뜻은 매우 넓어 제자인지 아닌지를 묻지 않는다. 선한 인연이든 악한 인연이든 다만 발심하여 한 게송이라도 들으면 곧 보리에 가까운 인연이 된다. 이양을 탐하고 바라면서 발심한 것은 삼독을 원인으로 한 발심이다. 하물며 구하에 걸쳐 선근을 심은 사의의 공덕이겠는가. 곧 믿는 이의 처음과 끝을 밝히고 비방하는 이의 인과를 경계한 것이다. ‘선남자여, 너는 마땅히 공양하라[善男子汝應供養]’ 이하는 여섯째로 공양을 권한다. 문을 둘로 나눈다. 첫째 공양을 권하고 다음 논의한다. 첫째를 다시 둘로 나눈다. 첫째 공양을 권하고 다음 문답한다. 첫 글은 사의의 큰 이익과 구하의 두터운 인연은 만나기 어려우므로 공양을 권하는 것이다. 다음 질문에는 두 뜻이 들어 있다. 어떻게 복전을 알아볼 것인가, 어떻게 공양할 것인가이다. 부처님의 답도 둘이다. 첫째 바로 답하고 다음 게송을 인용한다. 첫 글에서 정법을 건립하는 것이 복전의 모습이다. 하서는 말한다. 발심하고 계를 지키며 대승을 받아 지니고 사람을 위해 해설하며 호법하는 것 등이 복전의 모습이다. 지금 글은 다만 호법만을 밝히지만 곧 여러 일을 겸하므로 마땅히 몸과 목숨을 버려야 한다. 이것이 공양의 모습이다. 무거운 것으로 가벼운 것을 빼앗은 것이다.</w:t>
      </w:r>
    </w:p>
    <w:p>
      <w:pPr>
        <w:pStyle w:val="EditorialNote"/>
      </w:pPr>
      <w:r>
        <w:t>교감·번역 메모 | 「以重奪輕」은 무거운 가치로 가벼운 것을 압도한다는 뜻으로 읽었다.</w:t>
      </w:r>
    </w:p>
    <w:p>
      <w:pPr>
        <w:keepNext/>
        <w:spacing w:before="40" w:after="40"/>
      </w:pPr>
      <w:r>
        <w:rPr>
          <w:b/>
          <w:sz w:val="17"/>
        </w:rPr>
        <w:t>원문</w:t>
      </w:r>
    </w:p>
    <w:p>
      <w:pPr>
        <w:pStyle w:val="SourceText"/>
        <w:keepLines w:val="0"/>
      </w:pPr>
      <w:r>
        <w:t>次偈者初引事師偈。次引事主偈。二迦葉白下是論義。先問次答。問有領旨陳疑請答領旨如文。次陳疑為三。初三定。次三難。後三結。從然出家人去是三難。若從昔法皆不應禮。若從今義皆應供養二旨相違是故作難。從如佛言曰去是二結如文。或言三結取持戒比丘亦名有犯。是結出家不禮在家。二從佛告去答為二。先略答。次廣答。略文少而意廣。何者。我為菩薩說如此偈。不為聲聞。三三之疑皆遣故也。廣答文多而但專明持禮。於破不言有罪。是為意陜。然答此一條餘二例遣二。廣答文為三。一舉時。二設譬。三結。時中又四。一舉時濁。二明救濁。三和濁。四明無罪。初文云。如我上說者近指前文。前文是迦葉問詞。被佛印竟即成佛說。正法滅是見濁。毀正戒是命濁。增長非法是煩惱濁。一切賢聖隱是眾生濁。受畜不淨是劫濁。次從是四人中去是救濁。即能救濁者。此人出世撥亂反正使人之濁不濁。三見諸比丘者。是惡濁之徒。不紏治者且和濁光未得機便。四善男子去結無罪。如此破戒。若年少若在家應須禮敬供養。次善男子去設譬又二。先譬次合。初譬文為三。一為時作譬。二為同作譬。三為紏作譬。此中既釋持毀。又開大小乘。故須此事以消其文。秉法主如國王。緣盡謝世如崩亡。儲君譬傳化弟子。熙連一恒植善淺薄故言稺小。此譬正法毀滅之時。旃陀羅者破法身慧命之種。多饒財寶者惡業增長。多有眷屬者破戒徒黨。篡居王位者破戒統位。此譬破戒增長非法盛時。國人居士婆羅門者譬三種持戒之人。上品遠離故投他國。中品不遠不同故言不欲眼視。下品不能自移故言如樹。又樹譬上品。如童子不遠而能匡正。此譬一切聖人隱不現時。守邏諸道去明其作威作福。守邏諸道譬惡比丘置立制網塞持戒路。七日擊鼓譬立制網開放逸門。灌頂師者。外國登位使七世素貴缾盛四海水灌於王頂。是曰國師。如此間授璽稱尊號時。譬惡眾中求羯磨師和僧三唱是事如是持。分半國者烏迴準此僧正。</w:t>
      </w:r>
    </w:p>
    <w:p>
      <w:pPr>
        <w:keepNext/>
        <w:spacing w:before="40" w:after="40"/>
      </w:pPr>
      <w:r>
        <w:rPr>
          <w:b/>
          <w:sz w:val="17"/>
        </w:rPr>
        <w:t>한국어 직역</w:t>
      </w:r>
    </w:p>
    <w:p>
      <w:pPr>
        <w:pStyle w:val="TranslationText"/>
        <w:keepLines w:val="0"/>
      </w:pPr>
      <w:r>
        <w:t>다음 게송은 먼저 스승을 섬기는 게송을 인용하고 다음 임금을 섬기는 게송을 인용한다. 둘째 ‘가섭이 부처님께 아뢰었다[迦葉白]’ 이하는 논의이다. 먼저 묻고 다음 답한다. 질문에는 뜻을 받아들이고, 의심을 진술하며, 답을 청하는 것이 있다. 뜻을 받아들이는 것은 글과 같다. 다음 의심을 진술하는 것을 셋으로 나눈다. 먼저 세 가지를 확정하고 다음 세 가지 난문을 제기하며 뒤에 세 가지로 맺는다. ‘그러나 출가한 사람은[然出家人]’ 이하는 세 가지 난문이다. 옛 법을 따른다면 모두 예배해서는 안 되고 지금 뜻을 따른다면 모두 마땅히 공양해야 하니, 두 뜻이 서로 어긋나므로 난문을 제기한 것이다. ‘부처님 말씀과 같이[如佛言曰]’ 이하는 둘째 맺음으로 글과 같다. 혹은 세 가지 맺음이라고 하여, 지계 비구도 또한 ‘범함이 있다[有犯]’고 한 것을 취한다. 이는 출가자가 재가자에게 예배하지 않는다는 것을 맺은 것이다. 둘째 ‘부처님께서 말씀하셨다[佛告]’ 이하의 답을 둘로 나눈다. 먼저 간략히 답하고 다음 자세히 답한다. 간략한 글은 적지만 뜻은 넓다. 어째서인가. 내가 보살을 위해 이와 같은 게송을 설했지 성문을 위해 설한 것이 아니다. 그러므로 세 가지씩의 의심을 모두 풀어 버린 것이다. 자세한 답은 글은 많지만 오직 지계자에게 예경하는 문제만을 밝힌다. 파계자에 대해서는 죄가 있음을 말하지 않는다. 그러므로 뜻은 좁다. 그러나 이 한 조목에 답하면 나머지 둘도 그 예에 따라 풀린다. 자세한 답의 글을 셋으로 나눈다. 첫째 때를 들고 둘째 비유를 시설하며 셋째 맺는다. 때를 밝히는 가운데 다시 넷으로 나눈다. 첫째 시대의 혼탁을 들고 둘째 혼탁을 구제함을 밝히며 셋째 혼탁과 화합하고 넷째 죄가 없음을 밝힌다. 첫 글에서 말한다. ‘내가 위에서 설한 것과 같다[如我上說]’는 것은 가까이는 앞 글을 가리킨다. 앞 글은 가섭의 질문이었는데 부처님께서 인가하셨으므로 곧 부처님의 설이 되었다. 정법이 멸하는 것은 견탁이고 정계를 허무는 것은 명탁이며 비법이 늘어나는 것은 번뇌탁이고 모든 현성이 숨는 것은 중생탁이며 부정한 것을 받아 쌓아 두는 것은 겁탁이다. 다음 ‘이 네 사람 가운데[是四人中]’ 이하는 혼탁을 구제하는 것이다. 곧 혼탁을 구제할 수 있는 자이다. 이 사람이 세상에 나와 어지러움을 쓸어내고 바름을 회복시켜 사람의 탁함을 탁하지 않게 한다. 셋째 ‘여러 비구를 보고[見諸比丘]’는 악하고 혼탁한 무리이다. 바로잡아 다스리지 않는 것은 우선 혼탁과 빛을 같이하며 아직 기회를 얻지 못한 것이다. 넷째 ‘선남자여[善男子]’ 이하는 죄가 없음을 맺는다. 이와 같은 파계자에게 젊든 재가자이든 마땅히 예경하고 공양해야 한다. 다음 ‘선남자여[善男子]’ 이하에서 비유를 시설하며 다시 둘로 나눈다. 먼저 비유하고 다음 합한다. 첫 비유의 글을 셋으로 나눈다. 첫째 때를 비유하고 둘째 함께함을 비유하며 셋째 바로잡음을 비유한다. 여기서는 이미 지계와 파계를 풀이하고 또 대승과 소승을 열어 보이므로 반드시 이 일을 가지고 그 글을 해석해야 한다. 법을 잡아 지니는 주인은 국왕과 같고 인연이 다해 세상을 떠나는 것은 왕이 붕어한 것과 같다. 저군은 교화를 전할 제자를 비유한다. 희련하와 한 항하의 선근을 심은 것이 얕고 박하므로 어린아이라고 한다. 이는 정법이 무너지고 멸하는 때를 비유한다. 찬타라는 법신과 혜명의 종자를 깨뜨리는 자이고 재물이 많다는 것은 악업이 증장한 것을 비유하며 권속이 많다는 것은 파계자의 무리를 비유한다. 왕위를 찬탈해 차지한다는 것은 파계자가 우두머리 자리를 차지함을 비유한다. 이는 파계가 늘어나고 비법이 성행하는 때를 비유한다. 나라 사람·거사·바라문은 세 종류 지계인을 비유한다. 상품은 멀리 떠나므로 다른 나라로 가고 중품은 멀리 떠나지는 않으나 함께하지 않으므로 눈으로 보려 하지 않는다고 하며 하품은 스스로 옮기지 못하므로 나무와 같다고 한다. 또 나무는 상품을 비유한다. 어린아이와 같아 멀리 떠나지 않고도 능히 바로잡는다. 이는 모든 성인이 숨어 나타나지 않는 때를 비유한다. ‘길을 지키며 순찰한다[守邏諸道]’ 이하는 그가 위세와 복을 마음대로 부리는 것을 밝힌다. 길을 지키며 순찰한다는 것은 악한 비구가 제도와 그물을 세워 지계자의 길을 막는 것을 비유한다. 칠일 동안 북을 친다는 것은 제도와 그물을 세워 방일의 문을 열어 둔 것을 비유한다. 관정사는 외국에서 왕위에 오를 때 일곱 대 동안 본래 귀한 가문 출신이 사해의 물을 병에 담아 왕의 정수리에 붓게 하는 자이다. 이를 국사라고 한다. 이 나라에서 옥새를 전하고 존호를 칭할 때와 같다. 이는 악한 무리 가운데 갈마사를 구하여 승가를 화합시키고 세 번 창설하며 “이 일은 이와 같이 지닌다”고 하는 것을 비유한다. 나라의 절반을 나누어 준다는 데서 오회(烏迴)는 여기에 견주어 승정에 해당하고</w:t>
      </w:r>
    </w:p>
    <w:p>
      <w:pPr>
        <w:pStyle w:val="EditorialNote"/>
      </w:pPr>
      <w:r>
        <w:t>교감·번역 메모 | 「或言三結取持戒比丘亦名有犯」은 구두가 모호하여 문맥에 따라 직역하였다.</w:t>
      </w:r>
    </w:p>
    <w:p>
      <w:pPr>
        <w:pStyle w:val="EditorialNote"/>
      </w:pPr>
      <w:r>
        <w:t>교감·번역 메모 | 「意陜」은 ‘뜻이 좁다[狹]’는 의미로 읽었다. 원문 자형은 교정하지 않았다.</w:t>
      </w:r>
    </w:p>
    <w:p>
      <w:pPr>
        <w:pStyle w:val="EditorialNote"/>
      </w:pPr>
      <w:r>
        <w:t>교감·번역 메모 | [구문·의미 불확실] 「和濁光」은 구두·어휘가 불분명하다. 혼탁한 무리와 잠시 함께하며 기회를 기다린다는 문맥으로 번역하였다.</w:t>
      </w:r>
    </w:p>
    <w:p>
      <w:pPr>
        <w:pStyle w:val="EditorialNote"/>
      </w:pPr>
      <w:r>
        <w:t>교감·번역 메모 | 「烏迴」는 승직·명칭의 음역 또는 이체 가능성이 있으나 원문을 그대로 보존하였다.</w:t>
      </w:r>
    </w:p>
    <w:p>
      <w:pPr>
        <w:keepNext/>
        <w:spacing w:before="40" w:after="40"/>
      </w:pPr>
      <w:r>
        <w:rPr>
          <w:b/>
          <w:sz w:val="17"/>
        </w:rPr>
        <w:t>원문</w:t>
      </w:r>
    </w:p>
    <w:p>
      <w:pPr>
        <w:pStyle w:val="SourceText"/>
        <w:keepLines w:val="0"/>
      </w:pPr>
      <w:r>
        <w:t>犍和吒準此僧都。互相羯磨秉捉門徒皆無來者。譬持戒人恥入惡眾不共同事。復作是言去再作威福非法轉盛。若不肯作羯磨師者。當舉破戒者為主。甘露不死藥者名聞利養安身之具。是同此等皆譬非法盛時。二爾時有一婆羅門子去是和同譬文為四。一童子受慕。二王大歡喜。三諸人瞋怪。四同事日久。婆羅門者淨行也。童子者因位也。弱冠二十盛時。二智英勇淨行戒也。長髮慈也。善呪巧慧我昔為之同事也。次王大歡喜。喜惡化無壅。諸人瞋者是不見機持戒者嫌也。三從爾時童子下為紏作譬文為二。先治惡次立善。治惡文為四。一相研定。二求取大法。三弘宣大乘。四正作擯。初研定者。我捨家法息大乘持戒。來作王師者作破戒眾主。教王微密者元令入大。此意不彰故云微密。次童子答言下是求大法。不死藥者佛性常住之理隱在破戒之下。言不知者惡障妙理則是不知。言持去者不惜破戒之眾任汝開化。三是時童子去攝來大化也。請諸大臣者譬其來學者也。諸臣白王者迷徒得悟傳化者也。王語師言者生信求解。四爾時童子更與餘藥者。依律苦切對治訶責。王既服已受治屈折。藥發悶亂者推尋事理生重憂悔。方乃自知佛海死尸。前大臣白王者上根悟也。王求藥者中根悟也。悶絕者下根悟也。次從爾時童子立本儲君去。是立善人中又為四。一立善。二驅惡。三無犯。四旁歎。初文云立本儲君者。大乘本體還得統立也。師子御座不應升者第一義空與破戒者不相應也。治國理民者破戒亂常擾善機民。次爾時童子復以解藥去更說實相懺悔之方。驅出國者廢小乘中分別決定若持若犯之限域也。三四如文。次從善男子我涅槃後去合譬也。但合二不合時。此初合和同。以方便力合上我捨家法也。與破戒等同其事業者合上來作王師。釋論明四種僧。破戒僧名同。雜僧應是畜不淨僧。有差僧應是假名僧。從爾時菩薩下二合紏治破戒也。八不淨者。謂畜金銀奴婢牛羊倉庫販賣耕種手自作食不受而啖污道污威儀損妨處多故名不淨。</w:t>
      </w:r>
    </w:p>
    <w:p>
      <w:pPr>
        <w:keepNext/>
        <w:spacing w:before="40" w:after="40"/>
      </w:pPr>
      <w:r>
        <w:rPr>
          <w:b/>
          <w:sz w:val="17"/>
        </w:rPr>
        <w:t>한국어 직역</w:t>
      </w:r>
    </w:p>
    <w:p>
      <w:pPr>
        <w:pStyle w:val="TranslationText"/>
        <w:keepLines w:val="0"/>
      </w:pPr>
      <w:r>
        <w:t>건화타(犍和吒)는 여기에 견주어 승도에 해당한다. 서로 갈마하여 문도를 거느리지만 오는 사람이 전혀 없다. 지계인이 악한 무리에 들어가는 것을 부끄러워하여 함께 일하지 않는 것을 비유한다. ‘다시 이렇게 말하였다[復作是言]’ 이하는 다시 위세와 복을 부려 비법이 더욱 성행하는 것이다. 만약 갈마사가 되기를 원하지 않으면 파계자를 들어 우두머리로 삼는다. 감로불사약은 명예와 이양 등 몸을 편안히 하는 도구이다. 이와 같은 것들은 모두 비법이 성행하는 때를 비유한다. 둘째 ‘그때 한 바라문 아들이 있었다[爾時有一婆羅門子]’ 이하는 함께하여 교화하는 비유이며 글을 넷으로 나눈다. 첫째 동자가 받아들이기를 바라고 둘째 왕이 크게 기뻐하며 셋째 여러 사람이 성내고 이상하게 여기며 넷째 함께 일한 지 오래됨을 말한다. 바라문은 청정한 행이고 동자는 인위이다. 약관 스무 살은 한창때이고 두 지혜가 영민하고 용맹하며 청정한 행이 곧 계이다. 긴 머리는 자비이다. 주문을 잘 안다는 것은 교묘한 지혜이다. ‘내가 옛날에 그를 위해 함께 일했다’는 뜻이다. 다음 왕이 크게 기뻐한다. 악한 자를 교화하는 데 막힘이 없어 기뻐하는 것이다. 여러 사람이 성내는 것은 기근을 보지 못한 지계자가 싫어하는 것이다. 셋째 ‘그때 동자가[爾時童子]’ 이하는 바로잡는 비유이며 글을 둘로 나눈다. 먼저 악을 다스리고 다음 선을 세운다. 악을 다스리는 글을 넷으로 나눈다. 첫째 서로 살피고 확정하며 둘째 큰 법을 구해 취하고 셋째 대승을 널리 펴며 넷째 바로 빈출한다. 처음 서로 살펴 확정한다는 것은 내가 집안의 법을 버리고 대승 지계를 그쳤으며 와서 왕의 스승이 되었다는 것은 파계 무리의 우두머리가 된 것이다. 왕에게 비밀하게 가르친 것은 본래 대승에 들게 하려는 것이다. 이 뜻이 드러나지 않았으므로 비밀이라고 한다. 다음 ‘동자가 대답하였다[童子答言]’ 이하는 대법을 구하는 것이다. 불사약은 불성상주의 이치가 파계 아래에 숨어 있음을 비유한다. “알지 못한다”고 한 것은 악이 묘한 이치를 가려 곧 알지 못하는 것이다. “가지고 가라[持去]”고 한 것은 파계 무리를 아끼지 않고 네가 교화하도록 맡긴 것이다. 셋째 ‘그때 동자가[是時童子]’ 이하는 대승의 교화로 거두어 오는 것이다. 여러 대신을 청한 것은 와서 배우는 사람을 비유한다. 여러 신하가 왕에게 아뢰는 것은 미혹한 무리가 깨닫고 교화를 전하는 것이다. 왕이 스승에게 말하는 것은 믿음을 내어 이해를 구하는 것이다. 넷째 ‘그때 동자가 다시 다른 약을 주었다[爾時童子更與餘藥]’는 율에 의지하여 엄하고 절실하게 대치하고 꾸짖는 것이다. 왕이 이미 약을 먹은 것은 다스림을 받아 굴복하고 꺾이는 것이다. 약효가 나서 답답하고 혼란해진 것은 사리(事理)를 미루어 찾다가 깊은 근심과 뉘우침을 내는 것이다. 그제야 자신이 불해(佛海)의 죽은 시체임을 알게 된다. 앞에서 대신이 왕에게 아뢴 것은 상근기가 깨달은 것이고 왕이 약을 구한 것은 중근기가 깨달은 것이며 답답하여 기절한 것은 하근기가 깨달은 것이다. 다음 ‘그때 동자가 본래의 저군을 세웠다[爾時童子立本儲君]’ 이하가 선인을 세우는 것이며 다시 넷으로 나눈다. 첫째 선을 세우고 둘째 악을 내쫓으며 셋째 범함이 없고 넷째 곁에서 찬탄한다. 첫 글에서 본래 저군을 세운다는 것은 대승의 본체가 다시 통솔하는 지위를 얻는 것이다. 사자좌에 올라서는 안 된다는 것은 제일의공과 파계자가 서로 응하지 않는다는 것이다. 나라를 다스리고 백성을 다스린다는 것은 파계가 상도를 어지럽히고 선한 근기의 백성을 소란하게 한 것을 바로잡는 것이다. 다음 ‘그때 동자가 다시 해약을 주었다[爾時童子復以解藥]’ 이하는 다시 실상 참회의 방법을 설하는 것이다. 나라 밖으로 내쫓는다는 것은 소승 가운데의 분별과 결정, 곧 지계냐 범계냐 하는 한계를 폐하는 것이다. 셋째와 넷째는 글과 같다. 다음 ‘선남자여, 내가 열반한 뒤[善男子我涅槃後]’ 이하는 합비이다. 다만 두 가지를 합하고 때는 합하지 않는다. 이 첫째는 함께하여 교화함을 합한다. 방편력으로써 한다는 것은 위의 ‘내가 집안의 법을 버렸다’는 것과 합한다. 파계자 등과 그 사업을 함께한다는 것은 위의 ‘와서 왕의 스승이 되었다’는 것과 합한다. 『대지도론』에서는 네 종류 승가를 밝힌다. 파계승을 ‘동(同)’이라 이름한다. 잡승은 부정한 것을 쌓아 둔 승가일 것이다. 유차승은 가명승일 것이다. ‘그때 보살이[爾時菩薩]’ 이하가 둘째로 파계를 바로잡아 다스리는 것을 합한다. 여덟 가지 부정한 것이란 금은·노비·소와 양·창고를 쌓아 둠, 장사함, 밭을 가는 것, 손수 음식을 만들고 받지 않은 채 먹는 것 등을 말한다. 도를 더럽히고 위의를 더럽히며 방해하는 점이 많으므로 부정이라 한다.</w:t>
      </w:r>
    </w:p>
    <w:p>
      <w:pPr>
        <w:pStyle w:val="EditorialNote"/>
      </w:pPr>
      <w:r>
        <w:t>교감·번역 메모 | 「犍和吒」는 음역 명칭으로 보이며 원문을 그대로 보존하였다.</w:t>
      </w:r>
    </w:p>
    <w:p>
      <w:pPr>
        <w:pStyle w:val="EditorialNote"/>
      </w:pPr>
      <w:r>
        <w:t>교감·번역 메모 | [구문·의미 불확실] 「二智英勇淨行戒也」는 구두가 압축되어 있어 ‘두 지혜’와 ‘청정행인 계’의 관계를 문맥상 풀어 번역하였다.</w:t>
      </w:r>
    </w:p>
    <w:p>
      <w:pPr>
        <w:pStyle w:val="EditorialNote"/>
      </w:pPr>
      <w:r>
        <w:t>교감·번역 메모 | [구문·의미 불확실] 「息大乘持戒」의 구두가 불분명하다. 원문 순서를 보존해 직역하였다.</w:t>
      </w:r>
    </w:p>
    <w:p>
      <w:pPr>
        <w:pStyle w:val="EditorialNote"/>
      </w:pPr>
      <w:r>
        <w:t>교감·번역 메모 | 「佛海死尸」는 불법의 바다에서 파계자를 죽은 시체에 비유하는 표현으로 읽었다.</w:t>
      </w:r>
    </w:p>
    <w:p>
      <w:pPr>
        <w:pStyle w:val="EditorialNote"/>
      </w:pPr>
      <w:r>
        <w:t>교감·번역 메모 | [구문·의미 불확실] [이문 검토 필요] 팔부정물의 열거는 문장 경계가 압축되어 있으며 세부 항목 수가 판본상 문제될 수 있어 원문을 그대로 보존하였다.</w:t>
      </w:r>
    </w:p>
    <w:p>
      <w:pPr>
        <w:keepNext/>
        <w:spacing w:before="40" w:after="40"/>
      </w:pPr>
      <w:r>
        <w:rPr>
          <w:b/>
          <w:sz w:val="17"/>
        </w:rPr>
        <w:t>원문</w:t>
      </w:r>
    </w:p>
    <w:p>
      <w:pPr>
        <w:pStyle w:val="SourceText"/>
        <w:keepLines w:val="0"/>
      </w:pPr>
      <w:r>
        <w:t>從爾時菩薩雖復恭敬去是第三結成。又二。初結有罪無罪。二結但為菩薩不為聲聞。初中云雖恭敬去明持禮毀無罪。雖受不淨是亦無罪。何以故去釋無罪意。從以是因緣去明持受毀供養亦無罪如文。次明若乖此說則有罪。若乖此心則有罪。次從善男子我於經中者結為菩薩。又二。先引偈次判(云云)。迦葉白佛去第七料簡為三。先問答。次約法簡。三領解。初中有問有答。問為兩意。一問緩二問失只應是一問。佛有兩答。故為二。問佛言去答也。先答失不失。後答緩不緩。初答不失中先法次譬。初法者律中解云。若破戒者體解俱失。數師云。戒體常在但是污戒。下文云。失與不失悉是戲論不解佛意。今經明四依示同破戒故無所失。次善男子如隄塘下譬也。又二。先譬次合。譬中又二意。無治則漏。治則不漏。犯已懺悔則不失。不懺則失次合二譬可解。當知菩薩不同隄塘。次於乘緩者答第一問。舊云聲聞急戒緩乘。菩薩急乘緩戒。有人云。乘如綱戒如目。提綱則目正。得中道本戒則自圓。今明不爾經偏舉菩薩急乘緩戒。若具論者聲聞菩薩各有四句如別記。次約法簡又三。初約福田簡。次約智簡。三天眼。簡初福田中三。法譬合(云云)。問下梵行使平等施與此相違。答各有其意。此中明四依故簡真偽。梵行明慈心平等故不分別。又此中誡福田。梵行誡施主(云云)。二復次善男子如迦羅下用智簡。先譬次合。六卷云迦留治牟皆不見翻。</w:t>
      </w:r>
    </w:p>
    <w:p>
      <w:pPr>
        <w:keepNext/>
        <w:spacing w:before="40" w:after="40"/>
      </w:pPr>
      <w:r>
        <w:rPr>
          <w:b/>
          <w:sz w:val="17"/>
        </w:rPr>
        <w:t>한국어 직역</w:t>
      </w:r>
    </w:p>
    <w:p>
      <w:pPr>
        <w:pStyle w:val="TranslationText"/>
        <w:keepLines w:val="0"/>
      </w:pPr>
      <w:r>
        <w:t>‘그때 보살이 비록 공경하더라도[爾時菩薩雖復恭敬]’ 이하는 셋째 결성이다. 다시 둘로 나눈다. 첫째 죄가 있음과 없음을 맺고 둘째 다만 보살을 위한 것이고 성문을 위한 것은 아님을 맺는다. 첫째 가운데 ‘비록 공경하더라도[雖恭敬]’ 이하는 지계자가 파계자에게 예경해도 죄가 없음을 밝힌다. 비록 부정한 것을 받아도 또한 죄가 없다. ‘어째서인가[何以故]’ 이하는 죄가 없는 뜻을 풀이한다. ‘이 인연으로써[以是因緣]’ 이하는 지계자가 파계자의 공양을 받아도 또한 죄가 없음을 밝힌 것으로 글과 같다. 다음 이 설을 어기면 죄가 있음을 밝힌다. 이 마음을 어기면 죄가 있다. 다음 ‘선남자여, 내가 경 가운데서[善男子我於經中]’ 이하는 보살을 위한 것임을 맺는다. 다시 둘로 나눈다. 먼저 게송을 인용하고 다음 판정한다(운운). 가섭이 부처님께 아뢴 이하의 제7 요간은 셋으로 나뉜다. 먼저 문답하고, 다음으로 법에 의거하여 가려내며, 셋째는 이해하여 받아들이는 것이다. 처음 가운데에는 질문과 답이 있다. 질문에는 두 뜻이 있다. 첫째는 승은 느슨한지를 묻고, 둘째는 계를 잃는지를 묻는 것이니, 다만 하나의 질문이어야 한다. 부처님께서는 두 가지로 답하셨다. 그러므로 둘로 나뉜다. “부처님께 여쭈었다” 이하가 답이다. 먼저 잃고 잃지 않음을 답하고, 뒤에 느슨하고 느슨하지 않음을 답한다. 처음 잃지 않음을 답하는 가운데 먼저 법을 말하고 다음으로 비유한다. 처음 법에 대해서 율에서는 이렇게 해석한다. 만약 계를 깨뜨린 자라면 계의 체와 이해를 모두 잃는다. 수사(數師)는 말한다. 계의 체는 항상 존재하고 다만 계가 더럽혀질 뿐이다. 아래 글에서 말한다. 잃는다거나 잃지 않는다는 것은 모두 희론으로서 부처님의 뜻을 이해하지 못한 것이다. 지금 이 경은 사의가 파계한 이와 같음을 보이므로 잃은 바가 없음을 밝힌다. 다음 “선남자여, 제방과 같다” 이하가 비유이다. 또 둘로 나뉜다. 먼저 비유하고 다음으로 합한다. 비유 가운데에도 또 두 뜻이 있다. 고치지 않으면 새고, 고치면 새지 않는다. 범한 뒤 참회하면 잃지 않고, 참회하지 않으면 잃는다. 다음 합비의 두 비유는 알 수 있다. 마땅히 보살은 제방과 같지 않음을 알아야 한다. 다음 “승에 대해서 느슨한 자”는 첫 번째 질문에 답한 것이다. 옛 해석에서는 성문은 계에는 급하고 승에는 느슨하며, 보살은 승에는 급하고 계에는 느슨하다고 하였다. 어떤 이는 말한다. 승은 그물의 벼리와 같고 계는 그물코와 같다. 벼리를 들면 그물코가 바르게 되고, 중도의 근본을 얻으면 계도 저절로 원만해진다. 지금은 그렇지 않음을 밝히니, 경에서는 보살이 승에는 급하고 계에는 느슨한 것만을 치우쳐 들었을 뿐이다. 구비하여 논하면 성문과 보살에게 각각 네 구가 있으니 별기와 같다. 다음 법에 의거한 가림도 또 셋이다. 처음은 복전에 의거하여 가리고, 다음은 지혜에 의거하여 가리며, 셋째는 천안에 의거한다. 처음 복전에 의거한 가림은 셋이다. 법·비유·합이다(운운). 묻는다. 아래 「범행품」에서 평등하게 보시하게 하는 것과 여기의 뜻은 서로 어긋나지 않는가. 답한다. 각각 그 뜻이 있다. 여기서는 사의를 밝히므로 참과 거짓을 가리고, 「범행품」에서는 자비심의 평등을 밝히므로 분별하지 않는다. 또 여기서는 복전이 되는 이를 경계하고, 「범행품」에서는 시주를 경계한다(운운). 둘째 “또 선남자여, 가라(迦羅)와 같다” 이하는 지혜로 가리는 것이다. 먼저 비유하고 다음으로 합한다. 육권본에는 가류치모(迦留治牟)라고 하였는데 모두 번역명이 보이지 않는다.</w:t>
      </w:r>
    </w:p>
    <w:p>
      <w:pPr>
        <w:pStyle w:val="EditorialNote"/>
      </w:pPr>
      <w:r>
        <w:t>교감·번역 메모 | 迦留治牟는 음사 표기의 정확한 대응이 불명확하여 원문을 보존하였다.</w:t>
      </w:r>
    </w:p>
    <w:p>
      <w:pPr>
        <w:keepNext/>
        <w:spacing w:before="40" w:after="40"/>
      </w:pPr>
      <w:r>
        <w:rPr>
          <w:b/>
          <w:sz w:val="17"/>
        </w:rPr>
        <w:t>원문</w:t>
      </w:r>
    </w:p>
    <w:p>
      <w:pPr>
        <w:pStyle w:val="SourceText"/>
        <w:keepLines w:val="0"/>
      </w:pPr>
      <w:r>
        <w:t>但知是甘毒二果譬於持犯。女人譬凡愚執事。小兒譬無智施主。問何處得果者推其根本。笑而捨去譬知偽棄之。善男子大眾下合譬。受八不淨合迦羅迦。不受不淨合鎮頭迦。持毀共住合二果同林。有優婆塞據教問次引祇洹為證。次不許同住等合智者問。從若有受者自毀誤人合上笑而捨去。三從譬如城去約天眼簡於中二。先譬後合。雪山譬涅槃常住妙理。藥譬依涅槃立清淨行。賣藥人譬姦狡執事。雜藥譬毀者不別。不別者買譬無智施主。迦葉去合假名合雜藥。真僧合妙藥。肉眼合不別者。天眼乃能別天眼非但別偽因不應禮施。復能見果。不應禮施。三迦葉白佛是領解。初稱歎次頂受(云云)。從如佛所說去是第八會通。昔依四法今依四人。文有問答。問又二。先舉昔依次請會。初昔依者然阿含中出次第。依法不依人。依了義不依不了義。依義不依語。依智不依識。與今迦葉所列次第有異。梁武云。此文為定。諸法師云。今經出昔依以阿含為定。或言出經者誤。或言於昔雖了望今未了故了義在後。今且釋阿含次第者。昔人無常故不可依。以法常故。故法可依。法有小大大法了義是故須依。語若生著故不須依。了語下義義體無著。是故須依。識著智解是故依智。從如是四法非四種人正請會通。次佛言下答又為二。先別會後總會。所以別會者。正言今依人與昔依法二言相反。故偏須別會文為四。初會人法依法即是依人。二明昔不依人者不依無法之人。三明今依人者還是有法之人。四舉下況上。初依法即依人者人法不異。興皇言。昔以法簡人結還依智。今以人簡法結還依人。昔人既破昔法亦除。今人既存今法須取。但今人法不二。昔人即聲聞緣覺豈依此人。昔法即方便半字。若不悟者亦須破法。若了悟者不除此法。次若復有下明昔不依無法之人。三如上所說下明今依有法之人。又為四。一唱應依。二釋應依。三歎德。四釋歎四。若有人能下舉下況上。明外凡能知佛常不為利養所轉。尚復可依。況於四人而不依耶。次從依法者即是法性去總會四依。又三。初就今教會。二舉今昔相對會。三結會。初文又二。先會次結。初還依問次第會之。文自為四。初依法為三雙。一雙標。二釋釋。三雙結。初依法者即妙有之法。不依聲聞之人。即雙標也。法性者即如來。聲聞者即有為。是雙釋也。雙結可尋。次文二。初會依義者。覺了即般若。不羸劣即法身。滿足即解脫。昔教解脫具則無身智身智在則解脫不滿。又不得是三寶。次不依語下又二。先明無理之語。後明亂正之語。初文者如佛所說。貪求無厭去有二解。一云此是佛說外道經中之言。二解是佛自說經生凡夫之過。不得依此為行。次又復唱言下是亂正之語。三釋依智不依識。若知法身是常即是真智。若言無常即是識著。四釋了義為三。一標宗。二歷法。三辨宗。初約一大乘兩緣來望為了不了。次又聲聞下是歷法有五雙相對。大小常無常大小所說食不食滅不滅可尋。三聲聞乘下辨宗。初辨小後辨大。各有標釋結。次如是下總結。復次依義下第二今昔相對會通釋前兩依文句相涉。人謂但三文為三。</w:t>
      </w:r>
    </w:p>
    <w:p>
      <w:pPr>
        <w:keepNext/>
        <w:spacing w:before="40" w:after="40"/>
      </w:pPr>
      <w:r>
        <w:rPr>
          <w:b/>
          <w:sz w:val="17"/>
        </w:rPr>
        <w:t>한국어 직역</w:t>
      </w:r>
    </w:p>
    <w:p>
      <w:pPr>
        <w:pStyle w:val="TranslationText"/>
        <w:keepLines w:val="0"/>
      </w:pPr>
      <w:r>
        <w:t>다만 그것이 단 열매와 독 있는 열매라는 것만 알 수 있으니, 지계와 범계를 비유한다. 여인은 어리석은 범부로서 사물의 겉모습에 집착하는 이를 비유하고, 어린아이는 지혜 없는 시주를 비유한다. “어디서 열매를 얻었는가”라고 묻는 것은 그 근본을 추궁하는 것이다. 웃고 버리고 가는 것은 거짓임을 알고 버리는 것을 비유한다. “선남자여, 대중은” 이하가 합비이다. 여덟 가지 부정물을 받는 것은 가라가(迦羅迦)에 합하고, 부정물을 받지 않는 것은 진두가(鎮頭迦)에 합한다. 계를 지키는 이와 허무는 이가 함께 사는 것은 두 열매가 같은 숲에 있는 것에 합한다. 어떤 우바새가 교설에 의거하여 묻고, 다음에 기타원(祇洹)을 인용하여 증거로 삼는다. 다음 함께 살도록 허락하지 않는 것 등은 지혜 있는 이의 질문에 합한다. “만약 받는 자가 있으면 스스로를 허물고 남을 그르친다” 이하는 위의 웃고 버리고 가는 것에 합한다. 셋째 “비유하면 성과 같다” 이하는 천안으로 가리는 것이며, 그 가운데 둘이 있다. 먼저 비유하고 뒤에 합한다. 설산은 열반의 상주하는 묘리를 비유하고, 약은 열반에 의거하여 세운 청정한 행을 비유한다. 약 파는 사람은 간사하고 교활하게 일을 맡은 이를 비유하고, 약을 뒤섞는 것은 계를 허문 이를 분별하지 못함을 비유한다. 분별하지 못한 이가 약을 사는 것은 지혜 없는 시주를 비유한다. “가섭이여” 이하에서 가명승은 뒤섞인 약에 합하고, 진실한 승가는 묘약에 합하며, 육안은 분별하지 못하는 이에 합하고, 천안이라야 비로소 분별할 수 있다. 천안은 단지 거짓을 분별하는 것만이 아니라, 그 원인을 보고 마땅히 예배하고 보시하지 말아야 함을 안다. 또한 그 과보도 볼 수 있으므로, 마땅히 예배하고 보시하지 않아야 한다. 셋째 “가섭이 부처님께 아뢰었다”는 이해하여 받아들이는 것이다. 처음에는 칭탄하고 다음에는 정수리에 받든다(운운). “부처님께서 말씀하신 것과 같이” 이하는 제8 회통이다. 예전에는 네 법에 의지하였고 지금은 네 사람에게 의지한다. 글에는 질문과 답이 있다. 질문도 또 둘이다. 먼저 옛 의지처를 들고, 다음으로 회통해 주기를 청한다. 처음 옛 의지처에 대해 말하면, 『아함경』에는 다음의 차례로 나온다. 법에 의지하고 사람에게 의지하지 말며, 요의에 의지하고 불요의에 의지하지 말며, 뜻에 의지하고 말에 의지하지 말며, 지혜에 의지하고 식에 의지하지 말라. 지금 가섭이 열거한 차례와는 다르다. 양 무제는 말한다. 이 글을 기준으로 삼아야 한다. 여러 법사들은 말한다. 지금 경은 옛 사의를 제시한 것이므로 『아함경』을 기준으로 삼아야 한다. 혹은 경을 기록한 사람이 잘못했다고 말하기도 한다. 혹은 예전에는 비록 요의였어도 지금에 견주면 미요의이므로 요의를 뒤에 놓았다고 말한다. 이제 우선 『아함경』의 차례를 해석한다. 옛 사람은 무상하므로 의지할 수 없고, 법은 항상하므로, 법에 의지할 수 있다. 법에는 소승과 대승이 있고 대승법은 요의이므로 마땅히 의지해야 한다. 말은 집착을 일으키면 의지할 필요가 없고, 말 아래의 뜻을 깨달으면 뜻의 본체에는 집착이 없으므로, 마땅히 뜻에 의지해야 한다. 식은 집착하고 지혜는 이해하므로 지혜에 의지한다. “이와 같은 네 법은 네 종류의 사람이 아니다” 이하가 바로 회통을 청하는 부분이다. 다음 “부처님께서 말씀하셨다” 이하의 답도 둘이다. 먼저 개별적으로 회통하고 뒤에 총괄하여 회통한다. 개별적으로 회통하는 까닭은, 바로 지금의 ‘사람에게 의지한다’와 옛날의 ‘법에 의지한다’는 두 말이 서로 반대되기 때문이다. 그러므로 특별히 개별 회통이 필요하며, 글은 넷으로 나뉜다. 첫째 사람과 법을 회통하여 법에 의지하는 것이 곧 사람에게 의지하는 것임을 밝히고, 둘째 옛날 사람에게 의지하지 말라고 한 것은 법이 없는 사람에게 의지하지 말라는 것이며, 셋째 지금 사람에게 의지하라는 것은 여전히 법을 지닌 사람에게 의지하라는 것이고, 넷째 아래 것을 들어 위를 견준다. 처음 법에 의지함이 곧 사람에게 의지한다는 것은 사람과 법이 다르지 않기 때문이다. 흥황은 말한다. 예전에는 법으로 사람을 가렸으므로 끝내 다시 지혜에 의지하게 하였고, 지금은 사람으로 법을 가리므로 끝내 다시 사람에게 의지하게 한다. 옛 사람을 이미 깨뜨렸으니 옛 법도 또한 제거되고, 지금의 사람을 이미 세웠으니 지금의 법은 마땅히 취해야 한다. 다만 지금의 사람과 법은 둘이 아니다. 옛 사람은 곧 성문과 연각이니 어찌 이 사람들에게 의지하겠는가. 옛 법은 곧 방편의 반자교이다. 만약 깨닫지 못한다면 또한 이 법을 깨뜨려야 하고, 만약 깨달았다면 이 법을 없애지 않는다. 다음 “만약 다시 어떤 이가” 이하는 옛날 법 없는 사람에게 의지하지 않음을 밝힌다. 셋째 “위에서 말한 바와 같이” 이하는 지금 법 있는 사람에게 의지함을 밝힌다. 또 넷으로 나뉜다. 첫째 마땅히 의지해야 함을 제시하고, 둘째 의지해야 하는 까닭을 해석하며, 셋째 덕을 찬탄하고, 넷째 찬탄한 네 가지를 해석한다. “만약 어떤 사람이 능히” 이하는 아래 것을 들어 위를 견주는 것이다. 외범부가 부처님의 상주를 알고 이양에 흔들리지 않음을 밝히니, 그조차도 오히려 의지할 수 있다. 하물며 네 사람에게 어찌 의지하지 않겠는가. 다음 “법에 의지한다는 것은 곧 법성이다” 이하가 네 의지를 총괄하여 회통하는 것이다. 또 셋으로 나뉜다. 처음은 지금의 교에 의거하여 회통하고, 둘째 지금과 옛것을 서로 대비하여 회통하며, 셋째 회통을 결론짓는다. 처음 글도 또 둘이다. 먼저 회통하고 다음에 결론짓는다. 처음에는 질문의 차례에 따라 다시 회통한다. 글은 저절로 넷으로 나뉜다. 처음 ‘법에 의지함’은 세 쌍으로 나뉜다. 첫째 한 쌍으로 표방하고, 둘째 해석하여 밝히며, 셋째 한 쌍으로 결론짓는다. 처음 법에 의지한다는 것은 곧 묘유의 법이고, 성문의 사람에게 의지하지 않는다는 것이다. 이것이 곧 한 쌍의 표방이다. 법성은 곧 여래이고, 성문은 곧 유위이다. 이것이 한 쌍의 해석이다. 한 쌍의 결론은 글에서 찾을 수 있다. 다음 글은 둘이다. 처음 ‘뜻에 의지함’을 회통하면, 깨달아 앎은 곧 반야이고, 쇠약하지 않음은 곧 법신이며, 충족은 곧 해탈이다. 옛 교에서는 해탈이 갖추어지면 몸과 지혜가 없고, 몸과 지혜가 있으면 해탈이 완전하지 않았다. 또 삼보도 얻지 못하였다. 다음 “말에 의지하지 않는다” 이하도 둘이다. 먼저 이치 없는 말을 밝히고, 뒤에 바른 것을 어지럽히는 말을 밝힌다. 처음 글은 “부처님께서 말씀하신 바와 같이”이다. “탐하여 구함에 싫증이 없다” 이하에는 두 해석이 있다. 첫째, 이것은 부처님께서 외도 경전 속의 말을 인용하여 말씀하신 것이라 하고, 둘째 해석은 부처님께서 스스로 경을 설하시며 범부의 허물을 말씀한 것이라 한다. 이것을 의지하여 행해서는 안 된다. 다음 “또 다시 말하기를” 이하는 바른 것을 어지럽히는 말이다. 셋째는 ‘지혜에 의지하고 식에 의지하지 않음’을 해석한다. 법신이 상주함을 알면 곧 참된 지혜이고, 무상하다고 말하면 곧 식의 집착이다. 넷째 요의를 해석하는 것은 셋이다. 첫째 종지를 표방하고, 둘째 여러 법을 차례로 들며, 셋째 종지를 판별한다. 처음은 하나의 대승을 두 종류의 근기에 비추어 요의와 불요의로 삼는다. 다음 “또 성문” 이하는 여러 법을 드는 것으로 다섯 쌍을 서로 대비한다. 대·소, 상·무상, 대승과 소승의 설, 먹음과 먹지 않음, 멸과 불멸은 글에서 찾을 수 있다. 셋째 “성문승” 이하는 종지를 판별한다. 먼저 소승을 판별하고 뒤에 대승을 판별한다. 각각 표방·해석·결론이 있다. 다음 “이와 같이” 이하는 총괄하여 결론짓는다. “또 뜻에 의지한다” 이하가 둘째로 지금과 옛것을 대비하여 회통하는 부분인데, 앞의 두 의지에 대한 해석 문구가 서로 얽혀 있다. 사람들은 다만 세 부분이라고 여기니, 글을 셋으로 나눈다.</w:t>
      </w:r>
    </w:p>
    <w:p>
      <w:pPr>
        <w:pStyle w:val="EditorialNote"/>
      </w:pPr>
      <w:r>
        <w:t>교감·번역 메모 | [구문·의미 불확실] 人謂但三文為三은 구두가 압축되어 있어 “사람들은 다만 세 부분이라 하여 글을 셋으로 나눈다”로 직역하였다.</w:t>
      </w:r>
    </w:p>
    <w:p>
      <w:pPr>
        <w:keepNext/>
        <w:spacing w:before="40" w:after="40"/>
      </w:pPr>
      <w:r>
        <w:rPr>
          <w:b/>
          <w:sz w:val="17"/>
        </w:rPr>
        <w:t>원문</w:t>
      </w:r>
    </w:p>
    <w:p>
      <w:pPr>
        <w:pStyle w:val="SourceText"/>
        <w:keepLines w:val="0"/>
      </w:pPr>
      <w:r>
        <w:t>初兩依共釋。次釋第三。三釋第四。初共釋為三。一釋依義兼明依法。次釋不依人。三釋不依語。此初第一偏明依義。次此後即不明依語。但語勢相仍。仍明不依人。又明依義即是依法。是故無別依法之文。但有不依人。此即第一偏明依義法者。名常下釋法也。後具結二種。若有說言不可見下釋不依人。若復有人下釋不依語。依智者下二別釋第三依。依智不依識。所言識作識受無和合僧者但有識著作因受識著之果皆是生死。則無常住一體之僧。三依了義者別釋第四依。明了不了。若言有四緣得畜八不淨。即是了義。一無檀越。二時饑。三建立。四淨施解者不同。一云具此四緣方乃得畜。二云隨一皆得。三云前三一一皆得畜之。但須淨施。淨施一事既不可無。是則皆須二緣得畜若說有時非時皆聽畜者。為不了義三分即是三藏。我為肉眼下第三結會也。或時肉天兩眼相對。則是障內外。或法慧相對。此論照真俗異。今以肉慧相對者。此論凡聖之殊。</w:t>
      </w:r>
    </w:p>
    <w:p>
      <w:pPr>
        <w:keepNext/>
        <w:spacing w:before="40" w:after="40"/>
      </w:pPr>
      <w:r>
        <w:rPr>
          <w:b/>
          <w:sz w:val="17"/>
        </w:rPr>
        <w:t>한국어 직역</w:t>
      </w:r>
    </w:p>
    <w:p>
      <w:pPr>
        <w:pStyle w:val="TranslationText"/>
        <w:keepLines w:val="0"/>
      </w:pPr>
      <w:r>
        <w:t>처음 두 의지를 함께 해석하고, 다음 셋째를 해석하며, 셋째 넷째를 해석한다. 처음 함께 해석하는 것은 셋이다. 첫째 뜻에 의지함을 해석하면서 법에 의지함도 겸하여 밝히고, 다음 사람에게 의지하지 않음을 해석하며, 셋째 말에 의지하지 않음을 해석한다. 이 첫 번째는 뜻에 의지함을 치우쳐 밝힌 것이다. 다음 이 뒤에는 곧 말에 의지하지 않음을 따로 밝히지 않고, 다만 문세가 서로 이어져, 이어 사람에게 의지하지 않음을 밝힌다. 또 뜻에 의지함이 곧 법에 의지함임을 밝히므로, 별도로 ‘법에 의지함’의 글이 없다. 다만 ‘사람에게 의지하지 않음’만 있다. 이것이 곧 첫 번째로 뜻과 법에 의지함을 치우쳐 밝힌 것이며, “상주라고 이름한다” 이하는 법을 해석한 것이다. 뒤에서 두 가지를 함께 결론짓는다. “만약 어떤 이가 보이지 않는다고 말한다면” 이하는 사람에게 의지하지 않음을 해석한다. “만약 다시 어떤 사람이” 이하는 말에 의지하지 않음을 해석한다. “지혜에 의지한다” 이하가 둘째로 세 번째 의지를 따로 해석하는 것이다. 곧 지혜에 의지하고 식에 의지하지 않는다는 것이다. 이른바 ‘식이 짓고 식이 받으며 화합승이 없다’는 것은, 다만 식의 집착이 원인을 짓고 식의 집착이라는 과보를 받는 것이므로 모두 생사이다. 그러므로 상주하는 일체삼보의 승가는 없다. 셋째 ‘요의에 의지한다’는 넷째 의지를 따로 해석하는 것이다. 요의와 불요의를 밝힌다. 만약 네 가지 인연이 있으면 여덟 부정물을 소유할 수 있다고 말하는 것이 곧 요의이다. 첫째 단월이 없고, 둘째 때가 흉년이며, 셋째 건립이고, 넷째 정신(淨施)인데 해석자들의 견해가 같지 않다. 첫째는 이 네 인연을 모두 갖추어야 비로소 소유할 수 있다고 하고, 둘째는 그중 하나만 있어도 모두 가능하다고 하며, 셋째는 앞의 세 가지는 각각 하나만으로도 소유할 수 있지만, 다만 반드시 정신해야 한다고 한다. 정신이라는 한 가지는 없을 수 없으므로, 그렇다면 모두 두 인연이 있어야 소유할 수 있다. 만약 때와 때 아님을 가리지 않고 언제나 소유하도록 허락한다고 말한다면, 그것은 불요의이며 삼분은 곧 삼장교이다. “내가 육안을 위하여” 이하는 셋째 회통의 결론이다. 혹은 육안과 천안을 서로 대비하면, 이는 안과 밖의 장애를 논한 것이고, 혹은 법안과 혜안을 서로 대비하면, 이는 진제와 속제를 비추는 차이를 논한 것이다. 지금 육안과 혜안을 서로 대비한 것은, 범부와 성인의 차이를 논한 것이다.</w:t>
      </w:r>
    </w:p>
    <w:p>
      <w:pPr>
        <w:pStyle w:val="EditorialNote"/>
      </w:pPr>
      <w:r>
        <w:t>교감·번역 메모 | [구문·의미 불확실] 所言識作識受의 구두와 주어 관계가 압축되어 있어 문맥에 따라 직역하였다.</w:t>
      </w:r>
    </w:p>
    <w:p>
      <w:pPr>
        <w:pStyle w:val="EditorialNote"/>
      </w:pPr>
      <w:r>
        <w:t>교감·번역 메모 | [구문·의미 불확실] 淨施는 율장 문맥의 기술어로 보이며 세부 제도적 의미는 현 원문만으로 확정하기 어려워 주의 항목으로 남긴다.</w:t>
      </w:r>
    </w:p>
    <w:p>
      <w:pPr>
        <w:pStyle w:val="EditorialNote"/>
      </w:pPr>
      <w:r>
        <w:t>교감·번역 메모 | [구문·의미 불확실] 三分即是三藏의 三分이 가리키는 범위가 압축되어 있어 원문대로 두었다.</w:t>
      </w:r>
    </w:p>
    <w:p>
      <w:pPr>
        <w:pStyle w:val="SmallMeta"/>
        <w:jc w:val="center"/>
      </w:pPr>
      <w:r>
        <w:t>大般涅槃經疏卷第十  |  『대반열반경소』 권제10</w:t>
      </w:r>
    </w:p>
    <w:p>
      <w:r>
        <w:br w:type="page"/>
      </w:r>
    </w:p>
    <w:p>
      <w:pPr>
        <w:pStyle w:val="Heading1"/>
        <w:jc w:val="left"/>
      </w:pPr>
      <w:r>
        <w:t>大般涅槃經疏卷第十一  |  『대반열반경소』 권제11</w:t>
      </w:r>
    </w:p>
    <w:p>
      <w:pPr>
        <w:pStyle w:val="SmallMeta"/>
      </w:pPr>
      <w:r>
        <w:t>隋章安頂法師撰  |  수나라 장안(章安)의 정법사(頂法師)가 찬술하였다.</w:t>
      </w:r>
    </w:p>
    <w:p>
      <w:pPr>
        <w:pStyle w:val="SmallMeta"/>
      </w:pPr>
      <w:r>
        <w:t>唐天台沙門湛然再治  |  당(唐) 천태 사문 담연(湛然)이 다시 다듬음</w:t>
      </w:r>
    </w:p>
    <w:p>
      <w:pPr>
        <w:pStyle w:val="Heading2"/>
      </w:pPr>
      <w:r>
        <w:t>邪正品  |  사정품(邪正品)</w:t>
      </w:r>
    </w:p>
    <w:p>
      <w:pPr>
        <w:pStyle w:val="Heading2"/>
        <w:keepNext/>
      </w:pPr>
      <w:r>
        <w:t>문단 019  ·  [0099c18]</w:t>
      </w:r>
    </w:p>
    <w:p>
      <w:pPr>
        <w:keepNext/>
        <w:spacing w:before="40" w:after="40"/>
      </w:pPr>
      <w:r>
        <w:rPr>
          <w:b/>
          <w:sz w:val="17"/>
        </w:rPr>
        <w:t>원문</w:t>
      </w:r>
    </w:p>
    <w:p>
      <w:pPr>
        <w:pStyle w:val="SourceText"/>
        <w:keepLines w:val="0"/>
      </w:pPr>
      <w:r>
        <w:t>[0099c18] 邪者魔也。正者聖也。邪魔多種。謂邪惡邪俗邪偏邪漸。邪惡者闡提謗法四重五逆十惡四趣等果是也。文云。聽畜八種不淨即謗佛。執九部經謂無方等即謗法。若欲行淫應脫法服。即犯四重。此等名為邪惡。邪俗者通謂二十五有。因緣煩惱業陰天魔等是。文云。依因父母愛欲和合生育是身。愛即煩惱是身即陰。以有漏形作無漏身即是天魔。往昔苦行即是業等即其義也。邪偏者謂聲聞緣覺。無常苦空邪曲涅槃等是。文云。如來無常變異宣說無我即其義也。邪漸者謂分別歷別棄捨二邊別求中道。亦三昧魔菩提心魔等是。文云。如來於諸外道邪論無所知。於世間湯藥無所知。無所知故故名如來。於刀割香塗不生憎愛。唯能處中故名如來。即是其義。正者名聖。聖正多種。謂執正善正真正方正。對於四邪以論四正。四邪既出於文翻邪即正不俟更論。此四邪四正即四悉意。邪惡尤重眾邪之根即世界也。邪俗之邪為清升者。立此名字即為人也。邪偏偏破生死入涅槃即對治也。邪漸所到之處即是常住。從歷別門立此邪名即第一義。正亦如是執正是魔是欲界主執正。欲界即世界也。善正是世間之善。為成眾善即為人也。真正是出世之法。對破世間方乃名正。是次第大乘能到實相。實相即第一義。通塗邪正其相如是。今經所指兩法兩人。謂魔經魔律。持魔經律是為四魔。此意則寬該前諸邪正亦四種佛經佛律。持佛經律是為四正。則冠前四正。從此立名故言邪正品。此品答前迦葉問。云何知天魔為眾作留難。如來波旬說云何分別知。然四依有廣大之德。邪正有分別之能。雖二義相成。而四依答廣大邪正答分別。兩品備有形聲兩偽。而前品多明形亂。後品多明聲亂(云云)。文為五。一略明邪正。二廣明邪正。三論義。四領解。五述成。初略中有問有答。問則牒上四依。答則出邪三寶。魔即邪佛。所說即邪法。受持者即邪僧。如百論迦毘羅自謂為佛所說。</w:t>
      </w:r>
    </w:p>
    <w:p>
      <w:pPr>
        <w:keepNext/>
        <w:spacing w:before="40" w:after="40"/>
      </w:pPr>
      <w:r>
        <w:rPr>
          <w:b/>
          <w:sz w:val="17"/>
        </w:rPr>
        <w:t>한국어 직역</w:t>
      </w:r>
    </w:p>
    <w:p>
      <w:pPr>
        <w:pStyle w:val="TranslationText"/>
        <w:keepLines w:val="0"/>
      </w:pPr>
      <w:r>
        <w:t>사(邪)란 마(魔)이다. 정(正)이란 성(聖)이다. 사마에는 여러 종류가 있으니, 사악·사속·사편·사점이라 한다. 사악이란 일천제·방법·사중·오역·십악과 사악취의 과보 등이 그것이다. 글에서 말한다. 여덟 가지 부정물을 소유하도록 허락하는 것은 곧 부처님을 비방하는 것이고, 구부경만을 집착하여 방등이 없다고 하는 것은 곧 법을 비방하는 것이며, 만약 음행을 하려면 법복을 벗어야 한다고 하는 것은, 곧 사중죄를 범하는 것이다. 이와 같은 것을 사악이라고 한다. 사속이란 널리 이십오유를 말한다. 인연·번뇌·업·음·천마 등이 이것이다. 글에서 말한다. 부모의 애욕이 화합한 인연에 의지하여 이 몸이 생육된다. 애는 곧 번뇌이고 이 몸은 곧 음이며, 유루의 형상을 가지고 무루의 몸인 듯하는 것은 곧 천마이다. 옛날의 고행은 곧 업 등이니, 바로 그 뜻이다. 사편이란 성문과 연각을 말한다. 무상·고·공과 비뚤어진 열반 등이 그것이다. 글에서 말한다. 여래는 무상하고 변이하며 무아를 설한다고 하는 것이 바로 그 뜻이다. 사점이란 분별하여 차례차례 지나가며 양변을 버리고 따로 중도를 구하는 것을 말한다. 또한 삼매마·보리심마 등이 이것이다. 글에서 말한다. 여래는 여러 외도의 삿된 논설을 알지 못하고, 세간의 탕약도 알지 못하며, 아는 바가 없기 때문에 여래라 이름한다고 한다. 칼로 베거나 향을 바르는 데에도 미움과 사랑을 일으키지 않고, 오직 중도에 처할 수 있기 때문에 여래라 한다는 것이 바로 그 뜻이다. 정(正)은 성(聖)이라 이름한다. 성정에도 여러 종류가 있으니, 집정·선정·진정·방정이라 한다. 네 가지 사에 대하여 네 가지 정을 논한다. 네 가지 사가 이미 글에 나왔으니 사를 뒤집으면 곧 정이므로 다시 논할 필요가 없다. 이 네 가지 사와 네 가지 정은 곧 사실단의 뜻이다. 사악은 특히 무거워 여러 사의 뿌리가 되니 곧 세계실단이고, 사속의 사는 청정하게 올라가는 이를 위하여 이 명칭을 세운 것이니 곧 위인실단이다. 사편은 생사를 치우쳐 깨뜨리고 열반에 들어가니 곧 대치실단이다. 사점이 도달하는 곳은 곧 상주이며, 차별의 문을 따라 이 사의 명칭을 세우니 곧 제일의실단이다. 정도 또한 이와 같다. 집정은 마인데 욕계의 주인이 집착하는 정이다. 욕계는 곧 세계이다. 선정은 세간의 선이고, 여러 선을 성취시키기 위한 것이므로 곧 위인이다. 진정은 출세간의 법이고, 세간을 대치하여 깨뜨려야 비로소 정이라 이름하니, 이는 차제대승으로서 능히 실상에 이른다. 실상은 곧 제일의이다. 널리 통하는 사정의 모습은 이와 같다. 지금 이 경에서 가리키는 것은 두 법과 두 사람이다. 곧 마의 경과 마의 율이며, 마의 경과 율을 지니는 이들이 곧 네 마이다. 이 뜻은 넓어서 앞의 여러 사정도 포괄하며, 또한 네 종류의 불경과 불율도 있다. 불경과 불율을 지니는 이들이 곧 네 정이다. 그러므로 앞의 네 정을 모두 포괄한다. 이로부터 이름을 세웠으므로 「사정품」이라 한다. 이 품은 앞에서 가섭이 물은 것에 답한다. “어떻게 천마가 대중에게 장애를 만드는 줄 알며, 여래의 설과 파순의 설을 어떻게 분별하여 아는가”라는 질문이다. 그런데 사의에는 광대한 덕이 있고, 사정에는 분별하는 능력이 있다. 비록 두 뜻이 서로 이루어 주지만, 사의는 광대함에 답하고 사정은 분별에 답한다. 두 품에는 모두 형상과 소리라는 두 거짓이 갖추어져 있으나, 앞 품은 형상으로 어지럽히는 것을 많이 밝히고, 뒤 품은 소리로 어지럽히는 것을 많이 밝힌다(운운). 글은 다섯으로 나뉜다. 첫째 사정을 간략히 밝히고, 둘째 사정을 널리 밝히며, 셋째 뜻을 논하고, 넷째 이해하여 받아들이며, 다섯째 그것을 인증한다. 처음 간략히 밝히는 데에는 질문과 답이 있다. 질문은 위의 사의를 거듭 들고, 답은 삿된 삼보를 제시한다. 마는 곧 삿된 부처이고, 그가 설한 것은 곧 삿된 법이며, 그것을 받아 지니는 자는 곧 삿된 승가이다. 『백론』의 가비라가 스스로 부처라고 일컫고 설한 것과 같다.</w:t>
      </w:r>
    </w:p>
    <w:p>
      <w:pPr>
        <w:pStyle w:val="EditorialNote"/>
      </w:pPr>
      <w:r>
        <w:t>교감·번역 메모 | 以有漏形作無漏身은 마가 유루의 형상으로 무루의 성인 모습을 가장한다는 문맥에 따라 옮겼다.</w:t>
      </w:r>
    </w:p>
    <w:p>
      <w:pPr>
        <w:pStyle w:val="EditorialNote"/>
      </w:pPr>
      <w:r>
        <w:t>교감·번역 메모 | [구문·의미 불확실] 為清升者의 구문이 다소 불분명하여 문맥상 “청정하게 올라가는 이를 위하여”로 직역하였다.</w:t>
      </w:r>
    </w:p>
    <w:p>
      <w:pPr>
        <w:pStyle w:val="EditorialNote"/>
      </w:pPr>
      <w:r>
        <w:t>교감·번역 메모 | 如百論迦毘羅自謂為佛所說은 구두에 따라 의미가 달라질 수 있어 원문을 보존하였다.</w:t>
      </w:r>
    </w:p>
    <w:p>
      <w:pPr>
        <w:keepNext/>
        <w:spacing w:before="40" w:after="40"/>
      </w:pPr>
      <w:r>
        <w:rPr>
          <w:b/>
          <w:sz w:val="17"/>
        </w:rPr>
        <w:t>원문</w:t>
      </w:r>
    </w:p>
    <w:p>
      <w:pPr>
        <w:pStyle w:val="SourceText"/>
        <w:keepLines w:val="0"/>
      </w:pPr>
      <w:r>
        <w:t>弟子等為此惑亂須上四依。迦葉白佛去。二廣說邪正。有問有答。問中雙問邪正三寶云何分別如文。上問云何知天魔為眾作留難。是問形亂。如來波旬說云何分別知。此問聲亂。今問魔及所說即上兩問。而言隨魔行者即是徒黨還隨魔作形聲兩亂。廣答文為二。先答形亂。次答聲亂。初云七百年者正法。千年。由度女人減五百年。六百七百入像法時。摩耶經云六百年馬鳴出。七百年龍樹出。是時魔盛。即有四依。魔有有漏通。能變為四部四果及佛色像。猶如獵師外被袈裟內懷殺害。魔亦如是。外為聖像內挾邪謀。夫無漏在心不在於色。云何言作無漏之形。聖人有無漏威儀亦是無漏五陰故魔學之。從是波旬當作是說下。二是明聲亂文為五。一亂佛身。二亂結戒。三亂佛德。四亂經律。五亂罪福。初亂佛身者。又四。一亂生。二亂行。三亂入廟。四亂納妃。初文者若言實生是魔說。言不生生是佛說。次就行中亦應例爾。今不爾者。明不行是魔說。行是佛說。何者。魔邪常欲隱佛之德顯佛之過。名亂佛行。入廟納妃皆如文。從佛在舍衛去。是亂結戒如文。六十四能者。佛有三十二相。外道夸毘謂倍勝佛。故云有六十四能。又佛有三十二相并業。</w:t>
      </w:r>
    </w:p>
    <w:p>
      <w:pPr>
        <w:keepNext/>
        <w:spacing w:before="40" w:after="40"/>
      </w:pPr>
      <w:r>
        <w:rPr>
          <w:b/>
          <w:sz w:val="17"/>
        </w:rPr>
        <w:t>한국어 직역</w:t>
      </w:r>
    </w:p>
    <w:p>
      <w:pPr>
        <w:pStyle w:val="TranslationText"/>
        <w:keepLines w:val="0"/>
      </w:pPr>
      <w:r>
        <w:t>제자 등이 이 때문에 미혹되고 어지러워지므로 위의 사의가 필요하다. “가섭이 부처님께 아뢰었다” 이하가 둘째 사정을 널리 설하는 부분이다. 질문과 답이 있다. 질문 가운데서는 삿됨과 바름의 삼보를 함께 물어 어떻게 분별하는지를 묻는데, 글과 같다. 위의 질문인 “어떻게 천마가 대중에게 장애를 만드는 줄 아는가”는 형상으로 어지럽히는 것을 물은 것이고, “여래의 설과 파순의 설을 어떻게 분별하여 아는가”는 소리로 어지럽히는 것을 물은 것이다. 지금 마와 그가 설한 것을 묻는 것은 곧 위의 두 질문이고, “마를 따라 행하는 자”라고 한 것은 곧 그 무리들이 다시 마를 따라 형상과 소리의 두 어지러움을 만드는 것이다. 널리 답하는 글은 둘로 나뉜다. 먼저 형상으로 어지럽히는 것에 답하고, 다음 소리로 어지럽히는 것에 답한다. 처음 “칠백 년”이라고 한 것은 정법이 천 년이기 때문이다. 여인을 제도한 까닭에 오백 년이 줄었으므로, 육백·칠백 년이면 상법에 들어가는 때이다. 『마야경』에서는 육백 년에 마명(馬鳴)이 나오고, 칠백 년에 용수(龍樹)가 나온다고 하였다. 이때 마가 성대하므로, 곧 사의가 있게 된다. 마에게는 유루의 신통이 있어, 능히 사부대중·사과와 부처의 형상으로 변할 수 있다. 마치 사냥꾼이 겉으로 가사를 입었으나 속으로 살해할 마음을 품는 것과 같다. 마도 또한 이와 같다. 겉으로는 성인의 모습을 하고 속으로는 삿된 계책을 품는다. 무루는 마음에 있는 것이지 색에 있는 것이 아니다. 어찌하여 무루의 형상을 만든다고 말하는가. 성인에게는 무루의 위의가 있고 또한 무루의 오음도 있으므로 마가 그것을 흉내 낸다. “이때 파순이 마땅히 이와 같이 말할 것이다” 이하가 둘째 소리로 어지럽히는 것을 밝히는 부분이며, 글은 다섯이다. 첫째 부처의 몸을 어지럽히고, 둘째 계율의 제정을 어지럽히며, 셋째 부처의 덕을 어지럽히고, 넷째 경과 율을 어지럽힌다. 다섯째 죄와 복을 어지럽힌다. 처음 부처의 몸을 어지럽히는 것은 또 넷으로 나뉜다. 첫째 탄생을 어지럽히고, 둘째 행적을 어지럽히며, 셋째 사당에 들어간 일을 어지럽히고, 넷째 왕비를 맞이한 일을 어지럽힌다. 처음 글에서 실제로 태어났다고 말하면 마의 설이고, 나지 않으면서 난다고 말하면 부처님의 설이다. 다음 행적에 대해서도 마땅히 이와 같이 견주어야 한다. 그런데 지금 그렇게 하지 않은 것은, 행하지 않았다고 말하는 것이 마의 설이고, 행하였다고 말하는 것이 부처님의 설임을 밝힌 것이다. 왜 그런가. 삿된 마는 언제나 부처님의 덕은 감추고 부처님의 허물을 드러내려 하기 때문이다. 이를 부처님의 행적을 어지럽힌다고 한다. 사당에 들어간 것과 왕비를 맞은 것은 모두 글과 같다. “부처님께서 사위국에 계실 때” 이하가 계율의 제정을 어지럽히는 부분으로 글과 같다. “예순네 가지 능력”이란, 부처님께 서른두 상이 있는데, 외도가 과장하여 자신들은 부처보다 배나 뛰어나다고 하므로, 예순네 가지 능력이 있다고 말한 것이다. 또 부처님의 서른두 상에 그 업을 합하면,</w:t>
      </w:r>
    </w:p>
    <w:p>
      <w:pPr>
        <w:pStyle w:val="EditorialNote"/>
      </w:pPr>
      <w:r>
        <w:t>교감·번역 메모 | [구문·의미 불확실] 六百七百入像法時는 앞뒤 연대 계산과 함께 재검토가 필요한 압축 문장이다.</w:t>
      </w:r>
    </w:p>
    <w:p>
      <w:pPr>
        <w:pStyle w:val="EditorialNote"/>
      </w:pPr>
      <w:r>
        <w:t>교감·번역 메모 | 無漏五陰은 성인의 위의와 오음을 설명하는 문맥에 따라 원문 용어를 그대로 살렸다.</w:t>
      </w:r>
    </w:p>
    <w:p>
      <w:pPr>
        <w:pStyle w:val="EditorialNote"/>
      </w:pPr>
      <w:r>
        <w:t>교감·번역 메모 | 并業이 삼십이상 각각의 업을 뜻하는지 총괄적 업을 뜻하는지 불명확하다.</w:t>
      </w:r>
    </w:p>
    <w:p>
      <w:pPr>
        <w:keepNext/>
        <w:spacing w:before="40" w:after="40"/>
      </w:pPr>
      <w:r>
        <w:rPr>
          <w:b/>
          <w:sz w:val="17"/>
        </w:rPr>
        <w:t>원문</w:t>
      </w:r>
    </w:p>
    <w:p>
      <w:pPr>
        <w:pStyle w:val="SourceText"/>
        <w:keepLines w:val="0"/>
      </w:pPr>
      <w:r>
        <w:t>外道攀對求等故立六十四能。三從若有說言去。是亂佛德。此中明佛不知好惡不別冤親。刀割香塗悉不欣惡。如即人云刺眼不眴。此以癡意亂德。四從若有說言如來為我者。是亂經律。初通就經律作亂。後就常無常作亂如文。五從復有人言去。是亂罪福。文為三番。初明正。次明邪。三更明正。初比丘自知非聖。答云非聖是則無犯。次從復有說言無波羅夷去是邪。三從若復說言於諸戒中去。更明正。若過一法者。說戒時最初問清淨不。三唱不答。即犯妄語(云云)。一切眾生雖有佛性要因持戒者。佛性是正因。持戒是因緣(云云)。迦葉白佛去。是第三論義。文有三番。一論佛性。二論過人。三論夢覺。初番先問(云云)。次答中。如來或說我。或說無我。是名中道者。中論云諸法實相中。無我非無我。我無我皆是假名。言我是假。言無我是實。非我非無我即是中道。次第二番問答先問次答。答中先明犯。次明不犯。後重明犯如文(云云)。第三番問答中二。先問次答。夢淫無罪寤已應悔。若寤已贊歎得罪大品中意亦爾(云云)。摩訶楞伽此云赤色。與下文被服赤色相違云何通。解云。下文說未制戒時。此中說制戒後。又一解。赤亦多種。大赤則遮如乾陀。輕赤此則不遮(云云)。迦葉白佛去。第四是領解。第五述成。</w:t>
      </w:r>
    </w:p>
    <w:p>
      <w:pPr>
        <w:keepNext/>
        <w:spacing w:before="40" w:after="40"/>
      </w:pPr>
      <w:r>
        <w:rPr>
          <w:b/>
          <w:sz w:val="17"/>
        </w:rPr>
        <w:t>한국어 직역</w:t>
      </w:r>
    </w:p>
    <w:p>
      <w:pPr>
        <w:pStyle w:val="TranslationText"/>
        <w:keepLines w:val="0"/>
      </w:pPr>
      <w:r>
        <w:t>외도가 이에 견주어 동등함을 구했으므로 예순네 능력을 세운 것이다. 셋째 “만약 어떤 이가 말하기를” 이하는 부처님의 덕을 어지럽히는 것이다. 이 가운데서는 부처님이 좋고 나쁨을 알지 못하고 원수와 친한 이를 분별하지 못하며, 칼로 베거나 향을 발라도 모두 좋아하거나 싫어하지 않는다고 밝힌다. 마치 곧 어떤 사람이 “눈을 찔러도 깜박이지 않는다”고 말하는 것과 같다. 이는 어리석은 뜻으로 부처의 덕을 어지럽히는 것이다. 넷째 “만약 어떤 이가 말하기를, 여래가 나를 위하여” 이하는 경과 율을 어지럽히는 것이다. 처음에는 경과 율을 통틀어 어지럽히고, 뒤에는 상과 무상을 가지고 어지럽히는데 글과 같다. 다섯째 “또 어떤 사람이 말하기를” 이하는 죄와 복을 어지럽히는 것이다. 글은 세 차례로 나뉜다. 처음은 바름을 밝히고, 다음은 삿됨을 밝히며, 셋째 다시 바름을 밝힌다. 처음 비구가 스스로 자신이 성인이 아님을 알고, “성인이 아니다”라고 답하면 범함이 없다. 다음 “또 어떤 이가 말하기를 바라이는 없다” 이하는 삿됨이다. 셋째 “만약 다시 어떤 이가 여러 계 가운데” 이하는 다시 바름을 밝힌다. “만약 한 법을 지나쳤다”는 것은, 계율을 설할 때 맨 처음 “청정한가”라고 묻고, 세 번 외쳐도 대답하지 않으면, 곧 망어죄를 범한다는 것이다(운운). 일체 중생에게 비록 불성이 있으나 반드시 지계라는 인연을 필요로 한다는 것은, 불성이 정인이고, 지계가 인연이라는 뜻이다(운운). “가섭이 부처님께 아뢰었다” 이하는 셋째 논의이다. 글에는 세 차례가 있다. 첫째 불성을 논하고, 둘째 사람을 뛰어넘는 말에 대해 논하며, 셋째 꿈과 깨어 있음에 대해 논한다. 첫 번째는 먼저 묻는다(운운). 다음 답 가운데, 여래가 혹은 아(我)를 말하고, 혹은 무아를 말하는 것이 중도라고 이름하는 까닭은, 『중론』에서 “제법의 실상 가운데에는 아도 없고 무아도 없다”고 하였기 때문이다. 아와 무아는 모두 가명이다. 아라고 말하는 것은 가이고, 무아라고 말하는 것은 실이며, 아도 아니고 무아도 아닌 것이 곧 중도이다. 다음 두 번째 문답은 먼저 묻고 다음에 답한다. 답 가운데 먼저 범함을 밝히고, 다음 범하지 않음을 밝히며, 뒤에 다시 범함을 밝히는데 글과 같다(운운). 세 번째 문답은 둘이다. 먼저 묻고 다음에 답한다. 꿈에서 음행한 것은 죄가 없으나 깨어난 뒤에는 마땅히 뉘우쳐야 한다. 만약 깨어난 뒤에 그것을 찬탄하면 죄를 얻는다. 『대품』의 뜻도 또한 이와 같다(운운). 마하릉가(摩訶楞伽)는 여기 말로 적색이라는 뜻이다. 아래 글의 “붉은 옷을 입는다”는 말과 서로 어긋나는데 어떻게 회통할 것인가. 해석하여 말한다. 아래 글은 아직 계율을 제정하지 않았을 때를 말하고, 여기서는 계율을 제정한 뒤를 말한다. 또 다른 해석은, 적색에도 여러 종류가 있어서, 짙은 적색은 건타(乾陀)와 같이 금지하지만, 옅은 적색은 금지하지 않는다고 한다(운운). “가섭이 부처님께 아뢰었다” 이하는 넷째 이해하여 받아들이는 것이고, 다섯째는 부처님이 인증하는 것이다.</w:t>
      </w:r>
    </w:p>
    <w:p>
      <w:pPr>
        <w:pStyle w:val="EditorialNote"/>
      </w:pPr>
      <w:r>
        <w:t>교감·번역 메모 | [판독 불확실] [구문·의미 불확실] 如即人云은 판독·구두가 불확실하여 문맥상 최소한으로 직역하였다.</w:t>
      </w:r>
    </w:p>
    <w:p>
      <w:pPr>
        <w:pStyle w:val="EditorialNote"/>
      </w:pPr>
      <w:r>
        <w:t>교감·번역 메모 | [구문·의미 불확실] 若過一法은 뒤의 포살 문맥과 연결하여 옮겼으나 정확한 율문 대응은 재검토가 필요하다.</w:t>
      </w:r>
    </w:p>
    <w:p>
      <w:pPr>
        <w:pStyle w:val="EditorialNote"/>
      </w:pPr>
      <w:r>
        <w:t>교감·번역 메모 | 摩訶楞伽를 적색으로 풀이하는 음의 관계는 원문 해석을 그대로 따랐다.</w:t>
      </w:r>
    </w:p>
    <w:p>
      <w:pPr>
        <w:pStyle w:val="EditorialNote"/>
      </w:pPr>
      <w:r>
        <w:t>교감·번역 메모 | 乾陀는 색명 또는 관련 음사로 보이나 정확한 지시 대상은 불명확하다.</w:t>
      </w:r>
    </w:p>
    <w:p>
      <w:pPr>
        <w:pStyle w:val="Heading2"/>
      </w:pPr>
      <w:r>
        <w:t>四諦品  |  사제품(四諦品)</w:t>
      </w:r>
    </w:p>
    <w:p>
      <w:pPr>
        <w:pStyle w:val="Heading2"/>
        <w:keepNext/>
      </w:pPr>
      <w:r>
        <w:t>문단 020  ·  [0100c19]</w:t>
      </w:r>
    </w:p>
    <w:p>
      <w:pPr>
        <w:keepNext/>
        <w:spacing w:before="40" w:after="40"/>
      </w:pPr>
      <w:r>
        <w:rPr>
          <w:b/>
          <w:sz w:val="17"/>
        </w:rPr>
        <w:t>원문</w:t>
      </w:r>
    </w:p>
    <w:p>
      <w:pPr>
        <w:pStyle w:val="SourceText"/>
        <w:keepLines w:val="0"/>
      </w:pPr>
      <w:r>
        <w:t>[0100c19] 此品。答上云何諸調御心喜說真諦。舊云佛昔隨情但說有量四諦。止在界內聖心不暢。今緣常住說無量四諦。出三界外故佛心喜。亦名有為無為四諦。亦名有作無作四諦。今問。有量出分段不出變易。無量亦不出變易。不出既同俱是有量。量與無量是對小大兩緣何足為喜。又有量是有為者。那言三是有為一是無為。若爾有為義不成。若無量是無為者。那得猶有變易生死。解言。不為分段身命所為故言無為。不無三相。若爾實非無為。無為不成。無作亦壞。勝鬘雖有此之名教別為一緣。不得用彼無量四諦釋此經文義不相會。舊又明五時四諦初時約事如苦是逼迫相(云云)。第二時至第四時約理。如五受陰洞達空無所有。是苦義義即是理。解言。入觀之時亡名絕相無此四事。藉四方便故言四諦。如見諦入真無八忍八智但緣一滅。言忍智者。從方便為名。為此義故四時不明佛性。佛心不喜。第五時以智為諦。文云無苦而有真實故說佛性。佛心則喜。今問若還是前有量無量已如前難。若非有量無量復是何諦則無別名。既無別名則無別理。復何用此以釋今經。今明此品與聖行品有同有異。聖行具明四種四諦。今文但明一實四諦。其相云何。佛性實相遍一切處。能於四事明了實相乃可稱諦。若不了者倒而非諦。經有明文何須致惑。謂知如來甚深境界常住不變。微密法身。名之為諦。此乃且舉佛果為端。實通一切畜生地獄陰界諸入。悉了常住法身不。變名苦聖諦。於不淨中而生真智。不壞正法名集聖諦。於斷滅中識如來藏名滅聖諦。明識三寶及正解脫名道聖諦。諦非四數約四了諦故名四諦。如來出世元為說此。覆相今開塗乳獲洗故言心喜說真諦。</w:t>
      </w:r>
    </w:p>
    <w:p>
      <w:pPr>
        <w:keepNext/>
        <w:spacing w:before="40" w:after="40"/>
      </w:pPr>
      <w:r>
        <w:rPr>
          <w:b/>
          <w:sz w:val="17"/>
        </w:rPr>
        <w:t>한국어 직역</w:t>
      </w:r>
    </w:p>
    <w:p>
      <w:pPr>
        <w:pStyle w:val="TranslationText"/>
        <w:keepLines w:val="0"/>
      </w:pPr>
      <w:r>
        <w:t>이 품은 위에서 “어떻게 여러 조어사가 마음 기뻐하며 진제를 설하는가”라고 물은 것에 답한다. 옛 해석에서는 부처님이 예전에는 중생의 뜻을 따라 다만 유량사제를 설하였고, 그것은 계내에 머물러 성인의 마음이 시원하게 펼쳐지지 못했으나, 지금은 상주에 의거하여 무량사제를 설하여 삼계 밖으로 나가게 하므로 부처님의 마음이 기쁘다고 하였다. 또 유위·무위 사제라고도 하고, 또 유작·무작 사제라고도 한다. 이제 묻는다. 유량은 분단생사에서는 벗어나지만 변역생사에서는 벗어나지 못하고, 무량도 또한 변역생사에서 벗어나지 못한다. 벗어나지 못함이 같으니 모두 유량이다. 유량과 무량은 소승과 대승이라는 두 종류의 근기에 대한 것일 뿐인데 어찌 기뻐할 만하겠는가. 또 유량이 유위라면, 어찌하여 세 가지는 유위이고 하나는 무위라고 말하는가. 그렇다면 유위라는 뜻이 성립하지 않는다. 만약 무량이 무위라면, 어찌 여전히 변역생사가 있을 수 있는가. 해석하여 말한다. 분단의 몸과 목숨에 의해 지어진 것이 아니므로 무위라고 말하는 것이며, 삼상이 없는 것은 아니다. 그렇다면 실제로는 무위가 아니므로, 무위라는 뜻이 성립하지 않고, 무작이라는 뜻도 무너진다. 『승만경』에 비록 이러한 명교가 있지만 별도로 한 종류의 근기를 위한 것이므로, 그 무량사제를 가지고 이 경의 글을 해석해서는 안 된다. 뜻이 서로 맞지 않기 때문이다. 옛 해석에서는 또 오시의 사제를 밝히면서 첫 번째 시기에는 사에 의거하니, 예컨대 고는 핍박하는 상이라고 하였다(운운). 두 번째 시기부터 네 번째 시기까지는 이치에 의거하며, 예컨대 오수음이 공하여 아무것도 없음을 통달하는 것과 같다. 이것이 고의 뜻이고, 뜻은 곧 이치이다. 해석하여 말한다. 관에 들어갈 때에는 이름을 잊고 상을 끊으므로 이 네 가지 일이 없지만, 네 가지 방편을 빌리기 때문에 사제라고 말한다. 견제하여 진리에 들어갈 때 팔인·팔지가 따로 없고 다만 하나의 멸을 반연하는 것과 같다. 인과 지라고 말하는 것은 방편을 따라 이름한 것이다. 이러한 뜻 때문에 네 번째 시기까지는 불성을 밝히지 않았고, 부처님의 마음도 기뻐하지 않았다. 다섯 번째 시기에는 지혜를 제로 삼는다. 글에서 “고는 없으나 진실이 있으므로 불성을 설한다”고 하였으니, 부처님의 마음이 곧 기뻐한다. 이제 묻는다. 만약 여전히 앞의 유량·무량이라면 이미 앞에서 논박한 바와 같고, 만약 유량·무량이 아니라면 다시 무슨 사제인가. 그렇다면 별도의 명칭이 없게 된다. 이미 별도의 명칭이 없다면 별도의 이치도 없고, 또 어찌 이것을 가지고 지금 이 경을 해석하겠는가. 지금은 이 품과 「성행품」이 같은 점도 있고 다른 점도 있음을 밝힌다. 「성행품」에서는 네 종류의 사제를 갖추어 밝히지만, 지금 글에서는 다만 일실사제만을 밝힌다. 그 모습은 어떠한가. 불성의 실상은 일체처에 두루한다. 네 가지 일에서 실상을 분명히 알아야 비로소 제라 할 수 있다. 만약 분명히 알지 못하면 전도일 뿐 제가 아니다. 경에 분명한 글이 있는데 어찌 미혹을 일으킬 필요가 있는가. 곧 여래의 심심한 경계가 상주하여 변하지 않음을 알고, 미묘하고 은밀한 법신을 아는 것을 제라고 이름한다. 이는 우선 불과를 단서로 든 것일 뿐이며, 실제로는 일체의 축생·지옥·음·계·제입에까지 통한다. 모두 상주하는 법신이 변하지 않음을 분명히 아는 것을 고성제라고 이름한다. 부정한 것 가운데서 진실한 지혜를 내고, 정법을 무너뜨리지 않는 것을 집성제라고 한다. 단멸 가운데서 여래장을 아는 것을 멸성제라고 하고, 삼보와 정해탈을 분명히 아는 것을 도성제라고 한다. 제 자체가 넷이라는 수에 있는 것은 아니고 네 가지를 통해 제를 깨닫기 때문에 사제라고 이름한다. 여래가 세상에 나온 본래 뜻은 이것을 설하기 위해서이다. 예전에는 모습을 덮었으나 지금은 열어 보이니, 우유를 발라 씻음을 얻은 것과 같으므로 “마음 기뻐하며 진제를 설한다”고 한 것이다.</w:t>
      </w:r>
    </w:p>
    <w:p>
      <w:pPr>
        <w:pStyle w:val="EditorialNote"/>
      </w:pPr>
      <w:r>
        <w:t>교감·번역 메모 | 五受陰洞達空無所有는 오수음의 공성을 통달한다는 문맥으로 직역하였다.</w:t>
      </w:r>
    </w:p>
    <w:p>
      <w:pPr>
        <w:pStyle w:val="EditorialNote"/>
      </w:pPr>
      <w:r>
        <w:t>교감·번역 메모 | [구문·의미 불확실] 見諦入真無八忍八智但緣一滅은 논서적 교학 배경을 전제한 압축 구문이므로 직역을 유지하였다.</w:t>
      </w:r>
    </w:p>
    <w:p>
      <w:pPr>
        <w:pStyle w:val="EditorialNote"/>
      </w:pPr>
      <w:r>
        <w:t>교감·번역 메모 | [구문·의미 불확실] 塗乳獲洗는 비유의 정확한 원전 문맥이 압축되어 있어 원문을 보존하고 직역하였다.</w:t>
      </w:r>
    </w:p>
    <w:p>
      <w:pPr>
        <w:keepNext/>
        <w:spacing w:before="40" w:after="40"/>
      </w:pPr>
      <w:r>
        <w:rPr>
          <w:b/>
          <w:sz w:val="17"/>
        </w:rPr>
        <w:t>원문</w:t>
      </w:r>
    </w:p>
    <w:p>
      <w:pPr>
        <w:pStyle w:val="SourceText"/>
        <w:keepLines w:val="0"/>
      </w:pPr>
      <w:r>
        <w:t>從此立名故言四諦品。文為二。初明四諦。二領解。初四諦即為四章。章章各六。但有次第不次第之殊。苦諦六者。一明惑。二明惑果。三明解。四明解果。五結解。六結惑。一即是四四即是一。名不思議。此文明矣。初明惑又兩。先直明苦。後不解故苦。下明苦有三種。一是苦非諦非實。二是苦是諦非實。三非苦非諦是實(云云)。當知是人必墮下是明惑果。若有能知下是明解。若一經耳下是明解果。若如是知下結解。若不知下結惑。次集章亦六。次第如前此初明惑。以是不知下明惑果。若有深智下明解。以是因緣下明解果。又牒昔迷舉非顯是。若能知下結解。若人不能下結惑。次滅諦章亦六次第小異。初明惑。言多修空者。一是二乘沈空二是外道撥無。即是多修空。次修苦滅者是明解。亦應言逆聲聞而偏語外道。有二義。一前來以訶聲聞。二聲聞乖理即是外道。若有修習下明惑果。若有不作下明解果。若能如是下結解。若有不能下結惑。道諦章亦六還如前次第。但後結小異。初即明惑先出所惑。次正明惑。以是因緣下明惑果。若能發心下明解。乘此一念下明解果。若有人言三寶無常下結惑。若修是法下結解。實結道滅。言四諦者。道滅是四諦之後當於第四。</w:t>
      </w:r>
    </w:p>
    <w:p>
      <w:pPr>
        <w:keepNext/>
        <w:spacing w:before="40" w:after="40"/>
      </w:pPr>
      <w:r>
        <w:rPr>
          <w:b/>
          <w:sz w:val="17"/>
        </w:rPr>
        <w:t>한국어 직역</w:t>
      </w:r>
    </w:p>
    <w:p>
      <w:pPr>
        <w:pStyle w:val="TranslationText"/>
        <w:keepLines w:val="0"/>
      </w:pPr>
      <w:r>
        <w:t>이로부터 이름을 세웠으므로 「사제품」이라 한다. 글은 둘로 나뉜다. 처음은 사제를 밝히고, 둘째는 이해하여 받아들인다. 처음 사제는 곧 네 장으로 나뉜다. 각 장마다 각각 여섯이 있다. 다만 차례가 같고 다른 차이만 있다. 고제의 여섯은, 첫째 미혹을 밝히고, 둘째 미혹의 과보를 밝히며, 셋째 이해를 밝히고, 넷째 이해의 과보를 밝히며, 다섯째 이해를 결론짓고, 여섯째 미혹을 결론짓는다. 하나가 곧 넷이고 넷이 곧 하나이니, 이를 불가사의라고 이름한다. 이 글에서 분명하다. 처음 미혹을 밝히는 것도 둘이다. 먼저 곧바로 고를 밝히고, 뒤에는 이해하지 못하기 때문에 고가 됨을 밝힌다. 아래에서는 고에 세 종류가 있음을 밝힌다. 첫째 고이지만 제도 아니고 실도 아니며, 둘째 고이면서 제이지만 실은 아니고, 셋째 고도 아니고 제도 아니면서 실이다(운운). “마땅히 이 사람은 반드시 떨어질 줄 알아야 한다” 이하는 미혹의 과보를 밝힌다. “만약 능히 아는 이가 있다면” 이하는 이해를 밝히고, “만약 한 번 귀를 거치면” 이하는 이해의 과보를 밝히며, “만약 이와 같이 안다면” 이하는 이해를 결론짓고, “만약 알지 못하면” 이하는 미혹을 결론짓는다. 다음 집제의 장도 또한 여섯이다. 차례는 앞과 같고 이것이 처음 미혹을 밝히는 것이다. “이것을 알지 못하기 때문에” 이하는 미혹의 과보를 밝히고, “만약 깊은 지혜가 있는 이라면” 이하는 이해를 밝히며, “이러한 인연 때문에” 이하는 이해의 과보를 밝힌다. 또 옛 미혹을 거듭 들어 그릇된 것을 들어 옳은 것을 드러낸다. “만약 능히 안다면” 이하는 이해를 결론짓고, “만약 사람이 능히 하지 못하면” 이하는 미혹을 결론짓는다. 다음 멸제의 장도 또한 여섯인데 차례가 조금 다르다. 처음은 미혹을 밝힌다. “공을 많이 닦는다”라고 한 것은, 첫째 이승이 공에 빠지는 것이고 둘째 외도가 무를 주장하는 것이다. 이것이 곧 공을 많이 닦는 것이다. 다음 “고멸을 닦는다”는 것은 이해를 밝힌다. 또한 마땅히 성문을 거슬러 말해야 할 터인데 외도만 치우쳐 말한 것은 두 뜻이 있다. 첫째 앞에서 이미 성문을 꾸짖었기 때문이고, 둘째 성문도 이치에 어긋나면 곧 외도와 같기 때문이다. “만약 수행하는 이가 있다면” 이하는 미혹의 과보를 밝히고, “만약 짓지 않는 이가 있다면” 이하는 이해의 과보를 밝히며, “만약 능히 이와 같이 한다면” 이하는 이해를 결론짓고, “만약 능히 하지 못하는 이가 있다면” 이하는 미혹을 결론짓는다. 도제의 장도 또한 여섯이며 다시 앞의 차례와 같다. 다만 뒤의 결론이 조금 다르다. 처음 곧 미혹을 밝히는데 먼저 미혹되는 대상을 제시하고, 다음 바로 미혹을 밝힌다. “이러한 인연 때문에” 이하는 미혹의 과보를 밝히고, “만약 능히 마음을 낸다면” 이하는 이해를 밝히며, “이 한 생각을 타고” 이하는 이해의 과보를 밝힌다. “만약 어떤 사람이 삼보가 무상하다고 말한다면” 이하는 미혹을 결론짓고, “만약 이 법을 닦는다면” 이하는 이해를 결론짓는다. 실제로는 도와 멸을 함께 결론짓는다. “사제”라고 말한 것은, 도와 멸이 사제의 뒤에 있으므로 마땅히 네 번째에 해당한다.</w:t>
      </w:r>
    </w:p>
    <w:p>
      <w:pPr>
        <w:pStyle w:val="EditorialNote"/>
      </w:pPr>
      <w:r>
        <w:t>교감·번역 메모 | [구문·의미 불확실] 道滅是四諦之後當於第四는 “도·멸”의 배열 설명이 압축되어 있어 최종 교열 시 경문 대조가 필요하다.</w:t>
      </w:r>
    </w:p>
    <w:p>
      <w:pPr>
        <w:keepNext/>
        <w:spacing w:before="40" w:after="40"/>
      </w:pPr>
      <w:r>
        <w:rPr>
          <w:b/>
          <w:sz w:val="17"/>
        </w:rPr>
        <w:t>원문</w:t>
      </w:r>
    </w:p>
    <w:p>
      <w:pPr>
        <w:pStyle w:val="SourceText"/>
        <w:keepLines w:val="0"/>
      </w:pPr>
      <w:r>
        <w:t>迦葉白佛去二是領解。</w:t>
      </w:r>
    </w:p>
    <w:p>
      <w:pPr>
        <w:keepNext/>
        <w:spacing w:before="40" w:after="40"/>
      </w:pPr>
      <w:r>
        <w:rPr>
          <w:b/>
          <w:sz w:val="17"/>
        </w:rPr>
        <w:t>한국어 직역</w:t>
      </w:r>
    </w:p>
    <w:p>
      <w:pPr>
        <w:pStyle w:val="TranslationText"/>
        <w:keepLines w:val="0"/>
      </w:pPr>
      <w:r>
        <w:t>“가섭이 부처님께 아뢰었다” 이하는 둘째로 이해하여 받아들이는 부분이다.</w:t>
      </w:r>
    </w:p>
    <w:p>
      <w:pPr>
        <w:pStyle w:val="Heading2"/>
      </w:pPr>
      <w:r>
        <w:t>四倒品  |  사도품</w:t>
      </w:r>
    </w:p>
    <w:p>
      <w:pPr>
        <w:pStyle w:val="Heading2"/>
        <w:keepNext/>
      </w:pPr>
      <w:r>
        <w:t>문단 021  ·  [0101b21]</w:t>
      </w:r>
    </w:p>
    <w:p>
      <w:pPr>
        <w:keepNext/>
        <w:spacing w:before="40" w:after="40"/>
      </w:pPr>
      <w:r>
        <w:rPr>
          <w:b/>
          <w:sz w:val="17"/>
        </w:rPr>
        <w:t>원문</w:t>
      </w:r>
    </w:p>
    <w:p>
      <w:pPr>
        <w:pStyle w:val="SourceText"/>
        <w:keepLines w:val="0"/>
      </w:pPr>
      <w:r>
        <w:t>[0101b21] 倒者惑也。上云醉人眩亂日月迴轉。況顯惑義但倒數不定。或一二三四八乃至眾多。一者只是無明虛妄羅籠自繞。二者是見想取著而致毀傷。三者癡心心倒狂狷想倒分別見倒。四者常樂我淨偽藝無實。八者無常樂我淨瓦礫非真。眾多者但涅槃佛性畢竟清淨非倒非諦。從解惑因緣而說倒諦。先佛出世破倒之教遺法在世。時去聖遠執字亡旨。不知方便藥變成毒。即起常樂我淨四倒。佛初出世投無常藥而倒瀉之。病去藥存執之為是。迷佛方便起無常等。佛觀是病應用常等以治其病。若後末世常等為病。傳付後佛乃能治之。通亘前後皆名四倒。若治常等則如昔教。治無常等如哀歎品。此品但明迷惑之病。若其解病即能解藥。離倒無諦。緣宜別說。故明四倒。文明八倒以四題品。經家從略就合為四。今從合題者欲對四諦使相成故。近論三品相成。魔說佛說總論邪正。四諦別明正解。四倒別明邪惑。若但解諦倒者如偏識人。入單知杌人非具足知。不名正善具成就。不能作善業。雙解邪正倒諦俱通。即是正善具成就。能作善業業者即如來性。次第相成合為四倒。其義則便故言四倒品。文為二。先明四倒。後領解。初就四倒。即為四章。初章為三。一出苦境。二出苦體。三結。於佛果非苦為苦此即是惑應招苦報。遂言是解即是苦中生於樂想。無常變異者謂佛行苦。捨身入滅謂佛壞苦。彼言如來是常謂為倒。無常謂為諦。我若說言下。正是倒心樂生苦想(云云)。無常常想即第二倒。境中雙舉二想。體中偏釋一想。上已雙舉不欲煩文亦出倒境。後明倒體并結可見。所言不修者。即是不修般若空慧。後二倒可尋。第二領解又二。先領解。後述迷。別論取撥無因果名邪見。迦葉久無通取一切倒心為邪。</w:t>
      </w:r>
    </w:p>
    <w:p>
      <w:pPr>
        <w:keepNext/>
        <w:spacing w:before="40" w:after="40"/>
      </w:pPr>
      <w:r>
        <w:rPr>
          <w:b/>
          <w:sz w:val="17"/>
        </w:rPr>
        <w:t>한국어 직역</w:t>
      </w:r>
    </w:p>
    <w:p>
      <w:pPr>
        <w:pStyle w:val="TranslationText"/>
        <w:keepLines w:val="0"/>
      </w:pPr>
      <w:r>
        <w:t>도(倒)란 미혹이다. 위에서는 술 취한 사람이 어지러워 해와 달이 도는 것처럼 보인다고 하였다. 비유로 미혹의 뜻을 드러냈지만, 도(倒)의 수는 일정하지 않다. 혹 하나·둘·셋·넷·여덟이며, 나아가 매우 많기도 하다. 하나란 다만 무명이 허망하게 얽어 스스로를 둘러싸는 것이다. 둘이란 견(見)과 상(想)이 집착하여 마침내 훼손을 일으키는 것이다. 셋이란 어리석은 마음인 심도(心倒), 미쳐 날뛰는 상도(想倒), 분별하는 견도(見倒)이다. 넷이란 상·락·아·정이 거짓 기예와 같아 실재하지 않는 것이다. 여덟이란 무상·락·아·정이 기와와 자갈과 같아 참되지 않은 것이다. 많다고 한 것은, 다만 열반과 불성은 필경 청정하여 도도 아니고 제도 아니라는 뜻이다. 이해와 미혹의 인연을 따라 도와 제를 말한다. 먼저 출세하신 부처님이 전도를 깨뜨리는 가르침을 남겨 세상에 전하였다. 시대가 지나 성인과 멀어지자 글자에 집착하고 뜻을 잃었다. 방편을 알지 못하여 약이 도리어 독으로 변했다. 그리하여 상·락·아·정의 네 전도를 일으켰다. 부처님이 처음 세상에 나오셔서 무상의 약을 투여해 그 전도를 쏟아내게 하였다. 병은 사라졌으나 약이 남자 그것을 옳다고 집착하였다. 부처님의 방편을 미혹하여 무상 등의 전도를 일으켰다. 부처님은 이 병을 살펴 상 등의 법을 써서 그 병을 다스려야 한다고 보셨다. 만약 훗날 말세에 상 등이 다시 병이 된다면, 뒤에 출세할 부처님께 전하여야 비로소 다스릴 수 있다. 앞뒤 시대를 통틀어 모두 사도라 한다. 상 등의 전도를 다스리는 것은 옛 가르침과 같고, 무상 등의 전도를 다스리는 것은 「애탄품」과 같다. 이 품은 다만 미혹이라는 병을 밝힌다. 그 병을 이해하면 곧 약도 이해할 수 있다. 전도를 떠나 따로 제가 있는 것은 아니다. 인연에 맞추어 따로 설할 뿐이다. 그러므로 사도를 밝힌다. 본문에서는 여덟 전도를 밝히면서도 네 전도로 품명을 삼았다. 경을 편집한 이는 간략함을 따라 합쳐 넷으로 하였다. 지금 합한 명칭을 따른 것은 사제와 서로 성립시키려는 까닭이다. 가까이 보면 세 품이 서로 성립한다. 마설과 불설은 총체적으로 사와 정을 논하고, 「사제품」은 따로 정해를 밝히며, 「사도품」은 따로 사혹을 밝힌다. 만약 제와 도만 이해한다면 마치 사람을 치우치게 알아보는 것과 같다. 들어가서는 오직 말뚝만 알고 사람은 알지 못하니, 구족하게 안다고 할 수 없다. 이를 정선(正善)이 구족하게 성취되었다고 하지 못하고, 선업도 지을 수 없다. 사와 정, 도와 제를 함께 이해하여 모두 통달하면, 곧 정선이 구족하게 성취된 것이며, 능히 선업을 지을 수 있다. 그 업이 곧 여래성이다. 차례로 서로 성립하므로 합하여 사도라 한다. 그 뜻이 편리하므로 「사도품」이라 한다. 본문은 둘로 나뉜다. 먼저 사도를 밝히고, 뒤에 영해를 밝힌다. 처음 사도를 밝히는 데에는, 곧 네 장이 있다. 첫 장은 셋으로 나뉜다. 첫째 고의 경계를 제시하고, 둘째 고의 자체를 제시하며, 셋째 결론짓는다. 불과는 고가 아닌데도 고라고 여기니, 이것이 곧 미혹이며 마땅히 고보를 초래한다. 그런데도 이것을 해라고 말하니, 곧 고 가운데에서 락이라는 생각을 내는 것이다. ‘무상하여 변이한다’는 것은 부처님의 행고를 말하고, ‘몸을 버리고 열반에 든다’는 것은 부처님의 괴고를 말한다. 저들이 여래는 상이라고 말하는 것을 전도라 하고, 무상이라고 하는 것을 제라 한다. ‘내가 만약 말하기를’ 이하가, 바로 전도된 마음이 락에 대하여 고라는 생각을 내는 부분이다(운운). 무상한 것을 상이라고 생각하는 것이 곧 두 번째 전도이다. 경계 가운데서는 두 생각을 함께 들었고, 자체 가운데서는 한 생각만 치우쳐 해석하였다. 앞에서 이미 둘을 함께 들었으므로 글이 번거로워지는 것을 피하고, 또한 전도의 경계를 제시한 것이다. 뒤에서 전도의 자체를 밝히고 아울러 결론짓는 것은 알 수 있다. 말한 바 ‘닦지 않는다’는 것은, 곧 반야의 공혜를 닦지 않는다는 뜻이다. 뒤의 두 전도는 본문을 따라 알 수 있다. 둘째 영해는 다시 둘로 나뉜다. 먼저 영해하고, 뒤에 미혹을 서술한다. 따로 논하면 인과를 부정하는 것을 사견이라 한다. 가섭은 오래전부터 그런 사견이 없었으므로, 여기서는 모든 전도된 마음을 통틀어 사라고 한 것이다.</w:t>
      </w:r>
    </w:p>
    <w:p>
      <w:pPr>
        <w:pStyle w:val="EditorialNote"/>
      </w:pPr>
      <w:r>
        <w:t>교감·번역 메모 | [용어 검토] 偽藝는 문맥상 참되지 않은 기예·술법이라는 뜻으로 직역하였다. 고정 불교용어 여부는 별도 대조가 필요하다.</w:t>
      </w:r>
    </w:p>
    <w:p>
      <w:pPr>
        <w:pStyle w:val="EditorialNote"/>
      </w:pPr>
      <w:r>
        <w:t>교감·번역 메모 | [판독 불확실] [구문·의미 불확실] [구두·판독 불확실] 入單知杌人非具足知는 문맥상 “들어가서는 한쪽으로 말뚝만 알고 사람은 알지 못한다”는 비유로 읽었다. 원문은 수정하지 않았다.</w:t>
      </w:r>
    </w:p>
    <w:p>
      <w:pPr>
        <w:pStyle w:val="EditorialNote"/>
      </w:pPr>
      <w:r>
        <w:t>교감·번역 메모 | [구문] 迦葉久無通取一切倒心為邪는 가섭에게 인과를 부정하는 별도의 사견은 오래전에 없으므로 여기서는 모든 전도된 마음을 통틀어 邪라 한다는 뜻으로 읽었다.</w:t>
      </w:r>
    </w:p>
    <w:p>
      <w:pPr>
        <w:keepNext/>
        <w:spacing w:before="40" w:after="40"/>
      </w:pPr>
      <w:r>
        <w:rPr>
          <w:b/>
          <w:sz w:val="17"/>
        </w:rPr>
        <w:t>원문</w:t>
      </w:r>
    </w:p>
    <w:p>
      <w:pPr>
        <w:pStyle w:val="SourceText"/>
        <w:keepLines w:val="0"/>
      </w:pPr>
      <w:r>
        <w:t>迦葉猶有(云云)。</w:t>
      </w:r>
    </w:p>
    <w:p>
      <w:pPr>
        <w:keepNext/>
        <w:spacing w:before="40" w:after="40"/>
      </w:pPr>
      <w:r>
        <w:rPr>
          <w:b/>
          <w:sz w:val="17"/>
        </w:rPr>
        <w:t>한국어 직역</w:t>
      </w:r>
    </w:p>
    <w:p>
      <w:pPr>
        <w:pStyle w:val="TranslationText"/>
        <w:keepLines w:val="0"/>
      </w:pPr>
      <w:r>
        <w:t>가섭에게도 오히려 남아 있는 것이 있다(운운).</w:t>
      </w:r>
    </w:p>
    <w:p>
      <w:pPr>
        <w:pStyle w:val="Heading2"/>
      </w:pPr>
      <w:r>
        <w:t>如來性品  |  여래성품</w:t>
      </w:r>
    </w:p>
    <w:p>
      <w:pPr>
        <w:pStyle w:val="Heading2"/>
        <w:keepNext/>
      </w:pPr>
      <w:r>
        <w:t>문단 022  ·  [0101c28]</w:t>
      </w:r>
    </w:p>
    <w:p>
      <w:pPr>
        <w:keepNext/>
        <w:spacing w:before="40" w:after="40"/>
      </w:pPr>
      <w:r>
        <w:rPr>
          <w:b/>
          <w:sz w:val="17"/>
        </w:rPr>
        <w:t>원문</w:t>
      </w:r>
    </w:p>
    <w:p>
      <w:pPr>
        <w:pStyle w:val="SourceText"/>
        <w:keepLines w:val="0"/>
      </w:pPr>
      <w:r>
        <w:t>[0101c28] 此題。不標佛而言如來者。允同三世。三世諸佛皆初號如來。又舉初以標後。又如名不異破諸異計。又如來即佛佛即如來。故言如來性品。四悉檀(云云)。又如來是極果之勝號。性是至理之本名。非但極果名曰如來。眾生本性亦名如來。又如來擬果。性擬於因。雖因果雙列。意在於因。故言如來性品。又果之本性性隱難辨。舉顯以目隱故言如來性品。又性理含藏備種種性善惡三乘。舉勝棄劣故言如來性品。又如來名通。夫有心者悉未來如來。四依開士猶如如來。十方諸佛同稱如來。就一佛之上有化應報法皆稱如來。今文中。正辨如來藏之如來。二十五有悉皆有我。以我同故故名如。以如示人故言來。常不可壞名之為性。從此立名名如來性品。當知此如來藏即佛性也。諸師解藏義不同。論師言佛果在當。即時未有故名為藏。又言佛性眾生心神。心神自能避苦求樂。即是心神。開善云。六法是佛性。義皆不然。此品以如來自性。不以心神。不以六法。又如來藏隱。心神六法皆顯。又如來藏常。心神六法遷變無常。與如來性全不相關。今皆不用。地人云。惑覆於理名之為藏。是義不然。私謂非無一邊但不與此品題合。彼以惑與理異故惑能覆理。今依經一切諸法中悉有安樂性。那得無性之惑覆於無惑之性。不會經旨故不用也。私謂非但惑性相即。一切何所不收。涅槃何法不在。一切眾生即涅槃相。一切國土即涅槃相(云云)。又論人云。當果為性此即在外。六法為性此即在內。地人云。惑覆黎耶此亦是內。興皇云。非內非外偏據正性。地人偏據本有。論人偏據緣了。復據當果果性果果性。</w:t>
      </w:r>
    </w:p>
    <w:p>
      <w:pPr>
        <w:keepNext/>
        <w:spacing w:before="40" w:after="40"/>
      </w:pPr>
      <w:r>
        <w:rPr>
          <w:b/>
          <w:sz w:val="17"/>
        </w:rPr>
        <w:t>한국어 직역</w:t>
      </w:r>
    </w:p>
    <w:p>
      <w:pPr>
        <w:pStyle w:val="TranslationText"/>
        <w:keepLines w:val="0"/>
      </w:pPr>
      <w:r>
        <w:t>이 제목에서, 불(佛)이라 표시하지 않고 여래라고 한 것은, 삼세가 서로 같음을 뜻한다. 삼세의 모든 부처님은 모두 첫 번째 명호를 여래라 한다. 또 첫 번째 명호를 들어 뒤의 여러 명호를 나타낸 것이다. 또 여(如)라는 명칭이 다르지 않음으로써 여러 다른 견해를 깨뜨린다. 또 여래가 곧 불이고 불이 곧 여래이므로, 「여래성품」이라 한다. 사실단의 뜻도 그러하다(운운). 또 여래는 극과의 뛰어난 명호이고, 성은 지극한 이치의 근본 명칭이다. 극과만 여래라 하는 것이 아니라, 중생의 본성 또한 여래라고 한다. 또 여래는 과에 견주고, 성은 인에 견준다. 비록 인과를 함께 열거했지만, 뜻은 인에 있다. 그러므로 「여래성품」이라 한다. 또 과의 근본인 성은 숨겨져 분별하기 어렵다. 드러난 것을 들어 숨은 것을 표시하므로 「여래성품」이라 한다. 또 성의 이치는 감추어 품고 있어 선·악과 삼승의 여러 성을 갖춘다. 뛰어난 것을 들어 열등한 것을 버리므로 「여래성품」이라 한다. 또 여래라는 명칭은 통한다. 무릇 마음이 있는 자는 모두 미래의 여래이다. 사의의 개사도 오히려 여래와 같다. 시방의 모든 부처님도 함께 여래라 불린다. 한 부처님 위에서도 화신·응신·보신·법신이 모두 여래라 불린다. 지금 본문에서는, 바로 여래장의 여래를 분별한다. 이십오유에 모두 아가 있다. 아가 같기 때문에 ‘여(如)’라 하고, 그 여를 사람에게 보이므로 ‘래(來)’라 한다. 항상하여 파괴할 수 없는 것을 성이라 한다. 여기에서 명칭을 세워 「여래성품」이라 한다. 마땅히 이 여래장이 곧 불성임을 알아야 한다. 여러 스승이 장(藏)의 뜻을 해석한 것은 서로 같지 않다. 논사는 부처의 과가 미래에 있으므로, 현재에는 아직 없어서 장이라 한다고 하였다. 또 불성은 중생의 심신이라고 하고, 심신은 스스로 고통을 피하고 즐거움을 구할 수 있으므로, 곧 그것이 심신이라고 하였다. 개선은 말하기를, 여섯 법이 불성이라고 하였다. 이 뜻들은 모두 그렇지 않다. 이 품은 여래의 자성을 말하는 것이지, 심신을 말하는 것이 아니며, 여섯 법을 말하는 것도 아니다. 또 여래장은 숨겨져 있지만, 심신과 여섯 법은 모두 드러나 있다. 또 여래장은 항상하지만, 심신과 여섯 법은 옮겨 변하여 무상하다. 그러므로 여래성과는 전혀 관련되지 않는다. 지금은 모두 취하지 않는다. 지론사는 말하기를, 미혹이 이치를 덮으므로 장이라 한다고 하였다. 이 뜻도 그렇지 않다. 사사로이 생각건대 한 측면이 전혀 없는 것은 아니지만, 다만 이 품의 제목과 맞지 않는다. 그들은 미혹과 이치를 서로 다른 것으로 보았기 때문에 미혹이 이치를 덮을 수 있다고 한다. 지금 경에 의하면 “일체 모든 법 가운데 모두 안락한 성이 있다”고 하였다. 어찌 성이 없는 미혹이 미혹 없는 성을 덮을 수 있겠는가. 경의 뜻을 깨닫지 못했으므로 쓰지 않는다. 사사로이 말하자면 미혹과 성이 서로 즉할 뿐만 아니라, 일체에서 무엇인들 포섭되지 않겠는가. 열반에 어느 법인들 들어 있지 않겠는가. 일체 중생이 곧 열반의 모습이고, 일체 국토가 곧 열반의 모습이다(운운). 또 논사는 말하기를, 미래의 과를 성이라 하니 이것은 곧 밖에 있는 것이고, 여섯 법을 성이라 하니 이것은 곧 안에 있는 것이라 하였다. 지론사는 말하기를, 미혹이 아뢰야를 덮는다고 하니 이것 역시 안에 있는 것이다. 흥황은 말하기를, 안도 아니고 밖도 아니라고 하면서 정성만을 치우쳐 근거로 삼았고, 지론사는 본유만을 치우쳐 근거로 삼았으며, 논사는 연인과 요인만을 치우쳐 근거로 삼고, 또 미래의 과인 과성·과과성에 의거하였으나,</w:t>
      </w:r>
    </w:p>
    <w:p>
      <w:pPr>
        <w:pStyle w:val="EditorialNote"/>
      </w:pPr>
      <w:r>
        <w:t>교감·번역 메모 | [용어] 果性果果性은 불성론에서 과성·과과성을 병기한 전문 표현으로 보고 원문 순서를 그대로 살렸다.</w:t>
      </w:r>
    </w:p>
    <w:p>
      <w:pPr>
        <w:keepNext/>
        <w:spacing w:before="40" w:after="40"/>
      </w:pPr>
      <w:r>
        <w:rPr>
          <w:b/>
          <w:sz w:val="17"/>
        </w:rPr>
        <w:t>원문</w:t>
      </w:r>
    </w:p>
    <w:p>
      <w:pPr>
        <w:pStyle w:val="SourceText"/>
        <w:keepLines w:val="0"/>
      </w:pPr>
      <w:r>
        <w:t>悉為經訶。如盲觸象不會玄旨。今明四句平等清淨無爭故名為如。以四悉檀巧示眾生故名為來。常不變易故名為性。豈獨一法為藏性耶。又人執云。如來藏者不得不有。是義不然。佛性非有非無。非亦有亦無。非非有非無。那得獨言是有。雖非此四有因緣時於一門中作四悉說。故言如來藏者不得不有。以有接斷。以有破常。以有令悟。悟佛性時佛性非有。三門亦爾。云何執有而害三門。如人問橋多爭何益。今明佛性其意若此。若得此意。亦在本性中間極果。亦隱亦顯亦外亦內。如經舍內金藏大小不知。善能掘出宗仰是人。即其義也。問藏性理三云何同異。答只是一義。若欲分別理惑合論名之為藏。全不論惑稱之為理。不可改變稱之為性(云云)。有師。生起五譬。初問二十五有有我不耶。佛舉貧女藏答。明其有我但隱而不顯。若爾何不早說。佛舉毒塗譬之。由常病未歇不得洗乳。前後兩病就眾生論。隱顯塗洗就佛教論。若爾眾生等有何故六道區分升沈碩異。佛舉因鬪失珠。致有悲喜不等。若爾何故鬪耶。佛舉甜藥真正停留在山。寡德所招流乎鹹酢。若爾真味不變誰能毀傷。若叵毀傷則無殺罪。佛舉利钁能穿石砂不損金剛。如佛不可害興心逆罪。性不可毀毀陰得罪。然一答可解何故聯翩。只為佛性難明。須萬斧劈樹。生起五譬是彼之巧思故今存之(云云)。然此一品答上兩問。初答云何作善業。次答能見難見性。此兩相成只由善業能見於性。性由善業。業始性終從終題品。論人解。善業義者假名行人能御善惡。</w:t>
      </w:r>
    </w:p>
    <w:p>
      <w:pPr>
        <w:keepNext/>
        <w:spacing w:before="40" w:after="40"/>
      </w:pPr>
      <w:r>
        <w:rPr>
          <w:b/>
          <w:sz w:val="17"/>
        </w:rPr>
        <w:t>한국어 직역</w:t>
      </w:r>
    </w:p>
    <w:p>
      <w:pPr>
        <w:pStyle w:val="TranslationText"/>
        <w:keepLines w:val="0"/>
      </w:pPr>
      <w:r>
        <w:t>모두 경에서 꾸짖는 바가 된다. 장님이 코끼리를 만지는 것과 같아 현묘한 뜻을 깨닫지 못한 것이다. 지금은 사구가 평등하고 청정하여 다툼이 없는 것을 ‘여(如)’라 하고, 사실단으로 교묘하게 중생에게 보이는 것을 ‘래(來)’라 하며, 항상하여 변하지 않는 것을 성이라 한다. 어찌 유독 한 법만을 장성과 할 수 있겠는가. 또 어떤 사람은 집착하여 말한다. “여래장이라는 것은 반드시 있어야 한다.” 이 뜻도 그렇지 않다. 불성은 유도 아니고 무도 아니며, 역시 유이면서 무도 아니고, 유도 아니고 무도 아닌 것도 아니다. 어찌 유독 있다고만 말할 수 있겠는가. 비록 이 네 가지는 아니지만 인연이 있을 때 한 문 안에서 사실단으로 네 가지를 설한다. 그러므로 “여래장은 반드시 있어야 한다”고 말하는 것이다. 유를 말하여 단견을 받아들이고, 유를 말하여 상견을 깨뜨리며, 유를 말하여 깨닫게 한다. 불성을 깨달을 때 불성은 유가 아니다. 나머지 세 문도 또한 그러하다. 어찌 유에 집착하여 세 문을 해칠 수 있겠는가. 사람이 다리를 물으면서 다툼만 많다면 무슨 이익이 있겠는가. 지금 불성의 뜻을 밝히는 것이 이와 같다. 이 뜻을 얻는다면, 본성에도 있고 중간에도 있으며 극과에도 있다. 또 숨기도 하고 드러나기도 하며, 밖이기도 하고 안이기도 하다. 경에서 집 안의 금장(金藏)을 크고 작은 이들이 알지 못한다고 한 것과 같다. 잘 파내어 드러낼 수 있다면 그 사람을 높여 우러러볼 것이다. 바로 그 뜻이다. 묻는다. 장·성·리는 어떻게 같고 다른가. 답한다. 다만 하나의 뜻이다. 분별하고자 한다면 이치와 미혹을 합하여 논한 것을 장이라 하고, 전혀 미혹을 논하지 않은 것을 리라 하며, 바꿀 수 없는 것을 성이라 한다(운운). 어떤 스승은, 다섯 비유를 생기시켰다. 처음에는 이십오유에 아가 있는가 없는가를 묻고, 부처님은 가난한 여인의 보장 비유를 들어 답하였다. 아가 있기는 하지만 숨어 있어 드러나지 않음을 밝힌 것이다. 그렇다면 왜 일찍 설하지 않았는가. 부처님은 독을 바른 비유를 들었다. 상에 대한 병이 아직 쉬지 않았으므로 우유로 씻을 수 없었던 것이다. 앞뒤의 두 병은 중생에 대해 논한 것이고, 숨기고 드러내며 바르고 씻는 것은 부처님의 가르침에 대해 논한 것이다. 그렇다면 중생에게 똑같이 있는데도 어찌 육도의 차별과 승침이 크게 다른가. 부처님은 다투다가 구슬을 잃는 비유를 들어, 그 때문에 슬픔과 기쁨이 고르지 않게 된다고 하였다. 그렇다면 왜 다투었는가. 부처님은 단 약의 참된 맛은 산에 머물러 있으나, 덕이 적어서 시고 짠 맛으로 흘러간다는 비유를 들었다. 그렇다면 참된 맛이 변하지 않는다면 누가 그것을 훼손할 수 있겠는가. 만약 훼손할 수 없다면 살해죄도 없어야 한다. 부처님은 날카로운 괭이가 돌과 모래를 뚫을 수 있지만 금강을 손상하지는 못한다는 비유를 들었다. 부처님은 해칠 수 없지만 해치려는 마음을 내면 역죄가 되고, 성은 훼손할 수 없지만 음을 훼손하면 죄를 얻는다는 것이다. 그런데 하나의 답으로도 이해할 수 있는데 어찌하여 연달아 여러 답을 하는가. 다만 불성이 밝히기 어렵기 때문이다. 그래서 만 개의 도끼로 나무를 쪼개듯 해야 한다. 다섯 비유를 생기시킨 것은 그 스승의 교묘한 생각이므로 지금 보존한다(운운). 이 한 품은 위의 두 질문에 답한다. 처음에는 “어떻게 선업을 짓는가”에 답하고, 다음에는 “보기 어려운 성을 능히 보는가”에 답한다. 이 둘은 서로 성립한다. 오직 선업으로 말미암아 성을 볼 수 있기 때문이다. 성은 선업으로 말미암고, 업에서 시작하여 성에서 끝나므로 끝을 따라 품명을 삼았다. 논사는 해석하기를, 선업의 뜻은 가명의 행인이 선악을 제어할 수 있는 것이라 하였다.</w:t>
      </w:r>
    </w:p>
    <w:p>
      <w:pPr>
        <w:pStyle w:val="EditorialNote"/>
      </w:pPr>
      <w:r>
        <w:t>교감·번역 메모 | [구문·전거 검토] 如人問橋多爭何益은 비유의 세부 전거가 현 파일만으로 분명하지 않아 문면대로 옮겼다.</w:t>
      </w:r>
    </w:p>
    <w:p>
      <w:pPr>
        <w:pStyle w:val="EditorialNote"/>
      </w:pPr>
      <w:r>
        <w:t>교감·번역 메모 | [자형] 钁은 괭이·곡괭이 계열의 도구를 뜻한다. 원문의 간체형 자형을 그대로 보존하였다.</w:t>
      </w:r>
    </w:p>
    <w:p>
      <w:pPr>
        <w:pStyle w:val="EditorialNote"/>
      </w:pPr>
      <w:r>
        <w:t>교감·번역 메모 | [용어] 假名行人은 논사 계통의 가명적 행위주체를 가리키는 표현으로 ‘가명의 행인’이라 옮겼다.</w:t>
      </w:r>
    </w:p>
    <w:p>
      <w:pPr>
        <w:keepNext/>
        <w:spacing w:before="40" w:after="40"/>
      </w:pPr>
      <w:r>
        <w:rPr>
          <w:b/>
          <w:sz w:val="17"/>
        </w:rPr>
        <w:t>원문</w:t>
      </w:r>
    </w:p>
    <w:p>
      <w:pPr>
        <w:pStyle w:val="SourceText"/>
        <w:keepLines w:val="0"/>
      </w:pPr>
      <w:r>
        <w:t>御善則陶練心神得成正覺。中論人問。生死中有假人此人是佛性不。彼答不得是佛性。即並亦不得是我。既其無我誰御善業。又汝明假者是不自在。我是自在二事相害。地人明。法界之體有善惡用。體用具足在妄惑內。如土覆金無能沮壞。妄惑若爾此用無用何能作業。今明此義如經金藏不可見者。是時不能作於善業。掘出藏已何須善業。耘除草穢。小乘運作非是善業。異人方便示子金藏。於舍掘之。正是能作善業之義。若約六位。初位不能。後位不須。中間四句是作業位。若約四句。隱不能顯不須。亦隱亦顯正能作業。就答善業又二。一明佛性為善業作緣。二明佛性正起善業。初為善業作緣又二。一明業緣。二論義。初業緣中復有問答。問近從四倒品生。一切世間雖說有我不名佛性。出世真我名為佛性。是故興問。二十五有若定有我。有則非有。若定無我誰作善業。故言二十五有有我不耶。佛以兩譬答之。初譬則明本有不可見。次譬不即得說以釋疑。初譬中有法譬合。法說為兩。一本有。二不可見。然佛性非本非當為緣說之。次譬文為四。一譬本有。二譬不可見。三譬緣感。四譬顯說。初文意者窘乏緣了故言貧。有能生力故言女。棲託五陰故言舍。有正佛性故言金。此性包含故言藏。此性廣博故言多。次家人大小不知者。舊解四果聖人為大。三界凡夫為小。此皆不知。中論人云。但菩薩為大。但聲聞為小。亦皆不知。今明人天為小。析空二乘為大。</w:t>
      </w:r>
    </w:p>
    <w:p>
      <w:pPr>
        <w:keepNext/>
        <w:spacing w:before="40" w:after="40"/>
      </w:pPr>
      <w:r>
        <w:rPr>
          <w:b/>
          <w:sz w:val="17"/>
        </w:rPr>
        <w:t>한국어 직역</w:t>
      </w:r>
    </w:p>
    <w:p>
      <w:pPr>
        <w:pStyle w:val="TranslationText"/>
        <w:keepLines w:val="0"/>
      </w:pPr>
      <w:r>
        <w:t>선을 제어하면 심신을 도야하여 정각을 이룰 수 있다는 것이다. 중론인이 묻는다. 생사 가운데 가인이 있는데 이 사람이 불성인가. 그가 답하기를 불성일 수 없다고 하였다. 그렇다면 또한 아라고 할 수도 없다. 이미 아가 없다면 누가 선업을 제어하는가. 또 그대가 말한 가는 자재하지 않은 것이고, 아는 자재한 것이니 두 일이 서로 어긋난다. 지론인은 밝히기를, 법계의 체에 선악의 용이 있고, 체와 용이 갖추어져 망혹 안에 있다고 하였다. 마치 흙이 금을 덮어도 손상시킬 수 없는 것과 같다. 망혹이 그렇다면 이 용은 작용이 없는 것인데 어찌 업을 지을 수 있겠는가. 지금 이 뜻을 밝히면, 경의 금장이 보이지 않는 때에는, 그때 선업을 지을 수 없다. 장물을 파내 드러낸 뒤라면 어찌 선업이 필요하겠는가. 잡초와 더러움을 김매어 없애는 것은, 소승의 작용이지 선업이 아니다. 다른 사람이 방편으로 아들에게 금장을 보여 주어, 집 안에서 그것을 파내게 하는 것이, 바로 능히 선업을 짓는다는 뜻이다. 육위로 말하면, 첫 번째 지위에서는 할 수 없고, 뒤의 지위에서는 필요하지 않다. 중간의 네 지위가 업을 짓는 지위이다. 사구로 말하면, 숨었을 때에는 할 수 없고 드러났을 때에는 필요하지 않으며, 숨기도 하고 드러나기도 하는 것이 바로 능히 업을 짓는 때이다. 선업에 답하는 부분은 다시 둘이다. 첫째 불성이 선업의 연이 됨을 밝히고, 둘째 불성이 바로 선업을 일으킴을 밝힌다. 처음 선업의 연이 됨을 밝히는 데 다시 둘이 있다. 첫째 업의 연을 밝히고, 둘째 논의한다. 처음 업의 연에는 다시 문답이 있다. 질문은 가까이 「사도품」에서 생겨난다. 일체 세간에서 비록 아를 말하지만 불성이라고 하지 않고, 출세간의 참된 아를 불성이라 한다. 그러므로 질문을 일으킨다. 이십오유에 만약 결정코 아가 있다면, 있음은 곧 있음이 아니어야 하고, 만약 결정코 아가 없다면 누가 선업을 짓는가. 그러므로 “이십오유에 아가 있는가 없는가”라고 말한다. 부처님은 두 비유로 답한다. 첫 비유는 본래 있으나 볼 수 없음을 밝히고, 다음 비유는 곧바로 말할 수 없는 이유를 들어 의심을 풀이한다. 첫 비유에는 법설·비유·합이 있다. 법설은 둘로 나뉜다. 첫째 본래 있음이고, 둘째 볼 수 없음이다. 그러나 불성은 본래도 아니고 미래도 아니지만 인연을 따라 그렇게 설한다. 다음 비유의 글은 넷으로 나뉜다. 첫째 본래 있음을 비유하고, 둘째 볼 수 없음을 비유하며, 셋째 연이 감응함을 비유하고, 넷째 드러내어 설함을 비유한다. 첫 부분의 뜻은 궁핍하여 연인과 요인이 없으므로 ‘가난하다’고 하고, 능히 낳는 힘이 있으므로 ‘여인’이라 하며, 오음에 의탁하므로 ‘집’이라 하고, 정인불성이 있으므로 ‘금’이라 하며, 이 성이 포괄하고 품고 있으므로 ‘장’이라 하고, 이 성이 광박하므로 ‘많다’고 한다. 다음으로 집안의 크고 작은 사람이 알지 못한다고 한 것은, 옛 해석에서는 사과의 성인을 큰 자라 하고, 삼계의 범부를 작은 자라 하였다. 이들은 모두 알지 못한다. 중론인은 말하기를, 보살만 큰 자이고, 성문만 작은 자라 하였다. 이들도 모두 알지 못한다. 지금은 인천을 작은 자로 하고, 석공의 이승을 큰 자로 하며,</w:t>
      </w:r>
    </w:p>
    <w:p>
      <w:pPr>
        <w:pStyle w:val="EditorialNote"/>
      </w:pPr>
      <w:r>
        <w:t>교감·번역 메모 | [구문] 中間四句是作業位는 앞의 六位 문맥에서 처음과 끝을 제외한 중간 네 지위를 가리키는 것으로 읽었다.</w:t>
      </w:r>
    </w:p>
    <w:p>
      <w:pPr>
        <w:pStyle w:val="EditorialNote"/>
      </w:pPr>
      <w:r>
        <w:t>교감·번역 메모 | [교학 용어] 析空·體空·但空·出假는 공관의 층위를 가리키는 천태 교학 용어이므로 음역적 한자어를 보존하였다.</w:t>
      </w:r>
    </w:p>
    <w:p>
      <w:pPr>
        <w:keepNext/>
        <w:spacing w:before="40" w:after="40"/>
      </w:pPr>
      <w:r>
        <w:rPr>
          <w:b/>
          <w:sz w:val="17"/>
        </w:rPr>
        <w:t>원문</w:t>
      </w:r>
    </w:p>
    <w:p>
      <w:pPr>
        <w:pStyle w:val="SourceText"/>
        <w:keepLines w:val="0"/>
      </w:pPr>
      <w:r>
        <w:t>析空二乘為小。體空二乘為大。但空聲聞為小。但空菩薩為大。但空菩薩為小。出假菩薩為大。皆亦不知。三時有異人去譬緣感。於中問答。先以小道逗之故言耘除草穢。緣不肯受故言不能。若示子金緣為化力。欲先於人。我亦欲見。即是後己。四是人即去。顯說三合。譬有二。先合次帖。合可見。第二譬為二。先譬次合。初譬為四。一明起有我病。二說無我藥。三邪我病息。四真我教興。意同哀歎。彼譬顯此譬隱。舊解女人良醫凡四師說。一云女譬法身。醫譬應身。二云女譬實智。醫譬權智。三云女譬前佛。醫譬後佛。四云女譬佛智。醫譬機緣。上文貧女譬眾生身。此女既不言貧用譬佛智勝應。生育一子譬於眾生稟教生解。以解微故故言嬰孩。著邪常故故言得病。次是女愁惱下。譬說無我之藥又三。一佛智觀機。二得機設化。三斷邪我。初文者權智起悲故言愁惱。覓無我機故言求醫。次良醫既至即得機施化。設三種藥譬無常三修。三因告女人下。斷邪我教。此中乳譬真我。真我非時故言莫興。苦味塗乳者譬以無我覆於真我。如苦與甜其性相違。前合三藥中何故復有乳。此亦是無我苦味與常相違。三其兒渴乏下。譬邪我病息。先明病息。次明藥消。真我緣起故言渴乏。我無我相違故言毒氣。無我治邪。邪消藥息故言藥消。四母乃洗乳。譬真我教興。又四。一為說。二違情。三重說。四受行可見。次如來亦爾者合譬也。但合二藥。不合二病。本意疑於我無我異。是故合藥。治病是旁是故不合。哀歎亦爾。問隱名如來藏我是佛性者。一切眾生有我性耶。答一切眾生皆悉有性。未即是佛。是故有我未是我德。何者人別法通。法通故有性有我。人別故非佛非德。問法是人法昔既無別人。</w:t>
      </w:r>
    </w:p>
    <w:p>
      <w:pPr>
        <w:keepNext/>
        <w:spacing w:before="40" w:after="40"/>
      </w:pPr>
      <w:r>
        <w:rPr>
          <w:b/>
          <w:sz w:val="17"/>
        </w:rPr>
        <w:t>한국어 직역</w:t>
      </w:r>
    </w:p>
    <w:p>
      <w:pPr>
        <w:pStyle w:val="TranslationText"/>
        <w:keepLines w:val="0"/>
      </w:pPr>
      <w:r>
        <w:t>또 석공의 이승을 작은 자로 하고, 체공의 이승을 큰 자로 하며, 단공의 성문을 작은 자로 하고, 단공의 보살을 큰 자로 하며, 또 단공의 보살을 작은 자로 하고, 출가의 보살을 큰 자로 한다. 이들 역시 모두 알지 못한다. 셋째 “그때 다른 사람이 있었다” 이하는 연이 감응함을 비유한다. 그 가운데 문답이 있다. 먼저 소승의 도로 그를 맞추었으므로 “잡초와 더러움을 김매어 없앤다”고 하였다. 연이 받아들이려 하지 않으므로 “할 수 없다”고 하였다. 만약 아들에게 금을 보여 준다면 연이 교화의 힘이 된다. 먼저 다른 사람에게 보이고자 하며, “나도 보고 싶다”고 한 것은 곧 뒤에 자기에게 보이려는 뜻이다. 곧 뒤에 자기에게 보이려는 뜻이다. 넷째 “그 사람이 곧” 이하는, 드러내어 설하고 세 가지를 합하는 부분이다. 비유에는 둘이 있다. 먼저 합하고 다음 본문에 붙인다. 합은 알 수 있다. 둘째 비유는 둘로 나뉜다. 먼저 비유하고 다음 합한다. 첫 비유는 넷으로 나뉜다. 첫째 아가 있다는 병을 일으키고, 둘째 무아의 약을 설하며, 셋째 삿된 아의 병이 쉬고, 넷째 참된 아의 가르침이 일어난다. 뜻은 「애탄품」과 같다. 그곳의 비유는 드러나고 이 비유는 숨겨져 있다. 옛 해석에서는 여인과 좋은 의사를 네 스승이 각기 달리 설명하였다. 첫째 여인은 법신을 비유하고, 의사는 응신을 비유한다고 하였다. 둘째 여인은 실지를 비유하고, 의사는 권지를 비유한다고 하였다. 셋째 여인은 앞의 부처를 비유하고, 의사는 뒤의 부처를 비유한다고 하였다. 넷째 여인은 불지를 비유하고, 의사는 기연을 비유한다고 하였다. 윗글의 가난한 여인은 중생의 몸을 비유하였다. 이 여인은 ‘가난하다’고 하지 않았으므로 불지의 뛰어난 응을 비유한다. 한 아들을 낳아 기른 것은 중생이 가르침을 받아 이해를 낳는 것을 비유한다. 그 이해가 미약하므로 ‘젖먹이’라 하였다. 삿된 상에 집착하므로 병을 얻었다고 하였다. 다음 “이 여인이 근심하고 괴로워하였다” 이하는, 무아의 약을 설함을 비유하며 다시 셋이다. 첫째 불지가 기를 관찰하고, 둘째 기를 얻어 교화를 베풀며, 셋째 삿된 아를 끊는다. 첫 부분에서 권지가 자비를 일으키므로 근심하고 괴로워한다고 하고, 무아의 기를 찾으므로 의사를 구한다고 한다. 다음 좋은 의사가 이미 도착한 것은 곧 기를 얻어 교화를 베푸는 것이다. 세 가지 약을 베푼 것은 무상의 세 수행을 비유한다. 셋째 “곧 여인에게 일러 말하기를” 이하는, 삿된 아를 끊는 가르침이다. 이 가운데 젖은 참된 아를 비유한다. 참된 아는 아직 때가 아니므로 일으키지 말라고 하였다. 쓴맛을 젖에 바른 것은 무아로 참된 아를 덮는 것을 비유한다. 쓴맛과 단맛은 그 성질이 서로 어긋나는 것과 같다. 앞에서 세 약을 합한 가운데 어찌하여 다시 젖이 있는가. 이 또한 무아의 쓴맛이 상과 서로 어긋남을 뜻한다. 셋째 “그 아이가 목말라 기운이 다하였다” 이하는, 삿된 아의 병이 쉬는 것을 비유한다. 먼저 병이 쉬는 것을 밝히고, 다음 약이 사라지는 것을 밝힌다. 참된 아의 연이 일어나므로 목말라 기운이 다했다고 하고, 아와 무아가 서로 어긋나므로 독기가 있다고 하였다. 무아로 삿됨을 다스리고, 삿됨이 사라지면 약도 쉬므로 약이 사라졌다고 하였다. 넷째 어머니가 마침내 젖을 씻는 것은, 참된 아의 가르침이 일어나는 것을 비유한다. 또 넷으로 나뉜다. 첫째 설하고, 둘째 마음에 어긋나며, 셋째 다시 설하고, 넷째 받아 행하는 것이니 알 수 있다. 다음 “여래도 또한 그러하다”는 합비이다. 다만 두 약만 합하고, 두 병은 합하지 않는다. 본래 의심한 것은 아와 무아가 다른가 하는 것이므로, 그 때문에 약을 합한 것이다. 병을 다스리는 것은 곁가지이므로 합하지 않는다. 「애탄품」도 또한 그러하다. 묻는다. 숨겨졌을 때를 여래장이라 하고 아를 불성이라 한다면, 일체 중생에게 아의 성이 있는가. 답한다. 일체 중생은 모두 성이 있다. 그러나 곧바로 부처인 것은 아니다. 그러므로 아가 있기는 하지만 아직 아덕은 아니다. 왜냐하면 사람은 다르고 법은 통하기 때문이다. 법이 통하므로 성도 있고 아도 있지만, 사람이 다르므로 부처도 아니고 덕도 아니다. 묻는다. 법이 사람의 법이라면 예전에 따로 사람이 없었는데,</w:t>
      </w:r>
    </w:p>
    <w:p>
      <w:pPr>
        <w:pStyle w:val="EditorialNote"/>
      </w:pPr>
      <w:r>
        <w:t>교감·번역 메모 | [구문·의미 불확실] [구문 불확실] 欲先於人은 이어지는 我亦欲見·即是後己와 대응시켜 “먼저 타인에게, 뒤에 자신에게”라는 구조로 잠정 번역하였다.</w:t>
      </w:r>
    </w:p>
    <w:p>
      <w:pPr>
        <w:pStyle w:val="EditorialNote"/>
      </w:pPr>
      <w:r>
        <w:t>교감·번역 메모 | [구문] 用譬佛智勝應은 이 여인을 ‘불지의 뛰어난 응’을 비유하는 것으로 읽었다.</w:t>
      </w:r>
    </w:p>
    <w:p>
      <w:pPr>
        <w:pStyle w:val="EditorialNote"/>
      </w:pPr>
      <w:r>
        <w:t>교감·번역 메모 | [문답 구조] 前合三藥中何故復有乳는 앞의 세 약을 합한 대목에 다시 乳가 등장하는 이유를 묻는 질문으로 처리하였다.</w:t>
      </w:r>
    </w:p>
    <w:p>
      <w:pPr>
        <w:pStyle w:val="EditorialNote"/>
      </w:pPr>
      <w:r>
        <w:t>교감·번역 메모 | [구문] 法是人法昔既無別人。法是誰法는 “법이 사람의 법이라면, 별도의 사람이 없을 때 그 법은 누구의 법인가”라는 논난으로 읽었다.</w:t>
      </w:r>
    </w:p>
    <w:p>
      <w:pPr>
        <w:keepNext/>
        <w:spacing w:before="40" w:after="40"/>
      </w:pPr>
      <w:r>
        <w:rPr>
          <w:b/>
          <w:sz w:val="17"/>
        </w:rPr>
        <w:t>원문</w:t>
      </w:r>
    </w:p>
    <w:p>
      <w:pPr>
        <w:pStyle w:val="SourceText"/>
        <w:keepLines w:val="0"/>
      </w:pPr>
      <w:r>
        <w:t>法是誰法。解云。法屬法性(云云)。迦葉白佛下。第二論義問答。初問者前明二十五有有我。今難此義初總唱無。次何以故下。別作十二難。合為四意。初四難約果。次兩難約因。三四難又約果。四兩難難處。初為兩雙。謂始生終沒差別勝負可見。次因難又兩十惡等是約惡因。酒後是約惡緣可見。三重約果四難者。一據苦果。二據苦緣。三據忘失。四據憶念。四責處兩難。初難別在何處。次難遍在身耶。或可但作六雙為十二難。或可十難難現用。二難難處所(云云)。二佛告下答也。還酬十二難。初舉兩譬答覓現用。後利钁譬答覓處。所言現用者。其難真我若常應無生滅。次差別勝負難。佛答意實有真我為瞋癡所覆。不能得見故有終沒升沈。前譬得而失。後譬失而得。但此妙解凡夫未得那忽言失。此是理數之言。應得不得故言得而復失。得無別得還得於失。失無別失還失於得。得無所得失亦無失(云云)。於初二譬中。初譬三意謂譬合結。譬為四。一本有性理。二遇緣起惑。三根緣扣召。四聖應破惑。初文中。言王家者佛所統處。力士者。譬眾生有能降魔制外之用。故言力士。眉間者中道也。金剛珠者。或言理或言解。或言理。解圓淨不可破壞如金剛珠。次與餘力士者。即遇緣起惑失本有理。又二。一起惑二失理。初文餘力士者。天魔外道諸惡知識(云云)。角力相撲者。斷常乖於正觀。正觀破於斷常。故言相撲。以頭觸之者。乃以身見觸中道解。次其額上珠下。明失正理。沒在斷常邪見身中。三其處有創即是機緣感苦。二見傷正解為創。舊云感生死苦果為創。即命良醫機召於佛。時有明醫即聖智達知失理招苦。即便停住者明失非失。</w:t>
      </w:r>
    </w:p>
    <w:p>
      <w:pPr>
        <w:keepNext/>
        <w:spacing w:before="40" w:after="40"/>
      </w:pPr>
      <w:r>
        <w:rPr>
          <w:b/>
          <w:sz w:val="17"/>
        </w:rPr>
        <w:t>한국어 직역</w:t>
      </w:r>
    </w:p>
    <w:p>
      <w:pPr>
        <w:pStyle w:val="TranslationText"/>
        <w:keepLines w:val="0"/>
      </w:pPr>
      <w:r>
        <w:t>그 법은 누구의 법인가. 해석하여 말한다. 법은 법성에 속한다(운운). “가섭이 부처님께 아뢰었다” 이하는, 둘째 논의의 문답이다. 첫 질문은 앞에서 이십오유에 아가 있다고 밝힌 데서 생긴다. 지금 이 뜻을 논난하는데 먼저 총괄하여 없다고 말하고, 다음 “무슨 까닭인가” 이하에서는, 따로 열두 가지 난을 만든다. 합하면 네 뜻이 된다. 처음 네 난은 과에 대해 하고, 다음 두 난은 인에 대해 하며, 셋째의 네 난은 다시 과에 대해 하고, 넷째의 두 난은 처소를 논난한다. 첫째는 두 쌍으로 나뉜다. 곧 처음 생겨남과 끝내 사라짐, 그리고 차별과 승부이니 알 수 있다. 다음 인에 대한 난은 다시 둘이다. 십악 등은 악인에 대한 것이고, 술 이후는 악연에 대한 것이니 알 수 있다. 셋째 다시 과에 대해 네 가지로 논난하는 것은, 첫째 고과에 근거하고, 둘째 고의 연에 근거하며, 셋째 잊어버림에 근거하고, 넷째 기억함에 근거한다. 넷째 처소를 따지는 두 난은, 먼저 따로 어느 곳에 있는가를 논난하고, 다음 몸 전체에 두루 있는가를 논난한다. 혹은 다만 여섯 쌍으로 열두 난을 삼을 수도 있다. 혹은 열 난은 현재의 작용을 논난하고, 두 난은 처소를 논난한다고 할 수도 있다(운운). 둘째 “부처님께서 말씀하셨다” 이하는 답이다. 다시 열두 난에 응답한다. 먼저 두 비유를 들어 현재의 작용을 찾는 난에 답하고, 뒤의 날카로운 괭이 비유로 처소를 찾는 난에 답한다. 말한 바 현재의 작용이란, 그 난에서 참된 아가 항상하다면 생멸이 없어야 한다고 한 것이고, 다음은 차별과 승부에 대한 난이다. 부처님의 답 뜻은 실제로 참된 아가 있으나 진에와 어리석음에 덮여, 볼 수 없으므로 끝내 사라짐과 오르내림이 있다는 것이다. 앞의 비유는 얻었다가 잃는 것이고, 뒤의 비유는 잃었다가 얻는 것이다. 그러나 이 묘해는 범부가 아직 얻지 못했는데 어찌 갑자기 잃는다고 말하는가. 이는 이치의 필연을 따라 한 말이다. 마땅히 얻어야 하는데 얻지 못했으므로 얻었다가 다시 잃었다고 말한다. 얻음에는 따로 얻는 것이 없고 잃음 가운데서 다시 얻는 것이며, 잃음에는 따로 잃는 것이 없고 얻음 가운데서 다시 잃는 것이다. 얻어도 얻은 바가 없고 잃어도 또한 잃은 바가 없다(운운). 처음의 두 비유 가운데, 첫 비유는 세 뜻, 곧 비유·합·결론으로 나뉜다. 비유는 넷으로 나뉜다. 첫째 본래 성의 이치가 있고, 둘째 연을 만나 미혹을 일으키며, 셋째 근기와 연이 두드려 불러내고, 넷째 성인이 응하여 미혹을 깨뜨린다. 첫 부분에서, ‘왕가’는 부처님이 통솔하는 곳이고, ‘역사’는, 중생이 능히 마를 항복시키고 외도를 제어하는 작용이 있음을 비유한다. 그러므로 역사라 한다. 미간은 중도이고, 금강주는, 혹은 이치라고도 하고 혹은 해라고도 한다. 또 이치라고도 한다. 해가 원만하고 청정하여 깨뜨릴 수 없는 것이 금강주와 같다. 다음 “다른 역사와” 이하는, 곧 연을 만나 미혹을 일으켜 본래의 이치를 잃는 것이다. 다시 둘로 나뉜다. 첫째 미혹을 일으키고 둘째 이치를 잃는다. 첫 부분의 다른 역사란, 천마·외도·여러 악지식이다(운운). 씨름하고 서로 겨룬다는 것은, 단견과 상견이 정관에 어긋나고, 정관은 단견과 상견을 깨뜨리는 것을 뜻한다. 그러므로 서로 겨룬다고 한다. 머리로 들이받는다는 것은, 곧 신견으로 중도의 해를 건드리는 것이다. 다음 “그 이마 위의 구슬” 이하는, 바른 이치를 잃음을 밝힌다. 단견·상견이라는 사견의 몸 가운데로 들어가 버린다. 셋째 그곳에 상처가 생긴 것은 곧 기연이 고통을 느끼는 것이다. 또 바른 이해를 손상한 것을 상처라고 한다. 옛 해석에서는 생사의 고과를 느끼는 것을 상처라 하였다. 곧 좋은 의사를 부른 것은 기가 부처님을 감응해 부른 것이다. 그때 밝은 의사가 있었다는 것은 성인의 지혜가 이치를 잃어 고통을 부른 것을 통달해 아는 것이다. 곧 멈추어 머문 것은 잃음이 실제로 잃음이 아님을 밝힌다.</w:t>
      </w:r>
    </w:p>
    <w:p>
      <w:pPr>
        <w:pStyle w:val="EditorialNote"/>
      </w:pPr>
      <w:r>
        <w:t>교감·번역 메모 | [분류] 열두 난의 배속에는 본문 자체가 복수의 분류법(四意·六雙·十難+二難)을 제시한다. 임의로 하나를 확정하지 않았다.</w:t>
      </w:r>
    </w:p>
    <w:p>
      <w:pPr>
        <w:pStyle w:val="EditorialNote"/>
      </w:pPr>
      <w:r>
        <w:t>교감·번역 메모 | [교학적 역설] 應得不得故言得而復失는 실제 획득·상실이 아니라 이치상 마땅히 얻어야 할 것을 얻지 못한 상태를 ‘얻었다가 잃음’이라 표현한 것으로 읽었다.</w:t>
      </w:r>
    </w:p>
    <w:p>
      <w:pPr>
        <w:pStyle w:val="EditorialNote"/>
      </w:pPr>
      <w:r>
        <w:t>교감·번역 메모 | [구문·중복] 或言理或言解。或言理。는 중복처럼 보이나 원문을 그대로 보존하고 각각 독립 단위로 번역하였다.</w:t>
      </w:r>
    </w:p>
    <w:p>
      <w:pPr>
        <w:pStyle w:val="EditorialNote"/>
      </w:pPr>
      <w:r>
        <w:t>교감·번역 메모 | [구문·의미 불확실] [구문 불확실] 即便停住者明失非失의 停住가 비유상 의사의 행위를 가리키는지, 해석상 불성의 불실(不失)을 가리키는지 압축되어 있어 문면대로 처리하였다.</w:t>
      </w:r>
    </w:p>
    <w:p>
      <w:pPr>
        <w:keepNext/>
        <w:spacing w:before="40" w:after="40"/>
      </w:pPr>
      <w:r>
        <w:rPr>
          <w:b/>
          <w:sz w:val="17"/>
        </w:rPr>
        <w:t>원문</w:t>
      </w:r>
    </w:p>
    <w:p>
      <w:pPr>
        <w:pStyle w:val="SourceText"/>
        <w:keepLines w:val="0"/>
      </w:pPr>
      <w:r>
        <w:t>四是時良醫下說法破惑又二。初譬偏說。次譬圓說。初偏說者無我撿邪如就覓珠。力士驚答譬稟教作於無我之觀。從迷得解故言驚答。將非幻化即無我觀。為何所在即無常觀。憂愁啼哭即是苦觀。此為說偏教。次是時良醫下。譬說圓教又為四。一為說。二不受。三重說。四即受。譬說佛性一往不受也。初文中。言皮裏者隱斷常中。影現外者。舊云。當果在當。興皇云。佛智默照。今明。性理虛通遍一切處。是影現於外。次是時力士下。是眾生不受。舊云。皮裏譬現在。筋裏譬未來。若在現在何不破惑而出。若在未來不應可見。興皇云。惑輕曰皮。惑重曰筋。三時醫執鏡去。是如來重說。鏡譬圓經。照信心面。文明理顯信諦明了。四力士見已。即是信受。次善男子下。合譬但合三。不合第一。初合第二遇緣起惑。譬中有二。今唯合一起惑。合相撲。次故墮地獄下。合第三招苦感失。此中併得通答前十難。三如彼力士。合第四聖應說法。初合偏說。前有佛說眾生作無我觀。今但合後意又二。先合作觀。後明不知。中有牒譬正合也。譬如非聖下。是雖觀無我亦不能解。何者若解真我方識無我。既不解我所以無我不成。先牒譬後合也。次如來如是下。合為說圓。前譬有四但合後二。此初合第三如來重說。是諸眾生下。合第四信受。先合後舉譬帖。正合中先明有惑時不信。後明除惑時信受。第三結歎不思議。次復次善男子下。雪山甘藥譬。舊云。助答上問。觀師云。譬失而復得。開譬合譬。開為四。一失。二得。三重失。四重得。初明失中二。初理性。次辨失。初文者雪山譬眾生身。一味藥譬中道不二。故云一味。此理能除倒惑故名藥。名曰樂味。其味極甜者。教理相稱即是教樂理甜也。次在深叢下者。明煩惱覆所以失理。煩惱深邃倒惑交加致使不見。次有人聞香下。是第二明德又二。先少分得。後具足得。初分得中云聞香者。一云依經信知故言聞香。二云十住菩薩見未明了故言聞香。過去世中下。第二明具足得。即是前佛已證此理。造作木筒者。即是說教。譬十地了因以因承果故言接藥。</w:t>
      </w:r>
    </w:p>
    <w:p>
      <w:pPr>
        <w:keepNext/>
        <w:spacing w:before="40" w:after="40"/>
      </w:pPr>
      <w:r>
        <w:rPr>
          <w:b/>
          <w:sz w:val="17"/>
        </w:rPr>
        <w:t>한국어 직역</w:t>
      </w:r>
    </w:p>
    <w:p>
      <w:pPr>
        <w:pStyle w:val="TranslationText"/>
        <w:keepLines w:val="0"/>
      </w:pPr>
      <w:r>
        <w:t>넷째 “그때 좋은 의사가” 이하는 설법하여 미혹을 깨뜨리는 부분이며 다시 둘이다. 첫째 편교를 설하는 것을 비유하고, 둘째 원교를 설하는 것을 비유한다. 첫째 편교를 설한다는 것은 무아로 삿됨을 검사하는 것이 구슬을 찾는 것과 같다. 역사가 놀라 대답하는 것은 가르침을 받아 무아관을 짓는 것을 비유한다. 미혹에서 이해를 얻으므로 놀라 대답한다고 한다. “혹시 환화가 아닌가”는 곧 무아관이고, “어디에 있는가”는 곧 무상관이며, 근심하고 슬피 우는 것은 곧 고관이다. 이것이 편교를 설하는 것이다. 다음 “그때 좋은 의사가” 이하는, 원교를 설하는 것을 비유하며 다시 넷으로 나뉜다. 첫째 설하고, 둘째 받아들이지 않으며, 셋째 거듭 설하고, 넷째 곧 받아들인다. 불성을 설하는 비유를 한 번 들었지만 받아들이지 않은 것이다. 첫 부분에서, ‘가죽 안’이라고 한 것은 단견과 상견 가운데 숨겨져 있음을 뜻하고, ‘그림자가 밖에 나타난다’고 한 것은, 옛 해석에서는, 미래의 과가 미래에 있기 때문이라 하였다. 흥황은 말하기를, 불지가 묵묵히 비춘다고 하였다. 지금 밝히는 것은, 성의 이치가 허통하여 일체처에 두루하므로, 그림자가 밖에 나타난다고 한 것이다. 다음 “그때 역사가” 이하는, 중생이 받아들이지 않는 부분이다. 옛 해석에서는, 가죽 안은 현재를 비유하고, 힘줄 안은 미래를 비유한다고 하였다. 만약 현재에 있다면 어찌 미혹을 깨뜨리고 나오지 않으며, 만약 미래에 있다면 보일 수 없어야 한다. 흥황은 말하기를, 미혹이 가벼운 것을 가죽이라 하고, 미혹이 무거운 것을 힘줄이라 하였다. 셋째 “그때 의사가 거울을 들고” 이하는, 여래가 거듭 설하는 부분이다. 거울은 원교의 경을 비유하고, 신심의 얼굴을 비춘다. 글로 이치를 밝혀 믿음과 진리가 분명해진다. 넷째 역사가 보고 나서는, 곧 믿고 받아들이는 것이다. 다음 “선남자여” 이하는, 합비인데 다만 세 가지를 합하고, 첫 번째는 합하지 않는다. 처음에는 둘째인 연을 만나 미혹을 일으키는 것을 합한다. 비유에서는 둘로 나뉘었으나, 지금은 오직 첫째인 미혹을 일으키는 것만 합한다. 이는 서로 씨름하는 비유를 합한다. 다음 “그러므로 지옥에 떨어진다” 이하는, 셋째 고통을 불러 이치를 잃는 것을 합한다. 이 가운데 아울러 앞의 열 가지 난에 통틀어 답한다. 셋째 “저 역사와 같이” 이하는, 넷째 성인이 응하여 설법하는 것을 합한다. 먼저 편교를 설하는 것을 합한다. 앞에서는 부처님이 설하고 중생이 무아관을 짓는다고 하였으나, 지금은 다만 뒤의 뜻만 합하며 다시 둘이다. 먼저 관을 짓는 것을 합하고, 뒤에 알지 못함을 밝힌다. 그 가운데 비유를 들어 바로 합한다. “성인이 아닌 것과 같이” 이하는, 비록 무아를 관하더라도 또한 이해할 수 없음을 말한다. 왜냐하면 참된 아를 이해해야 비로소 무아를 알 수 있기 때문이다. 이미 아를 이해하지 못하니 무아도 성립하지 않는다. 먼저 비유를 들고 뒤에 합한다. 다음 “여래도 이와 같이” 이하는, 원교를 설하는 것을 합한다. 앞의 비유에는 넷이 있었지만 뒤의 둘만 합한다. 이는 먼저 셋째인 여래가 거듭 설하는 것을 합한다. “이 모든 중생은” 이하는, 넷째 믿고 받아들이는 것을 합한다. 먼저 합하고 뒤에 비유를 들어 본문에 붙인다. 바로 합하는 가운데 먼저 미혹이 있을 때에는 믿지 않음을 밝히고, 뒤에 미혹을 제거했을 때 믿고 받아들임을 밝힌다. 셋째로 불가사의함을 결론지어 찬탄한다. 다음 “또 선남자여” 이하이다. 설산의 감약(甘藥) 비유이다. 옛 해석에서는 말한다. 위의 질문에 보조적으로 답한 것이다. 관사(觀師)는 말한다. 잃었다가 다시 얻는 것을 비유한다. 비유를 열고 비유를 합한다. 비유를 여는 것은 넷으로 나뉜다. 첫째는 잃음이다. 둘째는 얻음이다. 셋째는 거듭 잃음이다. 넷째는 거듭 얻음이다. 처음 잃음을 밝히는 데에는 둘이 있다. 첫째는 이성(理性)이다. 다음은 잃음을 분별한다. 첫 문장에서 설산은 중생의 몸을 비유한다. 한 맛의 약은 중도가 둘이 아님을 비유한다. 그러므로 “한 맛”이라고 한다. 이 이치가 전도된 미혹을 제거할 수 있으므로 약이라 한다. 이름하여 낙미(樂味)라 한다. 그 맛이 지극히 달다는 것은, 가르침과 이치가 서로 들어맞아 곧 가르침은 즐겁고 이치는 달다는 것이다. 다음 “깊은 숲 속에 있다” 이하는, 번뇌가 덮기 때문에 이치를 잃는다는 것을 밝힌다. 번뇌가 깊고 전도된 미혹이 서로 뒤얽혀 마침내 보지 못하게 된다. 다음 “어떤 사람이 향기를 맡았다” 이하는, 둘째로 덕을 밝히는 것이며 또한 둘이다. 먼저 조금 얻는 것을 밝히고, 뒤에 구족하여 얻는 것을 밝힌다. 처음 조금 얻는 가운데 “향기를 맡는다”는 것은, 한 해석에서는 경전에 의지하여 믿고 알기 때문에 “향기를 맡는다”고 한다. 둘째 해석에서는 십주 보살이 보기는 하지만 아직 명료하지 않기 때문에 “향기를 맡는다”고 한다. “과거세 가운데” 이하는, 둘째로 구족하여 얻는 것을 밝힌다. 곧 앞의 부처가 이미 이 이치를 증득한 것이다. “나무통을 만들었다”는 것은, 곧 교설을 설한 것이다. 십지의 요인(了因)을 비유하니, 인으로써 과를 받들어 약을 받아내기 때문에 “약을 받는다”고 한다.</w:t>
      </w:r>
    </w:p>
    <w:p>
      <w:pPr>
        <w:pStyle w:val="EditorialNote"/>
      </w:pPr>
      <w:r>
        <w:t>교감·번역 메모 | [구해 분기] 影現外者 이하에는 舊解·興皇·今明이 차례로 이어지므로 세 견해를 서로 섞지 않고 각각 분리하여 번역하였다.</w:t>
      </w:r>
    </w:p>
    <w:p>
      <w:pPr>
        <w:pStyle w:val="EditorialNote"/>
      </w:pPr>
      <w:r>
        <w:t>교감·번역 메모 | [구해] 皮裏譬現在。筋裏譬未來。는 옛 해석의 현재·미래 배속을 그대로 옮겼으며, 바로 뒤에서 이 해석을 논박한다.</w:t>
      </w:r>
    </w:p>
    <w:p>
      <w:pPr>
        <w:pStyle w:val="EditorialNote"/>
      </w:pPr>
      <w:r>
        <w:t>교감·번역 메모 | [구조] 此中併得通答前十難은 이 합비가 앞서 제시한 열 가지 ‘현재 작용’ 관련 난에 함께 통답한다는 뜻으로 읽었다.</w:t>
      </w:r>
    </w:p>
    <w:p>
      <w:pPr>
        <w:pStyle w:val="EditorialNote"/>
      </w:pPr>
      <w:r>
        <w:t>교감·번역 메모 | [구문·의미 불확실] [구문 주의] 以因承果故言接藥은 십지의 요인이 과를 받들어 약을 받아내는 비유로 읽었다. 接藥의 정확한 비유 대응은 원문상 압축되어 있으므로 임의로 보충하지 않았다.</w:t>
      </w:r>
    </w:p>
    <w:p>
      <w:pPr>
        <w:keepNext/>
        <w:spacing w:before="40" w:after="40"/>
      </w:pPr>
      <w:r>
        <w:rPr>
          <w:b/>
          <w:sz w:val="17"/>
        </w:rPr>
        <w:t>원문</w:t>
      </w:r>
    </w:p>
    <w:p>
      <w:pPr>
        <w:pStyle w:val="SourceText"/>
        <w:keepLines w:val="0"/>
      </w:pPr>
      <w:r>
        <w:t>在在處處者。過去生生修十地因。從地流出集木筒中者。因果相應了因克正故言流出。三王既沒已下。重明失。即是前佛去世眾生縱逸。構諸煩惱致使失之。六味譬六道。本味真正從起惑後流入六道。或酢或醎是藥真味停留在山。譬眾生身正性不異。隨六道流是故有異。凡夫薄福加功不得者。譬有著心苦行禪慧求覓真理而不可得。亦譬種種掘鑿欲覓性理了不相關。四復有聖王下。重得。即是今佛復證此理。善男子下。第二合譬。但合兩失不合兩得。此初合有理而失。前云在深叢下。今合為煩惱叢林所覆。前次譬云人無見者。今合云無明眾生不見。以煩惱下。合第三重明失。即是或酢或醎。正酬前勝負差別之問。佛性雄猛下。第二答前十二中後二責覓處所之問也。前有別總之責。今正答總問。雖約五陰論有此性。而身可毀性不可毀。身是性之住處。身家之性即是佛性。性家之身無非佛性。又二初正說。次論義。初正說為三。初牒不可壞。次廣辨。三總結。迦葉白佛下。二論義有問有答。問者。前云佛性雄猛不壞應無殺生之罪。次佛答為二。先法次譬。初法為四。一云。五陰可殺故成惡業。所言住五陰中者。他用六法以為佛性。非解此文。六法只是五陰。何容五陰住五陰中。眾生還住眾生之中。若用心神為佛性者。心是四陰是則心神還住心神。他解。當果為佛性者。當果繼屬眾生。故言住五陰中。當果若有復非當果。當果若無何所繼屬。地人以梨耶為佛性為惑所覆。釋此乃便復當前難。若有佛性即生之日便應有知。今用下文釋之。佛性不即六法不離六法。不即故不如諸師所解。不離故言住五陰中。實理言之佛性豈應有住不住特是為緣。作此異說。若定執此妨前後文。畢竟清淨寧有內外當之與現住不住耶。私謂此說終窮。</w:t>
      </w:r>
    </w:p>
    <w:p>
      <w:pPr>
        <w:keepNext/>
        <w:spacing w:before="40" w:after="40"/>
      </w:pPr>
      <w:r>
        <w:rPr>
          <w:b/>
          <w:sz w:val="17"/>
        </w:rPr>
        <w:t>한국어 직역</w:t>
      </w:r>
    </w:p>
    <w:p>
      <w:pPr>
        <w:pStyle w:val="TranslationText"/>
        <w:keepLines w:val="0"/>
      </w:pPr>
      <w:r>
        <w:t>“곳곳마다”라는 것은, 과거의 생마다 십지의 인을 닦았다는 것이다. “땅에서 흘러나와 나무통 안에 모인다”는 것은, 인과 과가 서로 응하고 요인이 정인을 이루기 때문에 “흘러나온다”고 한다. 셋째 “왕이 이미 죽은 뒤” 이하는, 거듭 잃음을 밝힌다. 곧 앞의 부처가 세상을 떠난 뒤 중생이 방일하여, 여러 번뇌를 지어 마침내 그것을 잃게 된 것이다. 여섯 맛은 육도를 비유한다. 본래 맛은 참되고 바르지만 미혹을 일으킨 뒤 육도로 흘러 들어가, 혹은 시고 혹은 짜게 된다. 이는 약의 참된 맛이 산에 머물러 있는 것이다. 중생 몸의 정성(正性)이 다르지 않음을 비유한다. 육도를 따라 흐르므로 차이가 생긴다. “범부는 복이 얕아 힘써도 얻지 못한다”는 것은, 집착하는 마음으로 고행과 선정·지혜를 닦아 참된 이치를 찾지만 얻을 수 없음을 비유한다. 또 여러 방식으로 파고 뚫어 성리(性理)를 찾으려 하나 전혀 관계되지 않음을 비유한다. 넷째 “다시 성왕이 있었다” 이하는, 거듭 얻는 것이다. 곧 지금의 부처가 다시 이 이치를 증득한 것이다. “선남자여” 이하는, 둘째로 비유를 합한다. 다만 두 번의 잃음만 합하고 두 번의 얻음은 합하지 않는다. 이는 먼저 이치가 있으나 잃는 것을 합한다. 앞에서는 “깊은 숲 속에 있다”고 하였고, 지금 합에서는 번뇌의 숲에 덮인 것이라 한다. 앞의 다음 비유에서는 “보는 사람이 없다”고 하였고, 지금 합에서는 “무명의 중생은 보지 못한다”고 한다. “번뇌 때문에” 이하는, 셋째의 거듭 잃음을 합한다. 곧 “혹은 시고 혹은 짜다”는 것이다. 바로 앞의 뛰어남과 열등함의 차이에 대한 질문에 답한다. “불성은 웅맹하다” 이하는, 둘째로 앞의 열두 질문 가운데 뒤의 두 가지, 곧 처소를 찾는 질문에 답한다. 앞에는 별도의 질문과 총괄 질문이 있었는데, 지금은 바로 총괄 질문에 답한다. 비록 오음을 기준으로 이 성품이 있다고 논하지만, 몸은 훼손할 수 있어도 성품은 훼손할 수 없다. 몸은 성품이 머무는 곳이다. 몸의 집에 있는 성품이 곧 불성이고, 성품의 집에 있는 몸 또한 불성이 아닌 것이 없다. 또 둘로 나뉘니, 먼저 바로 설하고, 다음은 뜻을 논한다. 처음 바로 설하는 것은 셋이다. 첫째 훼손할 수 없음을 거듭 들고, 둘째 자세히 분별하며, 셋째 총괄하여 결론짓는다. “가섭이 부처님께 아뢰었다” 이하는, 둘째로 뜻을 논하는 문답이다. 질문은, 앞에서 불성은 웅맹하여 파괴되지 않는다고 했으니 살생죄가 없어야 한다는 것이다. 다음 부처의 답은 둘이다. 먼저 법설이고 다음은 비유이다. 처음 법설은 넷이다. 첫째는 말한다. 오음은 죽일 수 있으므로 악업이 성립한다. “오음 가운데 머문다”고 한 것에 대하여, 다른 해석에서는 육법을 불성으로 삼는다. 그러나 이것은 이 문장을 이해하지 못한 것이다. 육법은 바로 오음일 뿐인데, 어찌 오음이 다시 오음 가운데 머물 수 있겠는가. 중생이 다시 중생 가운데 머무는 셈이다. 만약 심신(心神)을 불성으로 삼는다면, 마음은 사음(四陰)이므로 심신이 다시 심신 가운데 머무는 셈이다. 다른 해석에서는, 장래의 과를 불성으로 삼는다고 하며, 장래의 과가 중생에게 이어 속한다고 한다. 그러므로 “오음 가운데 머문다”고 한다. 장래의 과가 만약 있다면 다시 장래의 과가 아니고, 장래의 과가 만약 없다면 무엇에 이어 속하겠는가. 지론사들은 아뢰야를 불성으로 삼아 미혹에 덮인다고 한다. 이 해석은 문맥에는 편하지만 다시 앞의 난문에 걸린다. 만약 불성이 있다면 태어나는 날부터 마땅히 앎이 있어야 하기 때문이다. 지금은 아래 글을 써서 이를 해석한다. 불성은 육법과 같지도 않고 육법을 떠나지도 않는다. 같지 않으므로 여러 스승의 해석과 같지 않고, 떠나지 않으므로 “오음 가운데 머문다”고 한다. 실리로 말하면 불성에 어찌 머묾과 머물지 않음이 있겠는가. 다만 인연을 위해, 이와 같이 다르게 설한 것이다. 만약 이를 결정적으로 집착하면 앞뒤의 글을 방해한다. 필경 청정한데 어찌 안과 밖, 미래와 현재, 머묾과 머물지 않음이 있겠는가. 사사로이 생각하건대 이 설은 끝까지 궁구한 것이다.</w:t>
      </w:r>
    </w:p>
    <w:p>
      <w:pPr>
        <w:pStyle w:val="EditorialNote"/>
      </w:pPr>
      <w:r>
        <w:t>교감·번역 메모 | [구문·의미 불확실] [구두 주의] 或酢或醎是藥真味停留在山은 “혹 시고 혹 짜게 됨”과 “약의 참맛은 산에 머묾”을 대비하는 구문으로 나누어 옮겼다.</w:t>
      </w:r>
    </w:p>
    <w:p>
      <w:pPr>
        <w:pStyle w:val="EditorialNote"/>
      </w:pPr>
      <w:r>
        <w:t>교감·번역 메모 | [구문·의미 불확실] [구문 불확실] 終窮은 ‘끝까지 궁구함’으로 잠정 번역하였다. 저자의 평가가 긍정인지 반어인지 문장만으로는 확정하기 어렵다.</w:t>
      </w:r>
    </w:p>
    <w:p>
      <w:pPr>
        <w:keepNext/>
        <w:spacing w:before="40" w:after="40"/>
      </w:pPr>
      <w:r>
        <w:rPr>
          <w:b/>
          <w:sz w:val="17"/>
        </w:rPr>
        <w:t>원문</w:t>
      </w:r>
    </w:p>
    <w:p>
      <w:pPr>
        <w:pStyle w:val="SourceText"/>
        <w:keepLines w:val="0"/>
      </w:pPr>
      <w:r>
        <w:t>又五陰中者。約五陰論得有此性不約草木。私云。作此說者仍挾方便。次以業因緣下釋疑。疑云。或謂唯應殺墮地獄。那復得有二十五有。故今釋云。業緣不同致諸趣異。三非聖之人下。簡諸外道。自謂得聖計我不同。四出世我相下。明正我相。二復次善男子下譬也。又二。先譬。次合。初譬為二。先為五陰可毀作譬。後為佛性不可毀作譬初譬中云。善知伏藏者譬能殺人。利钁譬殺具。多殺於磐石砂。鹵等。次唯至金剛下。為佛性不可毀作譬可見。次合中唯合不壞。從善男子方等經者下。是第二章。正明佛性能起善業文為二。初明作善業。次論義。初文者有人云。佛性能起。起於正道所作善業。今觀前譬。佛性但為善業之緣。今文明以佛性教作善惡業故喻喻之。從迦葉復白佛去。二論義。初雙問甘毒如文。次佛答為三。一明愚智二人。次明一體三寶。三明中道圓觀。妙解次第相生由智不惑。教識一體三寶妙觀得成能作善業。愚者反此善業不成。初約愚智中三。先佛更徵問。次迦葉答。三佛為釋。釋中初有七行半偈又二。前四行半雙辨愚智。次三行偏明智者。初文兩譬兩合。前一行同服甘露有夭有壽。次半偈同服毒藥有死有生。古來三解。一云。同稟大乘有得有失。後譬同稟小乘有得有失。二云。約師弟。師說大乘無得之教。弟子解者為壽迷者為夭。小乘師說有得之教。弟子作大解為生。守小教為死。三者只是一大乘經。於其得者作甘露名。於彼失者作毒藥名。又只作一甘露名。說其稟行者有得有失。只作一毒藥名。說諸有稟者有生有死。反覆相成。今明於其失者俱名甘露及以毒藥。保愛染著名為甘露。傷毀破壞故名毒藥。於其得者俱名甘露亦名毒藥。入理生善故名甘露。顯體破惡故名毒藥。具此二義名善業教。諸文之下各有合譬。尋之可見。譬如癩人服鴆病差。</w:t>
      </w:r>
    </w:p>
    <w:p>
      <w:pPr>
        <w:keepNext/>
        <w:spacing w:before="40" w:after="40"/>
      </w:pPr>
      <w:r>
        <w:rPr>
          <w:b/>
          <w:sz w:val="17"/>
        </w:rPr>
        <w:t>한국어 직역</w:t>
      </w:r>
    </w:p>
    <w:p>
      <w:pPr>
        <w:pStyle w:val="TranslationText"/>
        <w:keepLines w:val="0"/>
      </w:pPr>
      <w:r>
        <w:t>또 “오음 가운데”라는 것은, 오음을 기준으로 이 성품이 있다고 논한 것이지 초목을 기준으로 한 것이 아니다. 사사로이 말한다. 이와 같이 설한 것은 여전히 방편을 끼고 있다. 다음 “업의 인연 때문에” 이하는 의심을 풀이한다. 의심은 말한다. 혹자는 오직 살생 때문에 지옥에 떨어져야 한다고 생각할 텐데, 어찌 다시 이십오유가 있을 수 있겠는가. 그러므로 지금 해석하여 말한다. 업의 인연이 같지 않아 여러 갈래가 달라진다. 셋째 “성인이 아닌 사람” 이하는, 여러 외도를 가려낸다. 스스로 성인을 얻었다고 여기며 아를 헤아리는 것이 서로 다르다. 넷째 “출세간의 아상” 이하는, 바른 아의 모습을 밝힌다. 둘째 “또 선남자여” 이하는 비유이다. 또 둘로 나뉜다. 먼저 비유하고, 다음 합한다. 처음 비유는 둘이다. 먼저 오음이 훼손될 수 있음에 대한 비유를 하고, 뒤에 불성이 훼손될 수 없음에 대한 비유를 한다. 처음 비유 가운데 말한다. “매장된 보물을 잘 아는 자”는 사람을 죽일 수 있는 이를 비유한다. 날카로운 곡괭이는 살해의 도구를 비유한다. 반석과 모래를 많이 깨뜨리고, 염분 있는 땅 따위를 깨뜨린다. 다음 “오직 금강에 이르러서는” 이하는, 불성이 훼손될 수 없음에 대한 비유이니 알 수 있다. 다음 합에서는 오직 파괴되지 않음만 합한다. “선남자여, 방등경은” 이하는, 둘째 장이다. 바로 불성이 선업을 일으킬 수 있음을 밝히는데, 글은 둘이다. 첫째 선업을 짓는 것을 밝히고, 다음 뜻을 논한다. 처음 글에 대해 어떤 이는 말한다. 불성이 능히 일으키고, 정도(正道)에서 짓는 선업을 일으킨다고 한다. 지금 앞의 비유를 살펴보면, 불성은 다만 선업의 인연이 될 뿐이다. 지금 글에서는 불성의 가르침으로 선악업을 짓는다고 밝히므로 비유로 이를 설명한다. “가섭이 다시 부처님께 아뢰었다” 이하는, 둘째로 뜻을 논한다. 처음에는 감로와 독약을 함께 묻는데 글과 같다. 다음 부처의 답은 셋이다. 첫째 어리석은 사람과 지혜로운 사람을 밝히고, 다음 일체삼보를 밝히며, 셋째 중도의 원만한 관을 밝힌다. 묘한 이해가 차례로 서로 생기는 것은 지혜로 말미암아 미혹하지 않기 때문이다. 일체삼보를 알도록 가르치면 묘한 관이 성취되어 능히 선업을 지을 수 있다. 어리석은 자는 이와 반대이므로 선업이 성립하지 않는다. 처음 어리석은 자와 지혜로운 자를 기준으로 한 것은 셋이다. 먼저 부처가 다시 물음을 일으키고, 다음 가섭이 답하며, 셋째 부처가 해석한다. 해석 가운데 처음 일곱 행 반의 게송이 있고 또 둘로 나뉜다. 앞의 네 행 반은 어리석은 자와 지혜로운 자를 함께 분별하고, 다음 세 행은 오직 지혜로운 자만 밝힌다. 처음 글에는 두 비유와 두 합이 있다. 앞의 한 행은 같은 감로를 먹어도 요절하거나 장수함이 있음을 말하고, 다음 반 게송은 같은 독약을 먹어도 죽거나 살아남음이 있음을 말한다. 예로부터 세 가지 해석이 있다. 첫째는 말한다. 같은 대승을 받아도 얻음과 잃음이 있다는 것이다. 뒤의 비유는 같은 소승을 받아도 얻음과 잃음이 있다는 것이다. 둘째는 말한다. 스승과 제자를 기준으로 한다. 스승은 대승의 무득(無得) 가르침을 설하고, 제자는 이해하면 장수하고 미혹하면 요절한다. 소승의 스승은 유득(有得)의 가르침을 설하고, 제자가 크게 이해하면 살아나고, 소승의 가르침을 고수하면 죽는다. 셋째는 다만 하나의 대승경이다. 얻는 자에게는 감로라는 이름을 붙이고, 잃는 자에게는 독약이라는 이름을 붙인다. 또 다만 하나의 감로라는 이름을 붙여, 그 가르침을 받아 행하는 자에게 얻음과 잃음이 있다고 말하며, 다만 하나의 독약이라는 이름을 붙여, 그것을 받아들이는 자에게 삶과 죽음이 있다고 말한다. 서로 뒤집어 서로를 성립시킨다. 지금 밝히건대 잃는 자에게는 모두 감로라 하고 또한 독약이라 한다. 아끼고 사랑하여 물드는 것을 감로라 하고, 상하게 하고 무너뜨리는 것을 독약이라 한다. 얻는 자에게도 모두 감로라 하고 또한 독약이라 한다. 이치에 들어가 선을 내기 때문에 감로라 하고, 본체를 드러내 악을 깨뜨리기 때문에 독약이라 한다. 이 두 뜻을 갖추어야 선업의 가르침이라 한다. 여러 문장 아래에 각각 합비가 있다. 찾아보면 알 수 있다. 비유하면 나병 환자가 독주를 마시고 병이 낫는 것과 같다.</w:t>
      </w:r>
    </w:p>
    <w:p>
      <w:pPr>
        <w:pStyle w:val="EditorialNote"/>
      </w:pPr>
      <w:r>
        <w:t>교감·번역 메모 | [난자·어휘] 鹵는 소금기 있는 땅·염분 토양의 뜻으로 옮겼다. 앞의 磐石砂와 함께 곡괭이로 부술 수 있는 대상을 열거한다.</w:t>
      </w:r>
    </w:p>
    <w:p>
      <w:pPr>
        <w:pStyle w:val="EditorialNote"/>
      </w:pPr>
      <w:r>
        <w:t>교감·번역 메모 | [비유 주의] 鴆은 독조의 깃을 담가 만든 독주를 가리킨다. 나병 환자가 이를 마셔 병이 낫는다는 역설적 비유를 원문대로 보존하였다.</w:t>
      </w:r>
    </w:p>
    <w:p>
      <w:pPr>
        <w:keepNext/>
        <w:spacing w:before="40" w:after="40"/>
      </w:pPr>
      <w:r>
        <w:rPr>
          <w:b/>
          <w:sz w:val="17"/>
        </w:rPr>
        <w:t>원문</w:t>
      </w:r>
    </w:p>
    <w:p>
      <w:pPr>
        <w:pStyle w:val="SourceText"/>
        <w:keepLines w:val="0"/>
      </w:pPr>
      <w:r>
        <w:t>解藥還醒。譬學無常苦空斷惑。知是大方便即入摩訶衍。從聲聞及緣覺下。偏明智者皆約人辨。初約二乘。次約菩薩。後約眾生。似約三諦而作善業。菩薩即中增進善業。二乘即空而中以作善業。眾生即假而中便作善業。故舉三人意或在此。從迦葉汝今當去。第二辨一體三寶。然昔初教舉非顯是破邪歸正。明別體三寶此義易知。前長壽中明護法。舉法歸依諸佛已成一體三寶不許歸別。歸別體者歸戒不具。今文勸歸己身當成一體三寶。顯於自體成善業。故又免魔縛各有所據。就文為三。一勸。二論義。三領解。初文中云善分別者。勸令分別己身之中一體三寶。先勸。次釋。初如文。次若能諦觀者釋勸也。得入祕藏者。即生理善甘露之義。是人已出世者。即是破惡毒藥之義。二俱有得即此明文。又知我者是佛寶。我所者是法僧。二寶雖無異體義說為三。又佛覺法不覺僧和合。於一佛性說此三義。二爾時迦葉下。論義有二番問答。初併不受。後併歸依。佛皆不許。初問有十偈為四。前一行半唱不知。次兩行問昔別體。三四行半問今一體。四兩行結問請答。就初總云不知。次無上者別不知歸佛。無畏者不知歸僧。云何作無我者不知歸法。次云何歸佛者。兩偈問昔別體為三。此半偈問佛寶。得安慰者如前四相中說。次一行問法。三半行問僧。轉得無上利者。如前波闍波提供僧得佛法功德。僧是傳法之人故言轉得無上利。三云何真實說下四行半問今一體中又四。初一行半法說。未來若不成去。己身中隱三寶未來當成可得歸依。若其不成為可依不。不如次第依於別體。無預知者無預約自照。次第約從他。次云何未懷妊一行三句是譬說。懷子譬解。懷子必十月。十月譬十地。若有解者十地若滿可得成佛。若無解者徒自萬月亦不成佛。三眾生業亦然一句合譬。四如佛之所說下。一行難佛不定說。或令歸現或令歸當。致令愚者輪迴墮苦。四假名下。二行結問請答。初一行明我不知結請。次一行明佛知故請答。二迦葉汝當知下。佛答還酬四問。從後為次。初一行許斷疑酬其請答如文。次一偈酬問一體。前舉懷妊據了因作問。佛以中道正因為答。明諸菩薩與佛不異。那得云無十地包胎不可歸依。於諸菩薩者。舊有三釋。一是及字即是汝及諸菩薩等。於第七佛偈文迮不安及字。</w:t>
      </w:r>
    </w:p>
    <w:p>
      <w:pPr>
        <w:keepNext/>
        <w:spacing w:before="40" w:after="40"/>
      </w:pPr>
      <w:r>
        <w:rPr>
          <w:b/>
          <w:sz w:val="17"/>
        </w:rPr>
        <w:t>한국어 직역</w:t>
      </w:r>
    </w:p>
    <w:p>
      <w:pPr>
        <w:pStyle w:val="TranslationText"/>
        <w:keepLines w:val="0"/>
      </w:pPr>
      <w:r>
        <w:t>약의 작용을 이해하면 다시 깨어난다. 무상·고·공을 배워 미혹을 끊는 것을 비유한다. 이것이 큰 방편임을 알면 곧 마하연에 들어간다. “성문과 연각으로부터” 이하는, 오직 지혜로운 자만을 밝히며 모두 사람을 기준으로 분별한다. 처음은 이승을 기준으로 하고, 다음은 보살을 기준으로 하며, 뒤는 중생을 기준으로 한다. 마치 삼제를 기준으로 선업을 짓는 듯하다. 보살은 중도에 즉하여 선업을 증진하고, 이승은 공에 즉하면서 중도하여 선업을 짓고, 중생은 가에 즉하면서 중도하여 곧 선업을 짓는다. 그러므로 세 사람을 든 뜻이 혹 여기에 있을 것이다. “가섭아, 너는 지금 마땅히” 이하는, 둘째로 일체삼보를 분별한다. 그런데 옛 초기의 가르침은 그릇됨을 들어 옳음을 드러내고 삿됨을 깨뜨려 바름으로 돌아가게 하여, 별체삼보를 밝혔으니 이 뜻은 알기 쉽다. 앞의 「장수품」에서 호법을 밝힐 때에는, 법을 들어 이미 성불한 모든 부처의 일체삼보에 귀의하게 하고 별체에는 귀의하지 못하게 했다. 별체에 귀의하는 자는 귀계가 갖추어지지 않는다. 지금 글에서는 자기 몸에서 장차 이루어질 일체삼보에 귀의하도록 권한다. 자기 본체에서 선업을 이루는 것을 드러내기 때문이다. 그러므로 또한 마의 속박을 면하게 하니 각각 근거하는 바가 있다. 글은 셋으로 나뉜다. 첫째 권하고, 둘째 뜻을 논하며, 셋째 영해한다. 처음 글의 “잘 분별한다”는 것은, 자기 몸 가운데의 일체삼보를 분별하도록 권하는 것이다. 먼저 권하고, 다음 해석한다. 처음은 글과 같다. 다음 “만약 자세히 관찰할 수 있다면”은 권함을 해석한다. “비밀장에 들어갈 수 있다”는 것은, 곧 이치의 선이 생기는 감로의 뜻이다. “이 사람은 이미 세간을 벗어났다”는 것은, 곧 악을 깨뜨리는 독약의 뜻이다. 둘 다 얻음이 있다는 것이 바로 이 명문이다. 또 “나를 안다”는 것은 불보이고, “나의 것”은 법보와 승보이다. 두 보가 비록 다른 체는 없지만 뜻에 따라 셋이라 설한다. 또 불은 깨달음이고 법은 깨닫지 못함이며 승은 화합이다. 하나의 불성 위에서 이 세 뜻을 설한다. 둘째 “그때 가섭이” 이하는, 뜻을 논하는 두 차례 문답이다. 처음에는 모두 받아들이지 않고, 뒤에는 모두 귀의하려 한다. 부처는 모두 허락하지 않는다. 처음 질문에는 열 게송이 있고 넷으로 나뉜다. 앞의 한 행 반은 알지 못함을 드러내고, 다음 두 행은 옛 별체를 묻고, 셋째 네 행 반은 지금의 일체를 묻고, 넷째 두 행은 질문을 맺고 답을 청한다. 처음 총괄하여 “알지 못한다”고 한다. 다음 “무상(無上)”은 따로 불보에 귀의함을 알지 못하는 것이고, “무외(無畏)”는 승보에 귀의함을 알지 못하는 것이며, “어떻게 무아를 짓는가”는 법보에 귀의함을 알지 못하는 것이다. 다음 “어떻게 부처에 귀의하는가”라는, 두 게송은 옛 별체를 묻는 것이며 셋으로 나뉜다. 이 반 게송은 불보를 묻는다. “안위를 얻는다”는 것은 앞의 「사상품」에서 말한 것과 같다. 다음 한 행은 법보를 묻고, 셋째 반 행은 승보를 묻는다. “전전하여 위없는 이익을 얻는다”는 것은, 앞에서 파사파제(波闍波提)가 승가를 공양하여 불법의 공덕을 얻은 것과 같다. 승가는 법을 전하는 사람이므로 “전전하여 위없는 이익을 얻는다”고 한다. 셋째 “어떻게 진실하게 설하는가” 이하 네 행 반은 지금의 일체를 묻는데 또 넷으로 나뉜다. 처음 한 행 반은 법설이다. “미래에 만약 이루지 못한다면” 이하는, 자기 몸 안에 숨은 삼보가 미래에 마땅히 성취되므로 귀의할 수 있다는 것이다. 그런데 만약 이루지 못한다면 귀의할 수 있겠는가. 차례대로 별체에 의지하는 것만 못하다는 뜻이다. “미리 아는 이가 없다”는 것은 스스로 미리 비추어 앎이 없다는 것이고, “차례대로”는 다른 이로부터 따른다는 것이다. 다음 “어떻게 아직 임신하지 않았는데”라는 한 행 세 구는 비유설이다. 아이를 밴 것은 이해를 비유한다. 아이를 배면 반드시 열 달이 걸리는데, 열 달은 십지를 비유한다. 만약 이해가 있는 자라면 십지가 차면 성불할 수 있다. 이해가 없는 자라면 공연히 만 달이 지나도 성불하지 못한다. 셋째 “중생의 업도 또한 그러하다” 한 구는 비유를 합한다. 넷째 “부처께서 말씀하신 바와 같이” 이하는, 한 행으로 부처의 설이 일정하지 않음을 힐난한다. 혹은 현재에 귀의하게 하고 혹은 미래에 귀의하게 하여, 어리석은 자로 하여금 윤회하며 괴로움에 떨어지게 한다는 것이다. 넷째 “가명” 이하는, 두 행으로 질문을 맺고 답을 청한다. 처음 한 행은 내가 알지 못함을 밝히며 맺어 청하고, 다음 한 행은 부처가 아시므로 답해 달라고 청한다. 둘째 “가섭아, 너는 마땅히 알아야 한다” 이하는, 부처의 답으로 다시 네 질문에 답한다. 뒤에서부터 거꾸로 차례를 삼는다. 처음 한 행은 의심을 끊어 주겠다고 허락하여 답을 청한 것에 응답하니 글과 같다. 다음 한 게송은 일체에 관한 질문에 답한다. 앞에서는 임신을 들어 요인(了因)에 근거해 물었으나, 부처는 중도의 정인(正因)으로 답한다. 모든 보살과 부처가 다르지 않음을 밝힌 것이다. 그런데 어찌 십지의 태를 품지 않았으니 귀의할 수 없다고 말하겠는가. “모든 보살에게”라는 구절은, 옛날부터 세 가지 해석이 있다. 첫째는 ‘於’를 ‘及’의 뜻으로 보아 곧 “너와 모든 보살들”이라는 것이다. 일곱 부처를 말하는 게송에서는 글이 촉박하여 ‘及’자를 놓기 어렵다.</w:t>
      </w:r>
    </w:p>
    <w:p>
      <w:pPr>
        <w:pStyle w:val="EditorialNote"/>
      </w:pPr>
      <w:r>
        <w:t>교감·번역 메모 | [구문·의미 불확실] [구문 불확실] 偈文迮不安及字는 게송 문장이 촉박하여 及자를 두기 어렵다는 뜻으로 잠정 번역하였다.</w:t>
      </w:r>
    </w:p>
    <w:p>
      <w:pPr>
        <w:keepNext/>
        <w:spacing w:before="40" w:after="40"/>
      </w:pPr>
      <w:r>
        <w:rPr>
          <w:b/>
          <w:sz w:val="17"/>
        </w:rPr>
        <w:t>원문</w:t>
      </w:r>
    </w:p>
    <w:p>
      <w:pPr>
        <w:pStyle w:val="SourceText"/>
        <w:keepLines w:val="0"/>
      </w:pPr>
      <w:r>
        <w:t>二改於為及。三不須改明諸菩薩皆同是佛。賢劫則第四。若七佛數即第七佛。佛是覺義能覺佛性與佛義同(云云)。三兩行酬其別體之問。翻邪入正故須歸依。邪者天神為佛寶。殺法呪羊云。是婆藪殺汝而得生天即是法寶。能殺之人即是僧寶。翻此三邪。歸於三正。問昔以正三翻於邪三。何不以正我翻於邪我。若以無我翻邪我者。何不以無三寶翻邪三寶。答對治之法略有二種。一用有門為對治者立正破邪。二用空門為對治者。故用無我破於邪我。各有便宜。三寶是境歸馮有在宜用有門。邪我是內患宜以無虛之(云云)。四如是下半偈酬前唱不知。今言能知得無所畏不應不知。迦葉白佛下。第二問答。初問中意者。併欲歸依。三種三寶皆是佛說何所取捨。初一行欲依昔別體別既翻邪即是正路。次兩行欲依自隱時一體。後一行欲依他顯時一體。既出生死已成正覺。故言諸有所無有。又解諸有有現成佛。無有無二十五有。二爾時佛告下。佛答佛欲更為分別不得妄依。文為三。初昔之別體有依不依。二顯時一體有依不依。三隱時一體正是所勸一向須依。初依不依者為二。先明今不須依。次明昔則須依。初又二。初別體既是昔時為緣。今不須依昔依時翻邪昔日須依。次所以者何去。更釋不依之意。於佛性中有法僧二寶者。非但已成之佛。佛性之中具有法僧。只當成佛亦具二性即佛法。法佛不二即是僧寶。身既具三何須依於別體三寶。次須依又二。初為欲化度下。明昔則須依。次若欲隨順下。更釋須依之意。興皇明四假。</w:t>
      </w:r>
    </w:p>
    <w:p>
      <w:pPr>
        <w:keepNext/>
        <w:spacing w:before="40" w:after="40"/>
      </w:pPr>
      <w:r>
        <w:rPr>
          <w:b/>
          <w:sz w:val="17"/>
        </w:rPr>
        <w:t>한국어 직역</w:t>
      </w:r>
    </w:p>
    <w:p>
      <w:pPr>
        <w:pStyle w:val="TranslationText"/>
        <w:keepLines w:val="0"/>
      </w:pPr>
      <w:r>
        <w:t>둘째는 ‘於’를 ‘及’으로 고친다. 셋째는 고칠 필요 없이 모든 보살이 다 부처와 같다는 것을 밝힌 것이라 한다. 현겁에서는 곧 네 번째이고, 칠불로 세면 곧 일곱 번째 부처이다. 부처는 깨달음이라는 뜻이니 불성을 깨달을 수 있으면 부처와 뜻이 같다(운운). 셋째 두 행은 별체에 관한 질문에 답한다. 삿됨을 뒤집어 바름으로 들어가므로 반드시 귀의해야 한다. 삿된 것에서는 천신을 불보로 삼고, 살생의 법과 양에게 주문하는 것을 두고 말하기를, “바사수가 너를 죽여 하늘에 태어나게 한다”고 하니 이것이 곧 법보이고, 죽이는 사람이 곧 승보이다. 이 세 삿됨을 뒤집어, 세 가지 바름에 귀의한다. 묻는다. 옛날에는 바른 삼보로 삿된 삼보를 뒤집었는데, 왜 바른 아로 삿된 아를 뒤집지 않았는가. 만약 무아로 삿된 아를 뒤집는다면, 왜 무삼보로 삿된 삼보를 뒤집지 않는가. 답한다. 대치하는 법은 대략 두 가지이다. 첫째 유문을 대치로 쓰면 바름을 세워 삿됨을 깨뜨리고, 둘째 공문을 대치로 쓰면, 그러므로 무아를 써서 삿된 아를 깨뜨린다. 각각 편의가 있다. 삼보는 경계이고 귀의하여 의지할 곳이 있으므로 유문을 쓰는 것이 마땅하고, 삿된 아는 안의 병이므로 무로써 그것을 비운다(운운). 넷째 “이와 같이” 이하 반 게송은 앞의 ‘알지 못함’에 답한다. 지금은 능히 알아 두려움이 없다고 하니 알지 못한다고 해서는 안 된다. “가섭이 부처님께 아뢰었다” 이하는, 둘째 문답이다. 처음 질문의 뜻은, 모두 귀의하고자 하는 것이다. 세 종류 삼보가 모두 부처의 설인데 무엇을 취하고 버리겠는가. 처음 한 행은 옛 별체에 의지하려는 것이니, 별체가 이미 삿됨을 뒤집었으므로 바른 길이다. 다음 두 행은 자기 안에 숨은 때의 일체에 의지하려는 것이고, 뒤 한 행은 다른 이에게 드러난 때의 일체에 의지하려는 것이다. 이미 생사를 벗어나 정각을 이루었으므로, “모든 유에 없는 것이 있다”라고 한다. 또 다른 해석에서는 “모든 유에는 현재 성불한 이가 있고, 무유에는 이십오유가 없다”고 한다. 둘째 “그때 부처님께서 말씀하셨다” 이하는, 부처가 다시 분별해 주려 하니 함부로 의지해서는 안 된다는 답이다. 글은 셋으로 나뉜다. 첫째 옛 별체에는 의지함과 의지하지 않음이 있고, 둘째 드러난 때의 일체에도 의지함과 의지하지 않음이 있으며, 셋째 숨은 때의 일체는 바로 권하는 바여서 한결같이 반드시 의지해야 한다. 처음의 의지함과 의지하지 않음은 둘로 나뉜다. 먼저 지금은 의지할 필요 없음을 밝히고, 다음 옛날에는 반드시 의지해야 했음을 밝힌다. 처음은 또 둘이다. 첫째 별체는 옛날 인연을 위해 설한 것이므로, 지금은 의지할 필요가 없고, 옛날 의지할 때에는 삿됨을 뒤집기 위해 반드시 의지해야 했다. 다음 “그 까닭은 무엇인가” 이하는, 다시 의지하지 않는 뜻을 풀이한다. “불성 가운데 법보와 승보 두 보가 있다”는 것은, 이미 성불한 부처만을 말하는 것이 아니라, 불성 가운데 본래 법보와 승보가 갖추어져 있다는 뜻이다. 장차 성불할 이 또한 두 성품을 갖추니 곧 불보와 법보이고, 법과 불이 둘이 아니면 곧 승보이다. 몸에 이미 셋이 갖추어졌는데 어찌 별체삼보에 의지할 필요가 있겠는가. 다음 반드시 의지해야 한다는 것은 또 둘이다. 처음 “교화하여 제도하고자 하기 때문에” 이하는, 옛날에는 반드시 의지해야 했음을 밝힌다. 다음 “만약 수순하고자 한다면” 이하는, 다시 반드시 의지해야 했던 뜻을 풀이한다. 흥황은 네 가지 가(假)를 말한다.</w:t>
      </w:r>
    </w:p>
    <w:p>
      <w:pPr>
        <w:pStyle w:val="EditorialNote"/>
      </w:pPr>
      <w:r>
        <w:t>교감·번역 메모 | [구문·의미 불확실] [구두·문맥 주의] 殺法呪羊云은 다음 구절의 인용을 여는 문장으로 읽었다. ‘살생법’과 ‘양에 대한 주문’의 구체적 의례 맥락은 본문만으로 확정하지 않았다.</w:t>
      </w:r>
    </w:p>
    <w:p>
      <w:pPr>
        <w:pStyle w:val="EditorialNote"/>
      </w:pPr>
      <w:r>
        <w:t>교감·번역 메모 | [인명 주의] 婆藪는 음역 인명으로 보고 ‘바사수’로 옮겼다. 원문 표기를 수정하지 않았다.</w:t>
      </w:r>
    </w:p>
    <w:p>
      <w:pPr>
        <w:pStyle w:val="EditorialNote"/>
      </w:pPr>
      <w:r>
        <w:t>교감·번역 메모 | [용어 주의] 四假는 흥황의 분류명으로 보아 ‘네 가지 가(假)’로 직역하였다.</w:t>
      </w:r>
    </w:p>
    <w:p>
      <w:pPr>
        <w:keepNext/>
        <w:spacing w:before="40" w:after="40"/>
      </w:pPr>
      <w:r>
        <w:rPr>
          <w:b/>
          <w:sz w:val="17"/>
        </w:rPr>
        <w:t>원문</w:t>
      </w:r>
    </w:p>
    <w:p>
      <w:pPr>
        <w:pStyle w:val="SourceText"/>
        <w:keepLines w:val="0"/>
      </w:pPr>
      <w:r>
        <w:t>理緣就緣對緣因緣。昔即是對邪明正是故須依。若依龍樹四悉即對治意(云云)。次從菩薩應作下。明顯時一體又二。有依不依。不依文為二。初明不依。文云。我今此身歸依佛者。即是自歸己身佛寶豈敬他佛。次何以故下。更釋不依之意。然我與他佛既無異。何須歸他。次若欲尊重去。明有依義。為相尊重。是故須依。又二。先正明後解釋。初正明者法身是本地。舍利是應身。欲令眾生敬我意者為欲亦化眾生生善。三從亦令眾生去明今之所勸。隱時一體。一向須依。文有三。法譬合。初法中為五。一分別一體有三。此初文則自身有佛寶也。一切眾生皆依下。即是自身有於法寶。又有歸依非真下。即自身僧寶。問身有法僧可爾何為有佛。答身中佛性。佛性即是法身佛寶。能說此法即是法寶。能受持者即是僧寶。他尚歸依我身三寶。我今豈可不自歸耶。問會三乘歸一乘。名一乘者。亦應會三寶歸一寶名為一寶。若會三乘歸一乘無三乘異。會三寶歸一寶亦無三寶之異。論師數師不敢為例。觀師例之。會三寶歸一寶。上義說佛法僧異。亦如會三乘為一乘義說三乘異。故法華云。真是聲聞真阿羅漢(云云)。從若有分別下。次為他作一體三寶。舉體是佛。佛是覺義。舉體是法。法是不覺。舉體是僧。覺與不覺而不相違。從於生盲下。三結別體。為生盲凡夫作此分別。復當為諸下四結一體。為二乘得聖之人說我身有一體三寶。如是菩薩下五雙結兩義。為惡眾生而作佛事。則結自身說於別體。為諸智者而作佛事。亦結自身說於一體。次譬說為三。一大將。二太子。三大臣。所以舉三譬者。大將譬了因。太子譬正因。大臣譬緣因。亦譬三寶。太子譬法寶。大將譬佛寶。大臣譬僧寶。大將建意三。一臨陣制敵。二我最第一。三諸兵依我。諸兵依我譬緣。制勝譬了。第一譬正。太子亦爾。紹繼霸業譬正。調伏王子譬了。餘王子依譬緣。如王如先王成前譬。王子大臣者王子即屬大臣譬也。</w:t>
      </w:r>
    </w:p>
    <w:p>
      <w:pPr>
        <w:keepNext/>
        <w:spacing w:before="40" w:after="40"/>
      </w:pPr>
      <w:r>
        <w:rPr>
          <w:b/>
          <w:sz w:val="17"/>
        </w:rPr>
        <w:t>한국어 직역</w:t>
      </w:r>
    </w:p>
    <w:p>
      <w:pPr>
        <w:pStyle w:val="TranslationText"/>
        <w:keepLines w:val="0"/>
      </w:pPr>
      <w:r>
        <w:t>이연(理緣), 취연(就緣), 대연(對緣), 인연(因緣)이다. 옛날은 곧 삿됨에 대하여 바름을 밝힌 것이므로 반드시 의지해야 했다. 용수의 사실단에 의거하면 곧 대치의 뜻이다(운운). 다음 “보살은 마땅히” 이하이다. 드러난 때의 일체를 밝히며 또 둘이다. 의지함과 의지하지 않음이 있다. 의지하지 않음의 글은 둘이다. 첫째 의지하지 않음을 밝힌다. 글에서 말한다. “내가 지금 이 몸으로 부처에게 귀의한다”는 것은, 곧 자기 몸의 불보에 스스로 귀의하는 것인데 어찌 다른 부처를 공경한다는 뜻이겠는가. 다음 “그 까닭은 무엇인가” 이하는, 다시 의지하지 않는 뜻을 풀이한다. 나와 다른 부처가 이미 다르지 않은데, 어찌 다시 다른 이에게 귀의할 필요가 있겠는가. 다음 “만약 존중하고자 한다면” 이하는, 의지하는 뜻을 밝힌다. 서로 존중하기 위해, 그러므로 반드시 의지한다. 또 둘로 나뉜다. 먼저 바로 밝히고 뒤에 해석한다. 처음 바로 밝히는 데서 법신은 본지이고, 사리는 응신이다. 중생으로 하여금 나를 공경하게 하려는 뜻은 또한 중생을 교화하여 선을 내게 하려는 것이다. 셋째 “또 중생으로 하여금” 이하에서 지금 권하는 바를 밝힌다. 숨은 때의 일체이다. 한결같이 반드시 의지해야 한다. 글에는 셋이 있다. 법설·비유·합이다. 처음 법설은 다섯이다. 첫째 일체 가운데 셋이 있음을 분별한다. 이 첫 글은 곧 자기 몸에 불보가 있다는 것이다. “일체 중생은 모두 의지한다” 이하는, 곧 자기 몸에 법보가 있다는 것이다. 또 “귀의하되 참되지 않은 것이 있다” 이하는, 곧 자기 몸의 승보이다. 묻는다. 몸에 법보와 승보가 있다는 것은 가능하나 어째서 불보가 있는가. 답한다. 몸 안의 불성이다. 불성이 곧 법신인 불보이고, 이 법을 설할 수 있음이 곧 법보이며, 능히 받아 지니는 자가 곧 승보이다. 다른 이조차 내 몸의 삼보에 귀의하는데, 내가 지금 어찌 스스로 귀의하지 않을 수 있겠는가. 묻는다. 삼승을 모아 일승으로 돌아가게 하여, 일승이라 이름한다면, 또한 삼보를 모아 일보로 돌아가게 하여 일보라 이름해야 할 것이다. 만약 삼승을 모아 일승으로 돌아가게 하여 삼승의 차이가 없다면, 삼보를 모아 일보로 돌아가게 하여 또한 삼보의 차이가 없어야 한다. 논사와 수사(數師)는 감히 이를 유례로 삼지 못했다. 관사(觀師)는 이를 유례로 삼았다. 삼보를 모아 일보로 돌아가게 한다. 위에서는 뜻에 따라 불·법·승의 차이를 말했고, 또한 삼승을 모아 일승으로 돌아가게 하면서 뜻에 따라 삼승의 차이를 말하는 것과 같다. 그러므로 『법화경』에서 말한다. “참으로 성문이며 참으로 아라한이다”(운운). “만약 분별하는 이가 있다면” 이하는, 다음으로 다른 이를 위해 일체삼보를 세운다. 전체가 곧 부처이니, 부처는 깨달음이라는 뜻이다. 전체가 곧 법이니, 법은 깨닫지 못함이다. 전체가 곧 승가이니, 깨달음과 깨닫지 못함이 서로 어긋나지 않는다. “태어날 때부터 눈먼 이에게” 이하는, 셋째 별체를 결론짓는다. 태어날 때부터 눈먼 범부를 위해 이와 같이 분별한다. “또 마땅히 모든” 이하는 넷째 일체를 결론짓는다. 이승의 성인이 된 사람을 위해 내 몸에 일체삼보가 있음을 설한다. “이와 같이 보살은” 이하는 다섯째 두 뜻을 함께 결론짓는다. 악한 중생을 위해 불사를 짓는 것은, 곧 자기 몸에서 별체를 설한 것을 결론짓고, 모든 지혜로운 이를 위해 불사를 짓는 것은, 또한 자기 몸에서 일체를 설한 것을 결론짓는다. 다음 비유설은 셋이다. 첫째 대장군, 둘째 태자, 셋째 대신이다. 세 비유를 드는 까닭은, 대장군은 요인(了因)을 비유하고, 태자는 정인(正因)을 비유하며, 대신은 연인(緣因)을 비유하기 때문이다. 또한 삼보를 비유한다. 태자는 법보를 비유하고, 대장군은 불보를 비유하며, 대신은 승보를 비유한다. 대장군이 뜻을 세우는 데에는 셋이 있다. 첫째 전장에 나가 적을 제압하고, 둘째 내가 가장 으뜸이라고 여기며, 셋째 모든 병사가 나에게 의지하게 한다. 모든 병사가 나에게 의지함은 연인을 비유하고, 적을 제압하여 이김은 요인을 비유하며, 가장 으뜸임은 정인을 비유한다. 태자도 또한 그러하다. 왕업을 이어받는 것은 정인을 비유하고, 왕자들을 조복하는 것은 요인을 비유하며, 나머지 왕자들이 의지하는 것은 연인을 비유한다. “왕과 같고 선왕과 같다”는 것은 앞의 비유를 성립시키고, “왕자와 대신”에서 왕자는 곧 대신에게 속하는 비유이다.</w:t>
      </w:r>
    </w:p>
    <w:p>
      <w:pPr>
        <w:pStyle w:val="EditorialNote"/>
      </w:pPr>
      <w:r>
        <w:t>교감·번역 메모 | [구문·의미 불확실] [용어·구두 불확실] 理緣·就緣·對緣·因緣의 네 항목으로 나누었다. 각 항목의 정확한 정의는 이 문장에 제시되지 않는다.</w:t>
      </w:r>
    </w:p>
    <w:p>
      <w:pPr>
        <w:pStyle w:val="EditorialNote"/>
      </w:pPr>
      <w:r>
        <w:t>교감·번역 메모 | [인용 주의] 法華의 인용은 원문에 제시된 범위만 번역하고 출전을 확장하지 않았다.</w:t>
      </w:r>
    </w:p>
    <w:p>
      <w:pPr>
        <w:pStyle w:val="EditorialNote"/>
      </w:pPr>
      <w:r>
        <w:t>교감·번역 메모 | [구문·의미 불확실] [구문 불확실] 王子即屬大臣譬也는 왕자가 대신 쪽 비유에 속한다는 뜻으로 잠정 번역하였다.</w:t>
      </w:r>
    </w:p>
    <w:p>
      <w:pPr>
        <w:keepNext/>
        <w:spacing w:before="40" w:after="40"/>
      </w:pPr>
      <w:r>
        <w:rPr>
          <w:b/>
          <w:sz w:val="17"/>
        </w:rPr>
        <w:t>원문</w:t>
      </w:r>
    </w:p>
    <w:p>
      <w:pPr>
        <w:pStyle w:val="SourceText"/>
        <w:keepLines w:val="0"/>
      </w:pPr>
      <w:r>
        <w:t>三菩薩亦爾。合譬中二。先正合。後結勸。初合者所言三事與一體者別說於三。即是一體。一體之上義說於三。如涅槃中具有三點實非別異。次如來下。結勸又二。先勸捨昔別體之三。次勸取今一體之三。初捨中又二。先出昔三寶。後乃勸捨。昔別體中。舉頭譬佛寶。頭最為上。支節手足譬法僧。為化眾生示此梯隥。次是故汝今下勸捨。次汝於大乘下結勸。取自身中一體。如大將大臣於自身中建決定意。不取別體及他已成。迦葉白佛下。第三領解文為四。一領解。二佛勸持。三稱歎。四佛述成。初文又三。一發迹。二自領解。三誓化他可尋。善男子下。第二佛勸持還只勸前自解化他。自解即是高升祕藏。化他即是下度愚迷(云云)。迦葉復言下。第三稱歎。稱歎佛性即是隱時一體。相好等即是顯時一體。爾時佛讚下。第四述成從。我今當更為汝下。是第三明中道圓觀。文為三。初許說。次正說。三歎教。初中云。入如來藏者。入藏由觀。非觀不入。次若我住下是正說。文為二。初略後廣。略又為三。一標中道。二明乖中之惑。三辨破惑之觀。初標中道即明非有非無。若我住者明非有。我住在身中即是常法。不離於苦常即是我。身即是苦此即是有。此有非道。若無我者明非無。若定是無則無修因趣果。亦無父母世間善法。此無非道。既作有無兩責。不得有無。即非有無。名中道說。次若言諸法下。是明乖中之惑又二。初明惑。次結惑。初明惑。中有六句。三雙相對。三句計常。三句計斷。於生死中自作此計。障理不明故名為惑。若開善云。生死一向是苦無樂。光宅云。生死之中有定實樂。莊嚴云。生死之中有虛妄樂。妄樂乃為行苦所偪。故非實樂。然三師所說皆為此訶。開善云。生死是苦即是此中斷見。光宅云。一向是樂。即是此中常見。莊嚴云。妄樂又為行苦所逼。即是此中亦常亦斷。亦應有第四句計不知是誰。次從修一切法常下。結惑又三。謂法譬合。初法中言修一切法常下結。墮斷見者解有二意。一云。本自執常他將斷難。常義不立。便執於斷。本自執斷。他將常難。斷義不立。更執於常。二云。兩見相因。見修斷過即自修常。見修常過即自修斷。如步屈蟲下譬。六卷云折腰蟲。周易云。尺蠖之屈以求伸也。時俗云。桑枝變作。未必全爾。桑根為蟬。腐草為螢。其例亦然。此蟲腰折。修常斷者合譬。明斷因常生。常因斷生。故有此譬。以是義故下。第三明破惑之觀又二。初正明。次結解。初亦有三雙六句。對前無我只應言我。而經中言常者有二解。一云誤。</w:t>
      </w:r>
    </w:p>
    <w:p>
      <w:pPr>
        <w:keepNext/>
        <w:spacing w:before="40" w:after="40"/>
      </w:pPr>
      <w:r>
        <w:rPr>
          <w:b/>
          <w:sz w:val="17"/>
        </w:rPr>
        <w:t>한국어 직역</w:t>
      </w:r>
    </w:p>
    <w:p>
      <w:pPr>
        <w:pStyle w:val="TranslationText"/>
        <w:keepLines w:val="0"/>
      </w:pPr>
      <w:r>
        <w:t>셋째 “보살도 또한 그러하다”이다. 합비는 둘이다. 먼저 바로 합하고, 뒤에 결론지어 권한다. 처음 합에서 “세 가지 일과 일체”라고 한 것은 하나에서 셋을 따로 설한 것이다. 곧 하나의 체이다. 하나의 체 위에서 뜻에 따라 셋을 설한다. 열반 가운데 삼점이 갖추어져 있으나 실제로 서로 다른 것이 아닌 것과 같다. 다음 “여래는” 이하는, 결론지어 권하는 것인데 또 둘이다. 먼저 옛 별체의 셋을 버리라고 권하고, 다음 지금의 일체인 셋을 취하라고 권한다. 처음 버림 가운데 또 둘이 있다. 먼저 옛 삼보를 제시하고, 뒤에 버리라고 권한다. 옛 별체 가운데, 머리를 들어 불보를 비유한다. 머리는 가장 위에 있고, 사지의 손발은 법보와 승보를 비유한다. 중생을 교화하기 위해 이 계단을 보인 것이다. 다음 “그러므로 너는 지금” 이하는 버리라고 권한다. 다음 “너는 대승에서” 이하는 맺어 권한다. 자기 몸 가운데의 일체를 취해야 한다. 대장군과 대신이 자기 몸 가운데 결정된 뜻을 세우는 것과 같다. 별체와 다른 이가 이미 성취한 것을 취하지 않는다. “가섭이 부처님께 아뢰었다” 이하는, 셋째 영해인데 글은 넷이다. 첫째 영해하고, 둘째 부처가 받아 지니라고 권하며, 셋째 칭탄하고, 넷째 부처가 성취되었음을 확인한다. 처음 글은 또 셋이다. 첫째 본래의 자취를 드러내고, 둘째 스스로 영해하며, 셋째 다른 이를 교화하겠다고 서원하니 찾아보면 알 수 있다. “선남자여” 이하는, 둘째 부처가 받아 지니라고 권하는 것이며, 다시 앞의 스스로 이해하고 다른 이를 교화하는 두 일을 권할 뿐이다. 스스로 이해함은 곧 높이 올라 비밀장에 드는 것이고, 다른 이를 교화함은 곧 아래로 내려가 어리석고 미혹한 이를 제도하는 것이다(운운). “가섭이 다시 말하였다” 이하는, 셋째 칭탄이다. 불성을 칭탄하는 것은 곧 숨은 때의 일체이고, 상호 등은 곧 드러난 때의 일체이다. “그때 부처님께서 찬탄하셨다” 이하는, 넷째 성취되었음을 확인하는 데서 이어져, “내가 지금 다시 너를 위해” 이하로 넘어간다. 이는 셋째 중도원관(中道圓觀)을 밝히는 것이다. 문장은 세 부분으로 나뉜다. 첫째 설법을 허락하고, 둘째 바로 설하며, 셋째 가르침을 찬탄한다. 첫째 가운데에서 말한, “여래장에 들어간다”는 것은, 장에 들어감이 관(觀)에 말미암는다는 뜻이다. 관이 아니면 들어갈 수 없다. 다음 “만일 내가 머문다면” 이하는 바로 설하는 부분이다. 문장은 두 부분으로 나뉜다. 첫째는 간략히, 뒤는 자세히 밝힌다. 간략한 부분은 다시 세 가지이다. 첫째 중도를 표방하고, 둘째 중도에 어긋나는 미혹을 밝히며, 셋째 미혹을 깨뜨리는 관을 분별한다. 첫째 중도를 표방함은 곧 유도 아니고 무도 아님을 밝히는 것이다. “만일 내가 머문다면”은 유가 아님을 밝힌다. ‘나[我]가 몸 안에 머문다’고 하면 곧 상법(常法)이 된다. 괴로움을 떠나지 않은 채 상주한다고 하면 곧 아(我)이고, 몸은 곧 괴로움이니 이것이 곧 유이다. 이 유는 도가 아니다. “만일 아가 없다면”은 무가 아님을 밝힌다. 만일 결정코 무라면 인을 닦아 과로 나아가는 일도 없고, 또 부모와 세간의 선법도 없게 된다. 이 무 역시 도가 아니다. 이미 유와 무 두 가지를 들어 책난했으므로, 유와 무를 얻을 수 없고, 곧 유도 무도 아닌 것이며, 이를 중도설이라 한다. 다음 “만일 모든 법을 말한다면” 이하는, 중도에 어긋나는 미혹을 밝히는 것으로 다시 둘이다. 첫째 미혹을 밝히고, 둘째 미혹을 결론짓는다. 첫째 미혹을 밝히는 가운데에는, 여섯 구가 있고, 세 쌍이 서로 상대한다. 세 구는 상견(常見)을 헤아리고, 세 구는 단견(斷見)을 헤아린다. 생사 가운데에서 스스로 이러한 견해를 일으켜, 이치를 가려 밝지 못하게 하므로 미혹이라 한다. 개선(開善)은 말하였다. 생사는 한결같이 괴로움뿐이고 즐거움은 없다고 하였다. 광택(光宅)은 말하였다. 생사 가운데 결정된 실제의 즐거움이 있다고 하였다. 장엄(莊嚴)은 말하였다. 생사 가운데 허망한 즐거움이 있다고 하였다. 그 허망한 즐거움은 다시 행고(行苦)에 핍박받으므로, 실제의 즐거움은 아니다. 그러나 세 스승의 설명은 모두 여기서 꾸짖는 대상이다. 개선은, 생사가 괴로움이라는 것이 곧 여기서 말하는 단견이라고 하였고, 광택은, 한결같이 즐거움이라고 하였으니, 곧 여기서 말하는 상견이다. 장엄은, 허망한 즐거움이 다시 행고에 핍박받는다고 하였으니, 곧 여기서 말하는 ‘역시 상이고 역시 단이다’라는 견해이다. 또한 마땅히 네 번째 구의 견해도 있어야 하는데 누구의 설인지는 알지 못한다. 다음 “일체법을 상주한다고 닦으면” 이하는, 미혹을 결론짓는 것으로 다시 세 부분이다. 곧 법설·비유·합비이다. 첫째 법설 가운데 “일체법을 상주한다고 닦는다” 이하는 결론 부분이다. “단견에 떨어진다”는 데에는 두 가지 해석이 있다. 첫째는, 본래 스스로 상을 집착했는데 다른 사람이 단으로 책난하면, 상의 뜻이 성립하지 않으므로, 곧 단을 집착하게 된다는 것이다. 또 본래 스스로 단을 집착했는데, 다른 사람이 상으로 책난하면, 단의 뜻이 성립하지 않으므로, 다시 상을 집착하게 된다는 것이다. 둘째는, 두 견해가 서로를 원인으로 삼는다는 것이다. 단을 닦는 허물을 보고는 스스로 상을 닦고, 상을 닦는 허물을 보고는 스스로 단을 닦는다. “자벌레[步屈蟲]와 같다” 이하는 비유이다. 육권본에서는 ‘절요충(折腰蟲)’이라 하였다. 『주역』에서는 말하였다. “자벌레가 몸을 굽히는 것은 펴기 위함이다.” 세속에서는 말한다. 뽕나무 가지가 변하여 그것이 된다고 하지만, 반드시 전적으로 그렇지는 않다. 뽕나무 뿌리가 매미가 되고, 썩은 풀이 반딧불이가 되는 것도, 그 예가 또한 그러하다. 이 벌레는 허리를 굽힌다. “상과 단을 닦는 자”는 합비이다. 단이 상을 인하여 생기고, 상이 단을 인하여 생김을 밝힌다. 그러므로 이 비유가 있다. “이러한 뜻 때문에” 이하는, 셋째 미혹을 깨뜨리는 관을 밝히는 것으로 다시 둘이다. 첫째 바로 밝히고, 둘째 이해를 결론짓는다. 첫째에도 또한 세 쌍 여섯 구가 있다. 앞의 ‘무아’에 상대한다면 다만 ‘아’라고 해야 할 터인데, 경문에서 ‘상’이라 한 데에는 두 가지 해석이 있다. 첫째는 오자라고 보는 것이고,</w:t>
      </w:r>
    </w:p>
    <w:p>
      <w:pPr>
        <w:pStyle w:val="EditorialNote"/>
      </w:pPr>
      <w:r>
        <w:t>교감·번역 메모 | [이문 검토 필요] [이문 주의] 원문은 一云誤라 하여 경문의 常을 오자로 보는 견해를 소개한다. 원문을 고치지 않았다.</w:t>
      </w:r>
    </w:p>
    <w:p>
      <w:pPr>
        <w:keepNext/>
        <w:spacing w:before="40" w:after="40"/>
      </w:pPr>
      <w:r>
        <w:rPr>
          <w:b/>
          <w:sz w:val="17"/>
        </w:rPr>
        <w:t>원문</w:t>
      </w:r>
    </w:p>
    <w:p>
      <w:pPr>
        <w:pStyle w:val="SourceText"/>
        <w:keepLines w:val="0"/>
      </w:pPr>
      <w:r>
        <w:t>二云。常是通名。我等是別。佛果萬德通得名常。言餘法者中道之外皆名餘法。常樂我淨即指如來祕藏佛法僧正解脫等。當知中道只是真法二邊為餘。當知如是下是結解又二。先法。後譬。初法中云愚人無疑者有二解。疑為解津愚既無解。所以不疑。二云。中道分明顯然易解。愚尚不疑。何況智者。依文似如後解為勝。如羸病人下。譬說還餘前二解。若依惑意即愚人分別而生諸見如服酥輕便。若依後解酥是好藥。健人服者本來自好。羸人服者亦得輕便。譬中道法。愚人亦解。六卷云。服已迷悶。即是不解迷惑意也。有無之法下。第二廣明中道又二。初約諸法有無顯中道。二約諸法不二顯中道。初文者夫有無者不可定取。說有為無。說無為有。有是無有無是有無。於無上說有。有不定有。於有上說無。無不定無。不有不無即是中道。次不二者。無二異不二。無不二異二。二不二不可得。乃是非二非不二。是名中道。初文有無中。有法有譬。初法說極略。唯此一句。直標有無其性不定。若他明。三無為定無。不可為有。三聚定有。不可為無。此非不定不名中道。譬如四大下。次舉譬。先譬。次合。初譬中。欲明有無不定。如佛赴緣。若執有者破有說無。若執無者破無說有。四大亦爾。如善醫師別知諸病。若水病者以火藥治。若火病者以水藥治。地風亦爾。不善醫師不別病相妄授於藥。次善男子下合譬。初總合。次別合。初可見。次若言不別合又二。先舉有無為合。後舉常無常例合。初又二。先別破有無。後總結為誡。初文三句。初句云智。不應染者有二解。一云。智聞佛說佛性是有不應染著。愚便責其現用處所。或六根中或遍身中。二若聞佛性是有應知佛意不定專在於有有即表無。無即妄語者。是第二句。破無。亦二意。一云。道理不無定無乖理故是妄語。二云。佛性雖有未有現用故言是無。汝有智人不應云妄。若言有者是第三句。為執有情多。故更重破不應默然者。若有佛性應能現瑞。何以默然。二云。若定有有者。就汝推撿。何以默然。次亦復不應下結。不許爭論。言有言無。乃至四句並是戲論。若說於苦下。第二舉苦無常等例合復有五。一約苦。二約無常。三約我無我。四約空寂。五約幻化。皆解惑對辨可見。文云。雖有去來而常住無變者。此是即去來不去來。即動而寂。從若言無明下。是第二約不二不異。明中道亦有法譬。法說為三。一約因緣明不二。二約觀行明不二。三總結明不二。因緣是境。觀是智照。總結是境智。初十二因緣明不二又三。先舉無明。次舉行識。三舉善惡。舊解。無明是惑明即是解。又云。無明行是過去。識等是現在。三世分別。此不會經。經訶云。明與無明行識等異是愚人法。智者了達其性無二。若言應修下。第二約觀行明不二又三。一苦。二無常。三無我。我與無我下。第三總結不二又三。一結歎。二結勸。三結會。結歎又二。先結佛所歎後結說已。結勸又二。初勸持不二法。二勸持不二。經如我下三結會。懸指般若。舊云。引深奧品中燈炷喻。</w:t>
      </w:r>
    </w:p>
    <w:p>
      <w:pPr>
        <w:keepNext/>
        <w:spacing w:before="40" w:after="40"/>
      </w:pPr>
      <w:r>
        <w:rPr>
          <w:b/>
          <w:sz w:val="17"/>
        </w:rPr>
        <w:t>한국어 직역</w:t>
      </w:r>
    </w:p>
    <w:p>
      <w:pPr>
        <w:pStyle w:val="TranslationText"/>
        <w:keepLines w:val="0"/>
      </w:pPr>
      <w:r>
        <w:t>둘째는, ‘상’이 통칭이고, 아(我) 등은 별칭이라는 것이다. 불과의 만덕은 통틀어 모두 상이라 이름할 수 있다. “나머지 법”이란 중도 밖의 모든 것을 모두 나머지 법이라 부르는 것이다. 상·락·아·정은 곧 여래의 비밀장과 불·법·승, 정해탈 등을 가리킨다. 그러므로 중도만이 참된 법이고 두 변은 나머지임을 알아야 한다. “마땅히 이와 같이 알아야 한다” 이하는 이해를 결론짓는 것으로 다시 둘이다. 먼저 법설이고, 뒤는 비유이다. 첫째 법설 가운데 “어리석은 사람도 의심하지 않는다”는 데에는 두 가지 해석이 있다. 의심은 이해로 들어가는 나루인데, 어리석은 이는 이미 이해가 없으므로, 그 때문에 의심하지 않는다는 것이다. 둘째는, 중도가 분명하고 환히 드러나 이해하기 쉬우므로, 어리석은 이도 오히려 의심하지 않는데, 하물며 지혜로운 이이겠는가 하는 뜻이다. 문맥에 따르면 뒤의 해석이 더 낫다. “허약한 병자와 같다” 이하는, 비유설로서 다시 앞의 두 해석을 남겨 둔다. 만일 미혹의 뜻에 따르면, 어리석은 사람이 분별하여 여러 견해를 내는 것이 소(酥)를 먹고 몸이 가벼워지는 것과 같다. 만일 뒤의 해석에 따르면 소는 좋은 약이다. 건강한 사람이 먹으면 본래부터 좋고, 허약한 사람이 먹어도 몸이 가벼워진다. 이는 중도의 법을 비유한다. 어리석은 사람도 이해한다는 것이다. 육권본에서는 말한다. “먹고 나서 혼미하고 답답해진다.” 이는 곧 이해하지 못하고 미혹된다는 뜻이다. “유와 무의 법” 이하는, 둘째 중도를 자세히 밝히는 것으로 다시 둘이다. 첫째 모든 법의 유·무를 기준으로 중도를 드러내고, 둘째 모든 법의 불이(不二)를 기준으로 중도를 드러낸다. 첫째 문단은 유와 무를 결정적으로 취할 수 없음을 말한다. 유를 설한 것은 무를 위해서이고, 무를 설한 것은 유를 위해서이다. 유는 ‘무에 대한 유’이고 무는 ‘유에 대한 무’이다. 무 위에서 유를 말하므로, 유는 결정된 유가 아니며, 유 위에서 무를 말하므로, 무는 결정된 무가 아니다. 유도 아니고 무도 아닌 것이 곧 중도이다. 다음 불이란, ‘둘’과 다른 불이도 없고, ‘불이’와 다른 둘도 없다는 것이다. 둘과 불이는 모두 얻을 수 없고, 이에 둘도 아니고 불이도 아닌 것이 되며, 이를 중도라 한다. 첫째 유무를 밝히는 문단에는, 법설과 비유가 있다. 첫째 법설은 지극히 간략하여, 오직 이 한 구뿐이다. 곧바로 유와 무의 성품이 일정하지 않음을 표방한다. 다른 이의 설명처럼, 세 무위가 결정코 무라 하여, 유가 될 수 없고, 삼취(三聚)가 결정코 유라 하여, 무가 될 수 없다고 한다면, 이는 ‘일정하지 않음’이 아니므로 중도라 할 수 없다. “사대와 같다” 이하는, 다음 비유를 든 것이다. 먼저 비유하고, 다음 합한다. 첫째 비유에서는, 유와 무가 일정하지 않음을 밝히려 한다. 부처가 인연에 응하는 것과 같아서, 유에 집착하는 자에게는 유를 깨뜨리려고 무를 설하고, 무에 집착하는 자에게는 무를 깨뜨리려고 유를 설한다. 사대도 또한 그러하다. 훌륭한 의사는 여러 병을 각각 잘 알아, 수병(水病)이면 화약(火藥)으로 치료하고, 화병(火病)이면 수약(水藥)으로 치료하며, 지와 풍도 또한 그러하다. 서툰 의사는 병의 모습을 분별하지 못하고 함부로 약을 준다. 다음 “선남자여” 이하는 합비이다. 처음에는 총괄하여 합하고, 다음에는 따로 합한다. 처음은 알 수 있다. 다음 “만일 분별하지 못한다면”의 별합은 다시 둘이다. 먼저 유와 무를 들어 합하고, 뒤에 상과 무상을 들어 유추하여 합한다. 첫째는 다시 둘이다. 먼저 유와 무를 따로 깨뜨리고, 뒤에 총괄하여 경계한다. 첫째 문단에는 세 구가 있다. 첫째 구의 “지혜로운 사람은”에서, “물들어서는 안 된다”는 데에는 두 가지 해석이 있다. 첫째는, 지혜로운 이는 부처가 불성이 유라고 설하는 것을 들어도 거기에 집착해서는 안 된다는 것이다. 어리석은 이는 곧 그 현행 작용과 처소를 따져 묻고, 혹 육근 가운데 있는가, 혹 온몸에 두루 있는가라고 한다. 둘째는, 부처가 불성이 유라고 설한 것을 들으면 부처의 뜻이 유에만 결정적으로 있는 것이 아님을 알아야 하며, 유는 곧 무를 나타낸다는 것이다. “무라 하면 곧 망어이다”라는 것은, 둘째 구이다. 이는 무를 깨뜨리는 것으로, 또 두 가지 뜻이 있다. 첫째는, 도리상 무가 아닌데 결정코 무라고 하면 이치에 어긋나므로 망어라는 것이다. 둘째는, 불성은 비록 있으나 아직 현행 작용이 없으므로 무라고 말할 수 있는데, 지혜 있는 사람이 이를 망어라고 해서는 안 된다는 것이다. “만일 유라고 말한다면”은 셋째 구이다. 유에 집착하는 정이 많기 때문에, 다시 거듭 깨뜨리면서 “침묵해서는 안 된다”고 한다. 만일 불성이 있다면 마땅히 능히 상서로운 징조를 나타내야 하는데, 어째서 침묵하는가. 또 둘째 해석은, 만일 결정된 유가 있다면, 너의 추구와 검토에 따라, 어찌하여 침묵하는가 하는 것이다. 다음 “또한 다시 …해서는 안 된다” 이하는 결론이다. 쟁론을 허락하지 않는다는 뜻이다. 유라고 말하거나 무라고 말하는 것, 나아가 사구는 모두 희론이다. “만일 괴로움을 설한다면” 이하는, 둘째 괴로움·무상 등을 들어 유추해 합하는 것으로 다시 다섯이다. 첫째는 괴로움을 기준으로 하고, 둘째는 무상을 기준으로 하며, 셋째는 아와 무아를 기준으로 하고, 넷째는 공적을 기준으로 하며, 다섯째는 환화를 기준으로 한다. 모두 이해와 미혹을 상대하여 분별한 것이니 찾아보면 알 수 있다. 문장에서 말한다. “비록 오고 감이 있으나 항상 머물러 변함이 없다”는 것은, 곧 오고 감에 즉하여 오고 감이 아님이며, 곧 움직임에 즉하여 고요함이라는 뜻이다. “만일 무명이라 말한다면” 이하는, 둘째 불이·불이(不異)를 기준으로, 중도를 밝히는 것으로 역시 법설과 비유가 있다. 법설은 세 부분이다. 첫째 인연을 기준으로 불이를 밝히고, 둘째 관행을 기준으로 불이를 밝히며, 셋째 총괄하여 불이를 밝힌다. 인연은 경계이고, 관은 지혜의 비춤이며, 총괄하는 것은 경계와 지혜를 함께 말하는 것이다. 첫째 십이인연으로 불이를 밝히는 것은 다시 셋이다. 먼저 무명을 들고, 다음 행과 식을 들며, 셋째 선과 악을 든다. 옛 해석에서는, 무명은 미혹이고 명은 곧 이해라고 하였으며, 또 말하기를, 무명과 행은 과거이고, 식 등은 현재라 하여, 삼세로 분별하였다. 이는 경문과 맞지 않는다. 경에서 꾸짖어 말하기를, 명과 무명, 행과 식 등이 서로 다르다고 하는 것은 어리석은 사람의 법이라 하였고, 지혜로운 이는 그 성품에 둘이 없음을 요달한다고 하였다. “만일 마땅히 닦아야 한다고 말한다면” 이하는, 둘째 관행을 기준으로 불이를 밝히는 것으로 다시 셋이다. 첫째 괴로움, 둘째 무상, 셋째 무아이다. “아와 무아” 이하는, 셋째 총괄하여 불이를 밝히는 것으로 다시 셋이다. 첫째 찬탄하여 결론짓고, 둘째 권하여 결론짓고, 셋째 회통하여 결론짓는다. 찬탄하여 결론짓는 것은 다시 둘이다. 먼저 부처가 찬탄한 바를 결론짓고, 뒤에 설법을 마친 것을 결론짓는다. 권하여 결론짓는 것도 다시 둘이다. 첫째 불이법을 받아 지니라고 권하고, 둘째 불이의 경을 받아 지니라고 권한다. “내가 …와 같이” 이하는 셋째 회통하여 결론짓는 것이다. 멀리 반야를 가리킨다. 옛 해석에서는, 심오품 가운데 등심지 비유를 인용한 것이라 하였고,</w:t>
      </w:r>
    </w:p>
    <w:p>
      <w:pPr>
        <w:pStyle w:val="EditorialNote"/>
      </w:pPr>
      <w:r>
        <w:t>교감·번역 메모 | [용어 주의] 燈炷는 등불의 심지를 뜻한다.</w:t>
      </w:r>
    </w:p>
    <w:p>
      <w:pPr>
        <w:keepNext/>
        <w:spacing w:before="40" w:after="40"/>
      </w:pPr>
      <w:r>
        <w:rPr>
          <w:b/>
          <w:sz w:val="17"/>
        </w:rPr>
        <w:t>원문</w:t>
      </w:r>
    </w:p>
    <w:p>
      <w:pPr>
        <w:pStyle w:val="SourceText"/>
        <w:keepLines w:val="0"/>
      </w:pPr>
      <w:r>
        <w:t>或云。大品度不盡。外國本經應有此文。或言。大品雖不的當。而不二之義無差。又云。諸有二者名有所得。無有二者名無所得。又二是眼識。識內了別。眼外見色。此則是二。眼識無二。乃是智者了達諸法亦爾。從如因乳生酪下。第二譬成因緣不二之義。如五味相生無自他性。即是因緣。因緣即是中道。其意顯然。文為三。初列五味。二廣破自他。三結因緣義。初列五味者。五味相生成前不二。次如是酪性下。廣破自他。先立章門後解釋。初章門中酪從乳生為章門。次例四味。就初又兩。初從乳生酪即是章門。從自生他生。並是非門。次若從他生下。第二釋二章門先釋非門。次釋是章門。初非門中。先釋不從他生。次釋不從自生。初破他生可見。破自生中云。不應相似相續自生是一往。將誰相似相續。而今見續乳後有酪等味。故知不從自生。自生即應五味一時。既前後相續豈得一時。雖不一時下。釋是章門。破自他之後。因緣假記云酪從乳生。而不自不他。而言先有者亦是因緣。甘味多故不能自變者。乳味即甜酪味即酢。下論義難此。是牛食啖下。第三結是因緣。先譬。次合。初譬中食水草譬稟經教。血變成乳譬變惡為善。若食甘草譬稟大教。若食苦草譬稟小教。雪山譬此經。肥膩譬佛性牛若食者譬眾生。醍醐譬佛果。能依此經。修行得無上佛果。無有青黃赤白等色。譬依教而修無聲聞天人之果純得醍醐涅槃果也。此中六位文義宛然(云云)。是諸眾生下。第二合譬中先合。次論義。初合中。先合二。後合不二。不二中。云無明轉變為明者。他經復云。明起斷無明。舊三解。一云。只斷是變。變是斷。文兩義一。二云。變語就體。斷語就用。一心體上有善惡兩義。只己心上變善為惡。變惡為善心即不變。次就用者。須斷無明。只得於明。不斷不得即莊嚴師解。開善嫌莊嚴淺近。就修習緣了兩緣釋之。</w:t>
      </w:r>
    </w:p>
    <w:p>
      <w:pPr>
        <w:keepNext/>
        <w:spacing w:before="40" w:after="40"/>
      </w:pPr>
      <w:r>
        <w:rPr>
          <w:b/>
          <w:sz w:val="17"/>
        </w:rPr>
        <w:t>한국어 직역</w:t>
      </w:r>
    </w:p>
    <w:p>
      <w:pPr>
        <w:pStyle w:val="TranslationText"/>
        <w:keepLines w:val="0"/>
      </w:pPr>
      <w:r>
        <w:t>혹은, 『대품반야』의 번역이 완전하지 않아, 외국본 경전에는 마땅히 이 문장이 있었을 것이라 하였으며, 혹은 말하기를, 『대품반야』에 비록 정확히 해당하는 문장이 없더라도, 불이의 뜻에는 차이가 없다고 하였다. 또 말하기를, 둘이 있는 것을 ‘유소득’이라 한다고 하였다. 둘이 없는 것을 ‘무소득’이라 한다. 또 둘이란 눈과 식이다. 식은 안에서 분별하고, 눈은 밖에서 색을 본다. 이것이 곧 둘이다. 눈과 식에 둘이 없음은, 곧 지혜로운 이가 모든 법도 또한 그러함을 요달하는 것이다. “마치 우유에서 낙(酪)이 생기는 것과 같다” 이하는, 둘째 비유로 인연불이의 뜻을 성립시킨다. 오미가 서로 생겨남에는 자성도 타성도 없으니, 곧 이것이 인연이다. 인연이 곧 중도이다. 그 뜻은 분명하다. 문장은 세 부분이다. 첫째 오미를 열거하고, 둘째 자생과 타생을 자세히 깨뜨리며, 셋째 인연의 뜻을 결론짓는다. 첫째 오미를 열거하는 것은, 오미가 서로 생겨 앞의 불이를 성립시킨다는 뜻이다. 다음 “이와 같이 낙의 성품은” 이하는, 자생과 타생을 자세히 깨뜨리는 것이다. 먼저 장문을 세우고 뒤에 해석한다. 첫째 장문에서 ‘낙은 우유로부터 생긴다’가 장문이다. 다음에는 나머지 네 맛에도 유추한다. 첫째는 다시 둘이다. 처음 “우유에서 낙이 생긴다”가 곧 장문이고, 자생과 타생은, 모두 부정되는 문이다. 다음 “만일 타에서 생긴다면” 이하는, 둘째 두 장문을 해석하는 것으로 먼저 부정되는 문을 해석하고, 다음 긍정되는 장문을 해석한다. 첫째 부정되는 문 가운데, 먼저 타생하지 않음을 해석하고, 다음 자생하지 않음을 해석한다. 첫째 타생을 깨뜨리는 것은 알 수 있다. 자생을 깨뜨리는 가운데 말하기를, “서로 비슷하게 상속하여 자생해서는 안 된다”는 것은 우선 한 차례의 설명이다. 무엇과 서로 비슷하여 상속한다는 것인가. 그런데 지금 우유 뒤에 낙 등 여러 맛이 이어지는 것을 본다. 그러므로 자생이 아님을 알 수 있다. 자생이라면 오미가 한때에 있어야 한다. 이미 앞뒤로 상속하는데 어찌 한때라고 할 수 있는가. “비록 한때는 아니지만” 이하는, 긍정되는 장문을 해석한다. 자생과 타생을 깨뜨린 뒤, 인연에 따라 가설적으로 ‘낙은 우유에서 생긴다’고 말한다. 그러나 자생도 타생도 아니다. “먼저 있었다”고 말하는 것 또한 인연에 따른 말이다. “단맛이 많기 때문에 스스로 변할 수 없다”는 것은, 우유의 맛은 달고 낙의 맛은 시다는 뜻이다. 아래의 논의에서 이 점을 책난한다. “이 소가 먹는 것” 이하는, 셋째 이것이 인연임을 결론짓는 것이다. 먼저 비유하고, 다음 합한다. 첫째 비유 가운데 물과 풀을 먹는 것은 경교를 받아들이는 데 비유하고, 피가 변하여 우유가 되는 것은 악을 바꾸어 선이 되는 데 비유한다. 단 풀을 먹는 것은 대교를 받아들이는 데 비유하고, 쓴 풀을 먹는 것은 소교를 받아들이는 데 비유한다. 설산은 이 경을 비유하고, 기름지고 윤택함은 불성을 비유하며, 소가 그것을 먹는 것은 중생을 비유한다. 제호는 불과를 비유한다. 능히 이 경에 의지하여, 수행하면 무상불과를 얻는다. 청·황·적·백 등의 색이 없다는 것은, 가르침에 의지해 수행하여 성문이나 천인의 과를 얻는 것이 아니라 순전히 제호의 열반과만을 얻는 데 비유한다. 이 가운데 육위의 문과 뜻이 분명하다(운운). “이 모든 중생은” 이하는, 둘째 합비로서 먼저 합하고, 다음 논의한다. 첫째 합비 가운데, 먼저 둘을 합하고, 뒤에 불이를 합한다. 불이 가운데, “무명이 전변하여 명이 된다”는 데 대해, 다른 경에서는 다시, “명이 일어나 무명을 끊는다”고 말한다. 옛날에는 세 가지 해석이 있었다. 첫째는, 다만 ‘끊음’이 곧 ‘변함’이고, ‘변함’이 곧 ‘끊음’이어서, 문장은 두 가지이나 뜻은 하나라고 하였다. 둘째는, 변한다는 말은 체를 기준으로 하고, 끊는다는 말은 용을 기준으로 한다고 하였다. 한 마음의 체 위에 선과 악 두 뜻이 있어서, 다만 자기 마음 위에서 선을 악으로 바꾸고, 악을 선으로 바꾸어도 마음 자체는 변하지 않는다는 것이다. 다음 용을 기준으로 하면, 모름지기 무명을 끊어야, 비로소 명을 얻을 수 있고, 끊지 않으면 얻지 못한다는 것으로, 곧 장엄사의 해석이다. 개선은 장엄의 해석이 얕고 가까운 데 머문다고 싫어하였다. 그래서 수습의 연과 요의 연 두 연을 기준으로 해석하였다.</w:t>
      </w:r>
    </w:p>
    <w:p>
      <w:pPr>
        <w:pStyle w:val="EditorialNote"/>
      </w:pPr>
      <w:r>
        <w:t>교감·번역 메모 | [구문·의미 불확실] [용어 주의] 修習緣了兩緣은 문맥상 수습과 緣·了의 관계를 압축하여 말한 표현으로 보인다. 원문을 보존하고 직역하였다.</w:t>
      </w:r>
    </w:p>
    <w:p>
      <w:pPr>
        <w:keepNext/>
        <w:spacing w:before="40" w:after="40"/>
      </w:pPr>
      <w:r>
        <w:rPr>
          <w:b/>
          <w:sz w:val="17"/>
        </w:rPr>
        <w:t>원문</w:t>
      </w:r>
    </w:p>
    <w:p>
      <w:pPr>
        <w:pStyle w:val="SourceText"/>
        <w:keepLines w:val="0"/>
      </w:pPr>
      <w:r>
        <w:t>從迦葉下第二論義。從前乳中先有酪性生。文為二。先難。次答。難中又二。先定。次難。難中二。先難定有。次難定無。初難定有為三。一正難乳中有酪者。即是已有云何言生。夫生義者。先無而有。乃名為生。次法若本無下釋難。若言乳中下三並難。若乳是酪因。草亦乳因(云云)。又倒並若草為乳因。亦應乳為草果。草為乳因草中得有乳者乳為草果。乳中亦應有草。乳酪因果亦例此。並文中但舉一耳。若言乳中下。二難定無者只應難有。不應難無。恐佛轉計度入無中。是故逆遮而難無也。善男子下。二佛答文為三。初研譬。二重為合譬。三結譬意。初又三。一非定執。二以理解。三結非定執。初非執中。先作三章門。後次第釋破。一定有門。二定無門。三他生。釋三門者。初釋不得定有。云乳中有酪。何者。乳白酪黃。乳甘酪酢。色味既異何得定有。次釋乳中不得定無酪者。文云。置毒乳中酪即殺人。先得置毒於乳後時乳變成酪。飲此酪者毒猶殺人。何得言乳定無酪。是牛食啖下。第二以理解釋又二。先明乳從草生還是因緣假說。後明酪從乳生亦是因緣假說。兩文各二。初二者先云。從緣而有。後結是因緣。眾生福力者有三義。一牸牛之福欲飲子時血變為乳。二犢子之福令母有乳。三𤛓人之福。</w:t>
      </w:r>
    </w:p>
    <w:p>
      <w:pPr>
        <w:keepNext/>
        <w:spacing w:before="40" w:after="40"/>
      </w:pPr>
      <w:r>
        <w:rPr>
          <w:b/>
          <w:sz w:val="17"/>
        </w:rPr>
        <w:t>한국어 직역</w:t>
      </w:r>
    </w:p>
    <w:p>
      <w:pPr>
        <w:pStyle w:val="TranslationText"/>
        <w:keepLines w:val="0"/>
      </w:pPr>
      <w:r>
        <w:t>“가섭” 이하는 둘째 논의이다. 앞의 “우유 안에 먼저 낙의 성품이 있어 생긴다”는 데서 이어진다. 문장은 둘이다. 먼저 책난하고, 다음 답한다. 책난은 다시 둘이다. 먼저 뜻을 확정하고, 다음 책난한다. 책난은 다시 둘이다. 먼저 결정코 유라고 하는 것을 책난하고, 다음 결정코 무라고 하는 것을 책난한다. 첫째 결정코 유라고 하는 것을 책난함은 셋이다. 첫째 바로 “우유 안에 낙이 있다”고 하는 것을 책난한다. 그렇다면 이미 있는 것이니 어찌 생긴다고 할 수 있는가. 대체로 생김의 뜻은, 먼저 없었다가 있게 되는 것을, 비로소 생김이라 한다. 다음 “법이 만일 본래 없다면” 이하는 책난을 해석한다. “만일 우유 안에” 이하는 셋째 병렬하여 책난하는 것이다. 만일 우유가 낙의 원인이라면, 풀 또한 우유의 원인이다(운운). 또 거꾸로 병렬하면, 만일 풀이 우유의 원인이라면, 또한 우유는 풀의 결과여야 한다. 풀이 우유의 원인이어서 풀 가운데 우유가 있을 수 있다면, 우유는 풀의 결과이므로, 우유 가운데에도 마땅히 풀이 있어야 한다. 우유와 낙의 인과도 또한 이에 준한다. 병렬하는 문장에서는 다만 하나만 들었을 뿐이다. “만일 우유 안에” 이하는, 둘째 결정코 무라고 하는 것을 책난하는 것이다. 본래는 다만 유라고 하는 견해를 책난하면 되고, 무라고 하는 견해까지 책난할 필요는 없다. 그러나 부처가 견해를 돌려 무 쪽으로 들어갈까 염려하여, 그러므로 미리 막아 무라고 하는 견해도 책난한 것이다. “선남자여” 이하는, 둘째 부처의 답으로 문장은 세 부분이다. 첫째 비유를 자세히 따지고, 둘째 다시 합비하며, 셋째 비유의 뜻을 결론짓는다. 첫째는 다시 셋이다. 첫째 결정적인 집착을 부정하고, 둘째 이치로 이해시키며, 셋째 결정적인 집착이 아님을 결론짓는다. 첫째 집착을 부정하는 가운데, 먼저 세 장문을 세우고, 뒤에 차례로 해석하여 깨뜨린다. 첫째 결정코 유라는 문, 둘째 결정코 무라는 문이다. 셋째 타생의 문이다. 세 문을 해석하는 것은, 첫째 결정코 유라고 할 수 없음을 해석하는 것이다. “우유 안에 낙이 있다”고 한다면, 어째서 그런가. 우유는 희고 낙은 누르며, 우유는 달고 낙은 시다. 색과 맛이 이미 다른데 어찌 결정코 있다고 할 수 있는가. 다음 우유 안에 낙이 결정코 없다고 할 수도 없음을 해석한다. 문장에서 말한다. 우유 안에 독을 넣으면 낙도 곧 사람을 죽인다. 먼저 우유에 독을 넣어 두었다가 뒤에 우유가 변하여 낙이 되었을 때, 이 낙을 마시는 사람도 독 때문에 여전히 죽는다. 어찌 우유에 낙이 결정코 없다고 할 수 있는가. “이 소가 먹는 것” 이하는, 둘째 이치로 해석하는 것으로 다시 둘이다. 먼저 우유가 풀에서 생긴다고 밝히되 역시 인연에 따른 가설일 뿐이고, 뒤에 낙이 우유에서 생긴다고 밝히는 것도 역시 인연에 따른 가설이다. 두 문장은 각각 둘이다. 첫째 둘 가운데 먼저 말한다. 인연을 따라 있게 되고, 뒤에 이것이 인연임을 결론짓는다. “중생의 복력”에는 세 뜻이 있다. 첫째 어미 소의 복으로 새끼가 마시려 할 때 피가 변하여 우유가 되고, 둘째 송아지의 복으로 어미에게 우유가 생기며, 셋째 젖 짜는 사람의 복이다.</w:t>
      </w:r>
    </w:p>
    <w:p>
      <w:pPr>
        <w:pStyle w:val="EditorialNote"/>
      </w:pPr>
      <w:r>
        <w:t>교감·번역 메모 | [판독 불확실] [구문·의미 불확실] [난자 주의] 𤛓人은 문맥상 젖을 짜는 사람을 가리키는 것으로 옮겼다.</w:t>
      </w:r>
    </w:p>
    <w:p>
      <w:pPr>
        <w:keepNext/>
        <w:spacing w:before="40" w:after="40"/>
      </w:pPr>
      <w:r>
        <w:rPr>
          <w:b/>
          <w:sz w:val="17"/>
        </w:rPr>
        <w:t>원문</w:t>
      </w:r>
    </w:p>
    <w:p>
      <w:pPr>
        <w:pStyle w:val="SourceText"/>
        <w:keepLines w:val="0"/>
      </w:pPr>
      <w:r>
        <w:t>人若無福子尚不足。況得充人。是乳滅已下。二明酪從乳生又二。初明緣生。後結因緣。醪是以物攪之。燸是火氣。經本或作酢字。而今酉邊著翏者非。以物攪字亦非酒名。酒名應酉邊。作孝蓋書者謬。是故不得定言下第三結非定執。善男子明與無明下。第二重為合。譬此中開轉斷義如前釋(云云)。以是因緣下。第三結譬意。善男子眾生薄福下。第三歎教勸持又二。先歎佛性理。次歎教。歎理為二。先舉忍草。後牒兩譬。於中先牒兩譬。次諸眾生下總合兩譬。次從譬如虛空下。是歎教又二。先歎經後勸信。初文有譬有合。虛空譬法身。雷震譬說法。起雲譬慈悲。象牙譬眾生。華譬佛性。有三解。一云別有象牙草聞雷生華。二云。是象牙生華。經云。四象優鉢羅等。聞天雷時牙上有華。三云。此象牙非別生華。直是牙上有文彩如華。眾生佛性下合譬。有三番合之可尋。若有善男子下。是第二結令勸信。從迦葉白佛下。品中第二答能見難見性。文有四問答。初兩番辨深行證見。後兩番明淺行聞見。聞見酬其能見。證見酬其難見。於證見中總有二番。初番可見。次番中有問有答。答中總舉十譬。初以百盲通譬一切眾生。百是一數之圓。例如世姓甚多而言百姓。求解見性譬如治目。造詣良醫者。根緣感佛。是時良醫。譬佛垂應。金錍四解。一云譬此經一指。三指譬昔三乘教。亦云。金錍譬佛方便慧一指。三指譬根緣悟道。除膜譬斷無明煩惱。二云。三指譬三慧。三云。初教一指。般若至法華二指。涅槃三指。四云。譬三忍信順無生。解三忍為二。一云。十信信忍。三十心順忍。十地無生忍。又初地至三地是信忍。四地至六地是順忍。七地至十地是無生忍。今明不然。經合佛性豈可餘釋。一指示之答云不見者。譬入真諦則不見性。二指不見者。譬空假二諦亦不見性。三指示之答言少見。此譬一諦三諦即空假中名為佛性。初住初地則能分見故言少耳。善男子下合譬又二。前正合。此況聲聞。初文者。若尋合文金[鏍-糸+廾]譬涅槃教。</w:t>
      </w:r>
    </w:p>
    <w:p>
      <w:pPr>
        <w:keepNext/>
        <w:spacing w:before="40" w:after="40"/>
      </w:pPr>
      <w:r>
        <w:rPr>
          <w:b/>
          <w:sz w:val="17"/>
        </w:rPr>
        <w:t>한국어 직역</w:t>
      </w:r>
    </w:p>
    <w:p>
      <w:pPr>
        <w:pStyle w:val="TranslationText"/>
        <w:keepLines w:val="0"/>
      </w:pPr>
      <w:r>
        <w:t>사람에게 복이 없으면 새끼에게 먹일 것조차 부족하니, 하물며 사람이 넉넉히 얻겠는가. “이 우유가 멸한 뒤” 이하는, 둘째 낙이 우유에서 생김을 밝히는 것으로 다시 둘이다. 첫째 인연생을 밝히고, 뒤에 인연임을 결론짓는다. 醪는 물건으로 저어 섞는 것이다. 燸은 불기운이다. 경본에는 혹 酢자로 되어 있다. 그런데 지금 酉 변에 翏를 붙인 글자는 옳지 않다. 물건으로 젓는 글자 역시 술 이름이 아니다. 술 이름이라면 마땅히 酉 변이어야 한다. 孝를 붙여 쓴 것은 아마 필사자의 오류일 것이다. “그러므로 결정하여 말할 수 없다” 이하는 셋째 결정적인 집착이 아님을 결론짓는다. “선남자여, 명과 무명” 이하는, 둘째 다시 합비하는 것이다. 이 가운데 ‘전변’과 ‘끊음’의 뜻을 연 것은 앞의 해석과 같다(운운). “이러한 인연 때문에” 이하는, 셋째 비유의 뜻을 결론짓는다. “선남자여, 중생은 복이 엷어서” 이하는, 셋째 가르침을 찬탄하고 받아 지니도록 권하는 것으로 다시 둘이다. 먼저 불성의 이치를 찬탄하고, 다음 가르침을 찬탄한다. 이치를 찬탄하는 것은 둘이다. 먼저 인초(忍草)를 들고, 뒤에 두 비유를 거듭 든다. 그 가운데 먼저 두 비유를 거듭 들고, 다음 “모든 중생은” 이하에서 두 비유를 총괄하여 합한다. 다음 “비유하면 허공과 같다” 이하는, 가르침을 찬탄하는 것으로 다시 둘이다. 먼저 경을 찬탄하고, 뒤에 믿으라고 권한다. 첫째 문장에는 비유와 합비가 있다. 허공은 법신을 비유하고, 우레가 진동하는 것은 설법을 비유하며, 구름이 일어나는 것은 자비를 비유하고, 코끼리 어금니는 중생을 비유하며, 꽃은 불성을 비유한다. 세 가지 해석이 있다. 첫째는 별도로 ‘상아초’라는 풀이 있어 우레를 들으면 꽃이 핀다고 한다. 둘째는, 코끼리 어금니에서 꽃이 난다는 것이다. 경에서 말하기를, 네 코끼리가 우발라 등과 같다고 하였고, 하늘 우레를 들을 때 어금니 위에 꽃이 난다고 하였다. 셋째는, 이 상아에서 따로 꽃이 나는 것이 아니라, 단지 어금니 위의 무늬가 꽃과 같다는 것이다. “중생의 불성” 이하는 합비이다. 세 차례에 걸쳐 합하니 찾아보면 알 수 있다. “만일 선남자가” 이하는, 둘째 믿으라고 권하여 결론짓는 것이다. “가섭이 부처님께 아뢰었다” 이하부터는, 이 품 가운데 둘째 ‘능히 보기 어렵고 보기 어려운 성품’을 답하는 부분이다. 문장에는 네 차례 문답이 있다. 앞의 두 차례는 깊은 수행의 증견을 분별하고, 뒤의 두 차례는 얕은 수행의 문견을 밝힌다. 문견은 ‘능히 본다’는 물음에 답하고, 증견은 ‘보기 어렵다’는 물음에 답한다. 증견 가운데에는 모두 두 차례가 있다. 첫 번째는 찾아보면 알 수 있다. 두 번째에는 문답이 있다. 답변에서 모두 열 가지 비유를 든다. 첫째 백 명의 맹인을 들어 일체중생을 통틀어 비유한다. 백은 수의 원만한 수이다. 세상의 성씨가 매우 많아도 ‘백성’이라 하는 것과 같다. 이해를 구하여 불성을 보는 것은 눈을 치료하는 데 비유한다. 훌륭한 의사에게 나아가는 것은, 근기와 인연이 부처를 감응해 내는 데 비유한다. “그때 훌륭한 의사가”는, 부처가 응신을 드리우는 데 비유한다. 금비(金錍)에 대해서는 네 가지 해석이 있다. 첫째는 이 경을 한 손가락에 비유하고, 세 손가락은 옛 삼승의 가르침에 비유한다고 한다. 또 말하기를, 금비는 부처의 방편지 한 손가락에 비유하고, 세 손가락은 근기와 인연이 도를 깨닫는 데 비유하며, 막을 제거하는 것은 무명번뇌를 끊는 데 비유한다고 한다. 둘째는, 세 손가락을 삼혜에 비유한다. 셋째는, 처음 가르침을 한 손가락, 반야에서 법화까지를 두 손가락, 열반을 세 손가락으로 본다. 넷째는, 삼인, 곧 신인·순인·무생인에 비유한다. 삼인을 해석하는 데에는 두 가지가 있다. 첫째는, 십신을 신인, 삼십심을 순인, 십지를 무생인으로 본다. 또는 초지에서 삼지까지를 신인, 사지에서 육지까지를 순인, 칠지에서 십지까지를 무생인으로 본다. 지금은 그렇지 않다고 밝힌다. 경문의 합비가 불성을 말하는데 어찌 다른 해석을 할 수 있겠는가. 한 손가락을 보여 주자 보지 못한다고 답한 것은, 진제에 들어가면 불성을 보지 못함을 비유한다. 두 손가락을 보고도 보지 못한다고 한 것은, 공·가 이제에서도 불성을 보지 못함을 비유한다. 세 손가락을 보여 주자 ‘조금 본다’고 답한 것은, 일제가 삼제이고 곧 공·가·중인 것을 불성이라 이름함을 비유한다. 초주나 초지에서는 능히 부분적으로 보므로 ‘조금’이라고 했을 뿐이다. “선남자여” 이하는 합비로 다시 둘이다. 앞은 바로 합하고, 이것으로 성문을 견주어 보인다. 첫째 문장은, 합비 문장을 따라가면 금[鏍-糸+廾]은 열반의 가르침을 비유하고,</w:t>
      </w:r>
    </w:p>
    <w:p>
      <w:pPr>
        <w:pStyle w:val="EditorialNote"/>
      </w:pPr>
      <w:r>
        <w:t>교감·번역 메모 | [이문 검토 필요] [이문 주의] 원문은 醪를 ‘물건으로 저음’의 뜻으로 풀이한다. 일반적인 酒醪의 뜻과 다를 수 있으나 원문 설명을 따랐다.</w:t>
      </w:r>
    </w:p>
    <w:p>
      <w:pPr>
        <w:pStyle w:val="EditorialNote"/>
      </w:pPr>
      <w:r>
        <w:t>교감·번역 메모 | [판독 불확실] [난자 주의] 燸은 희귀 자형이다. 원문 풀이를 따라 ‘불기운’으로 옮겼다.</w:t>
      </w:r>
    </w:p>
    <w:p>
      <w:pPr>
        <w:pStyle w:val="EditorialNote"/>
      </w:pPr>
      <w:r>
        <w:t>교감·번역 메모 | [판독 불확실] [이문 검토 필요] [이문 주의] 作孝는 자형 교감 논의의 일부다. 원문을 수정하지 않았다.</w:t>
      </w:r>
    </w:p>
    <w:p>
      <w:pPr>
        <w:pStyle w:val="EditorialNote"/>
      </w:pPr>
      <w:r>
        <w:t>교감·번역 메모 | [용어 주의] 忍草는 경문 비유의 식물명으로 원음에 가깝게 ‘인초’로 두었다.</w:t>
      </w:r>
    </w:p>
    <w:p>
      <w:pPr>
        <w:pStyle w:val="EditorialNote"/>
      </w:pPr>
      <w:r>
        <w:t>교감·번역 메모 | [용어 주의] 象牙草를 별도의 풀 이름으로 해석하는 견해를 그대로 옮겼다.</w:t>
      </w:r>
    </w:p>
    <w:p>
      <w:pPr>
        <w:pStyle w:val="EditorialNote"/>
      </w:pPr>
      <w:r>
        <w:t>교감·번역 메모 | [판독 불확실] [구문·의미 불확실] [이문 검토 필요] [난자 주의] [鏍-糸+廾]은 원문의 가이지를 그대로 보존하였다. 문맥상 금비(金錍)의 이체·교감 문제와 관련된 것으로 보인다.</w:t>
      </w:r>
    </w:p>
    <w:p>
      <w:pPr>
        <w:keepNext/>
        <w:spacing w:before="40" w:after="40"/>
      </w:pPr>
      <w:r>
        <w:rPr>
          <w:b/>
          <w:sz w:val="17"/>
        </w:rPr>
        <w:t>원문</w:t>
      </w:r>
    </w:p>
    <w:p>
      <w:pPr>
        <w:pStyle w:val="SourceText"/>
        <w:keepLines w:val="0"/>
      </w:pPr>
      <w:r>
        <w:t>三指譬佛性。即是三德三諦等也。文云。無我惑亂者即是不了。昔教惑於無我故不見性。今教真我乃見佛性。次九譬可尋也。迦葉白佛下。是第二有兩番。明淺行聞見。初番問可尋。佛答有四。一譬。二合。三勸。四褒貶。初譬中云非想非非想天者。三有四空之頂。無身而有識。無想而有想。此事難知。佛性亦爾。非二乘所了。二合等三文可見。迦葉白佛非聖凡夫下。第二番問答。初問中云。非聖凡夫者即外道也。其自稱聖如來奪之故言非聖。若理內凡夫即聖凡夫。內道外道俱云有我。有我之性兩事云何。佛舉貧富二人譬。有三。初譬。次合。三結成。譬為三。初菩薩施化。二聲聞施化。三如來施化。初菩薩化又為四。一說教。二稟受。三捨應。四起惑。共為親友者。能化所化化道交通義言親友。王子富於法財。真我顯現故言富眾生。取我在身具足諸見故言貧人。互相往反者。感應相關。是時貧人下。是第二眾生稟。受見王子刀者非是證見。聞菩薩說真我佛性。好刀譬中道佛性真我。心中貪著者。愛樂此法。王子後時下。第三菩薩捨應。持真我去故言持刀。機感事密是故言逃。更化餘處故言他國。貧人於後是第四凡夫起惑。菩薩捨應眾生流轉。受五陰身故言寄宿。眠是闇時譬無明昏。自號有我故喻囈言。古本曰讇言。寱者典誥囈字。</w:t>
      </w:r>
    </w:p>
    <w:p>
      <w:pPr>
        <w:keepNext/>
        <w:spacing w:before="40" w:after="40"/>
      </w:pPr>
      <w:r>
        <w:rPr>
          <w:b/>
          <w:sz w:val="17"/>
        </w:rPr>
        <w:t>한국어 직역</w:t>
      </w:r>
    </w:p>
    <w:p>
      <w:pPr>
        <w:pStyle w:val="TranslationText"/>
        <w:keepLines w:val="0"/>
      </w:pPr>
      <w:r>
        <w:t>세 손가락은 불성을 비유하며, 곧 삼덕·삼제 등이다. 문장에서 말한다. “무아에 미혹되어 어지럽다”는 것은 곧 요달하지 못했다는 뜻이다. 옛 가르침에서는 무아에 미혹되었으므로 불성을 보지 못했고, 지금의 가르침에서는 진아를 말하므로 비로소 불성을 본다. 다음 아홉 비유는 찾아보면 알 수 있다. “가섭이 부처님께 아뢰었다” 이하는, 둘째로 두 차례가 있어, 얕은 수행의 문견을 밝힌다. 첫 번째 문답의 질문은 찾아보면 알 수 있다. 부처의 답은 네 부분이다. 첫째 비유, 둘째 합비, 셋째 권고, 넷째 칭찬과 폄하이다. 첫째 비유 가운데 “비상비비상천”이라고 한 것은, 삼유 가운데 사공처의 정상이다. 몸은 없으나 식은 있고, 상이 없으면서도 상이 있다. 이 일은 알기 어렵다. 불성도 또한 그러하여, 이승이 요달할 바가 아니다. 둘째 합비 등 나머지 세 문장은 찾아보면 알 수 있다. “가섭이 부처님께 ‘성인이 아닌 범부는’이라 아뢰었다” 이하는, 두 번째 문답이다. 첫째 질문 가운데 말한, “성인이 아닌 범부”는 곧 외도이다. 그들은 스스로 성인이라 칭하지만 여래가 이를 부정하므로 ‘성인이 아니다’라고 한다. 만일 이치 안의 범부라면 곧 ‘성인의 범부’이다. 내도와 외도가 모두 아가 있다고 말하는데, ‘아가 있는 성품’이라는 두 가지가 어떻게 다른가. 부처는 가난한 사람과 부유한 사람 두 사람의 비유를 든다. 문장은 셋이다. 첫째 비유, 둘째 합비, 셋째 결성이다. 비유는 셋으로 나뉜다. 첫째 보살이 교화하고, 둘째 성문이 교화하며, 셋째 여래가 교화한다. 첫째 보살의 교화는 다시 넷이다. 첫째 가르침을 설하고, 둘째 받아들이며, 셋째 응현을 버리고, 넷째 미혹을 일으킨다. “서로 친우가 되었다”는 것은, 교화하는 이와 교화되는 이의 교화의 길이 서로 통한다는 뜻에서 친우라 한 것이다. 왕자는 법재가 풍부하고, 진아가 드러났으므로 ‘부유한 중생’이라 한다. 아가 몸 안에 있다고 취하여 모든 견해를 갖춘 자를 ‘가난한 사람’이라 한다. “서로 왕래하였다”는 것은, 감응이 서로 연관됨을 뜻한다. “그때 가난한 사람이” 이하는, 둘째 중생이 받아들이는 부분이다. 왕자의 칼을 보았다는 것은 증견이 아니다. 보살이 진아불성을 설하는 것을 들은 것이다. 좋은 칼은 중도불성의 진아를 비유한다. “마음으로 탐착했다”는 것은, 이 법을 애호한다는 뜻이다. “왕자가 뒤에” 이하는, 셋째 보살이 응현을 버리는 부분이다. 진아를 가지고 떠나므로 “칼을 지녔다”고 하였고, 근기의 감응하는 일이 다하였으므로 “달아났다”고 하며, 다른 곳으로 다시 교화하므로 “다른 나라”라고 한다. “가난한 사람이 그 뒤에”는 넷째 범부가 미혹을 일으키는 부분이다. 보살이 응현을 버리면 중생은 유전하고, 오음의 몸을 받으므로 “기숙한다”고 하며, 잠은 어두운 때이므로 무명의 혼침에 비유한다. 스스로 아가 있다고 일컫는 것을 잠꼬대한다고 비유한다. 옛 본에는 讇言이라 하였다. 寱는 전고에서 쓰는 囈자의 뜻이다.</w:t>
      </w:r>
    </w:p>
    <w:p>
      <w:pPr>
        <w:pStyle w:val="EditorialNote"/>
      </w:pPr>
      <w:r>
        <w:t>교감·번역 메모 | [구문·의미 불확실] [구문 주의] 機感事密은 문맥상 機感事畢에 가까운 뜻으로 읽힐 가능성이 있으나 원문을 고치지 않고 ‘근기의 감응하는 일이 다하였다’는 문맥으로 옮겼다.</w:t>
      </w:r>
    </w:p>
    <w:p>
      <w:pPr>
        <w:pStyle w:val="EditorialNote"/>
      </w:pPr>
      <w:r>
        <w:t>교감·번역 메모 | [판독 불확실] [이문 검토 필요] [이문 주의] 寱/囈의 자형·훈고를 설명하는 대목이다.</w:t>
      </w:r>
    </w:p>
    <w:p>
      <w:pPr>
        <w:keepNext/>
        <w:spacing w:before="40" w:after="40"/>
      </w:pPr>
      <w:r>
        <w:rPr>
          <w:b/>
          <w:sz w:val="17"/>
        </w:rPr>
        <w:t>원문</w:t>
      </w:r>
    </w:p>
    <w:p>
      <w:pPr>
        <w:pStyle w:val="SourceText"/>
        <w:keepLines w:val="0"/>
      </w:pPr>
      <w:r>
        <w:t>旁人聞下。第二聲聞施化。應具論四果。文略闕第三王。初王是初果。私謂餘子之言。可兼二三。舊即旁人譬機。機將是人是感初果。故言收之。興皇云。旁人是五方便似解。王是初果真解。似伏真斷破彼我見。言至王所。眾生對初果。義言君臣。屠割者。譬分析五眾求我叵得。曾稟此法。故言素為親厚。能化所化既非異轍。故言一處。眼見譬聞慧。手觸譬思慧。取譬修慧。並不得思修。故言不敢手觸。況當故取。羊角者邪曲計我。欣笑譬悲慘。未欲破此邪計。故言隨意。去尋立餘子即二果施化。次第四王即四果。却後下。是第三如來施化。但是前逃菩薩今還成佛。數時者數耳。唯明無我。不言真我者。望下文合中。應有說我教也。優鉢羅華者。婆羅門計神白色。羊角者。剎利神色黃。火聚者。毘舍神赤。黑蛇者。首陀神黑。善男子合譬。還合三譬。譬云。有一好刀。合云。說我真相。譬云。持是淨刀逃至他國。合云。說已捨去。聲聞緣覺下。合前第二四果施化。為斷如是下。合第三。如來施化又二。先明無我之教。正是合前。善男子下。第二更明真我之教。前譬中無但有其義。善男子若有凡夫下。第三結成答意。在文可見(云云)。</w:t>
      </w:r>
    </w:p>
    <w:p>
      <w:pPr>
        <w:keepNext/>
        <w:spacing w:before="40" w:after="40"/>
      </w:pPr>
      <w:r>
        <w:rPr>
          <w:b/>
          <w:sz w:val="17"/>
        </w:rPr>
        <w:t>한국어 직역</w:t>
      </w:r>
    </w:p>
    <w:p>
      <w:pPr>
        <w:pStyle w:val="TranslationText"/>
        <w:keepLines w:val="0"/>
      </w:pPr>
      <w:r>
        <w:t>“곁의 사람이 듣고” 이하는, 둘째 성문이 교화하는 부분이다. 마땅히 사과 전체를 논해야 하지만, 문장에서는 셋째 왕을 생략하였다. 첫째 왕은 초과이고, 사적으로 생각하면 “나머지 아들”이라는 말은, 이과와 삼과를 함께 포함할 수 있다. 옛 해석에서는 곁의 사람을 근기에 비유했다. 근기가 이 사람을 이끌어 초과를 감응한 것이므로, “그를 거두었다”고 한다. 흥황은 말하였다. 곁의 사람은 오방편의 상사해이고, 왕은 초과의 진해이다. 상사해는 미혹을 제압하고 진해는 끊어 그 아견을 깨뜨린다. “왕이 있는 곳에 이르렀다”는 것은, 중생이 초과와 마주한 것이며, 뜻으로 말하면 군신의 관계라 한다. “도살하고 베었다”는 것은, 오중을 분석하여 아를 구해도 얻을 수 없음을 비유한다. 일찍이 이 법을 받아들였으므로, “본래 친하고 두터웠다”고 한다. 교화하는 이와 교화되는 이가 이미 다른 궤도가 아니므로, “한 곳에 있다”고 한다. 눈으로 보는 것은 문혜를 비유하고, 손으로 만지는 것은 사혜를 비유하며, 취하는 것은 수혜를 비유한다. 사혜와 수혜 모두 얻지 못했으므로, “감히 손으로 만지지 못했다”고 하였는데, 하물며 일부러 취하겠는가. “양의 뿔”은 굽은 사견으로 아를 헤아리는 데 비유한다. 기뻐 웃는 것은 비참히 여기는 마음을 비유한다. 아직 이 사견을 깨뜨리려 하지 않으므로, “뜻대로 하라”고 한다. “떠나서 나머지 아들을 세웠다”는 것은 곧 이과가 교화하는 것이다. 다음 넷째 왕은 곧 사과이다. “그 뒤 다시” 이하는, 셋째 여래가 교화하는 부분이다. 다만 앞에서 달아난 보살이 이제 돌아와 성불한 것이다. “자주 때를 보았다”는 것은 단지 여러 차례라는 뜻이다. 오직 무아만을 밝히고, 진아를 말하지 않은 것은, 아래 합비의 문장을 보면, 마땅히 ‘아를 설하는 가르침’도 있었음을 알 수 있다. 우발라화는, 바라문이 신아의 색을 흰색이라고 헤아린 것을 나타내고, 양의 뿔은, 찰리가 신아의 색을 누르다고 헤아린 것을 나타내며, 불무더기는, 비사가 신아의 색을 붉다고 헤아린 것을 나타내고, 검은 뱀은, 수타라가 신아의 색을 검다고 헤아린 것을 나타낸다. “선남자여” 이하는 합비이다. 다시 앞의 세 비유를 합한다. 비유에서 말한다. “좋은 칼 하나가 있었다.” 합비에서는 말한다. “아의 참모습을 설하였다.” 비유에서 말한다. “이 깨끗한 칼을 지니고 다른 나라로 달아났다.” 합비에서는 말한다. “설하고 나서 떠났다.” “성문과 연각” 이하는, 앞의 둘째 사과가 교화하는 것을 합한다. “이와 같은 것을 끊기 위해” 이하는, 셋째를 합한다. 여래의 교화는 다시 둘이다. 먼저 무아의 가르침을 밝히니, 바로 앞의 비유를 합한 것이다. “선남자여” 이하는, 둘째 다시 진아의 가르침을 밝힌다. 앞의 비유에는 문장으로 없지만 그 뜻은 있다. “선남자여, 만일 범부가” 이하는, 셋째 답변의 뜻을 결성하는 부분이다. 문장에 드러나 있으니 찾아보면 알 수 있다(운운).</w:t>
      </w:r>
    </w:p>
    <w:p>
      <w:pPr>
        <w:pStyle w:val="EditorialNote"/>
      </w:pPr>
      <w:r>
        <w:t>교감·번역 메모 | [구문·의미 불확실] [구문 주의] 數時者數耳는 數를 ‘여러 차례’의 뜻으로 풀이한 것으로 옮겼다.</w:t>
      </w:r>
    </w:p>
    <w:p>
      <w:pPr>
        <w:pStyle w:val="SmallMeta"/>
        <w:jc w:val="center"/>
      </w:pPr>
      <w:r>
        <w:t>大般涅槃經疏卷第十一  |  『대반열반경소』 권제11.</w:t>
      </w:r>
    </w:p>
    <w:p>
      <w:r>
        <w:br w:type="page"/>
      </w:r>
    </w:p>
    <w:p>
      <w:pPr>
        <w:pStyle w:val="Heading1"/>
        <w:jc w:val="left"/>
      </w:pPr>
      <w:r>
        <w:t>大般涅槃經疏卷第十二  |  『대반열반경소』 권제12.</w:t>
      </w:r>
    </w:p>
    <w:p>
      <w:pPr>
        <w:pStyle w:val="SmallMeta"/>
      </w:pPr>
      <w:r>
        <w:t>隋章安頂法師撰  |  수나라 장안(章安)의 정법사(頂法師)가 찬술하였다.</w:t>
      </w:r>
    </w:p>
    <w:p>
      <w:pPr>
        <w:pStyle w:val="SmallMeta"/>
      </w:pPr>
      <w:r>
        <w:t>唐天台沙門湛然再治  |  당나라 천태 사문 담연이 다시 다듬었다.</w:t>
      </w:r>
    </w:p>
    <w:p>
      <w:pPr>
        <w:pStyle w:val="Heading2"/>
      </w:pPr>
      <w:r>
        <w:t>文字品  |  「문자품」.</w:t>
      </w:r>
    </w:p>
    <w:p>
      <w:pPr>
        <w:pStyle w:val="Heading2"/>
        <w:keepNext/>
      </w:pPr>
      <w:r>
        <w:t>문단 023  ·  [0109b07]</w:t>
      </w:r>
    </w:p>
    <w:p>
      <w:pPr>
        <w:keepNext/>
        <w:spacing w:before="40" w:after="40"/>
      </w:pPr>
      <w:r>
        <w:rPr>
          <w:b/>
          <w:sz w:val="17"/>
        </w:rPr>
        <w:t>원문</w:t>
      </w:r>
    </w:p>
    <w:p>
      <w:pPr>
        <w:pStyle w:val="SourceText"/>
        <w:keepLines w:val="0"/>
      </w:pPr>
      <w:r>
        <w:t>[0109b07] 此品意有四。一次第者。上性品明字下之理。此品明理上之字。答上問云何解滿字及與半字義。前問名字功德。正論此經。專解出世上上滿字。今品通論眾教。若半若滿。世間出世間上上等文字。開密者。他解。無常為半常為滿。興皇彈云。如樝梨兩片。是半邊之滿。他又解。昔說無常不名為滿。今教具說常與無常。是故名滿。又彈。若以常足無常者。一片梨足半片樝。應為一果者。此是足滿。興皇解。涅槃佛性之體。非常非無常。常無常具足。故名為滿。今明。彼家彈舊。或為半邊。或為足滿。自說非常非無常。常無常為滿者。此亦是樝梨柹栗四片合為一果。今依此品。開一切字悉是滿字。文云。如來出世能滅半字。是故汝今應離半字。隨逐滿字。於一切法無閡無著。本對半明滿。既無有半。亦復無滿。當知字非字以無字為滿字。文云。半字是諸經書記論文章根本。又半字是煩惱言說根本。又云。滿字是善法根本。一切善法言論根本。異論呪術一切文字。悉是佛說非外道說。當知佛所說者。悉是內道正法。此以正法而為滿字。又云。若解文字能令眾生口業清淨。佛性不爾。不假文字。然後清淨佛性自淨。當知諸字悉是佛性。佛性非字非非字。而能字能非字故稱滿字。雖有三義勿作三解。即字無字。無字即字。亦即非字非非字。具足無缺。不縱不橫。爾乃名滿。譬如金銀種種等寶。同入爐冶。俱成一器。而種種不失。亦名種種亦名於一。一即種種。種種即一。亦復非一非種種。而一而種種。開一一字悉是佛性。法性法界亦復如是。包一切字。不得一字一切字。而具一字一切字。豈隔半邊。而非滿字。是則名為開祕說滿。從此立名。名文字品。文中為三。一略標字本。二廣明字義。三領解述成。初文先總標。異論呪術皆是佛說。有二解。一云。根本皆在佛法之中。三寶四諦涅槃四德。悉是佛法名教。長者去後。劫掠群牛。外道偷之。安其己典。二云。是佛方便之說。如清淨法行經云。迦葉為老子。儒童為願回。</w:t>
      </w:r>
    </w:p>
    <w:p>
      <w:pPr>
        <w:keepNext/>
        <w:spacing w:before="40" w:after="40"/>
      </w:pPr>
      <w:r>
        <w:rPr>
          <w:b/>
          <w:sz w:val="17"/>
        </w:rPr>
        <w:t>한국어 직역</w:t>
      </w:r>
    </w:p>
    <w:p>
      <w:pPr>
        <w:pStyle w:val="TranslationText"/>
        <w:keepLines w:val="0"/>
      </w:pPr>
      <w:r>
        <w:t>이 품의 뜻에는 네 가지가 있다. 첫째는 차제이다. 앞의 「성품」에서는 글자 아래의 이치를 밝혔다. 이 품에서는 이치 위의 글자를 밝힌다. 앞에서 “어떻게 만자와 반자의 뜻을 풀이하는가”라고 물은 것에 답한다. 앞에서는 명자의 공덕을 물었다. 바로 이 경을 논한 것이다. 오로지 출세간의 최상 만자를 풀이했다. 이 품에서는 여러 교설을 통틀어 논한다. 반자이든 만자이든, 세간·출세간의 최상 등 여러 문자이다. 비밀을 연다는 것은, 다른 해석에서는, 무상을 반자로, 상을 만자로 삼는다. 흥황은 이를 논박하여 말한다. “마치 사리나무 열매를 두 쪽으로 나눈 것과 같다.” 이는 반쪽에 치우친 만이다. 또 다른 해석에서는, 옛 가르침은 무상만 설했으므로 만이라고 하지 않고, 지금 가르침은 상과 무상을 함께 갖추어 설하므로, 그래서 만이라고 한다고 했다. 또 논박한다. 만일 상으로 무상을 채운다고 한다면, 배 한 쪽으로 사리 반쪽을 채워, 마땅히 하나의 과실이 되어야 한다는 것인데, 이는 채워서 만을 이룬다는 것이다. 흥황은 이렇게 풀이한다. 열반과 불성의 체는, 상도 아니고 무상도 아니며, 상이면서 무상을 갖추므로, 그래서 만이라고 한다. 이제 밝힌다. 그 학파는 옛 해석을 논박하면서, 혹은 반쪽에 치우쳤다고 하고, 혹은 채워서 만이 되었다고 하면서, 스스로는 ‘비상비무상’과, ‘상·무상을 갖춤’을 만이라고 말한다. 그러나 이 또한 사리·배·감·밤 네 조각을 합쳐 한 과실로 삼는 것과 같다. 이제 이 품에 의거하면, 일체의 글자를 열어 모두 만자로 삼는다. 경문에서 말한다. “여래가 세상에 출현하면 반자를 없앨 수 있다.” 그러므로 너희는 이제 반자를 떠나, 만자를 따라야 한다. 그리하여 일체법에 걸림도 집착도 없어야 한다. 본래 반자에 상대하여 만자를 밝혔다. 이미 반자가 없다면, 또한 만자도 없다. 마땅히 글자는 글자가 아니며, 무자를 만자로 삼는 줄 알아야 한다. 경문에서 말한다. “반자는 여러 경서·기록·논서·문장의 근본이다.” 또 반자는 번뇌와 언설의 근본이다. 또 말한다. “만자는 선법의 근본이며, 일체 선법과 언론의 근본이다.” 이론과 주술의 모든 문자도, 모두 부처가 설한 것이지 외도가 설한 것이 아니다. 마땅히 부처가 설한 것은, 모두 내도의 정법임을 알아야 한다. 이는 정법으로 만자를 삼는 것이다. 또 말한다. “문자를 알면 중생의 구업을 청정하게 할 수 있다.” 불성은 그렇지 않다. 문자를 빌리지 않고도, 본래 청정하니 불성은 스스로 청정하다. 마땅히 모든 글자가 모두 불성임을 알아야 한다. 불성은 글자도 아니고 글자가 아님도 아니며, 능히 글자가 되고 능히 글자가 아님도 되므로 만자라 한다. 비록 세 가지 뜻이 있으나 세 가지 별도 해석으로 만들지 말라. 곧 글자가 무자이고, 무자가 곧 글자이며, 또한 곧 글자도 아니고 글자가 아님도 아니다. 구족하여 빠짐이 없고, 세로도 아니고 가로도 아니어야, 비로소 만이라 한다. 비유하면 금·은 등 여러 보배를, 함께 화로에 넣어 제련하여, 모두 한 그릇을 이루되, 여러 종류의 성질도 잃지 않는 것과 같다. 여러 가지라고도 하고 하나라고도 한다. 하나가 곧 여러 가지이고, 여러 가지가 곧 하나이며, 또한 하나도 아니고 여러 가지도 아니면서, 하나이기도 하고 여러 가지이기도 하다. 하나하나의 글자를 열면 모두 불성이다. 법성·법계도 또한 이와 같다. 일체의 글자를 포섭하되, 한 글자나 일체 글자 어느 하나도 고정되게 얻을 수 없으면서, 한 글자와 일체 글자를 모두 갖춘다. 어찌 반쪽에 막혀, 만자가 아니겠는가. 이것을 비밀을 열어 만을 설한다고 한다. 여기에서 이름을 세워, 「문자품」이라 한다. 문장은 세 부분으로 나뉜다. 첫째 간략히 글자의 근본을 표방하고, 둘째 자세히 글자의 뜻을 밝히며, 셋째 영해하고 술성한다. 첫 부분에서는 먼저 총괄해 표방한다. 이론과 주술은 모두 부처가 설한 것이다. 이에 두 가지 해석이 있다. 첫째는 말한다. 그 근본이 모두 불법 가운데 있다는 것이다. 삼보·사제·열반·사덕은, 모두 불법의 명교이다. 장자가 떠난 뒤, 소 떼를 약탈하듯, 외도가 이를 훔쳐, 자기 전적에 넣었다는 것이다. 둘째는 말한다. 이는 부처의 방편설이라는 것이다. 『청정법행경』에서 말한 것과 같다. 가섭은 노자가 되고, 유동은 원회(願回)가 되며,</w:t>
      </w:r>
    </w:p>
    <w:p>
      <w:pPr>
        <w:pStyle w:val="EditorialNote"/>
      </w:pPr>
      <w:r>
        <w:t>교감·번역 메모 | [비유 주의] 樝·梨·柹·栗의 네 과실 조각을 합친다는 논박 비유를 원문 그대로 보존하였다.</w:t>
      </w:r>
    </w:p>
    <w:p>
      <w:pPr>
        <w:pStyle w:val="EditorialNote"/>
      </w:pPr>
      <w:r>
        <w:t>교감·번역 메모 | [이문 검토 필요] [인명 주의] 원문은 願回로 되어 있다. 顏回로 임의 교정하지 않고 원문 한자음을 따라 옮겼다.</w:t>
      </w:r>
    </w:p>
    <w:p>
      <w:pPr>
        <w:keepNext/>
        <w:spacing w:before="40" w:after="40"/>
      </w:pPr>
      <w:r>
        <w:rPr>
          <w:b/>
          <w:sz w:val="17"/>
        </w:rPr>
        <w:t>원문</w:t>
      </w:r>
    </w:p>
    <w:p>
      <w:pPr>
        <w:pStyle w:val="SourceText"/>
        <w:keepLines w:val="0"/>
      </w:pPr>
      <w:r>
        <w:t>光淨為孔子。若如前解佛則認歸。若如後解方便施與。若開一切文字。皆佛正法。則非認非與(云云)。迦葉白下。第二廣明字義。有二番問答。初問如文。佛言下。如來重答為三。初明文理之本。持諸記論下。二別明字本。凡夫人下。三明學半得悟滿法。迦葉復白下。第二番騰問請答。問如文。善男子十四音下。如來答為三。一通明諸字。二別釋半滿。三結得失。亦是明無字之義。初又四。一以音隨字即是明音。二以字隨音即是明字。三音字所因。四音字利益。初文音隨字者。十四音也。是十四音去。是也。古來六解。大為二塗。前四解襌。後二解複。一宗師云。書缺二字師不能通。故無兩音止有十二。二招提足悉曇二字。三梁武足涅槃二字。引經云。所言字者名曰涅槃。四開善云。於十二字中止取十字。除後庵痾。謂是餘聲故。經釋炮音便云於十四音是究竟義。更取下魯留盧樓四音足為十四。插著中心。謂阿阿伊伊憂憂魯留盧樓咽[黑*(企-止+ㄎ)]等。五莊嚴複解。前十二為六音。後五五相隨。又取後三三相對中四字耶囉和賒。足前五成六。足上成十二。取羅沙娑訶羅。為一遲音。魯留盧樓為一速音。是為十四。六冶城云。前兩兩相隨有六。次五五相隨有五。後三三相隨有三。合成十四音。觀師云。古來六解次第彈之。初云。書缺二字者。外道師不解。反啟問太子。太子自知。今說涅槃。豈不安二字猶言書缺。彈招提者。悉曇通是外國十四音之總名。豈得將總足別。彈梁武者。涅槃亦云槃利涅隷槃那。</w:t>
      </w:r>
    </w:p>
    <w:p>
      <w:pPr>
        <w:keepNext/>
        <w:spacing w:before="40" w:after="40"/>
      </w:pPr>
      <w:r>
        <w:rPr>
          <w:b/>
          <w:sz w:val="17"/>
        </w:rPr>
        <w:t>한국어 직역</w:t>
      </w:r>
    </w:p>
    <w:p>
      <w:pPr>
        <w:pStyle w:val="TranslationText"/>
        <w:keepLines w:val="0"/>
      </w:pPr>
      <w:r>
        <w:t>광정은 공자가 되었다. 앞의 해석과 같다면 부처가 도로 인정하여 거두는 것이고, 뒤의 해석과 같다면 방편으로 베풀어 준 것이다. 만일 일체의 문자를 열어, 모두 부처의 정법이라 한다면, 이는 다시 거두어 인정하는 것도 아니고 내어주는 것도 아니다(운운). “가섭이 부처께 아뢰었다” 이하는, 둘째로 자세히 글자의 뜻을 밝히는 부분이다. 두 차례 문답이 있다. 첫 질문은 경문과 같다. “부처께서 말씀하셨다” 이하는, 여래가 거듭 답하는데 세 부분이다. 첫째 문리의 근본을 밝히고, “여러 기록과 논서를 지닌다” 이하는, 둘째 별도로 글자의 근본을 밝히며, “범부인” 이하는, 셋째 반자를 배워 만법을 깨닫는 것을 밝힌다. “가섭이 다시 아뢰었다” 이하는, 두 번째로 앞의 뜻을 들어 다시 묻고 답을 청하는 부분이다. 질문은 경문과 같다. “선남자여, 열네 음은” 이하는, 여래의 답으로 세 부분이다. 첫째 여러 글자를 통틀어 밝히고, 둘째 반자와 만자를 별도로 풀이하며, 셋째 득실을 맺는다. 또한 무자의 뜻을 밝히는 것이기도 하다. 첫째는 다시 네 부분이다. 첫째 음이 글자를 따르게 하니 곧 음을 밝히는 것이고, 둘째 글자가 음을 따르게 하니 곧 글자를 밝히는 것이며, 셋째 음과 글자가 의지하는 바를 밝히고, 넷째 음과 글자의 이익을 밝힌다. 첫째 문장에서 음이 글자를 따른다는 것은, 열네 음이다. “이 열네 음은” 이하가, 바로 그것이다. 예로부터 여섯 해석이 있다. 크게 두 갈래로 나뉜다. 앞의 네 해석은 단일하게 풀고, 뒤의 두 해석은 중복해 풀이한다. 첫째 종사(宗師)는 말한다. 서책에 두 글자가 빠졌으나 스승이 통하지 못했으므로, 두 음이 없어 다만 열두 음뿐이라고 했다. 둘째 초제는 실담(悉曇) 두 글자를 보충한다. 셋째 양 무제는 열반 두 글자를 보충한다. 경을 인용하여 말한다. “이른바 글자란 이름하여 열반이라 한다.” 넷째 개선은 말한다. 열두 글자 가운데 다만 열 글자만 취하고, 뒤의 암(庵)·아(痾)를 제외한다. 나머지 소리라고 보기 때문이다. 경에서 포음(炮音)을 풀이하면서 곧 “열네 음 가운데 궁극의 뜻이다”라고 하였으므로, 다시 아래의 로·류·로·루 네 음을 취하여 열넷을 채운다. 이를 가운데 끼워 넣어, 곧 아·아·이·이·우·우·로·류·로·루·인·[黑*(企-止+ㄎ)] 등이라 한다. 다섯째 장엄은 중복하여 풀이한다. 앞의 열둘을 여섯 음으로 삼고, 뒤의 다섯을 다섯씩 서로 따르게 하며, 또 뒤의 셋씩 서로 대응하는 가운데 야·라·화·사 네 글자를 취하여, 앞의 다섯을 채워 여섯을 이루고, 위의 것에 보태 열둘을 이룬다. 라·사·사·하·라를 취하여, 하나의 느린 음으로 삼고, 로·류·로·루를 하나의 빠른 음으로 삼아, 이것을 열네 음으로 삼는다. 여섯째 야성은 말한다. 앞의 둘씩 서로 따르는 데 여섯이 있고, 다음 다섯씩 서로 따르는 데 다섯이 있으며, 뒤의 셋씩 서로 따르는 데 셋이 있으니, 합하여 열네 음을 이룬다고 한다. 관사는 말한다. 예로부터의 여섯 해석을 차례로 논박한다. 첫째에 대해 말한다. “서책에 두 글자가 빠졌다”는 것은, 외도 스승이 알지 못하여, 도리어 태자에게 물었지만, 태자는 스스로 알고 있었다. 지금 열반을 설하면서, 어찌 두 글자를 두지 않고도 여전히 서책에 빠졌다고 하겠는가. 초제를 논박하면, 실담은 외국의 열네 음 전체를 통칭하는 이름이다. 어찌 총칭을 가져다 개별 항목을 채울 수 있겠는가. 양 무제를 논박하면, 열반은 또한 반리열례반나라고도 한다.</w:t>
      </w:r>
    </w:p>
    <w:p>
      <w:pPr>
        <w:pStyle w:val="EditorialNote"/>
      </w:pPr>
      <w:r>
        <w:t>교감·번역 메모 | [판독 불확실] [구문·의미 불확실] [판독 주의] 襌은 문맥상 앞 네 해석을 단일 방식으로 풀이한다는 뜻으로 옮겼으나 자형·용례는 재검토가 필요하다.</w:t>
      </w:r>
    </w:p>
    <w:p>
      <w:pPr>
        <w:pStyle w:val="EditorialNote"/>
      </w:pPr>
      <w:r>
        <w:t>교감·번역 메모 | [판독 불확실] [음가 주의] 炮音은 음가 항목의 명칭으로 보아 원문을 그대로 두고 음역하지 않았다.</w:t>
      </w:r>
    </w:p>
    <w:p>
      <w:pPr>
        <w:pStyle w:val="EditorialNote"/>
      </w:pPr>
      <w:r>
        <w:t>교감·번역 메모 | [판독 불확실] [음사·이체자 주의] 원문의 음가 표기와 가이지 [黑*(企-止+ㄎ)]를 그대로 보존하였다.</w:t>
      </w:r>
    </w:p>
    <w:p>
      <w:pPr>
        <w:pStyle w:val="EditorialNote"/>
      </w:pPr>
      <w:r>
        <w:t>교감·번역 메모 | [판독 불확실] [음사 주의] 耶囉和賒는 문자·음가 열거로 보아 한자음 계열로 옮겼다.</w:t>
      </w:r>
    </w:p>
    <w:p>
      <w:pPr>
        <w:pStyle w:val="EditorialNote"/>
      </w:pPr>
      <w:r>
        <w:t>교감·번역 메모 | [판독 불확실] [음사 주의] 槃利涅隷槃那는 열반의 다른 음사형을 열거한 것으로 원문 글자 수 논의를 보존하였다.</w:t>
      </w:r>
    </w:p>
    <w:p>
      <w:pPr>
        <w:keepNext/>
        <w:spacing w:before="40" w:after="40"/>
      </w:pPr>
      <w:r>
        <w:rPr>
          <w:b/>
          <w:sz w:val="17"/>
        </w:rPr>
        <w:t>원문</w:t>
      </w:r>
    </w:p>
    <w:p>
      <w:pPr>
        <w:pStyle w:val="SourceText"/>
        <w:keepLines w:val="0"/>
      </w:pPr>
      <w:r>
        <w:t>此則六字。亦云。般涅槃那。此則四字。何故止取兩字足之。彈開善者。除庵痾兩字。足魯留盧樓四字。若魯留盧樓是音者。何不在音次第而在字後安之。彈莊嚴者。經文現云十四音。何時云以字足音。音字兩異。何得相混。莊嚴不成冶城亦壞。又河西以前十二即是。十二音取後四字合為二音。古經本云梨樓梨樓。即是四字為二音。足前為十四。又梵本言字不言音。今十二字。或十六字隨世所用。又一解云初十二是音。後迦佉下是字。又一解云。初十二字有三事。一字二語三音。因此字以為言論端首。然後方及餘字。故言字本。初半字者。世法名半字。佛性名滿字。又以九部為半字。大乘為滿字。又云。梵本無半滿之言。但以事未成為半。成就為滿。興皇有半邊相足。無牽申等滿(云云)。河西云。十二字喻之如飯。後二十五字喻之如羹。後九字攝持諸句。如守門人亦如瓔珞。後九字亦字亦音。魯留下之二字童蒙所不習學。吸氣舌根。是第三明諸字所因。皆有差別故迦佉等是舌本聲。多他等是舌上聲。吒侘等是舌頭聲。波頗等是脣間聲。遮車等是齒間聲。故言皆因舌齒差別。如是字義下。第四明字之利益。前舉字義。後明佛性云不如是。又半字下。第二別釋半滿為三。先法。次譬。三合。何等名下。第三更明無字之義亦是得失。後番領解述成如文。</w:t>
      </w:r>
    </w:p>
    <w:p>
      <w:pPr>
        <w:keepNext/>
        <w:spacing w:before="40" w:after="40"/>
      </w:pPr>
      <w:r>
        <w:rPr>
          <w:b/>
          <w:sz w:val="17"/>
        </w:rPr>
        <w:t>한국어 직역</w:t>
      </w:r>
    </w:p>
    <w:p>
      <w:pPr>
        <w:pStyle w:val="TranslationText"/>
        <w:keepLines w:val="0"/>
      </w:pPr>
      <w:r>
        <w:t>이는 곧 여섯 글자이다. 또 말하기를, 반열반나라고도 하니, 이는 곧 네 글자이다. 어찌하여 다만 두 글자만 취하여 채우는가. 개선을 논박하면, 암·아 두 글자를 빼고, 로·류·로·루 네 글자를 보탠다. 만일 로·류·로·루가 음이라면, 어찌 음의 차례에 두지 않고 글자 뒤에 두는가. 장엄을 논박하면, 경문에 분명히 열네 음이라 하였는데, 언제 글자로 음을 채운다고 하였는가. 음과 글자는 서로 다르니, 어찌 서로 뒤섞을 수 있겠는가. 장엄의 해석이 성립하지 않으면 야성의 해석도 무너진다. 또 하서 이전의 해석에서는 앞의 열두 음이 곧 그것이고, 열두 음에 뒤의 네 글자를 취하여 합쳐 두 음으로 삼는다. 옛 경본에는 “리루리루”라고 되어 있으니, 곧 네 글자를 두 음으로 삼은 것이다. 앞의 것에 보태 열네 음을 이룬다. 또 범본에서는 ‘글자’라고 하지 ‘음’이라고 하지 않는다. 지금은 열두 글자이기도 하고, 혹은 열여섯 글자이기도 하니 세상에서 쓰는 바를 따른다. 또 한 해석에서는 처음 열두 것은 음이고, 뒤의 가·카 이하는 글자라고 한다. 또 한 해석에서는, 처음 열두 글자에 세 가지가 있다고 한다. 첫째 글자, 둘째 말, 셋째 음이다. 이 글자에 의지하여 언론의 단초를 삼고, 그 뒤에야 비로소 나머지 글자에 미친다. 그러므로 글자의 근본이라 한다. 처음의 반자라는 것은, 세간법을 반자라 하고, 불성을 만자라 한다. 또 구부경을 반자로 삼고, 대승을 만자로 삼는다. 또 말한다. 범본에는 반·만이라는 말이 없고, 다만 일이 아직 이루어지지 않은 것을 반이라 하고, 성취된 것을 만이라 한다. 흥황에게는 반쪽과 서로 채워짐이 있지만, 견신(牽申) 등의 만은 없다(운운). 하서는 말한다. 열두 글자를 비유하면 밥과 같고, 뒤의 스물다섯 글자를 비유하면 국과 같으며, 뒤의 아홉 글자는 여러 구절을 거두어 지니니, 문지기와도 같고 영락과도 같다. 뒤의 아홉 글자는 글자이기도 하고 음이기도 하다. 로·류 아래의 두 글자는 아동이 처음 배울 때 익히지 않는다. 숨을 들이마시며 혀뿌리에서 낸다. 이는 셋째로 여러 글자가 의지하는 바를 밝히는 부분이다. 모두 차별이 있으므로 가·카 등은 혀뿌리에서 나는 소리이고, 다·타 등은 혀 위에서 나는 소리이며, 타·타 등은 혀끝에서 나는 소리이고, 파·파 등은 입술 사이에서 나는 소리이며, 차·차 등은 치아 사이에서 나는 소리이다. 그러므로 모두 혀와 치아의 차별에 의한다고 말한다. “이와 같은 글자의 뜻” 이하는, 넷째 글자의 이익을 밝힌다. 앞에서는 글자의 뜻을 들고, 뒤에서는 불성을 밝혀 “그렇지 않다”고 한다. “또 반자는” 이하는, 둘째 반자와 만자를 별도로 풀이하는 부분으로 세 가지이다. 먼저 법설이고, 다음은 비유이며, 셋째는 합비이다. “무엇을 이름하여” 이하는, 셋째 다시 무자의 뜻을 밝히는 것이며 또한 득실을 밝히는 것이다. 뒤의 영해와 술성은 경문과 같다.</w:t>
      </w:r>
    </w:p>
    <w:p>
      <w:pPr>
        <w:pStyle w:val="EditorialNote"/>
      </w:pPr>
      <w:r>
        <w:t>교감·번역 메모 | [이문 검토 필요] [교감 주의] 古經本의 梨樓梨樓를 원문 그대로 보존하였다.</w:t>
      </w:r>
    </w:p>
    <w:p>
      <w:pPr>
        <w:pStyle w:val="EditorialNote"/>
      </w:pPr>
      <w:r>
        <w:t>교감·번역 메모 | [구문·의미 불확실] [구문 주의] 無牽申等滿의 정확한 전문 용례가 불분명하여 원문 어순을 살려 직역하였다.</w:t>
      </w:r>
    </w:p>
    <w:p>
      <w:pPr>
        <w:pStyle w:val="EditorialNote"/>
      </w:pPr>
      <w:r>
        <w:t>교감·번역 메모 | [구문·의미 불확실] [구두 주의] 吸氣舌根은 발음 기관·방법을 압축해 적은 것으로 보아 직역하였다.</w:t>
      </w:r>
    </w:p>
    <w:p>
      <w:pPr>
        <w:pStyle w:val="Heading2"/>
      </w:pPr>
      <w:r>
        <w:t>鳥喻品  |  「조유품」.</w:t>
      </w:r>
    </w:p>
    <w:p>
      <w:pPr>
        <w:pStyle w:val="Heading2"/>
        <w:keepNext/>
      </w:pPr>
      <w:r>
        <w:t>문단 024  ·  [0110b15]</w:t>
      </w:r>
    </w:p>
    <w:p>
      <w:pPr>
        <w:keepNext/>
        <w:spacing w:before="40" w:after="40"/>
      </w:pPr>
      <w:r>
        <w:rPr>
          <w:b/>
          <w:sz w:val="17"/>
        </w:rPr>
        <w:t>원문</w:t>
      </w:r>
    </w:p>
    <w:p>
      <w:pPr>
        <w:pStyle w:val="SourceText"/>
        <w:keepLines w:val="0"/>
      </w:pPr>
      <w:r>
        <w:t>[0110b15] 河西云。文字。鳥。月。三品。同明真應。文字半滿只是鳥喻常無常。常無常只是月喻隱顯。因字識理達常無常能隱能顯。今更次之。如來常依二諦三諦說法。故知文字是佛教。即文字達三諦。具足一教一切教。欲顯圓滿修多羅。故題文字品。次鳥喻者。依教立行即雙流行二行。並觀一行一切行。下文云。復有一行是如來行。次文字之後明二鳥共行。故成次第。亦是依教生智。智望於教教即成境。由境發智由智立行。教轉成境智轉成行。故為次第。此品答云何共聖行娑羅迦隣提。此還舉鳥以況於行以為答問。能喻是娑羅迦隣提。所喻是雙流共行。舊解不同。或言娑羅是雙。迦隣是鳥。然娑羅翻為堅固。何得言雙。或言娑羅是一隻。隣提是一隻。此乃兩類不得是雙。或言娑羅一雙迦隣提一雙。引下文云。鳥有二種。一名鴛鴦。二名隣提。此乃兩類為兩雙。或言娑羅翻為鴛鴦。問中問娑羅。答中答鴛鴦。類異義同。乃以鴛鴦替於娑羅。或言隣提無翻。或翻為天鶴。引六卷云。雁鶴舍利。然漢不善梵音只增爭競。意在況喻取其雌雄共俱飛息不離。以況一中無量。無量中一。非一非無量。而一而無量。呼為雙流乃名共行。問為凡與凡共行。聖與聖共行。凡與聖共行。他解云。觀生死無常不識涅槃常。觀涅槃常不識生死無常。二解不明。如但識金不識鍮。但識鍮不識金。若精識二物乃是雙觀苦樂。我無我亦如是。聖如是行凡亦如是。故言共行。此不應爾。與譬相違。譬明二鳥俱游。如汝所釋。一鳥窮下之生死。一鳥窮高之涅槃。升沈碩乖雙游不顯。假令二鳥但雙游下不雙游高。游高不游下雙游不成。又一家引半滿約一法。雙游約二法。若取生死無常佛果是常。共為滿者兩物各異。梨柰體別安得是滿。夫雙游者。觀生死中有常無常。觀佛果中亦常無常。取生死涅槃兩常為一雙滿。取生死涅槃兩無常為一雙半。即是兩法共起。乃曰雙游。今明義皆不爾。兩常俱起乃是二雄俱飛。兩無常起乃是二雌並飛。與譬相背雙游不成。今言雙游者。生死具常無常。涅槃亦爾。在下在高雙飛雙息。即事而理即理而事。二諦即中中即二諦。非二中而二中。是則雙游義成雌雄亦成。事理雙游其義既成。名字觀行乃至究竟雙游皆成。橫竪具足無有缺減。此中備有凡凡共行。凡聖共行。非凡非聖共行。約人法分別俱成。以是義故。故言鳥喻品。文為二。先總。次別。總又二。初略。後論義。略中先譬後合。初譬中舉二鳥譬常無常而合文。以苦無我合者但是略耳。私謂又顯義同是故互出具論應六。</w:t>
      </w:r>
    </w:p>
    <w:p>
      <w:pPr>
        <w:keepNext/>
        <w:spacing w:before="40" w:after="40"/>
      </w:pPr>
      <w:r>
        <w:rPr>
          <w:b/>
          <w:sz w:val="17"/>
        </w:rPr>
        <w:t>한국어 직역</w:t>
      </w:r>
    </w:p>
    <w:p>
      <w:pPr>
        <w:pStyle w:val="TranslationText"/>
        <w:keepLines w:val="0"/>
      </w:pPr>
      <w:r>
        <w:t>하서는 말한다. 문자, 새, 달, 이 세 품은, 함께 진신과 응신을 밝힌다. 문자의 반·만은 곧 「조유품」의 상·무상이고, 상·무상은 곧 「월유품」의 은·현이다. 글자에 의지하여 이치를 알고 상·무상을 통달하면 능히 숨고 능히 드러낼 수 있다. 이제 다시 그 차례를 밝힌다. 여래는 항상 이제·삼제에 의하여 설법한다. 그러므로 문자가 곧 불교임을 알 수 있다. 문자에 즉하여 삼제에 통달하고, 한 교 가운데 일체의 교를 갖춘다. 원만한 수다라를 드러내고자 하므로, 「문자품」이라 제목한다. 다음 「조유품」은, 가르침에 의하여 행을 세우니 곧 두 행을 쌍으로 흘려 행하는 것이다. 아울러 한 행에서 일체 행을 관한다. 아래 경문에서 말한다. “또 하나의 행이 있으니 이것이 여래의 행이다.” 그러므로 「문자품」 다음에 두 새가 함께 다니는 것을 밝힌다. 그래서 차제가 성립한다. 또한 가르침에 의하여 지혜를 내는 것이기도 하다. 지혜에서 가르침을 바라보면 가르침이 곧 경계가 된다. 경계로 말미암아 지혜가 일어나고 지혜로 말미암아 행을 세운다. 가르침은 전환되어 경계가 되고 지혜는 전환되어 행이 된다. 그러므로 차제가 된다. 이 품은 “어떻게 성행을 함께하는가, 사라가린제인가”라는 질문에 답한다. 다시 새를 들어 행을 비유하여 그 질문에 답한다. 능유는 사라가린제이고, 소유는 쌍류하여 함께 행하는 것이다. 옛 해석은 서로 같지 않다. 혹은 사라가 ‘쌍’이고, 가린이 ‘새’라고 한다. 그러나 사라는 ‘견고’라고 번역하는데, 어찌 ‘쌍’이라고 할 수 있겠는가. 혹은 사라가 한 마리이고, 린제가 한 마리라고 한다. 그러나 이는 두 종류이므로 한 쌍이 될 수 없다. 혹은 사라가 한 쌍이고 가린제가 한 쌍이라고 한다. 아래 경문을 인용하여 말한다. “새에는 두 종류가 있다. 하나는 원앙이고, 둘은 린제이다.” 그러나 이는 두 종류가 각각 한 쌍인 것이다. 혹은 사라를 원앙이라고 번역한다고 한다. 질문에서는 사라를 물었는데, 답에서는 원앙을 답했다. 종류는 다르지만 뜻은 같으므로, 원앙으로 사라를 대신한 것이다. 혹은 린제는 번역하지 않는다고 하고, 혹은 천학(天鶴)이라 번역한다. 육권본을 인용하여 말한다. “기러기·학·사리.” 그러나 중국인이 범음에 익숙하지 않아 다만 논쟁만 더할 뿐이다. 뜻은 비유에 있으니 암수 두 새가 함께 날고 쉬며 서로 떠나지 않는 점을 취한다. 이로써 하나 가운데 무량이 있고, 무량 가운데 하나가 있으며, 하나도 아니고 무량도 아니면서, 하나이기도 하고 무량이기도 함을 비유한다. 이를 쌍류라 부르며, 곧 함께 행함이라 한다. 묻는다. 범부가 범부와 함께 행하는 것인가, 성인이 성인과 함께 행하는 것인가, 범부와 성인이 함께 행하는 것인가. 다른 해석에서는 말한다. 생사의 무상을 관하면 열반의 상을 알지 못하고, 열반의 상을 관하면 생사의 무상을 알지 못한다고 한다. 이 두 해석은 분명하지 않다. 마치 금만 알고 놋쇠를 모르거나, 놋쇠만 알고 금을 모르는 것과 같다. 두 물건을 정밀하게 알아야 비로소 고와 락을 함께 관하는 것이다. 아와 무아도 또한 이와 같다. 성인도 이와 같이 행하고 범부도 이와 같이 행하므로, 함께 행한다고 한다. 그러나 이는 마땅하지 않다. 비유와 서로 어긋나기 때문이다. 비유는 두 새가 함께 노니는 것을 밝힌다. 너희 해석과 같다면, 한 새는 아래 생사를 끝까지 다니고, 한 새는 높은 열반을 끝까지 다니는 셈이다. 오르고 가라앉음이 크게 어긋나니 함께 노님이 드러나지 않는다. 가령 두 새가 다만 아래에서 함께 놀고 위에서는 함께 놀지 않거나, 위에서 놀고 아래에서는 놀지 않는다면 함께 노님이 성립하지 않는다. 또 한 학파는 반·만을 한 법에 배대하고, 쌍유를 두 법에 배대한다. 생사를 무상이라 하고 불과를 상이라 하여, 함께 만을 이룬다고 하면 두 사물은 각각 다르다. 배와 능금은 본체가 다른데 어찌 만이 될 수 있겠는가. 무릇 쌍유라는 것은, 생사 가운데 상과 무상을 함께 관하고, 불과 가운데도 상과 무상을 함께 관하는 것이다. 생사와 열반의 두 상을 취하여 한 쌍의 만으로 삼고, 생사와 열반의 두 무상을 취하여 한 쌍의 반으로 삼는다. 곧 두 법이 함께 일어나는 것이므로, 이를 쌍유라고 한다. 이제 밝히건대 이 뜻들도 모두 그렇지 않다. 두 상이 함께 일어나면 이는 두 수컷이 함께 나는 것이고, 두 무상이 함께 일어나면 이는 두 암컷이 함께 나는 것이다. 비유와 서로 어긋나므로 쌍유가 성립하지 않는다. 지금 말하는 쌍유란, 생사가 상과 무상을 갖추고, 열반도 또한 그러한 것이다. 아래에 있든 위에 있든 함께 날고 함께 쉰다. 사에 즉하여 리이고 리에 즉하여 사이며, 이제가 곧 중이고 중이 곧 이제이다. 이제와 중이 아니면서 이제와 중이고, 이와 같아야 쌍유의 뜻도 성립하고 암수의 뜻도 성립한다. 사와 리의 쌍유 뜻이 이미 성립하면, 명자·관행에서 구경에 이르기까지의 쌍유도 모두 성립한다. 횡과 수가 구족하여 빠짐이 없다. 이 가운데 범부와 범부가 함께 행함도 갖추어 있고, 범부와 성인이 함께 행함도 있으며, 범부도 성인도 아닌 것이 함께 행함도 있다. 사람과 법에 따라 분별해도 모두 성립한다. 이러한 뜻 때문에, 「조유품」이라 한다. 문장은 두 부분이다. 먼저 총설하고, 다음에 별설한다. 총설은 다시 둘이다. 먼저 간략히 밝히고, 뒤에 논의한다. 간략한 부분에서는 먼저 비유하고 뒤에 합한다. 첫 비유에서는 두 새를 들어 상·무상을 비유했는데 합문에서는, 고와 무아로 합한 것은 단지 간략히 한 것일 뿐이다. 내가 보기에 또 뜻이 같음을 드러내기 위해 서로 바꾸어 든 것이며, 갖추어 논하면 마땅히 여섯이 된다.</w:t>
      </w:r>
    </w:p>
    <w:p>
      <w:pPr>
        <w:pStyle w:val="EditorialNote"/>
      </w:pPr>
      <w:r>
        <w:t>교감·번역 메모 | [구문·의미 불확실] [구문 주의] 私謂又顯義同是故互出具論應六은 ‘뜻이 같아 서로 바꾸어 들었으며 갖추면 여섯’이라는 취지로 잠정 번역하였다.</w:t>
      </w:r>
    </w:p>
    <w:p>
      <w:pPr>
        <w:keepNext/>
        <w:spacing w:before="40" w:after="40"/>
      </w:pPr>
      <w:r>
        <w:rPr>
          <w:b/>
          <w:sz w:val="17"/>
        </w:rPr>
        <w:t>원문</w:t>
      </w:r>
    </w:p>
    <w:p>
      <w:pPr>
        <w:pStyle w:val="SourceText"/>
        <w:keepLines w:val="0"/>
      </w:pPr>
      <w:r>
        <w:t>次論義中先問後答。答中先法後譬。初法中言異法是苦是樂者。舊云。生死異涅槃。涅槃異生死。故言苦樂。觀師言。前多斥倒約竪以論常與無常。今品一時明常無常。只生死中有異法而說苦。有異法而說樂。乃至我無我亦如是。後譬五穀各異成前異意。下別譬中云華葉無常而果。是常者非常住常。言華葉不定故無常。果已定故是常。借此以顯無常成常。從如是諸種去。別說共行又為三。一就生死明無常。二就涅槃明無我。三雙就生死涅槃以明苦樂。然前兩是橫。後一是竪。理應備論。但文互現。初文又二。初正明二行。次結章。初正明中舉五譬。初譬又二。先譬。次合。譬又三。一譬。二論義。三領解。初萌芽譬生死中無常。熟時譬生死中常。次論義二。先問。次答。答中明生死常與如來常異。三迦葉下。領解又二。先領解。次述成等皆可見(云云)。善男子雖修一切下。二合譬。未聞是經皆言無常。聞是經已皆云是常。豈非生死中具常無常。契經諸定者。修多羅翻名為契經。又是定藏。故言諸定。後四譬皆有合。次譬云金朴者。玉未理者名璞。金未理者亦名朴。此有木邊玉邊之異。金未理者亦名礦。礦者異金名也(云云)。招提呼為朴音。觀師呼為礦音。然朴字兩喚(云云)。是故我言下。第二結章。正應明常無常。而復結言無我。欲明例爾迦葉白佛下。第二就涅槃以明無我。我二行無憂悲。即有我有憂悲。即無我文為二。先問。後答。問為二。正問。結問。一往謂是無端之問。然佛說涅槃亦有無常。無常是有為。有為即憂悲。今問憂悲。是問涅槃有無常不。佛答為四。一釋問。二歎理。三重釋問。四重歎理。初文二。先譬。後合。譬中三。先正作譬。次更為譬作譬。三還以譬合譬。初云無想天者是譬。次更舉樹神譬顯無想譬。即是為譬作譬。佛法亦爾下。以譬合譬。二復次善男子無想天下。歎理甚深。先譬。次合。如來實無憂悲。但於無中說有。眾生有苦未得脫難。見佛有苦。既其有苦即有憂悲。佛斷苦因受第一樂。復無憂悲。有憂即無我。無憂即有我。若應物云如來有憂。實理即無。今問既示有悲亦應有苦。如來心地不念眾生應是無苦。問如來實無憂喜。汝何以云如來實喜。今亦反問佛無憂喜。何以定云如來無憂。我說如來實非憂喜。義說憂悲。此是不定之言。三譬如空中下重釋問。兩譬。先舉舍住譬。次舉幻師譬。皆先譬次合。初譬中有二。前為法作譬。心亦如是下。即為譬作譬。後復舉無想天壽亦為譬作譬。如來憂悲下正是合譬。如幻師下次譬二譬合。</w:t>
      </w:r>
    </w:p>
    <w:p>
      <w:pPr>
        <w:keepNext/>
        <w:spacing w:before="40" w:after="40"/>
      </w:pPr>
      <w:r>
        <w:rPr>
          <w:b/>
          <w:sz w:val="17"/>
        </w:rPr>
        <w:t>한국어 직역</w:t>
      </w:r>
    </w:p>
    <w:p>
      <w:pPr>
        <w:pStyle w:val="TranslationText"/>
        <w:keepLines w:val="0"/>
      </w:pPr>
      <w:r>
        <w:t>다음 논의에서는 먼저 묻고 뒤에 답한다. 답 가운데 먼저 법을 설하고 뒤에 비유한다. 처음 법설에서 “다른 법은 고이고 락이다”라고 한 데 대해, 옛 해석에서는 말한다. 생사는 열반과 다르고, 열반은 생사와 다르므로, 고와 락이라고 말한다고 했다. 관사는 말한다. 앞에서는 전도를 많이 꾸짖으며 수직적으로 상과 무상을 논했고, 이 품에서는 한때에 상과 무상을 함께 밝힌다. 곧 생사 가운데 다른 법이 있으므로 고라고 설하고, 다른 법이 있으므로 락이라고 설한다. 나아가 아와 무아도 또한 이와 같다. 뒤의 오곡이 각각 다르다는 비유는 앞의 ‘다름’의 뜻을 이룬다. 아래 별도의 비유에서 “꽃과 잎은 무상하지만 열매는”이라고 한 것은, 상주하는 상을 말한 것이 아니다. 꽃과 잎은 결정되지 않았으므로 무상이라 하고, 열매는 이미 결정되었으므로 상이라고 한다. 이를 빌려 무상이 상을 이룬다는 뜻을 드러낸다. “이와 같은 여러 종자는” 이하는, 별도로 함께 행함을 설명하는데 다시 세 부분이다. 첫째 생사에 나아가 무상을 밝히고, 둘째 열반에 나아가 무아를 밝히며, 셋째 생사와 열반을 함께 놓고 고락을 밝힌다. 앞의 두 부분은 횡으로 논하고, 뒤의 하나는 수로 논한다. 이치상 마땅히 모두 갖추어 논해야 하지만, 경문에서는 서로 바꾸어 드러낸다. 첫째 문장은 다시 둘이다. 먼저 바로 두 행을 밝히고, 다음에 장을 맺는다. 처음 바로 밝히는 가운데 다섯 비유를 든다. 첫 비유는 다시 둘이다. 먼저 비유하고, 다음에 합한다. 비유는 다시 셋이다. 첫째 비유하고, 둘째 논의하며, 셋째 영해한다. 처음 싹이 트는 것은 생사 가운데 무상을 비유하고, 익었을 때는 생사 가운데 상을 비유한다. 다음 논의는 둘이다. 먼저 묻고, 다음에 답한다. 답에서는 생사의 상과 여래의 상이 다름을 밝힌다. 셋째 “가섭이” 이하는, 영해인데 다시 둘이다. 먼저 영해하고, 다음에 술성하는 등은 모두 경문에서 볼 수 있다(운운). “선남자여, 비록 일체를 닦더라도” 이하는, 둘째 합비이다. 이 경을 듣지 못했을 때에는 모두 무상이라 말하지만, 이 경을 들은 뒤에는 모두 상이라고 말한다. 어찌 생사 가운데 상과 무상이 함께 갖추어져 있지 않겠는가. “계경의 여러 정”이라는 것은, 수다라를 번역하여 계경이라 하고, 또 정장(定藏)이기도 하므로, ‘여러 정’이라고 말한 것이다. 뒤의 네 비유도 모두 합비가 있다. 다음 비유의 “금박(金朴)”이라는 것은, 옥을 아직 다듬지 않은 것을 박(璞)이라 한다. 금을 아직 다듬지 않은 것도 박(朴)이라 한다. 이는 목변과 옥변의 차이가 있다. 아직 다듬지 않은 금을 또 광(礦)이라 한다. 광은 금과 다른 이름이다(운운). 초제는 박(朴)으로 읽고, 관사는 광(礦)으로 읽는다. 그러나 박 자는 두 가지로 읽는다(운운). “그러므로 내가 말한다” 이하는, 둘째 장을 맺는 부분이다. 본래는 상과 무상을 밝혀야 하는데, 다시 무아를 말하여 맺은 것은, 그 뜻도 또한 이와 같음을 밝히려는 것이다. “가섭이 부처께 아뢰었다” 이하는, 둘째 열반에 나아가 무아를 밝힌다. 두 행에서 ‘근심과 슬픔이 없음’은, 곧 아가 있음이고, ‘근심과 슬픔이 있음’은, 곧 무아이다. 문장은 둘이다. 먼저 묻고, 뒤에 답한다. 질문은 둘이다. 바로 묻고, 질문을 맺는다. 우선 보면 뜬금없는 질문처럼 보인다. 그러나 부처는 열반에도 무상이 있다고 설한다. 무상은 유위이고, 유위에는 곧 근심과 슬픔이 있다. 지금 근심과 슬픔을 묻는 것은, 곧 열반에 무상이 있는지를 묻는 것이다. 부처의 답은 네 부분이다. 첫째 질문을 풀이하고, 둘째 이치를 찬탄하며, 셋째 다시 질문을 풀이하고, 넷째 다시 이치를 찬탄한다. 첫째 문장은 둘이다. 먼저 비유하고, 뒤에 합한다. 비유 가운데 셋이 있다. 먼저 바로 비유를 들고, 다음에 다시 비유를 위한 비유를 들며, 셋째 다시 비유로 비유를 합한다. 처음 “무상천”이라고 한 것이 비유이다. 다음 다시 수신(樹神)의 비유를 들어 무상천의 비유를 드러낸다. 곧 비유를 위한 비유이다. “불법도 또한 그러하다” 이하는, 비유로 비유를 합한 것이다. 둘째 “또 선남자여, 무상천은” 이하에서는, 이치가 매우 깊음을 찬탄한다. 먼저 비유하고, 다음에 합한다. 여래에게는 실제로 근심과 슬픔이 없지만, 다만 없는 가운데 있다고 설한다. 중생에게 괴로움이 있어 아직 어려움에서 벗어나지 못했으므로, 부처에게 괴로움이 있는 것으로 본다. 이미 괴로움이 있다고 보면 곧 근심과 슬픔도 있다고 본다. 부처는 괴로움의 원인을 끊고 제일의 즐거움을 누리므로, 다시 근심과 슬픔이 없다. 근심이 있으면 곧 무아이고, 근심이 없으면 곧 아이다. 만일 중생에 응하여 여래에게 근심이 있다고 말하더라도, 실제 이치에서는 곧 없다. 지금 묻기를, 이미 슬픔이 있음을 보였다면 또한 괴로움도 있어야 하지 않는가. 여래의 마음에서 중생을 생각하지 않는다면 마땅히 괴로움이 없어야 한다. 묻는다. 여래에게 실제로 근심도 기쁨도 없다면, 그대는 어찌하여 여래가 실제로 기뻐한다고 말하는가. 이제 또한 되묻는다. 부처에게 근심도 기쁨도 없다면, 어찌하여 반드시 여래에게 근심이 없다고만 말하는가. 내가 말하는 여래는 실제로 근심도 기쁨도 아니지만, 뜻에 따라 근심과 슬픔을 설한다. 이는 결정되지 않은 말이다. 셋째 “비유하면 허공 가운데” 이하는 다시 질문을 풀이한다. 두 가지 비유가 있다. 먼저 집에 머무는 비유를 들고, 다음에 환사의 비유를 든다. 모두 먼저 비유하고 다음에 합한다. 첫 비유 가운데 둘이 있다. 앞에서는 법을 위한 비유를 들고, “마음도 또한 이와 같다” 이하는, 곧 비유를 위한 비유이다. 뒤에는 다시 무상천의 수명도 들어 비유를 위한 비유로 삼는다. “여래의 근심과 슬픔” 이하는 바로 합비이다. “환사와 같다” 이하는 다음 비유와 두 비유를 합한다.</w:t>
      </w:r>
    </w:p>
    <w:p>
      <w:pPr>
        <w:pStyle w:val="EditorialNote"/>
      </w:pPr>
      <w:r>
        <w:t>교감·번역 메모 | [판독 불확실] [이문 검토 필요] [음훈 주의] 朴·礦의 자형과 음훈을 둘러싼 교감 설명이므로 원문 구분을 보존하였다.</w:t>
      </w:r>
    </w:p>
    <w:p>
      <w:pPr>
        <w:pStyle w:val="EditorialNote"/>
      </w:pPr>
      <w:r>
        <w:t>교감·번역 메모 | [구문·의미 불확실] [구문 주의] 如幻師下次譬二譬合의 정확한 구두는 압축되어 있어 두 번째 환사 비유와 합비를 가리키는 것으로 옮겼다.</w:t>
      </w:r>
    </w:p>
    <w:p>
      <w:pPr>
        <w:keepNext/>
        <w:spacing w:before="40" w:after="40"/>
      </w:pPr>
      <w:r>
        <w:rPr>
          <w:b/>
          <w:sz w:val="17"/>
        </w:rPr>
        <w:t>원문</w:t>
      </w:r>
    </w:p>
    <w:p>
      <w:pPr>
        <w:pStyle w:val="SourceText"/>
        <w:keepLines w:val="0"/>
      </w:pPr>
      <w:r>
        <w:t>如來有憂及以無憂下重歎理又四。一法。二譬。三合。四結。此即法說。譬如下人下。第二譬說。若依毘曇有三種度義。一人度。二根度。三地度。下果不知上果。上果能知下。即是人度。鈍根不知中上。中上能知下。即是根度。初禪不知上禪。上禪能知下禪。即地度。成論不爾。互有知義明獼猴尚見佛心。豈有鈍根不能知利。今亦有少分故知亦得言知。不能具足知故亦言不知。三合譬。四結。可尋。復次善男子下。第三雙就生死涅槃以明苦樂。即是竪論。文中有二先釋。後論義。就初釋中三。謂譬合結。此即譬說。二鳥喻法身。子譬眾生。盛夏水長譬起倒。選擇高原者。病無常即須常藥。常為高原。病常即無常為藥。以無常為高原。即是非常非無常。常無常具足能離諸倒。為長養者譬令其解常無常理。然後隨本安隱而游。譬如來度訖然後游諸覺華。如來出世下。第二合譬。是名異法下。第三結成。迦葉白佛下。第二論義。三番問答具簡六行。初番又二。先問。次答。問可見。此中又兼常無常我無我等。佛言下第二如來答又四。先舉二偈為答。次長行解釋。初中又二。初偈明生死涅槃二果。次偈明生死涅槃二因。初偈上半明涅槃果。下半明生死果。次偈亦爾。可見。次長行從若放逸者下具釋上兩偈如文。三如人在地下。明下不知上以明於苦。亦先譬後合。初譬中明不見鳥迹者。欲明空中鳥飛無行地迹亦有毛羽氣息。當其飛處亦有此迹。但非地下人之所見。合如文。四精勤勇進下。明上能知下。以明於樂又二。初舉兩偈正是解釋。此初偈明人後偈明法。次少長行通釋二偈。迦葉白佛下。第二番先問次答。問中二。先非佛說。次則難。難意既無憂無喜。云何復言升智慧臺。佛答以凡夫有憂故云如來無憂。正是對治之義。又正念眾生故言有憂。如淨名說。眾生病故菩薩亦病。第三番亦先問後答。皆可尋。</w:t>
      </w:r>
    </w:p>
    <w:p>
      <w:pPr>
        <w:keepNext/>
        <w:spacing w:before="40" w:after="40"/>
      </w:pPr>
      <w:r>
        <w:rPr>
          <w:b/>
          <w:sz w:val="17"/>
        </w:rPr>
        <w:t>한국어 직역</w:t>
      </w:r>
    </w:p>
    <w:p>
      <w:pPr>
        <w:pStyle w:val="TranslationText"/>
        <w:keepLines w:val="0"/>
      </w:pPr>
      <w:r>
        <w:t>“여래에게 근심이 있고 또 근심이 없다” 이하는 다시 이치를 찬탄하는데 네 부분이다. 첫째 법설, 둘째 비유, 셋째 합비, 넷째 결론이다. 이는 곧 법설이다. “비유하면 아래 사람이” 이하는, 둘째 비유설이다. 비담에 따르면 세 가지 도(度)의 뜻이 있다. 첫째 인도(人度), 둘째 근도(根度), 셋째 지도(地度)이다. 낮은 과위는 높은 과위를 알지 못하고, 높은 과위는 낮은 과위를 알 수 있으니, 곧 인도이다. 둔근은 중근·상근을 알지 못하고, 중근·상근은 하근을 알 수 있으니, 곧 근도이다. 초선은 상선을 알지 못하고, 상선은 하선을 알 수 있으니, 곧 지도이다. 『성실론』에서는 그렇지 않다. 서로 알 수 있는 뜻이 있으니, 원숭이조차도 부처의 마음을 보았다고 밝힌다. 어찌 둔근이 이근을 알지 못한다고만 하겠는가. 지금도 일부분을 알 수 있으므로 또한 안다고 말할 수 있다. 다만 구족하게 알지 못하므로 또한 알지 못한다고 말한다. 셋째 합비이다. 넷째 결론이다. 문장에서 찾아보면 알 수 있다. “또 선남자여” 이하는, 셋째 생사와 열반을 함께 놓고 고락을 밝힌다. 곧 수직적으로 논한 것이다. 문장 가운데 둘이 있으니 먼저 풀이하고, 뒤에 논의한다. 첫 풀이에는 셋이 있다. 비유·합비·결론이다. 이는 곧 비유설이다. 두 새는 법신을 비유하고, 새끼는 중생을 비유한다. 한여름 물이 불어나는 것은 전도가 일어나는 것을 비유한다. “높은 언덕을 고른다”는 것은, 무상이라는 병이 있으면 곧 상이라는 약이 필요하므로, 상을 높은 언덕으로 삼는 것이다. 상이라는 병이 있으면 곧 무상을 약으로 삼으므로, 무상을 높은 언덕으로 삼는다. 곧 비상비무상이다. 상과 무상을 함께 갖추어야 여러 전도를 떠날 수 있다. “길러준다”는 것은 상·무상의 이치를 알게 하는 것을 비유한다. 그런 뒤 본래의 자리에서 편안히 노닌다. 여래가 제도를 마친 뒤 여러 깨달음의 꽃 가운데 노니는 것을 비유한다. “여래가 세상에 출현한다” 이하는, 둘째 합비이다. “이것을 다른 법이라 한다” 이하는, 셋째 결성이다. “가섭이 부처께 아뢰었다” 이하는, 둘째 논의이다. 세 차례 문답으로 여섯 행을 갖추어 분별한다. 첫 번째는 다시 둘이다. 먼저 묻고, 다음에 답한다. 질문은 경문에서 볼 수 있다. 이 가운데 또한 상·무상, 아·무아 등을 겸하여 논한다. “부처께서 말씀하셨다” 이하는 둘째 여래의 답인데 다시 넷이다. 먼저 두 게송을 들어 답하고, 다음 장행으로 풀이한다. 처음은 다시 둘이다. 첫 게송은 생사와 열반의 두 과를 밝히고, 둘째 게송은 생사와 열반의 두 인을 밝힌다. 첫 게송의 상반은 열반의 과를 밝히고, 하반은 생사의 과를 밝힌다. 둘째 게송도 또한 그러하다. 경문에서 볼 수 있다. 다음 장행은 “만일 방일한 자는” 이하에서 위의 두 게송을 경문과 같이 자세히 풀이한다. 셋째 “사람이 땅에 있는 것과 같다” 이하는, 아래에 있는 자가 위를 알지 못함을 밝혀 고를 드러낸다. 역시 먼저 비유하고 뒤에 합한다. 첫 비유에서 새의 자취를 보지 못한다고 한 것은, 허공을 나는 새에게 땅을 걷는 자취는 없지만 깃털과 기식의 흔적은 있음을 밝히려는 것이다. 그 새가 날아간 곳에는 역시 이러한 자취가 있지만, 다만 땅에 있는 사람이 볼 수 없을 뿐이다. 합비는 경문과 같다. 넷째 “정근하고 용맹하게 나아간다” 이하는, 위에 있는 자가 아래를 알 수 있음을 밝혀, 락을 드러내는데 다시 둘이다. 먼저 두 게송을 들어 바로 풀이한다. 첫 게송은 사람을 밝히고 뒤의 게송은 법을 밝힌다. 다음 짧은 장행에서 두 게송을 통틀어 풀이한다. “가섭이 부처께 아뢰었다” 이하는, 두 번째 문답으로 먼저 묻고 다음에 답한다. 질문에는 둘이 있다. 먼저 부처의 설을 부정하고, 다음에 곧 난문한다. 난문의 뜻은, 이미 근심도 기쁨도 없다면, 어찌 다시 “지혜의 누대에 오른다”고 말하는가 하는 것이다. 부처는 범부에게 근심이 있으므로 여래에게는 근심이 없다고 말한 것이라고 답한다. 바로 대치의 뜻이다. 또 중생을 바르게 생각하기 때문에 근심이 있다고 말한다. 『유마경』에서 말한 것과 같다. 중생이 병들었기 때문에 보살도 또한 병든다. 세 번째도 먼저 묻고 뒤에 답한다. 모두 문장에서 찾아보면 알 수 있다.</w:t>
      </w:r>
    </w:p>
    <w:p>
      <w:pPr>
        <w:pStyle w:val="EditorialNote"/>
      </w:pPr>
      <w:r>
        <w:t>교감·번역 메모 | [이문 검토 필요] [인용 주의] 獼猴尚見佛心은 『성실론』 계열 논증의 예로 제시된 문구로, 출전 교감 없이 원문대로 번역하였다.</w:t>
      </w:r>
    </w:p>
    <w:p>
      <w:pPr>
        <w:pStyle w:val="EditorialNote"/>
      </w:pPr>
      <w:r>
        <w:t>교감·번역 메모 | [과문 주의] 具簡六行은 세 차례 문답이 여섯 행을 갖추어 분별한다는 뜻으로 읽었다.</w:t>
      </w:r>
    </w:p>
    <w:p>
      <w:pPr>
        <w:pStyle w:val="Heading2"/>
      </w:pPr>
      <w:r>
        <w:t>月喻品  |  「월유품(月喩品)」.</w:t>
      </w:r>
    </w:p>
    <w:p>
      <w:pPr>
        <w:pStyle w:val="Heading2"/>
        <w:keepNext/>
      </w:pPr>
      <w:r>
        <w:t>문단 025  ·  [0112a06]</w:t>
      </w:r>
    </w:p>
    <w:p>
      <w:pPr>
        <w:keepNext/>
        <w:spacing w:before="40" w:after="40"/>
      </w:pPr>
      <w:r>
        <w:rPr>
          <w:b/>
          <w:sz w:val="17"/>
        </w:rPr>
        <w:t>원문</w:t>
      </w:r>
    </w:p>
    <w:p>
      <w:pPr>
        <w:pStyle w:val="SourceText"/>
        <w:keepLines w:val="0"/>
      </w:pPr>
      <w:r>
        <w:t>[0112a06] 前鳥喻俱游。橫論一時。今月喻隱顯。竪論前後。先橫次竪。自成次第。又俱游是自行隱顯。是適宜自行化他。復成次第。河西云。三品皆是一真應意此乃一塗。問答既三意寧一耶。自有兩問一答一問兩答一問一答。河西云。只是一句餘之二句推文可解。今云。其問既異答亦不同。前問共行以鳥喻答之。今對三光以立三問。以月喻答之。然其問中非獨問月備問三光。月取虧盈日用長短星以吉凶。雖有少殊同況隱顯。在先答月故以標品。私謂月攝日星故月題品。又名異義同故月義便。梁武勅學士撰天地義有三。一宣夜。二周髀三靈憲。宣夜久廢不傳。諸學士推理不得。周髀者是周公問殷齊論天地義云。天如圓繖。邊下中高為蓋天義。日月橫行。同於佛法。靈憲即是渾天義也。張衡作渾天圖云。日如雞子黃。天如雞子白。日從東出漸漸西沒。復從土下入地東出繞天地轉。故言日出扶桑日入濛氾日月竪行。長阿含及樓炭云。日月天子果報與四王同壽五百歲。舊云。二百五十。日形縱廣五十由旬。月形四十九由旬。星小者不減三由旬方百二十里。日城為兩寶所成。二分火精二分金精。月為二寶所成。二分瑠璃精二分白銀精。星唯一寶所成。謂水精。繞須彌山照四天下。樓炭第五云。劫初未有三光。眾生福力感亂風。吹火精黃金二寶作日。日天子所居城郭七重。東西二千里。南北高下亦然。周圍八千。又亂風吹二寶瑠璃白銀作月天子所居。其城七重。東西一千九百六十里。南北高下亦然。周圍七千八百四十里。又亂風吹水精作星天子所居。皆大風持。猶如浮雲右轉而行。大者周圍七百二十里。中者四百八十里。小者一百二十里。月以三事故缺減。一者角行。二侍臣形服如瑠璃色在於月前。三以日有六十光照之故減。有三事故增。一月正行故增。二十五日處正殿侍臣不當前故增。三日所放六十光照月皆不受是故增滿。此品正答。云何如日月太白與歲星。既具答三光而以月喻。當名者如向分別。一者月在中從中題品。又月有虧盈譬隱顯易見。有月譬文多從易從多以用題品。古來云。品後明日出時眾露悉除十行六字屬菩薩品出經者誤。招提云。非誤只是歎經力用之文。興皇不定。或屬前品。或屬後品。觀師云。屬前。今分為二。先答問。二結歎。經初約三光分為三段。用答三問。就月為六。一出沒。二虧盈。三大小。四善惡。五長短。六樂厭。初明出沒中。先譬後合如文。從善男子如此滿月下次明虧盈。亦先譬後合。長阿含云。從十六日去黑衣侍臣初一日一兩上侍至三十日諸臣併上。故稍稍虧。從月一日諸臣漸下至十五日諸臣都下。故稍稍滿。二云。日天子放六十種光奪月故虧。若月天子處正殿後光對日天。是故盛滿。三云。從月初一出白銀面。至十五日銀面全現瑠璃全隱。從十六日出瑠璃面。至三十日瑠璃全現白銀全隱。因須彌山者為五風所吹。自然運轉。一持風。二住風。三動風。四轉風。五行風。世云。六月一食者。書云。正由運行相遇六月一周陰陽相御故有此食。經云。修羅所為。三復次譬如滿月者明大小。先譬次合。初譬中云。鍑口者關西謂釜為鍑。關東謂鍑為釜。四復次如羅睺去。是明善惡。亦明制戒文為三。一制止。二輕重。三如來教戒。皆有譬合。五復次如人見月去。是明長短。亦有譬合。譬中諸天須臾見食者。此據四天王同見此月。忉利身光不須日月。六復次譬如明月下是明樂厭。先譬次合。文云。眾生若有貪恚愚癡則不得稱為樂見者。為是眾生不樂見月。為是其月不樂見耶。解言兩意。一云。直由三毒眾生不樂見月。二云。月名不樂見。如作盜人自名其月為不樂見。復次譬如日出去。是第二舉日。亦先譬次合。三時異者。佛法無秋故言三時。二云。佛法有秋。</w:t>
      </w:r>
    </w:p>
    <w:p>
      <w:pPr>
        <w:keepNext/>
        <w:spacing w:before="40" w:after="40"/>
      </w:pPr>
      <w:r>
        <w:rPr>
          <w:b/>
          <w:sz w:val="17"/>
        </w:rPr>
        <w:t>한국어 직역</w:t>
      </w:r>
    </w:p>
    <w:p>
      <w:pPr>
        <w:pStyle w:val="TranslationText"/>
        <w:keepLines w:val="0"/>
      </w:pPr>
      <w:r>
        <w:t>[0112a06] 앞의 「조유품」에서는 함께 노니는 것을 비유하였다. 가로로 한때를 논하였고, 지금 「월유품」에서는 숨음과 드러남을 비유한다. 세로로 앞뒤를 논한다. 먼저 가로로 논하고 다음에 세로로 논하니, 저절로 차례가 이루어진다. 또 함께 노니는 것은 자행(自行)이고, 숨고 드러나는 것은 근기에 알맞게 자행하고 남을 교화하는 것이다. 또한 차례가 이루어진다. 하서(河西)는 말하였다. “세 품은 모두 하나의 진신과 응신의 뜻이다.” 이는 한 가지 길일 뿐이다. 문답이 이미 세 가지 뜻인데 어찌 하나뿐이겠는가. 어떤 것은 두 질문에 한 답이고, 어떤 것은 한 질문에 두 답이며, 어떤 것은 한 질문에 한 답이다. 하서는 말하였다. “다만 한 구절일 뿐이고 나머지 두 구절은 글을 미루어 알 수 있다.” 지금은 말한다. 그 질문이 이미 다르므로 답 또한 같지 않다. 앞에서는 함께 행함을 묻고 새의 비유로 답하였다. 지금은 세 빛[三光]에 대하여 세 질문을 세우고, 달의 비유로 답한다. 그러나 그 질문 가운데에는 달만 묻는 것이 아니라 세 빛을 모두 묻는다. 달에서는 차고 기우는 것을 취하고, 해에서는 길고 짧음을 쓰며, 별에서는 길흉을 취한다. 비록 조금 다른 점은 있으나 모두 숨음과 드러남을 비유한다. 먼저 달에 답했으므로 그것으로 품명을 삼았다. 사사로이 생각하건대 달이 해와 별을 포섭하므로 달로 품명을 삼은 것이다. 또 이름은 다르지만 뜻은 같으므로 달이 품명으로 편리하다. 양 무제(梁武帝)가 학사들에게 명하여 천지의 뜻을 찬술하게 했는데 세 가지가 있었다. 첫째는 선야(宣夜)이고, 둘째는 주비(周髀), 셋째는 영헌(靈憲)이다. 선야는 오래전에 폐해져 전하지 않는다. 여러 학사들이 이치를 추구했으나 알 수 없었다. 주비는 주공이 은제(殷齊)에게 천지의 뜻을 물은 것에서 논하여 말한다. 하늘은 둥근 우산과 같고, 가장자리는 낮고 가운데는 높으니 이것이 개천(蓋天)의 뜻이다. 해와 달은 가로로 운행한다. 불법의 설명과 같다. 영헌은 곧 혼천(渾天)의 뜻이다. 장형(張衡)이 혼천도를 만들고 말하였다. “해는 계란 노른자와 같고, 하늘은 계란 흰자와 같다. 해는 동쪽에서 나와 점차 서쪽으로 지고, 다시 땅 아래로 들어가 동쪽에서 나와 천지를 둘러 돈다.” 그러므로 “해는 부상(扶桑)에서 뜨고 몽범(濛氾)으로 들어가며 해와 달은 세로로 운행한다”고 말한다. 『장아함경』과 『누탄경』에서는 말한다. 해와 달의 천자는 과보가 사천왕과 같아 수명이 오백 세이다. 옛사람은 말하였다. 이백오십 세이다. 해의 형체는 가로세로 오십 유순이고, 달의 형체는 사십구 유순이며, 작은 별도 삼 유순보다 작지 않아 사방 백이십 리이다. 해의 성은 두 보배로 이루어졌으니, 두 부분은 화정(火精)이고 두 부분은 금정(金精)이다. 달도 두 보배로 이루어졌으니, 두 부분은 유리정(瑠璃精)이고 두 부분은 백은정(白銀精)이다. 별은 오직 하나의 보배로 이루어졌는데, 수정(水精)이다. 수미산을 둘러 사천하를 비춘다. 『누탄경』 제5에서는 말한다. 겁의 처음에는 아직 세 빛이 없었다. 중생의 복력으로 난풍(亂風)을 감응하여, 화정과 황금 두 보배를 불어 해를 만들었다. 해의 천자가 사는 성곽은 일곱 겹이며, 동서가 이천 리이고, 남북과 높이도 또한 그러하며, 둘레는 팔천 리이다. 또 난풍이 유리와 백은 두 보배를 불어 달의 천자가 사는 곳을 만들었다. 그 성도 일곱 겹이며, 동서가 일천구백육십 리이고, 남북과 높이도 또한 그러하며, 둘레는 칠천팔백사십 리이다. 또 난풍이 수정을 불어 별의 천자가 사는 곳을 만들었다. 모두 큰 바람이 떠받치고, 뜬구름처럼 오른쪽으로 돌며 운행한다. 큰 것은 둘레가 칠백이십 리이고, 중간 것은 사백팔십 리이며, 작은 것은 백이십 리이다. 달은 세 가지 일 때문에 이지러진다. 첫째는 비스듬히 운행하기 때문이고, 둘째는 시종의 형체와 옷이 유리색과 같아 달 앞에 있기 때문이며, 셋째는 해에 있는 육십 광명이 비추기 때문에 줄어든다. 또 세 가지 일 때문에 불어난다. 첫째는 달이 바르게 운행하기 때문에 불어나고, 둘째는 십오일에 정전에 있을 때 시종이 앞을 가리지 않기 때문에 불어나며, 셋째는 해가 놓는 육십 광명을 달이 모두 받지 않기 때문에 가득 찬다. 이 품은 바로 답한다. “어찌하여 해와 달과 태백성(太白星)과 세성(歲星)과 같은가?” 이미 세 빛을 모두 답하면서도 달의 비유로 이름하였다. 품명으로 삼은 까닭은 앞에서 분별한 것과 같다. 첫째, 달이 가운데 있으므로 가운데 것을 좇아 품명을 삼았고, 또 달에는 차고 기우는 모습이 있어 숨음과 드러남을 비유하기 쉽다. 달의 비유에 관한 글이 많으므로 쉬운 것과 많은 것을 따라 품명으로 삼았다. 예로부터 말하였다. 품 뒤의 “해가 뜰 때 모든 이슬이 다 사라진다” 이하 열 줄 여섯 자는 「보살품」에 속하는데 경을 내는 사람이 잘못 붙였다고 한다. 초제(招提)는 말하였다. 잘못이 아니라 다만 경의 힘과 작용을 찬탄하는 글일 뿐이다. 흥황(興皇)은 결정하지 않고, 혹은 앞 품에 속한다고도 하고, 혹은 뒤 품에 속한다고도 하였다. 관사(觀師)는 말하였다. 앞 품에 속한다. 지금은 둘로 나눈다. 먼저 질문에 답하고, 둘째로 맺어 찬탄한다. 경의 처음에서는 세 빛에 의거해 세 단락으로 나누어, 세 질문에 답한다. 달에 관한 부분은 여섯이다. 첫째는 출몰, 둘째는 차고 기움, 셋째는 크고 작음, 넷째는 선과 악, 다섯째는 길고 짧음, 여섯째는 좋아함과 싫어함이다. 첫째 출몰을 밝히는 가운데, 먼저 비유하고 뒤에 합하니 글과 같다. “선남자여, 이와 같이 보름달은” 이하가 둘째 차고 기움을 밝힌다. 또한 먼저 비유하고 뒤에 합한다. 『장아함경』에서는 말한다. 십육일부터 흑의(黑衣)의 시종이 첫날 한두 명씩 올라가 삼십일에는 여러 신하가 모두 올라오므로, 점차 이지러진다. 초하루부터 여러 신하가 점차 내려가 십오일에는 모두 내려가므로, 점차 가득 찬다. 둘째 설은 이렇다. 해의 천자가 육십 종류의 광명을 놓아 달빛을 빼앗기 때문에 이지러진다. 만약 달의 천자가 정전 뒤에 있어 광명이 해의 천자를 마주하지 않으면, 그러므로 밝고 가득 찬다. 셋째 설은 이렇다. 초하루에는 백은의 면을 드러내고, 십오일에는 은의 면이 모두 드러나고 유리의 면은 모두 숨는다. 십육일부터 유리의 면을 드러내어, 삼십일에는 유리의 면이 모두 드러나고 백은의 면은 모두 숨는다. 수미산을 의지하는 것은 다섯 바람이 불기 때문이다. 저절로 운행하고 돈다. 첫째는 지풍(持風), 둘째는 주풍(住風), 셋째는 동풍(動風), 넷째는 전풍(轉風), 다섯째는 행풍(行風)이다. 세상에서는 말한다. “여섯 달에 한 번 식(食)이 있다”고 한다. 서책에서는 말한다. 바로 운행하다가 서로 만나 여섯 달에 한 바퀴 돌고 음양이 서로 맞부딪치기 때문에 이런 식이 있다고 한다. 경에서는 말한다. 아수라가 하는 일이라고 한다. 셋째 “또 보름달과 같다”는 것은 크고 작음을 밝힌다. 먼저 비유하고 다음에 합한다. 첫 비유에서 말한 “복구(鍑口)”란 관서에서는 가마솥[釜]을 복(鍑)이라 하고, 관동에서는 복(鍑)을 부(釜)라 한다. 넷째 “또 라후(羅睺)와 같다” 이하는 선악을 밝힌다. 이는 선악을 밝힌다. 또 계를 제정하는 일을 밝히는데 글은 셋이다. 첫째는 제지(制止)이고, 둘째는 경중이며, 셋째는 여래의 교계(教戒)이다. 모두 비유와 합이 있다. 다섯째 “또 사람이 달을 보는 것과 같다” 이하이다. 이는 길고 짧음을 밝힌다. 또한 비유와 합이 있다. 비유 가운데 “여러 천인이 잠깐 사이에 식(食)을 본다”는 것은, 이는 사천왕천이 이 달을 함께 보는 데 의거한 것이다. 도리천은 몸에서 빛이 나므로 해와 달이 필요하지 않다. 여섯째 “또 밝은 달과 같다” 이하는 좋아함과 싫어함을 밝힌다. 먼저 비유하고 다음에 합한다. 글에서 말한다. “중생에게 탐욕·성냄·어리석음이 있으면 즐겨 보는 자라 부를 수 없다.” 이는 중생이 달 보기를 좋아하지 않는다는 것인가, 아니면 그 달이 중생을 보기를 좋아하지 않는다는 것인가. 풀이에는 두 뜻이 있다. 첫째 설은, 다만 삼독 때문에 중생이 달 보기를 좋아하지 않는다고 한다. 둘째 설은, 달 자체를 ‘즐겨 보지 않음’이라 이름한다고 한다. 마치 도둑질하는 사람이 스스로 그 달을 ‘즐겨 보지 않음’이라 이름하는 것과 같다. “또 해가 뜨는 것과 같다” 이하는, 둘째로 해를 든 것이다. 또한 먼저 비유하고 다음에 합한다. “세 때가 다르다”는 것은, 불법에는 가을이 없기 때문에 세 때라고 말한 것이다. 둘째 설은, 불법에도 가을이 있다고 한다.</w:t>
      </w:r>
    </w:p>
    <w:p>
      <w:pPr>
        <w:pStyle w:val="EditorialNote"/>
      </w:pPr>
      <w:r>
        <w:t>교감·번역 메모 | [판독 불확실] [구문·의미 불확실] [판독 주의] 「殷齊」는 원문의 인명 표기를 그대로 보존하였다. 문맥상 주공과의 문답에 등장하는 명칭이나 정확한 인물 비정은 재검토가 필요하다.</w:t>
      </w:r>
    </w:p>
    <w:p>
      <w:pPr>
        <w:pStyle w:val="EditorialNote"/>
      </w:pPr>
      <w:r>
        <w:t>교감·번역 메모 | [명칭 주의] 「濛氾」은 해가 들어가는 서방의 지명을 가리키는 고전적 표현으로 보고 음역해 보존하였다.</w:t>
      </w:r>
    </w:p>
    <w:p>
      <w:pPr>
        <w:keepNext/>
        <w:spacing w:before="40" w:after="40"/>
      </w:pPr>
      <w:r>
        <w:rPr>
          <w:b/>
          <w:sz w:val="17"/>
        </w:rPr>
        <w:t>원문</w:t>
      </w:r>
    </w:p>
    <w:p>
      <w:pPr>
        <w:pStyle w:val="SourceText"/>
        <w:keepLines w:val="0"/>
      </w:pPr>
      <w:r>
        <w:t>經言。秋耕為上。又云。過夏名秋。秋雨連霔。金光明云。三三本攝足滿四時。律明三時為簡賊住。今言。三時非簡賊住。為春秋同不分為二。合譬有兩。初以如來壽命合。次以經教合。可尋。譬如眾星者。第三舉星喻文為三。一舉眾星。二舉陰暗。三舉彗星。皆先譬後合。前二可見。第三譬中言黑月者。優婆塞戒經云。十六日至三十日名為黑月。六卷云。支斗星。梁武翻為惡相星。或作歲音。或作戍音。形如埽帚。世人或呼為刁。或呼為麻。謂其作除故布新之怪。即如辟支佛出無佛世。復次善男子譬如日出下第二結歎。前喻文為三。一歎。二勸信。三結歎。又二。先歎滅惡。次歎義深。以是義下勸信。又二。先勸信。次勸學。結歎如文。今用此三文結三光喻歎教理行。結日喻歎常住教。結月喻歎常住理。結星喻歎常住行。</w:t>
      </w:r>
    </w:p>
    <w:p>
      <w:pPr>
        <w:keepNext/>
        <w:spacing w:before="40" w:after="40"/>
      </w:pPr>
      <w:r>
        <w:rPr>
          <w:b/>
          <w:sz w:val="17"/>
        </w:rPr>
        <w:t>한국어 직역</w:t>
      </w:r>
    </w:p>
    <w:p>
      <w:pPr>
        <w:pStyle w:val="TranslationText"/>
        <w:keepLines w:val="0"/>
      </w:pPr>
      <w:r>
        <w:t>경에서 말한다. “가을갈이가 으뜸이다.” 또 말한다. “여름을 지나면 가을이라 한다.” 가을비가 계속 내린다. 『금광명경』에서는 말한다. “삼삼(三三)을 근본으로 포섭하면 네 철이 가득 찬다.” 율에서는 세 때를 밝히는데 도둑이 머무는 것을 가리기 위한 것이다. 지금 말하는 것은, 세 때가 도둑이 머무는 것을 가리기 위한 것이 아니다. 봄과 가을을 같게 여겨 둘로 나누지 않기 때문이다. 합비에는 둘이 있다. 처음에는 여래의 수명으로 합하고, 다음에는 경교로 합한다. 찾아보면 알 수 있다. “비유하면 여러 별과 같다”는 것은, 셋째로 별의 비유를 든 것이며 글은 셋이다. 첫째는 여러 별을 들고, 둘째는 어둠을 들며, 셋째는 혜성을 든다. 모두 먼저 비유하고 뒤에 합한다. 앞의 둘은 알 수 있다. 셋째 비유 가운데 말한 ‘흑월(黑月)’은, 『우바새계경』에서는 말한다. 십육일부터 삼십일까지를 흑월이라 한다. 육권본에서는 말한다. ‘지두성(支斗星)’이라 한다. 양 무제는 ‘악상성(惡相星)’이라 번역하였다. 혹은 세(歲) 자의 음으로 읽고, 혹은 수(戍) 자의 음으로 읽는다. 형상은 빗자루와 같다. 세상 사람들은 혹 ‘조(刁)’라 부르고, 혹 ‘마(麻)’라 부른다. 그것이 오래된 것을 제거하고 새것을 펴는 괴이한 조짐을 만든다고 여긴다. 이는 벽지불이 부처가 없는 세상에 출현하는 것과 같다. “또 선남자여, 비유하면 해가 뜨는 것과 같다” 이하는 둘째로 맺어 찬탄한다. 앞의 비유 글은 셋이다. 첫째는 찬탄, 둘째는 믿도록 권함, 셋째는 맺어 찬탄함이다. 또 둘로 나눈다. 먼저 악을 멸하는 것을 찬탄하고, 다음에 뜻이 깊음을 찬탄한다. “이 뜻 때문에” 이하는 믿도록 권한다. 또 둘이다. 먼저 믿도록 권하고, 다음에 배우도록 권한다. 맺어 찬탄함은 글과 같다. 지금은 이 세 글을 써서 세 빛의 비유를 맺고 교·리·행을 찬탄한다. 해의 비유를 맺어 상주하는 교를 찬탄하고, 달의 비유를 맺어 상주하는 이치를 찬탄하며, 별의 비유를 맺어 상주하는 행을 찬탄한다.</w:t>
      </w:r>
    </w:p>
    <w:p>
      <w:pPr>
        <w:pStyle w:val="EditorialNote"/>
      </w:pPr>
      <w:r>
        <w:t>교감·번역 메모 | [구문·의미 불확실] [구문 주의] 「三三本攝足滿四時」는 압축된 인용문이어서 원문의 수량·구조를 그대로 살려 직역하였다.</w:t>
      </w:r>
    </w:p>
    <w:p>
      <w:pPr>
        <w:pStyle w:val="EditorialNote"/>
      </w:pPr>
      <w:r>
        <w:t>교감·번역 메모 | [음독 주의] 「歲音」은 해당 별 이름의 글자를 ‘歲’의 음으로 읽는다는 설명으로 옮겼다.</w:t>
      </w:r>
    </w:p>
    <w:p>
      <w:pPr>
        <w:pStyle w:val="EditorialNote"/>
      </w:pPr>
      <w:r>
        <w:t>교감·번역 메모 | [음독 주의] 「戍音」은 해당 별 이름의 글자를 ‘戍’의 음으로 읽는다는 설명으로 옮겼다.</w:t>
      </w:r>
    </w:p>
    <w:p>
      <w:pPr>
        <w:pStyle w:val="EditorialNote"/>
      </w:pPr>
      <w:r>
        <w:t>교감·번역 메모 | [명칭 주의] 「刁」는 당시의 속칭을 가리키는 것으로 보고 글자 자체를 음으로 보존하였다.</w:t>
      </w:r>
    </w:p>
    <w:p>
      <w:pPr>
        <w:pStyle w:val="EditorialNote"/>
      </w:pPr>
      <w:r>
        <w:t>교감·번역 메모 | [명칭 주의] 「麻」 역시 혜성에 대한 속칭으로 보아 글자 자체를 음으로 보존하였다.</w:t>
      </w:r>
    </w:p>
    <w:p>
      <w:pPr>
        <w:pStyle w:val="Heading2"/>
      </w:pPr>
      <w:r>
        <w:t>菩薩品  |  「보살품」.</w:t>
      </w:r>
    </w:p>
    <w:p>
      <w:pPr>
        <w:pStyle w:val="Heading2"/>
        <w:keepNext/>
      </w:pPr>
      <w:r>
        <w:t>문단 026  ·  [0113a10]</w:t>
      </w:r>
    </w:p>
    <w:p>
      <w:pPr>
        <w:keepNext/>
        <w:spacing w:before="40" w:after="40"/>
      </w:pPr>
      <w:r>
        <w:rPr>
          <w:b/>
          <w:sz w:val="17"/>
        </w:rPr>
        <w:t>원문</w:t>
      </w:r>
    </w:p>
    <w:p>
      <w:pPr>
        <w:pStyle w:val="SourceText"/>
        <w:keepLines w:val="0"/>
      </w:pPr>
      <w:r>
        <w:t>[0113a10] 此品次第者。上有十三或十五問。是問佛事。佛答已竟。從此品去有十九問。問菩薩事。佛皆答之。諸師或言。此品答十二至十七問。今明答十二問。諸問不可備題。從初為名故言菩薩。釋菩薩義略有四重。一三藏菩薩。從見釋迦佛三事供養名初發心。三阿僧祇百劫。修相名為中心。坐菩提樹名為後心。二通菩薩。從初虛信諸法幻化未霑理水名乾慧地。理水霑神伏斷見思名為中心。游戲神通淨佛國土。餘有殘習微烟薄障是名後心。三別菩薩。從十信三十心是初心。十地是中心。等覺是後心。此三菩薩攝法不盡。退不攝一切眾生。進不攝佛根性人。四圓菩薩。初謂理性菩薩。名字觀行相似分真究竟。菩薩始自理性通諸眾生終于妙覺。皆名菩薩。所以迦葉問云。云何未發心而名為菩薩者。故知不問前三菩薩。正問於圓。就圓菩薩不問五位。正問理性。故從所問得名正。是理性菩薩標品。就如來答中正答理性。是未發心稱為菩薩。而此理性為因。涅槃教光為緣從謗而信轉成名字。名字即是發心菩薩。理性即是未發心者。問答之義炳然在文。安作餘解豈會經宗。從此題名故言菩薩品。然河西明此品答四問。同為一意。謂未發心者因經發心得見佛性。見佛性故處眾無畏。乃至見佛性故。如醫療病不為病污。今明經之圓意靡所不通。何但答於四問而已。</w:t>
      </w:r>
    </w:p>
    <w:p>
      <w:pPr>
        <w:keepNext/>
        <w:spacing w:before="40" w:after="40"/>
      </w:pPr>
      <w:r>
        <w:rPr>
          <w:b/>
          <w:sz w:val="17"/>
        </w:rPr>
        <w:t>한국어 직역</w:t>
      </w:r>
    </w:p>
    <w:p>
      <w:pPr>
        <w:pStyle w:val="TranslationText"/>
        <w:keepLines w:val="0"/>
      </w:pPr>
      <w:r>
        <w:t>[0113a10] 이 품의 차례는 이렇다. 위에는 열세 질문 또는 열다섯 질문이 있었는데, 이는 부처의 일을 물은 것이고, 부처가 이미 모두 답하였다. 이 품부터는 열아홉 질문이 있어, 보살의 일을 묻고, 부처가 모두 답한다. 여러 스승은 혹 말한다. 이 품은 제12문부터 제17문까지에 답한다고 한다. 지금은 열두 질문에 답한다고 밝힌다. 여러 질문을 모두 품명으로 삼을 수 없으므로, 처음 것을 따라 이름하여 ‘보살’이라 한다. 보살의 뜻을 풀이하면 대략 네 겹이 있다. 첫째는 삼장교의 보살이다. 석가불을 보고 세 가지 일을 공양한 때부터를 초발심이라 하고, 삼아승기와 백겁 동안 상을 닦는 것을 중간의 마음이라 하며, 보리수 아래 앉은 때를 뒤의 마음이라 한다. 둘째는 통교의 보살이다. 처음 헛되이 모든 법이 환화와 같다고 믿지만 아직 이치의 물에 젖지 못한 것을 건혜지(乾慧地)라 하고, 이치의 물이 마음을 적셔 견사혹을 조복하고 끊는 것을 중간의 마음이라 하며, 신통을 유희하며 불국토를 청정하게 하고, 남은 습기가 미세한 연기와 얇은 장애처럼 있는 것을 뒤의 마음이라 한다. 셋째는 별교의 보살이다. 십신부터 삼십심까지가 초심이고, 십지가 중간의 마음이며, 등각이 뒤의 마음이다. 이 세 보살은 법을 모두 포섭하지 못한다. 뒤로 물러나면 일체중생을 포섭하지 못하고, 앞으로 나아가면 부처의 근성을 가진 사람을 포섭하지 못한다. 넷째는 원교의 보살이다. 처음은 이성보살(理性菩薩)이고, 명자·관행·상사·분진·구경이 있다. 보살은 이성에서 시작하여 모든 중생에 통하고 묘각에 이르기까지, 모두 보살이라 이름한다. 그러므로 가섭이 물어 말하였다. “어찌하여 아직 발심하지 않았는데 보살이라 이름합니까?” 그러므로 앞의 세 보살을 묻는 것이 아님을 알 수 있다. 바로 원교를 묻는 것이다. 원교의 보살 가운데에서도 다섯 지위를 묻는 것이 아니라, 바로 이성을 묻는다. 그러므로 질문한 바를 따라 정확히 이름을 얻는다. 곧 이성보살을 이 품의 표제로 삼는다. 여래의 답 가운데서도 바로 이성에 답한다. 이는 아직 발심하지 않았는데도 보살이라 일컫는 것이다. 이 이성을 인(因)으로 삼고, 열반의 교광(教光)을 연(緣)으로 삼아 비방에서 믿음으로 전환하여 명자위가 된다. 명자위가 곧 발심한 보살이고, 이성위가 곧 아직 발심하지 않은 자이다. 문답의 뜻이 글에 분명하다. 어찌 다른 해석을 지어야 경의 종지를 알겠는가. 여기서 품명을 세우므로 「보살품」이라 한다. 그러나 하서는 이 품이 네 질문에 답한다고 밝히고, 같은 하나의 뜻으로 삼았다. 곧 아직 발심하지 않은 자가 경으로 말미암아 발심하고 불성을 보게 되며, 불성을 보기 때문에 대중 속에서 두려움이 없고, 나아가 불성을 보기 때문에, 의사가 병을 치료하면서 병에 물들지 않는 것과 같다고 한다. 지금은 이 경의 원교 뜻은 통하지 않는 데가 없다고 밝힌다. 어찌 네 질문에 답할 뿐이겠는가.</w:t>
      </w:r>
    </w:p>
    <w:p>
      <w:pPr>
        <w:pStyle w:val="EditorialNote"/>
      </w:pPr>
      <w:r>
        <w:t>교감·번역 메모 | [판독 불확실] [구문·의미 불확실] [판독 주의] 「故皮」는 원문 그대로 ‘낡은 가죽’으로 옮겼으나, 구체적 비유의 지시 대상은 후속 문맥과 함께 재검토가 필요하다.</w:t>
      </w:r>
    </w:p>
    <w:p>
      <w:pPr>
        <w:keepNext/>
        <w:spacing w:before="40" w:after="40"/>
      </w:pPr>
      <w:r>
        <w:rPr>
          <w:b/>
          <w:sz w:val="17"/>
        </w:rPr>
        <w:t>원문</w:t>
      </w:r>
    </w:p>
    <w:p>
      <w:pPr>
        <w:pStyle w:val="SourceText"/>
        <w:keepLines w:val="0"/>
      </w:pPr>
      <w:r>
        <w:t>乃至見性能為船師能脫故皮。如天意樹等佛性之力無所不能。舉體皆通而少於眉目。今就答十二問為兩。先自行。次利他。初自行又二。先答生善。次答滅惡。初答生善中。先牒譬歎經旁答上問。次正合問。初歎經旁答文兩。一旁答。二料簡。興皇云。以涅槃經力令未發心者發心。又偪令發心如夢羅剎。即是其義。若爾乃是內因外緣令得發心。發心方乃名為菩薩。非未發心得菩薩名。又救云。先已聞經中忘斯意。今蒙聲光冥入其體方能發心。發心之前已是菩薩。今不用此解。何者中忘之前已曾發心。若未曾發何名中忘。若已曾發已是發心何謂未發名為菩薩。涅槃光者二解。一云。佛放身光入彼毛孔。佛即涅槃名涅槃光。二云。以涅槃教詮理分明喻之若光。闡提無善光不入心。四重五逆善根微少故言毛孔。光譬於教。毛孔譬信。契經者脩多羅藏故舉三藏以彰劣。顯涅槃以為勝。又今經當機勝餘契經。二料簡中。先問次答。問中先領歎旨。次仰非。後作難。初領旨者。先領生善之歎即此品之前。次領滅惡之歎。即前品之末。次仰非如文。後作難有三。一作持犯等難。二作賞善罰惡不等難。三作難易難。初何以故去。即持犯等難。若光入毛孔皆能發心持戒毀戒修善作惡有何等異(云云)。次如來何故說四依義是不等難。四依出世正欲賞罰。若因光發心何用賞罰。三如佛言下即難易難。上說熙連三恒猶未解義。</w:t>
      </w:r>
    </w:p>
    <w:p>
      <w:pPr>
        <w:keepNext/>
        <w:spacing w:before="40" w:after="40"/>
      </w:pPr>
      <w:r>
        <w:rPr>
          <w:b/>
          <w:sz w:val="17"/>
        </w:rPr>
        <w:t>한국어 직역</w:t>
      </w:r>
    </w:p>
    <w:p>
      <w:pPr>
        <w:pStyle w:val="TranslationText"/>
        <w:keepLines w:val="0"/>
      </w:pPr>
      <w:r>
        <w:t>나아가 불성을 보면 뱃사공이 될 수 있고 낡은 가죽을 벗을 수 있으며, 천의수(天意樹) 등과 같이 불성의 힘은 하지 못하는 것이 없다. 전체 뜻은 모두 통하지만 조목이 조금 부족할 뿐이다. 지금은 열두 질문에 답하는 데 의거해 둘로 나눈다. 먼저 자행이고, 다음은 이타이다. 첫 자행에 다시 둘이 있다. 먼저 선을 낳는 것에 답하고, 다음에 악을 멸하는 것에 답한다. 처음 선을 낳는 것에 답하는 가운데, 먼저 비유를 들어 경을 찬탄하면서 곁으로 앞의 질문에 답하고, 다음에 바로 질문에 합한다. 처음 경을 찬탄하며 곁으로 답하는 글에는 둘이 있다. 첫째는 곁으로 답하는 것이고, 둘째는 요간(料簡)이다. 흥황은 말하였다. 열반경의 힘으로 아직 발심하지 않은 자를 발심하게 한다. 또 억지로 발심하게 하는 것이 꿈속의 나찰과 같다는 것이 바로 그 뜻이다. 그렇다면 이는 내적 원인과 외적 인연으로 발심하게 된 것이고, 발심한 뒤에야 비로소 보살이라 이름하는 것이다. 아직 발심하지 않았는데 보살이라는 이름을 얻는 것은 아니다. 또 변명하여 말한다. 먼저 이미 경을 들었으나 중간에 그 뜻을 잊었다가, 지금 소리와 빛을 입어 은밀히 그 몸에 들어와 비로소 발심할 수 있었으니, 발심하기 전에도 이미 보살이었다고 한다. 지금은 이 해석을 쓰지 않는다. 왜냐하면 중간에 잊기 전 이미 일찍이 발심했기 때문이다. 만약 일찍이 발심하지 않았다면 어찌 ‘중간에 잊었다’고 하겠는가. 이미 일찍이 발심했다면 이미 발심한 것인데 어찌 ‘아직 발심하지 않았는데 보살이라 이름한다’고 하겠는가. 열반의 빛에는 두 해석이 있다. 첫째는 말한다. 부처가 몸의 광명을 놓아 그들의 모공에 들어가는데, 부처가 곧 열반이므로 ‘열반의 빛’이라 한다. 둘째는 말한다. 열반의 가르침이 이치를 매우 분명히 드러내므로 그것을 빛에 비유한다. 일천제에게는 선근이 없으므로 빛이 마음에 들어가지 않는다. 사중죄와 오역죄를 지은 이는 선근이 미약하므로 ‘모공’이라 말한다. 빛은 가르침을 비유하고, 모공은 믿음을 비유한다. 계경은 수다라장(修多羅藏)이므로 삼장을 들어 열등함을 드러내고, 열반을 드러내어 뛰어남으로 삼는다. 또 지금의 경은 당기(當機)에게 다른 계경보다 뛰어나다. 둘째 요간 가운데, 먼저 묻고 다음에 답한다. 질문 가운데 먼저 찬탄의 뜻을 받아들인다. 다음에는 우러러 부정하고, 뒤에 난문한다. 처음 찬탄의 뜻을 받아들이는 것은, 먼저 선을 낳는다는 찬탄을 받아들이니 곧 이 품의 앞부분이고, 다음에 악을 멸한다는 찬탄을 받아들이니, 곧 앞 품의 끝부분이다. 다음 우러러 부정하는 것은 글과 같다. 뒤의 난문에는 셋이 있다. 첫째는 지계와 범계가 같다는 난문을 하고, 둘째는 선을 상주고 악을 벌하는 것이 같지 않다는 난문을 하며, 셋째는 어렵고 쉬움에 관한 난문을 한다. 처음 “무슨 까닭인가” 이하는, 곧 지계와 범계가 같다는 난문이다. 만약 광명이 모공에 들어가 모두 발심할 수 있다면, 계를 지키고 계를 훼손하며 선을 닦고 악을 짓는 데 무슨 차이가 있겠는가(운운). 다음 “여래께서는 어찌하여 사의의 뜻을 설하셨는가”는 같지 않다는 난문이다. 사의가 세상에 나오는 것은 바로 상주고 벌하기 위한 것인데, 만약 광명으로 인해 발심한다면 어찌 상벌이 필요하겠는가. 셋째 “부처께서 말씀하신 것과 같이” 이하는 곧 어렵고 쉬움에 관한 난문이다. 앞에서는 희련(熙連)의 삼항하사만큼 오래되어도 오히려 뜻을 알지 못한다고 설했으니,</w:t>
      </w:r>
    </w:p>
    <w:p>
      <w:pPr>
        <w:pStyle w:val="EditorialNote"/>
      </w:pPr>
      <w:r>
        <w:t>교감·번역 메모 | [구문·의미 불확실] [구문 주의] 「熙連三恒」은 앞선 항하사 수량 비유를 압축해 가리키는 표현으로 보고 음역·직역하였다.</w:t>
      </w:r>
    </w:p>
    <w:p>
      <w:pPr>
        <w:keepNext/>
        <w:spacing w:before="40" w:after="40"/>
      </w:pPr>
      <w:r>
        <w:rPr>
          <w:b/>
          <w:sz w:val="17"/>
        </w:rPr>
        <w:t>원문</w:t>
      </w:r>
    </w:p>
    <w:p>
      <w:pPr>
        <w:pStyle w:val="SourceText"/>
        <w:keepLines w:val="0"/>
      </w:pPr>
      <w:r>
        <w:t>此即是難。今云。經耳能除煩惱此即是易。既不解義焉能除惑。以此難難易。今明迦葉以別難圓就別明義。則持犯升沈賞罰自異。云何得等。就圓為論皆即佛性。何故不等。就別為言積善方解。就圓為語即理為解。故佛答云。大事大德即是圓意。二佛言去答。又為兩。一正答。二釋答。初正答中二。初明去取。次正答。初中二。初簡闡提。次明其餘皆能發心。然發心者。非是隨宜。乃是大福大事。二釋答者。大福大事乃是祕藏。如來佛性此即不簡闡提。闡提寧非祕藏佛性。欲明名字等菩薩故簡闡提通取其餘。欲明理性菩薩故言祕藏如來性也。若無一家圓別之義如何消經(云云)。從迦葉白佛下。第二正答問又兩。一問。二答。初問正是騰上作請。此有遠近。遠則騰初偈十二問。近騰品初之說。從佛告下答又二。初正答後簡闡提。初正答又二。初因經致夢。次歎經。初因經致夢者。即是答四位菩薩除前置後。但答中四。何者其問菩提因正答其問略舉四耳。得聞涅槃。是名字菩薩。夢見羅剎寤已發心。即觀行菩薩。不墮三惡人天續發。即相似菩薩。是大菩薩。即是分真明文在此(云云)。次歎經可解。二從善男子去。舉十譬簡闡提文為四。初一譬雙簡。次一譬別簡。三四譬重雙簡。四四譬重別簡。初譬除闡提取善根故言雙簡。虛空譬法身。雲譬報身。雷雨譬應身說法。大地下田陂池譬四位菩薩。枯木石山高原堆阜。喻於闡提不受佛教。次一譬唯簡闡提。是故云別。三四譬中初譬可見。第二譬中言藥樹王和乳酪六物者。舊云依經作六行觀。</w:t>
      </w:r>
    </w:p>
    <w:p>
      <w:pPr>
        <w:keepNext/>
        <w:spacing w:before="40" w:after="40"/>
      </w:pPr>
      <w:r>
        <w:rPr>
          <w:b/>
          <w:sz w:val="17"/>
        </w:rPr>
        <w:t>한국어 직역</w:t>
      </w:r>
    </w:p>
    <w:p>
      <w:pPr>
        <w:pStyle w:val="TranslationText"/>
        <w:keepLines w:val="0"/>
      </w:pPr>
      <w:r>
        <w:t>이것이 곧 어려움을 든 것이다. 지금은 말한다. 경이 귀를 한 번 스치기만 해도 번뇌를 없앨 수 있으니 이것은 곧 쉬움이다. 이미 뜻을 알지 못한다면 어찌 미혹을 없앨 수 있겠는가. 이것으로 어렵고 쉬움을 난문한다. 지금은 가섭이 별교로 원교를 난문한 것이라고 밝힌다. 별교에 의거해 뜻을 밝히면, 계를 지키고 범함에 따라 오르고 가라앉으며 상벌도 저절로 다르다. 어찌 같을 수 있겠는가. 원교로 논하면 모두 곧 불성이니, 어찌 같지 않겠는가. 별교의 말로는 선을 쌓아야 비로소 이해하고, 원교의 말로는 이치에 즉하는 것이 곧 이해이다. 그러므로 부처가 답하여 말하였다. “큰 일[大事]과 큰 덕[大德]”은 곧 원교의 뜻이다. 둘째 “부처가 말씀하였다” 이하는 답이다. 또 둘로 나눈다. 첫째는 바로 답하고, 둘째는 답을 풀이한다. 첫 바로 답하는 가운데 둘이 있다. 처음은 취사(取捨)를 밝히고, 다음은 바로 답한다. 처음 가운데 다시 둘이 있다. 먼저 일천제를 가려내고, 다음에 그 나머지는 모두 발심할 수 있음을 밝힌다. 그러나 발심이라는 것은, 수의(隨宜)의 방편이 아니라, 곧 큰 복이며 큰 일이다. 둘째 답을 풀이하는 것은, 큰 복과 큰 일이 곧 비장(祕藏)이다. 여래의 불성에는 곧 일천제를 가려내지 않는다. 일천제에게 어찌 비장인 불성이 없겠는가. 명자위 등의 보살을 밝히고자 하므로 일천제를 가려내고 그 나머지를 모두 취한 것이며, 이성보살을 밝히고자 하므로 비장인 여래성이라 말한 것이다. 한 집안의 원·별 교의를 세우지 않는다면 어찌 경문을 해석할 수 있겠는가(운운). “가섭이 부처께 아뢰었다” 이하가, 둘째로 바로 질문에 답하는 부분이며 또 둘이다. 첫째는 질문이고, 둘째는 답이다. 첫 질문은 바로 앞의 내용을 거듭 들어 청한 것이다. 여기에는 먼 것과 가까운 것이 있다. 멀게는 처음 게송의 열두 질문을 거듭 든 것이고, 가깝게는 품 처음의 설을 거듭 든 것이다. “부처가 말씀하였다” 이하의 답에 또 둘이 있다. 먼저 바로 답하고 뒤에 일천제를 가려낸다. 첫 바로 답에 다시 둘이 있다. 처음은 경으로 인해 꿈을 꾸게 됨을 밝히고, 다음은 경을 찬탄한다. 처음 경으로 인해 꿈을 꾸게 된다는 것은, 곧 네 지위의 보살에 답하면서 앞은 제외하고 뒤를 둔 것이다. 다만 중간의 네 지위에 답한다. 왜냐하면 그 질문은 보리의 원인을 묻는 것이므로 바로 답하면서 그 질문을 간략히 네 가지로 든 것이다. 열반을 들을 수 있는 것은, 명자보살이다. 꿈에 나찰을 보고 깨어난 뒤 발심하는 것은, 곧 관행보살이다. 삼악도에 떨어지지 않고 인간과 천상에서 계속 발심하는 것은, 곧 상사보살이다. “대보살이다”라고 한 것은, 곧 분진보살이니 명문이 여기에 있다(운운). 다음 경을 찬탄하는 것은 알 수 있다. 둘째 “선남자여” 이하는, 열 가지 비유를 들어 일천제를 가려내는데 글은 넷이다. 처음 한 비유는 둘을 함께 가려내고, 다음 한 비유는 따로 가려내며, 셋째 네 비유는 거듭 둘을 함께 가려내고, 넷째 네 비유는 거듭 따로 가려낸다. 처음 비유는 일천제를 제외하고 선근 있는 자를 취하므로 ‘둘을 함께 가려낸다’고 한다. 허공은 법신을 비유하고, 구름은 보신을 비유하며, 우레와 비는 응신이 설법하는 것을 비유한다. 큰 땅 아래의 밭·못·연못은 네 지위의 보살을 비유한다. 마른 나무·돌산·고원·언덕은, 일천제가 불교를 받아들이지 않는 것을 비유한다. 다음 한 비유는 오직 일천제만 가려내므로, 따로 가려낸다고 말한다. 셋째 네 비유 가운데 첫 비유는 알 수 있다. 둘째 비유에서 말한 약수왕(藥樹王)이 우유와 낙 등 여섯 물건과 화합한다는 것은, 옛사람은 경에 의거해 여섯 행관을 짓는 것이라 하였다.</w:t>
      </w:r>
    </w:p>
    <w:p>
      <w:pPr>
        <w:pStyle w:val="EditorialNote"/>
      </w:pPr>
      <w:r>
        <w:t>교감·번역 메모 | [용어 주의] 「六行觀」은 원문의 표현을 ‘여섯 행관’으로 옮겼으며, 구체적인 여섯 관법의 배당은 이 문장만으로 확정하지 않았다.</w:t>
      </w:r>
    </w:p>
    <w:p>
      <w:pPr>
        <w:keepNext/>
        <w:spacing w:before="40" w:after="40"/>
      </w:pPr>
      <w:r>
        <w:rPr>
          <w:b/>
          <w:sz w:val="17"/>
        </w:rPr>
        <w:t>원문</w:t>
      </w:r>
    </w:p>
    <w:p>
      <w:pPr>
        <w:pStyle w:val="SourceText"/>
        <w:keepLines w:val="0"/>
      </w:pPr>
      <w:r>
        <w:t>若未譬長行散說。丸譬偈頌。塗創譬聞慧。熏譬思慧。塗目譬修慧。見譬讀。嗅譬誦。根譬法說。葉譬譬說。取身譬理味。取皮譬文言(云云)。開善但九譬不取最後金剛譬。前第六金剛譬中云白羊角。釋論云山羊角(云云)。迦葉白佛下。是品中第二但前答未發心是生善之義。次答三問是滅惡之義。生善滅惡是菩提要路得佛近因。迦葉為後世開眼故有斯問。就滅惡三問即滅三障。初答云何於大眾而得無所畏。是滅業障。次答云何處濁世不污如蓮華。是滅報障。三答云何處煩惱煩惱不能染。是滅煩惱障。今舉三偈以答初問。前二偈明懺悔滅業障。後一偈明護法滅業障。即是改惡修功補過。通論懺悔凡有十意。謂逆順各十如別記。懺護是其二也。懺中二。初偈舉非。次偈顯是。初約惡以明懺悔。先舉偈問。次釋偈為答可見。二迦葉復言下。是約善以明懺悔。亦先舉偈問。次釋偈為答。凡三番釋偈。初番見所作即現在。生死際即過去。至無至處即未來。通懺三世業障。次番舉非。不見所作謂一闡提。後從若有菩薩所作善業即是舉是。二作惡不即受下第三偈。是護法滅業。護法力大能滅業障。復感長壽不壞眷屬等。亦先舉偈次釋。釋此偈有四意。初舉非。次明是。三重舉非。四歎經。初舉非中。河西云。天竺熱停乳少時自然成酪。文明惡即不受報。不如乳即成酪。而文不更安不字者不須加之以上不字而冠於下。次譬如王使下。明是正以護法滅業障。先譬後合。王譬佛。使譬四依。善談論譬內智慧。巧於方便譬外能說法。實智居懷巧說外化如是之人能護法利他。奉命即傳佛旨。他國是入生死。寧喪身命不匿教者。身輕法重死身弘法合譬可見。三善男子有一闡提下。重舉非更出前偈。四是故當知下歎經。先歎滅惡。如蓮華下歎生善。皆可見。復次善男子如優鉢羅下是品第三答上云何處濁世不污如蓮華滅報障之問。文為兩。初舉華喻正答。次舉風喻助答此釋報障。云何說華生淤泥耶。蓋由煩惱能成於報。如華生泥相緣由故。明於煩惱正意在報可尋。復次譬如良醫下。品第四答上云何處煩惱煩惱不能染。是答滅煩惱障問。凡十四譬。初十二譬譬所說教。次兩譬譬能說人。初譬教中。初一譬譬昔小教。先譬次合。初譬譬昔教。八種譬八正。文云無常不淨等五門因緣慈悲不淨觀為八種。阿薩闍無的翻。</w:t>
      </w:r>
    </w:p>
    <w:p>
      <w:pPr>
        <w:keepNext/>
        <w:spacing w:before="40" w:after="40"/>
      </w:pPr>
      <w:r>
        <w:rPr>
          <w:b/>
          <w:sz w:val="17"/>
        </w:rPr>
        <w:t>한국어 직역</w:t>
      </w:r>
    </w:p>
    <w:p>
      <w:pPr>
        <w:pStyle w:val="TranslationText"/>
        <w:keepLines w:val="0"/>
      </w:pPr>
      <w:r>
        <w:t>아직 화합하지 않은 것은 장행의 산설(散說)을 비유하고, 환약은 게송을 비유하며, 상처에 바르는 것은 문혜를 비유하고, 향으로 쐬는 것은 사혜를 비유하며, 눈에 바르는 것은 수혜를 비유하고, 보는 것은 읽음을 비유하며, 냄새 맡는 것은 외움을 비유하고, 뿌리는 법설을 비유하며, 잎은 비유설을 비유하고, 몸을 취하는 것은 이치의 맛을 비유하며, 껍질을 취하는 것은 문언을 비유한다(운운). 개선(開善)은 다만 아홉 비유로 보고 마지막 금강의 비유를 취하지 않았다. 앞의 여섯째 금강 비유에서 말한 백양각(白羊角)은, 『대지도론』에서는 산양각(山羊角)이라 하였다(운운). “가섭이 부처께 아뢰었다” 이하가, 이 품의 둘째 부분이다. 앞에서는 아직 발심하지 않은 자에 답했으니 이는 선을 낳는 뜻이고, 다음 세 질문에 답하는 것은 악을 멸하는 뜻이다. 선을 낳고 악을 멸하는 것은 보리의 요로이며 부처를 얻는 가까운 인이다. 가섭이 후세 사람의 눈을 열어주기 위해 이런 질문을 한 것이다. 악을 멸하는 세 질문은 곧 세 장애를 멸하는 것이다. 처음 “어찌하여 대중 가운데서 두려움이 없게 되는가”에 답하는 것은, 업장을 멸하는 것이고, 다음 “어찌하여 탁한 세상에 있으면서 연꽃처럼 더럽혀지지 않는가”에 답하는 것은, 보장(報障)을 멸하는 것이며, 셋째 “어찌하여 번뇌 가운데 있어 번뇌에 물들지 않는가”에 답하는 것은, 번뇌장을 멸하는 질문에 답하는 것이다. 지금 세 게송을 들어 첫 질문에 답한다. 앞의 두 게송은 참회하여 업장을 멸함을 밝히고, 뒤의 한 게송은 호법하여 업장을 멸함을 밝힌다. 곧 악을 고치고 공덕을 닦아 허물을 보충하는 것이다. 통틀어 참회를 논하면 모두 열 가지 뜻이 있다. 곧 순·역이 각각 열 가지인데 별기와 같다. 참회와 호법은 그 가운데 둘이다. 참회 가운데 둘이 있다. 첫 게송은 잘못된 것을 들고, 다음 게송은 옳은 것을 드러낸다. 처음은 악에 의거해 참회를 밝힌다. 먼저 게송을 들어 묻고, 다음에 게송을 풀어 답하니 알 수 있다. 둘째 “가섭이 다시 말했다” 이하는, 선에 의거해 참회를 밝힌다. 또 먼저 게송을 들어 묻고, 다음에 게송을 풀어 답한다. 모두 세 차례 게송을 풀이한다. 첫 번째에서 ‘지은 것을 본다’는 것은 현재이고, ‘생사의 끝’은 과거이며, ‘이를 곳 없는 곳에 이른다’는 것은 미래이다. 삼세의 업장을 통틀어 참회한다. 두 번째에서는 잘못된 것을 든다. ‘지은 것을 보지 못한다’는 것은 일천제를 말한다. 뒤의 “만약 보살이 지은 선업이 있다면” 이하는 옳은 것을 든 것이다. 둘째 “악을 짓고 곧바로 과보를 받지 않는다” 이하의 셋째 게송은, 호법하여 업을 멸하는 것이다. 호법의 힘이 커서 업장을 멸할 수 있고, 또 장수와 무너지지 않는 권속 등의 과보를 감득한다. 또한 먼저 게송을 들고 다음에 풀이한다. 이 게송을 풀이하는 데 네 뜻이 있다. 처음은 잘못된 것을 들고, 다음은 옳은 것을 밝히며, 셋째는 거듭 잘못된 것을 들고, 넷째는 경을 찬탄한다. 처음 잘못된 것을 드는 가운데, 하서는 말하였다. 천축은 더워서 우유를 잠깐 두면 저절로 낙(酪)이 된다. 글에서는 악을 지으면 곧바로 과보를 받지 않는다는 것을 밝힌다. 우유가 곧 낙이 되는 것과 같지 않다는 것이다. 그런데 글에서 다시 ‘불(不)’ 자를 두지 않은 것은, 위의 ‘불’ 자를 아래까지 씌우면 되므로 더할 필요가 없기 때문이다. 다음 “비유하면 왕의 사신과 같다” 이하는, 옳은 것을 밝히니, 바로 호법으로 업장을 멸하는 것이다. 먼저 비유하고 뒤에 합한다. 왕은 부처를 비유하고, 사신은 사의를 비유한다. 말을 잘 논하는 것은 내적인 지혜를 비유하고, 방편에 능한 것은 밖으로 설법할 수 있음을 비유한다. 실지를 품고 교묘하게 설하여 밖으로 교화하는 이런 사람이 능히 법을 보호하고 남을 이롭게 한다. 명을 받드는 것은 곧 부처의 뜻을 전하는 것이고, 다른 나라는 생사에 들어가는 것이다. “차라리 목숨을 잃을지언정 가르침을 숨기지 않는다”는 것은, 몸은 가볍게 여기고 법은 무겁게 여겨 죽음을 무릅쓰고 법을 넓히는 것이니, 합비는 알 수 있다. 셋째 “선남자여, 어떤 일천제가” 이하는, 거듭 잘못된 것을 들어 앞의 게송을 다시 드러낸다. 넷째 “그러므로 마땅히 알아야 한다” 이하는 경을 찬탄한다. 먼저 악을 멸하는 것을 찬탄하고, “연꽃과 같다” 이하는 선을 낳는 것을 찬탄한다. 모두 알 수 있다. 다시 “선남자여, 우발라꽃과 같다” 이하에서는 이 품의 세 번째로서, 위의 ‘어떻게 탁한 세상에 있으면서 연꽃처럼 물들지 않는가’라는 보장(報障)을 멸하는 질문에 답한다. 문장은 둘로 나뉜다. 첫째 꽃의 비유를 들어 바로 답한다. 둘째 바람의 비유를 들어 보조하여 답하니, 이는 보장을 해석한 것이다. 어째서 꽃이 진흙에서 난다고 말하는가. 대개 번뇌가 과보를 이룰 수 있기 때문이다. 꽃이 진흙에서 나는 것이 서로 인연이 되는 것과 같다. 번뇌를 밝히지만 정작 뜻은 과보에 있으니, 살펴보면 알 수 있다. 다시 “비유하면 훌륭한 의사와 같다” 이하이다. 이 품의 네 번째로서, 위의 ‘어떻게 번뇌 속에 있으면서 번뇌에 물들지 않는가’라는 질문에 답한다. 이는 번뇌장을 멸하는 질문에 답한 것이다. 모두 열네 가지 비유가 있다. 처음 열두 비유는 설해진 가르침을 비유한다. 다음 두 비유는 설하는 사람을 비유한다. 처음 가르침을 비유하는 가운데, 첫 번째 비유는 옛 소승교를 비유한다. 먼저 비유하고 다음에 합한다. 첫 비유는 옛 가르침을 비유한다. 여덟 가지는 팔정을 비유한다. 문장에서 말한 무상·부정 등의 오문과 인연·자비·부정관을 합하여 여덟 가지로 삼는다. 아살사(阿薩闍)는 정확한 번역이 없다.</w:t>
      </w:r>
    </w:p>
    <w:p>
      <w:pPr>
        <w:pStyle w:val="EditorialNote"/>
      </w:pPr>
      <w:r>
        <w:t>교감·번역 메모 | [판독 불확실] [구문·의미 불확실] [판독 주의] 「若未譬長行散說」은 구문이 불안정하므로 원문을 고치지 않고 문맥상 ‘아직 화합하지 않은 상태를 장행의 산설에 비유한다’는 뜻으로 임시 해석하였다.</w:t>
      </w:r>
    </w:p>
    <w:p>
      <w:pPr>
        <w:pStyle w:val="EditorialNote"/>
      </w:pPr>
      <w:r>
        <w:t>교감·번역 메모 | [이문 검토 필요] [명칭 주의] 「白羊角」은 원문 그대로 ‘백양각’으로 옮겼으며, 다음 문장의 「山羊角」 이문과 구별해 보존하였다.</w:t>
      </w:r>
    </w:p>
    <w:p>
      <w:pPr>
        <w:pStyle w:val="EditorialNote"/>
      </w:pPr>
      <w:r>
        <w:t>교감·번역 메모 | [문헌 주의] 「如別記」는 별도의 기록을 참조하라는 뜻으로 보존했으며, 현 원문만으로 그 문헌을 특정하지 않았다.</w:t>
      </w:r>
    </w:p>
    <w:p>
      <w:pPr>
        <w:pStyle w:val="EditorialNote"/>
      </w:pPr>
      <w:r>
        <w:t>교감·번역 메모 | [판독 불확실] [음역 주의] 「阿薩闍」는 원문 자체가 “정확한 번역이 없다”고 설명하므로 음사형을 보존하였다.</w:t>
      </w:r>
    </w:p>
    <w:p>
      <w:pPr>
        <w:keepNext/>
        <w:spacing w:before="40" w:after="40"/>
      </w:pPr>
      <w:r>
        <w:rPr>
          <w:b/>
          <w:sz w:val="17"/>
        </w:rPr>
        <w:t>원문</w:t>
      </w:r>
    </w:p>
    <w:p>
      <w:pPr>
        <w:pStyle w:val="SourceText"/>
        <w:keepLines w:val="0"/>
      </w:pPr>
      <w:r>
        <w:t>義言無可治。次良醫譬今教可解。第三如文。次第四譬雙明生善滅惡為三。一正舉譬。二更問答料簡。三重舉譬。初譬次合。舊解吐懺現在下懺過去通生善滅惡為塗身。別持滅惡為灌鼻。求理為熏。受持文言為洗。持偈頌為丸。持長行為散。興皇分此八句。初四句譬昔無常。吐譬苦。下譬無常。塗身譬無我。不淨譬灌鼻。後四句譬今教。常德譬熏。淨德譬洗。樂德譬丸。我德譬散。貧愚不服醫將還家。舊解云眾生顛倒憚教不受故言不肯服。將還家者示三塗苦報是罪樓處所。興皇云。一說不受再更為說。今明慈悲是聖人之家慈心為說故言將還。女人產者。舊云女人譬生善。闍樓此言兒衣。兒譬常解。衣譬煩惱。煩惱難除譬衣不出。興皇云。女譬菩薩。產譬正觀。衣譬常無常兩教。夫兒衣裹兒。兒若出者衣亦須去。若不出者反為大患。常無常教本生中觀。觀解若成此教須去。教若不去反復成病。下雙合二譬可見。次料簡中先問次佛答亦可見。三如彼嬰兒。即重舉譬還明前意正觀漸增。如嬰兒長大。先藉教生解。故言是醫最良。藥病不同故言善解。一切眾生未聞經時常處無明。故言我本處胎。與母藥者母譬經教。藥譬常與無常相治。病去解生故言安隱。惑心既解還歎於教。故言奇哉。十月者二解。一云十使所覆。二云十地行滿。推乾去濕者。舊云。慢為乾愛為濕。興皇云。二乘如乾凡夫如濕。除不淨者舊云除無明。興皇云。除斷常諸倒容受中道故言長養其身。犯四重下合譬可尋。復次譬如良醫下第五譬。解者不同。一云醫譬佛。子譬菩薩。藥譬經教。二云醫通譬此教。子譬持戒滅罪。蛇譬謗法。蛇似於龍。謗似闡提。龍譬五逆。蝮譬四重。良藥譬理。塗屣譬教。觸毒譬破謗法之心。又云屣是下物譬不善心。不善被調能破惡毒。譬如有人以毒塗鼓。下第六譬。人譬佛。毒藥譬今教。塗鼓譬著教。又云人譬此經。雖無心欲聞遇時聞者必能斷惑。譬如闇夜是第七譬。昔教如夜今教如明。猶如天雨是第八譬。八十者三解。一云應言八千。如持品中八千得記是也。出經者誤為八十。</w:t>
      </w:r>
    </w:p>
    <w:p>
      <w:pPr>
        <w:keepNext/>
        <w:spacing w:before="40" w:after="40"/>
      </w:pPr>
      <w:r>
        <w:rPr>
          <w:b/>
          <w:sz w:val="17"/>
        </w:rPr>
        <w:t>한국어 직역</w:t>
      </w:r>
    </w:p>
    <w:p>
      <w:pPr>
        <w:pStyle w:val="TranslationText"/>
        <w:keepLines w:val="0"/>
      </w:pPr>
      <w:r>
        <w:t>뜻으로 말하면 ‘치료할 수 없음’이다. 다음 훌륭한 의사의 비유는 지금의 가르침을 비유하니 알 수 있다. 세 번째도 본문과 같다. 다음 네 번째 비유는 선을 일으키고 악을 멸하는 것을 함께 밝히며 셋으로 나뉜다. 첫째 바로 비유를 든다. 둘째 다시 문답하여 간별한다. 셋째 거듭 비유를 든다. 처음은 비유하고 다음은 합한다. 옛 해석에서는 토하게 하는 것은 현재를 참회함을, 아래로 배설하게 하는 것은 과거를 참회함을 비유하여, 선을 일으키고 악을 멸하는 것을 통틀어 몸에 바르는 것으로 삼았다. 따로 지녀 악을 멸하는 것을 코에 붓는 것으로 삼았다. 이치를 구하는 것을 향을 피워 쐬는 것으로 삼았다. 문언을 받아 지니는 것을 씻는 것으로 삼았다. 게송을 지니는 것을 환약으로 삼았다. 장행을 지니는 것을 산약으로 삼았다. 흥황은 이 여덟 구를 나누었다. 앞의 네 구는 옛 무상교를 비유한다. 토하게 하는 것은 고를 비유한다. 아래로 내리는 것은 무상을 비유한다. 몸에 바르는 것은 무아를 비유한다. 부정은 코에 붓는 것을 비유한다. 뒤의 네 구는 지금의 가르침을 비유한다. 상덕은 향을 쐬는 것에 비유한다. 정덕은 씻는 것에 비유한다. 낙덕은 환약에 비유한다. 아덕은 산약에 비유한다. 가난하고 어리석어 약을 먹지 않으므로 의사가 집으로 데려가려 한다. 옛 해석에서는 중생이 전도되어 가르침을 꺼리고 받아들이지 않으므로 ‘먹으려 하지 않는다’고 하였다고 한다. “집으로 데려가려 한다”는 것은 삼도의 괴로운 과보가 바로 ‘죄루(罪樓)’의 처소임을 보여 주는 것이다. 흥황은 말한다. 한 번 설해도 받아들이지 않으면 다시 거듭 설한다. 지금 밝히건대 자비는 성인의 집이므로 자비심으로 설하기에 ‘집으로 데려간다’고 한다. 여인이 아이를 낳는다는 것은, 옛 해석에서는 여인을 선을 낳는 것에 비유하였다. 사루(闍樓)는 여기 말로 ‘아이의 옷’이다. 아이는 상(常)에 대한 이해를 비유한다. 옷은 번뇌를 비유한다. 번뇌가 제거되기 어려움을 옷이 나오지 않는 데 비유한다. 흥황은 말한다. 여인은 보살을 비유한다. 출산은 정관(正觀)을 비유한다. 옷은 상·무상의 두 가르침을 비유한다. 무릇 아이의 옷은 아이를 싸고 있다. 아이가 나오면 옷도 또한 제거되어야 한다. 나오지 않으면 도리어 큰 근심이 된다. 상·무상의 가르침은 본래 중관을 낳기 위한 것이다. 관해가 이루어지면 이 가르침은 제거되어야 한다. 가르침이 제거되지 않으면 도리어 다시 병이 된다. 아래에서 두 비유를 함께 합한 것은 알 수 있다. 다음 간별에서는 먼저 묻고 다음에 부처가 답하니 또한 알 수 있다. 셋째 “저 갓난아이와 같다”는 것은, 곧 거듭 비유를 들어 앞의 뜻으로 돌아가 정관이 점차 증장함을 밝힌다. 갓난아이가 자라나는 것과 같다. 먼저 가르침을 빌려 이해를 낳는다. 그러므로 “이 의사는 가장 훌륭하다”고 한다. 약과 병이 서로 다르므로 “잘 안다”고 한다. 일체 중생은 이 경을 듣지 않았을 때 늘 무명에 머문다. 그러므로 “나는 본래 태중에 있었다”고 한다. 어머니에게 약을 준다는 데서 어머니는 경교를 비유한다. 약은 상과 무상이 서로 다스리는 것을 비유한다. 병이 제거되고 이해가 생기므로 “안온하다”고 한다. 미혹한 마음이 이미 풀리면 다시 가르침을 찬탄한다. 그러므로 “기이하구나”라고 한다. 열 달에는 두 해석이 있다. 첫째는 열 가지 사(使)에 덮였다는 것이다. 둘째는 십지의 행이 가득 찼다는 것이다. 마른 것을 밀어내고 젖은 것을 제거한다는 것은, 옛 해석에서 말한다. 만(慢)을 마른 것이라 하고 애(愛)를 젖은 것이라 한다. 흥황은 말한다. 이승은 마른 것과 같고 범부는 젖은 것과 같다. 부정을 제거한다는 것에 대해 옛 해석은 무명을 제거한다고 한다. 흥황은 말한다. 단견·상견의 여러 전도를 제거하여 중도를 받아들이게 하므로 “그 몸을 길러 준다”고 한다. “사중을 범한다” 이하는 합비이니 살펴보면 알 수 있다. 다시 “비유하면 훌륭한 의사와 같다” 이하는 다섯 번째 비유이다. 해석자들의 견해가 같지 않다. 첫째는 의사가 부처를 비유한다고 한다. 아들은 보살을 비유한다. 약은 경교를 비유한다. 둘째는 의사를 통틀어 이 가르침에 비유한다고 한다. 아들은 계율을 지녀 죄를 멸하는 것을 비유한다. 뱀은 법을 비방하는 것을 비유한다. 뱀은 용과 비슷하다. 비방은 일천제와 비슷하다. 용은 오역을 비유한다. 살무사는 사중을 비유한다. 좋은 약은 이치를 비유한다. 신발에 바르는 것은 가르침을 비유한다. 독을 건드리는 것은 법을 비방하는 마음을 깨뜨리는 데 비유한다. 또 신발은 낮은 물건이므로 불선한 마음을 비유한다고 한다. 불선이 조복되면 악독을 깨뜨릴 수 있다. “비유하면 어떤 사람이 독을 북에 바르는 것과 같다”는 것은, 아래의 여섯 번째 비유이다. 사람은 부처를 비유한다. 독약은 지금의 가르침을 비유한다. 북에 바르는 것은 가르침을 붙이는 데 비유한다. 또 사람을 이 경에 비유한다고 한다. 비록 마음으로 듣고자 하지 않아도 때를 만나 들으면 반드시 번뇌를 끊을 수 있다. “비유하면 어두운 밤과 같다”는 것은 일곱 번째 비유이다. 옛 가르침은 밤과 같고 지금의 가르침은 밝음과 같다. “마치 하늘에서 비가 내리는 것과 같다”는 것은 여덟 번째 비유이다. 여든이라는 데에는 세 해석이 있다. 첫째는 ‘팔천’이라고 해야 한다고 한다. 「수지품」에서 팔천 명이 수기를 받았다고 한 것이 그것이다. 경을 전한 이가 잘못하여 ‘팔십’이라 하였다는 것이다.</w:t>
      </w:r>
    </w:p>
    <w:p>
      <w:pPr>
        <w:pStyle w:val="EditorialNote"/>
      </w:pPr>
      <w:r>
        <w:t>교감·번역 메모 | [구문·의미 불확실] [구문 주의] 「吐懺現在下懺過去通生善滅惡為塗身」은 약법과 참회의 대응 관계가 압축되어 있어 원문 순서대로 보수적으로 옮겼다.</w:t>
      </w:r>
    </w:p>
    <w:p>
      <w:pPr>
        <w:pStyle w:val="EditorialNote"/>
      </w:pPr>
      <w:r>
        <w:t>교감·번역 메모 | [판독 불확실] [이문 검토 필요] [판독 주의] 「罪樓」의 정확한 지시가 불분명하여 임의로 교정하지 않고 ‘죄루(罪樓)’로 보존하였다.</w:t>
      </w:r>
    </w:p>
    <w:p>
      <w:pPr>
        <w:pStyle w:val="EditorialNote"/>
      </w:pPr>
      <w:r>
        <w:t>교감·번역 메모 | [판독 불확실] [음역 주의] 「闍樓」는 본문이 “여기 말로 아이의 옷”이라 풀이하므로 음사와 해당 풀이를 그대로 살렸다.</w:t>
      </w:r>
    </w:p>
    <w:p>
      <w:pPr>
        <w:pStyle w:val="EditorialNote"/>
      </w:pPr>
      <w:r>
        <w:t>교감·번역 메모 | [이문 검토 필요] [이문 주장 주의] 본문은 「八十」을 전승 과정의 오류로 보는 한 해석을 소개할 뿐이므로, 원문 수치 자체는 고치지 않았다.</w:t>
      </w:r>
    </w:p>
    <w:p>
      <w:pPr>
        <w:keepNext/>
        <w:spacing w:before="40" w:after="40"/>
      </w:pPr>
      <w:r>
        <w:rPr>
          <w:b/>
          <w:sz w:val="17"/>
        </w:rPr>
        <w:t>원문</w:t>
      </w:r>
    </w:p>
    <w:p>
      <w:pPr>
        <w:pStyle w:val="SourceText"/>
        <w:keepLines w:val="0"/>
      </w:pPr>
      <w:r>
        <w:t>二云外國本有八十人受記。此文不來故無。三云此非人數乃是指於諸老聲聞年已朽邁於法華中方得信解。後之兩解不可承用。若定以八十為數。數陜不該諸得記人。若定是年何必併同有過有少故不可用。秋收冬藏是第九譬。雖非正譬教。要因於教得收藏故。聞他人子是第十譬。醫譬此經。使譬弘者。又言是滅罪生福章句。他人子者往是佛子起逆起重即成他子。非人所持譬被外誘。卿若遲晚我當自去者。譬弘經人不稱化緣佛當自化。又遲晚者即是差機。若能詣理即是自往。聾人是第十一譬。譬如良醫是第十二譬。王譬犯罪眾生。必死病者譬必入惡道。王不信者譬不受此教。不見腹內者不見未來。下藥譬懺悔昔罪。王不肯服譬諸眾生不肯懺悔。以呪力故令隱處生創者譬經之力令於夢中見墮地獄(云云)。復次善男子下。有兩譬。是第二說教之人文為兩。先譬昔教主。後譬今教主。上十二譬亦爾。前一譬譬昔教。後十一譬譬今教。初中昔教云八術。今云過八。又下文中合譬皆以佛菩薩合之。以是得知譬今昔教主。從譬如大船去。品中第五答上生死大海中云何作船師之問。前答除障但自解縛。今答船師能解他縛。前是因時藉經獲自行力。今是果時藉經有化他力。前是法身善逝力。今是應身應來力。文舉四譬。前二譬是正答。後兩譬歎經助答。就初明船未明船師。後譬具明船師及所度人。船譬涅槃。師即化主。所度之人即受化者。風及風王兩譬並歎經教如文。復次如蛇脫故皮。即答第六應去之問。問云何捨生死如蛇脫故皮。此中還舉蛇喻為答文有兩譬。前蛇喻是正答。次金師譬助答。蛇譬譬一方應去。金師譬處處應來處處應去(云云)。復次如庵羅樹下。是品中第七答云何觀三寶猶如天意樹。今還舉人間樹為答天樹。隨天欲見華果長短。悉隨天意譬佛適緣。宜見生王宮。宜見滅雙樹(云云)。人樹三時榮枯不同。取其譬便亦應無在。文為五。一明佛身有三異。二明如來密語。三明興衰。四勸立丈夫志。五論起沒。前三是三寶。佛身是佛寶。密語是法寶。興衰是僧寶。然三寶有兩。一體多約果人。別體並約因果。佛是果人。僧是因人。此中既云僧有興衰即是別體。初佛身譬又三。初譬。次合。三領解可尋。次善男子如來密語下。明法寶文有四。法譬合結。莊嚴云。密是涅槃總名不可別翻。</w:t>
      </w:r>
    </w:p>
    <w:p>
      <w:pPr>
        <w:keepNext/>
        <w:spacing w:before="40" w:after="40"/>
      </w:pPr>
      <w:r>
        <w:rPr>
          <w:b/>
          <w:sz w:val="17"/>
        </w:rPr>
        <w:t>한국어 직역</w:t>
      </w:r>
    </w:p>
    <w:p>
      <w:pPr>
        <w:pStyle w:val="TranslationText"/>
        <w:keepLines w:val="0"/>
      </w:pPr>
      <w:r>
        <w:t>둘째는 외국 원본에는 수기 받은 팔십 명이 있었다고 한다. 이 문장이 전해 오지 않았으므로 여기에는 없다는 것이다. 셋째는 이것이 사람 수가 아니라 여러 늙은 성문들이 이미 노쇠하여 『법화경』에 이르러서야 비로소 믿고 이해한 것을 가리킨다고 한다. 뒤의 두 해석은 받아 쓰기 어렵다. 만일 팔십을 수로 확정한다면, 수가 좁아 모든 수기 받은 사람을 포괄하지 못한다. 만일 나이를 확정한다면 어찌 반드시 모두 같겠는가. 많고 적음의 허물이 있으므로 쓸 수 없다. 가을에 거두고 겨울에 저장한다는 것은 아홉 번째 비유이다. 비록 바로 가르침을 비유한 것은 아니지만, 반드시 가르침을 인하여 거두어 저장할 수 있기 때문이다. 남의 아들이라는 것은 열 번째 비유이다. 의사는 이 경을 비유한다. 심부름꾼은 경을 널리 펴는 사람을 비유한다. 또 이는 죄를 멸하고 복을 낳는 장구라고 한다. ‘남의 아들’은 본래 부처의 아들이었으나 역죄와 중죄를 일으켜 곧 남의 아들이 된 것을 말한다. 사람 아닌 것에 붙잡힌 것은 외부의 유혹을 받은 데 비유한다. “그대가 더디면 내가 직접 가겠다”는 것은, 경을 널리 펴는 사람이 교화의 인연에 맞지 않으면 부처가 직접 교화한다는 데 비유한다. 또 ‘더디다’는 것은 곧 근기에 어긋나는 것이다. 이치에 이를 수 있다면 곧 스스로 가는 것이다. 귀먹은 사람은 열한 번째 비유이다. “비유하면 훌륭한 의사와 같다”는 것은 열두 번째 비유이다. 왕은 죄를 범한 중생을 비유한다. 반드시 죽을 병은 반드시 악도에 들어갈 것을 비유한다. 왕이 믿지 않는 것은 이 가르침을 받아들이지 않는 데 비유한다. 배 속을 보지 못한다는 것은 미래를 보지 못하는 것이다. 약을 내리는 것은 과거의 죄를 참회하는 데 비유한다. 왕이 먹으려 하지 않는 것은 중생들이 참회하려 하지 않는 데 비유한다. 주문의 힘으로 은밀한 곳에 종기가 생기게 하는 것은 경의 힘으로 꿈속에서 지옥에 떨어지는 것을 보게 하는 데 비유한다(운운). 다시 “선남자여” 이하이다. 두 가지 비유가 있다. 이는 두 번째로 가르침을 설하는 사람을 밝히는 문장으로 둘로 나뉜다. 먼저 옛 가르침의 주인을 비유한다. 뒤에는 지금 가르침의 주인을 비유한다. 위의 열두 비유도 또한 그러하다. 앞의 한 비유는 옛 가르침을 비유한다. 뒤의 열한 비유는 지금의 가르침을 비유한다. 처음에서 옛 가르침은 팔술(八術)이라고 하였다. 지금은 팔술을 넘어선다고 한다. 또 아래 문장의 합비에서는 모두 부처와 보살로 합한다. 이로써 지금과 옛 가르침의 주인을 비유한 것임을 알 수 있다. “비유하면 큰 배와 같다” 이하이다. 이 품의 다섯 번째로서, 위의 ‘생사의 큰 바다 가운데서 어떻게 뱃사공이 되는가’라는 질문에 답한다. 앞에서는 장애를 제거하여 다만 스스로 속박을 푸는 것에 답하였다. 지금 뱃사공에 답하는 것은 다른 이의 속박을 풀어 줄 수 있다는 것이다. 앞은 인위에서 경을 빌려 자행의 힘을 얻는 것이다. 지금은 과위에서 경을 빌려 화타의 힘을 가지는 것이다. 앞은 법신의 선서력(善逝力)이다. 지금은 응신의 응래력(應來力)이다. 문장에서는 네 비유를 든다. 앞의 두 비유는 정답이다. 뒤의 두 비유는 경을 찬탄하여 보조적으로 답한다. 첫째에서는 배만 밝히고 아직 뱃사공을 밝히지 않는다. 뒤의 비유에서는 뱃사공과 건너는 사람을 모두 밝힌다. 배는 열반을 비유한다. 뱃사공은 곧 교화의 주체이다. 건너는 사람은 곧 교화를 받는 자이다. 바람과 바람의 왕이라는 두 비유는 모두 경교를 찬탄하니 본문과 같다. 다시 “뱀이 낡은 허물을 벗는 것과 같다”는 것은, 곧 여섯 번째 ‘응당 떠나야 한다’는 질문에 답한 것이다. 질문은 “어떻게 생사를 버리기를 뱀이 낡은 허물을 벗듯 하는가”이다. 여기서는 다시 뱀의 비유를 들어 답하며, 문장에는 두 비유가 있다. 앞의 뱀 비유가 정답이다. 다음 금세공인의 비유는 보조적인 답이다. 뱀의 비유는 한 곳에서 응하여 떠나는 것을 비유한다. 금세공인의 비유는 곳곳에서 응하여 오고 곳곳에서 응하여 떠남을 비유한다(운운). 다시 “암라나무와 같다” 이하이다. 이는 이 품의 일곱 번째로, ‘어떻게 삼보를 관찰하기를 하늘의 뜻대로 되는 나무와 같이 하는가’라는 질문에 답한다. 지금은 다시 인간 세상의 나무를 들어 하늘 나무에 관한 질문에 답한다. 하늘 사람이 꽃과 열매의 길고 짧음을 보고자 하면, 모두 하늘 사람의 뜻을 따르니 부처가 인연에 맞추는 것을 비유한다. 왕궁에서 태어나는 모습을 보는 것이 마땅하면 그렇게 보인다. 쌍수 아래에서 열반하는 모습을 보는 것이 마땅하면 그렇게 보인다(운운). 인간의 나무가 세 시기에 번성하고 시드는 것이 서로 다르다. 비유하기에 편한 점을 취한 것이니 또한 반드시 일정할 필요는 없다. 문장은 다섯으로 나뉜다. 첫째 부처의 몸에 세 가지 차이가 있음을 밝힌다. 둘째 여래의 밀어를 밝힌다. 셋째 흥성과 쇠퇴를 밝힌다. 넷째 장부의 뜻을 세우도록 권한다. 다섯째 일어나고 사라짐을 논한다. 앞의 셋은 삼보이다. 부처의 몸은 불보이다. 밀어는 법보이다. 흥성과 쇠퇴는 승보이다. 그러나 삼보에는 두 가지가 있다. 일체삼보는 대체로 과위의 사람에 근거한다. 별체삼보는 인과를 함께 근거로 한다. 부처는 과위의 사람이다. 승가는 인위의 사람이다. 여기에서 이미 승가에 흥성과 쇠퇴가 있다고 하였으니 곧 별체삼보이다. 처음 부처의 몸을 비유하는 데도 다시 셋이 있다. 첫째 비유한다. 둘째 합한다. 셋째 영해하니 살펴보면 알 수 있다. 다음 “선남자여, 여래의 밀어” 이하에서는, 법보를 밝히며 문장은 넷으로 나뉜다. 법설·비유·합·결이다. 장엄은 말한다. 밀(密)은 열반의 총명으로 따로 번역할 수 없다.</w:t>
      </w:r>
    </w:p>
    <w:p>
      <w:pPr>
        <w:pStyle w:val="EditorialNote"/>
      </w:pPr>
      <w:r>
        <w:t>교감·번역 메모 | [용어 주의] 「密」을 열반의 총명(總名)으로 보는 장엄의 해석을 그대로 옮겼으며, 별도의 번역어로 고정하지 않았다.</w:t>
      </w:r>
    </w:p>
    <w:p>
      <w:pPr>
        <w:keepNext/>
        <w:spacing w:before="40" w:after="40"/>
      </w:pPr>
      <w:r>
        <w:rPr>
          <w:b/>
          <w:sz w:val="17"/>
        </w:rPr>
        <w:t>원문</w:t>
      </w:r>
    </w:p>
    <w:p>
      <w:pPr>
        <w:pStyle w:val="SourceText"/>
        <w:keepLines w:val="0"/>
      </w:pPr>
      <w:r>
        <w:t>如四非常。從大乘出於一無常。即備四義各有其意。苦為破樂。乃至空為破有。智者應解如此密語。大乘亦爾。雖說一常各有其意(云云)。今奇一事論密語者。佛但說一具四種意。如說有句即具於無亦有亦無非有非無。但作有解不名智臣。此與四教義合。佛說生滅即不生滅。即亦生滅亦不生滅。即非生滅非不生滅。但作三藏生滅之解即非智臣。此義又與四門義合。有門乃至非有非無門(云云)。六卷譬與此異。三者劍四澡槃(云云)。三合譬中。先合無常。後合於常。初文具以四無常合四種語。以是義故是正解脫去。是舉常教為合亦四。而不與前相對。初明不動。次明無相。三明常不變。四佛性。雖有四種只一涅槃。亦如四句只先陀婆。四是諸比丘下總結可尋。三復次如波羅奢樹下。雙明二寶衰相為三。初明經無威德即法衰。次比丘起過即僧衰。三深誡弘經即是雙明二寶。初文先譬後合。夫藥樹值雨盡堪愈病。若值亢旱樹死無力。正法亦爾。得好弟子弘宣此法能破顛倒。值惡比丘法即衰滅。二復次如來正法去。是比丘起過即是僧衰。由末世惡人懈怠造過令僧衰訛。三放牧下。是深誡弘經令好護持。由人起過致毀法僧。先譬次合。譬者舊云。本一斗乳初加二分者。加二斗水成三斗。又加六斗成九斗。又加二九成二十七斗。又加二分成八斛一斗。</w:t>
      </w:r>
    </w:p>
    <w:p>
      <w:pPr>
        <w:keepNext/>
        <w:spacing w:before="40" w:after="40"/>
      </w:pPr>
      <w:r>
        <w:rPr>
          <w:b/>
          <w:sz w:val="17"/>
        </w:rPr>
        <w:t>한국어 직역</w:t>
      </w:r>
    </w:p>
    <w:p>
      <w:pPr>
        <w:pStyle w:val="TranslationText"/>
        <w:keepLines w:val="0"/>
      </w:pPr>
      <w:r>
        <w:t>예컨대 네 가지 비상(非常)과 같다. 대승으로부터 하나의 무상을 내면, 곧 네 뜻을 갖추어 각각 그 뜻이 있다. 고는 낙에 대한 집착을 깨뜨리기 위함이다. 나아가 공은 유에 대한 집착을 깨뜨리기 위함이다. 지혜로운 사람은 이와 같은 밀어를 이해해야 한다. 대승도 또한 그러하다. 비록 하나의 상(常)을 설해도 각각 그 뜻이 있다(운운). 지금 밀어를 논하는 데서 기이한 한 가지 사실은, 부처가 다만 하나를 설하더라도 네 가지 뜻을 갖춘다는 것이다. 예컨대 유의 한 구를 설하면 곧 무·역유역무·비유비무를 갖춘다. 다만 유라고만 이해하면 지혜로운 신하라고 하지 못한다. 이는 사교의 뜻과도 합한다. 부처가 생멸을 설하면 곧 불생멸이다. 곧 또한 생멸이면서 불생멸이다. 곧 생멸도 아니고 불생멸도 아니다. 다만 삼장교의 생멸이라고만 이해하면 곧 지혜로운 신하가 아니다. 이 뜻은 또 사문의 뜻과도 합한다. 유문에서 나아가 비유비무문까지이다(운운). 육권본의 비유는 이와 다르다. 셋째는 칼이고 넷째는 목욕 대야이다(운운). 셋째 합비 가운데서는, 먼저 무상을 합한다. 뒤에는 상을 합한다. 첫 문장은 네 가지 무상으로 네 가지 말을 갖추어 합한다. “이러한 뜻 때문에 바른 해탈이다” 이하에서는, 상교를 들어 합하며 또한 넷이다. 그러나 앞과 서로 일대일로 대응하지는 않는다. 첫째 움직이지 않음을 밝힌다. 둘째 무상을 밝힌다. 셋째 항상 변하지 않음을 밝힌다. 넷째 불성을 밝힌다. 비록 네 가지가 있으나 다만 하나의 열반이다. 또 네 구가 다만 하나의 선타바(先陀婆)인 것과 같다. 넷째 “이 여러 비구들” 이하에서 총결하니 살펴보면 알 수 있다. 셋째 다시 “파라사나무와 같다” 이하에서는, 두 보배가 쇠하는 모습을 함께 밝히며 셋으로 나뉜다. 첫째 경에 위덕이 없게 되는 것이 곧 법의 쇠퇴임을 밝힌다. 둘째 비구가 허물을 일으키는 것이 곧 승가의 쇠퇴임을 밝힌다. 셋째 경을 널리 펴는 이를 깊이 경계하니 곧 두 보배를 함께 밝힌다. 첫 문장은 먼저 비유하고 다음에 합한다. 약나무는 비를 만나면 모두 병을 고칠 수 있다. 심한 가뭄을 만나면 나무가 죽어 힘이 없어진다. 정법도 또한 그러하다. 좋은 제자를 만나 이 법을 널리 펴면 전도를 깨뜨릴 수 있다. 악한 비구를 만나면 법이 곧 쇠멸한다. 둘째 다시 “여래의 정법” 이하에서는, 비구가 허물을 일으키는 것이 곧 승가의 쇠퇴임을 밝힌다. 말세의 악인이 게으르고 허물을 지어 승가를 쇠퇴하고 그릇되게 하기 때문이다. 셋째 “가축을 기른다” 이하에서는, 경을 널리 펴는 이를 깊이 경계하여 잘 보호하고 지니게 한다. 사람이 허물을 일으켜 법과 승가를 훼손하게 되기 때문이다. 먼저 비유하고 다음에 합한다. 비유에 대해 옛 해석은 말한다. 본래 우유 한 말에 처음 두 몫을 더한다는 것은, 물 두 말을 더하여 세 말이 되는 것이다. 또 여섯 말을 더하여 아홉 말이 된다. 또 아홉의 두 배를 더하여 스물일곱 말이 된다. 또 두 몫을 더하여 여덟 섬 한 말이 된다.</w:t>
      </w:r>
    </w:p>
    <w:p>
      <w:pPr>
        <w:pStyle w:val="EditorialNote"/>
      </w:pPr>
      <w:r>
        <w:t>교감·번역 메모 | [판독 불확실] [구문·의미 불확실] [판독·구조 주의] 「三者劍四澡槃」은 육권본 비유의 열거가 매우 압축되어 있어 글자 배열을 보존해 직역하였다.</w:t>
      </w:r>
    </w:p>
    <w:p>
      <w:pPr>
        <w:pStyle w:val="EditorialNote"/>
      </w:pPr>
      <w:r>
        <w:t>교감·번역 메모 | [수치 주의] 앞의 가수(加水) 계산과 「八斛一斗」의 산술 관계가 매끄럽지 않지만 원문 수치를 수정하지 않았다.</w:t>
      </w:r>
    </w:p>
    <w:p>
      <w:pPr>
        <w:keepNext/>
        <w:spacing w:before="40" w:after="40"/>
      </w:pPr>
      <w:r>
        <w:rPr>
          <w:b/>
          <w:sz w:val="17"/>
        </w:rPr>
        <w:t>원문</w:t>
      </w:r>
    </w:p>
    <w:p>
      <w:pPr>
        <w:pStyle w:val="SourceText"/>
        <w:keepLines w:val="0"/>
      </w:pPr>
      <w:r>
        <w:t>又有解言此不應爾。初本一斗加二分成三。又加二成五。又加二成七。又加二成九。合譬有七句前四度加水譬於添譯。後正譬於弘法之人。牧女譬弘經者。女性諂曲譬弘經人不能亡懷為法。而多諂求利故以牧女譬之。初加二分者。一鈔略此經。二分為多分。第二加二分者。一除深妙語。二安世言詞。第三加二分者。一鈔前著後。二鈔後著前。第四加二分者。前後著中中著前後。有人解。第四加二分云一所遮則開。二所開則遮。是時當有諸惡下。合第三加二分也。是諸惡人雖復讀誦下。合第四加三分。第五譬受學者求法。為子納婦供賓客者。舊云子譬常解。婦譬常境。餘知見譬賓客。又子譬中觀實智。婦譬師資相繼。世人為後不絕納婦。譬欲使其化不絕師授於資。急須此乳者。譬求法人速請知解。賓客譬以方便巧用。至市欲買譬至講堂求法。賣乳者。是第六弘經之人多求利養。七是人語言者。即聽法人善別深淺。值我客急者。譬聽人云為無聽處而來於此。取以還家者。譬聽已作觀都無所以。猶勝千倍者。雖無深旨猶是大乘。比於小典則勝數倍。二善男子下。備合上七意也。天台大師釋云。牧女譬佛。真乳譬於涅槃之法。佛欲說此法法不可說。說必依諦。所謂二諦故言加二分水。餘牧女譬作論通經菩薩。為經難解更作優波提舍申二諦教。即是第二加水。近城女人譬弘論之師。為論。難解更作義疏以申此論。即是第三加二分水。城中女人譬受學者為疏難解更作記申釋。即第四加二分水。經文以惡世比丘鈔略作多分合初加水。不以如來為緣說法。緣樂鈔略為依二諦而分別之。佛以所被緣合。智者以能被緣合。亦不違經。合第二加水云隱深密語此似作論申經。復次善男子去。第四勸立丈夫志為二。先勸次領解。初又二。先毀訾女身。次定判男子。初訶毀如文。何以故下定判也。經判出兩句。若廣明應有四句(云云)。復次如蚊子澤下。第五明大法起沒又二。先沒相。次雙辨起沒。初文先譬次合。惡世惡人多弘宣人少。如蚊子澤不能救旱。次過夏名秋去。雙辨起沒。沒如沒地盛如秋雨(云云)。從爾時文殊下。是品中第八答上三乘若無性問。文為兩。初釋偈疑兼遣上問。二迦葉論義正答上問。初文為五。一文殊騰純陀疑。二如來許說。三文殊出疑。四如來為釋。五文殊領解。然此是答問那忽騰疑。疑何不決復使他騰。河西解云。文殊是游方大士影響釋迦即眾中上座。恒為啟發之主。所以為其騰疑。二云聖無彼我唯益是存。況復二人為友為騰何妨。純陀於何處生疑。前設五難。佛答中。未見性是無常。見性是常。如來受飯食已入金剛三昧。是食消已則見佛性得三菩提。如此之常即本無今有已有還無。便是無常。當知如來不得是常。何故復言兼答迦葉三乘若無性云何得有三乘差別之問。今舉此偈明差別無差別。所以得為兼答問也。迦葉所問懸與理同。若三乘人同一乘性何得三異。若三乘人全未有於一乘之性云何說有。若舉偈答差無差疑一切皆遣即兼答意也。然純陀與佛論未見性是無常見性是常。時凡三根解悟。上根於哀歎品中已悟。中根於迦葉問中悟。下根既未解悟。今文殊更為騰疑。此一偈凡四出。一出此中。二出梵行。三出二十五。</w:t>
      </w:r>
    </w:p>
    <w:p>
      <w:pPr>
        <w:keepNext/>
        <w:spacing w:before="40" w:after="40"/>
      </w:pPr>
      <w:r>
        <w:rPr>
          <w:b/>
          <w:sz w:val="17"/>
        </w:rPr>
        <w:t>한국어 직역</w:t>
      </w:r>
    </w:p>
    <w:p>
      <w:pPr>
        <w:pStyle w:val="TranslationText"/>
        <w:keepLines w:val="0"/>
      </w:pPr>
      <w:r>
        <w:t>또 어떤 해석은 이것이 옳지 않다고 말한다. 처음 본래 한 말에 두 몫을 더하여 셋이 된다. 또 둘을 더하여 다섯이 된다. 또 둘을 더하여 일곱이 된다. 또 둘을 더하여 아홉이 된다. 합비에는 일곱 구가 있는데, 앞의 네 차례 물을 더하는 것은 번역을 보태는 것을 비유한다. 뒤에서는 바로 법을 널리 펴는 사람을 비유한다. 목녀는 경을 널리 펴는 사람을 비유한다. 여인의 성품이 아첨하고 굽은 것은 경을 널리 펴는 사람이 마음을 비우고 법을 위하지 못하는 데 비유한다. 도리어 많이 아첨하여 이익을 구하기 때문에 목녀로 비유한다. 처음 두 몫을 더한다는 것은, 첫째 이 경을 초략하는 것이다. 둘째 여러 부분으로 나누는 것이다. 두 번째 두 몫을 더한다는 것은, 첫째 깊고 미묘한 말을 제거하는 것이다. 둘째 세속의 말을 덧붙이는 것이다. 세 번째 두 몫을 더한다는 것은, 첫째 앞의 것을 베껴 뒤에 두는 것이다. 둘째 뒤의 것을 베껴 앞에 두는 것이다. 네 번째 두 몫을 더한다는 것은, 앞뒤의 것을 가운데 두고 가운데 것을 앞뒤에 두는 것이다. 어떤 이는 해석한다. 네 번째 두 몫을 더한다는 것은 첫째 막아야 할 것을 열어 주는 것이다. 둘째 열어 주어야 할 것을 막는 것이다. “이때 마땅히 여러 악한 이들이 있을 것이다” 이하에서는, 세 번째 두 몫을 더한 것에 합한다. “이 여러 악한 사람들이 비록 다시 읽고 외우더라도” 이하에서는, 네 번째 세 몫을 더한 것에 합한다. 다섯째 비유는 배우는 사람이 법을 구하는 것이다. 아들을 위해 며느리를 맞고 손님을 대접한다는 것은, 옛 해석에서 아들은 상(常)의 이해를 비유한다. 며느리는 상의 경계를 비유한다. 나머지 지견은 손님을 비유한다. 또 아들은 중관의 실지를 비유한다. 며느리는 스승과 제자의 계승을 비유한다. 세상 사람이 후손이 끊어지지 않도록 며느리를 맞는 것과 같다. 교화가 끊어지지 않게 하려고 스승이 제자에게 전수함을 비유한다. 이 우유가 급히 필요하다는 것은, 법을 구하는 사람이 속히 지해를 청하는 데 비유한다. 손님은 방편의 교묘한 작용을 비유한다. 시장에 가서 사려 한다는 것은 강당에 가서 법을 구하는 데 비유한다. 우유를 파는 사람은, 여섯째로 경을 널리 펴는 사람이 이양을 많이 구하는 것을 비유한다. 일곱째 “그 사람이 말하기를”이라는 것은, 곧 법을 듣는 사람이 깊고 얕음을 잘 분별하는 것이다. “내 손님이 급하다”는 것은, 듣는 사람이 들을 곳이 없어 이곳에 왔다고 말하는 데 비유한다. 가지고 집으로 돌아간다는 것은, 듣고 나서 관을 지어도 도무지 얻는 바가 없음을 비유한다. 그래도 천 배는 낫다는 것은, 비록 깊은 뜻은 없어도 여전히 대승이기 때문이다. 소승 경전과 비교하면 곧 여러 배 뛰어나다. 둘째 “선남자여” 이하에서는, 위의 일곱 뜻을 모두 갖추어 합한다. 천태대사는 해석하여 말한다. 목녀는 부처를 비유한다. 참된 우유는 열반의 법을 비유한다. 부처가 이 법을 설하려 해도 법은 말할 수 없다. 설하려면 반드시 제(諦)에 의해야 한다. 이른바 이제에 의하므로 “두 몫의 물을 더한다”고 한다. 나머지 목녀는 논을 지어 경을 통하게 하는 보살을 비유한다. 경이 이해하기 어렵기 때문에 다시 우파제사(優波提舍)를 지어 이제의 가르침을 펼친다. 이것이 곧 두 번째 물을 더하는 것이다. 성 가까이의 여인은 논을 널리 펴는 스승을 비유한다. 논을 위하여, 이해하기 어려우므로 다시 의소를 지어 이 논의 뜻을 펼친다. 이것이 곧 세 번째 두 몫의 물을 더하는 것이다. 성 안의 여인은 배우는 사람이 소가 이해하기 어려워 다시 기를 지어 풀어내는 것을 비유한다. 이것이 곧 네 번째 두 몫의 물을 더하는 것이다. 경문에서 악세의 비구가 초략하여 여러 부분을 만든다고 한 것은 첫 번째 물을 더한 데 합한다. 여래가 인연에 따라 법을 설하는 것을 근거로 하지 않고, 인연이 초략하기를 좋아하는 데 따라 이제에 의지하여 분별한다. 부처는 교화를 받는 인연으로 합하고, 지혜로운 이는 교화를 베푸는 인연으로 합한다. 이 또한 경을 어기지 않는다. 두 번째 물을 더한 데 합하여 “깊고 은밀한 말을 숨긴다”고 한 것은 논을 지어 경을 펼치는 것과 비슷하다. 다시 “선남자여” 이하에서는, 네 번째로 장부의 뜻을 세우도록 권하며 둘로 나뉜다. 먼저 권하고 다음에 영해한다. 처음도 다시 둘로 나뉜다. 먼저 여자의 몸을 비난한다. 다음에 남자를 확정하여 판별한다. 처음 꾸짖어 비난하는 것은 본문과 같다. “무슨 까닭인가” 이하에서는 확정하여 판별한다. 경에서는 두 구를 판별하여 제시한다. 넓게 밝히면 네 구가 있어야 한다(운운). 다시 “모기와 연못과 같다” 이하에서는, 다섯째로 대법이 일어나고 사라지는 것을 밝히며 다시 둘로 나뉜다. 먼저 사라지는 모습을 밝힌다. 다음에 일어남과 사라짐을 함께 분별한다. 첫 문장은 먼저 비유하고 다음에 합한다. 악세에는 악인이 많고 널리 펴는 사람은 적다. 모기와 연못이 가뭄을 구제하지 못하는 것과 같다. 다음 “여름이 지나면 가을이라 한다” 이하에서는, 일어남과 사라짐을 함께 분별한다. 사라지는 것은 땅속으로 잠기는 것과 같고, 성대한 것은 가을비와 같다(운운). “그때 문수” 이하에서는, 이 품의 여덟 번째로, 위의 ‘삼승에 만일 성이 없다면’이라는 질문에 답한다. 문장은 둘로 나뉜다. 첫째 게송에 대한 의심을 풀어 주면서 위의 질문도 겸하여 제거한다. 둘째 가섭이 뜻을 논하여 바로 위 질문에 답한다. 첫 문장은 다섯으로 나뉜다. 첫째 문수가 순타의 의심을 들어 제기한다. 둘째 여래가 설하겠다고 허락한다. 셋째 문수가 의심을 제시한다. 넷째 여래가 해석해 준다. 다섯째 문수가 영해한다. 그런데 이것은 질문에 대한 답인데 어찌 갑자기 의심을 다시 들어 제기하는가. 어찌 의심을 결단하지 않고 다시 다른 이에게 들어 제기하게 하는가. 하서는 해석하여 말한다. 문수는 여러 곳을 유행하는 대사로서 석가를 돕는 영향중이며, 곧 대중 가운데 상좌이다. 항상 깨우쳐 발하게 하는 주체가 된다. 그러므로 그를 위해 의심을 들어 제기한다. 둘째로 성인에게는 나와 남이라는 구별이 없고 오직 이익만을 생각한다고 한다. 더구나 두 사람이 벗이라면 대신 들어 제기한다고 해서 무슨 문제가 있겠는가. 순타는 어느 곳에서 의심을 일으켰는가. 앞에서 다섯 가지 난문을 세웠다. 부처의 답변 가운데, 아직 성을 보지 못한 것은 무상이라고 하였다. 성을 본 것은 상이라고 하였다. 여래가 공양을 받아 먹은 뒤 금강삼매에 들어가고, 그 음식이 소화된 뒤 곧 불성을 보고 삼보리를 얻는다고 하였다. 이와 같은 상은 곧 본래 없다가 지금 생기고, 이미 생긴 뒤 다시 없어지는 것이다. 그러면 곧 무상이다. 따라서 여래는 상이라고 할 수 없음을 알아야 한다. 그런데 어째서 다시 이렇게 말하는가. 아울러 가섭의 ‘삼승에 만일 성이 없다면 어떻게 삼승의 차별이 있는가’라는 질문에도 답한다. 지금 이 게송을 들어 차별과 무차별을 밝힌다. 그러므로 가섭의 질문에도 겸하여 답할 수 있는 것이다. 가섭이 물은 것은 아득히 떨어져 있으나 이치와 서로 같다. 삼승의 사람이 동일한 일승의 성품이라면 어떻게 셋으로 다를 수 있는가. 삼승의 사람에게 애초에 일승의 성품이 전혀 없다면 어떻게 있다고 말할 수 있는가. 게송을 들어 차별·무차별의 의심에 답하면 모든 의문이 함께 제거되니, 이것이 겸하여 답한다는 뜻이다. 그런데 순타와 부처가 논한 것은, 성을 보지 못함은 무상이고 성을 봄은 상이라는 것이었다. 그때 세 부류의 근기가 이해하고 깨닫는다. 상근기는 「애탄품」에서 이미 깨달았다. 중근기는 가섭의 질문 가운데서 깨달았다. 하근기는 아직 이해하고 깨닫지 못하였다. 그래서 지금 문수가 다시 그를 위해 의심을 들어 제기한다. 이 한 게송은 모두 네 번 나온다. 첫째는 여기에서 나온다. 둘째는 「범행품」에 나온다. 셋째는 제25권에 나온다.</w:t>
      </w:r>
    </w:p>
    <w:p>
      <w:pPr>
        <w:pStyle w:val="EditorialNote"/>
      </w:pPr>
      <w:r>
        <w:t>교감·번역 메모 | [이문 검토 필요] [수치·이문 주의] 앞에서는 계속 「加二分」이라 하다가 여기서는 「加三分」이라 되어 있어 원문을 그대로 보존하였다.</w:t>
      </w:r>
    </w:p>
    <w:p>
      <w:pPr>
        <w:pStyle w:val="EditorialNote"/>
      </w:pPr>
      <w:r>
        <w:t>교감·번역 메모 | [해석 주체 주의] 이하의 물 탄 우유 비유는 “천태대사의 해석”으로 제시되므로 앞선 구해와 구별하여 옮겼다.</w:t>
      </w:r>
    </w:p>
    <w:p>
      <w:pPr>
        <w:pStyle w:val="EditorialNote"/>
      </w:pPr>
      <w:r>
        <w:t>교감·번역 메모 | [구문·의미 불확실] [권차 주의] 「二十五」는 문맥상 제25권을 가리키는 것으로 옮겼다.</w:t>
      </w:r>
    </w:p>
    <w:p>
      <w:pPr>
        <w:keepNext/>
        <w:spacing w:before="40" w:after="40"/>
      </w:pPr>
      <w:r>
        <w:rPr>
          <w:b/>
          <w:sz w:val="17"/>
        </w:rPr>
        <w:t>원문</w:t>
      </w:r>
    </w:p>
    <w:p>
      <w:pPr>
        <w:pStyle w:val="SourceText"/>
        <w:keepLines w:val="0"/>
      </w:pPr>
      <w:r>
        <w:t>四出二十六。大意是同而為緣則異。此中釋差無差別義。梵行中釋得無所得義。二十五釋有不定有。無不定無。非有非無中道之義。二十六為釋破定性明無性義。此之四出亦為下品三根。成論師云。金剛心未是常後心是常。無常則本有而今無。常則本無而今有。此釋正是純陀所疑非關偈意。又解。本有者本有煩惱此昔日之本。今無者今無般若即昔日之今。皆是金剛心前本有今無耳。三世有法無有是處者。據金剛心已後常住。佛果非三世攝故言無有是處。復云上半不異前。而言三乘人同入無餘涅槃。故言三世有法無有是處。復一解。本有煩惱今無煩惱非三世攝。本無涅槃今有涅槃亦非世攝。諸師雖作眾解都不遣純陀疑。只為汝本既無常今亦無常。本未得常今始得常。本無今有三世所攝。疑難宛然何關偈意。地人云。常法非是始得本來體用具足。但為妄惑所覆後時方顯。若爾先隱後顯亦應顯已還隱。既顯已不隱亦應隱而不顯(云云)。三藏師云。生死無始而有終。涅槃有始而無終。今時始得故言有始。一得永已故言無終。作此釋者還同地人。小乘亦得作如此說。惑滅道存本無今有悉是無常。作此說者準舊不免純陀之難。興皇云。迦葉難意。三乘各得涅槃云何同一佛性。同一佛性亦應同一佛乘。佛答三乘只一佛性。昔於一為三。今只三為一豈可三乘。前來無性而今方有但隨緣異辨。前來未悟則本有而今無。今時始悟則本無而今有。例如過去燈王多寶此是本有今無。未來彌勒即是本無今有。亦是現在過去現在未來斯乃上半意也。至論佛性何關有無及以今本即下半意。又彈他解云。有三可三便成差別。有一可一便成無差。若差則失無差。若無差則失差。開一為三則失一。合三為一則失三。今明不爾。昔三猶是今一。今一猶是昔三。開三不失一。合一不失三。即是差即無差無差即差。若得此意本有今無三世有法無有是處。亦應例言。本無今有三世有法斯有是處。</w:t>
      </w:r>
    </w:p>
    <w:p>
      <w:pPr>
        <w:keepNext/>
        <w:spacing w:before="40" w:after="40"/>
      </w:pPr>
      <w:r>
        <w:rPr>
          <w:b/>
          <w:sz w:val="17"/>
        </w:rPr>
        <w:t>한국어 직역</w:t>
      </w:r>
    </w:p>
    <w:p>
      <w:pPr>
        <w:pStyle w:val="TranslationText"/>
        <w:keepLines w:val="0"/>
      </w:pPr>
      <w:r>
        <w:t>넷째는 제26권에 나온다. 큰 뜻은 같지만 인연에 따라서는 다르다. 여기서는 차별과 무차별의 뜻을 해석한다. 「범행품」에서는 얻음과 얻지 못함의 뜻을 해석한다. 제25권에서는 유가 반드시 유인 것은 아님을 해석한다. 무도 반드시 무인 것은 아니다. 또 비유비무라는 중도의 뜻을 해석한다. 제26권에서는 정해진 성품에 대한 집착을 깨뜨려 무성의 뜻을 밝힌다. 이 네 차례의 출현도 아래 품의 세 근기를 위한 것이다. 성론사는 말한다. 금강심은 아직 상이 아니고 뒤의 마음이 상이다. 무상은 곧 본래 있다가 지금 없어진 것이다. 상은 곧 본래 없다가 지금 생긴 것이다. 이 해석은 바로 순타가 의심한 내용일 뿐 게송의 뜻과는 관계가 없다. 또 해석한다. ‘본래 있다’는 것은 본래 번뇌가 있다는 것이니 이는 옛날의 본(本)이다. ‘지금 없다’는 것은 지금 반야가 없다는 것이니 곧 옛날의 금(今)이다. 모두 금강심 이전의 본유금무일 뿐이다. “삼세에 존재하는 법은 있을 수 없다”는 것은, 금강심 이후의 상주를 근거로 한 것이다. 불과는 삼세에 포섭되지 않으므로 “그럴 수 없다”고 한다. 또 말하기를 상반부는 앞과 다르지 않다고 한다. 그러나 삼승인이 함께 무여열반에 들어간다고 말한다. 그러므로 “삼세에 존재하는 법은 있을 수 없다”고 한다. 또 하나의 해석은 이렇다. 본래 번뇌가 있었으나 지금 번뇌가 없는 것은 또한 삼세에 포섭되지 않는다. 본래 열반이 없었으나 지금 열반이 있는 것도 또한 세간에 포섭되지 않는다. 여러 스승이 비록 여러 해석을 내놓았으나 모두 순타의 의심을 제거하지 못한다. 다만 그대에게 본래 이미 무상이었다면 지금도 또한 무상하기 때문이다. 본래 상을 얻지 못했다가 지금 처음 상을 얻는다면, 본래 없던 것이 지금 생긴 것이므로 삼세에 포섭된다. 의심과 난문이 그대로인데 어찌 게송의 뜻과 관련된다고 하겠는가. 지론사는 말한다. 상법은 처음으로 얻는 것이 아니라 본래 체와 용을 갖추고 있다. 다만 망혹에 덮였다가 뒤에 비로소 드러날 뿐이다. 그렇다면 먼저 숨었다가 뒤에 드러난다면 또한 드러난 뒤 다시 숨을 수 있어야 한다. 이미 드러난 뒤 다시 숨지 않는다면 또한 숨은 채로 끝내 드러나지 않아야 한다(운운). 삼장사는 말한다. 생사는 시작이 없지만 끝이 있다. 열반은 시작은 있으나 끝이 없다. 지금 비로소 얻기 때문에 시작이 있다고 한다. 한번 얻으면 영원히 그치므로 끝이 없다고 한다. 이와 같이 해석하는 것은 다시 지론사와 같다. 소승에서도 또한 이렇게 말할 수 있다. 혹은 소멸하고 도는 남으니, 본래 없다가 지금 생긴 것은 모두 무상이다. 이렇게 말하는 자는 옛 기준에 따르면 여전히 순타의 난문을 벗어나지 못한다. 흥황은 말한다. 가섭의 난문의 뜻은 이렇다. 삼승이 각각 열반을 얻는다면 어떻게 하나의 동일한 불성을 지닌다고 할 수 있는가. 동일한 불성을 지닌다면 또한 동일한 불승이어야 한다. 부처의 답은 삼승이 다만 하나의 불성이라는 것이다. 예전에는 하나에서 셋을 열었다. 지금은 다만 셋을 하나로 합한다. 어찌 삼승을, 이전에는 성이 없었다가 지금에야 비로소 생긴 것이라고 할 수 있겠는가. 다만 인연의 차이에 따라 분별했을 뿐이다. 이전에는 깨닫지 못했으므로 ‘본래 있다가 지금 없다’고 한다. 지금 비로소 깨달았으므로 ‘본래 없다가 지금 있다’고 한다. 예컨대 과거의 등왕불과 다보불은 본래 있다가 지금 없는 경우이다. 미래의 미륵은 곧 본래 없다가 지금 있는 경우이다. 또 현재에 대해서 과거·현재·미래를 말하는 것과 같으니, 이것이 바로 상반부의 뜻이다. 궁극적으로 불성을 논하면 어찌 유·무나 금·본과 관계되겠는가. 이것이 곧 하반부의 뜻이다. 또 다른 해석을 비판하여 말한다. 셋이라고 할 수 있는 것이 실제로 셋이라면 곧 차별이 성립한다. 하나라고 할 수 있는 것이 실제로 하나라면 곧 무차별이 성립한다. 차별이라면 무차별을 잃는다. 무차별이라면 차별을 잃는다. 하나를 열어 셋으로 하면 하나를 잃는다. 셋을 합하여 하나로 하면 셋을 잃는다. 지금 밝히는 것은 그렇지 않다. 옛날의 셋이 그대로 지금의 하나이다. 지금의 하나가 그대로 옛날의 셋이다. 셋을 열어도 하나를 잃지 않는다. 하나로 합하여도 셋을 잃지 않는다. 곧 차별이 무차별이고 무차별이 곧 차별이다. 이 뜻을 얻으면 ‘본래 있다가 지금 없다’는 삼세의 법이 있을 수 없다는 뜻도 알 수 있다. 또한 마땅히 이에 준하여 말해야 한다. ‘본래 없다가 지금 있다’는 삼세의 법은 그러한 경우가 있을 수 있다.</w:t>
      </w:r>
    </w:p>
    <w:p>
      <w:pPr>
        <w:pStyle w:val="EditorialNote"/>
      </w:pPr>
      <w:r>
        <w:t>교감·번역 메모 | [구문·의미 불확실] [권차 주의] 「二十六」은 문맥상 제26권을 가리키는 것으로 옮겼다.</w:t>
      </w:r>
    </w:p>
    <w:p>
      <w:pPr>
        <w:pStyle w:val="EditorialNote"/>
      </w:pPr>
      <w:r>
        <w:t>교감·번역 메모 | [호칭 주의] 「三藏師」는 특정 고유명으로 확정하지 않고 원문 호칭 그대로 ‘삼장사’로 옮겼다.</w:t>
      </w:r>
    </w:p>
    <w:p>
      <w:pPr>
        <w:pStyle w:val="EditorialNote"/>
      </w:pPr>
      <w:r>
        <w:t>교감·번역 메모 | [구문·의미 불확실] [구문 주의] 「斯有是處」는 앞의 「無有是處」와 대비되는 압축 표현으로 보아 ‘그러한 경우가 있을 수 있다’고 옮겼다.</w:t>
      </w:r>
    </w:p>
    <w:p>
      <w:pPr>
        <w:keepNext/>
        <w:spacing w:before="40" w:after="40"/>
      </w:pPr>
      <w:r>
        <w:rPr>
          <w:b/>
          <w:sz w:val="17"/>
        </w:rPr>
        <w:t>원문</w:t>
      </w:r>
    </w:p>
    <w:p>
      <w:pPr>
        <w:pStyle w:val="SourceText"/>
        <w:keepLines w:val="0"/>
      </w:pPr>
      <w:r>
        <w:t>無常常境智非境智因果非因果。例皆如是。又云。本有只是有今無只是無。又本不有今不無只是非有非無。又云。上半是有下半是無。無有是處。是非有非無。例本無今有亦復如是(云云)。然興皇以同一佛性為本有。始悟為今無釋上半。佛性非今非本釋下半。指此為差別無差別義。斯乃分文兩派義不相關。今則不爾只約一句。差即無差無差即差。一諦即三諦故言本有。三諦即一諦故言今無。即三一而非三一故。言三世有法無有是處。如是展轉不得相離。乃是差即無差無差即差。非差非無差。是則遣迦葉之難豁無遺餘。亦是無常即常常即無常。即非常非無常釋純陀之疑。雲消氷冶智悟亦然。悟一即三名本有。悟三即一名今無。悟三一非三一名無有是處。此則何難不遣何疑不除。如是則本有者。一有一切有即是世界。今無者一無一切無即是對治。合此有無一切亦有亦無即為人。三世有法無有是處即第一義。今此一悉即具四悉。乃遣難釋疑。私謂若二人疑難皆遣皆釋。是則物機咸融悉會。本有即有句有門。今無即無句無門。聲聞緣覺亦有差別。亦無差別。即亦有亦無句。亦有亦無門三世有法。無有是處。即非有非無句非有非無門。一四相即乃遣難釋疑。觀師三釋。一云上三句出所非除性有性無。後一句結無有是處。二云。本有即不有此有可令無。本無即不無此無可令有。此有不有故非有。此無不無故非無。非有非無故言三世不攝。三云上半無差別而差別。下半差別而無差別。釋此為二。一者當體。二者為緣。當體即法身本地故無差別。約緣故有三乘之異差別不同。又釋本有今無即是無今之本此本非今即是非今之本。</w:t>
      </w:r>
    </w:p>
    <w:p>
      <w:pPr>
        <w:keepNext/>
        <w:spacing w:before="40" w:after="40"/>
      </w:pPr>
      <w:r>
        <w:rPr>
          <w:b/>
          <w:sz w:val="17"/>
        </w:rPr>
        <w:t>한국어 직역</w:t>
      </w:r>
    </w:p>
    <w:p>
      <w:pPr>
        <w:pStyle w:val="TranslationText"/>
        <w:keepLines w:val="0"/>
      </w:pPr>
      <w:r>
        <w:t>무상과 상, 경과 지혜, 비경과 비지혜, 인과와 비인과도, 예를 들면 모두 이와 같다. 또 말한다. ‘본래 있다’는 것은 다만 유이고 ‘지금 없다’는 것은 다만 무이다. 또 본래 유가 아니고 지금 무가 아닌 것은 다만 비유비무이다. 또 말한다. 상반부는 유이고 하반부는 무이다. “그럴 수 없다”는 것은, 비유비무이다. ‘본래 없다가 지금 있다’는 경우도 이에 준하여 또한 그러하다(운운). 그러나 흥황은 동일한 불성을 ‘본래 있다’고 하였다. 처음 깨닫는 것을 ‘지금 없다’고 하여 상반부를 해석하였다. 불성은 지금도 아니고 본래도 아니라 하여 하반부를 해석하였다. 이를 가리켜 차별과 무차별의 뜻이라고 하였다. 이는 문장을 두 갈래로 나눈 것이어서 뜻이 서로 이어지지 않는다. 지금은 그렇지 않다. 다만 한 구에 근거한다. 차별이 곧 무차별이고 무차별이 곧 차별이다. 일제가 곧 삼제이므로 ‘본래 있다’고 한다. 삼제가 곧 일제이므로 ‘지금 없다’고 한다. 삼과 일이면서도 삼과 일이 아니기 때문에, “삼세에 존재하는 법은 있을 수 없다”고 한다. 이와 같이 전전하여 서로 떨어질 수 없다. 이것이 곧 차별이 무차별이고 무차별이 차별인 것이다. 차별도 아니고 무차별도 아니다. 그렇다면 가섭의 난문을 남김없이 훤히 제거한다. 또한 무상이 곧 상이고 상이 곧 무상이다. 곧 비상비무상이므로 순타의 의심을 해석한다. 구름이 사라지고 얼음이 녹는 것처럼 지혜로 깨닫는 것도 또한 그러하다. 하나가 곧 셋임을 깨닫는 것을 ‘본래 있다’고 한다. 셋이 곧 하나임을 깨닫는 것을 ‘지금 없다’고 한다. 삼과 일이 삼과 일이 아님을 깨닫는 것을 ‘그럴 수 없다’고 한다. 이렇게 하면 어떤 난문이 제거되지 않겠으며 어떤 의심이 풀리지 않겠는가. 이와 같다면 ‘본래 있다’는 것은, 하나가 있으면 일체가 있는 것이니 곧 세계실단이다. ‘지금 없다’는 것은 하나가 없으면 일체가 없는 것이니 곧 대치실단이다. 이 유와 무를 합하여 일체가 또한 유이면서 또한 무인 것은 곧 위인실단이다. “삼세에 존재하는 법은 있을 수 없다”는 것은 곧 제일의실단이다. 지금 이 하나의 실단 속에 곧 네 실단이 갖추어져 있다. 이로써 난문을 제거하고 의심을 해석한다. 내가 생각하건대 두 사람의 의심과 난문이 모두 제거되고 모두 해석된다면, 곧 중생의 근기가 모두 융통되어 모두 회통된다. ‘본래 있다’는 것은 곧 유구이며 유문이다. ‘지금 없다’는 것은 곧 무구이며 무문이다. 성문·연각은 또한 차별이 있다. 또한 차별이 없다. 곧 역유역무구이다. 또한 역유역무문이며, “삼세에 존재하는 법”이라고 한 것이다. “그럴 수 없다”는 것은, 곧 비유비무구이며 비유비무문이다. 하나와 넷이 서로 즉하는 것이 곧 난문을 제거하고 의심을 해석한다. 관사는 세 가지 해석을 한다. 첫째는 앞의 세 구가 부정할 대상을 제시하여 성유와 성무를 제거한다고 한다. 뒤의 한 구로 “그럴 수 없다”고 결론짓는다. 둘째는 말한다. ‘본래 있다’는 것은 곧 ‘있지 않다’는 것이니, 이 유를 없게 할 수 있다. ‘본래 없다’는 것은 곧 ‘없지 않다’는 것이니, 이 무를 있게 할 수 있다. 이 유가 유가 아니므로 비유이다. 이 무가 무가 아니므로 비무이다. 비유비무이므로 “삼세에 포섭되지 않는다”고 한다. 셋째는 상반부가 무차별이면서 차별이라고 한다. 하반부가 차별이면서 무차별이라고 한다. 이를 해석하는 데 둘이 있다. 첫째는 당체에 근거한다. 둘째는 인연에 따른다. 당체는 곧 법신의 본지이므로 무차별이다. 인연에 근거하므로 삼승의 차이가 있어 차별이 서로 다르다. 또 ‘본래 있다가 지금 없다’는 것은 곧 지금이 없는 본이고, 이 본은 지금이 아니므로 곧 비금의 본이라고 해석한다.</w:t>
      </w:r>
    </w:p>
    <w:p>
      <w:pPr>
        <w:pStyle w:val="EditorialNote"/>
      </w:pPr>
      <w:r>
        <w:t>교감·번역 메모 | [해석 구분 주의] 여기부터는 흥황의 해석을 다시 비판·재정리하는 대목이므로 저자의 최종 입장과 섞지 않았다.</w:t>
      </w:r>
    </w:p>
    <w:p>
      <w:pPr>
        <w:pStyle w:val="EditorialNote"/>
      </w:pPr>
      <w:r>
        <w:t>교감·번역 메모 | [구문·의미 불확실] [언어유희 주의] 「無今之本/非今之本」은 ‘지금이 없는 본/지금이 아닌 본’이라는 논리적 언어유희를 보존해 직역하였다.</w:t>
      </w:r>
    </w:p>
    <w:p>
      <w:pPr>
        <w:keepNext/>
        <w:spacing w:before="40" w:after="40"/>
      </w:pPr>
      <w:r>
        <w:rPr>
          <w:b/>
          <w:sz w:val="17"/>
        </w:rPr>
        <w:t>원문</w:t>
      </w:r>
    </w:p>
    <w:p>
      <w:pPr>
        <w:pStyle w:val="SourceText"/>
        <w:keepLines w:val="0"/>
      </w:pPr>
      <w:r>
        <w:t>本無今有即是無本之今此今非本即是非本之今。故非世攝。此解大意可見不復具之。迦葉白下。第二正答上問又為四。一論無差別。二論有差別。三雙領二義。四重論有差別。初有問答。問如文。答有兩譬。前譬聞經信見。後譬分明證見。初譬中二。先譬次合。譬中為三。初譬眾生同有佛性。次譬致疑。三譬解悟。長者有二解。一云譬佛。二云譬眾生。諸牛譬六道不同。種種色者譬於六道差別萬品。一人守護譬有信心。又云譬弘經菩薩令教化之。為祠祀者。譬弘經者能報佛恩。盡𤛓一器。觀諸眾生同中道性。白色者譬理性淨。次尋便驚怪下。譬一往生疑譏迦葉之問。眾生既殊佛性豈一。三是人思惟下譬解悟。眾生業報今乳色一。知是眾生正因之性即一中道。次合譬中還合上三。初合同一佛性。次而諸眾生下合致疑。是諸眾生久後下合解悟。次如金卝下譬於證見。先譬後合可見。迦葉白下。第二明有差別兩番問答。初問三乘同一佛性者。應同如來常住涅槃。不應灰斷令三別異。文云不同如來涅槃而般涅槃。有文云不同。如來涅槃不般涅槃。此二並得同般者同證常住。不般者常住不變何曾證入。次佛答意。為懈怠者說有三乘。實同如來一般涅槃。世若無佛者假設之言而實不爾。是故實無二乘涅槃。佛不出世即有二乘得二涅槃。佛若出世並同如來得一涅槃。第二番問答如文。迦葉言下。第三雙領兩義。迦葉言云何性差別。即第四重論差別有三。初二問答佛仍無差別中作差別答。第三迦葉復言下。問意者。既言聲聞佛性勝者。那忽凡夫前得記作佛。佛答意者。不以佛性故前作佛。有速願者即速與記。從迦葉復白下。是品中第九答上云何諸菩薩而得不壞眾。迦葉更牒問為請。次佛答中還以護法為答。迦葉白佛何緣下。是品中第十答上云何為生盲而作眼目導。先騰脣口乾焦即生盲義。佛答中先答口爽。次答生盲。初云口爽者。不知三寶常住之味名為口爽。口爽即是生盲。若計定有撿覓即無。從復次善男子下答生盲。盲故即是不識。不識手足者。不識身內之佛性也。復次如來常為下。是品中第十一答上云何示多頭之問。佛答如來示種種身即是多頭。說種種法即是多舌(云云)。復次如人生子下。是品中第十二答上云何說法者增長。如月初之問。前舉月問佛。今約生子悉有增長答之。十六月者二解。一云十箇六月即是五歲。二解始經十六月即是過周四月。在文可見。</w:t>
      </w:r>
    </w:p>
    <w:p>
      <w:pPr>
        <w:keepNext/>
        <w:spacing w:before="40" w:after="40"/>
      </w:pPr>
      <w:r>
        <w:rPr>
          <w:b/>
          <w:sz w:val="17"/>
        </w:rPr>
        <w:t>한국어 직역</w:t>
      </w:r>
    </w:p>
    <w:p>
      <w:pPr>
        <w:pStyle w:val="TranslationText"/>
        <w:keepLines w:val="0"/>
      </w:pPr>
      <w:r>
        <w:t>‘본래 없다가 지금 있다’는 것은 곧 본이 없는 지금이고, 이 지금은 본이 아니므로 곧 비본의 지금이라고 한다. 그러므로 세간에 포섭되지 않는다. 이 해석의 큰 뜻은 알 수 있으므로 다시 갖추어 말하지 않는다. ‘가섭이 아뢰었다’ 이하이다. 둘째, 위의 질문에 바로 답하는 부분으로 다시 넷이다. 첫째, 차별이 없음을 논한다. 둘째, 차별이 있음을 논한다. 셋째, 두 뜻을 함께 받아들인다. 넷째, 다시 차별이 있음을 논한다. 처음에는 문답이 있다. 질문은 글과 같다. 답에는 두 비유가 있다. 앞의 비유는 경을 듣고 믿어 보는 것이다. 뒤의 비유는 분명하게 증득하여 보는 것이다. 첫 번째 비유 안은 둘이다. 먼저 비유하고 다음에 합한다. 비유 안은 셋이다. 첫째 비유는 중생이 똑같이 불성을 지니고 있음을 비유한다. 다음 비유는 의심이 생기는 것을 비유한다. 셋째 비유는 깨달아 이해하는 것을 비유한다. 장자에는 두 가지 해석이 있다. 첫째는 부처를 비유한다고 한다. 둘째는 중생을 비유한다고 한다. 여러 소는 육도가 서로 같지 않음을 비유한다. 여러 가지 빛깔이라는 것은 육도의 차별이 만 가지로 갈라짐을 비유한다. 한 사람이 지킨다는 것은 믿는 마음이 있음을 비유한다. 또 경을 홍포하는 보살이 그들을 교화하게 하는 것을 비유한다고도 한다. 제사를 지내기 위해서라는 것은, 경을 홍포하는 이가 능히 부처의 은혜에 보답하는 것을 비유한다. 모두 짜서 한 그릇에 담는다. 모든 중생이 같은 중도의 성품임을 관한다. 흰 빛깔이라는 것은 이성(理性)이 청정함을 비유한다. 다음 ‘찾아보고 곧 놀라고 괴이하게 여겼다’ 이하에서는, 처음 한때 의심을 일으킨 것을 비유하니, 가섭의 질문을 나무라는 것이다. 중생이 이미 서로 다른데 불성이 어찌 하나이겠는가. 셋째 ‘이 사람이 생각하였다’ 이하에서는 깨달아 이해함을 비유한다. 중생의 업보는 다르지만 지금 우유의 빛깔은 하나이다. 이것이 중생의 정인(正因)의 성품으로서 곧 하나의 중도임을 안다. 다음 합비에서도 다시 위의 셋을 합한다. 처음에는 동일한 하나의 불성을 합한다. 다음 ‘그러나 모든 중생은’ 이하에서는 의심이 생김을 합한다. ‘이 모든 중생은 오래 뒤에’ 이하에서는 깨달아 이해함을 합한다. 다음 ‘금광석과 같다’ 이하에서는 증득하여 봄을 비유한다. 먼저 비유하고 뒤에 합하는 것은 알 수 있다. ‘가섭이 아뢰었다’ 이하이다. 둘째, 차별이 있음을 밝히는 두 차례 문답이다. 첫 질문은 삼승이 동일한 하나의 불성을 지닌다면, 마땅히 여래와 같은 상주 열반이어야 한다는 것이다. 회신단멸하여 삼승을 서로 다르게 해서는 안 된다. 글에서는 ‘여래의 열반과 같지 않게 반열반한다’고 하였다. 어떤 본문에는 ‘같지 않다’고 되어 있다. 여래의 열반은 반열반하지 않는다는 것이다. 이 두 문장은 모두 성립한다. ‘같이 반열반한다’는 것은 함께 상주를 증득한다는 뜻이다. ‘반열반하지 않는다’는 것은 상주하여 변하지 않으니 어찌 일찍이 증입할 것이 있겠느냐는 뜻이다. 다음은 부처가 답한 뜻이다. 게으른 이를 위해 삼승이 있다고 설하였다. 실제로는 여래와 똑같이 하나의 열반이다. ‘세상에 만약 부처가 없다면’이라는 것은 가정하여 한 말일 뿐 실제로는 그렇지 않다. 그러므로 실제로 이승의 열반은 없다. 부처가 세상에 출현하지 않으면 곧 이승이 있어 두 열반을 얻는다. 부처가 세상에 출현하면 모두 여래와 함께 하나의 열반을 얻는다. 두 번째 문답은 글과 같다. ‘가섭이 말하였다’ 이하이다. 셋째, 두 뜻을 함께 받아들인다. 가섭이 ‘어찌하여 성품에 차별이 있는가’라고 말한 것은, 곧 넷째로 다시 차별을 논하는 것이며 셋으로 나뉜다. 처음 두 문답에서 부처는 여전히 무차별 가운데 차별을 지어 답한다. 셋째 ‘가섭이 다시 말하였다’ 이하이다. 질문의 뜻은 이렇다. 이미 성문의 불성이 더 뛰어나다고 말하였다면, 어찌 갑자기 범부가 먼저 수기를 받아 부처가 되는가. 부처가 답한 뜻은 이렇다. 불성 때문에 먼저 부처가 되는 것은 아니다. 빨리 이루기를 서원한 이에게는 곧 빨리 수기를 준다. ‘가섭이 다시 아뢰었다’ 이하부터는, 이 품의 아홉째로, 위의 ‘어떻게 모든 보살이 대중을 무너지지 않게 하는가’라는 질문에 답한다. 가섭이 다시 질문을 들어 청한다. 다음 부처의 답에서는 다시 호법으로 답한다. ‘가섭이 부처께 아뢰어 무슨 인연으로’ 이하에서는, 이 품의 열째로 위의 ‘어떻게 태어나면서부터 눈먼 이를 위해 눈이 되어 인도하는가’라는 질문에 답한다. 먼저 입술과 입이 말라 탄다는 것을 들어 곧 생맹의 뜻으로 삼는다. 부처의 답에서는 먼저 ‘입이 상쾌하지 못함’을 답하고, 다음에 생맹을 답한다. 처음 ‘입이 상쾌하지 못하다’는 것은, 삼보가 상주한다는 맛을 알지 못하는 것을 ‘입이 상쾌하지 못하다’고 이름한 것이다. 입이 상쾌하지 못한 것이 곧 생맹이다. 만약 결정적으로 있다고 헤아려 찾아보면 곧 없다. ‘또 선남자여’ 이하부터는 생맹에 답한다. 눈멀었기 때문에 곧 알지 못한다. 손과 발을 알지 못한다는 것은, 자기 몸 안의 불성을 알지 못하는 것이다. ‘또 여래는 항상’ 이하에서는, 이 품의 열한째로 위의 ‘어떻게 여러 머리를 보이는가’라는 질문에 답한다. 부처는 여래가 여러 가지 몸을 보이는 것이 곧 여러 머리라고 답한다. 여러 가지 법을 설하는 것이 곧 여러 혀이다(운운). ‘또 사람이 아들을 낳는 것과 같다’ 이하에서는, 이 품의 열두째로 위의 ‘어떻게 설법자가 증장하는가’라는 질문에 답한다. 달이 처음 생기는 것과 같다는 질문이다. 앞에서는 달을 들어 부처께 물었다. 지금은 아이를 낳으면 모두 증장한다는 것에 의거해 답한다. 열여섯 달이라는 데에는 두 가지 해석이 있다. 첫째는 열 번의 여섯 달, 곧 다섯 해라고 한다. 둘째 해석은 처음부터 열여섯 달을 지났으니 곧 한 돌을 지나 넉 달이라고 한다. 글에서 알 수 있다.</w:t>
      </w:r>
    </w:p>
    <w:p>
      <w:pPr>
        <w:pStyle w:val="EditorialNote"/>
      </w:pPr>
      <w:r>
        <w:t>교감·번역 메모 | [판독 불확실] [구문·의미 불확실] [판독 주의] 원문의 「𤛓」은 우유를 짜는 뜻으로 문맥에 따라 번역함.</w:t>
      </w:r>
    </w:p>
    <w:p>
      <w:pPr>
        <w:pStyle w:val="EditorialNote"/>
      </w:pPr>
      <w:r>
        <w:t>교감·번역 메모 | [판독 불확실] [구문·의미 불확실] [판독 주의] 「金卝」은 금광석·금의 원광을 가리키는 것으로 문맥상 옮김.</w:t>
      </w:r>
    </w:p>
    <w:p>
      <w:pPr>
        <w:pStyle w:val="SmallMeta"/>
        <w:jc w:val="center"/>
      </w:pPr>
      <w:r>
        <w:t>大般涅槃經疏卷第十二  |  『대반열반경소』 권제12.</w:t>
      </w:r>
    </w:p>
    <w:p>
      <w:r>
        <w:br w:type="page"/>
      </w:r>
    </w:p>
    <w:p>
      <w:pPr>
        <w:pStyle w:val="Heading1"/>
        <w:jc w:val="left"/>
      </w:pPr>
      <w:r>
        <w:t>大般涅槃經疏卷第十三  |  『대반열반경소』 권제13.</w:t>
      </w:r>
    </w:p>
    <w:p>
      <w:pPr>
        <w:pStyle w:val="SmallMeta"/>
      </w:pPr>
      <w:r>
        <w:t>隋章安頂法師撰  |  수나라 장안(章安)의 정법사(頂法師)가 찬술하였다.</w:t>
      </w:r>
    </w:p>
    <w:p>
      <w:pPr>
        <w:pStyle w:val="SmallMeta"/>
      </w:pPr>
      <w:r>
        <w:t>唐天台沙門湛然再治  |  당나라 천태 사문 담연이 다시 다듬었다.</w:t>
      </w:r>
    </w:p>
    <w:p>
      <w:pPr>
        <w:pStyle w:val="Heading2"/>
      </w:pPr>
      <w:r>
        <w:t>一切大眾所問品  |  「일체대중소문품」.</w:t>
      </w:r>
    </w:p>
    <w:p>
      <w:pPr>
        <w:pStyle w:val="Heading2"/>
        <w:keepNext/>
      </w:pPr>
      <w:r>
        <w:t>문단 027  ·  [0118a07]</w:t>
      </w:r>
    </w:p>
    <w:p>
      <w:pPr>
        <w:keepNext/>
        <w:spacing w:before="40" w:after="40"/>
      </w:pPr>
      <w:r>
        <w:rPr>
          <w:b/>
          <w:sz w:val="17"/>
        </w:rPr>
        <w:t>원문</w:t>
      </w:r>
    </w:p>
    <w:p>
      <w:pPr>
        <w:pStyle w:val="SourceText"/>
        <w:keepLines w:val="0"/>
      </w:pPr>
      <w:r>
        <w:t>[0118a07] 六卷稱隨喜品。古本稱憂悲歎頌品。六卷取迦葉見純陀修成菩薩道我亦隨喜。古本取佛受純陀供即入涅槃憂悲歎頌。今取何義以題品目。有二解。文中實無大眾相問之言。及以大眾問佛之事。但有化佛受大眾供即為大眾所問之境。二云如來今日受我供已當入涅槃。我等當復更供養誰。乃是大眾更相慰問。觀師云。迦葉發問元為大眾。佛是所問。能問所問意在茲品。從此得名故言大眾所問品。今明文中不載問詞據答顯問。上明常住不變。今示涅槃之相。相與說反眾問斯義。佛以偈答畢竟常住不入涅槃。從答顯問故言大眾問品。文為兩。一次第答問。二歡喜領解。初中河西云。此品答七問為四章。初章答示現涅槃問。兼答示人天魔道問。次說偈已下答知法性問。三釋有餘偈正答說祕密問。兼答遠離病問及近無上道問。四云何復名無餘義耶。答畢竟問就初為二。一大眾奉供。二如來受供。奉供又二。一緣起二獻供緣起為五。一放光二欲獻三人天遮四重放光五奉供。而以此為答示現涅槃問者。河西解云。示現涅槃有三種。一言說示現。二神通示現三即事示現。即事者。香木酥油受最後食是也。神通者放光現瑞是也。言說者。告純陀言汝欲令我久住世者宜當速奉最後供養。即答問意。爾時天人下是第二獻供。又二。初大眾供。次純陀供。初大眾供。又二。一大眾供。二比丘持衣鉢。次純陀供為四。一辦供二變土三悲請四稱歎。爾時世尊下。第二如來受供。又四。一受大眾供。二受純陀供。三大眾興念巨細相容。四大眾悲歎。所以兼答示人天魔道者。河西云。世界嚴淨毛孔化佛。純陀少供普充大眾。凡此殊勝希有大事。能令時會了了覩見。故是兼答示人天魔道問。爾時世尊下。是第二章。答知法性問。受於法樂又二。初正答問。二領瑞結成。初正答問又二。先答知法性問。次答受法樂。初又二。先偈文中正明知法性。後長行褒貶得失。初有二十一行偈為三。初四行止悲誡聽。次十三行正辨法性。三四行結勸修習。初四行如文。次十三行為二。前十二行二二相對。以為六雙顯法性之理。後一偈總結止悲。然正是十二偈。而後文云十三偈者。兼取總偈。初一雙中初行中云烏與鴟者。此二鳥得共處。若烏鵒與鴟不得共處。鵒即鴝鵒只是鵂鶹此鳥與鴟烏不可共處。</w:t>
      </w:r>
    </w:p>
    <w:p>
      <w:pPr>
        <w:keepNext/>
        <w:spacing w:before="40" w:after="40"/>
      </w:pPr>
      <w:r>
        <w:rPr>
          <w:b/>
          <w:sz w:val="17"/>
        </w:rPr>
        <w:t>한국어 직역</w:t>
      </w:r>
    </w:p>
    <w:p>
      <w:pPr>
        <w:pStyle w:val="TranslationText"/>
        <w:keepLines w:val="0"/>
      </w:pPr>
      <w:r>
        <w:t>육권본에서는 「수희품」이라 하였다. 고본에서는 「우비탄송품」이라 하였다. 육권본은 가섭이 순타가 보살도를 닦아 이루는 것을 보고 ‘나도 또한 수희한다’고 한 데서 이름을 취하였다. 고본은 부처가 순타의 공양을 받고 곧 열반에 들려 하자 근심하고 슬퍼하며 탄식하고 게송한 데서 이름을 취하였다. 지금은 어떤 뜻을 취하여 품목의 이름으로 삼는가. 두 가지 해석이 있다. 문중에는 실제로 대중이 서로 묻는다는 말이 없고, 또한 대중이 부처께 묻는 일도 없다. 다만 화불이 대중의 공양을 받는 일이 있는데, 이것이 곧 대중이 묻는 대상이 된다. 둘째는 ‘여래께서 오늘 우리의 공양을 받으신 뒤 마땅히 열반에 드실 것이다.’ ‘우리들은 다시 누구에게 공양해야 하는가.’라는 것이다. 이는 곧 대중이 서로 위로하며 묻는 것이다. 관사는 말한다. 가섭이 질문을 낸 것은 본래 대중을 위해서였다. 부처는 질문받는 분이다. 묻는 자와 질문받는 자의 뜻이 이 품에 있다. 여기에서 이름을 얻었으므로 「대중소문품」이라 한다. 지금 밝히건대 문중에 질문의 말은 실려 있지 않지만 답에 근거하여 질문을 드러낸다. 위에서는 상주하여 변하지 않음을 밝혔다. 지금은 열반의 모습을 보인다. 모습과 설한 뜻이 서로 어긋나므로 대중이 이 뜻을 물었다. 부처는 게송으로 답하여 끝내 상주하고 열반에 들지 않음을 밝혔다. 답으로부터 질문을 드러내므로 「대중문품」이라 한다. 글은 둘로 나뉜다. 첫째, 차례로 질문에 답한다. 둘째, 기뻐하며 받아들여 이해한다. 처음에서 하서는 말한다. 이 품은 일곱 질문에 답하며 네 장으로 나뉜다. 첫 장은 ‘열반을 시현함’의 질문에 답한다. 아울러 ‘인천과 마도를 보임’의 질문에 답한다. 다음 ‘게송을 설한 뒤’ 이하는 ‘법성을 앎’의 질문에 답한다. 셋째, 유여의 게송을 해석하여 바로 ‘비밀을 설함’의 질문에 답한다. 아울러 ‘병을 멀리 여읨’의 질문과 ‘무상도에 가까워짐’의 질문에 답한다. 넷째 ‘어찌하여 다시 무여의 뜻이라 이름하는가’에서는, ‘필경’의 질문에 답한다. 처음은 둘로 나뉜다. 첫째, 대중이 공양을 올린다. 둘째, 여래가 공양을 받는다. 공양을 올리는 부분도 다시 둘이다. 첫째는 연기이고 둘째는 공양을 올리는 것이다. 연기는 다섯이다. 첫째 방광, 둘째 공양하려 함, 셋째 인천이 막음, 넷째 다시 방광함, 다섯째 공양을 올림이다. 이것을 ‘열반을 시현함’의 질문에 대한 답으로 삼는 까닭에 대해, 하서는 이렇게 해석한다. 열반을 시현하는 데에는 세 가지가 있다. 첫째는 언설로 시현함이다. 둘째는 신통으로 시현함이고 셋째는 사실 자체로 시현함이다. 사실 자체로 시현한다는 것은, 향나무와 소유, 마지막 음식을 받는 것이 그것이다. 신통으로 시현한다는 것은 빛을 놓아 상서를 나타내는 것이 그것이다. 언설로 시현한다는 것은, 순타에게 ‘네가 나로 하여금 오래 세상에 머물게 하려면 마땅히 속히 마지막 공양을 올려라’라고 말한 것이다. 곧 질문의 뜻에 답한 것이다. ‘그때 천인’ 이하가 둘째 공양을 올리는 부분이다. 또 둘이다. 처음은 대중의 공양이다. 다음은 순타의 공양이다. 처음 대중의 공양도, 다시 둘이다. 첫째 대중의 공양이다. 둘째 비구가 의발을 지니는 것이다. 다음 순타의 공양은 넷이다. 첫째 공양을 마련함, 둘째 국토를 변화시킴, 셋째 슬피 청함, 넷째 칭탄함이다. ‘그때 세존’ 이하에서는, 둘째로 여래가 공양을 받는다. 또 넷이다. 첫째 대중의 공양을 받는다. 둘째 순타의 공양을 받는다. 셋째 대중이 큰 것과 작은 것이 서로 포용된다는 생각을 일으킨다. 넷째 대중이 슬피 탄식한다. 아울러 ‘인천과 마도를 보임’의 질문에 답하는 까닭은, 하서는 말한다. 세계가 엄정하고 모공마다 화불이 나타난다. 순타의 적은 공양이 널리 대중을 충족시킨다. 무릇 이러한 수승하고 희유한 큰일은, 당시 모인 대중으로 하여금 분명히 보게 할 수 있다. 그러므로 아울러 ‘인천과 마도를 보임’의 질문에 답하는 것이다. ‘그때 세존’ 이하가, 둘째 장이다. ‘법성을 앎’의 질문에 답한다. 법락을 받는 부분도 다시 둘이다. 처음은 바로 질문에 답한다. 둘째는 상서를 받아들여 결성한다. 처음 바로 질문에 답하는 부분도 다시 둘이다. 먼저 ‘법성을 앎’의 질문에 답하고, 다음에 ‘법락을 받음’에 답한다. 처음도 다시 둘이다. 먼저 게송문에서 바로 법성을 앎을 밝힌다. 뒤의 장행에서는 잘하고 못함의 득실을 칭찬하고 폄한다. 처음 스물한 행의 게송은 셋으로 나뉜다. 처음 네 행은 슬픔을 그치게 하고 경계하여 듣게 한다. 다음 열세 행은 바로 법성을 분별한다. 셋째 네 행은 결론지어 닦고 익힐 것을 권한다. 처음 네 행은 글과 같다. 다음 열세 행은 둘로 나뉜다. 앞의 열두 행은 둘씩 서로 상대하여, 여섯 쌍을 이루어 법성의 이치를 드러낸다. 뒤의 한 게송은 총괄하여 슬픔을 그치게 한다. 그러나 바로 따지면 열두 게송이다. 그런데 뒤의 글에서 열세 게송이라고 한 것은, 총결 게송까지 아울러 취한 것이다. 첫 번째 한 쌍의 첫 행에서 ‘까마귀와 솔개’라고 한 것은, 이 두 새는 함께 머물 수 있다는 뜻이다. 만약 까마귀와 구욕새와 솔개라면 함께 머물 수 없다. ‘욕(鵒)’은 곧 구욕(鴝鵒)이고, 바로 휴류(鵂鶹)이니 이 새는 솔개·까마귀와 함께 머물 수 없다.</w:t>
      </w:r>
    </w:p>
    <w:p>
      <w:pPr>
        <w:pStyle w:val="EditorialNote"/>
      </w:pPr>
      <w:r>
        <w:t>교감·번역 메모 | [판독 불확실] [명물 주의] 조류명 「鴝鵒」「鵂鶹」은 음역·한자명을 병기하는 대신 원문 계통을 따라 음사해 옮김.</w:t>
      </w:r>
    </w:p>
    <w:p>
      <w:pPr>
        <w:keepNext/>
        <w:spacing w:before="40" w:after="40"/>
      </w:pPr>
      <w:r>
        <w:rPr>
          <w:b/>
          <w:sz w:val="17"/>
        </w:rPr>
        <w:t>원문</w:t>
      </w:r>
    </w:p>
    <w:p>
      <w:pPr>
        <w:pStyle w:val="SourceText"/>
        <w:keepLines w:val="0"/>
      </w:pPr>
      <w:r>
        <w:t>次雙可見。第三雙中云七葉至臭婆師極香。迦留毒樹。鎮頭甘果。餘三雙可見。後勸修中云三寶同真諦者。開善云。佛果冥真真既常絕果亦常絕。莊嚴云。佛果出真真所不攝。是常妙絕與真同故故同真諦。二師猶作偏真釋之。言果出真外復與真同。既同寧出既出豈同。今明佛僧是人諦即中道。中道之法即法是人即人是法。故言三寶同真諦偈。後長行褒貶得失者。莊嚴用此文答示人天魔道問。旃陀羅即是魔道。阿羅漢是人天道。有師不用此。釋羅漢非人旃陀羅非魔。此但是結前得失之意。知三寶常堪受供養。如阿羅漢名之為得。若不知常為害法身。如旃陀羅名之為失。次爾時人天眾去。明受法樂。因事答問又二。先受法樂。次伸供養。爾時佛告下。第二領瑞結成為二。前命迦葉領。次命純陀領。前迦葉文中。云復見大眾說十三偈者。一云佛與大眾各說十三偈。此文是佛說。大眾偈不來。二云又見大眾屬上句。說十三偈屬佛。不是大眾說十三偈。於命迦葉領中。文為四。一命二領三推功在佛四推菩薩能知。次命純陀亦四。一命二領三佛重結四迦葉隨喜。世尊一切契經下第三章。答上云何為眾生演說於祕密問。兼答遠離一切病得近無上道三問。但有餘之偈。是如來隱覆隨緣之說。非平道顯理究竟之義。今演隱覆令祕顯露即是酬其上問。而文中明五逆四重謗法三種病人罪滅病愈。即是兼答遠離一切病由病差罪滅得近無上道。兼答兩問意在於此。文為二。初略問答。次廣出七偈。初中初略標有餘無餘之問。次略答有餘是不了是密無餘是了是顯(云云)。次純陀白下。是廣出七偈。問答即為七章。七章或是純陀舉。或是文殊舉。或佛自出(云云)。初一章是純陀請問。文為六。一簡闡提二取三罪人三釋取意四釋簡意五結偈六緣起。初簡闡提中有四番問答。初舉偈請釋。云何一切布施皆可讚歎布施持戒可讚。布施破戒云何可讚。次佛答中除一闡提。第二第三番問答可見。第四番問何名闡提。次佛答中有三番。初通說四部弟子謗法造重究竟無改。雖非即是而亦趣向一闡提道。第二番指四重五逆。第三指說言無佛法眾撥無因果。除三番外施皆可歎。爾時純陀復白下。是次問答取三罪人即四重等。於中三。初一問答略出三相。次廣明四重謗法五逆可滅。後別明誹謗因緣。初略如文。次廣中先問次答中意為三。初明滅惡法。次釋滅惡法。三正明惡滅。初滅惡法者。河西云。有六妙藥。一發菩提心。二慚愧悔過。三守護法。四恭敬護法者。五達罪相。六受持解說大乘經典。此亦六緣大同小異。一被法服。二慚愧改悔。三生護法心。四供養護法者。五自受持讀誦。六為他說。河西云。發心達罪亦可會此。次何以故下釋。中即釋其意有譬合結三。若有毀謗下正明惡滅。應具如前而今文略。直言還歸正法舉是舉非。犯五逆者明五逆可滅。亦舉是舉非。此中三罪皆悉可滅。即是兼答遠離一切病問。既得滅罪即得近於無上之道。又善男子。犯重罪者下。第三釋取三罪人意。有法譬合。譬為四。一未生解。二已生解。三明護法。四得果報。初譬造罪破戒時。女譬淺行菩薩有生解義。如女懷妊蘊解未發。值國荒亂譬破戒眾。持犯路絕故言遠至他土。次在一天廟譬生解。天廟譬此經依經生解舊邦豐熟聞持戒功德所得果報。</w:t>
      </w:r>
    </w:p>
    <w:p>
      <w:pPr>
        <w:keepNext/>
        <w:spacing w:before="40" w:after="40"/>
      </w:pPr>
      <w:r>
        <w:rPr>
          <w:b/>
          <w:sz w:val="17"/>
        </w:rPr>
        <w:t>한국어 직역</w:t>
      </w:r>
    </w:p>
    <w:p>
      <w:pPr>
        <w:pStyle w:val="TranslationText"/>
        <w:keepLines w:val="0"/>
      </w:pPr>
      <w:r>
        <w:t>다음 쌍은 알 수 있다. 셋째 쌍에서 ‘칠엽은 지극히 냄새나고 파사(婆師)는 지극히 향기롭다’고 한 데서, 가류는 독나무이고, 진두는 단 열매이다. 나머지 세 쌍은 알 수 있다. 뒤의 수습을 권하는 대목에서 ‘삼보는 진제와 같다’고 한 것에 대해, 개선은 말한다. 불과는 진과 합치하니 진이 이미 항상하고 끊어졌다면 과 또한 항상하고 끊어졌다는 것이다. 장엄은 말한다. 불과는 진을 벗어나 진에 포섭되지 않는다. 그것은 상주하고 묘하며 절대적이어서 진과 같으므로 ‘진제와 같다’고 한 것이다. 두 스승은 여전히 편진에 의거하여 해석한 것이다. 과가 진 밖으로 벗어나면서 다시 진과 같다고 말한다. 이미 같다면 어찌 벗어나며, 이미 벗어났다면 어찌 같겠는가. 지금 밝히건대 불과 승은 사람이고, 제는 곧 중도이다. 중도의 법은 곧 법이 사람이고 사람이 곧 법이다. 그러므로 ‘삼보는 진제와 같다’는 게송이라 한다. 뒤의 장행에서 잘하고 못함의 득실을 칭찬하고 폄한다는 것은, 장엄은 이 글로 ‘인천과 마도를 보임’의 질문에 답한다고 한다. 전다라는 곧 마도이고, 아라한은 인천도이다. 어떤 스승은 이 해석을 쓰지 않는다. 아라한은 ‘사람’이 아니고 전다라는 ‘마’가 아니라고 해석한다. 이것은 다만 앞에서 말한 득실의 뜻을 맺는 것일 뿐이다. 삼보가 상주함을 알면 공양을 받을 만하다. 아라한과 같은 것을 ‘득’이라 이름한다. 만약 상주함을 알지 못하면 법신을 해친다. 전다라와 같은 것을 ‘실’이라 이름한다. 다음 ‘그때 인천 대중’ 이하에서는, 법락을 받음을 밝힌다. 사건을 인하여 질문에 답하며 다시 둘이다. 먼저 법락을 받고, 다음에 공양의 뜻을 편다. ‘그때 부처가 말씀하였다’ 이하에서는, 둘째로 상서를 받아들여 결성하는데 둘이다. 앞에서는 가섭에게 명하여 받아들이게 하고, 다음에는 순타에게 명하여 받아들이게 한다. 앞 가섭의 문중에서, ‘다시 대중이 열세 게송을 설하는 것을 보았다’고 한 것에는, 첫째, 부처와 대중이 각각 열세 게송을 설하였다고 하는 해석이 있다. 이 글은 부처가 설한 것이고, 대중의 게송은 전해오지 않았다는 것이다. 둘째, ‘또 대중을 보았다’는 것은 윗구에 속하고, ‘열세 게송을 설하였다’는 것은 부처에게 속한다고 한다. 대중이 열세 게송을 설한 것이 아니라는 것이다. 가섭에게 명하여 받아들이게 하는 부분에서, 글은 넷으로 나뉜다. 첫째 명함, 둘째 받아들임, 셋째 공덕을 부처에게 돌림, 넷째 보살이 능히 알 수 있음을 추대함이다. 다음 순타에게 명하는 부분도 넷이다. 첫째 명함, 둘째 받아들임, 셋째 부처가 다시 결론지음, 넷째 가섭이 수희함이다. ‘세존이시여, 일체의 계경은’ 이하가 셋째 장이다. 위의 ‘어떻게 중생을 위해 비밀을 연설하는가’라는 질문에 답한다. 아울러 ‘일체의 병을 멀리 여읨’과 ‘무상도에 가까워짐’이라는 두 질문에 답한다. 다만 유여의 게송은, 여래가 가리고 덮어 인연을 따라 한 설이다. 평탄한 도에서 이치를 드러내는 궁극의 뜻은 아니다. 지금 그 가리고 덮은 뜻을 연설하여 비밀을 드러나게 하는 것이 곧 위의 질문에 답하는 것이다. 그런데 문중에서는 오역·사중·방법의 세 종류 병든 사람의 죄가 소멸하고 병이 낫는 것을 밝힌다. 이는 곧 ‘일체의 병을 멀리 여읨’에 아울러 답하는 것이며, 병이 나아 죄가 소멸하므로 무상도에 가까워진다. 두 질문에 아울러 답하는 뜻이 여기에 있다. 글은 둘로 나뉜다. 처음은 간략한 문답이고, 다음은 널리 일곱 게송을 낸다. 처음에서는 먼저 유여·무여의 질문을 간략히 세운다. 다음 간략한 답에서는 유여는 분명히 알지 못하는 것이며 비밀이고, 무여는 분명히 아는 것이며 드러남이라고 한다(운운). 다음 ‘순타가 아뢰었다’ 이하가, 널리 일곱 게송을 드는 부분이다. 문답은 곧 일곱 장으로 나뉜다. 일곱 장 가운데 어떤 것은 순타가 들고, 어떤 것은 문수가 들며, 어떤 것은 부처가 스스로 낸다(운운). 첫째 한 장은 순타가 청하여 묻는 것이다. 글은 여섯으로 나뉜다. 첫째 일천제를 가려냄, 둘째 세 종류 죄인을 취함, 셋째 취하는 뜻을 풂, 넷째 가려내는 뜻을 풂, 다섯째 게송의 뜻을 맺음, 여섯째 연기이다. 처음 일천제를 가려내는 데에는 네 차례 문답이 있다. 처음 게송을 들어 해석해 주기를 청한다. ‘어찌하여 일체의 보시는 모두 칭찬할 만한가. 계를 지키는 이에게 보시함은 칭찬할 수 있으나, 계를 깨뜨린 이에게 보시함을 어찌 칭찬할 수 있는가’라는 것이다. 다음 부처의 답에서는 일천제를 제외한다. 둘째와 셋째 문답은 알 수 있다. 넷째 문답에서는 무엇을 일천제라 하는지 묻는다. 다음 부처의 답에는 세 차례가 있다. 첫째는 사부제자가 법을 비방하고 중죄를 지어 끝내 고치지 않는 것을 통틀어 말한다. 비록 곧바로 일천제인 것은 아니지만 또한 일천제의 길로 나아간다. 둘째는 사중과 오역을 가리킨다. 셋째는 ‘불·법·승이 없다’고 말하여 인과를 부정하는 것을 가리킨다. 이 세 부류를 제외하면 보시는 모두 칭찬할 수 있다. ‘그때 순타가 다시 아뢰었다’ 이하가, 다음 문답으로 세 종류 죄인, 곧 사중 등을 취하는 부분이다. 그 안은 셋이다. 처음 한 문답에서는 세 가지 모습을 간략히 드러낸다. 다음에는 사중·방법·오역의 죄가 소멸될 수 있음을 널리 밝힌다. 뒤에는 비방의 인연을 따로 밝힌다. 처음 간략한 부분은 글과 같다. 다음 널리 밝히는 가운데 먼저 묻고, 다음 답의 뜻은 셋이다. 첫째 악을 없애는 법을 밝힌다. 둘째 악을 없애는 법을 풀이한다. 셋째 바로 악이 소멸함을 밝힌다. 처음 악을 없애는 법에 대해, 하서는 말한다. 여섯 가지 묘약이 있다. 첫째 보리심을 낸다. 둘째 부끄러워하고 뉘우친다. 셋째 법을 수호한다. 넷째 법을 수호하는 이를 공경한다. 다섯째 죄의 모습을 통달한다. 여섯째 대승경전을 수지하고 해설한다. 여기에도 여섯 인연이 있으니 대체로 같고 조금 다르다. 첫째 법복을 입는다. 둘째 부끄러워하고 뉘우쳐 고친다. 셋째 호법의 마음을 낸다. 넷째 호법하는 이를 공양한다. 다섯째 스스로 수지하고 독송한다. 여섯째 다른 이를 위해 설한다. 하서는 말한다. 발심과 죄의 모습을 통달하는 것도 여기에 회통시킬 수 있다. 다음 ‘무슨 까닭인가’ 이하에서 해석한다. 그 가운데 곧 그 뜻을 해석하는데 비유·합·결의 셋이 있다. ‘만약 비방한 이가’ 이하에서는 바로 악이 소멸함을 밝힌다. 마땅히 앞과 같이 갖추어야 하지만 지금 글은 간략하다. 다만 정법으로 돌아온다고 말하여 옳음을 들고 그름을 든다. ‘오역을 범한 이’에서는 오역의 죄도 소멸될 수 있음을 밝힌다. 또한 옳음을 들고 그름을 든다. 이 가운데 세 종류의 죄는 모두 소멸될 수 있다. 곧 ‘일체의 병을 멀리 여읨’이라는 질문에 아울러 답한 것이다. 이미 죄를 소멸할 수 있으므로 곧 무상의 도에 가까워질 수 있다. 또 선남자여, ‘중죄를 범한 이는’ 이하가, 셋째로 세 종류 죄인을 취하는 뜻을 풀이하는 부분이다. 법설·비유·합이 있다. 비유는 넷으로 나뉜다. 첫째 아직 이해가 생기지 않음이다. 둘째 이미 이해가 생김이다. 셋째 호법을 밝힌다. 넷째 과보를 얻는다. 처음 비유는 죄를 짓고 계를 깨뜨릴 때를 비유한다. 여인은 행이 얕은 보살에게 이해가 생길 뜻이 있음을 비유한다. 마치 여인이 아이를 배어 이해를 품었으나 아직 드러나지 않은 것과 같다. 나라에 기근과 혼란을 만나는 것은 파계한 무리를 비유한다. 지계와 범계의 길이 끊겼으므로 ‘멀리 다른 나라에 이르렀다’고 한다. 다음 ‘한 천묘에 있었다’는 것은 이해가 생기는 것을 비유한다. 천묘는 이 경을 비유한다. 경에 의지해 이해를 내고, 옛 나라가 풍요롭고 익었다는 것은 지계의 공덕을 듣고 얻는 과보를 비유한다.</w:t>
      </w:r>
    </w:p>
    <w:p>
      <w:pPr>
        <w:pStyle w:val="EditorialNote"/>
      </w:pPr>
      <w:r>
        <w:t>교감·번역 메모 | [판독 불확실] [명물 주의] 「迦留」「鎮頭」는 식물·과실명으로 보아 음사해 옮김.</w:t>
      </w:r>
    </w:p>
    <w:p>
      <w:pPr>
        <w:pStyle w:val="EditorialNote"/>
      </w:pPr>
      <w:r>
        <w:t>교감·번역 메모 | [구문·의미 불확실] [구문 주의] 「常絕」은 문맥상 ‘항상하여 단절된 상대를 여읨’ 또는 ‘상주하고 절대적임’의 뜻이 가능하여 직역에 가깝게 둠.</w:t>
      </w:r>
    </w:p>
    <w:p>
      <w:pPr>
        <w:pStyle w:val="EditorialNote"/>
      </w:pPr>
      <w:r>
        <w:t>교감·번역 메모 | [구문·의미 불확실] [구문 주의] 「舊邦豐熟」을 비유 구조상 ‘옛 나라가 풍요롭고 익음’으로 직역하여 연결함.</w:t>
      </w:r>
    </w:p>
    <w:p>
      <w:pPr>
        <w:keepNext/>
        <w:spacing w:before="40" w:after="40"/>
      </w:pPr>
      <w:r>
        <w:rPr>
          <w:b/>
          <w:sz w:val="17"/>
        </w:rPr>
        <w:t>원문</w:t>
      </w:r>
    </w:p>
    <w:p>
      <w:pPr>
        <w:pStyle w:val="SourceText"/>
        <w:keepLines w:val="0"/>
      </w:pPr>
      <w:r>
        <w:t>三路經恒河譬護法。斷常邪眾譬恒河。邪辯忉諂譬河水暴急。寧失報命不捨其解故言不獨濟也。四命終之後是得果報生天。三犯四重下合譬可尋。四純陀復言下。釋簡闡提。先問次答。答中三。法譬合。法中意云施此人不得福也。譬如有下譬。既破核竟種則不生。施一闡提如種破核。然闡提改悔則非闡提。下文云闡提作佛亦名謗佛言不作佛亦名謗佛。若言闡提悔而作佛是不謗佛。合如文。五善男子下結偈意。前一切施可稱歎者是有餘說。今明差別則無餘說。六純陀復言下是說偈緣起。復次善男子如我昔日下第二章。佛自舉偈為三。一佛舉偈。二文殊舉偈反質佛偈。三如來解釋。初文可見。次文殊反質中云方等阿含者。阿含翻法歸。眾法所歸。阿含通小大。小直云阿含。大加方等。三佛言下是佛為釋。爾時文殊下第三章文殊重難。於中先難。次佛告下佛答。初問中意言九十五種皆趣惡道。聲聞為正即是善道。華嚴云。九十六種皆是邪道。二文云何通。解言。華嚴指實行二乘故不名正。古百論疏云。順化聲聞皆是外道。次佛答如文。爾時世尊下第四章。復是佛舉偈為三。初佛舉偈。次文殊疑。三佛印讚。爾時文殊下第五章。復是文殊舉偈。又二。先文殊說偈。次如來印成。貪愛無明者。舊解云貪心是內向。喻之如母。無明是外境喻父。然只是貪愛豈墮無間。因貪起邪見是故墮落。此義不然。貪愛無明俱有內外無明是受身之本如父。貪是枝末煩惱如母。又父是疏緣如無明。母是親緣如貪愛。如來復為下第六章。如來自舉偈為三。一如來舉偈。二文殊難。三如來釋。第七章文殊自舉偈。又二先舉偈。次如來違釋。爾時迦葉白佛下第四章。答云何說畢竟及與不畢竟問。一番問答。答中具騰上意無餘即是究竟義。云何復名一切義乎即不究竟。佛還酬兩問。唯除助道是無餘義。酬其畢竟問。其餘諸法通餘無餘。酬其復名一切義乎不畢竟義。唯除助道常樂善法者。河西云。助道是因。常樂是果。修萬行因得萬德果。此則無餘為利根人。作真實說無法不盡故云一切。亦皆無餘。其餘諸法悉是有餘。就有餘中亦有無餘。如為聲聞說四諦為緣覺說十二緣。稱器取之故言無餘。興皇云。助道語通不的是因。今以常為果善法為因。此果此因並是助道為緣斥倒。非因非果乃是正道名無餘義。迦葉菩薩心大下。即是大段第二大眾歡喜領解。初開章為二。一次第答問。二歡喜領解。今答問既竟。次大眾歡喜文為二。一正領解。二現病結成。初又兩一迦葉領解。二大眾領解。迦葉領又二。初領解讚歎。次迦葉更問功德。爾時諸天世人下。是第二大眾領解又三。一大眾稱歎勸請。二如來止悲酬請。三大眾供養發心。初文四偈為三。初一行標請。次兩行釋請舉出家二人在家一人未至不應入滅。後一行結請如來止悲酬請兩行半為二。初兩行酬請。次半行止悲。但初酬中二人云阿難多聞士自然能解了是常及無常。六卷云。觀如來兩足自知常無常。如來涅槃時一足黑黮一足光淨。光淨表法身常住。黑黮表迹應無常。爾時大眾下。第三大眾供養發心又三。一供養。二發心。三進位可見。爾時世尊下第二如來結成又三。一授記。二付囑。三現病。舊云。從付囑下便為現病品。今則不然。現病為結成前在此無妨也。背痛者出大智論。昔鹿王為後來跛兔忍死待之。今佛為須跋故背痛也。</w:t>
      </w:r>
    </w:p>
    <w:p>
      <w:pPr>
        <w:keepNext/>
        <w:spacing w:before="40" w:after="40"/>
      </w:pPr>
      <w:r>
        <w:rPr>
          <w:b/>
          <w:sz w:val="17"/>
        </w:rPr>
        <w:t>한국어 직역</w:t>
      </w:r>
    </w:p>
    <w:p>
      <w:pPr>
        <w:pStyle w:val="TranslationText"/>
        <w:keepLines w:val="0"/>
      </w:pPr>
      <w:r>
        <w:t>셋째 길에서 항하를 지나는 것은 호법을 비유한다. 단견·상견의 삿된 무리는 항하를 비유한다. 삿된 변론과 아첨은 강물이 사납고 급한 것을 비유한다. 차라리 과보의 목숨을 잃을지언정 그 이해를 버리지 않으므로 ‘홀로 건너지 않는다’고 한 것이다. 넷째 목숨이 끝난 뒤에는 과보를 얻어 하늘에 태어난다. 셋째 ‘사중을 범한 이’ 이하의 합비는 알 수 있다. 넷째 ‘순타가 다시 말하였다’ 이하에서는, 일천제를 가려내는 뜻을 풀이한다. 먼저 묻고 다음에 답한다. 답은 셋이다. 법설·비유·합이다. 법설의 뜻은 ‘이 사람에게 보시해도 복을 얻지 못한다’는 것이다. ‘비유하면 어떤’ 이하가 비유이다. 이미 씨의 속 알맹이를 깨뜨렸으므로 종자는 곧 싹트지 않는다. 일천제에게 보시하는 것은 씨의 속 알맹이가 깨진 것과 같다. 그러나 일천제가 뉘우쳐 고치면 곧 일천제가 아니다. 아래 글에서 ‘일천제가 부처가 된다고 해도 부처를 비방하는 것이며, 부처가 되지 않는다고 해도 또한 부처를 비방하는 것이다’라고 한다. 만약 ‘일천제가 뉘우쳐 부처가 된다’고 말하면 이는 부처를 비방하는 것이 아니다. 합비는 글과 같다. 다섯째 ‘선남자여’ 이하에서는 게송의 뜻을 맺는다. 앞에서 ‘일체의 보시는 칭찬할 수 있다’고 한 것은 유여설이다. 지금 차별을 밝히는 것은 곧 무여설이다. 여섯째 ‘순타가 다시 말하였다’ 이하가 게송을 설하게 된 연기이다. ‘또 선남자여, 내가 옛날에’ 이하가 둘째 장이다. 부처가 스스로 게송을 들며 셋으로 나뉜다. 첫째 부처가 게송을 든다. 둘째 문수가 게송을 들어 부처의 게송을 반대로 따져 묻는다. 셋째 여래가 해석한다. 첫 부분은 알 수 있다. 다음 문수가 반대로 따지는 가운데 ‘방등아함’이라고 한 것은, 아함을 ‘법귀(法歸)’라고 번역한다. 여러 법이 귀의하는 곳이라는 뜻이다. 아함은 소승과 대승에 통한다. 소승은 다만 ‘아함’이라 하고, 대승은 ‘방등’을 덧붙인다. 셋째 ‘부처가 말씀하였다’ 이하에서 부처가 해석한다. ‘그때 문수’ 이하가 셋째 장으로 문수가 다시 힐난한다. 그 가운데 먼저 힐난하고, 다음 ‘부처가 말씀하였다’ 이하에서 부처가 답한다. 처음 질문의 뜻은 아흔다섯 종류가 모두 악도에 나아가고, 성문은 바르므로 곧 선도라는 것이다. 『화엄경』에서는 말한다. 아흔여섯 종류가 모두 삿된 도라고 한다. 두 글을 어떻게 회통할 것인가. 해석하여 말한다. 『화엄경』은 실제 수행의 이승을 가리키므로 바르다고 하지 않는다. 옛 『백론소』에서는 말한다. 교화에 순응하는 성문도 모두 외도라고 한다. 다음 부처의 답은 글과 같다. ‘그때 세존’ 이하가 넷째 장이다. 또한 부처가 게송을 드는 것으로 셋으로 나뉜다. 처음 부처가 게송을 든다. 다음 문수가 의심한다. 셋째 부처가 인가하고 칭찬한다. ‘그때 문수’ 이하가 다섯째 장이다. 또 문수가 게송을 든다. 다시 둘이다. 먼저 문수가 게송을 설하고, 다음 여래가 인가하여 성립시킨다. 탐애와 무명이라는 것은, 옛 해석에서는 탐심은 안을 향하는 것이므로, 어머니에 비유한다고 한다. 무명은 바깥 경계이므로 아버지에 비유한다. 그러나 다만 탐애일 뿐인데 어찌 무간지옥에 떨어지겠는가. 탐욕으로 인해 사견을 일으키므로 떨어지는 것이다. 이 뜻은 옳지 않다. 탐애와 무명은 모두 안팎에 있으며, 무명은 몸을 받는 근본이므로 아버지와 같다. 탐욕은 지말의 번뇌이므로 어머니와 같다. 또 아버지는 소원(疏緣)이므로 무명과 같고, 어머니는 친연(親緣)이므로 탐애와 같다. ‘여래가 다시’ 이하가 여섯째 장이다. 여래가 스스로 게송을 들며 셋으로 나뉜다. 첫째 여래가 게송을 든다. 둘째 문수가 힐난한다. 셋째 여래가 해석한다. 일곱째 장은 문수가 스스로 게송을 든다. 또 둘이니 먼저 게송을 들고, 다음 여래가 반대로 해석한다. ‘그때 가섭이 부처께 아뢰었다’ 이하가 넷째 장이다. ‘어떻게 필경과 불필경을 설하는가’라는 질문에 답한다. 한 차례 문답이다. 답에서는 위의 뜻을 모두 들어 무여가 곧 궁극의 뜻임을 밝힌다. ‘어찌하여 다시 일체의 뜻이라고 이름하는가’는 곧 궁극이 아님을 묻는 것이다. 부처는 다시 두 질문에 답한다. 오직 조도(助道)를 제외한 것이 무여의 뜻이다. 그 ‘필경’의 질문에 답한다. 그 밖의 모든 법은 유여와 무여에 통한다. 그 ‘어찌 다시 일체의 뜻이라 이름하는가’라는 불필경의 뜻에 답한다. ‘오직 조도와 상락의 선법을 제외한다’는 것에 대해, 하서는 말한다. 조도는 인이고, 상락은 과이다. 만행의 인을 닦아 만덕의 과를 얻는다. 이는 곧 무여이며 근기가 날카로운 사람을 위한 것이다. 진실한 설을 하여 다하지 않는 법이 없으므로 ‘일체’라고 한다. 또한 모두 무여이다. 그 밖의 모든 법은 모두 유여이다. 유여 가운데에도 또한 무여가 있다. 예컨대 성문을 위해 사제를 설하고 연각을 위해 십이연기를 설하는 것과 같다. 근기에 맞추어 취하게 하므로 ‘무여’라고 한다. 흥황은 말한다. ‘조도’라는 말은 뜻이 넓어 반드시 인만을 가리키는 것은 아니다. 지금은 상을 과로 삼고 선법을 인으로 삼는다. 이 과와 이 인은 모두 조도이며, 인연에 따라 전도를 꾸짖어 깨뜨린다. 인이 아니고 과도 아닌 것이 바로 정도이며 이를 무여의 뜻이라 한다. ‘가섭보살의 마음이 크다’ 이하에서는, 곧 큰 단락의 둘째로 대중이 기뻐하며 받아들여 이해한다. 처음 장을 열어 둘로 나눈다. 첫째 차례로 질문에 답한다. 둘째 기뻐하며 받아들여 이해한다. 지금 질문에 대한 답이 이미 끝났으므로, 다음 대중이 기뻐하는 글은 둘로 나뉜다. 첫째 바로 받아들여 이해한다. 둘째 현병으로 결성한다. 처음은 다시 둘이다. 첫째 가섭이 받아들여 이해하고, 둘째 대중이 받아들여 이해한다. 가섭의 영해도 다시 둘이다. 처음은 받아들여 이해하고 칭탄한다. 다음 가섭이 다시 공덕을 묻는다. ‘그때 모든 천인과 세간 사람’ 이하에서는, 둘째 대중의 영해로 다시 셋이다. 첫째 대중이 칭탄하고 권청한다. 둘째 여래가 슬픔을 그치게 하며 청에 답한다. 셋째 대중이 공양하고 발심한다. 처음 네 게송은 셋으로 나뉜다. 처음 한 행은 청을 표명한다. 다음 두 행은 청하는 까닭을 풀이하여 출가자 두 사람과 재가자 한 사람이 아직 이르지 않았으므로 열반에 들어서는 안 됨을 든다. 뒤 한 행은 청을 맺는다. 여래가 슬픔을 그치게 하고 청에 답하는 두 행 반은 둘로 나뉜다. 처음 두 행은 청에 답하고, 다음 반 행은 슬픔을 그치게 한다. 다만 처음 답하는 가운데 두 사람에 대해 ‘아난은 다문한 선비이므로 자연히 상과 무상을 능히 이해한다’고 한다. 육권본에서는 말한다. ‘여래의 두 발을 보고 스스로 상과 무상을 안다’고 한다. 여래가 열반할 때 한 발은 검고 어두우며 한 발은 빛나고 깨끗하다. 빛나고 깨끗함은 법신의 상주를 나타낸다. 검고 어두움은 적응(迹應)의 무상을 나타낸다. ‘그때 대중’ 이하에서는, 셋째 대중이 공양하고 발심하는 부분으로 다시 셋이다. 첫째 공양한다. 둘째 발심한다. 셋째 지위가 나아가는 것은 알 수 있다. ‘그때 세존’ 이하에서 둘째로 여래가 결성하는데 다시 셋이다. 첫째 수기한다. 둘째 부촉한다. 셋째 병을 나타낸다. 옛 해석에서는 말한다. 부촉 이하부터 곧 「현병품」으로 삼는다. 지금은 그렇지 않다. 현병은 앞의 내용을 결성하는 것이므로 여기에 두어도 무방하다. 등이 아프다는 것은 『대지도론』에 나온다. 옛날 녹왕이 뒤늦게 오는 절뚝이는 토끼를 위해 죽음을 참고 기다렸다. 지금 부처가 수발을 위해 등이 아픈 것도 그 때문이다.</w:t>
      </w:r>
    </w:p>
    <w:p>
      <w:pPr>
        <w:pStyle w:val="EditorialNote"/>
      </w:pPr>
      <w:r>
        <w:t>교감·번역 메모 | [판독 불확실] [구문·의미 불확실] [판독 주의] 「忉諂」은 문맥상 아첨·교사한 변론의 뜻으로 보아 옮김.</w:t>
      </w:r>
    </w:p>
    <w:p>
      <w:pPr>
        <w:pStyle w:val="EditorialNote"/>
      </w:pPr>
      <w:r>
        <w:t>교감·번역 메모 | [구문·의미 불확실] [구문 주의] 「順化聲聞」은 ‘교화에 순응하는 성문’으로 직역함.</w:t>
      </w:r>
    </w:p>
    <w:p>
      <w:pPr>
        <w:pStyle w:val="EditorialNote"/>
      </w:pPr>
      <w:r>
        <w:t>교감·번역 메모 | [판독 불확실] [인명 주의] 「須跋」은 수발(須跋陀羅)의 약칭으로 보아 음사함.</w:t>
      </w:r>
    </w:p>
    <w:p>
      <w:pPr>
        <w:pStyle w:val="Heading2"/>
      </w:pPr>
      <w:r>
        <w:t>現病品  |  현병품</w:t>
      </w:r>
    </w:p>
    <w:p>
      <w:pPr>
        <w:pStyle w:val="Heading2"/>
        <w:keepNext/>
      </w:pPr>
      <w:r>
        <w:t>문단 028  ·  [0120a10]</w:t>
      </w:r>
    </w:p>
    <w:p>
      <w:pPr>
        <w:keepNext/>
        <w:spacing w:before="40" w:after="40"/>
      </w:pPr>
      <w:r>
        <w:rPr>
          <w:b/>
          <w:sz w:val="17"/>
        </w:rPr>
        <w:t>원문</w:t>
      </w:r>
    </w:p>
    <w:p>
      <w:pPr>
        <w:pStyle w:val="SourceText"/>
        <w:keepLines w:val="0"/>
      </w:pPr>
      <w:r>
        <w:t>[0120a10] 莊嚴名第二周。梁武稱中後。開善答離一切病。興皇兩存。前雖答竟何妨更說。後雖更說何妨答前。觀師兩望。望前是結成前答。望後是生起五行。雖復兩望望前是旁望後為正。今皆不然。從此品去是第三涅槃行。其文有二。先明修五行。次明證十德。初文為五。一病行。二聖行。三梵行。四天行。五嬰兒行。今說初行。從此標名故言現病品。然品題現病而文明無病此義云何。由前品末授記付囑竟即云我今背痛舉體皆痛。如彼小兒及常患者。從此義故題現病品。由現此病致有三推三請明如來無病。就文為四。一明推請。二現無病相。三大眾供養。四廣明無病。初有三推三請。一請說法。二請息惡慢。三雙請二事。三推者一推自行二推化他三推證果。兩三相間皆先推次請。合成三段開成六章。初約自行推者。佛萬行悉滿眾苦屏除寧當有病。次化他推者。佛自行竟化他功滿。能斷眾生三毒之病寧當有病。三證果推者。佛地圓足種智現前湛然常住寧得有病。就推自行文為兩。初明無病因。後明有無病因。偏言四分者通見思故。五見及疑別在見諦。通別病因佛必定無。有二因緣下推有。無病因。憐憫是內心給施是外捨。內救外濟除眾苦惱即是無病之因先推竟。次世尊世人有病下。是請說法文為四。一請教弟子。二請大乘。三請教不退即是生善。四請治惡人。即是滅惡在文可見。此亦是四悉意也。諸菩薩等下。是推化他文為二。先明化他除三障。次明化他及以發願。初文三。先標三障。次釋。後結。初標可見。次釋中又三。初釋煩惱障。四句料簡。利而不深。亦深亦利。若數數起妨修道者名煩惱障。深而不利。不深不利。不數數起。雖是煩惱而不名障。通論四句皆是煩惱。此別分別故爾。七慢如文。成論有大慢為八但此文略。河西有九慢。謂小中上。</w:t>
      </w:r>
    </w:p>
    <w:p>
      <w:pPr>
        <w:keepNext/>
        <w:spacing w:before="40" w:after="40"/>
      </w:pPr>
      <w:r>
        <w:rPr>
          <w:b/>
          <w:sz w:val="17"/>
        </w:rPr>
        <w:t>한국어 직역</w:t>
      </w:r>
    </w:p>
    <w:p>
      <w:pPr>
        <w:pStyle w:val="TranslationText"/>
        <w:keepLines w:val="0"/>
      </w:pPr>
      <w:r>
        <w:t>[0120a10] 장엄은 이를 제2주라고 이름하였다. 양 무제는 이를 중후라고 일컬었다. 개선은 ‘일체의 병을 떠난다’는 질문에 대한 답이라고 하였다. 흥황은 두 견해를 모두 보존하였다. 앞에서 비록 이미 답을 마쳤다 하더라도 다시 설하는 데 무슨 방해가 있겠는가. 뒤에서 비록 다시 설한다 하더라도 앞의 질문에 답하는 데 무슨 방해가 있겠는가. 관사는 두 방면으로 보았다. 앞을 바라보면 앞의 답을 결성하는 것이다. 뒤를 바라보면 오행을 생기시키는 것이다. 비록 두 방면으로 본다 하더라도 앞을 향한 것은 곁가지이고 뒤를 향한 것이 정이다. 지금은 모두 그렇지 않다고 본다. 이 품부터는 세 번째인 열반행이다. 그 글은 둘이다. 먼저 오행을 닦는 것을 밝힌다. 다음으로 십덕을 증득하는 것을 밝힌다. 처음 글은 다섯이다. 첫째는 병행이다. 둘째는 성행이다. 셋째는 범행이다. 넷째는 천행이다. 다섯째는 영아행이다. 지금은 첫 번째 행을 설한다. 여기서 이 이름을 표방하므로 ‘현병품’이라 한다. 그런데 품의 제목은 병을 나타낸다고 하면서 글에서는 병이 없음을 밝히니, 이 뜻은 어떠한가. 앞 품 끝에서 수기와 부촉을 마친 뒤 곧 ‘나는 지금 등이 아프고 온몸이 모두 아프다’고 하였기 때문이다. 마치 저 어린아이와 늘 병든 사람과 같다. 이 뜻에 따라 ‘현병품’이라 제목한 것이다. 이 병을 나타냄으로 말미암아 세 번 미루어 헤아리고 세 번 청하게 하여 여래에게 병이 없음을 밝힌다. 글은 넷으로 나뉜다. 첫째는 추청을 밝힌다. 둘째는 병이 없는 상을 나타낸다. 셋째는 대중이 공양한다. 넷째는 병이 없음을 널리 밝힌다. 처음에는 세 번 미루어 헤아리고 세 번 청한다. 첫째는 설법을 청한다. 둘째는 악한 교만을 그치게 해 달라고 청한다. 셋째는 두 일을 함께 청한다. 세 가지 추량이란 첫째는 스스로의 수행에 의거해 추량하고, 둘째는 남을 교화한 데 의거해 추량하며, 셋째는 과를 증득한 데 의거해 추량하는 것이다. 두 가지 셋이 서로 사이사이에 놓여 모두 먼저 추량하고 다음에 청한다. 합하면 세 단락이고 열면 여섯 장이 된다. 처음 스스로의 수행에 의거해 추량한다는 것은 이렇다. 부처는 만행을 모두 원만히 하고 온갖 괴로움을 물리쳤으니 어찌 병이 있겠는가. 다음으로 남을 교화한 데 의거해 추량한다는 것은 이렇다. 부처는 스스로의 수행을 마치고 남을 교화하는 공덕도 원만히 하였다. 능히 중생의 탐·진·치 세 독의 병을 끊었으니 어찌 병이 있겠는가. 셋째로 과를 증득한 데 의거해 추량한다는 것은 이렇다. 불지는 원만히 구족되고 일체종지가 현전하여 담연히 상주하니 어찌 병이 있겠는가. 스스로의 수행을 추량하는 글은 둘이다. 처음은 병이 없는 원인을 밝힌다. 뒤는 병이 있음과 없음의 원인을 밝힌다. 특별히 사분이라고 말한 것은 견혹과 사혹에 통하기 때문이다. 오견과 의혹은 별도로 견제에 있다. 통혹과 별혹이라는 병의 원인을 부처에게는 반드시 없다. ‘두 가지 인연이 있다’ 이하는 병이 있음을 추량한다. 병이 없는 원인이다. 불쌍히 여기는 것은 안의 마음이고, 베풀어 주는 것은 밖으로 버리는 것이다. 안으로 구제하고 밖으로 구휼하여 중생의 온갖 괴로움과 번뇌를 제거하는 것이 곧 병이 없는 원인이니, 먼저의 추량은 여기서 끝난다. 다음 ‘세존이시여, 세상 사람에게 병이 있으면’ 이하는 이렇다. 이는 설법을 청하는 대목으로 글은 넷이다. 첫째는 제자들을 가르쳐 달라고 청한다. 둘째는 대승을 청한다. 셋째는 물러나지 않도록 가르쳐 달라고 청하니 곧 선을 낳는 것이다. 넷째는 악한 사람을 다스려 달라고 청한다. 곧 악을 없애는 것이니 글에서 알 수 있다. 이 또한 사실단의 뜻이다. ‘모든 보살들이’ 이하는 이렇다. 이는 남을 교화한 것을 추량하는 대목으로 글은 둘이다. 먼저 남을 교화하여 삼장을 제거하는 것을 밝힌다. 다음은 남을 교화하는 것과 발원을 밝힌다. 처음 글은 셋이다. 먼저 삼장을 표방한다. 다음으로 해석한다. 뒤에 결론짓는다. 처음 표방은 글에서 알 수 있다. 다음 해석은 다시 셋이다. 처음은 번뇌장을 해석한다. 사구로 요간한다. 날카롭지만 깊지 않은 경우이다. 또 깊고 또한 날카로운 경우이다. 자주 일어나 수행도를 방해하는 것을 번뇌장이라 한다. 깊지만 날카롭지 않은 경우이다. 깊지도 않고 날카롭지도 않은 경우이다. 자주 일어나지 않는다. 비록 번뇌이지만 장이라고 이름하지 않는다. 통틀어 논하면 사구가 모두 번뇌이다. 여기서는 별도로 분별하므로 그러한 것이다. 일곱 가지 만은 글과 같다. 『성실론』에는 대만이 있어 여덟이 되지만, 이 글에서는 줄였다. 하서에는 아홉 가지 만이 있다. 곧 소·중·상이다.</w:t>
      </w:r>
    </w:p>
    <w:p>
      <w:pPr>
        <w:pStyle w:val="EditorialNote"/>
      </w:pPr>
      <w:r>
        <w:t>교감·번역 메모 | [판독 불확실] [구문·의미 불확실] [구문·판독 주의] ‘推請’은 문맥상 ‘미루어 헤아린 뒤 청함’의 뜻으로 번역함.</w:t>
      </w:r>
    </w:p>
    <w:p>
      <w:pPr>
        <w:pStyle w:val="EditorialNote"/>
      </w:pPr>
      <w:r>
        <w:t>교감·번역 메모 | [판독 불확실] [구문·의미 불확실] [구문·판독 주의] ‘四分’의 정확한 지시 대상은 문맥상 재검토 필요.</w:t>
      </w:r>
    </w:p>
    <w:p>
      <w:pPr>
        <w:pStyle w:val="EditorialNote"/>
      </w:pPr>
      <w:r>
        <w:t>교감·번역 메모 | [판독 불확실] [구문·의미 불확실] [구문·판독 주의] 이하 아홉 가지 만의 분류 문구가 압축되어 있어 각 항목의 대응은 재검토 필요.</w:t>
      </w:r>
    </w:p>
    <w:p>
      <w:pPr>
        <w:keepNext/>
        <w:spacing w:before="40" w:after="40"/>
      </w:pPr>
      <w:r>
        <w:rPr>
          <w:b/>
          <w:sz w:val="17"/>
        </w:rPr>
        <w:t>원문</w:t>
      </w:r>
    </w:p>
    <w:p>
      <w:pPr>
        <w:pStyle w:val="SourceText"/>
        <w:keepLines w:val="0"/>
      </w:pPr>
      <w:r>
        <w:t>等中等。單慢。開為兩。小中上者。自恃我解勝他小愚。恒自慢於小者。等中等者。我與他齊起勝彼心。慢慢者。謂其智解勝一切人更無及者。大慢者。等中上。上中等。不如慢者。多不如中言我小劣而實懸殊。我慢者。觀五陰為我著我所由。邪慢者。實無功勳自以為有。次釋業障者。決定四趣業能障初果。決定欲界業障第三果。決定色無色業障第四果。此中重惡之病乃是報障。何以釋業。舊二解。一云重惡之病實是報障。而釋業者果中說因。二云五無間業如惡重病借此為譬。三釋報障云。謗法闡提何關報障。亦二解。一云生在謗法一闡提家豈非報障。二云惡人具二。一是惡業。二是惡報。故雀欲蛇嗔皆先業果。復次世尊下。二即是請除惡慢文為二。初請除愚人之惡見。佛現病生必死想起斯惡念。後請息外道之慢。復次世尊下三是推佛證果。身力具足豈當有病又二。先明身力。次明智力。初身力中廣舉諸力格量。優鉢羅等象者。此象色青。芬陀利色赤。二云象行時足下有華。如優鉢羅因以名之。大拏云行蓮華上白象即其證也。又云雷震時芽上生優鉢羅華。故以為名。餘者例之。鉢建提此翻堅固。那羅延此翻金剛。如來今者下。三是雙請說法息惡。先長行略請。後偈廣請。偈有七行。初三行正請。次三行釋請。後一行結請。初正請又二。前一行請起說法。次兩行請除惡慢。初文中迦葉是佛弟子何以同彼外道稱佛為瞿曇。解云凡稱瞿曇亦有所簡。如人瞋喚及以喜喚皆云張王。</w:t>
      </w:r>
    </w:p>
    <w:p>
      <w:pPr>
        <w:keepNext/>
        <w:spacing w:before="40" w:after="40"/>
      </w:pPr>
      <w:r>
        <w:rPr>
          <w:b/>
          <w:sz w:val="17"/>
        </w:rPr>
        <w:t>한국어 직역</w:t>
      </w:r>
    </w:p>
    <w:p>
      <w:pPr>
        <w:pStyle w:val="TranslationText"/>
        <w:keepLines w:val="0"/>
      </w:pPr>
      <w:r>
        <w:t>등 가운데의 등이다. 단만이다. 열어 둘로 나눈다. ‘소·중·상’이라는 것은 이렇다. 스스로 자신의 이해가 남의 작은 어리석음보다 뛰어나다고 믿는 것이다. 항상 작은 자에게 스스로 교만하는 것이다. ‘등 가운데의 등’이라는 것은 이렇다. 나는 남과 같으면서도 그보다 낫다는 마음을 일으키는 것이다. 만만이라는 것은 이렇다. 자신의 지해가 일체의 사람보다 뛰어나 다시 미칠 자가 없다고 여기는 것이다. 대만이라는 것은 이렇다. 등 가운데의 상이다. 상 가운데의 등이다. 불여만이라는 것은 이렇다. 많이 미치지 못하면서도 내가 조금만 못할 뿐이라고 말하나 실제로는 크게 차이가 나는 것이다. 아만이라는 것은 이렇다. 오음을 ‘나’라고 관하고 아소에 집착하는 데서 말미암는다. 사만이라는 것은 이렇다. 실제로 공훈이 없으면서 스스로 있다고 여기는 것이다. 다음으로 업장을 해석한다. 결정된 사취의 업은 초과를 장애한다. 결정된 욕계의 업은 제3과를 장애한다. 결정된 색계·무색계의 업은 제4과를 장애한다. 이 가운데 ‘중한 악의 병’은 곧 보장이다. 그런데 어찌하여 업을 해석하는가. 옛날에는 두 가지 해석이 있었다. 첫째는 ‘중한 악의 병’은 실제로 보장이라는 것이다. 그런데 업을 해석한 것은 과에서 인을 말한 것이다. 둘째는 오무간업을 악하고 중한 병에 빗댄 것이니, 이 비유를 빌렸다는 것이다. 셋째로 보장을 해석하여 말한다. ‘법을 비방하는 일천제’가 어찌 보장과 관계되는가. 역시 두 가지 해석이 있다. 첫째는 법을 비방하는 일천제의 집에 태어나는 것이 어찌 보장이 아니겠느냐는 것이다. 둘째는 악한 사람에게 두 가지가 구족된다는 것이다. 첫째는 악업이다. 둘째는 악보이다. 그러므로 참새의 욕심과 뱀의 성냄은 모두 이전 업의 과보이다. ‘다시 세존이시여’ 이하는 이렇다. 둘째는 곧 악한 교만을 제거해 달라는 청으로, 글은 둘이다. 처음은 어리석은 사람의 악견을 제거해 달라고 청한다. 부처가 병을 나타내면 ‘태어난 것은 반드시 죽는다’는 생각이 생겨 이러한 악한 생각을 일으키기 때문이다. 뒤는 외도의 교만을 그치게 해 달라고 청한다. ‘다시 세존이시여’ 이하 셋째는 부처가 과를 증득한 것을 추량하는 것이다. 몸의 힘이 구족한데 어찌 병이 있겠는가. 또한 둘이다. 먼저 몸의 힘을 밝힌다. 다음으로 지혜의 힘을 밝힌다. 처음 몸의 힘 가운데 여러 힘을 널리 들어 비교한다. 우발라 등의 코끼리라는 것은 이렇다. 이 코끼리는 빛깔이 푸르다. 분다리는 빛깔이 붉다. 둘째 해석에서는 코끼리가 걸을 때 발아래에 꽃이 있다고 한다. 우발라와 같으므로 그것을 따라 이름한 것이다. 대나는 연꽃 위를 걷는 흰 코끼리라고 하니, 곧 그 증거이다. 또 우레가 울릴 때 싹 위에 우발라꽃이 생긴다고 한다. 그러므로 그것으로 이름한 것이다. 나머지도 이에 준한다. 발건제는 여기서 ‘견고’라고 번역한다. 나라연은 여기서 ‘금강’이라고 번역한다. ‘여래께서는 지금’ 이하는 이렇다. 셋째는 설법과 악을 그치게 함을 함께 청하는 것이다. 먼저 장행으로 간략히 청한다. 뒤의 게송으로 널리 청한다. 게송은 일곱 행이다. 처음 세 행은 바로 청하는 것이다. 다음 세 행은 청한 뜻을 해석한다. 마지막 한 행은 청을 맺는다. 처음 바로 청하는 부분은 다시 둘이다. 앞 한 행은 일어나 설법해 달라고 청한다. 다음 두 행은 악한 교만을 없애 달라고 청한다. 처음 글에서 가섭은 부처의 제자인데 어찌 저 외도와 같이 부처를 구담이라고 일컫는가. 해석하면, 무릇 ‘구담’이라고 부르는 데에도 구별이 있다. 사람이 성내어 부르거나 기뻐서 부를 때 모두 장씨·왕씨라고 하는 것과 같다.</w:t>
      </w:r>
    </w:p>
    <w:p>
      <w:pPr>
        <w:pStyle w:val="EditorialNote"/>
      </w:pPr>
      <w:r>
        <w:t>교감·번역 메모 | [판독 불확실] [구문·의미 불확실] [구문·판독 주의] ‘雀欲蛇嗔’은 전거·비유 맥락 재검토 필요.</w:t>
      </w:r>
    </w:p>
    <w:p>
      <w:pPr>
        <w:pStyle w:val="EditorialNote"/>
      </w:pPr>
      <w:r>
        <w:t>교감·번역 메모 | [판독 불확실] [구문·의미 불확실] [구문·판독 주의] ‘大拏’의 정확한 음역·전거는 재검토 필요.</w:t>
      </w:r>
    </w:p>
    <w:p>
      <w:pPr>
        <w:pStyle w:val="EditorialNote"/>
      </w:pPr>
      <w:r>
        <w:t>교감·번역 메모 | [판독 불확실] [구문·의미 불확실] [구문·판독 주의] ‘皆云張王’은 성씨를 들어 호칭을 비유한 것으로 보이나 문맥 재검토 필요.</w:t>
      </w:r>
    </w:p>
    <w:p>
      <w:pPr>
        <w:keepNext/>
        <w:spacing w:before="40" w:after="40"/>
      </w:pPr>
      <w:r>
        <w:rPr>
          <w:b/>
          <w:sz w:val="17"/>
        </w:rPr>
        <w:t>원문</w:t>
      </w:r>
    </w:p>
    <w:p>
      <w:pPr>
        <w:pStyle w:val="SourceText"/>
        <w:keepLines w:val="0"/>
      </w:pPr>
      <w:r>
        <w:t>況復但言瞿曇聖德豈同外道慢心喚耶。次釋請又二。初一行釋息惡。次兩行釋說法。後結請可知。爾時世尊大悲下。是第二佛示無病相文為三。一光明利益。二蓮華利益。三化佛利益。而此三意有事有理。事者病色萎悴健色光悅。今放光晃耀即無病相。蓮華是瑞非是病相。化佛者如來所作。若是病人不能所為。有所為者則非病相。表理者光從身出表法身。華能含果表解脫。佛是覺慧表般若。三德具足寧當有病。三章各二。初光明。次利益。初光中。云大悲熏心者。佛德無量何獨大悲。上文請云。三世如來大悲為本。如是慈悲今何所在。今酬此請故言大悲熏心。前亦放光不言過百千日。正為現病非病所能現光破疑。大悲熏身。惠施眾生下明利益。二爾時世尊心無疑慮下。是蓮華利益亦為二。初辨蓮華。次是諸光明下利益。華益之處遍於三塗。彌見其華以表解脫明矣。八寒地獄。前四從聲。後四從色。罪人初入見是華池起愛即往從見得名。或言只是地獄色如四華。擘字應作劈裂讀之。三如是一一華下。化佛利益亦為二如前(云云)。爾時一切天龍下。是第三大眾供養勸請。勸請意者。向謂臥病恐即涅槃。今見光相知未入滅。是故請法先供後請。初文中云建陀者。河西云一肩鬼。使人肩痛。優摩陀能令人醉鬼。阿婆摩羅令人狂鬼。二說偈下。是勸請十五行并少長行分為二。初十四行正請。次一行并長行經家敘事。初文三。初兩行標請。次十行釋請。後兩行結請。初如文。次十行為五。初本誓故請。次墮惡故請。三下愚不知故請。四施甘露法故請。五療病故請。次結請如文。二是諸大眾下。是經家敘事為二。初請已默止。次請聲所至至淨居者。色頂有形有耳識故。無色不爾故不至彼。序品中云有頂(云云)。例世間天生天淨天。應言生淨居無漏淨居第一義淨居(云云)。爾時佛告下。品中第四廣說無病又二。一明如來無病。二舉病行對辨。初文為三。一明無病。二舉往證今。三云現病是方便密語。此初歎迦葉。迦葉是請首是故歎之。善哉是總歎。四句是別歎。歎得歎離。離外惡緣及內惡因。得內善因及外善緣。二善男子我於往昔下。明我久無此病。過去無量者。是舉昔證今。三如言如來下。現病是方便密語。凡舉十二事密語。初十一事是舉類。後一事合無病。迦葉世有三人下。是第二舉有病對無病。如此之人可得有病。佛不如此豈得有病。又為二。先明三病人。次明五病人。此中三病人異前三人。前三人不差今三人不差差差差。</w:t>
      </w:r>
    </w:p>
    <w:p>
      <w:pPr>
        <w:keepNext/>
        <w:spacing w:before="40" w:after="40"/>
      </w:pPr>
      <w:r>
        <w:rPr>
          <w:b/>
          <w:sz w:val="17"/>
        </w:rPr>
        <w:t>한국어 직역</w:t>
      </w:r>
    </w:p>
    <w:p>
      <w:pPr>
        <w:pStyle w:val="TranslationText"/>
        <w:keepLines w:val="0"/>
      </w:pPr>
      <w:r>
        <w:t>하물며 단지 ‘구담’이라고 말했을 뿐인데, 성인의 덕이 어찌 외도가 교만한 마음으로 부르는 것과 같겠는가. 다음으로 청한 뜻을 해석하는 데에도 둘이 있다. 처음 한 행은 악을 그치게 하는 뜻을 해석한다. 다음 두 행은 설법의 뜻을 해석한다. 뒤에 청을 맺는 것은 알 수 있다. ‘그때 세존께서 대비로’ 이하는 이렇다. 이는 둘째로 부처가 병이 없는 상을 나타내는 부분이며, 글은 셋이다. 첫째는 광명의 이익이다. 둘째는 연꽃의 이익이다. 셋째는 화불의 이익이다. 그런데 이 세 뜻에는 사와 리가 있다. 사로 말하면 병든 빛깔은 초췌하고 건강한 빛깔은 환하다. 지금 광명을 놓아 밝게 비추니 곧 병이 없는 상이다. 연꽃은 상서이지 병의 상이 아니다. 화불은 여래가 짓는 것이다. 병든 사람이라면 할 수 없는 일이다. 이와 같이 할 수 있으므로 병의 상이 아니다. 리를 표한 것으로 보면 광명이 몸에서 나오는 것은 법신을 나타낸다. 꽃이 열매를 품을 수 있는 것은 해탈을 나타낸다. 부처는 깨달음과 지혜이므로 반야를 나타낸다. 삼덕이 구족했는데 어찌 병이 있겠는가. 세 장은 각각 둘이다. 처음은 광명이다. 다음은 이익이다. 처음 광명 가운데 이렇다. ‘대비가 마음을 훈습한다’고 한 것은 이렇다. 부처의 덕은 한량없는데 어찌 유독 대비만을 말하는가. 앞의 글에서 이렇게 청하였다. 삼세 여래는 대비를 근본으로 삼는다. 이와 같은 자비가 지금 어디에 있는가. 지금 이 청에 응답하므로 ‘대비가 마음을 훈습한다’고 한 것이다. 앞에서도 광명을 놓았으나 백천의 해보다 더 밝다고 말하지는 않았다. 바로 병을 나타낸 것이 실제 병이 아님을 보이기 위해 광명을 놓아 의심을 깨뜨린 것이다. 대비가 몸을 훈습한다. ‘중생에게 은혜로 베푼다’ 이하는 이익을 밝힌다. 둘째 ‘그때 세존께서는 마음에 의혹이 없이’ 이하는 이렇다. 이는 연꽃의 이익으로 역시 둘이다. 처음은 연꽃을 분별한다. 다음 ‘이 모든 광명이’ 이하는 이익이다. 꽃의 이익이 미치는 곳은 삼악도에 두루 미친다. 멀리서 그 꽃을 보게 한 것은 해탈을 나타냄이 분명하다. 팔한지옥이다. 앞의 넷은 소리에서 이름을 취한다. 뒤의 넷은 빛깔에서 이름을 취한다. 죄인이 처음 들어갈 때 그것을 꽃 연못으로 보고 애착을 일으켜 곧 그곳으로 가므로 본 것에서 이름을 얻는다. 혹은 단지 지옥의 빛깔이 네 꽃과 같다고도 한다. ‘擘’자는 마땅히 ‘쪼개지고 갈라진다’는 뜻으로 읽어야 한다. 셋째 ‘이와 같은 하나하나의 꽃’ 이하는 이렇다. 화불의 이익도 역시 앞과 같이 둘이다(운운). ‘그때 일체의 천·용’ 이하는 이렇다. 이는 셋째로 대중이 공양하고 권청하는 부분이다. 권청의 뜻은 이렇다. 앞에서는 누워 병든 것을 보고 곧 열반에 들까 두려워하였다. 이제 광명의 상을 보고 아직 멸도에 들지 않음을 알았다. 그러므로 법을 청하되 먼저 공양하고 뒤에 청한다. 처음 글에서 ‘건타’라고 한 것은 이렇다. 하서는 한쪽 어깨에 붙는 귀신이라고 하였다. 사람의 어깨를 아프게 한다. 우마다라는 귀신은 사람을 취하게 한다. 아바마라는 귀신은 사람을 미치게 한다. 둘째 ‘게송을 설하였다’ 이하는 이렇다. 이는 권청하는 열다섯 행과 약간의 장행으로, 둘로 나뉜다. 처음 열네 행은 바로 청하는 것이다. 다음 한 행과 장행은 경가가 일을 서술한 것이다. 처음 글은 셋이다. 처음 두 행은 청을 표방한다. 다음 열 행은 청의 뜻을 해석한다. 뒤의 두 행은 청을 맺는다. 처음은 글과 같다. 다음 열 행은 다섯이다. 처음은 본래의 서원 때문에 청한다. 다음은 악도에 떨어질까 하여 청한다. 셋째는 하근기의 어리석은 자가 알지 못하기 때문에 청한다. 넷째는 감로의 법을 베풀어 달라고 청한다. 다섯째는 병을 치료해 달라고 청한다. 다음으로 청을 맺는 것은 글과 같다. 둘째 ‘이 모든 대중’ 이하는 이렇다. 이는 경가가 일을 서술한 부분으로 둘이다. 처음은 청을 마치고 잠잠히 그친다. 다음은 청하는 소리가 정거천에 이르기까지 미친다는 것이다. 색계 정상에는 형체가 있고 이식이 있기 때문이다. 무색계는 그렇지 않으므로 그곳까지 미치지 않는다. 서품에서는 ‘유정’이라고 하였다(운운). 세간천·생천·정천의 예와 같다. 마땅히 생정거·무루정거·제일의정거라고 해야 한다(운운). ‘그때 부처께서 말씀하셨다’ 이하는 이렇다. 품 가운데 넷째로 병이 없음을 널리 설하는 부분이며, 다시 둘이다. 첫째는 여래에게 병이 없음을 밝힌다. 둘째는 병행을 들어 상대하여 분별한다. 처음 글은 셋이다. 첫째는 병이 없음을 밝힌다. 둘째는 과거를 들어 지금을 증명한다. 셋째는 병을 나타내는 것이 방편의 밀어임을 밝힌다. 이것은 처음 가섭을 찬탄하는 것이다. 가섭이 청의 우두머리이므로 그를 찬탄한다. ‘훌륭하다’는 총괄적인 찬탄이다. 네 구절은 개별적인 찬탄이다. 얻은 것과 떠난 것을 찬탄한다. 밖의 악연과 안의 악인을 떠났다. 안의 선인과 밖의 선연을 얻었다. 둘째 ‘선남자여, 나는 옛날에’ 이하는 이렇다. 내가 오래전부터 이 병이 없었음을 밝힌다. ‘과거의 한량없는’이라는 것은 이렇다. 옛 일을 들어 지금을 증명하는 것이다. 셋째 ‘여래라고 말하는 것은’ 이하는 이렇다. 병을 나타내는 것이 방편의 밀어이다. 모두 열두 가지 일을 들어 밀어를 밝힌다. 처음 열한 가지 일은 유례를 든 것이다. 마지막 한 가지 일은 병이 없다는 것과 합한다. ‘가섭이여, 세상에 세 종류의 사람이 있다’ 이하는 이렇다. 이는 둘째로 병이 있는 사람을 들어 병이 없는 이와 대조하는 것이다. 이와 같은 사람이라야 병이 있다고 할 수 있다. 부처는 이와 같지 않은데 어찌 병이 있겠는가. 또 둘로 나뉜다. 먼저 세 종류의 병든 사람을 밝힌다. 다음으로 다섯 종류의 병든 사람을 밝힌다. 이 가운데 세 종류의 병든 사람은 앞의 세 사람과 다르다. 앞의 세 사람은 낫지 않고, 지금의 세 사람은 ‘낫지 않음·나음·나음·나음’이다.</w:t>
      </w:r>
    </w:p>
    <w:p>
      <w:pPr>
        <w:pStyle w:val="EditorialNote"/>
      </w:pPr>
      <w:r>
        <w:t>교감·번역 메모 | [판독 불확실] [구문·의미 불확실] [구문·판독 주의] 원문 ‘不差差差差’는 전승상 압축 표기일 가능성이 있어 구조 재검토 필요.</w:t>
      </w:r>
    </w:p>
    <w:p>
      <w:pPr>
        <w:keepNext/>
        <w:spacing w:before="40" w:after="40"/>
      </w:pPr>
      <w:r>
        <w:rPr>
          <w:b/>
          <w:sz w:val="17"/>
        </w:rPr>
        <w:t>원문</w:t>
      </w:r>
    </w:p>
    <w:p>
      <w:pPr>
        <w:pStyle w:val="SourceText"/>
        <w:keepLines w:val="0"/>
      </w:pPr>
      <w:r>
        <w:t>初是三種罪人。次是二乘小道。三是聞經菩薩。初法譬合。後二皆有譬合。合第三人云。為諛諂利養誑他故。受持是典與前碩異。寧當不受不持不用破戒讀誦。此乃與奪之意。初列三病人。不差者即開出三不差。差者未開。差者即開出怖畏利養等六事。約五法師合三十種中者。後更開五種病人都合三十八種(云云)。二迦葉有五種人下。還成上第二病人。既言遇緣可差不遇緣死。即是四果緣覺此等帶病修行故言有病行處。菩薩在因亦應例此。如此之人可言有病。佛斷惑盡即無復病。初果斷三結者。我見。疑。戒取。人天七反者尚略。廣則十四二十八。此文八萬劫成菩提。下文八萬劫發菩提心須會釋之。三果斷五下結。即欲界煩惱。更以貪瞋。足我見疑戒取。為五下分(云云)。羅漢或出有佛世。或出無佛世。故非獨一之行。辟支決定出無佛世。故名獨一之行。</w:t>
      </w:r>
    </w:p>
    <w:p>
      <w:pPr>
        <w:keepNext/>
        <w:spacing w:before="40" w:after="40"/>
      </w:pPr>
      <w:r>
        <w:rPr>
          <w:b/>
          <w:sz w:val="17"/>
        </w:rPr>
        <w:t>한국어 직역</w:t>
      </w:r>
    </w:p>
    <w:p>
      <w:pPr>
        <w:pStyle w:val="TranslationText"/>
        <w:keepLines w:val="0"/>
      </w:pPr>
      <w:r>
        <w:t>처음은 세 종류의 죄인이다. 다음은 이승의 소도이다. 셋째는 경을 들은 보살이다. 처음은 법·비유·합이다. 뒤의 둘에는 모두 비유와 합이 있다. 셋째 사람을 합하는 데 이렇게 말한다. 아첨하여 이양을 얻고 남을 속이기 위해서이다. 이 경전을 받아 지닌다는 것이 앞과는 크게 다르다. 차라리 받아 지니지 않을지언정, 계를 깨뜨린 채 독송하는 데 써서는 안 된다. 이는 곧 주기도 하고 빼앗기도 하는 뜻이다. 처음 세 종류의 병든 사람을 열거한다. ‘낫지 않는다’는 것은 곧 세 가지 낫지 않는 경우로 열어 낸다. ‘낫는다’는 것은 아직 열지 않았다. ‘낫는다’는 것은 곧 두려움·이양 등 여섯 가지 일로 열어 낸다. 다섯 법사에 의거하면 합하여 서른 종류가 된다. 뒤에서 다시 다섯 종류의 병든 사람을 열면 모두 합하여 서른여덟 종류가 된다(운운). 둘째 ‘가섭이여, 다섯 종류의 사람이 있다’ 이하는 이렇다. 다시 위의 두 번째 병든 사람을 성립시킨다. 이미 인연을 만나면 나을 수 있고 인연을 만나지 못하면 죽는다고 하였다. 곧 사과와 연각인데, 이들은 병을 지닌 채 수행하므로 ‘병행이 있는 곳’이라 한다. 보살이 인위에 있을 때도 역시 이에 준해야 한다. 이와 같은 사람이라야 병이 있다고 말할 수 있다. 부처는 미혹을 모두 끊었으므로 다시 병이 없다. 초과가 삼결을 끊는다는 것은 이렇다. 아견이다. 의혹이다. 계취이다. 인간과 천상에 일곱 번 왕래한다는 것도 오히려 간략한 말이다. 넓게 말하면 열네 번, 스물여덟 번이다. 이 글에서는 팔만 겁 뒤에 보리를 이룬다고 한다. 아래 글에서는 팔만 겁 뒤에 보리심을 낸다고 하니, 마땅히 회통하여 해석해야 한다. 삼과가 오하분결을 끊는다는 것은 이렇다. 곧 욕계의 번뇌이다. 다시 탐과 진을 더한다. 아견·의혹·계취에 더한다. 이것이 오하분결이다(운운). 아라한은 혹 부처가 있는 세상에 출현한다. 혹은 부처가 없는 세상에 출현한다. 그러므로 오직 홀로 행하는 것은 아니다. 벽지불은 반드시 부처가 없는 세상에 출현한다. 그러므로 ‘홀로 한 가지를 행한다’고 한다.</w:t>
      </w:r>
    </w:p>
    <w:p>
      <w:pPr>
        <w:pStyle w:val="EditorialNote"/>
      </w:pPr>
      <w:r>
        <w:t>교감·번역 메모 | [판독 불확실] [구문·의미 불확실] [구문·판독 주의] ‘約五法師合三十種中者’는 문맥상 5×6의 계산을 가리키는 것으로 보이나 구두 재검토 필요.</w:t>
      </w:r>
    </w:p>
    <w:p>
      <w:pPr>
        <w:pStyle w:val="Heading2"/>
      </w:pPr>
      <w:r>
        <w:t>聖行品上  |  성행품 상</w:t>
      </w:r>
    </w:p>
    <w:p>
      <w:pPr>
        <w:pStyle w:val="Heading2"/>
        <w:keepNext/>
      </w:pPr>
      <w:r>
        <w:t>문단 029  ·  [0121b26]</w:t>
      </w:r>
    </w:p>
    <w:p>
      <w:pPr>
        <w:keepNext/>
        <w:spacing w:before="40" w:after="40"/>
      </w:pPr>
      <w:r>
        <w:rPr>
          <w:b/>
          <w:sz w:val="17"/>
        </w:rPr>
        <w:t>원문</w:t>
      </w:r>
    </w:p>
    <w:p>
      <w:pPr>
        <w:pStyle w:val="SourceText"/>
        <w:keepLines w:val="0"/>
      </w:pPr>
      <w:r>
        <w:t>[0121b26] 次第釋名枝本說不說。次第者河西明。前略廣門說涅槃果。五行修涅槃因。十德聚功獎勸行因。舊云。五行辨因十德明果。開善云。五行明有行。十德明空行。義皆不然。河西以望果行因文乃承躡義不相干。何者前明圓極之果。五行是梯隥之因。方圓非類於義不允若舊以五行是因。不應言佛之所行故名聖行。若十德是果。復不應言菩薩修行大涅槃經得十事功德。又且五行非圓因。十德非極果。不成次第。開善五行是有。是亦不然。聖行是開空法道。梵行修十一空住平等地。天行是第一義理。嬰兒行不來不去。病行是如來密語。豈可偏據有行義耶。言十功德是空義者是亦不然。十是數法。昔所不得不聞不知今得聞知。以聞一句半句見少佛性何獨偏據空行耶。今明次第者。上因食論不食廣明大般涅槃施竟。今因病何不病。病有三種。一不可治。二應須治。三不用治。不可不用皆不須方一須用治治。又為兩。一者次第。二不次第。服此方法名為修行。修故有證證十功德。功德是不病。不病故體顯。體顯故見性。見性故遍法界。用攝惡攝邪。攝惡邪竟付囑焚身分布舍利。若取斯義善成次第。次釋名者。文云聖者諸佛菩薩之所行故。故名聖行。此含兩意。菩薩所行即次第行。諸佛所行即非次第。乃是復有一行是如來行通稱聖行。其義未顯今當別釋。何者聖名為正菩薩所行前淺後深。真不知俗俗不知中。偏而非正但通稱聖行未為別意。若復有一行是如來行。一行一切行。一智一切智。故知圓行名正名聖。故上文云是大乘經名為佛乘。如是佛乘最勝最上圓根性人行於佛乘修如來行。法華云。佛子行道已來世成正覺。即此義也。經文有兩通釋別釋。人多從通不識別意。今從別釋名故名聖行。梵行者梵者淨也。涉有同塵塵不能染。就功能立名。天行者。就諦理立名。嬰兒行者就譬喻立名。病行者就所治立名。如來行者就圓人立名。通稱行者。不住名行。自證不著令他不住故稱為行。文列五行一行。而聖行在初。從初立名故稱聖行品。枝本者有人言。病是根本從病開四。是義不然。彼見病行其文在前而言是本。此是讀文何關推義。何者病同他惡乃是枝末。云何以末而為本耶。文云菩薩住於大般涅槃。專心修習五種之行則涅槃為本。言涅槃者即是天行。緣於涅槃自修名聖行。緣於涅槃化他名梵行。涅槃理顯乘理自進名天行。乘理化物同善名嬰兒行。同惡名病行。豈不以天行為本而棄本從末。有師言。五行通是病行。引文云是五種人有病行處唯佛無病。是義不然。五人有病修於聖行以治自病何能病行。唯佛無病能作病行。若五行次第從淺至深則病行居後。若論一行即是五行則一病行備於五行。迦葉推佛佛因無病即是聖行。推果無病即是天行。大悲熏心即是梵行。如彼小兒即嬰兒行。及常患者即是病行。一即具五名為圓行是如來行。餘之四行亦復如是。若判通別亦以天行為通。餘行則別。雖作此釋不可一向(云云)。有師言。五行為因一行為果。是義不然。俱稱為行云何偏判。有師言。五行別一行總。一五五一束散之異。其理乃爾。其行不然。諸佛境界非是二乘菩薩所知。上能束散於下。下不能卷舒於上(云云)。此品列五行名。說三不說二。何者天行是眾行眾聖之本其意可見故遙指雜華。</w:t>
      </w:r>
    </w:p>
    <w:p>
      <w:pPr>
        <w:keepNext/>
        <w:spacing w:before="40" w:after="40"/>
      </w:pPr>
      <w:r>
        <w:rPr>
          <w:b/>
          <w:sz w:val="17"/>
        </w:rPr>
        <w:t>한국어 직역</w:t>
      </w:r>
    </w:p>
    <w:p>
      <w:pPr>
        <w:pStyle w:val="TranslationText"/>
        <w:keepLines w:val="0"/>
      </w:pPr>
      <w:r>
        <w:t>[0121b26] 차제·석명·지본·설불설을 밝힌다. 차제에 대해서 하서는 이렇게 밝혔다. 앞의 약문·광문에서 열반의 과를 설하였다. 오행은 열반의 인을 닦는 것이다. 십덕은 공을 모아 행인을 권면하는 것이다. 옛 해석에서는 이렇게 말하였다. 오행은 인을 분별하고 십덕은 과를 밝힌다. 개선은 이렇게 말하였다. 오행은 유행을 밝힌다. 십덕은 공행을 밝힌다. 뜻은 모두 그렇지 않다. 하서는 과에 견주어 행을 인으로 삼았으니, 글은 서로 이어지지만 뜻은 서로 맞지 않는다. 왜냐하면 앞에서는 원만하고 지극한 과를 밝혔다. 오행은 사다리와 같은 인이다. 네모와 원이 같은 종류가 아니듯 이 뜻은 타당하지 않다. 만약 옛 해석처럼 오행을 인이라고 한다면 이렇다. ‘부처가 행하는 바이므로 성행이라 한다’고 말해서는 안 된다. 만약 십덕이 과라면 이렇다. 또 ‘보살이 대열반경을 수행하여 열 가지 공덕을 얻는다’고 말해서는 안 된다. 또 오행은 원인의 원만한 인도 아니다. 십덕은 지극한 과도 아니다. 그러므로 차제가 성립하지 않는다. 개선은 오행이 유라고 하였다. 이 또한 그렇지 않다. 성행은 공의 법도를 여는 것이다. 범행은 십일공을 닦아 평등지에 머무는 것이다. 천행은 제일의의 이치이다. 영아행은 오지도 않고 가지도 않는 것이다. 병행은 여래의 밀어이다. 어찌 한쪽으로 유행의 뜻에만 의거할 수 있겠는가. 십공덕이 공의 뜻이라고 말하는 것 또한 그렇지 않다. 십은 수의 법이다. 옛날에 얻지 못하고 듣지 못하고 알지 못했던 것을 지금은 얻고 듣고 안다. 한 구절·반 구절을 들어 조금의 불성을 보는데 어찌 유독 공행에만 의거하겠는가. 지금 차제를 밝히면 이렇다. 위에서 음식 때문에 ‘먹지 않음’을 논하여 대반열반의 시여를 널리 밝히기를 마쳤다. 지금은 병을 인하여 어찌하여 병들지 않는가를 밝힌다. 병에는 세 종류가 있다. 첫째는 치료할 수 없는 것이다. 둘째는 반드시 치료해야 하는 것이다. 셋째는 치료하지 않아도 되는 것이다. 치료할 수 없는 것과 치료하지 않아도 되는 것은 모두 처방이 필요 없고, 오직 하나만 치료를 써야 한다. 또 둘로 나뉜다. 첫째는 차제이다. 둘째는 부차제이다. 이 방법을 복용하는 것을 수행이라 한다. 닦기 때문에 증득이 있고, 증득하면 십공덕이 있다. 공덕은 병들지 않는 것이다. 병들지 않으므로 체가 드러난다. 체가 드러나므로 성을 본다. 성을 보기 때문에 법계에 두루한다. 그 작용으로 악을 거두고 삿됨을 거둔다. 악과 삿됨을 거두기를 마치면 부촉하고 몸을 태워 사리를 나눈다. 이 뜻을 취하면 차제가 잘 성립한다. 다음으로 이름을 해석한다. 글에서 ‘성자는 모든 부처와 보살이 행하는 바이기 때문이다’라고 하였다. 그러므로 성행이라 한다. 여기에는 두 뜻이 포함되어 있다. 보살이 행하는 것은 곧 차제행이다. 모든 부처가 행하는 것은 곧 부차제이다. 곧 ‘또 한 가지 행이 있으니 이것이 여래행이다’라는 것이어서 통틀어 성행이라 한다. 그 뜻이 아직 드러나지 않았으니 이제 따로 해석하겠다. 왜냐하면 ‘성’은 ‘바름’을 뜻하는데, 보살이 행하는 것은 앞은 얕고 뒤는 깊다. 진을 알면 속을 알지 못하고, 속을 알면 중을 알지 못한다. 치우쳐 바르지 않으니 통칭으로는 성행이라 하더라도 아직 별도의 뜻은 아니다. 만약 ‘또 한 가지 행이 있으니 여래행이다’라는 것이라면 이렇다. 한 행이 곧 일체행이다. 한 지혜가 곧 일체지이다. 그러므로 원행을 ‘바름’이라 하고 ‘성’이라 함을 알 수 있다. 그러므로 위의 글에서 이 대승경을 불승이라 한다고 하였다. 이와 같은 불승은 가장 뛰어나고 가장 높으므로 원근기의 사람이 불승을 행하고 여래행을 닦는다. 『법화경』에서 이렇게 말하였다. 불자가 도를 행하고 나면 오는 세상에 정각을 이룬다. 곧 이 뜻이다. 경문에는 통석과 별석 두 가지가 있다. 사람들은 대개 통석만을 따르고 별도의 뜻을 알지 못한다. 지금은 별석을 따라 이름을 풀이하므로 ‘성행’이라 한다. 범행이라는 것은 ‘범’이 곧 청정이라는 뜻이다. 유에 들어가 중생과 함께해도 티끌이 물들게 하지 못한다. 그 기능에 따라 이름을 세운 것이다. 천행이라는 것은 이렇다. 진제의 이치에 따라 이름을 세운 것이다. 영아행이라는 것은 비유에 따라 이름을 세운 것이다. 병행이라는 것은 다스릴 대상에 따라 이름을 세운 것이다. 여래행이라는 것은 원만한 사람에 따라 이름을 세운 것이다. 통틀어 ‘행’이라고 하는 것은 이렇다. 머물지 않는 것을 행이라 한다. 스스로 증득하고도 집착하지 않으며 남도 머물지 않게 하므로 행이라 한다. 글에서는 오행과 일행을 열거한다. 그런데 성행이 맨 앞에 있다. 맨 처음의 이름을 따라 제목하므로 ‘성행품’이라 한다. 지본에 대해서 어떤 사람은 이렇게 말한다. 병이 근본이고 병에서 네 가지를 연다. 이 뜻은 그렇지 않다. 그는 병행의 글이 앞에 있는 것을 보고 그것을 근본이라고 말하였다. 이는 글을 읽은 것일 뿐 어찌 뜻을 추구한 것이겠는가. 왜냐하면 병은 남의 악과 함께하는 것이어서 곧 지말이다. 어찌 말단을 근본으로 삼을 수 있겠는가. 글에서 ‘보살이 대반열반에 머문다’고 하였다. 오로지 오행을 닦는 것이니 곧 열반을 근본으로 삼는다. 열반이라고 한 것은 곧 천행이다. 열반을 인연하여 스스로 닦는 것을 성행이라 한다. 열반을 인연하여 남을 교화하는 것을 범행이라 한다. 열반의 이치가 드러나 그 이치를 타고 스스로 나아가는 것을 천행이라 한다. 이치를 타고 중생을 교화하면서 선과 함께하는 것을 영아행이라 한다. 악과 함께하는 것을 병행이라 한다. 어찌 천행을 근본으로 삼는 것이 아니겠는가. 그런데 근본을 버리고 말단을 따른 것이다. 어떤 스승은 이렇게 말하였다. 오행은 모두 병행이다. 글을 인용하여 ‘이 다섯 종류의 사람에게 병행이 있는 곳이 있고 오직 부처만 병이 없다’고 하였다. 이 뜻은 그렇지 않다. 다섯 사람은 병이 있어 성행을 닦아 자기 병을 다스리는데 어찌 병행을 할 수 있겠는가. 오직 부처만 병이 없으므로 병행을 할 수 있다. 만약 오행이 얕은 데서 깊은 데로 차제한다면 병행은 뒤에 있게 된다. 만약 일행을 논하면 곧 오행이니 한 병행에 오행이 모두 갖추어진다. 가섭이 부처를 추량할 때 부처의 인에 병이 없다는 것은 곧 성행이다. 과에 병이 없다고 추량한 것은 곧 천행이다. 대비가 마음을 훈습하는 것은 곧 범행이다. 저 어린아이와 같다는 것은 곧 영아행이다. 또 늘 병든 사람과 같다는 것은 곧 병행이다. 하나가 곧 다섯을 갖추는 것을 원행이라 하며, 이것이 여래행이다. 나머지 네 행도 역시 이와 같다. 통과 별을 판정한다면 또한 천행을 통으로 삼는다. 나머지 행은 별이다. 비록 이렇게 해석하더라도 한쪽으로만 고집해서는 안 된다(운운). 어떤 스승은 이렇게 말하였다. 오행은 인이고 일행은 과이다. 이 뜻은 그렇지 않다. 둘 다 ‘행’이라고 부르는데 어찌 한쪽만 따로 판정하겠는가. 어떤 스승은 이렇게 말하였다. 오행은 별이고 일행은 총이다. 하나와 다섯, 다섯과 하나는 묶고 펼치는 차이일 뿐이다. 그 이치는 그러하다. 그러나 그 행은 그렇지 않다. 모든 부처의 경계는 이승과 보살이 알 수 있는 바가 아니다. 위는 아래를 묶고 펼칠 수 있다. 아래는 위를 말아 거두고 펴 보일 수 없다(운운). 이 품에서는 오행의 이름을 열거한다. 셋은 설하고 둘은 설하지 않는다. 왜냐하면 천행은 여러 행과 여러 성인의 근본이어서 그 뜻을 알 수 있으므로 멀리 『잡화경』을 가리킨다.</w:t>
      </w:r>
    </w:p>
    <w:p>
      <w:pPr>
        <w:pStyle w:val="EditorialNote"/>
      </w:pPr>
      <w:r>
        <w:t>교감·번역 메모 | [판독 불확실] [구문·의미 불확실] [구문·판독 주의] ‘枝本’은 이하 본말 관계를 논하는 표제로 직역함.</w:t>
      </w:r>
    </w:p>
    <w:p>
      <w:pPr>
        <w:pStyle w:val="EditorialNote"/>
      </w:pPr>
      <w:r>
        <w:t>교감·번역 메모 | [판독 불확실] [구문·의미 불확실] [구문·판독 주의] ‘方圓非類’는 서로 종류가 맞지 않음을 비유한 것으로 번역함.</w:t>
      </w:r>
    </w:p>
    <w:p>
      <w:pPr>
        <w:pStyle w:val="EditorialNote"/>
      </w:pPr>
      <w:r>
        <w:t>교감·번역 메모 | [판독 불확실] [구문·의미 불확실] [이문 검토 필요] [구문·판독 주의] ‘不可不用皆不須方一須用治治’는 중첩·탈자의 가능성이 있어 문맥에 따라 번역함.</w:t>
      </w:r>
    </w:p>
    <w:p>
      <w:pPr>
        <w:pStyle w:val="EditorialNote"/>
      </w:pPr>
      <w:r>
        <w:t>교감·번역 메모 | [판독 불확실] [구문·의미 불확실] [구문·판독 주의] ‘雜華’는 문맥상 『華嚴經』을 가리키는 전통적 명칭으로 보이나 원문 표기를 보존함.</w:t>
      </w:r>
    </w:p>
    <w:p>
      <w:pPr>
        <w:keepNext/>
        <w:spacing w:before="40" w:after="40"/>
      </w:pPr>
      <w:r>
        <w:rPr>
          <w:b/>
          <w:sz w:val="17"/>
        </w:rPr>
        <w:t>원문</w:t>
      </w:r>
    </w:p>
    <w:p>
      <w:pPr>
        <w:pStyle w:val="SourceText"/>
        <w:keepLines w:val="0"/>
      </w:pPr>
      <w:r>
        <w:t>私謂以雜華中自始之末偏圓菩薩事理行願因果義足不可卒備不如指經以令因指往尋覩彼廣文不逾一理。初住已上天之行故故名天行。行即天故故名天行。為天修行故名天行。因天行進故名天行。遠指於天故名天行。有通有別思之可知。病行前已現說道後自彰故不說二但說於三。私云既不說二還成現品未有。若爾應云結前起後。病無病相結前說常酬迦葉請。說行因果起後不然。則云說四不說一也。就文為三。初雙標五一。次雙釋五一。後單結五行。標中先標次第行為四。一標人謂菩薩。二標所緣法謂大涅槃。三列名即次第五行。四結勸。謂治之即差不治不差。是故勸也。標不次第行為三。一標行名。謂復有一行。二標不次第人。謂如來也。以如來因行即因人也。三標不次第法。謂大乘大涅槃經。大乘即圓因。涅槃即圓果。即因而果具足無缺。是為一行一切行。不結勸者。是人必差是故不勸。問五一兩行俱緣涅槃是義云何。答同緣涅槃立行有異。一緣涅槃次第立行從淺至深。一緣涅槃即以涅槃為行。於一一行無非涅槃。而有偏圓。他不見此而作因果束散之說。謬濫多矣。</w:t>
      </w:r>
    </w:p>
    <w:p>
      <w:pPr>
        <w:keepNext/>
        <w:spacing w:before="40" w:after="40"/>
      </w:pPr>
      <w:r>
        <w:rPr>
          <w:b/>
          <w:sz w:val="17"/>
        </w:rPr>
        <w:t>한국어 직역</w:t>
      </w:r>
    </w:p>
    <w:p>
      <w:pPr>
        <w:pStyle w:val="TranslationText"/>
        <w:keepLines w:val="0"/>
      </w:pPr>
      <w:r>
        <w:t>사사로이 말하건대 『잡화경』에는 처음부터 끝까지 편교·원교 보살의 사·리·행·원·인·과의 뜻이 충분히 갖추어져 있어 갑자기 다 말할 수 없으니, 경을 가리켜 독자가 직접 찾아 그 넓은 글을 보게 하는 것보다 나은 것이 없으며 결국 하나의 이치를 넘지 않는다. 초주 이상은 ‘천의 행’이므로 천행이라 한다. 행 자체가 천이므로 천행이라 한다. 천을 위하여 수행하므로 천행이라 한다. 천행을 인하여 나아가므로 천행이라 한다. 멀리 천을 가리키므로 천행이라 한다. 통도 있고 별도 있으니 생각하면 알 수 있다. 병행은 앞에서 이미 나타내어 설했고, 뒤에서 그 도가 스스로 드러날 것이므로 두 가지는 설하지 않고 오직 세 가지만 설한다. 사사로이 말하건대 이미 두 가지를 설하지 않았다고 하니, 오히려 현병품은 아직 없는 셈이 된다. 만약 그렇다면 마땅히 ‘앞을 맺고 뒤를 일으킨다’고 해야 한다. 병과 무병의 상은 앞의 상주설을 맺어 가섭의 청에 응답한다. 행의 인과를 설하는 것은 뒤를 일으킨다는 말도 성립하지 않는다. 그렇다면 곧 네 가지를 설하고 하나를 설하지 않는다고 해야 한다. 글은 셋으로 나뉜다. 처음은 오행과 일행을 함께 표방한다. 다음은 오행과 일행을 함께 해석한다. 뒤에는 오행만을 단독으로 맺는다. 표방 가운데 먼저 차제행을 표방하는데 넷이다. 첫째는 사람을 표방하니 곧 보살이다. 둘째는 소연의 법을 표방하니 곧 대열반이다. 셋째는 이름을 열거하니 곧 차제의 오행이다. 넷째는 맺어 권한다. 곧 그것을 다스리면 낫고 다스리지 않으면 낫지 않는다는 것이다. 그러므로 권하는 것이다. 부차제행을 표방하는 데에는 셋이 있다. 첫째는 행의 이름을 표방한다. 곧 ‘다시 한 가지 행이 있다’는 것이다. 둘째는 부차제의 사람을 표방한다. 곧 여래이다. 여래의 인행에 의거한 것이므로 곧 인위의 사람이다. 셋째는 부차제의 법을 표방한다. 곧 대승 대열반경이다. 대승은 곧 원인이다. 열반은 곧 원과이다. 곧 인이면서 과이므로 구족하여 결함이 없다. 이것이 한 행이 곧 일체행인 것이다. 맺어 권하지 않는 까닭은 이렇다. 이 사람은 반드시 나으므로 권하지 않는 것이다. 묻는다. 오행과 일행의 두 행이 모두 열반을 인연한다는 뜻은 어떠한가. 답한다. 함께 열반을 인연하지만 행을 세우는 데에는 차이가 있다. 하나는 열반을 인연하여 차제로 행을 세우므로 얕은 데서 깊은 데로 나아간다. 다른 하나는 열반을 인연하여 곧 열반 자체를 행으로 삼는다. 하나하나의 행마다 열반 아닌 것이 없다. 그러나 편과 원의 차이가 있다. 다른 이들은 이를 보지 못하고 인과나 묶고 펼친다는 설을 만들었다. 그 잘못과 뒤섞임이 많다.</w:t>
      </w:r>
    </w:p>
    <w:p>
      <w:pPr>
        <w:pStyle w:val="EditorialNote"/>
      </w:pPr>
      <w:r>
        <w:t>교감·번역 메모 | [판독 불확실] [구문·의미 불확실] [구문·판독 주의] 원문 문장이 장중하게 연결되어 있어 구두는 문맥에 따라 나눔.</w:t>
      </w:r>
    </w:p>
    <w:p>
      <w:pPr>
        <w:pStyle w:val="SmallMeta"/>
        <w:jc w:val="center"/>
      </w:pPr>
      <w:r>
        <w:t>大般涅槃經疏卷第十三  |  대반열반경소 권제13</w:t>
      </w:r>
    </w:p>
    <w:p>
      <w:r>
        <w:br w:type="page"/>
      </w:r>
    </w:p>
    <w:p>
      <w:pPr>
        <w:pStyle w:val="Heading1"/>
        <w:jc w:val="left"/>
      </w:pPr>
      <w:r>
        <w:t>大般涅槃經疏卷第十四  |  『대반열반경소』 권 제14.</w:t>
      </w:r>
    </w:p>
    <w:p>
      <w:pPr>
        <w:pStyle w:val="SmallMeta"/>
      </w:pPr>
      <w:r>
        <w:t>隋章安頂法師撰  |  수나라 장안(章安)의 정법사(頂法師)가 찬술하였다.</w:t>
      </w:r>
    </w:p>
    <w:p>
      <w:pPr>
        <w:pStyle w:val="SmallMeta"/>
      </w:pPr>
      <w:r>
        <w:t>唐天台沙門湛然再治  |  당나라 천태 사문 담연이 다시 다듬었다.</w:t>
      </w:r>
    </w:p>
    <w:p>
      <w:pPr>
        <w:pStyle w:val="Heading2"/>
        <w:keepNext/>
      </w:pPr>
      <w:r>
        <w:t>문단 030  ·  [0122c06]</w:t>
      </w:r>
    </w:p>
    <w:p>
      <w:pPr>
        <w:keepNext/>
        <w:spacing w:before="40" w:after="40"/>
      </w:pPr>
      <w:r>
        <w:rPr>
          <w:b/>
          <w:sz w:val="17"/>
        </w:rPr>
        <w:t>원문</w:t>
      </w:r>
    </w:p>
    <w:p>
      <w:pPr>
        <w:pStyle w:val="SourceText"/>
        <w:keepLines w:val="0"/>
      </w:pPr>
      <w:r>
        <w:t>[0122c06] 從迦葉云何菩薩下。第二雙釋文為三。謂聖梵嬰。初聖行為二。初雙釋次不次行。次歎經。初釋五一中。初釋聖行為三。一雙釋戒行。二雙釋定行。三雙釋慧行。初釋戒為三。初雙釋戒行。次雙釋戒果。三雙釋行名。初釋行中二。先釋次第。次釋不次第。初釋次第戒行為二。一建心。二立行。建心為二。一遇人緣。二遇法緣。初人緣者。若從聲聞是遇瞻病者。若遇如來是遇良醫。聞大涅槃是遇良藥。聞已生信。建心欣厭。求無上道是槃若。有大正法是法身正行是解脫。諸佛是佛寶。無上道是法寶。大眾是僧寶。此中非無法緣從多為名。名遇人緣即建心也。次法緣者。復有方等。即是從經卷中聞於三德及三寶等。愛樂貪求即是起欣。捨離所愛即是起厭。得法為緣則能建心是為可治。既遇因緣欣厭分明動魔愁慮。從是時菩薩即至僧坊去。是第二立行文為二。一受戒。二持戒。受文為二。一處師。二受如文。從既出家已是第二持戒文為二。謂法譬。譬中有二。先譬次合。初譬為五。謂四重。僧殘。偷蘭。波逸提。吉羅。合文為六。第三篇三十九十開作兩合(云云)。或可捨墮經宿懺提對首懺為此開二。羅剎有二解。一云譬外惡知識。二云譬內顛倒心。具如止觀第四持戒清淨中。從菩薩若能下。二明不次第戒文為四。一具枝本。二具事理。三具輕重。四具誓願。初根本者。即是性重。前後眷屬者。是方便後起。此二屬律儀戒。非諸惡覺。是防意地定共戒也。護持正法念清淨戒。即道共戒。是二屬攝善法戒。迴向大乘即攝眾生戒。性重為本派出諸戒。次從迦葉復有二種戒去是具事理戒。前之枝本皆屬事攝凡人能行。正法戒去與理相應聖人能持。三復二種去是具輕重戒。前之事理皆名為重。息世譏嫌去名之為輕。菩薩具持等無差別。疐子者舊云接音博梨柹之類。</w:t>
      </w:r>
    </w:p>
    <w:p>
      <w:pPr>
        <w:keepNext/>
        <w:spacing w:before="40" w:after="40"/>
      </w:pPr>
      <w:r>
        <w:rPr>
          <w:b/>
          <w:sz w:val="17"/>
        </w:rPr>
        <w:t>한국어 직역</w:t>
      </w:r>
    </w:p>
    <w:p>
      <w:pPr>
        <w:pStyle w:val="TranslationText"/>
        <w:keepLines w:val="0"/>
      </w:pPr>
      <w:r>
        <w:t>가섭의 ‘어떻게 보살은…’ 이하부터이다. 둘째로 차제와 부차제를 함께 해석하는 문장은 셋으로 나뉜다. 이른바 성행·범행·영아행이다. 처음 성행은 둘로 나뉜다. 처음에는 차제행과 부차제행을 함께 해석한다. 다음에는 경전을 찬탄한다. 처음 오행과 일행을 해석하는 가운데, 먼저 성행을 해석하는 것은 셋으로 나뉜다. 첫째 계행을 함께 해석하고, 둘째 정행을 함께 해석하며, 셋째 혜행을 함께 해석한다. 처음 계를 해석하는 것은 셋으로 나뉜다. 처음에는 계행을 함께 해석하고, 다음에는 계의 과를 함께 해석하며, 셋째에는 행의 명칭을 함께 해석한다. 처음 행을 해석하는 문장은 둘로 나뉜다. 먼저 차제를 해석하고, 다음에는 부차제를 해석한다. 먼저 차제의 계행을 해석하는 것은 둘로 나뉜다. 첫째 마음을 세우는 것이고, 둘째 행을 세우는 것이다. 마음을 세우는 것은 둘로 나뉜다. 첫째 사람의 인연을 만나는 것이고, 둘째 법의 인연을 만나는 것이다. 처음 사람의 인연이란, 성문을 따르면 병을 간호하는 이를 만난 것이고, 여래를 만나면 훌륭한 의사를 만난 것이다. 대열반을 들으면 훌륭한 약을 만난 것이다. 듣고 나서 믿음을 낸다. 마음을 세워 좋아함과 싫어함을 일으킨다. 무상도를 구하는 것은 반야이다. 큰 정법이 있는 것은 법신이고, 바른 행은 해탈이다. 여러 부처는 불보이고, 무상도는 법보이며, 대중은 승보이다. 이 가운데 법의 인연이 없는 것은 아니나 많은 쪽을 따라 이름한다. 그러므로 사람의 인연을 만난다고 이름하니, 곧 마음을 세우는 것이다. 다음 법의 인연이란, 또 방등이 있는 것이다. 곧 경권 가운데서 삼덕과 삼보 등을 듣는 것이다. 사랑하고 즐기며 탐하고 구하는 것이 곧 좋아함을 일으키는 것이고, 사랑하는 바를 버리고 떠나는 것이 곧 싫어함을 일으키는 것이다. 법을 인연으로 얻으면 곧 마음을 세울 수 있으니, 이것이 치료할 수 있는 경우이다. 이미 인연을 만나 좋아함과 싫어함이 분명해지면 마왕이 근심하고 염려하게 된다. ‘이때 보살이 곧 승방에 이르러’ 이하부터는, 둘째로 행을 세우는 문장이며 둘로 나뉜다. 첫째 계를 받고, 둘째 계를 지닌다. 계를 받는 문장은 둘로 나뉜다. 첫째 스승이 있는 곳이고, 둘째 받는 것은 글과 같다. ‘이미 출가한 뒤’부터는 둘째로 계를 지니는 문장이며 둘로 나뉜다. 이른바 법설과 비유이다. 비유 가운데 둘이 있다. 먼저 비유하고 다음에 합한다. 처음 비유는 다섯으로 나뉜다. 이른바 사중, 승잔, 투란차, 바일제, 길라이다. 합하는 문장은 여섯으로 나뉜다. 제3편의 삼십과 구십을 갈라 둘로 만들어 합한다(운운). 혹은 사타와 타죄는 하룻밤을 묵힌 뒤 참회하고, 제죄는 대면하여 참회하므로 이를 갈라 둘로 삼았을 수도 있다. 나찰에는 두 가지 해석이 있다. 첫째는 외부의 악지식을 비유한다고 하고, 둘째는 내부의 전도된 마음을 비유한다고 한다. 자세한 것은 『지관』 제4의 ‘지계청정’ 가운데와 같다. ‘보살이 만약 능히’ 이하부터는, 둘째로 부차제의 계를 밝히는 문장이며 넷으로 나뉜다. 첫째 가지와 근본을 갖추고, 둘째 사와 이를 갖추며, 셋째 가벼움과 무거움을 갖추고, 넷째 서원을 갖춘다. 처음 근본이란, 곧 성중이다. 앞뒤의 권속이란, 방편과 뒤따라 일어나는 것이다. 이 둘은 율의계에 속한다. 여러 악한 분별이 아닌 것은, 뜻의 경계를 막는 정공계이다. 정법을 수호하고 생각하여 청정한 계는, 곧 도공계이다. 이 둘은 섭선법계에 속한다. 대승에 회향하는 것은 곧 섭중생계이다. 성중을 근본으로 삼아 여러 계를 갈라낸다. 다음 ‘가섭아, 또 두 종류의 계가 있다’ 이하부터는 사와 이를 갖춘 계를 밝힌다. 앞의 가지와 근본은 모두 사에 속하므로 범부도 행할 수 있다. ‘정법의 계’ 이하는 이와 상응하므로 성인이 능히 지닐 수 있다. 셋째 ‘또 두 종류가 있다’ 이하는 가볍고 무거운 계를 갖추는 것이다. 앞의 사와 이는 모두 무겁다고 이름한다. 세간의 비난을 그치게 하는 것 이하는 가볍다고 이름한다. 보살은 모두 갖추어 지니며 차별이 없다. 체자(疐子)는 옛 해석에서 ‘접(接)’의 음이라 하여 박리시 같은 종류라고 하였다.</w:t>
      </w:r>
    </w:p>
    <w:p>
      <w:pPr>
        <w:pStyle w:val="EditorialNote"/>
      </w:pPr>
      <w:r>
        <w:t>교감·번역 메모 | [구문·의미 불확실] [구문 주의] ‘第三篇三十九十’은 율의 편취·죄목 수를 압축해 지칭한 것으로 보아 원문대로 보존함.</w:t>
      </w:r>
    </w:p>
    <w:p>
      <w:pPr>
        <w:pStyle w:val="EditorialNote"/>
      </w:pPr>
      <w:r>
        <w:t>교감·번역 메모 | [용어 주의] ‘捨墮·懺提’의 세부 율명은 원문 표기를 따라 직역함.</w:t>
      </w:r>
    </w:p>
    <w:p>
      <w:pPr>
        <w:pStyle w:val="EditorialNote"/>
      </w:pPr>
      <w:r>
        <w:t>교감·번역 메모 | [판독 불확실] [명물 주의] ‘疐子’의 음훈과 지시 대상에 이설이 있어 원문 설명을 그대로 따름.</w:t>
      </w:r>
    </w:p>
    <w:p>
      <w:pPr>
        <w:keepNext/>
        <w:spacing w:before="40" w:after="40"/>
      </w:pPr>
      <w:r>
        <w:rPr>
          <w:b/>
          <w:sz w:val="17"/>
        </w:rPr>
        <w:t>원문</w:t>
      </w:r>
    </w:p>
    <w:p>
      <w:pPr>
        <w:pStyle w:val="SourceText"/>
        <w:keepLines w:val="0"/>
      </w:pPr>
      <w:r>
        <w:t>觀師云此是蔕音。漢廣成侯名。此又禮記云。為士破瓜疐之直除疐而已。意明諸子不得畜之。安黃木枕者二解。一云其中空如鼓簧。二云。其木有文狀如黃華。波羅塞者。梁武云。是雙陸此起近代。牽道是夾食。八道行成是塞戲。四從善男子菩薩去。是具誓願初自願次願他。初自誓有十二。初一誓內不起破戒心。次有六誓不受外施。三有五誓不為內根外塵所破。從菩薩護持下次願與他共。文有十種護持。一種則通。清淨戒與善法戒。攝善法攝。不缺不坼兩屬。遮禁邊律儀攝。離過邊善法攝。後五取其廣運無閡皆屬攝眾生也。不退者酒肆王宮不今戒退。隨順者與理相應。畢竟者一切周足。波羅蜜者彼此窮底。一持戒心具足一切諸戒。是名一戒一切戒。戒為法界攝一切法即圓戒行。次從菩薩修治下。第二雙明戒果。若論報因應招報果。近感人天勝報。若論習因招於習果遠感常住法身。今不近不遠。以不動地為果者。舊有三釋。一云十地中第八是不動地。二云初地真解成就名不動地。三云約地經明尸羅配二地。此言不動者即是二地。今明不爾。前雙明次第不次第行如上分別。今合論其果必取證道。證道同處。言同處者即是初地。若單就次第三學明果則入理名住。住即不動十住是戒果。住生功德名為行。行以自在為義。十行是定果。地能生載無所畏地即是慧果。此次第意。若就圓明戒果者初住是也。文意不單宜須合辨。正是初地證道處同以明戒果於雙義便。至解釋中其義自顯。釋文為四標譬釋結。初標如文。次譬中云不動等者。常故不動。樂故不墮。我故不退。淨故不散(云云)。問釋論云。八風不動隨藍風至碎如腐草此復云何。今取尋常隨藍不動論取劫盡。三菩薩下釋中三番。初番約三諦。若言色聲香味者俗諦中善果。若言地獄等者是俗諦中惡果。聲聞辟支佛者是真諦中人。異見邪風者是真諦中法。生死善惡涅槃人法。皆不能動不墮不退不散。即顯中道戒果之地常樂我淨。次番約三障以顯三身。三毒是煩惱障。四重謗法是業障。退戒還家是報障。報障去法身顯。業障去應身顯。煩惱障去報身顯。若至初地三身現前三障皆除。第三番約四德。煩惱魔不動即淨德。不為陰魔所墮即樂德。不為天魔所退即我德。不為死魔所散即常德。初地具足常樂我淨為戒果者於兩義便。四善男子下是結戒聖行。善男子云何名聖行下。是第三雙釋聖行名。文為三。一標二釋三結釋中為三。一舉偏圓兩人彌顯雙釋。二別舉定慧二法以成於戒。三總舉七財七覺法釋聖人。聖人行聖法聖法成聖人故名聖行若證道同者宜取初地戒定慧人七財七覺以釋聖行名。第三結如文。復次善男子第二明定聖行文為二。初明次第定。二明圓定。初文二。先明行次明果。開善釋定行作四念處觀。諸師皆隨之。此義不然。凡有二謬違經妨義。違經者文云作此觀已得四念處。四念處已住堪忍地。若定聖行是四念處亦應次之入堪忍地。若未得是堪忍地者何得是四念處耶。妨義者。今明定行用四念處慧者。下明慧行應用八定亦應戒行即是定行此失不小(云云)。此中關十六特勝八背捨九想等法門。既非根本皆有觀慧能知無常無我。我是眾惡之本故偏明之。諸師見作無我之觀。謂是念處實非念處。初文為兩。一特勝。二背捨。初特勝為二。初明修次明證。初言修者。觀察是身從頭至足。次言證又二。初正證相。次菩薩下明。此證法與解俱發。初文云。其中唯有髮毛爪齒三十六物。證此特勝發開身倉備見己身內外中間。</w:t>
      </w:r>
    </w:p>
    <w:p>
      <w:pPr>
        <w:keepNext/>
        <w:spacing w:before="40" w:after="40"/>
      </w:pPr>
      <w:r>
        <w:rPr>
          <w:b/>
          <w:sz w:val="17"/>
        </w:rPr>
        <w:t>한국어 직역</w:t>
      </w:r>
    </w:p>
    <w:p>
      <w:pPr>
        <w:pStyle w:val="TranslationText"/>
        <w:keepLines w:val="0"/>
      </w:pPr>
      <w:r>
        <w:t>관사는 이것을 ‘체(蔕)’의 음이라 하였다. 한나라의 광성후(廣成侯)의 이름이기도 하다. 또 『예기』에서는 이르기를, ‘선비를 위하여 참외의 꼭지를 깨뜨릴 때에는 곧바로 꼭지만 제거한다’고 하였다. 뜻은 여러 열매를 지니지 못하게 함을 밝히는 것이다. 황목침을 두는 데에는 두 가지 해석이 있다. 첫째는 그 속이 북의 황처럼 비어 있다고 하고, 둘째는, 그 나무의 무늬가 누런 꽃과 같다고 한다. 파라새(波羅塞)는, 양 무제가 말하기를, 쌍륙인데 이것은 근대에 생긴 것이라고 하였다. ‘견도(牽道)’는 협식(夾食)이다. 여덟 길이 이루어지는 것이 새희(塞戲)이다. 넷째 ‘선남자여, 보살은’ 이하부터는, 서원을 갖추는 것이니, 처음에는 스스로 서원하고 다음에는 남과 함께 서원한다. 처음 스스로 세우는 서원에는 열둘이 있다. 첫째 한 서원은 안에서 파계하려는 마음을 일으키지 않겠다는 것이고, 다음 여섯 서원은 밖에서 베푸는 것을 받지 않겠다는 것이며, 셋째 다섯 서원은 안의 근과 밖의 경계에 의해 깨뜨려지지 않겠다는 것이다. ‘보살이 수호하여 지닌다’ 이하부터는 다음으로 남과 함께하기를 서원한다. 문장에는 열 가지 수호가 있다. 한 종류는 곧 통틀어 말한 것이다. 청정계와 선법계는, 섭선법계에 포섭된다. ‘이지러지지 않음’과 ‘갈라지지 않음’의 둘은, 막고 금하는 측면에서는 율의계에 속하고, 허물을 떠나는 측면에서는 선법계에 속한다. 뒤의 다섯은 널리 운용하여 걸림이 없다는 뜻을 취하므로 모두 섭중생계에 속한다. 불퇴란 술집이나 왕궁에서도 계가 물러나지 않게 하는 것이다. 수순이란 이치와 상응하는 것이다. 필경이란 모든 것이 두루 갖추어진 것이다. 바라밀이란 이쪽과 저쪽의 끝을 다하는 것이다. 한 번 계를 지니는 마음에 모든 계가 갖추어진다. 이를 한 계가 곧 일체의 계라고 이름한다. 계가 법계가 되어 일체법을 포섭하니, 곧 원교의 계행이다. 다음 ‘보살이 닦아 다스린다’ 이하부터는, 둘째로 계의 과를 함께 밝힌다. 보인(報因)을 논한다면 마땅히 보과를 불러온다. 가까이는 인간과 천상의 수승한 과보를 감득하고, 습인을 논하면 습과를 불러와 멀리는 상주법신을 감득한다. 지금은 가깝지도 멀지도 않게, 부동지를 과로 삼는데, 옛날에는 세 가지 해석이 있었다. 첫째는 십지 가운데 제8지가 부동지라고 하고, 둘째는 초지에서 참된 이해가 성취된 것을 부동지라 하며, 셋째는 『지경』에 의거해 시라를 제2지에 배속하므로, 여기서 말한 부동은 곧 제2지라고 한다. 지금 밝히건대 그렇지 않다. 앞에서 차제행과 부차제행을 함께 밝힌 것은 위에서 분별한 것과 같다. 지금 그 과를 합하여 논하면 반드시 증도를 취해야 한다. 증도는 같은 곳이다. ‘같은 곳’이라고 한 것은 곧 초지이다. 만약 차제의 삼학만을 따로 들어 과를 밝히면, 이치에 들어가는 것을 ‘주(住)’라 이름한다. 주는 곧 부동이므로 십주가 계의 과이다. 주에서 공덕을 낳는 것을 행이라 이름하고, 행은 자재를 뜻으로 삼는다. 십행은 정의 과이다. 지는 능히 낳고 싣는 것이니, 무소외지는 곧 혜의 과이다. 이것이 차제의 뜻이다. 원교에 의거해 계의 과를 밝히면 초주가 그것이다. 문장의 뜻은 한쪽만으로 논할 수 없으므로 반드시 합하여 판별해야 한다. 바로 초지를 증도가 같은 곳으로 삼아 계의 과를 밝히는 것이 두 뜻에 편리하다. 해석에 이르면 그 뜻이 저절로 드러난다. 해석문은 표장·비유·해석·결론의 넷으로 나뉜다. 처음 표장은 글과 같다. 다음 비유 가운데 ‘부동’ 등이라고 한 것은, 상이므로 움직이지 않고, 락이므로 떨어지지 않으며, 아이므로 물러나지 않고, 정이므로 흩어지지 않는 것이다(운운). 묻는다. 『석론』에서는 이르기를, 팔풍에도 움직이지 않지만 수람풍이 이르면 썩은 풀처럼 부서진다고 하였는데, 이것은 다시 어떻게 되는가? 지금은 평상시의 수람풍에는 움직이지 않는다는 뜻을 취하고, 논에서는 겁이 다할 때를 취한 것이다. 셋째 ‘보살’ 이하는 해석 가운데 세 차례이다. 첫째는 삼제에 의거한다. 색·성·향·미라고 한 것은 속제 가운데의 선과이고, 지옥 등이라고 한 것은 속제 가운데의 악과이다. 성문과 벽지불은 진제 가운데의 사람이고, 이견과 사풍은 진제 가운데의 법이다. 생사의 선악과 열반의 사람과 법이, 모두 능히 움직이게 하거나 떨어뜨리거나 물러나게 하거나 흩어지게 하지 못한다. 곧 중도라는 계의 과인 자리에서 상·락·아·정을 드러낸다. 다음 차례는 삼장에 의거하여 삼신을 드러낸다. 삼독은 번뇌장이고, 사중과 방법은 업장이며, 계를 버리고 집으로 돌아가는 것은 보장이다. 보장이 제거되면 법신이 드러나고, 업장이 제거되면 응신이 드러나며, 번뇌장이 제거되면 보신이 드러난다. 만약 초지에 이르면 삼신이 현전하고 삼장이 모두 제거된다. 셋째 차례는 사덕에 의거한다. 번뇌마에 움직이지 않는 것은 정덕이고, 음마 때문에 떨어지지 않는 것은 락덕이며, 천마 때문에 물러나지 않는 것은 아덕이고, 사마 때문에 흩어지지 않는 것은 상덕이다. 초지에서 상·락·아·정을 갖춘 것을 계의 과로 삼는 것은 두 뜻에 모두 편리하다. 넷째 ‘선남자여’ 이하는 계의 성행을 결론짓는 것이다. ‘선남자여, 무엇을 성행이라 이름하는가’ 이하부터는, 셋째로 성행이라는 명칭을 함께 해석한다. 문장은 셋으로 나뉜다. 첫째 표장, 둘째 해석, 셋째 결론이며, 해석 가운데 다시 셋이 있다. 첫째 편교와 원교 두 종류의 사람을 들어 앞의 두 해석을 더욱 드러낸다. 둘째 정과 혜 두 법을 따로 들어 계를 성립시키고, 셋째 칠재와 칠각법을 총괄해 성인을 해석한다. 성인이 성법을 행하고 성법이 성인을 이루므로 성행이라 이름한다. 만약 증도가 같다는 데 의거하면 초지의 계·정·혜를 행하는 사람과 칠재·칠각으로 성행이라는 명칭을 해석하는 것이 마땅하다. 셋째 결론은 글과 같다. ‘또 선남자여’ 이하는 둘째로 정의 성행을 밝히는 문장이며 둘로 나뉜다. 처음에는 차제의 정을 밝히고, 둘째에는 원교의 정을 밝힌다. 첫 문장은 둘로 나뉜다. 먼저 행을 밝히고 다음에 과를 밝힌다. 개선은 정의 행을 사념처관으로 해석하였다. 여러 스승도 모두 이를 따랐다. 그러나 이 뜻은 그렇지 않다. 대체로 두 가지 오류가 있으니, 경문을 어기고 뜻을 방해한다. 경문을 어긴다는 것은 글에서 ‘이 관을 한 뒤 사념처를 얻는다’고 하였기 때문이다. 사념처를 얻은 뒤 감인지에 머문다. 만약 정의 성행이 곧 사념처라면 그 다음에 감인지로 들어가야 할 것이다. 아직 감인지를 얻지 못했다면 어떻게 사념처일 수 있겠는가? 뜻을 방해한다는 것은, 지금 정의 행에서 사념처의 혜를 사용한다고 하면, 아래에서 혜행을 밝힐 때 팔정을 사용해야 하고 또한 계행도 곧 정행이 되어야 하니, 이 잘못은 작지 않다(운운). 이 가운데에는 십육특승·팔배사·구상 등의 법문과 관계된다. 이미 근본정이 아니므로 모두 관혜가 있어 무상·무아를 알 수 있다. 아는 모든 악의 근본이므로 특별히 이를 밝힌다. 여러 스승은 무아의 관을 짓는 것을 보고, 사념처라고 여겼으나 실제로는 사념처가 아니다. 첫 문장은 둘로 나뉜다. 첫째 특승이고, 둘째 배사이다. 처음 특승은 둘로 나뉜다. 처음에는 닦음을 밝히고 다음에는 증득을 밝힌다. 처음 ‘닦는다’고 한 것은, 이 몸을 머리에서 발끝까지 관찰하는 것이다. 다음 ‘증득한다’는 것은 다시 둘로 나뉜다. 처음은 바로 증득의 모습이고, 다음 ‘보살’ 이하는, 이 증득한 법이 이해와 함께 일어남을 밝힌다. 첫 문장에서 이르기를, 그 가운데 오직 머리카락·털·손발톱·치아 등 서른여섯 가지 물질이 있다고 한다. 이 특승을 증득하여 몸의 창고가 열리고 자기 몸의 안·밖·중간을 갖추어 본다.</w:t>
      </w:r>
    </w:p>
    <w:p>
      <w:pPr>
        <w:pStyle w:val="EditorialNote"/>
      </w:pPr>
      <w:r>
        <w:t>교감·번역 메모 | [구문·의미 불확실] [구문 주의] 고사 인용의 정확한 문헌 맥락은 재검토 필요.</w:t>
      </w:r>
    </w:p>
    <w:p>
      <w:pPr>
        <w:pStyle w:val="EditorialNote"/>
      </w:pPr>
      <w:r>
        <w:t>교감·번역 메모 | [명물 주의] 놀이 명칭의 구체적 방식은 불분명하여 원문 음역·용어를 보존함.</w:t>
      </w:r>
    </w:p>
    <w:p>
      <w:pPr>
        <w:pStyle w:val="EditorialNote"/>
      </w:pPr>
      <w:r>
        <w:t>교감·번역 메모 | [구문·의미 불확실] [구문 주의] 원문 ‘不今戒退’는 ‘不令戒退’의 뜻으로 읽어 직역했으나 원문은 고치지 않음.</w:t>
      </w:r>
    </w:p>
    <w:p>
      <w:pPr>
        <w:pStyle w:val="EditorialNote"/>
      </w:pPr>
      <w:r>
        <w:t>교감·번역 메모 | [용어 주의] ‘身倉’은 신체 내부의 각 부분을 ‘창고’에 비유한 표현으로 보아 직역함.</w:t>
      </w:r>
    </w:p>
    <w:p>
      <w:pPr>
        <w:keepNext/>
        <w:spacing w:before="40" w:after="40"/>
      </w:pPr>
      <w:r>
        <w:rPr>
          <w:b/>
          <w:sz w:val="17"/>
        </w:rPr>
        <w:t>원문</w:t>
      </w:r>
    </w:p>
    <w:p>
      <w:pPr>
        <w:pStyle w:val="SourceText"/>
        <w:keepLines w:val="0"/>
      </w:pPr>
      <w:r>
        <w:t>各有十二合三十六(云云)。腦者在上胲者在足總舉上下。河西及招提並云是桃核。腦中有骨如桃梅核。扁鵲方云。足指三毛處名胲其中有脈。次從菩薩專念去是特勝定中與解俱發不生味著。此中文略但推無我具。論備須苦空無常。二從除去皮肉去是八背捨觀。文為二。一明修二明證。初云修者。謂除却皮肉正是修相。次唯觀白骨下證相亦二。初正是證相。次復作是念下證中之解無有味著。即得斷除一切色欲。更增其證下去更四重。云復作是念者。只是更緣證起觀。初云除三欲者。復是證相。此似九想之證而不見修文。是修背捨而證九想亦有其義次觀青骨時見此大地去。復似勝處觀觀青骨時是修相。見此大地去是證相。從菩薩作是觀時復是修背捨相。眉間即出青黃等光復是證相。見已即問去緣證作於內觀外觀。若彼罵辱至誰受罵者即結內觀。若聞其罵去即是外觀。從我若不忍去是結觀慧。所以善識遮障長養定心。不起惡法之因。則無地獄之果。從菩薩爾時去。是第二明定果。此中明俱解脫人。所修定慧雙修故言作是觀已得四念處。念處能斷結入位。位即堪忍地。文有標有釋。舊云。第五地禪波羅蜜備是堪忍地。今明不爾。若各就別圓別論定果已如前釋。若圓別合論還是初地。忍貪欲至饑渴是法忍。忍蚊虻至楚撻是生忍。身心苦惱是總結。迦葉白佛下。第二明圓定行。他云是料簡破戒應在戒行後。而在此說者解為三。一云出經者誤。二云欲會兩地令無異體。前名不動此云堪忍。只是一地。三云直爾持戒未能見機不得行殺。定能見機可為毀戒事。此義不然。此中正是明圓定意。問此文云未入不動地時得破戒不。云何乃言是圓定耶。答若非圓戒何得即毀而持。既持毀自在例定亦然。即散而靜不起圓定而行於殺仍是圓定。戒既可解即戒而定不復煩文。是故指此名圓定行。問前明圓戒竟乃明戒果。今明定果竟方明圓定何也。答前後不定彌顯圓定。文為三番問答。初番略。次番廣。第三文殊述事。事乖理順不應得惡果報。問佛答如文。復次又有聖行者。是第三明慧聖行文為二。一明慧行。二明慧果。就慧行文二。一釋慧行。二釋慧行名。初釋慧行又兩。一釋次第慧。二釋圓慧。次第慧為三。一釋四諦慧。二釋二諦慧。三釋一實慧。他云此是開合之義。畢竟空中說為一諦。次開一為二。又開二為四。亦得開四為一十六乃至無量。若合無量為十六。合十六為四。二一合一入空。</w:t>
      </w:r>
    </w:p>
    <w:p>
      <w:pPr>
        <w:keepNext/>
        <w:spacing w:before="40" w:after="40"/>
      </w:pPr>
      <w:r>
        <w:rPr>
          <w:b/>
          <w:sz w:val="17"/>
        </w:rPr>
        <w:t>한국어 직역</w:t>
      </w:r>
    </w:p>
    <w:p>
      <w:pPr>
        <w:pStyle w:val="TranslationText"/>
        <w:keepLines w:val="0"/>
      </w:pPr>
      <w:r>
        <w:t>각각 열둘이 있어 합하면 서른여섯이 된다(운운). 뇌(腦)는 위에 있고 해(胲)는 발에 있으니 위아래를 총괄하여 든 것이다. 하서와 초제는 모두 이것을 복숭아씨라고 하였다. 뇌 속에 복숭아나 매실의 씨와 같은 뼈가 있다는 것이다. 편작의 처방에서 이르기를, 발가락의 세 털이 난 곳을 해(胲)라 하며 그 가운데 맥이 있다고 하였다. 다음 ‘보살이 오로지 생각한다’ 이하부터는 특승정 가운데 이해와 함께 일어나 맛들어 집착하지 않는 것이다. 이 문장은 간략하여 오직 무아만 추구하지만, 논의상 갖추어 말하면 고·공·무상도 반드시 포함해야 한다. 둘째 ‘가죽과 살을 제거한다’ 이하부터는 팔배사관이다. 문장은 둘로 나뉜다. 첫째 닦음을 밝히고 둘째 증득을 밝힌다. 처음 ‘닦음’이라고 한 것은, 가죽과 살을 제거하는 것이 바로 닦는 모습이다. 다음 ‘오직 백골을 관한다’ 이하는 증득의 모습이며 다시 둘로 나뉜다. 처음은 바로 증득의 모습이고, 다음 ‘또 이렇게 생각한다’ 이하는 증득 가운데의 이해로서 맛들어 집착하지 않는 것이다. 곧 모든 색욕을 끊어 제거할 수 있다. 다시 그 증득을 더해 아래로 내려가면서 네 겹이 더 있다. ‘또 이렇게 생각한다’고 한 것은, 다시 증득을 반연하여 관을 일으키는 것뿐이다. 처음 ‘세 욕망을 제거한다’고 한 것은, 또한 증득의 모습이다. 이는 구상의 증득과 비슷하지만 닦는 문장은 보이지 않는다. 배사를 닦아 구상을 증득하는 것도 뜻이 있다. 다음 푸른 뼈를 관할 때 ‘이 대지를 본다’ 이하부터는, 다시 승처관과 비슷하다. 푸른 뼈를 관할 때는 닦는 모습이고, ‘이 대지를 본다’ 이하는 증득의 모습이다. ‘보살이 이 관을 할 때’부터는 다시 배사를 닦는 모습이다. 미간에서 곧 청색·황색 등의 광명이 나오는 것은 다시 증득의 모습이다. ‘본 뒤 곧 묻는다’ 이하는 증득을 반연하여 내관과 외관을 짓는 것이다. ‘그가 욕하고 모욕하여도’에서 ‘누가 욕을 받는가’까지는 곧 내관을 맺는 것이다. ‘그 욕설을 들으면’ 이하는 곧 외관이다. ‘내가 만약 참지 못하면’ 이하부터는 관혜를 결론짓는 것이다. 그러므로 장애를 잘 알아 막고 정심을 기른다. 악법의 원인을 일으키지 않으니, 곧 지옥의 과보가 없다. ‘보살이 그때’ 이하부터는, 둘째로 정의 과를 밝힌다. 이 가운데 구해탈인을 밝힌다. 닦는 바가 정과 혜를 함께 닦는 것이므로 ‘이 관을 한 뒤 사념처를 얻는다’고 한다. 사념처는 능히 번뇌를 끊고 지위에 들어가게 한다. 그 지위가 곧 감인지이다. 문장에는 표장과 해석이 있다. 옛 해석에서는, 제5지에서 선바라밀이 갖추어지는 것이 감인지라고 하였다. 지금 밝히건대 그렇지 않다. 만약 별교와 원교를 각각 따로 논하여 정의 과를 밝히면 이미 앞에서 해석한 것과 같다. 만약 원교와 별교를 합하여 논하면 다시 초지이다. 탐욕에서 굶주림과 목마름까지 참는 것은 법인이고, 모기·등에에서 초달까지 참는 것은 생인이다. 몸과 마음의 고뇌는 이를 총결한 것이다. ‘가섭이 부처님께 아뢰었다’ 이하부터는, 둘째로 원교의 정행을 밝힌다. 다른 해석에서는 이것이 파계를 요간하는 것이므로 계행 뒤에 있어야 한다고 하였다. 그런데 여기에서 설한 까닭을 세 가지로 풀이한다. 첫째는 경을 편집한 이의 착오라고 하고, 둘째는 두 지위를 회통하여 다른 체가 없게 하려는 것이라고 한다. 앞에서는 부동이라 하고 여기서는 감인이라 하였으나, 다만 하나의 지위라는 것이다. 셋째는 단지 계만 지닐 때에는 아직 근기를 보지 못하므로 살생을 행할 수 없지만, 정이 있어 근기를 볼 수 있게 되면 계를 훼손하는 일을 할 수도 있다고 한다. 이 뜻은 그렇지 않다. 이 가운데 바로 원교의 정의 뜻을 밝힌다. 묻는다. 이 문장에서 ‘아직 부동지에 들어가지 않았을 때 파계할 수 있는가’라고 하였는데, 어떻게 원교의 정이라고 말하는가? 답한다. 원교의 계가 아니라면 어찌 훼손하면서도 곧 지닐 수 있겠는가? 이미 지니고 훼손함에 자재하다면 정의 경우도 또한 그러하다. 곧 산란하면서도 고요하여 원교의 정에서 일어나지 않은 채 살생을 행하더라도 여전히 원교의 정이다. 계에서 이미 이해할 수 있으니 곧 계이면서 정이라는 뜻을 다시 번거롭게 설명하지 않는다. 그러므로 이 부분을 가리켜 원교의 정행이라 이름한다. 묻는다. 앞에서는 원교의 계를 밝힌 뒤에 계의 과를 밝혔는데, 지금은 정의 과를 밝힌 뒤에야 원교의 정을 밝히는 것은 어째서인가? 답한다. 앞뒤를 일정하게 하지 않음으로써 오히려 원교의 정을 더욱 드러낸다. 문장은 세 차례 문답으로 나뉜다. 첫째는 간략하고, 둘째는 자세하며, 셋째는 문수가 일을 서술한다. 일은 이치에 어긋나 보이지만 이치에는 순응하므로 악한 과보를 받아서는 안 된다. 질문과 부처의 답은 글과 같다. ‘또 다시 성행이 있다’는, 셋째로 혜의 성행을 밝히는 문장이며 둘로 나뉜다. 첫째 혜행을 밝히고, 둘째 혜의 과를 밝힌다. 혜행의 문장은 둘로 나뉜다. 첫째 혜행을 해석하고, 둘째 혜행이라는 명칭을 해석한다. 처음 혜행을 해석하는 것은 다시 둘이다. 첫째 차제의 혜를 해석하고, 둘째 원교의 혜를 해석한다. 차제의 혜는 셋으로 나뉜다. 첫째 사제의 혜를 해석하고, 둘째 이제의 혜를 해석하며, 셋째 일실제의 혜를 해석한다. 다른 해석에서는 이것이 개합의 뜻이라고 한다. 필경공 가운데서 하나의 제라고 말하고, 다시 하나를 열어 둘로 만들며, 또 둘을 열어 넷으로 만들고, 또 넷을 열어 열여섯이나 나아가 무량으로 만들 수도 있다고 한다. 무량을 합하여 열여섯으로 만들고, 열여섯을 합하여 넷으로 만들며, 둘과 하나를 합하여 하나로 만들어 공에 들어간다고 한다.</w:t>
      </w:r>
    </w:p>
    <w:p>
      <w:pPr>
        <w:pStyle w:val="EditorialNote"/>
      </w:pPr>
      <w:r>
        <w:t>교감·번역 메모 | [판독 불확실] [구문·의미 불확실] [판독 주의] ‘足指三毛處’의 구두와 해부 지시는 재검토 필요.</w:t>
      </w:r>
    </w:p>
    <w:p>
      <w:pPr>
        <w:pStyle w:val="EditorialNote"/>
      </w:pPr>
      <w:r>
        <w:t>교감·번역 메모 | [구문·의미 불확실] [구문 주의] ‘二一合一入空’은 개합의 단계 설명이 압축되어 있어 직역함.</w:t>
      </w:r>
    </w:p>
    <w:p>
      <w:pPr>
        <w:keepNext/>
        <w:spacing w:before="40" w:after="40"/>
      </w:pPr>
      <w:r>
        <w:rPr>
          <w:b/>
          <w:sz w:val="17"/>
        </w:rPr>
        <w:t>원문</w:t>
      </w:r>
    </w:p>
    <w:p>
      <w:pPr>
        <w:pStyle w:val="SourceText"/>
        <w:keepLines w:val="0"/>
      </w:pPr>
      <w:r>
        <w:t>今明雖束散開合而名義不同。對緣悉異大有所關今一往對三藏緣說四諦慧。對通緣說二諦慧。對別緣說一實諦慧。於對緣義顯。次第義亦成(云云)。舊或以境為四諦。或以智為四諦。或苦集滅道皆是境。對境說智智即是諦。境能發智令智無所有。智能照境了境本無。境智相成故言四諦。興皇云。言聖諦者只是佛性涅槃。非境非智非漏非無漏非因非果非世出世故名聖諦。若依諸師各執一見解文不當四諦義多那一向解。今文列出三種四諦。若言苦者偪迫相去。即有作四諦。若言解苦無苦而有真諦去。則是無生四聖諦。若從苦有無量相去。則是無量四聖諦。此三種四諦悉是菩薩觀境。菩薩住於大乘大般涅槃者。即是無作四諦慧。能所合論備有四種。就初為三。一略二廣三結。略又六。初標列。二釋名。三釋用。四釋體。五釋制立。六更廣體。初如文。次釋名者。以偪迫釋苦。身是苦本眾苦所集故是偪迫。集能生長只是因能生果。滅者寂滅相生死盡也。道名大乘因運向果。若謂四諦是三藏義者云何言道是大乘相。若一往將對三藏者。三藏菩薩道最勝故亦名大乘。三釋用者。苦者現相是明其用。苦是果報果報顯現。集是因相因相微隱故言轉相。數人云。見著知微從微至著即是轉相。世人苦者皆據現事不須相續故言現相。集是業力用必相續兩心轉變故言轉相。滅是除相者。除於所除即除苦集。道是能除。復次苦有三相下四釋體。集是二十五有者。數人云。習續不斷名之為集。論人云。招集為集。此集能習續二十五有。能招二十五有果。復次有漏下。五明制立。約有漏無漏兩因果立此四諦。復次八相下。六更明四諦相。即是廣體。言十力等為道者。莊嚴云。果地非道。道乃是因而言十力者因中分修十力無畏。開善云。道通因果。果地以菩提為道。涅槃為滅。更無異體義說為二。從善男子去。是第二廣明四諦。即為四章。苦諦又三。一略八苦。二廣八苦。三會通。初略者八苦自為八章。初生者初託識枝但有身根未具六根即初託胎。</w:t>
      </w:r>
    </w:p>
    <w:p>
      <w:pPr>
        <w:keepNext/>
        <w:spacing w:before="40" w:after="40"/>
      </w:pPr>
      <w:r>
        <w:rPr>
          <w:b/>
          <w:sz w:val="17"/>
        </w:rPr>
        <w:t>한국어 직역</w:t>
      </w:r>
    </w:p>
    <w:p>
      <w:pPr>
        <w:pStyle w:val="TranslationText"/>
        <w:keepLines w:val="0"/>
      </w:pPr>
      <w:r>
        <w:t>지금 밝히건대 비록 묶고 펴며 열고 합하는 것은 가능하지만 명칭과 뜻이 동일하지 않다. 대하는 근기가 모두 달라 크게 관계되는 바가 있으니, 지금 우선 삼장교의 근기를 상대하여 사제의 혜를 말하고, 통교의 근기를 상대하여 이제의 혜를 말하며, 별교의 근기를 상대하여 일실제의 혜를 말한다. 근기에 상대한다는 뜻이 드러나고, 차제의 뜻도 또한 성립한다(운운). 옛 해석에서는 혹 경계를 사제라고 하거나, 혹 지혜를 사제라고 하였다. 혹 고·집·멸·도는 모두 경계이고, 경계에 상대하여 지혜를 말하니 지혜가 곧 제라고 하였다. 경계는 능히 지혜를 일으켜 지혜로 하여금 소유가 없게 하고, 지혜는 능히 경계를 비추어 경계가 본래 없음을 깨닫는다. 경계와 지혜가 서로 이루어 주므로 사제라고 한다. 흥황은 말하였다. 성제라고 하는 것은 다만 불성과 열반일 뿐이다. 경계도 아니고 지혜도 아니며, 유루도 아니고 무루도 아니며, 인도 아니고 과도 아니며, 세간도 아니고 출세간도 아니므로 성제라고 한다. 여러 스승의 견해에 의거하여 각자 하나의 견해만 고집해 문장을 풀이한다면 맞지 않는다. 사제의 뜻은 많은데 어찌 한 방향으로만 해석할 수 있겠는가? 지금 이 문장에서는 세 종류의 사제를 열거해 낸다. 만약 ‘고는 핍박하는 모습이다’ 이하라고 말한다면, 곧 유작사제이다. 만약 ‘고를 알되 고가 없고 진제가 있다’ 이하라고 말한다면, 곧 무생사성제이다. 만약 ‘고에는 무량한 상이 있다’ 이하부터라면, 곧 무량사성제이다. 이 세 종류의 사제는 모두 보살이 관하는 경계이다. ‘보살이 대승 대반열반에 머문다’는 것은, 곧 무작사제의 혜이다. 능관과 소관을 합하여 논하면 네 종류를 모두 갖춘다. 첫째 부분은 셋으로 나뉜다. 첫째 간략히 밝히고, 둘째 자세히 밝히며, 셋째 결론짓는다. 간략히 밝히는 것은 다시 여섯이다. 첫째 표장하여 열거하고, 둘째 명칭을 해석하며, 셋째 작용을 해석하고, 넷째 체를 해석하며, 다섯째 제정하여 세운 까닭을 해석하고, 여섯째 다시 체를 자세히 밝힌다. 첫째는 글과 같다. 다음 명칭을 해석한다는 것은, 핍박한다는 뜻으로 고를 해석하는 것이다. 몸은 고의 근본이고 온갖 고통이 모이는 곳이므로 핍박이다. 집은 능히 생장시키는 것이니, 다만 인이 과를 낳을 수 있다는 뜻이다. 멸은 적멸의 모습이니 생사가 다한 것이다. 도는 대승이라 이름하니 인으로부터 운반되어 과로 향한다. 만약 사제가 삼장교의 뜻이라고 한다면 어찌 도를 대승의 모습이라고 말하겠는가? 우선 삼장교에 상대시켜 말한다면, 삼장교 보살의 도가 가장 수승하므로 또한 대승이라고 이름할 수 있다. 셋째 작용을 해석한다는 것은, 고가 현상이라는 것은 그 작용을 밝히는 것이다. 고는 과보이므로 과보가 드러나 나타난다. 집은 인의 모습이고 인의 모습은 미세하고 숨겨져 있으므로 전상(轉相)이라고 한다. 비담계의 사람은 말한다. 드러난 것을 보고 미세한 것을 알아 미세한 데서 드러난 데 이르는 것이 곧 전상이다. 세상 사람이 고를 말할 때에는 모두 현재의 일을 근거로 하므로 상속을 필요로 하지 않아 현상이라고 한다. 집은 업의 힘으로 작용하므로 반드시 상속하여 두 마음이 전변하기 때문에 전상이라고 한다. 멸은 제거하는 모습이라는 것은, 제거되어야 할 것을 제거하는 것이니 곧 고와 집을 제거하는 것이다. 도는 능히 제거하는 것이다. ‘또 다시 고에는 세 가지 상이 있다’ 이하부터는 넷째로 체를 해석한다. 집이 이십오유라고 한 것에 대하여, 비담계의 사람은 말한다. 습속되어 계속 끊이지 않는 것을 집이라고 이름한다. 성실론 계통 사람은 말한다. 불러 모으는 것을 집이라고 한다. 이 집은 능히 이십오유를 습속하여 계속하게 하고, 능히 이십오유의 과를 불러온다. ‘또 유루’ 이하부터는, 다섯째 제정하여 세운 것을 밝힌다. 유루와 무루의 두 인과에 의거하여 이 사제를 세운다. ‘또 다시 팔상’ 이하부터는, 여섯째 다시 사제의 모습을 밝힌다. 곧 체를 자세히 밝히는 것이다. 십력 등을 도라고 한 것에 대하여, 장엄은 말한다. 과지(果地)는 도가 아니다. 도는 인인데도 십력이라고 한 것은 인위에서 십력과 무외를 부분적으로 닦기 때문이다. 개선은 말한다. 도는 인과에 통한다. 과지에서는 보리를 도로 삼고, 열반을 멸로 삼는다. 따로 다른 체가 있는 것은 아니고 뜻에 따라 둘로 말한 것이다. ‘선남자여’ 이하부터는, 둘째로 사제를 자세히 밝힌다. 곧 네 장으로 나뉜다. 고제는 다시 셋으로 나뉜다. 첫째 팔고를 간략히 밝히고, 둘째 팔고를 자세히 밝히며, 셋째 회통한다. 처음 간략히 밝히는 데서는 팔고가 각각 여덟 장이 된다. 처음 생(生)은 처음 식이 의탁하는 가지로서 다만 신근만 있고 아직 육근이 갖추어지지 않은, 곧 처음 태에 의탁하는 때이다.</w:t>
      </w:r>
    </w:p>
    <w:p>
      <w:pPr>
        <w:pStyle w:val="EditorialNote"/>
      </w:pPr>
      <w:r>
        <w:t>교감·번역 메모 | [구문·의미 불확실] [구문 주의] ‘初託識枝’의 ‘枝’는 원문대로 보존했으며 구두 재검토 필요.</w:t>
      </w:r>
    </w:p>
    <w:p>
      <w:pPr>
        <w:keepNext/>
        <w:spacing w:before="40" w:after="40"/>
      </w:pPr>
      <w:r>
        <w:rPr>
          <w:b/>
          <w:sz w:val="17"/>
        </w:rPr>
        <w:t>원문</w:t>
      </w:r>
    </w:p>
    <w:p>
      <w:pPr>
        <w:pStyle w:val="SourceText"/>
        <w:keepLines w:val="0"/>
      </w:pPr>
      <w:r>
        <w:t>至終者盡於一期故言至終。增長者六包增長。出胎者生時也。種類者出胎之後牙齒髮毛等老增長。滅壞者有二解。一云老時年疾增長健相滅壞。一云從生至長是增長。從長至老是滅壞。病苦應具四大。但言三者地大轉動不如風火。是故略之雜病客病即攝地大。死者福命有三句。一云但失財物身命猶在是福盡。財物在而失命是命盡。俱盡可解。初句不是死義(云云)。河西云。命者本應千年止得百年。福盡故命亦隨亡。故言福盡非命盡。命盡非福盡者。福業本長猶應未盡。但為命盡不復得住。故言命盡非福盡。俱盡可解。私謂有二義故互盡不同。一由過去。二因互別。二由費財殺害致福命現在互損不同。放逸破戒而命根斷者。反此名不放逸。持戒捨命者直名壞命。又解云。此非捨命直是造罪。便名死屍。無復善根慧命也。謗法闡提名為放逸。破四重禁名為破戒。五六七八如文。夫八苦者前七有別體。後一總七無復別體。今依經文以五陰盛。是其別體。善惡陰盛即是苦體。方便陰盛則非苦體(云云)。次迦葉生之根本下。第二廣明八苦文自為八。初生苦為三。一明生為苦本。二明生死相關。三明生多過患。初明生苦為七苦之本。又簡出一苦六苦生亦是本。世間眾生下。第二生死相關。有法有譬。法說中二。先明凡夫貪著。次明菩薩厭離。譬中二。先譬次合。初譬中二。先作厭離譬。次作貪著譬。初文為四。一生可欣。二死可惡。三生死相關。四明菩薩俱捨。初住復有六。</w:t>
      </w:r>
    </w:p>
    <w:p>
      <w:pPr>
        <w:keepNext/>
        <w:spacing w:before="40" w:after="40"/>
      </w:pPr>
      <w:r>
        <w:rPr>
          <w:b/>
          <w:sz w:val="17"/>
        </w:rPr>
        <w:t>한국어 직역</w:t>
      </w:r>
    </w:p>
    <w:p>
      <w:pPr>
        <w:pStyle w:val="TranslationText"/>
        <w:keepLines w:val="0"/>
      </w:pPr>
      <w:r>
        <w:t>‘마지막까지’라는 것은 한 생의 기간이 다할 때까지를 말한다. ‘증장’은 육포가 자라는 것이다. ‘태에서 나옴’은 태어날 때이다. ‘종류’란 태에서 나온 뒤 이·머리카락·털 등이 늙어가며 증장하는 것이다. ‘멸괴’에는 두 가지 해석이 있다. 첫째는 늙을 때 나이와 병이 늘어나고 건강한 모습이 멸괴된다고 한다. 한 해석에서는 태어남에서 성장까지가 증장이고, 성장에서 늙음까지가 멸괴라고 한다. 병고에는 마땅히 사대가 모두 포함되어야 한다. 다만 셋만 말한 것은 지대의 움직임이 풍대와 화대만큼 두드러지지 않기 때문이다. 그러므로 이를 생략하고 잡병과 객병에 지대를 포섭시킨다. 죽음에서 복과 수명에는 세 구가 있다. 첫째는 단지 재물을 잃고 몸과 목숨은 아직 남아 있는 것이 복이 다한 경우라고 한다. 재물은 있으나 목숨을 잃는 것이 수명이 다한 경우이다. 둘이 함께 다한 것은 알 수 있다. 첫째 구는 죽음의 뜻은 아니다(운운). 하서는 말한다. 수명은 본래 천 년이어야 하지만 다만 백 년밖에 얻지 못한다. 복이 다했기 때문에 수명도 따라서 없어지는 것이다. 그러므로 복은 다했으나 수명이 다한 것은 아니라고 한다. ‘수명은 다했으나 복이 다하지 않았다’는 것은, 복업은 본래 길어서 아직 다하지 않아야 하지만, 다만 수명이 다하여 더 머물 수 없기 때문이다. 그러므로 수명은 다했으나 복은 다하지 않았다고 한다. 둘이 함께 다한 것은 알 수 있다. 내가 생각하건대 두 가지 뜻 때문에 서로 다함이 같지 않다. 첫째는 과거로 말미암는 것이고, 둘째는 인이 서로 다르기 때문이다. 둘째는 현재 재물을 낭비하거나 살해함으로써 복과 수명이 서로 다르게 손상되는 것이다. 방일하고 계를 깨뜨려 명근이 끊어지는 경우에 대하여, 이와 반대되는 것을 불방일이라 한다. 계를 지키다가 목숨을 버리는 것은 다만 명이 무너진 것이라고 한다. 또 다른 해석에서는, 이것은 목숨을 버리는 것이 아니라 단지 죄를 짓는 것이라고 한다. 곧 시체라고 이름하며, 다시는 선근과 혜명이 없다는 것이다. 방법과 일천제를 방일이라 하고, 사중금을 범한 것을 파계라 한다. 다섯째·여섯째·일곱째·여덟째는 글과 같다. 대체로 팔고 가운데 앞의 일곱은 각각 별도의 체가 있고, 뒤의 하나는 앞의 일곱을 총괄하므로 다시 별도의 체가 없다. 지금 경문에 의거하면 오음성고는, 그 별도의 체이다. 선악의 오음이 성한 것이 곧 고의 체이고, 방편의 오음이 성한 것은 고의 체가 아니다(운운). 다음 ‘가섭아, 생의 근본은’ 이하부터는, 둘째로 팔고를 자세히 밝히는 문장이며 각각 여덟으로 나뉜다. 처음 생고는 셋으로 나뉜다. 첫째 생이 고의 근본임을 밝히고, 둘째 생과 사가 서로 관련됨을 밝히며, 셋째 생에 허물이 많음을 밝힌다. 처음 생고는 일곱 고의 근본임을 밝힌다. 또 하나의 고를 따로 가려내면 나머지 여섯 고에 대해서도 생은 역시 근본이다. ‘세간의 중생’ 이하부터는, 둘째로 생과 사가 서로 관련됨을 밝힌다. 법설과 비유가 있다. 법설 가운데 둘이 있다. 먼저 범부가 탐착함을 밝히고, 다음에는 보살이 싫어하여 떠남을 밝힌다. 비유 가운데 둘이 있다. 먼저 비유하고 다음에 합한다. 처음 비유 가운데 둘이 있다. 먼저 싫어하여 떠나는 비유를 짓고, 다음에는 탐착하는 비유를 짓는다. 첫 문장은 넷으로 나뉜다. 첫째 생은 좋아할 만하고, 둘째 죽음은 미워할 만하며, 셋째 생과 사는 서로 관련되고, 넷째 보살은 둘을 모두 버림을 밝힌다. 처음 ‘머문다’는 부분은 다시 여섯이다.</w:t>
      </w:r>
    </w:p>
    <w:p>
      <w:pPr>
        <w:pStyle w:val="EditorialNote"/>
      </w:pPr>
      <w:r>
        <w:t>교감·번역 메모 | [용어 주의] ‘六包’는 태내 성장 단계와 관련된 표현으로 보이나 정확한 명목은 재검토 필요.</w:t>
      </w:r>
    </w:p>
    <w:p>
      <w:pPr>
        <w:pStyle w:val="EditorialNote"/>
      </w:pPr>
      <w:r>
        <w:t>교감·번역 메모 | [구문·의미 불확실] [구문 주의] 원문 ‘初住復有六’은 여기서 ‘初住’의 구두가 불분명하여 문맥상 첫 비유의 왕복 문답을 지시하는 것으로 보아 옮김.</w:t>
      </w:r>
    </w:p>
    <w:p>
      <w:pPr>
        <w:keepNext/>
        <w:spacing w:before="40" w:after="40"/>
      </w:pPr>
      <w:r>
        <w:rPr>
          <w:b/>
          <w:sz w:val="17"/>
        </w:rPr>
        <w:t>원문</w:t>
      </w:r>
    </w:p>
    <w:p>
      <w:pPr>
        <w:pStyle w:val="SourceText"/>
        <w:keepLines w:val="0"/>
      </w:pPr>
      <w:r>
        <w:t>實無人間答。但是生境與菩薩觀智相研。假為賓主耳。女譬生果誑惑凡夫令生染愛喻之如女。菩薩之智觀生初起故言入舍。端正美麗為物欣好纓絡者生果之處有多榮華。主人譬菩薩撿責。女人答者譬生果對智。次復於門外下。第二明死可惡往復有六。死在生後故言門外。死果誑人故譬於女。醜陋者死境壞果。使萬事鄙惡死生相違故言皴裂。血氣已盡故言艾白。主人持刀有二解。冶城云。精勤重厭譬之持刀。招提。以智慧為刀。死若不去修智斷之。三主人問言下。生死相關。生在死前為姊。死在生後為妹。終不相離故言共俱。還入問天去。菩薩檢生知與死俱。主人即言下。第四明菩薩俱捨。文為三。一俱捨。二俱去。舊云。金心已還故言還其所止。三菩薩喜慶是時二女下。第二為貪著作譬。往復有四。初明俱趣凡夫。凡夫乏善故言貧家。貧人下第二凡夫貪愛。功德天言下。第三生境撿讓凡心。貧人答言下。第四凡心。應境既其欣生所以受死。迦葉菩薩下合譬。先合菩薩厭。後合凡夫貪。復次迦葉如婆羅門下。第三明生之過患。凡五譬。初譬淺善。又四婆羅門淨行。譬菩薩初欲修般若畢竟淨道。幻童解行淺弱饑所偪者。三塗苦偪。糞中果者。苦無常中有生天果。有智人下。二深行訶責童子。聞已下三淺行懷愧。云非貪天樂為欲於中修道捨之。智者語言下。四菩薩勸捨。善男子下合。但合後兩不合前。二復次下是第二譬。有人譬佛。四衢譬四生初受身。器譬經教。盛滿飯食譬佛說五戒十善招人天果。言而賣者。以此化生。遠來譬從惡道中來。饑虛羸乏譬重苦。問言者。實有此事不。食主答言譬佛答。唯有一毒。不免無常即死滅也。更復重審。若無常者如來何故令人修之故言何以賣之。佛還答言深智令捨。愚淺凡夫一往接之。三四兩譬可見。譬如險岸下。是第五譬。生死果上有草覆。譬生死中有假名我及相續常。多有甘露譬虛妄樂。深坑譬三塗。脚跌譬命根斷。第二觀老第三觀病二文可解。然生定在死前。病不必在老後。今文先老後病者。少時病者猶有望差。老時若病催死則病如將崩更折故在老後明病。文釋病苦而云身心安隱者。解有二。一云只安隱是病如大庾小庾。</w:t>
      </w:r>
    </w:p>
    <w:p>
      <w:pPr>
        <w:keepNext/>
        <w:spacing w:before="40" w:after="40"/>
      </w:pPr>
      <w:r>
        <w:rPr>
          <w:b/>
          <w:sz w:val="17"/>
        </w:rPr>
        <w:t>한국어 직역</w:t>
      </w:r>
    </w:p>
    <w:p>
      <w:pPr>
        <w:pStyle w:val="TranslationText"/>
        <w:keepLines w:val="0"/>
      </w:pPr>
      <w:r>
        <w:t>실제로 사람 사이의 문답이 있는 것은 아니다. 다만 생의 경계와 보살의 관지가 서로 겨루는 것을, 가설로 손님과 주인처럼 설정했을 뿐이다. 여자는 생이라는 과가 범부를 속여 염애를 일으키게 하는 것을 비유하므로 여자에 비유한다. 보살의 지혜가 생의 처음 일어남을 관하므로 집에 들어온다고 한다. 단정하고 아름답다는 것은 사물이 좋아하고 즐길 만한 것이며, 영락을 두른 것은 생이라는 과가 있는 곳에 영화가 많다는 뜻이다. 주인은 보살이 따져 묻는 것을 비유한다. 여자가 대답한다는 것은 생이라는 과가 지혜에 응답하는 것을 비유한다. 다음 ‘또 문 밖에’ 이하부터는, 둘째로 죽음이 미워할 만함을 밝히며 왕복 문답이 여섯이다. 죽음은 생 뒤에 있으므로 문 밖이라고 한다. 죽음이라는 과도 사람을 속이므로 여자에 비유한다. 추루하다는 것은 죽음의 경계에서 과가 무너지는 것이다. 온갖 일을 비루하고 악하게 만드는 것은 죽음과 생이 서로 어긋나기 때문이므로 살갗이 갈라졌다고 한다. 혈기가 이미 다했으므로 머리털이 쑥처럼 희다고 한다. 주인이 칼을 든 것에는 두 가지 해석이 있다. 야성은 말한다. 부지런히 힘써 거듭 싫어하는 마음을 칼을 든 것에 비유한다고 한다. 초제는, 지혜를 칼로 삼는다고 한다. 죽음이 떠나지 않으면 지혜를 닦아 끊는다는 것이다. 셋째 ‘주인이 물었다’ 이하부터는, 생과 사가 서로 관련됨을 밝힌다. 생은 죽음 앞에 있으므로 언니이고, 죽음은 생 뒤에 있으므로 동생이다. 끝내 서로 떠나지 않으므로 함께 다닌다고 한다. ‘돌아가 천녀에게 묻는다’ 이하부터는, 보살이 생을 살펴 죽음과 함께임을 아는 것이다. ‘주인이 곧 말하였다’ 이하부터는, 넷째로 보살이 둘을 모두 버림을 밝힌다. 문장은 셋으로 나뉜다. 첫째 둘을 모두 버리고, 둘째 둘이 함께 떠난다. 옛 해석에서는, 금강심 이전이므로 ‘그 머물던 곳으로 돌아간다’고 한다. 셋째 보살이 기뻐하는 것이다. ‘이때 두 여인’ 이하부터는, 둘째로 탐착하는 비유를 짓는다. 왕복 문답은 넷이다. 처음에는 둘이 함께 범부에게 나아감을 밝힌다. 범부는 선이 부족하므로 가난한 집이라고 한다. ‘가난한 사람’ 이하는 둘째로 범부가 탐애함을 밝힌다. ‘공덕천이 말하였다’ 이하는, 셋째로 생이라는 경계가 범부의 마음을 따져 묻고 양보하게 하는 것이다. ‘가난한 사람이 대답하였다’ 이하는, 넷째 범부의 마음을 밝힌다. 경계에 응하여 이미 생을 좋아하므로 죽음도 함께 받아들이는 것이다. ‘가섭보살’ 이하는 비유를 합한다. 먼저 보살이 싫어함을 합하고, 뒤에는 범부가 탐착함을 합한다. ‘또 다시 가섭아, 바라문과 같이’ 이하부터는, 셋째로 생의 허물을 밝힌다. 모두 다섯 비유가 있다. 첫째 비유는 얕은 선을 비유한다. 또 네 바라문의 청정한 행은, 보살이 처음 반야의 필경청정한 도를 닦고자 하는 것을 비유한다. 환술로 만든 아이는 이해와 행이 얕고 약한 것이며, 굶주림에 핍박된 것은, 삼악도의 고통에 핍박된 것이다. 똥 속의 과실은, 고·무상 가운데 천상에 태어나는 과보가 있음을 비유한다. ‘지혜 있는 사람’ 이하는, 둘째로 깊은 행을 하는 이가 동자를 꾸짖는 것이다. ‘듣고 나서’ 이하는 셋째로 얕은 행을 하는 이가 부끄러워하는 것이다. 천상의 즐거움을 탐해서가 아니라 그 가운데서 도를 닦고자 하므로 그것을 버린다고 말한다. ‘지혜 있는 이가 말하였다’ 이하는, 넷째로 보살이 버리도록 권하는 것이다. ‘선남자여’ 이하는 합하는 것이다. 다만 뒤의 둘만 합하고 앞의 둘은 합하지 않는다. 둘째 ‘또 다시’ 이하는 두 번째 비유이다. 어떤 사람은 부처를 비유하고, 네 갈래 길은 사생이 처음 몸을 받는 것을 비유한다. 그릇은 경교를 비유한다. 밥과 음식이 가득한 것은 부처가 오계·십선을 설하여 인간과 천상의 과보를 불러오게 함을 비유한다. 그것을 판다고 한 것은, 이것으로 중생을 교화한다는 뜻이다. 멀리서 왔다는 것은 악도에서 왔음을 비유한다. 굶주리고 허약하다는 것은 중한 고통을 비유한다. ‘묻는다’는 것은, 실제로 이런 일이 있는지를 묻는 것이다. 음식 주인이 대답한다는 것은 부처의 답을 비유한다. 오직 하나의 독이 있는데, 무상을 면할 수 없는 것이 곧 죽고 멸하는 것이다. 다시 거듭 따져 묻는다. 무상한 것이라면 여래는 어찌하여 사람들로 하여금 그것을 닦게 하는가라는 뜻이므로 ‘무엇 때문에 그것을 파는가’라고 한다. 부처는 다시 깊은 지혜를 가진 이를 위해 버리게 한다고 답한다. 어리석고 얕은 범부는 우선 받아들여 인도한다. 셋째와 넷째 두 비유는 글과 같다. ‘험한 언덕과 같이’ 이하는, 다섯째 비유이다. 생사의 과 위에 풀이 덮여 있는 것은, 생사 가운데 가명인 아(我)와 상속하는 상(常)이 있음을 비유한다. 감로가 많다는 것은 허망한 즐거움을 비유한다. 깊은 구덩이는 삼악도를 비유한다. 발이 미끄러지는 것은 명근이 끊어지는 것을 비유한다. 둘째는 늙음을 관하고 셋째는 병을 관하는데, 두 글은 이해할 수 있다. 그러나 태어남은 반드시 죽음보다 앞에 있다. 병은 반드시 늙은 뒤에 있는 것은 아니다. 지금 글에서 먼저 늙음을 말하고 뒤에 병을 말한 것은, 젊을 때 병든 사람은 그래도 나을 희망이 있지만, 늙었을 때 병들면 죽음을 재촉하니, 병은 무너지려는 것을 다시 꺾는 것과 같기 때문에 늙음 뒤에서 병을 밝힌 것이다. 글에서 병고를 풀이하면서도 ‘몸과 마음이 안온하다’고 한 것은, 두 가지 해석이 있다. 첫째는 단지 안온함 자체가 병이라는 것이니, 대유와 소유의 경우와 같다.</w:t>
      </w:r>
    </w:p>
    <w:p>
      <w:pPr>
        <w:pStyle w:val="EditorialNote"/>
      </w:pPr>
      <w:r>
        <w:t>교감·번역 메모 | [판독 불확실] [판독 주의] ‘皴裂’은 노쇠·추악의 외형을 묘사하는 말로 보아 옮김.</w:t>
      </w:r>
    </w:p>
    <w:p>
      <w:pPr>
        <w:pStyle w:val="EditorialNote"/>
      </w:pPr>
      <w:r>
        <w:t>교감·번역 메모 | [구문·의미 불확실] [구문 주의] ‘金心已還’은 금강심 이하/이전의 뜻으로 읽음.</w:t>
      </w:r>
    </w:p>
    <w:p>
      <w:pPr>
        <w:pStyle w:val="EditorialNote"/>
      </w:pPr>
      <w:r>
        <w:t>교감·번역 메모 | [판독 불확실] [판독] ‘大庾小庾’는 고사·고유명칭으로 보이나 정확한 지시 대상은 원문만으로 확정하기 어려워 음역적으로 보존하여 이해하였다.</w:t>
      </w:r>
    </w:p>
    <w:p>
      <w:pPr>
        <w:keepNext/>
        <w:spacing w:before="40" w:after="40"/>
      </w:pPr>
      <w:r>
        <w:rPr>
          <w:b/>
          <w:sz w:val="17"/>
        </w:rPr>
        <w:t>원문</w:t>
      </w:r>
    </w:p>
    <w:p>
      <w:pPr>
        <w:pStyle w:val="SourceText"/>
        <w:keepLines w:val="0"/>
      </w:pPr>
      <w:r>
        <w:t>父子分別十年後得相見白日相慶。過夜即死此安隱是病。第四觀死苦又二。先正觀死。次夫死者下傷痛。初文者何等是死苦。若氣未絕由生非死。若氣絕已不復覺苦。若受地獄即是後身非關死苦。此事難知。例如責滅。為當未滅時是滅滅已時是滅進退難定。似本有今無本無今有(云云)。今只取將絕未絕名為死苦。至論菩薩未全免死。而言唯除菩薩住於涅槃者。三解初名佛為菩薩。二云金心菩薩一轉成佛。三云初地菩薩雖未免生死。志求涅槃不為生死所亂。今明初解是應菩薩此不會經。次金心一轉此正是死何故被除。後解菩薩雖不為所亂而不免死何故被除。被除者。是圓教菩薩。煩惱即菩提。生死即涅槃。不可復滅。生死非生死亦非涅槃。生死尚不能生死。生死何能生死。非生死如此菩薩即是被除。不為生死所害。文云。如金剛雨能破一切。此雨復能破金剛不。若不能破利義不成。若其被破堅義不成(云云)。死傷一切如金剛雨。唯有菩薩不為所傷復喻金剛。當知金剛碎散不能傷磐峙金剛。則菩薩不為死所死。摩羅毒蛇者。河西云。黑蛇毒觸人衣即死。餘人觸此衣亦死。阿竭多星者。此星八月出。若有人得此星呪者能消其毒。次夫死者下。有十句傷痛最為可悲。若離即成二十句。於險難處病其苦最重。無有資糧者謂之善法。去處懸遠者其路無窮。而無伴侶者孤魂獨逝無隨去者。於十二時常無休息。晝夜常行無前無後故無邊際。如萬仞坑故言深邃。以內昏故而外不照故無有燈明。死為窮道眾路地塞故言入無門戶。又云死亦不從六根而入故無門戶。必有來處故言而有處所。當時恍惚故。言雖無痛處。而良醫拱手故言不可療治。賢聖所不能制。故言往無遮止。到不得脫。初死儼然。非是刑害。故言無所破壞。而親友悲泣故言見者愁毒。更非虎狼禽獸所啖。故言非是惡色。無有不畏死者。故言令人怖畏。此即陰身之後。故言敷在身邊。而不測其好惡。故言不自覺知。若依此義命絕中陰是為死苦。第五觀愛別離苦。從離緣生即是壞苦。若論壞苦因中說果。即指樂受為體。今亦如是。即指恩愛是別離苦。文中明捨所愛身者。若命斷時為死苦者己屬前世。今取離所愛身及所愛親屬并依報等。是愛別苦。釋論云。離他人易。離親屬難。離親屬易。離父母難。離父母易。離己身難。離己身易。離己心難。頂生者是濕生。實論人在天邊猶如乞兒在於王側。云何而言二王相似。然頂生是應故得類天。若實報者是則不及。天王壽長故眴疏。人王壽短故眴數。金輪至重餘不能升。王以德力應重則輕。髦尾者古人讀此為䰒尾不然。</w:t>
      </w:r>
    </w:p>
    <w:p>
      <w:pPr>
        <w:keepNext/>
        <w:spacing w:before="40" w:after="40"/>
      </w:pPr>
      <w:r>
        <w:rPr>
          <w:b/>
          <w:sz w:val="17"/>
        </w:rPr>
        <w:t>한국어 직역</w:t>
      </w:r>
    </w:p>
    <w:p>
      <w:pPr>
        <w:pStyle w:val="TranslationText"/>
        <w:keepLines w:val="0"/>
      </w:pPr>
      <w:r>
        <w:t>부자가 헤어진 지 십 년 뒤에 서로 만나 낮에는 서로 경하했지만, 밤을 지나자 곧 죽었으니, 이 안온함이 바로 병이다. 넷째는 죽음의 괴로움을 관하는 것이며, 또 둘로 나뉜다. 먼저 바로 죽음을 관하고, 다음 ‘무릇 죽음이라는 것은’ 이하는 애통함을 말한다. 첫 글에서 무엇이 죽음의 괴로움인가. 숨이 아직 끊어지지 않았다면 아직 삶에 속하고 죽음이 아니다. 숨이 이미 끊어졌다면 다시 괴로움을 느끼지 않는다. 지옥의 몸을 받았다면 이는 뒤의 몸이므로 죽음의 괴로움과는 관계가 없다. 이 일은 알기 어렵다. 예컨대 멸을 따져 묻는 것과 같다. 아직 멸하지 않았을 때를 멸이라 해야 하는가, 이미 멸한 때를 멸이라 해야 하는가 하면, 나아가고 물러나도 정하기 어렵다. 본래 있다가 지금 없어진 것과, 본래 없다가 지금 생긴 것과 비슷하다(운운). 지금은 다만 끊어지려 하되 아직 끊어지지 않은 때를 취하여 죽음의 괴로움이라 한다. 논의를 다하면 보살도 아직 죽음을 완전히 면한 것은 아니다. 그런데 ‘오직 열반에 머무는 보살은 제외한다’고 한 것에는, 세 가지 해석이 있다. 첫째는 부처를 보살이라 이름한 것이다. 둘째는 금강심의 보살이 한 번 전환하면 부처가 된다는 것이다. 셋째는 초지 보살이 비록 아직 생사를 면하지 못했더라도, 뜻으로 열반을 구하여 생사에 흔들리지 않는다는 것이다. 지금 밝히건대 첫째 해석은 응화의 보살을 말하므로 경문과 맞지 않는다. 다음 금강심에서 한 번 전환한다는 것은 바로 죽음인데, 어찌하여 제외된다고 하는가. 뒤의 해석도 보살이 비록 그것에 흔들리지 않더라도 죽음을 면하지 못하는데, 어찌하여 제외된다고 하는가. 제외된다는 것은, 원교의 보살이다. 번뇌가 곧 보리이고, 생사가 곧 열반이다. 그러므로 다시 멸할 수 없다. 생사는 생사가 아니며 또한 열반도 아니다. 생사 자체도 오히려 생사하게 할 수 없는데, 생사가 어찌 생사가 아닌 것을 생사하게 할 수 있겠는가. 생사가 아닌 것이 이와 같은 보살이 곧 제외되는 자이다. 그는 생사에 해를 입지 않는다. 글에서 말한다. ‘금강비가 일체를 깨뜨릴 수 있는 것과 같다.’ 그렇다면 이 비가 다시 금강도 깨뜨릴 수 있는가. 깨뜨릴 수 없다면 날카롭다는 뜻이 성립하지 않고, 깨뜨려진다면 견고하다는 뜻이 성립하지 않는다(운운). 죽음이 일체를 해치는 것은 금강비와 같고, 오직 보살만 그것에 해를 입지 않는 것은 다시 금강에 비유된다. 마땅히 알아야 한다. 부서져 흩어진 금강은 우뚝 선 금강을 해칠 수 없다. 곧 보살은 죽음에 의해 죽임을 당하지 않는다. ‘마라 독사’라는 것은, 하서가 말한다. 검은 뱀의 독이 사람의 옷에 닿으면 곧 죽고, 다른 사람이 이 옷을 만져도 또한 죽는다. ‘아갈다성(阿竭多星)’이라는 것은, 이 별이 팔월에 나타나는데, 누군가 이 별의 주문을 얻으면 그 독을 없앨 수 있다. 다음 ‘무릇 죽음이라는 것은’ 이하는, 애통함을 열 구절로 말하여 가장 슬퍼할 만한 것으로 삼는다. 나누어 보면 곧 스무 구절이 된다. 험난한 곳에서 병드는 것은 그 괴로움이 가장 무겁다. ‘자량이 없다’는 것은 선법이 없음을 이른다. ‘갈 곳이 매우 멀다’는 것은 그 길이 끝이 없다는 것이다. ‘동반자가 없다’는 것은 외로운 혼이 홀로 떠나 함께 가는 이가 없다는 것이다. 열두 때 동안 늘 쉬지 않고, 낮과 밤에 늘 가서 앞도 뒤도 없으므로 끝이 없다. 만 길의 구덩이와 같으므로 깊고 아득하다고 한다. 안이 어둡기 때문에 밖을 비추지 못하므로 등불이 없다고 한다. 죽음은 길의 끝이라 모든 길과 땅이 막히므로 ‘들어갈 문이 없다’고 한다. 또 죽음은 육근으로부터 들어오는 것도 아니므로 문이 없다고 한다. 반드시 오는 곳이 있으므로 ‘처소가 있다’고 한다. 그때 정신이 황홀하기 때문에, 비록 아픈 곳이 없다고 말하더라도, 좋은 의사도 손을 모을 뿐이므로 치료할 수 없다고 한다. 현인과 성인도 제어할 수 없으므로, 가는데 가로막아 멈추게 할 수 없다고 한다. 도달하면 벗어날 수 없다. 처음 죽으면 엄연히 그대로 있어, 형벌로 해친 것이 아니므로, ‘파괴된 바가 없다’고 한다. 그러나 친우가 슬피 우므로 ‘보는 이가 근심하고 괴로워한다’고 한다. 또 호랑이·이리·새·짐승에게 먹히는 것도 아니므로, ‘악한 형색이 아니다’라고 한다. 죽음을 두려워하지 않는 자가 없으므로, ‘사람을 두렵게 한다’고 한다. 이는 곧 음신(陰身)의 뒤이므로, ‘몸가에 펼쳐져 있다’고 한다. 그러나 그 좋고 나쁨을 헤아리지 못하므로, ‘스스로 깨달아 알지 못한다’고 한다. 이 뜻에 의하면 목숨이 끊어지고 중음에 드는 것이 죽음의 괴로움이 된다. 다섯째는 사랑하는 이와 헤어지는 괴로움을 관한다. 헤어지는 인연에서 생기므로 곧 괴고(壞苦)이다. 괴고를 논하면 원인 가운데서 결과를 말한 것이므로, 곧 즐거운 느낌을 그 체로 가리킨다. 지금도 또한 이와 같다. 곧 은애(恩愛) 자체를 애별리고라고 가리킨다. 글에서 사랑하는 몸을 버린다고 밝힌 것은, 만약 목숨이 끊어질 때를 죽음의 괴로움이라 한다면 이미 앞 항목에 속한다. 지금은 사랑하는 몸과 사랑하는 친속 및 의보 등을 떠나는 것을 취하여, 애별리고라 한다. 『석론』에서 말한다. 다른 사람과 헤어지는 것은 쉽고, 친속과 헤어지는 것은 어렵다. 친속과 헤어지는 것은 쉽고, 부모와 헤어지는 것은 어렵다. 부모와 헤어지는 것은 쉽고, 자기 몸과 헤어지는 것은 어렵다. 자기 몸과 헤어지는 것은 쉽고, 자기 마음과 헤어지는 것은 어렵다. 정생왕(頂生)은 습생이다. 실제로 논하면 사람은 하늘에 견주어 마치 걸인이 왕 곁에 있는 것과 같다. 그런데 어찌하여 두 왕이 서로 비슷하다고 말하는가. 그러나 정생왕은 응현한 존재이므로 하늘에 견줄 수 있다. 실보라면 곧 미치지 못한다. 천왕은 수명이 길어 눈 깜박임이 드물고, 인왕은 수명이 짧아 눈 깜박임이 잦다. 금륜은 지극히 무거워 다른 이는 들어 올릴 수 없지만, 왕은 덕력으로 응하여 무거운 것도 가볍게 한다. ‘모미(髦尾)’라는 것을 옛사람은 이 글자를 ‘䰒尾’로 읽었으나 그렇지 않다.</w:t>
      </w:r>
    </w:p>
    <w:p>
      <w:pPr>
        <w:pStyle w:val="EditorialNote"/>
      </w:pPr>
      <w:r>
        <w:t>교감·번역 메모 | [고유명사] ‘阿竭多星’은 음역 명칭으로 보고 ‘아갈다성’으로 옮겼다.</w:t>
      </w:r>
    </w:p>
    <w:p>
      <w:pPr>
        <w:pStyle w:val="EditorialNote"/>
      </w:pPr>
      <w:r>
        <w:t>교감·번역 메모 | [판독] ‘髦尾/䰒尾’는 자형·음훈을 논하는 대목이므로 원자형을 보존하였다.</w:t>
      </w:r>
    </w:p>
    <w:p>
      <w:pPr>
        <w:keepNext/>
        <w:spacing w:before="40" w:after="40"/>
      </w:pPr>
      <w:r>
        <w:rPr>
          <w:b/>
          <w:sz w:val="17"/>
        </w:rPr>
        <w:t>원문</w:t>
      </w:r>
    </w:p>
    <w:p>
      <w:pPr>
        <w:pStyle w:val="SourceText"/>
        <w:keepLines w:val="0"/>
      </w:pPr>
      <w:r>
        <w:t>短者單作毛。長者髟下作類。如呼多技人為髦士取其德長。劉孝標稱任昉為海內髦傑。即是此字。昔魏王珠照十二車。況頂生珠寧不照一由旬。此言大如車轂。又經云。衣帶中者在其德力不在大小。寶女者能生千子乃名寶女。法顯傳云。王妃生肉如瓜。有千㼑。一㼑一子者是。釋論云。劬嬪是寶女不孕。二文既異如何會通。此各為時所重(云云)。第六觀冤憎會苦。既從合會緣生。生即是苦前境偪心。心領境偪憂惱故名冤憎會苦。第七觀求不得苦。還約前愛離冤會。於愛求會而離。於冤近離而會。二求不遂即是求不得苦。第八總結。上七苦即是五盛陰苦。已如前釋。定有別體(云云)。爾時迦葉下。第三會通苦諦者。昔阿含等經皆言三受中有樂受。今言五陰皆苦都無樂義今昔義乖。開善分此中四番問答為四章。觀師分為二。後三番子章只是作難。今先問次答。就初問為三。一總非。二作五難。三結。初領旨仰非。何以故下作難。初第一與第四問同據樂緣。第二問別據樂體。第三與第五問同據樂因。初據樂緣者。佛昔於阿含告釋摩男云。色若定苦不應求色。色若定樂不應厭色。但今單難無樂不應求色。若求紅黃當知有樂。今日何緣全言無樂。今具舉六根對於六塵以為樂緣。如佛說偈下。是第五重據樂因與第三同。舉樂因而復異者。前舉善為樂因只言世間之善。今具舉聲聞菩薩出世之善名為樂因。就五偈為四。初兩偈明聲聞之善為樂因。次一偈明菩薩之善為樂因。三一偈重結小乘。四一偈重結大乘。明菩薩畢竟不得同佛畢竟。乃是分畢竟。世尊如諸經下三結非。諸經即指昔教如佛今說故指此教無樂唯苦。佛告迦葉下。第二如來答大分為二。初歎其所問。次善男子一切眾生下正答。答又二。初總答。後別答。總答中二。初答。後論義。初文者。昔隨他意以下苦為樂。今隨自意。故一切皆苦。前迦葉作五難相次而來。世尊一答五難玄解。今昔兩說不復相違。實非是樂謬情所計橫生樂想。迦葉白佛下。第二論義。還難佛解下苦之義。又為兩。初正難。後領解。就初為三。一謬領難。二顛倒難。三據事難。謬難者佛意以輕為下苦。難意以重為下苦。故成謬領難。迦葉列八苦皆為三品。下受三塗。中人上天。若下苦有樂者三塗之中應有樂相。若復有人下。次倒難。若下苦生樂想者。亦應下樂生於苦想。何者下樂且就世間歌姬舞女為上樂。中庸之歡為下樂。於此下樂應生苦想。就其謬領作此謬。並世尊若下苦中下。三據事難。如人受千罰。初受一鞭應生樂耶。佛告下答又二。初且然問後正答然其第三一罰之意。</w:t>
      </w:r>
    </w:p>
    <w:p>
      <w:pPr>
        <w:keepNext/>
        <w:spacing w:before="40" w:after="40"/>
      </w:pPr>
      <w:r>
        <w:rPr>
          <w:b/>
          <w:sz w:val="17"/>
        </w:rPr>
        <w:t>한국어 직역</w:t>
      </w:r>
    </w:p>
    <w:p>
      <w:pPr>
        <w:pStyle w:val="TranslationText"/>
        <w:keepLines w:val="0"/>
      </w:pPr>
      <w:r>
        <w:t>짧은 것은 단지 ‘毛’자로 쓰고, 긴 것은 ‘髟’ 아래에 ‘類’와 같은 글자를 쓴다. 기예가 많은 사람을 ‘모사(髦士)’라고 부르는 것과 같으니, 그 덕이 뛰어남을 취한 것이다. 유효표가 임방을 ‘해내의 모걸(髦傑)’이라 칭한 것이, 곧 이 글자이다. 옛날 위왕의 구슬은 열두 수레를 비추었다. 하물며 정생왕의 구슬이 어찌 한 유순을 비추지 못하겠는가. 여기서는 수레바퀴통만큼 크다고 말한다. 또 경에서 말한다. ‘옷띠 가운데 있다’는 것은 그 덕력에 달린 것이지 크고 작음에 달린 것이 아니다. 보녀(寶女)는 천 명의 아들을 낳을 수 있어야 비로소 보녀라 한다. 『법현전』에서 말한다. 왕비가 오이와 같은 살덩이를 낳았는데, 그 안에 천 개의 㼑가 있었다. 한 㼑마다 한 아들이 있었다는 것이 이것이다. 『석론』에서는 말한다. 구빈(劬嬪)은 보녀이지만 임신하지 않는다고 한다. 두 글이 이미 다른데 어떻게 회통하는가. 이는 각각 그 시대에 중시한 것을 따른 것이다(운운). 여섯째는 원수와 미운 이를 만나는 괴로움을 관한다. 이미 만나고 모이는 인연에서 생기므로, 생김 자체가 곧 괴로움이다. 앞의 경계가 마음을 핍박하고, 마음이 그 경계의 핍박을 받아 근심하고 괴로워하므로 원증회고라 한다. 일곱째는 구하여도 얻지 못하는 괴로움을 관한다. 다시 앞의 애별리와 원증회를 기준으로 한다. 사랑하는 것에 대해서는 만나기를 구하지만 도리어 헤어지고, 원수에 대해서는 멀어지기를 구하지만 도리어 만나게 된다. 두 가지 구함이 뜻대로 되지 않는 것이 곧 구부득고이다. 여덟째는 총결한다. 위의 일곱 가지 괴로움이 곧 오성음고이다. 이미 앞에서 풀이한 것과 같다. 반드시 별도의 체가 있는 것은 아니다(운운). ‘그때 가섭이’ 이하는, 셋째로 고제를 회통하는 것이다. 옛 『아함』 등의 경에서는 모두 세 가지 수 가운데 낙수가 있다고 하였는데, 지금은 오음이 모두 괴로움이라 하여 전혀 즐거움의 뜻이 없다고 하니, 지금과 옛날의 뜻이 어긋난다. 개선은 이 가운데 네 차례의 문답을 네 장으로 나누었다. 관사는 둘로 나누었다. 뒤의 세 차례는 하위 장으로서 단지 난문을 짓는 것이다. 지금은 먼저 묻고 다음에 답하는 것으로 본다. 첫 질문은 셋으로 나뉜다. 첫째 총괄하여 그르다고 하고, 둘째 다섯 가지 난문을 세우며, 셋째 결론짓는다. 첫째는 뜻을 받아들이고 우러러 그르다고 하는 것이다. ‘무슨 까닭인가’ 이하는 난문을 세운 것이다. 첫째와 넷째 질문은 함께 즐거움의 인연에 근거한다. 둘째 질문은 따로 즐거움의 체에 근거한다. 셋째와 다섯째 질문은 함께 즐거움의 원인에 근거한다. 첫째가 즐거움의 인연에 근거한다는 것은, 부처가 옛날 『아함』에서 석마남에게 말하기를, ‘색이 만일 결정코 괴로움이라면 색을 구해서는 안 되고, 색이 만일 결정코 즐거움이라면 색을 싫어해서도 안 된다’고 한 것이다. 다만 지금은 단지 ‘즐거움이 없다면 구해서는 안 된다’고 난문한다. 만약 붉고 누런 색을 구한다면 마땅히 즐거움이 있음을 알아야 한다. 그런데 오늘은 무슨 까닭으로 전혀 즐거움이 없다고 하는가. 지금은 육근이 육진을 대하는 것을 모두 들어 즐거움의 인연으로 삼는다. ‘부처가 게송으로 말씀한 것과 같다’ 이하는, 다섯째로 다시 즐거움의 원인에 근거한 것으로 셋째와 같다. 즐거움의 원인을 들면서도 다시 다르게 말하는 까닭은, 앞에서는 선을 즐거움의 원인으로 들되 단지 세간의 선만 말했고, 지금은 성문과 보살의 출세간 선까지 갖추어 들어 즐거움의 원인이라 이름하기 때문이다. 다섯 게송은 넷으로 나뉜다. 처음 두 게송은 성문의 선이 즐거움의 원인임을 밝히고, 다음 한 게송은 보살의 선이 즐거움의 원인임을 밝히며, 셋째 한 게송은 다시 소승을 결론짓고, 넷째 한 게송은 다시 대승을 결론짓는다. 보살의 필경은 부처의 필경과 같을 수 없음을 밝힌다. 이는 곧 부분적인 필경이다. ‘세존이시여, 여러 경과 같이’ 이하는 셋째로 그르다고 결론짓는 것이다. ‘여러 경’은 곧 옛 가르침을 가리키고, ‘부처가 지금 말씀하신 것’은 이 가르침이 즐거움은 없고 오직 괴로움만 있다고 함을 가리킨다. ‘부처가 가섭에게 말하였다’ 이하는, 둘째로 여래가 답하는 것이며 크게 둘로 나뉜다. 먼저 그 질문을 칭찬하고, 다음 ‘선남자여, 일체 중생은’ 이하에서 바로 답한다. 답도 다시 둘이다. 먼저 총괄하여 답하고, 뒤에 따로 답한다. 총답은 둘로 나뉜다. 먼저 답하고, 뒤에 논의한다. 첫 글은 이러하다. 옛날에는 타인의 뜻을 따라 낮은 괴로움을 즐거움이라 하였고, 지금은 자신의 뜻을 따르므로, 일체가 모두 괴로움이라 한다. 앞에서 가섭이 다섯 난문을 차례로 제기했지만, 세존은 한 번의 답으로 다섯 난문을 멀리까지 풀어 주었다. 그리하여 지금과 옛날의 두 설이 더는 서로 어긋나지 않는다. 실제로는 즐거움이 아닌데 그릇된 정이 헤아려 함부로 즐겁다는 생각을 내는 것이다. ‘가섭이 부처께 아뢰었다’ 이하는, 둘째 논의이다. 다시 부처가 ‘낮은 괴로움’이라 풀이한 뜻을 논박한다. 또 둘로 나뉜다. 먼저 바로 난문하고, 뒤에 이해한 바를 말한다. 첫 난문은 셋으로 나뉜다. 첫째 잘못 받아들여 난문하고, 둘째 전도하여 난문하며, 셋째 사실에 근거해 난문한다. 잘못 난문한 것은 부처의 뜻은 가벼운 것을 ‘낮은 괴로움’이라 한 것인데, 난문하는 뜻에서는 무거운 것을 ‘낮은 괴로움’이라 하였기 때문이다. 그러므로 잘못 받아들인 난문이 된 것이다. 가섭은 팔고를 모두 상·중·하의 세 등급으로 나눈다. 하는 삼악도이고, 중은 인간이며, 상은 하늘이다. 만일 낮은 괴로움 속에 즐거움이 있다면 삼악도 가운데에도 즐거운 모습이 있어야 한다. ‘또 어떤 사람이’ 이하는, 다음 전도하여 난문하는 것이다. 만일 낮은 괴로움에서 즐겁다는 생각을 낸다면, 또한 낮은 즐거움에서 괴롭다는 생각을 내야 한다. 왜냐하면 낮은 즐거움을 말할 때 세간의 가희와 무희를 우선 높은 즐거움으로 삼고, 중간 정도의 기쁨을 낮은 즐거움으로 삼기 때문이다. 그렇다면 이 낮은 즐거움에서는 괴롭다는 생각을 내야 한다. 그 잘못 받아들인 것을 따라 이런 잘못된 난문을 세운 것이다. 아울러 ‘세존이시여, 만약 낮은 괴로움 가운데’ 이하는, 셋째 사실에 근거한 난문이다. 예컨대 어떤 사람이 천 번의 벌을 받아야 하는데, 처음 한 번 채찍질을 받을 때 즐거움을 느껴야 하는가 하는 것이다. ‘부처가 말씀하였다’ 이하는 답이며 또 둘로 나뉜다. 먼저 그 질문을 우선 인정하고, 뒤에 바로 답한다. 그 셋째 ‘한 번의 벌’이라는 뜻은,</w:t>
      </w:r>
    </w:p>
    <w:p>
      <w:pPr>
        <w:pStyle w:val="EditorialNote"/>
      </w:pPr>
      <w:r>
        <w:t>교감·번역 메모 | [판독] 원문의 ‘髟下作類’는 자형 설명으로 보이며 정확한 합성자는 원자료만으로 확정하기 어렵다.</w:t>
      </w:r>
    </w:p>
    <w:p>
      <w:pPr>
        <w:pStyle w:val="EditorialNote"/>
      </w:pPr>
      <w:r>
        <w:t>교감·번역 메모 | [판독] ‘㼑’는 원문의 희귀자를 그대로 보존하였다.</w:t>
      </w:r>
    </w:p>
    <w:p>
      <w:pPr>
        <w:pStyle w:val="EditorialNote"/>
      </w:pPr>
      <w:r>
        <w:t>교감·번역 메모 | [구문·의미 불확실] [구두] ‘初且然問後正答然其第三一罰之意’는 구두가 압축되어 있어 ‘먼저 질문을 일단 인정하고, 뒤에 셋째 난문에 답한다’는 문맥으로 옮겼다.</w:t>
      </w:r>
    </w:p>
    <w:p>
      <w:pPr>
        <w:keepNext/>
        <w:spacing w:before="40" w:after="40"/>
      </w:pPr>
      <w:r>
        <w:rPr>
          <w:b/>
          <w:sz w:val="17"/>
        </w:rPr>
        <w:t>원문</w:t>
      </w:r>
    </w:p>
    <w:p>
      <w:pPr>
        <w:pStyle w:val="SourceText"/>
        <w:keepLines w:val="0"/>
      </w:pPr>
      <w:r>
        <w:t>明實於下苦而生樂想。若得免多罰於一罰甘受亦以為樂。從以是義故下正答。但答其第三據事難時。前謬領倒難自然懸去。我實不云下是重苦。下是輕苦。汝何謬領故不答。並亦不然。其下樂而生苦想故不須答。正答第三。應受千罰初得一下即聞放脫寧非下苦生樂想耶。如人應刑聞百鞭放亦是於下苦中而生樂想(云云)。次番領解。先領後述。或謂此文是一難。謂言此人不於一罰而生樂想。但於脫多生樂想耳。此是得意領解不名為難。佛述言實不虛者隨情之說。昔云有樂此是隨情。今言無者道理如然。迦葉有三受三苦下。第二別答五難。但有三文。第一答前第二樂體之問。第二答前第三第五樂因兩問。第三答第一第四樂緣之問。此初答前第二樂體問者。又三。第一出兩教。第二點三受。第三結虛實。此初先出兩教。一三受教。二三苦教可見。善男子苦受下。是第二點三受者。但昔教亦點三受。謂苦苦點苦受。壞苦點樂受。行苦點捨受。此乃小乘之教其義未極。止是單點即成論人所用。今此極教則複點此初苦受具三苦。苦苦者心緣苦境苦境偪心。心境合舉故是苦苦。樂不長有暫時而住。樂緣既謝即是壞苦。無常所侵即是行苦。餘二受各二苦。或云各一苦。故文云二。今解不然前既複點。今云何單用壞苦點樂受。用行苦點捨受。故知一受具二苦。樂受亦具壞行兩苦。捨受亦具壞行二苦。樂舉體可壞即壞苦。而復有無常所切復具行苦。捨受亦二捨必離壞故是壞苦。而復未免無常是行苦。但此二苦不須境偪故無苦苦。善男子以是因緣下。第三結虛實。又二。一結昔說妄樂非實。為凡夫言樂。菩薩不爾皆苦。文云。生死之中實有樂受。文復云。生死之中實無有樂者皆是隨情之所妄計。梁三藏師計生死有樂無樂。並皆爭論如前(云云)。善男子生死之中下。二結今說實苦可尋。迦葉白佛下。第二答前第三第五據因之難。又二此初迦葉重牒問以求答。或謂別是新難。今則不然。還是牒前偈中世出世善之問。更飾其詞非別問也。佛答意者。我說善能感樂遠得菩提之樂。不言生死中樂。初言菩提根本即是佛果生因。又言長養菩提即是佛果了因。舊云一向不得有於生因。今謂有因緣亦得說之。善男子譬如世間下。第三答第一第四據樂緣問。又二。先正答。次舉解惑結正答又兩。先明為樂緣。後明為苦緣。緣既不定故無樂也。後出諸珍寶等並皆是苦。且舉一事如多畜寶初謂是樂。為之失命復是極苦。善男子下。第二舉解惑結又三。初結菩薩解苦。次結二乘不解故隨情為說。三重舉菩薩結也。</w:t>
      </w:r>
    </w:p>
    <w:p>
      <w:pPr>
        <w:keepNext/>
        <w:spacing w:before="40" w:after="40"/>
      </w:pPr>
      <w:r>
        <w:rPr>
          <w:b/>
          <w:sz w:val="17"/>
        </w:rPr>
        <w:t>한국어 직역</w:t>
      </w:r>
    </w:p>
    <w:p>
      <w:pPr>
        <w:pStyle w:val="TranslationText"/>
        <w:keepLines w:val="0"/>
      </w:pPr>
      <w:r>
        <w:t>실제로 낮은 괴로움에서 즐겁다는 생각을 낸다는 것을 밝힌 것이다. 만일 많은 벌을 면하고 한 번의 벌만 받게 되면 달게 받아들이고 또한 즐거움으로 여긴다. ‘이 뜻 때문에’ 이하는 바로 답한 것이다. 다만 셋째 사실에 근거한 난문만 답하였을 뿐인데, 앞의 잘못 받아들인 난문과 전도한 난문은 자연히 풀려 버린다. 나는 실제로 ‘하는 무거운 괴로움이고, 하는 가벼운 괴로움이다’라고 말한 것이 아니다. 그대가 어찌 잘못 받아들였는가 하여 답하지 않은 것이다. 아울러 또한 그렇지 않다. 낮은 즐거움에서 괴롭다는 생각을 낸다는 것도 아니므로 답할 필요가 없다. 바로 셋째를 답한다. 천 번의 벌을 받아야 할 사람이 처음 한 번을 받고 곧 풀어준다는 말을 들으면, 어찌 낮은 괴로움에서 즐겁다는 생각을 내는 것이 아니겠는가. 사형을 받아야 할 사람이 백 대의 채찍으로 놓여난다는 말을 듣는 것 또한 낮은 괴로움 속에서 즐겁다는 생각을 내는 것이다(운운). 다음 차례는 이해한 바를 말하는 것이다. 먼저 이해하고 뒤에 부처가 인가한다. 혹자는 이 글을 하나의 난문이라 한다. 곧 이 사람이 한 번의 벌 자체에서 즐겁다는 생각을 내는 것은 아니고, 다만 많은 벌에서 벗어나는 데서 즐겁다는 생각을 낼 뿐이라고 말한다. 그러나 이는 뜻을 제대로 이해하여 말한 것이므로 난문이라 하지 않는다. 부처가 ‘실로 허망하지 않다’고 한 것은 정을 따른 설이다. 옛날 즐거움이 있다고 한 것은 정을 따른 것이고, 지금 없다고 하는 것은 도리에 비추어 그러한 것이다. ‘가섭이 세 가지 수와 세 가지 괴로움이 있다고’ 한 이하는, 둘째로 앞의 다섯 난문에 개별적으로 답하는 것이다. 다만 세 문단이 있다. 첫째는 앞의 둘째, 즐거움의 체에 대한 질문에 답하고, 둘째는 앞의 셋째와 다섯째, 즐거움의 원인에 관한 두 질문에 답하며, 셋째는 첫째와 넷째, 즐거움의 인연에 관한 질문에 답한다. 이 첫째가 앞의 둘째 즐거움의 체에 대한 질문에 답하는 것이며, 또 셋으로 나뉜다. 첫째 두 가르침을 제시하고, 둘째 세 가지 수를 짚어 밝히며, 셋째 허망함과 진실함을 결론짓는다. 여기서는 먼저 두 가르침을 제시한다. 첫째는 세 가지 수의 가르침이고, 둘째는 세 가지 괴로움의 가르침이니, 글과 같다. ‘선남자여, 고수는’ 이하는, 둘째로 세 가지 수를 짚어 밝히는 것이다. 다만 옛 가르침에서도 세 가지 수를 각각 짚어 설명하였다. 이를테면 고고는 고수를 짚고, 괴고는 낙수를 짚으며, 행고는 사수를 짚는다. 이는 곧 소승의 가르침으로서 그 뜻이 아직 지극하지 않다. 단지 하나씩만 짚은 것이니 곧 성론가가 사용하는 방식이다. 지금 이 지극한 가르침에서는 거듭 짚어 말하니, 먼저 고수에 세 가지 괴로움이 모두 갖추어진다. 고고라는 것은 마음이 괴로운 경계를 반연하고 괴로운 경계가 마음을 핍박하는 것이다. 마음과 경계를 함께 들어 말하므로 고고이다. 즐거움은 오래 지속되지 않고 잠시 머물 뿐이어서, 즐거움의 인연이 사라지면 곧 괴고이다. 무상에 침해받는 것이 곧 행고이다. 나머지 두 수는 각각 두 가지 괴로움을 가진다. 혹자는 각각 한 가지 괴로움이라고도 한다. 그러므로 글에서 ‘둘’이라고 한다. 지금 해석은 그렇지 않다. 앞에서 이미 거듭 짚었는데, 지금 어찌 단지 괴고만으로 낙수를 짚고, 행고만으로 사수를 짚겠는가. 그러므로 한 수가 두 괴로움을 갖추는 것임을 알아야 한다. 낙수도 괴고와 행고 두 괴로움을 갖추고, 사수도 괴고와 행고 두 괴로움을 갖춘다. 낙수는 그 전체가 무너질 수 있으므로 괴고이고, 또한 무상에 핍박받으므로 다시 행고를 갖춘다. 사수도 두 가지이다. 사수는 반드시 떠나고 무너지므로 괴고이고, 또한 무상을 면하지 못하므로 행고이다. 다만 이 두 괴로움은 경계의 핍박을 필요로 하지 않으므로 고고는 없다. ‘선남자여, 이 인연 때문에’ 이하는, 셋째로 허망함과 진실함을 결론짓는다. 또 둘로 나뉜다. 첫째 옛날 말한 허망한 즐거움이 진실이 아님을 결론짓는다. 범부를 위해 즐거움이라 말한 것이고, 보살은 그렇지 않아 모두 괴로움이라 본다. 글에서 말한다. ‘생사 가운데 실제로 낙수가 있다.’ 글에서 또 말한다. ‘생사 가운데 실제로 즐거움이 없다.’ 이는 모두 정을 따라 허망하게 헤아린 것이다. 양나라 삼장법사는 생사에 즐거움이 있다거나 없다고 계교했는데, 모두 앞에서처럼 논쟁한 것이다(운운). ‘선남자여, 생사 가운데’ 이하는, 둘째로 지금 말한 진실한 괴로움을 결론짓는 것이니 글을 살필 수 있다. ‘가섭이 부처께 아뢰었다’ 이하는, 둘째로 앞의 셋째와 다섯째, 원인에 근거한 난문에 답하는 것이다. 또 둘로 나뉘는데, 여기서는 먼저 가섭이 다시 질문을 되풀이하여 답을 구한다. 혹자는 이것이 별도의 새로운 난문이라고 하지만, 지금은 그렇지 않다고 본다. 이는 다시 앞의 게송 가운데 세간·출세간의 선에 관한 질문을 되풀이한 것이다. 다시 말을 꾸민 것일 뿐 별도의 질문이 아니다. 부처의 답의 뜻은 이러하다. 내가 선이 즐거움을 초래할 수 있다고 말한 것은 멀리 보리의 즐거움을 얻는다는 뜻이지, 생사 가운데 즐거움이 있다는 뜻이 아니다. 처음 ‘보리의 근본’이라고 한 것은 곧 불과의 생인이고, 또 ‘보리를 증장시킨다’고 한 것은 곧 불과의 요인이다. 옛사람은 한결같이 생인이 있을 수 없다고 하였으나, 지금은 인연이 있다면 또한 그렇게 말할 수 있다고 본다. ‘선남자여, 비유하면 세간에서’ 이하는, 셋째로 첫째와 넷째, 즐거움의 인연에 근거한 질문에 답하는 것이다. 또 둘로 나뉜다. 먼저 바로 답하고, 다음 해와 미혹을 들어 결론짓는다. 바로 답하는 부분도 둘이다. 먼저 즐거움의 인연이 됨을 밝히고, 뒤에 괴로움의 인연이 됨을 밝힌다. 인연 자체가 일정하지 않으므로 즐거움이 없는 것이다. 뒤에 여러 진귀한 보물 등을 들어 모두 괴로움이라고 한다. 우선 한 일을 들면, 많은 보물을 쌓아 처음에는 즐거움이라 여기지만, 그 때문에 목숨을 잃으면 다시 지극한 괴로움이 된다. ‘선남자여’ 이하는, 둘째로 해와 미혹을 들어 결론짓는 것이며 또 셋이다. 첫째 보살이 괴로움을 이해함을 결론짓고, 둘째 이승이 이해하지 못하기 때문에 정을 따라 설함을 결론짓고, 셋째 다시 보살을 들어 결론짓는다.</w:t>
      </w:r>
    </w:p>
    <w:p>
      <w:pPr>
        <w:pStyle w:val="EditorialNote"/>
      </w:pPr>
      <w:r>
        <w:t>교감·번역 메모 | [이문] 원문은 연속하여 ‘下是重苦。下是輕苦。’라고 되어 있다. 두 번째 ‘下’를 임의로 ‘上’으로 고치지 않고 그대로 번역하였다.</w:t>
      </w:r>
    </w:p>
    <w:p>
      <w:pPr>
        <w:pStyle w:val="SmallMeta"/>
        <w:jc w:val="center"/>
      </w:pPr>
      <w:r>
        <w:t>大般涅槃經疏卷第十四  |  『대반열반경소』 권제14.</w:t>
      </w:r>
    </w:p>
    <w:p>
      <w:r>
        <w:br w:type="page"/>
      </w:r>
    </w:p>
    <w:p>
      <w:pPr>
        <w:pStyle w:val="Heading1"/>
        <w:jc w:val="left"/>
      </w:pPr>
      <w:r>
        <w:t>大般涅槃經疏卷第十五  |  『대반열반경소』 권제15.</w:t>
      </w:r>
    </w:p>
    <w:p>
      <w:pPr>
        <w:pStyle w:val="SmallMeta"/>
      </w:pPr>
      <w:r>
        <w:t>隋章安頂法師撰  |  수나라 장안(章安)의 정법사(頂法師)가 찬술하였다.</w:t>
      </w:r>
    </w:p>
    <w:p>
      <w:pPr>
        <w:pStyle w:val="SmallMeta"/>
      </w:pPr>
      <w:r>
        <w:t>唐天台沙門湛然再治  |  당 천태 사문 담연 재치.</w:t>
      </w:r>
    </w:p>
    <w:p>
      <w:pPr>
        <w:pStyle w:val="Heading2"/>
      </w:pPr>
      <w:r>
        <w:t>聖行品中  |  「성행품」 중.</w:t>
      </w:r>
    </w:p>
    <w:p>
      <w:pPr>
        <w:pStyle w:val="Heading2"/>
        <w:keepNext/>
      </w:pPr>
      <w:r>
        <w:t>문단 031  ·  [0127b25]</w:t>
      </w:r>
    </w:p>
    <w:p>
      <w:pPr>
        <w:keepNext/>
        <w:spacing w:before="40" w:after="40"/>
      </w:pPr>
      <w:r>
        <w:rPr>
          <w:b/>
          <w:sz w:val="17"/>
        </w:rPr>
        <w:t>원문</w:t>
      </w:r>
    </w:p>
    <w:p>
      <w:pPr>
        <w:pStyle w:val="SourceText"/>
        <w:keepLines w:val="0"/>
      </w:pPr>
      <w:r>
        <w:t>[0127b25] 起卷廣明集諦。文為三。初明集諦。次會通。三料簡。初又三。一標名。二釋體。三明是非。初標名二。先牒章門。次釋云集因能得陰果。故言是陰因緣。所謂集者下。二釋體。昔教以業煩惱為集。煩惱之中具足十使。今但言煩惱不明於業本是煩惱煩惱潤業。於煩惱中偏說貪愛。愛是繫地之惑潤業故生。</w:t>
      </w:r>
    </w:p>
    <w:p>
      <w:pPr>
        <w:keepNext/>
        <w:spacing w:before="40" w:after="40"/>
      </w:pPr>
      <w:r>
        <w:rPr>
          <w:b/>
          <w:sz w:val="17"/>
        </w:rPr>
        <w:t>한국어 직역</w:t>
      </w:r>
    </w:p>
    <w:p>
      <w:pPr>
        <w:pStyle w:val="TranslationText"/>
        <w:keepLines w:val="0"/>
      </w:pPr>
      <w:r>
        <w:t>권을 시작하여 집제를 널리 밝힌다. 글은 셋으로 나뉜다. 먼저 집제를 밝히고, 다음 회통하며, 셋째 간별한다. 첫째는 다시 셋이다. 첫째 이름을 표하고, 둘째 체를 풀이하며, 셋째 옳고 그름을 밝힌다. 먼저 이름을 표하는 것은 둘이다. 먼저 장문을 들고, 다음 집의 원인이 음의 결과를 얻게 하므로, ‘음의 인연’이라고 한다고 풀이한다. ‘이른바 집이라는 것은’ 이하는, 둘째로 그 체를 풀이하는 것이다. 옛 가르침에서는 업과 번뇌를 집이라 하였다. 번뇌 가운데에는 십사가 모두 갖추어져 있다. 지금은 단지 번뇌만 말하고 업은 밝히지 않으니, 본래 번뇌가 업을 윤택하게 하기 때문이다. 번뇌 가운데서도 특히 탐애를 말한다. 애는 각 지(地)에 매인 미혹으로 업을 윤택하게 하므로 생을 낳는다.</w:t>
      </w:r>
    </w:p>
    <w:p>
      <w:pPr>
        <w:pStyle w:val="Heading2"/>
        <w:keepNext/>
      </w:pPr>
      <w:r>
        <w:t>문단 032  ·  [0127c02]</w:t>
      </w:r>
    </w:p>
    <w:p>
      <w:pPr>
        <w:keepNext/>
        <w:spacing w:before="40" w:after="40"/>
      </w:pPr>
      <w:r>
        <w:rPr>
          <w:b/>
          <w:sz w:val="17"/>
        </w:rPr>
        <w:t>원문</w:t>
      </w:r>
    </w:p>
    <w:p>
      <w:pPr>
        <w:pStyle w:val="SourceText"/>
        <w:keepLines w:val="0"/>
      </w:pPr>
      <w:r>
        <w:t>[0127c02] 華嚴云。無業無煩惱苦諦無所住。無明無所行平等行世間。又十二緣不生不滅是為平等。乃名集諦。若十二因緣生滅是集非諦。此中有七番。一明集因。於果已起即是五陰成辨於愛。還愛此有是愛陰身。次愛有二種下。是明二種愛。己身是我。所須是所。三二種愛欲得已得。四即三界愛。五三種謂業因緣愛。以報因故感此苦果。如鴿雀多欲皆先業果。次言煩惱因緣愛者。以習因故生愛可解。次苦因緣愛。為脫重苦於輕苦生愛。如畏死苦而苦治令差。然針炙實苦因此得差即便生愛。六復有四愛即是四事。七復有五種愛即是五陰。善男子愛有二種下。第三明是非。若不善愛則是集。若善愛則非集。其中復三番料簡。初將聖對凡簡。次舉菩薩對二乘簡。三諦非諦簡。故云凡夫愛名為集不名為諦。菩薩愛者名為實諦不名為集。菩薩愛者名為實諦不名集者。取其解智故名為諦。凡夫不爾。故但名集。若例此義俗亦非諦。若望解了則得名諦。若復隨情則稱於俗。迦葉白佛下。第二會通。昔說業惑為集。今云何獨說愛為苦因。先問次答。問中先引四經。次正結難。初引經中言六觸者。即是六識取塵而有觸對。此亦是集緣此識心得來世果。如四識住處為五盛陰今以何義下正結難。次佛答中又二。先歎其問。次正答初如文。次正答中意云。昔教今教。兩不相違。是故今日說愛是陰界本。就今教又二。初明愛是根本。二明愛之過患根本。又二。謂法說次譬說。凡三譬謂大王膩衣濕地皆如文。善男子菩薩下。第二明愛過患又二。先標列九章門。後一一廣釋釋中自為九章。一一章中仍當分合譬。前一為二乘作譬。後八為凡夫作譬。初文者二乘未斷習如還財未盡。下八為凡夫尋文可見。次善男子以是義故下。第三料簡。苦集世間因果已竟。於四諦中間。結前有作苦集。起後無生四諦。忘前是忘生死。忘後是忘涅槃。約此生滅。文中料簡。即令第二三。四三番皆顯。</w:t>
      </w:r>
    </w:p>
    <w:p>
      <w:pPr>
        <w:keepNext/>
        <w:spacing w:before="40" w:after="40"/>
      </w:pPr>
      <w:r>
        <w:rPr>
          <w:b/>
          <w:sz w:val="17"/>
        </w:rPr>
        <w:t>한국어 직역</w:t>
      </w:r>
    </w:p>
    <w:p>
      <w:pPr>
        <w:pStyle w:val="TranslationText"/>
        <w:keepLines w:val="0"/>
      </w:pPr>
      <w:r>
        <w:t>『화엄경』에서 말한다. ‘업도 없고 번뇌도 없으며, 고제는 머무는 바가 없고, 무명은 행하는 바가 없어 평등하게 세간을 행한다.’ 또 십이연기가 생하지도 멸하지도 않는 것이 평등이다. 그래야 비로소 집제라 한다. 만약 십이인연이 생멸한다면 이는 집이지만 제가 아니다. 이 가운데 일곱 차례가 있다. 첫째 집의 원인을 밝힌다. 과가 이미 일어난 뒤 곧 오음이 성립하면 애가 이루어진다. 다시 이 존재를 사랑하니 이것이 음신을 사랑하는 것이다. 다음 ‘애에는 두 종류가 있다’ 이하는, 두 종류의 애를 밝힌다. 자기 몸은 아이고, 필요로 하는 것은 아소이다. 셋째 두 종류의 애는 얻고자 하는 것과 이미 얻은 것이다. 넷째는 곧 삼계의 애이다. 다섯째 세 종류는 업의 인연에 따른 애이다. 보인의 까닭으로 이 괴로운 과보를 감득한다. 비둘기와 참새가 욕심이 많은 것과 같은 것도 모두 이전 업의 과보이다. 다음 ‘번뇌의 인연에 따른 애’라고 한 것은, 습인의 까닭으로 애가 생긴다는 것이니 이해할 수 있다. 다음 괴로움의 인연에 따른 애는, 무거운 괴로움을 벗어나기 위해 가벼운 괴로움에 애착하는 것이다. 예컨대 죽음의 괴로움을 두려워하여 괴로운 치료를 받아 낫게 하는 것과 같다. 침과 뜸은 실제로 괴롭지만 그것으로 병이 낫기 때문에 곧 애착을 낸다. 여섯째 다시 네 가지 애가 있는데 곧 네 가지 일이다. 일곱째 다시 다섯 종류의 애가 있는데 곧 오음이다. ‘선남자여, 애에는 두 종류가 있다’ 이하는, 셋째 옳고 그름을 밝히는 것이다. 불선한 애라면 집이고, 선한 애라면 집이 아니다. 그 가운데 다시 세 차례 간별한다. 첫째 성인을 범부와 상대하여 간별하고, 다음 보살을 이승과 상대하여 간별하며, 셋째 제와 제가 아닌 것을 간별한다. 그러므로 범부의 애는 집이라 이름하지만 제라고는 하지 않고, 보살의 애는 실제의 제라 이름하지만 집이라 하지는 않는다고 한다. 보살의 애를 실제의 제라고 하고 집이라 하지 않는 것은, 그 이해하는 지혜를 취하기 때문에 제라고 이름하는 것이다. 범부는 그렇지 않으므로, 단지 집이라고만 이름한다. 이 뜻에 비추면 속제도 또한 제 자체는 아니다. 다만 분명히 이해함을 기준으로 하면 제라고 이름할 수 있다. 또 정을 따라 말하면 속이라고 일컫는다. ‘가섭이 부처께 아뢰었다’ 이하는, 둘째로 회통하는 것이다. 옛날에는 업과 미혹을 집이라 하였는데, 지금은 어찌하여 오직 애만을 괴로움의 원인이라 하는가. 먼저 묻고 다음 답한다. 질문에서는 먼저 네 경을 인용하고, 다음 바로 결론지어 난문한다. 처음 인용한 경에서 ‘육촉’이라고 한 것은, 곧 육식이 경계를 취하여 접촉이 생기는 것이다. 이것 또한 집이다. 이 식심을 반연하여 내세의 과보를 얻기 때문이다. 사식주가 오성음이 되는 것과 같다. ‘지금 무슨 뜻으로’ 이하는 바로 결론지어 난문한 것이다. 다음 부처의 답은 또 둘이다. 먼저 그 질문을 칭찬하고, 다음 바로 답한다. 처음은 글과 같다. 다음 바로 답하는 뜻은, 옛 가르침과 지금 가르침이, 서로 어긋나지 않는다는 것이다. 그러므로 오늘 애가 음과 계의 근본이라고 말한다. 지금 가르침을 기준으로 다시 둘이다. 먼저 애가 근본임을 밝히고, 둘째 애의 과환을 밝힌다. 근본 부분은, 또 둘이다. 곧 법설과 다음 비유설이다. 모두 세 비유가 있는데, 대왕·기름진 옷·젖은 땅의 비유이며 모두 글과 같다. ‘선남자여, 보살은’ 이하는, 둘째 애의 과환을 밝히는 것이며 또 둘이다. 먼저 아홉 장문을 표하여 나열하고, 뒤에 하나하나 널리 풀이하니 풀이 가운데 스스로 아홉 장이 된다. 각 장 안에서도 다시 합비를 나누어야 한다. 앞의 하나는 이승을 위해 비유한 것이고, 뒤의 여덟은 범부를 위해 비유한 것이다. 첫 글에서 이승이 아직 습기를 끊지 못한 것은 재물을 돌려주되 아직 다 갚지 못한 것과 같다. 아래 여덟은 범부를 위한 것이니 글을 따라 알 수 있다. 다음 ‘선남자여, 이 뜻 때문에’ 이하는, 셋째 간별이다. 고·집의 세간 인과가 이미 끝났으므로, 사제의 중간에서, 앞의 유작 고·집을 결론짓고, 뒤의 무생사제를 일으킨다. 앞을 잊는 것은 생사를 잊는 것이고, 뒤를 잊는 것은 열반을 잊는 것이다. 이 생멸을 기준으로, 글 가운데서 간별한다. 곧 둘째·셋째· 넷째의 세 차례를 모두 드러낸다.</w:t>
      </w:r>
    </w:p>
    <w:p>
      <w:pPr>
        <w:pStyle w:val="EditorialNote"/>
      </w:pPr>
      <w:r>
        <w:t>교감·번역 메모 | [구두] ‘如四識住處為五盛陰今以何義下’는 ‘사식주가 오성음이 되는 것과 같다. 지금 무슨 뜻으로 이하’로 구두하였다.</w:t>
      </w:r>
    </w:p>
    <w:p>
      <w:pPr>
        <w:pStyle w:val="EditorialNote"/>
      </w:pPr>
      <w:r>
        <w:t>교감·번역 메모 | [구문·의미 불확실] [구두] ‘即令第二三。四三番皆顯’은 과문 번호를 가리키는 압축 문장으로 보고 원문 순서를 보존해 옮겼다.</w:t>
      </w:r>
    </w:p>
    <w:p>
      <w:pPr>
        <w:keepNext/>
        <w:spacing w:before="40" w:after="40"/>
      </w:pPr>
      <w:r>
        <w:rPr>
          <w:b/>
          <w:sz w:val="17"/>
        </w:rPr>
        <w:t>원문</w:t>
      </w:r>
    </w:p>
    <w:p>
      <w:pPr>
        <w:pStyle w:val="SourceText"/>
        <w:keepLines w:val="0"/>
      </w:pPr>
      <w:r>
        <w:t>所以者何。若見有苦則有苦生。若有苦生則有苦滅。既解苦無苦苦則不生。苦既不生苦則不滅。大品云。即色是空非色滅空。色性自空空中無生亦復無滅。淨名云。五受陰洞達空無所起是苦義。若能如是解苦無苦而有真諦。夫集從苦生既解苦無苦寧復有集。解集無集即是真諦。苦集滅故名為滅諦。既無苦集寧得滅諦。滅本不然今則無滅。是為解滅無滅而有真諦。道治苦集既無所治亦無能治。故道不二解道無道而有真諦。又寄此中間簡無生者明二邊無生。世間因果既其不生。出世因果亦復不生則無四諦。只解世間苦集無苦集。只解出世道滅無道滅即是無生四諦。其意無量且略言之。若欲簡出第三番者。解苦無苦而有實者。是就實中又有二意。次第實不次第實。次第實者即是無量四諦。不次第實是無作四諦。還就簡四諦為四章。初簡苦諦自有兩本。若舊本則言凡夫之人合聲聞緣覺皆言有苦諦。若新定本於集諦中。則開凡夫二乘有異。凡夫但有苦無諦。二乘則有苦有諦。此於二乘而與奪之。舊云苦是境諦是智。凡夫無智但有於境所以唯苦無諦。二乘之人有少分智故有苦有諦。無真實者不能觀苦解苦無苦故非真實。集諦例爾。道滅二諦不論凡夫者。唯二乘與菩薩道滅二諦有真偽之異。以二乘人不能觀滅諦非諦故非真。菩薩能知故是真實。從善男子下。第三廣明滅諦。雖復滅道寄彼生滅中間。而料簡之以生滅滅道猶未釋故。故更釋之。無生等三後自廣釋。次釋滅諦文為三。先唱兩章門。次釋。三結唱。見滅見滅諦兩門。若見滅即是斷章門。見滅諦是離章門。二乘灰身滅智但有斷離兩事。菩薩具智德等事(云云)。二所謂斷一切煩惱下是解釋。初八字釋見滅門。是斷惑之無以之為斷。若煩惱下是釋見滅諦章門為二。初用次體。初用中凡五句。初四句是四德。或謂五德。今且作四德是就用為言。常於色聲下二就畢竟寂滅是約體論。三善男子菩薩下結如文。善男子云何下第四廣明道諦。文為二。初明道諦。次會通。初為三。一章門二解釋三結。釋中先譬次合。初譬中言因燈者即譬八道。然燈照物。物即常無常等雖異終是一道隨緣異說。次合譬中云陀羅驃者。河西云。是真實諦。求那是莊嚴瓔珞功德等。舊云主諦依諦。非陀羅即非真非求。那即非俗。迦葉白佛下。第二會通佛昔種種異說今但言八道是故會通。文為二。先問次答。問中二。先問次難。初問為三。一唱不相應。二釋不相應。三結不相應。初如文。次何以故下釋者。十四經多是阿含等教信心乃至布施說道不同。次世尊若八聖道下難。又三。一以今難昔。二以昔難今。三結過。初文者若昔是則今非。二若今是者昔何不說(云云)。三結如文。佛答為二。第一歎問。善男子去正答。又二。謂法譬。法說中意者。以機別故說異。會齊故理同。譬如良醫下譬說也。凡舉六譬。一良醫。二飲水。三金師。四然火。五一識。六一色。皆先譬次合。初良醫譬可見。河西解。水名尼婆羅者。煮訶梨水名鉢晝羅。煮樹葉為湯。以樹為名。次飲水中波尼罽賓水名。欝特者東天竺水名經本或言欝特。今未定相承為欝特𦀟利藍中天竺水名。</w:t>
      </w:r>
    </w:p>
    <w:p>
      <w:pPr>
        <w:keepNext/>
        <w:spacing w:before="40" w:after="40"/>
      </w:pPr>
      <w:r>
        <w:rPr>
          <w:b/>
          <w:sz w:val="17"/>
        </w:rPr>
        <w:t>한국어 직역</w:t>
      </w:r>
    </w:p>
    <w:p>
      <w:pPr>
        <w:pStyle w:val="TranslationText"/>
        <w:keepLines w:val="0"/>
      </w:pPr>
      <w:r>
        <w:t>그 까닭은 무엇인가. 만일 괴로움이 있다고 보면 곧 괴로움의 생이 있고, 괴로움의 생이 있으면 곧 괴로움의 멸이 있다. 이미 괴로움이 괴로움이 아님을 이해하면 괴로움은 생하지 않는다. 괴로움이 이미 생하지 않으면 괴로움은 곧 멸하지도 않는다. 『대품』에서 말한다. ‘색 자체가 곧 공이지, 색이 멸하여 공이 되는 것이 아니다.’ 색의 성품은 본래 공하여 공 가운데 생도 없고 또한 멸도 없다. 『유마경』에서 말한다. ‘오수음이 공하여 일어나는 바가 없음을 통달하는 것이 고의 뜻이다.’ 이와 같이 괴로움이 괴로움이 아님을 이해하면 진제가 있다. 무릇 집은 고에서 생기는데 이미 고가 고가 아님을 이해했다면 어찌 다시 집이 있겠는가. 집이 집이 아님을 이해하는 것이 곧 진제이다. 고와 집이 멸했기 때문에 멸제라고 이름하지만, 이미 고와 집이 없다면 어찌 멸제가 있겠는가. 멸은 본래 그러하지 않았고 지금도 곧 멸이 없다. 이것이 멸이 멸이 아님을 이해하여 진제가 있는 것이다. 도는 고와 집을 다스리는데 이미 다스릴 바가 없으니 또한 다스리는 것도 없다. 그러므로 도는 둘이 아니다. 도가 도가 아님을 이해하여 진제가 있는 것이다. 또 이 중간에 의탁하여 무생을 간별하는 것은 두 변이 생하지 않음을 밝히기 위한 것이다. 세간의 인과가 이미 생하지 않고, 출세간의 인과도 또한 생하지 않으므로 곧 사제가 없다. 다만 세간의 고·집이 고·집이 아님을 이해하고, 다만 출세간의 도·멸이 도·멸이 아님을 이해하는 것이 곧 무생사제이다. 그 뜻은 무량하지만 우선 간략히 말한다. 만약 셋째 차례를 간별해 내고자 한다면, ‘고가 고가 아님을 이해하여 실재가 있다’는 것은, 실 가운데 다시 두 뜻이 있음을 기준으로 한 것이다. 차제의 실과 부차제의 실이다. 차제의 실은 곧 무량사제이고, 부차제의 실은 무작사제이다. 다시 사제를 간별하는 데 따라 네 장으로 삼는다. 처음 고제를 간별하는 데에는 두 본이 있다. 옛 본이라면 범부와 성문·연각을 합하여 모두 고제가 있다고 말한다. 새로 정한 본이라면 집제 가운데서, 범부와 이승을 나누어 다르게 한다. 범부에게는 다만 고가 있고 제는 없으며, 이승에게는 고도 있고 제도 있다. 이는 이승에 대하여 주기도 하고 빼앗기도 한 것이다. 옛사람은 고는 경계이고 제는 지혜라고 하였다. 범부는 지혜가 없고 다만 경계만 있으므로 오직 고만 있고 제는 없다. 이승의 사람은 적은 부분의 지혜가 있으므로 고도 있고 제도 있다. ‘진실함이 없다’는 것은 고를 관하여 고가 고가 아님을 이해할 수 없으므로 진실하지 않다는 것이다. 집제도 이에 준한다. 도·멸 두 제에서 범부를 논하지 않는 것은, 오직 이승과 보살에게만 도·멸 두 제에 진실과 허망의 차이가 있기 때문이다. 이승인은 멸제를 관하여 제가 아님을 알 수 없으므로 진실하지 않고, 보살은 능히 알기 때문에 진실하다. ‘선남자’ 이하부터이다. 셋째로 멸제를 널리 밝힌다. 비록 앞에서 멸제와 도제를 저 생멸의 중간에 붙여 말했으나, 생멸의 멸제와 도제는 아직 해석하지 않았기 때문에, 그러므로 다시 이를 해석한다. 무생 등의 세 가지는 뒤에서 따로 널리 해석한다. 다음 멸제를 해석하는 글은 셋으로 나뉜다. 먼저 두 장문을 들고, 다음 해석하며, 셋째로 들어 말한 것을 맺는다. ‘멸을 봄[見滅]’과 ‘멸제를 봄[見滅諦]’의 두 문이다. ‘멸을 본다’는 것은 곧 단(斷)의 장문이고, ‘멸제를 본다’는 것은 곧 이(離)의 장문이다. 이승은 몸을 재로 만들고 지혜를 멸하므로 단과 이의 두 일만 있을 뿐이다. 보살은 지덕 등의 일을 갖춘다(운운). 둘째 ‘이른바 일체 번뇌를 끊는다’ 이하는 해석이다. 처음 여덟 글자는 ‘멸을 봄’의 문을 해석한다. 이는 미혹을 끊어 없애는 것을 단이라고 한 것이다. ‘만약 번뇌가’ 이하는 ‘멸제를 봄’이라는 장문을 해석하는데 둘로 나뉜다. 먼저 용(用), 다음 체(體)이다. 먼저 용 가운데 모두 다섯 구가 있다. 처음 네 구는 사덕이다. 혹은 오덕이라 하기도 한다. 지금은 우선 사덕으로 보니, 이는 용의 측면에서 말한 것이다. ‘항상 색과 소리에’ 이하 둘째는 필경적멸에 나아가니 체를 두고 논한 것이다. 셋째 ‘선남자여, 보살은’ 이하에서 맺으니 글과 같다. ‘선남자여, 무엇을’ 이하 넷째로 도제를 널리 밝힌다. 글은 둘로 나뉜다. 먼저 도제를 밝히고, 다음 회통한다. 처음은 셋으로 나뉜다. 첫째 장문, 둘째 해석, 셋째 결론이다. 해석에서는 먼저 비유하고 다음 합한다. 처음 비유 가운데 ‘등불로 말미암는다’고 한 것은 곧 팔도를 비유한다. 등불을 켜 사물을 비춘다. 사물은 곧 상·무상 등이 비록 다르지만 끝내 하나의 도가 인연에 따라 달리 설해진 것이다. 다음 합비 가운데 말한 ‘타라표(陀羅驃)’에 대하여, 하서가 말하였다. 이는 진실제이다. 구나(求那)는 장엄·영락·공덕 등이다. 옛사람은 주제(主諦)와 의제(依諦)라고 하였다. ‘비타라(非陀羅)’는 곧 진(眞)이 아니며, ‘비구나(非求那)’는 곧 속(俗)이 아니라는 뜻이다. ‘가섭이 부처님께 아뢰었다’ 이하이다. 둘째로 부처님이 옛날 여러 가지로 달리 설했으나 지금은 다만 팔도라고 한 까닭을 회통한다. 글은 둘이다. 먼저 묻고 다음 답한다. 질문은 둘이다. 먼저 묻고 다음 논난한다. 첫 질문은 셋이다. 첫째 서로 맞지 않음을 바로 들고, 둘째 서로 맞지 않는 까닭을 풀이하며, 셋째 서로 맞지 않음을 결론짓는다. 처음은 글과 같다. 다음 ‘무슨 까닭인가’ 이하의 해석은, 열네 경전은 대부분 아함 등의 가르침으로, 신심에서 보시에 이르기까지 도를 설한 것이 서로 다르다는 것이다. 다음 ‘세존이시여, 만약 팔성도가’ 이하가 논난이다. 또 셋이다. 첫째 지금의 설로 옛 설을 논난하고, 둘째 옛 설로 지금의 설을 논난하며, 셋째 허물을 결론짓는다. 첫째 글의 뜻은, 옛 설이 옳다면 지금의 설이 그르다는 것이다. 둘째 지금의 설이 옳다면 옛날에는 어찌하여 말하지 않았느냐는 것이다(운운). 셋째 결론은 글과 같다. 부처님의 답은 둘이다. 첫째 질문을 칭찬한다. ‘선남자여’ 이하는 바로 답한다. 또 둘이다. 법설과 비유이다. 법설의 뜻은, 근기가 다르기 때문에 설이 달랐고, 함께 회통하면 이치는 같다는 것이다. ‘비유하면 훌륭한 의사가’ 이하는 비유로 설한 것이다. 모두 여섯 비유를 든다. 첫째 훌륭한 의사, 둘째 물을 마심, 셋째 금세공인, 넷째 불을 피움, 다섯째 하나의 식, 여섯째 하나의 색이다. 모두 먼저 비유하고 다음 합한다. 첫째 훌륭한 의사의 비유는 글을 보면 알 수 있다. 하서가 해석하였다. 물 이름 ‘니바라(尼婆羅)’라는 것은, 가리(訶梨)를 달인 물을 ‘발주라(鉢晝羅)’라 한다. 나뭇잎을 달여 탕을 만들고, 그 나무 이름을 따라 이름한 것이다. 다음 물을 마시는 비유에서 ‘파니(波尼)’는 계빈의 물 이름이다. ‘울특(欝特)’은 동천축의 물 이름이며 경본에는 혹 ‘울특’이라 한다. 지금 확정하지 못했으므로 전승대로 ‘울특’이라 하며, ‘사리람(𦀟利藍)’은 중천축의 물 이름이다.</w:t>
      </w:r>
    </w:p>
    <w:p>
      <w:pPr>
        <w:pStyle w:val="EditorialNote"/>
      </w:pPr>
      <w:r>
        <w:t>교감·번역 메모 | 𦀟利藍은 원문 음역을 그대로 보존하였다.</w:t>
      </w:r>
    </w:p>
    <w:p>
      <w:pPr>
        <w:keepNext/>
        <w:spacing w:before="40" w:after="40"/>
      </w:pPr>
      <w:r>
        <w:rPr>
          <w:b/>
          <w:sz w:val="17"/>
        </w:rPr>
        <w:t>원문</w:t>
      </w:r>
    </w:p>
    <w:p>
      <w:pPr>
        <w:pStyle w:val="SourceText"/>
        <w:keepLines w:val="0"/>
      </w:pPr>
      <w:r>
        <w:t>婆利聲論水名。波耶藥和水名。三金師譬合。文云。或說五種。所謂信行等。見到道者。即信法兩行。是見諦道中人信解與見到亦名見得。此二是思惟道中人。四人在兩道各分利鈍。信行在見諦時鈍。入思惟還成信解鈍。法行可知。一往如此。數習則利。不習則鈍。翻覆不定。數人云。十五心是見諦道十六心去是思惟道。論家不爾十六皆是見諦道。論家分利鈍在五停心中。入見道無利鈍。譬如平。水乘船有遲有疾。得風順流無復利鈍。餘三文可見。善男子是四諦下第三總結。迦葉白佛下。第三明無量四諦慧。文為三。初明無量無量。二結為四無量慧。三結為二無量。他謂此文會通四諦。開善謂是攝法盡不盡。今謂。正是無量無量慧章。初文問答。問中先舉昔事。昔舉大地草木喻於無量無量。手中少許喻有作無生。當知先說者少不說者多。如此之多四諦攝盡。四攝不盡若盡不應言多。不盡應有第五諦。佛答亦攝盡。亦攝不盡。同名四諦。名攝則盡分別相貌。彼竟不說攝則不盡。名同義異故有盡有不盡。今佛答之以名往牧則皆攝盡。迦葉復白去。第二結無量無量為四無量慧。文有問答。答中二。先示根辨智。次正釋諦相。初文者具論諦智。應有三品。下是凡夫不足可論故不說之。但舉中上者。就四人中判於中上。若就法者應指四種四諦以判中上。有作無生如前說。無量今當辨。夫無量者。非是超然出四諦外。還是四諦種別不同。故文云分別校計有無量種。若委論者應從地獄乃至於佛凡聖五陰種別不同。於一一陰復更分別無量界入。豈是聲聞緣覺所知。是無量苦諦。又從地獄乃至於佛行業不同。一一行業分別校計有無量種。亦非聲聞緣覺所知。是為無量集諦。又從地獄乃至於佛。應以何身應說何法令其修學。一一身法分別校計無量法門以為眷屬。亦非聲聞緣覺所知。是為無量道諦。又從地獄乃至於佛。得解脫時因緣不同。一一解脫復有無量解脫。分別校計有無量種。亦非聲聞緣覺所知。是為無量滅諦。如此四境既異有作無生。亦非二乘中智所及。名稱同異為四諦相。如大地一名為無量其相浩然。今當略說。就正釋中四諦為四。初苦諦中經文但約陰入界三。及重明陰略示苦相初陰者。文云。知諸陰苦是名中智。分別諸陰有無量相是名上智。云何分別六道。陰者是蓋覆義。蓋人天善及無漏善。蓋人天善則沈沒三塗。蓋無漏善則輪迴諸有。二乘陰者蓋覆等德。蓋四等則不能化度眾生。蓋四德則不能至於寶所。菩薩陰則蓋覆生死涅槃蓋生死則大悲拔苦。蓋涅槃則大慈與樂。佛陰則蓋覆法界事理。蓋事則以應身遍應一切機根。蓋理則以法身遍一切處又六道陰苦。二乘陰樂。菩薩陰雙是。佛陰雙非。如此分別豈是二乘所知。次知入為門名為中智。分別諸入。有無量相是名上智。云何分別六道六入。名為入門亦名會入。眼根色塵會入有為。乃至意根法塵會入有為。二乘入者。入無常無我會入無為。菩薩入者。眼根入施會入檀波羅蜜。乃至意亦如是。眼根入戒忍進禪慧之門會入諸波羅蜜。乃至意亦如是。諸佛入者。佛眼是入普門。普門入一切法界慈悲喜捨。法界咸應會入薩婆若海。乃至意亦如是。諸經中明六根。為寂靜門平等門。此義甚多(云云)。又六道之入。是入苦門。二乘之入。是入不苦門。菩薩之入。入亦樂亦苦門。諸佛之入。入非苦非樂門。三又知界分性者是名中智。分別諸界有無量相是名上智。云何分別六道。眼界性分唯見於色不能聞聲。色界性分但對於眼不對於耳。乃至意界性分但能知法不能見聞。法界性分但對於意不對耳眼。二乘界者。眼界性分。但是無常苦空無我不得常樂。乃至意界性分亦復如是。菩薩界者。菩薩眼界性分。但見色空不能即空即假即中。乃至意界性分。但能即空不能即假即中亦復如是。佛諸界者。眼是法界法性性分。即能見色聞聲嗅香別味覺觸知法。即空即假即中不可思議具足一切無量佛法。乃至意亦如是。又六道以苦為界。二乘不苦為界。菩薩亦樂亦苦為界。佛以非樂非苦為界。又知色壞相是名中智下。重廣約陰。文云。分別諸色無量壞相是名上智。六道之色壞善壞定。二乘之色壞因壞果。菩薩之色壞有壞無。</w:t>
      </w:r>
    </w:p>
    <w:p>
      <w:pPr>
        <w:keepNext/>
        <w:spacing w:before="40" w:after="40"/>
      </w:pPr>
      <w:r>
        <w:rPr>
          <w:b/>
          <w:sz w:val="17"/>
        </w:rPr>
        <w:t>한국어 직역</w:t>
      </w:r>
    </w:p>
    <w:p>
      <w:pPr>
        <w:pStyle w:val="TranslationText"/>
        <w:keepLines w:val="0"/>
      </w:pPr>
      <w:r>
        <w:t>‘바리(婆利)’는 성론에서 물을 이르는 이름이다. ‘파야(波耶)’는 약을 탄 물의 이름이다. 셋째 금세공인의 비유를 합한다. 글에서 말한다. “혹 다섯 종류를 설한다.” 이른바 신행(信行) 등이다. ‘견도도(見到道)’라는 것은, 곧 신행과 법행의 두 행이다. 이는 견제도 가운데의 사람이며, 신해(信解)와 견도(見到)는 또한 견득(見得)이라 한다. 이 둘은 사유도 가운데의 사람이다. 네 사람은 두 도에서 각각 영리함과 둔함으로 나뉜다. 신행은 견제도에 있을 때 둔근이다. 사유도에 들어가면 다시 신해라는 둔근이 된다. 법행은 알 수 있다. 대체로는 이와 같다. 자주 익히면 영리해지고, 익히지 않으면 둔해진다. 그러므로 뒤바뀌어 일정하지 않다. 수론가가 말한다. 열다섯 마음은 견제도이고 열여섯째 마음부터는 사유도이다. 논가는 그렇지 않아 열여섯이 모두 견제도라고 한다. 논가는 영리함과 둔함을 오정심(五停心) 가운데에서 나눈다. 견도에 들어가면 영리함과 둔함이 없다. 비유하면 평평한 물에서 배를 타면 느림과 빠름이 있으나, 바람을 만나 흐름을 따르면 다시 영리함과 둔함이 없는 것과 같다. 나머지 셋은 글을 보면 알 수 있다. ‘선남자여, 이 사제는’ 이하는 셋째 총결이다. ‘가섭이 부처님께 아뢰었다’ 이하이다. 셋째로 무량사제의 지혜를 밝힌다. 글은 셋이다. 첫째 무량 가운데 무량함을 밝히고, 둘째 이를 네 가지 무량혜로 맺으며, 셋째 두 가지 무량으로 맺는다. 다른 이는 이 글을 사제를 회통한 것이라 하고, 개선은 법을 다 포섭하는가 다 포섭하지 못하는가를 말한 것이라 한다. 지금 말하자면, 바로 무량무량혜(無量無量慧)의 장이다. 첫 글은 문답이다. 질문 가운데 먼저 옛일을 든다. 옛날에는 대지의 초목을 들어 무량 가운데의 무량을 비유하고, 손안의 조금을 들어 유작사제와 무생사제를 비유하였다. 그러므로 먼저 설한 것은 적고 설하지 않은 것은 많음을 알아야 한다. 이처럼 많은 것을 사제가 모두 포섭하는가. 사섭(四攝)이 다 포섭하지 못한다면 문제가 되고, 다 포섭한다면 ‘많다’고 해서는 안 된다. 다 포섭하지 못한다면 제5제가 있어야 한다. 부처님은 다 포섭한다고도 답하고, 다 포섭하지 못한다고도 답한다. 이름은 함께 사제이다. 이름으로 포섭하면 다 포섭하지만, 그 모양을 분별하면 저것은 끝내 설하지 않았으므로 포섭하지 못한다. 이름은 같지만 뜻이 다르므로 포섭을 다함과 다하지 못함이 있는 것이다. 지금 부처님의 답은 이름으로 몰아가면 모두 포섭된다는 것이다. ‘가섭이 다시 아뢰었다’ 이하이다. 둘째로 무량 가운데의 무량을 네 가지 무량혜로 결론짓는다. 글에는 문답이 있다. 답은 둘이다. 먼저 근기를 보이고 지혜를 분별하며, 다음 바로 제의 모습을 해석한다. 첫 글은 제와 지혜를 갖추어 논하면, 마땅히 세 품이 있어야 한다. 하근은 범부라 논할 만하지 못하므로 말하지 않은 것이다. 다만 중근과 상근만을 든다. 네 사람 가운데에서 중·상을 판정한 것이다. 만약 법에 나아가면 네 종류 사제를 가리켜 중·상을 판정해야 한다. 유작과 무생은 앞에서 설했다. 무량은 이제 분별할 것이다. 무량이라는 것은, 사제 밖으로 초연히 벗어나 따로 있는 것이 아니다. 다만 사제의 종류와 차별이 같지 않은 것이다. 그러므로 글에서 “분별하여 계산하면 한량없는 종류가 있다”고 하였다. 자세히 논하면 마땅히 지옥에서 부처에 이르기까지 범부와 성인의 오음이 종류마다 서로 다르다. 하나하나의 음에서 다시 무량한 계와 입을 분별한다. 어찌 성문과 연각이 알 수 있는 것이겠는가. 이것이 무량고제이다. 또 지옥에서 부처에 이르기까지 행업이 서로 다르다. 하나하나의 행업을 분별하여 계산하면 한량없는 종류가 있다. 또한 성문과 연각이 알 수 있는 것이 아니다. 이것이 무량집제이다. 또 지옥에서 부처에 이르기까지, 어떤 몸으로 응하고 어떤 법을 설하여 수행하게 해야 하는지가 서로 다르다. 하나하나의 몸과 법을 분별하여 계산하면 무량한 법문을 권속으로 삼는다. 또한 성문과 연각이 알 수 있는 것이 아니다. 이것이 무량도제이다. 또 지옥에서 부처에 이르기까지, 해탈을 얻을 때의 인연이 서로 다르다. 하나하나의 해탈에 다시 무량한 해탈이 있다. 분별하여 계산하면 한량없는 종류가 있다. 또한 성문과 연각이 알 수 있는 것이 아니다. 이것이 무량멸제이다. 이처럼 네 경계는 유작·무생과 이미 다르며, 또한 이승의 중지(中智)가 미칠 수 있는 것도 아니다. 이름은 같아도 뜻은 달라 사제의 모습이 된다. 대지는 하나의 이름이지만 무량하여 그 모습이 광대한 것과 같다. 이제 마땅히 간략히 말하겠다. 바로 해석하는 가운데 사제를 넷으로 나눈다. 첫째 고제에서 경문은 다만 음·입·계의 셋에 의거하고, 또 다시 음을 밝혀 고의 모습을 간략히 보인다. 먼저 음은, 글에서 말한다. “모든 음이 고임을 아는 것을 중지라 한다.” “모든 음에 무량한 모습이 있음을 분별하는 것을 상지라 한다.” 어떻게 육도를 분별하는가. ‘음’은 덮는다는 뜻이다. 인천의 선과 무루의 선을 덮는다. 인천의 선을 덮으면 삼도에 빠지고, 무루의 선을 덮으면 여러 유(有)에 윤회한다. 이승의 음은 평등의 덕을 덮는다. 사등(四等)을 덮으면 중생을 교화하고 제도하지 못하고, 사덕을 덮으면 보배로운 곳에 이르지 못한다. 보살의 음은 생사와 열반을 덮는데, 생사를 덮으면 대비로 고를 뽑고, 열반을 덮으면 대자(大慈)로 즐거움을 준다. 부처의 음은 법계의 사와 이를 덮는다. 사를 덮으면 응신으로 모든 근기에 두루 응하고, 이를 덮으면 법신으로 일체처에 두루한다. 또 육도의 음은 고이다. 이승의 음은 낙이다. 보살의 음은 둘 다이다. 부처의 음은 둘 다 아니다. 이처럼 분별하는 것을 어찌 이승이 알 수 있겠는가. 다음 ‘입을 문으로 안다’는 것을 중지라 한다. 모든 입을 분별하여, 무량한 모습이 있음을 아는 것을 상지라 한다. 어떻게 육도의 육입을 분별하는가. 입은 들어가는 문이라 하고 또한 서로 만나 들어가는 것이라 한다. 안근과 색진이 서로 만나 유위에 들어간다. 내지 의근과 법진이 서로 만나 유위에 들어간다. 이승의 입은, 무상과 무아에 들어가 무위에 회입한다. 보살의 입은, 안근이 보시에 들어가 단바라밀에 회입하고, 내지 의근도 또한 이와 같다. 안근이 계·인·정진·선·혜의 문에 들어가 여러 바라밀에 회입하고, 내지 의근도 또한 이와 같다. 여러 부처의 입은, 불안이 곧 보문(普門)에 들어가는 것이다. 보문은 일체 법계의 자·비·희·사에 들어가고, 법계에 두루 응하여 살바야해(薩婆若海)에 회입한다. 내지 의근도 또한 이와 같다. 여러 경전에서는 육근을, 적정문·평등문이라 밝힌다. 이 뜻은 매우 많다(운운). 또 육도의 입은, 고의 문에 들어가는 것이고, 이승의 입은, 불고(不苦)의 문에 들어가는 것이며, 보살의 입은, 역고역락(亦苦亦樂)의 문에 들어가는 것이고, 여러 부처의 입은, 비고비락(非苦非樂)의 문에 들어가는 것이다. 셋째 “계를 분한 성품으로 안다”는 것을 중지라 하고, 여러 계에 무량한 모습이 있음을 분별하는 것을 상지라 한다. 어떻게 육도를 분별하는가. 안계의 성품과 분한은 오직 색만 보고 소리는 들을 수 없다. 색계의 성품과 분한은 다만 눈에 대응하고 귀에는 대응하지 않는다. 내지 의계의 성품과 분한은 다만 법만 알 수 있고 보고 들을 수는 없다. 법계의 성품과 분한은 다만 뜻에 대응하고 귀와 눈에는 대응하지 않는다. 이승의 계는, 안계의 성품과 분한이, 다만 무상·고·공·무아일 뿐 상·락을 얻지 못하며, 내지 의계의 성품과 분한도 또한 이와 같다. 보살의 계는, 보살의 안계 성품과 분한이, 다만 색공만 보아 즉공·즉가·즉중은 보지 못하고, 내지 의계의 성품과 분한도, 다만 즉공만 할 수 있고 즉가·즉중은 하지 못하는 것도 또한 이와 같다. 부처의 여러 계는, 눈이 곧 법계·법성의 성품과 분한이어서, 곧 색을 보고 소리를 듣고 향을 맡고 맛을 분별하고 촉을 느끼고 법을 안다. 즉공·즉가·즉중으로 불가사의하게 무량한 불법을 모두 갖춘다. 내지 뜻도 또한 이와 같다. 또 육도는 고를 계로 삼고, 이승은 불고를 계로 삼으며, 보살은 역락역고를 계로 삼고, 부처는 비락비고를 계로 삼는다. 또 “색의 무너지는 모습을 아는 것을 중지라 한다” 이하에서, 다시 넓게 음에 의거한다. 글에서 말한다. “모든 색에 무량한 무너지는 모습이 있음을 분별하는 것을 상지라 한다.” 육도의 색은 선을 무너뜨리고 선정을 무너뜨린다. 이승의 색은 인을 무너뜨리고 과를 무너뜨린다. 보살의 색은 유를 무너뜨리고 무를 무너뜨린다.</w:t>
      </w:r>
    </w:p>
    <w:p>
      <w:pPr>
        <w:pStyle w:val="EditorialNote"/>
      </w:pPr>
      <w:r>
        <w:t>교감·번역 메모 | [구문·의미 불확실] 원문의 압축된 구문을 문맥에 따라 직역하였다.</w:t>
      </w:r>
    </w:p>
    <w:p>
      <w:pPr>
        <w:pStyle w:val="EditorialNote"/>
      </w:pPr>
      <w:r>
        <w:t>교감·번역 메모 | 以名往牧의 牧은 문맥상 ‘몰아 포섭하다’ 정도로 읽었다.</w:t>
      </w:r>
    </w:p>
    <w:p>
      <w:pPr>
        <w:keepNext/>
        <w:spacing w:before="40" w:after="40"/>
      </w:pPr>
      <w:r>
        <w:rPr>
          <w:b/>
          <w:sz w:val="17"/>
        </w:rPr>
        <w:t>원문</w:t>
      </w:r>
    </w:p>
    <w:p>
      <w:pPr>
        <w:pStyle w:val="SourceText"/>
        <w:keepLines w:val="0"/>
      </w:pPr>
      <w:r>
        <w:t>佛色者壞上諸壞。壞為法界。非壞非不壞悉是法界。又六道色壞樂。二乘色壞苦。菩薩色壞雙是。佛色壞雙非(云云)。又知受是覺相是名中智。分別是受有無量相是名上智。六道之受。受違受順受不違順於違起瞋覺。於順起貪覺。於不違順起癡覺。二乘之受。於三覺中。一一皆起五分法身。須陀洹人初覺無漏(云云)。菩薩受者。受佛法受眾生。受佛法時覺於十力四無所畏諸波羅蜜。受眾生時覺於慈悲喜捨四無量心。諸佛受者自覺覺他。即覺不覺非覺非不覺悉是法界。又知想取相名為中智。分別是取有無量相是名上智。六道之取。但取人我眾生壽命色香味觸。二乘之取。取於無常苦空無我。取於涅槃。菩薩之取。不取二邊但取中道。如來取者。取即不取即非取非不取悉是法界。又知行作相是名中智。分別是行無量作相是名上智。六道之行。能作二十五有。二乘之行。能作涅槃。菩薩之行。作諸波羅蜜。諸佛之行即作不作即非作非不作作等法界。又知識是分別是名中智。分別是識無量知相是名上智。六道分別。取此取彼飲苦食毒。二乘分別。厭生死沈涅槃。菩薩分別離邊會中。諸佛分別非邊非中。經文約苦諦竟。二知愛因緣能生諸陰是名中智。知一切愛是名上智。六道之愛是後陰因緣。二乘之愛五分因緣。菩薩之愛是無等等色。乃至無等等識因緣。諸佛之愛是色解脫乃至識解脫因緣。三知滅煩惱是名中智。知滅煩惱不可稱計。滅亦如是。不可稱計是名上智。凡夫六道亦得有滅差已還生。二乘之滅灰斷不起。菩薩自滅復令他滅。諸佛之滅。滅一切滅即是法界。道離煩惱是名中智分別。能離之道無量無邊是名上智。六道之道離善之惡離惡之善。二乘之道離漏之無漏。菩薩之道離邊之中。諸佛之道無離無至。何以故。一切諸法即是佛道故。動見修道品。不動見修道品。亦動亦不動見修道品。非動見非不動見修道品(云云)。</w:t>
      </w:r>
    </w:p>
    <w:p>
      <w:pPr>
        <w:keepNext/>
        <w:spacing w:before="40" w:after="40"/>
      </w:pPr>
      <w:r>
        <w:rPr>
          <w:b/>
          <w:sz w:val="17"/>
        </w:rPr>
        <w:t>한국어 직역</w:t>
      </w:r>
    </w:p>
    <w:p>
      <w:pPr>
        <w:pStyle w:val="TranslationText"/>
        <w:keepLines w:val="0"/>
      </w:pPr>
      <w:r>
        <w:t>부처의 색은 위의 모든 무너짐을 무너뜨린다. 무너짐을 법계로 삼는다. 무너짐도 아니고 무너지지 않음도 아닌 것이 모두 법계이다. 또 육도의 색은 낙을 무너뜨리고, 이승의 색은 고를 무너뜨리며, 보살의 색은 둘 다를 무너뜨리고, 부처의 색은 둘 다 아님을 무너뜨린다(운운). 또 “수(受)가 느낌의 모습임을 아는 것을 중지라 한다.” “이 수에 무량한 모습이 있음을 분별하는 것을 상지라 한다.” 육도의 수는, 거슬림을 받고 따름을 받고 거슬리지도 따르지도 않음을 받아, 거슬림에는 진각(瞋覺)을 일으키고, 따름에는 탐각(貪覺)을 일으키며, 거슬리지도 따르지도 않음에는 치각(癡覺)을 일으킨다. 이승의 수는, 세 가지 느낌 가운데, 하나하나에서 모두 오분법신을 일으킨다. 수다원인은 처음 무루를 깨닫는다(운운). 보살의 수는, 불법을 받고 중생을 받는다. 불법을 받을 때에는 십력·사무소외·여러 바라밀을 깨닫고, 중생을 받을 때에는 자·비·희·사의 사무량심을 깨닫는다. 여러 부처의 수는 스스로 깨닫고 남을 깨닫게 한다. 곧 깨달음·깨닫지 않음·깨달음도 아니고 깨닫지 않음도 아닌 것이 모두 법계이다. 또 “상이 상을 취하는 것임을 아는 것을 중지라 한다.” “이 취함에 무량한 모습이 있음을 분별하는 것을 상지라 한다.” 육도의 취함은, 다만 인아·중생·수명과 색·향·미·촉을 취할 뿐이다. 이승의 취함은, 무상·고·공·무아를 취하고, 열반을 취한다. 보살의 취함은, 두 변을 취하지 않고 다만 중도를 취한다. 여래의 취함은, 취함이 곧 취하지 않음이고, 곧 취함도 아니고 취하지 않음도 아닌 것이 모두 법계이다. 또 “행이 짓는 모습임을 아는 것을 중지라 한다.” “이 행에 무량한 짓는 모습이 있음을 분별하는 것을 상지라 한다.” 육도의 행은, 능히 이십오유를 짓고, 이승의 행은, 능히 열반을 짓고, 보살의 행은, 여러 바라밀을 짓는다. 여러 부처의 행은 곧 지으면서 짓지 않고, 곧 짓는 것도 아니고 짓지 않는 것도 아니어서, 지음 등이 모두 법계이다. 또 “식은 분별임을 아는 것을 중지라 한다.” “이 식의 무량한 아는 모습을 분별하는 것을 상지라 한다.” 육도의 분별은, 이것저것을 취하여 고를 마시고 독을 먹는다. 이승의 분별은, 생사를 싫어하고 열반에 빠진다. 보살의 분별은 변을 떠나 중에 모이고, 여러 부처의 분별은 변도 아니고 중도 아니다. 경문은 고제에 관한 설명을 마쳤다. 둘째 “애가 인연이 되어 모든 음을 낳는 것을 아는 것이 중지이다.” “일체의 애를 아는 것을 상지라 한다.” 육도의 애는 뒤의 음의 인연이고, 이승의 애는 오분법신의 인연이며, 보살의 애는 무등등색(無等等色)의 인연이고, 내지 무등등식의 인연이다. 여러 부처의 애는 색해탈 내지 식해탈의 인연이다. 셋째 “번뇌를 멸함을 아는 것이 중지이다.” “번뇌를 멸함이 헤아릴 수 없고, 멸도 또한 이와 같이, 헤아릴 수 없음을 아는 것을 상지라 한다.” 범부 육도에도 또한 멸이 있으나, 병이 나았다가 다시 생기는 것과 같다. 이승의 멸은 재처럼 끊어져 다시 일어나지 않는다. 보살은 스스로 멸하고 다시 남도 멸하게 한다. 여러 부처의 멸은, 일체의 멸을 멸하니 곧 법계이다. “도는 번뇌를 떠나는 것임을 아는 것을 중지라 한다.” “능히 떠나는 도가 무량무변함을 분별하는 것을 상지라 한다.” 육도의 도는 선에서 악을 떠나고 악에서 선을 떠난다. 이승의 도는 유루를 떠나 무루에 이른다. 보살의 도는 변을 떠나 중에 이른다. 여러 부처의 도는 떠남도 없고 이름도 없다. 무슨 까닭인가. 일체 모든 법이 곧 불도이기 때문이다. 움직이면서 견도품·수도품을 닦고, 움직이지 않으면서 견도품·수도품을 닦으며, 움직이기도 하고 움직이지 않기도 하면서 견도품·수도품을 닦고, 움직임을 보는 것도 아니고 움직이지 않음을 보는 것도 아니면서 수도품을 닦는다(운운).</w:t>
      </w:r>
    </w:p>
    <w:p>
      <w:pPr>
        <w:pStyle w:val="EditorialNote"/>
      </w:pPr>
      <w:r>
        <w:t>교감·번역 메모 | 원문의 반복 구조를 그대로 살려 번역하였다.</w:t>
      </w:r>
    </w:p>
    <w:p>
      <w:pPr>
        <w:keepNext/>
        <w:spacing w:before="40" w:after="40"/>
      </w:pPr>
      <w:r>
        <w:rPr>
          <w:b/>
          <w:sz w:val="17"/>
        </w:rPr>
        <w:t>원문</w:t>
      </w:r>
    </w:p>
    <w:p>
      <w:pPr>
        <w:pStyle w:val="SourceText"/>
        <w:keepLines w:val="0"/>
      </w:pPr>
      <w:r>
        <w:t>是為分別無量四聖諦竟。從知世諦者是名中智去。是第三結四無量為二無量又二。先明二諦。次明二諦慧。初文即是二諦。文中直知世諦是中智。分別世諦無量無邊是上智。直知三法印即是中智。知第一義無量無邊不可稱計是上智。世間人但言第一義諦真諦涅槃。只得是一不得有二。況復無邊。今文明第一義諦不可稱計。豈唯一種。此中言無常涅槃等真諦者。與數論不同。數云。四諦十六諦並皆見真得聖悉是第一義論家唯無我一種通於真俗餘皆世諦。而皆相從言是真者。以無常盡於常等倒。苦集隨真相從名真依。淨名云。不生不滅是無常義。盡是實相皆第一義。又是三法印。爾時文殊下。第二明二諦慧者。先出舊解六種二諦。一有空。二虛實。三世流布亦言隨事。四相續。五相待。六因生。空有指大品。虛實流布指阿毘曇。相續相待因生指成論。又解意同名異。一凡聖。二虛實。三空有。四假實。五事理。六親疏。舊釋名云。俗是浮虛真名真實。世是代謝。第一義是無過。俗待不俗。不俗名真。真待不真。不真名俗。虛實相待真俗名生。他問真是真。實可稱為諦。俗是浮虛何以稱諦。彼解云。審實浮虛。若爾諦義兩釋。俗以浮虛釋諦。真以審實釋諦。興皇云。諦未曾二約緣故二。俗於凡為實。真於聖為實。俱用實以釋諦不用浮虛。今問真於聖為實聖。有照真實智可得稱為諦。凡於俗為實。凡無照俗智安得稱為諦。若凡無照俗智而於俗為實得稱俗諦者。凡無照真智於真亦為實亦應稱真諦。凡於真無智不稱真諦者。凡於俗無智安得稱俗諦。又聖於真為實而稱為諦者。聖何以於俗不實不得稱為諦。是則聖人無權智。今言諦者還是審實。淨名云。四諦是菩提不虛誑故即是審實。有隨情審實隨智審實。隨情智審實故。隨凡隨聖。約真約俗。俱得稱諦。喻如一色。凡夫謂有。賢聖為無。亦如一日醉醒不同有轉不轉。一諦二諦其義亦爾。舊解二諦一體不異龍光云。既稱二諦寧當一體。二諦有二體亦俱通緣。假法為世體。無相理為真體。雖有二體而實相即俗。雖名相即無名相。真無名相不妨名相。又言。二諦一體空為理本故。以真為體俗是其用。或言從俗取真。俗為其體真是其用。開善云。二諦共以中道為體。義皆不然。若二諦二體則世無第一。第一無世但是不相即不得有相即。若其一體但是一諦則無二諦。若其二諦以中為體。取相障真無知障俗。誰復障中。二諦之智不能見中。焉得為體。若二諦二體二體各異不論相即。若二諦一體只是一諦與誰相即。仁王般若云。二諦不相即猶如牛二角。大品即色是空。淨名五受陰洞達空無所起是苦義。及此經中皆云二諦相即(云云)。舊云。合四諦為二諦。或言苦集世間是世諦。道滅出世是真諦。或言。三諦是世諦。唯滅是真諦。或言。四諦皆是世諦明因果故。無相因果乃是真諦。或言。只四諦是世諦。即世諦是真諦。文云。解苦無苦而有真諦。餘三亦爾。今明非但四諦開合不同。只就二諦開合非一在後當說。就文兩番。問答初問為三。一直審。次世尊下。雙定定相有不。三如其有者下雙難。難中意者。若言有者。即是一諦真俗相即故。真中有俗。俗中有真。二諦不異故言是一。如其無者。即是虛妄實而言之。定有定無。定一定異。皆是虛妄。皆出經者互現其文。若定有無便成斷常虛妄之說。善男子下。如來直答二諦相即不斷不常定非虛妄。世尊下第二番問答。初問意者。還成一諦故云則無二諦。如長在短中則失長。真在俗中則失真只成一諦。佛答有二。初略明大意理實中道唯有一體。善巧方便為緣說二。若隨言說下第二廣說。凡有八種。一世出世。二名無名。三實不實。四定不定。五法不法。六燒不燒。七苦不苦。八和合。他亦作六種二諦。</w:t>
      </w:r>
    </w:p>
    <w:p>
      <w:pPr>
        <w:keepNext/>
        <w:spacing w:before="40" w:after="40"/>
      </w:pPr>
      <w:r>
        <w:rPr>
          <w:b/>
          <w:sz w:val="17"/>
        </w:rPr>
        <w:t>한국어 직역</w:t>
      </w:r>
    </w:p>
    <w:p>
      <w:pPr>
        <w:pStyle w:val="TranslationText"/>
        <w:keepLines w:val="0"/>
      </w:pPr>
      <w:r>
        <w:t>이것이 무량한 네 성제를 분별한 끝이다. ‘세제를 아는 것을 중지라 한다’ 이하부터, 셋째 네 무량을 두 무량으로 맺는데 또 둘이다. 먼저 이제를 밝히고, 다음 이제의 지혜를 밝힌다. 첫 글은 곧 이제이다. 글에서는 다만 세제를 아는 것이 중지라고 하고, 세제가 무량무변함을 분별하는 것이 상지라고 한다. 다만 삼법인을 아는 것이 곧 중지이고, 제일의가 무량무변하여 헤아릴 수 없음을 아는 것이 상지이다. 세상 사람은 다만 제일의제·진제·열반이라고 말하면서, 그것은 하나일 뿐 둘이 있을 수 없다고 한다. 하물며 무변함이 있겠는가. 그런데 지금 글에서는 제일의제가 헤아릴 수 없다고 밝힌다. 어찌 오직 한 종류뿐이겠는가. 이 가운데 무상·열반 등을 진제라고 말한 것은, 수론과 같지 않다. 수론에서는 말한다. 사제의 열여섯 제는 모두 진을 보아 성인이 되므로 모두 제일의라고 하며, 논가는 오직 무아 한 가지가 진·속에 통하고 나머지는 모두 세제라고 한다. 그런데 모두 따라붙여 진이라 말하는 것은, 무상이 상 등의 전도를 다 없애고, 고와 집은 진에 따라 진이라 이름하기 때문이다. 『유마경』에서 말한다. “불생불멸이 무상의 뜻이다.” 모두가 실상을 다한 것이므로 다 제일의이다. 또 이것이 삼법인이다. ‘그때 문수’ 이하이다. 둘째로 이제의 지혜를 밝힌다. 먼저 옛 해석의 여섯 종류 이제를 제시한다. 첫째 유·공, 둘째 허·실, 셋째 세류포(世流布), 또한 수사(隨事)라고 하며, 넷째 상속, 다섯째 상대, 여섯째 인생(因生)이다. 공·유는 『대품』을 가리키고, 허·실과 유포는 『아비담』을 가리키며, 상속·상대·인생은 『성실론』을 가리킨다. 또 해석의 뜻은 같으나 이름이 다르다고 한다. 첫째 범·성, 둘째 허·실, 셋째 공·유, 넷째 가·실, 다섯째 사·리, 여섯째 친·소이다. 옛 해석에서는 이름을 풀이하여 말한다. 속은 뜨고 허망하며 진은 진실하다는 것이다. 세는 바뀌어 사라지는 것이고, 제일의는 그보다 지나가는 것이 없다는 뜻이다. 속은 불속(不俗)을 기다리고, 불속을 진이라 하며, 진은 부진(不真)을 기다리고, 부진을 속이라 한다. 허와 실이 서로 기다려 진·속이라는 이름이 생긴다. 다른 이가 묻기를, 진은 참된 것이니 실이라고 하여 제라 부를 수 있지만, 속은 뜨고 허망한데 어째서 제라 부르는가. 그가 풀이하여 말한다. “뜬 허망함을 자세히 실제로 아는 것이다.” 그렇다면 ‘제’의 뜻에 두 해석이 생긴다. 속은 뜨고 허망함으로 제를 풀이하고, 진은 자세하고 진실함으로 제를 풀이한다. 흥황이 말하였다. 제는 본래 둘이 아니지만 연을 따라 둘이 된다. 속은 범부에게 실이고, 진은 성인에게 실이다. 둘 다 실로 제를 풀이하며 뜨고 허망함을 쓰지 않는다. 지금 묻건대, 진이 성인에게 실이라면 성인은, 진실을 비추는 지혜가 있으므로 제라 부를 수 있다. 그런데 범부에게 속이 실이라 할 때, 범부에게 속을 비추는 지혜가 없는데 어찌 제라 부를 수 있는가. 만약 범부에게 속을 비추는 지혜가 없어도 속이 실이므로 속제라 부를 수 있다면, 범부에게 진을 비추는 지혜도 없지만 진 또한 실이니 역시 진제라 불러야 한다. 범부에게 진을 아는 지혜가 없으므로 진제라 하지 않는다면, 범부에게 속을 아는 지혜도 없는데 어찌 속제라 할 수 있는가. 또 성인에게 진이 실이라 하여 제라 부른다면, 성인에게는 어찌하여 속이 실이 아니어서 제라 부르지 못하는가. 그렇다면 성인에게 권지가 없게 된다. 지금 말하는 ‘제’는 결국 자세하고 진실함이다. 『유마경』에서 말한다. “사제는 보리이니 허망하지 않기 때문이다.” 이는 곧 자세하고 진실함이다. 정에 따라 자세하고 진실한 것이 있고, 지혜에 따라 자세하고 진실한 것이 있다. 정과 지혜에 따라 자세하고 진실하므로, 범부를 따르고 성인을 따르며, 진에 의거하고 속에 의거하여, 모두 제라 부를 수 있다. 비유하면 하나의 색을, 범부는 있다고 여기고, 현성은 없다고 여기는 것과 같다. 또 같은 하루라도 술 취한 사람과 깨어 있는 사람이 달라, 해가 도는 것으로 보기도 하고 돌지 않는 것으로 보기도 하는 것과 같다. 일제와 이제의 뜻도 또한 이와 같다. 옛 해석은 이제가 한 체로 다르지 않다고 하였고, 용광은 말하였다. 이미 이제라고 했는데 어찌 한 체일 수 있는가. 이제에는 두 체가 있고 또한 모두 연에 통한다. 가법을 세제의 체로 삼고, 무상리(無相理)를 진제의 체로 삼는다. 비록 두 체가 있으나 실상은 곧 속이고, 비록 이름과 모습이라 해도 곧 이름과 모습이 없으며, 진은 이름과 모습이 없지만 이름과 모습을 방해하지 않는다. 또 말한다. 이제는 한 체인데 공을 이치의 근본으로 삼기 때문이다. 진을 체로 삼고 속은 그 용이다. 혹은 속으로부터 진을 취하므로, 속을 그 체로 삼고 진은 그 용이라고도 한다. 개선이 말하였다. 이제는 함께 중도를 체로 삼는다. 이 뜻들은 모두 옳지 않다. 만약 이제가 두 체라면 세에는 제일의가 없고, 제일의에는 세가 없으니 다만 서로 즉하지 않을 뿐 서로 즉함이 있을 수 없다. 만약 한 체라면 다만 일제일 뿐이므로 이제가 없다. 만약 이제가 중을 체로 삼는다면, 상을 취하는 것은 진을 가리고 무지는 속을 가리는데, 누가 다시 중을 가리는가. 이제의 지혜가 중을 보지 못한다면, 어찌 중을 체로 삼을 수 있겠는가. 만약 이제가 두 체라서 두 체가 각각 다르다면 상즉을 논할 수 없고, 만약 이제가 한 체라면 다만 한 제일 뿐이니 무엇과 서로 즉하겠는가. 『인왕반야경』에서는 말한다. “이제는 서로 즉하지 않으니 마치 소의 두 뿔과 같다.” 『대품』에서는 “색 그대로가 공이다”라고 하고, 『유마경』에서는 “오수음이 공하여 일어나는 바가 없음을 통달하는 것이 고의 뜻이다”라고 하며, 또 이 경에서도 모두 이제가 서로 즉한다고 말한다(운운). 옛 해석에서는 말한다. 사제를 합하여 이제로 만든다. 혹은 고·집의 세간을 세제라 하고, 도·멸의 출세를 진제라 한다. 혹은 말한다. 삼제는 세제이고, 오직 멸만 진제이다. 혹은 말한다. 사제는 모두 인과를 밝히므로 세제이고, 무상의 인과가 곧 진제이다. 혹은 말한다. 다만 사제가 세제이고, 세제 그대로가 진제이다. 글에서 말한다. “고를 이해하여 고가 없음을 알면 진제가 있다.” 나머지 셋도 또한 이와 같다. 지금 밝히건대, 사제의 개합만 서로 다른 것이 아니다. 다만 이제에 나아가도 개합이 하나가 아니니 뒤에서 마땅히 설할 것이다. 글에서는 두 차례이다. 문답의 첫 질문은 셋이다. 첫째 바로 자세히 묻고, 다음 ‘세존이시여’ 이하에서는, 둘을 함께 정하여 그 모습이 있는지 없는지를 정하고, 셋째 ‘만약 그것이 있다면’ 이하에서 함께 논난한다. 논난의 뜻은, 만약 있다고 한다면, 곧 하나의 제이니 진과 속이 서로 즉하기 때문이다. 진 가운데 속이 있고, 속 가운데 진이 있으며, 이제가 다르지 않으므로 하나라고 말한 것이다. 만약 그것이 없다고 한다면, 곧 허망한 것이면서도 실이라고 말하게 된다. 결정적으로 유라 하고 결정적으로 무라 하며, 결정적으로 하나라 하고 결정적으로 다르다고 하는 것은, 모두 허망이다. 모두 경에서 서로 드러내어 그 글을 나타낸 것이다. 유·무가 결정되면 곧 단·상이 되어 허망한 말이 된다. ‘선남자여’ 이하에서, 여래는 바로 이제가 서로 즉하여 단도 아니고 상도 아니므로 결정코 허망하지 않다고 답한다. ‘세존이시여’ 이하 둘째 문답이다. 첫 질문의 뜻은, 결국 하나의 제만 이루게 되므로 “곧 이제가 없다”고 한 것이다. 긴 것이 짧은 것 안에 있으면 긴 것을 잃는 것처럼, 진이 속 안에 있으면 진을 잃어 다만 하나의 제만 이루게 된다는 것이다. 부처님의 답은 둘이다. 첫째 간략히 대의를 밝히니, 이치는 실로 중도라 오직 한 체일 뿐이다. 그러나 선교방편으로 연을 따라 둘을 설한다. ‘만약 언설을 따른다면’ 이하는 둘째로 널리 설한다. 모두 여덟 종류가 있다. 첫째 세간·출세간, 둘째 이름 있음·이름 없음, 셋째 실·불실, 넷째 정·부정, 다섯째 법·불법, 여섯째 타는 것·타지 않는 것, 일곱째 고·불고, 여덟째 화합이다. 다른 이도 여섯 종류 이제를 세웠다.</w:t>
      </w:r>
    </w:p>
    <w:p>
      <w:pPr>
        <w:pStyle w:val="EditorialNote"/>
      </w:pPr>
      <w:r>
        <w:t>교감·번역 메모 | 원문 四諦十六諦를 그대로 반영하였다.</w:t>
      </w:r>
    </w:p>
    <w:p>
      <w:pPr>
        <w:pStyle w:val="EditorialNote"/>
      </w:pPr>
      <w:r>
        <w:t>교감·번역 메모 | [구문·의미 불확실] 相從名真依의 구두가 압축되어 있어 문맥에 따라 번역하였다.</w:t>
      </w:r>
    </w:p>
    <w:p>
      <w:pPr>
        <w:keepNext/>
        <w:spacing w:before="40" w:after="40"/>
      </w:pPr>
      <w:r>
        <w:rPr>
          <w:b/>
          <w:sz w:val="17"/>
        </w:rPr>
        <w:t>원문</w:t>
      </w:r>
    </w:p>
    <w:p>
      <w:pPr>
        <w:pStyle w:val="SourceText"/>
        <w:keepLines w:val="0"/>
      </w:pPr>
      <w:r>
        <w:t>若言空有虛實等諦。皆言有虛有實兩理鏗然故非經意。今文云。隨順眾生說有二諦。如隨醉人說則有轉日。當用此意以釋經文。一師云。七種一統隨緣說異。一師言。七種各異。今明智者大師有七二諦。名雖不同其義可會。一生滅。二無生。三襌俗複真。四襌俗襌中。五複俗襌中。六複俗複中。七圓二諦。若依法華玄文。名相稍別義意必同。讀者應知。就一種中復各三種。謂隨情隨智隨情智。今欲以彼七種二諦來釋此文。佛旨難知。且出一師之見八種不同。即為八文。初約世出世兩人。判二諦者通冠下七。一一二諦各有此意。世情多想束為世諦。聖智多知束為真諦。此即隨情智判二諦。次善男子五陰和合者。約名無名判。攬陰名生即世諦。即陰離陰如性知之性即真諦。此約有作四諦立之。三復次善男子或有法有名有實者。他云。世諦有名名名於體。物應於名。真諦但有名而無實。今文反此。世但虛名而無真實。不生不滅與法相稱即是真諦。不能即色而空故有名無實。能即色是空。故有實有名。此依無生四諦立之。四善男子眾生壽命如旋火輪。此襌俗複真以論二諦。假名幻化熱焰火輪但有其名而無其實。稱世流布即是世諦。真與中合共為真諦。若襌以真為第一義者。不得言苦集滅道是第一義。俱指四諦即真中合此明無量四聖諦中若真若中同為第一義諦。前文云。第一義無量無邊不可稱說。五善男子世法五種去。此約襌俗襌中以明二諦。</w:t>
      </w:r>
    </w:p>
    <w:p>
      <w:pPr>
        <w:keepNext/>
        <w:spacing w:before="40" w:after="40"/>
      </w:pPr>
      <w:r>
        <w:rPr>
          <w:b/>
          <w:sz w:val="17"/>
        </w:rPr>
        <w:t>한국어 직역</w:t>
      </w:r>
    </w:p>
    <w:p>
      <w:pPr>
        <w:pStyle w:val="TranslationText"/>
        <w:keepLines w:val="0"/>
      </w:pPr>
      <w:r>
        <w:t>만약 공·유, 허·실 등의 제라고 하면서, 모두 허와 실이라는 두 이치가 뚜렷이 있다고 말한다면 경의 뜻이 아니다. 지금 글에서는 말한다. “중생을 따라 순응하여 이제가 있다고 설한다.” 마치 술 취한 사람을 따라 말하면 돌아가는 해가 있다고 하는 것과 같다. 마땅히 이 뜻으로 경문을 해석해야 한다. 한 스승은 말하였다. 일곱 종류는 하나로 통일되지만 연을 따라 다르게 설한 것이다. 한 스승은 말하였다. 일곱 종류가 각각 다르다. 지금 밝히건대 지자대사는 칠종 이제를 세웠다. 이름은 비록 같지 않으나 그 뜻은 회통할 수 있다. 첫째 생멸, 둘째 무생, 셋째 단속복진(襌俗複真), 넷째 단속단중(襌俗襌中), 다섯째 복속단중(複俗襌中), 여섯째 복속복중(複俗複中), 일곱째 원이제(圓二諦)이다. 만약 『법화현문』에 의하면, 명칭과 모습이 조금 다르지만 뜻은 반드시 같다. 읽는 이는 마땅히 알아야 한다. 한 종류 가운데 다시 각각 세 종류가 있다. 이른바 수정(隨情)·수지(隨智)·수정지(隨情智)이다. 이제 저 일곱 종류 이제로 이 글을 해석하고자 한다. 부처님의 뜻은 알기 어렵다. 우선 한 스승의 견해를 내어 여덟 종류의 차이를 밝힌다. 곧 여덟 글의 단락이 된다. 첫째 세간·출세간의 두 사람에 의거하여, 이제를 판정하는 것은 아래 일곱을 두루 관통한다. 하나하나의 이제마다 각각 이 뜻이 있다. 세간의 정은 생각이 많으므로 묶어 세제라 하고, 성인의 지혜는 앎이 많으므로 묶어 진제라 한다. 이는 곧 수정지에 따라 이제를 판정한 것이다. 다음 ‘선남자여, 오음이 화합하면’은, 이름 있음과 이름 없음에 의거하여 판정한다. 음을 모아 중생이라 이름하는 것은 곧 세제이다. 음 그대로와 음을 떠난 것을 그 성품 그대로 아는 그 성품은 곧 진제이다. 이는 유작사제에 의거하여 세운 것이다. 셋째 ‘또 선남자여, 어떤 법은 이름도 있고 실체도 있다’는 것은, 다른 이가 말하였다. 세제는 이름이 있고 그 이름이 체를 이름하며, 사물이 그 이름에 응한다. 진제는 다만 이름만 있고 실체는 없다. 지금 글은 이와 반대이다. 세에는 다만 허명만 있고 진실은 없으며, 불생불멸은 법과 서로 맞으므로 곧 진제이다. 색 그대로가 공임을 알지 못하므로 이름만 있고 실은 없고, 능히 색 그대로가 공임을 알기 때문에, 실도 있고 이름도 있다. 이는 무생사제에 의거하여 세운 것이다. 넷째 ‘선남자여, 중생과 수명은 도는 불바퀴와 같다’는 것은, 단속복진(襌俗複真)에 의거하여 이제를 논한다. 가명·환화·열염·불바퀴는 다만 이름만 있고 실체는 없다. 세간에 유포되는 명칭을 따르는 것이 곧 세제이다. 진과 중을 합하여 함께 진제로 삼는다. 만약 단지 진만을 제일의로 삼는다면, 고·집·멸·도를 제일의라고 말할 수 없다. 모두 사제를 가리켜 진과 중을 합한 것이니, 이는 무량사성제 가운데 진이든 중이든 함께 제일의제로 삼음을 밝힌다. 앞 글에서 말하였다. “제일의는 무량무변하여 말로 헤아릴 수 없다.” 다섯째 ‘선남자여, 세법에는 다섯 종류가 있다’ 이하는, 단속단중(襌俗襌中)에 의거하여 이제를 밝힌다.</w:t>
      </w:r>
    </w:p>
    <w:p>
      <w:pPr>
        <w:pStyle w:val="EditorialNote"/>
      </w:pPr>
      <w:r>
        <w:t>교감·번역 메모 | 襌은 원문 자형을 보존해 음독하였다. 천태 이제 분류의 통상 표기와 대조 교감하지 않았다.</w:t>
      </w:r>
    </w:p>
    <w:p>
      <w:pPr>
        <w:pStyle w:val="EditorialNote"/>
      </w:pPr>
      <w:r>
        <w:t>교감·번역 메모 | 동일한 원문 자형 襌을 보존하였다.</w:t>
      </w:r>
    </w:p>
    <w:p>
      <w:pPr>
        <w:pStyle w:val="EditorialNote"/>
      </w:pPr>
      <w:r>
        <w:t>교감·번역 메모 | [구문·의미 불확실] 即陰離陰如性知之性의 구두가 압축되어 있어 문맥에 따라 직역하였다.</w:t>
      </w:r>
    </w:p>
    <w:p>
      <w:pPr>
        <w:pStyle w:val="EditorialNote"/>
      </w:pPr>
      <w:r>
        <w:t>교감·번역 메모 | 襌은 원문 자형 보존.</w:t>
      </w:r>
    </w:p>
    <w:p>
      <w:pPr>
        <w:keepNext/>
        <w:spacing w:before="40" w:after="40"/>
      </w:pPr>
      <w:r>
        <w:rPr>
          <w:b/>
          <w:sz w:val="17"/>
        </w:rPr>
        <w:t>원문</w:t>
      </w:r>
    </w:p>
    <w:p>
      <w:pPr>
        <w:pStyle w:val="SourceText"/>
        <w:keepLines w:val="0"/>
      </w:pPr>
      <w:r>
        <w:t>上以熱焰火輪五譬。以譬人我而為世諦。今以五法而為世諦。五法如焰輪。焰輪譬法。法譬互舉同是襌俗。心無顛倒如實知之即襌指中道以為如實。此明有作無生等苦集為俗。指下一實諦為真。六善男子若燒若割去。此約複俗襌中以明二諦。若燒若死此明體法始終。若割若壞此明析法始終。即以兩始為有兩終皆無。此之有無合之為俗即是複俗。襌指中道非有非無故無燒割即第一義。明上有作無生之真俗同名為俗。指下一實諦而以為真。七善男子八苦有無去。此約複俗複中以明二諦。複俗如向。言複中者非襌指理。即事而理法界圓備名為複中。此合上來有作無生真之與俗皆名為俗。指下一實不可思議而為真諦。文雖不顯義推自成。然此一番猶是複俗。複中二諦。八復次善男子下。先譬次合明圓二諦真俗相即皆不可思議。譬如父母和合生子。一人多能以譬圓俗。十二緣和合三道即是三德即第一義以顯圓真。是名不可思議二諦。一切二諦悉入此中。方便隨俗說諸二諦無量無邊。止論七種何足驚怪。能如是知名慧聖行。古來皆迷此二諦文。今用天台大師七種二諦義。來釋八番義。則相應真順聖慧。文殊師利下。第三明一實諦慧聖行。若前文中舉四舉二共顯一實。何不從四至三而超至二。非無三諦。但此中文束四為二。其義則便。束四為三。義少不便。故不言三。解者不同此間以常住佛果是一依一實諦。引勝鬘云。一苦滅諦即是真實地人云。</w:t>
      </w:r>
    </w:p>
    <w:p>
      <w:pPr>
        <w:keepNext/>
        <w:spacing w:before="40" w:after="40"/>
      </w:pPr>
      <w:r>
        <w:rPr>
          <w:b/>
          <w:sz w:val="17"/>
        </w:rPr>
        <w:t>한국어 직역</w:t>
      </w:r>
    </w:p>
    <w:p>
      <w:pPr>
        <w:pStyle w:val="TranslationText"/>
        <w:keepLines w:val="0"/>
      </w:pPr>
      <w:r>
        <w:t>위에서는 열염·불바퀴 등의 다섯 비유로, 인아를 비유하여 세제로 삼았다. 지금은 다섯 법으로 세제를 삼는다. 다섯 법은 불꽃의 바퀴와 같다. 불꽃의 바퀴는 법을 비유한다. 법과 비유를 서로 들어도 함께 단속(襌俗)이다. 마음에 전도가 없이 사실대로 안다는 것은 곧 중도를 단지 가리켜 사실이라 한 것이다. 이는 유작·무생 등의 고·집을 속으로 삼고, 아래의 일실제를 가리켜 진으로 삼음을 밝힌다. 여섯째 ‘선남자여, 혹 태우거나 혹 베거나’ 이하는, 복속단중(複俗襌中)에 의거하여 이제를 밝힌다. 태우거나 죽는다는 것은 체법의 처음과 끝을 밝힌 것이고, 베거나 무너진다는 것은 석법의 처음과 끝을 밝힌 것이다. 두 시작을 유로 삼고 두 끝을 모두 무로 삼는다. 이 유와 무를 합하여 속으로 삼으니 곧 복속이다. 중도를 단지 가리켜 유도 아니고 무도 아니므로 태움과 베임이 없다고 한 것이 곧 제일의이다. 위의 유작·무생의 진과 속을 함께 속이라 이름함을 밝힌다. 아래의 일실제를 가리켜 진으로 삼는다. 일곱째 ‘선남자여, 팔고의 유무’ 이하는, 복속복중(複俗複中)에 의거하여 이제를 밝힌다. 복속은 앞에서 말한 것과 같다. 복중이라고 한 것은 단지 이치를 가리키는 것이 아니다. 사 그대로가 이치여서 법계가 원만하게 갖추어진 것을 복중이라 한다. 이는 지금까지의 유작·무생의 진과 속을 합하여 모두 속이라 이름하고, 아래의 일실불가사의를 가리켜 진제로 삼는 것이다. 글에는 비록 분명하지 않지만 뜻으로 미루면 저절로 이루어진다. 그러나 이 한 차례 역시 복속, 복중의 이제이다. 여덟째 ‘또 선남자여’ 이하이다. 먼저 비유하고 다음 합하여 원이제에서 진·속이 서로 즉하며 모두 불가사의함을 밝힌다. 비유하면 부모가 화합하여 자식을 낳는 것과 같다. 한 사람이 여러 능력을 가진 것으로 원속을 비유한다. 십이연기가 화합한 삼도가 곧 삼덕이라는 것이 곧 제일의이며, 이것으로 원진을 드러낸다. 이것을 불가사의 이제라 한다. 일체의 이제가 모두 이 가운데 들어간다. 방편으로 속을 따라 여러 이제를 설하면 무량무변하다. 겨우 일곱 종류를 논한 것이 어찌 놀랄 일이겠는가. 이와 같이 알 수 있는 것을 혜성행이라 한다. 옛사람들은 모두 이 이제의 글에 미혹되었다. 지금은 천태대사의 칠종 이제의 뜻을 사용하여, 여덟 차례의 뜻을 해석하니, 곧 서로 맞고 진실하며 성혜에 순응한다. 문수사리 이하는 셋째로 일실제의 혜성행을 밝힌다. 앞 글에서 넷을 들고 둘을 들어 함께 일실을 드러냈다면, 어찌 넷에서 셋으로 가지 않고 뛰어 둘에 이르렀는가. 삼제가 없는 것은 아니다. 다만 이 글에서는 넷을 묶어 둘로 삼으면 그 뜻이 곧 편리하다. 넷을 묶어 셋으로 삼는 것은 뜻이 조금 불편하다. 그러므로 삼을 말하지 않았다. 해석하는 이들은 같지 않다. 이쪽에서는 상주하는 불과가 하나의 의지처인 일실제라고 한다. 『승만경』을 인용하여 이르기를, “하나의 고멸제가 곧 진실이다.” 지론사는 말한다.</w:t>
      </w:r>
    </w:p>
    <w:p>
      <w:pPr>
        <w:pStyle w:val="EditorialNote"/>
      </w:pPr>
      <w:r>
        <w:t>교감·번역 메모 | 襌俗은 원문을 그대로 반영하였다.</w:t>
      </w:r>
    </w:p>
    <w:p>
      <w:pPr>
        <w:pStyle w:val="EditorialNote"/>
      </w:pPr>
      <w:r>
        <w:t>교감·번역 메모 | 襌은 원문 자형 보존.</w:t>
      </w:r>
    </w:p>
    <w:p>
      <w:pPr>
        <w:pStyle w:val="EditorialNote"/>
      </w:pPr>
      <w:r>
        <w:t>교감·번역 메모 | 一苦滅諦는 승만경 관련 인용구로 보이나 안정 세분 원문 그대로 두고 직역했다.</w:t>
      </w:r>
    </w:p>
    <w:p>
      <w:pPr>
        <w:keepNext/>
        <w:spacing w:before="40" w:after="40"/>
      </w:pPr>
      <w:r>
        <w:rPr>
          <w:b/>
          <w:sz w:val="17"/>
        </w:rPr>
        <w:t>원문</w:t>
      </w:r>
    </w:p>
    <w:p>
      <w:pPr>
        <w:pStyle w:val="SourceText"/>
        <w:keepLines w:val="0"/>
      </w:pPr>
      <w:r>
        <w:t>除妄顯黎耶即是實諦。中假師云。除斷常顯中道為一實諦。興皇悉不用。佛果所依能依。焉是一實。妄惑與黎耶為一為異。若一既除。妄惑亦除黎耶。若異待妄說實豈是一實。對邊說中中還是邊亦非一實。然一切法本無所有畢竟清淨。實無所有何曾有實及以不實。諦與不諦為緣方便假設。言教依文正以一道清淨為一實諦是正真法。故華嚴云。法性遠離是故今明。若非彼是此非一實諦。若隨緣異說得意無咎。文顯一實甚自分明。就文為二。一標宗。二論義。初標有問有答。答中有八。善男子初二共成初義則有七不同。一約境。二約心。三約言說。私謂亦可約言行。四據人。五約教。六約因體。七約果體。文殊白佛下第二論義還論七章。初約境論義。有問有答。問中先領問。一往似問如來虛空佛性三種有何差別。尋下答意。正是問此三種與一實。諦有何差別。佛答有三。一倡兩章門。二釋。三結。初倡章門又二。初倡昔四諦。次倡今一實。興皇名初為實滅章門。次為滅實章門。取教為實滅。取理為滅實。亦以四諦教中之實即是實諦。若虛空佛性皆是理實。即為諦實。故名為諦。今此初倡昔四諦章者。各有三句。苦是苦境。諦是苦教。亦是苦智實是苦諦之理不二為實。又云。除苦一句。餘二亦得判實。又但取實除兩句只用實為諦。次如來非苦下。第二倡一實章門三種皆是實。非苦者非境。非諦者非教。是實者是理。後三諦亦爾。如來虛空佛性亦爾。顯時名如來。隱名佛性。虛空取隱顯不二。所言苦者下。第二釋兩章門。只約四諦即為四別。一一諦中皆先釋實諦。實諦即是昔四諦中之實。次釋諦實皆如文。復次言真實者即是如來下。第三結章門又二。先結三法與真實相即更無異體。次從有苦有苦因下。更結是非又兩。初結三法異於四諦。故是諦實。次結三法異於有為有漏。是故是實。所言有苦即苦諦。苦因即集諦。苦盡即滅諦。苦對即道諦。問非虛非實稱為實者。非虛非實亦應稱諦。答如所問。問二義若齊何故二乘稱諦。如來稱實。答與奪之殊二乘審知是苦。又解苦無苦與其諦名。未窮理實故奪其實。文殊白佛言如佛下。釋第二據心章門。先問次答。初問意云。諦攝倒不。如其攝者云何得言不倒為實。若不攝者復違前言攝法皆盡。進退兩望悉皆有過。然下文具明是苦集攝。此中但明是苦諦者。偏據果報酬因之義。第三問答釋約言說章門。其中二事可見。私請準佛答文既約斷惑知是約行。</w:t>
      </w:r>
    </w:p>
    <w:p>
      <w:pPr>
        <w:keepNext/>
        <w:spacing w:before="40" w:after="40"/>
      </w:pPr>
      <w:r>
        <w:rPr>
          <w:b/>
          <w:sz w:val="17"/>
        </w:rPr>
        <w:t>한국어 직역</w:t>
      </w:r>
    </w:p>
    <w:p>
      <w:pPr>
        <w:pStyle w:val="TranslationText"/>
        <w:keepLines w:val="0"/>
      </w:pPr>
      <w:r>
        <w:t>“망을 제거하여 아뢰야를 드러내는 것이 곧 실제이다.” 중가사는 말한다. “단과 상을 제거하여 중도를 드러내는 것이 일실제이다.” 흥황은 모두 쓰지 않는다. 불과의 소의와 능의가 어찌 하나의 실이겠는가. 망혹과 아뢰야가 하나인가 다른가. 만약 하나라면 이미 제거할 때 망혹과 함께 아뢰야도 제거된다. 만약 다르다면 망을 기다려 실을 말하는 것이 어찌 하나의 실이겠는가. 변을 상대하여 중을 말하면 중도 도리어 변이니, 또한 일실이 아니다. 그러나 일체법은 본래 소유한 것이 없어 필경 청정하다. 실제로 소유한 것이 없는데 언제 실과 불실이 있었겠는가. 제와 부제는 인연을 따라 방편으로 가설한 것이다. 언교는 글에 의지한다. 바로 하나의 도가 청정한 것을 일실제라 하니, 이것이 바르고 참된 법이다. 그러므로 『화엄경』에서 이르기를, “법성은 멀리 여의었다.” 그러므로 지금 밝힌다. 저것이 아니고 이것이라고 한다면 일실제가 아니다. 만약 인연을 따라 달리 설하되 뜻을 얻는다면 허물이 없다. 글에서 일실을 드러냄이 매우 분명하다. 글은 둘로 나뉜다. 첫째 종지를 표방하고, 둘째 뜻을 논한다. 처음의 표방에는 문답이 있다. 답 가운데 여덟이 있다. 선남자여, 처음 둘은 함께 첫째 뜻을 이루므로 실제로는 일곱 가지가 서로 다르다. 첫째 경계에 의하고, 둘째 마음에 의하며, 셋째 언설에 의한다. 사견으로는 또한 언행에 의한다고 할 수 있다. 넷째 사람에 의하고, 다섯째 가르침에 의하며, 여섯째 인의 체에 의하고, 일곱째 과의 체에 의한다. “문수가 부처님께 아뢰었다” 이하는 둘째 논의로서 다시 일곱 장을 논한다. 처음은 경계에 의한 논의이다. 문답이 있다. 물음 가운데 먼저 받아서 묻는다. 얼핏 보면 여래·허공·불성 세 가지에 무슨 차별이 있는지를 묻는 듯하다. 아래 답의 뜻을 찾아보면 바로 이 세 가지와 일실제에 무슨 차별이 있는지를 묻는 것이다. 부처님의 답은 셋이다. 첫째 두 장문을 제창하고, 둘째 해석하며, 셋째 결론짓는다. 처음 장문을 제창하는 것도 둘이다. 먼저 옛 사제를 제창하고, 다음 지금의 일실을 제창한다. 흥황은 처음을 ‘실멸 장문’이라 하고, 다음을 ‘멸실 장문’이라 한다. 가르침을 취하면 실멸이고, 이치를 취하면 멸실이다. 또 사제의 가르침 가운데 실한 것이 곧 실제이고, 허공과 불성은 모두 이치의 실이니 곧 제실이 된다. 그러므로 제라고 이름한다. 지금 이 처음에서 옛 사제의 장을 제창한 것은 각각 세 구가 있다. 고는 고의 경계이고, 제는 고의 가르침이며, 또 고를 아는 지혜이다. 실은 고제의 이치가 둘이 아닌 것으로서 실이다. 또 이르기를, 고라는 한 구를 제외하고 나머지 둘도 실이라고 판정할 수 있다고 한다. 또 다만 실만 취하여 두 구를 제외하고 오직 실만을 제로 삼는다. 다음 “여래는 고가 아니다” 이하에서 둘째 일실의 장문을 제창하는데 세 가지가 모두 실이다. 고가 아니라는 것은 경계가 아니라는 것이고, 제가 아니라는 것은 가르침이 아니라는 것이며, 실이라는 것은 이치이다. 뒤의 세 제도 그러하다. 여래·허공·불성도 또한 그러하다. 드러났을 때에는 여래라 하고, 숨었을 때에는 불성이라 하며, 허공은 숨음과 드러남이 둘이 아님을 취한다. “이른바 고라는 것은” 이하가 둘째 두 장문을 해석하는 부분이다. 다만 사제에 의하여 곧 네 갈래로 나눈다. 각 제마다 먼저 실제를 해석하는데, 실제는 곧 옛 사제 가운데의 실이다. 다음 제실을 해석하니 모두 글과 같다. “또 진실이라고 하는 것은 곧 여래이다” 이하가 셋째 장문을 결론짓는 부분이며 다시 둘이다. 먼저 세 법이 진실과 서로 즉하여 다시 다른 체가 없음을 결론짓고, 다음 “고가 있고 고의 인이 있다” 이하에서 다시 시비를 결론짓는데 또한 둘이다. 처음에는 세 법이 사제와 다름을 결론짓는다. 그러므로 제실이고, 다음에는 세 법이 유위·유루와 다름을 결론짓는다. 그러므로 실이다. 이른바 고가 있다는 것은 고제이고, 고의 인은 집제이며, 고가 다함은 멸제이고, 고를 대치함은 도제이다. 묻는다. 허도 아니고 실도 아닌 것을 실이라 부른다면, 허도 아니고 실도 아닌 것을 또한 제라고 불러야 하지 않는가. 답한다. 물은 바와 같다. 묻는다. 두 뜻이 같다면 어찌하여 이승은 제라 하고 여래는 실이라 하는가. 답한다. 주고 빼앗음이 다르다. 이승은 고임을 자세히 아니 또 고를 해석하여 고가 아님을 알기 때문에 제라는 이름을 주지만, 이치의 실을 다하지 못했으므로 그 실이라는 이름은 빼앗는다. “문수가 부처님께 아뢰기를, 부처님께서 말씀하신 것과 같이” 이하는 둘째 마음에 의한 장문을 해석한다. 먼저 묻고 다음 답한다. 처음 물음의 뜻은 이렇다. 제는 전도를 포섭하는가 포섭하지 않는가. 만약 포섭한다면 어찌하여 전도되지 않음을 실이라 한다고 말할 수 있는가. 만약 포섭하지 않는다면 또 앞에서 모든 법을 다 포섭한다고 한 말에 어긋난다. 나아가거나 물러나 어느 쪽에서 보아도 모두 허물이 있다. 그러나 아래 글에서 이것이 고와 집에 포섭됨을 갖추어 밝힌다. 여기서는 다만 고제라고 밝힌 것은 치우쳐 과보가 인에 응한다는 뜻에 의한 것이다. 셋째 문답은 언설에 의한 장문을 해석한다. 그 가운데 두 가지 일은 알 수 있다. 내가 생각해 보건대, 부처의 답문에 비추어 이미 단혹에 의거하였으니 행에 의한 것임을 알 수 있다.</w:t>
      </w:r>
    </w:p>
    <w:p>
      <w:pPr>
        <w:pStyle w:val="EditorialNote"/>
      </w:pPr>
      <w:r>
        <w:t>교감·번역 메모 | 黎耶는 아뢰야(阿賴耶)의 약칭으로 이해하여 번역했다.</w:t>
      </w:r>
    </w:p>
    <w:p>
      <w:pPr>
        <w:pStyle w:val="EditorialNote"/>
      </w:pPr>
      <w:r>
        <w:t>교감·번역 메모 | 中假師의 학파·인명 지칭 범위는 재검토가 필요하여 원문 표기를 보존했다.</w:t>
      </w:r>
    </w:p>
    <w:p>
      <w:pPr>
        <w:pStyle w:val="EditorialNote"/>
      </w:pPr>
      <w:r>
        <w:t>교감·번역 메모 | [구문·의미 불확실] 言教依文正以一道清淨...은 구두가 압축되어 있어 문맥에 따라 최소한으로 나누어 번역했다.</w:t>
      </w:r>
    </w:p>
    <w:p>
      <w:pPr>
        <w:pStyle w:val="EditorialNote"/>
      </w:pPr>
      <w:r>
        <w:t>교감·번역 메모 | [구문·의미 불확실] 善男子初二共成初義則有七不同은 과문 계산이 압축되어 있어 원문 구조를 그대로 따랐다.</w:t>
      </w:r>
    </w:p>
    <w:p>
      <w:pPr>
        <w:pStyle w:val="EditorialNote"/>
      </w:pPr>
      <w:r>
        <w:t>교감·번역 메모 | 諦是苦教。亦是苦智實是...의 구두는 이본에 따라 달라질 수 있어 현 원문에 따라 번역했다.</w:t>
      </w:r>
    </w:p>
    <w:p>
      <w:pPr>
        <w:pStyle w:val="EditorialNote"/>
      </w:pPr>
      <w:r>
        <w:t>교감·번역 메모 | [판독 불확실] [구문·의미 불확실] 원문은 「私請準佛答文」이다. 「請」의 자형·구두에 의문이 있으므로 원문은 고치지 않고, 문맥상 주석자의 사견(私見)을 제시하는 말로 최소 해석하였다.</w:t>
      </w:r>
    </w:p>
    <w:p>
      <w:pPr>
        <w:keepNext/>
        <w:spacing w:before="40" w:after="40"/>
      </w:pPr>
      <w:r>
        <w:rPr>
          <w:b/>
          <w:sz w:val="17"/>
        </w:rPr>
        <w:t>원문</w:t>
      </w:r>
    </w:p>
    <w:p>
      <w:pPr>
        <w:pStyle w:val="SourceText"/>
        <w:keepLines w:val="0"/>
      </w:pPr>
      <w:r>
        <w:t>文殊言如佛所說下。第四就人為問云。二乘所說為實不實。佛不定判實與不實。約斷惑邊是實。而非常住義當不實。文殊魔說下。五就教為難。魔所說者聖諦攝不。佛答意云。四諦之中苦集諦攝。問外道二十五六等諦為屬何諦。又外道所說四諦之中為壞幾諦。今明但壞苦集不壞道滅。何者。彼云冥初生覺。後生五大五微等。生覺是因壞佛集諦。大微是果壞佛苦諦。二十五六為佛苦集二諦所攝。文殊師利言如佛下。第六釋約因體章門。文殊牒佛一道清淨是實諦者。外道亦云一道清淨。應是實諦。佛答意明外道但有苦集無道滅。於非滅中而生滅想者。即橫計非想以為涅槃。非道道想者。計雞狗戒而以為道。非果果想者。計於萬物微塵世性之果。非因因想者。計微塵世性是萬物因。問前云不壞滅道。今計非想雞狗等戒。豈非壞耶。答此起橫計橫壞道滅。前則不爾。彼明二十五諦直言冥初生覺等。六諦之中但言主諦依諦。何處云計非想之與狗戒。故知不壞道滅二諦。又問外道有苦諦者。前何故云凡夫有苦無諦。答直言有苦境以為苦諦非謂苦智。文殊言如佛所說下。釋第七據果體章門。先問次答。問為三。一唱外道有四德。二釋。三結。此初唱有如文。何以故下釋。凡有二十四復次。計有常樂我淨即為四別。初八復次計有常。二五復次計有樂。三三復次計有淨。四八復次計有我。此初八復次計常文。在初者通以因果故知有常。二列殺生因必得惡果故常。三據能專念故常。四舉憶想據所念。五舉修習。六舉算數。七據讀誦。八據形相。皆如文。次計樂有五復次。一據因果。二據有求。三據樂因。四據樂緣。五據三品。三三復次計有淨。一據淨因。二據淨緣。三據淨器。四八復次計有我。一據造作。二據相貌。三據別味。四據作業。五據求乳。六據名字。七據有遮。八據伴類。世尊諸外道等下。第三總結外道應有實諦。佛言下二如來。答文為三。初略。次廣。三結。初文二。初非後釋。初如文。次何以故下釋非。</w:t>
      </w:r>
    </w:p>
    <w:p>
      <w:pPr>
        <w:keepNext/>
        <w:spacing w:before="40" w:after="40"/>
      </w:pPr>
      <w:r>
        <w:rPr>
          <w:b/>
          <w:sz w:val="17"/>
        </w:rPr>
        <w:t>한국어 직역</w:t>
      </w:r>
    </w:p>
    <w:p>
      <w:pPr>
        <w:pStyle w:val="TranslationText"/>
        <w:keepLines w:val="0"/>
      </w:pPr>
      <w:r>
        <w:t>“문수가 말하기를 부처님께서 말씀하신 바와 같이” 이하는 넷째 사람에 의하여 묻는 것으로, 이승이 설한 것이 실인가 불실인가를 묻는다. 부처님은 실과 불실을 일정하게 판정하지 않는다. 혹을 끊은 측면에서는 실이고, 상주하지 않는 뜻에서는 불실에 해당한다. “문수, 마가 설한 것” 이하는 다섯째 가르침에 의하여 힐난한다. 마가 설한 것이 성제에 포섭되는가. 부처님 답의 뜻은 이렇다. 사제 가운데 고제와 집제에 포섭된다. 묻는다. 외도의 이십오제·이십육제 등의 제는 어느 제에 속하는가. 또 외도가 설한 것은 사제 가운데 몇 제를 무너뜨리는가. 지금 밝히면 다만 고와 집을 무너뜨릴 뿐 도와 멸은 무너뜨리지 않는다. 왜 그런가. 그들은 명초가 각을 낳고 뒤에 오대·오미세 등을 낳는다고 말한다. 각을 낳는 것은 인이므로 부처님의 집제를 무너뜨리고, 대와 미세는 과이므로 부처님의 고제를 무너뜨린다. 이십오제·이십육제는 부처님의 고·집 두 제에 포섭된다. “문수사리가 말하기를 부처님께서 말씀하신 바와 같이” 이하는 여섯째 인의 체에 의한 장문을 해석한다. 문수는 부처님의 “하나의 도가 청정한 것이 실제이다”라는 말을 들어, 외도 또한 하나의 도가 청정하다고 말하니 마땅히 실제여야 한다고 한다. 부처님 답의 뜻은 외도에게는 다만 고와 집만 있고 도와 멸은 없음을 밝힌다. “멸이 아닌 데에서 멸이라는 생각을 낸다”는 것은 곧 횡으로 비상비비상처를 계교하여 열반으로 삼는 것이고, “도가 아닌 것을 도라고 생각한다”는 것은 닭·개 등의 계를 계교하여 도로 삼는 것이다. “과가 아닌 것을 과라고 생각한다”는 것은 만물의 미진·세성의 과를 계교하는 것이며, “인이 아닌 것을 인이라고 생각한다”는 것은 미진·세성을 만물의 인이라고 계교하는 것이다. 묻는다. 앞에서는 도와 멸을 무너뜨리지 않는다고 했는데, 지금 비상비비상처와 닭·개 등의 계를 계교하는 것은 어찌 무너뜨리는 것이 아니겠는가. 답한다. 이것은 횡으로 계교를 일으켜 횡으로 도와 멸을 무너뜨리는 것이다. 앞은 그렇지 않다. 그들이 이십오제를 밝힐 때에는 단지 명초가 각 등을 낳는다고 말하고, 육제 가운데서는 단지 주제와 의제만을 말한다. 어디에서 비상비비상처와 개의 계를 계교한다고 말했는가. 그러므로 도와 멸 두 제를 무너뜨리지 않음을 알 수 있다. 또 묻는다. 외도에게 고제가 있다면 앞에서는 어찌하여 범부에게는 고만 있고 제는 없다고 하였는가. 답한다. 단지 고의 경계가 있다고 하여 고제라 부른 것이지 고를 아는 지혜를 말한 것은 아니다. “문수가 말하기를 부처님께서 말씀하신 바와 같이” 이하는 일곱째 과의 체에 의한 장문을 해석한다. 먼저 묻고 다음 답한다. 물음은 셋이다. 첫째 외도에게 사덕이 있다고 말하고, 둘째 해석하며, 셋째 결론짓는다. 이 처음은 사덕이 있다고 말하는 것으로 글과 같다. “무슨 까닭인가” 이하는 해석이다. 모두 스물네 차례의 ‘다시’가 있다. 상·락·아·정이 있다고 계교하는 것을 곧 네 갈래로 나눈다. 처음 여덟 차례는 상이 있다고 계교하고, 둘째 다섯 차례는 락이 있다고 계교하며, 셋째 세 차례는 정이 있다고 계교하고, 넷째 여덟 차례는 아가 있다고 계교한다. 이 처음 여덟 차례가 상을 계교하는 글이다. 첫째는 인과가 있으므로 상이 있음을 통틀어 밝히고, 둘째는 살생의 인이 반드시 악과를 얻는 데 의하여 상이라 하며, 셋째는 전념할 수 있음에 의하여 상이라 하고, 넷째는 기억과 생각을 들어 소념에 의하며, 다섯째는 수습을 들고, 여섯째는 산수에 의하며, 일곱째는 독송에 의하고, 여덟째는 형상에 의한다. 모두 글과 같다. 다음 낙을 계교하는 데에는 다섯 차례가 있다. 첫째 인과에 의하고, 둘째 구함이 있음에 의하며, 셋째 낙의 인에 의하고, 넷째 낙의 연에 의하며, 다섯째 상품·중품·하품에 의한다. 셋째, 세 차례는 정이 있다고 계교한다. 첫째 정의 인에 의하고, 둘째 정의 연에 의하며, 셋째 정의 그릇에 의한다. 넷째, 여덟 차례는 아가 있다고 계교한다. 첫째 조작에 의하고, 둘째 상모에 의하며, 셋째 맛의 차별에 의하고, 넷째 업을 짓는 데 의하며, 다섯째 젖을 구하는 데 의하고, 여섯째 명칭에 의하며, 일곱째 막음이 있음에 의하고, 여덟째 짝과 무리에 의한다. “세존이시여, 모든 외도들은” 이하는 셋째 총결하여 외도에게도 실제가 있어야 한다고 하는 부분이다. “부처님께서 말씀하셨다” 이하는 둘째 여래의 답이며, 글은 셋으로 나뉜다. 첫째 간략히 하고, 둘째 널리 하며, 셋째 결론짓는다. 처음 글은 둘이다. 먼저 부정하고 뒤에 해석한다. 처음은 글과 같다. 다음 “무슨 까닭인가” 이하는 부정을 해석한다.</w:t>
      </w:r>
    </w:p>
    <w:p>
      <w:pPr>
        <w:pStyle w:val="EditorialNote"/>
      </w:pPr>
      <w:r>
        <w:t>교감·번역 메모 | 二十五六等諦는 이십오제·이십육제의 축약으로 이해해 번역했다.</w:t>
      </w:r>
    </w:p>
    <w:p>
      <w:pPr>
        <w:pStyle w:val="EditorialNote"/>
      </w:pPr>
      <w:r>
        <w:t>교감·번역 메모 | 世性은 외도 철학의 기술어로 원문을 보존하고 ‘세성’으로 옮겼다.</w:t>
      </w:r>
    </w:p>
    <w:p>
      <w:pPr>
        <w:pStyle w:val="SmallMeta"/>
        <w:jc w:val="center"/>
      </w:pPr>
      <w:r>
        <w:t>大般涅槃經疏卷第十五  |  『대반열반경소』 권제15.</w:t>
      </w:r>
    </w:p>
    <w:p>
      <w:pPr>
        <w:pStyle w:val="EditorialNote"/>
      </w:pPr>
      <w:r>
        <w:t>교감·번역 메모 | 권15 종결 표제이며 바로 다음 단위의 권16 표제와 연속되는 원문 편집 상태를 그대로 보존했다.</w:t>
      </w:r>
    </w:p>
    <w:p>
      <w:r>
        <w:br w:type="page"/>
      </w:r>
    </w:p>
    <w:p>
      <w:pPr>
        <w:pStyle w:val="Heading1"/>
        <w:jc w:val="left"/>
      </w:pPr>
      <w:r>
        <w:t>大般涅槃經疏卷第十六  |  『대반열반경소』 권제16.</w:t>
      </w:r>
    </w:p>
    <w:p>
      <w:pPr>
        <w:pStyle w:val="SmallMeta"/>
      </w:pPr>
      <w:r>
        <w:t>隋章安頂法師撰  |  수나라 장안(章安)의 정법사(頂法師)가 찬술하였다.</w:t>
      </w:r>
    </w:p>
    <w:p>
      <w:pPr>
        <w:pStyle w:val="SmallMeta"/>
      </w:pPr>
      <w:r>
        <w:t>唐天台沙門湛然再治  |  당나라 천태 사문 담연이 다시 다스림.</w:t>
      </w:r>
    </w:p>
    <w:p>
      <w:pPr>
        <w:pStyle w:val="Heading2"/>
      </w:pPr>
      <w:r>
        <w:t>聖行品下  |  성행품 하.</w:t>
      </w:r>
    </w:p>
    <w:p>
      <w:pPr>
        <w:pStyle w:val="Heading2"/>
        <w:keepNext/>
      </w:pPr>
      <w:r>
        <w:t>문단 033  ·  [0133a07]</w:t>
      </w:r>
    </w:p>
    <w:p>
      <w:pPr>
        <w:keepNext/>
        <w:spacing w:before="40" w:after="40"/>
      </w:pPr>
      <w:r>
        <w:rPr>
          <w:b/>
          <w:sz w:val="17"/>
        </w:rPr>
        <w:t>원문</w:t>
      </w:r>
    </w:p>
    <w:p>
      <w:pPr>
        <w:pStyle w:val="SourceText"/>
        <w:keepLines w:val="0"/>
      </w:pPr>
      <w:r>
        <w:t>[0133a07] 起卷是如來次廣答所問。破前四執文為三。一廣破計常。二略破樂淨。三廣破計我常。我是執之端首故廣破之。初破常文為三。一明外道理非。二明其言謬。三正答所問。初又三。一明非。二舉過。三結非。初文者。何故名非橫計有常。常非緣生緣生無常。然諸外道有計自然應不從緣。若自然者法塵對意而起此計。豈非緣生。是故外道悉是無常。善男子佛性無生下。二舉過即舉是對非。舊云。當果佛性故不生滅。若是緣生即是生滅。此不應然。今是舉正以對邪計。三結非者。正是一道清淨之理佛性之性不生不滅。豈得唯作當果釋耶。以是義故故須結非。善男子是諸外道下。第二明外道言謬又為三。一論其言謬。二破其所執。三舉是顯非。初言謬者以不見佛性三寶真理故有所說謬而非真。若見此理言即真實。諸凡夫人下。第二破執。前文殊舉邪計中。第八復次執於大地形相衣服及車乘等皆計有常今破此執。一切有為不。第三顯非。善男子有為之法下。第三正答所問又為三。一雙辨色心兩章門。二偏明心無常。三偏明色無常。舊云。總有三聚。引梵行云。色法非色法。非色非非色法。以非色非非色為無作聚。又引聖行云。白四羯磨然後得者得於無作。是義不然。非色非無色乃是中道雙忘兩捨豈是無作。無作有為此過非小。白四羯磨然後乃得。此受得戒不足證於中道無作。何者作與無作皆有漏善。闡提信作不信無作。</w:t>
      </w:r>
    </w:p>
    <w:p>
      <w:pPr>
        <w:keepNext/>
        <w:spacing w:before="40" w:after="40"/>
      </w:pPr>
      <w:r>
        <w:rPr>
          <w:b/>
          <w:sz w:val="17"/>
        </w:rPr>
        <w:t>한국어 직역</w:t>
      </w:r>
    </w:p>
    <w:p>
      <w:pPr>
        <w:pStyle w:val="TranslationText"/>
        <w:keepLines w:val="0"/>
      </w:pPr>
      <w:r>
        <w:t>[0133a07] 권을 시작하면서 여래가 다음으로 앞의 물음에 널리 답한다. 앞의 네 가지 집착을 깨뜨리는데 글은 셋이다. 첫째 상을 계교하는 것을 널리 깨뜨리고, 둘째 락과 정을 간략히 깨뜨리며, 셋째 아와 상을 계교하는 것을 널리 깨뜨린다. 아는 집착의 우두머리이므로 널리 깨뜨린다. 처음 상을 깨뜨리는 글은 셋이다. 첫째 외도의 이치가 그름을 밝히고, 둘째 그 말이 그릇됨을 밝히며, 셋째 바로 물음에 답한다. 처음도 다시 셋이다. 첫째 그름을 밝히고, 둘째 허물을 들며, 셋째 그름을 결론짓는다. 첫째 글은 어찌하여 그르다고 하는가. 횡으로 상이 있다고 계교하기 때문이다. 상은 인연생이 아니지만 인연생은 무상하다. 그러나 여러 외도 가운데 자연을 계교하는 이가 있으니 인연을 따르지 않는다고 해야 할 듯하다. 만약 자연이라면 법진이 의근을 상대하여 이 계교를 일으키는 것이니, 어찌 인연생이 아니겠는가. 그러므로 외도는 모두 무상하다. “선남자여, 불성은 생겨나지 않는다” 이하는 둘째 허물을 드는 것으로서 곧 옳은 것을 들어 그름을 대조한다. 옛 해석에서는 말한다. “장래 과보의 불성이므로 생멸하지 않는다.” 만약 인연생이라면 곧 생멸이다. 이는 마땅하지 않다. 지금은 바로 정법을 들어 사계와 대조한 것이다. 셋째 그름을 결론짓는 것은 바로 하나의 도가 청정한 이치, 곧 불성의 성품이 불생불멸임을 말한다. 어찌 다만 장래 과보로만 해석할 수 있겠는가. 이러한 뜻 때문에 반드시 그름을 결론지어야 한다. “선남자여, 이 모든 외도들은” 이하는 둘째 외도의 말이 그릇됨을 밝히는데 또한 셋이다. 첫째 그 말이 그릇됨을 논하고, 둘째 그 집착을 깨뜨리며, 셋째 옳은 것을 들어 그름을 드러낸다. 처음 말이 그릇된 것은 불성·삼보의 진실한 이치를 보지 못하므로 말한 바가 그릇되어 참되지 않기 때문이다. 만약 이 이치를 본다면 말도 곧 진실하다. “모든 범부들은” 이하는 둘째 집착을 깨뜨리는 부분이다. 앞에서 문수가 사계를 들었을 때 여덟째 ‘다시’에서 대지의 형상·의복·거승 등이 모두 상이라고 집착했는데 지금 이 집착을 깨뜨린다. 일체 유위는 그렇지 않다. 셋째 그름을 드러낸다. “선남자여, 유위의 법은” 이하는 셋째 바로 물음에 답하는 것으로 또한 셋이다. 첫째 색과 심 두 장문을 함께 가리고, 둘째 치우쳐 마음이 무상함을 밝히며, 셋째 치우쳐 색이 무상함을 밝힌다. 옛 해석에서는 전체에 세 취가 있다고 한다. 범행품을 인용하여 말하기를, “색법, 비색법, 비색비비색법이다.” 비색비비색을 무작취로 삼는다. 또 성행품을 인용하여, “백사갈마를 한 뒤에 얻는다”는 것이 무작을 얻는 것이라고 한다. 이 뜻은 그렇지 않다. 비색비무색은 곧 중도에서 두 쪽을 함께 잊고 둘 다 버린 것이니 어찌 무작이겠는가. 무작을 유위라 하면 이 허물이 작지 않다. 백사갈마를 한 뒤에야 얻는 것은 수계로 계를 얻는 것이니 중도 무작을 증명하기에 부족하다. 왜냐하면 작과 무작은 모두 유루의 선이기 때문이다. 일천제는 작을 믿고 무작은 믿지 않는다.</w:t>
      </w:r>
    </w:p>
    <w:p>
      <w:pPr>
        <w:pStyle w:val="EditorialNote"/>
      </w:pPr>
      <w:r>
        <w:t>교감·번역 메모 | 無作聚는 교학적 기술어로 ‘무작취’라 직역했다. 정확한 문헌 대응은 최종 교열에서 재확인한다.</w:t>
      </w:r>
    </w:p>
    <w:p>
      <w:pPr>
        <w:pStyle w:val="EditorialNote"/>
      </w:pPr>
      <w:r>
        <w:t>교감·번역 메모 | [구문·의미 불확실] 闡提信作不信無作은 문맥상 압축된 대구이므로 원문을 고치지 않고 직역했다.</w:t>
      </w:r>
    </w:p>
    <w:p>
      <w:pPr>
        <w:keepNext/>
        <w:spacing w:before="40" w:after="40"/>
      </w:pPr>
      <w:r>
        <w:rPr>
          <w:b/>
          <w:sz w:val="17"/>
        </w:rPr>
        <w:t>원문</w:t>
      </w:r>
    </w:p>
    <w:p>
      <w:pPr>
        <w:pStyle w:val="SourceText"/>
        <w:keepLines w:val="0"/>
      </w:pPr>
      <w:r>
        <w:t>若依小乘無作有漏。若依今意無作無漏。如向引戒聖行受戒無作為證。何等無作耶。彼救云。若不許有無作義者。不文那云言無作是爭論耶。答數人云。無作是色。論人云。無作無色。各執不同致成爭論。我今設云有無作者終不計於色與無色況各計耶。又我設云有無作者終不定執小有大無則無爭論。又準文只云色之與心何以強說作與無作。若數人心是心王數隨王起。又識是心王數是想等。色有十一。謂五根五塵并無教色。論人明五根五塵四大為十四色。然此但明四大五色。下文明十一色。所以然者。互現一邊不專一處。善男子心名無常下。第二偏明心是無常。又為四。一無常。二破常執。三重明無常。四重破常執。初明無常為四復次。一攀緣異。二六識異。三六塵異。四相應異。善男子心若常者下。第二破執常四復次。一明識不應獨緣。第二六識不應異。第三所因不應異。第四謂名不應異。復次善男子下。第三重明無常五復次。一明三聖心異。二三凡夫心異。三三受心異。四三毒心異。五三外道心異。初如文。次三凡心中云在家遠離者。身在家而心離遠。善男子心若常者下。第四重破常正是破於前八復次文還有八。雖不相對或破前或生後不破。私謂前七破前。後一生後。又出沒不同。沒四謂不破因果殺生算數形相。而賸生後已作今作非冤非親及我物他物。最後第八復次總結無常。私謂是則但有第一破第三專念。第二破第四憶想。第三破第七讀誦賸有四五六。第七破第五修習。第八生後亦是賸文名有出沒者。皆是隨宜非凡所測。我今於此非色法中下。第三偏明色是無常。又二。先結前生後。次是色無常下。正辨無常自有十句。一初生異。二時異。三味異。四力異。五形狀異。六果報異。七名字異。八壞合異。九次第生異。十次第滅異。皆舉外對辨。中間或略。前後皆對。若無常即是苦下。第二總破前五復次計樂。三復次計淨又二。先正破。後指上已答。若無常即是苦破其計樂。若苦即是不淨破其計淨。因迦葉上問已答者有三解。一開善云。前四諦慧聖行初說苦諦明五陰皆苦。迦葉以設諸難明有樂緣樂因理應有樂不應皆苦。佛答於下苦中橫生樂想是已答竟。二冶城云。前性品中。佛有真我之性。迦葉即十二難責覓現用。佛舉力士額珠等譬答竟。三諸師多用長壽品末迦葉問世間亦說梵天是常與佛說何殊。佛答外道。皆是竊得此言如偷牛之喻故言已答。河西記中云。即是第七卷中已答。觀師云。是四倒品中具說淨樂等倒。此中不復委悉但略破樂淨故指上也。復次善男子下。第三明無我以答前八復次計我。文為二。初總明無我。二正破彼執。初總唱色無色二章。次釋二章。前破常中亦先標次釋。釋之則廣此中釋章門即略。前亦就色心破常。今破我亦就色心。色非我下。釋初章門中。先明色非我。色何故非我。可壞可破故也。非色之法下。釋非色章。非色是心。心則無定從境生故。樂緣觸心心即便樂。苦及不苦不樂亦爾。既其從緣故無常無我。若諸外道下。二正破所執上有八復次。今有九復次。亦不正相對。今是隨機不同不破第一造作第四作業賸。第一專念第二憶想第七三法。是則第三破第七第四破第八。第五破第六。第六破第五。第八破第二。第九破第三。不次第者但隨舉而破應無別意。善男子是諸外道下。三結過訶責。凡舉兩譬。初小兒。後生盲。初小兒譬行非。生盲譬教非。如嬰孩唐戲終日不營家業。外道亦爾。無益苦身不成淨行故。文云。無慧方便。次如生盲人徒聞四譬不識真乳。外道亦爾。闇信韋陀寧知常樂。故文云。而問他言(云云)。文殊白佛下。第二明圓慧行。舊云。破迷四諦二諦一諦之著。又云。破前分別心。明畢竟盡淨無所住著。是義不然。前標章。說次第五行。戒定兩行尚無破著何獨慧耶。慧行被破。戒定自破。三行破者即破聖行。聖行破五行亦破。五行若破即無所修。無修即無證。</w:t>
      </w:r>
    </w:p>
    <w:p>
      <w:pPr>
        <w:keepNext/>
        <w:spacing w:before="40" w:after="40"/>
      </w:pPr>
      <w:r>
        <w:rPr>
          <w:b/>
          <w:sz w:val="17"/>
        </w:rPr>
        <w:t>한국어 직역</w:t>
      </w:r>
    </w:p>
    <w:p>
      <w:pPr>
        <w:pStyle w:val="TranslationText"/>
        <w:keepLines w:val="0"/>
      </w:pPr>
      <w:r>
        <w:t>소승에 의하면 무작은 유루이고, 지금의 뜻에 의하면 무작은 무루이다. 앞에서 인용한 계성행에서 수계의 무작을 증거로 삼은 것과 같다. 어떤 무작인가. 그들은 변명하여 말한다. “만약 무작의 뜻이 있음을 허락하지 않는다면 글에서 어찌 ‘무작은 쟁론이다’라고 말하겠는가.” 답한다. 비담가는 말한다. “무작은 색이다.” 성실론가는 말한다. “무작은 색이 아니다.” 각자 집착이 달라 쟁론을 이루게 된다. 내가 지금 가령 무작이 있다고 하더라도 끝내 색과 무색이라고 계교하지 않는데 하물며 각각 집착하겠는가. 또 내가 가령 무작이 있다고 하더라도 끝내 소승에는 있고 대승에는 없다고 결정적으로 집착하지 않으니 곧 쟁론이 없다. 또 글에 준하면 단지 색과 마음만 말했는데 어찌 억지로 작과 무작을 말하는가. 비담가에서는 마음은 심왕이고 심수는 왕을 따라 일어나며, 또 식은 심왕이고 수는 상 등이라고 한다. 색에는 열하나가 있으니 오근·오진과 무교색을 아울러 말한다. 성실론가는 오근·오진·사대를 합하여 열네 색이라 밝힌다. 그러나 여기서는 다만 사대와 오색만 밝히고, 아래 글에서는 열한 색을 밝힌다. 그 까닭은 서로 한쪽씩 나타낼 뿐 한곳에만 전적으로 말하지 않기 때문이다. “선남자여, 마음을 무상이라 한다” 이하는 둘째 치우쳐 마음이 무상함을 밝힌다. 또 넷으로 나뉜다. 첫째 무상을 밝히고, 둘째 상 집착을 깨뜨리며, 셋째 다시 무상을 밝히고, 넷째 다시 상 집착을 깨뜨린다. 처음 무상을 밝히는 데 네 차례의 ‘다시’가 있다. 첫째 반연이 다르고, 둘째 육식이 다르며, 셋째 육진이 다르고, 넷째 상응이 다르다. “선남자여, 마음이 만약 항상하다면” 이하는 둘째 상 집착을 깨뜨리는 네 차례의 ‘다시’이다. 첫째 식이 홀로 반연해서는 안 됨을 밝히고, 둘째 육식이 달라서는 안 됨을 밝히며, 셋째 의지하는 바가 달라서는 안 됨을 밝히고, 넷째 이름이 달라서는 안 됨을 밝힌다. “또 선남자여” 이하는 셋째 다시 무상을 밝히는 다섯 차례의 ‘다시’이다. 첫째 삼승 성인의 마음이 다름을 밝히고, 둘째 세 범부의 마음이 다름을 밝히며, 셋째 삼수의 마음이 다름을 밝히고, 넷째 삼독의 마음이 다름을 밝히며, 다섯째 세 외도의 마음이 다름을 밝힌다. 첫째는 글과 같다. 다음 세 범부의 마음 가운데 “재가하면서 멀리 여읜 자”란 몸은 집에 있으나 마음은 멀리 여읜 자이다. “선남자여, 마음이 만약 항상하다면” 이하는 넷째 다시 상 집착을 깨뜨리는 것으로, 바로 앞의 여덟 차례 ‘다시’를 깨뜨리는 글이며 다시 여덟이 있다. 비록 서로 꼭 맞지는 않아도 어떤 것은 앞을 깨뜨리고 어떤 것은 뒤를 일으키며 깨뜨리지 않는다. 사견으로는 앞의 일곱은 앞을 깨뜨리고 뒤의 하나는 뒤를 일으킨다. 또 드나듦이 서로 같지 않다. 빠진 것이 넷이니 인과·살생·산수·형상을 깨뜨리지 않는다. 오히려 뒤에 “이미 지음”, “지금 지음”, “원수도 친함도 아님”, “내 물건·남의 물건”을 더 일으킨다. 마지막 여덟째 ‘다시’는 무상을 총결한다. 사견으로는 그러므로 다만 첫째가 앞의 셋째 전념을 깨뜨리고, 둘째가 넷째 기억과 생각을 깨뜨리며, 셋째가 일곱째 독송을 깨뜨리고 네·다섯·여섯이 남는다. 일곱째가 다섯째 수습을 깨뜨리고, 여덟째는 뒤를 일으키는 것으로 또한 남는 글이다. 이를 드나듦이 있다고 이름한다. 모두 근기에 따른 것이어서 범부가 헤아릴 바가 아니다. “내가 지금 이 비색법 가운데” 이하는 셋째 치우쳐 색이 무상함을 밝힌다. 또 둘이다. 먼저 앞을 결론짓고 뒤를 일으키며, 다음 “이 색은 무상하다” 이하에서 바로 무상을 분별하는데 열 구가 있다. 첫째 처음 생길 때가 다르고, 둘째 때가 다르며, 셋째 맛이 다르고, 넷째 힘이 다르며, 다섯째 형상이 다르고, 여섯째 과보가 다르며, 일곱째 명칭이 다르고, 여덟째 파괴와 결합이 다르며, 아홉째 차례로 생김이 다르고, 열째 차례로 멸함이 다르다. 모두 바깥 대상을 들어 대조하여 분별한다. 중간은 혹 생략되고, 앞뒤는 모두 대조한다. “만약 무상이라면 곧 고이다” 이하는 둘째 앞의 다섯 차례 ‘다시’에서 낙을 계교한 것을 총괄하여 깨뜨린다. 셋째 정의 세 차례 계교는 또 둘이다. 먼저 바로 깨뜨리고, 뒤에 앞에서 이미 답했다고 가리킨다. 무상이라면 곧 고라는 것은 그 낙의 계교를 깨뜨리고, 고라면 곧 부정이라는 것은 그 정의 계교를 깨뜨린다. “가섭의 앞 물음 때문에 이미 답하였다”는 데 세 해석이 있다. 첫째 개선은 말한다. “앞의 사제 혜성행에서 처음 고제를 설하며 오음이 모두 고라고 밝혔다. 가섭이 여러 난문을 세워 낙연·낙인이 있으니 이치상 낙이 있어야 하고 모두 고여서는 안 된다고 하였다. 부처님은 아래의 고 가운데 횡으로 낙상을 낸 것이라고 답했으니 이미 답을 마친 것이다.” 둘째 야성은 말한다. “앞의 성품 가운데 부처님에게 진아의 성품이 있다고 하니, 가섭이 곧 열두 난문으로 그 현용을 찾아 따졌다. 부처님이 역사 이마의 구슬 등의 비유를 들어 이미 답했다.” 셋째 여러 스승은 장수품 끝에서 가섭이 ‘세간에서도 범천은 상이라고 말하는데 부처님 말씀과 무엇이 다른가’라고 물은 부분을 많이 쓴다. 부처님은 외도에게 답하기를, 모두 이 말을 훔쳐 얻은 것이니 소를 훔친 비유와 같다고 하였으므로 이미 답했다고 한다. 하서의 기록에서는 말한다. 곧 제7권 가운데 이미 답하였다. 관사는 말한다. 사도품에서 정·락 등의 전도를 자세히 설하였다. 여기서는 다시 상세히 하지 않고 다만 낙·정을 간략히 깨뜨리므로 앞을 가리킨 것이다. “또 선남자여” 이하는 셋째 무아를 밝혀 앞의 여덟 차례 ‘다시’에서 아를 계교한 데 답한다. 글은 둘이다. 첫째 무아를 총괄하여 밝히고, 둘째 바로 그 집착을 깨뜨린다. 처음에는 색·무색 두 장문을 총괄하여 제시하고, 다음 두 장문을 해석한다. 앞에서 상을 깨뜨릴 때도 먼저 표하고 다음 해석하였다. 그때는 해석이 넓었으나 여기의 장문 해석은 간략하다. 앞에서도 색과 마음에 의하여 상을 깨뜨렸고, 지금 아를 깨뜨리는 것도 색과 마음에 의한다. “색은 아가 아니다” 이하는 처음 장문을 해석하는데, 먼저 색이 아가 아님을 밝힌다. 색은 무슨 까닭에 아가 아닌가. 파괴할 수 있고 깨뜨릴 수 있기 때문이다. “비색의 법” 이하는 비색 장문을 해석한다. 비색은 마음이다. 마음은 일정함이 없어 경계를 따라 생긴다. 낙연이 마음에 접촉하면 마음이 곧 즐거워지고, 고와 불고불락도 그러하다. 이미 인연을 따르므로 무상이고 무아이다. “만약 모든 외도가” 이하는 둘째 바로 그 집착을 깨뜨리는 부분이다. 위에는 여덟 차례 ‘다시’가 있었고, 지금은 아홉 차례 ‘다시’가 있다. 또 정확히 서로 대응하지 않는다. 지금은 근기에 따라 달리했기 때문에 첫째 조작과 넷째 작업은 깨뜨리지 않고 남긴다. 첫째 전념, 둘째 기억과 생각, 일곱째 세 법이 있으니 곧 셋째가 일곱째를 깨뜨리고 넷째가 여덟째를 깨뜨린다. 다섯째가 여섯째를 깨뜨리고, 여섯째가 다섯째를 깨뜨리며, 여덟째가 둘째를 깨뜨리고, 아홉째가 셋째를 깨뜨린다. 차례가 아닌 것은 다만 기연에 따라 들어 깨뜨렸을 뿐 별 뜻은 없을 것이다. “선남자여, 이 모든 외도들은” 이하는 셋째 허물을 결론짓고 꾸짖는다. 모두 두 비유를 든다. 처음은 어린아이이고, 뒤는 태어날 때부터 눈먼 사람이다. 어린아이 비유는 행의 그름을 비유하고, 생맹 비유는 가르침의 그름을 비유한다. 어린아이가 종일 부질없이 놀며 집안일을 돌보지 않는 것처럼 외도도 그러하다. 쓸데없이 몸을 괴롭혀 청정행을 이루지 못한다. 그러므로 글에서 “지혜와 방편이 없다”고 한다. 다음 태어날 때부터 눈먼 사람이 네 비유를 헛되이 듣고도 참된 우유를 알지 못하는 것처럼 외도도 그러하다. 어둡게 『베다』만 믿으니 어찌 상락을 알겠는가. 그러므로 글에서 “다른 사람에게 묻는다”고 한다(운운). “문수가 부처님께 아뢰었다” 이하는 둘째 원혜행을 밝힌다. 옛 해석에서는 사제·이제·일제를 미혹하여 집착한 것을 깨뜨린다고 한다. 또 말하기를, 앞의 분별심을 깨뜨리고 필경 다 청정하여 머물러 집착할 바가 없음을 밝힌다고 한다. 이 뜻은 그렇지 않다. 앞에서 장문을 표하여 차제의 오행을 설했다. 계행과 정행 두 행에는 오히려 파착이 없는데 어찌 유독 혜행만 그러한가. 혜행이 깨뜨려지면 계행과 정행도 스스로 깨뜨려진다. 세 행이 깨뜨려지면 곧 성행을 깨뜨리는 것이고, 성행이 깨뜨려지면 오행도 또한 깨뜨려진다. 오행이 깨뜨려지면 곧 닦을 바가 없고, 닦음이 없으면 곧 증득도 없다.</w:t>
      </w:r>
    </w:p>
    <w:p>
      <w:pPr>
        <w:pStyle w:val="EditorialNote"/>
      </w:pPr>
      <w:r>
        <w:t>교감·번역 메모 | [판독 불확실] [구문·의미 불확실] 不文那云은 판독 또는 탈오 가능성이 있으나 원문 그대로 보존하고 문맥상 “글에서 어찌 … 말하는가”로 옮겼다.</w:t>
      </w:r>
    </w:p>
    <w:p>
      <w:pPr>
        <w:pStyle w:val="EditorialNote"/>
      </w:pPr>
      <w:r>
        <w:t>교감·번역 메모 | 五根五塵四大為十四色의 수치와 분류는 원문 그대로 보존했다.</w:t>
      </w:r>
    </w:p>
    <w:p>
      <w:pPr>
        <w:pStyle w:val="EditorialNote"/>
      </w:pPr>
      <w:r>
        <w:t>교감·번역 메모 | [구문·의미 불확실] 沒四謂不破因果殺生算數形相은 열거와 수효의 대응이 압축되어 있어 직역을 유지했다.</w:t>
      </w:r>
    </w:p>
    <w:p>
      <w:pPr>
        <w:keepNext/>
        <w:spacing w:before="40" w:after="40"/>
      </w:pPr>
      <w:r>
        <w:rPr>
          <w:b/>
          <w:sz w:val="17"/>
        </w:rPr>
        <w:t>원문</w:t>
      </w:r>
    </w:p>
    <w:p>
      <w:pPr>
        <w:pStyle w:val="SourceText"/>
        <w:keepLines w:val="0"/>
      </w:pPr>
      <w:r>
        <w:t>無證則破十功德。此義不然當知。此文明圓慧行。文為四。一發起。二正說。三領解。四結章。初發起中。不稱四二但稱一實。何以知之。昔初教中析法四諦。摩訶衍中相即二諦。先已曾說非為希有。又非無上。今臨涅槃方復更轉一實真諦是為希有名為無上。故次第後發起圓慧。正說為二。一明不般示圓慧。二約不更示圓慧。不般又為三。一直示。二約不轉橫歷事示。三約如來虛空豎示。就直示又二。初止其云何。二示其真理。云何有二意。一寄文殊嗟於未達故言云何。二難文殊為是未達。為發起故故言云何。次示真理如文。二從善男子若計有我去。明不轉橫歷諸事以示圓慧。明不轉者凡歷七事。謂非果非因非轉非生非出非作非造。皆即事而理悉是常住。三從善男子轉法輪佛境界去。是豎結圓慧無非常住。或云。如來約果理。佛性約因理。虛空通因果(云云)。從善男子語有二種下。是第二明不更為二。先明異故不更。次明同故不更。初異故不更者。既其兩異何得言更。異有八。一語異。二眾異。三根異。四德異。五利益異。六請主異。七所說異。八聲遍異。初轉法輪為五比丘。一陳如。二十力迦葉。三跋提。四頞鞞。五摩男拘利。今總言之。復次凡有所說下。二明同故不更。又三法譬結。初法中明同故無更。譬如下譬釋無更。凡三譬。初譬生善滅惡。二偏滅惡。三偏生善。此等義同是故無更。是故汝今下。是第三結無更。爾時文殊下。第三領解發迹。爾時世尊下。第四結初。先對迦葉。中間對文殊。今慧行竟還對迦葉善始令終。迦葉白佛下。是第二釋行名。問何故戒慧之後俱釋行名定行無耶。答初後既釋中間略無。今文為四。前佛復宗通結竟。今初迦葉問。次則如來別結。三迦葉更問。四如來開結。次第五行。此之五行本為五人有病行處說此法門。二乘之人得有修義。即聲聞緣覺如是聞已則能奉行故名聖行。又有別根性拙度菩薩。約次第修亦名聖行。若是諸佛世尊之所行者名為聖行。此結圓行。如來行之故作不治。</w:t>
      </w:r>
    </w:p>
    <w:p>
      <w:pPr>
        <w:keepNext/>
        <w:spacing w:before="40" w:after="40"/>
      </w:pPr>
      <w:r>
        <w:rPr>
          <w:b/>
          <w:sz w:val="17"/>
        </w:rPr>
        <w:t>한국어 직역</w:t>
      </w:r>
    </w:p>
    <w:p>
      <w:pPr>
        <w:pStyle w:val="TranslationText"/>
        <w:keepLines w:val="0"/>
      </w:pPr>
      <w:r>
        <w:t>증득이 없으면 곧 십공덕도 깨뜨려진다. 이 뜻은 그렇지 않다. 마땅히 알아야 한다. 이 글은 원혜행을 밝힌다. 글은 넷으로 나뉜다. 첫째 발기, 둘째 정설, 셋째 영해, 넷째 결장이다. 처음 발기에서는 사제나 이제라 부르지 않고 다만 일실이라 부른다. 어찌하여 이를 아는가. 옛 처음 가르침에서 법을 분석한 사제를 설했고, 마하연에서는 서로 즉하는 이제를 설했다. 앞에서 이미 설했으므로 희유한 것이 아니며, 또 최상도 아니다. 지금 열반에 임하여 다시 일실진제를 굴리니 이것이 희유하며 최상이라 이름한다. 그러므로 차제의 뒤에서 원혜를 발기한다. 정설은 둘로 나뉜다. 첫째 ‘불반(不般)’에 의하여 원혜를 보이고, 둘째 ‘불갱(不更)’에 의하여 원혜를 보인다. 불반은 또 셋으로 나뉜다. 첫째 곧바로 보이고, 둘째 불전에 의하여 횡으로 여러 일을 거쳐 보이며, 셋째 여래와 허공에 의하여 수직으로 보인다. 곧바로 보이는 데 또 둘이 있다. 첫째 그 ‘어찌하여’를 그치게 하고, 둘째 그 진리를 보인다. ‘어찌하여’에는 두 뜻이 있다. 첫째 문수에게 의탁하여 아직 통달하지 못함을 탄식하므로 ‘어찌하여’라 하고, 둘째 문수가 정말 통달하지 못한 것인지 묻는다. 발기를 위한 것이므로 ‘어찌하여’라 한다. 다음 진리를 보이는 것은 글과 같다. 둘째 “선남자여, 만약 아가 있다고 계교한다면” 이하에서 불전에 의하여 횡으로 여러 일을 거쳐 원혜를 보임을 밝힌다. 불전을 밝히는 데 모두 일곱 일을 거친다. 곧 비과·비인·비전·비생·비출·비작·비조이다. 모두 일에 즉하여 이치이며 모두 상주한다. 셋째 “선남자여, 법륜을 굴리는 것은 부처의 경계이다” 이하가 수직으로 원혜를 결론지어 무상하지 않음을 밝힌다. 혹은 말한다. 여래는 과의 이치에 의하고, 불성은 인의 이치에 의하며, 허공은 인과에 통한다(운운). “선남자여, 말에는 두 종류가 있다” 이하는 둘째 불갱을 밝히는데 둘로 나뉜다. 먼저 다르기 때문에 다시 굴리지 않음을 밝히고, 다음 같기 때문에 다시 굴리지 않음을 밝힌다. 처음 다르기 때문에 다시 굴리지 않는다는 것은 이미 둘이 다른데 어찌 다시라고 말할 수 있겠는가. 다름에는 여덟이 있다. 첫째 말이 다르고, 둘째 대중이 다르며, 셋째 근기가 다르고, 넷째 덕이 다르며, 다섯째 이익이 다르고, 여섯째 청법주가 다르며, 일곱째 설한 바가 다르고, 여덟째 음성이 두루함이 다르다. 처음 법륜을 굴릴 때에는 다섯 비구를 위했다. 첫째 교진여, 둘째 십력가섭, 셋째 발제, 넷째 알비, 다섯째 마남구리이다. 지금은 총괄하여 말한다. “또 무릇 설하는 바는” 이하는 둘째 같기 때문에 다시 굴리지 않음을 밝힌다. 또 법·비유·결론의 셋이다. 처음 법설에서는 같기 때문에 다시 굴림이 없음을 밝힌다. “비유하면” 이하는 비유로 다시 굴림이 없음을 해석한다. 모두 세 비유가 있다. 처음 비유는 선을 내고 악을 멸하는 것이고, 둘째는 치우쳐 악을 멸하며, 셋째는 치우쳐 선을 낸다. 이들 뜻이 같으므로 다시 굴림이 없다. “그러므로 그대는 지금” 이하는 셋째 다시 굴림이 없음을 결론짓는다. “그때 문수” 이하는 셋째 영해하여 본적을 드러내는 부분이다. “그때 세존” 이하는 넷째 처음을 결론짓는다. 먼저 가섭을 상대하고, 중간에는 문수를 상대했으며, 지금 혜행을 마치고 다시 가섭을 상대하여 처음과 끝을 잘 갖춘다. “가섭이 부처님께 아뢰었다” 이하는 둘째 행의 명칭을 해석한다. 묻는다. 어찌하여 계행과 혜행 뒤에는 모두 행의 명칭을 해석하면서 정행에는 없는가. 답한다. 처음과 뒤에서 이미 해석했으므로 중간은 생략하여 없다. 지금 글은 넷으로 나뉜다. 앞에서 부처님이 다시 종지를 통틀어 결론지었고, 지금 첫째 가섭이 묻고, 다음 여래가 별도로 결론지으며, 셋째 가섭이 다시 묻고, 넷째 여래가 펼쳐 결론짓는다. 차제의 오행이다. 이 오행은 본래 병행처에 있는 다섯 사람을 위하여 이 법문을 설한 것이다. 이승의 사람도 닦을 뜻이 있을 수 있다. 곧 성문·연각이 이와 같이 들은 뒤 능히 받들어 행하므로 성행이라 한다. 또 별교 근성의 둔한 보살이 있어 차제에 의하여 닦는 것도 성행이라 한다. 만약 모든 부처 세존이 행하는 것이라면 성행이라 한다. 이것은 원행을 결론짓는 것이다. 여래행이므로 불치라고 하더라도</w:t>
      </w:r>
    </w:p>
    <w:p>
      <w:pPr>
        <w:pStyle w:val="EditorialNote"/>
      </w:pPr>
      <w:r>
        <w:t>교감·번역 메모 | [이문 검토 필요] 不般은 이 대목의 전문적 표지어로 보이나 정확한 뜻·이문은 재검토가 필요하여 한자음을 병기하지 않고 원문 표기를 보존했다.</w:t>
      </w:r>
    </w:p>
    <w:p>
      <w:pPr>
        <w:pStyle w:val="EditorialNote"/>
      </w:pPr>
      <w:r>
        <w:t>교감·번역 메모 | 非果非因非轉非生非出非作非造는 일곱 항목의 병렬을 원문 순서 그대로 유지했다.</w:t>
      </w:r>
    </w:p>
    <w:p>
      <w:pPr>
        <w:pStyle w:val="EditorialNote"/>
      </w:pPr>
      <w:r>
        <w:t>교감·번역 메모 | 十力迦葉은 오비구 명단의 인명 표기로 보이나 정형 명칭과의 대응은 재검토가 필요하여 ‘십력가섭’으로 음독했다.</w:t>
      </w:r>
    </w:p>
    <w:p>
      <w:pPr>
        <w:pStyle w:val="EditorialNote"/>
      </w:pPr>
      <w:r>
        <w:t>교감·번역 메모 | [구문·의미 불확실] 故作不治는 앞의 치병 비유와 연결되는 압축 구문으로, “불치라고 하더라도”의 뜻으로 최소 해석했다.</w:t>
      </w:r>
    </w:p>
    <w:p>
      <w:pPr>
        <w:keepNext/>
        <w:spacing w:before="40" w:after="40"/>
      </w:pPr>
      <w:r>
        <w:rPr>
          <w:b/>
          <w:sz w:val="17"/>
        </w:rPr>
        <w:t>원문</w:t>
      </w:r>
    </w:p>
    <w:p>
      <w:pPr>
        <w:pStyle w:val="SourceText"/>
        <w:keepLines w:val="0"/>
      </w:pPr>
      <w:r>
        <w:t>遇與不遇悉皆得差。正結此人及此法門。古來不見此結束意。是故不作別圓兩釋。若二乘人及別根性有病行處。聞佛說者修之則差。不修不差此結次第。善男子是菩薩下。二明慧行果文為五。一倡地名。二釋地義。三明地體。四明地用。五結下地況上地。初文者。舊明慧果得二地謂無畏地。從初至六地。從七地至法雲。名自在王地。所以得二地果者。慧行斷煩惱通道疾利。今謂不然。且戒定兩行不斷惑。通道鈍者云何。舊解。不動。堪忍。皆是初地一體異名。若其同是戒定之果。何不二地通至法雲。今明只是一地自在往生。乃是無畏用不應更開。善男子若有菩薩去。是第二釋地義。此文與十地經合。彼解初地離五怖畏。今文亦然。在名小異意義則同。不畏貪恚下。無不活畏無死畏。不畏惡道下。無惡道畏。惡有二種下。無惡名畏。亦復不畏沙門下。無大眾威德畏。無死畏即常無不活惡道畏即樂無惡名畏即淨。無大眾畏即我。具四德無五怖。是故此地名無畏地。亦復不畏受二十五有去。第三明地體文為三。初出體所入位。次善男子住無畏下。出體所證三是名下結。初如文。次所證者。此地得二十五三昧。名諸三昧王。一切三昧悉入其中。即是中道第一義三昧。總攝諸三昧。所謂俗締三昧。真諦三昧。皆來攝屬故得稱王。一諦三諦即是其體。舊言二十五三昧斷三界惑故。六地菩薩名無畏地與羅漢齊。今不用之。若二乘斷二十五有得稱王者可言其齊。既不是王何得云齊。文云聖行者。諸佛所行。非諸聲聞緣覺境界。何得云齊。又六地菩薩斷三界惑。是通菩薩非此文意。諸師謬用全不相關。釋二十五三昧。具如法華玄文第四卷中。彼釋二十五名具四悉意。</w:t>
      </w:r>
    </w:p>
    <w:p>
      <w:pPr>
        <w:keepNext/>
        <w:spacing w:before="40" w:after="40"/>
      </w:pPr>
      <w:r>
        <w:rPr>
          <w:b/>
          <w:sz w:val="17"/>
        </w:rPr>
        <w:t>한국어 직역</w:t>
      </w:r>
    </w:p>
    <w:p>
      <w:pPr>
        <w:pStyle w:val="TranslationText"/>
        <w:keepLines w:val="0"/>
      </w:pPr>
      <w:r>
        <w:t>연을 만나거나 만나지 않거나 모두 낫는다. 바로 이 사람과 이 법문을 결론짓는다. 예로부터 이 결속의 뜻을 보지 못했으므로 별교와 원교의 두 해석을 하지 않았다. 만약 이승의 사람과 별교 근성이 병행처에 있어서 부처님의 설법을 듣고 닦으면 곧 낫지만, 닦지 않으면 낫지 않는다. 이것이 차제를 결론짓는 것이다. “선남자여, 이 보살은” 이하이다. 둘째로 혜행의 과를 밝히는 글은 다섯으로 나뉜다. 첫째 지위의 이름을 드는 것이고, 둘째 지위의 뜻을 풀이하는 것이며, 셋째 지위의 체를 밝히는 것이고, 넷째 지위의 작용을 밝히는 것이며, 다섯째 아래 지위를 결론짓고 위의 지위를 미루어 아는 것이다. 첫 번째 글은, 옛 해석에서는 혜행의 과로 두 지위를 얻는다고 하였는데, 곧 무외지이며, 초지부터 육지까지이고, 칠지부터 법운지까지는, 자재왕지라고 한다. 두 지위의 과를 얻는 까닭은, 혜행이 번뇌를 끊는 통도에서 빠르고 날카롭기 때문이라고 하였다. 지금은 그렇지 않다고 본다. 또 계행과 정행의 두 행이 번뇌를 끊지 않는다면, 통도가 둔하다는 말은 어떻게 성립하겠는가. 옛 해석에서는, 부동지와, 감인지가, 모두 초지의 한 체를 달리 부른 이름이라고 하였다. 만약 그것들이 동일하게 계행과 정행의 과라면, 어찌 두 지위가 법운지까지 통하지 않겠는가. 지금 밝히건대 다만 하나의 지위에서 자재하게 왕생하는 것이며, 곧 무외의 작용이므로 다시 나누어 열어서는 안 된다. “선남자여, 만약 어떤 보살이” 이하는, 둘째로 지위의 뜻을 풀이하는 부분이다. 이 글은 『십지경』과 부합한다. 그 경에서는 초지가 다섯 가지 두려움에서 벗어난다고 풀이한다. 지금 글도 그러하다. 이름은 조금 다르지만 뜻은 같다. “탐욕과 성냄을 두려워하지 않는다” 이하는, 살아가지 못할까 하는 두려움과 죽음에 대한 두려움이 없는 것이며, “악도를 두려워하지 않는다” 이하는, 악도에 대한 두려움이 없는 것이다. “악에는 두 종류가 있다” 이하는, 나쁜 이름에 대한 두려움이 없는 것이고, “또한 사문을 두려워하지 않는다” 이하는, 대중의 위덕에 대한 두려움이 없는 것이다. 죽음에 대한 두려움이 없음은 곧 상덕이고, 살아가지 못함과 악도에 대한 두려움이 없음은 곧 낙덕이며, 나쁜 이름에 대한 두려움이 없음은 곧 정덕이다. 대중에 대한 두려움이 없음은 곧 아덕이다. 사덕을 갖추고 다섯 두려움이 없으므로, 이 지위를 무외지라고 한다. “또한 이십오유를 받는 것을 두려워하지 않는다” 이하는, 셋째로 지위의 체를 밝히는 글로서 세 부분이다. 첫째 체가 들어가는 지위를 드는 것이고, 다음 “선남자여, 무외지에 머물러” 이하는, 그 체가 증득하는 것을 드는 것이며, 셋째 “이것을 이름하여” 이하는 결론이다. 첫째는 글과 같다. 다음으로 증득하는 것은, 이 지위에서 이십오삼매를 얻는 것이며, 이를 모든 삼매의 왕이라고 한다. 일체의 삼매가 모두 그 가운데 들어간다. 곧 중도 제일의삼매로서, 모든 삼매를 총괄하여 거둔다. 이른바 속제삼매와, 진제삼매가, 모두 와서 그에 속하므로 왕이라 일컬을 수 있다. 일제와 삼제가 곧 그 체이다. 옛 해석에서는 이십오삼매가 삼계의 번뇌를 끊기 때문에, 육지보살을 무외지라 하여 아라한과 같다고 하였다. 지금은 이를 취하지 않는다. 만일 이승이 이십오유를 끊어 왕이라 일컬을 수 있다면 같다고 말할 수 있겠지만, 이미 왕이 아닌데 어찌 같다고 말하겠는가. 글에서는 “성행”이라고 하였고, 모든 부처가 행하는 것이며, 성문과 연각의 경계가 아니라고 하였는데, 어찌 같다고 말할 수 있겠는가. 또 육지보살이 삼계의 번뇌를 끊는다는 것은, 통교의 보살이지 이 글의 뜻이 아니다. 여러 논사들이 잘못 적용하여 전혀 관계가 없다. 이십오삼매를 풀이한 것은, 자세히는 『법화현문』 제4권과 같다. 거기서는 이십오라는 명칭을 풀이하면서 사실단의 뜻을 갖추었다.</w:t>
      </w:r>
    </w:p>
    <w:p>
      <w:pPr>
        <w:pStyle w:val="EditorialNote"/>
      </w:pPr>
      <w:r>
        <w:t>교감·번역 메모 | 원문 四悉意는 사실단 전체를 가리키는 말로 보아 사실단의 뜻으로 옮겼다.</w:t>
      </w:r>
    </w:p>
    <w:p>
      <w:pPr>
        <w:keepNext/>
        <w:spacing w:before="40" w:after="40"/>
      </w:pPr>
      <w:r>
        <w:rPr>
          <w:b/>
          <w:sz w:val="17"/>
        </w:rPr>
        <w:t>원문</w:t>
      </w:r>
    </w:p>
    <w:p>
      <w:pPr>
        <w:pStyle w:val="SourceText"/>
        <w:keepLines w:val="0"/>
      </w:pPr>
      <w:r>
        <w:t>雖二十五無非是王。為辨異故立名不同即世界意。於二十五中。如日光月光等。即為人意。如不退心樂等。即對治意。如常樂等。即第一義意。一一三昧通皆四意。一明諸有過患。所謂三惑。二本法功德。即修三諦三昧。三結行成。即三昧成入於初地。四慈悲破有謂得入初地。即能現於十法界身。遍入諸有令他破有。古人釋此全無片意(云云)。善男子菩薩入如是等諸三昧王下。第四明地用又二。初明力用自在。次明生用自在。初力用中三雙。一依正為一雙。須彌是依。眾生心是正。二自他為一雙。內他入己化己為他。三少多為一雙可見。次生用者。初總生諸處即十界處。次別生處即是十界。壞須彌包世界。散合十方而不染游。處地獄而不苦。即地之用。善男子菩薩成就去。是第五結下況高如文。問是諸菩薩功德悉等。云何復有高下不同。舊云。等中等悉同無別。等中不等故復淺深。興皇釋云。橫論一地具諸功德。豎論則有高下。橫豎亦復何定。亦如一物推倒即橫。捧起即豎(云云)。爾時眾中下是第二章歎經。經詮聖行依教奉行。革凡成聖故可稱歎。文為四。一無垢歎教。二如來述歎。三迦葉自誓。四如來述誓。歎教為二。先經家敘。次正歎教。初經家敘內德外儀。初內中有大威德者。總論無畏地之體用。威是外用德是內證。備內外德故言具大威德。大神通者。即歎外用。如自在地有吹山覆海之用。得大總持者。得二十五三昧王持諸三昧。得無所畏者備如佛說。上諸功德皆悉具足。即從座起是敘外儀。世尊下。是正歎教又二。先領佛旨結下況高。百千功德。次歎上說次第不次第別圓之教。何故謂佛菩薩不如大乘。大乘是佛母。母能生子則教可尊崇。文云。方等力故能生諸佛。若就道不自弘。佛能說教則佛勝於教。佛能弘教此就化他。教能生佛此就自行。藏王所歎舉自行邊。時佛讚言下。二如來述歎為三。謂述釋結。述如文。釋中法說開譬合譬。開善謂譬五時教。佛合牛。出十二部經指初教。修多羅指般若。言修多羅是法本。般若是行本故。方等指淨名思益。稱歎菩薩故。般若是法華。法華明平等大慧。大慧只是般若。涅槃可解。又云。般若始在十二年中。終則隣於涅槃乃在法華之後。引釋論畢竟品為證。若爾修多羅是淨名。方等即法華。般若即般若。招提云。前三明教。後二明理。前三教者。十二部即小乘藏。修多羅即雜藏。方等即菩薩藏。佛教不出此三故。後二理者。般若是因涅槃是果。行般若因得涅槃果。興皇云。佛說法即是十二部經。學此十二即了修多羅。知諸法本即達方等。達方等故生於般若。般若生故能了涅槃。觀師云。此並從多之少從廣至略。初歎十二部。十二部通於小大。此則是總。更別歎修多羅。修多羅又通。更別歎方等。方等未為希有。復別歎般若。於般若中更別歎涅槃一句佛性。如從牛出乳。乃至醍醐。則涅槃為最。義皆不然。何者十二部經通於大小。豈獨是小乘。又十二部謂是初者。小非初說故不可用。復何故以修多羅為般若。餘經豈無長行耶。復何故以般若為法華名不相應義云何會。假使以般若隣於涅槃。般若則是第四時教。復違爾五時次第。招提三教兩理者。此文是述其歎教何故喻理。縱如招提所說乃歎他經非歎今教。興皇所說乃生解次第復非歎教。藏王云。諸佛雖有無量功德。故不如是大般涅槃。從教生解非文所歎。若觀師所說。從廣至略而為最勝。文云。醍醐最上一切諸藥悉入其中。廣豈過此。既其是廣可不被歎。諸師皆欲包括收攝。不覺咫尺漏失正宗。邯鄲學步兩無所獲(云云)。</w:t>
      </w:r>
    </w:p>
    <w:p>
      <w:pPr>
        <w:keepNext/>
        <w:spacing w:before="40" w:after="40"/>
      </w:pPr>
      <w:r>
        <w:rPr>
          <w:b/>
          <w:sz w:val="17"/>
        </w:rPr>
        <w:t>한국어 직역</w:t>
      </w:r>
    </w:p>
    <w:p>
      <w:pPr>
        <w:pStyle w:val="TranslationText"/>
        <w:keepLines w:val="0"/>
      </w:pPr>
      <w:r>
        <w:t>비록 이십오가 모두 왕이 아닌 것은 아니지만, 차이를 분별하기 위해 이름을 달리 세운 것이니 곧 세계실단의 뜻이다. 이십오 가운데, 일광·월광 등과 같은 것은, 곧 위인실단의 뜻이고, 불퇴·심락 등과 같은 것은, 곧 대치실단의 뜻이며, 상·락 등과 같은 것은, 곧 제일의실단의 뜻이다. 각각의 삼매가 모두 네 뜻에 통한다. 첫째 모든 존재의 허물을 밝히는 것이니, 이른바 삼혹이고, 둘째 본법의 공덕은, 곧 삼제삼매를 닦는 것이며, 셋째 수행의 성취를 결론짓는 것은, 곧 삼매가 성취되어 초지에 들어가는 것이고, 넷째 자비로 유를 깨뜨린다는 것은 초지에 들어감을 이르니, 곧 십법계의 몸을 나타내어, 모든 유에 두루 들어가 다른 이로 하여금 유를 깨뜨리게 할 수 있다는 것이다. 옛사람의 이 대목 해석에는 이런 뜻이 전혀 한 조각도 없다(운운). “선남자여, 보살이 이와 같은 모든 삼매왕에 들어가” 이하는, 넷째로 지위의 작용을 밝히는 부분이며 또한 둘이다. 첫째 힘의 작용이 자재함을 밝히고, 다음 생의 작용이 자재함을 밝힌다. 첫째 힘의 작용에는 세 쌍이 있다. 첫째 의보와 정보가 한 쌍이니, 수미산은 의보이고, 중생의 마음은 정보이다. 둘째 자신과 타인이 한 쌍이며, 안으로는 타인을 자기에게 들이고 자기를 변화시켜 타인이 되게 한다. 셋째 적음과 많음이 한 쌍인 것은 글에서 알 수 있다. 다음 생의 작용은, 첫째 모든 처소에 두루 태어나니 곧 십계의 처소이고, 다음 각각의 처소에 태어나니 곧 십계이다. 수미산을 무너뜨리고 세계를 감싸며, 시방을 흩고 합하면서도 물들지 않고 노닐며, 지옥에 있으면서도 괴롭지 않다. 이것이 곧 이 지위의 작용이다. “선남자여, 보살이 성취하여” 이하는, 다섯째 아래 지위를 결론짓고 높은 지위를 미루어 아는 것이니 글과 같다. 묻는다. 이 모든 보살의 공덕이 모두 같다면, 어찌 다시 높고 낮음의 차이가 있는가. 옛 해석에서는, 같은 것 가운데 같은 것은 모두 동일하여 차별이 없고, 같은 것 가운데 같지 않은 까닭에 다시 얕고 깊음이 있다고 하였다. 흥황은 풀이하여 말하였다. 가로로 논하면 한 지위에 모든 공덕이 갖추어지고, 세로로 논하면 높고 낮음이 있다고 하였다. 그러나 가로와 세로 또한 어찌 일정하겠는가. 마치 한 물건을 밀어 넘어뜨리면 곧 가로이고, 들어 세우면 곧 세로인 것과 같다(운운). “그때 대중 가운데” 이하는 둘째 장으로 경을 찬탄하는 부분이다. 경은 성행을 드러내고, 가르침에 의지해 받들어 행하면, 범부를 바꾸어 성인이 되게 하므로 찬탄할 만하다. 글은 네 부분이다. 첫째 무구장이 가르침을 찬탄하고, 둘째 여래가 그 찬탄을 확인하며, 셋째 가섭이 스스로 서원하고, 넷째 여래가 그 서원을 확인한다. 가르침을 찬탄하는 부분은 둘이다. 먼저 경가가 서술하고, 다음 바로 가르침을 찬탄한다. 첫째 경가가 서술한 것은 내덕과 외의이다. 첫째 내덕 가운데 “큰 위덕이 있다”는 것은, 무외지의 체와 작용을 통틀어 논한 것이다. 위는 바깥의 작용이고 덕은 안의 증득이다. 안팎의 덕을 갖추었으므로 큰 위덕을 갖추었다고 한다. “큰 신통”은, 곧 바깥의 작용을 찬탄한 것이다. 자재지에서 산을 불어 날리고 바다를 뒤집는 작용이 있는 것과 같다. “대총지를 얻었다”는 것은, 이십오삼매왕을 얻어 모든 삼매를 지니는 것이다. “무소외를 얻었다”는 것은 부처께서 말씀한 바와 같이 갖추어진 것이며, 위의 모든 공덕을 모두 갖춘 것이다. “곧 자리에서 일어났다”는 것은 바깥의 위의를 서술한 것이다. “세존이시여” 이하는, 바로 가르침을 찬탄하는 부분이며 또한 둘이다. 먼저 부처의 뜻을 받아 아래를 결론짓고 높은 것을 미루어 알며, 백천의 공덕을 말하고, 다음 위에서 설한 차제·부차제, 별교·원교의 가르침을 찬탄한다. 어찌하여 부처와 보살이 대승만 못하다고 하는가. 대승은 부처의 어머니이니, 어머니가 자식을 낳을 수 있으므로 가르침을 존숭할 만하다. 글에서 말한다. 방등의 힘 때문에 모든 부처를 낳을 수 있다. 만약 도는 스스로 펼쳐지지 않는다는 측면에서 보면, 부처가 가르침을 설할 수 있으므로 부처가 가르침보다 뛰어나다. 부처가 가르침을 펼칠 수 있다는 것은 화타의 측면이고, 가르침이 부처를 낳을 수 있다는 것은 자행의 측면이다. 장왕이 찬탄한 것은 자행의 측면을 든 것이다. “그때 부처께서 찬탄하여 말씀하셨다” 이하는, 둘째로 여래가 그 찬탄을 확인하는 부분이며 셋으로 나뉜다. 즉 확인·풀이·결론이다. 확인은 글과 같다. 풀이 가운데서는 법설로 비유를 열고 비유를 합한다. 개선은 이를 오시교에 비유한다고 하였다. 부처를 소에 합하고, 십이부경이 나오는 것은 초교를 가리키며, 수다라는 반야를 가리킨다고 하였다. 수다라는 법의 근본이고, 반야는 행의 근본이기 때문이라고 하였다. 방등은 『유마경』·『사익경』을 가리키는데, 보살을 칭찬하기 때문이고, 반야는 『법화경』이라 하였으니, 『법화경』이 평등한 대혜를 밝히며, 대혜는 다만 반야이기 때문이다. 열반은 알 수 있다. 또 말하였다. 반야는 처음 십이년 가운데 있었고, 끝에는 열반에 이웃하여 곧 『법화경』 뒤에 있다고 하였다. 『석론』 「필경품」을 끌어 증거로 삼았다. 그렇다면 수다라는 『유마경』이 되고, 방등은 곧 『법화경』이 되며, 반야는 곧 반야가 된다. 초제는 말하였다. 앞의 셋은 가르침을 밝히고, 뒤의 둘은 이치를 밝힌다고 하였다. 앞의 세 가르침이란, 십이부는 곧 소승장이고, 수다라는 곧 잡장이며, 방등은 곧 보살장이라는 것이다. 불교는 이 셋을 벗어나지 않기 때문이다. 뒤의 두 이치란, 반야는 인이고 열반은 과이니, 반야의 인을 행하여 열반의 과를 얻는다는 것이다. 흥황은 말하였다. 부처가 법을 설한 것이 곧 십이부경이고, 이 십이를 배우면 곧 수다라를 깨달으며, 모든 법의 근본을 알면 곧 방등에 통달하고, 방등에 통달하므로 반야가 생기며, 반야가 생기므로 열반을 깨달을 수 있다고 하였다. 관사는 말하였다. 이는 모두 많은 데서 적은 데로, 넓은 데서 간략한 데로 나아가는 것이라고 하였다. 처음 십이부를 찬탄하는데, 십이부는 소승과 대승에 통하니, 이는 곧 총괄이다. 다시 따로 수다라를 찬탄하며, 수다라 또한 통하고, 다시 따로 방등을 찬탄한다. 방등도 아직 희유한 것이 아니므로, 다시 따로 반야를 찬탄하고, 반야 가운데 다시 따로 열반의 한 구절인 불성을 찬탄한다. 소에서 젖이 나오고, 나아가 제호에 이르는 것과 같으므로, 곧 열반이 가장 뛰어나다는 것이다. 이러한 뜻은 모두 그렇지 않다. 왜냐하면 십이부경은 대승과 소승에 통하는데, 어찌 오직 소승이라고 하겠는가. 또 십이부를 처음이라고 한다면, 소승은 처음 설한 것이 아니므로 쓸 수 없다. 또 어찌하여 수다라를 반야라고 하겠는가. 다른 경에는 장행이 없단 말인가. 또 어찌하여 반야를 『법화경』이라 하여 이름도 맞지 않는데 그 뜻을 어떻게 회통하겠는가. 가령 반야가 열반에 이웃한다고 한다면, 반야는 곧 제4시교가 되어, 다시 그 오시의 차제를 어기게 된다. 초제가 말한 세 가르침과 두 이치라는 해석은, 이 글이 가르침을 찬탄한 것을 확인하는 부분인데 어찌하여 이치를 비유하겠는가. 설령 초제의 말과 같더라도 이는 다른 경을 찬탄한 것이지 지금의 가르침을 찬탄한 것이 아니다. 흥황의 설명은 이해가 생기는 차제일 뿐 역시 가르침을 찬탄한 것이 아니다. 장왕은 말하였다. 모든 부처에게 비록 무량한 공덕이 있어도, 그러므로 이 『대반열반경』만 못하다고 하였다. 가르침을 따라 이해가 생긴다는 것은 글에서 찬탄한 바가 아니다. 만약 관사의 설명이라면, 넓은 데서 간략한 데로 나아가 가장 뛰어나다고 하는 것이지만, 글에서는, 제호가 가장 뛰어나고 일체의 모든 약이 모두 그 가운데 들어간다고 하였다. 넓음이 어찌 이것보다 더할 수 있겠는가. 이미 그것이 넓은데 어찌 찬탄의 대상이 되지 않겠는가. 여러 논사는 모두 포괄하여 거두려 하다가, 지척에 있는 정종을 빠뜨린 줄도 깨닫지 못했다. 한단에서 걸음걸이를 배우다가 두 가지를 모두 얻지 못한 것과 같다(운운).</w:t>
      </w:r>
    </w:p>
    <w:p>
      <w:pPr>
        <w:pStyle w:val="EditorialNote"/>
      </w:pPr>
      <w:r>
        <w:t>교감·번역 메모 | [구문·의미 불확실] 慈悲破有謂得入初地는 구두가 압축되어 있어 문맥상 “자비로 유를 깨뜨린다는 것은 초지에 들어감을 이른다”로 직역했다.</w:t>
      </w:r>
    </w:p>
    <w:p>
      <w:pPr>
        <w:pStyle w:val="EditorialNote"/>
      </w:pPr>
      <w:r>
        <w:t>교감·번역 메모 | [구문·의미 불확실] 內他入己化己為他는 신통의 자타자재를 압축한 구문으로, 원문의 어순을 최대한 보존했다.</w:t>
      </w:r>
    </w:p>
    <w:p>
      <w:pPr>
        <w:pStyle w:val="EditorialNote"/>
      </w:pPr>
      <w:r>
        <w:t>교감·번역 메모 | 橫豎의 비유는 학설을 희화적으로 비판하는 문맥이므로 문자 그대로 보존했다.</w:t>
      </w:r>
    </w:p>
    <w:p>
      <w:pPr>
        <w:pStyle w:val="EditorialNote"/>
      </w:pPr>
      <w:r>
        <w:t>교감·번역 메모 | 邯鄲學步는 남을 흉내 내다 본래의 것까지 잃는다는 고사를 가리키지만, 본문에서는 비유 자체를 살려 직역했다.</w:t>
      </w:r>
    </w:p>
    <w:p>
      <w:pPr>
        <w:keepNext/>
        <w:spacing w:before="40" w:after="40"/>
      </w:pPr>
      <w:r>
        <w:rPr>
          <w:b/>
          <w:sz w:val="17"/>
        </w:rPr>
        <w:t>원문</w:t>
      </w:r>
    </w:p>
    <w:p>
      <w:pPr>
        <w:pStyle w:val="SourceText"/>
        <w:keepLines w:val="0"/>
      </w:pPr>
      <w:r>
        <w:t>今但依經即如藏王。聞佛說於次第之別不次第圓次第之教。能生漸行菩薩功德。不次第教。能生一切諸佛功德。歡喜踊躍雙歎兩教。佛助其喜還述歎之。若次第相生窮玄極妙更加稱美。牛者即涅槃教主。乳者戒聖行。酪者定聖行。生酥者四諦慧聖行。熟酥者二諦慧聖行。醍醐者一實諦慧聖行。如五味次第宗於醍醐。五行轉深極於一實故。言最勝最上。此即述其歎次第教。若單說實慧一慧一切慧慧為法界攝一切慧。不由次第。佛即醍醐最上最妙。一切諸藥悉入其中。如來即是人醍醐也。一實諦者是法醍醐。醍醐之人說醍醐法。醍醐之法或醍醐人。人之與法一而無二。中間諸法無不醍醐。次第一實一而無二。歎五行之一實。即是歎一實之五行。作此釋者次第歎教二義皆成。若望一期教次第者。從佛出十二部者即指華嚴。華嚴最初是十二部。修多羅者即三藏中之一藏。物不堪大即為說小。方等之教折小彈偏歎大褒圓。般若之教三人同聞專歸一實。引小歸大接偏成圓。及住方便未證小果許其通學摩訶衍道。大般涅槃尊極之教。已住小果斥廢三修說勝常樂。若爾何以不說法華。法華破小果滅化城引入寶所與涅槃同。又迦葉如來二萬燈明皆說法華。以為極唱不說涅槃。今此釋迦惡世垂迹宜以異名。顯於常樂。兩教同極不言法華意在於此。又前番小熟者以法華熟之。後番未熟更以般若洮汰。</w:t>
      </w:r>
    </w:p>
    <w:p>
      <w:pPr>
        <w:keepNext/>
        <w:spacing w:before="40" w:after="40"/>
      </w:pPr>
      <w:r>
        <w:rPr>
          <w:b/>
          <w:sz w:val="17"/>
        </w:rPr>
        <w:t>한국어 직역</w:t>
      </w:r>
    </w:p>
    <w:p>
      <w:pPr>
        <w:pStyle w:val="TranslationText"/>
        <w:keepLines w:val="0"/>
      </w:pPr>
      <w:r>
        <w:t>지금은 다만 경에 의거하여 곧 장왕의 설명과 같이 한다. 부처가 설한 차제의 별교와 부차제의 원교를 듣고, 차제의 가르침은 점차 수행하는 보살의 공덕을 낳을 수 있으며, 부차제의 가르침은, 일체 모든 부처의 공덕을 낳을 수 있다. 기뻐 뛰는 것은 두 가르침을 함께 찬탄한 것이다. 부처가 그 기쁨을 도와 다시 그 찬탄을 확인한다. 만약 차제로 서로 생겨 현묘함을 궁구하고 오묘함에 이르면 더욱 칭찬하고 아름답게 한다. 소는 곧 열반의 교주이고, 젖은 계성행이며, 낙은 정성행이고, 생소는 사제의 혜성행이며, 숙소는 이제의 혜성행이고, 제호는 일실제의 혜성행이다. 오미가 차례로 나아가 제호를 종극으로 삼는 것과 같이, 오행도 점차 깊어져 일실에 이르러 극진해지므로, “가장 뛰어나고 가장 높다”고 말한다. 이것이 곧 차제의 가르침을 찬탄한 것을 확인하는 것이다. 만약 오직 실혜만을 설하면 하나의 지혜가 일체의 지혜이고, 지혜가 법계가 되어 일체 지혜를 포섭하므로, 차제를 말미암지 않는다. 부처가 곧 가장 높고 가장 오묘한 제호이며, 일체의 모든 약이 모두 그 가운데 들어간다. 여래는 곧 사람으로서의 제호이다. 일실제는 법으로서의 제호이고, 제호의 사람이 제호의 법을 설하며, 제호의 법 또한 제호의 사람이다. 사람과 법은 하나여서 둘이 아니다. 중간의 모든 법도 제호 아닌 것이 없다. 차제와 일실은 하나여서 둘이 아니다. 오행의 일실을 찬탄하는 것이, 곧 일실의 오행을 찬탄하는 것이다. 이와 같이 풀이하면 차제로 가르침을 찬탄한다는 두 뜻이 모두 성립한다. 만약 한 시기의 교화 차제를 기준으로 본다면, “부처로부터 십이부가 나온다”는 것은 곧 『화엄경』을 가리킨다. 『화엄경』이 가장 처음이며 십이부이기 때문이다. 수다라는 곧 삼장 가운데 한 장이다. 중생이 대승을 감당하지 못하므로 곧 소승을 설한다. 방등의 가르침은 소승을 꺾고 편벽됨을 꾸짖으며 대승을 찬탄하고 원교를 포양한다. 반야의 가르침은 세 부류 사람이 함께 듣고 오로지 일실로 돌아가게 한다. 소승을 이끌어 대승으로 돌아가게 하고 편교를 접하여 원교를 이루게 하며, 또 방편에 머물러 아직 소승의 과를 증득하지 못한 이에게는 마하연의 도를 함께 배우도록 허락한다. 『대반열반경』은 존귀하고 궁극적인 가르침으로서, 이미 소승의 과에 머문 이를 꾸짖고 폐하여 삼수를 버리게 하고 뛰어난 상·락을 설한다. 그렇다면 어찌하여 『법화경』을 말하지 않는가. 『법화경』은 소승의 과를 깨뜨리고 화성을 없애 보소로 이끌어 들이니 『열반경』과 같다. 또 가섭여래와 이만 등명불은 모두 『법화경』을 설하여, 궁극의 가르침으로 삼고 『열반경』을 설하지 않았다. 지금 이 석가모니가 악세에 자취를 드리운 데에는 다른 이름을 쓰는 것이 마땅하여, 상·락을 드러냈다. 두 가르침이 함께 궁극이므로 『법화경』을 말하지 않은 뜻이 여기에 있다. 또 앞 차례에 소승 근기가 익은 자는 『법화경』으로 익히고, 뒤 차례에 아직 익지 않은 자는 다시 반야로 씻어 걸러내며,</w:t>
      </w:r>
    </w:p>
    <w:p>
      <w:pPr>
        <w:pStyle w:val="EditorialNote"/>
      </w:pPr>
      <w:r>
        <w:t>교감·번역 메모 | 住方便未證小果는 소승 과위 이전의 방편위에 머문 이들을 가리키는 문맥으로 옮겼다.</w:t>
      </w:r>
    </w:p>
    <w:p>
      <w:pPr>
        <w:pStyle w:val="EditorialNote"/>
      </w:pPr>
      <w:r>
        <w:t>교감·번역 메모 | 洮汰는 씻어 걸러낸다는 뜻으로, 천태 교판에서 반야의 기능을 표현하는 맥락을 살려 번역했다.</w:t>
      </w:r>
    </w:p>
    <w:p>
      <w:pPr>
        <w:keepNext/>
        <w:spacing w:before="40" w:after="40"/>
      </w:pPr>
      <w:r>
        <w:rPr>
          <w:b/>
          <w:sz w:val="17"/>
        </w:rPr>
        <w:t>원문</w:t>
      </w:r>
    </w:p>
    <w:p>
      <w:pPr>
        <w:pStyle w:val="SourceText"/>
        <w:keepLines w:val="0"/>
      </w:pPr>
      <w:r>
        <w:t>今涅槃熟之。釋論云。般若至法華後即此義也。又歎此教與一期教亦不相乖。戒是聖行之首。又戒廣攝如文所說。與華嚴中初照義同。定聖行正與修多羅中定藏義合。四諦慧行以大涅槃三修斥小無漏之非。與方等彈訶義合。二諦慧行真俗相即正與摩訶衍即色即空義合。一實諦慧行即涅槃教。可知一期一經次第皆成。義不相違。以是義故下。第三結歎。迦葉白佛下。第三迦葉自誓。文為三。一領旨。二憫他。三自誓。自誓為四。一誓以正報皮骨以為紙筆傳持五行。二誓以依報財力充足飽滿令得宣行。三誓以智力折伏攝受。四誓於同好傾盡三業而宗事之。爾時佛讚下。第四佛述其誓。又為三。一讚。二記。三證。此初讚也。汝今下是記。記文有三。一記超越行。二記成道果。三記轉法輪。三乃往下引證。一引昔。次證今。初舉昔中有三。一陳菩薩昔行。二者諸天謀議。三者[稫-禾+彳]試陳解。初昔行如文。我修如是下。諸天謀議。二輪者福慧也。大仙我當與汝俱往下。是第三[稫-禾+彳]試。先譬燒打磨三試。次合三試者。一說半偈試有智無智。苦知文義未盡即是有智。若不知者即是無智。二示可畏身試有畏無畏。若心堅固不生怖畏。若其浮弱即生怖畏。三從索身試其能捨不捨(云云)。半偈者。但說無常一邊。不說常邊故言半偈。有為三相何故但明生滅而不言住。一解四句偈迮是故略之。問若略何不略餘字。答此復有義。住法不顯生滅遷謝。但明始終中間宜略。問三相遷法那得有住。住即是常常即不遷。又與無常異。答言。是無常之住並三相自是無常而有無常之住。亦應有無住之常(云云)。文云。所說空義此偈明無常那得是空。舊解。無常未是空。但是空方便後云得空。一解不然。只無常即是空之異名。大品云。無常即動相。動相即空相。淨名云。不生不滅是無常義。今亦無常是不生不滅義。文云。寂滅為樂者。涅槃之體非生非滅。今此既云寂滅為樂。亦得生滅。生已寂滅。生為樂不。答任道者是例不任則不例。</w:t>
      </w:r>
    </w:p>
    <w:p>
      <w:pPr>
        <w:keepNext/>
        <w:spacing w:before="40" w:after="40"/>
      </w:pPr>
      <w:r>
        <w:rPr>
          <w:b/>
          <w:sz w:val="17"/>
        </w:rPr>
        <w:t>한국어 직역</w:t>
      </w:r>
    </w:p>
    <w:p>
      <w:pPr>
        <w:pStyle w:val="TranslationText"/>
        <w:keepLines w:val="0"/>
      </w:pPr>
      <w:r>
        <w:t>이제 『열반경』으로 그를 익힌다. 『석론』에서 말한다. 반야가 『법화경』 뒤에 이른다는 것이 곧 이 뜻이다. 또 이 가르침을 찬탄하는 것은 한 시기의 가르침과도 서로 어긋나지 않는다. 계는 성행의 처음이고, 또 계는 글에서 설한 것처럼 널리 포섭한다. 이는 『화엄경』에서 처음 비춘다는 뜻과 같다. 정성행은 바로 수다라 가운데 정장이라는 뜻과 부합한다. 사제의 혜행은 대열반의 삼수로 소승 무루의 그릇됨을 배척하니, 방등에서 꾸짖고 나무라는 뜻과 부합한다. 이제의 혜행에서 진속이 서로 즉하는 것은 바로 마하연의 즉색즉공의 뜻과 부합한다. 일실제의 혜행은 곧 열반의 가르침이다. 한 시기와 한 경의 차제가 모두 성립함을 알 수 있고, 그 뜻도 서로 어긋나지 않는다. “이러한 뜻 때문에” 이하는, 셋째로 찬탄을 결론짓는 것이다. “가섭이 부처께 아뢰었다” 이하는, 셋째로 가섭이 스스로 서원하는 부분이다. 글은 셋으로 나뉜다. 첫째 뜻을 받아들이고, 둘째 다른 이를 가엾게 여기며, 셋째 스스로 서원한다. 스스로 서원하는 것은 넷이다. 첫째 정보(正報)의 가죽과 뼈를 종이와 붓으로 삼아 오행을 전하여 지니겠다고 서원한다. 둘째 의보의 재력으로 충족시켜 배부르게 하여 널리 행할 수 있게 하겠다고 서원한다. 셋째 지혜의 힘으로 절복하고 섭수하겠다고 서원한다. 넷째 같은 뜻을 가진 이에게 삼업을 다 기울여 받들어 섬기겠다고 서원한다. “그때 부처께서 찬탄하셨다” 이하는, 넷째로 부처가 그 서원을 확인하는 부분이다. 또한 셋으로 나뉜다. 첫째 찬탄하고, 둘째 수기하며, 셋째 증명한다. 이것이 첫째 찬탄이다. “너는 지금” 이하는 수기이다. 수기의 글에는 셋이 있다. 첫째 수행을 뛰어넘는 것을 수기하고, 둘째 성도의 과를 수기하며, 셋째 법륜을 굴리는 것을 수기한다. 셋째 “옛날에” 이하는 증거를 인용한 것이다. 첫째 옛일을 들고, 다음 지금을 증명한다. 처음 옛일을 드는 가운데 셋이 있다. 첫째 보살의 옛 수행을 진술하고, 둘째 모든 천신이 의논하며, 셋째 [稫-禾+彳]이 시험한 것을 진술하여 풀이한다. 첫째 옛 수행은 글과 같다. “내가 이와 같이 닦았다” 이하는, 모든 천신이 의논하는 부분이다. 두 바퀴란 복과 지혜이다. “대선이여, 내가 마땅히 그대와 함께 가리라” 이하는, 셋째 [稫-禾+彳]의 시험이다. 먼저 태우고 때리고 갈아 보는 세 가지 시험에 비유하고, 다음 세 시험을 합하는 것은, 첫째 반 게송을 설해 지혜가 있는지 없는지를 시험하는 것이다. 문장의 뜻이 아직 다하지 않았음을 알아차리면 곧 지혜가 있는 것이고, 알지 못하면 곧 지혜가 없는 것이다. 둘째 두려워할 만한 몸을 보여 두려움이 있는지 없는지를 시험한다. 마음이 견고하여 두려움이 생기지 않으면, 마음이 들뜨고 약하면 곧 두려움이 생긴다. 셋째 몸을 요구하여 능히 버릴 수 있는지 없는지를 시험한다(운운). 반 게송이라는 것은, 다만 무상의 한쪽만 설하고, 상의 한쪽을 설하지 않았기 때문에 반 게송이라 한 것이다. 유위의 삼상인데 어찌하여 생·멸만 밝히고 주는 말하지 않았는가. 한 해석에서는 네 구절의 게송이 비좁기 때문에 이를 생략했다고 한다. 묻는다. 만약 생략했다면 어찌 다른 글자는 생략하지 않았는가. 답한다. 여기에도 다시 뜻이 있다. 주법은 생멸의 옮겨가고 쇠하는 모습을 드러내지 못하므로, 다만 처음과 끝만 밝히고 중간은 생략하는 것이 마땅하다. 묻는다. 삼상이 법을 옮겨가게 하는데 어찌 주가 있을 수 있는가. 주는 곧 상이고 상은 곧 옮겨가지 않는 것이며, 또 무상과 다르다. 답한다. 이는 무상 가운데의 주이니, 삼상은 본래 무상이면서도 무상의 주가 있는 것이다. 그렇다면 또한 무주의 상도 있어야 한다(운운). 글에서 말한다. “설한 바 공의 뜻”이라 하였는데, 이 게송은 무상을 밝히는 것이니 어찌 공이 되는가. 옛 해석에서는, 무상은 아직 공이 아니고, 다만 공의 방편일 뿐이며 뒤에서 공을 얻는다고 하였다. 한 해석에서는 그렇지 않다고 한다. 다만 무상이 곧 공의 다른 이름일 뿐이다. 『대품』에서 말한다. 무상은 곧 동상이고, 동상은 곧 공상이다. 『정명경』에서 말한다. 불생불멸이 무상의 뜻이다. 지금 또한 무상이 불생불멸의 뜻이다. 글에서 말한다. “적멸을 즐거움으로 삼는다”는 것은, 열반의 체가 생도 아니고 멸도 아닌 것이다. 지금 여기에서 이미 적멸을 즐거움이라 하였으니, 또한 생멸도 [즐거움이라] 할 수 있는가. 생한 뒤 적멸한다면, 생을 즐거움이라고 할 수 있는가. 답한다. 도리에 맡길 수 있는 경우에는 유례가 되지만, 맡길 수 없으면 유례가 되지 않는다.</w:t>
      </w:r>
    </w:p>
    <w:p>
      <w:pPr>
        <w:pStyle w:val="EditorialNote"/>
      </w:pPr>
      <w:r>
        <w:t>교감·번역 메모 | 正報皮骨은 자신의 신체를 정보(正報)로 본 표현이므로 원어를 보존해 옮겼다.</w:t>
      </w:r>
    </w:p>
    <w:p>
      <w:pPr>
        <w:pStyle w:val="EditorialNote"/>
      </w:pPr>
      <w:r>
        <w:t>교감·번역 메모 | [판독 불확실] 원문 가이지 [稫-禾+彳]는 판독을 확정하지 않고 그대로 보존했다.</w:t>
      </w:r>
    </w:p>
    <w:p>
      <w:pPr>
        <w:pStyle w:val="EditorialNote"/>
      </w:pPr>
      <w:r>
        <w:t>교감·번역 메모 | 원문은 苦知文義未盡으로 되어 있으나 문맥상 조건절처럼 읽힌다. 자형을 고치지 않고 뜻만 “문장의 뜻이 아직 다하지 않았음을 알아차리면”으로 옮겼다.</w:t>
      </w:r>
    </w:p>
    <w:p>
      <w:pPr>
        <w:pStyle w:val="EditorialNote"/>
      </w:pPr>
      <w:r>
        <w:t>교감·번역 메모 | [구문·의미 불확실] 任道者是例不任則不例는 극도로 압축된 문장이라 “도리에 맡길 수 있는 경우”로 최소 해석했다.</w:t>
      </w:r>
    </w:p>
    <w:p>
      <w:pPr>
        <w:keepNext/>
        <w:spacing w:before="40" w:after="40"/>
      </w:pPr>
      <w:r>
        <w:rPr>
          <w:b/>
          <w:sz w:val="17"/>
        </w:rPr>
        <w:t>원문</w:t>
      </w:r>
    </w:p>
    <w:p>
      <w:pPr>
        <w:pStyle w:val="SourceText"/>
        <w:keepLines w:val="0"/>
      </w:pPr>
      <w:r>
        <w:t>生起相滅除相正取除生除滅是寂滅樂。生是起相涅槃無生是故不例。超越十二劫者。出曜佛藏等經。皆云超九劫。或云。根緣不同佛為增減說之。次善男子汝今亦爾下。證今(云云)。</w:t>
      </w:r>
    </w:p>
    <w:p>
      <w:pPr>
        <w:keepNext/>
        <w:spacing w:before="40" w:after="40"/>
      </w:pPr>
      <w:r>
        <w:rPr>
          <w:b/>
          <w:sz w:val="17"/>
        </w:rPr>
        <w:t>한국어 직역</w:t>
      </w:r>
    </w:p>
    <w:p>
      <w:pPr>
        <w:pStyle w:val="TranslationText"/>
        <w:keepLines w:val="0"/>
      </w:pPr>
      <w:r>
        <w:t>생은 일어나는 상이고 멸은 없애는 상이니, 바로 생을 없애고 멸을 없애는 것을 취하여 적멸의 즐거움이라 한다. 생은 일어나는 상이고 열반에는 생이 없으므로 비유가 성립하지 않는다. 십이겁을 뛰어넘었다는 것은, 『출요경』·『불장경』 등의 경에서는, 모두 구겁을 뛰어넘었다고 한다. 혹은 말하기를, 근기와 인연이 같지 않으므로 부처가 늘리거나 줄여 설한 것이라고 한다. 다음 “선남자여, 너도 지금 또한 그러하다” 이하는, 지금 일을 증명한 것이다(운운).</w:t>
      </w:r>
    </w:p>
    <w:p>
      <w:pPr>
        <w:pStyle w:val="SmallMeta"/>
        <w:jc w:val="center"/>
      </w:pPr>
      <w:r>
        <w:t>大般涅槃經疏卷第十六  |  『대반열반경소』 권제16.</w:t>
      </w:r>
    </w:p>
    <w:p>
      <w:r>
        <w:br w:type="page"/>
      </w:r>
    </w:p>
    <w:p>
      <w:pPr>
        <w:pStyle w:val="Heading1"/>
        <w:jc w:val="left"/>
      </w:pPr>
      <w:r>
        <w:t>大般涅槃經疏卷第十七  |  『대반열반경소』 권제17.</w:t>
      </w:r>
    </w:p>
    <w:p>
      <w:pPr>
        <w:pStyle w:val="SmallMeta"/>
      </w:pPr>
      <w:r>
        <w:t>隋章安頂法師撰  |  수나라 장안(章安)의 정법사(頂法師)가 찬술하였다.</w:t>
      </w:r>
    </w:p>
    <w:p>
      <w:pPr>
        <w:pStyle w:val="SmallMeta"/>
      </w:pPr>
      <w:r>
        <w:t>唐天台沙門湛然再治  |  당 천태 사문 담연이 다시 다듬었다.</w:t>
      </w:r>
    </w:p>
    <w:p>
      <w:pPr>
        <w:pStyle w:val="Heading2"/>
      </w:pPr>
      <w:r>
        <w:t>梵行品  |  범행품.</w:t>
      </w:r>
    </w:p>
    <w:p>
      <w:pPr>
        <w:pStyle w:val="Heading2"/>
        <w:keepNext/>
      </w:pPr>
      <w:r>
        <w:t>문단 034  ·  [0136c13]</w:t>
      </w:r>
    </w:p>
    <w:p>
      <w:pPr>
        <w:keepNext/>
        <w:spacing w:before="40" w:after="40"/>
      </w:pPr>
      <w:r>
        <w:rPr>
          <w:b/>
          <w:sz w:val="17"/>
        </w:rPr>
        <w:t>원문</w:t>
      </w:r>
    </w:p>
    <w:p>
      <w:pPr>
        <w:pStyle w:val="SourceText"/>
        <w:keepLines w:val="0"/>
      </w:pPr>
      <w:r>
        <w:t>[0136c13] 諸師。謂梵行四心為體。聖行三品為體。引經云。說四無量是梵天道名轉梵輪。說四諦是第一義天道名轉法輪。又師言。慧定戒為梵行體。七善悉知知即慧也。四心是十二門禪即定也。後明持戒得失即是戒也。若然與聖行何異。異者梵是化他聖是自行聖。以慧為正。戒定相成梵以戒為正慧定相成。聖是聖人所行。梵是淨道。道通凡聖。聖先戒後慧。梵先慧後戒。是為梵聖異也。又師言。因果是梵行體。梵者言淨是涅槃因。能得涅槃故以因果為梵行體。義皆不然。若四心為體。斯乃梵天道。非大涅槃。若三品為體。雖異聖行不出二乘。非大涅槃。因果為體者尚存因果。云何名淨非大涅槃。若非大涅槃是誰梵行名義無取故皆不用。今言梵者名淨。淨義有三。謂淨淨。不淨淨。非淨淨非不淨淨。云何淨淨。所謂七善四無量心三品六念。如是等法悉是出世涅槃淨道。今以梵行遍淨諸淨。文云。誰是一切諸善根本。當言慈是。是名淨淨。云何不淨淨。我說是慈有無量門。所謂。神通。調象。調狂。治眼。治創。慈游世間悲入湯鑊。慈善根力無所不現。使諸不淨悉皆得淨。是名不淨淨。云何非淨淨非不淨淨。所謂大乘大般涅槃。非因非果非自非他。非染非淨畢竟清淨。即是如來常樂我淨。文云。慈若有無是有是無是聲聞慈。慈若有無非有非無。如是之慈是如來慈。如來慈者乃是非淨淨非不淨淨。若此三慈縱橫並別。</w:t>
      </w:r>
    </w:p>
    <w:p>
      <w:pPr>
        <w:keepNext/>
        <w:spacing w:before="40" w:after="40"/>
      </w:pPr>
      <w:r>
        <w:rPr>
          <w:b/>
          <w:sz w:val="17"/>
        </w:rPr>
        <w:t>한국어 직역</w:t>
      </w:r>
    </w:p>
    <w:p>
      <w:pPr>
        <w:pStyle w:val="TranslationText"/>
        <w:keepLines w:val="0"/>
      </w:pPr>
      <w:r>
        <w:t>여러 논사들은, 범행은 사심을 체로 삼는다고 하였다. 성행은 삼품을 체로 삼는다고 하였다. 경을 인용하여 말한다. 사무량을 설하는 것은 범천의 도이므로 범륜을 굴린다고 하고, 사제를 설하는 것은 제일의천의 도이므로 법륜을 굴린다고 한다. 또 어떤 논사는 말한다. 혜·정·계를 범행의 체로 삼는다고 한다. 칠선은 모두 “안다”고 하니 앎은 곧 지혜이고, 사심은 십이문선이니 곧 선정이며, 뒤에서 지계의 득실을 밝히니 곧 계이다. 그렇다면 성행과 무엇이 다른가. 다른 점은 범행은 화타이고 성행은 자행이라는 것이다. 성행은 지혜를 바르게 삼고, 계와 정이 서로 이루며, 범행은 계를 바르게 삼고 혜와 정이 서로 이룬다. 성행은 성인이 행하는 것이고, 범행은 청정한 도이다. 도는 범부와 성인에 통한다. 성행은 먼저 계이고 뒤에 혜이며, 범행은 먼저 혜이고 뒤에 계이다. 이것이 범행과 성행의 차이라고 한다. 또 어떤 논사는 말한다. 인과를 범행의 체로 삼는다고 한다. 범은 청정이라는 말이니 열반의 인이고, 열반을 얻을 수 있으므로 인과를 범행의 체로 삼는다는 것이다. 이러한 뜻은 모두 그렇지 않다. 만약 사심을 체로 삼는다면, 이는 범천의 도일 뿐, 대열반이 아니다. 만약 삼품을 체로 삼는다면, 비록 성행과 다르더라도 이승을 벗어나지 못하니, 대열반이 아니다. 인과를 체로 삼는다면 아직 인과가 남아 있는데, 어찌 청정이라 이름하여 대열반이라 하겠는가. 만약 대열반이 아니라면 누구의 범행이겠는가. 이름과 뜻에 취할 바가 없으므로 모두 쓰지 않는다. 지금 말하는 범은 청정이라는 뜻이다. 청정의 뜻에는 셋이 있다. 이른바 정정(淨淨), 부정정(不淨淨), 비정정비부정정(非淨淨非不淨淨)이다. 무엇이 정정인가. 이른바 칠선·사무량심·삼품·육념이다. 이와 같은 법은 모두 출세간 열반의 청정한 도이다. 이제 범행으로 모든 청정을 두루 청정하게 한다. 글에서 말한다. “무엇이 일체 선의 근본인가.” 마땅히 자비라고 해야 한다. 이를 정정이라 한다. 무엇이 부정정인가. 내가 말한 이 자비에는 무량한 문이 있으니, 이른바, 신통과, 코끼리를 조복하는 것과, 미친 이를 조복하는 것과, 눈을 치료하는 것과, 상처를 치료하는 것이다. 자애로 세간에 노닐고 연민으로 끓는 가마에 들어간다. 자애의 선근력은 나타나지 않는 곳이 없어, 모든 부정한 것으로 하여금 모두 청정해지게 한다. 이를 부정정이라 한다. 무엇이 비정정비부정정인가. 이른바 대승 대반열반이다. 인도 아니고 과도 아니며, 자신도 아니고 타인도 아니며, 염도 아니고 정도 아니어서 필경 청정하다. 곧 여래의 상·락·아·정이다. 글에서 말한다. 자애가 만약 유·무이고, 이것이 유이며 이것이 무라면 성문의 자애이다. 자애가 만약 유·무이면서 유도 아니고 무도 아니라면, 이와 같은 자애가 여래의 자애이다. 여래의 자애는 곧 비정정비부정정이다. 만약 이 세 자애가 종횡으로 나뉘어 각각 따로라면,</w:t>
      </w:r>
    </w:p>
    <w:p>
      <w:pPr>
        <w:pStyle w:val="EditorialNote"/>
      </w:pPr>
      <w:r>
        <w:t>교감·번역 메모 | 三慈縱橫並別은 세 자애를 종·횡으로 분리하여 보는 입장을 가리키는 것으로 직역했다.</w:t>
      </w:r>
    </w:p>
    <w:p>
      <w:pPr>
        <w:keepNext/>
        <w:spacing w:before="40" w:after="40"/>
      </w:pPr>
      <w:r>
        <w:rPr>
          <w:b/>
          <w:sz w:val="17"/>
        </w:rPr>
        <w:t>원문</w:t>
      </w:r>
    </w:p>
    <w:p>
      <w:pPr>
        <w:pStyle w:val="SourceText"/>
        <w:keepLines w:val="0"/>
      </w:pPr>
      <w:r>
        <w:t>非妙非淨即一而三即三而一。不可思議。乃得名為清淨梵行。從三得名名梵行品。文為二。初明梵行。次歎經。初梵行為三。先七善。次四心三持戒。初七善中二。初徵次釋。釋中三標釋結。標則標章。唱數列名。此七善者。前三通自他。次兩專自行。後兩是化他。若旁正言之。正是化他旁是自行。釋中二。初明別七善。次明圓七善。別七善中即為七章。初釋知法者。法通自他。以知法故能自行化他。此章亦有標釋結。初標如文。次釋中二。先列。次釋。釋中十二部經為十二段。初云修多羅者。舊云。無翻五義訓釋。或云。契經是用此代彼。或云。契經是正翻。開善云。但通無別。莊嚴云。有別即是偈頌長行。引成論云。祇夜頌修多羅。祇夜者。具足應云路伽祇夜。祇夜翻為句亦云頌。開善云等句。莊嚴云等頌光宅云重頌。是頌長行之偈。受記者。梵云和伽羅那。論云解義經。此翻受記。即授六道三乘等記。伽陀經。一云不等句。二云不等頌。三云直偈。即孤起偈。所言除修多羅者。除別相被頌長行。又言及諸戒律者。又除戒律中有此偈。知前有長行。無長行者即是孤起。優陀那。論云。無頌之長行。經云。無問自說因緣。此偈出法句。尼陀那論云。本末次第即因緣經阿波陀那。論云。即譬喻經。伊帝目多伽。論云。一竹伊帝目多伽。</w:t>
      </w:r>
    </w:p>
    <w:p>
      <w:pPr>
        <w:keepNext/>
        <w:spacing w:before="40" w:after="40"/>
      </w:pPr>
      <w:r>
        <w:rPr>
          <w:b/>
          <w:sz w:val="17"/>
        </w:rPr>
        <w:t>한국어 직역</w:t>
      </w:r>
    </w:p>
    <w:p>
      <w:pPr>
        <w:pStyle w:val="TranslationText"/>
        <w:keepLines w:val="0"/>
      </w:pPr>
      <w:r>
        <w:t>묘도 아니고 정도 아니다. 곧 하나이면서 셋이고 셋이면서 하나여서, 불가사의하다. 그래야 비로소 청정한 범행이라 이름할 수 있다. 이 셋을 따라 이름을 세워 범행품이라 한다. 글은 둘로 나뉜다. 첫째 범행을 밝히고, 다음 경을 찬탄한다. 첫째 범행은 셋으로 나뉜다. 먼저 칠선을 밝히고, 다음 사심을 밝히며, 셋째 지계를 밝힌다. 첫째 칠선은 둘이다. 첫째 묻고 다음 풀이한다. 풀이 가운데 셋이 있으니 표명·풀이·결론이다. 표명에서는 장문을 세우고, 수를 말하고 이름을 열거한다. 이 칠선 가운데, 앞의 셋은 자행과 화타에 통하고, 다음 둘은 오로지 자행이며, 뒤의 둘은 화타이다. 곁과 바름을 말한다면, 바로는 화타이고 곁으로는 자행이다. 풀이 가운데는 둘이다. 첫째 별교의 칠선을 밝히고, 다음 원교의 칠선을 밝힌다. 별교의 칠선은 곧 일곱 장으로 나뉜다. 첫째 지법(知法)을 풀이한다. 법은 자행과 화타에 통한다. 법을 알기 때문에 스스로 행하고 남을 교화할 수 있다. 이 장 또한 표명·풀이·결론이 있다. 첫째 표명은 글과 같다. 다음 풀이 가운데 둘이 있다. 먼저 열거하고, 다음 풀이한다. 풀이 가운데 십이부경을 열두 단락으로 삼는다. 첫째 “수다라”라고 한 것은, 옛 해석에서 말하였다. 번역할 수 없으며 다섯 가지 뜻으로 훈석한다고 하였다. 혹은 말한다. 계경은 이쪽 말로 저쪽 말을 대신한 것이라고 한다. 혹은 말한다. 계경이 바른 번역이라고 한다. 개선은 말하였다. 다만 통칭일 뿐 별칭은 없다고 하였다. 장엄은 말하였다. 별칭이 있으니 곧 게송과 장행이라고 하였다. 『성론』을 인용하여 말한다. 기야는 수다라를 거듭 읊는다고 한다. 기야라는 것은, 갖추어 말하면 마땅히 노가기사(路伽祇夜)라고 해야 한다. 기야는 구(句)라고 번역하며 또한 송(頌)이라고도 한다. 개선은 등구(等句)라고 하였고, 장엄은 등송(等頌)이라 하였으며 광택은 중송(重頌)이라 하였다. 곧 장행을 거듭 읊는 게송이다. 수기라는 것은, 범어로 화가라나(和伽羅那)라고 한다. 논에서는 해의경(解義經)이라 하고, 여기서는 수기라고 번역한다. 곧 육도와 삼승 등에 수기를 주는 것이다. 가타경은, 한 해석에서는 부등구(不等句)라고 하고, 둘째는 부등송(不等頌)이라 하며, 셋째는 직게(直偈)라고 한다. 곧 고기게(孤起偈)이다. “수다라를 제외한다”고 한 것은, 따로 그 모습을 거듭 읊는 장행을 제외한 것이고, 또 “및 모든 계율”이라고 한 것은, 또 계율 가운데 이런 게송이 있는 것을 제외한 것이다. 앞에 장행이 있음을 알 수 있고, 장행이 없는 것은 곧 고기게이다. 우다나는, 논에서 말한다. 게송이 없는 장행이라고 한다. 경에서는 말한다. 묻는 이 없이 스스로 설한 인연이라고 한다. 이 게송은 『법구경』에 나온다. 니다나는 논에서 말한다. 본말의 차제, 곧 인연경이라고 하며, 아파다나에 이른다. 논에서 말한다. 곧 비유경이다. 이제목다가는, 논에서 말한다. “일죽(一竹) 이제목다가”라고 한다.</w:t>
      </w:r>
    </w:p>
    <w:p>
      <w:pPr>
        <w:pStyle w:val="EditorialNote"/>
      </w:pPr>
      <w:r>
        <w:t>교감·번역 메모 | 路伽祇夜는 원문 음역을 따라 노가기사로 옮겼다. 범어 대응어의 확정은 별도 교감 대상이다.</w:t>
      </w:r>
    </w:p>
    <w:p>
      <w:pPr>
        <w:pStyle w:val="EditorialNote"/>
      </w:pPr>
      <w:r>
        <w:t>교감·번역 메모 | [판독 불확실] [구문·의미 불확실] 원문 一竹伊帝目多伽의 一竹은 문맥상 판독이 불안정하므로 그대로 보존하여 옮겼다.</w:t>
      </w:r>
    </w:p>
    <w:p>
      <w:pPr>
        <w:keepNext/>
        <w:spacing w:before="40" w:after="40"/>
      </w:pPr>
      <w:r>
        <w:rPr>
          <w:b/>
          <w:sz w:val="17"/>
        </w:rPr>
        <w:t>원문</w:t>
      </w:r>
    </w:p>
    <w:p>
      <w:pPr>
        <w:pStyle w:val="SourceText"/>
        <w:keepLines w:val="0"/>
      </w:pPr>
      <w:r>
        <w:t>開善翻如是語。莊嚴翻為本事。言我所說名界經者。各有界別。欲明各有封印。名如是語。闍陀伽。論云本生。然本生本事不異。即合第九為本生。第八為如是語。開異者第八名本事。第九名本生。毘佛略者。論云廣。今經方廣。亦云鞞佛略。直廣是小乘中名。方廣是大乘中名。阿浮達磨即未曾有。優波提舍。即論義。亦云大教。亦云解義。大乘中沒解義名。光宅。以前和伽羅那名解義。謂解受記義(云云)。菩薩若能下。是第三總結。次釋知義者。即知十二部經所詮之理。今明此解極略應言解十二部經空平等義。又於一句解無量義。又解畢竟清淨義。若解三義義勢則周。第三知時。如是時中任布施善即是化他。餘句多是自行。四釋知足下。兩善是自我。五自知者。諦視善不善。如曾子曰。吾日三省吾身。六云何知眾下。兩善皆屬化他。知眾者應備知十法界眾。文中略舉人及二乘。於一一眾施三業化。但略舉身口。又化他多用身口。少用意是故略之。七知尊卑者。應備知十界尊卑。文亦簡略。不信是闡提。即地獄界。此則極卑。不往僧坊。無事中福德。即餓鬼界。不禮拜是憍慢。即畜生界。不聽法不受法訓。諂曲很戾即修羅界。不至心聽散善不專即人界。不思義者雖至心聽不能思義是天法界。不能修行。但有聞思。無有修慧。是二乘方便道淺劣皆卑。但求小乘無大志願。雖復發真此亦為卑。若求大乘此乃為尊。次第相望乃至圓別。是佛菩薩界。如是節節迭為尊卑。善男子去。即第二明圓七善舉兩譬者。如意珠譬圓生善。甘露譬圓滅惡。一善一切善無善不備。一滅一切滅無惡不除。故舉兩譬。先譬。次合譬可見。次如是下合譬云。於人天中最尊最勝。若直以世人天解者未為允當。於賢聖人天中尊勝乃應合文。善男子是名下。第三總結。能具七善即梵行中之一品。第二明四無量心者亦名四等。無量從境。四等從心。何者前境非一故名無量。在境雖多。我心一相故名為等。通而為言。境亦名等。心亦無量(云云)。文為二。初明四心。後明心果。初辨四心又二。先明次第四。後明圓四。次第又三。一略標。二論義。三領解。初標如文。次迦葉下論義。先問次答。問開五難。一難四心應三。二難四心應一。三重難四心應三。四難四心應二。五重難四心應一。合而言之亦成三難。第一與第三難四令三。第二與第五難四令一。第四一難難四令二。且依經文而分五難。第一以兩心無異同能治瞋應同是一。喜能與樂捨能除癡。是故但三不應有四。慈有三緣下。第二皆同有三難令唯一。先唱三緣。次釋三心。三緣深淺但為一義。然約境雖異緣心無別。如緣貧窮即眾生緣。知此貧人應須衣食即是法緣。若知眾生須知如來受第一樂。則無所須即是無緣。能緣既一不應有四故只是一緣五陰名眾生緣者。</w:t>
      </w:r>
    </w:p>
    <w:p>
      <w:pPr>
        <w:keepNext/>
        <w:spacing w:before="40" w:after="40"/>
      </w:pPr>
      <w:r>
        <w:rPr>
          <w:b/>
          <w:sz w:val="17"/>
        </w:rPr>
        <w:t>한국어 직역</w:t>
      </w:r>
    </w:p>
    <w:p>
      <w:pPr>
        <w:pStyle w:val="TranslationText"/>
        <w:keepLines w:val="0"/>
      </w:pPr>
      <w:r>
        <w:t>개선은 “이와 같이 말함[如是語]”이라고 번역하고, 장엄은 “본사(本事)”라고 번역한다. “내가 설한 바를 계경이라 한다”고 한 것은, 각각 경계의 구별이 있다는 뜻이다. 각각 봉인처럼 확정된 바가 있음을 밝히려는 것이므로, “이와 같이 말함”이라 이름한다. 사타가는, 논에서 본생이라고 한다. 그러나 본생과 본사는 다르지 않다. 곧 아홉째를 본생으로 합하고, 여덟째를 “이와 같이 말함”으로 삼는다. 둘을 나누는 경우에는 여덟째를 본사라 하고, 아홉째를 본생이라 한다. 비불략은, 논에서 “광(廣)”이라 하고, 지금 경에서는 “방광(方廣)”이라 한다. 또 비불략이라고도 한다. 단지 “광”이라고 하는 것은 소승에서의 명칭이고, “방광”은 대승에서의 명칭이다. 아부달마는 곧 미증유이다. 우파제사는, 곧 논의이다. 또 대교(大教)라고도 하고, 또 해의(解義)라고도 한다. 대승에서는 해의라는 명칭이 드러나지 않는다. 광택은, 앞의 화가라나를 해의라고 이름하여, 수기의 뜻을 풀이한다는 말이라고 하였다(운운). “보살이 만약 능히” 이하는, 셋째로 총결하는 것이다. 다음 지의(知義)를 풀이하는 것은, 곧 십이부경이 드러내는 이치를 아는 것이다. 지금 밝히건대 이 해석은 지극히 간략하다. 마땅히 십이부경의 공평등의(空平等義)를 안다고 해야 한다. 또 한 구절에서 무량한 뜻을 이해하며, 또 필경청정의 뜻을 이해한다. 만약 이 세 뜻을 이해하면 뜻의 범위가 두루 갖추어진다. 셋째 지시(知時)이다. 이와 같은 때에 보시를 맡아 행하는 선은 곧 화타이다. 나머지 구절은 대부분 자행이다. 넷째 지족(知足)을 풀이하는 이하는, 두 선은 자기 자신에 관한 것이다. 다섯째 지자(知自)는, 선과 불선을 자세히 살피는 것이다. 증자가 말한 것과 같다. “나는 날마다 세 번 내 몸을 살핀다.” 여섯째 “어떻게 대중을 아는가” 이하는, 두 선이 모두 화타에 속한다. 지중(知眾)은 마땅히 십법계의 대중을 모두 알아야 한다. 글에서는 간략히 인간과 이승만 들었다. 각각의 대중에게 삼업으로 교화하지만, 다만 몸과 입만 간략히 들었다. 또 타인을 교화할 때에는 몸과 입을 많이 쓰고, 뜻은 적게 쓰므로 이를 생략한 것이다. 일곱째 존비(尊卑)를 아는 것은, 마땅히 십계의 존비를 모두 알아야 한다. 글 또한 간략하다. 믿지 않는 이는 일천제이니, 곧 지옥계이다. 이는 가장 낮다. 승방에 가지 않음은, 사상(事相)의 복덕이 없는 것이니, 곧 아귀계이다. 예배하지 않음은 교만이니, 곧 축생계이다. 법을 듣지 않고 법의 가르침을 받아들이지 않으며, 아첨하고 굽으며 사납고 거스르는 것은 곧 수라계이다. 지극한 마음으로 듣지 않아 산란한 선이 전일하지 못한 것은 곧 인간계이다. 뜻을 사유하지 못한다는 것은 비록 지극한 마음으로 듣더라도 뜻을 사유하지 못하는 것이니 천법계이다. 수행하지 못하고, 다만 문혜와 사혜만 있으며, 수혜가 없는 것은, 이승의 방편도로서 얕고 열등하므로 모두 낮다. 다만 소승만 구하고 큰 서원이 없으면, 비록 진실을 발하였더라도 또한 낮다. 만약 대승을 구하면 이는 존귀하다. 차제로 서로 견주어 나아가 원교와 별교에 이르면, 이는 불·보살계이다. 이와 같이 마디마다 서로 번갈아 존비가 된다. “선남자여” 이하는, 곧 둘째로 원교의 칠선을 밝히며 두 비유를 든다. 여의주는 원만하게 선을 낳는 것을 비유하고, 감로는 원만하게 악을 없애는 것을 비유한다. 하나의 선이 일체의 선이어서 갖추지 않은 선이 없고, 하나의 멸이 일체의 멸이어서 없애지 않는 악이 없다. 그러므로 두 비유를 든다. 먼저 비유하고, 다음 비유를 합하는 것은 글에서 알 수 있다. 다음 “이와 같이” 이하에서 비유를 합하여 말한다. “인간과 천상 가운데 가장 존귀하고 가장 뛰어나다.” 만약 곧바로 세간의 인간과 천상으로 풀이한다면 타당하지 않다. 현성의 인간과 천상 가운데 존귀하고 뛰어나다고 해야 비로소 합문의 뜻에 맞는다. “선남자여, 이것을 이름하여” 이하는, 셋째로 총결하는 것이다. 칠선을 갖출 수 있으면 곧 범행 가운데 한 품이다. 둘째로 사무량심을 밝히는데, 또한 사등이라고도 한다. 무량은 경계로부터 이름한 것이다. 사등은 마음으로부터 이름한 것이다. 왜냐하면 앞의 경계가 하나가 아니므로 무량이라 하기 때문이다. 경계는 비록 많지만, 나의 마음은 한결같은 모양이므로 ‘등’이라 한다. 통틀어 말하면, 경계 또한 ‘등’이라 할 수 있고, 마음 또한 무량이라 할 수 있다(운운). 글은 둘로 나뉜다. 처음에는 네 마음을 밝히고, 뒤에는 마음의 과를 밝힌다. 처음 네 마음을 분별하는 데 다시 둘이 있다. 먼저 차제의 네 마음을 밝히고, 뒤에 원만한 네 마음을 밝힌다. 차제에는 다시 셋이 있다. 첫째는 간략히 표방하는 것이고, 둘째는 뜻을 논하는 것이며, 셋째는 영해하는 것이다. 처음 표방하는 것은 글과 같다. 다음 “가섭” 이하에서는 뜻을 논한다. 먼저 묻고 다음에 답한다. 질문은 다섯 난문으로 나뉜다. 첫째는 네 마음이 마땅히 셋이어야 한다고 힐난하는 것이고, 둘째는 네 마음이 마땅히 하나여야 한다고 힐난하는 것이며, 셋째는 거듭 네 마음이 마땅히 셋이어야 한다고 힐난하는 것이고, 넷째는 네 마음이 마땅히 둘이어야 한다고 힐난하는 것이며, 다섯째는 거듭 네 마음이 마땅히 하나여야 한다고 힐난하는 것이다. 합쳐 말하면 또한 세 가지 난문이 된다. 첫째와 셋째는 네 가지를 힐난하여 셋이 되게 하고, 둘째와 다섯째는 네 가지를 힐난하여 하나가 되게 하며, 넷째 한 난문은 네 가지를 힐난하여 둘이 되게 한다. 우선 경문의 문장에 따라 다섯 난문으로 나눈다. 첫째는 두 마음에 차이가 없고 함께 성냄을 다스릴 수 있으니 마땅히 동일한 하나여야 한다는 것이다. 희는 즐거움을 줄 수 있고 사는 어리석음을 제거할 수 있다. 그러므로 다만 셋이어야지 넷이어서는 안 된다는 것이다. “자에는 세 가지 연이 있다” 이하에서는, 둘째로 모두 세 가지 연을 함께 지니므로 오직 하나가 되어야 한다고 힐난한다. 먼저 세 연을 제시하고, 다음에 세 마음을 해석한다. 세 연은 깊고 얕음이 있지만 다만 하나의 뜻일 뿐이다. 그러나 경계에 따라서는 비록 다르더라도 연하는 마음에는 차이가 없다. 가난한 이를 연하면 곧 중생연이고, 이 가난한 사람이 마땅히 옷과 음식을 필요로 함을 알면 곧 법연이며, 만약 중생에게 여래가 제일의 즐거움을 누린다는 것을 알게 해야 함을 안다면, 필요로 하는 바가 없으므로 곧 무연이다. 능연이 이미 하나이니 마땅히 넷이 아니어야 하며, 그러므로 다만 하나의 연일 뿐이다. 오음을 연하는 것을 중생연이라 한다는 것은,</w:t>
      </w:r>
    </w:p>
    <w:p>
      <w:pPr>
        <w:pStyle w:val="EditorialNote"/>
      </w:pPr>
      <w:r>
        <w:t>교감·번역 메모 | [구문·의미 불확실] 원문은 兩善是自我로 되어 있다. 문맥상 자행을 뜻할 가능성이 있으나 원문을 고치지 않고 “자기 자신에 관한 것”으로 최소 해석했다.</w:t>
      </w:r>
    </w:p>
    <w:p>
      <w:pPr>
        <w:pStyle w:val="EditorialNote"/>
      </w:pPr>
      <w:r>
        <w:t>교감·번역 메모 | 칠선의 존비 해석에서 각 상태를 십법계에 배대하는 설명은 원문 배열을 그대로 보존했다.</w:t>
      </w:r>
    </w:p>
    <w:p>
      <w:pPr>
        <w:pStyle w:val="EditorialNote"/>
      </w:pPr>
      <w:r>
        <w:t>교감·번역 메모 | [구문·의미 불확실] 원문은 「故只是一緣五陰名眾生緣者」가 한 단위로 이어져 있어 구두가 압축되어 있다. 원문을 나누거나 고치지 않고 문맥에 따라 직역하였다.</w:t>
      </w:r>
    </w:p>
    <w:p>
      <w:pPr>
        <w:keepNext/>
        <w:spacing w:before="40" w:after="40"/>
      </w:pPr>
      <w:r>
        <w:rPr>
          <w:b/>
          <w:sz w:val="17"/>
        </w:rPr>
        <w:t>원문</w:t>
      </w:r>
    </w:p>
    <w:p>
      <w:pPr>
        <w:pStyle w:val="SourceText"/>
        <w:keepLines w:val="0"/>
      </w:pPr>
      <w:r>
        <w:t>五陰從何而生。緣所須物而施與之。是名法緣。若緣如來不須此物。即是無緣。欲明緣境心遍。乃至上緣於佛況復餘境。慈之所緣下。第三舉三緣難。眾生境淺法空則深。無緣兩無是故極深。既有三緣寧得有四只應有三。成論人云。緣生是生空。緣法是法空。緣如來是平等空。此失文意。文云。緣眾生者。緣於父母妻子願與其樂。何時云空。人有二種下第四難。人有二種。見行利根。愛行鈍根。利人好瞋為教鈍者。十遍不解是故生瞋。為此義故須修慈悲以捨瞋心。鈍見利者恒生嫉妬。所以令其修於喜捨即除嫉妬。若爾只見有二不應有四。夫無量者下。第二以名字離合作難既言無量豈得唯四。既其但四不應無量。若無量者唯應是一。次如來答為二。先破定四之執。次答無四之難。初有三。一明教門廣略不定。二明反常不定。三明治惑不定。既其不定何必須四。初約十二因緣不定為答。或十一乃至二一因緣。隨機利益不可為定。除生一法者。河西云。薩遮尼揵。聰明鍱腹。頭戴火冠來至佛所。其心高逸不聽佛法。密迹杵擬怖方聽法。其父是梵志母是尼揵。俱共出家。以從非法父母生故。唯此為恥。餘無所憚佛將護之。故除生一法唯說十一。為迦葉說。以辟支根利復無忌諱。具說十二。善男子如來方便下。第二反常不定。或謂口密不定。佛實具足常樂我淨。亦說無常不淨。生死實是無常不淨。亦說常樂我淨。善男子或有眾生下。第三治惑不定。謂身密不定。作轉輪王施財是捨。與五欲樂是喜。作僕使趨走是慈。訶諫是悲。善男子是無量下。第二答無四之問。又二。前總後別。總又二。初舉二事。次總非前問。舉二事者。前舉體異。次明用異。初體異者。得報不同。慈得遍淨。悲得空處。喜得識處。捨得不用處。</w:t>
      </w:r>
    </w:p>
    <w:p>
      <w:pPr>
        <w:keepNext/>
        <w:spacing w:before="40" w:after="40"/>
      </w:pPr>
      <w:r>
        <w:rPr>
          <w:b/>
          <w:sz w:val="17"/>
        </w:rPr>
        <w:t>한국어 직역</w:t>
      </w:r>
    </w:p>
    <w:p>
      <w:pPr>
        <w:pStyle w:val="TranslationText"/>
        <w:keepLines w:val="0"/>
      </w:pPr>
      <w:r>
        <w:t>오음이 무엇으로부터 생겼는가를 살피는 것이다. 필요로 하는 물건을 연하여 그것을 베풀어 주는 것을, 법연이라 한다. 만약 여래는 이 물건을 필요로 하지 않음을 연하면, 곧 무연이다. 이는 연하는 경계에 마음이 두루함을 밝히려는 것이다. 나아가 위로 부처를 연하는데 하물며 나머지 경계이겠는가. “자의 소연” 이하에서는, 셋째로 세 연을 들어 힐난한다. 중생이라는 경계는 얕고 법공은 깊다. 무연은 양쪽을 모두 떠났으므로 가장 깊다. 이미 세 연이 있는데 어찌 넷이 될 수 있겠는가. 다만 셋이어야 한다는 것이다. 성론가가 말하였다. 중생을 연하는 것은 생공이고, 법을 연하는 것은 법공이며, 여래를 연하는 것은 평등공이다. 이는 글의 뜻을 잃은 것이다. 경문에서 말하기를, “중생을 연한다”는 것은, 부모·처자에게 즐거움을 주고자 연하는 것이라고 하였다. 어느 때 공이라 하였는가. “사람에는 두 종류가 있다” 이하는 넷째 난문이다. 사람에는 두 종류가 있다. 견행은 이근이고, 애행은 둔근이다. 이근인 사람은 성내기를 좋아하여 둔근인 사람을 가르칠 때, 열 번을 말해도 알아듣지 못하면 이 때문에 성을 낸다. 이 뜻 때문에 반드시 자·비를 닦아 성내는 마음을 버리게 해야 한다. 둔한 사람이 이근인 이를 보면 항상 질투를 낸다. 그러므로 희·사를 닦게 하여 곧 질투를 제거하게 한다. 그렇다면 단지 두 종류의 사람만 보이니 마땅히 네 가지가 아니어야 한다. “무량이라는 것은” 이하에서는, 다섯째로 이름을 나누고 합하는 것에 근거하여 힐난한다. 이미 무량이라 하였는데 어찌 오직 넷일 수 있는가. 이미 단지 넷이라면 무량이라 해서는 안 된다. 만약 무량이라면 오직 하나여야 한다. 다음 여래의 답은 둘로 나뉜다. 먼저 네 가지로 고정해 집착하는 것을 깨뜨리고, 다음에는 네 가지가 아니라고 하는 난문에 답한다. 처음에는 셋이 있다. 첫째는 교문의 넓고 간략함이 일정하지 않음을 밝히고, 둘째는 상식을 뒤집어 설함이 일정하지 않음을 밝히며, 셋째는 미혹을 다스림이 일정하지 않음을 밝힌다. 이미 일정하지 않은데 어찌 반드시 네 가지여야 하겠는가. 처음에는 십이인연의 수가 일정하지 않음을 들어 답한다. 열한 가지를 말하기도 하고 나아가 둘이나 하나의 인연만을 말하기도 한다. 근기에 따라 이익을 주므로 일정하게 정할 수 없다. “생 하나의 법을 제외한다”는 것에 대해, 하서가 말하였다. 살차니건은, 총명하여 배에 쇠판을 두르고, 머리에 불관을 쓰고 부처에게 왔다. 그 마음이 교만하고 방자하여 불법을 들으려 하지 않았다. 밀적금강이 금강저를 들이대어 두려워하게 한 뒤에야 비로소 법을 들었다. 그의 아버지는 범지이고 어머니는 니건이었다. 둘 다 출가한 사람들이었다. 법답지 않은 부모에게서 태어났기 때문에, 오직 이 한 가지를 수치로 여겼고, 나머지는 거리끼는 것이 없었으므로 부처가 그를 보호하려 하였다. 그러므로 ‘생’ 한 법을 제외하고 오직 열한 가지만 설하였다. 가섭을 위해 설할 때에는, 벽지불의 근기가 날카롭고 또 거리낄 것이 없으므로, 열두 가지를 모두 설하였다. “선남자여, 여래의 방편” 이하는, 둘째로 상식을 뒤집어 설함이 일정하지 않음을 밝힌다. 혹은 구밀이 일정하지 않음을 말한 것이라고 한다. 부처는 실제로 상·락·아·정을 갖추었지만, 또한 무상과 부정을 설한다. 생사는 실제로 무상하고 부정하지만, 또한 상·락·아·정을 설한다. “선남자여, 혹 어떤 중생은” 이하는, 셋째로 미혹을 다스림이 일정하지 않음을 밝힌다. 이는 신밀이 일정하지 않음을 말한다. 전륜왕이 되어 재물을 베푸는 것은 사이고, 오욕의 즐거움을 주는 것은 희이며, 하인이 되어 분주히 달려주는 것은 자이고, 꾸짖어 간하는 것은 비이다. “선남자여, 이 무량은” 이하는, 둘째로 네 가지가 아니라고 한 질문에 답한다. 다시 둘로 나뉜다. 앞은 총괄이고 뒤는 개별이다. 총괄에는 다시 둘이 있다. 처음에는 두 가지 일을 들고, 다음에는 앞의 질문을 총괄하여 부정한다. 두 가지 일을 든다는 것은, 앞에서는 체가 다름을 들고, 다음에서는 작용이 다름을 밝히는 것이다. 처음 체가 다르다는 것은, 얻는 과보가 같지 않다는 뜻이다. 자는 변정천의 과보를 얻고, 비는 공처의 과보를 얻으며, 희는 식처의 과보를 얻고, 사는 불용처의 과보를 얻는다.</w:t>
      </w:r>
    </w:p>
    <w:p>
      <w:pPr>
        <w:pStyle w:val="EditorialNote"/>
      </w:pPr>
      <w:r>
        <w:t>교감·번역 메모 | 「除生一法」의 ‘生’은 뒤의 살차니건 일화와 십이인연 수의 조절을 설명하는 문맥이다. 원문 자형을 보존하였다.</w:t>
      </w:r>
    </w:p>
    <w:p>
      <w:pPr>
        <w:pStyle w:val="EditorialNote"/>
      </w:pPr>
      <w:r>
        <w:t>교감·번역 메모 | 「鍱腹」은 배를 금속판으로 두르거나 덮었다는 고사적 표현으로 보고 직역하였다.</w:t>
      </w:r>
    </w:p>
    <w:p>
      <w:pPr>
        <w:pStyle w:val="EditorialNote"/>
      </w:pPr>
      <w:r>
        <w:t>교감·번역 메모 | 「不用處」는 사무량심의 과보 처소를 가리키는 표현이다. 원문 용어를 그대로 따라 옮겼다.</w:t>
      </w:r>
    </w:p>
    <w:p>
      <w:pPr>
        <w:keepNext/>
        <w:spacing w:before="40" w:after="40"/>
      </w:pPr>
      <w:r>
        <w:rPr>
          <w:b/>
          <w:sz w:val="17"/>
        </w:rPr>
        <w:t>원문</w:t>
      </w:r>
    </w:p>
    <w:p>
      <w:pPr>
        <w:pStyle w:val="SourceText"/>
        <w:keepLines w:val="0"/>
      </w:pPr>
      <w:r>
        <w:t>處異故治惑不同。如是無量伴類下。第二明用異者。貪取人物。慈與人物。瞋與人苦。悲拔人苦。嫉忌人樂。喜與人樂。癡長憎愛。捨亡愛憎。以是義故下。二總結前非。非一者非第二第五。非二者非第四。非三者非第一。第三如汝所說下。第二別答五問即為五章。此初答第一治惑難唯三無四。今明。雖同治瞋。瞋有輕重。是故成四。有六復次如文。是故迦葉是無量下。答第二同緣難。治惑不同伴類有四。何得令同。有三緣但共為一。復以器下。答第三淺深難。難令有三。今明隨用有四。豈逐行為三。或言器是境。以行分別下。答第四據人利鈍難。欲明雖有兩人而有四行不得為二。以無量故下。答第五名字難為二。初列四章門。次廣解釋。欲明無量有四句。何妨得有四種無量。迦葉白佛下。第三領解如文。世尊頗有菩薩下。第二明不次第即圓四心又二。初料簡小慈。次顯大慈。此之大小小亦不小。不可以凡夫為小二乘為大。二乘為小菩薩為大。何以故凡夫二乘俱不住於大涅槃故。今以次第慈為小。不次第慈為大。此兩俱住大涅槃故。有人。以似為小真為大。此亦不然。次第似真俱小。不次第似真俱大。故簡小有兩問答。初問有菩薩住大涅槃有慈悲心。非是大慈心不此正問次第梵行。</w:t>
      </w:r>
    </w:p>
    <w:p>
      <w:pPr>
        <w:keepNext/>
        <w:spacing w:before="40" w:after="40"/>
      </w:pPr>
      <w:r>
        <w:rPr>
          <w:b/>
          <w:sz w:val="17"/>
        </w:rPr>
        <w:t>한국어 직역</w:t>
      </w:r>
    </w:p>
    <w:p>
      <w:pPr>
        <w:pStyle w:val="TranslationText"/>
        <w:keepLines w:val="0"/>
      </w:pPr>
      <w:r>
        <w:t>처소가 다르므로 미혹을 다스리는 것도 같지 않다. “이와 같은 무량의 반려” 이하는, 둘째로 작용이 다름을 밝힌다. 탐욕은 남의 물건을 취하고, 자는 남에게 물건을 주며, 성냄은 남에게 고통을 주고, 비는 남의 고통을 뽑아주며, 질투는 남의 즐거움을 시기하고, 희는 남에게 즐거움을 주며, 어리석음은 미움과 사랑을 키우고, 사는 사랑과 미움을 없앤다. “이 뜻 때문에” 이하에서는, 둘째로 앞의 난문을 총괄하여 부정한다. ‘하나가 아니다’라는 것은 둘째와 다섯째 난문을 부정한 것이고, ‘둘이 아니다’라는 것은 넷째 난문을 부정한 것이며, ‘셋이 아니다’라는 것은 첫째 난문을 부정한 것이다. 셋째 “그대가 말한 바와 같이” 이하는, 둘째로 다섯 질문에 각각 답하는 것이니 곧 다섯 장이 된다. 이는 처음으로 첫째, 미혹을 다스리는 데 셋뿐이고 넷은 아니라고 한 난문에 답하는 것이다. 지금 밝히건대, 비록 함께 성냄을 다스리더라도, 성냄에는 가볍고 무거움이 있다. 그러므로 네 가지가 성립한다. 여섯 차례의 “다시”가 있는데 글과 같다. “그러므로 가섭이여, 이 무량은” 이하는, 둘째, 소연이 같다는 난문에 답한다. 다스리는 미혹이 같지 않고 반려도 네 가지인데, 어찌 같게 할 수 있겠는가. 세 가지 연이 있다고 하더라도 함께 하나로 만들 수는 없다. “다시 그릇으로” 이하는, 셋째, 얕고 깊음의 난문에 답한다. 그 난문은 셋이어야 한다고 주장하였으나, 지금은 작용에 따라 네 가지가 있음을 밝힌다. 어찌 수행의 깊고 얕음만 좇아 셋으로 삼겠는가. 혹자는 그릇을 경계라고 말한다. “행으로 분별한다” 이하는, 넷째, 사람의 이근·둔근에 근거한 난문에 답한다. 비록 두 종류 사람이 있더라도 네 가지 행이 있으므로 둘로 만들 수 없음을 밝힌다. “무량하기 때문에” 이하는, 다섯째, 이름에 근거한 난문에 답하는데 둘로 나뉜다. 먼저 네 장문을 열거하고, 다음에 널리 해석한다. 무량에는 네 구가 있음을 밝히려는 것이다. 그러니 네 종류의 무량이 있는 것이 무슨 방해가 되겠는가. “가섭이 부처에게 여쭈었다” 이하에서는, 셋째로 영해하니 글과 같다. “세존이시여, 혹 보살이” 이하는, 둘째로 부차제, 곧 원만한 네 마음을 밝히는데 다시 둘이 있다. 먼저 작은 자비를 간별하고, 다음에 큰 자비를 드러낸다. 여기서 말하는 크고 작음에서 작은 것 역시 절대적으로 작은 것은 아니다. 범부를 작다고 하고 이승을 크다고 해서는 안 되며, 이승을 작다고 하고 보살을 크다고 해서도 안 된다. 왜냐하면 범부와 이승은 모두 대열반에 머물지 않기 때문이다. 지금은 차제의 자를 작다고 하고, 부차제의 자를 크다고 한다. 이 둘은 모두 대열반에 머무르기 때문이다. 어떤 사람은, 상사위를 작다고 하고 진실위를 크다고 한다. 이 역시 옳지 않다. 차제에서는 상사와 진실이 모두 작고, 부차제에서는 상사와 진실이 모두 크다. 그러므로 작은 자를 간별하는 데 두 차례 문답이 있다. 처음 질문은 “대열반에 머무는 보살에게 자비심이 있으나, 대자심은 아닌가”라는 것이니, 이는 바로 차제의 범행을 묻는 것이다.</w:t>
      </w:r>
    </w:p>
    <w:p>
      <w:pPr>
        <w:pStyle w:val="EditorialNote"/>
      </w:pPr>
      <w:r>
        <w:t>교감·번역 메모 | [구문·의미 불확실] 「非是大慈心不此正問次第梵行」은 구두가 압축되어 있다. 「不」을 의문 종결로 보고 뒤 문장을 나누어 번역하였다.</w:t>
      </w:r>
    </w:p>
    <w:p>
      <w:pPr>
        <w:keepNext/>
        <w:spacing w:before="40" w:after="40"/>
      </w:pPr>
      <w:r>
        <w:rPr>
          <w:b/>
          <w:sz w:val="17"/>
        </w:rPr>
        <w:t>원문</w:t>
      </w:r>
    </w:p>
    <w:p>
      <w:pPr>
        <w:pStyle w:val="SourceText"/>
        <w:keepLines w:val="0"/>
      </w:pPr>
      <w:r>
        <w:t>次佛答為三。一唱有。二釋有。三結有。初倡如文。次釋有中二。先出境。次明觀。初境有九品。冤親中人各有三品。或謂中人唯一但七。中人於我無冤無親不須開三。一往如此。然此中人不無愚智貴賤之殊。故可分三便成九境即有九慈。次是菩薩下正明修觀。若全未修。但欲與其三親三樂三冤三苦。三種中人不與苦樂。若初修慈。於三親中與三品樂。於三中人與三品樂。於三冤人上冤與下樂。中冤與中樂。下冤與上樂。第二修時。上冤與中樂。中下兩冤與其上樂。第三修時。三冤併與上樂。未是親中三種之樂。第四修時。即以中人下樂併與三冤。第五修時。以中人中樂併與三冤。第六修時以中人上樂併與三冤。第七修時。以三親下樂併與三冤。第八修時。以三親中樂併與三冤。第九修時。以三親上樂併與三冤。是名上冤與增上樂。爾時得名慈心成就。又直取三品樂與九種境。初入觀時三親與三樂。第二時中親與上樂。下親與中樂。第三時下親與上樂。第四時下中人與下樂。第五時下中人與中樂。第六時下中人與上樂。第七時上冤與下樂。第八時上冤與中樂。第九時上冤與上樂。是名慈心成就。今文中但略有四番入觀。初番三親等與上樂。此總三親以為一番。別開三冤以為三番。若明修觀實有九品修習不同。而今文中但明三品。善男子是名得慈下。第三結有。世尊何緣下。是第二番亦先問。次答。答為三。一倡難成。二釋。三結。初文但次何以故下釋先法。次譬凡舉四譬如文。惑彊慈弱不得名大。達惑慈成方名大慈。以是義下第三結。善男子菩薩住初地下。是第二顯大明圓四心方是大慈。文為二。一明大慈。二明虛實。初大慈又三。一正明大慈。二明兼用。三明善本。初正明大慈又三。謂倡釋結。初倡如文。次釋中意者。上來於上冤與上樂。未於闡提與其上樂。今此圓慈。緣於闡提。但見實相不見其過。故不生瞋方是大慈。三結如文。善男子為諸眾生下。是第二明慈兼用者。若慈但與樂悲唯拔苦則非兼用。今明慈亦拔苦悲亦與樂。捨中亦二如文。唯四無量心下。第三明善本為三。初為六度本。次為發心本。三自相本。迦葉白佛下。第二明虛實開善謂為實觀亦先問。次答。問為三。一奪難。二縱難。三遮難。初奪難者又二。先法。次譬。初法者明雖欲拔苦實未拔苦。皆是虛言。雖欲與樂。實不得樂。此是假說。次舉譬顯。亦如比丘作假想觀。觀羹為薉而實非薉。</w:t>
      </w:r>
    </w:p>
    <w:p>
      <w:pPr>
        <w:keepNext/>
        <w:spacing w:before="40" w:after="40"/>
      </w:pPr>
      <w:r>
        <w:rPr>
          <w:b/>
          <w:sz w:val="17"/>
        </w:rPr>
        <w:t>한국어 직역</w:t>
      </w:r>
    </w:p>
    <w:p>
      <w:pPr>
        <w:pStyle w:val="TranslationText"/>
        <w:keepLines w:val="0"/>
      </w:pPr>
      <w:r>
        <w:t>다음 부처의 답은 셋으로 나뉜다. 첫째는 있다고 바로 말하고, 둘째는 있다고 한 뜻을 해석하며, 셋째는 있다고 한 것을 맺는다. 처음 바로 말하는 것은 글과 같다. 다음 해석에는 둘이 있다. 먼저 경계를 제시하고, 다음에 관을 밝힌다. 처음 경계에는 아홉 등급이 있다. 원수·친한 이·중간인이 각각 세 등급이다. 혹자는 중간인은 하나뿐이므로 모두 일곱이라고 한다. 중간인은 나와 원수도 친한 이도 아니므로 세 등급으로 나눌 필요가 없다는 것이다. 일단은 이와 같이 말할 수 있다. 그러나 중간인 가운데에도 어리석고 지혜로움, 귀하고 천함의 차이가 없지 않다. 그러므로 세 등급으로 나누어 아홉 경계가 되고 곧 아홉 가지 자가 성립한다. 다음 “이 보살” 이하에서는 바로 수행하는 관을 밝힌다. 아직 전혀 닦지 않았을 때에는, 세 부류의 친한 이에게 세 등급의 즐거움을 주고자 하고 세 부류의 원수에게는 세 등급의 고통을 주고자 하며, 세 부류의 중간인에게는 고통도 즐거움도 주려 하지 않는다. 처음 자를 닦을 때에는, 세 친한 이에게 세 등급의 즐거움을 주고, 세 중간인에게도 세 등급의 즐거움을 주며, 세 원수 가운데 상등 원수에게는 하등의 즐거움을 주고, 중등 원수에게는 중등의 즐거움을 주며, 하등 원수에게는 상등의 즐거움을 준다. 두 번째로 닦을 때에는, 상등 원수에게 중등의 즐거움을 주고, 중·하 두 원수에게는 상등의 즐거움을 준다. 세 번째로 닦을 때에는, 세 원수 모두에게 상등의 즐거움을 주는데, 아직 친한 이에게 주는 세 종류의 즐거움과 같은 것은 아니다. 네 번째로 닦을 때에는, 곧 중간인에게 주는 하등의 즐거움을 세 원수에게도 함께 주고, 다섯 번째로 닦을 때에는, 중간인에게 주는 중등의 즐거움을 세 원수에게도 함께 주며, 여섯 번째로 닦을 때에는 중간인에게 주는 상등의 즐거움을 세 원수에게도 함께 준다. 일곱 번째로 닦을 때에는, 세 친한 이에게 주는 하등의 즐거움을 세 원수에게도 함께 주고, 여덟 번째로 닦을 때에는, 세 친한 이에게 주는 중등의 즐거움을 세 원수에게도 함께 주며, 아홉 번째로 닦을 때에는, 세 친한 이에게 주는 상등의 즐거움을 세 원수에게도 함께 준다. 이를 이름하여 상등 원수에게 증상락을 준다고 한다. 이때 비로소 자심이 성취되었다고 한다. 또 곧바로 세 등급의 즐거움을 아홉 종류의 경계에 주는 방식으로 볼 수도 있다. 처음 관에 들어갈 때 세 친한 이에게 세 즐거움을 주고, 두 번째 때에는 중등 친한 이에게 상등의 즐거움을 주며, 하등 친한 이에게 중등의 즐거움을 준다. 세 번째 때에는 하등 친한 이에게 상등의 즐거움을 준다. 네 번째 때에는 하등 중간인에게 하등의 즐거움을 주고, 다섯 번째 때에는 하등 중간인에게 중등의 즐거움을 주며, 여섯 번째 때에는 하등 중간인에게 상등의 즐거움을 준다. 일곱 번째 때에는 상등 원수에게 하등의 즐거움을 주고, 여덟 번째 때에는 상등 원수에게 중등의 즐거움을 주며, 아홉 번째 때에는 상등 원수에게 상등의 즐거움을 준다. 이를 자심이 성취되었다고 한다. 지금 경문에서는 다만 네 차례 관에 들어감을 간략히 밝혔다. 첫 번째에는 세 친한 이에게 모두 상등의 즐거움을 주는데, 이는 세 친한 이를 합쳐 한 차례로 삼은 것이다. 그리고 세 원수는 따로 열어 세 차례로 삼았다. 수행하는 관을 자세히 말하면 실제로는 아홉 등급의 닦음이 서로 다르다. 그런데 지금 경문에서는 다만 세 등급만을 밝혔다. “선남자여, 이것을 자를 얻었다고 한다” 이하는, 셋째로 있다고 한 것을 맺는 것이다. “세존이시여, 무슨 인연으로” 이하는, 두 번째 문답으로서 역시 먼저 묻고, 다음에 답한다. 답은 셋으로 나뉜다. 첫째는 난문이 성립함을 바로 말하고, 둘째는 해석하며, 셋째는 맺는다. 처음 문장은 간략하고, 다음 “무슨 까닭인가” 이하의 해석에서는 먼저 법설을 하고, 다음 비유에서는 모두 네 비유를 드는데 글과 같다. 미혹이 강하고 자가 약하면 대자라고 할 수 없다. 미혹을 통달하여 자가 성취되어야 비로소 대자라 한다. “이 뜻 때문에” 이하에서는 셋째로 맺는다. “선남자여, 보살이 초지에 머물면” 이하는, 둘째로 대자를 드러내어 원만한 네 마음이 비로소 대자임을 밝힌다. 글은 둘로 나뉜다. 첫째는 대자를 밝히고, 둘째는 허실을 분별한다. 처음 대자를 밝히는 데 다시 셋이 있다. 첫째는 바로 대자를 밝히고, 둘째는 겸하여 작용함을 밝히며, 셋째는 선의 근본임을 밝힌다. 처음 바로 대자를 밝히는 데 다시 셋이 있다. 곧 제시하고, 해석하고, 맺는 것이다. 처음 제시하는 것은 글과 같다. 다음 해석의 뜻은 이러하다. 앞에서는 상등 원수에게 상등의 즐거움을 주는 데까지 이르렀지만, 아직 일천제에게 그 상등의 즐거움을 주지는 않았다. 지금의 이 원만한 자는, 일천제를 연하되, 다만 실상을 보고 그의 허물을 보지 않는다. 그러므로 성냄을 내지 않는 것이 비로소 대자이다. 셋째로 맺는 것은 글과 같다. “선남자여, 모든 중생을 위하여” 이하는, 둘째로 자가 겸하여 작용함을 밝힌다. 만약 자는 오직 즐거움을 주고 비는 오직 고통을 뽑아주는 것이라면 겸용이 아니다. 지금은 자도 고통을 뽑아주고 비도 즐거움을 주는 것을 밝힌다. 사 가운데도 역시 두 가지 뜻이 있으니 글과 같다. “오직 사무량심만이” 이하는, 셋째로 선의 근본임을 밝히는데 셋이 있다. 처음에는 육도의 근본이 됨을 밝히고, 다음에는 발심의 근본이 됨을 밝히며, 셋째는 자체의 근본이 됨을 밝힌다. “가섭이 부처에게 여쭈었다” 이하는, 둘째로 허실을 밝힌다. 개선은 이를 실관이라고 하였는데, 역시 먼저 묻고 다음에 답한다. 질문은 셋으로 나뉜다. 첫째는 빼앗아 힐난하는 것이고, 둘째는 양보하여 힐난하는 것이며, 셋째는 미리 막아 힐난하는 것이다. 처음 빼앗아 힐난하는 데 다시 둘이 있다. 먼저 법으로 말하고, 다음 비유를 든다. 처음 법설은 비록 고통을 뽑아주고자 해도 실제로 아직 고통을 뽑아주지 못했음을 밝힌다. 그러므로 모두 허망한 말이다. 비록 즐거움을 주고자 말하지만, 실제로 즐거움을 얻게 하지 못한다. 그러므로 이는 가설이다. 다음 비유를 들어 드러낸다. 마치 비구가 가상관을 닦아, 국을 더럽다고 관하지만 실제 국이 더러운 것은 아닌 것과 같다.</w:t>
      </w:r>
    </w:p>
    <w:p>
      <w:pPr>
        <w:pStyle w:val="EditorialNote"/>
      </w:pPr>
      <w:r>
        <w:t>교감·번역 메모 | 「三親與三樂」의 ‘三’은 친한 이와 즐거움의 삼품을 가리키는 것으로 보아 번역하였다.</w:t>
      </w:r>
    </w:p>
    <w:p>
      <w:pPr>
        <w:pStyle w:val="EditorialNote"/>
      </w:pPr>
      <w:r>
        <w:t>교감·번역 메모 | 「薉」는 더럽고 부정하다는 뜻의 자형으로 보존하여 옮겼다.</w:t>
      </w:r>
    </w:p>
    <w:p>
      <w:pPr>
        <w:keepNext/>
        <w:spacing w:before="40" w:after="40"/>
      </w:pPr>
      <w:r>
        <w:rPr>
          <w:b/>
          <w:sz w:val="17"/>
        </w:rPr>
        <w:t>원문</w:t>
      </w:r>
    </w:p>
    <w:p>
      <w:pPr>
        <w:pStyle w:val="SourceText"/>
        <w:keepLines w:val="0"/>
      </w:pPr>
      <w:r>
        <w:t>雖言與樂實不得樂。世尊若非虛妄下。第二縱難。縱有實益何以不見得安樂者。若實與樂今佛菩薩無量無邊。何以不見與眾生樂。若當真實下。第三遮難。佛若答言是虛無實如來亦由往昔行慈得為梵主。最勝最上何得無益。是故遮云。不得無益故名遮難。次佛言善男子下。答前三難。初答遮難。次答奪難。三答縱難。初答遮難為二。先歎其遮。次正答。答中四偈為三。初一行明大慈。次一行大悲。三兩行格量。實能與樂功福無量。善男子夫修慈者下。二答奪難。又二。初倡真實。故舉聲聞假想之非。顯菩薩是實。云何知耶。第二廣明是實。又五。一實能轉境。二實能治惑。三實能善本。四實能遍諸法。五實不可思議。初為三。一倡。二釋。三結。初如文。釋中意者。解此有二。一實能轉境。二但能令見。若轉金為土則可實轉。若令眾生為非眾生但能令見。一師云。經云能成。云何二解。菩薩非但能轉金成土亦轉眾生成非眾生。非眾生者即是草木。轉非眾生成於眾生。若言眾生本來虛妄無所有者。當知眾生有非眾生。若言諸法有安樂性。即非眾生亦是眾生。情與無情有性無性準此可知。私問。若眾生與非眾生實更互轉。情作無情無情作情是義難信。若不實轉聖力徒施。總而言之只是諸佛菩薩。自既依正。不二而二二而不二。能令眾生亦復如是。此則永轉。若暫轉者。不無斯義。亦令轉者不自覺知。況復慈即如來如來即慈。慈即佛性佛性即諸法。敬請後德思之思之。復次善男子下。第二明實能治惑。又三。謂倡釋結。舊云。四等但是功德猗樂相伏非究竟斷。</w:t>
      </w:r>
    </w:p>
    <w:p>
      <w:pPr>
        <w:keepNext/>
        <w:spacing w:before="40" w:after="40"/>
      </w:pPr>
      <w:r>
        <w:rPr>
          <w:b/>
          <w:sz w:val="17"/>
        </w:rPr>
        <w:t>한국어 직역</w:t>
      </w:r>
    </w:p>
    <w:p>
      <w:pPr>
        <w:pStyle w:val="TranslationText"/>
        <w:keepLines w:val="0"/>
      </w:pPr>
      <w:r>
        <w:t>즐거움을 준다고 말하더라도 실제로는 즐거움을 얻지 못한다는 것이다. “세존이시여, 만약 허망한 것이 아니라면” 이하는, 둘째로 양보하여 힐난하는 것이다. 실제로 이익이 있다고 양보하더라도 어찌하여 안락을 얻는 이가 보이지 않는가. 만약 실제로 즐거움을 준다면 지금 부처와 보살이 한량없고 끝이 없는데, 어찌하여 중생에게 즐거움을 주는 것이 보이지 않는가. “만약 진실하다면” 이하는, 셋째로 미리 막아 힐난하는 것이다. 부처가 만약 ‘이는 허망하여 실재가 없다’고 답한다면, 여래 또한 옛날 자를 행한 까닭에 범왕이 되었다고 하였으니, 가장 뛰어나고 가장 높은 것이 어찌 아무 이익이 없을 수 있겠는가. 그러므로 미리 막아 말하기를, 이익이 없다고 해서는 안 되므로 이를 차난이라 한다. 다음 “부처가 말씀하셨다. 선남자여” 이하는, 앞의 세 난문에 답한다. 처음에는 차난에 답하고, 다음에는 탈난에 답하며, 셋째는 종난에 답한다. 처음 차난에 답하는 데 둘이 있다. 먼저 그가 미리 막은 것을 칭찬하고, 다음에 바로 답한다. 답 가운데 네 게송을 셋으로 나눈다. 처음 한 행은 대자를 밝히고, 다음 한 행은 대비를 밝히며, 셋째 두 행은 비교하여 헤아린다. 실제로 즐거움을 줄 수 있으므로 그 공덕과 복덕은 한량없다. “선남자여, 자를 닦는 자는” 이하는, 둘째로 탈난에 답한다. 다시 둘로 나뉜다. 처음에는 진실하다고 바로 말한다. 그러므로 성문의 가상관이 그릇된 것임을 들어, 보살의 관은 진실함을 드러낸다. 어떻게 이를 아는가. 둘째로 진실함을 널리 밝힌다. 다시 다섯이 있다. 첫째는 실제로 경계를 바꿀 수 있음을 밝히고, 둘째는 실제로 미혹을 다스릴 수 있음을 밝히며, 셋째는 실제로 선의 근본이 될 수 있음을 밝히고, 넷째는 실제로 모든 법에 두루함을 밝히며, 다섯째는 실제로 불가사의함을 밝힌다. 처음에는 셋이 있다. 첫째는 바로 제시하고, 둘째는 해석하며, 셋째는 맺는다. 처음은 글과 같다. 해석의 뜻은 이러하다. 이를 해석하는 데 두 설이 있다. 첫째는 실제로 경계를 바꿀 수 있다는 것이고, 둘째는 다만 그렇게 보이게 할 수 있다는 것이다. 금을 흙으로 바꾸는 것은 실제로 바꿀 수 있다고 할 수 있다. 그러나 중생을 비중생으로 만든다는 것은 다만 그렇게 보이게 할 뿐이라고 한다. 한 논사가 말하였다. 경에서 “능히 이룬다”고 하였는데, 어찌 두 가지로 해석하는가. 보살은 금을 흙으로 바꿀 뿐만 아니라 중생을 비중생으로도 바꿀 수 있다. 비중생이라는 것은 곧 초목이다. 비중생을 바꾸어 중생으로 만들기도 한다. 만약 중생이 본래 허망하여 실체가 없다고 말한다면, 마땅히 중생 가운데에도 비중생이 있음을 알아야 한다. 만약 모든 법에 안락의 성품이 있다고 말한다면, 곧 비중생 또한 중생이라 할 수 있다. 유정과 무정에 불성이 있는가 없는가 하는 문제도 이에 준해 알 수 있다. 사적으로 묻는다. 만약 중생과 비중생이 실제로 서로 전환된다면, 유정이 무정이 되고 무정이 유정이 된다는 뜻은 믿기 어렵다. 그러나 실제로 바뀌지 않는다면 성인의 힘이 헛되이 쓰이는 셈이다. 총괄하여 말하면 다만 모든 부처와 보살이, 자신의 의보와 정보가, 둘이 아니면서 둘이고 둘이면서 둘이 아닌 것처럼, 중생에게도 또한 이와 같게 할 수 있다는 뜻이다. 이는 영구히 바꾸는 경우이고, 잠시 바꾸는 경우라면, 그런 일이 전혀 없다고 할 수는 없다. 또한 바뀐 당사자 자신도 그것을 깨닫지 못하게 할 수 있다. 더구나 자가 곧 여래이고 여래가 곧 자이며, 자가 곧 불성이고 불성이 곧 모든 법이다. 후대의 덕 있는 이들이 깊이 생각하고 또 생각하기를 삼가 청한다. “다시 선남자여” 이하는, 둘째로 실제로 미혹을 다스릴 수 있음을 밝힌다. 다시 셋이 있다. 곧 제시하고, 해석하고, 맺는 것이다. 옛 해석에서는 말하였다. 사등은 다만 공덕의 희열로 번뇌를 눌러놓을 뿐 궁극적으로 끊지는 못한다.</w:t>
      </w:r>
    </w:p>
    <w:p>
      <w:pPr>
        <w:pStyle w:val="EditorialNote"/>
      </w:pPr>
      <w:r>
        <w:t>교감·번역 메모 | 「猗樂」은 공덕에서 생기는 안락·희열을 뜻하는 문맥으로 보아 번역하였다.</w:t>
      </w:r>
    </w:p>
    <w:p>
      <w:pPr>
        <w:keepNext/>
        <w:spacing w:before="40" w:after="40"/>
      </w:pPr>
      <w:r>
        <w:rPr>
          <w:b/>
          <w:sz w:val="17"/>
        </w:rPr>
        <w:t>원문</w:t>
      </w:r>
    </w:p>
    <w:p>
      <w:pPr>
        <w:pStyle w:val="SourceText"/>
        <w:keepLines w:val="0"/>
      </w:pPr>
      <w:r>
        <w:t>此中四等即是般若即是能斷。復次善男子四無量下。第三明實為善本。又二。先明能為大乘善本。次明能為三乘善本。初又二。初明通為一切善本。次明能為布施之本。初文可見。善男子菩薩下。二偏明為布施之本。又五。一正施本。二無相為得。三有相為失。四明一心即四心。五廣發誓願。初明施本舉八事。為下八事作本。如是施時下。第二明無相為得。又三。初總。次別。三結。初如文。次別中云。不見因果者。施時是因。得報是果。得果是常。不得是斷。菩薩皆不作如此施。三雖復下結如文。善男子菩薩若見下。第三明有相為失為三。法譬合。法如文。譬中。人譬淺行菩薩。箭譬慳起。眷屬請醫譬知識勸施。言且待者。譬不肯時施。我當觀者。取相分別。毒箭誰射。譬分別福田若持若犯。何箭竹柳。譬分別施物何物可捨何物不可。所有毒者。譬執施之人竟不知施。而命終者。既不得施為慳所蔽斷善根命。合譬如文。復次善男子下。第四一心即四。顯圓慈相。明行施時具有四等。施時生慈及以起悲施時心喜施已是捨。菩薩於慈心中下。第五廣發誓願。凡有八重。初明施食乃至燈明。初三如文。第四施衣云離身一尺六寸者。一依理云。裂諸見衣除十六知見。二依事云。面各四寸即一尺六。</w:t>
      </w:r>
    </w:p>
    <w:p>
      <w:pPr>
        <w:keepNext/>
        <w:spacing w:before="40" w:after="40"/>
      </w:pPr>
      <w:r>
        <w:rPr>
          <w:b/>
          <w:sz w:val="17"/>
        </w:rPr>
        <w:t>한국어 직역</w:t>
      </w:r>
    </w:p>
    <w:p>
      <w:pPr>
        <w:pStyle w:val="TranslationText"/>
        <w:keepLines w:val="0"/>
      </w:pPr>
      <w:r>
        <w:t>그러나 여기의 사등은 곧 반야이므로 실제로 끊을 수 있다. “다시 선남자여, 사무량은” 이하는, 셋째로 실제로 선의 근본이 됨을 밝힌다. 다시 둘로 나뉜다. 먼저 대승 선법의 근본이 될 수 있음을 밝히고, 다음에는 삼승 선법의 근본이 될 수 있음을 밝힌다. 처음에는 다시 둘이 있다. 첫째로 두루 일체 선법의 근본이 됨을 밝히고, 다음에는 특히 보시의 근본이 됨을 밝힌다. 처음 글은 알 수 있다. “선남자여, 보살이” 이하는, 둘째로 특히 보시의 근본이 됨을 밝힌다. 다시 다섯이 있다. 첫째는 바로 보시의 근본임을 밝히고, 둘째는 무상을 얻음으로 삼고, 셋째는 상을 두는 것을 잃음으로 삼으며, 넷째는 한 마음이 곧 네 마음임을 밝히고, 다섯째는 널리 서원을 일으킴을 밝힌다. 처음 보시의 근본을 밝히면서 여덟 가지 일을 든다. 아래의 여덟 가지 일의 근본이 된다. “이와 같이 보시할 때” 이하는, 둘째로 무상을 얻음으로 밝힌다. 다시 셋이 있다. 처음은 총괄이고, 다음은 개별이며, 셋째는 맺는 것이다. 처음은 글과 같다. 다음 개별 해석에서 말한다. “인과를 보지 않는다”는 것은, 보시할 때가 인이고, 과보를 얻는 것이 과이며, 과를 얻는다고 집착하는 것은 상견이고, 얻지 못한다고 집착하는 것은 단견이다. 보살은 모두 이와 같이 보시하지 않는다. 셋째 “비록 다시” 이하에서 맺는 것은 글과 같다. “선남자여, 보살이 만약 본다면” 이하는, 셋째로 상을 두는 것을 잃음으로 밝히는데 셋이 있다. 법설·비유·합이다. 법설은 글과 같다. 비유 가운데, 사람은 얕은 수행의 보살을 비유하고, 화살은 인색함이 일어나는 것을 비유하며, 권속이 의원을 청하는 것은 선지식이 보시를 권하는 것을 비유한다. “우선 기다리라”는 것은, 제때 보시하려 하지 않는 것을 비유하고, “내가 먼저 살펴보겠다”는 것은, 상을 취하여 분별하는 것을 비유한다. 독화살을 누가 쏘았는가를 따지는 것은, 복전이 계를 지키는 자인지 범하는 자인지 분별하는 것을 비유한다. 화살이 대나무인지 버드나무인지 따지는 것은, 어떤 물건은 베풀 수 있고 어떤 물건은 베풀 수 없는지 분별하는 것을 비유한다. 어떤 독이 묻었는가를 따지는 것은, 보시하는 사람이 보시에 집착하여 끝내 참된 보시를 알지 못하는 것을 비유한다. 그러다가 목숨을 마친다는 것은, 끝내 보시하지 못하고 인색함에 가려져 선근의 목숨이 끊어지는 것을 비유한다. 비유를 합하는 것은 글과 같다. “다시 선남자여” 이하는, 넷째로 한 마음이 곧 네 마음임을 밝히는 것이다. 원만한 자의 모습을 드러낸다. 보시를 행할 때 사등을 모두 갖추고 있음을 밝힌다. 보시할 때 자를 내고 또한 비를 일으키며, 보시할 때 마음이 기뻐하는 것이 희이고 보시한 뒤 놓아버리는 것이 사이다. “보살이 자심 가운데” 이하는, 다섯째로 널리 서원을 일으킴을 밝힌다. 모두 여덟 겹이 있다. 처음에는 음식을 보시하는 것에서 등불을 보시하는 데까지 밝힌다. 처음 세 가지는 글과 같다. 넷째, 옷을 보시하는 데서 “몸에서 한 자 여섯 치 떨어진다”고 한 것에는, 첫째 이치에 따라 풀이하면, 여러 견해의 옷을 찢어 열여섯 가지 지견을 제거한다는 뜻이고, 둘째 사실에 따라 풀이하면, 사면이 각각 네 치이므로 합하면 한 자 여섯 치가 된다는 뜻이다.</w:t>
      </w:r>
    </w:p>
    <w:p>
      <w:pPr>
        <w:pStyle w:val="EditorialNote"/>
      </w:pPr>
      <w:r>
        <w:t>교감·번역 메모 | 「面各四寸即一尺六」은 산술상 그대로 맞지 않아 보일 수 있으나 원문 수치를 교정하지 않고 그대로 옮겼다.</w:t>
      </w:r>
    </w:p>
    <w:p>
      <w:pPr>
        <w:keepNext/>
        <w:spacing w:before="40" w:after="40"/>
      </w:pPr>
      <w:r>
        <w:rPr>
          <w:b/>
          <w:sz w:val="17"/>
        </w:rPr>
        <w:t>원문</w:t>
      </w:r>
    </w:p>
    <w:p>
      <w:pPr>
        <w:pStyle w:val="SourceText"/>
        <w:keepLines w:val="0"/>
      </w:pPr>
      <w:r>
        <w:t>第五施華香中云無戒者。是無戒之戒非是不受及受不得之無。華嚴云。如虛空戒無所依戒。大集云。無所住戒見住戒非故。言無作戒者非是非色非心之無作。乃是此戒。不作生死涅槃之戒。餘如文。善男子一切聲聞下第二為三乘本。又三。初明三乘。次一切法。三總結。以此章用慈攝一切法無法不遍。圓慈之義轉更明顯。然善本者。即是利他。利他之中慈悲最勝。初文即是三乘。菩薩摩訶下。第二別列一切法。不淨與出入息即是二甘露門。七方便者數師云。一不淨。二別相。三總相。四煗。五頂。六忍。七世第一。論師云。一色苦。二色集。三色滅。四色道。五色過。六色味。七色出。三觀處者。謂苦無常無我。此小乘名。若大乘者。觀十二因緣苦業煩惱。以為三觀。又瓔珞云。明三觀者。二諦觀。平等觀。中道第一義觀(云云)。無爭有三解。一云。慈心成故無爭。二云。空解明故無爭。三云。隨心覺照與物不爭。本際智者二解。一空解為本際故。阿若憍陳如。名了本際。二以邊際智。緣延促自在為本際智。以是義下。第三總結。善男子能為善者下。是第四實遍即是諸善。亦是遍於一切善法。明圓慈轉顯。又二。先明即大乘諸善。一十五句。次明即小乘諸善。有十六句。初十五句。句句中皆結是如來慈。慈若無常下。是第二遍小乘善法十六句。亦句句後皆結是聲聞慈。善男子慈若有無下。第五明實不可思議。又四。一歎大慈體。二歎行慈人。三歎詮慈教。即大涅槃。四歎說慈主。初歎慈體。舊有三解。一云。眾生慈緣有。法緣緣無。無緣緣非有非無。二云。初地至三地。空心多故是無。四地至七地。有心多故是有。八地至十地。有無並觀故云非有非無。三云。同據佛果妙有故是有。無生死界故是無。冥真故非有非無。今言不然。緣五陰法如何是無。若是無者即應入真。既不入真何得是無。有若是無。無緣何異。又初地至三地。豈一向空。又非有無豈皆佛地。今文歎於行慈之人。但行慈者皆有雙非。不必唯佛此乃正明梵行中意。若緣淨淨是無。</w:t>
      </w:r>
    </w:p>
    <w:p>
      <w:pPr>
        <w:keepNext/>
        <w:spacing w:before="40" w:after="40"/>
      </w:pPr>
      <w:r>
        <w:rPr>
          <w:b/>
          <w:sz w:val="17"/>
        </w:rPr>
        <w:t>한국어 직역</w:t>
      </w:r>
    </w:p>
    <w:p>
      <w:pPr>
        <w:pStyle w:val="TranslationText"/>
        <w:keepLines w:val="0"/>
      </w:pPr>
      <w:r>
        <w:t>다섯째, 꽃과 향을 보시하는 가운데 “계가 없다”고 한 것은, 이는 ‘없는 계’라는 뜻이지 계를 받지 않았거나 받아도 얻지 못했다는 의미의 없음이 아니다. 『화엄경』에서 말하였다. “허공과 같은 계, 의지하는 바 없는 계이다.” 『대집경』에서 말하였다. “머무는 바 없는 계이니, 머묾을 보는 것을 계가 아니라고 하기 때문이다.” “무작계”라고 한 것은 비색비심의 무작을 가리키는 것이 아니다. 곧 이 계는, 생사와 열반을 짓지 않는 계이다. 나머지는 글과 같다. “선남자여, 일체 성문은” 이하에서는 둘째로 삼승 선법의 근본이 됨을 밝힌다. 다시 셋이 있다. 처음에는 삼승을 밝히고, 다음에는 일체법을 밝히며, 셋째는 총결한다. 이 장에서는 자로써 일체법을 포섭하여 두루하지 않는 법이 없음을 밝힌다. 원자의 뜻이 더욱 분명하게 드러난다. 그런데 선의 근본이라는 것은, 곧 이타를 가리킨다. 이타 가운데 자와 비가 가장 뛰어나다. 처음 글은 곧 삼승을 말한 것이다. “보살마하살은” 이하는, 둘째로 일체법을 각각 열거한다. 부정관과 출입식관은 곧 두 감로문이다. 칠방편에 대해 수사가 말하였다. 첫째는 부정이고, 둘째는 별상이며, 셋째는 총상이고, 넷째는 난이며, 다섯째는 정이고, 여섯째는 인이며, 일곱째는 세제일이다. 논사가 말하였다. 첫째는 색의 고이고, 둘째는 색의 집이며, 셋째는 색의 멸이고, 넷째는 색의 도이며, 다섯째는 색의 과환이고, 여섯째는 색의 미착이며, 일곱째는 색의 출리이다. 삼관처라는 것은, 고·무상·무아를 말한다. 이는 소승의 명칭이다. 대승에서라면, 십이인연과 고·업·번뇌를 관하는 것을, 삼관으로 삼는다. 또 『영락경』에서 말하였다. 삼관을 밝힌다는 것은, 이제관, 평등관, 중도제일의관이다(운운). 무쟁에는 세 가지 해석이 있다. 첫째는, 자심이 성취되었기 때문에 다툼이 없다는 것이고, 둘째는, 공해가 밝기 때문에 다툼이 없다는 것이며, 셋째는, 마음에 따라 깨달아 비추면서 사물과 다투지 않는다는 것이다. 본제지에는 두 가지 해석이 있다. 첫째는 공에 대한 이해가 본제가 된다는 것이다. 아야교진여는, ‘본제를 안다’는 뜻으로 이름하였다. 둘째는 변제지를 말하는 것으로, 길고 짧음을 자유롭게 연하는 것을 본제지라 한다. “이 뜻 때문에” 이하는, 셋째로 총결한다. “선남자여, 능히 선이 되는 것은” 이하는, 넷째로 실제로 두루함, 곧 모든 선법임을 밝힌다. 또한 일체 선법에 두루함을 밝힌 것이다. 원자의 뜻이 더욱 드러난다. 다시 둘로 나뉜다. 먼저 대승의 모든 선법과 곧 하나임을 밝히는데, 열다섯 구가 있다. 다음에는 소승의 모든 선법과 곧 하나임을 밝히는데, 열여섯 구가 있다. 처음 열다섯 구에서는, 구마다 모두 “이는 여래의 자이다”라고 맺는다. “자가 만약 무상하다면” 이하는, 둘째로 소승의 선법에 두루함을 밝히는 열여섯 구이다. 역시 구마다 뒤에 모두 “이는 성문의 자이다”라고 맺는다. “선남자여, 자가 유이고 무라면” 이하는, 다섯째로 실제로 불가사의함을 밝힌다. 다시 넷으로 나뉜다. 첫째는 대자의 체를 찬탄하고, 둘째는 자를 행하는 사람을 찬탄하며, 셋째는 자를 설명하는 가르침을 찬탄하는데, 곧 대열반이다. 넷째는 자를 설하는 주체를 찬탄한다. 처음은 자의 체를 찬탄한다. 옛날에는 세 가지 해석이 있었다. 첫째는 말하였다. 중생연의 자는 유를 연하고, 법연은 무를 연하며, 무연은 비유비무를 연한다. 둘째는 말하였다. 초지에서 삼지까지는, 공한 마음이 많기 때문에 무이고, 사지에서 칠지까지는, 유의 마음이 많기 때문에 유이며, 팔지에서 십지까지는, 유와 무를 함께 관하므로 비유비무라고 한다. 셋째는 말하였다. 함께 불과의 묘유에 근거하므로 유이고, 생사의 경계가 없으므로 무이며, 진리에 계합하므로 비유비무이다. 지금은 그렇지 않다고 본다. 오음의 법을 연하는 것이 어찌 무일 수 있는가. 만약 무라면 곧 진제로 들어가야 한다. 이미 진제로 들어간 것이 아닌데 어찌 무라 할 수 있겠는가. 유가 만약 곧 무라면, 무연과 무엇이 다르겠는가. 또 초지에서 삼지까지가, 어찌 오로지 공하기만 하겠는가. 또 비유비무가 어찌 모두 불지에만 해당하겠는가. 지금 경문은 자를 행하는 사람을 찬탄하는 것이다. 단지 자를 행하는 자라면 모두 양쪽을 떠난 뜻이 있다. 반드시 부처에게만 한정되는 것은 아니며, 이것이 바로 범행 가운데의 뜻을 밝힌 것이다. 정정을 연하면 무이고,</w:t>
      </w:r>
    </w:p>
    <w:p>
      <w:pPr>
        <w:pStyle w:val="EditorialNote"/>
      </w:pPr>
      <w:r>
        <w:t>교감·번역 메모 | 「無戒之戒」는 무계(無戒)를 역설적으로 계의 이름으로 설명하는 문맥이며, 단순한 무수계 상태와 구별하여 번역하였다.</w:t>
      </w:r>
    </w:p>
    <w:p>
      <w:pPr>
        <w:pStyle w:val="EditorialNote"/>
      </w:pPr>
      <w:r>
        <w:t>교감·번역 메모 | [구문·의미 불확실] 「無所住戒見住戒非故」는 구두가 압축되어 있어 ‘머묾을 보는 것을 계가 아니라고 한다’는 뜻으로 문맥 번역하였다.</w:t>
      </w:r>
    </w:p>
    <w:p>
      <w:pPr>
        <w:pStyle w:val="EditorialNote"/>
      </w:pPr>
      <w:r>
        <w:t>교감·번역 메모 | 「阿若憍陳如」는 인명 음역을 보존해 ‘아야교진여’로 옮겼다.</w:t>
      </w:r>
    </w:p>
    <w:p>
      <w:pPr>
        <w:pStyle w:val="EditorialNote"/>
      </w:pPr>
      <w:r>
        <w:t>교감·번역 메모 | [구문·의미 불확실] 「延促自在」는 수명의 연장과 단축을 자유롭게 한다는 뜻으로 이해할 수 있으나, 본문에서는 압축하여 ‘길고 짧음을 자유롭게’로 옮겼다.</w:t>
      </w:r>
    </w:p>
    <w:p>
      <w:pPr>
        <w:pStyle w:val="EditorialNote"/>
      </w:pPr>
      <w:r>
        <w:t>교감·번역 메모 | 「一十五句」는 십오구(十五句)를 뜻하는 원문 표현으로 보고 그대로 반영하였다.</w:t>
      </w:r>
    </w:p>
    <w:p>
      <w:pPr>
        <w:pStyle w:val="EditorialNote"/>
      </w:pPr>
      <w:r>
        <w:t>교감·번역 메모 | 「若緣淨淨是無」 이하의 유·무·비유비무 배당은 범행의 세 가지 정(淨)과 삼제를 대응시키는 문맥에 따라 옮겼다.</w:t>
      </w:r>
    </w:p>
    <w:p>
      <w:pPr>
        <w:keepNext/>
        <w:spacing w:before="40" w:after="40"/>
      </w:pPr>
      <w:r>
        <w:rPr>
          <w:b/>
          <w:sz w:val="17"/>
        </w:rPr>
        <w:t>원문</w:t>
      </w:r>
    </w:p>
    <w:p>
      <w:pPr>
        <w:pStyle w:val="SourceText"/>
        <w:keepLines w:val="0"/>
      </w:pPr>
      <w:r>
        <w:t>若緣不淨淨是有。若緣非淨非不淨。是非有非無。不並不別。又緣於三諦。緣真故無緣。俗故有緣。中故非有非無。中論云。因緣所生法。即空即假即中道義。問四句是戲論何以釋經。答定性四句即是戲論。假名四句非是戲論。菩薩住於下。第二歎行慈人。是大涅槃下。第三歎詮慈之教。諸佛如來下。第四歎說慈之主。迦葉白佛下。第三追答第二縱難。前難云。慈悲若實應有利益。故更牒問請答。還復進退兩難一就實修慈為難。若佛實修應與眾生。何以眾生不得慈益。若慈不能與眾生益。慈即無用。答又三。初明實有益。二引事證。三結歎不思議。初又三。前倡有益。次善男子下釋益。三以是義故下結益。初如文。次釋益。若定業不轉則不得益。若不定業則得益也。雖是定業若修善者還成不定。如定壽八十此不可轉。若中間非橫慈即益之。云何定業。如初興殺起重毒害。殺時決定殺後暢快。並起恚心。此業即定則不能與樂。若不定者慈能與樂。問業自不定自應得樂。何須慈與。答業雖不定或轉成定。若得慈益轉重為輕。見虎豹等自然生怖者。喻行慈者人見生喜。善男子我說是慈有無量門下。第二引事為證。凡舉八事慈運神通以救眾生。初事中文云。謂呼是血者。</w:t>
      </w:r>
    </w:p>
    <w:p>
      <w:pPr>
        <w:keepNext/>
        <w:spacing w:before="40" w:after="40"/>
      </w:pPr>
      <w:r>
        <w:rPr>
          <w:b/>
          <w:sz w:val="17"/>
        </w:rPr>
        <w:t>한국어 직역</w:t>
      </w:r>
    </w:p>
    <w:p>
      <w:pPr>
        <w:pStyle w:val="TranslationText"/>
        <w:keepLines w:val="0"/>
      </w:pPr>
      <w:r>
        <w:t>부정정을 연하면 유이며, 비정비부정을 연하면, 곧 비유비무이다. 셋은 나란히 따로 있는 것도 아니고 서로 분리된 것도 아니다. 또 삼제를 연하는 것으로 풀이할 수도 있다. 진제를 연하므로 무이고, 속제를 연하므로 유이며, 중도를 연하므로 비유비무이다. 『중론』에서 말하였다. “인연으로 생긴 법은, 곧 공이고 곧 가이며 곧 중도의 뜻이다.” 묻는다. 사구는 희론인데 어찌 경을 해석하는 데 쓰는가. 답한다. 정성으로 집착한 사구라면 곧 희론이지만, 가명으로 시설한 사구는 희론이 아니다. “보살이 머무는” 이하는, 둘째로 자를 행하는 사람을 찬탄한다. “이는 대열반이다” 이하는, 셋째로 자를 설명하는 가르침을 찬탄한다. “모든 부처와 여래는” 이하는, 넷째로 자를 설하는 주체를 찬탄한다. “가섭이 부처님께 아뢰었다” 이하는, 셋째로 앞의 두 번째 종난(縱難)에 뒤이어 답한다. 앞의 논난에서 말하였다. 자비가 참되다면 마땅히 이익이 있어야 한다. 그러므로 다시 그 질문을 들어 답을 청한다. 다시 나아가고 물러서는 두 난을 세우는데, 첫째는 실제로 자를 닦는 데 의거하여 논난한다. 만약 부처가 실제로 자를 닦았다면 마땅히 중생에게 [즐거움을] 주어야 한다. 어찌하여 중생은 자의 이익을 얻지 못하는가? 만약 자가 중생에게 이익을 줄 수 없다면, 자는 곧 쓸모가 없게 된다. 답은 또 셋으로 나뉜다. 첫째 실제로 이익이 있음을 밝힌다. 둘째 사실을 인용하여 증명한다. 셋째 결론지어 불가사의함을 찬탄한다. 첫째는 다시 셋으로 나뉜다. 앞에서는 먼저 이익이 있음을 제시한다. 다음 “선남자여” 이하는 이익을 해석한다. 셋째 “이러한 뜻 때문에” 이하는 이익을 결론짓는다. 첫째는 글과 같다. 다음은 이익을 해석한다. 만약 정업(定業)이어서 바뀌지 않는다면 이익을 얻지 못한다. 만약 부정업(不定業)이면 이익을 얻는다. 비록 정업이라도 선을 닦으면 도리어 부정업이 된다. 가령 수명이 여든으로 정해졌다면 이것은 바꿀 수 없다. 그러나 그 중간에 횡사하지 않는 것은 자가 곧 이익을 주는 것이다. 어떤 것을 정업이라 하는가? 가령 처음 살생할 때 중한 독해심을 일으키고, 살생할 때 결단코 죽이며 죽인 뒤에는 통쾌하게 여긴다. 아울러 성내는 마음을 일으킨다. 이 업은 곧 정업이므로 즐거움을 줄 수 없다. 만약 부정업이면 자가 즐거움을 줄 수 있다. 묻는다. 업 자체가 부정업이면 스스로 마땅히 즐거움을 얻을 텐데, 어찌하여 반드시 자가 주어야 하는가? 답한다. 업이 비록 부정업이어도 혹 정업으로 바뀔 수 있다. 만약 자의 이익을 얻으면 중한 것이 가벼운 것으로 바뀐다. 호랑이와 표범 등을 보면 저절로 두려움이 생긴다고 한 것은, 자를 행하는 이를 보면 사람들이 기뻐하는 데 비유한 것이다. “선남자여, 내가 이 자에 무량한 문이 있다고 설한다” 이하는, 둘째로 사실을 들어 증명한다. 모두 여덟 가지 일을 들어 자가 신통을 운용하여 중생을 구제함을 밝힌다. 첫 번째 일의 글에서 말한다. “피라고 일컬었다”는 것에는,</w:t>
      </w:r>
    </w:p>
    <w:p>
      <w:pPr>
        <w:pStyle w:val="EditorialNote"/>
      </w:pPr>
      <w:r>
        <w:t>교감·번역 메모 | 「不並不別」은 셋이 병렬적으로 고정되어 있지도, 서로 분리되어 있지도 않다는 뜻으로 풀이하였다.</w:t>
      </w:r>
    </w:p>
    <w:p>
      <w:pPr>
        <w:pStyle w:val="EditorialNote"/>
      </w:pPr>
      <w:r>
        <w:t>교감·번역 메모 | 이 구절은 승복의 색을 피처럼 보았다는 문맥으로 해석된다.</w:t>
      </w:r>
    </w:p>
    <w:p>
      <w:pPr>
        <w:keepNext/>
        <w:spacing w:before="40" w:after="40"/>
      </w:pPr>
      <w:r>
        <w:rPr>
          <w:b/>
          <w:sz w:val="17"/>
        </w:rPr>
        <w:t>원문</w:t>
      </w:r>
    </w:p>
    <w:p>
      <w:pPr>
        <w:pStyle w:val="SourceText"/>
        <w:keepLines w:val="0"/>
      </w:pPr>
      <w:r>
        <w:t>有三解。此是十二年前未制壞色故純著赤。二云。五部不同。十誦一衣三種雜點。五分四分三隨著一。謂青泥木蘭。木蘭赤色。三云三色。衣中一衣即用三色點之。如大豆許。但諸弟子併著點衣但其點雖小遙望猶赤。次五事可見。第七事初云憍薩羅舍衛者。或有言是一國異名。或云。憍薩是附庸國。其國有賊故波斯遣兵。善男子下第三結歎。夫無量者。不可思議乃是通歎菩薩所行。不可思議歎次第慈。諸佛所行即歎圓慈。是大乘典即是歎教。皆不思議俱會一圓。言語道斷心行處滅。不可說不可量。</w:t>
      </w:r>
    </w:p>
    <w:p>
      <w:pPr>
        <w:keepNext/>
        <w:spacing w:before="40" w:after="40"/>
      </w:pPr>
      <w:r>
        <w:rPr>
          <w:b/>
          <w:sz w:val="17"/>
        </w:rPr>
        <w:t>한국어 직역</w:t>
      </w:r>
    </w:p>
    <w:p>
      <w:pPr>
        <w:pStyle w:val="TranslationText"/>
        <w:keepLines w:val="0"/>
      </w:pPr>
      <w:r>
        <w:t>세 가지 해석이 있다. 첫째, 이는 십이년 이전 아직 괴색(壞色)을 제정하지 않았으므로 순전히 붉은 옷을 입었다는 것이다. 둘째로 말한다. 오부(五部)가 서로 달랐다. 『십송률』에서는 한 옷에 세 가지 색점을 섞는다. 『오분율』과 『사분율』에서는 세 색 가운데 하나를 따라 점찍는다. 곧 청색·진흙빛·목란색이다. 목란은 붉은색이다. 셋째로 말한다. 세 가지 색을, 옷 한 벌 가운데 곧 세 색으로 점찍는다. 그 크기는 콩알만 하다. 다만 모든 제자가 함께 점찍은 옷을 입었으므로 그 점이 비록 작아도 멀리서 보면 여전히 붉었다. 다음 다섯 가지 일은 알 수 있다. 일곱 번째 일의 처음에 “교살라 사위”라고 한 것은, 어떤 이는 한 나라의 다른 이름이라고 말한다. 또 어떤 이는 말한다. 교살라는 부용국(附庸國)이다. 그 나라에 도적이 있었기 때문에 파사가 군사를 보냈다. “선남자여” 이하는 셋째로 결론지어 찬탄한다. 대저 무량이라는 것은, 불가사의하니, 이는 보살의 행을 통틀어 찬탄하는 것이다. 불가사의하다고 한 것은 차제의 자를 찬탄한 것이다. “모든 부처가 행한 것”은 곧 원만한 자를 찬탄한 것이다. “이 대승의 경전”은 곧 가르침을 찬탄한 것이다. 모두 불가사의하여 함께 하나의 원교에 회통된다. 언어의 길이 끊어지고 마음의 작용이 멸한다. 말할 수도 없고 헤아릴 수도 없다.</w:t>
      </w:r>
    </w:p>
    <w:p>
      <w:pPr>
        <w:pStyle w:val="EditorialNote"/>
      </w:pPr>
      <w:r>
        <w:t>교감·번역 메모 | ‘波斯’는 문맥상 왕명 또는 국명 관련 표기로 보이나 원문 그대로 보존한다.</w:t>
      </w:r>
    </w:p>
    <w:p>
      <w:pPr>
        <w:pStyle w:val="Heading2"/>
      </w:pPr>
      <w:r>
        <w:t>梵行品之二  |  「범행품」 제2.</w:t>
      </w:r>
    </w:p>
    <w:p>
      <w:pPr>
        <w:pStyle w:val="Heading2"/>
        <w:keepNext/>
      </w:pPr>
      <w:r>
        <w:t>문단 035  ·  [0140c09]</w:t>
      </w:r>
    </w:p>
    <w:p>
      <w:pPr>
        <w:keepNext/>
        <w:spacing w:before="40" w:after="40"/>
      </w:pPr>
      <w:r>
        <w:rPr>
          <w:b/>
          <w:sz w:val="17"/>
        </w:rPr>
        <w:t>원문</w:t>
      </w:r>
    </w:p>
    <w:p>
      <w:pPr>
        <w:pStyle w:val="SourceText"/>
        <w:keepLines w:val="0"/>
      </w:pPr>
      <w:r>
        <w:t>[0140c09] 起卷。是第二明四心果。又為二。初明三心極愛地果。次明捨心空平等地果。舊二解。一云。三心未成但共一果。一心已成獨得一果。二云。三心同是有行故共一果。一心空行獨得一果。義皆不然。三心未成何以得果。又四心同緣眾生。同緣於法。同是有行。同緣無緣同是無行。有無既同三一應等。今亦一往別圓兩判。別者即理而事。慈悲喜三與愛相扶故制一果。捨心扶空故獨一果。若圓判者。上明一慈即悲喜捨。圓慈即遍一切諸法。無法不收果豈隔別特是文略亦是互現(云云)。一子地文為二。初明地果。後論義。初先倡章門。次解釋初文。舊云。是性地。二云。八地已上。三云。是初地。今明不然。先明聖行即是自行已云初地。此明梵行即是化他。先之自行已入初地化他何容但是性地。何容超至八地已上斯皆若過若不及。正是初地證化他果。云何此地去。是解釋。先標兩章。謂極愛一子。然極愛故一子。一子故極愛。不應有異。而今分別。極愛就心。一子就境。子非我內故言外境。次釋中凡舉五譬。初譬釋極愛。四譬釋一子。結判分明。初如文。譬如父母下。第二譬菩薩見諸凡夫起惡。因是生悲。如人小時下。第三別譬發心學人起於取著。土塊等譬五陰。下文合云。身口意業。左譬實智。右譬權智。又左譬定觀。右譬智拔。捉頭救其身非。</w:t>
      </w:r>
    </w:p>
    <w:p>
      <w:pPr>
        <w:keepNext/>
        <w:spacing w:before="40" w:after="40"/>
      </w:pPr>
      <w:r>
        <w:rPr>
          <w:b/>
          <w:sz w:val="17"/>
        </w:rPr>
        <w:t>한국어 직역</w:t>
      </w:r>
    </w:p>
    <w:p>
      <w:pPr>
        <w:pStyle w:val="TranslationText"/>
        <w:keepLines w:val="0"/>
      </w:pPr>
      <w:r>
        <w:t>권을 시작한다. 이는 둘째로 사심(四心)의 과를 밝힌다. 또 둘로 나뉜다. 첫째 세 마음의 극애지(極愛地) 과를 밝힌다. 다음 사심(捨心)의 공평등지(空平等地) 과를 밝힌다. 옛 해석에는 두 가지가 있다. 첫째로 말한다. 세 마음은 아직 완성되지 않았으므로 다만 하나의 과를 함께 얻는다. 한 마음은 이미 완성되었으므로 홀로 하나의 과를 얻는다. 둘째로 말한다. 세 마음은 모두 유행(有行)이므로 한 과를 함께 얻고, 한 마음은 공행(空行)이므로 홀로 한 과를 얻는다. 그 뜻은 모두 그렇지 않다. 세 마음이 아직 완성되지 않았다면 어떻게 과를 얻겠는가? 또 네 마음은 모두 중생을 반연하고, 모두 법을 반연하며, 모두 유행이고, 모두 무연(無緣)을 반연하여 모두 무행(無行)이다. 유와 무가 이미 같다면 셋과 하나도 마땅히 같아야 한다. 이제 또한 우선 별교와 원교의 두 가지로 판별한다. 별교는 리에 즉하면서 사이다. 자·비·희의 세 마음은 애착과 서로 부조하므로 하나의 과로 설정한다. 사심은 공을 부조하므로 홀로 하나의 과가 된다. 만약 원교로 판별한다면, 앞에서 하나의 자가 곧 비·희·사임을 밝혔다. 원만한 자는 곧 일체 모든 법에 두루한다. 거두지 않는 법이 없으니 과가 어찌 따로 막혀 있겠는가? 다만 글이 생략되었을 뿐이며, 또한 서로 한쪽씩 나타낸 것이다(운운). 일자지(一子地)의 글은 둘로 나뉜다. 첫째 지의 과를 밝힌다. 뒤에 논의를 한다. 첫째에서는 먼저 장문을 제시한다. 다음 해석하는 첫 글에서, 옛사람은 말한다. 이는 성지(性地)이다. 둘째는 말한다. 팔지 이상이다. 셋째는 말한다. 이는 초지이다. 지금은 그렇지 않다고 밝힌다. 앞에서 성행을 밝힌 것은 곧 자리행이며 이미 초지라고 하였다. 여기서 범행을 밝힌 것은 곧 화타이다. 앞의 자리에서 이미 초지에 들어갔는데 화타가 어찌 다만 성지일 수 있겠는가? 또 어찌 갑자기 팔지 이상으로 뛰어오를 수 있겠는가? 이는 모두 지나치거나 미치지 못한다. 바로 초지에서 화타의 과를 증득한 것이다. “어찌하여 이 지를” 이하는, 해석이다. 먼저 두 장을 제시한다. 곧 극애(極愛)와 일자(一子)이다. 그러나 극히 사랑하기 때문에 한 자식이고, 한 자식이기 때문에 극히 사랑한다. 마땅히 다름이 없어야 한다. 그런데 이제 분별한다. 극애는 마음에 나아가 말하고, 일자는 경계에 나아가 말한다. 자식은 내 안이 아니므로 바깥 경계라고 말한다. 다음 해석에서는 모두 다섯 가지 비유를 든다. 첫 번째 비유는 극애를 해석한다. 네 가지 비유는 일자를 해석한다. 결론하여 판별함이 분명하다. 첫째는 글과 같다. “비유하면 부모가” 이하는, 둘째로 보살이 모든 범부가 악을 일으키는 것을 보고, 이로 인해 비심을 일으키는 데 비유한다. “사람이 어렸을 때” 이하는, 셋째로 따로 발심하여 배우는 사람이 취착을 일으키는 데 비유한다. 흙덩이 등은 오음에 비유한다. 아래 경문에서 합하여 말한다. 신업·구업·의업이다. 왼쪽은 실지에 비유한다. 오른쪽은 권지에 비유한다. 또 왼쪽은 선정의 관찰에 비유하고, 오른쪽은 지혜로 구제하는 데 비유한다. 머리를 붙잡아 그 몸을 구하는 것은 신업의 잘못을 [구제하는 데] 비유한다.</w:t>
      </w:r>
    </w:p>
    <w:p>
      <w:pPr>
        <w:pStyle w:val="EditorialNote"/>
      </w:pPr>
      <w:r>
        <w:t>교감·번역 메모 | 원문 身非는 ‘몸의 허물’로 읽었다.</w:t>
      </w:r>
    </w:p>
    <w:p>
      <w:pPr>
        <w:keepNext/>
        <w:spacing w:before="40" w:after="40"/>
      </w:pPr>
      <w:r>
        <w:rPr>
          <w:b/>
          <w:sz w:val="17"/>
        </w:rPr>
        <w:t>원문</w:t>
      </w:r>
    </w:p>
    <w:p>
      <w:pPr>
        <w:pStyle w:val="SourceText"/>
        <w:keepLines w:val="0"/>
      </w:pPr>
      <w:r>
        <w:t>挑出救其口過。譬如父母下。第四別譬眾生感於苦果。故言同生地獄。譬如父母下。第五通譬救因果。迦葉白佛去。第二論義。兩番問答。初番論義。次番領解。初中先問次答。初問為二。一直申不解。次若諸菩薩下。正是論義。或云五難。或云三難。一難殺婆羅門。二難罵提婆達多。三舉須菩提為況。初殺婆羅門。又三。一何故殺。二應護念。三何不墮獄。若使等視者。是第二罵調達。三舉須菩提小乘況大。小乘尚乃護生若此。況佛果滿猶有殺罵。若慈何故令人增長煩惱。汝今不應下。第二佛答。答前三問。但不次第。初答況難。次答殺難。三答罵難。問何故不次。答只是逐近何必須次。是例甚多。然況難最劇。何者說師無慈不及弟子。是故前遣仍訶責之言其不應。先總訶。次舉七事。別別訶之。初言蚊嘴者。鳥口尖者曰嘴。蚊口似此。以類名之。中五可見(云云)。最後文中更有多事。於中云寧與毒蛇等。總寄迦葉誡制愚蒙。善男子如汝所言下。第二答殺難。還酬三意。今初答何故。殺而實非殺。廣舉六度。文為三。先牒問。次正答。三結。實不殺汝向所問下。酬其護念問亦三。先牒問。次我時已得下。是正釋上迦葉問。未得不動地時得破戒不。佛答言得。此中答云。殺時已得一子之地。二文云何。一解云。上問家。問未得。佛答云。得地及破戒。二解云。上言未得未得於真。此中言得即得於真。舊解云。是見機殺故云無罪。河西云。一大悲心恐其墮獄。二為護法。其既謗法。是故殺之令免謗罪。三為滅邪見。四生其信心。作此觀之亦似實殺。興皇云。是示現殺。如前童子盜聽。如後罵於調達。今問若是化殺豈有地獄三念。甘露十劫之事。</w:t>
      </w:r>
    </w:p>
    <w:p>
      <w:pPr>
        <w:keepNext/>
        <w:spacing w:before="40" w:after="40"/>
      </w:pPr>
      <w:r>
        <w:rPr>
          <w:b/>
          <w:sz w:val="17"/>
        </w:rPr>
        <w:t>한국어 직역</w:t>
      </w:r>
    </w:p>
    <w:p>
      <w:pPr>
        <w:pStyle w:val="TranslationText"/>
        <w:keepLines w:val="0"/>
      </w:pPr>
      <w:r>
        <w:t>[입 안의 것을] 끄집어내어 그 입의 허물을 구하는 것이다. “비유하면 부모가” 이하는, 넷째로 따로 중생이 괴로운 과보를 받는 데 비유한다. 그러므로 “함께 지옥에 태어난다”고 말한다. “비유하면 부모가” 이하는, 다섯째로 원인과 결과를 구제하는 것을 통틀어 비유한다. “가섭이 부처님께 아뢰었다” 이하는, 둘째로 논의한다. 두 차례 문답이다. 첫 번째 차례는 논의이고, 다음 차례는 이해하여 받아들이는 것이다. 첫 번째 가운데 먼저 묻고 다음에 답한다. 첫 질문은 둘로 나뉜다. 첫째는 곧바로 이해하지 못함을 아뢴다. 다음 “만약 모든 보살이” 이하는, 바로 논의를 하는 것이다. 어떤 이는 다섯 가지 논난이라고 말하고, 어떤 이는 세 가지 논난이라고 말한다. 첫째는 바라문을 죽인 것을 논난한다. 둘째는 제바달다를 꾸짖은 것을 논난한다. 셋째는 수보리를 들어 견주어 논난한다. 첫째 바라문을 죽인 일은, 또 셋으로 나뉜다. 첫째 왜 죽였는가. 둘째 마땅히 보호하고 생각해 주어야 하지 않는가. 셋째 어찌하여 지옥에 떨어지지 않는가. “만약 평등하게 본다면”은, 둘째 조달을 꾸짖은 일이다. 셋째 수보리의 소승을 들어 대승에 견준다. 소승조차 오히려 생명을 보호함이 이와 같은데, 하물며 불과가 원만한데도 오히려 살해하고 꾸짖음이 있겠는가? 만약 자비롭다면 어찌하여 사람으로 하여금 번뇌를 증장하게 하는가? “그대는 이제 마땅히” 이하는, 둘째 부처님의 답이다. 앞의 세 질문에 답한다. 다만 차례대로 답하지 않을 뿐이다. 첫째로 견줌의 논난에 답하고, 다음 살해의 논난에 답하며, 셋째 꾸짖음의 논난에 답한다. 묻는다. 어찌하여 차례대로 하지 않는가? 답한다. 다만 가까운 것을 따라 답한 것이니 어찌 반드시 차례가 있어야 하겠는가? 이와 같은 예는 매우 많다. 그러나 견줌의 논난이 가장 심하다. 무엇 때문인가? 설법하는 스승에게 자비가 없어 제자에게도 미치지 못한다는 [뜻이 되기 때문이다]. 그러므로 먼저 보내 버리면서 곧 그를 꾸짖어 옳지 않다고 말한다. 먼저 총괄하여 꾸짖고, 다음 일곱 가지 일을 들어, 각각 따로 꾸짖는다. 처음 “모기의 주둥이”라고 한 것은, 새의 입이 뾰족한 것을 취(嘴)라고 한다. 모기의 입이 이것과 비슷하므로, 그 모양에 따라 이름한 것이다. 가운데 다섯 가지는 알 수 있다(운운). 마지막 글 가운데 다시 여러 일이 있다. 그 가운데 “차라리 독사와 함께하겠다” 등이라고 한 것은, 모두 가섭에게 기대어 어리석은 무리를 경계하고 제지한 것이다. “선남자여, 그대가 말한 것과 같이” 이하는, 둘째로 살해의 논난에 답한다. 다시 세 뜻에 응답한다. 지금 첫째로 ‘어찌하여 [죽였는가]’에 답한다. 죽였으나 실로 죽인 것이 아니다. 육도를 널리 들어 [설명한다]. 글은 셋으로 나뉜다. 먼저 질문을 든다. 다음 바르게 답한다. 셋째 결론짓는다. “실로 죽이지 않았다. 그대가 앞서 물은” 이하는, 그 ‘보호하고 생각해야 한다’는 질문에 답하는 것으로, 역시 셋이다. 먼저 질문을 든다. 다음 “내가 그때 이미 얻었다” 이하는, 앞에서 가섭이 물은 것을 바르게 해석한다. “아직 부동지를 얻지 못했을 때 계를 깨뜨릴 수 있는가?”라고 물었고, 부처님은 “할 수 있다”고 답하셨다. 그런데 이 가운데서는 답하여 말한다. 죽일 때 이미 일자지를 얻었다. 두 글을 어떻게 [회통해야 하는가]? 한 해석은 말한다. 앞의 질문하는 쪽에서, “아직 얻지 못했을 때”를 물었고, 부처님은 답하여 말하였다. “그 지위를 얻고 또한 계를 깨뜨릴 수 있다.” 둘째 해석은 말한다. 앞에서 말한 “아직 얻지 못했다”는 것은 진실을 아직 얻지 못했다는 뜻이고, 여기서 말한 “얻었다”는 것은 곧 진실을 얻었다는 뜻이다. 옛 해석은 말한다. 이는 근기를 보고 죽인 것이므로 죄가 없다고 한 것이다. 하서가 말한다. 첫째 대자비심으로 그가 지옥에 떨어질까 염려했기 때문이다. 둘째 정법을 보호하기 위해서이다. 그가 이미 법을 비방했으므로, 그를 죽여 비방의 죄를 면하게 한 것이다. 셋째 사견을 없애기 위해서이다. 넷째 그에게 신심을 내게 하기 위해서이다. 이렇게 보면 또한 실제로 죽인 것처럼 보인다. 흥황은 말한다. 이는 살해를 시현한 것이다. 앞의 동자가 훔쳐 들은 것과 같고, 뒤에 조달을 꾸짖은 것과 같다. 이제 묻는다. 만약 변화로 죽인 것이라면 어찌 지옥에서 세 차례 생각한 일이 있겠는가? 또 감로와 십겁의 일이 [어찌 있겠는가]?</w:t>
      </w:r>
    </w:p>
    <w:p>
      <w:pPr>
        <w:pStyle w:val="EditorialNote"/>
      </w:pPr>
      <w:r>
        <w:t>교감·번역 메모 | ‘調達’은 제바달다를 가리킨다.</w:t>
      </w:r>
    </w:p>
    <w:p>
      <w:pPr>
        <w:pStyle w:val="EditorialNote"/>
      </w:pPr>
      <w:r>
        <w:t>교감·번역 메모 | [구문·의미 불확실] 甘露十劫은 관련 경설을 가리키는 압축 표현으로 보이며 원문대로 둔다.</w:t>
      </w:r>
    </w:p>
    <w:p>
      <w:pPr>
        <w:keepNext/>
        <w:spacing w:before="40" w:after="40"/>
      </w:pPr>
      <w:r>
        <w:rPr>
          <w:b/>
          <w:sz w:val="17"/>
        </w:rPr>
        <w:t>원문</w:t>
      </w:r>
    </w:p>
    <w:p>
      <w:pPr>
        <w:pStyle w:val="SourceText"/>
        <w:keepLines w:val="0"/>
      </w:pPr>
      <w:r>
        <w:t>若皆是化。如來所作為利益誰。若俱非化。童子死已後生何處。故知二解不可偏用。若得意者理在其間。三以是義下結。善男子若人掘地下。三酬其不墮問又三。一更反問。二迦葉答如文。佛讚下第三正答。又三。一歎述。二簡內外諸殺。三會通所問。此初歎述。明惡心殺草尚得罪者。若無惡心殺人無罪。婆羅門法下。次簡內外。初簡外殺如文。佛及菩薩下簡內。善男子若有能殺下。第三會通。言殺無罪者。下文云。施一闡提得千倍報。施一餓狗得百倍報。而此中云殺闡提言無罪者。互明與奪。若據闡提現在無善。害之無罪。過去五戒感報人身。勝於畜生故報千倍。汝上所言下。第三答其罵難亦為三。牒問。正釋。結會。初如文。次釋中引昔七事為證。又為二。初總略述意。次如我一時下。別舉七事。我於爾時下。三結會所問。迦葉白佛下。第二領解。又二。先領。次述成。四味者即四諦味。出是出苦味。離是離集味。滅道如文。迦葉白佛下。第二明捨心果。文為二。初明空平等。二辨知見。所以然者。即寂而照。即空而有。即實而權。上三心果。即事而理。而後結云諸佛境界。即事而理。與今互顯。初又三。一明平等果。二辨空義。三明利益。初文先問後答。答中二。初略明空門果。後廣明空門果。歎須菩提者。於聲聞中解空第一。舉小況大以明地體。舊有二解。一云七地。引經云。七地能入寂滅。二云八地。空有並觀故是平等。今云。初地與一子地。理同能異。故立別名。何得淺深。例聖行中戒定之果。同在初地。善男子下。第二廣明空門果。又三。法譬合。初法說具明人法二空。不見父母等即是生空。不見陰界即是法空。而復言眾生壽命者。更牒前生空。次譬如虛空下。舉事空為譬。一切諸法下合。迦葉白佛下。第二廣辨空門義。又二。先問。後答。答又三。一列十一空章。二一一解釋。三結。初文者。若大品明十八空。或論七空。今處中說故但十一。然大品廣空而略性。此經廣性而略空。總其二經互顯其美。菩薩云何下。解釋十一空。舊有二說冶城云。前六空是互無空性空。</w:t>
      </w:r>
    </w:p>
    <w:p>
      <w:pPr>
        <w:keepNext/>
        <w:spacing w:before="40" w:after="40"/>
      </w:pPr>
      <w:r>
        <w:rPr>
          <w:b/>
          <w:sz w:val="17"/>
        </w:rPr>
        <w:t>한국어 직역</w:t>
      </w:r>
    </w:p>
    <w:p>
      <w:pPr>
        <w:pStyle w:val="TranslationText"/>
        <w:keepLines w:val="0"/>
      </w:pPr>
      <w:r>
        <w:t>만약 모두 변화라면, 여래의 행위가 누구를 이익되게 한 것인가? 만약 모두 변화가 아니라면, 동자가 죽은 뒤에는 어느 곳에 태어났는가? 그러므로 두 해석을 치우쳐 사용할 수 없음을 알아야 한다. 뜻을 얻는다면 이치는 그 중간에 있다. 셋째 “이러한 뜻 때문에” 이하는 결론이다. “선남자여, 만약 어떤 사람이 땅을 판다면” 이하는, 셋째로 ‘지옥에 떨어지지 않는가’라는 질문에 답하며, 역시 셋이다. 첫째 다시 되묻는다. 둘째 가섭이 답하는 것은 글과 같다. “부처님께서 칭찬하셨다” 이하는 셋째 바른 답이다. 또 셋으로 나뉜다. 첫째 칭찬하며 앞의 말을 인정한다. 둘째 안팎의 여러 살해를 간별한다. 셋째 질문한 것을 회통한다. 여기는 첫째 칭찬하며 인정하는 것이다. 악한 마음으로 풀을 베어도 오히려 죄를 얻는다면, 악한 마음이 없이 사람을 죽이면 죄가 없음을 밝힌다. “바라문의 법에서는” 이하는, 다음 안팎을 간별한다. 먼저 바깥의 살해를 간별하는 것은 글과 같다. “부처와 보살은” 이하는 안을 간별한다. “선남자여, 만약 능히 죽이는 이가” 이하는, 셋째로 회통한다. “죽여도 죄가 없다”고 한 것과, 아래 글에서 말하기를, “일천제에게 보시하면 천 배의 과보를 얻고, 굶주린 개에게 보시하면 백 배의 과보를 얻는다”고 한 것과 [어떻게 회통하는가]. 그런데 여기서는 “일천제를 죽여도 죄가 없다”고 말한다. 이는 서로 주고 빼앗아 밝힌 것이다. 만약 일천제가 현재 선이 없다는 데 의거하면, 그를 해쳐도 죄가 없다. 그러나 과거의 오계가 사람의 몸이라는 과보를 감득했으므로, 축생보다 낫기 때문에 과보가 천 배인 것이다. “그대가 위에서 말한” 이하는, 셋째로 꾸짖음에 관한 논난에 답하는데, 역시 셋이다. 질문을 든다. 바르게 해석한다. 결론하여 회통한다. 첫째는 글과 같다. 다음 해석에서는 과거의 일곱 가지 일을 인용하여 증명한다. 또 둘로 나뉜다. 첫째 전체의 뜻을 간략히 서술한다. 다음 “내가 어느 때” 이하는, 일곱 가지 일을 각각 들어 말한다. “내가 그때” 이하는, 셋째로 질문한 것을 결론하여 회통한다. “가섭이 부처님께 아뢰었다” 이하는, 둘째로 이해하여 받아들인다. 또 둘로 나뉜다. 먼저 이해하여 받아들이고, 다음 이를 인정하여 성립시킨다. 사미(四味)는 곧 사제의 맛이다. 출(出)은 고에서 벗어나는 맛이고, 리(離)는 집을 떠나는 맛이다. 멸과 도는 글과 같다. “가섭이 부처님께 아뢰었다” 이하는, 둘째로 사심(捨心)의 과를 밝힌다. 글은 둘로 나뉜다. 첫째 공평등(空平等)을 밝힌다. 둘째 지견을 분별한다. 그 까닭은, 적멸에 즉하면서 비추고, 공에 즉하면서 유이며, 실에 즉하면서 권이기 때문이다. 위의 세 마음의 과는, 사에 즉하면서 리이다. 그 뒤에 결론하여 “모든 부처의 경계”라고 말했으니, 사에 즉하면서 리라는 뜻을, 여기와 서로 드러낸 것이다. 첫째는 또 셋으로 나뉜다. 첫째 평등의 과를 밝힌다. 둘째 공의 뜻을 분별한다. 셋째 이익을 밝힌다. 첫째 글에서는 먼저 묻고 뒤에 답한다. 답 가운데 둘이 있다. 첫째 공문의 과를 간략히 밝힌다. 뒤에 공문의 과를 널리 밝힌다. 수보리를 찬탄한 것은, 성문 가운데 공을 이해함이 제일이기 때문이다. 소승을 들어 대승에 견주어 그 지위의 체를 밝힌 것이다. 옛 해석에는 두 가지가 있다. 첫째는 칠지라고 말한다. 경문을 인용하여 말한다. 칠지에서는 적멸에 들어갈 수 있다. 둘째는 팔지라고 말한다. 공과 유를 함께 관찰하므로 평등이라고 한다. 지금은 말한다. 초지는 일자지와, 이치는 같지만 능력이 다르므로, 따로 이름을 세운 것이다. 어찌 얕고 깊음으로 나눌 수 있겠는가? 성행에서 계와 정의 과가, 함께 초지에 있었던 것에 견줄 수 있다. “선남자여” 이하는, 둘째로 공문의 과를 널리 밝힌다. 또 셋으로 나뉜다. 법설·비유·합이다. 첫 법설에서는 인공과 법공을 함께 밝힌다. 부모 등을 보지 않는 것은 곧 생공이고, 음과 계를 보지 않는 것은 곧 법공이다. 그런데 다시 “중생과 수명”이라고 한 것은, 앞의 생공을 다시 든 것이다. 다음 “비유하면 허공과 같다” 이하는, 사물의 공함을 들어 비유한다. “일체 모든 법” 이하는 합이다. “가섭이 부처님께 아뢰었다” 이하는, 둘째로 공문의 뜻을 널리 분별한다. 또 둘로 나뉜다. 먼저 묻고, 뒤에 답한다. 답은 또 셋으로 나뉜다. 첫째 십일공의 장문을 열거한다. 둘째 하나하나 해석한다. 셋째 결론짓는다. 첫 글에 대해 말하면, 『대품반야』에서는 십팔공을 밝히고, 혹은 칠공을 논한다. 지금은 그 중간을 취해 설하므로 다만 열하나이다. 그러나 『대품반야』는 공을 널리 밝히고 성을 간략히 하며, 이 경은 성을 널리 밝히고 공을 간략히 한다. 두 경을 합하면 서로 그 아름다움을 드러낸다. “보살이 어떻게” 이하는, 십일공을 해석한다. 옛날에는 두 설이 있었는데, 야성은 말한다. 앞의 여섯 공은 서로 없음[互無]의 공이고, 성공이다.</w:t>
      </w:r>
    </w:p>
    <w:p>
      <w:pPr>
        <w:pStyle w:val="EditorialNote"/>
      </w:pPr>
      <w:r>
        <w:t>교감·번역 메모 | 與奪은 문맥에 따라 어떤 측면은 인정하고 다른 측면은 부정하는 논법을 가리킨다.</w:t>
      </w:r>
    </w:p>
    <w:p>
      <w:pPr>
        <w:pStyle w:val="EditorialNote"/>
      </w:pPr>
      <w:r>
        <w:t>교감·번역 메모 | [구문·의미 불확실] 원문 互無空性空은 구두에 따라 ‘호무공·성공’으로도 읽힐 여지가 있어 검토 필요.</w:t>
      </w:r>
    </w:p>
    <w:p>
      <w:pPr>
        <w:keepNext/>
        <w:spacing w:before="40" w:after="40"/>
      </w:pPr>
      <w:r>
        <w:rPr>
          <w:b/>
          <w:sz w:val="17"/>
        </w:rPr>
        <w:t>원문</w:t>
      </w:r>
    </w:p>
    <w:p>
      <w:pPr>
        <w:pStyle w:val="SourceText"/>
        <w:keepLines w:val="0"/>
      </w:pPr>
      <w:r>
        <w:t>下五空是任理空。任理是真諦空。互無是世諦空。莊嚴用之。開善皆是理空。而廣斥冶城。仍分為四。初六是假名空。次二是實法空。次一是平等空。次二是佛果空。以修行有漸故。觀師云。此十一空皆是破病。引釋論云。如藥有十一破十一病。空十一有名十一空亦得皆明理。亦得言前八是破病後三是顯真。今明羅列十一。界分不同即世界。緣宜十一說之生善是為人。治十一病是對治。聞一一空即能見理是第一義。通方融治豈應定執。私謂經論不同不逾四悉。該括漸頓融通顯密豈逾於斯。此十一空即為十一段。初文明內空云無外法外空無內法。冶城呼為互無空。開善明外空時例解內法亦空。內空時亦例解外法亦空。知有為是空時例知無為亦空。知無為時有為亦空。有人評此二解。謂冶城於文為得於理為失開善於理為得於文不便。有師言。待內明外既無內即無外。此還扶開善解。文解內空無有常樂三寶等。後文又云。如來法僧不在二空。解言。前云無者。無理外橫計。後言不無者。即理內正法。若釋內外空作互無釋。極不相應。若作相待意則易見。既待內外得離內外以為二空。既無內外即無內外合為一空。有為空者。如內外空。無為空者。而言佛等四法。非有為非無為。即中道正法。無始空者。一云。破外道冥初。故言無始。二云。遠討其根無初來處非今始空始破。明無無無有始。</w:t>
      </w:r>
    </w:p>
    <w:p>
      <w:pPr>
        <w:keepNext/>
        <w:spacing w:before="40" w:after="40"/>
      </w:pPr>
      <w:r>
        <w:rPr>
          <w:b/>
          <w:sz w:val="17"/>
        </w:rPr>
        <w:t>한국어 직역</w:t>
      </w:r>
    </w:p>
    <w:p>
      <w:pPr>
        <w:pStyle w:val="TranslationText"/>
        <w:keepLines w:val="0"/>
      </w:pPr>
      <w:r>
        <w:t>뒤의 다섯 공은 이치에 맡긴 공이다. 이치에 맡긴 것은 진제의 공이고, 서로 없음은 세제의 공이다. 장엄도 이를 채택하였다. 개선은 모두 이공(理空)이라고 하였다. 그리고 야성의 설을 널리 배척하였다. 그러면서 넷으로 나누었다. 처음 여섯은 가명공이다. 다음 둘은 실법공이다. 다음 하나는 평등공이다. 다음 둘은 불과공이다. 수행에는 점차가 있기 때문이다. 관사는 말한다. 이 십일공은 모두 병을 깨뜨리는 것이다. 『대지도론』을 인용하여 말한다. 약에 열한 가지가 있어 열한 병을 깨뜨리는 것과 같다. 공이 열한 가지이므로 십일공이라 이름하며, 또한 모두 이치를 밝힌다고 해도 된다. 또 앞의 여덟은 병을 깨뜨리고 뒤의 셋은 진실을 드러낸다고 해도 된다. 지금은 십일을 나열하여 밝힌다. 경계가 나뉘어 같지 않은 것은 곧 세계실단이고, 근기에 맞추어 열하나로 설하여 선을 생기게 하는 것은 위인실단이다. 열한 병을 다스리는 것은 대치실단이다. 각각의 공을 듣고 곧 이치를 볼 수 있는 것은 제일의실단이다. 방편을 통하게 하고 치료를 융통하는데 어찌 반드시 일정하게 집착해야 하겠는가? 내가 생각하건대 경과 논의 차이는 사실단을 벗어나지 않는다. 점·돈을 포괄하고 현·밀을 융통하는 것이 어찌 이것을 벗어나겠는가? 이 십일공은 곧 열한 단락으로 나뉜다. 첫 글에서는 내공에 “외법이 없다”고 하고, 외공에 “내법이 없다”고 한다. 야성은 이를 서로 없음의 공이라고 불렀다. 개선은 외공을 밝힐 때 내법 역시 공하다고 예에 따라 해석하였다. 내공일 때에도 외법 역시 공하다고 예에 따라 해석하였다. 유위가 공임을 알 때에는 무위 역시 공임을 예에 따라 알고, 무위를 알 때에는 유위 역시 공임을 안다. 어떤 이는 이 두 해석을 평하여, 야성은 글에서는 맞지만 이치에서는 틀리고, 개선은 이치에서는 맞지만 글에서는 불편하다고 하였다. 어떤 스승은 말한다. 안을 기다려 밖을 밝히니, 이미 안이 없으면 곧 밖도 없다. 이는 도리어 개선의 해석을 돕는 것이다. 글에서 내공을 해석하며 상·락·삼보 등이 없다고 하였으나, 뒤의 글에서는 또 말한다. 여래·법·승은 두 공에 있지 않다. 해석하여 말한다. 앞에서 “없다”고 한 것은, 이치 밖에서 횡계한 것을 없다고 한 것이고, 뒤에서 “없지 않다”고 한 것은, 곧 이치 안의 정법을 말한 것이다. 만약 내공·외공을 해석하면서 서로 없음으로 해석한다면, 매우 상응하지 않는다. 만약 상대[相待]의 뜻으로 풀이하면 쉽게 알 수 있다. 이미 안과 밖을 상대하여 얻었으니 안과 밖을 떠나는 것을 두 공으로 삼고, 이미 안과 밖이 없으니 곧 안과 밖이 합쳐져 하나의 공이 된다. 유위공은, 내공·외공과 같다. 무위공에 관해서는, 부처 등 네 법을 말하되, 유위도 아니고 무위도 아니라고 한다. 곧 중도의 정법이다. 무시공은, 한 해석에서는 말한다. 외도의 명초(冥初)를 깨뜨리기 때문에 무시라고 한다. 그러므로 “시작이 없다”고 말한다. 둘째 해석에서는 말한다. 멀리 그 근원을 추구해도 처음 온 곳이 없으며, 지금에야 비로소 공해지거나 비로소 깨뜨려진 것이 아니다. 무무(無無)를 밝혀 시작이 없다는 것이다.</w:t>
      </w:r>
    </w:p>
    <w:p>
      <w:pPr>
        <w:pStyle w:val="EditorialNote"/>
      </w:pPr>
      <w:r>
        <w:t>교감·번역 메모 | 冥初는 외도에서 세계의 최초 근원을 상정하는 견해를 가리키는 표현으로 보인다.</w:t>
      </w:r>
    </w:p>
    <w:p>
      <w:pPr>
        <w:pStyle w:val="EditorialNote"/>
      </w:pPr>
      <w:r>
        <w:t>교감·번역 메모 | [구문·의미 불확실] 원문 明無無無有始는 구두가 압축되어 있어 재검토 필요.</w:t>
      </w:r>
    </w:p>
    <w:p>
      <w:pPr>
        <w:keepNext/>
        <w:spacing w:before="40" w:after="40"/>
      </w:pPr>
      <w:r>
        <w:rPr>
          <w:b/>
          <w:sz w:val="17"/>
        </w:rPr>
        <w:t>원문</w:t>
      </w:r>
    </w:p>
    <w:p>
      <w:pPr>
        <w:pStyle w:val="SourceText"/>
        <w:keepLines w:val="0"/>
      </w:pPr>
      <w:r>
        <w:t>性空。一云。破性說性空。二云。本性皆空。如貧窮人一切皆空。舊云。從眼生滅去。就法空明第一義。從何等去。就人空明第一義。開善云。何得用於淺近生法兩空釋大涅槃。又諸經無不前明生空。何故此中前明法空。觀師云。眼生時無所從來即不生義。滅時無所去即不滅義。還是中論兩不之義。若眼是有不應本無今有。已有還無。推其實性無眼無主。推一切法亦應如是。</w:t>
      </w:r>
    </w:p>
    <w:p>
      <w:pPr>
        <w:keepNext/>
        <w:spacing w:before="40" w:after="40"/>
      </w:pPr>
      <w:r>
        <w:rPr>
          <w:b/>
          <w:sz w:val="17"/>
        </w:rPr>
        <w:t>한국어 직역</w:t>
      </w:r>
    </w:p>
    <w:p>
      <w:pPr>
        <w:pStyle w:val="TranslationText"/>
        <w:keepLines w:val="0"/>
      </w:pPr>
      <w:r>
        <w:t>성공은, 한 해석에서는 말한다. 성을 깨뜨리기 때문에 성공이라 한다. 둘째 해석에서는 말한다. 본성은 모두 공하다. 빈궁한 사람에게 모든 것이 비어 있는 것과 같다. 옛사람은 말한다. “눈이 생멸한다” 이하에서는, 법공에 나아가 제일의를 밝힌다. “어떠한 것들인가” 이하에서는, 인공에 나아가 제일의를 밝힌다. 개선은 말한다. 어찌 얕고 가까운 생공·법공으로 대열반을 해석할 수 있겠는가? 또 여러 경에서는 생공을 앞에서 밝히지 않는 것이 없는데, 어찌하여 여기서는 먼저 법공을 밝히는가? 관사는 말한다. 눈이 생길 때 온 곳이 없다는 것은 곧 불생의 뜻이고, 멸할 때 가는 곳이 없다는 것은 곧 불멸의 뜻이다. 이는 바로 『중론』의 두 가지 부정의 뜻이다. 만약 눈이 유라면 본래 없었는데 지금 있게 되어서는 안 되고, 이미 있던 것이 다시 없어져서도 안 된다. 그 실제 성품을 추구해 보면 눈도 없고 주재자도 없다. 일체법을 추구해도 역시 이와 같아야 한다.</w:t>
      </w:r>
    </w:p>
    <w:p>
      <w:pPr>
        <w:pStyle w:val="SmallMeta"/>
        <w:jc w:val="center"/>
      </w:pPr>
      <w:r>
        <w:t>大般涅槃經疏卷第十七  |  『대반열반경소』 권제17.</w:t>
      </w:r>
    </w:p>
    <w:p>
      <w:r>
        <w:br w:type="page"/>
      </w:r>
    </w:p>
    <w:p>
      <w:pPr>
        <w:pStyle w:val="Heading1"/>
        <w:jc w:val="left"/>
      </w:pPr>
      <w:r>
        <w:t>大般涅槃經疏卷第十八  |  『대반열반경소』 권제18.</w:t>
      </w:r>
    </w:p>
    <w:p>
      <w:pPr>
        <w:pStyle w:val="SmallMeta"/>
      </w:pPr>
      <w:r>
        <w:t>隋章安頂法師撰  |  수나라 장안(章安)의 정법사(頂法師)가 찬술하였다.</w:t>
      </w:r>
    </w:p>
    <w:p>
      <w:pPr>
        <w:pStyle w:val="SmallMeta"/>
      </w:pPr>
      <w:r>
        <w:t>唐天台沙門湛然再治  |  당 천태 사문 담연이 다시 다듬었다.</w:t>
      </w:r>
    </w:p>
    <w:p>
      <w:pPr>
        <w:pStyle w:val="Heading2"/>
      </w:pPr>
      <w:r>
        <w:t>梵行品二之餘  |  「범행품」 제2의 나머지.</w:t>
      </w:r>
    </w:p>
    <w:p>
      <w:pPr>
        <w:pStyle w:val="Heading2"/>
        <w:keepNext/>
      </w:pPr>
      <w:r>
        <w:t>문단 036  ·  [0142b07]</w:t>
      </w:r>
    </w:p>
    <w:p>
      <w:pPr>
        <w:keepNext/>
        <w:spacing w:before="40" w:after="40"/>
      </w:pPr>
      <w:r>
        <w:rPr>
          <w:b/>
          <w:sz w:val="17"/>
        </w:rPr>
        <w:t>원문</w:t>
      </w:r>
    </w:p>
    <w:p>
      <w:pPr>
        <w:pStyle w:val="SourceText"/>
        <w:keepLines w:val="0"/>
      </w:pPr>
      <w:r>
        <w:t>[0142b07] 問第一義空何得有業有報。答此寄有以明無。寄無以明有。不有不無即第一義。空空者為三。謂歎釋結。歎者。此是凡小所迷沒處。是有是無。正釋也。一云。是有是無是二章門。後言是是。還牒上兩是。又言非是者兩是皆空。二云。上明有無兩境皆空。下明權實二智皆空。是是即權智。非是即實智。今更作三句責。為空境名空空。為空來空智名空空。為空來空能空之法名空空耶。若直空境空智此猶是偏。未得名圓。若將空來空空乃是圓。正中道之空。大品云。一切諸法悉皆是空。是空亦空。有兩師不同。一云。一切法空者空猶未妙。今更將空來空此空。二云。不爾。前一切法已是妙空。今空亦空只能空之法亦空。河西同後解。故云。或謂萬法雖空而智體不空。遣破惑情故曰空空。是有亦空。是無亦空。下句即云。前計既空智不獨有。真悟之心理無並照。雖無並照遣義可知。有漏空無漏空人多重。無漏空將有漏空輕。有漏空無漏空。二空體一豈應輕重。萬法既寂智體又空。蓋謂妙空非二乘所及。有人言。大空即般若空者。色大故般若大。釋論解大空有事理。事者。東方空乃至十方空。理者。即涅槃第一義空。大品指涅槃。涅槃般若更互相顯。今約三諦釋十一空。內空者真諦空。外空者俗諦空。內外空者即二俱空。有為空者生死俗空。無為空者涅槃真空。無始空者三諦相即不見元祖名無始空。性空者三諦體性。本來自空故名性空。第一義空者。真即是中中即是真。名第一義空。空空者。一空一切空。大空者。三諦俱空。後歎文。亦約三諦為歎。三諦相即諸凡小聖所迷沒處。是有是無者。雙照二諦故言兩是。一一諦悉備真中故言空空。是是非是者。單照一諦即具空假。空故是是。假故非是。即備中道故言空空。若雙若隻若三若一。皆不可思議具足無缺。故非凡小所議。善男子菩薩下。第三結歎。我今於下。第三明利益。又二。一明悟空。二住是地已下。說功能即是前離後得之意。</w:t>
      </w:r>
    </w:p>
    <w:p>
      <w:pPr>
        <w:keepNext/>
        <w:spacing w:before="40" w:after="40"/>
      </w:pPr>
      <w:r>
        <w:rPr>
          <w:b/>
          <w:sz w:val="17"/>
        </w:rPr>
        <w:t>한국어 직역</w:t>
      </w:r>
    </w:p>
    <w:p>
      <w:pPr>
        <w:pStyle w:val="TranslationText"/>
        <w:keepLines w:val="0"/>
      </w:pPr>
      <w:r>
        <w:t>묻는다. 제일의공에 어떻게 업과 과보가 있을 수 있는가? 답한다. 이는 유에 기대어 무를 밝히고, 무에 기대어 유를 밝힌 것이다. 유도 아니고 무도 아닌 것이 곧 제일의이다. 공공(空空)은 셋으로 나뉜다. 곧 찬탄·해석·결론이다. 찬탄한다는 것은, 이것이 범부와 소승이 미혹하여 빠지는 곳이라는 뜻이다. “이는 유이고 이는 무이다”는, 바로 해석이다. 한 해석에서는 말한다. “이는 유이고 이는 무이다”가 두 장문이다. 뒤에서 말한 “이는 이것이다[是是]”는, 다시 위의 두 ‘시(是)’를 든 것이다. 또 “이것이 아니다[非是]”라고 한 것은 두 ‘시’를 모두 공하게 한 것이다. 둘째 해석에서는 말한다. 위에서는 유와 무 두 경계를 모두 공하다고 밝혔고, 아래에서는 권지와 실지의 두 지혜를 모두 공하다고 밝힌다. “이는 이것이다[是是]”는 곧 권지이고, “이것이 아니다[非是]”는 곧 실지이다. 이제 다시 세 구절로 따져 묻는다. 경계를 공하게 하는 것을 공공이라고 하는가? 공하게 하는 지혜를 다시 공하게 하는 것을 공공이라고 하는가? 아니면 공하게 하는 그 능공의 법까지 다시 공하게 하는 것을 공공이라고 하는가? 만약 단지 경계와 지혜만 공하게 한다면 이는 아직 치우친 것이다. 아직 원만하다고 할 수 없다. 만약 공을 가져다가 다시 공까지 공하게 한다면 곧 원만하다. 바로 중도의 공이다. 『대품반야』에서 말한다. “일체 모든 법은 모두 공하다. 그 공 또한 공하다.” 이에 대해 두 스승의 해석이 서로 다르다. 한 사람은 말한다. “일체법이 공하다”고 한 그 공은 아직 묘하지 않다. 이제 다시 공을 가져와 이 공을 공하게 해야 한다. 둘째는 말한다. 그렇지 않다. 앞의 일체법은 이미 묘공이다. 지금 “공 또한 공하다”고 한 것은 다만 능히 공하게 하는 법까지도 공하게 한 것이다. 하서도 뒤의 해석과 같다. 그러므로 말한다. 혹 어떤 이는 만법은 비록 공하지만 지혜의 체는 공하지 않다고 여긴다. 미혹한 정을 제거하고 깨뜨리기 때문에 공공이라고 한다. “이는 유이다”도 또한 공하고, “이는 무이다”도 또한 공하다. 아래 구절에서 곧 말한다. 앞의 집착이 이미 공하면 지혜만 홀로 존재할 수 없다. 참으로 깨달은 마음은 이치상 둘을 아울러 비추는 일이 없다. 비록 아울러 비추는 일은 없지만 제거한다는 뜻은 알 수 있다. 유루공과 무루공에 대해 사람들은 흔히 무루공을 중하게 여기고, 유루공을 가볍게 여긴다. 그러나 유루공과 무루공은, 두 공의 체가 하나이니 어찌 가볍고 무거움이 있어야 하겠는가? 만법이 이미 적멸하고 지혜의 체 또한 공하니, 대개 묘공은 이승이 미칠 수 있는 것이 아님을 말한 것이다. 어떤 이는 말한다. 대공(大空)이 곧 반야공이라고 한 것은, 색이 크므로 반야도 크다는 뜻이다. 『대지도론』에서 대공을 해석하는 데는 사와 리가 있다. 사로 말하면, 동방이 공한 것에서부터 십방이 공한 것까지이고, 리로 말하면, 곧 열반의 제일의공이다. 『대품반야』에서는 열반을 가리킨다. 열반과 반야가 서로 드러내는 것이다. 이제 삼제에 의거하여 십일공을 해석한다. 내공은 진제의 공이고, 외공은 속제의 공이며, 내외공은 곧 둘이 함께 공한 것이다. 유위공은 생사의 속제가 공한 것이고, 무위공은 열반의 진제가 공한 것이다. 무시공은 삼제가 상즉하여 원초를 볼 수 없으므로 무시공이라 한다. 성공은 삼제의 체성이다. 본래부터 스스로 공하므로 성공이라 한다. 제일의공은, 진이 곧 중이고 중이 곧 진이므로, 제일의공이라고 한다. 공공은, 하나가 공하면 일체가 공한 것이다. 대공은, 삼제가 모두 공한 것이다. 뒤의 찬탄하는 글도, 역시 삼제에 의거하여 찬탄한다. 삼제가 상즉한 것은 모든 범부와 소승 성자가 미혹하여 빠지는 곳이다. “이는 유이고 이는 무이다”는, 두 제를 함께 비추므로 두 ‘시(是)’라고 말한 것이다. 각각의 제가 모두 진과 중을 갖추므로 공공이라고 말한다. “이는 이것이고 이것은 아니다[是是非是]”는, 한 제만을 비추어도 곧 공과 가를 갖추는 것이다. 공이므로 “시시[是是]”이고, 가이므로 “비시[非是]”이다. 곧 중도까지 갖추므로 공공이라고 말한다. 쌍으로 하든 하나로 하든, 셋으로 하든 하나로 하든, 모두 불가사의하여 구족하고 결함이 없다. 그러므로 범부와 소승이 논의할 수 있는 것이 아니다. “선남자여, 보살은” 이하는, 셋째로 결론지어 찬탄한다. “내가 이제” 이하는, 셋째로 이익을 밝힌다. 또 둘로 나뉜다. 첫째 공을 깨닫는 것을 밝힌다. 둘째 “이 지위에 머문 뒤” 이하는, 공능을 설하니, 곧 앞에서 떠난 뒤에 얻는다는 뜻이다.</w:t>
      </w:r>
    </w:p>
    <w:p>
      <w:pPr>
        <w:pStyle w:val="EditorialNote"/>
      </w:pPr>
      <w:r>
        <w:t>교감·번역 메모 | 원문 前離後得은 앞선 구조상의 ‘먼저 떠남, 뒤에 얻음’을 가리키는 것으로 읽었다.</w:t>
      </w:r>
    </w:p>
    <w:p>
      <w:pPr>
        <w:keepNext/>
        <w:spacing w:before="40" w:after="40"/>
      </w:pPr>
      <w:r>
        <w:rPr>
          <w:b/>
          <w:sz w:val="17"/>
        </w:rPr>
        <w:t>원문</w:t>
      </w:r>
    </w:p>
    <w:p>
      <w:pPr>
        <w:pStyle w:val="SourceText"/>
        <w:keepLines w:val="0"/>
      </w:pPr>
      <w:r>
        <w:t>善男子菩薩住是地中去。第二廣辨知見。知見廣遠良由空寂。亦是即寂而照。文為四。一明知見。二無所得。三會通。四結歎。即寂而照故明知見。即照而寂故無所得。得無所得其性不二。是故會通。此法奇特是故稱歎。初文為二。一知十三法。二得八種知見。三得四無閡智。初文云。行即是心。緣即是境。性即是內相即是外。親者為因。疏者為緣。復次知而不見下。第二明八知見。一知非處。二知是處。三知共行。四知因果。五知轉障。六知佛性。七知二諦。八知二智。知外道邪法。是知非處。知善惡報是知處。知常無常四德等是知共行。求大乘是知因。到彼岸是知果。身戒心慧是知轉障。佛性為三。一據凡夫。二據十住。三就諸佛。不知不見是知真。亦知亦見是知俗。惠施等是知權。不見所施等是知實。迦葉白佛下。第三明四無閡智。又二。前問。次答。答為三。一章門。二釋。三料簡。初如文。次釋為五。一就世諦釋。二就出世釋。三就無著釋。四就譬釋。五就往因釋。初世諦釋者。法者。知法及法名字。義者。知法下義及名下義。詞者。音聲清雅分別了亮。樂說者。能宛轉變換無窮無盡。隨字論者。定其文字善識字體。正音論者。正其音詞分明切齒。闡陀者。法句論亦言合聲。如合聲唄。河西云。即是此間詠歌聲也。又言。唯是外法未必全爾。乃是偈聲通於內外。復次下。次就出世釋者。知三乘義悉皆歸一。三就無著釋為二。初釋。次論義他云。是遣執釋。今依難意為無著釋。迦葉下論義。先問。次答。初迦葉難意云知即是著。佛答。以無著故知。四就譬釋中。初舉六譬釋法無閡解。還指六譬釋義無閡解。言地持者。持眾生非眾生。勝鬘云。大地持四重擔。謂山海草木眾生。彼廣此略。山取壓地地取安山互相持故。眼能持光。有二解。優樓迦計。眼光與意合時能見借此為譬。二云。非借外義。眼有清淨四大之色。因外光能見。善男子菩薩下。五就往因釋。善男子聲聞緣覺下。第三料簡。又二。初料簡。後論義。初為三。一明二乘無無閡。二別釋。三總結。初如文。次別釋中。先釋緣覺。次聲聞。迦葉下二論義。先問。次答。答為三。一正答。二開昔權。三顯今實如文。迦葉白下。第二明無所得知見。又三。一明無所得。二引偈證。三無得而得。初又三。一問。二答。三領解。問又三。初領指前文。前文。已遠故言梵行。次菩薩知見下正難。三云何如來下結難。佛答又二。初歎其問。次正答。又二。先正答。次結正簡邪。初正答中凡十復次。得無得相對。得者非謂得中之得。乃是無得之得。此無非是析滅之無。是體達無。十對者。所謂得無得。倒無倒。智慧無明。涅槃諸有。大乘小乘。方等三藏。真空生死。常無常。真空五見。菩提二乘。次善男子汝之所問下結如文。</w:t>
      </w:r>
    </w:p>
    <w:p>
      <w:pPr>
        <w:keepNext/>
        <w:spacing w:before="40" w:after="40"/>
      </w:pPr>
      <w:r>
        <w:rPr>
          <w:b/>
          <w:sz w:val="17"/>
        </w:rPr>
        <w:t>한국어 직역</w:t>
      </w:r>
    </w:p>
    <w:p>
      <w:pPr>
        <w:pStyle w:val="TranslationText"/>
        <w:keepLines w:val="0"/>
      </w:pPr>
      <w:r>
        <w:t>“선남자여, 보살이 이 지위에 머문 가운데” 이하는, 둘째로 지견을 널리 분별한다. 지견이 넓고 원대한 것은 실로 공적함에 말미암는다. 또한 적정함에 즉하여 비추는 것이다. 문장은 넷으로 나뉜다. 첫째 지견을 밝힌다. 둘째 무소득을 밝힌다. 셋째 회통한다. 넷째 결론지어 찬탄한다. 적정함에 즉하여 비추므로 지견을 밝힌다. 비춤에 즉하여 적정하므로 무소득이다. 얻음과 얻음 없음은 그 성품이 둘이 아니다. 그러므로 회통한다. 이 법은 기특하므로 찬탄한다. 첫째 문장은 둘로 나뉜다. 첫째 열세 가지 법을 안다. 둘째 여덟 종류의 지견을 얻는다. 셋째 네 가지 무애지를 얻는다. 첫째 문장에서 말한다. 행은 곧 마음이다. 연은 곧 경계이다. 성은 곧 안이고, 상은 곧 밖이다. 가까운 것은 인이 된다. 먼 것은 연이 된다. “또 알고 보지 않는” 이하에서는, 둘째로 여덟 가지 지견을 밝힌다. 첫째 비처(非處)를 안다. 둘째 시처(是處)를 안다. 셋째 공행을 안다. 넷째 인과를 안다. 다섯째 전장(轉障)을 안다. 여섯째 불성을 안다. 일곱째 이제를 안다. 여덟째 두 지혜를 안다. 외도의 삿된 법을 아는 것이, 비처를 아는 것이다. 선악의 과보를 아는 것이 시처를 아는 것이다. 상·무상과 사덕 등을 아는 것이 공행을 아는 것이다. 대승을 구하는 것이 인을 아는 것이다. 피안에 이르는 것이 과를 아는 것이다. 몸·계·마음·지혜를 아는 것이 전장을 아는 것이다. 불성은 셋으로 나뉜다. 첫째 범부에 의거한다. 둘째 십주에 의거한다. 셋째 모든 부처에 의거한다. 알지도 않고 보지도 않는 것이 진을 아는 것이다. 또 알고 또 보는 것이 속을 아는 것이다. 보시하는 것 등이 권을 아는 것이다. 보시하는 바 등을 보지 않는 것이 실을 아는 것이다. “가섭이 부처님께 아뢰었다” 이하는, 셋째로 네 가지 무애지를 밝힌다. 또 둘로 나뉜다. 앞은 질문이고, 다음은 답이다. 답은 셋으로 나뉜다. 첫째 장문이다. 둘째 해석이다. 셋째 간별이다. 첫째는 글과 같다. 다음 해석은 다섯으로 나뉜다. 첫째 세제에 의거하여 해석한다. 둘째 출세에 의거하여 해석한다. 셋째 무착에 의거하여 해석한다. 넷째 비유에 의거하여 해석한다. 다섯째 지난 인행에 의거하여 해석한다. 첫째 세제에 의거한 해석은 이러하다. 법이란, 법과 법의 명자를 아는 것이다. 의란, 법 아래의 뜻과 이름 아래의 뜻을 아는 것이다. 사란, 음성이 청아하고 분별이 명료한 것이다. 요설이란, 완곡하게 전환하고 변화시켜 다함이 없게 하는 것이다. 수자론이란, 문자를 확정하고 글자의 체를 잘 아는 것이다. 정음론이란, 그 음과 말을 바로잡아 분명하고 또렷하게 하는 것이다. 천타란, 법구론에서는 또한 합성(合聲)이라고 한다. 마치 합성하여 범패하는 것과 같다. 하서가 말한다. 곧 이곳의 영가하는 소리이다. 또 말한다. 오직 외법이라고만 하는 것은 반드시 온전히 그러한 것은 아니다. 곧 게송의 소리는 안팎에 모두 통한다. “다시” 이하는, 다음으로 출세에 의거하여 해석한다. 삼승의 뜻을 알아 모두 하나로 돌아가게 한다. 셋째 무착에 의거한 해석은 둘로 나뉜다. 첫째 해석하고, 다음 논의하는데, 다른 이는 말한다. 이는 집착을 제거하는 해석이다. 지금은 논난의 뜻에 의거하여 무착으로 해석한다. “가섭” 이하는 논의이다. 먼저 묻고, 다음 답한다. 첫째 가섭의 논난 뜻은 ‘안다는 것 자체가 곧 집착이다’라는 것이다. 부처님이 답한다. 집착이 없기 때문에 안다. 넷째 비유에 의거한 해석 가운데, 먼저 여섯 비유를 들어 법무애해를 풀이한다. 다시 그 여섯 비유를 가리켜 의무애해를 풀이한다. “땅이 지탱한다”라고 한 것은, 중생과 비중생을 지탱한다는 뜻이다. 『승만경』에서 말한다. 대지는 네 가지 무거운 짐을 지탱한다. 곧 산·바다·초목·중생이다. 저쪽은 넓게 말했고 여기서는 간략히 말했다. 산은 땅을 눌러 안정시키고 땅은 산을 받쳐 안정시키니 서로 지탱하기 때문이다. 눈이 빛을 지탱한다. 두 가지 해석이 있다. 우루가의 견해에서는, 눈의 빛이 뜻과 합할 때 볼 수 있다고 하니, 이를 빌려 비유한 것이다. 둘째는 말한다. 외도의 뜻을 빌린 것이 아니다. 눈에는 청정한 사대로 이루어진 색이 있다. 바깥의 빛을 인연하여 볼 수 있다. “선남자여, 보살은” 이하는, 다섯째 지난 인행에 의거하여 해석한다. “선남자여, 성문과 연각은” 이하는, 셋째 간별이다. 또 둘로 나뉜다. 첫째 간별하고, 뒤에 논의한다. 첫째는 셋으로 나뉜다. 첫째 이승에게 무애가 없음을 밝힌다. 둘째 따로 해석한다. 셋째 총결한다. 첫째는 글과 같다. 다음의 별석 가운데, 먼저 연각을 풀이하고, 다음 성문을 풀이한다. “가섭” 이하는 둘째 논의이다. 먼저 묻고, 다음 답한다. 답은 셋으로 나뉜다. 첫째 바로 답한다. 둘째 옛 권교를 열어 보인다. 셋째 지금의 실교를 드러내니 글과 같다. “가섭이 아뢰었다” 이하는, 둘째 무소득의 지견을 밝힌다. 또 셋으로 나뉜다. 첫째 무소득을 밝힌다. 둘째 게송을 인용해 증명한다. 셋째 얻음이 없으면서 얻는 것을 밝힌다. 첫째는 또 셋으로 나뉜다. 첫째 묻고, 둘째 답하며, 셋째 이해를 받아들인다. 질문은 또 셋으로 나뉜다. 첫째 앞의 글을 받아 가리킨다. 앞의 글은, 이미 멀리 떨어져 있으므로 범행이라고 말한다. 다음 “보살의 지견” 이하에서 바로 논난하고, 셋째 “어찌하여 여래는” 이하에서 논난을 맺는다. 부처님의 답은 또 둘로 나뉜다. 첫째 그 질문을 찬탄하고, 다음 바로 답한다. 또 둘로 나뉜다. 먼저 바로 답하고, 다음 바른 것을 맺어 삿된 것을 가려낸다. 첫째 정답 가운데 무릇 열 차례의 “다시”가 있다. 얻음과 얻음 없음을 서로 상대한다. 얻음이란 얻음 가운데의 얻음을 말하는 것이 아니다. 곧 무소득의 얻음이다. 이 ‘없음’은 분석하여 소멸시킨다는 의미의 없음이 아니다. 곧 체달한 없음이다. 열 쌍이란, 이른바 얻음과 얻음 없음, 전도와 무전도, 지혜와 무명, 열반과 모든 유, 대승과 소승, 방등과 삼장, 진공과 생사, 상과 무상, 진공과 오견, 보리와 이승이다. 다음 “선남자여, 그대가 물은 바” 이하에서 맺으니 글과 같다.</w:t>
      </w:r>
    </w:p>
    <w:p>
      <w:pPr>
        <w:keepNext/>
        <w:spacing w:before="40" w:after="40"/>
      </w:pPr>
      <w:r>
        <w:rPr>
          <w:b/>
          <w:sz w:val="17"/>
        </w:rPr>
        <w:t>원문</w:t>
      </w:r>
    </w:p>
    <w:p>
      <w:pPr>
        <w:pStyle w:val="SourceText"/>
        <w:keepLines w:val="0"/>
      </w:pPr>
      <w:r>
        <w:t>大品明諸有二者。是有所得。諸無二者。名無所得(云云)。迦葉白佛下。三領解又二。有領解有得益。次引偈證者。如來上云。於此正在雙樹。云何更指雙樹。解言。直是語法未必別處指此雙樹。二云。見聞不同寧有定所。假使異處指此何妨。此偈是第二出釋得無得。文為二。一舉偈請問。二釋偈為答。答為三。一別釋。二總釋。三結釋。別又三。一略標。二重問。三正釋。釋中二。先誡許。次正答。答中凡有八番。前六番正釋。後二明不果得說。一一並前釋上半。後釋下半。又須望下總釋之意。舊釋此偈。本有煩惱即是昔本。今無涅槃即是昔今。不得云是今日之今。何者今有涅槃故。若天魔梵說言如來有煩惱者。無有是處。此乃今日佛果不為三世所攝。如此釋文一往得去不遣他難。只為昔日有無。無常後乃是常。還是本無今有。焉能遣疑。興皇云。本無今有皆是隨緣。本有煩惱非有說有。今無涅槃非無說無。若天魔梵能解此者。說言如來有煩惱者。無有是處。遣難釋文二塗俱了。今謂乃是總答中意。若別釋文猶自未去。此之偈意為化眾生。眾生唯作善惡之見。謂昔有惡今則有善。二乘作真俗不一之見。菩薩作三諦各別之見。文殊作三諦相即之解。亦是四門四悉等解。豈可只作如上諸人一種解耶。私謂如來自作八重解釋。佛意乃將此八為式。當知其義遍一切法。若如諸師各一種見。佛何不唯一種釋耶。欲許諸師一一皆是。若欲非之假使諸釋寧得佛意。略如章安四悉故悉是。離悉故俱非。故知四出則四是。各計亦四非。四非故一切俱非。四是故八番皆是。故更總釋以總冠別方稱佛旨。四悉四門具如前釋。如來普為下第二總釋。總成前意故知言有不有。言無不無。皆為利益。悉皆無定。隨國土人其相不同。是故輕重犯不犯異。善男子一切世諦下。第三總結釋。皆以生死為世。涅槃為第一義。有時說世謂第一義。或說諸法空寂即是生死。謂說第一義。或說妙有常住即是第一義。人謂是生死。如來說空欲明不空。說有欲明不有。眾緣皆作有無之見。善男子是故汝上不應難言下。第三明無得而得。又三。先標。次問。三答。初標如文。次問中二。先問。次難。初問者。若有得應是無常。自有法譬合。夫道者非色下。次難。若常則應無得。三佛答為二。先答初問。次答後難。初文先汎明道有二種。常道雖得而非無常。道與菩提悉皆名常下。第二正答。今云。道定圓常本來有之。為惑所覆斷惑復本。義言其得得而是常。次善男子道者雖無色像下。答後難為三。法譬合。初法說。次如眾生心下譬說。然實是常。能修者得不修不得。善男子見有二種下。第三會通又為二。一會通二論義。初會通者。會前所說知見等法。皆有似真。似是相貌了了即真。真又為二。一菩薩了了。二如來了了。此下盡卷是會通兩章如文。</w:t>
      </w:r>
    </w:p>
    <w:p>
      <w:pPr>
        <w:keepNext/>
        <w:spacing w:before="40" w:after="40"/>
      </w:pPr>
      <w:r>
        <w:rPr>
          <w:b/>
          <w:sz w:val="17"/>
        </w:rPr>
        <w:t>한국어 직역</w:t>
      </w:r>
    </w:p>
    <w:p>
      <w:pPr>
        <w:pStyle w:val="TranslationText"/>
        <w:keepLines w:val="0"/>
      </w:pPr>
      <w:r>
        <w:t>『대품반야』에서는 둘이 있는 모든 것을, 유소득이라고 밝힌다. 둘이 없는 모든 것을, 무소득이라고 한다(운운). “가섭이 부처님께 아뢰었다” 이하는, 셋째 영해이며 또 둘로 나뉜다. 영해가 있고 이익을 얻음이 있다. 다음 게송을 인용하여 증명하는 것은, 여래가 위에서 말하기를, “이곳은 바로 쌍수 사이이다”라고 하였는데, 어찌하여 다시 쌍수를 가리키는가 하는 것이다. 해석해 말한다. 다만 말하는 방식일 뿐, 반드시 다른 곳에서 이 쌍수를 가리킨 것은 아니다. 둘째는 말한다. 보는 것과 듣는 것이 같지 않은데 어찌 정해진 처소가 있겠는가. 가령 다른 곳에서 이곳을 가리킨다 해도 무엇이 방해되겠는가. 이 게송은 둘째로 득과 무득을 풀어내는 것이다. 문장은 둘로 나뉜다. 첫째 게송을 들어 묻는다. 둘째 게송을 풀이하여 답으로 삼는다. 답은 셋으로 나뉜다. 첫째 별석한다. 둘째 총석한다. 셋째 해석을 맺는다. 별석은 또 셋으로 나뉜다. 첫째 간략히 표방한다. 둘째 거듭 묻는다. 셋째 바로 해석한다. 해석은 둘로 나뉜다. 먼저 경계하고 허락한다. 다음 바로 답한다. 답 가운데 모두 여덟 차례의 해석이 있다. 앞의 여섯 차례는 바로 해석한다. 뒤의 두 차례는 ‘결국 말할 수 없음’을 밝힌다. 각각 앞에서는 상반구를 풀이하고, 뒤에서는 하반구를 풀이한다. 또 아래의 총석 뜻을 함께 보아야 한다. 옛 해석에서는 이 게송을, “본래 번뇌가 있었다”는 것은 옛날의 ‘본래’이고, “지금 열반이 없다”는 것은 옛날의 ‘지금’이라고 하였다. 오늘날의 ‘지금’이라고 해서는 안 된다. 왜냐하면 지금은 열반이 있기 때문이다. 만약 천마와 범천이 “여래에게 번뇌가 있다”고 말한다면, 그럴 수는 없다. 이는 오늘의 불과가 삼세에 포섭되지 않는다는 것이다. 이렇게 글을 해석하면 일단은 통하지만 다른 이의 논난을 없애지 못한다. 단지 옛날에는 유와 무가 있었고, 무상한 뒤에 비로소 상이 되었다는 것이니, 여전히 본래 없었다가 지금 있게 되었다는 것이다. 어찌 의심을 없앨 수 있겠는가. 흥황이 말한다. “본래 없고 지금 있다”는 것은 모두 인연을 따라 설한 것이다. 본래 번뇌가 있었다는 것은 실제로 있어서가 아니라 있다고 설한 것이다. 지금 열반이 없다는 것은 실제로 없어서가 아니라 없다고 설한 것이다. 만약 천마와 범천이 이것을 이해할 수 있다면, 여래에게 번뇌가 있다고 말하는 것은, 그럴 수가 없다. 논난을 없애는 것과 글을 풀이하는 두 길이 모두 분명해진다. 지금 보건대 이는 총답 가운데의 뜻이다. 만약 별석의 글만으로 보면 아직 충분하지 않다. 이 게송의 뜻은 중생을 교화하기 위한 것이다. 중생은 오직 선악이라는 견해를 짓는다. 곧 예전에는 악이 있었고 지금은 선이 있다고 여긴다. 이승은 진과 속이 하나가 아니라는 견해를 짓는다. 보살은 삼제가 각각 다르다는 견해를 짓는다. 문수는 삼제가 서로 즉한다는 이해를 짓는다. 또한 사문·사실단 등의 이해이기도 하다. 어찌 위의 여러 사람처럼 오직 한 가지 해석만 할 수 있겠는가. 내가 생각건대 여래가 스스로 여덟 겹으로 해석하였다. 부처님의 뜻은 바로 이 여덟 해석을 법식으로 삼은 것이다. 마땅히 그 뜻이 일체법에 두루한다는 것을 알아야 한다. 만약 여러 스승처럼 각기 하나의 견해만 고집한다면, 부처님은 어찌하여 하나의 해석만 하지 않았겠는가. 여러 스승의 해석을 하나하나 모두 옳다고 허용하려 해도, 또 그들을 그르다고 하려 해도, 설령 여러 해석이 있다 한들 어찌 부처님의 뜻을 얻겠는가. 대략 장안의 사실단과 같으므로 모두 옳다. 사실단을 떠나면 모두 그르다. 그러므로 네 가지로 나오면 곧 네 가지 모두 옳고, 각각 하나를 고집하면 또한 네 가지 모두 그르다. 네 가지가 그르므로 일체가 모두 그르고, 네 가지가 옳으므로 여덟 차례의 해석이 모두 옳다. 그러므로 다시 총석하여 전체로 개별 해석을 포괄해야 비로소 부처님의 뜻에 맞는다. 사실단과 사문은 앞에서 자세히 풀이하였다. “여래는 널리” 이하가 둘째 총석이다. 앞의 뜻을 총괄해 이루므로, 있다고 말해도 실제로 있는 것이 아니고, 없다고 말해도 실제로 없는 것이 아님을 알 수 있다. 모두 이익을 주기 위한 것이다. 모두 일정하게 정해져 있지 않다. 나라와 사람에 따라 그 모습이 같지 않다. 그러므로 가볍고 무거움, 범하고 범하지 않음이 다르다. “선남자여, 일체 세제는” 이하는, 셋째 총결하여 해석한다. 모두 생사를 세간으로 삼고, 열반을 제일의로 삼는다. 어떤 때에는 세간을 설하면서 제일의라고 말하기도 한다. 혹은 모든 법이 공적하다고 설하는 것을 곧 생사라고 하면서, 제일의를 설한다고 여긴다. 혹은 묘유와 상주를 설하는 것이 곧 제일의인데, 사람들은 그것을 생사라고 여긴다. 여래가 공을 설하는 것은 불공을 밝히려는 것이고, 유를 설하는 것은 불유를 밝히려는 것이다. 그러나 모든 인연의 중생은 모두 유무의 견해를 짓는다. “선남자여, 그러므로 그대는 위에서 마땅히 묻지 말아야 했다” 이하는, 셋째 무득하면서 얻는 것을 밝힌다. 또 셋으로 나뉜다. 먼저 표방하고, 다음 묻고, 셋째 답한다. 첫째 표방은 글과 같다. 다음 질문은 둘로 나뉜다. 먼저 묻고, 다음 논난한다. 첫째 질문은, 만약 얻음이 있다면 무상해야 한다는 것이다. 스스로 법·비유·합의 구조가 있다. “도라는 것은 색이 아니다” 이하는, 다음 논난이다. 만약 상이라면 마땅히 얻음이 없어야 한다. 셋째 부처님의 답은 둘로 나뉜다. 먼저 첫 질문에 답하고, 다음 뒤의 논난에 답한다. 첫 문장은 먼저 일반적으로 도에 두 종류가 있음을 밝힌다. 상도는 비록 얻더라도 무상이 아니다. “도와 보리는 모두 상이라고 한다” 이하는, 둘째로 바로 답한다. 지금 말한다. 도는 본래 원만하고 항상하여 본래부터 존재한다. 다만 미혹에 덮였다가 미혹을 끊으면 본래 상태로 회복된다. 뜻에 따라 ‘얻는다’고 말할 뿐, 얻더라도 상이다. 다음 “선남자여, 도에는 비록 색상이 없으나” 이하는, 뒤의 논난에 답하며 셋으로 나뉜다. 법·비유·합이다. 첫째 법설이다. 다음 “중생의 마음과 같이” 이하는 비유이다. 그러나 실제로는 상이다. 닦는 이는 얻고 닦지 않는 이는 얻지 못한다. “선남자여, 견에는 두 종류가 있다” 이하는, 셋째 회통이며 또 둘로 나뉜다. 첫째 회통하고, 둘째 논의한다. 첫째 회통은, 앞에서 설한 지견 등의 법을 회통하는 것이다. 모두 사(似)와 진(真)이 있다. 사(似)는 모습이 분명해지면 곧 진(真)이다. 진은 또 둘로 나뉜다. 첫째 보살의 요료함이고, 둘째 여래의 요료함이다. 이 아래 권말까지가 두 장을 회통하는 것이니 글과 같다.</w:t>
      </w:r>
    </w:p>
    <w:p>
      <w:pPr>
        <w:pStyle w:val="EditorialNote"/>
      </w:pPr>
      <w:r>
        <w:t>교감·번역 메모 | [판독 불확실] [구문·의미 불확실] 원문 不果得說은 문맥상 ‘끝내/결국 말할 수 없음’의 뜻으로 읽었으나 자형 검토가 필요하다.</w:t>
      </w:r>
    </w:p>
    <w:p>
      <w:pPr>
        <w:pStyle w:val="Heading2"/>
      </w:pPr>
      <w:r>
        <w:t>梵行品之三  |  「범행품」 제3.</w:t>
      </w:r>
    </w:p>
    <w:p>
      <w:pPr>
        <w:pStyle w:val="Heading2"/>
        <w:keepNext/>
      </w:pPr>
      <w:r>
        <w:t>문단 037  ·  [0144a09]</w:t>
      </w:r>
    </w:p>
    <w:p>
      <w:pPr>
        <w:keepNext/>
        <w:spacing w:before="40" w:after="40"/>
      </w:pPr>
      <w:r>
        <w:rPr>
          <w:b/>
          <w:sz w:val="17"/>
        </w:rPr>
        <w:t>원문</w:t>
      </w:r>
    </w:p>
    <w:p>
      <w:pPr>
        <w:pStyle w:val="SourceText"/>
        <w:keepLines w:val="0"/>
      </w:pPr>
      <w:r>
        <w:t>[0144a09] 起卷。是第二論義有問答。問為二。一問同世間。二問異世不知。答為二。先正答。次結。初答為三。初明異世間。二明同世間。三非世非出世。異故即世間不知。不知十二部經。或同者世間橫計微塵等生。計世界有邊為終。無邊為無終。皆墮斷常。舊云。無始無終有兩解。一云。無始無明。全無始終。二云。無始無明。有始有終。無有一始。在此無始之初者。故知有始而復終。於佛果此之兩解。同於此中橫計斷常。十一空中明無始空。為破此始亦破此終。於如是事下。第三明非世出世。若菩薩知謗言不知。即是謗人。言無菩提。即是謗法。次結如文。爾時迦葉下。第四說偈結歎。他云。初半行歎大慈。次一行半歎大悲。後兩偈結歎。今謂初半行如前。次半行歎大悲。次世醫者一行半歎大喜。喜之所離故言不發。喜之所得故言甘露。眾生既服下半行是歎大捨。次一行結歎如文。說是偈下是第三明戒為梵行。開善云。前明深梵行。此明淺梵行。是義不然。以戒為本故能化他。就文為三。一持戒。二護法。三六念。以持戒故能護法。以護法故能修念。次第相成法爾故也。持戒為二。初略明持戒。次廣明得失。初文有問答。問為二。初領旨。後正難。難中為兩。先難同世。若世間不知見覺。菩薩亦應不知見覺。次難異世。佛答有二。先開兩章。次釋兩章。汝言有何異下。釋兩章門。先明不異即釋同章。有同有異不一向同如文。菩薩聞是下第二釋異章門。又二。先明聞經故得三法。次明三法相資。初文具明三法。皆戒為本。以修慧下。第二明三法相資。文略故但言二。初明慧資戒。二明戒資慧。迦葉復言下。第二廣辨得失。有問有答。答又二。先舉不淨持戒不能相資。次明淨戒正答問。初文又二。初明不淨。次無相資。有四不淨。一為有如難陀(云云)。二性不定。或時能持或不能持。三非畢竟不能從始至終永永長持。四不為眾生無廣大意。自局在己不兼利他。菩薩摩訶薩下。第二明於淨戒正答其問亦二。先明淨戒。次明相資。初淨中。四淨對前四不淨戒。非戒即對前無始終。戒非戒非是五戒律儀等。乃以無戒無持為戒。此是畢竟淨戒。於戒淨中下。第二明相資之力。又二。初三法相資。次五法佐助。相資中次第傳傳釋前句。於中二。初因戒故釋不悔。又有法譬合。譬有三譬。次以淨戒故下。次釋歡喜。又二。先明三相。次明悅樂。初文為三。初明持喜。二明毀憂。三雙明二義。前二各有法譬合。於第三雙明持犯中二。先譬。次合。初中牛譬經教。女譬稟者。酪缾譬破戒。漿缾譬持戒。至城欲賣譬俱求當果以因貿果(云云)。脚跌譬命終。二缾俱破譬身壞。憂喜譬持毀。漿缾者已𤛓得酥止餘漿汁。</w:t>
      </w:r>
    </w:p>
    <w:p>
      <w:pPr>
        <w:keepNext/>
        <w:spacing w:before="40" w:after="40"/>
      </w:pPr>
      <w:r>
        <w:rPr>
          <w:b/>
          <w:sz w:val="17"/>
        </w:rPr>
        <w:t>한국어 직역</w:t>
      </w:r>
    </w:p>
    <w:p>
      <w:pPr>
        <w:pStyle w:val="TranslationText"/>
        <w:keepLines w:val="0"/>
      </w:pPr>
      <w:r>
        <w:t>권이 시작된다. 이는 둘째 논의로서 문답이 있다. 질문은 둘로 나뉜다. 첫째 세간과 같음을 묻는다. 둘째 세간과 다른데도 세간이 알지 못하는 까닭을 묻는다. 답은 둘로 나뉜다. 먼저 바로 답하고, 다음 결론짓는다. 첫째 답은 셋으로 나뉜다. 첫째 세간과 다름을 밝힌다. 둘째 세간과 같음을 밝힌다. 셋째 세간도 출세간도 아님을 밝힌다. 다르기 때문에 곧 세간이 알지 못한다. 십이부경을 알지 못한다. 혹 같다고 하는 것은 세간에서 망령되이 미진 등이 생긴다고 헤아리는 것과 같다. 세계를 유변이라고 헤아리면 끝이 있다고 하는 것이고, 무변이라고 헤아리면 끝이 없다고 하는 것이다. 모두 단견과 상견에 떨어진다. 옛사람은 말한다. 무시무종에는 두 가지 해석이 있다. 첫째는 말한다. 무시의 무명은, 완전히 시작도 끝도 없다. 둘째는 말한다. 무시의 무명은, 시작이 있고 끝도 있다. 하나의 처음이 있는 것은 아니지만, 이 무시의 맨 처음에 있는 것이므로, 시작이 있고 다시 끝도 있음을 알 수 있다. 불과에 대하여 이 두 해석은, 모두 여기서 망령되이 단·상을 헤아리는 것과 같다. 십일공 가운데 무시공을 밝힌 것은, 이 시작을 깨뜨리고 또한 이 끝도 깨뜨리기 위한 것이다. “이와 같은 일에 대하여” 이하는, 셋째 세간도 출세간도 아님을 밝힌다. 만약 보살이 안다는 것을 비방하여 모른다고 말한다면, 이는 곧 사람을 비방하는 것이다. 보리가 없다고 말한다면, 이는 곧 법을 비방하는 것이다. 다음 결론은 글과 같다. “그때 가섭” 이하는, 넷째 게송을 설하여 결론지어 찬탄한다. 다른 이는 말한다. 첫 반 행은 대자를 찬탄하고, 다음 한 행 반은 대비를 찬탄하며, 뒤의 두 게송은 결론지어 찬탄한다고 한다. 지금 보건대 첫 반 행은 앞의 해석과 같고, 다음 반 행은 대비를 찬탄한다. 다음 “세간의 의사”라는 한 행 반은 대희를 찬탄한다. 희에서 떠나는 바를 말하므로 “일으키지 않는다”고 하고, 희로 얻는 바를 말하므로 “감로”라고 한다. “중생이 이미 복용하고”라는 아래 반 행은 대사를 찬탄한다. 다음 한 행은 결론지어 찬탄하니 글과 같다. “이 게송을 설하고” 이하는 셋째로 계를 범행으로 밝힌다. 개선은 말한다. 앞에서는 깊은 범행을 밝히고, 여기서는 얕은 범행을 밝힌다고 한다. 이 뜻은 그렇지 않다. 계를 근본으로 삼기 때문에 다른 이를 교화할 수 있다. 문장은 셋으로 나뉜다. 첫째 지계이다. 둘째 호법이다. 셋째 육념이다. 계를 지키기 때문에 법을 보호할 수 있다. 법을 보호하기 때문에 념을 닦을 수 있다. 차례로 서로 성립시키는 것은 법이 본래 그러하기 때문이다. 지계는 둘로 나뉜다. 첫째 간략히 지계를 밝힌다. 다음 널리 득실을 밝힌다. 첫 문장에는 문답이 있다. 질문은 둘로 나뉜다. 첫째 뜻을 받아들이고, 뒤에 바로 논난한다. 논난은 둘로 나뉜다. 먼저 세간과 같음을 논난한다. 만약 세간이 알지도 보지도 깨닫지도 못한다면, 보살도 마땅히 알지도 보지도 깨닫지도 못해야 한다. 다음 세간과 다름을 논난한다. 부처님의 답은 둘로 나뉜다. 먼저 두 장을 열고, 다음 두 장을 풀이한다. “그대가 말한 것과 무엇이 다른가” 이하는, 두 장문을 풀이한다. 먼저 다르지 않음을 밝혀 ‘같음’의 장을 풀이한다. 같은 점도 있고 다른 점도 있어 한결같이 같은 것은 아니니 글과 같다. “보살이 이것을 듣고” 이하는 둘째 ‘다름’의 장문을 풀이한다. 또 둘로 나뉜다. 먼저 경을 들었기 때문에 세 법을 얻음을 밝히고, 다음 세 법이 서로 돕는 것을 밝힌다. 첫 문장에서는 세 법을 모두 밝힌다. 모두 계를 근본으로 삼는다. “지혜를 닦기 때문에” 이하는, 둘째 세 법이 서로 돕는 것을 밝힌다. 문장이 간략하므로 다만 두 가지만 말한다. 첫째 지혜가 계를 돕는 것을 밝히고, 둘째 계가 지혜를 돕는 것을 밝힌다. “가섭이 다시 말하였다” 이하는, 둘째로 득실을 널리 분별한다. 질문이 있고 답이 있다. 답은 또 둘로 나뉜다. 먼저 부정한 지계는 서로 도울 수 없음을 들고, 다음 정계를 밝혀 바로 질문에 답한다. 첫 문장은 또 둘로 나뉜다. 첫째 부정을 밝힌다. 다음 서로 도울 수 없음을 밝힌다. 네 가지 부정이 있다. 첫째 유를 위하여 지키는 것이니, 난타와 같은 경우이다(운운). 둘째 성품이 결정되지 않은 것이다. 어떤 때에는 지킬 수 있고 어떤 때에는 지키지 못한다. 셋째 필경이 아니어서 처음부터 끝까지 영원히 오래 지키지 못하는 것이다. 넷째 중생을 위한 것이 아니어서 광대한 뜻이 없는 것이다. 자기에게만 국한되어 남을 이롭게 하는 데 미치지 못한다. “보살마하살” 이하는, 둘째 정계를 밝혀 바로 그 질문에 답하며 또한 둘로 나뉜다. 먼저 정계를 밝히고, 다음 서로 돕는 것을 밝힌다. 첫째 정계 가운데, 네 가지 정은 앞의 네 가지 부정한 계에 대응한다. ‘비계’는 곧 앞의 처음도 끝도 없음에 대응한다. 계도 아니고 계가 아닌 것도 아니라는 것은 오계와 율의계 등을 말하는 것이 아니다. 오히려 계도 없고 지킴도 없는 것을 계로 삼는다. 이것이 필경청정계이다. “계가 청정한 가운데” 이하는, 둘째 서로 돕는 힘을 밝힌다. 또 둘로 나뉜다. 첫째 세 법이 서로 돕고, 다음 다섯 법이 보조한다. 서로 돕는 가운데 차례차례 전전하여 앞 구절을 풀이한다. 그 가운데 둘로 나뉜다. 첫째 계로 말미암기 때문에 ‘후회하지 않음’을 풀이한다. 또 법·비유·합이 있다. 비유에는 세 가지 비유가 있다. 다음 “청정한 계 때문에” 이하는, 다음으로 환희를 풀이한다. 또 둘로 나뉜다. 먼저 세 모습을 밝히고, 다음 열락을 밝힌다. 첫 문장은 셋으로 나뉜다. 첫째 지계의 기쁨을 밝힌다. 둘째 파계의 근심을 밝힌다. 셋째 두 뜻을 함께 밝힌다. 앞의 둘은 각각 법·비유·합이 있다. 셋째 지계와 범계를 함께 밝히는 가운데 둘로 나뉜다. 먼저 비유하고, 다음 합한다. 첫째 가운데 소는 경교를 비유한다. 여인은 그것을 받아 배우는 이를 비유한다. 낙병은 파계를 비유한다. 장병은 지계를 비유한다. 성에 이르러 팔고자 하는 것은 모두 장래의 과를 구하여 인으로 과와 바꾸려는 것을 비유한다(운운). 발이 넘어지는 것은 명근이 끊어지는 것을 비유한다. 두 병이 모두 깨지는 것은 몸이 무너지는 것을 비유한다. 근심과 기쁨은 지계와 파계를 비유한다. 장병은 이미 저어 소(酥)를 얻고 남은 장즙만 있는 것이다.</w:t>
      </w:r>
    </w:p>
    <w:p>
      <w:pPr>
        <w:pStyle w:val="EditorialNote"/>
      </w:pPr>
      <w:r>
        <w:t>교감·번역 메모 | 원문 가이지 𤛓은 우유를 저어 소를 만드는 동작을 가리키는 것으로 문맥상 번역했다.</w:t>
      </w:r>
    </w:p>
    <w:p>
      <w:pPr>
        <w:keepNext/>
        <w:spacing w:before="40" w:after="40"/>
      </w:pPr>
      <w:r>
        <w:rPr>
          <w:b/>
          <w:sz w:val="17"/>
        </w:rPr>
        <w:t>원문</w:t>
      </w:r>
    </w:p>
    <w:p>
      <w:pPr>
        <w:pStyle w:val="SourceText"/>
        <w:keepLines w:val="0"/>
      </w:pPr>
      <w:r>
        <w:t>所直不多不得亦閑。譬持戒人已修得道只餘殘命。命存亦善不存亦閑。若也酪缾全未𤛓酥失酪酥亡。譬破戒人未得修道。此命若終其道亦失。是故憂畏。次持戒下合如文。次心歡喜故則便思惟下。釋悅樂又二初正釋。後論義。論義中。先問後答。答中有四重解釋。後展轉深入成大涅槃。皆由於戒。然五受根中則樂淺喜深。禪定之中則喜淺樂深。各有所據今同禪支。次明五法佐助中。言得五涅槃者。即脫五陰。涅槃非五。脫五陰縛名五涅槃。善男子若我弟子下。第二明護法。護法即是護戒。護戒既牢即是持戒。持戒不牢由無護法心。又二。先訶毀法。次勸護法。初訶毀又三。一正訶破戒。二訶求有作業。三訶是處非處。然極猥人無過破戒。一無所用。文云。寧當不受不持不用毀戒而受讀之。問上文為僕趨令讀誦。今文寧可不受不持兩言相反者何耶。答此各有意。前明汲引百方令入。今誡人師令無瑕犯。初訶毀中不出三業。初是訶身。次是訶心。三是訶口。初文者。若人受持戒。所有弟子。亦學是師自既不正號令不嚴。次當正身心下。第二訶求有。若求三有名為輕躁。不求果報名為沈審。望有修因是則名為。為有造業。三莫非時說下。第三訶離是處非處。審能弘宣須離此等諸非法處。莫不請者。</w:t>
      </w:r>
    </w:p>
    <w:p>
      <w:pPr>
        <w:keepNext/>
        <w:spacing w:before="40" w:after="40"/>
      </w:pPr>
      <w:r>
        <w:rPr>
          <w:b/>
          <w:sz w:val="17"/>
        </w:rPr>
        <w:t>한국어 직역</w:t>
      </w:r>
    </w:p>
    <w:p>
      <w:pPr>
        <w:pStyle w:val="TranslationText"/>
        <w:keepLines w:val="0"/>
      </w:pPr>
      <w:r>
        <w:t>그 값어치가 많지 않으므로 얻지 못해도 한가롭다. 지계한 사람이 이미 도를 닦아 얻고 단지 남은 목숨만 남은 것을 비유한다. 목숨이 남아도 좋고 없어도 또한 한가롭다. 만약 낙병이 온전히 아직 저어 소를 만들지 않았다면, 낙을 잃으면 소도 함께 잃는다. 파계한 사람이 아직 도를 닦아 얻지 못한 것을 비유한다. 이 목숨이 만약 끝나면 그 도 또한 잃는다. 그러므로 근심하고 두려워한다. 다음 “계를 지키는” 이하의 합은 글과 같다. 다음 “마음이 환희하기 때문에 곧 사유한다” 이하는, 열락을 풀이하며 또 둘로 나뉘니, 첫째 바로 풀이하고, 뒤에 논의한다. 논의 가운데, 먼저 묻고 뒤에 답한다. 답 가운데 네 겹의 해석이 있다. 뒤로 갈수록 전전하여 깊이 들어가 대열반을 이룬다. 모두 계로 말미암는다. 그러나 오수근 가운데서는 낙은 얕고 희는 깊다. 선정 가운데서는 희는 얕고 낙은 깊다. 각각 근거하는 바가 있으니, 지금은 선정의 지분과 같이 본다. 다음 다섯 법이 보조함을 밝히는 가운데, “다섯 열반을 얻는다”고 한 것은, 곧 오음에서 벗어나는 것이다. 열반 자체가 다섯인 것은 아니다. 오음의 속박에서 벗어나는 것을 다섯 열반이라고 한다. “선남자여, 만일 나의 제자가” 이하이다. 둘째, 호법을 밝힌다. 법을 보호하는 것은 곧 계를 보호하는 것이다. 계를 굳게 보호하면 곧 계를 지키는 것이 된다. 계 지킴이 견고하지 못한 것은 법을 보호하려는 마음이 없기 때문이다. 또 둘로 나뉜다. 먼저 법을 훼손함을 꾸짖고, 다음으로 법을 보호하도록 권한다. 처음 법을 훼손함을 꾸짖는 데 다시 셋이 있다. 첫째, 바로 파계를 꾸짖는다. 둘째, 삼유를 구하여 업을 짓는 것을 꾸짖는다. 셋째, 때와 장소의 마땅함을 어기는 것을 꾸짖는다. 지극히 비루한 사람 가운데 파계한 자보다 더한 이는 없다. 조금도 쓸모가 없다. 문장에서는 말한다. 차라리 받아 지니지도 말고 쓰지도 말 것이지, 계를 훼손하면서 이를 받아 읽어서는 안 된다. 묻는다. 앞의 글에서는 종이 되어 달려가게 하면서도 독송하게 하였는데, 지금 글에서는 차라리 받아 지니지 말라고 하니 두 말이 서로 반대되는 것은 어째서인가? 답한다. 이것은 각각 뜻이 있다. 앞에서는 온갖 방편으로 이끌어 들어오게 함을 밝힌 것이고, 지금은 사람의 스승을 경계하여 흠과 범계가 없게 하는 것이다. 처음 훼손을 꾸짖는 것은 삼업을 벗어나지 않는다. 처음은 몸을 꾸짖는 것이고, 다음은 마음을 꾸짖는 것이며, 셋째는 입을 꾸짖는 것이다. 첫 번째 글은 이렇다. 만일 어떤 사람이 계를 받아 지니고, 그에게 제자가 있다면, 그 제자도 이 스승을 배우게 되는데 스승 자신이 바르지 않으면 명령이 엄정하지 못하다. “다음으로 몸과 마음을 바로잡아야 한다” 이하가 둘째로 삼유를 구함을 꾸짖는 것이다. 삼유를 구하면 경박하고 조급하다고 하고, 과보를 구하지 않으면 침착하고 신중하다고 한다. 유를 바라보며 인을 닦는 것을 곧 ‘위하여’라고 이름한다. 유를 위하여 업을 짓는다는 것이다. 셋째 “때가 아닌 때에 말하지 말라” 이하가 셋째로 때와 장소의 마땅함을 벗어남을 꾸짖는 것이다. 참으로 널리 펴려면 반드시 이러한 여러 비법의 장소를 떠나야 한다. “청하지 않으면 하지 말라”는 것은,</w:t>
      </w:r>
    </w:p>
    <w:p>
      <w:pPr>
        <w:pStyle w:val="EditorialNote"/>
      </w:pPr>
      <w:r>
        <w:t>교감·번역 메모 | 원문의 「不用毀戒而受讀之」는 구두에 따라 해석이 달라질 수 있어 원문을 그대로 두고 직역하였다.</w:t>
      </w:r>
    </w:p>
    <w:p>
      <w:pPr>
        <w:pStyle w:val="EditorialNote"/>
      </w:pPr>
      <w:r>
        <w:t>교감·번역 메모 | [구문·의미 불확실] 「望有修因是則名為」는 문장이 압축되어 있어 뒤의 「為有造業」와 이어 읽었다.</w:t>
      </w:r>
    </w:p>
    <w:p>
      <w:pPr>
        <w:pStyle w:val="EditorialNote"/>
      </w:pPr>
      <w:r>
        <w:t>교감·번역 메모 | 「莫不請者」는 뒤의 「不請之友」와 대조되는 문맥이므로 원문 자형을 고치지 않았다.</w:t>
      </w:r>
    </w:p>
    <w:p>
      <w:pPr>
        <w:keepNext/>
        <w:spacing w:before="40" w:after="40"/>
      </w:pPr>
      <w:r>
        <w:rPr>
          <w:b/>
          <w:sz w:val="17"/>
        </w:rPr>
        <w:t>원문</w:t>
      </w:r>
    </w:p>
    <w:p>
      <w:pPr>
        <w:pStyle w:val="SourceText"/>
        <w:keepLines w:val="0"/>
      </w:pPr>
      <w:r>
        <w:t>然與不請之友相乖。釋云。事須適時。今正須請莫滅法說。不持戒說不護法說。是滅法說。熾然世法說者。即是求有。造業而說。他解。多以世典詩書添足。令他不信名熾世法。今不爾。於所說中增長苦集是熾世法。善男子若欲受持下。第二勸讚護法。他云。先列十智。次勸淨心。今初言自他欲受持者。信故名受。不忘為持。即是自行。口所說者謂化他也。涅槃宗體。行教用果。前說佛性為宗。後說見性為果。兩塗並使三業清淨。復次善男子下。第三明六念。大品中。明十念八念。小乘亦有六念。即是晨朝唱者。一念何年月日。二念戒臘年月。三念施食法。四念三衣長應說淨。五念不別眾食。六念有病應治。皆各有意。今此六念。為梵行者。居於林野有懷恐怖。令修六念。前三念他。後三念自。戒施是自因。生天是自果。戒是止善。施是行善。天有近果遠果(云云)。就文為二。先唱數列章。云何下。解釋六念。即為六章。念佛章為二。先念佛果。後念佛因。念因是念往因。念果是念現果。由何因得今果。念果為四。謂兩章兩釋。初立十號眾德兩章門。次釋十號眾德兩章。釋十號是釋名下義。釋眾德是釋體下義。先列十號章門。成論與阿含。皆合無上士與調御丈夫為一號。至世尊十數方滿。今經與釋論。開無上士與調御為兩。至佛則十名已足。總結上德十號。具足為世所尊就別釋中不稱世尊。但言婆伽婆。此是佛之總名。將代世尊。常不變易下。二列眾德章門。三以知法下。釋眾德章。前文皆略直釋最後大法師一事。還以前七善為釋。知我能持戒能說大乘。復知中道名大法師。知小乘遍道皆非法師。</w:t>
      </w:r>
    </w:p>
    <w:p>
      <w:pPr>
        <w:keepNext/>
        <w:spacing w:before="40" w:after="40"/>
      </w:pPr>
      <w:r>
        <w:rPr>
          <w:b/>
          <w:sz w:val="17"/>
        </w:rPr>
        <w:t>한국어 직역</w:t>
      </w:r>
    </w:p>
    <w:p>
      <w:pPr>
        <w:pStyle w:val="TranslationText"/>
        <w:keepLines w:val="0"/>
      </w:pPr>
      <w:r>
        <w:t>그런데 ‘청하지 않은 벗’이라는 말과 서로 어긋나는 듯하다. 풀이하여 말한다. 일은 반드시 때에 맞추어야 한다. 지금은 바로 청한 때에 해야 하며, 법을 멸하는 말을 해서는 안 된다. 계를 지키지 않는 말과 법을 보호하지 않는 말은 법을 멸하는 말이다. “세간의 법을 치성하게 말한다”는 것은 곧 삼유를 구하는 것이다. 업을 지으면서 말하는 것이다. 다른 해석에서는 대개 세간의 경전과 시서를 보태어 다른 사람으로 하여금 믿지 않게 하는 것을 ‘세간법을 치성하게 말함’이라 한다. 지금은 그렇지 않다. 말하는 가운데 고제와 집제를 더욱 자라게 하는 것이 세간법을 치성하게 하는 것이다. “선남자여, 만일 받아 지니고자 한다면” 이하가 둘째로 법을 보호하도록 권하고 찬탄하는 것이다. 다른 이는 말한다. 먼저 열 가지 지혜를 열거하고, 다음에 청정한 마음을 권한다고 한다. 지금 처음에 자신과 남이 받아 지니고자 한다고 한 것은, 믿기 때문에 ‘받는다’고 하고, 잊지 않기 때문에 ‘지닌다’고 하는 것이다. 곧 스스로 수행하는 것이다. 입으로 말하는 것은 남을 교화하는 것을 말한다. 열반에는 종지와 체가 있고, 행·교·용·과가 있다. 앞에서는 불성을 종지로 말하였고, 뒤에서는 성품을 보는 것을 과로 말하였다. 두 길 모두 삼업을 청정하게 한다. “또 선남자여” 이하가 셋째로 육념을 밝히는 것이다. 『대품반야경』에서는 십념과 팔념을 밝힌다. 소승에도 또한 육념이 있다. 곧 새벽에 외우는 것으로, 첫째는 어느 해·달·날인지를 생각하고, 둘째는 계랍의 해와 달을 생각하며, 셋째는 시식의 법을 생각하고, 넷째는 삼의가 남으면 설정을 해야 함을 생각하며, 다섯째는 별중식을 하지 않음을 생각하고, 여섯째는 병이 있으면 치료해야 함을 생각하는 것이다. 모두 각각 뜻이 있다. 지금 이 육념은 범행을 닦는 사람이 숲과 들에 머물면서 두려움을 품을 때, 육념을 닦게 하는 것이다. 앞의 셋은 남을 생각하는 것이고, 뒤의 셋은 자신을 생각하는 것이다. 계와 보시는 자신의 인이고, 천상에 나는 것은 자신의 과이다. 계는 악을 그치는 선이고, 보시는 행하는 선이다. 천상에는 가까운 과와 먼 과가 있다(운운). 글을 나누면 둘이다. 먼저 수를 들어 장문을 열거하고, “어떻게” 이하에서 육념을 해석한다. 곧 여섯 장이 된다. 염불장은 둘이다. 먼저 부처의 과를 생각하고, 뒤에 부처의 인을 생각한다. 인을 생각함은 과거의 인을 생각하는 것이고, 과를 생각함은 현재의 과를 생각하는 것이다. 어떤 인으로 지금의 과를 얻었는지를 생각하는 것이다. 과를 생각하는 데 넷이 있다. 이른바 두 장문과 두 해석이다. 처음에 십호와 여러 덕이라는 두 장문을 세우고, 다음으로 십호와 여러 덕이라는 두 장을 해석한다. 십호를 해석하는 것은 명칭 아래의 뜻을 해석하는 것이고, 여러 덕을 해석하는 것은 체 아래의 뜻을 해석하는 것이다. 먼저 십호의 장문을 열거한다. 『성실론』과 『아함경』은 모두 무상사와 조어장부를 합하여 한 호로 삼고, 세존에 이르러야 십호의 수가 비로소 찬다. 지금 이 경과 『대지도론』은 무상사와 조어장부를 나누어 둘로 삼으므로, 불에 이르면 이미 열 이름이 다 찬다. 위의 덕인 십호를 총결한다. 구족하여 세상에서 존중받는다는 것은 별석 중에서 세존이라 칭하지 않고, 다만 바가바라고 한다. 이는 부처의 총명이다. 이를 가져다 세존을 대신한 것이다. “항상하여 변하거나 바뀌지 않는다” 이하가 둘째로 여러 덕의 장문을 열거하는 것이다. 셋째 “법을 알기 때문에” 이하에서 여러 덕의 장을 해석한다. 앞의 글은 모두 간략하여 단지 마지막 ‘대법사’ 한 가지 일만 해석하였다. 도리어 앞의 칠선을 가지고 해석한다. 내가 계를 지닐 줄 알고 대승을 설할 줄 알며, 또 중도를 아는 것을 대법사라 이름한다. 소승의 치우친 도를 아는 이는 모두 법사가 아니다.</w:t>
      </w:r>
    </w:p>
    <w:p>
      <w:pPr>
        <w:pStyle w:val="EditorialNote"/>
      </w:pPr>
      <w:r>
        <w:t>교감·번역 메모 | 「遍道」는 문맥상 편협한 도를 가리키는 듯하나 원문을 교정하지 않았다.</w:t>
      </w:r>
    </w:p>
    <w:p>
      <w:pPr>
        <w:keepNext/>
        <w:spacing w:before="40" w:after="40"/>
      </w:pPr>
      <w:r>
        <w:rPr>
          <w:b/>
          <w:sz w:val="17"/>
        </w:rPr>
        <w:t>원문</w:t>
      </w:r>
    </w:p>
    <w:p>
      <w:pPr>
        <w:pStyle w:val="SourceText"/>
        <w:keepLines w:val="0"/>
      </w:pPr>
      <w:r>
        <w:t>云何名如來下。第四釋十號。梵云多陀阿伽度。舊但以乘如實道來成正覺一義。以釋如來。釋論。四義釋如來。謂如來如去如解如說。依三世佛學十二部經。修十一空而得成佛。故名如來。去離生死永免諸惡。即是如去。如如而解。如如而說。亦是說我所解。解我所說。此中三復次。前後二復次。是如說義。中一是如來義。如去在善逝中。如解在世間解中。云何為應。梵云阿羅訶有三義。謂殺賊不生應供。此中但云應不言供。有五復次。為兩。前四以殺賊為釋。後一以應供為解。前殺賊兼不生。以破陰魔。故即是不生。云何正遍知下。是第三號。又二。初正釋。次云何不遍下。反釋。初文者。梵云三藐三佛陀。有五復次。前四是佛能知四法皆悉遍故。言因苦行定得苦果者外道苦行。後一斥小。云何明行足。是第四號。梵云毘侈遮羅那。有四復次。前一就脚足釋。後三就滿足釋。皆先舉世譬。次用佛合。明者名呪。般若是大明呪。因呪得解。即解脫也。吉者菩提。果名涅槃。因於菩提得涅槃故。三明者。菩薩明是因。佛明是果。無明明三解。一云。無明是惑明是解。用明解斷無明故。云無明明。二云畢竟空境。不當明與無明。而能生明及以無明故。言無明明。又一解。前分菩薩佛者作異解。後舉無明明作不異解。佛與菩薩俱是無明明。無明即明(云云)。云何善逝第五號。梵名阿耨多羅。</w:t>
      </w:r>
    </w:p>
    <w:p>
      <w:pPr>
        <w:keepNext/>
        <w:spacing w:before="40" w:after="40"/>
      </w:pPr>
      <w:r>
        <w:rPr>
          <w:b/>
          <w:sz w:val="17"/>
        </w:rPr>
        <w:t>한국어 직역</w:t>
      </w:r>
    </w:p>
    <w:p>
      <w:pPr>
        <w:pStyle w:val="TranslationText"/>
        <w:keepLines w:val="0"/>
      </w:pPr>
      <w:r>
        <w:t>“어떻게 여래라 이름하는가” 이하가 넷째로 십호를 해석하는 것이다. 범어로 다타아가도라 한다. 옛 해석은 다만 여실한 도를 타고 와 정각을 이룬다는 한 뜻으로 여래를 해석하였다. 『대지도론』은 네 뜻으로 여래를 해석한다. 곧 여래·여거·여해·여설이다. 삼세의 부처를 의지하여 십이부경을 배우고, 십일공을 닦아 성불하므로 여래라 이름한다. 생사를 떠나 여러 악을 영원히 면하는 것이 곧 여거이다. 여여하게 이해하고, 여여하게 설한다. 또 내가 이해한 것을 설하고, 내가 설한 것을 이해하는 것이다. 이 가운데 세 번의 ‘다시’가 있는데, 앞과 뒤의 두 번은 여설의 뜻이고, 가운데 하나는 여래의 뜻이다. 여거는 선서 가운데 있고, 여해는 세간해 가운데 있다. “어떻게 응이라 하는가.” 범어 아라하는 세 뜻이 있다. 도적을 죽임·다시 나지 않음·응공이다. 이 가운데서는 다만 ‘응’이라 하고 ‘공’이라 하지 않았다. 다섯 번의 ‘다시’가 있는데, 둘로 나뉜다. 앞의 넷은 도적을 죽인다는 뜻으로 풀이하고, 뒤의 하나는 응공의 뜻으로 풀이한다. 앞의 ‘도적을 죽임’은 ‘다시 나지 않음’도 겸한다. 음마를 깨뜨리기 때문에 곧 불생이 된다. “어떻게 정변지라 하는가” 이하가 셋째 호이다. 또 둘이다. 처음에는 바로 해석하고, 다음 “어떻게 두루 알지 못하는가” 이하에서는 반대로 해석한다. 첫 글은 이렇다. 범어로 삼먁삼불타라 한다. 다섯 번의 ‘다시’가 있다. 앞의 넷은 부처가 네 가지 법을 모두 두루 알기 때문이다. ‘고행을 인으로 하면 반드시 고과를 얻는다’는 것은 외도의 고행을 가리킨다. 뒤의 하나는 소승을 배척한다. “어떻게 명행족이라 하는가.” 넷째 호이다. 범어로 비치차라나라 한다. 네 번의 ‘다시’가 있다. 앞의 하나는 발[脚足]에 의거해 풀이하고, 뒤의 셋은 충족됨에 의거해 풀이한다. 모두 먼저 세간의 비유를 들고, 다음에 부처에게 합한다. 명(明)은 주(呪)를 이름한다. 반야는 대명주이다. 주를 인하여 해탈을 얻으니, 곧 해탈이다. 길(吉)은 보리이고, 과는 열반이라 한다. 보리를 인하여 열반을 얻기 때문이다. 삼명은 보살의 명이 인이고, 부처의 명이 과이다. ‘무명명(無明明)’에는 세 해석이 있다. 첫째는 말한다. 무명은 미혹이고 명은 이해이다. 명의 이해로 무명을 끊기 때문에 무명명이라 한다. 둘째는 말한다. 필경공의 경계는 명과 무명 어느 쪽에도 해당하지 않지만, 명과 무명을 모두 낼 수 있기 때문에 무명명이라 한다. 또 한 해석에서는 앞에서 보살과 부처를 나누어 본 것은 다르게 보는 해석이고, 뒤에서 무명명을 든 것은 다르지 않게 보는 해석이라 한다. 부처와 보살은 모두 무명명이며, 무명이 곧 명이다(운운). “어떻게 선서라 하는가.” 다섯째 호이다. 범어 이름은 아뇩다라라고도 하고,</w:t>
      </w:r>
    </w:p>
    <w:p>
      <w:pPr>
        <w:pStyle w:val="EditorialNote"/>
      </w:pPr>
      <w:r>
        <w:t>교감·번역 메모 | 「無明明」은 원문 자체가 중의적인 합성어이므로 음독 병기를 유지할 필요가 있다.</w:t>
      </w:r>
    </w:p>
    <w:p>
      <w:pPr>
        <w:pStyle w:val="EditorialNote"/>
      </w:pPr>
      <w:r>
        <w:t>교감·번역 메모 | 「阿耨多羅」가 善逝의 범명으로 제시된 부분은 통상 용례와 다를 수 있으나 원문 그대로 보존하였다.</w:t>
      </w:r>
    </w:p>
    <w:p>
      <w:pPr>
        <w:keepNext/>
        <w:spacing w:before="40" w:after="40"/>
      </w:pPr>
      <w:r>
        <w:rPr>
          <w:b/>
          <w:sz w:val="17"/>
        </w:rPr>
        <w:t>원문</w:t>
      </w:r>
    </w:p>
    <w:p>
      <w:pPr>
        <w:pStyle w:val="SourceText"/>
        <w:keepLines w:val="0"/>
      </w:pPr>
      <w:r>
        <w:t>亦言修伽陀。亦言修伽度。有三復次。最後復次有法譬合。初中云善名高者辨於高勝。逝名不高者。雖出生死而不捨。就佛心為言。善知識者即是道品。云何世間解第六號。梵云路伽憊。世間有三。謂五陰眾生國土。此中六復次。即六世間。一五陰。二五欲。三國土。四眾生。五詺佛。為世間六照世。名世間。云何無上士第七號。梵云富樓沙。有五復次。開斷惑不斷惑義。文云。體大涅槃。無新無故者。過去諸佛已成名故。眾生是當成名新。無新無故即無已當。此任理之體達也。若為緣云有新故已當也。云何調御下。第八號。梵云曇藐波羅提。先明丈夫。次明調御。丈夫又二。先明能調開二章門。能調即如來。所調即眾生。後釋兩章。如來實非下。釋能調實非丈夫方便示為能調丈夫。一切男女下。釋所調。丈夫具足四法乃名丈夫。若無四法行同畜生。大論亦云。人頭鹿鹿頭人(云云)。如御馬者。以此四種法釋能調。利鈍不同。如快馬見鞭鈍馬痛手。利人說生。鈍說老死。如大論野干(云云)。云何天人師第九號。梵云舍多提婆魔㝹舍喃。有十二復次。初兩復次釋師。次五復次釋天。並用勝義釋天。次四復次釋人。言驕慢者。非惡驕慢。欲立丈夫弘護三寶。復能破慢。次一復次總釋天人師如文。云何名佛釋第十號。前釋名後歎德。梵云佛陀耶。亦云佛陀四耶。</w:t>
      </w:r>
    </w:p>
    <w:p>
      <w:pPr>
        <w:keepNext/>
        <w:spacing w:before="40" w:after="40"/>
      </w:pPr>
      <w:r>
        <w:rPr>
          <w:b/>
          <w:sz w:val="17"/>
        </w:rPr>
        <w:t>한국어 직역</w:t>
      </w:r>
    </w:p>
    <w:p>
      <w:pPr>
        <w:pStyle w:val="TranslationText"/>
        <w:keepLines w:val="0"/>
      </w:pPr>
      <w:r>
        <w:t>또 수가타라 하며, 또 수가도라 한다. 세 번의 ‘다시’가 있다. 마지막 ‘다시’에는 법·비유·합이 있다. 처음 가운데 ‘선은 높다는 뜻’이라 한 것은 높고 뛰어남을 밝힌 것이다. ‘서는 높지 않다는 뜻’이라 한 것은, 비록 생사를 벗어났으나 버리지 않는다는 뜻이다. 부처의 마음에 의거하여 말한 것이다. 선지식은 곧 도품이다. “어떻게 세간해라 하는가.” 여섯째 호이다. 범어로 로가비라 한다. 세간에는 셋이 있으니, 오음·중생·국토이다. 이 가운데 여섯 번의 ‘다시’가 있으니, 곧 여섯 세간이다. 첫째 오음, 둘째 오욕, 셋째 국토, 넷째 중생, 다섯째 부처를 세간이라 이름하는 것이며, 여섯째 세간을 비추는 것이다. 그러므로 세간이라 이름한다. “어떻게 무상사라 하는가.” 일곱째 호이다. 범어로 부루사라 한다. 다섯 번의 ‘다시’가 있다. 미혹을 끊음과 끊지 않음의 뜻을 펼친다. 글에서 말한다. “체는 대열반이다.” “새것도 없고 옛것도 없다”는 것은, 과거의 모든 부처는 이미 이루었으므로 ‘옛것’이라 하고, 중생은 장차 이루므로 ‘새것’이라 한다. 새것도 옛것도 없다는 것은 곧 이미 이룸과 장차 이룸이 없다는 뜻이다. 이는 이치에 맡겨 체달한 것이다. 인연을 따라 말한다면 새것과 옛것, 이미 이룸과 장차 이룸이 있다고 할 수 있다. “어떻게 조어라 하는가” 이하가 여덟째 호이다. 범어로 담먁바라제라 한다. 먼저 장부를 밝히고, 다음에 조어를 밝힌다. 장부는 다시 둘이다. 먼저 능히 조복하는 이를 밝히며 두 장문을 연다. 능히 조복하는 이는 곧 여래이고, 조복되는 이는 곧 중생이다. 뒤에서 두 장을 해석한다. “여래는 실제로는 아니다” 이하에서 능히 조복하는 이를 해석한다. 실제로 장부는 아니지만 방편으로 능히 조복하는 장부의 모습을 보이는 것이다. “일체 남녀” 이하에서는 조복되는 이를 해석한다. 장부는 네 가지 법을 갖추어야 비로소 장부라 이름한다. 네 가지 법이 없으면 행실이 축생과 같다. 『대지도론』에서도 또한 말한다. 사람 머리에 사슴 몸, 사슴 머리에 사람 몸이라 한다(운운). 말을 모는 자와 같이, 이 네 가지 법으로 능히 조복하는 이를 해석한다. 근기가 예리하고 둔함이 같지 않다. 빠른 말은 채찍만 보아도 움직이고 둔한 말은 손이 아플 정도로 때려야 하는 것과 같다. 예리한 사람에게는 생을 설하고, 둔한 사람에게는 노사까지 설한다. 『대지도론』의 야간 비유와 같다(운운). “어떻게 천인사라 하는가.” 아홉째 호이다. 범어로 사다제바마누사남이라 한다. 열두 번의 ‘다시’가 있다. 처음 두 번은 ‘사’를 해석하고, 다음 다섯 번은 ‘천’을 해석한다. 모두 수승한 뜻으로 천을 해석한다. 다음 네 번은 ‘인’을 해석한다. ‘교만’이라 한 것은 악한 교만이 아니다. 장부의 뜻을 세워 삼보를 널리 보호하려는 것이며, 또한 교만을 깨뜨릴 수 있다. 다음 한 번은 천인사를 총괄하여 해석하니 글과 같다. “어떻게 불이라 하는가.” 열째 호를 해석한다. 앞에서는 명칭을 해석하고 뒤에서는 덕을 찬탄한다. 범어로 불타야라 한다. 또 불타사야라고도 한다.</w:t>
      </w:r>
    </w:p>
    <w:p>
      <w:pPr>
        <w:pStyle w:val="EditorialNote"/>
      </w:pPr>
      <w:r>
        <w:t>교감·번역 메모 | [구문·의미 불확실] 「五詺佛。為世間六照世。」는 구두가 불안정하여 두 단위를 원문 순서대로 직역하였다.</w:t>
      </w:r>
    </w:p>
    <w:p>
      <w:pPr>
        <w:pStyle w:val="EditorialNote"/>
      </w:pPr>
      <w:r>
        <w:t>교감·번역 메모 | 「曇藐波羅提」는 음역어이므로 원문 표기를 그대로 보존하였다.</w:t>
      </w:r>
    </w:p>
    <w:p>
      <w:pPr>
        <w:pStyle w:val="EditorialNote"/>
      </w:pPr>
      <w:r>
        <w:t>교감·번역 메모 | 「舍多提婆魔㝹舍喃」은 음역·가이지가 포함된 형태로 원문 그대로 보존하였다.</w:t>
      </w:r>
    </w:p>
    <w:p>
      <w:pPr>
        <w:pStyle w:val="EditorialNote"/>
      </w:pPr>
      <w:r>
        <w:t>교감·번역 메모 | [이문 검토 필요] 「佛陀四耶」는 음역형이 불확실하여 원문을 교정하지 않았다.</w:t>
      </w:r>
    </w:p>
    <w:p>
      <w:pPr>
        <w:keepNext/>
        <w:spacing w:before="40" w:after="40"/>
      </w:pPr>
      <w:r>
        <w:rPr>
          <w:b/>
          <w:sz w:val="17"/>
        </w:rPr>
        <w:t>원문</w:t>
      </w:r>
    </w:p>
    <w:p>
      <w:pPr>
        <w:pStyle w:val="SourceText"/>
        <w:keepLines w:val="0"/>
      </w:pPr>
      <w:r>
        <w:t>此翻覺者。亦言教寤。前緣覺者。亦同此義故覺應是正。如支佛翻為獨覺。不言獨教。地人云自覺覺他。復言他覺此太煩矣。婆伽婆下釋第十一。或謂是世尊彼此之異。何者前列章云世尊釋章釋婆伽婆。故知是也。此恐不爾。世尊梵云路伽那他。此稱世尊。龍樹釋婆伽婆為四。一能破煩惱。二有功德。三巧分別。四好名聲。今具四義。初一復次釋破煩惱。次一復次釋有功德。三一復次釋巧分別。四一復次釋好名聲。初是釋破煩惱可見。次又能成就下。釋有功德成就善法正是功德。三又能善解下。釋巧分別。四有大名聞下。釋有聲名。餘三復次屬釋功德。當知婆伽婆有無量功德。功德據內。世尊者為世所尊。此即據外。今將婆伽婆代世尊。非即名世尊。文有二義。前七釋四義。後一復次勸修。善男子何故下。是二念佛因。欲明得果謂久修因文為二。前徵起次正釋。釋中二。先明六度四等為因。後明五十四心為因。於中云無為心者。非謂常住。謂無所為作。無心無無心雙捨此二。非但無心亦無無心無無記心。光宅云。常住佛果有二無記。一知解無記。二果報無記。即違今經。修因之時尚無無記。云何佛果猶有無記。無報心者不求果報。不住心者無住著。無常心者無所定執。無多少心者不厚此薄彼。界知心者分別諸法各有界分。</w:t>
      </w:r>
    </w:p>
    <w:p>
      <w:pPr>
        <w:keepNext/>
        <w:spacing w:before="40" w:after="40"/>
      </w:pPr>
      <w:r>
        <w:rPr>
          <w:b/>
          <w:sz w:val="17"/>
        </w:rPr>
        <w:t>한국어 직역</w:t>
      </w:r>
    </w:p>
    <w:p>
      <w:pPr>
        <w:pStyle w:val="TranslationText"/>
        <w:keepLines w:val="0"/>
      </w:pPr>
      <w:r>
        <w:t>이는 ‘깨달은 자’라고 번역한다. 또 ‘깨우치는 자’라고도 한다. 앞의 연각도 또 이 뜻과 같으므로 ‘각’이 바른 번역일 것이다. 벽지불을 ‘독각’이라 번역하는 것과 같다. ‘독교’라 하지는 않는다. 지론가에서는 스스로 깨닫고 남을 깨닫게 한다고 말하며, 또 남에게 깨달음을 받는다고도 하는데 이는 너무 번거롭다. “바가바” 이하에서 열한째를 해석한다. 혹은 이것이 세존의 이역이라고 한다. 왜냐하면 앞 장문에서는 세존이라 열거하고 해석 장에서는 바가바를 해석하였기 때문이다. 그러므로 그렇다고 안다. 그러나 이는 아마 그렇지 않다. 세존의 범어는 로가나타이다. 이를 세존이라 번역한다. 용수는 바가바를 네 가지로 해석한다. 첫째 번뇌를 깨뜨릴 수 있음, 둘째 공덕이 있음, 셋째 잘 분별함, 넷째 좋은 명성이 있음이다. 지금은 네 뜻을 모두 갖춘다. 첫 번째 ‘다시’는 번뇌를 깨뜨림을 해석하고, 다음 한 번은 공덕이 있음을 해석하며, 셋째 한 번은 잘 분별함을 해석하고, 넷째 한 번은 좋은 명성을 해석한다. 처음은 번뇌를 깨뜨림을 해석한 것이니 알 수 있다. 다음 “또 능히 성취한다” 이하에서는 공덕이 있음을 해석한다. 선법을 성취하는 것이 바로 공덕이다. 셋째 “또 능히 잘 이해한다” 이하에서는 잘 분별함을 해석한다. 넷째 “큰 명성이 있다” 이하에서는 명성이 있음을 해석한다. 나머지 세 번의 ‘다시’는 공덕을 해석하는 데 속한다. 마땅히 바가바에게 한량없는 공덕이 있음을 알아야 한다. 공덕은 안을 기준으로 하고, 세존은 세상에서 존중받는 것을 기준으로 하니, 이는 곧 밖을 기준으로 한다. 지금 바가바를 가져다 세존을 대신하였을 뿐, 곧바로 세존이라는 이름 자체인 것은 아니다. 글에는 두 뜻이 있다. 앞의 일곱은 네 뜻을 해석하고, 뒤의 한 번은 수행을 권한다. “선남자여, 무슨 까닭인가” 이하가 둘째로 부처의 인을 생각하는 것이다. 과를 얻은 까닭이 오랫동안 인을 닦았기 때문임을 밝히려는 것으로, 글은 둘이다. 먼저 물어 일으키고 다음에 바로 해석한다. 해석 가운데 둘이다. 먼저 육도와 사등을 인으로 밝히고, 뒤에 쉰네 가지 마음을 인으로 밝힌다. 그 가운데 ‘무위심’이라 한 것은 상주를 말하는 것이 아니다. 아무것도 일부러 지어 행하지 않는다는 뜻이다. 무심과 무무심을 모두 버리는 것이다. 단지 무심만 없는 것이 아니라 무심이 없음도 없으며, 무기심도 없다. 광택은 말한다. 상주하는 불과에 두 가지 무기가 있다고 하였다. 첫째 지해무기이고, 둘째 과보무기이다. 이는 지금 경문과 어긋난다. 인을 닦을 때에도 오히려 무기가 없는데, 어찌 불과에 이르러 여전히 무기가 있겠는가. ‘무보심’은 과보를 구하지 않는 것이다. ‘부주심’은 머물러 집착함이 없는 것이다. ‘무상심’은 일정하게 집착하는 바가 없는 것이다. ‘무다소심’은 이것을 두텁게 하고 저것을 박하게 하지 않는 것이다. ‘계지심’은 모든 법에 각각 경계와 분한이 있음을 분별하는 것이다.</w:t>
      </w:r>
    </w:p>
    <w:p>
      <w:pPr>
        <w:pStyle w:val="EditorialNote"/>
      </w:pPr>
      <w:r>
        <w:t>교감·번역 메모 | 「無心無無心」은 부정이 겹친 논리 표현이므로 임의 단순화하지 않았다.</w:t>
      </w:r>
    </w:p>
    <w:p>
      <w:pPr>
        <w:pStyle w:val="EditorialNote"/>
      </w:pPr>
      <w:r>
        <w:t>교감·번역 메모 | 「界知心」 이하 세 항목은 삼제 배당을 따르는 문맥에 맞춰 직역하되 명칭을 보존하였다.</w:t>
      </w:r>
    </w:p>
    <w:p>
      <w:pPr>
        <w:keepNext/>
        <w:spacing w:before="40" w:after="40"/>
      </w:pPr>
      <w:r>
        <w:rPr>
          <w:b/>
          <w:sz w:val="17"/>
        </w:rPr>
        <w:t>원문</w:t>
      </w:r>
    </w:p>
    <w:p>
      <w:pPr>
        <w:pStyle w:val="SourceText"/>
        <w:keepLines w:val="0"/>
      </w:pPr>
      <w:r>
        <w:t>生界知心者即生滅界。住界知心者知常住不滅界。自在界心者於常無常皆悉不生通達自在。生界者知俗。住界是知真。自在是知中。云何念法下。第二念。舊云。二先念別體法。唯此正法下。念一體法。今不爾。文云。最上最妙能令眾生得現在果。若準藏通。能得現果而非上妙。別是上妙。而非現果。動經無量阿僧祇劫。唯圓上妙。能得現果。當知是圓一體之法。云何念僧下。即第三念。舊亦為二。先明別體事和僧。不可覩見下。次明一體理和僧。今明不爾。文云。受正直法。三教非直。唯有圓僧是正直法。云何念戒。是第四念。雖無形色而可護持者。或謂以為無作之戒。自有三釋。一云。僧祇部謂無無作色故自無無作。無作亦無色。但有其心。故言而可護持。二薩婆多。謂無作是色。即數人所用故自有無作。而復有色色非質閡而有。無教假色故須護持。三曇無德部。成論所用無作是非色非心。如此等說並是爭論。乃是小乘自論有無。大乘之中都不明此。故上文云有漏之法。凡有二種謂色非色。非色。法者。心心數法。色法者。地水火風。何時云有無作色耶。云何念施下。第五念。謂修善因。言雜華者。觀佛三昧海經云。我於雜華已為普賢賢首等說。此土無雜華經唯有華嚴。或謂別有雜華不來此土。一云觀佛三昧云。雜華者是華嚴。云何念天下即第六念。或謂當果第一義天。今謂不爾。通念諸天直是念天不云當果。當果天與前佛果無異正是通念。此世天境隨義別立故名為天。善男子下。即大段第二歎經文為二。初盡此卷歎經生善。後兩卷歎能滅惡。初生善文為三。一正歎經。二歎弘經人。三歎興衰。此三次第者。良由五行能顯於道。復有亡身弘道之人。人弘故興不弘故衰。初正歎經又二。初如來歎。次迦葉領。初佛歎中云十二部經所不及者。二解。一云小乘十二部。二云大十二部。亦不及涅槃大乘方等當機故勝。又涅槃之中有十二部。十二部中未必有涅槃是故勝也。今明圓經勝於歷別十二。迦葉白佛下。是第二領解。從世尊以何義故下。第二歎弘經人。文為三。一問二答三領。問如文。次佛答歎菩薩。有十三不可思議。一能發心。二受生死苦。三受地獄苦。四旋還赴救。五終不退轉。六度生死海。七能稱量生死。八能說常住。九生死不惱。十在胎不亂。十一於法不悋。十二遠離十惡。十三忘於功用。</w:t>
      </w:r>
    </w:p>
    <w:p>
      <w:pPr>
        <w:keepNext/>
        <w:spacing w:before="40" w:after="40"/>
      </w:pPr>
      <w:r>
        <w:rPr>
          <w:b/>
          <w:sz w:val="17"/>
        </w:rPr>
        <w:t>한국어 직역</w:t>
      </w:r>
    </w:p>
    <w:p>
      <w:pPr>
        <w:pStyle w:val="TranslationText"/>
        <w:keepLines w:val="0"/>
      </w:pPr>
      <w:r>
        <w:t>‘생계지심’은 곧 생멸의 경계를 아는 것이다. ‘주계지심’은 상주하여 멸하지 않는 경계를 아는 것이다. ‘자재계심’은 상과 무상에 대하여 모두 생겨남이 없음을 알아 통달하여 자재한 것이다. 생계는 속제를 아는 것이고, 주계는 진제를 아는 것이며, 자재는 중도를 아는 것이다. “어떻게 법을 생각하는가” 이하가 둘째 염이다. 옛 해석은 말한다. 둘째로 먼저 별체의 법을 생각하고, “오직 이 정법” 이하에서는 일체의 법을 생각한다고 하였다. 지금은 그렇지 않다. 문장에서 말한다. “가장 높고 가장 묘하여 중생으로 하여금 현재의 과를 얻게 한다.” 장교와 통교를 기준으로 하면 현재의 과는 얻을 수 있으나 높고 묘하지 않다. 별교는 높고 묘하지만, 현재의 과는 아니다. 움직이면 한량없는 아승기겁을 지나야 한다. 오직 원교만이 높고 묘하면서 현재의 과를 얻을 수 있다. 그러므로 이는 원교의 일체법임을 알아야 한다. “어떻게 승가를 생각하는가” 이하가 곧 셋째 염이다. 옛 해석도 또한 둘로 나눈다. 먼저 별체의 사화승을 밝히고, “볼 수 없다” 이하에서 다음으로 일체의 이화승을 밝힌다고 한다. 지금은 그렇지 않다. 문장에서 말한다. “바르고 곧은 법을 받는다.” 삼교는 곧지 않다. 오직 원교의 승가만이 바르고 곧은 법이다. “어떻게 계를 생각하는가.” 이는 넷째 염이다. “형색은 없지만 보호하여 지닐 수 있다”는 것을 혹은 무작계라고 여긴다. 이에 세 가지 해석이 있다. 첫째는 말한다. 승기부에서는 무작색이 없다고 하므로 본래 무작 자체가 없다고 본다. 무작은 또한 색도 아니다. 다만 그 마음만이 있다. 그러므로 ‘보호하여 지닐 수 있다’고 한다. 둘째 설일체유부는 무작이 색이라고 한다. 곧 수론가가 쓰는 설이므로 본래 무작이 있다고 본다. 또한 색도 있으나 그 색은 질애하는 색은 아니다. 무교의 가색이므로 보호하여 지녀야 한다. 셋째 담무덕부는 『성실론』에서 쓰는 설로, 무작은 비색비심이라고 한다. 이와 같은 여러 설은 모두 논쟁일 뿐이다. 곧 소승 안에서 스스로 유무를 논하는 것이다. 대승 가운데서는 도무지 이것을 밝히지 않는다. 그러므로 위의 글에서 “유루의 법에는 모두 두 종류가 있으니 곧 색과 비색이다”라고 하였다. 비색의 법이란 심과 심소법이다. 색법은 지·수·화·풍이다. 어느 때에 무작색이 있다고 말하였겠는가. “어떻게 보시를 생각하는가” 이하가 다섯째 염이다. 곧 선한 인을 닦는 것을 말한다. ‘잡화’라고 한 것은, 『관불삼매해경』에서 말한다. “나는 『잡화』에서 이미 보현·현수 등을 위하여 설하였다.” 이 땅에는 『잡화경』이 없고 오직 『화엄경』만 있다. 혹자는 별도의 『잡화경』이 있었으나 이 땅에 오지 않았다고 한다. 한 설에서는 『관불삼매경』에서 말한 ‘잡화’가 곧 『화엄경』이라고 한다. “어떻게 천을 생각하는가” 이하가 곧 여섯째 염이다. 혹자는 장래의 과인 제일의천이라고 말한다. 지금은 그렇지 않다고 본다. 널리 모든 천을 생각하는 것이니, 단지 천을 생각한다고 했을 뿐 장래의 과라고 하지 않았다. 장래의 과인 천은 앞의 불과와 다르지 않으므로 바로 통틀어 생각하는 것이다. 이 세상의 천이라는 경계는 뜻을 따라 따로 세웠기 때문에 천이라 이름한다. “선남자여” 이하가 곧 큰 단락의 둘째인 경전을 찬탄하는 글이며 둘로 나뉜다. 처음 이 권 끝까지는 경전이 선을 낳게 함을 찬탄하고, 뒤의 두 권은 악을 멸할 수 있음을 찬탄한다. 처음 선을 낳는 글은 셋이다. 첫째 바로 경전을 찬탄하고, 둘째 경전을 널리 펴는 사람을 찬탄하며, 셋째 흥하고 쇠함을 찬탄한다. 이 셋의 차례는 이렇다. 오행으로 말미암아 도를 드러낼 수 있고, 또 몸을 버려 도를 널리 펴는 사람이 있으며, 사람이 널리 펴면 흥하고 널리 펴지 않으면 쇠한다. 처음 바로 경전을 찬탄하는 데 다시 둘이 있다. 먼저 여래가 찬탄하고, 다음 가섭이 받아들인다. 처음 부처가 찬탄하는 가운데 “십이부경이 미치지 못한다”고 한 데에는 두 해석이 있다. 첫째는 소승의 십이부를 말한 것이고, 둘째는 대승의 십이부를 말한 것이다. 대승 십이부도 열반에 미치지 못하니, 대승 방등의 당기이기 때문에 더 뛰어나다. 또 열반경 안에도 십이부가 있으나, 십이부 가운데 반드시 열반이 있는 것은 아니므로 열반이 더 뛰어나다. 지금은 원교의 경전이 차별적으로 펼쳐진 십이부보다 뛰어나다고 밝힌다. “가섭이 부처께 아뢰었다” 이하가 둘째로 받아들여 이해하는 것이다. “세존이시여, 무슨 뜻 때문에” 이하가 둘째로 경전을 널리 펴는 사람을 찬탄하는 것이다. 글은 셋이다. 첫째 질문, 둘째 답, 셋째 영해이다. 질문은 글과 같다. 다음 부처의 답에서는 보살을 찬탄한다. 열세 가지 불가사의가 있다. 첫째 마음을 낼 수 있음, 둘째 생사의 고를 받을 수 있음, 셋째 지옥의 고를 받을 수 있음, 넷째 돌아와 구제하러 나아감, 다섯째 끝내 퇴전하지 않음, 여섯째 생사의 바다를 건넘, 일곱째 생사를 헤아릴 수 있음, 여덟째 상주를 설할 수 있음, 아홉째 생사가 괴롭히지 못함, 열째 태중에서도 어지럽지 않음, 열한째 법에 인색하지 않음, 열둘째 십악을 멀리 떠남, 열셋째 공용을 잊음이다.</w:t>
      </w:r>
    </w:p>
    <w:p>
      <w:pPr>
        <w:pStyle w:val="EditorialNote"/>
      </w:pPr>
      <w:r>
        <w:t>교감·번역 메모 | 「無無作色故自無無作」은 부정이 중첩된 구문이라 원문을 그대로 두었다.</w:t>
      </w:r>
    </w:p>
    <w:p>
      <w:pPr>
        <w:pStyle w:val="EditorialNote"/>
      </w:pPr>
      <w:r>
        <w:t>교감·번역 메모 | [구문·의미 불확실] [이문 검토 필요] 「色色非質閡而有」는 구두·중복 가능성이 있으나 교정하지 않았다.</w:t>
      </w:r>
    </w:p>
    <w:p>
      <w:pPr>
        <w:pStyle w:val="EditorialNote"/>
      </w:pPr>
      <w:r>
        <w:t>교감·번역 메모 | 「雜華」는 뒤에서 『華嚴』과 동일시하는 설과 별본설을 함께 제시하므로 고유명칭을 보존하였다.</w:t>
      </w:r>
    </w:p>
    <w:p>
      <w:pPr>
        <w:pStyle w:val="EditorialNote"/>
      </w:pPr>
      <w:r>
        <w:t>교감·번역 메모 | 「忘於功用」은 열세 번째 항목의 명칭이며 뒤의 설명에서는 「無能無所」로 해석된다.</w:t>
      </w:r>
    </w:p>
    <w:p>
      <w:pPr>
        <w:keepNext/>
        <w:spacing w:before="40" w:after="40"/>
      </w:pPr>
      <w:r>
        <w:rPr>
          <w:b/>
          <w:sz w:val="17"/>
        </w:rPr>
        <w:t>원문</w:t>
      </w:r>
    </w:p>
    <w:p>
      <w:pPr>
        <w:pStyle w:val="SourceText"/>
        <w:keepLines w:val="0"/>
      </w:pPr>
      <w:r>
        <w:t>不思議者。舊云人所不測。是義不然。如人間事咸所不測。豈可以此亂於聖賢。今明三諦相即不可以一二三思。心行處滅。亦不可作三二一說言語道斷。雖列十三實非是數名不可思議。初不思議中云。無有人教自能發心者。緣真發心則墮聲聞。理須人教緣俗發心則墮分別。須境教之皆不得稱不可思議。若緣中道三諦相即則非真俗。不從人境故言無人教者。明了佛性故言自發。不雜名精。入流名進。地獄是舉生死果。諸結是舉生死因。累劫為此因果所燒。今了生死即是涅槃。又了諸結即是菩提。非復二邊故名為一。動寂不壞故名決定。燒身碎首無非正道。內不捨道外不求救。此約三諦發心明不思議。與止觀中發心意同。次第二不可思議。文云。所見生死無量過患。非諸聲聞緣覺所及。不生厭離者二乘但知分段少分。而不知於變易過患。菩薩過之故言不及。即俗真中故言不厭。即中真俗故言不離。約照三諦智明不思議。此與止觀安心意同。第三不思議。文云。受地獄苦如三禪樂者其文甚略。亦應更言受三界苦如涅槃樂。此約三諦上障。明不思議。此與止觀通塞意同。亦似大慈。第四不可思議。文云。如長者救子。宅譬中道故言旋還。燒譬於俗故言火起。出譬於真故言出舍。此約三諦行明不思議。此與止觀真正悲心意同。第五不可思議。文云。見諸眾生厭生死過退為二乘。菩薩不爾知生死常不見其過。知涅槃近不退取小。此約三諦證。明不可思議。此與止觀道品意同。第六不可思議。文云。聖人神通譬體法智。</w:t>
      </w:r>
    </w:p>
    <w:p>
      <w:pPr>
        <w:keepNext/>
        <w:spacing w:before="40" w:after="40"/>
      </w:pPr>
      <w:r>
        <w:rPr>
          <w:b/>
          <w:sz w:val="17"/>
        </w:rPr>
        <w:t>한국어 직역</w:t>
      </w:r>
    </w:p>
    <w:p>
      <w:pPr>
        <w:pStyle w:val="TranslationText"/>
        <w:keepLines w:val="0"/>
      </w:pPr>
      <w:r>
        <w:t>‘불가사의’에 대하여 옛 해석은 사람이 헤아릴 수 없는 것이라고 한다. 이 뜻은 그렇지 않다. 사람 세상의 일에도 모두 헤아릴 수 없는 것이 있는데, 어찌 이것을 가지고 성현의 불가사의와 뒤섞겠는가. 지금은 삼제가 서로 즉한 것이어서 일·이·삼으로 사유할 수 없음을 밝힌다. 마음의 작용이 끊어지고, 또 삼·이·일로 말할 수도 없어 언어의 길이 끊어진다. 비록 열세 가지를 열거하였지만 실제로 수에 매인 것이 아니므로 불가사의라 한다. 첫 번째 불가사의 가운데 말한다. “아무도 가르치지 않았는데 스스로 마음을 낼 수 있다.” 진제를 인연하여 마음을 내면 성문에 떨어진다. 이치상 반드시 남의 가르침이 있어야 하고, 속제를 인연하여 마음을 내면 분별에 떨어진다. 경계와 가르침을 모두 필요로 하므로 불가사의라 할 수 없다. 그러나 중도를 인연하여 삼제가 서로 즉하면 진도 속도 아니다. 사람이나 경계를 좇아 생긴 것이 아니므로 ‘아무도 가르치지 않았다’고 한다. 불성을 밝게 알기 때문에 ‘스스로 발심한다’고 한다. 섞이지 않는 것을 ‘정(精)’이라 하고, 흐름에 들어가는 것을 ‘진(進)’이라 한다. 지옥은 생사의 과를 든 것이고, 여러 결은 생사의 인을 든 것이다. 여러 겁 동안 이 인과의 불에 타 왔다. 이제 생사가 곧 열반임을 깨닫고, 또 여러 결이 곧 보리임을 깨닫는다. 더 이상 두 변이 아니므로 ‘일(一)’이라 하고, 움직임과 고요함이 서로 무너지지 않으므로 ‘결정’이라 한다. 몸을 태우고 머리를 부수는 것도 정도가 아님이 없다. 안으로는 도를 버리지 않고 밖으로는 구원을 구하지 않는다. 이는 삼제에 의거하여 발심을 밝힌 불가사의이다. 『마하지관』의 발심 뜻과 같다. 다음은 두 번째 불가사의이다. 문장에서 말한다. “생사에 한량없는 허물을 보지만, 성문·연각이 미칠 바가 아니다.” “싫어하여 떠나지 않는다”는 것은 이승이 단지 분단생사의 일부만 알 뿐, 변역생사의 허물은 알지 못하기 때문이다. 보살은 이를 넘어서므로 ‘미치지 못한다’고 한다. 속이 곧 진중이므로 싫어하지 않고, 중이 곧 진속이므로 떠나지 않는다. 이는 삼제를 비추는 지혜에 의거하여 불가사의를 밝힌 것이다. 『마하지관』의 안심 뜻과 같다. 세 번째 불가사의이다. 문장에서 말한다. “지옥의 고를 받으면서도 삼선천의 즐거움과 같다”는 글은 매우 간략하다. 또 “삼계의 고를 받으면서도 열반의 즐거움과 같다”라고 더 말해야 할 것이다. 이는 삼제 위의 장애에 의거하여 불가사의를 밝힌 것이다. 『마하지관』의 통색 뜻과 같다. 또 대자와 비슷하다. 네 번째 불가사의이다. 문장에서 말한다. “장자가 아들을 구하는 것과 같다.” 집은 중도를 비유하므로 ‘돌아간다’고 하였고, 불탐은 속제를 비유하므로 ‘불이 일어난다’고 하였으며, 나옴은 진제를 비유하므로 ‘집에서 나온다’고 하였다. 이는 삼제의 행에 의거하여 불가사의를 밝힌 것이다. 『마하지관』의 진정한 대비심의 뜻과 같다. 다섯 번째 불가사의이다. 문장에서 말한다. “여러 중생이 생사의 허물을 싫어하여 이승으로 물러남을 본다.” 보살은 그렇지 않아 생사가 항상임을 알아 그 허물을 보지 않는다. 열반이 가깝다는 것을 알면서도 물러나 소승을 취하지 않는다. 이는 삼제의 증득에 의거하여 불가사의를 밝힌 것이다. 『마하지관』의 도품 뜻과 같다. 여섯 번째 불가사의이다. 문장에서 말한다. “성인의 신통”은 체법지를 비유하고,</w:t>
      </w:r>
    </w:p>
    <w:p>
      <w:pPr>
        <w:pStyle w:val="EditorialNote"/>
      </w:pPr>
      <w:r>
        <w:t>교감·번역 메모 | 「體法智」는 통교적 체법관과 관련된 전문어로 번역어를 고정하지 않고 음의에 가깝게 옮겼다.</w:t>
      </w:r>
    </w:p>
    <w:p>
      <w:pPr>
        <w:keepNext/>
        <w:spacing w:before="40" w:after="40"/>
      </w:pPr>
      <w:r>
        <w:rPr>
          <w:b/>
          <w:sz w:val="17"/>
        </w:rPr>
        <w:t>원문</w:t>
      </w:r>
    </w:p>
    <w:p>
      <w:pPr>
        <w:pStyle w:val="SourceText"/>
        <w:keepLines w:val="0"/>
      </w:pPr>
      <w:r>
        <w:t>修羅長大譬次第智。人無兩種而能得度譬圓教智。非通非次即圓智度。此約三諦位。明不可思議。此與止觀次位意同。第七不可思議。文云。藕絲懸山一念稱量生死者。即是稱量。一中無量。無量中一。非一非無量。是約三諦法。明不可思議。此與止觀妙境意同。第八不可思議。文云。無常樂我。說常樂我者。隨病說藥逗會得所。此約三諦教。明不可思議。此與止觀中對治意同。第九不可思議。文云。不溺不燒者。雖在生死不為所害。第十不可思議。文云。在胎不亂者。前是死不能滅。此是胎不能生。此約三諦報。明不可思議。此與止觀中安忍意同。第十一不可思議。文云。菩提與心皆不可說。說之無悋。此約三諦說默。明不可思議。此與止觀中通塞意同。第十二不可思議。文云。從身離身等(云云)。此約三諦業。明不可思議。此與止觀中破法遍意同。第十三不可思議。文云。終不說言我破煩惱。此約三諦無能無所。明不可思議。此與止觀中離愛意同。此經明初心菩薩未入位時不可思議。意與止觀圓教菩薩十觀相應故用釋此文云。慧不能破火不能燒。他云如是實法元用實慧。是一心故故不能破。相續之法即是兩心。前滅後起故能破惑。復伐於慧。若斷惑已無所攻伐。故於實法而不能斷。然此中歎菩薩弘經何須假實。但是推求慧不可得故言慧不能破。倒如求貪癡不可得故。故無貪癡。又生來生滅滅不能滅。滅來滅生生不能生。又生若是常生不應滅。滅若是滅滅不應滅。諸法例爾。此中直歎一切諸法皆無所有。智慧亦然不存其相。三迦葉下領如文。世尊無上佛法下。第三歎興衰。又四問答。一釋尊佛法。二迦葉佛法。三一切佛法。四重結釋迦佛法。初問答。問如文。答中二。先明修五行則興多犯戒則滅。次迦葉復白下。明迦葉佛法。亦有問答。初問又二。先領旨次問。初文者賢劫經云。迦葉佛法住世二十年。今言七日。答七日之時與佛在無異。七日之後佛法訛替不如在時。二十年者。明住久近。迦葉如來下。第二問又二。先難定有不。次雙難。佛答為二。先汎明有滅不滅。次正答所問。初汎答中又二。先許。次正汎答。初中云文殊乃解者。指本有今無偈。欲明滅是不滅不滅而滅。次汎答中文相可見。次善男子汝向所問下。第二正答所問。於中又四。一明先佛有經。二明不須演說。三今佛對辨。四法實不滅。此初明先佛有經。次善男子迦葉佛時下。二明不須演說。今世眾生下。三今佛對辨。寧說蚊嘴下。</w:t>
      </w:r>
    </w:p>
    <w:p>
      <w:pPr>
        <w:keepNext/>
        <w:spacing w:before="40" w:after="40"/>
      </w:pPr>
      <w:r>
        <w:rPr>
          <w:b/>
          <w:sz w:val="17"/>
        </w:rPr>
        <w:t>한국어 직역</w:t>
      </w:r>
    </w:p>
    <w:p>
      <w:pPr>
        <w:pStyle w:val="TranslationText"/>
        <w:keepLines w:val="0"/>
      </w:pPr>
      <w:r>
        <w:t>“아수라가 크게 자람”은 차제지를 비유하며, “사람이 두 가지가 없으면서도 건널 수 있음”은 원교지를 비유한다. 통도 아니고 차제도 아닌 것이 곧 원지로 건너는 것이다. 이는 삼제의 지위에 의거하여 불가사의를 밝힌 것이다. 『마하지관』의 차위 뜻과 같다. 일곱 번째 불가사의이다. 문장에서 말한다. “연근실로 산을 매달고 한 생각에 생사를 헤아린다”는 것은 곧 헤아리는 것이다. 하나 가운데 한량없음이 있고, 한량없음 가운데 하나가 있으며, 하나도 아니고 한량없음도 아니다. 이는 삼제의 법에 의거하여 불가사의를 밝힌 것이다. 『마하지관』의 묘경 뜻과 같다. 여덟 번째 불가사의이다. 문장에서 말한다. “상·락·아가 없는데도 상·락·아를 설한다.” 병에 따라 약을 설하여 근기에 맞게 부합시키는 것이다. 이는 삼제의 교에 의거하여 불가사의를 밝힌 것이다. 『마하지관』의 대치 뜻과 같다. 아홉 번째 불가사의이다. 문장에서 말한다. “빠지지도 않고 타지도 않는다”는 것은 비록 생사 가운데 있어도 그것에 해를 입지 않는다는 뜻이다. 열 번째 불가사의이다. 문장에서 말한다. “태중에 있어도 어지럽지 않는다”는 것은 앞에서는 죽음이 멸할 수 없음을 말한 것이고, 여기서는 태가 생기게 할 수 없음을 말한 것이다. 이는 삼제의 과보에 의거하여 불가사의를 밝힌 것이다. 『마하지관』의 안인 뜻과 같다. 열한 번째 불가사의이다. 문장에서 말한다. “보리와 마음은 모두 말할 수 없지만, 이를 설함에는 인색함이 없다.” 이는 삼제의 말함과 침묵에 의거하여 불가사의를 밝힌 것이다. 『마하지관』의 통색 뜻과 같다. 열두 번째 불가사의이다. 문장에서 말한다. “몸으로부터 몸을 떠난다” 등이다(운운). 이는 삼제의 업에 의거하여 불가사의를 밝힌 것이다. 『마하지관』의 파법편 뜻과 같다. 열세 번째 불가사의이다. 문장에서 말한다. “끝내 ‘내가 번뇌를 깨뜨렸다’고 말하지 않는다.” 이는 삼제에서 능과 소가 없음을 기준으로 하여 불가사의를 밝힌 것이다. 『마하지관』의 이애 뜻과 같다. 이 경은 초심 보살이 아직 지위에 들지 않았을 때의 불가사의를 밝힌다. 그 뜻이 『마하지관』의 원교 보살 십관과 서로 응하므로 이를 가지고 이 글을 해석한다. “지혜가 깨뜨릴 수 없고 불이 태울 수 없다.” 다른 이는 말하기를, 이와 같은 실법은 본래 실혜를 쓴다고 한다. 한 마음이기 때문에 깨뜨릴 수 없고, 상속하는 법은 곧 두 마음이다. 앞은 멸하고 뒤는 일어나므로 미혹을 깨뜨릴 수 있다. 또 지혜를 공격한다. 만일 미혹을 끊고 나면 공격할 것이 없다. 그러므로 실법에 대해서는 끊을 수 없다고 한다. 그러나 이 가운데서는 보살이 경전을 널리 펴는 일을 찬탄하는데 어찌 가실을 빌릴 필요가 있겠는가. 다만 지혜를 추구해도 얻을 수 없으므로 ‘지혜가 깨뜨릴 수 없다’고 하는 것이다. 거꾸로 탐욕과 어리석음을 구해도 얻을 수 없기 때문에, 그러므로 탐욕과 어리석음이 없다. 또 생이 와서 생을 낳더라도 멸이 이를 멸할 수 없고, 멸이 와서 생을 멸하더라도 생이 이를 낳을 수 없다. 또 생이 만일 항상하다면 생은 마땅히 멸하지 않아야 하고, 멸이 만일 멸이라면 멸은 마땅히 다시 멸하지 않아야 한다. 모든 법도 이에 준한다. 이 가운데서는 단지 일체 모든 법이 모두 아무것도 없음을 찬탄하는 것이다. 지혜 또한 그러하여 그 상을 남겨 두지 않는다. 셋째, 가섭 이하의 영해는 글과 같다. “세존이여, 위없는 불법은” 이하이다. 셋째로 흥성과 쇠퇴를 찬탄한다. 또 네 차례의 문답이 있다. 첫째는 석존의 불법을 풀이하고, 둘째는 가섭불의 불법을 풀이하며, 셋째는 일체 부처님의 불법을 풀이하고, 넷째는 다시 석가모니불의 불법을 맺어 풀이한다. 첫 번째 문답이다. 질문은 경문과 같다. 답은 둘이다. 먼저 오행을 닦으면 [불법이] 흥성하고, 계를 많이 범하면 소멸함을 밝힌다. 다음 “가섭이 다시 아뢰었다” 이하에서는, 가섭불의 불법을 밝힌다. 여기에도 문답이 있다. 첫 질문은 또 둘이다. 먼저 뜻을 받아들이고, 다음으로 질문한다. 첫 글은 『현겁경』에서 말하기를, 가섭불의 불법은 세상에 이십 년 머문다고 하였는데, 지금은 칠 일이라고 한다. 답하되, 칠 일 동안은 부처님께서 계실 때와 다름이 없고, 칠 일이 지난 뒤에는 불법이 그릇되고 바뀌어 부처님께서 계실 때만 못하다고 한다. “이십 년”이라는 것은, 머무는 기간의 장단을 밝힌 것이다. “가섭여래” 이하에서는, 두 번째 질문을 밝히는데 또 둘이다. 먼저 반드시 소멸함이 있는지를 논난하고, 다음으로 두 가지를 함께 논난한다. 부처님의 답은 둘이다. 먼저 널리 소멸과 불소멸을 밝히고, 다음으로 바로 질문한 바에 답한다. 처음의 넓은 답은 또 둘이다. 먼저 허락하고, 다음으로 바로 넓게 답한다. 처음 가운데 “문수만이 이해한다”라고 한 것은, ‘본래는 있었으나 지금은 없다’는 게송을 가리킨다. 소멸은 곧 소멸하지 않음이고, 소멸하지 않으면서 소멸함을 밝히려는 것이다. 다음 넓게 답한 글의 뜻은 알 수 있다. 다음 “선남자여, 네가 앞서 물은 것” 이하에서는, 둘째로 바로 질문한 바에 답한다. 그 가운데 또 넷이 있다. 첫째, 이전 부처님에게 경전이 있었음을 밝히고, 둘째, 굳이 널리 설할 필요가 없었음을 밝히며, 셋째, 지금의 부처님과 대비하여 밝히고, 넷째, 법은 실제로 소멸하지 않음을 밝힌다. 이것이 처음으로 이전 부처님에게 경전이 있었음을 밝히는 것이다. 다음 “선남자여, 가섭불 때에는” 이하에서는, 둘째로 널리 설할 필요가 없었음을 밝힌다. “지금 세상의 중생은” 이하에서는, 셋째로 지금의 부처님과 대비하여 밝힌다. “차라리 모기의 주둥이를 말하겠다” 이하에서는,</w:t>
      </w:r>
    </w:p>
    <w:p>
      <w:pPr>
        <w:pStyle w:val="EditorialNote"/>
      </w:pPr>
      <w:r>
        <w:t>교감·번역 메모 | 「藕絲懸山」은 연근의 실로 산을 매다는 비유로 직역하였다.</w:t>
      </w:r>
    </w:p>
    <w:p>
      <w:pPr>
        <w:pStyle w:val="EditorialNote"/>
      </w:pPr>
      <w:r>
        <w:t>교감·번역 메모 | 「從身離身等」은 인용문이 축약되어 있어 원문 이상으로 보충하지 않았다.</w:t>
      </w:r>
    </w:p>
    <w:p>
      <w:pPr>
        <w:pStyle w:val="EditorialNote"/>
      </w:pPr>
      <w:r>
        <w:t>교감·번역 메모 | [구문·의미 불확실] 「復伐於慧」는 논리 전개가 압축되어 있어 원문을 그대로 직역하였다.</w:t>
      </w:r>
    </w:p>
    <w:p>
      <w:pPr>
        <w:pStyle w:val="EditorialNote"/>
      </w:pPr>
      <w:r>
        <w:t>교감·번역 메모 | 「蚊嘴」는 문맥상 불법이 실제로 소멸하지 않음을 강조하는 비유적 표현의 일부이므로 원문을 그대로 살렸다.</w:t>
      </w:r>
    </w:p>
    <w:p>
      <w:pPr>
        <w:keepNext/>
        <w:spacing w:before="40" w:after="40"/>
      </w:pPr>
      <w:r>
        <w:rPr>
          <w:b/>
          <w:sz w:val="17"/>
        </w:rPr>
        <w:t>원문</w:t>
      </w:r>
    </w:p>
    <w:p>
      <w:pPr>
        <w:pStyle w:val="SourceText"/>
        <w:keepLines w:val="0"/>
      </w:pPr>
      <w:r>
        <w:t>四明法實不滅。善男子若佛初出下。第三通明一切佛法。有六雙對辨初解義不解義。二有檀越無檀越。三為利不為利。四起爭不起爭。五說過不說過。六種種說不種種說。善男子我法滅時下。第四重結釋迦佛法。又三。一明將滅起爭。二明拘睒彌國佛法遂滅。三大眾悲歎。初文如迦葉品明。洛沙者。河西云。從波羅奢樹出。出時純蟲。外國以染毛。爾時拘睒彌下。第二明佛法遂滅因。六百起爭相害致滅。爾時拘尸下。第三大眾悲歎。又三。初大眾悲歎。次迦葉慰撫。三大眾悲止發心。言聞滅則悲聞不滅即悲止。達非滅非不滅即發心故。知非滅非不滅而滅而非滅大作利益。</w:t>
      </w:r>
    </w:p>
    <w:p>
      <w:pPr>
        <w:keepNext/>
        <w:spacing w:before="40" w:after="40"/>
      </w:pPr>
      <w:r>
        <w:rPr>
          <w:b/>
          <w:sz w:val="17"/>
        </w:rPr>
        <w:t>한국어 직역</w:t>
      </w:r>
    </w:p>
    <w:p>
      <w:pPr>
        <w:pStyle w:val="TranslationText"/>
        <w:keepLines w:val="0"/>
      </w:pPr>
      <w:r>
        <w:t>넷째로 법은 실제로 소멸하지 않음을 밝힌다. “선남자여, 만일 부처님께서 처음 세상에 나오시면” 이하에서는, 셋째로 모든 부처님의 불법을 통틀어 밝힌다. 여섯 쌍으로 대조하여 분별하는데, 첫째는 뜻을 아는 것과 뜻을 알지 못하는 것이고, 둘째는 시주가 있는 것과 없는 것이며, 셋째는 이익을 위하는 것과 이익을 위하지 않는 것이고, 넷째는 다툼을 일으키는 것과 일으키지 않는 것이며, 다섯째는 허물을 말하는 것과 말하지 않는 것이고, 여섯째는 갖가지로 설하는 것과 갖가지로 설하지 않는 것이다. “선남자여, 나의 법이 소멸할 때” 이하에서는, 넷째로 다시 석가모니불의 불법을 맺어 밝힌다. 또 셋이 있다. 첫째, 장차 소멸하려 할 때 다툼이 일어남을 밝히고, 둘째, 구섬미국에서 불법이 마침내 소멸함을 밝히며, 셋째, 대중이 슬피 탄식함을 밝힌다. 첫 글은 「가섭품」에서 밝힌 것과 같다. “낙사(洛沙)”라는 것은, 하서가 말하기를, 바라사나무에서 나온다고 하였다. 나올 때에는 온통 벌레이고, 외국에서는 이것으로 털을 물들인다. “그때 구섬미” 이하에서는, 둘째로 불법이 마침내 소멸하는 원인을 밝힌다. 육백 명이 다투어 서로 해침으로써 소멸에 이르게 된다. “그때 구시” 이하에서는, 셋째로 대중이 슬피 탄식함을 밝힌다. 또 셋이 있다. 처음에는 대중이 슬피 탄식하고, 다음에는 가섭이 위로하여 달래며, 셋째는 대중이 슬픔을 그치고 발심한다. 소멸한다는 말을 들으면 슬퍼하고, 소멸하지 않는다는 말을 들으면 곧 슬픔을 그친다는 뜻이다. 소멸도 아니고 불소멸도 아님에 통달하면 곧 발심하기 때문이다. 소멸도 아니고 불소멸도 아니면서 소멸하고 또 소멸하지 않음을 알아 큰 이익을 짓는다.</w:t>
      </w:r>
    </w:p>
    <w:p>
      <w:pPr>
        <w:pStyle w:val="EditorialNote"/>
      </w:pPr>
      <w:r>
        <w:t>교감·번역 메모 | 「洛沙」는 락샤(lakṣā) 계열의 염료를 가리키는 것으로 보이나, 여기서는 원문의 설명만 따랐다.</w:t>
      </w:r>
    </w:p>
    <w:p>
      <w:pPr>
        <w:pStyle w:val="SmallMeta"/>
        <w:jc w:val="center"/>
      </w:pPr>
      <w:r>
        <w:t>大般涅槃經疏卷第十八  |  『대반열반경소』 권제18.</w:t>
      </w:r>
    </w:p>
    <w:p>
      <w:r>
        <w:br w:type="page"/>
      </w:r>
    </w:p>
    <w:p>
      <w:pPr>
        <w:pStyle w:val="Heading1"/>
        <w:jc w:val="left"/>
      </w:pPr>
      <w:r>
        <w:t>大般涅槃經疏卷第十九  |  『대반열반경소』 권제19.</w:t>
      </w:r>
    </w:p>
    <w:p>
      <w:pPr>
        <w:pStyle w:val="SmallMeta"/>
      </w:pPr>
      <w:r>
        <w:t>隋章安頂法師撰  |  수나라 장안(章安)의 정법사(頂法師)가 찬술하였다.</w:t>
      </w:r>
    </w:p>
    <w:p>
      <w:pPr>
        <w:pStyle w:val="EditorialNote"/>
      </w:pPr>
      <w:r>
        <w:t>교감·번역 메모 | 「頂法師」는 장안 관정(灌頂)을 가리키는 저자 표기이며, 누적본의 기존 번역 관례를 따라 직역했다.</w:t>
      </w:r>
    </w:p>
    <w:p>
      <w:pPr>
        <w:pStyle w:val="SmallMeta"/>
      </w:pPr>
      <w:r>
        <w:t>唐天台沙門湛然再治  |  당나라 천태 사문 담연이 다시 다스렸다.</w:t>
      </w:r>
    </w:p>
    <w:p>
      <w:pPr>
        <w:pStyle w:val="Heading2"/>
      </w:pPr>
      <w:r>
        <w:t>梵行品之四  |  「범행품」 제4.</w:t>
      </w:r>
    </w:p>
    <w:p>
      <w:pPr>
        <w:pStyle w:val="Heading2"/>
        <w:keepNext/>
      </w:pPr>
      <w:r>
        <w:t>문단 038  ·  [0147c20]</w:t>
      </w:r>
    </w:p>
    <w:p>
      <w:pPr>
        <w:keepNext/>
        <w:spacing w:before="40" w:after="40"/>
      </w:pPr>
      <w:r>
        <w:rPr>
          <w:b/>
          <w:sz w:val="17"/>
        </w:rPr>
        <w:t>원문</w:t>
      </w:r>
    </w:p>
    <w:p>
      <w:pPr>
        <w:pStyle w:val="SourceText"/>
        <w:keepLines w:val="0"/>
      </w:pPr>
      <w:r>
        <w:t>[0147c20] 起卷。是第二歎經滅惡之能。惡即闡提四重五逆皆能滅之。舊解闍王是實逆。經力能滅非無此義。而密迹經云。闍王是方便示現滅逆之方。例知調達破僧定非實破。亦如善星示為闡提實非闡提。那提犯重亦非實犯。此經威力能除重惡。令實犯者決定歸依。即顯梵行令不淨淨。梁武不見謂此段文非經次第名為客品。若得不淨淨意正是梵行不名客品。就文為二。前明起惡。次明滅惡。初起惡文為三。一惡因。即喜行殺戮具口四惡。其心熾盛具十惡因。二惡緣。純以惡人而為眷屬。貪著現世去是。三正明造惡因。害父已去是。第二明滅惡又三。一滅惡因。二滅惡緣。三正滅惡。初滅惡因又四。一深生悔熱。二深信因果。三母以藥塗。四深自鄙悼。時有大臣下是。第二滅惡緣又二。先明惡人為緣。後明善人為緣。問為惡可以惡人為緣。今論滅惡何用惡人。答惡人勸惡不從惡教亦滅罪緣。若爾善人勸善不從善勸而作惡者。善人亦是作惡緣耶。一往亦例如大涅槃亦名甘露亦名毒藥。二往不例原佛本心不為眾生作煩惱緣。汝不受勸自是惡緣。惡勸不受於汝成善。亦由於汝當知一切皆由自心。惡人緣約六臣為六章。各為四別。一臣來朝白。二王報答。三奏王明滅罪處。四倡歸依。舊或云世王是實此即不可或言是應。或法界用。然此皆是聖人權謀。世王開逆方便顯經威力能滅諸惡。刪闍耶者。淨名云。夜輕重音耳。</w:t>
      </w:r>
    </w:p>
    <w:p>
      <w:pPr>
        <w:keepNext/>
        <w:spacing w:before="40" w:after="40"/>
      </w:pPr>
      <w:r>
        <w:rPr>
          <w:b/>
          <w:sz w:val="17"/>
        </w:rPr>
        <w:t>한국어 직역</w:t>
      </w:r>
    </w:p>
    <w:p>
      <w:pPr>
        <w:pStyle w:val="TranslationText"/>
        <w:keepLines w:val="0"/>
      </w:pPr>
      <w:r>
        <w:t>권을 시작한다. 이는 둘째로 경전이 악을 소멸시키는 능력을 찬탄하는 것이다. 악이란 곧 일천제·사중죄·오역죄이며, 모두 이것으로 소멸시킬 수 있다. 옛 해석에서는 아사세왕이 실제로 역죄를 지었다고 하였는데, 경전의 힘이 능히 소멸시킨다는 뜻도 없지는 않다. 그러나 『밀적경』에서는 말하기를, 아사세왕은 방편으로 역죄를 소멸하는 방법을 나타낸 것이라고 하였다. 이에 준하면 조달이 승단을 깨뜨린 것도 반드시 실제로 깨뜨린 것은 아니다. 또 선성이 일천제의 모습을 나타냈으나 실제로 일천제가 아니었던 것과 같고, 나제가 중죄를 범한 것도 또한 실제로 범한 것이 아니다. 이 경의 위력은 능히 무거운 악을 제거하여, 실제로 범한 자로 하여금 결정코 귀의하게 한다. 이는 곧 범행을 드러내어 부정한 것을 깨끗하게 하는 것이다. 양 무제는 이 뜻을 보지 못하고 이 단락의 글이 경의 차례가 아니라고 하여 ‘객품’이라 이름하였다. 만일 ‘부정한 것을 깨끗하게 한다’는 뜻을 얻는다면 바로 범행이므로 객품이라 할 수 없다. 글은 둘이다. 앞에서는 악을 일으킴을 밝히고, 다음에서는 악을 소멸함을 밝힌다. 처음 악을 일으키는 글은 셋이다. 첫째는 악의 원인이고, 곧 살육을 즐기고 입으로 네 가지 악을 갖추며, 그 마음이 치성하여 열 가지 악의 원인을 갖추는 것이다. 둘째는 악의 연이고, 오로지 악한 사람을 권속으로 삼는 것이다. “현세를 탐착한다” 이하가, 셋째로 바로 악을 짓는 원인을 밝히는 것이다. “아버지를 해친 뒤” 이하가, 둘째로 악을 소멸함을 밝히는 부분인데 또 셋이다. 첫째는 악을 소멸하는 원인, 둘째는 악을 소멸하는 연, 셋째는 바로 악을 소멸하는 것이다. 처음 악을 소멸하는 원인은 또 넷이다. 첫째, 깊이 뉘우치고 번뇌하며, 둘째, 인과를 깊이 믿고, 셋째, 어머니가 약을 발라 주며, 넷째, 깊이 스스로를 비천하게 여기며 애달파한다. “그때 어떤 대신이” 이하가, 둘째로 악을 소멸하는 연을 밝히는 부분인데 또 둘이다. 먼저 악한 사람을 연으로 삼는 것을 밝히고, 뒤에는 선한 사람을 연으로 삼는 것을 밝힌다. 묻는다. 악을 지을 때에는 악인을 연으로 삼을 수 있으나, 지금은 악을 소멸하는 일을 논하는데 어찌 악인을 쓰는가. 답한다. 악인이 악을 권하더라도 그 악한 가르침을 따르지 않는 것 또한 죄를 소멸하는 연이 된다. 그렇다면 선한 사람이 선을 권했는데도 선한 권유를 따르지 않고 악을 짓는 경우, 선한 사람도 또한 악을 짓게 하는 연이 되는가. 한쪽으로 보면 역시 그러하다. 예컨대 대열반도 감로라 이름하고 독약이라 이름하는 것과 같다. 다시 한층 나아가면 그렇지 않다. 부처님의 본래 마음은 중생에게 번뇌의 연이 되어 주려는 것이 아니다. 그대가 권유를 받아들이지 않는 것은 스스로 악한 연이 된 것이고, 악인이 권한 것을 받아들이지 않는 것은 그대에게 선이 된다. 이 또한 그대 자신에게서 말미암으니, 마땅히 모든 것은 모두 자기 마음에 달려 있음을 알아야 한다. 악인을 연으로 삼는 것은 여섯 대신에 따라 여섯 장으로 나눈다. 각각 네 가지 구별이 있다. 첫째, 대신이 와서 조회하며 아뢰고, 둘째, 왕이 대답하며, 셋째, 왕에게 아뢰어 죄를 소멸할 곳을 밝히고, 넷째, 귀의를 권한다. 옛 해석에서는 혹 아사세왕이 실제 인물이라 하면 이 뜻은 성립하지 않는다고 하였고, 혹은 응화라고 하였다. 혹은 법계의 작용이라고도 하였다. 그러나 이것들은 모두 성인의 방편과 권모이다. 아사세왕이 역죄를 열어 보인 것은 방편으로 이 경의 위력이 온갖 악을 소멸할 수 있음을 드러낸 것이다. “산자야(刪闍耶)”라는 것은, 『유마경』에서는 말하기를, ‘야(夜)’는 다만 경중의 음일 뿐이라고 하였다.</w:t>
      </w:r>
    </w:p>
    <w:p>
      <w:pPr>
        <w:pStyle w:val="EditorialNote"/>
      </w:pPr>
      <w:r>
        <w:t>교감·번역 메모 | [판독 불확실] [구문·의미 불확실] 「夜輕重音耳」는 음가 설명으로 보이나 문맥이 압축되어 있어 원문대로 옮겼다.</w:t>
      </w:r>
    </w:p>
    <w:p>
      <w:pPr>
        <w:keepNext/>
        <w:spacing w:before="40" w:after="40"/>
      </w:pPr>
      <w:r>
        <w:rPr>
          <w:b/>
          <w:sz w:val="17"/>
        </w:rPr>
        <w:t>원문</w:t>
      </w:r>
    </w:p>
    <w:p>
      <w:pPr>
        <w:pStyle w:val="SourceText"/>
        <w:keepLines w:val="0"/>
      </w:pPr>
      <w:r>
        <w:t>此是刪詩定禮之字借音胝者丁尼切。阿耆多是名。翅舍是敝壞衣。欽婆羅是古貝衣。穽有二音一靜二淨多用淨音。字有二體。一阜邊二穴下多用穴下。爾時大醫下。第二明善人緣又二。一兄二父。初為四。一耆婆問。二王答。三勸往佛所。四羞恥未從。初文者。耆婆此翻固活。童子生時一手把藥囊。一手把針筒昔誓為醫善能治他。從德立號翻為固活。菴羅女之子。第二王以偈答。偈有十七行半并少長行。分為三。初十一行半偈汎明安眠者。次六行汎明不安眠者。第三少長行正明王不得安眠。初文又四。初四行明佛得安眠。次五行半明菩薩得安眠。三一偈結佛。四一偈結菩薩。初就佛中二。初兩偈明離生死得涅槃。次兩偈明離惡過得常住。但佛實無眠。以無煩惱住安樂性。義說安眠。心無有取著下五行半。明菩薩得安眠。三四如文。眾生無明冥下。第二辨不得安眠又二。初三行法說。次三行譬說。太子未紹位者。即是先帝已崩嗣主未立。四方未寧不得安眠。非謂東宮不得安眠。耆婆我今下。第三少長行正自明不得眠又二。初標次釋。初標又二。初標病重。次言無醫。何以故下。釋此兩事又二。先釋病重。次釋無醫。耆婆答言下。第三耆婆慰喻勸往佛所。文為二。初酬前兩意。次勸往佛所。初酬王意者。又二。初明王罪輕。次示王醫藥。初文又四。一王有五德故輕。二他無五德故重。三結無五德是一闡提。四結王有五德。非一闡提。初有五德中但四略。無近善友一事者。以下望上。上理應有。然耆婆正當善友之事。故讓不言。言四德者。一王有慚愧。二王能懺悔。三王能發露。發露與懺悔大勢相似不無小異。懺是懺謝。悔是悔愆。言發露者向人說過。四明王有信心。然四事已定。而未信耆婆之言。若定信者即是善友。為未定故但言其四。若有眾生下第二明他無五德故罪重。造罪即無發露德覆藏不悔無懺悔德。魯扈抵突無慚愧德。</w:t>
      </w:r>
    </w:p>
    <w:p>
      <w:pPr>
        <w:keepNext/>
        <w:spacing w:before="40" w:after="40"/>
      </w:pPr>
      <w:r>
        <w:rPr>
          <w:b/>
          <w:sz w:val="17"/>
        </w:rPr>
        <w:t>한국어 직역</w:t>
      </w:r>
    </w:p>
    <w:p>
      <w:pPr>
        <w:pStyle w:val="TranslationText"/>
        <w:keepLines w:val="0"/>
      </w:pPr>
      <w:r>
        <w:t>이는 ‘산시정례(刪詩定禮)’의 글자에서 음을 빌린 것이며, ‘지(胝)’는 정니(丁尼)의 반절이다. 아기다(阿耆多)는 이름이다. 기사(翅舍)는 해지고 낡은 옷이고, 흠바라(欽婆羅)는 옛날의 베옷이다. ‘정(穽)’에는 두 음이 있으니 하나는 정(靜), 둘째는 정(淨)인데 흔히 정(淨)음을 쓴다. 글자의 형태도 둘이 있다. 하나는 언덕 부(阜) 변을 쓰고, 둘째는 구멍 혈(穴) 아래에 쓰는데, 대개 혈(穴) 아래의 형태를 쓴다. “그때 대의(大醫)” 이하에서는, 둘째로 선한 사람을 연으로 삼는 것을 밝히는데 또 둘이다. 첫째는 형이고, 둘째는 아버지이다. 처음은 넷이다. 첫째, 기바가 묻고, 둘째, 왕이 답하며, 셋째, 부처님 계신 곳으로 가도록 권하고, 넷째, 부끄러워하여 아직 따르지 않는다. 첫 글은, 기바(耆婆)는 여기서 ‘굳게 살린다[固活]’라고 번역한다. 동자가 태어날 때 한 손에는 약주머니를 잡고, 한 손에는 침통을 잡고 있었는데, 옛 서원에서 의원이 되어 남을 잘 치료하겠다고 하였기 때문이다. 덕을 따라 이름을 세웠으므로 ‘굳게 살린다’라고 번역한 것이다. 암라녀의 아들이다. 둘째로 왕이 게송으로 답한다. 게송은 열일곱 행 반과 약간의 장행으로 되어 있다. 셋으로 나눈다. 처음 열한 행 반의 게송은 널리 편안히 잠드는 이를 밝히고, 다음 여섯 행은 널리 편안히 잠들지 못하는 이를 밝히며, 셋째 약간의 장행은 바로 왕 자신이 편안히 잠들지 못함을 밝힌다. 첫 글은 또 넷이다. 처음 네 행은 부처님이 편안히 잠드심을 밝히고, 다음 다섯 행 반은 보살이 편안히 잠듦을 밝히며, 셋째 한 게송은 부처님을 맺고, 넷째 한 게송은 보살을 맺는다. 처음 부처님에 관한 부분은 둘이다. 처음 두 게송은 생사를 떠나 열반을 얻음을 밝히고, 다음 두 게송은 악한 허물을 떠나 상주를 얻음을 밝힌다. 다만 부처님은 실제로 잠이 없으시나, 번뇌가 없이 안락한 성품에 머무르므로, 뜻으로 ‘편안히 잠든다’고 말한 것이다. “마음에 취착이 없다” 이하 다섯 행 반은, 보살이 편안히 잠듦을 밝힌다. 셋째와 넷째는 경문과 같다. “중생은 무명의 어둠” 이하에서는, 둘째로 편안히 잠들지 못함을 분별하는데 또 둘이다. 처음 세 행은 법설이고, 다음 세 행은 비유설이다. “태자가 아직 왕위를 잇지 못했다”는 것은, 곧 선왕은 이미 붕어했으나 뒤를 이을 임금이 아직 서지 않은 경우이다. 사방이 아직 편안하지 않으므로 편안히 잠들 수 없다. 동궁에 있는 태자가 편안히 잠들지 못한다는 뜻이 아니다. “기바여, 내가 지금” 이하에서는, 셋째로 바로 자신이 잠들지 못함을 밝히는데 또 둘이다. 처음은 표방하고, 다음은 풀이한다. 처음 표방도 또 둘이다. 처음에는 병이 무거움을 표방하고, 다음에는 의원이 없다고 말한다. “무슨 까닭인가” 이하에서는, 이 두 가지를 풀이하는데 또 둘이다. 먼저 병이 무거움을 풀이하고, 다음 의원이 없음을 풀이한다. “기바가 대답하였다” 이하에서는, 셋째로 기바가 위로하고 타일러 부처님 계신 곳으로 가도록 권한다. 글은 둘이다. 처음에는 앞의 두 뜻에 답하고, 다음에는 부처님 계신 곳으로 가도록 권한다. 처음 왕의 뜻에 답하는 부분은, 또 둘이다. 처음에는 왕의 죄가 가벼움을 밝히고, 다음에는 왕에게 의원과 약을 보여 준다. 처음은 또 넷이다. 첫째, 왕에게 다섯 덕이 있으므로 죄가 가볍고, 둘째, 다른 이에게 다섯 덕이 없으므로 죄가 무거우며, 셋째, 다섯 덕이 없는 자는 일천제라고 맺고, 넷째, 왕에게 다섯 덕이 있음을 맺는다. 그러므로 일천제가 아니다. 처음 다섯 덕 가운데는 다만 네 가지만 말하고 하나는 생략하였다. ‘선지식을 가까이하지 않음’ 한 가지를 말하지 않은 것은, 아래에서 위를 바라보면, 위에도 이치상 마땅히 있어야 하지만, 기바가 바로 선지식의 일을 담당하고 있으므로, 그에게 양보하여 말하지 않은 것이다. 네 덕이라고 한 것은, 첫째, 왕에게 참괴가 있고, 둘째, 왕이 참회할 수 있으며, 셋째, 왕이 발로할 수 있다는 것이다. 발로와 참회는 대체로 서로 비슷하지만 작은 차이가 없지는 않다. 참(懺)은 사죄하는 것이고, 회(悔)는 허물을 뉘우치는 것이다. ‘발로’라고 하는 것은 다른 사람에게 자신의 허물을 말하는 것이다. 넷째, 왕에게 믿음이 있음을 밝힌다. 그러나 이 네 가지 일은 이미 정해졌지만, 아직 기바의 말을 믿지는 않았다. 만일 결정코 믿었다면 곧 선지식의 덕까지 갖춘 것이 된다. 아직 확정되지 않았으므로 다만 네 가지라고 한 것이다. “만일 어떤 중생이” 이하에서는 둘째로 다른 이에게 다섯 덕이 없으므로 죄가 무거움을 밝힌다. 죄를 지으면서 곧 발로의 덕이 없고, 덮어 감추어 뉘우치지 않으므로 참회의 덕이 없다. 거칠고 완고하며 거리낌 없이 부딪치므로 참괴의 덕이 없다.</w:t>
      </w:r>
    </w:p>
    <w:p>
      <w:pPr>
        <w:pStyle w:val="EditorialNote"/>
      </w:pPr>
      <w:r>
        <w:t>교감·번역 메모 | 「刪詩定禮」는 고전 인용 또는 음운 설명의 일부로 보이나 원문을 교정하지 않았다.</w:t>
      </w:r>
    </w:p>
    <w:p>
      <w:pPr>
        <w:pStyle w:val="EditorialNote"/>
      </w:pPr>
      <w:r>
        <w:t>교감·번역 메모 | 「魯扈抵突」는 성질이 거칠고 완고하며 거리낌 없이 행동함을 뜻하는 표현으로 보아 직역했다.</w:t>
      </w:r>
    </w:p>
    <w:p>
      <w:pPr>
        <w:keepNext/>
        <w:spacing w:before="40" w:after="40"/>
      </w:pPr>
      <w:r>
        <w:rPr>
          <w:b/>
          <w:sz w:val="17"/>
        </w:rPr>
        <w:t>원문</w:t>
      </w:r>
    </w:p>
    <w:p>
      <w:pPr>
        <w:pStyle w:val="SourceText"/>
        <w:keepLines w:val="0"/>
      </w:pPr>
      <w:r>
        <w:t>不見因果無信心德。不能諮啟無知識德。云何罪人下。第三就無五德結一闡提。大王今者下。第四就王有五德結非一闡提。如王所言下。第二示王醫藥。文為二。初示良醫。次示妙藥。初示良醫中。言字悉達多者。此翻成利。善知眾生諸根下。第二示於妙藥。藥即勝法妙藥。良醫灼然在近。云何言無藥。文為二。一明知根。次從去此十二由旬。是明說法。又二。初總次別。初文是總說法。次若有若無是別說法。別說又二。初約二法。次約三法。初二法者。無有即二諦。有為無為。是煩惱涅槃。有漏無漏即四諦。煩惱果亦是若集。善法果亦是道滅。若色法非色法下。次說三種法。色非色非色非非色。數人云。色是十一種色。非色即是心心數法。非色非非色即是十四不相應行。論人云。色是十四種色。非色只是心法。非色非非色即是無作。觀師云。色是色法。非色是心。非色非非色即是兩捨第一義諦中道之法。此之兩捨只是俗諦豈成中道。今明不爾。前明二諦。次明三諦。色即俗諦。非色即真諦。非色非非色即是中道第一義諦。自作自受可解。自作他受下文云。無有我作他人受果。兩文相害各各有據。今且明自作他受。他云。如因諸人發心令王罪除。又諸菩薩所作功德悉施眾生。眾生得樂亦是他受。今明不爾。自作自受。自從假入空。自作他受。從空出假。無作無受即是中道。諸文例然下文云。若於佛所聞無作無受罪即除滅故是中道。王今且聽下。第二勸往佛所。又三。一廣引昔十三事勸。二明佛心平等勸。三格量福德勸。次第者。昔為惡者。眾皆見佛得除。佛心平等。不厚昔薄今。初列十三事又二。先正列事。次大王若能下總結證意。次大王諸佛世尊下。第二明佛心平等不隔也。三大王假使下。第三格量福勝。爾時大王答下。是第四鄙恥未肯信從。爾時空中下。第二父王為緣文為四。一空中出聲。二王反問。三父王說實。四世王悲毀。初文為三。一佛法將滅故勸。大王汝今下。二明罪重必招地獄故勸。大王我定知下。三雙結兩事勸令急往。二王反問。三父王實答。四世王悲毀皆如文。問父王已死何由出聲。答為二。一云父王得道雖殺不死是故能勸。二云非是本父乃是諸聖託為父言。</w:t>
      </w:r>
    </w:p>
    <w:p>
      <w:pPr>
        <w:keepNext/>
        <w:spacing w:before="40" w:after="40"/>
      </w:pPr>
      <w:r>
        <w:rPr>
          <w:b/>
          <w:sz w:val="17"/>
        </w:rPr>
        <w:t>한국어 직역</w:t>
      </w:r>
    </w:p>
    <w:p>
      <w:pPr>
        <w:pStyle w:val="TranslationText"/>
        <w:keepLines w:val="0"/>
      </w:pPr>
      <w:r>
        <w:t>인과를 보지 못하므로 믿음이 없고, 묻고 가르침을 청하지 못하므로 선지식의 덕이 없다. “어째서 죄인인가” 이하에서는, 셋째로 다섯 덕이 없는 데 근거하여 일천제라고 맺는다. “대왕께서는 지금” 이하에서는, 넷째로 왕에게 다섯 덕이 있음을 근거로 일천제가 아니라고 맺는다. “왕께서 말씀하신 것과 같이” 이하에서는, 둘째로 왕에게 의원과 약을 보여 준다. 글은 둘이다. 처음에는 훌륭한 의원을 보여 주고, 다음에는 묘한 약을 보여 준다. 처음 훌륭한 의원을 보여 주는 가운데, “이름이 실달다(悉達多)”라고 한 것은, 여기서 ‘이익을 이룬다[成利]’라고 번역한다. “중생의 모든 근기를 잘 안다” 이하에서는, 둘째로 묘한 약을 보여 준다. 그 약은 곧 뛰어난 법이라는 묘약이다. 훌륭한 의원이 분명히 가까이 있는데, 어찌 약이 없다고 말하겠는가. 글은 둘이다. 첫째, 근기를 앎을 밝히고, 다음 “여기서 십이 유순 떨어진 곳”부터는, 설법을 밝힌다. 또 둘이다. 처음은 총설이고 다음은 별설이다. 첫 글은 총괄하여 법을 설하는 것이다. 다음 “있기도 하고 없기도 하다”는 별도로 법을 설하는 것이다. 별설은 또 둘이다. 처음은 두 가지 법에 의하고, 다음은 세 가지 법에 의한다. 처음 두 가지 법이라는 것은, 유(有)와 무(無)는 곧 이제(二諦)이고, 유위와 무위는, 곧 번뇌와 열반이다. 유루와 무루는 곧 사제이다. 번뇌와 그 과보 또한 원문에는 ‘약집(若集)’이라고 되어 있고, 선법의 과보 또한 도·멸이다. “색법과 비색법” 이하에서는, 다음으로 세 가지 법을 설한다. 색·비색·비색비비색이다. 수론가는 말하기를, 색은 열한 가지 색이고, 비색은 곧 심·심수법이며, 비색비비색은 곧 열네 가지 불상응행이라고 한다. 논가에서는 말하기를, 색은 열네 가지 색이고, 비색은 다만 심법이며, 비색비비색은 곧 무작이라고 한다. 관사는 말하기를, 색은 색법이고, 비색은 마음이며, 비색비비색은 곧 양쪽을 버린 제일의제인 중도의 법이라고 한다. 그러나 이 ‘양쪽을 버림’은 다만 속제일 뿐인데 어찌 중도가 되겠는가. 지금은 그렇지 않다고 밝힌다. 앞에서는 이제를 밝히고, 다음에서는 삼제를 밝힌다. 색은 곧 속제이고, 비색은 곧 진제이며, 비색비비색은 곧 중도 제일의제이다. 스스로 짓고 스스로 받는 것은 알 수 있다. 스스로 짓고 남이 받는 것에 대해서는 아래 경문에서 말하기를, ‘내가 짓고 다른 사람이 과보를 받는 일은 없다’고 하였다. 두 글이 서로 어긋나지만 각각 근거가 있다. 지금은 우선 ‘스스로 짓고 남이 받는다’는 뜻을 밝힌다. 다른 이는 말하기를, 여러 사람이 발심한 인연으로 왕의 죄가 없어지는 것과 같다고 한다. 또 여러 보살이 지은 공덕을 모두 중생에게 베풀면, 중생이 즐거움을 얻는 것도 또한 남이 받는 것이라고 한다. 지금은 그렇지 않다고 밝힌다. 스스로 짓고 스스로 받는 것은, 스스로 가(假)에서 공(空)으로 들어가는 것이고, 스스로 짓고 남이 받는 것은, 공에서 나와 가로 들어가는 것이며, 지음도 없고 받음도 없는 것은 곧 중도이다. 여러 글도 이에 준한다. 아래 경문에서 말하기를, “만일 부처님께 무작·무수를 들으면 죄가 곧 소멸한다”고 하였으므로 이것이 중도이다. “왕께서는 지금 우선 들으십시오” 이하에서는, 둘째로 부처님 계신 곳으로 가도록 권한다. 또 셋이다. 첫째, 옛날의 열세 가지 일을 널리 인용하여 권하고, 둘째, 부처님의 마음이 평등함을 밝혀 권하며, 셋째, 복덕을 비교하여 권한다. 그 차례는, 옛날 악을 지은 자들이, 모두 부처님을 뵙고 죄를 제거하였고, 부처님의 마음은 평등하여, 옛사람에게 후하고 지금 사람에게 박하지 않다는 것이다. 처음 열세 가지 일을 열거하는 것은 또 둘이다. 먼저 바로 그 일들을 열거하고, 다음 “대왕께서 만일 능히” 이하에서는 총괄하여 증명의 뜻을 맺는다. 다음 “대왕이여, 모든 불세존은” 이하에서는, 둘째로 부처님의 마음이 평등하여 막힘이 없음을 밝힌다. 셋째 “대왕이여, 가령” 이하에서는, 셋째로 복덕의 뛰어남을 비교한다. “그때 대왕이 대답하였다” 이하에서는, 넷째로 스스로 비천하고 부끄럽게 여겨 아직 믿고 따르려 하지 않는다. “그때 허공 가운데에서” 이하에서는, 둘째로 부왕을 연으로 삼는데, 글은 넷이다. 첫째, 허공에서 소리가 나고, 둘째, 왕이 되묻고, 셋째, 부왕이 실상을 말하며, 넷째, 아사세왕이 슬퍼하며 자신을 허문다. 첫 글은 셋이다. 첫째, 불법이 장차 소멸하므로 권한다. “대왕이여, 그대는 지금” 이하에서는, 둘째, 죄가 무거워 반드시 지옥을 초래하므로 권한다. “대왕이여, 나는 결정코 안다” 이하에서는, 셋째, 두 일을 함께 맺어 빨리 가도록 권한다. 둘째, 왕이 되묻고, 셋째, 부왕이 사실대로 답하며, 넷째, 아사세왕이 슬퍼하고 자신을 허무는 것은 모두 경문과 같다. 묻는다. 부왕은 이미 죽었는데 어떻게 소리를 낼 수 있는가. 답은 둘이다. 첫째는 부왕이 도를 얻었으므로 비록 살해되었으나 죽지 않아 권할 수 있었다는 것이고, 둘째는 본래의 부왕이 아니라 여러 성인이 부왕의 말로 의탁하여 말한 것이라는 것이다.</w:t>
      </w:r>
    </w:p>
    <w:p>
      <w:pPr>
        <w:pStyle w:val="EditorialNote"/>
      </w:pPr>
      <w:r>
        <w:t>교감·번역 메모 | [이문 검토 필요] [구문·의미 불확실] 원문은 「煩惱果亦是若集」이다. 문맥상 「若」가 「苦」의 오자일 가능성이 있으나 외부 판본 대조 없이 고치지 않았다.</w:t>
      </w:r>
    </w:p>
    <w:p>
      <w:pPr>
        <w:pStyle w:val="Heading2"/>
      </w:pPr>
      <w:r>
        <w:t>梵行品之五  |  「범행품」 제5.</w:t>
      </w:r>
    </w:p>
    <w:p>
      <w:pPr>
        <w:pStyle w:val="Heading2"/>
        <w:keepNext/>
      </w:pPr>
      <w:r>
        <w:t>문단 039  ·  [0149a13]</w:t>
      </w:r>
    </w:p>
    <w:p>
      <w:pPr>
        <w:keepNext/>
        <w:spacing w:before="40" w:after="40"/>
      </w:pPr>
      <w:r>
        <w:rPr>
          <w:b/>
          <w:sz w:val="17"/>
        </w:rPr>
        <w:t>원문</w:t>
      </w:r>
    </w:p>
    <w:p>
      <w:pPr>
        <w:pStyle w:val="SourceText"/>
        <w:keepLines w:val="0"/>
      </w:pPr>
      <w:r>
        <w:t>[0149a13] 起卷。是第三正明滅罪。又二。前為住世後為滅罪。前文又二。一為住世。二論義。論義中二。先問次答。答為二。一正答。二密語。初答意者同在雙林之眾咸知不滅。唯世王謂滅。故須云為。善男子如我下。第二明如來密語。又三。一倡密語。二解釋。三結歎。唱密語如文。解有六番。初明此語多含。即是通為一切。二云不為無為。無為三解。一云八地已上是無為眾生。二云登地已上真證乃是無為。三云此文自說無為者非眾生也。當知佛果方乃稱為無為眾生。又說理內眾生皆是無為。然非但眾師不同。經亦不定。文云為者為一切。又云為五逆。五逆與一切不同。又云為未發心者下。文又云汝於毘婆尸佛已曾發心。發心與未發心不同。又云闍王者不見佛性具煩惱人。又云闍王者名不生。不生者名涅槃。涅槃者寧不見性。他云夫密語者所解不同。今謂如來密語豈可定。作深淺遠近。如來密語下。第三結歎不可思議。爾時世尊下。第二正為滅罪。文為二。先身次心。故云先治王身然後及心。以其前言無有良醫。治身心者。是故放光治身說法治心。初治身文為二。先放光次論光。初放光如文。次王覺創愈下。是第二問答。論光有五文於中又二。初四番論光。後一番解月愛。初四番中各有問答前三如文。最後番亦先問次答。答中七子中一子遇病者三解。一云。通譬六道眾生。以有罪者譬於一子。二云六住菩薩。并外凡為七。外凡是病者。三云四果支佛菩薩為六。合取外凡為七。一子遇病。即譬外凡起惡者是。今明不爾。文云七子之中一子遇病。何曾的云是外凡病。又一切眾生皆是吾子如前諸解。或進或退收義不盡。今取圓家七方便根性為七子。子之中起逆過者心則偏重(云云)。六住二解。一云即真解六地。二云似解六心。後番解月愛。先指如來所入三昧。次問次釋出。於中皆先舉月為喻。凡六番如文。王語耆婆。第二滅其心罪。又二。先明滅罪緣。次正滅罪。初文為四。一自未發。二受勸而往。三如來稱歎。四至佛所初明未發。有二番問答。一王不能發。耆婆勸往。第二番論一闡提。先問次答。答中先譬次答。初譬中為四。一闡提斷善。二根緣感佛。三善不可生。四而為說法。就初文又二。先明起五鈍。後明起五利。初又二。初起惡。次失善。初又二。初總起惡。後別明五鈍。初總中兩句。初是病譬闡提有重惡。次句云夜夢者。譬無明心。升一柱殿譬闡提斷現未善盡。唯有過去少善所感報身。譬如大殿唯有一柱將頹不久。次服酥油脂下。別起五鈍。夫愛使黏膩譬若酥油。貪欲浸潤譬之於脂。在口為服。在身為途。意通身口。臥灰食灰譬起瞋使。瞋體碎裂躁急譬之如灰。發瞋運身如臥灰。縱毒在口如食灰。意通身口。攀上枯樹譬於起慢。自舉陵人如上樹。何不攀上茂華之樹。若賢聖自高可譬茂華。以惡自高故言枯樹。或與獼猴下。譬起疑疑使不定如獼猴騰擲從枝至枝捨一取一。譬疑心求理計有計無或我無我。又獼猴似人而實非人譬疑。謂得理實不得理。沈水沒泥下。譬於無明。輕者如沈水。重者如沒泥。墮墜樓殿下。第二明失善。又二。先失三品。次失三乘。初文者墜樓譬失慧。樓是高觀譬於智慧。升出照達而今墜者是失慧品。高山譬失戒品。樹木譬失定品。次象馬牛羊譬失三乘。案此之意應有四乘相承但云失三乘耳。四乘皆有墜落之言但是文略。身著青黃下。第二起利使。又二。初起利使。二雜起惡緣。初身著衣。譬起我見。如人計我四種不同。婆羅門計黃。剎利計赤。毘舍計青。</w:t>
      </w:r>
    </w:p>
    <w:p>
      <w:pPr>
        <w:keepNext/>
        <w:spacing w:before="40" w:after="40"/>
      </w:pPr>
      <w:r>
        <w:rPr>
          <w:b/>
          <w:sz w:val="17"/>
        </w:rPr>
        <w:t>한국어 직역</w:t>
      </w:r>
    </w:p>
    <w:p>
      <w:pPr>
        <w:pStyle w:val="TranslationText"/>
        <w:keepLines w:val="0"/>
      </w:pPr>
      <w:r>
        <w:t>권을 시작한다. 이는 셋째로 바로 죄를 소멸함을 밝히는 것이다. 또 둘이다. 앞에서는 세상에 머무르게 하기 위함이고, 뒤에서는 죄를 소멸하기 위함이다. 앞의 글은 또 둘이다. 첫째는 세상에 머무르게 하기 위함이고, 둘째는 논의를 밝힌다. 논의 가운데 둘이다. 먼저 묻고 다음으로 답한다. 답은 둘이다. 첫째는 바로 답하고, 둘째는 밀어(密語)를 밝힌다. 첫 답의 뜻은 쌍림에 함께 있는 대중은 모두 [부처님이] 소멸하지 않음을 알지만, 오직 아사세왕만 소멸한다고 여기므로, 그를 위하여 말할 필요가 있다는 것이다. “선남자여, 내가” 이하에서는, 둘째로 여래의 밀어를 밝힌다. 또 셋이다. 첫째, 밀어를 제시하고, 둘째, 풀이하며, 셋째, 맺어 찬탄한다. 밀어를 제시하는 것은 경문과 같다. 풀이에는 여섯 차례가 있다. 처음은 이 말이 많은 뜻을 포함함을 밝힌다. 곧 일체를 두루 위한다는 것이다. 둘째로 “무위를 위하지 않는다”고 한다. 무위에 대해서는 세 가지 해석이 있다. 첫째는 팔지 이상이 무위중생이라는 것이고, 둘째는 등지 이상에서 진실로 증득해야 비로소 무위라고 한다는 것이며, 셋째는 이 글 자체에서 무위란 중생이 아니라고 말한다는 것이다. 마땅히 불과에 이르러야 비로소 ‘무위중생’이라 칭함을 알아야 한다. 또 이치 안에 있는 중생은 모두 무위라고 말하기도 한다. 그러므로 여러 스승의 말만 서로 다른 것이 아니라, 경문 자체도 일정하지 않다. 경문에서는 “위한다는 것은 일체를 위하는 것이다”라고 하고, 또 “오역죄를 지은 이를 위한다”고 하니, 오역과 일체는 같지 않다. 또 “아직 발심하지 않은 이를 위한다”라고 하면서도, 글에서는 다시 “그대는 비바시불 때 이미 일찍이 발심하였다”고 한다. 발심한 것과 아직 발심하지 않은 것은 같지 않다. 또 “아사세왕이란 불성을 보지 못하고 번뇌를 갖춘 사람이다”라고 하고, 또 “아사세왕이란 불생(不生)을 이름한다”고 하며, 불생은 열반을 이름한다고 하였다. 열반이라면 어찌 불성을 보지 못하겠는가. 다른 이는 말하기를, 밀어란 이해하는 바가 같지 않기 때문이라고 한다. 지금 생각하건대 여래의 밀어를 어찌 일정하게 정할 수 있겠는가. 깊고 얕음과 멀고 가까움으로 정할 수 없다. “여래의 밀어” 이하에서는, 셋째로 불가사의함을 맺어 찬탄한다. “그때 세존께서” 이하에서는, 둘째로 바로 죄를 소멸시켜 준다. 글은 둘이다. 먼저 몸을 다스리고 다음으로 마음을 다스린다. 그러므로 먼저 왕의 몸을 치료한 뒤 마음에 이른다고 한 것이다. 앞에서 왕이 훌륭한 의원이 없다고 말하였기 때문에, 몸과 마음을 치료하는 것이다. 그러므로 광명을 놓아 몸을 치료하고 법을 설하여 마음을 치료한다. 처음 몸을 치료하는 글은 둘이다. 먼저 광명을 놓고 다음으로 광명을 논한다. 처음 광명을 놓는 것은 경문과 같다. 다음 “왕이 상처가 나은 것을 깨닫고” 이하에서는, 둘째 문답이다. 광명을 논하는 데 다섯 글이 있으며, 그 가운데 또 둘이다. 처음 네 차례는 광명을 논하고, 마지막 한 차례는 월애(月愛)를 풀이한다. 처음 네 차례 가운데 각각 문답이 있고 앞의 셋은 경문과 같다. 마지막 차례도 먼저 묻고 다음으로 답한다. 답 가운데 일곱 아들 중 한 아들이 병에 걸렸다는 데에는 세 가지 해석이 있다. 첫째는, 육도의 중생을 통틀어 비유하고, 그 가운데 죄가 있는 자를 한 아들에 비유했다는 것이다. 둘째는 육주(六住)의 보살과, 외범을 합하여 일곱으로 삼고, 외범이 병든 자라는 것이다. 셋째는 사과·벽지불·보살을 여섯으로 하고, 외범을 합쳐 일곱으로 삼아, 그 가운데 한 아들이 병에 걸렸다는 것은, 곧 외범 중 악을 일으킨 자를 비유한다는 것이다. 지금은 그렇지 않다고 밝힌다. 글에서는 “일곱 아들 가운데 한 아들이 병에 걸렸다”고만 하였는데, 어찌 일찍이 꼭 외범이 병들었다고 말하였는가. 또 일체중생은 모두 나의 아들이므로 앞의 여러 해석은, 혹 나아가고 혹 물러서서 뜻을 다 포괄하지 못한다. 지금은 원교의 칠방편 근성을 일곱 아들로 취한다. 그 아들 가운데 역죄의 허물을 일으킨 자에게 마음을 더욱 치우쳐 무겁게 둔다는 것이다. 육주에 대해서는 두 가지 해석이 있다. 첫째는 진해(眞解)의 육지라는 것이고, 둘째는 사해(似解)의 육심이라는 것이다. 마지막 차례는 월애를 풀이한다. 먼저 여래가 들어간 삼매를 가리키고, 다음으로 묻고 다시 풀이하여 드러낸다. 그 가운데 모두 먼저 달을 들어 비유로 삼는다. 모두 여섯 차례이며 경문과 같다. 왕이 기바에게 말하였다. 둘째로 그 마음의 죄를 소멸시킨다. 또 둘이다. 먼저 죄를 소멸하는 연을 밝히고, 다음으로 바로 죄를 소멸시킨다. 첫 글은 넷이다. 첫째, 스스로 아직 발심하지 못하고, 둘째, 권유를 받아 가며, 셋째, 여래께서 칭찬하고, 넷째, 부처님 계신 곳에 이른다. 처음은 아직 발심하지 못함을 밝힌다. 두 차례의 문답이 있다. 첫째는 왕이 발심하지 못하고, 기바가 가도록 권한다. 두 번째 문답에서는 일천제를 논한다. 먼저 묻고 다음으로 답한다. 답 가운데 먼저 비유하고 다음으로 답한다. 처음 비유는 넷이다. 첫째, 일천제가 선근을 끊고, 둘째, 근기와 인연이 부처님을 감응시키며, 셋째, 선이 생길 수 없음을 밝히고, 넷째, 그런데도 그를 위해 법을 설한다. 처음 글은 또 둘이다. 먼저 오둔사(五鈍使)를 일으킴을 밝히고, 뒤에는 오리사(五利使)를 일으킴을 밝힌다. 처음은 또 둘이다. 처음 악을 일으키고, 다음 선을 잃는다. 처음은 또 둘이다. 먼저 총괄하여 악을 일으키고, 뒤에는 따로 오둔사를 밝힌다. 처음 총괄한 가운데 두 구가 있다. 첫째 병의 비유는 일천제에게 무거운 악이 있음을 비유하고, 다음 구의 “밤에 꿈꾼다”는 것은, 무명의 마음에 비유한다. 기둥 하나뿐인 전각에 올라간 것은 일천제가 현재와 미래의 선을 끊어 다 없앤 데 비유한다. 오직 과거의 적은 선이 감득한 과보의 몸만 남아 있는 것이, 큰 전각에 기둥 하나만 있어 장차 무너져 오래 가지 못하는 것과 같다. 다음 “소·기름·지방을 먹는다” 이하에서는, 따로 오둔사를 일으킴을 밝힌다. 애사(愛使)의 체는 끈끈하고 윤택하므로 소유(酥油)에 비유한다. 탐욕은 스며들어 적시므로 지방에 비유한다. 입에 있으면 먹는 것이 되고, 몸에 있으면 바르는 것이 된다. 뜻[意]은 몸과 입에 두루 통한다. 재 위에 눕고 재를 먹는 것은 진사(瞋使)를 일으킴에 비유한다. 진의 체는 부서지고 조급하므로 재와 같다고 비유한다. 진을 일으켜 몸을 움직이는 것은 재 위에 눕는 것과 같고, 독을 입으로 풀어내는 것은 재를 먹는 것과 같다. 뜻은 몸과 입에 두루 통한다. 마른 나무에 올라가는 것은 만사(慢使)에 비유한다. 스스로를 들어 남을 업신여기는 것이 나무 위에 오르는 것과 같다. 그런데 왜 무성한 꽃나무에는 올라가지 않는가. 만일 현성의 자긍심이라면 무성한 꽃에 비유할 수 있지만, 악을 가지고 스스로 높이기 때문에 ‘마른 나무’라고 한 것이다. “혹 원숭이와 더불어” 이하에서는, 의심을 일으킴을 비유한다. 의사(疑使)는 결정되지 않아 원숭이가 뛰어다니며 이 가지에서 저 가지로 옮겨 하나를 버리고 하나를 취하는 것과 같다. 의심하는 마음이 이치를 구하면서 유를 헤아렸다가 무를 헤아리고, 아를 헤아렸다가 무아를 헤아리는 데 비유한다. 또 원숭이는 사람과 비슷하지만 실제 사람은 아니므로 의심에 비유한다. 이치를 얻었다고 여기지만 실제로는 이치를 얻지 못한 것이다. “물에 잠기고 진흙에 빠진다” 이하에서는, 무명에 비유한다. 가벼운 것은 물에 잠기는 것과 같고, 무거운 것은 진흙에 빠지는 것과 같다. “누각과 전각에서 떨어진다” 이하에서는, 둘째로 선을 잃는 것을 밝힌다. 또 둘로 나뉜다. 먼저 세 품을 잃는 것을 밝히고, 다음으로 삼승을 잃는 것을 밝힌다. 첫 문장에서 누각에서 떨어진다는 것은 혜를 잃는 데 비유한다. 누각은 높은 곳에서 관망하는 것이므로 지혜에 비유한다. 높이 올라 비추어 통달하다가 이제 떨어진다는 것은 혜품을 잃는 것이다. 높은 산은 계품을 잃는 데 비유한다. 나무는 정품을 잃는 데 비유한다. 다음으로 코끼리·말·소·양은 삼승을 잃는 데 비유한다. 이 뜻을 살피면 마땅히 사승이 있어야 하나, 전승에서는 다만 삼승을 잃는다고 말했을 뿐이다. 사승 모두에 떨어진다는 말이 있어야 하지만, 다만 글이 생략된 것이다. “몸에 푸르고 누런 옷을 입는다” 이하에서는, 둘째로 이사(利使)를 일으키는 것을 밝힌다. 또 둘로 나뉜다. 첫째는 이사를 일으키는 것이고, 둘째는 여러 악한 인연을 뒤섞어 일으키는 것이다. 처음의 “몸에 옷을 입는다”는 것은, 아견을 일으키는 데 비유한다. 사람들이 아를 헤아리는 데 네 종류의 차이가 있는 것과 같다. 바라문은 황색으로 헤아리고, 찰리는 적색으로 헤아리며, 비사는 청색으로 헤아리고,</w:t>
      </w:r>
    </w:p>
    <w:p>
      <w:pPr>
        <w:keepNext/>
        <w:spacing w:before="40" w:after="40"/>
      </w:pPr>
      <w:r>
        <w:rPr>
          <w:b/>
          <w:sz w:val="17"/>
        </w:rPr>
        <w:t>원문</w:t>
      </w:r>
    </w:p>
    <w:p>
      <w:pPr>
        <w:pStyle w:val="SourceText"/>
        <w:keepLines w:val="0"/>
      </w:pPr>
      <w:r>
        <w:t>首陀計黑。喜笑歌舞譬起見取。於無樂中而生樂心。於無勝中而生勝想。譬之喜笑。烏鷲狐狸譬起邪見。此之四類皆悉食肉故譬邪見。吞啖善根齒髮墮落譬邊見。即斷常兩邊今偏言斷見。裸形枕狗譬戒取。即持狗戒狗為信首故言枕狗。私謂全計五陰故云臥糞穢中。復與亡者下。第二雜起惡緣值惡知識亡即死人譬斷善盡。私謂四儀動運無生善處。故云行住坐起。善纔欲生邪念尋起故云携手。以邪自資故云食啖。蛇譬多瞋。私謂心所行處常與瞋俱。故云滿路而從中過。被髮女人譬多愛人。樹葉為衣譬無慚愧人。乘壞驢車譬惡法自運。正南者三解。一云南是離地北是坎地。去坎就離譬失善起惡。二云就諸方為語。北是上方譬斷善人從上墜下。三云。天子南面殺活自在。此人邪見判無因果。此心自在身病轉增。譬諸惡向重。以病增故下。第二明根緣感佛。病增譬斷善心重。諸家親屬者。三解。一云過去戒善感此人身。唯此善在譬之親屬。二云闡提斷過現善盡。而當善方生。皆應作佛名未生善以為親屬。三云不然自有善感佛。自有惡感佛。闡提無善但以惡感惡為親屬。即是遣使請醫形體缺短者。若以善為使。此善為惡所瘵。故云缺短。將若惡為使此惡道理自是痤陋善根微弱故言缺。</w:t>
      </w:r>
    </w:p>
    <w:p>
      <w:pPr>
        <w:keepNext/>
        <w:spacing w:before="40" w:after="40"/>
      </w:pPr>
      <w:r>
        <w:rPr>
          <w:b/>
          <w:sz w:val="17"/>
        </w:rPr>
        <w:t>한국어 직역</w:t>
      </w:r>
    </w:p>
    <w:p>
      <w:pPr>
        <w:pStyle w:val="TranslationText"/>
        <w:keepLines w:val="0"/>
      </w:pPr>
      <w:r>
        <w:t>수타라는 흑색으로 헤아린다. 기뻐 웃고 노래하고 춤추는 것은 견취를 일으키는 데 비유한다. 즐거움이 없는 가운데 즐거운 마음을 내고, 수승함이 없는 가운데 수승하다는 생각을 내므로, 이를 기뻐 웃는 것에 비유한다. 까마귀·독수리·여우·삵은 사견을 일으키는 데 비유한다. 이 네 부류는 모두 고기를 먹으므로 사견에 비유한다. 선근을 삼켜 먹고 이와 머리털이 떨어지는 것은 변견에 비유한다. 곧 단·상 두 변인데, 여기서는 치우쳐 단견을 말한다. 벌거벗은 몸으로 개를 베고 눕는 것은 계취에 비유한다. 곧 개의 계율을 지키는 것이니, 개를 믿음의 으뜸으로 삼기 때문에 “개를 베고 눕는다”고 한 것이다. 내가 생각하기에는 오음 전부를 집착하기 때문에 “똥과 더러운 것 가운데 눕는다”고 한 것이다. “다시 죽은 자와 함께한다” 이하에서는, 둘째로 악한 인연을 뒤섞어 일으켜 악지식을 만나는 것을 밝힌다. ‘죽은 자’는 곧 죽은 사람이므로 선을 끊어 다 없앤 데 비유한다. 내가 생각하기에는 행·주·좌·와의 모든 움직임에 선이 생길 곳이 없음을 뜻한다. 그러므로 “가고 머물고 앉고 일어난다”고 한 것이다. 선이 겨우 생기려 하면 사념이 곧 일어나므로 “손을 잡는다”고 한 것이다. 삿된 것으로 스스로를 돕기 때문에 “먹고 마신다”고 한 것이다. 뱀은 성냄이 많은 것에 비유한다. 내가 생각하기에는 마음이 행하는 곳마다 늘 성냄과 함께하기 때문이다. 그러므로 “길에 가득한데 그 가운데를 지나간다”고 한 것이다. 머리를 풀어헤친 여인은 애욕이 많은 사람에 비유한다. 나뭇잎으로 옷을 삼는 것은 부끄러움이 없는 사람에 비유한다. 망가진 나귀 수레를 타는 것은 악법이 스스로를 운반하는 데 비유한다. 정남쪽에 대해서는 세 해석이 있다. 첫째는 남쪽은 이괘의 자리이고 북쪽은 감괘의 자리라는 것이다. 감을 떠나 이에 나아가는 것은 선을 잃고 악을 일으키는 데 비유한다. 둘째는 여러 방위를 가지고 말한 것이라고 한다. 북쪽은 위쪽 방위이니, 선을 끊은 사람이 위에서 아래로 떨어지는 데 비유한다. 셋째는 이렇게 말한다. 천자는 남면하여 죽이고 살리는 일을 자유롭게 한다. 이 사람은 사견으로 인과가 없다고 판정한다. 이 마음이 자재하므로 몸의 병이 더욱 늘어난다. 이는 모든 악이 더욱 무거워지는 데 비유한다. “병이 더욱 심해졌기 때문에” 이하에서는, 둘째로 근기와 인연이 부처를 감응시키는 것을 밝힌다. 병이 심해진 것은 선을 끊은 마음이 무거운 데 비유한다. “집안의 여러 친족”에 대해서는, 세 해석이 있다. 첫째는 과거에 계를 지킨 선업이 이 사람의 몸을 감득하게 했다는 것이다. 오직 이 선만 남아 있으므로 그것을 친족에 비유한다. 둘째는 일천제가 과거와 현재의 선을 끊어 다 없앴지만, 미래의 선은 바야흐로 생겨난다고 한다. 모두 마땅히 부처가 될 것이므로 아직 생기지 않은 선을 친족으로 삼는다는 것이다. 셋째는 그렇지 않다고 하여, 선으로 부처를 감응시키는 경우가 따로 있고, 악으로 부처를 감응시키는 경우도 따로 있다고 한다. 일천제에게는 선이 없으므로 다만 악이 악을 감응시키는 것을 친족으로 삼는다는 것이다. 곧 사람을 보내 의원을 청하게 하는데, 그 사자의 몸이 이지러지고 짧다는 것은, 만약 선을 사자로 본다면, 이 선이 악 때문에 병들고 상했기 때문에, “이지러졌다”고 한 것이다. 만약 악을 사자로 본다면 이 악은 이치상 본래 추하고 누추한 것이며, 선근이 미약하기 때문에 “이지러졌다”고 한다.</w:t>
      </w:r>
    </w:p>
    <w:p>
      <w:pPr>
        <w:pStyle w:val="EditorialNote"/>
      </w:pPr>
      <w:r>
        <w:t>교감·번역 메모 | 원문 將若惡為使는 문맥상 ‘만약 악을 사자로 삼는다면’으로 직역함.</w:t>
      </w:r>
    </w:p>
    <w:p>
      <w:pPr>
        <w:keepNext/>
        <w:spacing w:before="40" w:after="40"/>
      </w:pPr>
      <w:r>
        <w:rPr>
          <w:b/>
          <w:sz w:val="17"/>
        </w:rPr>
        <w:t>원문</w:t>
      </w:r>
    </w:p>
    <w:p>
      <w:pPr>
        <w:pStyle w:val="SourceText"/>
        <w:keepLines w:val="0"/>
      </w:pPr>
      <w:r>
        <w:t>信不具故故言短。私云信等不具故云根不具足。頭蒙塵土者。五住所覆。著敝壞衣者。被無慚愧。載故壞車者。藉先世善感此人身殘缺善根。私云冥機冥叩故云語醫速疾。上車者。立望感應。爾時良醫下。第三觀善不可生。又二。初觀察。二許應。初又二。一一往觀機。二重觀察。初觀機。不得善根佛未欲捨故重更觀。二復作是念下即是重觀。又二先觀現世。二觀過去。現在為三。一觀日譬上根。次觀星譬中根。三觀時譬下根。時言夜者最下闡提。星劣於日中品闡提。雖復三品俱斷善根。初觀日中。四日譬四倒。六日六蔽。八日八邪。十二日撥無十二因緣亦十二我見。十四日撥無十四諦。十四諦出華嚴。十四相差別示。成事生起盡無生。說入道如來智等。二觀星之中。凡占六星譬受六師教。三觀時中凡占五時。或云斷於五乘善根。復作是念下。第二觀過去善根。觀二世善。皆無善根。從思惟是已下第二許應。又二。一許應。二正應。初許應又二。初正許應。二更觀察。初文云與使俱者。一往許應。感應道交。故言與俱在路。復念下第二更觀察。又二。初觀現在。次觀未來。初現在中云。二小兒者即是斷常有無等。見持火滅者。火無光用譬失慧品。斫樹木譬定盡。曳皮革譬失戒品。闡提雖受既不遵承猶如枯皮。遺落物者出世善盡。唯有憐愛妻子之善。聖人所棄。空器者雖有身器無道可受。沙門獨行。譬出世法獨一無侶。復見虎狼是啖肉獸。譬現在惡食善都盡。復於前路下。第二觀未來又二。一觀未來因。次觀未來果。前路者。次此身後亦未生善。復聞南方下。觀未來果即三塗報。鳥獸聲。譬聞受苦之聲。爾時即入下。第二正應。又二。先正應譬。次更觀察。初譬即入宅捨本地入生死故言入病人舍。見彼病人下。第二更觀察。又二。先觀現在。後觀過去。現在為四。一三毒。二五根。三十使。四三業。初三毒者寒凝結譬癡。熱躁變譬貪。略無瞋。次骨節疼痛譬五根。骨節是身根目赤是眼根耳聲是耳根咽喉是舌根。略無鼻根。三其色正黑下。是十使。黑色譬無明使。頭不自勝譬慢使。欲將慢自舉而不得高體枯無汗。</w:t>
      </w:r>
    </w:p>
    <w:p>
      <w:pPr>
        <w:keepNext/>
        <w:spacing w:before="40" w:after="40"/>
      </w:pPr>
      <w:r>
        <w:rPr>
          <w:b/>
          <w:sz w:val="17"/>
        </w:rPr>
        <w:t>한국어 직역</w:t>
      </w:r>
    </w:p>
    <w:p>
      <w:pPr>
        <w:pStyle w:val="TranslationText"/>
        <w:keepLines w:val="0"/>
      </w:pPr>
      <w:r>
        <w:t>믿음이 갖추어지지 않았기 때문에 “짧다”고 한 것이다. 내가 생각하기에는 신 등의 근이 갖추어지지 않았기 때문에 “근이 구족하지 않다”고 한 것이다. “머리에 먼지와 흙을 뒤집어썼다”는 것은, 오주(五住)에 덮여 있음을 뜻한다. “해지고 망가진 옷을 입었다”는 것은, 부끄러움이 없음에 덮여 있음을 뜻한다. “낡고 망가진 수레를 탔다”는 것은, 전생의 선에 의지하여 이 사람의 몸을 감득하였으나 선근이 이지러진 것을 뜻한다. 내가 생각하기에는 은밀한 근기가 은밀히 두드리므로 “의원에게 빨리 오라고 말한다”고 한 것이다. “수레에 오른다”는 것은, 감응을 바라보고 서 있음을 뜻한다. “그때 훌륭한 의원이” 이하에서는, 셋째로 선이 생길 수 없음을 관찰하는 것을 밝힌다. 또 둘로 나뉜다. 첫째는 관찰이고, 둘째는 감응을 허락하는 것이다. 첫째는 또 둘로 나뉜다. 하나는 일단 근기를 관찰하는 것이고, 둘은 거듭 관찰하는 것이다. 처음은 근기를 관찰하는 것이다. 선근을 얻지 못하였지만 부처는 아직 버리려 하지 않기 때문에 거듭 다시 관찰한다. 둘째 “다시 이렇게 생각하였다” 이하는 곧 거듭 관찰하는 것이다. 또 둘로 나뉘어 먼저 현재를 관찰하고, 둘째로 과거를 관찰한다. 현재를 관찰하는 것은 셋이다. 첫째 해를 관찰하는 것은 상근에 비유하고, 다음 별을 관찰하는 것은 중근에 비유하며, 셋째 때를 관찰하는 것은 하근에 비유한다. 때를 말하면서 밤이라고 한 것은 가장 낮은 일천제이다. 별은 해보다 못하므로 중품의 일천제이다. 비록 세 품 모두 선근을 끊기는 하였지만, 먼저 해를 관찰하는 가운데, 네 개의 해는 사도(四倒)에 비유하고, 여섯 개의 해는 육폐(六蔽)에 비유하며, 여덟 개의 해는 팔사(八邪)에 비유하고, 열두 개의 해는 십이인연을 없다고 배척하는 데 비유하며, 또한 열두 아견에 비유한다. 열네 개의 해는 십사제를 없다고 배척하는 데 비유한다. 십사제는 『화엄경』에 나온다. 열네 가지 상의 차별을 보인 것이다. 일을 이루는 것·생기하는 것·다하는 것·무생을 말하고, 입도와 여래의 지혜 등을 말한 것이다. 둘째 별을 관찰하는 가운데에는, 모두 여섯 별을 점치는데, 이는 육사의 가르침을 받는 데 비유한다. 셋째 때를 관찰하는 가운데에는 모두 다섯 때를 점친다. 혹자는 오승의 선근을 끊는 데 비유한다고 한다. “다시 이렇게 생각하였다” 이하에서는, 둘째로 과거의 선근을 관찰한다. 두 세상의 선을 관찰하지만, 모두 선근이 없다. “이렇게 사유한 뒤” 이하에서는 둘째로 감응을 허락한다. 또 둘로 나뉜다. 첫째는 감응을 허락하는 것이고, 둘째는 실제로 감응하는 것이다. 처음 감응을 허락하는 것은 또 둘이다. 첫째는 바로 감응을 허락하는 것이고, 둘째는 다시 관찰하는 것이다. 첫 문장에서 “사자와 함께한다”고 한 것은, 일단 감응을 허락한 것이다. 감응의 도가 서로 교차하기 때문에, “함께 길에 있었다”고 한 것이다. “다시 생각하였다” 이하는 둘째로 다시 관찰하는 것이다. 또 둘로 나뉜다. 첫째 현재를 관찰하고, 다음 미래를 관찰한다. 먼저 현재 가운데에서 말한, “두 어린아이”는 곧 단·상, 유·무 등을 뜻한다. “불을 들고 있다가 꺼뜨리는 것을 본다”는 것은, 불이 빛과 작용을 잃는 것이므로 혜품을 잃는 데 비유한다. 나무를 베는 것은 정이 다하는 데 비유한다. 가죽을 끄는 것은 계품을 잃는 데 비유한다. 일천제가 비록 계를 받았더라도 이미 받들어 따르지 않으므로 마른 가죽과 같다. “물건을 떨어뜨린다”는 것은 출세간의 선이 다함을 뜻한다. 오직 아내와 자식을 가엾이 여기고 사랑하는 선만 남아 있다. 이는 성인이 버리는 바이다. “빈 그릇”은 비록 몸이라는 그릇은 있으나 도를 받아들일 수 없음에 비유한다. “사문이 홀로 간다”는 것은, 출세간법이 홀로 하나뿐이고 짝이 없음을 비유한다. “다시 범과 이리를 본다”는 것은 고기를 먹는 짐승이므로, 현재의 악이 선을 먹어 다 없애는 데 비유한다. “다시 앞길에서” 이하에서는, 둘째로 미래를 관찰하는데 또 둘로 나뉜다. 첫째 미래의 인을 관찰하고, 다음 미래의 과를 관찰한다. “앞길”은, 이 몸 다음에도 또한 선이 생기지 않음을 뜻한다. “다시 남쪽에서” 이하에서는, 미래의 과, 곧 삼도의 과보를 관찰한다. 새와 짐승의 소리는, 괴로운 과보를 받는 소리를 듣는 데 비유한다. “그때 곧 들어갔다” 이하에서는, 둘째로 실제 감응을 밝힌다. 또 둘로 나뉜다. 먼저 실제 감응의 비유를 밝히고, 다음 다시 관찰한다. 첫 비유에서 “곧 집으로 들어갔다”는 것은 본지(本地)를 버리고 생사에 들어가므로 “병자의 집에 들어갔다”고 한 것이다. “그 병자를 보았다” 이하에서는, 둘째로 다시 관찰한다. 또 둘로 나뉜다. 먼저 현재를 관찰하고, 뒤에 과거를 관찰한다. 현재를 관찰하는 것은 넷이다. 첫째 삼독, 둘째 오근, 셋째 십사, 넷째 삼업이다. 먼저 삼독에서 추워서 엉기고 뭉치는 것은 어리석음에 비유하고, 더워서 조급하고 변하는 것은 탐욕에 비유한다. 성냄은 생략되어 있다. 다음 뼈마디가 아픈 것은 오근에 비유한다. 뼈마디는 신근, 눈이 붉은 것은 안근, 귀의 소리는 이근, 목구멍은 설근에 비유한다. 비근은 생략되었다. 셋째 “그 빛깔이 바로 검다” 이하에서는, 십사를 밝힌다. 검은 빛깔은 무명사에 비유하고, 머리를 스스로 이기지 못함은 만사에 비유한다. 교만으로 스스로를 높이고자 하지만 그렇게 높아지지 못하는 것이다. 몸이 마르고 땀이 없는 것은,</w:t>
      </w:r>
    </w:p>
    <w:p>
      <w:pPr>
        <w:pStyle w:val="EditorialNote"/>
      </w:pPr>
      <w:r>
        <w:t>교감·번역 메모 | [구문·의미 불확실] 원문 열거가 압축되어 있어 병렬 구조를 보수적으로 옮김.</w:t>
      </w:r>
    </w:p>
    <w:p>
      <w:pPr>
        <w:pStyle w:val="EditorialNote"/>
      </w:pPr>
      <w:r>
        <w:t>교감·번역 메모 | 원문 분절상 다음 U와 이어짐.</w:t>
      </w:r>
    </w:p>
    <w:p>
      <w:pPr>
        <w:keepNext/>
        <w:spacing w:before="40" w:after="40"/>
      </w:pPr>
      <w:r>
        <w:rPr>
          <w:b/>
          <w:sz w:val="17"/>
        </w:rPr>
        <w:t>원문</w:t>
      </w:r>
    </w:p>
    <w:p>
      <w:pPr>
        <w:pStyle w:val="SourceText"/>
        <w:keepLines w:val="0"/>
      </w:pPr>
      <w:r>
        <w:t>譬瞋使。無有潤澤便利不通。譬斷常二見。身卒肥大譬我見。四語聲不調下譬三業。語聲是口業。舉體斑駁即身業。其腹脹滿即意業。醫見是已。第二更觀過去又二。先檢根緣既云昨來豈非過去。次根緣對凡五句。初一失出世善。後四失世間善。一失信三寶之善。二失惠施之善。三失少食無廉讓之善。四失弊惡之善。五失慈孝之善。既云三寶知是出世。餘是世間四善如文。本性弊惡今和善者。但有憐妻愛子和純之善。弊惡是剛烈失護法之善。醫聞是已下。第四為說法又三。第一說法。第二息化。第三絕應。說法為二。初一往為說。二窮源重說。初文者嗅之譬一往為說。知七香五臭。七香譬七漏。五臭譬五欲。觸身下。第二譬窮源之說。轉復相近如觸身唯見三毒。語瞻病者下。第二息化。遽務者更餘方化。明當更來者。現在無善化緣已息。且遙指將來。恣意勿禁非佛教所制。明日使到下。第三絕應。使到譬復更感佛。善既不生故言我事未訖。大王世尊下。第二合譬文為三。一正合。二簡闡提。三住三塗救拔。此初正合略合大意。若望前譬唯合後兩不合前二。初合第四而為說法。次合第三觀善不可生。闡提輩下。第二料簡闡提。而此中言現在生或後世生。若即事為言三世皆無。若方將遠望有生善義。又二。初因時教化。次果時濟拔。譬如淨人下。第三往三塗拔救也。王語耆婆下。第二受勸而往如文。爾時佛告下。第三如來稱歎又為四。一王歎疑。二佛為決定。三持一切問。四佛答。初言疑者。疑於佛智能除不能除。疑已罪可除不可除。次我今下。佛作決定。以能除智。除可除罪。三爾時下。持一切問。佛說一切無定。云何為王而作定說。四佛言下答。王自謂可除不可除。我為其除除其不定為定。爾時大王下。第四到佛所又四。一王來至。二佛慰問總喚猶惑別喚欣喜。三迦葉騰述。四王獻供如文。爾時彼告下。第二正是滅罪為二。前略說法。次廣說法。初略文又二。初略說次領解。略說又三。初許誡次正說三結。正說中先標二十事。次釋。釋中為十雙。初明無無漏真法。次明無有漏似解。此真似為一雙。次初通明有生死惡因。後明墮三塗惡果為一雙。三初明無道前智慧方便。次明無道前修定之力。為一雙。四初明四倒生死唯苦無常。後明不脫八難。倒難為一雙。五冤讎為一雙。六初不免三塗苦果。後不免苦因子果。</w:t>
      </w:r>
    </w:p>
    <w:p>
      <w:pPr>
        <w:keepNext/>
        <w:spacing w:before="40" w:after="40"/>
      </w:pPr>
      <w:r>
        <w:rPr>
          <w:b/>
          <w:sz w:val="17"/>
        </w:rPr>
        <w:t>한국어 직역</w:t>
      </w:r>
    </w:p>
    <w:p>
      <w:pPr>
        <w:pStyle w:val="TranslationText"/>
        <w:keepLines w:val="0"/>
      </w:pPr>
      <w:r>
        <w:t>진사에 비유한다. 윤택함이 없고 대소변이 통하지 않는 것은, 단견과 상견의 두 견해에 비유한다. 몸이 갑자기 살찌고 커지는 것은 아견에 비유한다. 넷째 “말소리가 고르지 못하다” 이하는 삼업에 비유한다. 말소리는 구업이고, 온몸이 얼룩덜룩한 것은 신업이며, 배가 붓고 가득한 것은 의업이다. 의원이 이를 보고 나서, 둘째로 다시 과거를 관찰하는데 또 둘로 나뉜다. 먼저 근기와 인연을 살피는데, 이미 “어제부터”라고 하였으니 어찌 과거가 아니겠는가. 다음 근기와 인연을 대조하는 것은 모두 다섯 구절이다. 첫째 하나는 출세간의 선을 잃는 것이고, 뒤의 넷은 세간의 선을 잃는 것이다. 첫째는 삼보를 믿는 선을 잃고, 둘째는 보시하는 선을 잃으며, 셋째는 적게 먹고 겸양하는 선을 잃고, 넷째는 강하고 사나운 성품의 선을 잃으며, 다섯째는 자애롭고 효도하는 선을 잃는다. 이미 삼보라고 하였으니 이것은 출세간임을 알 수 있다. 나머지는 세간의 네 가지 선이니 문과 같다. “본래 성품이 사납고 악했는데 지금은 온순하고 착하다”는 것은, 다만 아내를 가엾이 여기고 자식을 사랑하는 온순한 선만 있다는 뜻이다. ‘폐악(弊惡)’은 강렬함이니, 호법의 선을 잃었다는 뜻이다. “의원이 이를 듣고 나서” 이하에서는, 넷째로 설법을 밝히는데 또 셋으로 나뉜다. 첫째 설법, 둘째 교화를 쉬는 것, 셋째 감응을 끊는 것이다. 설법은 둘로 나뉜다. 처음에는 일단 설하고, 둘째에는 근원을 다해 거듭 설한다. 첫 문장의 “냄새를 맡는다”는 것은 일단 설하는 데 비유한다. 일곱 향기와 다섯 냄새를 안다. 일곱 향기는 칠루(七漏)에 비유하고, 다섯 냄새는 오욕에 비유한다. “몸을 만진다” 이하에서는, 둘째로 근원을 다해 설하는 데 비유한다. 더욱 가까이 다가가 몸을 만지듯 오직 삼독만을 본다. “병자를 돌보는 사람에게 말한다” 이하에서는, 둘째로 교화를 쉬는 것을 밝힌다. “급히 다른 일을 보러 간다”는 것은 다른 곳에서 교화하는 것이다. “내일 다시 오겠다”고 한 것은, 현재에는 선이 없어 교화의 인연이 이미 쉬었음을 뜻한다. 또 장래를 멀리 가리킬 뿐이다. “마음대로 하게 하고 금하지 말라”는 것은 부처의 가르침으로 제정한 바가 아니다. “다음 날 사자가 도착하였다” 이하에서는, 셋째로 감응을 끊는 것을 밝힌다. 사자가 도착한 것은 다시 부처를 감응시키는 데 비유한다. 선이 이미 생기지 않으므로 “내 일이 아직 끝나지 않았다”고 한 것이다. “대왕이여, 세존께서는” 이하에서는, 둘째로 비유를 합하는데 문은 셋이다. 첫째 바로 합하고, 둘째 일천제를 간별하며, 셋째 삼도에 머물며 구제하고 건져낸다. 이 첫째는 바로 합하되 큰 뜻만 간략히 합한 것이다. 앞의 비유와 대조하면 뒤의 두 항목만 합하고 앞의 두 항목은 합하지 않았다. 먼저 넷째인 “그를 위해 설법한다”를 합하고, 다음 셋째인 “선이 생길 수 없음을 관찰한다”를 합한다. “일천제의 무리” 이하에서는, 둘째로 일천제를 간별한다. 그런데 여기서는 “현재에 생기기도 하고 후세에 생기기도 한다”고 말한다. 만일 현상 그대로 말하면 삼세에 모두 없다. 그러나 장래를 멀리 바라보면 선이 생긴다는 뜻이 있다. 또 둘로 나뉜다. 첫째 인위(因位)에 있을 때 교화하고, 다음 과위(果位)에 있을 때 구제하고 건져낸다. “마치 청정한 사람이” 이하에서는, 셋째로 삼도에 가서 구제하고 건져내는 것을 밝힌다. “왕이 기바에게 말하였다” 이하에서는, 둘째로 권고를 받아들이고 가는 것이니 문과 같다. “그때 부처께서 말씀하셨다” 이하에서는, 셋째로 여래가 칭찬하는데 다시 넷으로 나뉜다. 첫째 왕이 의심을 드러내고, 둘째 부처가 결정해 주며, 셋째 지일체(持一切)가 묻고, 넷째 부처가 답한다. 첫째에서 말한 의심은, 부처의 지혜가 제거할 수 있는지 없는지를 의심한 것이고, 자기의 죄가 제거될 수 있는지 없는지를 의심한 것이다. 다음 “내가 지금” 이하에서는, 부처가 결정해 준다. 제거할 수 있는 지혜로, 제거될 수 있는 죄를 제거한다. 셋째 “그때” 이하에서는, 지일체가 묻는다. 부처는 일체가 정해져 있지 않다고 설했는데, 어째서 왕을 위해 결정된 말을 하는가 하는 것이다. 넷째 “부처가 말씀하셨다” 이하가 답이다. 왕 자신이 제거될 수 있는지 없는지 헤아리고 있었으므로, 나는 그를 위해 ‘제거한다’고 하여 그 불정을 제거해 정으로 삼은 것이다. “그때 대왕이” 이하에서는, 넷째로 부처의 처소에 도착하는데 또 넷으로 나뉜다. 첫째 왕이 와서 이르고, 둘째 부처가 위문한다. 총칭하여 부를 때에는 아직 미혹하고, 별도로 부르면 기뻐한다. 셋째 가섭이 앞의 일을 들어 서술하고, 넷째 왕이 공양을 올리는 것은 문과 같다. “그때 그가 말하였다” 이하에서는, 둘째로 바로 죄를 소멸시키는 것을 밝히는데 둘로 나뉜다. 먼저 간략히 설법하고, 다음 널리 설법한다. 처음의 간략한 글은 다시 둘이다. 처음 간략히 설하고 다음 영해한다. 간략히 설하는 것은 또 셋이다. 첫째 허락하고 경계하며, 둘째 바로 설하고, 셋째 결론짓는다. 바로 설하는 가운데 먼저 스무 가지 일을 표방하고, 다음 해석한다. 해석 가운데 열 쌍으로 나눈다. 첫째는 무루의 참된 법이 없음을 밝히고, 다음은 유루의 유사한 이해가 없음을 밝힌다. 이 참됨과 유사함이 한 쌍이다. 다음 처음은 통틀어 생사의 악인이 있음을 밝히고, 뒤에는 삼도에 떨어지는 악과를 밝히니 한 쌍이 된다. 셋째 처음은 도 이전의 지혜와 방편이 없음을 밝히고, 다음은 도 이전에 선정을 닦는 힘이 없음을 밝힌다. 이것이 한 쌍이다. 넷째 처음은 사도 때문에 생사가 오직 괴롭고 무상함을 밝히고, 뒤에는 팔난에서 벗어나지 못함을 밝힌다. 도착과 난이 한 쌍이다. 다섯째는 원수와 원한이 한 쌍이다. 여섯째 처음은 삼도의 고과를 면하지 못함을 밝히고, 뒤에는 고의 원인이 되는 자과에서 벗어나지 못함을 밝힌다.</w:t>
      </w:r>
    </w:p>
    <w:p>
      <w:pPr>
        <w:pStyle w:val="EditorialNote"/>
      </w:pPr>
      <w:r>
        <w:t>교감·번역 메모 | 원문 無廉讓之善의 구두가 불명확하여 문맥에 따라 보수적으로 옮김.</w:t>
      </w:r>
    </w:p>
    <w:p>
      <w:pPr>
        <w:pStyle w:val="EditorialNote"/>
      </w:pPr>
      <w:r>
        <w:t>교감·번역 메모 | 원문 苦因子果는 구두가 불명확하여 보수적으로 직역함.</w:t>
      </w:r>
    </w:p>
    <w:p>
      <w:pPr>
        <w:keepNext/>
        <w:spacing w:before="40" w:after="40"/>
      </w:pPr>
      <w:r>
        <w:rPr>
          <w:b/>
          <w:sz w:val="17"/>
        </w:rPr>
        <w:t>원문</w:t>
      </w:r>
    </w:p>
    <w:p>
      <w:pPr>
        <w:pStyle w:val="SourceText"/>
        <w:keepLines w:val="0"/>
      </w:pPr>
      <w:r>
        <w:t>兩縛為一雙。七無始無終為一雙。八空有為一雙。九因果為一雙。十癡逸為一雙。今約三諦釋二十觀。一無無漏無善根者。此無真諦中真似之法生死未調。深坑怖畏者。此俗諦中因果有畏。兩句佛性者此無中道道前慧定方便。四倒是煩惱道。八難是苦道。冤家諸有是業道(云云)。凡夫之人下。第三結得失。作二十種觀者為得不觀為失如文。阿闍世言下。第二領解。世尊自我招殃下。第二廣說又三。一世王起執。次佛廣破。三王奉教行。初起執有四。一執重罪。二執父王。三執無辜。四執定墮堅執。此四妨於入道故須破之。佛告下第二佛破又三。初別破次總破三結勸。初別破即破上四執但不次第。初破第四定墮又三。初正破者殺無定相。如普賢觀云。一切諸罪業。皆從妄想生。端坐念實相。眾罪如霜露。慧日能消除。若達妄想則罪業釋然無業故無墮。次世王領。三如來述成。大王如汝所言下。第二破第二父王之執。雖雙牒父王無辜。而先破父王。先明因緣假有故無父。次明念念生滅故無父。初中以於諸法推求撿覓父不可得。若就世諦天性尊重父子炳然。若就真空諸法平等無有差別。既無父子之殊。寧有能殺所殺之色。色有十種者即五根五塵。乃至應有四大文略。亦是相攝五塵成四大。四大成五根。四大成五根即是四大攝十色。五塵成四大即十色攝四大。故不廣說。雖可見縛下。第二明念念生滅故無罪。大王一切眾生下。第三破其第一定重之執。混高下之心泯分別之見。大王頻婆下。第四破其第三無辜之執又二。先引昔事。次牒執破之。大王眾生狂惑下。第二總破又三。初舉四狂等袪其定執實有。次如王宮中下。破其無慈不等。三譬如涅槃下。破其滯邊失理。初四狂中二。先法次譬。法中貪狂猛盛倒亂尤甚。藥狂迷悶衝突水火。呪狂被詛縱橫非法。業狂業持令其失心。王無三狂但有貪狂。貪狂所作貪之過耳。次譬中二。先醉次幻。初醉又二。先譬次合。初舉醉人譬。若本時相瞋。寄酒後罵者不名為醉。若從此義作罪得罪。若其醉後全無所知都無避就。如此作罪是則無罪。王今下。合王亦如是猶如醉人。次大王譬如幻師下。次舉幻化等九譬。破其實有。皆先譬次合。初譬正舉幻化以破實有。如王宮中下。第二破其無慈不等。重死者何人重死而輕生。</w:t>
      </w:r>
    </w:p>
    <w:p>
      <w:pPr>
        <w:keepNext/>
        <w:spacing w:before="40" w:after="40"/>
      </w:pPr>
      <w:r>
        <w:rPr>
          <w:b/>
          <w:sz w:val="17"/>
        </w:rPr>
        <w:t>한국어 직역</w:t>
      </w:r>
    </w:p>
    <w:p>
      <w:pPr>
        <w:pStyle w:val="TranslationText"/>
        <w:keepLines w:val="0"/>
      </w:pPr>
      <w:r>
        <w:t>두 속박이 한 쌍이다. 일곱째 무시와 무종이 한 쌍이다. 여덟째 공과 유가 한 쌍이다. 아홉째 인과가 한 쌍이다. 열째 어리석음과 방일이 한 쌍이다. 이제 삼제에 의거해 이십관을 해석한다. 첫째 “무루도 없고 선근도 없다”는 것은, 진제 가운데 진실한 법과 유사한 법이 없다는 뜻이며 생사가 아직 조복되지 않은 것이다. “깊은 구덩이를 두려워한다”는 것은, 속제 가운데 인과가 있어서 두려움이 있다는 뜻이다. 두 구절의 불성은 중도 가운데 도 이전의 혜와 정의 방편이 없음을 뜻한다. 사도는 번뇌도이고, 팔난은 고도이며, 원수와 모든 유는 업도이다(운운). “범부의 사람은” 이하에서는, 셋째로 득실을 결론짓는다. 이십종관을 행하면 얻음이 되고 관하지 않으면 잃음이 되는 것이니 문과 같다. “아사세가 말하였다” 이하에서는, 둘째로 영해한다. “세존이시여, 제가 스스로 재앙을 불러” 이하에서는, 둘째로 널리 설하는데 또 셋으로 나뉜다. 첫째 세왕이 집착을 일으키고, 다음 부처가 널리 깨뜨리며, 셋째 왕이 가르침을 받들어 행한다. 처음 집착을 일으키는 것은 넷이다. 첫째 중죄에 집착하고, 둘째 부왕에 집착하며, 셋째 무고함에 집착하고, 넷째 반드시 떨어진다고 굳게 집착한다. 이 네 가지가 도에 들어가는 것을 방해하므로 깨뜨려야 한다. “부처께서 말씀하셨다” 이하에서 둘째로 부처가 깨뜨리는데 또 셋이다. 첫째 따로 깨뜨리고, 다음 총괄하여 깨뜨리며, 셋째 결론지어 권한다. 처음 따로 깨뜨리는 것은 위의 네 집착을 깨뜨리되 순서는 따르지 않는다. 먼저 넷째인 ‘반드시 떨어진다’는 집착을 깨뜨리는데 또 셋이다. 처음 바로 깨뜨리는 것은 살생에 정해진 상이 없다는 것이다. 『보현관경』에서 말한 것과 같다. “일체 모든 죄업은, 모두 망상에서 생기니, 단정히 앉아 실상을 생각하면, 온갖 죄는 서리와 이슬 같아서, 지혜의 해가 능히 소멸한다.” 망상을 통달하면 죄업은 풀려 없어져 업이 없으므로 떨어짐도 없다. 다음 세왕이 영해하고, 셋째 여래가 옳다고 인정한다. “대왕이여, 그대가 말한 것처럼” 이하에서는, 둘째로 부왕에 대한 집착을 깨뜨린다. 비록 부왕과 무고함을 함께 거론하지만, 먼저 부왕에 대한 집착을 깨뜨린다. 먼저 인연으로 임시로 존재하므로 아버지가 없음을 밝히고, 다음 찰나찰나 생멸하므로 아버지가 없음을 밝힌다. 처음에는 모든 법에서 추구하고 살펴 아버지를 얻을 수 없음을 밝힌다. 세속제에 나아가면 천성으로 존중하여 부자 관계가 분명하지만, 진공에 나아가면 모든 법이 평등하여 차별이 없다. 이미 부자라는 차이가 없는데, 어찌 능살과 소살이라는 색이 있겠는가. 색에 열 종류가 있다는 것은 곧 오근과 오진이다. 나아가 마땅히 사대가 있어야 하지만 글에서는 생략하였다. 또한 서로 포섭하는 뜻이 있으니, 오진이 사대를 이루고, 사대가 오근을 이룬다. 사대가 오근을 이룬다는 것은 곧 사대가 십색을 포섭하는 것이고, 오진이 사대를 이룬다는 것은 곧 십색이 사대를 포섭하는 것이다. 그러므로 널리 말하지 않았다. “비록 결박된 것을 볼 수 있으나” 이하에서는, 둘째로 찰나찰나 생멸하므로 죄가 없음을 밝힌다. “대왕이여, 일체 중생은” 이하에서는, 셋째로 첫째 집착인 ‘죄가 반드시 무겁다’는 집착을 깨뜨린다. 높고 낮음을 따지는 마음을 섞어 없애고 분별의 견해를 없앤다. “대왕이여, 빈바사라는” 이하에서는, 넷째로 셋째 집착인 ‘무고하다’는 집착을 깨뜨리는데 또 둘이다. 먼저 옛 일을 끌어오고, 다음 그 집착을 다시 들어 깨뜨린다. “대왕이여, 중생은 미쳐 미혹한다” 이하에서는, 둘째로 총괄하여 깨뜨리는데 또 셋이다. 첫째 네 가지 광란 등을 들어 ‘실제로 있다’고 하는 고정된 집착을 제거하고, 다음 “왕궁 가운데” 이하에서는, 자비가 없고 평등하지 않다는 집착을 깨뜨리며, 셋째 “비유하면 열반과 같다” 이하에서는, 한쪽에 막혀 이치를 잃는 집착을 깨뜨린다. 처음 네 가지 광란은 둘로 나뉜다. 먼저 법설하고 다음 비유한다. 법설에서 탐광(貪狂)은 세력이 맹렬하여 전도와 혼란이 특히 심하다. 약광(藥狂)은 정신이 흐리고 답답하여 물과 불에 마구 뛰어든다. 주광(呪狂)은 저주에 걸려 종횡으로 비법을 행한다. 업광(業狂)은 업에 붙들려 마음을 잃게 된다. 왕에게는 앞의 세 광란은 없고 다만 탐광만 있다. 탐광으로 지은 것은 탐욕의 허물일 뿐이다. 다음 비유 가운데 둘이 있다. 먼저 취함이고 다음 환화이다. 처음 취함은 또 둘이다. 먼저 비유하고 다음 합한다. 처음 술 취한 사람을 들어 비유한다. 만약 본래부터 서로 성내던 사람이, 술을 마신 뒤 그 틈을 타 욕한 것이라면 취했다고 하지 않는다. 이 뜻에 따라 죄를 지으면 죄를 얻는다. 그러나 술에 취한 뒤 전혀 아는 것이 없고 도무지 피하거나 나아갈 줄도 모른다면, 이렇게 죄를 지은 것은 곧 죄가 없다. “왕도 지금” 이하에서는, 왕도 이와 같아서 술 취한 사람과 같다고 합한다. 다음 “대왕이여, 비유하면 환술사와 같다” 이하에서는, 다음으로 환화 등 아홉 비유를 든다. 실제로 존재한다는 집착을 깨뜨린다. 모두 먼저 비유하고 다음 합한다. 첫 비유는 바로 환화를 들어 실유를 깨뜨린다. “왕궁 가운데” 이하에서는, 둘째로 자비가 없고 평등하지 않다는 집착을 깨뜨린다. “목숨을 중히 여긴다”는 것은 어느 사람이 죽음을 중히 여기면서 삶을 가볍게 여기겠는가 하는 뜻이다.</w:t>
      </w:r>
    </w:p>
    <w:p>
      <w:pPr>
        <w:pStyle w:val="EditorialNote"/>
      </w:pPr>
      <w:r>
        <w:t>교감·번역 메모 | [구문·의미 불확실] 원문 重死者何人重死而輕生의 구두가 압축되어 있어 문맥에 맞추어 옮김.</w:t>
      </w:r>
    </w:p>
    <w:p>
      <w:pPr>
        <w:keepNext/>
        <w:spacing w:before="40" w:after="40"/>
      </w:pPr>
      <w:r>
        <w:rPr>
          <w:b/>
          <w:sz w:val="17"/>
        </w:rPr>
        <w:t>원문</w:t>
      </w:r>
    </w:p>
    <w:p>
      <w:pPr>
        <w:pStyle w:val="SourceText"/>
        <w:keepLines w:val="0"/>
      </w:pPr>
      <w:r>
        <w:t>今不言故重於死。莫問人獸皆以死苦為重。故言保命重死人獸無異。若就結戒者。人犯重獸犯輕。此就往業善惡別論不可相類。若就施食此就施心同緣實相故等此復別論。大王譬如涅槃下。第三破其滯邊失理。又二。先舉涅槃為譬。次將殺來合譬。凡三番。合如文。三番破竟結勸其觀(云云)。大王色是無常下。第三結勸觀行又二。先勸作無常等觀。次若殺無常下。勸作常樂等觀。爾時阿闍世下。第三奉行又二。前明觀行。次辨發心。初觀行為三。一正作觀。二諮佛。三自慶。初文中明作無常又作常。何者若不作常不解無常。觀常無常達非常非無常。二作是觀已即是諮佛。三世尊我昔曾聞下歡喜自慶又三。初明蒙佛覆廕。次須彌山王下。明仰同佛解。三我見世間下。正是自慶。無根信者。本時五根未立今遂得信故曰無根。世尊我若不遇下。第二辨其發心又三。一偏明王發心。二夫人眷屬發心。三辭退。王發心又三。一王發心。二如來印。三王重發心。二爾時摩伽陀國下。通明王及眷屬發心又三。一發心。二供養讚歎。三如來述成。正發心又三。一國人。二王夫人。三王慶喜。國人發心令王罪輕者。以是滅罪之疏緣故。何以故。由眾生病故菩薩病。眾生病愈菩薩亦愈。若依此文從毘婆尸佛所發心不墮。若依世王經。已於七十二億佛所發菩提心。說是語已下。第二供養讚歎又二。初少長行身業供養。次偈口業供養。偈有十五行半為二。初九行半稱歎。次六行發願。就九行半又三。前七行半歎口密。次一行歎意密。三一行歎身密。初口密又三。初三行歎實語。次一行半歎軟語。三三行歎義語。實語對虛語軟語對麁語義語對綺語。應有和合語對兩舌語無者文略。又實語兼和合語。二如來為一切下一行歎意業大慈之德。世尊大慈悲下一行歎身為物示現。我今得見佛下。第二六偈發願懺悔即五悔意。初一行明迴向。次一行明勸請。次一行隨喜。次一行明懺悔。後兩行發願。初行願悉發始心。次行終見佛性。爾時世尊下。第三述成又三。一述其現世。二汝昔已於下述其過去。三從今已往述其未來。亦是勸修。世王經中明佛為說。文殊為說。王之重罪如須彌山。一切皆滅。所不滅者如芥子許。猶入賓吒地獄。雖復在中而無苦痛。又為授記成佛名惟首陀惟沙耶。此言淨其所朗。</w:t>
      </w:r>
    </w:p>
    <w:p>
      <w:pPr>
        <w:keepNext/>
        <w:spacing w:before="40" w:after="40"/>
      </w:pPr>
      <w:r>
        <w:rPr>
          <w:b/>
          <w:sz w:val="17"/>
        </w:rPr>
        <w:t>한국어 직역</w:t>
      </w:r>
    </w:p>
    <w:p>
      <w:pPr>
        <w:pStyle w:val="TranslationText"/>
        <w:keepLines w:val="0"/>
      </w:pPr>
      <w:r>
        <w:t>여기서 굳이 죽음 자체를 중하다고 말하는 것은 아니다. 사람이든 짐승이든 모두 죽음의 괴로움을 중하게 여기므로, “목숨을 보전함을 중하게 여긴다”고 말한다. 사람과 짐승은 죽음에 있어 다르지 않다. 만약 계율의 결죄에 나아가면, 사람을 죽이면 중죄이고 짐승을 죽이면 경죄이다. 이는 과거 업의 선악을 따로 논한 것이므로 서로 견줄 수 없다. 만약 음식을 보시하는 데 나아가면 이는 보시하는 마음이 함께 실상을 반연하므로 평등하다고 하는 것이니, 이것 또한 별도의 논의이다. “대왕이여, 비유하면 열반과 같다” 이하에서는, 셋째로 한쪽에 막혀 이치를 잃는 집착을 깨뜨린다. 또 둘로 나뉜다. 먼저 열반을 들어 비유하고, 다음 살생을 가져다가 비유에 합한다. 모두 세 차례이다. 합하는 것은 문과 같다. 세 차례의 논파가 끝난 뒤 그에게 관하도록 결론지어 권한다(운운). “대왕이여, 색은 무상하다” 이하에서는, 셋째로 관행을 결론지어 권하는데 또 둘로 나뉜다. 먼저 무상 등을 관하도록 권하고, 다음 “만일 살생도 무상하다면” 이하에서는, 상·락 등을 관하도록 권한다. “그때 아사세가” 이하에서는, 셋째로 가르침을 받들어 행하는데 또 둘로 나뉜다. 먼저 관행을 밝히고, 다음 발심을 밝힌다. 처음 관행은 셋이다. 첫째 바로 관하고, 둘째 부처께 여쭙고, 셋째 스스로 기뻐한다. 첫 문장에서는 무상을 관하면서 또한 상을 관한다. 왜냐하면 만약 상을 관하지 않으면 무상을 이해하지 못하기 때문이다. 상과 무상을 함께 관하여 비상·비무상에 통달한다. 둘째 “이 관을 하고 나서”는 곧 부처께 여쭙는 것이다. 셋째 “세존이시여, 제가 예전에 일찍이 들었습니다” 이하에서는 기뻐하며 스스로 경하하는데 또 셋이다. 처음은 부처의 덮어 보호함을 입었음을 밝히고, 다음 “수미산왕” 이하에서는, 우러러 부처의 이해와 같아졌음을 밝히며, 셋째 “제가 세간을 보니” 이하에서는, 바로 스스로 경하한다. “뿌리 없는 믿음”이라는 것은, 본래 오근이 아직 서지 않았는데 이제 마침내 믿음을 얻었으므로 ‘뿌리 없음’이라 한 것이다. “세존이시여, 제가 만일 만나지 못했다면” 이하에서는, 둘째로 그가 발심하는 것을 밝히는데 또 셋이다. 첫째 왕의 발심만을 밝히고, 둘째 왕비와 권속의 발심을 밝히며, 셋째 물러가 작별한다. 왕의 발심은 또 셋이다. 첫째 왕이 발심하고, 둘째 여래가 인가하며, 셋째 왕이 거듭 발심한다. 둘째 “그때 마갈타국” 이하에서는, 왕과 권속의 발심을 통틀어 밝히는데 또 셋이다. 첫째 발심, 둘째 공양과 찬탄, 셋째 여래의 인정이다. 바로 발심하는 것은 또 셋이다. 첫째 나라 사람들, 둘째 왕의 부인, 셋째 왕의 기뻐함이다. 나라 사람들이 발심하여 왕의 죄가 가벼워진 것은, 이들이 멸죄의 소연(疏緣)이 되었기 때문이다. 왜 그런가. 중생이 병들기 때문에 보살도 병들고, 중생의 병이 나으면 보살도 또한 낫기 때문이다. 이 글에 의하면 비바시불의 처소에서 발심했으므로 떨어지지 않는다. 그러나 『세왕경』에 의하면, 이미 칠십이억 부처의 처소에서 보리심을 발하였다. “이 말을 하고 나서” 이하에서는, 둘째로 공양하고 찬탄하는데 또 둘로 나뉜다. 처음 짧은 장행은 신업으로 공양하는 것이고, 다음 게송은 구업으로 공양하는 것이다. 게송은 열다섯 행 반이며 둘로 나뉜다. 처음 아홉 행 반은 찬탄이고, 다음 여섯 행은 발원이다. 아홉 행 반 가운데 또 셋으로 나뉜다. 앞의 일곱 행 반은 구밀을 찬탄하고, 다음 한 행은 의밀을 찬탄하며, 셋째 한 행은 신밀을 찬탄한다. 처음 구밀은 다시 셋이다. 처음 세 행은 실어를 찬탄하고, 다음 한 행 반은 부드러운 말을 찬탄하며, 셋째 세 행은 뜻있는 말을 찬탄한다. 실어는 허어에, 연어는 거친 말에, 의어는 기어에 각각 대응한다. 마땅히 양설에 대응하는 화합어도 있어야 하지만 없는 것은 글이 생략된 것이다. 또 실어에 화합어가 아울러 포함되어 있다고도 할 수 있다. 둘째 “여래는 일체를 위하여” 이하의 한 행은 의업인 대자의 덕을 찬탄한다. “세존의 대자대비” 이하 한 행은 몸으로 중생을 위해 시현함을 찬탄한다. “제가 이제 부처를 뵙게 되어” 이하에서는, 둘째 여섯 게송으로 발원하고 참회하니, 곧 오회의 뜻이다. 처음 한 행은 회향을 밝히고, 다음 한 행은 권청을 밝히며, 다음 한 행은 수희를 밝히고, 다음 한 행은 참회를 밝히며, 뒤의 두 행은 발원한다. 첫 행은 모두가 처음 마음을 내기를 발원하고, 다음 행은 마침내 불성을 보기를 발원한다. “그때 세존께서” 이하에서는, 셋째로 옳다고 인정하는데 또 셋이다. 첫째 현재의 일을 인정하고, 둘째 “그대는 옛날 이미” 이하에서 과거의 일을 인정하며, 셋째 “지금 이후로” 이하에서 미래를 인정한다. 또한 수행을 권하는 것이기도 하다. 『세왕경』에서는 부처가 설해 준다고 밝히고, 문수도 설해 준다고 밝힌다. 왕의 무거운 죄는 수미산과 같았으나, 일체가 모두 소멸하였다. 소멸하지 않은 것은 겨자씨만큼뿐이었다. 그래도 빈타지옥에는 들어갔지만, 비록 그 안에 있으면서도 고통은 없었다. 또 수기를 받아 성불할 때의 이름은 유수타유사야(惟首陀惟沙耶)라고 한다. 이는 “그가 밝힌 바를 깨끗이 한다”는 뜻이다.</w:t>
      </w:r>
    </w:p>
    <w:p>
      <w:pPr>
        <w:pStyle w:val="EditorialNote"/>
      </w:pPr>
      <w:r>
        <w:t>교감·번역 메모 | 원문 淨其所朗은 음역명 풀이로 보이나 어의가 불확실하여 직역함.</w:t>
      </w:r>
    </w:p>
    <w:p>
      <w:pPr>
        <w:keepNext/>
        <w:spacing w:before="40" w:after="40"/>
      </w:pPr>
      <w:r>
        <w:rPr>
          <w:b/>
          <w:sz w:val="17"/>
        </w:rPr>
        <w:t>원문</w:t>
      </w:r>
    </w:p>
    <w:p>
      <w:pPr>
        <w:pStyle w:val="SourceText"/>
        <w:keepLines w:val="0"/>
      </w:pPr>
      <w:r>
        <w:t>三辭退如文。天行縣指雜華。</w:t>
      </w:r>
    </w:p>
    <w:p>
      <w:pPr>
        <w:keepNext/>
        <w:spacing w:before="40" w:after="40"/>
      </w:pPr>
      <w:r>
        <w:rPr>
          <w:b/>
          <w:sz w:val="17"/>
        </w:rPr>
        <w:t>한국어 직역</w:t>
      </w:r>
    </w:p>
    <w:p>
      <w:pPr>
        <w:pStyle w:val="TranslationText"/>
        <w:keepLines w:val="0"/>
      </w:pPr>
      <w:r>
        <w:t>셋째 물러가 작별하는 것은 문과 같다. 천행(天行)은 『잡화』를 멀리 가리켜 둔다.</w:t>
      </w:r>
    </w:p>
    <w:p>
      <w:pPr>
        <w:pStyle w:val="EditorialNote"/>
      </w:pPr>
      <w:r>
        <w:t>교감·번역 메모 | 원문 縣指는 ‘현지(懸指)’의 뜻으로 이해되나 원문은 교정하지 않음.</w:t>
      </w:r>
    </w:p>
    <w:p>
      <w:pPr>
        <w:pStyle w:val="Heading2"/>
      </w:pPr>
      <w:r>
        <w:t>嬰兒行品  |  영아행품</w:t>
      </w:r>
    </w:p>
    <w:p>
      <w:pPr>
        <w:pStyle w:val="Heading2"/>
        <w:keepNext/>
      </w:pPr>
      <w:r>
        <w:t>문단 040  ·  [0152a24]</w:t>
      </w:r>
    </w:p>
    <w:p>
      <w:pPr>
        <w:keepNext/>
        <w:spacing w:before="40" w:after="40"/>
      </w:pPr>
      <w:r>
        <w:rPr>
          <w:b/>
          <w:sz w:val="17"/>
        </w:rPr>
        <w:t>원문</w:t>
      </w:r>
    </w:p>
    <w:p>
      <w:pPr>
        <w:pStyle w:val="SourceText"/>
        <w:keepLines w:val="0"/>
      </w:pPr>
      <w:r>
        <w:t>[0152a24] 此是第三明嬰兒行。有師言。借譬得名。權智為體化物為用。今明涅槃非大小亦得論大小。小即嬰兒行。大即如來行。權智為體可施黃葉。此不得在如來之行。文為三。初明嬰兒。次釋嬰兒意。三結嬰兒果。上聖梵兩行皆爾此不應無。就初為二。一明圓行嬰兒。二明偏行嬰兒。他解。不起不語是本地嬰兒。此義不然。汝云嬰兒是化他行本地化誰。今明本地非大非小。能起大小兩化作大小嬰兒。就圓嬰兒為二。一譬二合。譬為四。一不能起。二不能住。三不能來。四不能語。不起譬常。不起邊中諸法之相。不住者譬淨。不著生死涅槃。不來譬我。不從淺至深動搖彼此。不語譬樂。寂滅涅槃不可言說。此圓嬰兒從初發心常觀涅槃四德行道。故言不能起住來去語言。呼此嬰兒為如來行。佛作此行引上根者。能化所化皆行四德。悉如來行故名如來嬰兒行。上聖梵兩行皆先釋次第行後釋圓行。今品先明圓行後明次第。當是前後赴緣自在。從如來亦爾去是合。向四譬合前三為三如文。次合不語中為四。一究竟故不能語已至大涅槃故。二明說即無說故不能語。三祕密之言眾生不解故不能語。四明隨類不同。隨他言音於我非語。非語故不能語。是究竟樂。說即無說是常。祕密不解是淨。隨類是我。不能語中還具四德。餘三譬亦應如是。從又嬰兒者能說大字去。是第二明偏行嬰兒文為五。一大字嬰兒。二無知嬰兒。三不作嬰兒。四黃葉嬰兒。五欣厭嬰兒。初大字中二。有譬有合。初譬中言大字者婆和是也。</w:t>
      </w:r>
    </w:p>
    <w:p>
      <w:pPr>
        <w:keepNext/>
        <w:spacing w:before="40" w:after="40"/>
      </w:pPr>
      <w:r>
        <w:rPr>
          <w:b/>
          <w:sz w:val="17"/>
        </w:rPr>
        <w:t>한국어 직역</w:t>
      </w:r>
    </w:p>
    <w:p>
      <w:pPr>
        <w:pStyle w:val="TranslationText"/>
        <w:keepLines w:val="0"/>
      </w:pPr>
      <w:r>
        <w:t>이는 셋째로 영아행을 밝힌 것이다. 어떤 스승은 말하였다. 비유를 빌려 이름을 얻었다. 권지를 체로 삼고 중생을 교화하는 것을 용으로 삼는다. 지금 밝히건대 열반은 크고 작음이 아니지만 또한 크고 작음을 논할 수 있다. 작은 것은 곧 영아행이고, 큰 것은 곧 여래행이다. 권지를 체로 삼는다면 황엽을 베풀 수 있으나, 이는 여래행에 둘 수 없다. 글은 셋으로 나뉜다. 첫째 영아를 밝히고, 다음 영아의 뜻을 풀이하며, 셋째 영아행의 과를 맺는다. 위의 성행과 범행도 모두 그러했으니 여기에도 없어서는 안 된다. 처음은 둘로 나뉜다. 첫째 원행의 영아를 밝히고, 둘째 편행의 영아를 밝힌다. 다른 해석에서는, 일어나지 않고 말하지 않는 것이 본지의 영아라고 한다. 이 뜻은 옳지 않다. 그대가 영아행은 화타행이라고 하면서 본지에서 누구를 교화한단 말인가. 지금 밝히건대 본지는 대도 소도 아니다. 능히 대소의 두 교화를 일으켜 대소의 영아를 짓는다. 원만한 영아를 밝히는 데는 둘이 있다. 첫째 비유이고 둘째 합이다. 비유는 넷이다. 첫째 일어나지 못함, 둘째 머물지 못함, 셋째 오지 못함, 넷째 말하지 못함이다. 일어나지 않음은 상을 비유한다. 변과 중의 모든 법상을 일으키지 않는다. 머물지 않음은 정을 비유한다. 생사와 열반에 집착하지 않는다. 오지 않음은 아를 비유한다. 얕은 데서 깊은 데로 옮겨가며 이쪽저쪽으로 동요하지 않는다. 말하지 않음은 낙을 비유한다. 적멸열반은 말로 표현할 수 없다. 이 원만한 영아는 처음 발심할 때부터 늘 열반의 사덕을 관하며 도를 행한다. 그러므로 일어나지도, 머물지도, 오고 가지도, 말하지도 못한다고 한 것이다. 이 영아를 여래행이라 부른다. 부처가 이 행을 지어 상근기를 이끈다. 능히 교화하는 자와 교화되는 자가 모두 사덕을 행한다. 모두 여래행이므로 여래영아행이라 한다. 위의 성행과 범행은 모두 먼저 차제행을 풀이하고 뒤에 원행을 풀이하였다. 지금 이 품에서는 먼저 원행을 밝히고 뒤에 차제를 밝힌다. 이는 앞뒤로 인연에 응하여 자재하기 때문일 것이다. “여래도 또한 그러하다” 이하가 합이다. 앞의 네 비유 가운데 앞의 셋을 합한 것은 셋으로 나뉘니 글과 같다. 다음 말하지 않음을 합하는 데는 넷이 있다. 첫째 궁극에 이르렀으므로 말하지 못하니 이미 대열반에 이르렀기 때문이다. 둘째 말함이 곧 말하지 않음임을 밝히므로 말하지 못한다. 셋째 비밀한 말을 중생이 이해하지 못하므로 말하지 못한다. 넷째 부류에 따라 같지 않음을 밝힌다. 남의 말소리를 따르지만 내게는 말이 아니다. 말이 아니므로 말하지 못한다. 이는 궁극의 낙이다. 말함이 곧 말하지 않음인 것은 상이다. 비밀하여 이해하지 못하는 것은 정이다. 부류에 따르는 것은 아이다. 말하지 못함 가운데 다시 사덕을 갖춘다. 나머지 세 비유도 또한 마땅히 이와 같아야 한다. “또 영아가 큰 글자를 말할 수 있다” 이하부터는, 둘째로 편행의 영아를 밝히는데 글은 다섯으로 나뉜다. 첫째 대자 영아, 둘째 무지 영아, 셋째 부작 영아, 넷째 황엽 영아, 다섯째 흔염 영아이다. 처음 대자 가운데는 둘이 있다. 비유가 있고 합이 있다. 처음 비유에서 말한 큰 글자는 ‘바화’이다.</w:t>
      </w:r>
    </w:p>
    <w:p>
      <w:pPr>
        <w:pStyle w:val="EditorialNote"/>
      </w:pPr>
      <w:r>
        <w:t>교감·번역 메모 | 婆和는 영아가 발음하는 큰 글자의 예로 제시된 음사·자형이므로 원문을 보존하고 문맥에 따라 음역함.</w:t>
      </w:r>
    </w:p>
    <w:p>
      <w:pPr>
        <w:keepNext/>
        <w:spacing w:before="40" w:after="40"/>
      </w:pPr>
      <w:r>
        <w:rPr>
          <w:b/>
          <w:sz w:val="17"/>
        </w:rPr>
        <w:t>원문</w:t>
      </w:r>
    </w:p>
    <w:p>
      <w:pPr>
        <w:pStyle w:val="SourceText"/>
        <w:keepLines w:val="0"/>
      </w:pPr>
      <w:r>
        <w:t>正取和字而為大字。即是六度菩薩嬰兒。此菩薩三僧祇劫百劫種相志求作佛。此佛是有為半字無常之佛。故知是和字嬰兒。合文自釋文甚分明。二從又嬰兒者不知苦樂下。是無知嬰兒有譬有合。譬中舉六字。無苦樂是不取捨。無晝夜是無憎愛。尋譬文似自行。合文中合菩薩化他。當是互現。前後皆以如來合譬。中間兩種以菩薩合譬。亦是互出。佛與菩薩皆能具行諸嬰兒行。下文云迦葉及九十三萬人悉皆得此五行(云云)。無知是通教菩薩嬰兒。達幻化相苦樂平等冤親不二合文分明。三從又嬰兒者不能造作去。是不作嬰兒有譬有合。初譬中云不作大逆不作小乘。此是別教菩薩嬰兒。次合文云無五逆二乘等心。即是非生死非涅槃。行於中道菩薩之行。四從又嬰兒者啼哭之時下。是黃葉嬰兒。有譬有合。初譬中云楊樹譬妄常。黃葉譬妄淨。木牛馬譬妄樂。木男女譬妄我。次合文中合於天上常樂我淨。此中義推應有人中四倒常樂我淨。文略不出。五又嬰兒者下。欣厭嬰兒直法說無譬。文為二。初略標二釋。厭生死時說於二乘即是標。然實無有者是釋。又二。初略釋二廣釋。初略者。知生死過是識苦集。見涅槃樂是識道滅。次廣者。有斷不斷此約集諦。正使有斷習氣不斷有真不真此約苦諦。生死中無涅槃則不真。離生死有涅槃此則有真。有修不修此約道諦。四倒惑等是不修。四念處等是修。有得不得此約滅諦。利使鈍使名不得。見道修道名為得。然此中先明道次明滅者。若鈍根小乘望果修因滅前道後。</w:t>
      </w:r>
    </w:p>
    <w:p>
      <w:pPr>
        <w:keepNext/>
        <w:spacing w:before="40" w:after="40"/>
      </w:pPr>
      <w:r>
        <w:rPr>
          <w:b/>
          <w:sz w:val="17"/>
        </w:rPr>
        <w:t>한국어 직역</w:t>
      </w:r>
    </w:p>
    <w:p>
      <w:pPr>
        <w:pStyle w:val="TranslationText"/>
        <w:keepLines w:val="0"/>
      </w:pPr>
      <w:r>
        <w:t>바로 ‘화’자를 취하여 큰 글자로 삼는다. 이는 곧 육도보살의 영아이다. 이 보살은 삼아승기겁과 백겁 동안 상호의 종자를 닦으며 부처가 되기를 뜻한다. 이 부처는 유위의 반자이며 무상한 부처이다. 그러므로 이는 화자 영아임을 알 수 있다. 합문이 스스로 풀이하니 글이 매우 분명하다. 둘째 “또 영아는 괴로움과 즐거움을 알지 못한다” 이하부터는, 무지 영아이며 비유와 합이 있다. 비유 가운데 여섯 글자를 든다. 괴로움과 즐거움이 없음은 취하고 버리지 않는 것이며, 낮과 밤이 없음은 미움과 사랑이 없는 것이다. 비유문을 살펴보면 자행과 비슷하다. 합문에서는 보살의 화타를 합한다. 아마도 서로 번갈아 드러낸 것이다. 앞뒤에서는 모두 여래로 비유를 합하고, 중간의 두 종류에서는 보살로 비유를 합한다. 이 또한 서로 번갈아 드러낸 것이다. 부처와 보살이 모두 여러 영아행을 갖추어 행할 수 있다. 아래 글에서 가섭과 구십삼만 사람이 모두 이 오행을 얻었다고 하니 (운운). 무지는 통교보살의 영아이다. 환화의 상에 통달하여 고와 락이 평등하고 원수와 친함이 둘이 아님은 합문에 분명하다. 셋째 “또 영아는 지어 행할 수 없다” 이하부터는, 부작 영아이며 비유와 합이 있다. 처음 비유에서 대역을 짓지 않고 소승을 짓지 않는다고 한다. 이는 별교보살의 영아이다. 다음 합문에서는 오역과 이승 등의 마음이 없다고 한다. 곧 생사도 아니고 열반도 아닌 것이다. 중도의 보살행을 행한다. 넷째 “또 영아가 울 때” 이하부터는, 황엽 영아이다. 비유와 합이 있다. 처음 비유에서 버드나무는 망상의 상을 비유하고, 누런 잎은 망상의 정을 비유하며, 나무 소와 말은 망상의 낙을 비유하고, 나무 남녀는 망상의 아를 비유한다. 다음 합문에서는 천상의 상·락·아·정에 합한다. 여기서 뜻으로 미루면 인간 가운데의 네 전도인 상·락·아·정도 있어야 한다. 글에서는 생략하여 내지 않았다. 다섯째 “또 영아는” 이하에서는, 흔염 영아를 바로 법설하고 비유는 없다. 글은 둘로 나뉜다. 처음은 간략히 표하고 둘째는 풀이한다. 생사를 싫어할 때 이승을 설한다는 것이 표이다. 그러나 실제로는 있지 않다고 한 것은 풀이이다. 또 둘로 나뉜다. 처음은 간략한 풀이이고 둘째는 넓은 풀이이다. 처음 간략한 것은, 생사의 허물을 아는 것은 고제와 집제를 아는 것이고, 열반의 즐거움을 보는 것은 도제와 멸제를 아는 것이다. 다음 넓은 것은, 끊음과 끊지 않음이 있다는 것은 집제에 관한 것이다. 정사는 끊지만 습기는 끊지 못하며, 참됨과 참되지 않음이 있다는 것은 고제에 관한 것이다. 생사 가운데 열반이 없다고 하면 참되지 않고, 생사를 떠나 열반이 있다고 하면 이는 참됨이 있다. 닦음과 닦지 않음이 있다는 것은 도제에 관한 것이다. 사도 등의 미혹은 닦지 않음이고, 사념처 등은 닦음이다. 얻음과 얻지 못함이 있다는 것은 멸제에 관한 것이다. 이사와 둔사를 얻지 못함이라 하고, 견도와 수도를 얻음이라 한다. 그런데 여기서 먼저 도를 밝히고 다음 멸을 밝힌 것은, 둔근의 소승이 과를 바라보며 인을 닦을 때는 멸이 앞이고 도가 뒤이며,</w:t>
      </w:r>
    </w:p>
    <w:p>
      <w:pPr>
        <w:pStyle w:val="EditorialNote"/>
      </w:pPr>
      <w:r>
        <w:t>교감·번역 메모 | 九十三萬人의 수치는 원문 그대로 보존함.</w:t>
      </w:r>
    </w:p>
    <w:p>
      <w:pPr>
        <w:pStyle w:val="EditorialNote"/>
      </w:pPr>
      <w:r>
        <w:t>교감·번역 메모 | [구문·의미 불확실] 滅前道後는 둔근 소승의 수행·증과 차제를 가리키는 압축된 표현이므로 문맥에 따라 옮김.</w:t>
      </w:r>
    </w:p>
    <w:p>
      <w:pPr>
        <w:keepNext/>
        <w:spacing w:before="40" w:after="40"/>
      </w:pPr>
      <w:r>
        <w:rPr>
          <w:b/>
          <w:sz w:val="17"/>
        </w:rPr>
        <w:t>원문</w:t>
      </w:r>
    </w:p>
    <w:p>
      <w:pPr>
        <w:pStyle w:val="SourceText"/>
        <w:keepLines w:val="0"/>
      </w:pPr>
      <w:r>
        <w:t>中乘利根道前滅後此亦無在。問此中偏明五種嬰兒。上何不明五梵行五聖行。答彼之兩行依文則無義推則有。所言義者以大涅槃心修於三品。即別菩薩聖行諸佛說已。聲聞緣覺則能奉行。則是二乘聖行二乘既能奉行。例知六度通別人天等亦能隨分隨說奉行故則有也。梵行中九品增修即是別菩薩梵行。慈為一切善法根本。自然攝得聲聞六度通教人天等四無量心一切梵行。何以知然。此嬰兒行同他小善。小善不一故具列五偏嬰兒行。聖行正是自行但明次第不次第故不列餘行。梵行是淨行化他但列佛菩薩次第不次第梵行六度。通教雖有化他一是具惑。二是半惑非淨梵行故不列。二乘及以人天皆無化他故不列之。有無之意大旨如此。從善男子如彼嬰兒下。第二釋嬰兒譬意。文為三。一牒譬二合三釋。初牒。金譬妄淨。木牛馬譬妄樂。非道譬妄常。木男女譬妄我。二如來亦爾但合木男女一意餘三可解。三若佛如來下釋既知是妄何以誑彼眾生。若不以妄引墮邪因果無由得出。今以妄引破彼邪因。則因縛眾生想破。破彼邪果則果縛眾生想破。是名破眾生相。眾生相破由此妄引。人天嬰兒其意既爾顯餘可解。若於眾生中下。第三明嬰兒行果。若於眾生作眾生想者。但是嬰兒非嬰兒行。以於眾生不作眾生想故。能破眾生相即嬰兒行成以行成故止不啼哭。以果成故得大涅槃。得果之文分明若此。古來不見如何如何。</w:t>
      </w:r>
    </w:p>
    <w:p>
      <w:pPr>
        <w:keepNext/>
        <w:spacing w:before="40" w:after="40"/>
      </w:pPr>
      <w:r>
        <w:rPr>
          <w:b/>
          <w:sz w:val="17"/>
        </w:rPr>
        <w:t>한국어 직역</w:t>
      </w:r>
    </w:p>
    <w:p>
      <w:pPr>
        <w:pStyle w:val="TranslationText"/>
        <w:keepLines w:val="0"/>
      </w:pPr>
      <w:r>
        <w:t>중승의 이근은 도가 앞이고 멸이 뒤이지만 이 또한 문제될 것이 없다. 묻는다. 여기서는 치우쳐 다섯 종류 영아를 밝히는데, 위에서는 어찌하여 다섯 범행과 다섯 성행을 밝히지 않았는가. 답한다. 그 두 행은 글에 의하면 없지만 뜻으로 미루면 있다. 그 뜻이란 대열반의 마음으로 삼품을 닦는 것이다. 곧 별교보살의 성행은 여러 부처가 이미 설한 것이다. 성문과 연각은 능히 받들어 행할 수 있다. 곧 이승의 성행이다. 이승이 이미 능히 받들어 행하므로, 예에 따라 육도·통교·별교·인천 등도 또한 분수에 따라 설한 것을 받들어 행할 수 있으므로 곧 있는 것이다. 범행 가운데 구품을 차례로 더 닦는 것은 곧 별교보살의 범행이다. 자가 일체 선법의 근본이 되므로, 자연히 성문·육도·통교·인천 등의 사무량심과 일체 범행을 포섭한다. 어떻게 그러함을 아는가. 이 영아행은 다른 사람의 작은 선과 함께한다. 작은 선이 하나가 아니므로 다섯 편영아행을 모두 열거하였다. 성행은 바로 자행이므로 다만 차제와 부차제를 밝히고 나머지 행은 열거하지 않았다. 범행은 청정한 행으로 남을 교화하므로 다만 불·보살의 차제·부차제 범행과 육도를 열거하였다. 통교에는 비록 화타가 있으나 첫째는 미혹을 모두 갖춘 것이고, 둘째는 미혹을 절반만 갖춘 것이어서 청정한 범행이 아니므로 열거하지 않았다. 이승과 인천은 모두 화타가 없으므로 열거하지 않았다. 있고 없음의 뜻은 대략 이와 같다. “선남자여, 저 영아와 같이” 이하부터는, 둘째로 영아 비유의 뜻을 풀이한다. 글은 셋으로 나뉜다. 첫째 비유를 거듭 들고, 둘째 합하고, 셋째 풀이한다. 처음은 비유를 거듭 든다. 금은 망상의 정을 비유하고, 나무 소와 말은 망상의 낙을 비유하며, 그릇된 도는 망상의 상을 비유하고, 나무 남녀는 망상의 아를 비유한다. 둘째 “여래도 또한 그러하다”에서는 다만 나무 남녀의 한 뜻을 합하고 나머지 셋은 알 수 있다. 셋째 “만약 부처 여래가” 이하에서는 이미 그것이 망상임을 아는데 어찌하여 저 중생을 속이는가를 풀이한다. 만약 망상으로 이끌지 않으면 삿된 인과에 떨어져 빠져나올 길이 없다. 지금 망상으로 이끌어 저 삿된 인을 깨뜨린다. 그러면 인에 얽매인 중생상이 깨지고, 저 삿된 과를 깨뜨리면 과에 얽매인 중생상이 깨진다. 이를 중생상을 깨뜨린다고 한다. 중생상이 깨지는 것은 이 망상으로 이끈 데서 말미암는다. 인천 영아의 뜻이 이미 그러하니 나머지도 알 수 있다. “만약 중생 가운데에서” 이하부터는, 셋째로 영아행의 과를 밝힌다. 만약 중생에 대해 중생이라는 생각을 짓는다면, 다만 영아일 뿐 영아행은 아니다. 중생에 대해 중생이라는 생각을 짓지 않기 때문에, 중생상을 깨뜨릴 수 있고 곧 영아행이 이루어진다. 행이 이루어졌으므로 그쳐 울지 않는다. 과가 이루어졌으므로 대열반을 얻는다. 과를 얻는 글이 이처럼 분명하다. 옛사람들은 이를 보지 못했으니 어찌된 일인가, 어찌된 일인가.</w:t>
      </w:r>
    </w:p>
    <w:p>
      <w:pPr>
        <w:pStyle w:val="EditorialNote"/>
      </w:pPr>
      <w:r>
        <w:t>교감·번역 메모 | 如何如何는 탄식·반문조의 반복으로 보고 원문의 반복을 살려 번역함.</w:t>
      </w:r>
    </w:p>
    <w:p>
      <w:pPr>
        <w:keepNext/>
        <w:spacing w:before="40" w:after="40"/>
      </w:pPr>
      <w:r>
        <w:rPr>
          <w:b/>
          <w:sz w:val="17"/>
        </w:rPr>
        <w:t>원문</w:t>
      </w:r>
    </w:p>
    <w:p>
      <w:pPr>
        <w:pStyle w:val="SourceText"/>
        <w:keepLines w:val="0"/>
      </w:pPr>
      <w:r>
        <w:t>前聖行梵行立果近在初地。今嬰兒行立果遠到涅槃。近遠互現勿起偏執。又初地亦具常樂我淨亦呼為大涅槃(云云)。善男子下。是大段第三單結次第五行。文為三一總結。二迦葉領。三佛述如文。</w:t>
      </w:r>
    </w:p>
    <w:p>
      <w:pPr>
        <w:keepNext/>
        <w:spacing w:before="40" w:after="40"/>
      </w:pPr>
      <w:r>
        <w:rPr>
          <w:b/>
          <w:sz w:val="17"/>
        </w:rPr>
        <w:t>한국어 직역</w:t>
      </w:r>
    </w:p>
    <w:p>
      <w:pPr>
        <w:pStyle w:val="TranslationText"/>
        <w:keepLines w:val="0"/>
      </w:pPr>
      <w:r>
        <w:t>앞의 성행과 범행은 과를 가까이 초지에 세웠고, 지금 영아행은 과를 멀리 열반에 이르도록 세웠다. 가까움과 멂을 서로 드러낸 것이니 치우친 집착을 일으키지 말라. 또 초지에도 상·락·아·정이 갖추어져 있으므로 또한 대열반이라 부른다(운운). “선남자여” 이하에서는, 큰 단락의 셋째로 차제의 오행을 단독으로 총결한다. 글은 셋이다. 첫째 총결하고, 둘째 가섭이 이해를 표하며, 셋째 부처가 인정하니 글과 같다.</w:t>
      </w:r>
    </w:p>
    <w:p>
      <w:pPr>
        <w:pStyle w:val="SmallMeta"/>
        <w:jc w:val="center"/>
      </w:pPr>
      <w:r>
        <w:t>大般涅槃經疏卷第十九  |  대반열반경소 권제19</w:t>
      </w:r>
    </w:p>
    <w:p>
      <w:r>
        <w:br w:type="page"/>
      </w:r>
    </w:p>
    <w:p>
      <w:pPr>
        <w:pStyle w:val="Heading1"/>
        <w:jc w:val="left"/>
      </w:pPr>
      <w:r>
        <w:t>大般涅槃經疏卷第二十  |  대반열반경소 권제20</w:t>
      </w:r>
    </w:p>
    <w:p>
      <w:pPr>
        <w:pStyle w:val="SmallMeta"/>
      </w:pPr>
      <w:r>
        <w:t>隋章安頂法師撰  |  수나라 장안(章安)의 정법사(頂法師)가 찬술하였다.</w:t>
      </w:r>
    </w:p>
    <w:p>
      <w:pPr>
        <w:pStyle w:val="SmallMeta"/>
      </w:pPr>
      <w:r>
        <w:t>唐天台沙門湛然再治  |  당나라 천태 사문 담연이 다시 다듬었다.</w:t>
      </w:r>
    </w:p>
    <w:p>
      <w:pPr>
        <w:pStyle w:val="Heading2"/>
      </w:pPr>
      <w:r>
        <w:t>德王品  |  덕왕품</w:t>
      </w:r>
    </w:p>
    <w:p>
      <w:pPr>
        <w:pStyle w:val="Heading2"/>
        <w:keepNext/>
      </w:pPr>
      <w:r>
        <w:t>문단 041  ·  [0153b09]</w:t>
      </w:r>
    </w:p>
    <w:p>
      <w:pPr>
        <w:keepNext/>
        <w:spacing w:before="40" w:after="40"/>
      </w:pPr>
      <w:r>
        <w:rPr>
          <w:b/>
          <w:sz w:val="17"/>
        </w:rPr>
        <w:t>원문</w:t>
      </w:r>
    </w:p>
    <w:p>
      <w:pPr>
        <w:pStyle w:val="SourceText"/>
        <w:keepLines w:val="0"/>
      </w:pPr>
      <w:r>
        <w:t>[0153b09] 瑤亮云。五行是略。十功德廣。一二功德廣聖行。乃至九十功德廣病行。太昌宗云。從初至六廣前三行主對相應。後四廣後兩全不相應。光宅云。五行十德體一義異同是因善。起自外凡終於窮學。感後集果謂之為行。酬前習因謂之功德。是則行因德果。開善云。五行據淺十德據深。五行始於聞經終於初地。十德始於初地終金剛心。故品初則歎不與聲聞辟支佛共。聞者驚怪。第六功德以金心為體。河西云。五行是涅槃因其趣深遠恐憚不修。故舉十德莊嚴獎勸令學。今皆不然。前兩家以廣略主對義不相應如其所說。光宅云。習因習果乃菩薩之位不關佛乘。開善云。行淺德深。文云第九功德初發五事悉得成就。此不應深。聖行以大涅槃心修。嬰兒行云得大涅槃此那忽淺。河西云。是獎勸之語。獎勸則通何處不勸研其遺文。不與經會。皆不用之。今依經文菩薩當修五種之行行即是修。文云菩薩修行大涅槃經得十事功德豈非是證。前三聖行各說行果亦是於證其文則少。後十功德非不明修而證文多。其事顯故判行為修以德為證。就文為三。一佛明十功德。二高貴領解。三總結。初又二。一總唱十數。二別釋。初倡數為三。有對告倡數稱歎。初對告者光明遍照論外化廣。高貴德王辨內行深。又光明是般若。高貴是法身。德王是解脫。解脫攝法故如王。般若理周故遍照。法性尊極故高貴。三德具足以目一人。從德名人從人題品。次倡數者直倡十數不別列名。下別釋中一一出名。三稱歎者河西云。梵本云希有奇特。鈍根小智聞則驚怪。翻者略希奇但存九句。獨佛境界不與小共。言語道斷心行處滅故不可思議。深無底故驚。廣無邊故怪。不真故非內。</w:t>
      </w:r>
    </w:p>
    <w:p>
      <w:pPr>
        <w:keepNext/>
        <w:spacing w:before="40" w:after="40"/>
      </w:pPr>
      <w:r>
        <w:rPr>
          <w:b/>
          <w:sz w:val="17"/>
        </w:rPr>
        <w:t>한국어 직역</w:t>
      </w:r>
    </w:p>
    <w:p>
      <w:pPr>
        <w:pStyle w:val="TranslationText"/>
        <w:keepLines w:val="0"/>
      </w:pPr>
      <w:r>
        <w:t>요량은 말하였다. 오행은 간략한 것이고, 십공덕은 자세한 것이다. 첫째와 둘째 공덕은 성행을 넓게 설명하고, 나아가 아홉째와 열째 공덕은 병행을 넓게 설명한다. 태창종은 말하였다. 처음부터 여섯째까지는 앞의 세 행을 넓게 설명하니 주와 대가 서로 응한다. 뒤의 네 가지는 뒤의 두 행을 넓게 설명하지만 전혀 서로 응하지 않는다. 광택은 말하였다. 오행과 십덕은 체는 하나이고 뜻은 달라 모두 인의 선이다. 외범에서 시작하여 궁학에 이르기까지, 뒤의 집과를 감득하는 것을 행이라 하고, 앞의 습인에 보답하는 것을 공덕이라 한다. 곧 행은 인이고 덕은 과이다. 개선은 말하였다. 오행은 얕은 데 의거하고 십덕은 깊은 데 의거한다. 오행은 경전을 듣는 데서 시작하여 초지에서 끝나고, 십덕은 초지에서 시작하여 금강심에서 끝난다. 그러므로 품 처음에서 성문·벽지불과 함께하지 않는다고 찬탄한다. 듣는 자가 놀라고 괴이하게 여긴다. 여섯째 공덕은 금강심을 체로 삼는다. 하서는 말하였다. 오행은 열반의 인인데 그 나아감이 깊고 멀어 사람들이 두려워 닦지 않을까 염려하였다. 그러므로 십덕을 들어 장엄하고 격려하여 배우게 한다. 지금은 모두 그렇지 않다. 앞의 두 집은 광략으로 주대하였으나 뜻이 서로 맞지 않으니 그 말과 같다. 광택은 말하기를, 습인과 습과는 곧 보살의 지위일 뿐 불승과는 관계가 없다고 하였다. 개선은 말하기를, 행은 얕고 덕은 깊다고 하였다. 그러나 글에서 아홉째 공덕의 처음에 다섯 가지 일을 발하면 모두 성취한다고 하였다. 이는 깊다고 할 수 없다. 성행은 대열반의 마음으로 닦고, 영아행에서는 대열반을 얻는다고 하였는데 이것이 어찌 갑자기 얕겠는가. 하서는 말하기를, 이는 장려하고 권하는 말이라고 하였다. 그러나 장려와 권면은 어디든 통하는데 어느 곳에서 권하지 않겠는가. 남은 글을 살펴보면, 경문과 맞지 않는다. 그러므로 모두 쓰지 않는다. 지금 경문에 의하면 보살은 마땅히 다섯 종류의 행을 닦아야 하니 행은 곧 닦음이다. 글에서 보살이 대열반경을 수행하여 열 가지 공덕을 얻는다고 하였으니 어찌 증득이 아니겠는가. 앞의 세 성행에서도 각각 행의 과를 설하였으니 또한 증득을 말한 것이지만 그 글이 적다. 뒤의 십공덕도 닦음을 밝히지 않은 것은 아니지만 증득을 밝힌 글이 많다. 그 일이 뚜렷하므로 행은 닦음으로 판정하고 덕은 증득으로 판정한다. 글은 셋으로 나뉜다. 첫째 부처가 십공덕을 밝히고, 둘째 고귀덕왕이 이해를 표하며, 셋째 총결한다. 첫째는 또 둘이다. 첫째 전체적으로 열이라는 수를 제시하고, 둘째 각각 풀이한다. 처음 수를 제시하는 데는 셋이 있다. 대고하여 수를 제시하고 찬탄한다. 처음 대고에서 광명편조는 외화의 넓음을 논하고, 고귀덕왕은 내행의 깊음을 밝힌다. 또 광명은 반야이고, 고귀는 법신이며, 덕왕은 해탈이다. 해탈은 법을 거두므로 왕과 같고, 반야는 이치가 두루하므로 편조라 하며, 법성은 존귀함이 지극하므로 고귀라 한다. 삼덕을 갖추어 한 사람을 이름한 것이다. 덕을 좇아 사람을 이름하고 사람을 좇아 품을 제목으로 삼았다. 다음 수를 제시하는 것은 바로 열이라는 수만 제시하고 이름은 따로 열거하지 않는다. 아래 각각 풀이하는 데서 하나하나 이름을 낸다. 셋째 찬탄에서 하서는 말하였다. 범본에는 ‘희유하고 기특하다’고 되어 있다. 둔근과 작은 지혜가 들으면 놀라고 괴이하게 여긴다. 번역자는 ‘희기’를 생략하고 다만 아홉 구만 남겼다. 오직 부처의 경계라 소승과 함께하지 않는다. 말길이 끊어지고 마음 작용이 멸하였으므로 불가사의하다. 깊어 바닥이 없으므로 놀라고, 넓어 끝이 없으므로 괴이하게 여긴다. 진이 아니므로 안이 아니고,</w:t>
      </w:r>
    </w:p>
    <w:p>
      <w:pPr>
        <w:pStyle w:val="EditorialNote"/>
      </w:pPr>
      <w:r>
        <w:t>교감·번역 메모 | 主對相應의 主對는 앞선 학설의 대응 관계를 가리키는 것으로 보이나 정확한 술어값은 재검토가 필요함.</w:t>
      </w:r>
    </w:p>
    <w:p>
      <w:pPr>
        <w:pStyle w:val="EditorialNote"/>
      </w:pPr>
      <w:r>
        <w:t>교감·번역 메모 | 金心은 문맥상 金剛心을 줄여 쓴 것으로 보이나 원문은 고치지 않음.</w:t>
      </w:r>
    </w:p>
    <w:p>
      <w:pPr>
        <w:pStyle w:val="EditorialNote"/>
      </w:pPr>
      <w:r>
        <w:t>교감·번역 메모 | [구문·의미 불확실] 不真故非內。不假故非外는 진·가 및 내·외의 대응이 압축되어 있어 문맥상 직역함.</w:t>
      </w:r>
    </w:p>
    <w:p>
      <w:pPr>
        <w:keepNext/>
        <w:spacing w:before="40" w:after="40"/>
      </w:pPr>
      <w:r>
        <w:rPr>
          <w:b/>
          <w:sz w:val="17"/>
        </w:rPr>
        <w:t>원문</w:t>
      </w:r>
    </w:p>
    <w:p>
      <w:pPr>
        <w:pStyle w:val="SourceText"/>
        <w:keepLines w:val="0"/>
      </w:pPr>
      <w:r>
        <w:t>不假故非外。分別智所不知故非難。泥洹智所不洎故非易。無色故非相。無心故非非相。無去來今故非世法。無邊無中故無相貌。絕四離百故世間所無。何等為十下。第二是歷別解釋。先徵起次正釋。即為十章。舊分此不同。冶城為兩周。初功德不聞而聞從淺至深。至第六功德金剛三昧為一周。第七功德又始發心至第十功德修三十七品見佛性為一周。開善作三周。初周如前。第七第八為二周。謂從善友生即是外緣第九第十為一周。由信心得即是因由。今謂若望法華明三周義。初法次譬後因緣。皆重說前義故言三周。今之功德名義永異豈同三周。今但為十。初文為三。先明五事。次論義。三結。初文又三。先標五章。次列。三別解。舊明五事為三慧。初一聞慧。次一思慧。後三是修慧。有云。初兩是聞思二慧。中間二是聞思功用。後一是修慧。興皇以初一是本後四相成。由聞得益益故斷疑疑除故直直故知祕。今明不然。三慧似道此文明證修大涅槃得十功德真證炳然。尚不得以別真道釋。何用小共似道釋之去文逾遠。興皇以五法相由是亦不然。夫入證在懷非復前後說非行時。何況證時猶在次第。文明證得而作修解。文明不共而作共解。文明不聞聞而作從他聞解。文明不思議作思議解。文明祕密作顯露解。文明圓備作偏缺解。文明驚怪作尋常解。文明無差作差別解。文明中道作邊窮解。若依文者無十過失。不知何故拒抗佛經(云云)。私諮。後學請觀初德五法之文。不聞而聞猶參因相。</w:t>
      </w:r>
    </w:p>
    <w:p>
      <w:pPr>
        <w:keepNext/>
        <w:spacing w:before="40" w:after="40"/>
      </w:pPr>
      <w:r>
        <w:rPr>
          <w:b/>
          <w:sz w:val="17"/>
        </w:rPr>
        <w:t>한국어 직역</w:t>
      </w:r>
    </w:p>
    <w:p>
      <w:pPr>
        <w:pStyle w:val="TranslationText"/>
        <w:keepLines w:val="0"/>
      </w:pPr>
      <w:r>
        <w:t>가가 아니므로 밖이 아니다. 분별지로 알 수 없으므로 어려운 것도 아니고, 니원지로 미치지 못하므로 쉬운 것도 아니다. 색이 없으므로 상이 아니고, 마음이 없으므로 비상도 아니다. 과거·미래·현재가 없으므로 세법이 아니고, 가와 중간이 없으므로 상모가 없다. 사구와 백비를 끊었으므로 세간에 없는 바이다. “무엇이 열인가” 이하에서는, 둘째로 각각 풀이한다. 먼저 물어 일으키고 다음 바로 풀이한다. 곧 열 장이 된다. 옛사람들은 이를 나누는 방식이 같지 않았다. 야성은 두 주로 나누었다. 첫째 공덕의 ‘듣지 않고 들음’에서 얕은 데서 깊은 데로 나아가, 여섯째 공덕의 금강삼매에 이르는 것을 한 주로 삼았다. 일곱째 공덕은 다시 발심에서 시작하여 열째 공덕의 삼십칠품을 닦고 불성을 보는 데까지를 한 주로 삼았다. 개선은 세 주로 나누었다. 첫째 주는 앞과 같고, 일곱째와 여덟째를 둘째 주로 삼으며, 선우로부터 생긴다는 것은 외연이고 아홉째와 열째를 한 주로 삼았다. 신심으로 말미암아 얻는다는 것이 곧 인유이다. 지금 말하건대 『법화경』에서 삼주를 밝힌 뜻을 보면, 처음은 법설, 다음은 비유, 뒤는 인연이다. 모두 앞의 뜻을 거듭 설하므로 삼주라 한다. 지금의 공덕은 이름과 뜻이 영원히 다른데 어찌 삼주와 같겠는가. 지금은 다만 열로 나눈다. 첫째 글은 셋으로 나뉜다. 먼저 다섯 가지 일을 밝히고, 다음 논의하며, 셋째 맺는다. 첫째 글은 또 셋이다. 먼저 다섯 장을 표하고, 다음 열거하며, 셋째 각각 풀이한다. 옛사람들은 다섯 일을 삼혜로 보았다. 첫째 하나는 문혜이고, 다음 하나는 사혜이며, 뒤의 셋은 수혜라고 하였다. 어떤 이는 말하였다. 처음 둘은 문·사의 두 혜이고, 가운데 둘은 문·사의 공용이며, 마지막 하나는 수혜이다. 흥황은 첫째 하나를 근본으로 보고 뒤의 넷이 서로 이루어 준다고 하였다. 들음으로 이익을 얻고, 이익으로 의심을 끊고, 의심이 없어져 곧아지며, 곧으므로 비밀을 안다는 것이다. 지금 밝히건대 그렇지 않다. 삼혜는 사도인데 이 글은 대열반을 닦아 십공덕을 얻는 진증을 밝히니 분명하다. 오히려 별교의 진도로 풀이해서도 안 된다. 어찌 소승과 공통된 사도로 이를 풀이하겠는가. 글에서 더욱 멀어진다. 흥황이 오법이 서로 말미암는다고 한 것 또한 그렇지 않다. 대저 증득에 들어 마음에 품으면 다시 앞뒤가 없으니 행할 때를 말하는 것이 아니다. 하물며 증득할 때인데 어찌 여전히 차제가 있겠는가. 글은 증득을 밝혔는데 닦음으로 풀이하고, 글은 불공을 밝혔는데 공통으로 풀이하며, 글은 ‘듣지 않고 들음’을 밝혔는데 남에게서 듣는 것으로 풀이하고, 글은 불가사의를 밝혔는데 사의로 풀이하며, 글은 비밀을 밝혔는데 현로로 풀이하고, 글은 원만히 갖춤을 밝혔는데 편벽되고 결핍된 것으로 풀이하며, 글은 놀라고 괴이함을 밝혔는데 평범한 것으로 풀이하고, 글은 차별 없음 을 밝혔는데 차별로 풀이하며, 글은 중도를 밝혔는데 변의 끝으로 풀이한다. 만약 글에 의하면 열 가지 과실이 없다. 무슨 까닭으로 부처의 경전에 맞서는지 알지 못하겠다(운운). 사사로이 묻는다. 후학은 첫째 공덕의 오법에 관한 글을 살펴보아야 한다. ‘듣지 않고 들음’은 아직 인의 모습에 걸쳐 있지만,</w:t>
      </w:r>
    </w:p>
    <w:p>
      <w:pPr>
        <w:pStyle w:val="EditorialNote"/>
      </w:pPr>
      <w:r>
        <w:t>교감·번역 메모 | [구문·의미 불확실] 泥洹智所不洎의 洎는 ‘미치다’의 뜻으로 보아 옮겼으나 구문 재검토가 필요함.</w:t>
      </w:r>
    </w:p>
    <w:p>
      <w:pPr>
        <w:pStyle w:val="EditorialNote"/>
      </w:pPr>
      <w:r>
        <w:t>교감·번역 메모 | 猶參因相은 ‘아직 인의 양상에 걸쳐 있다’는 뜻으로 읽었으나 參의 정확한 뉘앙스는 재검토가 필요함.</w:t>
      </w:r>
    </w:p>
    <w:p>
      <w:pPr>
        <w:keepNext/>
        <w:spacing w:before="40" w:after="40"/>
      </w:pPr>
      <w:r>
        <w:rPr>
          <w:b/>
          <w:sz w:val="17"/>
        </w:rPr>
        <w:t>원문</w:t>
      </w:r>
    </w:p>
    <w:p>
      <w:pPr>
        <w:pStyle w:val="SourceText"/>
        <w:keepLines w:val="0"/>
      </w:pPr>
      <w:r>
        <w:t>聞已利益等四。全是果上之名。初既多立果名。餘九縱似修因。亦是正中之行。章安置多少之言意亦如是。乃至細尋九句之文。皆悉順於若修若證。故知凡諸釋經若尋文取義。若依義判文。不然則罔象消文必招眾失。三解五法文自為五。初釋不聞聞為三。標釋結。標不聞聞者。乃是圓證妙悟發解稱聞非他邊領。若從他聞即是聞聞何得是不聞聞。次所謂甚深下此即是釋。釋此圓聞。一聞一切聞不可具說。略舉三種。初不聞聞第一義諦。二不聞聞俗諦。三不聞聞真諦。此之三諦三法一心。非前非後不淺不深。故言不與聲聞辟支佛共二乘之人永不證中。故不與共亦不證俗復不與共。其雖證真不知真之祕密。亦不與共如此不共是故驚怪。乃至非是世法上所稱美正歎於此。今初就不聞聞第一義中為二。初通列。次通釋。初列中。一佛性。二一體三寶。三四德。四涅槃常住。五如來涅槃。次通釋一一事中。無非中道甚深。凡二十句餘亦如是。次從復有不聞聞一切外道經書下。是第二不聞。聞俗諦又二。初列俗諦法。二明祕密。初俗法者。然根本有三外道。各有經書此但列迦毘羅優婁佉。不明勒沙婆者略。又迦毘羅計一。即陰是我。優婁計二。異陰是我。勒沙婆計亦一亦二。亦即陰亦異陰。與二人略同故不說。復有十二部經去。是第三不聞。聞真諦法亦二。一聞真諦法。二聞祕密。皆言因此經而得聞之。即是圓證之義。毘佛略中。</w:t>
      </w:r>
    </w:p>
    <w:p>
      <w:pPr>
        <w:keepNext/>
        <w:spacing w:before="40" w:after="40"/>
      </w:pPr>
      <w:r>
        <w:rPr>
          <w:b/>
          <w:sz w:val="17"/>
        </w:rPr>
        <w:t>한국어 직역</w:t>
      </w:r>
    </w:p>
    <w:p>
      <w:pPr>
        <w:pStyle w:val="TranslationText"/>
        <w:keepLines w:val="0"/>
      </w:pPr>
      <w:r>
        <w:t>‘들은 뒤의 이익’ 등 네 가지는, 전부 과위의 명칭이다. 처음부터 이미 과의 이름을 많이 세웠으니, 나머지 아홉이 비록 수인의 모습과 비슷하더라도, 또한 정위 가운데의 행이다. 장안이 수와 다소의 말을 둔 뜻도 또한 이와 같다. 나아가 아홉 구의 글을 자세히 살펴보면, 모두 닦음과 증득 어느 쪽에도 순응한다. 그러므로 대체로 경을 풀이할 때 글을 찾아 뜻을 취하거나, 뜻에 의하여 글을 판정해야 함을 알 수 있다. 그렇지 않으면 어렴풋하게 글을 해석하여 반드시 여러 잘못을 부르게 된다. 셋째 오법을 풀이하는 글은 자체로 다섯이 된다. 첫째 ‘듣지 않고 들음’을 풀이하는 데는 셋이 있다. 표·석·결이다. ‘듣지 않고 들음’을 표한다는 것은, 곧 원증의 묘오가 이해를 일으켜 이를 ‘들음’이라 부르는 것이지 남에게서 받아들이는 것이 아니다. 만약 남에게서 듣는다면 곧 ‘들어서 들음’인데 어찌 ‘듣지 않고 들음’이겠는가. 다음 “이른바 매우 깊은” 이하가 곧 풀이이다. 이 원만한 들음을 풀이한다. 한 가지를 들으면 일체를 듣는 것이어서 다 말할 수 없다. 간략히 세 종류를 든다. 첫째 듣지 않고 제일의제를 듣고, 둘째 듣지 않고 속제를 들으며, 셋째 듣지 않고 진제를 듣는다. 이 삼제와 삼법은 한 마음이다. 앞도 뒤도 아니고 얕지도 깊지도 않다. 그러므로 성문·벽지불과 함께하지 않는다고 한다. 이승 사람은 끝내 중도를 증득하지 못하므로, 함께하지 않고, 속도 증득하지 못하므로 또한 함께하지 않는다. 비록 진을 증득하더라도 진의 비밀을 알지 못한다. 또한 함께하지 않는다. 이와 같이 불공하므로 놀라고 괴이하게 여긴다. 나아가 앞에서 ‘세법이 아니다’라고 찬미한 것이 바로 이것을 찬탄한 것이다. 지금 처음 듣지 않고 제일의제를 듣는 데 나아가면 둘로 나뉜다. 처음 통틀어 열거하고, 다음 통틀어 풀이한다. 처음 열거하는 가운데, 첫째 불성, 둘째 일체삼보, 셋째 사덕, 넷째 열반상주, 다섯째 여래열반이다. 다음 통틀어 풀이하는 각 사안 가운데, 중도의 심심한 뜻이 아닌 것이 없다. 모두 스무 구이며 나머지도 또한 이와 같다. 다음 “또 듣지 않고 일체 외도의 경서를 듣는다” 이하부터는, 둘째 ‘듣지 않고’에 해당한다. 속제를 듣는 데는 또 둘이 있다. 처음 속제의 법을 열거하고, 둘째 비밀을 밝힌다. 처음 속법은, 근본적으로 세 외도가 있다. 각각 경서가 있으나 여기서는 다만 가비라와 우루가만 열거하고, 늑사바를 밝히지 않은 것은 생략한 것이다. 또 가비라는 하나를 계교하여, 곧 음이 아라고 하고, 우루는 둘을 계교하여, 음과 다른 것이 아라고 하며, 늑사바는 하나이기도 하고 둘이기도 하다고 계교한다. 곧 음이기도 하고 음과 다르기도 하다. 앞의 두 사람과 대략 같으므로 설하지 않았다. “또 십이부경이 있다” 이하부터는, 셋째 ‘듣지 않고’에 해당한다. 진제의 법을 듣는 데도 둘이 있다. 첫째 진제의 법을 듣고, 둘째 비밀을 듣는다. 모두 이 경으로 말미암아 듣게 된다고 한다. 곧 원만한 증득의 뜻이다. 비불략 가운데,</w:t>
      </w:r>
    </w:p>
    <w:p>
      <w:pPr>
        <w:pStyle w:val="EditorialNote"/>
      </w:pPr>
      <w:r>
        <w:t>교감·번역 메모 | 多少之言은 장안이 앞서 ‘증문의 다소’를 언급한 취지를 가리키는 것으로 이해함.</w:t>
      </w:r>
    </w:p>
    <w:p>
      <w:pPr>
        <w:pStyle w:val="EditorialNote"/>
      </w:pPr>
      <w:r>
        <w:t>교감·번역 메모 | 迦毘羅·優婁佉·勒沙婆는 외도 학파/논사의 음사로 원문 자형을 보존함.</w:t>
      </w:r>
    </w:p>
    <w:p>
      <w:pPr>
        <w:pStyle w:val="EditorialNote"/>
      </w:pPr>
      <w:r>
        <w:t>교감·번역 메모 | 毘佛略은 십이부경의 방광부를 가리키는 음사로 보아 원문 그대로 둠.</w:t>
      </w:r>
    </w:p>
    <w:p>
      <w:pPr>
        <w:keepNext/>
        <w:spacing w:before="40" w:after="40"/>
      </w:pPr>
      <w:r>
        <w:rPr>
          <w:b/>
          <w:sz w:val="17"/>
        </w:rPr>
        <w:t>원문</w:t>
      </w:r>
    </w:p>
    <w:p>
      <w:pPr>
        <w:pStyle w:val="SourceText"/>
        <w:keepLines w:val="0"/>
      </w:pPr>
      <w:r>
        <w:t>明三寶一體佛性常住涅槃。小乘所無是故除之。三結如文。次釋聞已利益者為三。標釋結。標證得之益。非是思慧之益。文云得近三菩提。思慧猶未發真豈近義耶。次釋為二。一略二廣。略中又二。先提緣由故言聽受。次顯真證是一心三智舉三譬。譬之真智照理。如鏡內淨。假智照事。如炬了外物。中智圓照。如日遍朗。而三番說者令人易解。證時一心俱得三智。二若有菩薩去。是廣明利益又二。初敘緣由。次歷四法。明益如文。不從他聞是真證之益。而能自知近三菩提故知非思慧明矣。三結如文。三釋斷疑心者為三。標釋結。標如文。前利益是內證斷疑。是外論去離亦稱智斷。明生暗滅雖前後互明同顯圓證功德故。舊云是聞思功能。若小乘聞思何曾聞思佛性之義。若大乘聞思。未見佛性今作離斷之義。於證義便釋文為二。初略釋離二廣釋離。略有三番。初離名義兩疑。次離八倒之疑。三離權實之疑。初名義可見。次疑八倒云。疑佛涅槃是無常倒。次明常倒理須具八而文略。將三單對一雙是五種(云云)。涅槃四倒總別之殊。三疑有三下。離權實上疑。疑三乘是疑權。了眾生佛性是實理。須具列佛性今但互現。復次下二是廣離又三。一離眾多疑。以無常為首者。即離實法上疑。次復次色是我去。即是離假名上疑。三四重五逆下。是離依正兩報上疑。五逆四重就正報論重惡。有佛性無佛性就正報論極善。世界有邊無邊是依報。初如文。次假名中。云生死之法有始有終者。有始有終是邪外所計。內亦有之。一云生死都無終始十二因緣輪轉無際。</w:t>
      </w:r>
    </w:p>
    <w:p>
      <w:pPr>
        <w:keepNext/>
        <w:spacing w:before="40" w:after="40"/>
      </w:pPr>
      <w:r>
        <w:rPr>
          <w:b/>
          <w:sz w:val="17"/>
        </w:rPr>
        <w:t>한국어 직역</w:t>
      </w:r>
    </w:p>
    <w:p>
      <w:pPr>
        <w:pStyle w:val="TranslationText"/>
        <w:keepLines w:val="0"/>
      </w:pPr>
      <w:r>
        <w:t>삼보일체·불성상주·열반을 밝힌다. 소승에는 없는 것이므로 제외한다. 셋째 결론은 글과 같다. 다음 ‘들은 뒤의 이익’을 풀이하는 데는 셋이 있다. 표·석·결이다. 증득하여 얻는 이익을 표한 것이지, 사혜의 이익이 아니다. 글에서 삼보리에 가까워진다고 하였다. 사혜는 아직 진을 일으키지 못했는데 어찌 가까워진다는 뜻이 되겠는가. 다음 풀이는 둘이다. 첫째 간략히 풀이하고 둘째 넓게 풀이한다. 간략한 가운데 또 둘이 있다. 먼저 연유를 제시하므로 ‘듣고 받아들인다’고 하고, 다음 진증이 일심삼지임을 드러내며 세 비유를 든다. 진지는 이치를 비추는 것으로, 거울 안이 깨끗한 것과 같고, 가지는 사를 비추는 것으로, 횃불이 바깥 사물을 분명히 비추는 것과 같으며, 중지는 원만히 비추는 것으로, 해가 두루 밝히는 것과 같다. 세 차례로 나누어 말한 것은 사람들이 쉽게 이해하게 하려는 것이다. 증득할 때에는 한 마음에서 삼지를 함께 얻는다. 둘째 “만약 어떤 보살이” 이하에서는, 이익을 넓게 밝히는데 또 둘이다. 처음 연유를 서술하고, 다음 네 법을 차례로 거쳐, 이익을 밝히는 것은 글과 같다. 남에게서 듣지 않는 것이 바로 진증의 이익이다. 그러면서 스스로 삼보리에 가까움을 알 수 있으므로 사혜가 아님이 분명하다. 셋째 결론은 글과 같다. 셋째 ‘의심하는 마음을 끊음’을 풀이하는 데는 셋이 있다. 표·석·결이다. 표는 글과 같다. 앞의 이익은 내증이고 의심을 끊는 것은, 바깥 논쟁을 떠나는 것이어서 또한 지단이라 부른다. 밝음이 생기면 어둠이 없어지는 것은 비록 앞뒤로 서로 드러내지만 함께 원증 공덕을 나타낸다. 옛사람들은 이것을 문·사 두 혜의 공능이라고 하였다. 소승의 문·사라면 어찌 불성의 뜻을 듣고 생각한 적이 있겠는가. 대승의 문·사라면, 아직 불성을 보지 못했는데 지금 떠나고 끊는다는 뜻을 말하는 것이 된다. 증득의 뜻에 맞게 풀이하면 글은 둘로 나뉜다. 처음 간략히 떠남을 풀이하고 둘째 넓게 떠남을 풀이한다. 간략한 데에는 세 차례가 있다. 첫째 명과 의에 관한 두 의심을 떠나고, 다음 팔도에 관한 의심을 떠나며, 셋째 권실에 관한 의심을 떠난다. 처음 명과 의는 알 수 있다. 다음 팔도에 대한 의심에서는, 부처의 열반을 무상이라고 의심하는 것이 무상도이고, 다음 상도를 밝히려면 이치상 여덟을 갖추어야 하나 글에서는 생략하였다. 세 가지 단독 대립과 한 가지 쌍대 대립을 합하면 다섯 종류이다(운운). 열반의 네 전도에는 총별의 차이가 있다. 셋째 “의심에는 세 가지가 있다” 이하에서는, 권실에 관한 위의 의심을 떠난다. 삼승을 의심하는 것은 권을 의심하는 것이고, 중생의 불성을 아는 것은 실리를 아는 것이다. 마땅히 불성을 모두 열거해야 하지만 지금은 서로 번갈아 드러냈다. “또 다음” 이하 둘째는 넓게 떠나는 것이며 또 셋이다. 첫째 여러 의심을 떠난다. 무상을 첫머리로 삼는 것은, 곧 실법에 관한 의심을 떠나는 것이다. 다음 “또 색이 곧 나이다” 이하에서는, 곧 가명에 관한 의심을 떠난다. 셋째 “사중과 오역” 이하에서는, 의보와 정보 두 보에 관한 의심을 떠난다. 오역과 사중은 정보에 대해 무거운 악을 논한 것이고, 불성이 있음과 없음은 정보에 대해 지극한 선을 논한 것이며, 세계에 끝이 있음과 없음은 의보이다. 첫째는 글과 같다. 다음 가명 가운데, “생사의 법에는 시작과 끝이 있다”고 한 것은, 시작과 끝이 있다는 것이 삿된 외도가 계교한 바이다. 내교에도 또한 이러한 설이 있다. 첫째는 생사에는 도무지 시작과 끝이 없고 십이인연이 윤전하여 끝이 없다고 하며,</w:t>
      </w:r>
    </w:p>
    <w:p>
      <w:pPr>
        <w:pStyle w:val="EditorialNote"/>
      </w:pPr>
      <w:r>
        <w:t>교감·번역 메모 | [구문·의미 불확실] 三單對一雙是五種은 팔도에 관한 총별의 배속을 압축하여 말한 대목으로 정확한 계산 관계를 재검토할 필요가 있음.</w:t>
      </w:r>
    </w:p>
    <w:p>
      <w:pPr>
        <w:pStyle w:val="EditorialNote"/>
      </w:pPr>
      <w:r>
        <w:t>교감·번역 메모 | 생사의 시작·끝에 관한 세 설을 소개하는 문맥이며 특정 설을 확정하는 문장이 아니므로 원문 논지 그대로 옮김.</w:t>
      </w:r>
    </w:p>
    <w:p>
      <w:pPr>
        <w:keepNext/>
        <w:spacing w:before="40" w:after="40"/>
      </w:pPr>
      <w:r>
        <w:rPr>
          <w:b/>
          <w:sz w:val="17"/>
        </w:rPr>
        <w:t>원문</w:t>
      </w:r>
    </w:p>
    <w:p>
      <w:pPr>
        <w:pStyle w:val="SourceText"/>
        <w:keepLines w:val="0"/>
      </w:pPr>
      <w:r>
        <w:t>二云無明一念即是其始。金剛後心即是其終。三云無始而有終。經云無始。無明即是無始。佛果即是有終。若定作三執即是爭論。真證之時即便得離。聽是經下三結如文。四釋慧心正直無曲亦三。標釋結。初標。前明內證三智外離諸疑未知何智。今標正直之智非是二邊。所以雙舉正直邪曲兩章。次釋出既識二邊正直自顯。菩薩修聖行時已能除凡夫二乘邪曲。當知五行是修曲見既除所見則正。當知十德是證明矣。釋聲聞曲見如文。三修行如是下結可解。五釋祕密義亦三。標釋結。初能知者標也。前無二邊邪曲而有正直中道之慧。此慧能知深密之義。次釋中為三。一果深密。二因深密。三不思議深密。初所謂下。即是如來大般涅槃即果深密。次一切下是約因。三復次下。約不思議。實無有我而於未來不失業果下二句。此寄無而言有。次諸業下四句。寄有而言無。寄有無而言非有非無。寄非有非無而言有無不可思議。不可思議復不可思議。玄而復玄約不思議而論深密。爾時光明下。第二論義為四。一德王論。二琉光論。三無畏論。四德王重論。初為兩。先問次歎。問為兩。初領旨仰非。二正難。上雖說。五事今正難初事。凡作三雙。初一雙作奪門。次作縱門。三作況門。初奪門為兩。先法次譬。法說為三。初通約有無奪。次正就不聞聞奪。三結。初有無奪又二。初奪次遮。初文奪分使成兩次無不應下。</w:t>
      </w:r>
    </w:p>
    <w:p>
      <w:pPr>
        <w:keepNext/>
        <w:spacing w:before="40" w:after="40"/>
      </w:pPr>
      <w:r>
        <w:rPr>
          <w:b/>
          <w:sz w:val="17"/>
        </w:rPr>
        <w:t>한국어 직역</w:t>
      </w:r>
    </w:p>
    <w:p>
      <w:pPr>
        <w:pStyle w:val="TranslationText"/>
        <w:keepLines w:val="0"/>
      </w:pPr>
      <w:r>
        <w:t>둘째는 무명의 한 생각이 곧 그 시작이라고 하고, 금강후심이 곧 그 끝이라고 하며, 셋째는 시작은 없으나 끝은 있다고 한다. 경에서 무시라고 하였으니, 무명은 곧 시작이 없는 것이고, 불과는 곧 끝이 있는 것이다. 만약 반드시 세 가지 집착으로 삼으면 곧 논쟁이 된다. 참으로 증득할 때에는 곧바로 이를 떠난다. “이 경을 듣는다” 이하 셋째 결론은 글과 같다. 넷째 ‘지혜의 마음이 바르고 곧아 굽음이 없음’을 풀이하는 데도 셋이 있다. 표·석·결이다. 첫째는 표이다. 앞에서 내증의 삼지와 밖으로 여러 의심을 떠남을 밝혔으나 아직 어떤 지혜인지 알지 못한다. 지금 바르고 곧은 지혜임을 표하니 두 변의 지혜가 아니다. 그러므로 바르고 곧음과 삿되고 굽음을 두 장으로 함께 든다. 다음 풀이에서 이미 두 변을 알면 바르고 곧음은 저절로 드러난다. 보살이 성행을 닦을 때 이미 범부와 이승의 삿되고 굽은 견해를 제거할 수 있었다. 그러므로 오행은 닦음이고 굽은 견해가 이미 제거되면 보는 바가 곧아짐을 알아야 한다. 그러므로 십덕은 증득임이 분명함을 알아야 한다. 성문의 굽은 견해를 풀이한 것은 글과 같다. 셋째 “이와 같이 수행한다” 이하의 결론은 알 수 있다. 다섯째 비밀한 뜻을 풀이하는 데도 셋이 있다. 표·석·결이다. 처음 “능히 안다”는 것이 표이다. 앞에서 두 변의 삿되고 굽음이 없고 바르고 곧은 중도의 지혜가 있음을 밝혔다. 이 지혜는 깊고 비밀한 뜻을 능히 안다. 다음 풀이에는 셋이 있다. 첫째 과의 심밀, 둘째 인의 심밀, 셋째 불가사의의 심밀이다. 처음 “이른바” 이하에서는, 곧 여래의 대반열반이니 과의 심밀이다. 다음 “일체” 이하에서는 인에 관해 말한다. 셋째 “또 다음” 이하에서는, 불가사의에 관해 말한다. 실제로 아가 없으나 미래에 업과를 잃지 않는다는 아래 두 구는, 무에 의탁하여 유를 말한 것이다. 다음 “모든 업” 이하 네 구는, 유에 의탁하여 무를 말한 것이다. 유와 무에 의탁하여 비유비무를 말하고, 비유비무에 의탁하여 유와 무가 불가사의함을 말한다. 불가사의가 다시 불가사의하다. 현묘하고 또 현묘하니 불가사의에 의거하여 심밀을 논한 것이다. 이때 광명보살 이하이다. 둘째 논의는 네 부분이다. 첫째는 덕왕의 논의이고, 둘째는 유리광의 논의이며, 셋째는 무외의 논의이고, 넷째는 덕왕이 거듭 논의하는 것이다. 첫째는 두 부분이다. 먼저 묻고 다음에 찬탄한다. 물음은 두 부분이다. 처음에는 뜻을 받아들여 우러러 부정하고, 둘째는 바로 논난한다. 위에서 비록 말하였으나, 다섯 가지 일 가운데 지금 바로 첫째 일을 논난한다. 모두 세 쌍으로 만든다. 첫째 한 쌍은 탈문(奪門)으로 만들고, 다음은 종문(縱門)으로 만들며, 셋째는 황문(況門)으로 만든다. 첫째 탈문은 두 부분이다. 먼저 법설이고 다음은 비유이다. 법설은 세 부분이다. 처음에는 유·무를 통틀어 탈하고, 다음에는 바로 불문이문(不聞而聞)에 나아가 탈하며, 셋째는 결론짓는다. 처음 유·무로 탈하는 것은 다시 두 부분이다. 처음에는 탈하고 다음에는 막는다. 첫 문장에서 탈하여 나누어 두 가지가 되게 하고, 다음 ‘무는 마땅하지 않다’ 이하에서는,</w:t>
      </w:r>
    </w:p>
    <w:p>
      <w:pPr>
        <w:pStyle w:val="EditorialNote"/>
      </w:pPr>
      <w:r>
        <w:t>교감·번역 메모 | 無始而有終은 앞의 두 설과 병렬되는 셋째 견해로서 원문 그대로 번역함.</w:t>
      </w:r>
    </w:p>
    <w:p>
      <w:pPr>
        <w:pStyle w:val="EditorialNote"/>
      </w:pPr>
      <w:r>
        <w:t>교감·번역 메모 | 玄而復玄은 심밀의 심화를 표현하는 수사로 보고 반복을 살려 번역함.</w:t>
      </w:r>
    </w:p>
    <w:p>
      <w:pPr>
        <w:pStyle w:val="EditorialNote"/>
      </w:pPr>
      <w:r>
        <w:t>교감·번역 메모 | [구문·의미 불확실] 원문 初文奪分使成兩次無不應下는 구두가 압축되어 있어 문맥에 따라 끊어 번역함.</w:t>
      </w:r>
    </w:p>
    <w:p>
      <w:pPr>
        <w:keepNext/>
        <w:spacing w:before="40" w:after="40"/>
      </w:pPr>
      <w:r>
        <w:rPr>
          <w:b/>
          <w:sz w:val="17"/>
        </w:rPr>
        <w:t>원문</w:t>
      </w:r>
    </w:p>
    <w:p>
      <w:pPr>
        <w:pStyle w:val="SourceText"/>
        <w:keepLines w:val="0"/>
      </w:pPr>
      <w:r>
        <w:t>遮生滅不得作一。次如其下。就不聞聞奪。三世尊若不下正結。先結定成兩。次云何下結定不應。一譬如下。是第二譬說先譬次合。譬中奪凡累三譬。至是住相何因有去。去既未至所以須去。生已生故故不更生。若其不生即不生。不生不得不得例爾。皆定奪為兩。次聞已下。合譬不得為一譬中無不一譬。但是開合互現耳。從世尊若不聞聞下。第二一雙。是縱難。難有三。初縱眾生有三縱一徵。次縱佛果有一縱一徵。三更結兩縱如文。從世尊凡是色者下。第三一雙。是況難前就色聲況。次就三世況。初文者障內色可見。障外不可見。麁可見。細不可見。質柱一邊見。餘邊不見。世間之色尚有可見不可見。況涅槃微妙云何可見。聲亦類爾。次三世者。三世有為尚不可見。涅槃無為何可見聞。爾時世尊下第二歎答。舊云。稱歎此非是答。今明亦是答。其以定相難佛明幻等豈可得定眾疑皆息是為歎答。琉璃光光來非青見青。非黃見黃。豈非不聞而聞。即是瑞答。後琉璃光答問即兼答。德王無疑為眾興問。凡此三答三答三根釋然。河西亦言歎是總答下別答。時大眾中下。第二琉璃光論義為二。一從遠來。二至已論義。初又二。先現來相。次正明來。初現相中先放光。次問答。初放光者。乃是奇異。仍釋前問名為瑞答以示來相。放光是光體。大眾遇光是光用。師子王定即自在定。迹既自在乃顯光體不可思議(云云)。爾時文殊下。二問答又二。先明其本。次明其迹。初本又二。先無言辯本。次寄言辯本。初四菩薩相問皆默者。一顯諸法無言。二顯此疑應從文殊得解故餘人不答。文殊問佛佛默然。眾見佛默答咸謂文殊玄解。所以迦葉復問文殊文殊又默。眾謂迦葉已解。如是傳傳乃至五百。爾時世尊下。第二寄言明本。先問次答。凡有七番。前六皆破定相次一明因緣。私謂此因緣答是破是立。因滅無明即是破也。如前皆默熾然菩提即是立也。如後世俗又前是自行破立故眾皆默。後是為他破立故答。光緣故知光之本者莫逾菩提之燈。是故此光非色現色從真起應。自彼而來放光召機故非現而現。問菩薩放光豈是常住。一云藉彼佛力故有常光。二云彼菩薩是佛自有此光。佛言文殊下。第二辨光迹。亦有問答。佛言莫入即止其本。應以世諦宜明其迹。迹文為三。初此述彼土。次彼述此土。三明菩薩欲來。爾時琉光下。第二彼菩薩正來。非彼佛不能答示佛道同。欲生此土善滅此土惡令見性得道。是故遣來。問若諸佛道同彼土遣來此應遣往。答亦應遣往但略不說。又隨化主所舉此佛舉彼菩薩故菩薩來彼亦應舉。此但略不舉。問迦葉好世不說此經。今佛惡世對治無常故說常經。滿月如來亦出好世何以說之。問難皆與德王同耶。答常治無常其土應無。若逗常機任理而說是故云同。並云昔所不聞而今得聞可非對治。又迦葉如來亦有常機何故不說。今解不爾彼土雖無對治之說亦二悉說迦葉亦爾。</w:t>
      </w:r>
    </w:p>
    <w:p>
      <w:pPr>
        <w:keepNext/>
        <w:spacing w:before="40" w:after="40"/>
      </w:pPr>
      <w:r>
        <w:rPr>
          <w:b/>
          <w:sz w:val="17"/>
        </w:rPr>
        <w:t>한국어 직역</w:t>
      </w:r>
    </w:p>
    <w:p>
      <w:pPr>
        <w:pStyle w:val="TranslationText"/>
        <w:keepLines w:val="0"/>
      </w:pPr>
      <w:r>
        <w:t>생멸을 막아 하나로 만들 수 없게 한다. 다음 ‘만일 그와 같다면’ 이하에서는, 불문이문에 나아가 탈한다. 셋째 ‘세존이시여, 만일 불문이라면’ 이하에서 바로 결론짓는다. 먼저 결정하여 둘이 됨을 결론짓고, 다음 ‘어찌하여’ 이하에서 결정코 옳지 않음을 결론짓는다. ‘비유하면’ 이하의 한 비유는, 둘째 비유설이니 먼저 비유하고 다음 합한다. 비유 가운데 탈하는 것은 모두 세 비유가 누적된다. ‘이것이 머무는 모습이다’에 이르기까지인데, 무엇 때문에 감이 있는가. 감이 이미 이르지 않았기 때문에 가야 한다. 생은 이미 생겼기 때문에 다시 생하지 않는다. 만일 그가 생하지 않는다면 곧 불생이다. 불생과 부득도 그 예가 그러하다. 모두 결정하여 둘로 나누어 탈한다. 다음 ‘들은 뒤’ 이하에서는, 비유를 합하여 하나가 될 수 없음을 밝히는데, 비유 가운데에는 ‘하나가 아님’의 비유가 없다. 다만 열고 합함을 서로 드러낸 것일 뿐이다. ‘세존이시여, 만일 불문이문이라면’ 이하부터는, 둘째 한 쌍이다. 이는 종난(縱難)이다. 논난은 세 가지이다. 처음에는 중생에 대해 세 가지를 허용하고 한 가지를 따져 묻는다. 다음에는 불과에 대해 한 가지를 허용하고 한 가지를 따져 묻는다. 셋째는 다시 두 허용을 결론짓는 것이니 글과 같다. ‘세존이시여, 무릇 색인 것은’ 이하부터는, 셋째 한 쌍이다. 이는 황난(況難)으로, 앞에서는 색과 소리에 나아가 유추하고, 다음에는 삼세에 나아가 유추한다. 첫 문장에서 장애 안의 색은 볼 수 있고, 장애 밖은 볼 수 없다. 거친 것은 볼 수 있고, 미세한 것은 볼 수 없다. 기둥의 한쪽 면은 볼 수 있으나, 나머지 면은 보지 못한다. 세간의 색조차 볼 수 있음과 볼 수 없음이 있는데, 하물며 열반은 미묘하니 어찌 볼 수 있겠는가. 소리 또한 이와 같다. 다음 삼세에 대해서는, 삼세의 유위조차 볼 수 없는데, 열반의 무위를 어찌 보고 들을 수 있겠는가. 이때 세존 이하가 둘째 찬탄하며 답하는 부분이다. 옛 해석에서는, ‘찬탄한 것이지 답은 아니다’라고 한다. 지금 밝히건대 또한 답이다. 그가 결정된 모습으로 논난했는데, 부처가 환(幻) 등은 어찌 결정할 수 있겠는가라고 밝히니 여러 의심이 모두 풀렸다. 이것이 찬탄하며 답한 것이다. 유리광의 광명은 푸르지 않으나 푸르게 보이고, 누렇지 않으나 누렇게 보인다. 어찌 불문이문이 아니겠는가. 곧 상서로 답한 것이다. 뒤의 유리광이 질문에 답하는 것은 곧 겸하여 답한 것이다. 덕왕은 의심이 없으나 대중을 위해 질문을 일으켰다. 대체로 이 세 답은 세 근기를 각각 해소시킨다. 하서도 또한 찬탄은 총답이고 아래는 별답이라고 하였다. ‘그때 대중 가운데’ 이하이다. 둘째 유리광의 논의는 두 부분이다. 첫째는 먼 곳에서 오고, 둘째는 도착한 뒤 논의한다. 첫째는 다시 두 부분이다. 먼저 오는 모습을 나타내고, 다음에 바로 옴을 밝힌다. 처음 오는 모습을 나타냄에서는 먼저 광명을 놓고, 다음에 문답한다. 처음 광명을 놓는 것은, 곧 기이한 일이다. 또 앞의 질문을 해석하여 ‘상서로 답함’이라 이름하고, 옴의 모습을 보인다. 광명을 놓는 것은 광명의 체이고, 대중이 광명을 만나는 것은 광명의 용이다. 사자왕정은 곧 자재정이다. 자취가 이미 자재하니 곧 광명의 체가 불가사의함을 드러낸다(운운). ‘이때 문수’ 이하이다. 둘째 문답은 다시 두 부분이다. 먼저 그 본을 밝히고, 다음에 그 자취를 밝힌다. 첫째 본은 다시 두 부분이다. 먼저 말없는 변론으로 본을 밝히고, 다음에는 말을 빌려 본을 변론한다. 처음 네 보살이 서로 묻고 모두 침묵한 것은, 첫째로 제법에는 말이 없음을 드러내고, 둘째로 이 의심은 마땅히 문수에게서 풀려야 함을 드러내므로 나머지 사람은 답하지 않은 것이다. 문수가 부처께 묻자 부처께서 침묵하셨다. 대중은 부처가 침묵으로 답하는 것을 보고 모두 문수가 현묘하게 깨달았다고 여겼다. 그래서 가섭이 다시 문수에게 물었고 문수도 다시 침묵하였다. 대중은 가섭이 이미 깨달았다고 여겼다. 이처럼 전전하여 오백에 이른다. ‘그때 세존’ 이하가, 둘째 말을 빌려 본을 밝히는 부분이다. 먼저 묻고 다음에 답한다. 모두 일곱 차례이다. 앞의 여섯은 모두 결정된 모습을 깨뜨리고 다음 하나는 인연을 밝힌다. 사사로이 말하건대, 이 인연의 답은 깨뜨림이기도 하고 세움이기도 하다. 인하여 무명을 없애는 것은 곧 깨뜨림이고, 앞에서 모두 침묵한 것과 같이 보리가 치성함은 곧 세움이다. 뒤의 세속과 같이 앞은 자행의 파립이므로 대중이 모두 침묵했고, 뒤는 타인을 위한 파립이므로 답한 것이다. 광명을 인연하여 광명의 근본을 아는 것은 보리의 등불보다 뛰어난 것이 없다. 그러므로 이 광명은 색이 아니면서 색을 나타내고, 진에서 응을 일으킨다. 저곳으로부터 와서 광명을 놓아 근기를 부르므로 나타남이 아니면서 나타난다. 묻는다. 보살이 놓은 광명이 어찌 상주하겠는가. 한 해석은 저 부처의 힘을 빌렸기 때문에 상광이 있다고 한다. 둘째 해석은 저 보살이 곧 부처이므로 스스로 이 광명이 있다고 한다. ‘부처가 말씀하시기를, 문수여’ 이하가, 둘째 광명의 자취를 분별하는 부분이다. 또한 문답이 있다. 부처가 ‘들어가지 말라’고 한 것은 그 본을 그치게 한 것이고, 마땅히 세제로써 그 자취를 밝혀야 한다. 자취의 글은 세 부분이다. 첫째 이쪽에서 저 국토를 서술하고, 다음 저쪽에서 이 국토를 서술하며, 셋째 보살이 오려 함을 밝힌다. ‘그때 유리광’ 이하가, 둘째 저 보살이 바로 오는 부분이다. 저 부처가 답할 수 없어서가 아니라 불도가 같음을 보인 것이다. 이 국토의 선을 낳고 이 국토의 악을 없애며, 불성을 보아 도를 얻게 하려는 것이다. 그러므로 보내어 오게 하였다. 묻는다. 만일 모든 부처의 도가 같다면 저 국토에서 이곳으로 보내는 것처럼 이곳에서도 저곳으로 보내야 하는가. 답한다. 역시 마땅히 보내야 하지만 다만 생략하여 말하지 않았을 뿐이다. 또 교화주가 드는 바를 따른다. 이 부처가 저 보살을 들었으므로 보살이 온 것이니, 저쪽도 또한 마땅히 들었을 것이다. 이곳에서는 다만 생략하여 들지 않았다. 묻는다. 가섭불의 좋은 세상에서는 이 경을 설하지 않았다. 지금 부처는 악세에서 무상을 대치하기 때문에 상주의 경을 설한다. 만월여래도 또한 좋은 세상에 출현했는데 어찌하여 이를 설하였는가. 그의 질문과 논난도 모두 덕왕과 같은가. 답한다. 상주는 무상을 대치하니 그 국토에는 응당 무상이 없어야 한다. 만일 상주의 근기에 맞추어 이치를 따라 설했다면 그러므로 같다고 한 것이다. 아울러 ‘옛날에는 듣지 못했으나 지금 듣게 되었다’고 하니 어찌 대치가 아니겠는가. 또 가섭여래에게도 상주의 근기가 있었을 터인데 어찌 설하지 않았는가. 지금 풀이하면 그렇지 않다. 저 국토는 비록 대치하여 설함은 없었으나 또한 두 실단으로 설했고, 가섭도 그러하다.</w:t>
      </w:r>
    </w:p>
    <w:p>
      <w:pPr>
        <w:pStyle w:val="EditorialNote"/>
      </w:pPr>
      <w:r>
        <w:t>교감·번역 메모 | 幻等 이하의 논지는 ‘결정된 상으로 논난함’에 대해 환 등의 비결정성을 들어 답한 것으로 읽음.</w:t>
      </w:r>
    </w:p>
    <w:p>
      <w:pPr>
        <w:pStyle w:val="EditorialNote"/>
      </w:pPr>
      <w:r>
        <w:t>교감·번역 메모 | [구문·의미 불확실] [이문 검토 필요] 원문 三答三答三根은 중복 가능성이 있으나 교정하지 않고 문맥상 ‘세 답이 세 근기를 해소함’으로 옮김.</w:t>
      </w:r>
    </w:p>
    <w:p>
      <w:pPr>
        <w:pStyle w:val="EditorialNote"/>
      </w:pPr>
      <w:r>
        <w:t>교감·번역 메모 | 二悉은 두 실단(悉檀)을 가리키는 것으로 보아 음역·의역하지 않고 구조만 살려 번역함.</w:t>
      </w:r>
    </w:p>
    <w:p>
      <w:pPr>
        <w:keepNext/>
        <w:spacing w:before="40" w:after="40"/>
      </w:pPr>
      <w:r>
        <w:rPr>
          <w:b/>
          <w:sz w:val="17"/>
        </w:rPr>
        <w:t>원문</w:t>
      </w:r>
    </w:p>
    <w:p>
      <w:pPr>
        <w:pStyle w:val="SourceText"/>
        <w:keepLines w:val="0"/>
      </w:pPr>
      <w:r>
        <w:t>爾時世尊問下。第二至已論義為二。初旁論去來。二正問上義。初文者。然問答前後隨緣不定。此中佛先問次菩薩問。此中旁論與純陀異。上文對佛而文殊旁難。即是人旁而法不旁。此中正應問不聞聞而問去來。即是法旁而人不旁。佛問意者。汝見諸法有去來故來無去來故來。琉光答十番。初兩就前境明無來。後八番約迷悟。悟無去來。迷有去來。琉光明理不去來而迹有去來。迷悟亦爾。兼答高貴不聞而聞。世尊且置下。正論義為四。一請許二問答三重研四結難。請許如文。次琉光下問若具足問應如德王三雙六隻。此中直問聞所不聞。凡有三異。一德王問廣琉光問略。二德王問證琉光問修。三德王問不聞聞。琉光問聞所不聞。云何會通。解云琉光在本土亦作三雙之問。眾已聞廣是故但略。德王通問五行之證。證是內悟不由外聞故言不聞聞。琉光問證中之修即是天行。天行任運念念增明故言聞所不聞。詞異理同(云云)。佛答為二。初緣起。二正答。初緣起中二。有讚許誡聽許有六句似如六度而不次第。汝欲盡海我能善說此約精進許。拔毒箭此約戒度許。慧炬照明此約般若許其問不聞聞。佛許汝於佛性未得明了我有慧炬能為照明。當知廣說不聞聞即廣佛性。上文云云何不聞聞得聞常樂我淨復是其義。若琉光問與德王同琉光得了因高貴亦然。下文云我因是事即得悟解一句半句得見佛性入大涅槃。若不聞聞是佛性者三句。云何不聞聞是了因。聞不聞是緣因。不聞不聞是正因。聞聞是境界。又是因性。聞不聞是因因性(云云)。例來不來生不生至不至等亦復如是。作船師此約忍度許。生赤子心此約禪度許。惠施此約檀度許。次諦聽去。是誡聽又二。初誡未聞。次誡聞已。誡未聞有三。諦聽令不覆器。善思令不漏器。念之令不污器。不覆故能受。不漏故不失。不污故堪飲。誡聞已亦三。初三事誡覆。次二事誡漏。次五事誡污。初標覆次釋覆。當生敬信標法。至心聽受標已。恭敬尊重標師。莫求其過釋覆法。莫起三毒釋覆已。不觀種姓釋覆師。若無三事即器不覆。從既聞法已下二是誡漏。莫生驕慢去是勿漏生死。亦莫生念去勿漏涅槃。無此二邊即是不漏。從於佛法僧去。誡勿污一勿污一體。二勿污四德。三勿污大乘。四勿污無住。五勿污法相。若作別體污即不能尊師。若起四倒污即不能尊法。若起小乘住著生貪污即不能尊自。無此五失即是不污。凡行十法結是至心(云云)。問琉光放光光即常住安被斯誡。答椎堪叩物寄聖誡凡。</w:t>
      </w:r>
    </w:p>
    <w:p>
      <w:pPr>
        <w:keepNext/>
        <w:spacing w:before="40" w:after="40"/>
      </w:pPr>
      <w:r>
        <w:rPr>
          <w:b/>
          <w:sz w:val="17"/>
        </w:rPr>
        <w:t>한국어 직역</w:t>
      </w:r>
    </w:p>
    <w:p>
      <w:pPr>
        <w:pStyle w:val="TranslationText"/>
        <w:keepLines w:val="0"/>
      </w:pPr>
      <w:r>
        <w:t>‘그때 세존이 물었다’ 이하이다. 둘째 도착한 뒤 논의하는 부분은 두 가지이다. 첫째는 곁가지로 거래(去來)를 논하고, 둘째는 바로 위의 뜻을 묻는다. 첫 문장은, 그러나 문답의 선후는 인연을 따라 일정하지 않다. 여기서는 부처가 먼저 묻고 다음에 보살이 묻는다. 여기의 곁가지 논의는 순타의 경우와 다르다. 위 글에서는 부처를 상대로 문수가 곁에서 논난했으니, 곧 사람은 곁가지이나 법은 곁가지가 아니다. 여기서는 본래 불문이문을 물어야 하는데 거래를 물으니, 곧 법은 곁가지이나 사람은 곁가지가 아니다. 부처의 질문 뜻은, ‘그대는 제법에 거래가 있다고 보기 때문에 왔는가, 거래가 없기 때문에 왔는가’라는 것이다. 유리광의 답은 열 차례이다. 처음 둘은 앞의 경계에 나아가 옴이 없음을 밝히고, 뒤의 여덟 차례는 미혹과 깨달음에 나아간다. 깨달음에는 거래가 없고, 미혹에는 거래가 있다. 유리광은 이치에는 거래가 없으나 자취에는 거래가 있음을 밝힌다. 미혹과 깨달음도 또한 그러하다. 겸하여 고귀덕왕의 불문이문에도 답한다. ‘세존이시여, 잠시 놓아두십시오’ 이하이다. 바로 논의하는 부분은 네 가지이다. 첫째 청허, 둘째 문답, 셋째 거듭 궁구함, 넷째 결난이다. 청허는 글과 같다. 다음 유리광 이하의 질문을 갖추어 말하면 덕왕의 세 쌍 여섯 갈래와 같아야 한다. 여기서는 바로 ‘듣지 못한 것을 들음’만 묻는다. 모두 세 가지 차이가 있다. 첫째 덕왕의 질문은 넓고 유리광의 질문은 간략하다. 둘째 덕왕은 증을 묻고 유리광은 수를 묻는다. 셋째 덕왕은 불문이문을 묻고, 유리광은 문소불문을 묻는다. 어떻게 회통할 것인가. 풀이하면, 유리광은 본래 국토에서도 또한 세 쌍의 질문을 하였다. 대중이 이미 넓은 설명을 들었으므로 다만 간략히 한 것이다. 덕왕은 오행의 증을 통틀어 묻는다. 증은 안으로 깨닫는 것이어서 밖에서 들음에 의하지 않으므로 불문이문이라 한다. 유리광은 증 가운데의 수를 물으니 곧 천행이다. 천행은 임운하여 생각마다 밝음이 더해지므로 ‘듣지 못한 것을 듣는다’고 한다. 말은 다르나 이치는 같다(운운). 부처의 답은 두 부분이다. 첫째는 연기이고, 둘째는 바로 답한다. 첫째 연기는 두 부분이다. 찬탄하고 허락하며 잘 들으라고 경계하는데, 허락에는 여섯 구가 있어 육도와 비슷하나 차례가 같지는 않다. ‘그대가 바다를 다하고자 한다면 내가 잘 말해 줄 수 있다’는 것은 정진도에 나아가 허락한 것이다. ‘독화살을 뽑는다’는 것은 계도에 나아가 허락한 것이다. ‘지혜의 횃불로 비추어 밝힌다’는 것은 반야에 나아가 불문이문에 관한 그의 질문을 허락한 것이다. 부처가 ‘그대는 불성에 대해 아직 분명히 깨닫지 못했으나 내가 지혜의 횃불로 능히 비추어 밝히겠다’고 허락한 것이다. 마땅히 알아야 한다. 불문이문을 널리 설하는 것은 곧 불성을 널리 설하는 것이다. 위 글에서 ‘어찌 불문이문하여 상락아정을 듣게 되는가’라고 한 것도 또한 이 뜻이다. 만일 유리광의 질문이 덕왕과 같다면 유리광이 요인을 얻는 것처럼 고귀덕왕도 또한 그러하다. 아래 글에 ‘나는 이 일로 인하여 곧 깨달음을 얻고, 한 구나 반 구로 불성을 보고 대열반에 들어간다’고 한 것이 그 뜻이다. 만일 불문이문이 불성이라면 세 구가 된다. 어찌하여 불문이문은 요인이고, 문불문은 연인이며, 불문불문은 정인이고, 문문은 경계인가. 또한 인성이고, 문불문은 인인성이다(운운). 거래·생불생·지부지 등의 예도 또한 그러하다. ‘뱃사공이 된다’는 것은 인욕도에 나아가 허락한 것이다. ‘갓난아이 같은 마음을 낸다’는 것은 선정도에 나아가 허락한 것이다. ‘은혜로 베푼다’는 것은 단도에 나아가 허락한 것이다. 다음 ‘자세히 들으라’ 이하가, 잘 들으라고 경계하는 부분으로 다시 두 가지이다. 첫째는 아직 듣지 않은 때를 경계하고, 다음은 들은 뒤를 경계한다. 아직 듣지 않은 때의 경계는 세 가지이다. 자세히 들으라고 하여 그릇이 엎어지지 않게 하고, 잘 사유하라고 하여 그릇이 새지 않게 하며, 기억하라고 하여 그릇이 더럽혀지지 않게 한다. 엎어지지 않기 때문에 받을 수 있고, 새지 않기 때문에 잃지 않으며, 더럽혀지지 않기 때문에 마실 수 있다. 들은 뒤의 경계도 또한 세 가지이다. 처음 세 가지 일은 엎어짐을 경계하고, 다음 두 가지 일은 샘을 경계하며, 다음 다섯 가지 일은 더럽힘을 경계한다. 처음에는 엎어짐을 표방하고 다음에는 엎어짐을 해석한다. ‘마땅히 공경하고 믿는 마음을 내라’는 것은 법을 표방한 것이고, ‘지극한 마음으로 듣고 받아라’는 것은 자신을 표방한 것이며, ‘공경하고 존중하라’는 것은 스승을 표방한 것이다. ‘그 허물을 찾지 말라’는 것은 법에 대해 엎어짐을 풀이한 것이다. ‘삼독을 일으키지 말라’는 것은 자신에 대해 엎어짐을 풀이한 것이다. ‘종성을 관찰하지 말라’는 것은 스승에 대해 엎어짐을 풀이한 것이다. 이 세 가지 일이 없으면 곧 그릇이 엎어지지 않는다. ‘이미 법을 들은 뒤’ 이하가 둘째 샘을 경계하는 부분이다. ‘교만을 내지 말라’ 이하는 생사를 새게 하지 말라는 것이고, 또 ‘생각을 내지 말라’ 이하는 열반을 새게 하지 말라는 것이다. 이 두 변이 없으면 곧 새지 않는다. ‘불·법·승에 대하여’ 이하가, 더럽히지 말라고 경계하는 부분이다. 첫째는 일체삼보를 더럽히지 말라는 것이고, 둘째는 사덕을 더럽히지 말라는 것이며, 셋째는 대승을 더럽히지 말라는 것이고, 넷째는 무주를 더럽히지 말라는 것이며, 다섯째는 법상을 더럽히지 말라는 것이다. 만일 별체라고 생각하는 오염을 일으키면 곧 스승을 존중할 수 없고, 만일 사도라고 생각하는 오염을 일으키면 곧 법을 존중할 수 없으며, 만일 소승에 머물러 집착하고 탐착하는 오염을 일으키면 곧 자신을 존중할 수 없다. 이 다섯 가지 허물이 없으면 곧 더럽혀지지 않는다. 대체로 열 가지 법을 행하는 것을 결하여 지극한 마음이라고 한다(운운). 묻는다. 유리광이 놓은 광명 자체가 곧 상주인데 어찌 이러한 경계를 받아야 하는가. 답한다. 추는 두드릴 만한 물건이니 성인을 빌려 범부를 경계한 것이다.</w:t>
      </w:r>
    </w:p>
    <w:p>
      <w:pPr>
        <w:pStyle w:val="EditorialNote"/>
      </w:pPr>
      <w:r>
        <w:t>교감·번역 메모 | [판독 불확실] [구문·의미 불확실] [이문 검토 필요] 원문 椎堪叩物은 자형·구두 검토가 필요하나 임의 교정하지 않음.</w:t>
      </w:r>
    </w:p>
    <w:p>
      <w:pPr>
        <w:keepNext/>
        <w:spacing w:before="40" w:after="40"/>
      </w:pPr>
      <w:r>
        <w:rPr>
          <w:b/>
          <w:sz w:val="17"/>
        </w:rPr>
        <w:t>원문</w:t>
      </w:r>
    </w:p>
    <w:p>
      <w:pPr>
        <w:pStyle w:val="SourceText"/>
        <w:keepLines w:val="0"/>
      </w:pPr>
      <w:r>
        <w:t>善男子有不聞聞下。第二正答即為二。初約不聞聞四句。次廣開不生生兩番四句。南方舊解。初四句是法說。後兩四句是譬說。地論人。初四句是教相。次二是證相。觀師云。諸四句無異為逗三根三番說之。舊解。初番四句諸師不同。一師約二諦云不聞聞即真為俗故真得有聞。不聞不聞此但真諦絕無見聞。聞不聞即俗為真無所聞也。聞聞但是俗中有於見聞。一師約真應不聞聞者法身起應。不聞不聞法身嶷然。聞不聞者攝應還真。聞聞應迹聞見。一師約生死涅槃。涅槃真寂不聞不聞有感便應。不聞而聞生死紛紏。若能修道則聞不聞。若不修道常是聞聞。一師云。聞聞四句非是正意。後重研不生四句方是正意。宜就不生等解。不聞不聞是涅槃無始無終。不生生是涅槃無始而始。生不生是涅槃無終而終。生死亦然。生生是生死無始無終。不生生是無始而始。生不生是無終而終(云云)。今謂義皆不然。何者此三番四句圓冠諸法靡不該通。用圓釋經猶懼不會安得偏作若教行證法譬解耶。非但方不會圓兼復屠割傷體。又一師依於一諦以釋四句。雖言親密彌益疏遺。況作二諦疣累轉多。真應生死涅槃等二亦復如是。況作生生等三句解者損失事深。況作互無只是小乘少分意耳不關大道。今皆不用。又此十事皆是內證。德王難不聞聞。琉光難聞不聞。二詞雖異而同問證。答正廣明四句。若欲釋之千塗萬轍同顯斯證猶懼不當。而諸師蓬飛野外蓱流海表。</w:t>
      </w:r>
    </w:p>
    <w:p>
      <w:pPr>
        <w:keepNext/>
        <w:spacing w:before="40" w:after="40"/>
      </w:pPr>
      <w:r>
        <w:rPr>
          <w:b/>
          <w:sz w:val="17"/>
        </w:rPr>
        <w:t>한국어 직역</w:t>
      </w:r>
    </w:p>
    <w:p>
      <w:pPr>
        <w:pStyle w:val="TranslationText"/>
        <w:keepLines w:val="0"/>
      </w:pPr>
      <w:r>
        <w:t>‘선남자여, 불문이문이 있다’ 이하이다. 둘째 바로 답하는 부분은 두 가지이다. 첫째는 불문이문의 사구에 나아가고, 다음에는 불생생의 두 차례 사구를 넓혀 연다. 남방의 옛 해석에서는, 처음 사구는 법설이고, 뒤의 두 사구는 비유설이라고 한다. 지론 사람은, 처음 사구는 교상이고, 다음 두 사구는 증상이라고 한다. 관사는 말하기를, ‘여러 사구는 다름이 없으며 세 근기에 맞추어 세 번 설한 것이다’라고 한다. 옛 해석에서는, 첫 번째 사구에 대해 여러 스승의 설명이 서로 다르다. 한 스승은 이제에 나아가 말하기를, 불문이문은 진이 속이 되므로 진에 들음이 있는 것이고, 불문불문은 다만 진제여서 보고 들음이 아주 없으며, 문불문은 곧 속이 진이 되어 들을 바가 없는 것이고, 문문은 다만 속 가운데 보고 들음이 있는 것이라고 한다. 한 스승은 진응에 나아가, 불문이문은 법신이 응을 일으키는 것이고, 불문불문은 법신이 꼿꼿이 그대로인 것이며, 문불문은 응을 거두어 진으로 돌아가는 것이고, 문문은 응신의 자취에서 보고 듣는 것이라고 한다. 한 스승은 생사와 열반에 나아가 해석한다. 열반의 진적은 불문불문이지만 감응이 있으면 곧 응하므로, 불문이문이고, 생사의 분잡함 속에서, 만일 도를 닦을 수 있으면 곧 문불문이며, 만일 도를 닦지 않으면 항상 문문이라고 한다. 한 스승은 말하기를, 문문의 사구는 바른 뜻이 아니고, 뒤에 다시 궁구하는 불생의 사구가 비로소 바른 뜻이라고 한다. 마땅히 불생 등에 나아가 해석해야 한다. 불문불문은 열반이 무시무종인 것이고, 불생생은 열반이 무시이면서 시작이 있는 것이며, 생불생은 열반이 무종이면서 끝이 있는 것이다. 생사도 또한 그러하다. 생생은 생사가 무시무종인 것이고, 불생생은 무시이면서 시작이 있는 것이며, 생불생은 무종이면서 끝이 있는 것이다(운운). 지금 말하건대 이 뜻들은 모두 그렇지 않다. 왜냐하면 이 세 차례 사구는 원만하게 제법을 포괄하여 두루 통하지 않음이 없기 때문이다. 원교로 경을 해석해도 오히려 맞지 않을까 염려되는데 어찌 치우쳐 교·행·증·법·비유에 맞추어 해석할 수 있겠는가. 단지 원교에 맞지 않을 뿐 아니라 또한 몸을 도려내어 체를 상하게 하는 것과 같다. 또 한 스승은 일제에 의지하여 사구를 해석한다. 비록 친밀하다고 말하지만 더욱 소원하고 빠뜨림이 많다. 하물며 이제로 해석한다면 군더더기가 더욱 많다. 진응·생사열반 등의 두 해석도 또한 그러하다. 하물며 생생 등의 세 구로 해석한다면 손실이 더욱 심하다. 하물며 서로 없음[互無]으로 풀이하는 것은 다만 소승의 일부 뜻일 뿐 대도와 관계없다. 지금은 모두 취하지 않는다. 또 이 열 가지 일은 모두 내증이다. 덕왕은 불문이문을 논난했고, 유리광은 문불문을 논난했다. 두 말은 비록 다르나 함께 증을 물은 것이다. 답은 바로 사구를 널리 밝힌다. 만일 이를 해석하려면 천 갈래 만 수레길의 해석이 모두 이 증을 드러낸다 하더라도 오히려 맞지 않을까 두려운데, 여러 스승은 쑥대처럼 들판 밖으로 날고 부평초처럼 바다 밖으로 흘러갔다.</w:t>
      </w:r>
    </w:p>
    <w:p>
      <w:pPr>
        <w:pStyle w:val="EditorialNote"/>
      </w:pPr>
      <w:r>
        <w:t>교감·번역 메모 | 屠割傷體는 원만한 뜻을 잘라 훼손한다는 비유적 표현으로 직역함.</w:t>
      </w:r>
    </w:p>
    <w:p>
      <w:pPr>
        <w:pStyle w:val="EditorialNote"/>
      </w:pPr>
      <w:r>
        <w:t>교감·번역 메모 | 蓬飛野外蓱流海表는 여러 스승의 해석이 본뜻에서 멀리 벗어났다는 비유로 보고 직역함.</w:t>
      </w:r>
    </w:p>
    <w:p>
      <w:pPr>
        <w:keepNext/>
        <w:spacing w:before="40" w:after="40"/>
      </w:pPr>
      <w:r>
        <w:rPr>
          <w:b/>
          <w:sz w:val="17"/>
        </w:rPr>
        <w:t>원문</w:t>
      </w:r>
    </w:p>
    <w:p>
      <w:pPr>
        <w:pStyle w:val="SourceText"/>
        <w:keepLines w:val="0"/>
      </w:pPr>
      <w:r>
        <w:t>偏據事相執一害諸。非但乖圓永不聞證若以四句通釋諸義觸處皆通欲解初四句應扶佛語。佛雖答證意在通修。初入證道修道忽謝無所可有名為不聞。真明豁開無所不照即是於聞故名不聞聞。證得如是大般涅槃。大般涅槃無有聞相故名不聞不聞。證起惑滅名聞不聞。寂而常照隨扣則應名曰聞聞。今取佛解不生生中四句。釋此既是佛解非徒穿鑿。初句明證智。次句明證理。第三句明證斷。第四句明證應。若事若理智斷自他於初證中具足無缺。如此之證不與小共不可思議聞則驚怪。盡涅槃海此一妙證釋二人疑。復此不聞聞是證聖行。聞不聞是證梵行。不聞不聞是證天行。聞聞是證嬰兒行病行。一證一切證圓證具足。故上文佛告迦葉不獨汝得如是五行。今此眾中五十三萬人悉皆同得如是五行即其義也。復次不聞聞是證了因。聞不聞是證緣因。不聞不聞是證正因。聞聞是證境界。故佛答琉光云。汝於佛性猶未明了我有慧炬能為照明即其義也。復次不聞聞是證圓淨。不聞不聞是證性淨。聞不聞聞聞是證方便淨。故佛答琉光云。汝今欲盡大涅槃海我能為汝具足解釋即其義也。若得此意於一證中自在廣說(云云)。第二廣明四句。從如不生生去明兩種四句。云何名如是不異義。彼此四句不可異故。於彼四句更立名義互相顯釋類例可通。略舉兩種。顯廣義端。遍冠一切內外諸法。那言此四是譬說耶。興皇例以此四句。通於本有今無雪山割肉等偈。不生生是本無今有。生不生是本有今無。生生即是三世有法。不生不生即是無有是處。生不生是諸行無常。不生生是是生滅法。生生即是生滅滅已。不生不生是寂滅為樂。不生生是如來證涅槃。生不生是永斷於生死。生死即是生生。若能志心聽常得無量樂即是不生不生。今明初約圓證根本其義既立。遍通一切內外之法。何但通諸大經亦通小律。生生是諸惡。生不生即是莫作。不生生是諸善奉行。不生不生是自淨其意(云云)。非但通於大小經律。亦得通於菩薩之論。生生是因緣所生法。生不生是我說即是空。不生生是亦名為假名。不生不生是亦名中道義(云云)。世尊云何不生生下。第三重研。何故重研。良由不聞聞等義猶難解。更研不生生等重助釋之。若了不聞聞等則不重研。不生生等今欲類例通之使遍一切故重研也。又為二。一約內四句。二約外四句。內四句中句句皆。先問次答。安住世諦者有二義。若就生死外法。即是初念託胎來名安住世諦。若就涅槃內法。修習方便位名安住世諦。從修發證無明豁破。即是初出胎時。亦是涅槃無始而言於始。將此類通不聞聞等。即是圓證其義轉明。世諦死時亦有二義。若就生死外法福命俱盡名世諦死。若就涅槃內法。即是無明盡時名世諦死。亦是生死無終而終。四住菩薩舊云。</w:t>
      </w:r>
    </w:p>
    <w:p>
      <w:pPr>
        <w:keepNext/>
        <w:spacing w:before="40" w:after="40"/>
      </w:pPr>
      <w:r>
        <w:rPr>
          <w:b/>
          <w:sz w:val="17"/>
        </w:rPr>
        <w:t>한국어 직역</w:t>
      </w:r>
    </w:p>
    <w:p>
      <w:pPr>
        <w:pStyle w:val="TranslationText"/>
        <w:keepLines w:val="0"/>
      </w:pPr>
      <w:r>
        <w:t>치우쳐 사상 하나를 잡고 하나에 집착하여 여럿을 해쳤다. 원교에 어긋날 뿐 아니라 영원히 증을 듣지 못한다. 만일 사구로 모든 뜻을 통틀어 해석하면 닿는 곳마다 모두 통하니, 처음 사구를 해석하려면 마땅히 부처의 말씀을 따라야 한다. 부처의 답은 비록 증을 말하지만 뜻은 수에도 통한다. 처음 증도에 들어갈 때 수도가 홀연히 사라져 가질 바가 없으므로 불문이라 하고, 참된 밝음이 활짝 열려 비추지 않음이 없으므로 곧 문이라 하여 불문이문이라 한다. 이와 같은 대반열반을 증득한다. 대반열반에는 들음의 상이 없으므로 불문불문이라 한다. 증이 일어나고 미혹이 멸함을 문불문이라 한다. 고요하면서 항상 비추어 두드림을 따라 응함을 문문이라 한다. 지금 부처가 불생생의 사구를 해석한 것을 취하여, 이를 해석하면 곧 부처의 해석이니 헛되이 천착한 것이 아니다. 첫째 구는 증지를 밝히고, 둘째 구는 증리를 밝히며, 셋째 구는 증단을 밝히고, 넷째 구는 증응을 밝힌다. 사든 리든, 지든 단이든, 자행이든 화타든, 초증 가운데 갖추어져 결핍이 없다. 이와 같은 증은 소승과 함께하지 않으며 불가사의하여 들으면 놀라고 괴이하게 여긴다. 열반의 바다를 다하는 이 하나의 묘증으로 두 사람의 의심을 해석한다. 또 이 불문이문은 성행을 증하는 것이고, 문불문은 범행을 증하는 것이며, 불문불문은 천행을 증하는 것이고, 문문은 영아행과 병행을 증하는 것이다. 한 가지를 증하면 일체를 증하니 원증이 구족하다. 그러므로 위 글에서 부처가 가섭에게 ‘그대만 이와 같은 오행을 얻은 것이 아니다’라고 하였고, ‘지금 이 대중 가운데 오십삼만 인도 모두 이와 같은 오행을 함께 얻었다’고 한 것이 곧 그 뜻이다. 또 불문이문은 요인을 증하는 것이고, 문불문은 연인을 증하는 것이며, 불문불문은 정인을 증하는 것이고, 문문은 경계를 증하는 것이다. 그러므로 부처가 유리광에게 답하여 말한다. ‘그대는 불성에 대해 아직 분명히 깨닫지 못했으나 내가 지혜의 횃불로 능히 비추어 밝히겠다’고 한 것이 곧 그 뜻이다. 또 불문이문은 원정을 증하는 것이고, 불문불문은 성정을 증하는 것이며, 문불문과 문문은 방편정을 증하는 것이다. 그러므로 부처가 유리광에게 답하여 말한다. ‘그대가 지금 대열반의 바다를 다하고자 하니 내가 그대를 위해 구족하게 해석하겠다’고 한 것이 곧 그 뜻이다. 만일 이 뜻을 얻으면 한 가지 증 가운데서 자재하게 널리 설할 수 있다(운운). 둘째 사구를 널리 밝힌다. ‘불생생과 같다’ 이하부터 두 종류 사구를 밝힌다. 어찌하여 ‘이와 같다’고 이름하는가. 다르지 않다는 뜻이다. 저 사구와 이 사구는 다를 수 없기 때문이다. 저 사구에 다시 명과 의를 세워 서로 드러내고 해석하면 유례로 통할 수 있다. 간략히 두 종류를 들어, 넓은 뜻의 단서를 드러낸다. 두루 일체 내외의 모든 법을 포괄한다. 어찌 이 사구가 비유설이라고 말할 수 있겠는가. 흥황은 이 사구를 예로 들어, 본유금무·설산·할육 등의 게송에도 통한다고 하였다. 불생생은 본래 없었는데 지금 있는 것이고, 생불생은 본래 있었는데 지금 없는 것이며, 생생은 곧 삼세의 유법이고, 불생불생은 곧 ‘이런 일은 있을 수 없다’는 것이다. 생불생은 ‘제행은 무상하다’이고, 불생생은 ‘이것은 생멸법이다’이며, 생생은 곧 ‘생멸이 이미 멸한 것’이고, 불생불생은 ‘적멸을 즐거움으로 삼는다’이다. 불생생은 여래가 열반을 증한 것이고, 생불생은 영원히 생사를 끊은 것이며, 생사는 곧 생생이고, 만일 지극한 마음으로 들으면 항상 무량한 즐거움을 얻는 것이 곧 불생불생이다. 지금 밝히건대 처음 원증의 근본에 나아가 그 뜻이 이미 서면, 두루 일체 내외의 법에 통한다. 어찌 다만 여러 대승경에만 통하겠는가. 또한 소승의 율에도 통한다. 생생은 모든 악이고, 생불생은 곧 ‘짓지 말라’이며, 불생생은 ‘모든 선을 받들어 행하라’이고, 불생불생은 ‘스스로 그 뜻을 깨끗이 하라’이다(운운). 다만 대소의 경율에 통할 뿐 아니라, 또한 보살의 논에도 통할 수 있다. 생생은 ‘인연으로 생한 법’이고, 생불생은 ‘나는 곧 공이라고 설한다’이며, 불생생은 ‘또한 가명이라 이름한다’이고, 불생불생은 ‘또한 중도의 뜻이라 이름한다’이다(운운). ‘세존이시여, 무엇을 불생생이라 합니까’ 이하이다. 셋째 거듭 궁구하는 부분이다. 왜 거듭 궁구하는가. 불문이문 등의 뜻이 여전히 이해하기 어렵기 때문이다. 다시 불생생 등을 궁구하여 거듭 이를 도와 해석한다. 만일 불문이문 등을 알았다면 거듭 궁구하지 않았을 것이다. 불생생 등을 이제 유례로 통하게 하여 일체에 두루하게 하려 하므로 거듭 궁구한다. 또 두 부분이다. 첫째는 안의 사구에 나아가고, 둘째는 밖의 사구에 나아간다. 안의 사구에서는 구구마다 모두, 먼저 묻고 다음에 답한다. ‘세제에 안주한다’는 데 두 뜻이 있다. 만일 생사라는 바깥 법에 나아가면, 곧 첫 생각에 태에 의탁하는 때부터 ‘세제에 안주한다’고 이름한다. 만일 열반이라는 안의 법에 나아가면, 수습하는 방편위가 ‘세제에 안주함’이다. 수에서 증이 발하여 무명이 활짝 깨지는 것은, 곧 처음 태에서 나오는 때이다. 또한 열반이 무시이면서 시작이 있다고 말한 것이다. 이를 가지고 불문이문 등에 유례로 통하면, 곧 원증의 뜻이 더욱 분명해진다. 세제에서 죽는 것에도 또한 두 뜻이 있다. 만일 생사라는 바깥 법에 나아가면 복과 수명이 함께 다하는 것을 ‘세제에서 죽음’이라 하고, 만일 열반이라는 안의 법에 나아가면, 곧 무명이 다하는 때를 ‘세제에서 죽음’이라 한다. 또한 생사가 무종이면서 끝이 있는 것이다. 사주보살에 대해 옛 해석에서는,</w:t>
      </w:r>
    </w:p>
    <w:p>
      <w:pPr>
        <w:pStyle w:val="EditorialNote"/>
      </w:pPr>
      <w:r>
        <w:t>교감·번역 메모 | 四住菩薩은 뒤의 해석들과 결부되는 명칭으로 원문 그대로 보존함.</w:t>
      </w:r>
    </w:p>
    <w:p>
      <w:pPr>
        <w:keepNext/>
        <w:spacing w:before="40" w:after="40"/>
      </w:pPr>
      <w:r>
        <w:rPr>
          <w:b/>
          <w:sz w:val="17"/>
        </w:rPr>
        <w:t>원문</w:t>
      </w:r>
    </w:p>
    <w:p>
      <w:pPr>
        <w:pStyle w:val="SourceText"/>
        <w:keepLines w:val="0"/>
      </w:pPr>
      <w:r>
        <w:t>十住中第四生貴住於生自在。又云。十地中第四地斷見諦盡。不生三塗能以神力示自在生。今觀二解。一似別義。一似通義。未會此文。尋此義意但令菩薩四住惑盡。非是結業牽生三界。而能示現名生自在地。經有六住義。第四住與此義相應。具如止觀第五。是引彼亦引證不生生等。第二約外法四句而言未生生者。未之與不各隨義便。琉璃光下。第四結難。於三四中但難不生生等。於不生生等四句中但難生生。欲因生生廣解諸句。就文為三。一難。二解。三領。就難為六隻三雙。初就常無常難。次就自生生他難。三就本有本無難。皆難生生。為常故生。無常故生。為自生。為他生。為本有生。為本無生。初文常無常者。生若是常有漏之法應無此生。生若無常則有漏是常。生自無常無常則滅不能自固。豈生有漏。有漏既其不為生之所生故應是常。次世尊若生自生下。第二結自生生他難。生若自生生無自性者。言生既自是所生非復能生無能生性。故言生無自性。二云生本假緣未有自性何能自生。若無自性何能生他。能生他者等是生他。何故但能生於有漏之他。而不能生無漏之他。有漏無漏望自俱他。世尊若未生時第三難。若本有者未生之時已是於生。何故於今方名為生。於今乃是緣合之時。若本無生而可生者虛空是無。那不復云虛空生耶。佛言下第二解釋為三。先非六問。次釋六非。三答六問。合有六非一是為七章門。初非六問者。若定如汝問則皆不可說。初言不生生不可說。即非初難生定是常。生生不可說。非第二難生定無常。生不生不可說。非其第三自生則失自性故是生不生。不生不生不可說。非其第四生他之難。前云若能生他何不生無漏。故言不生不生不可說。生亦不可說。非其第五本有之難。不生不可說。非其第六本無之難。後一結有因緣亦可得說。即是顯四悉檀因緣而可得說。云何不生生不可說下。第二釋上六非章門。釋第一云。自云是生。復云不生。不生即常兩事相乖故不可說。釋第二章。生若無常則生復生生為生所生舉體皆生。復為滅所滅舉體。皆滅。生生故生即舉體皆生生生故不生。即舉體皆滅故不可說。釋第三章門。生不自生本取生死。釋第四章門。涅槃亦有生義不可定言涅槃不生。前難云。等是生他何不生於無漏。無漏只是涅槃。涅槃亦有生義。如是修道得故。故復是生。是生不為滅之所滅此生即常故不可說。釋第五章門本無有生豈可言未生已是有。釋第六章門。不可定言有於不生。而復有於可得之事。所以復生。不同虛空一向無生。第七可說章門。十因緣者。除後兩支。前十為生而作因緣故可得說。此只消文。止觀中釋四句稍廣。私謂準彼釋意與今大經文理雅合。深會彼文無生之觀咸契涅槃無生之文。莫入空定大眾鈍。故有二解。一云眾實是鈍不解空定故言莫入。二云若作空定之說眾解則遲。空義深隱取解為難。以遲難為鈍。然經文偈六句皆不可說。有因緣故亦可得說。佛六番釋不可說竟。又指因緣亦可說竟。此義猶略。今更兩番說有因緣皆可得說。具於一句作四句說。所謂不生生。生生。生不生不生。</w:t>
      </w:r>
    </w:p>
    <w:p>
      <w:pPr>
        <w:keepNext/>
        <w:spacing w:before="40" w:after="40"/>
      </w:pPr>
      <w:r>
        <w:rPr>
          <w:b/>
          <w:sz w:val="17"/>
        </w:rPr>
        <w:t>한국어 직역</w:t>
      </w:r>
    </w:p>
    <w:p>
      <w:pPr>
        <w:pStyle w:val="TranslationText"/>
        <w:keepLines w:val="0"/>
      </w:pPr>
      <w:r>
        <w:t>십주 가운데 제4 생귀주가 생에 자재하다고 하며, 또 말하기를, 십지 가운데 제4지에서 견제의 미혹을 다 끊고, 삼도에 태어나지 않으면서 신력으로 자재하게 생을 나타낼 수 있다고 한다. 지금 두 해석을 살펴보면, 하나는 별교의 뜻과 비슷하고, 하나는 통교의 뜻과 비슷하지만, 이 글과 맞지 않는다. 이 뜻을 찾아보면 다만 보살이 사주혹을 다하게 하려는 것이다. 결업에 끌려 삼계에 태어나는 것이 아니면서, 능히 시현하므로 ‘생에 자재한 지위’라고 한다. 경에는 육주의 뜻이 있다. 제4주가 이 뜻과 상응한다. 자세한 것은 『지관』 제5와 같다. 이는 저 글을 인용하여 또한 불생생 등을 증명한 것이다. 둘째 바깥 법의 사구에 나아가 ‘미생생’이라 말하는 것은, ‘미’와 ‘불’이 각각 뜻에 따라 편의상 쓰인 것이다. ‘유리광’ 이하가, 넷째 결난이다. 세 종류 사구 가운데 다만 불생생 등을 논난하고, 불생생 등의 사구 가운데서는 다만 생생만 논난한다. 생생을 인하여 여러 구를 널리 해석하려는 것이다. 글은 세 부분이다. 첫째 논난, 둘째 해석, 셋째 영해이다. 논난은 여섯 갈래 세 쌍이다. 처음에는 상·무상에 나아가 논난하고, 다음에는 자생·생타에 나아가 논난하며, 셋째는 본유·본무에 나아가 논난한다. 모두 생생을 논난한다. 상하기 때문에 생하는가, 무상하기 때문에 생하는가. 스스로 생하는가, 다른 것을 생하게 하는가. 본래 있었기 때문에 생하는가, 본래 없었기 때문에 생하는가. 첫 문장의 상·무상에 대해서는, 생이 만일 상이라면 유루의 법에는 마땅히 이 생이 없어야 한다. 생이 만일 무상이라면 곧 유루가 상이 된다. 생 자체가 무상이면 무상한 것은 곧 멸하므로 스스로 굳게 설 수 없다. 어찌 유루를 생하게 하겠는가. 유루가 이미 생에 의해 생겨나는 것이 아니라면 마땅히 상이어야 한다. 다음 ‘세존이시여, 만일 생이 스스로 생한다면’ 이하가, 둘째 자생·생타를 결부한 논난이다. 생이 만일 스스로 생하여 생에 자성이 없다면, 말하자면 생이 이미 스스로 소생이 되었으므로 다시 능생이 아니며 능생의 성품도 없다. 그러므로 ‘생에는 자성이 없다’고 한다. 둘째 해석은 생이 본래 인연을 빌려 아직 자성이 없는데 어떻게 스스로 생하겠는가라는 것이다. 만일 자성이 없다면 어떻게 다른 것을 생하게 할 수 있겠는가. 다른 것을 생하게 하는 것은 똑같이 생타이다. 무엇 때문에 다만 유루라는 다른 것만 생하게 하고, 무루라는 다른 것은 생하게 하지 못하는가. 유루와 무루는 자기와 대조하면 모두 다른 것이다. ‘세존이시여, 만일 아직 생하지 않았을 때’ 이하가 셋째 논난이다. 만일 본래 있었다면 아직 생하지 않았을 때 이미 생이어야 하는데, 무엇 때문에 지금에야 비로소 생이라 이름하는가. 지금은 곧 인연이 합한 때일 뿐이다. 만일 본래 생이 없었는데도 생할 수 있다면 허공도 무인데, 어찌 다시 허공이 생한다고 말하지 않는가. ‘부처께서 말씀하셨다’ 이하가 둘째 해석이다. 세 부분이다. 먼저 여섯 질문을 부정하고, 다음 여섯 부정을 해석하며, 셋째 여섯 질문에 답한다. 합하면 여섯 부정과 하나의 긍정으로 일곱 장문이다. 처음 여섯 질문을 부정하는 것은, 만일 그대의 질문처럼 결정한다면 모두 말할 수 없다는 것이다. 처음 ‘불생생은 말할 수 없다’고 한 것은, 첫째 논난인 ‘생은 결정코 상이다’를 부정한 것이다. ‘생생은 말할 수 없다’는 것은, 둘째 논난인 ‘생은 결정코 무상이다’를 부정한 것이다. ‘생불생은 말할 수 없다’는 것은, 셋째 자생이면 자성을 잃는다는 것을 부정한 것이므로 생불생이다. ‘불생불생은 말할 수 없다’는 것은, 넷째 생타의 논난을 부정한 것이다. 앞에서 ‘만일 다른 것을 생하게 할 수 있다면 어찌 무루를 생하게 하지 못하는가’라고 논난했으므로, ‘불생불생은 말할 수 없다’고 한 것이다. ‘생도 말할 수 없다’는 것은, 다섯째 본유의 논난을 부정한 것이다. ‘불생도 말할 수 없다’는 것은, 여섯째 본무의 논난을 부정한 것이다. 뒤의 하나는 인연이 있으면 또한 말할 수 있다고 결론짓는다. 곧 사실단의 인연을 드러내어 말할 수 있다는 것이다. ‘어찌하여 불생생을 말할 수 없는가’ 이하가, 둘째 위의 여섯 부정 장문을 해석하는 부분이다. 첫째를 해석하여 말한다. 스스로 ‘생이다’라고 하고, 다시 ‘불생이다’라고 한다. 불생은 곧 상이니 두 일이 서로 어긋나므로 말할 수 없다. 둘째 장문을 해석한다. 생이 만일 무상이라면 생이 다시 생을 생하게 하여 생 전체가 모두 생이고, 또 멸에 의해 멸해져 전체가, 모두 멸이다. 생생하기 때문에 생한다는 것은 곧 전체가 모두 생이고, 생생하기 때문에 불생이라는 것은, 곧 전체가 모두 멸이므로 말할 수 없다. 셋째 장문을 해석한다. 생은 스스로 생하지 않는다는 것은 본래 생사를 취한 것이다. 넷째 장문을 해석한다. 열반에도 또한 생의 뜻이 있으니 열반은 생하지 않는다고 결정하여 말할 수 없다. 앞 논난에서 말하기를, ‘똑같이 다른 것을 생하게 하는데 어찌 무루를 생하게 하지 못하는가’라고 하였다. 무루는 곧 열반이다. 열반에도 또한 생의 뜻이 있다. 이처럼 도를 닦아 얻기 때문이다. 그러므로 다시 생이다. 이 생은 멸에 의해 멸하지 않으니 이 생은 곧 상이다. 그러므로 말할 수 없다. 다섯째 장문을 해석하면, 본래 생이 없는데 어찌 아직 생하지 않았을 때 이미 있었다고 말할 수 있겠는가. 여섯째 장문을 해석한다. 불생이 있다고 결정하여 말할 수 없고, 또한 얻을 수 있는 일이 있기 때문에, 그러므로 다시 생한다. 허공이 한결같이 생하지 않는 것과는 다르다. 일곱째 ‘말할 수 있음’의 장문이다. 십인연이라는 것은, 뒤의 두 지분을 제외하고, 앞의 열 지분이 생을 위해 인연이 되므로 말할 수 있다는 것이다. 이는 다만 글을 해석한 것이다. 『지관』에서는 사구를 해석한 것이 조금 더 넓다. 사사로이 말하건대 저 해석의 뜻을 준거하면 지금 『대경』의 문리와 매우 잘 맞는다. 저 글을 깊이 이해하면 무생관이 모두 열반의 무생문과 계합한다. ‘공정에 들지 말라, 대중은 둔하다’고 한 데에는, 두 해석이 있다. 하나는 대중이 실제로 둔하여 공정을 이해하지 못하므로 ‘들지 말라’고 했다는 것이고, 둘째는 만일 공정으로 설하면 대중의 이해가 더디다는 것이다. 공의 뜻은 깊고 은미하여 이해하기 어렵다. 더디고 어려운 것을 둔하다고 한 것이다. 그러나 경문의 게송 여섯 구는 모두 말할 수 없다고 하고, 인연이 있기 때문에 또한 말할 수 있다고 한다. 부처가 여섯 차례 ‘말할 수 없음’을 해석한 뒤, 또 인연이 있으면 말할 수 있다고 지시한 것도 끝났다. 이 뜻은 아직 간략하다. 이제 다시 두 차례 ‘인연이 있으면 모두 말할 수 있음’을 설한다. 한 구에 네 구를 갖추어 설한다. 이른바 불생생, 생생, 생불생, 불생,</w:t>
      </w:r>
    </w:p>
    <w:p>
      <w:pPr>
        <w:pStyle w:val="EditorialNote"/>
      </w:pPr>
      <w:r>
        <w:t>교감·번역 메모 | [구문·의미 불확실] [이문 검토 필요] 원문 生不生不生。은 구두 또는 중복 가능성이 있으나 원문을 고치지 않고 생불생, 불생으로 나누어 옮김.</w:t>
      </w:r>
    </w:p>
    <w:p>
      <w:pPr>
        <w:keepNext/>
        <w:spacing w:before="40" w:after="40"/>
      </w:pPr>
      <w:r>
        <w:rPr>
          <w:b/>
          <w:sz w:val="17"/>
        </w:rPr>
        <w:t>원문</w:t>
      </w:r>
    </w:p>
    <w:p>
      <w:pPr>
        <w:pStyle w:val="SourceText"/>
        <w:keepLines w:val="0"/>
      </w:pPr>
      <w:r>
        <w:t>不生四句皆如此說。是為因緣亦可得說。亦應言有因緣故皆不可說。何以故。一句具四。何可偏作一二三說。為此因緣則不可說。乃至四句悉具四句那可偏作一二三說。為是因緣皆不可說。又四句即事而理。理皆不可說。又四句即理而事。事皆可說。何以故。下文云。若知如來常不說法是名多聞。今例此義若知四句即事而理即是說。地師名前三種四句約教行證。一往而言非無此義。今欲分別此之六句。似如襌複通別惑解。初兩句明通別惑。次兩句明通別解。不生生是別惑襌。生生是通惑複。不生生是通解襌。不生不生是別解複。次生句。結前襌生複生同是惑生。次不生句。結前襌不生複不生同是解故。如此襌複惑解皆不可說因緣可說。具如前辨(云云)。善男子有為之法下。第三答。即正答六問。答前六句為兩。初答前兩問。次答後四問。答前又二。先別就四相。次合就四相。初別就四相即為四。初言生是常者。當其分部守其自性故得是常。言無常者住來住生。生即改變復是無常。住亦如是。為生所生不得是常。異亦如是。而言法無常者前生中云。住若無常生亦無常。今舉法對異。還是前生住無常法。異亦有常無常義。具如生住。壞亦如是。文云。本無今有壞亦無常者。本無今有只是生義。已生來生壞壞不得是常。本有今無復是無常。善男子以性故下。合明四相。各守性分皆得是常。以二義故不得是常。近論念念遷變。遠望涅槃即復非常。為涅槃所斷是故非常。善男子有漏之法下。二答後四難又為二。一正答第五兼答第六。二正答第四兼答第三。此初答第五問者。上問若本有者云何於今乃名為生。今答云本有生理非是已有今方是生。即兼答第六等是無生。何故不說虛空為生。今答亦云有可生之理方得有生。虛空無可生之理。何得說空以之為生。無漏之法下答第四難。有法譬合初文者。初難云。若能生他應生無漏。今答無有生於無漏之理故不能生。有漏之法有生性故。故可得生。兼答第三生無自性難。若有自性生能生之既無自性豈可得生。兼答兩意。自然懸去。</w:t>
      </w:r>
    </w:p>
    <w:p>
      <w:pPr>
        <w:keepNext/>
        <w:spacing w:before="40" w:after="40"/>
      </w:pPr>
      <w:r>
        <w:rPr>
          <w:b/>
          <w:sz w:val="17"/>
        </w:rPr>
        <w:t>한국어 직역</w:t>
      </w:r>
    </w:p>
    <w:p>
      <w:pPr>
        <w:pStyle w:val="TranslationText"/>
        <w:keepLines w:val="0"/>
      </w:pPr>
      <w:r>
        <w:t>불생의 사구도 모두 이와 같이 설한다. 이것이 인연이 있으면 또한 말할 수 있다는 것이다. 또한 마땅히 인연이 있기 때문에 모두 말할 수 없다고 해야 한다. 왜냐하면, 한 구에 네 가지를 갖추는데, 어찌 치우쳐 하나·둘·셋으로만 설할 수 있겠는가. 이 인연 때문에 곧 말할 수 없다. 나아가 사구가 모두 사구를 갖추는데 어찌 치우쳐 하나·둘·셋으로만 설할 수 있겠는가. 이 인연 때문에 모두 말할 수 없다. 또 사구는 사에 즉하여 리이고, 리는 모두 말할 수 없다. 또 사구는 리에 즉하여 사이며, 사는 모두 말할 수 있다. 왜냐하면, 아래 글에서 말하기를, ‘만일 여래가 항상 법을 설하지 않음을 알면 이것을 다문이라 한다’고 하였다. 지금 이 뜻을 예로 들면, 만일 사구가 사에 즉하여 리임을 알면 곧 설하는 것이다. 지론사는 앞의 세 종류 사구를 교·행·증에 나아가 이름 붙인다. 한편으로 말하면 이 뜻이 아주 없지는 않다. 지금 이 여섯 구를 분별하려 하면, 선·복의 통별 미혹과 이해와 비슷하다. 처음 두 구는 통·별의 미혹을 밝히고, 다음 두 구는 통·별의 이해를 밝힌다. 불생생은 별혹의 선이고, 생생은 통혹의 복이며, 불생생은 통해의 선이고, 불생불생은 별해의 복이다. 다음 ‘생’이라는 구는, 앞의 선생과 복생을 결하여 모두 혹생임을 밝히고, 다음 ‘불생’이라는 구는, 앞의 선불생과 복불생을 결하여 모두 해이기 때문에 불생임을 밝힌다. 이와 같은 선·복의 혹과 해는 모두 말할 수 없으나 인연으로는 말할 수 있다. 자세한 것은 앞에서 분별한 것과 같다(운운). ‘선남자여, 유위의 법은’ 이하이다. 셋째 답하는 부분이다. 곧 바로 여섯 질문에 답한다. 앞의 여섯 구에 대한 답은 두 부분이다. 처음에는 앞의 두 질문에 답하고, 다음에는 뒤의 네 질문에 답한다. 앞의 질문에 답하는 것은 다시 두 부분이다. 먼저 사상 각각에 나아가 따로 밝히고, 다음에는 사상을 합하여 밝힌다. 처음 사상을 각각 나누어 밝히는 것은 곧 네 부분이다. 처음 ‘생이 상이다’라고 한 것은, 그 분한에 있어 자기 성품을 지키므로 상이라고 할 수 있다는 것이다. 무상이라고 한 것은 주가 와서 생에 머무르면, 생이 곧 변하여 다시 무상이 되기 때문이다. 주도 또한 이와 같다. 생에 의해 생겨나므로 상일 수 없다. 이도 또한 그러하다. 그런데 ‘법이 무상하다’고 한 것은 앞의 생 가운데서 말하기를, ‘주가 무상하다면 생도 또한 무상하다’고 하였기 때문이다. 지금은 법을 들어 이에 대비한다. 그래도 앞의 생·주가 무상한 법이다. 이도 또한 상·무상의 뜻이 있다. 자세한 것은 생·주와 같다. 괴도 또한 그러하다. 글에서 말하기를, ‘본래 없었는데 지금 있고, 괴 또한 무상하다’고 하였다. 본래 없었는데 지금 있는 것은 다만 생의 뜻이다. 이미 생한 데 다시 생이 오면 괴도 상일 수 없다. 본래 있었는데 지금 없어진 것도 다시 무상이다. ‘선남자여, 성품 때문에’ 이하이다. 사상을 합하여 밝힌다. 각각 자기 성분을 지키므로 모두 상이라고 할 수 있다. 그러나 두 뜻 때문에 상일 수 없다. 가까이 논하면 생각마다 옮겨 변하고, 멀리 열반에 견주면 다시 상이 아니다. 열반에 의해 끊어지므로 상이 아니다. ‘선남자여, 유루의 법은’ 이하이다. 둘째 뒤의 네 논난에 답하는 것은 다시 두 부분이다. 첫째는 바로 다섯째에 답하면서 여섯째를 겸해 답하고, 둘째는 바로 넷째에 답하면서 셋째를 겸해 답한다. 이것이 처음 다섯째 질문에 답하는 부분이다. 위에서 ‘만일 본래 있었다면 어찌하여 지금에야 비로소 생이라 이름하는가’라고 물었다. 지금 답하기를 본래 생의 이치가 있었던 것이지 이미 생이 있었던 것은 아니며 지금에야 비로소 생한 것이라고 한다. 곧 여섯째도 겸해 답한다. 똑같이 무생인데, 무엇 때문에 허공은 생이라고 말하지 않는가. 지금 답에서도 생할 수 있는 이치가 있어야 비로소 생이 있을 수 있다고 한다. 허공에는 생할 수 있는 이치가 없다. 어찌 허공을 생이라 설할 수 있겠는가. ‘무루의 법’ 이하가 넷째 논난에 답하는 부분이다. 법·비유·합이 있다. 첫 문장은, 처음 논난에서 말하기를, ‘만일 다른 것을 생하게 할 수 있다면 마땅히 무루도 생하게 해야 한다’고 한 것이다. 지금 답은 무루를 생하게 할 이치가 없으므로 생하게 할 수 없다는 것이다. 유루의 법에는 생하는 성품이 있기 때문에, 그러므로 생할 수 있다. 셋째 ‘생에는 자성이 없다’는 논난도 겸해 답한다. 만일 자성이 있다면 생이 이를 생하게 할 수 있으나 이미 자성이 없는데 어찌 생할 수 있겠는가. 두 뜻을 겸하여 답한다. 자연히 현격히 제거된다.</w:t>
      </w:r>
    </w:p>
    <w:p>
      <w:pPr>
        <w:pStyle w:val="EditorialNote"/>
      </w:pPr>
      <w:r>
        <w:t>교감·번역 메모 | [판독 불확실] 원문 襌複은 판독이 불확실하여 자형을 보존하고 음가를 살려 ‘선·복’으로 옮김.</w:t>
      </w:r>
    </w:p>
    <w:p>
      <w:pPr>
        <w:pStyle w:val="EditorialNote"/>
      </w:pPr>
      <w:r>
        <w:t>교감·번역 메모 | 원문 不生生是別惑襌의 용어 배열을 그대로 따라 번역함.</w:t>
      </w:r>
    </w:p>
    <w:p>
      <w:pPr>
        <w:pStyle w:val="EditorialNote"/>
      </w:pPr>
      <w:r>
        <w:t>교감·번역 메모 | 원문은 다시 不生生을 쓰므로 임의로 다른 사구로 고치지 않음.</w:t>
      </w:r>
    </w:p>
    <w:p>
      <w:pPr>
        <w:pStyle w:val="EditorialNote"/>
      </w:pPr>
      <w:r>
        <w:t>교감·번역 메모 | [구문·의미 불확실] 襌生複生은 앞의 襌複과 연동되는 압축 표현으로 보고 번역함.</w:t>
      </w:r>
    </w:p>
    <w:p>
      <w:pPr>
        <w:pStyle w:val="EditorialNote"/>
      </w:pPr>
      <w:r>
        <w:t>교감·번역 메모 | [구문·의미 불확실] 自然懸去는 구문이 매우 압축적이어서 문맥상 ‘자연히 현격히 제거된다’로 옮겼으나 재검토가 필요함.</w:t>
      </w:r>
    </w:p>
    <w:p>
      <w:pPr>
        <w:keepNext/>
        <w:spacing w:before="40" w:after="40"/>
      </w:pPr>
      <w:r>
        <w:rPr>
          <w:b/>
          <w:sz w:val="17"/>
        </w:rPr>
        <w:t>원문</w:t>
      </w:r>
    </w:p>
    <w:p>
      <w:pPr>
        <w:pStyle w:val="SourceText"/>
        <w:keepLines w:val="0"/>
      </w:pPr>
      <w:r>
        <w:t>次譬中舉火眼者。各有其性。火性能生眼性能見。此中言有生性故生能生者即是破性義竟。然後說性是則無爽如前非性執竟。後方云有因緣時則可得說合如文。爾時琉光下第三領解又二。初經家敘相。次正陳解。陳解又二。自陳陳眾。初陳自云聞不聞。陳眾云不生生。此即陳其得解之門。只為不至至四句。有未解者無畏更問生不動國。德王更論不至至等。世尊我今已解下。第三無畏論義為三。一請許。二論義。三請答。德王之問請許如文。二無畏論義有三問答。領解問中又二。初問此生彼。次問彼利根。此兩相成轉側為異。問經說淨穢二土菩薩互有勝負今云何通。答若敵對相望淨土則勝若權實相望若入實淨土勝。若入權穢土勝。次佛答。正答初問兼遣後問。偈有二十一行為兩。初十行是止善。後十一行明行善。然淨土之業即菩提心。今論別行乃是總別不異。三領解如文。是光明遍照下。第三請答德王之問。上中已解為未悟者更請。先問次佛答。問如文。佛答為二。先讚誡聽。次正答。答中先舉未至不至。次牒聞不聞。初又二。初標至不至章。次解釋。釋中意者。然德王初問有三種六種。佛說六喻及光瑞答不聞聞竟。次琉光論義已答不生生竟。今更重牒不至至爾。初聞不聞四句上根已了。次不生生。四句中根又悟。今為下根釋不至至緣之所宜故前後間出爾。就此四句前兩句明涅槃有至不至。修道除惑則至不爾不至。下兩句明生死有至不至。若修道背厭則不至。不爾則至。還重反覆成上諸句。然此中解釋還須望前。前云不生不生即大涅槃。此言不至還是不生更無別異。若爾何以不同前明不至不至。答為緣襌複。</w:t>
      </w:r>
    </w:p>
    <w:p>
      <w:pPr>
        <w:keepNext/>
        <w:spacing w:before="40" w:after="40"/>
      </w:pPr>
      <w:r>
        <w:rPr>
          <w:b/>
          <w:sz w:val="17"/>
        </w:rPr>
        <w:t>한국어 직역</w:t>
      </w:r>
    </w:p>
    <w:p>
      <w:pPr>
        <w:pStyle w:val="TranslationText"/>
        <w:keepLines w:val="0"/>
      </w:pPr>
      <w:r>
        <w:t>다음 비유 가운데 불과 눈을 든 것은, 각각 그 성품이 있기 때문이다. 불의 성품은 태울 수 있고 눈의 성품은 볼 수 있다. 이 가운데 ‘생의 성품이 있기 때문에 생이 능히 생하게 한다’고 한 것은 곧 성집을 깨뜨린 뜻이 끝난 것이다. 그런 뒤에 성을 설하니 곧 어긋남이 없다. 앞에서 성집을 부정한 뒤, 비로소 ‘인연이 있을 때 말할 수 있다’고 한 것이며, 합은 글과 같다. ‘그때 유리광’ 이하가 셋째 영해이다. 다시 두 부분이다. 처음에는 경가가 그 모습을 서술하고, 다음에는 바로 깨달은 바를 진술한다. 깨달음을 진술하는 것은 다시 둘이다. 자신을 진술하고 대중을 진술한다. 처음 자신에 대해 ‘문불문’이라 진술하고, 대중에 대해 ‘불생생’이라 진술한다. 이는 곧 그들이 깨달음을 얻은 문을 진술한 것이다. 다만 ‘부지지’ 사구 때문에, 아직 깨닫지 못한 자가 있어서 무외가 다시 묻고 부동국에 태어난다. 덕왕은 다시 ‘부지지’ 등을 논한다. 세존이여, 제가 이제 이미 이해했습니다’ 이하이다. 셋째는 무외의 논의이며 세 부분으로 나뉜다. 첫째는 허락을 청함이다. 둘째는 논의이다. 셋째는 답을 청함이다. 덕왕이 묻고 허락을 청하는 것은 글과 같다. 둘째 무외의 논의에는 세 차례의 문답이 있다. 뜻을 이해한 뒤 묻는 가운데 다시 둘이 있다. 처음은 이곳에서 저곳에 태어남을 묻는다. 다음은 저곳의 근기가 날카로움을 묻는다. 이 둘은 서로 이루어 주지만 전환하여 측면을 달리한 것이다. 묻는다. 경에서는 정토와 예토의 보살이 서로 승부가 있다고 말하는데, 지금 어떻게 회통하는가? 답한다. 서로 맞대어 비교하면 정토가 뛰어나고, 권과 실로 비교하면 실에 들어간 정토가 뛰어나다. 권에 들어간 경우에는 예토가 뛰어나다. 다음은 부처님의 답이다. 바로 첫째 물음에 답하면서 겸하여 뒤의 물음도 없앤다. 게송은 스물한 행이며 둘로 나뉜다. 처음 열 행은 지선(止善)이다. 뒤의 열한 행은 행선(行善)을 밝힌다. 그러나 정토의 업은 곧 보리심이다. 지금 별도의 행을 논하나 곧 총과 별이 다르지 않다. 셋째는 뜻을 이해함이니 글과 같다. ‘이는 광명변조’ 이하이다. 셋째는 덕왕의 물음에 답하기를 청함이다. 위에서 중근기가 이미 이해했으므로, 아직 깨닫지 못한 이를 위해 다시 청한다. 먼저 묻고 다음에 부처님이 답한다. 물음은 글과 같다. 부처님의 답은 둘로 나뉜다. 먼저 칭찬하고 잘 들으라 경계한다. 다음은 바로 답한다. 답 가운데 먼저 ‘이르지 않음·이름’을 든다. 다음은 ‘들음·듣지 않음’을 거듭 든다. 처음은 다시 둘로 나뉜다. 처음은 ‘이름·이르지 않음’의 장문을 표한다. 다음은 해석한다. 해석의 뜻은 이러하다. 덕왕의 처음 물음에는 세 종류와 여섯 종류가 있었다. 부처님은 여섯 비유와 광명의 상서를 설하여 ‘듣지 않았으나 들음’에 답하기를 마쳤다. 다음 유리광이 논의하여 ‘불생생’에 대한 답을 마쳤다. 지금 다시 ‘불지지’를 거듭 들어 말할 뿐이다. 처음 ‘들음·듣지 않음’의 네 구절은 상근기가 이미 이해하였다. 다음은 ‘불생생’이다. 네 구절에서 중근기도 다시 깨달았다. 지금은 하근기를 위해 ‘불지지’를 풀이하니, 인연에 마땅하기 때문에 앞뒤로 번갈아 드러낼 뿐이다. 이 네 구절 가운데 앞의 두 구절은 열반에 이름과 이르지 않음이 있음을 밝힌다. 도를 닦아 미혹을 제거하면 이르고, 그렇지 않으면 이르지 못한다. 아래 두 구절은 생사에 이름과 이르지 않음이 있음을 밝힌다. 도를 닦아 등지고 싫어하면 이르지 않는다. 그렇지 않으면 이른다. 다시 거듭 뒤집어 위의 여러 구절을 이룬다. 그러나 여기의 해석은 다시 앞을 바라보아야 한다. 앞에서는 ‘불생불생’이 곧 대열반이라고 하였다. 여기서 ‘이르지 않음’이라 한 것도 곧 불생이며 별다른 차이가 없다. 그렇다면 어째서 앞의 ‘불지불지’와 같지 않은가? 답한다. 인연을 위해 ‘襌複’했기 때문이다.</w:t>
      </w:r>
    </w:p>
    <w:p>
      <w:pPr>
        <w:pStyle w:val="EditorialNote"/>
      </w:pPr>
      <w:r>
        <w:t>교감·번역 메모 | 破性義竟은 바로 앞의 ‘성(性)’ 논의를 성집 비판의 맥락으로 읽어 옮김.</w:t>
      </w:r>
    </w:p>
    <w:p>
      <w:pPr>
        <w:pStyle w:val="EditorialNote"/>
      </w:pPr>
      <w:r>
        <w:t>교감·번역 메모 | 不至至四句는 다음 회차에서 이어지는 사구 명칭으로 원문 자형을 그대로 보존함.</w:t>
      </w:r>
    </w:p>
    <w:p>
      <w:pPr>
        <w:pStyle w:val="EditorialNote"/>
      </w:pPr>
      <w:r>
        <w:t>교감·번역 메모 | [구문·의미 불확실] 無畏更問生不動國은 구두가 압축되어 있어 ‘무외가 다시 묻고 부동국에 태어난다’로 옮겼으나 후속 문맥과 함께 재검토 필요.</w:t>
      </w:r>
    </w:p>
    <w:p>
      <w:pPr>
        <w:pStyle w:val="EditorialNote"/>
      </w:pPr>
      <w:r>
        <w:t>교감·번역 메모 | [판독 불확실] [이문 검토 필요] 원문 襌複은 판독이 불확실하며 앞 회차의 동일 자형과 연동된다. 원문을 교정하지 않고 자형을 보존함.</w:t>
      </w:r>
    </w:p>
    <w:p>
      <w:pPr>
        <w:keepNext/>
        <w:spacing w:before="40" w:after="40"/>
      </w:pPr>
      <w:r>
        <w:rPr>
          <w:b/>
          <w:sz w:val="17"/>
        </w:rPr>
        <w:t>원문</w:t>
      </w:r>
    </w:p>
    <w:p>
      <w:pPr>
        <w:pStyle w:val="SourceText"/>
        <w:keepLines w:val="0"/>
      </w:pPr>
      <w:r>
        <w:t>不至者即是凡夫不能修習所以不至。不至至者。亦望前初出胎時名不生生。此中言不至至於生死互舉一邊。至不至者亦須望前。世諦死時名生不生。亦是互舉。至至亦須望前。前云生生不斷。此中還論生死故與前同。次牒聞所不聞又二。前列四章。次釋中但釋一句。前已釋竟不欲煩文。地人別分教證淺深之異。然今文意只是緣宜。宜作三說。但是悟有前後非關法有淺深。何以故。語異義同故。爾時光明下。第四德王重論為二。初襌問果。次雙問因果。初問為二。一問二答。問為三。一問涅槃始有即是無常。二問因莊嚴故復是無常。三問涅槃若有亦是無常。於第三問中復有四章。不者直作七問。一問本無今有故無常。二問因莊嚴故無常。三問若是有故無常。四問可見故無常。五問不平等故無常。六問有須待故無常。七問有名字故無常。初問又三。謂領旨略問廣問。廣問有法譬合。第二第三第四如文。第五有兩重譬合。第六有譬有合。引昔第七如文。爾時世尊下。第二佛答三問。初答本無今有有法有譬有合。地人作真緣兩修釋。言真修是本有。緣修是始有。三論師。用正因緣因釋。正因是本有。緣因是始有。從汝言因莊嚴故下。答第二有法有譬。譬中三重譬合如文。從汝言因緣故下。答第三涅槃是有。一往問答似不相應。問直云涅槃是有即應無常。今舉五因者。明涅槃不同五因之有。後舉生了而復簡生。但同於了只答此問即兼餘四。前舉五因似四緣三因。生因即報因但長有。</w:t>
      </w:r>
    </w:p>
    <w:p>
      <w:pPr>
        <w:keepNext/>
        <w:spacing w:before="40" w:after="40"/>
      </w:pPr>
      <w:r>
        <w:rPr>
          <w:b/>
          <w:sz w:val="17"/>
        </w:rPr>
        <w:t>한국어 직역</w:t>
      </w:r>
    </w:p>
    <w:p>
      <w:pPr>
        <w:pStyle w:val="TranslationText"/>
        <w:keepLines w:val="0"/>
      </w:pPr>
      <w:r>
        <w:t>이르지 못하는 것은 곧 범부가 닦아 익히지 못하기 때문에 이르지 못하는 것이다. ‘불지지’란, 또 앞의 처음 태에서 나올 때를 ‘불생생’이라 한 것을 바라본 것이다. 여기서 ‘불지지’라 하여 생사를 말한 것은 서로 한쪽씩 들어 보인 것이다. ‘지불지’ 또한 앞을 바라보아야 한다. 세제에서 죽을 때를 ‘생불생’이라 한다. 이 또한 서로 한쪽씩 들어 보인 것이다. ‘지지’ 또한 앞을 바라보아야 한다. 앞에서 ‘생생이 끊이지 않는다’고 하였다. 여기서도 다시 생사를 논하므로 앞과 같다. 다음은 ‘듣지 못한 것을 들음’을 거듭 드는 것이며 다시 둘이다. 앞에서 네 장을 열거하였다. 다음 해석에서는 다만 한 구절만 풀이한다. 앞에서 이미 풀이를 마쳤으므로 글을 번거롭게 하지 않으려는 것이다. 지론사들은 교와 증을 별도로 나누어 얕고 깊은 차이를 말하였다. 그러나 지금 글의 뜻은 단지 인연에 마땅함일 뿐이다. 마땅함에 따라 세 가지 설을 지었다. 다만 깨달음에 앞뒤가 있을 뿐, 법에 얕고 깊음이 있는 것은 아니다. 어째서인가? 말은 달라도 뜻은 같기 때문이다. ‘그때 광명’ 이하이다. 넷째는 덕왕이 거듭 논의하는 것이며 둘로 나뉜다. 처음은 홑으로 과를 묻는다. 다음은 인과를 함께 묻는다. 첫 물음은 둘로 나뉜다. 첫째는 묻고 둘째는 답한다. 물음은 셋으로 나뉜다. 첫째, 열반이 비로소 있게 된 것이라면 곧 무상하다고 묻는다. 둘째, 인으로 장엄하기 때문에 또한 무상하다고 묻는다. 셋째, 열반이 유라면 또한 무상하다고 묻는다. 셋째 물음 가운데 다시 네 장이 있다. 그렇지 않다면 곧바로 일곱 물음으로 삼는다. 첫째, 본래 없었다가 지금 있으므로 무상하다고 묻는다. 둘째, 인으로 장엄하기 때문에 무상하다고 묻는다. 셋째, 유이기 때문에 무상하다고 묻는다. 넷째, 볼 수 있기 때문에 무상하다고 묻는다. 다섯째, 평등하지 않기 때문에 무상하다고 묻는다. 여섯째, 기다림이 있기 때문에 무상하다고 묻는다. 일곱째, 이름이 있기 때문에 무상하다고 묻는다. 첫 물음은 다시 셋이다. 곧 뜻을 받음, 간략히 물음, 널리 물음이다. 널리 묻는 데에는 법·비유·합이 있다. 둘째·셋째·넷째는 글과 같다. 다섯째에는 두 겹의 비유와 합이 있다. 여섯째에는 비유와 합이 있다. 옛 설을 인용한 일곱째는 글과 같다. ‘그때 세존’ 이하이다. 둘째는 부처님이 세 물음에 답한다. 처음 본래 없었다가 지금 있음에 답하는 데에는 법·비유·합이 있다. 지론사들은 진수와 연수 두 수로 풀이한다. 진수는 본래 있는 것이다. 연수는 비로소 생긴 것이다. 삼론사들은, 정인과 연인을 써서 풀이한다. 정인은 본래 있는 것이다. 연인은 비로소 생긴 것이다. ‘그대가 인으로 장엄하기 때문에’ 이하이다. 둘째에 답하는 데에는 법과 비유가 있다. 비유 가운데 세 겹의 비유와 합이 있으니 글과 같다. ‘그대가 인연 때문에’ 이하이다. 셋째, ‘열반은 유이다’에 답한다. 한 번 보아서는 문답이 서로 맞지 않는 듯하다. 물음은 곧바로 ‘열반이 유라면 곧 무상해야 한다’고 하였다. 지금 다섯 인을 든 것은, 열반이 다섯 인의 유와 같지 않음을 밝힌 것이다. 뒤에서 생인과 요인을 들고 다시 생인을 가린다. 다만 요인과 같다고 한 것이니, 이 한 물음에 답하면 곧 나머지 넷도 겸해 답한 것이다. 앞에서 든 다섯 인은 사연과 삼인과 비슷하다. 생인은 곧 보인이지만 다만 ‘장(長)’이 있다.</w:t>
      </w:r>
    </w:p>
    <w:p>
      <w:pPr>
        <w:pStyle w:val="EditorialNote"/>
      </w:pPr>
      <w:r>
        <w:t>교감·번역 메모 | [판독 불확실] [구문·의미 불확실] [이문 검토 필요] 원문 生因即報因但長有의 但長有는 구두·자형 검토가 필요하나 임의 교정하지 않음.</w:t>
      </w:r>
    </w:p>
    <w:p>
      <w:pPr>
        <w:keepNext/>
        <w:spacing w:before="40" w:after="40"/>
      </w:pPr>
      <w:r>
        <w:rPr>
          <w:b/>
          <w:sz w:val="17"/>
        </w:rPr>
        <w:t>원문</w:t>
      </w:r>
    </w:p>
    <w:p>
      <w:pPr>
        <w:pStyle w:val="SourceText"/>
        <w:keepLines w:val="0"/>
      </w:pPr>
      <w:r>
        <w:t>草木和合因。即是習因善惡自然相似。住因即依因。增長因即增上緣。遠因即緣緣但無次第緣。後二因者不同作因同於了因如文。以後二因簡前五因皆作因故。爾時光明下。第二雙問因果。問中二。先六度即是問因。次問涅槃即是問果。佛答又二。一雙答因果。二別答因果。初雙答如文。善男子云何是施下。二別答因果。又二。先因次果。初因中又二。初明順因。次明違因。初文又二。初正答次歎經。初正答為六辨度非度。前五是少分涅槃。後一正是判度。有相有得則非度義。無相無得乃名為度。其中廣舉一檀為首。餘五悉指雜華。云何菩薩不聞十二歎經。先結菩薩為歎。次結三乘為歎。初文中云十二部經其義深粹者。昔十二部但明於空比生死為深而非邃。此經明生生即不生生。即生不生即不生不生。故為深邃。亦是即有不有。即空不空。即非空非不空。是故深邃(云云)。</w:t>
      </w:r>
    </w:p>
    <w:p>
      <w:pPr>
        <w:keepNext/>
        <w:spacing w:before="40" w:after="40"/>
      </w:pPr>
      <w:r>
        <w:rPr>
          <w:b/>
          <w:sz w:val="17"/>
        </w:rPr>
        <w:t>한국어 직역</w:t>
      </w:r>
    </w:p>
    <w:p>
      <w:pPr>
        <w:pStyle w:val="TranslationText"/>
        <w:keepLines w:val="0"/>
      </w:pPr>
      <w:r>
        <w:t>초목은 화합인이다. 곧 습인이니, 선악이 자연히 서로 비슷하기 때문이다. 주인은 곧 의인이다. 증장인은 곧 증상연이다. 원인은 곧 연연이지만 다만 차제연이 없다. 뒤의 두 인은 작인과 같지 않고 요인과 같으니 글과 같다. 뒤의 두 인으로 앞의 다섯 인을 가린 것은 모두 작인이기 때문이다. ‘그때 광명’ 이하이다. 둘째는 인과를 함께 묻는다. 물음 가운데 둘이 있다. 먼저 육도는 곧 인을 묻는 것이다. 다음 열반을 묻는 것은 곧 과를 묻는 것이다. 부처님의 답도 다시 둘이다. 첫째는 인과를 함께 답한다. 둘째는 인과를 따로 답한다. 처음 함께 답하는 것은 글과 같다. ‘선남자여, 무엇이 보시인가’ 이하이다. 둘째는 인과를 따로 답한다. 다시 둘로 나뉜다. 먼저 인이고 다음은 과이다. 처음 인 가운데 다시 둘이 있다. 처음은 순인을 밝힌다. 다음은 위인을 밝힌다. 처음 글은 다시 둘이다. 처음은 바로 답하고 다음은 경을 찬탄한다. 처음 바로 답하는 것은 여섯 바라밀을 들어 ‘도’와 ‘비도’를 가린다. 앞의 다섯은 열반의 일부이다. 뒤의 하나가 바로 바라밀임을 판별한다. 상이 있고 얻음이 있으면 곧 도의 뜻이 아니다. 상이 없고 얻음이 없어야 비로소 도라 한다. 그 가운데 단바라밀 하나를 으뜸으로 널리 든다. 나머지 다섯은 모두 『잡화』를 가리킨다. ‘어찌하여 보살은 듣지 못하는가’ 열둘은 경을 찬탄한 것이다. 먼저 보살을 결론하여 찬탄한다. 다음은 삼승을 결론하여 찬탄한다. 처음 글에서 ‘십이부경의 뜻이 깊고 순수하다’고 한 것은, 옛 십이부경은 다만 공을 밝혀 생사에 비하면 깊지만 지극히 깊지는 않다. 이 경은 생생이 곧 불생생임을 밝힌다. 곧 생불생이고 곧 불생불생이다. 그러므로 깊고 지극히 깊다. 또한 곧 유이면서 유가 아님이다. 곧 공이면서 공이 아님이다. 곧 비공비불공이다. 그러므로 깊고 지극히 깊다(운운).</w:t>
      </w:r>
    </w:p>
    <w:p>
      <w:pPr>
        <w:pStyle w:val="EditorialNote"/>
      </w:pPr>
      <w:r>
        <w:t>교감·번역 메모 | [구문·의미 불확실] 원문 雜華는 문맥상 화엄계 경전을 가리킬 가능성이 있으나 원문 표기를 그대로 보존함.</w:t>
      </w:r>
    </w:p>
    <w:p>
      <w:pPr>
        <w:pStyle w:val="SmallMeta"/>
        <w:jc w:val="center"/>
      </w:pPr>
      <w:r>
        <w:t>大般涅槃經疏卷第二十  |  『대반열반경소』 권제20.</w:t>
      </w:r>
    </w:p>
    <w:p>
      <w:r>
        <w:br w:type="page"/>
      </w:r>
    </w:p>
    <w:p>
      <w:pPr>
        <w:pStyle w:val="Heading1"/>
        <w:jc w:val="left"/>
      </w:pPr>
      <w:r>
        <w:t>大般涅槃經疏卷第二十一  |  『대반열반경소』 권제21.</w:t>
      </w:r>
    </w:p>
    <w:p>
      <w:pPr>
        <w:pStyle w:val="SmallMeta"/>
      </w:pPr>
      <w:r>
        <w:t>隋章安頂法師撰  |  수나라 장안(章安)의 정법사(頂法師)가 찬술하였다.</w:t>
      </w:r>
    </w:p>
    <w:p>
      <w:pPr>
        <w:pStyle w:val="SmallMeta"/>
      </w:pPr>
      <w:r>
        <w:t>唐天台沙門湛然再治  |  당 천태 사문 담연 재치.</w:t>
      </w:r>
    </w:p>
    <w:p>
      <w:pPr>
        <w:pStyle w:val="Heading2"/>
      </w:pPr>
      <w:r>
        <w:t>德王品之二  |  「덕왕품」 제2.</w:t>
      </w:r>
    </w:p>
    <w:p>
      <w:pPr>
        <w:pStyle w:val="Heading2"/>
        <w:keepNext/>
      </w:pPr>
      <w:r>
        <w:t>문단 042  ·  [0159b17]</w:t>
      </w:r>
    </w:p>
    <w:p>
      <w:pPr>
        <w:keepNext/>
        <w:spacing w:before="40" w:after="40"/>
      </w:pPr>
      <w:r>
        <w:rPr>
          <w:b/>
          <w:sz w:val="17"/>
        </w:rPr>
        <w:t>원문</w:t>
      </w:r>
    </w:p>
    <w:p>
      <w:pPr>
        <w:pStyle w:val="SourceText"/>
        <w:keepLines w:val="0"/>
      </w:pPr>
      <w:r>
        <w:t>[0159b17] 起卷德王問。若犯重下第二明違因。於中為三。謂問答領解。冶城為六問。開善為五問。只是三意。初兩問四罪。次兩問一闡提。三一問不定。初問四罪者。若有佛性不應墮地獄。如其退落佛性不持。第二問。若有佛性。云何復言無常樂我淨。若無四德豈有佛性。第三問。闡提斷善應斷佛性。第四問。不斷佛性何名闡提。第五問。四罪與闡提等不定還生善根。涅槃不定還成凡夫。難文小廣。入涅槃已若還出者。聖還成凡。若爾佛無四德。若不爾者闡提亦無成佛之義。前難令涅槃無常。佛答非無常。此中作不定難。一切不定則一切無常。則涅槃亦是一切之限亦應無常。此難難一切人悉令皆轉(云云)。佛答為兩。先歎問。次答問。初歎問為四。一歎現德。二歎往因。三歎所問超逾人天。四誡聽許說。如文。善男子一闡提下。正答為三。一答第五不定問。第二答第三斷善問。即兼答第一第二罪人問。第三重答第五不定問。兼答第四問。初答第五中三。先標。次答。三結。從如汝所言下。第二正答第三有三番。一約內外。二約漏無漏。三約常無常。佛性中道。非此二邊故不可斷。人天是善。三塗是惡。凡法為外。聖法為內。世間是漏。出世無漏。有為無常。無為是常。佛性悉非此之兩邊。故不可斷。若是斷者下。兼答第一第二罪人問。彼雖作罪終不斷性。明罪不定。以不定故得三菩提。本取斷已名一闡提。性非已得云何可斷。既非定有豈能遮墮。答第一問。若非定有遣第二問。又斷已得方名闡提。今性非已得亦遣第四問。犯四重下。第三重答第五問為三。初汎明不定。二廣明不定。三結不定。初文又四。一明惡人不定。二明諸法不定。三明善人不定。四明如來不定。此即惡人不定也。色與色相下第二明諸法不定。有法譬初法如文。次譬中凡三譬三合如文。而言亦有定相謂常樂我淨者。為其前難不定云如來入已亦應出聖成凡即無常樂。今答不爾。無定之中亦有定相。謂如來常樂我淨。故言亦有定相。須陀洹下第三明善人不定。如來今於下第四明如來不定。方便道中如來不定。法身本地定不為凡是名為定。二端不可得燒者。</w:t>
      </w:r>
    </w:p>
    <w:p>
      <w:pPr>
        <w:keepNext/>
        <w:spacing w:before="40" w:after="40"/>
      </w:pPr>
      <w:r>
        <w:rPr>
          <w:b/>
          <w:sz w:val="17"/>
        </w:rPr>
        <w:t>한국어 직역</w:t>
      </w:r>
    </w:p>
    <w:p>
      <w:pPr>
        <w:pStyle w:val="TranslationText"/>
        <w:keepLines w:val="0"/>
      </w:pPr>
      <w:r>
        <w:t>[0159b17] 권을 시작하여 덕왕이 묻는다. ‘만약 중죄를 범한다면’ 이하 둘째는 위인을 밝힌다. 그 가운데 셋이 있다. 곧 문·답·영해이다. 야성은 여섯 물음으로 나눈다. 개선은 다섯 물음으로 나눈다. 다만 세 가지 뜻일 뿐이다. 처음 두 물음은 네 가지 죄를 묻는다. 다음 두 물음은 일천제를 묻는다. 셋째 한 물음은 부정을 묻는다. 처음 네 가지 죄를 묻는다는 것은, 불성이 있다면 지옥에 떨어져서는 안 된다는 것이다. 만일 퇴락한다면 불성이 지탱하지 못하는 것이다. 둘째 물음은, 불성이 있다면, 어찌 다시 상·락·아·정이 없다고 말하는가 하는 것이다. 사덕이 없다면 어찌 불성이 있겠는가? 셋째 물음은, 일천제가 선을 끊었다면 마땅히 불성도 끊어야 한다는 것이다. 넷째 물음은, 불성을 끊지 않는다면 어찌 일천제라고 부르는가 하는 것이다. 다섯째 물음은, 네 가지 죄와 일천제 등도 결정되지 않아 다시 선근을 낳을 수 있다는 것이다. 열반도 결정되지 않아 다시 범부가 된다. 논난의 글이 조금 넓다. 열반에 들어간 뒤 만약 다시 나온다면, 성인이 다시 범부가 된다. 그렇다면 부처에게 사덕이 없게 된다. 그렇지 않다면 일천제에게도 성불할 뜻이 없게 된다. 앞의 논난은 열반을 무상하게 만들었다. 부처님은 무상이 아니라고 답하셨다. 여기서는 부정으로 논난한다. 일체가 결정되지 않는다면 일체는 무상하다. 그러면 열반도 일체의 한계 가운데 있으므로 또한 무상해야 한다. 이 논난은 일체 사람으로 하여금 모두 전변하게 만들려는 것이다(운운). 부처님의 답은 둘로 나뉜다. 먼저 물음을 칭찬한다. 다음은 물음에 답한다. 처음 물음을 칭찬하는 것은 넷이다. 첫째는 현재의 덕을 칭찬한다. 둘째는 과거의 인을 칭찬한다. 셋째는 그 물음이 인간과 천상을 뛰어넘음을 칭찬한다. 넷째는 잘 들으라 경계하고 설법을 허락한다. 글과 같다. ‘선남자여, 일천제’ 이하이다. 바로 답하는 것은 셋이다. 첫째는 다섯째 부정의 물음에 답한다. 둘째는 셋째 선을 끊는 물음에 답한다. 곧 첫째와 둘째 죄인의 물음에도 겸하여 답한다. 셋째는 다섯째 부정의 물음에 거듭 답한다. 겸하여 넷째 물음에도 답한다. 처음 다섯째 물음에 답하는 데 셋이 있다. 먼저 표한다. 다음은 답한다. 셋째는 결론짓는다. ‘그대가 말한 바와 같이’ 이하이다. 둘째는 바로 셋째 물음에 답하는데 세 차례가 있다. 첫째는 안과 밖에 의거한다. 둘째는 유루와 무루에 의거한다. 셋째는 상과 무상에 의거한다. 불성은 중도이다. 이 두 변이 아니므로 끊을 수 없다. 인간과 천상은 선이다. 삼악도는 악이다. 범부의 법은 밖이다. 성인의 법은 안이다. 세간은 유루이다. 출세간은 무루이다. 유위는 무상이다. 무위는 상이다. 불성은 모두 이 두 변이 아니다. 그러므로 끊을 수 없다. ‘만약 끊어지는 것이라면’ 이하이다. 겸하여 첫째와 둘째 죄인의 물음에 답한다. 그들이 비록 죄를 지어도 끝내 성품은 끊지 않는다. 죄가 결정된 것이 아님을 밝힌다. 결정되지 않았기 때문에 삼보리를 얻을 수 있다. 본래 끊어 버린 것을 일천제라 이름한다. 성품은 이미 얻은 것이 아니니 어찌 끊을 수 있겠는가? 이미 결정되어 있는 것이 아닌데 어찌 추락을 막을 수 있겠는가? 첫째 물음에 답한다. 결정된 유가 아니라고 함으로써 둘째 물음을 없앤다. 또 이미 얻은 것을 끊어야 비로소 일천제라 한다. 지금 성품은 이미 얻은 것이 아니므로 또한 넷째 물음을 없앤다. ‘사중죄를 범함’ 이하이다. 셋째는 다섯째 물음에 거듭 답하는데 셋으로 나뉜다. 처음은 널리 부정을 밝힌다. 둘째는 부정을 널리 밝힌다. 셋째는 부정을 결론짓는다. 처음 글은 다시 넷이다. 첫째는 악인이 결정되지 않음을 밝힌다. 둘째는 모든 법이 결정되지 않음을 밝힌다. 셋째는 선인이 결정되지 않음을 밝힌다. 넷째는 여래가 결정되지 않음을 밝힌다. 이것이 곧 악인이 결정되지 않음이다. ‘색과 색상’ 이하 둘째는 모든 법이 결정되지 않음을 밝힌다. 법과 비유가 있으니, 먼저 법은 글과 같다. 다음 비유 가운데 모두 세 비유와 세 합이 있으니 글과 같다. 그런데 ‘또한 결정된 상이 있으니 상·락·아·정이다’라고 한 것은, 앞에서 부정으로 논난하여 ‘여래가 들어간 뒤에도 마땅히 다시 나와 성인이 범부가 되므로 상락이 없다’고 했기 때문이다. 지금은 그렇지 않다고 답한다. 결정되지 않음 가운데에도 또한 결정된 상이 있다. 곧 여래의 상·락·아·정이다. 그러므로 ‘또한 결정된 상이 있다’고 말한다. ‘수다원’ 이하 셋째는 선인이 결정되지 않음을 밝힌다. ‘여래가 지금’ 이하 넷째는 여래가 결정되지 않음을 밝힌다. 방편도 가운데에서는 여래가 결정되지 않는다. 법신의 본지는 결정되어 범부가 되지 않으니 이것을 결정이라 한다. 두 끝은 불태울 수 없다는 것에는,</w:t>
      </w:r>
    </w:p>
    <w:p>
      <w:pPr>
        <w:pStyle w:val="EditorialNote"/>
      </w:pPr>
      <w:r>
        <w:t>교감·번역 메모 | 원문 二端不可得燒者는 비유의 두 끝을 가리키는 것으로 읽었으나 정확한 대상은 재검토가 필요함.</w:t>
      </w:r>
    </w:p>
    <w:p>
      <w:pPr>
        <w:keepNext/>
        <w:spacing w:before="40" w:after="40"/>
      </w:pPr>
      <w:r>
        <w:rPr>
          <w:b/>
          <w:sz w:val="17"/>
        </w:rPr>
        <w:t>원문</w:t>
      </w:r>
    </w:p>
    <w:p>
      <w:pPr>
        <w:pStyle w:val="SourceText"/>
        <w:keepLines w:val="0"/>
      </w:pPr>
      <w:r>
        <w:t>兩解。一云襯身譬本地。在外譬迹應。此二不滅。二云襯身譬佛智觀機。在外譬神通應物。物機無窮故神通不盡。是故不燒。襯音者非應言親音。此衣在裏名為襯衣。善男子當知如來下。第二廣明不定。舊解諸句。作一存一亡。非鬼至亡法身。非非鬼至存應身。今謂法應兩分還是定義豈是不定。興皇云。非鬼法身不定。法身則亡非亡。非非鬼應身不定。應身則存非存。存非存能鬼能非鬼。亡非亡能非鬼能鬼。今謂皆未免定。何者鬼定能非鬼。非鬼定能鬼。雖言不定亦名為定。今明鬼即非鬼。亦即非鬼非非鬼。非鬼即鬼。亦即非鬼非非鬼。非鬼非非鬼亦即鬼非鬼。是一即三是三即一。無一無三一三不定。斯則真不定義。餘句例然。今先唱章門。次解釋。凡二十章門。但解十六不釋四門。於第九短非短門中。云現三尺身者。河西云。其家無兒。產一子長三尺而死。父母悲苦失性。佛現兒像。父母見子還得本心。謂兒言。我言汝死汝何處來。答言從死處來。因緣暫會。身屬眾緣。四大假合。遍觀眾緣。何者是身種種說法。惑心即斷。便現三尺佛身光明色相。長者得阿那含。非漏非無漏是第十六章而最在後釋。何故爾。佛欲廣釋此章。故留在後。又私謂諸門之中。</w:t>
      </w:r>
    </w:p>
    <w:p>
      <w:pPr>
        <w:keepNext/>
        <w:spacing w:before="40" w:after="40"/>
      </w:pPr>
      <w:r>
        <w:rPr>
          <w:b/>
          <w:sz w:val="17"/>
        </w:rPr>
        <w:t>한국어 직역</w:t>
      </w:r>
    </w:p>
    <w:p>
      <w:pPr>
        <w:pStyle w:val="TranslationText"/>
        <w:keepLines w:val="0"/>
      </w:pPr>
      <w:r>
        <w:t>두 해석이 있다. 하나는 속옷이 몸에 닿는 것을 본지에 비유한다는 것이다. 바깥에 있는 것은 자취의 응신에 비유한다. 이 둘은 소멸하지 않는다. 둘째 해석은 몸에 닿는 속옷을 부처의 지혜가 기연을 살피는 데 비유한다. 바깥에 있는 것은 신통으로 사물에 응하는 데 비유한다. 중생의 기연이 다함이 없으므로 신통도 다하지 않는다. 그러므로 타지 않는다. ‘襯’의 음은 ‘친’이라고 해야 한다. 이 옷은 안에 있으므로 속옷이라 한다. ‘선남자여, 마땅히 여래는’ 이하이다. 둘째는 부정을 널리 밝힌다. 옛 해석은 여러 구절을, 하나는 보존하고 하나는 없애는 방식으로 하였다. ‘귀신이 아님’에서 법신을 없앤다고 하였다. ‘귀신이 아님이 아님’에서는 응신을 보존한다고 하였다. 지금 생각하면 법신과 응신을 둘로 나누는 것은 도리어 결정의 뜻이니 어찌 부정이겠는가? 흥황은 말한다. ‘귀신이 아님’은 법신이 결정되지 않는 것이다. 법신은 곧 없어지되 없어짐이 아니다. ‘귀신이 아님이 아님’은 응신이 결정되지 않는 것이다. 응신은 곧 존재하되 존재가 아니다. 존재하되 존재가 아님은 능히 귀신이 되고 능히 귀신이 아닌 것이 된다. 없어지되 없어짐이 아님은 능히 귀신이 아니고 능히 귀신이 된다. 지금 생각하면 모두 아직 결정에서 벗어나지 못했다. 왜냐하면 귀신은 반드시 귀신이 아님이 될 수 있고, 귀신이 아님은 반드시 귀신이 될 수 있기 때문이다. 비록 부정이라고 말하지만 또한 결정이라고 할 수 있다. 지금 밝히는 것은 귀신이 곧 귀신이 아님이며, 또한 곧 귀신도 아니고 귀신이 아님도 아닌 것이다. 귀신이 아님이 곧 귀신이며, 또한 곧 귀신도 아니고 귀신이 아님도 아닌 것이다. 귀신도 아니고 귀신이 아님도 아닌 것이 또한 곧 귀신이며 귀신이 아님이다. 이는 하나가 곧 셋이고 셋이 곧 하나이다. 하나도 없고 셋도 없어 하나와 셋이 결정되지 않는다. 이것이 참된 부정의 뜻이다. 나머지 구절도 이와 같다. 지금 먼저 장문을 제시한다. 다음은 해석한다. 모두 스무 장문이다. 다만 열여섯은 해석하고 네 문은 풀이하지 않는다. 아홉째 ‘짧음·짧지 않음’의 문 가운데, ‘세 척의 몸을 나타낸다’고 한 것은, 하서가 말하기를, 그 집에 아이가 없었다. 아들 하나를 낳았는데 키가 세 척이 되었을 때 죽었다. 부모는 슬픔과 괴로움으로 본성을 잃었다. 부처님이 아이의 모습을 나타냈다. 부모가 아들을 보고 다시 본심을 되찾았다. 그리고 아이에게 말하였다. ‘나는 네가 죽었다고 했는데 너는 어디에서 왔느냐?’ 답하였다. ‘죽은 곳에서 왔습니다.’ 인연이 잠시 모인 것이다. 몸은 여러 인연에 속한다. 사대가 임시로 합쳐진 것이다. 여러 인연을 두루 관찰하여, 무엇이 몸인지 여러 가지로 설법하였다. 미혹한 마음이 곧 끊어졌다. 이에 세 척의 부처 몸과 광명·색상을 나타냈다. 장자는 아나함과를 얻었다. ‘유루도 아니고 무루도 아님’은 제16장인데 가장 뒤에서 풀이한다. 어째서 그러한가? 부처님이 이 장을 널리 풀이하려 했기 때문이다. 그러므로 뒤에 남겨 두었다. 또 내가 생각하기에는 여러 문 가운데,</w:t>
      </w:r>
    </w:p>
    <w:p>
      <w:pPr>
        <w:pStyle w:val="EditorialNote"/>
      </w:pPr>
      <w:r>
        <w:t>교감·번역 메모 | 원문 자체가 襯音者非應言親音이라 하여 음을 교정하는 문장이다. 본문 자형은 그대로 보존함.</w:t>
      </w:r>
    </w:p>
    <w:p>
      <w:pPr>
        <w:pStyle w:val="EditorialNote"/>
      </w:pPr>
      <w:r>
        <w:t>교감·번역 메모 | 원문은 凡二十章門。但解十六不釋四門이라 하므로 수치를 그대로 옮김.</w:t>
      </w:r>
    </w:p>
    <w:p>
      <w:pPr>
        <w:pStyle w:val="EditorialNote"/>
      </w:pPr>
      <w:r>
        <w:t>교감·번역 메모 | 又私謂諸門之中 이하의 구두는 뒤 문장과 이어 읽었으며 원문 구조를 보존함.</w:t>
      </w:r>
    </w:p>
    <w:p>
      <w:pPr>
        <w:keepNext/>
        <w:spacing w:before="40" w:after="40"/>
      </w:pPr>
      <w:r>
        <w:rPr>
          <w:b/>
          <w:sz w:val="17"/>
        </w:rPr>
        <w:t>원문</w:t>
      </w:r>
    </w:p>
    <w:p>
      <w:pPr>
        <w:pStyle w:val="SourceText"/>
        <w:keepLines w:val="0"/>
      </w:pPr>
      <w:r>
        <w:t>若漏無漏凡夫聞之多易解故。又二。初明非有漏。其文極廣。後明非無漏其文甚少。廣略相望亦應可見。初非有漏文為二。先明三漏。後明七漏。問何不取三界煩惱為三漏。而取色無色為有漏。通取無明為無明漏。答佛說無定。或轉三漏以為四流。然作三漏者欲重故獨為。一色無色小輕故合為一。無明是根本通共為一。但數家稱為漏落生死。論家稱為漏失道理。今經意者只是煩惱則名為漏。復次一切凡夫下。第二明七漏。一見。二思惟。三根四惡。五親近。六受。七念。前兩是漏體。後五是漏緣。見是利使。思是鈍使。根是內五根。惡是外惡法。近是惡人。受是受取色欲等法。念是晝夜念念不斷。今文無思漏。又惡漏作離漏名。能離是道。所離是惡。初解見漏中應具十使。但舉疑見者。欲明貪瞋癡慢四使通於見思五見及疑。但在見諦思惟門中。則為慢攝。文又二。先廣明疑心。後別明見使。疑乃非見。但疑見相關故言疑見。生六種心者具列諸見。莊嚴云。只是五見開邊為斷常故言六。開善云。決定有我。決定無我。未是六數。但總唱決定。從我見我一下即是六數。一我見我。二我見無我。三無我見我。四我作。五我受。六我知。所言六者。一於假我計有真我。故言我見我。二於假我上計無此我。故言我見無我。三於陰身上計有真我。故言無我見我。我作下三種。即十六知見中三。河西以決定有無為二。我見我者。本計有我。入定之時見妙光明。猶如日月。即以所見證定有我。故言我見我。我見無我者。計現有我過未無我。即斷見外道。無我見我。謂諸有情悉無有我。離五陰外別見有我。如麻麥等。我作我受者。謂始終常有。即是常見。謂我能作因。我能受果。及以能知。從凡夫不能善攝下。三釋根漏又三。一明凡夫因根起漏。二明菩薩不爾。三結如來無漏。凡夫如文。菩薩下二明雖復因根不起諸漏。行苦者二解。一云。即三苦中之行苦。此若最通二云。</w:t>
      </w:r>
    </w:p>
    <w:p>
      <w:pPr>
        <w:keepNext/>
        <w:spacing w:before="40" w:after="40"/>
      </w:pPr>
      <w:r>
        <w:rPr>
          <w:b/>
          <w:sz w:val="17"/>
        </w:rPr>
        <w:t>한국어 직역</w:t>
      </w:r>
    </w:p>
    <w:p>
      <w:pPr>
        <w:pStyle w:val="TranslationText"/>
        <w:keepLines w:val="0"/>
      </w:pPr>
      <w:r>
        <w:t>유루·무루라면 범부가 들었을 때 대체로 이해하기 쉽기 때문이다. 또 둘이다. 처음은 유루가 아님을 밝힌다. 그 글은 매우 넓다. 뒤는 무루가 아님을 밝히는데 그 글은 매우 짧다. 넓고 간략함을 서로 견주어도 역시 알 수 있을 것이다. 처음 유루가 아님을 밝히는 글은 둘이다. 먼저 삼루를 밝힌다. 뒤에 칠루를 밝힌다. 묻는다. 어째서 삼계의 번뇌를 삼루로 삼지 않고, 색계와 무색계를 합쳐 유루로 삼는가? 또 무명을 통틀어 무명루로 삼는가? 답한다. 부처님의 설은 일정하지 않다. 혹은 삼루를 바꾸어 사류로 삼기도 한다. 그러나 삼루로 말할 때에는 욕이 무거우므로 따로 하나로 삼고, 색계·무색계는 조금 가벼우므로 합쳐 하나로 삼는다. 무명은 근본이므로 통틀어 함께 하나로 삼는다. 다만 수가에서는 생사로 떨어짐을 ‘루’라고 부르고, 논가에서는 도리를 잃는 것을 ‘루’라고 부른다. 지금 경의 뜻에서는 다만 번뇌를 곧 루라고 한다. ‘다시 일체 범부’ 이하이다. 둘째는 칠루를 밝힌다. 첫째는 견이다. 둘째는 사유이다. 셋째는 근, 넷째는 악이다. 다섯째는 친근이다. 여섯째는 수이다. 일곱째는 념이다. 앞의 둘은 루의 체이다. 뒤의 다섯은 루의 연이다. 견은 이사이다. 사는 둔사이다. 근은 안의 오근이다. 악은 밖의 악법이다. 근은 악한 사람을 가까이하는 것이다. 수는 색욕 등의 법을 받아 취하는 것이다. 념은 밤낮으로 생각이 끊이지 않는 것이다. 지금 글에는 사루가 없다. 또 악루를 이루라는 이름으로 삼았다. 능히 여의는 것은 도이다. 여의는 대상은 악이다. 처음 견루를 풀이하는 데에는 마땅히 십사를 모두 갖추어야 한다. 다만 의와 견만 든 것은, 탐·진·치·만 네 사가 견·사에 통하고, 오견과 의는, 다만 견제와 사유의 문 가운데 있기 때문이다. 곧 만에 포섭된다. 글은 다시 둘이다. 먼저 의심의 마음을 널리 밝힌다. 뒤에 따로 견사를 밝힌다. 의는 본래 견은 아니지만, 의와 견이 서로 관련되므로 ‘의견’이라고 한다. ‘여섯 가지 마음을 낸다’는 것은 여러 견을 갖추어 열거한 것이다. 장엄은 말한다. 다만 오견인데 변견을 단·상 둘로 나누었으므로 여섯이라 한다. 개선은 말한다. ‘결정코 내가 있다.’ ‘결정코 내가 없다.’ 이것은 아직 여섯의 수가 아니다. 다만 결정이라는 것을 총괄해 제시한 것이다. ‘내가 나를 본다’ 이하에서 곧 여섯의 수가 된다. 첫째는 내가 나를 봄이다. 둘째는 내가 무아를 봄이다. 셋째는 무아가 나를 봄이다. 넷째는 내가 지음이다. 다섯째는 내가 받음이다. 여섯째는 내가 앎이다. 여섯이라고 한 것은, 첫째, 가아 위에서 진아가 있다고 헤아리는 것이다. 그러므로 ‘내가 나를 본다’고 한다. 둘째, 가아 위에서 이 나가 없다고 헤아리는 것이다. 그러므로 ‘내가 무아를 본다’고 한다. 셋째, 오음의 몸 위에서 진아가 있다고 헤아리는 것이다. 그러므로 ‘무아가 나를 본다’고 한다. ‘내가 짓는다’ 이하 세 가지는, 곧 십육지견 가운데 세 가지이다. 하서는 ‘결정코 있음·없음’을 둘로 삼는다. ‘내가 나를 본다’는 것은, 본래 나가 있다고 헤아리는 것이다. 선정에 들어갔을 때 묘한 광명을 본다. 마치 해와 달과 같다. 곧 자신이 본 것으로써 결정코 나가 있음을 증명한다. 그러므로 ‘내가 나를 본다’고 한다. ‘내가 무아를 본다’는 것은, 현재에는 내가 있으나 과거와 미래에는 내가 없다고 헤아리는 것이다. 곧 단견 외도이다. ‘무아가 나를 본다’는 것은, 여러 유정에게 모두 나가 없다고 말하면서, 오음 밖에 따로 나가 있다고 보는 것이다. 마치 삼과 보리 등과 같다. ‘내가 짓고 내가 받는다’는 것은, 시작과 끝에 늘 내가 있다고 말하는 것이다. 곧 상견이다. 내가 능히 인을 짓고, 내가 능히 과를 받으며, 또한 능히 안다고 말한다. ‘범부가 잘 거두지 못함’ 이하이다. 셋째 근루를 풀이하는 데 다시 셋이 있다. 첫째는 범부가 근 때문에 루를 일으킴을 밝힌다. 둘째는 보살은 그렇지 않음을 밝힌다. 셋째는 여래가 무루임을 결론한다. 범부는 글과 같다. ‘보살’ 이하 둘째는 비록 근으로 말미암지만 여러 루를 일으키지 않음을 밝힌다. ‘행고’에는 두 해석이 있다. 하나는, 곧 삼고 가운데 행고라는 것이다. 이 해석이 가장 통한다. 둘째는,</w:t>
      </w:r>
    </w:p>
    <w:p>
      <w:pPr>
        <w:pStyle w:val="EditorialNote"/>
      </w:pPr>
      <w:r>
        <w:t>교감·번역 메모 | [구문·의미 불확실] 원문 則為慢攝은 앞의 견·사 분류와 결합할 때 의미가 다소 불분명하여 재검토가 필요함.</w:t>
      </w:r>
    </w:p>
    <w:p>
      <w:pPr>
        <w:pStyle w:val="EditorialNote"/>
      </w:pPr>
      <w:r>
        <w:t>교감·번역 메모 | [판독 불확실] [구문·의미 불확실] 원문 此若最通二云은 구두 또는 자형 이상 가능성이 있으나 이 해석이 가장 통한다. 둘째는으로 문맥상 나누어 옮김.</w:t>
      </w:r>
    </w:p>
    <w:p>
      <w:pPr>
        <w:keepNext/>
        <w:spacing w:before="40" w:after="40"/>
      </w:pPr>
      <w:r>
        <w:rPr>
          <w:b/>
          <w:sz w:val="17"/>
        </w:rPr>
        <w:t>원문</w:t>
      </w:r>
    </w:p>
    <w:p>
      <w:pPr>
        <w:pStyle w:val="SourceText"/>
        <w:keepLines w:val="0"/>
      </w:pPr>
      <w:r>
        <w:t>行是無常苦但是報。不得為一。言二十五里者譬二十五有。鉢譬色心。油譬於戒。不棄一滴譬不犯一戒。王譬佛。臣譬行人。拔刀在後譬於無常。如來拔出下。第三結如來無漏也。復有離漏下。第四釋惡漏。當體名惡。從治道名離。又二。先明能離之道。後明所離之惡。初又二。先明菩薩修行。後引昔證今。初文有五種法師。而言一經於耳七劫不墮者。前名字功德品云。若聞常住二字生生不墮者。聞有多種。若深能思惟如說行者即生生不墮。若不能深思惟行者只得少益。八魔者。舊云。無常等四各有其因。是為八魔。又一解。煩惱等四及無常等四為八。善男子我念過去下。第二引昔證今。於中有偈。舊解。上半明果下半辨因。證涅槃是果。至心聽是因。果中有得離二事。證涅槃是得。永斷是離。因亦有二。至心是修行。無量樂是得果。言得樂果者。非常樂果。乃是行因得因中之樂果。有人評之。比太近局全無所以。若只有此事何能賣身。復云何聞此而得成佛。觀師云。偈意無量不可得盡。所該甚廣義味無竭。且出十義。一三寶。二四諦。三三德。四四德。五生不生等四句。六本有今無偈。七雪山偈。八四悉檀意。九中論偈。十四種佛性。所言偈含三寶者。只如來證涅槃。此一句。即是佛法三寶。能證之人是如來。即是佛寶。所證之法是涅槃。即名法寶。永斷一句只是助語。若能至心即是僧寶。能至心聽即是秉行之眾。豈非僧寶。但此一句亦得兩望。至心亦得是法寶。至期何處即是聽法。</w:t>
      </w:r>
    </w:p>
    <w:p>
      <w:pPr>
        <w:keepNext/>
        <w:spacing w:before="40" w:after="40"/>
      </w:pPr>
      <w:r>
        <w:rPr>
          <w:b/>
          <w:sz w:val="17"/>
        </w:rPr>
        <w:t>한국어 직역</w:t>
      </w:r>
    </w:p>
    <w:p>
      <w:pPr>
        <w:pStyle w:val="TranslationText"/>
        <w:keepLines w:val="0"/>
      </w:pPr>
      <w:r>
        <w:t>행은 무상이고 고는 다만 과보라는 것이다. 하나로 볼 수 없다. ‘이십오 리’라고 한 것은 이십오유를 비유한다. 발우는 색심을 비유한다. 기름은 계를 비유한다. 한 방울도 버리지 않는 것은 한 계도 범하지 않음을 비유한다. 왕은 부처를 비유한다. 신하는 수행자를 비유한다. 칼을 빼어 뒤에 있는 것은 무상을 비유한다. ‘여래가 빼어낸다’ 이하이다. 셋째는 여래가 무루임을 결론한다. ‘다시 이루가 있다’ 이하이다. 넷째는 악루를 풀이한다. 그 자체로는 악이라 이름한다. 대치의 도를 따라서는 ‘리’라 이름한다. 다시 둘이다. 먼저 능히 여의는 도를 밝힌다. 뒤에 여의어야 할 악을 밝힌다. 처음은 다시 둘이다. 먼저 보살의 수행을 밝힌다. 뒤에 옛일을 인용하여 지금을 증명한다. 처음 글에는 다섯 종류의 법사가 있다. 그런데 ‘경 한 번이 귀에 들어가면 칠겁 동안 떨어지지 않는다’고 한 것은, 앞의 「명자공덕품」에서, ‘상주’ 두 글자를 들으면 생생마다 떨어지지 않는다고 한 것과 같다. 듣는 데에는 여러 종류가 있다. 깊이 사유하고 말한 대로 행하면 곧 생생마다 떨어지지 않는다. 깊이 사유하고 행하지 못하면 다만 적은 이익만 얻는다. ‘팔마’란, 옛 설에서는, 무상 등 네 가지가 각각 그 인을 가진다고 하였다. 이것을 팔마라고 한다. 또 한 해석은, 번뇌 등 네 가지와 무상 등 네 가지를 팔마라고 한다. ‘선남자여, 내가 과거를 생각하니’ 이하이다. 둘째는 옛일을 인용하여 지금을 증명한다. 그 가운데 게송이 있다. 옛 해석은, 상반은 과를 밝히고 하반은 인을 밝힌다고 하였다. 열반을 증득하는 것은 과이다. 지극한 마음으로 듣는 것은 인이다. 과 가운데에는 득과 리 두 일이 있다. 열반을 증득하는 것은 득이다. 영원히 끊는 것은 리이다. 인에도 또한 둘이 있다. 지극한 마음은 수행이다. 무량한 즐거움은 과를 얻는 것이다. ‘즐거운 과를 얻는다’고 한 것은, 상락의 과는 아니다. 곧 수행의 인으로 인 가운데의 즐거운 과를 얻는 것이다. 어떤 이는 이를 평하여 말한다. 이는 너무 가깝고 좁아 전혀 근거가 없다. 만약 다만 이 일뿐이라면 어찌 능히 몸을 팔 수 있겠는가? 또 어찌 이것을 듣고 성불할 수 있겠는가? 관사는 말한다. 게송의 뜻은 한량없어 다할 수 없다. 포괄하는 바가 매우 넓고 뜻과 맛이 다함이 없다. 우선 열 가지 뜻을 제시한다. 첫째는 삼보이다. 둘째는 사제이다. 셋째는 삼덕이다. 넷째는 사덕이다. 다섯째는 ‘생불생’ 등의 사구이다. 여섯째는 ‘본유금무’ 게송이다. 일곱째는 설산게이다. 여덟째는 사실단의 뜻이다. 아홉째는 『중론』의 게송이다. 열째는 네 종류의 불성이다. 게송에 삼보가 들어 있다고 한 것은, 다만 ‘여래가 열반을 증득한다’는, 이 한 구절이, 곧 불·법·승 삼보이기 때문이다. 능히 증득하는 사람은 여래이니, 곧 불보이다. 증득되는 법은 열반이니, 곧 법보라고 한다. ‘영원히 끊는다’는 한 구절은 다만 보조하는 말이다. ‘능히 지극한 마음으로’라는 것은 곧 승보이다. 능히 지극한 마음으로 듣는 이는 곧 수행을 받드는 무리이다. 어찌 승보가 아니겠는가? 다만 이 한 구절은 또한 두 측면에서 볼 수 있다. ‘지극한 마음’ 또한 법보가 될 수 있다. 지극히 어디에 이르는가 하면 곧 법을 듣는 것이다.</w:t>
      </w:r>
    </w:p>
    <w:p>
      <w:pPr>
        <w:pStyle w:val="EditorialNote"/>
      </w:pPr>
      <w:r>
        <w:t>교감·번역 메모 | 因中之樂果는 ‘인 가운데의 즐거운 과’로 직역했으나 옛 해석의 전문 용법은 재검토 필요.</w:t>
      </w:r>
    </w:p>
    <w:p>
      <w:pPr>
        <w:pStyle w:val="EditorialNote"/>
      </w:pPr>
      <w:r>
        <w:t>교감·번역 메모 | [판독 불확실] [구문·의미 불확실] 원문 至期何處即是聽法의 至期는 판독이 민감하여 원문을 고치지 않고 문맥상 직역함.</w:t>
      </w:r>
    </w:p>
    <w:p>
      <w:pPr>
        <w:keepNext/>
        <w:spacing w:before="40" w:after="40"/>
      </w:pPr>
      <w:r>
        <w:rPr>
          <w:b/>
          <w:sz w:val="17"/>
        </w:rPr>
        <w:t>원문</w:t>
      </w:r>
    </w:p>
    <w:p>
      <w:pPr>
        <w:pStyle w:val="SourceText"/>
        <w:keepLines w:val="0"/>
      </w:pPr>
      <w:r>
        <w:t>今且屬僧。得無量樂亦是助句。明三寶者只是兩句。且置兩句。言四諦者。不取諦義但取行證。證此法者佛證涅槃。即是證滅。何故知爾。涅槃翻滅豈非滅諦。永斷於生死。即是除集集是煩惱及以結業。今生死亦是煩惱及以結業。若能至心聽。即是道諦。由至心聽故即證道。常得無量樂即是苦諦。何以故。苦果既遣便獲樂報。三三德者。即是摩醯首羅三目。亦是伊字三點。如來證涅槃。即法身德。永斷於生死。即解脫德。至心聽。即般若德。更須一一釋之。四依品中明三德者。一法身。二解脫。三般若。四相品中不爾。一者涅槃。二者解脫。三者般若。即取涅槃代法身。今此中既云涅槃者豈非法身。永斷生死是解脫者。有生死即有累不脫。今既斷除。即是無累寧非解脫。至心聽即是般若者。由聽法故能生智慧。智慧既生寧非般若。不至心者容可不生。今既至心聽即能生智。復得法樂自娛。非復世間之樂。言四德者。即常樂我淨。如來證涅槃即常德。問為將如來為常。涅槃為常。今明人法皆常。故前文云。以法常故。人亦是常。永斷即淨德。生死是可惡不淨充盈。既除不淨便得淨法。豈非淨德。至心聽即我德。由我能聽。無我誰聽。常得無量樂自是樂德。亦云復是重明常德。生不生等四句者。前已委悉解竟。今不復釋(云云)應本有今無偈者。</w:t>
      </w:r>
    </w:p>
    <w:p>
      <w:pPr>
        <w:keepNext/>
        <w:spacing w:before="40" w:after="40"/>
      </w:pPr>
      <w:r>
        <w:rPr>
          <w:b/>
          <w:sz w:val="17"/>
        </w:rPr>
        <w:t>한국어 직역</w:t>
      </w:r>
    </w:p>
    <w:p>
      <w:pPr>
        <w:pStyle w:val="TranslationText"/>
        <w:keepLines w:val="0"/>
      </w:pPr>
      <w:r>
        <w:t>지금은 우선 승에 배속한다. ‘무량한 즐거움을 얻는다’는 것도 보조하는 구절이다. 삼보를 밝히는 것은 다만 두 구절이다. 우선 두 구절만 둔다. 사제를 말한다는 것은, 제의 뜻을 취하지 않고 다만 행과 증을 취한다. 이 법을 증득하는 이는 부처로서 열반을 증득하니, 곧 멸을 증득하는 것이다. 어째서 그런 줄 아는가? 열반은 ‘멸’이라 번역하니 어찌 멸제가 아니겠는가? 생사를 영원히 끊는 것은, 곧 집을 제거하는 것이다. 집은 번뇌와 결업이다. 지금의 생사 또한 번뇌와 결업이다. ‘만약 능히 지극한 마음으로 듣는다면’은, 곧 도제이다. 지극한 마음으로 듣기 때문에 곧 도를 증득한다. ‘항상 무량한 즐거움을 얻는다’는 곧 고제이다. 어째서인가? 고의 과보가 이미 제거되면 곧 즐거운 과보를 얻기 때문이다. 셋째 삼덕은, 곧 마혜수라의 세 눈이며, 또한 이자(伊字)의 세 점이다. ‘여래가 열반을 증득한다’는, 곧 법신덕이다. ‘생사를 영원히 끊는다’는, 곧 해탈덕이다. ‘지극한 마음으로 듣는다’는, 곧 반야덕이다. 다시 하나하나 풀이해야 한다. 「사의품」에서 삼덕을 밝힌 것은, 첫째 법신, 둘째 해탈, 셋째 반야이다. 「사상품」에서는 그렇지 않다. 첫째는 열반, 둘째는 해탈, 셋째는 반야이다. 곧 열반을 취하여 법신을 대신한다. 지금 여기서 이미 열반이라고 했으니 어찌 법신이 아니겠는가? ‘생사를 영원히 끊는다’가 해탈이라는 것은, 생사가 있으면 곧 얽힘이 있어 벗어나지 못하기 때문이다. 지금 이미 끊어 제거했으므로, 곧 얽힘이 없으니 어찌 해탈이 아니겠는가? ‘지극한 마음으로 듣는다’가 곧 반야라는 것은, 법을 들음으로 말미암아 능히 지혜가 생기기 때문이다. 지혜가 이미 생겼으니 어찌 반야가 아니겠는가? 지극한 마음이 아니라면 지혜가 생기지 않을 수도 있다. 지금 이미 지극한 마음으로 들으니 곧 능히 지혜가 생긴다. 또 법락을 얻어 스스로 즐긴다. 다시는 세간의 즐거움이 아니다. 사덕을 말한다는 것은, 곧 상·락·아·정이다. ‘여래가 열반을 증득한다’는 곧 상덕이다. 묻는다. 여래를 상이라고 하는 것인가, 열반을 상이라고 하는 것인가? 지금 밝히기로는 사람과 법이 모두 상이다. 그러므로 앞의 글에서 말하였다. 법이 상하기 때문에, 사람도 또한 상이다. ‘영원히 끊는다’는 곧 정덕이다. 생사는 가증하고 부정함이 가득하다. 이미 부정을 제거하면 곧 청정한 법을 얻는다. 어찌 정덕이 아니겠는가? ‘지극한 마음으로 듣는다’는 곧 아덕이다. 나로 말미암아 능히 듣는다. 나가 없다면 누가 듣겠는가? ‘항상 무량한 즐거움을 얻는다’는 본래 낙덕이다. 또한 이것은 다시 상덕을 거듭 밝힌 것이라고도 한다. ‘생불생’ 등의 사구는, 앞에서 이미 자세히 해석을 마쳤다. 지금 다시 풀이하지 않는다(운운). 다음은 ‘본유금무’ 게송에 해당한다.</w:t>
      </w:r>
    </w:p>
    <w:p>
      <w:pPr>
        <w:pStyle w:val="EditorialNote"/>
      </w:pPr>
      <w:r>
        <w:t>교감·번역 메모 | 원문은 (云云)應本有今無偈者가 한 단위에 이어져 있어, 앞 문장의 종결과 다음 항목의 도입으로 나누어 번역함.</w:t>
      </w:r>
    </w:p>
    <w:p>
      <w:pPr>
        <w:keepNext/>
        <w:spacing w:before="40" w:after="40"/>
      </w:pPr>
      <w:r>
        <w:rPr>
          <w:b/>
          <w:sz w:val="17"/>
        </w:rPr>
        <w:t>원문</w:t>
      </w:r>
    </w:p>
    <w:p>
      <w:pPr>
        <w:pStyle w:val="SourceText"/>
        <w:keepLines w:val="0"/>
      </w:pPr>
      <w:r>
        <w:t>如來證涅槃。即本無今有。未證涅槃。即是本無。今既證竟。即是今有。永斷生死。即是本有今無。如來未斷生死之時。由有煩惱。即本有義。既證法身無復煩惱。豈非今無。下之兩句不可分張。只此三世是無有是處。故直合是三世有法無有是處。何者是三世法耶。只證此法涅槃常果。即是三世無有是處。雪山偈者。文小交加須善分別。上半不應此中文義。但取下半。而復不全應。今四句但應今兩句。生滅滅已。即是永斷於生死。寂滅為樂。即是常得無量樂。此兩偈相望互有所無。此偈望彼。即無諸行無常是生滅法。彼偈望此。即無如來證涅槃。若能至心聽。亦應四悉。如來證涅槃。即第一義。有時說涅槃為第一義。永斷於生死即對治。論中云。以三觀治三漏。今正斷生死豈非對治。若能至心聽。即是世界。世界之中。或言有我或言無我。皆當至心領受此我無我。常得無量樂即各各為人。論中云。一法分為兩種說之。為計我者即說無我。計無我者即說有我。著苦說樂執樂說苦。今此為除計無常苦者故。明常樂等法。中論偈者。因緣所生法。即如來證涅槃。涅槃只是因緣之法。若非因緣即成性義。我說即是空是永斷生死。既斷生死故得是空。亦名為假名者。即是至心聽。若有假我方能聽受。亦是中道義。即是常得無量樂。中道即是非有非無。亦是非常非無常。結之為常。無苦無樂結為大樂。今此常樂。即是中道之常樂也。四種佛性者。除正因性。但取果果因因四緣佛性。</w:t>
      </w:r>
    </w:p>
    <w:p>
      <w:pPr>
        <w:keepNext/>
        <w:spacing w:before="40" w:after="40"/>
      </w:pPr>
      <w:r>
        <w:rPr>
          <w:b/>
          <w:sz w:val="17"/>
        </w:rPr>
        <w:t>한국어 직역</w:t>
      </w:r>
    </w:p>
    <w:p>
      <w:pPr>
        <w:pStyle w:val="TranslationText"/>
        <w:keepLines w:val="0"/>
      </w:pPr>
      <w:r>
        <w:t>‘여래가 열반을 증득한다’는, 곧 본무금유이다. 아직 열반을 증득하지 못했을 때는, 곧 본래 없음이다. 지금 이미 증득을 마쳤으니, 곧 지금 있음이다. ‘생사를 영원히 끊는다’는, 곧 본유금무이다. 여래가 아직 생사를 끊지 않았을 때는, 번뇌가 있었으므로, 곧 본래 있음의 뜻이다. 이미 법신을 증득하여 다시 번뇌가 없으니, 어찌 지금 없음이 아니겠는가? 아래 두 구절은 나누어 펼 수 없다. 다만 ‘이 삼세에 옳은 곳이 없다’는 것이다. 그러므로 곧 삼세에 있는 법은 옳은 곳이 없다고 합쳐 말한다. 무엇이 삼세의 법인가? 다만 이 법, 곧 열반의 상과를 증득하는 것이, 곧 삼세에 옳은 곳이 없다는 것이다. 설산게는, 글이 조금 서로 뒤섞여 있으므로 잘 분별해야 한다. 상반은 여기의 글 뜻과 맞지 않는다. 다만 하반만 취한다. 그러나 다시 전부 맞는 것은 아니다. 지금 네 구절 가운데 다만 지금의 두 구절만 맞는다. ‘생멸이 멸하고 나면’은, 곧 ‘생사를 영원히 끊는다’는 것이다. ‘적멸이 즐거움이 된다’는, 곧 ‘항상 무량한 즐거움을 얻는다’는 것이다. 이 두 게송을 서로 견주면 각각 없는 것이 있다. 이 게송에서 저 게송을 바라보면, 곧 ‘제행무상은 생멸법이다’가 없다. 저 게송에서 이 게송을 바라보면, 곧 ‘여래가 열반을 증득한다’가 없다. ‘만약 능히 지극한 마음으로 듣는다면’은, 또한 사실단에 해당한다. ‘여래가 열반을 증득한다’는, 곧 제일의이다. 때로 열반을 제일의라고 말한다. ‘생사를 영원히 끊는다’는 곧 대치이다. 논에서 말한다. 삼관으로 삼루를 다스린다. 지금 바로 생사를 끊으니 어찌 대치가 아니겠는가? ‘만약 능히 지극한 마음으로 듣는다면’은, 곧 세계이다. 세계 가운데에서는, 혹은 나가 있다고 말하고 혹은 나가 없다고 말한다. 모두 마땅히 지극한 마음으로 이 유아·무아를 받아들여야 한다. ‘항상 무량한 즐거움을 얻는다’는 곧 각각위인이다. 논에서 말한다. 한 법을 두 종류로 나누어 설한다. 나를 헤아리는 이에게는 곧 무아를 설한다. 무아를 헤아리는 이에게는 곧 유아를 설한다. 고에 집착하면 낙을 설하고, 낙에 집착하면 고를 설한다. 지금 여기서는 무상과 고를 헤아리는 집착을 제거하기 위해, 상락 등의 법을 밝힌다. 『중론』의 게송은, ‘인연으로 생긴 법’을, 곧 ‘여래가 열반을 증득한다’고 한 것이다. 열반은 다만 인연의 법이다. 만약 인연이 아니라면 곧 성의 뜻이 된다. ‘나는 곧 공이라고 말한다’는 것은 ‘생사를 영원히 끊는다’는 것이다. 이미 생사를 끊었으므로 공이라 할 수 있다. ‘또한 가명이라고 이름한다’는 것은, 곧 ‘지극한 마음으로 듣는다’는 것이다. 가아가 있어야 비로소 능히 듣고 받아들일 수 있다. ‘또한 중도의 뜻이다’는 것은, 곧 ‘항상 무량한 즐거움을 얻는다’는 것이다. 중도는 곧 유도 아니고 무도 아니다. 또한 상도 아니고 무상도 아니다. 이를 결론지어 상이라 한다. 고도 없고 낙도 없는 것을 결론지어 대락이라 한다. 지금의 이 상락은, 곧 중도의 상락이다. 네 종류의 불성이란, 정인성을 제외하고, 다만 과·과과·인·인인 네 연의 불성을 취한다.</w:t>
      </w:r>
    </w:p>
    <w:p>
      <w:pPr>
        <w:pStyle w:val="EditorialNote"/>
      </w:pPr>
      <w:r>
        <w:t>교감·번역 메모 | [구문·의미 불확실] 원문 只此三世是無有是處는 압축된 구문으로 보고 직역했으며, 뒤 문장과 함께 재검토가 필요함.</w:t>
      </w:r>
    </w:p>
    <w:p>
      <w:pPr>
        <w:pStyle w:val="EditorialNote"/>
      </w:pPr>
      <w:r>
        <w:t>교감·번역 메모 | [구문·의미 불확실] 원문 果果因因四緣佛性은 네 불성 명칭의 열거로 읽어 과·과과·인·인인으로 나누었으나 구두 재검토 필요.</w:t>
      </w:r>
    </w:p>
    <w:p>
      <w:pPr>
        <w:keepNext/>
        <w:spacing w:before="40" w:after="40"/>
      </w:pPr>
      <w:r>
        <w:rPr>
          <w:b/>
          <w:sz w:val="17"/>
        </w:rPr>
        <w:t>원문</w:t>
      </w:r>
    </w:p>
    <w:p>
      <w:pPr>
        <w:pStyle w:val="SourceText"/>
        <w:keepLines w:val="0"/>
      </w:pPr>
      <w:r>
        <w:t>如來證涅槃即是果果性。故下文云。果果者。謂大涅槃。永斷生死即因因性。下文云。因因者。十二因緣所生之法。亦斷十二因緣煩惱盡者生觀智解。豈非因因。至心聽者。即了因性。三十七品六度四等。並是了因。常得無量樂是菩提果。以常樂故豈非果性。觀師云。聊爾思惟即便得此十科大義。是故當知。其理無量非可述盡。前梵行中言痛。此中云不痛。舊解云。只是淺深(云云)。次明所離之惡。謂惡象惡馬諸惡獸等能害人者。能生惡念動身口惡。惡城惡舍無情之物。何能為惡。如在邊城持弓執箭警柝遏道。豈不生人殺害心耶。惡舍亦爾。此是惡緣。惡知識者。甘談詐媚巧言令色。牽人作惡是故須離。次釋第五親近漏如文。復次一切凡夫下。第六釋受漏。文云。覺覺即受也。聖行品云。受為覺相。因三受後起三煩惱。故名受漏。其中復釋沙門等名。皆有多義不可定執。此中六難與上純陀有異。上以檀為難。哀歎品以羅漢果為難。此中以怖心為難。何故三處辨難。而五同一異。純陀品對俗故云最後檀難。哀歎對道故羅漢難。此中通對著有凡夫故怖心難。</w:t>
      </w:r>
    </w:p>
    <w:p>
      <w:pPr>
        <w:keepNext/>
        <w:spacing w:before="40" w:after="40"/>
      </w:pPr>
      <w:r>
        <w:rPr>
          <w:b/>
          <w:sz w:val="17"/>
        </w:rPr>
        <w:t>한국어 직역</w:t>
      </w:r>
    </w:p>
    <w:p>
      <w:pPr>
        <w:pStyle w:val="TranslationText"/>
        <w:keepLines w:val="0"/>
      </w:pPr>
      <w:r>
        <w:t>‘여래가 열반을 증득한다’는 곧 과과성이다. 그러므로 아래 글에서 말한다. ‘과과란, 곧 대열반을 말한다.’ ‘생사를 영원히 끊는다’는 곧 인인성이다. 아래 글에서 말한다. ‘인인이란, 십이인연이 낳은 법이다.’ 또 십이인연의 번뇌를 끊어 다하면 관지의 이해가 생긴다. 어찌 인인이 아니겠는가? ‘지극한 마음으로 듣는다’는, 곧 요인성이다. 삼십칠품·육도·사등은, 모두 요인이다. ‘항상 무량한 즐거움을 얻는다’는 보리과이다. 상락이므로 어찌 과성이 아니겠는가? 관사는 말한다. 잠시 사유해 보아도 곧 이 열 과의 큰 뜻을 얻을 수 있다. 그러므로 마땅히 알아야 한다. 그 이치는 한량없어 다 서술할 수 없다. 앞의 범행 가운데서는 ‘아프다’고 말하였다. 여기서는 ‘아프지 않다’고 말한다. 옛 해석은 말한다. 다만 얕고 깊음의 차이일 뿐이다(운운). 다음으로 여의어야 할 악을 밝힌다. 이른바 사나운 코끼리·사나운 말과 사람을 해칠 수 있는 여러 악한 짐승 등이다. 악한 생각을 일으키고 몸과 입의 악을 움직이게 할 수 있다. 악한 성과 악한 집은 정이 없는 물건이다. 어찌 악을 행할 수 있겠는가. 변방의 성에서 활을 지니고 화살을 잡아 야경하며 길을 막는 것과 같다. 어찌 사람에게 살해하려는 마음을 일으키지 않겠는가. 악한 집도 또한 그러하다. 이것은 악한 인연이다. 악지식이란, 달콤하게 말하고 속이며 아첨하고, 교묘한 말과 보기 좋은 얼굴빛을 쓰는 자이다. 사람을 이끌어 악을 짓게 하므로 반드시 멀리해야 한다. 다음으로 다섯째 친근루(親近漏)를 풀이하는 것은 본문과 같다. ‘다시 일체 범부는’ 이하이다. 여섯째 수루(受漏)를 풀이한다. 글에서 말한다. ‘각각(覺覺)’은 곧 수(受)이다. 「성행품」에서 말한다. 수(受)는 깨달음[覺]을 모습으로 삼는다. 세 가지 수를 인하여 뒤에 세 가지 번뇌가 일어난다. 그러므로 수루라 이름한다. 그 가운데 다시 사문 등의 명칭을 풀이한다. 모두 여러 뜻이 있으므로 일정하게 집착해서는 안 된다. 이 가운데 여섯 난문은 앞의 「순타품」과 다르다. 위에서는 보시[檀]를 난문으로 삼았다. 「애탄품」에서는 아라한과를 난문으로 삼았다. 여기서는 두려워하는 마음을 난문으로 삼는다. 어찌하여 세 곳에서 난문을 분별했는가. 다섯은 같고 하나는 다르기 때문이다. 「순타품」은 세속을 상대하므로 ‘최후의 보시 난문’이라 하였다. 「애탄품」은 도를 상대하므로 아라한 난문이라 하였다. 여기서는 유(有)에 집착한 범부를 두루 상대하므로 두려움의 마음을 난문으로 삼았다.</w:t>
      </w:r>
    </w:p>
    <w:p>
      <w:pPr>
        <w:pStyle w:val="EditorialNote"/>
      </w:pPr>
      <w:r>
        <w:t>교감·번역 메모 | 원문은 앞 「범행」의 痛과 여기의 不痛을 대비한다. 구체 경문 지시는 최종 교열에서 재확인할 필요가 있음.</w:t>
      </w:r>
    </w:p>
    <w:p>
      <w:pPr>
        <w:pStyle w:val="EditorialNote"/>
      </w:pPr>
      <w:r>
        <w:t>교감·번역 메모 | 원문의 ‘覺覺’은 그대로 보존함.</w:t>
      </w:r>
    </w:p>
    <w:p>
      <w:pPr>
        <w:pStyle w:val="Heading2"/>
      </w:pPr>
      <w:r>
        <w:t>德王品之三  |  「덕왕품」 제3이다.</w:t>
      </w:r>
    </w:p>
    <w:p>
      <w:pPr>
        <w:pStyle w:val="Heading2"/>
        <w:keepNext/>
      </w:pPr>
      <w:r>
        <w:t>문단 043  ·  [0161c23]</w:t>
      </w:r>
    </w:p>
    <w:p>
      <w:pPr>
        <w:keepNext/>
        <w:spacing w:before="40" w:after="40"/>
      </w:pPr>
      <w:r>
        <w:rPr>
          <w:b/>
          <w:sz w:val="17"/>
        </w:rPr>
        <w:t>원문</w:t>
      </w:r>
    </w:p>
    <w:p>
      <w:pPr>
        <w:pStyle w:val="SourceText"/>
        <w:keepLines w:val="0"/>
      </w:pPr>
      <w:r>
        <w:t>[0161c23] 起卷釋第七念漏。又二。先明漏相。次明菩薩無漏。能斷念漏。行心邪念為漏。理應具三受中生念漏。今偏據苦中生念漏起貪瞋等過。菩薩下。第二明菩薩無漏又三。法譬結。初少許法說。正明菩薩思惟能斷念漏。凡夫愚人不能思惟令其漏滅。從譬如有王下。第二譬說。為二。先譬次合。初譬者。說之不同。或七八九。望下合文應是八譬。一四蛇。二五旃陀羅。三詐親。四聚落。五六賊。六大河。七草筏。八到岸。束八為三。初六譬道緣。次一譬修道。後一譬得果。初言王者三解。一云。佛說眾生身中四大。二云。無明能構眾生四大之身。三云。此經詮眾生四大。各相違害譬之如蛇。篋譬一身。養食譬摩洗。準法者。依所作惡品有輕重。戮之都市者。斷善根絕慧命。其事顯然故云都市。切令者。敦惡莫作誡善奉行。逃走者。若得真解彰顯而去。今初伏惑故言逃走。次王時復遣下。五旃陀羅用譬五陰。刀譬無常苦。迴顧者。欣涅槃為逃走。厭生死為迴顧。三是時五人下詐親譬。藏刀者。以虛妄我覆於無我。妄樂覆苦。密遣一人一人譬愛。五陰行心。有此貪愛能惑眾生。故言詐親。四其人不信下聚落譬。譬於五根。五根即是識所棲。託如人居聚落。缸器者。舊云。是重口罌譬五根重。沓字書為洪音。</w:t>
      </w:r>
    </w:p>
    <w:p>
      <w:pPr>
        <w:keepNext/>
        <w:spacing w:before="40" w:after="40"/>
      </w:pPr>
      <w:r>
        <w:rPr>
          <w:b/>
          <w:sz w:val="17"/>
        </w:rPr>
        <w:t>한국어 직역</w:t>
      </w:r>
    </w:p>
    <w:p>
      <w:pPr>
        <w:pStyle w:val="TranslationText"/>
        <w:keepLines w:val="0"/>
      </w:pPr>
      <w:r>
        <w:t>[0161c23] 권을 시작하여 일곱째 염루(念漏)를 풀이한다. 또 둘로 나뉜다. 먼저 누의 모습을 밝히고, 다음으로 보살에게 누가 없음을 밝힌다. 염루를 끊을 수 있다. 행하는 마음의 삿된 생각을 누라 한다. 이치상으로는 마땅히 세 가지 수 가운데에서 염루가 생기는 것을 모두 갖추어야 한다. 지금은 고수 가운데서 염루가 생겨 탐·진 등의 허물이 일어나는 것만을 치우쳐 든다. ‘보살은’ 이하이다. 둘째로 보살에게 누가 없음을 밝히는데 또 셋으로 나뉜다. 법설·비유·결론이다. 처음에는 약간의 법설이다. 바로 보살이 사유하여 염루를 끊을 수 있음을 밝힌다. 범부와 어리석은 사람은 사유하지 못하여 그 누를 소멸시키지 못한다. ‘비유하면 어떤 왕이’ 이하부터이다. 둘째 비유로 설한다. 둘로 나뉜다. 먼저 비유하고 다음으로 합한다. 처음 비유에 대해서는, 설명이 같지 않다. 혹은 일곱·여덟·아홉이라고 한다. 아래의 합문에 견주어 보면 마땅히 여덟 가지 비유이다. 첫째 네 마리 뱀, 둘째 다섯 전다라, 셋째 거짓 친족, 넷째 촌락, 다섯째 여섯 도적, 여섯째 큰 강, 일곱째 풀 뗏목, 여덟째 언덕에 도달함이다. 여덟을 묶어 셋으로 삼는다. 처음 여섯은 도의 인연을 비유하고, 다음 하나는 도를 닦는 것을 비유하며, 마지막 하나는 과를 얻는 것을 비유한다. 처음의 ‘왕’에 대해서는 세 가지 해석이 있다. 첫째는 말한다. 부처가 중생의 몸 가운데 사대가 있음을 설한 것이다. 둘째는 말한다. 무명이 중생의 사대로 이루어진 몸을 구성할 수 있다는 것이다. 셋째는 말한다. 이 경전이 중생의 사대를 설명한 것이다. 각각 서로 어긋나고 해치므로 뱀에 비유한다. 상자는 한 몸을 비유한다. 먹여 기르는 것은 문지르고 씻는 것을 비유한다. 법에 준하면, 지은 악의 품류에 따라 가볍고 무거움이 있다. ‘도시에서 죽인다’는 것은, 선근을 끊어 지혜의 생명을 끊는 것이다. 그 일이 뚜렷하게 드러나므로 도시라 한다. ‘절실하게 명령한다’는 것은, 악을 힘써 짓지 말고 선을 경계하여 받들어 행하라는 것이다. ‘도망간다’는 것은, 참된 이해를 얻으면 드러나게 떠난다는 것이다. 지금은 처음으로 번뇌를 눌렀으므로 도망간다고 말한다. 다음 ‘왕이 다시 보냈다’ 이하이다. 다섯 전다라는 오음을 비유한다. 칼은 무상과 고를 비유한다. ‘돌아본다’는 것은, 열반을 기뻐하는 것이 도망가는 것이고, 생사를 싫어하는 것이 돌아보는 것이다. 셋째 ‘이때 다섯 사람이’ 이하의 거짓 친족 비유이다. ‘칼을 숨긴다’는 것은, 허망한 아(我)로 무아를 덮는 것이다. 허망한 즐거움으로 고를 덮는다. ‘몰래 한 사람을 보낸다’에서 한 사람은 애(愛)를 비유한다. 오음 가운데 행심(行心)이다. 이 탐애가 있어 중생을 미혹하게 할 수 있다. 그러므로 거짓 친족이라 한다. 넷째 ‘그 사람이 믿지 않고’ 이하의 촌락 비유이다. 오근을 비유한다. 오근은 곧 식이 깃드는 곳이다. 사람이 촌락에 거처하는 것에 의탁하여 비유한다. ‘항아리 그릇’이라는 것은, 옛사람은 말한다. 입이 무거운 항아리로 오근의 무거움을 비유한 것이다. ‘沓’자는 글에서 홍(洪) 음으로 읽는다.</w:t>
      </w:r>
    </w:p>
    <w:p>
      <w:pPr>
        <w:pStyle w:val="EditorialNote"/>
      </w:pPr>
      <w:r>
        <w:t>교감·번역 메모 | 원문의 음훈 설명을 그대로 옮김.</w:t>
      </w:r>
    </w:p>
    <w:p>
      <w:pPr>
        <w:keepNext/>
        <w:spacing w:before="40" w:after="40"/>
      </w:pPr>
      <w:r>
        <w:rPr>
          <w:b/>
          <w:sz w:val="17"/>
        </w:rPr>
        <w:t>원문</w:t>
      </w:r>
    </w:p>
    <w:p>
      <w:pPr>
        <w:pStyle w:val="SourceText"/>
        <w:keepLines w:val="0"/>
      </w:pPr>
      <w:r>
        <w:t>既不見人即人空。求物不得即法空。坐地者安心空境。五聞空中聲下六賊譬。譬於六塵能劫善財。空聲譬於聞佛教中說有六塵。夜來者。無明闇心蔽此六塵。六路值一河下。譬遇惑流。但諸眾生恒在煩惱。那忽云值。然都未修道則不知惑過。今始研心知其為閡。故名為值。斷常衝擊譬之漂急。乏戒定慧故無船筏。七即取種種下。筏譬修道。運手動足譬道用。筏不可依。慮善微弱不能勝濟。身倚者。心依此善截流而去。草木譬眾善法。兩手譬權實二智。兩足譬戒定二善。八即達彼岸下。譬得涅槃果。在此在流多有所畏。既度到果必無所怖。次合八譬。初合四蛇。即是四大。大有內外。內身四大正合四蛇。四大共造眼根合見毒。共造身根合觸毒。共造鼻根合氣毒。共造舌根合齧毒。次合五旃陀如文。三合詐親。親只是愛。愛能諛讇誘害眾生。但前三心不能生愛。唯行心中能生親愛。然此五陰盡能為惡。但起愛取要在行心。故云一怨。文云。怨詐親者有始有終。愛心不爾。無始無終。復有二義。一者如十二緣。猶如車輪。無有始終。愛心亦爾。無有始終。然十二緣。復有始終。即無明為始。老死為終。言無始終義者。求愛來處永不可得。即無始義。去處無從復是無終。次合第四空聚落者。即內六入。外世間聚人所住處。無人故空。六根即是我之棲託。求不可得故空。如人望舍。謂內有人比至進覓都不見有。菩薩亦爾。觀於六根皆空無我。但此六入即為六根。并外六塵內外十二。六根亦名六情。亦云六識。根以能生為義。情從生識得名。然六根無情。識即有情。從能受名故云六情。識取和會。根塵和會故能生識。次合第五六賊。即是六塵。賊從外來劫人資財。六塵之賊劫人善法。但此六塵生三種法四事能生細煩惱者名為四微。</w:t>
      </w:r>
    </w:p>
    <w:p>
      <w:pPr>
        <w:keepNext/>
        <w:spacing w:before="40" w:after="40"/>
      </w:pPr>
      <w:r>
        <w:rPr>
          <w:b/>
          <w:sz w:val="17"/>
        </w:rPr>
        <w:t>한국어 직역</w:t>
      </w:r>
    </w:p>
    <w:p>
      <w:pPr>
        <w:pStyle w:val="TranslationText"/>
        <w:keepLines w:val="0"/>
      </w:pPr>
      <w:r>
        <w:t>이미 사람을 보지 못한 것은 곧 인공(人空)이고, 물건을 구해도 얻지 못한 것은 곧 법공(法空)이다. 땅에 앉는 것은 마음을 공의 경계에 안주시키는 것이다. 다섯째 ‘허공에서 소리를 듣고’ 이하의 여섯 도적 비유이다. 선한 재물을 빼앗는 육진을 비유한다. 허공의 소리는 부처의 가르침 가운데 육진이 있다고 설한 것을 들음을 비유한다. ‘밤에 온다’는 것은, 무명의 어두운 마음이 이 육진을 가리는 것이다. 여섯째 ‘길에서 한 강을 만났다’ 이하이다. 번뇌의 흐름을 만나는 것을 비유한다. 다만 모든 중생은 항상 번뇌 가운데 있는데, 어찌 갑자기 ‘만났다’고 말하는가. 그러나 도를 전혀 닦지 않았을 때에는 번뇌의 허물을 알지 못한다. 지금 비로소 마음을 살펴 그것이 장애가 됨을 안다. 그러므로 ‘만났다’고 이름한다. 단견과 상견이 세차게 부딪치는 것을 급류에 비유한다. 계·정·혜가 모자라므로 배와 뗏목이 없다. 일곱째 ‘곧 여러 가지를 취하여’ 이하이다. 뗏목은 도를 닦는 것을 비유한다. 손을 움직이고 발을 움직이는 것은 도의 작용을 비유한다. 뗏목은 의지할 수 없으니, 선이 미약하여 능히 건너게 하지 못할까 염려하기 때문이다. ‘몸을 기댄다’는 것은, 마음이 이 선에 의지하여 흐름을 끊고 건너가는 것이다. 풀과 나무는 여러 선법을 비유한다. 두 손은 권지와 실지의 두 지혜를 비유한다. 두 발은 계와 정의 두 선을 비유한다. 여덟째 ‘곧 저 언덕에 도달하였다’ 이하이다. 열반의 과를 얻는 것을 비유한다. 이쪽의 흐름 가운데 있을 때에는 두려움이 많다. 이미 건너 과에 이르면 반드시 두려움이 없다. 다음으로 여덟 비유를 합한다. 처음 네 마리 뱀을 합하면, 곧 사대이다. 대(大)에는 안과 밖이 있다. 몸 안의 사대가 바로 네 마리 뱀과 합한다. 사대가 함께 안근을 만드는 것은 보는 독과 합하고, 함께 신근을 만드는 것은 접촉의 독과 합하며, 함께 비근을 만드는 것은 냄새의 독과 합하고, 함께 설근을 만드는 것은 무는 독과 합한다. 다음 다섯 전다라를 합하는 것은 본문과 같다. 셋째 거짓 친족을 합한다. 친족은 단지 애(愛)이다. 애는 아첨하고 속여 중생을 유인하여 해칠 수 있다. 다만 앞의 세 마음에서는 애가 생길 수 없다. 오직 행심 가운데서 친애가 생길 수 있다. 그러나 이 오음은 모두 악을 지을 수 있다. 다만 애취를 일으키는 요점은 행심에 있다. 그러므로 한 원수라고 말한다. 글에서 말한다. 원수가 거짓 친족이 되는 것은 시작과 끝이 있으나, 애심은 그렇지 않다. 시작도 없고 끝도 없다. 또 두 가지 뜻이 있다. 첫째는 십이인연과 같아서, 마치 수레바퀴와 같으므로, 시작도 끝도 없다. 애심도 또한 그러하여, 시작도 끝도 없다. 그러나 십이인연은, 또 시작과 끝이 있기도 하다. 곧 무명을 시작으로 삼고, 노사를 끝으로 삼는다. 시작과 끝이 없다고 말하는 뜻은, 애가 온 곳을 찾아도 끝내 얻을 수 없으니, 곧 무시(無始)의 뜻이다. 가는 곳도 따를 데가 없으므로 또한 끝이 없다. 다음 넷째 빈 촌락을 합하면, 곧 안의 육입이다. 바깥 세간의 촌락은 사람이 사는 곳이다. 사람이 없으므로 비었다. 육근은 곧 아(我)가 깃드는 곳이다. 찾아도 얻을 수 없으므로 공이다. 사람이 집을 바라보면서, 안에 사람이 있다고 여기지만 가까이 가서 찾아보면 전혀 보이지 않는 것과 같다. 보살도 또한 그러하여, 육근을 관하면 모두 공하여 아가 없다. 다만 이 육입은 곧 육근이며, 바깥의 육진까지 합하면 안팎이 열둘이다. 육근을 또한 육정(六情)이라 이름하고, 또 육식이라고도 한다. 근은 능히 낳는다는 뜻을 취한다. 정(情)은 식을 낳는 데서 이름을 얻는다. 그러나 육근 자체에는 정이 없고, 식에는 곧 정이 있다. 능히 받아들인다는 이름을 따라 육정이라 한 것이다. 식은 화합을 취한다. 근과 진이 화합하기 때문에 식을 낳을 수 있다. 다음 다섯째 여섯 도적을 합하면, 곧 육진이다. 도적이 밖에서 와 사람의 재물을 빼앗듯이, 육진이라는 도적은 사람의 선법을 빼앗는다. 다만 이 육진은 세 종류의 법을 낳는데, 네 가지 일이 미세한 번뇌를 낳는 것을 사미(四微)라 한다.</w:t>
      </w:r>
    </w:p>
    <w:p>
      <w:pPr>
        <w:pStyle w:val="EditorialNote"/>
      </w:pPr>
      <w:r>
        <w:t>교감·번역 메모 | ‘四微’는 원문 용어를 보존함.</w:t>
      </w:r>
    </w:p>
    <w:p>
      <w:pPr>
        <w:keepNext/>
        <w:spacing w:before="40" w:after="40"/>
      </w:pPr>
      <w:r>
        <w:rPr>
          <w:b/>
          <w:sz w:val="17"/>
        </w:rPr>
        <w:t>원문</w:t>
      </w:r>
    </w:p>
    <w:p>
      <w:pPr>
        <w:pStyle w:val="SourceText"/>
        <w:keepLines w:val="0"/>
      </w:pPr>
      <w:r>
        <w:t>所生者麁故名四大。言四事者。色香味觸。四大各四。亦不具四。五事生者名為五欲。言五事者。足一聲塵。六事生者即名六塵。塵是滓累之名。次合第六一河。河是煩惱。但此關二河六河。不暇併述。有生死河涅槃河善法河佛性河(云云)。但此經中三河不同。師子中明生死河。迦葉中明涅槃河。此中明煩惱河。既至河上取草為筏下。合第七譬戒定智慧以為三品。到於彼岸下。合第八到彼岸。譬常樂涅槃。云何如來非無漏下。第二釋非無漏。半句文云。如來常行有漏者。數人云。有漏無漏逐境為判。若緣漏境名為有漏。緣無漏境即名無漏。此中明如來有漏。似數人解。何故爾。文云。如來常行有漏。有漏即是二十五有。故知是從二十五有境為名。論人從心何時逐境。我體清淨無煩惱時。雖緣漏境心不成漏。此之兩解為鬪爭本。此中具明如來非有漏非無漏。非有漏者。乃明如來無復諸漏。非無漏者。明佛猶有漏。此漏無漏。欲明佛是非有漏非無漏漏無漏雙非。何曾云是有漏無漏。善男子以是因緣下。第三結不定。爾時德王下。第三領解(云云)。如佛上說下。第二德王更請答上果問者。前問既遠故重牒之。就上第二雙問因緣中。先雙答因果。次別答因果。別答中如來既廣答因竟。今德王更騰果問。文為二。先騰果問。爾時佛讚下。第二如來答。又二。一歎問。二正答。初但歎問。即有二意。一歎其有憶持不忘。既經長時。猶憶前問。能請佛答故。是得念總持之力。二者此涅槃中多有所含。汝今併欲而總持之。是故復云得念總持。如世人言下。第二正答又二。一者舉大小相對。是就相待義答。二者就絕待義答其大涅槃問。初明相待即有十對。絕待義者。如下文中。譬如虛空。不因小空名為大空。涅槃亦爾。不因小相名為大相。就相待中先舉十對。以為十譬。次合合中為兩。先總合。次別舉譬帖合。總合又兩。先列大小兩章門。次云何涅槃下釋兩章先釋小。次釋大。初釋小又二。先舉五事。少分有滅苦之義。名為涅槃。非大涅槃。若凡夫人下。第二舉斷伏之滅。名為涅槃。先出凡聖兩章門。次釋中二。先釋次釋成。初從或因世俗下釋上凡夫。或因聖道下釋上聲聞。世俗即是外道。得禪伏惑之人。聖道即是小乘。斷惑之人。何以故下。二釋成上兩。還生煩惱即釋凡夫。有習氣者即釋小乘。次文中具出習氣之義。通論十使皆有習氣。如舍利難陀畢陵伽等(云云)。今偏就我見明習。無我無樂唯有常淨。無我樂者。此是與其常淨。奪則皆無常樂我淨。常樂我淨下。此三句合十二字。釋上大涅槃章門。善男子譬如下。第二舉譬帖合。上有十譬。今但別合七。餘三則兼合。王城地三事共一合。此三事相兼。王即有城。城即有地。義勢相隨。人天又共合。於別合中。先合海。次合河。三合山。摩訶那伽鉢建提者。大論云。大龍大象天中力士。梁武翻為極牡。</w:t>
      </w:r>
    </w:p>
    <w:p>
      <w:pPr>
        <w:keepNext/>
        <w:spacing w:before="40" w:after="40"/>
      </w:pPr>
      <w:r>
        <w:rPr>
          <w:b/>
          <w:sz w:val="17"/>
        </w:rPr>
        <w:t>한국어 직역</w:t>
      </w:r>
    </w:p>
    <w:p>
      <w:pPr>
        <w:pStyle w:val="TranslationText"/>
        <w:keepLines w:val="0"/>
      </w:pPr>
      <w:r>
        <w:t>그로부터 생긴 것이 거칠기 때문에 사대라 이름한다. 네 가지 일이란, 색·향·미·촉이다. 사대에는 각각 네 가지가 있다. 또 반드시 네 가지를 모두 갖추는 것은 아니다. 다섯 가지 일이 낳는 것을 오욕이라 이름한다. 다섯 가지 일이란, 여기에 성진 하나를 더한 것이다. 여섯 가지 일이 낳는 것을 곧 육진이라 이름한다. 진(塵)은 찌꺼기와 누적이라는 뜻의 이름이다. 다음 여섯째 한 강을 합한다. 강은 번뇌이다. 다만 여기서는 두 강과 여섯 강에 관계된다. 모두 자세히 서술할 겨를이 없다. 생사의 강·열반의 강·선법의 강·불성의 강 등이 있다(운운). 다만 이 경전 가운데서는 세 강이 서로 다르다. 「사자후품」에서는 생사의 강을 밝히고, 「가섭품」에서는 열반의 강을 밝히며, 여기서는 번뇌의 강을 밝힌다. ‘이미 강가에 이르러 풀을 취해 뗏목으로 삼는다’ 이하에서, 일곱째 비유를 합하여 계·정·혜를 삼품으로 삼는다. ‘저 언덕에 도달한다’ 이하에서는, 여덟째 저 언덕에 이르는 것을 합한다. 상락의 열반을 비유한다. ‘어찌하여 여래는 무루가 아닌가’ 이하이다. 둘째로 ‘무루가 아님’을 풀이한다. 반 구절의 글에서 말한다. “여래는 항상 유루를 행한다.” 수론가는 말한다. 유루와 무루는 경계를 따라 판별한다. 유루의 경계를 반연하면 유루라 하고, 무루의 경계를 반연하면 곧 무루라 한다. 여기서 여래에게 유루가 있다고 밝히는 것은, 수론가의 해석과 비슷하다. 어째서 그런가. 글에서 말하기를, “여래는 항상 유루를 행한다.”고 하였다. 유루는 곧 이십오유이다. 그러므로 이십오유라는 경계를 따라 이름 붙였음을 알 수 있다. 논가는 마음을 따르는데 언제 경계를 따르겠는가. 아의 본체가 청정하여 번뇌가 없을 때에는, 비록 유루의 경계를 반연하더라도 마음이 유루가 되지 않는다. 이 두 해석이 논쟁의 근본이 된다. 이 가운데서는 여래가 유루도 아니고 무루도 아님을 모두 밝힌다. 유루가 아니라는 것은, 여래에게 다시 여러 누가 없음을 밝힌 것이고, 무루가 아니라는 것은, 부처에게 오히려 누가 있음을 밝힌 것이다. 이 누와 무루는, 부처가 유루도 아니고 무루도 아닌, 유루·무루의 양쪽을 함께 떠난 존재임을 밝히려는 것이다. 어찌 일찍이 유루이면서 무루라고 말한 적이 있겠는가. ‘선남자여, 이 인연으로’ 이하이다. 셋째로 부정을 결론짓는다. ‘그때 덕왕이’ 이하이다. 셋째 영해이다(운운). ‘부처님께서 위에서 말씀하신 것과 같이’ 이하이다. 둘째로 덕왕이 다시 위의 과에 관한 물음에 답해 주기를 청한다. 앞의 물음이 이미 멀어졌으므로 다시 들어 말한 것이다. 위의 둘째에서 인과 연을 함께 물은 가운데, 먼저 인과 과를 함께 답하였고, 다음으로 인과 과를 따로 답하였다. 따로 답하는 가운데 여래가 이미 인을 널리 답해 마쳤으므로, 이제 덕왕이 다시 과에 관한 물음을 들어 올린다. 글은 둘로 나뉜다. 먼저 과에 대한 물음을 다시 들고, ‘그때 부처가 찬탄하였다’ 이하가, 둘째 여래의 답이다. 또 둘로 나뉜다. 첫째 물음을 찬탄하고, 둘째 바로 답한다. 처음에는 단지 물음을 찬탄한다. 곧 두 가지 뜻이 있다. 첫째, 그가 기억하여 지니고 잊지 않음을 찬탄한다. 이미 오랜 시간이 지났는데도, 아직 앞의 물음을 기억하여, 부처에게 답해 달라고 청할 수 있었기 때문이다. 이는 염총지(念總持)의 힘을 얻은 것이다. 둘째, 이 열반 가운데에는 포함된 뜻이 많다. 그대가 지금 그것을 모두 함께 총지하려 하기 때문에, 다시 염총지를 얻었다고 말한 것이다. ‘세상 사람들이 말하는 것과 같이’ 이하이다. 둘째 바로 답하는데 또 둘로 나뉜다. 첫째 대와 소를 들어 서로 상대시킨다. 이는 상대의 뜻에 의거하여 답한 것이다. 둘째 절대의 뜻에 의거하여 대열반에 관한 물음에 답한다. 처음 상대를 밝히는 데에는 곧 열 가지 짝이 있다. 절대의 뜻은, 아래 글에서 말한 것과 같다. 비유하면 허공은, 작은 허공에 의지하여 큰 허공이라 이름하는 것이 아니다. 열반도 또한 그러하여, 작은 상에 의지하여 큰 상이라 이름하는 것이 아니다. 상대 가운데서는 먼저 열 가지 짝을 들어, 열 가지 비유로 삼는다. 다음으로 합하는데, 합하는 가운데 둘로 나뉜다. 먼저 총괄하여 합하고, 다음으로 비유를 하나씩 들어 맞추어 합한다. 총괄하여 합하는 데에도 또 둘이 있다. 먼저 대와 소의 두 장문을 세우고, 다음 ‘어찌하여 열반은’ 이하에서 두 장문을 풀이하되 먼저 소를 풀이하고, 다음으로 대를 풀이한다. 처음 소를 풀이하는 데에는 또 둘이 있다. 먼저 다섯 가지 일을 들어, 조금이나마 고를 멸하는 뜻이 있으므로, 열반이라 이름하지만, 대열반은 아니다. ‘만약 범부라면’ 이하에서는, 둘째로 단절하거나 억누르는 멸을 들어, 열반이라 이름한다. 먼저 범부와 성인의 두 장문을 제시하고, 다음 풀이에서 둘로 나뉜다. 먼저 풀이하고 다음으로 풀어 성립시킨다. 처음 ‘혹 세속으로 인하여’ 이하에서는 위의 범부를 풀이하고, ‘혹 성도로 인하여’ 이하에서는 위의 성문을 풀이한다. 세속은 곧 외도이다. 선을 얻어 번뇌를 억누르는 사람이다. 성도는 곧 소승이다. 번뇌를 끊은 사람이다. ‘무슨 까닭인가’ 이하에서는, 둘째로 위의 두 가지를 풀어 성립시킨다. 번뇌가 다시 생기는 것은 범부를 풀이한 것이고, 습기가 있다는 것은 소승을 풀이한 것이다. 다음 글에서는 습기의 뜻을 갖추어 드러낸다. 통틀어 논하면 십사 모두 습기가 있다. 사리불·난타·필릉가 등과 같다(운운). 지금은 치우쳐 아견에 의거하여 습기를 밝힌다. 아와 락은 없고 오직 상과 정만 있다. 아와 락이 없다는 것은, 이는 그들에게 상과 정을 허여한 것이다. 빼앗아 말하면 상·락·아·정이 모두 없다. ‘상락아정’ 이하, 이 세 구절, 합하여 열두 글자가, 위의 대열반 장문을 풀이한다. ‘선남자여, 비유하면’ 이하이다. 둘째로 비유를 들어 맞추어 합한다. 위에는 열 가지 비유가 있었으나, 지금은 단지 일곱 가지만 따로 합하고, 나머지 셋은 겸하여 합한다. 왕·성·땅의 세 일은 함께 하나로 합한다. 이 세 일은 서로 겸하고 있어서, 왕이 있으면 곧 성이 있고, 성이 있으면 곧 땅이 있으므로, 뜻의 형세가 서로 따른다. 사람과 하늘도 다시 함께 합한다. 따로 합하는 가운데, 먼저 바다를 합하고, 다음으로 강을 합하며, 셋째 산을 합한다. ‘마하나가발건제(摩訶那伽鉢建提)’라는 것은, 『대론』에서 말한다. 큰 용·큰 코끼리·하늘 가운데의 역사이다. 양무제는 ‘극모(極牡)’라고 번역하였다.</w:t>
      </w:r>
    </w:p>
    <w:p>
      <w:pPr>
        <w:pStyle w:val="EditorialNote"/>
      </w:pPr>
      <w:r>
        <w:t>교감·번역 메모 | 원문 음역·번역 설명을 그대로 보존함.</w:t>
      </w:r>
    </w:p>
    <w:p>
      <w:pPr>
        <w:keepNext/>
        <w:spacing w:before="40" w:after="40"/>
      </w:pPr>
      <w:r>
        <w:rPr>
          <w:b/>
          <w:sz w:val="17"/>
        </w:rPr>
        <w:t>원문</w:t>
      </w:r>
    </w:p>
    <w:p>
      <w:pPr>
        <w:pStyle w:val="SourceText"/>
        <w:keepLines w:val="0"/>
      </w:pPr>
      <w:r>
        <w:t>隨小王下。第四併合三譬。大王大城等也。四種兵下。第五合前第七眾生大眾生譬。若有人能下。六併合前人大人天大天兩譬。普示眾生一實下。七合前有道大道。大名不可思議下。第二釋大涅槃。即絕待釋又二。先總次別。初總釋又二。初明不可說次可說。次別釋中但約三德不言常者二義。一云。前開宗廣明常竟。故略不言。二云。名字品云。所言大者名之為常。此更明大不復言常。就三德中亦各有二。初大我中二者。先不可思議釋大。次多因緣釋大。即可說不可說也。今文中云。有大我故名大涅槃。又云。涅槃無我。舊有二解。一云。無我者絕名冥真故。涅槃無我。俗諦寄名故。涅槃有我。二云。無我者涅槃中無我者無生死妄我。有我者有常樂之我。觀師難此二解。若絕名冥真名無我者。亦應絕名冥真名為無常。彼解云。不得無常涅槃是常故。以冥真四絕名為無我。更並冥真四絕故無常(云云)。難次家云。既言無生死中我。亦應無生死中常。彼即反難。生死中何處有常。即應反問。生死中何得有知。彼若解云。生死無真我。而有假我者。又並無凝然常有相續常。若爾非但無生死之我。亦無生死之常。並之無窮。八自在者。一一多。二小大。三輕重。四色心。五根。六得。七說。八見。如文。復次譬如寶藏下。第二釋多因緣故名大我。次大樂又二。一明不可說大樂。次世間下。明多因緣大樂。初文釋四樂於中。初樂之中有三。復次明無苦無樂之樂。二大寂靜下。即是明無喧無靜。名大寂靜名之為樂。三一切下。釋非知非無知。乃名大知名之為樂。四釋身不壞者。即是非生死非涅槃之身。是故不壞名為大樂。次世間名字下。第二釋有因緣。還對無緣以之為釋。故分有因無因二文釋之。先明有因緣。次辨無因緣。涅槃即同無有因緣。還是前絕待之意。初有因緣中。云迦迦者烏聲。究究者雞聲。怛怛者雉聲。次無因緣中。云曼陀等者。河西云。曼陀婆者。梵本一音二物。一者高座敞堂。二者藥湯。而出經者言殿堂飲漿。薩婆車多云。似馬芹一音二名。坻羅婆夷是燕雀亦一音二名。次有法不可稱量下。第三就不可量釋淨。初釋中文多因緣。但是文略。次以純淨故名為大。後釋淨義。凡舉四淨義如文。善男子是名下。大章第三總結也。</w:t>
      </w:r>
    </w:p>
    <w:p>
      <w:pPr>
        <w:keepNext/>
        <w:spacing w:before="40" w:after="40"/>
      </w:pPr>
      <w:r>
        <w:rPr>
          <w:b/>
          <w:sz w:val="17"/>
        </w:rPr>
        <w:t>한국어 직역</w:t>
      </w:r>
    </w:p>
    <w:p>
      <w:pPr>
        <w:pStyle w:val="TranslationText"/>
        <w:keepLines w:val="0"/>
      </w:pPr>
      <w:r>
        <w:t>‘작은 왕을 따른다’ 이하에서는, 넷째 세 비유를 아울러 합한다. 대왕·대성 등이다. ‘사종병’ 이하에서는, 다섯째 앞의 일곱째인 중생·대중생의 비유를 합한다. ‘만약 어떤 사람이 능히’ 이하에서는, 여섯째 앞의 사람·대인, 하늘·대천 두 비유를 함께 합한다. ‘널리 중생에게 일실을 보인다’ 이하에서는, 일곱째 앞의 유도·대도를 합한다. ‘대라는 것은 불가사의하다’ 이하이다. 둘째로 대열반을 풀이한다. 곧 절대의 입장에서 풀이하는데 또 둘로 나뉜다. 먼저 총괄하고 다음으로 개별적으로 풀이한다. 처음 총괄하여 풀이하는 데에도 둘이 있다. 먼저 말할 수 없음을 밝히고 다음으로 말할 수 있음을 밝힌다. 다음 개별 풀이에서는 삼덕에만 의거하고 ‘상’을 말하지 않는데 두 가지 뜻이 있다. 첫째는 말한다. 앞의 개종에서 이미 상을 널리 밝혔기 때문에, 생략하여 말하지 않았다는 것이다. 둘째는 말한다. 「명자품」에서 말하기를, “이른바 대라는 것은 상이라 이름한다.”고 하였다. 여기서는 다시 대를 밝히므로 다시 상을 말하지 않는다. 삼덕 가운데에서도 각각 둘이 있다. 처음 대아 가운데 둘이라는 것은, 먼저 불가사의로 대를 풀이하고, 다음으로 많은 인연으로 대를 풀이한다. 곧 말할 수 있음과 말할 수 없음이다. 지금 글에서 말한다. “대아가 있기 때문에 대열반이라 이름한다.” 또 말한다. “열반에는 아가 없다.” 옛날에는 두 가지 해석이 있었다. 첫째는 말한다. 무아란 명칭을 끊고 진리에 합치기 때문에, 열반에는 아가 없다고 한다. 속제에서는 이름에 의탁하므로, 열반에는 아가 있다고 한다. 둘째는 말한다. 무아라는 것은 열반 가운데 생사의 허망한 아가 없다는 것이고, 유아라는 것은 상락의 아가 있다는 것이다. 관사는 이 두 해석을 논박하였다. 만약 명칭을 끊고 진리에 합치하는 것을 무아라 한다면, 또한 마땅히 명칭을 끊고 진리에 합치하는 것을 무상이라 해야 한다. 그 해석에서는 말한다. 무상이라 할 수 없는 것은 열반이 상이기 때문이다. 진리에 합치하여 네 가지를 끊은 것을 무아라 한다. 다시 논박하기를, 진리에 합치하여 네 가지를 끊었기 때문에 무상이라고도 해야 한다(운운). 다음 학설을 논박하여 말한다. 이미 생사 가운데의 아가 없다고 말한다면, 또한 마땅히 생사 가운데의 상도 없다고 해야 한다. 그쪽에서는 곧 되받아 논박한다. 생사 가운데 어디에 상이 있겠는가. 그러면 곧 되물어야 한다. 생사 가운데 어떻게 지(知)가 있겠는가. 그가 만약 풀이하여 말하기를, 생사에는 참된 아는 없지만, 가아는 있다고 한다면, 또 응연한 상주[凝然常]는 없지만 상속하는 상주[相續常]는 있다고 병난할 수 있다. 그렇다면 생사의 아만 없을 뿐 아니라, 또 생사의 상도 없다는 것이 된다. 이렇게 논박하면 끝이 없다. 팔자재란, 첫째 하나와 많음, 둘째 작음과 큼, 셋째 가벼움과 무거움, 넷째 색과 마음, 다섯째 근, 여섯째 얻음, 일곱째 설함, 여덟째 봄이다. 본문과 같다. ‘다시 비유하면 보장과 같다’ 이하이다. 둘째로 많은 인연 때문에 대아라 이름함을 풀이한다. 다음 대락에도 또 둘이 있다. 첫째 말할 수 없는 대락을 밝히고, 다음 ‘세간은’ 이하에서, 많은 인연의 대락을 밝힌다. 처음 글에서는 네 가지 즐거움을 풀이하는데, 첫 번째 즐거움 가운데 세 가지가 있다. ‘다시’ 이하에서는 고도 없고 락도 없는 락을 밝힌다. 둘째 ‘대적정’ 이하에서는, 곧 시끄러움도 없고 고요함도 없음을 밝힌다. 이를 대적정이라 이름하고 락이라 이름한다. 셋째 ‘일체’ 이하에서는, 앎도 아니고 무지도 아님을 풀이한다. 이에 비로소 대지(大知)라 이름하고 락이라 이름한다. 넷째 몸이 무너지지 않음을 풀이하는 것은, 곧 생사의 몸도 아니고 열반의 몸도 아닌 것이다. 그러므로 무너지지 않아 대락이라 이름한다. 다음 ‘세간의 명자’ 이하에서는, 둘째로 인연이 있음을 풀이한다. 다시 무연을 상대하여 풀이한다. 그러므로 유인과 무인의 두 글로 나누어 풀이한다. 먼저 인연이 있음을 밝히고, 다음으로 인연이 없음을 분별한다. 열반은 곧 인연이 없음과 같다. 다시 앞의 절대의 뜻이다. 처음 인연이 있는 가운데, ‘가가(迦迦)’는 까마귀 소리이고, ‘구구(究究)’는 닭 소리이며, ‘달달(怛怛)’은 꿩 소리이다. 다음 인연이 없는 가운데, ‘만다(曼陀) 등’이라 한 것에 대하여, 하서는 말한다. 만다바(曼陀婆)는, 범본에서 한 음에 두 사물을 가리킨다. 하나는 높은 좌석과 탁 트인 집이고, 둘째는 약탕이다. 경을 낸 사람은 전당과 음료라고 하였다. 살바차다(薩婆車多)는 말한다. 마근(馬芹)과 비슷하여 한 음에 두 이름이다. 지라바이(坻羅婆夷)는 제비와 참새로, 역시 한 음에 두 이름이다. 다음 ‘법이 있어 헤아릴 수 없다’ 이하이다. 셋째로 헤아릴 수 없음에 의거하여 정(淨)을 풀이한다. 처음 풀이의 글에는 많은 인연이 있으나, 단지 글에서 생략되었을 뿐이다. 다음 ‘순수하고 청정하기 때문에 대라 이름한다’에서, 뒤의 정(淨)의 뜻을 풀이한다. 무릇 네 가지 정의 뜻을 드는 것은 본문과 같다. ‘선남자여, 이를 이름하여’ 이하이다. 큰 장의 셋째 총결이다.</w:t>
      </w:r>
    </w:p>
    <w:p>
      <w:pPr>
        <w:pStyle w:val="EditorialNote"/>
      </w:pPr>
      <w:r>
        <w:t>교감·번역 메모 | ‘凝然常·相續常’의 대구를 그대로 살려 번역함.</w:t>
      </w:r>
    </w:p>
    <w:p>
      <w:pPr>
        <w:pStyle w:val="Heading2"/>
      </w:pPr>
      <w:r>
        <w:t>德王品之四上  |  「덕왕품」 제4 상이다.</w:t>
      </w:r>
    </w:p>
    <w:p>
      <w:pPr>
        <w:pStyle w:val="Heading2"/>
        <w:keepNext/>
      </w:pPr>
      <w:r>
        <w:t>문단 044  ·  [0163c08]</w:t>
      </w:r>
    </w:p>
    <w:p>
      <w:pPr>
        <w:keepNext/>
        <w:spacing w:before="40" w:after="40"/>
      </w:pPr>
      <w:r>
        <w:rPr>
          <w:b/>
          <w:sz w:val="17"/>
        </w:rPr>
        <w:t>원문</w:t>
      </w:r>
    </w:p>
    <w:p>
      <w:pPr>
        <w:pStyle w:val="SourceText"/>
        <w:keepLines w:val="0"/>
      </w:pPr>
      <w:r>
        <w:t>[0163c08] 起卷明第二功德。他釋十德各各論體。謂初功德以五事為體。此功德以五通為體。今云不爾。此文云。以得大涅槃威神力故。當知十功德皆以涅槃為其體。隨事分別種種不同體應根本。義從枝末而言十德。五通者。皆約無分別中而論分別。若十若五。舊云。初功德深第二功德淺。此不應爾。上以四句開拓人謂為深。此中直說人謂為淺。若欲開此為四句者。不得得。得不得。不得不得。得得。餘章亦爾。何淺之有(云云)。舊云。大乘異小。唯佛乃具漏盡。菩薩乃是因人。故但五通不說漏盡。此乃一往以因讓果。若具足論唯佛世尊有真天眼。不以二相見諸佛國。他心宿命究竟在佛。菩薩既其分得五通。何以不云分得無漏。今此文中雖列五章六通意足。舊用不得而得是總標五通。今云不爾。不得得者得大涅槃。大涅槃者中道佛性非漏非無漏之無漏。故文中非外道即非漏。非二乘即非無漏。而言得大涅槃。即非漏非無漏之無漏釋云。所謂神通者。不如小乘十八變化之神通。神名天心。通名慧性。天然之慧即是中道。無二邊漏名大涅槃。指此而為無漏通也。私謂驗此十德皆證。初文既有知於略藏。豈有不能分證六通。故知德文皆悉互通為辨。不別而別故十相不同。別而不別同一涅槃。是故對地亦應無失。況復十地義通圓別。別而不別圓義也。不別而別別義也。若依此意。以此十德中之法門。一一皆挾十地。帶圓法門作通別釋。彌益其美。此則與經部會。與五時會。與諸教會。與逗機會。就文為四。初標。次列章門。三解釋。四結。二列六。名既異小乘。當知六通不與彼共。文中解釋一一簡出。列名雖異今指此文亦名六通。不得而得即漏盡通。不聞而聞即天耳通。不見而見即天眼通。不至而至即如意通。不知而知即他心宿命二通。三解釋文即為五。然列章與解釋小不次第。緣宜不同是故耳。就初不得得章為三。一標。二簡顯。三結。標者即標神通。神是大涅槃天然之理。此理融通自在無閡。故稱神通。其名雖同其理永別。故簡除凡小。顯出中道。圓具自在。故知漏盡方名神通。從通有二種去是簡顯。即為二。標釋。釋中二。一簡非。二顯是。初簡非中。即簡出外道二乘如文。顯是為兩。一明一心中神通圓滿具足如文。二顯身心自在具足。就其體圓自在明其用妙。就自在天又二。先簡出不自在。次明自在。第三結文可解。復次所現身相下。二釋不至至章門。即是身通文為三。一明遠到。二簡異二乘。三明自在如文。復次善男子下。三釋不聞而聞。即是天耳通文為二。初釋次論義。釋文為四。一修。二得。三簡。四無著。前二如文。第三文中。云復轉修習得異耳根者。明其修得皆異小外。轉修即是大涅槃心。無閡自在之修。又雖聞音聲無音聲想。是名轉修。得異耳根者不與小共。第四無著中。云主相依相者。</w:t>
      </w:r>
    </w:p>
    <w:p>
      <w:pPr>
        <w:keepNext/>
        <w:spacing w:before="40" w:after="40"/>
      </w:pPr>
      <w:r>
        <w:rPr>
          <w:b/>
          <w:sz w:val="17"/>
        </w:rPr>
        <w:t>한국어 직역</w:t>
      </w:r>
    </w:p>
    <w:p>
      <w:pPr>
        <w:pStyle w:val="TranslationText"/>
        <w:keepLines w:val="0"/>
      </w:pPr>
      <w:r>
        <w:t>[0163c08] 권을 시작하여 제2공덕을 밝힌다. 다른 해석에서는 십덕마다 각각 체를 논한다고 한다. 이른바 제1공덕은 오사를 체로 삼고, 이 공덕은 오통을 체로 삼는다고 한다. 지금 말하면 그렇지 않다. 이 글에서 말한다. “대열반의 위신력을 얻었기 때문이다.” 마땅히 십공덕은 모두 열반을 그 체로 삼는다는 것을 알아야 한다. 일에 따라 분별하면 갖가지로 같지 않지만, 체는 마땅히 근본이고, 뜻은 가지와 끝을 따라 십덕이라 말한다. 오통이라는 것은, 모두 무분별 가운데에서 분별을 논한 것이다. 열 가지이든 다섯 가지이든 그러하다. 옛사람은 말하였다. 제1공덕은 깊고 제2공덕은 얕다고 한다. 이는 마땅하지 않다. 위에서는 사구로 열어 넓혔으므로 사람들이 깊다고 여기고, 여기서는 곧바로 설하므로 사람들이 얕다고 여길 뿐이다. 만약 이것을 사구로 열고자 한다면, 얻지 않으면서 얻음, 얻으면서 얻지 못함, 얻지 않으면서 얻지 못함, 얻으면서 얻음이다. 나머지 장도 또한 그러하다. 어찌 얕음이 있겠는가(운운). 옛 해석에서는 말한다. 대승은 소승과 다르다. 오직 부처만이 누진을 갖춘다. 보살은 아직 인위에 있는 사람이다. 그러므로 다섯 신통만 말하고 누진통은 말하지 않는다. 이는 우선 인위를 과위에 양보하여 말한 것일 뿐이다. 그러나 구족하게 논하면 오직 불세존만이 참된 천안을 지닌다. 두 가지 상으로써 여러 불국토를 보는 것이 아니다. 타심통과 숙명통도 궁극적으로는 부처에게 있다. 보살도 이미 다섯 신통을 부분적으로 얻었는데, 어찌 무루도 부분적으로 얻었다고 말하지 않는가. 지금 이 문장에서는 비록 다섯 장만 열거했으나 육통의 뜻은 갖추어져 있다. 옛 해석에서는 ‘얻지 못하면서 얻음’을 다섯 신통을 총괄하여 표방한 것으로 보았다. 지금은 그렇지 않다고 말한다. ‘얻지 못하면서 얻는다’는 것은 대열반을 얻는 것이다. 대열반이란 중도와 불성으로서 유루도 아니고 무루도 아닌 무루이다. 그러므로 본문에서 외도를 부정한 것은 곧 유루를 부정한 것이고, 이승을 부정한 것은 곧 무루를 부정한 것이다. 그런데 대열반을 얻는다고 말하니, 곧 유루도 아니고 무루도 아닌 무루이다. 풀이하여 말한다. 이른바 신통이라는 것은 소승의 열여덟 가지 변화와 같은 신통이 아니다. ‘신(神)’은 천심(天心)을 이름하고, ‘통(通)’은 지혜의 성품을 이름한다. 천연한 지혜가 곧 중도이다. 두 변의 누가 없는 것을 대열반이라 한다. 이를 가리켜 무루통이라 하는 것이다. 내가 생각건대, 이로써 살펴보면 이 십덕은 모두 증득에 속한다. 첫 번째 공덕의 글에 이미 약장(略藏)을 안다는 내용이 있는데, 어찌 육통을 부분적으로 증득하지 못하겠는가. 그러므로 십덕의 글은 모두 서로 통하여 분별해 밝힌 것임을 알 수 있다. 구별되지 않으면서 구별되므로 열 가지 모습이 서로 다르고, 구별되면서도 구별되지 않으므로 동일한 열반이다. 그러므로 지위에 배대하여도 잘못이 없어야 한다. 더구나 십지의 뜻은 원교와 별교에 모두 통한다. 구별되면서 구별되지 않는 것은 원교의 뜻이고, 구별되지 않으면서 구별되는 것은 별교의 뜻이다. 이 뜻에 의한다면, 이 십덕 가운데의 법문은 하나하나가 모두 십지를 아우르고, 원교의 법문을 띠면서 통교·별교의 방식으로 해석할 수 있으니, 더욱 그 뜻이 아름답게 드러난다. 이는 경의 부류와도 부합하고, 오시와도 부합하며, 여러 교와도 부합하고, 근기에 응하는 것과도 부합한다. 본문은 네 부분이다. 첫째는 표방이고, 둘째는 장문을 열거하며, 셋째는 해석이고, 넷째는 결론이다. 둘째에서는 여섯 가지를 열거한다. 명칭부터가 소승과 다르니, 마땅히 이 육통은 소승의 육통과 같지 않음을 알아야 한다. 본문의 해석에서도 하나하나 소승과 다름을 가려낸다. 열거한 명칭은 비록 다르지만 지금 이 글을 가리켜 역시 육통이라고 한다. ‘얻지 못하면서 얻음’은 곧 누진통이고, ‘듣지 않으면서 들음’은 곧 천이통이며, ‘보지 않으면서 봄’은 곧 천안통이고, ‘이르지 않으면서 이름’은 곧 여의통이며, ‘알지 않으면서 앎’은 곧 타심통과 숙명통의 두 통이다. 셋째 해석의 글은 곧 다섯 부분이다. 그러나 장문을 열거한 순서와 해석의 순서가 조금 다르다. 인연과 근기에 맞추어 달리했기 때문이다. 첫째 ‘얻지 못하면서 얻음’의 장은 세 부분이다. 첫째 표방, 둘째 잘못된 것을 가리고 옳은 것을 드러냄, 셋째 결론이다. 표방이란 곧 신통을 표방한 것이다. ‘신’은 대열반의 천연한 이치이다. 이 이치는 융통하여 자재하고 걸림이 없다. 그러므로 신통이라 한다. 명칭은 비록 같아도 그 이치는 전혀 다르다. 그러므로 범부와 소승을 가려 제외하고, 중도를 드러내며, 원만하게 자재함을 갖춘다. 그러므로 누가 다한 경지여야 비로소 신통이라 할 수 있음을 알 수 있다. ‘신통에 두 종류가 있다’ 이하가 잘못을 가리고 옳음을 드러내는 부분이다. 곧 두 부분이다. 표방과 해석이다. 해석은 둘이다. 첫째 그릇된 것을 가려내고, 둘째 옳은 것을 드러낸다. 먼저 그릇된 것을 가리는 가운데에서는 외도와 이승을 가려내는 것이 본문과 같다. 옳은 것을 드러냄은 둘이다. 첫째 한 마음 가운데 신통이 원만하게 구족됨을 밝히는 것은 본문과 같다. 둘째 몸과 마음이 자재함을 구족함을 드러낸다. 그 체가 원만하고 자재한 데서 그 묘한 작용을 밝힌 것이다. 자재천에 관해서는 또 둘이다. 먼저 자재하지 못한 것을 가려내고, 다음 자재함을 밝힌다. 셋째 결문의 뜻은 알 수 있다. ‘또 나타내는 몸의 모습’ 이하에서는 둘째 ‘이르지 않으면서 이름’의 장문을 해석한다. 곧 신통이며, 글은 세 부분이다. 첫째 멀리까지 이름을 밝히고, 둘째 이승과 다름을 가려내며, 셋째 자재함을 밝히는 것은 본문과 같다. ‘또 선남자여’ 이하에서는 셋째 ‘듣지 않으면서 들음’을 해석한다. 곧 천이통이며, 글은 둘이다. 처음은 해석이고 다음은 논의이다. 해석의 글은 네 부분이다. 첫째 닦음, 둘째 얻음, 셋째 가려냄, 넷째 집착 없음이다. 앞의 두 부분은 본문과 같다. 셋째 글에서 ‘다시 더욱 닦아 다른 귀의 근을 얻는다’고 한 것은 그 닦음과 얻음이 모두 소승과 외도와 다름을 밝힌 것이다. ‘더욱 닦음’은 곧 대열반의 마음이다. 걸림 없이 자재하게 닦는 것이다. 또 소리를 듣더라도 소리라는 생각이 없는 것이 ‘더욱 닦음’이라 이름한다. ‘다른 귀의 근을 얻는다’는 것은 소승과 함께하지 않는다는 뜻이다. 넷째 집착 없음 가운데 ‘주상(主相)·의상(依相)’이라 한 것은</w:t>
      </w:r>
    </w:p>
    <w:p>
      <w:pPr>
        <w:pStyle w:val="EditorialNote"/>
      </w:pPr>
      <w:r>
        <w:t>교감·번역 메모 | 원문 非漏非無漏之無漏釋云은 구두 위치에 따라 뜻이 달라질 수 있다. 원문은 고치지 않고 非漏非無漏之無漏。釋云으로 이어 읽어 직역했다.</w:t>
      </w:r>
    </w:p>
    <w:p>
      <w:pPr>
        <w:pStyle w:val="EditorialNote"/>
      </w:pPr>
      <w:r>
        <w:t>교감·번역 메모 | [구문·의미 불확실] 원문 主相依相은 외도 범주론의 술어를 압축해 든 것으로 보아 음의·구조를 보존했다.</w:t>
      </w:r>
    </w:p>
    <w:p>
      <w:pPr>
        <w:keepNext/>
        <w:spacing w:before="40" w:after="40"/>
      </w:pPr>
      <w:r>
        <w:rPr>
          <w:b/>
          <w:sz w:val="17"/>
        </w:rPr>
        <w:t>원문</w:t>
      </w:r>
    </w:p>
    <w:p>
      <w:pPr>
        <w:pStyle w:val="SourceText"/>
        <w:keepLines w:val="0"/>
      </w:pPr>
      <w:r>
        <w:t>不同外道陀驃求那。不作果相等者。不以禪定為因神通為果。簡異於小。餘文可見。爾時光明下。第二論義。有二番問答。初問為兩。一領旨仰非。何以故下作兩難。一難善聲。二難惡聲。皆作定難。佛答為二。初歎問。次正答。答又二。初總答。次別答。就初總復二。初皆不定。次復明定。還是不定中之定。初有二重。皆先法。次舉譬後結。次如汝言下。別答為兩。初答善聲。次答惡聲。欲明原由惡心不關惡聲。世尊聲若無定下。第二番問答。先問次答如文。善男子下。四釋不見而見。是天眼通文為六。一修。二得。三簡。四不著。五明異知。六結。此有數番。明知非是後知乃借知明見。後結文乃借天眼文助結以不共故。善男子云何下。五釋不知而知。即是他心宿命兩通。文為四。一知他心。二知宿命。三重明他心。四以是義故下結。初他心又二。先知他心。次知佛性(云云)。</w:t>
      </w:r>
    </w:p>
    <w:p>
      <w:pPr>
        <w:keepNext/>
        <w:spacing w:before="40" w:after="40"/>
      </w:pPr>
      <w:r>
        <w:rPr>
          <w:b/>
          <w:sz w:val="17"/>
        </w:rPr>
        <w:t>한국어 직역</w:t>
      </w:r>
    </w:p>
    <w:p>
      <w:pPr>
        <w:pStyle w:val="TranslationText"/>
        <w:keepLines w:val="0"/>
      </w:pPr>
      <w:r>
        <w:t>외도의 다표(陀驃)와 구나(求那)의 견해와 같지 않다는 것이다. ‘과상(果相)을 짓지 않는다’고 한 따위는 선정을 원인으로 삼고 신통을 결과로 삼지 않는다는 뜻이다. 이는 소승과 다름을 가려낸 것이다. 나머지 글은 알 수 있다. ‘그때 광명’ 이하에서는 둘째 논의를 밝힌다. 두 차례의 문답이 있다. 첫 번째 질문은 둘이다. 첫째 뜻을 받아들이면서도 우러러 부정하고, ‘무슨 까닭인가’ 이하에서 두 가지 난문을 일으킨다. 첫째 선한 소리에 대한 난문이고, 둘째 악한 소리에 대한 난문이다. 모두 결정되어 있다는 관점에서 난문을 제기한다. 부처의 대답은 둘이다. 처음은 질문을 찬탄하고, 다음은 바로 답한다. 답은 다시 둘이다. 먼저 총괄하여 답하고, 다음 개별적으로 답한다. 먼저 총괄하여 답하는 부분은 다시 둘이다. 처음은 모두 결정되지 않았음을 밝히고, 다음은 다시 결정됨을 밝힌다. 이는 곧 결정되지 않음 가운데의 결정이다. 첫 부분에는 두 겹이 있다. 모두 먼저 법을 말하고, 다음 비유를 든 뒤 결론짓는다. 다음 ‘네가 말한 바와 같다’ 이하에서는 개별적인 답변을 둘로 나눈다. 처음은 선한 소리에 답하고, 다음은 악한 소리에 답한다. 그 근원은 악한 마음에 있지 악한 소리에 있는 것이 아님을 밝히려는 것이다. ‘세존이시여, 소리가 결정됨이 없다면’ 이하에서는 두 번째 문답이다. 먼저 묻고 다음 답하는 것은 본문과 같다. ‘선남자여’ 이하에서는 넷째 ‘보지 않으면서 봄’을 해석한다. 이는 천안통이며, 글은 여섯 부분이다. 첫째 닦음, 둘째 얻음, 셋째 가려냄, 넷째 집착하지 않음, 다섯째 다른 앎을 밝힘, 여섯째 결론이다. 여기에는 몇 차례에 걸친 설명이 있다. ‘앎’을 밝힌 것은 뒤의 ‘앎’ 그 자체가 아니라 앎을 빌려 봄을 밝힌 것이다. 뒤의 결문도 천안의 글을 빌려, 함께하지 않는다는 뜻으로 결론을 돕는다. ‘선남자여, 무엇을’ 이하에서는 다섯째 ‘알지 않으면서 앎’을 해석한다. 곧 타심통과 숙명통의 두 통이다. 글은 네 부분이다. 첫째 남의 마음을 알고, 둘째 숙명을 알며, 셋째 다시 남의 마음을 밝히고, 넷째 ‘이러한 뜻으로’ 이하에서 결론짓는다. 첫째 타심은 다시 둘이다. 먼저 남의 마음을 알고, 다음 불성을 안다. (운운)</w:t>
      </w:r>
    </w:p>
    <w:p>
      <w:pPr>
        <w:pStyle w:val="EditorialNote"/>
      </w:pPr>
      <w:r>
        <w:t>교감·번역 메모 | 陀驃·求那는 외도에서 말하는 실체와 속성에 해당하는 음역어로 보이나, 원문의 음역을 그대로 보존했다.</w:t>
      </w:r>
    </w:p>
    <w:p>
      <w:pPr>
        <w:pStyle w:val="SmallMeta"/>
        <w:jc w:val="center"/>
      </w:pPr>
      <w:r>
        <w:t>大般涅槃經疏卷第二十一  |  『대반열반경소』 권제21.</w:t>
      </w:r>
    </w:p>
    <w:p>
      <w:r>
        <w:br w:type="page"/>
      </w:r>
    </w:p>
    <w:p>
      <w:pPr>
        <w:pStyle w:val="Heading1"/>
        <w:jc w:val="left"/>
      </w:pPr>
      <w:r>
        <w:t>大般涅槃經疏卷第二十二  |  『대반열반경소』 권제22.</w:t>
      </w:r>
    </w:p>
    <w:p>
      <w:pPr>
        <w:pStyle w:val="SmallMeta"/>
      </w:pPr>
      <w:r>
        <w:t>隋章安頂法師撰  |  수나라 장안(章安)의 정법사(頂法師)가 찬술하였다.</w:t>
      </w:r>
    </w:p>
    <w:p>
      <w:pPr>
        <w:pStyle w:val="SmallMeta"/>
      </w:pPr>
      <w:r>
        <w:t>唐天台沙門湛然再治  |  당나라 천태 사문 담연이 다시 다듬었다.</w:t>
      </w:r>
    </w:p>
    <w:p>
      <w:pPr>
        <w:pStyle w:val="Heading2"/>
      </w:pPr>
      <w:r>
        <w:t>德王品  |  「덕왕품」.</w:t>
      </w:r>
    </w:p>
    <w:p>
      <w:pPr>
        <w:pStyle w:val="Heading2"/>
        <w:keepNext/>
      </w:pPr>
      <w:r>
        <w:t>문단 045  ·  [0164c07]</w:t>
      </w:r>
    </w:p>
    <w:p>
      <w:pPr>
        <w:keepNext/>
        <w:spacing w:before="40" w:after="40"/>
      </w:pPr>
      <w:r>
        <w:rPr>
          <w:b/>
          <w:sz w:val="17"/>
        </w:rPr>
        <w:t>원문</w:t>
      </w:r>
    </w:p>
    <w:p>
      <w:pPr>
        <w:pStyle w:val="SourceText"/>
        <w:keepLines w:val="0"/>
      </w:pPr>
      <w:r>
        <w:t>[0164c07] 復次下。二明知宿命又二。初正明宿命。次念過去。簡異準前可知。略不具說也。復次云何下。三重釋他心又二。先橫知六道。次竪知十六心。此文明十六。扶順數義論云。見道無量心。此心疾利名無間心。成論云。聲聞欲知第三心。乃見十六心。緣覺欲知第三心。乃見第七心。唯菩薩能備知。小乘根鈍欲知第三心來去。併欲知後諸心。比欲知已至第十六心。中乘人小利。欲知第三心去得知第七心。菩薩不爾。併知逐之。無有一心而不知者。此乃是三乘共義。而有三人不同而同。此十六心非今經意。前知六道是知有邊。次十六心是知無邊。以非有非無中道之體。能知有無。復次下明第三功德。舊言。此中明慈成上梵行品(云云)。於中先標次釋。釋中二。先釋次結。初釋中意者。然此中功德。應具明四心。而偏明慈者。一云。特是文略義應具有。二云。慈尚是一切善法根本。何意不得。即是三心。捨偏得圓舉一知三。略不說之。釋文為二。先唱捨得。二章門次釋。釋中先徵起。次釋。釋中凡有五番。初約二諦。次約凡聖。三約闡提對如來即是善惡。四約卑鄙對菩薩即是勝劣。五無著。次結如文。次明第四功德文為二。初明功德。次論義。初為四。初標。次列章門。三解釋。四結。治城云。前兩是地前。後八配八地。前言根深即性地。亦是生空。決定心入初依。亦是法空。後八初不觀福田即初地檀滿。第十斷除二邊即八地。是義不然。今並是真證功德。云何根深下。第三解釋。文中第五第六合為一釋。釋初章文為三。標釋結。初事中具足五義。一根本。二根深。三根廣。四根長。五根勝。不放逸即是根本。若通塗行善皆不放逸。若別論者。以初檢心為不放逸。具此兩意以為根本。次阿耨三菩提根者。即是根深。深窮實相到際即真。是菩提根故言深也。一切諸佛諸善根本皆不放逸即是根廣。以能增長即是根長。諸善中勝即是根勝。凡舉十三譬。譬其勝相。云何不放逸下。凡舉十根重釋根長。具此十義深固難拔。私謂。長勝既以多義解釋。驗三亦然。餘四皆十皆十三。云何於身下。釋第二章門。文為三。標釋結。標如文。釋為二。一定身。二定心。初定身中。觀身是有是生死器。觀身是無是涅槃器。今觀身非有非無。正顯中道。即三菩提器名身決定。次心亦如是。若陜小者。</w:t>
      </w:r>
    </w:p>
    <w:p>
      <w:pPr>
        <w:keepNext/>
        <w:spacing w:before="40" w:after="40"/>
      </w:pPr>
      <w:r>
        <w:rPr>
          <w:b/>
          <w:sz w:val="17"/>
        </w:rPr>
        <w:t>한국어 직역</w:t>
      </w:r>
    </w:p>
    <w:p>
      <w:pPr>
        <w:pStyle w:val="TranslationText"/>
        <w:keepLines w:val="0"/>
      </w:pPr>
      <w:r>
        <w:t>[0164c07] ‘또’ 이하이다. 둘째 숙명을 아는 것을 밝히는데, 또 둘이다. 처음은 바로 숙명을 밝히고, 다음은 과거를 기억하는 것이다. 소승과 다름을 가려내는 뜻은 앞에 준하여 알 수 있다. 간략히 하여 자세히 말하지 않은 것이다. ‘또 무엇을’ 이하에서는 셋째 다시 타심통을 해석하는데 또 둘이다. 먼저 횡으로 육도를 알고, 다음 종으로 십육심을 안다. 이 글에서는 십육심을 밝힌다. 이는 설일체유부의 뜻을 따르는 것으로, 논에서 말한다. 견도에는 한량없는 마음이 있다. 이 마음이 신속하고 날카로운 것을 무간심이라 한다. 『성실론』에서는 말한다. 성문이 제3심을 알고자 할 때에는 이미 제16심에 이르러서야 본다. 연각이 제3심을 알고자 할 때에는 이미 제7심에 이르러서야 본다. 오직 보살만이 모두 갖추어 안다. 소승은 근기가 둔하여 제3심의 오고 감을 알고자 하다가 아울러 뒤의 여러 마음까지 알고자 한다. 그러나 알고자 할 때에는 이미 제16심에 이른다. 중승의 사람은 조금 영리하여 제3심을 알고자 하다가 제7심에 이르러서야 안다. 보살은 그렇지 않다. 함께 일어남을 따라 즉시 안다. 알지 못하는 한 마음도 없다. 이는 삼승에 공통되는 뜻이지만, 세 사람이 서로 다르면서도 또 같은 점이 있다. 이 십육심은 지금 이 경의 본뜻이 아니다. 앞에서 육도를 아는 것은 유변을 아는 것이고, 다음 십육심은 무변을 아는 것이다. 유도 아니고 무도 아닌 중도의 체로써 유와 무를 능히 아는 것이다. ‘또’ 이하에서는 제3공덕을 밝힌다. 옛 해석에서는 말한다. 이 가운데 자(慈)를 밝힌 것은 위 「범행품」의 내용을 완성한 것이라고 한다. (운운) 그 가운데 먼저 표방하고 다음 해석한다. 해석은 둘이다. 먼저 해석하고 다음 결론짓는다. 첫 해석의 뜻은 이러하다. 이 가운데의 공덕은 마땅히 네 마음을 모두 갖추어 밝혀야 한다. 그런데 유독 자만 밝힌 것은 첫째 어떤 이는 말한다. 특별한 뜻이 있어서가 아니라 글을 줄였을 뿐이니 뜻으로는 마땅히 모두 갖추어져 있다. 둘째 어떤 이는 말한다. 자만으로도 이미 일체 선법의 근본인데, 어찌 나머지를 얻지 못하겠는가. 곧 나머지 세 마음도 포함한다. 편중을 버리고 원만함을 얻으니 하나를 들면 셋을 안다. 그러므로 생략하여 말하지 않았을 뿐이다. 해석의 글은 둘이다. 먼저 버림과 얻음을 표방하고, 두 장문을 세운 뒤 다음 해석한다. 해석에서는 먼저 징문하고, 다음 풀이한다. 풀이에는 모두 다섯 차례가 있다. 첫째 이제에 의하고, 둘째 범부와 성인에 의하며, 셋째 일천제와 여래를 대비하니 곧 선과 악이고, 넷째 비천한 자와 보살을 대비하니 곧 승함과 열등함이며, 다섯째는 집착 없음이다. 다음 결론은 본문과 같다. 다음 제4공덕을 밝히는 글은 둘이다. 처음은 공덕을 밝히고, 다음은 논의한다. 처음은 네 부분이다. 첫째 표방, 둘째 장문 열거, 셋째 해석, 넷째 결론이다. 치성에서는 말한다. 앞의 두 가지는 지전이고, 뒤의 여덟 가지는 팔지에 배대한다. 앞에서 ‘뿌리가 깊다’고 한 것은 성지이며, 또한 생공이다. ‘마음이 결정되었다’는 것은 초의에 들어간 것이고, 또한 법공이다. 뒤의 여덟 가운데 처음 ‘복전을 관찰하지 않음’은 초지의 보시바라밀이 원만한 것이고, 제10 ‘두 변을 끊어 제거함’은 팔지이다. 이 뜻은 옳지 않다. 지금은 모두 참된 증득의 공덕이다. ‘어찌하여 뿌리가 깊은가’ 이하가 셋째 해석이다. 글 가운데 다섯째와 여섯째는 합하여 한 번에 해석한다. 첫째 장문의 해석은 세 부분이다. 표방·해석·결론이다. 첫째 일에는 다섯 뜻이 갖추어져 있다. 첫째 근본, 둘째 뿌리가 깊음, 셋째 뿌리가 넓음, 넷째 뿌리가 김, 다섯째 뿌리가 수승함이다. 불방일이 곧 근본이다. 두루 말해 선을 행하는 것은 모두 불방일이지만, 별도로 논한다면 처음 마음을 단속하는 것을 불방일이라 한다. 이 두 뜻을 함께 갖추어 근본으로 삼는다. 다음 ‘아뇩삼보리의 뿌리’란 곧 뿌리가 깊음을 뜻한다. 깊이 실상에 사무쳐 궁극에 이르면 곧 진실이다. 보리의 뿌리이므로 깊다고 말한다. ‘일체 모든 부처의 모든 선근의 근본은 모두 불방일이다’라는 것은 뿌리가 넓음을 뜻한다. 능히 증장시키는 것은 뿌리가 김이고, 모든 선 가운데 수승한 것은 뿌리가 수승함이다. 모두 열세 가지 비유를 들어 그 수승한 모습을 비유한다. ‘어찌하여 불방일인가’ 이하에서는 열 가지 뿌리를 들어 다시 뿌리가 김을 해석한다. 이 열 가지 뜻을 갖추면 깊고 견고하여 뽑기 어렵다. 내가 생각건대, ‘김’과 ‘수승함’을 이미 여러 뜻으로 풀이했으니, 나머지 세 가지도 그러함을 알 수 있다. 나머지 네 항목도 각각 열 가지·열세 가지 뜻을 갖춘다. ‘어찌하여 몸에’ 이하에서는 둘째 장문을 해석한다. 글은 세 부분이다. 표방·해석·결론이다. 표방은 본문과 같다. 해석은 둘이다. 첫째 몸을 결정하고, 둘째 마음을 결정한다. 처음 몸을 결정하는 가운데 몸을 유라고 관하면 생사의 그릇이고, 몸을 무라고 관하면 열반의 그릇이다. 이제 몸을 유도 아니고 무도 아니라고 관하여 바로 중도를 드러낸다. 곧 삼보리의 그릇이므로 ‘몸이 결정되었다’고 한다. 다음 마음도 이와 같다. 만약 협소한 마음이라면</w:t>
      </w:r>
    </w:p>
    <w:p>
      <w:pPr>
        <w:pStyle w:val="EditorialNote"/>
      </w:pPr>
      <w:r>
        <w:t>교감·번역 메모 | 원문 扶順數義는 아비달마 수론 계통의 해석을 따른다는 뜻으로 문맥상 옮겼다.</w:t>
      </w:r>
    </w:p>
    <w:p>
      <w:pPr>
        <w:pStyle w:val="EditorialNote"/>
      </w:pPr>
      <w:r>
        <w:t>교감·번역 메모 | [구문·의미 불확실] [이문 검토 필요] 원문 比欲知已至第十六心은 압축된 구문이므로 임의 교정하지 않았다.</w:t>
      </w:r>
    </w:p>
    <w:p>
      <w:pPr>
        <w:pStyle w:val="EditorialNote"/>
      </w:pPr>
      <w:r>
        <w:t>교감·번역 메모 | 원문 陜小는 문맥상 ‘협소함’을 뜻하는 것으로 옮겼으나 자형은 원문 그대로 두었다.</w:t>
      </w:r>
    </w:p>
    <w:p>
      <w:pPr>
        <w:keepNext/>
        <w:spacing w:before="40" w:after="40"/>
      </w:pPr>
      <w:r>
        <w:rPr>
          <w:b/>
          <w:sz w:val="17"/>
        </w:rPr>
        <w:t>원문</w:t>
      </w:r>
    </w:p>
    <w:p>
      <w:pPr>
        <w:pStyle w:val="SourceText"/>
        <w:keepLines w:val="0"/>
      </w:pPr>
      <w:r>
        <w:t>即自為心。變易二義。若論修因生滅無常名為變易。若論受果變易生死名為變易。聲聞辟支從人標心。此屬無為邊。魔心即魔天。自樂心通諸天。樂生死心通三界。此三心是有邊非決定。求慈慈於無。求悲悲於有。是為決定。云何不觀福田下。釋第三章。文為三。標釋結。上四依品匡持佛法。須簡持犯。此中自修宜用平等。又前誡出家令遵戒行。今誡在家修亡相檀。異念處者。異於二邊正觀中道。持戒外道者。非但持戒又得上定。下文云。施斷結外道勝持戒比丘。持戒比丘止伏欲界惡。比之言勝施。雖四種俱得淨報者。以無施無報乃為淨報。云何淨佛土下。釋第四章。文亦三。標釋結。標如文。釋中但淨土業菩提為本。此中十善者。非直十善。與菩提心和合而行。例如上答無畏之問。然十善者。明相似因得相似果。離妄語得華果者。明妄無實如華無果。今不妄語有實果報。受報之時感好華果。云何滅除下。合釋第五第六兩章。義勢相關合為一釋。解者不同。一云。此中開章明三種有餘。初兩事釋第五滅除有餘。後一事釋第六斷除業緣。二云。煩惱餘報釋滅除有餘。餘業釋上斷除業緣。餘有一事但是賸出。就文為三。先倡三章門。二次第釋。三結。二釋三章中。初釋煩惱。若以習報分門。則習因為煩惱。報因為業。今分習報之異故。言煩惱餘報。然感報由業。煩惱但能滋潤此業。若大論中。只任煩惱亦能得報。云何餘業下。第二釋上除業緣。總明凡夫與二乘業。言須陀洹人受七有業者。然須陀洹人雖斷見盡。猶有思惟。潤生人天。七人七天往還。合數只是七有。往還離數即十四有。斯陀含人受二有業者。斯陀含人。但人天中各有一生。此則兩生離數。若合數者只是一有。問何故。初果合數二果離耶。解云。只是互現。阿那含人受色有業者。阿那含人。斷欲思盡餘色惑在。故云受色有業。然那含有五種。但出一上流者。上流有二。一者至阿迦尼吒。二至無色。所以經云。樂論義者生五淨居。樂禪定者生無色界。然生尼吒即遍歷四禪。若於初禪不得滅者復生二禪。二禪不滅生第三禪。三禪不滅復生第四禪方滅。於中復三。超半超遍沒。</w:t>
      </w:r>
    </w:p>
    <w:p>
      <w:pPr>
        <w:keepNext/>
        <w:spacing w:before="40" w:after="40"/>
      </w:pPr>
      <w:r>
        <w:rPr>
          <w:b/>
          <w:sz w:val="17"/>
        </w:rPr>
        <w:t>한국어 직역</w:t>
      </w:r>
    </w:p>
    <w:p>
      <w:pPr>
        <w:pStyle w:val="TranslationText"/>
        <w:keepLines w:val="0"/>
      </w:pPr>
      <w:r>
        <w:t>곧 자기만을 위하는 마음이다. ‘변역’에는 두 뜻이 있다. 수행의 인을 논하면 생멸하고 무상한 것을 변역이라 하고, 과보를 받는 것을 논하면 변역생사를 변역이라 한다. 성문과 벽지는 사람을 좇아 마음을 이름한 것이다. 이는 무위의 변에 속한다. 마심(魔心)은 곧 마천의 마음이고, 자기 즐거움을 구하는 마음은 여러 천에 통하며, 생사를 즐기는 마음은 삼계에 통한다. 이 세 마음은 유변이므로 결정된 것이 아니다. 자를 구하여 무에 자애하고, 비를 구하여 유에 연민하는 것이 결정된 마음이다. ‘어찌하여 복전을 관찰하지 않는가’ 이하에서는 셋째 장을 해석한다. 글은 세 부분이다. 표방·해석·결론이다. 위 「사의품」에서는 불법을 바로잡아 지니기 위해 계율을 지키는 자와 범하는 자를 가려야 했다. 여기서는 스스로 닦는 것이므로 마땅히 평등을 써야 한다. 또 앞에서는 출가자를 경계하여 계행을 따르게 했고, 지금은 재가자를 경계하여 무상(無相)의 보시를 닦게 한다. ‘다른 염처’라는 것은 두 변과 다른 중도의 바른 관찰이다. 계를 지키는 외도란 계만 지키는 것이 아니라 또한 높은 선정도 얻은 자이다. 아래 글에서 말한다. 결박을 끊은 외도에게 보시하는 것이 계를 지키는 비구보다 낫다고 한다. 계를 지키는 비구는 다만 욕계의 악만 눌렀기 때문이다. 이에 비하면 외도에게 베푸는 것이 낫다는 뜻이다. 네 종류가 모두 청정한 과보를 얻는다고 하지만, 보시도 과보도 없는 것이 비로소 청정한 과보이다. ‘어찌하여 불국토를 청정히 하는가’ 이하에서는 넷째 장을 해석한다. 글 또한 세 부분이다. 표방·해석·결론이다. 표방은 본문과 같다. 해석 가운데서는 다만 정토업이 보리를 근본으로 삼음을 밝힌다. 이 가운데 십선은 단순한 십선만을 말하는 것이 아니다. 보리심과 화합하여 행하는 것이다. 위에서 무외의 질문에 답한 것과 같다. 그런데 십선이란 서로 비슷한 인으로 서로 비슷한 과를 얻음을 밝힌다. 망어를 떠나 좋은 꽃의 과보를 얻는다는 것은 망어가 실상이 없음이 꽃에 열매가 없는 것과 같음을 밝힌 것이다. 지금 망어하지 않으므로 실다운 과보가 있고, 과보를 받을 때 아름다운 꽃의 과보를 감득한다. ‘어찌하여 멸제하는가’ 이하에서는 다섯째와 여섯째 두 장을 합하여 해석한다. 뜻의 흐름이 서로 관계되어 한 번에 풀이한다. 해석자들의 견해가 같지 않다. 첫째 어떤 이는 말한다. 이 가운데 장을 열어 세 가지 유여를 밝힌다. 앞의 두 일은 다섯째 ‘유여를 멸제함’을 해석하고, 뒤의 한 일은 여섯째 ‘업연을 끊어 제거함’을 해석한다. 둘째 어떤 이는 말한다. 번뇌와 여보는 ‘유여를 멸제함’을 해석하고, 여업은 위의 ‘업연을 끊음’을 해석하며, 나머지 한 일은 단지 덧붙여 나온 것일 뿐이라고 한다. 글은 세 부분이다. 먼저 세 장문을 세우고, 둘째 차례로 해석하며, 셋째 결론짓는다. 둘째 세 장을 해석하는 가운데 먼저 번뇌를 해석한다. 습과 보를 나누어 문을 삼는다면 습인은 번뇌가 되고, 보인은 업이 된다. 지금은 습과 보의 다름을 나누므로 ‘번뇌의 여보’라고 말한다. 그러나 과보를 감득하게 하는 것은 업 때문이고, 번뇌는 다만 그 업을 자라게 하고 적셔 줄 뿐이다. 『대지도론』에서는 번뇌만으로도 과보를 얻을 수 있다고 한다. ‘어찌하여 여업인가’ 이하에서는 둘째 위의 ‘업연을 제거함’을 해석한다. 총괄하여 범부와 이승의 업을 밝힌다. ‘수다원인이 칠유의 업을 받는다’고 한 것은 수다원인이 견혹을 모두 끊었으나 아직 사혹이 남아 있어 인간과 천상에 윤생하기 때문이다. 일곱 번 인간과 천상을 오가는 것을 합하여 세면 단지 칠유이고, 오고 감을 따로 세면 십사유이다. ‘사다함인이 이유의 업을 받는다’고 한 것은 사다함인이 인간과 천상에서 각각 한 번의 생만 남았기 때문이다. 그러므로 두 생을 따로 세는 것이며, 합하여 세면 단지 일유이다. 묻는다. 어째서 초과에서는 합하여 세고 이과에서는 나누어 세는가. 풀이하여 말한다. 단지 서로 드러내어 말한 것이다. ‘아나함인이 색유의 업을 받는다’고 한 것은 아나함인이 욕계의 사혹을 다 끊고 색계의 혹만 남았기 때문이다. 그러므로 색유의 업을 받는다고 한다. 그런데 아나함에는 다섯 종류가 있다. 여기서는 그 가운데 한 가지인 상류만 말한다. 상류에는 둘이 있다. 첫째 아가니타천에 이르는 것이고, 둘째 무색계에 이르는 것이다. 그러므로 경에서 말한다. 논의를 좋아하는 자는 오정거천에 태어나고, 선정을 좋아하는 자는 무색계에 태어난다. 그런데 니타천에 태어나는 자는 곧 사선을 두루 거친다. 초선에서 멸하지 못하면 다시 이선에 태어나고, 이선에서 멸하지 못하면 삼선에 태어나며, 삼선에서 멸하지 못하면 다시 사선에 태어나 거기서 비로소 멸한다. 그 가운데 또 셋이 있다. 초·반초·변몰이다.</w:t>
      </w:r>
    </w:p>
    <w:p>
      <w:pPr>
        <w:pStyle w:val="EditorialNote"/>
      </w:pPr>
      <w:r>
        <w:t>교감·번역 메모 | [구문·의미 불확실] 원문 異念處는 구두와 용례가 다소 불안정하여 직역을 유지했다.</w:t>
      </w:r>
    </w:p>
    <w:p>
      <w:pPr>
        <w:pStyle w:val="EditorialNote"/>
      </w:pPr>
      <w:r>
        <w:t>교감·번역 메모 | [구문·의미 불확실] 원문 比之言勝施는 압축된 구문으로, 앞뒤 문맥에 따라 ‘비교하면 보시가 수승하다’는 뜻으로 옮겼다.</w:t>
      </w:r>
    </w:p>
    <w:p>
      <w:pPr>
        <w:pStyle w:val="EditorialNote"/>
      </w:pPr>
      <w:r>
        <w:t>교감·번역 메모 | [구문·의미 불확실] 원문 超半超遍沒은 아나함 상류의 세 유형을 압축 열거한 것으로 보아 음역·전문어 형태를 살렸다.</w:t>
      </w:r>
    </w:p>
    <w:p>
      <w:pPr>
        <w:keepNext/>
        <w:spacing w:before="40" w:after="40"/>
      </w:pPr>
      <w:r>
        <w:rPr>
          <w:b/>
          <w:sz w:val="17"/>
        </w:rPr>
        <w:t>원문</w:t>
      </w:r>
    </w:p>
    <w:p>
      <w:pPr>
        <w:pStyle w:val="SourceText"/>
        <w:keepLines w:val="0"/>
      </w:pPr>
      <w:r>
        <w:t>若生無色名無色般(云云)。若生無色即不更生。亦生即滅。不同色界四禪受生。故略不云。受無色業。只云受色業。中不生故。亦云有行無行。生同於色故亦不云。云何餘有下。第三釋上除餘有。無業無結而轉二果者。莊嚴云。羅漢轉為六地菩薩。支佛轉為七地菩薩。故言而轉二果。今明此乃通教之義。非釋今經。開善云。無此事。轉者。本是鈍根羅漢轉為利根。支佛亦爾。數習故轉為二果。今明還是二乘全非今經。河西云。上句二果得道得向。轉羅漢向得羅漢果。支佛亦然。文中自云得及果者。豈可不作此釋。今明還是二乘之義。非今經意。又一解云。煩惱因盡果報亦亡。而今不滅者。只是輪轉餘勢。然業既除。唯此二果於菩薩為累。是故言轉。轉即是捨還是他義。不關今經。興皇云。轉二果者。二乘果身有寒熱饑渴。此果得除故言轉二果。亦小乘義。今明此果不生任盡則止。何用因經轉之。答三界果雖盡界外果方生。言轉果者轉界外果。今明此是別教義。亦非圓意。云何修清淨身下。釋第七章。亦三。標釋結。初標。次釋。中師子吼品。明或一業一相。或一業二相三相。此中明百福成一相。文為二。先明相業。次明好業。外道所事各指一相。佛集眾相備在一身。十二日者。即子丑等十二日。河西云。一年有十二吉日。堪祠祀求福。然修相好亦四悉意。一者法王之體。應以相好而自嚴身。諸佛皆爾。是為世界。令人見者生信起善。是為人一身具眾好對破外道。是為對治。色淨故般若淨。般若淨故色淨。是第一義。文舉四譬。或當主此(云云)。</w:t>
      </w:r>
    </w:p>
    <w:p>
      <w:pPr>
        <w:keepNext/>
        <w:spacing w:before="40" w:after="40"/>
      </w:pPr>
      <w:r>
        <w:rPr>
          <w:b/>
          <w:sz w:val="17"/>
        </w:rPr>
        <w:t>한국어 직역</w:t>
      </w:r>
    </w:p>
    <w:p>
      <w:pPr>
        <w:pStyle w:val="TranslationText"/>
        <w:keepLines w:val="0"/>
      </w:pPr>
      <w:r>
        <w:t>무색계에 태어나는 것은 무색반이라 한다. (운운) 무색계에 태어나면 다시 다른 곳에 태어나지 않는다. 또한 태어나자마자 곧 멸한다. 색계의 사선에서 차례로 생을 받는 것과 같지 않다. 그러므로 간략히 하여 무색계의 업을 받는다고 말하지 않고, 다만 색계의 업을 받는다고 한 것이다. 중간에 다시 태어나지 않기 때문이다. 또 유행·무행이라 하기도 한다. 태어남의 양상이 색계와 같으므로 역시 따로 말하지 않는다. ‘어찌하여 여유인가’ 이하에서는 셋째 위의 ‘나머지 유를 제거함’을 해석한다. ‘업도 없고 결박도 없으면서 두 과를 전환한다’는 데 대해 장엄에서는 말한다. 나한이 전환하여 육지보살이 되고, 벽지가 전환하여 칠지보살이 된다고 한다. 그래서 ‘두 과를 전환한다’고 말한다. 지금 밝히건대 이는 통교의 뜻일 뿐, 이 경을 해석한 것이 아니다. 개선에서는 말한다. 그런 일은 없다고 한다. ‘전환’이란 본래 둔근의 나한이 전환하여 이근이 되고, 벽지도 또한 그러하여 자주 닦아 익힘으로써 두 과가 전환된다는 것이다. 지금 밝히건대 이것 역시 이승의 뜻일 뿐, 전혀 이 경의 뜻이 아니다. 하서에서는 말한다. 윗구절의 ‘두 과’는 득도와 득향을 말한다. 나한향을 전환하여 나한과를 얻고, 벽지도 또한 그러하다는 것이다. 본문에서 스스로 ‘얻음과 과’라고 말했으니 어찌 이 해석을 하지 않을 수 있겠는가. 지금 밝히건대 이것 역시 이승의 뜻일 뿐 이 경의 뜻이 아니다. 또 한 해석에서는 말한다. 번뇌의 인이 다하면 과보도 또한 없어진다. 그런데 지금 멸하지 않는다고 한 것은 단지 윤전하는 여세가 남아 있기 때문이다. 그러나 업은 이미 제거되었고, 오직 이 두 과만이 보살에게 장애가 된다. 그러므로 ‘전환한다’고 말한다. 전환은 곧 버림이라는 뜻이므로 역시 남의 해석일 뿐, 이 경과 관계없다. 흥황에서는 말한다. ‘두 과를 전환한다’는 것은 이승의 과보신에 한열과 기갈이 있는데 이 과보가 제거되는 것을 ‘두 과를 전환한다’고 한 것이다. 이 역시 소승의 뜻이다. 지금 밝히건대 이 과보는 다시 생기지 않고 스스로 다하면 그만인데, 어찌 이 경으로 인하여 그것을 전환할 필요가 있겠는가. 답한다. 삼계의 과보가 비록 다하더라도 계외의 과보가 비로소 생기므로, ‘과를 전환한다’는 것은 계외의 과를 전환한다는 뜻이다. 지금 밝히건대 이것은 별교의 뜻으로, 역시 원교의 뜻이 아니다. ‘어찌하여 청정한 몸을 닦는가’ 이하에서는 제7장을 해석한다. 역시 세 부분이다. 표방·해석·결론이다. 먼저 표방하고, 다음 해석한다. 「사자후품」 가운데서는 혹 하나의 업에 하나의 상이 있고, 혹 하나의 업에 두 상·세 상이 있다고 밝힌다. 이 가운데서는 백복이 한 상을 이룬다고 밝힌다. 글은 둘이다. 먼저 상업을 밝히고, 다음 호업을 밝힌다. 외도가 섬기는 바는 각각 한 상을 가리키지만, 부처는 모든 상을 모아 한 몸에 갖춘다. ‘열두 날’이라는 것은 곧 자·축 등의 열두 날이다. 하서에서는 말한다. 한 해에는 열두 길일이 있어 제사를 지내고 복을 구하기에 알맞다고 한다. 그러나 상호를 닦는 데에도 또한 사실단의 뜻이 있다. 첫째 법왕의 몸은 마땅히 상호로써 스스로 몸을 장엄해야 한다. 모든 부처가 다 그러하니, 이는 세계실단이다. 사람으로 하여금 보고 믿음을 내고 선을 일으키게 하니, 이는 위인실단이다. 한 몸에 모든 좋은 상을 갖추어 외도를 대치한다. 이는 대치실단이다. 색이 청정하므로 반야가 청정하고, 반야가 청정하므로 색이 청정하다. 이는 제일의실단이다. 글에서는 네 가지 비유를 든다. 아마도 이 네 뜻에 각각 해당할 것이다. (운운)</w:t>
      </w:r>
    </w:p>
    <w:p>
      <w:pPr>
        <w:pStyle w:val="EditorialNote"/>
      </w:pPr>
      <w:r>
        <w:t>교감·번역 메모 | [구문·의미 불확실] 원문 二果得道得向은 구두가 불안정하다. 하서의 해석 순서를 그대로 보존하여 옮겼다.</w:t>
      </w:r>
    </w:p>
    <w:p>
      <w:pPr>
        <w:pStyle w:val="EditorialNote"/>
      </w:pPr>
      <w:r>
        <w:t>교감·번역 메모 | [판독 불확실] [구문·의미 불확실] 원문 或當主此는 판독·구두가 불확실하여 ‘아마도 이것에 해당할 것’이라는 최소한의 문맥 해석만 적용했다.</w:t>
      </w:r>
    </w:p>
    <w:p>
      <w:pPr>
        <w:keepNext/>
        <w:spacing w:before="40" w:after="40"/>
      </w:pPr>
      <w:r>
        <w:rPr>
          <w:b/>
          <w:sz w:val="17"/>
        </w:rPr>
        <w:t>원문</w:t>
      </w:r>
    </w:p>
    <w:p>
      <w:pPr>
        <w:pStyle w:val="SourceText"/>
        <w:keepLines w:val="0"/>
      </w:pPr>
      <w:r>
        <w:t>云何了知諸緣下。第八章。此中亦三。標釋結。初如文。釋中。他云。知因緣和合即是世諦。是義不然。不見色相是行支滅。不見色緣是無明滅。不見色體是識名色六入觸受滅。不見色生是愛取有生等滅。不見色滅是老死滅。不見一相是不見十二因緣空。不見見者是不見因緣假。真俗雙云。二諦俱泯。亦不見中。如是通達了知因緣。為若此云何只是世諦耶。一切法亦如是。云何菩薩下。釋第九章。文為三。標釋結。標如文。次釋文為二。初明離怨。次簡出怨。初離怨又二。初自離怨。次為他離怨。初文者。遠離煩惱是自離怨。次五住者。是為他離怨。次何等為怨下。是簡出怨敵。河西。釋八魔者。謗方等。等四惡是四魔。即生死魔。無常無我等四即涅槃魔(云云)。云何遠離是第十章。亦有標釋結。標如文。釋文中。以二十五有愛煩惱為二邊。即是因果二法。私謂。破二十五有中三種惑故。故離二邊。河西。以業與煩惱為二邊。私謂。若云三惑有三種業。方會今意。直以界內惑業。以為二邊。全非今意。既得此意。例一切法。有無常斷垢淨縛脫等。皆是二邊。爾時光明下。第二論義。有問答。問意者。若菩薩具修十事。如來何故不修淨土。佛答為四。一我因具十事。眾聖亦然。二若使世界下。訶其所問。三西方下。示其無勝淨土。四為化眾生下。為化眾生出穢土。悉如文。復次下。第五功德文為三。標釋結。標如文。釋中二。先釋次論義。初釋者。舊解五事有三說。冶城云。通外凡及三十心。既言不生邊地諸根完具。即是其證。二云。此德不淺。何者。登地已上皆因事表裏。言諸根完具者非耳眼等。乃是出世信首根。諸邊地者。非世間邊陲。無佛法處。乃是離斷離常。諸天護念者。以佛為天。四眾恭敬者。為物福田。三開善云。此乃登地菩薩。猶生欲界故言完具等。若論無漏得變易報。而此菩薩。猶有有漏故今受生。雖有此五心不存著。正以不著為體。今評之。開善。全是三藏菩薩義。初家通地前是別教初心。不關經意。中間登地是證道意。就文為二。先明功德。後論義。初功德者。有標釋結。標如文。釋者。此五前四是報果。後一是習果。次論義中。先問。次佛答又二。先贊問。次正答。答中有二。初是勝劣章。次善男子下。是顯勝劣相。初舉五章定是樂勝是我。常淨可見。異是中道不共。無漏是證中道。利益安樂等是化他。次文云。離渴愛。是釋定釋樂。生死斷不相續是釋常。得作菩薩是釋淨。斷一切貧善法。是釋勝釋我。無分無果。是釋異釋不共。兼得釋無漏利益眾生。佛說五事因大涅槃得。人師解通內外三十心。當知地前不名為得。佛自說是無漏。開善云。是有漏。既公抗佛語。豈不疑誤後生。故知人解全不可信。將來學者但自依經。善男子下第六功德。舊解金剛三昧。若論十地是最後終心。若論三忍即是上忍。退非菩薩名等覺。進非妙覺是金心菩薩。一釋云。具空有二解。</w:t>
      </w:r>
    </w:p>
    <w:p>
      <w:pPr>
        <w:keepNext/>
        <w:spacing w:before="40" w:after="40"/>
      </w:pPr>
      <w:r>
        <w:rPr>
          <w:b/>
          <w:sz w:val="17"/>
        </w:rPr>
        <w:t>한국어 직역</w:t>
      </w:r>
    </w:p>
    <w:p>
      <w:pPr>
        <w:pStyle w:val="TranslationText"/>
        <w:keepLines w:val="0"/>
      </w:pPr>
      <w:r>
        <w:t>‘어찌하여 모든 인연을 아는가’ 이하에서는 제8장이다. 이 가운데도 세 부분이다. 표방·해석·결론이다. 첫째는 본문과 같다. 해석 가운데 어떤 이는 말한다. 인연화합을 아는 것은 곧 세제라고 한다. 이 뜻은 옳지 않다. 색의 상을 보지 않는 것은 행지가 멸한 것이고, 색의 연을 보지 않는 것은 무명이 멸한 것이며, 색의 체를 보지 않는 것은 식·명색·육입·촉·수가 멸한 것이다. 색의 생을 보지 않는 것은 애·취·유·생 등이 멸한 것이고, 색의 멸을 보지 않는 것은 노사가 멸한 것이다. 한 상을 보지 않는 것은 십이인연의 공을 보지 않는 것이며, 보는 자를 보지 않는 것은 인연의 가를 보지 않는 것이다. 진제와 속제를 함께 말하니 이제 모두 사라지고, 또한 중도도 보지 않는다. 이처럼 통달하여 인연을 아는 것이니, 어찌 이것을 단지 세제라고만 할 수 있겠는가. 일체법도 또한 이와 같다. ‘어찌하여 보살이’ 이하에서는 제9장을 해석한다. 글은 세 부분이다. 표방·해석·결론이다. 표방은 본문과 같다. 다음 해석의 글은 둘이다. 처음은 원적을 떠남을 밝히고, 다음은 원적이 무엇인지 가려낸다. 먼저 원적을 떠나는 것은 다시 둘이다. 첫째 스스로 원적을 떠나고, 다음 남을 위해 원적을 떠나게 한다. 첫 글에서 번뇌를 멀리 떠나는 것은 스스로 원적을 떠나는 것이다. 다음 ‘오주’는 남을 위해 원적을 떠나게 하는 것이다. 다음 ‘무엇이 원적이 되는가’ 이하에서는 원적을 가려내어 밝힌다. 하서에서는 팔마를 해석하여 말한다. 방등을 비방하는 것 등의 네 악은 사마이고, 곧 생사의 마이다. 무상·무아 등의 네 가지는 열반의 마이다. (운운) ‘어찌하여 멀리 떠나는가’는 제10장이다. 역시 표방·해석·결론이 있다. 표방은 본문과 같다. 해석의 글에서는 이십오유의 애와 번뇌를 두 변으로 삼는다. 곧 인과의 두 법이다. 내가 생각건대, 이십오유 가운데 세 종류의 혹을 깨뜨리므로 두 변을 떠난다고 한 것이다. 하서에서는 업과 번뇌를 두 변으로 삼는다. 내가 생각건대, 만약 삼혹에 세 종류의 업이 있다고 말해야 비로소 지금의 뜻에 맞는다. 다만 계내의 혹과 업만을 두 변으로 삼는다면 전혀 지금의 뜻이 아니다. 이미 이 뜻을 얻었으면 일체법에 준하여 볼 수 있다. 유와 무, 상과 단, 구와 정, 속박과 해탈 등은 모두 두 변이다. ‘그때 광명’ 이하에서는 둘째 논의이다. 문답이 있다. 질문의 뜻은 이러하다. 보살이 열 가지 일을 모두 닦아야 한다면, 여래께서는 어찌하여 정토를 닦지 않으셨는가. 부처의 답은 네 부분이다. 첫째 나는 인행 때 열 가지 일을 모두 갖추었고, 여러 성인도 또한 그러하다. 둘째 ‘만약 세계가’ 이하에서는 그 질문을 꾸짖는다. 셋째 ‘서방’ 이하에서는 그보다 더 수승한 정토가 없음을 보인다. 넷째 ‘중생을 교화하기 위하여’ 이하에서는 중생을 교화하기 위해 예토에 출현했음을 밝힌다. 모두 본문과 같다. ‘다시’ 이하이다. 제5공덕의 글은 세 부분이다. 표시하고, 해석하고, 맺는다. 표시는 본문과 같다. 해석에는 두 부분이 있다. 먼저 해석하고 다음에 논의한다. 처음의 해석은 이러하다. 옛 해석에서는 다섯 가지 일에 세 가지 설이 있다. 야성은 말한다. 외범과 삼십심에 두루 통한다. 이미 ‘변지에 태어나지 않고 모든 근이 완전하다’고 말했으니, 곧 이것이 그 증득이다. 두 번째 설은 이러하다. 이 공덕은 얕지 않다. 어째서인가. 등지 이상에서는 모두 사상(事相)을 빌려 안팎을 나타낸다. ‘모든 근이 완전하다’고 한 것은 귀와 눈 등을 말하는 것이 아니다. 곧 출세간의 믿음을 으뜸으로 하는 근이다. ‘모든 변지’라는 것도 세간의 변두리를 말하는 것이 아니다. 불법이 없는 곳이라는 뜻이며, 곧 단견과 상견을 떠난 것이다. ‘모든 천신이 호념한다’는 것은 부처를 하늘로 삼은 것이다. ‘사부대중이 공경한다’는 것은 중생의 복전이 된다는 뜻이다. 세 번째로 개선은 말한다. 이는 바로 등지한 보살이다. 아직 욕계에 태어나므로 ‘완전하다’고 말한 것이다. 무루를 논하면 변역의 과보를 얻지만, 이 보살은 아직 유루가 있으므로 지금 생을 받는다. 비록 이 다섯 가지가 있어도 마음에 집착하지 않는다. 바로 집착하지 않음을 체로 삼는다. 이제 이를 평한다. 개선의 설은 전적으로 삼장교 보살의 뜻이다. 첫 설이 지전까지 통한다고 한 것은 별교 초심의 뜻이다. 이 경의 뜻과 관계가 없다. 가운데의 ‘등지’ 설은 증도의 뜻이다. 본문은 두 부분이다. 먼저 공덕을 밝히고, 뒤에 논의한다. 처음 공덕에는 표시·해석·맺음이 있다. 표시는 본문과 같다. 해석에서는, 이 다섯 가운데 앞의 네 가지는 보과이고, 뒤의 하나는 습과이다. 다음 논의에서는 먼저 묻고, 다음 부처의 답은 다시 두 부분이다. 먼저 질문을 칭찬하고, 다음 바로 답한다. 답에는 두 부분이 있다. 처음은 승렬의 장이고, 다음 ‘선남자’ 이하에서는 승렬의 모습을 드러낸다. 처음에 든 다섯 장 가운데 ‘정(定)’은 낙이고 ‘승(勝)’은 아이다. 상과 정은 알 수 있다. ‘이(異)’는 중도로서 공통되지 않는 것이다. ‘무루’는 중도를 증득한 것이다. ‘이익과 안락’ 등은 남을 교화하는 것이다. 다음 글에서 말한다. ‘갈애를 떠난다’는 것은 정을 해석하면서 낙을 해석한 것이다. 생사가 끊겨 이어지지 않는다는 것은 상을 해석한 것이다. 보살이 된다는 것은 정을 해석한 것이다. 일체의 선법이 빈궁한 상태를 끊는다는 것은 승을 해석하면서 아를 해석한 것이다. ‘분별도 없고 과보도 없다’는 것은 이를 해석하면서 불공을 해석한 것이다. 겸하여 무루와 중생 이익도 해석한다. 부처는 이 다섯 가지를 대열반으로 인하여 얻는다고 설했다. 그런데 사람들의 해석은 내외의 삼십심에 통한다고 한다. 마땅히 지전은 ‘얻었다’고 할 수 없음을 알아야 한다. 부처 스스로 이것을 무루라고 설했다. 개선은 말한다. 이는 유루이다. 이처럼 드러내 놓고 부처의 말씀에 맞서니, 어찌 후학을 의심하고 그르치지 않겠는가. 그러므로 사람의 해석은 전적으로 믿을 수 없음을 알아야 한다. 장래의 학자는 다만 스스로 경에 의지해야 한다. ‘선남자’ 이하가 제6공덕이다. 옛 해석에서는 금강삼매를 말한다. 십지를 논하면 최후의 끝마음이고, 삼인을 논하면 상인이다. 물러나면 보살도 아니어서 등각이라 하고, 나아가도 묘각은 아니어서 금심보살이다. 한 해석은 말한다. 공을 갖춘다는 데 두 해석이 있다.</w:t>
      </w:r>
    </w:p>
    <w:p>
      <w:pPr>
        <w:pStyle w:val="EditorialNote"/>
      </w:pPr>
      <w:r>
        <w:t>교감·번역 메모 | [구문·의미 불확실] 원문 真俗雙云은 압축된 표현으로 보이며, 진·속 이제를 함께 든다는 문맥으로 옮겼다.</w:t>
      </w:r>
    </w:p>
    <w:p>
      <w:pPr>
        <w:pStyle w:val="EditorialNote"/>
      </w:pPr>
      <w:r>
        <w:t>교감·번역 메모 | 五住는 오주지번뇌를 가리키는 것으로 보되 원문이 약칭하므로 번역문에서도 약칭을 유지했다.</w:t>
      </w:r>
    </w:p>
    <w:p>
      <w:pPr>
        <w:pStyle w:val="EditorialNote"/>
      </w:pPr>
      <w:r>
        <w:t>교감·번역 메모 | 원문은 생사마와 열반마를 각각 네 항목으로 배대해 ‘팔마’를 설명한다. 세부 배대는 원문 범위 이상으로 보충하지 않았다.</w:t>
      </w:r>
    </w:p>
    <w:p>
      <w:pPr>
        <w:pStyle w:val="EditorialNote"/>
      </w:pPr>
      <w:r>
        <w:t>교감·번역 메모 | [구문·의미 불확실] 원문 具空有二解는 구두가 압축되어 있어 ‘공을 갖춘다는 데 두 해석이 있다’로 직역했다.</w:t>
      </w:r>
    </w:p>
    <w:p>
      <w:pPr>
        <w:keepNext/>
        <w:spacing w:before="40" w:after="40"/>
      </w:pPr>
      <w:r>
        <w:rPr>
          <w:b/>
          <w:sz w:val="17"/>
        </w:rPr>
        <w:t>원문</w:t>
      </w:r>
    </w:p>
    <w:p>
      <w:pPr>
        <w:pStyle w:val="SourceText"/>
        <w:keepLines w:val="0"/>
      </w:pPr>
      <w:r>
        <w:t>二云。但取照有之解。不取空解。空解未足。莊嚴云。金心斷惑盡。引此文由乾陀山七日並照一切燒盡。故知等覺斷惑盡。開善解。金心但伏無明。至妙覺佛時。斷此一念輕惑。即得成佛。勝鬘云。佛菩提智能斷。此文說伏為盡。金心有解。乃滿空解未足。引二十二遇經及夫人經證。廣論其義。觀師云。不可定判其位。應例如般若通貫諸地。又十地太高。第五功德復是何地。不應懸殊。但使與三昧相應。亦不簡高下。舊又解。十地得百三昧已方得首楞嚴。方入金剛三昧者。進非佛果退非下地。唯在窮學。此亦不然。此一三昧亦有通別。別據窮學通亘諸地。亦通似道。何異金剛般若通初後地。般若既通。三昧寧別。何者。舉體堅如金剛。舉體定如三昧。舉體利如般若。故經云。金剛三昧有三種名。下文亦云。佛性五名。若言終心有斷無斷。乃是二家相扼。為緣利益故作斷不斷說。而其實理非斷不斷(云云)。今謂。莊嚴家引由乾陀山譬偏。何者。夫七日現時。非但能燒由乾陀山。一切洞然。而今不以洞然為諭。但燒草存山者。非譬十地終心斷惑。取七日初出先照由乾陀故其草然。明此三昧是初地功德最初斷惑。故以燒草為譬。標釋結。初如文。次釋中為三。一略明三昧。二廣明三昧。三釋其名略。中又二。前明自德。次辨化他。自德又二。初明能斷。次舉非。悉能破散是能斷。見一切法是舉非。住是三昧雖施眾生下。第二明化他也。譬如金剛下。第二廣明又二。初廣自行。後廣化他。廣自行又三。初能斷。次能見。三重明能斷。初能斷中凡舉八譬。初一譬能斷。後七譬稱歎。善男子若有菩薩安住下。第二廣明能見。初一譬能見。次三譬稱歎。善男子如由乾陀山下。第三重明能斷。亦有三譬。初一譬能斷。次二譬亡功。若有菩薩安住下。第二廣明化他為四。一變身如佛。二還本處。三斷他惑。四三密示現。示現又四。一口密。二身密。三重明口密。前則一音異適。</w:t>
      </w:r>
    </w:p>
    <w:p>
      <w:pPr>
        <w:keepNext/>
        <w:spacing w:before="40" w:after="40"/>
      </w:pPr>
      <w:r>
        <w:rPr>
          <w:b/>
          <w:sz w:val="17"/>
        </w:rPr>
        <w:t>한국어 직역</w:t>
      </w:r>
    </w:p>
    <w:p>
      <w:pPr>
        <w:pStyle w:val="TranslationText"/>
        <w:keepLines w:val="0"/>
      </w:pPr>
      <w:r>
        <w:t>두 번째 설은 말한다. 다만 유를 비추는 이해만 취하고, 공을 이해하는 것은 취하지 않는다. 공에 대한 이해가 아직 충분하지 않기 때문이다. 장엄은 말한다. 금심에서 미혹을 끊어 다한다. 이 글의 유건타산에 일곱 해가 함께 비추어 모든 것을 태운다는 비유를 인용하여, 등각에서 미혹을 끊어 다함을 안다. 개선은 해석한다. 금심에서는 다만 무명을 굴복시킬 뿐이고, 묘각의 부처에 이르러서야 이 한 생각의 미세한 미혹을 끊어 곧 성불한다. 『승만경』에서는 말한다. 부처의 보리지는 끊을 수 있다. 이 글에서는 굴복시킨 것을 다했다고 설한 것이다. 금심에는 해가 있어 유에 대한 이해는 원만하지만 공에 대한 이해는 아직 충분하지 않다. 『이십이우경』과 『부인경』을 인용하여 증명한다. 그 뜻을 널리 논한다. 관사는 말한다. 그 지위를 일정하게 판정할 수 없다. 마땅히 반야가 여러 지위를 두루 관통하는 것과 같이 보아야 한다. 또 십지는 너무 높다. 그렇다면 제5공덕은 다시 어느 지위인가. 서로 너무 멀리 떨어지게 해서는 안 된다. 다만 삼매와 상응하기만 하면 되며, 높고 낮음을 가릴 필요가 없다. 옛 해석에서는 또 말한다. 십지에서 백삼매를 얻은 뒤에야 수릉엄삼매를 얻고, 그 다음 금강삼매에 들어간다. 나아가면 불과도 아니고 물러나면 하위의 지위도 아니므로, 오직 학의 끝에 있다. 이 또한 그렇지 않다. 이 한 삼매에도 통과 별이 있다. 별로는 학의 끝에 근거하지만 통으로는 모든 지위를 꿰뚫는다. 또 사도에도 통한다. 금강반야가 처음과 뒤의 지위에 통하는 것과 무엇이 다른가. 반야가 이미 통한다면, 삼매만 어찌 따로이겠는가. 어째서인가. 전체가 견고하여 금강과 같고, 전체가 정하여 삼매와 같으며, 전체가 날카로워 반야와 같다. 그러므로 경에서 말한다. 금강삼매에는 세 가지 이름이 있다. 아래 글에서도 말한다. 불성에는 다섯 이름이 있다. 끝마음에서 끊음과 끊지 않음이 있다고 말한다면, 이는 두 집안의 설이 서로 맞부딪치는 것이다. 인연을 따라 이익을 주기 위해 끊는다·끊지 않는다고 설했을 뿐이고, 실제 이치는 끊음도 아니고 끊지 않음도 아니다(운운). 이제 생각해 보건대, 장엄가가 유건타산의 비유를 끌어온 것은 치우쳤다. 어째서인가. 일곱 해가 나타날 때에는 유건타산만 태우는 것이 아니라, 일체가 환히 타버린다. 그런데 지금은 모두 타버림을 비유로 삼지 않고, 다만 풀은 태우고 산은 남는 것을 말한다. 이는 십지의 끝마음에서 미혹을 끊는 것을 비유한 것이 아니다. 일곱 해가 처음 떠서 먼저 유건타산을 비추므로 그 풀이 탄다는 점을 취한 것이다. 이 삼매가 초지의 공덕으로서 최초로 미혹을 끊음을 밝힌다. 그러므로 풀을 태우는 것으로 비유한다. 표시·해석·맺음이 있다. 처음은 본문과 같다. 다음 해석에는 세 부분이 있다. 첫째 삼매를 간략히 밝히고, 둘째 삼매를 널리 밝히며, 셋째 그 이름을 해석한다. 간략한 부분에는 다시 두 부분이 있다. 앞에서는 자신의 덕을 밝히고, 다음에는 남을 교화함을 밝힌다. 자신의 덕에도 두 부분이 있다. 처음은 능히 끊음을 밝히고, 다음은 그릇됨을 든다. ‘모두 깨뜨려 흩을 수 있다’는 것은 능히 끊음을 말한 것이고, ‘일체법을 본다’는 것은 그릇됨을 든 것이다. ‘이 삼매에 머물러 비록 중생에게 보시하더라도’ 이하에서는 둘째로 남을 교화함을 밝힌다. ‘비유하면 금강과 같다’ 이하에서는 둘째로 널리 밝히는데, 다시 두 부분이다. 처음은 자행을 널리 밝히고, 뒤에는 화타를 널리 밝힌다. 자행을 널리 밝히는 데 다시 세 부분이 있다. 처음은 능히 끊음이고, 다음은 능히 봄이며, 셋째는 거듭 능히 끊음을 밝힌다. 처음 능히 끊는 가운데 모두 여덟 비유를 든다. 첫 하나는 능히 끊음을 비유하고, 뒤의 일곱은 찬탄하는 비유이다. ‘선남자여, 만약 보살이 안주하면’ 이하에서는 둘째로 능히 봄을 널리 밝힌다. 첫 하나의 비유는 능히 봄을 비유하고, 다음 세 비유는 찬탄한다. ‘선남자여, 유건타산과 같다’ 이하에서는 셋째로 다시 능히 끊음을 밝힌다. 또한 세 비유가 있다. 첫 하나의 비유는 능히 끊음을 비유하고, 다음 둘은 공을 잊음을 비유한다. ‘만약 보살이 안주하면’ 이하에서는 둘째로 화타를 널리 밝히는데 네 부분이다. 첫째 몸을 변화시켜 부처와 같이 하고, 둘째 본래의 처소로 돌아가며, 셋째 남의 미혹을 끊어 주고, 넷째 삼밀을 나타낸다. 나타냄에는 다시 네 부분이 있다. 첫째 구밀, 둘째 신밀, 셋째 다시 구밀을 밝힌다. 앞에서는 한 음성이 각각 달리 알맞게 응함을 말했고,</w:t>
      </w:r>
    </w:p>
    <w:p>
      <w:pPr>
        <w:pStyle w:val="EditorialNote"/>
      </w:pPr>
      <w:r>
        <w:t>교감·번역 메모 | [판독 불확실] 二十二遇經은 경명 판독이 불확실해 원문 표기를 그대로 보존했다.</w:t>
      </w:r>
    </w:p>
    <w:p>
      <w:pPr>
        <w:pStyle w:val="EditorialNote"/>
      </w:pPr>
      <w:r>
        <w:t>교감·번역 메모 | 원문 二家相扼은 두 학설이 서로 맞부딪친다는 뜻으로 옮겼으며, 원문 자형은 고치지 않았다.</w:t>
      </w:r>
    </w:p>
    <w:p>
      <w:pPr>
        <w:pStyle w:val="EditorialNote"/>
      </w:pPr>
      <w:r>
        <w:t>교감·번역 메모 | 一音異適은 한 음성이 근기에 따라 서로 다르게 적응한다는 문맥으로 최소한 해석했다.</w:t>
      </w:r>
    </w:p>
    <w:p>
      <w:pPr>
        <w:keepNext/>
        <w:spacing w:before="40" w:after="40"/>
      </w:pPr>
      <w:r>
        <w:rPr>
          <w:b/>
          <w:sz w:val="17"/>
        </w:rPr>
        <w:t>원문</w:t>
      </w:r>
    </w:p>
    <w:p>
      <w:pPr>
        <w:pStyle w:val="SourceText"/>
        <w:keepLines w:val="0"/>
      </w:pPr>
      <w:r>
        <w:t>今明一法異適。四菩薩下意密。何故名為下。第三釋名。譬有三。初不定譬無相。次不平價譬無苦。後離苦毒譬無畏。結如文。</w:t>
      </w:r>
    </w:p>
    <w:p>
      <w:pPr>
        <w:keepNext/>
        <w:spacing w:before="40" w:after="40"/>
      </w:pPr>
      <w:r>
        <w:rPr>
          <w:b/>
          <w:sz w:val="17"/>
        </w:rPr>
        <w:t>한국어 직역</w:t>
      </w:r>
    </w:p>
    <w:p>
      <w:pPr>
        <w:pStyle w:val="TranslationText"/>
        <w:keepLines w:val="0"/>
      </w:pPr>
      <w:r>
        <w:t>지금은 한 법이 각각 달리 알맞게 응함을 밝힌다. 넷째 ‘보살’ 이하에서는 의밀을 밝힌다. ‘어째서 이름하는가’ 이하에서는 셋째로 이름을 해석한다. 비유는 셋이다. 처음 ‘정해져 있지 않음’은 무상을 비유하고, 다음 ‘값이 평등하지 않음’은 무고를 비유하며, 뒤의 ‘고통과 독을 떠남’은 무외를 비유한다. 맺는 글은 본문과 같다.</w:t>
      </w:r>
    </w:p>
    <w:p>
      <w:pPr>
        <w:pStyle w:val="Heading2"/>
      </w:pPr>
      <w:r>
        <w:t>德王品之五  |  「덕왕품」 제5이다.</w:t>
      </w:r>
    </w:p>
    <w:p>
      <w:pPr>
        <w:pStyle w:val="Heading2"/>
        <w:keepNext/>
      </w:pPr>
      <w:r>
        <w:t>문단 046  ·  [0167a17]</w:t>
      </w:r>
    </w:p>
    <w:p>
      <w:pPr>
        <w:keepNext/>
        <w:spacing w:before="40" w:after="40"/>
      </w:pPr>
      <w:r>
        <w:rPr>
          <w:b/>
          <w:sz w:val="17"/>
        </w:rPr>
        <w:t>원문</w:t>
      </w:r>
    </w:p>
    <w:p>
      <w:pPr>
        <w:pStyle w:val="SourceText"/>
        <w:keepLines w:val="0"/>
      </w:pPr>
      <w:r>
        <w:t>[0167a17] 起卷明第七功德。開善。用此下兩功德。為第二周。由近善友初聞正法。於位則淺。下第八功德九事為體。辨心慧解脫。明義深極。今謂不爾。悉是初證不聞聞時。所獲功德。佛作第七第八番說。明其洞識涅槃近因之法。堪為眾生作善知識。那忽棄其內德化他之功。而作外求師範。自行之解。縱令自求善知識者。亦是寄事而表於理。例如淨名念佛之時。師子嚮等皆來說法。說已而去。如此知識聞法思修。何得是淺。就文為三。初標章。次釋。三結。標如文。次釋又二。初明四事。次論義。初又二。一標章。二解釋。標章又三。一明是。二舉非。三正列名。明是如文。次舉苦行非中兩解。一云。外道無益苦行。二云。只佛法中直修苦行不能得道。要須慧品為正。餘行相資。三列名如文。譬如有人下。第二解釋又二。先總釋。後別釋。初總中舉三譬。初兩譬菩薩。後一譬凡夫。初菩薩譬中。初譬自行亦具四事。菩薩居因聖法未滿。亦須善友聽法修行(云云)。次一譬。譬菩薩化他。化他亦須四事。諸佛起發如教行行(云云)。後譬譬凡夫。凡夫罪重故言如癩(云云)。如是三譬一一有合。初譬中。熱譬愛。冷譬癡。勞譬慢。下譬瞋。瘧譬疑。眾邪通譬五利(云云)。問菩薩利鈍俱盡寧有此病。答寄通指別耳。菩薩別惑至佛方盡。寧得無病。私云。通別之惑名同體一二三異。</w:t>
      </w:r>
    </w:p>
    <w:p>
      <w:pPr>
        <w:keepNext/>
        <w:spacing w:before="40" w:after="40"/>
      </w:pPr>
      <w:r>
        <w:rPr>
          <w:b/>
          <w:sz w:val="17"/>
        </w:rPr>
        <w:t>한국어 직역</w:t>
      </w:r>
    </w:p>
    <w:p>
      <w:pPr>
        <w:pStyle w:val="TranslationText"/>
        <w:keepLines w:val="0"/>
      </w:pPr>
      <w:r>
        <w:t>권을 시작하며 제7공덕을 밝힌다. 개선은 말한다. 이 아래의 두 공덕을 제2주로 삼는다. 선지식에게 가까이하여 처음 정법을 듣기 때문에 지위상으로는 얕다. 아래 제8공덕은 아홉 가지 일을 체로 삼아 마음과 지혜의 해탈을 분별하므로 그 뜻이 깊고 지극하다. 이제 생각하건대 그렇지 않다. 모두 처음 증득하여 ‘듣지 않고도 듣는’ 때에 얻은 공덕이다. 부처가 제7·제8의 차례로 설한 것은 그들이 열반의 가까운 인이 되는 법을 환히 앎을 밝힌 것이다. 중생을 위해 선지식이 될 만하거늘, 어찌 그 내적인 덕과 남을 교화하는 공을 버리고 밖에서 스승의 모범을 구한다고 하겠는가. 그렇게 하면 자행의 이해가 되고 만다. 설령 스스로 선지식을 구한다고 하더라도, 또한 일을 빌려 이치를 나타낸 것이다. 예컨대 유마가 부처를 생각할 때 사자향 등이 모두 와서 설법하고 설법한 뒤 떠난 것과 같다. 이와 같은 선지식·문법·사유·수행이 어찌 얕다고 할 수 있겠는가. 본문은 세 부분이다. 처음은 장을 표시하고, 다음은 해석하며, 셋째는 맺는다. 표시는 본문과 같다. 다음 해석은 다시 두 부분이다. 처음 네 가지 일을 밝히고, 다음에 논의한다. 처음에는 다시 두 부분이 있다. 첫째 장을 표시하고, 둘째 해석한다. 장을 표시하는 데 다시 세 부분이 있다. 첫째 옳음을 밝히고, 둘째 그릇됨을 들며, 셋째 바로 이름을 열거한다. 옳음을 밝히는 것은 본문과 같다. 다음 고행이 그릇되다고 든 데에는 두 해석이 있다. 첫 번째 설은 말한다. 외도의 무익한 고행이다. 두 번째 설은 말한다. 불법 안에서도 고행만 곧바로 닦아서는 도를 얻을 수 없다. 반드시 혜품을 바르게 삼고 나머지 행이 서로 도와야 한다. 셋째 이름을 열거한 것은 본문과 같다. ‘비유하면 어떤 사람과 같다’ 이하에서는 둘째 해석하는데 다시 두 부분이다. 먼저 총괄하여 해석하고, 뒤에 각각 해석한다. 처음 총괄하는 가운데 세 비유를 든다. 앞의 두 비유는 보살에 비유하고, 뒤의 하나는 범부에 비유한다. 처음 보살의 비유 가운데 첫 비유는 자행으로서 또한 네 가지 일을 갖춘다. 보살이 인위에 있어 성법이 아직 원만하지 않으므로 또 선지식·청법·수행이 필요하다(운운). 다음 한 비유는 보살의 화타를 비유한다. 남을 교화함에도 또한 네 가지 일이 필요하다. 모든 부처가 일으켜 주면 가르침과 같이 행을 행한다(운운). 뒤의 비유는 범부를 비유한다. 범부는 죄가 무거우므로 나병과 같다고 말한다(운운). 이 세 비유에는 하나하나 합이 있다. 첫 비유 가운데 열은 애를 비유하고, 추위는 치를 비유하며, 피로는 만을 비유하고, 아래의 것은 진을 비유하며, 학질은 의를 비유한다. 여러 삿된 것은 다섯 이사를 통틀어 비유한다(운운). 묻는다. 보살은 이사와 둔사를 모두 다했는데 어찌 이런 병이 있는가. 답한다. 통교를 빌려 별교를 가리킨 것일 뿐이다. 보살의 별혹은 부처에 이르러서야 다한다. 어찌 병이 없을 수 있겠는가. 사사로이 말하면, 통·별의 미혹은 이름은 같고 체는 하나이나 일·이·삼의 차이가 있다.</w:t>
      </w:r>
    </w:p>
    <w:p>
      <w:pPr>
        <w:pStyle w:val="EditorialNote"/>
      </w:pPr>
      <w:r>
        <w:t>교감·번역 메모 | [구문·의미 불확실] 원문 通別之惑名同體一二三異는 압축된 교판 문구이므로 임의로 문장을 보충하지 않았다.</w:t>
      </w:r>
    </w:p>
    <w:p>
      <w:pPr>
        <w:keepNext/>
        <w:spacing w:before="40" w:after="40"/>
      </w:pPr>
      <w:r>
        <w:rPr>
          <w:b/>
          <w:sz w:val="17"/>
        </w:rPr>
        <w:t>원문</w:t>
      </w:r>
    </w:p>
    <w:p>
      <w:pPr>
        <w:pStyle w:val="SourceText"/>
        <w:keepLines w:val="0"/>
      </w:pPr>
      <w:r>
        <w:t>譬如畜弟子下。第二別釋四事又二。先略後廣。初略釋知識又四。一善知識。二聽法。三思惟。四修行。初又四。先稱歎。有譬有合如文。善知識者下。第二出其人。人有五別。一菩薩。二佛。三緣覺。四聲聞五人。中信者何故名為下。第三辨其位。初明五位。一教離惡行善。二如說如行。三修菩提。四行戒施。五不自為為他。或以配前五人。未必須爾。如空中下。第四得善知識益。夫初月雖不可見。不得言無。初近知識。謂未有益而實已潤。若能聽下。是第二釋聽法人又二。先聽三經。後得三解。三經者。謂十二部方等大乘此經。尋此文意。似如一化初中後教(云云)。次專心聽法下。明三解。謂八聖道。十一空。大涅槃。有人以三解對前三教。今明未必全爾。於一一教中具生三解。文以修習故得大涅槃。若有能修八聖道者。即是佛性得大涅槃。徒聞涅槃不修習者。豈有能得三菩提耶。譬如病人下。釋第三思惟。下文以五塵四相無常為十相。今以五塵三相男女為十。只是教門不同。云何名如法下。釋第四如文。善男子第一真實下。第二廣釋四法。亦為四。此是初明善知識人略而文廣。先法說。次舉七譬。初法說中有三種語。悉是如來善達根機。應以耎語為說善法。應須訶責為說苦切。應須兩說即便雙用。七譬之中。或前喻或後喻(云云)。云何聽法下。第二廣釋聽法又二。先釋後引證。釋中有法有譬。譬中有四譬。是故我於下。第二引證又二。先引諸經。後引兩事。初汎引諸經。二從以聽法故須陀洹下。引二事證。先明初果事。即是須達得病。聞身子四說十慰喻。便得病愈四種即是此中四法。</w:t>
      </w:r>
    </w:p>
    <w:p>
      <w:pPr>
        <w:keepNext/>
        <w:spacing w:before="40" w:after="40"/>
      </w:pPr>
      <w:r>
        <w:rPr>
          <w:b/>
          <w:sz w:val="17"/>
        </w:rPr>
        <w:t>한국어 직역</w:t>
      </w:r>
    </w:p>
    <w:p>
      <w:pPr>
        <w:pStyle w:val="TranslationText"/>
        <w:keepLines w:val="0"/>
      </w:pPr>
      <w:r>
        <w:t>‘제자를 기르는 것과 같다’ 이하에서는 둘째 네 가지 일을 각각 해석하는데 다시 두 부분이다. 먼저 간략히, 뒤에 널리 해석한다. 처음 선지식을 간략히 해석하는 데 다시 네 부분이다. 첫째 선지식, 둘째 청법, 셋째 사유, 넷째 수행이다. 처음에는 다시 네 부분이 있다. 먼저 칭찬한다. 비유와 합이 있는 것은 본문과 같다. ‘선지식이란’ 이하에서는 둘째 그 사람을 드러낸다. 사람에는 다섯 구별이 있다. 첫째 보살, 둘째 부처, 셋째 연각, 넷째 성문, 다섯째 사람이다. 그 가운데 ‘믿는 이는 어째서 이름하는가’ 이하에서는 셋째 그 지위를 분별한다. 처음 다섯 지위를 밝힌다. 첫째 악을 떠나 선을 행하도록 가르치고, 둘째 말한 대로 행하며, 셋째 보리를 닦고, 넷째 계와 보시를 행하며, 다섯째 자신을 위하지 않고 남을 위한다. 혹 이를 앞의 다섯 사람에 배대하기도 하나, 반드시 그럴 필요는 없다. ‘공중의’ 이하에서는 넷째 선지식을 얻는 이익을 밝힌다. 초승달은 비록 보이지 않더라도 없다고 말할 수 없다. 처음 선지식에게 가까이할 때에는 아직 이익이 없는 듯하지만 실제로는 이미 윤택해진다. ‘만약 능히 듣는다면’ 이하에서는 둘째 법을 듣는 사람을 해석하는데 다시 두 부분이다. 먼저 세 경을 듣고, 뒤에 세 가지 이해를 얻는다. 세 경이란 십이부경·방등·대승과 이 경을 말한다. 이 글의 뜻을 살펴보면 한 교화의 처음·중간·뒤의 가르침과 비슷하다(운운). 다음 ‘전심으로 법을 듣는다’ 이하에서는 세 가지 이해를 밝힌다. 곧 팔성도, 십일공, 대열반이다. 어떤 사람은 세 이해를 앞의 세 가르침에 배대한다. 이제 밝히건대 반드시 전적으로 그렇지는 않다. 각각의 가르침 안에서 모두 세 이해를 낼 수 있다. 본문에서는 ‘수습하기 때문에 대열반을 얻는다’고 한다. 만약 팔성도를 닦을 수 있다면 곧 불성이며 대열반을 얻는다. 한갓 열반을 듣고 수습하지 않는다면 어찌 삼보리를 얻을 수 있겠는가. ‘병든 사람과 같다’ 이하에서는 셋째 사유를 해석한다. 아래 글에서는 오진과 사상과 무상을 십상으로 삼고, 지금은 오진·삼상·남녀를 열 가지로 삼는다. 다만 교문의 차이가 있을 뿐이다. ‘어째서 여법이라 하는가’ 이하에서는 넷째를 해석하니 본문과 같다. ‘선남자여, 제일진실’ 이하에서는 둘째 네 법을 널리 해석한다. 또한 네 부분이다. 이는 처음 선지식이라는 사람을 밝히는 것으로, 뜻은 간략하나 글은 넓다. 먼저 법으로 설하고, 다음 일곱 비유를 든다. 처음 법설 가운데 세 종류의 말이 있다. 모두 여래가 근기를 잘 통달한 것이다. 부드러운 말로 설해야 할 때에는 선법을 설하고, 꾸짖어야 할 때에는 엄하고 절실하게 설하며, 둘 다 설해야 할 때에는 곧 함께 쓴다. 일곱 비유 가운데 혹은 앞의 뜻을 비유하고 혹은 뒤의 뜻을 비유한다(운운). ‘어째서 법을 듣는가’ 이하에서는 둘째 청법을 널리 해석하는데 다시 두 부분이다. 먼저 해석하고 뒤에 증거를 인용한다. 해석에는 법설과 비유가 있다. 비유 가운데 네 비유가 있다. ‘그러므로 내가’ 이하에서는 둘째 증거를 인용하는데 다시 두 부분이다. 먼저 여러 경을 인용하고, 뒤에 두 가지 일을 인용한다. 처음 여러 경을 두루 인용한다. 둘째 ‘법을 들었기 때문에 수다원’ 이하에서는 두 가지 일을 인용하여 증명한다. 먼저 초과의 일을 밝힌다. 곧 수달이 병을 얻었을 때의 일이다. 사리불이 네 가지 설과 열 가지 위유를 말하는 것을 듣고 곧 병이 나았는데, 네 가지란 바로 여기의 네 법이다.</w:t>
      </w:r>
    </w:p>
    <w:p>
      <w:pPr>
        <w:pStyle w:val="EditorialNote"/>
      </w:pPr>
      <w:r>
        <w:t>교감·번역 메모 | 원문은 十二部方等大乘此經을 연속 열거한다. 세 경의 범위는 원문 배열을 따라 옮겼다.</w:t>
      </w:r>
    </w:p>
    <w:p>
      <w:pPr>
        <w:pStyle w:val="EditorialNote"/>
      </w:pPr>
      <w:r>
        <w:t>교감·번역 메모 | 四種即是此中四法의 四種이 앞의 ‘四說’을 받는지에 여지가 있어 원문 구조를 유지했다.</w:t>
      </w:r>
    </w:p>
    <w:p>
      <w:pPr>
        <w:keepNext/>
        <w:spacing w:before="40" w:after="40"/>
      </w:pPr>
      <w:r>
        <w:rPr>
          <w:b/>
          <w:sz w:val="17"/>
        </w:rPr>
        <w:t>원문</w:t>
      </w:r>
    </w:p>
    <w:p>
      <w:pPr>
        <w:pStyle w:val="SourceText"/>
        <w:keepLines w:val="0"/>
      </w:pPr>
      <w:r>
        <w:t>十慰喻者。舊云。八正道盡無生智。然初果無兩智。彼救云。見諦盡為盡智。見諦不生即無生智。此言無據。河西云。八正正智正解脫。此出阿含不得作餘解。無目謂凡夫。一目謂法眼。二目謂法慧。又無目謂散心凡夫。又一目謂天眼。二目謂天慧(云云)。如我昔下。二引身子事。佛遣阿難為其說法。阿難是初果。上果不伏聽下果法。令人舉床。往佛所聽法便愈。云何思惟下。第三廣釋思惟為五。一離五欲。二離四倒。三離四苦。四知住因。五解常。初文者心思於法。寧復有心緣於五欲。若未聞法橫計我常。既已思惟我常倒遣。此中明滅滅只是死。云何如法下。第四廣釋修行又三。一明止行二善。二明空無常解。三明七種知見。知見又三。先標章門。次釋三料簡。初標章門。次略列中。舉實不實兩章。實即有七知見。不實中無。云何名為知下。第二釋也。第一知涅槃又二。先略出三涅槃。後解釋。一佛涅槃。二凡夫。三聲聞。後二皆少分滅耳。初明佛涅槃者。然佛具萬德。略言八耳。盡謂一切煩惱盡。善性謂如來所作一切皆善。實是不虛。真是不偽。餘四如文。外道涅槃八事者。若散心外道不涉此文。今取得非想定能脫下地惑。故名解脫。即有善性。但非究竟真實常樂我淨。是故言無聲聞。六事者互有與奪。不及佛故奪其常我。只有六事。勝外道故與其樂淨。此據有餘涅槃。故云無漏八聖道。有身智在故云安樂。斷於子縛故言清淨。若有眾生下。二釋上章門。不釋前一唯釋後二。以佛涅槃此經盛談。無俟更廣。後二須解。此初釋凡夫涅槃。云何六相下。釋二乘文中。明不真不實。以得無漏八聖道故。故言淨樂。未來當得大涅槃故。所以無常後仍結異。次釋第二知佛性章門下迦葉品中。明五種性異。一者佛佛性有七事。一常。二我。三樂。四淨。五真。六實。七善。二者後身佛性有六。一常二淨。三真。四實。五善。六少見。三者九住佛性亦六。五不異前。第六可見。今此所明皆非佛佛性。</w:t>
      </w:r>
    </w:p>
    <w:p>
      <w:pPr>
        <w:keepNext/>
        <w:spacing w:before="40" w:after="40"/>
      </w:pPr>
      <w:r>
        <w:rPr>
          <w:b/>
          <w:sz w:val="17"/>
        </w:rPr>
        <w:t>한국어 직역</w:t>
      </w:r>
    </w:p>
    <w:p>
      <w:pPr>
        <w:pStyle w:val="TranslationText"/>
        <w:keepLines w:val="0"/>
      </w:pPr>
      <w:r>
        <w:t>열 가지 위유에 대해 옛 해석에서는 말한다. 팔정도와 진지·무생지이다. 그러나 초과에는 두 지혜가 없다. 그들은 변명하여 말한다. 견제에서 다한 것을 진지라 하고, 견제가 다시 생기지 않는 것을 무생지라 한다. 이 말은 근거가 없다. 하서는 말한다. 팔정도·정지·정해탈이다. 이는 『아함』에 나오는 것이므로 다른 해석을 해서는 안 된다. 눈이 없다는 것은 범부를 말하고, 한 눈은 법안을 말하며, 두 눈은 법혜를 말한다. 또 눈이 없음은 산심의 범부를 말하고, 한 눈은 천안을 말하며, 두 눈은 천혜를 말한다(운운). ‘내가 옛날’ 이하에서는 둘째 사리불의 일을 인용한다. 부처가 아난을 보내 그를 위해 설법하게 했다. 아난은 초과였으므로 상위의 과가 하위의 과가 설하는 법을 엎드려 듣지 않았다. 그래서 사람들에게 침상을 들게 하여 부처에게 가서 법을 듣고 곧 나았다. ‘어째서 사유하는가’ 이하에서는 셋째 사유를 널리 해석하는데 다섯 부분이다. 첫째 오욕을 떠나고, 둘째 사도를 떠나며, 셋째 사고를 떠나고, 넷째 머무는 인을 알며, 다섯째 상을 이해한다. 처음 글은 마음으로 법을 사유하는 것이니, 어찌 다시 마음이 오욕을 반연하겠는가. 법을 듣지 않았을 때에는 잘못 나를 상이라고 헤아리지만, 이미 사유하고 나면 아와 상에 대한 전도가 제거된다. 여기에서 ‘멸멸’은 다만 죽음을 말한다. ‘어째서 여법인가’ 이하에서는 넷째 수행을 널리 해석하는데 다시 세 부분이다. 첫째 지행·행행의 두 선을 밝히고, 둘째 공·무상의 이해를 밝히며, 셋째 일곱 종류의 지견을 밝힌다. 지견에는 다시 세 부분이 있다. 먼저 장문을 표시하고, 다음 해석하며, 셋째 간택한다. 처음 장문을 표시한다. 다음 간략히 열거하는 가운데 실·불실의 두 장을 든다. 실에는 일곱 지견이 있고, 불실에는 없다. ‘어째서 지라고 하는가’ 이하가 둘째 해석이다. 첫째 열반을 아는 데 다시 두 부분이다. 먼저 세 열반을 간략히 내세우고, 뒤에 해석한다. 첫째는 부처의 열반, 둘째는 범부의 열반, 셋째는 성문의 열반이다. 뒤의 둘은 모두 소분의 멸일 뿐이다. 처음 부처의 열반을 밝히는 것은, 부처가 만덕을 갖추었으나 간략히 여덟 가지만 말한 것이다. ‘진’은 일체 번뇌가 다한 것이고, ‘선성’은 여래가 하는 모든 것이 선한 것이며, ‘실’은 허망하지 않음이고, ‘진’은 거짓되지 않음이다. 나머지 네 가지는 본문과 같다. 외도의 열반에 여덟 가지 일이 있다는 것은, 산심 외도는 이 글에 해당하지 않는다. 지금은 비상정을 얻어 아래 지위의 미혹에서 벗어날 수 있는 이를 취하므로 해탈이라고 한다. 곧 선성은 있지만, 다만 구경의 진·실·상·락·아·정은 아니다. 그러므로 ‘없다’고 말한다. 성문의 경우 여섯 가지 일은 서로 주고 빼앗음이 있다. 부처에 미치지 못하므로 상과 아를 빼앗아 다만 여섯 가지 일만 있고, 외도보다 뛰어나므로 낙과 정은 인정한다. 이는 유여열반에 근거한 것이다. 그러므로 무루의 팔성도가 있다고 말하고, 몸과 지혜가 남아 있으므로 안락하다고 말하며, 자박을 끊었으므로 청정하다고 말한다. ‘만약 어떤 중생이’ 이하에서는 둘째 위의 장문을 해석한다. 앞의 하나는 해석하지 않고 뒤의 둘만 해석한다. 부처의 열반은 이 경에서 이미 널리 말했으므로 다시 넓힐 필요가 없다. 뒤의 둘은 해석할 필요가 있다. 이것이 처음 범부의 열반을 해석하는 것이다. ‘어째서 여섯 상인가’ 이하에서는 이승을 해석하는 글 가운데 진실하지 않고 실제가 아님을 밝힌다. 무루의 팔성도를 얻었기 때문에 정과 낙이 있다고 말한다. 미래에 대열반을 얻을 것이므로 무상이며, 뒤에서 다시 다름을 맺는다. 다음 둘째 불성을 아는 장문을 해석한다. 아래 「가섭품」에서는 다섯 종류의 성이 다름을 밝힌다. 첫째 부처의 불성에는 일곱 가지 일이 있다. 첫째 상, 둘째 아, 셋째 낙, 넷째 정, 다섯째 진, 여섯째 실, 일곱째 선이다. 둘째 후신의 불성에는 여섯 가지가 있다. 첫째 상, 둘째 정, 셋째 진, 넷째 실, 다섯째 선, 여섯째 조금 봄이다. 셋째 구주 불성에도 여섯 가지가 있다. 앞의 다섯과 다르지 않고, 여섯째는 ‘볼 수 있음’이다. 지금 여기서 밝히는 것은 모두 부처의 불성이 아니다.</w:t>
      </w:r>
    </w:p>
    <w:p>
      <w:pPr>
        <w:pStyle w:val="EditorialNote"/>
      </w:pPr>
      <w:r>
        <w:t>교감·번역 메모 | 원문 八正道盡無生智는 팔정도·진지·무생지의 병렬로 읽어 옮겼다.</w:t>
      </w:r>
    </w:p>
    <w:p>
      <w:pPr>
        <w:pStyle w:val="EditorialNote"/>
      </w:pPr>
      <w:r>
        <w:t>교감·번역 메모 | 此出阿含不得作餘解는 하서의 주장으로서 『아함』에 근거하므로 다른 해석을 해서는 안 된다는 뜻으로 옮겼다.</w:t>
      </w:r>
    </w:p>
    <w:p>
      <w:pPr>
        <w:pStyle w:val="EditorialNote"/>
      </w:pPr>
      <w:r>
        <w:t>교감·번역 메모 | 法慧는 문맥상 전문어로 보아 ‘법혜’로 보존했다.</w:t>
      </w:r>
    </w:p>
    <w:p>
      <w:pPr>
        <w:pStyle w:val="EditorialNote"/>
      </w:pPr>
      <w:r>
        <w:t>교감·번역 메모 | 원문이 직접 滅滅只是死라 설명하므로 滅滅을 ‘죽음’으로 옮겼다.</w:t>
      </w:r>
    </w:p>
    <w:p>
      <w:pPr>
        <w:pStyle w:val="EditorialNote"/>
      </w:pPr>
      <w:r>
        <w:t>교감·번역 메모 | [구문·의미 불확실] 원문 是故言無聲聞。은 구두상 是故言無。聲聞...로 이어 읽을 여지가 커서 번역은 그 문맥을 반영했으나 원문은 수정하지 않았다.</w:t>
      </w:r>
    </w:p>
    <w:p>
      <w:pPr>
        <w:pStyle w:val="EditorialNote"/>
      </w:pPr>
      <w:r>
        <w:t>교감·번역 메모 | 佛佛性은 ‘부처의 불성’이라는 문맥으로 옮겼으나 원문의 중첩 표기는 그대로 보존했다.</w:t>
      </w:r>
    </w:p>
    <w:p>
      <w:pPr>
        <w:keepNext/>
        <w:spacing w:before="40" w:after="40"/>
      </w:pPr>
      <w:r>
        <w:rPr>
          <w:b/>
          <w:sz w:val="17"/>
        </w:rPr>
        <w:t>원문</w:t>
      </w:r>
    </w:p>
    <w:p>
      <w:pPr>
        <w:pStyle w:val="SourceText"/>
        <w:keepLines w:val="0"/>
      </w:pPr>
      <w:r>
        <w:t>以義異故。開善云。此二皆是九地佛性。若迦葉品則是約位分別。初地至五地有五性。六地至七地有五性。八九二地有六性。十地亦六性。後身佛性有七。即分判之。今此文不約位明六七。通據十地。因位不可分別以配諸地。然須直知通辨十地。當見與可證並未具得。降佛已還通作此說。四者八住下至六住有五事。與常名不異。五者五住至初住有五事。善與不善異耳。次釋第三知如來相。具有一體別體。先明常樂之體。次言示道可見即別體。次釋第四知法章亦具二義。一云。常樂我淨一體法。後無常等即別體。次釋第五知僧章。常樂即一體僧。是弟子相即別體僧。次釋第六知實相。實相之體。則非因非果非有非無。若據用者遍通諸果。皆有異義。次釋第七知虛空。此前未說。而有行結之言。又三。一明真空。二辨事空。三明涅槃空。空乃無異。約法為三。又唯二空。涅槃自屬第一故也。初明真空故言慧眼見此見無見。善男子空名無法下。第二明事斷之空。舉此為譬。善男子眾生之性下。三明涅槃空。文云。光明故名虛空者。二解。一云。虛空不可見。但有通光明之用。若但空者無光明色。色若因空故得見色。若有障者即不見色因。空無障即見光色二。云虛。空非識心所見。識心見光導生行心。方得見空。涅槃雖樂下。第三料簡。簡前四種。即為四文。初簡涅槃。是別德故唯寂滅樂。次簡佛是人人總於法。故有二樂。證於涅槃有寂滅樂。有智照境有覺知樂。三簡實相既通故有三樂。四簡佛性中道當來可見。故有菩提之樂。此據正因為言。爾時光明下。第二論義。問為二。一正問。二結難。初正問為三。一問斷煩惱處是涅槃。二問斷煩惱處非涅槃。三重問斷煩惱處是涅槃。初文又二。初領旨仰非。次正難。難又二。初據答魔。二據菩薩亦斷此惑。此難從前云。直是諸佛斷煩惱處故名涅槃。準理只應難斷煩惱而言處非涅槃者。恐佛轉宗逆遮佛意。以處作難。初據答魔者。若斷煩惱為涅槃者。初成道時已斷煩惱。便是涅槃。何故待有多聞弟子。方乃涅槃。及云却後三月是涅槃者。當知。初斷煩惱未是涅槃。答魔之詞出長阿含。二引菩薩為難者。若必斷煩惱是涅槃者。菩薩亦斷應是涅槃。若斷煩惱非涅槃下。第二難此遮佛意。非是正難。故文不多。若斷惑非涅槃者。何故昔告婆羅門云。我今此身即是涅槃。身若是者斷非涅槃。斷若是者身處即非。如來又時下。第三重難斷處是涅槃。又三。一還據答魔。云三月者。月令不同。亦得言却後二月三月四月。四月是周時。三月是殷時。二月是夏時。此云三月用殷時。二云不爾。如今年十一月中。魔催佛去。佛答却後三月我應涅槃。二據在道場時。三據語力士等為難。爾時者二解。一云爾於道場時。爾時既是涅槃。何須今日後夜涅槃。二云。爾者爾於二月十五日朝。已是涅槃。何故方云後夜涅槃。佛答為二。先直答結其過。直是誠諦之言。已是不虛。況乃出廣長舌。寧當妄語。又復如來。善識機緣適時逗益。或說斷為涅槃。或說斷非涅槃。皆是佛教無非實者。後正答三難。但不次第。前答初難。第二答後難。第三答中間難。答初為二。先答魔。答魔不識涅槃謂默為滅。佛隨其情豈是涅槃之體。善男子下。二答菩薩之難明佛菩薩同而有異者。佛有涅槃。菩薩即無。是僧寶故。故云三寶各有別相。但言常住清淨二事無異。後兩釋亦爾。善男子爾時我下。第二答第三重難斷處問。先明滅惡故唱涅槃。後明生善故唱涅槃。</w:t>
      </w:r>
    </w:p>
    <w:p>
      <w:pPr>
        <w:keepNext/>
        <w:spacing w:before="40" w:after="40"/>
      </w:pPr>
      <w:r>
        <w:rPr>
          <w:b/>
          <w:sz w:val="17"/>
        </w:rPr>
        <w:t>한국어 직역</w:t>
      </w:r>
    </w:p>
    <w:p>
      <w:pPr>
        <w:pStyle w:val="TranslationText"/>
        <w:keepLines w:val="0"/>
      </w:pPr>
      <w:r>
        <w:t>뜻이 다르기 때문이다. 개선은 말한다. 이 둘은 모두 구지의 불성이다. 「가섭품」에서는 지위에 따라 분별한다. 초지에서 오지까지에는 다섯 성이 있고, 육지에서 칠지까지에도 다섯 성이 있으며, 팔지·구지의 두 지위에는 여섯 성이 있고, 십지에도 또한 여섯 성이 있으며, 후신의 불성에는 일곱 성이 있다고 이렇게 나누어 판정한다. 그러나 이 글에서는 지위에 따라 육·칠을 밝힌 것이 아니다. 십지를 통틀어 말한 것이다. 인위는 여러 지위에 나누어 배대할 수 없다. 다만 십지를 통틀어 분별한 것임을 곧바로 알아야 한다. ‘마땅히 볼 것’과 ‘증득할 수 있는 것’은 모두 아직 완전히 얻지 못했다. 부처 아래의 모든 지위에 통틀어 이와 같이 말할 수 있다. 넷째 팔주에서 육주까지에는 다섯 가지 일이 있다. ‘상’과 이름이 다르지 않다. 다섯째 오주에서 초주까지에도 다섯 가지 일이 있다. 선과 불선만 다를 뿐이다. 다음 셋째 여래의 상을 아는 것을 해석한다. 일체와 별체를 함께 갖춘다. 먼저 상·락의 체를 밝히고, 다음 ‘도를 보인다’는 것은 별체임을 알 수 있다. 다음 넷째 법을 아는 장도 또한 두 뜻을 갖춘다. 한 설은 말한다. 상·락·아·정은 일체의 법이고, 뒤의 무상 등은 곧 별체이다. 다음 다섯째 승을 아는 장을 해석한다. 상·락은 곧 일체승이고, ‘제자의 상’은 곧 별체승이다. 다음 여섯째 실상을 아는 것을 해석한다. 실상의 체는 인도 아니고 과도 아니며, 유도 아니고 무도 아니다. 용에 근거하면 여러 과에 두루 통한다. 모두 다른 뜻이 있다. 다음 일곱째 허공을 아는 것을 해석한다. 이는 앞에서 말하지 않았는데도 ‘행을 맺는다’는 말이 있다. 또 세 부분이다. 첫째 진공을 밝히고, 둘째 사공을 분별하며, 셋째 열반공을 밝힌다. 공 자체는 다름이 없지만 법에 따라 셋으로 나눈다. 또 오직 두 공만 있다고 할 수도 있다. 열반은 본래 제일의에 속하기 때문이다. 처음 진공을 밝히므로 ‘혜안으로 이것을 보는데 이 봄은 봄이 아니다’라고 말한다. ‘선남자여, 공이란 법이 없음이다’ 이하에서는 둘째 사물이 끊어진 공을 밝힌다. 이를 들어 비유로 삼는다. ‘선남자여, 중생의 성품’ 이하에서는 셋째 열반공을 밝힌다. 본문에서 말한다. ‘광명 때문에 허공이라 한다’는 데에는 두 해석이 있다. 첫 번째 설은 말한다. 허공 자체는 볼 수 없지만 다만 광명이 통하는 작용이 있다. 다만 공뿐이라면 광명의 색이 없다. 색이 공에 의해서 보이게 된다면, 장애가 있을 때에는 곧 색의 인을 보지 못한다. 공에 장애가 없으므로 곧 광명의 색을 본다. 두 번째 설은 ‘허’라고 한 것은 공이 식심이 보는 바가 아니기 때문이다. 식심이 광명을 보고 행심을 이끌어 일으킨 뒤에야 비로소 공을 볼 수 있다. ‘열반은 비록 즐겁지만’ 이하에서는 셋째 간택한다. 앞의 네 종류를 간택하는 것이다. 곧 네 부분이다. 첫째 열반을 간택한다. 이는 별도의 덕이므로 오직 적멸의 즐거움만 있다. 다음 부처를 간택한다. 부처는 사람이며 사람이 법을 총괄하므로 두 가지 즐거움이 있다. 열반을 증득하므로 적멸의 즐거움이 있고, 지혜로 경계를 비추므로 각지의 즐거움이 있다. 셋째 실상은 통하므로 세 가지 즐거움이 있다. 넷째 불성은 중도로서 장차 볼 수 있으므로 보리의 즐거움이 있다. 이는 정인에 근거하여 말한 것이다. 그때 광명보살 이하이다. 둘째, 논의이다. 질문은 둘로 나뉜다. 첫째는 바로 묻는 것이다. 둘째는 난점을 맺는 것이다. 첫째의 바로 묻는 것은 다시 셋으로 나뉜다. 첫째는 번뇌를 끊은 곳이 열반인가를 묻는다. 둘째는 번뇌를 끊은 곳이 열반이 아닌가를 묻는다. 셋째는 거듭 번뇌를 끊은 곳이 열반인가를 묻는다. 첫째 글은 다시 둘로 나뉜다. 먼저 뜻을 받아들이고 우러러 옳지 않다고 한다. 다음은 바로 논난한다. 논난은 다시 둘로 나뉜다. 첫째는 마왕에게 답한 말씀에 근거한다. 둘째는 보살 또한 이 번뇌를 끊는다는 데 근거한다. 이 논난은 앞에서 말한 데서 나온다. 단지 모든 부처가 번뇌를 끊은 곳이기 때문에 열반이라 이름한다. 이치에 준하면 다만 ‘번뇌를 끊음’을 논난해야 하는데 ‘곳은 열반이 아니다’라고 말한 것은, 부처가 종지를 바꿀까 염려하여 미리 부처의 뜻을 막은 것이다. 그래서 ‘곳’을 가지고 논난한 것이다. 첫째, 마왕에게 답한 말씀에 근거한다는 것은, 만약 번뇌를 끊는 것을 열반이라 한다면, 처음 도를 이룰 때 이미 번뇌를 끊었으므로, 곧 열반이어야 한다. 어찌하여 다문한 제자가 있기를 기다렸다가, 비로소 열반한다고 하였는가. 또 ‘석 달 뒤에 열반하겠다’고 한 것은 어찌 된 것인가. 마땅히 알아야 한다. 처음 번뇌를 끊었을 때는 아직 열반이 아니었다. 마왕에게 답한 말은 『장아함』에 나온다. 둘째, 보살을 들어 논난한 것은, 만일 반드시 번뇌를 끊는 것이 열반이라면, 보살 또한 번뇌를 끊으니 마땅히 열반이어야 한다는 것이다. ‘만약 번뇌를 끊는 것이 열반이 아니라면’ 이하에서는, 둘째로 부처의 뜻을 미리 막은 것이다. 이는 바로 된 논난은 아니다. 그러므로 글이 많지 않다. 만약 번뇌를 끊는 것이 열반이 아니라면, 어찌하여 옛날 바라문에게 말하기를, ‘나의 지금 이 몸이 곧 열반이다’라고 하였는가. 몸이 열반이라면 끊는 것은 열반이 아니고, 끊는 것이 열반이라면 몸이 있는 그 자리는 곧 열반이 아니다. ‘여래가 또 어느 때’ 이하에서는, 셋째로 거듭 ‘끊은 곳이 열반이다’라는 점을 논난한다. 또 셋으로 나뉜다. 첫째는 다시 마왕에게 답한 말씀에 근거한다. ‘석 달’이라고 한 것에 대해, 달을 정하는 역법이 서로 다르므로, 또 ‘두 달 뒤’, ‘석 달 뒤’, ‘넉 달 뒤’라고 말할 수도 있다. 넉 달은 주나라 때의 달수이고, 석 달은 은나라 때의 달수이며, 두 달은 하나라 때의 달수이다. 여기서 석 달이라 한 것은 은나라의 역법을 쓴 것이다. 둘째 해석은 그렇지 않다고 한다. 금년 11월 중에, 마왕이 부처에게 떠날 것을 재촉하였고, 부처가 ‘석 달 뒤에 나는 마땅히 열반하리라’고 답했다는 것이다. 둘째는 도량에 있을 때에 근거한다. 셋째는 역사(力士) 등에게 말한 데 근거하여 논난한다. ‘그때[爾時]’에는 두 해석이 있다. 첫째는 ‘도량에 있던 그때’를 가리킨다고 한다. 그때 이미 열반이었다면, 어찌하여 오늘 후야에 열반할 필요가 있는가. 둘째 해석은 말한다. ‘그때’는 2월 15일 아침을 가리킨다고 한다. 이미 열반이었다면, 어찌하여 다시 ‘후야에 열반한다’고 하였는가. 부처의 답은 둘로 나뉜다. 먼저 곧바로 답하여 그 허물을 맺는다. 이는 바로 성실하고 참된 말이다. 이미 거짓이 아닌데, 더구나 광장설을 내보였으니, 어찌 거짓말을 하겠는가. 또한 여래는, 근기와 인연을 잘 알아 때에 맞추어 이익을 베푼다. 혹은 끊는 것을 열반이라 설하고, 혹은 끊는 것이 열반이 아니라고 설한다. 모두 부처의 가르침이므로 참되지 않은 것이 없다. 뒤에는 세 가지 논난에 바로 답한다. 다만 차례대로 답하지 않는다. 먼저 첫째 논난에 답하고, 둘째로 뒤의 논난에 답하며, 셋째로 중간의 논난에 답한다. 첫째에 대한 답은 둘로 나뉜다. 먼저 마왕에 관한 논난에 답한다. 마왕은 열반을 알지 못하여 침묵하여 멸하는 것을 열반이라 여겼다. 부처가 그의 생각을 따라 말했을 뿐이니, 어찌 그것이 열반의 체이겠는가. ‘선남자여’ 이하에서는, 둘째로 보살에 관한 논난에 답하여 부처와 보살이 같으면서도 다름이 있음을 밝힌다. 부처에게는 열반이 있고, 보살에게는 곧 없다. 이는 보살이 승보이기 때문이다. 그러므로 삼보는 각각 별상이 있다고 한 것이다. 다만 상주와 청정이라는 두 일은 다름이 없다고 말한다. 뒤의 두 해석도 또한 그러하다. ‘선남자여, 그때 나는’ 이하에서는, 둘째로 셋째의 거듭된 ‘끊은 곳’에 대한 질문에 답한다. 먼저 악을 소멸하기 때문에 열반이라고 일컬었음을 밝힌다. 뒤에는 선을 생기게 하기 때문에 열반이라고 일컬었음을 밝힌다.</w:t>
      </w:r>
    </w:p>
    <w:p>
      <w:pPr>
        <w:pStyle w:val="EditorialNote"/>
      </w:pPr>
      <w:r>
        <w:t>교감·번역 메모 | [구문·의미 불확실] 원문 與常名不異은 앞뒤 항목 배대가 압축되어 있어 문자 그대로 ‘상이라는 이름과 다르지 않다’로 옮겼다.</w:t>
      </w:r>
    </w:p>
    <w:p>
      <w:pPr>
        <w:pStyle w:val="EditorialNote"/>
      </w:pPr>
      <w:r>
        <w:t>교감·번역 메모 | [구문·의미 불확실] 而有行結之言은 문맥이 압축되어 있어 ‘행을 맺는다는 말이 있다’로 최소 직역했다.</w:t>
      </w:r>
    </w:p>
    <w:p>
      <w:pPr>
        <w:pStyle w:val="EditorialNote"/>
      </w:pPr>
      <w:r>
        <w:t>교감·번역 메모 | 원문 끝의 二는 다음 云虛와 이어져 ‘두 번째 설은’으로 읽히므로 번역에 반영했지만 세분 단위와 원문은 그대로 보존했다.</w:t>
      </w:r>
    </w:p>
    <w:p>
      <w:pPr>
        <w:pStyle w:val="EditorialNote"/>
      </w:pPr>
      <w:r>
        <w:t>교감·번역 메모 | 導生行心은 식심이 광명을 보고 행심을 이끌어 일으킨다는 문맥으로 옮겼다.</w:t>
      </w:r>
    </w:p>
    <w:p>
      <w:pPr>
        <w:keepNext/>
        <w:spacing w:before="40" w:after="40"/>
      </w:pPr>
      <w:r>
        <w:rPr>
          <w:b/>
          <w:sz w:val="17"/>
        </w:rPr>
        <w:t>원문</w:t>
      </w:r>
    </w:p>
    <w:p>
      <w:pPr>
        <w:pStyle w:val="SourceText"/>
        <w:keepLines w:val="0"/>
      </w:pPr>
      <w:r>
        <w:t>初滅惡中。先法說。次廣舉五譬。次善男子如來懸見下。是生善之時故唱言涅槃。善男子有名涅槃下。第三答中間難斷處非涅槃。明有是有非。若不見佛性。唯斷煩惱得名涅槃。非大涅槃。若見佛性斷煩惱者。是大涅槃。是非既爾。何得一向。又為二。初分別是非。二廣解大涅槃。凡十一。復次由來人引此中初文云。般涅言不。槃那言織。將此為翻。文中了無槃那之語。又是織識二字。經本不同。餘之十文。文相可見。三結如文(云云)。釋第八功德有三。標釋結。初如文。次釋中有九事。文為二。先明功德。後論義。初為二。先列九事章門。後次第釋列章門如文。釋初除斷五事。即是五陰。而菩薩實未全除五陰。而復不為陰之所蓋。初釋陰中二。先總釋。次別釋。初總言陰蓋及重擔等。雖見陰下。第二別釋色陰。五根五塵以為十色。皆是因緣故言無性。受有百八有二釋。一云。受陰之中無百八語。但行陰中。有諸煩惱九十八使。及以十纏足為百八。二依釋論。只受陰中自有百八。通約六根。一根有三。即成十八。就一根中復有善不善。即成三十六。復約三世合成百八。云何遠離下。釋第二章門。謂離五見。又云。因是五見生六十二兩解。一云。合我邊二種為六十二。我見有五十六。邊見有六。我見五十六者。欲界五陰。各有即離四見。為二十。色界亦爾。為四十。無色但有四心。各四見為十六。足前為五十六。邊見有六者。三界各有斷常為六。二云。但結邊見為六十二。不論身見。約三世辯。現在有我無我四見。約五陰為二十。未來邊無邊為二十。過去如去不如去為二十。即有六十。俱不離斷常。以斷常足為六十二。中論觀涅槃品。明佛滅度後依佛起於斷常二見。約過去未來。不明現在計。如來如去不如去。約五陰為二十。常無常為二十。未來邊無邊為二十。斷常足之為六十二。云何成就下。釋第三章成就六念。與梵行品同。但小不次第。云何修習下。釋第四章即修習五定。前是四禪後是般若。知定即初禪。以有覺觀故。寂定即二禪。無覺觀故。亦名聖默然故名為寂。受快樂即三禪。樂受極故。無樂定即四禪。已斷苦樂是捨受故。首楞嚴者。自有通別。通則亘於十地乃至地前。別則於十地中。更修百八三昧方得此定。云何守護下。釋第五章門。謂護菩提之心。隨所修善皆菩提行。有法譬合。云何親近下。釋第六章即四無量心。云何信順下。釋第七章門。即是一乘一乘為實。法華云。唯此一事實餘。二則非真。云何心善下。釋第八章門。心慧異者二解。一冶城云。緣俗諦心無復貪恚。是心解脫。緣真諦心無復無知。是慧解脫。二云。斷貪恚等故心解脫。斷除無明故慧解脫。引論云。煩惱趣心無明趣慧。云何慧善解脫下。釋第九章門。如上釋。所言因慧解脫昔所不聞等三句者二解。一云。聞即天耳。見即天眼。至即身通。二云。九地為聞。見佛性十地為眼。見佛性具足明了。今因慧解脫至第九地。是不聞而聞。因九地至十地。即不見而見。因十地至佛地。為不至而至。爾時光明下。第二論義。論前第八章心解脫。先問。次答。初問有三。先就本無奪難。次就本有縱難。三就不定難。皆令縛解。</w:t>
      </w:r>
    </w:p>
    <w:p>
      <w:pPr>
        <w:keepNext/>
        <w:spacing w:before="40" w:after="40"/>
      </w:pPr>
      <w:r>
        <w:rPr>
          <w:b/>
          <w:sz w:val="17"/>
        </w:rPr>
        <w:t>한국어 직역</w:t>
      </w:r>
    </w:p>
    <w:p>
      <w:pPr>
        <w:pStyle w:val="TranslationText"/>
        <w:keepLines w:val="0"/>
      </w:pPr>
      <w:r>
        <w:t>첫째, 악을 소멸함 가운데, 먼저 법설을 하고, 다음에 다섯 비유를 널리 든다. 다음 ‘선남자여, 여래는 멀리 내다보고’ 이하에서는, 선이 생기는 때이므로 열반이라고 일컬었음을 말한다. ‘선남자여, 열반이라는 이름이 있다’ 이하에서는, 셋째로 중간의 ‘끊은 곳은 열반이 아니다’라는 논난에 답한다. 옳은 경우도 있고 그른 경우도 있음을 밝힌다. 만약 불성을 보지 못하고, 다만 번뇌만 끊었다면 열반이라고 이름할 수는 있으나, 대열반은 아니다. 만약 불성을 보고 번뇌를 끊었다면, 그것이 대열반이다. 옳고 그름이 이미 이와 같으니, 어찌 한쪽으로만 단정할 수 있겠는가. 또 둘로 나뉜다. 첫째는 옳고 그름을 분별한다. 둘째는 대열반을 널리 해석한다. 모두 열한 가지이다. 예로부터 사람들이 이 가운데 첫 문장을 인용하여 말하기를, ‘반열(般涅)은 불(不)이라 하고, 반나(槃那)는 직(織)이라 한다’고 하여, 이를 번역으로 삼았다. 그러나 본문 가운데에는 전혀 ‘반나(槃那)’라는 말이 없다. 또 ‘직(織)’과 ‘식(識)’ 두 글자도 서로 다르다. 경본이 서로 다른 것이다. 나머지 열 문장은, 문맥을 보면 알 수 있다. 셋째, 맺는 것은 본문과 같다(운운). 제8공덕을 해석하는 데 셋이 있다. 표시하고, 해석하고, 맺는다. 첫째는 본문과 같다. 다음 해석에는 아홉 가지 일이 있다. 글은 둘로 나뉜다. 먼저 공덕을 밝히고, 뒤에 논의한다. 첫째는 다시 둘로 나뉜다. 먼저 아홉 가지 일의 장문을 열거하고, 뒤에 차례대로 해석한다. 장문의 열거는 본문과 같다. 첫째, ‘다섯 일을 끊어 없앰’을 해석한다. 곧 오음이다. 그러나 보살이 실제로 오음을 완전히 없앤 것은 아니다. 다만 다시는 음에 덮이지 않을 뿐이다. 처음 음을 해석하는 데 둘이 있다. 먼저 총괄하여 해석하고, 다음에 각각 해석한다. 처음에는 총괄하여 음의 덮음과 무거운 짐 등을 말한다. ‘비록 음을 보더라도’ 이하에서는, 둘째로 색음을 따로 해석한다. 오근과 오진을 열 가지 색으로 삼는다. 모두 인연으로 이루어진 것이므로 자성이 없다고 말한다. 수(受)에 백팔이 있다는 데 두 해석이 있다. 첫째는 말한다. 수음 가운데에는 백팔이라는 말이 없고, 다만 행음 가운데, 여러 번뇌인 아흔여덟 사(使)와, 십전(十纏)을 합하여 백팔이 된다고 한다. 둘째는 『대지도론』의 해석에 따른다. 곧 수음 자체에 백팔이 있다고 한다. 육근에 통틀어 배대하면, 한 근마다 세 가지가 있으므로, 곧 열여덟이 된다. 한 근 가운데 다시 선과 불선을 두면, 곧 서른여섯이 된다. 다시 삼세에 배대하면 합하여 백팔이 된다. ‘어떻게 멀리 떠나는가’ 이하에서는, 둘째 장문을 해석한다. 곧 오견을 떠나는 것이다. 또 말한다. 이 오견으로 인해 육십이견이 생긴다는 데 두 해석이 있다. 첫째는 말한다. 아견과 변견 두 가지를 합하여 육십이가 된다고 한다. 아견에 쉰여섯이 있고, 변견에 여섯이 있다. 아견의 쉰여섯이란, 욕계의 오음 각각에, 즉음·이음의 네 견이 있으므로, 스물이 된다. 색계도 또한 그러하므로, 마흔이 된다. 무색계에는 다만 네 가지 마음만 있고, 각각 네 견이 있으므로 열여섯이 된다. 앞의 마흔과 합하면 쉰여섯이다. 변견에 여섯이 있다는 것은, 삼계마다 단견과 상견이 있으므로 여섯이 되는 것이다. 둘째는 말한다. 다만 변견만으로 육십이를 맺는다고 한다. 신견은 논하지 않는다. 삼세에 배대하여 분별한다. 현재에는 아와 무아에 관한 네 견이 있고, 오음에 배대하면 스물이 된다. 미래에는 유변·무변에 관한 견이 스물이 되고, 과거에는 여거·불여거에 관한 견이 스물이 된다. 곧 예순이 된다. 이 모두가 단견과 상견을 떠나지 않으므로, 단·상을 더하여 육십이가 된다. 『중론』 「관열반품」에서는, 부처가 멸도한 뒤 부처를 의지하여 단견과 상견 두 견을 일으키는 것을 밝힌다. 과거와 미래에 배대하고, 현재의 집착은 밝히지 않는다. 여래가 여거하는가, 불여거하는가를, 오음에 배대하면 스물이 된다. 상·무상은 스물이 되고, 미래의 유변·무변은 스물이 된다. 단·상을 더하면 육십이가 된다. ‘어떻게 성취하는가’ 이하에서는, 셋째 장인 육념의 성취를 해석한다. 「범행품」과 같다. 다만 조금 차례가 다를 뿐이다. ‘어떻게 수습하는가’ 이하에서는, 넷째 장인 오정을 수습함을 해석한다. 앞의 네 가지는 사선이고, 뒤의 하나는 반야이다. 지정(知定)은 곧 초선이다. 각과 관이 있기 때문이다. 적정(寂定)은 곧 이선이다. 각과 관이 없기 때문이다. 또 ‘성스러운 침묵’이라 이름하므로 적(寂)이라 한다. 쾌락을 받는 것은 곧 삼선이다. 낙수가 지극하기 때문이다. 무락정은 곧 사선이다. 이미 고와 낙을 끊어 사수이기 때문이다. 수릉엄(首楞嚴)은, 본래 통과 별이 있다. 통으로 말하면 십지에서 지전까지 두루 통하고, 별로 말하면 십지 가운데에서, 다시 백팔삼매를 닦아야 비로소 이 정을 얻는다. ‘어떻게 수호하는가’ 이하에서는, 다섯째 장문을 해석한다. 곧 보리심을 보호하는 것이다. 닦는 선마다 모두 보리행이 된다. 법설·비유·합이 있다. ‘어떻게 친근하는가’ 이하에서는, 여섯째 장을 해석하니 곧 사무량심이다. ‘어떻게 믿고 따르는가’ 이하에서는, 일곱째 장문을 해석한다. 곧 일승이며, 일승이 참된 것이다. 『법화경』에서 말한다. ‘오직 이 한 가지 일만 참되고 나머지, 둘은 참되지 않다.’ ‘어떻게 마음이 잘 해탈하는가’ 이하에서는, 여덟째 장문을 해석한다. 심해탈과 혜해탈이 다른 데 두 해석이 있다. 첫째, 야성은 말한다. 속제를 반연하는 마음에 더 이상 탐욕과 성냄이 없는 것이, 심해탈이다. 진제를 반연하는 마음에 더 이상 무지가 없는 것이, 혜해탈이다. 둘째 해석은 말한다. 탐욕과 성냄 등을 끊었기 때문에 심해탈이고, 무명을 끊어 없앴기 때문에 혜해탈이라고 한다. 논을 인용하여 말한다. ‘번뇌는 마음으로 향하고 무명은 지혜로 향한다.’ ‘어떻게 지혜가 잘 해탈하는가’ 이하에서는, 아홉째 장문을 해석한다. 위에서 해석한 것과 같다. 혜해탈로 인해 ‘예전에 듣지 못한 것을 듣는다’ 등의 세 구절을 말한 데 두 해석이 있다. 첫째는 말한다. ‘듣는다’는 곧 천이이고, ‘본다’는 곧 천안이며, ‘이른다’는 곧 신통이라고 한다. 둘째는 말한다. 구지를 ‘듣는다’고 하고, 십지에서 불성을 보는 것을 ‘눈’이라 하며, 불성을 구족하고 명료하게 본다고 한다. 지금 혜해탈로 인하여 구지에 이르는 것이, 곧 ‘듣지 못한 것을 듣는 것’이다. 구지로부터 십지에 이르는 것이, 곧 ‘보지 못한 것을 보는 것’이다. 십지로부터 불지에 이르는 것이, 곧 ‘이르지 못한 데 이르는 것’이다. 그때 광명보살 이하에서는, 둘째로 논의한다. 앞의 여덟째 장인 심해탈을 논한다. 먼저 묻고, 다음에 답한다. 첫 질문에는 셋이 있다. 먼저 ‘본래 없다’는 입장에서 빼앗아 논난하고, 다음에는 ‘본래 있다’는 입장에서 놓아주어 논난하며, 셋째는 부정(不定)에 근거하여 논난한다. 모두 속박과 해탈이 성립하지 않게 하려는 것이다.</w:t>
      </w:r>
    </w:p>
    <w:p>
      <w:pPr>
        <w:keepNext/>
        <w:spacing w:before="40" w:after="40"/>
      </w:pPr>
      <w:r>
        <w:rPr>
          <w:b/>
          <w:sz w:val="17"/>
        </w:rPr>
        <w:t>원문</w:t>
      </w:r>
    </w:p>
    <w:p>
      <w:pPr>
        <w:pStyle w:val="SourceText"/>
        <w:keepLines w:val="0"/>
      </w:pPr>
      <w:r>
        <w:t>初文者又二。先領旨仰非。次正問。問中意者。若心本有煩惱此亦不可。本無煩惱此亦不可。定有煩惱此亦不可。定無亦不可。就初立本無難中。有九世尊。為三意。初一雙明心無縛無脫。次有五偏明無縛。後三偏明無脫。此即初文正難無縛無脫。若心本性下。第二五中偏明無縛又二。前四明無所縛。後一明無能縛。舉安橛譬木卓空中無因倚住(云云)。若心無貪下。第三三者偏明無解為三。初明無解。二明無得解者。三明無得解道。世尊貪亦是有下。第二據本有作縱問。又二意。一明若本有者應善心中有貪。二譬如鑽火下。明應前境中有貪。初中又二。先法說。次舉二譬。初法說中意者。若言心本有貪是亦不可。本有則不從因緣。既借他色而生貪者。當知非有。又心本有貪不可令無。應不得脫。心應常貪。次以境對心亦如是難。世尊心亦不定下。第三據不定為難又三。初明心不定。次明貪不定。三明貪及境亦俱不定。爾時世尊下。第二佛答。有云。即次第答前三問。即為三別。初答本無之問。有諸外道下。答第二本有之問。善男子諸佛終不定下。答前第三不定之問。又謂不然。次第安處似相主對。亦觀文意全不相關。但隨義為三。先據正義。第二破執。第三廣辨因緣。中道此即第一明心體非有非無。非心非不心。非貪非不貪。事事雙非兩捨。寧非中道正義。次有諸外道下。第二破於定執又二先破計有。次破執無。汝若謂心定有貪定無。貪則同尼乾。初文又二。先廣出所計。一切凡夫無明所盲下。二結過訶之。有諸凡夫下。第二破其執無亦二。先出所執。如是等輩下。正是訶責結過。有法說譬說。善男子諸佛菩薩下。第三廣說中道因緣之義無所定執。又二。一明因果諸法非有非無因緣故有。第二明心之有貪亦非有非無因緣故有。初文為三。一明離於四句。若言因中先定有果下。第二定執為非。諸佛菩薩下。第三正顯中道之法。善男子諸佛菩薩終不定說下。第二章。正明心之有貪非有非無因緣故有。又二。第一明心性本淨不定非有非無。第二明心性本淨無有和合。初文有三。一標。二釋。三結。釋中又三。先唱章門。從緣生貪從緣解脫二章門。因緣有二下。第二釋兩章門。有因緣故下。第三四句料簡也。三以是義故下。因緣結。善男子是心不與下。第二明心性本淨故無和合又二。先明無和合。次明因緣和合故有縛脫。此即初文。明畢竟清淨故無和合。諸佛菩薩下。第二明因緣和合得有縛脫又二。先明縛脫之境。次明縛脫之人。就境中又二。先標。次釋。標出境章。除貪欲是解境。有貪欲是縛境。次譬如雪山下。釋二章門又二。初釋縛境。先譬。次合。初譬中。山譬八正道懸險難行苦行。人譬魔。獼猴譬外道。俱不能行悉不修聖道。獼猴能行。即是得上界定外外道。</w:t>
      </w:r>
    </w:p>
    <w:p>
      <w:pPr>
        <w:keepNext/>
        <w:spacing w:before="40" w:after="40"/>
      </w:pPr>
      <w:r>
        <w:rPr>
          <w:b/>
          <w:sz w:val="17"/>
        </w:rPr>
        <w:t>한국어 직역</w:t>
      </w:r>
    </w:p>
    <w:p>
      <w:pPr>
        <w:pStyle w:val="TranslationText"/>
        <w:keepLines w:val="0"/>
      </w:pPr>
      <w:r>
        <w:t>첫째 글은 다시 둘로 나뉜다. 먼저 뜻을 받아들이고 우러러 옳지 않다고 하고, 다음에 바로 묻는다. 질문의 뜻은, 만약 마음에 본래 번뇌가 있다면 이것도 옳지 않고, 본래 번뇌가 없다면 이것도 옳지 않으며, 번뇌가 결정코 있다고 해도 옳지 않고, 결정코 없다고 해도 옳지 않다는 것이다. 첫째 ‘본래 없다’는 논난을 세우는 가운데, ‘세존이시여’라는 말이 아홉 번 나오는데, 세 뜻으로 나뉜다. 첫째 하나는 마음에 속박도 해탈도 없음을 함께 밝히고, 다음 다섯은 치우쳐 속박이 없음을 밝히며, 뒤의 셋은 치우쳐 해탈이 없음을 밝힌다. 이것이 곧 첫째 글에서 속박도 해탈도 없다고 바로 논난하는 것이다. ‘만약 마음의 본성이’ 이하에서는, 둘째, 다섯 가운데 치우쳐 속박이 없음을 밝히는데 다시 둘이다. 앞의 넷은 속박되는 대상이 없음을 밝히고, 뒤의 하나는 능히 속박하는 것이 없음을 밝힌다. 말뚝을 박는 비유를 드니, 나무를 허공 가운데 세우면 의지하여 머물 원인이 없다는 뜻이다(운운). ‘만약 마음에 탐욕이 없다면’ 이하에서는, 셋째, 세 가지로 치우쳐 해탈이 없음을 밝히며 셋으로 나뉜다. 첫째는 해탈이 없음을 밝힌다. 둘째는 해탈을 얻는 자가 없음을 밝힌다. 셋째는 해탈을 얻게 하는 도가 없음을 밝힌다. ‘세존이시여, 탐욕 또한 유이다’ 이하에서는, 둘째로 ‘본래 있다’는 데 근거하여 그대로 받아들여 묻는다. 또 두 뜻이 있다. 첫째, 만약 본래 있다면 선한 마음 가운데에도 탐욕이 있어야 함을 밝힌다. 둘째, ‘비유하면 불을 비벼 내는 것과 같다’ 이하에서는, 앞의 경계 가운데 탐욕이 본래 있어야 함을 밝힌다. 첫째는 다시 둘로 나뉜다. 먼저 법설하고, 다음에 두 비유를 든다. 첫 법설의 뜻은, 만약 마음에 본래 탐욕이 있다고 한다면 이 또한 옳지 않다는 것이다. 본래 있다면 인연을 따르지 않아야 한다. 그런데 이미 다른 색경을 빌려 탐욕이 생기니, 마땅히 본래 있는 것이 아님을 알아야 한다. 또 마음에 탐욕이 본래 있다면 그것을 없게 할 수 없으므로, 마땅히 해탈할 수 없어야 한다. 마음은 항상 탐해야 할 것이다. 다음에 경계를 마음에 대하여 논난하는 것도 또한 이와 같다. ‘세존이시여, 마음 또한 일정하지 않다’ 이하에서는, 셋째로 부정에 근거하여 논난하는데 다시 셋으로 나뉜다. 첫째는 마음이 일정하지 않음을 밝히고, 둘째는 탐욕이 일정하지 않음을 밝히며, 셋째는 탐욕과 경계가 또한 모두 일정하지 않음을 밝힌다. 그때 세존 이하에서는, 둘째로 부처가 답한다. 어떤 이는 말한다. 곧 앞의 세 질문에 차례대로 답한다고 한다. 따라서 세 부분으로 나뉜다는 것이다. 첫째는 ‘본래 없다’는 질문에 답한다. ‘여러 외도가’ 이하에서는, 둘째 ‘본래 있다’는 질문에 답한다. ‘선남자여, 모든 부처는 끝내 일정하게’ 이하에서는, 앞의 셋째 부정의 질문에 답한다는 것이다. 그러나 또 생각하면 그렇지 않다. 차례대로 배치하면 겉으로는 서로 대응하는 듯하나, 글의 뜻을 살펴보면 전혀 서로 관련되지 않는다. 다만 뜻을 따라 셋으로 나눈다. 첫째는 정당한 뜻에 근거하고, 둘째는 집착을 깨뜨리며, 셋째는 인연을 널리 분별한다. 중도는 바로 첫째로 마음의 체가 유도 아니고 무도 아님을 밝히는 것이다. 마음도 아니고 마음 아님도 아니며, 탐욕도 아니고 탐욕 아님도 아니다. 일마다 양쪽을 함께 부정하고 양변을 버리니, 어찌 중도의 바른 뜻이 아니겠는가. 다음 ‘여러 외도가’ 이하에서는, 둘째로 결정된 집착을 깨뜨리는데 다시 둘이다. 먼저 유에 대한 집착을 깨뜨리고, 다음에 무에 대한 집착을 깨뜨린다. 네가 만약 마음에는 탐욕이 결정코 있고, 혹은 결정코 없다고 여긴다면, 탐욕에 대한 견해가 곧 니건과 같아진다. 첫째 글은 다시 둘로 나뉜다. 먼저 집착하는 바를 널리 드러내고, ‘일체 범부는 무명에 눈멀어’ 이하에서는, 둘째로 허물을 맺어 꾸짖는다. ‘여러 범부가’ 이하에서는, 둘째로 무에 집착하는 것을 깨뜨리는데 역시 둘이다. 먼저 집착하는 바를 드러내고, ‘이와 같은 무리’ 이하에서는, 바로 꾸짖어 허물을 맺는다. 법설과 비유설이 있다. ‘선남자여, 모든 부처와 보살은’ 이하에서는, 셋째로 중도의 인연 뜻을 널리 설하여 결정된 집착이 없음을 밝힌다. 또 둘로 나뉜다. 첫째는 인과의 여러 법이 유도 아니고 무도 아니지만 인연 때문에 있음을 밝힌다. 둘째는 마음에 탐욕이 있는 것도 유도 아니고 무도 아니지만 인연 때문에 있음을 밝힌다. 첫째 글은 셋으로 나뉜다. 첫째는 사구를 떠남을 밝힌다. ‘만약 인 가운데 과가 먼저 결정코 있다면’ 이하에서는, 둘째로 결정된 집착이 그릇됨을 밝힌다. ‘모든 부처와 보살은’ 이하에서는, 셋째로 중도의 법을 바로 드러낸다. ‘선남자여, 모든 부처와 보살은 끝내 일정하게 설하지 않는다’ 이하에서는, 둘째 장이다. 바로 마음에 탐욕이 있는 것이 유도 아니고 무도 아니며 인연 때문에 있음을 밝힌다. 또 둘로 나뉜다. 첫째는 마음의 본성이 본래 청정하여 결정코 유도 아니고 무도 아님을 밝힌다. 둘째는 마음의 본성이 본래 청정하여 화합이 없음을 밝힌다. 첫째 글에는 셋이 있다. 첫째는 표하고, 둘째는 해석하며, 셋째는 맺는다. 해석은 다시 셋으로 나뉜다. 먼저 장문을 제시한다. 인연을 따라 탐욕이 생기고, 인연을 따라 해탈한다는 두 장문이다. ‘인연에는 두 가지가 있다’ 이하에서는, 둘째로 두 장문을 해석한다. ‘인연이 있기 때문에’ 이하에서는, 셋째로 사구를 들어 간택한다. 셋째 ‘이러한 뜻 때문에’ 이하에서는, 인연으로 맺는다. ‘선남자여, 이 마음은 더불어’ 이하에서는, 둘째로 마음의 본성이 본래 청정하므로 화합이 없음을 밝히는데 다시 둘이다. 먼저 화합이 없음을 밝히고, 다음에 인연이 화합하기 때문에 속박과 해탈이 있음을 밝힌다. 이것이 곧 첫째 글이다. 필경 청정하므로 화합이 없음을 밝힌다. ‘모든 부처와 보살은’ 이하에서는, 둘째로 인연이 화합하기 때문에 속박과 해탈이 있게 됨을 밝히는데 다시 둘이다. 먼저 속박과 해탈의 경계를 밝히고, 다음에 속박되고 해탈하는 사람을 밝힌다. 경계 가운데 다시 둘로 나뉜다. 먼저 표하고, 다음에 해석한다. 경계의 장을 드러내면, 탐욕을 제거한 것은 해탈의 경계이고, 탐욕이 있는 것은 속박의 경계이다. 다음 ‘비유하면 설산과 같다’ 이하에서는, 두 장문을 해석하는데 다시 둘이다. 첫째는 속박의 경계를 해석한다. 먼저 비유하고, 다음에 합한다. 첫 비유 가운데, 산은 팔정도를 비유한다. 험준하여 행하기 어렵다는 것은 고행을 비유한다. 사람은 마왕을 비유한다. 원숭이는 외도를 비유한다. 둘 다 다닐 수 없다는 것은 모두 성도를 닦지 않음을 뜻한다. 원숭이는 다닐 수 있다는 것은, 상계의 정을 얻은 외도를 가리킨다.</w:t>
      </w:r>
    </w:p>
    <w:p>
      <w:pPr>
        <w:pStyle w:val="EditorialNote"/>
      </w:pPr>
      <w:r>
        <w:t>교감·번역 메모 | [검토] 원문 外外道의 중첩은 그대로 두고 문맥상 ‘외도’로 옮겼다.</w:t>
      </w:r>
    </w:p>
    <w:p>
      <w:pPr>
        <w:keepNext/>
        <w:spacing w:before="40" w:after="40"/>
      </w:pPr>
      <w:r>
        <w:rPr>
          <w:b/>
          <w:sz w:val="17"/>
        </w:rPr>
        <w:t>원문</w:t>
      </w:r>
    </w:p>
    <w:p>
      <w:pPr>
        <w:pStyle w:val="SourceText"/>
        <w:keepLines w:val="0"/>
      </w:pPr>
      <w:r>
        <w:t>人不能行。即魔住欲界。二俱能行。即五塵六欲俱能行之。獵師者還譬魔邪。黐膠譬愛欲之境。置案上譬五欲置果報上以誑眾生。手觸譬眼耳等觸色聲等。黏手者。於行心中以起繫著。五處皆著者。五根起染。杖貫之者。魔邪化行。負還歸者。將入三塗。合譬如文。譬國王下。第二釋得解境。即四念處。云何繫屬下。第二明縛脫之人為二。先明縛人。次明脫人。縛人為四。一起到故縛。二取相故縛。三我見故縛。四非法故縛。如文。最後文中云慳惜他家者。此家與我最為親厚。不許他往。稱譽者。唯應稱我不許稱他。若有不受下。第二明得解之人。文略但一後結如文。</w:t>
      </w:r>
    </w:p>
    <w:p>
      <w:pPr>
        <w:keepNext/>
        <w:spacing w:before="40" w:after="40"/>
      </w:pPr>
      <w:r>
        <w:rPr>
          <w:b/>
          <w:sz w:val="17"/>
        </w:rPr>
        <w:t>한국어 직역</w:t>
      </w:r>
    </w:p>
    <w:p>
      <w:pPr>
        <w:pStyle w:val="TranslationText"/>
        <w:keepLines w:val="0"/>
      </w:pPr>
      <w:r>
        <w:t>사람은 다닐 수 없다는 것은, 마왕이 욕계에 머무는 것을 가리킨다. 둘 다 다닐 수 있다는 것은, 오진과 육욕이 모두 그곳을 다닐 수 있음을 뜻한다. 사냥꾼은 다시 마와 삿된 것을 비유한다. 끈끈이는 애욕의 경계를 비유한다. 상 위에 놓는 것은 오욕을 과보 위에 놓아 중생을 속이는 것을 비유한다. 손으로 만지는 것은 눈·귀 등이 색·소리 등을 접촉하는 것을 비유한다. 손에 달라붙는다는 것은, 행심 가운데에서 집착을 일으키는 것이다. 다섯 곳이 모두 붙는다는 것은, 오근에서 물듦을 일으키는 것이다. 막대로 꿰는다는 것은, 마와 삿된 것이 이끌어 행하게 함을 비유한다. 등에 지고 돌아간다는 것은, 삼악도로 끌고 들어감을 뜻한다. 비유를 합한 것은 본문과 같다. ‘국왕에 비유한다’ 이하에서는, 둘째로 해탈의 경계를 해석한다. 곧 사념처이다. ‘어떻게 계속되어 속하는가’ 이하에서는, 둘째로 속박되고 해탈하는 사람을 밝히는데 둘로 나뉜다. 먼저 속박된 사람을 밝히고, 다음에 해탈한 사람을 밝힌다. 속박된 사람은 넷으로 나뉜다. 첫째는 일으켜 이르기 때문에 속박된다. 둘째는 상을 취하기 때문에 속박된다. 셋째는 아견 때문에 속박된다. 넷째는 비법 때문에 속박된다. 본문과 같다. 마지막 글에서 ‘다른 집을 아껴 인색해한다’고 한 것은, ‘이 집은 나와 가장 친하고 두텁다’고 여기므로, 다른 사람이 그곳에 가는 것을 허락하지 않는다는 뜻이다. ‘칭찬한다’는 것은, 오직 나만 칭찬해야 하고 다른 사람을 칭찬하는 것은 허락하지 않는다는 뜻이다. ‘만약 받아들이지 않는 자가 있다면’ 이하에서는, 둘째로 해탈을 얻는 사람을 밝힌다. 글은 간략하여 단지 한 가지뿐이며, 뒤의 맺음은 본문과 같다.</w:t>
      </w:r>
    </w:p>
    <w:p>
      <w:pPr>
        <w:pStyle w:val="SmallMeta"/>
        <w:jc w:val="center"/>
      </w:pPr>
      <w:r>
        <w:t>大般涅槃經疏卷第二十二  |  『대반열반경소』 권제22.</w:t>
      </w:r>
    </w:p>
    <w:p>
      <w:r>
        <w:br w:type="page"/>
      </w:r>
    </w:p>
    <w:p>
      <w:pPr>
        <w:pStyle w:val="Heading1"/>
        <w:jc w:val="left"/>
      </w:pPr>
      <w:r>
        <w:t>大般涅槃經疏卷第二十三  |  『대반열반경소』 권제23.</w:t>
      </w:r>
    </w:p>
    <w:p>
      <w:pPr>
        <w:pStyle w:val="SmallMeta"/>
      </w:pPr>
      <w:r>
        <w:t>隋章安頂法師撰  |  수나라 장안(章安)의 정법사(頂法師)가 찬술하였다.</w:t>
      </w:r>
    </w:p>
    <w:p>
      <w:pPr>
        <w:pStyle w:val="SmallMeta"/>
      </w:pPr>
      <w:r>
        <w:t>唐天台沙門湛然再治  |  당나라 천태 사문 담연이 다시 다듬었다.</w:t>
      </w:r>
    </w:p>
    <w:p>
      <w:pPr>
        <w:pStyle w:val="Heading2"/>
      </w:pPr>
      <w:r>
        <w:t>德王品之六  |  「덕왕품」 제6.</w:t>
      </w:r>
    </w:p>
    <w:p>
      <w:pPr>
        <w:pStyle w:val="Heading2"/>
        <w:keepNext/>
      </w:pPr>
      <w:r>
        <w:t>문단 047  ·  [0170b24]</w:t>
      </w:r>
    </w:p>
    <w:p>
      <w:pPr>
        <w:keepNext/>
        <w:spacing w:before="40" w:after="40"/>
      </w:pPr>
      <w:r>
        <w:rPr>
          <w:b/>
          <w:sz w:val="17"/>
        </w:rPr>
        <w:t>원문</w:t>
      </w:r>
    </w:p>
    <w:p>
      <w:pPr>
        <w:pStyle w:val="SourceText"/>
        <w:keepLines w:val="0"/>
      </w:pPr>
      <w:r>
        <w:t>[0170b24] 起卷第九功德。開善云。第一至第六。始不聞聞至金心。第七第八。始於善友至慧解脫。第九第十。始於信心至三十七品。此卷即是第三周。又有師言不爾。而此十德兩兩。莊嚴前之五行乍淺乍深。今皆不然。前五行是修。今十德是證。證中功德淺深非一。若爾何以前深後淺。答亦有此義。如初功德。已言不與聲聞辟支佛共。最後而言三十七品。聞道品名。謂其初淺。論其義理超絕二乘(云云)。於中先標。次釋。三結。初標如文。次釋中為二。初明五事。次論義。初又三。一列。二釋。三歎。初文二。先徵。次列名者。信由內發得見聖性。直起中懷不為緣由。戒是信成。友全具菩提。聞於不說。如此五事多就理明。豈可言淺。在文可見。云何為信下。第二解釋。即為五章。初信又三。前出信體。次釋信德。三結。初信體者信何等法。凡舉五種。一信三寶。二信因果。三信二諦。四信一乘。五信三諦。一師云。信第一義是信真。信善方便是信俗。一師云。前已二諦竟。何容重說。依華嚴經云。若歎菩薩作二智名。若歎佛者作二身名。只是一體隱顯為異。有言。第一義諦善方便者。即是二身亦是二智。今明此文自稱第一義諦。何容改諦為智。復改為身。今作三諦自異二諦。不成重說。而文約一乘顯其信意。為眾生故分別說三。知無異趣是故說一。準此一條例通四法。三寶亦爾。為眾生故分別二體。知歸至極故說一體。因果亦爾。為眾生故說因致果。到於彼岸無施無受。二諦三諦亦復如是。次如是信者下。釋信德。釋有四意。相次而來。此信。堅固無能壞者。何故不壞。得聖人性以為根本。即是見性之信深固難拔。以根深故即能增長。近大涅槃成就戒等。初一切諸法從於聖性。近大涅槃即是豎高。戒聞智慧等即是橫廣。雖有橫豎深廣之異。而亦不見橫豎之相。彌著彌亡。</w:t>
      </w:r>
    </w:p>
    <w:p>
      <w:pPr>
        <w:keepNext/>
        <w:spacing w:before="40" w:after="40"/>
      </w:pPr>
      <w:r>
        <w:rPr>
          <w:b/>
          <w:sz w:val="17"/>
        </w:rPr>
        <w:t>한국어 직역</w:t>
      </w:r>
    </w:p>
    <w:p>
      <w:pPr>
        <w:pStyle w:val="TranslationText"/>
        <w:keepLines w:val="0"/>
      </w:pPr>
      <w:r>
        <w:t>[0170b24] 권을 시작하여 제9공덕을 밝힌다. 개선은 말한다. 제1에서 제6까지는, ‘듣지 못한 것을 듣는 것’에서 금강심까지이고, 제7과 제8은, 선지식에서 혜해탈까지이며, 제9와 제10은, 신심에서 삼십칠품까지이다. 이 권은 곧 제3주에 해당한다고 한다. 또 어떤 스승은 그렇지 않다고 한다. 이 십덕은 두 가지씩 짝을 이룬다고 한다. 장엄은 앞의 오행이 어떤 때는 얕고 어떤 때는 깊다고 한다. 지금은 모두 그렇지 않다고 본다. 앞의 오행은 닦음[修]이고, 지금의 십덕은 증득[證]이다. 증득 가운데의 공덕도 얕고 깊음이 한결같지 않다. 그렇다면 어찌하여 앞은 깊고 뒤는 얕은가. 답한다. 또한 그러한 뜻이 있다. 예컨대 첫 공덕에서, 이미 성문·벽지불과 함께하지 않는다고 말했지만, 마지막에는 삼십칠품을 말하였다. 도품이라는 이름만 들으면, 처음에는 얕다고 생각할 수 있다. 그러나 그 의리를 논하면 이승을 훨씬 뛰어넘는다(운운). 그 가운데 먼저 표하고, 다음에 해석하며, 셋째로 맺는다. 첫 표시는 본문과 같다. 다음 해석은 둘로 나뉜다. 첫째는 다섯 가지 일을 밝히고, 다음에는 논의한다. 첫째는 다시 셋으로 나뉜다. 첫째는 열거하고, 둘째는 해석하며, 셋째는 찬탄한다. 첫 문장은 둘로 나뉜다. 먼저 묻고, 다음에 이름을 열거한다. 믿음은 안에서 일어나 성인의 성품을 보게 되는 것이다. 곧은 마음은 마음속에서 바로 일어나 외부 인연을 이유로 삼지 않는다. 계는 믿음이 성취된 것이다. 벗은 보리를 온전히 갖춘 것이다. 설하지 않음 가운데에서 듣는다. 이와 같은 다섯 가지 일은 대부분 이치의 측면에서 밝힌다. 어찌 얕다고 말할 수 있겠는가. 본문을 보면 알 수 있다. ‘무엇을 믿음이라 하는가’ 이하이다. 둘째, 해석한다. 곧 다섯 장으로 나뉜다. 첫째 믿음은 다시 셋이다. 앞에서는 믿음의 체를 드러낸다. 다음에는 믿음의 덕을 해석한다. 셋째는 맺는다. 첫째 믿음의 체란 어떤 법을 믿는 것인가. 대체로 다섯 가지를 든다. 첫째는 삼보를 믿는 것이다. 둘째는 인과를 믿는 것이다. 셋째는 이제를 믿는 것이다. 넷째는 일승을 믿는 것이다. 다섯째는 삼제를 믿는 것이다. 한 스승은 말하였다. 제일의를 믿는 것은 진제를 믿는 것이다. 선방편을 믿는 것은 속제를 믿는 것이다. 한 스승은 말하였다. 앞에서 이미 이제를 말해 마쳤다. 어찌 거듭 말할 수 있겠는가. 『화엄경』에 의하면 다음과 같다. 보살을 찬탄할 때에는 두 지혜라는 명칭을 쓴다. 부처를 찬탄할 때에는 두 몸이라는 명칭을 쓴다. 단지 하나의 체가 숨고 드러남에 따라 달라질 뿐이다. 어떤 이는 말한다. 제일의제와 선방편이라는 것은, 곧 두 몸이면서 또한 두 지혜이다. 지금 밝히건대, 이 글은 스스로 제일의제라고 일컫고 있다. 어찌 제를 바꾸어 지혜라고 할 수 있겠는가. 또 다시 몸으로 바꿀 수 있겠는가. 지금은 삼제로 보아 앞의 이제와 스스로 다르게 한다. 그러므로 중복된 설명이 되지 않는다. 또한 본문은 일승에 의거하여 그 믿음의 뜻을 드러낸다. 중생을 위하기 때문에 셋으로 나누어 말한다. 그러나 다른 귀취가 없음을 알기 때문에 하나라고 말한다. 이 한 조항에 준하여 나머지 네 법에도 두루 통하게 할 수 있다. 삼보도 또한 그러하다. 중생을 위하기 때문에 두 체로 나누어 말한다. 귀의가 지극한 곳에 이르면 한 체임을 알기 때문에 일체라고 말한다. 인과도 또한 그러하다. 중생을 위하기 때문에 인을 말하여 과에 이르게 한다. 피안에 이르면 보시하는 이도 없고 받는 이도 없다. 이제와 삼제도 또한 이와 같다. 다음 ‘이와 같이 믿는 이는’ 이하이다. 믿음의 덕을 해석한다. 해석에는 네 가지 뜻이 있다. 차례대로 이어진다. 이 믿음은, 견고하여 아무도 무너뜨릴 수 없다. 어째서 무너지지 않는가. 성인의 성품을 얻어 근본으로 삼기 때문이다. 곧 성품을 본 믿음이 깊고 굳어 뽑기 어려운 것이다. 뿌리가 깊기 때문에 곧 증장할 수 있다. 대열반에 가까워지고 계 등의 법을 성취한다. 처음 ‘일체의 모든 법은 성인의 성품으로부터’라는 것은, 대열반에 가까워진다는 점에서는 세로로 높아지는 것이다. 계·다문·지혜 등은 가로로 넓어지는 것이다. 비록 가로와 세로, 깊음과 넓음의 차이가 있으나, 또한 가로와 세로의 상을 보지 않는다. 더욱 드러날수록 더욱 사라진다.</w:t>
      </w:r>
    </w:p>
    <w:p>
      <w:pPr>
        <w:pStyle w:val="EditorialNote"/>
      </w:pPr>
      <w:r>
        <w:t>교감·번역 메모 | [구문·의미 불확실] [검토] 원문 友全具菩提의 압축된 구문을 문맥에 따라 옮겼다.</w:t>
      </w:r>
    </w:p>
    <w:p>
      <w:pPr>
        <w:pStyle w:val="EditorialNote"/>
      </w:pPr>
      <w:r>
        <w:t>교감·번역 메모 | [검토] 彌著彌亡은 공덕이 현저할수록 그 상에 집착하지 않는다는 뜻으로 읽었다.</w:t>
      </w:r>
    </w:p>
    <w:p>
      <w:pPr>
        <w:keepNext/>
        <w:spacing w:before="40" w:after="40"/>
      </w:pPr>
      <w:r>
        <w:rPr>
          <w:b/>
          <w:sz w:val="17"/>
        </w:rPr>
        <w:t>원문</w:t>
      </w:r>
    </w:p>
    <w:p>
      <w:pPr>
        <w:pStyle w:val="SourceText"/>
        <w:keepLines w:val="0"/>
      </w:pPr>
      <w:r>
        <w:t>如此明信那忽云淺。三結如文。云何直心。釋第二事又三。標釋結。初標如文。次釋中文為兩。初以不諂為直。後以懺悔為直。初明不諂中二。先釋。次論義。初中二。初正釋。次釋疑。初文者。以解因緣故不諂。次雖見惡下釋疑。左右解之。初見惡不說。後見善則歎。疑者云。見惡應說而不說者。乃是不直何名直心。即釋云。恐生煩惱。即復疑云。既見惡不說。見善亦應不說。乃是直心。次明不爾。即釋云。讚佛性故令得菩提。次論義中有問答。初問有六。而為三雙。初兩從現病生。彼明三種五種病人。次兩從初功德生。後兩從此文生就初兩中。初一又為三。先非佛旨。次領初開經時說。若言遇不遇下。第三正難。既能自發菩提之心。何須歎於佛性令得菩提。是取第三病人為難。初中第二又兩。先領旨仰非。次正難。明闡提人亦應發心。何故爾。其既有性應自發心。何俟須歎。此是取第二病人為難。如佛所說下。是第二兩難。從初功德生。第二十卷中明五難。初兩難據四種罪人。中兩難據闡提後一難據不定。佛答中。明佛性非內非外非常非無常所以不斷。今還因此生問。先領旨仰非。次正難。正言不斷佛性。云何言斷善根。只此佛性即是善根。既其斷善即斷佛性。云何復言佛性非內非外。如佛往昔下。後難。若佛性不斷。何故不遮令不墮地獄。既不斷佛性但斷善根。由有佛性應能遮惡。答未了故更論義。若因佛性下。第三復有兩難。近從此生若歎佛性令發心者。何須復說十二部經。直歎佛性其義自足。有法有譬合。諸佛如來下。即是後難。從第八功德。佛答。貪心非有非無非因非果。或即因中有果。或因中無果。今還取此為難。若爾乳應無酪樹無五丈。若乳有酪樹有五丈者。當知因中有果。不得汎言或無。爾時世尊下。佛答為二。初讚。次答。初又二。初讚問。次舉五句歎其功用。初六種二人。歎其能開發大眾能令得解。非但能除見世者疑。亦使未來無有滯閡。實為希有。是故歎之。初兩人。一者本不造惡。二者作已能悔。即是前二健兒。第二知恩報恩。他與我恩我復須報。第三聽受新法。二者直溫故不忘。</w:t>
      </w:r>
    </w:p>
    <w:p>
      <w:pPr>
        <w:keepNext/>
        <w:spacing w:before="40" w:after="40"/>
      </w:pPr>
      <w:r>
        <w:rPr>
          <w:b/>
          <w:sz w:val="17"/>
        </w:rPr>
        <w:t>한국어 직역</w:t>
      </w:r>
    </w:p>
    <w:p>
      <w:pPr>
        <w:pStyle w:val="TranslationText"/>
        <w:keepLines w:val="0"/>
      </w:pPr>
      <w:r>
        <w:t>이처럼 믿음을 밝히는데 어찌 갑자기 얕다고 하겠는가. 셋째 맺음은 본문과 같다. ‘무엇을 직심이라 하는가’이다. 둘째 일을 해석하는 데 다시 셋이 있다. 표시하고, 해석하고, 맺는다. 첫째 표시는 본문과 같다. 다음 해석의 글은 둘로 나뉜다. 첫째 아첨하지 않음을 곧음으로 삼는다. 뒤에서는 참회를 곧음으로 삼는다. 첫째 아첨하지 않음을 밝히는 데 둘이 있다. 먼저 해석한다. 다음에는 뜻을 논한다. 첫째 가운데 다시 둘이 있다. 첫째는 바로 해석한다. 다음은 의심을 해석한다. 첫째 글은, 인연을 이해하기 때문에 아첨하지 않는다는 것이다. 다음 ‘비록 악을 보더라도’ 이하에서는 의심을 해석한다. 양쪽을 해석한다. 먼저 악을 보아도 말하지 않는다. 뒤에서는 선을 보면 곧 찬탄한다. 의심하는 이는 말한다. 악을 보면 마땅히 말해야 하는데 말하지 않는다면, 이는 곧지 않은 것이니 어찌 직심이라 하겠는가. 곧 해석하여 말한다. 번뇌를 일으킬까 두려워하기 때문이다. 그러자 다시 의심하여 말한다. 이미 악을 보고도 말하지 않는다면, 선을 보고도 또한 말하지 않아야, 곧 직심일 것이다. 다음에는 그렇지 않음을 밝힌다. 곧 해석하여 말한다. 불성을 찬탄함으로써 보리를 얻게 하기 때문이다. 다음 논의 가운데에는 문답이 있다. 첫 질문은 여섯 가지이다. 이를 세 쌍으로 나눈다. 첫 두 질문은 현병품에서 생긴다. 거기서는 세 종류와 다섯 종류의 병든 사람을 밝혔다. 다음 두 질문은 제1공덕에서 생긴다. 뒤의 두 질문은 이 글에서 생기며, 첫 두 질문 가운데, 첫째 질문은 다시 셋으로 나뉜다. 먼저 부처의 뜻이 아님을 지적한다. 다음에는 경을 처음 열 때의 말씀을 받아든다. ‘만약 만나거나 만나지 않거나’ 이하가, 셋째의 본격적인 논난이다. 이미 스스로 보리심을 일으킬 수 있다면, 어찌하여 불성을 찬탄하여 보리를 얻게 할 필요가 있는가. 이는 셋째 병든 사람을 취하여 논난한 것이다. 첫째 가운데 둘째 질문은 다시 둘이다. 먼저 뜻을 받아들인 뒤 우러러 그르다고 한다. 다음은 본격적인 논난이다. 일천제인 사람도 또한 마땅히 마음을 내어야 한다고 밝힌다. 어째서인가. 그에게 이미 불성이 있다면 마땅히 스스로 마음을 내어야 한다. 어찌 굳이 찬탄을 기다려야 하는가. 이는 둘째 병든 사람을 취하여 논난한 것이다. ‘부처께서 말씀하신 바와 같이’ 이하이다. 이는 둘째의 두 논난이다. 제1공덕에서 생긴다. 제20권 가운데 다섯 논난을 밝혔다. 처음 두 논난은 네 종류 죄인에 의거한다. 가운데 두 논난은 일천제에 의거하고 뒤의 한 논난은 부정에 의거한다. 부처의 답변 가운데에서는, 불성이 안도 아니고 밖도 아니며, 항상함도 아니고 무상함도 아니기 때문에 끊어지지 않는다고 밝혔다. 지금 다시 이것으로 말미암아 질문을 낸다. 먼저 뜻을 받아들인 뒤 우러러 그르다고 한다. 다음은 본격적인 논난이다. 바로 불성은 끊어지지 않는다고 말했는데, 어찌하여 선근은 끊어진다고 말하는가. 바로 이 불성이 곧 선근이다. 이미 선을 끊는다면 곧 불성을 끊는 것이다. 어찌 다시 불성은 안도 아니고 밖도 아니라고 말하는가. ‘부처께서 옛날에’ 이하가, 뒤의 논난이다. 만약 불성이 끊어지지 않는다면, 어찌하여 막아서 지옥에 떨어지지 않게 하지 못하는가. 이미 불성은 끊지 않고 단지 선근만 끊는다면, 불성이 있으므로 마땅히 악을 막을 수 있어야 한다. 답변이 아직 분명하지 않으므로 다시 뜻을 논한다. ‘만약 불성으로 말미암아’ 이하이다. 셋째로 다시 두 논난이 있다. 가까이는 이 문장에서 생긴다. 만약 불성을 찬탄하여 발심하게 한다면, 어찌하여 다시 십이부경을 설할 필요가 있는가. 곧바로 불성만 찬탄해도 그 뜻이 스스로 충분할 것이다. 법설·비유·합이 있다. ‘모든 부처 여래께서는’ 이하가, 곧 뒤의 논난이다. 제8공덕에서 생긴다. 부처께서 답하셨다. 탐심은 있음도 아니고 없음도 아니며, 인도 아니고 과도 아니다. 혹은 인 가운데 과가 있기도 하고, 혹은 인 가운데 과가 없기도 하다. 지금 다시 이것을 취하여 논난한다. 그렇다면 젖에는 응당 낙이 없어야 하고 나무에는 다섯 길의 크기가 없어야 한다. 만약 젖 속에 낙이 있고 나무 속에 다섯 길의 크기가 있다면, 마땅히 인 가운데 과가 있음을 알아야 한다. 막연히 혹 없다고 말해서는 안 된다. ‘그때 세존께서’ 이하이다. 부처의 답은 둘이다. 먼저 찬탄한다. 다음에 답한다. 첫째는 다시 둘이다. 첫째는 질문을 찬탄한다. 다음에는 다섯 구절을 들어 그 공용을 찬탄한다. 처음 여섯 종류의 두 사람은, 그가 대중을 열어 깨닫게 하고 이해를 얻게 함을 찬탄한 것이다. 현세 사람의 의심만 제거할 수 있는 것이 아니라, 또한 미래 사람에게도 막힘이 없게 한다. 실로 희유하다. 그러므로 이를 찬탄한다. 첫 번째 두 사람은, 첫째 본래 악을 짓지 않은 사람과, 둘째 지은 뒤에 뉘우칠 수 있는 사람이다. 곧 앞에서 말한 두 건아이다. 둘째는 은혜를 알고 은혜를 갚는 것이다. 다른 사람이 나에게 은혜를 베풀었으면 나도 다시 마땅히 갚아야 한다. 셋째는 새 법을 듣고 받아들이는 것이다. 둘째는 단지 옛것을 익혀 잊지 않는 것이다.</w:t>
      </w:r>
    </w:p>
    <w:p>
      <w:pPr>
        <w:pStyle w:val="EditorialNote"/>
      </w:pPr>
      <w:r>
        <w:t>교감·번역 메모 | [검토] 直溫故不忘은 『논어』의 ‘온고’ 맥락으로 읽었다.</w:t>
      </w:r>
    </w:p>
    <w:p>
      <w:pPr>
        <w:keepNext/>
        <w:spacing w:before="40" w:after="40"/>
      </w:pPr>
      <w:r>
        <w:rPr>
          <w:b/>
          <w:sz w:val="17"/>
        </w:rPr>
        <w:t>원문</w:t>
      </w:r>
    </w:p>
    <w:p>
      <w:pPr>
        <w:pStyle w:val="SourceText"/>
        <w:keepLines w:val="0"/>
      </w:pPr>
      <w:r>
        <w:t>書云。溫故而知新可以為師矣。第四造創新好。二者治葺故壞。第五樂說樂聽。若無說者聽何所聽。若無聽者說為誰說。第六能難能答。正意在此二人。前之五雙乃為弄引。善問是汝身。善答即我是。若無汝精問。何得我善解。無我巧答。何得汝能問。自有人身左能右能。口辯通敏能主能客。自有人專一無二。昔莊嚴門下。有淨藏法師。唯能並難答無所以。有善解釋不便論義者。即彭城正公(云云)。今推前六雙成後五句。能問能答能聽能說。成後轉于法輪句。造新修故。成枯十二因緣大樹。取有是新。無明是故。不生生是新。世諦死時是故。以新破新名造新。以故破故名修故。作恩念恩成度海句。世恩為他舟航念恩。自運舟航故成度海句。不作惡悔惡成摧魔幢句。魔以惡為幢今能倒之。復自能建故前後相成。歎生善。即初一句歎滅惡。即後四句既言因此善問即能轉於無上法輪。寧非生善。後四句復為二。初兩句歎能滅惡。次兩句歎摧惡。於初二句又二。上句即歎枯十二因緣大樹者。十二因緣枝條森聳。喻之大樹。今枯此樹使華葉不生。能度無邊生死大海者。即此生死海中勇浪可畏。今得度此永免驚懼。無復可畏。能與魔王共戰者。此明其始。摧波旬所立勝幢者。此明其終。舉終攝始。外國亦戰得勝樹幢麾不勝者。即倒此麾。今魔戰敗即摧其幢。次就答中。次第答三雙六問。初答前舉三病二問次答。舉初功德兩問。後答此中兩問。但答前兩問不次第答。直解三種病人竟。即是答第一兩問了。依理只應解於初後二種病人。而今復解中間者。不用此為答。只為中間舉來。今還次第為釋。彼不舉來今亦不解。一闡名信下。二答第三難。前言若不斷佛性亦應不斷善根。只善根即是佛性。佛性即是善根。今答佛性中道不同善根。何者。一闡名信。提名不具。佛性非信。亦復非具。云何可斷佛性非善非惡。闡提但能斷善。云何斷性。其中諸句例爾。古來云。闡提具含眾惡。不知的翻。唯河西翻為極欲。言極惡欲之邊。此乃於總惡之內。取一事為翻。例如涅槃名含眾德。亦無的翻。而翻為滅度者。亦是總中。取此一事為翻。又善法者。名生已得。依數人義善有二種。一生得善。二方便善。世間慈孝名生得善。闡提亦無故言已斷。如汝所言下答第四難。前難云何不遮墮。今牒問作答。明闡提佛性非有非無。即事求而頗得故非有。而有是理故非無。又善巧方便則非無。無巧方便則非有。故舉箜篌喻此有無。先譬次合。初譬中。所言王者譬眾生。箜篌譬眾生身。音聲譬佛性。大臣譬佛菩薩能善說之。斷絃譬就此身盡命終。皮木坼裂譬五根四大求之頗得。</w:t>
      </w:r>
    </w:p>
    <w:p>
      <w:pPr>
        <w:keepNext/>
        <w:spacing w:before="40" w:after="40"/>
      </w:pPr>
      <w:r>
        <w:rPr>
          <w:b/>
          <w:sz w:val="17"/>
        </w:rPr>
        <w:t>한국어 직역</w:t>
      </w:r>
    </w:p>
    <w:p>
      <w:pPr>
        <w:pStyle w:val="TranslationText"/>
        <w:keepLines w:val="0"/>
      </w:pPr>
      <w:r>
        <w:t>『서』에서 말하였다. “옛것을 익히고 새것을 알면 스승이 될 수 있다.” 넷째는 새것을 만들어 좋게 하는 것이다. 둘째는 옛것을 수리하여 낡은 것을 고치는 것이다. 다섯째는 설하기를 좋아하고 듣기를 좋아하는 것이다. 설하는 이가 없다면 무엇을 듣겠는가. 듣는 이가 없다면 누구를 위하여 설하겠는가. 여섯째는 논난할 수 있는 이와 답할 수 있는 이이다. 정작 뜻은 바로 이 두 사람에게 있다. 앞의 다섯 쌍은 곧 뒤를 이끄는 장치이다. 잘 묻는 이는 바로 그대이고, 잘 답하는 이는 곧 나이다. 그대의 정밀한 질문이 없다면, 어찌 나의 훌륭한 해석이 드러나겠는가. 나의 교묘한 답변이 없다면, 어찌 그대의 질문 능력이 드러나겠는가. 어떤 사람은 몸의 왼쪽도 능하고 오른쪽도 능하며, 말재주가 민첩하여 주인도 되고 손님도 될 수 있다. 어떤 사람은 오로지 한 가지에만 능하고 둘 다 하지는 못한다. 옛날 장엄사의 문하에, 정장법사라는 이가 있었다. 오직 병난은 잘했으나 답에는 근거가 없었다. 또 해석은 잘하지만 논의를 잘하지 못하는 이도 있었는데, 곧 팽성의 정공이었다(운운). 지금 앞의 여섯 쌍을 미루어 뒤의 다섯 구절을 이룬다고 본다. 묻고 답하고 듣고 설할 수 있음은, 뒤의 ‘법륜을 굴린다’는 구절을 이룬다. 새것을 만들고 옛것을 수리하는 것은, 십이인연의 큰 나무를 말려버린다는 구절을 이룬다. 취와 유는 새것이고, 무명은 옛것이다. 불생생은 새것이고, 세제에서 죽는 때는 옛것이다. 새것으로 새것을 깨뜨리는 것을 새것을 만든다고 하고, 옛것으로 옛것을 깨뜨리는 것을 옛것을 수리한다고 한다. 은혜를 베풀고 은혜를 생각하는 것은 바다를 건넌다는 구절을 이룬다. 세속의 은혜는 남에게 배와 뗏목이 되어 주는 것이고, 은혜를 생각하는 것은 스스로 배와 뗏목을 운행하는 것이므로 바다를 건넌다는 구절을 이룬다. 악을 짓지 않고 지은 악을 뉘우치는 것은 마왕의 깃발을 꺾는다는 구절을 이룬다. 마왕은 악을 깃발로 삼는데 이제 그것을 넘어뜨릴 수 있다. 또 스스로 선의 깃발을 세울 수 있으므로 앞뒤가 서로 이루어진다. 선을 낳음을 찬탄한 것은, 곧 첫 한 구절이고, 악을 멸함을 찬탄한 것은, 곧 뒤의 네 구절이다. 이미 이 좋은 질문으로 말미암아 무상의 법륜을 굴릴 수 있다고 했으니, 어찌 선을 낳는 것이 아니겠는가. 뒤의 네 구절은 다시 둘로 나뉜다. 처음 두 구절은 악을 멸할 수 있음을 찬탄한다. 다음 두 구절은 악을 꺾는 것을 찬탄한다. 처음 두 구절 가운데 다시 둘이 있다. 윗구절 ‘십이인연의 큰 나무를 말린다’는 것은, 십이인연의 가지가 빽빽이 솟아 있어, 큰 나무에 비유한 것이다. 이제 이 나무를 말려 꽃과 잎이 나지 않게 한다. ‘끝없는 생사의 큰 바다를 건널 수 있다’는 것은, 이 생사의 바다 가운데 거센 물결이 두렵다는 뜻이다. 이제 건너고 나면 영원히 놀라고 두려워함을 면한다. 다시 두려워할 것이 없다. ‘마왕과 함께 싸울 수 있다’는 것은, 그 시작을 밝힌 것이다. ‘파순이 세운 승리의 깃발을 꺾는다’는 것은, 그 끝을 밝힌 것이다. 끝을 들어 시작을 포섭한다. 외국에서도 전쟁하여 승리하면 깃발을 세우고, 이기지 못하면, 곧 그 깃발을 쓰러뜨린다. 지금 마왕이 싸움에서 패했으므로 곧 그 깃발을 꺾는 것이다. 다음 답변 가운데에서는, 차례로 세 쌍 여섯 질문에 답한다. 처음에는 앞에서 든 세 병자의 두 질문에 답하고, 다음에는, 제1공덕에서 든 두 질문에 답한다. 뒤에서는 이 가운데 두 질문에 답한다. 다만 앞의 두 질문에는 차례대로 답하지 않는다. 바로 세 종류 병자를 해석해 마치면, 곧 첫 두 질문에 대한 답을 마친 것이다. 이치대로라면 처음과 뒤의 두 종류 병자만 해석해야 한다. 그런데 지금 다시 가운데 병자까지 해석한 것은, 이것을 답변으로 삼기 위해서가 아니다. 다만 가운데 병자가 앞에서 거론되었기 때문에, 지금 다시 차례대로 해석한 것이다. 거기서 거론하지 않았다면 지금도 해석하지 않았을 것이다. ‘일천(一闡)은 믿음이라고 한다’ 이하이다. 둘째, 세 번째 논난에 답한다. 앞에서 불성을 끊지 않는다면 선근도 끊지 않아야 한다고 말했다. 바로 선근이 곧 불성이며, 불성이 곧 선근이라고 하였다. 지금은 불성이라는 중도는 선근과 같지 않다고 답한다. 어째서인가. ‘일천’은 믿음을 뜻하고, ‘제’는 갖추지 못함을 뜻한다. 불성은 믿음도 아니고, 또한 갖추어짐도 아니다. 어찌 불성을 끊을 수 있겠는가. 불성은 선도 아니고 악도 아니다. 일천제는 다만 선만 끊을 수 있을 뿐이니, 어찌 성품을 끊겠는가. 그 가운데 여러 구절도 이에 준한다. 예로부터 말하기를, 일천제는 온갖 악을 두루 포함하지만, 정확한 번역어를 알 수 없다고 하였다. 오직 하서만이 ‘극욕(極欲)’이라 번역하였다. 곧 극악한 욕망의 끝이라는 뜻이다. 이는 전체 악 가운데에서, 한 가지 일을 취하여 번역한 것이다. 예컨대 열반이라는 명칭도 온갖 덕을 포함하므로, 또한 정확히 대응하는 번역어가 없다. 그런데 ‘멸도’라고 번역하는 것은, 역시 전체 가운데에서, 이 한 가지 뜻을 취하여 번역한 것이다. 또 ‘선법’이라는 것은, 이미 생겨 얻어진 것을 이름한다. 수론가의 뜻에 따르면 선에는 두 종류가 있다. 첫째는 생득선이다. 둘째는 방편선이다. 세간의 자애와 효도를 생득선이라 한다. 일천제에게는 이것도 없으므로 이미 끊었다고 말한다. ‘그대가 말한 바와 같이’ 이하에서는 네 번째 논난에 답한다. 앞의 논난은 어찌하여 막아서 떨어지지 않게 하지 못하느냐는 것이었다. 이제 그 질문을 들어 답한다. 일천제의 불성이 있음도 아니고 없음도 아님을 밝힌다. 현상 가운데에서 찾으면 얻을 수 없으므로 ‘있는 것’이 아니다. 그러나 그 이치는 있으므로 ‘없는 것’도 아니다. 또 선교방편이 있으면 곧 없는 것이 아니고, 선교방편이 없으면 곧 있는 것이 아니다. 그러므로 공후의 비유를 들어 이 유무를 비유한다. 먼저 비유하고 다음에 합한다. 첫 비유 가운데, 왕은 중생을 비유한다. 공후는 중생의 몸을 비유한다. 음성은 불성을 비유한다. 대신은 이를 잘 설명할 수 있는 부처와 보살을 비유한다. 줄을 끊는 것은 이 몸에서 목숨이 다하는 것을 비유한다. 가죽과 나무를 쪼개어 다섯 근과 사대에서 찾아보아도 얻을 수 없음을 비유한다.</w:t>
      </w:r>
    </w:p>
    <w:p>
      <w:pPr>
        <w:pStyle w:val="EditorialNote"/>
      </w:pPr>
      <w:r>
        <w:t>교감·번역 메모 | [검토] 원문의 書云은 문맥상 고전 인용을 뜻하나 출전을 임의로 고치지 않았다.</w:t>
      </w:r>
    </w:p>
    <w:p>
      <w:pPr>
        <w:pStyle w:val="EditorialNote"/>
      </w:pPr>
      <w:r>
        <w:t>교감·번역 메모 | [검토] 弄引은 뒤의 핵심을 끌어내기 위한 전개라는 뜻으로 옮겼다.</w:t>
      </w:r>
    </w:p>
    <w:p>
      <w:pPr>
        <w:pStyle w:val="EditorialNote"/>
      </w:pPr>
      <w:r>
        <w:t>교감·번역 메모 | [검토] 身左能右能은 좌우 양면에 능하다는 비유적 표현으로 읽었다.</w:t>
      </w:r>
    </w:p>
    <w:p>
      <w:pPr>
        <w:pStyle w:val="EditorialNote"/>
      </w:pPr>
      <w:r>
        <w:t>교감·번역 메모 | [검토] 並難은 상대의 주장을 몰아붙여 논난하는 뜻으로 읽었다.</w:t>
      </w:r>
    </w:p>
    <w:p>
      <w:pPr>
        <w:pStyle w:val="EditorialNote"/>
      </w:pPr>
      <w:r>
        <w:t>교감·번역 메모 | [구문·의미 불확실] [검토] 世諦死時是故는 문장이 압축되어 있어 원문 배열을 보존해 직역했다.</w:t>
      </w:r>
    </w:p>
    <w:p>
      <w:pPr>
        <w:pStyle w:val="EditorialNote"/>
      </w:pPr>
      <w:r>
        <w:t>교감·번역 메모 | [검토] 勇浪은 문맥상 거센 파랑으로 읽었다.</w:t>
      </w:r>
    </w:p>
    <w:p>
      <w:pPr>
        <w:pStyle w:val="EditorialNote"/>
      </w:pPr>
      <w:r>
        <w:t>교감·번역 메모 | [검토] 頗得은 문맥상 ‘도무지 얻지 못함’의 뜻으로 읽었다.</w:t>
      </w:r>
    </w:p>
    <w:p>
      <w:pPr>
        <w:keepNext/>
        <w:spacing w:before="40" w:after="40"/>
      </w:pPr>
      <w:r>
        <w:rPr>
          <w:b/>
          <w:sz w:val="17"/>
        </w:rPr>
        <w:t>원문</w:t>
      </w:r>
    </w:p>
    <w:p>
      <w:pPr>
        <w:pStyle w:val="SourceText"/>
        <w:keepLines w:val="0"/>
      </w:pPr>
      <w:r>
        <w:t>即無方便故非有也。合譬者。佛性無有住處即非有。以善方便故可得見。即是非無。如汝所說若乳無酪下。第三答第五第六兩難。明應有定性。答意非定有性因緣故有。若乳定有酪即應自生。不假頗求樹汁。既其假緣。當知因中無果。然前作六難。今但舉一訶者何也。答與奪適時皆為利益。正言此難。是計性義與外道同。寄正訶邪云是癡人實不訶德王。此答即兼答第五歎善自足。何須說十二部經。今明既無定性因緣而有。是故須說十二為緣。次以懺悔明直心者。若有失不悔則非直心。犯愆發露乃名直心。文為三。初設有過下正懺悔。次於師同學下即是發露。三慚愧自責下。即斷相續心。結如文。云何修戒下。第三釋戒文為二。一離惡戒即牛狗等。並取其相而為護持。外道得通者。見牛狗等死後生天。便學彼行望得生天。餘皆例爾。次得善戒如文。云何菩薩親近下。第四釋善友為四。一辨明是。二辨非。三證非。四證是。初明是為二。一菩薩是。二如來是。剎多見佛得生天者。二解。數義必須上定乃得生天。今見佛力發昔修定故得生天。二云。但令伏下界惡。隨有散善皆得生天。雖有舍利下。第二明非。既未識機不能稱緣。是故云非。如來稱緣知病識藥。是故名是。我昔住於下。第三證非。觀白骨者即背捨禪。數息即根本禪。舊云。金師子善取火色。故應教數息。今明不爾。金師之子善解調椎。宜扶其習故教數息。私云。準莊嚴論云。善解韛囊善知息相。澣衣之人善取淨相。故教骨觀。今明不爾。澣人厭穢作背捨易。若使眾生下。第四證是如文。云何具足多聞下。釋第五章文為五。前一就文言。後四就義理。十二文多而義奢。</w:t>
      </w:r>
    </w:p>
    <w:p>
      <w:pPr>
        <w:keepNext/>
        <w:spacing w:before="40" w:after="40"/>
      </w:pPr>
      <w:r>
        <w:rPr>
          <w:b/>
          <w:sz w:val="17"/>
        </w:rPr>
        <w:t>한국어 직역</w:t>
      </w:r>
    </w:p>
    <w:p>
      <w:pPr>
        <w:pStyle w:val="TranslationText"/>
        <w:keepLines w:val="0"/>
      </w:pPr>
      <w:r>
        <w:t>곧 방편이 없으므로 ‘있는 것’이 아니다. 비유를 합하면, 불성은 머무는 곳이 없으므로 곧 있는 것이 아니다. 그러나 선교방편으로 볼 수 있으므로, 곧 없는 것도 아니다. ‘그대가 말한 것처럼 젖에 낙이 없다면’ 이하이다. 셋째로 다섯째와 여섯째 두 논난에 답한다. 응당 정해진 성품이 있어야 한다는 주장을 밝힌다. 답의 뜻은 정해져 있는 성품이 있는 것이 아니라 인연 때문에 있게 된다는 것이다. 만약 젖에 낙이 결정적으로 있다면 응당 저절로 생겨야 한다. 파구나무 즙을 빌릴 필요가 없어야 한다. 이미 인연을 빌린다면, 마땅히 인 가운데 과가 없음을 알아야 한다. 그런데 앞에서는 여섯 논난을 제기했는데, 지금은 어찌하여 하나만 들어 꾸짖는가. 답하건대, 허여하거나 빼앗는 것은 때에 맞추어 모두 이익을 위한 것이다. 바로 이 논난은, 자성을 계탁하는 뜻이 외도와 같기 때문에, 바름에 기대어 삿됨을 꾸짖으며 ‘어리석은 사람’이라고 한 것이지 실제로 덕왕을 꾸짖은 것은 아니다. 이 답은 또한 다섯째 논난, 곧 선을 찬탄하는 것만으로 충분하다면, 어찌 십이부경을 설할 필요가 있는가라는 질문에도 겸하여 답한다. 이제 정해진 성품이 있는 것이 아니고 인연에 의해 있게 됨을 밝힌다. 그러므로 십이부경을 설하여 인연으로 삼을 필요가 있다. 다음에는 참회로 직심을 밝힌다. 잘못이 있어도 뉘우치지 않는다면 직심이 아니다. 허물을 범한 뒤 드러내 말해야 비로소 직심이라 한다. 글은 셋으로 나뉜다. 첫째 ‘만약 허물이 있다면’ 이하에서는 바로 참회한다. 다음 ‘스승과 동학에게’ 이하에서는 곧 발로한다. 셋째 ‘부끄러워하며 스스로 꾸짖는다’ 이하에서는, 곧 상속하는 마음을 끊는다. 맺음은 본문과 같다. ‘어떻게 계를 닦는가’ 이하이다. 셋째 계를 해석하는 글은 둘이다. 첫째 악한 계를 떠나는 것이니, 곧 소·개의 계 따위이다. 모두 그 형상만을 취하여 지키고 보호하는 것이다. 외도가 신통을 얻은 경우, 소나 개 등이 죽은 뒤 하늘에 태어나는 것을 보고, 곧 그 행위를 배워 자신도 하늘에 태어나기를 바란다. 나머지도 모두 이에 준한다. 다음 선한 계를 얻는 것은 본문과 같다. ‘어떻게 보살이 친근하는가’ 이하이다. 넷째 선우를 해석하는 데 넷이 있다. 첫째는 옳은 이를 밝힌다. 둘째는 옳지 않은 이를 밝힌다. 셋째는 옳지 않음을 증명한다. 넷째는 옳음을 증명한다. 첫째 옳음을 밝히는 것은 둘이다. 첫째 보살이 그러하다. 둘째 여래가 그러하다. 찰다가 부처를 보고 하늘에 태어났다는 것에는, 두 해석이 있다. 수론의 뜻으로는 반드시 상계의 선정을 얻어야 하늘에 태어날 수 있다. 지금은 부처를 본 힘으로 과거에 닦은 선정이 발현되어 하늘에 태어났다고 한다. 둘째 해석은 말한다. 다만 하계의 악을 조복하기만 하면, 어떤 산선이라도 있으면 모두 하늘에 태어날 수 있다. ‘비록 사리불이 있더라도’ 이하이다. 둘째, 옳지 않음을 밝힌다. 이미 근기를 알지 못해 인연에 맞출 수 없다. 그러므로 옳지 않다고 한다. 여래는 인연에 맞추고 병을 알아 약을 안다. 그러므로 옳다고 한다. ‘내가 옛날 머물렀을 때’ 이하이다. 셋째, 옳지 않음을 증명한다. 백골을 관하는 것은 곧 배사선이다. 수를 세는 것은 곧 근본선이다. 옛 해석에서는 말한다. 금세공인의 아들은 불빛의 색을 잘 취하므로, 마땅히 수식을 가르쳐야 한다고 하였다. 지금 밝히건대 그렇지 않다. 금세공인의 아들은 망치 다루는 일을 잘 이해하므로, 그 습성을 따라 수식을 가르치는 것이 마땅하다. 사적으로 말하건대, 『장엄론』에 준하면 다음과 같다. 풀무를 잘 다루는 이는 숨의 모양을 잘 안다. 빨래하는 사람은 깨끗한 모양을 잘 취한다. 그러므로 골관을 가르친다고 한다. 지금 밝히건대 그렇지 않다. 빨래하는 이는 더러움을 싫어하므로 배사를 닦기 쉽다. ‘만약 중생으로 하여금’ 이하이다. 넷째, 옳음을 증명하는 것은 본문과 같다. ‘어떻게 다문을 갖추는가’ 이하이다. 다섯째 장을 해석하는 글은 다섯으로 나뉜다. 앞의 하나는 문언에 의거하고, 뒤의 네 가지는 의리에 의거한다. 십이부경은 문장이 많지만 뜻은 넓게 흩어져 있다.</w:t>
      </w:r>
    </w:p>
    <w:p>
      <w:pPr>
        <w:pStyle w:val="EditorialNote"/>
      </w:pPr>
      <w:r>
        <w:t>교감·번역 메모 | [판독 불확실] [구문·의미 불확실] [검토] 頗求樹汁은 원문 자형이 불안정하나, 낙을 만들 때 쓰는 외연을 가리키는 문맥으로 보존했다.</w:t>
      </w:r>
    </w:p>
    <w:p>
      <w:pPr>
        <w:pStyle w:val="EditorialNote"/>
      </w:pPr>
      <w:r>
        <w:t>교감·번역 메모 | [검토] 剎多는 인명·사례명으로 보고 음역을 보존했다.</w:t>
      </w:r>
    </w:p>
    <w:p>
      <w:pPr>
        <w:pStyle w:val="EditorialNote"/>
      </w:pPr>
      <w:r>
        <w:t>교감·번역 메모 | [검토] 義奢는 뜻이 번다하고 퍼져 있다는 의미로 읽었다.</w:t>
      </w:r>
    </w:p>
    <w:p>
      <w:pPr>
        <w:keepNext/>
        <w:spacing w:before="40" w:after="40"/>
      </w:pPr>
      <w:r>
        <w:rPr>
          <w:b/>
          <w:sz w:val="17"/>
        </w:rPr>
        <w:t>원문</w:t>
      </w:r>
    </w:p>
    <w:p>
      <w:pPr>
        <w:pStyle w:val="SourceText"/>
        <w:keepLines w:val="0"/>
      </w:pPr>
      <w:r>
        <w:t>佛略文少而義要。義要故是多聞。又除十二。唯此涅槃者。不言涅槃之理出十二外。正言十二文言浩博。除廣就略其理存焉。即是多聞何必在言。故復除全體但取四偈。又除四偈但取常住。復除常住取寂默。故知損之。又損遂至無為。但貴其理以為多聞。不取博言而為多聞。次善男子若有下。第三稱歎又二。一法說歎。二譬說。歎法說為二。一唱三章門。二解釋。解釋為兩。一釋三事。二不存著如文。譬為三。初為難施作譬。亦有合。次為難忍難作作譬。亦有合。三為無著作譬。有法譬合。爾時光明下。第二論義兩番問答。初問又二。先兩定。次兩難。先兩定者。一定自空。二定空空。若性自是空此結。初定為一難。若性自不空此結。後定為一難。善男子下答為二。先答初定者性本自空。何以故下。明一切法不可得故。既不可得豈不是空。次答後定。亦須修空然後見空。而其本性理本是空。但不能見要修於空方乃見空。既答兩定二難自遣。答初定中為三。一略標。次何以故下廣釋。三相似相續下。舉得失致結。於中又三。初舉凡夫失。次菩薩得。三更訶凡夫失。善男子一切諸法下。答第二定。意明雖復本空復須修習然後乃見。有無常性故滅能滅之。有空性故修空得空。當知本空。具有法譬合。譬有二。初如一切法下舉內法為譬。如鹽下舉外法為譬。菩薩修空下合也。光明下第二番論義。還從鹽譬生。問為二。一問觀空是倒。何者本來不空而修空見空。是於不空見空。寧非顛倒例如實常而見無常。無常見常。皆是顛倒。亦有譬合。還轉鹽譬來此為譬。二問空既是無為何所見。若有可見即非是空。若無可見不應言見。佛答兩問為二章。答初為三。一總標。二廣釋。三重結。初總標中有法譬合。佛答意云。見不空法能令其空。而非顛倒。但就理論無非空者。而於眾生乃是不空。只滅其謂情故云能令不空作空。是故非倒。善男子貪是有性下。第二廣釋又二。先廣釋非空作空。後廣釋非是顛倒。初文云非空者於緣是有。又二。一明貪欲於其是有。次明色性於其是有。若不是有云何貪著。今言非空使空者。此法皆空。以是義故下。第二廣釋非倒又二。初標非倒。一切凡夫下。正是廣釋又二。一不生貪相故非倒。次見佛性故非倒。問入初地時已能見空。此文云住九地者見法有性。其義云何。解云。約二忍明義。初地至十地是無生忍。唯佛地是寂滅忍。今約二忍。九地望佛寂滅則見法有性雖比於佛非究竟空。亦分有空。故華嚴云。七地菩薩能入寂滅。寂滅即空。赴緣異說不應迷執。諸佛菩薩下第三重結。佛亦有時說有說無。當知為緣故。今皆說以為空也。善男子汝言見空下。第二答後難又二。先牒問。善男子下第二正答正答又二。初正答。次引昔證。初文者以無見為見。例如般若無知無所不知。是故我下。廣引昔證如文。次明第十功德。亦先標。次釋。釋中舊用三十七品為體。興皇云。涅槃佛性為體。舊以菩薩行因。道品是因故以前文為體。興皇云。前諸功德未以涅槃為體。最後義深故取後文為體。問此中何不用六度而用道品。一解云。但是略耳。一解云。釋論云。六度是遠因道品是近因。今明不爾。道品攝度捨覺攝檀。餘皆可見。婆沙文中。以十一法攝於道品。十一與六名體相當。但餘二念通於諸度。就文為二。初明功德。次論義。初又二。先明道品入涅槃。次簡得失。信者為得。不信者為失。初功德云。</w:t>
      </w:r>
    </w:p>
    <w:p>
      <w:pPr>
        <w:keepNext/>
        <w:spacing w:before="40" w:after="40"/>
      </w:pPr>
      <w:r>
        <w:rPr>
          <w:b/>
          <w:sz w:val="17"/>
        </w:rPr>
        <w:t>한국어 직역</w:t>
      </w:r>
    </w:p>
    <w:p>
      <w:pPr>
        <w:pStyle w:val="TranslationText"/>
        <w:keepLines w:val="0"/>
      </w:pPr>
      <w:r>
        <w:t>불략은 문장은 적지만 뜻이 요긴하다. 뜻이 요긴하기 때문에 이것이 다문이다. 또 십이부경을 제외하고, 오직 이 열반만을 취한다는 것은, 열반의 이치가 십이부경 밖에 있다는 말이 아니다. 바로 십이부경의 문언이 광박하다는 뜻이다. 광대한 것을 덜어내고 간략한 데로 나아가도 그 이치는 남는다. 이것이 곧 다문이니 어찌 반드시 말이 많아야 하겠는가. 그러므로 다시 전체를 덜어내고 다만 네 게송만 취한다. 또 네 게송을 덜어내고 단지 상주만 취한다. 다시 상주를 덜어내고 적묵을 취한다. 그러므로 계속 덜어낸다는 것을 알 수 있다. 또 덜고 또 덜어 마침내 무위에 이른다. 다만 그 이치를 귀하게 여겨 다문으로 삼는다. 말을 널리 아는 것을 다문으로 삼는 것은 아니다. 다음 ‘선남자여, 만약 어떤’ 이하이다. 셋째 칭탄은 다시 둘이다. 첫째 법설로 찬탄한다. 둘째 비유로 찬탄한다. 법설의 찬탄은 둘이다. 첫째 세 장문을 제시한다. 둘째 해석한다. 해석은 둘로 나뉜다. 첫째 세 일을 해석한다. 둘째 집착하여 머물지 않음을 밝히는 것은 본문과 같다. 비유는 셋이다. 첫째 어려운 보시를 위하여 비유를 든다. 또한 합이 있다. 다음 어려운 인욕과 어려운 행을 위하여 비유를 든다. 또한 합이 있다. 셋째 무착을 위하여 비유를 든다. 법설·비유·합이 있다. ‘그때 광명’ 이하이다. 둘째 논의에는 두 차례 문답이 있다. 첫 번째 질문은 다시 둘이다. 먼저 두 가지를 확정한다. 다음에는 두 가지 논난을 제기한다. 먼저 두 확정은, 첫째 자성이 본래 공하다고 확정하는 것이고, 둘째 공을 닦아 공하게 된다고 확정하는 것이다. 만약 자성이 본래 공이라면 이것이, 첫 번째 확정에 대한 하나의 논난을 맺는다. 만약 자성이 본래 공하지 않다면 이것이, 뒤의 확정에 대한 하나의 논난을 맺는다. ‘선남자여’ 이하의 답은 둘이다. 먼저 첫 번째 확정에 답하되, 자성은 본래 공하다고 한다. ‘어째서인가’ 이하에서는, 일체법을 얻을 수 없음을 밝힌다. 이미 얻을 수 없다면 어찌 공이 아니겠는가. 다음에는 뒤의 확정에 답한다. 또한 반드시 공을 닦은 뒤에야 공을 보게 된다. 그러나 그 본성의 이치는 본래 공하다. 다만 스스로 보지 못하기 때문에 공을 닦아야 비로소 공을 본다. 이미 두 확정에 답했으므로 두 논난은 저절로 풀린다. 첫 번째 확정에 대한 답은 셋이다. 첫째 간략히 표시한다. 다음 ‘어째서인가’ 이하에서는 널리 해석한다. 셋째 ‘서로 비슷하고 이어진다’ 이하에서는, 득실을 들어 결론을 이룬다. 그 가운데 다시 셋이 있다. 첫째 범부의 잘못을 든다. 다음은 보살의 얻음을 든다. 셋째 다시 범부의 잘못을 꾸짖는다. ‘선남자여, 일체 모든 법은’ 이하이다. 두 번째 확정에 답한다. 뜻은 비록 본래 공하지만 다시 닦은 뒤에야 비로소 볼 수 있음을 밝히는 데 있다. 무상의 성품이 있기 때문에 멸을 닦아 그것을 멸할 수 있고, 공한 성품이 있기 때문에 공을 닦아 공을 얻는다. 그러므로 본래 공함을 알아야 한다. 법설·비유·합을 갖춘다. 비유에는 둘이 있다. 처음 ‘일체법과 같이’ 이하에서는 내법을 들어 비유한다. ‘소금과 같이’ 이하에서는 외법을 들어 비유한다. ‘보살이 공을 닦는다’ 이하가 합이다. ‘광명’ 이하의 두 번째 논의이다. 다시 소금의 비유에서 생긴다. 질문은 둘이다. 첫째 공을 관하는 것이 전도라고 묻는다. 어째서인가. 본래 공하지 않은데 공을 닦아 공을 본다면, 이는 공하지 않은 것에서 공을 보는 것이다. 어찌 전도가 아니겠는가. 예컨대 실제로 항상한데 무상하다고 보는 것과 같다. 무상한 것을 항상하다고 보는 것도, 모두 전도이다. 또한 비유와 합이 있다. 다시 소금의 비유를 돌려 여기의 비유로 삼는다. 둘째, 공이 이미 무위라면 무엇을 보는가라고 묻는다. 만약 볼 것이 있다면 곧 공이 아니고, 만약 볼 것이 없다면 ‘본다’고 말해서는 안 된다. 부처는 두 질문에 두 장으로 답한다. 첫 번째 질문에 대한 답은 셋이다. 첫째 전체적으로 표시한다. 둘째 널리 해석한다. 셋째 거듭 맺는다. 첫째 전체적 표시는 법설·비유·합을 갖춘다. 부처의 답변 뜻은 다음과 같다. 공하지 않은 법을 보아서 그것을 공하게 할 수 있어도, 전도는 아니다. 다만 이치로 논하면 공하지 않은 것이 없지만, 중생에게는 공하지 않은 것이 된다. 단지 그들이 그렇게 여기는 분별심을 멸하기 때문에 ‘공하지 않은 것을 공하게 한다’고 말한다. 그러므로 전도가 아니다. ‘선남자여, 탐은 있는 성품이다’ 이하이다. 둘째 널리 해석하는 데 다시 둘이 있다. 먼저 공하지 않은 것을 공하게 함을 널리 해석한다. 뒤에서는 전도가 아님을 널리 해석한다. 첫 글에서 ‘공하지 않다’는 것은 인연에 대하여 존재한다는 뜻이다. 다시 둘이 있다. 첫째 탐욕이 그 대상에게 실제로 있음을 밝힌다. 다음은 색의 성품이 그 대상에게 실제로 있음을 밝힌다. 만약 존재하는 것이 아니라면 어찌 탐착하겠는가. 지금 ‘공하지 않은 것을 공하게 한다’고 말하는 것은, 이 모든 법이 공하기 때문이다. ‘이 뜻 때문에’ 이하이다. 둘째 전도가 아님을 널리 해석하는 데 다시 둘이 있다. 첫째 전도가 아님을 표시한다. ‘일체 범부는’ 이하가, 바로 널리 해석하는 부분이며 다시 둘이다. 첫째 탐의 상을 일으키지 않으므로 전도가 아니다. 다음 불성을 보기 때문에 전도가 아니다. 문: 초지에 들어갈 때 이미 공을 볼 수 있다. 그런데 이 글은 구지에 머무는 이가 법에 성품이 있다고 본다고 말한다. 그 뜻은 어떠한가. 해석한다. 두 인에 의거하여 뜻을 밝힌다. 초지부터 십지까지는 무생인이고, 오직 불지만이 적멸인이다. 지금은 이 두 인에 의거한다. 구지가 부처의 적멸을 기준으로 보면 법에 성품이 있다고 보지만, 부처와 견주면 아직 궁극적인 공이 아니다. 또한 부분적으로 공을 얻은 것이다. 그러므로 『화엄경』에서 말한다. 칠지보살이 적멸에 들어갈 수 있다. 적멸이 곧 공이다. 인연에 따라 설이 다르니 미혹하여 집착해서는 안 된다. ‘모든 부처와 보살’ 이하가 셋째 거듭 맺는 부분이다. 부처도 때로는 있다고 설하고 때로는 없다고 설한다. 마땅히 인연을 위해서임을 알아야 한다. 지금 여기서는 모두 공이라고 설한다. ‘선남자여, 그대가 공을 본다고 말한 것’ 이하이다. 둘째 뒤의 논난에 답하는 데 다시 둘이 있다. 먼저 질문을 되짚는다. ‘선남자여’ 이하의 둘째 본격적인 답은 다시 둘이다. 첫째 바로 답한다. 다음에는 옛일을 인용하여 증명한다. 첫 글은 ‘봄이 없음’을 ‘봄’으로 삼는다는 뜻이다. 예컨대 반야는 앎이 없으면서 알지 못함이 없는 것과 같다. ‘그러므로 내가’ 이하에서는, 옛일을 널리 인용해 증명하니 본문과 같다. 다음은 제10공덕을 밝힌다. 역시 먼저 표명하고, 다음에 해석한다. 해석 가운데 옛 설은 삼십칠품을 체로 삼았다. 흥황은 말한다. 열반과 불성을 체로 삼는다. 옛 설은 보살의 행을 인으로 삼았다. 도품이 인이므로 앞의 글을 체로 삼은 것이다. 흥황은 말한다. 앞의 여러 공덕은 아직 열반을 체로 삼지 않았다. 마지막의 뜻이 깊으므로 뒤의 글을 취하여 체로 삼는다. 묻는다. 여기서는 어찌하여 육도를 쓰지 않고 도품을 쓰는가. 한 해석은 말한다. 단지 간략히 한 것일 뿐이다. 한 해석은 말한다. 『석론』에서 말한다. 육도는 먼 인이고 도품은 가까운 인이다. 지금 밝히건대 그렇지 않다. 도품은 육도를 포섭하니, 사각지(捨覺支)는 단바라밀을 포섭한다. 나머지는 모두 알 수 있다. 『바사』의 글에서는, 열한 가지 법으로 도품을 포섭한다. 그 열하나와 육도는 이름과 체가 서로 상응한다. 다만 나머지 두 염은 모든 바라밀에 통한다. 본문은 둘로 나뉜다. 처음은 공덕을 밝히고, 다음은 논의한다. 처음은 다시 둘이다. 먼저 도품으로 열반에 들어감을 밝히고, 다음에 득과 실을 가린다. 믿는 자는 득이 되고, 믿지 않는 자는 실이 된다. 제1공덕에서 말하였다.</w:t>
      </w:r>
    </w:p>
    <w:p>
      <w:pPr>
        <w:pStyle w:val="EditorialNote"/>
      </w:pPr>
      <w:r>
        <w:t>교감·번역 메모 | [검토] 佛略은 원문 표현을 보존하여 ‘부처의 간략한 설’로 이해했다.</w:t>
      </w:r>
    </w:p>
    <w:p>
      <w:pPr>
        <w:pStyle w:val="EditorialNote"/>
      </w:pPr>
      <w:r>
        <w:t>교감·번역 메모 | [검토] 難忍難作作譬는 ‘참기 어렵고 행하기 어려운 일’로 읽었다.</w:t>
      </w:r>
    </w:p>
    <w:p>
      <w:pPr>
        <w:pStyle w:val="EditorialNote"/>
      </w:pPr>
      <w:r>
        <w:t>교감·번역 메모 | [검토] 空空은 여기서는 ‘공을 닦아 공을 봄’이라는 뒤 설명에 따라 해석했다.</w:t>
      </w:r>
    </w:p>
    <w:p>
      <w:pPr>
        <w:keepNext/>
        <w:spacing w:before="40" w:after="40"/>
      </w:pPr>
      <w:r>
        <w:rPr>
          <w:b/>
          <w:sz w:val="17"/>
        </w:rPr>
        <w:t>원문</w:t>
      </w:r>
    </w:p>
    <w:p>
      <w:pPr>
        <w:pStyle w:val="SourceText"/>
        <w:keepLines w:val="0"/>
      </w:pPr>
      <w:r>
        <w:t>不聞聞者。常住祕藏即是中道。不聞聞者。外道經書毘伽羅論即俗諦。不聞聞。十一部經即真諦。三諦一心中不聞而聞。今第十功德亦如是。三十七品即真諦。入大涅槃即中道。為諸眾生分別演說即俗諦。此亦一心三諦始終不異。若能信者入大涅槃。意謂此解方近於理(云云)。興皇以最後功德涅槃為體。第九已上皆不如此。此解大失。已如前難。論義為二。一問。二答。答為二。先舉惡人為誡。次舉善人為勸。惡人為三。先法說。次舉五譬。三還合五譬。先別合。後總合。初譬栴檀貿凡木者。二車並載。一炭一檀。值冬炭。售檀者遂乃燒香為炭。雖得易售而無所直。持戒者貧寒饑渴。見破戒者富𥈇飲啖。即毀於戒甘嗜飲食。所利無幾所失者大。次譬中云金易鍮石者。昔人乘馬腰著金帶。見乘驢者著驢絛帶。即便問之。市中何物貴。彼即答云。驢絛甚貴。其即易之。人為色聲而棄正法。其猶如是。餘三譬如文。別合如文。善男子當爾之時下。二舉善人。次光明下領解者。是品中第二領解段如文。三是名下總結。</w:t>
      </w:r>
    </w:p>
    <w:p>
      <w:pPr>
        <w:keepNext/>
        <w:spacing w:before="40" w:after="40"/>
      </w:pPr>
      <w:r>
        <w:rPr>
          <w:b/>
          <w:sz w:val="17"/>
        </w:rPr>
        <w:t>한국어 직역</w:t>
      </w:r>
    </w:p>
    <w:p>
      <w:pPr>
        <w:pStyle w:val="TranslationText"/>
        <w:keepLines w:val="0"/>
      </w:pPr>
      <w:r>
        <w:t>‘듣지 않고도 듣는다’는 것은, 상주하는 비밀장, 곧 중도이다. ‘듣지 않고도 듣는다’는 것은, 외도의 경서와 비가라론, 곧 속제이다. ‘듣지 않고도 듣는다’는 것은, 십일부경, 곧 진제이다. 삼제가 한 마음 가운데서 ‘듣지 않고도 듣는 것’이다. 지금 제10공덕도 이와 같다. 삼십칠품은 곧 진제이고, 대열반에 들어감은 곧 중도이며, 중생들을 위하여 분별하여 연설함은 곧 속제이다. 이 또한 한 마음의 삼제로서 처음부터 끝까지 다르지 않다. 능히 믿는 자는 대열반에 들어간다. 생각건대 이 해석이 비로소 이치에 가깝다(운운). 흥황은 마지막 공덕에서 열반을 체로 삼았다. 제9공덕 이상은 모두 이와 같지 않다고 하니, 이 해석은 크게 잘못되었다. 이미 앞에서 논박한 것과 같다. 논의는 둘이다. 첫째는 질문이고, 둘째는 답이다. 답은 둘이다. 먼저 악인을 들어 경계하고, 다음에 선인을 들어 권한다. 악인을 밝히는 데 셋이 있다. 먼저 법설하고, 다음 다섯 비유를 들며, 셋째로 다시 다섯 비유를 합한다. 먼저 따로 합하고, 뒤에 모두 합한다. 첫째 비유의 ‘전단을 평범한 나무와 바꾼다’는 것은, 두 수레가 함께 짐을 싣되, 하나는 숯이고 하나는 전단이다. 겨울에 숯이 잘 팔리자, 전단을 팔던 자가 마침내 향목을 태워 숯으로 만들었다. 쉽게 팔 수는 있었으나 그 값어치는 없어졌다. 계를 지키는 자가 가난하고 춥고 굶주리고 목마른데, 계를 깨는 자가 부유하고 넉넉하여 먹고 마시는 것을 보고, 곧 계를 헐어버리고 음식의 맛에 탐착하는 것이다. 얻는 이익은 얼마 되지 않으나 잃는 것은 크다. 다음 비유에서 ‘금을 유석과 바꾼다’고 한 것은, 옛날 어떤 사람이 말을 타고 허리에 금띠를 둘렀는데, 나귀를 탄 사람이 나귀 끈띠를 두른 것을 보았다. 곧 그에게 물었다. 시장에서는 무엇이 귀한가. 그가 곧 대답하였다. 나귀 끈이 매우 귀하다. 그 사람은 곧 그것과 바꾸었다. 사람이 색과 소리를 위하여 정법을 버리는 것도, 이와 같다. 나머지 세 비유는 본문과 같다. 각각 합하는 것도 본문과 같다. ‘선남자여, 그때에’ 이하에서는, 둘째로 선인을 든다. 다음 ‘광명’ 이하는 영해하는 부분으로, 이 품 가운데 둘째 영해 단락이니 본문과 같다. 셋째 ‘이것을 이름하여’ 이하는 전체를 맺는다.</w:t>
      </w:r>
    </w:p>
    <w:p>
      <w:pPr>
        <w:pStyle w:val="Heading2"/>
      </w:pPr>
      <w:r>
        <w:t>師子吼品之一上  |  「사자후품」 제1 상.</w:t>
      </w:r>
    </w:p>
    <w:p>
      <w:pPr>
        <w:pStyle w:val="Heading2"/>
        <w:keepNext/>
      </w:pPr>
      <w:r>
        <w:t>문단 048  ·  [0173b10]</w:t>
      </w:r>
    </w:p>
    <w:p>
      <w:pPr>
        <w:keepNext/>
        <w:spacing w:before="40" w:after="40"/>
      </w:pPr>
      <w:r>
        <w:rPr>
          <w:b/>
          <w:sz w:val="17"/>
        </w:rPr>
        <w:t>원문</w:t>
      </w:r>
    </w:p>
    <w:p>
      <w:pPr>
        <w:pStyle w:val="SourceText"/>
        <w:keepLines w:val="0"/>
      </w:pPr>
      <w:r>
        <w:t>[0173b10] 諸師咸言。此品譬能問者得名。非為不爾不一向然。此俱譬能問能答。雙題品目。何者。菩薩與佛皆二莊嚴。下文中有師子王及師子子。若師子子足滿三年則能哮吼。又若能師子吼讚於大悲。能吼無量師子吼。徵文據義二種雙明。講者因何只作一解。惑者云。題中只稱師子吼菩薩品。云何強作兩種釋之。答依題則失文。依文不失題。廣能兼略。師子擬王。菩薩擬子。吼通兩處。二義炳然更何所惑。又師字自邊安匝言師。居左位事理皆匝。則自行圓滿。又師字訓帥。帥帥也。師有他化之能。故知師者擬佛明矣。子者訓資。弟子之禮受稟於師。若從師者日新月益。故知子字者擬菩薩明矣。吼通兩處者。吼是口密通有六位(云云)。今明究竟與分吼通兩處。身口意密皆有六位。口密通六。此是世界。[八/(卑-(白-日))]約子者此從為人。[八/(卑-(白-日))]約吼者此從對治。[八/(卑-(白-日))]約師者從第一義。故題具多意。地人呼此品是入證分。開善云。答安樂性問。河西。興皇。同為佛性門。今悉不用。若是入證。入證則無說。若說入證非菩薩說。若答安樂性問。安樂性問為是誰問。而今以此品答之。若明佛性佛性誰說。而以此品用目說人。諸說乖舛故皆不用。今明此品是第四問答涅槃義。是師子子問。是師子王答。若從其文應言問答佛性義。前章皆稱涅槃。相從稱為涅槃義。涅槃只是佛性。佛性只是涅槃。涅槃名總佛性名別。總攝於別。就品又為二。初明佛性後歎經。初文又四。一明佛性。二明中道。三明縛解。四明修道。佛性是基本。由佛性故中當通達。不識故縛識之則解。欲得解縛應須修習。初文有問有答。問為四。一勸問。二求問。三許問。四正問。勸問中。先舉諸法門。後正勸。初舉諸法中有六門。一舉三寶。次舉四諦。三舉實諦。四舉四德。五舉五佛性。六舉因果等。有乘無乘是舉了因性。何者。萬善一乘皆屬了因。有性無性是舉果性果果性。有眾生無眾生是舉正因性。有有無有有真無真舉境界性。何者。夫二諦是智所緣境。境又生智故是境界性。有因無因者[八/(卑-(白-日))]舉因果。</w:t>
      </w:r>
    </w:p>
    <w:p>
      <w:pPr>
        <w:keepNext/>
        <w:spacing w:before="40" w:after="40"/>
      </w:pPr>
      <w:r>
        <w:rPr>
          <w:b/>
          <w:sz w:val="17"/>
        </w:rPr>
        <w:t>한국어 직역</w:t>
      </w:r>
    </w:p>
    <w:p>
      <w:pPr>
        <w:pStyle w:val="TranslationText"/>
        <w:keepLines w:val="0"/>
      </w:pPr>
      <w:r>
        <w:t>[0173b10] 여러 스승들이 모두 말한다. 이 품은 비유로 능히 묻는 자를 나타내어 이름을 얻었다. 전혀 그렇지 않은 것은 아니지만 한결같이 그런 것도 아니다. 여기서는 능히 묻는 자와 능히 답하는 자를 함께 비유한다. 두 뜻을 함께 들어 품의 제목을 세운 것이다. 어째서인가. 보살과 부처는 모두 두 가지 장엄을 갖춘다. 아래 글에는 사자왕과 사자 새끼가 있다. 사자 새끼가 세 살이 차면 능히 포효한다. 또 능히 사자후를 하여 대비를 찬탄하고, 한량없는 사자후를 능히 한다. 글을 징험하고 뜻을 살피면 두 종류를 함께 밝힌다. 강설하는 이들은 무슨 까닭에 다만 한 가지 해석만 하는가. 의혹하는 자가 말한다. 제목에는 단지 「사자후보살품」이라고만 하였는데, 어찌 억지로 두 종류의 해석을 하는가. 답한다. 제목만 따르면 글을 잃고, 글을 따르면 제목도 잃지 않는다. 넓은 뜻은 간략한 뜻을 겸할 수 있다. ‘사자’는 왕에 비기고, ‘자’는 보살에 비긴다. ‘후’는 두 곳에 통한다. 두 뜻이 환히 드러나는데 다시 무엇을 의심하겠는가. 또 ‘사(師)’ 자는 글자 자체의 한쪽에 ‘잡(匝)’의 뜻을 두어 ‘사’라 한다. 왼쪽 자리에 있어 일과 이치가 모두 두루 찬다. 곧 자행이 원만함이다. 또 ‘사’ 자는 ‘거느린다[帥]’는 뜻으로 풀이한다. ‘수’는 거느린다는 뜻이다. 스승에게는 남을 교화하는 능력이 있다. 그러므로 ‘사’는 부처에 비긴다는 것이 분명하다. ‘자(子)’는 ‘의지하여 배운다[資]’는 뜻이다. 제자의 예는 스승에게서 받아 배우는 것이다. 스승을 따르면 날로 새로워지고 달로 더해진다. 그러므로 ‘자’ 자는 보살에 비긴다는 것이 분명하다. ‘후’가 두 곳에 통한다는 것은, 포효가 구밀로서 여섯 지위에 통하기 때문이다(운운). 지금 밝히건대, 궁극의 포효와 부분적인 포효가 두 곳에 통한다. 신·구·의의 밀행은 모두 여섯 지위가 있다. 구밀이 여섯 지위에 통하는 것은, 이것이 세계실단이다. [八/(卑-(白-日))] ‘자’에 의거한 것은 위인실단을 따른다. [八/(卑-(白-日))] ‘후’에 의거한 것은 대치실단을 따른다. [八/(卑-(白-日))] ‘사’에 의거한 것은 제일의실단을 따른다. 그러므로 제목은 여러 뜻을 갖춘다. 지론사들은 이 품을 ‘입증분’이라 불렀다. 개선은 말한다. 안락성에 관한 질문에 답하는 것이다. 하서는, 흥황과, 같이 불성문이라고 하였다. 지금은 모두 쓰지 않는다. 만일 입증이라면, 입증에는 곧 말이 없다. 입증을 말한다면 보살의 말이 아니다. 만일 안락성의 질문에 답한다면, 안락성에 대한 질문은 누가 한 것인가. 그런데 지금 이 품으로 거기에 답한다고 한다. 만일 불성을 밝힌다면 불성을 누가 말하는가. 그런데 이 품으로 설법자를 제목 삼는다고 한다. 여러 설이 어그러지고 뒤섞였으므로 모두 쓰지 않는다. 지금 밝히건대 이 품은 네 번째로 열반의 뜻을 문답하는 것이다. 사자 새끼가 묻고, 사자왕이 답한다. 글을 따른다면 ‘불성의 뜻을 문답한다’고 해야 한다. 그러나 앞의 장들이 모두 열반이라 칭했으므로, 그에 따라 ‘열반의 뜻’이라 칭한다. 열반이 곧 불성이고, 불성이 곧 열반이다. 열반은 이름이 총체적이고 불성은 이름이 개별적이다. 총체가 개별을 포섭한다. 이 품은 다시 둘로 나뉜다. 처음은 불성을 밝히고 뒤에는 경을 찬탄한다. 처음 글은 다시 넷이다. 첫째 불성을 밝히고, 둘째 중도를 밝히며, 셋째 속박과 해탈을 밝히고, 넷째 수도를 밝힌다. 불성은 근본이다. 불성으로 말미암아 중도를 마땅히 통달하게 된다. 알지 못하면 속박되고, 알면 곧 해탈한다. 속박에서 벗어나려면 반드시 닦고 익혀야 한다. 처음 글에는 질문과 답이 있다. 질문은 넷이다. 첫째 질문을 권하고, 둘째 질문을 청하며, 셋째 질문을 허락하고, 넷째 바르게 묻는다. 질문을 권하는 가운데, 먼저 여러 법문을 들고, 뒤에 바로 권한다. 처음 여러 법을 드는 데 여섯 문이 있다. 첫째 삼보를 들고, 둘째 사제를 들며, 셋째 실제를 들고, 넷째 사덕을 들며, 다섯째 오불성을 들고, 여섯째 인과 등을 든다. ‘승이 있음과 승이 없음’은 요인성을 든 것이다. 어째서인가. 온갖 선법과 일승은 모두 요인에 속한다. ‘성이 있음과 성이 없음’은 과성과 과과성을 든 것이다. ‘중생이 있음과 중생이 없음’은 정인성을 든 것이다. ‘유가 있고 무가 있으며 진실이 있고 진실이 없음’은 경계성을 든 것이다. 어째서인가. 이제는 지혜가 반연하는 경계이기 때문이다. 경계는 또 지혜를 내므로 경계성이다. ‘인이 있음과 인이 없음’은 [八/(卑-(白-日))] 인과를 든 것이다.</w:t>
      </w:r>
    </w:p>
    <w:p>
      <w:pPr>
        <w:pStyle w:val="EditorialNote"/>
      </w:pPr>
      <w:r>
        <w:t>교감·번역 메모 | [구문·의미 불확실] 원문의 “安匝言師”는 글자 풀이 문맥이 압축되어 있어 원문을 그대로 보존하고 문맥에 따라 옮겼다.</w:t>
      </w:r>
    </w:p>
    <w:p>
      <w:pPr>
        <w:pStyle w:val="EditorialNote"/>
      </w:pPr>
      <w:r>
        <w:t>교감·번역 메모 | 원문의 난자 표기 [八/(卑-(白-日))]를 교정하지 않고 그대로 보존하였다.</w:t>
      </w:r>
    </w:p>
    <w:p>
      <w:pPr>
        <w:keepNext/>
        <w:spacing w:before="40" w:after="40"/>
      </w:pPr>
      <w:r>
        <w:rPr>
          <w:b/>
          <w:sz w:val="17"/>
        </w:rPr>
        <w:t>원문</w:t>
      </w:r>
    </w:p>
    <w:p>
      <w:pPr>
        <w:pStyle w:val="SourceText"/>
        <w:keepLines w:val="0"/>
      </w:pPr>
      <w:r>
        <w:t>一解云。先兩句明習因因果。又三句明報因因果。有作無作是煩惱因。業非煩惱。是善惡業報。是煩惱業果。二解云。上兩句明出世因果。下三句明世間因果。復次舉法門勸者。總論是舉二諦法門。有佛即世諦。無佛即真諦。乃至有報是世諦。無報是真諦。文但二諦。若準恣汝所問寧只二諦。二門四門等一切諸法。豈止二諦。且通三諦乃至四門。通三諦者。有佛俗無佛真。非有佛非無佛中道。乃至報亦如是。通二門者。有佛是有門。無佛是空門。乃至有報無報亦如是。若準恣汝所問應有四門。兩門如上。亦有佛亦無佛是兩亦門。非有佛非無佛是雙。非門乃至亦有報亦無報。非有報非無報亦如是。問佛勸問諸法門。何不依佛所勸而別問佛性。答諸法門雖別通入佛性。若問佛性總能攝別。何者。依有乘無乘五句之勸。即是問五種佛性。又依三寶是問云何為佛性果。依苦集二諦即問境界佛性。依道滅即問緣了。依實無實即問正性。依因果即問因性。因因性。果性。果果性。依作無作即是問因性。依業無業即問緣性。復次依乘無乘。是問云何為佛性體。依報依三寶四諦等。即是問何義故名佛性。依四德即是問何故名佛性。依有因無因即問菩薩何眼不了了見。依有果無果即問佛以何眼能了了見。依有作無作等二句。即問眾生何故不見。依報無報即問正性。佛有十八條勸。菩薩依此勸門起六種問。同異若此。而人不見。私謂。勸別問別實稱佛言。但未為得意。總勸別問收法不遍。未為得意。總勸總問亦稱佛意。但恐時眾不曉總中之別。故佛別勸而設總問。深得佛旨時會易曉。故佛別勸而師子吼總問。良由此也。此從今恣汝問下。即是正勸。正勸中有正勸敦勸。佛殷勤令眾得益。爾時會中下。即是第二求問。先經家敘。次正發言。歛字亦為撿字。皆是恭敬之貌。次正發言。爾時佛告下。即是第三許問。先勸供養。次正許。初勸中三。先正勸。次釋。三結。初勸供中備勸三業。尊重是意。讚歎是口。迎送是身。所以者何下。二釋勸文。有法譬合。法中。先明過去德。次明現在德。善男子如師子下。譬說又二。先為佛作譬。次為菩薩作譬。佛譬中。先譬法身。次譬應迹。法身又為三。先總。次別。後結。初一句總譬。自知身力下五句別譬。諸德身即六度。力即十力。牙齒即智慧斷截煩惱。四足即四如意。地即尸羅。巖穴即禪定。境尾即大悲大悲。</w:t>
      </w:r>
    </w:p>
    <w:p>
      <w:pPr>
        <w:keepNext/>
        <w:spacing w:before="40" w:after="40"/>
      </w:pPr>
      <w:r>
        <w:rPr>
          <w:b/>
          <w:sz w:val="17"/>
        </w:rPr>
        <w:t>한국어 직역</w:t>
      </w:r>
    </w:p>
    <w:p>
      <w:pPr>
        <w:pStyle w:val="TranslationText"/>
        <w:keepLines w:val="0"/>
      </w:pPr>
      <w:r>
        <w:t>한 해석은 말한다. 앞의 두 구절은 습인의 인과를 밝히고, 또 뒤의 세 구절은 보인의 인과를 밝힌다. ‘작이 있음과 작이 없음’은 번뇌의 인이다. 업은 번뇌가 아니다. 이는 선악업의 과보이고, 번뇌업의 과이다. 두 번째 해석은 말한다. 위의 두 구절은 출세간의 인과를 밝히고, 아래 세 구절은 세간의 인과를 밝힌다. 또 법문을 들어 질문을 권한 것을, 총괄해서 논하면 이제의 법문을 든 것이다. 부처가 있음은 속제이고, 부처가 없음은 진제이다. 나아가 과보가 있음은 속제이고, 과보가 없음은 진제이다. 본문에는 다만 이제만 있다. 그러나 ‘네가 묻고 싶은 대로 물으라’는 말에 준하면 어찌 이제뿐이겠는가. 이문·사문 등 모든 법이니, 어찌 이제에만 그치겠는가. 우선 삼제와 나아가 사문에도 통한다. 삼제에 통한다는 것은, 부처가 있음은 속이고 부처가 없음은 진이며, 부처가 있는 것도 아니고 없는 것도 아님은 중도이다. 나아가 과보도 이와 같다. 이문에 통한다는 것은, 부처가 있음은 유문이고, 부처가 없음은 공문이다. 나아가 과보의 유무도 이와 같다. ‘네가 묻고 싶은 대로 물으라’는 말에 준하면 사문도 있어야 한다. 두 문은 위와 같고, 부처가 있기도 하고 없기도 함은 양역문이며, 부처가 있는 것도 아니고 없는 것도 아님은 쌍으로, 비문이며, 나아가 과보가 있기도 하고 없기도 함과, 과보가 있는 것도 아니고 없는 것도 아님도 이와 같다. 묻는다. 부처가 여러 법문을 들어 질문을 권했는데, 어찌 부처가 권한 것에 따르지 않고 따로 불성을 묻는가. 답한다. 여러 법문은 비록 각각 다르지만 모두 불성으로 통하여 들어간다. 불성을 물으면 총체가 개별을 모두 포섭할 수 있다. 어째서인가. 승이 있음과 승이 없음 등의 다섯 구절로 권한 데 의거하면, 곧 오종불성을 묻는 것이다. 또 삼보에 의거하면 ‘무엇을 불성의 과라 하는가’를 묻는 것이고, 고·집의 이제에 의거하면 경계불성을 묻는 것이며, 도·멸에 의거하면 연인과 요인을 묻는 것이고, 실과 무실에 의거하면 정성을 묻는 것이며, 인과에 의거하면 인성을 묻는 것이다. 그리고 인인성, 과성, 과과성을 묻는다. 작과 무작에 의거하면 인성을 묻는 것이고, 업과 무업에 의거하면 연성을 묻는 것이다. 또 승과 무승에 의거하면, ‘무엇이 불성의 체인가’를 묻는 것이다. 과보와 삼보·사제 등에 의거하면, 곧 ‘무슨 뜻으로 불성이라 하는가’를 묻는 것이다. 사덕에 의거하면 곧 ‘무엇 때문에 불성이라 하는가’를 묻는 것이다. 인이 있음과 인이 없음에 의거하면 ‘보살은 어떤 눈으로 분명하지 않게 보는가’를 묻는 것이고, 과가 있음과 과가 없음에 의거하면 ‘부처는 어떤 눈으로 분명하게 보는가’를 묻는 것이다. 작이 있음과 작이 없음 등의 두 구절에 의거하면, 곧 ‘중생은 무엇 때문에 보지 못하는가’를 묻는 것이다. 과보와 무과보에 의거하면 정성을 묻는 것이다. 부처에게는 열여덟 조목의 권문이 있고, 보살은 이 권문에 의거하여 여섯 가지 질문을 일으킨다. 같고 다른 점이 이와 같은데, 사람들이 이를 보지 못한다. 내가 생각건대, 개별로 권하고 개별로 묻는다면 실제로 부처의 말씀에 맞기는 하지만, 아직 뜻을 얻었다고 할 수 없다. 총체로 권하고 개별로 묻는다면 법을 포섭함이 두루하지 않아, 역시 뜻을 얻었다고 할 수 없다. 총체로 권하고 총체로 묻는다면 또한 부처의 뜻에 맞는다. 다만 당시 대중이 총체 가운데의 개별을 깨닫지 못할까 염려되므로, 부처는 개별로 권하면서 총체적인 질문을 세운 것이다. 이는 부처의 뜻을 깊이 얻어 당시 회중이 쉽게 깨닫게 한 것이다. 그러므로 부처가 개별로 권하고 사자후가 총체로 묻는다. 실로 이 때문이다. ‘이제 네가 묻고 싶은 대로 물으라’ 이하는, 곧 바로 권하는 부분이다. 바로 권하는 데는 정권과 돈권이 있다. 부처가 간절히 권하여 대중이 이익을 얻게 한다. ‘그때 회중 가운데’ 이하는, 곧 둘째로 질문을 청하는 것이다. 먼저 경가가 서술하고, 다음에 바로 말을 낸다. ‘렴(歛)’ 자는 또한 ‘검(撿)’ 자로 쓰기도 한다. 모두 공경하는 모습이다. 다음은 바로 말을 내는 부분이다. ‘그때 부처가 고하였다’ 이하는, 곧 셋째로 질문을 허락하는 것이다. 먼저 공양을 권하고, 다음에 바로 허락한다. 처음 권하는 데 셋이 있다. 먼저 바로 권하고, 다음에 해석하며, 셋째 맺는다. 처음 공양을 권하는 가운데 삼업을 갖추어 권한다. 존중은 뜻이고, 찬탄은 입이며, 맞이하고 전송하는 것은 몸이다. ‘그 까닭은 무엇인가’ 이하는, 둘째로 권하는 글을 해석하는 부분이다. 법·비유·합이 있다. 법설 가운데, 먼저 과거의 덕을 밝히고, 다음에 현재의 덕을 밝힌다. ‘선남자여, 사자와 같이’ 이하는, 비유설로 다시 둘이다. 먼저 부처를 위해 비유하고, 다음에 보살을 위해 비유한다. 부처의 비유 가운데, 먼저 법신을 비유하고, 다음에 응적을 비유한다. 법신은 다시 셋이다. 먼저 총괄하고, 다음에 개별로 밝히며, 뒤에 맺는다. 첫 한 구절은 총괄하여 비유한 것이다. ‘스스로 몸의 힘을 안다’ 이하 다섯 구절은 개별 비유이다. 여러 덕에서 몸은 곧 육도이다. 힘은 곧 십력이고, 어금니와 이빨은 곧 지혜가 번뇌를 잘라 끊는 것이며, 네 발은 곧 사여의이고, 땅은 곧 시라이며, 바위굴은 곧 선정이다. 꼬리를 두는 것은 대비를 비유하니, 대비가,</w:t>
      </w:r>
    </w:p>
    <w:p>
      <w:pPr>
        <w:pStyle w:val="EditorialNote"/>
      </w:pPr>
      <w:r>
        <w:t>교감·번역 메모 | [구문·의미 불확실] [이문 검토 필요] 원문 “境尾即大悲大悲”는 중복·구두 가능성이 있으나 임의 교정하지 않았다.</w:t>
      </w:r>
    </w:p>
    <w:p>
      <w:pPr>
        <w:keepNext/>
        <w:spacing w:before="40" w:after="40"/>
      </w:pPr>
      <w:r>
        <w:rPr>
          <w:b/>
          <w:sz w:val="17"/>
        </w:rPr>
        <w:t>원문</w:t>
      </w:r>
    </w:p>
    <w:p>
      <w:pPr>
        <w:pStyle w:val="SourceText"/>
        <w:keepLines w:val="0"/>
      </w:pPr>
      <w:r>
        <w:t>俯救如尾下垂聲即八音說法。三若有能具下總結。晨朝出穴下。二明應身方便又三。一正應。晨朝是暗終明始。譬惡滅善生之機而能應之。次出穴。即是從法身起。頻伸為滅惡。欠呿為生善。四望即四無閡。發聲即說法。有十一事。三一切禽獸下。即是眾生得道。水性譬凡夫愛染。陸行譬二乘高原。飛譬降眾魔。香象譬制外道。如彼野干下。第二為菩薩作譬。野干者。先舉非。次明是。三年譬三行。然下合文。於五行中略說此三。又梵行是化他。化他中。同其斷惑是病行。同其生善是嬰兒行。梵行兼之故不具說。如來正覺下合譬。初合佛譬。次合菩薩譬。初文二。先合妙本為眾生。次合應迹。合初小不次第。備合十一事。合前欲壞實非師子詐作師子。合云。為諸眾生而師子吼。前文云。欲試身力。合云。示眾十力(云云)。從聖行下第二合應。但不合晨朝。師子吼者下。第三合前眾生得益。前有四句。今合直言決定說。所以降魔制外。兼釋師子吼義。次聲聞緣覺下。合菩薩譬。亦前合舉非。次合明是如文。開譬合譬。明佛菩薩二義宛然。豈可單釋品耶。諸善男子下。第三結勸供養。爾時世尊下。二正是許問。師子吼白佛下。第四正問。凡發六問。但為兩意。前三問問法。後三問問人。初三問者。舊解。初一問果性。次問因性。後雙問因果性。觀師云。此與文不相應。直依文者。初問佛性體。次問佛性義。後問佛性名。河西意亦爾。今將後人來問前法。初問理佛性體。次問分佛性義。後問究竟佛性名。若一切眾生下。問見不見人。初問。問不見性人。後兩問。問見性人。於中又二。初問何法有了不了。次問何眼有了不了。法據性體眼約性用。佛答為兩。初歎問。次正答。歎問又兩。初歎。次論義。初歎又二。初歎二莊嚴。次歎解六義。汝自解六為他故。問歎六義中。歎初後各二中兩則略。師子吼下。第二論義兩番問答。初問如文。答中為四。前三就勝劣義解。智莊嚴勝於福德。後一就平等解。有云。初番以空解為智慧。有解為福德。十地為智。五度為福。直言般若即是有中智慧。故屬福德。若識波羅蜜即是空。解屬智慧。次番又取九住已還為福德。十住及佛屬智慧。後以果地為智慧。因中為福德。此就法體相望如此勝劣。若此土則福勝慧。若淨土慧勝福。令樹出衣食。但企尚智慧故言慧勝耳。篤論具足者善也。今明三番應約三教而分別之。十地發真破無明故是智慧者。此別教意。十住菩薩與佛同為智慧者通教意。因中為福果上為智者。六度因中都不斷惑故是福德。佛斷惑故是智慧。而文云常住者。此非全是六度菩薩。若消此文。應云利根人於三藏中宜聞常住。</w:t>
      </w:r>
    </w:p>
    <w:p>
      <w:pPr>
        <w:keepNext/>
        <w:spacing w:before="40" w:after="40"/>
      </w:pPr>
      <w:r>
        <w:rPr>
          <w:b/>
          <w:sz w:val="17"/>
        </w:rPr>
        <w:t>한국어 직역</w:t>
      </w:r>
    </w:p>
    <w:p>
      <w:pPr>
        <w:pStyle w:val="TranslationText"/>
        <w:keepLines w:val="0"/>
      </w:pPr>
      <w:r>
        <w:t>굽혀 구제하는 것이 꼬리를 아래로 드리운 것과 같고, 소리는 곧 팔음으로 설법하는 것이다. 셋째 ‘만일 능히 갖춘다면’ 이하는 총결한다. ‘새벽에 굴에서 나온다’ 이하는, 둘째로 응신의 방편을 밝히는데 다시 셋이다. 첫째는 바로 응하는 것이다. 새벽은 어둠이 끝나고 밝음이 시작되는 때이다. 악이 멸하고 선이 생기는 기틀을 비유하니, 능히 거기에 응한다. 다음 ‘굴에서 나온다’는 것은, 곧 법신으로부터 일어나는 것이다. 몸을 펴는 것은 악을 멸하는 것이고, 하품하는 것은 선을 생기게 하는 것이며, 사방을 바라보는 것은 사무애이고, 소리를 내는 것은 곧 설법이다. 여기에 열한 가지 일이 있다. 셋째 ‘일체의 새와 짐승’ 이하는, 곧 중생이 도를 얻는 것이다. 물을 의지하는 성질은 범부의 애염을 비유하고, 육지로 다니는 것은 이승의 높은 평원을 비유하며, 나는 것은 여러 마군을 항복시키는 것을 비유하고, 향상은 외도를 제어하는 것을 비유한다. ‘저 여우와 같이’ 이하는, 둘째로 보살을 위한 비유이다. 여우라는 것은, 먼저 그름을 들고, 다음에 옳음을 밝힌다. 삼년은 삼행을 비유한다. 그 뒤의 합문에서는, 오행 가운데 이 세 가지를 간략히 말한다. 또 범행은 남을 교화하는 행이다. 남을 교화하는 가운데, 그의 번뇌를 끊는 데 함께하는 것은 병행이고, 그의 선을 생기게 하는 데 함께하는 것은 영아행이다. 범행이 이를 겸하므로 모두 갖추어 말하지 않는다. ‘여래의 정각’ 이하는 비유를 합하는 부분이다. 처음은 부처의 비유를 합하고, 다음은 보살의 비유를 합한다. 처음 글은 둘이다. 먼저 묘한 본체를 중생을 위해 합하고, 다음에 응적을 합한다. 처음의 작은 부분을 합하는 순서는 차례와 조금 다르다. 열한 가지 일을 빠짐없이 합한다. 앞의 ‘실제로 사자가 아니면서 사자처럼 속여 행하려 한다’는 비유를 합하여, 말한다. ‘중생들을 위하여 사자후를 한다.’ 앞의 글에서는 말하였다. ‘자기 몸의 힘을 시험하려 한다.’ 합문에서는 말한다. ‘대중에게 십력을 보인다’(운운). ‘성행으로부터’ 이하는 둘째로 응을 합하는 부분이다. 다만 새벽이라는 비유는 합하지 않았다. ‘사자후란’ 이하는, 셋째로 앞의 중생이 이익을 얻는 것을 합한다. 앞에는 네 구절이 있었으나, 지금 합문에서는 단지 ‘결정하여 설한다’고만 말한다. 이 때문에 마를 항복시키고 외도를 제어한다. 아울러 사자후의 뜻을 해석한다. 다음 ‘성문과 연각’ 이하는, 보살의 비유를 합한다. 또한 먼저 그름을 합하고, 다음에 옳음을 합하니 본문과 같다. 비유를 열고 비유를 합하는 데서, 부처와 보살 두 뜻이 완연히 드러난다. 어찌 한쪽으로만 이 품을 해석할 수 있겠는가. ‘모든 선남자여’ 이하는, 셋째로 공양을 권하는 것을 맺는다. ‘그때 세존께서’ 이하는, 둘째로 바로 질문을 허락하는 것이다. ‘사자후가 부처께 아뢰었다’ 이하는, 넷째로 바로 묻는 부분이다. 모두 여섯 질문을 낸다. 다만 크게 두 뜻으로 나뉜다. 앞의 세 질문은 법을 묻고, 뒤의 세 질문은 사람을 묻는다. 처음 세 질문에 대해, 옛 해석은, 첫째는 과성을 묻고, 다음은 인성을 묻고, 뒤에는 인과성을 함께 묻는다고 하였다. 관사는 말한다. 이것은 본문과 서로 맞지 않는다. 바로 본문에 의거하면, 첫째는 불성의 체를 묻고, 다음은 불성의 뜻을 묻고, 뒤에는 불성의 이름을 묻는다. 하서의 뜻도 또한 그러하다. 지금은 뒤의 사람에 관한 질문을 가져와 앞의 법을 묻는 데 연결한다. 첫째는 이불성의 체를 묻고, 다음은 분불성의 뜻을 묻고, 뒤에는 궁극불성의 이름을 묻는다. ‘만일 일체중생이’ 이하는, 보는 사람과 보지 못하는 사람을 묻는다. 첫 질문은, 성을 보지 못하는 사람을 묻고, 뒤의 두 질문은, 성을 보는 사람을 묻는다. 그 가운데 다시 둘이다. 처음은 어떤 법에 분명함과 분명하지 않음이 있는가를 묻고, 다음은 어떤 눈에 분명함과 분명하지 않음이 있는가를 묻는다. 법은 성의 체에 의거하고, 눈은 성의 작용에 의거한다. 부처의 답은 둘이다. 처음은 질문을 찬탄하고, 다음은 바로 답한다. 질문을 찬탄하는 데 다시 둘이다. 처음은 찬탄이고, 다음은 논의이다. 처음의 찬탄은 다시 둘이다. 처음은 두 장엄을 찬탄하고, 다음은 여섯 뜻을 이해함을 찬탄한다. 그대 스스로 여섯을 이해하지만 남을 위해서, 묻는 것이니, 여섯 뜻을 찬탄하는 가운데, 처음과 끝의 각 두 가지를 찬탄하고 중간 둘은 생략한다. ‘사자후’ 이하는, 둘째 논의로서 두 차례 문답이 있다. 첫 질문은 본문과 같다. 답은 넷으로 나뉜다. 앞의 셋은 승열의 뜻에 의거해 해석한다. 지혜장엄이 복덕장엄보다 뛰어나다. 뒤의 하나는 평등에 의거해 해석한다. 어떤 이는 말한다. 첫 번째에서는 공에 대한 이해를 지혜로 삼고, 유에 대한 이해를 복덕으로 삼는다. 십지는 지혜이고, 오도는 복덕이다. 곧바로 반야라고 말한 것은 유 가운데의 지혜이므로, 복덕에 속한다. 만일 바라밀을 알면 그것은 곧 공이다. 그 이해는 지혜에 속한다. 다음 번에는 다시 구주 이하를 복덕으로 삼고, 십주와 부처를 지혜에 속하게 한다. 뒤에서는 과지를 지혜로 삼고, 인중을 복덕으로 삼는다. 이는 법체를 서로 견주어 이렇게 승열을 세운 것이다. 이 국토에서는 복이 지혜보다 뛰어나고, 정토에서는 지혜가 복보다 뛰어나다. 나무로 하여금 의식이 나오게 하는 것도, 다만 지혜를 숭상하기 때문에 지혜가 뛰어나다고 말한 것이다. 엄밀히 논하면 둘을 갖추는 것이 좋다. 지금 밝히건대 세 차례의 설명은 마땅히 삼교에 의거해 분별해야 한다. 십지에서 진리를 발하여 무명을 깨뜨리므로 지혜라고 한 것은, 별교의 뜻이다. 십주보살과 부처를 함께 지혜로 삼은 것은 통교의 뜻이다. 인중을 복덕으로 하고 과상을 지혜로 한 것은, 육도보살은 인중에서 전혀 번뇌를 끊지 않으므로 복덕이고, 부처는 번뇌를 끊으므로 지혜이기 때문이다. 그런데 본문에서 ‘상주’라고 말한 것은, 이것이 전적으로 육도보살만을 가리키는 것은 아니다. 이 글을 풀이한다면, 마땅히 ‘근기가 날카로운 사람은 삼장교 가운데서도 상주를 들을 만하고,</w:t>
      </w:r>
    </w:p>
    <w:p>
      <w:pPr>
        <w:pStyle w:val="EditorialNote"/>
      </w:pPr>
      <w:r>
        <w:t>교감·번역 메모 | 여기서 “密教意”는 문맥상 근기에 따라 은밀히 달리 설하는 교설의 뜻으로 읽었으며, 후대의 밀교 종파명과 동일시하지 않았다.</w:t>
      </w:r>
    </w:p>
    <w:p>
      <w:pPr>
        <w:keepNext/>
        <w:spacing w:before="40" w:after="40"/>
      </w:pPr>
      <w:r>
        <w:rPr>
          <w:b/>
          <w:sz w:val="17"/>
        </w:rPr>
        <w:t>원문</w:t>
      </w:r>
    </w:p>
    <w:p>
      <w:pPr>
        <w:pStyle w:val="SourceText"/>
        <w:keepLines w:val="0"/>
      </w:pPr>
      <w:r>
        <w:t>聞即得解。如初轉法輪時八萬天子得無生忍。最下既然。例餘亦爾。乃是密教意。但差別不定不可執一。汝今具足下。就平等答。故云。汝之與我各具二莊嚴故能問能答。寧非平等無差別義。今謂此釋似約圓教。師子吼言下。第二番問答。問為三。正難釋難結過。初正難者。我若二嚴則不應問佛。若二嚴則不應答。以問答非二嚴故。所以者何下釋難。明諸法無有一種二種。一種二種下結過。是凡夫相佛答還詶其三。一詶初難。只由具二莊嚴一能問二能答。二若言下詶其釋難。只由解一二無一二故。能問一二能答一二。眾生不解一二無一二。今示其一二。令知無一二。非是一二於一二。乃是無一二之一二。亦是言於無言。非是言於言。善男子若言下。詶其結過。翻其前難(云云)。前云。是凡夫相。今云。是十住相。先唱生死涅槃兩章門。次釋一名涅槃。是常常即無二。次釋二名生死。愛無明過現故為二。二則非一。此之一二非凡夫相。解為兩。一云。正須此語。其云一二是凡夫相。佛言一二非凡夫相。二解云。凡夫不知一亦不知二。雖在生死不識生死。若知一二者非凡夫相。今解不爾。一者是常。此大涅槃常故非凡夫相。二者生死。無明與愛此即二乘涅槃。未除無明沈空之愛。即是生死之二。此二非凡夫。菩薩能知此二。此不二無一二過則非凡夫。福慧平等是圓教義。今師子吼難此圓義。圓教雙亡無一無二。那忽能問一二能答一二。佛還以圓教雙照答之。良以雙亡一二則能雙照一二。雙照一二即能雙答一二。還以雙照答其釋難。良以一二故能無一二。若無一二何能無一二。又以雙照答其結過。汝言一二是凡夫相。我言一二非凡夫相。雙照一二豈非凡夫相。不作圓教問答此義難解。善男子下。第二正答五問兼答一問。答初問又二。先牒問誡聽如文。次佛性者下。正答。初問又二。一明佛性體。二簡不見者。初明體又三。一標名。二釋相。三結體。標者佛性名。第一義空。第一義空名為智慧。智慧是有。即空而有。即有而空。空則三諦皆空。一空一切空。乃是第一義空。名智慧者三諦皆照。一照一切照乃是智慧。當知空有非空非有。即三而一即一而三。即非三非一即空故盡一切相。即智故照一切境。即非空非智故云一切中。是故名為第一義空。第一義空名為智慧。名為佛性。如此標名。貴在得意。不可言盡。次所言空者下。釋相者為二。先釋空。次釋智。初釋空則三諦皆空。文云。空者不見空與不空。不見空者。不見空邊不見不空。是不見中無邊無中。是第一義空。次釋智。智則三諦皆照。文云。智者見空及與不空。見空是見邊。見不空是見中。見邊見中。是第一義智慧。若此空智。非前非後不淺不深。即空即智即智即空。亦即非空非智而空而智。是為佛性之相。文又釋不空者即是四德。空者即是二邊。無有四德。對非顯是解釋分明。三結體者。佛性名中道。中道之法常恒無變。如文。從無明覆故下。第二簡不見者又二。先簡二邊異故不見。次簡起中道見故不見。初文者。無明所覆。此簡生死有邊異故不見第一義空。次簡二乘偏證空邊異故不見第一義空。如文。次從善男子去。是簡起中道見故不見。有人解云。兩種不見一種見。而皆言不見者。以隨情故。是義不然。前唱中道見凡有三種。全未見而言見中道者。此乃名同而於名起見。後結以是義故不見佛性。當知三種並不見性。將後驗前。前是唱中道見。凡夫惑心雖作中道想。而因苦果苦是定苦行。是故不見第一義空。二乘自行勝於凡夫。化他邊劣於菩薩。雖作中道之想名定苦樂行。</w:t>
      </w:r>
    </w:p>
    <w:p>
      <w:pPr>
        <w:keepNext/>
        <w:spacing w:before="40" w:after="40"/>
      </w:pPr>
      <w:r>
        <w:rPr>
          <w:b/>
          <w:sz w:val="17"/>
        </w:rPr>
        <w:t>한국어 직역</w:t>
      </w:r>
    </w:p>
    <w:p>
      <w:pPr>
        <w:pStyle w:val="TranslationText"/>
        <w:keepLines w:val="0"/>
      </w:pPr>
      <w:r>
        <w:t>듣자마자 곧 이해를 얻는다’고 해야 한다. 마치 초전법륜 때 팔만 천자가 무생인을 얻은 것과 같다. 가장 낮은 교에서도 이미 그러하니, 나머지도 이에 준하면 또한 그러하다. 이는 곧 밀교의 뜻이다. 다만 차별이 일정하지 않으므로 하나에 집착해서는 안 된다. ‘그대가 지금 구족하였다’ 이하는, 평등에 의거해 답한 것이다. 그러므로 말한다. 그대와 나는 각각 두 장엄을 갖추었으므로 능히 묻고 능히 답한다. 어찌 평등하여 차별이 없다는 뜻이 아니겠는가. 지금 보건대 이 해석은 원교에 의거한 듯하다. ‘사자후가 말하였다’ 이하는, 두 번째 문답이다. 질문은 셋으로 나뉜다. 바른 논난, 논난의 해석, 허물을 맺는 것이다. 처음 바른 논난은, 내가 만일 두 장엄을 갖추었다면 부처께 묻지 말아야 하고, 부처도 두 장엄을 갖추었다면 답하지 말아야 한다는 것이다. 문답은 두 장엄이 아니기 때문이라는 것이다. ‘그 까닭은 무엇인가’ 이하는 논난을 해석한다. 여러 법에는 한 종류나 두 종류가 없음을 밝힌다. ‘한 종류와 두 종류’ 이하는 허물을 맺는다. 이는 범부의 모습이라고 하였는데, 부처의 답은 다시 그 세 가지에 응한다. 첫째는 처음 논난에 응한다. 바로 두 장엄을 갖추었기 때문에 하나는 능히 묻고 둘은 능히 답한다. 둘째 ‘만일 말한다면’ 이하는 그 논난의 해석에 응한다. 바로 하나와 둘에 ‘하나와 둘이 없음’을 알기 때문이다. 그러므로 하나와 둘을 능히 묻고 하나와 둘을 능히 답한다. 중생은 하나와 둘에 하나와 둘이 없음을 이해하지 못한다. 지금 그 하나와 둘을 보여, 하나와 둘이 없음을 알게 한다. 이는 하나와 둘인 것에 대해 하나와 둘을 말하는 것이 아니다. 곧 하나와 둘이 없음의 하나와 둘이다. 또한 말 없음에 대해 말하는 것이며, 말 자체에 대해 말하는 것이 아니다. ‘선남자여, 만일 말한다면’ 이하는, 그 허물을 맺은 데 응하는 것이다. 앞의 논난을 뒤집는다(운운). 앞에서는 말하였다. ‘이는 범부의 모습이다.’ 지금은 말한다. ‘이는 십주의 모습이다.’ 먼저 생사와 열반의 두 장문을 제시한다. 다음에 ‘하나’라는 이름을 열반이라 해석한다. 그것은 상이고, 상은 곧 둘이 없음이다. 다음에 ‘둘’이라는 이름을 생사라 해석한다. 애와 무명이 과거와 현재에 있으므로 둘이라 한다. 둘은 곧 하나가 아니다. 이 하나와 둘은 범부의 모습이 아니다. 해석이 둘이다. 한 해석은 말한다. 바로 이 말이 필요하다. 그가 ‘하나와 둘은 범부의 모습’이라고 했으므로, 부처는 ‘하나와 둘은 범부의 모습이 아니다’라고 말한 것이다. 두 번째 해석은 말한다. 범부는 하나도 알지 못하고 둘도 알지 못한다. 비록 생사 가운데 있으나 생사를 알지 못한다. 만일 하나와 둘을 안다면 범부의 모습이 아니다. 지금 해석은 그렇지 않다. 하나란 상이다. 이 대열반은 상하므로 범부의 모습이 아니다. 둘이란 생사이다. 무명과 애인데, 이는 이승의 열반에서도 [남아 있는 것이다]. 아직 무명과 공에 빠지는 애를 제거하지 못했으므로, 곧 생사의 둘이다. 이 둘은 범부가 아니다. 보살은 능히 이 둘을 안다. 이것은 둘도 하나도 아님에 허물이 없으므로 범부가 아니다. 복과 지혜가 평등하다는 것은 원교의 뜻이다. 지금 사자후는 이 원교의 뜻을 논난한다. 원교는 쌍으로 하나도 둘도 없음을 없애는데, 어찌 갑자기 하나와 둘을 능히 묻고 하나와 둘을 능히 답하는가. 부처는 다시 원교의 쌍조로 답한다. 실로 하나와 둘을 쌍으로 없애기 때문에 하나와 둘을 능히 쌍으로 비춘다. 하나와 둘을 쌍으로 비추므로 하나와 둘을 능히 쌍으로 답한다. 또 쌍조로 그 논난의 해석에 답한다. 실로 하나와 둘이 있기 때문에 하나와 둘이 없음을 능히 안다. 만일 하나와 둘이 없다면 무엇을 의지해 하나와 둘이 없음을 알겠는가. 또 쌍조로 그 허물을 맺은 데 답한다. 그대는 ‘하나와 둘은 범부의 모습’이라고 말하지만, 나는 ‘하나와 둘은 범부의 모습이 아니다’라고 말한다. 하나와 둘을 쌍으로 비추는 것이 어찌 범부의 모습이겠는가. 원교의 문답으로 풀지 않으면 이 뜻은 이해하기 어렵다. 선남자여, 이하이다. 둘째, 다섯 물음에 바로 답하면서 한 물음에도 겸하여 답한다. 첫째 물음에 답하는 데 다시 둘이 있다. 먼저 물음을 거듭 들고 잘 들으라고 경계하니, 글과 같다. 다음 ‘불성이란’ 이하이다. 바로 답한다. 첫째 물음에 다시 둘이 있다. 첫째, 불성의 체를 밝힌다. 둘째, 보지 못하는 자를 가린다. 처음 체를 밝히는 데 다시 셋이 있다. 첫째, 이름을 표한다. 둘째, 모습을 풀이한다. 셋째, 체를 맺는다. 표한다는 것은 불성이라는 이름이다. 제일의공이다. 제일의공을 지혜라 한다. 지혜는 유이다. 곧 공이면서 유이고, 곧 유이면서 공이다. 공이라 하면 삼제가 모두 공이다. 하나가 공하면 일체가 공하다. 이것이 곧 제일의공이다. 지혜라 하는 것은 삼제를 모두 비추기 때문이다. 하나를 비추면 일체를 비추는 것이 곧 지혜이다. 마땅히 알아야 한다. 공과 유는 공도 아니고 유도 아니다. 곧 셋이면서 하나이고, 곧 하나이면서 셋이다. 곧 셋도 아니고 하나도 아니며, 곧 공이기 때문에 모든 상을 다한다. 곧 지혜이기 때문에 모든 경계를 비춘다. 곧 공도 지혜도 아니기 때문에 ‘일체의 가운데’라 한다. 그러므로 제일의공이라 한다. 제일의공을 지혜라 하고, 불성이라 한다. 이와 같이 이름을 표한다. 중요한 것은 뜻을 얻는 데 있다. 말로 다할 수 없다. 다음 ‘이른바 공이란’ 이하이다. 상을 풀이하는 데 둘이 있다. 먼저 공을 풀이하고, 다음 지혜를 풀이한다. 처음 공을 풀이하면 곧 삼제가 모두 공이다. 글에서 말한다. ‘공이란 공과 불공을 보지 않는 것이다.’ 공을 보지 않는다는 것은, 공의 변도 보지 않고 불공도 보지 않는 것이다. 이는 중도에서 변도 중도도 보지 않는 것이다. 이것이 제일의공이다. 다음 지혜를 풀이한다. 지혜는 곧 삼제를 모두 비춘다. 글에서 말한다. ‘지혜란 공과 불공을 보는 것이다.’ 공을 보는 것은 변을 보는 것이고, 불공을 보는 것은 중도를 보는 것이다. 변을 보고 중도를 보는 것, 이것이 제일의의 지혜이다. 이와 같은 공과 지혜는, 앞도 아니고 뒤도 아니며 얕지도 깊지도 않다. 곧 공이 곧 지혜이고, 곧 지혜가 곧 공이다. 또 곧 공도 지혜도 아니면서 공이고 지혜이다. 이것이 불성의 모습이다. 글에서 또 불공을 풀이하니, 곧 사덕이다. 공은 곧 두 변이다. 사덕이 없다. 그릇된 것을 대하여 옳은 것을 드러내니, 해석이 분명하다. 셋째, 체를 맺는다는 것은, 불성을 중도라 하는 것이다. 중도의 법은 항상하여 변하지 않는다. 글과 같다. ‘무명에 덮였기 때문에’ 이하이다. 둘째, 보지 못하는 자를 가리는 데 다시 둘이 있다. 먼저 두 변과 다르기 때문에 보지 못함을 가리고, 다음 중도에 대한 견해를 일으키기 때문에 보지 못함을 가린다. 첫째 글은, 무명에 덮인 것이다. 이는 생사의 유변과 다르기 때문에 제일의공을 보지 못함을 가린다. 다음은 이승이 공변에 치우쳐 증득하기 때문에 제일의공을 보지 못함을 가린다. 글과 같다. 다음 ‘선남자여’ 이하이다. 이는 중도에 대한 견해를 일으키기 때문에 보지 못함을 가린다. 어떤 사람은 풀이하여 말한다. 두 종류는 보지 못하고 한 종류는 본다. 그런데 모두 ‘보지 못한다’고 한 것은, 중생의 정에 따른 까닭이다. 이 뜻은 그렇지 않다. 앞에서 중도를 본다고 내세운 데에는 무릇 세 종류가 있다. 전혀 보지 못했으면서 중도를 본다고 말하는 것은, 다만 이름은 같으나 그 이름에 집착을 일으킨 것이다. 뒤에서 ‘이러한 뜻 때문에 불성을 보지 못한다’고 맺었다. 마땅히 알아야 한다. 세 종류가 모두 불성을 보지 못한다. 뒤의 글을 가지고 앞을 검증하면, 앞은 중도를 본다고 내세운 것이다. 범부의 미혹한 마음은 비록 중도라는 생각을 일으키지만, 인도 고이고 과도 고이므로 이는 결정된 고행이다. 그러므로 제일의공을 보지 못한다. 이승의 자행은 범부보다 뛰어나지만, 화타의 측면은 보살보다 못하다. 비록 중도라는 생각을 일으켜도 이를 결정된 고락행이라 한다.</w:t>
      </w:r>
    </w:p>
    <w:p>
      <w:pPr>
        <w:pStyle w:val="EditorialNote"/>
      </w:pPr>
      <w:r>
        <w:t>교감·번역 메모 | [최소 보충] [구문·의미 불확실] 「無明與愛此即二乘涅槃」은 구두가 압축되어 있다. 다음 문장의 「未除無明沈空之愛」에 따라 ‘이승의 열반에서도 남아 있다’로 최소 보충하였다. 원문은 수정하지 않았다.</w:t>
      </w:r>
    </w:p>
    <w:p>
      <w:pPr>
        <w:keepNext/>
        <w:spacing w:before="40" w:after="40"/>
      </w:pPr>
      <w:r>
        <w:rPr>
          <w:b/>
          <w:sz w:val="17"/>
        </w:rPr>
        <w:t>원문</w:t>
      </w:r>
    </w:p>
    <w:p>
      <w:pPr>
        <w:pStyle w:val="SourceText"/>
        <w:keepLines w:val="0"/>
      </w:pPr>
      <w:r>
        <w:t>二乘偏空故不見第一義空。菩薩慈悲甘苦如樂。是定樂行即是偏假故。不見第一義空。如此三種。雖同名中道與上名相違。相違故無圓遍之義。是故不見。如汝所言下。正答第二問。舊云。此答因性。觀師云。此具明五性豈獨因耶。就文為兩。初答第二問。後論義。初答問為二。先牒問。次正答。初具提其問。其問何義。義者名之所以。有何所以稱為佛性。佛答為三。初總舉圓義。二別舉遍義。三結歎。初總答意者。善得圓旨是其所以。佛是圓人性是圓法。人法合稱故言佛性。又一切諸佛是圓人。菩提是圓果。兼得涅槃之果果也。既言果與果果。即知此果從因。因生此果。果從因生。中道者非因非因因。非果非果果。皆顯現者悉由佛性為種子。故知此中道即是佛性。佛性既為種子。種子能生兩因兩果。此兩因果。又是種子能顯中道。即是更互以為種子。不作此釋無奈此文何。通塗雖爾。別說即是佛性以為種子。問佛性既為四性種子。何獨是於菩提種子。答特是略出。又是旁正。如十二因緣非無旁義。正發觀智生於菩提。種子義彰。餘之三性其義則旁。譬如胡瓜正能發熱是熱病緣。</w:t>
      </w:r>
    </w:p>
    <w:p>
      <w:pPr>
        <w:keepNext/>
        <w:spacing w:before="40" w:after="40"/>
      </w:pPr>
      <w:r>
        <w:rPr>
          <w:b/>
          <w:sz w:val="17"/>
        </w:rPr>
        <w:t>한국어 직역</w:t>
      </w:r>
    </w:p>
    <w:p>
      <w:pPr>
        <w:pStyle w:val="TranslationText"/>
        <w:keepLines w:val="0"/>
      </w:pPr>
      <w:r>
        <w:t>이승은 편공에 치우쳤기 때문에 제일의공을 보지 못한다. 보살은 자비로 고를 달게 받아 낙과 같이 여기지만, 이는 결정된 낙행으로 곧 편가이기 때문에, 제일의공을 보지 못한다. 이와 같은 세 종류는, 비록 똑같이 중도라는 이름을 쓰지만 위에서 말한 이름과 뜻이 서로 어긋난다. 서로 어긋나므로 원만하고 두루한 뜻이 없다. 그러므로 보지 못한다. ‘그대가 말한 바와 같이’ 이하이다. 바로 둘째 물음에 답한다. 옛사람은 말한다. 이는 인성에 답한 것이다. 관사는 말한다. 여기에서는 다섯 성을 모두 밝히는데 어찌 홀로 인성뿐이겠는가. 글을 나누면 둘이다. 먼저 둘째 물음에 답하고, 뒤에 논의한다. 처음 물음에 답하는 데 둘이 있다. 먼저 물음을 거듭 들고, 다음 바로 답한다. 처음에 그 물음을 갖추어 제기한다. 그 물음은 ‘무슨 뜻인가’이다. ‘뜻’이란 이름 붙인 까닭이다. 무슨 까닭으로 불성이라 하는가. 부처의 답에는 셋이 있다. 첫째, 전체적으로 원의 뜻을 든다. 둘째, 따로 두루한 뜻을 든다. 셋째, 맺어 찬탄한다. 첫째 전체적인 답의 뜻은, 원의 종지를 잘 체득한 것이 그 까닭이라는 것이다. 부처는 원만한 사람이고 성은 원만한 법이다. 사람과 법을 합하여 일컫기 때문에 불성이라 한다. 또 모든 부처는 원만한 사람이고, 보리는 원만한 과이다. 아울러 열반이라는 과과도 얻는다. 이미 과와 과과를 말했으니, 곧 이 과가 인을 좇는다는 것을 안다. 인이 이 과를 낳고, 과는 인으로부터 생긴다. 중도는 인도 아니고 인인도 아니며, 과도 아니고 과과도 아니다. 그런데 이들이 모두 드러나는 것은 모두 불성이 종자가 되기 때문이다. 그러므로 이 중도가 곧 불성임을 안다. 불성이 이미 종자가 되므로, 종자는 두 인과 두 과를 낳을 수 있다. 이 두 인과 두 과는, 또한 종자가 되어 중도를 드러낼 수 있다. 곧 서로 번갈아 종자가 되는 것이다. 이렇게 풀이하지 않으면 이 글을 어찌할 수 없다. 통상적으로 말하면 비록 그러하지만, 별도로 말하면 곧 불성을 종자로 삼는다. 묻는다. 불성이 이미 네 가지 성의 종자인데, 어찌 유독 보리의 종자라고만 하는가. 답한다. 특별히 간략히 든 것일 뿐이다. 또 방편적인 뜻과 주된 뜻의 차이가 있기 때문이다. 십이인연에도 부수적인 뜻이 없지 않은 것과 같다. 주된 것은 관지(觀智)를 일으켜 보리를 낳는 것이다. 그러므로 종자의 뜻이 드러난다. 나머지 세 성은 그 뜻이 부수적이다. 비유하면 오이가 주로 열을 일으키므로 열병의 연이 되는 것과 같다.</w:t>
      </w:r>
    </w:p>
    <w:p>
      <w:pPr>
        <w:pStyle w:val="EditorialNote"/>
      </w:pPr>
      <w:r>
        <w:t>교감·번역 메모 | [구문·의미 불확실] 원문 “胡瓜正能發熱是熱病緣”은 비유의 정확한 의학적 지시가 불분명하므로 원문을 고치지 않고 문맥대로 직역하였다.</w:t>
      </w:r>
    </w:p>
    <w:p>
      <w:pPr>
        <w:pStyle w:val="SmallMeta"/>
        <w:jc w:val="center"/>
      </w:pPr>
      <w:r>
        <w:t>大般涅槃經疏卷第二十三  |  『대반열반경소』 권제23.</w:t>
      </w:r>
    </w:p>
    <w:p>
      <w:r>
        <w:br w:type="page"/>
      </w:r>
    </w:p>
    <w:p>
      <w:pPr>
        <w:pStyle w:val="Heading1"/>
        <w:jc w:val="left"/>
      </w:pPr>
      <w:r>
        <w:t>大般涅槃經疏卷第二十四  |  『대반열반경소』 권제24.</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師子吼品之一下  |  「사자후품」 제1 하.</w:t>
      </w:r>
    </w:p>
    <w:p>
      <w:pPr>
        <w:pStyle w:val="Heading2"/>
        <w:keepNext/>
      </w:pPr>
      <w:r>
        <w:t>문단 049  ·  [0176a14]</w:t>
      </w:r>
    </w:p>
    <w:p>
      <w:pPr>
        <w:keepNext/>
        <w:spacing w:before="40" w:after="40"/>
      </w:pPr>
      <w:r>
        <w:rPr>
          <w:b/>
          <w:sz w:val="17"/>
        </w:rPr>
        <w:t>원문</w:t>
      </w:r>
    </w:p>
    <w:p>
      <w:pPr>
        <w:pStyle w:val="SourceText"/>
        <w:keepLines w:val="0"/>
      </w:pPr>
      <w:r>
        <w:t>[0176a14] 復次善男子下。二別舉遍義應遍一切。別舉四種遍有中道。一顛倒上下。二生死。三斷常。四因果。他解。此四是中論八不。不上不下是不來不出。不因不果是不一不異。餘兩可知。一師云。法門無量何必如此。今明。初以上下屬當凡夫顛倒。橫計上下不見中道。諸佛體之不上不下。得見中道。次生死約六度遍行。既不斷於無明愛惑。惑心求佛。是二中間則有生老病死。不見中道。諸佛體之不生不死得見中道。三斷常約二乘厭生死。是背常入涅槃。是向斷不見中道。諸佛體之非常非斷。於二乘法得見中道。四者。十二因緣觀智是因。得菩提是果。修因克果次第淺深。此約別教地前不見中道。諸佛體之知非因果。於菩薩法能見中道。上文云。一切諸法中悉有安樂性。普賢觀云。毘盧遮那遍一切處。譬如耆婆執草成藥。佛亦如是。遍一切法無非中道。中道即是佛性。汝問何義。其義如是。略屬當竟。今更帖文。初云道有三種者。先唱三章門。次下者下解釋。下者外道邪見。謬謂梵天以為涅槃。實非涅槃。還是生死故名為下。所言上者即是凡夫。未免八倒無常計常。常是上法當得上果。故名為上。所言中者第一義空。智慧無常見無常。如理而見不同外道。故不名下。不同凡夫故不名上。而是兩邊之上故言是上。又言與佛不異故言是上。復次生死本際下。第二明不生不。</w:t>
      </w:r>
    </w:p>
    <w:p>
      <w:pPr>
        <w:keepNext/>
        <w:spacing w:before="40" w:after="40"/>
      </w:pPr>
      <w:r>
        <w:rPr>
          <w:b/>
          <w:sz w:val="17"/>
        </w:rPr>
        <w:t>한국어 직역</w:t>
      </w:r>
    </w:p>
    <w:p>
      <w:pPr>
        <w:pStyle w:val="TranslationText"/>
        <w:keepLines w:val="0"/>
      </w:pPr>
      <w:r>
        <w:t>‘다시 선남자여’ 이하이다. 둘째, 따로 두루한 뜻을 드는데, 마땅히 일체에 두루해야 한다. 따로 네 가지 경우를 들어 모두 중도가 두루함을 밝힌다. 첫째, 전도된 상하이다. 둘째, 생사이다. 셋째, 단상이다. 넷째, 인과이다. 다른 해석에서는, 이 네 가지를 『중론』의 팔불이라 한다. 불상불하는 불래불출에 해당하고, 불인불과는 불일불이에 해당한다. 나머지 둘은 알 수 있다. 한 스승은 말한다. 법문은 무량한데 어찌 반드시 이와 같이 할 필요가 있는가. 지금 밝히면, 처음 상하를 범부의 전도에 배속한다. 가로로 상하를 헤아려 중도를 보지 못한다. 모든 부처는 그것을 체득하여 위도 아래도 아니므로, 중도를 본다. 다음 생사는 육도의 두루한 행에 관하여 말한다. 무명과 애의 혹을 아직 끊지 못하고, 미혹한 마음으로 부처를 구하므로, 이 둘 사이에는 생로병사가 있다. 중도를 보지 못한다. 모든 부처는 그것을 체득하여 불생불사하므로 중도를 본다. 셋째 단상은 이승이 생사를 싫어하는 데 관하여 말한다. 이는 상을 등지고 열반에 들어가는 것이며, 단을 향하므로 중도를 보지 못한다. 모든 부처는 그것을 체득하여 상도 아니고 단도 아니므로, 이승법 가운데서 중도를 본다. 넷째는, 십이인연을 관하는 지혜가 인이고, 보리를 얻는 것이 과이다. 인을 닦아 과를 이루는 데 차례와 깊고 얕음이 있다. 이는 별교 지전에서 중도를 보지 못하는 경우이다. 모든 부처는 그것을 체득하여 인도 과도 아님을 안다. 보살법 가운데서 중도를 볼 수 있다. 위의 글에서 말하였다. ‘모든 법 가운데에 모두 안락성이 있다.’ 『보현관』에서는 말한다. ‘비로자나는 일체처에 두루한다.’ 비유하면 기바가 풀을 잡으면 약이 되는 것과 같다. 부처도 또한 그러하다. 모든 법에 두루하여 중도가 아님이 없다. 중도가 곧 불성이다. 그대가 ‘무슨 뜻인가’라고 물었는데, 그 뜻은 이와 같다. 간략한 배속을 마쳤다. 이제 다시 글에 맞추어 본다. 처음 ‘도에 세 종류가 있다’고 한 것은, 먼저 세 장문을 든 것이다. 다음 ‘하라는 것은’ 이하에서 풀이한다. 하는 외도의 사견이다. 그릇되게 범천을 열반이라고 여긴다. 실제로는 열반이 아니다. 도리어 생사이므로 ‘하’라고 한다. ‘상’이라고 하는 것은 곧 범부이다. 아직 팔도를 벗어나지 못하여 무상을 상이라고 헤아린다. 상은 위의 법이고 마땅히 위의 과를 얻는다고 하므로, ‘상’이라 한다. ‘중’이라고 하는 것은 제일의공이다. 지혜로 무상한 것을 무상하다고 본다. 이치대로 보기 때문에 외도와 같지 않다. 그러므로 ‘하’라고 하지 않는다. 범부와 같지 않기 때문에 ‘상’이라고 하지 않는다. 그러나 두 변보다 위이므로 ‘상’이라고 한다. 또 부처와 다르지 않으므로 ‘상’이라고 한다. 다음 ‘생사의 본제’ 이하이다. 둘째, ‘불생불-’을 밝힌다.</w:t>
      </w:r>
    </w:p>
    <w:p>
      <w:pPr>
        <w:pStyle w:val="EditorialNote"/>
      </w:pPr>
      <w:r>
        <w:t>교감·번역 메모 | 원문은 “第二明不生不。”에서 구두가 끊기고 다음 단위가 “死中道之義。”로 이어진다. 안정된 U분절을 유지하기 위해 두 단위를 합치지 않았다.</w:t>
      </w:r>
    </w:p>
    <w:p>
      <w:pPr>
        <w:keepNext/>
        <w:spacing w:before="40" w:after="40"/>
      </w:pPr>
      <w:r>
        <w:rPr>
          <w:b/>
          <w:sz w:val="17"/>
        </w:rPr>
        <w:t>원문</w:t>
      </w:r>
    </w:p>
    <w:p>
      <w:pPr>
        <w:pStyle w:val="SourceText"/>
        <w:keepLines w:val="0"/>
      </w:pPr>
      <w:r>
        <w:t>死中道之義。文為二初明中道。次舉解惑初為三一唱中道。二明能破生死三結是。佛性無明有愛下。但中間只是行識名色六入等。何以云有生老死耶。解云。後文云現在世識名未來生。現在六入等名未來老死。中間即是生死義。言中道者。兩因夾一果。一果居中。如此論中方是妙中。破生死義。云何只以因緣因果不生不滅。名為中道。今作易解。無明與愛即現過見。煩惱道也。點煩惱道即是般若。中間是苦道即是法身。法身即中道。若是中道則無生死。無生死故名破生死。以是義故下。第三結為佛性。既是中道寧非佛性。以諸眾生下。第二舉解惑。有法譬合。法中初明惑者。不見則是無常。後明解者。能見則非無常。正用此語兼答第三難。難云。以何義故名常樂我淨。以見佛性故常樂我淨。譬如下為惑解者作譬。與上貧女譬同。合如文。復次眾生起見下。是第三不斷不常明中道又三。一唱章門。二釋。三結。初章門中。明凡夫菩薩二乘。前後舉非中間明是。次佛性雖常下即釋也。又三。先釋凡夫。為無明所覆故起斷常。次又未能度下釋二乘。只為兔馬不盡河底。二乘智偏沈空取證。不見佛性無常無斷。是觀十二因緣下。第三釋菩薩章。十二因緣即是觀境。菩薩觀境生智。合取境智皆名中道。善男子佛性者下。第四約因果明中道為三。一明有因有果。二明非因非果。三明亦是因果亦非因果。只應明非因非果何得云因果。若不明因果何所辨非。初文有法譬。法說中論兩因兩果。兩因者謂因因因。</w:t>
      </w:r>
    </w:p>
    <w:p>
      <w:pPr>
        <w:keepNext/>
        <w:spacing w:before="40" w:after="40"/>
      </w:pPr>
      <w:r>
        <w:rPr>
          <w:b/>
          <w:sz w:val="17"/>
        </w:rPr>
        <w:t>한국어 직역</w:t>
      </w:r>
    </w:p>
    <w:p>
      <w:pPr>
        <w:pStyle w:val="TranslationText"/>
        <w:keepLines w:val="0"/>
      </w:pPr>
      <w:r>
        <w:t>‘-사(死)’라는 중도의 뜻이다. 글을 둘로 나누니, 처음은 중도를 밝히고, 다음은 해와 혹을 든다. 처음은 셋으로, 첫째 중도를 내세우고, 둘째 능히 생사를 깨뜨림을 밝히며, 셋째 그것이 불성임을 맺는다. ‘불성과 무명과 유애’ 이하이다. 다만 그 가운데는 행·식·명색·육입 등일 뿐인데, 어찌 생로사가 있다고 말하는가. 풀이한다. 뒤의 글에서 ‘현재세의 식을 미래의 생이라고 하고, 현재의 육입 등을 미래의 노사라 한다’고 하였다. 그 가운데가 곧 생사의 뜻이다. 중도라고 하는 것은, 두 인이 한 과를 끼고, 한 과가 가운데에 있는 것이다. 이와 같이 논해야 비로소 묘중이다. 생사를 깨뜨린다는 뜻이다. 어찌 다만 인연의 인과가 생하지도 멸하지도 않는 것을, 중도라고 하겠는가. 이제 쉽게 풀이한다. 무명과 애는 곧 현재와 과거의 견이다. 번뇌도이다. 번뇌도를 점하여 곧 반야로 삼는다. 그 가운데의 고도는 곧 법신이다. 법신이 곧 중도이다. 중도라면 곧 생사가 없다. 생사가 없으므로 ‘생사를 깨뜨린다’고 한다. ‘이러한 뜻 때문에’ 이하이다. 셋째, 불성이라고 맺는다. 이미 중도인데 어찌 불성이 아니겠는가. ‘모든 중생이’ 이하이다. 둘째, 해와 혹을 든다. 법과 비유와 합이 있다. 법 가운데 처음은 미혹한 자를 밝힌다. 보지 못하면 곧 무상이다. 뒤는 이해한 자를 밝힌다. 능히 보면 곧 무상이 아니다. 바로 이 말을 써서 셋째 논난에도 겸하여 답한다. 논난에서 말한다. 무슨 뜻으로 상·락·아·정이라 하는가. 불성을 보기 때문에 상·락·아·정이라 한다. ‘비유하면’ 이하에서는 미혹한 자와 이해한 자를 위해 비유를 든다. 위의 빈녀 비유와 같다. 합은 글과 같다. 다음 ‘중생이 견해를 일으킨다’ 이하이다. 이는 셋째, 불단불상으로 중도를 밝히는 데 다시 셋이 있다. 첫째, 장문을 내세우고, 둘째, 풀이하고, 셋째, 맺는다. 첫 장문에서는, 범부·보살·이승을 밝힌다. 앞뒤에서는 그릇된 것을 들고 가운데서 옳은 것을 밝힌다. 다음 ‘불성은 비록 항상하지만’ 이하가 곧 풀이이다. 또 셋이 있다. 먼저 범부를 풀이한다. 무명에 덮였기 때문에 단상견을 일으킨다. 다음 ‘또 아직 건너지 못한다’ 이하에서는 이승을 풀이한다. 다만 토끼와 말이 강바닥을 다하지 못하는 것과 같다. 이승의 지혜는 편공에 빠져 증득을 취한다. 불성이 무상도 단도 아님을 보지 못한다. ‘십이인연을 관한다’ 이하이다. 셋째, 보살의 장을 풀이한다. 십이인연은 곧 관의 경계이고, 보살은 경계를 관하여 지혜를 낸다. 경계와 지혜를 합하여 모두 중도라고 한다. ‘선남자여, 불성이란’ 이하이다. 넷째, 인과에 관하여 중도를 밝히는 데 셋이 있다. 첫째, 유인유과를 밝히고, 둘째, 비인비과를 밝히며, 셋째, 또한 인과이면서 또한 인과가 아님을 밝힌다. 마땅히 비인비과만 밝히면 될 텐데 어찌 인과를 말하는가. 인을 밝히지 않으면 무엇을 근거로 ‘아니다’를 분별하겠는가. 첫 글에는 법과 비유가 있다. 법설에서는 두 인과 두 과를 논한다. 두 인이란 인과 인인을 말하고,</w:t>
      </w:r>
    </w:p>
    <w:p>
      <w:pPr>
        <w:pStyle w:val="EditorialNote"/>
      </w:pPr>
      <w:r>
        <w:t>교감·번역 메모 | 앞 단위의 “不生不”와 합쳐 읽으면 “不生不死中道之義”가 된다. 원문 분절 자체는 그대로 보존하였다.</w:t>
      </w:r>
    </w:p>
    <w:p>
      <w:pPr>
        <w:pStyle w:val="EditorialNote"/>
      </w:pPr>
      <w:r>
        <w:t>교감·번역 메모 | [구문·의미 불확실] [이문 검토 필요] 원문 “現過見”은 구두 또는 이문 가능성이 있으나 임의 교정하지 않았다.</w:t>
      </w:r>
    </w:p>
    <w:p>
      <w:pPr>
        <w:pStyle w:val="EditorialNote"/>
      </w:pPr>
      <w:r>
        <w:t>교감·번역 메모 | [구문·의미 불확실] 원문 “因因因”은 문맥상 “因、因因”으로 읽힐 여지가 있으나 원문 문자열을 그대로 보존하였다.</w:t>
      </w:r>
    </w:p>
    <w:p>
      <w:pPr>
        <w:keepNext/>
        <w:spacing w:before="40" w:after="40"/>
      </w:pPr>
      <w:r>
        <w:rPr>
          <w:b/>
          <w:sz w:val="17"/>
        </w:rPr>
        <w:t>원문</w:t>
      </w:r>
    </w:p>
    <w:p>
      <w:pPr>
        <w:pStyle w:val="SourceText"/>
        <w:keepLines w:val="0"/>
      </w:pPr>
      <w:r>
        <w:t>兩果者謂果果果。尋此文意。不得以因家之因為因因。而得以果家之果為果果。得以因家之果為因因。得以果家之果為果果。何故爾。[八/(卑-(白-日))]因是境重因是觀。[八/(卑-(白-日))]果是菩提重果是涅槃。境但是因。不從因至於因。但因非因因。觀智從因至於因故。得是因因。菩提但是果。不從果至於果。但果非果果。涅槃從果至於果故。得是果果。譬說中意是則不然。譬中以無明為因因。無明當體是因。而復為行作因故是因因。識當體是果。復為行作果故是果果。以譬例法。境是因因。菩提應是果果。而不例者。境體非因。不從因至於因。但是因非因因。觀智體非果。不從果至於果。若然譬與法乖答取少分譬。私謂。亦非全取無明行識。以為境智菩提涅槃之譬。但是先舉無明行等。亦有因果因因果果之名。故下文中具舉四句。佛性涅槃為初二句。十二因緣為第三句。言少分者。名同義異故云少分。若欲將境智為二因菩提涅槃為二果。是則境體是因。復為智作因故名因因。智體是因。復為二果作因。例二果亦爾。準因作之亦應可見。以是義故下。第二明非因非果。即中道正性。此中十不賸中論中有不因不果。從是因非果下。第三明亦是因果亦非因果。開善作五性。是因非果即境界性。是果非因即果果性。是因即了因。是果即菩提果。非因非果即正性。而彼家用眾生為正性。與非因非果義不相應。莊嚴作四性。是因即了因。是果即涅槃。是因即正因。是果即菩提。非因非果非復是性。但非前義。觀師亦作五性。是因非果即境界性。是果非因即果果性。是因是果即了因性。及菩提性。言了因者。以望境界為果。望菩提是因。若爾菩提性亦應兩望。望了因是果。望果果是因。非因非果即正性。興皇但名正法正性。不許稱為正因。今經中有正因之名。何以不許。然此五性乃是開合之異。正性不二緣性則二。二是因果。開因出因因。開果出果果。合四為二。所謂因果合二為一。合緣為正。正無復數。以是義故下。第三結歎甚深又為三。一略歎。二廣歎。三總結。初略歎者。簡凡小不見。唯佛能見。以何義故下。二廣釋甚深有六。一明因緣甚深。二明凡夫不見故甚深。三唯佛能見。四重明甚深難見。五重明能見。六雙明見與不見。初中云不常不斷者。諸句例作中道以明甚深。雖念念滅即是不常。而無所失即是不斷。不斷不常即中道甚深。雖無作者即不有。而有作業即不無。即不可思議中道甚深。一切眾生下。二明凡夫不見。十住下。三唯佛能見。菩薩少見。如來具見。然十住既少見於終。亦應少見其始。今互顯沒者。正言十地一轉即便作佛去終處近。</w:t>
      </w:r>
    </w:p>
    <w:p>
      <w:pPr>
        <w:keepNext/>
        <w:spacing w:before="40" w:after="40"/>
      </w:pPr>
      <w:r>
        <w:rPr>
          <w:b/>
          <w:sz w:val="17"/>
        </w:rPr>
        <w:t>한국어 직역</w:t>
      </w:r>
    </w:p>
    <w:p>
      <w:pPr>
        <w:pStyle w:val="TranslationText"/>
        <w:keepLines w:val="0"/>
      </w:pPr>
      <w:r>
        <w:t>두 과란 과와 과과를 말한다. 이 글의 뜻을 살피면, 인 쪽의 인을 인인이라고 할 수는 없고, 과 쪽의 과를 과과라고 할 수는 있다. 인 쪽의 과를 인인이라고 할 수 있고, 과 쪽의 과를 과과라고 할 수 있다. 왜 그런가. [八/(卑-(白-日))] 인은 경계이고, 거듭된 인은 관이다. [八/(卑-(白-日))] 과는 보리이고, 거듭된 과는 열반이다. 경계는 다만 인일 뿐이다. 인으로부터 다시 인에 이르는 것이 아니다. 그러므로 단지 인이지 인인은 아니다. 관지는 인에서 인에 이르므로, 인인이 될 수 있다. 보리는 단지 과일 뿐이다. 과에서 다시 과에 이르는 것이 아니다. 그러므로 단지 과이지 과과는 아니다. 열반은 과에서 과에 이르므로, 과과가 될 수 있다. 그러나 비유의 뜻은 그렇지 않다. 비유에서는 무명을 인인으로 삼는다. 무명은 당체가 인이고, 또 다시 행의 인이 되기 때문에 인인이다. 식은 당체가 과이고, 또 행의 과가 되기 때문에 과과이다. 비유를 가지고 법에 견주면, 경계가 인인이 되고, 보리가 마땅히 과과가 되어야 한다. 그런데 그렇게 견주지 않는 것은, 경계의 체가 인이 아니고, 인에서 인으로 이르는 것이 아니며, 단지 인일 뿐 인인은 아니기 때문이다. 관지의 체는 과가 아니고, 과에서 과로 이르는 것이 아니다. 그렇다면 비유와 법이 어긋난다. 답한다. 적은 부분만을 취해 비유한 것이다. 사적으로 생각하면, 또 무명·행·식을 전부 취하여, 경계·지혜·보리·열반의 비유로 삼은 것은 아니다. 다만 먼저 무명과 행 등을 들어, 거기에도 인·과·인인·과과라는 이름이 있음을 보인 것이다. 그러므로 아래 글에서 네 구를 모두 든다. 불성과 열반이 처음 두 구가 되고, 십이인연이 셋째 구가 된다. ‘적은 부분’이라 한 것은, 이름은 같지만 뜻은 다르기 때문에 적은 부분이라 한 것이다. 만일 경계와 지혜를 두 인으로 삼고 보리와 열반을 두 과로 삼으려 한다면, 곧 경계의 체가 인이고, 다시 지혜의 인이 되므로 인인이라 할 수 있다. 지혜의 체도 인이고, 다시 두 과의 인이 된다. 두 과를 견주는 것도 또한 그러하다. 인의 경우에 준하여 이해하면 마땅히 알 수 있다. ‘이러한 뜻 때문에’ 이하이다. 둘째, 비인비과를 밝힌다. 곧 중도의 정성이다. 이 가운데 십불은 『중론』에 남는 것이니, 그 가운데 불인불과가 있다. ‘이는 인이요 과가 아니다’ 이하이다. 셋째, 또한 인과이면서 또한 인과가 아님을 밝힌다. 개선은 오성을 세운다. ‘인이고 과가 아니다’는 경계성이고, ‘과이고 인이 아니다’는 과과성이며, ‘인이다’는 곧 요인이고, ‘과이다’는 곧 보리과이며, ‘인도 아니고 과도 아니다’는 곧 정성이다. 그런데 그 학파에서는 중생을 정성으로 삼으니, 비인비과의 뜻과 서로 맞지 않는다. 장엄은 사성을 세운다. ‘인이다’는 곧 요인이고, ‘과이다’는 곧 열반이며, ‘인이다’는 곧 정인이고, ‘과이다’는 곧 보리이다. 비인비과는 다시 성이 아니고, 다만 앞의 뜻을 부정할 뿐이다. 관사 또한 오성을 세운다. ‘인이고 과가 아니다’는 경계성이고, ‘과이고 인이 아니다’는 과과성이며, ‘인이면서 과이다’는 요인성과, 보리성이다. 요인이라고 말한 것은, 경계성을 바라보면 과이고, 보리를 바라보면 인이기 때문이다. 그렇다면 보리성도 또한 두 쪽으로 보아야 한다. 요인을 바라보면 과이고, 과과를 바라보면 인이다. 비인비과는 곧 정성이다. 흥황은 다만 정법·정성이라고 이름하고, 정인이라고 부르는 것은 허락하지 않았다. 지금 이 경에는 정인이라는 이름이 있는데, 어째서 허락하지 않는가. 그러나 이 오성은 열고 합하는 차이일 뿐이다. 정성은 둘이 아니고 연성은 둘이다. 둘은 곧 인과이다. 인을 열어 인인을 내고, 과를 열어 과과를 낸다. 넷을 합하면 둘이 되고, 이른바 인과의 둘을 합하여 하나로 삼고, 연을 합하여 정으로 삼는다. 정에는 다시 수가 없다. ‘이러한 뜻 때문에’ 이하이다. 셋째, 매우 깊음을 맺어 찬탄하는 데 다시 셋이 있다. 첫째, 간략히 찬탄하고, 둘째, 널리 찬탄하며, 셋째, 총괄하여 맺는다. 첫째 간략히 찬탄한다는 것은, 범부와 소승은 보지 못함을 가리고, 오직 부처만이 볼 수 있음을 밝히는 것이다. ‘무슨 뜻 때문에’ 이하이다. 둘째, 매우 깊음을 널리 풀이하는 데 여섯이 있다. 첫째, 인연이 매우 깊음을 밝히고, 둘째, 범부가 보지 못하므로 매우 깊음을 밝히며, 셋째, 오직 부처만이 볼 수 있음을 밝히고, 넷째, 거듭 매우 깊어 보기 어려움을 밝히며, 다섯째, 거듭 능히 보는 자를 밝히고, 여섯째, 봄과 보지 못함을 함께 밝힌다. 처음에서 ‘상도 아니고 단도 아니다’라고 한 것은, 여러 구를 모두 중도로 해석하여 매우 깊음을 밝힌 것이다. 비록 찰나찰나 멸하므로 상이 아니지만, 잃어버리는 바가 없으므로 단이 아니다. 단도 아니고 상도 아닌 것이 곧 매우 깊은 중도이다. 비록 작자가 없으므로 유가 아니지만, 업을 짓는 것은 있으므로 무도 아니다. 곧 불가사의한 중도로서 매우 깊다. ‘모든 중생’ 이하이다. 둘째, 범부가 보지 못함을 밝힌다. ‘십주’ 이하이다. 셋째, 오직 부처만이 능히 봄을 밝힌다. 보살은 조금 보고, 여래는 구족하게 본다. 그러나 십주가 이미 끝을 조금 본다면, 또한 처음도 조금 보아야 할 것이다. 지금 서로 드러내고 감춘 것은, 바로 십지가 한 번 전환하면 곧 부처가 되어 끝나는 곳과 가깝기 때문이다.</w:t>
      </w:r>
    </w:p>
    <w:p>
      <w:pPr>
        <w:pStyle w:val="EditorialNote"/>
      </w:pPr>
      <w:r>
        <w:t>교감·번역 메모 | [구문·의미 불확실] 원문 “果果果”은 문맥상 “果、果果”으로 읽힐 여지가 있으나 원문 문자열을 그대로 보존하였다.</w:t>
      </w:r>
    </w:p>
    <w:p>
      <w:pPr>
        <w:pStyle w:val="EditorialNote"/>
      </w:pPr>
      <w:r>
        <w:t>교감·번역 메모 | 원문의 난자 표기 [八/(卑-(白-日))]를 교정하지 않고 그대로 보존하였다.</w:t>
      </w:r>
    </w:p>
    <w:p>
      <w:pPr>
        <w:pStyle w:val="EditorialNote"/>
      </w:pPr>
      <w:r>
        <w:t>교감·번역 메모 | [구문·의미 불확실] 원문 “十不賸中論中有不因不果”는 구두와 “賸”의 용법이 불분명하여 임의로 손대지 않았다.</w:t>
      </w:r>
    </w:p>
    <w:p>
      <w:pPr>
        <w:pStyle w:val="EditorialNote"/>
      </w:pPr>
      <w:r>
        <w:t>교감·번역 메모 | 원문 “十地一轉即便作佛去終處近”은 구두에 따라 세부 해석이 달라질 수 있어 직역 중심으로 옮겼다.</w:t>
      </w:r>
    </w:p>
    <w:p>
      <w:pPr>
        <w:keepNext/>
        <w:spacing w:before="40" w:after="40"/>
      </w:pPr>
      <w:r>
        <w:rPr>
          <w:b/>
          <w:sz w:val="17"/>
        </w:rPr>
        <w:t>원문</w:t>
      </w:r>
    </w:p>
    <w:p>
      <w:pPr>
        <w:pStyle w:val="SourceText"/>
        <w:keepLines w:val="0"/>
      </w:pPr>
      <w:r>
        <w:t>故言能見其終。始則杳然故言不見。舊云。十住破元品無明。當果不起故云知終。生死久遠其始難知。興皇云。自性無所有為易。因緣所起不有而有則難。今言。十住有治道。能分斷則分見其終。而不能分見其始。譬如健人破賊而不知賊起根元。私謂。亦可云初住所斷斷其始故。故云見始。並始斷故亦云見始。故知賢位非但不見中道。亦不見於無明。故從初斷始邊名為見始。等覺菩薩餘一品在。在者名終。由未斷終故不見終。斷之終故亦名見終。故知等覺非但不見最後真如。亦不見於終品無明。故唯佛斷唯佛方見。諸佛見始見終者究竟知無始終。究竟鑑其始終。文中從惑起邊。是故反此。始謂元品。終謂終末。最麁著故。見謂知見。有智能治故名為見。初住智淺。但見終末故云見終末。有治於元品之智故云不見。一切眾生下。四重明不見。是故我下五。重明能見觀。十二緣智下。六雙明見不見又二。先唱四章門。次釋四章。三種不見唯上上能見。可將此義類前定樂行等三皆不見。於義明矣。問十住少見者。為唯第十住少見。九住至初住亦少見耶。舊解為二。一云。唯第十住分見。九住至初住皆不分見。二云。初住至十住皆少分見。而須兩望。初至九住望二乘為少見。望十住為不見。有人難前解云。二乘不見各得菩提。九住既不見。得何等菩提。進不同佛退非二乘。應當別得一箇菩提(云云)。</w:t>
      </w:r>
    </w:p>
    <w:p>
      <w:pPr>
        <w:keepNext/>
        <w:spacing w:before="40" w:after="40"/>
      </w:pPr>
      <w:r>
        <w:rPr>
          <w:b/>
          <w:sz w:val="17"/>
        </w:rPr>
        <w:t>한국어 직역</w:t>
      </w:r>
    </w:p>
    <w:p>
      <w:pPr>
        <w:pStyle w:val="TranslationText"/>
        <w:keepLines w:val="0"/>
      </w:pPr>
      <w:r>
        <w:t>그러므로 끝을 능히 본다고 말한다. 처음은 아득하므로 보지 못한다고 한다. 옛사람은 말한다. 십주가 원품무명을 깨뜨리고, 그 결과가 다시 일어나지 않으므로 끝을 안다고 한다. 생사는 오래고 멀어 그 시작을 알기 어렵다. 흥황은 말한다. 자성이 본래 아무것도 없음은 알기 쉽고, 인연으로 일어나는 것이 본래 있지 않으면서 있는 것은 알기 어렵다. 지금 말하면, 십주에게는 대치하는 도가 있어, 분별하여 끊을 수 있으므로 그 끝을 부분적으로 본다. 그러나 그 시작을 부분적으로 보지는 못한다. 비유하면 힘센 사람이 도적을 깨뜨리면서도 그 도적이 일어난 근원을 알지 못하는 것과 같다. 사적으로 생각하면, 또한 초주가 끊는 것은 그 시작을 끊는 것이므로, 그러므로 시작을 본다고 말할 수도 있다. 함께 처음부터 끊기 때문에 또한 시작을 본다고 한다. 그러므로 현위는 다만 중도를 보지 못할 뿐만 아니라, 또 무명도 보지 못함을 알 수 있다. 그러므로 처음 끊기 시작하는 쪽을 ‘시작을 본다’고 한다. 등각보살은 나머지 한 품이 남아 있다. 남아 있는 것을 끝이라고 한다. 아직 끝을 끊지 못했기 때문에 끝을 보지 못한다고 하고, 그 끝을 끊기 때문에 또한 끝을 본다고 한다. 그러므로 등각은 다만 최후의 진여를 보지 못할 뿐만 아니라, 또 마지막 한 품의 무명도 보지 못한다. 그러므로 오직 부처만이 끊고 오직 부처만이 비로소 본다. 모든 부처가 시작과 끝을 본다는 것은, 끝내 시작과 끝이 없음을 안다는 것이다. 궁극적으로 그 시작과 끝을 비추어 안다. 글에서는 미혹이 일어나는 쪽을 따라 말했기 때문에, 이에 반하여 말한 것이다. 시작이란 원품을 말하고, 끝이란 최후를 말한다. 가장 거칠고 뚜렷하기 때문이다. ‘본다’는 것은 알고 보는 것이다. 다스릴 지혜가 있기 때문에 ‘본다’고 한다. 초주의 지혜는 얕아서, 다만 끝부분만 보므로 끝을 본다고 한다. 원품을 다스리는 지혜는 있으므로 ‘보지 못한다’고 한다. ‘모든 중생’ 이하이다. 넷째, 거듭 보지 못함을 밝힌다. ‘그러므로 내가’ 이하가 다섯째이다. 거듭 능히 보는 관을 밝힌다. ‘십이연기의 지혜’ 이하이다. 여섯째, 봄과 보지 못함을 함께 밝히는 데 다시 둘이 있다. 먼저 네 장문을 내세우고, 다음 네 장문을 풀이한다. 세 종류는 보지 못하고 오직 상상만이 능히 본다. 이 뜻을 가지고 앞의 결정된 낙행 등의 세 가지도 모두 보지 못한다고 견주면, 뜻이 분명하다. 묻는다. 십주가 조금 본다는 것은, 오직 제십주만 조금 보는 것인가, 아니면 구주에서 초주까지도 또한 조금 보는가. 옛 해석에는 둘이 있다. 첫째는 말한다. 오직 제십주만 부분적으로 보고, 구주에서 초주까지는 모두 부분적으로도 보지 못한다. 둘째는 말한다. 초주에서 십주까지 모두 조금씩 본다. 다만 두 쪽으로 보아야 한다. 초주에서 구주까지는 이승과 비교하면 조금 보는 것이고, 십주와 비교하면 보지 못하는 것이다. 어떤 사람이 앞의 해석을 논박하여 말한다. 이승은 보지 못하면서도 각각 보리를 얻는데, 구주가 이미 보지 못한다면, 무슨 보리를 얻는가. 나아가서는 부처와 같지 않고 물러나서는 이승도 아니니, 마땅히 별도로 하나의 보리를 얻어야 할 것이다(운운).</w:t>
      </w:r>
    </w:p>
    <w:p>
      <w:pPr>
        <w:pStyle w:val="EditorialNote"/>
      </w:pPr>
      <w:r>
        <w:t>교감·번역 메모 | [구문·의미 불확실] [이문 검토 필요] 원문 “有治於元品之智故云不見”은 앞뒤 논리와 긴장이 있어 이문·탈자 가능성을 배제할 수 없으나 원문을 보존하였다.</w:t>
      </w:r>
    </w:p>
    <w:p>
      <w:pPr>
        <w:pStyle w:val="EditorialNote"/>
      </w:pPr>
      <w:r>
        <w:t>교감·번역 메모 | 원문의 “一箇菩提”는 구어적 수량 표현을 포함하므로 ‘하나의 보리’로 직역하였다.</w:t>
      </w:r>
    </w:p>
    <w:p>
      <w:pPr>
        <w:keepNext/>
        <w:spacing w:before="40" w:after="40"/>
      </w:pPr>
      <w:r>
        <w:rPr>
          <w:b/>
          <w:sz w:val="17"/>
        </w:rPr>
        <w:t>원문</w:t>
      </w:r>
    </w:p>
    <w:p>
      <w:pPr>
        <w:pStyle w:val="SourceText"/>
        <w:keepLines w:val="0"/>
      </w:pPr>
      <w:r>
        <w:t>今明。若指住是地。而言十住皆分見者。此是別義。若住非地。十地則見十住不見。此亦別義。若言十住即十地地住皆少見者。此即圓義。若言十住非十地十住亦少見者。此亦圓義。若言十住非十地。而言九住不見十住少見者。此是別接通義。人不識此。於文於義往往不通(云云)。以是義故下。第三總結甚深。即五佛性。十二因緣名為佛性者結因性。第一義空結因因性。中道者結正因性。即名為佛結果性。涅槃結果果性。文義具足此結甚妙。爾時師子下。第二論義。此義起上結眾生行業甚深甚深。若眾生與佛平等不二。何用修道。初似是一問佛為兩答。則成二問。下佛答中。一答佛與佛性平等。二答修道。故知兩問。地人云眾生是佛具足在妄。便不用修道。正當此難。若成論人云。佛果在當。則不當此難。而不得言即是佛。此應作無差別差別答。無差別故即是佛。差別故未具足。如父生子姓無差別。用未具足故須莊嚴。莊嚴故後則具足。然但明佛性。何關具足不具足。具足既藉緣而具佛性亦應藉緣而具。若言佛性在當。此據果性果果性。若言佛性在現。此取因性因因性若言佛性非當非現。此取正因性。若各以為是如盲觸象。若見此意無當現之爭。佛答為三。一非問。二正答。三引證。非問如文。正答為兩。一答無差別亦有差別。二答何用修道。初答為三。一正答。二引偈。三舉乳酪而譬。此意者。據體不殊約緣成異。初文有法有譬。法說中云未具足者。但有其理。事用未足故言不具。非謂悉無名為不具。譬如下二譬為二。先譬次合。初譬。又二。先舉惡譬。次引善惡例。初文者。必定當墮。如害母者悔。身雖未墮必去不疑。眾生亦爾。有佛性理未來必得。次佛復引云行十善者。名見天人。行十惡者名見地獄。亦是當報。一切眾生下二合譬。一切眾生未有相好。以當得故。一解云。當得相好之果。一解云。當得果佛性。佛性云何是當。若是當者為三世攝。即是無常。則不應言當果佛性。二引偈答者。略釋偈意。已如前文。此偈四出。初答常無常。二答得無得。下二十六答破定性。今答有無不定以明中道。若但以有無別解俱不會偈旨。常無常等亦應如是。此中準經應作差無差。亦差亦無差。非差非無差。不一不異。不思議釋。乃會偈旨。餘常無常等亦復如是。今長行釋本。有云。三世皆本有如文。準此而言。生死與涅槃。各應本有。各應今無。若生死本有者。具足無量煩惱。生死本無者本無涅槃。</w:t>
      </w:r>
    </w:p>
    <w:p>
      <w:pPr>
        <w:keepNext/>
        <w:spacing w:before="40" w:after="40"/>
      </w:pPr>
      <w:r>
        <w:rPr>
          <w:b/>
          <w:sz w:val="17"/>
        </w:rPr>
        <w:t>한국어 직역</w:t>
      </w:r>
    </w:p>
    <w:p>
      <w:pPr>
        <w:pStyle w:val="TranslationText"/>
        <w:keepLines w:val="0"/>
      </w:pPr>
      <w:r>
        <w:t>지금 밝히면, 만약 ‘주’를 ‘지’라고 가리키면서, 십주가 모두 부분적으로 본다고 말한다면, 이는 별교의 뜻이다. 만약 주가 지가 아니고, 십지는 보지만 십주는 보지 못한다고 한다면, 이 또한 별교의 뜻이다. 만약 십주가 곧 십지이고 지와 주가 모두 조금 본다고 한다면, 이는 곧 원교의 뜻이다. 만약 십주는 십지가 아니지만 십주도 조금 본다고 한다면, 이 또한 원교의 뜻이다. 만약 십주는 십지가 아니라고 하면서, 구주는 보지 못하고 십주만 조금 본다고 한다면, 이는 별교로 통교를 접하는 뜻이다. 사람들이 이 뜻을 알지 못하여, 글과 뜻에서 자주 통하지 않게 된다(운운). ‘이러한 뜻 때문에’ 이하이다. 셋째, 매우 깊음을 총괄하여 맺는다. 곧 오불성이다. 십이인연을 불성이라 한다는 것은 인성을 맺은 것이고, 제일의공은 인인성을 맺은 것이며, 중도는 정인성을 맺은 것이다. 곧 ‘부처’라고 이름하는 것은 과성을 맺은 것이고, 열반은 과과성을 맺은 것이다. 글과 뜻이 모두 갖추어졌으니, 이 결론은 매우 절묘하다. ‘그때 사자’ 이하이다. 둘째, 논의한다. 이 뜻은 앞에서 ‘중생의 행업은 매우 깊고 매우 깊다’고 맺은 데서 일어난다. 만일 중생과 부처가 평등하여 둘이 아니라면, 무엇 때문에 도를 닦아야 하는가. 처음에는 하나의 질문처럼 보이나 부처가 두 가지로 답하므로, 곧 두 질문이 된다. 아래 부처의 답변 가운데, 첫째는 부처와 불성이 평등함에 답하고, 둘째는 수도에 답한다. 그러므로 두 질문임을 알 수 있다. 지론사들은 “중생이 곧 부처이며 망 가운데서도 완전히 갖추어져 있다”고 말하니, 곧 도를 닦을 필요가 없게 된다. 바로 이 난문에 해당한다. 만일 성론사들이 말하기를, “불과는 장래에 있다”고 한다면, 곧 이 난문에 해당하지 않는다. 그러나 곧 부처라고 말할 수는 없다. 여기서는 마땅히 ‘차별 없음 속의 차별’로 답해야 한다. 차별이 없기 때문에 곧 부처이고, 차별이 있기 때문에 아직 구족하지 못한다. 마치 아버지가 낳은 아들은 성씨에는 차별이 없지만, 작용이 아직 구족하지 않았으므로 장엄해야 하는 것과 같다. 장엄하기 때문에 뒤에는 곧 구족한다. 그러나 단지 불성을 밝히는 것인데, 어찌 구족함과 구족하지 못함에 관계하겠는가. 구족함이 이미 연을 빌려 구족된다면 불성도 또한 연을 빌려 구족되어야 한다. 만일 불성이 장래에 있다고 말한다면, 이는 과성과 과과성에 근거한 것이다. 만일 불성이 현재에 있다고 말한다면, 이는 인성과 인인성을 취한 것이며, 만일 불성이 장래도 아니고 현재도 아니라고 한다면, 이는 정인성을 취한 것이다. 각각 자기 견해만 옳다고 한다면 눈먼 이가 코끼리를 만지는 것과 같다. 이 뜻을 본다면 장래와 현재를 둘러싼 다툼이 없다. 부처의 답은 셋이다. 첫째, 질문을 그르다고 하고, 둘째, 바로 답하며, 셋째, 증거를 든다. 질문을 그르다고 하는 것은 본문과 같다. 바로 답하는 것은 둘이다. 첫째, 차별이 없으면서 또한 차별이 있음에 답하고, 둘째, 무엇 때문에 수도해야 하는가에 답한다. 첫째 답은 셋이다. 첫째 바로 답하고, 둘째 게송을 인용하며, 셋째 우유와 치즈를 들어 비유한다. 이 뜻은, 체에 의하면 다르지 않지만 연에 의하여 차이가 이루어진다는 것이다. 첫 문장은 법설과 비유가 있다. 법설에서 ‘아직 구족하지 못했다’고 한 것은, 다만 그 이치가 있을 뿐, 사(事)의 작용이 아직 충족되지 않았기 때문에 구족하지 못했다고 말한 것이다. 전혀 없다는 뜻으로 구족하지 못했다고 한 것이 아니다. ‘비유하면’ 이하의 두 비유는 둘로 나뉜다. 먼저 비유하고 다음에 합한다. 첫째 비유는, 또 둘이다. 먼저 악한 비유를 들고, 다음에 선악을 끌어와 예를 든다. 첫 문장은, 반드시 지옥에 떨어질 것을 말한다. 마치 어머니를 해친 자가 후회하더라도, 몸은 아직 떨어지지 않았지만 반드시 갈 것이 의심할 수 없는 것과 같다. 중생도 또한 그러하여, 불성의 이치를 지니고 있으므로 미래에는 반드시 얻게 된다. 다음에 부처가 다시 인용하여 “십선을 행하는 자는, 천상과 인간을 본다고 이름하고, 십악을 행하는 자는 지옥을 본다고 이름한다”고 한다. 이 또한 장차 받을 과보를 말한 것이다. ‘일체중생’ 이하 둘째는 비유를 합한 것이다. 일체중생에게 아직 상호가 없지만, 장차 얻게 되기 때문에 그렇게 말한다. 한 해석에서는, 장차 상호라는 과를 얻는다고 말하고, 한 해석에서는, 장차 과불성을 얻는다고 말한다. 불성이 어찌 ‘장차’일 수 있는가. 만일 장차라면 삼세에 포섭되고, 곧 무상이 된다. 그러므로 ‘장차 과불성을 얻는다’고 말해서는 안 된다. 둘째, 게송을 인용하여 답한다. 게송의 뜻을 간략히 해석하는 것은, 이미 앞 글과 같다. 이 게송은 네 곳에 나온다. 첫째는 상·무상에 답하고, 둘째는 득·무득에 답하며, 아래 제26권에서는 정해진 자성을 깨뜨리는 데 답한다. 지금은 유와 무가 정해지지 않음을 답하여 중도를 밝힌다. 만일 단지 유와 무를 따로 해석한다면 모두 게송의 뜻에 부합하지 않는다. 상과 무상 등도 또한 마땅히 이와 같아야 한다. 이곳은 경문에 준하면 마땅히 ‘차별·무차별’을 세워야 한다. 곧 차별이면서 무차별이고, 차별도 아니고 무차별도 아니며, 하나도 아니고 다르지도 않다는, 불가사의한 해석이어야 비로소 게송의 뜻에 부합한다. 나머지 상·무상 등도 또한 이와 같다. 지금 장행은 근본을 해석한다. 어떤 이는 말한다. 삼세에 모두 본래부터 있다고 한 것은 본문과 같다. 이에 준하여 말하면, 생사와 열반은, 각각 본래부터 있어야 하고, 각각 지금은 없어야 한다. 만일 생사가 본래 있었다면, 무량한 번뇌를 완전히 갖춘 것이다. ‘생사가 본래 없었다’는 것은 본래 열반이 없었다는 것이다.</w:t>
      </w:r>
    </w:p>
    <w:p>
      <w:pPr>
        <w:pStyle w:val="EditorialNote"/>
      </w:pPr>
      <w:r>
        <w:t>교감·번역 메모 | [구문·의미 불확실] 원문은 因性因因性若言이 연속되어 있어 구두가 압축되어 있다. 원문을 고치지 않고 문맥상 “인성과 인인성을 취한다. 만일…”로 옮겼다.</w:t>
      </w:r>
    </w:p>
    <w:p>
      <w:pPr>
        <w:pStyle w:val="EditorialNote"/>
      </w:pPr>
      <w:r>
        <w:t>교감·번역 메모 | 生死本無者本無涅槃은 구두에 따라 뜻이 달라질 수 있어 원문 어순을 보존해 직역했다.</w:t>
      </w:r>
    </w:p>
    <w:p>
      <w:pPr>
        <w:keepNext/>
        <w:spacing w:before="40" w:after="40"/>
      </w:pPr>
      <w:r>
        <w:rPr>
          <w:b/>
          <w:sz w:val="17"/>
        </w:rPr>
        <w:t>원문</w:t>
      </w:r>
    </w:p>
    <w:p>
      <w:pPr>
        <w:pStyle w:val="SourceText"/>
        <w:keepLines w:val="0"/>
      </w:pPr>
      <w:r>
        <w:t>涅槃本有者。涅槃本有非適今。涅槃本無者。久已成佛無諸煩惱。生死雖復本有今無本無今有。悉束為有。以涅槃望生死。生死有所得故。涅槃雖復本有今無本無今有。悉束為無。以生死望涅槃無所得故。又即本有是今無。不離有而論無。即本無是今有。不離無而論有。此前三句。即是差別三世所攝。本有之有非有。今無之無不無。不有不無。三世有法無有是處。此一句是無差別。不為三世所攝。更約本末重明四句。自有兩本兩末。一本一末。末而不本。本而不末。非本非末。上文云。寄生一子舍主驅逐。舍主是境。豈非生死為本。一子正觀。豈非涅槃為末。文云。大般涅槃本自有之。又如來藏依持建立。豈非涅槃為本。迷理起惑。豈非生死為末。若各有其本則各有其末。為是義故兩本兩末。又生死無終。將涅槃之始為生死之終。涅槃無始。將生死之終為涅槃之始。二河相望互作終始。是為一本一末。又生死若本若末皆束名為末。以其虛妄無根本故。故末而不本。涅槃若本若末皆名為本。以其真實無偽故。本而不末。末本非本。本末非末。非本非末。三世不攝。分別本末四句既成。例具不具得無得常無常。皆悉不定不可思議。亦復如是。四句不定不可思議。即是三諦不並不別。如前說。譬如有人下。第三舉乳酪譬以證當有。此謂約有心論有佛性。不即心為佛性。何異眾生有佛性之理。後得佛時。不取眾生為佛心。佛心亦爾。只云有心為佛性。心不即為佛性。畢竟有二種下。第二應須修道。正答前何用修道之問。眾生等有一乘正性。應須修於六度莊嚴。若不修不得正性。他云。一乘是萬善。今此文中。則以一乘為中道正性。此一道清淨能運眾生作佛。故名一乘。豈同萬善。文中為二。先唱章門。次解釋。初章門有兩雙四隻。次釋中。先釋以六度為莊嚴。一乘為究竟。次釋世間出世間。初六度與一乘更無別體。但隨義異釋。其間有譬有合。初譬云。忉利欝越果報。雖勝人不得見佛性。既為無明所覆不能得見。故須修道。復次佛性下。釋後兩隻又二。先偏釋出世畢竟。後雙釋世出世兩畢竟。初又三。一出體。二釋名。三舉類。初如文。次釋名中云。首楞嚴翻為堅固。和闍黎翻修治心。</w:t>
      </w:r>
    </w:p>
    <w:p>
      <w:pPr>
        <w:keepNext/>
        <w:spacing w:before="40" w:after="40"/>
      </w:pPr>
      <w:r>
        <w:rPr>
          <w:b/>
          <w:sz w:val="17"/>
        </w:rPr>
        <w:t>한국어 직역</w:t>
      </w:r>
    </w:p>
    <w:p>
      <w:pPr>
        <w:pStyle w:val="TranslationText"/>
        <w:keepLines w:val="0"/>
      </w:pPr>
      <w:r>
        <w:t>‘열반이 본래 있었다’는 것은, 열반이 본래부터 있었지 이제 막 있는 것이 아니라는 뜻이다. ‘열반이 본래 없었다’는 것은, 오래전에 이미 성불하여 모든 번뇌가 없었다는 뜻이다. 생사는 비록 ‘본래 있었으나 지금 없음’과 ‘본래 없었으나 지금 있음’이지만, 모두 묶어 유라고 한다. 열반에서 생사를 바라보면, 생사는 소득이 있기 때문이다. 열반은 비록 ‘본래 있었으나 지금 없음’과 ‘본래 없었으나 지금 있음’이지만, 모두 묶어 무라고 한다. 생사에서 열반을 바라보면 얻을 바가 없기 때문이다. 또한 ‘본래 있음’이 곧 ‘지금 없음’이니, 유를 떠나서 무를 논하지 않고, ‘본래 없음’이 곧 ‘지금 있음’이니, 무를 떠나서 유를 논하지 않는다. 이 앞의 세 구절은, 곧 차별로서 삼세에 포섭된다. 본래 있었던 유는 유가 아니고, 지금 없는 무는 무가 아니므로, 유도 아니고 무도 아니다. 삼세에 속한 법으로서는 그러한 곳이 없다. 이 한 구절은 무차별이며, 삼세에 포섭되지 않는다. 다시 본말에 의하여 사구를 거듭 밝힌다. 두 본과 두 말이 있는 경우도 있고, 한 본과 한 말도 있으며, 말이면서 본은 아니고, 본이면서 말은 아니며, 본도 아니고 말도 아닌 경우가 있다. 윗글에서 말하기를, “한 아들을 맡겨 낳았는데 집주인이 내쫓았다”고 하였으니, 집주인은 경계이고, 어찌 생사가 본이 아니겠는가. 한 아들은 바른 관법이니, 어찌 열반이 말이 아니겠는가. 본문에서 말하기를, “대반열반은 본래부터 있다”고 하였고, 또 여래장이 의지하고 유지하여 건립한다고 하였으니, 어찌 열반이 본이 아니겠는가. 이치를 미혹하여 번뇌를 일으키니, 어찌 생사가 말이 아니겠는가. 각각 그 본이 있다면 각각 그 말도 있다. 이런 뜻 때문에 두 본과 두 말이다. 또 생사는 끝이 없으므로, 열반의 시작을 생사의 끝으로 삼고, 열반은 시작이 없으므로, 생사의 끝을 열반의 시작으로 삼는다. 두 강을 서로 바라보아 서로 끝과 시작이 되게 하니, 이것이 한 본과 한 말이다. 또 생사는 본이든 말이든 모두 묶어 말이라 이름하는데, 허망하여 근본이 없기 때문이다. 그러므로 말이면서 본은 아니다. 열반은 본이든 말이든 모두 본이라 이름하는데, 진실하여 거짓이 없기 때문이다. 본이면서 말은 아니다. 말과 본은 본이 아니고, 본과 말은 말이 아니므로, 본도 아니고 말도 아니다. 삼세에 포섭되지 않는다. 본말의 사구를 분별함이 이미 성립했으니, 구족·불구족, 득·무득, 상·무상도 이에 준하여, 모두 정해지지 않아 불가사의함이, 또한 이와 같다. 사구가 정해지지 않아 불가사의한 것은, 곧 삼제가 나란히 서지도 않고 서로 분리되지도 않는 것이다. 앞에서 말한 것과 같다. ‘비유하면 어떤 사람이’ 이하이다. 셋째, 우유와 치즈의 비유를 들어 장차 있게 됨을 증명한다. 이는 마음이 있음을 의지하여 불성이 있다고 논하는 것이지, 곧 마음 자체를 불성으로 삼는 것이 아니다. 중생에게 불성의 이치가 있다고 하는 것과 무엇이 다르겠는가. 뒤에 부처가 되었을 때에도, 중생을 취하여 부처의 마음으로 삼는 것이 아니다. 부처의 마음도 또한 그러하다. 다만 마음이 있음을 의지하여 불성이 있다고 말할 뿐, 마음 자체가 곧 불성인 것은 아니다. ‘필경에 두 종류가 있다’ 이하이다. 둘째, 반드시 도를 닦아야 함을 밝힌다. 바로 앞의 ‘무엇 때문에 수도하는가’라는 물음에 답한다. 중생은 모두 일승의 정성을 가지고 있으므로, 마땅히 육도를 닦아 장엄해야 한다. 닦지 않으면 정성을 얻지 못한다. 다른 이는 말한다. “일승은 만선이다.” 그러나 지금 이 글에서는, 일승을 중도의 정성으로 삼는다. 이 하나의 청정한 도가 중생을 운반하여 부처가 되게 하므로, 일승이라 이름한다. 어찌 만선과 같겠는가. 글은 둘로 나뉜다. 먼저 장문을 제시하고, 다음에 해석한다. 처음 장문에는 두 쌍 네 항목이 있다. 다음 해석에서는, 먼저 육도를 장엄으로 삼고, 일승을 필경으로 삼음을 해석한다. 다음에는 세간과 출세간을 해석한다. 처음의 육도와 일승은 별개의 체가 있는 것이 아니라, 다만 뜻을 따라 다르게 해석한 것이다. 그 가운데 비유와 합이 있다. 첫 비유에서 말한, 도리천과 울단월의 과보는, 비록 인간보다 뛰어나지만 불성을 보지 못한다. 이미 무명에 덮여 볼 수 없으므로, 반드시 도를 닦아야 한다. ‘또 불성은’ 이하이다. 뒤의 두 항목을 해석하며 또 둘이다. 먼저 출세간의 필경만을 해석하고, 뒤에는 세간과 출세간의 두 필경을 함께 해석한다. 첫째는 또 셋이다. 첫째, 체를 밝히고, 둘째, 이름을 해석하며, 셋째, 같은 종류를 든다. 첫째는 본문과 같다. 다음 이름의 해석에서 말하기를, 수릉엄은 ‘견고’라고 번역하고, 화사리는 ‘마음을 닦아 다스림’이라고 번역한다.</w:t>
      </w:r>
    </w:p>
    <w:p>
      <w:pPr>
        <w:pStyle w:val="EditorialNote"/>
      </w:pPr>
      <w:r>
        <w:t>교감·번역 메모 | [구문·의미 불확실] 和闍黎翻修治心의 和闍黎는 음역·전사 상태가 불확실하므로 원문을 보존하고 문맥상 번역만 제시했다.</w:t>
      </w:r>
    </w:p>
    <w:p>
      <w:pPr>
        <w:keepNext/>
        <w:spacing w:before="40" w:after="40"/>
      </w:pPr>
      <w:r>
        <w:rPr>
          <w:b/>
          <w:sz w:val="17"/>
        </w:rPr>
        <w:t>원문</w:t>
      </w:r>
    </w:p>
    <w:p>
      <w:pPr>
        <w:pStyle w:val="SourceText"/>
        <w:keepLines w:val="0"/>
      </w:pPr>
      <w:r>
        <w:t>而此三昧有通有別。別在終心通通諸地。如一三昧下。三舉類。覺名定覺。即七覺中定覺分。正名正定。即八正中正定。又云。覺名定覺。即八大人中定覺。楞嚴亦爾。有五種名(云云)。善男子一切眾生下。第二雙釋世出世兩畢竟。下中即世間畢竟。上定即出世畢竟。於中二。先具釋三定。後重釋上定。初釋三定中。先釋上定即是佛性。或云了因。或云正因。中定即色界定。下定即心數定。數人云。十數並起呼為大地通五品。謂善惡無記不共穢污等。成論云。法起十數義說為十。或云。欲界十居止是十數。三塗人六天。一切眾生悉有下。重釋出世。即首楞嚴釋論。名為健相三昧善男子我於一時下。第三引證答。此明如來觀機可不。或說佛與佛性無差。或時說異或說修道或說不修。例如知外道機應須說我應說無我(云云)。文為二。先正引昔證今。次更會通。初引昔證今又二。先引昔次證今。引昔又三。一明洗浴。二外道論義。三時眾得益。是佛性下二證今。正言佛性非我而說為我。不應定執詶修道之問。如來有因緣下。二是會通。如來自在。或以我為無我無我為我。又一解。在因佛性故言無我。在果佛性故言有我(云云)。爾時師子下。第三答上第四問為二。先申問次正答。初申問長有金剛力士語。正答為兩。初正答。後結歎。初正答中凡舉七譬。大為三意。初三譬譬有而不見。中間一譬譬平等皆有。第三三譬譬待緣故見。三意次第而來。雖復云有而復不見。未知定有故不見定無故不見。次一譬譬其定有。既其定有何故不見。次答須待因緣然後乃見。初三譬一一皆先譬次合。初是盲人譬。譬底下凡夫如盲故不見。色譬佛性。數人解色。有二十種。青黃赤白高下邪正方圓長短光影明闇烟雲塵霧。</w:t>
      </w:r>
    </w:p>
    <w:p>
      <w:pPr>
        <w:keepNext/>
        <w:spacing w:before="40" w:after="40"/>
      </w:pPr>
      <w:r>
        <w:rPr>
          <w:b/>
          <w:sz w:val="17"/>
        </w:rPr>
        <w:t>한국어 직역</w:t>
      </w:r>
    </w:p>
    <w:p>
      <w:pPr>
        <w:pStyle w:val="TranslationText"/>
        <w:keepLines w:val="0"/>
      </w:pPr>
      <w:r>
        <w:t>그러나 이 삼매에는 통과 별이 있다. 별로 말하면 마지막 마음에 있고, 통으로 말하면 모든 지위에 통한다. ‘한 삼매와 같이’ 이하이다. 셋째, 같은 종류를 든다. ‘각’은 정각을 말하니, 곧 칠각 가운데 정각분이다. ‘정’은 정정을 말하니, 곧 팔정도 가운데 정정이다. 또 말하기를, ‘각’은 정각이며, 곧 팔대인 가운데 정각이라고 한다. 능엄도 또한 그러하여, 다섯 가지 이름이 있다(운운). ‘선남자여, 일체중생은’ 이하이다. 둘째, 세간과 출세간의 두 필경을 함께 해석한다. 하정은 곧 세간의 필경이고, 상정은 곧 출세간의 필경이다. 그 가운데 둘이다. 먼저 세 가지 정을 갖추어 해석하고, 뒤에 상정을 거듭 해석한다. 처음 세 가지 정을 해석하는 가운데, 먼저 상정을 해석하니 곧 불성이다. 혹은 요인이라고 말하고, 혹은 정인이라고 말한다. 중정은 곧 색계의 정이고, 하정은 곧 심수의 정이다. 수론가들은 말한다. 열 가지 심수가 함께 일어나는 것을 대지법이라 부르며 오품에 통한다고 한다. 이른바 선·악·무기·불공·예오 등이다. 성론에서는 말한다. 법이 일어날 때 열 가지 심수의 뜻을 세워 열이라 한다고 한다. 혹은 말하기를, 욕계의 열 거처가 곧 열 가지 수라고 한다. 곧 삼도·인간·육천이다. ‘일체중생이 모두 가지고 있다’ 이하이다. 출세간을 거듭 해석한 것이다. 곧 수릉엄을 『대지도론』에서, ‘건상삼매’라고 이름한 것이다. ‘선남자여, 내가 한때’ 이하이다. 셋째, 증거를 들어 답한다. 이는 여래가 근기를 살펴 가부를 아는 것을 밝힌다. 어떤 때는 부처와 불성이 차별이 없다고 설하고, 어떤 때는 다르다고 설하며, 어떤 때는 도를 닦아야 한다고 하고 어떤 때는 닦지 않는다고 설한다. 마치 외도의 근기를 알아 ‘아’를 말해야 하면 아를 설하고 ‘무아’를 말해야 하면 무아를 설하는 것과 같다(운운). 글은 둘이다. 먼저 과거의 일을 바로 인용하여 지금을 증명하고, 다음에 다시 회통한다. 처음 과거를 인용하여 지금을 증명하는 것은 또 둘이다. 먼저 과거를 인용하고 다음에 지금을 증명한다. 과거를 인용하는 것은 또 셋이다. 첫째, 목욕을 밝히고, 둘째, 외도가 논의하며, 셋째, 그때의 대중이 이익을 얻는다. ‘이것이 불성이다’ 이하 둘째는 지금을 증명한다. 바로 불성은 아가 아닌데도 아라고 설한다는 뜻이다. 수도에 관한 질문에 답하면서 일정하게 집착해서는 안 됨을 밝힌 것이다. ‘여래에게 인연이 있어’ 이하이다. 둘째, 회통한다. 여래는 자재하여, 혹 아를 무아로 삼고 무아를 아로 삼는다. 또 한 해석에서는, 인위의 불성에 있으면 무아라고 하고, 과위의 불성에 있으면 아가 있다고 한다(운운). ‘그때 사자’ 이하이다. 셋째, 위의 네 번째 질문에 답하며 둘이다. 먼저 질문을 다시 펴고 다음에 바로 답한다. 처음 질문을 다시 펴는 부분에는 금강역사의 말이 길게 있다. 바로 답하는 것은 둘이다. 먼저 바로 답하고, 뒤에 맺어 찬탄한다. 첫째의 바로 답하는 가운데 모두 일곱 비유를 든다. 크게 세 뜻으로 나뉜다. 처음 세 비유는 ‘있지만 보지 못함’을 비유하고, 가운데 한 비유는 ‘평등하게 모두 있음’을 비유하며, 뒤의 세 비유는 ‘연을 기다린 뒤에야 보게 됨’을 비유한다. 세 뜻이 차례로 이어진다. 비록 있다고 말하지만 다시 보지 못하니, 정해져 있게 때문에 보지 못하는지, 정해져 없기 때문에 보지 못하는지 아직 알지 못한다. 다음 한 비유는 그것이 반드시 있음을 비유한다. 이미 반드시 있다면 무엇 때문에 보지 못하는가. 다음에 인연을 기다린 뒤에야 볼 수 있다고 답한다. 처음 세 비유는 각각 먼저 비유하고 다음에 합한다. 첫째는 맹인의 비유이다. 가장 낮은 범부가 눈먼 이와 같아 보지 못함을 비유한다. 색은 불성을 비유한다. 수론가들이 색을 해석하는 데, 스무 종류가 있다고 한다. 청·황·적·백, 고·하, 사·정, 방·원, 장·단, 광·영, 명·암, 연·운, 진·무이다.</w:t>
      </w:r>
    </w:p>
    <w:p>
      <w:pPr>
        <w:pStyle w:val="EditorialNote"/>
      </w:pPr>
      <w:r>
        <w:t>교감·번역 메모 | [구문·의미 불확실] [이문 검토 필요] 十數並起呼為大地通五品은 수론의 심소 분류를 압축해 서술한 문장으로, 원문을 분절·교정하지 않았다.</w:t>
      </w:r>
    </w:p>
    <w:p>
      <w:pPr>
        <w:pStyle w:val="EditorialNote"/>
      </w:pPr>
      <w:r>
        <w:t>교감·번역 메모 | 健相三昧는 『대지도론』 계통의 수릉엄삼매 번역명으로 보이나 본문 표기를 그대로 보존했다.</w:t>
      </w:r>
    </w:p>
    <w:p>
      <w:pPr>
        <w:pStyle w:val="EditorialNote"/>
      </w:pPr>
      <w:r>
        <w:t>교감·번역 메모 | [구문·의미 불확실] 初申問長有金剛力士語는 구두가 불분명하다. 문맥상 “질문을 다시 펴는 부분에 금강역사의 말이 길게 있다”로 옮겼다.</w:t>
      </w:r>
    </w:p>
    <w:p>
      <w:pPr>
        <w:pStyle w:val="EditorialNote"/>
      </w:pPr>
      <w:r>
        <w:t>교감·번역 메모 | 색의 스무 종류 열거는 원문 순서를 그대로 유지하였다.</w:t>
      </w:r>
    </w:p>
    <w:p>
      <w:pPr>
        <w:keepNext/>
        <w:spacing w:before="40" w:after="40"/>
      </w:pPr>
      <w:r>
        <w:rPr>
          <w:b/>
          <w:sz w:val="17"/>
        </w:rPr>
        <w:t>원문</w:t>
      </w:r>
    </w:p>
    <w:p>
      <w:pPr>
        <w:pStyle w:val="SourceText"/>
        <w:keepLines w:val="0"/>
      </w:pPr>
      <w:r>
        <w:t>或加虛空為空一顯色。如眼膚翳。第二眼病譬。譬諸菩薩眼有少翳不得見色。譬諸菩薩有煩惱故不見佛性。不同前盲。合譬中先舉十地菩薩。後更舉四人。凡夫二乘十住如來。如來全見。菩薩少見。兩全不見。譬如初月下。第三譬。亦譬眾生未斷惑者不見斷惑者見。如初日月則不可見漸漸可見。佛性亦爾。本有此理。眾生煩惱不能得見。惑稍稍盡稍稍得見。文云。大悲十力等一切眾生悉有性者。舊云。當有即事未有。引下文云。破一闡提然後乃得。地人解云。真神佛性如敝帛裏金。大慈大悲十力相好。此事具有為惑所覆。若除煩惱即得見之。除敝帛已即得黃金。觀師云。此二解相害。若當有此經文云。大悲十力四無所畏眾生有之。既言悉有寧得言當。若言現有如金為所覆者。夫佛性雄猛何不排惑。若執當現便是爭論。只具此理不可推當。修道乃得不可言現。彼三解偏據未會圓旨。何者。佛性非一二三。而為眾生作四門分別。或言第一義空迦毘羅城空。或言不空者。即是智慧貧藏額珠。或言亦空亦有如水酒瓶。或言非有非無名為中道。欲使因四悟於不四。捨執四以求通。論人指當此執則無。地人或覆此執即有。觀師所說。此執亦有亦無門。今明。佛性如王見象。眾師所覩全同盲觸(云云)。合最後譬中。言三種破煩惱者。舊有二解。一云。二國煩惱見思二。或是界內穢土煩惱。習氣是兩國中間淨土煩惱。無明是界外煩惱。七地菩薩斷二國中間煩惱。莊嚴所用。二解云。見諦為一煩惱。思惟為二煩惱。習氣是三煩惱。無明元品品數與習氣是同。故不別說。初地至三地斷見諦。四地至六地斷思惟。七八地者並斷習氣無明。此是開善解。又一師難此二解。文云三種破煩惱竟不出破煩惱。意但出三種名與。</w:t>
      </w:r>
    </w:p>
    <w:p>
      <w:pPr>
        <w:keepNext/>
        <w:spacing w:before="40" w:after="40"/>
      </w:pPr>
      <w:r>
        <w:rPr>
          <w:b/>
          <w:sz w:val="17"/>
        </w:rPr>
        <w:t>한국어 직역</w:t>
      </w:r>
    </w:p>
    <w:p>
      <w:pPr>
        <w:pStyle w:val="TranslationText"/>
        <w:keepLines w:val="0"/>
      </w:pPr>
      <w:r>
        <w:t>혹은 허공을 더하여 공일현색이라 한다. ‘눈에 피부막이 낀 것과 같다’ 이하이다. 둘째는 눈병의 비유이다. 보살들은 눈에 조금의 막이 있어 색을 보지 못함을 비유한다. 보살들이 번뇌가 있기 때문에 불성을 보지 못함을 비유한 것이다. 앞의 맹인과는 같지 않다. 비유를 합하는 가운데 먼저 십지보살을 들고, 뒤에 다시 네 종류 사람을 든다. 범부·이승·십주·여래이다. 여래는 완전히 보고, 보살은 조금 보며, 앞의 둘은 완전히 보지 못한다. ‘비유하면 초생달과 같다’ 이하이다. 셋째 비유이다. 또한 번뇌를 끊지 못한 자는 보지 못하고 끊은 자는 본다는 것을 비유한다. 초하루의 달은 볼 수 없으나 점차 볼 수 있게 되는 것과 같다. 불성도 또한 그러하여, 본래 이 이치가 있으나, 중생은 번뇌 때문에 볼 수 없고, 번뇌가 조금씩 다하면 조금씩 볼 수 있게 된다. 본문에서 말하기를, “대비·십력 등은 일체중생이 모두 성품으로 가지고 있다”고 한다. 옛 해석에서는, “장차 있게 되는 것이므로 사실상 지금은 없다”고 한다. 아래 문장을 인용하여, “일천제를 깨뜨린 뒤에야 얻게 된다”고 한다. 지론가들은 해석하여, “진신불성은 낡은 비단 속의 금과 같다”고 한다. 대자·대비·십력·상호 등의, 이러한 일이 이미 갖추어져 있지만 번뇌에 덮여 있다고 한다. 번뇌를 없애면 곧 그것을 보게 되니, 낡은 비단을 벗겨 내면 곧 황금을 얻는 것과 같다는 것이다. 관사는 말한다. “이 두 해석은 서로 해친다. 만일 장차 있게 되는 것이라면 이 경문에서, 대비·십력·사무소외를 중생이 가지고 있다고 하였는데, 이미 ‘모두 가지고 있다’고 말했으니 어찌 장차라고 할 수 있는가. 만일 현재에 있는 것이 금이 덮여 있는 것과 같다고 한다면, 불성이 웅맹한데 어찌 스스로 번뇌를 밀어내지 못하는가. 장차와 현재를 고집하면 곧 쟁론이 된다. 다만 이 이치를 갖추고 있을 뿐 장래라고 추정해서는 안 되고, 도를 닦아야 비로소 얻으므로 현재라고 말해서도 안 된다.” 저 세 해석은 한쪽에 치우쳐 원만한 뜻을 이해하지 못했다. 어째서인가. 불성은 하나·둘·셋이 아니지만, 중생을 위하여 사문으로 분별한다. 혹 제일의공이라 말하니 가비라성의 공과 같고, 혹 불공이라고 말하니, 곧 지혜로서 가난한 집의 보물창고와 이마의 구슬과 같다. 혹 공이면서 유라고 하니 물과 술이 든 병과 같다. 혹 유도 아니고 무도 아니라고 하니 이를 중도라고 이름한다. 사문을 통하여 사문 아님을 깨닫게 하고자 하며, 사문에 대한 집착을 버려 통달함을 구하게 하려는 것이다. 논사들은 장래를 가리켜 집착하므로 곧 무가 되고, 지론가들은 혹 덮여 있다고 집착하므로 곧 유가 된다. 관사가 말한 것은, ‘이 집착은 또한 유이면서 무이다’라는 문에 해당한다. 지금 밝히건대, 불성은 왕이 코끼리를 보는 것과 같고, 여러 논사가 본 것은 모두 눈먼 이가 만진 것과 같다(운운). 마지막 비유를 합하는 가운데, ‘세 가지로 번뇌를 깨뜨린다’고 한 것에 대해, 옛날에는 두 해석이 있었다. 첫째는 말한다. 두 나라의 번뇌는 견혹과 사혹의 두 가지이고, 혹은 계내의 예토 번뇌라고 한다. 습기는 두 나라 사이 정토의 번뇌이고, 무명은 계외의 번뇌이다. 칠지보살은 두 나라 사이의 번뇌를 끊는다고 한다. 장엄가가 이 설을 쓴다. 둘째 해석은 말한다. 견제를 첫 번째 번뇌로, 사유를 두 번째 번뇌로, 습기를 세 번째 번뇌로 삼는다. 무명의 원품과 품수는 습기와 동일하므로, 따로 말하지 않았다는 것이다. 초지에서 삼지까지는 견제를 끊고, 사지에서 육지까지는 사유를 끊으며, 칠지와 팔지는 함께 습기와 무명을 끊는다. 이는 개선의 해석이다. 또 한 논사는 이 두 해석을 논박하여, “경문에서는 세 가지로 번뇌를 깨뜨린다고 하였지만 끝내 어떤 번뇌를 깨뜨리는지 밝히지 않았고, 뜻은 다만 세 종류의 이름만 내었으니,</w:t>
      </w:r>
    </w:p>
    <w:p>
      <w:pPr>
        <w:pStyle w:val="EditorialNote"/>
      </w:pPr>
      <w:r>
        <w:t>교감·번역 메모 | 意但出三種名與。는 문장이 불완전해 보이나 원문을 고치지 않고 다음 문장과 이어 문맥적으로 옮겼다.</w:t>
      </w:r>
    </w:p>
    <w:p>
      <w:pPr>
        <w:keepNext/>
        <w:spacing w:before="40" w:after="40"/>
      </w:pPr>
      <w:r>
        <w:rPr>
          <w:b/>
          <w:sz w:val="17"/>
        </w:rPr>
        <w:t>원문</w:t>
      </w:r>
    </w:p>
    <w:p>
      <w:pPr>
        <w:pStyle w:val="SourceText"/>
        <w:keepLines w:val="0"/>
      </w:pPr>
      <w:r>
        <w:t>經乖較若論。破意應如。釋論三觀。治三種病亦如瓔珞本業。從假入空名二諦觀。從空入假名平等觀。二觀為方便。得入中道第一義諦觀。用是三觀能破煩惱。又世諦破性病。真諦破假病。此二諦但說伏為斷。若非真非有即是中道觀。雙除性假二病名斷煩惱。今明。是義不然。前二解乖經。觀師破其違經。今難其義僻。若三種破煩惱已見佛性。破見思穢土煩惱。及破中間淨土煩惱。為見性不見性。若見性者。二乘之人亦破見思。何故不見。若不見性與經相違。開善云。破見為一。破思為二。須陀洹人乃至四果。悉破見思。為見性不。若見性者無有此義。若不見者與經相違。又二諦觀平等觀。皆是方便。不入中道亦不見性。復與經違。世諦破性。真諦破假。是伏非斷。又不見性此亦違經。唯非真俗斷煩惱者。乃得見性。雖唱三種破煩惱名。二種破者則不見性。唯一種破得見。經稱三種破於煩惱皆見佛性。若一種破見二破不見者。寧得相應。今明。七地修方便。八地道觀雙流。破無明見佛性者。此以別接通。是一種破煩惱得見佛性。若入理般若名為住。破四住惑出生功德名十行。破塵沙惑未見佛性。十迴向伏無明。登地破無明見佛性。此是別教次第破惑。又是一種。破煩惱見佛性。若圓觀法界煩惱即菩提。初法心時便成正覺。</w:t>
      </w:r>
    </w:p>
    <w:p>
      <w:pPr>
        <w:keepNext/>
        <w:spacing w:before="40" w:after="40"/>
      </w:pPr>
      <w:r>
        <w:rPr>
          <w:b/>
          <w:sz w:val="17"/>
        </w:rPr>
        <w:t>한국어 직역</w:t>
      </w:r>
    </w:p>
    <w:p>
      <w:pPr>
        <w:pStyle w:val="TranslationText"/>
        <w:keepLines w:val="0"/>
      </w:pPr>
      <w:r>
        <w:t>경과 어긋남이 분명하다. 만일, 깨뜨리는 뜻을 논한다면 마땅히, 『대지도론』의 삼관과 같아야 하고, 세 가지 병을 다스리는 것도 『영락본업경』과 같아야 한다. 가에서 공으로 들어가는 것을 이제관이라 하고, 공에서 가로 들어가는 것을 평등관이라 하며, 이 두 관을 방편으로 삼아, 중도제일의제관에 들어간다. 이 삼관을 써서 번뇌를 깨뜨린다. 또 세제는 성병을 깨뜨리고, 진제는 가병을 깨뜨린다. 이 이제에서는 단지 복(伏)을 말하여 단(斷)이라 한 것이다. 만일 진도 아니고 유도 아닌 것이 곧 중도관이며, 성병과 가병의 두 병을 함께 없애는 것을 번뇌를 끊는다고 한다”고 한다. 지금 밝히건대, 이 뜻은 그렇지 않다. 앞의 두 해석은 경에 어긋나고, 관사는 그것이 경에 어긋난다고 비판했지만, 지금은 그 뜻이 치우쳤음을 논박한다. 만일 세 가지로 번뇌를 깨뜨린 뒤에 불성을 본다면, 견사라는 예토의 번뇌를 깨뜨리고, 또 두 나라 사이 정토의 번뇌를 깨뜨린 사람은, 불성을 보는가 보지 못하는가. 만일 본다면, 이승도 견사를 깨뜨리는데, 어찌하여 불성을 보지 못하는가. 만일 보지 못한다면 경문과 어긋난다. 개선은 말한다. 견을 깨뜨리는 것을 하나로 하고, 사를 깨뜨리는 것을 둘로 한다. 수다원에서 사과에 이르기까지, 모두 견사혹을 깨뜨리는데, 불성을 보는가 보지 못하는가. 만일 본다면 그런 뜻은 있을 수 없다. 만일 보지 못한다면 경문과 어긋난다. 또 이제관과 평등관은, 모두 방편이므로, 중도에 들어가지 못하면 또한 불성을 보지 못한다. 이 역시 경과 어긋난다. 세제로 성을 깨뜨리고, 진제로 가를 깨뜨리는 것은, 복일 뿐 단이 아니다. 또 불성을 보지 못하므로 이 또한 경문과 어긋난다. 오직 진속이 아닌 것으로 번뇌를 끊어야, 비로소 불성을 볼 수 있다. 비록 세 가지 파번뇌의 이름을 제시했지만, 두 종류의 파에서는 불성을 보지 못하고, 한 종류의 파에서만 보게 된다면, 경에서는 세 종류로 번뇌를 깨뜨리는 모두가 불성을 본다고 하였으니, 한 종류의 파에서는 보고 두 종류의 파에서는 보지 못한다면, 어찌 서로 맞는다고 하겠는가. 지금 밝히건대, 칠지에서 방편을 닦고, 팔지에서 도관이 함께 흐르며, 무명을 깨뜨려 불성을 보는 것은, 별교로 통교를 접하는 것이니, 이는 한 종류의 파번뇌로 불성을 보는 것이다. 만일 이반야에 들어가는 것을 주라고 이름하고, 사주혹을 깨뜨려 공덕을 출생시키는 것을 십행이라 하며, 진사혹을 깨뜨리지만 아직 불성을 보지 못하고, 십회향에서는 무명을 조복하며, 지에 올라 무명을 깨뜨려 불성을 본다면, 이는 별교의 차제로 혹을 깨뜨리는 것이다. 또 이것도 한 종류의, 파번뇌로 불성을 보는 것이다. 만일 원만하게 법계를 관하여 번뇌가 곧 보리라고 한다면, 처음 발심할 때 곧 정각을 이루고,</w:t>
      </w:r>
    </w:p>
    <w:p>
      <w:pPr>
        <w:pStyle w:val="EditorialNote"/>
      </w:pPr>
      <w:r>
        <w:t>교감·번역 메모 | [판독 불확실] [구문·의미 불확실] 經乖較若論。은 판독 또는 구두가 불안정하다. 전후 문맥을 따라 보수적으로 번역했다.</w:t>
      </w:r>
    </w:p>
    <w:p>
      <w:pPr>
        <w:pStyle w:val="EditorialNote"/>
      </w:pPr>
      <w:r>
        <w:t>교감·번역 메모 | 破意應如。는 다음 釋論三觀과 이어 읽되 원문 분절은 그대로 보존했다.</w:t>
      </w:r>
    </w:p>
    <w:p>
      <w:pPr>
        <w:pStyle w:val="EditorialNote"/>
      </w:pPr>
      <w:r>
        <w:t>교감·번역 메모 | 入理般若名為住는 교판상의 지위 설명으로 직역하였으며, 원문의 住를 임의로 다른 글자로 고치지 않았다.</w:t>
      </w:r>
    </w:p>
    <w:p>
      <w:pPr>
        <w:pStyle w:val="EditorialNote"/>
      </w:pPr>
      <w:r>
        <w:t>교감·번역 메모 | [구문·의미 불확실] [이문 검토 필요] 初法心時는 문맥상 초발심을 가리키는 표현일 가능성이 있으나 원문을 교정하지 않았다.</w:t>
      </w:r>
    </w:p>
    <w:p>
      <w:pPr>
        <w:keepNext/>
        <w:spacing w:before="40" w:after="40"/>
      </w:pPr>
      <w:r>
        <w:rPr>
          <w:b/>
          <w:sz w:val="17"/>
        </w:rPr>
        <w:t>원문</w:t>
      </w:r>
    </w:p>
    <w:p>
      <w:pPr>
        <w:pStyle w:val="SourceText"/>
        <w:keepLines w:val="0"/>
      </w:pPr>
      <w:r>
        <w:t>入銅輪位。登初住時破無明見佛性。三種破惑其義炳然。而皆見性。與經文會。諸德寧知。又一空一切空三諦皆空。此觀破五住惑能見佛性。又一假一切假三諦皆假。此觀亦破五住惑能見佛性。又一中一切中三諦皆中。此觀亦破五住惑能見佛性。如此三種。數之與義正與經合。諸德亦未能知。前三種破惑是就別意。後三種觀是約圓意。善男子十二因緣下。二有一譬。譬平等皆有。先譬後合。前譬就外。今譬就內。即為四。一唱等有。二出因緣體。三明有具不具。四結等有。初明平等皆有。而言亦內亦外者。此唯在人非謂外物。心則為內色則為外。具有色心故云內外。又云。在胎為內出胎為外。私謂。文中自云內外貪求及為內外事。然此文中。非謂以十二緣而為觀境。但取十二以為佛性。例如十二緣支支別辨。為令眾生識於三世輪迴之相。豈可無明之時唯有無明。故知乃至老死常具十二。故下合云佛性亦爾。豈可在眾生時唯是眾生。況一切眾生。一一無不念念具足。十界百界依正因緣。故界界中無非佛性。故內外之言意兼多義。何等十二下。二出因緣體具解十二支。過去具有因果。何以取二因而不取果。然過去之果自酬前因。是故不取。是則二因生今五果。取今三因生後二果。識支二解。一云。初受胎七日為識。爾時有色色未顯現。識義已顯故受識名。二云。但取託胎初念。雖即有色色乃未足。而名識者。識是報主是故言識。亦至第二念即是色支。此解稍勝。入胎五分釋第四名色支。</w:t>
      </w:r>
    </w:p>
    <w:p>
      <w:pPr>
        <w:keepNext/>
        <w:spacing w:before="40" w:after="40"/>
      </w:pPr>
      <w:r>
        <w:rPr>
          <w:b/>
          <w:sz w:val="17"/>
        </w:rPr>
        <w:t>한국어 직역</w:t>
      </w:r>
    </w:p>
    <w:p>
      <w:pPr>
        <w:pStyle w:val="TranslationText"/>
        <w:keepLines w:val="0"/>
      </w:pPr>
      <w:r>
        <w:t>동륜위에 들어가며, 초주에 오를 때 무명을 깨뜨려 불성을 본다. 세 종류의 파혹의 뜻이 분명하고, 모두 불성을 보므로, 경문과 서로 맞는다. 여러 대덕이 어찌 알았겠는가. 또 하나의 공이 일체공이어서 삼제가 모두 공하고, 이 관이 오주혹을 깨뜨려 불성을 볼 수 있다. 또 하나의 가가 일체가여서 삼제가 모두 가이고, 이 관도 오주혹을 깨뜨려 불성을 볼 수 있다. 또 하나의 중이 일체중이어서 삼제가 모두 중이고, 이 관도 오주혹을 깨뜨려 불성을 볼 수 있다. 이와 같은 세 종류는, 수와 뜻이 바로 경문과 부합한다. 여러 대덕 또한 아직 알지 못했다. 앞의 세 종류 파혹은 별교의 뜻에 근거하고, 뒤의 세 가지 관은 원교의 뜻에 근거한다. ‘선남자여, 십이인연은’ 이하이다. 둘째, 한 비유가 있는데, 평등하게 모두 있음을 비유한다. 먼저 비유하고 뒤에 합한다. 앞의 비유는 외부에 근거했고, 지금 비유는 내부에 근거한다. 곧 넷으로 나뉜다. 첫째, 평등하게 모두 있음을 제시하고, 둘째, 인연의 체를 밝히며, 셋째, 구족과 불구족을 밝히고, 넷째, 평등하게 모두 있음을 맺는다. 첫째는 평등하게 모두 있음을 밝힌다. 그런데 ‘내이기도 하고 외이기도 하다’고 말한 것은, 오직 사람 안에서 말한 것이지 외부 사물을 말한 것이 아니다. 마음은 내이고 색은 외이므로, 색과 마음을 모두 갖추었기 때문에 내외라고 한다. 또 말하기를, 태 안에 있으면 내이고 태 밖으로 나오면 외라고 한다. 사사로이 생각하건대, 본문에서 스스로 ‘내외로 탐구하며 내외의 일을 한다’고 하였다. 그러나 이 글에서는, 십이연을 관찰의 경계로 삼는다고 말한 것이 아니다. 다만 십이인연을 취하여 불성으로 삼은 것이다. 예컨대 십이연의 각 지를 따로 분별한 것은, 중생에게 삼세의 윤회상을 알게 하려는 것이다. 어찌 무명일 때 오직 무명만 있겠는가. 그러므로 노사에 이르기까지 항상 십이를 갖춘다는 것을 알아야 한다. 그래서 아래 합문에서 “불성도 또한 그러하다”고 한다. 어찌 중생일 때 오직 중생일 뿐이라고 하겠는가. 더구나 일체중생은, 각각 염념마다 구족하지 않음이 없고, 십계·백계의 의보와 정보의 인연을 갖추므로, 각각의 계 가운데 불성이 아닌 것이 없다. 그러므로 내외라는 말의 뜻에는 여러 뜻이 함께 포함되어 있다. ‘무엇이 열둘인가’ 이하이다. 둘째, 인연의 체를 밝히고 십이지를 갖추어 해석한다. 과거에도 인과가 모두 있는데, 어찌하여 두 인만 취하고 과는 취하지 않는가. 그러나 과거의 과는 스스로 그 이전의 인에 보답하는 것이므로, 취하지 않는다. 따라서 과거의 두 인이 현재의 오과를 낳고, 현재의 세 인이 뒤의 두 과를 낳는다. 식지에는 두 해석이 있다. 첫째는 말한다. 처음 태에 들어간 뒤 칠일 동안을 식이라고 한다. 그때 이미 색이 있지만 색이 아직 드러나지 않고, 식의 뜻은 이미 드러나므로 식이라는 이름을 받는다. 둘째는 말한다. 단지 태에 의탁하는 최초의 한 생각만을 취한다. 비록 곧 색이 있으나 색은 아직 갖추어지지 않았고, 그런데 식이라고 이름하는 것은, 식이 과보의 주체이기 때문에 식이라고 한 것이다. 또 둘째 생각에 이르면 곧 색지라고 한다. 이 해석이 조금 낫다. 태에 들어간 오분을 넷째 명색지라고 해석한다.</w:t>
      </w:r>
    </w:p>
    <w:p>
      <w:pPr>
        <w:pStyle w:val="EditorialNote"/>
      </w:pPr>
      <w:r>
        <w:t>교감·번역 메모 | 此唯在人非謂外物은 내외를 사람의 색심 또는 태내·태외로 풀이하는 문맥에 따라 번역했다.</w:t>
      </w:r>
    </w:p>
    <w:p>
      <w:pPr>
        <w:pStyle w:val="EditorialNote"/>
      </w:pPr>
      <w:r>
        <w:t>교감·번역 메모 | 十界百界依正因緣은 천태교학의 십계·백계 및 의보·정보를 가리키는 것으로 직역했다.</w:t>
      </w:r>
    </w:p>
    <w:p>
      <w:pPr>
        <w:pStyle w:val="EditorialNote"/>
      </w:pPr>
      <w:r>
        <w:t>교감·번역 메모 | [구문·의미 불확실] 入胎五分釋第四名色支는 태아 발생 단계와 명색지를 연결하는 압축 문장으로, 원문 어순을 최대한 보존했다.</w:t>
      </w:r>
    </w:p>
    <w:p>
      <w:pPr>
        <w:keepNext/>
        <w:spacing w:before="40" w:after="40"/>
      </w:pPr>
      <w:r>
        <w:rPr>
          <w:b/>
          <w:sz w:val="17"/>
        </w:rPr>
        <w:t>원문</w:t>
      </w:r>
    </w:p>
    <w:p>
      <w:pPr>
        <w:pStyle w:val="SourceText"/>
        <w:keepLines w:val="0"/>
      </w:pPr>
      <w:r>
        <w:t>亦云五胞。二手二脚及頭。四根未具者。但有身意。未有眼耳鼻舌。言名色者二解。一云。色陰是色四陰名名。二云。只此色與眾生之名。故言名色。次具足四根。即第五支既具四根。六根都具故言六入。從此已去有麁細相生。若細相生。即是胎內識心。未有想受。若麁相生。即是初出胎時。未能捉火觸毒。如一兩月小兒未別苦樂。下第六觸支。若細生相是胎內想心未知苦樂。若麁相生。即一兩歲已能捉火觸毒而未有所知。手內有物未辨貴賤。染習一愛第七受支。五果之後若細相生。即胎內受心。言一愛者。於一樂緣而生想著。若麁相生。即三四歲但知食愛未知五欲。習近五欲。第八愛支。即三因之初。若細相生。即胎內行心之初。就行心為三。初名愛中名取後名有。若麁相生。即八九歲稍知欲愛。內外貪求第九支。即十餘歲稍復長大。轉能貪求行中稍增。為內外事下。第十支起即十餘歲身成長大盡屬百年。現在世識下。第十一支。即未來二果之初。還同現在識支時節。即初託胎一念。現在名色下。第十二支。還同現在名色等時。即未來老死支。識名色六入等。並是未來二果。未來二果還是現在識名。色六入等。但轉名名之。三具不具中。約色界言無三受者。二解。一云。於三受中不具苦受故言無三。亦無苦受家想故言無三種觸。亦無苦受家行故言無三種愛。若色無色不具十二。云何文云亦得名為具足十二。然歌羅邏死及色無色界生。</w:t>
      </w:r>
    </w:p>
    <w:p>
      <w:pPr>
        <w:keepNext/>
        <w:spacing w:before="40" w:after="40"/>
      </w:pPr>
      <w:r>
        <w:rPr>
          <w:b/>
          <w:sz w:val="17"/>
        </w:rPr>
        <w:t>한국어 직역</w:t>
      </w:r>
    </w:p>
    <w:p>
      <w:pPr>
        <w:pStyle w:val="TranslationText"/>
        <w:keepLines w:val="0"/>
      </w:pPr>
      <w:r>
        <w:t>또 오포라고도 한다. 두 손·두 발·머리이다. ‘사근이 아직 갖추어지지 않았다’는 것은, 다만 신근과 의근만 있고, 아직 안·이·비·설근은 없다는 뜻이다. ‘명색’이라는 말에는 두 해석이 있다. 첫째는 말한다. 색음은 색이고 나머지 사음은 명이라고 한다. 둘째는 말한다. 바로 이 색과 중생이라는 이름을 합하여, 명색이라고 한다. 다음으로 사근을 구족하면, 곧 다섯째 지가 되니 이미 사근을 갖추고, 육근이 모두 갖추어졌으므로 육입이라고 한다. 이 뒤부터 거친 상과 미세한 상이 생긴다. 만일 미세한 상이 생긴다면, 곧 태 안의 식심이요, 아직 상과 수가 없다. 만일 거친 상이 생긴다면, 곧 처음 태 밖으로 나온 때이다. 아직 불을 잡거나 독에 닿을 줄 모르니, 한두 달 된 어린아이가 아직 괴로움과 즐거움을 구별하지 못하는 것과 같다. 아래는 여섯째 촉지이다. 만일 미세하게 생긴 상이라면 태 안의 상심으로 아직 괴로움과 즐거움을 알지 못한다. 만일 거친 상이 생긴다면, 곧 한두 살이 되어 이미 불을 잡고 독에 닿을 수 있지만 아직 분별하는 바가 없고, 손 안에 물건이 있어도 귀천을 분별하지 못한다. ‘하나의 애에 물든 습관’은 일곱째 수지이다. 오과 이후 미세한 상이 생긴 경우에는, 곧 태 안의 수심이다. ‘하나의 애’라는 것은, 한 가지 즐거운 연에 대하여 생각하고 집착을 일으키는 것이다. 만일 거친 상이 생긴다면, 곧 세네 살이 되어 음식에 대한 애만 알 뿐 아직 오욕은 알지 못한다. ‘오욕을 가까이 익힌다’는 것은, 여덟째 애지이다. 곧 삼인의 첫째이다. 만일 미세한 상이 생긴다면, 곧 태 안의 행심의 처음이다. 행심을 셋으로 나누어, 처음을 애라 하고 중간을 취라 하며 뒤를 유라고 한다. 만일 거친 상이 생긴다면, 곧 여덟아홉 살이 되어 조금씩 욕애를 알게 된다. ‘안팎으로 탐구한다’는 것은 아홉째 지이다. 곧 열 살 남짓 되어 조금 더 자라고, 점차 탐구할 수 있게 되어 행 가운데 조금씩 증장한다. ‘안팎의 일을 한다’ 이하이다. 열째 지가 일어나니 곧 열 살 남짓부터 몸이 성장한 뒤 백 년의 생애가 다할 때까지 모두 이에 속한다. ‘현재세의 식’ 이하이다. 열한째 지이다. 곧 미래의 두 과 가운데 첫째이다. 다시 현재의 식지 때와 같다. 곧 처음 태에 의탁하는 한 생각이다. ‘현재의 명색’ 이하이다. 열두째 지이다. 다시 현재의 명색 등의 때와 같으며, 곧 미래의 노사지이다. 식·명색·육입 등은, 모두 미래의 두 과이다. 미래의 두 과는 다시 현재의 식·명색·육입 등과 같지만, 다만 이름을 돌려, 달리 이름했을 뿐이다. 셋째 구족·불구족 가운데, 색계에 대하여 ‘삼수가 없다’고 말한 것은, 두 해석이 있다. 첫째는 말한다. 삼수 가운데 고수를 갖추지 않았기 때문에 ‘삼이 없다’고 하고, 또 고수에 속한 상이 없으므로 ‘세 종류의 촉이 없다’고 하며, 또 고수에 속한 행이 없으므로 ‘세 종류의 애가 없다’고 한다. 만일 색계와 무색계가 십이를 갖추지 못한다면, 어찌 경문에서 “또한 십이를 구족했다고 이름한다”고 하는가. 그러나 갈라라에서 죽거나 색계·무색계에 태어나는 경우에는,</w:t>
      </w:r>
    </w:p>
    <w:p>
      <w:pPr>
        <w:pStyle w:val="EditorialNote"/>
      </w:pPr>
      <w:r>
        <w:t>교감·번역 메모 | 五胞는 이어지는 “두 손·두 발·머리”의 다섯 부분을 가리키는 원문 용어로 그대로 두었다.</w:t>
      </w:r>
    </w:p>
    <w:p>
      <w:pPr>
        <w:pStyle w:val="EditorialNote"/>
      </w:pPr>
      <w:r>
        <w:t>교감·번역 메모 | 歌羅邏는 태아의 초기 단계인 범어 음역어로 원문 음역을 보존했다.</w:t>
      </w:r>
    </w:p>
    <w:p>
      <w:pPr>
        <w:keepNext/>
        <w:spacing w:before="40" w:after="40"/>
      </w:pPr>
      <w:r>
        <w:rPr>
          <w:b/>
          <w:sz w:val="17"/>
        </w:rPr>
        <w:t>원문</w:t>
      </w:r>
    </w:p>
    <w:p>
      <w:pPr>
        <w:pStyle w:val="SourceText"/>
        <w:keepLines w:val="0"/>
      </w:pPr>
      <w:r>
        <w:t>雖復不具十二而苦輪未息。往還三界終具十二。二解。據第四禪至無色界。無復苦樂。亦無中容之捨。故言無三受。無色既無色不具十二。以定得故下。第四總結。皆具十二。既未息苦輪始終長望。故云皆具。佛性亦爾。第二合譬。六道四生皆有十二。譬諸眾生等有佛性。雪山有草下。第三三譬明待緣方見。即為三。初文譬合。合中二。先正合。次明理。明理又三。初唱九章門。門門有三句。合二十七句。第二解釋。釋中長出三事非章。所列合三十六句。後兩善男子是第三總結(云云)。第二舉黑鐵譬。第三舉種子譬。前二譬皆先譬後合。後譬無合文。是大涅槃下。第二結歎如文。爾時師子下。答第五問。先騰上兩問。後作兩答以答前問。答文為二。初唱十章。後解釋其八。是八大人覺屬自行。後兩章是化他。八覺是小乘名教。云何是菩薩行。一解云。法門無定在大即大。二解云。只八大人自行為小。復有化他故得是大。今明。以大涅槃心修即異小乘。師子吼下。第二解釋十法有五番。初番有問答。答但以少欲知足共為一解。以義相帶故。餘者各解。就初釋少欲知足復數番。初約善惡共解。後有少欲下。約小大共解。文為四句。初句少欲是須陀洹。前云少欲知足為善。今釋不少欲不知足為善。法華云。得少便為足。自保守小謂是為足。今釋少欲是須陀洹。知足是中乘。皆是保非為極少欲知足。即知四果最極。對菩薩不少欲不知足。菩薩上求佛果無窮故不知足。下化無窮復不知足。餘如文。第八釋解脫。即是無上涅槃者。二解。靈味。</w:t>
      </w:r>
    </w:p>
    <w:p>
      <w:pPr>
        <w:keepNext/>
        <w:spacing w:before="40" w:after="40"/>
      </w:pPr>
      <w:r>
        <w:rPr>
          <w:b/>
          <w:sz w:val="17"/>
        </w:rPr>
        <w:t>한국어 직역</w:t>
      </w:r>
    </w:p>
    <w:p>
      <w:pPr>
        <w:pStyle w:val="TranslationText"/>
        <w:keepLines w:val="0"/>
      </w:pPr>
      <w:r>
        <w:t>비록 십이를 갖추지 못했더라도 고의 윤회가 아직 멈추지 않았고, 삼계를 왕래하는 동안 끝내 십이를 갖추게 된다. 둘째 해석은, 제사선에서 무색계에 이르기까지를 근거로 한다. 다시는 고락이 없고, 또 중간의 사수도 없으므로, ‘삼수가 없다’고 한다. 무색계에는 이미 색이 없으므로 십이를 갖추지 못한다. ‘정 때문에 얻게 된다’ 이하이다. 넷째, 총결한다. 모두 십이를 갖춘다고 한다. 이미 고의 윤회가 그치지 않았으므로 처음과 끝을 길게 바라보면, 모두 갖추었다고 말하는 것이다. 불성도 또한 그러하다. 둘째, 비유를 합한다. 육도와 사생이 모두 십이를 가지고 있는 것으로, 모든 중생이 평등하게 불성을 가지고 있음을 비유한다. ‘설산에 풀이 있다’ 이하이다. 셋째, 세 비유로 연을 기다려야 비로소 보게 됨을 밝힌다. 곧 셋으로 나뉜다. 첫 문장은 비유와 합이 있고, 합하는 가운데 둘이다. 먼저 바로 합하고, 다음에 이치를 밝힌다. 이치를 밝히는 것은 또 셋이다. 첫째, 아홉 장문을 제시하는데, 각 문마다 세 구절이 있어, 합하면 스물일곱 구절이다. 둘째, 해석한다. 해석하는 가운데 장문에 없는 세 일을 더 내므로, 열거한 것을 합하면 서른여섯 구절이다. 뒤의 두 ‘선남자’는 셋째 총결이다(운운). 둘째, 검은 쇠의 비유를 든다. 셋째, 종자의 비유를 든다. 앞의 두 비유는 모두 먼저 비유하고 뒤에 합하며, 뒤의 비유에는 합문이 없다. ‘이것이 대열반이다’ 이하이다. 둘째, 맺어 찬탄하는 것은 본문과 같다. 그때 사자후 이하이다. 제5문에 답한다. 먼저 앞의 두 질문을 다시 제기하고, 뒤에 두 답을 지어 앞의 질문에 답한다. 답문은 둘로 나뉜다. 첫째, 열 장을 제시하고, 뒤에 그 가운데 여덟을 해석한다. 이 여덟 가지 대인각은 자행에 속하고, 뒤의 두 장은 화타이다. 팔각은 소승의 명교인데, 어찌 보살행이라 하는가. 한 해석에서는 말한다. 법문은 일정하지 않아 대승에 있으면 곧 대승이 된다. 두 번째 해석에서는 말한다. 다만 팔대인의 자행만이면 소승이지만, 또 화타가 있기 때문에 대승이라 할 수 있다. 지금 밝히건대, 대열반의 마음으로 닦으므로 소승과 다르다. ‘사자후’ 이하이다. 둘째, 열 법을 해석하는 데 다섯 차례가 있다. 첫 번째 차례에는 문답이 있다. 답에서는 다만 소욕과 지족을 함께 하나로 해석하니, 뜻이 서로 이어지기 때문이다. 나머지는 각각 해석한다. 처음 소욕과 지족을 해석하는 데 다시 여러 차례가 있다. 처음에는 선과 악을 기준으로 함께 해석하고, 뒤의 ‘소욕이 있다’ 이하에서는 소승과 대승을 기준으로 함께 해석한다. 문장은 네 구절로 되어 있다. 첫 구절의 소욕은 수다원이고, 앞에서는 소욕과 지족을 선이라 하였는데, 지금은 소욕하지 않고 지족하지 않는 것을 선이라고 해석한다. 『법화경』에서 말한다. 조금 얻고 곧 만족하니, 스스로 소승을 지키며 이것을 만족이라 여긴다. 지금 소욕을 수다원이라 해석하고, 지족은 중승이라 하니, 모두 자기 분수를 지킬 뿐 지극한 소욕과 지족은 아니다. 곧 사과가 가장 극진함을 알 수 있다. 이에 비해 보살은 소욕하지도 지족하지도 않는다. 보살은 위로 부처의 과를 구함이 끝없으므로 지족하지 않고, 아래로 교화함도 끝없으므로 또한 지족하지 않는다. 나머지는 본문과 같다. 제8로 해탈을 해석한다. 곧 무상열반이라는 것에 대해, 두 해석이 있다. 영미는,</w:t>
      </w:r>
    </w:p>
    <w:p>
      <w:pPr>
        <w:pStyle w:val="EditorialNote"/>
      </w:pPr>
      <w:r>
        <w:t>교감·번역 메모 | 靈味는 주석가·학파를 가리키는 명칭으로 보이며 원문 표기를 그대로 두었다.</w:t>
      </w:r>
    </w:p>
    <w:p>
      <w:pPr>
        <w:keepNext/>
        <w:spacing w:before="40" w:after="40"/>
      </w:pPr>
      <w:r>
        <w:rPr>
          <w:b/>
          <w:sz w:val="17"/>
        </w:rPr>
        <w:t>원문</w:t>
      </w:r>
    </w:p>
    <w:p>
      <w:pPr>
        <w:pStyle w:val="SourceText"/>
        <w:keepLines w:val="0"/>
      </w:pPr>
      <w:r>
        <w:t>令正翻涅槃為解脫。此明涅槃與解脫異。開善云。涅槃翻滅度。解脫翻無累。觀師云。涅槃與解脫同是斷德。因滅煩惱故得解脫。得解脫故得大涅槃。即是不異。又云。四暴河者。即前三漏長有見暴河。即通覽三界見為見暴河。復次出家之人下。第二番約出家人釋十法。但有八文。前合少欲知足。後但釋解脫。不明涅槃是故略耳。四樂者。大樂即出家人樂。應是戒樂。寂靜即禪定樂。永滅即智慧斷惑樂。畢竟即菩薩樂。四精進即四正勤。復次菩薩下。第三番據菩薩釋十法。但有九者。菩薩以涅槃心修故不說之。隨順天行為正定者。此明天行以定為體。今寄一並。若正定隨順天行。天行遂以定為體。應身隨順眾生。眾生應以應身為體。今明。天行是理。以理為本故言正定。復次夫少欲者下。第四番解十法。文亦可解。八解脫為正定者。數人云。八解脫以定為體。論人。八解脫以慧為體。私云。皆不爾(云云)。復次善男子下。第五番。但解九。五種樂者。河西云。一因樂。受樂。斷樂。遠離樂。菩薩樂。因樂者。因內外緣得樂。受樂者。從內外緣身得增長。心得安隱名為受樂。修習聖道斷除諸受。令道增長名斷受樂。永離煩惱身心無患。名遠離樂。以常樂故名菩薩樂。五樂皆從淺至深。出菩薩地經。善男子如汝所言下。答第六問。先牒問後正答。答為二。先答後勸。初答又為兩。先明了與不了。次明眼見聞見。初了不了中有五番。最後釋一切覺者。</w:t>
      </w:r>
    </w:p>
    <w:p>
      <w:pPr>
        <w:keepNext/>
        <w:spacing w:before="40" w:after="40"/>
      </w:pPr>
      <w:r>
        <w:rPr>
          <w:b/>
          <w:sz w:val="17"/>
        </w:rPr>
        <w:t>한국어 직역</w:t>
      </w:r>
    </w:p>
    <w:p>
      <w:pPr>
        <w:pStyle w:val="TranslationText"/>
        <w:keepLines w:val="0"/>
      </w:pPr>
      <w:r>
        <w:t>이제 열반을 바로 해탈이라 번역한다고 하였다. 이는 열반과 해탈이 다름을 밝힌다. 개선은 말한다. 열반은 멸도라 번역하고, 해탈은 무루라 번역한다. 관사는 말한다. 열반과 해탈은 함께 단덕이다. 번뇌를 멸하기 때문에 해탈을 얻고, 해탈을 얻기 때문에 대열반을 얻으니, 곧 서로 다르지 않다. 또 말한다. 네 폭류라는 것은, 곧 앞의 삼루에 견폭류를 더한 것이다. 곧 삼계의 견을 통틀어 견폭류라 한다. ‘또 출가한 사람은’ 이하이다. 둘째 차례로 출가인을 기준으로 열 법을 해석한다. 다만 여덟 문만 있다. 앞에서는 소욕과 지족을 합하였고, 뒤에서는 다만 해탈만 해석하며, 열반을 밝히지 않았으므로 줄인 것이다. 네 가지 즐거움이라는 것은, 대락은 곧 출가인의 즐거움으로, 계의 즐거움이어야 한다. 적정은 선정의 즐거움이고, 영멸은 지혜로 혹을 끊는 즐거움이며, 필경은 보살의 즐거움이다. 네 정진은 곧 사정근이다. ‘또 보살은’ 이하이다. 셋째 차례로 보살에 의거해 열 법을 해석한다. 다만 아홉만 있는 것은, 보살이 열반의 마음으로 닦기 때문에 그것을 따로 말하지 않은 것이다. 천행을 수순하는 것을 정정이라 하는 것은, 이는 천행이 정을 체로 삼음을 밝힌 것이다. 지금 하나를 들어 아울러 논해 보자. 만약 정정이 천행을 수순한다면, 천행은 마침내 정을 체로 삼아야 한다. 응신이 중생을 수순한다면, 중생도 응신을 체로 삼아야 할 것이다. 지금 밝히건대, 천행은 이치이다. 이치를 근본으로 삼으므로 정정이라 말한 것이다. ‘또 소욕이라는 것은’ 이하이다. 넷째 차례로 열 법을 해석한다. 문장도 이해할 수 있다. 팔해탈을 정정이라 하는 것에 대해, 수론가는 말한다. 팔해탈은 정을 체로 삼는다. 논가는, 팔해탈은 혜를 체로 삼는다고 한다. 사적으로 말하건대, 모두 그렇지 않다(운운). ‘또 선남자여’ 이하이다. 다섯째 차례이다. 다만 아홉을 해석한다. 다섯 가지 즐거움이라는 것은, 하서는 말한다. 첫째 인락, 수락, 단락, 원리락, 보살락이다. 인락이라는 것은, 안팎의 인연으로 인해 즐거움을 얻는 것이다. 수락이라는 것은, 안팎의 인연을 따라 몸이 증장하고, 마음이 안온해지는 것을 수락이라 한다. 성도를 닦아 모든 수를 끊고, 도를 증장시키는 것을 단수락이라 한다. 영원히 번뇌를 떠나 몸과 마음에 근심이 없는 것을, 원리락이라 한다. 상락하기 때문에 보살락이라 한다. 다섯 즐거움은 모두 얕은 데서 깊은 데로 나아간다. 『보살지경』에 나온다. ‘선남자여, 그대가 말한 것과 같이’ 이하이다. 제6문에 답한다. 먼저 질문을 다시 들고 뒤에 바로 답한다. 답은 둘이다. 먼저 답하고 뒤에 닦기를 권한다. 첫 답은 다시 둘로 나뉜다. 먼저 요와 불요를 밝히고, 다음에 안견과 문견을 밝힌다. 처음 요·불요 가운데 다섯 차례가 있다. 마지막에 일체각을 해석한다.</w:t>
      </w:r>
    </w:p>
    <w:p>
      <w:pPr>
        <w:pStyle w:val="EditorialNote"/>
      </w:pPr>
      <w:r>
        <w:t>교감·번역 메모 | [구문·의미 불확실] 長有見暴河는 구두가 민감하다. 원문을 고치지 않고 앞의 삼루에 견폭류를 더한다는 문맥으로 옮겼다.</w:t>
      </w:r>
    </w:p>
    <w:p>
      <w:pPr>
        <w:pStyle w:val="EditorialNote"/>
      </w:pPr>
      <w:r>
        <w:t>교감·번역 메모 | 最後釋一切覺者의 最後는 앞선 다섯 차례 해석 중 마지막 항목을 가리키는 것으로 보았다.</w:t>
      </w:r>
    </w:p>
    <w:p>
      <w:pPr>
        <w:keepNext/>
        <w:spacing w:before="40" w:after="40"/>
      </w:pPr>
      <w:r>
        <w:rPr>
          <w:b/>
          <w:sz w:val="17"/>
        </w:rPr>
        <w:t>원문</w:t>
      </w:r>
    </w:p>
    <w:p>
      <w:pPr>
        <w:pStyle w:val="SourceText"/>
        <w:keepLines w:val="0"/>
      </w:pPr>
      <w:r>
        <w:t>一心三智照一諦三諦。名一切覺十住亦得此覺。比佛猶昧故不了了。地前十住全不見性。是故不論了與不了。次眼見聞見中有兩番。初以十住為聞見。佛地為眼見。次番以九地已還為聞見。第十住為眼見。此中應作四句。第十住亦聞見亦眼見。九地已下但有聞見。佛地但有眼見文中自出此之三句。若眾生聞不信者。非聞見非眼見(云云)。若十住與十地異者。非唯初住不見。十住亦不見。即是別位。若十住與十地同者。豈第十住見初住亦見。今文云住。又復云地。故知此中住地不異。即是圓位。而簡九地是聞者。以其見不了了。抑之為聞。第十住勝加之以眼。蓋是圓位得作此釋。餘位不得(云云)。</w:t>
      </w:r>
    </w:p>
    <w:p>
      <w:pPr>
        <w:keepNext/>
        <w:spacing w:before="40" w:after="40"/>
      </w:pPr>
      <w:r>
        <w:rPr>
          <w:b/>
          <w:sz w:val="17"/>
        </w:rPr>
        <w:t>한국어 직역</w:t>
      </w:r>
    </w:p>
    <w:p>
      <w:pPr>
        <w:pStyle w:val="TranslationText"/>
        <w:keepLines w:val="0"/>
      </w:pPr>
      <w:r>
        <w:t>한 마음의 삼지가 한 진리이면서 삼제인 것을 비추는 것을, 일체각이라 하며 십주도 이 깨달음을 얻는다. 그러나 부처와 비교하면 아직 어두우므로 요료하지 못하다. 지전의 십주는 전혀 불성을 보지 못하므로, 요와 불요를 논하지 않는다. 다음 안견·문견 가운데 두 차례가 있다. 처음에는 십주를 문견으로 삼고, 불지를 안견으로 삼는다. 다음 차례에서는 구지 이하를 문견으로 삼고, 제10주를 안견으로 삼는다. 이 가운데는 사구를 지어야 한다. 제10주는 문견이면서 또한 안견이고, 구지 이하는 다만 문견만 있으며, 불지는 다만 안견만 있다. 본문에서 스스로 이 세 구절을 제시한다. 만약 중생이 듣고도 믿지 않는다면, 문견도 아니고 안견도 아니다(운운). 만약 십주와 십지가 다르다면, 초주만 보지 못하는 것이 아니라, 십주 또한 보지 못하니, 곧 별교의 지위이다. 만약 십주와 십지가 같다면, 어찌 제10주만 보겠는가. 초주도 또한 본다. 지금 본문에서는 ‘주’라 하였고, 또 ‘지’라고도 하였으므로, 이 가운데 주와 지가 다르지 않음을 알 수 있다. 곧 원교의 지위이다. 그런데 구지를 문견으로 간별한 것은, 그 봄이 요료하지 못하기 때문에, 낮추어 문견이라 한 것이다. 제10주는 뛰어나므로 높여 안견이라 하였다. 대개 원교의 지위에서는 이렇게 해석할 수 있지만, 다른 지위에서는 그렇게 할 수 없다(운운).</w:t>
      </w:r>
    </w:p>
    <w:p>
      <w:pPr>
        <w:pStyle w:val="EditorialNote"/>
      </w:pPr>
      <w:r>
        <w:t>교감·번역 메모 | 地前十住는 교판상 지위 명칭의 대응이 민감하므로 원문 그대로 보존하였다.</w:t>
      </w:r>
    </w:p>
    <w:p>
      <w:pPr>
        <w:pStyle w:val="SmallMeta"/>
        <w:jc w:val="center"/>
      </w:pPr>
      <w:r>
        <w:t>大般涅槃經疏卷第二十四  |  『대반열반경소』 권제24.</w:t>
      </w:r>
    </w:p>
    <w:p>
      <w:pPr>
        <w:pStyle w:val="EditorialNote"/>
      </w:pPr>
      <w:r>
        <w:t>교감·번역 메모 | 권제24라는 권말 표기를 원문 그대로 보존하였다.</w:t>
      </w:r>
    </w:p>
    <w:p>
      <w:r>
        <w:br w:type="page"/>
      </w:r>
    </w:p>
    <w:p>
      <w:pPr>
        <w:pStyle w:val="Heading1"/>
        <w:jc w:val="left"/>
      </w:pPr>
      <w:r>
        <w:t>大般涅槃經疏卷第二十五  |  『대반열반경소』 권제25.</w:t>
      </w:r>
    </w:p>
    <w:p>
      <w:pPr>
        <w:pStyle w:val="EditorialNote"/>
      </w:pPr>
      <w:r>
        <w:t>교감·번역 메모 | 곧이어 권제25가 이어지는 원문 편집 상태를 그대로 보존하였다.</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師子吼品之二  |  「사자후품」 제2.</w:t>
      </w:r>
    </w:p>
    <w:p>
      <w:pPr>
        <w:pStyle w:val="Heading2"/>
        <w:keepNext/>
      </w:pPr>
      <w:r>
        <w:t>문단 050  ·  [0181b07]</w:t>
      </w:r>
    </w:p>
    <w:p>
      <w:pPr>
        <w:keepNext/>
        <w:spacing w:before="40" w:after="40"/>
      </w:pPr>
      <w:r>
        <w:rPr>
          <w:b/>
          <w:sz w:val="17"/>
        </w:rPr>
        <w:t>원문</w:t>
      </w:r>
    </w:p>
    <w:p>
      <w:pPr>
        <w:pStyle w:val="SourceText"/>
        <w:keepLines w:val="0"/>
      </w:pPr>
      <w:r>
        <w:t>[0181b07] 起卷是第二勸修。初勸修後論義。上云十住聞見至佛眼見。若欲聞見眼見。應當受持十二部經。故有勸修。師子吼言下。第二論義。六番問答。初一番明見義。中間四番明能見之行。後一結成。初文者先問次答。初問文者。上云如來妙絕凡夫。云何見聞是故興問。次善男子下答中二。初明實不可知。次若欲觀察下。明亦有可知。上就究竟證為眼見。分證為聞見。今約凡夫修習中取聞見。得道力強眼見。色身則弱。上德王品說。見佛初生出家不達妙本。悉是曲見。今覩如來生行七步。知是方便則得見佛。各有所據不得一槩。於中三。先標章。次解釋三結。初標如文。就解釋文有六番。初身口二業。次形聲兩勝。三身通心通。四受身說。法五身口忍。六身形聲說。前五可見。第六文中。於聞見文末。云為梵王說中道者。約顯露教。說四諦五人得初果。約密教。說中道無量菩薩。得無生忍乃至補處。又鈍根聞生滅四諦。中根聞無生四諦。則不聞說中道。利根聞說無量無作四諦。即說中道。明中道有五番。或雙捨論中道。或相成論中道。或雙照論中道。私云。兩捨是兩教。相成是別教雙照是圓教。在文可尋。如來心相下第三結成如文。爾時師子吼下。第二有四番問答。明能見之行。初番先問次答。問又二。先舉僧寶問。次舉佛說難。初文者即四依人問。心是內本行是外迹。言初二種者。以初二濫後二故不可知。如佛所說下。第二正舉佛難。直置僧寶尚已難知。況乃如來。但見色身聞說法。云何依此二事知是如來。佛答又二。先答僧次答佛。初答僧為三。一結問。以難知下。次以四緣故知。具足四事下。三結成可知。戒有二種下。第二答佛問。復有六番。初番持戒究竟不究竟。復有二種下。第二番為利不為利。後四番悉如文可尋。師子吼言下。是次番問答。前云持菩薩戒得見佛性。為作要求。為不要求。要求者是市易法。若不要求行而無願。未知云何故有此問。佛答有兩。初發起十四句。法性自爾而相隣接。任運法爾非作要求。若心不悔持戒不淺。次持戒下。心任運成得見佛性。住大涅槃(云云)。第三番問答。問中又三。先領旨。次作難。三結。初如文。次難中。初難戒是眾行之本。有果而無因。應是真是常。涅槃居在諸行之末。有因而無果。應是無常。後偏結一邊可見(云云)。佛答先歎。次答。歎中為三。一歎因深。二歎持力。三誡聽。初如文。次文中善得時長釋迦日短者。</w:t>
      </w:r>
    </w:p>
    <w:p>
      <w:pPr>
        <w:keepNext/>
        <w:spacing w:before="40" w:after="40"/>
      </w:pPr>
      <w:r>
        <w:rPr>
          <w:b/>
          <w:sz w:val="17"/>
        </w:rPr>
        <w:t>한국어 직역</w:t>
      </w:r>
    </w:p>
    <w:p>
      <w:pPr>
        <w:pStyle w:val="TranslationText"/>
        <w:keepLines w:val="0"/>
      </w:pPr>
      <w:r>
        <w:t>[0181b07] 권두는 둘째, 닦기를 권하는 부분이다. 처음에는 닦기를 권하고 뒤에 논의한다. 위에서는 십주는 문견이고 부처에 이르러 안견이라 하였다. 문견과 안견을 얻고자 한다면, 마땅히 십이부경을 받아 지녀야 한다. 그러므로 닦기를 권하는 문장이 있다. ‘사자후가 말하였다’ 이하이다. 둘째, 논의이다. 여섯 차례 문답이 있다. 첫 한 차례는 견의 뜻을 밝히고, 가운데 네 차례는 능견의 행을 밝히며, 뒤 한 차례는 결성한다. 첫 문장은 먼저 묻고 다음에 답한다. 처음 질문의 문장은, 위에서 여래는 범부와 미묘하게 끊어져 다르다고 했는데, 어찌 견문할 수 있는가 하여 질문을 일으킨 것이다. 다음 ‘선남자여’ 이하의 답은 둘이다. 첫째, 실제로는 알 수 없음을 밝히고, 다음 ‘만약 관찰하고자 한다면’ 이하에서, 또한 알 수 있는 바가 있음을 밝힌다. 위에서는 구경의 증득을 안견으로 삼고, 분증을 문견으로 삼았다. 지금은 범부의 수습 가운데서 문견을 취하고, 도를 얻어 힘이 강한 것을 안견으로 삼는다. 색신은 곧 약하다. 위 「덕왕품」에서 말하기를, 부처가 처음 태어나고 출가하는 모습을 보면서 묘본을 통달하지 못하면, 모두 곡견이라 하였다. 지금 여래가 태어나 일곱 걸음을 걷는 것을 보고, 그것이 방편임을 알면 곧 부처를 본 것이 된다. 각각 근거하는 바가 있으니 한결같이 논할 수 없다. 그 가운데 셋이다. 먼저 장문을 세우고, 다음 해석하며 셋째 결론짓는다. 처음 장문은 본문과 같다. 해석하는 문장에는 여섯 차례가 있다. 첫째 신업과 구업, 둘째 형상과 음성의 두 승함, 셋째 신통과 심통, 넷째 수신과 설법, 다섯째 신업·구업과 인, 여섯째 몸의 형상·음성·설법이다. 앞의 다섯은 이해할 수 있다. 여섯째 문장 가운데, 문견의 문장 끝에서, 범왕을 위해 중도를 설한다고 한 것은, 현로교를 기준으로 보면, 사제를 설하여 다섯 사람이 초과를 얻은 것이고, 밀교를 기준으로 보면, 중도를 설하여 무량한 보살이, 무생인에서 보처에 이르기까지 얻은 것이다. 또 둔근은 생멸사제를 듣고, 중근은 무생사제를 들으므로, 중도를 설함을 듣지 못한다. 이근은 무량·무작사제를 설함을 듣는데, 곧 중도를 설하는 것이다. 중도를 밝히는 데 다섯 차례가 있다. 혹은 양쪽을 함께 버리는 것으로 중도를 논하고, 혹은 서로 이루는 것으로 중도를 논하며, 혹은 양쪽을 함께 비추는 것으로 중도를 논한다. 사적으로 말하건대, 양쪽을 버리는 것은 두 교이고, 서로 이루는 것은 별교이며, 쌍조는 원교이다. 본문에서 찾아볼 수 있다. ‘여래의 심상’ 이하 셋째 결성은 본문과 같다. 그때 사자후 이하이다. 둘째, 네 차례 문답이 있어, 능견의 행을 밝힌다. 첫 번째 차례는 먼저 묻고 다음에 답한다. 질문은 다시 둘이다. 먼저 승보를 들어 묻고, 다음 부처의 말씀을 들어 논난한다. 첫 문장은 곧 사의인을 들어 묻는 것이다. 마음은 안의 근본이고 행은 밖의 자취이다. ‘처음 두 종류’라고 한 것은, 앞의 두 가지가 뒤의 두 가지와 뒤섞이므로 알 수 없다는 뜻이다. ‘부처께서 말씀하신 것과 같이’ 이하에서는, 둘째, 바로 부처의 말씀을 들어 논난한다. 승보만 두고 보아도 이미 알기 어려운데, 하물며 여래이겠는가. 다만 색신을 보고 설법을 들을 뿐인데, 어찌 이 두 일에 의지하여 여래임을 알 수 있겠는가. 부처의 답은 다시 둘이다. 먼저 승에 답하고 다음에 부처에 답한다. 처음 승에 답하는 것은 셋이다. 첫째 질문을 결론짓고, ‘알기 어렵기 때문에’ 이하에서, 둘째 네 인연으로 알 수 있음을 밝히고, ‘네 일을 구족한다’ 이하에서, 셋째 알 수 있음을 결성한다. ‘계에 두 종류가 있다’ 이하이다. 둘째, 부처에 관한 질문에 답한다. 다시 여섯 차례가 있다. 첫 번째 차례는 지계가 구경인가 구경이 아닌가이고, ‘또 두 종류가 있다’ 이하에서는, 둘째, 이익을 위해 하는가 이익을 위해 하지 않는가이다. 뒤의 네 차례는 모두 본문에서 찾을 수 있다. ‘사자후가 말하였다’ 이하이다. 이는 다음 차례의 문답이다. 앞에서 보살계를 지니면 불성을 본다고 하였는데, 요구를 두고 하는 것인가, 요구를 두지 않고 하는 것인가. 요구한다면 시장에서 교환하는 법과 같고, 요구하지 않는다면 행하면서도 원이 없는 셈이다. 어떻게 해야 할지 알 수 없으므로 이 질문이 있다. 부처의 답은 둘이다. 첫째, 열네 구절을 일으킨다. 법성은 본래 그러하여 서로 이웃해 이어지니, 자연히 법대로 그러한 것이지 요구하여 만든 것이 아니다. 마음으로 후회하지 않고 계를 지키는 것은 얕지 않다. 다음 ‘계를 지닌다’ 이하에서는, 마음이 자연히 이루어져 불성을 보게 되고, 대열반에 머문다(운운). 셋째 차례의 문답이다. 질문은 다시 셋이다. 먼저 뜻을 받아들이고, 다음 논난을 세우며, 셋째 결론짓는다. 처음은 본문과 같다. 다음 논난 가운데, 먼저 계가 여러 행의 근본임을 들어 논난한다. 과가 있으면서 인이 없으니, 진실하고 항상해야 한다. 열반은 여러 행의 끝에 있으니, 인이 있으면서 과가 없으므로, 무상해야 한다. 뒤에는 한쪽만 들어 결론짓는데 알 수 있다(운운). 부처의 답은 먼저 찬탄하고, 다음 답한다. 찬탄은 셋이다. 첫째 인이 깊음을 찬탄하고, 둘째 지니는 힘을 찬탄하며, 셋째 자세히 들으라고 경계한다. 처음은 본문과 같다. 다음 문장에서 선득의 때는 길고 석가의 날은 짧다고 한 것은,</w:t>
      </w:r>
    </w:p>
    <w:p>
      <w:pPr>
        <w:pStyle w:val="EditorialNote"/>
      </w:pPr>
      <w:r>
        <w:t>교감·번역 메모 | [구문·의미 불확실] 善得時長釋迦日短은 인명·문맥 분절이 민감하여 원문을 수정하지 않았다.</w:t>
      </w:r>
    </w:p>
    <w:p>
      <w:pPr>
        <w:keepNext/>
        <w:spacing w:before="40" w:after="40"/>
      </w:pPr>
      <w:r>
        <w:rPr>
          <w:b/>
          <w:sz w:val="17"/>
        </w:rPr>
        <w:t>원문</w:t>
      </w:r>
    </w:p>
    <w:p>
      <w:pPr>
        <w:pStyle w:val="SourceText"/>
        <w:keepLines w:val="0"/>
      </w:pPr>
      <w:r>
        <w:t>以緣宜故也。例如日月燈明。六十小劫此間食頃(云云)。二佛答。初答持戒無因之問。有法譬合。法中為二。一唱有因。二遮無盡。初有因者。以聽法善友等。為作戒因。從信心因於聽法下。二遮恐無窮之難。故指二法互為因果。次譬如下凡舉三譬。初為遮無窮作譬。諸師多言。尼乾淨行不以瓶著地。三木為拒以支一瓶。瓶由拒立拒藉瓶成。二梁武云。尼乾口啖牛糞身裸穢根。有何淨行而可稱耶。拒者。今之渴烏取水者是。亦名轆轤。井上施之更互上下。即是互為因果之義。而言尼乾者。指其家有此拒。次舉十二因緣譬。若克定三世譬。此不便取輪迴不窮。更互義成。三舉小乘中八相為譬。大生直名為生。小生言生生。成論人破毘曇大小生義。解此文云。一期之壽是大生。念念生滅是小生。由一期有念念。由念念有一期。解文不了。而復不許用毘曇義。此不應然。破立適時借譬何爽。私謂。古人以一期與念念更互相生。何以不得然不及剎那。八相只一剎那。是生是生生。故一剎那中。大相是因小相是因因。小相是果大相是果果。是則更互為因更互為果。如一信心。即此信心是聽法心。即聽法心是於信心。雖同一念而更互相因。既互相因即互成果。信心聽法下合譬。答前初難。明戒有因。從是果非因下答後難。明涅槃是果而無因答。後又三。初唱兩章門。一是果。二非因。次何故名果下。釋是果章門。是出世果故言上果。是習果故故是沙門。婆羅門果是佛果故。</w:t>
      </w:r>
    </w:p>
    <w:p>
      <w:pPr>
        <w:keepNext/>
        <w:spacing w:before="40" w:after="40"/>
      </w:pPr>
      <w:r>
        <w:rPr>
          <w:b/>
          <w:sz w:val="17"/>
        </w:rPr>
        <w:t>한국어 직역</w:t>
      </w:r>
    </w:p>
    <w:p>
      <w:pPr>
        <w:pStyle w:val="TranslationText"/>
        <w:keepLines w:val="0"/>
      </w:pPr>
      <w:r>
        <w:t>인연에 맞기 때문이다. 예컨대 일월등명불의, 육십 소겁이 이곳의 한 끼 먹는 시간과 같다는 것과 같다(운운). 둘째, 부처가 답한다. 먼저 지계에 인이 없다는 질문에 답한다. 법·비유·합이 있다. 법 가운데 둘이다. 첫째 인이 있음을 제시하고, 둘째 무궁함을 막는다. 처음 인이 있다고 한 것은, 청법과 선지식 등을, 계의 인으로 삼는 것이다. ‘신심이 청법을 인한다’ 이하에서는, 둘째 무궁하게 이어진다는 논난을 막는다. 그러므로 두 법이 서로 인과가 됨을 가리킨다. 다음 비유 이하에서는 모두 세 비유를 든다. 첫째는 무궁함을 막기 위한 비유이다. 여러 스승은 대개 말한다. 니건의 청정행은 병을 땅에 두지 않고, 세 나무로 버팀대를 만들어 병 하나를 받친다. 병은 버팀대로 서고 버팀대는 병에 의지해 이루어진다. 둘째 양무제는 말하였다. 니건은 입으로 쇠똥을 먹고 몸을 벗어 더러운 근을 드러내는데, 무슨 청정행이 있어 그렇게 부를 수 있겠는가. 버팀대라는 것은, 지금의 갈오가 물을 끌어올리는 것이 이것이다. 또한 녹로라고 한다. 우물 위에 설치하여 서로 오르내리게 한다. 곧 서로 인과가 되는 뜻이다. 그런데 니건이라 한 것은, 그 집에 이 버팀 장치가 있음을 가리킨 것이다. 다음으로 십이인연의 비유를 든다. 만약 삼세에 정해 배대하는 것으로 비유하면, 여기서는 편리하지 않고 윤회가 끝없고, 서로 이루는 뜻을 취한다. 셋째, 소승 가운데 팔상의 비유를 든다. 대생은 바로 생이라고 이름하고, 소생은 생생이라고 한다. 성론가는 비담의 대생·소생의 뜻을 비판하고, 이 문장을 해석하여 말한다. 한 생애의 수명은 대생이고, 찰나찰나의 생멸은 소생이다. 한 생애가 있기 때문에 찰나찰나가 있고, 찰나찰나가 있기 때문에 한 생애가 있다. 그러나 문장을 해석함이 분명하지 않고, 또 비담의 뜻을 쓰는 것을 허락하지 않는다. 이는 마땅하지 않다. 파하고 세우는 것은 때에 맞추는 것이니 비유를 빌려 쓰는 데 무슨 잘못이 있겠는가. 사적으로 말하건대, 옛사람이 한 생애와 찰나찰나가 서로를 낳는다고 한 것은, 어찌 그렇지 못하겠는가. 다만 찰나의 뜻에 미치지 못한다. 팔상은 다만 한 찰나에 있고, 이것이 생이며 이것이 생생이다. 그러므로 한 찰나 가운데, 대상은 인이고 소상은 인인이며, 소상은 과이고 대상은 과과이다. 그렇다면 서로 인이 되고 서로 과가 된다. 예컨대 하나의 신심이, 바로 이 신심이 청법의 마음이고, 바로 이 청법의 마음이 신심인 것과 같다. 비록 같은 한 생각이지만 서로 인이 된다. 서로 인이 되므로 곧 서로 과를 이룬다. ‘신심과 청법’ 이하에서 비유를 합한다. 앞의 첫 논난에 답하여, 계에 인이 있음을 밝힌다. ‘이는 과이고 인은 아니다’ 이하에서는 뒤의 논난에 답하여, 열반은 과이면서 인은 없음을 밝힌다. 뒤는 다시 셋이다. 먼저 두 장문을 제시한다. 첫째, 과라는 것과, 둘째, 인이 아니라는 것이다. 다음 ‘어째서 과라 이름하는가’ 이하에서, 과라는 장문을 해석한다. 출세간의 과이므로 상과라 하고, 습과이므로 사문과이며, 바라문과는 부처의 과이기 때문이다.</w:t>
      </w:r>
    </w:p>
    <w:p>
      <w:pPr>
        <w:pStyle w:val="EditorialNote"/>
      </w:pPr>
      <w:r>
        <w:t>교감·번역 메모 | 梁武는 양 무제를 가리키는 것으로 직역하였다.</w:t>
      </w:r>
    </w:p>
    <w:p>
      <w:pPr>
        <w:pStyle w:val="EditorialNote"/>
      </w:pPr>
      <w:r>
        <w:t>교감·번역 메모 | 渴烏는 물을 끌어올리는 기구의 명칭으로 문맥상 처리하되 원문 표기를 보존하였다.</w:t>
      </w:r>
    </w:p>
    <w:p>
      <w:pPr>
        <w:pStyle w:val="EditorialNote"/>
      </w:pPr>
      <w:r>
        <w:t>교감·번역 메모 | [구문·의미 불확실] 然不及剎那의 구두는 앞 문장과의 연결 가능성이 있어 재검토 대상으로 남겼다.</w:t>
      </w:r>
    </w:p>
    <w:p>
      <w:pPr>
        <w:pStyle w:val="EditorialNote"/>
      </w:pPr>
      <w:r>
        <w:t>교감·번역 메모 | 婆羅門果是佛果故는 사문과·바라문과를 불과와 연결하는 문맥으로 옮겼다.</w:t>
      </w:r>
    </w:p>
    <w:p>
      <w:pPr>
        <w:keepNext/>
        <w:spacing w:before="40" w:after="40"/>
      </w:pPr>
      <w:r>
        <w:rPr>
          <w:b/>
          <w:sz w:val="17"/>
        </w:rPr>
        <w:t>원문</w:t>
      </w:r>
    </w:p>
    <w:p>
      <w:pPr>
        <w:pStyle w:val="SourceText"/>
        <w:keepLines w:val="0"/>
      </w:pPr>
      <w:r>
        <w:t>故言斷生死是絕待果故故言無煩惱。煩惱名過過者。體是死因。一過復得苦果。故言過過。又無明能迷理。復能障智故是過過從涅槃無因下。二釋非因章門。無生滅者無世間因。無所作者無報因。非有為者無生因。常不變等三句。是無相待因。三善男子下。結無因義。次第四番問答。問為三。初領旨仰非。次舉六無為難。三結。次畢竟無但是語勢。非是正意。正取有時無故為難。言有因者。有習因了因。言無因者。無生因報因。故舉有時無以之為難。如池沼之雨旱。如日月之籠散。因之有無。似同於此。少無者。以少故無非是全無。不受無者。只是不受為無。非無彼法不受惡亦如是。不對亦爾。後之三無。俱是互無之意。三結如文。佛答為二。先明無因。次明有因。初答無因為三。先非五就一。次六喻併非。三結無因。初非五就一者。汝以畢竟無以為正難。尚不全是有少分是。是故就之。況以五喻寧得會耶。次併非六喻。六是世法。不可對於出世之法。而復重非畢竟無者。以其墮斷無我無我所。故與涅槃乖。涅槃有我故重說之。三善男子下。結意如文。是因非果下。二答涅槃是因而非於果。文為二。初標章次釋。標者。明涅槃是因以佛性為因。即是了因。復簡出非因即非生因。標其非果非沙門小果。前云沙門果者。指佛果為沙門婆羅門果。因有二種下。釋文為三。一明有生了二因。二舉三譬譬之。三三番舉法門合之。合中悉用親為生因疏為了因。此雖明不可思議之法。略須分別。前一番事理相對。六度是事為生因。佛性是理為了因。次定散相對。後橫豎相對(云云)。而初文中云菩提者。此欲明因取果。又舉果成因。問涅槃無因而義說生因了因。亦應義說生了二果。答了因所成即是了果。生因所出即是生果。何不得並別有二果。生果即是無常。了果即是於常。世人謂屈。</w:t>
      </w:r>
    </w:p>
    <w:p>
      <w:pPr>
        <w:keepNext/>
        <w:spacing w:before="40" w:after="40"/>
      </w:pPr>
      <w:r>
        <w:rPr>
          <w:b/>
          <w:sz w:val="17"/>
        </w:rPr>
        <w:t>한국어 직역</w:t>
      </w:r>
    </w:p>
    <w:p>
      <w:pPr>
        <w:pStyle w:val="TranslationText"/>
        <w:keepLines w:val="0"/>
      </w:pPr>
      <w:r>
        <w:t>그러므로 생사를 끊는 것은 절대의 과이고 번뇌가 없다고 한다. 번뇌를 ‘과과’라 이름하는 것은, 그 체가 죽음의 원인이어서, 한 번의 허물을 짓고 다시 고과를 얻기 때문에, 과과라고 하는 것이다. 또 무명은 이치를 미혹하게 하고, 다시 지혜를 장애하므로 과과이다. ‘열반은 인이 없다’ 이하에서는, 둘째, 인이 아니라는 장문을 해석한다. 생멸이 없다는 것은 세간의 인이 없다는 것이고, 짓는 바가 없다는 것은 보인의 인이 없다는 것이며, 유위가 아니라는 것은 생인이 없다는 것이다. ‘항상 변하지 않는다’ 등의 세 구절은, 상대하여 성립하는 인이 없다는 뜻이다. 셋째 ‘선남자여’ 이하에서, 무인의 뜻을 결론짓는다. 다음은 넷째 차례의 문답이다. 질문은 셋이다. 먼저 뜻을 받아들이되 부정하고, 다음 육무위를 들어 논난하며, 셋째 결론짓는다. 다음의 ‘필경무’는 다만 말의 기세일 뿐, 바른 뜻은 아니다. 바로 때로 없음을 취하여 논난한다. 인이 있다고 한 것은, 습인과 요인이 있다는 것이고, 인이 없다고 한 것은, 생인과 보인이 없다는 것이다. 그러므로 때로 있고 때로 없음을 들어 논난한 것이다. 연못에 비가 오고 가무는 것과, 해와 달이 가려지고 흩어지는 것처럼, 인에 유무가 있는 것이, 이와 비슷하다. ‘조금 없다는 것’은, 적기 때문에 없다고 하는 것이지 전혀 없다는 뜻은 아니다. ‘받지 않음의 무’라는 것은, 다만 받지 않는 것을 무라 하는 것이지, 그 법 자체가 없는 것은 아니다. 악을 받지 않는 것도 이와 같다. ‘대하지 않음’도 또한 그러하다. 뒤의 세 무는, 모두 서로 없음의 뜻이다. 셋째 결론은 본문과 같다. 부처의 답은 둘이다. 먼저 무인을 밝히고, 다음 유인을 밝힌다. 처음 무인에 대한 답은 셋이다. 먼저 다섯을 부정하고 하나만 취하며, 다음 여섯 비유를 아울러 부정하고, 셋째 무인을 결론짓는다. 처음 다섯을 부정하고 하나만 취한다는 것은, 그대가 필경무를 바른 논난으로 삼았기 때문이다. 그것도 전부 옳지는 않고 조금만 옳으므로, 그것만 취한다. 하물며 다섯 비유가 어찌 부합하겠는가. 다음으로 여섯 비유를 함께 부정한다. 여섯은 세간법이므로, 출세간법에 견줄 수 없다. 또 다시 필경무를 거듭 부정하는 것은, 그것이 단멸에 떨어지고 아와 아소가 없기 때문에, 열반과 어긋나기 때문이다. 열반에는 아가 있으므로 거듭 말한 것이다. 셋째 ‘선남자여’ 이하에서는, 뜻을 결론짓는 것이 본문과 같다. ‘이는 인이고 과가 아니다’ 이하에서는, 둘째, 열반이 인이면서 과가 아님에 답한다. 문장은 둘이다. 먼저 장을 세우고 다음 해석한다. 장에서는, 열반이 인이라고 밝히되 불성을 인으로 삼는다고 한다. 곧 요인이다. 또 인이 아님을 간별하는데 곧 생인이 아님이다. 과가 아니라고 한 것은 사문의 소과가 아님을 표시한다. 앞에서 사문과라고 한 것은, 불과를 사문·바라문과라고 가리킨 것이다. ‘인에 두 종류가 있다’ 이하에서, 해석 문장은 셋이다. 첫째 생인과 요인의 두 인을 밝히고, 둘째 세 비유를 들어 비유하며, 셋째 세 차례 법문을 들어 합한다. 합하는 가운데 모두 가까운 것은 생인, 먼 것은 요인으로 삼는다. 이는 비록 불가사의한 법을 밝히는 것이지만, 대략 분별할 필요가 있다. 앞의 한 차례는 사와 리를 상대시키고, 육도는 사라서 생인이며, 불성은 리라서 요인이다. 다음은 정과 산을 상대시키고, 뒤는 횡과 종을 상대시킨다(운운). 그런데 첫 문장 가운데 보리라고 한 것은, 인으로 과를 취함을 밝히고자 한 것이며, 또 과를 들어 인을 이루게 한 것이다. 묻는다. 열반은 인이 없지만 뜻으로 생인·요인을 말한다면, 또한 뜻으로 생과·요과의 두 과를 말해야 하지 않는가. 답한다. 요인이 이룬 것은 곧 요과이고, 생인이 낸 것은 곧 생과이다. 어찌 두 과를 따로 둘 수 없겠는가. 생과는 곧 무상이고, 요과는 곧 상이다. 세상 사람은 이를 굴복된 논변이라 여길 것이다.</w:t>
      </w:r>
    </w:p>
    <w:p>
      <w:pPr>
        <w:pStyle w:val="EditorialNote"/>
      </w:pPr>
      <w:r>
        <w:t>교감·번역 메모 | 過過는 동일 글자의 반복을 원문 그대로 보존하고 이어지는 설명에 따라 옮겼다.</w:t>
      </w:r>
    </w:p>
    <w:p>
      <w:pPr>
        <w:pStyle w:val="EditorialNote"/>
      </w:pPr>
      <w:r>
        <w:t>교감·번역 메모 | 世人謂屈은 논변상 “세상 사람은 굴복된 것으로 여긴다”는 뜻으로 이해하였다.</w:t>
      </w:r>
    </w:p>
    <w:p>
      <w:pPr>
        <w:keepNext/>
        <w:spacing w:before="40" w:after="40"/>
      </w:pPr>
      <w:r>
        <w:rPr>
          <w:b/>
          <w:sz w:val="17"/>
        </w:rPr>
        <w:t>원문</w:t>
      </w:r>
    </w:p>
    <w:p>
      <w:pPr>
        <w:pStyle w:val="SourceText"/>
        <w:keepLines w:val="0"/>
      </w:pPr>
      <w:r>
        <w:t>此並此乃不思議法門。何所不得。且用首楞嚴通之譬如術人於眾前死。得財物已而復還生。今經二鳥雙游即是其義。近是下。文云佛身二種一常二無常(云云)。師子吼下。第三有一番問答。結成本宗。此問從前眼見聞見如來佛性生。夫佛性之性絕色非色。云何可見。佛答此為二者。皆悉再答悉開兩意。故有可見不可見。如文。佛性非內非外下。是品中第二大段。前作佛性說。此作中道說。文為三。一略標中道。二廣破邊執。三結歎佛性。初標中道有三句。初句云非內非外者舊解云。不定在眾生身內。故言非內。復不離眾生。即此識神而得成佛。故言非外。觀師解云。非在眾生身內故言非內。亦不在眾生身外故言非外。今皆不然。舊說取捨如步屈蟲。次說如鳥除二翅。何者。眾生五陰是因緣生法。即是空不在俗諦故非外。此法即假不在真諦故非內。此法即中故不俱在二諦。此法遍一切處故不獨在中道諦。此法不可思議。不縱不橫不並不別。豈作單能說之。上文云。一切覺者名為佛性。諸師單說。非一切覺則非佛性。不名中道。三點具足名一切覺。是名佛性乃是中道。只以即空非外不在俗諦。只依此意任運破諸師所說。標第二句。云雖非內外而不失壞。此還成上意。舊云。非外故不失。非內故不壞。若定在外應東西散失。若定在內應同於死身有臭壞。故言非失非壞。觀師云。其本無成所以不壞。其本無得所以非失。今明。二師解初句未成。釋後句無託。此句釋成上非內非外。而復即中故言不壞。而復雙照故言不失。標第三句。云故名眾生悉有者。觀師云。雖非內外亦不有無。而假名為有。今相。</w:t>
      </w:r>
    </w:p>
    <w:p>
      <w:pPr>
        <w:keepNext/>
        <w:spacing w:before="40" w:after="40"/>
      </w:pPr>
      <w:r>
        <w:rPr>
          <w:b/>
          <w:sz w:val="17"/>
        </w:rPr>
        <w:t>한국어 직역</w:t>
      </w:r>
    </w:p>
    <w:p>
      <w:pPr>
        <w:pStyle w:val="TranslationText"/>
        <w:keepLines w:val="0"/>
      </w:pPr>
      <w:r>
        <w:t>그러나 이 논변은 바로 불가사의한 법문이니, 무엇인들 성립하지 못하겠는가. 또 수릉엄으로 이를 통하게 하자. 예컨대 술사가 대중 앞에서 죽었다가, 재물을 얻은 뒤 다시 살아나는 것과 같다. 지금 경의 두 새가 함께 노니는 것도 곧 이 뜻이다. 가까이는 아래의, 본문에서 ‘불신에는 두 종류가 있으니 하나는 상이고 둘은 무상이다’라고 한 데서 볼 수 있다(운운). ‘사자후’ 이하이다. 셋째, 한 차례 문답이 있어, 본종을 결성한다. 이 질문은 앞의 안견·문견과 여래의 불성에서 생겨났다. 대저 불성의 성은 색과 비색을 끊어 초월하는데, 어찌 볼 수 있겠는가. 부처가 이에 답하는 것은 둘인데, 모두 다시 답하면서 각각 두 뜻을 연다. 그러므로 볼 수 있음과 볼 수 없음이 있다. 본문과 같다. ‘불성은 안도 아니고 밖도 아니다’ 이하이다. 이는 이 품 가운데 두 번째 큰 단락이다. 앞에서는 불성으로 설하였고, 여기서는 중도로 설한다. 문장은 셋이다. 첫째 중도를 간략히 표방하고, 둘째 변집을 널리 깨뜨리며, 셋째 불성을 결론지어 찬탄한다. 처음 중도를 표방하는 데 세 구절이 있다. 첫 구절의 ‘안도 아니고 밖도 아니다’에 대해 옛 해석은 이렇다. 중생의 몸 안에 일정하게 있는 것이 아니므로, ‘안이 아니다’라고 한다. 또 중생을 떠나지도 않고, 바로 이 식신이 부처를 이루게 되므로, ‘밖이 아니다’라고 한다. 관사는 이렇게 해석한다. 중생의 몸 안에 있지 않으므로 ‘안이 아니다’라고 하고, 또 중생의 몸 밖에도 있지 않으므로 ‘밖이 아니다’라고 한다. 지금은 모두 그렇지 않다고 본다. 옛 설명은 취하고 버림이 자벌레가 몸을 굽혀 나아가는 것과 같고, 다음 설명은 새가 두 날개를 없앤 것과 같다. 어째서인가. 중생의 오음은 인연으로 생긴 법이다. 곧 공이어서 속제에 있지 않으므로 밖이 아니고, 이 법은 곧 가여서 진제에 있지 않으므로 안이 아니다. 이 법은 곧 중이므로 이제에 함께 있지도 않으며, 이 법은 일체처에 두루하므로 중도제에만 홀로 있는 것도 아니다. 이 법은 불가사의하여, 종도 아니고 횡도 아니며, 나란함도 아니고 떨어짐도 아니다. 어찌 하나의 측면만으로 말할 수 있겠는가. 윗글에서 말하였다. ‘일체의 깨달음이 곧 불성이라 이름한다.’ 여러 스승은 한 측면만을 말하였으니, 그것은 일체의 깨달음이 아니므로 불성이 아니며, 중도라고도 할 수 없다. 세 점이 구족한 것을 일체의 깨달음이라 하며, 이를 불성이라 이름하니, 바로 중도이다. 즉공이므로 밖이 아니어서 속제에 있지 않다는 뜻만으로도, 이 뜻에 의거하면 저절로 여러 스승의 설을 깨뜨릴 수 있다. 둘째 구절을 표방한다. ‘비록 안팎이 아니지만 잃거나 무너지지 않는다’고 하였다. 이는 다시 윗뜻을 성립시킨다. 옛 설에서는, 밖이 아니므로 잃지 않고, 안이 아니므로 무너지지 않는다고 한다. 만일 일정하게 밖에 있다면 동서로 흩어져 잃어버려야 하고, 만일 일정하게 안에 있다면 죽은 몸과 같이 냄새나고 무너져야 한다. 그러므로 잃지도 않고 무너지지도 않는다고 한다. 관사는 말한다. 본래 이룬 바가 없으므로 무너지지 않고, 본래 얻은 바가 없으므로 잃지 않는다고 한다. 지금 보건대, 두 스승은 첫 구절의 해석도 성립하지 않았고, 뒤 구절의 해석도 의지할 곳이 없다. 이 구절은 위의 ‘안도 아니고 밖도 아니다’를 성립시키는 것이다. 또한 곧 중이므로 무너지지 않고, 또 쌍조하기 때문에 잃지 않는다. 셋째 구절을 표방한다. ‘그러므로 중생이 모두 지닌다고 이름한다’고 하였다. 관사는 말한다. 비록 안팎이 아니며 또한 유무도 아니지만, 가명으로 ‘있다’고 한다고 하였다. 지금의 뜻은,</w:t>
      </w:r>
    </w:p>
    <w:p>
      <w:pPr>
        <w:pStyle w:val="EditorialNote"/>
      </w:pPr>
      <w:r>
        <w:t>교감·번역 메모 | 術人은 술사·환술가의 비유로 옮겼다.</w:t>
      </w:r>
    </w:p>
    <w:p>
      <w:pPr>
        <w:pStyle w:val="EditorialNote"/>
      </w:pPr>
      <w:r>
        <w:t>교감·번역 메모 | [구문·의미 불확실] 近是下는 다음 인용을 가까운 문증으로 가리키는 압축 표현으로 보았다.</w:t>
      </w:r>
    </w:p>
    <w:p>
      <w:pPr>
        <w:pStyle w:val="EditorialNote"/>
      </w:pPr>
      <w:r>
        <w:t>교감·번역 메모 | [판독 불확실] [구문·의미 불확실] 今相은 문맥상 현 해석을 제시하는 전환어로 읽었으나 원문 자체의 판독은 재검토가 필요하다.</w:t>
      </w:r>
    </w:p>
    <w:p>
      <w:pPr>
        <w:keepNext/>
        <w:spacing w:before="40" w:after="40"/>
      </w:pPr>
      <w:r>
        <w:rPr>
          <w:b/>
          <w:sz w:val="17"/>
        </w:rPr>
        <w:t>원문</w:t>
      </w:r>
    </w:p>
    <w:p>
      <w:pPr>
        <w:pStyle w:val="SourceText"/>
        <w:keepLines w:val="0"/>
      </w:pPr>
      <w:r>
        <w:t>釋上不失不壞。即遍一切處故名悉有。師子吼言下。第二廣破邊執文為二。先破因中有果執成上非內。次破因中無果執成上非外。此執若除不失不壞。佛性中道悉皆可解。就破因中有果更為四。一據佛教。二據世情。三據緣因。四據正因。初據教者。近據前文。故名一切眾生悉有佛性。遠據前品貧女寶藏力士額珠。此皆內有寧言非內。世情者。世人求酪取乳求油取麻。若無油酪人何故取。舉緣因者。內若無正何須外緣。如穀無芽不須水土。舉正因者。由外有緣使正得生。此皆據於因中有果。顯眾生中悉有佛性。性應在內。就初據教有六番問答。初引品初及如來性品為問。佛答明乳即是空故不定說有。但言酪從乳生。乳即是假故從因緣有。如文。第二番問答。問一切法各有時節。乳中有酪待時而生。如穀有芽春來方出。佛答為三。初作即空奪破。故言乳時無酪。二作縱答。如其有者何故不得二種名字。如文。三從因有二種下。更示乳即是假。是故言有。第三番問答。若乳無酪何不從角而生。此舉非因作難。佛一往縱答角亦生酪。第四番問答。即取此為難。求酪之人何不取角。佛答乳是正因是故取之。角是緣因是故不取。第五番舉非果為難。佛先縱答。乳亦生樹如文。次則奪答。若一因生者可得如難。須兩因乃生乳。非樹之正因。因緣各異何得生樹。尋文可見。第六番問答。直問眾生佛性復有幾因。佛答亦具二因。正謂眾生。緣謂六度。莊嚴家據此文。明假名是正因佛性。觀師不用云緣因。不但唯有六度。復有境界及道品等。皆是緣因。正因何得但是假名。亦有五陰及心神等。今明。莊嚴覽陰成眾生此據外。觀師取五陰此即據內。豈可然耶。上文云。佛性非內非外不失不壞。今謂眾生是正因時。眾生假名。為定在內為定在外。內外求不可得。還是非內非外。雖非內外而有六度。生其陰軀則不失不壞。一切眾生悉有於陰。還是向義不應餘解。雖作此消文可更思之。</w:t>
      </w:r>
    </w:p>
    <w:p>
      <w:pPr>
        <w:keepNext/>
        <w:spacing w:before="40" w:after="40"/>
      </w:pPr>
      <w:r>
        <w:rPr>
          <w:b/>
          <w:sz w:val="17"/>
        </w:rPr>
        <w:t>한국어 직역</w:t>
      </w:r>
    </w:p>
    <w:p>
      <w:pPr>
        <w:pStyle w:val="TranslationText"/>
        <w:keepLines w:val="0"/>
      </w:pPr>
      <w:r>
        <w:t>위의 ‘잃지 않고 무너지지 않는다’를 풀이하는 것이다. 곧 일체처에 두루하기 때문에 ‘모두 있다’고 한다. ‘사자후가 말하였다’ 이하이다. 둘째로 변집을 널리 깨뜨리는 문장은 둘이다. 먼저 인 가운데 과가 있다는 집착을 깨뜨려 위의 ‘안이 아님’을 성립시키고, 다음 인 가운데 과가 없다는 집착을 깨뜨려 위의 ‘밖이 아님’을 성립시킨다. 이 집착들이 제거되면 잃지 않고 무너지지 않음과, 불성의 중도 뜻을 모두 이해할 수 있다. 인 가운데 과가 있다는 집착을 깨뜨리는 데 다시 넷이 있다. 첫째 불교에 의거하고, 둘째 세간의 상정에 의거하며, 셋째 연인에 의거하고, 넷째 정인에 의거한다. 첫째 불교에 의거한다는 것은, 가까이는 앞의 글에 의거하여, ‘모든 중생에게 다 불성이 있다’고 한 것이며, 멀리는 앞 품의 빈녀·보장·역사 이마의 구슬 비유에 의거한 것이다. 이는 모두 안에 있다는 뜻인데 어찌 안이 아니라고 할 수 있겠는가. 세간의 상정에 의거한다는 것은, 세상 사람이 낙을 구할 때 젖을 취하고 기름을 구할 때 삼을 취하는 것이다. 기름과 낙이 없다면 사람이 어째서 그것을 취하겠는가. 연인을 드는 것은, 안에 정인이 없다면 무엇 때문에 밖의 연이 필요하겠느냐는 것이다. 곡식에 싹이 없다면 물과 흙이 필요하지 않은 것과 같다. 정인을 드는 것은, 밖의 연이 있기 때문에 정인이 생겨날 수 있다는 것이다. 이는 모두 인 가운데 과가 있다는 데 근거하여, 중생 가운데 모두 불성이 있음을 드러내려는 것이니, 불성은 마땅히 안에 있어야 한다는 주장이다. 첫째 불교에 의거한 부분에는 여섯 차례 문답이 있다. 첫째는 품의 처음과 「여래성품」을 인용하여 묻는다. 부처는 젖이 곧 공이므로 일정하게 있다고 말할 수 없음을 밝히고, 다만 낙이 젖에서 생긴다고 말한다. 젖은 곧 가이므로 인연을 따라 있게 된다. 본문과 같다. 둘째 문답이다. 묻는다. 모든 법에는 각각 때가 있으니, 젖 속에 낙이 있다가 때를 기다려 생기는 것은, 곡식에 싹이 있어 봄이 오면 나오는 것과 같지 않은가. 부처의 답은 셋이다. 첫째 즉공으로 탈파하여, 젖일 때에는 낙이 없다고 한다. 둘째 일단 종답하여, 만약 이미 있다면 어째서 두 가지 이름을 함께 얻지 못하느냐고 한다. 본문과 같다. 셋째 ‘인에 두 종류가 있다’ 이하에서, 다시 젖이 곧 가임을 보인다. 그러므로 있다고 말하는 것이다. 셋째 문답이다. 젖에 낙이 없다면 어째서 뿔에서는 생기지 않는가라고 묻는다. 이는 인이 아닌 것을 들어 난을 제기한 것이다. 부처는 우선 종답하여 뿔에서도 낙이 생긴다고 한다. 넷째 문답이다. 곧 이 답을 취하여 다시 난을 제기한다. 낙을 구하는 사람이 어째서 뿔을 취하지 않는가. 부처는 젖은 정인이므로 그것을 취하고, 뿔은 연인이므로 취하지 않는다고 답한다. 다섯째는 과가 아닌 것을 들어 난을 제기한다. 부처는 먼저 종답하여, 젖에서도 나무가 생긴다고 한다. 본문과 같다. 다음에는 탈답한다. 하나의 인만으로 생긴다면 그 난이 성립할 수 있지만, 두 인이 갖추어져야 젖이 생긴다. 젖은 나무의 정인이 아니니, 인연이 각각 다른데 어떻게 나무를 낳겠는가. 본문을 살펴보면 알 수 있다. 여섯째 문답이다. 곧바로 중생의 불성에는 다시 몇 가지 인이 있는가라고 묻는다. 부처는 역시 두 인이 갖추어진다고 답한다. 정인은 중생이고, 연인은 육도이다. 장엄가는 이 글에 의거하여, 가명이 바로 정인불성이라고 밝혔다. 관사는 이를 쓰지 않고, 연인에 대해 말한다. 연인은 오직 육도만 있는 것이 아니며, 경계와 도품 등도 있고, 모두 연인이라고 한다. 그렇다면 정인이 어찌 가명뿐이겠는가. 오음과 심신 등도 있다. 지금 보건대, 장엄은 오음이 모여 중생을 이룬다고 하니 이는 밖에 의거한 것이고, 관사가 오음을 취하는 것은 곧 안에 의거한 것이다. 어찌 그렇게 할 수 있겠는가. 윗글에서 말하였다. ‘불성은 안도 밖도 아니고 잃지도 무너지지도 않는다.’ 지금 중생을 정인이라고 할 때, 중생은 가명이다. 그렇다면 일정하게 안에 있는가, 일정하게 밖에 있는가. 안팎에서 구해도 얻을 수 없다. 그러므로 다시 안도 밖도 아니라는 뜻이다. 비록 안팎이 아니지만 육도가 있어서, 그 음신을 생기게 하므로 잃지도 무너지지도 않는다. 모든 중생은 모두 오음을 지니니, 여전히 앞의 뜻일 뿐 다른 해석을 해서는 안 된다. 비록 이렇게 문장을 해석했지만 다시 생각해 볼 필요가 있다.</w:t>
      </w:r>
    </w:p>
    <w:p>
      <w:pPr>
        <w:pStyle w:val="EditorialNote"/>
      </w:pPr>
      <w:r>
        <w:t>교감·번역 메모 | 주석자 자신이 “다시 생각할 수 있다”고 유보한 문장으로, 앞의 정인·연인 배당을 확정설로 처리하지 않았다.</w:t>
      </w:r>
    </w:p>
    <w:p>
      <w:pPr>
        <w:keepNext/>
        <w:spacing w:before="40" w:after="40"/>
      </w:pPr>
      <w:r>
        <w:rPr>
          <w:b/>
          <w:sz w:val="17"/>
        </w:rPr>
        <w:t>원문</w:t>
      </w:r>
    </w:p>
    <w:p>
      <w:pPr>
        <w:pStyle w:val="SourceText"/>
        <w:keepLines w:val="0"/>
      </w:pPr>
      <w:r>
        <w:t>師子吼言我今定知下。二據世情執有為難。佛答為二。初正破執。次示正義。初文二。初作三番。次更重破。初三番者。初番問取乳不取水據乳有酪為問。佛答為二。先非問。次並難。初如文。次難中云汝言求酪取乳不取水者。並云如人求面而取於刀。不舉鏡者欲作橫竪並之。又鏡亦得為刀。仙人孫博。屈刀為鏡伸鏡為刀(云云)。第二番即執刀有面為問。佛答。若定有面何故顛倒竪長橫短。若有己面何故狹長。實不狹長而見狹長。若因己面見他面者。何故不見驢馬面。第三番仍併通。佛並眼光到刀中則見己面像。不見驢馬面像。又眼光到刀中。同刀竪而長。同刀之橫闊。是故見之。佛答為三。一奪破光實不到。二縱破假到則多過。三結奪。初奪如文。光若到下。縱破有四過。一若光到火火應燒眼。眼既不燒知光不到火。二若光到遠那忽生疑。三光若到者不應見水精中物。水精閡眼不見外物。淵中魚石水應閡眼。眼何得到。四光若不到能見者。何故不見壁外。若見壁外應見外物。是故下第三結奪。善男子下二重破。上未委悉故更重破。文亦為三。一縱二奪三結訶。初縱為三。一應責酪駒。二應壞子孫。三應含五丈。其既舉世情為執。佛亦用世情破之。若乳有酪。賣乳之人應責酪直。縱若有酪亦應五味一時。若無醍醐那獨有酪。賣騲馬者應責駒直。駒復有駒駒駒無己。如其不然知馬無駒。世人為子騁妻。妻若有子不得名女。女則無子有子非女。若女有子子復有孫。孫孫無窮。一腹所生併是兄弟。世豈然乎。如其不然知女無子。子中有樹應具五丈。已是亭亭雲外交柯接葉布濩八方。如其不然知子無樹。乳色味異下二是奪破。色異者乳白酪黃。味異者乳甜酪酢。果異者乳治熱酪治冷。既無此等云何有酪。譬如服酥下。第三結訶。明當服酥今已患臭。亦當明當醪渜今已飽飫得酪食。</w:t>
      </w:r>
    </w:p>
    <w:p>
      <w:pPr>
        <w:keepNext/>
        <w:spacing w:before="40" w:after="40"/>
      </w:pPr>
      <w:r>
        <w:rPr>
          <w:b/>
          <w:sz w:val="17"/>
        </w:rPr>
        <w:t>한국어 직역</w:t>
      </w:r>
    </w:p>
    <w:p>
      <w:pPr>
        <w:pStyle w:val="TranslationText"/>
        <w:keepLines w:val="0"/>
      </w:pPr>
      <w:r>
        <w:t>‘사자후가 말하였다. 내가 이제 결정코 안다’ 이하이다. 둘째 세간의 상정에 의거하여 ‘있다’는 집착으로 난을 제기한다. 부처의 답은 둘이다. 첫째 바로 집착을 깨뜨리고, 둘째 바른 뜻을 보인다. 첫 부분은 둘이다. 처음 세 차례 논박하고, 다음 다시 거듭 깨뜨린다. 처음 세 차례란, 첫째 문답에서 낙을 구할 때 물은 취하지 않고 젖을 취한다는 것으로 젖에 낙이 있음을 묻는다. 부처의 답은 둘이다. 먼저 그 질문을 부정하고, 다음 병난한다. 첫째는 본문과 같다. 다음 난에서 ‘그대는 낙을 구하면 젖을 취하고 물은 취하지 않는다고 말하지만’이라 하고, 병난하여 ‘사람이 자기 얼굴을 보려 하여 칼을 취하는 것과 같다’고 한다. 거울을 들지 않은 것은 횡과 종으로 병난하려 했기 때문이다. 또 거울 역시 칼로 삼을 수 있다. 선인 손박은, 칼을 굽혀 거울로 만들고 거울을 펴서 칼로 만들었다고 한다(운운). 둘째 문답에서는 곧 칼 속에 얼굴이 있다고 집착하여 묻는다. 부처는 답한다. 만약 얼굴이 일정하게 있다면 어째서 거꾸로 비치거나 세로로 길고 가로로 짧게 보이는가. 만약 자기 얼굴이 있다면 어째서 좁고 길게 보이는가. 실제로 좁고 길지 않은데도 좁고 길게 보인다. 만약 자기 얼굴을 인하여 다른 얼굴을 볼 수 있다면, 어째서 나귀나 말의 얼굴은 보지 못하는가. 셋째 문답에서는 그대로 병론하여 통하게 한다. 부처는 눈빛이 칼에 이르기 때문에 자기 얼굴의 형상을 보며, 나귀나 말의 얼굴 형상은 보지 못한다고 한 견해를 병론한다. 또 눈빛이 칼에 이르면, 칼이 세로로 서 있는 것에 따라 길어지고, 칼이 가로로 넓은 것에 따라 넓어진다고 한다. 그러므로 그렇게 보인다는 것이다. 부처의 답은 셋이다. 첫째 탈파하여 빛은 실제로 도달하지 않는다고 하고, 둘째 가령 도달한다고 인정하여 여러 허물을 깨뜨리며, 셋째 다시 탈하여 결론짓는다. 첫째 탈은 본문과 같다. ‘빛이 만일 도달한다면’ 이하에서는, 종파에 네 가지 허물이 있다. 첫째 빛이 불에 이른다면 불이 눈을 태워야 한다. 눈이 타지 않으니 빛이 불에 이르지 않음을 알 수 있다. 둘째 빛이 멀리까지 도달한다면 어찌 갑자기 의심이 생기겠는가. 셋째 빛이 도달한다면 수정 속의 물건을 보지 못해야 한다. 수정이 눈을 가려 바깥 물건을 보지 못하게 해야 하기 때문이다. 깊은 물 속의 물고기와 돌도 물이 눈을 막아야 하는데, 눈빛이 어떻게 거기까지 이르겠는가. 넷째 빛이 도달하지 않아도 볼 수 있다면, 어째서 벽 밖은 보지 못하는가. 벽 밖을 볼 수 있다면 마땅히 바깥 물건도 보아야 한다. ‘그러므로’ 이하가 셋째 탈하여 결론짓는 부분이다. ‘선남자여’ 이하에서는 둘째로 거듭 깨뜨린다. 위에서 충분히 자세히 하지 않았으므로 다시 거듭 깨뜨리는 것이다. 문장도 셋이다. 첫째 종하고, 둘째 탈하며, 셋째 결론지어 꾸짖는다. 첫째 종에는 셋이 있다. 첫째 낙 값과 망아지 값을 함께 요구해야 하고, 둘째 자손의 질서를 무너뜨려야 하며, 셋째 다섯 길짜리 나무를 이미 포함하고 있어야 한다. 그가 이미 세간의 상정을 들어 집착하였으므로, 부처도 세간의 상정을 이용해 이를 깨뜨린다. 젖 속에 낙이 있다면, 젖을 파는 사람은 마땅히 낙의 값까지 요구해야 한다. 가령 낙이 있다면 오미도 한꺼번에 있어야 한다. 제호가 없다면 어찌 낙만 홀로 있겠는가. 암말을 파는 사람은 마땅히 망아지 값도 요구해야 한다. 망아지 속에 다시 망아지가 있고 또 그 망아지 속에 망아지가 있어 끝이 없어야 한다. 그렇지 않다면 말 속에 망아지가 없음을 알 수 있다. 세상 사람은 아들을 얻기 위해 아내를 맞는다. 여자가 이미 아들을 지니고 있다면 여인이라 부를 수 없고, 여인이라면 아들이 없으며 아들이 있으면 여인이 아니다. 만약 여인 속에 아들이 있다면 아들 속에 다시 손자가 있고, 손자의 손자가 끝없이 이어져야 한다. 한 배에서 태어난 이들이 모두 형제가 되어야 하니, 세상 일이 어찌 그러하겠는가. 그렇지 않다면 여인 속에 아들이 없음을 알 수 있다. 종자 속에 나무가 있다면 이미 다섯 길 크기를 갖추고 있어야 한다. 이미 우뚝 솟아 구름 밖에 이르고 가지가 서로 얽히며 잎이 사방에 펼쳐져 있어야 한다. 그렇지 않다면 종자 속에 나무가 없음을 알 수 있다. ‘젖과 낙은 색과 맛이 다르다’ 이하가 둘째 탈파이다. 색이 다르다는 것은 젖은 희고 낙은 누르다는 것이고, 맛이 다르다는 것은 젖은 달고 낙은 시다는 것이다. 효과가 다르다는 것은 젖은 열병을 다스리고 낙은 냉병을 다스린다는 것이다. 이미 이러한 것들이 없는데 어떻게 낙이 있다고 하겠는가. ‘비유하면 소를 먹는 것과 같다’ 이하가, 셋째 결론지어 꾸짖는 부분이다. 앞으로 소를 먹을 사람인데 지금 이미 냄새를 앓는다고 말하는 것과 같고, 또 앞으로 `醪渜`을 먹을 사람인데 지금 이미 배불리 낙을 먹었다고 말하는 것과 같다.</w:t>
      </w:r>
    </w:p>
    <w:p>
      <w:pPr>
        <w:pStyle w:val="EditorialNote"/>
      </w:pPr>
      <w:r>
        <w:t>교감·번역 메모 | 孫博은 원문에 적힌 인명으로 보고 그대로 보존하였다.</w:t>
      </w:r>
    </w:p>
    <w:p>
      <w:pPr>
        <w:pStyle w:val="EditorialNote"/>
      </w:pPr>
      <w:r>
        <w:t>교감·번역 메모 | [이문 검토 필요] 醪渜은 원문 표기를 그대로 보존하였다. 정확한 어의·이문 여부는 재검토가 필요하다.</w:t>
      </w:r>
    </w:p>
    <w:p>
      <w:pPr>
        <w:keepNext/>
        <w:spacing w:before="40" w:after="40"/>
      </w:pPr>
      <w:r>
        <w:rPr>
          <w:b/>
          <w:sz w:val="17"/>
        </w:rPr>
        <w:t>원문</w:t>
      </w:r>
    </w:p>
    <w:p>
      <w:pPr>
        <w:pStyle w:val="SourceText"/>
        <w:keepLines w:val="0"/>
      </w:pPr>
      <w:r>
        <w:t>用何有是事。譬如有人下。第二示正義文為四。一舉譬示正義。二引偈證。三下約眾生。四高推佛境。初舉三譬又二。先譬次合。初譬中示於無性假緣而有。譬如文。一切諸法下合譬。以是義故下。第二引偈證成。但取初二句證無性足。若定有性不應本無而今有。亦不應本有而今無。本有應常有。本無應常無。既其不定。云何而言乳有酪性。下二句相仍而來。此偈是第四出。以證今義。若諸眾生下。第三約眾生。身空以示正義。自有法譬合。重譬如文。眾生佛性諸佛境界下。第四高推在佛如文觀上經文。縱奪破竟明佛性即空。次舉三譬明佛性是假。次引偈證佛性即空即假。次明眾生身空。譬於佛性遍一切處。引諸佛境界明佛性即中。觀文甚會。亦與上文佛性名為第一義空。空名智慧等。義甚相應。私謂。章安依經具知佛性遍一切處。而未肯彰言。以為時人尚未信。有安示其遍。佛性既具空等三義即三諦。是則一切諸法無非三諦。無非佛性。若不爾者。如何得云眾生身中有於虛空。眾生既有餘處豈無。餘處若無不名虛空。思之思之。師子吼下。第三據緣能發因中之果。若都無者何用緣耶。又有五番問答。初番問意。若乳無酪性何用緣因。虛空無性不俟二因。答如文。第二番轉緣因作了因名。問中有三譬。次引乳譬合如文。佛答為四。一明性即是了因。二明了應自了。三應能兩了。四舉正因為決。初言性即是了者了本了。其令出若己有性。性自是了何須他了。乳已有酪性性自是了。何須酵渜而了出之。次若是了因下。正言酵渜為了。應能自了。若不自了何能為乳而作了因。初若自了者。應能自了而出於酪。不須了乳令乳出酪。若言了因有二下。第三應能兩了。只酵渜自能了出於酪。復能了乳出酪。若有二者下。第四舉正為決。欲明酵渜能兩了者。乳亦應能作於兩正。自作酪正復為酵渜作正。第三番問意。前雖四難正執。第三自了了他故。言我共八人者。</w:t>
      </w:r>
    </w:p>
    <w:p>
      <w:pPr>
        <w:keepNext/>
        <w:spacing w:before="40" w:after="40"/>
      </w:pPr>
      <w:r>
        <w:rPr>
          <w:b/>
          <w:sz w:val="17"/>
        </w:rPr>
        <w:t>한국어 직역</w:t>
      </w:r>
    </w:p>
    <w:p>
      <w:pPr>
        <w:pStyle w:val="TranslationText"/>
        <w:keepLines w:val="0"/>
      </w:pPr>
      <w:r>
        <w:t>어찌 이런 일이 있을 수 있겠는가. ‘비유하면 어떤 사람이’ 이하에서는, 둘째로 바른 뜻을 보이는데 문장은 넷이다. 첫째 비유를 들어 바른 뜻을 보이고, 둘째 게송을 인용해 증명하며, 셋째 아래에서는 중생에 의거하고, 넷째 부처의 경계로 높이 미룬다. 첫째 세 비유를 드는 부분은 다시 둘이다. 먼저 비유하고 다음 합한다. 첫 비유에서는 정해진 자성이 없고 연을 빌려 있게 됨을 보인다. 비유는 본문과 같다. ‘모든 법’ 이하가 합비유이다. ‘이러한 뜻 때문에’ 이하에서는, 둘째 게송을 인용하여 증명한다. 다만 처음 두 구절만 취해 무자성을 증명하면 충분하다. 만약 일정한 자성이 있다면 본래 없던 것이 지금 있게 되어서는 안 되고, 또 본래 있던 것이 지금 없어져서도 안 된다. 본래 있었다면 항상 있어야 하고, 본래 없었다면 항상 없어야 한다. 그런데 실제로는 일정하지 않으니, 어떻게 젖에 낙의 자성이 있다고 말할 수 있겠는가. 뒤의 두 구절은 문맥을 따라 이어진 것이다. 이 게송은 네 번째 출처에서 나온 것으로, 지금의 뜻을 증명하기 위해 인용하였다. ‘만약 모든 중생이’ 이하에서는, 셋째로 중생에 의거한다. 몸이 공함을 들어 바른 뜻을 보인다. 저절로 법·비유·합이 갖추어진다. 거듭 든 비유는 본문과 같다. ‘중생의 불성은 모든 부처의 경계이다’ 이하에서는, 넷째로 높이 부처의 경계에 미룬다. 위의 경문을 보라. 종답과 탈답으로 깨뜨린 뒤 불성이 곧 공임을 밝히고, 다음 세 비유를 들어 불성이 곧 가임을 밝히며, 다음 게송을 인용하여 불성이 즉공즉가임을 증명하고, 다음 중생의 몸이 공함을 밝힌다. 이는 불성이 일체처에 두루함을 비유한다. 모든 부처의 경계를 인용한 것은 불성이 곧 중임을 밝힌 것이다. 문장을 살펴보면 매우 잘 들어맞는다. 또 윗글의 ‘불성은 제일의공이라 이름한다’는 말과, ‘공을 지혜라고 이름한다’는 등의 뜻과도, 매우 서로 부합한다. 사견으로 말하면, 장안은 경에 의하여 불성이 일체처에 두루함을 분명히 알았으나, 아직 드러내어 말하려 하지 않았다. 당시 사람들이 아직 믿지 않을까 염려했기 때문이다. 다만 그 두루함을 드러내 보였을 뿐이다. 불성이 이미 공 등의 세 뜻을 갖추었으니 곧 삼제이다. 그렇다면 모든 법이 삼제가 아닌 것이 없고, 불성이 아닌 것이 없다. 그렇지 않다면, 어떻게 중생의 몸 가운데 허공이 있다고 말할 수 있겠는가. 중생에게 이미 있다면 다른 곳에 어찌 없겠는가. 다른 곳에 없다면 허공이라 부를 수 없다. 생각하고 또 생각해야 한다. ‘사자후가’ 이하이다. 셋째 연이 인 가운데 있는 과를 능히 드러낸다는 데 의거한다. 전혀 없다면 무슨 까닭에 연을 쓰겠는가. 또 다섯 차례 문답이 있다. 첫째 문답의 뜻은, 젖에 낙의 자성이 없다면 무엇 때문에 연인을 쓰느냐는 것이다. 허공은 자성이 없지만 두 인을 기다리지 않는다. 답은 본문과 같다. 둘째 문답에서는 연인을 돌려 요인이라는 이름으로 삼는다. 질문 가운데 세 비유가 있고, 다음 젖의 비유를 인용해 합한다. 본문과 같다. 부처의 답은 넷이다. 첫째 성이 곧 요인임을 밝히고, 둘째 요인은 마땅히 스스로를 요달해야 하며, 셋째 둘을 모두 요달할 수 있어야 한다고 하고, 넷째 정인을 들어 판정한다. 처음 ‘성이 곧 요이다’라는 것은 본래의 것을 요달한다는 뜻이다. 그것을 밖으로 나오게 하는데, 만약 이미 자성이 있다면, 자성 자체가 곧 요인데 어찌 다른 요인이 필요하겠는가. 젖에 이미 낙의 자성이 있다면 그 자성 자체가 곧 요인데, 어찌 효와 온기를 기다려 그것을 드러내겠는가. 다음 ‘만약 요인이라면’ 이하에서는, 바로 효와 온기가 요인이라고 말한다. 그러면 마땅히 스스로도 요달할 수 있어야 한다. 자기 자신을 요달하지 못한다면 어떻게 젖을 위해 요인이 될 수 있겠는가. 첫째 만약 스스로를 요달할 수 있다면, 마땅히 스스로 낙을 드러내야 하며, 젖을 요달하여 젖에서 낙이 나오게 할 필요가 없어야 한다. 만약 ‘요인에는 두 종류가 있다’고 한다면, 셋째 둘을 모두 요달할 수 있어야 한다. 곧 효와 온기가 스스로 낙을 드러낼 수도 있고, 또 젖을 요달하여 낙을 드러낼 수도 있어야 한다. 만약 두 가지 작용이 있다고 한다면, 넷째 정인을 들어 결정한다. 효와 온기가 둘을 모두 요달할 수 있다고 한다면, 젖도 마땅히 두 가지 정인이 될 수 있어야 한다. 스스로 낙의 정인이 되고 또 효와 온기의 정인도 되어야 한다. 셋째 문답이다. 앞의 네 난 가운데 실질적인 집착은, 셋째의 ‘스스로도 요달하고 남도 요달한다’는 데 있었다. ‘나와 함께 여덟 사람’이라고 한 것은,</w:t>
      </w:r>
    </w:p>
    <w:p>
      <w:pPr>
        <w:pStyle w:val="EditorialNote"/>
      </w:pPr>
      <w:r>
        <w:t>교감·번역 메모 | [구문·의미 불확실] 第四出은 게송의 출전·제4항을 가리키는 압축 표현으로 보이나 정확한 지시는 재검토가 필요하다.</w:t>
      </w:r>
    </w:p>
    <w:p>
      <w:pPr>
        <w:pStyle w:val="EditorialNote"/>
      </w:pPr>
      <w:r>
        <w:t>교감·번역 메모 | 有安示其遍은 구문이 매끄럽지 않아 원문을 고치지 않고 문맥상 “그 두루함을 드러내 보임”으로 옮겼다.</w:t>
      </w:r>
    </w:p>
    <w:p>
      <w:pPr>
        <w:pStyle w:val="EditorialNote"/>
      </w:pPr>
      <w:r>
        <w:t>교감·번역 메모 | 我共八人은 자신과 다른 일곱 사람을 합쳐 여덟이라고 하는 예로 이해하였다.</w:t>
      </w:r>
    </w:p>
    <w:p>
      <w:pPr>
        <w:keepNext/>
        <w:spacing w:before="40" w:after="40"/>
      </w:pPr>
      <w:r>
        <w:rPr>
          <w:b/>
          <w:sz w:val="17"/>
        </w:rPr>
        <w:t>원문</w:t>
      </w:r>
    </w:p>
    <w:p>
      <w:pPr>
        <w:pStyle w:val="SourceText"/>
        <w:keepLines w:val="0"/>
      </w:pPr>
      <w:r>
        <w:t>如數他為七己足為八。此是自數他數。他亦如是自了了他。佛答為二。先破執二示正義。初破又二。初破若爾則非了因。次何以故下釋。夫智能自數己色。復數他色。色不能自數數他。了因如色何能自了復能了他。別有一法自了了他故言了因即非了因。一切眾生下。第二示正義。欲明非本定有藉緣能有。第四番更復轉難還引佛言。明有乳有酪故知是有。佛答為二。先汎舉三答。轉答即隨問答。默答即置答。疑答即不定答。後正用轉答如文。師子吼下。第五番不許當有之說。故設此難問為二。先仰非次正問為三。法譬合。佛答為二。先譬次合。譬為四。一明過去有。二明未來有。三重明過去有。四重明未來有。未來有即是當有。答問即足。而復更明過去者。當由異部不同眾計非一。薩婆多計三世皆有。曾有當有正有。曇無德計過去未來是無。唯現在為有。已上破有竟。今若用之。但是假名隨俗之用。且法王所為。豈可以人情測。前云種橘芽甜熟酢。後之酢味本在前甜。證過去有。今時此橘初酢後甜者。或是國土物異。或是取爛熟時為後。此時味酢。眾生佛性下合譬。正明當有即眾生當得。師子吼下。第四據正因執有。凡四問答。初番又四。一法二譬三合四結。初法中言正因佛性者。即中道正性。尼拘陀下舉譬又四。一正舉譬。二旁舉瞿曇姓。三合譬。四猶如下。以譬帖姓為難。難意。若尼拘陀子無樹性者。云何得名尼拘陀子。應名佉陀羅子。乳無酪性亦不名乳。應別生餘事。佛性亦復下。合佛答為二。初舉八事不可見。尼拘陀子若有樹性何故不見。次若言細障下。更破二事又二。先總非。次何以故下正破。破中又二。先破細次破障。初破細者。夫樹相甚麁何得不見。若本細者後不應大。後若大者初亦應大。次破障者。若尼拘陀子障尼拘陀樹不可見者。障常應障常不可見。第二番問答。問中還舉兩因。了因了無正云何無耶。</w:t>
      </w:r>
    </w:p>
    <w:p>
      <w:pPr>
        <w:keepNext/>
        <w:spacing w:before="40" w:after="40"/>
      </w:pPr>
      <w:r>
        <w:rPr>
          <w:b/>
          <w:sz w:val="17"/>
        </w:rPr>
        <w:t>한국어 직역</w:t>
      </w:r>
    </w:p>
    <w:p>
      <w:pPr>
        <w:pStyle w:val="TranslationText"/>
        <w:keepLines w:val="0"/>
      </w:pPr>
      <w:r>
        <w:t>다른 일곱을 세고 자신을 더하면 여덟이 된다는 뜻이다. 이는 스스로 세고 남도 세는 것이다. 다른 이도 이와 같이 스스로를 요달하고 남을 요달한다는 주장이다. 부처의 답은 둘이다. 먼저 집착을 깨뜨리고, 둘째 바른 뜻을 보인다. 첫째 깨뜨리는 데 다시 둘이 있다. 처음 ‘만약 그렇다면 요인이 아니다’라고 깨뜨리고, 다음 ‘무슨 까닭인가’ 이하에서 풀이한다. 무릇 지혜는 스스로 자기의 색을 셀 수 있고, 또 남의 색을 셀 수 있지만, 색 자체는 스스로도 셀 수 없고 남도 셀 수 없다. 요인이 색과 같다면 어떻게 스스로를 요달하고 또 남을 요달하겠는가. 별도의 한 법이 스스로를 요달하고 남도 요달하므로 ‘요인은 곧 요인이 아니다’라고 한 것이다. ‘모든 중생’ 이하에서는, 둘째 바른 뜻을 보인다. 본래 일정하게 있는 것이 아니라 연을 빌려 있게 됨을 밝히려는 것이다. 넷째 문답에서는 다시 난을 돌려 부처의 말을 인용한다. 젖이 있고 낙이 있다고 했으니, 이를 통해 실제로 있다고 주장한다. 부처의 답은 둘이다. 먼저 널리 세 가지 답의 방식을 들고, 전답은 질문에 따라 돌려 답하는 것이며, 묵답은 놓아두고 답하지 않는 것이며, 의답은 일정하지 않게 답하는 것이다. 뒤에서는 실제로 전답을 사용한다. 본문과 같다. ‘사자후’ 이하이다. 다섯째 문답에서는 ‘당유’의 설을 인정하지 않고, 이 때문에 이 난을 세운다. 질문은 둘이다. 먼저 우러러 부정하고 다음 바로 묻는데, 다시 셋이다. 법·비유·합이다. 부처의 답은 둘이다. 먼저 비유하고 다음 합한다. 비유는 넷이다. 첫째 과거에 있음을 밝히고, 둘째 미래에 있음을 밝힌다. 셋째 다시 과거에 있음을 밝히고, 넷째 다시 미래에 있음을 밝힌다. 미래에 있음은 곧 당유이다. 이것만으로도 질문에 답하기에 충분하다. 그런데 다시 과거를 밝힌 것은, 아마도 여러 부파의 견해가 같지 않고 중생의 주장이 한결같지 않기 때문이다. 설일체유부는 삼세가 모두 있다고 주장하여, 과거에 있었음·미래에 있을 것·현재에 있음을 모두 인정한다. 담무덕부는 과거와 미래는 없고, 오직 현재만 있다고 주장한다. 이상으로 ‘있다’는 집착을 깨뜨리는 일을 마쳤다. 지금 이를 쓴다면, 다만 가명으로 세속에 따라 쓰는 것일 뿐이다. 또한 법왕이 하시는 일을, 어찌 인간의 정으로 헤아릴 수 있겠는가. 앞에서는 귤을 심으면 싹은 달고 익으면 시다고 하였다. 뒤의 신맛이 본래 앞의 단맛 속에 있었다는 것으로, 과거에 있음의 뜻을 증명하였다. 지금 이 귤이 처음에는 시고 뒤에는 달다고 한 것은, 혹 국토에 따라 물건이 다르기 때문이거나, 혹 아주 익은 때를 ‘뒤’라고 취했기 때문일 것이다. 그때 맛이 시다는 것이다. ‘중생의 불성’ 이하가 합비유이다. 바로 당유를 밝히니, 곧 중생이 장차 얻게 된다는 뜻이다. ‘사자후’ 이하에서는, 넷째 정인에 의거하여 ‘있다’고 집착한다. 모두 네 차례 문답이 있다. 첫째 문답은 다시 넷이다. 첫째 법, 둘째 비유, 셋째 합, 넷째 결론이다. 첫 법문에서 ‘정인불성’이라고 한 것은, 곧 중도의 정성이다. ‘니구타’ 이하에서 비유를 드는데 다시 넷이다. 첫째 바로 비유를 들고, 둘째 곁으로 구담 성씨를 들며, 셋째 비유를 합하고, 넷째 ‘마치’ 이하에서, 다시 비유로 성씨에 붙여 난을 제기한다. 난의 뜻은 이렇다. 니구타 종자에 나무의 성이 없다면, 어떻게 니구타 종자라고 부를 수 있겠는가. 마땅히 거타라 종자라고 불러야 할 것이다. 젖에 낙의 성이 없다면 역시 젖이라 부르지 못하고, 다른 사물이 생겨야 할 것이다. ‘불성도 또한 그러하다’ 이하가, 합이며 부처의 답은 둘이다. 첫째 여덟 가지 일을 들어 볼 수 없음을 밝힌다. 니구타 종자에 나무의 성이 있다면 왜 보이지 않는가. 다음 ‘만약 미세함과 장애 때문이라고 한다면’ 이하에서는, 다시 두 가지 일을 깨뜨리는데 또한 둘이다. 먼저 총괄하여 부정하고, 다음 ‘무슨 까닭인가’ 이하에서 바로 깨뜨린다. 깨뜨림에도 다시 둘이 있다. 먼저 미세함을 깨뜨리고 다음 장애를 깨뜨린다. 처음 미세함을 깨뜨린다는 것은, 무릇 나무의 모습은 매우 거친데 어째서 보이지 않는가라는 것이다. 본래 미세하다면 뒤에 커져서는 안 되고, 뒤에 크다면 처음에도 마땅히 커야 한다. 다음 장애를 깨뜨린다는 것은, 니구타 종자가 니구타 나무를 가려 보이지 않게 한다면, 그 장애는 항상 가려 언제나 보이지 않아야 한다는 것이다. 둘째 문답이다. 질문에서 다시 두 인을 든다. 요인은 없는 것을 요달하는데 정인이 어찌 없다고 할 수 있겠는가.</w:t>
      </w:r>
    </w:p>
    <w:p>
      <w:pPr>
        <w:pStyle w:val="EditorialNote"/>
      </w:pPr>
      <w:r>
        <w:t>교감·번역 메모 | 疑答은 세 가지 응답 방식의 명칭으로 원문 그대로 두고 “일정하지 않게 답함”으로 풀이하였다.</w:t>
      </w:r>
    </w:p>
    <w:p>
      <w:pPr>
        <w:pStyle w:val="EditorialNote"/>
      </w:pPr>
      <w:r>
        <w:t>교감·번역 메모 | 法王所為는 부처의 교화 방편을 인간의 상정으로 재단할 수 없다는 취지로 옮겼다.</w:t>
      </w:r>
    </w:p>
    <w:p>
      <w:pPr>
        <w:pStyle w:val="EditorialNote"/>
      </w:pPr>
      <w:r>
        <w:t>교감·번역 메모 | 귤의 맛이 처음 시고 뒤에 달다는 설명은 바로 뒤에서 국토·성숙도의 차이로 처리하므로 원문 진술을 그대로 보존하였다.</w:t>
      </w:r>
    </w:p>
    <w:p>
      <w:pPr>
        <w:pStyle w:val="EditorialNote"/>
      </w:pPr>
      <w:r>
        <w:t>교감·번역 메모 | [구문·의미 불확실] 了因了無正云何無耶는 압축된 문장으로, 요인이 드러내는 대상과 정인의 유무를 묻는 뜻으로 읽었다.</w:t>
      </w:r>
    </w:p>
    <w:p>
      <w:pPr>
        <w:keepNext/>
        <w:spacing w:before="40" w:after="40"/>
      </w:pPr>
      <w:r>
        <w:rPr>
          <w:b/>
          <w:sz w:val="17"/>
        </w:rPr>
        <w:t>원문</w:t>
      </w:r>
    </w:p>
    <w:p>
      <w:pPr>
        <w:pStyle w:val="SourceText"/>
        <w:keepLines w:val="0"/>
      </w:pPr>
      <w:r>
        <w:t>良以了細成大所以可見。佛答有五重。一明本有本無皆不須了。若尼拘陀下。二舉非果為難。難於本無。尼拘陀子本無尼拘陀樹麁相者。亦無佉陀羅之麁相。何故不生佉陀羅樹。若細下三難麁應可見。四舉燒相為並。若樹樹本有性後生樹者。亦應本有燒相後時可燒。子性被燒不應生樹。五更取意破其先生後滅。文舉一切法生滅一時。且就尼拘陀子生滅一時者。云何先生而後方滅。既生滅一時。遂得先生後滅。亦應先滅後生。第三番問答。舉非因為問。等是無性何不出油。次佛云。亦得出油。壓子汁出汁即是油。第四更問。亦應得稱為胡麻油。佛答隨緣各異受名不同。不得名麻油。得名尼拘陀油。眾生佛性亦爾。眾生中有佛性。草木中無佛性。而有草木等性。師子吼言下。第二破因中無果執既非外義。唯一番問答問為三。一領旨二正難三結歎。領旨仰非者。領無果之旨不復致疑。因中既其不得有果。眾生之中亦無佛性。此義可信。眾生即執定無為實。既其定無不復得言一切有性。故云是義不然。不然者豈非執無。何以故下。第二正難又二。先難次答。初文凡作七番。一據業行。二據斷善。三據發心。四據退轉不退轉。五據修萬行六度。六據退萬行。七據僧寶。初就行業為難者。人天無性但有業緣。五戒得人十善得天。天得作人人得作天。菩薩亦爾。但以業緣而得成佛。非謂佛性。次就斷善作難者。若眾生有性善。不可斷墮於地獄。以佛性力應止地獄。夫佛性是常。常何可斷。既斷於善即知無常。若無常者則無佛性。三據初發心難者。若本有性應本發心。心既始發知本無性。又佛性無發發則非性。四據退不退為難者。若本有性不應毘跋致。只應阿毘跋致。唯應不退不應有退。既其有退知無佛性。五據萬行難者。若本有性何須萬行。修萬行者知無佛性。六據退萬行為難者。佛性是常何得有退。既見三惡而有退者。知無佛性。七據三寶為難者。如佛所說三寶是常。僧既是常只應常住。何得進修令後成佛。進修則無常無常故無性。何故云一切眾生悉有。次佛言下正答七難。但不次第。第一答第一業行問。第二答第三發心問。第三答第六退轉萬行問。第四答第二斷善問。第五答第五萬行問。第六答第七僧寶問。第七答第四退不退問。此答第一問。止有八字具答。問意舉人天由業不關佛性。亦應由業致佛不關佛性佛答。</w:t>
      </w:r>
    </w:p>
    <w:p>
      <w:pPr>
        <w:keepNext/>
        <w:spacing w:before="40" w:after="40"/>
      </w:pPr>
      <w:r>
        <w:rPr>
          <w:b/>
          <w:sz w:val="17"/>
        </w:rPr>
        <w:t>한국어 직역</w:t>
      </w:r>
    </w:p>
    <w:p>
      <w:pPr>
        <w:pStyle w:val="TranslationText"/>
        <w:keepLines w:val="0"/>
      </w:pPr>
      <w:r>
        <w:t>실로 미세한 것을 요달해 크게 만들기 때문에 볼 수 있게 되는 것이다. 부처의 답에는 다섯 겹이 있다. 첫째 본래 있거나 본래 없거나 모두 요인이 필요 없음을 밝힌다. ‘만약 니구타’ 이하에서는, 둘째 과가 아닌 것을 들어 난을 제기하며, 본래 없다는 주장을 논박한다. 니구타 종자에 본래 니구타 나무의 거친 모습이 없다면, 거타라 나무의 거친 모습도 또한 없다. 그런데 왜 거타라 나무는 생기지 않는가. ‘만약 미세하다면’ 이하 셋째에서는 거친 모습도 마땅히 보여야 한다고 난을 제기한다. 넷째 태워지는 모습을 들어 병난한다. 나무가 종자 속에 본래 성으로 있어 뒤에 나무가 생긴다면, 또한 본래 태워지는 모습이 있어 뒤에야 태울 수 있게 되어야 한다. 종자의 성이 이미 타버렸다면 나무가 생겨서는 안 된다. 다섯째 다시 뜻을 취하여 먼저 생기고 뒤에 멸한다는 주장을 깨뜨린다. 문장에서는 모든 법의 생멸이 한때라고 들고, 우선 니구타 종자의 생멸이 한때라는 점에 나아간다. 그런데 어떻게 먼저 생기고 뒤에야 멸한다고 하겠는가. 생과 멸이 한때라면, 이미 먼저 생기고 뒤에 멸한다고 할 수 있는 만큼, 또 먼저 멸하고 뒤에 생긴다고도 해야 한다. 셋째 문답이다. 인이 아닌 것을 들어 묻는다. 마찬가지로 자성이 없다면 왜 기름은 나오지 않는가. 이에 부처가 말한다. 역시 기름을 낼 수 있다. 종자를 짜서 즙이 나오면 그 즙이 곧 기름이다. 넷째 다시 묻는다. 그러면 마땅히 호마유라고도 부를 수 있어야 하지 않는가. 부처는 연이 각각 달라 이름을 받는 것도 서로 다르다고 답한다. 그러므로 마유라고 부를 수 없고, 니구타유라고 부를 수 있다. 중생의 불성도 또한 그러하다. 중생 가운데는 불성이 있지만, 초목 가운데는 불성이 없다. 다만 초목 등의 성이 있을 뿐이다. ‘사자후가 말하였다’ 이하에서는, 둘째 인 가운데 과가 없다는 집착을 깨뜨려, 이미 밖도 아니라는 뜻을 밝힌다. 오직 한 차례 문답만 있는데, 질문은 셋이다. 첫째 뜻을 받아들이고, 둘째 바로 난을 제기하며, 셋째 결론지어 찬탄한다. 뜻을 받아 우러러 부정한다는 것은, 인 가운데 과가 없다는 뜻을 받아들여 다시 의심하지 않는 것이다. 인 가운데 이미 과가 있을 수 없다면, 중생 가운데도 불성이 없어야 한다. 이 뜻은 믿을 수 있다. 그러나 중생이 다시 일정한 ‘없음’을 집착하여 진실로 삼는다. 이미 일정하게 없다면 다시 ‘모든 중생에게 불성이 있다’고 말할 수 없다. 그러므로 ‘이 뜻은 그렇지 않다’고 한다. ‘그렇지 않다’는 말은 어찌 ‘없음’에 대한 집착을 가리키는 것이 아니겠는가. ‘무슨 까닭인가’ 이하에서는, 둘째로 바로 난을 제기하는데 또한 둘이다. 먼저 난을 제기하고 다음 답한다. 첫 문장에서는 모두 일곱 차례 난을 세운다. 첫째 업행에 의거하고, 둘째 선근을 끊음에 의거하며, 셋째 발심에 의거하고, 넷째 퇴전과 불퇴전에 의거하며, 다섯째 만행과 육도의 수행에 의거하고, 여섯째 만행에서 퇴전함에 의거하며, 일곱째 승보에 의거한다. 첫째 행업에 나아가 난을 제기한다. 인간과 천상에는 정해진 성이 없고 다만 업연만 있다. 오계를 지키면 사람이 되고 십선을 닦으면 천인이 된다. 천인이 다시 사람이 되고 사람이 다시 천인이 될 수도 있다. 보살도 또한 그러하여, 다만 업연으로 부처를 이루는 것이지, 불성 때문이 아니라고 할 수 있다는 난이다. 다음은 선근을 끊는 데 나아가 난을 제기한다. 만약 중생에게 불성이라는 선이 있다면, 이를 끊고 지옥에 떨어질 수 없어야 한다. 불성의 힘으로 마땅히 지옥에 떨어짐을 막아야 한다. 무릇 불성은 상인데, 상한 것이 어떻게 끊어질 수 있겠는가. 그런데 선근이 끊어진다면 곧 무상임을 알 수 있고, 무상이라면 불성이 없다는 결론이 된다. 셋째 초발심에 의거하여 난을 제기한다. 본래 불성이 있었다면 본래부터 발심했어야 한다. 마음이 이제 처음 일어났으니 본래 불성이 없었음을 알 수 있다. 또 불성에는 발함이 없으니, 발한다면 곧 성이 아니다. 넷째 퇴전·불퇴전에 의거하여 난을 제기한다. 본래 불성이 있다면 비발치가 있어서는 안 되고, 오직 아비발치만 있어야 한다. 오직 불퇴만 있고 퇴전은 없어야 한다. 그런데 퇴전이 있으니 불성이 없음을 알 수 있다. 다섯째 만행에 의거하여 난을 제기한다. 본래 불성이 있다면 무엇 때문에 만행을 닦아야 하는가. 만행을 닦는다는 사실은 불성이 없음을 뜻한다는 것이다. 여섯째 만행에서 퇴전하는 데 의거하여 난을 제기한다. 불성은 상인데 어떻게 퇴전이 있을 수 있는가. 삼악도를 보고도 퇴전하는 일이 있으니, 불성이 없음을 알 수 있다고 한다. 일곱째 삼보에 의거하여 난을 제기한다. 부처가 말한 대로 삼보가 상이라면, 승보도 이미 상이므로 오직 항상 머물러야 한다. 어찌 다시 나아가 수행하여 뒤에 부처를 이루겠는가. 나아가 수행한다면 무상이고, 무상이므로 불성이 없다는 것이다. 그런데 어찌 모든 중생에게 다 불성이 있다고 하는가. 다음 ‘부처가 말씀하였다’ 이하에서는 일곱 난에 바로 답한다. 다만 순서는 앞과 같지 않다. 첫째 답은 첫째 업행의 질문에 답하고, 둘째 답은 셋째 발심의 질문에 답하며, 셋째 답은 여섯째 만행의 퇴전 질문에 답하고, 넷째 답은 둘째 선근 단절의 질문에 답하며, 다섯째 답은 다섯째 만행의 질문에 답하고, 여섯째 답은 일곱째 승보의 질문에 답하며, 일곱째 답은 넷째 퇴전·불퇴전의 질문에 답한다. 이것이 첫째 질문에 대한 답이다. 다만 여덟 글자만으로 답을 갖춘다. 질문의 뜻은 인간과 천상은 업에 의하여 이루어지고 불성과는 관계없으니, 부처도 마땅히 업에 의해 이루어지고 불성과는 관계없어야 한다는 것이었다. 부처가 답한다.</w:t>
      </w:r>
    </w:p>
    <w:p>
      <w:pPr>
        <w:pStyle w:val="EditorialNote"/>
      </w:pPr>
      <w:r>
        <w:t>교감·번역 메모 | [구문·의미 불확실] 亦應由業致佛不關佛性佛答은 구두가 압축되어 있어 “업으로 부처가 됨도 불성과 무관해야 한다—부처가 답한다”로 나누어 옮겼다.</w:t>
      </w:r>
    </w:p>
    <w:p>
      <w:pPr>
        <w:keepNext/>
        <w:spacing w:before="40" w:after="40"/>
      </w:pPr>
      <w:r>
        <w:rPr>
          <w:b/>
          <w:sz w:val="17"/>
        </w:rPr>
        <w:t>원문</w:t>
      </w:r>
    </w:p>
    <w:p>
      <w:pPr>
        <w:pStyle w:val="SourceText"/>
        <w:keepLines w:val="0"/>
      </w:pPr>
      <w:r>
        <w:t>人天不須佛性。只由於業致有往反。不關佛性。佛性常故作佛亦常。知有佛性。汝言下第二超答第三發心。先牒問次正答。汝言何故有退下。第三超答第六退轉萬行。明實無退只是遲得謂之為退。而不答萬行。為下答可酬之。此菩提心實非佛性下。第四追答第二斷善問明菩提心非佛性。闡提不發菩提心。而佛性不斷。善男子汝言下。第五答第五萬行之問為二。一正答二更取意難。前無此言。一解云。前應有此問翻者脫落。二解云。本無此問直是取意。善男子汝言僧寶下。第六答第七問有四。復次初有二種和合。次十二部經和合。三十二因緣和合。四諸佛和合。皆明僧常。乃是一體之僧非今事僧。善男子汝言眾生若有佛性下。第七追答第四退不退問。文為二。先牒問誡聽。次正答其難。云若有佛性。豈合跋致阿跋致異。答文為四。一明退轉行。二明不退願。三雙明退不退兩人。四重明不退行。佛答意者。不關佛性有退不退。只由志願彊弱不同致退不退。雖退非失遲得名退。初論退行又為四。一明十三法。二明六法。三明五法。四明二法。初十三法如文。次六法中有營世務者。出家學道經營俗法巨有所妨。言俗法者。真修之外皆名為俗。春秋中。臧文仲有三不仁。使妾編蒲席賣為外邦所彈。曰汝國之大夫失德。與百姓爭利。俗人尚誡貪。況驅馳耕販。必應休道。設使彈訶何足以言。又句句應論觀慧。文煩不書得意自在。夫觀解者。非但執來運斤名為俗務。</w:t>
      </w:r>
    </w:p>
    <w:p>
      <w:pPr>
        <w:keepNext/>
        <w:spacing w:before="40" w:after="40"/>
      </w:pPr>
      <w:r>
        <w:rPr>
          <w:b/>
          <w:sz w:val="17"/>
        </w:rPr>
        <w:t>한국어 직역</w:t>
      </w:r>
    </w:p>
    <w:p>
      <w:pPr>
        <w:pStyle w:val="TranslationText"/>
        <w:keepLines w:val="0"/>
      </w:pPr>
      <w:r>
        <w:t>인간과 천상이 되는 데에는 불성이 필요하지 않고, 오직 업 때문에 서로 왕래하며, 불성과는 관계가 없다. 그러나 불성은 상이므로 부처를 이루어도 또한 상하다. 그러므로 불성이 있음을 알 수 있다. ‘그대가 말한’ 이하에서는 둘째로 뛰어 셋째 발심의 질문에 답한다. 먼저 질문을 거듭 들고 다음 바로 답한다. ‘그대는 어째서 퇴전이 있다고 말하는가’ 이하에서는, 셋째로 뛰어 여섯째 만행 퇴전의 질문에 답한다. 실제로 퇴전하는 것은 아니고 다만 늦게 얻는 것을 퇴전이라 이름한다고 밝힌다. 그러나 만행에 대해서는 답하지 않는다. 아래의 답에서 이에 응답할 수 있기 때문이다. ‘이 보리심은 실로 불성이 아니다’ 이하에서는, 넷째로 되돌아가 둘째 선근 단절의 질문에 답하여 보리심은 불성이 아님을 밝힌다. 일천제는 보리심을 내지 않지만, 불성은 끊어지지 않는다. ‘선남자여, 그대가 말한’ 이하에서는, 다섯째로 다섯째 만행의 질문에 답하는데 둘이다. 첫째 바로 답하고, 둘째 다시 그 뜻을 취하여 난을 제기한다. 앞에는 이러한 말이 없었다. 한 해석에서는, 앞에 본래 이 질문이 있었는데 번역 과정에서 빠졌다고 한다. 다른 해석에서는, 본래 이 질문은 없고 단지 뜻을 취하여 다시 물은 것이라고 한다. ‘선남자여, 그대가 승보에 대해 말한 것’ 이하에서는, 여섯째로 일곱째 질문에 답하는데 넷이 있다. 다시 첫째에는 두 종류의 화합이 있고, 둘째 십이부경의 화합, 셋째 십이인연의 화합, 넷째 모든 부처의 화합이 있다. 모두 승보가 상함을 밝힌다. 이는 곧 일체(一體)의 승가를 말한 것이지 지금의 사실승을 말한 것이 아니다. ‘선남자여, 그대가 중생에게 만약 불성이 있다면’ 이하에서는, 일곱째로 되돌아가 넷째 퇴전·불퇴전의 질문에 답한다. 문장은 둘이다. 먼저 질문을 거듭 들고 자세히 들으라 경계하며, 다음 바로 그 난에 답한다. 곧 ‘만약 불성이 있다면, 어찌 발치와 아발치의 차이가 있을 수 있겠는가’라고 한 물음이다. 답의 문장은 넷이다. 첫째 퇴전하는 행을 밝히고, 둘째 불퇴전의 원을 밝히며, 셋째 퇴전과 불퇴전의 두 사람을 함께 밝히고, 넷째 다시 불퇴전의 행을 밝힌다. 부처의 답의 뜻은, 불성 때문에 퇴전·불퇴전이 있는 것이 아니라, 다만 뜻과 원의 강약이 서로 다르기 때문에 퇴전과 불퇴전이 생긴다는 것이다. 비록 퇴전하더라도 잃는 것은 아니며, 늦게 얻는 것을 퇴전이라 이름한다. 처음 퇴전하는 행을 논하는 데 다시 넷이 있다. 첫째 열세 가지 법을 밝히고, 둘째 여섯 가지 법을 밝히며, 셋째 다섯 가지 법을 밝히고, 넷째 두 가지 법을 밝힌다. 첫째 열세 가지 법은 본문과 같다. 다음 여섯 가지 법 가운데 세속의 일을 경영한다는 것이 있다. 출가하여 도를 배우면서 세속의 일을 경영하면 매우 크게 방해가 된다. 세속의 일이라고 한 것은, 참된 수행 이외의 모든 것을 세속이라 이름한 것이다. 『춘추』 가운데, 장문중에게 세 가지 불인함이 있었는데, 첩에게 부들자리를 짜서 팔게 하였다가 외국의 비난을 받았다. 그들은 ‘그대 나라의 대부가 덕을 잃어, 백성과 이익을 다툰다’고 하였다. 속인도 탐욕을 경계하는데, 하물며 도를 닦는 이가 농사와 장사를 분주히 하겠는가. 반드시 도업을 그르칠 것이다. 가령 꾸짖고 나무란다 해도 어찌 말할 가치가 있겠는가. 또 구절마다 마땅히 관혜를 논해야 하지만, 글이 번거로워 쓰지 않으니 뜻을 얻으면 자유롭게 알 수 있다. 무릇 관해라는 것은, 다만 물건을 잡아 와서 도끼를 휘두리는 것만을 세속의 일이라 하는 것이 아니다.</w:t>
      </w:r>
    </w:p>
    <w:p>
      <w:pPr>
        <w:pStyle w:val="EditorialNote"/>
      </w:pPr>
      <w:r>
        <w:t>교감·번역 메모 | [이문 검토 필요] 翻者脫落은 번역 과정의 탈락을 가리키는 원문 주장으로 보존했으며 실제 이문 여부를 단정하지 않았다.</w:t>
      </w:r>
    </w:p>
    <w:p>
      <w:pPr>
        <w:pStyle w:val="EditorialNote"/>
      </w:pPr>
      <w:r>
        <w:t>교감·번역 메모 | 一體之僧은 개별 현실 승가가 아니라 일체(一體)의 승가를 가리키는 표현으로 옮겼다.</w:t>
      </w:r>
    </w:p>
    <w:p>
      <w:pPr>
        <w:pStyle w:val="EditorialNote"/>
      </w:pPr>
      <w:r>
        <w:t>교감·번역 메모 | [구문·의미 불확실] 執來運斤은 세속적 노동·경영의 예를 드는 압축 표현으로 보이며 자구의 정확한 뜻은 재검토가 필요하다.</w:t>
      </w:r>
    </w:p>
    <w:p>
      <w:pPr>
        <w:keepNext/>
        <w:spacing w:before="40" w:after="40"/>
      </w:pPr>
      <w:r>
        <w:rPr>
          <w:b/>
          <w:sz w:val="17"/>
        </w:rPr>
        <w:t>원문</w:t>
      </w:r>
    </w:p>
    <w:p>
      <w:pPr>
        <w:pStyle w:val="SourceText"/>
        <w:keepLines w:val="0"/>
      </w:pPr>
      <w:r>
        <w:t>坐馳五塵六欲即是世務。又專念空無相願亦是世務。又念蒼生塗炭慈悲慰拔亦是世務。若能無念念於無念。非念非無念。一心中覺方非世務。私謂。如大師釋經。句句之中依文消竟。即句句觀解於文非要。但為法行者隨語起觀。故處處明。二云何下第二明不退之願。願作心師有二解。一云。只是前後兩心。前心起惡後心隨流者。此非心師。前心起惡後心能止。是則心師。二解。以假人制心不隨心作。所作假人人是心師。今明太近。上文云。諸佛所師所謂法也。心緣於法法為心師。深淺自在。善男子不可以下。第三雙明退不退。兩人正酬其問。有譬有合如文。師子吼下。第四重明不退之行。先問次答。通論六度皆是不退之行。今趣舉三十二相業。約求佛心。便上文明百福成一相。今文或一業成一相。或多業得多相。此就相似因果為語。一業一相多業多相。示因果不差。佛實有四牙。而文但二牙者。二牙大二牙白。兩白為一兩大為一。故言二牙。又一解。若論牙則有四。若論邊則有二。今明二邊牙故言二牙。善男子一切眾生下。第三結歎佛性。此文具五種佛性。眾生即正因。諸佛境界即果性果果性。業果即了因佛性。即境界性。又一解。眾生是正因。諸佛境界是境界性。業是了因性。果是果性。果果性後佛性是總結章耳。又一解。一切眾生明凡夫。諸佛明聖人。業即是因性因因性。果即是果性果果性。佛性即正因性。下總結四法即指此為四。皆稱不可思議者。不可以定相取。即一性是五性。五性即一性。非一五性而一五性。不縱橫不並別。如是乃名不可思議。若得此意望上兩番破義。無性即有性。有性即無性。非有性非無性。而有性而無性。即是非內非外。雖非內外而不失壞。名諸眾生悉有佛性。若失此意全非祕藏之宗。文理抗行焉釋涅槃。</w:t>
      </w:r>
    </w:p>
    <w:p>
      <w:pPr>
        <w:keepNext/>
        <w:spacing w:before="40" w:after="40"/>
      </w:pPr>
      <w:r>
        <w:rPr>
          <w:b/>
          <w:sz w:val="17"/>
        </w:rPr>
        <w:t>한국어 직역</w:t>
      </w:r>
    </w:p>
    <w:p>
      <w:pPr>
        <w:pStyle w:val="TranslationText"/>
        <w:keepLines w:val="0"/>
      </w:pPr>
      <w:r>
        <w:t>앉은 채로 오진과 육욕을 좇는 것도 곧 세속의 일이고, 또 공·무상·원을 오로지 생각하는 것도 세속의 일이며, 또 창생이 도탄에 빠진 것을 생각하여 자비로 위로하고 구제하는 것도 세속의 일이다. 만약 생각함이 없이 무념을 생각하고, 생각도 아니고 무념도 아닌 데서, 한 마음 가운데 깨달을 수 있어야 비로소 세속의 일이 아니다. 사견으로 말하면, 대사가 경을 해석할 때, 각 구절마다 먼저 본문을 따라 해석을 마친 뒤, 곧 구절마다 관해를 붙였으나 본문의 필수 내용은 아니다. 다만 법행하는 사람이 말에 따라 관을 일으키게 하려고, 곳곳에서 밝힌 것이다. ‘둘째, 무엇을’ 이하에서는 불퇴전의 원을 밝힌다. ‘마음을 스승으로 삼기를 원한다’는 데 두 해석이 있다. 한 해석은, 다만 앞뒤의 두 마음을 가리킨다고 한다. 앞 마음에서 악이 일어나고 뒤 마음이 그 흐름을 따른다면, 이는 마음의 스승이 아니고, 앞 마음에서 악이 일어나도 뒤 마음이 능히 막는다면, 곧 마음의 스승이다. 둘째 해석은, 가명의 사람이 마음을 제어하여 마음이 시키는 대로 하지 않게 하므로, 행위의 주체인 가명인이 곧 마음의 스승이라고 한다. 지금 보건대 이는 너무 가까운 해석이다. 윗글에서 말하였다. ‘모든 부처가 스승으로 삼는 것은 이른바 법이다.’ 마음이 법을 반연하므로 법이 마음의 스승이 된다. 깊고 얕은 뜻은 자유롭게 통할 수 있다. ‘선남자여,...할 수 없다’ 이하에서는, 셋째 퇴전·불퇴전의 두 사람을 함께 밝힌다. 두 사람을 들어 바로 그 질문에 답한다. 비유와 합이 있으니 본문과 같다. ‘사자후’ 이하에서는, 넷째 다시 불퇴전의 행을 밝힌다. 먼저 묻고 다음 답한다. 통틀어 말하면 육도는 모두 불퇴전의 행이다. 지금은 대략 삼십이상업을 든다. 불과를 구하는 마음에 의거하여, 곧 윗글에서 백복이 한 상을 이룬다고 한 데 잇댄 것이다. 지금 글에서는 혹 한 업이 한 상을 이루고, 혹 여러 업으로 여러 상을 얻는다고 한다. 이는 상사한 인과에 나아가 말한 것이다. 한 업에는 한 상, 여러 업에는 여러 상이니, 인과가 어긋나지 않음을 보인다. 부처에게 실제로 네 어금니가 있지만, 본문에서 다만 두 어금니라고 한 것은, 두 어금니는 크고 두 어금니는 희기 때문이다. 흰 두 개를 하나로, 큰 두 개를 하나로 세어, 두 어금니라고 한 것이다. 또 한 해석에서는, 어금니의 수로 말하면 넷이지만, 양쪽으로 나누어 말하면 둘이라고 한다. 지금은 두 변의 어금니를 말했으므로 두 어금니라고 한다. ‘선남자여, 모든 중생’ 이하에서는, 셋째로 불성을 결론지어 찬탄한다. 이 글에는 다섯 가지 불성이 갖추어져 있다. 중생은 곧 정인이고, 모든 부처의 경계는 곧 과성·과과성이며, 업과 과는 곧 요인불성이고, 또 곧 경계성이다. 또 한 해석에서는, 중생은 정인이고, 모든 부처의 경계는 경계성이며, 업은 요인성이고, 과는 과성이라고 한다. 과과성은 뒤의 ‘불성’이 총결한 장이라고 본다. 또 한 해석에서는, ‘모든 중생’은 범부를 밝히고, ‘모든 부처’는 성인을 밝히며, 업은 곧 인성·인인성이고, 과는 곧 과성·과과성이며, 불성은 곧 정인성이라고 한다. 아래에서 총결하는 네 법은 바로 이 넷을 가리킨다. 모두 불가사의하다고 한 것은, 일정한 모습으로 취할 수 없기 때문이다. 곧 하나의 성이 다섯 성이고, 다섯 성이 곧 하나의 성이다. 하나와 다섯의 성도 아니면서 하나와 다섯의 성이고, 종도 횡도 아니며, 나란하지도 떨어지지도 않는다. 이와 같아야 비로소 불가사의라고 이름한다. 이 뜻을 얻어 위의 두 차례 파집을 바라보면, 무성이 곧 유성이고, 유성이 곧 무성이며, 유성도 아니고 무성도 아니면서, 유성이기도 하고 무성이기도 하다. 곧 ‘안도 아니고 밖도 아님’이다. 비록 안팎이 아니지만 잃지도 무너지지도 않으며, 이를 ‘모든 중생에게 다 불성이 있다’고 이름한다. 이 뜻을 잃으면 비장의 종지를 완전히 어기는 것이다. 글과 이치가 서로 어긋나는데 어찌 열반을 해석할 수 있겠는가.</w:t>
      </w:r>
    </w:p>
    <w:p>
      <w:pPr>
        <w:pStyle w:val="EditorialNote"/>
      </w:pPr>
      <w:r>
        <w:t>교감·번역 메모 | 文理抗行은 문과 이치가 서로 맞서거나 어긋나는 뜻으로 읽었으나 抗行의 뉘앙스는 재검토가 필요하다.</w:t>
      </w:r>
    </w:p>
    <w:p>
      <w:pPr>
        <w:keepNext/>
        <w:spacing w:before="40" w:after="40"/>
      </w:pPr>
      <w:r>
        <w:rPr>
          <w:b/>
          <w:sz w:val="17"/>
        </w:rPr>
        <w:t>원문</w:t>
      </w:r>
    </w:p>
    <w:p>
      <w:pPr>
        <w:pStyle w:val="SourceText"/>
        <w:keepLines w:val="0"/>
      </w:pPr>
      <w:r>
        <w:t>文云四法者。眾生諸佛境界業果是為四法。文云眾生煩惱覆障故常者。只名此為常。以其煩惱起故是常。又一解云。只眾生中有佛性之理。是故名常。今謂此解淺近常義亦不成。眾生煩惱障覆即是常者。眾生是生死。生死即涅槃。煩惱即菩提。既言即是寧不是常。問果果了因萬善如何是常。一解云。能了佛性故云是常。今謂此不然皆不可思議。不可思議故常。明文在茲何勞餘解。不可思議故常。此是圓義。無常覆障破無常已得受樂故。此是別義(云云)。</w:t>
      </w:r>
    </w:p>
    <w:p>
      <w:pPr>
        <w:keepNext/>
        <w:spacing w:before="40" w:after="40"/>
      </w:pPr>
      <w:r>
        <w:rPr>
          <w:b/>
          <w:sz w:val="17"/>
        </w:rPr>
        <w:t>한국어 직역</w:t>
      </w:r>
    </w:p>
    <w:p>
      <w:pPr>
        <w:pStyle w:val="TranslationText"/>
        <w:keepLines w:val="0"/>
      </w:pPr>
      <w:r>
        <w:t>본문에서 네 법이라고 한 것은, 중생·모든 부처의 경계·업·과의 네 법이다. 본문의 ‘중생은 번뇌에 덮이고 가려지므로 상이다’라는 말에서, 곧 이것을 상이라고 이름한다는 해석이 있다. 번뇌가 일어나기 때문에 상이라고 한다는 것이다. 또 한 해석은 말한다. 다만 중생 가운데 불성의 이치가 있으므로, 이를 상이라고 이름한다고 한다. 지금 보건대 이 해석은 얕고 가까우며 상의 뜻도 성립하지 않는다. ‘중생이 번뇌에 덮이고 가려져 있는 것 자체가 곧 상’이라고 한 것은, 중생이 곧 생사이고, 생사가 곧 열반이며, 번뇌가 곧 보리이기 때문이다. 이미 ‘곧 이것’이라고 했으니 어찌 상이 아니겠는가. 묻는다. 과과와 요인과 만선은 어떻게 상이 되는가. 한 해석에서는, 불성을 능히 요달하기 때문에 상이라고 한다고 한다. 지금 보건대 이는 그렇지 않다. 모두 불가사의하기 때문이다. 불가사의하므로 상하다. 분명한 문장이 여기에 있는데 무엇 때문에 다른 해석을 애써 찾겠는가. 불가사의하기 때문에 상이라는 것은, 원교의 뜻이다. 무상이 덮고 가리는 것을 깨뜨려 무상을 없앤 뒤 즐거움을 받는다고 하는 것은, 별교의 뜻이다(운운).</w:t>
      </w:r>
    </w:p>
    <w:p>
      <w:pPr>
        <w:pStyle w:val="EditorialNote"/>
      </w:pPr>
      <w:r>
        <w:t>교감·번역 메모 | 眾生煩惱覆障故常者 이하의 ‘常’ 해석은 여러 설을 소개·비판하는 문맥이므로 주석자의 최종설과 구분하여 옮겼다.</w:t>
      </w:r>
    </w:p>
    <w:p>
      <w:pPr>
        <w:pStyle w:val="EditorialNote"/>
      </w:pPr>
      <w:r>
        <w:t>교감·번역 메모 | [구문·의미 불확실] 果果了因萬善은 과과·요인·만선을 병렬한 압축 구절로 읽었다.</w:t>
      </w:r>
    </w:p>
    <w:p>
      <w:pPr>
        <w:pStyle w:val="SmallMeta"/>
        <w:jc w:val="center"/>
      </w:pPr>
      <w:r>
        <w:t>大般涅槃經疏卷第二十五  |  『대반열반경소』 권제25.</w:t>
      </w:r>
    </w:p>
    <w:p>
      <w:r>
        <w:br w:type="page"/>
      </w:r>
    </w:p>
    <w:p>
      <w:pPr>
        <w:pStyle w:val="Heading1"/>
        <w:jc w:val="left"/>
      </w:pPr>
      <w:r>
        <w:t>大般涅槃經疏卷第二十六  |  『대반열반경소』 권제26.</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師子吼品之三  |  「사자후품」 제3.</w:t>
      </w:r>
    </w:p>
    <w:p>
      <w:pPr>
        <w:pStyle w:val="Heading2"/>
        <w:keepNext/>
      </w:pPr>
      <w:r>
        <w:t>문단 051  ·  [0186a22]</w:t>
      </w:r>
    </w:p>
    <w:p>
      <w:pPr>
        <w:keepNext/>
        <w:spacing w:before="40" w:after="40"/>
      </w:pPr>
      <w:r>
        <w:rPr>
          <w:b/>
          <w:sz w:val="17"/>
        </w:rPr>
        <w:t>원문</w:t>
      </w:r>
    </w:p>
    <w:p>
      <w:pPr>
        <w:pStyle w:val="SourceText"/>
        <w:keepLines w:val="0"/>
      </w:pPr>
      <w:r>
        <w:t>[0186a22] 起卷。第三明縛解。眾生雖有佛性。為惑所覆不能得見。須修萬行解生惑盡。佛性理彰故明縛解。文有五番問答。初問答中初問為二。先領旨唱無。次是五陰下。生滅為難。若正性不生不滅故無縛解。緣性念念不住。又無縛解。此惑體性即起即滅。云何此惑能縛眾生。既其無縛即亦無解。有法有譬有合。答為二。初誡許次正答又二。初明縛後明解。就初縛為三。一死陰二中陰三生陰。就初死陰中三。有法譬合。初法如文。次譬中云。日既西沒。雖殘光東照終不歸東。人命將盡。雖有餘氣終不更生。此陰滅已彼陰續生。此乃即死明生。眾生下合又二。先正合。次如燈生闇滅重更引譬。次如蠟印印泥下。第二明中陰又二。先譬後合。蠟譬死陰。泥譬中陰。印滅文成者。譬死陰若滅中陰即起。文非泥出者。此身非是中陰所出。又非無因亦不餘來。藉於死陰而得現也。不可求其處所。但因緣故有。問亦有不受中陰者不。答通論皆受。如大理獄責定行刑。中陰亦爾。覈定善惡惡墜善升。若有別從猛利善惡。如五逆者徑墜。十善者徑升。𥎞矛離手遂到彼方。則不論中陰。現在陰滅下。第二合譬。初正合次二眼三食。初又二。初正合次舉譬帖合。二料簡二眼三食者。自無摶食既是改報。寧得有飯而摶。既有想陰則有思食。有身故則有觸食。以有意故則有識食。俱舍中廣明中陰等。古人有四食章等。於此非要。父母交會下。第三明生陰。通論六道並有生陰。且就人道。初明起三煩惱。次明具四顛倒。所以為縛。不得難言念念滅故故無有縛。三煩惱者。一愛二瞋三謂己有。此是我見亦即是癡。是人若得下。第二明解又四。初明近聽思行。皆如文。師子吼言空中無刺下。第二番先問後答。初問又二。初作逆喻舉空中無刺。後舉陰無繫者。云何繫縛。上德王云。心本無貪。云何貪欲能繫於心。即是此義。答為二。謂法譬。初法者就理為論。謂續故不斷。壞故不常。不斷不常非縛非解。若未達斯理即有縛解。舉屋舉拳。約掌合時論縛。掌離時論開。本不合時論不縛不開。繫縛等三即此意也。縛即論假。脫即論真。不縛不脫即論中道。乃是三諦相即之相。師子吼言如眼下。第三番先問次答。此問躡前答文作難。前云名色縛眾生眾生縛名色。名色只是眾生。云何自縛。如刀不自割。故後復難。若其眾生只是名色者。還是名色縛於名色。云何名色能縛眾生。答如文。師子吼言若有名色是繫縛下。第四番問答。問如文。答中有法譬合。初法說中。羅漢子爛故無縛。報在故有縛。而言未見佛性者。大乘望之子果俱縛。小乘不爾。次譬合如文。師子吼言燈之與油下。第五番亦先問次答。初問意者。佛前言燈喻眾生油喻煩惱。今難此語有兩解。一云。燈覽眾法。明油器等共成一燈。明名燈明器名燈器。二云。明與油異正取明為燈。燈是火性油是濕性。正取後意為難。燈之與油二性各異。眾生煩惱本來不異。云何為喻。佛答為二。初舉八喻。後合燈喻。八喻為二。初列章次解釋。從小向大為順喻。從大向小為逆喻。現者取現事為現喻。前逆順亦是現事。除逆順邊取餘現事。非者都非其類。先者先喻後合。後者先法後譬。渧此是帝音。</w:t>
      </w:r>
    </w:p>
    <w:p>
      <w:pPr>
        <w:keepNext/>
        <w:spacing w:before="40" w:after="40"/>
      </w:pPr>
      <w:r>
        <w:rPr>
          <w:b/>
          <w:sz w:val="17"/>
        </w:rPr>
        <w:t>한국어 직역</w:t>
      </w:r>
    </w:p>
    <w:p>
      <w:pPr>
        <w:pStyle w:val="TranslationText"/>
        <w:keepLines w:val="0"/>
      </w:pPr>
      <w:r>
        <w:t>권의 시작이다. 셋째, 속박과 해탈을 밝힌다. 중생에게 비록 불성이 있으나, 미혹에 덮여 능히 보지 못한다. 그러므로 반드시 만행을 닦아 지혜가 생기고 미혹이 다해야 한다. 불성의 이치가 드러나므로 속박과 해탈을 밝힌다. 문장에는 다섯 차례의 문답이 있다. 첫 문답에서 첫 질문은 둘로 나뉜다. 먼저 뜻을 받아들여 ‘없다’고 제시하고, 다음은 “이 오음은” 이하에서, 생멸을 들어 난문한다. 정성은 불생불멸이므로 속박과 해탈이 없고, 연성은 찰나찰나 머물지 않으므로, 또한 속박과 해탈이 없다. 이 미혹의 체성도 일어나는 즉시 소멸하는데, 어찌 이 미혹이 중생을 속박할 수 있겠는가. 이미 속박이 없다면 또한 해탈도 없다. 법설과 비유와 합설이 있다. 답은 둘로 나뉜다. 처음에는 경계하고 허락하며, 다음 정답은 다시 둘이다. 먼저 속박을 밝히고 뒤에 해탈을 밝힌다. 처음 속박을 밝히는 데에는 셋이 있다. 첫째 사음, 둘째 중음, 셋째 생음이다. 첫째 사음 가운데에는 셋이 있으니, 법설·비유·합설이다. 첫 법설은 본문과 같다. 다음 비유에서 말한다. 해가 이미 서쪽으로 지면, 남은 빛이 동쪽을 비추더라도 끝내 동쪽으로 돌아가지는 않는다. 사람의 목숨이 장차 다하려 할 때, 비록 남은 기운이 있어도 끝내 다시 살아나지는 않는다. 이 음이 멸하면 저 음이 이어 생긴다. 이는 곧 죽음을 통해 생을 밝힌 것이다. “중생은” 이하의 합설은 다시 둘이다. 먼저 바로 합하고, 다음 “등불이 생기면 어둠이 멸한다”를 들어 거듭 비유한다. 다음 “밀랍 도장을 진흙에 찍는 것과 같다” 이하는, 둘째 중음을 밝히며 다시 둘이다. 먼저 비유하고 뒤에 합한다. 밀랍은 사음을 비유하고, 진흙은 중음을 비유한다. “도장이 사라져도 무늬가 이루어진다”는 것은, 사음이 멸하면 중음이 곧 일어남을 비유한다. “무늬가 진흙에서 나온 것이 아니다”라는 것은, 이 몸이 중음에서 나온 것이 아니고, 또 무인한 것도 아니며 다른 곳에서 온 것도 아니어서, 사음을 의지하여 나타나게 된다는 뜻이다. 그 처소를 찾아 정할 수 없고, 다만 인연 때문에 있을 뿐이다. 묻는다. 또한 중음을 받지 않는 경우가 있는가. 답한다. 통틀어 논하면 모두 받는다. 큰 옥리의 감옥에서 죄를 조사하여 형을 확정하는 것과 같다. 중음도 그러하여, 선악을 조사해 악한 이는 떨어지고 선한 이는 올라간다. 다만 맹렬한 선악을 따로 말한다면, 오역을 지은 자는 곧바로 떨어지고, 십선을 행한 자는 곧바로 올라간다. 창이 손을 떠나 곧바로 저쪽에 이르는 것과 같으니, 이 경우에는 중음을 논하지 않는다. “현재의 음이 멸하고” 이하는, 둘째 합설이다. 먼저 바로 합하고, 다음 두 눈과 세 가지 식을 가려 밝힌다. 처음은 다시 둘이다. 먼저 바로 합하고, 다음 비유를 들어 거듭 맞추어 합한다. 둘째, 두 눈과 세 가지 식을 가려 밝힌다. 본래 단식은 없으니 이미 과보를 바꾸어 받는 것이며, 어찌 밥을 먹어 단식할 수 있겠는가. 이미 상음이 있으므로 사식이 있고, 몸이 있으므로 촉식이 있으며, 의식이 있으므로 식식이 있다. 『구사론』에는 중음 등을 자세히 밝힌다. 옛사람에게는 사식장 등의 설명도 있었으나, 여기서는 중요하지 않다. “부모가 교합할 때” 이하는, 셋째 생음을 밝힌다. 통틀어 논하면 육도에 모두 생음이 있으나, 우선 인간도를 기준으로 한다. 먼저 세 번뇌가 일어남을 밝히고, 다음 네 전도를 갖춤을 밝힌다. 이 때문에 속박된다. 찰나찰나 멸하므로 속박이 없다고 난문해서는 안 된다. 세 번뇌란, 첫째 애욕, 둘째 성냄, 셋째 ‘내 것’이라 여김이다. 이는 아견이며 또한 곧 어리석음이다. “이 사람이 만약 얻으면” 이하는, 둘째 해탈을 밝히며 다시 넷이다. 처음은 가까이하여 듣고 생각하고 행함을 밝히며, 모두 본문과 같다. “사자후가 말하였다. 허공에는 가시가 없는데” 이하는, 둘째 문답으로, 먼저 묻고 뒤에 답한다. 첫 질문은 다시 둘이다. 먼저 역비유로 허공에 가시가 없음을 들고, 뒤에는 음에 매인 것이 없음을 들어, 어찌 속박이 있겠느냐고 묻는다. 위 「덕왕품」에서 말하기를, “마음은 본래 탐욕이 없는데, 어찌 탐욕이 마음을 얽어맬 수 있는가”라고 하였다. 바로 이 뜻이다. 답은 둘로 나뉘어, 법과 비유를 말한다. 첫 법설은 이치를 기준으로 논한다. 상속하므로 단절되지 않고, 무너지므로 항상하지 않다. 불단불상이므로 속박도 아니고 해탈도 아니다. 이 이치에 통달하지 못하면 곧 속박과 해탈이 있게 된다. 집과 주먹을 든 비유가 있다. 손바닥을 합했을 때를 속박이라 하고, 손바닥이 떨어졌을 때를 풀림이라 하며, 본래 합하지 않았을 때를 속박도 풀림도 아니라고 한다. 속박 등의 세 가지가 바로 이 뜻이다. 속박은 곧 가제를 논하고, 해탈은 곧 진제를 논하며, 속박도 해탈도 아님은 곧 중도를 논한다. 이는 삼제가 서로 즉하는 모습이다. “사자후가 눈과 같다고 말하였다” 이하는, 셋째 문답으로 먼저 묻고 다음 답한다. 이 질문은 앞의 답을 이어받아 난문한 것이다. 앞에서 “명색이 중생을 속박하고 중생이 명색을 속박한다”고 하였는데, 명색이 곧 중생이라면, 어찌 스스로를 속박할 수 있겠는가. 칼이 스스로를 베지 못하는 것과 같다. 그러므로 뒤에서 다시 난문한다. 만약 중생이 단지 명색이라면, 결국 명색이 명색을 속박하는 것이니, 어찌 명색이 중생을 속박할 수 있겠는가. 답은 본문과 같다. “사자후가 말하였다. 만약 명색이 곧 계박이라면” 이하는, 넷째 문답이다. 질문은 본문과 같다. 답에는 법설·비유·합설이 있다. 첫 법설에서, 아라한은 자박이 무너졌으므로 속박이 없고, 과보가 남아 있으므로 속박이 있다. 그런데 “아직 불성을 보지 못했다”고 한 것은, 대승에서 바라보면 자박과 과보가 모두 속박이기 때문이다. 소승에서는 그렇지 않다. 다음 비유와 합설은 본문과 같다. “사자후가 등불과 기름에 대해 말하였다” 이하는, 다섯째 문답으로 역시 먼저 묻고 다음 답한다. 첫 질문의 뜻은 이러하다. 부처는 앞에서 등불은 중생을, 기름은 번뇌를 비유한다고 하였다. 이제 이 말을 난문하는 데 두 가지 해석이 있다. 첫째는 이렇다. 등불은 여러 법을 아우르는 것이므로, 불빛과 기름과 그릇 등이 함께 하나의 등불을 이룬다고 본다. 빛을 등불의 빛이라 하고 그릇을 등불의 그릇이라 한다. 둘째는 이렇다. 빛과 기름은 서로 다르므로 바로 빛을 등불이라고 본다. 등불은 불의 성질이고 기름은 습한 성질이다. 바로 뒤의 뜻을 취해 난문한다. 등불과 기름은 두 성질이 각각 다른데, 중생과 번뇌는 본래 서로 다르지 않으니, 어찌 이것을 비유로 삼을 수 있겠는가. 부처의 답은 둘이다. 먼저 여덟 가지 비유를 들고, 뒤에 등불 비유를 합한다. 여덟 비유는 둘로 나뉜다. 먼저 장문을 열거하고 다음 해석한다. 작은 것에서 큰 것으로 향하는 것은 순유이고, 큰 것에서 작은 것으로 향하는 것은 역유이다. 현유란 현재의 일을 취하여 비유한 것이다. 앞의 순유와 역유도 역시 현재의 일이지만, 순·역의 측면을 제외한 나머지 현재 일을 취한다. 비유가 아닌 것은 전혀 그 부류가 아닌 것이다. 선유는 먼저 비유하고 뒤에 합하며, 후유는 먼저 법을 말하고 뒤에 비유한다. ‘渧’는 여기서 ‘帝’의 음이다.</w:t>
      </w:r>
    </w:p>
    <w:p>
      <w:pPr>
        <w:pStyle w:val="EditorialNote"/>
      </w:pPr>
      <w:r>
        <w:t>교감·번역 메모 | 𥎞矛는 원문 글자를 그대로 보존하였다. 문맥상 손에서 떠난 창이 곧장 목적지에 이르는 비유이다.</w:t>
      </w:r>
    </w:p>
    <w:p>
      <w:pPr>
        <w:pStyle w:val="EditorialNote"/>
      </w:pPr>
      <w:r>
        <w:t>교감·번역 메모 | 渧의 음가 설명은 원문을 그대로 보존하였다.</w:t>
      </w:r>
    </w:p>
    <w:p>
      <w:pPr>
        <w:keepNext/>
        <w:spacing w:before="40" w:after="40"/>
      </w:pPr>
      <w:r>
        <w:rPr>
          <w:b/>
          <w:sz w:val="17"/>
        </w:rPr>
        <w:t>원문</w:t>
      </w:r>
    </w:p>
    <w:p>
      <w:pPr>
        <w:pStyle w:val="SourceText"/>
        <w:keepLines w:val="0"/>
      </w:pPr>
      <w:r>
        <w:t>滴此是的音。先後可解。此中應作養音上。看下為養。下看上為樣音。遍喻者盡其始末。師子吼言眾生五陰下。大段第四明修道。既其有縛云何得脫。故論修道而脫其縛。文有四問答。初明道可修。二正明修道。三修道之用。四勸修。此四次第者。諸法雖畢竟空而道可修。是故正修。修能斷惑是故有勸。初番有三問答。初問五陰眾生人法皆空何故有修。佛答。諸心念念相續不斷。雖念念滅煩惱連接。所以有修。是故第二更問。心念念滅何有修道。佛答。雖念念滅得論修道。如燈雖念念滅而能破闇。汝言念念滅下。更復取意解。汝言無增長者不爾。後舉六譬皆明有增長。如文。第三番問更躡前六譬為難。雖念念滅而能破闇等。修道亦爾。初雖未圓久能破惑。師子吼承此更難。如初果人善法五陰。亦應相似相續生淨國土。那忽至於惡國生殺羊家。佛答。雖生惡國不失名者。名謂無漏無漏恒在。陰則不爾。善陰惡陰由業所得。非無漏法之取招也。故佛答不相似。雖生惡國不作惡者。由無漏力持故。答中先法兼出六譬。香山譬初身。師子譬見諦無漏。雪山譬惡五陰。飛鳥走獸譬諸惡法。又香山譬善陰。雪山譬惡陰。雪山鳥獸並不敢住。譬在善惡兩國之中皆不生惡法。此關習報兩因之義。習因種類相似常生終不為惡。報因牽於異類之果故生惡國。有人譬須陀洹身。貲產巨富譬見諦無漏斷惑之功。</w:t>
      </w:r>
    </w:p>
    <w:p>
      <w:pPr>
        <w:keepNext/>
        <w:spacing w:before="40" w:after="40"/>
      </w:pPr>
      <w:r>
        <w:rPr>
          <w:b/>
          <w:sz w:val="17"/>
        </w:rPr>
        <w:t>한국어 직역</w:t>
      </w:r>
    </w:p>
    <w:p>
      <w:pPr>
        <w:pStyle w:val="TranslationText"/>
        <w:keepLines w:val="0"/>
      </w:pPr>
      <w:r>
        <w:t>‘滴’은 여기서 ‘的’의 음이다. 선후의 뜻은 알 수 있다. 이 가운데는 위에서 ‘양(養)’의 음으로 읽어야 한다. 위를 보아 아래를 대하는 것은 ‘양(養)’이고, 아래에서 위를 보는 것은 ‘양(樣)’의 음이다. 편유는 처음부터 끝까지 모두 포괄하여 비유하는 것이다. “사자후가 말하였다. 중생의 오음은” 이하는, 큰 단락의 넷째로 수도를 밝힌다. 이미 속박이 있다면 어떻게 해탈하는가. 그러므로 수도를 논하여 그 속박에서 벗어나게 한다. 문장에는 네 차례 문답이 있다. 첫째는 도를 닦을 수 있음을 밝히고, 둘째는 바로 수도를 밝히며, 셋째는 수도의 작용을 밝히고, 넷째는 닦을 것을 권한다. 이 네 가지의 차례는 이러하다. 모든 법이 비록 필경공이지만 도는 닦을 수 있으므로, 그 때문에 바로 닦는다. 닦음이 능히 미혹을 끊으므로 권수함이 있게 된다. 첫 번째에는 세 차례 문답이 있다. 첫 질문은 오음과 중생, 인과 법이 모두 공한데 어째서 닦음이 있는가 하는 것이다. 부처가 답한다. 모든 마음은 찰나찰나 서로 이어져 끊어지지 않고, 비록 찰나찰나 멸하더라도 번뇌가 이어지므로, 그 때문에 닦음이 있다. 그러므로 둘째로 다시 묻는다. 마음이 찰나찰나 멸한다면 어떻게 수도가 있겠는가. 부처가 답한다. 비록 찰나찰나 멸하더라도 수도를 논할 수 있다. 등불이 비록 찰나찰나 멸하지만 능히 어둠을 깨뜨리는 것과 같다. “네가 찰나찰나 멸한다고 말한 것” 이하는, 다시 그 뜻을 취해 해석한다. 네가 ‘증장함이 없다’고 말한 것은 그렇지 않다. 뒤에서 여섯 비유를 들어 모두 증장이 있음을 밝힌다. 본문과 같다. 셋째 질문은 다시 앞의 여섯 비유를 이어 난문한다. 비록 찰나찰나 멸하지만 능히 어둠을 깨뜨리는 것 등과 같이, 수도도 그러하다. 처음에는 비록 원만하지 않으나 오래되면 능히 미혹을 깨뜨린다. 사자후는 이를 받아 다시 난문한다. 초과인의 선법 오음과 같은 것도, 마땅히 서로 유사하게 상속하여 청정한 국토에 태어나야 할 텐데, 어찌 갑자기 악국의 양 잡는 집에 태어나는가. 부처가 답한다. 악국에 태어나도 이름을 잃지 않는다고 한 것은, 그 이름이 곧 무루이며 무루는 항상 남아 있기 때문이다. 그러나 음은 그렇지 않다. 선한 음과 악한 음은 업으로 말미암아 얻는 것이고, 무루법이 취하여 불러오는 것이 아니다. 그러므로 부처는 서로 유사하지 않다고 답한다. 악국에 태어나도 악을 짓지 않는 것은, 무루의 힘이 지켜주기 때문이다. 답에서는 먼저 법설을 하고 아울러 여섯 비유를 낸다. 향산은 처음의 몸을 비유하고, 사자는 견제의 무루를 비유하며, 설산은 악한 오음을 비유하고, 새와 짐승은 여러 악법을 비유한다. 또 향산은 선한 음을 비유하고, 설산은 악한 음을 비유한다. 설산의 새와 짐승이 모두 감히 머물지 못하는 것은, 선국과 악국 어느 곳에 있더라도 모두 악법을 일으키지 않음을 비유한다. 이는 습인과 보인의 두 인에 관계된 뜻이다. 습인은 종류가 서로 비슷하게 늘 생하므로 끝내 악하게 되지 않고, 보인은 다른 종류의 과보로 이끌기 때문에 악국에 태어나게 한다. 어떤 사람의 비유는 수다원 몸을 비유하고, 막대한 재산은 견제의 무루가 미혹을 끊은 공을 비유한다.</w:t>
      </w:r>
    </w:p>
    <w:p>
      <w:pPr>
        <w:pStyle w:val="EditorialNote"/>
      </w:pPr>
      <w:r>
        <w:t>교감·번역 메모 | [판독 불확실] [구문·의미 불확실] 此中應作養音上은 음훈 설명의 구두가 불분명하여 원문을 고치지 않고 직역하였다.</w:t>
      </w:r>
    </w:p>
    <w:p>
      <w:pPr>
        <w:pStyle w:val="EditorialNote"/>
      </w:pPr>
      <w:r>
        <w:t>교감·번역 메모 | 看下為養은 앞뒤 음훈 문맥을 따라 옮겼다.</w:t>
      </w:r>
    </w:p>
    <w:p>
      <w:pPr>
        <w:pStyle w:val="EditorialNote"/>
      </w:pPr>
      <w:r>
        <w:t>교감·번역 메모 | 下看上為樣音은 원문의 음훈 설명을 그대로 따랐다.</w:t>
      </w:r>
    </w:p>
    <w:p>
      <w:pPr>
        <w:pStyle w:val="EditorialNote"/>
      </w:pPr>
      <w:r>
        <w:t>교감·번역 메모 | [구문·의미 불확실] 取招는 문맥상 ‘취하여 과보를 불러옴’으로 읽었으나 구두 재검토가 필요하다.</w:t>
      </w:r>
    </w:p>
    <w:p>
      <w:pPr>
        <w:pStyle w:val="EditorialNote"/>
      </w:pPr>
      <w:r>
        <w:t>교감·번역 메모 | 貲產巨富는 ‘막대한 재산’으로 옮겼다.</w:t>
      </w:r>
    </w:p>
    <w:p>
      <w:pPr>
        <w:keepNext/>
        <w:spacing w:before="40" w:after="40"/>
      </w:pPr>
      <w:r>
        <w:rPr>
          <w:b/>
          <w:sz w:val="17"/>
        </w:rPr>
        <w:t>원문</w:t>
      </w:r>
    </w:p>
    <w:p>
      <w:pPr>
        <w:pStyle w:val="SourceText"/>
        <w:keepLines w:val="0"/>
      </w:pPr>
      <w:r>
        <w:t>唯有一子者。四果中之初果也。又見思兩道中。唯是見道故言一子。先已終亡者。見諦無漏而不現前。出觀則無。其子等者。思惟無漏因見諦生。故言其子有子。復在他土者。思惟無漏望於見諦名為他土。奄便終亡者。須陀洹人七生終沒。孫聞是已還收產業者。思惟道中還承接前見諦之功。雖知財貨非其所有者。見諦無漏非思惟中無漏。無遮護者。見思雖別同一無漏。師子吼言如佛說偈下。第二正明修道又二。初明修道。次明修道因緣。初又二。先釋次論義。初舉偈問者。上兩句修道。下兩句得果。能修三品不退得果。三品是因近大涅槃是果。初牒偈問。次一一請答。答中三番解釋。初番真偽對辨。次番偏為破惡。後番偏為生善。就真偽為二。先偽次真。初偽為三品。下下一向不能持戒。下中畏於惡道之苦是故持戒。下上為度眾生苦惱是故持戒。此三並偽。今取此人尚不可得。次真者知諸法空而能持戒。為諸眾生而求佛果。果不可得眾生尚無。況有佛果。名真持戒。次能破十六惡律儀者。此就滅惡更釋三品。魁儈者。舊云。是販魚肉典軍之人。又云是行杖者。無身三昧者。空定滅色故言無身。無邊心者即識處定。淨聚者即不用處。世邊者非想。此定能知八萬劫以此為邊。又非想在三界表故言世邊。世斷者八萬劫外既不能知。便謂為斷。世性者即是冥初。</w:t>
      </w:r>
    </w:p>
    <w:p>
      <w:pPr>
        <w:keepNext/>
        <w:spacing w:before="40" w:after="40"/>
      </w:pPr>
      <w:r>
        <w:rPr>
          <w:b/>
          <w:sz w:val="17"/>
        </w:rPr>
        <w:t>한국어 직역</w:t>
      </w:r>
    </w:p>
    <w:p>
      <w:pPr>
        <w:pStyle w:val="TranslationText"/>
        <w:keepLines w:val="0"/>
      </w:pPr>
      <w:r>
        <w:t>“오직 한 아들만 있다”는 것은, 사과 가운데 초과이기 때문이다. 또 견도와 수도 두 도 가운데, 오직 견도이므로 한 아들이라고 한다. “먼저 이미 죽었다”는 것은, 견제무루가 현전하지 않는다는 뜻이니, 관에서 나오면 없어지기 때문이다. “그 아들” 등은, 사유무루가 견제에서 생겨나므로, 그 아들에게 다시 아들이 있다고 말한 것이다. “또 다른 땅에 있다”는 것은, 사유무루를 견제무루에 견주어 다른 땅이라고 한 것이다. “갑자기 곧 죽었다”는 것은, 수다원인이 일곱 생을 다하고 마침내 죽는다는 뜻이다. “손자가 이를 듣고 돌아와 재산을 거두었다”는 것은, 사유도 가운데 다시 앞의 견제의 공을 이어받는다는 뜻이다. “비록 재물이 자기 소유가 아님을 안다”는 것은, 견제무루가 사유 가운데의 무루와 동일한 것이 아니기 때문이다. “막아 지키는 자가 없다”는 것은, 견도와 사유도가 비록 다르지만 같은 무루이기 때문이다. “사자후가 말하였다. 부처께서 게송에서 말씀하신 것처럼” 이하는, 둘째, 바로 수도를 밝히며 다시 둘이다. 먼저 수도를 밝히고, 다음 수도의 인연을 밝힌다. 처음은 다시 둘이다. 먼저 해석하고 다음 논의한다. 처음에 게송을 들어 묻는 것은, 위의 두 구가 수도이고, 아래 두 구가 과를 얻는 것이기 때문이다. 삼품을 능히 닦으면 물러나지 않고 과를 얻는다. 삼품은 인이고 대열반에 가까워짐은 과이다. 먼저 게송을 들어 묻고, 다음 하나하나 청하여 답하게 한다. 답에는 세 차례 해석이 있다. 첫째는 참됨과 거짓됨을 상대하여 분별하고, 둘째는 오직 악을 깨뜨리는 측면에서 말하며, 셋째는 오직 선을 일으키는 측면에서 말한다. 참됨과 거짓됨을 기준으로 하면 둘이다. 먼저 거짓, 다음 참이다. 첫 거짓에는 삼품이 있다. 하하품은 한결같이 계를 지키지 못한다. 하중품은 악도의 괴로움을 두려워하여 계를 지킨다. 하상품은 중생의 고뇌를 제도하기 위해 계를 지킨다. 이 세 가지는 모두 거짓이다. 지금은 이런 사람조차 얻기 어렵다고 본다. 다음 참된 경우는 모든 법이 공함을 알면서도 능히 계를 지키고, 모든 중생을 위하여 불과를 구한다. 과도 얻을 수 없고 중생도 오히려 없거늘, 하물며 불과가 있겠는가. 이를 참된 지계라 한다. 다음 “십육악률의를 능히 깨뜨린다”는 것은, 악을 멸하는 측면에서 다시 삼품을 풀이한 것이다. 괴회(魁儈)란, 옛 해석에서는, 물고기와 고기를 팔거나 군사를 맡는 사람이라고 하였고, 또 형벌을 집행하는 자라고도 하였다. 무신삼매란, 공정이 색을 멸하기 때문에 무신이라 한 것이다. 무변심은 곧 식처정이고, 정취는 곧 불용처(不用處)이다. 세변은 비상정이다. 이 선정은 팔만 겁을 알 수 있으므로 이를 경계로 삼고, 또 비상은 삼계의 끝에 있으므로 세변이라 한다. 세단은 팔만 겁 밖을 이미 알지 못하므로, 곧 단멸이라고 여기는 것이다. 세성은 곧 명초이고,</w:t>
      </w:r>
    </w:p>
    <w:p>
      <w:pPr>
        <w:pStyle w:val="EditorialNote"/>
      </w:pPr>
      <w:r>
        <w:t>교감·번역 메모 | 魁儈의 정확한 직역은 난해하여 뒤에 이어지는 원문 자체의 두 해석을 그대로 보존하였다.</w:t>
      </w:r>
    </w:p>
    <w:p>
      <w:pPr>
        <w:pStyle w:val="EditorialNote"/>
      </w:pPr>
      <w:r>
        <w:t>교감·번역 메모 | 원문의 不用處를 임의로 無所有處로 고치지 않고 ‘불용처’로 보존하였다.</w:t>
      </w:r>
    </w:p>
    <w:p>
      <w:pPr>
        <w:pStyle w:val="EditorialNote"/>
      </w:pPr>
      <w:r>
        <w:t>교감·번역 메모 | 冥初는 외도 계통의 우주론적 근원 개념을 가리키는 원어를 보존하였다.</w:t>
      </w:r>
    </w:p>
    <w:p>
      <w:pPr>
        <w:keepNext/>
        <w:spacing w:before="40" w:after="40"/>
      </w:pPr>
      <w:r>
        <w:rPr>
          <w:b/>
          <w:sz w:val="17"/>
        </w:rPr>
        <w:t>원문</w:t>
      </w:r>
    </w:p>
    <w:p>
      <w:pPr>
        <w:pStyle w:val="SourceText"/>
        <w:keepLines w:val="0"/>
      </w:pPr>
      <w:r>
        <w:t>是世之本性。世丈夫者。以此定力能見劫初水中丈夫。即韋紐天。非想非非想者。即是存亡觀為定體。修習戒者為身寂靜下。第三就生善釋三品。諸有者即是三有二十五有。諸界者即是三界及十八界等。諸諦者即二十五諦及以六諦。師子吼言不生不滅下。第二論義。因前修道故見佛性。得菩提涅槃。今難涅槃及以佛性。凡七番問答。初三番難涅槃。次四番難佛性。初云若不生滅為涅槃者。只凡夫人亦不生滅應是涅槃。凡人一期從生至老不更生故。故名不生。而復未滅亦是不滅。此不生滅是涅槃不。又云。若以三相中生相為難。只此一念生已生故故是不生。復未滅故故是不滅。是涅槃不。答中先印述之。後解。既非涅槃為始終故。亦須更通上之兩解成始終義。初生為始命盡為終。一念三相生相亦爾。初起為始念滅為終。世尊下第二難。明生死法亦無始終。十二因緣輪轉不住。何有始終。佛答者。生死之法有因有果。十二因緣輪轉不住。過去二因現在五果故非涅槃。第三番難。明涅槃之中亦有因果。戒定慧等能得涅槃。豈非因果。佛答涅槃有因而非果。又復是果而非所得。又佛性為涅槃因。復不能生涅槃之果(云云)。第二有四番問答論佛性義。初番就共有不共有為難。先標兩章門。後釋如文。佛答又二。先法。次譬。初法中言不一不二。不一故非共。不二故非各。雖爾終是一切眾生同共有之。地人云。一切眾生同梨耶識法界體性。若爾一人得時應多人得。成論師云。眾生各有佛性。但成佛時權智齊等同一法身。力無畏等亦復如是。若爾佛性可數即是無常。正當此難。然佛性平等非一非二非共非各。亦如今之持戒修行之人。不可一不可異。人人各修豈得是一。我解彼解彼解我解。</w:t>
      </w:r>
    </w:p>
    <w:p>
      <w:pPr>
        <w:keepNext/>
        <w:spacing w:before="40" w:after="40"/>
      </w:pPr>
      <w:r>
        <w:rPr>
          <w:b/>
          <w:sz w:val="17"/>
        </w:rPr>
        <w:t>한국어 직역</w:t>
      </w:r>
    </w:p>
    <w:p>
      <w:pPr>
        <w:pStyle w:val="TranslationText"/>
        <w:keepLines w:val="0"/>
      </w:pPr>
      <w:r>
        <w:t>세간의 근본 성품이다. 세장부란, 이 선정의 힘으로 겁초 물속의 장부를 볼 수 있는 것이니, 곧 위뉴천이다. 비상비비상이란, 곧 존재와 소멸을 관하는 것을 선정의 체로 삼은 것이다. “계를 닦아 몸을 고요하게 한다” 이하는, 셋째, 선을 일으키는 측면에서 삼품을 풀이한다. 제유란 삼유와 이십오유이고, 제계란 삼계와 십팔계 등이며, 제제란 이십오제와 육제이다. “사자후가 불생불멸에 대해 말하였다” 이하는, 둘째 논의이다. 앞에서 수도로 말미암아 불성을 보고, 보리와 열반을 얻는다고 하였으므로, 이제 열반과 불성을 난문한다. 모두 일곱 차례의 문답이다. 앞 세 차례는 열반을 난문하고, 뒤 네 차례는 불성을 난문한다. 첫째는 “만약 불생불멸을 열반이라 한다면”이라고 묻는다. 그렇다면 범부도 또한 불생불멸이므로 열반이어야 한다. 범부는 한 생애 동안 태어나 늙을 때까지 다시 태어나지 않으므로, 불생이라 할 수 있고, 또 아직 죽지 않았으므로 불멸이기도 하다. 이 불생불멸이 열반인가. 또 이렇게 말한다. 만약 삼상 가운데 생상을 들어 난문한다면, 바로 이 한 생각은 이미 생겨났으므로 불생이고, 또 아직 멸하지 않았으므로 불멸이다. 이것이 열반인가. 답에서는 먼저 이를 받아 인정하고, 뒤에 풀이한다. 그것이 열반이 아닌 것은 시작과 끝이 있기 때문이다. 또 앞의 두 해석을 통하게 하여 시작과 끝의 뜻을 이루어야 한다. 처음 태어남을 시작, 목숨이 다함을 끝이라 한다. 한 생각의 삼상 가운데 생상도 그러하다. 처음 일어남이 시작이고 생각이 멸함이 끝이다. “세존이시여” 이하는 둘째 난문이다. 생사의 법도 또한 시작과 끝이 없음을 밝힌다. 십이인연은 윤전하여 머물지 않는데, 어찌 시작과 끝이 있겠는가. 부처의 답은 이러하다. 생사의 법에는 인과 과가 있고, 십이인연이 윤전하여 머물지 않는다. 과거의 두 인과 현재의 다섯 과가 있으므로 열반이 아니다. 셋째 난문은, 열반 가운데에도 인과 과가 있음을 밝힌다. 계·정·혜 등이 능히 열반을 얻게 하니, 어찌 인과 과가 아니겠는가. 부처는 열반은 인이 있으나 과는 아니라고 답한다. 또 과이기는 하지만 얻어지는 것은 아니며, 또 불성이 열반의 인이지만, 다시 열반의 과를 생겨나게 하지는 못한다고 한다(운운). 둘째로 네 차례 문답을 통해 불성의 뜻을 논한다. 첫 문답은 공유와 불공유를 들어 난문한다. 먼저 두 장문을 세우고, 뒤의 해석은 본문과 같다. 부처의 답은 다시 둘이다. 먼저 법설이고, 다음은 비유이다. 첫 법설에서 “하나도 아니고 둘도 아니다”라고 한다. 하나가 아니므로 공동 소유도 아니고, 둘이 아니므로 각기 별개인 것도 아니다. 그러나 결국 모든 중생이 함께 지닌 것이다. 지론가는 말한다. 모든 중생은 함께 아뢰야식 법계의 체성을 지닌다고 한다. 그렇다면 한 사람이 얻을 때 여러 사람도 함께 얻어야 한다. 성론사는 말한다. 중생은 각각 불성을 지니고, 다만 성불할 때 권지가 가지런해져 하나의 법신을 이룬다고 한다. 십력·무외 등도 역시 그러하다. 그렇다면 불성은 셀 수 있는 것이 되어 곧 무상이 된다. 바로 이 난문에 해당한다. 그러나 불성의 평등함은 하나도 아니고 둘도 아니며, 함께도 아니고 각각도 아니다. 지금 계를 지키며 수행하는 사람과도 같다. 하나라고 할 수도 다르다고 할 수도 없다. 사람마다 각각 닦으니 어찌 하나라 하겠는가. 내가 깨닫는 것이 그의 깨달음이고 그의 깨달음이 나의 깨달음이니,</w:t>
      </w:r>
    </w:p>
    <w:p>
      <w:pPr>
        <w:pStyle w:val="EditorialNote"/>
      </w:pPr>
      <w:r>
        <w:t>교감·번역 메모 | 劫初水中丈夫는 원문의 표현을 그대로 따라 ‘겁초 물속의 장부’로 옮겼다.</w:t>
      </w:r>
    </w:p>
    <w:p>
      <w:pPr>
        <w:pStyle w:val="EditorialNote"/>
      </w:pPr>
      <w:r>
        <w:t>교감·번역 메모 | 韋紐天은 음역·고유명으로 보고 원형을 보존하였다.</w:t>
      </w:r>
    </w:p>
    <w:p>
      <w:pPr>
        <w:pStyle w:val="EditorialNote"/>
      </w:pPr>
      <w:r>
        <w:t>교감·번역 메모 | 是果而非所得은 ‘과이기는 하지만 얻어지는 것은 아니다’로 직역하였다.</w:t>
      </w:r>
    </w:p>
    <w:p>
      <w:pPr>
        <w:pStyle w:val="EditorialNote"/>
      </w:pPr>
      <w:r>
        <w:t>교감·번역 메모 | [구문·의미 불확실] 我解彼解彼解我解는 상호 불이의 논리를 드러내는 압축문으로 직역하였다.</w:t>
      </w:r>
    </w:p>
    <w:p>
      <w:pPr>
        <w:keepNext/>
        <w:spacing w:before="40" w:after="40"/>
      </w:pPr>
      <w:r>
        <w:rPr>
          <w:b/>
          <w:sz w:val="17"/>
        </w:rPr>
        <w:t>원문</w:t>
      </w:r>
    </w:p>
    <w:p>
      <w:pPr>
        <w:pStyle w:val="SourceText"/>
        <w:keepLines w:val="0"/>
      </w:pPr>
      <w:r>
        <w:t>是故不異。又如五種佛性並不一異。眾生等有豈可異。五種不同豈可一(云云)。問眾生於五佛性中為具幾許。答盡有盡無。眾生無觀智之了則不能發境。發境之智既無亦無觀境。因既無因。寧別得果及以果果。既無因果云何非因非果。盡有者必當得故。從緣現故。故言盡有。今時雖無必當有之。次譬如文。第二番難忍辱草譬。若一者一人修已。餘人亦得佛答。佛性是一隨多人修。各各得之不相妨閡。第三番問。如多人在路於後為妨。佛性亦爾。前人修時亦妨後者。佛答者如路橋醫並是少分。聖道之路則不如是橋等亦然。第四難。天人六道其相非一。云何共有一佛性耶。佛答。置毒乳中。隨其五味毒能遍殺。佛性亦爾偏一切處(云云)。十六大國下。第二明修道因緣又二。初明道緣。二明道因。初道緣又三。一處緣。二時緣。三人緣。非處非時非善知識皆不能得。故云待處待時待伴。就處又二。先城處。二樹處。城處又二。先問。次答。問意。言十六大國有六大城。如來何故在此小城。答為二先。訶次。正釋。初訶問者。佛所居處不應言小。舉三譬況。如來世尊是人中之尊。居止之處其處則尊。君子居之何陋之有。我念往昔下。第二正釋又二。一報地恩。二驅邪黨。初報恩又三。一報發心。二報四無量。三報弘誓如文。次驅邪黨又二。初遍六大城。後明至此降伏。既了邪窮正盡。即寂滅涅槃。六城為六。初即至王城。然外道潰亂誘引眾生令墮三惡。故須來此而驅遣之。又國主有請。佛不違言故往王城。外道自知其術淺薄仍奔舍衛。佛因化三迦葉及通慧二人。</w:t>
      </w:r>
    </w:p>
    <w:p>
      <w:pPr>
        <w:keepNext/>
        <w:spacing w:before="40" w:after="40"/>
      </w:pPr>
      <w:r>
        <w:rPr>
          <w:b/>
          <w:sz w:val="17"/>
        </w:rPr>
        <w:t>한국어 직역</w:t>
      </w:r>
    </w:p>
    <w:p>
      <w:pPr>
        <w:pStyle w:val="TranslationText"/>
        <w:keepLines w:val="0"/>
      </w:pPr>
      <w:r>
        <w:t>그러므로 다르지도 않다. 또 오종불성도 모두 하나도 아니고 다르지도 않다. 중생이 평등하게 지니니 어찌 다르겠는가. 다섯 종류가 같지 않으니 어찌 하나이겠는가(운운). 묻는다. 중생은 오불성 가운데 얼마나 갖추는가. 답한다. 모두 있으며 모두 없다. 중생에게 관지의 요달이 없으면 경계를 발현할 수 없고, 경계를 발현하는 지혜가 이미 없으므로 관하는 경계도 없다. 인이 이미 없고 인인도 없는데, 어찌 따로 과와 과과를 얻겠는가. 이미 인과 과가 없다면 어찌 비인비과가 있겠는가. 모두 있다고 하는 것은 반드시 장차 얻게 되기 때문이고, 인연을 따라 나타나기 때문이며, 그러므로 모두 있다고 한다. 지금은 비록 없더라도 반드시 장차 있게 된다. 다음 비유는 본문과 같다. 둘째 난문은 인욕초의 비유이다. 만약 하나라면 한 사람이 닦고 나서, 나머지 사람도 또한 얻어야 한다고 하자 부처가 답한다. 불성은 하나이지만 많은 사람이 닦는 데 따라, 각각 얻게 되어 서로 방해하지 않는다. 셋째 질문이다. 여러 사람이 길에 있으면 앞사람이 뒷사람을 방해하는 것처럼, 불성도 그러하여, 앞사람이 닦을 때 뒷사람을 방해해야 하지 않느냐는 것이다. 부처의 답에서 길·다리·의사의 비유는 모두 일부만 취한 비유이다. 성도의 길은 그렇지 않으며 다리 등의 비유도 역시 일부만 해당한다. 넷째 난문이다. 천상과 인간 등 육도의 모습이 하나가 아닌데, 어찌 하나의 불성을 함께 지닐 수 있겠는가. 부처가 답한다. 독을 우유에 넣으면, 오미로 변하더라도 그 독은 두루 사람을 죽일 수 있다. 불성도 이와 같아 모든 곳에 두루한다(운운). “십육대국은” 이하는, 둘째 수도의 인연을 밝히며 다시 둘이다. 먼저 도의 연을 밝히고, 둘째 도의 인을 밝힌다. 첫 도연은 다시 셋이다. 첫째 처소의 연, 둘째 시기의 연, 셋째 사람의 연이다. 처소가 아니거나 때가 아니거나 선지식이 아니면 모두 얻을 수 없다. 그러므로 처소·때·벗을 기다린다고 한다. 처소는 다시 둘이다. 먼저 성의 처소이고, 둘째는 나무의 처소이다. 성의 처소는 다시 둘이다. 먼저 질문이고, 다음 답변이다. 질문의 뜻은 이러하다. 십육대국에 여섯 큰 성이 있는데, 여래는 어째서 이 작은 성에 머무는가. 답은 둘인데, 먼저는 꾸짖음이고, 다음은 바른 해석이다. 첫째로 질문을 꾸짖는 것은, 부처가 머무는 곳을 작다고 해서는 안 된다는 것이다. 세 비유를 들어 견주어 밝힌다. 여래 세존은 사람 가운데 가장 존귀하므로, 그가 머무는 곳도 곧 존귀한 곳이다. 군자가 거처하는데 어찌 누추함이 있겠는가. “내가 옛날을 기억하건대” 이하는, 둘째 바른 해석이며 다시 둘이다. 첫째는 그 땅의 은혜를 갚는 것이고, 둘째는 사견의 무리를 몰아내는 것이다. 첫째 은혜를 갚는 데에는 다시 셋이 있다. 첫째 발심의 은혜를 갚고, 둘째 사무량심의 은혜를 갚으며, 셋째 홍서의 은혜를 갚는 것은 본문과 같다. 다음 사견의 무리를 몰아내는 데에는 다시 둘이다. 먼저 여섯 큰 성을 두루 다니고, 뒤에는 이곳에 이르러 항복시킴을 밝힌다. 사견을 다 없애고 바른 법을 다 밝히면, 곧 적멸열반이다. 여섯 성을 여섯으로 나누어 설명한다. 첫째는 곧 왕사성에 이른 것이다. 외도들이 어지럽혀 중생을 유인하여 삼악도에 떨어뜨리므로, 반드시 이곳에 와서 그들을 몰아내야 했다. 또 국왕의 청이 있었으므로, 부처는 약속을 어기지 않고 왕사성으로 갔다. 외도들은 자신의 술법이 얕음을 알고 다시 사위성으로 달아났다. 부처는 그 인연으로 삼가섭과 통혜 두 사람을 교화하였다.</w:t>
      </w:r>
    </w:p>
    <w:p>
      <w:pPr>
        <w:pStyle w:val="EditorialNote"/>
      </w:pPr>
      <w:r>
        <w:t>교감·번역 메모 | [구문·의미 불확실] 因既無因은 문맥상 ‘인과 인인’의 병렬을 압축한 표현일 가능성이 있어 재검토가 필요하다.</w:t>
      </w:r>
    </w:p>
    <w:p>
      <w:pPr>
        <w:pStyle w:val="EditorialNote"/>
      </w:pPr>
      <w:r>
        <w:t>교감·번역 메모 | 如路橋醫並是少分은 길·다리·의사 비유가 모두 부분적 비유라는 뜻으로 읽었다.</w:t>
      </w:r>
    </w:p>
    <w:p>
      <w:pPr>
        <w:pStyle w:val="EditorialNote"/>
      </w:pPr>
      <w:r>
        <w:t>교감·번역 메모 | [구문·의미 불확실] 通慧二人의 정확한 인명·구두는 재검토가 필요하여 원문을 고치지 않았다.</w:t>
      </w:r>
    </w:p>
    <w:p>
      <w:pPr>
        <w:keepNext/>
        <w:spacing w:before="40" w:after="40"/>
      </w:pPr>
      <w:r>
        <w:rPr>
          <w:b/>
          <w:sz w:val="17"/>
        </w:rPr>
        <w:t>원문</w:t>
      </w:r>
    </w:p>
    <w:p>
      <w:pPr>
        <w:pStyle w:val="SourceText"/>
        <w:keepLines w:val="0"/>
      </w:pPr>
      <w:r>
        <w:t>時彼城中有一長者下。是第二往舍衛逐外道。就文為三。一明往之緣起。二共試神力。正論往彼。然諸外道在王舍城不敢拒抗。行至舍衛仍求面論。珊檀那者是王舍城人。此翻護彌。祇陀。此翻勝氏。須達多者是舍衛人。此翻善溫。問佛名聞十方。須達亦是六大居士。何以聘婚夜宿始聞佛名。答初非不聞孟浪飄瞥。今道機時熟。聞則毛衣遍竪。</w:t>
      </w:r>
    </w:p>
    <w:p>
      <w:pPr>
        <w:keepNext/>
        <w:spacing w:before="40" w:after="40"/>
      </w:pPr>
      <w:r>
        <w:rPr>
          <w:b/>
          <w:sz w:val="17"/>
        </w:rPr>
        <w:t>한국어 직역</w:t>
      </w:r>
    </w:p>
    <w:p>
      <w:pPr>
        <w:pStyle w:val="TranslationText"/>
        <w:keepLines w:val="0"/>
      </w:pPr>
      <w:r>
        <w:t>“그때 그 성에 한 장자가 있었다” 이하는, 둘째 사위성으로 가서 외도를 쫓은 것이다. 문장은 셋으로 나뉜다. 첫째 그곳으로 가는 인연을 밝히고, 둘째 함께 신통을 시험하며, 바로 그곳으로 가는 일을 논한다. 외도들은 왕사성에서는 감히 맞서지 못하다가, 사위성에 이르러서는 다시 대면하여 논쟁하기를 청하였다. 산단나는 왕사성 사람이며, 여기서는 ‘호미(護彌)’라고 번역한다. 기타는, 여기서는 ‘승씨(勝氏)’라고 번역한다. 수달다는 사위성 사람이며, 여기서는 ‘선온(善溫)’이라고 번역한다. 묻는다. 부처의 명성은 시방에 널리 알려졌고, 수달 또한 육대거사 가운데 한 사람인데, 어찌 혼인을 청하러 갔다가 밤에 묵으면서 비로소 부처의 이름을 들었는가. 답한다. 처음부터 전혀 듣지 못했던 것은 아니나 그저 막연히 스쳐 들었을 뿐이다. 이제 도에 들어갈 근기가 성숙하자, 이름을 듣는 즉시 온몸의 털이 곤두섰다.</w:t>
      </w:r>
    </w:p>
    <w:p>
      <w:pPr>
        <w:pStyle w:val="EditorialNote"/>
      </w:pPr>
      <w:r>
        <w:t>교감·번역 메모 | [판독 불확실] 孟浪飄瞥은 ‘막연히 스쳐 들음’으로 옮겼으나 어휘 판독을 현 원문만으로 확정하기 어려워 주의 항목으로 남긴다.</w:t>
      </w:r>
    </w:p>
    <w:p>
      <w:pPr>
        <w:pStyle w:val="Heading2"/>
      </w:pPr>
      <w:r>
        <w:t>師子吼品之四  |  사자후품 제4.</w:t>
      </w:r>
    </w:p>
    <w:p>
      <w:pPr>
        <w:pStyle w:val="Heading2"/>
        <w:keepNext/>
      </w:pPr>
      <w:r>
        <w:t>문단 052  ·  [0188b07]</w:t>
      </w:r>
    </w:p>
    <w:p>
      <w:pPr>
        <w:keepNext/>
        <w:spacing w:before="40" w:after="40"/>
      </w:pPr>
      <w:r>
        <w:rPr>
          <w:b/>
          <w:sz w:val="17"/>
        </w:rPr>
        <w:t>원문</w:t>
      </w:r>
    </w:p>
    <w:p>
      <w:pPr>
        <w:pStyle w:val="SourceText"/>
        <w:keepLines w:val="0"/>
      </w:pPr>
      <w:r>
        <w:t>[0188b07] 起卷是第二至城共試神力。文為三。一試緣。二正試。三眾益。初又四。一求試。二王不許。三重求。四王許。所以求者。前於王城已被斥逐。今復更來舍衛城中。奪名失利不可容忍。訴王求試。就初為二。一褒美於王巧言令色。二貶挫於佛動容劇謗。年既幼穉者。佛既三十成道。于時只可年三十餘。苦行止六年而已故言學淺。真實不生王種中者。彼言佛是幻化必非王種。劫奪他人父母者。佛教令人離俗出家。即是劫奪父母之兒。亦是斷他父母子胤。不許妻娶。亦是劫奪家他父母(云云)。王言大德下。二是王不許。六師答言云何無妨。是第三重求。王言善哉下。是第四王許。王雖私許又須咨佛。佛言善哉下。是第二正試又二。初命王多造。二正現神變。如賢愚經(云云)。三時眾得益。此中不明交論往復。直爾示於希有奇異。外道覩變自知不逮。仍奔至於婆枳多城。問何不交論。答三輪之中宜神通輪當是時也。時眾及以外道徒屬得益。其外道師猶未信伏。爾時六師內心下。是第三佛復向彼城。問佛有大悲不惱眾生。云何處處追逐六師不得停足。答欲摧異見救無量人。令出邪濟除生死縛得大涅槃。此非哀憫更以何等為慈悲耶。於是六師復相集下。是第四向毘舍離。如來復往為菴羅女及離車等。種種說法。此即耆婆之母瓶沙夫人。</w:t>
      </w:r>
    </w:p>
    <w:p>
      <w:pPr>
        <w:keepNext/>
        <w:spacing w:before="40" w:after="40"/>
      </w:pPr>
      <w:r>
        <w:rPr>
          <w:b/>
          <w:sz w:val="17"/>
        </w:rPr>
        <w:t>한국어 직역</w:t>
      </w:r>
    </w:p>
    <w:p>
      <w:pPr>
        <w:pStyle w:val="TranslationText"/>
        <w:keepLines w:val="0"/>
      </w:pPr>
      <w:r>
        <w:t>[0188b07] 권을 시작하며, 이는 둘째로 성에 이르러 함께 신통력을 시험하는 대목이다. 글은 셋으로 나뉜다. 첫째는 시험하게 된 인연이고, 둘째는 실제 시험이며, 셋째는 대중이 이익을 얻는 것이다. 첫째는 다시 넷이다. 첫째 시험을 청함, 둘째 왕이 허락하지 않음, 셋째 거듭 청함, 넷째 왕이 허락함이다. 시험을 청한 까닭은, 앞서 왕사성에서 이미 물리쳐 쫓겨났는데, 이제 다시 사위성에 왔기 때문이다. 명예를 빼앗기고 이익을 잃는 것을 참을 수 없어, 왕에게 하소연하여 시험을 청한 것이다. 첫째는 둘로 나뉜다. 첫째 왕을 치켜세우며 교묘한 말과 안색으로 아첨하고, 둘째 부처를 깎아내리며 태도를 움직여 심하게 비방한다. ‘나이가 아직 어리다’는 것은, 부처가 서른 살에 성도하였으므로, 그때는 겨우 서른을 조금 넘었을 뿐이었기 때문이다. 고행도 단지 육 년뿐이었으므로 배운 것이 얕다고 한 것이다. ‘실제로 왕족 가운데서 태어나지 않았다’는 것은, 그들이 부처는 환화한 존재이니 반드시 왕족이 아니라고 말한 것이다. ‘다른 사람의 부모를 빼앗는다’는 것은, 부처가 사람들에게 세속을 떠나 출가하게 하였으니, 곧 부모의 자식을 빼앗는 것이고, 또 다른 부모의 후사를 끊는 것이며, 아내를 맞아 혼인하는 것도 허락하지 않으므로, 또 남의 집 부모에게서 자식을 빼앗는 것이라는 뜻이다(운운). “왕이 말하기를 ‘대덕들이여’” 이하가, 둘째 왕이 허락하지 않는 부분이다. 육사가 “어찌 방해가 없겠습니까”라고 답한 것이, 셋째 거듭 청하는 부분이다. “왕이 말하기를 ‘좋다’” 이하는, 넷째 왕이 허락하는 부분이다. 왕이 사적으로 허락했지만 다시 부처께 여쭈어야 했다. “부처가 ‘좋다’고 말하였다” 이하는, 둘째 실제로 시험하는 부분이며 다시 둘이다. 처음에는 왕에게 많이 만들도록 명하고, 둘째 실제로 신통변화를 나타낸다. 『현우경』과 같다(운운). 셋째는 그때 대중이 이익을 얻는 부분이다. 여기서는 서로 논쟁하고 왕복한 일을 밝히지 않고, 다만 희유하고 기이한 일을 나타냈을 뿐이다. 외도들은 그 변화를 보고 스스로 미칠 수 없음을 알고, 곧 파기다성으로 달아났다. 묻는다. 어찌하여 서로 논쟁하지 않았는가. 답한다. 삼륜 가운데 신통륜이 그때의 근기에 알맞았기 때문이다. 그때의 대중과 외도의 무리들은 이익을 얻었으나, 외도들의 스승은 여전히 믿고 굴복하지 않았다. “그때 육사의 마음속에서” 이하가, 셋째 부처가 다시 그 성으로 향한 부분이다. 묻는다. 부처는 대비가 있어 중생을 괴롭히지 않는데, 어찌하여 곳곳마다 육사를 뒤쫓아 잠시도 머물지 못하게 하였는가. 답한다. 잘못된 견해를 꺾고 한량없는 사람을 구제하여, 삿됨에서 벗어나 건너게 하고 생사의 결박을 제거하여 대열반을 얻게 하려 한 것이다. 이것이 가엾이 여기는 일이 아니라면 무엇을 자비라 하겠는가. “이에 육사가 다시 서로 모여” 이하가, 넷째 비사리로 향한 부분이다. 여래가 다시 가서 암라녀와 이차족 등을 위하여, 여러 가지로 법을 설하였다. 이는 곧 기바의 어머니이며 빈바사라왕의 부인이다.</w:t>
      </w:r>
    </w:p>
    <w:p>
      <w:pPr>
        <w:pStyle w:val="EditorialNote"/>
      </w:pPr>
      <w:r>
        <w:t>교감·번역 메모 | [구문·의미 불확실] 亦是劫奪家他父母는 구문이 압축되어 있어 원문을 보존하고 문맥에 따라 옮겼다.</w:t>
      </w:r>
    </w:p>
    <w:p>
      <w:pPr>
        <w:pStyle w:val="EditorialNote"/>
      </w:pPr>
      <w:r>
        <w:t>교감·번역 메모 | [판독 불확실] 此即耆婆之母瓶沙夫人은 인물 관계의 판독 여지가 있어 원문을 그대로 보존한다.</w:t>
      </w:r>
    </w:p>
    <w:p>
      <w:pPr>
        <w:keepNext/>
        <w:spacing w:before="40" w:after="40"/>
      </w:pPr>
      <w:r>
        <w:rPr>
          <w:b/>
          <w:sz w:val="17"/>
        </w:rPr>
        <w:t>원문</w:t>
      </w:r>
    </w:p>
    <w:p>
      <w:pPr>
        <w:pStyle w:val="SourceText"/>
        <w:keepLines w:val="0"/>
      </w:pPr>
      <w:r>
        <w:t>既有麗色誡諸比丘觀身念處。次為離車說不放逸破其憍慢。國法每選智能為主。餘者參議。是故翻之為邊地主。亦云傳參國事。是時六師下。第五復至波羅奈城。六師聞已下。第六復至瞻婆城。爾時六師周遍六城下。二明至拘尸皆被追逐不知何去。正言拘尸陜小且自保而住不意佛來。就此文為三。一邪教。二正教三邪正論義。初是外道至拘尸城。廣談佛過令人起邪。文云。母既是幻子不得非。此有何意。意言。人之生法自有常儀。何因乃從右腋而生。豈非幻母而生幻子。二佛至說正撥邪。歸正則邪正各行。爾時六師復作下。第三邪正合論。凡七番問答。前六番正論。後一番降伏。此即初番。先立邪義。以見者為我。即十六知見中一。佛破有三。初令六根俱用。其上舉向為譬今還難之。人在向中見色聞聲俱取六塵。汝以我在眼中只能見色不能遍取諸塵者。當知汝非。次令老少不殊。如在向中。乃至一百年見外分明。我在眼中百年見物亦應分明。若老我在眼不及少者。何得用向而為譬耶。第三令內外俱見。人在向中內外俱見。我在眼中何不見內。六師復言若無我者下。第二番進問此非正難。為前難甚故更問我。佛言有色下答又三。一示因緣。二破邪我。三結正我。此即初示藉諸因緣而得見色曾非我見但橫見言有。六師若言下。第二破其邪我又三。初標唱不然。次何以故下別出諸過。我以自在為義。只應唯作婆羅門種。何故復受六道不同。色既無我。受想行識悉無有我。以無我下三結過。六師如來下。第三結示正我又二。初略示。次對辨。初文意者。前既破色受等無我。其即更問如來為是色等已不今懸取其意答云。</w:t>
      </w:r>
    </w:p>
    <w:p>
      <w:pPr>
        <w:keepNext/>
        <w:spacing w:before="40" w:after="40"/>
      </w:pPr>
      <w:r>
        <w:rPr>
          <w:b/>
          <w:sz w:val="17"/>
        </w:rPr>
        <w:t>한국어 직역</w:t>
      </w:r>
    </w:p>
    <w:p>
      <w:pPr>
        <w:pStyle w:val="TranslationText"/>
        <w:keepLines w:val="0"/>
      </w:pPr>
      <w:r>
        <w:t>용모가 아름다웠으므로 여러 비구에게 신념처를 관하라고 경계하였다. 다음으로 이차족을 위하여 불방일을 설하여 그 교만을 깨뜨렸다. 그 나라의 법은 늘 지혜로운 이를 뽑아 우두머리로 삼고, 나머지는 함께 의논하게 하였다. 그러므로 번역하여 ‘변지주’라 하며, 또 ‘국사를 전하여 함께 의논한다’고도 한다. “그때 육사가” 이하가, 다섯째 다시 바라나성에 이른 부분이다. “육사가 듣고 나서” 이하는, 여섯째 다시 첨파성에 이른 부분이다. “그때 육사가 여섯 성을 두루 돌아” 이하는, 둘째 구시나성에 이르러서도 모두 쫓겨나 어디로 갈지 몰랐음을 밝힌 것이다. 구시나는 좁고 작으니 우선 스스로 보전하며 머물 수 있으리라 생각했는데, 뜻밖에도 부처가 온 것이다. 이 글은 셋으로 나뉜다. 첫째 삿된 가르침, 둘째 바른 가르침, 셋째 삿됨과 바름의 논의이다. 첫째는 외도가 구시성에 이르러, 부처의 허물을 널리 말하여 사람들로 하여금 삿된 견해를 일으키게 한 것이다. 글에서 말한다. “어머니가 이미 환술이라면 자식도 환술이 아닐 수 없다.” 이 말은 무슨 뜻인가. 뜻은 이렇다. 사람이 태어나는 법에는 본래 일정한 방식이 있는데, 어찌하여 오른쪽 겨드랑이에서 태어났겠는가. 그러니 환술의 어머니가 환술의 자식을 낳은 것이 아니겠느냐는 것이다. 둘째 부처가 와서 바른 법을 설하여 삿됨을 물리쳤다. 바름에 귀의하면 삿됨과 바름이 각기 드러난다. “그때 육사가 다시” 이하가, 셋째 삿됨과 바름이 함께 논의하는 부분이다. 모두 일곱 차례 문답이 있다. 앞의 여섯 차례는 바르게 논의하고, 마지막 한 차례는 굴복시키는 것이다. 이것이 첫 번째 문답이다. 먼저 삿된 뜻을 세운다. 보는 자를 ‘나[我]’라고 삼는데, 이는 십육지견 가운데 하나이다. 부처의 논파에는 셋이 있다. 첫째 육근이 함께 작용해야 함을 들어 논파하고, 그들이 위에서 창문을 비유로 들었으므로 이제 그대로 되돌려 논박한다. 사람이 창문 안에 있으면 색을 보고 소리를 들으며 육진을 모두 취한다. 그런데 그대들이 ‘나’가 눈 속에 있어 오직 색만 보고 모든 경계를 두루 취하지 못한다고 한다면, 그대들의 주장이 잘못임을 알아야 한다. 둘째는 늙은 이와 젊은 이가 다르지 않아야 한다는 논파이다. 마치 창문 안에 있는 사람이, 백 년이 지나도 밖을 분명히 보는 것과 같다. 그러므로 내가 눈 속에 있다면 백 년 뒤에도 사물을 똑똑히 보아야 한다. 만일 늙으면 눈 속의 내가 젊었을 때보다 못하다면, 어찌 창문을 비유로 삼을 수 있겠는가. 셋째는 안팎을 모두 보아야 한다는 논파이다. 사람이 창문 안에 있으면 안팎을 모두 보는데, 내가 눈 속에 있다면 어찌하여 눈 안쪽을 보지 못하는가. “육사가 다시 말하기를 ‘만일 내가 없다면’” 이하가, 두 번째 문답으로, 나아가 묻는 것이지만 이는 정식 논난은 아니다. 앞의 논박이 매우 날카로웠으므로 다시 ‘나’를 물은 것이다. “부처가 ‘색이 있다’고 말하였다” 이하의 답은 다시 셋이다. 첫째 인연을 보이고, 둘째 삿된 나를 깨뜨리며, 셋째 바른 나를 결론짓는다. 이것이 첫째, 여러 인연을 의지하여 색을 보게 될 뿐 ‘나’가 보는 것이 아님을 보이고, 다만 잘못 보아 있다고 여긴다는 뜻이다. “육사가 만일 말하기를” 이하가, 둘째 삿된 나를 깨뜨리는 부분이며 다시 셋이다. 처음에는 ‘그렇지 않다’고 표방하고, 다음 “왜냐하면” 이하에서 여러 허물을 따로 드러낸다. 나는 자재함을 뜻으로 삼으므로, 오직 바라문 종족으로만 태어나야 할 것이다. 그런데 어찌하여 다시 육도의 서로 다른 몸을 받는가. 색에 이미 내가 없고, 수·상·행·식에도 모두 내가 없다. “내가 없기 때문에” 이하가 셋째 허물을 결론짓는 부분이다. “육사가 ‘여래는’” 이하가, 셋째 바른 나를 결론하여 보이는 부분이며 다시 둘이다. 처음에는 간략히 보이고, 다음에는 상대하여 분별한다. 첫 문장의 뜻은, 앞에서 색·수 등의 무아를 이미 깨뜨렸으므로, 그들이 다시 여래가 색 등인가 아닌가를 물으려는 뜻을 미리 취하여 답한 것이다.</w:t>
      </w:r>
    </w:p>
    <w:p>
      <w:pPr>
        <w:pStyle w:val="EditorialNote"/>
      </w:pPr>
      <w:r>
        <w:t>교감·번역 메모 | [구문·의미 불확실] 邊地主는 음의·번역 설명 문맥의 용어이므로 직역해 두고 현 원문만으로 확정하기 어려워 주의 항목으로 남긴다.</w:t>
      </w:r>
    </w:p>
    <w:p>
      <w:pPr>
        <w:pStyle w:val="EditorialNote"/>
      </w:pPr>
      <w:r>
        <w:t>교감·번역 메모 | [구문·의미 불확실] [이문 검토 필요] 其即更問如來為是色等已不今懸取其意答云은 구두가 난해하여 원문을 교정하지 않고 문맥상 의미로 옮겼다.</w:t>
      </w:r>
    </w:p>
    <w:p>
      <w:pPr>
        <w:keepNext/>
        <w:spacing w:before="40" w:after="40"/>
      </w:pPr>
      <w:r>
        <w:rPr>
          <w:b/>
          <w:sz w:val="17"/>
        </w:rPr>
        <w:t>원문</w:t>
      </w:r>
    </w:p>
    <w:p>
      <w:pPr>
        <w:pStyle w:val="SourceText"/>
        <w:keepLines w:val="0"/>
      </w:pPr>
      <w:r>
        <w:t>如來我者無復色縛。亦無受想行識之縛具於四德。汝所言我不免四縛。次更結。亦與外對辨。外道言我從因緣故。是故無常。如來我者。非因緣得故常樂我淨。六師言瞿曇下。第三番外道改宗。或云部別。以偏一切處為我。不取色為我。佛言下如來破之有二意。初直就遍破。後更就一異檢。初文又兩。復次初復次責遍。我既遍者。不應初不見應常見也。次責我遍者。應遍五道何故畏三惡道。為人天身持於戒善。次就一異者又二。初先唱兩章門。次一一釋。就一責如文。就多責者。一一身中各有一我。我是自在。云何利鈍愚智不等。瞿曇眾生我下。第四番外道重救。我則是一又亦恒遍。眾生修業自有差別業果不同。佛破云。我既遍而且常。豈得善惡迭謝。便應罪福俱有。故言行惡應有善。行善應有惡。若不俱有即是不遍。又我是自在應善惡自行(云云)。瞿曇譬如一室下。是第五番外道復救以然燈譬。雖同一明而燈體各異。我終是遍但善惡用異。如一室中然百千燈(云云)。佛破又二。先唱不然。次三種破。一從緣破。二就明出異處破。三就明闇共住破。初破云。汝燈譬於法明譬我者。明由於燈。多油炷者燈則明盛。若爾我由於業業滅我死。業既陜小我則不遍。第二責處者。明從燈出。若爾者我從業出。則業有我非我有業。第三明初燈時與闇共住。若爾汝之常我。皆應在於無常我中。無常之我亦應在於常我之中。瞿曇若無我者下。第六番外更請問。佛答又二。一破邪我。我既是常云何能作。常何有作。設令有作何不作善而或作惡。既善惡不定則無常也。次明正我。即是如來常住無閡。第七一番外道歸伏如來結章如文。善男子以是因緣下。第二明樹處又二。先結前生後。次正明處。初如文。東方雙者下。第二正明樹處為三。一表理。二護法。三法味利益。初表理理即四德。何意以東譬常無常等。一解云。趣取一事無的所在。亦可以東譬樂無樂。二河西云。二株枯乾表應化身滅。二株敷榮表法身常存。然菩提樹。亦一觚生一觚枯。</w:t>
      </w:r>
    </w:p>
    <w:p>
      <w:pPr>
        <w:keepNext/>
        <w:spacing w:before="40" w:after="40"/>
      </w:pPr>
      <w:r>
        <w:rPr>
          <w:b/>
          <w:sz w:val="17"/>
        </w:rPr>
        <w:t>한국어 직역</w:t>
      </w:r>
    </w:p>
    <w:p>
      <w:pPr>
        <w:pStyle w:val="TranslationText"/>
        <w:keepLines w:val="0"/>
      </w:pPr>
      <w:r>
        <w:t>여래의 나는 더 이상 색의 결박이 없고, 수·상·행·식의 결박도 없으며 사덕을 갖춘다. 그러나 그대들이 말하는 나는 네 가지 결박을 벗어나지 못한다. 다음으로 다시 결론짓고, 또 외도와 상대하여 분별한다. 외도의 나는 인연을 따라 생기므로, 그 때문에 무상하다. 여래의 나는, 인연으로 얻는 것이 아니므로 상·락·아·정이다. “육사가 말하기를 ‘구담이여’” 이하가, 세 번째 문답으로, 외도가 종지를 바꾼 것이다. 혹은 부파가 다른 것이라고도 한다. 일체처에 두루한 것을 나라고 삼고, 색을 나라고 취하지 않는다. “부처가 말하였다” 이하에서 여래가 이를 깨뜨리는데 두 가지 뜻이 있다. 처음에는 바로 ‘두루함’을 근거로 논파하고, 뒤에서는 다시 하나와 다름을 근거로 따진다. 첫 문장은 다시 둘이다. 첫 번째 ‘다시’에서는 두루함을 책망한다. 내가 이미 두루하다면, 처음에는 보지 못하고 나중에 보는 일이 없어야 하며 항상 보아야 한다. 다음으로 내가 두루하다고 한다면, 오도에도 두루해야 하는데 어찌하여 삼악도를 두려워하는가. 사람과 하늘의 몸을 위해 계와 선을 지키는가. 다음 하나와 다름을 근거로 한 논박은 다시 둘이다. 처음에 두 장문을 세우고, 다음 각각을 풀이한다. 하나라는 주장에 대한 책망은 글과 같다. 여럿이라는 주장에 대한 책망은, 각각의 몸 안에 각각 하나의 내가 있다면, 나는 자재한 존재인데, 어찌하여 근기가 날카롭고 둔함, 어리석고 지혜로움이 서로 같지 않은가 하는 것이다. “구담이여, 중생의 나는” 이하가, 네 번째 문답으로 외도가 거듭 구제하는 말이다. 나는 하나이면서 또한 항상 두루하고, 중생이 닦는 업에 차이가 있어 업의 과보가 서로 다르다는 것이다. 부처가 깨뜨려 말한다. 내가 이미 두루하고 또한 항상하다면, 어찌 선악이 서로 교대하여 없어질 수 있겠는가. 마땅히 죄와 복이 함께 있어야 한다. 그러므로 악을 행할 때 선도 있어야 하고, 선을 행할 때 악도 있어야 한다고 말한다. 만일 함께 있지 않다면 곧 두루한 것이 아니다. 또 나는 자재하므로 선악을 스스로 행해야 한다(운운). “구담이여, 비유하면 한 방에” 이하가, 다섯 번째 문답으로 외도가 다시 등불의 비유로 구제한다. 같은 하나의 밝음이지만 등불의 체는 각각 다르듯, 나는 끝내 두루하지만 선악의 작용은 다르다는 것이다. 마치 한 방에 백천 개의 등불을 켠 것과 같다(운운). 부처의 논파는 다시 둘이다. 먼저 ‘그렇지 않다’고 말하고, 다음 세 가지로 깨뜨린다. 첫째 인연을 근거로 깨뜨리고, 둘째 밝음이 다른 곳으로 나오는 것을 근거로 깨뜨리며, 셋째 밝음과 어둠이 함께 머무는 것을 근거로 깨뜨린다. 첫째 논파는 이렇다. 그대가 등불을 법에, 밝음을 나에 비유한다면, 밝음은 등불을 의지한다. 기름과 심지가 많으면 등불이 더욱 밝다. 그렇다면 나도 업을 의지하므로 업이 멸하면 나도 죽고, 업이 좁고 작으면 나도 두루하지 못해야 한다. 둘째는 장소를 책망한다. 밝음이 등불에서 나온다면, 그렇다면 나는 업에서 나오는 것이니, 업에 내가 있는 것이지 내가 업을 소유하는 것이 아니다. 셋째는 처음 등불을 켤 때 밝음과 어둠이 함께 머무는 문제이다. 그렇다면 그대들의 항상한 나는, 모두 무상한 나 가운데 있어야 하고, 무상한 나도 또한 항상한 나 가운데 있어야 한다. “구담이여, 만일 내가 없다면” 이하가, 여섯 번째 문답으로 외도가 다시 묻는 것이다. 부처의 답은 다시 둘이다. 첫째 삿된 나를 깨뜨린다. 내가 이미 항상하다면 어떻게 행위를 할 수 있겠는가. 항상한 것에 무슨 작용이 있겠는가. 설령 작용이 있다 하더라도 어찌 선만 행하지 않고 때로 악을 행하는가. 선악이 일정하지 않다면 곧 무상한 것이다. 다음으로 바른 나를 밝힌다. 곧 여래의 상주하고 걸림 없는 나이다. 일곱 번째 문답은 외도가 귀복하고 여래가 장을 결론하는 것으로, 글과 같다. “선남자여, 이러한 인연으로” 이하가, 둘째 나무라는 처소를 밝히는 부분이며 다시 둘이다. 먼저 앞을 맺어 뒤를 일으키고, 다음 실제 처소를 밝힌다. 처음은 글과 같다. “동쪽의 두 그루는” 이하가, 둘째 실제 나무의 처소를 밝히는 부분으로 셋이다. 첫째 이치를 드러내고, 둘째 법을 보호하며, 셋째 법미로 이익을 준다. 첫째 드러내는 이치는 곧 사덕이다. 어찌하여 동쪽으로 상·무상 등을 비유하는가. 한 해석은 말한다. 다만 한 일을 취하여 비유한 것이므로 일정한 소재는 없다. 동쪽으로 낙·무락을 비유해도 된다. 둘째 하서가 말한다. 두 그루가 마른 것은 응화신의 멸함을 나타내고, 두 그루가 무성한 것은 법신이 항상 존재함을 나타낸다. 보리수도, 한쪽 가지는 나고 한쪽 가지는 마른다.</w:t>
      </w:r>
    </w:p>
    <w:p>
      <w:pPr>
        <w:pStyle w:val="EditorialNote"/>
      </w:pPr>
      <w:r>
        <w:t>교감·번역 메모 | 一觚生一觚枯의 觚는 원문 표기를 보존하였다.</w:t>
      </w:r>
    </w:p>
    <w:p>
      <w:pPr>
        <w:keepNext/>
        <w:spacing w:before="40" w:after="40"/>
      </w:pPr>
      <w:r>
        <w:rPr>
          <w:b/>
          <w:sz w:val="17"/>
        </w:rPr>
        <w:t>원문</w:t>
      </w:r>
    </w:p>
    <w:p>
      <w:pPr>
        <w:pStyle w:val="SourceText"/>
        <w:keepLines w:val="0"/>
      </w:pPr>
      <w:r>
        <w:t>至佛法滅二株皆枯。若爾何必定破常無常等。然佛隨緣化應有所以。河西云。東方雙表常無常者。外道所事大自在天在東方住。教行於西。今佛法常破其無常。故言東方雙者表常無常。南方表我者。南是右方右手作便。譬我用自在。西方表樂者。西方行佛教即得樂。表佛法樂。北是淨方又是出家之處。故表佛法中淨。又云。自在天面向東。則右手在南。皆是為破外道四倒。表佛法四德。故作此配。此中眾生為雙樹故下。第二護法。先舉事後明理。事者佛在樹下入於涅槃。四天大王常護此樹。不令外人侵毀其枝葉。昔召伯治理有善政。常聽訟於小棠之下。及其既沒百姓思其仁愛其樹而作勿剪勿伐之詩。況復如來娑羅樹耶。從華果常茂下。第三明法味利益。先譬。次合釋。華果者。華敷嚴飾見者生愛。譬法身湛然常住無變。故用華表我果表樂者。其味甘甜色香具足。見聞嗅觸嘗食遍樂。法身亦爾。一切眾生皆同此樂。師子吼言如來何故下。第二時緣又二。初二月時。次十五日時。前二月時有問答。答為二。初舉喻明事。次合譬明理。初文者。若依夏時即是二月。若依周時即是四月。眾生悅時皆保常故。破著悟道。又云。六時中者二解。河西云。外國二月為一時。年有六時。是則春夏冬三時各有前後。金光明云。若二二說足滿六時。三三而說一歲四時。今此正取二二足滿六時。招提云。舉春冬兩時各有孟仲季故言六時。文中舉孟冬對陽春(云云)。言二月者下。第二合譬明理。二法身者即是真應。河西云。常身無常身俱為照世。果喻四果。一云。是小乘四果。大能兼小故也。二云。是四德。師子吼言下。第二明日時。亦先問。次答。問者長阿含說。八日出家八日入涅槃。此云。十五日蓋由感見不同。</w:t>
      </w:r>
    </w:p>
    <w:p>
      <w:pPr>
        <w:keepNext/>
        <w:spacing w:before="40" w:after="40"/>
      </w:pPr>
      <w:r>
        <w:rPr>
          <w:b/>
          <w:sz w:val="17"/>
        </w:rPr>
        <w:t>한국어 직역</w:t>
      </w:r>
    </w:p>
    <w:p>
      <w:pPr>
        <w:pStyle w:val="TranslationText"/>
        <w:keepLines w:val="0"/>
      </w:pPr>
      <w:r>
        <w:t>불법이 멸할 때가 되면 두 그루가 모두 마른다. 그렇다면 어찌 반드시 상·무상 등을 나누어 배대해야 하겠는가. 그러나 부처가 인연을 따라 교화하여 응하는 데에는 까닭이 있다. 하서가 말한다. 동쪽의 두 그루가 상과 무상을 나타내는 것은, 외도가 섬기는 대자재천이 동쪽에 머물고, 그 가르침이 서쪽에서 행해지기 때문이다. 이제 불법의 상으로 그들의 무상을 깨뜨리므로, 동쪽의 두 그루가 상·무상을 나타낸다고 한다. 남쪽이 아를 나타내는 것은, 남쪽은 오른쪽이고 오른손은 일을 하는 데 편리하여, 나의 자재한 작용을 비유하기 때문이다. 서쪽이 낙을 나타내는 것은, 서쪽에서 불법을 행하면 곧 즐거움을 얻으므로, 불법의 낙을 나타낸 것이다. 북쪽은 청정한 방위이며 또 출가하는 곳이므로, 불법의 정을 나타낸다. 또 말한다. 자재천이 얼굴을 동쪽으로 향하면, 오른손은 남쪽에 놓이게 된다. 모두 외도의 사도를 깨뜨리고, 불법의 사덕을 드러내기 위한 것이므로, 이렇게 배대한다. “여기서 중생이 쌍수를 위하기 때문에” 이하가, 둘째 법을 보호하는 부분이다. 먼저 사실을 들고 뒤에 이치를 밝힌다. 사실은 부처가 나무 아래에서 열반에 들었기 때문에, 사천왕이 항상 이 나무를 보호하여, 외인이 가지와 잎을 침해하고 훼손하지 못하게 하는 것이다. 옛날 소백이 다스릴 때 선정을 베풀어, 늘 작은 감당나무 아래에서 송사를 들었다. 그가 죽은 뒤 백성들은 그 인애를 생각하여 그 나무를 아끼고 ‘베지 말고 자르지 말라’는 시를 지었다. 하물며 여래의 사라수이겠는가. “꽃과 열매가 항상 무성하다” 이하가, 셋째 법미의 이익을 밝히는 부분이다. 먼저 비유하고, 다음 합하여 풀이한다. 꽃과 열매에서, 꽃이 피어 장엄하면 보는 이가 사랑을 일으킨다. 이는 법신이 담연히 상주하여 변하지 않음을 비유한다. 그러므로 꽃으로 아를 나타내고 열매로 낙을 나타낸다. 그 맛은 달고 빛깔과 향을 갖추어, 보고 듣고 냄새 맡고 만지고 맛보고 먹는 데 두루 즐거움이 있다. 법신도 이와 같아서, 모든 중생이 함께 이 즐거움을 누린다. “사자후가 말하기를 ‘여래는 어찌하여’” 이하가, 둘째 때의 인연이며 다시 둘이다. 처음은 이월의 때이고, 다음은 십오일의 때이다. 앞의 이월 때에는 문답이 있다. 답은 둘이다. 처음 비유를 들어 사실을 밝히고, 다음 비유를 합하여 이치를 밝힌다. 첫 문장은, 하나라의 시법을 따르면 이월이고, 주나라 시법을 따르면 사월이다. 중생이 기뻐하는 때에는 모두 항상하다고 보존하여 집착하므로, 그 집착을 깨뜨려 도를 깨닫게 한 것이다. 또 말한다. ‘육시’에는 두 해석이 있다. 하서가 말한다. 외국에서는 두 달을 한 시절로 삼아, 한 해에 여섯 시절이 있다. 곧 봄·여름·겨울 세 시절에 각각 전후가 있다는 것이다. 『금광명경』에서 말한다. 두 달씩 말하면 여섯 시절이 가득하고, 세 달씩 말하면 한 해가 네 시절이다. 여기서는 바로 두 달씩 하여 여섯 시절을 채우는 뜻을 취한다. 초제는 말한다. 봄과 겨울 두 시절에 각각 맹·중·계가 있으므로 육시라고 한다. 글에서 맹동을 양춘에 상대시켰다(운운). “이월이라 한 것은” 이하가, 둘째 비유를 합하여 이치를 밝히는 부분이다. 두 법신은 곧 진신과 응신이다. 하서가 말한다. 상신과 무상신이 함께 세상을 비춘다. 열매는 네 과위를 비유한다. 한 해석은, 소승의 네 과위라고 한다. 대승은 소승을 겸할 수 있기 때문이다. 둘째 해석은, 사덕이라고 한다. “사자후가 말하기를” 이하가, 둘째 날짜를 밝히는 부분이다. 역시 먼저 묻고, 다음 답한다. 질문은 『장아함』에서, 팔일에 출가하고 팔일에 열반했다고 말한 데서 나온다. 그런데 여기서는, 십오일이라 하니 이는 감응하여 보는 바가 서로 다르기 때문이다.</w:t>
      </w:r>
    </w:p>
    <w:p>
      <w:pPr>
        <w:pStyle w:val="EditorialNote"/>
      </w:pPr>
      <w:r>
        <w:t>교감·번역 메모 | 小棠은 소공의 감당 고사를 가리키는 문맥으로 옮겼으나 원문 표기를 유지한다.</w:t>
      </w:r>
    </w:p>
    <w:p>
      <w:pPr>
        <w:pStyle w:val="EditorialNote"/>
      </w:pPr>
      <w:r>
        <w:t>교감·번역 메모 | 勿剪勿伐之詩는 『시경』의 감당 고사를 가리키는 표현이다.</w:t>
      </w:r>
    </w:p>
    <w:p>
      <w:pPr>
        <w:pStyle w:val="EditorialNote"/>
      </w:pPr>
      <w:r>
        <w:t>교감·번역 메모 | 十五日蓋由感見不同은 여러 전승의 날짜 차이를 감응·소견의 차이로 풀이하는 문맥이다.</w:t>
      </w:r>
    </w:p>
    <w:p>
      <w:pPr>
        <w:keepNext/>
        <w:spacing w:before="40" w:after="40"/>
      </w:pPr>
      <w:r>
        <w:rPr>
          <w:b/>
          <w:sz w:val="17"/>
        </w:rPr>
        <w:t>원문</w:t>
      </w:r>
    </w:p>
    <w:p>
      <w:pPr>
        <w:pStyle w:val="SourceText"/>
        <w:keepLines w:val="0"/>
      </w:pPr>
      <w:r>
        <w:t>亦是如來身密自在。次佛答為二。初就本。次就迹。初本者。欲明妙本圓極故。以十五日為譬。如十五日下即是就迹。師子吼言何等比丘下。是第三明人緣於中又二。先出人。次論義。初明人中有問答。言莊嚴者。此人具德具行多知多見。巧示巧說故能莊嚴雙樹。亦是德行具足堪可依憑。故得是緣。佛答為二。初明因中六人。六人者。或是略說或是物宜。或是對上六師故舉六耳。問何不取菩薩莊嚴雙樹。答菩薩游化無定不常隨佛。此六人者常隨侍佛。得是人緣。又此比丘即是菩薩(云云)。文云。身子聞涅槃不憂。聞常住不喜者。阿含中云。身子聞佛欲涅槃不忍見佛。去世乃前入滅。云何言聞涅槃不憂。佛答中述其德果。知正是菩薩之義。不可作小乘意釋。若有比丘能說下。第二明果人。即如來是前出人竟。次惟願下是論義。有三番問答。初雖非正難亦得稱問。佛言下答為二。先明本。次辨迹。本為兩。一略無住。二廣無住又二。先法。次譬。初法中二。先釋住。此釋無住於中。云名虛空者。妙體非有故言虛空。金剛三昧即是如來者。舊解云。十地窮學乃未是佛。相續道中轉金剛心即名為佛。今依此文云是如來。此名通於因果。例如首楞嚴通因果。檀波羅蜜等者。非謂六行能成於果。上文云。六波羅蜜滿足之身。道品亦然。譬如虛空下。二就譬說無住又二。先譬。次合。初譬。如文。次合中反以差別簡空。空即無住。於中云。六住菩薩煩惱因緣墮三惡道者。或言六心或言六地。</w:t>
      </w:r>
    </w:p>
    <w:p>
      <w:pPr>
        <w:keepNext/>
        <w:spacing w:before="40" w:after="40"/>
      </w:pPr>
      <w:r>
        <w:rPr>
          <w:b/>
          <w:sz w:val="17"/>
        </w:rPr>
        <w:t>한국어 직역</w:t>
      </w:r>
    </w:p>
    <w:p>
      <w:pPr>
        <w:pStyle w:val="TranslationText"/>
        <w:keepLines w:val="0"/>
      </w:pPr>
      <w:r>
        <w:t>또 여래의 신밀이 자재하기 때문이다. 다음 부처의 답은 둘이다. 처음은 본지를 근거로 하고, 다음은 자취를 근거로 한다. 처음 본지에서는, 묘한 본체가 원만하고 지극함을 밝히려 하므로, 십오일로 비유한다. “십오일과 같다” 이하는 곧 자취를 근거로 한 것이다. “사자후가 말하기를 ‘어떠한 비구인가’” 이하가, 셋째 사람의 인연을 밝히는 부분이며 다시 둘이다. 먼저 그 사람을 제시하고, 다음 논의한다. 처음 사람을 밝히는 데 문답이 있다. ‘장엄한다’는 것은, 이 사람이 덕과 행을 갖추고 많이 알고 많이 보며, 교묘히 보이고 교묘히 설하므로 쌍수를 장엄할 수 있다는 뜻이다. 또 덕행이 구족하여 의지할 만하므로, 사람의 인연이 될 수 있다. 부처의 답은 둘이다. 처음에는 인위의 여섯 사람을 밝힌다. 여섯 사람이라는 것은, 혹은 간략히 말한 것이고 혹은 근기에 알맞기 때문이며, 혹은 앞의 육사에 맞추어 여섯을 든 것일 뿐이다. 묻는다. 어찌하여 보살을 취하여 쌍수를 장엄한다고 하지 않는가. 답한다. 보살은 두루 교화하며 일정한 곳이 없고 늘 부처를 따르는 것도 아니다. 이 여섯 사람은 항상 부처를 따라 모시므로, 사람의 인연이 된다. 또 이 비구들이 곧 보살이다(운운). 글에서 말한다. 사리불이 열반을 들어도 근심하지 않고, 상주를 들어도 기뻐하지 않았다고 한다. 그런데 『아함』에서는, 사리불이 부처가 열반하려 한다는 말을 듣고 부처의 열반을 차마 보지 못하여, 먼저 세상을 떠나 입멸했다고 한다. 어찌 여기서는 열반을 들어도 근심하지 않았다고 하는가. 부처의 답에서 그의 덕과 과를 서술하였으므로, 바로 보살의 뜻임을 알 수 있다. 소승의 뜻으로 풀이해서는 안 된다. “만일 어떤 비구가 능히 설한다면” 이하가, 둘째 과위의 사람을 밝히는 부분이다. 곧 여래이며, 앞에서 사람을 제시한 부분이 끝났다. 다음 “오직 바라옵건대” 이하는 논의이다. 세 차례 문답이 있다. 첫째는 비록 정식 논난은 아니지만 역시 질문이라 할 수 있다. “부처가 말하였다” 이하의 답은 둘이다. 먼저 본지를 밝히고, 다음 자취를 밝힌다. 본지는 다시 둘이다. 첫째 간략히 무주를 밝히고, 둘째 널리 무주를 밝히며 다시 둘이다. 먼저 법설, 다음 비유이다. 첫 법설은 둘이다. 먼저 ‘주’를 풀이하고, 여기서는 ‘무주’를 풀이한다. 그 가운데 ‘허공이라 한다’는 것은, 묘한 체가 유가 아니므로 허공이라 한 것이다. ‘금강삼매가 곧 여래이다’라는 것은, 옛 해석에서 말한다. 십지에서 배움을 다해도 아직 부처는 아니며, 상속도 가운데 금강심을 바꾸는 때 비로소 부처라 한다. 지금 이 글에 따르면 ‘여래이다’라고 하였으므로, 이 명칭은 인과에 두루 통한다. 마치 수릉엄이 인과에 통하는 것과 같다. 단바라밀 등이라는 것은, 육행이 능히 과를 이룬다는 뜻이 아니다. 위 글에서 말하기를, 육바라밀이 만족한 몸이라고 하였다. 도품도 또한 그러하다. “비유하면 허공과 같다” 이하는, 둘째 비유로 무주를 설하는 부분이며 다시 둘이다. 먼저 비유, 다음 합이다. 첫 비유는, 글과 같다. 다음 합에서는 도리어 차별을 들어 허공과 구별한다. 허공은 곧 무주이다. 그 가운데 말한다. 육주의 보살이 번뇌의 인연으로 삼악도에 떨어진다는 것은, 혹은 육심이라 하고 혹은 육지라 한다.</w:t>
      </w:r>
    </w:p>
    <w:p>
      <w:pPr>
        <w:pStyle w:val="EditorialNote"/>
      </w:pPr>
      <w:r>
        <w:t>교감·번역 메모 | 或是物宜는 ‘근기에 알맞음’으로 옮겼다.</w:t>
      </w:r>
    </w:p>
    <w:p>
      <w:pPr>
        <w:pStyle w:val="EditorialNote"/>
      </w:pPr>
      <w:r>
        <w:t>교감·번역 메모 | 사리불의 열반 관련 서술은 주석 내부의 경전 대조 논의이므로 원문 설명을 그대로 따른다.</w:t>
      </w:r>
    </w:p>
    <w:p>
      <w:pPr>
        <w:pStyle w:val="EditorialNote"/>
      </w:pPr>
      <w:r>
        <w:t>교감·번역 메모 | 六心或言六地는 전승별 해석 차이를 그대로 보존하였다.</w:t>
      </w:r>
    </w:p>
    <w:p>
      <w:pPr>
        <w:keepNext/>
        <w:spacing w:before="40" w:after="40"/>
      </w:pPr>
      <w:r>
        <w:rPr>
          <w:b/>
          <w:sz w:val="17"/>
        </w:rPr>
        <w:t>원문</w:t>
      </w:r>
    </w:p>
    <w:p>
      <w:pPr>
        <w:pStyle w:val="SourceText"/>
        <w:keepLines w:val="0"/>
      </w:pPr>
      <w:r>
        <w:t>私云。恐是六地。善男子如來今於此下。第二明迹。方便道中還歸寂定。眾生不見謂佛入涅槃。師子吼下。第二番問答。如來何故不常利生而入寂耶。佛廣答其意。不共法藏者不與二乘人共。其中或為滅惡或為生善。即四悉意須入寂定。師子吼言下。第三番問答。問云何名涅槃為無相耶。佛答為三。初直明十無相。次明有相之失。三明無相之得。師子吼言何等比丘下。第三明修道之用文為三。初明三法。次辨二法相資。三明力用。初文前略問答。後廣問答。略問答如文。然三法不同。若聖行以戒定慧為三法。今文以定慧捨為三法。定慧為正捨是調停。而言時時者非專一品。應時時調均令得自在。師子吼言云何名下。第二廣問答。問中二。初通問云何為定慧捨相耶。次別問三法為二。初廣約定問。次以慧捨例。初問定為三初據本有。次就一境。三就一行。初本有中言皆有者。謂一切眾生皆有三昧。數師明。十大地中有三摩提是定數。此定本有何須修習。河西云。取造事心專。不必十大地中定數。次心在一境者。若但行一境為定者。更復緣餘便非是定。若不餘緣云何得名一切智人。三就一行為問者。若一行是三昧行。餘行時即非三昧。若不行餘行非一切智。次慧捨二事例亦如是。問佛答中。先答別問。次答通問。先答別問中二。先答定。次答慧捨。先答定中前問定有三。今先答第二問。以第三問例。次追答第一本有之問。今初第二。云如是餘緣亦是一境。謂心專一緣此是定境。以定緣之無境不定。非謂猶是問境之一。蓋是定心緣境非是散心。以定一於一切。名一切智。若是散心緣境為境所牽。若定心緣境設改緣易觀。非境牽心故得是定。行亦如是者。即兼答第三一行之問。若以散心而行諸行。行牽於心若以定心行於諸行。令諸行一。又言眾生下。追答第一本有之問。善三昧者不取大地。通三性定乃取善修之定。次以住如是下。答慧捨又二。先答其慧相。不見三昧慧異答其捨相。復次若取色相下。第二答前通問文為四。一略標三法體。二釋三法名。三更廣三法體。四明功用。初略標體為三。先標定體。言取色相者。非定執色相之心。乃是禪定門戶入住出相。不能觀色常無常者。正作靜攝不作照知故不能觀。次若能觀色下。出於慧體。常無常俱照故非偏慧。三三昧慧等下明捨體。二事合調故云平等。又三。先法。次譬。三合法如文。次譬者。偏定是遲偏慧是疾。二法均平故以駕駟為喻。三菩薩亦爾下合。合中云十住菩薩智慧多三昧少者。河西云。十住進求勝地。方建大乘嚴土化人。智用偏起故不見性。二乘自調自淨志求證得。定多智少亦不見性。於二平等則能見性。今明入空多則是遲相。入假多是疾相。空假雙亡是平等相。能見性者是別教意。即空即假即中乃不遲不疾。是善駕駟即圓教意。乃能見性。奢摩他下第二釋名。先釋定名。一本云陀。</w:t>
      </w:r>
    </w:p>
    <w:p>
      <w:pPr>
        <w:keepNext/>
        <w:spacing w:before="40" w:after="40"/>
      </w:pPr>
      <w:r>
        <w:rPr>
          <w:b/>
          <w:sz w:val="17"/>
        </w:rPr>
        <w:t>한국어 직역</w:t>
      </w:r>
    </w:p>
    <w:p>
      <w:pPr>
        <w:pStyle w:val="TranslationText"/>
        <w:keepLines w:val="0"/>
      </w:pPr>
      <w:r>
        <w:t>내가 생각하기에는, 아마 육지일 것이다. “선남자여, 여래는 이제 여기에서” 이하가, 둘째 자취를 밝히는 부분이다. 방편도 가운데 다시 적정으로 돌아간 것이며, 중생이 보지 못하고 부처가 열반에 들었다고 여긴다. “사자후가” 이하가, 두 번째 문답이다. 여래가 어찌하여 항상 중생을 이롭게 하지 않고 적정에 드는가를 묻는다. 부처가 그 뜻을 널리 답한다. ‘불공법장’은 이승과 함께하지 않는 법장을 말한다. 그 가운데 혹은 악을 멸하게 하고 혹은 선을 내게 하므로, 곧 사실단의 뜻에 따라 적정에 들어야 한다. “사자후가 말하였다” 이하가, 세 번째 문답이다. 어째서 열반을 무상이라 하는가를 묻는다. 부처의 답은 셋이다. 처음 곧바로 열 가지 무상을 밝히고, 다음 유상의 허물을 밝히며, 셋째 무상의 이익을 밝힌다. “사자후가 말하기를 ‘어떠한 비구인가’” 이하가, 셋째 수도의 작용을 밝히는 부분으로 셋이다. 첫째 세 법을 밝히고, 둘째 두 법이 서로 돕는 것을 분별하며, 셋째 힘과 작용을 밝힌다. 첫 문장은 먼저 간략한 문답, 뒤에는 자세한 문답이다. 간략한 문답은 글과 같다. 그러나 세 법은 서로 다르다. 성행에서는 계·정·혜를 세 법으로 삼지만, 여기서는 정·혜·사를 세 법으로 삼는다. 정과 혜가 중심이고 사는 조절하는 것이다. ‘때때로’라고 한 것은 오직 한 품에 전념하는 것이 아니라, 때에 따라 고르게 조절하여 자재함을 얻게 해야 한다는 뜻이다. “사자후가 말하기를 ‘무엇을 이름하여’” 이하가, 둘째 자세한 문답이다. 질문은 둘이다. 처음 통틀어 정·혜·사의 상이 무엇인지 묻고, 다음 세 법을 따로 묻는데 다시 둘이다. 처음 널리 정을 근거로 묻고, 다음 혜와 사를 이에 견주어 묻는다. 처음 정을 묻는 것은 셋인데, 첫째 본유를 근거로 하고, 둘째 하나의 경계를 근거로 하며, 셋째 하나의 행을 근거로 한다. 첫째 본유에서 ‘모두 있다’고 한 것은, 모든 중생에게 삼매가 모두 있다는 뜻이다. 수사는 말한다. 십대지 가운데 삼마제가 있으니 이것이 정수이다. 이 정이 본래 있다면 무엇 때문에 다시 닦아 익히는가. 하서가 말한다. 일을 할 때 마음이 전일한 것을 취한 것이지, 반드시 십대지 가운데 정수를 말한 것은 아니다. 다음 ‘마음이 한 경계에 있다’는 것은, 만일 오직 한 경계만 행하는 것을 정이라 한다면, 다시 다른 대상을 반연할 때는 곧 정이 아니게 된다. 만일 다른 대상을 반연하지 않는다면 어떻게 일체지인이라 할 수 있는가. 셋째 하나의 행을 근거로 묻는 것은, 만일 한 가지 행만 삼매의 행이라면, 다른 행을 할 때에는 곧 삼매가 아니며, 다른 행을 하지 않는다면 일체지가 아니다. 다음 혜와 사 두 일도 이와 같다. 부처의 답에서는, 먼저 별문에 답하고, 다음 통문에 답한다. 먼저 별문에 답하는 것은 둘이다. 먼저 정에 답하고, 다음 혜와 사에 답한다. 먼저 정에 답하는데 앞의 정에 대한 질문은 셋이었다. 이제 먼저 둘째 질문에 답하고, 셋째 질문은 이에 견주며, 다음 첫째 본유에 대한 질문을 소급하여 답한다. 지금 처음은 둘째에 대한 답이다. ‘이와 같이 다른 반연도 또한 하나의 경계이다’라는 것은, 마음이 전일하게 그것을 반연하면 이것이 정의 경계라는 뜻이다. 정으로 그것을 반연하면 어떤 경계도 정이 아닌 것이 없다. 질문에서 말한 한 경계가 그대로 하나라는 뜻은 아니다. 대체로 정심으로 경계를 반연하는 것이지 산란한 마음이 아니다. 정으로 일체를 하나로 하므로, 일체지라 이름한다. 산란한 마음으로 경계를 반연하면 경계에 끌리지만, 정심으로 경계를 반연하면 설령 반연을 바꾸고 관을 바꾸더라도, 경계가 마음을 끌고 가지 않으므로 정이 될 수 있다. ‘행도 또한 이와 같다’는 것은, 곧 셋째 하나의 행에 대한 질문까지 겸하여 답한 것이다. 산란한 마음으로 여러 행을 행하면, 행이 마음을 끌고 가지만, 정심으로 여러 행을 행하면, 여러 행을 하나로 만든다. 또 ‘중생은’ 이하가, 첫째 본유의 질문을 소급하여 답하는 부분이다. 선삼매는 대지법을 취하지 않는다. 삼성에 통하는 정을 말한 것이 아니라 선으로 닦은 정을 취한 것이다. 다음 ‘이와 같이 머묾으로써’ 이하는, 혜와 사에 답하는 부분이며 다시 둘이다. 먼저 혜의 상에 답하고, 삼매와 혜가 다르다고 보지 않는 것이 사의 상에 답한 것이다. “다시 색상을 취한다면” 이하가, 둘째 앞의 통문에 답하는 부분이며 글은 넷으로 나뉜다. 첫째 세 법의 체를 간략히 표하고, 둘째 세 법의 이름을 풀이하며, 셋째 다시 세 법의 체를 널리 밝히고, 넷째 공용을 밝힌다. 첫째 체를 간략히 표하는 것은 셋이다. 먼저 정의 체를 표한다. ‘색상을 취한다’는 것은, 색의 상을 결정적으로 집착하는 마음을 말한 것이 아니다. 곧 선정에 들어가고 머물고 나오는 문의 모습이다. ‘색이 상인가 무상인가를 관하지 못한다’는 것은, 바로 고요히 거두는 일을 하여 비추어 아는 작용을 하지 않으므로 관하지 못한다는 뜻이다. 다음 ‘만일 능히 색을 관한다면’ 이하가, 혜의 체를 드러낸다. 상과 무상을 함께 비추므로 치우친 혜가 아니다. 셋째 ‘삼매와 혜가 평등하다’ 이하가 사의 체를 밝힌다. 두 일이 합하여 고르게 되었으므로 평등이라 한다. 또 셋이다. 먼저 법설, 다음 비유, 셋째 법에 합하는 것으로, 글과 같다. 다음 비유에서, 정에 치우치면 느리고 혜에 치우치면 빠르다. 두 법이 고르게 평평하므로 네 마리 말이 끄는 수레를 비유로 삼는다. 셋째 ‘보살도 또한 그러하다’ 이하가 합이다. 합 가운데 ‘십주보살은 지혜는 많고 삼매는 적다’고 한 것에 대해, 하서가 말한다. 십주가 더 높은 지위를 구하면서, 바야흐로 대승을 세워 국토를 장엄하고 사람을 교화하므로, 지혜의 작용이 치우쳐 일어나 불성을 보지 못한다. 이승은 스스로 조복하고 스스로 청정하게 하여 증득을 구하므로, 정은 많고 지혜는 적어 역시 불성을 보지 못한다. 두 가지가 평등하면 능히 불성을 본다. 지금 밝히건대 공에 들어감이 많으면 느린 상이고, 가에 들어감이 많으면 빠른 상이며, 공과 가를 함께 잊는 것이 평등의 상이다. 이렇게 불성을 볼 수 있다고 한 것은 별교의 뜻이다. 즉공·즉가·즉중은 느리지도 빠르지도 않으므로, 말 네 필을 잘 모는 것과 같으니 곧 원교의 뜻이며, 비로소 불성을 능히 본다. ‘사마타’ 이하가 둘째 이름을 풀이하는 부분이다. 먼저 정의 이름을 풀이한다. 어떤 본에는 ‘타’라고 하고,</w:t>
      </w:r>
    </w:p>
    <w:p>
      <w:pPr>
        <w:pStyle w:val="EditorialNote"/>
      </w:pPr>
      <w:r>
        <w:t>교감·번역 메모 | 十大地中有三摩提是定數는 아비달마의 심소 분류 문맥이다.</w:t>
      </w:r>
    </w:p>
    <w:p>
      <w:pPr>
        <w:pStyle w:val="EditorialNote"/>
      </w:pPr>
      <w:r>
        <w:t>교감·번역 메모 | 一本云陀는 이본 표기 설명이므로 원문을 그대로 보존한다.</w:t>
      </w:r>
    </w:p>
    <w:p>
      <w:pPr>
        <w:keepNext/>
        <w:spacing w:before="40" w:after="40"/>
      </w:pPr>
      <w:r>
        <w:rPr>
          <w:b/>
          <w:sz w:val="17"/>
        </w:rPr>
        <w:t>원문</w:t>
      </w:r>
    </w:p>
    <w:p>
      <w:pPr>
        <w:pStyle w:val="SourceText"/>
        <w:keepLines w:val="0"/>
      </w:pPr>
      <w:r>
        <w:t>亦云舍皆梵音輕重。翻名不同。一翻為止止息惡緣。或名為定。此名多訓故留本音不可偏判。毘婆舍那此翻為觀。亦云見。憂畢差翻為捨相。亦平等不爭等。奢摩他有二種下。第三更廣三法體。皆增數辨之。初廣定中增至十法。能大利益者。百論云達分三昧。因果俱樂者。河西云。謂佛所得定。入出自在始終常樂。念覺觀者。善惡覺觀俱是過患。觀生滅者。人多於生滅起斷常觀。十一切處者。但列地水風不明火者。有人言。經本誤失火字。河西云。行人觀身內四大。非觀外四大。身內三大顯。骨肉等是地。洟唾等是水。氣息是風。此三顯現。火大劣有少煖。所以但三。而言不用處者。明自下地至不用處。招提云。火大不恒。假薪而有無薪不發。三大恒有所以用之。不用處者。明此觀成窮不用處。故數為一。慧有二種者下。廣出慧體。般若正是慧。毘婆正是觀亦名見。闍那正是智。釋般若云。名一切眾生者。顯般若是慧。能知一切眾生數故。又釋毘婆是總相。亦言是三昧。所以三昧慧能總知也。常塗解云。慧是不癡故在凡夫見名小。勝故在聖人智是決斷最勝。在諸佛別相總相破相。亦據優劣。興皇云。凡夫分別是別相。二乘聖人總。前諸法無常是總相。諸佛菩薩皆破此。故是破相。今明不然。斯乃論一心三智。破相是照空。別相是照假。總相是照中。三智一心中得論。不思議慧。不云捨者異體非故。四功用如文。</w:t>
      </w:r>
    </w:p>
    <w:p>
      <w:pPr>
        <w:keepNext/>
        <w:spacing w:before="40" w:after="40"/>
      </w:pPr>
      <w:r>
        <w:rPr>
          <w:b/>
          <w:sz w:val="17"/>
        </w:rPr>
        <w:t>한국어 직역</w:t>
      </w:r>
    </w:p>
    <w:p>
      <w:pPr>
        <w:pStyle w:val="TranslationText"/>
        <w:keepLines w:val="0"/>
      </w:pPr>
      <w:r>
        <w:t>또 ‘사’라고도 하니 모두 범음의 가볍고 무거운 차이이다. 번역한 이름도 서로 다르다. 하나는 ‘지’라고 번역하니 악한 반연을 그치게 한다는 뜻이고, 혹은 ‘정’이라 한다. 이 이름은 여러 뜻으로 풀이되므로 본래 음을 남겨 두고 한쪽으로 판정할 수 없다. 비바사나는 ‘관’이라 번역하며, 또 ‘견’이라고도 한다. 우필차는 ‘사상’이라 번역하고, 또 평등, 다투지 않음 등이라고도 한다. ‘사마타에는 두 종류가 있다’ 이하가, 셋째 세 법의 체를 다시 널리 밝히는 부분이다. 모두 수를 늘려가며 분별한다. 처음 정을 널리 밝히면서 열 가지 법까지 늘린다. ‘큰 이익을 능히 준다’는 것은, 『백론』에서 말한 달분삼매이다. ‘인과가 모두 즐겁다’는 것은, 하서가 말하기를, 부처가 얻은 정을 말한다고 하였다. 들고 남이 자재하여 처음과 끝에 늘 즐겁다. ‘념·각·관’이라는 것은, 선악의 각관이 모두 허물이 된다는 뜻이다. ‘생멸을 관한다’는 것은, 사람들이 흔히 생멸에 대해 단견과 상견을 일으키기 때문이다. ‘십일체처’라는 것은, 다만 지·수·풍을 열거하고 화를 밝히지 않았는데, 어떤 이는 말한다. 경본에서 잘못하여 화 자가 빠졌다고 한다. 하서는 말한다. 수행자가 몸 안의 사대를 관하는 것이지, 밖의 사대를 관하는 것은 아니다. 몸 안에서는 세 대가 뚜렷하다. 뼈와 살 등은 지대이고, 콧물과 침 등은 수대이며, 숨은 풍대이다. 이 세 가지는 뚜렷하지만, 화대는 미약하여 약간의 따뜻함만 있으므로, 세 가지만 말한 것이다. 또 ‘불용처’라고 한 것은, 아래 지위에서 불용처에 이르기까지를 밝힌 것이다. 초제가 말한다. 화대는 항상하지 않아, 땔감을 빌려야 생기고 땔감이 없으면 일어나지 않는다. 세 대는 항상 있으므로 이를 취한다. ‘불용처’는, 이 관이 성취되어 불용처에까지 궁극함을 밝힌 것이다. 그러므로 하나로 센다. ‘혜에는 두 종류가 있다’ 이하가, 혜의 체를 널리 드러내는 부분이다. 반야는 바로 혜이고, 비바는 바로 관이며 또한 견이라 하고, 사나는 바로 지이다. 반야를 풀이하여, ‘일체중생이라 한다’고 한 것은, 반야가 혜임을 드러낸 것이니, 일체중생의 수를 능히 알기 때문이다. 또 비바를 풀이하여 총상이라고 하고, 또 삼매라고도 한다. 그러므로 삼매와 혜가 능히 전체를 알아낸다. 통상적인 해석에서는, 혜는 어리석지 않음이므로 범부에게 있고, 견은 이름이 더 우세하여, 성인에게 있으며, 지는 결단함이 가장 뛰어나, 제불에게 있다고 하며, 별상·총상·파상도, 역시 우열에 따라 말한 것이라 한다. 흥황은 말한다. 범부의 분별은 별상이고, 이승 성인의 것은 총상이다. 앞에서 모든 법이 무상하다고 한 것이 총상이며, 제불·보살은 모두 이를 깨뜨리므로, 파상이다. 지금 밝히건대 그렇지 않다. 이는 곧 일심삼지를 논한 것이다. 파상은 공을 비추는 것이고, 별상은 가를 비추는 것이며, 총상은 중을 비추는 것이다. 삼지는 한 마음 가운데서 논할 수 있으니, 불가사의한 혜이다. 사를 말하지 않은 것은 별도의 체가 아니기 때문이다. 넷째 공용은 글과 같다.</w:t>
      </w:r>
    </w:p>
    <w:p>
      <w:pPr>
        <w:pStyle w:val="EditorialNote"/>
      </w:pPr>
      <w:r>
        <w:t>교감·번역 메모 | 憂畢差는 범어 음역어로 보이며 원문 표기를 보존한다.</w:t>
      </w:r>
    </w:p>
    <w:p>
      <w:pPr>
        <w:pStyle w:val="EditorialNote"/>
      </w:pPr>
      <w:r>
        <w:t>교감·번역 메모 | 達分三昧는 『백론』 인용상의 술어로 원문을 보존한다.</w:t>
      </w:r>
    </w:p>
    <w:p>
      <w:pPr>
        <w:pStyle w:val="EditorialNote"/>
      </w:pPr>
      <w:r>
        <w:t>교감·번역 메모 | 十一切處는 십일체처(十遍處) 계열의 수관법 문맥으로 직역하였다.</w:t>
      </w:r>
    </w:p>
    <w:p>
      <w:pPr>
        <w:pStyle w:val="EditorialNote"/>
      </w:pPr>
      <w:r>
        <w:t>교감·번역 메모 | 不用處는 무소유처 계열의 번역어 문맥으로 보이나 원문 용어를 그대로 살렸다.</w:t>
      </w:r>
    </w:p>
    <w:p>
      <w:pPr>
        <w:pStyle w:val="EditorialNote"/>
      </w:pPr>
      <w:r>
        <w:t>교감·번역 메모 | [구문·의미 불확실] 慧是不癡故在凡夫見名小는 구두가 압축되어 있어 현 원문만으로 확정하기 어려워 주의 항목으로 남긴다.</w:t>
      </w:r>
    </w:p>
    <w:p>
      <w:pPr>
        <w:pStyle w:val="SmallMeta"/>
        <w:jc w:val="center"/>
      </w:pPr>
      <w:r>
        <w:t>大般涅槃經疏卷第二十六  |  『대반열반경소』 권제26</w:t>
      </w:r>
    </w:p>
    <w:p>
      <w:r>
        <w:br w:type="page"/>
      </w:r>
    </w:p>
    <w:p>
      <w:pPr>
        <w:pStyle w:val="Heading1"/>
        <w:jc w:val="left"/>
      </w:pPr>
      <w:r>
        <w:t>大般涅槃經疏卷第二十七  |  『대반열반경소』 권제27</w:t>
      </w:r>
    </w:p>
    <w:p>
      <w:pPr>
        <w:pStyle w:val="SmallMeta"/>
      </w:pPr>
      <w:r>
        <w:t>隋章安頂法師撰  |  수나라 장안(章安)의 정법사(頂法師)가 찬술하였다.</w:t>
      </w:r>
    </w:p>
    <w:p>
      <w:pPr>
        <w:pStyle w:val="SmallMeta"/>
      </w:pPr>
      <w:r>
        <w:t>唐天台沙門湛然再治  |  당나라 천태 사문 담연이 다시 다듬었다.</w:t>
      </w:r>
    </w:p>
    <w:p>
      <w:pPr>
        <w:pStyle w:val="Heading2"/>
      </w:pPr>
      <w:r>
        <w:t>師子吼品之五  |  「사자후품」 제5.</w:t>
      </w:r>
    </w:p>
    <w:p>
      <w:pPr>
        <w:pStyle w:val="Heading2"/>
        <w:keepNext/>
      </w:pPr>
      <w:r>
        <w:t>문단 053  ·  [0191a26]</w:t>
      </w:r>
    </w:p>
    <w:p>
      <w:pPr>
        <w:keepNext/>
        <w:spacing w:before="40" w:after="40"/>
      </w:pPr>
      <w:r>
        <w:rPr>
          <w:b/>
          <w:sz w:val="17"/>
        </w:rPr>
        <w:t>원문</w:t>
      </w:r>
    </w:p>
    <w:p>
      <w:pPr>
        <w:pStyle w:val="SourceText"/>
        <w:keepLines w:val="0"/>
      </w:pPr>
      <w:r>
        <w:t>[0191a26] 起卷是第二明定慧相資。亦是相即亦應言捨。但是略耳。又捨無別法。定慧均平即名為捨。文中先問後答。問意云。慧能斷惑何須用定。舉偏別之難。以祈圓融之說。初師子吼引佛經為難。果知不破外人。亦非破問者。只是破佛為緣之經。佛經不出四教。觀此義意。正用圓破別。別既被破餘例可知。次佛答中初文為兩。初總破。次別破。初總中總唱。是義不然。何所不該。若邪執若小教。若共教若漸次。皆墮不然之中。但是治內之流滯。非破外之閑邪。次別破為二。先以法料簡。後示圓融無方定慧。於初文中為七。一約無異。二約無有。三約無所。四約無缺。五約無動。六約無能。七約無作。初約無異破者文為二。一論體同。次舉譬。譬體同也。何者惑者咸謂煩惱與智慧其猶水火怨賊。須修智慧故破煩惱。自別教已還莫不如此。故師子吼挾此設難。祈於異聞。佛以圓破別。何者智慧何者煩惱。蓋是法界之解惑。解惑同體無二無別。若惑時舉體是惑。惑外無智。若解時舉體是解。解外無惑。經言煩惱即菩提。菩提即煩惱。又經言。出法性外更無有法。出外有法即非法界。若然有煩惱時則無智慧。何所論破。若有智慧無復煩惱。復何所破。而言智慧能破煩惱。故舉明時無闇闇時無明。喻此圓法。斯理斯文彪炳灼然。不應餘解。從誰有智慧下。第二約無有以破文為二。先責人法。次結無破。初文者。自三藏已上別教已還。不能法界圓融虛己忘物。</w:t>
      </w:r>
    </w:p>
    <w:p>
      <w:pPr>
        <w:keepNext/>
        <w:spacing w:before="40" w:after="40"/>
      </w:pPr>
      <w:r>
        <w:rPr>
          <w:b/>
          <w:sz w:val="17"/>
        </w:rPr>
        <w:t>한국어 직역</w:t>
      </w:r>
    </w:p>
    <w:p>
      <w:pPr>
        <w:pStyle w:val="TranslationText"/>
        <w:keepLines w:val="0"/>
      </w:pPr>
      <w:r>
        <w:t>[0191a26] 권의 시작은 둘째, 정과 혜가 서로 돕는 것을 밝히는 것이다. 또한 서로 즉하는 것이니, 마땅히 사(捨)도 말해야 한다. 다만 생략했을 뿐이다. 또 사에는 별도의 법이 없다. 정과 혜가 고르게 평등한 것을 곧 사라고 한다. 글에서는 먼저 묻고 뒤에 답한다. 질문의 뜻은 이렇다. 혜가 능히 미혹을 끊는다면 어찌하여 다시 정을 써야 하는가. 편벽되고 별개의 것이라는 난문을 들어, 원융한 설을 청한 것이다. 처음 사자후가 부처의 경설을 인용하여 난문을 제기한다. 과연 외인을 깨뜨리려는 것이 아님을 알 수 있고, 또 질문자를 깨뜨리려는 것도 아니다. 다만 부처께서 인연에 따라 설한 경설을 깨뜨리는 것이다. 부처의 경은 사교를 벗어나지 않는다. 이 뜻을 살펴보면, 바로 원교로 별교를 깨뜨리는 것이다. 별교가 이미 깨뜨려졌으니 나머지도 예에 따라 알 수 있다. 다음 부처의 답에서 첫 글은 둘로 나뉜다. 처음은 총괄하여 깨뜨리고, 다음은 각각 깨뜨린다. 처음 총괄하는 가운데 전체를 들어 말하기를, “이 뜻은 그렇지 않다”고 한다. 어디인들 포괄하지 않겠는가. 삿된 집착이든 소승교든, 공교든 점차교든, 모두 ‘그렇지 않다’는 말 속에 들어간다. 다만 안에서 흐르고 막힌 것을 다스리는 것이지, 밖의 삿됨을 막아 깨뜨리는 것은 아니다. 다음 개별적으로 깨뜨리는 것은 둘로 나뉜다. 먼저 법으로 분별하고, 뒤에 원융하여 일정한 방소가 없는 정과 혜를 보인다. 첫 글에는 일곱이 있다. 첫째 무이(無異)에 의하고, 둘째 무유(無有)에 의하며, 셋째 무소(無所)에 의하고, 넷째 무결(無缺)에 의하며, 다섯째 무동(無動)에 의하고, 여섯째 무능(無能)에 의하며, 일곱째 무작(無作)에 의한다. 처음 무이에 의하여 깨뜨리는 글은 둘로 나뉜다. 첫째 체가 같음을 논하고, 다음 비유를 든다. 비유도 체가 같음을 밝힌 것이다. 왜냐하면 미혹한 이들은 모두 번뇌와 지혜가 마치 물과 불, 원수와 도적 같다고 여기기 때문이다. 그러므로 지혜를 닦아 번뇌를 깨뜨려야 한다고 한다. 별교 이하에서는 모두 이와 같지 않은 것이 없다. 그래서 사자후가 이 뜻을 끼고 난문을 세워, 다른 가르침을 듣기를 청한다. 부처는 원교로 별교를 깨뜨린다. 무엇이 지혜이며 무엇이 번뇌인가. 대개 이는 법계의 해와 혹이다. 해와 혹은 같은 체로서 둘도 아니고 다르지도 않다. 미혹할 때에는 온 체가 곧 미혹이고, 미혹 밖에는 지혜가 없다. 깨달을 때에는 온 체가 곧 깨달음이고, 깨달음 밖에는 미혹이 없다. 경에서 “번뇌가 곧 보리이고, 보리가 곧 번뇌이다”라고 하였다. 또 경에서 말한다. “법성 밖을 벗어나 따로 법이 있는 것은 없다.” 밖에 따로 법이 있다면 곧 법계가 아니다. 그렇다면 번뇌가 있을 때에는 지혜가 없으니, 무엇을 깨뜨린다고 논하겠는가. 지혜가 있으면 다시 번뇌가 없으니, 또 무엇을 깨뜨리겠는가. 그런데 지혜가 번뇌를 깨뜨린다고 말하므로, 밝음이 있을 때 어둠이 없고 어둠이 있을 때 밝음이 없다는 비유를 든 것이다. 이 원융한 법을 비유한 것이다. 이 이치와 이 글은 밝고 환하게 드러나 있으니, 다른 해석을 해서는 안 된다. ‘누가 지혜를 가지고 있는가’ 이하부터는, 둘째 무유에 의하여 깨뜨리며, 글은 둘로 나뉜다. 먼저 사람과 법을 추궁하고, 다음 깨뜨릴 것이 없음을 맺는다. 첫 글은 이렇다. 삼장교 이상 별교 이하에서는, 법계가 원융하여 자기를 비우고 대상에 대한 집착을 잊는 경지에 이르지 못한다.</w:t>
      </w:r>
    </w:p>
    <w:p>
      <w:pPr>
        <w:pStyle w:val="EditorialNote"/>
      </w:pPr>
      <w:r>
        <w:t>교감·번역 메모 | 果知는 문맥상 '과연 알 수 있다'로 읽었다.</w:t>
      </w:r>
    </w:p>
    <w:p>
      <w:pPr>
        <w:pStyle w:val="EditorialNote"/>
      </w:pPr>
      <w:r>
        <w:t>교감·번역 메모 | 閑邪는 '사악함을 막다'의 뜻으로 옮겼다.</w:t>
      </w:r>
    </w:p>
    <w:p>
      <w:pPr>
        <w:pStyle w:val="EditorialNote"/>
      </w:pPr>
      <w:r>
        <w:t>교감·번역 메모 | 虛己忘物은 자기와 대상에 대한 집착을 비운다는 뜻으로 옮겼다.</w:t>
      </w:r>
    </w:p>
    <w:p>
      <w:pPr>
        <w:keepNext/>
        <w:spacing w:before="40" w:after="40"/>
      </w:pPr>
      <w:r>
        <w:rPr>
          <w:b/>
          <w:sz w:val="17"/>
        </w:rPr>
        <w:t>원문</w:t>
      </w:r>
    </w:p>
    <w:p>
      <w:pPr>
        <w:pStyle w:val="SourceText"/>
        <w:keepLines w:val="0"/>
      </w:pPr>
      <w:r>
        <w:t>二乘猶存我衣我鉢。菩薩則嚴土化人。彼我雙存智斷俱證。此則有誰不得無誰。佛以圓法責之。只此智慧是煩惱。誰以煩惱斷於煩惱。只此煩惱是智慧。誰以智慧斷於智慧。尚無煩惱斷於煩惱。何得智慧斷於智慧。是故結云。如其無者則無所破。從善男子若言智慧下。第三約無所以破文為二。先雙明不到到。次雙結無破。何者智慧是法界。縱令出法界外有煩惱。用法界內智慧破外煩惱。為不到彼所能破。為到彼所能破。若不到彼所能破。凡人不到亦應能破。若到彼所即能破者。為初念能破後念能破。若初念不能後亦不能。是故結云。到與不到若能破者是義不然。法界之外更無復法。是故無所。從復次毘婆下。第四約無缺以破文為二。先約法正破。次舉譬。初法意者。智慧是法界。圓滿具足無有缺減。智慧即是戒定等而無有異。那忽法界外而猶有伴。共破法界外之煩惱。既無伴破獨亦不能。故舉盲譬。若獨若伴俱不見色。若獨若伴是缺減義。從善男子。如地堅性下。第五約無動以破。文為二。先舉類破次結破。如四大性不可動轉。更無一物改動四大令失本性。煩惱亦爾。與智同性。智性自斷。煩惱之性亦自是斷。云何以斷能斷於斷。次結文云。毘婆舍那決定不能破諸煩惱。從善男子如鹽性鹹下。第六約無能以破文為四。前奪次縱。三更奪。四復縱。初舉鹽蜜轉他同己即奪。智慧不能如鹽蜜。不滅之法。智慧不能彊令其滅此奪。智慧無斷惑之功。次若言下引鹽能鹹者。縱於智慧能滅他者。智慧自念念滅。豈令他滅。如溺人自沈何得浮他。三善男子有二種下更奪。正以性滅奪之。智是性滅不能令煩惱滅。四若言智慧能滅下。復重縱之。舉火燼斧伐求其滅處不可得也。前一縱奪。明無常苦空及緣修等智慧。自是無常何能斷惑。歷然可見。後一縱奪。責不見能斷所斷方所。此破法界外別有於惑。為智所斷何以不見處所。如火燼如斧㾗。既無燼痕則無惑可破。既其無惑智慧破誰。用圓破別文義明矣。從善男子一切下。第七約無作以破。亦呼此為總結於前。此中明一切諸法性自空者。誰令生滅。無造作者那得智慧破於煩惱。若修習定下。第二示圓融無方定慧。皆是法界。非但慧能斷惑定亦斷惑。文為四。一明定慧相具亦具一切法。二明定慧相即即寂能斷即斷能寂。三明定慧名相。四明自在適時。開此四科即四悉意。</w:t>
      </w:r>
    </w:p>
    <w:p>
      <w:pPr>
        <w:keepNext/>
        <w:spacing w:before="40" w:after="40"/>
      </w:pPr>
      <w:r>
        <w:rPr>
          <w:b/>
          <w:sz w:val="17"/>
        </w:rPr>
        <w:t>한국어 직역</w:t>
      </w:r>
    </w:p>
    <w:p>
      <w:pPr>
        <w:pStyle w:val="TranslationText"/>
        <w:keepLines w:val="0"/>
      </w:pPr>
      <w:r>
        <w:t>이승도 여전히 ‘나의 옷, 나의 발우’를 남겨두고, 보살은 국토를 장엄하고 사람을 교화한다. 저와 나를 함께 남겨 두고 지혜와 단절을 모두 증득한다. 이러면 ‘누가 있다’는 것은 있으나 ‘누가 없다’는 것은 얻지 못한다. 부처는 원교의 법으로 이를 추궁한다. 바로 이 지혜가 번뇌인데, 누가 번뇌로 번뇌를 끊는가. 바로 이 번뇌가 지혜인데, 누가 지혜로 지혜를 끊는가. 번뇌로 번뇌를 끊는 일조차 없는데, 어찌 지혜로 지혜를 끊는다고 하겠는가. 그러므로 맺어 말하기를, “만일 그것이 없다면 깨뜨릴 바도 없다”고 한다. ‘선남자여, 만일 지혜가’ 이하부터는, 셋째 무소에 의하여 깨뜨리며, 글은 둘로 나뉜다. 먼저 이르지 않음과 이름을 함께 밝히고, 다음 둘을 함께 맺어 깨뜨릴 것이 없음을 밝힌다. 왜냐하면 지혜가 곧 법계이기 때문이다. 설령 법계 밖에 번뇌가 있다고 하더라도, 법계 안의 지혜로 밖의 번뇌를 깨뜨린다면, 그곳에 이르지 않고서 능히 깨뜨리는 것인가, 그곳에 이르러서 능히 깨뜨리는 것인가. 만일 그곳에 이르지 않고도 능히 깨뜨린다면, 범부도 이르지 않으니 마땅히 능히 깨뜨려야 한다. 만일 그곳에 이르면 곧 능히 깨뜨린다고 한다면, 첫 생각이 능히 깨뜨리는가, 뒤의 생각이 능히 깨뜨리는가. 첫 생각이 능히 깨뜨리지 못한다면 뒤의 생각도 능히 깨뜨리지 못한다. 그러므로 맺어 말한다. “이르거나 이르지 않거나 능히 깨뜨린다고 한다면 이 뜻은 옳지 않다.” 법계 밖에는 다시 별도의 법이 없다. 그러므로 깨뜨릴 바가 없다. ‘다시 비바사나’ 이하부터는, 넷째 무결에 의하여 깨뜨리며, 글은 둘로 나뉜다. 먼저 법에 의하여 바로 깨뜨리고, 다음 비유를 든다. 첫 법문의 뜻은, 지혜가 법계이므로, 원만구족하여 결감이 없다는 것이다. 지혜는 곧 계·정 등의 법이어서 다름이 없다. 어찌 홀연히 법계 밖에 짝이 따로 있어, 함께 법계 밖의 번뇌를 깨뜨린다고 하겠는가. 이미 함께하는 짝이 없다면 홀로도 능히 깨뜨릴 수 없다. 그러므로 맹인의 비유를 든다. 홀로이든 함께이든 모두 색을 보지 못한다. 홀로이거나 함께라는 것 자체가 결감의 뜻이다. ‘선남자여, 땅의 견고한 성질과 같다’ 이하부터는, 다섯째 무동에 의하여 깨뜨린다. 글은 둘로 나뉜다. 먼저 같은 종류를 들어 깨뜨리고 다음 깨뜨림을 맺는다. 사대의 성질은 움직여 바꿀 수 없는 것과 같다. 다른 어떤 물건도 사대를 고쳐 움직여 그 본성을 잃게 할 수 없다. 번뇌도 이와 같다. 지혜와 같은 성품이다. 지혜의 성품이 스스로 단절이라면, 번뇌의 성품도 스스로 단절이다. 어찌 단절로써 단절을 끊는다고 하겠는가. 다음 맺는 글에서 말한다. “비바사나는 결정코 모든 번뇌를 깨뜨릴 수 없다.” ‘선남자여, 소금의 성질은 짜다’ 이하부터는, 여섯째 무능에 의하여 깨뜨리며 글은 넷으로 나뉜다. 앞에서는 빼앗고 다음에는 허용하며, 셋째 다시 빼앗고, 넷째 다시 허용한다. 처음 소금과 꿀이 다른 것을 자기와 같게 변화시키는 것을 들어 곧 빼앗는다. 지혜는 소금이나 꿀과 같지 않다. 멸하지 않는 법을, 지혜가 억지로 그것을 멸하게 할 수는 없다. 이것이 빼앗는 것이다. 지혜에는 번뇌를 끊는 공능이 없다는 뜻이다. 다음 ‘만일 말한다면’ 이하에서 소금이 능히 짜게 한다는 것을 인용한 것은, 지혜가 다른 것을 능히 멸한다고 일단 허용한 것이다. 그러나 지혜 자체도 생각생각 멸하는데, 어찌 다른 것을 멸하게 할 수 있겠는가. 마치 물에 빠진 사람이 스스로 가라앉으면서 어찌 남을 띄울 수 있겠는가 하는 것과 같다. 셋째 ‘선남자여, 두 종류가 있다’ 이하에서는 다시 빼앗는다. 바로 성품이 멸한다는 점으로 빼앗는 것이다. 지혜가 성품상 멸하는 것이라면 번뇌를 멸하게 할 수 없다. 넷째 ‘만일 지혜가 능히 멸한다면’ 이하에서는, 다시 거듭 허용한다. 불이 태우고 도끼가 베는 비유를 들어 멸한 곳을 찾아도 얻을 수 없음을 밝힌다. 앞의 한 번의 허용과 빼앗음은, 무상·고·공과 연수 등의 지혜가, 스스로 무상한데 어찌 미혹을 끊겠는가를 밝힌 것이다. 분명히 알 수 있다. 뒤의 한 번의 허용과 빼앗음은, 능히 끊는 것과 끊어지는 것의 방소를 볼 수 없음을 추궁한 것이다. 이는 법계 밖에 별도로 미혹이 있어, 지혜에 의해 끊어진다는 견해를 깨뜨리는 것이다. 어찌하여 그 처소를 볼 수 없는가. 마치 불에 탄 재나 도끼로 벤 흔적과 같아야 할 것이다. 이미 재와 흔적이 없다면 깨뜨릴 미혹도 없다. 이미 미혹이 없다면 지혜가 누구를 깨뜨리겠는가. 원교로 별교를 깨뜨린다는 글의 뜻이 분명하다. ‘선남자여, 일체’ 이하부터는, 일곱째 무작에 의하여 깨뜨린다. 또 이를 앞의 것을 총결한 것이라 부른다. 여기서는 일체법의 성품이 본래 공함을 밝힌다. 누가 그것을 생멸하게 하겠는가. 지어 만드는 자가 없는데 어찌 지혜가 번뇌를 깨뜨릴 수 있겠는가. ‘만일 정을 닦는다면’ 이하부터는, 둘째, 원융하여 일정한 방소가 없는 정과 혜를 보인다. 모두 법계이다. 혜만이 번뇌를 끊는 것이 아니라 정도 번뇌를 끊는다. 글은 넷으로 나뉜다. 첫째 정과 혜가 서로 갖추며 또한 일체법을 갖추는 것을 밝히고, 둘째 정과 혜가 서로 즉하여, 곧 고요하면서 능히 끊고 곧 끊으면서 능히 고요함을 밝히며, 셋째 정과 혜의 명상(名相)을 밝히고, 넷째 때에 알맞게 자재하게 쓰는 것을 밝힌다. 이 네 과를 펼치면 곧 사실단의 뜻이다.</w:t>
      </w:r>
    </w:p>
    <w:p>
      <w:pPr>
        <w:pStyle w:val="EditorialNote"/>
      </w:pPr>
      <w:r>
        <w:t>교감·번역 메모 | [구문·의미 불확실] 구두가 압축되어 있어 직역했다.</w:t>
      </w:r>
    </w:p>
    <w:p>
      <w:pPr>
        <w:pStyle w:val="EditorialNote"/>
      </w:pPr>
      <w:r>
        <w:t>교감·번역 메모 | 최종 교열 기준에 따라 四悉을 '사실단'으로 옮겼다.</w:t>
      </w:r>
    </w:p>
    <w:p>
      <w:pPr>
        <w:keepNext/>
        <w:spacing w:before="40" w:after="40"/>
      </w:pPr>
      <w:r>
        <w:rPr>
          <w:b/>
          <w:sz w:val="17"/>
        </w:rPr>
        <w:t>원문</w:t>
      </w:r>
    </w:p>
    <w:p>
      <w:pPr>
        <w:pStyle w:val="SourceText"/>
        <w:keepLines w:val="0"/>
      </w:pPr>
      <w:r>
        <w:t>定慧具足三菩提即第一義。即寂能斷即對治。定慧名相即是世界。適時利益即是為人。就初定慧相具文為三。一即定具慧謂正智見也。二定具世間生滅無常等法。引證是也。三具三菩提是也。定為法界包含既爾。慧捨亦然。次菩薩具足二法下。明定慧相即若言相資此義則疏。又為二。初即定而慧。次即慧而定。初文中凡舉八譬。即定而慧妙能斷惑。次復調攝五根去。明即慧而定在危而安處損能益(云云)。初譬如刈菅草者。字音姦。詩云白華菅兮。又云無棄菅蒯。爾雅云白華野菅。郭璞云茅類也。甘鍋者。融金之器土釜也。字當作𩰭。並音戈。而言甘者謂口歛也。次文又二。先正明。次善男子下明功能。並如文。定相下第三明名相者。無名而名。緣一實相而言三相。約三相立三名。名相皆是法界具一切法。定無定相故名空。慧達清淨法故無願求。捨無能所故有無相。若有菩薩下。第四自在適時巧用。文為二。先唱時非時。後更問答。答中明三法時非時。即是自行四悉。受樂等生慢宜修定者。此巧用為人。精進等起悔心宜修慧者。此巧修對治。二法平等宜修捨者。此巧修第一義。起煩惱宜讀誦六念者。此巧修世界。經云。修習三相以是因緣成無相涅槃。既言因緣即是巧修悉檀。以為因緣成大涅槃。又宜修於定即是有門。宜修於慧即是空門。宜修於捨即非空非有門。宜修十二部六念等即亦空亦有門。從四門因緣成大涅槃。復應巧作化他四悉。不能煩文修者須具(云云)。善男子若有菩薩修習下。第三修道力用文為二。初明感樂得涅槃。後明離苦轉障。初文又二。初明得涅槃。次論義。論義有兩番問答。初問躡修三法能得涅槃故問其相。文為二。初牒無十相名大涅槃。但因答竟。此旨已領未解其餘。更以十法為問。開善取此諸結火滅名為滅度。以翻涅槃。莊嚴取離諸覺觀名為涅槃。以彈開善云。子縛盡名滅度。果縛盡名涅槃。云何取子縛之文。翻涅槃之果。開善救云。具存外國子果縛盡俱名解脫。有餘無餘二滅俱名滅度。而出經者巧互其詞。以子縛盡存此音為滅度。果縛盡存彼音為解脫。</w:t>
      </w:r>
    </w:p>
    <w:p>
      <w:pPr>
        <w:keepNext/>
        <w:spacing w:before="40" w:after="40"/>
      </w:pPr>
      <w:r>
        <w:rPr>
          <w:b/>
          <w:sz w:val="17"/>
        </w:rPr>
        <w:t>한국어 직역</w:t>
      </w:r>
    </w:p>
    <w:p>
      <w:pPr>
        <w:pStyle w:val="TranslationText"/>
        <w:keepLines w:val="0"/>
      </w:pPr>
      <w:r>
        <w:t>정과 혜가 삼보리를 갖추는 것은 곧 제일의이고, 곧 고요하면서 능히 끊는 것은 곧 대치이며, 정과 혜의 명상은 곧 세계이고, 때에 알맞게 이익을 주는 것은 곧 위인이다. 처음 정과 혜가 서로 갖추는 글은 셋으로 나뉜다. 첫째 정 가운데 혜를 갖추니, 이른바 바른 지견이고, 둘째 정 가운데 세간의 생멸·무상 등의 법을 갖추니, 인용한 증거가 그것이다. 셋째 삼보리를 갖추니 그것이다. 정이 법계여서 포괄함이 이미 그러하니, 혜와 사도 또한 그러하다. 다음 ‘보살이 두 법을 갖춘다’ 이하에서는, 정과 혜가 서로 즉함을 밝힌다. 만일 서로 돕는다고만 하면 이 뜻은 소원하다. 또 둘로 나뉜다. 처음은 정에 즉하여 혜이고, 다음은 혜에 즉하여 정이다. 첫 글에서는 모두 여덟 비유를 든다. 정에 즉한 혜가 묘하게 능히 미혹을 끊음을 밝힌다. 다음 ‘다시 오근을 조섭한다’ 이하에서는, 혜에 즉한 정이 위태로운 데서 편안하고 손해되는 곳에서 능히 이익되게 함을 밝힌다(운운). 첫 비유의 ‘관초를 베는 것과 같다’에서, 그 글자의 음은 ‘간’이다. 『시경』에 “흰 꽃과 관초여”라고 하였고, 또 “관과 괴를 버리지 말라”고 하였다. 『이아』에는 “흰 꽃은 들의 관초이다”라고 하였으며, 곽박은 “띠풀의 종류이다”라고 하였다. ‘감과(甘鍋)’라는 것은, 금을 녹이는 그릇인 흙 솥이다. 글자는 마땅히 ‘𩰭’로 써야 한다. 모두 음은 ‘과’이다. 그런데 ‘감’이라 한 것은 입을 오므린다는 뜻이다. 다음 글은 또 둘로 나뉜다. 먼저 바로 밝히고, 다음 ‘선남자여’ 이하에서 공능을 밝힌다. 모두 글과 같다. ‘정상(定相)’ 이하 셋째는 명상을 밝힌 것이다. 이름이 없으면서도 이름을 세우니, 하나의 실상을 반연하여 세 가지 상을 말하고, 세 가지 상에 의하여 세 이름을 세운다. 이름과 상은 모두 법계여서 일체법을 갖춘다. 정에는 정해진 상이 없으므로 공이라 하고, 혜는 청정한 법을 통달하므로 원하여 구함이 없으며, 사는 능소가 없으므로 무상이 있다. ‘만일 어떤 보살이’ 이하에서는, 넷째 자재하게 때에 알맞게 교묘히 쓰는 것을 밝힌다. 글은 둘로 나뉜다. 먼저 때와 때 아님을 들어 말하고, 뒤에 다시 문답한다. 답에서는 삼법의 때와 때 아님을 밝힌다. 곧 자행의 사실단이다. 즐거움을 받아 교만이 생길 때 정을 닦아야 하는 것은, 이 교묘한 쓰임이 위인실단이기 때문이다. 정진 등으로 후회하는 마음이 일어날 때 혜를 닦아야 하는 것은, 이것이 교묘한 대치의 수행이기 때문이다. 두 법이 평등할 때 사를 닦아야 하는 것은, 이것이 교묘한 제일의의 수행이기 때문이다. 번뇌가 일어날 때 독송과 육념을 닦아야 하는 것은, 이것이 교묘한 세계실단의 수행이기 때문이다. 경에서 말한다. “삼상을 닦아 익히고 이 인연으로 무상열반을 이룬다.” 이미 인연이라고 하였으니 곧 시단을 교묘히 닦는 것이다. 이를 인연으로 삼아 대열반을 이룬다. 또 정을 닦아야 한다는 것은 곧 유문이고, 혜를 닦아야 한다는 것은 곧 공문이며, 사를 닦아야 한다는 것은 곧 비공비유문이고, 십이부경과 육념 등을 닦아야 한다는 것은 곧 역공역유문이다. 사문의 인연을 좇아 대열반을 이룬다. 또 마땅히 교묘하게 화타의 사실단을 지어야 하나, 글이 번거로워 모두 적을 수 없으니 수행하는 자가 갖추어 알아야 한다(운운). ‘선남자여, 만일 어떤 보살이 닦아 익힌다’ 이하부터는, 셋째 수도의 힘과 작용을 밝히며 글은 둘로 나뉜다. 처음 즐거움을 느껴 열반을 얻음을 밝히고, 뒤에 괴로움을 떠나 장애를 전환함을 밝힌다. 첫 글은 또 둘로 나뉜다. 처음 열반을 얻음을 밝히고, 다음 논의를 한다. 논의에는 두 차례 문답이 있다. 첫 질문은 삼법을 닦아 능히 열반을 얻는다는 말을 이어받아 그 상을 묻는다. 글은 둘로 나뉜다. 처음 열 가지 상이 없음을 대열반이라 한다는 말을 거듭 들고, 다만 그에 대한 답은 이미 끝났다. 이 뜻은 이미 받아들였으나 나머지는 이해하지 못했으므로, 다시 열 가지 법으로 묻는다. 개선은 여기의 ‘모든 결사의 불이 꺼짐’을 멸도라고 취하여, 열반을 번역한 말로 삼았다. 장엄은 ‘모든 각관을 떠남’을 열반이라 취하면서, 개선을 비판하여 말하였다. “자박이 다한 것을 멸도라 하고, 과박이 다한 것을 열반이라 한다. 어찌 자박이 다한다는 글을 취하여, 열반이라는 과를 번역한다고 하겠는가.” 개선은 구하여 말하였다. “외국의 원어를 온전히 보존하면 자박과 과박이 다한 것을 모두 해탈이라 하고, 유여와 무여의 두 멸을 모두 멸도라 한다. 그러나 경을 번역한 사람이 교묘하게 그 말을 서로 바꾸어, 자박이 다한 것은 이쪽 번역어를 남겨 멸도라 하였고, 과박이 다한 것은 저쪽 음을 남겨 해탈이라 한 것이다.”</w:t>
      </w:r>
    </w:p>
    <w:p>
      <w:pPr>
        <w:pStyle w:val="EditorialNote"/>
      </w:pPr>
      <w:r>
        <w:t>교감·번역 메모 | 謂口歛也는 자형 설명으로 보아 직역했다.</w:t>
      </w:r>
    </w:p>
    <w:p>
      <w:pPr>
        <w:pStyle w:val="EditorialNote"/>
      </w:pPr>
      <w:r>
        <w:t>교감·번역 메모 | 원문 有無相을 그대로 살려 옮겼다.</w:t>
      </w:r>
    </w:p>
    <w:p>
      <w:pPr>
        <w:pStyle w:val="EditorialNote"/>
      </w:pPr>
      <w:r>
        <w:t>교감·번역 메모 | [구문·의미 불확실] 원문은 存彼音為解脫이라 되어 있어 문맥상 음역·의역의 대비가 압축되어 있다.</w:t>
      </w:r>
    </w:p>
    <w:p>
      <w:pPr>
        <w:keepNext/>
        <w:spacing w:before="40" w:after="40"/>
      </w:pPr>
      <w:r>
        <w:rPr>
          <w:b/>
          <w:sz w:val="17"/>
        </w:rPr>
        <w:t>원문</w:t>
      </w:r>
    </w:p>
    <w:p>
      <w:pPr>
        <w:pStyle w:val="SourceText"/>
        <w:keepLines w:val="0"/>
      </w:pPr>
      <w:r>
        <w:t>然此中十答。皆答涅槃之圓德。兩師各執一句而起於爭。此是因於解義而起煩惱。又同觸象(云云)。師子吼下。師子吼重問。已聞十義未知修者。為修幾法得涅槃耶。次佛言下佛答。答意者。向之十法但是涅槃果。果之異耳。若欲修行復具十法。於中三。標釋結。師子吼言如佛先告下。第二明離苦轉障又二。先明所轉之業障。次明能轉之治道。初有二番問答。初番明業不定故障可轉。次明業不定故道可修。初問答為二。先問善業。次問惡業。初問善業為五。一明無窮。二明必定。三重無窮。四重必定。五舉況結問。初又三。一語端。二領旨。三結問。初告純陀者此欲設問之由。漸如佛下領旨。施畜生百倍闡提千倍者。畜生前因惡今報卑。闡提取前因善。今報勝故有百千之殊。上文殺畜生得下罪。殺闡提無罪。此復云何。答畜無斷善謗法之愆。闡提有此之失。純陀大士下結問。次世尊經中復說下。問必定又二。先領次正問純陀心重而因勝。此業決定何得成佛。三世尊經中說下重明無窮。四世尊經中說下重明必定。五又阿尼樓馱下舉況結問。次世尊若善果下。第二舉四人惡業無窮云何能得菩提。佛言下答又為二。一讚問。二答。答又二。初緣起。次正答。初歎業力深是答問緣起。然佛十力亦無優降特是。宜爾。又業輕重定不定等難知。餘人不解故稱為大。有諸眾生下。正答又四。一開權。二顯實。三釋權。四釋實。初開權者。為不信人唱言決定。一切作業下。第二顯實。業法不同有輕有重有定有不定。安得一向決定。或有人下釋權。只緣邪者不信為其定說。或重業下釋實又二。先出愚智二人。從一切眾生下。二雙。出二轉。智轉重為輕定為不定。愚轉輕為重不定為定。若如是下。第二番問答。明業不定可得修道。問意有兩。一以惡業不定。何用梵行求於涅槃。二以善業不定故。亦何用梵行求於涅槃。佛答此問。其文甚廣。所破疑惑處多故不可不委。若不曉此一切行不成。是故此文。文相稍長。文為四。一正明業不定故修道。二明業定有多過。三雙明業定不定。四結不定故修道。初又二。先明不定。次善惡相奪。初又二。先若定者不勞修道。二以不定可得修道。若能遠離下。明善惡相奪。以惡不定故可得為善。善不定故可得為惡。若一切業定得果下。二明定則多過又二。初明定則無修道。次明定故則有多過。就初又二。前略次廣。略中二。初明若定則不須修道。次明若不修道則無解脫。若一切業下。二明廣說亦二。先廣明定則不須修。次若人遠離下。廣明若不修則無解脫期。善男子一切業定下。是第二明業定多有過又二。初明業定過。次明人時定過。前文又二。初正明有過則應一作善惡業。永受善惡永無息期。次業果若爾下。結無修道。人作人受下。第二明人時定過又二。初正明過。次結不須修道。前又二。初明人定之過。業若定者。人天六道貴賤好醜。永應常爾。不可改動。小時作業下。二明時定之過。小時作業還小時受。壯老亦爾。次業若無失下。結無修道。善男子業有二種下。第三廣明業有定不定又二。初唱定不定兩章。次解釋。然業有四句。一報定時不定。二時定報不定。三俱定。四俱不定。今合為兩章。報定時不定時報俱定。同入定章門。時定報不定時報俱不定。同入不定章門。所以然者。正意皆據報定為正。定業有二下。第二釋章門又二。初釋定章門甚多。次釋不定章門極少。止十二字。初釋定門更為兩章。一報定時定。</w:t>
      </w:r>
    </w:p>
    <w:p>
      <w:pPr>
        <w:keepNext/>
        <w:spacing w:before="40" w:after="40"/>
      </w:pPr>
      <w:r>
        <w:rPr>
          <w:b/>
          <w:sz w:val="17"/>
        </w:rPr>
        <w:t>한국어 직역</w:t>
      </w:r>
    </w:p>
    <w:p>
      <w:pPr>
        <w:pStyle w:val="TranslationText"/>
        <w:keepLines w:val="0"/>
      </w:pPr>
      <w:r>
        <w:t>그러나 여기의 열 가지 답은, 모두 열반의 원만한 덕을 답한 것이다. 두 스승은 각각 한 구절만 집착하여 논쟁을 일으켰으니, 이는 뜻을 풀이하다가 오히려 번뇌를 일으킨 것이다. 또 장님이 코끼리를 만지는 것과 같다(운운). ‘사자후’ 이하에서는, 사자후가 거듭 묻는다. 이미 열 가지 뜻은 들었으나 수행하는 자가, 몇 가지 법을 닦아야 열반을 얻는지는 알지 못했다. 다음 ‘부처께서 말씀하셨다’ 이하가 부처의 답이다. 답의 뜻은, 앞의 열 가지 법은 다만 열반이라는 과의, 차별된 모습일 뿐이다. 만일 수행하려면 다시 열 가지 법을 갖추어야 한다. 그 가운데 셋이 있다. 표시하고, 풀이하고, 맺는다. ‘사자후가 말하였다. 부처께서 먼저 고하신 것과 같다’ 이하부터는, 둘째 괴로움을 떠나 장애를 전환함을 밝히며, 또 둘로 나뉜다. 먼저 전환해야 할 업장을 밝히고, 다음 전환할 수 있는 치도를 밝힌다. 처음에는 두 차례 문답이 있다. 첫째는 업이 일정하지 않으므로 장애를 전환할 수 있음을 밝히고, 다음은 업이 일정하지 않으므로 도를 닦을 수 있음을 밝힌다. 첫 문답은 둘로 나뉜다. 먼저 선업을 묻고, 다음 악업을 묻는다. 첫 선업의 질문은 다섯으로 나뉜다. 첫째 무궁을 밝히고, 둘째 필정을 밝히며, 셋째 다시 무궁을 밝히고, 넷째 다시 필정을 밝히며, 다섯째 더 중한 경우를 들어 질문을 맺는다. 처음은 또 셋으로 나뉜다. 첫째 말을 꺼내고, 둘째 뜻을 받아들이며, 셋째 질문을 맺는다. 처음 순타에게 고한 것은 이 질문을 세우게 된 연유이다. ‘점차 부처께서 말씀하신 것처럼’ 이하에서는 뜻을 받아들인다. 축생에게 보시하면 백 배, 일천제에게 보시하면 천 배라고 한 것은, 축생은 전생의 인이 악하여 지금의 과보가 낮고, 일천제는 전생의 선한 인을 취하여, 현재의 과보가 더 나으므로 백과 천의 차이가 있는 것이다. 앞의 글에서는 축생을 죽이면 가벼운 죄를 얻고, 일천제를 죽이면 죄가 없다고 하였다. 그런데 여기서는 또 어떻게 된 것인가. 답하면, 축생에게는 선근을 끊고 법을 비방한 허물이 없지만, 일천제에게는 이런 허물이 있기 때문이다. ‘순타 대사’ 이하에서 질문을 맺는다. 다음 ‘세존이시여, 경에서 다시 말씀하시기를’ 이하에서는, 필정을 묻는데 또 둘로 나뉜다. 먼저 받아들이고 다음 바로 묻는다. 순타의 마음은 중하고 인도 수승하니, 이 업이 결정되어 있다면 어떻게 성불할 수 있겠는가. 셋째 ‘세존이시여, 경에서 말씀하시기를’ 이하에서는 다시 무궁을 밝힌다. 넷째 ‘세존이시여, 경에서 말씀하시기를’ 이하에서는 다시 필정을 밝힌다. 다섯째 ‘또 아니루타’ 이하에서는 더 중한 경우를 들어 질문을 맺는다. 다음 ‘세존이시여, 만일 선한 과보가’ 이하에서는, 둘째 네 사람의 악업이 무궁하다면 어떻게 보리를 얻을 수 있는지를 든다. ‘부처께서 말씀하셨다’ 이하의 답은 또 둘로 나뉜다. 첫째 질문을 찬탄하고, 둘째 답한다. 답은 또 둘로 나뉜다. 처음은 연기이고, 다음은 바로 답한다. 처음 업력이 깊음을 찬탄한 것은 질문의 연기를 답한 것이다. 그러나 부처의 십력에는 또한 우열의 차등이 없고 다만, 마땅함에 따라 그렇게 말했을 뿐이다. 또 업의 경중과 정·부정 등은 알기 어렵다. 다른 사람은 이해하지 못하므로 ‘크다’고 한 것이다. ‘어떤 중생들이’ 이하에서는, 바로 답하는데 또 넷으로 나뉜다. 첫째 방편을 열고, 둘째 실상을 드러내며, 셋째 방편을 풀이하고, 넷째 실상을 풀이한다. 처음 방편을 연다는 것은, 믿지 않는 사람을 위하여 ‘결정되어 있다’고 말하는 것이다. ‘일체의 지은 업’ 이하에서는, 둘째 실상을 드러낸다. 업법은 같지 않아 가벼움과 무거움, 정함과 정하지 않음이 있다. 어찌 한결같이 결정되어 있다고 하겠는가. ‘혹 어떤 사람이’ 이하에서는 방편을 풀이한다. 다만 삿된 사람은 믿지 않으므로 그를 위하여 결정되어 있다고 말한 것이다. ‘혹 무거운 업’ 이하에서는 실상을 풀이하는데 또 둘로 나뉜다. 먼저 어리석은 사람과 지혜로운 사람 두 종류를 내세우고, ‘일체중생’ 이하에서는, 둘째 두 가지 전환을 함께 밝힌다. 두 가지 전환을 드러낸다. 지혜로운 자는 무거운 업을 가볍게, 정업을 부정업으로 전환하고, 어리석은 자는 가벼운 업을 무겁게, 부정업을 정업으로 전환한다. ‘만일 이와 같다면’ 이하에서는, 둘째 차례의 문답이다. 업이 일정하지 않으므로 수도할 수 있음을 밝힌다. 질문의 뜻은 둘이다. 첫째 악업이 일정하지 않다면, 어찌 범행을 닦아 열반을 구할 필요가 있는가. 둘째 선업도 일정하지 않다면, 역시 어찌 범행을 닦아 열반을 구할 필요가 있는가. 부처가 이 질문에 답한다. 그 글이 매우 넓다. 깨뜨려야 할 의혹의 곳이 많으므로 자세히 하지 않을 수 없다. 이 점을 알지 못하면 일체의 수행이 이루어지지 않는다. 그러므로 이 글은, 문상이 조금 길다. 글은 넷으로 나뉜다. 첫째 바로 업이 일정하지 않으므로 수도함을 밝히고, 둘째 업이 일정하다면 많은 허물이 있음을 밝히며, 셋째 업의 정함과 정하지 않음을 함께 밝히고, 넷째 정하지 않으므로 수도함을 맺는다. 처음은 또 둘로 나뉜다. 먼저 일정하지 않음을 밝히고, 다음 선악이 서로 빼앗는 것을 밝힌다. 처음은 또 둘로 나뉜다. 먼저 만일 결정되어 있다면 수도할 필요가 없음을 밝히고, 둘째 결정되어 있지 않기 때문에 수도할 수 있음을 밝힌다. ‘만일 능히 멀리 떠난다면’ 이하에서는, 선악이 서로 빼앗는 것을 밝힌다. 악이 일정하지 않기 때문에 선을 행할 수 있고, 선이 일정하지 않기 때문에 악을 행할 수도 있다. ‘만일 일체 업이 반드시 과보를 얻는다면’ 이하에서는, 둘째, 결정되어 있다면 많은 허물이 있음을 밝히는데 또 둘로 나뉜다. 처음 결정되어 있다면 수도가 없음을 밝히고, 다음 결정되어 있기 때문에 많은 허물이 있음을 밝힌다. 첫째는 또 둘로 나뉜다. 앞은 간략하고 다음은 자세하다. 간략한 가운데 둘이 있다. 처음 결정되어 있다면 수도할 필요가 없음을 밝히고, 다음 수도하지 않는다면 해탈도 없음을 밝힌다. ‘만일 일체 업이’ 이하에서는, 둘째 자세히 설명하는데 역시 둘로 나뉜다. 먼저 결정되어 있다면 수도할 필요가 없음을 자세히 밝히고, 다음 ‘만일 사람이 멀리 떠난다면’ 이하에서는, 수도하지 않으면 해탈할 기약이 없음을 자세히 밝힌다. ‘선남자여, 일체 업이 결정되어 있다면’ 이하에서는, 둘째 업이 결정되어 있을 때 많은 허물이 있음을 밝히는데 또 둘로 나뉜다. 처음 업이 결정되어 있다는 허물을 밝히고, 다음 사람과 때가 결정되어 있다는 허물을 밝힌다. 앞의 글은 또 둘로 나뉜다. 처음 바로 허물이 있음을 밝히니, 한 번 선악업을 지으면, 영원히 선악의 과보를 받아 끝날 때가 없어야 한다. 다음 ‘업과가 만일 그렇다면’ 이하에서는, 수도가 없게 됨을 맺는다. ‘사람이 짓고 사람이 받는다’ 이하에서는, 둘째 사람과 때가 결정되어 있다는 허물을 밝히는데 또 둘로 나뉜다. 처음 바로 그 허물을 밝히고, 다음 수도할 필요가 없음을 맺는다. 앞은 또 둘로 나뉜다. 처음 사람이 결정되어 있다는 허물을 밝힌다. 업이 만일 결정되어 있다면, 인간·천상·육도와 귀천·호추가, 영원히 항상 그래야 한다. 바뀌거나 움직일 수 없어야 한다. ‘어릴 때 업을 짓고’ 이하에서는, 둘째 때가 결정되어 있다는 허물을 밝힌다. 어릴 때 지은 업은 다시 어릴 때 받아야 하고, 장년과 노년도 역시 그래야 한다. 다음 ‘업이 만일 없어지지 않는다면’ 이하에서는, 수도가 없게 됨을 맺는다. ‘선남자여, 업에는 두 종류가 있다’ 이하에서는, 셋째 업에 정함과 정하지 않음이 있음을 자세히 밝히는데 또 둘로 나뉜다. 먼저 정업과 부정업의 두 장문을 세우고, 다음 풀이한다. 그러나 업에는 네 구가 있다. 첫째 과보는 정해졌으나 때는 정해지지 않은 것이고, 둘째 때는 정해졌으나 과보는 정해지지 않은 것이며, 셋째 둘 다 정해진 것이고, 넷째 둘 다 정해지지 않은 것이다. 지금은 합하여 두 장문으로 삼는다. 과보가 정해지고 때는 정해지지 않은 것과, 때와 과보가 모두 정해진 것은, 함께 정업의 장문에 넣는다. 때는 정해졌으나 과보는 정해지지 않은 것과, 때와 과보가 모두 정해지지 않은 것은, 함께 부정업의 장문에 넣는다. 그 까닭은, 바른 뜻이 모두 과보가 정해졌는가를 기준으로 삼기 때문이다. ‘정업에는 두 종류가 있다’ 이하에서는, 둘째 장문을 풀이하는데 또 둘로 나뉜다. 처음 정업의 장문을 풀이하는 내용은 매우 많고, 다음 부정업의 장문을 풀이하는 내용은 지극히 적다. 겨우 열두 글자뿐이다. 처음 정업의 문을 풀이하는 데 다시 두 장이 있다. 첫째 과보와 때가 모두 정해진 것이고,</w:t>
      </w:r>
    </w:p>
    <w:p>
      <w:pPr>
        <w:pStyle w:val="EditorialNote"/>
      </w:pPr>
      <w:r>
        <w:t>교감·번역 메모 | [구문·의미 불확실] 漸如佛下는 원문 구두가 압축되어 있어 직역했다.</w:t>
      </w:r>
    </w:p>
    <w:p>
      <w:pPr>
        <w:keepNext/>
        <w:spacing w:before="40" w:after="40"/>
      </w:pPr>
      <w:r>
        <w:rPr>
          <w:b/>
          <w:sz w:val="17"/>
        </w:rPr>
        <w:t>원문</w:t>
      </w:r>
    </w:p>
    <w:p>
      <w:pPr>
        <w:pStyle w:val="SourceText"/>
        <w:keepLines w:val="0"/>
      </w:pPr>
      <w:r>
        <w:t>二報定時不定。緣合則受下即釋。先釋報定時不定。時不定者。於現生後三時應受。而不受者此永不受。必時不定。報定者。善惡報具唯待緣合。緣合即受無有毫差。若定心作下。第二釋俱定又三。一釋報定。二釋時定。三雙結。初文又三。一明定業。二還復不定三釋疑證轉。此初正明定。復有四事莊嚴。一信心。二歡喜。三發願。四供養。此據善業四事飾之。惡亦例爾。一信惡。二歡喜。三發願。四供養惡黨。以此嚴於惡智者。善根下。第二明此業復遇緣迴轉。還復不定又三。一智人轉重為輕。二愚人轉輕為重。三結是不定。菩薩無地獄業下。第三釋疑證轉。恐物情疑見諸聖人而生地獄。豈非業定。故今釋之。實無彼業但是願力而生其中。為度眾生故。結云。非現生後受是果報。所言證轉者。前文雖言愚智轉業未見其證。今明聖人入惡化物。若業不轉則在彼無益。既其有益當知可轉。其中又二。初略次廣。我念往昔與提婆下。第二釋時定又二。先釋現報。次雙結生後。現報又二。前明為調達所弊是現事。次為迦羅富所弊。小般若云歌利。賢愚經云迦利。釋論云迦梨。同是一人。梵音不同。忍辱名戒者。次第六度相攝。皆不言忍是戒。今云忍名為戒者。何也。此是戒忍更互相成。忍若內明戒亦外淨。於忍只是忍於殺盜婬妄。戒只防此。是故忍有成戒之力。故言忍名為戒。今明忍為法界具一切法。不能具說。且舉一端。故言忍名為戒。說文云。劓者割鼻刖者斷足。善業生報後報下。第二雙結兩報。菩薩得菩提下。第三雙結報時兩定又二。初雙結。次偏結時。初文者。闡提犯五逆。惡業雖不可現報。復不得受後報。應生報此時報定。文云。得菩提時一切諸業悉得現報者。此時菩薩斷一切惑無生後報。唯一生在即得佛果故云得現報。又解。若以一生之言。同於分段則不名現報。以增一品智斷名為一生。故雖一生仍名現報。一云。只法身佛有此現報。二云。是迹身佛有此現報。即指應身。若業定得現世報下。第二偏結時。定正為時定。故只得現報不得生後。又修三十二相業不得現報者。以此業難成必為佛因故都無現報。若業不得三種下十二字。即釋不定章門。對前可知故不廣說。若言諸業定得下。第四結成不定故有修道又二。初結定則為失。次一切眾生下。結不定為得。有二種人下。第二明能轉障治道又三。初轉障人。次轉障行。三明轉相。初人又二。先法說。次舉十二譬。初後二譬有合。中十無合。中十譬中第九譬云。無副軸者二說。</w:t>
      </w:r>
    </w:p>
    <w:p>
      <w:pPr>
        <w:keepNext/>
        <w:spacing w:before="40" w:after="40"/>
      </w:pPr>
      <w:r>
        <w:rPr>
          <w:b/>
          <w:sz w:val="17"/>
        </w:rPr>
        <w:t>한국어 직역</w:t>
      </w:r>
    </w:p>
    <w:p>
      <w:pPr>
        <w:pStyle w:val="TranslationText"/>
        <w:keepLines w:val="0"/>
      </w:pPr>
      <w:r>
        <w:t>둘째 과보는 정해졌으나 때는 정해지지 않은 것이다. ‘인연이 합하면 곧 받는다’ 이하가 곧 그 풀이이다. 먼저 과보는 정해졌으나 때는 정해지지 않은 것을 풀이한다. 때가 정해지지 않았다는 것은, 현세·다음 생·후세의 세 때 가운데 마땅히 받을 수 있으나, 받지 않는다면 이는 영원히 받지 않는다는 것이다. 반드시 때는 정해지지 않은 것이다. 과보가 정해졌다는 것은, 선악의 과보가 갖추어져 다만 인연이 합하기를 기다리는 것이다. 인연이 합하면 곧 받으니 조금도 어긋남이 없다. ‘만일 결정된 마음으로 짓는다면’ 이하에서는, 둘째 둘 다 정해진 것을 풀이하는데 또 셋으로 나뉜다. 첫째 과보가 정해짐을 풀이하고, 둘째 때가 정해짐을 풀이하며, 셋째 둘을 함께 맺는다. 첫 글은 또 셋으로 나뉜다. 첫째 정업을 밝히고, 둘째 다시 부정업이 됨을 밝히며, 셋째 의심을 풀고 전환을 증명한다. 이것이 처음 바로 정업을 밝히는 것이다. 또 네 가지 일로 장엄한다. 첫째 신심이고, 둘째 환희이며, 셋째 발원이고, 넷째 공양이다. 이는 선업을 네 가지 일로 장식하는 데 근거한 것이다. 악업도 예에 따라 그러하다. 첫째 악을 믿고, 둘째 기뻐하며, 셋째 발원하고, 넷째 악한 무리를 공양한다. 이 네 가지로 악을 장엄한다. 지혜로운 자의 경우는, ‘선근’ 이하부터, 둘째 이 업이 다시 인연을 만나 회전하여, 다시 부정업이 되는 것을 밝히는데 또 셋으로 나뉜다. 첫째 지혜로운 사람은 무거운 업을 가볍게 전환하고, 둘째 어리석은 사람은 가벼운 업을 무겁게 전환하며, 셋째 이것이 부정업임을 맺는다. ‘보살에게 지옥의 업이 없다’ 이하에서는, 셋째 의심을 풀어 전환을 증명한다. 사람들이 성인이 지옥에 태어나는 것을 보고 의심하여, “어찌 업이 결정된 것이 아니겠는가”라고 할까 염려하므로, 지금 이를 풀이한다. 실제로 그 업이 있는 것이 아니라 오직 원력으로 그 가운데 태어난다. 중생을 제도하기 위해서이다. 맺어 말하기를, “현보·생보·후보를 받는 것이 과보는 아니다”라고 한다. ‘전환을 증명한다’고 한 것은, 앞의 글에서 비록 어리석은 이와 지혜로운 이가 업을 전환한다고 하였으나 아직 그 증거를 보이지 않았기 때문이다. 지금 성인이 악도에 들어가 중생을 교화함을 밝힌다. 만일 업이 전환되지 않는다면 그곳에 있어도 이익이 없을 것이다. 이미 이익이 있으므로 마땅히 전환할 수 있음을 알아야 한다. 그 가운데 또 둘이 있다. 처음은 간략하고 다음은 자세하다. ‘내가 옛날 제바달다와 함께’ 이하부터는, 둘째 때가 정해짐을 풀이하는데 또 둘로 나뉜다. 먼저 현보를 풀이하고, 다음 생보와 후보를 함께 맺는다. 현보는 또 둘로 나뉜다. 앞은 조달에게 해를 입은 것이 현세의 일임을 밝히고, 다음은 가라부에게 해를 입은 일을 밝힌다. 『소품반야』에서는 가리라고 하고, 『현우경』에서는 가리라고 하며, 『석론』에서는 가리라고 한다. 모두 같은 한 사람이다. 범어의 음이 서로 다를 뿐이다. ‘인욕을 계라고 한다’는 것은, 차례로 육도를 서로 포섭하여 설명할 때에는, 모두 인욕이 계라고 말하지 않는다. 그런데 지금 인욕을 계라고 한 것은, 무슨 까닭인가. 이는 계와 인욕이 서로 이루어 주기 때문이다. 인욕이 안에서 밝아지면 계도 밖에서 청정해진다. 인욕에서 보면 다만 살생·도둑질·음행·망어를 참는 것이고, 계도 다만 이것을 막는다. 그러므로 인욕에는 계를 성취시키는 힘이 있다. 그래서 인욕을 계라고 말한 것이다. 지금 밝히건대 인욕은 법계이므로 일체법을 갖춘다. 다 갖추어 말할 수 없으므로, 우선 한 끝만을 든 것이다. 그래서 인욕을 계라고 한 것이다. 『설문』에서는 말한다. “의(劓)는 코를 베는 것이고 월(刖)은 발을 끊는 것이다.” ‘선업의 생보·후보’ 이하에서는, 둘째 두 과보를 함께 맺는다. ‘보살이 보리를 얻는다’ 이하에서는, 셋째 과보와 때 두 가지의 정함을 함께 맺는데 또 둘로 나뉜다. 처음 둘을 함께 맺고, 다음 때만을 따로 맺는다. 첫 글은 이렇다. 일천제가 오역죄를 범하면, 악업은 현보로 받을 수 없고, 또 후보로도 받을 수 없다. 마땅히 생보로 받아야 하니 이때 과보의 시기가 정해진 것이다. 글에서는 말한다. “보리를 얻을 때 일체의 모든 업이 모두 현보를 얻는다”고 한 것은, 이때 보살이 일체의 미혹을 끊어 생보와 후보가 없고, 오직 한 생만 남아 곧 불과를 얻으므로 현보를 얻는다고 한 것이다. 또 다른 해석은 이렇다. 만일 ‘한 생’이라는 말을, 분단생사와 동일하게 본다면 현보라 하지 않는다. 그러나 지혜와 단절이 한 품 증진하는 것을 한 생이라 하였으므로, 비록 한 생이라 하더라도 여전히 현보라고 한다. 한 설에서는, 오직 법신불에게 이러한 현보가 있다고 하고, 다른 설에서는, 적신불에게 이러한 현보가 있다고 한다. 곧 응신을 가리킨다. ‘만일 업이 결정코 현세의 과보를 얻는다면’ 이하에서는, 둘째 때만을 따로 맺는다. 결정됨은 바로 때가 결정되었다는 뜻이므로, 오직 현보만 얻고 생보와 후보는 얻지 않는다. 또 삼십이상업을 닦은 것은 현보를 얻지 않는다고 한 것은, 이 업은 이루기 어렵고 반드시 부처의 인이 되므로 도무지 현보가 없기 때문이다. ‘만일 업이 세 종류를 얻지 않는다면’ 이하의 열두 글자는, 곧 부정업의 장문을 풀이한다. 앞과 대조하면 알 수 있으므로 자세히 설명하지 않는다. ‘만일 모든 업이 결정코 얻는다고 한다면’ 이하에서는, 넷째 부정업이므로 수도가 성립함을 맺는데 또 둘로 나뉜다. 처음 결정되어 있다고 하면 허물이 됨을 맺고, 다음 ‘일체중생’ 이하에서는, 정해지지 않음을 이익으로 삼는다고 맺는다. ‘두 종류의 사람이 있다’ 이하이다. 둘째, 장애를 전환할 수 있는 치도를 밝히는데 다시 셋으로 나뉜다. 첫째는 장애를 전환하는 사람이다. 다음은 장애를 전환하는 행이다. 셋째는 전환되는 양상을 밝힌다. 첫째 사람은 다시 둘로 나뉜다. 먼저 법설이다. 다음에 열두 가지 비유를 든다. 처음과 마지막의 두 비유에는 합이 있다. 가운데 열 가지에는 합이 없다. 가운데 열 비유 중 아홉째 비유에서 말한다. ‘부축(副軸)이 없다’는 데에는 두 설이 있다.</w:t>
      </w:r>
    </w:p>
    <w:p>
      <w:pPr>
        <w:pStyle w:val="EditorialNote"/>
      </w:pPr>
      <w:r>
        <w:t>교감·번역 메모 | [구문·의미 불확실] 원문은 二還復不定三釋疑證轉로 과문 구두가 압축되어 있다.</w:t>
      </w:r>
    </w:p>
    <w:p>
      <w:pPr>
        <w:pStyle w:val="EditorialNote"/>
      </w:pPr>
      <w:r>
        <w:t>교감·번역 메모 | [구문·의미 불확실] 以此嚴於惡智者는 다음 문장 善根下와 연결되는 압축 구문으로 보아 최소한으로 옮겼다.</w:t>
      </w:r>
    </w:p>
    <w:p>
      <w:pPr>
        <w:pStyle w:val="EditorialNote"/>
      </w:pPr>
      <w:r>
        <w:t>교감·번역 메모 | [구문·의미 불확실] 원문 非現生後受是果報는 구두가 압축되어 있어 최종 교열 때 재검토가 필요하다.</w:t>
      </w:r>
    </w:p>
    <w:p>
      <w:pPr>
        <w:pStyle w:val="EditorialNote"/>
      </w:pPr>
      <w:r>
        <w:t>교감·번역 메모 | 각 문헌의 음역 한자는 다르나 한국어 음가는 유사하여 동일하게 표기하였다.</w:t>
      </w:r>
    </w:p>
    <w:p>
      <w:pPr>
        <w:pStyle w:val="EditorialNote"/>
      </w:pPr>
      <w:r>
        <w:t>교감·번역 메모 | 無副軸은 바로 뒤에서 두 설로 풀이되므로 원문 표기를 유지하였다.</w:t>
      </w:r>
    </w:p>
    <w:p>
      <w:pPr>
        <w:keepNext/>
        <w:spacing w:before="40" w:after="40"/>
      </w:pPr>
      <w:r>
        <w:rPr>
          <w:b/>
          <w:sz w:val="17"/>
        </w:rPr>
        <w:t>원문</w:t>
      </w:r>
    </w:p>
    <w:p>
      <w:pPr>
        <w:pStyle w:val="SourceText"/>
        <w:keepLines w:val="0"/>
      </w:pPr>
      <w:r>
        <w:t>一云。乘車遠行須儲軸為副擬備折傷。如天子御車有副牛代倦。二解云。此字誤應是輻軸。若欲乘車須此輻軸。師子吼言下。第二明轉障之行。有問有答。初問中二。先領旨。次正問。問意。何等輕業重受。何等重業輕受。佛答又三。先出愚智二人輕重不定。次舉六復次。次以十四善男子譬說及多雜喻。初文又二。初出人。次法說廣明其相。云身戒心慧者。合束為言只是戒慧二事。若然修此戒慧能令重業為輕。無此二事令輕為重。離而為語。故云修身修戒修心修慧。身是七支。戒防意地。修心靜攝。修慧者是般若。七種淨戒者。即七支戒。不修心謂不修三種相。即是入住出三相。又不能觀生住滅三相無生無住無滅。不修慧者謂不修梵行。梵行中具三法以慧為正。次六復次者。第一可見。第二文中身數者。五陰五根四大等數。下戒者即雞狗牛雉等戒。又言為天五欲而持戒者。即是下戒。邊戒者。河西云。外道五戒非佛法內。內方名中故名曰邊。或言窮惡欲邊。持樂戒者即是窮於樂邊。持苦戒者即窮於苦邊。餘四如文。十四善男子中。第二云。火天者。火是天口。若供養之無燒魚肉煙氣至天。天得此氣故是天口。又外道事火以火為師。又用此火供養於師。以尊師故呼火為天口。最後雜喻中。云兜羅茸者楊華。</w:t>
      </w:r>
    </w:p>
    <w:p>
      <w:pPr>
        <w:keepNext/>
        <w:spacing w:before="40" w:after="40"/>
      </w:pPr>
      <w:r>
        <w:rPr>
          <w:b/>
          <w:sz w:val="17"/>
        </w:rPr>
        <w:t>한국어 직역</w:t>
      </w:r>
    </w:p>
    <w:p>
      <w:pPr>
        <w:pStyle w:val="TranslationText"/>
        <w:keepLines w:val="0"/>
      </w:pPr>
      <w:r>
        <w:t>한 설에서는 말한다. 수레를 타고 멀리 갈 때에는 축이 부러지는 것에 대비하여 여분의 축을 저장해 두어야 한다. 마치 천자가 수레를 탈 때 지친 소를 대신할 여분의 소가 있는 것과 같다. 두 번째 해석에서는 말한다. 이 글자는 잘못된 것이며 마땅히 ‘폭축(輻軸)’이어야 한다. 수레를 타려면 반드시 이 폭축이 있어야 한다. ‘사자후가 말하였다’ 이하이다. 둘째, 장애를 전환하는 행을 밝힌다. 문답이 있다. 첫 질문은 둘로 나뉜다. 먼저 뜻을 받아 말한다. 다음에 바로 묻는다. 질문의 뜻은 이러하다. 어떤 가벼운 업이 무겁게 받아지는가. 어떤 무거운 업이 가볍게 받아지는가. 부처님의 답은 다시 셋이다. 먼저 어리석은 사람과 지혜로운 사람 두 경우를 들어 업의 경중이 일정하지 않음을 밝힌다. 다음에 여섯 차례의 ‘다시’가 나온다. 다음에 열네 차례의 ‘선남자’로 비유를 말하고 또 여러 잡다한 비유를 든다. 첫 글은 다시 둘이다. 첫째 사람을 제시한다. 다음 법설로 그 모습을 널리 밝힌다. ‘몸·계·마음·지혜’라고 한 것은, 합쳐서 말하면 다만 계와 지혜 두 가지일 뿐이다. 그렇다면 이 계와 지혜를 닦는 것이 무거운 업을 가볍게 만들 수 있다. 이 두 가지가 없으면 가벼운 업을 무겁게 만든다. 나누어서 말하면, 그러므로 몸을 닦고 계를 닦고 마음을 닦고 지혜를 닦는다고 한 것이다. 몸은 일곱 가지 지분이다. 계는 뜻의 영역을 막는다. 마음을 닦는 것은 고요히 거두어들이는 것이다. 지혜를 닦는 것은 반야이다. ‘일곱 가지 청정한 계’란, 곧 칠지계이다. ‘마음을 닦지 않는다’는 것은 세 가지 상을 닦지 않는다는 뜻이다. 곧 들어감·머묾·나옴의 세 가지 상이다. 또 생·주·멸의 세 상이 무생·무주·무멸임을 관하지 못한다. ‘지혜를 닦지 않는다’는 것은 범행을 닦지 않는다는 뜻이다. 범행에는 세 법이 갖추어져 있으나 지혜를 주로 삼는다. 다음 여섯 차례의 ‘다시’에서는, 첫째는 글에서 알 수 있다. 둘째 글에서 ‘신수(身數)’란, 오음·오근·사대 등의 수이다. 하계(下戒)는 곧 닭·개·소·꿩 등의 계이다. 또 하늘의 오욕을 위해 계를 지닌다고 한 것은, 곧 하계이다. 변계(邊戒)에 대해서는, 하서가 말하였다. 외도의 오계는 불법 안의 것이 아니다. 안쪽을 비로소 가운데라 하므로 이것을 ‘변’이라 한다. 또는 악욕의 끝까지 간다는 뜻이라고 한다. 낙계(樂戒)를 지니는 것은 곧 즐거움의 한쪽 끝까지 가는 것이다. 고계(苦戒)를 지니는 것은 곧 괴로움의 한쪽 끝까지 가는 것이다. 나머지 네 가지는 글과 같다. 열네 차례의 ‘선남자’ 가운데, 둘째에서 말한다. 화천(火天)이란, 불은 하늘의 입이라는 뜻이다. 그것을 공양할 때 물고기와 고기를 태우면 그 연기가 하늘에 이른다. 하늘이 그 기운을 받으므로 ‘하늘의 입’이라 한다. 또 외도는 불을 섬겨 불을 스승으로 삼는다. 또 이 불을 사용하여 스승에게 공양한다. 스승을 존중하기 때문에 불을 ‘하늘의 입’이라 부른다. 마지막 잡다한 비유 가운데, ‘도라용(兜羅茸)’은 버들 솜이다.</w:t>
      </w:r>
    </w:p>
    <w:p>
      <w:pPr>
        <w:pStyle w:val="EditorialNote"/>
      </w:pPr>
      <w:r>
        <w:t>교감·번역 메모 | 주석 자체가 副軸을 오자로 보고 輻軸으로 고쳐야 한다고 말하지만 원문은 수정하지 않았다.</w:t>
      </w:r>
    </w:p>
    <w:p>
      <w:pPr>
        <w:pStyle w:val="EditorialNote"/>
      </w:pPr>
      <w:r>
        <w:t>교감·번역 메모 | [구문·의미 불확실] 兜羅茸者楊華는 식물명·물질명 해석이 압축되어 있어 직역하였다.</w:t>
      </w:r>
    </w:p>
    <w:p>
      <w:pPr>
        <w:keepNext/>
        <w:spacing w:before="40" w:after="40"/>
      </w:pPr>
      <w:r>
        <w:rPr>
          <w:b/>
          <w:sz w:val="17"/>
        </w:rPr>
        <w:t>원문</w:t>
      </w:r>
    </w:p>
    <w:p>
      <w:pPr>
        <w:pStyle w:val="SourceText"/>
        <w:keepLines w:val="0"/>
      </w:pPr>
      <w:r>
        <w:t>身者八尺。相者五包也。因者飯食等也。果者過去五戒感身為果。聚者色陰聚也。身一者總彼假實合成一身。身二者四大和合所得。此身自身。他者彼身。又此身者業力所得。他身者即遺體。身滅者念念不住。身等者有人觀身與虛空等。又言六道各有身故言等。身修即所修之法。修者能修之人還是人法。後戒慧例應可解。師子吼言是人下。第三明業轉之相二番問答。初問云何轉輕為重。後問云何轉重為輕。答如文。</w:t>
      </w:r>
    </w:p>
    <w:p>
      <w:pPr>
        <w:keepNext/>
        <w:spacing w:before="40" w:after="40"/>
      </w:pPr>
      <w:r>
        <w:rPr>
          <w:b/>
          <w:sz w:val="17"/>
        </w:rPr>
        <w:t>한국어 직역</w:t>
      </w:r>
    </w:p>
    <w:p>
      <w:pPr>
        <w:pStyle w:val="TranslationText"/>
        <w:keepLines w:val="0"/>
      </w:pPr>
      <w:r>
        <w:t>‘몸’은 여덟 자이다. ‘상’은 다섯 포(包)이다. ‘인’은 밥과 음식 등이다. ‘과’는 과거의 오계가 몸을 감응해 얻은 것을 과라고 한다. ‘취(聚)’는 색음의 무더기이다. ‘몸이 하나’란 가와 실을 합쳐 하나의 몸을 이룬 것을 총괄해 말한 것이다. ‘몸이 둘’이란 사대가 화합하여 얻은 것이다. ‘이 몸’은 자기 몸이다. ‘다른 것’은 저 몸이다. 또 ‘이 몸’은 업력으로 얻은 몸이다. ‘다른 몸’은 곧 유체이다. ‘몸이 멸한다’는 것은 찰나찰나 머물지 않는다는 뜻이다. ‘몸이 같다’는 것은 어떤 사람이 몸을 허공과 같다고 관한다는 뜻이다. 또 육도마다 각각 몸이 있기 때문에 ‘같다’고 한다. ‘몸을 닦음’은 곧 닦는 대상이 되는 법이다. ‘닦는 자’는 능히 닦는 사람이니, 다시 말해 사람과 법이다. 뒤의 계와 지혜도 이 예로 이해하면 된다. ‘사자후가 말하기를, 이 사람이’ 이하이다. 셋째, 업이 전환되는 모습을 두 차례 문답으로 밝힌다. 첫 질문은 어떻게 가벼운 것을 무겁게 전환하는지를 묻는다. 뒤의 질문은 어떻게 무거운 것을 가볍게 전환하는지를 묻는다. 답은 글과 같다.</w:t>
      </w:r>
    </w:p>
    <w:p>
      <w:pPr>
        <w:pStyle w:val="EditorialNote"/>
      </w:pPr>
      <w:r>
        <w:t>교감·번역 메모 | [판독 불확실] [이문 검토 필요] 원문 五包는 자형·판본 또는 전문용례의 재검토가 필요하여 그대로 옮겼다.</w:t>
      </w:r>
    </w:p>
    <w:p>
      <w:pPr>
        <w:pStyle w:val="Heading2"/>
      </w:pPr>
      <w:r>
        <w:t>師子吼品之六  |  사자후품 제6.</w:t>
      </w:r>
    </w:p>
    <w:p>
      <w:pPr>
        <w:pStyle w:val="Heading2"/>
        <w:keepNext/>
      </w:pPr>
      <w:r>
        <w:t>문단 054  ·  [0194b03]</w:t>
      </w:r>
    </w:p>
    <w:p>
      <w:pPr>
        <w:keepNext/>
        <w:spacing w:before="40" w:after="40"/>
      </w:pPr>
      <w:r>
        <w:rPr>
          <w:b/>
          <w:sz w:val="17"/>
        </w:rPr>
        <w:t>원문</w:t>
      </w:r>
    </w:p>
    <w:p>
      <w:pPr>
        <w:pStyle w:val="SourceText"/>
        <w:keepLines w:val="0"/>
      </w:pPr>
      <w:r>
        <w:t>[0194b03] 起卷第四勸修文為二。一舉法勸。二舉人勸。初舉法中先問次答。問為三。一問佛性力故應同得涅槃。那有六道差別。二問既有佛性應自得菩提何用修道。三問既有佛性即能吸得菩提。初問先領旨。次作問如文。世尊下第二問又四。一領經。二作譬。三合。四結難如文。若一闡提下。第三問又為三。法譬合如文。次佛答為二。初正答。次總結。初為四。一答同得涅槃難。二答吸取菩提難。三答不須修道難。四重答吸取難。答初有譬合結。譬中先總大意。河邊七人咸備手足。手足雖同而有度與不度。次別列七人。初七人者。前二是外凡。次一是內凡。後四是聖人。外凡窮惡闡提。次將立而退故為二人。內凡有五方便。同為一者雖復優劣俱未發真。聖人為四者。聲聞不侵習。支佛侵習。菩薩侵習復化眾生。佛習氣盡。若不作此解無以取異。上說眾生皆有佛性。眾生何故不同得涅槃。欲令分明更作一河七人不同。此經前後凡說六河。謂生死涅槃河。煩惱佛性河。善法惡法河。兩兩相對。生死論得出不得出。涅槃論得入不得入。煩惱論能斷不能斷。佛性論能見不能見。惡法論能離不能離。善法論至極不至極。此中正明恒河譬生死。迦葉品以大涅槃為河。河中七人離合不同。此文明七人。後品明七眾生。此中合四果為一。第四離三乘為三人。後品離四果為四人。合支佛菩薩佛為第七人。至下當更分別。言洗浴者。譬出家受戒自身清淨。怖畏寇賊者譬煩惱。采華者二解。一云。七淨華即是求因。二云。游諸覺華即是求果。出家應是出河。而言入河者。欲明生死涅槃非迢然別。須於生死中而求涅槃。第一人者下。別列七人。沒即闡提。過去乏善宿因既劣。現在無信故不習浮。第二人是將立而退身力大者。過去善深今生不修。名不習浮能斷善根。第三人即是得住以譬內凡。沒已出者昔日經沒。第四人即是四果以譬四方。四方者下文以四方譬四諦。非今用譬。文云。不知出處故觀方。以昔不知出處故不觀。今知出處故言觀方。又不知大乘出處故取小果。第五人即支佛。亦云。觀方過於四果。以利根故不取四果。但為自證故言而去。同畏生死故言怖。第六人即菩薩。去不住者不住生死。淺處住者心安生死。從其心邊故言淺處。第七人即是佛。善男子生死大河下。第二合譬。先合總譬。畏煩惱賊合前怖畏。發意欲度合前入河。出家剃髮合前洗浴。身披法服合前采華。既出家已下。第二合別譬七人。初合常沒。即一闡提。此中略合。有六因緣下廣合五部僧者。二解。一云。五眾向五眾邊更互說過。二云。是五部律。佛滅度後一百餘年育王設會。上座他鞞羅立義。</w:t>
      </w:r>
    </w:p>
    <w:p>
      <w:pPr>
        <w:keepNext/>
        <w:spacing w:before="40" w:after="40"/>
      </w:pPr>
      <w:r>
        <w:rPr>
          <w:b/>
          <w:sz w:val="17"/>
        </w:rPr>
        <w:t>한국어 직역</w:t>
      </w:r>
    </w:p>
    <w:p>
      <w:pPr>
        <w:pStyle w:val="TranslationText"/>
        <w:keepLines w:val="0"/>
      </w:pPr>
      <w:r>
        <w:t>[0194b03] 이 권의 시작은 넷째 ‘수행을 권함’을 밝히는 부분이며 글은 둘이다. 첫째 법을 들어 권한다. 둘째 사람을 들어 권한다. 첫째 법을 드는 가운데 먼저 묻고 다음에 답한다. 질문은 셋이다. 첫째, 불성의 힘 때문에 마땅히 똑같이 열반을 얻어야 한다고 묻는다. 그렇다면 어찌 육도의 차별이 있는가. 둘째, 이미 불성이 있다면 마땅히 스스로 보리를 얻어야 하는데 무엇 때문에 도를 닦는가를 묻는다. 셋째, 이미 불성이 있으면 그것이 곧 보리를 끌어당겨 얻을 수 있어야 한다고 묻는다. 첫 질문은 먼저 뜻을 받아 말한다. 다음 질문을 제기하는 것은 글과 같다. ‘세존이시여’ 이하는 둘째 질문이며 다시 넷으로 나뉜다. 첫째 경의 뜻을 받아 말한다. 둘째 비유를 든다. 셋째 합한다. 넷째 난문을 맺는 것은 글과 같다. ‘만약 일천제가’ 이하이다. 셋째 질문도 다시 셋으로 나뉜다. 법·비유·합은 글과 같다. 다음 부처님의 답은 둘이다. 첫째 바로 답한다. 다음 총괄하여 맺는다. 첫째는 넷이다. 첫째 ‘모두 똑같이 열반을 얻어야 한다’는 난문에 답한다. 둘째 ‘보리를 끌어당겨 취한다’는 난문에 답한다. 셋째 ‘도를 닦을 필요가 없다’는 난문에 답한다. 넷째 다시 ‘끌어당겨 취한다’는 난문에 답한다. 첫째 답에는 비유·합·결론이 있다. 비유 가운데 먼저 전체의 큰 뜻을 말한다. 강가의 일곱 사람은 모두 손과 발을 갖추었다. 손발은 비록 같지만 건너는 자와 건너지 못하는 자가 있다. 다음에 일곱 사람을 각각 열거한다. 첫 일곱 사람이란, 앞의 둘은 외범이다. 다음 하나는 내범이다. 뒤의 넷은 성인이다. 외범 중 악이 극한 자는 일천제이다. 다음은 서려다가 물러나는 자이므로 두 사람이 된다. 내범에는 다섯 방편이 있다. 그들을 하나로 묶은 것은 비록 우열이 있으나 모두 아직 진리를 발하지 못했기 때문이다. 성인을 넷으로 나눈 것은, 성문은 습기를 침범하지 못한다. 벽지불은 습기를 침범한다. 보살은 습기를 더욱 침범하고 다시 중생을 교화한다. 부처는 습기가 다한다. 이렇게 해석하지 않으면 차이를 드러낼 수 없다. 위에서는 중생이 모두 불성을 지녔다고 말했다. 그런데 중생은 어째서 똑같이 열반을 얻지 못하는가. 이를 분명히 하려고 다시 하나의 강과 일곱 사람의 서로 다른 모습을 든다. 이 경의 앞뒤에서는 모두 여섯 강을 말한다. 곧 생사와 열반의 강, 번뇌와 불성의 강, 선법과 악법의 강이다. 둘씩 서로 짝을 이룬다. 생사에서는 벗어날 수 있는가 없는가를 논한다. 열반에서는 들어갈 수 있는가 없는가를 논한다. 번뇌에서는 끊을 수 있는가 없는가를 논한다. 불성에서는 볼 수 있는가 없는가를 논한다. 악법에서는 여읠 수 있는가 없는가를 논한다. 선법에서는 지극함에 이르는가 이르지 못하는가를 논한다. 여기서는 바로 항하를 생사에 비유한다. 「가섭품」에서는 대열반을 강으로 삼는다. 강 속의 일곱 사람은 나누고 합치는 방식이 서로 다르다. 여기서는 일곱 사람을 밝힌다. 뒤의 품에서는 일곱 중생을 밝힌다. 여기서는 사과를 합쳐 하나로 삼는다. 넷째에서는 삼승을 나누어 세 사람으로 삼는다. 뒤의 품에서는 사과를 나누어 네 사람으로 삼는다. 벽지불·보살·부처를 합하여 일곱째 사람으로 삼는다. 아래에 이르면 다시 분별할 것이다. ‘목욕한다’는 것은, 출가하여 계를 받아 자기 몸을 청정하게 하는 것에 비유한다. ‘도적을 두려워한다’는 것은 번뇌에 비유한다. ‘꽃을 꺾는다’는 데에는 두 해석이 있다. 한 설에서는, 칠정화(七淨華), 곧 원인을 구하는 것이라 한다. 두 번째 설에서는, 여러 깨달음의 꽃에서 노니는 것, 곧 결과를 구하는 것이라 한다. 출가는 마땅히 강을 벗어나는 것인데, 여기서는 오히려 강에 들어간다고 말한다. 이는 생사와 열반이 멀리 떨어진 별개의 것이 아님을 밝히려는 것이다. 반드시 생사 가운데서 열반을 구해야 한다. ‘첫째 사람은’ 이하에서, 일곱 사람을 각각 열거한다. 가라앉는 것은 곧 일천제이다. 과거에 선이 부족하여 숙세의 원인이 이미 약하고, 현재에는 믿음이 없어 뜨는 법을 익히지 않는다. 둘째 사람은 서려다가 물러나는 자로서 몸의 힘은 크다. 과거의 선은 깊지만 지금 생에서는 닦지 않는다. 뜨는 법을 익히지 않는다고 하며 선근을 끊을 수도 있다. 셋째 사람은 곧 머물 수 있게 된 자로서 내범에 비유한다. ‘가라앉았다가 나온다’는 것은 옛날에는 일찍이 빠졌었다는 뜻이다. 넷째 사람은 곧 사과이며 사방에 비유한다. 사방에 대해서는 아래 글에서 사방을 사제에 비유한다. 지금 이 비유에서는 그렇게 쓰지 않는다. 글에서 말한다. 나갈 곳을 알지 못하기 때문에 방향을 살핀다. 예전에는 나갈 곳을 알지 못했기 때문에 살피지 않았다. 지금은 나갈 곳을 알기 때문에 ‘방향을 살핀다’고 한다. 또 대승의 나갈 곳을 알지 못하기 때문에 소승의 과를 취한다. 다섯째 사람은 곧 벽지불이다. 또 말하기를, 방향을 살피는 것이 사과보다 뛰어나다고 한다. 근기가 예리하므로 사과를 취하지 않는다. 다만 스스로 증득하기 때문에 ‘떠나간다’고 한다. 똑같이 생사를 두려워하기 때문에 ‘두려워한다’고 한다. 여섯째 사람은 곧 보살이다. ‘떠나되 머물지 않는다’는 것은 생사에 머물지 않는다는 뜻이다. ‘얕은 곳에 머문다’는 것은 마음이 생사에 편안히 머문다는 뜻이다. 그 마음의 측면에서 말하므로 ‘얕은 곳’이라 한다. 일곱째 사람은 곧 부처이다. ‘선남자여, 생사의 큰 강은’ 이하이다. 둘째, 비유를 합한다. 먼저 전체 비유를 합한다. ‘번뇌의 도적을 두려워함’은 앞의 ‘두려워함’을 합한다. ‘뜻을 내어 건너고자 함’은 앞의 ‘강에 들어감’을 합한다. ‘출가하여 머리를 깎음’은 앞의 ‘목욕함’을 합한다. ‘몸에 법복을 입음’은 앞의 ‘꽃을 꺾음’을 합한다. ‘이미 출가한 뒤’ 이하이다. 둘째, 일곱 사람에 대한 개별 비유를 합한다. 처음에는 늘 가라앉는 자를 합한다. 곧 일천제이다. 여기서는 간략히 합한다. ‘여섯 인연이 있다’ 이하에서는 오부승(五部僧)을 널리 합하는데, 두 가지 해석이 있다. 한 설에서는, 오중(五衆)이 각각 다른 오중을 향해 서로 허물을 말한다고 한다. 두 번째 설에서는, 오부율(五部律)이라고 한다. 부처님께서 열반하신 뒤 백여 년에 아육왕이 대회를 베풀었다. 상좌 타비라가 뜻을 세웠고,</w:t>
      </w:r>
    </w:p>
    <w:p>
      <w:pPr>
        <w:pStyle w:val="EditorialNote"/>
      </w:pPr>
      <w:r>
        <w:t>교감·번역 메모 | 他鞞羅는 부파 관련 고유명사의 음역으로 보고 원문 음가를 보존하였다.</w:t>
      </w:r>
    </w:p>
    <w:p>
      <w:pPr>
        <w:keepNext/>
        <w:spacing w:before="40" w:after="40"/>
      </w:pPr>
      <w:r>
        <w:rPr>
          <w:b/>
          <w:sz w:val="17"/>
        </w:rPr>
        <w:t>원문</w:t>
      </w:r>
    </w:p>
    <w:p>
      <w:pPr>
        <w:pStyle w:val="SourceText"/>
        <w:keepLines w:val="0"/>
      </w:pPr>
      <w:r>
        <w:t>摩訶僧祇大眾不同。分為二部。後上座部更生二部。謂雪山。薩婆多。雪山絕後。薩婆多更習僧祇生於三部。謂彌沙塞。曇無德。迦葉遺。就婆多僧祇為五部。如來預見互相是非。大集經亦預指五部。如宗輪論廣明分部以為二十。非今文要故不引。第二人下合將立而退。即外凡人亦能斷善而不同恒沒。第三人者下。此合內凡得住之人。小大兩位俱在中者。豈非通教三人共位。若作別義大乘教異不應同位。文云。信如來是一切智常恒無變。一切眾生悉有佛性。一云。此是三乘。初業不愚於法如勝鬘說。此文多有所關。若信如來常不變易眾生有佛性。則似別義。以大涅槃心修方便行入方便位。下文須跋得果即是其義。第四人者合四為一。但斷正不侵習。第五人是支佛。但侵少許習。第六人是菩薩。能侵多習復化眾生。第七人是佛習究竟盡。為此義故。分四人之異。此是通義。既具兩文未可專是。今作一種推之只是通義。俱指分段生死為河。以大涅槃心發意求度。而有七種差別不同。同有佛性義。同成涅槃義。亦成答問宜作此說。是恒河邊下第三結譬。酬其應同涅槃之問。手足俱備答其佛性是同。習浮不習浮得度不得度。答其不同得涅槃之問。文為二。初明不修不得非如來咎。法譬如文。次明修者必得。舉三譬譬之又二。先譬。次合如文。汝言眾生下。第二超答第三問又二。初牒問褒貶。若能修者必得不疑是故褒歎。若不肯修自恃有性。欲令吸取者故貶之為非。次譬如有人下。正答中二。初答修者必得故舉汲井喻之。井譬五陰身。渴乏譬厭苦求樂。心井深譬身性理遠雖不見而必有。汲取譬因修見性。佛性亦爾下合如文。次胡麻下譬不修則不得。合如文。如汝所說世有病人下。第三追答第二問又二。初訶其引經謬。解六住不同。一云。是十住中之第六住。二云。是十地中第六地。此地般若現前有自差之義。</w:t>
      </w:r>
    </w:p>
    <w:p>
      <w:pPr>
        <w:keepNext/>
        <w:spacing w:before="40" w:after="40"/>
      </w:pPr>
      <w:r>
        <w:rPr>
          <w:b/>
          <w:sz w:val="17"/>
        </w:rPr>
        <w:t>한국어 직역</w:t>
      </w:r>
    </w:p>
    <w:p>
      <w:pPr>
        <w:pStyle w:val="TranslationText"/>
        <w:keepLines w:val="0"/>
      </w:pPr>
      <w:r>
        <w:t>마하승기 대중과 의견이 달랐다. 그래서 두 부파로 나뉘었다. 뒤에 상좌부에서 다시 두 부파가 생겼다. 곧 설산부와, 살바다부이다. 설산부는 뒤에 끊어졌다. 살바다부는 다시 승기부의 전승을 익혀 세 부파를 낳았다. 곧 미사색부, 담무덕부, 가섭유부이다. 살바다부와 승기부를 합해 오부가 된다. 여래께서는 이들이 서로 시비할 것을 미리 아셨다. 『대집경』에서도 오부를 미리 가리킨다. 『종륜론』에서 부파가 나뉘어 스물이 된 것을 자세히 밝힌다. 지금 글의 요점이 아니므로 인용하지 않는다. ‘둘째 사람’ 이하는 서려다가 물러나는 자를 합한다. 곧 외범인으로서 또한 선을 끊을 수 있으나 늘 가라앉는 자와는 다르다. ‘셋째 사람은’ 이하이다. 이는 내범으로서 머물 수 있게 된 자를 합한다. 소승과 대승의 두 지위가 모두 가운데에 있다는 것은, 어찌 통교에서 세 사람이 지위를 함께하는 뜻이 아니겠는가. 만약 별교의 뜻으로 본다면 대승의 가르침은 달라 같은 지위에 있어서는 안 된다. 글에서 말한다. 여래가 일체지이며 항상하여 변하지 않음을 믿고, 일체중생에게 모두 불성이 있음을 믿는다. 한 설에서는, 이것이 삼승이라고 한다. 초업의 사람이 법에 어둡지 않은 것은 『승만경』에서 말한 것과 같다. 이 글은 관계되는 바가 많다. 만약 여래가 항상하여 변하지 않고 중생에게 불성이 있음을 믿는다고 하면, 별교의 뜻과 비슷하다. 대열반의 마음으로 방편행을 닦아 방편위에 들어간다. 아래 글에서 수발이 과를 얻는 것이 곧 이 뜻이다. 넷째 사람은 사과를 합쳐 하나로 한 것이다. 단지 정사(正使)만 끊고 습기를 침범하지 못한다. 다섯째 사람은 벽지불이다. 단지 약간의 습기만 침범한다. 여섯째 사람은 보살이다. 습기를 많이 침범할 수 있고 다시 중생을 교화한다. 일곱째 사람은 부처로서 습기가 완전히 다한다. 이 뜻 때문에, 네 사람의 차이를 나눈다. 이것은 통교의 뜻이다. 이미 두 가지 글이 모두 있으니 어느 한쪽이라고 전적으로 말할 수 없다. 지금 한 가지로 미루어 보면 다만 통교의 뜻이다. 모두 분단생사를 강으로 가리키고, 대열반의 마음으로 뜻을 내어 건너기를 구한다. 그런데 일곱 가지 차별이 서로 다르다. 모두 불성이 있다는 뜻도 성립하고, 모두 열반을 이룬다는 뜻도 성립한다. 또 질문에 답하는 뜻도 성립하므로 이처럼 말하는 것이 마땅하다. ‘이 항하의 물가’ 이하에서는 셋째로 비유를 맺는다. ‘마땅히 똑같이 열반을 얻어야 한다’는 질문에 답한다. 손발을 모두 갖춘 것은 불성이 같다는 데 답한다. 뜨는 법을 익히거나 익히지 않아 건너거나 건너지 못하는 것은, 열반을 똑같이 얻지 못한다는 질문에 답한다. 글은 둘로 나뉜다. 첫째, 닦지 않아 얻지 못하는 것은 여래의 허물이 아님을 밝힌다. 법과 비유는 글과 같다. 다음은 닦는 자는 반드시 얻는다고 밝힌다. 세 비유를 들어 비유하는데 다시 둘이다. 먼저 비유한다. 다음 합하는 것은 글과 같다. ‘그대가 중생이라고 말한’ 이하이다. 둘째, 셋째 질문을 건너뛰어 먼저 답하는데 다시 둘이다. 첫째 질문을 되짚어 칭찬하고 꾸짖는다. 닦을 수 있는 사람은 반드시 얻어 의심하지 않으므로 칭찬한다. 닦으려 하지 않고 스스로 불성이 있음을 믿어 버리며, 그 불성이 보리를 끌어당겨 취하게 하려는 자는 그르다고 꾸짖는다. 다음 ‘어떤 사람이’ 이하이다. 바로 답하는 가운데 둘이다. 첫째, 닦는 자는 반드시 얻는다고 답하면서 우물에서 물을 긷는 비유를 든다. 우물은 오음의 몸에 비유한다. 갈증은 괴로움을 싫어하고 즐거움을 구하는 것에 비유한다. 우물이 깊다는 것은 몸의 성리(性理)가 멀어 비록 보이지 않지만 반드시 있음을 비유한다. 물을 길어 올리는 것은 닦음으로 말미암아 불성을 보는 데 비유한다. ‘불성도 또한 그러하다’ 이하의 합은 글과 같다. 다음 참깨의 비유는 닦지 않으면 얻지 못한다는 뜻이다. 합은 글과 같다. ‘그대가 말한 것처럼 세상에 병든 사람이 있다’ 이하이다. 셋째, 둘째 질문을 뒤늦게 답하는데 다시 둘이다. 첫째 그가 경을 잘못 인용한 것을 꾸짖는다. ‘육주’를 해석하는 데에는 설이 다르다. 한 설에서는, 십주 가운데 제육주라고 한다. 두 번째 설에서는, 십지 가운데 제육지라고 한다. 이 지위에서는 반야가 현전하여 스스로 병이 낫는 뜻이 있다.</w:t>
      </w:r>
    </w:p>
    <w:p>
      <w:pPr>
        <w:pStyle w:val="EditorialNote"/>
      </w:pPr>
      <w:r>
        <w:t>교감·번역 메모 | [구문·의미 불확실] 初業不愚於法은 문맥상 초업의 사람이 법에 어둡지 않다는 뜻으로 직역했으나 구두는 재검토가 필요하다.</w:t>
      </w:r>
    </w:p>
    <w:p>
      <w:pPr>
        <w:pStyle w:val="EditorialNote"/>
      </w:pPr>
      <w:r>
        <w:t>교감·번역 메모 | 有自差之義는 문맥상 병이 저절로 낫는다는 다음 문장과 연결해 옮겼다.</w:t>
      </w:r>
    </w:p>
    <w:p>
      <w:pPr>
        <w:keepNext/>
        <w:spacing w:before="40" w:after="40"/>
      </w:pPr>
      <w:r>
        <w:rPr>
          <w:b/>
          <w:sz w:val="17"/>
        </w:rPr>
        <w:t>원문</w:t>
      </w:r>
    </w:p>
    <w:p>
      <w:pPr>
        <w:pStyle w:val="SourceText"/>
        <w:keepLines w:val="0"/>
      </w:pPr>
      <w:r>
        <w:t>佛訶云。我言遇病自差者。為六住菩薩說不為凡人。示其僻引。次譬如虛空下。正答。凡舉三譬。有人云。此舉世間眼所見空以之為喻。有取真諦空為喻。有云。即是理內非內非外之空。中論云。虛空非有非無非內非外。此譬佛性。次文中云財物者。財在他方雖不現用往取即得。譬佛性雖未能見修之即會。後文中云造業者。造譬初心。業譬修習。果譬見性。其中有六句。一非內。二非外。三非有。四非無。五非本無今有。六非無因出。非此作此受下。二明修者必得。有五句次第釋之。一云。非此陰作業此陰受果。若此作此受則是一陰一即是常。又不由此陰而有後陰此則為斷。第二句非字冠下。即非此作彼受者。非此陰作業彼陰受果。河西云。人作天受者。則有因而無。果有果而無因。有果無因是常見。有因無果是斷見。亦應有彼作此受。無者可解。彼作彼受同第一句。第四無作無受都無因果是則不可。時節和合是第五句。眾生佛性下合譬。初合造業六句。但合五不合非無因出。初合第五句。非內非外合第一雙。非有非無合第二雙。非此非彼下。合第二修者必得感果之相。前有五句今備合。初非彼非此即合兩句。非彼是合非彼作彼受。非此即合非此作此受。非餘處來即合非此作彼受。非無因緣合上無作無受。亦非一切眾生下。合前時節和合而有。善男子下。第四重答第三問。前問答有法說譬說。今直答譬。初非其問次答初非者夫磁石不能吸鐵。</w:t>
      </w:r>
    </w:p>
    <w:p>
      <w:pPr>
        <w:keepNext/>
        <w:spacing w:before="40" w:after="40"/>
      </w:pPr>
      <w:r>
        <w:rPr>
          <w:b/>
          <w:sz w:val="17"/>
        </w:rPr>
        <w:t>한국어 직역</w:t>
      </w:r>
    </w:p>
    <w:p>
      <w:pPr>
        <w:pStyle w:val="TranslationText"/>
        <w:keepLines w:val="0"/>
      </w:pPr>
      <w:r>
        <w:t>부처께서 꾸짖어 말씀하시기를, 내가 병을 만나도 저절로 낫는다고 말한 것은, 육주보살을 위해 말한 것이지 범부를 위해 말한 것이 아니다. 그가 치우치게 인용했음을 드러낸 것이다. 다음 ‘비유하면 허공과 같다’ 이하에서, 바로 답한다. 모두 세 비유를 든다. 어떤 이는 말한다. 이는 세간의 눈으로 보는 허공을 들어 비유한 것이라고 한다. 어떤 이는 진제의 공을 취해 비유로 삼는다. 또 어떤 이는 말한다. 곧 이치 안에서 안도 아니고 밖도 아닌 공이라고 한다. 『중론』에서 말한다. 허공은 유도 아니고 무도 아니며 안도 아니고 밖도 아니다. 이것이 불성을 비유한다. 다음 글에서 말하는 ‘재물’은, 재물이 다른 곳에 있어 지금은 쓰이지 않더라도 가서 취하면 얻을 수 있다는 뜻이다. 불성도 아직 보지 못하지만 닦으면 곧 만나게 됨을 비유한다. 뒤 글에서 말하는 ‘업을 짓는다’는 것은, ‘짓는다’는 초심에 비유한다. ‘업’은 수습에 비유한다. ‘과’는 불성을 보는 데 비유한다. 그 가운데 여섯 구가 있다. 첫째, 안이 아니다. 둘째, 밖이 아니다. 셋째, 유가 아니다. 넷째, 무가 아니다. 다섯째, 본래 없다가 지금 생긴 것이 아니다. 여섯째, 인 없이 나온 것이 아니다. ‘이것이 짓고 이것이 받는 것이 아니다’ 이하에서는, 둘째, 닦는 자는 반드시 얻음을 밝힌다. 다섯 구가 있어 차례로 풀이한다. 첫째 말한다. 이 음이 업을 짓고 이 음이 과를 받는 것이 아니다. 만약 이것이 짓고 이것이 받는다면 하나의 음이 하나인 채 이어지는 것이므로 곧 상견이다. 또 이 음으로 말미암아 뒤의 음이 생기는 것이 아니라면 곧 단견이 된다. 둘째 구에서는 ‘비(非)’ 자가 아래에 걸린다. 곧 ‘이것이 짓고 저것이 받는 것이 아니다’라는 뜻이다. 이 음이 업을 짓고 저 음이 과를 받는 것이 아니라는 것이다. 하서가 말하였다. 사람이 짓고 하늘이 받는다고 하면, 인만 있고 과가 없으며, 과만 있고 인이 없게 된다. 과가 있고 인이 없는 것은 상견이다. 인이 있고 과가 없는 것은 단견이다. 또 마땅히 ‘저것이 짓고 이것이 받는 것’도 있어야 한다. ‘없다’는 것은 이해할 수 있다. ‘저것이 짓고 저것이 받는다’는 것은 첫째 구와 같다. 넷째 ‘짓는 것도 없고 받는 것도 없다’고 하면 인과가 모두 없으므로 이는 옳지 않다. ‘시절이 화합한다’는 것이 다섯째 구이다. ‘중생의 불성’ 이하에서 비유를 합한다. 처음에는 업을 짓는 것에 관한 여섯 구를 합한다. 다만 다섯 구만 합하고 ‘인 없이 나온 것이 아니다’는 합하지 않는다. 처음에 다섯째 구를 합한다. ‘안도 아니고 밖도 아니다’는 첫째 한 쌍을 합한다. ‘유도 아니고 무도 아니다’는 둘째 한 쌍을 합한다. ‘이것도 아니고 저것도 아니다’ 이하에서는, 둘째로 닦는 자가 반드시 얻어 과를 감응하는 모습을 합한다. 앞에는 다섯 구가 있었는데 지금은 모두 갖추어 합한다. 처음 ‘저것도 아니고 이것도 아니다’는 두 구를 합한다. ‘저것이 아니다’는 ‘저것이 짓고 저것이 받는 것이 아니다’를 합한다. ‘이것이 아니다’는 ‘이것이 짓고 이것이 받는 것이 아니다’를 합한다. ‘다른 곳에서 온 것이 아니다’는 ‘이것이 짓고 저것이 받는 것이 아니다’를 합한다. ‘인연이 없는 것이 아니다’는 앞의 ‘짓는 것도 없고 받는 것도 없다’를 합한다. 또 ‘일체중생이’ 이하에서는, 앞의 ‘시절이 화합하여 있음’을 합한다. ‘선남자여’ 이하이다. 넷째, 셋째 질문에 다시 답한다. 앞의 문답에는 법설과 비유가 있었다. 지금은 곧바로 비유로 답한다. 먼저 그의 질문을 그르다고 한 다음 답하는데, 처음 그르다고 하는 것은 자석이 쇠를 끌어당길 수 없다는 뜻이다.</w:t>
      </w:r>
    </w:p>
    <w:p>
      <w:pPr>
        <w:pStyle w:val="EditorialNote"/>
      </w:pPr>
      <w:r>
        <w:t>교감·번역 메모 | 則有因而無。果有果而無因。은 원문 분절을 그대로 보존하여 뜻을 이어 번역하였다.</w:t>
      </w:r>
    </w:p>
    <w:p>
      <w:pPr>
        <w:pStyle w:val="EditorialNote"/>
      </w:pPr>
      <w:r>
        <w:t>교감·번역 메모 | [구문·의미 불확실] 初非者夫磁石不能吸鐵은 자석 비유의 논박을 여는 압축 구문으로 직역하였다.</w:t>
      </w:r>
    </w:p>
    <w:p>
      <w:pPr>
        <w:keepNext/>
        <w:spacing w:before="40" w:after="40"/>
      </w:pPr>
      <w:r>
        <w:rPr>
          <w:b/>
          <w:sz w:val="17"/>
        </w:rPr>
        <w:t>원문</w:t>
      </w:r>
    </w:p>
    <w:p>
      <w:pPr>
        <w:pStyle w:val="SourceText"/>
        <w:keepLines w:val="0"/>
      </w:pPr>
      <w:r>
        <w:t>次何以故下。釋不吸意又二。先釋次譬。初文者。石無心識寧能吸取。如葵藿無心而隨日東西。芭蕉無耳聞雷出華。皆異法出生能隨能聽。琥珀吸芥亦復如是。安得以此例佛性耶。今釋異法出生異法滅壞者。異法有故異法出生。諸法皆為因緣所起。因緣於諸法名之為異。有異因緣便有諸法。故言異法有故異法出生。亦如水土為芽緣。芽與水土何時有心領解生法。云我與汝生汝可受生。但有此異緣芽則得生。亦如水因緣故火便盡滅。水火亦無更相領解我起汝滅。次舉葵藿東西向日。豈應有心而作此事。故更為譬。作譬凡舉五譬。次磁石吸下又二。初還以譬合譬。次眾生佛性下。更以法合所譬之法。即是佛性文為三。一明因不吸果。二明佛性無有住處。三廣辨佛性。初文又三初正合磁石之譬。次舉十二因緣顯無吸之義。無明為因諸行為果。乃至生因死果。無明豈能吸諸行耶。亦如佛性不能吸菩提。三有佛下正顯不吸。次善男子若言佛性下。第二明佛性無住處。有法譬合。法可見。如十二因緣下譬又二。先正舉譬。次舉如來帖譬。如來是舉顯佛性是舉隱。次佛性下合譬如文。譬如四大下。第三廣明佛性為四。一明非當非現而說當有。第二明非即非離。第三簡邪正。第四廣出體性初非當非現約眾生當得故名當有。有譬有合。然四大無的一業能感地大。復有一業能感火大。餘二亦爾。但聽業緣總能感得。佛性亦爾。時至即現故以四大為譬。譬云有輕有重者。風火輕地水重。又言赤白黃黑者此配其色。火赤風白地黃水黑。若配五行火赤金白地黃水黑木青。又小乘中明風無色。大乘明風有色。五行中金在西方主白又主秋。秋氣白秋風蕭飋故言風白未詳。</w:t>
      </w:r>
    </w:p>
    <w:p>
      <w:pPr>
        <w:keepNext/>
        <w:spacing w:before="40" w:after="40"/>
      </w:pPr>
      <w:r>
        <w:rPr>
          <w:b/>
          <w:sz w:val="17"/>
        </w:rPr>
        <w:t>한국어 직역</w:t>
      </w:r>
    </w:p>
    <w:p>
      <w:pPr>
        <w:pStyle w:val="TranslationText"/>
        <w:keepLines w:val="0"/>
      </w:pPr>
      <w:r>
        <w:t>다음 ‘무슨 까닭인가’ 이하에서, 끌어당기지 못하는 뜻을 풀이하는데 다시 둘이다. 먼저 풀이하고 다음 비유한다. 첫 글의 뜻은, 돌에는 마음과 의식이 없는데 어찌 능히 끌어당길 수 있겠는가 하는 것이다. 해바라기와 콩잎이 마음이 없으면서 해를 따라 동서로 향하고, 파초가 귀가 없으면서 우레를 듣고 꽃을 피우는 것과 같다. 이는 모두 다른 법이 생겨나 능히 따르고 능히 듣는 것이다. 호박이 겨자씨를 끌어당기는 것도 또한 그러하다. 어찌 이것을 들어 불성에 견줄 수 있겠는가. 지금 ‘다른 법이 생겨나고 다른 법이 멸한다’는 것을 풀이하면, 다른 법이 있기 때문에 다른 법이 생겨난다는 뜻이다. 모든 법은 다 인연으로 일어난다. 인연은 모든 법에 대하여 ‘다른 것[異]’이라 이름한다. 다른 인연이 있으면 곧 여러 법이 있게 된다. 그러므로 ‘다른 법이 있기 때문에 다른 법이 생겨난다’고 한다. 또 물과 흙이 싹의 인연이 되는 것과 같다. 싹과 물·흙이 언제 마음으로 서로 이해하여 생법을 주고받겠는가. ‘내가 너에게 생을 주니 너는 생을 받으라’고 말하는 일이 있겠는가. 다만 이러한 다른 인연이 있기 때문에 싹이 생길 수 있을 뿐이다. 또 물의 인연 때문에 불이 곧 완전히 꺼지는 것과 같다. 물과 불도 서로 ‘내가 일어나면 네가 멸한다’고 이해하는 일이 없다. 다음에는 해바라기와 콩잎이 해를 따라 동서로 향하는 것을 든다. 어찌 마음이 있어서 이런 일을 한다고 하겠는가. 그러므로 다시 비유한다. 비유로 모두 다섯 비유를 든다. 다음 ‘자석이 끌어당긴다’ 이하에서는 다시 둘이다. 첫째 다시 비유로 비유를 합한다. 다음 ‘중생의 불성’ 이하에서는, 다시 법으로써 비유된 법을 합한다. 곧 불성이며 글은 셋으로 나뉜다. 첫째, 인이 과를 끌어당기지 않음을 밝힌다. 둘째, 불성에는 머무는 곳이 없음을 밝힌다. 셋째, 불성을 널리 분별한다. 첫째 글은 다시 셋인데, 먼저 자석의 비유를 바로 합한다. 다음 십이인연을 들어 ‘끌어당김이 없음’의 뜻을 드러낸다. 무명은 인이 되고 여러 행은 과가 된다. 나아가 생은 인이 되고 사는 과가 된다. 무명이 어찌 능히 여러 행을 끌어당기겠는가. 마찬가지로 불성도 능히 보리를 끌어당기는 것이 아니다. 셋째 ‘부처가 있다’ 이하에서 바로 끌어당기지 않음을 드러낸다. 다음 ‘선남자여, 만약 불성이’ 이하이다. 둘째, 불성에는 머무는 곳이 없음을 밝힌다. 법·비유·합이 있다. 법은 글에서 알 수 있다. ‘십이인연과 같다’ 이하의 비유는 다시 둘이다. 먼저 바로 비유를 든다. 다음 여래를 들어 비유에 다시 맞춘다. 여래는 드러난 것을 든 것이고 불성은 숨은 것을 든 것이다. 다음 ‘불성’ 이하에서 비유를 합하는 것은 글과 같다. ‘비유하면 사대와 같다’ 이하이다. 셋째, 불성을 널리 밝히는데 넷으로 나뉜다. 첫째, 미래에 있는 것도 현재에 있는 것도 아니지만 ‘장차 있다’고 말함을 밝힌다. 둘째, 곧 그것도 아니고 그것을 떠난 것도 아님을 밝힌다. 셋째, 삿됨과 바름을 가려낸다. 넷째, 체성을 널리 드러내는데, 먼저 미래도 현재도 아니지만 중생이 장차 얻을 것이므로 ‘장차 있다’고 이름함을 밝힌다. 비유와 합이 있다. 사대에는 하나의 업이 오직 지대만을 감응하게 하는 식의 정해진 업이 없다. 또 하나의 업이 따로 화대만을 감응하게 하는 것도 아니다. 나머지 두 대도 또한 그러하다. 다만 업과 인연을 따라 총체적으로 감응하여 얻을 뿐이다. 불성도 또한 그러하다. 때가 이르면 곧 드러나므로 사대를 비유로 삼는다. 비유에서 ‘가벼운 것과 무거운 것이 있다’고 한 것은, 풍대와 화대는 가볍고 지대와 수대는 무겁다는 뜻이다. 또 ‘적·백·황·흑’이라고 한 것은 그 색을 배대한 것이다. 불은 붉고 바람은 희며 땅은 누렇고 물은 검다. 오행에 배대하면 화는 적, 금은 백, 토는 황, 수는 흑, 목은 청이다. 또 소승에서는 바람에 색이 없다고 밝힌다. 대승에서는 바람에도 색이 있다고 밝힌다. 오행 가운데 금은 서방에 있어 흰색을 주관하고 또 가을을 주관한다. 가을 기운이 희고 가을바람이 쓸쓸하므로 바람이 희다고 한 것인지 자세하지 않다.</w:t>
      </w:r>
    </w:p>
    <w:p>
      <w:pPr>
        <w:pStyle w:val="EditorialNote"/>
      </w:pPr>
      <w:r>
        <w:t>교감·번역 메모 | 파초가 우레를 듣고 꽃핀다는 비유는 원전의 설명을 그대로 옮겼으며 사실관계를 따로 교정하지 않았다.</w:t>
      </w:r>
    </w:p>
    <w:p>
      <w:pPr>
        <w:pStyle w:val="EditorialNote"/>
      </w:pPr>
      <w:r>
        <w:t>교감·번역 메모 | 원문 스스로 未詳이라 하므로 “자세하지 않다”로 보존하였다.</w:t>
      </w:r>
    </w:p>
    <w:p>
      <w:pPr>
        <w:keepNext/>
        <w:spacing w:before="40" w:after="40"/>
      </w:pPr>
      <w:r>
        <w:rPr>
          <w:b/>
          <w:sz w:val="17"/>
        </w:rPr>
        <w:t>원문</w:t>
      </w:r>
    </w:p>
    <w:p>
      <w:pPr>
        <w:pStyle w:val="SourceText"/>
        <w:keepLines w:val="0"/>
      </w:pPr>
      <w:r>
        <w:t>合如文。譬如有王下。二明佛性非即非離。有譬有合。初文中言萊茯根者。爾雅作蘆菔。郭注為蘿茯。蘿茯為正。牽象示眾盲者。他作一存一亡釋之。頭足等皆非象亡也。不離頭足等是象存也。佛性非六法亡也。六法之外無別佛性還用六法存也。如此釋者不得出於即離兩句。況得絕於四句離百非耶。此文雙彈即離。非頭足為象此彈即也。離是無象此彈離也。頭足之中既無有象不可即也。頭足之外既無別象不可離也。非即非離非內非外而得言象。眾生佛性亦復如是。非即六法非離六法。非內非外故名中道。名為佛性。若取六法為佛性者。乃是眾盲之佛性。若離六法為佛性者。如指虛空為佛性。如諸婆羅門所謗為仙豫所害。取不即不離中道為佛性者。如大王臣智所見佛性。若得不即不離意。廣歷諸法悉是佛性。四無量六度等悉如文。於合文中又二。先總合。次是諸眾生下別合。於中又三。先正合。次更舉本盲帖合。三結。初正合中六。一一皆三。先合六法。次舉譬帖。三結。悉如文。有諸外道下。第三簡邪正為二。初簡邪我非外道所計。或言常遍或言如芥子。並是邪執。次明正我又二。初明假我。次明真我。初明假我文為二。初法次譬。譬中有六。初後有合中四無合。開善假名有用有名無體。莊嚴名用體俱有。此兩皆不可。若名用體皆有者何謂為假。開善雖無體既有名用亦復非假。觀師引中論無我無無我。無我破常無無我破斷。亦破即離。為破此等故言我與無我。雖說此二皆是假名。故文中舉六譬。譬於假我。如來常住下。第二明真我。此之真我對破妄我畢竟清淨。即無我無無我。眾生亦應得此真我。大慈大悲下。第四廣出佛性又三。初明佛性有八復次。次如我上說下還結是當。三我若說色下結非五陰。前四如文。第五云第四力者。</w:t>
      </w:r>
    </w:p>
    <w:p>
      <w:pPr>
        <w:keepNext/>
        <w:spacing w:before="40" w:after="40"/>
      </w:pPr>
      <w:r>
        <w:rPr>
          <w:b/>
          <w:sz w:val="17"/>
        </w:rPr>
        <w:t>한국어 직역</w:t>
      </w:r>
    </w:p>
    <w:p>
      <w:pPr>
        <w:pStyle w:val="TranslationText"/>
        <w:keepLines w:val="0"/>
      </w:pPr>
      <w:r>
        <w:t>합은 글과 같다. ‘비유하면 어떤 왕이’ 이하이다. 둘째, 불성이 곧 그것도 아니고 떠난 것도 아님을 밝힌다. 비유와 합이 있다. 첫 글에서 말하는 ‘내복근(萊茯根)’은, 『이아』에서는 ‘노복(蘆菔)’이라 적는다. 곽박의 주에서는 ‘나복(蘿茯)’이라고 한다. ‘나복’이 바른 표기이다. 코끼리를 끌어 여러 맹인에게 보인다는 데 대하여, 다른 이들은 하나는 남기고 하나는 없애는 식으로 해석한다. 머리와 발 등은 모두 코끼리가 아니라고 하니 이는 없애는 것이다. 그러나 머리와 발 등을 떠나 코끼리가 있지 않다고 하니 이는 남기는 것이다. 불성이 여섯 법이 아니라고 하니 이는 없애는 것이다. 여섯 법 밖에 따로 불성이 없으므로 다시 여섯 법을 써서 남기는 것이다. 이처럼 풀이하면 즉(即)과 리(離)의 두 구를 벗어나지 못한다. 하물며 어찌 사구를 끊고 백비를 떠날 수 있겠는가. 이 글은 즉과 리를 함께 비판한다. 머리와 발이 코끼리 자체가 아니라고 한 것은 ‘즉’을 비판하는 것이다. 떠나면 코끼리가 없다고 한 것은 ‘리’를 비판하는 것이다. 머리와 발 가운데 이미 코끼리 자체가 없으므로 ‘곧 그것’이라 할 수 없다. 머리와 발 밖에도 별도의 코끼리가 없으므로 ‘떠난 것’이라 할 수 없다. 즉도 아니고 리도 아니며 안도 아니고 밖도 아니면서도 코끼리라고 말할 수 있다. 중생의 불성도 또한 그러하다. 여섯 법과 곧 하나도 아니고 여섯 법을 떠난 것도 아니다. 안도 아니고 밖도 아니므로 중도라 한다. 이를 불성이라 이름한다. 만약 여섯 법을 불성이라고 취한다면, 곧 여러 맹인이 본 불성일 뿐이다. 만약 여섯 법을 떠난 것을 불성이라 한다면, 허공을 가리켜 불성이라 하는 것과 같다. 여러 바라문이 비방하다가 선예왕에게 죽임을 당한 경우와 같다. 불즉불리의 중도를 취해 불성이라 한다면, 대왕과 지혜로운 신하가 본 불성과 같다. 불즉불리의 뜻을 얻는다면, 널리 모든 법을 두루 살펴도 모두 불성이다. 사무량심과 육도 등도 모두 글과 같다. 합하는 글은 다시 둘이다. 먼저 총괄하여 합한다. 다음 ‘이 모든 중생’ 이하에서 개별적으로 합한다. 그 가운데 다시 셋이다. 먼저 바로 합한다. 다음 다시 본래의 맹인 비유를 들어 거듭 합한다. 셋째 맺는다. 첫째 바로 합하는 가운데 여섯이 있다. 각각 다시 셋으로 이루어진다. 먼저 여섯 법을 합한다. 다음 비유를 들어 거듭 맞춘다. 셋째 맺는다. 모두 글과 같다. ‘여러 외도가’ 이하이다. 셋째, 삿됨과 바름을 가리는데 둘이다. 첫째, 삿된 아(我)가 외도가 헤아리는 바른 아가 아님을 가린다. 혹은 항상하고 두루하다고 하거나 혹은 겨자씨와 같다고 한다. 모두 삿된 집착이다. 다음 바른 아를 밝히는데 다시 둘이다. 첫째 가아(假我)를 밝힌다. 다음 진아(真我)를 밝힌다. 첫째 가아를 밝히는 글은 둘이다. 첫째 법, 다음 비유이다. 비유에는 여섯이 있다. 처음과 마지막에는 합이 있고 가운데 넷에는 합이 없다. 개선은 가명에는 작용과 이름은 있으나 실체는 없다고 한다. 장엄은 이름·작용·실체가 모두 있다고 한다. 이 두 설은 모두 옳지 않다. 이름·작용·실체가 모두 있다면 어찌 가라고 하겠는가. 개선의 설도 비록 실체는 없다지만 이미 이름과 작용이 있으니 또한 완전히 가라고 할 수 없다. 관사는 『중론』의 ‘무아도 없고 무무아도 없다’를 인용한다. 무아는 상견을 깨뜨리고 무무아는 단견을 깨뜨린다. 또 즉과 리도 깨뜨린다. 이러한 것들을 깨뜨리기 때문에 아와 무아를 말한다. 비록 이 둘을 말하지만 모두 가명이다. 그러므로 글에서 여섯 비유를 든다. 가아를 비유한 것이다. ‘여래는 항상 머문다’ 이하이다. 둘째, 진아를 밝힌다. 이 진아는 망아를 상대하여 깨뜨리고 필경 청정한 것이다. 곧 무아이면서 또한 무무아이다. 중생도 마땅히 이 진아를 얻어야 한다. ‘대자대비’ 이하이다. 넷째, 불성을 널리 드러내는데 다시 셋이다. 첫째, 불성에 관한 여덟 차례의 ‘다시’를 밝힌다. 다음 ‘내가 위에서 말한 것처럼’ 이하에서 다시 그것이 ‘장차 있음’임을 맺는다. 셋째 ‘내가 만약 색을 말한다면’ 이하에서 오음이 아님을 맺는다. 앞의 네 가지는 글과 같다. 다섯째에서 ‘제사력(第四力)’이라고 한 것은,</w:t>
      </w:r>
    </w:p>
    <w:p>
      <w:pPr>
        <w:pStyle w:val="EditorialNote"/>
      </w:pPr>
      <w:r>
        <w:t>교감·번역 메모 | 萊茯根은 바로 뒤에서 『爾雅』·郭注의 이형을 논하므로 자형을 그대로 보존하였다.</w:t>
      </w:r>
    </w:p>
    <w:p>
      <w:pPr>
        <w:pStyle w:val="EditorialNote"/>
      </w:pPr>
      <w:r>
        <w:t>교감·번역 메모 | 仙豫는 고유명사로 보고 음역하되 원문 자형을 보존하였다.</w:t>
      </w:r>
    </w:p>
    <w:p>
      <w:pPr>
        <w:pStyle w:val="EditorialNote"/>
      </w:pPr>
      <w:r>
        <w:t>교감·번역 메모 | 第四力은 두 해석이 이어지므로 특정 교리 용어로 단정하지 않고 그대로 옮겼다.</w:t>
      </w:r>
    </w:p>
    <w:p>
      <w:pPr>
        <w:keepNext/>
        <w:spacing w:before="40" w:after="40"/>
      </w:pPr>
      <w:r>
        <w:rPr>
          <w:b/>
          <w:sz w:val="17"/>
        </w:rPr>
        <w:t>원문</w:t>
      </w:r>
    </w:p>
    <w:p>
      <w:pPr>
        <w:pStyle w:val="SourceText"/>
        <w:keepLines w:val="0"/>
      </w:pPr>
      <w:r>
        <w:t>一云。是十力中第四根力。知物根緣化道之要。二云。別有名教。一信力。二忍力。三定力。四善權力。善權力者。化道便故。故言第四力。第六云。十二因緣即佛性者。於他兩解並皆不便。一云。十二因緣是觀智。何得有境界性。二云。是果性此亦不可。今明十二因緣是佛性別有所出(云云)。餘二如文。善男子若諸眾生下。第二總結酬前問又三。初結問不須修道。次若諸眾生下結勸。三佛性不可思議下結歎為二。初佛歎。次師子吼歎。師子吼言云何不退下。第二以見佛性人勸修。有問有答。問如文。佛答有三。一自試其心。二為物受苦。三用六度化他。初一是自行。後二是化他。初自試者猶是淺行。深者不俟言。粟𢇲者人讀為和音非也。復云黎音。復云𢇲音。尋檢無此字。善男子菩薩為破下。二明為物受苦。復次菩薩下。三明六度化他如文。復次菩薩下。品中大段第二歎教為三。一歎弘經人即菩薩也。二歎所弘法。即涅槃教也。三歎說教主即是如來。教不自弘。弘之在人。教不自宣。宣之由佛。故相因而歎。亦是稱歎三寶初。文二。前總略歎。次廣釋。初略歎中二。初通歎菩薩。次別歎補處。諸大士謙勞勤苦。利益眾生是故歎之。補處方紹尊位是故別歎。初有九復次。通歎如文。次受後邊身下。別歎有七復次。第二文中云三事勝者。欲天之中此天命定。人中欝單越命定。將梵足之為七。此天處中。</w:t>
      </w:r>
    </w:p>
    <w:p>
      <w:pPr>
        <w:keepNext/>
        <w:spacing w:before="40" w:after="40"/>
      </w:pPr>
      <w:r>
        <w:rPr>
          <w:b/>
          <w:sz w:val="17"/>
        </w:rPr>
        <w:t>한국어 직역</w:t>
      </w:r>
    </w:p>
    <w:p>
      <w:pPr>
        <w:pStyle w:val="TranslationText"/>
        <w:keepLines w:val="0"/>
      </w:pPr>
      <w:r>
        <w:t>한 설에서는, 십력 가운데 네 번째인 근력이라고 한다. 중생의 근기와 인연을 알아 교화하는 도의 요체라는 것이다. 두 번째 설에서는, 별도로 이런 명칭의 가르침이 있다고 한다. 첫째 신력, 둘째 인력, 셋째 정력, 넷째 선권력이다. 선권력이란, 교화의 도를 편리하게 하는 까닭이다. 그러므로 ‘제사력’이라 한다. 여섯째에서 말한다. 십이인연이 곧 불성이라는 데 대해서는, 다른 두 해석이 모두 불편하다. 한 설에서는, 십이인연은 관지라고 한다. 그렇다면 어떻게 경계성이 될 수 있겠는가. 두 번째 설에서는, 과성이라고 하는데 이 또한 옳지 않다. 지금 밝히건대 십이인연이 불성이라는 것은 따로 근거가 있다(운운). 나머지 둘은 글과 같다. ‘선남자여, 만약 모든 중생이’ 이하이다. 둘째, 앞의 질문에 답한 것을 총괄하여 맺는데 다시 셋이다. 첫째 ‘도를 닦을 필요가 없다’는 질문을 맺는다. 다음 ‘만약 모든 중생이’ 이하에서는 수행을 권하는 결론을 맺는다. 셋째 ‘불성은 불가사의하다’ 이하에서는 찬탄하여 맺는데 둘이다. 첫째 부처님이 찬탄한다. 다음 사자후가 찬탄한다. ‘사자후가 말하였다. 어찌하여 물러나지 않는가’ 이하이다. 둘째, 불성을 본 사람을 들어 수행을 권한다. 질문과 답이 있다. 질문은 글과 같다. 부처님의 답은 셋이다. 첫째 스스로 그 마음을 시험한다. 둘째 중생을 위하여 고통을 받는다. 셋째 육도를 써서 남을 교화한다. 첫째 하나는 자리행이다. 뒤의 둘은 화타행이다. 첫째 스스로 시험하는 것은 아직 얕은 행이다. 깊은 자는 말할 것도 없다. ‘粟𢇲’는 사람들이 ‘화(和)’ 음으로 읽는데 옳지 않다. 또 ‘려(黎)’ 음이라고도 한다. 또 ‘𢇲’ 음이라고도 한다. 찾아보았으나 이 글자는 없다. ‘선남자여, 보살이 깨뜨리기 위하여’ 이하이다. 둘째, 중생을 위하여 고통을 받음을 밝힌다. ‘또 보살은’ 이하이다. 셋째, 육도로 남을 교화함을 밝히니 글과 같다. ‘또 보살은’ 이하이다. 품 가운데 큰 단락의 둘째인 교를 찬탄함은 셋이다. 첫째 경을 널리 펴는 사람, 곧 보살을 찬탄한다. 둘째 널리 펴는 바의 법을 찬탄한다. 곧 열반의 가르침이다. 셋째 교를 설하는 주체, 곧 여래를 찬탄한다. 가르침은 스스로 널리 퍼지지 않는다. 널리 펴는 것은 사람에게 달려 있다. 가르침은 스스로 선포되지 않는다. 선포하는 것은 부처님으로 말미암는다. 그러므로 서로 인연하여 찬탄한다. 또한 삼보를 찬탄하는 것이니, 첫째 문장은 둘이다. 문장은 둘이다. 앞에서는 전체적으로 간략히 찬탄한다. 다음에는 널리 풀이한다. 첫째 간략한 찬탄 가운데 둘이다. 첫째 보살을 통틀어 찬탄한다. 다음에는 보처를 따로 찬탄한다. 모든 대사들은 자신을 낮추고 수고롭게 애쓴다. 중생을 이롭게 하기 때문에 찬탄한다. 보처는 장차 존귀한 지위를 이어받기 때문에 따로 찬탄한다. 첫째에는 아홉 ‘복차’가 있다. 통틀어 찬탄하는 것은 글과 같다. 다음 ‘후변신을 받는다’ 이하이다. 따로 찬탄하는 데 일곱 ‘복차’가 있다. 둘째 글에서 ‘세 가지 일이 뛰어나다’고 한 것은, 욕계의 하늘 가운데 이 하늘은 수명이 정해져 있고, 인간 가운데 울단월은 수명이 정해져 있다. 범천을 더하여 일곱으로 삼는다. 이 하늘은 그 가운데에 해당한다.</w:t>
      </w:r>
    </w:p>
    <w:p>
      <w:pPr>
        <w:pStyle w:val="EditorialNote"/>
      </w:pPr>
      <w:r>
        <w:t>교감·번역 메모 | 別有所出은 별도의 근거·출전이 있다는 뜻으로 최소한으로 번역하였다.</w:t>
      </w:r>
    </w:p>
    <w:p>
      <w:pPr>
        <w:pStyle w:val="EditorialNote"/>
      </w:pPr>
      <w:r>
        <w:t>교감·번역 메모 | 粟𢇲는 원문 난자 표기를 그대로 보존하였다.</w:t>
      </w:r>
    </w:p>
    <w:p>
      <w:pPr>
        <w:pStyle w:val="EditorialNote"/>
      </w:pPr>
      <w:r>
        <w:t>교감·번역 메모 | 원문의 난자 𢇲를 그대로 보존하였다.</w:t>
      </w:r>
    </w:p>
    <w:p>
      <w:pPr>
        <w:pStyle w:val="EditorialNote"/>
      </w:pPr>
      <w:r>
        <w:t>교감·번역 메모 | 初의 구두는 뒤의 文二와 이어 읽었다.</w:t>
      </w:r>
    </w:p>
    <w:p>
      <w:pPr>
        <w:pStyle w:val="EditorialNote"/>
      </w:pPr>
      <w:r>
        <w:t>교감·번역 메모 | [구문·의미 불확실] 구문이 압축되어 있어 전후 맥락에 따라 최소한으로 옮겼다.</w:t>
      </w:r>
    </w:p>
    <w:p>
      <w:pPr>
        <w:keepNext/>
        <w:spacing w:before="40" w:after="40"/>
      </w:pPr>
      <w:r>
        <w:rPr>
          <w:b/>
          <w:sz w:val="17"/>
        </w:rPr>
        <w:t>원문</w:t>
      </w:r>
    </w:p>
    <w:p>
      <w:pPr>
        <w:pStyle w:val="SourceText"/>
        <w:keepLines w:val="0"/>
      </w:pPr>
      <w:r>
        <w:t>文中云。或怖或悎。舊云。盍音是教音。中寺安法師問王儉。儉是僧達之子博學有名。古人作教字穴下竪心。邊安告今人省穴單作耳。善男子下二歎經為二。先歎。次料簡。初文法譬合。法可見。次譬中云深難得底者。人解云。竪論唯常樂我淨。不得有無常苦等。橫論具常無常等。故言深難得底。此亦不然。經但云深那作單解。今謂常無常非常非無常。不一不二不可思議。是故云深耳(云云)。合如文。師子吼言下二料簡。有問有答。問從前深難得底不生不滅。不三種生獨一種耶。佛答初總明不受卵濕二生。次別明不受化生(云云)。爾時師子吼下。三偈歎說經主。四十行偈。初兩行請求說。中三十七行歎。三一行結(云云)。</w:t>
      </w:r>
    </w:p>
    <w:p>
      <w:pPr>
        <w:keepNext/>
        <w:spacing w:before="40" w:after="40"/>
      </w:pPr>
      <w:r>
        <w:rPr>
          <w:b/>
          <w:sz w:val="17"/>
        </w:rPr>
        <w:t>한국어 직역</w:t>
      </w:r>
    </w:p>
    <w:p>
      <w:pPr>
        <w:pStyle w:val="TranslationText"/>
        <w:keepLines w:val="0"/>
      </w:pPr>
      <w:r>
        <w:t>글 가운데 말한다. ‘혹은 두려워하고 혹은 悎한다.’ 옛 설에서 말한다. ‘盍’의 음은 ‘교(教)’의 음이다. 중사(中寺)의 안법사가 왕검에게 물었다. 왕검은 승달의 아들로 박학하여 이름이 있었다. 옛사람은 ‘教’자를 혈(穴) 아래에 세운 심(心)을 둔 모양으로 썼다. 가장자리의 ‘告’만 두고 지금 사람들은 穴을 생략하여 단지 이 글자만 만들었다. ‘선남자여’ 이하, 둘째 경을 찬탄하는 것은 둘이다. 먼저 찬탄한다. 다음에는 분별한다. 첫 문장은 법·비유·합으로 되어 있다. 법은 알 수 있다. 다음 비유 가운데 ‘깊어서 바닥을 얻기 어렵다’고 한 것은, 어떤 사람이 풀이하여 말한다. 세로로 논하면 오직 상·락·아·정뿐이고, 무상·고 등의 뜻은 있을 수 없다. 가로로 논하면 상과 무상 등을 갖춘다. 그러므로 ‘깊어서 바닥을 얻기 어렵다’고 한다. 이 또한 옳지 않다. 경에서는 다만 ‘깊다’고 했는데 어찌 한쪽으로만 해석하겠는가. 지금 말하건대 상이면서 무상이고, 상도 아니고 무상도 아니며, 하나도 아니고 둘도 아니어서 불가사의하다. 그러므로 깊다고 할 뿐이다(운운). 합은 글과 같다. ‘사자후가 말하였다’ 이하, 둘째 분별이다. 질문과 답이 있다. 질문은 앞의 ‘깊어서 바닥을 얻기 어렵고 불생불멸한다’는 데서 비롯한다. 세 가지 생을 받지 않는 것이 아니라 유독 한 가지 생만 받지 않는가. 부처님의 답은 먼저 전체적으로 난생과 습생 두 생을 받지 않음을 밝힌다. 다음에는 따로 화생을 받지 않음을 밝힌다(운운). ‘그때 사자후가’ 이하이다. 셋째 게송으로 경을 설하는 주체를 찬탄한다. 마흔 행의 게송이다. 처음 두 행은 설법을 청하여 구하는 것이다. 가운데 서른일곱 행은 찬탄이다. 셋째 한 행은 결론이다(운운).</w:t>
      </w:r>
    </w:p>
    <w:p>
      <w:pPr>
        <w:pStyle w:val="EditorialNote"/>
      </w:pPr>
      <w:r>
        <w:t>교감·번역 메모 | 悎는 원문자를 보존하였다.</w:t>
      </w:r>
    </w:p>
    <w:p>
      <w:pPr>
        <w:pStyle w:val="EditorialNote"/>
      </w:pPr>
      <w:r>
        <w:t>교감·번역 메모 | 원문의 음훈 설명을 직역하였다.</w:t>
      </w:r>
    </w:p>
    <w:p>
      <w:pPr>
        <w:pStyle w:val="EditorialNote"/>
      </w:pPr>
      <w:r>
        <w:t>교감·번역 메모 | [판독 불확실] [구문·의미 불확실] 원문 邊安告今人省穴單作耳는 자형 설명으로 보아 문맥에 따라 옮겼으며 재검토가 필요하다.</w:t>
      </w:r>
    </w:p>
    <w:p>
      <w:pPr>
        <w:pStyle w:val="EditorialNote"/>
      </w:pPr>
      <w:r>
        <w:t>교감·번역 메모 | [구문·의미 불확실] 원문 不三種生獨一種耶의 구문이 압축되어 있어 문맥에 따라 옮겼다.</w:t>
      </w:r>
    </w:p>
    <w:p>
      <w:pPr>
        <w:pStyle w:val="SmallMeta"/>
        <w:jc w:val="center"/>
      </w:pPr>
      <w:r>
        <w:t>大般涅槃經疏卷第二十七  |  『대반열반경소』 권제27.</w:t>
      </w:r>
    </w:p>
    <w:p>
      <w:r>
        <w:br w:type="page"/>
      </w:r>
    </w:p>
    <w:p>
      <w:pPr>
        <w:pStyle w:val="Heading1"/>
        <w:jc w:val="left"/>
      </w:pPr>
      <w:r>
        <w:t>大般涅槃經疏卷第二十八  |  『대반열반경소』 권제28.</w:t>
      </w:r>
    </w:p>
    <w:p>
      <w:pPr>
        <w:pStyle w:val="SmallMeta"/>
      </w:pPr>
      <w:r>
        <w:t>隋章安頂法師撰  |  수나라 장안(章安)의 정법사(頂法師)가 찬술하였다.</w:t>
      </w:r>
    </w:p>
    <w:p>
      <w:pPr>
        <w:pStyle w:val="EditorialNote"/>
      </w:pPr>
      <w:r>
        <w:t>교감·번역 메모 | 章安頂法師는 기존 번역 관례에 따라 장안 정법사로 옮겼다.</w:t>
      </w:r>
    </w:p>
    <w:p>
      <w:pPr>
        <w:pStyle w:val="SmallMeta"/>
      </w:pPr>
      <w:r>
        <w:t>唐天台沙門湛然再治  |  당나라 천태 사문 담연이 다시 다스렸다.</w:t>
      </w:r>
    </w:p>
    <w:p>
      <w:pPr>
        <w:pStyle w:val="Heading2"/>
      </w:pPr>
      <w:r>
        <w:t>迦葉品之一  |  「가섭품」 첫째 부분.</w:t>
      </w:r>
    </w:p>
    <w:p>
      <w:pPr>
        <w:pStyle w:val="Heading2"/>
        <w:keepNext/>
      </w:pPr>
      <w:r>
        <w:t>문단 055  ·  [0197a07]</w:t>
      </w:r>
    </w:p>
    <w:p>
      <w:pPr>
        <w:keepNext/>
        <w:spacing w:before="40" w:after="40"/>
      </w:pPr>
      <w:r>
        <w:rPr>
          <w:b/>
          <w:sz w:val="17"/>
        </w:rPr>
        <w:t>원문</w:t>
      </w:r>
    </w:p>
    <w:p>
      <w:pPr>
        <w:pStyle w:val="SourceText"/>
        <w:keepLines w:val="0"/>
      </w:pPr>
      <w:r>
        <w:t>[0197a07] 此是善始發問。今欲令終是故更請。前隨義題品。今從人立名。故云迦葉。迦葉如前說。開善用此答安樂性問。地師為慈光善巧住持分。河西興皇同為佛性門。今明。第五涅槃用此經初後通論佛性。此品與前有何同異。異略為五。一義用異。前品明中道佛性義。為菩提種子。今品明佛性勝用。能攝極惡闡提偏邪外道。二因果異。前品明因性在因不在果。果性在果不在因。此品明一切惡陰皆是佛性。此即因性。從惡五陰生善五陰。此亦果性。又云。佛性有三世有非三世。聖人果性通三世不通三世。由來解果性。通三世是應身佛性。不通三世是法身佛性。此不然。只說果性通於因果。何須分應法兩身。若善五陰佛性通因果。因中佛性即三世攝。果佛性即非三世。三開合異。前品生死河合四果離三乘。此品涅槃河離四果合三乘。四通別異。前品通明五種佛性。天人六道皆有佛性。此品專明正因佛性。闡提由正因故還生善根。前品別據萬善了因佛性。今品通據善惡皆是佛性。故云。善根人有闡提人無。闡提人有善根人無。五者前品對告一人。今品再對迦葉。諸異乃多。起品初明用異。從初意立章故言涅槃用。就文為二。初明攝惡。後明攝邪。就攝惡中二。先明佛性用。二歎經。初明用又二。先明斷善。後明生善。以虛妄力故斷善。以佛性力故生善。舊解云。作惡生善兩人更遞然不相關。又一師云。只是一人。前顛倒故起惡。後遇知識故生善。今明不然。或是一人或是多人。如河中七種即是多人。若一人始沒乃至成佛即是一人。舊云。生善有接識義。</w:t>
      </w:r>
    </w:p>
    <w:p>
      <w:pPr>
        <w:keepNext/>
        <w:spacing w:before="40" w:after="40"/>
      </w:pPr>
      <w:r>
        <w:rPr>
          <w:b/>
          <w:sz w:val="17"/>
        </w:rPr>
        <w:t>한국어 직역</w:t>
      </w:r>
    </w:p>
    <w:p>
      <w:pPr>
        <w:pStyle w:val="TranslationText"/>
        <w:keepLines w:val="0"/>
      </w:pPr>
      <w:r>
        <w:t>[0197a07] 이는 선한 처음에서 질문을 일으킨 것이다. 이제 끝을 좋게 맺고자 하므로 다시 청한다. 앞에서는 뜻을 따라 품명을 붙였다. 지금은 사람을 따라 이름을 세운다. 그러므로 ‘가섭’이라 한다. 가섭은 앞에서 말한 것과 같다. 개선은 이것을 ‘안락성’의 질문에 답하는 것으로 썼다. 지론사는 ‘자광선교주지분’으로 삼았다. 하서와 흥황은 함께 불성문으로 삼았다. 지금 밝히겠다. 다섯째 ‘열반의 작용’은 이 경의 처음과 끝을 통하여 불성을 논한다. 이 품은 앞 품과 무엇이 같고 무엇이 다른가. 다른 점을 대략 다섯으로 한다. 첫째 뜻과 작용이 다르다. 앞 품은 중도 불성의 뜻을 밝혔다. 그것은 보리의 종자가 된다. 지금 품은 불성의 뛰어난 작용을 밝힌다. 극악한 일천제와 편사한 외도를 능히 거두어들인다. 둘째 인과가 다르다. 앞 품은 인성은 인에 있고 과에는 있지 않음을 밝혔다. 과성은 과에 있고 인에는 있지 않다. 이 품은 일체의 악한 오음도 모두 불성임을 밝힌다. 이는 곧 인성이다. 악한 오음으로부터 선한 오음이 생긴다. 이 또한 과성이다. 또 말한다. 불성에는 삼세에 속하는 것도 있고 삼세에 속하지 않는 것도 있다. 성인의 과성은 삼세에 통하기도 하고 삼세에 통하지 않기도 한다. 예로부터 과성을 해석하기를, 삼세에 통하는 것은 응신불성이고, 삼세에 통하지 않는 것은 법신불성이라고 하였다. 이는 옳지 않다. 다만 과성이 인과에 통함을 말한 것뿐이다. 어찌 반드시 응신과 법신 두 몸으로 나누겠는가. 만약 선한 오음의 불성이 인과에 통한다면, 인 가운데의 불성은 곧 삼세에 포섭되고, 과의 불성은 곧 삼세가 아니다. 셋째 개합이 다르다. 앞 품의 생사하에서는 사과를 합하고 삼승을 나누었다. 이 품의 열반하에서는 사과를 나누고 삼승을 합한다. 넷째 통과 별이 다르다. 앞 품은 다섯 가지 불성을 통틀어 밝혔다. 천상과 인간, 육도에 모두 불성이 있다. 이 품은 오로지 정인불성을 밝힌다. 일천제도 정인 때문에 다시 선근을 낸다. 앞 품은 따로 만선의 요인불성에 근거하였다. 지금 품은 통틀어 선과 악이 모두 불성임에 근거한다. 그러므로 말한다. 선근이 있는 사람에게는 있고 일천제에게는 없는 것이 있으며, 일천제에게는 있고 선근이 있는 사람에게는 없는 것이 있다. 다섯째, 앞 품은 한 사람에게 대하여 설하였다. 지금 품은 다시 가섭에게 대하여 설한다. 다른 점은 매우 많다. 품의 처음을 일으켜 작용의 차이를 밝힌다. 첫 뜻을 따라 장을 세웠으므로 ‘열반의 작용’이라 한다. 글은 둘이다. 첫째 악을 거두어들임을 밝힌다. 뒤에는 사를 거두어들임을 밝힌다. 악을 거두어들이는 가운데 둘이다. 먼저 불성의 작용을 밝힌다. 둘째 경을 찬탄한다. 첫째 작용을 밝히는 데 다시 둘이다. 먼저 선을 끊음을 밝힌다. 뒤에 선을 낳음을 밝힌다. 허망한 힘 때문에 선을 끊고, 불성의 힘 때문에 선을 낳는다. 옛 해석에서는 말한다. 악을 짓는 사람과 선을 낳는 사람은 서로 번갈아 나타나는 두 사람으로 서로 관계가 없다고 한다. 또 한 논사는 말한다. 다만 한 사람이다. 앞에서는 전도 때문에 악을 일으키고, 뒤에는 선지식을 만나기 때문에 선을 낳는다. 지금 밝히건대 그렇지 않다. 한 사람일 수도 있고 여러 사람일 수도 있다. 강 가운데 일곱 부류와 같은 것은 곧 여러 사람이다. 한 사람이 처음 빠진 데서부터 부처를 이루기까지라면 곧 한 사람이다. 옛 설에서 말한다. 선을 낳는 데에는 ‘접식’의 뜻이 있다.</w:t>
      </w:r>
    </w:p>
    <w:p>
      <w:pPr>
        <w:pStyle w:val="EditorialNote"/>
      </w:pPr>
      <w:r>
        <w:t>교감·번역 메모 | 接識은 교학적 술어로 보아 음역하지 않고 원어 뜻을 최소한으로 살렸다.</w:t>
      </w:r>
    </w:p>
    <w:p>
      <w:pPr>
        <w:keepNext/>
        <w:spacing w:before="40" w:after="40"/>
      </w:pPr>
      <w:r>
        <w:rPr>
          <w:b/>
          <w:sz w:val="17"/>
        </w:rPr>
        <w:t>원문</w:t>
      </w:r>
    </w:p>
    <w:p>
      <w:pPr>
        <w:pStyle w:val="SourceText"/>
        <w:keepLines w:val="0"/>
      </w:pPr>
      <w:r>
        <w:t>眾生從界外無明識窟中。始起一品無明而來未起四住。有佛接去即得成佛。此義大妨。設有此經亦是一時改惡為緣。若無此經全不堪依。若言必須起五住竟方能改惡作善。亦無一經定作此說。設有此經亦以一時為緣而已。若爾任惡極而任運被接。何須修道。與八萬劫得道何異。若言從識窟中來者。即是從無明中來。云何言始起一品無明。若未起惑應在別處。若從窟中來始起一品而被接者。自後起品乃至四住何不被接。若無明窟中既被接。四住窟中何不接之。故是難信。若爾併不須修。上數破此義。若佛性力任得菩提不須修者。正破於此。舊言。善星無發迹處是實惡人。是義不然。雖未見經義推是權。何者。佛兩弟兩子各行善惡。阿難為善調達作惡悉皆是權。今羅云為善善星作惡。例知是權。斷善文為三。一明斷善人。二明斷善相。三明斷善見。斷善人者即善星是。斷善相者不定根性是。聞不定教執成定解。斷善見者。分別推求諸法道理。初就人中二。先問。次答。問為二。先緣起。次正問。緣起中二。先明佛有能化之德。次明善星有可化之緣。就佛又二。初內有慈悲。二外有方便。初文者憐即大慈憫即大悲。次不調能調下。有七句即外方便。善星比丘下。第二明有可化之機又二。初明是子即羅云庶兄此緣則重。</w:t>
      </w:r>
    </w:p>
    <w:p>
      <w:pPr>
        <w:keepNext/>
        <w:spacing w:before="40" w:after="40"/>
      </w:pPr>
      <w:r>
        <w:rPr>
          <w:b/>
          <w:sz w:val="17"/>
        </w:rPr>
        <w:t>한국어 직역</w:t>
      </w:r>
    </w:p>
    <w:p>
      <w:pPr>
        <w:pStyle w:val="TranslationText"/>
        <w:keepLines w:val="0"/>
      </w:pPr>
      <w:r>
        <w:t>중생이 계외의 무명식굴 가운데에서, 처음 한 품의 무명을 일으켜 나오되 아직 사주를 일으키지 않았을 때, 부처가 있으면 받아 이끌어 가 곧 성불하게 된다고 한다. 이 뜻에는 큰 장애가 있다. 설령 이런 경설이 있다 하더라도 한때 악을 바꾸는 인연일 뿐이다. 만약 이런 경설이 없다면 전혀 의거할 수 없다. 만약 반드시 오주를 모두 일으킨 뒤에야 악을 바꾸어 선을 지을 수 있다고 말한다면, 또한 어떤 한 경도 반드시 이렇게 설하지는 않는다. 설령 이런 경설이 있다 해도 또한 한때의 인연일 뿐이다. 그렇다면 악이 극도에 이르도록 내버려 두었다가 저절로 접인된다는 것인데, 어찌 수도할 필요가 있겠는가. 팔만 겁 뒤에 도를 얻는다는 것과 무엇이 다른가. 만약 식굴 가운데서 나온다고 말한다면, 곧 무명 가운데서 나오는 것이다. 그런데 어찌 ‘처음 한 품의 무명을 일으킨다’고 말하는가. 아직 혹을 일으키지 않았다면 마땅히 별도의 처소에 있어야 한다. 만약 굴 가운데서 나와 처음 한 품을 일으킬 때 접인된다고 한다면, 그 뒤에 일어나는 여러 품에서 사주에 이르기까지는 어찌하여 접인되지 않는가. 무명굴 가운데서는 이미 접인된다면, 사주굴 가운데서는 어찌 접인되지 않는가. 그러므로 믿기 어렵다. 그렇다면 아울러 수도할 필요도 없게 된다. 앞에서 여러 차례 이 뜻을 깨뜨렸다. 만약 불성의 힘으로 저절로 보리를 얻어 수도가 필요 없다고 한다면, 바로 이것을 깨뜨린 것이다. 옛 설에서는 말한다. 선성은 발적한 곳이 없으므로 실제 악인이라고 한다. 이 뜻은 옳지 않다. 비록 경에서 보지는 못했으나 뜻으로 미루어 보면 권현이다. 왜 그런가. 부처님의 두 아우와 두 아들은 각각 선과 악을 행하였다. 아난은 선을 행하고 조달은 악을 행했으나 모두 권현이다. 지금 라운은 선을 행하고 선성은 악을 행한다. 이에 견주어 권현임을 알 수 있다. 선을 끊는 글은 셋이다. 첫째 선을 끊는 사람을 밝힌다. 둘째 선을 끊는 모습을 밝힌다. 셋째 선을 끊는 견해를 밝힌다. 선을 끊는 사람은 곧 선성이다. 선을 끊는 모습은 근성이 결정되어 있지 않다는 것이다. 결정되지 않은 가르침을 듣고 집착하여 결정된 견해로 만들어 버린다. 선을 끊는 견해라는 것은, 분별하고 추구하여 모든 법의 도리를 따지는 것이다. 첫째 사람을 밝히는 가운데 둘이다. 먼저 묻는다. 다음 답한다. 질문은 둘이다. 먼저 질문이 일어난 인연을 밝힌다. 다음 정식으로 묻는다. 질문이 일어난 인연 가운데 둘이다. 먼저 부처님께 중생을 교화할 수 있는 덕이 있음을 밝힌다. 다음 선성에게 교화될 만한 인연이 있음을 밝힌다. 부처님에 관해서 다시 둘이다. 첫째 안으로 자비가 있다. 둘째 밖으로 방편이 있다. 첫 문장에서 ‘불쌍히 여김’은 곧 대자이고 ‘가엾게 여김’은 곧 대비이다. 다음 ‘조복되지 않은 이를 능히 조복한다’ 이하에는, 일곱 구가 있으니 곧 밖으로 드러난 방편이다. ‘선성 비구는’ 이하이다. 둘째 교화될 만한 기틀이 있음을 밝히는데 다시 둘이다. 첫째 아들이라는 점이다. 곧 라운의 이복형이므로 이 인연은 무겁다.</w:t>
      </w:r>
    </w:p>
    <w:p>
      <w:pPr>
        <w:pStyle w:val="EditorialNote"/>
      </w:pPr>
      <w:r>
        <w:t>교감·번역 메모 | 發迹은 방편적 본지를 드러냄이라는 의미의 교학 용어로 원뜻을 살렸다.</w:t>
      </w:r>
    </w:p>
    <w:p>
      <w:pPr>
        <w:pStyle w:val="EditorialNote"/>
      </w:pPr>
      <w:r>
        <w:t>교감·번역 메모 | 庶兄은 이복형으로 옮겼다.</w:t>
      </w:r>
    </w:p>
    <w:p>
      <w:pPr>
        <w:keepNext/>
        <w:spacing w:before="40" w:after="40"/>
      </w:pPr>
      <w:r>
        <w:rPr>
          <w:b/>
          <w:sz w:val="17"/>
        </w:rPr>
        <w:t>원문</w:t>
      </w:r>
    </w:p>
    <w:p>
      <w:pPr>
        <w:pStyle w:val="SourceText"/>
        <w:keepLines w:val="0"/>
      </w:pPr>
      <w:r>
        <w:t>次出家之後是有信戒。受持十二部經是慧。壞欲界結獲得四禪是定。具足三德豈非因深。次云何如來下正問。先作兩難。後作兩結。初難何故記是惡人。後難何故不先為說法。初又二。初難何故記是闡提即惡因。次難何故地獄劫住是惡果。如來何故下。是第二難與佛緣重何不先為說法。如來世尊下結兩難。云何得名有大慈憫下結初難。佛有慈悲云何名為廝下劫住。既為廝下當知佛無慈悲。次有大方便下結後難。佛既不先為其說法。云何名為有大方便。若有方便應為說法。佛答中不答緣起但答兩難兩結。先答後。後答前。前答後中凡七譬。前六譬明緣有淺深故說有次第。後一譬明佛心平等等說無偏。前六譬中例有三。一舉譬問。二述事奉答。三合譬作解。何以有此三之次第。解云。如佛初為提謂文鱗瞽龍說人天五戒。次赴鹿苑為二乘人轉四諦法。後明方等教諸菩薩。自是一塗約小為初。若初成佛道以舍那教。初照山王。次照平地。此復一塗約大為初。今此文意包括始終。以山王為初。文鱗為中。雙林為後。然第三子雖復極惡以體同故。是故須教。下田雖瘠以家業故是故不廢。下器雖破防急用故。下病雖必死以親屬故。下馬雖老以代倦故。下人雖卑以等施故。前六譬中雖差別答義兼無差。意猶未顯。第七譬中文轉分明。舉師子王不重象輕兔俱盡壯勢。譬佛不厚善薄惡等運大悲。若巨細而觀象不足兔有餘。若量力而觀象須疾兔須徐。獸王不爾等一無殊。就緣而觀菩薩教深細聲聞教淺近。闡提教世間佛不二。三大悲平等我於一時住王城下。</w:t>
      </w:r>
    </w:p>
    <w:p>
      <w:pPr>
        <w:keepNext/>
        <w:spacing w:before="40" w:after="40"/>
      </w:pPr>
      <w:r>
        <w:rPr>
          <w:b/>
          <w:sz w:val="17"/>
        </w:rPr>
        <w:t>한국어 직역</w:t>
      </w:r>
    </w:p>
    <w:p>
      <w:pPr>
        <w:pStyle w:val="TranslationText"/>
        <w:keepLines w:val="0"/>
      </w:pPr>
      <w:r>
        <w:t>다음 출가한 뒤에는 신과 계가 있었고, 십이부경을 받아 지닌 것은 혜이며, 욕계의 결박을 무너뜨리고 사선을 얻은 것은 정이다. 세 덕을 갖추었으니 어찌 인연이 깊지 않겠는가. 다음 ‘어찌하여 여래께서는’ 이하가 정식 질문이다. 먼저 두 가지 난문을 제기한다. 뒤에 두 가지로 결론 짓는다. 첫째 난문은 어찌하여 악인이라고 수기하였는가이다. 뒤의 난문은 어찌하여 먼저 법을 설해주지 않았는가이다. 첫째는 다시 둘이다. 첫째 어찌하여 일천제라고 수기했는가를 묻는데 이는 악한 인이다. 다음 어찌하여 지옥에서 한 겁 동안 머문다고 했는가를 묻는데 이는 악한 과이다. ‘여래께서는 어찌하여’ 이하이다. 이는 둘째 난문으로, 부처님과 인연이 깊은데 어찌 먼저 법을 설하지 않았는가를 묻는다. ‘여래 세존께서는’ 이하에서는 두 난문을 결론 짓는다. ‘어찌 대자민을 지녔다고 이름할 수 있는가’ 이하에서는 첫 난문을 결론 짓는다. 부처님께 자비가 있다면 어찌 그를 비천한 자라고 하고 한 겁 동안 머문다고 하는가. 이미 비천한 자라 했다면 부처님께 자비가 없다는 것을 알아야 한다. 다음 ‘큰 방편이 있다’ 이하에서는 뒤의 난문을 결론 짓는다. 부처님께서 이미 먼저 그에게 법을 설하지 않았다면, 어찌 큰 방편이 있다고 이름하겠는가. 방편이 있다면 마땅히 법을 설해주어야 한다. 부처님의 답에서는 질문이 일어난 인연에는 답하지 않고 두 난문과 두 결론에만 답한다. 먼저 뒤의 것을 답하고, 뒤에 앞의 것을 답한다. 앞에서 뒤의 난문에 답하는 가운데 모두 일곱 비유가 있다. 앞의 여섯 비유는 인연에 얕고 깊음이 있으므로 설법에 차례가 있음을 밝힌다. 뒤의 한 비유는 부처님의 마음이 평등하므로 설법에 치우침이 없음을 밝힌다. 앞의 여섯 비유에는 예에 따라 셋이 있다. 첫째 비유를 들어 묻는다. 둘째 그 사실을 진술하여 받들어 답한다. 셋째 비유를 합하여 해석한다. 어찌하여 이 세 가지 차례가 있는가. 풀이하여 말한다. 부처님께서 처음 제위·문린·고룡을 위하여 인간과 천상의 오계를 설한 것과 같다. 다음 녹야원에 나아가 이승인을 위하여 사제법을 굴렸다. 뒤에는 방등교로 여러 보살을 교화했음을 밝힌다. 이는 하나의 길로서 소승을 처음으로 삼은 것이다. 만약 처음 불도를 이루었을 때 비로자나의 가르침을 기준으로 하면, 먼저 산왕을 비추고, 다음 평지를 비춘다. 이 또한 하나의 길로서 대승을 처음으로 삼은 것이다. 지금 이 글의 뜻은 처음과 끝을 포괄한다. 산왕을 처음으로 삼고, 문린을 가운데로 삼으며, 쌍림을 뒤로 삼는다. 그러나 셋째 아들이 비록 지극히 악하다 하더라도 본체가 같기 때문에, 그러므로 반드시 가르쳐야 한다. 낮은 밭이 비록 메말랐어도 집안의 생업이므로 버리지 않는다. 낮은 그릇이 비록 깨졌어도 급한 때에 쓰려고 대비한다. 낮은 병자가 비록 반드시 죽는다 해도 친족이므로 돌본다. 낮은 말이 비록 늙었어도 피로한 말을 대신하게 한다. 낮은 사람이 비록 비천해도 평등하게 베풀기 때문에 버리지 않는다. 앞의 여섯 비유에서는 비록 차별하여 답하지만 뜻에는 무차별도 겸한다. 다만 그 뜻이 아직 뚜렷하지 않다. 일곱째 비유에서 글이 더욱 분명해진다. 사자왕이 코끼리는 중히 여기고 토끼는 가볍게 여기지 않고 모두 장대한 기세를 다한다는 것을 든다. 부처님께서 선한 이는 두텁게 하고 악한 이는 엷게 하지 않으며 평등하게 대비를 운용함을 비유한다. 크고 작음으로 본다면 코끼리에게는 힘이 부족하고 토끼에게는 남는다. 힘을 헤아려 본다면 코끼리에게는 빨라야 하고 토끼에게는 느려야 한다. 그러나 짐승의 왕은 그렇지 않아 한결같이 차별이 없다. 인연에 따라 보면 보살의 가르침은 깊고 세밀하며 성문의 가르침은 얕고 가깝다. 일천제에게 설하는 세간의 가르침도 부처님의 뜻에서는 둘이 아니다. 셋째 대비가 평등함이다. ‘내가 한때 왕사성에 머물 때’ 이하이다.</w:t>
      </w:r>
    </w:p>
    <w:p>
      <w:pPr>
        <w:pStyle w:val="EditorialNote"/>
      </w:pPr>
      <w:r>
        <w:t>교감·번역 메모 | 廝下는 비천한 자의 뜻으로 옮겼다.</w:t>
      </w:r>
    </w:p>
    <w:p>
      <w:pPr>
        <w:pStyle w:val="EditorialNote"/>
      </w:pPr>
      <w:r>
        <w:t>교감·번역 메모 | 提謂·文鱗·瞽龍은 고유명으로 보아 음역하였다.</w:t>
      </w:r>
    </w:p>
    <w:p>
      <w:pPr>
        <w:pStyle w:val="EditorialNote"/>
      </w:pPr>
      <w:r>
        <w:t>교감·번역 메모 | 원문 분절상 三大悲平等을 앞 문맥과 연결하여 옮겼다.</w:t>
      </w:r>
    </w:p>
    <w:p>
      <w:pPr>
        <w:keepNext/>
        <w:spacing w:before="40" w:after="40"/>
      </w:pPr>
      <w:r>
        <w:rPr>
          <w:b/>
          <w:sz w:val="17"/>
        </w:rPr>
        <w:t>원문</w:t>
      </w:r>
    </w:p>
    <w:p>
      <w:pPr>
        <w:pStyle w:val="SourceText"/>
        <w:keepLines w:val="0"/>
      </w:pPr>
      <w:r>
        <w:t>二追答記彼之問。問有二句。初答闡提。次答記意。初答闡提自謂有信慧定。盡非其問不許有之。明無信又三。一不信佛是無所畏人。我於一時在迦尸下。二明不信佛是無妄語人。我於一時與善星下。三明不信佛是無嫉妬人。初文者。汝言出家表其有信。今以三事顯其無信。第二佛行時足離地四寸。千輻印文常現迹中人皆欲見。其常滅之既不能滅。取死蚯蚓置佛迹中。令無量人起踐害想(云云)。第三文者。夫人鬼報別而宛然相見。詶往問答豈實惡人所能為也。驗知是權(云云)。善星雖復讀誦下。二明其無慧。但得文字不解其義是則非慧。親近惡友下。第三明無定又二。初明雖得後失故言無定。次退禪下總結起邪所以記之。善男子汝若不信下。第二答其前問記意又二。先明記意。次明不可治。初文者。以其必入故我記之。顯必入相故往見之。見佛起惡即入地獄必入明矣。往善星所者。或謂舉往事。或難思力不動而往(云云)。善男子善星雖入佛法下。二答不可治人。由彼放逸故不可治憫之而已。有法譬合。合中二番各二。皆先正合。次以譬帖合。我後昔來下二答其兩結。初答先結無慈悲心又二。先正答次。料簡。初正答中有法譬合。二更問答料簡。於中二。先問。次答。答中二。先正答。次善男子下引昔顯實。於中引目連記事非全不著。但見前兩不見後接。但見頭白不見體駿(云云)。</w:t>
      </w:r>
    </w:p>
    <w:p>
      <w:pPr>
        <w:keepNext/>
        <w:spacing w:before="40" w:after="40"/>
      </w:pPr>
      <w:r>
        <w:rPr>
          <w:b/>
          <w:sz w:val="17"/>
        </w:rPr>
        <w:t>한국어 직역</w:t>
      </w:r>
    </w:p>
    <w:p>
      <w:pPr>
        <w:pStyle w:val="TranslationText"/>
        <w:keepLines w:val="0"/>
      </w:pPr>
      <w:r>
        <w:t>둘째 그에게 수기한 질문을 거슬러 답한다. 질문에는 두 구가 있다. 첫째 일천제에 답한다. 다음 수기의 뜻에 답한다. 첫째 일천제에 답하는 것은, 그가 스스로 신·혜·정이 있다고 여긴 것을 말한다. 모두 질문의 전제를 부정하여 그것들이 있다고 허락하지 않는다. 신이 없음을 밝히는 데 다시 셋이다. 첫째 부처님이 두려움 없는 사람임을 믿지 않는다. ‘내가 한때 가시에 있을 때’ 이하이다. 둘째 부처님이 거짓말하지 않는 사람임을 믿지 않는다. ‘내가 한때 선성과 함께’ 이하이다. 셋째 부처님이 질투하지 않는 사람임을 믿지 않는다. 첫 문장은, 네가 출가했다는 것은 그에게 신이 있음을 나타낸다고 했으나, 지금 세 가지 일로써 그에게 신이 없음을 드러낸다는 뜻이다. 둘째, 부처님께서 걸을 때 발이 땅에서 네 치 떠 있고, 천 개 바퀴살 무늬가 항상 발자국 가운데 나타나 사람들이 모두 보고자 하였다. 그가 늘 그것을 없애려 했으나 없앨 수 없자, 죽은 지렁이를 가져다 부처님의 발자국 가운데 놓아, 한량없는 사람들에게 밟아 죽였다는 생각을 일으키게 하였다(운운). 셋째 글은, 사람과 귀신은 과보가 다른데도 분명히 서로 만나고, 예전의 물음에 답하는 일을 실제 악인이 어찌 능히 할 수 있겠는가라는 뜻이다. 이로써 권현임을 알 수 있다(운운). ‘선성이 비록 독송하였으나’ 이하이다. 둘째 그에게 혜가 없음을 밝힌다. 다만 문자만 얻고 그 뜻을 이해하지 못했으니 이는 혜가 아니다. ‘악한 벗을 가까이했다’ 이하이다. 셋째 그에게 정이 없음을 밝히는데 다시 둘이다. 첫째 비록 얻었으나 뒤에 잃었으므로 ‘정이 없다’고 말한다. 다음 ‘선에서 물러났다’ 이하에서는 삿된 견해를 일으킨 까닭을 총괄하여 수기한 이유를 밝힌다. ‘선남자여, 네가 만약 믿지 않는다면’ 이하이다. 둘째 앞에서 수기의 뜻을 물은 것에 답하는 데 다시 둘이다. 먼저 수기의 뜻을 밝힌다. 다음 치료할 수 없음을 밝힌다. 첫 문장은, 그가 반드시 들어갈 것이기 때문에 내가 수기한 것이다. 반드시 들어갈 모습을 드러내기 위해 가서 본 것이다. 부처님을 보고 악을 일으켜 곧 지옥에 들어가니 반드시 들어갈 것이 분명하다. ‘선성이 있는 곳으로 갔다’고 한 것은, 혹은 지난 일을 든 것이라 하고, 혹은 불가사의한 힘으로 움직이지 않고도 갔다고 한다(운운). ‘선남자여, 선성이 비록 불법에 들어왔으나’ 이하이다. 둘째 치료할 수 없는 사람에 답한다. 그가 방일했기 때문에 치료할 수 없으니 가엾게 여길 뿐이다. 법·비유·합이 있다. 합 가운데 두 차례가 있고 각각 둘이다. 모두 먼저 바로 합한다. 다음 비유를 들어 거듭 합한다. ‘내가 예전에’ 이하, 둘째 두 결론에 답한다. 첫째 앞에서 ‘자비심이 없다’고 맺은 것에 답하는데 다시 둘이다. 먼저 바로 답하고 다음에는, 분별한다. 첫째 바로 답하는 가운데 법·비유·합이 있다. 둘째 다시 문답하여 분별한다. 그 가운데 둘이다. 먼저 묻는다. 다음 답한다. 답 가운데 둘이다. 먼저 바로 답한다. 다음 ‘선남자여’ 이하에서는 옛일을 인용하여 실제를 드러낸다. 그 가운데 목련의 수기사건을 인용한 것은 전혀 맞지 않는 것이 아니다. 다만 앞의 두 가지는 보고 뒤의 접인을 보지 못했을 뿐이다. 다만 머리가 센 것은 보고 몸이 준마인 것은 보지 못한 것이다(운운).</w:t>
      </w:r>
    </w:p>
    <w:p>
      <w:pPr>
        <w:pStyle w:val="EditorialNote"/>
      </w:pPr>
      <w:r>
        <w:t>교감·번역 메모 | 迦尸는 고유명 가시로 음역하였다.</w:t>
      </w:r>
    </w:p>
    <w:p>
      <w:pPr>
        <w:pStyle w:val="EditorialNote"/>
      </w:pPr>
      <w:r>
        <w:t>교감·번역 메모 | 詶往問答을 ‘예전의 물음에 답함’으로 옮겼다.</w:t>
      </w:r>
    </w:p>
    <w:p>
      <w:pPr>
        <w:pStyle w:val="EditorialNote"/>
      </w:pPr>
      <w:r>
        <w:t>교감·번역 메모 | 體駿은 비유적 표현으로 원문을 보존하며 직역하였다.</w:t>
      </w:r>
    </w:p>
    <w:p>
      <w:pPr>
        <w:keepNext/>
        <w:spacing w:before="40" w:after="40"/>
      </w:pPr>
      <w:r>
        <w:rPr>
          <w:b/>
          <w:sz w:val="17"/>
        </w:rPr>
        <w:t>원문</w:t>
      </w:r>
    </w:p>
    <w:p>
      <w:pPr>
        <w:pStyle w:val="SourceText"/>
        <w:keepLines w:val="0"/>
      </w:pPr>
      <w:r>
        <w:t>如來不爾。是故無二。善星比丘常為無量下。答後方便之結。明我令其恒在左右不令遠去。恐其為惡云何是無方便。第五解力即是欲力。知眾生欲解也。世尊一闡提輩下。第二斷善之相文為三。初正明斷善。二明根性不定故斷善。三明說教不定故斷善。初有五番問答。初番先問。次佛答。中以斷善根故所以無善。依數人解。闡提起惡邪無閡斷此善根。如無漏無閡道斷煩惱。若爾當知畢竟不復生善。云何能得還生善根。是義不然。闡提身中有重惡障善不並興。名此被障善不得生。後惡稍滅善復得生。故言還生善根。問闡提為有善可斷無善可斷。答具有兩義。其曾作善後遇惡友斷滅此善。故言有善可斷。無善可斷者。向時作惡全未有善。而惡業將滅善業應生。而復起障善不得起。名無善可斷。文云。眾生悉有信等五根闡提永斷者。相承釋云。理內眾生有信等五根。理外顛倒虛妄故無信等五根。此義不然。只此理外亦有信等。闡提既是理外。起惡斷此五根。但作惡眾生既有佛性應生五根。而即事未有義說應有。故云。一切眾生悉有。文云。殺闡提無罪殺蚊螘有罪者。闡提有重惡在身殺之無罪。蚊螘無重惡故殺之有罪。文云。施畜生得百倍報。施一闡提得千倍報者。闡提過去五戒感人。施之福重。畜生先世惡業感此畜身。施之福輕。世尊一闡提者下。第二番問答。問中定宗答可見。世尊一切眾生下。第三番問答。問中明闡提不斷未來云何斷善。佛答斷有二種。一現滅。二障未來。若現起惡善法不生。故是現滅。既現作惡復遮未來。善不得起。故斷未來。亦具斷三世。過去作惡而復不悔即無復善。未來復有還生善義。但自微弱不能救之。世尊一闡提輩下。第四番問答。明不斷佛性。佛性是善此善不斷名不斷性。又佛性是常實不可斷。所言如世間眾生我性佛性者。三解。一云。借外道我以之為譬。都無邪我故三世不攝。真我是常三世不攝。二云不爾。只是世間眾生我性即是佛性。是佛性故三世不攝。三云。即是真我。語勢牽令佛性是常。後文云。佛性未來。前云。非三世攝。兩語相違。今須會通。前云。三世所不攝者。就佛性體。後言。未來約眾生修。一切眾生未來當得清淨之身。故言未來。迦葉言佛性下。第五番問答。初問佛性。次問闡提。初問者。佛性既其三世不攝。云何言未來。如來若言下。次問闡提。若言闡提全無善法。何以得有憐愛等心。若有此心即是有善。佛言下答先答。初問又二。先答問。次論義。初答中二。先歎問。次正答。性非三世約未來得故言未來。故下舉例說因為果說果為因。佛性亦爾。云未來者因中說果。言食及觸者。食可見。觸名不同。或以識為觸。或根為觸今具二義。故論云。觸不定故。故無別法。若意識在緣名觸。此觸在識。若言眼識眼觸。此觸在想。</w:t>
      </w:r>
    </w:p>
    <w:p>
      <w:pPr>
        <w:keepNext/>
        <w:spacing w:before="40" w:after="40"/>
      </w:pPr>
      <w:r>
        <w:rPr>
          <w:b/>
          <w:sz w:val="17"/>
        </w:rPr>
        <w:t>한국어 직역</w:t>
      </w:r>
    </w:p>
    <w:p>
      <w:pPr>
        <w:pStyle w:val="TranslationText"/>
        <w:keepLines w:val="0"/>
      </w:pPr>
      <w:r>
        <w:t>여래는 그렇지 않다. 그러므로 둘이 없다. ‘선성 비구는 항상 한량없는’ 이하이다. 뒤의 ‘방편’에 관한 결론에 답한다. 내가 그를 항상 좌우에 있게 하고 멀리 가지 못하게 했음을 밝힌다. 그가 악을 지을까 염려했는데 어찌 방편이 없다고 하겠는가. 다섯째 해력은 곧 욕력이다. 중생의 욕구와 이해를 아는 것이다. ‘세존이시여, 일천제 무리’ 이하이다. 둘째 선을 끊는 모습을 밝히는 글은 셋이다. 첫째 바로 선을 끊는 것을 밝힌다. 둘째 근성이 결정되지 않았기 때문에 선을 끊음을 밝힌다. 셋째 설교가 결정되지 않았기 때문에 선을 끊음을 밝힌다. 첫째에는 다섯 차례 문답이 있다. 첫 번째는 먼저 묻는다. 다음 부처님이 답한다. 그 가운데 선근을 끊었기 때문에 선이 없다고 한다. 수론가의 해석에 따르면, 일천제가 악하고 삿된 무애도를 일으켜 이 선근을 끊는다고 한다. 무루의 무애도가 번뇌를 끊는 것과 같다. 그렇다면 마땅히 끝내 다시 선이 생기지 않아야 한다. 어찌 다시 선근을 낼 수 있겠는가. 이 뜻은 옳지 않다. 일천제의 몸 가운데 무거운 악이 있어 선을 가로막으므로 둘이 함께 일어나지 못한다. 이 가려진 선이 생기지 못하는 것을 이름하여 선을 끊었다고 한다. 뒤에 악이 조금씩 사라지면 선이 다시 생길 수 있다. 그러므로 ‘다시 선근을 낸다’고 한다. 묻는다. 일천제에게 끊을 선이 있는가, 끊을 선이 없는가. 답한다. 두 뜻을 모두 갖춘다. 예전에 선을 지었다가 뒤에 악한 벗을 만나 이 선을 끊어 없앤 경우가 있다. 그러므로 끊을 선이 있다고 한다. ‘끊을 선이 없다’는 것은, 앞서 악을 지을 때 전혀 선이 없었으나, 악업이 장차 사라지면 선업이 마땅히 생겨야 하는데, 다시 장애를 일으켜 선이 일어나지 못하게 하는 것이다. 이를 이름하여 끊을 선이 없다고 한다. 글에서 말한다. ‘중생에게는 모두 신 등 오근이 있으나 일천제는 영원히 끊는다’고 한 것은, 전해 오는 해석에서 말하기를, 이 안의 중생에게는 신 등의 오근이 있고, 이 밖은 전도되고 허망하기 때문에 신 등의 오근이 없다고 한다. 이 뜻은 옳지 않다. 바로 이 이외의 중생에게도 신 등이 있다. 일천제는 이미 이외에 속하지만, 악을 일으켜 이 오근을 끊는다. 다만 악을 짓는 중생도 이미 불성이 있으므로 오근이 생겨야 하지만, 사실상 지금은 아직 없고 뜻으로는 마땅히 있어야 한다고 말한다. 그러므로 말한다. ‘일체 중생에게 모두 있다.’ 글에서 말한다. ‘일천제를 죽이면 죄가 없고 모기나 개미를 죽이면 죄가 있다’고 한 것은, 일천제에게는 무거운 악이 몸에 있으므로 죽여도 죄가 없고, 모기와 개미는 무거운 악이 없기 때문에 죽이면 죄가 있다. 글에서 말한다. ‘축생에게 보시하면 백 배의 과보를 얻고, 한 일천제에게 보시하면 천 배의 과보를 얻는다’고 한 것은, 일천제는 과거의 오계로 사람의 몸을 받은 것이므로, 그에게 보시하는 복이 무겁다. 축생은 전생의 악업으로 이 축생의 몸을 받은 것이므로, 그에게 보시하는 복이 가볍다. ‘세존이시여, 일천제는’ 이하이다. 두 번째 문답이다. 질문에서 종지를 정하고, 답은 알 수 있다. ‘세존이시여, 일체 중생은’ 이하이다. 세 번째 문답이다. 질문에서는 일천제가 미래를 끊지 않는다면 어찌 선을 끊었다고 하는가를 밝힌다. 부처님은 끊음에 두 종류가 있다고 답한다. 첫째 현재에서 없애는 것이다. 둘째 미래를 장애하는 것이다. 현재 악을 일으키면 선법이 생기지 않는다. 그러므로 현재에서 없앤 것이다. 이미 현재 악을 지으면서 다시 미래도 막아, 선이 일어나지 못하게 한다. 그러므로 미래를 끊는 것이다. 또한 삼세를 모두 끊는 뜻도 갖춘다. 과거에 악을 짓고 다시 뉘우치지 않으면 곧 다시 선이 없다. 미래에는 다시 선을 낼 뜻이 있으나, 다만 그 힘이 미약하여 스스로 구제하지 못한다. ‘세존이시여, 일천제 무리’ 이하이다. 네 번째 문답이다. 불성을 끊지 않음을 밝힌다. 불성은 선이며 이 선은 끊어지지 않으므로 ‘불성을 끊지 않는다’고 한다. 또 불성은 상주하고 진실하므로 끊을 수 없다. ‘세간 중생의 아성과 불성’이라고 한 것에는, 세 가지 해석이 있다. 첫째는 말한다. 외도의 아를 빌려 비유로 삼았다고 한다. 삿된 아는 전혀 없으므로 삼세에 포섭되지 않고, 진아는 상주하므로 삼세에 포섭되지 않는다. 둘째는 그렇지 않다고 말한다. 단지 세간 중생의 아성이 곧 불성이라고 한다. 불성이기 때문에 삼세에 포섭되지 않는다. 셋째는 말한다. 곧 진아라고 한다. 문장의 흐름이 불성을 상주한 것으로 이끈다. 뒤의 글에서는 말한다. ‘불성은 미래이다.’ 앞에서는 말한다. ‘삼세에 포섭되지 않는다.’ 두 말은 서로 어긋난다. 이제 반드시 회통해야 한다. 앞에서 말한, ‘삼세에 포섭되지 않는다’는 것은, 불성의 체에 나아가 말한 것이다. 뒤에서 말한, ‘미래’는 중생의 수행에 나아가 말한 것이다. 일체 중생이 미래에 마땅히 청정한 몸을 얻기 때문에, ‘미래’라고 말한다. ‘가섭이 말하였다. 불성은’ 이하이다. 다섯 번째 문답이다. 첫째 불성에 관해 묻는다. 다음 일천제에 관해 묻는다. 첫 질문은, 불성이 이미 삼세에 포섭되지 않는다면, 어찌 ‘미래’라고 말하는가 하는 것이다. ‘여래께서 만약 말씀하시기를’ 이하이다. 다음 일천제에 관한 질문이다. 만약 일천제에게 전혀 선법이 없다고 말한다면, 어찌 연민과 사랑 등의 마음이 있을 수 있는가. 이런 마음이 있다면 곧 선이 있는 것이다. ‘부처님께서 말씀하셨다’ 이하의 답은 먼저, 첫 질문에 답하는데 다시 둘이다. 먼저 질문에 답한다. 다음에는 논의한다. 첫 답 가운데 둘이다. 먼저 질문을 찬탄한다. 다음 바로 답한다. 불성은 삼세가 아니지만 미래에 얻는다는 뜻에 따라 ‘미래’라고 한다. 그러므로 아래에서 예를 들어 인을 과라고 말하고 과를 인이라고 말한다. 불성도 또한 그러하다. ‘미래’라고 하는 것은 인 가운데서 과를 말한 것이다. ‘식과 촉’이라고 한 것에서, 식은 알 수 있다. 촉은 명칭이 같지 않다. 혹은 식을 촉이라 하기도 하고, 혹은 근을 촉이라 하기도 하는데 지금은 두 뜻을 함께 갖춘다. 그러므로 논에서 말한다. 촉은 일정하지 않기 때문에, 별도의 법이 없다고 한다. 만약 의식이 경계에 있을 때를 촉이라고 한다면, 이 촉은 식에 있다. 만약 ‘안식·안촉’이라고 한다면, 이 촉은 상에 있다.</w:t>
      </w:r>
    </w:p>
    <w:p>
      <w:pPr>
        <w:pStyle w:val="EditorialNote"/>
      </w:pPr>
      <w:r>
        <w:t>교감·번역 메모 | 解力과 欲力의 관계를 원문대로 옮겼다.</w:t>
      </w:r>
    </w:p>
    <w:p>
      <w:pPr>
        <w:pStyle w:val="EditorialNote"/>
      </w:pPr>
      <w:r>
        <w:t>교감·번역 메모 | 원문 想을 그대로 ‘상’으로 옮겼다.</w:t>
      </w:r>
    </w:p>
    <w:p>
      <w:pPr>
        <w:keepNext/>
        <w:spacing w:before="40" w:after="40"/>
      </w:pPr>
      <w:r>
        <w:rPr>
          <w:b/>
          <w:sz w:val="17"/>
        </w:rPr>
        <w:t>원문</w:t>
      </w:r>
    </w:p>
    <w:p>
      <w:pPr>
        <w:pStyle w:val="SourceText"/>
        <w:keepLines w:val="0"/>
      </w:pPr>
      <w:r>
        <w:t>今言見色名觸。此謂識心以之為觸。色是前塵能生識觸。故謂色為觸。亦因中說果。世尊下第二論義。先問。次答。問因前生果性既非三世。云何言眾生有。佛答性非內外猶如虛空。而諸眾生定有此性。文云。悉皆有之。如汝所言下答。次問初牒問非之。何以故下正答。有法譬合。法說。雖有孝慈等善文云皆是邪業。雖有見聞皆是無記。既無正善皆名邪惡。取業求業者。對翻於善。善中先生善欲。次生善思。今以取業對善欲。求業對善思。雖皆言善猶是無記。次舉譬云。如訶梨勒味唯是苦。色香非苦。然前難闡提豈得無善。其有憐愛即名為善。故佛答云。悉是邪惡。莊嚴云。無出世善有憐愛善。光宅云。設有憐愛並無記性。不名善性。如棋書等是工巧無記。開善云。斷善作惡。設有憐愛並屬惡邪。何得有善。觀師同。開善云。重惡居身。如種苦瓠根葉悉苦。合如文。善男子如來具足下。第二明根性不定。或惡或善。又二。初正明不定。後更問答論義。初又二。初明不定。次斷善根。初明不定又三。一知不定根二出不定相。三結不定。初如文。次文者。數習則利轉下為中上。不習則鈍轉上為中下。三結如文(云云)。以無定故下。二明不定故。故斷善根又三。初明不定斷善。次明若定則不爾。三是故下證不定。迦葉白佛下第二論義(云云)。問可見。佛答為二。初就善星答。後就餘人答。非但知善星根性。亦知餘人根性。初又三。初明其居王位即能破滅。善星若不下。二明出家不出家俱能斷善。出家增其敬長。讀誦修定等善具如上說。若我不聽下。三結知根力。次佛觀眾生下。約餘人為答又二。初明不定。次辨升沈。初又二。有斷善生善。初斷善又三。一正斷善。次何以故下出斷善之行。三以是因緣下結其斷善。次如來復知下二明生善。有法譬合。法可見。譬中。泉譬佛性。村譬陰身。熱渴譬苦逼。欲往譬求樂心。邊智者譬佛菩薩。</w:t>
      </w:r>
    </w:p>
    <w:p>
      <w:pPr>
        <w:keepNext/>
        <w:spacing w:before="40" w:after="40"/>
      </w:pPr>
      <w:r>
        <w:rPr>
          <w:b/>
          <w:sz w:val="17"/>
        </w:rPr>
        <w:t>한국어 직역</w:t>
      </w:r>
    </w:p>
    <w:p>
      <w:pPr>
        <w:pStyle w:val="TranslationText"/>
        <w:keepLines w:val="0"/>
      </w:pPr>
      <w:r>
        <w:t>지금 ‘색을 보는 것을 촉이라 한다’고 한 것은, 식심을 촉이라고 한 것이다. 색은 앞의 경계로서 능히 식촉을 낳는다. 그러므로 색을 촉이라고 이름한 것이다. 이 또한 인 가운데서 과를 말한 것이다. ‘세존이시여’ 이하가 둘째 논의이다. 먼저 묻는다. 다음 답한다. 질문은 앞의 ‘생과성은 이미 삼세가 아니다’라는 데서 비롯하여, 어찌 중생에게 있다고 말할 수 있는가를 묻는다. 부처님은 불성은 안도 밖도 아니며 허공과 같다고 답한다. 그러나 모든 중생에게는 결정코 이 불성이 있다. 글에서 말한다. ‘모두 다 이것을 가지고 있다.’ ‘네가 말한 것과 같다’ 이하에서는, 다음 질문을 먼저 들어 부정한다. ‘무슨 까닭인가’ 이하에서 바로 답한다. 법·비유·합이 있다. 법설에서는, 비록 효도와 자애 등의 선이 있어도 글에서는 모두 삿된 업이라고 말한다. 비록 보고 듣는 것이 있어도 모두 무기이다. 바른 선이 없으므로 모두 삿되고 악하다고 한다. ‘업을 취함’과 ‘업을 구함’이라는 것은, 선의 경우를 뒤집어 대응시킨 것이다. 선에서는 먼저 선욕을 낳고, 다음 선사를 낳는다. 지금은 취업을 선욕에 대응시키고, 구업을 선사에 대응시킨다. 비록 모두 선이라고 말하더라도 여전히 무기이다. 다음 비유를 들어 말한다. 가리륵의 맛은 오직 쓰지만, 빛깔과 향은 쓰지 않은 것과 같다. 그런데 앞의 난문에서는 일천제에게 어찌 선이 전혀 없을 수 있느냐고 하였다. 그에게 연민과 사랑이 있으면 곧 선이라고 이름할 수 있기 때문이다. 그러므로 부처님이 답하여 말한다. ‘모두 삿되고 악하다.’ 장엄은 말한다. 출세간의 선은 없지만 연민하고 사랑하는 선은 있다고 한다. 광택은 말한다. 설령 연민과 사랑이 있어도 모두 무기성이라 하여, 선성이라고 이름하지 않는다고 한다. 바둑이나 글씨 등이 공교무기인 것과 같다. 개선은 말한다. 선을 끊고 악을 지었으므로, 설령 연민과 사랑이 있어도 모두 악하고 삿된 것에 속한다. 어찌 선이 있을 수 있겠는가. 관사도 같다. 개선은 말한다. 무거운 악이 몸에 머물러 있으니, 쓴 박을 심으면 뿌리와 잎이 모두 쓴 것과 같다. 합은 글과 같다. ‘선남자여, 여래는 구족하였다’ 이하이다. 둘째 근성이 결정되어 있지 않음을 밝힌다. 혹 악하기도 하고 혹 선하기도 한다. 또 둘이다. 첫째 바로 부정을 밝힌다. 뒤에 다시 문답으로 논의한다. 첫째는 다시 둘이다. 첫째 부정을 밝힌다. 다음 선근을 끊음을 밝힌다. 첫째 부정을 밝히는 데 다시 셋이다. 첫째 결정되지 않은 근성을 앎, 둘째 결정되지 않은 모습을 드러냄, 셋째 부정을 맺는다. 첫째는 글과 같다. 다음 글은, 자주 익히면 영리해져 하근이 중근·상근으로 바뀌고, 익히지 않으면 둔해져 상근이 중근·하근으로 바뀐다는 것이다. 셋째 결론은 글과 같다(운운). ‘결정되어 있지 않기 때문에’ 이하이다. 둘째 부정하기 때문에, 선을 끊음을 밝히는데 다시 셋이다. 첫째 부정하기 때문에 선을 끊음을 밝힌다. 다음 만약 결정되어 있다면 그렇지 않음을 밝힌다. 셋째 ‘그러므로’ 이하에서 부정을 증명한다. ‘가섭이 부처님께 아뢰었다’ 이하가 둘째 논의이다(운운). 질문은 알 수 있다. 부처님의 답은 둘이다. 첫째 선성에 나아가 답한다. 뒤에는 나머지 사람들에게 나아가 답한다. 단지 선성의 근성만 아는 것이 아니라, 또한 다른 사람들의 근성도 안다. 첫째는 다시 셋이다. 첫째 그가 왕위에 있더라도 곧 능히 선근을 깨뜨려 없앨 수 있음을 밝힌다. ‘선성이 만약’ 이하이다. 둘째 출가하든 출가하지 않든 모두 선을 끊을 수 있음을 밝힌다. 출가하면 그 공경이 더욱 자라고, 독송과 선정 수행 등의 선은 위에서 갖추어 말한 것과 같다. ‘내가 만약 허락하지 않았다면’ 이하이다. 셋째 근기를 아는 힘을 맺는다. 다음 ‘부처님께서 중생을 관찰하셨다’ 이하이다. 다른 사람들에 나아가 답하는 데 다시 둘이다. 첫째 부정을 밝힌다. 다음 오르고 가라앉음을 분별한다. 첫째는 다시 둘이다. 선을 끊는 것과 선을 낳는 것이 있다. 첫째 선을 끊는 데 다시 셋이다. 첫째 바로 선을 끊음을 밝힌다. 다음 ‘무슨 까닭인가’ 이하에서 선을 끊는 행을 드러낸다. 셋째 ‘이 인연 때문에’ 이하에서 선을 끊음을 맺는다. 다음 ‘여래께서 다시 아신다’ 이하, 둘째 선을 낳음을 밝힌다. 법·비유·합이 있다. 법은 알 수 있다. 비유 가운데, 샘은 불성을 비유한다. 마을은 오음의 몸을 비유한다. 더위와 갈증은 괴로움이 핍박함을 비유한다. 가고자 함은 즐거움을 구하는 마음을 비유한다. ‘변지자’는 부처와 보살을 비유한다.</w:t>
      </w:r>
    </w:p>
    <w:p>
      <w:pPr>
        <w:pStyle w:val="EditorialNote"/>
      </w:pPr>
      <w:r>
        <w:t>교감·번역 메모 | 生果性은 원문대로 직역하였다.</w:t>
      </w:r>
    </w:p>
    <w:p>
      <w:pPr>
        <w:pStyle w:val="EditorialNote"/>
      </w:pPr>
      <w:r>
        <w:t>교감·번역 메모 | 邊智者는 원문 용어를 보존해 음역에 가까운 형태로 옮겼다.</w:t>
      </w:r>
    </w:p>
    <w:p>
      <w:pPr>
        <w:keepNext/>
        <w:spacing w:before="40" w:after="40"/>
      </w:pPr>
      <w:r>
        <w:rPr>
          <w:b/>
          <w:sz w:val="17"/>
        </w:rPr>
        <w:t>원문</w:t>
      </w:r>
    </w:p>
    <w:p>
      <w:pPr>
        <w:pStyle w:val="SourceText"/>
        <w:keepLines w:val="0"/>
      </w:pPr>
      <w:r>
        <w:t>合譬中二。先合。次結知根力。爾時世尊取地少土下。二明升沈不同沈多升寡又三。初舉事問。次領旨奉答。三合又三。初就果合。次就因合。三結知根力。迦葉白佛如來具足下。第三明說教不定。佛照根不同說教則異。眾生不達根教之殊。執成爭論能斷善根。為二。先問。次答。初問為三。一明知根。二明執爭。三結問。何故作不定說致令起爭。初明知根亦應知。過去特是略爾。如是眾生下次明執爭。因茲廣出爭論之相。開善云。二十爭論。冶城云二十一爭論(云云)。三如其如來下結難(云云)。次答中佛具答三問。此卷內答前兩問。後卷初答第三問。答初為二。初正明說教不定。次廣明不定法。初文為四。一明理深難解。二出愚智兩人。三明須不定說。四結知根力即四悉意。初言理深者。非六凡識所知。唯聖智能解故是理深。此第一義意。次愚智中又二。先出智。次出愚。初智人聞有知無聞無知有。聞有無知非有無。一二等亦如是。次愚人聞有執有以拒無。聞無是無而非有。聞亦有無以封雙存。聞俱棄而著兩捨。面聞尚然。末世轉尤斯由不解。對治悉意。三如來所有下須說不定。此總據不定。有法譬合。初法者。為度眾生須說不定。本令得益。不令其執不定為爭。次譬中如醫用藥元為差病。終不願其服藥成病。合譬中為國土封疆不同豈可一類。一類則無益國土者。如多寒國用毛褥著皮。鞾時節者。</w:t>
      </w:r>
    </w:p>
    <w:p>
      <w:pPr>
        <w:keepNext/>
        <w:spacing w:before="40" w:after="40"/>
      </w:pPr>
      <w:r>
        <w:rPr>
          <w:b/>
          <w:sz w:val="17"/>
        </w:rPr>
        <w:t>한국어 직역</w:t>
      </w:r>
    </w:p>
    <w:p>
      <w:pPr>
        <w:pStyle w:val="TranslationText"/>
        <w:keepLines w:val="0"/>
      </w:pPr>
      <w:r>
        <w:t>비유를 합하는 가운데 둘이다. 먼저 합한다. 다음 근기를 아는 힘을 맺는다. ‘그때 세존께서 땅의 흙을 조금 집으셨다’ 이하이다. 둘째 오르고 가라앉는 것이 같지 않아 가라앉는 자는 많고 오르는 자는 적음을 밝히는데 다시 셋이다. 첫째 일을 들어 묻는다. 다음 뜻을 받아들여 받들어 답한다. 셋째 합하는 데 다시 셋이다. 첫째 과에 나아가 합한다. 다음 인에 나아가 합한다. 셋째 근기를 아는 힘을 맺는다. ‘가섭이 부처께 아뢰기를, 여래께서는 구족하시어’ 이하이다. 셋째 설교가 일정하지 않음을 밝힌다. 부처는 근기가 같지 않음을 비추어 아시므로 설교 또한 달라진다. 중생은 근기와 가르침의 차이를 통달하지 못한다. 집착하여 쟁론을 이루고 능히 선근을 끊는다. 둘로 나눈다. 먼저 묻는다. 다음 답한다. 첫째 질문은 셋으로 나뉜다. 첫째 근기를 아는 것을 밝힌다. 둘째 집착하여 다투는 것을 밝힌다. 셋째 질문을 맺는다. 어찌하여 일정하지 않은 설을 하여 다툼을 일으키게 하는가. 첫째 근기를 앎을 밝히는 것도 마땅히 알 수 있다. 과거를 말한 것은 다만 간략히 든 것일 뿐이다. ‘이와 같은 중생’ 이하에서는 다음으로 집착하여 다투는 것을 밝힌다. 이로 말미암아 쟁론의 모습을 널리 드러낸다. 개선은 말한다. 스무 가지 쟁론이다. 야성은 스물한 가지 쟁론이라고 한다(운운). 셋째 ‘만일 그 여래가’ 이하에서 난문을 맺는다(운운). 다음 답 가운데 부처는 세 질문을 모두 답한다. 이 권 안에서는 앞의 두 질문에 답한다. 뒤 권의 처음에서 셋째 질문에 답한다. 첫째 질문에 대한 답은 둘이다. 첫째 바로 설교가 일정하지 않음을 밝힌다. 다음 일정하지 않은 법을 널리 밝힌다. 첫째 글은 넷으로 나뉜다. 첫째 이치가 깊어 이해하기 어려움을 밝힌다. 둘째 어리석은 사람과 지혜로운 사람 두 부류를 든다. 셋째 반드시 일정하지 않게 설해야 함을 밝힌다. 넷째 근기를 아는 힘을 맺으니, 곧 사실단의 뜻이다. 첫째 ‘이치가 깊다’는 것은, 육도의 범부의 식으로 알 수 있는 것이 아니다. 오직 성인의 지혜만이 이해할 수 있으므로 이치가 깊다고 한다. 이는 제일의의 뜻이다. 다음 어리석은 이와 지혜로운 이를 밝히는 데 다시 둘이다. 먼저 지혜로운 사람을 든다. 다음 어리석은 사람을 든다. 첫째 지혜로운 사람은 ‘있다’는 말을 들으면 ‘없음’을 알고, ‘없다’는 말을 들으면 ‘있음’을 안다. ‘있고 없음’을 들으면 ‘있음도 없음도 아님’을 안다. 하나와 둘 등의 경우도 또한 이와 같다. 다음 어리석은 사람은 ‘있다’는 말을 들으면 있음에 집착하여 없음을 물리친다. ‘없다’는 말을 들으면 없음만 옳다 하고 있음을 그르다고 한다. ‘있기도 하고 없기도 하다’는 말을 들으면 두 가지가 함께 존립함에 갇힌다. 둘 다 버린다는 말을 들으면 두 가지를 모두 버리는 데 집착한다. 직접 듣는 경우에도 오히려 그러하다. 말세에는 더욱 심하니, 이는 이해하지 못하기 때문이다. 이는 대치실단의 뜻이다. 셋째 ‘여래에게 있는’ 이하에서는 반드시 일정하지 않게 설해야 함을 밝힌다. 이는 전체적으로 일정하지 않음을 근거로 한다. 법·비유·합이 있다. 첫째 법설은, 중생을 제도하기 위해서는 반드시 일정하지 않게 설해야 한다는 것이다. 본래 중생에게 이익을 얻게 하려는 것이다. 중생이 일정하지 않은 설에 집착하여 다투게 하려는 것이 아니다. 다음 비유에서는 의사가 약을 쓰는 것은 본래 병을 낫게 하려는 것과 같다. 끝내 약을 먹고 도리어 병이 생기기를 바라는 것이 아니다. 비유를 합하는 가운데, 국토와 경계가 서로 다른데 어찌 한 가지로만 할 수 있겠는가. 한 가지로만 한다면 국토마다 이익이 없게 된다는 것이다. 예컨대 매우 추운 나라에서는 털요와 가죽옷을 사용한다. ‘신발과 시절’이라는 것은,</w:t>
      </w:r>
    </w:p>
    <w:p>
      <w:pPr>
        <w:pStyle w:val="EditorialNote"/>
      </w:pPr>
      <w:r>
        <w:t>교감·번역 메모 | [구문·의미 불확실] 鞾時節者는 전후 문맥이 압축되어 있어 원문 어순을 보존해 직역했다.</w:t>
      </w:r>
    </w:p>
    <w:p>
      <w:pPr>
        <w:keepNext/>
        <w:spacing w:before="40" w:after="40"/>
      </w:pPr>
      <w:r>
        <w:rPr>
          <w:b/>
          <w:sz w:val="17"/>
        </w:rPr>
        <w:t>원문</w:t>
      </w:r>
    </w:p>
    <w:p>
      <w:pPr>
        <w:pStyle w:val="SourceText"/>
        <w:keepLines w:val="0"/>
      </w:pPr>
      <w:r>
        <w:t>饑饉時乞唯得肉食。為他語者。如九住言不見十住言少見。為人者。隨人根性。此即為人意也。四結知根力。即世界意(云云)。有一經文無結應是遺漏。於一名下。二廣出不定法又三。初正明不定法。次引證。三結非二乘所知。初文又二。初名義不定。後廣略不定。初名義中二。初列章門次解釋。初列中列三章門如經。若欲對明應有六句。對一名說無量名。應云對無量名說一名。對一義說無量名。應云對無量義說一名。對無量義說無量名。應云對無量名說無量義。今文略舉一邊。云何一名下釋出。先釋三章門。後重釋第二門。釋初章舉涅槃一名具含眾名。大亮云。涅槃八味之都名眾德之總稱。意在於此。而諸師種種翻涅槃者。亦只因此而生爭論。次釋一義說無量名。舉帝釋釋者與前何異。前寄法後寄人下重釋。中復寄五陰者此寄果法。亦是一義而復多名。種種分別令易解故。河西翻婆蹉婆為好嚴飾。昔好衣布施今報得麗服。富闌陀羅翻為調伏諸根明。天帝外以麗服嚴容。內以善法調意。摩佉婆翻為無勝。無過超諸天故。因陀羅翻為光明。光明最勝。千眼者一時知千義斷千事。金剛者身相堅固。三釋無量義說無量名者。就如來萬德具足釋之。即是無量義。一義一名即是無量名。</w:t>
      </w:r>
    </w:p>
    <w:p>
      <w:pPr>
        <w:keepNext/>
        <w:spacing w:before="40" w:after="40"/>
      </w:pPr>
      <w:r>
        <w:rPr>
          <w:b/>
          <w:sz w:val="17"/>
        </w:rPr>
        <w:t>한국어 직역</w:t>
      </w:r>
    </w:p>
    <w:p>
      <w:pPr>
        <w:pStyle w:val="TranslationText"/>
        <w:keepLines w:val="0"/>
      </w:pPr>
      <w:r>
        <w:t>기근이 든 때에는 구걸하여 오직 고기만을 얻어 먹는 경우와 같다. ‘다른 이를 위하여 말한다’는 것은, 예컨대 구주에게는 보지 못한다고 하고 십주에게는 조금 본다고 말하는 것과 같다. ‘사람을 위한다’는 것은, 사람의 근성에 따르는 것이다. 이것이 곧 위인실단의 뜻이다. 넷째 근기를 아는 힘으로 맺는다. 곧 세계실단의 뜻이다(운운). 어떤 경본에는 결문이 없으니 누락된 듯하다. ‘하나의 명칭에서’ 이하이다. 둘째 일정하지 않은 법을 널리 드러내는데 다시 셋이다. 첫째 바로 일정하지 않은 법을 밝힌다. 다음 증거를 인용한다. 셋째 이승이 알 수 있는 것이 아님을 맺는다. 첫째 글은 다시 둘이다. 첫째 명칭과 뜻이 일정하지 않음을 밝힌다. 뒤에는 자세함과 간략함이 일정하지 않음을 밝힌다. 첫째 명칭과 뜻을 밝히는 가운데 둘이다. 먼저 장문을 열거하고 다음 해석한다. 처음 열거하는 가운데 경문과 같이 세 장문을 든다. 서로 대응시켜 밝히려면 마땅히 여섯 구가 있어야 한다. 하나의 명칭에 대해 무량한 명칭을 말한다. 마땅히 ‘무량한 명칭에 대해 하나의 명칭을 말한다’고도 해야 한다. 하나의 뜻에 대해 무량한 명칭을 말한다. 마땅히 ‘무량한 뜻에 대해 하나의 명칭을 말한다’고도 해야 한다. 무량한 뜻에 대해 무량한 명칭을 말한다. 마땅히 ‘무량한 명칭에 대해 무량한 뜻을 말한다’고도 해야 한다. 지금 글에서는 한쪽만 간략히 들었다. ‘어떻게 하나의 명칭인가’ 이하에서 해석해 드러낸다. 먼저 세 장문을 해석한다. 뒤에 다시 둘째 문을 거듭 해석한다. 첫째 장문을 해석하면서 ‘열반’이라는 하나의 명칭이 여러 명칭을 모두 포괄함을 든다. 대량은 말한다. 열반은 여덟 맛의 총명이며 여러 덕의 총칭이다. 뜻이 여기에 있다. 그런데 여러 스승이 열반을 여러 방식으로 번역한 것은, 또한 바로 이 때문에 쟁론이 생긴 것이다. 다음 하나의 뜻을 무량한 명칭으로 말하는 것을 해석한다. 제석을 들어 해석한 것은 앞과 무엇이 다른가. 앞에서는 법에 의탁했고, 뒤에서는 사람에 의탁했으며, 이하에서는 거듭 해석한다. 그 가운데 다시 오음에 의탁한 것은 과법에 의탁한 것이다. 이 또한 하나의 뜻에 여러 명칭이 있는 것이다. 여러 가지로 분별하여 쉽게 이해하게 하기 때문이다. 하서는 ‘바사바’를 ‘장엄하기를 좋아함’이라고 번역한다. 옛날 좋은 옷을 보시했으므로 지금의 과보로 아름다운 옷을 얻었다. ‘부란다라’는 ‘모든 근을 조복하여 밝게 함’이라고 번역한다. 천제는 밖으로 아름다운 옷으로 용모를 장엄하고, 안으로 선법으로 마음을 조복한다. ‘마가바’는 ‘이길 자 없음’이라고 번역한다. 모든 천을 뛰어넘어 그보다 나은 이가 없기 때문이다. ‘인다라’는 ‘광명’이라고 번역한다. 그 광명이 가장 뛰어나다. ‘천안’은 한때에 천 가지 뜻을 알고 천 가지 일을 판단한다는 것이다. ‘금강’은 몸의 모습이 견고하다는 것이다. 셋째 무량한 뜻을 무량한 명칭으로 말하는 것을 해석한다. 여래가 만덕을 구족한 데 나아가 해석한다. 곧 이것이 무량한 뜻이다. 하나의 뜻과 하나의 명칭이 곧 무량한 명칭이 된다.</w:t>
      </w:r>
    </w:p>
    <w:p>
      <w:pPr>
        <w:pStyle w:val="EditorialNote"/>
      </w:pPr>
      <w:r>
        <w:t>교감·번역 메모 | [구문·의미 불확실] [이문 검토 필요] 調伏諸根明은 구두가 압축된 형태로 보이며 원문을 교정하지 않았다.</w:t>
      </w:r>
    </w:p>
    <w:p>
      <w:pPr>
        <w:pStyle w:val="EditorialNote"/>
      </w:pPr>
      <w:r>
        <w:t>교감·번역 메모 | [구문·의미 불확실] 一義一名即是無量名은 앞의 장문과의 관계가 압축되어 있어 원문대로 옮겼다.</w:t>
      </w:r>
    </w:p>
    <w:p>
      <w:pPr>
        <w:keepNext/>
        <w:spacing w:before="40" w:after="40"/>
      </w:pPr>
      <w:r>
        <w:rPr>
          <w:b/>
          <w:sz w:val="17"/>
        </w:rPr>
        <w:t>원문</w:t>
      </w:r>
    </w:p>
    <w:p>
      <w:pPr>
        <w:pStyle w:val="SourceText"/>
        <w:keepLines w:val="0"/>
      </w:pPr>
      <w:r>
        <w:t>八智有三解。一云。常等無常等八。二云。四諦各有法比為八。數人就欲界論法。色無色為比。論家就現在論法。過未為比。三云。優婆塞戒經有八智。七如梵行中七善法。足一知根。四復有一義下。重釋。第二章門。前約帝釋止就善義有無量名。名不通惡。為顯斯意重約五陰。此是有漏。復名顛倒。陰是苦諦境為念處所觀。觀色不淨受苦想行無我識無常。復名四念處。但除色陰餘四陰即是四識住處。陰通內外故名四食。能通名道因。於實法。有假名時故云時。體即無相名第一義。三修即身戒心煩惱者。正在行陰。解脫者即有為解脫。亦名十二因緣者。即以五陰為因緣體。亦名三乘者。能成三乘之身。餘皆可解不復釋(云云)。善男子如來世尊下。第二明廣略不定為三。初列四章門。次云何下釋出。三結。釋中云。世諦為第一義者。阿之言無若之言智。謂其得無生智此即約世諦說第一義諦。餘可意推。三是故隨人下結又二。先結不定。次我若當於下。結知根力又二。初明佛知有智人下。明非淺識所知。次何以故下。明為人不定。不為五人說五種法者。不用對治但用為人。只教慳人戒忍禪慧自能行施。破戒之人令禪慧等自能持戒。是故我先下。第二引證。廣略說法下。第三結非二乘所知。善男子如汝所言下。第二答第二執爭之問又二。先略答。次廣答。初略中言第五解力。亦云欲力。是知眾生欲解之法。文又云是二力者。由第四力名根力。第五名解力。以成二力。善男子若言如來下。第二廣答中。明佛赴緣異說眾生不解致成爭論。凡二十一條。一是涅槃不涅槃。須解異部。菩薩婆多。</w:t>
      </w:r>
    </w:p>
    <w:p>
      <w:pPr>
        <w:keepNext/>
        <w:spacing w:before="40" w:after="40"/>
      </w:pPr>
      <w:r>
        <w:rPr>
          <w:b/>
          <w:sz w:val="17"/>
        </w:rPr>
        <w:t>한국어 직역</w:t>
      </w:r>
    </w:p>
    <w:p>
      <w:pPr>
        <w:pStyle w:val="TranslationText"/>
        <w:keepLines w:val="0"/>
      </w:pPr>
      <w:r>
        <w:t>팔지에는 세 가지 해석이 있다. 첫째는 말한다. 상 등의 네 가지와 무상 등의 네 가지를 합한 여덟이다. 둘째는 말한다. 사제마다 법지와 비지가 있어 여덟이 된다고 한다. 수론가는 욕계에 대해서 법지를 논하고, 색계와 무색계에 대해서 비지를 논한다. 논가에서는 현재에 대해서 법지를 논하고, 과거와 미래에 대해서 비지를 논한다. 셋째는 말한다. 『우바새계경』에 팔지가 있다. 일곱은 범행 가운데의 칠선법과 같고, 여기에 근기를 아는 하나를 더한다. 넷째 ‘다시 하나의 뜻이 있다’ 이하에서, 거듭 해석한다. 둘째 장문이다. 앞에서는 제석에 의거하여 선한 뜻에만 무량한 명칭이 있음을 밝혔다. 그 명칭은 악에는 통하지 않는다. 이 뜻을 드러내기 위해 다시 오음에 의거한다. 이것은 유루이다. 또 전도라고도 이름한다. 음은 고제의 경계이며 염처가 관찰하는 대상이다. 색은 부정으로, 수는 고로, 상과 행은 무아로, 식은 무상으로 관한다. 또 사념처라고도 이름한다. 색음을 제외한 나머지 사음은 곧 네 식의 머무는 곳이다. 음은 안과 밖에 통하므로 사식이라고 이름한다. 능히 통하게 하므로 도의 인이라고 이름한다. 실법에 대해서, 가명이 있는 때가 있으므로 ‘때[時]’라고 한다. 그 체가 곧 무상이므로 제일의라고 이름한다. 삼수는 곧 신·계·심이다. ‘번뇌’라는 것은, 바로 행음에 있다. 해탈이라는 것은 곧 유위해탈이다. 또 십이인연이라고 이름하는 것은, 곧 오음을 인연의 체로 삼기 때문이다. 또 삼승이라고 이름하는 것은, 능히 삼승의 몸을 이루기 때문이다. 나머지는 모두 이해할 수 있으므로 다시 해석하지 않는다(운운). ‘선남자여, 여래 세존은’ 이하이다. 둘째 자세함과 간략함이 일정하지 않음을 밝히는데 셋이다. 첫째 네 장문을 열거한다. 다음 ‘어떻게’ 이하에서 해석해 드러낸다. 셋째 맺는다. 해석 가운데 말한다. ‘세제를 제일의로 삼는다’는 것은, ‘아[阿]’는 ‘없음’을 뜻하고 ‘약[若]’은 ‘지혜’를 뜻한다. 무생지를 얻는다는 말이니, 이것이 곧 세제에 의거하여 제일의제를 설한 것이다. 나머지는 뜻에 따라 미루어 알 수 있다. 셋째 ‘그러므로 사람에 따라’ 이하의 결문은 다시 둘이다. 먼저 일정하지 않음을 맺는다. 다음 ‘내가 만약’ 이하에서는, 근기를 아는 힘을 맺는데 다시 둘이다. 첫째 ‘부처는 지혜로운 사람이 있음을 안다’ 이하에서는, 얕은 식견으로 알 수 있는 것이 아님을 밝힌다. 다음 ‘무슨 까닭인가’ 이하에서는, 사람을 위함에 따라 일정하지 않음을 밝힌다. ‘다섯 사람에게 다섯 가지 법을 설하지 않는다’는 것은, 대치를 쓰지 않고 다만 위인을 쓴다는 뜻이다. 인색한 사람에게 계·인·선·혜를 가르치면 스스로 보시를 행할 수 있게 된다. 계를 깨뜨린 사람에게 선정과 지혜 등을 닦게 하면 스스로 계를 지킬 수 있게 된다. ‘그러므로 내가 앞서’ 이하이다. 둘째 증거를 인용한다. ‘자세하거나 간략하게 법을 설한다’ 이하에서, 셋째 이승이 알 수 있는 것이 아님을 맺는다. ‘선남자여, 네가 말한 것과 같이’ 이하이다. 둘째, 집착하여 다툰다는 둘째 질문에 답하는 데 다시 둘이다. 먼저 간략히 답한다. 다음 널리 답한다. 첫째 간략한 답 가운데 ‘다섯째 해력’이라고 한다. 또 욕력이라고도 한다. 중생의 욕구와 이해를 아는 법이다. 글에서 또 ‘이 두 힘’이라고 한 것은, 넷째 힘을 근력이라 하고, 다섯째를 해력이라 하여, 두 힘을 이룬다는 것이다. ‘선남자여, 만일 여래가’ 이하이다. 둘째 널리 답하는 가운데, 부처가 인연에 응하여 달리 설하였는데 중생이 이해하지 못하여 쟁론을 이루는 것을 밝힌다. 모두 스물한 조목이다. 첫째는 열반한다·열반하지 않는다는 쟁론이다. 여러 부파의 뜻을 잘 알아야 한다. 원문의 `菩薩婆多`는,</w:t>
      </w:r>
    </w:p>
    <w:p>
      <w:pPr>
        <w:pStyle w:val="EditorialNote"/>
      </w:pPr>
      <w:r>
        <w:t>교감·번역 메모 | 於實法은 다음 단위와 이어지는 분절로 보이나 안정된 U 분절을 유지했다.</w:t>
      </w:r>
    </w:p>
    <w:p>
      <w:pPr>
        <w:pStyle w:val="EditorialNote"/>
      </w:pPr>
      <w:r>
        <w:t>교감·번역 메모 | [구문·의미 불확실] [이문 검토 필요] 원문은 菩薩婆多로 되어 있다. 문맥상 부파명 薩婆多와 관련된 이문 가능성이 있으나 원문을 고치지 않았다.</w:t>
      </w:r>
    </w:p>
    <w:p>
      <w:pPr>
        <w:keepNext/>
        <w:spacing w:before="40" w:after="40"/>
      </w:pPr>
      <w:r>
        <w:rPr>
          <w:b/>
          <w:sz w:val="17"/>
        </w:rPr>
        <w:t>원문</w:t>
      </w:r>
    </w:p>
    <w:p>
      <w:pPr>
        <w:pStyle w:val="SourceText"/>
        <w:keepLines w:val="0"/>
      </w:pPr>
      <w:r>
        <w:t>據事明畢竟涅槃。曇無德及僧祇。據理云不畢竟涅槃。古來評云。婆多非而短。無德是而長。皆失佛意。文云。若言如來畢竟涅槃不畢竟涅槃。同是爭論不得我意。云何評之妄判長短。河西云。畢竟是斷不畢竟是常。言斷常者豈是斷常。乃是非斷非常能斷能常。言斷不違常言常不違斷。斷常不相異斷常俱圓滿。觀師云。佛赴機說何得是非則失佛意。如醫治病授藥不同。弟子不解妄執失旨。此初爭論又二。初章門。次解釋。釋中又二。初釋執定涅槃。次釋執不定涅槃。前文又二。先釋。次結。初文者佛為五事說涅槃。一為諸仙。二為力士。三為純陀。四為須跋。五為世王。先為諸仙者。然仙生香山而言展轉者。從於諸天轉至山上仙人住處皆得羅漢。有權有實。破其保常故說無常。拘尸那下第二為力士。有一工巧下第三為純陀。王舍城下第四為須跋。羅閱祇下第五為世王。失通墮而不死者以餘勢故。頻婆娑羅王亦云瓶沙。國曰摩伽陀。亦云摩竭提。羅閱祇此翻王舍城。後總結可解。菩薩二種下。第二釋執定不涅槃又二。先釋。次結。初文者。為假名菩薩言不涅槃。真實菩薩即不言涅槃及非涅槃。此菩薩能知如來非常。非無常。豈偏作常無常解。善男子有諸眾生下。第二爭論明有我無我者。須善異部意。數人宗薩婆多純明無我。破諸外道謂之邪我。無假名我一向明無。雖明無我終了無我無常。而得入道不同外道。論人同曇無德明有假我。破諸外道即陰離陰。有相續假我因成假我。復言實法念念遷滅。無復假名相續假我因成假我。復言實法念念滅故無我。假名相續不斷故有我。又云。真諦無我世諦有我。此即一向明有我義。而此二家不得佛意故成爭論。招提解云。此之二文明我無我者以破兩病。言有我者破邪見無我不言假我。言無我者破即離我。常見之人直說無我亦不言假。真諦難云。若我無我破我無我者。</w:t>
      </w:r>
    </w:p>
    <w:p>
      <w:pPr>
        <w:keepNext/>
        <w:spacing w:before="40" w:after="40"/>
      </w:pPr>
      <w:r>
        <w:rPr>
          <w:b/>
          <w:sz w:val="17"/>
        </w:rPr>
        <w:t>한국어 직역</w:t>
      </w:r>
    </w:p>
    <w:p>
      <w:pPr>
        <w:pStyle w:val="TranslationText"/>
        <w:keepLines w:val="0"/>
      </w:pPr>
      <w:r>
        <w:t>사실에 의거하여 필경 열반한다고 밝힌다. 담무덕과 승기에서는, 이치에 의거하여 필경 열반하지 않는다고 한다. 예로부터 평하여 말하기를, 살바다는 그르면서 짧고, 담무덕은 옳으면서 길다고 하였다. 그러나 모두 부처의 뜻을 잃었다. 글에서 말한다. 만일 여래가 필경 열반한다고 하거나 필경 열반하지 않는다고 한다면, 모두 쟁론일 뿐 나의 뜻을 얻지 못한 것이다. 어찌 그것을 평하여 망령되이 장단을 판정할 수 있겠는가. 하서는 말한다. 필경은 단이고 필경이 아님은 상이다. 단과 상이라고 말하지만 어찌 곧 단견과 상견이겠는가. 곧 단도 아니고 상도 아니면서 능히 단이 되고 능히 상이 되는 것이다. 단을 말해도 상에 어긋나지 않고 상을 말해도 단에 어긋나지 않는다. 단과 상이 서로 다르지 않고 단과 상이 모두 원만하다. 관사는 말한다. 부처가 근기에 응해 설했는데 어떻게 시비를 가리겠는가. 그렇게 하면 부처의 뜻을 잃는다. 의사가 병을 치료하면서 약을 달리 주는 것과 같다. 제자가 이해하지 못하고 망령되이 집착하여 뜻을 잃은 것이다. 이 첫째 쟁론은 다시 둘이다. 첫째 장문이다. 다음 해석이다. 해석 가운데 다시 둘이다. 첫째 반드시 열반한다고 집착하는 것을 해석한다. 다음 반드시 열반하지 않는다고 집착하는 것을 해석한다. 앞의 글은 다시 둘이다. 먼저 해석한다. 다음 맺는다. 첫째 글에서 부처는 다섯 가지 일을 위해 열반을 설했다. 첫째 여러 선인을 위함이다. 둘째 역사들을 위함이다. 셋째 순타를 위함이다. 넷째 수발을 위함이다. 다섯째 세왕을 위함이다. 먼저 여러 선인을 위한다는 것은, 선인이 향산에서 태어나는데 ‘차례로 전해졌다’고 한 것은, 여러 천에서부터 차례로 산 위 선인의 거처에 이르러 모두 아라한을 얻었다는 것이다. 권도 있고 실도 있다. 그들이 상주를 고집하는 것을 깨뜨리기 위해 무상을 설했다. ‘구시나’ 이하, 둘째 역사들을 위한다. ‘한 장인이 있었다’ 이하, 셋째 순타를 위한다. ‘왕사성’ 이하, 넷째 수발을 위한다. ‘나열기’ 이하, 다섯째 세왕을 위한다. 신통을 잃고 떨어졌으나 죽지 않은 것은 남은 세력 때문이었다. 빈바사라왕은 또한 병사라고도 한다. 나라는 마가다라고 한다. 또 마갈제라고도 한다. 나열기는 여기 말로 왕사성이라 번역한다. 뒤의 총결은 알 수 있다. ‘보살에는 두 종류가 있다’ 이하이다. 둘째, 반드시 열반하지 않는다고 집착하는 것을 해석하는 데 다시 둘이다. 먼저 해석한다. 다음 맺는다. 첫째 글은, 가명보살을 위해 ‘열반하지 않는다’고 말한 것이다. 진실한 보살에게는 열반한다고도 열반하지 않는다고도 말하지 않는다. 이 보살은 여래가 상도 아니며, 무상도 아님을 안다. 어찌 치우쳐 상이나 무상으로 이해하겠는가. ‘선남자여, 어떤 중생들이’ 이하이다. 둘째 쟁론은 아가 있음과 무아를 밝힌다. 여러 부파의 뜻을 잘 알아야 한다. 수론가는 살바다를 종지로 삼아 오로지 무아를 밝힌다. 여러 외도의 주장을 깨뜨려 그것을 사아라고 한다. 가명의 아도 없다고 하여 한결같이 무아만을 밝힌다. 비록 무아를 밝히지만 끝내 아가 없고 무상하다고 한다. 그러나 도에 들어갈 수 있으므로 외도와는 다르다. 논가는 담무덕과 같이 가아가 있다고 밝힌다. 여러 외도의 즉음아와 이음아를 깨뜨린다. 상속가아와 인성가아가 있다고 한다. 또 실법은 찰나찰나 옮겨가며 멸한다고 한다. 그러면서도 가명의 상속가아와 인성가아가 따로 없다고 한다. 또 실법은 찰나찰나 멸하므로 무아이고, 가명은 상속하여 끊이지 않으므로 아가 있다고 한다. 또 말한다. 진제에는 무아이고 세제에는 아가 있다. 이는 곧 한결같이 아가 있음을 밝히는 뜻이다. 그러나 이 두 학파가 모두 부처의 뜻을 얻지 못했으므로 쟁론이 되었다. 초제는 해석하여 말한다. 이 두 글에서 아와 무아를 밝힌 것은 두 병을 깨뜨리기 위한 것이다. ‘아가 있다’고 말한 것은 사견의 무아를 깨뜨린 것이지 가아를 말한 것이 아니다. ‘무아’라고 말한 것은 즉아와 이아를 깨뜨린 것이다. 상견에 빠진 사람에게는 곧바로 무아를 설하며 역시 가아를 말하지 않는다. 진제가 논박하여 말한다. 만일 아와 무아로 아와 무아를 깨뜨린다면,</w:t>
      </w:r>
    </w:p>
    <w:p>
      <w:pPr>
        <w:pStyle w:val="EditorialNote"/>
      </w:pPr>
      <w:r>
        <w:t>교감·번역 메모 | [구문·의미 불확실] 失通墮而不死者以餘勢故는 인물·사건의 선행 맥락이 생략된 압축문이므로 직역했다.</w:t>
      </w:r>
    </w:p>
    <w:p>
      <w:pPr>
        <w:pStyle w:val="EditorialNote"/>
      </w:pPr>
      <w:r>
        <w:t>교감·번역 메모 | [구문·의미 불확실] 若我無我破我無我者는 반복 구조의 구두가 민감하여 원문 배열을 유지했다.</w:t>
      </w:r>
    </w:p>
    <w:p>
      <w:pPr>
        <w:keepNext/>
        <w:spacing w:before="40" w:after="40"/>
      </w:pPr>
      <w:r>
        <w:rPr>
          <w:b/>
          <w:sz w:val="17"/>
        </w:rPr>
        <w:t>원문</w:t>
      </w:r>
    </w:p>
    <w:p>
      <w:pPr>
        <w:pStyle w:val="SourceText"/>
        <w:keepLines w:val="0"/>
      </w:pPr>
      <w:r>
        <w:t>有此理不理中。若不得有我無我者。亦應不得用我無我破病。更並生死之中既用我無我破病。涅槃中亦應用常無常破病。若涅槃唯有常不得有無常者。生死中唯得是無我不得有我。若中論云。諸佛或說我或說於無我。諸法實相中無我無非我。應將此意例諸爭論。就文為二。先明有我。次明無我。初又二前明相續假我以破邪見無我。次又我一時下。明因成我又二。初正明因成。次明因成所成。初文者文云。我者即性。舊有二解。一云。是佛性之性。引前文云。二十五有有我不耶(云云)。二還以假名性為我性。性即是體體即因成。三假之中唯因成是體續待是用。內謂四陰外謂四大。十二緣者色心之總名。眾生者假名性也。此等成身即因成假。若為其作佛性義者。眾生具為五陰所成。佛性正約眾生。身內五陰實法性也。心界者五陰中心王也。功德業行下。次明因成所成。業行即因。自在天即果。修因得果。言自在者。不止但標欲自在天。總語諸天升舉自在。世者餘四趣也。復於異時下。第二明無我又二。先佛說。後起執。初為三。一假問。二假答。三觀無我得益。問為三。一問名云何名我。二問體誰是我。三問何緣故我。我時即為下二假答。答為三。初總大意答。次別答。三結無益。大意為二。先舉章門。次釋出。如汝所問下二別答三問。大意已足。何須別答。然總論無我。次答別假名假體假因緣。初答假名中而言期者。河西云。如人期契應期而來即是合義。不應期者是不合義。五陰和合即成假名故是期義。次舉業以答體問。次舉愛以答緣問。業正能成果故是體義。愛是煩惱潤生於業復是緣義。譬如二手下三結無又四。一明假名故有即先譬。次合二手能出聲。其聲譬體相拍譬愛。比丘一切下。第二明即離皆無。諸外道下第三簡也。文云。終不離陰者。外道起於即離之計。此中云。離陰無是處者。云何解此為兩。一云。元本皆計即陰是我。無計離陰於草木計我。佛破即陰無我。即更計離陰有我。今此中存破。故云若離陰有我無有是處。二云。佛法小乘亦有計即陰我義。所以破之。亦不得計離陰有我。一切眾生下。第四結無我。爾時多有下。第三觀無我得益。當時說此會機得益。後執成爭(云云)。善男子我於經中下。第三有中陰無中陰爭論。婆沙云。育多提色婆說。</w:t>
      </w:r>
    </w:p>
    <w:p>
      <w:pPr>
        <w:keepNext/>
        <w:spacing w:before="40" w:after="40"/>
      </w:pPr>
      <w:r>
        <w:rPr>
          <w:b/>
          <w:sz w:val="17"/>
        </w:rPr>
        <w:t>한국어 직역</w:t>
      </w:r>
    </w:p>
    <w:p>
      <w:pPr>
        <w:pStyle w:val="TranslationText"/>
        <w:keepLines w:val="0"/>
      </w:pPr>
      <w:r>
        <w:t>이 이치가 있는가 없는가, 이치 가운데에서 말이다. 만일 아와 무아가 있을 수 없다면, 또한 아와 무아를 써서 병을 깨뜨릴 수도 없어야 한다. 더 나아가 생사 가운데에서 이미 아와 무아를 써서 병을 깨뜨린다면, 열반 가운데에서도 또한 상과 무상을 써서 병을 깨뜨려야 한다. 만일 열반에는 오직 상만 있고 무상은 있을 수 없다면, 생사 가운데에도 오직 무아만 있어야 하고 아는 있을 수 없어야 한다. 또 『중론』에서 말한다. 모든 부처는 때로는 아를 설하고 때로는 무아를 설한다. 모든 법의 실상 가운데에는 아도 없고 비아도 없다. 마땅히 이 뜻을 가지고 여러 쟁론에 견주어 보아야 한다. 글에 나아가 둘로 나뉜다. 먼저 아가 있음을 밝힌다. 다음 무아를 밝힌다. 첫째는 다시 둘인데, 앞에서는 상속가아를 밝혀 사견의 무아를 깨뜨린다. 다음 ‘또 내가 어느 때’ 이하에서는, 인성아를 밝히는데 다시 둘이다. 첫째 바로 인성을 밝힌다. 다음 인성에 의해 이루어진 것을 밝힌다. 첫째 글에서 경문은 말한다. ‘아는 곧 성이다.’ 옛날부터 두 가지 해석이 있다. 첫째는 말한다. 이는 불성의 성이다. 앞 글을 인용하여 말한다. ‘이십오유에 아가 있는가 없는가’라고 하였다(운운). 둘째는 다시 가명의 성을 아의 성으로 삼는다. 성은 곧 체이고, 체는 곧 인성이다. 삼가 가운데 오직 인성이 체이고, 상속가와 상대가는 용이다. 안은 사음을 말하고 밖은 사대를 말한다. 십이연은 색과 마음을 총칭한 이름이다. 중생이라는 것은 가명의 성이다. 이것들이 몸을 이루는 것이 곧 인성가이다. 만일 이를 불성의 뜻으로 풀이한다면, 중생은 모두 오음으로 이루어진다. 불성은 바로 중생에 의거하여 말한다. 몸 안의 오음은 실법의 성이다. 심계라는 것은 오음 가운데의 심왕이다. ‘공덕과 업행’ 이하에서는, 다음 인성에 의해 이루어진 것을 밝힌다. 업행은 곧 인이고, 자재천은 곧 과이다. 인을 닦아 과를 얻는다. ‘자재’라고 한 것은, 다만 욕자재천만을 표시한 것이 아니다. 모든 천상으로 올라가 자유자재함을 총괄하여 말한 것이다. ‘세간’은 나머지 네 취이다. ‘또 다른 때에’ 이하이다. 둘째 무아를 밝히는 데 다시 둘이다. 먼저 부처가 설한다. 뒤에 집착이 생긴다. 첫째는 셋으로 나뉜다. 첫째 가설하여 묻는다. 둘째 가설하여 답한다. 셋째 무아를 관하여 이익을 얻는다. 질문은 셋이다. 첫째 명칭을 물어, 무엇을 아라고 이름하는가를 묻는다. 둘째 체를 물어, 누가 아인가를 묻는다. 셋째 인연을 물어, 무슨 인연 때문에 아라고 하는가를 묻는다. ‘그때 내가 곧’ 이하, 둘째 가설한 답이다. 답은 셋이다. 첫째 전체적인 대의를 답한다. 다음 개별적으로 답한다. 셋째 이익이 없음을 맺는다. 대의는 둘이다. 먼저 장문을 든다. 다음 해석하여 드러낸다. ‘네가 물은 것과 같이’ 이하에서는 둘째로 세 질문에 개별적으로 답한다. 대의로 이미 충분하다. 어찌 반드시 따로 답할 필요가 있겠는가. 그러나 전체적으로는 무아를 논한다. 다음 개별적으로 가명·가체·가인연에 답한다. 첫째 가명에 답하는 가운데 ‘기[期]’라고 한 것은, 하서가 말한다. 사람이 약속하여 기약한 때에 맞추어 오는 것과 같으니, 이것이 곧 합한다는 뜻이다. 기약에 응하지 않는 것은 합하지 않는다는 뜻이다. 오음이 화합하면 곧 가명이 이루어지므로 기약한다는 뜻이다. 다음 업을 들어 체에 대한 질문에 답한다. 다음 애를 들어 인연에 대한 질문에 답한다. 업이 바로 과를 이룰 수 있으므로 체라는 뜻이 된다. 애는 번뇌로서 업을 적셔 생을 일으키므로 또한 인연의 뜻이 된다. ‘비유하면 두 손과 같다’ 이하, 셋째 무아를 맺는데 다시 넷이다. 첫째 가명 때문에 있다고 밝히니, 먼저 비유한다. 다음 합하여 두 손이 능히 소리를 낸다고 한다. 그 소리는 체를 비유하고, 서로 부딪치는 것은 애를 비유한다. ‘비구여, 일체’ 이하이다. 둘째 즉아와 이아가 모두 없음을 밝힌다. ‘모든 외도’ 이하에서는 셋째로 가려낸다. 글에서 말한다. ‘끝내 음을 떠나지 않는다’고 한 것은, 외도가 즉음과 이음에 대한 계교를 일으켰기 때문이다. 이 가운데 말한다. ‘음을 떠나서 아가 있다는 것은 있을 수 없다’고 한 것은, 어떻게 해석하는가. 두 가지가 있다. 첫째는 말한다. 본래 모두 즉음을 아라고 계교하였다. 음을 떠난 아를 계교한 것이 아니라 초목에 아를 계교하였다. 부처가 즉음의 아가 없음을 깨뜨리자, 곧 다시 음을 떠나 아가 있다고 계교하였다. 지금 이 가운데서는 이 집착을 남겨 두고 깨뜨린다. 그러므로 ‘만일 음을 떠나 아가 있다면 그런 이치는 없다’고 한다. 둘째는 말한다. 불법의 소승 가운데에도 즉음을 아라고 계교하는 뜻이 있다. 그러므로 그것을 깨뜨린다. 또한 음을 떠나 아가 있다고 계교해서도 안 된다. ‘일체 중생’ 이하이다. 넷째 무아로 맺는다. ‘그때 많은 이들이’ 이하이다. 셋째 무아를 관하여 이익을 얻는다. 그때 이 설을 듣고 회중의 근기에 맞아 이익을 얻었다. 뒤에는 집착하여 쟁론을 이루었다(운운). ‘선남자여, 내가 경 가운데에서’ 이하이다. 셋째 중음이 있다·없다는 쟁론이다. 『바사』에서 말한다. 육다제색바는 말한다.</w:t>
      </w:r>
    </w:p>
    <w:p>
      <w:pPr>
        <w:pStyle w:val="EditorialNote"/>
      </w:pPr>
      <w:r>
        <w:t>교감·번역 메모 | [구문·의미 불확실] [이문 검토 필요] 有此理不理中은 문장이 압축·결락된 듯 보이나 원문을 임의 보정하지 않았다.</w:t>
      </w:r>
    </w:p>
    <w:p>
      <w:pPr>
        <w:pStyle w:val="EditorialNote"/>
      </w:pPr>
      <w:r>
        <w:t>교감·번역 메모 | [구문·의미 불확실] [이문 검토 필요] 원문은 結無益이다. 문맥상 이문 가능성이 있으나 ‘이익이 없음을 맺는다’로 직역했다.</w:t>
      </w:r>
    </w:p>
    <w:p>
      <w:pPr>
        <w:pStyle w:val="EditorialNote"/>
      </w:pPr>
      <w:r>
        <w:t>교감·번역 메모 | 育多提色婆는 원문의 음역형을 그대로 보존했다.</w:t>
      </w:r>
    </w:p>
    <w:p>
      <w:pPr>
        <w:keepNext/>
        <w:spacing w:before="40" w:after="40"/>
      </w:pPr>
      <w:r>
        <w:rPr>
          <w:b/>
          <w:sz w:val="17"/>
        </w:rPr>
        <w:t>원문</w:t>
      </w:r>
    </w:p>
    <w:p>
      <w:pPr>
        <w:pStyle w:val="SourceText"/>
        <w:keepLines w:val="0"/>
      </w:pPr>
      <w:r>
        <w:t>地受生定有中陰。毘婆闍婆云。定無中陰。薩婆多亦言定有。論家亦云有。舉業利鈍如𥎞矛離手。惡業強者直入地獄。善業強者徑生人天。並無中陰。文中前說定有有三復次。後說定無有四復次。若說有中陰即有六有。又六有者只是六道。佛為帝釋別開修羅。修羅只是鬼道則但五而不六。善男子復說有退下。第四爭論。數人明無漏有退。如初果見諦一向無退。入思惟中二果用等智斷惑即有退義。羅漢無漏理應不退。前兩果退牽羅漢退。舉沙井喻。上下有甎中間有沙。中沙既頹上去到下。論家云。無漏不退。但禪定退修得欲界電光之定。此定難捉有時退失名之為退。無漏無退文中。先明退。次執無退。初退又三。法譬合。法又三。先通明比丘退。二別明羅漢。三通舉六人。初通明中二。先通明。次明退緣有五因緣。次復有二種下。是別明羅漢又二。初直云羅漢有退。次別舉瞿坻即是死想羅漢。我復或說下。三通舉六人。一退。二不退。三慧。四俱。五時。六不時。時鈍好退不時利不退。次善男子下舉譬。三煩惱亦爾下是合譬。因緣者即外惡緣。而羅漢下二正明不退。內無惡因外不能亂所以無退。善男子我經中下。第五爭論。明佛身有為無為。薩婆多說有為。僧祇說無為。成論兩說。絕言故無。為寄言故有為。應身有為真身無為。文中先明有為。次明無為。善男子我經中說十二因緣下第六爭論。先明執。次解釋。初文者。薩婆多執因緣是有為。僧祇說是無為。言有為者。謂三世因果輪轉無窮寧非有為。言無為者。十二因緣理是無為。雖因果無常而其理無為。初執文中二。先執有。為次執無為。</w:t>
      </w:r>
    </w:p>
    <w:p>
      <w:pPr>
        <w:keepNext/>
        <w:spacing w:before="40" w:after="40"/>
      </w:pPr>
      <w:r>
        <w:rPr>
          <w:b/>
          <w:sz w:val="17"/>
        </w:rPr>
        <w:t>한국어 직역</w:t>
      </w:r>
    </w:p>
    <w:p>
      <w:pPr>
        <w:pStyle w:val="TranslationText"/>
        <w:keepLines w:val="0"/>
      </w:pPr>
      <w:r>
        <w:t>땅에 태어날 때에는 반드시 중음이 있다. 비바사바는 말한다. 반드시 중음이 없다. 살바다도 또한 반드시 있다고 말한다. 논가도 또한 있다고 한다. 업의 날카롭고 둔함을 들어, 마치 긴 창이 손을 떠나는 것과 같다고 한다. 악업이 강한 자는 곧바로 지옥에 들어간다. 선업이 강한 자는 곧바로 인간이나 천상에 태어난다. 이 경우들은 모두 중음이 없다. 글에서는 앞에서 반드시 있다고 설하며 세 번의 ‘복차’가 있다. 뒤에서 반드시 없다고 설하며 네 번의 ‘복차’가 있다. 만일 중음이 있다고 설한다면 곧 육유가 있게 된다. 또 육유라는 것은 다만 육도일 뿐이다. 부처는 제석을 위해 아수라를 따로 열어 설했다. 아수라는 본래 귀도에 속하므로 실제로는 다섯이지 여섯이 아니다. ‘선남자여, 또 퇴전이 있다고 설한다’ 이하이다. 넷째 쟁론이다. 수론가는 무루에도 퇴전이 있다고 밝힌다. 예컨대 초과의 견제는 한결같이 퇴전이 없다. 사유도에 들어가 이과에서 등지로 번뇌를 끊는 경우에는 퇴전의 뜻이 있다. 아라한의 무루는 이치상 퇴전하지 않아야 한다. 그러나 앞의 두 과가 퇴전하면 그것이 아라한의 퇴전까지 끌어낸다고 한다. 모래 우물의 비유를 든다. 위와 아래에는 벽돌이 있고 중간에는 모래가 있다. 중간의 모래가 무너지면 위의 것이 아래까지 내려온다. 논가는 말한다. 무루는 퇴전하지 않는다. 다만 선정에서 퇴전하니, 닦아서 얻은 욕계의 번갯불 같은 선정이 있다. 이 선정은 붙잡기 어려워 때로 잃어버리므로 이를 퇴전이라 한다. 무루에는 퇴전이 없다는 글 가운데, 먼저 퇴전을 밝힌다. 다음 퇴전이 없다고 집착하는 것을 밝힌다. 첫째 퇴전을 밝히는 데 다시 셋이다. 법·비유·합이다. 법은 다시 셋이다. 먼저 비구의 퇴전을 통틀어 밝힌다. 둘째 아라한을 따로 밝힌다. 셋째 여섯 사람을 통틀어 든다. 첫째 통틀어 밝히는 가운데 둘이다. 먼저 통틀어 밝힌다. 다음 퇴전의 연에는 다섯 가지 인연이 있음을 밝힌다. 다음 ‘또 두 종류가 있다’ 이하에서는, 아라한을 따로 밝히는데 다시 둘이다. 첫째 곧바로 아라한에게 퇴전이 있다고 말한다. 다음 구지를 따로 드는데, 곧 사상아라한이다. ‘내가 또 혹 설하기를’ 이하에서는, 셋째 여섯 사람을 통틀어 든다. 첫째 퇴전하는 사람이다. 둘째 퇴전하지 않는 사람이다. 셋째 혜인이다. 넷째 구인이다. 다섯째 시인이다. 여섯째 불시인이다. 시인은 근기가 둔하여 잘 퇴전하고, 불시인은 근기가 날카로워 퇴전하지 않는다. 다음 ‘선남자여’ 이하에서 비유를 든다. ‘세 번뇌도 또한 그러하다’ 이하는 비유를 합한다. 인연이라는 것은 곧 밖의 악한 연이다. ‘그러나 아라한은’ 이하, 둘째 바로 퇴전하지 않음을 밝힌다. 안에 악한 인이 없으므로 밖에서 능히 어지럽힐 수 없어 퇴전하지 않는다. ‘선남자여, 내가 경 가운데에서’ 이하이다. 다섯째 쟁론이다. 불신이 유위인가 무위인가를 밝힌다. 살바다는 유위라고 설한다. 승기는 무위라고 설한다. 『성실론』에는 두 설이 있다. 언설을 끊은 자리에서는 무위라 하고, 언설에 의탁해 말할 때에는 유위라 한다. 응신은 유위이고 진신은 무위이다. 글에서는 먼저 유위를 밝힌다. 다음 무위를 밝힌다. ‘선남자여, 내가 경 가운데 십이인연을 설했다’ 이하, 여섯째 쟁론이다. 먼저 집착을 밝힌다. 다음 해석한다. 첫째 글은, 살바다가 인연을 유위라고 집착한다. 승기는 무위라고 설한다. 유위라고 말하는 것은, 삼세의 인과가 끝없이 윤전하므로 어찌 유위가 아니겠느냐는 것이다. 무위라고 말하는 것은, 십이인연의 이치가 무위이기 때문이다. 비록 인과는 무상하지만 그 이치는 무위이다. 첫째 집착을 밝히는 글은 둘이다. 먼저 유위라고 집착한다. 다음 무위라고 집착한다.</w:t>
      </w:r>
    </w:p>
    <w:p>
      <w:pPr>
        <w:pStyle w:val="EditorialNote"/>
      </w:pPr>
      <w:r>
        <w:t>교감·번역 메모 | 𥎞矛는 원문 이체/난자를 그대로 보존했다.</w:t>
      </w:r>
    </w:p>
    <w:p>
      <w:pPr>
        <w:pStyle w:val="EditorialNote"/>
      </w:pPr>
      <w:r>
        <w:t>교감·번역 메모 | 瞿坻는 원문 음역명을 그대로 옮겼다.</w:t>
      </w:r>
    </w:p>
    <w:p>
      <w:pPr>
        <w:pStyle w:val="EditorialNote"/>
      </w:pPr>
      <w:r>
        <w:t>교감·번역 메모 | 為次執無為는 구두가 매끄럽지 않으나 원문을 보존했다.</w:t>
      </w:r>
    </w:p>
    <w:p>
      <w:pPr>
        <w:keepNext/>
        <w:spacing w:before="40" w:after="40"/>
      </w:pPr>
      <w:r>
        <w:rPr>
          <w:b/>
          <w:sz w:val="17"/>
        </w:rPr>
        <w:t>원문</w:t>
      </w:r>
    </w:p>
    <w:p>
      <w:pPr>
        <w:pStyle w:val="SourceText"/>
        <w:keepLines w:val="0"/>
      </w:pPr>
      <w:r>
        <w:t>次解釋中。先唱章門。次釋。初句云。不從緣生。謂未來十二支者。然未來但有生死兩支云何言十二耶。即事未有輪轉必然。雖不從緣十二義足。豈非無為。用此一句證是無為。餘三句便來。釋第二句云。從緣生非十二者。即是羅漢已壞三因復無生死。即是已破十二緣竟。而此身五陰從十二緣得(云云)。釋後兩句可見(云云)。我經中說一切眾生下。第七爭論心常無常。薩婆多云。心無相續即是無常。僧祇云。心有相續即是常義。成論用薩婆提義。心有相續即是常也。文為二。先執心常。次執無常。初執常云。四大散壞是身破滅。作善業者心即上行即生好處。還將此心至於好處。豈非常義。作惡亦爾。我經中說下。第八爭論五欲障道不障道。薩婆多云障道。僧祇云不障。成論有障不障。皆有其義。我經中說遠離下。第九爭論世第一在欲界通三界。若薩婆多云。色界四根本禪能發世第一法。曇無德人云。色欲兩界通發五方便。無有論明無色界發五方便者。唯犢子部云三界併發。在凡夫時已作等智斷惑至無色界。而後時更修無漏斷惑至無色界。仍前所斷即發方便故云三界併發。文中為三。即各執一界。我經中說四種施下。第十爭論施通三業不通三業。成論云。唯在意地。以捨財相應思為正體。亦以身口暢之。毘曇用薩婆多云。施定三業但意地善故身口亦善。文為二。先執在意。次通五陰。明四句施主信因果等並是意地後明色力等是身辨是口命是意。</w:t>
      </w:r>
    </w:p>
    <w:p>
      <w:pPr>
        <w:keepNext/>
        <w:spacing w:before="40" w:after="40"/>
      </w:pPr>
      <w:r>
        <w:rPr>
          <w:b/>
          <w:sz w:val="17"/>
        </w:rPr>
        <w:t>한국어 직역</w:t>
      </w:r>
    </w:p>
    <w:p>
      <w:pPr>
        <w:pStyle w:val="TranslationText"/>
        <w:keepLines w:val="0"/>
      </w:pPr>
      <w:r>
        <w:t>다음 해석 가운데, 먼저 장문을 제시한다. 다음 해석한다. 첫째 구에서 말한다. ‘인연을 따라 생기지 않는다.’ 미래의 십이지를 말한 것이다. 그러나 미래에는 생과 사 두 지만 있는데 어떻게 십이라고 말하는가. 현실의 일로서는 아직 없지만 윤전하는 이치는 반드시 그러하다. 비록 인연을 따라 생기지 않았더라도 십이의 뜻은 갖추어져 있다. 어찌 무위가 아니겠는가. 이 한 구를 사용하여 무위임을 증명한다. 나머지 세 구는 이에 따라 이어진다. 둘째 구를 해석하여 말한다. ‘인연을 따라 생기지만 십이는 아니다’라는 것은, 곧 아라한이 이미 세 인을 무너뜨려 다시 생사가 없는 경우이다. 곧 십이연을 이미 깨뜨려 마친 것이다. 그런데 이 몸의 오음은 십이연으로부터 얻은 것이다(운운). 뒤의 두 구를 해석하는 것은 알 수 있다(운운). ‘내 경 가운데 일체 중생을 설하기를’ 이하이다. 일곱째 쟁론은 마음이 상인가 무상인가이다. 살바다는 말한다. 마음은 상속이 없으므로 곧 무상이다. 승기는 말한다. 마음은 상속이 있으므로 곧 상의 뜻이 있다. 『성실론』은 살바다의 뜻을 쓴다. 마음에 상속이 있으므로 곧 상이라고 한다. 글은 둘이다. 먼저 마음이 상이라고 집착한다. 다음 무상이라고 집착한다. 첫째 상이라고 집착하여 말한다. 사대가 흩어지고 무너지는 것이 몸의 파멸이다. 선업을 지은 사람은 마음이 곧 위로 올라가 좋은 곳에 태어난다. 바로 이 마음을 가지고 좋은 곳에 이른다. 어찌 상의 뜻이 아니겠는가. 악을 지은 경우도 또한 그러하다. ‘내가 경 가운데 설하였다’ 이하이다. 여덟째 쟁론은 오욕이 도를 장애하는가 장애하지 않는가이다. 살바다는 도를 장애한다고 말한다. 승기는 장애하지 않는다고 말한다. 『성실론』에서는 장애하기도 하고 장애하지 않기도 한다고 한다. 모두 그 나름의 뜻이 있다. ‘내가 경 가운데 멀리 여읜다고 설했다’ 이하이다. 아홉째 쟁론은 세제일법이 욕계에만 있는가 삼계에 통하는가이다. 살바다가 말하면, 색계의 네 근본선이 세제일법을 일으킬 수 있다고 한다. 담무덕 사람은 말한다. 색계와 욕계 두 계에서 모두 오방편을 일으킨다고 한다. 무색계에서 오방편을 일으킨다고 밝힌 논은 없다. 오직 독자부만 삼계에서 모두 일으킨다고 한다. 범부일 때 이미 등지로 번뇌를 끊어 무색계에 이르렀고, 뒤에 다시 무루를 닦아 번뇌를 끊어 무색계에 이르렀다. 앞에서 끊은 바를 따라 곧 방편을 일으키므로 삼계에서 모두 일으킨다고 한다. 글은 셋이다. 곧 각각 한 계에 집착한다. ‘내가 경 가운데 네 가지 보시를 설하였다’ 이하이다. 열째 쟁론은 보시가 삼업에 통하는가 통하지 않는가이다. 『성실론』에서는 말한다. 오직 의지에만 있다고 한다. 재물을 버리는 것과 상응하는 사를 정체로 삼는다. 또한 몸과 입으로 그것을 드러낸다. 비담은 살바다의 설을 써서 말한다. 보시는 반드시 삼업에 통하며, 다만 의지가 선하기 때문에 몸과 입 또한 선해진다고 한다. 글은 둘이다. 먼저 의지에만 있다고 집착한다. 다음 오음에 통함을 밝힌다. 네 구 가운데 시주가 인과를 믿는 것 등은 모두 의지이고, 뒤의 색력 등은 몸이며, 분별은 입이고, 명은 뜻임을 밝힌다.</w:t>
      </w:r>
    </w:p>
    <w:p>
      <w:pPr>
        <w:pStyle w:val="EditorialNote"/>
      </w:pPr>
      <w:r>
        <w:t>교감·번역 메모 | 앞의 살바다 설명과 心有相續이 긴장되는 대목이나 원문을 교정하지 않았다.</w:t>
      </w:r>
    </w:p>
    <w:p>
      <w:pPr>
        <w:pStyle w:val="EditorialNote"/>
      </w:pPr>
      <w:r>
        <w:t>교감·번역 메모 | [구문·의미 불확실] 色力等是身辨是口命是意는 압축된 열거로 구두가 민감하여 원문 순서를 따라 옮겼다.</w:t>
      </w:r>
    </w:p>
    <w:p>
      <w:pPr>
        <w:keepNext/>
        <w:spacing w:before="40" w:after="40"/>
      </w:pPr>
      <w:r>
        <w:rPr>
          <w:b/>
          <w:sz w:val="17"/>
        </w:rPr>
        <w:t>원문</w:t>
      </w:r>
    </w:p>
    <w:p>
      <w:pPr>
        <w:pStyle w:val="SourceText"/>
        <w:keepLines w:val="0"/>
      </w:pPr>
      <w:r>
        <w:t>我於一時下。第十一爭論有三無為無三無為。然諸部中不見計無三無為者。何有此文。此亦有意。若成論人云。三無為既同是無為寧有異體。此即是計無三無為。數人計三無為別有異體。既言三種豈無異體。此即計有三無為義。我又一時為跋波下。第十二爭論有造色無造色。毘曇定有。因四大故有形顯等色。成論則無。文即為二。初明有者又為二。初明能造之四大。譬如因鏡下。第二出青黃等是所造色。輕重澁滑是所造之觸。次明無造。文極略不廣者。以就事為言多因四大則有造義。故不廣明無。往昔一時下。第十三爭論有無作色無無作色。薩婆多定云無作有色。成論曇無德定云無作非色。僧祇總云無作不可言有色無色。文中先執有色。非異色因果者。異色是心。言無作不為心作因又不作心果。故知是色。河西云。不生餘色。文亦二。先明有。次明無。我於經中下。第十四爭論明有心數無心數。薩婆多別有異體心數一時俱起。僧祇說無心數。佛陀提婆無異體起。亦相次前起為心。後起為數。成論同之。就文為二。前明無心數。次明有心數。就明無中二。先舉聖人十二因緣。次正明凡夫十二因緣。於中又二。先明後即前。次明前生後。既其相即即是一也。故無心數。初文可細尋之。從受因緣下。二明前生後須細尋。釋此中言受。或謂以未來生支為受非今世支。</w:t>
      </w:r>
    </w:p>
    <w:p>
      <w:pPr>
        <w:keepNext/>
        <w:spacing w:before="40" w:after="40"/>
      </w:pPr>
      <w:r>
        <w:rPr>
          <w:b/>
          <w:sz w:val="17"/>
        </w:rPr>
        <w:t>한국어 직역</w:t>
      </w:r>
    </w:p>
    <w:p>
      <w:pPr>
        <w:pStyle w:val="TranslationText"/>
        <w:keepLines w:val="0"/>
      </w:pPr>
      <w:r>
        <w:t>‘내가 어느 때’ 이하이다. 열한째 쟁론은 삼무위가 있는가 삼무위가 없는가이다. 그러나 여러 부파 가운데 삼무위가 없다고 계교하는 것은 보이지 않는다. 그렇다면 어찌 이런 글이 있는가. 여기에도 뜻이 있다. 『성실론』 사람이 말한다면, 삼무위가 모두 무위인데 어찌 서로 다른 체가 있겠느냐고 한다. 이는 곧 삼무위가 따로 없다고 계교하는 것이다. 수론가는 삼무위가 각각 다른 체를 가진다고 계교한다. 이미 세 종류라고 말했는데 어찌 다른 체가 없겠는가. 이것이 곧 삼무위가 따로 있다고 계교하는 뜻이다. ‘내가 또 어느 때 발파를 위하여’ 이하이다. 열두째 쟁론은 조색이 있는가 조색이 없는가이다. 비담에서는 반드시 있다고 한다. 사대를 인하여 형색·현색 등의 색이 있다고 한다. 『성실론』에서는 곧 없다고 한다. 글은 곧 둘이다. 첫째 있다고 밝히는 데 다시 둘이다. 첫째 능조인 사대를 밝힌다. ‘비유하면 거울을 인하여’ 이하이다. 둘째 청·황 등은 소조색임을 드러낸다. 가볍고 무겁고 거칠고 미끄러운 것은 소조의 촉이다. 다음 조색이 없음을 밝힌다. 글이 매우 간략하고 널리 말하지 않은 것은, 사실에 나아가 말하면 대부분 사대를 인하여 생기므로 조색의 뜻이 있기 때문이다. 그러므로 조색이 없다는 쪽은 널리 밝히지 않았다. ‘옛날 어느 때’ 이하이다. 열셋째 쟁론은 무작색이 있는가 무작색이 없는가이다. 살바다는 반드시 무작이 색이라고 말한다. 『성실론』과 담무덕은 반드시 무작은 색이 아니라고 말한다. 승기는 총괄하여 무작은 색이라고도 무색이라고도 말할 수 없다고 한다. 글에서는 먼저 색이 있다고 집착하는 것을 밝힌다. ‘다른 색의 인과가 아니다’라는 것은, 다른 색이란 마음을 말한다. 무작은 마음의 인도 되지 않고 또한 마음의 과도 되지 않는다고 말한다. 그러므로 색임을 알 수 있다. 하서는 말한다. 다른 색을 낳지 않는다는 뜻이다. 글도 또한 둘이다. 먼저 있다고 밝힌다. 다음 없다고 밝힌다. ‘내가 경 가운데에서’ 이하이다. 열넷째 쟁론은 심수가 있는가 심수가 없는가를 밝힌다. 살바다는 심수에 별도의 다른 체가 있어 마음과 한때 함께 일어난다고 한다. 승기는 심수가 없다고 설한다. 불타제바는 다른 체가 따로 일어나는 것이 아니라고 한다. 다만 차례로 앞에 일어나는 것을 마음이라 하고, 뒤에 일어나는 것을 수라고 한다. 『성실론』도 이와 같다. 글에 나아가 둘이다. 앞에서는 심수가 없음을 밝힌다. 다음 심수가 있음을 밝힌다. 심수가 없음을 밝히는 가운데 둘이다. 먼저 성인의 십이인연을 든다. 다음 바로 범부의 십이인연을 밝힌다. 그 가운데 다시 둘이다. 먼저 뒤의 것이 곧 앞의 것임을 밝힌다. 다음 앞의 것이 뒤의 것을 낳음을 밝힌다. 이미 서로 즉하므로 곧 하나이다. 그러므로 심수가 없다. 첫째 글은 자세히 살펴볼 수 있다. ‘수의 인연으로부터’ 이하에서는, 둘째 앞의 것이 뒤의 것을 낳음을 밝히니 자세히 살펴야 한다. 이 가운데 말한 ‘수’를 해석한다. 어떤 이는 미래의 생지를 수라고 한 것이지 현세의 지분을 말한 것이 아니라고 한다.</w:t>
      </w:r>
    </w:p>
    <w:p>
      <w:pPr>
        <w:pStyle w:val="EditorialNote"/>
      </w:pPr>
      <w:r>
        <w:t>교감·번역 메모 | 以未來生支為受는 통상적 십이연기 지분 명칭과의 관계가 불분명하므로 원문을 그대로 보존했다.</w:t>
      </w:r>
    </w:p>
    <w:p>
      <w:pPr>
        <w:keepNext/>
        <w:spacing w:before="40" w:after="40"/>
      </w:pPr>
      <w:r>
        <w:rPr>
          <w:b/>
          <w:sz w:val="17"/>
        </w:rPr>
        <w:t>원문</w:t>
      </w:r>
    </w:p>
    <w:p>
      <w:pPr>
        <w:pStyle w:val="SourceText"/>
        <w:keepLines w:val="0"/>
      </w:pPr>
      <w:r>
        <w:t>我於經中作如是說下。二執有心數。亦具約五陰十二緣明其相可見。雖復相生而不相即。故是別有心數不同。我或時說下。第十五爭論明五有六有。餘部多說五道。唯犢子部說有六道。釋論亦言有六。然修羅一道婆娑二釋。一云天攝。二云鬼攝。言一有者通是一有為。私謂通是二十五有中一有。所言通者如下三趣。亦只通為一有。不同人天各離為多有。即人四天十七。二即因果善惡。三即三界。四即四生。五即五道。六即六道。七即七識處。河西云。色無色足五道為七。八即八福。河西云。色無色足六道為八福。此不應然。三塗云何是福。九即九眾生。居二十五有等。河西云。九即八禪及欲界。我往一時下。第十六爭論五戒八戒具受不具受。薩婆多具受乃得。成論不具亦得。如優婆塞戒經云。直受三歸未受一戒。即名無分優婆塞。如是二分多分滿分。又人師解云。併受五但持一二名一二分(云云)。文為二。先明五戒不具。次明八戒具。但是互出。我於經中下。第十七明犯重失不失。四卷毘曇有犯重捨即是失。故毘曇云。調御戒律儀有五時捨。一邪見增。二法滅盡。三命根斷。四犯重禁。五罷道時。若雜心毘曇更增損之。但是薉戒除法．滅盡及犯重禁並言不捨。二根生時不入僧數。又非尼攝。餘部多言不失。文為二。初執定失。次執不失。到道即真無漏。</w:t>
      </w:r>
    </w:p>
    <w:p>
      <w:pPr>
        <w:keepNext/>
        <w:spacing w:before="40" w:after="40"/>
      </w:pPr>
      <w:r>
        <w:rPr>
          <w:b/>
          <w:sz w:val="17"/>
        </w:rPr>
        <w:t>한국어 직역</w:t>
      </w:r>
    </w:p>
    <w:p>
      <w:pPr>
        <w:pStyle w:val="TranslationText"/>
        <w:keepLines w:val="0"/>
      </w:pPr>
      <w:r>
        <w:t>‘내가 경 가운데 이와 같이 설하였다’ 이하이다. 둘째 심수가 있다고 집착한다. 또 오음과 십이연에 의거하여 그 모습을 갖추어 밝히니 알 수 있다. 비록 서로 낳지만 서로 즉하지는 않는다. 그러므로 별도로 심수가 있어 서로 다르다고 한다. ‘내가 혹 어느 때 설하기를’ 이하이다. 열다섯째 쟁론은 오유인가 육유인가를 밝힌다. 다른 부파들은 대개 오도를 설한다. 오직 독자부만 육도가 있다고 설한다. 『석론』도 또한 여섯이 있다고 말한다. 그러나 아수라 한 도에 대해 『바사』에는 두 해석이 있다. 첫째는 천도에 포섭된다고 한다. 둘째는 귀도에 포섭된다고 한다. ‘일유’라고 말한 것은 통틀어 하나의 유위라는 뜻이다. 내 생각으로는 통틀어 이십오유 가운데 하나의 유라고 한 것이다. ‘통한다’고 말한 것은 아래의 삼취와 같다. 또한 다만 통틀어 하나의 유로 삼은 것이다. 인도와 천도를 각각 나누어 여러 유로 삼는 것과는 다르다. 곧 인간은 넷, 천은 열일곱이다. 둘은 곧 인과 과, 선과 악이다. 셋은 곧 삼계이다. 넷은 곧 사생이다. 다섯은 곧 오도이다. 여섯은 곧 육도이다. 일곱은 곧 칠식처이다. 하서는 말한다. 색계와 무색계를 오도에 더하여 일곱으로 삼는다고 한다. 여덟은 곧 팔복이다. 하서는 말한다. 색계와 무색계를 육도에 더하여 팔복으로 삼는다고 한다. 이는 마땅하지 않다. 삼도가 어떻게 복이 될 수 있겠는가. 아홉은 곧 아홉 중생이다. 이십오유 등에 머문다. 하서는 말한다. 아홉은 곧 팔선과 욕계라고 한다. ‘내가 옛날 어느 때’ 이하이다. 열여섯째 쟁론은 오계·팔계를 모두 받아야 하는가, 다 받지 않아도 되는가이다. 살바다는 모두 받아야만 얻는다고 한다. 『성실론』은 모두 받지 않아도 얻는다고 한다. 『우바새계경』에서 말하는 것과 같다. 곧바로 삼귀만 받고 아직 한 계도 받지 않았어도, 곧 무분우바새라고 이름한다. 이와 같이 이분·다분·만분이 있다. 또 어떤 인사는 해석하여 말한다. 다섯 계를 모두 받되 한두 계만 지키는 것을 일분·이분이라 한다(운운). 글은 둘이다. 먼저 오계를 다 갖추어 받지 않아도 됨을 밝힌다. 다음 팔계는 모두 갖추어 받아야 함을 밝힌다. 다만 서로 번갈아 한쪽씩 든 것일 뿐이다. ‘내가 경 가운데’ 이하이다. 열일곱째는 중죄를 범하면 계를 잃는가 잃지 않는가를 밝힌다. 사권 『비담』에서는 중죄를 범하여 버리면 곧 잃는다고 한다. 그러므로 『비담』에서 말한다. 조어계율의는 다섯 때에 버려진다. 첫째 사견이 증성할 때이다. 둘째 법이 멸진할 때이다. 셋째 명근이 끊어질 때이다. 넷째 중계를 범할 때이다. 다섯째 도를 그만둘 때이다. 『잡심비담』에서는 여기에 다시 더하고 덜한다. 다만 더럽혀진 계라는 점에서는 법의 멸진과 중계를 범함을 제외하고 모두 버리지 않는다고 말한다. 두 근이 생겼을 때에는 승수에 들어가지 않는다. 또 비구니에도 포섭되지 않는다. 다른 부파들은 대개 잃지 않는다고 말한다. 글은 둘이다. 첫째 반드시 잃는다고 집착한다. 다음 잃지 않는다고 집착한다. 도도는 곧 진무루이다.</w:t>
      </w:r>
    </w:p>
    <w:p>
      <w:pPr>
        <w:pStyle w:val="EditorialNote"/>
      </w:pPr>
      <w:r>
        <w:t>교감·번역 메모 | 一有의 해석은 바로 뒤 주석자의 사견(私謂)에 따라 직역했다.</w:t>
      </w:r>
    </w:p>
    <w:p>
      <w:pPr>
        <w:pStyle w:val="EditorialNote"/>
      </w:pPr>
      <w:r>
        <w:t>교감·번역 메모 | 원문 八福은 앞뒤 수효 배대가 특이하나 교정하지 않았다.</w:t>
      </w:r>
    </w:p>
    <w:p>
      <w:pPr>
        <w:pStyle w:val="EditorialNote"/>
      </w:pPr>
      <w:r>
        <w:t>교감·번역 메모 | 調御戒律儀는 원문 용어 배열을 그대로 보존했다.</w:t>
      </w:r>
    </w:p>
    <w:p>
      <w:pPr>
        <w:pStyle w:val="EditorialNote"/>
      </w:pPr>
      <w:r>
        <w:t>교감·번역 메모 | 除法．滅盡의 점 표시는 원문 편집 상태를 반영한 것으로 임의 수정하지 않았다.</w:t>
      </w:r>
    </w:p>
    <w:p>
      <w:pPr>
        <w:pStyle w:val="EditorialNote"/>
      </w:pPr>
      <w:r>
        <w:t>교감·번역 메모 | 到道·示道·受道·污道 네 명칭은 원문 용어를 그대로 살려 옮겼다.</w:t>
      </w:r>
    </w:p>
    <w:p>
      <w:pPr>
        <w:keepNext/>
        <w:spacing w:before="40" w:after="40"/>
      </w:pPr>
      <w:r>
        <w:rPr>
          <w:b/>
          <w:sz w:val="17"/>
        </w:rPr>
        <w:t>원문</w:t>
      </w:r>
    </w:p>
    <w:p>
      <w:pPr>
        <w:pStyle w:val="SourceText"/>
        <w:keepLines w:val="0"/>
      </w:pPr>
      <w:r>
        <w:t>示道即相似無漏。受道即持戒。污道即犯戒。我於經下。第十八明一乘三乘。諸部之中無此計。何者一三皆是大乘所說非其境界。所以無此。文云。一乘一道一因等。並云。不解我意者。法華明解一乘一道。即知三乘同還一理。即是此乘何得言非。解云。前文亦云。能得常住二子不墮惡道。此那更云。執常不解佛意。何異執一乘一道不解佛意耶。又若言三乘同歸一乘得成佛者。大論何故問云。聲聞人成佛不成佛。論主答云。此事非論義者所知。若爾豈可得言同歸一理為定是耶。文中二。初明皆得佛道即是一乘。後明不得即是三乘。言羅漢二種現在未來者。現在正斷未來不生。我經中下。第十九明佛性離眾生即眾生。諸部亦無。並是近代所計即離。當果與真神即是離眾生有。心及眾生即眾生有。並不得佛意。文中二。先舉六事及三文明離。後說眾生即是佛性。以是因緣下。第二十犯四重人有佛性無佛性。開善云。二十者此還屬第十九佛性即離之義。若冶城云二十一。此是第二十何故屬前。前云即眾生離眾生。此中云作五逆犯重佛性有無。云何是同故為異。我於處處下。第二十一有十方佛無十方佛。薩婆多明無。僧祇明有。成實一世界則無。多世界則有。</w:t>
      </w:r>
    </w:p>
    <w:p>
      <w:pPr>
        <w:keepNext/>
        <w:spacing w:before="40" w:after="40"/>
      </w:pPr>
      <w:r>
        <w:rPr>
          <w:b/>
          <w:sz w:val="17"/>
        </w:rPr>
        <w:t>한국어 직역</w:t>
      </w:r>
    </w:p>
    <w:p>
      <w:pPr>
        <w:pStyle w:val="TranslationText"/>
        <w:keepLines w:val="0"/>
      </w:pPr>
      <w:r>
        <w:t>시도는 곧 상사무루이다. 수도는 곧 계를 지키는 것이다. 오도는 곧 계를 범하는 것이다. ‘내가 경에서’ 이하이다. 열여덟째는 일승과 삼승을 밝힌다. 여러 부파 가운데에는 이런 계교가 없다. 왜냐하면 일승과 삼승은 모두 대승에서 설한 것이어서 그들의 경계가 아니기 때문이다. 그러므로 이런 견해가 없다. 글에서 말한다. ‘일승·일도·일인’ 등이라 하고, 모두 말한다. ‘나의 뜻을 이해하지 못한 자’라고 한다. 『법화경』에서 일승과 일도를 이해한다고 밝히면, 곧 삼승이 함께 하나의 이치로 돌아감을 안다. 그것이 바로 이 승인데 어찌 그르다고 말할 수 있겠는가. 해석하여 말한다. 앞의 글에서도 또한 말하였다. ‘상주하는 두 자식을 얻어 악도에 떨어지지 않는다’고 하였다. 그런데 여기에서는 어찌 다시, 상에 집착하면 부처의 뜻을 이해하지 못한다고 말하는가. 일승과 일도에 집착하여 부처의 뜻을 이해하지 못하는 것과 무엇이 다른가. 또 만일 삼승이 함께 일승으로 돌아가 성불한다고 말한다면, 『대론』에서는 어찌하여 묻기를, 성문인이 성불하는가 성불하지 않는가라고 하였겠는가. 논주는 답하여 말하였다. 이 일은 논의를 하는 사람이 알 수 있는 것이 아니다. 그렇다면 어찌 ‘함께 하나의 이치로 돌아간다’는 것을 반드시 옳다고 말할 수 있겠는가. 글은 둘이다. 첫째 모두 불도를 얻는다고 밝히니 곧 일승이다. 뒤에는 얻지 못한다고 밝히니 곧 삼승이다. 아라한에 현재와 미래의 두 종류가 있다고 한 것은, 현재에는 바로 끊고 미래에는 다시 생기지 않는다는 뜻이다. ‘내 경 가운데’ 이하이다. 열아홉째는 불성이 중생을 떠나 있는가, 곧 중생인가를 밝힌다. 여러 부파에도 이런 주장은 없다. 모두 근대에 계교한 즉·리의 견해이다. 당래의 과와 진신은 곧 중생을 떠나 따로 있다고 하는 견해이다. 마음과 중생은 곧 중생 자체에 있다고 하는 견해이다. 모두 부처의 뜻을 얻지 못했다. 글은 둘이다. 먼저 여섯 가지 일과 세 글을 들어 불성이 중생을 떠난다고 밝힌다. 뒤에는 중생이 곧 불성이라고 설한다. ‘이 인연 때문에’ 이하이다. 스무째는 사중을 범한 사람에게 불성이 있는가 없는가이다. 개선은 말한다. 스무 가지라고 한 경우 이것을 다시 열아홉째 불성의 즉·리의 뜻에 소속시킨다. 그러나 야성은 스물한 가지라고 한다. 이것이 스무째인데 어찌 앞에 소속시키겠는가. 앞에서는 중생과 즉한다·중생을 떠난다고 말하였다. 여기서는 오역을 짓고 중계를 범한 자에게 불성이 있는가 없는가를 말한다. 어찌 같은 문제이겠는가. 그러므로 서로 다른 항목이다. ‘내가 곳곳에서’ 이하이다. 스물한째는 시방의 부처가 있는가 시방의 부처가 없는가이다. 살바다는 없다고 밝힌다. 승기는 있다고 밝힌다. 『성실론』에서는 하나의 세계라면 없고, 여러 세계라면 있다고 한다.</w:t>
      </w:r>
    </w:p>
    <w:p>
      <w:pPr>
        <w:pStyle w:val="EditorialNote"/>
      </w:pPr>
      <w:r>
        <w:t>교감·번역 메모 | [이문 검토 필요] 二子는 원문 그대로 ‘두 자식’으로 옮겼으며 이문 여부는 현 원문만으로 확정하기 어려워 주의 항목으로 남긴다.</w:t>
      </w:r>
    </w:p>
    <w:p>
      <w:pPr>
        <w:pStyle w:val="EditorialNote"/>
      </w:pPr>
      <w:r>
        <w:t>교감·번역 메모 | 當果與真神은 근대의 즉·리 설을 비판하는 문맥에서 원문 어휘를 그대로 옮겼다.</w:t>
      </w:r>
    </w:p>
    <w:p>
      <w:pPr>
        <w:pStyle w:val="SmallMeta"/>
        <w:jc w:val="center"/>
      </w:pPr>
      <w:r>
        <w:t>大般涅槃經疏卷第二十八  |  『대반열반경소』 권 제28.</w:t>
      </w:r>
    </w:p>
    <w:p>
      <w:r>
        <w:br w:type="page"/>
      </w:r>
    </w:p>
    <w:p>
      <w:pPr>
        <w:pStyle w:val="Heading1"/>
        <w:jc w:val="left"/>
      </w:pPr>
      <w:r>
        <w:t>大般涅槃經疏卷第二十九  |  『대반열반경소』 권 제29.</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迦葉品之二  |  「가섭품」 제2.</w:t>
      </w:r>
    </w:p>
    <w:p>
      <w:pPr>
        <w:pStyle w:val="Heading2"/>
        <w:keepNext/>
      </w:pPr>
      <w:r>
        <w:t>문단 056  ·  [0203a07]</w:t>
      </w:r>
    </w:p>
    <w:p>
      <w:pPr>
        <w:keepNext/>
        <w:spacing w:before="40" w:after="40"/>
      </w:pPr>
      <w:r>
        <w:rPr>
          <w:b/>
          <w:sz w:val="17"/>
        </w:rPr>
        <w:t>원문</w:t>
      </w:r>
    </w:p>
    <w:p>
      <w:pPr>
        <w:pStyle w:val="SourceText"/>
        <w:keepLines w:val="0"/>
      </w:pPr>
      <w:r>
        <w:t>[0203a07] 起卷詶其第三結問。如來善知根性。何故作不定說使其爭論。文為二。初歎理深。次簡疑執。初歎又二。初明不定之說。是佛境界故是理深。非佛故作不定相違之說。令其爭論。由其不達所以執爭。若人於是下。次誡勸又二。先勸生疑。次誡勿執。聞不定說而生疑者必牽於解。是故有勸。若聞不定執之為是必成惑本。是故有誡。初文者。夫疑是解津復是惑本。若十使中疑者是見疑。此疑非解津不能破惑。如須彌山者。一云。煩惱高廣如須彌之隆闊。疑能破之。又云。煩惱磐固如須彌之安峙疑能拔之。故以為喻。迦葉白佛下。二簡疑執為二。前兩番問執。後四番問疑。前兩番各有問答如文。後問意者。未見涅槃那忽疑之為有為無。佛答。生死名苦涅槃非苦。其必因苦以疑。非苦定有非苦能斷苦耶。第二番舉現事問疑。若見苦疑非苦者。人見初果應疑墮苦。佛答中四。初責斯乃定義不合疑之。我唯定說此果不墮未嘗說墮。亦如言佛定一切智。何得於定生不定疑。次何以故下。出疑心相以顯不疑。中有三譬。並云。先見後疑。三一切眾生先見二物下。結定疑執。四何以故下。釋出疑由。次第三番問有二。先問涅槃。次問濁水。如此事理並未曾見而亦生疑。何必先見後生疑耶。佛答。亦先想度涅槃生死。生死是所治涅槃是能治。故使比度能治為有為無。汝意若謂下。答後濁水又二。先牒問非之。次何以故下正答。將餘先見有淺有深。以疑此中深之與淺。次第四番問答如文。迦葉白佛下。大段第三明斷善之見又三。一更出其人。二明起見。三能斷善根。前已出善星。今更出者。將明起見。故更舉人。離是四事下。第二出其起見文為四。一有六復次明無施業。二六復次明無父母。三三復次明無因果。四九復次明無聖人。夫福從緣生。施受緣合自能生福。如種良田天雨地水因緣具足則能生芽。豈容施貧還得貧報。貧是劣果施得勝報。不應種穀而變為稗。田瘠收少置而不論。私謂。若施貧得貧應下種於地冬收水土。</w:t>
      </w:r>
    </w:p>
    <w:p>
      <w:pPr>
        <w:keepNext/>
        <w:spacing w:before="40" w:after="40"/>
      </w:pPr>
      <w:r>
        <w:rPr>
          <w:b/>
          <w:sz w:val="17"/>
        </w:rPr>
        <w:t>한국어 직역</w:t>
      </w:r>
    </w:p>
    <w:p>
      <w:pPr>
        <w:pStyle w:val="TranslationText"/>
        <w:keepLines w:val="0"/>
      </w:pPr>
      <w:r>
        <w:t>이 권은 그의 세 번째 결문에 답하는 데서 시작한다. 여래는 근성을 잘 안다. 그런데 어찌하여 결정되지 않은 설을 하여 그들로 하여금 쟁론하게 하는가. 글은 둘로 나뉜다. 첫째는 이치가 깊음을 찬탄하고, 다음은 의심과 집착을 가려낸다. 첫째 찬탄은 다시 둘이다. 첫째는 일정하지 않은 설을 밝힌다. 이는 부처의 경계이므로 이치가 깊다. 부처가 아니라면 어찌 일정하지 않고 서로 어긋나는 말을 하여, 그들로 하여금 쟁론하게 하겠는가. 그들이 통달하지 못하기 때문에 집착하여 다투는 것이다. ‘어떤 사람이 이에 대하여’ 이하이다. 다음은 경계하고 권하는 것으로 다시 둘이다. 먼저 의심을 내도록 권하고, 다음은 집착하지 말라고 경계한다. 결정되지 않은 설을 듣고 의심을 내는 자는 반드시 이해로 이끌린다. 그러므로 권함이 있다. 결정되지 않은 설을 듣고 그것을 옳다고 집착하면 반드시 미혹의 근본이 된다. 그러므로 경계함이 있다. 첫째 글은, 대저 의심은 이해로 들어가는 나루이면서 또한 미혹의 근본이다. 십사(十使) 가운데의 의심이라면 이것은 견혹의 의심이다. 이 의심은 이해로 들어가는 나루가 아니므로 미혹을 깨뜨릴 수 없다. ‘수미산과 같다’고 한 것은, 한 설에서는, 번뇌가 높고 넓은 것이 수미산의 높고 넓음과 같으나, 의심이 그것을 깨뜨릴 수 있다고 한다. 또 한 설에서는, 번뇌가 굳고 견고한 것이 수미산이 안정되게 솟아 있는 것과 같은데 의심이 그것을 뽑아낼 수 있다고 한다. 그러므로 이를 비유로 삼았다. ‘가섭이 부처께 아뢰었다’ 이하이다. 둘째는 의심과 집착을 가려내는 것으로 둘이다. 앞의 두 차례 문답은 집착을 묻고, 뒤의 네 차례 문답은 의심을 묻는다. 앞의 두 차례는 각각 문답이 있으니 글과 같다. 뒤의 질문 뜻은, 열반을 보지도 못했는데 어찌 갑자기 그것이 있는가 없는가를 의심하겠느냐는 것이다. 부처가 답한다. 생사는 괴로움이라 하고 열반은 괴로움이 아니다. 반드시 괴로움을 인하여, 괴롭지 않은 것이 반드시 있는가, 그 괴롭지 않은 것이 괴로움을 끊을 수 있는가를 의심하는 것이다. 둘째 차례에서는 눈앞의 일을 들어 의심을 묻는다. 만약 괴로움을 보고 괴롭지 않음을 의심한다면, 사람이 초과를 보고도 마땅히 다시 괴로움에 떨어질까 의심해야 할 것이다. 부처의 답은 넷이다. 첫째는 꾸짖는 것으로, 이는 본래 결정된 뜻이므로 의심해서는 안 된다. 나는 오직 이 과위가 떨어지지 않는다고 결정해서 말했을 뿐, 떨어진다고 말한 적이 없다. 또한 부처가 결정코 일체지라고 말하는 것과 같다. 어찌 결정된 것에 대하여 결정되지 않은 의심을 내겠는가. 다음 ‘무슨 까닭인가’ 이하에서는, 의심하는 마음의 모습을 드러내어 의심하지 않음을 나타낸다. 그 가운데 세 비유가 있다. 모두 말하기를, 먼저 보고 뒤에 의심한다고 한다. 셋째 ‘일체중생이 먼저 두 물건을 본다’ 이하에서는, 결정된 것에 대한 의심과 집착을 결론짓는다. 넷째 ‘무슨 까닭인가’ 이하에서는, 의심이 생기는 연유를 풀이해 낸다. 다음 셋째 차례 질문은 둘이다. 먼저 열반을 묻고, 다음 탁한 물을 묻는다. 이러한 이치와 현상은 모두 이전에 보지 못했는데도 또한 의심을 낸다. 어찌 반드시 먼저 본 뒤에야 의심을 내겠는가. 부처가 답한다. 또한 먼저 열반과 생사를 헤아려 생각한다. 생사는 다스려지는 것이고 열반은 다스리는 것이다. 그러므로 비교하여 헤아리며 다스리는 것이 있는가 없는가를 의심하게 된다. ‘네 뜻에 만약 이르기를’ 이하에서는, 뒤의 탁한 물에 대한 질문에 답하는 것으로 다시 둘이다. 먼저 질문을 들어 그것을 그르다 하고, 다음 ‘무슨 까닭인가’ 이하에서 바로 답한다. 다른 데서 앞서 본 것에 얕고 깊음이 있었으므로, 이를 가지고 여기에서의 깊고 얕음을 의심하는 것이다. 다음 넷째 차례 문답은 글과 같다. ‘가섭이 부처께 아뢰었다’ 이하이다. 대단락의 셋째는 선근을 끊는 견해를 밝히는 것으로 다시 셋이다. 첫째는 다시 그 사람을 드러내고, 둘째는 견해를 일으킴을 밝히며, 셋째는 능히 선근을 끊음을 밝힌다. 앞에서 이미 선성을 드러냈는데, 지금 다시 드러내는 것은, 견해를 일으키는 것을 밝히려 하기 때문이다. 그러므로 다시 그 사람을 든다. ‘이 네 가지를 떠나면’ 이하이다. 둘째는 그가 견해를 일으키는 것을 드러내는 글로 넷이다. 첫째 여섯 ‘복차’에서 보시와 업이 없다고 밝히고, 둘째 여섯 ‘복차’에서 부모가 없다고 밝히며, 셋째 세 ‘복차’에서 인과가 없다고 밝히고, 넷째 아홉 ‘복차’에서 성인이 없다고 밝힌다. 대저 복은 인연을 따라 생긴다. 베푸는 이와 받는 이의 인연이 합하면 저절로 복을 낳을 수 있다. 좋은 밭에 씨를 심고 하늘의 비와 땅의 물이라는 인연이 갖추어지면 싹을 낼 수 있는 것과 같다. 어찌 가난한 이에게 보시하면 도리어 가난한 과보를 받는다고 하겠는가. 가난은 열등한 과보이고 보시는 뛰어난 과보를 얻는다. 곡식을 심었는데 변하여 피가 되어서는 안 된다. 밭이 메말라 수확이 적은 것은 여기서 논하지 않는다. 내가 생각하건대, 가난한 이에게 보시하여 가난을 얻는다면, 땅에 씨를 심고 겨울에 물과 흙을 거두어야 할 것이다.</w:t>
      </w:r>
    </w:p>
    <w:p>
      <w:pPr>
        <w:pStyle w:val="EditorialNote"/>
      </w:pPr>
      <w:r>
        <w:t>교감·번역 메모 | [구문·의미 불확실] [이문 검토 필요] 若施貧得貧應下種於地冬收水土는 비유 문장의 압축·구두가 매우 불안정하므로 원문을 교정하지 않고 문맥에 따라 직역했다.</w:t>
      </w:r>
    </w:p>
    <w:p>
      <w:pPr>
        <w:keepNext/>
        <w:spacing w:before="40" w:after="40"/>
      </w:pPr>
      <w:r>
        <w:rPr>
          <w:b/>
          <w:sz w:val="17"/>
        </w:rPr>
        <w:t>원문</w:t>
      </w:r>
    </w:p>
    <w:p>
      <w:pPr>
        <w:pStyle w:val="SourceText"/>
        <w:keepLines w:val="0"/>
      </w:pPr>
      <w:r>
        <w:t>若起見斷善。斷善起見者。多在閻浮。三洲柔弱。諸天著樂。地獄苦重皆無剛決。故少此心。初六復次中。先一復次以子果相似以明無因。第二復次能施所受財物皆無。第三復次施與前人。前人得物作善作惡。作惡既其不資施主善亦不資。若有施主施其利刀令殺前人。此惡寧不資於施主。第四復次施既施物。物既無記。焉得善果。第五復次作不可見。推施由意意不可見。施豈可見但見於善惡之果。第六復次無作無受。若為過去亡者修福。何處有人而受此福。無父無母下。第二六復次明無父母如文。第三三復次明無因果。第二文中云。行善死生三惡行惡者死生天人。解云。皆由臨終一念善惡。而墮而升。餘未償者終不敗亡。以現生後三世分別理則可思。餘悉可見。第四九復次悉如文。作是觀時下。第三能斷善根又為二。初明斷善。次料簡利鈍。悉如文。問闡提昔有智慧習因應有習果。何以斷善。答但有世智無出世智。以世智慧斷出世善。亦能斷於清升善根。世間此例其實不少。昔徐僕射理人甚善。為上虞令犯事不閑答問。如天柱瑜極解深義不曉世語。此上智人闇於世事。而是闡提雖有世智。何必能知出世之法(云云)。迦葉白佛下。是大段中第二明生善。文為三。初雙明中道生善。二單明中道。三單明生善。初有五番問答。亦可為三。初一番明生善時節。次一番明不斷佛性。三三番因性生善。初番問如文。佛答中二。先明時節。次明生善。初文者。利人初入鈍者後出。道理應有中根之人。在中生善在獄受苦。無暇能生。是故不說。善有三種下。更對生善而論斷善。但斷現善不斷過未。由有此善令善得生。又三。先唱三世。次釋。三結。釋中二。過去之善。善已隱伏不可得斷。因雖滅盡果未熟者。未來未起復不可斷。三是故不名下雙結又二。初明過未世不可斷。次明現善可斷。初文者。過未二世皆不可斷。過去即結過去不斷。又言果字即結未來不斷。次斷三世下。正明斷三世因者。正斷現在善因。現善因滅即無當善。當善不起義說為斷。既無現未。過去亦息義說為斷。即是具斷三世之善。習因既盡亦不能牽三世習果。第二番問答明佛性不斷。問為二。初問佛性是三世不。次問佛性是可斷不。初先領旨。次定宗。後結難。於定宗中有四問。即是通別三世結難。但難別三世義。初難云。若過去者。佛性若常即非過去。云何乃言過去斷耶。若未來者即有兩難。一難令非未來。二難令在未來。佛性既常。常非未來。若非未來者。未來皆當得三菩提。豈非未來。現在亦兩難。初難令非現在。以其常故。二難令是現在。何者性既可見寧非現在。如來亦說下。第二問可斷不可斷又二。先舉六事。次方正問。初之六事為問緣起六義二解。一云是了因。二謂正因。望下法性即是九地佛性故其數相應。</w:t>
      </w:r>
    </w:p>
    <w:p>
      <w:pPr>
        <w:keepNext/>
        <w:spacing w:before="40" w:after="40"/>
      </w:pPr>
      <w:r>
        <w:rPr>
          <w:b/>
          <w:sz w:val="17"/>
        </w:rPr>
        <w:t>한국어 직역</w:t>
      </w:r>
    </w:p>
    <w:p>
      <w:pPr>
        <w:pStyle w:val="TranslationText"/>
        <w:keepLines w:val="0"/>
      </w:pPr>
      <w:r>
        <w:t>만약 견해를 일으켜 선근을 끊는다면, 선근을 끊는 견해를 일으키는 자는, 대개 염부제에 있다. 다른 세 대륙은 성품이 유약하고, 여러 하늘은 즐거움에 집착하며, 지옥은 괴로움이 무거워 모두 강하고 결단하는 마음이 없다. 그러므로 이러한 마음이 적다. 첫 여섯 ‘복차’ 가운데, 첫 번째 ‘복차’는 자식과 과보가 서로 비슷하다는 것으로 인이 없음을 밝힌다. 두 번째 ‘복차’는 베푸는 이와 받는 이와 재물이 모두 없다고 한다. 세 번째 ‘복차’는 앞사람에게 베풀었을 때, 그 사람이 물건을 얻어 선을 짓거나 악을 짓는다고 한다. 악을 지어도 이미 시주자에게 보태지 않으니, 선을 지어도 또한 보태지 않는다는 것이다. 만약 어떤 시주자가 그에게 날카로운 칼을 주어 앞사람을 죽이게 한다면, 이 악이 어찌 시주자에게 보태지 않겠는가. 네 번째 ‘복차’는 베풀 때 이미 물건을 베푸는데, 물건은 이미 무기이다. 어찌 선한 과보를 얻겠는가 하는 것이다. 다섯 번째 ‘복차’는 행위 자체를 볼 수 없다는 것이다. 보시는 뜻에서 비롯되는데 뜻은 볼 수 없다. 보시를 어찌 볼 수 있겠는가. 다만 선악의 과보를 볼 뿐이다. 여섯 번째 ‘복차’는 짓는 이도 받는 이도 없다는 것이다. 만약 과거의 죽은 이를 위하여 복을 닦는다면, 어디에 사람이 있어 이 복을 받겠는가. ‘아버지도 없고 어머니도 없다’ 이하이다. 둘째 여섯 ‘복차’는 부모가 없다고 밝히니 글과 같다. 셋째 세 ‘복차’는 인과가 없다고 밝힌다. 두 번째 글에서는 말한다. 선을 행한 자가 죽어 삼악도에 태어나고, 악을 행한 자가 죽어 천상과 인간에 태어난다고 한다. 해석하여 말한다. 이는 모두 임종 때의 한 생각이 선한가 악한가에 따라, 떨어지기도 하고 올라가기도 하기 때문이다. 아직 갚지 않은 나머지 업은 끝내 없어지지 않는다. 현보·생보·후보의 삼세로 분별하면 이치는 생각할 수 있다. 나머지는 모두 알 수 있다. 넷째 아홉 ‘복차’도 모두 글과 같다. ‘이와 같이 관찰할 때’ 이하이다. 셋째는 능히 선근을 끊음을 밝히는 것으로 다시 둘이다. 첫째는 선근을 끊음을 밝히고, 다음은 영리함과 둔함을 분별한다. 모두 글과 같다. 묻는다. 일천제에게 예전에 지혜의 습인이 있었다면 마땅히 습과가 있어야 한다. 어찌하여 선근을 끊는가. 답한다. 다만 세간의 지혜만 있고 출세간의 지혜는 없다. 세간의 지혜로 출세간의 선을 끊는다. 또한 능히 맑게 올라가는 선근까지 끊을 수 있다. 세간에도 이러한 사례가 사실 적지 않다. 옛날 서복야는 사람을 다스리는 데 매우 능숙했으나, 상우령이 되어 일을 저질렀을 때는 문답에 익숙하지 못하였다. 천주유 같은 이는 깊은 뜻을 극히 잘 이해했지만 세속의 말을 알지 못하였다. 이는 뛰어난 지혜를 지닌 사람이 세상일에는 어두운 경우이다. 그러므로 이 일천제가 비록 세간의 지혜가 있더라도, 어찌 반드시 출세간의 법을 알 수 있겠는가(운운). ‘가섭이 부처께 아뢰었다’ 이하이다. 이는 대단락 가운데 둘째로 선을 낳음을 밝힌다. 글은 셋이다. 첫째는 중도를 겸하여 밝히면서 선을 낳음을 밝히고, 둘째는 오직 중도만 밝히며, 셋째는 오직 선을 낳는 것만 밝힌다. 첫째에는 다섯 차례 문답이 있다. 또한 셋으로 나눌 수 있다. 첫째 한 차례는 선이 생기는 시절을 밝히고, 다음 한 차례는 불성이 끊어지지 않음을 밝히며, 셋째 세 차례는 인성으로부터 선이 생김을 밝힌다. 첫 번째 질문은 글과 같다. 부처의 답은 둘이다. 먼저 시절을 밝히고, 다음은 선이 생김을 밝힌다. 첫째 글은, 근기가 날카로운 이는 먼저 들어가고 둔한 이는 뒤에 나온다. 도리상 마땅히 중근기의 사람도 있어, 중간에 선을 낳아야 하지만 지옥에서 괴로움을 받는 동안에는, 겨를이 없어 선을 낳을 수 없다. 그러므로 말하지 않은 것이다. ‘선에는 세 가지가 있다’ 이하이다. 다시 선을 낳는 것에 상대하여 선을 끊는 것을 논한다. 다만 현재의 선만 끊고 과거와 미래의 선은 끊지 않는다. 이 선이 있기 때문에 선이 다시 생길 수 있다. 또 셋이다. 먼저 삼세를 제시하고, 다음 풀이하며, 셋째 결론짓는다. 풀이 가운데 둘이다. 과거의 선은, 이미 숨어 잠복해 있으므로 끊을 수 없다. 인이 비록 이미 다했더라도 과가 아직 익지 않은 것은, 미래에 아직 일어나지 않았으므로 또한 끊을 수 없다. 셋째 ‘그러므로 이름하지 않는다’ 이하에서는 양쪽을 함께 결론짓는데 다시 둘이다. 첫째는 과거와 미래의 세대는 끊을 수 없음을 밝히고, 다음은 현재의 선은 끊을 수 있음을 밝힌다. 첫째 글은, 과거와 미래의 두 세대는 모두 끊을 수 없다. ‘과거’라는 말은 곧 과거가 끊어지지 않음을 결론짓고, 또 ‘과(果)’라는 글자는 곧 미래가 끊어지지 않음을 결론짓는다. 다음 ‘삼세를 끊는다’ 이하이다. 바로 삼세의 인을 끊음을 밝힌다는 것은, 바로 현재의 선한 인을 끊는 것이다. 현재의 선한 인이 사라지면 곧 미래의 선도 없어진다. 미래의 선이 일어나지 않는 것을 뜻으로 말하여 끊는다고 한다. 이미 현재와 미래가 없으면, 과거도 또한 쉬게 되므로 뜻으로 끊는다고 한다. 곧 삼세의 선을 모두 끊는다는 것이다. 습인이 이미 다하면 또한 삼세의 습과를 끌어올 수 없다. 두 번째 문답은 불성이 끊어지지 않음을 밝힌다. 질문은 둘이다. 먼저 불성이 삼세에 속하는가를 묻고, 다음 불성은 끊을 수 있는가를 묻는다. 첫째는 먼저 뜻을 받아들이고, 다음 종지를 정하며, 뒤에 난점을 맺는다. 종지를 정하는 가운데 네 질문이 있다. 곧 삼세에 통하는가 따로 속하는가를 가지고 난점을 맺는다. 다만 별삼세의 뜻만을 어렵게 묻는다. 첫째 난점에서 말한다. 만약 과거라면, 불성이 항상하다면 곧 과거가 아니다. 어찌하여 과거를 끊는다고 말하는가. 만약 미래라면 곧 두 난점이 있다. 첫째는 미래가 아니게 만드는 난점이고, 둘째는 미래에 있게 만드는 난점이다. 불성이 이미 항상하니, 항상한 것은 미래가 아니다. 만약 미래가 아니라면, 미래에 모두 마땅히 삼보리를 얻는다고 한 것이, 어찌 미래가 아니겠는가. 현재에 대해서도 두 난점이 있다. 첫째는 현재가 아니게 하는 난점이다. 그것이 항상하기 때문이다. 둘째는 현재라고 하게 하는 난점이다. 왜냐하면 성을 이미 볼 수 있다면 어찌 현재가 아니겠는가. ‘여래께서 또한 말씀하셨다’ 이하이다. 둘째는 끊을 수 있는가 끊을 수 없는가를 묻는 것으로 다시 둘이다. 먼저 여섯 가지를 들고, 다음에 비로소 바로 묻는다. 처음의 여섯 가지는 질문을 일으키는 연유인데, 여섯 뜻에 두 해석이 있다. 하나는 요인이라고 한다. 둘째는 정인이라고 한다. 아래의 법성에 비추어 보면 곧 구지(九地)의 불성이므로 그 수가 서로 맞는다.</w:t>
      </w:r>
    </w:p>
    <w:p>
      <w:pPr>
        <w:pStyle w:val="EditorialNote"/>
      </w:pPr>
      <w:r>
        <w:t>교감·번역 메모 | 徐僕射는 인명·관직 표기 그대로 보존하였다.</w:t>
      </w:r>
    </w:p>
    <w:p>
      <w:pPr>
        <w:pStyle w:val="EditorialNote"/>
      </w:pPr>
      <w:r>
        <w:t>교감·번역 메모 | 為上虞令犯事不閑答問은 구두에 따라 의미가 달라질 수 있어 원문 순서를 보존하여 옮겼다.</w:t>
      </w:r>
    </w:p>
    <w:p>
      <w:pPr>
        <w:pStyle w:val="EditorialNote"/>
      </w:pPr>
      <w:r>
        <w:t>교감·번역 메모 | 天柱瑜는 고유명사로 보아 원문 표기를 보존하였다.</w:t>
      </w:r>
    </w:p>
    <w:p>
      <w:pPr>
        <w:pStyle w:val="EditorialNote"/>
      </w:pPr>
      <w:r>
        <w:t>교감·번역 메모 | 九地佛性은 앞뒤 지위론과의 대응이 민감하므로 원문 수치를 고치지 않았다.</w:t>
      </w:r>
    </w:p>
    <w:p>
      <w:pPr>
        <w:keepNext/>
        <w:spacing w:before="40" w:after="40"/>
      </w:pPr>
      <w:r>
        <w:rPr>
          <w:b/>
          <w:sz w:val="17"/>
        </w:rPr>
        <w:t>원문</w:t>
      </w:r>
    </w:p>
    <w:p>
      <w:pPr>
        <w:pStyle w:val="SourceText"/>
        <w:keepLines w:val="0"/>
      </w:pPr>
      <w:r>
        <w:t>若斷善根下。第二正問中三問。初問闡提若有佛性不應斷善。此從六事中第四佛性是生善。若無佛性下。第二問若斷佛性云何說言一切悉有。此從六中第六可見生。既一切可見云何斷耶。若言佛性下。第三問懸取答意難。若謂往時等有後自被斷者。則亦有亦斷。云何言常此從六中第一常生。佛答為二。初唱四章門。次解釋。釋中先解三門。仍重釋分別。後方釋置。釋前三答即為三。文就重釋分別答正用遣問。所以重釋前答後問。後答前問。初答後問有四。一從如來十力下舉佛性七事。次舉後身六事。若七若六皆是答之緣由。如汝先問下三正牒問。其問有三。今牒初問。亦有如來下正答。初明雖有而無。後明雖無而有。即通答前三。如來佛性非過去下。第二追答前三世問。前問佛性是常。則非三世佛今答之。先分別如來九八五住等佛性不同。然斷善人悉皆有此七種六種等性。未來當得故不得言非三世。法當相即非三世所攝。而未來得復云未來。文為五。一如來及後身佛性。二九住佛性。三八住至六住佛性。四五住至初住佛性。五結其所問。初又四。一如來性則非三世。二後身性則有三世。現在少見未來全見。三重明如來因是三世果有是非。若善五陰猶是三世。若菩提果則非三世。四重明後身皆是三世可見。九住下。第二九住六事。但言可見與前為異。八住下。第三明八住至六住。但有五事不與常名。五住下。第四明五住至初住。但有五事言善不善異前後身六事。言少見者。其位既高能得少見。隨分見性故言少見。九地至初地其位既下未能見性。當應得見故言可見。五地至初地言善不善者。善有修不修義。修得是善不修不善。並云。亦應真不真。解云。真實是佛性體不有而已有。</w:t>
      </w:r>
    </w:p>
    <w:p>
      <w:pPr>
        <w:keepNext/>
        <w:spacing w:before="40" w:after="40"/>
      </w:pPr>
      <w:r>
        <w:rPr>
          <w:b/>
          <w:sz w:val="17"/>
        </w:rPr>
        <w:t>한국어 직역</w:t>
      </w:r>
    </w:p>
    <w:p>
      <w:pPr>
        <w:pStyle w:val="TranslationText"/>
        <w:keepLines w:val="0"/>
      </w:pPr>
      <w:r>
        <w:t>‘만약 선근을 끊는다면’ 이하이다. 둘째 바로 묻는 가운데 세 질문이 있다. 첫째는 일천제에게 불성이 있다면 선을 끊어서는 안 된다는 질문이다. 이는 여섯 가지 가운데 네 번째 ‘불성은 선을 낳는다’는 데서 나온다. ‘만약 불성이 없다면’ 이하이다. 둘째 질문은, 불성을 끊는다면 어찌 모든 중생이 모두 불성을 갖는다고 말하는가 하는 것이다. 이는 여섯 가지 가운데 여섯 번째 ‘볼 수 있다’는 데서 나온다. 이미 모두 볼 수 있다면 어찌 끊을 수 있는가. ‘만약 불성이’ 이하이다. 셋째 질문은 미리 답의 뜻을 취하여 어렵게 묻는 것이다. 만약 이전에는 평등하게 있었으나 뒤에 스스로 끊어진다고 한다면, 곧 있기도 하고 끊어지기도 한다. 어찌 항상하다고 하겠는가. 이는 여섯 가지 가운데 첫째 ‘항상 생긴다’는 데서 나온다. 부처의 답은 둘이다. 먼저 네 장문을 제시하고, 다음 풀이한다. 풀이에서는 먼저 세 문을 해석하고, 이어 다시 분별하여 풀이한 뒤, 마지막에 비로소 치답(置答)을 풀이한다. 앞의 세 답을 풀이하는 것이 곧 셋이다. 글에서는 다시 분별하여 풀이하는 답으로 바로 질문을 풀어낸다. 그래서 뒤의 질문을 먼저 답하고, 앞의 질문을 뒤에 답한다. 먼저 뒤의 질문에 답하는 데 넷이 있다. 첫째 ‘여래의 십력’ 이하에서 불성의 일곱 가지 일을 들고, 다음은 후신의 여섯 가지 일을 든다. 일곱이든 여섯이든 모두 답을 위한 연유이다. ‘네가 앞서 물은 것과 같이’ 이하 셋째는 바로 질문을 들어 보인다. 그 질문에는 셋이 있다. 지금은 첫 질문을 든다. ‘또한 여래가 있다’ 이하에서는 바로 답한다. 먼저 비록 있으나 없음을 밝히고, 뒤에는 비록 없으나 있음을 밝힌다. 곧 앞의 세 질문을 통틀어 답한 것이다. ‘여래의 불성은 과거가 아니다’ 이하이다. 둘째는 앞의 삼세에 관한 질문을 뒤따라 답한다. 앞의 질문은 불성이 항상하니, 곧 삼세가 아니라고 하였는데 부처가 지금 이를 답한다. 먼저 여래와 구주·팔주·오주 등의 불성이 서로 다름을 분별한다. 그러나 선근을 끊은 사람에게도 모두 이 일곱 가지·여섯 가지 등의 성이 있다. 미래에 마땅히 얻기 때문에 삼세가 아니라고만 말할 수 없다. 법의 당체는 곧 삼세에 포섭되지 않지만, 미래에 얻기 때문에 다시 미래라고도 말한다. 글은 다섯이다. 첫째 여래와 후신의 불성, 둘째 구주의 불성, 셋째 팔주에서 육주까지의 불성, 넷째 오주에서 초주까지의 불성, 다섯째 그 질문을 결론짓는다. 첫째는 다시 넷이다. 첫째 여래의 성은 곧 삼세가 아니다. 둘째 후신의 성은 곧 삼세에 속한다. 현재에는 조금 보고 미래에는 온전히 본다. 셋째 다시 여래의 인은 삼세이고 과에는 삼세인 것과 아닌 것이 있음을 밝힌다. 만약 선한 오음이라면 여전히 삼세이고, 만약 보리의 과라면 곧 삼세가 아니다. 넷째 다시 후신은 모두 삼세임을 밝히니 알 수 있다. ‘구주’ 이하이다. 둘째는 구주의 여섯 가지 일이다. 다만 ‘볼 수 있다’고 말한 점이 앞과 다르다. ‘팔주’ 이하이다. 셋째는 팔주에서 육주까지를 밝힌다. 다만 다섯 가지 일이 있고 ‘항상’이라는 이름은 주지 않는다. ‘오주’ 이하이다. 넷째는 오주에서 초주까지를 밝힌다. 다만 다섯 가지 일이 있는데 ‘선·불선’이라는 말이 앞의 후신과 다르다. ‘조금 본다’고 말한 것은, 그 지위가 이미 높아 조금 볼 수 있기 때문이다. 분수에 따라 성을 보므로 ‘조금 본다’고 한다. 구지에서 초지까지는 지위가 아직 낮아 성을 보지 못한다. 장차 마땅히 보게 되므로 ‘볼 수 있다’고 한다. 오지에서 초지까지 ‘선·불선’이라고 한 것은, 선에는 닦음과 닦지 않음의 뜻이 있기 때문이다. 닦아 얻는 것은 선이고 닦지 않으면 불선이다. 모두 말한다. 또한 진실·비진실이라고 해야 하지 않는가. 풀이하여 말한다. 진실은 불성의 체이니, 새로 생겨 있는 것이 아니라 이미 있는 것이다.</w:t>
      </w:r>
    </w:p>
    <w:p>
      <w:pPr>
        <w:pStyle w:val="EditorialNote"/>
      </w:pPr>
      <w:r>
        <w:t>교감·번역 메모 | [구문·의미 불확실] 「不有而已有」는 매우 압축된 표현이다. 앞뒤의 불성 본유 논리에 따라 ‘새로 생겨 있는 것이 아니라 이미 있는 것’으로 읽었으며 원문은 수정하지 않았다.</w:t>
      </w:r>
    </w:p>
    <w:p>
      <w:pPr>
        <w:keepNext/>
        <w:spacing w:before="40" w:after="40"/>
      </w:pPr>
      <w:r>
        <w:rPr>
          <w:b/>
          <w:sz w:val="17"/>
        </w:rPr>
        <w:t>원문</w:t>
      </w:r>
    </w:p>
    <w:p>
      <w:pPr>
        <w:pStyle w:val="SourceText"/>
        <w:keepLines w:val="0"/>
      </w:pPr>
      <w:r>
        <w:t>即真實只為此真。所以有於善不善異。舊解。六地般若現前有時失念。失念不善不失是善。問後身與九地同有六事。六事之中同有常之一事。八地至初地同有五事。何故無常一事。人解云。後身位高九地位下。故長有常。仍未遣難。故更並五地至初地。位下同有無常一事。後身望佛亦應無常。有人答云。佛隨自意語不可彊分別。難亦未去。問後身有常淨何意無我樂。答菩薩常具二慧。化物故言常。境智俱明故言淨。真是對偽實是待虛。無惡名善。分見故少。無八自在是故無我。有報身在是故無樂。今謂此解非圓後當別釋。是五種六種下。五結詶前問。若有說言下釋置答。先正釋。後明問答。置答有二。置而不答。是置答。反質答之。亦是置答。私云。以置為答名為置答。迦葉白佛下。是第三明因於佛性而生善者。為三番問答。初明因果性。次正明因性生善。三釋疑。初番問意言。如來果性非三世攝。可是佛性因中因果是三世者。何名佛性。佛答為二。先正答。次結性為惑隱。初為三。一分別因果二性有是三世有非三世。次出因果性體。三引證。初又二。初明因果章門。次則解釋。初章門中。所言五陰有因果者。五陰之中惑業為因。善陰是果。因中二乘即是三世。若大菩提則非三世。前文云。如來未得菩提時因性即是過去。未來果性不爾。有是過未有非過未。</w:t>
      </w:r>
    </w:p>
    <w:p>
      <w:pPr>
        <w:keepNext/>
        <w:spacing w:before="40" w:after="40"/>
      </w:pPr>
      <w:r>
        <w:rPr>
          <w:b/>
          <w:sz w:val="17"/>
        </w:rPr>
        <w:t>한국어 직역</w:t>
      </w:r>
    </w:p>
    <w:p>
      <w:pPr>
        <w:pStyle w:val="TranslationText"/>
        <w:keepLines w:val="0"/>
      </w:pPr>
      <w:r>
        <w:t>곧 진실 그 자체 때문에 이 참됨이 있는 것이다. 그러므로 선·불선의 차이가 있는 것이다. 옛 해석에서는, 육지에서 반야가 현전할 때 때로 실념이 있다고 한다. 실념하면 불선이고 잃지 않으면 선이다. 묻는다. 후신과 구지는 같이 여섯 가지 일이 있고, 그 여섯 가지 가운데 모두 ‘항상’이라는 한 가지가 있다. 팔지에서 초지까지는 같이 다섯 가지 일이 있는데, 어찌하여 ‘항상’이라는 한 가지가 없는가. 어떤 사람은 풀이하여 말한다. 후신은 지위가 높고 구지는 지위가 낮기 때문에, 후신에만 ‘항상’이 있다고 한다. 그러나 아직 난점을 풀지 못한다. 그래서 다시 오지에서 초지까지를 나란히 들어 묻는다. 지위가 낮은데도 같이 ‘무상’이라는 한 가지가 있다. 후신도 부처에 비추어 보면 마땅히 무상이어야 한다. 어떤 사람은 답한다. 부처가 자기 뜻에 따라 말한 것이니 억지로 분별할 수 없다. 그러나 난점은 아직 풀리지 않는다. 묻는다. 후신에는 상과 정이 있는데 무슨 뜻으로 아와 락은 없는가. 답한다. 보살은 항상 두 지혜를 갖춘다. 중생을 교화하기 때문에 ‘상’이라 하고, 경과 지가 모두 밝기 때문에 ‘정’이라 한다. ‘진’은 거짓에 상대하고 ‘실’은 허망을 기다려 말한다. 악이 없음을 선이라 한다. 나누어 보기 때문에 ‘소견’이라 한다. 팔자재가 없으므로 ‘아’가 없고, 보신이 남아 있으므로 ‘락’이 없다. 지금 생각하건대 이 해석은 원교가 아니니 뒤에서 따로 풀이해야 한다. ‘이 다섯 가지·여섯 가지’ 이하이다. 다섯째는 앞의 질문에 답을 맺는다. ‘만약 어떤 사람이 말하기를’ 이하에서는 치답을 풀이한다. 먼저 바로 풀이하고, 뒤에는 문답을 밝힌다. 치답에는 둘이 있다. 그대로 두고 답하지 않는 것이, 치답이다. 반대로 따져 묻는 방식으로 답하는 것도, 또한 치답이다. 내가 생각하건대, ‘두어 둠[置]’으로 답을 삼으므로 치답이라 한다. ‘가섭이 부처께 아뢰었다’ 이하이다. 이는 셋째로 불성을 인하여 선을 낳는 것을 밝힌다. 세 차례 문답으로 이루어진다. 첫째는 인성과 과성을 밝히고, 다음은 바로 인성이 선을 낳음을 밝히며, 셋째는 의심을 풀이한다. 첫 번째 질문의 뜻은 이렇다. 여래의 과성은 삼세에 포섭되지 않는다. 그렇다면 불성이라고 할 수 있지만, 인 가운데의 인과가 삼세에 속한다면, 어찌 불성이라 이름하는가. 부처의 답은 둘이다. 먼저 바로 답하고, 다음은 성이 미혹에 가려짐을 결론짓는다. 첫째는 셋이다. 첫째 인과의 두 성에 삼세인 것과 삼세가 아닌 것이 있음을 분별하고, 다음 인성과 과성의 체를 드러내며, 셋째 증거를 든다. 첫째는 다시 둘이다. 먼저 인과의 장문을 밝히고, 다음 풀이한다. 첫째 장문에서는, ‘오음에 인과가 있다’고 한 것은, 오음 가운데 미혹과 업을 인으로 삼고, 선한 음을 과로 삼는 것이다. 인 가운데 이승의 것은 곧 삼세이고, 대보리는 삼세가 아니다. 앞의 글에서는 말하였다. 여래가 아직 보리를 얻지 못했을 때의 인성은 곧 과거이고, 미래의 과성은 그렇지 않다. 과거·미래에 속하는 것도 있고 과거·미래에 속하지 않는 것도 있다.</w:t>
      </w:r>
    </w:p>
    <w:p>
      <w:pPr>
        <w:pStyle w:val="EditorialNote"/>
      </w:pPr>
      <w:r>
        <w:t>교감·번역 메모 | 有是過未有非過未는 과거·미래에 포섭되는 것과 포섭되지 않는 것을 대구한 문장으로 보아 옮겼다.</w:t>
      </w:r>
    </w:p>
    <w:p>
      <w:pPr>
        <w:keepNext/>
        <w:spacing w:before="40" w:after="40"/>
      </w:pPr>
      <w:r>
        <w:rPr>
          <w:b/>
          <w:sz w:val="17"/>
        </w:rPr>
        <w:t>원문</w:t>
      </w:r>
    </w:p>
    <w:p>
      <w:pPr>
        <w:pStyle w:val="SourceText"/>
        <w:keepLines w:val="0"/>
      </w:pPr>
      <w:r>
        <w:t>今至此中方始解釋。次釋因者。一切無明煩惱結業惡五陰者。因佛性也。從於無明煩惱等生善五陰者。即是果性。惡法五陰一向因性善五陰者。即通因果。因即三世果非三世。前文云。果性亦三世亦非三世。有人解云。應身果性是三世。法身果性非三世。善男子一切無明下。第二出因果體為二。初出因體。次出果體。初文者欲明中道性即諸法。若約煩惱即名為因。從無明行下。第二出果體又二。初明善陰果性通因。即是四果十地之果即是三世。次明陰果唯在於果即非三世。是故我於經中下。第三引證又二。初證因有法譬合。是故我說下。二證果亦有法譬合。就果中備有因中之果及菩提果。現在煩惱下。第二結性為惑隱。還明中道而被惑覆。又為三。法譬合。迦葉白佛五種六種下。第二番正明因性生善。先問。次答。問中先牒前七六五佛性。次正問中意既在未來。云何。言有而能生善。佛答為三。一雙譬。二雙合。三雙結。初又二。先舉過去業故現受樂報。次舉未來業未生故終不生果。有現在煩惱下。二雙合又二。初一句合前過去業現在樂果。即合現在。以煩惱故能令斷善。必由過去。今言現在煩惱者。本是過去今來現在。次若無煩惱下。合第二譬未來業未生終不生果。即合未來佛性因緣故能生善根。是故斷善根人下。三雙結如文。迦葉言未來云何下。第三番釋疑。疑云。未來未有云何生善。佛答又二。先譬。次合。初文先舉燈日譬。若鏗然固執燈日未出不能破闇。若因緣假名燈日未生亦能破闇。</w:t>
      </w:r>
    </w:p>
    <w:p>
      <w:pPr>
        <w:keepNext/>
        <w:spacing w:before="40" w:after="40"/>
      </w:pPr>
      <w:r>
        <w:rPr>
          <w:b/>
          <w:sz w:val="17"/>
        </w:rPr>
        <w:t>한국어 직역</w:t>
      </w:r>
    </w:p>
    <w:p>
      <w:pPr>
        <w:pStyle w:val="TranslationText"/>
        <w:keepLines w:val="0"/>
      </w:pPr>
      <w:r>
        <w:t>지금 여기에 이르러서야 비로소 풀이한다. 다음 인을 풀이한다. 일체 무명·번뇌·결업과 악한 오음은, 인불성이다. 무명과 번뇌 등에서 선한 오음이 생기는 것은, 곧 과성이다. 악법의 오음은 한결같이 인성이고, 선한 오음은, 곧 인과에 통한다. 인은 곧 삼세이고 과는 삼세가 아니다. 앞의 글에서 말하였다. 과성 또한 삼세이기도 하고 삼세가 아니기도 하다. 어떤 사람은 풀이하여 말한다. 응신의 과성은 삼세이고, 법신의 과성은 삼세가 아니다. ‘선남자여, 일체의 무명’ 이하이다. 둘째는 인과의 체를 드러내는 것으로 둘이다. 먼저 인의 체를 드러내고, 다음 과의 체를 드러낸다. 첫째 글은 중도의 성이 곧 모든 법임을 밝히려는 것이다. 번뇌에 의거하면 곧 인이라 이름한다. ‘무명과 행으로부터’ 이하이다. 둘째는 과의 체를 드러내는 것으로 다시 둘이다. 먼저 선한 오음이라는 과성이 인에도 통함을 밝힌다. 곧 사과와 십지의 과이므로 삼세이다. 다음은 오음의 과가 오직 과에만 있으므로 삼세가 아님을 밝힌다. ‘그러므로 내가 경 가운데에서’ 이하이다. 셋째는 증거를 드는 것으로 다시 둘이다. 먼저 인을 증명하니 법·비유·합이 있고, ‘그러므로 내가 말하기를’ 이하에서는, 둘째 과를 증명하니 또한 법·비유·합이 있다. 과 가운데에는 인 가운데의 과와 보리의 과가 모두 갖추어져 있다. ‘현재의 번뇌’ 이하이다. 둘째는 성이 미혹에 가려짐을 결론짓는다. 다시 중도가 미혹에 덮여 있음을 밝힌다. 또 셋이다. 법·비유·합이다. ‘가섭이 부처께 아뢰기를, 다섯 가지·여섯 가지’ 이하이다. 둘째 차례는 바로 인성이 선을 낳음을 밝힌다. 먼저 묻고, 다음 답한다. 질문에서는 먼저 앞의 일곱·여섯·다섯 가지 불성을 들고, 다음 바로 묻는 뜻은, 이미 미래에 있다면, 어찌하여, ‘있다’고 말하면서 능히 선을 낳는다고 하는가 하는 것이다. 부처의 답은 셋이다. 첫째 두 비유, 둘째 두 합, 셋째 두 결론이다. 첫째는 다시 둘이다. 먼저 과거의 업 때문에 현재 즐거운 과보를 받는 것을 들고, 다음 미래의 업은 아직 생기지 않았으므로 끝내 과를 낳지 못함을 든다. ‘현재의 번뇌가 있다’ 이하이다. 둘째 두 합은 다시 둘이다. 첫째 한 구절은 앞의 과거 업과 현재의 즐거운 과보에 합한다. 곧 현재에 합한 것이다. 번뇌 때문에 능히 선근을 끊는다고 한다. 반드시 과거에서 비롯되기 때문이다. 지금 ‘현재의 번뇌’라고 말한 것은, 본래 과거였다가 지금 현재에 온 것이다. 다음 ‘만약 번뇌가 없다면’ 이하에서는, 둘째 비유, 곧 미래의 업이 아직 생기지 않아 끝내 과를 낳지 못한다는 데 합한다. 곧 미래의 불성 인연 때문에 능히 선근을 낳는다는 데 합한다. ‘그러므로 선근을 끊은 사람은’ 이하이다. 셋째 두 결론은 글과 같다. ‘가섭이 말하기를, 미래가 어찌’ 이하이다. 셋째 차례는 의심을 풀이한다. 의심하여 말한다. 미래는 아직 없는데 어찌 선을 낳는가. 부처의 답은 다시 둘이다. 먼저 비유하고, 다음 합한다. 첫째 글은 먼저 등불과 해의 비유를 든다. 만약 굳이 집착하여 등불과 해가 아직 나오지 않았으니 어둠을 깨뜨릴 수 없다고 한다면, 인연에 따른 가명으로 보면 등불과 해가 아직 생기지 않았어도 능히 어둠을 깨뜨린다고 할 수 있다.</w:t>
      </w:r>
    </w:p>
    <w:p>
      <w:pPr>
        <w:pStyle w:val="EditorialNote"/>
      </w:pPr>
      <w:r>
        <w:t>교감·번역 메모 | 燈日未生亦能破闇은 인연·가명설의 논증을 위해 세운 역설적 표현이므로 원문 논리를 그대로 보존하였다.</w:t>
      </w:r>
    </w:p>
    <w:p>
      <w:pPr>
        <w:keepNext/>
        <w:spacing w:before="40" w:after="40"/>
      </w:pPr>
      <w:r>
        <w:rPr>
          <w:b/>
          <w:sz w:val="17"/>
        </w:rPr>
        <w:t>원문</w:t>
      </w:r>
    </w:p>
    <w:p>
      <w:pPr>
        <w:pStyle w:val="SourceText"/>
        <w:keepLines w:val="0"/>
      </w:pPr>
      <w:r>
        <w:t>次佛性亦爾下。合眾生皆有未來之善能生佛性。迦葉白佛若言五陰下。第二單明中道為成生善眾生若無中道之理何能生善。由有佛性依持建立。文為三。一明非內非外中道。二非有非無中道。三約諸法廣明中道。亦得言前兩正明中道體。後一廣明中道用。初文兩番問答。初番如文。次番先迦葉自申非是我意專為利物。佛答有六復次。一就解惑明中。二約內外道明中。三就果內外明中。四就內外因緣明中。五就內外行明中。六就身內外明中。六中為二。初一略明大意故約解惑。後五廣此非內非外。初略明又三。一標是中道。二釋。三結。此初標。善男子我為眾生下。第二釋總明為物。非內者非內六根。非外者非外六塵。但後五別為破兩執。是故如來下第三結。私謂。此之一經大分五章皆稱涅槃。涅槃只是佛性。即三而一即正因性。即一而三即三德性。今明。眾生有佛性者備此二義。章安至此稱為中道。豈有無真俗之中名佛性耶。是故佛性中道。佛性咸遍。故上下文。多處論遍。所以至此云非內非外。言雙非者。不唯雙非復應雙是。故下諸文云亦內亦外。若無雙是云何言遍。故文斥云。凡夫眾生或言佛性在五陰中。如器中果及如虛空。世言佛性唯有情者。如器中果耳。尚未能計猶如虛空。安能曉了非內非外。況經文自釋。根塵合故乃名中道。根塵合者豈非體一。豈非相即。豈非性遍。豈同器果。今問牆壁為是根耶。為是塵耶。為二合耶。為雙非耶。若雙非者亦非五陰。何但牆壁。哀哉世人。苦哉講者。請細將六門以括一部。</w:t>
      </w:r>
    </w:p>
    <w:p>
      <w:pPr>
        <w:keepNext/>
        <w:spacing w:before="40" w:after="40"/>
      </w:pPr>
      <w:r>
        <w:rPr>
          <w:b/>
          <w:sz w:val="17"/>
        </w:rPr>
        <w:t>한국어 직역</w:t>
      </w:r>
    </w:p>
    <w:p>
      <w:pPr>
        <w:pStyle w:val="TranslationText"/>
        <w:keepLines w:val="0"/>
      </w:pPr>
      <w:r>
        <w:t>다음 ‘불성도 또한 이와 같다’ 이하에서는, 중생에게 모두 미래의 선이 있어 능히 불성을 생기게 한다는 데 합한다. ‘가섭이 부처께 아뢰기를, 만약 오음이라 한다면’ 이하이다. 둘째는 오직 중도만 밝힌다. 중생에게 중도의 이치가 없다면 어찌 선을 낳을 수 있겠는가. 불성이 있어 의지하고 세워지기 때문이다. 글은 셋이다. 첫째 비내비외의 중도, 둘째 비유비무의 중도, 셋째 모든 법에 의거하여 중도를 널리 밝힌다. 또 앞의 둘은 바로 중도의 체를 밝히고, 뒤의 하나는 중도의 작용을 널리 밝힌다고 말할 수도 있다. 첫째 글에는 두 차례 문답이 있다. 첫 번째 차례는 글과 같다. 다음 차례에서는 먼저 가섭이 스스로 자기 뜻을 밝히는데, 자기만을 위한 것이 아니라 오로지 중생을 이롭게 하기 위한 것이다. 부처의 답에는 여섯 ‘복차’가 있다. 첫째 해와 혹에 의거하여 중을 밝히고, 둘째 내도와 외도에 의거하여 중을 밝히며, 셋째 과의 안과 밖에 의거하여 중을 밝히고, 넷째 안팎의 인연에 의거하여 중을 밝히며, 다섯째 안팎의 행에 의거하여 중을 밝히고, 여섯째 몸의 안팎에 의거하여 중을 밝힌다. 여섯 가운데 둘로 나뉜다. 첫 번째 ‘복차’는 먼저 대의를 간략히 밝히므로 해와 혹에 의거하고, 뒤의 다섯 ‘복차’는 이 비내비외를 널리 밝힌다. 첫째 간략히 밝히는 것은 다시 셋이다. 첫째 중도임을 표하고, 둘째 풀이하며, 셋째 결론짓는다. 이것은 첫째 표하는 것이다. ‘선남자여, 내가 중생을 위하여’ 이하이다. 둘째 풀이는 전체적으로 중생을 위한 것임을 밝힌다. ‘안이 아니다’는 것은 안의 육근이 아니라는 것이고, ‘밖이 아니다’는 것은 밖의 육진이 아니라는 것이다. 다만 뒤의 다섯은 따로 두 집착을 깨뜨리기 위한 것이다. ‘그러므로 여래는’ 이하 셋째는 결론이다. 내가 생각하건대, 이 한 경은 크게 다섯 장으로 나뉘지만 모두 열반이라 일컫는다. 열반은 곧 불성일 뿐이다. 셋이면서 하나인 것은 곧 정인성이고, 하나이면서 셋인 것은 곧 삼덕성이다. 지금 밝힌다. 중생에게 불성이 있다는 것은 이 두 뜻을 갖춘다는 것이다. 장안은 여기에 이르러 이를 중도라고 일컫는다. 어찌 진제와 속제가 없는 중을 불성이라 이름하겠는가. 그러므로 불성이 곧 중도이고, 불성은 두루 미친다. 그러므로 위아래의 글에서, 여러 곳에서 두루함을 논하였다. 그래서 여기에 이르러 ‘안도 아니고 밖도 아니다’라고 말한다. ‘둘 다 아니다’라고 한 것은, 다만 둘 다 아닌 것만이 아니라 다시 둘 다인 것도 마땅히 말해야 한다. 그러므로 아래 여러 글에서 ‘안이기도 하고 밖이기도 하다’고 한다. 만약 둘 다인 것이 없다면 어찌 두루하다고 말하겠는가. 그러므로 글에서는 꾸짖어 말한다. 범부 중생은 혹 불성이 오음 가운데 있다고 말한다. 그것은 마치 그릇 속의 과일과 같고 또한 허공과 같다고 한다. 세상에서 불성이 오직 유정에게만 있다고 말하는 것은, 그릇 속의 과일과 같다고 보는 것일 뿐이다. 아직 허공과 같다고 헤아리는 데조차 이르지 못했는데, 어찌 비내비외를 깨달아 알 수 있겠는가. 더구나 경문 스스로가 풀이하기를, 근과 진이 합하기 때문에 비로소 중도라 이름한다고 하였다. 근과 진이 합한다는 것이 어찌 체가 하나라는 뜻이 아니겠는가. 어찌 서로 즉한다는 뜻이 아니겠는가. 어찌 성이 두루하다는 뜻이 아니겠는가. 어찌 그릇 속의 과일과 같다고 보는 것과 같겠는가. 지금 묻는다. 담장과 벽은 근인가, 진인가, 둘이 합한 것인가, 둘 다 아닌 것인가. 만약 둘 다 아니라면 또한 오음도 아니다. 어찌 다만 담장과 벽만 그러하겠는가. 슬프도다, 세상 사람들이여. 괴롭도다, 강설하는 이들이여. 바라건대 여섯 문을 자세히 가지고 한 부를 포괄하라.</w:t>
      </w:r>
    </w:p>
    <w:p>
      <w:pPr>
        <w:pStyle w:val="EditorialNote"/>
      </w:pPr>
      <w:r>
        <w:t>교감·번역 메모 | 未來之善能生佛性은 직전 문맥의 佛性因緣故能生善根과 방향이 뒤집혀 보일 수 있으나 원문을 임의 교정하지 않았다.</w:t>
      </w:r>
    </w:p>
    <w:p>
      <w:pPr>
        <w:pStyle w:val="EditorialNote"/>
      </w:pPr>
      <w:r>
        <w:t>교감·번역 메모 | 六門이 지시하는 정확한 범위는 이 대목만으로 확정하기 어려워 용어를 그대로 보존하였다.</w:t>
      </w:r>
    </w:p>
    <w:p>
      <w:pPr>
        <w:keepNext/>
        <w:spacing w:before="40" w:after="40"/>
      </w:pPr>
      <w:r>
        <w:rPr>
          <w:b/>
          <w:sz w:val="17"/>
        </w:rPr>
        <w:t>원문</w:t>
      </w:r>
    </w:p>
    <w:p>
      <w:pPr>
        <w:pStyle w:val="SourceText"/>
        <w:keepLines w:val="0"/>
      </w:pPr>
      <w:r>
        <w:t>願以一部統收一期。釋迦以望十方三世理無二。是事弗毫差。所失不輕。故勤勤耳。復次下。第二廣明中道有五復次。皆明非內非外。於中二。初一復次先出二執。次四復次正結中道。善男子眾生佛性非有非無下。第二文二。一明宗。二廣破執。初明宗又三。先明非有非無。次明亦有亦無。三結非有非無。初又三。先倡兩非。次釋兩非。三結兩非。次亦有亦無文為三。雙倡。雙釋。雙結。倡釋如文。有無下結。是故佛說下三結兩非如文。善男子若有人問下。二廣破乖中之執。多寄譬文。文為三。初種子譬破次乳酪譬破。三舉鹽鹹譬破。初種子中三。譬合結。私謂合文為二。先示。次釋。初示中言眾生別有佛性。是義不然。次釋云。眾生即性性即眾生。既非內外。又亦內外。內外不二。亦可云。色即佛性佛性即色。故前第二復次以相好為外。力無畏等為內。若色等無相好亦無。下三復次準此可知。次乳酪譬中二。先正作乳譬。次更為乳作生識譬。初又三。先正定中道。次破偏執。三結就性理。初正定中。先問。次答。答中為三。初定。二結假說亦有亦無。三釋。善男子二破偏執。亦應雙破有無。今但破有。文為三。初作因果同時互出難。次明因中有果例並難。三明果中有因例並難。初明乳酪既其同時亦應酥醍醐等一時而出。以同時故是故更責。若不時出誰作次第。善男子若有下。第二因中有果難又二。先作例並。次難不例。初例並者。乳是酪因而能出酪。水草乳因亦應生乳(云云)。次何以故下不例。善男子若言乳中下。第三果中有因例並難。言例並者。乳為酪因酪為乳果。乳為酪因因中有果者。酪為乳果果應有因。其中又二。先正難。次結難。於中二。先結本無。次結非有非無。善男子是故如來下。第三結性理又二。先結離偏。後結中道。次善男子四事和合下。二舉生識譬為譬。作譬又二。先正舉生識譬。次乳中酪性下。還以乳酪合譬又二。初正合。次破執。破執又二。先牒執。次正破。破中二。先兩章門。次釋章門。初一異因異果。是初章門。次非一因生一切果。非一切果從一因生。是第二章門。如是四事下。二釋兩章門。先釋後章。然眼識者但生眼證。即不能生耳鼻等識。豈是一因生一切果。乳能生酪亦復如是。必待眾緣。眾緣生者即是無。</w:t>
      </w:r>
    </w:p>
    <w:p>
      <w:pPr>
        <w:keepNext/>
        <w:spacing w:before="40" w:after="40"/>
      </w:pPr>
      <w:r>
        <w:rPr>
          <w:b/>
          <w:sz w:val="17"/>
        </w:rPr>
        <w:t>한국어 직역</w:t>
      </w:r>
    </w:p>
    <w:p>
      <w:pPr>
        <w:pStyle w:val="TranslationText"/>
        <w:keepLines w:val="0"/>
      </w:pPr>
      <w:r>
        <w:t>바라건대 한 부로써 한 시기의 가르침을 통틀어 거두어라. 석가를 시방삼세에 견주어도 이치는 둘이 없다. 이 일은 털끝만큼도 차이가 없다. 잃는 바가 가볍지 않다. 그러므로 거듭 힘써 말하는 것이다. ‘또 다음’ 이하이다. 둘째는 중도를 널리 밝히는 것으로 다섯 ‘복차’가 있다. 모두 비내비외를 밝힌다. 그 가운데 둘이다. 첫 번째 ‘복차’는 먼저 두 집착을 드러내고, 다음 네 ‘복차’는 바로 중도를 결론짓는다. ‘선남자여, 중생의 불성은 있는 것도 아니고 없는 것도 아니다’ 이하이다. 둘째 글은 둘이다. 첫째 종지를 밝히고, 둘째 집착을 널리 깨뜨린다. 첫째 종지를 밝히는 것은 다시 셋이다. 먼저 있는 것도 아니고 없는 것도 아님을 밝히고, 다음은 있기도 하고 없기도 함을 밝히며, 셋째 다시 있는 것도 아니고 없는 것도 아님을 결론짓는다. 첫째는 다시 셋이다. 먼저 두 가지 부정을 제시하고, 다음 두 가지 부정을 풀이하며, 셋째 두 가지 부정을 결론짓는다. 다음 ‘있기도 하고 없기도 하다’는 글은 셋이다. 둘을 함께 제시하고, 둘을 함께 풀이하며, 둘을 함께 결론짓는다. 제시와 풀이는 글과 같다. ‘유와 무’ 이하에서 결론짓는다. ‘그러므로 부처가 말씀하였다’ 이하 셋째는 두 부정을 결론짓는 것으로 글과 같다. ‘선남자여, 만약 어떤 사람이 묻기를’ 이하이다. 둘째는 중도에 어긋나는 집착을 널리 깨뜨린다. 대부분 비유에 의탁한 글이다. 글은 셋이다. 첫째 종자 비유로 깨뜨리고, 다음 유락 비유로 깨뜨리며, 셋째 소금의 짠맛 비유를 들어 깨뜨린다. 첫째 종자 비유 가운데 셋이다. 비유하고, 합하며, 결론짓는다. 내가 생각하건대 합하는 글은 둘이다. 먼저 제시하고, 다음 풀이한다. 첫째 제시하는 가운데 ‘중생에게 따로 불성이 있다’고 말하는 것은, 이 뜻이 그렇지 않다. 다음 풀이하여 말한다. 중생이 곧 성이고 성이 곧 중생이다. 이미 안도 밖도 아니며, 또한 안이기도 하고 밖이기도 하다. 안과 밖이 둘이 아니다. 또한 이렇게 말할 수 있다. 색이 곧 불성이고 불성이 곧 색이다. 그러므로 앞의 둘째 ‘복차’에서 상호를 밖으로 삼고, 십력과 무외 등을 안으로 삼았다. 만약 색 등이 없다면 상호도 또한 없다. 아래 세 ‘복차’도 이에 준하여 알 수 있다. 다음 유락 비유 가운데 둘이다. 먼저 바로 젖의 비유를 만들고, 다음 다시 젖을 위해 식이 생기는 비유를 든다. 첫째는 다시 셋이다. 먼저 바로 중도를 확정하고, 다음 치우친 집착을 깨뜨리며, 셋째 성의 이치에 나아가 결론짓는다. 첫째 바로 확정하는 가운데, 먼저 묻고, 다음 답한다. 답은 셋이다. 첫째 확정하고, 둘째 가설로써 있기도 하고 없기도 하다고 결론지으며, 셋째 풀이한다. ‘선남자여’ 이하 둘째는 치우친 집착을 깨뜨린다. 마땅히 유와 무를 함께 깨뜨려야 하나, 지금은 다만 유의 집착만 깨뜨린다. 글은 셋이다. 첫째 인과가 동시에 서로 나와야 한다는 난을 만들고, 다음 인 가운데 과가 있다는 데 견주어 함께 난을 세우며, 셋째 과 가운데 인이 있다는 데 견주어 함께 난을 세운다. 첫째는 젖과 낙이 이미 동시에 있다면 소와 제호 등도 마땅히 한때 함께 나와야 함을 밝힌다. 동시라고 하기 때문에 다시 따져 묻는 것이다. 만약 동시에 나오지 않는다면 누가 그 차제를 만드는가. ‘선남자여, 만약’ 이하이다. 둘째는 인 가운데 과가 있다는 난으로 다시 둘이다. 먼저 견주어 함께 논하고, 다음 그 예가 성립하지 않음을 논난한다. 첫째 견주어 함께 논한다는 것은, 젖은 낙의 인이어서 능히 낙을 내니, 물과 풀도 젖의 인이므로 마땅히 젖을 내야 한다는 것이다(운운). 다음 ‘무슨 까닭인가’ 이하는 그 예가 성립하지 않음을 밝힌다. ‘선남자여, 만약 젖 가운데’ 이하이다. 셋째는 과 가운데 인이 있다는 데 견주어 함께 세우는 난이다. 견주어 함께 논한다는 것은, 젖은 낙의 인이고 낙은 젖의 과이다. 젖이 낙의 인이고 인 가운데 과가 있다고 한다면, 낙은 젖의 과이므로 과 가운데도 마땅히 인이 있어야 한다. 그 가운데 다시 둘이다. 먼저 바로 논난하고, 다음 난을 결론짓는다. 그 가운데 둘이다. 먼저 본래 없음을 결론짓고, 다음 유도 아니고 무도 아님을 결론짓는다. ‘선남자여, 그러므로 여래는’ 이하이다. 셋째 성의 이치를 결론짓는 것으로 다시 둘이다. 먼저 치우친 양변을 떠남을 결론짓고, 뒤에 중도를 결론짓는다. 다음 ‘선남자여, 네 가지 일이 화합하여’ 이하이다. 둘째 식이 생기는 비유를 들어 비유한다. 비유를 만드는 것은 다시 둘이다. 먼저 바로 식이 생기는 비유를 들고, 다음 ‘젖 가운데 낙의 성이’ 이하에서, 다시 젖과 낙으로 비유를 합하는데 둘이다. 첫째 바로 합하고, 다음 집착을 깨뜨린다. 집착을 깨뜨리는 것은 다시 둘이다. 먼저 집착을 들어 보이고, 다음 바로 깨뜨린다. 깨뜨리는 가운데 둘이다. 먼저 두 장문을 세우고, 다음 장문을 풀이한다. 첫째 ‘인도 다르고 과도 다르다’는 것은, 첫 번째 장문이다. 다음 ‘하나의 인이 모든 과를 낳는 것도 아니고, 모든 과가 하나의 인에서 생기는 것도 아니다’라는 것은, 두 번째 장문이다. ‘이와 같은 네 가지 일’ 이하에서, 둘째 두 장문을 풀이한다. 먼저 뒤의 장문을 풀이한다. 그러나 안식은 다만 눈에 의해 증득되는 것만 낳고, 곧 이식·비식 등의 식을 낳을 수는 없다. 어찌 하나의 인이 모든 과를 낳는 것이겠는가. 젖이 능히 낙을 내는 것도 또한 이와 같다. 반드시 여러 인연을 기다린다. 여러 인연에서 생긴다는 것은 곧 자성적으로는 없다는 뜻이다.</w:t>
      </w:r>
    </w:p>
    <w:p>
      <w:pPr>
        <w:pStyle w:val="EditorialNote"/>
      </w:pPr>
      <w:r>
        <w:t>교감·번역 메모 | 是事弗毫差는 “이 일은 털끝만큼도 차이가 없다”는 뜻으로 읽었으나 문자의 결합은 재검토 대상이다.</w:t>
      </w:r>
    </w:p>
    <w:p>
      <w:pPr>
        <w:pStyle w:val="EditorialNote"/>
      </w:pPr>
      <w:r>
        <w:t>교감·번역 메모 | 眾緣生者即是無는 연기한 법의 자성적 비유(非有)를 밝히는 문맥으로 직역하였다.</w:t>
      </w:r>
    </w:p>
    <w:p>
      <w:pPr>
        <w:keepNext/>
        <w:spacing w:before="40" w:after="40"/>
      </w:pPr>
      <w:r>
        <w:rPr>
          <w:b/>
          <w:sz w:val="17"/>
        </w:rPr>
        <w:t>원문</w:t>
      </w:r>
    </w:p>
    <w:p>
      <w:pPr>
        <w:pStyle w:val="SourceText"/>
        <w:keepLines w:val="0"/>
      </w:pPr>
      <w:r>
        <w:t>後釋前章門。初釋非一因生一切果。非一切果從一因生章門。如文。次是故我於下。追釋前異因異果章門。因生故計有。因滅故計無。有滅不滅即異因異果。善男子如鹽下。第三舉鹽鹹破又二。初正舉譬。次更破執。破執為二。先牒執。次破執。初牒中凡牒二執。一牒鹽中有鹹執。二牒種子中有四大執。次鹽性亦爾下。正破二執又二。先破不鹹中有鹹。次破四大。初破又二。先非。次何以故下正破又二。先責難。次例餘物。正責難意者。若鹽置不鹹而鹹者。當知即無本性。本來無鹹而今鹹者。豈非本無。次並之。將一升鹽置多水中失本鹹性。而水中又無鹹性。既兩處皆無。何有鹹性。次例一切皆爾。若言外四大下。二破四大。即破其後執亦二。先破。後例(云云)。如我所說十二部下。第三約諸法廣明中道。亦云明用為三。一依理起教用。二明修因趣果用。三習解除惑用。初教用中又二。先標。次釋。釋中又二。初通明三語。次別明自意語。初又兩。一就昔教明三語。次就今教明三語。初昔教中具解三語為三文。初隨自者。如諸比丘各說身因佛亦自說。即隨自意語。如長者稱幻佛隨其說幻。即隨他意語。隨自他意可知(云云)。善男子如我下。二就今教明三語。文亦自三如文。善男子如來或時下。次別明隨自意為三。初廣略隨自意。次明七種隨自意。三明有無隨自意。初文者就一法即略。就無量法即廣。次七種又二。先列次釋。釋中自為七文。初因中說果者。行善見天人行惡見地獄是也。次果中說因者。見貧知慳見富知施是也。餘五如文。三如來復有下。明有無隨自意為三。一正明有無。二明眾生不解。三作四句分別。就有無又二。初就如來佛性有無。二明闡提佛性有無。初明如來又二。初明有無。次類例釋。初又二。初明無所有。次明有所無。初文者。十力無畏等並是無有而有。次明有所無者。不善無記一切煩惱等並是昔有今無。次如有無善不善下。舉二十二雙法雙類前二事。有漏無漏者。有漏類有所無。無漏類無所有。世間類有所無。非世間類無所有。下去皆爾。次一闡提佛性下。是明闡提佛性有無。皆悉反上如來有無。如來有善闡提即無。如來無惡闡提即有(云云)。我雖說下。次明眾生不解如來是語又二。初正出不解。次引昔證。初文有二。初不解。次舉深況淺。深行菩薩尚自不了。況復淺人。次我往一時下引證。佛說世諦聲聞不解者。二解。一云。世諦種別事關業行。因果深隱故難解。二云。應身為世諦故二乘不了。問佛於何處說世諦五百不解。一云。華嚴中說五百聾啞。二云。外國經多度此者少(云云)。天台大師解此別有所關(云云)。或有佛性下。第三四句分別此為二。先正約四句。次勸分別。舊解者。闡提人有。有於惡邪境界性。善根人有。有萬善了因亦名緣因。二人俱有併有正性。或眾生性。俱無者。無果果果性。</w:t>
      </w:r>
    </w:p>
    <w:p>
      <w:pPr>
        <w:keepNext/>
        <w:spacing w:before="40" w:after="40"/>
      </w:pPr>
      <w:r>
        <w:rPr>
          <w:b/>
          <w:sz w:val="17"/>
        </w:rPr>
        <w:t>한국어 직역</w:t>
      </w:r>
    </w:p>
    <w:p>
      <w:pPr>
        <w:pStyle w:val="TranslationText"/>
        <w:keepLines w:val="0"/>
      </w:pPr>
      <w:r>
        <w:t>뒤에는 앞의 장문을 풀이한다. 첫째 ‘하나의 인이 모든 과를 낳는 것이 아니다’를 풀이하고, ‘모든 과가 하나의 인에서 생기는 것도 아니다’라는 장문을 풀이한다. 글과 같다. 다음 ‘그러므로 내가’ 이하에서는, 앞의 ‘인도 다르고 과도 다르다’는 장문을 뒤쫓아 풀이한다. 인에서 생기므로 유라고 헤아리고, 인이 멸하므로 무라고 헤아린다. 멸함과 멸하지 않음이 있으므로 곧 인도 다르고 과도 다르다. ‘선남자여, 소금과 같이’ 이하이다. 셋째 소금의 짠맛을 들어 깨뜨리는 것으로 다시 둘이다. 첫째 바로 비유를 들고, 다음 다시 집착을 깨뜨린다. 집착을 깨뜨리는 것은 둘이다. 먼저 집착을 들어 보이고, 다음 집착을 깨뜨린다. 첫째 집착을 드는 가운데 모두 두 집착을 든다. 하나는 소금 속에 짠맛이 있다는 집착이고, 둘째는 종자 속에 사대가 있다는 집착이다. 다음 ‘소금의 성도 또한 그러하다’ 이하에서, 바로 두 집착을 깨뜨리는데 다시 둘이다. 먼저 짜지 않은 것 가운데 짠맛이 있다는 집착을 깨뜨리고, 다음 사대에 대한 집착을 깨뜨린다. 첫째 깨뜨림은 다시 둘이다. 먼저 그 주장을 그르다 하고, 다음 ‘무슨 까닭인가’ 이하에서 바로 깨뜨리는데 다시 둘이다. 먼저 따져 묻고, 다음 다른 사물에 견준다. 바로 따져 묻는 뜻은, 만약 소금을 짜지 않은 것에 넣었는데 그것이 짜게 된다면, 마땅히 본래의 성이 없음을 알아야 한다는 것이다. 본래 짠맛이 없었는데 지금 짜게 되었다면, 어찌 본래 없던 것이 아니겠는가. 다음 아울러 논한다. 한 되의 소금을 많은 물에 넣으면 본래의 짠 성질을 잃고, 물 가운데도 또한 본래 짠 성질이 없다. 이미 두 곳에 모두 없다면, 어찌 짠 성이 있다고 하겠는가. 다음 일체의 경우도 모두 그러하다고 견준다. ‘만약 바깥 사대라고 말한다면’ 이하이다. 둘째 사대를 깨뜨린다. 곧 뒤의 집착을 깨뜨리는 것으로 역시 둘이다. 먼저 깨뜨리고, 뒤에 견준다(운운). ‘내가 설한 십이부와 같이’ 이하이다. 셋째 모든 법에 의거하여 중도를 널리 밝힌다. 또한 작용을 밝힌다고도 하며 셋이다. 첫째 이치에 의지하여 교의 작용을 일으키고, 둘째 인을 닦아 과로 나아가는 작용을 밝히며, 셋째 익히고 이해하여 미혹을 제거하는 작용을 밝힌다. 첫째 교의 작용 가운데 다시 둘이다. 먼저 표하고, 다음 풀이한다. 풀이 가운데 다시 둘이다. 첫째 세 가지 말을 통틀어 밝히고, 다음 수자의어를 따로 밝힌다. 첫째는 다시 둘이다. 하나는 옛 가르침에 나아가 세 가지 말을 밝히고, 다음은 지금의 가르침에 나아가 세 가지 말을 밝힌다. 첫째 옛 가르침 가운데 세 가지 말을 갖추어 풀이하니 세 문단이다. 첫째 수자의어란, 여러 비구가 각각 몸의 인을 설하자 부처도 스스로 설한 것이니, 곧 수자의어이다. 장자가 환술이라고 일컫자 부처가 그 말에 따라 환술이라고 설한 것은, 곧 수타의어이다. 수자타의어는 알 수 있다(운운). ‘선남자여, 내가’ 이하이다. 둘째 지금의 가르침에 나아가 세 가지 말을 밝힌다. 글 역시 저절로 셋이니 글과 같다. ‘선남자여, 여래는 혹 때로’ 이하이다. 다음 수자의어를 따로 밝히는 것으로 셋이다. 첫째 광략의 수자의어, 다음 일곱 종류의 수자의어, 셋째 유무의 수자의어이다. 첫째 글은 하나의 법에 나아가면 곧 간략함이고, 무량한 법에 나아가면 곧 넓음이다. 다음 일곱 종류는 다시 둘이다. 먼저 열거하고 다음 풀이한다. 풀이 가운데 저절로 일곱 문단이 된다. 첫째 인 가운데 과를 말한다는 것은, 선을 행하여 천상과 인간을 보고 악을 행하여 지옥을 본다는 것이다. 다음 과 가운데 인을 말한다는 것은, 가난한 이를 보고 인색함을 알고 부유한 이를 보고 보시를 안다는 것이다. 나머지 다섯은 글과 같다. 셋째 ‘여래는 다시’ 이하이다. 유무의 수자의어를 밝히는 것으로 셋이다. 첫째 바로 유무를 밝히고, 둘째 중생이 이해하지 못함을 밝히며, 셋째 사구로 분별한다. 유무에 나아가 다시 둘이다. 첫째 여래의 불성에 유무가 있음을 밝히고, 둘째 일천제의 불성에 유무가 있음을 밝힌다. 첫째 여래를 밝히는 것은 다시 둘이다. 첫째 유무를 밝히고, 다음 부류를 견주어 풀이한다. 첫째는 다시 둘이다. 먼저 본래 없던 것이 있음을 밝히고, 다음 본래 있던 것이 없음을 밝힌다. 첫째 글은, 십력·무외 등은 모두 본래 없었으나 있게 된 것이다. 다음 본래 있던 것이 없음을 밝힌다는 것은, 불선·무기와 일체 번뇌 등은 모두 옛날에는 있었으나 지금은 없어진 것이다. 다음 ‘유무·선불선과 같이’ 이하에서, 스물두 쌍의 법을 들어 앞의 두 일을 쌍으로 견준다. 유루와 무루에서, 유루는 본래 있던 것이 없어진 쪽에 속하고, 무루는 본래 없던 것이 있게 된 쪽에 속한다. 세간은 본래 있던 것이 없어진 쪽에 속하고, 비세간은 본래 없던 것이 있게 된 쪽에 속한다. 아래도 모두 이와 같다. 다음 ‘일천제의 불성’ 이하에서는, 일천제 불성의 유무를 밝힌다. 모두 위의 여래의 유무와 반대이다. 여래에게 선이 있으면 일천제에게는 곧 없고, 여래에게 악이 없으면 일천제에게는 곧 있다(운운). ‘내가 비록 설하더라도’ 이하이다. 다음 중생이 여래의 이 말을 이해하지 못함을 밝히는데 다시 둘이다. 첫째 바로 이해하지 못함을 드러내고, 다음 옛 일을 인용해 증명한다. 첫째 글은 둘이다. 첫째 이해하지 못함을 밝히고, 다음 깊은 이를 들어 얕은 이를 견준다. 깊이 수행한 보살조차 스스로 깨닫지 못하니, 하물며 얕은 사람이겠는가. 다음 ‘내가 옛날 어느 때’ 이하에서 증명을 인용한다. 부처가 세제를 설했는데 성문이 이해하지 못했다는 데에는, 두 해석이 있다. 하나는, 세제의 종류별 일이 업행과 관련되고, 인과가 깊고 숨어 있으므로 이해하기 어렵다는 것이다. 둘째는, 응신을 세제로 삼기 때문에 이승이 깨닫지 못했다는 것이다. 묻는다. 부처가 어느 곳에서 세제를 설했는데 오백 명이 이해하지 못했다고 했는가. 한 해석은, 『화엄경』에서 오백 명이 귀먹고 벙어리처럼 되었다고 설한 것을 말한다. 둘째 해석은, 외국의 경은 많지만 이 땅에 번역되어 온 것이 적다는 것이다(운운). 천태대사는 이 대목을 해석하면서 따로 관련되는 뜻이 있다고 하였다(운운). ‘혹 불성이 있다’ 이하이다. 셋째 사구로 분별하는 것으로 둘이다. 먼저 바로 사구에 의거하고, 다음 분별하도록 권한다. 옛 해석에서는, 일천제에게 있는 것은, 악하고 삿된 경계성이고, 선근인에게 있는 것은, 만선의 요인이며 또한 연인이라고도 한다. 두 사람에게 모두 있는 것은 아울러 정성이고, 혹은 중생성이다. 둘 다 없는 것은, 둘에게 모두 없는 것은 과성(果性)과 과과성(果果性)이다.</w:t>
      </w:r>
    </w:p>
    <w:p>
      <w:pPr>
        <w:pStyle w:val="EditorialNote"/>
      </w:pPr>
      <w:r>
        <w:t>교감·번역 메모 | [구문·의미 불확실] [이문 검토 필요] 원문 「無果果果性」은 앞뒤의 오종불성 명목에 따라 「無果性、果果性」의 병렬로 읽었다. 원문 문자열은 수정하지 않았다.</w:t>
      </w:r>
    </w:p>
    <w:p>
      <w:pPr>
        <w:keepNext/>
        <w:spacing w:before="40" w:after="40"/>
      </w:pPr>
      <w:r>
        <w:rPr>
          <w:b/>
          <w:sz w:val="17"/>
        </w:rPr>
        <w:t>원문</w:t>
      </w:r>
    </w:p>
    <w:p>
      <w:pPr>
        <w:pStyle w:val="SourceText"/>
        <w:keepLines w:val="0"/>
      </w:pPr>
      <w:r>
        <w:t>河西云。闡提有有惡五陰不善性。善根人有有善五陰善性。二人俱有者。俱有無記五陰性。俱無者。俱無妙絕涅槃果性。此與舊語異意同。興皇釋此從一句至七句。一句只是中道。二句是如來闡提佛性。若有若無。三句是三種語。佛自語闡提有性。他語闡提無性。自他語亦有亦無。四句是此中四句。七句是七眾生。前二人是惡後五人是善。復作三種釋。一總就諸義。二就理內外。三單就理內通。就諸義者。理非善惡而有善惡二用。善根人有有善用。闡提人有有惡用。俱有者各有一邊。俱無者各無一邊。次就理內外者。佛性本非得無得。約緣故有得無得。理外闡提是有得。理內是無得。善根人有無得之性。闡提有有得之性。俱有俱無如上說。次單約理內。闡提即是善星。善根人即是羅云。此是順逆二化。闡提有逆化不善之性。善根人有順化善法之性。俱有俱無如上說。謂此為能解難解之說。今明。欲依此文作四句者。闡提人有但有於沒。善根人有但有於出。二人俱有俱在恒河。二人俱無俱不到岸。欲思作者亦應無量。略出如此(云云)。又約三諦者。闡提人有者世諦惡因。善根人有者出世善因。二人俱有俱有世諦果報之身。二人俱。無俱無中道因果。次我諸下勸分別如文。如恒河中下。第二修因趣果。用亦是約譬明中道有譬合結。譬說二。先總次別。舉七眾生不同而佛性是一。如是微妙下合譬。具合前品以河譬生死。今以河譬涅槃。初合總如文。次常沒者下合別譬。合初常沒闡提為四。初合背善。次作是念下合其向惡。三如惡法住下合住惡。四是人具足下合是斷善人。我雖復說下。合第二暫出還沒人亦四。初起行背理。即是為有修善。次何故名沒下。是第二釋出沒義。是人雖信下。第三明行不具足。出還沒下。第四別出其人就行不具足又二。初正出五事。次結。初五事者。一信不具。二戒不足。三聞。四施。五慧信。可見。第二戒中言威儀戒者。內無實德外揚廉儉欲人恭敬。從戒戒者。內外相稱不為人事。但求實利而持戒者。謂從戒戒也。求戒者。求三有也。捨戒者。捨三有也。第三聞中云信六部不信六部者。河西云。修多羅。祇夜。毘伽羅。優陀那。伊帝目多伽。優波提舍。此六顯現易解故信。餘六深隱難解故不信。復有人言。但於十二中信六不信六。餘者可見。是人不具下第二結。第二之人下。第三合得住之人。準理應言第三。那云是第二人耶。解云。此第二人習行應得作第三人。故言第二。師子品通五方便三十心皆是得住。今此中但據初得位且據小乘。即前二方便念處煗法。若作七方便即前四方便。從頂法忍法已上至初果便屬觀方人。若據大乘則通三十心為觀方人。登地已上屬到彼岸。文為四。一本起。二出其人。三明得住。四辨行法。前三在此卷末。今第一明本起。因前第二為今第三。或改為第三者非。我佛法中下第二出其人。應出似解之人。而今身子目連並是真解者。舊有二義。一云此第三人位通上至羅漢。所以通舉其人。二者取其昔。初是似解人修得入真。今仍本似位所以列之。云何為住下。第三明得住。問涅槃河中四人同得涅槃。羅漢支佛菩薩佛。生死河中唯佛一人。是第七人餘三未度。有人解云。涅槃河中三乘同得涅槃。所以皆是第七人。生死河中四果未免生死河。故不得度也。羅漢後雖無生而猶有此生在。故是不度。所以得涅槃未必免生死。度生死已必得涅槃(云云)。今評此解解語似去其理未明。</w:t>
      </w:r>
    </w:p>
    <w:p>
      <w:pPr>
        <w:keepNext/>
        <w:spacing w:before="40" w:after="40"/>
      </w:pPr>
      <w:r>
        <w:rPr>
          <w:b/>
          <w:sz w:val="17"/>
        </w:rPr>
        <w:t>한국어 직역</w:t>
      </w:r>
    </w:p>
    <w:p>
      <w:pPr>
        <w:pStyle w:val="TranslationText"/>
        <w:keepLines w:val="0"/>
      </w:pPr>
      <w:r>
        <w:t>하서의 해석에서는, 일천제에게 있는 것은 악한 오음이라는 불선성이고, 선근인에게 있는 것은 선한 오음이라는 선성이다. 두 사람에게 모두 있는 것은, 모두 무기의 오음성을 가지고 있다는 것이며, 둘 다 없는 것은, 모두 묘절한 열반의 과성이 없다는 것이다. 이는 옛말과 표현은 다르지만 뜻은 같다. 흥황은 이를 한 구에서 일곱 구까지로 풀이하였다. 한 구는 다만 중도이고, 두 구는 여래와 일천제의 불성이다. 곧 있기도 하고 없기도 하다는 것이다. 세 구는 세 종류의 말이다. 부처가 스스로 말하면 일천제에게 성이 있다고 하고, 남의 뜻에 따라 말하면 일천제에게 성이 없다고 하며, 자타의 뜻을 함께 따르면 있기도 하고 없기도 하다고 한다. 네 구는 이 가운데의 사구이고, 일곱 구는 일곱 중생이다. 앞의 두 사람은 악하고 뒤의 다섯 사람은 선하다. 다시 세 가지 해석을 하였다. 첫째 전체적으로 여러 뜻에 나아가고, 둘째 이내·이외에 나아가며, 셋째 오직 이내에 나아가 통틀어 해석한다. 여러 뜻에 나아간다는 것은, 이치는 본래 선악이 아니지만 선악의 두 작용이 있다는 것이다. 선근인에게 있는 것은 선의 작용이고, 일천제에게 있는 것은 악의 작용이다. 둘 다 있다는 것은 각자 한쪽을 가지고 있다는 것이고, 둘 다 없다는 것은 각자 다른 한쪽이 없다는 것이다. 다음 이내·이외에 나아간다는 것은, 불성은 본래 얻음도 얻지 못함도 아니지만, 인연에 의거하므로 얻음과 얻지 못함이 있다는 것이다. 이외의 일천제는 얻음이 있는 쪽이고, 이내는 얻음이 없는 쪽이다. 선근인에게는 ‘얻음 없음’의 성이 있고, 일천제에게는 ‘얻음 있음’의 성이 있다. 둘 다 있음과 둘 다 없음은 위에서 말한 것과 같다. 다음 오직 이내에만 의거한다. 일천제는 곧 선성이고, 선근인은 곧 라후라이다. 이는 순화와 역화의 두 교화이다. 일천제에게는 역화하는 불선의 성이 있고, 선근인에게는 순화하는 선법의 성이 있다. 둘 다 있음과 둘 다 없음은 위에서 말한 것과 같다. 이를 이해하기 어려운 말을 이해할 수 있게 한 해석이라고 한다. 지금 밝힌다. 이 글에 의거하여 사구를 만든다면, 일천제에게 있는 것은 다만 가라앉음[沒]이고, 선근인에게 있는 것은 다만 나옴[出]이며, 두 사람에게 모두 있는 것은 모두 항하 가운데 있다는 것이고, 두 사람에게 모두 없는 것은 모두 피안에 이르지 못했다는 것이다. 생각을 확장해 만들면 또한 무량한 해석이 있을 것이다. 대략 이와 같이 드러낸다(운운). 또 삼제에 의거하면, 일천제에게 있는 것은 세제의 악인이고, 선근인에게 있는 것은 출세간의 선인이며, 두 사람에게 모두 있는 것은 모두 세제의 과보신이 있다는 것이고, 두 사람에게 모두, 없는 것은 모두 중도의 인과가 없다는 것이다. 다음 ‘나의 여러’ 이하에서는 분별하도록 권하는데 글과 같다. ‘항하 가운데와 같이’ 이하이다. 둘째는 인을 닦아 과로 나아가는 작용이다. 또한 비유에 의거하여 중도를 밝히는 것으로, 비유·합·결론이 있다. 비유의 설명은 둘이다. 먼저 전체적으로 말하고 다음 개별적으로 말한다. 일곱 중생은 서로 다르지만 불성은 하나임을 든다. ‘이와 같이 미묘한’ 이하에서 비유를 합한다. 앞 품에서는 강으로 생사를 비유한 것을 갖추어 합했고, 지금은 강으로 열반을 비유한다. 첫째 전체적으로 합하는 것은 글과 같다. 다음 ‘항상 가라앉는 자’ 이하에서 개별 비유를 합한다. 첫째 항상 가라앉는 일천제를 합하는 것은 넷이다. 첫째 선을 등지는 것을 합하고, 다음 ‘이런 생각을 한다’ 이하에서 악으로 향하는 것을 합하며, 셋째 ‘악법에 머무는 것과 같이’ 이하에서 악에 머묾을 합하고, 넷째 ‘이 사람은 구족하여’ 이하에서 선근을 끊은 사람임을 합한다. ‘내가 비록 다시 설하더라도’ 이하에서는, 둘째 잠깐 나왔다가 다시 가라앉는 사람을 합하는 것으로 역시 넷이다. 첫째 행을 일으키지만 이치를 등지는 것이니, 곧 닦는 선이 있음이다. 다음 ‘무슨 까닭에 가라앉는다고 이름하는가’ 이하가, 둘째 나옴과 가라앉음의 뜻을 풀이한다. ‘이 사람은 비록 믿더라도’ 이하에서, 셋째 행이 구족하지 못함을 밝힌다. ‘나왔다가 다시 가라앉는다’ 이하에서, 넷째 그 사람을 따로 드러내는데, 행이 구족하지 못함에 나아가 다시 둘이다. 첫째 바로 다섯 가지 일을 드러내고, 다음 결론짓는다. 첫째 다섯 가지 일이란, 첫째 믿음이 구족하지 못하고, 둘째 계가 부족하며, 셋째 들음이고, 넷째 보시이며, 다섯째 지혜와 믿음이다. 알 수 있다. 둘째 계 가운데 ‘위의계’라고 한 것은, 안으로 실다운 덕이 없으면서 밖으로 청렴하고 검소한 모습을 드러내어 남의 공경을 바라는 것이다. ‘계로부터의 계[從戒戒]’란, 안과 밖이 서로 맞고 사람을 위한 일로 하지 않으며, 다만 참된 이익을 구하면서 계를 지키는 것이니, 이를 ‘계로부터의 계’라고 한다. ‘계를 구함’이란, 삼유를 구하는 것이다. ‘계를 버림’이란, 삼유를 버리는 것이다. 셋째 들음 가운데 ‘육부를 믿고 육부를 믿지 않는다’고 한 것에 대해, 하서는 말한다. 수다라, 기야, 비가라, 우다나, 이제목다가, 우바제사, 이 여섯은 드러나 이해하기 쉬우므로 믿고, 나머지 여섯은 깊고 숨어 이해하기 어려우므로 믿지 않는다는 것이다. 또 어떤 사람은 말한다. 다만 십이부 가운데 여섯은 믿고 여섯은 믿지 않는다는 것이다. 나머지는 알 수 있다. ‘이 사람은 구족하지 못한다’ 이하는 둘째 결론이다. ‘둘째 사람’ 이하이다. 셋째 ‘머무름을 얻은 사람’을 합한다. 이치상 마땅히 셋째라고 해야 하는데, 어찌하여 둘째 사람이라고 했는가. 풀이한다. 이 둘째 사람은 수행을 익혀 마땅히 셋째 사람이 되므로, 둘째라고 말한 것이다. 「사자후품」에서는 오방편과 삼십심을 통틀어 모두 득주라고 하였다. 지금 여기서는 다만 처음 지위를 얻는 데 의거하고 우선 소승에 의거한다. 곧 앞의 두 방편인 염처와 난법이다. 칠방편으로 말하면 앞의 네 방편이다. 정법·인법 이상에서 초과에 이르기까지는 곧 관방인에 속한다. 대승에 의거하면 삼십심까지 통틀어 관방인으로 삼고, 등지 이상은 피안에 이른 사람에 속한다. 글은 넷이다. 첫째 본래의 기원을 밝히고, 둘째 그 사람을 드러내며, 셋째 머무름을 얻음을 밝히고, 넷째 수행법을 분별한다. 앞의 셋은 이 권의 끝에 있다. 지금 첫째 본래의 기원을 밝힌다. 앞의 둘째 사람을 인하여 지금의 셋째 사람이 된다. 혹 셋째로 고친 것은 옳지 않다. ‘나의 불법 가운데’ 이하에서 둘째 그 사람을 드러낸다. 마땅히 비슷한 이해를 가진 사람을 드러내야 하나, 지금 사리불과 목련을 들어 모두 참된 이해를 가진 사람으로 삼았다. 옛날에는 두 뜻이 있었다. 하나는 이 셋째 사람의 지위가 위로 아라한까지 통하므로, 그 사람을 통틀어 든 것이라는 해석이다. 둘째는 그들의 옛날을 취한 것이다. 처음에는 비슷한 이해를 가진 사람이었다가 닦아서 참된 이해에 들어갔으므로, 지금도 본래의 비슷한 지위에 따라 그들을 열거한 것이다. ‘어떻게 머무른다고 하는가’ 이하이다. 셋째 머무름을 얻음을 밝힌다. 묻는다. 열반의 강 가운데 네 사람은 함께 열반을 얻는데, 아라한·벽지불·보살·부처이다. 생사의 강 가운데는 오직 부처 한 사람만, 제7인이 되어 나머지 셋은 아직 건너지 못한다. 어떤 사람은 해석하여 말한다. 열반의 강에서는 삼승이 함께 열반을 얻으므로, 모두 제7인이다. 생사의 강에서는 사과가 아직 생사의 강을 벗어나지 못했으므로, 건넜다고 할 수 없다. 아라한은 뒤에 비록 다시 태어나지 않더라도 아직 이 현재의 생이 남아 있으므로, 건너지 못한 것이다. 그러므로 열반을 얻었다고 반드시 생사를 벗어난 것은 아니고, 생사를 건넌 뒤에는 반드시 열반을 얻는다(운운). 지금 이 해석을 평하면 말은 그럴듯하지만 이치가 분명하지 않다.</w:t>
      </w:r>
    </w:p>
    <w:p>
      <w:pPr>
        <w:pStyle w:val="EditorialNote"/>
      </w:pPr>
      <w:r>
        <w:t>교감·번역 메모 | [구문·의미 불확실] 解語似去는 구두와 어의가 압축되어 있어 “말은 그럴듯하다”는 문맥으로 옮겼으나 재검토가 필요하다.</w:t>
      </w:r>
    </w:p>
    <w:p>
      <w:pPr>
        <w:keepNext/>
        <w:spacing w:before="40" w:after="40"/>
      </w:pPr>
      <w:r>
        <w:rPr>
          <w:b/>
          <w:sz w:val="17"/>
        </w:rPr>
        <w:t>원문</w:t>
      </w:r>
    </w:p>
    <w:p>
      <w:pPr>
        <w:pStyle w:val="SourceText"/>
        <w:keepLines w:val="0"/>
      </w:pPr>
      <w:r>
        <w:t>今更問。涅槃河中四人同得涅槃者。四人同見佛性不。彼若答云同見性者。此殊不見理。若答不同見者。亦不同得涅槃。那忽前文同為第七。既同第七有見性不見性者。故知涅槃有異生死不同。今觀經意。生死河者亘於變易。唯佛得度餘悉河中。涅槃河者專在分段。通於四人即小乘七人。故釋論云。阿羅漢地名為佛地。又迦葉共佛同解脫床。即是其義。通別互舉適悅時宜。不可定執。</w:t>
      </w:r>
    </w:p>
    <w:p>
      <w:pPr>
        <w:keepNext/>
        <w:spacing w:before="40" w:after="40"/>
      </w:pPr>
      <w:r>
        <w:rPr>
          <w:b/>
          <w:sz w:val="17"/>
        </w:rPr>
        <w:t>한국어 직역</w:t>
      </w:r>
    </w:p>
    <w:p>
      <w:pPr>
        <w:pStyle w:val="TranslationText"/>
        <w:keepLines w:val="0"/>
      </w:pPr>
      <w:r>
        <w:t>이제 다시 묻는다. 열반의 강에서 네 사람이 함께 열반을 얻는다면, 네 사람이 함께 불성을 보는가. 만약 그들이 함께 불성을 본다고 답한다면, 이는 매우 이치를 보지 못한 것이다. 만약 함께 보지 못한다고 답한다면, 또한 함께 열반을 얻는 것도 아니다. 그런데 어찌 앞 글에서 함께 제7인이라고 했는가. 이미 같은 제7인 가운데 불성을 보는 자와 보지 못하는 자가 있다면, 마땅히 열반의 강과 생사의 강이 서로 다름을 알아야 한다. 지금 경의 뜻을 살펴보면, 생사의 강은 변역생사까지 두루 미치므로, 오직 부처만 건너고 나머지는 모두 강 가운데 있다. 열반의 강은 오직 분단생사에 한정되므로, 네 사람에게 통하며 곧 소승의 일곱 사람이다. 그러므로 『대지도론』에서 말하기를, ‘아라한의 지위를 불지라고 이름한다’고 하였고, 또 가섭이 부처와 함께 해탈의 평상을 같이한다고 했으니, 곧 이 뜻이다. 통과 별을 서로 들어 때와 근기에 맞게 기쁘게 한 것이므로, 일정하게 집착해서는 안 된다.</w:t>
      </w:r>
    </w:p>
    <w:p>
      <w:pPr>
        <w:pStyle w:val="SmallMeta"/>
        <w:jc w:val="center"/>
      </w:pPr>
      <w:r>
        <w:t>大般涅槃經疏卷第二十九  |  『대반열반경소』 권제이십구.</w:t>
      </w:r>
    </w:p>
    <w:p>
      <w:r>
        <w:br w:type="page"/>
      </w:r>
    </w:p>
    <w:p>
      <w:pPr>
        <w:pStyle w:val="Heading1"/>
        <w:jc w:val="left"/>
      </w:pPr>
      <w:r>
        <w:t>大般涅槃經疏卷第三十  |  『대반열반경소』 권제삼십.</w:t>
      </w:r>
    </w:p>
    <w:p>
      <w:pPr>
        <w:pStyle w:val="SmallMeta"/>
      </w:pPr>
      <w:r>
        <w:t>隋章安頂法師撰  |  수나라 장안(章安)의 정법사(頂法師)가 찬술하였다.</w:t>
      </w:r>
    </w:p>
    <w:p>
      <w:pPr>
        <w:pStyle w:val="SmallMeta"/>
      </w:pPr>
      <w:r>
        <w:t>唐天台沙門湛然再治  |  당 천태 사문 담연 재치.</w:t>
      </w:r>
    </w:p>
    <w:p>
      <w:pPr>
        <w:pStyle w:val="Heading2"/>
      </w:pPr>
      <w:r>
        <w:t>迦葉品之三  |  「가섭품」 제3.</w:t>
      </w:r>
    </w:p>
    <w:p>
      <w:pPr>
        <w:pStyle w:val="Heading2"/>
        <w:keepNext/>
      </w:pPr>
      <w:r>
        <w:t>문단 057  ·  [0207b27]</w:t>
      </w:r>
    </w:p>
    <w:p>
      <w:pPr>
        <w:keepNext/>
        <w:spacing w:before="40" w:after="40"/>
      </w:pPr>
      <w:r>
        <w:rPr>
          <w:b/>
          <w:sz w:val="17"/>
        </w:rPr>
        <w:t>원문</w:t>
      </w:r>
    </w:p>
    <w:p>
      <w:pPr>
        <w:pStyle w:val="SourceText"/>
        <w:keepLines w:val="0"/>
      </w:pPr>
      <w:r>
        <w:t>[0207b27] 起卷是第四辨行法又五。一修行。二通別。三名體。四人數。五結住。初文又四。一不淨觀。二念處觀。三因緣觀。四煗法觀。然得住人但具二方便。何用四耶。不淨因緣是念煗前方便。開則列四合只是念煗。初又二。先明緣起中。云智不具足有五事者。即前信戒施聞慧。次正明四法。而以不淨當名。若依雜心三度門。此中賸有著我多者說十八界依。地持五度門。則足因緣。次如法行已下是念處觀。觀有總別。總深別淺(云云)。得是觀下第三因緣觀。如是觀已下第四煗法觀。通論前二方便亦皆得住。別論正據煗法。空解成時決定不退名為住人。次迦葉白下。明通別料簡煗法。先問次答。初問又二。初問人通舉煗觸為問。次引佛說為證。佛答為二。初非其問。汝之所據非我所說。次如是煗法下。正答又二。初明地別。次明人別。初地別者色有欲無。次人別者我弟子有外道則無。文云煗法以色有欲無。仍作三義釋之。一多用色定發煗法觀。從多為言。二據中間三界皆能發於煗法。而色界居中言色界有。三據勝處為語。色發煗為易欲界為難。色界雖有下。第二明人別。簡除外道唯佛弟子。外六行觀者。攀上勝妙出厭下苦麁重。佛弟子十六行者。即十六諦。亦是苦法忍苦法智。苦比忍苦比智等。此中既未斷惑。只是十六諦觀。私謂。緣此諦觀而修欣厭。是佛弟子亦修欣厭。若外道修唯約地也。迦葉白佛下。第三定名體。先問次答。問中二。先問名次問體。如文。佛答中先答後問。後答前問。初答體為二。初正答。次料簡中。先問次答。初引佛明馬師無信。即是無煗。次佛答。我亦不取信心為煗。信是煗因。煗者從觀四諦智生。言十六者。即四諦下之十六也。如汝所問。何因緣下。次答名又二。前正答。次重論。初又二。初牒煗略答。明從譬得名。次譬如下。第二廣答又二。先譬次合如文。次重問答。初問中二。先領旨。次若是有為下正問。所言報得色五陰者。若依數師實用煗法得色界報。但不為受身為無漏業即是滅報。</w:t>
      </w:r>
    </w:p>
    <w:p>
      <w:pPr>
        <w:keepNext/>
        <w:spacing w:before="40" w:after="40"/>
      </w:pPr>
      <w:r>
        <w:rPr>
          <w:b/>
          <w:sz w:val="17"/>
        </w:rPr>
        <w:t>한국어 직역</w:t>
      </w:r>
    </w:p>
    <w:p>
      <w:pPr>
        <w:pStyle w:val="TranslationText"/>
        <w:keepLines w:val="0"/>
      </w:pPr>
      <w:r>
        <w:t>권의 시작은 넷째 수행법을 분별하는 것으로 다시 다섯이다. 첫째 수행, 둘째 통별, 셋째 명과 체, 넷째 사람 수, 다섯째 머무름을 결론짓는다. 첫째 글은 다시 넷이다. 첫째 부정관, 둘째 염처관, 셋째 인연관, 넷째 난법관이다. 그러나 득주인은 다만 두 방편만 갖추는데, 어찌 네 가지를 쓰는가. 부정관과 인연관은 염처와 난법 이전의 방편이다. 펼치면 넷을 열거하지만 합하면 다만 염처와 난법 둘이다. 첫째는 다시 둘이다. 먼저 인연을 밝히는 가운데, ‘지혜가 구족하지 못함에 다섯 가지 일이 있다’고 한 것은, 곧 앞의 믿음·계·보시·들음·지혜이다. 다음 바로 네 가지 법을 밝힌다. 그 가운데 부정관으로 이름을 삼는다. 만약 『잡심론』의 삼도문에 의하면, 이 가운데 ‘아에 집착함이 많은 자에게 십팔계를 설한다’는 것이 더 있다. 『지지론』의 오도문이라면, 곧 인연관까지 갖춘다. 다음 ‘법과 같이 행한 뒤’ 이하는 염처관이다. 관에는 총관과 별관이 있다. 총관은 깊고 별관은 얕다(운운). ‘이 관을 얻은 뒤’ 이하는 셋째 인연관이다. ‘이와 같이 관하고 나서’ 이하는 넷째 난법관이다. 통틀어 논하면 앞의 두 방편도 모두 머무름을 얻지만, 따로 논하면 바로 난법에 의거한다. 공의 이해가 이루어질 때 결정코 물러나지 않으므로 머무르는 사람이라 이름한다. 다음 ‘가섭이 부처께 아뢰었다’ 이하이다. 난법을 통별로 간별하는 것을 밝힌다. 먼저 묻고 다음 답한다. 첫째 질문은 다시 둘이다. 첫째 사람에 대해 난촉을 통틀어 들어 묻고, 다음 부처의 말씀을 인용하여 증명한다. 부처의 답은 둘이다. 첫째 그 질문을 그르다 한다. 네가 근거한 것은 내가 말한 바가 아니다. 다음 ‘이와 같은 난법’ 이하에서, 바로 답하는 것으로 다시 둘이다. 첫째 지계가 다름을 밝히고, 다음 사람이 다름을 밝힌다. 첫째 지계가 다르다는 것은 색계에는 있고 욕계에는 없다는 것이다. 다음 사람이 다르다는 것은 나의 제자에게는 있고 외도에게는 없다는 것이다. 글에서 ‘난법은 색계에는 있고 욕계에는 없다’고 하였는데, 이에 대해 세 가지 뜻으로 풀이한다. 첫째 대개 색계의 선정을 사용하여 난법관을 일으키므로, 많은 경우를 좇아 말한 것이다. 둘째 중간에 의거하면 삼계에서 모두 난법을 일으킬 수 있으나, 색계가 중간에 있으므로 색계에 있다고 말한 것이다. 셋째 뛰어난 곳에 의거하여 말한 것이다. 색계에서 난법을 일으키기는 쉽고 욕계에서는 어렵다. ‘색계에는 비록 있다’ 이하이다. 둘째 사람의 차이를 밝힌다. 외도를 제외하고 오직 불제자에게만 있음을 간별한다. 외도의 육행관이란, 윗 지의 수승하고 묘한 것을 반연하고 아랫 지의 괴롭고 거칠며 무거운 것을 싫어하여 떠나는 것이다. 불제자의 십육행이란, 곧 십육제(十六諦)이다. 또한 고법인·고법지, 고비인·고비지 등이다. 여기서는 아직 번뇌를 끊지 못했으므로, 다만 십육제관일 뿐이다. 내가 생각하건대, 이 제관을 반연하면서 흠앙과 염리를 닦으므로, 불제자 역시 흠앙과 염리를 닦는 것이다. 외도가 닦는 것은 오직 지계에 의거할 뿐이다. ‘가섭이 부처께 아뢰었다’ 이하이다. 셋째 명칭과 체를 정한다. 먼저 묻고 다음 답한다. 질문 가운데 둘이다. 먼저 명칭을 묻고 다음 체를 묻는다. 글과 같다. 부처의 답 가운데 먼저 뒤의 질문에 답하고, 뒤에 앞의 질문에 답한다. 첫째 체에 답하는 것은 둘이다. 첫째 바로 답하고, 다음 간별하는 가운데, 먼저 묻고 다음 답한다. 첫째 부처의 말씀을 인용하여 마사에게 믿음이 없었음을 밝히는데, 곧 난법도 없었다는 것이다. 다음 부처가 답한다. 나 또한 신심 자체를 난법이라고 취하지 않는다. 믿음은 난법의 인이다. 난법은 사제를 관하는 지혜에서 생긴다. ‘십육’이라고 한 것은, 곧 사제 아래의 십육행이다. ‘네가 물은 것과 같이, 무슨 인연 때문에’ 이하이다. 다음 명칭에 답하는 것으로 다시 둘이다. 먼저 바로 답하고, 다음 다시 논한다. 첫째는 다시 둘이다. 첫째 난법을 들어 간략히 답하고, 비유에서 이름을 얻었음을 밝힌다. 다음 ‘비유하면’ 이하이다. 둘째 널리 답하는 것으로 다시 둘이다. 먼저 비유하고 다음 합하니 글과 같다. 다음 다시 문답한다. 첫째 질문은 둘이다. 먼저 뜻을 받아들이고, 다음 ‘만약 이것이 유위라면’ 이하에서 바로 묻는다. ‘과보로 얻은 색의 오음’이라고 한 것은, 수사에 의하면 실제로 난법을 사용하여 색계의 과보를 얻는다는 뜻이다. 다만 수신을 위한 것이 아니므로 무루업이 되어 곧 과보를 멸한다.</w:t>
      </w:r>
    </w:p>
    <w:p>
      <w:pPr>
        <w:pStyle w:val="EditorialNote"/>
      </w:pPr>
      <w:r>
        <w:t>교감·번역 메모 | 새 위치표지 [0207b27]을 원문 위치 그대로 보존하였다.</w:t>
      </w:r>
    </w:p>
    <w:p>
      <w:pPr>
        <w:pStyle w:val="EditorialNote"/>
      </w:pPr>
      <w:r>
        <w:t>교감·번역 메모 | 賸有는 “더 있다/남아 있다”는 뜻으로 읽었으며 원문 표기를 보존하였다.</w:t>
      </w:r>
    </w:p>
    <w:p>
      <w:pPr>
        <w:pStyle w:val="EditorialNote"/>
      </w:pPr>
      <w:r>
        <w:t>교감·번역 메모 | [용어] 문맥상 사제의 십육행상 관을 가리키는 표현이지만, 원문 「十六諦」를 따라 ‘십육제’로 옮겼다.</w:t>
      </w:r>
    </w:p>
    <w:p>
      <w:pPr>
        <w:pStyle w:val="EditorialNote"/>
      </w:pPr>
      <w:r>
        <w:t>교감·번역 메모 | [구문·의미 불확실] [이문 검토 필요] 滅報는 과보를 받지 않게 한다는 문맥으로 직역했으며 이문 가능성을 열어 둔다.</w:t>
      </w:r>
    </w:p>
    <w:p>
      <w:pPr>
        <w:keepNext/>
        <w:spacing w:before="40" w:after="40"/>
      </w:pPr>
      <w:r>
        <w:rPr>
          <w:b/>
          <w:sz w:val="17"/>
        </w:rPr>
        <w:t>원문</w:t>
      </w:r>
    </w:p>
    <w:p>
      <w:pPr>
        <w:pStyle w:val="SourceText"/>
        <w:keepLines w:val="0"/>
      </w:pPr>
      <w:r>
        <w:t>論師解。煗焦生死不復受報。但是色定得報故從之受名。佛答中二。先然其問。如是煗法下正答有三。法譬合。意同數解以想心為愛。愛故受生。厭故觀行。為無漏相。得煗法人下。第四明人數。言七十三者三解。一莊嚴云。欲界十善相應心名電光定。時得時失故名電光。此人名具煩惱性。而不開品數。若論方法。定有九品。惑亦九品。以九定斷九惑。足電光人合成十人。色界四禪無色三空。一一地中皆有九品惑九品定。七九六十三。足前十人合七十三。二開善云。無別電光異方法。亦無方法異電光。只電光定以對九惑而成九定。初一品定只是實法。未賴於假。猶與惑抗行未能伏惑。第二品定與初品定。作相續假共為力用。方乃能伏初一品惑。第三品定伏第二品惑。乃至第九品定即伏第八品惑。餘有欲界一品惑在牽於初禪。一品定起而共伏之。并四禪三空一一皆有九惑九定。乃至不用處第九品定伏第八品惑。猶餘第九品惑在。更將非想定來伏不用處第九品惑。八九七十二。復取非想定足之合為七十三。引欝頭藍弗得非想定即其義也。此中云欲界初禪乃至無所有處。前文得非想定斷不用處惑。皆是良證。三數人解者亦二不同。事障未來性障根本。一云。分為九品解。一品解對一品惑。復有十善相應心。即具煩惱性足前成十。具煩惱人與初品定共斷一品惑。後去一品解對斷一品惑。四禪三空一一九定九惑。亦成七十三人。第二解云。性障根本者。未來禪九品定斷欲界九品惑。取欲界具煩惱性一人。足九品合成十人。如是八人皆有未來。</w:t>
      </w:r>
    </w:p>
    <w:p>
      <w:pPr>
        <w:keepNext/>
        <w:spacing w:before="40" w:after="40"/>
      </w:pPr>
      <w:r>
        <w:rPr>
          <w:b/>
          <w:sz w:val="17"/>
        </w:rPr>
        <w:t>한국어 직역</w:t>
      </w:r>
    </w:p>
    <w:p>
      <w:pPr>
        <w:pStyle w:val="TranslationText"/>
        <w:keepLines w:val="0"/>
      </w:pPr>
      <w:r>
        <w:t>논사들은 해석하기를, 난법이 생사를 태워 다시는 과보를 받지 않게 한다고 한다. 다만 색정이 과보를 얻는 까닭에 그것을 따라 이름을 받은 것일 뿐이다. 부처의 답은 둘이다. 먼저 그 질문을 옳다고 인정하고, ‘이와 같은 난법’ 이하에서 바로 답하는 것으로 셋이다. 법·비유·합이다. 뜻은 수사의 해석과 같아서 상심을 애로 삼는다. 애 때문에 생을 받고, 싫어함 때문에 관행을 닦으며, 그 관행이 무루의 모습이 된다. ‘난법을 얻은 사람’ 이하이다. 넷째 사람의 수를 밝힌다. ‘일흔세 명’이라고 한 데에는 세 해석이 있다. 첫째 장엄은 말한다. 욕계에서 십선과 상응하는 마음을 전광정이라 한다. 때로 얻고 때로 잃으므로 전광이라 이름한다. 이 사람을 ‘번뇌성을 갖춘 자’라고 이름하며, 품수를 따로 열지는 않는다. 만약 방편을 논하면, 선정에는 정해진 아홉 품이 있고, 번뇌에도 아홉 품이 있다. 아홉 품의 선정으로 아홉 품의 번뇌를 끊는다. 전광의 사람까지 더하면 모두 열 사람이 된다. 색계 사선과 무색계 삼공에서, 각각의 지마다 모두 아홉 품의 번뇌와 아홉 품의 선정이 있다. 일곱에 아홉을 곱하면 예순셋이고, 앞의 열 사람을 더하면 모두 일흔세 명이다. 둘째 개선은 말한다. 전광과 방편이 서로 다른 별개의 것은 아니며, 방편도 전광과 다른 별개의 것이 아니다. 다만 전광정을 아홉 번뇌에 대응시켜 아홉 선정을 이룬다. 첫 한 품의 선정은 다만 실법이어서, 아직 가명에 의지하지 않는다. 여전히 번뇌와 맞서 있을 뿐 아직 번뇌를 조복하지 못한다. 둘째 품의 선정은 첫째 품의 선정과, 상속가를 이루어 함께 힘과 작용을 내므로, 비로소 첫 한 품의 번뇌를 조복할 수 있다. 셋째 품의 선정은 둘째 품의 번뇌를 조복하고, 마침내 아홉째 품의 선정은 여덟째 품의 번뇌를 조복한다. 욕계의 마지막 한 품 번뇌가 남아 초선으로 끌고 가므로, 초선의 한 품 선정이 일어나 함께 그것을 조복한다. 사선과 삼공도 각각 모두 아홉 번뇌와 아홉 선정이 있다. 마침내 무소유처의 아홉째 품 선정이 여덟째 품 번뇌를 조복하고, 오히려 아홉째 품의 번뇌가 남는다. 다시 비상정을 가져와 무소유처의 아홉째 품 번뇌를 조복한다. 여덟에 아홉을 곱하면 일흔둘이고, 다시 비상정 하나를 더하면 모두 일흔세가 된다. 울두람불이 비상정을 얻었다는 것을 인용한 것이 곧 그 뜻이다. 여기서 ‘욕계·초선에서 무소유처까지’라고 말하고, 앞 글에서 ‘비상정을 얻어 무소유처의 번뇌를 끊는다’고 한 것은, 모두 좋은 증거이다. 셋째 수사의 해석에도 두 가지 차이가 있다. 사장(事障)은 미래선을 장애하고 성장(性障)은 근본정을 장애한다. 첫 번째 해석은, 아홉 품으로 나누어 풀이한다. 한 품의 해가 한 품의 번뇌에 대응하고, 다시 십선과 상응하는 마음이 있는데, 곧 ‘번뇌성을 갖춘 자’이므로 앞에 더해 열이 된다. 번뇌를 갖춘 사람과 첫 품의 선정이 함께 한 품의 번뇌를 끊고, 그 뒤에는 한 품의 해가 한 품의 번뇌에 대응하여 끊는다. 사선과 삼공에서 각각 아홉 선정과 아홉 번뇌가 있으므로, 또한 일흔세 사람이 된다. 두 번째 해석은, 성장과 근본정에 관하여, 미래선의 아홉 품 선정이 욕계의 아홉 품 번뇌를 끊는다고 한다. 욕계의 ‘번뇌성을 갖춘 자’ 한 사람을 취하여, 아홉 품에 더하면 모두 열 사람이 된다. 이와 같이 여덟 지위의 사람에게 모두 미래선이 있다.</w:t>
      </w:r>
    </w:p>
    <w:p>
      <w:pPr>
        <w:pStyle w:val="EditorialNote"/>
      </w:pPr>
      <w:r>
        <w:t>교감·번역 메모 | 以想心為愛는 구두에 따라 의미가 달라질 수 있어 원문을 보존하고 문맥상 “상심을 애로 삼는다”로 옮겼다.</w:t>
      </w:r>
    </w:p>
    <w:p>
      <w:pPr>
        <w:pStyle w:val="EditorialNote"/>
      </w:pPr>
      <w:r>
        <w:t>교감·번역 메모 | 事障未來性障根本은 “사장은 미래선을, 성장은 근본정을 장애한다”로 구두하였다.</w:t>
      </w:r>
    </w:p>
    <w:p>
      <w:pPr>
        <w:pStyle w:val="EditorialNote"/>
      </w:pPr>
      <w:r>
        <w:t>교감·번역 메모 | 如是八人皆有未來의 八人이 지위·부류를 가리키는 표현으로 보이나 정확한 지시 범위는 재검토 대상이다.</w:t>
      </w:r>
    </w:p>
    <w:p>
      <w:pPr>
        <w:keepNext/>
        <w:spacing w:before="40" w:after="40"/>
      </w:pPr>
      <w:r>
        <w:rPr>
          <w:b/>
          <w:sz w:val="17"/>
        </w:rPr>
        <w:t>원문</w:t>
      </w:r>
    </w:p>
    <w:p>
      <w:pPr>
        <w:pStyle w:val="SourceText"/>
        <w:keepLines w:val="0"/>
      </w:pPr>
      <w:r>
        <w:t>二禪未來定斷初禪九品惑。三禪未來九品定斷第二禪九品惑。乃至非想未來定斷不用處九品惑。亦得七十三人。問前云煗是色界法。何得通三界作七十三人。答初學之人須依四禪。據後利時則通三界。又昔在凡夫外道。曾得七十三定。今入佛法中作煗法觀。如是等人下。第五結得住人。不復斷善根不犯四重。是人二種下。合第四觀方之人又二。前列觀方人體。次更問答論初果義。初又二。此先牒前。次正合。初文者。牒前第二暫出還沒人。若遇惡友即恒為此人。若遇善友則進為住人。復成觀方。是故先。還論於前人。次觀四方者下。第二出觀方人體。或謂從苦忍去至於初果方是此中人。文意不然。凡有五人。一頂法。二忍法。三世第一法。四苦忍至十五心。五初果至第十六心。以此五人皆觀四諦並名觀方。然前煗法亦觀四方。且從得住立名。沒觀方義頂法已上方受其名明。此五位即為五章。文悉可見。但前二文皆云性是五陰。實論頂法唯是行陰。而言五者。以其未免陰之所蓋。是故通以五陰為言。而能觀四諦世第一法。言五根者。以最深勝近生真解顯是根義。別本亦云陰。次得苦忍即是真解。緣一諦者得於平等真空一諦。師子吼中則以四方用譬四果。今譬四諦者各有所據。而婆沙云。東方是苦乃至北方為道。次迦葉白佛下。第二論義即初果義。三番問答。初番中先問有四。一問斷惑。二問觀方。三問名義。四問譬喻。見思共有九十八使。見諦有八十八。思惟有十。八十八先盡。但有十使故言輕也。有經言須陀洹夢八十八頭蛇死。即表此意。如四十里水者。如池喻經(云云)。佛答四問為四。先答斷惑之問為二。初正答。次明所為。初又二。先倡兩章門。次釋。初又二。一重章門。二攝一切煩惱章門。譬如下。次釋兩章門。先釋攝章有譬有合。此三煩惱能攝一切。如王行多從世人但言王來王去。三是惑本遍攝諸惑。何因緣下。次釋初重章門。凡有五句。一常所起故。二微難識故。三難斷除故。四為惑困故。五是三對治諸怨敵故。初言常所起者。恒存有我即是我見。皆信邪神即戒取。猶豫未了即疑心。次難識者。我見似正見。戒取似正戒。疑心似正解。三四可見。五是三對治。怨者我見乖見慧。戒取乖正戒。疑心乖正定。有諸眾生下。第二明所為即是為引物故略言此三。若言斷無量煩惱者。眾生或當生於退意故不說多。次答觀方又二。先牒問。次善男子下正答。答中言五根者。即信首五根。言訶內外煩惱者。以三毒為內。疑及諸見為外。次答第三名義又二。初正答。次重顯。初正答中二。先牒問。次正答。中正答二。先釋修無漏名。次二種下釋逆流名。流有二種。一生死流。須陀洹人即逆此流。眾生順之。二者道流。須陀洹人順入此流。小般若云。名為入流而無所入。次論義重顯。初問通義。若逆流者後三果人亦皆逆流。盡名須陀洹不。佛答又二。初正答次明根別。初正答中二。先明下名通上。次明上名通下。下名通上又二。初明修無漏名通。次明逆流名通。所以下名通上者。以初得故名須陀洹。後得者名斯陀含(云云)。須陀洹者亦名菩薩下。是第二上名通下又為二。初明菩薩名通下。次明佛名通下。佛只是覺能見理故。今須陀洹覺知諸法斷惑見理。豈不名佛。是須陀洹下。第二明根別又二。先倡兩根。次別釋。別中釋二。先釋鈍根。極鈍七反生死乍減無出。鈍中又有六五四三二也。次釋利根。即生至第四果。次答第四譬喻又二。先牒問。次釋於中二。標釋。釋中堅持者。如魔說五諦長者不信。</w:t>
      </w:r>
    </w:p>
    <w:p>
      <w:pPr>
        <w:keepNext/>
        <w:spacing w:before="40" w:after="40"/>
      </w:pPr>
      <w:r>
        <w:rPr>
          <w:b/>
          <w:sz w:val="17"/>
        </w:rPr>
        <w:t>한국어 직역</w:t>
      </w:r>
    </w:p>
    <w:p>
      <w:pPr>
        <w:pStyle w:val="TranslationText"/>
        <w:keepLines w:val="0"/>
      </w:pPr>
      <w:r>
        <w:t>이선의 미래정이 초선의 아홉 품 번뇌를 끊고, 삼선의 미래 아홉 품 선정이 이선의 아홉 품 번뇌를 끊으며, 마침내 비상의 미래정이 무소유처의 아홉 품 번뇌를 끊는다. 또한 일흔세 사람을 얻는다. 묻는다. 앞에서는 난법이 색계법이라고 했는데, 어찌 삼계에 통하여 일흔세 사람을 만들 수 있는가. 답한다. 처음 배우는 사람은 반드시 사선에 의지하지만, 뒤에 근기가 날카로워지면 삼계에 통한다. 또 옛날 범부 외도였을 때, 일찍이 일흔세 선정을 얻었다가, 지금 불법에 들어와 난법관을 닦는 경우도 있다. ‘이와 같은 사람들’ 이하이다. 다섯째 득주인을 결론짓는다. 다시는 선근을 끊지 않고 사중을 범하지 않는다. ‘이 사람에게 두 종류가 있다’ 이하이다. 넷째 관방인을 합하여 설명하는데, 다시 둘로 나뉜다. 앞에서는 관방인의 체를 열거하였다. 다음에는 다시 문답하여 초과의 뜻을 논한다. 처음은 다시 둘이다. 이는 먼저 앞의 내용을 거듭 드는 것이다. 다음은 바로 합하여 설명한다. 첫 문장은, 앞의 둘째인 잠시 나왔다가 다시 가라앉는 사람을 거듭 드는 것이다. 악한 벗을 만나면 곧 항상 이 사람이 되고, 선한 벗을 만나면 곧 나아가 득주인이 된다. 다시 관방인이 되기도 한다. 그러므로 먼저, 다시 앞의 사람을 논하는 것이다. 다음 ‘사방을 관한다’ 이하이다. 둘째 관방인의 체를 드러낸다. 어떤 이는 고법인에서 초과에 이르기까지를 비로소 여기의 사람이라 한다. 그러나 글의 뜻은 그렇지 않다. 모두 다섯 사람이 있다. 첫째 정법이다. 둘째 인법이다. 셋째 세제일법이다. 넷째 고법인에서 열다섯 마음까지이다. 다섯째 초과, 곧 열여섯째 마음까지이다. 이 다섯 사람은 모두 사제를 관하므로 아울러 관방이라 한다. 그러나 앞의 난법도 또한 사방을 관한다. 다만 득주라는 이름을 따라 명칭을 세웠을 뿐이다. 다만 난법에서는 ‘득주’라는 이름을 따르므로 관방의 뜻을 드러내지 않았고, 정법(頂法) 이상에서야 비로소 그 이름을 받는다는 것이 분명하다. 이 다섯 지위가 곧 다섯 장이 된다. 글은 모두 알 수 있다. 다만 앞의 두 글에서는 모두 그 성품이 오음이라고 말한다. 실제로 논하면 정법은 오직 행음일 뿐이다. 그런데도 오라고 말한 것은, 아직 음의 덮임을 면하지 못했기 때문이다. 그러므로 통틀어 오음이라 말한 것이다. 그리고 사제를 관하는 것이 세제일법이다. ‘오근’이라 한 것은, 가장 깊고 뛰어나 진실한 이해를 가까이 낳으므로 근의 뜻을 드러낸 것이다. 다른 판본에는 또한 ‘음’이라 되어 있다. 다음 고법인을 얻으면 곧 진실한 이해이다. 한 제를 반연한다는 것은 평등한 진공의 한 제를 얻는다는 뜻이다. 「사자후품」에서는 사방을 네 과에 비유하였다. 여기서는 사제에 비유하니 각각 근거가 있다. 『바사』에서는 말한다. 동방은 고제이고, 나아가 북방은 도제라고 한다. 다음 ‘가섭이 부처님께 아뢰었다’ 이하이다. 둘째 논의로서 곧 초과의 뜻이다. 세 차례 문답이 있다. 첫 번째에서는 먼저 네 가지를 묻는다. 첫째 번뇌를 끊는 것을 묻는다. 둘째 관방을 묻는다. 셋째 명칭의 뜻을 묻는다. 넷째 비유를 묻는다. 견혹과 사혹을 합하면 모두 아흔여덟 사가 있다. 견제에서 여든여덟이 있고, 사유에서 열이 있다. 여든여덟은 먼저 다한다. 다만 열 사만 남으므로 ‘가볍다’고 말한다. 어떤 경에서는 수다원이 꿈에 머리 여든여덟 달린 뱀이 죽는 것을 본다고 말한다. 곧 이 뜻을 나타낸 것이다. ‘사십 리의 물과 같다’는 것은, 『지유경』과 같다(운운). 부처님의 답은 네 질문에 따라 넷이다. 먼저 번뇌를 끊는 질문에 답하는데 둘이다. 처음은 바로 답한다. 다음은 설한 까닭을 밝힌다. 처음은 다시 둘이다. 먼저 두 장문을 제시한다. 다음은 해석한다. 처음은 다시 둘이다. 첫째 ‘무겁다’는 장문이다. 둘째 ‘일체 번뇌를 포섭한다’는 장문이다. ‘비유하면’ 이하이다. 다음 두 장문을 해석한다. 먼저 포섭의 장을 해석하는데 비유와 합이 있다. 이 세 번뇌가 일체를 포섭할 수 있다. 왕이 행차할 때 따르는 무리가 많아도 세상 사람들은 다만 ‘왕이 온다’, ‘왕이 간다’고 말하는 것과 같다. 이 세 가지가 혹의 근본이 되어 모든 혹을 두루 포섭한다. ‘무슨 인연으로’ 이하이다. 다음 처음의 ‘무겁다’는 장문을 해석한다. 모두 다섯 구가 있다. 첫째 항상 일어나기 때문이다. 둘째 미세하여 알기 어렵기 때문이다. 셋째 끊어 없애기 어렵기 때문이다. 넷째 미혹에 곤란을 당하기 때문이다. 다섯째 이 셋이 여러 원적의 대치이기 때문이다. 처음 ‘항상 일어난다’는 것은, 항상 ‘나’가 있다고 고집하는 것이 곧 아견이다. 모두 삿된 신을 믿는 것이 곧 계취이다. 망설여 결정하지 못하는 것이 곧 의심이다. 다음 ‘알기 어렵다’는 것은, 아견이 정견과 비슷하고, 계취가 정계와 비슷하며, 의심하는 마음이 바른 이해와 비슷하기 때문이다. 셋째와 넷째는 알 수 있다. 다섯째는 이 셋의 대치이다. 원적이라는 것은 아견이 견혜와 어긋나고, 계취가 정계와 어긋나며, 의심이 정정과 어긋난다는 뜻이다. ‘어떤 중생들이’ 이하이다. 둘째 설한 까닭을 밝히니, 곧 중생을 인도하기 때문에 이 셋만 간략히 말한 것이다. 만약 무량한 번뇌를 끊어야 한다고 말하면, 중생이 혹 물러날 마음을 낼 수 있으므로 많이 말하지 않은 것이다. 다음 관방에 답하는데 다시 둘이다. 먼저 질문을 거듭 든다. 다음 ‘선남자’ 이하에서 바로 답한다. 답에서 말한 오근은, 곧 신근을 으뜸으로 하는 오근이다. ‘안팎의 번뇌를 꾸짖는다’고 한 것은, 삼독을 안이라 하고, 의심과 여러 견해를 밖이라 한 것이다. 다음 셋째 명칭의 뜻에 답하는데 다시 둘이다. 처음은 바로 답한다. 다음은 거듭 드러낸다. 처음의 바로 답함은 둘이다. 먼저 질문을 거듭 든다. 다음은 바로 답한다. 바로 답하는 가운데 다시 둘이다. 먼저 ‘무루를 닦는다’는 이름을 해석한다. 다음 ‘두 종류’ 이하에서 ‘역류’라는 이름을 해석한다. 흐름에는 두 종류가 있다. 첫째 생사의 흐름이다. 수다원인은 곧 이 흐름을 거스른다. 중생은 이를 따른다. 둘째는 도의 흐름이다. 수다원인은 이 흐름에 따라 들어간다. 『소품반야』에서 말한다. ‘입류라고 이름하지만 들어간 바가 없다.’ 다음 논의를 통해 거듭 드러낸다. 처음은 명칭이 통하는 뜻을 묻는다. 만약 흐름을 거스르는 사람이라면 뒤의 세 과 사람도 모두 흐름을 거스르는데, 모두 수다원이라 이름하는가? 부처님의 답은 다시 둘이다. 처음은 바로 답하고, 다음은 근기의 차이를 밝힌다. 처음의 바로 답함은 둘이다. 먼저 아래 단계의 명칭이 위 단계에 통함을 밝힌다. 다음은 위 단계의 명칭이 아래 단계에 통함을 밝힌다. 아래 단계의 명칭이 위에 통하는 데 다시 둘이다. 처음은 ‘무루를 닦는다’는 명칭이 통함을 밝힌다. 다음은 ‘역류’라는 명칭이 통함을 밝힌다. 아래 단계의 명칭이 위에 통하는 까닭은, 처음 얻었기 때문에 수다원이라 이름하는 것이다. 뒤에 얻는 사람은 사다함이라 이름한다(운운). ‘수다원은 또한 보살이라 이름한다’ 이하이다. 이는 둘째, 위 단계의 명칭이 아래에 통하는 것을 다시 둘로 나눈 것이다. 처음은 보살이라는 명칭이 아래에 통함을 밝힌다. 다음은 부처라는 명칭이 아래에 통함을 밝힌다. 부처란 다만 깨달아 이치를 볼 수 있는 이를 말한다. 지금 수다원도 모든 법을 깨달아 알고 번뇌를 끊어 이치를 본다. 어찌 부처라 이름하지 못하겠는가. ‘이 수다원’ 이하이다. 둘째 근기의 차이를 밝히는데 다시 둘이다. 먼저 두 종류의 근기를 제시한다. 다음은 각각 해석한다. 각각 해석하는 데 둘이다. 먼저 둔근을 해석한다. 가장 둔한 이는 일곱 번 생사를 왕래하며, 혹 그 수가 줄기는 해도 그보다 더 나가지는 않는다. 둔근 가운데에는 다시 여섯 번·다섯 번·네 번·세 번·두 번 생하는 이가 있다. 다음은 이근을 해석한다. 한 생에서 곧 제4과에 이른다. 다음 넷째 비유에 답하는데 다시 둘이다. 먼저 질문을 거듭 든다. 다음 해석하는데 그 가운데 둘이다. 표시하고 해석한다. 해석 중 ‘굳게 지킨다’는 것은, 마왕이 오제를 말해도 장자가 믿지 않은 것과 같다.</w:t>
      </w:r>
    </w:p>
    <w:p>
      <w:pPr>
        <w:pStyle w:val="EditorialNote"/>
      </w:pPr>
      <w:r>
        <w:t>교감·번역 메모 | [구문·의미 불확실] 앞 문장의 「且從得住立名」과 이어, 난법에서도 사제를 관하지만 ‘관방’ 명칭은 頂法 이상에서 받는다는 뜻으로 읽었다.</w:t>
      </w:r>
    </w:p>
    <w:p>
      <w:pPr>
        <w:keepNext/>
        <w:spacing w:before="40" w:after="40"/>
      </w:pPr>
      <w:r>
        <w:rPr>
          <w:b/>
          <w:sz w:val="17"/>
        </w:rPr>
        <w:t>원문</w:t>
      </w:r>
    </w:p>
    <w:p>
      <w:pPr>
        <w:pStyle w:val="SourceText"/>
        <w:keepLines w:val="0"/>
      </w:pPr>
      <w:r>
        <w:t>是為堅持。迦葉白佛下。第二番先問次答。先問中有兩定兩結難。初兩定如文。若先得道下結兩難先結初難。若初得道則名須陀洹者。得苦忍真解亦應名須陀洹。不應名向(云云)。次結次難。舉外道昔斷煩惱得上定伏下結。後迴心時齊所伏而斷即成那含。既是初果應名須陀洹。佛答有二。此答初難。本以初果名須陀洹。苦忍之時未得初果。由是向故是故非也。如汝所問下。答後問又二。初牒問。後正答可見。迦葉言得阿那含下。第三番先問次答。問云那含亦具八智十六行。佛答又二。初明行異。次明境異。此先明行異。所言十六行即觀十六諦。言有漏者即似解。有共不共者三解。一毘曇師云。前十五心共觀。十六不共。一時併觀苦。觀苦時只得觀苦。不通餘諦。乃至道。亦爾故言共。若得十六心一時獨觀十六諦者。故言不共。第二愛師言。有漏十六與凡夫共。無漏十六不與凡共。此解不然經本云。有漏有共有不共。何以無漏釋之。第三河西云。以七方便中前三方便亦觀十六。是則名共。後四方便則是不共。若初果次第行則備作七方便觀。捨共得不共。若超越人但作後四方便仍證三果。故言不爾。無漏十六行亦有二種一向二得者。論家解云。初果前未有果故言捨向得果。那含前已有二果。超越者。雖不取證皆從中過故云不爾。若依數義。超越之人懸得那含。亦不從前二果而過。則從方便道入十六心。十五心是那含向。十六心證那含果。亦是捨向得果。解此不便。彼亦釋云。若初果定爾那含不定。若超越者亦爾。次第者不爾。既其不定故言不爾。八智亦二者。即四諦各有比現故為八。非十智之八。若依數師。則向中但有七智。果唯一智。此亦不便。須陀洹人緣於四諦下。第二明境別。所言初果緣四諦那含緣一諦者。初果入道之初。方便之時具游十六行觀。故備緣四諦。那含在思惟道。擇法覺支隨得一諦。為緣故言一諦。遍觀己行者合第五譬。即是斯陀含果。若攝諸賢聖者即攝得那含向。復攝得斯陀含向并自地果。攝此三事何故攝阿那含向。那含本取觀已即住。汝在向時猶行非住。所以攝得。已上向屬下果攝故。若得那含便名行已復住。例如羅漢內屬那含果攝。若依此例。斯陀含向應屬初果攝。而不然者。以初果但明正位不說進行。又見思道異故不相攝。今斯陀含果位則有一果兩向。文云為斷四惑三毒及慢者。乃應具言十使。以思惟道中五見及疑皆攝入慢。所以不述。文有二。先正合。次舉譬帖。行已復住下。合第六譬阿那含人又四。第一章門。第二解釋。第三簡中滅。第四釋復住。此初章門中又四。一列二人。二列五人。三列六人。四列七人。此初先列二人。即經生不經生。經生者即上行人。問依莊嚴即有十一那含。於九人中即更明信解與見得人。足成十一。開善師但云有九。又彈莊嚴云。此簡利鈍非是二人。今只問此文於九。何故但出其七。不言身證及轉世人。答有三義。一者不言轉世與身證者。以轉世人竟不出觀故不說。身證人乃入滅盡定。大乘不說此定故無二人。二者只是廣略不同。三者身證與轉世目足論所明。</w:t>
      </w:r>
    </w:p>
    <w:p>
      <w:pPr>
        <w:keepNext/>
        <w:spacing w:before="40" w:after="40"/>
      </w:pPr>
      <w:r>
        <w:rPr>
          <w:b/>
          <w:sz w:val="17"/>
        </w:rPr>
        <w:t>한국어 직역</w:t>
      </w:r>
    </w:p>
    <w:p>
      <w:pPr>
        <w:pStyle w:val="TranslationText"/>
        <w:keepLines w:val="0"/>
      </w:pPr>
      <w:r>
        <w:t>이것을 굳게 지킴이라 한다. ‘가섭이 부처님께 아뢰었다’ 이하이다. 두 번째 문답으로서 먼저 묻고 다음 답한다. 먼저 질문에는 두 가지 결정과 두 가지 결난이 있다. 처음 두 결정은 글과 같다. ‘만약 먼저 도를 얻었다면’ 이하에서 두 난을 맺는데, 먼저 첫째 난을 맺는다. 만약 처음 도를 얻은 것을 수다원이라 한다면, 고법인의 진실한 이해를 얻은 때에도 또한 수다원이라 해야 한다. 향이라고 이름해서는 안 된다(운운). 다음 둘째 난을 맺는다. 외도가 예전에 번뇌를 끊고 상계정을 얻어 하계의 결을 눌렀다가, 뒤에 마음을 돌릴 때 이미 눌러 둔 만큼 곧 끊어서 곧 아나함이 됨을 든다. 이미 이것이 첫 번째 과라면 수다원이라 이름해야 한다. 부처님의 답은 둘이다. 이는 첫째 난에 답한 것이다. 본래 초과를 수다원이라 이름한 것이다. 고법인 때에는 아직 초과를 얻지 못했다. 향에 속하기 때문에 그러므로 수다원이 아니다. ‘네가 물은 바와 같이’ 이하이다. 뒤의 질문에 답하는 데 다시 둘이다. 처음은 질문을 거듭 든다. 뒤의 바로 답함은 글에서 알 수 있다. ‘가섭이 말하기를, 아나함을 얻으면’ 이하이다. 세 번째 문답으로서 먼저 묻고 다음 답한다. 질문은 아나함도 또한 팔지와 십육행을 갖추는가 하는 것이다. 부처님의 답은 다시 둘이다. 처음은 행의 차이를 밝힌다. 다음은 경계의 차이를 밝힌다. 이는 먼저 행의 차이를 밝힌 것이다. 말한 십육행은 곧 십육제를 관하는 것이다. ‘유루’라 한 것은 곧 비슷한 이해이다. ‘공과 불공이 있다’는 데 세 해석이 있다. 첫째 비담사는 말한다. 앞의 열다섯 마음은 함께 관하고, 열여섯째는 함께하지 않는다. 한때 아울러 고를 관하되, 고를 관할 때에는 다만 고만 관할 수 있고, 다른 제에는 통하지 않는다. 나아가 도에 이르러서도, 또한 그러므로 ‘공’이라 한다. 열여섯째 마음을 얻어 한때 홀로 십육제를 관한다면, 그러므로 ‘불공’이라 한다. 둘째 애사는 말한다. 유루의 십육은 범부와 함께하고, 무루의 십육은 범부와 함께하지 않는다. 이 해석은 옳지 않으니, 경본에서 말하기를, 유루에 공도 있고 불공도 있다고 하였다. 어찌 무루를 가지고 이를 해석하겠는가. 셋째 하서는 말한다. 칠방편 가운데 앞의 세 방편도 또한 십육을 관하니, 그러므로 공이라 이름한다. 뒤의 네 방편은 곧 불공이다. 만약 초과의 차제행이라면 칠방편의 관을 모두 갖추어 행하고, 공을 버리고 불공을 얻는다. 만약 초월한 사람이라면 다만 뒤의 네 방편만 행하고 그대로 삼과를 증득한다. 그러므로 ‘그렇지 않다’고 한다. ‘무루의 십육행에도 두 종류가 있으니, 첫째는 향(向)이고 둘째는 득(得)이다’라는 것은, 논가에서는 해석하여 말한다. 초과 이전에는 아직 과가 없으므로 ‘향을 버리고 과를 얻는다’고 말한다. 아나함 이전에는 이미 두 과가 있다. 초월한 사람은, 비록 취하여 증득하지는 않더라도 모두 그 가운데를 지나므로 ‘그렇지 않다’고 한다. 만약 수사의 뜻에 따르면, 초월한 사람은 현격히 아나함을 얻고, 또한 앞의 두 과를 거쳐 지나가지 않는다. 곧 방편도에서 십육심으로 들어간다. 열다섯 마음은 아나함향이고, 열여섯째 마음은 아나함과를 증득한다. 또한 향을 버리고 과를 얻는 것이다. 이 해석은 온당하지 않다. 그들도 또한 해석하여 말한다. 초과는 반드시 그러하지만 아나함은 반드시 그렇지 않다. 초월한 경우에는 또한 그러하지만, 차제인 경우에는 그렇지 않다. 이미 결정되지 않았으므로 ‘그렇지 않다’고 한 것이다. ‘팔지도 또한 둘이다’라는 것은, 곧 사제마다 비지와 현지가 있으므로 여덟이 되는 것이다. 십지 가운데 여덟을 말한 것이 아니다. 만약 수사에 따르면, 향 가운데에는 다만 칠지만 있고, 과에는 오직 일지만 있다. 이 또한 온당하지 않다. ‘수다원인은 사제를 반연한다’ 이하이다. 둘째 경계의 차이를 밝힌다. 초과는 사제를 반연하고 아나함은 한 제를 반연한다고 한 것은, 초과가 도에 들어가는 처음에는, 방편 때에 십육행관을 두루 갖추어 행하기 때문이다. 그러므로 사제를 모두 반연한다. 아나함은 사유도에 있으므로, 택법각지가 얻는 바에 따라 한 제를 취하여, 반연으로 삼기 때문에 한 제라고 한다. ‘자기 행을 두루 관한다’는 것은 다섯째 비유에 합한다. 곧 사다함과이다. 만약 여러 현성을 포섭한다면 곧 아나함향도 포섭하고, 또 사다함향과 그 자체의 지위인 과도 포섭한다. 이 세 가지를 포섭하는데 어찌하여 아나함향까지 포섭하는가. 아나함은 본래 관을 마치고 곧 머무는 것을 취한다. 그대가 향에 있을 때에는 아직 행하는 중이지 머무는 것이 아니다. 그러므로 포섭할 수 있다. 위의 향은 아래의 과에 소속되어 포섭되기 때문이다. 만약 아나함을 얻으면 곧 ‘행을 마치고 다시 머문다’고 이름한다. 예컨대 아라한의 안쪽 단계가 아나함과에 소속되어 포섭되는 것과 같다. 이 예에 따르면, 사다함향도 마땅히 초과에 소속되어 포섭되어야 한다. 그러나 그렇지 않은 까닭은, 초과는 다만 정위만 밝히고 나아가는 행을 말하지 않기 때문이다. 또 견도와 수도가 다르므로 서로 포섭하지 않는다. 지금 사다함과의 지위에는 곧 하나의 과와 두 개의 향이 있다. 글에서 ‘네 가지 혹을 끊으니 삼독과 만이다’라고 한 것은, 마땅히 모두 십사라고 말해야 한다. 사유도에서는 오견과 의심이 모두 만에 포섭되기 때문이다. 그러므로 따로 서술하지 않은 것이다. 글은 둘이다. 먼저 바로 합한다. 다음 비유를 들어 거듭 합한다. ‘행을 마치고 다시 머문다’ 이하이다. 여섯째 비유의 아나함인을 합하는데 다시 넷이다. 첫째 장문이다. 둘째 해석한다. 셋째 중반열반을 간별한다. 넷째 ‘다시 머문다’를 해석한다. 이 첫 장문 가운데 다시 넷이 있다. 첫째 두 사람을 열거한다. 둘째 다섯 사람을 열거한다. 셋째 여섯 사람을 열거한다. 넷째 일곱 사람을 열거한다. 여기서는 먼저 두 사람을 열거한다. 곧 경생과 불경생이다. 경생은 곧 위로 올라가 수행하는 사람이다. 묻는다. 장엄의 설에 따르면 아나함에는 열한 사람이 있다. 아홉 사람 가운데 다시 신해와 견득의 사람을 밝히니, 이를 더하여 열한 사람이 된다. 개선사는 다만 아홉 사람이 있다고 말한다. 또 장엄을 비판하여 말한다. 이는 이근과 둔근을 간별한 것이지 두 사람이 아니다. 지금 다만 이 글에서 아홉 가운데, 어찌하여 일곱만 드러내고, 신증과 전세의 사람을 말하지 않았는지를 묻는 것이다. 답에는 세 가지 뜻이 있다. 첫째 전세와 신증을 말하지 않은 것은, 전세인은 끝내 관에서 나오지 않으므로 말하지 않은 것이다. 신증인은 곧 멸진정에 들어간다. 대승에서는 이 선정을 말하지 않으므로 두 사람을 두지 않는다. 둘째는 다만 넓고 간략함이 다를 뿐이다. 셋째 신증과 전세라는 명목은 논서에서 밝힌 것이다.</w:t>
      </w:r>
    </w:p>
    <w:p>
      <w:pPr>
        <w:pStyle w:val="EditorialNote"/>
      </w:pPr>
      <w:r>
        <w:t>교감·번역 메모 | 원문 용어·구두는 그대로 보존하였으며 문맥에 따라 직역하였다.</w:t>
      </w:r>
    </w:p>
    <w:p>
      <w:pPr>
        <w:keepNext/>
        <w:spacing w:before="40" w:after="40"/>
      </w:pPr>
      <w:r>
        <w:rPr>
          <w:b/>
          <w:sz w:val="17"/>
        </w:rPr>
        <w:t>원문</w:t>
      </w:r>
    </w:p>
    <w:p>
      <w:pPr>
        <w:pStyle w:val="SourceText"/>
        <w:keepLines w:val="0"/>
      </w:pPr>
      <w:r>
        <w:t>我大乘所無。行般涅槃復有二種下。第二釋章門。上雖有四今但釋兩。先釋二人。次釋五人。六七兩章門並略不釋。此初釋二人。於二人中第一現滅人。雖在章門前章已釋。又現在身得那含已。亦更進修即得羅漢竟不滅此身。於現身上即得兩果。極是利根。易解故不釋。但釋上行之人。又二。初明生數。次辨行別。此即初文。言行般即上流。貪著色無色人也。或受二身者初禪死生二禪。四身者遍四禪受生。二身為利四身為鈍。利鈍亦不正關生數。今約多少明之。利根那含初禪死生二禪。即得羅漢果。鈍人本從初禪生二禪不得羅漢。復更生三禪不得。已復生四禪。爾時始名得羅漢果。今約四禪故作此說。復有二種下。第二明行別。并言二種即是四句約進定兩行有無。從欲色界眾生有二業下。釋第二五人章門即為五。此先釋中陰滅人。何者是耶。即已離欲未及色界。於中即得阿羅漢果。又三。初明用業。二釋中陰名。三明入滅。此初明用業中言二業者。業即散業。受生即上界定業。又捨欲界身下。第二釋中陰名。在兩生中間。故私謂。是於色界中陰而入涅槃。既不受正生故言利根。是中涅槃下。第三明入滅之心。言四種心者二解。一云前兩是那含果空有二心。後兩即羅漢果空有二心。一非學非無學者。即那含緣世諦心。二者學即那含緣真諦心。三無學即羅漢緣真諦心。四非學非無學即羅漢緣世諦心。以那含得滅即是羅漢果。就兩故明之。二解云。此四句同就那含果上明之。一非學非無學即被導心。</w:t>
      </w:r>
    </w:p>
    <w:p>
      <w:pPr>
        <w:keepNext/>
        <w:spacing w:before="40" w:after="40"/>
      </w:pPr>
      <w:r>
        <w:rPr>
          <w:b/>
          <w:sz w:val="17"/>
        </w:rPr>
        <w:t>한국어 직역</w:t>
      </w:r>
    </w:p>
    <w:p>
      <w:pPr>
        <w:pStyle w:val="TranslationText"/>
        <w:keepLines w:val="0"/>
      </w:pPr>
      <w:r>
        <w:t>우리 대승에는 없다. ‘행반열반에 다시 두 종류가 있다’ 이하이다. 둘째 장문을 해석한다. 위에서는 비록 넷이 있었으나 지금은 다만 둘만 해석한다. 먼저 두 사람을 해석한다. 다음 다섯 사람을 해석한다. 여섯과 일곱 두 장문은 모두 생략하여 해석하지 않는다. 이는 먼저 두 사람을 해석하는 것이다. 두 사람 가운데 첫째 현멸인은, 비록 장문에는 있으나 앞 장에서 이미 해석하였다. 또 현재 몸에서 아나함을 얻고 나서, 다시 나아가 닦아 곧 아라한을 얻되 이 몸을 없애지 않는다. 현재의 한 몸 위에서 곧 두 과를 얻는다. 가장 이근이다. 쉽게 이해되므로 해석하지 않는다. 다만 위로 올라가 수행하는 사람만 해석한다. 또 둘이다. 처음은 태어나는 횟수를 밝힌다. 다음은 행의 차이를 분별한다. 이는 곧 첫 문장이다. ‘행반’은 곧 상류이다. 색계와 무색계에 탐착하는 사람이다. 혹 두 몸을 받는다는 것은 초선에서 죽어 이선에 태어나는 것이다. 네 몸이라는 것은 사선에 두루 태어나는 것이다. 두 몸은 이근이고 네 몸은 둔근이다. 이근과 둔근은 본래 생의 횟수와 직접 관계하는 것은 아니다. 지금은 많고 적음에 의거하여 밝힌 것이다. 이근의 아나함은 초선에서 죽어 이선에 태어나서, 곧 아라한과를 얻는다. 둔근인은 본래 초선에서 이선에 태어나도 아라한을 얻지 못하고, 다시 삼선에 태어나도 얻지 못하며, 이미 다시 사선에 태어나서야, 그때 비로소 아라한과를 얻는다. 지금은 사선에 의거하므로 이렇게 말한 것이다. ‘다시 두 종류가 있다’ 이하이다. 둘째 행의 차이를 밝힌다. 아울러 두 종류라고 말하니 곧 네 구절로서, 진정과 선정 두 행의 유무를 기준으로 한다. ‘욕계와 색계의 중생에게 두 업이 있다’ 이하이다. 둘째 다섯 사람의 장문을 해석하는 것으로서 곧 다섯으로 나뉜다. 이는 먼저 중음에서 멸하는 사람을 해석한다. 어떤 사람인가. 곧 이미 욕계를 떠났으나 아직 색계에 이르지 않은 자이다. 그 중간에서 곧 아라한과를 얻는다. 또 셋이다. 처음은 사용하는 업을 밝힌다. 둘째 중음이라는 이름을 해석한다. 셋째 입멸을 밝힌다. 이는 먼저 사용하는 업 가운데 ‘두 업’이라고 한 것을 밝힌다. 업은 곧 산업이다. 생을 받는 것은 곧 상계의 정업이다. ‘또 욕계의 몸을 버리고’ 이하이다. 둘째 중음이라는 이름을 해석한다. 두 생의 중간에 있으므로, 그러므로 사사로이 말한다. 이는 색계의 중음에서 열반에 드는 것이다. 이미 정생을 받지 않으므로 이근이라 한다. ‘이 중반열반’ 이하이다. 셋째 입멸하는 마음을 밝힌다. ‘네 종류의 마음’이라는 데 두 해석이 있다. 첫째는 앞의 둘은 아나함과의 공·유 두 마음이고, 뒤의 둘은 곧 아라한과의 공·유 두 마음이라는 것이다. 첫째 비학비무학은, 곧 아나함이 세제를 반연하는 마음이다. 둘째 학은 곧 아나함이 진제를 반연하는 마음이다. 셋째 무학은 곧 아라한이 진제를 반연하는 마음이다. 넷째 비학비무학은 곧 아라한이 세제를 반연하는 마음이다. 아나함이 멸을 얻는 것이 곧 아라한과이기 때문이다. 두 과에 걸쳐 있으므로 이를 밝힌 것이다. 둘째 해석은 말한다. 이 네 구는 모두 아나함과 위에서 밝힌 것이다. 첫째 비학비무학은 곧 인도받는 마음이고,</w:t>
      </w:r>
    </w:p>
    <w:p>
      <w:pPr>
        <w:pStyle w:val="EditorialNote"/>
      </w:pPr>
      <w:r>
        <w:t>교감·번역 메모 | 원문 용어·구두는 그대로 보존하였으며 문맥에 따라 직역하였다.</w:t>
      </w:r>
    </w:p>
    <w:p>
      <w:pPr>
        <w:keepNext/>
        <w:spacing w:before="40" w:after="40"/>
      </w:pPr>
      <w:r>
        <w:rPr>
          <w:b/>
          <w:sz w:val="17"/>
        </w:rPr>
        <w:t>원문</w:t>
      </w:r>
    </w:p>
    <w:p>
      <w:pPr>
        <w:pStyle w:val="SourceText"/>
        <w:keepLines w:val="0"/>
      </w:pPr>
      <w:r>
        <w:t>二學即緣真心。三無學即修舊心。四非學無學即失念心。有師云。此解不可。其見文云阿那含四心。應言那含自有此四心。前解當理。初二心是那含。後兩心是羅漢。問既其二果共四心者。何得云那含四心。解云。今云那含四心者。此是帶本為語。此中是釋中滅人。只滅已是羅漢。又言。一是二非還應兩解。若前解者。則言羅漢兩心是涅槃。那含兩心非涅槃。羅漢得無餘極果所以是涅槃。那含未得無餘。非極果故非涅槃。若後解則世諦兩心是。真諦兩心非。更須釋之。次釋第二受身涅槃又二。初正釋。次論義。此初正釋。即生滅之人生初禪滅。次論義。先問次答。可見。次釋第三行滅。常修行者即是鈍根。言三昧者。慧心靜故作三昧名。次釋第四不行滅。不待自勤然後得滅故是利也。次釋第五上流人又二。初單就色界。次遍就上二界。此即初文。所言得第四禪已退生初禪者。解云。實無聖人得上界定。生上界已退生下者。有此言者。以曾懸修得上定已而退故生下。非身在上界而退。又言以道流故上生者即是方便非實煩惱受生。是四禪下中。第二遍上二界。從此分流生於兩界。樂論義者即生尼吒。樂三昧者生不用處。問自有人。從於初禪即生尼吒即得入滅。復有人。生不用處方得入滅。有人。未至阿尼吒即滅。未至不用處即滅。此屬何人。答云。此屬見得信解兩人。不名上流。凡四義相對。初據樂定樂慧。二明修五差不修五差。三明樂寂靜樂論義。四修熏禪不修熏禪。此之四義還成兩意。第三成第一樂智慧樂三昧。第四還成。前有五差無差之異。前三如文。於第四中所言熏者二解。一數師云兩無漏心挾熏一有漏心。二者論師云。以慈悲心而熏此定。所以不釋後兩章門者。前六人本加現滅人。上章門已解現滅人竟。故今不釋。前七人本加上行人。至無色處滅。上已兼釋第五人竟。故不須解。迦葉白下。第三論義料簡中滅。先問次答。問中有二。初問中滅既是利根。何不現滅即得羅漢。二問何故欲界有中色界則無。佛答為二。此答初問。以三義故故不現滅。一羸劣。二乏眾緣。三喜作世俗忽務等事。餘皆可見。初。如文。二乏眾緣事出婆沙。彼云。天須菩提非今解空須菩提。</w:t>
      </w:r>
    </w:p>
    <w:p>
      <w:pPr>
        <w:keepNext/>
        <w:spacing w:before="40" w:after="40"/>
      </w:pPr>
      <w:r>
        <w:rPr>
          <w:b/>
          <w:sz w:val="17"/>
        </w:rPr>
        <w:t>한국어 직역</w:t>
      </w:r>
    </w:p>
    <w:p>
      <w:pPr>
        <w:pStyle w:val="TranslationText"/>
        <w:keepLines w:val="0"/>
      </w:pPr>
      <w:r>
        <w:t>둘째 학은 곧 진리를 반연하는 마음이며, 셋째 무학은 곧 이전에 닦은 마음이고, 넷째 비학비무학은 곧 실념의 마음이다. 어떤 스승은 말한다. 이 해석은 옳지 않다. 그는 글에서 ‘아나함의 네 마음’이라 한 것을 보고, 아나함 자신에게 이 네 마음이 있다고 말해야 한다고 한 것이다. 앞의 해석이 이치에 맞는다. 처음 두 마음은 아나함이고, 뒤의 두 마음은 아라한이다. 묻는다. 이미 두 과에 네 마음이 함께 있다면, 어찌 ‘아나함의 네 마음’이라고 말할 수 있는가. 해석한다. 지금 ‘아나함의 네 마음’이라 한 것은, 이는 근본의 이름을 띠고 말한 것이다. 이 가운데는 중멸인을 해석한다. 다만 멸하고 나면 이미 아라한이다. 또 말한다. ‘하나는 옳고 둘은 그르다’는 것도 다시 두 해석이 있어야 한다. 앞의 해석에 따르면, 곧 아라한의 두 마음은 열반이고, 아나함의 두 마음은 열반이 아니다. 아라한은 무여의 극과를 얻었으므로 열반이고, 아나함은 아직 무여를 얻지 못했으므로, 극과가 아니기 때문에 열반이 아니다. 뒤의 해석에 따르면 세제를 반연하는 두 마음이 옳고, 진제를 반연하는 두 마음은 그르다. 다시 이를 해석할 필요가 있다. 다음 둘째 수신반열반을 해석하는데 다시 둘이다. 처음은 바로 해석한다. 다음은 논의한다. 이는 먼저 바로 해석하는 것이다. 곧 생멸의 사람이 초선에 태어나 그곳에서 멸한다. 다음 논의한다. 먼저 묻고 다음 답한다. 알 수 있다. 다음 셋째 행멸을 해석한다. 항상 수행하는 사람은 곧 둔근이다. ‘삼매’라고 한 것은, 혜의 마음이 고요하기 때문에 삼매라는 이름을 붙인 것이다. 다음 넷째 불행멸을 해석한다. 스스로 부지런히 닦기를 기다리지 않고도 뒤에 멸을 얻으므로 이근이다. 다음 다섯째 상류인을 해석하는데 다시 둘이다. 처음은 오직 색계에 의거한다. 다음은 위의 두 계에 두루 의거한다. 이는 곧 첫 문장이다. ‘제4선을 얻었다가 물러나 초선에 태어난다’고 한 것은, 해석하여 말한다. 실제로 성인이 상계의 선정을 얻고, 상계에 태어난 뒤 다시 물러나 하계에 태어나는 일은 없다. 이와 같은 말을 한 것은, 일찍이 멀리서 상정까지 닦아 얻었다가 뒤에 퇴실했기 때문에 하계에 태어나는 것이다. 몸이 상계에 있으면서 퇴전한 것은 아니다. 또 ‘도의 흐름 때문에 위에 태어난다’는 것은 곧 방편이지 실제 번뇌의 힘으로 생을 받는 것이 아니다. ‘이 사선의 아래와 가운데’ 이하이다. 둘째 위의 두 계에 두루 의거한다. 이곳에서 갈라져 두 계에 태어난다. 논의를 좋아하는 사람은 곧 색구경천에 태어나고, 삼매를 좋아하는 사람은 무소유처에 태어난다. 묻는다. 어떤 사람은, 초선에서 곧바로 색구경천에 태어나 바로 입멸하기도 하고, 또 어떤 사람은, 무소유처에 태어나서야 비로소 입멸하기도 한다. 어떤 사람은, 색구경천에 이르기 전에 곧 멸하고, 무소유처에 이르기 전에 곧 멸하기도 한다. 이는 어느 부류의 사람에 속하는가. 답한다. 이는 견득과 신해 두 사람에 속한다. 상류라고 이름하지 않는다. 모두 네 뜻을 서로 대조한다. 처음은 선정을 좋아함과 지혜를 좋아함에 의거한다. 둘째는 오차를 닦음과 오차를 닦지 않음을 밝힌다. 셋째는 고요함을 좋아함과 논의를 좋아함을 밝힌다. 넷째는 훈선을 닦음과 훈선을 닦지 않음을 밝힌다. 이 네 뜻은 다시 두 뜻으로 귀결된다. 셋째는 첫째의 지혜를 좋아함과 삼매를 좋아함을 이룬다. 넷째도 다시, 앞의 오차가 있음과 오차가 없음의 차이를 이룬다. 앞의 세 가지는 글과 같다. 넷째 가운데 말한 ‘훈’에는 두 해석이 있다. 첫째 수사는 두 무루심으로 한 유루심을 끼워 훈습한다고 한다. 둘째 논사는 말한다. 자비심으로 이 선정을 훈습한다고 한다. 뒤의 두 장문을 해석하지 않은 까닭은, 앞의 여섯 사람은 본래 현멸인을 더한 것이고, 위의 장문에서 이미 현멸인을 해석해 마쳤기 때문이다. 그러므로 지금은 해석하지 않는다. 앞의 일곱 사람은 본래 상행인을 더한 것이다. 무색처에 이르러 멸하는 사람이다. 위에서 이미 다섯째 사람을 겸하여 해석해 마쳤으므로, 다시 해석할 필요가 없다. ‘가섭이 아뢰었다’ 이하이다. 셋째 논의로서 중멸을 분별한다. 먼저 묻고 다음 답한다. 질문은 둘이다. 처음은 중멸이 이미 이근인데, 어찌 현생에서 바로 멸하여 아라한이 되지 못하는지를 묻는다. 둘째는 어찌하여 욕계에는 중음이 있고 색계에는 없는지를 묻는다. 부처님의 답은 둘이다. 이는 첫째 질문에 답한 것이다. 세 가지 뜻 때문에 현생에서 바로 멸하지 못한다. 첫째 허약하기 때문이다. 둘째 여러 인연이 부족하기 때문이다. 셋째 세속의 소홀한 업무 같은 일을 즐겨 하기 때문이다. 나머지는 모두 알 수 있다. 처음은, 글과 같다. 둘째 여러 인연이 부족하다는 일은 『바사』에 나온다. 그 논서에서는 말한다. 천수보리는 지금 말하는 해공수보리가 아니다.</w:t>
      </w:r>
    </w:p>
    <w:p>
      <w:pPr>
        <w:pStyle w:val="EditorialNote"/>
      </w:pPr>
      <w:r>
        <w:t>교감·번역 메모 | 원문 용어·구두는 그대로 보존하였으며 문맥에 따라 직역하였다.</w:t>
      </w:r>
    </w:p>
    <w:p>
      <w:pPr>
        <w:pStyle w:val="EditorialNote"/>
      </w:pPr>
      <w:r>
        <w:t>교감·번역 메모 | 고유명사·난독자는 원문을 그대로 보존하고 문맥에 따라 옮겼다.</w:t>
      </w:r>
    </w:p>
    <w:p>
      <w:pPr>
        <w:keepNext/>
        <w:spacing w:before="40" w:after="40"/>
      </w:pPr>
      <w:r>
        <w:rPr>
          <w:b/>
          <w:sz w:val="17"/>
        </w:rPr>
        <w:t>원문</w:t>
      </w:r>
    </w:p>
    <w:p>
      <w:pPr>
        <w:pStyle w:val="SourceText"/>
        <w:keepLines w:val="0"/>
      </w:pPr>
      <w:r>
        <w:t>如汝所問下。答第二問又二。初明緣別。次明根別。初緣別中又二。初明欲界多在緣。二明性勇健故色界中為無外諸苦所以不得。欲界既有外諸煩惱。以厭此故即修道品。名修為勇若依數解。上界全無初入道者。論師亦有同前云無。或云上界亦有初入。故普曜經云。八萬諸天得法眼淨。是則上界亦證初果。而有此文者。以信法行人初在方便。可得出觀上生。故言得果。非元發始從凡至聖。次明根性勇健。次有三種下。明根不同如文。喻以䱜魚下。第四釋行已復住。到彼岸者合第七人。又有四人。一羅漢。二支佛。三菩薩。四佛。前三皆分到。佛究竟到。如恒河中下。第三結譬又三。初正結譬。次明得失。三辨同異還成前意。初正結中又三。一通結七人。二更問答論義。三偏結到彼岸人。初文又兩。初結七人。即見佛性人。次結七法。法即佛性。此初明七人悉皆不離佛性之水。有譬有合。是七眾生下。第二明七法即佛性。一善。二不善。三方便。四解脫。五次第。六因。七果。前後可見。中間三者即婆沙三道。方便是似解。解脫是解脫道。次第是無閡道。故論文念處品云。如次無閡必生解脫。然此七法為佛性者。即有二意。一次第合上七人。二總合。次第合者。若善法即合第二人凡夫眾生有少善根。不善者即合第一常沒人。極重闡提無善可論。故言不善。方便道者。即是第三得住人。具四念處煗法二方便也。若解脫道即合第四觀方之人。從頂法去至十六心是真解脫人。故名解脫道。次第道者即合第五觀已行。從見諦道次入思惟得斯陀含。故云次第因者即是行已復住。</w:t>
      </w:r>
    </w:p>
    <w:p>
      <w:pPr>
        <w:keepNext/>
        <w:spacing w:before="40" w:after="40"/>
      </w:pPr>
      <w:r>
        <w:rPr>
          <w:b/>
          <w:sz w:val="17"/>
        </w:rPr>
        <w:t>한국어 직역</w:t>
      </w:r>
    </w:p>
    <w:p>
      <w:pPr>
        <w:pStyle w:val="TranslationText"/>
        <w:keepLines w:val="0"/>
      </w:pPr>
      <w:r>
        <w:t>‘네가 물은 바와 같이’ 이하이다. 둘째 질문에 답하는데 다시 둘이다. 처음은 인연의 차이를 밝힌다. 다음은 근기의 차이를 밝힌다. 처음 인연의 차이 가운데 다시 둘이다. 처음은 욕계에 외부의 여러 인연이 많음을 밝힌다. 둘째는 성품이 용건하기 때문에 색계에는 외부의 여러 괴로움이 없어 이런 조건이 없음을 밝힌다. 욕계에는 이미 외부의 여러 번뇌가 있으므로, 이를 싫어하여 곧 도품을 닦는다. 수행하는 것을 ‘용’이라 이름한다. 수사의 해석에 따르면, 상계에는 전혀 처음 도에 들어가는 사람이 없다. 논사도 또한 앞과 같이 없다고 하며, 어떤 이는 상계에도 처음 들어가는 이가 있다고 한다. 그러므로 『보요경』에서는 말한다. 팔만의 여러 천인이 법안정을 얻었다. 그러므로 상계에서도 초과를 증득한다. 그런데도 이런 글이 있는 것은, 신행·법행인이 처음 방편위에 있을 때, 관에서 나와 상계에 태어날 수 있기 때문이다. 그러므로 ‘과를 얻는다’고 말한다. 처음부터 범부에서 성인으로 막 들어가는 것을 뜻하는 것은 아니다. 다음 근성이 용건함을 밝힌다. 다음 ‘세 종류가 있다’ 이하이다. 근기의 차이를 밝힌 것으로 글과 같다. ‘䱜魚로 비유한다’ 이하이다. 넷째 ‘행을 마치고 다시 머문다’를 해석한다. ‘저 언덕에 이른다’는 것은 일곱째 사람에 합한다. 또 네 사람이 있다. 첫째 아라한이다. 둘째 벽지불이다. 셋째 보살이다. 넷째 부처이다. 앞의 셋은 모두 부분적으로 저 언덕에 이르고, 부처만이 궁극적으로 저 언덕에 이른다. ‘항하 가운데에서’ 이하이다. 셋째, 비유를 맺는데 다시 셋이 있다. 처음은 바로 비유를 맺는다. 다음은 득실을 밝힌다. 셋째는 같고 다름을 분별하여 다시 앞의 뜻을 이룬다. 처음 바로 맺는 데 다시 셋이 있다. 첫째, 일곱 사람을 통틀어 맺는다. 둘째, 다시 문답하여 뜻을 논한다. 셋째, 저 언덕에 이른 사람을 치우쳐 맺는다. 첫 문장은 다시 둘이다. 처음은 일곱 사람을 맺는다. 곧 불성을 보는 사람이다. 다음은 일곱 법을 맺는다. 법은 곧 불성이다. 이는 먼저 일곱 사람이 모두 불성의 물을 떠나지 않음을 밝힌 것이다. 비유가 있고 합이 있다. ‘이 일곱 중생은’ 이하이다. 둘째, 일곱 법이 곧 불성임을 밝힌다. 첫째는 선이다. 둘째는 불선이다. 셋째는 방편이다. 넷째는 해탈이다. 다섯째는 차제이다. 여섯째는 인이다. 일곱째는 과이다. 앞뒤는 알 수 있다. 가운데 세 가지는 곧 『바사』의 세 가지 도이다. 방편은 사해(似解)이다. 해탈은 해탈도이다. 차제는 무애도이다. 그러므로 논문의 「염처품」에서 말한다. “차례대로 무애가 있으면 반드시 해탈이 생긴다.” 그러나 이 일곱 법을 불성이라 하는 데에는, 곧 두 가지 뜻이 있다. 첫째는 차례대로 위의 일곱 사람에 합하는 것이고, 둘째는 총괄하여 합하는 것이다. 차례대로 합한다는 것은, 선법이라면 곧 둘째 사람에 합하니, 범부 중생에게 약간의 선근이 있기 때문이다. 불선은 곧 첫째인 늘 가라앉는 사람에 합한다. 극악한 일천제는 논할 만한 선이 없다. 그러므로 불선이라 한다. 방편도라는 것은, 곧 셋째인 득주인이다. 사념처와 난법이라는 두 방편을 갖춘다. 해탈도라면 곧 넷째 관방인에 합한다. 정법에서부터 십육심에 이르기까지가 참된 해탈의 사람이다. 그러므로 해탈도라 한다. 차제도는 곧 다섯째인 ‘관찰하고 나서 행하는 사람’에 합한다. 견제도에서 차례로 사유도에 들어가 사다함을 얻는다. 그러므로 차제라 하고, 인은 곧 ‘행을 마치고 다시 머무는 사람’이다.</w:t>
      </w:r>
    </w:p>
    <w:p>
      <w:pPr>
        <w:pStyle w:val="EditorialNote"/>
      </w:pPr>
      <w:r>
        <w:t>교감·번역 메모 | 고유명사·난독자는 원문을 그대로 보존하고 문맥에 따라 옮겼다.</w:t>
      </w:r>
    </w:p>
    <w:p>
      <w:pPr>
        <w:pStyle w:val="EditorialNote"/>
      </w:pPr>
      <w:r>
        <w:t>교감·번역 메모 | 원문 「故云次第因者即是行已復住」은 구두에 따라 해석의 연결이 달라질 수 있어 원문을 보존하고 문맥에 따라 직역했다.</w:t>
      </w:r>
    </w:p>
    <w:p>
      <w:pPr>
        <w:keepNext/>
        <w:spacing w:before="40" w:after="40"/>
      </w:pPr>
      <w:r>
        <w:rPr>
          <w:b/>
          <w:sz w:val="17"/>
        </w:rPr>
        <w:t>원문</w:t>
      </w:r>
    </w:p>
    <w:p>
      <w:pPr>
        <w:pStyle w:val="SourceText"/>
        <w:keepLines w:val="0"/>
      </w:pPr>
      <w:r>
        <w:t>未得羅漢始是那含故云因也。果者即是第七到彼岸人。羅漢中乘菩薩佛四人。二總合七人者。於前善惡兩人故是河中常沒及出已沒。若因者即從得住至阿那含並皆是因。果者即羅漢等四人盡皆是果前方便道者盡是因位。迦葉菩薩言下。第二論義為二番問答。初問有二。前問涅槃無因那得名果。次問云何涅槃復名沙門果。佛答為二。先答初問。次答後問。此先答初問又二。先明七果。涅槃是遠離果。次明二因。涅槃有了因。汎論亦得義說不生名為生因。其實是了。文云三解脫門能為煩惱作不生生因者。令煩惱不生而善法得生。即是義說三解脫了因而為生因。而復能為涅槃作了因。此即正義。如汝所問下。答其後問具於三義。一斷乏。二樂靜。三上人。迦葉言下。第二番問答。初問者更論前意。佛答云翻那即道。沙門名乏。斷餘乏。餘道名八正道。即兩非意。阿羅漢人下。第三偏結到彼岸四人又二。前結羅漢支佛。次結菩薩佛。初文者。問支佛是果屬到彼岸。其向屬何所攝答前既云那含向。屬第五觀已即行。本取住為第六。向中猶行那不屬第五行人。亦是本果為第七人。向猶是因。所以屬第六行已復住。問本用得果為第七人。菩薩未得果。云何是第七人。答經中解云。何故為菩薩以行六波羅蜜。波羅蜜者翻度彼岸。又十地是十波羅蜜。云何非度彼岸人。今謂此答未遣難。別有意也(云云)。是七眾生不修身下。第二明得失又三。初更結中道不定。次正明得失。三總結大宗。初文又四。此第一明沒人。言七人皆不能修身戒心慧者。四種果人正是能修。云何不能。解云。初皆不修。後時佛菩薩修故得到彼岸。闡提不能修。即不到彼岸。佛性亦有亦無。得此亦有亦無。即是兩破(云云)。今謂不應作此解。七人初皆未修。未修之時非是第七人。修已方名第七人。經文現云七人皆不能修。云何言初初非第七人。今明此是以別破通。故七人皆不能修身戒心慧。此中以通涅槃為河。明文在此不須致惑。是七人中下。第二明出人。若有說言下。第三明偏執不可。是七種人下。第四正明中道不定。或一人具七則始終為語。初雖作惡後漸修行。成第二三及以第七。或七人各一則當分為言。若人心口下。第二正明得失又二。初單明失。次雙明得失。初又二。先就三法明失。次結於失。初為三。初就闡提。次就聖道。三就佛性。定皆不可。是故我於契經下。第二結失義又四。初倡二人能謗。若信心下。第二倡信慧互無。不信之人下。第三結皆是謗。是故我說下。第四結互無。若有說言下。第二雙明得失又二。先就闡提成佛不成佛。次就眾生有佛性無佛性。各有三句。初三者前兩是謗。後一不謗。何故爾各據一邊取有取無。故兩句成謗。若以從容中道之解。故一句不謗。有人云。闡提不捨惡心即得成佛。是謗義。復言闡提只即此身不得成佛。於異身中乃得成佛。復是謗義。有人云。闡提改惡修善。善心相續不斷。即非謗義。佛性義亦爾。有人云。眾生有佛性。身中已有相好常樂具足。斷惑即得者。亦是謗義。若言眾生全無佛性亦名為謗。今時有說。當果佛性則墮此中。</w:t>
      </w:r>
    </w:p>
    <w:p>
      <w:pPr>
        <w:keepNext/>
        <w:spacing w:before="40" w:after="40"/>
      </w:pPr>
      <w:r>
        <w:rPr>
          <w:b/>
          <w:sz w:val="17"/>
        </w:rPr>
        <w:t>한국어 직역</w:t>
      </w:r>
    </w:p>
    <w:p>
      <w:pPr>
        <w:pStyle w:val="TranslationText"/>
        <w:keepLines w:val="0"/>
      </w:pPr>
      <w:r>
        <w:t>아직 아라한을 얻지 못하고 비로소 아나함이 되었으므로 인이라 한다. 과는 곧 일곱째인 도피안인이다. 아라한·중승·보살·부처의 네 사람이다. 둘째, 일곱 사람을 총괄하여 합한다는 것은, 앞의 선·악 두 사람은 곧 강 가운데 늘 가라앉는 사람과 나왔다가 다시 가라앉는 사람이다. 인이라면 득주인에서 아나함에 이르기까지가 모두 인이다. 과라면 아라한 등 네 사람이 모두 과이고, 앞의 방편도에 있는 사람들은 모두 인위이다. ‘가섭보살이 말하였다’ 이하이다. 둘째, 논의는 두 차례 문답으로 되어 있다. 첫 번째 질문에는 둘이 있다. 앞에서는 열반에 인이 없다면 어떻게 과라 할 수 있는지를 묻고, 다음에는 어찌하여 열반을 다시 사문과라 하는지를 묻는다. 부처의 답은 둘이다. 먼저 첫 질문에 답하고, 다음 뒤의 질문에 답한다. 이는 먼저 첫 질문에 답하는 것으로 다시 둘이다. 먼저 일곱 과를 밝힌다. 열반은 원리과이다. 다음은 두 인을 밝힌다. 열반에는 요인이 있다. 널리 논하면 뜻에 따라 ‘생하지 않게 함’을 생인이라 말할 수도 있다. 그러나 실제로는 요인이다. 본문에서 “삼해탈문이 번뇌에 대하여 불생의 생인이 될 수 있다”고 한 것은, 번뇌는 생기지 않게 하고 선법은 생기게 한다는 뜻이다. 곧 뜻에 따라 삼해탈의 요인을 생인이라 한 것이다. 또한 다시 열반의 요인이 될 수 있다. 이것이 바로 바른 뜻이다. ‘네가 물은 것과 같이’ 이하에서는, 뒤의 질문에 답하면서 세 가지 뜻을 갖춘다. 첫째는 결핍을 끊는 것이고, 둘째는 고요함을 좋아하는 것이며, 셋째는 윗사람이다. ‘가섭이 말하였다’ 이하이다. 두 번째 문답이다. 첫 질문은 다시 앞의 뜻을 논한 것이다. 부처가 답하기를, ‘나(那)’를 번역하면 곧 도라고 한다. 사문은 결핍이라는 뜻이다. 나머지 결핍을 끊는다. 나머지 도란 팔정도를 말한다. 곧 양쪽 모두가 아니라는 뜻이다. ‘아라한인’ 이하이다. 셋째, 도피안의 네 사람을 치우쳐 맺는데 다시 둘이다. 앞에서는 아라한과 벽지불을 맺고, 다음은 보살과 부처를 맺는다. 첫 문장은 이러하다. 묻는다. 벽지불은 과이므로 도피안에 속한다. 그 향은 어디에 속하는가. 답한다. 앞에서 이미 아나함향이라고 하였으니, 다섯째인 ‘관찰하고 나서 곧 행하는 사람’에 속한다. 본래 ‘머묾’을 취하여 여섯째로 삼았으니, 향의 단계에서는 아직 행하고 있으므로 어찌 다섯째 행인에 속하지 않겠는가. 또 본과는 일곱째 사람으로 삼지만, 향은 여전히 인이다. 그러므로 여섯째인 ‘행을 마치고 다시 머무는 사람’에 속한다. 묻는다. 본래 과를 얻은 것을 일곱째 사람으로 삼았는데, 보살은 아직 과를 얻지 못하였다. 어찌 일곱째 사람인가. 답한다. 경에서 풀이하여 말한다. 어찌하여 보살이라 하는가. 육바라밀을 행하기 때문이다. 바라밀은 ‘저 언덕으로 건너감’이라고 번역한다. 또 십지는 십바라밀이다. 어찌 저 언덕을 건너는 사람이 아니겠는가. 지금 생각하면 이 답은 아직 난문을 해소하지 못한다. 별도의 뜻이 있다(운운). ‘이 일곱 중생은 몸을 닦지 않는다’ 이하이다. 둘째, 득실을 밝히는데 다시 셋이 있다. 처음은 다시 중도가 일정하지 않음을 맺고, 다음은 바로 득실을 밝히며, 셋째는 큰 종지를 총괄하여 맺는다. 첫 문장은 다시 넷이다. 이는 첫째로 가라앉는 사람을 밝힌 것이다. “일곱 사람이 모두 몸·계·마음·지혜를 닦지 못한다”고 한 데 대하여, 네 종류의 과를 얻은 사람은 바로 잘 닦는 사람인데, 어찌 닦지 못한다고 하는가. 풀이한다. 처음에는 모두 닦지 않았고, 뒤에 부처와 보살이 닦았기 때문에 저 언덕에 이르렀다. 일천제는 닦지 못하므로, 곧 저 언덕에 이르지 못한다. 불성도 있기도 하고 없기도 하며, 이를 얻는 것도 있기도 하고 없기도 하다. 곧 두 쪽을 모두 깨뜨리는 것이다(운운). 지금 생각하면 이렇게 풀이해서는 안 된다. 일곱 사람은 처음에는 모두 닦지 않았다고 하나, 닦지 않았을 때에는 일곱째 사람이 아니었다. 닦은 뒤에야 비로소 일곱째 사람이라 한다. 그런데 경문에는 분명히 “일곱 사람이 모두 닦지 못한다”고 하였다. 어찌 처음에는 일곱째 사람이 아니었다고 말할 수 있는가. 지금 밝히는 것은 별교로 통교를 깨뜨리는 것이다. 그러므로 일곱 사람 모두 몸·계·마음·지혜를 닦지 못한다고 한다. 여기에서는 통교의 열반을 강으로 삼았다. 분명한 문장이 여기에 있으니 의혹을 일으킬 필요가 없다. ‘이 일곱 사람 가운데’ 이하이다. 둘째, 나온 사람을 밝힌다. ‘만일 말하는 이가 있다면’ 이하이다. 셋째, 치우친 집착이 옳지 않음을 밝힌다. ‘이 일곱 종류의 사람은’ 이하이다. 넷째, 바로 중도가 일정하지 않음을 밝힌다. 혹 한 사람이 일곱을 모두 갖춘다면 처음부터 끝까지를 두고 한 말이다. 처음에는 비록 악을 지었으나 뒤에는 점차 수행하여, 둘째·셋째와 일곱째가 된다. 혹 일곱 사람이 각각 하나라면 각자의 분한에 따라 말한 것이다. ‘만일 사람이 마음과 입으로’ 이하이다. 둘째, 바로 득실을 밝히는데 다시 둘이 있다. 처음은 오직 실을 밝히고, 다음은 득과 실을 함께 밝힌다. 처음에는 다시 둘이 있다. 먼저 세 법에 나아가 실을 밝히고, 다음 그 실을 맺는다. 처음은 셋이다. 첫째는 일천제에 나아가고, 다음은 성도에 나아가며, 셋째는 불성에 나아간다. 모두 일정하다고 단정해서는 안 된다. ‘그러므로 내가 계경에서’ 이하이다. 둘째, 실의 뜻을 맺는데 다시 넷이 있다. 처음은 두 종류의 사람이 비방할 수 있음을 든다. ‘만일 신심이’ 이하이다. 둘째, 믿음과 지혜가 서로 함께 있지 않음을 든다. ‘믿지 않는 사람은’ 이하이다. 셋째, 모두 비방임을 맺는다. ‘그러므로 내가 말한다’ 이하이다. 넷째, 서로 함께 있지 않음을 맺는다. ‘만일 말하는 이가 있다면’ 이하이다. 둘째, 득과 실을 함께 밝히는데 다시 둘이다. 먼저 일천제가 성불하는가 성불하지 못하는가를 두고 말하고, 다음은 중생에게 불성이 있는가 없는가를 두고 말한다. 각각 세 구가 있다. 앞의 세 구 가운데 앞의 두 구는 비방이고, 뒤의 한 구는 비방이 아니다. 왜 그런가. 각각 한쪽에 의거하여 유를 취하거나 무를 취하기 때문이다. 그러므로 두 구는 비방이 된다. 만일 여유롭고 치우치지 않은 중도의 이해로 본다면, 한 구는 비방이 아니다. 어떤 이는 말한다. 일천제가 악한 마음을 버리지 않고서도 곧 성불한다면, 이는 비방의 뜻이다. 또 일천제가 바로 이 몸에서는 성불하지 못하고, 다른 몸에서 비로소 성불한다고 말한다면, 이 또한 비방의 뜻이다. 어떤 이는 말한다. 일천제가 악을 고쳐 선을 닦고, 선한 마음이 이어져 끊어지지 않는다고 한다면, 곧 비방의 뜻이 아니다. 불성의 뜻도 또한 그러하다. 어떤 이는 말한다. 중생에게 불성이 있어, 몸 안에 이미 상호와 상·락이 갖추어져 있고, 번뇌를 끊기만 하면 곧 얻는다고 한다면, 이 또한 비방의 뜻이다. 만일 중생에게 전혀 불성이 없다고 말해도 비방이라 한다. 지금 세간에 말하는 것 가운데, ‘당과불성’을 말하는 것은 곧 이 가운데에 떨어진다.</w:t>
      </w:r>
    </w:p>
    <w:p>
      <w:pPr>
        <w:pStyle w:val="EditorialNote"/>
      </w:pPr>
      <w:r>
        <w:t>교감·번역 메모 | [판독 불확실] [구문·의미 불확실] 원문 「翻那即道」의 「那」는 음사·번역 설명이 압축되어 있어 원문을 보존했다.</w:t>
      </w:r>
    </w:p>
    <w:p>
      <w:pPr>
        <w:pStyle w:val="EditorialNote"/>
      </w:pPr>
      <w:r>
        <w:t>교감·번역 메모 | [구문·의미 불확실] 「其向屬何所攝答前既云那含向」은 문답 표지가 붙어 있는 압축문이므로 문맥에 따라 나누어 옮겼다.</w:t>
      </w:r>
    </w:p>
    <w:p>
      <w:pPr>
        <w:pStyle w:val="EditorialNote"/>
      </w:pPr>
      <w:r>
        <w:t>교감·번역 메모 | 「當果佛性」은 당시의 특정 불성 해석을 가리키는 전문 표현으로 보고 음의적 번역을 피하고 원어를 병기했다.</w:t>
      </w:r>
    </w:p>
    <w:p>
      <w:pPr>
        <w:keepNext/>
        <w:spacing w:before="40" w:after="40"/>
      </w:pPr>
      <w:r>
        <w:rPr>
          <w:b/>
          <w:sz w:val="17"/>
        </w:rPr>
        <w:t>원문</w:t>
      </w:r>
    </w:p>
    <w:p>
      <w:pPr>
        <w:pStyle w:val="SourceText"/>
        <w:keepLines w:val="0"/>
      </w:pPr>
      <w:r>
        <w:t>後之三句。初二是謗後一不謗如文。夫佛性者不名下。第三總結大宗又四。一明佛性之理。未得菩提下。二明約法因中說果。三引證明如來或因中說果果中說因。是名如來下。四結隨自意語。迦葉菩薩言下。第三明異同又三。初明佛性同虛空。次明異虛空。三破外道執虛空佛性。言同異者。肇云。為好同者說同。雖同而異。為好異者說異。雖異而同。前明佛性有同虛空不同虛空。此乃法王正典有同不同破外道。虛空者此乃破世性眼所見之虛空。初明同義。先問次答。答中有三。先明佛性同虛空非三世攝。次明同虛空非內非外。三明同虛空無罣閡。初文廣明三世相待。是無故不得有三世。三世既無。虛空即不為三世所攝。文云虛空無故非三世攝。其相如何。空只是無無即是常。佛性是有而復是常。故三世所不攝。虛空是無而常。亦非世攝。問若爾即應佛性是有不為世攝。何因云常非三世耶。解云。佛性不全有故不云有。又虛空無故非內外下。第二佛性同空非內非外。如世間中下。第三佛性同虛空無罣閡。不復細開。</w:t>
      </w:r>
    </w:p>
    <w:p>
      <w:pPr>
        <w:keepNext/>
        <w:spacing w:before="40" w:after="40"/>
      </w:pPr>
      <w:r>
        <w:rPr>
          <w:b/>
          <w:sz w:val="17"/>
        </w:rPr>
        <w:t>한국어 직역</w:t>
      </w:r>
    </w:p>
    <w:p>
      <w:pPr>
        <w:pStyle w:val="TranslationText"/>
        <w:keepLines w:val="0"/>
      </w:pPr>
      <w:r>
        <w:t>뒤의 세 구는, 앞의 두 구가 비방이고 뒤의 한 구가 비방이 아닌 것은 본문과 같다. ‘무릇 불성이란 이름하지 않는다’ 이하이다. 셋째, 큰 종지를 총괄하여 맺는데 다시 넷이 있다. 첫째는 불성의 이치를 밝힌다. ‘아직 보리를 얻지 못한’ 이하에서는, 둘째, 법에 의거하여 인 가운데서 과를 말함을 밝힌다. 셋째, 인용하여 증명하면서 여래가 혹 인 가운데서 과를 말하고 과 가운데서 인을 말함을 밝힌다. ‘이를 여래라 한다’ 이하에서는, 넷째, 수자의어를 맺는다. ‘가섭보살이 말하였다’ 이하이다. 셋째, 같고 다름을 밝히는데 다시 셋이 있다. 처음은 불성이 허공과 같음을 밝히고, 다음은 허공과 다름을 밝히며, 셋째는 외도가 허공과 불성을 집착하는 것을 깨뜨린다. 같고 다르다고 한 것은, 승조가 말하였다. 같음을 좋아하는 이를 위해 같다고 말하지만, 비록 같아도 다르며, 다름을 좋아하는 이를 위해 다르다고 말하지만, 비록 달라도 같다. 앞에서는 불성이 허공과 같은 점과 같지 않은 점이 있음을 밝혔다. 이는 곧 법왕의 바른 경전이 같음과 같지 않음을 두어 외도를 깨뜨리는 것이다. 여기서 허공이라는 것은 곧 세간에서 눈으로 보는 허공의 성질에 대한 집착을 깨뜨리는 것이다. 처음은 같은 뜻을 밝힌다. 먼저 묻고 다음 답한다. 답에는 셋이 있다. 먼저 불성이 허공과 같이 삼세에 포섭되지 않음을 밝히고, 다음은 허공과 같이 안도 아니고 밖도 아님을 밝히며, 셋째는 허공과 같이 걸림이 없음을 밝힌다. 첫 문장은 삼세가 서로 상대하여 성립함을 널리 밝힌다. 허공은 무이므로 삼세가 있을 수 없다. 삼세가 이미 없으므로, 허공은 곧 삼세에 포섭되지 않는다. 본문에서 “허공은 없기 때문에 삼세에 포섭되지 않는다”고 한 것이다. 그 모습은 어떠한가. 허공은 다만 무이고, 무는 곧 상이다. 불성은 유이면서 또한 상이다. 그러므로 삼세에 포섭되지 않는다. 허공은 무이면서 상이므로, 또한 세에 포섭되지 않는다. 묻는다. 그렇다면 마땅히 불성은 유이므로 세에 포섭되지 않는다고 해야 할 것이다. 어찌하여 상이므로 삼세가 아니라고 하는가. 풀이한다. 불성은 완전히 유라고 할 수 없으므로 유라고 말하지 않는다. 또 ‘허공은 없기 때문에 안도 아니고 밖도 아니다’ 이하에서는, 둘째, 불성이 허공과 같이 안도 아니고 밖도 아님을 밝힌다. ‘세간 가운데에서’ 이하에서는, 셋째, 불성이 허공과 같이 걸림이 없음을 밝힌다. 다시 세밀하게 나누지는 않는다.</w:t>
      </w:r>
    </w:p>
    <w:p>
      <w:pPr>
        <w:pStyle w:val="EditorialNote"/>
      </w:pPr>
      <w:r>
        <w:t>교감·번역 메모 | [구문·의미 불확실] 「有同不同破外道」는 구문이 압축되어 있어 ‘같음과 같지 않음을 두어 외도를 깨뜨린다’로 옮겼다.</w:t>
      </w:r>
    </w:p>
    <w:p>
      <w:pPr>
        <w:pStyle w:val="SmallMeta"/>
      </w:pPr>
      <w:r>
        <w:t>大般涅槃經疏卷[1]第三十  |  『대반열반경소』 권[1] 제30.</w:t>
      </w:r>
    </w:p>
    <w:p>
      <w:pPr>
        <w:pStyle w:val="EditorialNote"/>
      </w:pPr>
      <w:r>
        <w:t>교감·번역 메모 | 원문의 「卷[1]第三十」에서 [1]은 원문 편집 표지이므로 삭제하거나 수정하지 않았다.</w:t>
      </w:r>
    </w:p>
    <w:p>
      <w:r>
        <w:br w:type="page"/>
      </w:r>
    </w:p>
    <w:p>
      <w:pPr>
        <w:pStyle w:val="Heading1"/>
        <w:jc w:val="left"/>
      </w:pPr>
      <w:r>
        <w:t>大般涅槃經疏卷第三十一  |  『대반열반경소』 권제31.</w:t>
      </w:r>
    </w:p>
    <w:p>
      <w:pPr>
        <w:pStyle w:val="SmallMeta"/>
      </w:pPr>
      <w:r>
        <w:t>隋章安頂法師撰  |  수나라 장안(章安)의 정법사(頂法師)가 찬술하였다.</w:t>
      </w:r>
    </w:p>
    <w:p>
      <w:pPr>
        <w:pStyle w:val="SmallMeta"/>
      </w:pPr>
      <w:r>
        <w:t>唐天台沙門湛然再治  |  당나라 천태 사문 담연이 다시 다스림.</w:t>
      </w:r>
    </w:p>
    <w:p>
      <w:pPr>
        <w:pStyle w:val="Heading2"/>
      </w:pPr>
      <w:r>
        <w:t>迦葉品之四  |  「가섭품」 제4.</w:t>
      </w:r>
    </w:p>
    <w:p>
      <w:pPr>
        <w:pStyle w:val="Heading2"/>
        <w:keepNext/>
      </w:pPr>
      <w:r>
        <w:t>문단 058  ·  [0212a13]</w:t>
      </w:r>
    </w:p>
    <w:p>
      <w:pPr>
        <w:keepNext/>
        <w:spacing w:before="40" w:after="40"/>
      </w:pPr>
      <w:r>
        <w:rPr>
          <w:b/>
          <w:sz w:val="17"/>
        </w:rPr>
        <w:t>원문</w:t>
      </w:r>
    </w:p>
    <w:p>
      <w:pPr>
        <w:pStyle w:val="SourceText"/>
        <w:keepLines w:val="0"/>
      </w:pPr>
      <w:r>
        <w:t>[0212a13] 迦葉白下。第二明異虛空義。又兩番問答。此初番問者。正言佛性涅槃虛空等並非三世。虛空非三世而名為無。涅槃非三世而名為常。同無三世何不同有。佛答為三。一章門。二解釋。三結酬。先唱章門如文。云何名下次釋三門皆有所以。涅槃等三為利益故相待而說。空無利益故無相待。但得是無不名為常。私謂言利益者。只為將護末代權機者。不宜聞於生死是涅槃。二乘是如來。瓦礫是佛性。忽有機緣不可不說。但依下答其言有歸。法華已說豈可固違。故經云世間相常住。世間之言豈過五陰國土等耶。況陰界入色大小兩乘不唯正報。一切世間下第三結酬。以虛空無待故所以名無。涅槃有待故名為常。問涅槃對非涅槃。虛空亦對非虛空。何故非待。解云。欲互顯故。涅槃本絕而名為待。虛空本待而名為絕。涅槃相待故得是有明是妙有。虛空絕待故得是無明是妙無。此即不例。後番迦葉因佛上答即設並云。如來向云涅槃有對是故名有。虛空無對即是無者。四大無對亦應是無。四大無對而是有者。虛空無對亦應是有。此文不易。故一切世間無非四大對。猶名四大有者。一切世間凡所有物。皆是四大即皆是有。無非四大對於四大。雖復作並佛竟不答。但牒虛空以對涅槃。問何故不答亦有深意。迦葉本云。四大無對是故名有。虛空亦應無對是有。今明四大雖無外計非四大來對於四大。而四大中自有相對。如地水等各自相對。而虛空中更無有物自相對者。所以是無。此並虛出故佛不答。佛答有三。初牒問非之。何以故下二釋。明涅槃有十五句所以有。虛空無十五句故所以無。若有離於下。第三正答有五句。先明虛空若有應同四大有三世攝。如世人說下。第二明虛空若有應同心數。自有三句。虛空若同下。第三明若有待者是三世攝。若三世攝下。第四明應是四陰但同四陰。除色一事餘名四陰。四陰非見虛空亦然。陰三世攝空亦然耶。是故離四陰下。第五結非有。此意正明法。若是有可論相待。空既是無無何所待。復次諸外道言下。第三破外道計空又二。初正破執。次結同異。就正破又二。先別破八執。次總舉五大例破。初別破八執。一破空是光明。二破空是住處。三破空是次第。四破空在三處。五破空是可作。六破空在無閡處。七雙破兩執。八重破空是住處。初破空是光明者。數家亦謂二十一色空屬明色。</w:t>
      </w:r>
    </w:p>
    <w:p>
      <w:pPr>
        <w:keepNext/>
        <w:spacing w:before="40" w:after="40"/>
      </w:pPr>
      <w:r>
        <w:rPr>
          <w:b/>
          <w:sz w:val="17"/>
        </w:rPr>
        <w:t>한국어 직역</w:t>
      </w:r>
    </w:p>
    <w:p>
      <w:pPr>
        <w:pStyle w:val="TranslationText"/>
        <w:keepLines w:val="0"/>
      </w:pPr>
      <w:r>
        <w:t>‘가섭이 아뢰었다’ 이하이다. 둘째, 허공과 다른 뜻을 밝힌다. 또 두 차례 문답이 있다. 이는 첫 번째 질문이다. 바로 불성·열반·허공 등이 모두 삼세가 아니라고 말한다. 허공은 삼세가 아니면서 무라고 이름하고, 열반은 삼세가 아니면서 상이라고 이름한다. 똑같이 삼세가 아닌데 어찌 똑같이 유라 하지 않는가. 부처의 답은 셋이다. 첫째는 장문이고, 둘째는 해석이며, 셋째는 맺어 답하는 것이다. 먼저 장문을 드는 것은 본문과 같다. ‘어찌하여 이름하는가’ 이하에서는 다음으로 세 문을 해석하는데 각각 까닭이 있다. 열반 등 세 가지는 이익을 위해 서로 상대하여 말한다. 허공은 이익이 없으므로 상대가 없다. 다만 무라고 할 뿐 상이라고 이름하지 않는다. 내가 생각하건대 여기서 이익이라 한 것은, 단지 말대의 권기들을 보호하기 위한 것이다. 그들은 생사가 곧 열반이라고 듣는 것이 마땅하지 않고, 이승이 곧 여래이며, 기와와 자갈이 곧 불성이라고 듣는 것도 마땅하지 않다. 그러나 홀연히 그러한 기연이 있다면 말하지 않을 수 없다. ‘다만 의지하여’ 이하에서는 그 말이 돌아갈 바를 답한다. 『법화경』에서 이미 설하였으니 어찌 굳이 어길 수 있겠는가. 그러므로 경에서 “세간의 상이 항상 머문다”고 말한다. 세간이라는 말이 어찌 오음과 국토 등을 벗어나겠는가. 하물며 음·계·입과 색, 대승·소승이 어찌 오직 정보만을 말하겠는가. ‘일체세간’ 이하에서는 셋째로 맺어 답한다. 허공은 상대할 것이 없으므로 무라고 이름하고, 열반은 상대할 것이 있으므로 상이라고 이름한다. 묻는다. 열반은 비열반과 상대하고, 허공도 비허공과 상대한다. 어찌하여 허공은 상대하지 않는다고 하는가. 풀이한다. 서로 드러내기 위해서이다. 열반은 본래 절대이지만 상대라고 이름하고, 허공은 본래 상대적이지만 절대라고 이름한다. 열반은 상대하므로 유가 되니 묘유임을 밝힌 것이고, 허공은 상대를 끊었으므로 무가 되니 묘무임을 밝힌 것이다. 이는 서로 같은 예가 아니다. 뒤의 문답에서 가섭은 부처의 위 답에 근거하여 나란히 힐난한다. “여래께서 조금 전에 열반은 상대가 있으므로 유라고 하셨고, 허공은 상대가 없으므로 무라고 하셨다면, 사대도 상대가 없으니 마땅히 무여야 합니다. 사대가 상대가 없으면서도 유라면, 허공도 상대가 없으면서 유여야 합니다.” 이 문장은 쉽지 않다. 그러므로 “일체세간에 사대와 상대하지 않는 것이 없다”고 한다. 그런데도 여전히 사대를 유라고 하는 것은, 일체세간의 모든 존재가, 모두 사대이므로 모두 유이기 때문이다. 사대가 아닌 것이 사대와 상대하는 것은 없다. 비록 이렇게 병난을 세웠지만 부처는 끝내 그대로 답하지 않고, 다만 허공을 들어 열반과 대비한다. 묻는다. 어찌하여 답하지 않는가. 여기에도 깊은 뜻이 있다. 가섭의 본래 말은 이러하다. “사대는 상대가 없으므로 유라고 한다면, 허공도 상대가 없으므로 유라 해야 한다.” 지금 밝히건대 사대는 비록 바깥에서 ‘비사대’를 세워 사대와 상대시키는 것은 없지만, 사대 자체 안에는 서로 상대함이 있다. 예컨대 지와 수 등이 각각 서로 상대한다. 그러나 허공 가운데에는 다시 어떤 사물이 있어 스스로 상대하는 일이 없다. 그러므로 무이다. 이 병난은 허망하게 세운 것이므로 부처가 답하지 않은 것이다. 부처의 답은 셋이다. 처음은 질문을 거듭 들고 옳지 않다고 한다. ‘무슨 까닭인가’ 이하에서는 둘째로 해석한다. 열반에는 열다섯 구가 있으므로 유임을 밝히고, 허공에는 열다섯 구가 없으므로 무임을 밝힌다. ‘만일 떠나 있음이 있다면’ 이하에서는, 셋째, 바로 답하는 데 다섯 구가 있다. 먼저 허공이 유라면 사대와 같이 삼세에 포섭되어야 함을 밝힌다. ‘세상 사람들이 말하는 것과 같이’ 이하에서는, 둘째, 허공이 유라면 심수와 같아야 함을 밝힌다. 여기에 다시 세 구가 있다. ‘허공이 만일 같다면’ 이하에서는, 셋째, 상대가 있다면 삼세에 포섭됨을 밝힌다. ‘만일 삼세에 포섭된다면’ 이하에서는, 넷째, 마땅히 사음이어야 함을 밝힌다. 다만 사음과 같다는 것이다. 색 한 가지를 제외한 나머지를 사음이라 한다. 사음은 볼 수 없고 허공도 또한 그러하다. 음은 삼세에 포섭되는데 허공도 그러한가. ‘그러므로 사음을 떠나’ 이하에서는, 다섯째, 유가 아님을 맺는다. 이 뜻은 바로 법을 밝히는 것이다. 유라면 상대를 논할 수 있지만, 허공은 이미 무이니 무에 무엇이 상대하겠는가. ‘또 여러 외도가 말한다’ 이하이다. 셋째, 외도가 허공을 헤아려 집착하는 것을 깨뜨리는데 다시 둘이다. 처음은 바로 그 집착을 깨뜨리고, 다음은 같고 다름을 맺는다. 바로 집착을 깨뜨리는 데 다시 둘이 있다. 먼저 여덟 집착을 각각 깨뜨리고, 다음은 다섯 대를 들어 총괄적으로 예를 삼아 깨뜨린다. 처음은 여덟 집착을 각각 깨뜨린다. 첫째, 허공이 광명이라는 집착을 깨뜨린다. 둘째, 허공이 머무는 곳이라는 집착을 깨뜨린다. 셋째, 허공이 차례라는 집착을 깨뜨린다. 넷째, 허공이 세 곳에 있다는 집착을 깨뜨린다. 다섯째, 허공은 만들어질 수 있다는 집착을 깨뜨린다. 여섯째, 허공이 걸림 없는 곳에 있다는 집착을 깨뜨린다. 일곱째, 두 집착을 함께 깨뜨린다. 여덟째, 허공이 머무는 곳이라는 집착을 거듭 깨뜨린다. 처음 허공이 광명이라는 것을 깨뜨리는 것은, 수론가도 이십일색 가운데 허공을 명색에 속한다고 여긴다.</w:t>
      </w:r>
    </w:p>
    <w:p>
      <w:pPr>
        <w:pStyle w:val="EditorialNote"/>
      </w:pPr>
      <w:r>
        <w:t>교감·번역 메모 | [구문·의미 불확실] 「況陰界入色大小兩乘不唯正報」은 압축된 열거로 판단하여 원문 순서를 보존해 옮겼다.</w:t>
      </w:r>
    </w:p>
    <w:p>
      <w:pPr>
        <w:pStyle w:val="EditorialNote"/>
      </w:pPr>
      <w:r>
        <w:t>교감·번역 메모 | [구문·의미 불확실] 「一切世間無非四大對」는 구두가 민감하여 ‘사대와 상대하지 않는 것이 없다’는 문맥으로 옮겼다.</w:t>
      </w:r>
    </w:p>
    <w:p>
      <w:pPr>
        <w:pStyle w:val="EditorialNote"/>
      </w:pPr>
      <w:r>
        <w:t>교감·번역 메모 | 「二十一色空屬明色」은 수론가의 색법 분류를 가리키는 전문 구절로 원문 용어를 보존하여 직역했다.</w:t>
      </w:r>
    </w:p>
    <w:p>
      <w:pPr>
        <w:keepNext/>
        <w:spacing w:before="40" w:after="40"/>
      </w:pPr>
      <w:r>
        <w:rPr>
          <w:b/>
          <w:sz w:val="17"/>
        </w:rPr>
        <w:t>원문</w:t>
      </w:r>
    </w:p>
    <w:p>
      <w:pPr>
        <w:pStyle w:val="SourceText"/>
        <w:keepLines w:val="0"/>
      </w:pPr>
      <w:r>
        <w:t>於中又二。先牒執。次破之。文云亦可說言虛空是常者。具足應云亦不可說是常。文中略故而無不字。虛空雖無不可說常。終是無常。但此外道不解空義云空是色。乃是空中容於光色。何得乃言空是色耶。言亦可者應言不可。語略故爾。復有人言下。第二破空是住處。亦先牒次破三結。光宅云。既言真諦有重數。亦言虛空有處所。如東西二室一滿一空。當知有處。亦同此破。復有說言下。第三破空是次第。言次第者。如簫管中及門向內。數人云。窓內見於外間之空。先於第一窓櫺中見。復於第二第三中見。此是次第。亦先牒次破。若復說言下。第四破空在於三處。即有三計。亦二。先牒。次破彼計。一云空還在空處有中無空。二云空在有處無處無空。三云在有無處如濕爛物當爛。未爛即名有空。破執如文。如說虛空可作下。第五破空是作法。亦先牒執。次破之。今時數論等各計。穿地斫樹等悉皆得空。並是作空世間人說下。第六破無閡處。先牒執。次破彼執。於中二。初具不具下先兩句定。次若具下難。只問無閡處為空者。此空為具足容十方空為。不具足容十方空耶。若具十方虛空者。當知十方無有虛空。若不併著者亦是此有彼無。若有人說下。第七雙破兩執。一執空與有並。二執虛空在於物中。先牒兩執。二俱不然下。正破先總倡不然。次何以故下。雙破兩執又二。前破空與有並。次破器中。初文又二。先作三章門。次次第解釋。三章門者。一異業合如飛鳥集樹。唯鳥來棲樹樹不來棲鳥。亦如物來合空空不來合物。二二業共合如兩羊相觸。空亦合物物亦合空。三已合共合如二雙指合者。物用與物已合。物只是體用是物家。動用此二事體用已合。空用與空已合。空即是空體用即是空。</w:t>
      </w:r>
    </w:p>
    <w:p>
      <w:pPr>
        <w:keepNext/>
        <w:spacing w:before="40" w:after="40"/>
      </w:pPr>
      <w:r>
        <w:rPr>
          <w:b/>
          <w:sz w:val="17"/>
        </w:rPr>
        <w:t>한국어 직역</w:t>
      </w:r>
    </w:p>
    <w:p>
      <w:pPr>
        <w:pStyle w:val="TranslationText"/>
        <w:keepLines w:val="0"/>
      </w:pPr>
      <w:r>
        <w:t>그 가운데 다시 둘이 있다. 먼저 집착을 거듭 들고, 다음 그것을 깨뜨린다. 본문에서 “또 허공은 상이라고 말할 수 있다”고 한 것은, 완전한 문장으로는 “또 허공은 상이라고 말할 수 없다”고 해야 한다. 본문이 줄여 썼기 때문에 ‘불’자가 빠졌다. 허공은 비록 무이지만 상이라고 말할 수는 없다. 끝내는 무상이다. 다만 이 외도는 공의 뜻을 이해하지 못하여 허공이 색이라고 한다. 실제로는 허공 가운데 광색을 용납하는 것일 뿐인데, 어찌 허공 자체가 색이라고 말할 수 있겠는가. ‘또 할 수 있다’는 말은 마땅히 ‘할 수 없다’고 해야 한다. 말을 줄였기 때문에 그러한 것이다. ‘또 어떤 사람이 말한다’ 이하이다. 둘째, 허공이 머무는 곳이라는 집착을 깨뜨린다. 역시 먼저 집착을 들고, 다음 깨뜨리고, 셋째로 맺는다. 광택은 말한다. 이미 진제에도 중층의 수가 있다고 말하였으니, 또한 허공에도 처소가 있다고 말한다. 예컨대 동쪽과 서쪽의 두 방 가운데 하나는 가득 차고 하나는 비어 있으니, 마땅히 처소가 있음을 알 수 있다는 것이다. 이 또한 여기서 깨뜨리는 것과 같다. ‘또 어떤 이는 말한다’ 이하이다. 셋째, 허공이 차제라는 집착을 깨뜨린다. 차제라는 것은, 퉁소 관 속이나 문과 창 안쪽과 같은 것을 말한다. 수론가는 말한다. 창 안에서 바깥 사이의 허공을 보는데, 먼저 첫째 창살 사이에서 보고, 다시 둘째·셋째 사이에서 본다. 이것이 차제라는 것이다. 역시 먼저 집착을 들고 다음 깨뜨린다. ‘만일 다시 말하기를’ 이하이다. 넷째, 허공이 세 곳에 있다는 집착을 깨뜨린다. 곧 세 가지 견해가 있다. 또 둘로 나뉜다. 먼저 견해를 들고, 다음 그 견해를 깨뜨린다. 첫째는 허공은 다시 허공의 자리에 있고 유 가운데에는 허공이 없다고 한다. 둘째는 허공은 유가 있는 곳에 있고 무가 있는 곳에는 허공이 없다고 한다. 셋째는 유와 무가 있는 곳에 있다고 하니, 마치 젖어 썩을 물건이 장차 썩으려 할 때, 아직 썩지 않은 상태를 곧 허공이 있다고 이름하는 것과 같다. 집착을 깨뜨리는 것은 본문과 같다. ‘허공은 만들어질 수 있다고 말하는 것과 같이’ 이하이다. 다섯째, 허공이 만들어지는 법이라는 집착을 깨뜨린다. 역시 먼저 집착을 들고, 다음 그것을 깨뜨린다. 지금의 수론 등은 각기 헤아리기를, 땅을 파거나 나무를 쪼개는 등의 행위로 모두 허공을 얻는다고 한다. 이는 모두 허공을 만들어 낸다는 것이다. ‘세상 사람이 말한다’ 이하이다. 여섯째, 걸림 없는 곳이 곧 허공이라는 집착을 깨뜨린다. 먼저 집착을 들고, 다음 그 집착을 깨뜨린다. 그 가운데 둘이 있다. 처음 ‘갖추는가 갖추지 않는가’ 이하에서 먼저 두 구로 결정하고, 다음 ‘만일 갖춘다면’ 이하에서 힐난한다. 단지 걸림 없는 곳을 허공이라고 하는 견해에 묻는 것이다. 이 허공은 시방의 허공을 모두 갖추어 용납하는가, 아니면 시방의 허공을 갖추어 용납하지 못하는가. 만일 시방의 허공을 모두 갖춘다면, 마땅히 시방에는 따로 허공이 없음을 알아야 한다. 만일 함께 붙어 있지 않다면 또한 이곳에는 있고 저곳에는 없는 것이 된다. ‘어떤 사람이 말한다’ 이하이다. 일곱째, 두 집착을 함께 깨뜨린다. 첫째는 허공과 유가 나란히 있다고 집착하고, 둘째는 허공이 사물 속에 있다고 집착한다. 먼저 두 집착을 든다. ‘둘 다 그렇지 않다’ 이하에서는, 바로 깨뜨리면서 먼저 총괄하여 옳지 않다고 든다. 다음 ‘무슨 까닭인가’ 이하에서는, 두 집착을 함께 깨뜨리는데 다시 둘이다. 앞에서는 허공과 유가 나란히 있다는 것을 깨뜨리고, 다음은 허공이 그릇 속에 있다는 것을 깨뜨린다. 첫 문장은 다시 둘이다. 먼저 세 장문을 세우고, 다음 차례대로 해석한다. 세 장문은 다음과 같다. 첫째, 한쪽의 작용만으로 합함은 날아온 새가 나무에 모이는 것과 같다. 오직 새가 와서 나무에 깃들 뿐 나무가 새에게 와서 깃들지는 않는다. 또한 사물이 와서 허공과 합할 뿐 허공이 와서 사물과 합하지 않는 것과 같다. 둘째, 두 작용이 함께 합함은 두 양이 서로 부딪치는 것과 같다. 허공도 사물과 합하고 사물도 허공과 합한다. 셋째, 이미 합한 것들이 다시 함께 합함은 두 쌍의 손가락이 합하는 것과 같다. 사물의 작용은 이미 사물과 합해 있다. 사물은 곧 체이고 작용은 사물에 속하는 것이다. 움직이는 작용, 이 두 가지인 체와 용은 이미 합해 있다. 허공의 작용도 허공과 이미 합해 있다. 허공은 곧 허공의 체이고, 작용은 곧 허공이</w:t>
      </w:r>
    </w:p>
    <w:p>
      <w:pPr>
        <w:pStyle w:val="EditorialNote"/>
      </w:pPr>
      <w:r>
        <w:t>교감·번역 메모 | [이문 검토 필요] 바로 다음 단위에서 완전한 문장은 「亦不可說是常」이어야 하며 본문에 「不」자가 생략되었다고 설명한다. 이 단위의 번역은 현행 원문을 그대로 옮기고 교정 제안은 각주에만 남겼다.</w:t>
      </w:r>
    </w:p>
    <w:p>
      <w:pPr>
        <w:pStyle w:val="EditorialNote"/>
      </w:pPr>
      <w:r>
        <w:t>교감·번역 메모 | [판독 불확실] [구문·의미 불확실] 「簫管中及門向內」은 구두와 자형 판독이 민감하여 원문을 보존하고 문맥상 관·문창의 내부 공간으로 옮겼다.</w:t>
      </w:r>
    </w:p>
    <w:p>
      <w:pPr>
        <w:pStyle w:val="EditorialNote"/>
      </w:pPr>
      <w:r>
        <w:t>교감·번역 메모 | [구문·의미 불확실] 「濕爛物當爛」은 비유 표현이 압축되어 있어 문자 그대로 보존하여 옮겼다.</w:t>
      </w:r>
    </w:p>
    <w:p>
      <w:pPr>
        <w:pStyle w:val="EditorialNote"/>
      </w:pPr>
      <w:r>
        <w:t>교감·번역 메모 | 문말의 「為」가 다음 단위와 이어지는 선택 의문 구조이므로 다음 단위와 연속하여 번역했다.</w:t>
      </w:r>
    </w:p>
    <w:p>
      <w:pPr>
        <w:pStyle w:val="EditorialNote"/>
      </w:pPr>
      <w:r>
        <w:t>교감·번역 메모 | [구문·의미 불확실] 「空即是空體用即是空」은 다음 단위와 이어지는 압축문으로 보아 연속하여 옮겼다.</w:t>
      </w:r>
    </w:p>
    <w:p>
      <w:pPr>
        <w:keepNext/>
        <w:spacing w:before="40" w:after="40"/>
      </w:pPr>
      <w:r>
        <w:rPr>
          <w:b/>
          <w:sz w:val="17"/>
        </w:rPr>
        <w:t>원문</w:t>
      </w:r>
    </w:p>
    <w:p>
      <w:pPr>
        <w:pStyle w:val="SourceText"/>
        <w:keepLines w:val="0"/>
      </w:pPr>
      <w:r>
        <w:t>所容受用。此體用已合復更以物合空。如兩指先已合後更兩兩共合。若言異業下。次釋上三章。先釋第一文自有三。一無常難。二常難。三亦常無常難。今初先作無常難中。言一是物業即是動業。二虛空業即是空業。言空業合物空則無常。物既無常而空與其合。豈不無常。若物來合空物則不遍者。此既合彼應隨空亦遍。復應物隨空是常。百論中或心神等覺以覺等神破(云云)。然今在言小異而其還於此執。正言物既不遍云何合空。言則是無常者。空亦無常耶。若言虛空是常下。第二作常難又二。先牒執非之。次正難。難意並之令併無常。若言虛空亦常無常下。第三作常無常難。彼意或言。合物之空自是無常。不合物空恒自是常。云亦常無常者。今直難云無有是處。謂法相中無有一法半常半無常者。若共業合下。釋第二章門又二。此初牒執非之。何以故下正破。言若空與業合業亦應遍者。謂空體與用合用亦應遍。若空用遍則應遍與物合不得更有離物之空。不應說有合與不合。若言已合共合下。釋第三章門又二。此先牒章門非之。何以故下正破。其中有法譬合言先無後有者。謂空之與物先時不合後時方合。則是本無今有。應是無常。然此唯破後合不破前合。所以然者。前空體與空業用。物體與物業用。不有則已有則俱時。豈可得言先時無合後時方合。而淺識者謂空是體有。若來時方有空用。物亦如是體移動時方有動用。只此前合亦是本無今有。破則應云無常。只此先無今有。破者即具破於前後二合。正破後雙合。旁破前單合。若言虛空在物下。破其後執明空在物中又三。初牒執非之。次正難。後結句。此初牒執非之。何以故下正難又二。初作理責。次作並難。初又為三。此初正責。若言有器空在器中者。本無器時空在何處。若有住處下。第二難應有多空。未有器時已有一空。後有器時復有一空。寧非多空。如其多者下。第三結過。凡結三過。一不得言常。謂先是無器之空今是有器之空。寧得是常。二者不得言一。可解。三者不得言遍。有器時空非無器時空。空寧得遍。若使虛空離空有住下。第二並難。若謂無器時空離有器時空而有住處者。物亦離空而有住處。是故當知下。第三結句可見。若有說言指住下。</w:t>
      </w:r>
    </w:p>
    <w:p>
      <w:pPr>
        <w:keepNext/>
        <w:spacing w:before="40" w:after="40"/>
      </w:pPr>
      <w:r>
        <w:rPr>
          <w:b/>
          <w:sz w:val="17"/>
        </w:rPr>
        <w:t>한국어 직역</w:t>
      </w:r>
    </w:p>
    <w:p>
      <w:pPr>
        <w:pStyle w:val="TranslationText"/>
        <w:keepLines w:val="0"/>
      </w:pPr>
      <w:r>
        <w:t>용납하고 받아들이는 작용이다. 이처럼 체와 용이 이미 합한 뒤 다시 사물을 허공과 합한다. 두 손가락이 먼저 이미 각각 합한 뒤 다시 두 쌍끼리 함께 합하는 것과 같다. ‘만일 한쪽 작용이라 말한다면’ 이하에서는, 다음 위의 세 장문을 해석한다. 먼저 첫째를 해석하는 문장에는 다시 셋이 있다. 첫째는 무상으로 힐난하고, 둘째는 상으로 힐난하며, 셋째는 상이면서 무상이라는 것으로 힐난한다. 지금 먼저 무상으로 힐난하는 가운데, 첫째는 사물의 작용, 곧 움직이는 작용이고, 둘째는 허공의 작용, 곧 허공의 작용이라고 한다. 허공의 작용이 사물과 합한다면 허공은 곧 무상이 된다. 사물이 이미 무상한데 허공이 그것과 합한다면, 어찌 허공도 무상이 아니겠는가. 만일 사물이 와서 허공과 합하되 사물은 두루하지 않는다고 한다면, 이것이 허공과 합했으므로 사물도 허공을 따라 마땅히 두루해야 한다. 또 사물이 허공을 따라 상이 되어야 한다. 『백론』에서 혹 심신 등이 각을 갖는다고 집착할 때 각 등을 들어 신을 깨뜨리는 것과 같다(운운). 지금 표현은 조금 다르지만 결국은 바로 이 집착으로 돌아간다. 바로 사물이 이미 두루하지 않는데 어떻게 허공과 합할 수 있는가를 말한다. ‘그러면 무상이다’라고 한 것은, 허공도 또한 무상한가라는 뜻이다. ‘만일 허공이 상이라고 말한다면’ 이하에서는, 둘째로 상을 가지고 힐난하는데 다시 둘이다. 먼저 그 집착을 들고 옳지 않다고 하고, 다음 바로 힐난한다. 힐난의 뜻은 둘을 나란히 세워 모두 무상이 되게 하는 것이다. ‘만일 허공이 또한 상이면서 무상하다고 말한다면’ 이하에서는, 셋째로 상·무상을 가지고 힐난한다. 그들의 뜻은 혹 이렇게 말할 것이다. 사물과 합한 허공은 본래 무상하고, 사물과 합하지 않은 허공은 항상 상이라고 한다. 그래서 ‘또한 상이고 무상이다’라고 말한 것이다. 지금은 바로 힐난하여 “그러한 이치는 없다”고 한다. 법상 가운데 하나의 법이 절반은 상이고 절반은 무상인 경우는 없다는 뜻이다. ‘만일 두 작용이 함께 합한다면’ 이하에서는, 둘째 장문을 해석하는데 다시 둘이다. 이는 먼저 그 집착을 들고 옳지 않다고 하고, ‘무슨 까닭인가’ 이하에서 바로 깨뜨린다. “만일 허공이 작용과 합한다면 작용도 마땅히 두루해야 한다”고 한 것은, 허공의 체가 작용과 합한다면 그 작용도 마땅히 두루해야 한다는 뜻이다. 허공의 작용이 두루하다면 마땅히 두루 사물과 합해야 하므로 사물을 떠난 허공이 따로 있을 수 없다. 따라서 합함과 합하지 않음이 있다고 말해서는 안 된다. ‘만일 이미 합한 것이 함께 합한다고 말한다면’ 이하에서는, 셋째 장문을 해석하는데 다시 둘이다. 이는 먼저 장문을 들고 옳지 않다고 하고, ‘무슨 까닭인가’ 이하에서 바로 깨뜨린다. 그 가운데 법·비유·합이 있다. “먼저 없었다가 뒤에 있다”고 한 것은, 허공과 사물이 앞서서는 합하지 않았다가 뒤에 비로소 합한다는 뜻이다. 그렇다면 본래 없었다가 지금 있는 것이 된다. 마땅히 무상해야 한다. 그러나 이는 오직 뒤의 합을 깨뜨릴 뿐 앞의 합을 깨뜨리는 것은 아니다. 그 까닭은 이러하다. 앞에서 허공의 체와 허공의 작용이, 사물의 체와 사물의 작용이, 없다면 함께 없고 있다면 동시에 함께 있다. 어찌 먼저는 합이 없다가 뒤에 비로소 합한다고 말할 수 있겠는가. 그러나 식견이 얕은 이는 허공을 실체로서 있다고 여기고, 사물이 올 때에야 비로소 허공의 작용이 있다고 여긴다. 사물도 마찬가지여서 체가 움직일 때 비로소 움직이는 작용이 있다고 여긴다. 그렇다면 바로 이 앞의 합도 본래 없었다가 지금 있는 것이 된다. 이를 깨뜨리려면 마땅히 무상이라고 말해야 한다. 바로 이 ‘먼저 없었다가 지금 있다’는 것으로, 깨뜨리면 앞뒤의 두 합을 모두 깨뜨리게 된다. 바로 뒤의 쌍합을 깨뜨리면서, 곁으로 앞의 단합도 깨뜨린다. ‘만일 허공이 사물에 있다고 말한다면’ 이하에서는, 뒤의 집착, 곧 허공이 사물 속에 있다고 하는 것을 깨뜨리는데 다시 셋이 있다. 처음은 집착을 들고 옳지 않다고 하고, 다음은 바로 힐난하며, 뒤에는 문장을 맺는다. 이는 먼저 집착을 들고 옳지 않다고 한 것이다. ‘무슨 까닭인가’ 이하의 바로 힐난에는 다시 둘이 있다. 처음은 이치로 따져 묻고, 다음은 병렬하여 힐난한다. 처음은 다시 셋이다. 이는 첫째 바로 따져 묻는 것이다. 만일 그릇이 있을 때 허공이 그릇 속에 있다고 한다면, 본래 그릇이 없을 때 허공은 어디에 있었는가. ‘만일 머무는 곳이 있다면’ 이하에서는, 둘째, 마땅히 여러 허공이 있어야 한다고 힐난한다. 그릇이 생기기 전에도 이미 하나의 허공이 있었고, 그릇이 생긴 뒤에도 다시 하나의 허공이 있다면, 어찌 여러 허공이 아니겠는가. ‘만일 그것이 여럿이라면’ 이하에서는, 셋째로 허물을 맺는다. 모두 세 가지 허물을 맺는다. 첫째, 상이라고 말할 수 없다. 먼저는 그릇 없는 허공이었다가 지금은 그릇 있는 허공이 되었으니, 어찌 상이라고 할 수 있겠는가. 둘째, 하나라고 말할 수 없다. 알 수 있다. 셋째, 두루한다고 말할 수 없다. 그릇이 있을 때의 허공이 그릇이 없을 때의 허공과 다르다면, 허공이 어찌 두루한다고 할 수 있겠는가. ‘만일 허공이 허공을 떠나 따로 머무는 곳이 있다면’ 이하에서는, 둘째로 병렬하여 힐난한다. 만일 그릇이 없을 때의 허공이 그릇이 있을 때의 허공을 떠나 따로 머무는 곳이 있다고 한다면, 사물도 허공을 떠나 따로 머무는 곳이 있어야 한다. ‘그러므로 마땅히 알아야 한다’ 이하에서는, 셋째로 문장을 맺으니 알 수 있다. ‘만일 어떤 이가 말하기를 손가락이 머무는 곳이라고 한다면’ 이하이다.</w:t>
      </w:r>
    </w:p>
    <w:p>
      <w:pPr>
        <w:pStyle w:val="EditorialNote"/>
      </w:pPr>
      <w:r>
        <w:t>교감·번역 메모 | [구문·의미 불확실] [이문 검토 필요] 「或心神等覺以覺等神破」은 『백론』 관련 인용의 구두가 불안정하여 원문을 교정하지 않고 보수적으로 옮겼다.</w:t>
      </w:r>
    </w:p>
    <w:p>
      <w:pPr>
        <w:pStyle w:val="EditorialNote"/>
      </w:pPr>
      <w:r>
        <w:t>교감·번역 메모 | [판독 불확실] 「指住」는 ‘손가락이 머무는 곳’으로 읽었으나 자구 판독 가능성을 남겨 원문을 그대로 보존했다.</w:t>
      </w:r>
    </w:p>
    <w:p>
      <w:pPr>
        <w:keepNext/>
        <w:spacing w:before="40" w:after="40"/>
      </w:pPr>
      <w:r>
        <w:rPr>
          <w:b/>
          <w:sz w:val="17"/>
        </w:rPr>
        <w:t>원문</w:t>
      </w:r>
    </w:p>
    <w:p>
      <w:pPr>
        <w:pStyle w:val="SourceText"/>
        <w:keepLines w:val="0"/>
      </w:pPr>
      <w:r>
        <w:t>第八重破空是住處。亦先牒次破。所言指住處者。若言即指一切住處為虛空住處。既有四方。方若異者空應四方隨空住處。有法若從因緣下。第二總結舉五大住例破可尋。虛空無故非是過去下。破外道執中次結同異。所言同者。涅槃虛空同無三世。所言異者涅槃是常虛空是無。又三。初明空非三世。次舉兔角亦非。是故我說下。三結同異。善男子我終不與下。明用中第三習解。除惑之用亦言無爭之用。何以除惑。已得中道觀故能去之。若無此觀何由能斷。大分為二。先明如來習解已滿故不與世爭。二明諸菩薩等觀解除惑。前文又三。一觀解。二論義。三結成不爭之用。此即初文。世間智人體中道理雙說有無。佛亦如是不違彼說。復是由佛得中道故故與物和。所以不爭。豈非中道觀解之用。世間愚人所述乖理不當法相。言有言無違於佛旨如與佛爭。況世間人。迦葉菩薩言下。第二論義有四番問答。此初番先問次答。答中有三。初唱十法。次列十法。三結不爭。倡結二文之中皆有沾字。須作點音。次第二番問答論世智所說有無。問可見。答中定於法體又二。先明有。次明無。次第三番問中二。先正作相違之問。次結佛有顛倒。答中明不相違各有所據。眾生之色從煩惱生故色是無。佛色不然故得是有。</w:t>
      </w:r>
    </w:p>
    <w:p>
      <w:pPr>
        <w:keepNext/>
        <w:spacing w:before="40" w:after="40"/>
      </w:pPr>
      <w:r>
        <w:rPr>
          <w:b/>
          <w:sz w:val="17"/>
        </w:rPr>
        <w:t>한국어 직역</w:t>
      </w:r>
    </w:p>
    <w:p>
      <w:pPr>
        <w:pStyle w:val="TranslationText"/>
        <w:keepLines w:val="0"/>
      </w:pPr>
      <w:r>
        <w:t>여덟째, 허공이 머무는 곳이라는 집착을 거듭 깨뜨린다. 역시 먼저 집착을 들고 다음 깨뜨린다. ‘손가락이 머무는 곳’이라고 한 것은, 만일 곧 모든 머무는 곳을 가리켜 허공의 머무는 곳이라 한다는 뜻이다. 이미 사방이 있는데, 방향이 서로 다르다면 허공도 사방에 따라 각각 그 머무는 곳이 달라야 한다. ‘어떤 법이 인연을 좇는다면’ 이하에서는, 둘째로 총괄하여 맺으면서 오대가 머무는 것을 예로 들어 깨뜨리니 찾아보면 알 수 있다. ‘허공은 없기 때문에 과거가 아니다’ 이하에서는, 외도의 집착을 깨뜨리는 가운데 다음으로 같고 다름을 맺는다. 같다고 한 것은, 열반과 허공이 모두 삼세가 없다는 점에서 같다. 다르다고 한 것은 열반은 상이고 허공은 무라는 점이다. 또 셋이 있다. 처음은 허공이 삼세가 아님을 밝히고, 다음은 토끼 뿔도 역시 삼세가 아님을 들며, ‘그러므로 내가 말한다’ 이하에서는, 셋째, 같고 다름을 맺는다. ‘선남자여, 나는 끝내 함께하지 않는다’ 이하에서는, 용(用) 가운데 셋째인 습해(習解)를 밝힌다. 번뇌를 제거하는 작용이며, 또한 다툼이 없는 작용이라고도 한다. 어떻게 번뇌를 제거하는가. 이미 중도관을 얻었기 때문에 그것을 제거할 수 있다. 이 관이 없다면 무엇으로 끊을 수 있겠는가. 크게 둘로 나뉜다. 먼저 여래는 습해가 이미 원만하므로 세상과 다투지 않음을 밝히고, 둘째로 여러 보살 등이 관해(觀解)로 번뇌를 제거함을 밝힌다. 앞의 글에는 다시 셋이 있다. 첫째는 관해이고, 둘째는 논의이며, 셋째는 다투지 않는 작용을 맺어 이룬다. 이것이 곧 첫째 문단이다. 세간의 지혜로운 사람은 중도의 이치를 체득하여 유와 무를 함께 말한다. 부처도 또한 이와 같아서 그들의 설을 어기지 않는다. 또한 부처가 중도를 얻었기 때문에 중생과 화합하는 것이다. 그러므로 다투지 않는다. 어찌 중도관해의 작용이 아니겠는가. 세간의 어리석은 사람이 말하는 것은 이치에 어긋나 법상에 맞지 않는다. 유라고 하고 무라고 하는 것이 부처의 뜻을 어기니, 부처와 다투는 것과 같다. 하물며 세간 사람과는 더 말할 나위가 있겠는가. ‘가섭보살이 말하였다’ 이하에서는, 둘째 논의로 네 차례 문답이 있다. 이는 첫 번째로, 먼저 묻고 다음에 답한다. 답에는 셋이 있다. 처음에 열 가지 법을 제시하고, 다음에 열 가지 법을 열거하며, 셋째로 다투지 않음을 맺는다. 제시하는 글과 맺는 글 두 곳에 모두 ‘沾’ 자가 있다. ‘점(點)’의 음으로 읽어야 한다. 다음 두 번째 문답은 세간의 지혜가 말하는 유와 무를 논한다. 질문은 글과 같다. 답에서는 법의 체를 판정하는데 다시 둘이 있다. 먼저 유를 밝히고, 다음에 무를 밝힌다. 다음 세 번째 질문에는 둘이 있다. 먼저 바로 서로 어긋난다는 질문을 하고, 다음에 부처에게 전도가 있다고 결론짓는다. 답에서는 서로 어긋나는 것이 아니라 각각 근거한 바가 있음을 밝힌다. 중생의 색은 번뇌로부터 생기므로 색은 무상한 것이고, 부처의 색은 그렇지 않으므로 ‘있다[有]’고 할 수 있다.</w:t>
      </w:r>
    </w:p>
    <w:p>
      <w:pPr>
        <w:pStyle w:val="EditorialNote"/>
      </w:pPr>
      <w:r>
        <w:t>교감·번역 메모 | 「沾」의 독음을 주석가가 「點」의 음으로 지시한다.</w:t>
      </w:r>
    </w:p>
    <w:p>
      <w:pPr>
        <w:pStyle w:val="EditorialNote"/>
      </w:pPr>
      <w:r>
        <w:t>교감·번역 메모 | [용어] 여기의 「有」는 존재 여부를 말한다. 곧 다음 문답에서 다시 색의 상·무상을 별도로 논한다.</w:t>
      </w:r>
    </w:p>
    <w:p>
      <w:pPr>
        <w:keepNext/>
        <w:spacing w:before="40" w:after="40"/>
      </w:pPr>
      <w:r>
        <w:rPr>
          <w:b/>
          <w:sz w:val="17"/>
        </w:rPr>
        <w:t>원문</w:t>
      </w:r>
    </w:p>
    <w:p>
      <w:pPr>
        <w:pStyle w:val="SourceText"/>
        <w:keepLines w:val="0"/>
      </w:pPr>
      <w:r>
        <w:t>次第四問答明色常無常相。問含二意。一問云何色陰從煩惱生而是無常。二問云何色不從煩惱生而得是常。答中具明二義。今問中略故但舉色從煩惱生是無常一邊。佛答有三。一明觀與不觀為常無常之本。二正明常無常果。三結所屬之人。初文又二。初總明觀與不觀。次單明觀者。亦可云先略後廣。廣中唯明一義。前文又四。此即一明生三漏是所觀境。智者應當下二出能觀人。如人將盲下三出不能觀者。有四種人下。第四雙舉二人。前二如文。第三文中不觀之人。人譬三漏。盲譬眾生。棘譬惡道。欲明三漏牽諸眾生令墮三惡。縱出惡道法身破壞。法身破壞故三身盡壞。四雙結兩人中有四句。前二即是觀不觀者。後二即是任業之人。若人能觀下。第二單出能觀人又二。先單出人。次廣明其人又二。初總後別。總中又二。此初正明觀漏。有六句。復作是念下。二明其自能勤修。亦有五句。是故我於下。第二別明觀漏亦二。初正明觀漏。次明能自勤修。前文有三。此初先觀因有法譬合。有智之人下。次觀果報。觀果報已下。三觀於輕重。智者若知下。二明自能勤修。亦有法譬合。有人能知煩惱下。二正明常無常果又二。先明不從煩惱生則得常果。次明從煩惱生得無常果。知煩惱煩惱因下。三結所屬人又二。先結得常果者即是如來。次明得無常果者是凡夫。世間智者下。第三還結成不爭之用。迦葉白佛下。第二明菩薩除惑。即是諸菩薩等習此觀解離諸結漏。若無中道力用云何能令惑使俱盡。又四。一觀漏體。二觀漏因。三觀漏果。四結觀智。初觀漏體有三番問答。此初文先問三漏之體。佛答中三漏為三。初明欲漏又三。一出體。二引證。三結名初出體。內惡覺觀即內心。因於外緣即是外境。是故我昔下第二引證。此偈出出耀經。佛將阿難共行。見一女人將兒汲水。見一男子遂生染心瞻目不已。因繫兒頸內兒井中。</w:t>
      </w:r>
    </w:p>
    <w:p>
      <w:pPr>
        <w:keepNext/>
        <w:spacing w:before="40" w:after="40"/>
      </w:pPr>
      <w:r>
        <w:rPr>
          <w:b/>
          <w:sz w:val="17"/>
        </w:rPr>
        <w:t>한국어 직역</w:t>
      </w:r>
    </w:p>
    <w:p>
      <w:pPr>
        <w:pStyle w:val="TranslationText"/>
        <w:keepLines w:val="0"/>
      </w:pPr>
      <w:r>
        <w:t>다음 네 번째 문답은 색의 상·무상한 모습을 밝힌다. 질문에는 두 뜻이 포함되어 있다. 첫째는 색음이 어떻게 번뇌로부터 생겨 무상한가를 묻고, 둘째는 색이 어떻게 번뇌로부터 생기지 않아 상할 수 있는가를 묻는다. 답에서는 두 뜻을 모두 밝힌다. 지금 질문에서는 생략했기 때문에 다만 색이 번뇌로부터 생겨 무상하다는 한쪽만 들었다. 부처의 답에는 셋이 있다. 첫째 관함과 관하지 않음이 상·무상의 근본임을 밝히고, 둘째 바로 상과 무상의 결과를 밝히며, 셋째 그것이 속하는 사람을 맺는다. 첫 문단에는 다시 둘이 있다. 처음은 관함과 관하지 않음을 총괄하여 밝히고, 다음은 관하는 사람만을 따로 밝힌다. 또는 먼저 간략히 말하고 뒤에 널리 말한다고 할 수도 있다. 널리 말하는 가운데서는 오직 한 뜻만 밝힌다. 앞의 글에는 다시 넷이 있다. 이는 첫째로 삼루(三漏)를 낳는 것이 관찰 대상임을 밝힌 것이다. ‘지혜로운 사람은 마땅히’ 이하에서는 둘째로 관할 수 있는 사람을 제시한다. ‘마치 사람이 맹인을 데리고’ 이하에서는 셋째로 관하지 못하는 사람을 제시한다. ‘네 종류의 사람이 있다’ 이하에서는, 넷째로 두 부류의 사람을 함께 든다. 앞의 두 가지는 글과 같다. 셋째 글 가운데 관하지 않는 사람에서는, 사람은 삼루를 비유하고, 맹인은 중생을 비유하며, 가시는 악도를 비유한다. 삼루가 여러 중생을 끌어 삼악도에 떨어뜨림을 밝히려는 것이다. 설령 악도에서 벗어나더라도 법신이 파괴되고, 법신이 파괴되므로 삼신이 모두 무너진다. 넷째로 두 부류를 함께 맺는 데 네 구절이 있다. 앞의 두 구절은 곧 관하는 사람과 관하지 않는 사람이고, 뒤의 두 구절은 업에 맡겨지는 사람이다. ‘만일 사람이 능히 관한다면’ 이하에서는, 둘째로 관할 수 있는 사람만을 따로 제시하는데 다시 둘이 있다. 먼저 그 사람을 단독으로 제시하고, 다음에 그 사람을 널리 밝히는데 다시 둘이다. 처음은 총괄이고 뒤는 개별이다. 총괄하는 가운데 다시 둘이 있다. 이는 처음으로 바로 누(漏)를 관하는 것을 밝힌 것이다. 여섯 구절이 있다. ‘다시 이와 같이 생각한다’ 이하에서는, 둘째로 스스로 부지런히 닦을 수 있음을 밝힌다. 또한 다섯 구절이 있다. ‘그러므로 내가’ 이하에서는, 둘째로 누를 개별적으로 관하는 것을 밝히는데 다시 둘이 있다. 처음은 바로 누를 관하는 것이고, 다음은 스스로 부지런히 닦을 수 있음을 밝힌다. 앞 글에는 셋이 있다. 이는 첫째로 먼저 인을 관하는 것으로 법·비유·합이 있다. ‘지혜 있는 사람은’ 이하에서는, 다음으로 과보를 관한다. ‘과보를 관하고 나서’ 이하에서는, 셋째로 가볍고 무거움을 관한다. ‘지혜로운 사람이 만일 안다면’ 이하에서는, 둘째로 스스로 부지런히 닦을 수 있음을 밝힌다. 또한 법·비유·합이 있다. ‘어떤 사람이 번뇌를 알 수 있다’ 이하에서는, 둘째로 바로 상과 무상의 결과를 밝히는데 다시 둘이 있다. 먼저 번뇌로부터 생기지 않으면 상한 과를 얻음을 밝히고, 다음으로 번뇌로부터 생기면 무상한 과를 얻음을 밝힌다. ‘번뇌와 번뇌의 원인을 안다’ 이하에서는, 셋째로 그것이 속하는 사람을 맺는데 다시 둘이다. 먼저 상한 과를 얻는 이는 곧 여래라고 맺고, 다음으로 무상한 과를 얻는 이는 범부라고 밝힌다. ‘세간의 지혜로운 자’ 이하에서는, 셋째로 다시 다투지 않는 작용을 맺어 이룬다. ‘가섭이 부처께 아뢰었다’ 이하에서는, 둘째로 보살이 번뇌를 제거함을 밝힌다. 곧 여러 보살 등이 이 관해를 익혀 모든 결루를 떠나는 것이다. 중도의 힘과 작용이 없다면 무엇으로 번뇌와 사(使)를 모두 다하게 할 수 있겠는가. 또 넷이 있다. 첫째 누의 체를 관하고, 둘째 누의 인을 관하며, 셋째 누의 과를 관하고, 넷째 관하는 지혜를 맺는다. 처음 누의 체를 관하는 데 세 차례 문답이 있다. 이 첫 글에서는 먼저 삼루의 체를 묻는다. 부처의 답에서는 삼루를 셋으로 나눈다. 처음 욕루를 밝히는데 다시 셋이 있다. 첫째 체를 제시하고, 둘째 증거를 인용하며, 셋째 이름을 맺는다. 처음은 체를 제시한 것이다. 안의 악한 각관은 곧 내심이고, 바깥 인연으로 말미암는 것은 곧 외경이다. ‘그러므로 내가 옛날에’ 이하에서는 둘째로 증거를 인용한다. 이 게송은 『출요경』에 나온다. 부처가 아난과 함께 길을 가다가, 한 여인이 아이를 데리고 물을 긷는 것을 보았다. 그녀가 한 남자를 보고 곧 염심을 일으켜 눈길을 떼지 못하자, 아이의 목을 묶어 아이를 우물 속에 빠뜨렸다.</w:t>
      </w:r>
    </w:p>
    <w:p>
      <w:pPr>
        <w:pStyle w:val="EditorialNote"/>
      </w:pPr>
      <w:r>
        <w:t>교감·번역 메모 | 원문 「內兒井中」은 문맥상 ‘아이를 우물 안에 넣다/빠뜨리다’로 읽었다.</w:t>
      </w:r>
    </w:p>
    <w:p>
      <w:pPr>
        <w:keepNext/>
        <w:spacing w:before="40" w:after="40"/>
      </w:pPr>
      <w:r>
        <w:rPr>
          <w:b/>
          <w:sz w:val="17"/>
        </w:rPr>
        <w:t>원문</w:t>
      </w:r>
    </w:p>
    <w:p>
      <w:pPr>
        <w:pStyle w:val="SourceText"/>
        <w:keepLines w:val="0"/>
      </w:pPr>
      <w:r>
        <w:t>乃說偈自責云。欲欲我知汝根本。意以思想生。我不思想汝。則汝不得生。說者或小不同。但明三漏兩處不同。前德王品以欲界一切煩惱除無明是欲漏。上二界煩惱除無明是有漏。總三界無明是無明漏。今文所明以欲界中愛為欲漏。上二界愛為有漏。無明與我見合為無明漏。是故一切下。第三結名。次明有漏中亦三。初出漏體。次簡異欲漏。三結名。次明無明漏中又二。初出體。次明能生諸漏。此初一行餘出體。從無明即一切下。第二明能生諸漏。文有三。倡釋結。迦葉言如來下。第二番問答。先問何以異說。如是二法下佛答有三。初倡兩章門。一互因果。二互增長。不善思惟下。第二釋章門。先釋互為因果。其能生長下釋增長。如子生牙下第三譬結。迦葉白佛下。第三番問答。問意言佛前說第三漏云是無明。今復云何從無明生。佛言如我所說下。佛答又三。先倡有兩無明。若說無明下。第二釋兩無明又二。先明無明漏是內無明。次解從生是外漏內心不了。是一無明而外復生煩惱是外無明。若說無明漏下。第三結兩果。言無明漏名無始終者。謂得無始無終果。十二因緣無明最初。而能生於行識等果。如是因緣三世輪轉名無始終。若得中觀能焦因緣成有始終。翻彼生死歸涅槃終。從無明生陰入等者。謂從無明生於諸漏亦招陰果。迦葉白佛下。第二觀漏因有兩番問答。此即初問。智者當觀下。佛答有四。此初明外因。何緣轉下作中下。</w:t>
      </w:r>
    </w:p>
    <w:p>
      <w:pPr>
        <w:keepNext/>
        <w:spacing w:before="40" w:after="40"/>
      </w:pPr>
      <w:r>
        <w:rPr>
          <w:b/>
          <w:sz w:val="17"/>
        </w:rPr>
        <w:t>한국어 직역</w:t>
      </w:r>
    </w:p>
    <w:p>
      <w:pPr>
        <w:pStyle w:val="TranslationText"/>
        <w:keepLines w:val="0"/>
      </w:pPr>
      <w:r>
        <w:t>이에 게송을 말하여 스스로 꾸짖었다. “욕망아, 욕망아, 나는 네 근본을 안다. 뜻이 생각으로써 생기니, 내가 너를 생각하지 않는다면, 너는 생길 수 없다.” 설하는 이들에 따라 조금 다른 점이 있다. 다만 삼루를 나누는 곳이 두 가지로 다름을 밝힌다. 앞 「덕왕품」에서는 욕계의 일체 번뇌 가운데 무명을 제외한 것을 욕루라 하였고, 위의 두 계의 번뇌 가운데 무명을 제외한 것을 유루라 하였으며, 삼계의 무명을 모두 무명루라 하였다. 지금 글에서는 욕계 안의 애를 욕루라 하고, 위의 두 계의 애를 유루라 하며, 무명과 아견이 합한 것을 무명루라 한다. ‘그러므로 일체’ 이하에서는, 셋째로 이름을 맺는다. 다음 유루를 밝히는 가운데도 셋이 있다. 처음 누의 체를 제시하고, 다음 욕루와 다른 점을 가려내며, 셋째로 이름을 맺는다. 다음 무명루를 밝히는 데 다시 둘이 있다. 처음 체를 제시하고, 다음 여러 누를 낳을 수 있음을 밝힌다. 이 처음의 한 행 남짓은 체를 제시한 것이다. ‘무명으로부터 곧 일체’ 이하에서는, 둘째로 여러 누를 낳을 수 있음을 밝힌다. 글에는 셋이 있다. 제시하고, 풀이하고, 맺는다. ‘가섭이 말하였다. 여래께서는’ 이하에서는, 두 번째 문답이다. 먼저 왜 다르게 설했는지를 묻는다. ‘이와 같은 두 법’ 이하의 부처 답에는 셋이 있다. 처음 두 장문을 제시한다. 첫째는 서로 인과가 되는 것이고, 둘째는 서로 증장시키는 것이다. ‘불선한 사유’ 이하에서는, 둘째로 장문을 풀이한다. 먼저 서로 인과가 됨을 풀이하고, ‘그것이 능히 생장한다’ 이하에서는 증장을 풀이한다. ‘마치 씨앗이 싹을 낳는 것과 같다’ 이하에서는 셋째로 비유하여 맺는다. ‘가섭이 부처께 아뢰었다’ 이하에서는, 세 번째 문답이다. 질문의 뜻은 부처가 앞에서 세 번째 누를 무명이라 하였는데, 지금 다시 어찌하여 무명으로부터 생긴다고 하는가 하는 것이다. ‘부처께서 말씀하셨다. 내가 설한 것과 같다’ 이하에서는, 부처의 답에 다시 셋이 있다. 먼저 두 종류의 무명이 있다고 제시한다. ‘만일 무명이라 말한다면’ 이하에서는, 둘째로 두 무명을 풀이하는데 다시 둘이 있다. 먼저 무명루가 안의 무명임을 밝히고, 다음 ‘그로부터 생긴다’는 것은 바깥 누이며, 내심이 밝지 못한 데서 생기는 것을 풀이한다. 하나의 무명이면서 밖으로 다시 번뇌를 낳는 것이 외무명이다. ‘만일 무명루라고 말한다면’ 이하에서는, 셋째로 두 결과를 맺는다. 무명루를 ‘시작과 끝이 없음’이라고 한 것은, 시작도 끝도 없는 과를 얻는다는 뜻이다. 십이인연에서는 무명이 가장 처음이고, 행·식 등의 과를 낳을 수 있다. 이처럼 인연이 삼세에 윤전하는 것을 시작과 끝이 없다고 한다. 만일 중도를 관하면 인연을 태워 시작과 끝이 있게 할 수 있고, 저 생사를 뒤집어 열반이라는 끝으로 돌아간다. ‘무명으로부터 음과 입 등이 생긴다’고 한 것은, 무명으로부터 여러 누가 생기고 또한 음의 과보를 부른다는 뜻이다. ‘가섭이 부처께 아뢰었다’ 이하에서는, 둘째로 누의 인을 관하는데 두 차례 문답이 있다. 이것이 곧 첫 번째 질문이다. ‘지혜로운 사람은 마땅히 관해야 한다’ 이하에서는, 부처의 답에 넷이 있다. 이것이 첫째로 외인을 밝힌 것이다. ‘어떤 인연으로 전전하여’ 이하, ‘중하를 짓는다’까지에서는,</w:t>
      </w:r>
    </w:p>
    <w:p>
      <w:pPr>
        <w:pStyle w:val="EditorialNote"/>
      </w:pPr>
      <w:r>
        <w:t>교감·번역 메모 | [구문·의미 불확실] 원문 구두가 압축되어 있어 문맥에 따라 연결하였다.</w:t>
      </w:r>
    </w:p>
    <w:p>
      <w:pPr>
        <w:keepNext/>
        <w:spacing w:before="40" w:after="40"/>
      </w:pPr>
      <w:r>
        <w:rPr>
          <w:b/>
          <w:sz w:val="17"/>
        </w:rPr>
        <w:t>원문</w:t>
      </w:r>
    </w:p>
    <w:p>
      <w:pPr>
        <w:pStyle w:val="SourceText"/>
        <w:keepLines w:val="0"/>
      </w:pPr>
      <w:r>
        <w:t>第二明內因。菩薩作是觀時下。第三明為觀得道。是故我於下。第四引證。迦葉言眾生一身下。次番問答。初問。次如一器中下佛答。先譬次合。初譬中言如一器者譬一神明。有種種子者譬成就諸惑。得雨各生者。謂得取相各自相生。若取好相生貪。取惡相生瞋。次合譬云。愛因緣故生煩惱者。還復取相名之為愛。或復說愛未必明取相。迦葉言下。第三觀漏果亦兩問答。此初問答中又二。先明報果。次明習果。就報果中有三種苦及三無常者二解。一云。三苦即苦苦行苦壞苦。三無常者一生滅二流動三大期。二云。此謂三界為三苦。三無常者即是三界皆無常也。迦葉言佛有無漏下。第二番簡無漏果報。問中有二。初略次廣初略問又三。一倡有無漏果。二明智者斷果。三問斷無漏果不。諸得道人下。第二廣問亦三。此初倡有無漏之果。如其智者下。第二明云何言斷。如其斷者下。第三問云何言有。問意云。有有漏果復有無漏果。聖人若當斷無漏果者。云何能得聖人果報。然佛答有二意。一云當體為言。即無漏無有果報。今言有者是因中說果。佛答有三。初舉因果互說。次明無漏無果。三明無煩惱果。前文三句。初倡如來有兩種說。如世間人下。第二明世人之說。我亦如是下。第三出如來之說。言身從心至梵天邊者。是因中說果。謂色界為身初禪之定為心。定是意業所以名心。所以常謂色界為心。</w:t>
      </w:r>
    </w:p>
    <w:p>
      <w:pPr>
        <w:keepNext/>
        <w:spacing w:before="40" w:after="40"/>
      </w:pPr>
      <w:r>
        <w:rPr>
          <w:b/>
          <w:sz w:val="17"/>
        </w:rPr>
        <w:t>한국어 직역</w:t>
      </w:r>
    </w:p>
    <w:p>
      <w:pPr>
        <w:pStyle w:val="TranslationText"/>
        <w:keepLines w:val="0"/>
      </w:pPr>
      <w:r>
        <w:t>둘째로 내인을 밝힌다. ‘보살이 이와 같이 관할 때’ 이하에서는, 셋째로 관을 닦아 도를 얻음을 밝힌다. ‘그러므로 내가’ 이하에서는, 넷째로 증거를 인용한다. ‘가섭이 말하였다. 중생의 한 몸에’ 이하에서는, 다음 두 번째 문답이다. 처음은 질문이다. 다음 ‘한 그릇 안에’ 이하에서는 부처가 답한다. 먼저 비유하고 다음 합한다. 비유 가운데 ‘한 그릇’은 하나의 신명(神明)을 비유한다. 여러 씨앗이 있다는 것은 온갖 번뇌를 갖춘 것을 비유한다. 비를 맞으면 각각 싹튼다는 것은, 상을 취함을 얻어 각각 서로 생겨난다는 뜻이다. 좋은 모습을 취하면 탐욕이 생기고, 나쁜 모습을 취하면 성냄이 생긴다. 다음 합하는 비유에서 말하기를, ‘애의 인연 때문에 번뇌가 생긴다’고 한 것은, 다시 상을 취하는 것을 애라고 이름한 것이다. 또는 애라고 설한 것이 반드시 상을 취함만을 뜻하는 것은 아니다. ‘가섭이 말하였다’ 이하에서는, 셋째로 누의 과를 관하는 데에도 두 차례 문답이 있다. 이 첫 문답에는 다시 둘이 있다. 먼저 보과를 밝히고, 다음 습과를 밝힌다. 보과 가운데 세 종류의 고와 세 종류의 무상이 있다고 한 데에는 두 해석이 있다. 첫째는, 삼고가 곧 고고·행고·괴고라는 것이다. 세 무상은 첫째 생멸, 둘째 유동, 셋째 대기(大期)이다. 둘째 해석은, 삼계를 세 가지 고라고 한다는 것이다. 세 무상은 곧 삼계가 모두 무상하다는 뜻이다. ‘가섭이 말하였다. 부처께서는 무루가 있다 하셨는데’ 이하에서는, 두 번째로 무루의 과보를 가려낸다. 질문에는 둘이 있다. 먼저 간략히 묻고 다음 널리 묻는데, 처음 간략한 질문에는 다시 셋이 있다. 첫째 무루의 과가 있다고 제시하고, 둘째 지혜로운 자가 과를 끊는다고 밝히며, 셋째 무루의 과도 끊는지 묻는다. ‘도를 얻은 모든 사람’ 이하에서는, 둘째 널리 묻는 데 역시 셋이 있다. 이것이 첫째로 무루의 과가 있다고 제시한 것이다. ‘만일 지혜로운 자라면’ 이하에서는, 둘째로 어떻게 끊는다고 하는지를 밝히고, ‘만일 그것을 끊는다면’ 이하에서는, 셋째로 어떻게 있다고 할 수 있는지를 묻는다. 질문의 뜻은 이렇다. 유루의 과도 있고 또한 무루의 과도 있는데, 성인이 만일 무루의 과를 끊는다면, 어떻게 성인의 과보를 얻을 수 있는가. 그런데 부처의 답에는 두 뜻이 있다. 하나는 자체를 두고 말하면, 무루에는 과보가 없다는 것이다. 지금 ‘있다’고 한 것은 인 가운데서 과를 말한 것이다. 부처의 답에는 셋이 있다. 처음 인과를 서로 바꾸어 말하는 것을 들고, 다음 무루에는 과가 없음을 밝히며, 셋째 번뇌의 과가 없음을 밝힌다. 앞 글은 세 구절이다. 처음 여래에게 두 가지 설이 있다고 제시하고, ‘세간 사람과 같다’ 이하에서는, 둘째로 세간 사람의 설을 밝히며, ‘나도 또한 이와 같다’ 이하에서는, 셋째로 여래의 설을 제시한다. ‘몸은 마음으로부터 범천의 끝에 이른다’고 한 것은, 인 가운데서 과를 말한 것이다. 색계를 몸이라 하고 초선의 정을 마음이라 한다. 정은 의업이기 때문에 마음이라 이름한다. 그러므로 항상 색계를 마음이라고 말하는 것이다.</w:t>
      </w:r>
    </w:p>
    <w:p>
      <w:pPr>
        <w:pStyle w:val="EditorialNote"/>
      </w:pPr>
      <w:r>
        <w:t>교감·번역 메모 | [구문·의미 불확실] 원문 문장이 압축적이어서 앞뒤 문맥에 따라 옮겼다.</w:t>
      </w:r>
    </w:p>
    <w:p>
      <w:pPr>
        <w:keepNext/>
        <w:spacing w:before="40" w:after="40"/>
      </w:pPr>
      <w:r>
        <w:rPr>
          <w:b/>
          <w:sz w:val="17"/>
        </w:rPr>
        <w:t>원문</w:t>
      </w:r>
    </w:p>
    <w:p>
      <w:pPr>
        <w:pStyle w:val="SourceText"/>
        <w:keepLines w:val="0"/>
      </w:pPr>
      <w:r>
        <w:t>生身是為定心。心實非身。但能得身故名為身。即是因中說果果中說因。可見。一切聖人下。第二明無漏無果。果謂三界中但以漏業得報。故云無無漏果。下句復云無漏果者。此是因中說果。因此無漏能得佛果。因實非果。能得果故名因為果。有智之人下。第三明無煩惱果又二。初明斷惑。次智者下明修道。聖道者下第四結觀智。</w:t>
      </w:r>
    </w:p>
    <w:p>
      <w:pPr>
        <w:keepNext/>
        <w:spacing w:before="40" w:after="40"/>
      </w:pPr>
      <w:r>
        <w:rPr>
          <w:b/>
          <w:sz w:val="17"/>
        </w:rPr>
        <w:t>한국어 직역</w:t>
      </w:r>
    </w:p>
    <w:p>
      <w:pPr>
        <w:pStyle w:val="TranslationText"/>
        <w:keepLines w:val="0"/>
      </w:pPr>
      <w:r>
        <w:t>몸으로 태어나는 것은 선정의 마음으로 말미암는다. 마음 자체가 실제 몸인 것은 아니다. 다만 몸을 얻게 할 수 있으므로 몸이라 이름한다. 곧 인 가운데서 과를 말하고 과 가운데서 인을 말한 것이다. 알 수 있다. ‘일체 성인’ 이하에서는, 둘째로 무루에는 과가 없음을 밝힌다. 과란 삼계 가운데 오직 유루업으로 과보를 얻는 것을 말한다. 그러므로 무루의 과는 없다고 한다. 아래 구절에서 다시 무루의 과가 있다고 한 것은, 인 가운데서 과를 말한 것이다. 이 무루를 인하여 불과를 얻을 수 있다. 인은 실제 과가 아니지만, 과를 얻게 할 수 있으므로 인을 과라고 이름한 것이다. ‘지혜 있는 사람’ 이하에서는, 셋째로 번뇌의 과가 없음을 밝히는데 다시 둘이 있다. 처음 번뇌를 끊음을 밝히고, 다음 ‘지혜로운 자’ 이하에서는 수도를 밝힌다. ‘성도란’ 이하에서는 넷째로 관하는 지혜를 맺는다.</w:t>
      </w:r>
    </w:p>
    <w:p>
      <w:pPr>
        <w:pStyle w:val="Heading2"/>
      </w:pPr>
      <w:r>
        <w:t>迦葉品之五  |  「가섭품」 제5이다.</w:t>
      </w:r>
    </w:p>
    <w:p>
      <w:pPr>
        <w:pStyle w:val="Heading2"/>
        <w:keepNext/>
      </w:pPr>
      <w:r>
        <w:t>문단 059  ·  [0215a03]</w:t>
      </w:r>
    </w:p>
    <w:p>
      <w:pPr>
        <w:keepNext/>
        <w:spacing w:before="40" w:after="40"/>
      </w:pPr>
      <w:r>
        <w:rPr>
          <w:b/>
          <w:sz w:val="17"/>
        </w:rPr>
        <w:t>원문</w:t>
      </w:r>
    </w:p>
    <w:p>
      <w:pPr>
        <w:pStyle w:val="SourceText"/>
        <w:keepLines w:val="0"/>
      </w:pPr>
      <w:r>
        <w:t>[0215a03] 起卷是第三單明生善兩番問答。初為三。一緣起。二正問。三結問。緣起中法譬合(云云)。若從是義下二正問。用煩惱為眾生眾生復是煩惱。煩惱為眾生即是因苦而無善。眾生復是煩惱即是果苦不善。若爾俱不善云何而得生於善法。何得復有妙藥王耶。若言下三結問。佛答為三。初歎問。次合前譬。三結能修之人即佛性力。初歎如文。雪山下次合前譬。然前妙藥譬於佛性。今云藥王即淨梵行。在言少異。若有眾生下三結如文迦葉白佛下第二問答。正出所生之行此更問前意。何等眾生有清淨梵行。佛答為二。初總答所問。次別答。初總中先譬次合。佛答意者。眾生亦不盡具有此梵行。如世果子其已是果。但此果不必併生於子。鳥食火燒水爛則不能生。不被三事即能生子。眾生亦爾。不能修者是煩惱果。而於果上復生惑因。若修善者即但有惑果無有惑因。即此眾生身中有清淨梵行。眾生觀受下第二別答明修觀解。文為五。一觀受。二觀想。三觀欲。四觀業。五觀十二因緣。此之五觀但成兩科。前四觀五陰。後一觀因緣。觀五陰中何故不觀識色兩陰。識初起時未別苦樂。論人云。識得實法想得假名。未能分別是故不觀。色陰麁淺故亦不觀。三陰猛盛所以觀之。於三陰中受想不開。行陰開二。謂欲業是。所以然者行陰過重是故開之。觀中一一例皆有四。一觀受體。二觀受因。三觀受果。四明修道。初觀受體。夫受心者只是果報。言近因者以受是五果之末。從於此處復起三因生諸煩惱名觸因緣。言因緣者觸名不定無別自體。亦可說識為觸。亦可說想為觸。此是次第因緣。言無明觸即是煩惱前心。言明觸者即是無漏前心。言非明無明觸者即是有漏諸善前心。復當更觀下第二觀受因。前討受因無所從生。後明從和合生。次觀果報下即第三觀果。若人能作如是下第四修道。文云觸有三種。一無明觸者。若行心作惡即識想受三名無明觸。行心起善即前三心名為明觸。行在無記非善非惡。即前三心名非明無明觸。又一解如次。文云明觸即入聖道。餘之二觸增長諸惡。復次善男子下。第二觀想例前為四。此言想者非謂想陰。以行心中別有想倒。又思惟中名想倒心倒。見諦之中名為見倒。今乃總論不得名見通名為想。又云無色界為一切想者。無色界中乃有不用處非謂一切。但前二是一切故以為名觀想體中又二。</w:t>
      </w:r>
    </w:p>
    <w:p>
      <w:pPr>
        <w:keepNext/>
        <w:spacing w:before="40" w:after="40"/>
      </w:pPr>
      <w:r>
        <w:rPr>
          <w:b/>
          <w:sz w:val="17"/>
        </w:rPr>
        <w:t>한국어 직역</w:t>
      </w:r>
    </w:p>
    <w:p>
      <w:pPr>
        <w:pStyle w:val="TranslationText"/>
        <w:keepLines w:val="0"/>
      </w:pPr>
      <w:r>
        <w:t>[0215a03] 이 권의 시작은 셋째로 선을 단독으로 밝히는 두 차례 문답이다. 처음은 셋으로 나뉜다. 첫째 연기이고, 둘째 바로 묻는 것이며, 셋째 질문을 맺는다. 연기 가운데는 법·비유·합이 있다(운운). ‘이 뜻을 따른다면’ 이하에서는 둘째로 바로 묻는다. 번뇌를 중생이라 하고 중생을 다시 번뇌라고 한다. 번뇌를 중생이라 한 것은 곧 인의 고로서 선이 없는 것이고, 중생을 다시 번뇌라고 한 것은 곧 과의 고로서 불선한 것이다. 그렇다면 둘 다 불선인데 어떻게 선법을 낳을 수 있는가. 어떻게 다시 묘약왕이 있을 수 있는가. ‘만일 말하기를’ 이하에서는 셋째로 질문을 맺는다. 부처의 답에는 셋이 있다. 처음 질문을 칭찬하고, 다음 앞의 비유를 합하며, 셋째로 능히 닦는 사람, 곧 불성의 힘을 맺는다. 첫째 칭찬은 글과 같다. ‘설산’ 이하에서는 다음으로 앞의 비유를 합한다. 앞에서는 묘약을 불성에 비유하였다. 지금은 약왕을 곧 청정범행이라 한다. 말은 조금 다르다. ‘만일 중생이’ 이하에서는 셋째로 맺으니 글과 같다. ‘가섭이 부처께 아뢰었다’ 이하에서는 두 번째 문답이다. 바로 생겨나는 행을 제시하는 것으로, 다시 앞의 뜻을 묻는다. 어떤 중생에게 청정범행이 있는가. 부처의 답은 둘이다. 처음 물은 것을 총괄하여 답하고, 다음 개별적으로 답한다. 처음 총괄에서는 먼저 비유하고 다음 합한다. 부처의 답 뜻은 이렇다. 중생이 모두 이 범행을 갖춘 것은 아니다. 세상의 과실처럼 이미 과실이지만, 이 과실이 반드시 모두 씨를 낳는 것은 아니다. 새가 먹거나 불에 타거나 물에 썩으면 씨를 낳을 수 없다. 이 세 가지를 입지 않으면 곧 씨를 낳을 수 있다. 중생도 또한 이와 같다. 닦지 못하는 이는 번뇌의 과이고, 그 과 위에서 다시 미혹의 인을 낳는다. 선을 닦는 이는 곧 미혹의 과만 있고 미혹의 인은 없다. 바로 이 중생의 몸 안에 청정범행이 있다. ‘중생이 수를 관한다’ 이하에서는 둘째로 관해를 닦는 것을 개별적으로 답한다. 글은 다섯으로 나뉜다. 첫째 수를 관하고, 둘째 상을 관하며, 셋째 욕을 관하고, 넷째 업을 관하며, 다섯째 십이인연을 관한다. 이 다섯 관은 다만 두 과로 묶을 수 있다. 앞의 네 관은 오음을 관하고, 뒤의 하나는 인연을 관한다. 오음을 관하는 가운데 왜 식과 색 두 음은 관하지 않는가. 식은 처음 일어날 때 아직 고락을 분별하지 못한다. 논사는 말한다. 식은 실법을 얻고 상은 가명을 얻는다. 아직 분별할 수 없으므로 관하지 않는다. 색음은 거칠고 얕기 때문에 또한 관하지 않는다. 세 음은 맹렬하고 강성하므로 그것을 관한다. 세 음 가운데 수와 상은 나누지 않고, 행음은 둘로 나눈다. 곧 욕과 업이다. 그 까닭은 행음의 허물이 무겁기 때문에 나눈 것이다. 각각의 관에는 예에 따라 모두 넷이 있다. 첫째 수의 체를 관하고, 둘째 수의 인을 관하며, 셋째 수의 과를 관하고, 넷째 수도를 밝힌다. 처음은 수의 체를 관한다. 수심은 다만 과보이다. 가까운 인이라고 한 것은 수가 오과의 끝이기 때문이다. 이곳으로부터 다시 세 인을 일으켜 여러 번뇌를 낳는 것을 촉의 인연이라고 한다. ‘인연’이라고 한 촉은 명칭이 일정하지 않고 별도의 자성이 없다. 식을 촉이라고 말할 수도 있고, 상을 촉이라고 말할 수도 있다. 이는 차제인연이다. 무명촉은 곧 번뇌에 앞선 마음이고, 명촉은 곧 무루에 앞선 마음이며, 비명비무명촉은 곧 유루의 여러 선에 앞선 마음이다. ‘다시 마땅히 관해야 한다’ 이하에서는 둘째로 수의 인을 관한다. 앞에서는 수의 인을 추구해도 생긴 곳이 없음을 밝히고, 뒤에서는 화합으로부터 생김을 밝힌다. 다음 ‘과보를 관한다’ 이하에서는 곧 셋째로 과를 관한다. ‘만일 사람이 이와 같이 할 수 있다면’ 이하에서는 넷째로 수도를 밝힌다. 글에서는 촉에 세 종류가 있다고 한다. 첫째 무명촉은, 행심이 악을 지으면 식·상·수의 세 마음을 무명촉이라 하고, 행심이 선을 일으키면 앞의 세 마음을 명촉이라 하며, 행이 무기여서 선도 악도 아니면, 앞의 세 마음을 비명비무명촉이라 한다. 또 하나의 해석은 다음과 같다. 글에서 명촉은 곧 성도에 들어간다고 하였고, 나머지 두 촉은 여러 악을 증장시킨다고 하였다. ‘또 선남자여’ 이하에서는, 둘째로 상을 관하는데 앞과 같이 넷으로 나뉜다. 여기서 말하는 상은 상음을 뜻하는 것이 아니다. 행심 가운데 별도로 상도(想倒)가 있기 때문이다. 또 사유 가운데서는 상도·심도라고 이름하고, 견제 가운데서는 견도라고 이름한다. 지금은 총괄하여 논하므로 견이라고 이름하지 않고 통틀어 상이라고 한다. 또 ‘무색계가 일체상이다’라고 한 것은, 무색계 가운데는 무소유처가 있으나 그것만을 일체라고 한 것은 아니다. 다만 앞의 두 가지가 ‘일체’이기 때문에 이름으로 삼은 것이다. 상의 체를 관하는 가운데 다시 둘이 있다.</w:t>
      </w:r>
    </w:p>
    <w:p>
      <w:pPr>
        <w:pStyle w:val="EditorialNote"/>
      </w:pPr>
      <w:r>
        <w:t>교감·번역 메모 | [구문·의미 불확실] 원문 구두가 압축적이다.</w:t>
      </w:r>
    </w:p>
    <w:p>
      <w:pPr>
        <w:keepNext/>
        <w:spacing w:before="40" w:after="40"/>
      </w:pPr>
      <w:r>
        <w:rPr>
          <w:b/>
          <w:sz w:val="17"/>
        </w:rPr>
        <w:t>원문</w:t>
      </w:r>
    </w:p>
    <w:p>
      <w:pPr>
        <w:pStyle w:val="SourceText"/>
        <w:keepLines w:val="0"/>
      </w:pPr>
      <w:r>
        <w:t>先正觀體。次問答(云云)。初問中云滅受想名解脫者。數人云。得解脫者不止滅。此二心滅一切心乃得解脫。今偏言二心者過患多故受心修禪想修無色。受心味禪想計無色以為涅槃。論家不爾。緣世諦名想受。緣真諦名慧心。世諦想心可滅得脫。真諦慧心不可滅。與數大同。故迦葉難云。滅一切法名為解脫。豈滅兩心得解脫耶。佛答須滅一切方得解脫。佛或時總說即攝一切。或時別說。今說受想二滅即得解脫。此則總論已說一切。文中初云。因眾生說聞者解法者。即是因於眾生說善惡等法聞即得解。又云。因法說眾生眾生得解者。先說善法須近。惡法須捨。眾生聞此即能得解。此兩意正酬前問。次觀想因亦二。先正觀因。次兩番問答。三觀果四修道悉如文。復次智者觀欲下。第三觀欲即是煩惱門。亦例有四。此初觀欲。體正是內心。今但舉外塵者。能生心欲故名塵為欲。此即因中說果。倒想因緣便生於受下。第二觀欲因。次觀下三觀果報。是故下四修道。復次智者下。第四觀業亦為四。先觀體。文云。受想觸欲是煩惱者。數論二解。一云。受想觸欲心王起時數即隨起。此中云受想者。即是十通。心數中四數。受即痛數。既屬通心俱通善惡。心數起善即名為善。心數起惡即名煩惱。今據起惡言之。論云無王數異。此中云受想四者。即是四心但無色陰。觸即是識。欲即行陰。若行起善即名為善。若行起惡即名煩惱。此中正明作惡義也。又言能作生業不作受業者二釋。一云。由此煩惱因緣不絕故云生業。而不能分別五蓋果報諸受差別。故不作受。二云。由此煩惱潤業得生。故言能作生業。而不能招。</w:t>
      </w:r>
    </w:p>
    <w:p>
      <w:pPr>
        <w:keepNext/>
        <w:spacing w:before="40" w:after="40"/>
      </w:pPr>
      <w:r>
        <w:rPr>
          <w:b/>
          <w:sz w:val="17"/>
        </w:rPr>
        <w:t>한국어 직역</w:t>
      </w:r>
    </w:p>
    <w:p>
      <w:pPr>
        <w:pStyle w:val="TranslationText"/>
        <w:keepLines w:val="0"/>
      </w:pPr>
      <w:r>
        <w:t>먼저 바로 체를 관하고, 다음 문답한다(운운). 처음 질문에서 ‘수와 상을 멸하는 것을 해탈이라 한다’고 하였다. 수사는 말한다. 해탈을 얻는 것은 이 둘의 마음만 멸하는 데 그치지 않고, 일체의 마음이 멸해야 비로소 해탈을 얻는다. 지금 두 마음만을 치우쳐 말한 것은 허물이 많기 때문이다. 수심은 선정을 탐미하고 상은 무색정을 닦는다. 수심은 선정을 맛들여 집착하고 상은 무색계를 헤아려 열반이라 여긴다. 논사의 견해는 그렇지 않다. 세제에 반연하는 것을 상과 수라 하고, 진제에 반연하는 것을 혜심이라 한다. 세제의 상심은 멸하여 해탈을 얻을 수 있으나, 진제의 혜심은 멸할 수 없다. 수사의 설명과 크게 다르지 않다. 그러므로 가섭이 힐난하여 말한다. 일체법을 멸하는 것을 해탈이라 한다면, 어찌 두 마음만 멸하여 해탈을 얻을 수 있겠는가. 부처의 답은 일체를 멸해야 비로소 해탈을 얻는다는 것이다. 부처는 어떤 때에는 총괄하여 설하여 곧 일체를 포섭하고, 어떤 때에는 개별적으로 설한다. 지금 수와 상 두 가지의 멸을 설하여 곧 해탈을 얻는다고 한 것은, 총괄하여 논하면 이미 일체를 설한 것이다. 글의 처음에서 말하기를, ‘중생을 인하여 법을 설하면 듣는 이가 이해한다’고 한 것은, 곧 중생을 인하여 선악 등의 법을 설하면 듣고 곧 이해를 얻는다는 뜻이다. 또 말하기를, ‘법을 인하여 중생을 설하면 중생이 이해를 얻는다’고 한 것은, 먼저 선법은 가까이해야 하고, 악법은 버려야 한다고 설하면, 중생이 이를 듣고 곧 이해할 수 있다는 뜻이다. 이 두 뜻은 바로 앞의 질문에 답한다. 다음 상의 인을 관하는 데에도 둘이 있다. 먼저 바로 인을 관하고, 다음 두 차례 문답한다. 셋째 과를 관하고 넷째 수도를 닦는 것은 모두 글과 같다. ‘또 지혜로운 자는 욕을 관한다’ 이하에서는, 셋째로 욕을 관하니 곧 번뇌의 문이다. 또한 예에 따라 넷이 있다. 이는 첫째로 욕을 관하는 것이다. 그 체는 바로 내심이다. 지금 다만 바깥 경계를 든 것은, 그것이 마음의 욕망을 낳을 수 있으므로 경계를 욕이라 이름한 것이다. 이는 곧 인 가운데서 과를 말한 것이다. ‘전도된 생각의 인연으로 곧 수가 생긴다’ 이하에서는, 둘째로 욕의 인을 관한다. 다음 ‘관한다’ 이하에서는 셋째로 과보를 관하고, ‘그러므로’ 이하에서는 넷째로 수도를 닦는다. ‘또 지혜로운 자’ 이하에서는, 넷째로 업을 관하는데 역시 넷으로 나뉜다. 먼저 체를 관한다. 글에서 말한다. ‘수·상·촉·욕은 번뇌이다’라고 한 데 대하여, 수사와 논사에 두 해석이 있다. 첫째 해석은, 수·상·촉·욕의 심왕이 일어날 때 심소도 곧 따라 일어난다는 것이다. 여기서 말하는 수와 상은, 곧 열 가지 통심소 가운데, 네 심소에 해당한다. 수는 곧 통수(痛數)이고, 통심소에 속하므로 선악에 두루 통한다. 심소가 선을 일으키면 곧 선이라 하고, 심소가 악을 일으키면 곧 번뇌라 한다. 지금은 악을 일으키는 경우에 의거하여 말한 것이다. 논사는 심왕과 심소가 별개가 아니라고 한다. 여기서 수·상 등 넷이라고 한 것은, 곧 네 마음이며 다만 색음만 없는 것이다. 촉은 곧 식이고, 욕은 곧 행음이다. 행이 선을 일으키면 곧 선이라 하고, 행이 악을 일으키면 곧 번뇌라 한다. 여기서는 바로 악을 짓는 뜻을 밝힌다. 또 ‘생업은 지을 수 있으나 수업은 짓지 못한다’고 한 데에는 두 해석이 있다. 첫째는, 이 번뇌의 인연이 끊이지 않기 때문에 생업이라 한다는 것이다. 그러나 오개의 과보와 여러 수의 차별을 분별할 수 없으므로, 수업은 짓지 못한다고 한다. 둘째는, 이 번뇌가 업을 윤택하게 하여 태어남을 얻게 하므로, ‘생업을 지을 수 있다’고 한다는 것이다. 그러나 능히 불러들이지는 못한다.</w:t>
      </w:r>
    </w:p>
    <w:p>
      <w:pPr>
        <w:pStyle w:val="EditorialNote"/>
      </w:pPr>
      <w:r>
        <w:t>교감·번역 메모 | 원문은 문장이 다음 단위로 이어져 있어 직역을 보존했다.</w:t>
      </w:r>
    </w:p>
    <w:p>
      <w:pPr>
        <w:keepNext/>
        <w:spacing w:before="40" w:after="40"/>
      </w:pPr>
      <w:r>
        <w:rPr>
          <w:b/>
          <w:sz w:val="17"/>
        </w:rPr>
        <w:t>원문</w:t>
      </w:r>
    </w:p>
    <w:p>
      <w:pPr>
        <w:pStyle w:val="SourceText"/>
        <w:keepLines w:val="0"/>
      </w:pPr>
      <w:r>
        <w:t>捨受二捨中容捨心。既是煩惱云何能潤生。於受樂受正是樂心。復不能潤。此並論潤業生義。與業共行則有二種者。欲出業體比論業時。猶有於惑故言與業共行。而業法不同故具為生受二業。又云身口二業亦名為業亦名果者。其能造作即名為業。復暢口意即名為果。意但是業無自暢義故不名果。又云正業是意。以意正是業體故也。期業為身口業者。以身口自然符會。有若期契故云期業也。第三觀果報又二。初正解四業。次兩番問答料簡。初如文。初番問如文。答中云無漏名果不名報者。或時云果報不異。此中判別。私謂無漏是習果。故但云果不得云報。次番問如文。答中云又言十不善法有上中下。重苦入地獄。輕苦入餓鬼。不重不輕在畜生。十善有四報在四洲。閻浮年命果報最劣下業之果。而言上上者。取其修道行善邊勝。四有智之人下修道。復次智者觀業煩惱已下。第五是觀十二緣。文亦有四。謂煩惱業有苦。但今文準前受想等皆具四門。今文但云煩惱等。私云十二緣中體因果報三義具足。能觀之智即是修道。且依現文即是果報。以此文推煩惱得苦。業亦得苦。不應云煩惱不能招報。十地經分十二因緣為三道。謂煩惱業苦。無明愛取是煩惱道。行有是業道。識等及老死是苦道。此中為四長出於有。即指現在五果為有。生死為苦。苦之與有此亦無定。而上文明八苦。不取識名色但取老死。故作此說。然此四句若具存其相。一從煩惱生煩惱。二從煩惱生業。三從煩惱生有。四從煩惱生苦。次更約業。一從業生業。二從業生惑。三從業生有。四從業生苦。後兩句亦爾。即應十六句。今文但九句。亦有經本說十二句者。但九句少十二句多。準理應有十一句。何者十二因緣次第相生。如因無明生行因行生識乃至因生生老死。老死不知更生何等。若爾只十一句。但出經者安十二時。意欲彰於十二因緣。今此不足只是廣略不同。夫相生者有前生後後逆生前。復有跨節相生。且作初句煩惱生煩惱。無明是本。即是煩惱而生愛取。煩惱生業即是無明生行。煩惱生有者即是無明生識等。煩惱生苦即生老死。第二句從業生業者從行生有。從業生煩惱者行生無明。從業生有者行生識等。從業生苦者即是行生老死。第三句從有生有者識生六入等。從有生煩惱者即識生無明。從有生業者識生行。從有生苦者即識生老死。第四句從苦生苦是從生生老死。從苦生煩惱者從老死生無明。從苦生業者即老死生行有。從苦生有者即識等五果。文云。內外愛則有愛。苦者經有二文。一云受苦。二云愛苦。愛義稍弱義解皆通。言受者由此受故則受於苦。言愛苦者經中多言恩愛為苦。就觀因緣。今亦準前四觀不同。體中為四。一明因果相生。二觀五道皆苦。三觀三界皆苦。四觀八苦。初又二。初正辨相生。後結十二義。相生九句並相關如文。有智之人觀地下。第二觀五道苦。就五道中具有十二因緣。中煩惱等四。地獄即是苦。煩惱即是煩惱。業即是業體即是有。例餘道亦然。智者深觀三界下。第三觀三界皆苦。然三界未必皆苦。唯三塗是苦。人天至第三禪皆樂。第四禪是捨。此且一邊。若依如來初成道時。手指上下三界皆苦。智者若能下。第四觀八苦智者深觀下。第二觀苦因。文云。苦因即愛無明者。小乘中業煩惱為苦因。大乘中即愛有無明為苦因。小乘業為苦本無明為旁。是故文云。愛為集諦皆用煩惱為苦本。文云。愛無明有內外者。有二義。且出愛內外者。見外色境生心想著名為外愛。自心起染名為內愛。見他人身是外愛。見自己身是內愛。無明者內心不了名內無明。不別外事即外無明。文云。愛因緣取取因緣愛者。此如十二因緣。順則愛緣取。逆則取緣愛。此二義者還是取愛互相因待。如無明緣行行緣無明。亦因亦果。三觀果報。四智者下修道如文。迦葉白佛云何下。品中第二歎經。分文為三。一正就教歎。二就行歎。三就佛歎。初正難教。能生中道佛性遂使闡提還生善根。是故歎教。</w:t>
      </w:r>
    </w:p>
    <w:p>
      <w:pPr>
        <w:keepNext/>
        <w:spacing w:before="40" w:after="40"/>
      </w:pPr>
      <w:r>
        <w:rPr>
          <w:b/>
          <w:sz w:val="17"/>
        </w:rPr>
        <w:t>한국어 직역</w:t>
      </w:r>
    </w:p>
    <w:p>
      <w:pPr>
        <w:pStyle w:val="TranslationText"/>
        <w:keepLines w:val="0"/>
      </w:pPr>
      <w:r>
        <w:t>사수(捨受)는 두 사 가운데의 중용한 사심이다. 이미 번뇌라면 어떻게 생을 윤택하게 할 수 있는가. 낙수를 받을 때에는 바로 낙심이고, 또한 생을 윤택하게 할 수 없다. 이는 모두 업을 윤택하게 하여 생을 이루는 뜻을 논한 것이다. ‘업과 함께 행하면 두 종류가 있다’고 한 것은, 업의 체를 드러내어 업을 논할 때에도, 여전히 미혹이 있기 때문에 업과 함께 행한다고 말한 것이다. 그러나 업법은 같지 않으므로 생업과 수업 두 가지를 갖추어 말한다. 또 ‘신업과 구업도 업이라고 하며 또한 과라고 한다’고 한 것은, 그것이 능히 조작하므로 곧 업이라 하고, 또한 입과 뜻을 펼쳐 나타내므로 곧 과라고 한다. 의업은 다만 업일 뿐 스스로 드러내는 뜻이 없으므로 과라 하지 않는다. 또 ‘정업은 뜻이다’라고 한 것은, 뜻이 바로 업의 체이기 때문이다. ‘기업을 신·구업이라 한다’고 한 것은, 신·구가 자연히 서로 부합하여, 마치 기약하고 맺은 것과 같기 때문에 기업(期業)이라 한다. 셋째 과보를 관하는 데 다시 둘이 있다. 처음은 네 업을 바로 풀이하고, 다음은 두 차례 문답으로 분별한다. 처음은 글과 같다. 첫 번째 질문은 글과 같다. 답에서 ‘무루는 과라고 하지만 보라고 하지는 않는다’고 한 것은, 어떤 때에는 과와 보가 다르지 않다고도 하나, 여기서는 구별하여 판정한 것이다. 내가 생각건대 무루는 습과이므로, 다만 과라고 할 수 있을 뿐 보라고 할 수 없다. 다음 두 번째 질문은 글과 같다. 답에서 또 ‘십불선법에는 상·중·하가 있다’고 하였다. 무거운 고는 지옥에 들어가고, 가벼운 고는 아귀에 들어가며, 무겁지도 가볍지도 않은 것은 축생에 있다. 십선에는 네 가지 과보가 있어 사주에 태어난다. 염부주의 수명과 과보가 가장 열등하므로 하업의 과이다. 그런데 ‘상상’이라고 한 것은, 그곳에서 수도를 닦고 선을 행하는 측면이 뛰어남을 취한 것이다. ‘넷째 지혜 있는 사람’ 이하에서는 수도를 닦는다. ‘또 지혜로운 자가 업과 번뇌를 관하고 나서’ 이하에서는, 다섯째로 십이인연을 관한다. 글에도 넷이 있다. 곧 번뇌·업·유·고이다. 다만 지금 글은 앞의 수·상 등에 모두 네 문이 갖추어진 것에 준한다. 지금 글에서는 다만 번뇌 등이라고만 하였다. 내가 보건대 십이인연 가운데 체·인·과보의 세 뜻이 갖추어져 있다. 능히 관하는 지혜가 곧 수도이다. 우선 현재 글에 따르면 곧 과보이다. 이 글을 미루어 보면 번뇌도 고를 얻고, 업도 또한 고를 얻는다. 그러므로 번뇌가 과보를 부를 수 없다고 해서는 안 된다. 『십지경』에서는 십이인연을 삼도로 나눈다. 곧 번뇌·업·고이다. 무명·애·취는 번뇌도이고, 행·유는 업도이며, 식 등과 노사는 고도이다. 여기서는 넷으로 하여 ‘유’를 더 내세운다. 곧 현재의 오과를 가리켜 유라고 한다. 생사는 고라고 한다. 고와 유는 또한 일정하게 정해진 것이 아니다. 위 글에서는 팔고를 밝히면서, 식·명색은 취하지 않고 다만 노사를 취하였다. 그러므로 이와 같이 말한다. 그런데 이 네 구절의 모습을 모두 갖추어 두면, 첫째 번뇌로부터 번뇌가 생기고, 둘째 번뇌로부터 업이 생기며, 셋째 번뇌로부터 유가 생기고, 넷째 번뇌로부터 고가 생긴다. 다음 다시 업에 의거하면, 첫째 업으로부터 업이 생기고, 둘째 업으로부터 번뇌가 생기며, 셋째 업으로부터 유가 생기고, 넷째 업으로부터 고가 생긴다. 뒤의 두 구절도 또한 이와 같다. 그렇다면 마땅히 열여섯 구절이 되어야 한다. 지금 글에는 다만 아홉 구절이 있다. 또 어떤 경본에는 열두 구절로 설한 것도 있다. 다만 아홉 구절은 적고 열두 구절은 많다. 이치에 준하면 마땅히 열한 구절이 있어야 한다. 왜냐하면 십이인연은 차례로 서로 생기기 때문이다. 무명으로 인해 행이 생기고, 행으로 인해 식이 생기며, 나아가 생으로 인해 노사가 생기는 것과 같다. 노사는 다시 무엇을 낳는지 알 수 없다. 그렇다면 다만 열한 구절일 뿐이다. 그러나 경을 낸 사람이 열둘을 세웠을 때에는, 십이인연을 드러내고자 한 뜻이다. 여기서 수가 부족한 것은 다만 넓고 간략함이 서로 다르기 때문이다. 서로 생겨나는 데에는 앞이 뒤를 낳고 뒤가 거꾸로 앞을 낳는 경우가 있으며, 또 단계를 건너 서로 생기는 경우도 있다. 우선 첫 구절인 ‘번뇌가 번뇌를 낳는다’를 보자. 무명은 근본이고, 곧 번뇌이면서 애와 취를 낳는다. 번뇌가 업을 낳는 것은 곧 무명이 행을 낳는 것이고, 번뇌가 유를 낳는 것은 곧 무명이 식 등을 낳는 것이며, 번뇌가 고를 낳는 것은 곧 생과 노사를 낳는 것이다. 둘째 구절 ‘업으로부터 업이 생긴다’는 것은 행으로부터 유가 생기는 것이고, 업으로부터 번뇌가 생긴다는 것은 행이 무명을 낳는 것이며, 업으로부터 유가 생긴다는 것은 행이 식 등을 낳는 것이고, 업으로부터 고가 생긴다는 것은 곧 행이 노사를 낳는 것이다. 셋째 구절 ‘유로부터 유가 생긴다’는 것은 식이 육입 등을 낳는 것이고, 유로부터 번뇌가 생긴다는 것은 곧 식이 무명을 낳는 것이며, 유로부터 업이 생긴다는 것은 식이 행을 낳는 것이고, 유로부터 고가 생긴다는 것은 곧 식이 노사를 낳는 것이다. 넷째 구절 ‘고로부터 고가 생긴다’는 것은 생으로부터 노사가 생기는 것이고, 고로부터 번뇌가 생긴다는 것은 노사로부터 무명이 생기는 것이며, 고로부터 업이 생긴다는 것은 곧 노사로부터 행과 유가 생기는 것이고, 고로부터 유가 생긴다는 것은 곧 식 등의 오과이다. 글에서 말한다. ‘안팎의 애’란 곧 유애이다. 고에 대해서는 경에 두 문장이 있다. 하나는 ‘고를 받는다’고 하고, 다른 하나는 ‘애가 고이다’라고 한다. ‘애’라는 뜻은 조금 약하지만 뜻풀이로는 모두 통한다. ‘수’라고 한 것은 이 수로 말미암아 고를 받는다는 뜻이고, ‘애고’라고 한 것은 경에서 흔히 은애가 고라고 말하기 때문이다. 인연을 관하는 데 나아가면, 지금도 앞의 네 관이 서로 다른 것에 준한다. 체 가운데 넷으로 나뉜다. 첫째 인과가 서로 생김을 밝히고, 둘째 오도가 모두 고임을 관하며, 셋째 삼계가 모두 고임을 관하고, 넷째 팔고를 관한다. 처음에는 다시 둘이 있다. 처음은 바로 서로 생김을 판별하고, 뒤에는 십이의 뜻을 맺는다. 서로 생기는 아홉 구절은 모두 서로 관계하니 글과 같다. ‘지혜 있는 사람이 지옥을 관한다’ 이하에서는, 둘째로 오도의 고를 관한다. 오도 가운데 십이인연이 모두 갖추어져 있다. 그 가운데 번뇌 등 넷이 있다. 지옥은 곧 고이고, 번뇌는 곧 번뇌이며, 업은 곧 업이고, 체는 곧 유이다. 나머지 도도 이에 준하면 같다. ‘지혜로운 자가 삼계를 깊이 관한다’ 이하에서는, 셋째로 삼계가 모두 고임을 관한다. 그러나 삼계가 반드시 모두 고인 것은 아니다. 오직 삼도만이 고이고, 인간과 천상에서 제3선까지는 모두 낙이며, 제4선은 사이다. 이는 우선 한 측면에서 말한 것이다. 여래가 처음 성도했을 때의 설에 따르면, 손가락으로 위아래를 가리키며 삼계가 모두 고라고 하였다. ‘지혜로운 자가 만일 능히’ 이하에서는, 넷째로 팔고를 관한다. ‘지혜로운 자가 깊이 관한다’ 이하에서는, 둘째로 고의 인을 관한다. 글에서 말한다. ‘고의 인은 곧 애와 무명이다’라고 한 것은, 소승에서는 업과 번뇌를 고의 인으로 삼고, 대승에서는 곧 애·유·무명을 고의 인으로 삼는다는 뜻이다. 소승에서는 업을 고의 근본으로 삼고 무명을 곁가지로 삼는다. 그러므로 글에서 말한다. 애를 집제라고 한 것은 모두 번뇌를 고의 근본으로 삼기 때문이다. 글에서 말한다. 애와 무명에 내외가 있다고 한 데에는, 두 뜻이 있다. 우선 애의 내외를 설명하면, 바깥 색경을 보고 마음에 생각과 집착을 일으키는 것을 외애라 하고, 자기 마음에서 염착이 일어나는 것을 내애라 한다. 다른 사람의 몸을 보는 것은 외애이고, 자기 몸을 보는 것은 내애이다. 무명은 내심이 밝지 못한 것을 내무명이라 하고, 바깥 일을 분별하지 못하는 것을 외무명이라 한다. 글에서 말한다. ‘애를 인연하여 취가 있고, 취를 인연하여 애가 있다’고 한 것은, 십이인연과 같다. 순으로는 애가 취를 연하고, 역으로는 취가 애를 연한다. 이 두 뜻은 결국 취와 애가 서로 인이 되고 서로 기다리는 것이다. 무명이 행을 연하고 행이 무명을 연하는 것과 같다. 또한 인이면서 과이기도 하다. 셋째로 과보를 관한다. 넷째 ‘지혜로운 자’ 이하에서는 수도를 닦으니 글과 같다. 가섭이 부처님께 아뢰어 ‘어찌하여’라고 한 이하이다. 품 가운데 두 번째로 경을 찬탄한다. 글을 나누면 셋이다. 첫째는 바로 가르침에 의거하여 찬탄하고, 둘째는 수행에 의거하여 찬탄하며, 셋째는 부처님에 의거하여 찬탄한다. 처음에는 바로 가르침을 들어 논난한다. 중도의 불성을 낳게 하여 마침내 일천제로 하여금 다시 선근을 내게 할 수 있으므로, 그 때문에 가르침을 찬탄한다.</w:t>
      </w:r>
    </w:p>
    <w:p>
      <w:pPr>
        <w:pStyle w:val="EditorialNote"/>
      </w:pPr>
      <w:r>
        <w:t>교감·번역 메모 | [구문·의미 불확실] 원문 「捨受二捨中容捨心」은 구두가 압축적이다.</w:t>
      </w:r>
    </w:p>
    <w:p>
      <w:pPr>
        <w:pStyle w:val="EditorialNote"/>
      </w:pPr>
      <w:r>
        <w:t>교감·번역 메모 | [구문·의미 불확실] 원문 「暢口意」는 구두가 다소 압축적이다.</w:t>
      </w:r>
    </w:p>
    <w:p>
      <w:pPr>
        <w:keepNext/>
        <w:spacing w:before="40" w:after="40"/>
      </w:pPr>
      <w:r>
        <w:rPr>
          <w:b/>
          <w:sz w:val="17"/>
        </w:rPr>
        <w:t>원문</w:t>
      </w:r>
    </w:p>
    <w:p>
      <w:pPr>
        <w:pStyle w:val="SourceText"/>
        <w:keepLines w:val="0"/>
      </w:pPr>
      <w:r>
        <w:t>依教而行此行希有。是故歎行。佛是教主是故歎佛。此即歎三寶也。初教中文有二番問答。初問意者云何梵行之緣。此非正問梵行之體。佛答一切法是此乃通答。一切諸法皆能生行。此文意在涅槃滿教含一切法。後義自現。第二番問答正是歎經。問意者經能生行云何通。言一切法。是佛答二。先歎。後答。答中意者只此涅槃是一切法。又二。先廣舉二十五譬。後善男子下結指涅槃歎此經也。第二十五中云割習氣者。輕品同斷。今斷最輕無明以習氣為言。若三藏通教皆先斷正後斷習。正是界內正習。若依別教先斷界內正習。次斷界外正。次斷界外習。依圓教界內外正習一時同斷。今文云。斷習者。即是歎圓教同斷之意非方便也如我先說下。第二就行為歎為二。初明道品。次明十想。此有兩義。一為行之要。二皆是大行。言行要者。菩薩應修六度四等為行之要。何得以聲聞道品十想為要。此明道品取真解之位已上。十想取方便之位。此是似解。正觀是入道宗。寧非要耶。又以大涅槃心修則非二乘法。言大行者欲攝眾善。無非大士之所行故。初明道品於中為二。初正明道品體。次明道品因緣。初體又三。一明真解為是。二明有漏則非。三還結真是。莊嚴解道品云。三四是外凡所觀。二五是內凡能觀。八七是真聖作觀。開善云不爾。三十七品通內外凡。三四二五並是內凡似解之觀。八七皆是真聖觀之。八正是見諦。七覺是思惟。觀師彈莊嚴云。大品明三十七品是出世法。云何三四是外凡。彈開善云。此文世第一法非淨梵行。三十七品是清淨梵行。云何外凡而能觀之。天台明道品多種。具在止觀道品文中。莊嚴據約位道品。開善據通修道品。皆是一塗(云云)。就初明是有四。第一明三十七品為梵行之宗。若離如是下。第二明離道品則不得果。以是因緣下。第三結是。何以故下。第四釋是之意。迦葉白佛有漏之法下。第二明非有四番問答。此初番問中明有漏善非。問意云。有漏之善亦資生無漏。何故不說以為梵行。答以其體是倒故。是故不得言是。倒者不明有漏之善有常無常等倒。但既是有漏則有執心不能無得。故名為倒。迦葉白佛世第一法下。第二問答。問意欲舉世法為難故先定義宗。佛言有漏者佛答。開善云。五方便皆帶取相實是有漏。然又是相似無漏。但未能斷漏。不攝無漏之異故言有漏。然其體實不執。故難文即云性非倒也。世尊雖是有漏下。第三問答正難。問意云。雖復謂為有漏而能生解體非顛倒。既其若是何故非梵行。佛答有二。此初言向無漏故不名倒者。明此觀發無漏故不名倒。而自體有執。次又言世第一法唯是一心者。正取隣於苦忍為第一法。則唯一剎那心。今佛答意。明我說梵行本令眾生發心相續。世法即唯一心是故不取。迦葉白佛眾生五識下。第四問答。問中舉五識為問文云。眾生五識非是顛倒者諸解不同。有說識陰未有取相。或言識心有相。但輕後三心。而今問家云。五識非倒者。謂但一往得境。未分別三假參差之相。故說非倒。而復云非一心者。如眼見色即心心相續若爾者不得不為梵行。佛答云然是有漏復是顛倒。故知識心已有取相。又云體非真實非著想故倒。</w:t>
      </w:r>
    </w:p>
    <w:p>
      <w:pPr>
        <w:keepNext/>
        <w:spacing w:before="40" w:after="40"/>
      </w:pPr>
      <w:r>
        <w:rPr>
          <w:b/>
          <w:sz w:val="17"/>
        </w:rPr>
        <w:t>한국어 직역</w:t>
      </w:r>
    </w:p>
    <w:p>
      <w:pPr>
        <w:pStyle w:val="TranslationText"/>
        <w:keepLines w:val="0"/>
      </w:pPr>
      <w:r>
        <w:t>가르침에 의거하여 행하는 이 수행은 희유하므로, 그 때문에 수행을 찬탄한다. 부처님은 가르침의 주인이므로 부처님을 찬탄한다. 이는 곧 삼보를 찬탄하는 것이다. 처음 가르침 가운데의 글에는 두 차례 문답이 있다. 첫 문답의 뜻은 ‘범행의 인연이 무엇인가’라는 것이다. 이는 범행의 체를 바로 묻는 것은 아니다. 부처님께서 ‘일체법이다’라고 답하신 것은 곧 통틀어 답한 것이다. 모든 법이 다 수행을 낳을 수 있다. 이 글의 뜻은 『열반경』의 원만한 가르침이 일체법을 포괄한다는 데 있다. 뒤의 뜻에서 저절로 드러난다. 두 번째 문답이 바로 경을 찬탄하는 것이다. 물음의 뜻은 ‘경이 수행을 낳는다고 하면서 어찌하여 일체법이라고 통틀어 말하는가’라는 것이다. 곧 ‘일체법’이라고 말한 것이다. 이에 대한 부처님의 답은 둘이다. 먼저 찬탄하고, 뒤에 답한다. 답의 뜻은 바로 이 『열반경』이 곧 일체법이라는 것이다. 또 둘이다. 먼저 스물다섯 가지 비유를 널리 들고, 뒤의 ‘선남자’ 이하에서는 열반을 가리켜 귀결하여 이 경을 찬탄한다. 스물다섯 번째 가운데 ‘습기를 베어낸다’고 한 것은, 가장 가벼운 품의 번뇌를 함께 끊는다는 것이다. 여기서는 가장 가벼운 무명을 끊는 것을 ‘습기’라고 말한다. 삼장교와 통교에 의하면 모두 먼저 정사(正使)를 끊고 뒤에 습기를 끊는다. 이는 바로 계내의 정사와 습기이다. 별교에 의하면 먼저 계내의 정사와 습기를 끊고, 다음으로 계외의 정사를 끊으며, 다음으로 계외의 습기를 끊는다. 원교에 의하면 계내·계외의 정사와 습기를 한때 함께 끊는다. 지금 글에서 말한, ‘습기를 끊는다’는 것은, 곧 원교에서 함께 끊는 뜻을 찬탄한 것이며 방편의 뜻이 아니다. ‘내가 앞서 말한 바와 같이’ 이하이다. 두 번째로 수행에 의거하여 찬탄하는 데에는 둘이 있다. 처음에는 도품을 밝히고, 다음에는 십상을 밝힌다. 여기에는 두 뜻이 있다. 첫째는 수행의 요체라는 것이고, 둘째는 모두 대행이라는 것이다. ‘수행의 요체’라고 한 것은, 보살은 육도와 사등을 닦아야 수행의 요체가 되는데, 어찌하여 성문의 도품과 십상을 요체로 삼는가 하는 것이다. 여기서 도품은 진해(眞解)의 지위 이상을 취하고, 십상은 방편의 지위를 취한다. 이는 사해(似解)이다. 정관은 도에 들어가는 종지이니, 어찌 요체가 아니겠는가. 또 대열반의 마음으로 닦으면 이승의 법이 아니다. ‘대행’이라고 한 것은 여러 선을 포섭하고자 한 것이다. 대사가 행하는 바가 아닌 것이 없기 때문이다. 처음 도품을 밝히는 가운데는 둘이다. 처음에는 바로 도품의 체를 밝히고, 다음에는 도품의 인연을 밝힌다. 처음 체를 밝히는 데에는 또 셋이 있다. 첫째 진해는 옳음을 밝히고, 둘째 유루는 그름을 밝히며, 셋째 다시 진해가 옳음을 맺는다. 장엄은 도품을 풀이하여 말하였다. 삼념처와 사정근은 외범이 관하는 것이고, 이오, 곧 오근·오력은 내범이 능히 관하는 것이며, 팔정도와 칠각지는 진실한 성인이 관하는 것이다. 개선은 ‘그렇지 않다’고 하였다. 삼십칠품은 내범과 외범에 모두 통한다. 삼·사와 이·오, 곧 삼념처·사정근과 오근·오력은 모두 내범의 사해의 관이고, 팔정도와 칠각지는 모두 진실한 성인이 관하는 것이다. 팔정도는 견제이고, 칠각지는 사유이다. 관사는 장엄을 논박하여 말하였다. 『대품반야경』에서는 삼십칠품을 출세간법이라 하였는데, 어찌 삼념처와 사정근을 외범이라 하는가. 또 개선을 논박하여 말하였다. 이 글에서는 세제일법도 청정범행이 아니라고 하는데, 삼십칠품은 청정범행이다. 어찌 외범이 그것을 관할 수 있겠는가. 천태에서는 도품에 여러 종류가 있다고 밝힌다. 자세한 내용은 『지관』의 도품문에 있다. 장엄은 약위도품에 의거한 것이고, 개선은 통수도품에 의거한 것이다. 모두 한 방면의 설명일 뿐이다(운운). 처음 ‘옳음’을 밝히는 데에는 넷이 있다. 첫째 삼십칠품이 범행의 종지임을 밝힌다. ‘이와 같은 것을 떠나면’ 이하에서는, 둘째 도품을 떠나면 과를 얻을 수 없음을 밝힌다. ‘이 인연으로’ 이하에서는, 셋째 옳음을 맺는다. ‘무슨 까닭인가’ 이하에서는, 넷째 옳다고 한 뜻을 풀이한다. 가섭이 부처님께 ‘유루의 법은’이라고 아뢴 이하이다. 둘째로 그름을 밝히는 데에는 네 차례 문답이 있다. 이는 첫 번째 문답으로, 유루의 선이 그르다는 것을 밝힌다. 물음의 뜻은 이렇다. 유루의 선도 무루가 생겨나는 데 도움을 주는데, 무슨 까닭에 범행이라고 말하지 않는가. 답은 그 체가 전도이기 때문이다. 그러므로 옳다고 말할 수 없다. 전도라고 한 것은 유루의 선에 상·무상 등의 전도가 있다는 뜻은 아니다. 다만 유루인 이상 집착하는 마음이 있어 무득일 수 없으므로, 전도라고 이름한다. 가섭이 부처님께 ‘세제일법은’이라고 아뢴 이하가, 두 번째 문답이다. 물음의 뜻은 세간법을 들어 논난하려는 것이므로 먼저 의종을 정한 것이다. 부처님께서 ‘유루이다’라고 하신 것이 부처님의 답이다. 개선은 말하였다. 오방편은 모두 상을 취함을 띠고 있으므로 실제로 유루이다. 그러나 또 상사무루이기도 하다. 다만 아직 누를 끊을 수 없고, 무루에 포섭되지 않는 차이가 있기 때문에 유루라고 한 것이다. 그러나 그 체 자체는 실제로 집착하지 않는다. 그러므로 논난하는 글에서 곧 ‘성품은 전도가 아니다’라고 한 것이다. ‘세존이시여, 비록 유루이지만’ 이하가, 세 번째 문답으로 바로 논난하는 부분이다. 물음의 뜻은 이렇다. 비록 유루라고 하지만 능히 이해를 낳고 그 체도 전도가 아닌데, 이미 그렇다면 무슨 까닭에 범행이 아닌가. 부처님의 답은 둘이다. 먼저 ‘무루를 향하기 때문에 전도라 하지 않는다’고 한 것은, 이 관이 무루를 발하게 하기 때문에 전도라 하지 않는다는 뜻이다. 그러나 그 자체의 체에는 집착이 있다. 다음에 또 ‘세제일법은 오직 한 마음이다’라고 한 것은, 바로 고인에 인접한 것을 세제일법으로 취한 것이다. 그러므로 오직 한 찰나의 마음이다. 지금 부처님의 답의 뜻은, 내가 범행을 설한 것은 본래 중생으로 하여금 발심이 상속되게 하기 위한 것인데, 세제일법은 곧 오직 한 마음이므로 취하지 않는다는 것이다. 가섭이 부처님께 ‘중생의 오식은’이라고 아뢴 이하가, 네 번째 문답이다. 물음에서는 오식을 들어 묻는데, 글에서 말한다. ‘중생의 오식은 전도가 아니다’라는 데 대해 여러 해석이 같지 않다. 어떤 이는 식음은 아직 상을 취하지 않았다고 하고, 어떤 이는 식심에도 상이 있으나, 다만 뒤의 세 마음보다 가볍다고 한다. 그러나 지금 묻는 이는, 오식이 전도가 아니라고 한 것은, 단지 처음에 경계를 받아들일 뿐, 아직 삼가의 들쭉날쭉한 모습을 분별하지 못하기 때문에, 전도가 아니라고 한 것이다. 또 ‘한 마음이 아니다’라고 한 것은, 눈이 색을 보면 곧 마음과 마음이 상속하기 때문이다. 그렇다면 범행이 아니라고 할 수 없다. 부처님께서는 ‘그렇다. 유루이며 또한 전도이다’라고 답하셨다. 그러므로 식심에도 이미 상을 취함이 있음을 알 수 있다. 또 그 체가 진실하지 않고 상에 집착하기 때문에 전도라고 한 것이다.</w:t>
      </w:r>
    </w:p>
    <w:p>
      <w:pPr>
        <w:pStyle w:val="EditorialNote"/>
      </w:pPr>
      <w:r>
        <w:t>교감·번역 메모 | [구문·의미 불확실] 원문의 「非方便也如我先說下」는 구두가 압축되어 있어 「非方便也。『如我先說』下」로 문맥을 잡아 옮겼다.</w:t>
      </w:r>
    </w:p>
    <w:p>
      <w:pPr>
        <w:pStyle w:val="EditorialNote"/>
      </w:pPr>
      <w:r>
        <w:t>교감·번역 메모 | 원문의 「三四」는 이어지는 문맥상 삼념처·사정근을 가리키는 약칭으로 보았다.</w:t>
      </w:r>
    </w:p>
    <w:p>
      <w:pPr>
        <w:pStyle w:val="EditorialNote"/>
      </w:pPr>
      <w:r>
        <w:t>교감·번역 메모 | 원문의 「二五」는 이어지는 문맥상 오근·오력을 가리키는 약칭으로 보았다.</w:t>
      </w:r>
    </w:p>
    <w:p>
      <w:pPr>
        <w:pStyle w:val="EditorialNote"/>
      </w:pPr>
      <w:r>
        <w:t>교감·번역 메모 | [구문·의미 불확실] 원문의 「非著想故倒」는 구두와 의미가 압축적이어서 직역에 가깝게 보존했다.</w:t>
      </w:r>
    </w:p>
    <w:p>
      <w:pPr>
        <w:keepNext/>
        <w:spacing w:before="40" w:after="40"/>
      </w:pPr>
      <w:r>
        <w:rPr>
          <w:b/>
          <w:sz w:val="17"/>
        </w:rPr>
        <w:t>원문</w:t>
      </w:r>
    </w:p>
    <w:p>
      <w:pPr>
        <w:pStyle w:val="SourceText"/>
        <w:keepLines w:val="0"/>
      </w:pPr>
      <w:r>
        <w:t>下文釋云。生男女想乃至舍宅缾衣等想者。識心未得男女形心缾衣等解。此乃想心而有。此文者欲。明想時何故有執。正由前識心已著色聲故生今想著。舉果明因也。善男子三十七品下。第三結是也。善男子若有菩薩於三十七品下。第二明道品因緣即能知九義。九義即是道品之用。婆沙中明道品有九性。此則是性。若論其體各有所據。言九性者。一戒。二定。三慧。四念。五信。六精進。七喜。八猗。九捨。約道品中惟三是戒。即正語業命。八種是定。四如意為四定。五定根。六定力。七定覺。八正定。九種是慧。四念處為四。慧根慧力為六。擇法覺分為七。正見正思惟為九。四種是念。念根念力正念念覺分。兩種是信。信根信力。八種是精進。四正勤為四。根力為六。正精進及精進覺分為八。所餘各一。此文有五。一列名。二明體。三釋義。四約法。五料簡。此第一列名。然此九義即為三別。初四是道品之因。中三是道品之體。後二是道品之果。言前四因者。根是欲欲發心求於菩提。因是明無明。善因是明。惡因是無明。攝是收攝不令散失。增是善思惟思惟作善。所以此四是因。主是念。導是定。勝是慧。既云念定慧寧非是體。實是解脫即少分。畢竟即涅槃果。此二豈非是果。迦葉白佛下第二明體。先問。次答。答又二。先讚問。次正答。答中云因名明觸者。即善知識之緣。善男子善欲即是下。第三釋九義即為九文。此先釋欲為根本又。二先釋。次料簡。釋中二。先答。次譬。次料簡中有兩番問答。世尊云何明觸下第二釋。觸最有多句。以觸無定。然則隨有觸對之義皆得說也。文云。因正命故得淨根戒。</w:t>
      </w:r>
    </w:p>
    <w:p>
      <w:pPr>
        <w:keepNext/>
        <w:spacing w:before="40" w:after="40"/>
      </w:pPr>
      <w:r>
        <w:rPr>
          <w:b/>
          <w:sz w:val="17"/>
        </w:rPr>
        <w:t>한국어 직역</w:t>
      </w:r>
    </w:p>
    <w:p>
      <w:pPr>
        <w:pStyle w:val="TranslationText"/>
        <w:keepLines w:val="0"/>
      </w:pPr>
      <w:r>
        <w:t>아래 글에서 풀이하여 말한다. ‘남녀라는 생각을 내고 나아가 집·병·옷 등의 생각을 낸다’고 하였는데, 식심에서는 아직 남녀의 형상이나 병·옷 등의 이해를 얻지 못한다. 이는 곧 상심에서 있게 되는 것이다. 이 글은, 상심일 때 왜 집착이 있게 되는지를 밝히고자 한 것이다. 바로 앞의 식심이 이미 색과 소리에 집착했기 때문에 지금의 상에 집착함이 생긴다. 과를 들어 인을 밝힌 것이다. ‘선남자여, 삼십칠품은’ 이하가, 셋째로 옳음을 맺는 부분이다. ‘선남자여, 만일 보살이 삼십칠품에 대하여’ 이하가, 둘째로 도품의 인연, 곧 아홉 가지 뜻을 능히 아는 것을 밝힌다. 아홉 뜻은 곧 도품의 작용이다. 『바사』에서는 도품에 아홉 성품이 있다고 밝힌다. 여기서는 곧 그 성품이다. 그 체를 논하면 각각 의거하는 바가 있다. 아홉 성품이란, 첫째 계, 둘째 정, 셋째 혜, 넷째 염, 다섯째 신, 여섯째 정진, 일곱째 희, 여덟째 의, 아홉째 사이다. 도품에 배대하면 오직 세 가지가 계이니, 곧 정어·정업·정명이다. 여덟 가지는 정이다. 사여의족이 네 정이 되고, 정근이 다섯째, 정력이 여섯째, 정각분이 일곱째, 정정이 여덟째이다. 아홉 가지는 혜이다. 사념처가 넷이 되고, 혜근·혜력으로 여섯이 되며, 택법각분이 일곱째, 정견·정사유가 여덟째와 아홉째이다. 네 가지는 염이다. 염근·염력·정념·염각분이다. 두 가지는 신이다. 신근과 신력이다. 여덟 가지는 정진이다. 사정근이 넷이 되고, 정진근·정진력으로 여섯이 되며, 정정진과 정진각분으로 여덟이 된다. 나머지는 각각 하나씩이다. 이 글에는 다섯이 있다. 첫째 이름을 나열하고, 둘째 체를 밝히며, 셋째 뜻을 풀이하고, 넷째 법에 배대하며, 다섯째 요간한다. 이것이 첫째 이름을 나열하는 부분이다. 그러나 이 아홉 뜻은 곧 세 갈래로 나뉜다. 앞의 넷은 도품의 인이고, 가운데 셋은 도품의 체이며, 뒤의 둘은 도품의 과이다. 앞의 네 가지 인을 말하면, 근은 욕이니, 발심하여 보리를 구하고자 하는 것이다. 인은 명과 무명이다. 선인은 명이고, 악인은 무명이다. 섭은 거두어 잡아 산실되지 않게 하는 것이고, 증은 선하게 사유하여 선을 짓는 것이다. 그러므로 이 넷은 인이다. 주는 염이고, 도는 정이며, 승은 혜이다. 이미 염·정·혜라고 하였으니 어찌 체가 아니겠는가. 실은 곧 해탈의 일부이고, 필경은 곧 열반의 과이다. 이 둘이 어찌 과가 아니겠는가. 가섭이 부처님께 아뢴 이하가 둘째로 체를 밝히는 부분이다. 먼저 묻고, 다음에 답한다. 답은 또 둘이다. 먼저 물음을 찬탄하고, 다음에 바로 답한다. 답 가운데 ‘인은 명촉이라 한다’고 한 것은, 곧 선지식이라는 연이다. ‘선남자여, 선욕이 곧’ 이하가, 셋째로 아홉 뜻을 풀이하는 것으로 아홉 문단이 된다. 이는 먼저 욕이 근본임을 풀이한다. 또 둘이 있으니 먼저 풀이하고, 다음에 요간한다. 풀이에도 둘이 있다. 먼저 답하고, 다음에 비유한다. 다음 요간에는 두 차례 문답이 있다. ‘세존이시여, 어찌하여 명촉이라 합니까’ 이하가 둘째 풀이이다. 촉에는 가장 많은 구절이 있다. 촉은 정해진 것이 없기 때문이다. 그러므로 접촉·대응한다는 뜻이 있으면 모두 그렇게 설할 수 있다. 글에서 말한다. ‘정명을 인하여 청정한 근계(根戒)를 얻는다’고 한다.</w:t>
      </w:r>
    </w:p>
    <w:p>
      <w:pPr>
        <w:pStyle w:val="EditorialNote"/>
      </w:pPr>
      <w:r>
        <w:t>교감·번역 메모 | 「淨根戒」는 문맥상 ‘청정한 근계’로 직역했으며, 뒤에서 ‘오근을 청정하게 함’과 ‘계를 근으로 봄’의 두 해석이 제시된다.</w:t>
      </w:r>
    </w:p>
    <w:p>
      <w:pPr>
        <w:keepNext/>
        <w:spacing w:before="40" w:after="40"/>
      </w:pPr>
      <w:r>
        <w:rPr>
          <w:b/>
          <w:sz w:val="17"/>
        </w:rPr>
        <w:t>원문</w:t>
      </w:r>
    </w:p>
    <w:p>
      <w:pPr>
        <w:pStyle w:val="SourceText"/>
        <w:keepLines w:val="0"/>
      </w:pPr>
      <w:r>
        <w:t>前明正命已。是木叉。木叉云戒。此中又未明定共道共。何以知然。下文自云。因淨根戒得樂寂靜始是得定能善思惟。始是得慧既未明定慧。云何已有道定戒耶。而今得木叉竟。在道定前而說淨根戒者。有二釋。初云。前明正命是木叉戒正是堅持不犯。此復明淨根者。更明此戒漸細乃能攝護五根不令起過。故謂淨根。二云。不言淨於五根。但菩薩自有信等諸根。戒有能生之義。即戒為根。此戒既淨能生定慧等法。故謂淨根戒。十住論。優婆塞戒經。並有淨根之說。受名攝取下第三釋攝受。前明觀受。受是生煩惱之始攝取煩惱。今明受生道品。故還謂受為攝取。因善思惟下第四釋增。謂因思惟故心解增進故名為增。其中先倡。次釋。若觀能破下第五釋念。有法譬合也。既入定已下第六釋導。謂定能導生於智故有導名。是三十七品下第七釋勝。有法譬合。意言慧能正斷故名為勝。雖因修習下第八釋實。先舉定伏非實。次正明智斷是實。是三十七品下第九釋畢竟。其中二。先明四沙門果猶非畢竟。後正明得大涅槃乃為究竟。而文言除斷三十七品所行之事。謂得果之日因中有為諸慧悉捨。復次善愛念。心下。第四明約法又三。一約法。二約人。三就譬。此初就法明。其中九法為三意。前四是因。中三是體。後二是果。復次欲者即發心下第二就人。此中九法為二。前四就因。後五就果。然因中通內凡。果地通學與無學。復次欲名為識下第三就譬。</w:t>
      </w:r>
    </w:p>
    <w:p>
      <w:pPr>
        <w:keepNext/>
        <w:spacing w:before="40" w:after="40"/>
      </w:pPr>
      <w:r>
        <w:rPr>
          <w:b/>
          <w:sz w:val="17"/>
        </w:rPr>
        <w:t>한국어 직역</w:t>
      </w:r>
    </w:p>
    <w:p>
      <w:pPr>
        <w:pStyle w:val="TranslationText"/>
        <w:keepLines w:val="0"/>
      </w:pPr>
      <w:r>
        <w:t>앞에서 이미 정명을 밝혔는데, 이는 목차이다. 목차는 계라고 번역한다. 여기서는 또 아직 정공계와 도공계를 밝히지 않았다. 어떻게 이를 아는가. 아래 글에서 스스로 말하기를, ‘청정한 근계를 인하여 고요함을 즐겨 얻는다’고 하니 비로소 정을 얻는 것이고, ‘능히 잘 사유한다’고 하니, 비로소 혜를 얻는 것이다. 이미 정과 혜를 아직 밝히지 않았는데, 어찌 이미 도공계와 정공계가 있겠는가. 그런데 지금 목차를 얻은 뒤, 도와 정을 말하기 전에 청정한 근계를 설한 데에는, 두 해석이 있다. 첫째는 말한다. 앞에서 밝힌 정명은 목차계로서 바로 굳게 지켜 범하지 않는 것이고, 여기서 다시 청정한 근을 밝힌 것은, 이 계가 점차 미세해져 능히 오근을 섭호하여 허물을 일으키지 않게 함을 다시 밝힌 것이다. 그러므로 청정한 근이라 한다. 둘째는 말한다. 오근을 청정하게 한다는 뜻이 아니라, 다만 보살에게 본래 신 등의 여러 근이 있고, 계에는 능히 낳는 뜻이 있으므로, 곧 계를 근이라 한다. 이 계가 이미 청정하여 정·혜 등의 법을 낳을 수 있으므로, 청정근계라고 한다. 『십주론』과, 『우바새계경』에도, 모두 청정근이라는 설이 있다. ‘수(受)를 섭취[攝取]라고 이름한다’ 이하가 셋째로 섭수를 풀이하는 부분이다. 앞에서는 수를 관한다고 밝혔고, 수는 번뇌가 생겨나는 시작으로서 번뇌를 섭취한다고 하였다. 지금은 수가 도품을 낳는 것을 밝히므로, 다시 수를 섭취라고 한다. ‘선한 사유를 인하여’ 이하가 넷째로 증을 풀이하는 부분이다. 사유를 인하기 때문에 마음의 이해가 증진하므로 증이라 한다. 그 가운데 먼저 표방하고, 다음에 풀이한다. ‘관이 능히 깨뜨리면’ 이하가 다섯째로 염을 풀이하는 부분이다. 법·비유·합이 있다. ‘이미 정에 들어간 뒤’ 이하가 여섯째로 도를 풀이하는 부분이다. 정이 능히 지를 이끌어 내므로 도라는 이름이 있다. ‘이 삼십칠품은’ 이하가 일곱째로 승을 풀이하는 부분이다. 법·비유·합이 있다. 뜻은 혜가 능히 바로 끊기 때문에 승이라 한다는 것이다. ‘비록 수습을 인하지만’ 이하가 여덟째로 실을 풀이하는 부분이다. 먼저 정으로 억누르는 것은 진실하지 않음을 들고, 다음에 바로 지혜로 끊는 것이 진실함을 밝힌다. ‘이 삼십칠품은’ 이하가 아홉째로 필경을 풀이하는 부분이다. 그 가운데 둘이 있다. 먼저 네 사문과도 아직 필경이 아님을 밝히고, 뒤에 바로 대열반을 얻어야 비로소 궁극임을 밝힌다. 그런데 글에서 ‘삼십칠품에서 행한 일을 끊어 제거한다’고 한 것은, 과를 얻는 날에는 인위의 유위한 여러 지혜를 모두 버린다는 뜻이다. ‘다시 선하게 애념하고, 마음은’ 이하가, 넷째로 법에 배대하여 밝히는 부분으로 또 셋이 있다. 첫째 법에 배대하고, 둘째 사람에 배대하며, 셋째 비유에 배대한다. 이는 처음 법에 나아가 밝힌 것이다. 그 가운데 아홉 법은 세 뜻으로 나뉜다. 앞의 넷은 인이고, 가운데 셋은 체이며, 뒤의 둘은 과이다. ‘다시 욕은 곧 발심이다’ 이하가 둘째로 사람에 나아간 것이다. 여기서 아홉 법은 둘로 나뉜다. 앞의 넷은 인에 나아가고, 뒤의 다섯은 과에 나아간다. 그러나 인 가운데는 내범에도 통하고, 과지에서는 유학과 무학에 모두 통한다. ‘다시 욕은 식이라 한다’ 이하가 셋째로 비유에 나아간 것이다.</w:t>
      </w:r>
    </w:p>
    <w:p>
      <w:pPr>
        <w:pStyle w:val="EditorialNote"/>
      </w:pPr>
      <w:r>
        <w:t>교감·번역 메모 | [구두] 「受名攝取」는 ‘受를 攝取라고 이름한다’는 뜻으로 읽는다. 이어지는 「受是生煩惱之始攝取煩惱」가 이를 뒷받침한다.</w:t>
      </w:r>
    </w:p>
    <w:p>
      <w:pPr>
        <w:pStyle w:val="EditorialNote"/>
      </w:pPr>
      <w:r>
        <w:t>교감·번역 메모 | [구문·의미 불확실] 원문 「欲名為識」는 십이인연을 비유로 드는 대목의 압축 표현이어서 원문 순서를 보존했다.</w:t>
      </w:r>
    </w:p>
    <w:p>
      <w:pPr>
        <w:keepNext/>
        <w:spacing w:before="40" w:after="40"/>
      </w:pPr>
      <w:r>
        <w:rPr>
          <w:b/>
          <w:sz w:val="17"/>
        </w:rPr>
        <w:t>원문</w:t>
      </w:r>
    </w:p>
    <w:p>
      <w:pPr>
        <w:pStyle w:val="SourceText"/>
        <w:keepLines w:val="0"/>
      </w:pPr>
      <w:r>
        <w:t>此又三解。一開善云。此舉十二因緣是九法之境。道品緣此境也。二者今之所用此是就譬明此。九法次第如十二緣相生。此九法亦爾。次第相生。然此十二因緣有三事難解。一不具足。二識支重出。三不次第。所以不具者正為存略。而略行不略無明者。以無明是因緣根本。所以識支重出者。一正是識支。二謂觸為識。所以不次第者。正欲明因緣輪轉無窮不定次第。迦葉菩薩言根本因增下。第五料簡。先問次答。答有五復次。初復次云根者初發可解。因者即是相似。是即初後兩心相續不斷。增者滅相似得相似者即滅前相似心。更復得後相似之心。而但簡三法。其中有三道之說。見道即見諦道修道即思惟道。唯除羅漢果。無學即羅漢。迦葉菩薩言如佛所說下。第二就十想明行。先問次答。答中有三。初總標。次解釋。三總結。此初總標十想次列。然論其體實是慧也。以想名說之。初作觀時未能明了想像其事。後觀成時從方便立名亦名為想。若論其位則通淺深。以其初習亦名十想。大品中亦有十想。釋論云。初習名九想。成就名十想。名數大略與此是同。但有兩異。一者大品賸有不淨想斷想。二者大品無有多過罪想及無愛想。其中離惡想即離解脫想。盡想即滅想但此十想為二。前六明觀行。後四明出離。就前六為二。初三是正觀。謂苦無常無我。後之三想相成而已。古來二解。一云。別相主對以死想成無常。不可樂想成苦。厭離食想成無我。言食厭成無我者。然世間人於食生貪者。只由計我欲美其色故。佛知無我即不貪求精好飲食。故知厭食成無我想。不可樂成苦想者。所以瑞應經云。三界皆苦何可樂者。死想成無常者此最易見。以死故無常。言通相成者。只由食厭不可樂死故無我。亦只由食厭不可樂死故苦。由食厭不可樂死故無常。後四想者多過罪想通厭世間。離解脫想與滅想為異者三解。一云。斷因盡為離。斷果盡為滅。二云。分知為離。全盡為滅。三云。伏惑為離。斷除為滅。無愛想者。既離滅之後故心無愛著。文云稱比丘義可知。故下云稱可沙門之相。迦葉言云何名為下。第二解釋又三。初別解六想。次總歎六想。三略標。四想。此初先別解六想。無常為初。先問。次答。答中六想自為六文初無常中二。先標。次釋。釋中二。先麁次細。言二苦因者二解。</w:t>
      </w:r>
    </w:p>
    <w:p>
      <w:pPr>
        <w:keepNext/>
        <w:spacing w:before="40" w:after="40"/>
      </w:pPr>
      <w:r>
        <w:rPr>
          <w:b/>
          <w:sz w:val="17"/>
        </w:rPr>
        <w:t>한국어 직역</w:t>
      </w:r>
    </w:p>
    <w:p>
      <w:pPr>
        <w:pStyle w:val="TranslationText"/>
        <w:keepLines w:val="0"/>
      </w:pPr>
      <w:r>
        <w:t>여기에는 또 세 해석이 있다. 첫째 개선은 말하였다. 이는 십이인연을 들어 아홉 법의 경계로 삼은 것이다. 도품이 이 경계를 연한다는 것이다. 둘째, 지금 취하는 해석은 이것이 비유에 나아가 이 아홉 법을 밝힌다는 것이다. 아홉 법의 차례가 십이인연이 서로 생기는 것과 같아서, 이 아홉 법도 또한 그러하다. 차례차례 서로 생긴다. 그러나 이 십이인연에는 세 가지 이해하기 어려운 점이 있다. 첫째 완전하게 갖추어지지 않았고, 둘째 식지가 거듭 나오며, 셋째 차례가 맞지 않는다. 완전하게 갖추어지지 않은 까닭은 바로 간략히 했기 때문이다. 행은 줄이고 무명은 줄이지 않은 까닭은, 무명이 인연의 근본이기 때문이다. 식지가 거듭 나온 까닭은, 하나는 바로 식지이고, 둘째는 촉을 식이라 한 것이다. 차례가 맞지 않는 까닭은, 바로 인연이 윤전하여 끝이 없고 차례가 일정하지 않음을 밝히고자 했기 때문이다. ‘가섭보살이 근본·인·증은’이라고 한 이하가, 다섯째 요간이다. 먼저 묻고 다음에 답한다. 답에는 다섯 복차가 있다. 첫 복차에서 ‘근은 처음 발하는 것’이라고 한 것은 알기 쉽다. ‘인’은 곧 상사이다. 이는 곧 처음과 뒤의 두 마음이 상속하여 끊어지지 않는 것이다. ‘증은 상사를 없애고 다시 상사를 얻는 것’이라고 한 것은, 앞의 상사심을 없애고, 다시 뒤의 상사심을 얻는다는 뜻이다. 다만 세 법만을 가려낸다. 그 가운데 삼도에 관한 설명이 있다. 견도는 곧 견제도이고 수도는 곧 사유도이다. 오직 아라한과만 제외한다. 무학은 곧 아라한이다. ‘가섭보살이 부처님께서 말씀하신 바와 같이’ 이하가, 둘째로 십상에 나아가 수행을 밝히는 부분이다. 먼저 묻고 다음에 답한다. 답에는 셋이 있다. 처음 총괄하여 표방하고, 다음에 풀이하며, 셋째 총결한다. 이는 처음 십상을 총괄하여 표방하고 이어서 열거하는 것이다. 그 체를 논하면 실제로는 혜이다. 다만 상이라는 이름으로 설한 것이다. 처음 관을 지을 때에는 아직 분명히 알지 못하여 그 일을 상상하고, 뒤에 관이 성취되면 방편을 따라 이름을 세워 역시 상이라 한다. 그 지위를 논하면 얕고 깊음에 모두 통한다. 처음 익히는 때에도 십상이라 하기 때문이다. 『대품반야경』에도 십상이 있다. 『대지도론』에서 말한다. 처음 익히는 것을 구상이라 하고, 성취한 것을 십상이라 한다. 명수는 대략 여기와 같다. 다만 두 가지 차이가 있다. 첫째 『대품반야경』에는 부정상과 단상이 더 있고, 둘째 『대품반야경』에는 다과죄상과 무애상이 없다. 그 가운데 이악상은 곧 이·해탈상이고, 진상은 곧 멸상이다. 다만 이 십상은 둘로 나뉜다. 앞의 여섯은 관행을 밝히고, 뒤의 넷은 출리를 밝힌다. 앞의 여섯 가운데 또 둘이 있다. 처음 세 가지는 정관이니, 곧 고·무상·무아이다. 뒤의 세 상은 서로 성취하게 할 뿐이다. 예부터 두 해석이 있다. 첫째는 말한다. 별상으로 주대하여 사상으로 무상을 이루고, 불가락상으로 고를 이루며, 염리식상으로 무아를 이룬다. 염식으로 무아를 이룬다고 한 것은, 세간 사람이 음식에 탐욕을 내는 까닭이, 다만 아를 계교하여 자기 색신을 좋게 하려 하기 때문이다. 부처님은 무아를 아시므로 곧 정미로운 음식을 탐하여 구하지 않는다. 그러므로 염식이 무아상을 이룬다는 것을 알 수 있다. 불가락상이 고상을 이룬다고 한 까닭은, 『서응경』에서 말한 것과 같다. ‘삼계는 모두 괴로운데 무엇을 즐길 수 있겠는가’라고 하였다. 사상이 무상을 이룬다는 것은 가장 알기 쉽다. 죽음 때문에 무상하기 때문이다. 통상으로 서로 성취한다고 한 것은, 음식을 싫어하고 즐길 수 없으며 죽음이 있기 때문에 무아이고, 또 음식을 싫어하고 즐길 수 없으며 죽음이 있기 때문에 고이며, 음식을 싫어하고 즐길 수 없으며 죽음이 있기 때문에 무상하다는 것이다. 뒤의 네 상 가운데 다과죄상은 통틀어 세간을 싫어하게 한다. 이·해탈상과 멸상의 차이에 대해서는 세 해석이 있다. 첫째는 말한다. 인을 끊어 다한 것을 이라 하고, 과를 끊어 다한 것을 멸이라 한다. 둘째는 말한다. 부분적으로 아는 것을 이라 하고, 전부 다한 것을 멸이라 한다. 셋째는 말한다. 번뇌를 눌러伏한 것을 이라 하고, 끊어 제거한 것을 멸이라 한다. 무애상이란, 이미 떠나고 없앤 뒤이므로 마음에 애착이 없는 것이다. 글에서 ‘비구의 뜻에 맞는다’고 한 것은 알 수 있다. 그러므로 아래에서 ‘사문의 모습에 부합한다’고 한다. 가섭이 ‘무엇을 이름하여’라고 한 이하가, 둘째 풀이하는 부분으로 또 셋이 있다. 처음 여섯 상을 따로 풀이하고, 다음에 여섯 상을 총괄하여 찬탄하며, 셋째 간략히, 네 상을 표방한다. 이는 처음 여섯 상을 따로 풀이하는 부분이다. 무상을 첫째로 삼는다. 먼저 묻고, 다음에 답한다. 답 가운데 여섯 상은 각각 여섯 문단이 되는데, 처음 무상에는 둘이 있다. 먼저 표방하고, 다음에 풀이한다. 풀이에는 둘이 있다. 먼저 거칠게 밝히고 다음에 세밀하게 밝힌다. ‘두 가지 고의 인’이라고 한 데에는 두 해석이 있다.</w:t>
      </w:r>
    </w:p>
    <w:p>
      <w:pPr>
        <w:pStyle w:val="EditorialNote"/>
      </w:pPr>
      <w:r>
        <w:t>교감·번역 메모 | 원문 「滅相似得相似」는 앞뒤 상사심의 교체·상속을 뜻하는 것으로 읽었다.</w:t>
      </w:r>
    </w:p>
    <w:p>
      <w:pPr>
        <w:pStyle w:val="EditorialNote"/>
      </w:pPr>
      <w:r>
        <w:t>교감·번역 메모 | 「賸有」는 ‘더 있다/추가로 있다’는 뜻으로 옮겼다.</w:t>
      </w:r>
    </w:p>
    <w:p>
      <w:pPr>
        <w:pStyle w:val="EditorialNote"/>
      </w:pPr>
      <w:r>
        <w:t>교감·번역 메모 | 원문의 「二苦因」에는 주석 자체가 곧바로 두 해석을 제시하므로 임의로 하나를 확정하지 않았다.</w:t>
      </w:r>
    </w:p>
    <w:p>
      <w:pPr>
        <w:keepNext/>
        <w:spacing w:before="40" w:after="40"/>
      </w:pPr>
      <w:r>
        <w:rPr>
          <w:b/>
          <w:sz w:val="17"/>
        </w:rPr>
        <w:t>원문</w:t>
      </w:r>
    </w:p>
    <w:p>
      <w:pPr>
        <w:pStyle w:val="SourceText"/>
        <w:keepLines w:val="0"/>
      </w:pPr>
      <w:r>
        <w:t>一云。因內生內苦。因外生外苦。二云。出在文中。饑渴為內寒熱為外。言行六處者即是六塵。次修苦想下。第二解苦想。云深觀此。身即無常器者。身中三苦八苦。皆在身內故言苦器。文又云。無常故苦者。數人云。無常力切故苦。若無常所偪則不苦。論師云不爾。苦必無常。無常未必有苦。如一切草木亦無常而不苦。有情之類有苦必無常。三聚為色。與無記並皆無常而不苦。唯心一事是苦。從智者復觀下。第三無我想可見。次明食厭想又三。初正明。次論義。三結成。文中云。四食揣正搏觸思識者。揣只是今時人飯食。可分段故。觸食即是依報。衣服臥具彊軟諸觸。思食是業食。識食只是意食。次明不可樂想如文。次明死想又二。初明大期之死。後明念念死又二。初問。次答。文云。一息一眴四百生滅。成論云。一念六十生滅。問云何兩文不相應耶。解有二意。一云。成論是小乘明無常。猶奢所以六十生滅。經是大乘明無常。稍切故所以四百。二云論云。一念者此念短故但六十。經云息者息長故有四百。智者具足下。第二總歎六想。明從六想得於七想。文云。一常修想。非觀常境但常作此修故也。樂修想作願樂之音。亦是恒樂欲修也。若人具足如上六想下。第三略標四想。文云。能訶三界即是過罪想。遠離三界即離想。滅除三界即滅想不生愛著即無愛想。是名智者下第三總結。爾時迦葉下。次偈歎中第三就佛為歎。三十六行偈大分為三。初兩行總標。次三十行正歎。三四行結歎。靈味師云。師子吼歎佛大慈。此品歎佛大悲。今謂不爾。文中自言佛具一味大慈心。復云所謂慈心救世間。寧直大悲。今謂應如靈味。師子吼明佛性。即是大慈與樂。此品明闡提生善。即是大悲拔苦。別說若是。雖明大悲非無大慈。雖說大慈非無大悲。</w:t>
      </w:r>
    </w:p>
    <w:p>
      <w:pPr>
        <w:keepNext/>
        <w:spacing w:before="40" w:after="40"/>
      </w:pPr>
      <w:r>
        <w:rPr>
          <w:b/>
          <w:sz w:val="17"/>
        </w:rPr>
        <w:t>한국어 직역</w:t>
      </w:r>
    </w:p>
    <w:p>
      <w:pPr>
        <w:pStyle w:val="TranslationText"/>
        <w:keepLines w:val="0"/>
      </w:pPr>
      <w:r>
        <w:t>첫째는 말한다. 안의 인으로 안의 괴로움이 생기고, 밖의 인으로 밖의 괴로움이 생긴다. 둘째는 말한다. 그 내용이 글 가운데 드러나 있다. 기갈은 안이고 한열은 밖이다. ‘육처를 행한다’고 한 것은 곧 육진이다. 다음 ‘고상을 닦는다’ 이하가, 둘째로 고상을 풀이하는 부분이다. ‘이를 깊이 관한다’고 하였다. ‘몸은 곧 무상의 그릇이다’라고 한 것은, 몸 안의 삼고와 팔고가, 모두 몸 안에 있기 때문에 고의 그릇이라 한 것이다. 글에서 또 말한다. ‘무상하기 때문에 괴롭다’고 한 데 대해, 수사(數師)는 말한다. 무상의 힘이 절박하기 때문에 괴로운 것이다. 만일 무상에 핍박되지 않는다면 괴롭지 않을 것이다. 논사는 ‘그렇지 않다’고 말한다. 괴로운 것은 반드시 무상하지만, 무상한 것이 반드시 괴로운 것은 아니다. 모든 초목도 또한 무상하지만 괴롭지는 않은 것과 같다. 유정의 부류는 괴로움이 있으면 반드시 무상하다. 삼취는 색이고, 무기와 함께 모두 무상하지만 괴롭지는 않다. 오직 마음 한 가지가 괴롭다. ‘지혜로운 자가 다시 관한다’ 이하가, 셋째 무아상으로 알 수 있다. 다음 염식상을 밝히는 데에는 또 셋이 있다. 처음 바로 밝히고, 다음 논의하며, 셋째 성취됨을 맺는다. 글에서 말한다. ‘사식은 단식·촉식·사식·식식이다’라고 하는데, 단식은 지금 사람들이 먹는 음식이다. 나누어 덩어리 지을 수 있기 때문이다. 촉식은 곧 의보이다. 의복·와구와 강하고 부드러운 여러 촉감이다. 사식은 업식이고, 식식은 다만 의식의 음식이다. 다음 불가락상을 밝히는 것은 글과 같다. 다음 사상을 밝히는 데에는 또 둘이 있다. 처음 대기(大期)의 죽음을 밝히고, 뒤에 찰나찰나의 죽음을 밝히는데 또 둘이 있다. 먼저 묻고, 다음에 답한다. 글에서 말한다. ‘한 번 숨 쉬고 한 번 눈 깜빡이는 사이에 사백 번 생멸한다’고 하였다. 『성실론』에서는 말한다. ‘한 생각에 육십 번 생멸한다.’ 묻는다. 어찌하여 두 글이 서로 맞지 않는가. 풀이에는 두 뜻이 있다. 첫째는 말한다. 『성실론』은 소승에서 무상을 밝힌 것이어서, 오히려 느슨하므로 육십 번 생멸한다고 하였다. 경은 대승에서 무상을 밝힌 것이어서, 조금 더 절박하게 말하므로 사백이라 한 것이다. 둘째는 논에서 말한 것이다. ‘한 생각’은 이 생각이 짧기 때문에 다만 육십이고, 경에서 ‘숨’이라 한 것은 숨이 길기 때문에 사백이다. ‘지혜로운 자가 구족하면’ 이하가, 둘째 여섯 상을 총괄하여 찬탄하는 부분이다. 여섯 상으로부터 일곱 상을 얻는 것을 밝힌다. 글에서 말한다. ‘첫째 항상 닦는 상’이라고 하였는데, 항상한 경계를 관한다는 뜻이 아니라 다만 늘 이렇게 닦기 때문에 그렇게 말한 것이다. ‘즐겨 닦는 상’은 원하고 즐긴다는 뜻의 음으로 읽는다. 또한 항상 즐겨 닦고자 한다는 뜻이다. ‘어떤 사람이 위와 같은 여섯 상을 구족하면’ 이하가, 셋째 네 상을 간략히 표방하는 부분이다. 글에서 말한다. 삼계를 꾸짖을 수 있는 것이 곧 과죄상이고, 삼계에서 멀리 떠나는 것이 곧 이상이며, 삼계를 멸하여 제거하는 것이 곧 멸상이고, 애착을 내지 않는 것이 곧 무애상이다. ‘이를 지혜로운 자라 한다’ 이하가 셋째 총결이다. ‘그때 가섭’ 이하가, 다음 게송 찬탄 가운데 셋째로 부처님에 의거하여 찬탄하는 부분이다. 서른여섯 행의 게송은 크게 셋으로 나뉜다. 처음 두 행은 총괄하여 표방하고, 다음 서른 행은 바로 찬탄하며, 셋째 네 행은 찬탄을 맺는다(운운). 영미사는 말하였다. 「사자후품」은 부처님의 대자를 찬탄하고, 이 품은 부처님의 대비를 찬탄한다. 지금 생각건대 그렇지만은 않다. 글 가운데 스스로 ‘부처님은 한맛의 대자심을 갖추었다’고 말하고, 또 ‘이른바 자심으로 세간을 구제한다’고 말한다. 어찌 단지 대비만이겠는가. 지금 생각건대 영미사의 설명과 같이 보아야 한다. 「사자후품」은 불성을 밝히므로, 곧 대자가 즐거움을 주는 것이다. 이 품은 일천제가 선을 낳음을 밝히므로, 곧 대비가 괴로움을 뽑아주는 것이다. 따로 말하면 이와 같다. 비록 대비를 밝히더라도 대자가 없는 것이 아니고, 비록 대자를 설하더라도 대비가 없는 것이 아니다.</w:t>
      </w:r>
    </w:p>
    <w:p>
      <w:pPr>
        <w:pStyle w:val="EditorialNote"/>
      </w:pPr>
      <w:r>
        <w:t>교감·번역 메모 | [구문·의미 불확실] 원문 「四食揣正搏觸思識者」는 문자·구두가 불안정해 보이나 원문을 수정하지 않고, 이어지는 설명에 따라 사식의 네 항목을 번역했다.</w:t>
      </w:r>
    </w:p>
    <w:p>
      <w:pPr>
        <w:pStyle w:val="EditorialNote"/>
      </w:pPr>
      <w:r>
        <w:t>교감·번역 메모 | 「一息一眴四百生滅」은 경문의 수치를 그대로 보존했다.</w:t>
      </w:r>
    </w:p>
    <w:p>
      <w:pPr>
        <w:pStyle w:val="EditorialNote"/>
      </w:pPr>
      <w:r>
        <w:t>교감·번역 메모 | 원문은 「樂修想作願樂之音」이라 하여 음독을 설명하므로 ‘원하고 즐긴다’는 뜻으로 옮겼다.</w:t>
      </w:r>
    </w:p>
    <w:p>
      <w:pPr>
        <w:pStyle w:val="SmallMeta"/>
        <w:jc w:val="center"/>
      </w:pPr>
      <w:r>
        <w:t>大般涅槃經疏卷第三十一  |  『대반열반경소』 권 제31.</w:t>
      </w:r>
    </w:p>
    <w:p>
      <w:r>
        <w:br w:type="page"/>
      </w:r>
    </w:p>
    <w:p>
      <w:pPr>
        <w:pStyle w:val="Heading1"/>
        <w:jc w:val="left"/>
      </w:pPr>
      <w:r>
        <w:t>大般涅槃經疏卷第三十二  |  『대반열반경소』 권 제32.</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憍陳如品之一  |  「교진여품」 제1.</w:t>
      </w:r>
    </w:p>
    <w:p>
      <w:pPr>
        <w:pStyle w:val="Heading2"/>
        <w:keepNext/>
      </w:pPr>
      <w:r>
        <w:t>문단 060  ·  [0219a22]</w:t>
      </w:r>
    </w:p>
    <w:p>
      <w:pPr>
        <w:keepNext/>
        <w:spacing w:before="40" w:after="40"/>
      </w:pPr>
      <w:r>
        <w:rPr>
          <w:b/>
          <w:sz w:val="17"/>
        </w:rPr>
        <w:t>원문</w:t>
      </w:r>
    </w:p>
    <w:p>
      <w:pPr>
        <w:pStyle w:val="SourceText"/>
        <w:keepLines w:val="0"/>
      </w:pPr>
      <w:r>
        <w:t>[0219a22] 憍陳如翻火器。姓也。阿若翻無知。名也。其義甚多。且出四意。在先得道是最初上座。左面右面前佛滅度。持法領法于今未來。耆年長德為最後座首。佛欲善始令終故對其人。二初轉法輪最先對之布衍甘露。後轉法輪復更對之以開祕藏。三本行理外最初翻邪。今因其人最後破外。四初對之令五人見諦。後對之令十仙見理以是義故從人得名。若作付法對陳如者。若領受言教應在阿難。若住持紹繼應在迦葉。弘闡大旨應在文殊。而諸大弟子。或已滅度。或復未來。耆年長德見佛始終。必藉上座堪任付囑。故對告之流通遺命。開善云。翻經未盡只有序正。正又為三。初開宗略說。二辨宗廣說。此品是第三攝邪歸正說。光宅云。翻雖未盡三段且足。此品即是流通段也。又云此品答第三十七。今欲問諸陰而我無智慧。興皇云。若是答問得前少意失後諸文。若言流通得命阿難文。又失其餘。若評諸師各得一意。若引曇無讖言此經義足而文未盡。若引居士請僧經云三品未來。又引下文命阿難則有二事。一令化須跋。二應付囑。命化已竟未見付囑。當知未盡。言有流通者。一攝邪歸正流通。二付囑流通。雖無付囑之文。而有攝邪故言有流通分。今明此品。猶是涅槃用。其義則寬。現在有攝邪攝惡之用。將來有救惡救邪之用。欲為正說流通兩塗。皆得欲作翻。</w:t>
      </w:r>
    </w:p>
    <w:p>
      <w:pPr>
        <w:keepNext/>
        <w:spacing w:before="40" w:after="40"/>
      </w:pPr>
      <w:r>
        <w:rPr>
          <w:b/>
          <w:sz w:val="17"/>
        </w:rPr>
        <w:t>한국어 직역</w:t>
      </w:r>
    </w:p>
    <w:p>
      <w:pPr>
        <w:pStyle w:val="TranslationText"/>
        <w:keepLines w:val="0"/>
      </w:pPr>
      <w:r>
        <w:t>교진여(憍陳如)는 ‘화기(火器)’라고 번역한다. 성이다. 아야(阿若)는 ‘무지(無知)’라고 번역한다. 이름이다. 그 뜻은 매우 많다. 우선 네 가지 뜻을 든다. 첫째, 먼저 도를 얻어 가장 처음의 상좌가 되었다. 좌면과 우면에서 앞선 부처들이 열반하였다. 법을 지니고 법을 이어받아 지금에서 미래에 이른다. 나이가 많고 덕이 높아 최후의 상좌 가운데 우두머리가 되었다. 부처님은 시작을 잘하고 끝을 잘 맺고자 하였으므로 그에게 대하여 말씀하셨다. 둘째, 처음 법륜을 굴릴 때 가장 먼저 그에게 감로를 널리 펴셨고, 뒤에 법륜을 굴릴 때 다시 그에게 비밀장(祕藏)을 열어 보이셨다. 셋째, 본래 이치 밖의 행을 하던 때 가장 먼저 사견을 뒤집었고, 지금은 그 사람을 인하여 마지막으로 외도를 깨뜨린다. 넷째, 처음 그에게 대하여 다섯 사람으로 하여금 진리를 보게 하였고, 뒤에 그에게 대하여 열 신선으로 하여금 이치를 보게 하였으니, 이러한 뜻 때문에 사람을 따라 품명을 세웠다. 만약 법을 부촉하는 뜻으로 진여에게 대한다고 한다면, 말씀의 가르침을 받아 지니는 일은 아난에게 있어야 하고, 머물러 지니며 계승하는 일은 가섭에게 있어야 하며, 큰 뜻을 널리 펴는 일은 문수에게 있어야 한다. 그런데 여러 큰 제자들은, 혹 이미 열반하였고, 혹 다시 아직 오지 않았다. 나이가 많고 덕이 높은 이는 부처님의 처음과 끝을 보았으므로, 반드시 부촉을 감당할 상좌를 빌려야 한다. 그러므로 그에게 대하여 유통과 유명을 부촉하였다. 개선은 말한다. “번역된 경이 다하지 않았으므로 다만 서분과 정종분만 있다.” 정종분은 다시 셋으로 나뉜다. 첫째는 종지를 열어 간략히 설함이고, 둘째는 종지를 분별하여 널리 설함이며, 이 품은 셋째인 사견을 거두어 바른 데로 돌리는 설이다. 광택은 말한다. “비록 번역이 다하지 않았지만 세 단락은 우선 갖추어졌다. 이 품이 곧 유통분이다.” 또 말한다. “이 품은 제37문에 답한 것이다. ‘지금 여러 음을 묻고자 하나 나는 지혜가 없다’는 물음이다.” 흥황은 말한다. “만약 답문이라 하면 앞부분의 작은 뜻은 얻지만 뒤의 여러 글을 잃고, 유통이라고 하면 아난에게 명하는 글은 얻지만, 또 나머지를 잃는다.” 여러 스승의 설을 평하면 각각 한 뜻씩 얻었다. 담무참의 말을 인용해 이 경은 뜻은 갖추었으나 문장이 다하지 않았다고 하고, 또 『거사청승경』을 인용해 세 품이 아직 오지 않았다고 하며, 또 아래 글에서 아난에게 명한 것을 인용하면 두 가지 일이 있다. 첫째 수발타를 교화하게 한 것이고, 둘째 마땅히 부촉해야 하는 것이다. 교화하도록 명한 것은 이미 끝났지만 부촉한 글은 보이지 않는다. 그러므로 다하지 않았음을 알아야 한다. 유통이 있다고 말하는 것은, 첫째 사견을 거두어 바른 데로 돌리는 유통이고, 둘째 부촉하는 유통이다. 비록 부촉의 글은 없지만, 사견을 거두는 내용은 있으므로 유통분이 있다고 말한다. 지금 이 품을 밝히면, 여전히 열반의 작용에 속한다. 그 뜻은 넓다. 현재에는 사견과 악을 거두는 작용이 있고, 미래에는 악과 사견을 구제하는 작용이 있다. 정설과 유통 두 길로 삼고자 해도, 모두 그렇게 해석할 수 있다.</w:t>
      </w:r>
    </w:p>
    <w:p>
      <w:pPr>
        <w:pStyle w:val="EditorialNote"/>
      </w:pPr>
      <w:r>
        <w:t>교감·번역 메모 | [구문·의미 불확실] 원문의 압축된 표현을 그대로 따라 직역했다.</w:t>
      </w:r>
    </w:p>
    <w:p>
      <w:pPr>
        <w:pStyle w:val="EditorialNote"/>
      </w:pPr>
      <w:r>
        <w:t>교감·번역 메모 | 원문 ‘欲作翻’은 문맥상 ‘그렇게 해석하고자 함’으로 직역했다.</w:t>
      </w:r>
    </w:p>
    <w:p>
      <w:pPr>
        <w:keepNext/>
        <w:spacing w:before="40" w:after="40"/>
      </w:pPr>
      <w:r>
        <w:rPr>
          <w:b/>
          <w:sz w:val="17"/>
        </w:rPr>
        <w:t>원문</w:t>
      </w:r>
    </w:p>
    <w:p>
      <w:pPr>
        <w:pStyle w:val="SourceText"/>
        <w:keepLines w:val="0"/>
      </w:pPr>
      <w:r>
        <w:t>盡不盡二義無妨。今明涅槃用。前品是攝惡用。此品是攝邪用。就文為二。第一結正觀行。第二破諸邪說。修行之要莫過此兩。正觀是自行上求。破邪是利他下化。正觀是行善。破邪是止善。正觀是解生。破邪是惑滅。正觀是智德。破邪是斷德。即四悉意。初明正觀又二。第一正辨觀行。第二總結褒貶。此初雙明常無常觀。皆憑陰為境。不論餘法者總有四義。一化道始終。二隨物所宜。三結一經首末。四諸法初後。一化道始終者。法華云。昔於波羅柰轉四諦法輪。分別說諸法五眾之生滅五眾即五陰。生滅即無常。今入涅槃還滅五無常。得五皆常。二隨所宜者可見。三言結一經首末者。此經開宗。便言我今施汝常命色力。今最後經還結此意。辨五陰是常。欲明命色安辨即是五陰。四言結諸法始終者。凡觀行之體。無不先以五陰為始種智為終。故大品等經。多言色空受想等空乃至種智。五陰即其始。涅槃即其終。略其中間。他解色是閡法。心是緣法。佛無閡無緣故無色心。若有色者。應覆之以屋著之以衣。所言色者。辨智明淨譬之於色。今明此解違經。經云因滅是色獲得常色。亦應滅於閡色獲無閡色。亦應滅於緣心獲無緣心。何得猶存緣心。復呼緣心而為色耶。若以色譬智慧。受想行識復譬何等。豈可以小乘牛迹乘於大海。又一師云。據實論之佛無色心。引經云。爾時過意界住在智業中。雖引此經還成自害。智業是何豈非佛心。又言凡夫名陰佛豈然乎。佛名五分何者陰名蓋覆。佛無蓋覆故非是陰。例如因名萬行果名萬德。此亦違經。經云。獲得常色受想行識亦復如是。豈非常陰常色心耶。上文云。我今施汝常命色力安無閡辨。</w:t>
      </w:r>
    </w:p>
    <w:p>
      <w:pPr>
        <w:keepNext/>
        <w:spacing w:before="40" w:after="40"/>
      </w:pPr>
      <w:r>
        <w:rPr>
          <w:b/>
          <w:sz w:val="17"/>
        </w:rPr>
        <w:t>한국어 직역</w:t>
      </w:r>
    </w:p>
    <w:p>
      <w:pPr>
        <w:pStyle w:val="TranslationText"/>
        <w:keepLines w:val="0"/>
      </w:pPr>
      <w:r>
        <w:t>번역이 다했는가 다하지 않았는가의 두 뜻도 방해되지 않는다. 지금 열반의 작용을 밝히면, 앞 품은 악을 거두는 작용이고, 이 품은 사견을 거두는 작용이다. 본문을 둘로 나눈다. 첫째는 바른 관행을 맺는 것이고, 둘째는 여러 사설을 깨뜨리는 것이다. 수행의 요체는 이 두 가지를 넘지 않는다. 바른 관은 자신의 수행으로 위로 구하는 것이고, 사견을 깨뜨리는 것은 남을 이롭게 하여 아래로 교화하는 것이다. 바른 관은 선을 행하는 것이고, 사견을 깨뜨리는 것은 악을 그치게 하는 선이다. 바른 관은 이해가 생기는 것이고, 사견을 깨뜨리는 것은 미혹이 소멸하는 것이다. 바른 관은 지덕이고, 사견을 깨뜨리는 것은 단덕이다. 곧 사실단의 뜻이다. 처음 바른 관을 밝히는 데 다시 둘이 있다. 첫째는 관행을 바르게 분별하는 것이고, 둘째는 전체를 결론지어 칭찬하고 나무라는 것이다. 여기서는 먼저 상과 무상의 관을 함께 밝힌다. 모두 음(陰)을 경계로 삼는다. 다른 법을 논하지 않는 데는 모두 네 가지 뜻이 있다. 첫째 교화의 시작과 끝이고, 둘째 중생의 마땅함을 따르는 것이며, 셋째 한 경의 처음과 끝을 맺는 것이고, 넷째 모든 법의 처음과 끝이다. 첫째 교화의 시작과 끝이라는 것은, 『법화경』에서 말한다. “옛날 바라나시에서 사제의 법륜을 굴렸다.” 여러 법과 오중(五眾)의 생멸을 분별하여 설했으니, 오중은 곧 오음이다. 생멸은 곧 무상이다. 지금 열반에 들어서는 다시 다섯 무상을 멸하고, 다섯이 모두 상임을 얻는다. 둘째, 중생의 마땅함을 따른다는 것은 글에서 알 수 있다. 셋째, 한 경의 처음과 끝을 맺는다는 것은, 이 경이 종지를 열 때, 곧 “내가 지금 너희에게 항상한 수명·색·힘을 베푼다”고 말하였다. 이제 마지막 경에서도 다시 이 뜻을 맺는다. 오음이 상임을 분별한다. 수명·색·안락·변재를 밝히려는 것이 곧 오음이다. 넷째, 모든 법의 처음과 끝을 맺는다는 것은, 대체로 관행의 체는, 오음으로 시작하고 종지(種智)로 끝나지 않는 것이 없다. 그러므로 『대품』 등의 경에서는, 흔히 색공·수상 등의 공에서 종지에 이르기까지를 말한다. 오음이 곧 그 시작이고, 열반이 곧 그 끝이다. 그 중간은 생략한다. 다른 해석에서는 색은 장애하는 법이고, 마음은 대상을 반연하는 법이라고 한다. 부처는 장애도 없고 반연도 없으므로 색과 마음이 없다고 한다. 만약 색이 있다면, 마땅히 집으로 덮고 옷을 입혀야 한다고 한다. 여기서 색이라고 한 것은, 지혜의 밝고 청정함을 색에 비유한 것이라고 한다. 지금 밝히건대 이 해석은 경에 어긋난다. 경에서 “이 색을 멸함으로 인해 항상한 색을 얻는다”고 하였다. 그렇다면 장애하는 색도 멸하여 장애 없는 색을 얻어야 하고, 대상을 반연하는 마음도 멸하여 반연 없는 마음을 얻어야 한다. 어찌하여 여전히 반연하는 마음을 남겨 두고, 다시 그 반연하는 마음을 색이라 부르는가. 만약 색을 지혜에 비유한다면, 수·상·행·식은 다시 무엇에 비유하겠는가. 어찌 소승의 소 발자국에 큰 바다를 담으려 하는가. 또 한 스승은 말한다. “실제로 논하면 부처에게는 색과 마음이 없다.” 그리고 경을 인용한다. “그때 의계(意界)를 지나 지업(智業) 가운데 머문다.” 그러나 비록 이 경을 인용하였지만 도리어 스스로를 해친다. 지업이 무엇인가. 어찌 부처의 마음이 아니겠는가. 또 “범부를 음이라 부르는데 부처가 어찌 그러하겠는가”라고 한다. 부처는 오분(五分)이라 부르며, 음은 덮어 가림을 뜻한다. 부처에게는 덮어 가림이 없으므로 음이 아니라고 한다. 예컨대 인에서는 만행이라 하고 과에서는 만덕이라 하는 것과 같다고 한다. 이 역시 경에 어긋난다. 경에서 말한다. “항상한 색을 얻으며 수·상·행·식도 또한 이와 같다.” 어찌 항상한 음과 항상한 색·마음이 아니겠는가. 위 글에서는 말한다. “내가 지금 너희에게 항상한 수명·색·힘·안락·무애변을 베푼다.”</w:t>
      </w:r>
    </w:p>
    <w:p>
      <w:pPr>
        <w:pStyle w:val="EditorialNote"/>
      </w:pPr>
      <w:r>
        <w:t>교감·번역 메모 | 최종 교열 기준에 따라 四悉을 ‘사실단’으로 옮겼다.</w:t>
      </w:r>
    </w:p>
    <w:p>
      <w:pPr>
        <w:pStyle w:val="EditorialNote"/>
      </w:pPr>
      <w:r>
        <w:t>교감·번역 메모 | 원문의 ‘命色安辨’을 문맥에 따라 ‘수명·색·안락·변재’로 풀었다.</w:t>
      </w:r>
    </w:p>
    <w:p>
      <w:pPr>
        <w:pStyle w:val="EditorialNote"/>
      </w:pPr>
      <w:r>
        <w:t>교감·번역 메모 | [구문·의미 불확실] 원문의 압축형을 기존 문맥에 맞추어 옮겼다.</w:t>
      </w:r>
    </w:p>
    <w:p>
      <w:pPr>
        <w:keepNext/>
        <w:spacing w:before="40" w:after="40"/>
      </w:pPr>
      <w:r>
        <w:rPr>
          <w:b/>
          <w:sz w:val="17"/>
        </w:rPr>
        <w:t>원문</w:t>
      </w:r>
    </w:p>
    <w:p>
      <w:pPr>
        <w:pStyle w:val="SourceText"/>
        <w:keepLines w:val="0"/>
      </w:pPr>
      <w:r>
        <w:t>即常住陰覆蓋法界。何所妨害而言非陰。夫法身者非常陰非無常陰。界入亦爾。而能常陰能無常陰。此中正對陳如說於前義。破無常色獲得常色。即常色陰云何違經言無色陰。若作圓說即無常色仍是常色。受等亦爾即無常陰是於常陰。界入亦爾。雖別圓二種同明常陰常界入等。二結成褒貶。其文可見。因此破邪。爾時外道下。第二破邪又二。初緣起。次正破。就緣起中二。初謀議。次求佛角力。謀議有五番可見。爾時多有下次欲求角力。爾時眾中闍提下第二正破。十仙即為十章。此是其一。闍提首那宗迦毘羅。執因有果因果同時。故百論云。迦毘羅弟子誦僧佉經二十五諦。今此具出故知是也。此章為二。一論義二歸伏論。義為四。一定義宗。二受定。三正難。四通釋。初定宗者。我聞瞿曇涅槃常者。為定爾不。次答如是如是。即是受定。然涅槃何曾定是常無常。亦常亦無常。非常非無常耶。欲以常破之故言如是如是。婆羅門言下第三正難又三。先非佛義。次正難。三取意結。初如文。次正難中有五難。不出兩意。初四難同令無常。後一難非但無常亦無樂淨我。初明修無常想得常涅槃。不應無常因得於常果。舊當此難。彼云涅槃是果。修於習因還生習果。涅槃之果既其是常。復以何等為此常因。乃至我淨亦復如是。彼若答言我之涅槃自是常果。墮自然義(云云)。瞿曇又說解脫欲貪下。第二難明解脫欲貪得於涅槃。所脫欲貪既無常者。能脫涅槃亦是無常。此難最拙。瞿曇又說從因故生天下。第三直明從因生故故是無常。涅槃是果即從因。生不得是常。瞿曇亦說色從緣生下。第四開作兩難。若涅槃即陰。陰既無常涅槃亦爾。若離五陰與五陰異。猶如虛空即不可得。云何眾生能得涅槃。瞿曇亦說從因生下。第五難明涅槃既是無常不得是常者。何但無常亦無樂淨我。若瞿曇說亦常無常下。第三取意結。難意云。佛見難常既不可通。恐佛移宗向亦常亦無常。即成二語。若二語者即不名佛。佛言下第四通釋文為二。初答正難。次答結難。初文又二。初答第一難。次答第三難。所以不答餘三難者。其難涅槃令是無常。故餘從例。不答第二所斷欲貪者。欲貪無常云何能令斷亦無常。不答第四者。涅槃是常何論即離。不答第五者。涅槃是常寧無樂淨。今先答初難。佛先問之令出彼義。其向拒抗不出其義。佛因餘難遂出其義。我性是常。大等諸法何妨無常。若爾即是能生之因是常。所生之果無常。佛便並通。如汝法中因常果無常者。何妨我法因是無常而果是常(云云)。此二十五諦與百論中有同有異。總為三。一者名異體同。論云。從冥生覺從覺生我心。此中云。從性生大從大生慢。即是名異體同者。冥是八萬劫外冥然不知。此中言性是萬法性。冥伏在於八萬劫外不可得知。論云。覺者即是覺知八萬劫事。此中言大只是能大。覺知慢我易見。二者名體俱同。即是五大五塵五情五業。并心平等。三名體俱異者。論云。神我為主即是一根。此云。染麁黑者亦是一根。此即大異染麁黑三云何為一。解云。三不並起。貪等後前隨取其一足二十四。問此闍提既其宗於迦毘羅義。何故不同。解云。當佛世時不見三師但見其徒。其徒改本故說不同有染等異。如莊嚴云。佛果無有續待因成三假。後招提琰是彼學士。即改云佛果無因成。不妨有續待。開善云。二諦同體。後龍光是其學士。即改二諦各各有體(云云)。五業中云男女二根。論以大小便為二根。各有所據。論就一體。經就二人(云云)。但此性諦。或謂即是神我。或謂是冥初。皆有其義。冥初據二十五諦之初。以是冥諦。又言是常乃是神我。未測何異。於中云從慢生十六法者。此未即生一十六法。無有染黑麁三。一時而起隨從其一生。此不定故先不說言。十六法者。即是五大。</w:t>
      </w:r>
    </w:p>
    <w:p>
      <w:pPr>
        <w:keepNext/>
        <w:spacing w:before="40" w:after="40"/>
      </w:pPr>
      <w:r>
        <w:rPr>
          <w:b/>
          <w:sz w:val="17"/>
        </w:rPr>
        <w:t>한국어 직역</w:t>
      </w:r>
    </w:p>
    <w:p>
      <w:pPr>
        <w:pStyle w:val="TranslationText"/>
        <w:keepLines w:val="0"/>
      </w:pPr>
      <w:r>
        <w:t>곧 상주하는 음이 법계를 두루 덮는 것이다. 그것이 무슨 방해가 되기에 음이 아니라고 말하는가. 법신은 상음도 아니고 무상음도 아니며, 계와 입도 또한 그러하다. 그러나 상음이 될 수도 있고 무상음이 될 수도 있다. 여기서는 바로 진여에게 대하여 앞의 뜻을 설한다. 무상한 색을 깨뜨려 항상한 색을 얻는 것이다. 곧 항상한 색음인데 어찌 경을 어겨 색음이 없다고 말하겠는가. 만약 원교로 말하면 무상한 색이 그대로 항상한 색이고, 수 등도 또한 그러하여 무상음이 곧 상음이다. 계와 입도 또한 그러하다. 비록 별교와 원교 두 가지가 있으나 모두 상음과 상계·상입 등을 밝힌다. 둘째는 맺어서 칭찬하고 나무라는 것이다. 그 글은 알 수 있다. 이로 인해 사견을 깨뜨린다. “그때 외도들이” 이하이다. 둘째 사견을 깨뜨리는 데 다시 둘이 있다. 처음은 연기이고, 다음은 바로 깨뜨리는 것이다. 연기 가운데 다시 둘이 있다. 처음은 의논을 꾸미는 것이고, 다음은 부처와 힘을 겨루고자 하는 것이다. 의논을 꾸미는 데 다섯 차례가 있으니 글에서 알 수 있다. “그때 많은” 이하가 다음으로 힘을 겨루려는 것이다. “그때 대중 가운데 사제수나가” 이하가 둘째로 바로 깨뜨리는 것이다. 열 신선이 곧 열 장이 된다. 이것은 그 첫째이다. 사제수나(闍提首那)는 가비라의 종지를 따른다. 원인 속에 결과가 있고 인과가 동시에 존재한다고 집착한다. 그러므로 『백론』에서 말한다. “가비라의 제자는 『승거경』의 25제를 외운다.” 여기서 그것을 모두 드러내므로 그러함을 알 수 있다. 이 장은 둘로 나뉜다. 첫째는 논의이고, 둘째는 귀복을 밝히는 것이다. 논의는 넷으로 나뉜다. 첫째는 종의를 정하는 것이고, 둘째는 그 정한 바를 받아들이는 것이며, 셋째는 바로 논난하는 것이고, 넷째는 통석하는 것이다. 처음 종의를 정한다는 것은, “내가 듣건대 구담은 열반이 항상하다고 한다.” “정말 그러한가?”라고 묻는 것이다. 다음에 “그렇다, 그렇다”고 답한다. 곧 그 정한 뜻을 받아들인 것이다. 그러나 열반을 어찌 일찍이 반드시 상이나 무상이라고만 정했겠는가. 또한 상이면서 무상이고, 상도 아니고 무상도 아닌 것이 아니겠는가. 상을 가지고 그를 깨뜨리려 하였으므로 “그렇다, 그렇다”고 말한 것이다. “바라문이 말하였다” 이하가 셋째의 바로 논난하는 부분이며 다시 셋이다. 먼저 부처의 뜻을 그르다고 하고, 다음 바로 논난하며, 셋째 그 뜻을 취하여 결론짓는다. 처음은 글과 같다. 다음 바로 논난하는 가운데 다섯 가지 난이 있다. 두 뜻을 벗어나지 않는다. 처음 네 난은 모두 열반을 무상으로 만들려는 것이고, 뒤 한 난은 무상일 뿐 아니라 낙·정·아도 없게 하려는 것이다. 첫째는 무상상을 닦아 항상한 열반을 얻는다고 한 점을 밝힌다. 무상한 원인으로 항상한 결과를 얻어서는 안 된다는 것이다. 옛 해석은 이 난에 대응하여, “열반은 과이다. 습인을 닦으면 다시 습과를 낳는다. 열반이라는 결과가 이미 항상하다면, 다시 어떤 것이 이 항상한 결과의 원인이 되는가. 아와 정에 이르기까지도 또한 이와 같다”고 하였다. 그가 만약 “나의 열반은 본래 스스로 항상한 결과이다”라고 답한다면, 자연론에 떨어진다(운운). “구담은 또 욕탐을 해탈한다”고 한 이하이다. 둘째 난은 욕탐에서 해탈하여 열반을 얻는다는 점을 밝힌다. 해탈해야 할 욕탐이 이미 무상하다면, 능히 해탈하게 하는 열반도 또한 무상해야 한다는 것이다. 이 난은 가장 졸렬하다. “구담은 또 인으로부터 생긴다고 설한다” 이하이다. 셋째는 인으로부터 생기므로 곧 무상이라고 직접 밝힌다. 열반이 과라면 곧 인으로부터 생긴 것이므로, 상일 수 없다는 것이다. “구담은 또한 색이 연으로부터 생긴다고 설한다” 이하이다. 넷째는 둘로 나누어 난을 세운다. 만약 열반이 곧 음이라면, 음이 이미 무상이므로 열반도 또한 그러하고, 만약 오음을 떠나 오음과 다르다면, 허공과 같아 곧 얻을 수 없게 된다. 그러면 어떻게 중생이 열반을 얻을 수 있겠는가. “구담은 또한 인으로부터 생긴다고 설한다” 이하이다. 다섯째 난은 열반이 무상하여 상일 수 없다면, 어찌 무상일 뿐이겠는가. 낙·정·아도 없다고 밝힌다. “만약 구담이 상이면서 무상이라고 말한다면” 이하이다. 셋째, 그 뜻을 취하여 결론짓는 것이다. 난의 뜻은 이러하다. 부처가 상에 대한 난을 보아 이미 통하지 못하자, 부처가 종의를 옮겨 ‘상이면서 또한 무상’이라고 할까 두려워하여, 그러면 곧 두 말을 하는 것이 된다고 한 것이다. 두 말을 한다면 부처라 할 수 없다는 것이다. “부처가 말하였다” 이하가 넷째 통석이며 글은 둘로 나뉜다. 처음은 바로 난에 답하고, 다음은 결론의 난에 답한다. 처음 글은 다시 둘이다. 처음은 첫째 난에 답하고, 다음은 셋째 난에 답한다. 나머지 세 난에 답하지 않은 까닭은, 그 난들이 열반을 무상으로 만들려는 것이므로, 나머지는 그 예에 따라 알 수 있기 때문이다. 둘째 ‘끊어야 할 욕탐’에 답하지 않은 것은, 욕탐이 무상하다고 해서 어찌 그것을 끊는 것까지 무상하게 만들 수 있느냐는 뜻이기 때문이다. 넷째에 답하지 않은 것은, 열반이 상인데 어찌 오음과 즉한다거나 떠난다는 것을 논하겠는가 하는 뜻이기 때문이다. 다섯째에 답하지 않은 것은, 열반이 상이라면 어찌 낙과 정이 없겠는가 하는 뜻이기 때문이다. 이제 먼저 첫째 난에 답한다. 부처는 먼저 그에게 물어 그의 뜻을 드러내게 하였다. 그는 앞서 맞서기만 하고 자신의 뜻을 드러내지 않았는데, 부처가 다른 난을 인하여 마침내 그의 뜻을 드러내게 한 것이다. 그의 견해에서는 ‘아의 성품은 상이고, 대(大) 등의 여러 법은 무상이어도 무방하다’고 한다. 그렇다면 곧 능생의 인은 상이고, 소생의 과는 무상이라는 것이다. 부처는 곧 그것을 끌어와 반대로 통박한다. “너희 법에서 인은 상이고 과는 무상할 수 있다면, 어찌 나의 법에서 인은 무상이고 과는 상할 수 없겠는가”(운운). 이 25제는 『백론』의 설명과 같은 점도 있고 다른 점도 있다. 전체를 셋으로 나눈다. 첫째는 이름은 다르나 체는 같은 것이다. 논에서 말한다. “명(冥)에서 각(覺)이 생기고 각에서 아심(我心)이 생긴다.” 여기서는 말한다. “성(性)에서 대(大)가 생기고 대에서 만(慢)이 생긴다.” 곧 이름은 다르나 체는 같은 것이다. 명(冥)은 팔만 겁 바깥의 일을 어둡게 알지 못하는 것이다. 여기서 말한 성은 만법의 성품이다. 팔만 겁 밖에 어둡게 잠복해 있어 알 수 없다는 뜻이다. 논에서 말한다. 각은 곧 팔만 겁의 일을 깨달아 아는 것이다. 여기서 말한 대는 다만 크게 하는 능력을 뜻한다. 각지·만·아의 관계는 쉽게 알 수 있다. 둘째는 이름과 체가 모두 같은 것이다. 곧 오대·오진·오정·오업이며, 평등근인 마음까지 합한 것이다. 셋째는 이름과 체가 모두 다른 것이다. 논에서 말한다. “신아(神我)를 주재자로 삼는다.” 곧 하나의 근이다. 여기서는 말한다. “염·추·흑도 또한 하나의 근이다.” 이 점은 크게 다르다. 염·추·흑 셋이 어떻게 하나가 되는가. 해석하면, 세 가지가 함께 일어나는 것이 아니기 때문이다. 탐 등에서 앞뒤로 그 하나를 취하여 수를 채우면 스물넷이 된다. 묻는다. 이 사제가 이미 가비라의 뜻을 종지로 삼는데, 어째서 같지 않은가. 해석한다. 부처님 당시에는 세 스승을 보지 못하고 그 제자들만 보았는데, 그 제자들이 근본설을 바꾸었으므로 염 등의 차이를 말하게 된 것이다. 예컨대 장엄은 말한다. “불과에는 속가(續假)·대가(待假)·인성가(因成假)의 세 가가 없다.” 뒤에 초제염은 그의 학사였는데, 곧 “불과에는 인성가가 없을 뿐이고, 속가와 대가는 있어도 무방하다”고 고쳤다. 개선은 말한다. “이제(二諦)는 한 체이다.” 뒤에 용광은 그의 학사였는데, 곧 “이제는 각각 각자의 체가 있다”고 고쳤다(운운). 오업 가운데 남녀 두 근을 말했으나, 논에서는 대소변의 두 근을 든다. 각각 의거한 바가 있다. 논은 한 몸을 기준으로 하고, 경은 두 사람을 기준으로 한 것이다(운운). 다만 여기서 말한 성제(性諦)는, 혹 곧 신아라고도 하고, 혹 명초(冥初)라고도 한다. 모두 그 뜻이 있다. 명초라는 것은 25제의 처음을 기준으로 한 것이고, 그것이 명제(冥諦)이기 때문이다. 또 상이라고 한 것은 곧 신아를 가리키는 듯하다. 두 설이 어떻게 다른지는 헤아리기 어렵다. 그 가운데 “만(慢)에서 열여섯 법이 생긴다”고 한 것은, 곧바로 열여섯 법이 한꺼번에 생긴다는 뜻은 아니다. 염·흑·추 셋이, 한꺼번에 일어나는 것이 아니라 그 가운데 하나를 따라 생긴다. 이것이 일정하지 않으므로 앞에서 바로 말하지 않았다. 열여섯 법이라는 것은, 곧 오대,</w:t>
      </w:r>
    </w:p>
    <w:p>
      <w:pPr>
        <w:keepNext/>
        <w:spacing w:before="40" w:after="40"/>
      </w:pPr>
      <w:r>
        <w:rPr>
          <w:b/>
          <w:sz w:val="17"/>
        </w:rPr>
        <w:t>원문</w:t>
      </w:r>
    </w:p>
    <w:p>
      <w:pPr>
        <w:pStyle w:val="SourceText"/>
        <w:keepLines w:val="0"/>
      </w:pPr>
      <w:r>
        <w:t>五知根。五業根。心平等根。列五根名。乃云觸者謂身為觸。問平等根者論家所明意識以託五根起者為五知根。心既遍緣故名平等。文言是二十五法皆性生者。其實性生二十四法。能所合數故二十五。準彼義者性即是常所生無常。佛以彼義而並通。云何妨我義因是無常而果是常。從汝等法中有二因不下。第二答彼第三難。亦先一一覈出彼義。文言了因所了即同了不者。謂了因所了之果。必與了同不。如燈是了因。了出缾盆之果。此之了因與缾盆等了果同不。彼云不同。何故爾。如燈名了因。因人息之火滅。豈令缾滅。涅槃亦爾。雖從了出涅槃果常。汝不得云從因生果即是無常。若答汝義既有二因。了因所了之果。不同能了之因。我亦如是。此之涅槃從了因有。了因無常涅槃果常。是故如來所說有二下。第二破其取意結難。明佛無二言隨根說法。有時說有有時說無。意欲令解中道正法。寧是二語。後文更取眼色生識。釋所說意。佛之二語為了一語者。謂眼色雖二而同生識。識是一故。故言一語。從婆羅門言下。二歸伏又六。一請。二說。三述。四印。五歸。六許。初更請佛說。爾時世尊下。二佛即答。云苦諦者。亦二亦一。乃至道諦亦復如是。此有二解。一愛法師云。以實法苦樂為二。而相續道中終以苦識研成此樂。故是一義。故言亦二亦一。道諦例爾。又有師解。佛說四真諦。首那因此四諦悟道。不應只是相續假義。所以有此文者。如大品差別品中。善吉問佛。為以苦諦得度。為以苦智乃至道智得度。佛答云。不以苦諦苦智乃至道智。我說四諦平等名為得道。又云。四諦平等即是涅槃。是則苦諦是境。苦智是智。世諦道中有境智二。若見無生則不見有境智之別。皆是一相故亦二亦一。婆羅門言下三述。言苦諦一切凡夫是二聖人是一者。若依愛師寧解此文。後用凡夫分別故見有境智之二。聖忘境智皆是一真故言聖一。四印。五歸。如文。</w:t>
      </w:r>
    </w:p>
    <w:p>
      <w:pPr>
        <w:keepNext/>
        <w:spacing w:before="40" w:after="40"/>
      </w:pPr>
      <w:r>
        <w:rPr>
          <w:b/>
          <w:sz w:val="17"/>
        </w:rPr>
        <w:t>한국어 직역</w:t>
      </w:r>
    </w:p>
    <w:p>
      <w:pPr>
        <w:pStyle w:val="TranslationText"/>
        <w:keepLines w:val="0"/>
      </w:pPr>
      <w:r>
        <w:t>오지근, 오업근, 심평등근이다. 오근의 이름을 열거하면서, 그 가운데 촉은 몸을 촉이라 한다. 평등근을 묻는다면, 논가에서는 의식이 오근에 의탁하여 일어나는 것을 오지근이라 한다. 마음은 두루 대상을 반연하므로 평등이라 한다. 글에서 “이 25법이 모두 성에서 생긴다”고 한 것은, 실제로는 성이 스물네 법을 낳는 것이다. 능생과 소생을 합하여 세기 때문에 스물다섯이 된다. 그 뜻에 따르면 성은 곧 상이고 소생은 무상이다. 부처는 바로 그 뜻을 들어 반대로 통박하여, “어찌 나의 뜻에서 인은 무상이고 과는 상할 수 없겠는가”라고 한 것이다. “너희 법 가운데 두 가지 인이 있는가” 이하이다. 둘째는 그의 셋째 난에 답하는 것이다. 역시 하나하나 그의 뜻을 따져 드러낸다. 글에서 “요인이 드러내는 것은 요인과 같은가”라고 한 것은, 요인이 드러낸 결과가, 반드시 드러내는 요인과 같은가를 묻는 것이다. 등불은 요인과 같다. 병과 그릇을 드러내어 보이게 한다. 이 요인은 병·그릇 등의 드러난 결과와 같은가를 묻는다. 그는 같지 않다고 답한다. 왜 그런가. 등불을 요인이라 하지만, 사람이 불을 끄면 불은 사라져도, 어찌 병까지 사라지겠는가. 열반도 또한 그러하다. 비록 요인에 의해 드러나더라도 열반의 결과는 항상하다. 그러므로 “인으로부터 과가 생기면 곧 무상이다”라고 말해서는 안 된다. 그대의 뜻에도 이미 두 인이 있고, 요인이 드러낸 결과는, 능히 드러내는 인과 같지 않다. 나도 또한 이와 같다. 이 열반은 요인에 의해 드러나지만, 요인은 무상하고 열반의 결과는 항상하다. “그러므로 여래가 설한 두 가지” 이하이다. 둘째는 그가 뜻을 취해 결론지은 난을 깨뜨린다. 부처에게 두 말이 있는 것이 아니라 근기에 따라 법을 설하는 것임을 밝힌다. 때로 유라고 말하고 때로 무라고 말하는 것은, 중도의 정법을 이해하게 하려는 뜻이다. 어찌 두 말을 하는 것이겠는가. 뒤 글에서는 다시 눈과 색이 식을 낳는 일을 취하여, 설법의 뜻을 풀이한다. 부처의 두 말이 하나의 말이 된다는 것은, 눈과 색이 비록 둘이지만 함께 식을 낳고, 식은 하나이므로, 한 말이라고 한 것이다. “바라문이 말하였다” 이하이다. 둘째 귀복은 다시 여섯으로 나뉜다. 첫째 청함, 둘째 설함, 셋째 진술함, 넷째 인가함, 다섯째 귀의함, 여섯째 허락함이다. 처음에는 다시 부처에게 설해 달라고 청한다. “그때 세존이” 이하이다. 둘째 부처가 곧 답한다. 고제를 말하면, 둘이면서 또한 하나이고, 도제에 이르기까지 또한 이와 같다고 한다. 여기에는 두 가지 해석이 있다. 첫째 애법사는 말한다. 실법의 고와 낙을 둘이라고 하고, 상속의 도 가운데서는 마침내 고식(苦識)을 갈고 닦아 이 낙을 이루므로, 하나의 뜻이라고 한다. 그러므로 “둘이면서 또한 하나”라고 한다. 도제도 이에 준한다. 또 한 스승은 해석한다. 부처가 사성제를 설하였고, 수나는 이 사제를 인하여 도를 깨달았다. 단지 상속가의 뜻일 수만은 없다. 이 글이 있는 까닭은, 『대품』 「차별품」에서, 선길이 부처에게 묻기를, “고제로 제도되는 것입니까, 아니면 고지에서 도지에 이르는 지혜로 제도되는 것입니까?”라고 하였기 때문이다. 부처가 답하였다. “고제·고지에서 도제·도지에 이르는 것으로 제도되는 것이 아니다. 나는 사제가 평등함을 도를 얻는 것이라 말한다.” 또 말한다. “사제가 평등한 것이 곧 열반이다.” 그렇다면 고제는 경계이고, 고지는 지혜이다. 세제의 도에서는 경계와 지혜 둘이 있으나, 무생을 보면 경계와 지혜의 차별이 있음을 보지 않는다. 모두 한 상이므로 둘이면서 또한 하나이다. “바라문이 말하였다” 이하가 셋째 진술이다. “고제는 모든 범부에게는 둘이고 성인에게는 하나이다”라고 한 것은, 애법사의 해석에 따르면 이 글을 어떻게 풀이하겠는가. 뒤 해석은 범부가 분별하기 때문에 경계와 지혜 둘을 보고, 성인은 경계와 지혜를 잊어 모두 하나의 진실이 되므로 “성인에게는 하나”라고 한다. 넷째는 인가함이고, 다섯째는 귀의함이다. 글과 같다.</w:t>
      </w:r>
    </w:p>
    <w:p>
      <w:pPr>
        <w:pStyle w:val="Heading2"/>
      </w:pPr>
      <w:r>
        <w:t>陳如品之一  |  「진여품」 제1.</w:t>
      </w:r>
    </w:p>
    <w:p>
      <w:pPr>
        <w:pStyle w:val="EditorialNote"/>
      </w:pPr>
      <w:r>
        <w:t>교감·번역 메모 | 원문은 ‘陳如品之一’로 되어 있다.</w:t>
      </w:r>
    </w:p>
    <w:p>
      <w:pPr>
        <w:pStyle w:val="Heading2"/>
        <w:keepNext/>
      </w:pPr>
      <w:r>
        <w:t>문단 061  ·  [0221a19]</w:t>
      </w:r>
    </w:p>
    <w:p>
      <w:pPr>
        <w:keepNext/>
        <w:spacing w:before="40" w:after="40"/>
      </w:pPr>
      <w:r>
        <w:rPr>
          <w:b/>
          <w:sz w:val="17"/>
        </w:rPr>
        <w:t>원문</w:t>
      </w:r>
    </w:p>
    <w:p>
      <w:pPr>
        <w:pStyle w:val="SourceText"/>
        <w:keepLines w:val="0"/>
      </w:pPr>
      <w:r>
        <w:t>[0221a19] 六許。佛告陳如聽其出家者。陳如是最後付囑。汝既上座須知僧事。得羅漢果者。若依開善此皆現迹。若依莊嚴實得羅漢。以佛神力說法之功。即令此人從凡入聖。極為奇特。但前文明已得正見。此中復言出家之後方得羅漢。故知前明正見。難測淺深。亦可始得初果。亦可只是方便。是故今方得羅漢果。私謂迴邪入正即是正見。何論入位之淺深耶。婆私吒下第二人。此是優樓僧佉學徒。文亦有二。初論義。後明歸伏。論義有四番。前二文各有問答可尋。然問佛涅槃常耶。佛亦答言如是。至論涅槃何曾定常。復問無煩惱為涅槃耶。佛亦答如是。佛何曾云。無煩惱為涅槃耶。前文不云已斷煩惱為涅槃。但以不生煩惱為涅槃。今對此外道宜作此說。為其是計斷見之人。但第三番所舉四無意以滅無為難。若法滅無云何復有常樂。未生即是未來之無。滅無即是過去之無。佛答云同於互無。此亦對於外道故說。若論正理非全互無。所以然者。本以牛馬互無名為互無。今明生死之中本有涅槃。是故正理非全互無。其中第四番彼仍復難。若是互無亦應無常。雖牛中無馬而言有馬。馬中無牛亦爾。牛馬終是本無今有。涅槃亦爾。涅槃中無生死。而有涅槃者即是本無今有。亦是無常。佛今若之。雖同互無而復不同為異無。中有三種無。一是互無。二是先無後有。三已有還無。當知涅槃同是異無。即無此三事。是故常樂。文中有三。此先法說。次舉。三病。三藥為譬。三舉譬明果。次文中云。蜜能治冷。依醫者說。蜜性乃冷。是土宜異不必皆爾。又譬中云。三種病中無三種藥。三種藥中無三種病者。舊以此文證無同體。若使慧中得有無明藥乃有病。乖於此說然莊嚴舊解。明無漏中實有有無之惑。此言無者但無取相等惑。若招提解。以真無漏實不得報。無勞說於無明以入解體。而勝鬘中說。無明住地緣無漏業為因者。此說相似無漏及被導無漏。不言真無漏。婆私吒言。如來為我說常無常下。第二歸伏。其文云。色是無常解脫色常者。有二解。一者色既無常。我解脫色則無復色。故所以常。二云。解脫即色。色即是常。故前文云。獲得解脫常住之色。後。解為勝。此中寄陳如懺悔文。言禰瞿曇姓者。舊為禰音。謂彼呼汝為禰。故言禰瞿曇姓。今依冶城西房從法師說為苨音。但翻此在北。北人多云苨。亦云禰我之音。大集經中亦用此字。彼經即是人旁作爾。文云。瞿曇姓者。若佛弟子稱佛為瞿曇。如前現病品偈中。云瞿曇大聖德願起演說法者。此謂稱歎之詞。明佛雖復七世已來釋種王世。而其本族起自瞿曇大姓。世胄殊遠非始今日。若外道意稱瞿曇者。此不論德直以姓為言。此是經略之謂。如世人言。不呼人位但呼姓者。遂為輕略。又云。我亦不能久住毒身今欲入滅者。謂本有神通即得聖果。用邊際智故入涅槃。前文云。得阿羅漢施三衣者。準理得羅漢已具足。衣鉢今言無者。若善來羅漢即有三衣。既自得羅漢。是故須衣。又此人本是出家外道不俟剃髮。何以知之。前文闍提。云婆羅門。今婆私吒。但言梵志。梵志即是出家外道。所以更須施其應器。</w:t>
      </w:r>
    </w:p>
    <w:p>
      <w:pPr>
        <w:keepNext/>
        <w:spacing w:before="40" w:after="40"/>
      </w:pPr>
      <w:r>
        <w:rPr>
          <w:b/>
          <w:sz w:val="17"/>
        </w:rPr>
        <w:t>한국어 직역</w:t>
      </w:r>
    </w:p>
    <w:p>
      <w:pPr>
        <w:pStyle w:val="TranslationText"/>
        <w:keepLines w:val="0"/>
      </w:pPr>
      <w:r>
        <w:t>[0221a19] 여섯째는 허락함이다. 부처가 진여에게 “그의 출가를 허락하라”고 한 것은, 진여가 최후의 부촉을 받은 이이기 때문이다. 그대는 이미 상좌이므로 승가의 일을 알아야 한다는 것이다. “아라한과를 얻었다”고 한 것은, 개선의 해석에 따르면 이것은 모두 자취를 나타낸 것이고, 장엄의 해석에 따르면 실제로 아라한과를 얻은 것이다. 부처의 신력과 설법의 공덕으로, 곧 이 사람을 범부에서 성인으로 들어가게 하였으니, 매우 기특하다. 다만 앞 글에서는 이미 정견을 얻었다고 하였는데, 여기서는 다시 출가한 뒤에야 비로소 아라한과를 얻었다고 한다. 그러므로 앞에서 말한 정견은, 그 얕고 깊음을 헤아리기 어렵다. 혹 처음으로 초과를 얻었다고 할 수도 있고, 혹 단지 방편위였다고 할 수도 있다. 그러므로 지금에야 비로소 아라한과를 얻은 것이다. 내가 생각건대 사견을 돌이켜 바른 데 들어간 것이 곧 정견이다. 어찌 위계의 얕고 깊음을 논하겠는가. “바사타” 이하가 둘째 사람이다. 이는 우루승거의 학도이다. 글은 또한 둘로 나뉜다. 처음은 논의이고, 뒤는 귀복을 밝힌다. 논의에는 네 차례가 있다. 앞의 두 글은 각각 문답이 있으니 찾아보면 알 수 있다. 그가 부처에게 “열반은 항상합니까?”라고 묻자, 부처도 “그렇다”고 답하였다. 열반을 논하는 데 어찌 일찍이 반드시 상이라고 정했겠는가. 다시 “번뇌가 없는 것이 열반입니까?”라고 묻자, 부처도 “그렇다”고 답하였다. 그러나 부처가 어찌 일찍이, 단순히 번뇌가 없는 것을 열반이라고 말하였겠는가. 앞 글에서도 이미 끊어진 번뇌를 열반이라고 한 것이 아니라, 다만 번뇌가 생기지 않는 것을 열반이라고 하였다. 지금 이 외도에 대해서는 마땅히 이렇게 말한 것이다. 그가 단견을 집착하는 사람이기 때문이다. 다만 셋째 문답에서 든 네 가지 무(無)는 멸무를 가지고 논난하려는 뜻이다. 만약 법이 멸하여 없어지는 것이라면 어떻게 다시 상과 낙이 있겠는가 하는 것이다. 아직 생기지 않음은 곧 미래의 무이고, 멸하여 없음은 곧 과거의 무이다. 부처는 그것이 서로 없는 것[互無]과 같다고 답하였다. 이 역시 외도에 대하여 설한 것이다. 정리를 논하면 완전히 서로 없는 것만은 아니다. 그 까닭은, 본래 소 가운데 말이 없고 말 가운데 소가 없는 것을 ‘서로 없음’이라 하였기 때문이다. 지금 생사 가운데 본래 열반이 있음을 밝힌다. 그러므로 정리에서는 완전히 서로 없는 것이 아니다. 그 가운데 넷째 문답에서 그는 다시 논난하였다. “만약 서로 없는 것이라면 역시 무상해야 한다. 비록 소 가운데 말이 없지만 말은 있다고 하고, 말 가운데 소가 없는 것도 또한 그러하다. 소와 말은 결국 본래 없다가 지금 있는 것이다. 열반도 또한 그러하다. 열반 가운데 생사가 없으면서, 열반이 있다고 한다면 곧 본래 없다가 지금 있게 된 것이므로, 또한 무상이다.” 부처는 이제 그 점을 받아들여 답한다. 비록 서로 없다는 점에서는 같지만 다시 같지 않으므로 ‘이무(異無)’라고 한다. 그 가운데 세 종류의 무가 있다. 첫째는 서로 없는 것이고, 둘째는 먼저 없다가 뒤에 있는 것이며, 셋째는 이미 있다가 다시 없어지는 것이다. 열반은 이 세 종류의 무와 다르다는 것을 알아야 한다. 곧 이 세 가지 일이 없으므로, 상하고 즐겁다. 글은 셋으로 되어 있다. 먼저 법으로 설한다. 다음 비유를 든다. 세 가지 병과, 세 가지 약을 비유로 삼는다. 셋째는 비유를 들어 결과를 밝힌다. 다음 글에서 말한다. “꿀은 냉병을 다스린다.” 의사의 설명에 따르면, 꿀의 성질은 차다. 이는 지역의 기후가 달라 반드시 모두 그러한 것은 아니다. 또 비유 가운데 말한다. “세 가지 병 가운데 세 가지 약이 없고, 세 가지 약 가운데 세 가지 병이 없다.” 옛사람들은 이 글을 가지고 ‘동체가 없음’을 증명하였다. 만약 지혜 가운데 무명이 있다고 한다면 약 가운데 병이 있는 셈이 되어, 이 설에 어긋난다. 그러나 장엄의 옛 해석은, “무루 가운데 실제로 유·무의 미혹이 있다”고 밝혔다. 여기서 ‘없다’고 한 것은 단지 취상 등의 미혹이 없다는 뜻이라고 하였다. 초제의 해석에 따르면, 진무루는 실제로 과보를 받지 않으므로, 무명을 해체에 넣어 말할 필요가 없다고 한다. 그러나 『승만경』에서는, 무명주지가 무루업을 반연하여 인이 된다고 설한다. 이는 상사무루와 인도된 무루를 말하는 것이고, 진무루를 말한 것은 아니다. “바사타가 말하였다. 여래께서 나를 위해 상과 무상을 설하셨다” 이하이다. 둘째는 귀복이다. 그 글에서 말한다. “색은 무상하고 해탈의 색은 항상하다.” 여기에는 두 가지 해석이 있다. 첫째는 색이 이미 무상하므로, 내가 색에서 해탈하면 다시 색이 없게 되고, 그러므로 항상하다는 것이다. 둘째는 말한다. 해탈이 곧 색이고, 색이 곧 상이라는 것이다. 그러므로 앞 글에서 말한다. “해탈하여 항상 머무는 색을 얻는다.” 뒤의, 해석이 더 낫다. 여기에는 진여에게 기대어 참회하는 글이 있다. “니구담성(禰瞿曇姓)”이라고 한 것은, 옛날에는 ‘니(禰)’의 음으로 읽었다. 저들이 그대를 부를 때 ‘니’라고 한다는 뜻으로, 그래서 ‘니구담성’이라고 했다고 한다. 지금 야성 서방의 종법사가 한 설에 따라 ‘니(苨)’의 음으로 읽는다. 다만 이것을 번역한 곳이 북방이었고, 북방 사람들은 대부분 ‘니(苨)’라고 말한다. 또 ‘니(禰)’는 ‘나[我]’의 음이라고도 한다. 『대집경』에서도 이 글자를 쓴다. 그 경에서는 사람인변에 ‘이(爾)’를 쓴 글자이다. 글에서 말한다. “구담의 성이여.” 만약 부처의 제자가 부처를 ‘구담’이라고 부른다면, 앞의 「현병품」 게송에서, “구담 대성덕이시여, 일어나 법을 설해 주시길 원합니다”라고 한 것과 같다. 이는 칭찬하는 말이다. 부처가 비록 칠세 이래 석종의 왕족이었지만, 그 본래의 씨족은 구담이라는 큰 성씨에서 일어났음을 밝힌다. 가계가 매우 오래되었으니 오늘에 시작된 것이 아니다. 외도가 ‘구담’이라고 부르는 뜻이라면, 이는 덕을 논하지 않고 곧바로 성씨로만 말한 것이다. 이것은 경에서 간략히 부른 표현이다. 세상 사람이 말할 때, 사람의 지위를 부르지 않고 성만 부르는 것과 같으니, 마침내 경시하는 말이 된다. 또 말한다. “나 또한 독한 이 몸에 오래 머물 수 없으므로 이제 열반에 들고자 한다”고 한 것은, 본래 신통이 있어 곧 성과를 얻었고, 변제지(邊際智)를 사용하여 열반에 들어간다는 뜻이다. 앞 글에서 말한다. “아라한을 얻고 삼의를 베풀었다.” 이치에 따르면 아라한을 얻었으면 이미, 의발을 갖추었어야 하는데 여기서 없다고 한 것은, 선래비구로 아라한이 된 경우에는 곧 삼의가 있지만, 스스로 아라한을 얻은 경우이므로, 그래서 옷이 필요하다는 뜻이다. 또 이 사람은 본래 출가외도였으므로 머리를 깎을 필요가 없었다. 어떻게 아는가. 앞 글의 사제는, ‘바라문’이라고 하였는데, 지금 바사타는, 다만 ‘범지’라고 하였다. 범지는 곧 출가외도이다. 그러므로 다시 그에게 응기(應器)를 베풀어야 했다.</w:t>
      </w:r>
    </w:p>
    <w:p>
      <w:pPr>
        <w:pStyle w:val="EditorialNote"/>
      </w:pPr>
      <w:r>
        <w:t>교감·번역 메모 | [구문·의미 불확실] 「若之」는 다음의 「雖同互無而復不同」과 이어, 상대의 논난을 일부 인정하면서 차이를 밝히는 뜻으로 읽었다.</w:t>
      </w:r>
    </w:p>
    <w:p>
      <w:pPr>
        <w:pStyle w:val="EditorialNote"/>
      </w:pPr>
      <w:r>
        <w:t>교감·번역 메모 | ‘應器’는 문맥상 출가 수행자의 발우·용구를 가리키는 원문 용어로 보존 의미를 살려 옮겼다.</w:t>
      </w:r>
    </w:p>
    <w:p>
      <w:pPr>
        <w:keepNext/>
        <w:spacing w:before="40" w:after="40"/>
      </w:pPr>
      <w:r>
        <w:rPr>
          <w:b/>
          <w:sz w:val="17"/>
        </w:rPr>
        <w:t>원문</w:t>
      </w:r>
    </w:p>
    <w:p>
      <w:pPr>
        <w:pStyle w:val="SourceText"/>
        <w:keepLines w:val="0"/>
      </w:pPr>
      <w:r>
        <w:t>爾時眾中復有先尼。是第三外道。外道先尼非止一人。今此非是前卷先尼。如佛弟子中同名迦葉者眾。此章有四。一緣起。二破執。三論義。四歸伏。然佛說不定。自有先明正義使外道得解。自有先須默然待彼立義。然後破之以申正理。今宜先默然。故三問不答。然不答凡有三義。一者根緣所宜雖復不答是默然答。二者定問有無皆是邪意。故大論中有十四難佛皆不答。有邊無邊有常無常如去不如去等。所以不答。三者佛欲對彼自立之義。出其綱宗然後乃破。如來上答恒被彼難竟未得破所以默然。有此三意。先尼言若一切眾生下。第二破執。其中有二。先立宗。次正破。此下是立宗。凡有三義。一者立我是遍。二者立我是一。三者立我是作者。我即眾生士夫壽命。我既被破人及士夫眾生自去。作者知者既被破已。起者即是作者之類亦皆被破。今問外計。為是即陰為是離陰。今謂計我是作者者。作即行陰計行為我。若計是知者見者。並是計即陰為我。其計我是作者。所作之業雖復不同。而同是作者。佛言先尼下。第二明正破有二。初正破前三。次別破。餘三見者知者受者。就初文為三。初破遍。次破一。後破作。初有四番。此初第一先定彼義。佛言若我周遍下。第二正破。明若我遍者應在五道。何須修善欲受天報離惡道耶。惡與生天我應常在不須修善。先尼言。我有二種。一作身我。二常身我者。先尼本計常身之我。為被破故轉成二我。佛言如汝說我下。第三佛更逐破。若常身我在作身中。作身無常。常身之我亦應無常。若常身我不在作身則非遍義。先尼因此更舉舍譬。舍主譬常身。舍譬作身。舍既被燒主即出去。如作身無常常身即去。佛言如汝說我下。第四便逐破之。明常身我既其遍。在常即無常在常此常。</w:t>
      </w:r>
    </w:p>
    <w:p>
      <w:pPr>
        <w:keepNext/>
        <w:spacing w:before="40" w:after="40"/>
      </w:pPr>
      <w:r>
        <w:rPr>
          <w:b/>
          <w:sz w:val="17"/>
        </w:rPr>
        <w:t>한국어 직역</w:t>
      </w:r>
    </w:p>
    <w:p>
      <w:pPr>
        <w:pStyle w:val="TranslationText"/>
        <w:keepLines w:val="0"/>
      </w:pPr>
      <w:r>
        <w:t>그때 대중 가운데 다시 선니(先尼)가 있었다. 이는 세 번째 외도이다. 외도 가운데 선니라는 이름을 가진 자는 한 사람만이 아니다. 지금의 이 사람은 앞 권의 선니가 아니다. 부처의 제자 가운데도 가섭이라는 이름을 함께 가진 이가 많은 것과 같다. 이 장에는 네 가지가 있다. 첫째는 연기(緣起)이다. 둘째는 집착을 깨뜨리는 것이다. 셋째는 뜻을 논하는 것이다. 넷째는 귀복(歸伏)이다. 그러나 부처의 설법은 일정하게 정해져 있지 않다. 먼저 바른 뜻을 밝혀 외도로 하여금 이해하게 하는 경우도 있고, 먼저 잠자코 있으면서 저가 자신의 뜻을 세우기를 기다려야 하는 경우도 있다. 그런 뒤에 그것을 깨뜨려 바른 이치를 펼친다. 지금은 먼저 침묵하는 것이 마땅하다. 그러므로 세 번의 질문에 답하지 않았다. 그런데 답하지 않은 데에는 모두 세 가지 뜻이 있다. 첫째, 근기와 인연에 알맞게 하기 위한 것이니, 비록 답하지 않았지만 이것이 곧 침묵으로 한 답이다. 둘째, 유와 무를 결정적으로 묻는 것은 모두 삿된 뜻이다. 그러므로 『대론』에서 말한 열네 가지 난문에 부처는 모두 답하지 않았다. 유변·무변, 유상·무상, 여거·불여거 등이다. 이 때문에 답하지 않은 것이다. 셋째, 부처가 저 외도가 스스로 세운 뜻을 마주하여, 그 강령과 종지를 드러내게 한 뒤에 깨뜨리고자 했기 때문이다. 여래가 위에서는 답할 때마다 늘 저의 논난을 받기만 하여 끝내 깨뜨리지 못했으므로 여기서는 침묵한 것이다. 이와 같은 세 가지 뜻이 있다. “선니가 말하기를, ‘만약 일체중생이…’” 이하이다. 둘째는 집착을 깨뜨리는 것이다. 그 가운데 두 가지가 있다. 먼저 종지를 세우고, 다음에 바로 깨뜨린다. 이 아래는 종지를 세우는 부분이다. 모두 세 가지 뜻이 있다. 첫째는 아(我)가 두루한다고 세우는 것이다. 둘째는 아가 하나라고 세우는 것이다. 셋째는 아가 작자(作者)라고 세우는 것이다. 아는 곧 중생·사부(士夫)·수명이다. 아가 이미 깨뜨려지면 사람·사부·중생이라는 주장도 저절로 사라진다. 작자와 지자(知者)가 이미 깨뜨려지면, 기자(起者)도 곧 작자와 같은 부류이므로 역시 모두 깨뜨려진다. 이제 외도의 주장을 물어보자. 아가 오음 자체인가, 아니면 오음에서 떠난 것인가. 지금 생각하건대 아를 작자라고 집착하는 경우, ‘짓는 것[作]’은 곧 행음이니 행음을 아라고 집착한 것이다. 만약 아를 지자나 견자(見者)라고 집착한다면, 모두 오음 자체를 아라고 집착하는 것이다. 그가 아를 작자라고 집착하는 경우에는, 그가 짓는 업이 비록 서로 다르더라도, 모두 작자라는 점에서는 같다. “부처가 선니에게 말하였다” 이하이다. 둘째로 바로 깨뜨리는 것을 밝히는데, 두 가지가 있다. 처음에는 앞의 세 주장을 바로 깨뜨리고, 다음에는 따로 깨뜨린다. 나머지 세 가지인 견자·지자·수자(受者)를 말한다. 처음 부분은 다시 세 가지이다. 첫째는 ‘두루한다’는 주장을 깨뜨리고, 둘째는 ‘하나이다’라는 주장을 깨뜨리며, 셋째는 ‘작자이다’라는 주장을 깨뜨린다. 첫째에는 네 차례의 문답이 있다. 여기 첫 번째는 먼저 저의 뜻을 확정하는 것이다. “부처가 말하기를, ‘만약 아가 두루한다면…’” 이하이다. 둘째는 바로 깨뜨리는 것이다. 만약 아가 두루한다면 오도(五道) 모두에 있어야 함을 밝힌다. 그렇다면 어찌 선을 닦아 천상의 과보를 받으려 하고 악도를 떠나려 할 필요가 있겠는가. 악도에 있든 천상에 태어나든 아는 늘 있어야 하므로 선을 닦을 필요가 없다. 선니가 말하였다. “아에는 두 가지가 있다. 첫째는 작신아(作身我)이고, 둘째는 상신아(常身我)이다.” 선니는 본래 상신아를 주장하였다. 그러나 논파를 당하자 주장을 바꾸어 두 종류의 아를 세운 것이다. “부처가 말하기를, ‘네가 말한 아와 같다면…’” 이하이다. 셋째로 부처가 다시 그 주장을 따라가며 깨뜨린다. 만약 상신아가 작신 가운데 있다면, 작신은 무상하므로, 상신아 역시 무상해야 한다. 만약 상신아가 작신 가운데 있지 않다면 아가 두루한다는 뜻이 성립하지 않는다. 이에 선니가 다시 집의 비유를 들었다. 집주인은 상신을 비유하고, 집은 작신을 비유한다. 집이 불타면 주인이 곧 나가듯이, 작신이 무상해지면 상신아가 곧 떠난다는 것이다. “부처가 말하기를, ‘네가 말한 아와 같다면…’” 이하이다. 넷째로 곧 그 주장을 따라가며 다시 깨뜨린다. 상신아가 이미 두루한다고 한다면, 상한 것에 있을 때는 이 상신아가 상한 것이 되지만,</w:t>
      </w:r>
    </w:p>
    <w:p>
      <w:pPr>
        <w:pStyle w:val="EditorialNote"/>
      </w:pPr>
      <w:r>
        <w:t>교감·번역 메모 | [구문·의미 불확실] [이문 검토 필요] 원문 ‘在常即無常在常此常’은 구두와 글자 상태가 압축되어 있어 문맥에 따라 최소한으로 직역하였다. 최종 교열 때 이문 대조가 필요하다.</w:t>
      </w:r>
    </w:p>
    <w:p>
      <w:pPr>
        <w:keepNext/>
        <w:spacing w:before="40" w:after="40"/>
      </w:pPr>
      <w:r>
        <w:rPr>
          <w:b/>
          <w:sz w:val="17"/>
        </w:rPr>
        <w:t>원문</w:t>
      </w:r>
    </w:p>
    <w:p>
      <w:pPr>
        <w:pStyle w:val="SourceText"/>
        <w:keepLines w:val="0"/>
      </w:pPr>
      <w:r>
        <w:t>在無常中寧不無常。如是遍在色與非色。在非色既即非色。在色寧得不即是色。舍與主異。有燒不燒。不得俱明。舍主可爾。常身作身此則不然。何以得云作身無常我即出去。今當問汝。出何處去。常身既常。常體恒遍。出無去處。汝意若謂一切眾生下。第二次破一義凡有八番。此下初番。我既是一。父我子我。二我何異。次先尼救云。謂一人一我。非一切人同共一我。故有父子二我不同。此即破竟便轉義宗。佛言若言一人下。第二佛便逐破。若一人一我。我有眾多則不名常。先尼若言。一切眾生業報應同。汝言一人各一我者。我既是遍無處不有。如張人我亦來在於王人我中。王人之我亦來在於張人我中。若爾者。我既互通即無愚智。亦無貴賤。亦如天得我既在佛得眼見。佛得之我亦在天得。佛得之我既因眼見。天得之我亦應因佛得眼見。天得佛得是人名也先尼救云。我遍一切法。而諸法不相遍。故天得佛得二作不同。佛言法與非法下。第三佛復逐破。法與非法非業作耶。以定先尼。或釋先尼所計我是作者。業字應作我字。義則可然。不須改字。隨下文業字。既計我是作者。所言業作即是我作。次先尼答可見。佛言法非法下第四又破。既同是我作故。天得作時即佛得作。二作既同報應不異。下舉業平等果亦應同。次先尼舉燈明救。佛言汝說燈明下。第五逐破彼譬。明在炷邊復照於堂。譬有邊表之處。我亦應有眼識處所。我既遍於法與非法。法與非法亦應遍我。是則相與俱遍。先尼言。汝引燈喻下。復救於譬。善男子我所引喻者則是非喻下。第六又破彼譬。如是喻者則是非喻。故知燈明不得喻我。若喻我者。則於彼不吉於佛為吉。先尼言。汝先責我又救明佛亦不平。佛言如我不平下。第七明我之不平破。汝不平令汝得平。即是我平同諸聖人。得平等者始是大平。先尼救云。一切眾生平等有我。即是我平。汝亦說言下。第八佛更逐破平等之義。既言當受五道之身。我豈得等。汝意若謂我是作者下。第三破作者有六。善男子此初文者約受苦破。若我是作者。那自作苦。若苦非我作。一切諸法應非我作。眾生苦樂下。第二明憂喜。汝說我常下。第三明有十時。若我作者下。第四明有盛衰。眾生亦有盛衰。眾生既即我。我應盛衰。豈是常邪我若作者下。</w:t>
      </w:r>
    </w:p>
    <w:p>
      <w:pPr>
        <w:keepNext/>
        <w:spacing w:before="40" w:after="40"/>
      </w:pPr>
      <w:r>
        <w:rPr>
          <w:b/>
          <w:sz w:val="17"/>
        </w:rPr>
        <w:t>한국어 직역</w:t>
      </w:r>
    </w:p>
    <w:p>
      <w:pPr>
        <w:pStyle w:val="TranslationText"/>
        <w:keepLines w:val="0"/>
      </w:pPr>
      <w:r>
        <w:t>무상한 것 가운데 있을 때 어찌 무상하지 않을 수 있겠는가. 이처럼 색과 비색(非色)에 두루 있다면, 비색 가운데 있을 때 이미 비색과 하나가 되고, 색 가운데 있을 때 어찌 색과 하나가 되지 않을 수 있겠는가. 집과 주인은 서로 다르므로, 하나는 불타고 하나는 불타지 않는 차이가 있다. 둘을 함께 같은 것으로 밝힐 수는 없다. 집과 주인의 경우에는 그렇게 말할 수 있으나, 상신과 작신의 경우에는 그렇지 않다. 어찌 작신이 무상해지면 아가 곧 나간다고 말할 수 있겠는가. 이제 너에게 묻겠다. “나간다면 어디로 가는가.” 상신이 이미 항상하다면, 항상한 그 체는 늘 두루하므로, 나간다고 해도 갈 곳이 없다. “네 생각에 만약 일체중생이…” 이하이다. 둘째로 ‘하나이다’라는 뜻을 깨뜨리는데 모두 여덟 차례가 있다. 이 아래가 첫 번째이다. 아가 이미 하나라면, 아버지의 아와 아들의 아가 어찌 서로 다르겠는가. 이에 선니가 변명하여 말한다. “한 사람에게 하나의 아가 있다는 뜻이지, 일체 사람이 하나의 아를 공동으로 함께 가진다는 뜻은 아니다. 그러므로 아버지와 아들의 두 아가 서로 다르다.” 이렇게 되면 앞 주장은 이미 깨뜨려진 것이고 곧 종지를 바꾼 셈이다. “부처가 말하기를, ‘만약 한 사람이라고 말한다면…’” 이하이다. 둘째로 부처가 곧 그 주장을 따라가며 깨뜨린다. 만약 한 사람마다 하나의 아가 있다면, 아가 여럿이 되므로 상(常)이라 할 수 없다. 선니가 다시 말한다면, “일체중생의 업보가 같아져야 한다”는 문제가 생긴다. 네가 한 사람마다 각각 하나의 아가 있다고 말하지만, 아가 이미 두루하여 있지 않은 곳이 없다면, 예컨대 장씨 사람의 아도 왕씨 사람의 아 가운데 들어가 있고, 왕씨 사람의 아도 장씨 사람의 아 가운데 들어가 있어야 한다. 만약 그렇다면, 아가 서로 통하므로 어리석음과 지혜의 차이도 없어야 하고, 귀천의 차이도 없어야 한다. 또 천득(天得)의 아가 이미 불득(佛得)의 눈으로 보는 곳에 있다면, 불득의 아 역시 천득에게 있어야 한다. 불득의 아가 불득의 눈을 의지하여 본다면, 천득의 아도 또한 불득의 눈을 의지하여 보아야 한다. 천득과 불득은 사람 이름이다. 선니가 변명하여 말한다. “아는 일체법에 두루하지만, 모든 법은 서로 두루하지 않는다. 그러므로 천득과 불득 두 사람의 작용은 같지 않다.” “부처가 말하기를, ‘법과 비법이…’” 이하이다. 셋째로 부처가 다시 그 주장을 따라가며 깨뜨린다. 법과 비법은 업이 짓는 것이 아닌가라고 하여, 선니의 뜻을 확정한다. 어떤 이는 선니가 아를 작자라고 집착하므로, 여기의 ‘업(業)’자는 ‘아(我)’자로 고쳐야 한다고 풀이한다. 뜻으로 보면 그렇게 할 수도 있다. 그러나 글자를 고칠 필요는 없다. 아래 글의 ‘업’자를 따르면 된다. 이미 아를 작자라고 집착하므로, 이른바 ‘업이 짓는다[業作]’는 것은 곧 ‘아가 짓는다[我作]’는 뜻이다. 다음 선니의 답은 글에서 알 수 있다. “부처가 말하기를, ‘법과 비법이…’” 이하의 넷째에서 다시 깨뜨린다. 모두 같은 아가 짓는 것이라면, 천득이 지을 때 곧 불득도 지어야 하고, 두 사람의 짓는 작용이 같으므로 과보 또한 달라서는 안 된다. 아래에서는 업이 평등하다면 과도 역시 같아야 한다는 점을 든다. 다음에 선니가 등불의 비유를 들어 구제한다. “부처가 말하기를, ‘네가 등불을 말했지만…’” 이하이다. 다섯째로 그 비유를 따라가며 깨뜨린다. 등불이 심지 곁에 있으면서 다시 방 안을 비춘다는 것을 밝힌다. 이는 일정한 한계와 나타나는 곳이 있음을 비유한다. 그렇다면 아도 역시 눈과 식에 일정한 처소가 있어야 한다. 아가 이미 법과 비법에 두루한다면, 법과 비법 또한 아에 두루해야 한다. 그렇다면 서로가 모두 두루하게 된다. 선니가 말한다. “네가 등불의 비유를 들었지만…” 이하에서, 다시 그 비유를 구제한다. “선남자여, 내가 든 비유는 곧 비유가 아니다” 이하이다. 여섯째로 다시 그 비유를 깨뜨린다. 이와 같은 비유는 곧 적절한 비유가 아니다. 그러므로 등불의 밝음으로 아를 비유할 수 없음을 알 수 있다. 만약 아를 비유한다면, 저 외도에게는 불길하지만 부처에게는 도리어 길한 비유가 된다. 선니가 말한다. “네가 앞서 나를 책망하였지만…”이라 하여, 다시 부처 역시 평등하지 않다고 구제한다. “부처가 말하기를, ‘내가 평등하지 않다면…’” 이하이다. 일곱째로 부처 자신의 ‘불평등’을 들어 깨뜨린다. 네가 평등하지 못한 것을 내가 평등하게 만들어 주는 것이며, 이것이 곧 나의 평등으로서 모든 성인과 같다. 평등을 얻은 것이야말로 비로소 큰 평등이다. 선니가 변명하여 말한다. “일체중생에게 평등하게 아가 있으니, 그것이 곧 나의 평등이다.” “너도 또한 말하기를…” 이하이다. 여덟째로 부처가 다시 평등의 뜻을 따라가며 깨뜨린다. 이미 오도의 몸을 받아야 한다고 말했으니, 아가 어찌 평등할 수 있겠는가. “네 생각에 만약 아가 작자라고 한다면…” 이하이다. 셋째로 ‘작자’라는 주장을 깨뜨리는데 여섯 가지가 있다. 선남자여, 이 첫 부분은 고통을 받는다는 점에 의거하여 깨뜨린 것이다. 만약 아가 작자라면, 어찌 스스로 고통을 만들겠는가. 만약 고통이 아가 지은 것이 아니라면, 일체 모든 법도 아가 지은 것이 아니어야 한다. “중생의 고락이…” 이하이다. 둘째는 근심과 기쁨을 밝힌다. “네가 아가 항상하다고 말하지만…” 이하이다. 셋째는 열 가지 때[十時]가 있음을 밝힌다. “만약 아가 작자라면…” 이하이다. 넷째는 성하고 쇠함이 있음을 밝힌다. 중생에게도 성함과 쇠함이 있다. 중생이 곧 아라면, 아에게도 마땅히 성함과 쇠함이 있어야 한다. 그렇다면 어찌 상(常)하다고 하겠는가. “만약 아가 작자라면…” 이하이다.</w:t>
      </w:r>
    </w:p>
    <w:p>
      <w:pPr>
        <w:pStyle w:val="EditorialNote"/>
      </w:pPr>
      <w:r>
        <w:t>교감·번역 메모 | ‘天得佛得是人名也’는 천득·불득이 사람 이름임을 밝히는 삽입 설명으로 보았다.</w:t>
      </w:r>
    </w:p>
    <w:p>
      <w:pPr>
        <w:pStyle w:val="EditorialNote"/>
      </w:pPr>
      <w:r>
        <w:t>교감·번역 메모 | 주석 자체가 ‘業’자를 ‘我’자로 보아야 한다는 견해를 소개하지만 곧이어 글자를 고칠 필요가 없다고 하므로 원문은 그대로 보존하였다.</w:t>
      </w:r>
    </w:p>
    <w:p>
      <w:pPr>
        <w:pStyle w:val="EditorialNote"/>
      </w:pPr>
      <w:r>
        <w:t>교감·번역 메모 | [구문·의미 불확실] 원문이 ‘豈是常邪我若作者下’로 이어져 구두가 압축되어 있다. ‘어찌 상하겠는가’와 다음 과문의 표지로 나누어 옮겼다.</w:t>
      </w:r>
    </w:p>
    <w:p>
      <w:pPr>
        <w:keepNext/>
        <w:spacing w:before="40" w:after="40"/>
      </w:pPr>
      <w:r>
        <w:rPr>
          <w:b/>
          <w:sz w:val="17"/>
        </w:rPr>
        <w:t>원문</w:t>
      </w:r>
    </w:p>
    <w:p>
      <w:pPr>
        <w:pStyle w:val="SourceText"/>
        <w:keepLines w:val="0"/>
      </w:pPr>
      <w:r>
        <w:t>第五明不應利鈍。那得此人於書利於棋鈍。彼人於棋利於書鈍。餘例皆爾。我若作者下。第六明汝自說無我而疑我有無。汝意若謂離眼有見下。第二破餘三義。故言別破。此中有三。初破見者。次破受者。三破知者。初破見者。自復有三。此初正破。若謂離眼有見者。此謂我是能見。衛世師執神使智知而神異。知此義同。僧佉所計。神即能知故言離眼有見。是義不然。若離眼有我。而能見者何須此眼。若離我見用眼能見者。如言華能燒村。但因華裹火擲在屋上。故云華燒者。神因眼見亦復如是。終是眼見神不能見。先尼言下。第二救云。如人執鎌則能刈草。譬我因眼則能見色。就正義中乃是假我。令眼能見必無實我。須因眼見。善男子鎌人各異下。第三重破。鎌人不同可得刈草。若離根外無別有我故不為例。汝意若謂身作我受下。第二破受者。是我身作即是我作下乃自顯。先尼言我有二種下。第三破知者是我於中有二此先明執。佛言善男子所言知者下正破。我因智知同華喻壞者。還是前義。華能裹火。火能燒屋名華燒者。神雖能知而復更用智為知者。終是智自能知神不能知。前已破竟。故言同華喻壞。佛法正義亦有假我御智知義。但不同實我因智知能。先尼言若無我者下。第三論義。上佛句句破先尼義。邪義既除。今更與佛共論此義。為定有我定無我耶。一者亦是難佛無有我義。二者復立我義難佛無我義。佛義不立有我義顯。自有五番。此先尼第一問。若無我者誰能憶念。佛答。若以憶故知有我者。今以忘故知應無我。汝以有念證有我者。既有忘失證知無我。若暫時憶顯有我者。亦應暫忘顯無有我。我既自在云何念惡而不念善。又云。念所不念正在定中。應當思惟憶念定境。何故更緣其餘事耶。又云。不念所念者。正作惡時復存善法。既其有我何得不定。先尼誰見誰聞下第二問。若無我者誰能見聞。佛答意者。根塵和合故有見聞。實不由我而能見聞。自舉二譬。先尼言若無我者下。第三問意以名責之。云何名為我見我聞。世人並云。我見我聞我苦樂憂喜等。佛答有二意。一者却反還之言我見聞。知有我者如他作罪。云不見聞亦應無我。次如四兵下。復舉假名合我見聞。先尼言如汝所說下。第四更問。若內外和合者誰出聲耶。佛即答言。因無明者即是因十二因緣和合成身。以有身故覺勸動風。</w:t>
      </w:r>
    </w:p>
    <w:p>
      <w:pPr>
        <w:keepNext/>
        <w:spacing w:before="40" w:after="40"/>
      </w:pPr>
      <w:r>
        <w:rPr>
          <w:b/>
          <w:sz w:val="17"/>
        </w:rPr>
        <w:t>한국어 직역</w:t>
      </w:r>
    </w:p>
    <w:p>
      <w:pPr>
        <w:pStyle w:val="TranslationText"/>
        <w:keepLines w:val="0"/>
      </w:pPr>
      <w:r>
        <w:t>다섯째는 마땅히 영리함과 둔함의 차이가 없어야 함을 밝힌다. 어찌하여 이 사람은 글에는 영리하면서 바둑에는 둔하고, 저 사람은 바둑에는 영리하면서 글에는 둔할 수 있겠는가. 나머지 경우도 모두 이와 같다. “만약 아가 작자라면…” 이하이다. 여섯째는 네가 스스로 무아를 말하면서 다시 아의 유무를 의심한다는 점을 밝힌다. “네 생각에 만약 눈을 떠나 따로 보는 자가 있다고 한다면…” 이하이다. 둘째로 나머지 세 가지 뜻을 깨뜨린다. 그러므로 ‘별도로 깨뜨린다’고 한 것이다. 그 가운데 세 가지가 있다. 첫째는 견자(見者)를 깨뜨리고, 다음은 수자(受者)를 깨뜨리며, 셋째는 지자(知者)를 깨뜨린다. 먼저 견자를 깨뜨리는데, 그 안에 다시 세 가지가 있다. 이 첫 부분은 바로 깨뜨리는 것이다. 만약 눈을 떠나 따로 보는 자가 있다고 한다면, 이는 아가 능히 보는 자라고 말하는 것이다. 위세사(衛世師)는 신(神)이 지(智)를 부려 알게 하되 신과 지는 서로 다르다고 집착한다. 이것도 그 뜻이 서로 같다. 승거(僧佉)의 주장에서는, 신 자체가 곧 능히 아는 것이므로 눈을 떠나서도 본다고 말한다. 그러나 이 뜻은 옳지 않다. 만약 눈을 떠나 따로 아가 있어서, 능히 볼 수 있다면 어찌 이 눈이 필요하겠는가. 만약 아와 상관없이 눈을 사용하여 볼 수 있다고 한다면, 이는 마치 “꽃이 마을을 불태운다”고 말하는 것과 같다. 다만 꽃에 불을 싸서 지붕 위에 던졌기 때문에, ‘꽃이 불태운다’고 말하는 것뿐이다. 신이 눈을 의지하여 본다는 것도 이와 같다. 결국 보는 것은 눈이지 신이 보는 것은 아니다. “선니가 말하였다” 이하이다. 둘째로 변명하여 말한다. “사람이 낫을 잡으면 풀을 벨 수 있듯이, 아가 눈을 의지하면 색을 볼 수 있다.” 바른 뜻에 의하면 이는 다만 가아(假我)이다. 가아가 눈으로 하여금 보게 할 뿐 반드시 별도의 실아가 있는 것은 아니며, 눈을 인연하여 보는 것이다. “선남자여, 낫과 사람은 각각 다르다” 이하이다. 셋째로 거듭 깨뜨린다. 낫과 사람은 서로 다르므로 낫을 가지고 풀을 벨 수 있다. 그러나 육근을 떠나 밖에 따로 아가 있는 것이 아니므로 그 비유는 성립하지 않는다. “네 생각에 만약 몸이 짓고 아가 받는다고 한다면…” 이하이다. 둘째는 수자(受者)를 깨뜨린다. “이 몸이 짓는 것이 곧 아가 짓는 것이다” 이하에서 그 뜻이 저절로 드러난다. “선니가 말하기를, ‘아에는 두 종류가 있다’” 이하이다. 셋째로 지자인 아를 깨뜨리는데, 그 가운데 둘이 있다. 이는 먼저 집착을 밝힌 것이다. “부처가 말하기를, ‘선남자여, 이른바 지자란…’” 이하에서 바로 깨뜨린다. ‘아가 지(智)를 인하여 안다’는 주장은 앞의 꽃 비유와 같이 무너진다. 이는 다시 앞에서 밝힌 뜻과 같다. 꽃이 불을 싸고, 불이 집을 태우는데도 ‘꽃이 태운다’고 말하는 것과 같다. 신이 비록 능히 안다고 하면서 다시 지를 사용하여 아는 자가 된다고 한다면, 결국 스스로 아는 것은 지이지 신이 아는 것이 아니다. 앞에서 이미 이 점을 깨뜨렸다. 그러므로 ‘꽃 비유와 같이 무너진다’고 말한 것이다. 불법의 바른 뜻에도 가아가 지를 거느려 안다는 뜻은 있다. 다만 실아가 지를 인연하여 능히 안다는 주장과는 다르다. “선니가 말하기를, ‘만약 아가 없다면…’” 이하이다. 셋째는 뜻을 논하는 것이다. 위에서는 부처가 구절마다 선니의 주장을 깨뜨렸다. 삿된 뜻이 이미 제거되었으므로, 이제 다시 부처와 함께 이 뜻을 논한다. 과연 아가 있다고 결정해야 하는가, 아가 없다고 결정해야 하는가. 첫째로 이는 또한 부처의 무아의 뜻을 논난하는 것이며, 둘째로는 다시 아의 뜻을 세워 부처의 무아의 뜻을 논난하는 것이다. 부처의 뜻은 유아를 세우지 않으므로 그 의도가 드러난다. 모두 다섯 차례의 문답이 있다. 이것이 선니의 첫 번째 질문이다. “만약 아가 없다면 누가 능히 기억하는가.” 부처가 답한다. 만약 기억함이 있기 때문에 아가 있다고 안다면, 이제 잊음이 있기 때문에 마땅히 아가 없다고 알아야 한다. 네가 기억이 있다는 것으로 아가 있음을 증명한다면, 잊어버림이 있다는 것으로 아가 없음을 증명해야 한다. 잠시 기억하는 것이 아가 있음을 드러낸다면, 잠시 잊는 것 또한 아가 없음을 드러내야 한다. 아가 이미 자재하다면 어찌 악한 것은 기억하면서 선한 것은 기억하지 않는가. 또 말한다. “기억하지 말아야 할 것을 기억한다”는 것은 바로 선정 가운데 있을 때, 마땅히 선정의 경계를 사유하고 기억해야 하는데, 어찌하여 다시 다른 일을 반연하는가라는 뜻이다. 또 말한다. “기억해야 할 것을 기억하지 않는다”는 것은, 바로 악을 짓고 있을 때에도 다시 선법을 마음에 두어야 하는데 그렇지 못함을 말한다. 이미 아가 있다면 어찌 기억이 이렇게 일정하지 않을 수 있겠는가. “선니가 말하기를, ‘누가 보고 누가 듣는가’” 이하가 두 번째 질문이다. 만약 아가 없다면 누가 능히 보고 듣는가. 부처의 답의 뜻은, 근과 경계가 화합하기 때문에 보고 들음이 있을 뿐, 실로 아 때문에 능히 보고 듣는 것은 아니라는 것이다. 부처가 스스로 두 가지 비유를 든다. “선니가 말하기를, ‘만약 아가 없다면…’” 이하이다. 셋째 질문의 뜻은 명칭을 가지고 책망하는 것이다. 어찌하여 ‘내가 본다’, ‘내가 듣는다’고 이름하는가. 세상 사람들은 모두, “내가 본다, 내가 듣는다, 내가 괴롭고 즐겁고 근심하고 기뻐한다”라고 말한다. 부처의 답에는 두 가지 뜻이 있다. 첫째는 도리어 되받아, ‘내가 보고 듣는다’는 말을 들어 아가 있음을 안다고 한다면, 예컨대 다른 사람이 죄를 지었을 때, “나는 보지도 듣지도 못했다”고 말하는 경우에는 또한 아가 없어야 한다고 책망하는 것이다. 다음 “네 종류의 군대와 같다” 이하에서는, 다시 가명(假名)을 들어 ‘내가 보고 듣는다’는 말을 합석(合釋)한다. “선니가 말하기를, ‘네가 말한 것과 같다면…’” 이하이다. 넷째로 다시 묻는다. 만약 안과 밖이 화합하여 소리가 난다면 누가 소리를 내는가. 부처가 곧 답하여 말한다. “무명을 인한다”는 것은 곧 십이인연을 인하여 화합해서 몸이 이루어진다는 뜻이다. 몸이 있기 때문에 각(覺)이 바람을 움직이게 하고,</w:t>
      </w:r>
    </w:p>
    <w:p>
      <w:pPr>
        <w:pStyle w:val="EditorialNote"/>
      </w:pPr>
      <w:r>
        <w:t>교감·번역 메모 | [구문·의미 불확실] ‘第三破知者是我於中有二此先明執’은 구두가 압축된 과문으로, 지자인 아를 깨뜨리는 가운데 먼저 집착을 밝힌다는 뜻으로 옮겼다.</w:t>
      </w:r>
    </w:p>
    <w:p>
      <w:pPr>
        <w:pStyle w:val="EditorialNote"/>
      </w:pPr>
      <w:r>
        <w:t>교감·번역 메모 | [구문·의미 불확실] [이문 검토 필요] 원문 ‘覺勸動風’은 문맥상 발성 과정의 설명이나 글자 상태가 불안정하다. 원문을 교정하지 않고 직역하였다.</w:t>
      </w:r>
    </w:p>
    <w:p>
      <w:pPr>
        <w:keepNext/>
        <w:spacing w:before="40" w:after="40"/>
      </w:pPr>
      <w:r>
        <w:rPr>
          <w:b/>
          <w:sz w:val="17"/>
        </w:rPr>
        <w:t>원문</w:t>
      </w:r>
    </w:p>
    <w:p>
      <w:pPr>
        <w:pStyle w:val="SourceText"/>
        <w:keepLines w:val="0"/>
      </w:pPr>
      <w:r>
        <w:t>風擊脣舌出聲說我。如大論云。風名阿優陀。觸臍而上去。至牙齒脣舌鼓動故出聲。風鈴熱鐵亦復如是。先尼言如瞿曇說下第五問。明若隨理者全無有我。如來何緣得有常樂。由有我故有常等法。若無我者何得此法。佛答意者。得常我者須滅身後爾乃得之。豈即此身得常我耶。先尼言唯願大慈下。第四歸伏。復有四番。此初請佛說。佛廣為說。因說慢義欲彈斥彼本慢之心。先尼言如是如是下。第二領旨如來因此重說又二。先誡。次說言非自非他非眾生者。明法與眾生同一平等。先尼言我已解已下。第三自獲得解。如來因更責出其相。世尊所言色者下。第四出己所解又二。先自述。次佛命善來得慧眼淨。言法眼者即是初果。言慧眼淨是第四果。但其與佛言論之時已得初果。後命善來得第四果。外道眾中復有姓迦葉下。第四外道文為三。初緣起。次論義。後歸伏。此初三問皆默以為緣起。是故不答。如來欲令彼出己義。梵志復言下。第二論義。自有五番。此初彼先立義。明身異命異。如人捨身未及後身受中陰時。爾時身命異先身命。非因所得。次善男子我說身命下。如來破明萬法從緣。不但身命諸法悉然。陰死之時此命假緣續其中陰。梵志復言我見世間下。第二番出彼立義。彼明有法不從緣生。如來復責梵志。言我見大火下。第三彼因立事。言凡明絕焰是不從緣。如來復破明亦從緣。其中榛木之字。或以為臻音。或以為愁申反。</w:t>
      </w:r>
    </w:p>
    <w:p>
      <w:pPr>
        <w:keepNext/>
        <w:spacing w:before="40" w:after="40"/>
      </w:pPr>
      <w:r>
        <w:rPr>
          <w:b/>
          <w:sz w:val="17"/>
        </w:rPr>
        <w:t>한국어 직역</w:t>
      </w:r>
    </w:p>
    <w:p>
      <w:pPr>
        <w:pStyle w:val="TranslationText"/>
        <w:keepLines w:val="0"/>
      </w:pPr>
      <w:r>
        <w:t>바람이 입술과 혀를 쳐서 소리를 내어 ‘나’라고 말한다. 『대론』에서 말한 것과 같다. 바람의 이름은 아우타(阿優陀)이며, 배꼽을 건드리고 위로 올라가, 치아·입술·혀에 이르러 이를 움직이므로 소리가 나온다. 풍경과 달군 쇠의 비유도 또한 이와 같다. “선니가 말하기를, ‘구담이 말한 것과 같다면…’” 이하가 다섯째 질문이다. 이치에 따르면 전혀 아가 없다는 점을 밝힌다. 그렇다면 여래에게는 무슨 인연으로 상(常)과 락(樂)이 있는가. 아가 있기 때문에 상 등의 법이 있는 것인데, 만약 아가 없다면 어찌 이러한 법을 얻을 수 있겠는가. 부처가 답한 뜻은, 상아(常我)를 얻으려면 반드시 이 몸을 멸한 뒤에야 비로소 얻는다는 것이다. 어찌 바로 이 몸에서 상아를 얻는다고 하겠는가. “선니가 말하기를, ‘오직 대자께 바라옵건대…’” 이하이다. 넷째는 귀복(歸伏)이다. 다시 네 차례의 문답이 있다. 이 첫째에서는 부처에게 설법을 청한다. 부처가 그를 위해 널리 설한다. 만(慢)의 뜻을 설한 것은 그의 본래 교만한 마음을 탄핵하려 한 것이다. “선니가 말하기를, ‘그렇습니다, 그렇습니다’” 이하이다. 둘째로 가르침을 받아들이자 여래가 이를 계기로 거듭 설하는데 두 가지가 있다. 먼저 경계하고, 다음에 “자기도 아니고 남도 아니며 중생도 아니다”라고 설한다. 법과 중생이 동일하게 평등함을 밝힌 것이다. “선니가 말하기를, ‘저는 이미 이해하였습니다’” 이하이다. 셋째로 스스로 이해를 얻은 것이다. 여래가 다시 그 이해의 모습을 말하게 하여 확인한다. “세존께서 말씀하신 색이란…” 이하이다. 넷째로 자신이 이해한 바를 드러내는데 두 가지가 있다. 먼저 스스로 진술하고, 다음에 부처가 ‘잘 왔다’고 명하여 혜안의 청정을 얻게 한다. ‘법안’이라고 한 것은 곧 초과(初果)이고, ‘혜안이 청정하다’고 한 것은 제4과이다. 다만 부처와 논의하고 있을 때 이미 초과를 얻었고, 뒤에 부처가 ‘잘 왔다’고 명했을 때 제4과를 얻은 것이다. “외도 대중 가운데 다시 성이 가섭인 자가 있었다” 이하이다. 넷째 외도의 글은 세 가지이다. 첫째는 연기이고, 다음은 뜻을 논하는 것이며, 뒤는 귀복이다. 여기 처음의 세 질문에는 모두 침묵하여 연기로 삼는다. 그러므로 답하지 않았다. 여래는 그로 하여금 자신의 뜻을 드러내게 하고자 한 것이다. “범지가 다시 말하였다” 이하이다. 둘째는 뜻을 논하는 것이다. 모두 다섯 차례가 있다. 이 첫째에서는 그가 먼저 자신의 뜻을 세운다. 몸과 명(命)이 서로 다르다고 밝힌다. 사람이 몸을 버린 뒤 아직 다음 몸을 받지 않고 중음에 있을 때와 같다. 그때의 몸과 명은 앞 몸의 몸과 명과 다르며, 인으로 말미암아 얻어진 것이 아니라고 한다. 다음 “선남자여, 내가 몸과 명을 말한 것은…” 이하이다. 여래가 만법은 인연을 좇아 생긴다는 것을 밝혀 깨뜨린다. 몸과 명만 그런 것이 아니라 모든 법이 다 그러하다. 오음으로 이루어진 몸이 죽을 때 이 명은 인연을 빌려 중음으로 이어진다. “범지가 다시 말하기를, ‘나는 세간을 보건대…’” 이하이다. 둘째 문답에서 저가 다시 자신의 뜻을 제시한다. 그는 인연을 좇아 생기지 않는 법도 있다고 밝힌다. 여래가 다시 범지를 따져 묻는다. “나는 큰불을 보았다” 이하이다. 셋째로 그가 실제 사례를 들어 주장을 세운다. 무릇 불꽃이 끊어진 것은 인연을 좇아 생긴 것이 아니라고 말한다. 여래가 다시 그것도 역시 인연을 좇는 것임을 밝혀 깨뜨린다. 그 가운데 ‘진목(榛木)’의 ‘진(榛)’자는, 어떤 이는 ‘진(臻)’의 음으로 읽고, 어떤 이는 ‘수신(愁申)’의 반절로 읽는다.</w:t>
      </w:r>
    </w:p>
    <w:p>
      <w:pPr>
        <w:pStyle w:val="EditorialNote"/>
      </w:pPr>
      <w:r>
        <w:t>교감·번역 메모 | [구문·의미 불확실] ‘風鈴熱鐵’은 원문의 압축된 병렬 비유를 그대로 보존해 옮겼다.</w:t>
      </w:r>
    </w:p>
    <w:p>
      <w:pPr>
        <w:pStyle w:val="EditorialNote"/>
      </w:pPr>
      <w:r>
        <w:t>교감·번역 메모 | ‘愁申反’은 반절 표기로 원문 그대로 보존하였다.</w:t>
      </w:r>
    </w:p>
    <w:p>
      <w:pPr>
        <w:keepNext/>
        <w:spacing w:before="40" w:after="40"/>
      </w:pPr>
      <w:r>
        <w:rPr>
          <w:b/>
          <w:sz w:val="17"/>
        </w:rPr>
        <w:t>원문</w:t>
      </w:r>
    </w:p>
    <w:p>
      <w:pPr>
        <w:pStyle w:val="SourceText"/>
        <w:keepLines w:val="0"/>
      </w:pPr>
      <w:r>
        <w:t>今以臻音為正。詩云。樹之榛栗。傳云。榛栗棗羞。說文云。榛以梓實如小栗。梵志言絕焰去時下。第四重申明不因薪炭。佛即破之明因風而至。瞿曇若人捨身下。第五復出彼難。明兩身中間誰為因緣。佛即答言。終以煩惱而為其緣言有因緣。身即是命命即是身。此據一期果報。一業所得有因緣故。身異命異者。據色心連持謂之為命。五陰名身。其義異也。梵志言唯願為我下。第三歸伏又有三番。此初請說。次佛答又二。先答次牒。計之亦名印述世尊我已知已下。第二領解。次佛重徵。次世尊火即煩惱下。第三委陳已解。經五日已得羅漢果者說其證果。賒促機悟早晚。外道眾中復有富那下。第五外道。彼之所執即是邊見。雖有其執恐有屈滯不敢述之。故且舉問。就文有二。初論義。後歸伏。此初論義自有四番。此即初番舉六十二見問。六十二見有二解一云。身見邊見共六十二。何者身見五十六。邊見有六。約於五陰各有四執。即色離色。亦即亦離。不即不離。餘四例然。則為二十。欲界色界則為四十。無色無色但說四陰。四四十六。故知身見有五十六。邊見六者。謂三界中各有斷常。以足身見成六十二。故大品云。譬如我見攝六十二見。二直就邊見。自六十二。現在世中即色為我則色滅我斷。離色為我則色滅我常。亦即亦離。亦斷亦常。不即不離。則不斷不常。四陰亦然則我二十。去來例然。則成六十。雖有六十不出斷常。故以斷常而標其首。為六十二。今文中云。常無常者則是過去。有邊無邊則據未來。此言邊者。非謂闊陜竪論分際。</w:t>
      </w:r>
    </w:p>
    <w:p>
      <w:pPr>
        <w:keepNext/>
        <w:spacing w:before="40" w:after="40"/>
      </w:pPr>
      <w:r>
        <w:rPr>
          <w:b/>
          <w:sz w:val="17"/>
        </w:rPr>
        <w:t>한국어 직역</w:t>
      </w:r>
    </w:p>
    <w:p>
      <w:pPr>
        <w:pStyle w:val="TranslationText"/>
        <w:keepLines w:val="0"/>
      </w:pPr>
      <w:r>
        <w:t>지금은 ‘진(臻)’의 음으로 읽는 것을 바르다고 한다. 『시경』에서 말한다. “개암나무와 밤나무를 심는다[樹之榛栗].” 전(傳)에서 말한다. “개암·밤·대추는 진미이다[榛栗棗羞].” 『설문』에서 말한다. “진(榛)은 가래나무 열매와 같고 작은 밤과 같다.” “범지가 말하기를, ‘불꽃이 끊어져 갈 때…’” 이하이다. 넷째로 다시 그것이 장작과 숯을 인한 것이 아니라고 거듭 주장한다. 부처가 곧 이를 깨뜨려 바람을 인하여 가는 것임을 밝힌다. “구담이여, 만약 사람이 몸을 버리면…” 이하이다. 다섯째로 다시 저가 논난을 제기한다. 두 몸 사이에서는 무엇이 인연이 되는가를 밝힌다. 부처가 곧 답하여 말한다. 끝내 번뇌를 그 인연으로 삼으므로 인연이 있다고 말한다. “몸이 곧 명이고 명이 곧 몸이다”라는 것은, 한 생 동안의 과보에 의거해 말한 것이다. 하나의 업으로 얻어진 것이어서 인연이 있기 때문이다. “몸과 명은 서로 다르다”라고 한 것은, 색과 마음이 이어져 유지되는 것을 명이라고 한 데 의거한 것이며, 오음을 몸이라고 한다. 그 뜻이 서로 다른 것이다. “범지가 말하기를, ‘오직 바라옵건대 저를 위하여…’” 이하이다. 셋째는 귀복이며, 다시 세 차례가 있다. 이 첫째에서는 설법을 청한다. 다음 부처의 답에는 다시 두 가지가 있다. 먼저 답하고 다음에 거듭 확인한다. 또한 이를 인가하여 서술한다고 이름할 수 있다. “세존이시여, 저는 이미 알았습니다” 이하이다. 둘째로 이해한 바를 받아들여 진술한다. 다음 부처가 다시 그 이해를 물어 확인한다. 다음 “세존이시여, 불은 곧 번뇌입니다” 이하이다. 셋째로 자신이 이미 이해한 바를 자세히 진술한다. “닷새가 지나 이미 아라한과를 얻었다”고 한 것은 그가 증과한 것을 말한다. 근기가 깨닫는 데에는 늦고 빠름, 이르고 늦음이 있다. “외도 대중 가운데 다시 부나(富那)가 있었다” 이하이다. 다섯째 외도이다. 그가 집착한 것은 곧 변견(邊見)이다. 비록 이러한 집착이 있었지만 논박을 받아 막힐까 두려워 감히 자기 주장을 펼치지 못하였다. 그러므로 우선 질문만 제기한다. 글에는 두 가지가 있다. 처음은 뜻을 논하는 것이고, 뒤는 귀복이다. 처음의 뜻을 논하는 부분에는 다시 네 차례의 문답이 있다. 이 첫째는 육십이견을 들어 질문하는 것이다. 육십이견에는 두 가지 해석이 있다. 첫째는, 신견과 변견을 합하여 육십이견으로 삼는다는 것이다. 어떻게 그런가. 신견은 쉰여섯이고, 변견은 여섯이다. 오음 각각에 네 가지 집착을 세운다. 곧 색과 하나라고 하거나 색을 떠났다고 하며, 또한 색과 하나이면서 떠났다고 하거나, 색과 하나도 아니고 떠난 것도 아니라고 한다. 나머지 네 음도 이와 같다. 그러면 스무 가지가 된다. 욕계와 색계에 각각 적용하면 마흔 가지가 된다. 무색계에는 색이 없으므로 네 음만을 말한다. 네 가지 집착을 네 음에 적용하면 열여섯이다. 그러므로 신견이 쉰여섯임을 알 수 있다. 변견이 여섯이라는 것은, 삼계 각각에 단견과 상견이 있기 때문이다. 이 여섯을 신견에 더하면 육십이가 된다. 그러므로 『대품』에서 말한다. “마치 아견이 육십이견을 포섭하는 것과 같다.” 둘째 해석은 곧바로 변견에 의거하여, 그 자체로 육십이견을 세우는 것이다. 현재세에서 색을 곧 아라고 하면 색이 멸할 때 아도 끊어진다고 하므로 단견이 되고, 색을 떠난 것을 아라고 하면 색이 멸해도 아는 항상하다고 하므로 상견이 된다. 또 색과 하나이면서 떠났다고 하면, 단이면서 상이라고 하게 되고, 색과 하나도 아니고 떠난 것도 아니라고 하면, 단도 아니고 상도 아니라고 하게 된다. 나머지 네 음도 이와 같으므로 현재에 스무 견해가 된다. 과거와 미래도 이를 본떠 적용하면, 모두 예순 가지가 된다. 비록 예순 가지가 있어도 결국 단견과 상견을 벗어나지 않는다. 그러므로 단·상을 그 머리에 내세워, 육십이견이라고 한다. 지금 글에서는 말한다. “항상하다·무상하다”는 것은 과거에 의거한 것이며, “끝이 있다·끝이 없다”는 것은 미래에 의거한 것이다. 여기서 말하는 ‘변(邊)’은, 넓고 좁음을 가지고 세로로 경계를 논한다는 뜻이 아니다.</w:t>
      </w:r>
    </w:p>
    <w:p>
      <w:pPr>
        <w:pStyle w:val="EditorialNote"/>
      </w:pPr>
      <w:r>
        <w:t>교감·번역 메모 | [구문·의미 불확실] [이문 검토 필요] ‘榛以梓實如小栗’은 『설문』 인용으로 보이나 글자·구두에 이문 가능성이 있어 원문을 고치지 않았다.</w:t>
      </w:r>
    </w:p>
    <w:p>
      <w:pPr>
        <w:pStyle w:val="EditorialNote"/>
      </w:pPr>
      <w:r>
        <w:t>교감·번역 메모 | [구문·의미 불확실] ‘計之亦名印述’은 구두가 압축되어 있어, 앞의 답을 인가·확인하는 의미로 최소 번역하였다.</w:t>
      </w:r>
    </w:p>
    <w:p>
      <w:pPr>
        <w:pStyle w:val="EditorialNote"/>
      </w:pPr>
      <w:r>
        <w:t>교감·번역 메모 | 원문 ‘無色無色但說四陰’은 ‘無色’이 중복되어 있으나 임의로 삭제하지 않고 의미상 무색계에는 사음만을 말한다는 뜻으로 옮겼다.</w:t>
      </w:r>
    </w:p>
    <w:p>
      <w:pPr>
        <w:pStyle w:val="EditorialNote"/>
      </w:pPr>
      <w:r>
        <w:t>교감·번역 메모 | ‘闊陜竪論分際’는 변(邊)을 공간적 폭·수직적 한계로 해석하는 것을 부정하는 문맥으로 옮겼다.</w:t>
      </w:r>
    </w:p>
    <w:p>
      <w:pPr>
        <w:keepNext/>
        <w:spacing w:before="40" w:after="40"/>
      </w:pPr>
      <w:r>
        <w:rPr>
          <w:b/>
          <w:sz w:val="17"/>
        </w:rPr>
        <w:t>원문</w:t>
      </w:r>
    </w:p>
    <w:p>
      <w:pPr>
        <w:pStyle w:val="SourceText"/>
        <w:keepLines w:val="0"/>
      </w:pPr>
      <w:r>
        <w:t>故是彼邊。如去不如去者。據佛滅後乃計如來。即色涅槃畢竟永滅。此是如去。若身不滅是不如去亦如去亦不如去等(云云)。足前成六十。復云。是身是命即常見。身異命異即斷見。合成六十二見。而此文云。如來滅後者。他人不見此。既不許約如來作二十計。即自解云。我如色來。即如色去。不如色去。故云如去不如去。佛即答之。我不作此說。梵志言今者見何罪過下。第二問。此有何過而不為說。佛答明此是見取之過故不作說。瞿曇若見如是罪過下。第三問如來何所見。著何所說耶。佛答之。先遣見著之言。後明就見能說。瞿曇云何下。第四重責見說。佛乃廣答又二。先正答。後更反責以出其相。富那言請說一喻下。第二歸伏。譬云如大村外者。此譬佛果涅槃。有娑羅林者。有人譬金剛心。今譬眾生心。中有一樹者譬佛性。足一百年者是一數之圓名。譬中道佛性圓滿端正。文云。一樹先林而生。一樹既譬佛性。可云佛性在眾生前。無眾生而已。有眾生即有佛性。今何以云先林而生。若言佛性眾生有先有後。若共若離皆悉不可。並須破之。性執破已方得假說有前有後。此之前後則不相乖。既不相乖乍可義說佛性在前。</w:t>
      </w:r>
    </w:p>
    <w:p>
      <w:pPr>
        <w:keepNext/>
        <w:spacing w:before="40" w:after="40"/>
      </w:pPr>
      <w:r>
        <w:rPr>
          <w:b/>
          <w:sz w:val="17"/>
        </w:rPr>
        <w:t>한국어 직역</w:t>
      </w:r>
    </w:p>
    <w:p>
      <w:pPr>
        <w:pStyle w:val="TranslationText"/>
        <w:keepLines w:val="0"/>
      </w:pPr>
      <w:r>
        <w:t>곧 저쪽 끝[彼邊]을 말한 것이다. “여거(如去)·불여거(不如去)”라는 것은, 부처가 멸한 뒤의 여래를 헤아리는 데 의거한다. 색과 하나인 채 열반하면 끝내 영원히 멸한다고 보는 것이, 곧 ‘여거’이다. 만약 몸이 멸하지 않는다고 보면 ‘불여거’이며, 또 여거이면서 불여거인 경우 등도 있다(운운). 이를 앞의 수에 더하면 예순이 된다. 또 말한다. “이 몸이 곧 명(命)이다”라고 하면 곧 상견이고, “몸과 명은 다르다”라고 하면 곧 단견이다. 이를 합하면 육십이견이 된다. 그런데 이 글에서는, “여래가 멸한 뒤”라고 말한다. 다른 사람들은 이 점을 보지 못하였다. 이미 여래에 의거하여 스무 가지 헤아림을 세우는 것을 허용하지 않으므로, 스스로 다음과 같이 풀이하였다. “나는 색과 같이 와서, 곧 색과 같이 가기도 하고, 색과 같이 가지 않기도 한다.” 그러므로 여거·불여거라고 말한다는 것이다. 부처가 곧 이에 답한다. “나는 이러한 말을 하지 않는다.” “범지가 말하기를, ‘지금 어떠한 허물을 보았기에…’” 이하이다. 둘째 질문이다. 이런 견해에 무슨 허물이 있기에 설하지 않는가를 묻는다. 부처가 답하여 이것은 견취(見取)의 허물이므로 그러한 설을 하지 않는다고 밝힌다. “구담이여, 만약 이와 같은 허물을 보신다면…” 이하이다. 셋째 질문은 여래가 무엇을 보는가를 묻는 것이다. 무엇에 집착하여 무엇을 설하는가를 묻는다. 부처가 이에 답한다. 먼저 ‘본다’거나 ‘집착한다’는 말을 제거하고, 뒤에 바른 봄에 의하여 능히 설함을 밝힌다. “구담이여, 어떻게…” 이하이다. 넷째로 ‘봄’과 ‘설함’을 거듭 따져 묻는다. 부처가 이에 널리 답하는데 다시 두 가지가 있다. 먼저 바로 답하고, 뒤에 다시 되물어 그 견해의 모습을 드러낸다. “부나가 말하기를, ‘한 가지 비유를 말씀해 주십시오’” 이하이다. 둘째는 귀복이다. 비유에서 “큰 마을 밖과 같다”고 한 것은, 이는 불과의 열반을 비유한다. “사라나무 숲이 있었다”고 한 것은, 어떤 이는 금강심을 비유한다고 한다. 지금은 중생의 마음을 비유한 것으로 본다. 그 가운데 한 그루의 나무가 있다는 것은 불성을 비유한다. “백 년을 채웠다”고 한 것은 하나의 둥근 수, 곧 완전한 수를 든 것이다. 중도불성이 원만하고 단정함을 비유한다. 글에서 말한다. “한 그루의 나무가 숲보다 먼저 생겼다.” 그 한 그루의 나무가 이미 불성을 비유한다면, 불성이 중생보다 먼저 있다고 말할 수 있는가. 중생이 없으면 그만이지만, 중생이 있으면 곧 불성이 있다. 그런데 어찌하여 지금 ‘숲보다 먼저 생겼다’고 말하는가. 만약 불성과 중생에 먼저와 나중이 있다고 말한다면, 둘이 함께 있다고 하든 서로 떨어져 있다고 하든 모두 성립할 수 없다. 이러한 집착은 모두 깨뜨려야 한다. 성(性)에 대한 집착을 깨뜨린 뒤에야 비로소 가설하여 먼저와 나중이 있다고 말할 수 있다. 이러한 먼저와 나중은 서로 어긋나지 않는다. 이미 서로 어긋나지 않으므로 우선 뜻으로 불성이 먼저라고 말할 수 있다.</w:t>
      </w:r>
    </w:p>
    <w:p>
      <w:pPr>
        <w:pStyle w:val="EditorialNote"/>
      </w:pPr>
      <w:r>
        <w:t>교감·번역 메모 | [구문·의미 불확실] ‘我如色來’ 이하의 세 구절은 타가(他家)의 해석을 소개하는 압축문으로 원문 배열을 그대로 살려 옮겼다.</w:t>
      </w:r>
    </w:p>
    <w:p>
      <w:pPr>
        <w:pStyle w:val="EditorialNote"/>
      </w:pPr>
      <w:r>
        <w:t>교감·번역 메모 | ‘足一百年’은 백 년이라는 완전한 수를 채운다는 비유로 해석하였다.</w:t>
      </w:r>
    </w:p>
    <w:p>
      <w:pPr>
        <w:pStyle w:val="EditorialNote"/>
      </w:pPr>
      <w:r>
        <w:t>교감·번역 메모 | ‘乍可義說’는 실제 선후를 세우는 것이 아니라 집착을 떠난 뒤 뜻에 따라 가설적으로 말할 수 있다는 의미로 옮겼다.</w:t>
      </w:r>
    </w:p>
    <w:p>
      <w:pPr>
        <w:keepNext/>
        <w:spacing w:before="40" w:after="40"/>
      </w:pPr>
      <w:r>
        <w:rPr>
          <w:b/>
          <w:sz w:val="17"/>
        </w:rPr>
        <w:t>원문</w:t>
      </w:r>
    </w:p>
    <w:p>
      <w:pPr>
        <w:pStyle w:val="SourceText"/>
        <w:keepLines w:val="0"/>
      </w:pPr>
      <w:r>
        <w:t>何以故。佛性本有。以本有故故義云。先即不失理。林主修治者。即修持人。其樹陳朽皮膚悉脫者。譬煩惱諸惡一切都盡。唯真實在即是萬德。</w:t>
      </w:r>
    </w:p>
    <w:p>
      <w:pPr>
        <w:keepNext/>
        <w:spacing w:before="40" w:after="40"/>
      </w:pPr>
      <w:r>
        <w:rPr>
          <w:b/>
          <w:sz w:val="17"/>
        </w:rPr>
        <w:t>한국어 직역</w:t>
      </w:r>
    </w:p>
    <w:p>
      <w:pPr>
        <w:pStyle w:val="TranslationText"/>
        <w:keepLines w:val="0"/>
      </w:pPr>
      <w:r>
        <w:t>왜 그런가. 불성은 본래부터 있기 때문이다. 본래부터 있기 때문에 뜻으로 말하여, ‘먼저’라고 해도 이치를 잃지 않는다. “숲의 주인이 닦고 다스렸다”고 한 것은, 곧 닦아 지니는 사람을 비유한다. “그 나무가 오래되어 썩고 껍질과 살갗이 모두 벗겨졌다”고 한 것은, 번뇌와 모든 악이 전부 다해 없어짐을 비유한다. 오직 진실만 남는 것이 곧 만덕(萬德)이다.</w:t>
      </w:r>
    </w:p>
    <w:p>
      <w:pPr>
        <w:pStyle w:val="SmallMeta"/>
        <w:jc w:val="center"/>
      </w:pPr>
      <w:r>
        <w:t>大般涅槃經疏卷第三十二  |  『대반열반경소』 권제32.</w:t>
      </w:r>
    </w:p>
    <w:p>
      <w:r>
        <w:br w:type="page"/>
      </w:r>
    </w:p>
    <w:p>
      <w:pPr>
        <w:pStyle w:val="Heading1"/>
        <w:jc w:val="left"/>
      </w:pPr>
      <w:r>
        <w:t>大般涅槃經疏卷第三十三  |  『대반열반경소』 권제33.</w:t>
      </w:r>
    </w:p>
    <w:p>
      <w:pPr>
        <w:pStyle w:val="SmallMeta"/>
      </w:pPr>
      <w:r>
        <w:t>隋章安頂法師撰  |  수나라 장안(章安)의 정법사(頂法師)가 찬술하였다.</w:t>
      </w:r>
    </w:p>
    <w:p>
      <w:pPr>
        <w:pStyle w:val="SmallMeta"/>
      </w:pPr>
      <w:r>
        <w:t>唐天台沙門湛然再治  |  당나라 천태 사문 담연이 다시 다스렸다.</w:t>
      </w:r>
    </w:p>
    <w:p>
      <w:pPr>
        <w:pStyle w:val="Heading2"/>
      </w:pPr>
      <w:r>
        <w:t>陳如品之二  |  「진여품」 제2.</w:t>
      </w:r>
    </w:p>
    <w:p>
      <w:pPr>
        <w:pStyle w:val="Heading2"/>
        <w:keepNext/>
      </w:pPr>
      <w:r>
        <w:t>문단 062  ·  [0224b07]</w:t>
      </w:r>
    </w:p>
    <w:p>
      <w:pPr>
        <w:keepNext/>
        <w:spacing w:before="40" w:after="40"/>
      </w:pPr>
      <w:r>
        <w:rPr>
          <w:b/>
          <w:sz w:val="17"/>
        </w:rPr>
        <w:t>원문</w:t>
      </w:r>
    </w:p>
    <w:p>
      <w:pPr>
        <w:pStyle w:val="SourceText"/>
        <w:keepLines w:val="0"/>
      </w:pPr>
      <w:r>
        <w:t>[0224b07] 起卷是第六外道文為二。初論義。後歸伏。論義有二番。初番問眾生何法故起常無常等六十二見。佛答。不知色故起常無常。乃至不知識故起常無常等。夫言色者。先業為因。今世父母衣食為緣。虛偽假合謂有定性。所以能起常無常等。乃至不知於識亦起諸見。次番更問。知何色知何識故不起諸見。佛言。知色但是因緣和合無主無我即無諸見。乃至知識亦復如是。梵志言唯願為我下。二是歸伏。文云。捨故等者。故名無明與愛。新名取有。解者為二。一云。無明與愛是過去所以名故。取有現在所以名新。愛是現在那忽言故乃強解云由行得愛。此解不然。二云。若據煩惱無明愛為新。若據業者取有為故。此亦不可。取是煩惱那忽為新。無明愛新那忽屬業。最為不可。又一解云。不須云過現及煩惱業。但論無明與愛是起身本。取從無明愛起即是枝末。所以名新。無前諸失。上云。無明為父貪愛為母。若尊敬此死入無間。又云。生死本際凡有二種無明與愛此豈非故。今約三世現在望過去無明。是故。未來望現在愛即是故。與觀師同又不失三世。文云。我今已得正法淨眼。或法眼淨此應無異。特是左右之異。十五日後得羅漢者。悟有早晚。犢子梵志下。第七外道文為三。一緣起二論義。三歸伏。亦以默然為緣起者。不得例前表其儒雅。是故徐詳待三方答。</w:t>
      </w:r>
    </w:p>
    <w:p>
      <w:pPr>
        <w:keepNext/>
        <w:spacing w:before="40" w:after="40"/>
      </w:pPr>
      <w:r>
        <w:rPr>
          <w:b/>
          <w:sz w:val="17"/>
        </w:rPr>
        <w:t>한국어 직역</w:t>
      </w:r>
    </w:p>
    <w:p>
      <w:pPr>
        <w:pStyle w:val="TranslationText"/>
        <w:keepLines w:val="0"/>
      </w:pPr>
      <w:r>
        <w:t>권의 시작은 제6외도인데, 글은 둘로 나뉜다. 처음은 논의이다. 뒤는 귀복이다. 논의에는 두 차례가 있다. 첫 번째는 중생이 어떤 법 때문에 상·무상 등의 육십이견을 일으키는지를 묻는다. 부처가 답한다. 색을 알지 못하기 때문에 상·무상을 일으키고, 나아가 식을 알지 못하기 때문에 또한 상·무상 등의 견해를 일으킨다. 무릇 색이라고 하는 것은, 과거의 업을 인으로 삼고, 금생의 부모와 의식(衣食)을 연으로 삼는다. 허망하게 가합된 것을 일정한 자성이 있다고 여긴다. 그러므로 상·무상 등의 견해를 일으킬 수 있다. 나아가 식을 알지 못하는 경우에도 또한 여러 견해를 일으킨다. 다음 두 번째로 다시 묻는다. 어떠한 색을 알고 어떠한 식을 알아야 여러 견해를 일으키지 않는가를 묻는다. 부처가 말한다. 색이 다만 인연이 화합한 것이어서 주재자도 없고 아도 없음을 알면 곧 여러 견해가 없어진다. 나아가 식을 아는 것도 또한 이와 같다. “범지가 말하기를, ‘오직 원하건대 저를 위하여…’” 이하이다. 둘째는 귀복이다. 글에서 말한다. “버리기 때문에 예전의 것[故] 등”이라고 한 것은, 옛것이라 이름하는 것은 무명과 애이고, 새것이라 이름하는 것은 취와 유이다. 이에 대한 해석은 두 가지이다. 첫째는 다음과 같다. 무명과 애는 과거이므로 ‘옛것’이라 하고, 취와 유는 현재이므로 ‘새것’이라 한다. 그러나 애는 현재인데 어찌 갑자기 옛것이라 하는가. 이에 억지로 풀이하여 “행으로 말미암아 애를 얻는다”고 한다. 이 해석은 옳지 않다. 둘째는 다음과 같다. 번뇌에 의거하면 무명과 애를 새것이라 하고, 업에 의거하면 취와 유를 옛것이라 한다. 이 또한 옳지 않다. 취는 번뇌인데 어찌 갑자기 새것이 된단 말인가. 무명과 애가 새것이라면 어찌 갑자기 업에 속한다고 하는가. 가장 옳지 않다. 또 한 해석은 다음과 같다. 반드시 과거·현재나 번뇌·업을 말할 필요가 없다. 다만 무명과 애가 몸을 일으키는 근본임을 논하고, 취는 무명과 애에서 일어나므로 곧 가지와 끝이다. 그러므로 ‘새것’이라 이름한다. 이렇게 하면 앞의 여러 허물이 없다. 위에서 말하였다. “무명은 아버지가 되고 탐애는 어머니가 된다.” 만약 이것을 존경하면 죽어서 무간지옥에 들어간다. 또 말하였다. “생사의 근본 경계에는 모두 두 가지, 곧 무명과 애가 있다.” 이것이 어찌 옛것이 아니겠는가. 이제 삼세에 의거하면 현재는 과거의 무명을 바라보므로, 그것이 ‘옛것’이다. 미래는 현재의 애를 바라보므로 또한 ‘옛것’이다. 이것은 관사의 해석과 같으면서 또한 삼세를 잃지 않는다. 글에서 말한다. “나는 이제 이미 정법의 청정한 눈을 얻었다.” 혹은 “법안이 청정해졌다”고 하는데, 이 둘은 다르지 않을 것이다. 다만 좌우의 표현이 다를 뿐이다. 십오일 뒤에 아라한과를 얻었다고 한 것은, 깨달음에는 빠르고 늦음이 있기 때문이다. “독자범지” 이하이다. 제7외도인데, 글은 셋으로 나뉜다. 첫째는 연기, 둘째는 논의이다. 셋째는 귀복이다. 역시 침묵을 연기로 삼았지만, 앞의 경우를 본떠 그가 유아하고 점잖음을 나타낸 것이라고 해서는 안 된다. 그러므로 천천히 자세히 살펴, 세 차례 [물음을] 기다린 뒤 답하였다.</w:t>
      </w:r>
    </w:p>
    <w:p>
      <w:pPr>
        <w:pStyle w:val="EditorialNote"/>
      </w:pPr>
      <w:r>
        <w:t>교감·번역 메모 | ‘新名取有’의 ‘新’과 앞의 ‘故’의 배당을 둘러싼 여러 해석이 이어진다.</w:t>
      </w:r>
    </w:p>
    <w:p>
      <w:pPr>
        <w:pStyle w:val="EditorialNote"/>
      </w:pPr>
      <w:r>
        <w:t>교감·번역 메모 | [구문·의미 불확실] 원문 문맥상 앞 해석의 ‘新/故’ 배당을 비판하는 압축문으로 보존하였다.</w:t>
      </w:r>
    </w:p>
    <w:p>
      <w:pPr>
        <w:pStyle w:val="EditorialNote"/>
      </w:pPr>
      <w:r>
        <w:t>교감·번역 메모 | ‘左右之異’는 문구상의 차이라는 뜻으로 옮겼다.</w:t>
      </w:r>
    </w:p>
    <w:p>
      <w:pPr>
        <w:pStyle w:val="EditorialNote"/>
      </w:pPr>
      <w:r>
        <w:t>교감·번역 메모 | [최소 보충] 「待三方答」은 앞의 묵연 문답 구조에 따라 세 차례 물음을 기다린 뒤 답한 것으로 읽었다. ‘물음’은 문맥상 최소 보충이다.</w:t>
      </w:r>
    </w:p>
    <w:p>
      <w:pPr>
        <w:keepNext/>
        <w:spacing w:before="40" w:after="40"/>
      </w:pPr>
      <w:r>
        <w:rPr>
          <w:b/>
          <w:sz w:val="17"/>
        </w:rPr>
        <w:t>원문</w:t>
      </w:r>
    </w:p>
    <w:p>
      <w:pPr>
        <w:pStyle w:val="SourceText"/>
        <w:keepLines w:val="0"/>
      </w:pPr>
      <w:r>
        <w:t>犢子言下二是論義。此無自執但咨正義故因佛默。先問默意。次佛思。默意乃開問端。次犢子言下正論義。既無自執但問正義。於中二。先問法。次問人。初問法中二。先問。次佛答。答中又二。先許。次正答三種十種。於中先雙釋。次雙結。於釋中云解脫欲者。此是無貪善根。次問能修善斷惑之人者。其欲修習先訪其人。若有高例我亦隨修。此中但問出家。二眾兼得。四眾。斷一切有者。此明羅漢即出家二眾。得阿那含者。即問在家二眾。度疑彼岸者。少分稱得度。此中再明優婆塞者。有離欲者有妻子者。文云。受五欲樂而心無疑網者。是佛皆答非一二三乃至五百者何。如大品明大數五千分。然諸經中多明五百弟子。此是數方之言。從世尊我於今者樂說譬下。第三歸伏。於中五。先請述。次佛許。三述己。四請出家。佛令四月試。優婆塞經明必四月。言四月者只是。一時。根性不同復不一種。聞不一種即求出家。五佛聽出家。出家後修行得益。言二法者。或言止觀。或定慧。奢摩舍摩輕重音異。報佛恩者。依法修行是報佛恩。納衣梵志下。第八外道。此亦出家外道常服此納。因衣名人。此間亦有麻襦。杯度之流。文為二。初論義。後歸伏。論義又二。初執後破。初執者。開善分初文為八復次。一據煩惱。二據五大。三據鐶釧。四據自性。五據五塵。六據五根。七據小兒。八據有無。招提分此文為二。初難正義。後立邪義就初復二。一非業行。後難煩惱。觀師分為四初一復次難因緣義。次三復次立自性義。三一復次重難正義。四三復次重立自性。但分文在人孰是孰非。且依觀師諸師多云。納衣正問眾生之始三界流來。弘廣問終咨決如來涅槃。問始是問流來。問終是問反出。觀師據三文推之。一陳如若弘廣云。</w:t>
      </w:r>
    </w:p>
    <w:p>
      <w:pPr>
        <w:keepNext/>
        <w:spacing w:before="40" w:after="40"/>
      </w:pPr>
      <w:r>
        <w:rPr>
          <w:b/>
          <w:sz w:val="17"/>
        </w:rPr>
        <w:t>한국어 직역</w:t>
      </w:r>
    </w:p>
    <w:p>
      <w:pPr>
        <w:pStyle w:val="TranslationText"/>
        <w:keepLines w:val="0"/>
      </w:pPr>
      <w:r>
        <w:t>“독자가 말하기를…” 이하는 둘째 논의이다. 여기에는 자기 주장이 없고 다만 바른 뜻을 물을 뿐이므로 부처의 침묵을 계기로, 먼저 침묵한 뜻을 묻는다. 다음 부처가 생각한다. 침묵의 뜻이 이에 질문의 단서를 열어 준다. 다음 “독자가 말하기를…” 이하가 바로 본격적인 논의이다. 이미 자기 주장이 없고 다만 바른 뜻을 물을 뿐이다. 그 가운데 둘이 있다. 먼저 법을 묻고, 다음 사람을 묻는다. 처음 법을 묻는 가운데 둘이 있다. 먼저 묻고, 다음 부처가 답한다. 답 가운데 다시 둘이 있다. 먼저 허락하고, 다음 삼종·십종을 바로 답한다. 그 가운데 먼저 두 가지를 함께 풀이하고, 다음 두 가지를 함께 결론짓는다. 풀이 가운데 “해탈욕”이라고 한 것은, 이는 무탐선근이다. 다음 선을 닦고 번뇌를 끊을 수 있는 사람을 묻는 것은, 그가 수행하고자 하여 먼저 그 사람을 찾아 묻는 것이다. 만약 높은 본보기가 있다면 자신도 따라 닦으려는 것이다. 이 가운데서는 다만 출가자를 묻지만, 두 대중도 겸하여 얻을 수 있고, 네 대중도 그러하다. “일체의 유를 끊었다”고 한 것은, 아라한을 밝힌 것이니 곧 출가한 두 대중이다. “아나함을 얻었다”고 한 것은, 곧 재가의 두 대중을 물은 것이다. “의심의 피안에 건넜다”고 한 것은, 조금의 몫에 의거하여 ‘건넜다’고 일컫는 것이다. 이 가운데 다시 우바새를 밝힌 것은, 욕을 떠난 이도 있고 처자가 있는 이도 있기 때문이다. 글에서 말한다. “오욕의 즐거움을 누리면서도 마음에 의혹의 그물이 없다”고 한다. 부처가 모두 “한둘셋에서 오백에 이르기까지가 아니다”라고 답한 것은 무엇 때문인가. 『대품』에서 큰 수를 밝힐 때 오천으로 나누는 것과 같다. 그러나 여러 경에서 흔히 오백 제자를 말한다. 이는 수의 방편으로 말한 것이다. “세존이시여, 저는 이제 비유를 말하기를 좋아합니다” 이하이다. 셋째는 귀복이다. 그 가운데 다섯이 있다. 먼저 말하기를 청하고, 다음 부처가 허락하며, 셋째 스스로의 일을 말하고, 넷째 출가를 청한다. 부처는 네 달 동안 시험하도록 한다. 『우바새경』에서는 반드시 네 달이라고 밝힌다. 네 달이라고 한 것은 다만, 한 시기를 말한 것이다. 근성이 같지 않으므로 또한 한 종류만은 아니다. 한 가지가 아닌 가르침을 듣고 곧 출가를 구한다. 다섯째 부처가 출가를 허락한다. 출가 뒤 수행하여 이익을 얻는다. “두 법”이라고 한 것은, 혹은 지와 관이라 하고, 혹은 정과 혜라 한다. 사마(奢摩)와 사마(舍摩)는 소리의 경중이 다를 뿐이다. “부처의 은혜에 보답한다”고 한 것은, 법에 의지하여 수행하는 것이 곧 부처의 은혜에 보답하는 것이다. “납의범지” 이하이다. 제8외도이다. 이 또한 출가 외도로서 항상 이런 누더기옷을 입었으므로, 옷을 따라 사람의 이름을 붙였다. 이 땅에도 역시 삼베 저고리를 입는 이가 있고, 배도 같은 무리이다. 글은 둘로 나뉜다. 처음은 논의이고, 뒤는 귀복이다. 논의는 다시 둘이다. 처음은 집착이고 뒤는 논파이다. 처음 집착에 대하여, 개선은 첫 글을 여덟 ‘복차’로 나눈다. 첫째는 번뇌에 의거하고, 둘째는 오대에 의거하며, 셋째는 고리와 팔찌에 의거하고, 넷째는 자성에 의거하며, 다섯째는 오진에 의거하고, 여섯째는 오근에 의거하며, 일곱째는 어린아이에 의거하고, 여덟째는 유와 무에 의거한다. 초제는 이 글을 둘로 나눈다. 처음은 바른 뜻을 논난하고, 뒤는 삿된 뜻을 세우는데, 처음 안에서 다시 둘이다. 첫째는 업행을 부정하고, 뒤에는 번뇌를 논난한다. 관사는 넷으로 나눈다. 처음 한 ‘복차’는 인연의 뜻을 논난하고, 다음 세 ‘복차’는 자성의 뜻을 세우며, 셋째 한 ‘복차’는 다시 바른 뜻을 논난하고, 넷째 세 ‘복차’는 다시 자성을 세운다. 다만 글을 나누는 것은 사람에게 달렸으니 어느 것이 옳고 그른가. 우선 관사의 설을 따른다. 여러 스승은 대개 다음과 같이 말한다. 납의는 중생의 시작, 곧 삼계로 흘러 들어옴을 바로 묻고, 홍광은 끝을 물어 여래의 열반을 판결해 달라고 청한다. 시작을 묻는 것은 흘러온 곳을 묻는 것이고, 끝을 묻는 것은 되돌아 나가는 곳을 묻는 것이다. 관사는 세 글을 근거로 이를 추론한다. 첫째, 교진여품에서 홍광이 말한 경우를 보면,</w:t>
      </w:r>
    </w:p>
    <w:p>
      <w:pPr>
        <w:pStyle w:val="EditorialNote"/>
      </w:pPr>
      <w:r>
        <w:t>교감·번역 메모 | ‘杯度’는 인명·유형을 지칭하는 고유 표현으로 원문을 보존하였다.</w:t>
      </w:r>
    </w:p>
    <w:p>
      <w:pPr>
        <w:pStyle w:val="EditorialNote"/>
      </w:pPr>
      <w:r>
        <w:t>교감·번역 메모 | [구문·의미 불확실] 「一陳如若弘廣云」은 관사의 세 근거 중 첫째를 드는 압축문이다. 뒤의 홍광 문답을 가리키는 것으로 읽었으며 원문은 수정하지 않았다.</w:t>
      </w:r>
    </w:p>
    <w:p>
      <w:pPr>
        <w:keepNext/>
        <w:spacing w:before="40" w:after="40"/>
      </w:pPr>
      <w:r>
        <w:rPr>
          <w:b/>
          <w:sz w:val="17"/>
        </w:rPr>
        <w:t>원문</w:t>
      </w:r>
    </w:p>
    <w:p>
      <w:pPr>
        <w:pStyle w:val="SourceText"/>
        <w:keepLines w:val="0"/>
      </w:pPr>
      <w:r>
        <w:t>若人來問常無常有始佛常默然。若納衣問始佛何故答。二其初難。眾生無量世中作善不善業。未來還得善不善報。此問行業因果。何關問始。三可中問於初流來者。佛答不去。何者界外初起一念流來。此之流來。復何處來。向前推之永不可得。知答不去。由不作此問故如來解釋。納衣正問因緣。愛闡生義。惡因緣死見地獄時。反更生愛而生其中。善因緣死則見天堂。而生愛者則生其中。解此數論不同。數人言。於生陰前起愛潤生。有身有惑同在一時。亦起愛心即便得身。此即身先煩惱在後。論人云。於死陰後起愛潤生。即煩惱在前身乃在後。初難因緣又兩。初領旨而非。次難煩惱文又為四。一領旨。二雙難。三別難。四總結。此下牒佛所說。煩惱與身故云領旨若因煩惱下。第二雙難又三。先兩定。次兩難。三兩結。初兩定可見。兩難者。初云。若煩惱在先全未有身。那得煩惱。煩惱何處住。煩惱因誰生。若煩惱復因煩惱。煩惱知不是先故言不可。次難身在先者。則不從煩惱而得是身。身既不從煩惱。煩惱亦不因身。此俱不可。若言一時下三別難。既言因果不應一時。先後一時下。四是總結三義。三皆不可。故知諸法不從因緣。復次瞿曇堅是地性下。次立邪自性之義有三復次。彼明地性堅乃至空性無閡。體性如此非因緣成。五大既爾一切亦然。即自性義。復次世間之法有定用處。證成前義。在額名鬘等者。如此土嚴具。故初舉工匠揆木為難。直者任床。曲者任機。</w:t>
      </w:r>
    </w:p>
    <w:p>
      <w:pPr>
        <w:keepNext/>
        <w:spacing w:before="40" w:after="40"/>
      </w:pPr>
      <w:r>
        <w:rPr>
          <w:b/>
          <w:sz w:val="17"/>
        </w:rPr>
        <w:t>한국어 직역</w:t>
      </w:r>
    </w:p>
    <w:p>
      <w:pPr>
        <w:pStyle w:val="TranslationText"/>
        <w:keepLines w:val="0"/>
      </w:pPr>
      <w:r>
        <w:t>“만약 어떤 사람이 와서 상·무상과 시작이 있는가를 물으면 부처는 언제나 침묵한다.” 그렇다면 납의가 시작을 물었는데 부처는 어찌하여 답했는가. 둘째, 그 처음 논난에서, 중생이 무량한 세월 동안 선업과 불선업을 짓고, 미래에 다시 선과 불선의 과보를 받는다고 하였다. 이는 행업의 인과를 묻는 것이다. 어찌 시작을 묻는 것과 관계가 있는가. 셋째, 혹 그 가운데 처음 흘러온 것을 묻는다고 하더라도, 부처는 “간 곳이 없다”고 답한다. 무엇 때문인가. 계외에서 처음 한 생각이 일어나 흘러왔다고 한다면, 이 흘러옴은, 또 어느 곳에서 온 것인가. 앞으로 거슬러 추구하면 끝내 얻을 수 없다. 그러므로 “간 곳이 없다”고 답한 줄 알아야 한다. 본래 이런 질문을 한 것이 아니기 때문에 여래가 해석한 것이다. 납의가 바로 묻는 것은 인연이다. 애가 생을 밝힌다는 뜻이다. 악한 인연으로 죽어 지옥을 볼 때, 도리어 다시 애를 일으켜 그곳에 태어나고, 선한 인연으로 죽으면 천당을 보고, 애를 일으키는 이는 곧 그곳에 태어난다. 이를 풀이함에 수사와 논사가 서로 다르다. 수사는 말한다. 생음 이전에 애를 일으켜 생을 윤택하게 하고, 몸과 미혹이 같은 한때에 있다. 또 애심을 일으키자 곧 몸을 얻는다. 이는 곧 몸이 먼저이고 번뇌가 뒤라는 것이다. 논사는 말한다. 사음 뒤에 애를 일으켜 생을 윤택하게 하니, 곧 번뇌가 앞에 있고 몸이 뒤에 있게 된다. 처음 인연을 논난하는 데 다시 둘이 있다. 처음은 뜻을 받아들이고 그르다고 하며, 다음 번뇌를 논난하는 글은 다시 넷으로 나뉜다. 첫째는 뜻을 받아들이고, 둘째는 두 가지로 논난하며, 셋째는 따로 논난하고, 넷째는 총괄하여 결론짓는다. 이 아래는 부처가 설한 것을 들어 보인 것이다. 번뇌와 몸을 들어 말하므로 뜻을 받아들인 것이다. “만약 번뇌로 말미암아…” 이하이다. 둘째 두 가지 논난에는 다시 셋이 있다. 먼저 두 가지를 확정하고, 다음 두 가지로 논난하며, 셋째 두 가지를 결론짓는다. 처음 두 가지 확정은 글과 같아 알 수 있다. 두 가지 논난이란, 처음 말한다. 만약 번뇌가 먼저라면 아직 전혀 몸이 없는데, 어찌 번뇌를 얻을 수 있겠는가. 번뇌는 어디에 머무르겠는가. 번뇌는 누구를 인하여 생기는가. 만약 번뇌가 다시 번뇌를 인하여 생긴다면, 번뇌가 먼저가 아님을 알 수 있으므로 ‘옳지 않다’고 한 것이다. 다음은 몸이 먼저라는 주장을 논난한다. 그렇다면 번뇌로부터 이 몸을 얻는 것이 아니게 된다. 몸이 이미 번뇌로부터 생기지 않는다면, 번뇌 또한 몸을 인하지 않을 것이다. 이 두 가지는 모두 옳지 않다. “만약 한때라고 말한다면…” 이하가 셋째의 별도 논난이다. 이미 인과라고 말했으니 한때이어서는 안 된다. “먼저·나중·한때” 이하가, 넷째로 세 뜻을 총괄하여 결론짓는 것이다. 세 가지 모두 옳지 않다. 그러므로 모든 법이 인연에서 생기는 것이 아님을 알 수 있다는 것이다. “또 구담이여, 견고함은 지대의 자성이다” 이하이다. 다음은 삿된 자성의 뜻을 세우는 세 ‘복차’이다. 그는 지성은 견고하고 나아가 공성은 걸림이 없다고 밝힌다. 체성이 이와 같으므로 인연으로 이루어진 것이 아니다. 오대가 이미 그러하니 일체도 역시 그러하다는 것이다. 곧 자성의 뜻이다. “또 세간의 법에는 정해진 용처가 있다”고 한 것은, 앞의 뜻을 증명하여 성립시키는 것이다. 이마에 있으면 화만이라 이름한다는 등의 말은, 이 나라의 장엄구와 같은 것이다. 그러므로 처음에 장인이 나무를 헤아리는 일을 들어 논난한다. 곧은 것은 평상에 쓰이고, 굽은 것은 베틀에 쓰인다.</w:t>
      </w:r>
    </w:p>
    <w:p>
      <w:pPr>
        <w:pStyle w:val="EditorialNote"/>
      </w:pPr>
      <w:r>
        <w:t>교감·번역 메모 | ‘愛闡生義’는 ‘애가 생의 뜻을 밝힌다’로 최소 번역하였다.</w:t>
      </w:r>
    </w:p>
    <w:p>
      <w:pPr>
        <w:pStyle w:val="EditorialNote"/>
      </w:pPr>
      <w:r>
        <w:t>교감·번역 메모 | [구문·의미 불확실] 원문의 구두가 압축되어 있어 전후 문맥에 따라 나누어 옮겼다.</w:t>
      </w:r>
    </w:p>
    <w:p>
      <w:pPr>
        <w:pStyle w:val="EditorialNote"/>
      </w:pPr>
      <w:r>
        <w:t>교감·번역 메모 | 이는 납의범지의 결론을 서술한 것이지 주석가의 최종 입장이 아니다.</w:t>
      </w:r>
    </w:p>
    <w:p>
      <w:pPr>
        <w:pStyle w:val="EditorialNote"/>
      </w:pPr>
      <w:r>
        <w:t>교감·번역 메모 | ‘機’는 문맥상 목재의 용도인 기계·베틀류로 옮겼다.</w:t>
      </w:r>
    </w:p>
    <w:p>
      <w:pPr>
        <w:keepNext/>
        <w:spacing w:before="40" w:after="40"/>
      </w:pPr>
      <w:r>
        <w:rPr>
          <w:b/>
          <w:sz w:val="17"/>
        </w:rPr>
        <w:t>원문</w:t>
      </w:r>
    </w:p>
    <w:p>
      <w:pPr>
        <w:pStyle w:val="SourceText"/>
        <w:keepLines w:val="0"/>
      </w:pPr>
      <w:r>
        <w:t>復舉五道為難。乃言。自性生地獄等。又舉陸龜生即入水。海裏蚶蛤誰之刻畫。三舉貪欲。一復次更難因緣前非佛旨。後乃作難。難有四意。一難貪不對塵。如人睡時亦不對塵而生欲貪。二難小兒初生無所分別亦復生貪。三難賢聖在於山林。雖離五塵亦復生貪。四難自有對塵貪對塵不貪。並是自性。第四有三復次重立邪義。初明五根不具而多財。五根雖具而少祿。根若不具則過去作惡。今生何以多財。若根具者過去行善。今生何以貧窮。並是性爾不關因緣。第二復次可見。第三復次舉有無難。彼以虛空為有。兔角為無。誰作虛空之有。誰使兔角令無。二事既然一切亦爾。皆是自性。佛言下答。以答望問略有三異。一有無。二鄭重。三不次第。言有無者。前有四難為八復次。今但七復次。何故爾。佛答七難竟其即領解。是故不答第八難也。鄭重者。重答第二難。何故爾。性是其宗故再破之。不次第者。第一答第二。第二答第三。第三答第四。第四答第一。第五重答第二。第六答第五。第七答第六。第八答第七。初答第二破立自性義者。彼以五大不從緣生。例一切法亦不從緣。佛逐破之。汝立五大不從緣生。是故名常。例一切法不從緣生。亦應是常。汝言用處下。是第二答第三破其證義。彼云。鐶釧無有因緣。佛破云。皆從因緣得名。亦從因緣得義。名鬘名纓。此是從因得名。匠為箭槊。此從因得義。若性是箭無假工匠。況本是鐶。今打為釧改釧為鐶。向是曲者任機。熨機直為床。向時直者為床。今熨床曲為機。皆是因緣何性之有。汝言如龜陸生下。第三破彼第四復次。中有七事。為破七事。此即初事。何不入火𡂡角。</w:t>
      </w:r>
    </w:p>
    <w:p>
      <w:pPr>
        <w:keepNext/>
        <w:spacing w:before="40" w:after="40"/>
      </w:pPr>
      <w:r>
        <w:rPr>
          <w:b/>
          <w:sz w:val="17"/>
        </w:rPr>
        <w:t>한국어 직역</w:t>
      </w:r>
    </w:p>
    <w:p>
      <w:pPr>
        <w:pStyle w:val="TranslationText"/>
        <w:keepLines w:val="0"/>
      </w:pPr>
      <w:r>
        <w:t>또 오도를 들어 논난한다. 곧 말하기를, 자성이 지옥 등을 낳는다고 한다. 또 육지거북이 태어나자마자 물에 들어가는 것을 들고, 바닷속 조개를 누가 새겨 만들었느냐고 한다. 셋째는 탐욕을 든다. 한 ‘복차’에서 다시 인연을 논난하는데, 앞의 것은 부처의 뜻이 아니다. 뒤에서야 비로소 논난을 한다. 그 논난에는 네 뜻이 있다. 첫째, 탐욕은 반드시 대상을 마주해야 생기는 것이 아니라고 논난한다. 사람이 잠잘 때에도 대상을 마주하지 않으면서 욕탐을 낸다는 것이다. 둘째, 갓난아이는 처음 태어나 분별하는 바가 없는데도 역시 탐을 낸다고 논난한다. 셋째, 현성이 산림에 있으면서, 비록 오진을 떠나 있어도 역시 탐을 낸다고 논난한다. 넷째, 같은 대상을 마주해도 탐하는 경우가 있고 탐하지 않는 경우가 있다고 논난한다. 이 모두가 자성 때문이라는 주장이다. 넷째는 세 ‘복차’로 다시 삿된 뜻을 세운다. 처음은 오근이 갖추어지지 않았는데 재물이 많은 사람과, 오근이 갖추어졌는데 복록이 적은 사람을 밝힌다. 근이 갖추어지지 않았다면 과거에 악을 지은 것일 텐데, 금생에는 어찌 재물이 많은가. 근이 갖추어졌다면 과거에 선을 행한 것일 텐데, 금생에는 어찌하여 가난한가. 이 모두가 본래 그러한 성질일 뿐 인연과 관계없다는 주장이다. 둘째 ‘복차’는 글과 같아 알 수 있다. 셋째 ‘복차’는 유와 무를 들어 논난한다. 그는 허공을 유라고 하고, 토끼뿔을 무라고 한다. 누가 허공을 있게 만들었는가. 누가 토끼뿔로 하여금 없게 만들었는가. 두 일이 이미 그러하니 일체도 역시 그러하다는 것이다. 모두 자성이다. “부처가 말하였다” 이하가 답이다. 답을 질문에 견주면 대략 세 가지 차이가 있다. 첫째는 유무이고, 둘째는 거듭 강조함이며, 셋째는 차례가 아님이다. 유무라고 한 것은, 앞에는 네 논난을 여덟 ‘복차’로 하였는데, 지금은 다만 일곱 ‘복차’만 있기 때문이다. 왜 그런가. 부처가 일곱 논난에 답하고 나자 그가 곧 이해하였으므로, 여덟째 논난에는 답하지 않은 것이다. 거듭 강조한다는 것은, 둘째 논난에 거듭 답하는 것이다. 왜 그런가. 자성이 그의 종지이므로 다시 깨뜨린 것이다. 차례가 아니라는 것은, 첫째 답이 둘째에 대한 답이고, 둘째 답이 셋째에 대한 답이며, 셋째 답이 넷째에 대한 답이고, 넷째 답이 첫째에 대한 답이며, 다섯째는 다시 둘째에 대한 답이고, 여섯째는 다섯째에 대한 답이며, 일곱째는 여섯째에 대한 답이고, 여덟째는 일곱째에 대한 답이라는 것이다. 처음 둘째에 답하여 자성을 세운 뜻을 깨뜨리는 것은, 그가 오대는 인연에서 생기지 않는다고 하여, 일체법도 역시 인연에서 생기지 않는다고 비유한 데 대한 것이다. 부처는 그 주장을 따라 깨뜨린다. “너는 오대가 인연에서 생기지 않는다고 세웠고, 그러므로 항상하다고 이름하였다. 그렇다면 일체법도 인연에서 생기지 않으니, 역시 항상해야 한다.” “네가 용처를 말하였다” 이하가, 둘째로 셋째에 답하여 그의 증명 논리를 깨뜨리는 것이다. 그는 말하였다. 고리와 팔찌에는 인연이 없다고 한다. 부처가 깨뜨려 말한다. 모두 인연을 따라 이름을 얻고, 또한 인연을 따라 뜻을 얻는다. 화만이라 부르고 영락이라 부르는 것은, 인으로부터 이름을 얻는 것이다. 장인이 화살과 창을 만드는 것은, 인으로부터 쓰임을 얻는 것이다. 만약 자성이 본래 화살이라면 장인을 빌릴 필요가 없을 것이다. 더구나 본래 고리였던 것을, 이제 두드려 팔찌로 만들고, 팔찌를 고쳐 다시 고리로 만드는 경우는 어떠한가. 앞서 굽은 것은 베틀에 쓰였으나, 베틀을 펴서 곧게 하여 평상으로 만들고, 앞서 곧아서 평상이 되었던 것은, 이제 평상을 구부려 베틀로 만든다. 모두 인연인데 어찌 자성이 있겠는가. “네가 거북이가 육지에서 태어난다고 말하였다” 이하가, 셋째로 그 넷째 ‘복차’를 깨뜨리는 것이다. 그 가운데 일곱 가지 일이 있는데, 일곱 일을 깨뜨리기 위한 것이다. 이것이 곧 첫째 일이다. 어찌하여 불에 들어가 뿔을 씹지는 않는가.</w:t>
      </w:r>
    </w:p>
    <w:p>
      <w:pPr>
        <w:pStyle w:val="EditorialNote"/>
      </w:pPr>
      <w:r>
        <w:t>교감·번역 메모 | 원문은 앞서 ‘일곱 복차’라고 하면서 여기서는 ‘제8답’을 든다. 원문 모순을 수정하지 않았다.</w:t>
      </w:r>
    </w:p>
    <w:p>
      <w:pPr>
        <w:pStyle w:val="EditorialNote"/>
      </w:pPr>
      <w:r>
        <w:t>교감·번역 메모 | [판독 불확실] ‘𡂡角’은 판독이 민감하여 ‘뿔을 씹다’ 정도로 최소 번역하였다.</w:t>
      </w:r>
    </w:p>
    <w:p>
      <w:pPr>
        <w:keepNext/>
        <w:spacing w:before="40" w:after="40"/>
      </w:pPr>
      <w:r>
        <w:rPr>
          <w:b/>
          <w:sz w:val="17"/>
        </w:rPr>
        <w:t>원문</w:t>
      </w:r>
    </w:p>
    <w:p>
      <w:pPr>
        <w:pStyle w:val="SourceText"/>
        <w:keepLines w:val="0"/>
      </w:pPr>
      <w:r>
        <w:t>正反彼宗。若言諸法悉有自性下。第二事。其上復次中全無此語。但言誰有教者。而今有此破者。既云利是性爾。鈍亦如之。豈有教而長耶。若一切法有自性下。第三事。明婆羅門不應祠祀。世間語法有三下。第四事。明皆有造作之語寧是自然。若言諸法悉有自性下。第五事。縱則應定。若一切法有定性下。第六事。明既其無定則應從緣。汝說一切法下。第七事。明說喻故。故知無性。若使解則性解何勞為說。若不解者性自不解。雖復說喻無所成益。善男子汝言身為在先下。第四追破彼第一復次。但前難本有四。一領旨。二雙難。三別難。四總結。今答不一一相對。但總答之。而此四意。但正難中本來有三。一者難身在先。二難煩惱在先。三煩惱與身一時。別難中即無。結難中有之。今亦答三。初答身在先難。次答一時之難。後答煩惱在先難。初又二。先雙非。次正答三難。此下第一答身在先。然佛之本義說煩惱為身因。則彼應正難煩惱在先所以。又難身在先者。相對而來。非其本意。今欲答正先發遣旁。故先云。我無此說。汝義亦然。何忽難此本。欲難我還成我義。善男子一切眾生下。第二答一時之難。就文為三。初明一時。次明前後。第三更取意答。初言一時者。除彼所計之一時。若是其所解言一時者。此則不可。今言一時此是前後而一時。亦是一時而前後(云云)。第二文中言其前後者。此是一時中之前後。無前後異一時。亦無一時異前後。今只於一時義中說有前後。即煩惱為前。身屬於後。煩惱是因身即是果。豈非因前果後。若如中論所明緣成由果。此有別意(云云)。私謂。諸大乘經云無始者。不獨云身。不獨煩惱。若一在前一則有始。今經從於對治化機以說。故云。要因煩惱故而得有身。仍帶理說故。云雖無前後。雖是不盡之詞。不盡是有餘之說。故知實理却是權道之有餘。實而言之。非但過去言無先後。只於現在煩惱為身。而作因時亦無先後。何以故。因果無二色心體一。三道三德一念無乖。五陰五脫剎那理等。</w:t>
      </w:r>
    </w:p>
    <w:p>
      <w:pPr>
        <w:keepNext/>
        <w:spacing w:before="40" w:after="40"/>
      </w:pPr>
      <w:r>
        <w:rPr>
          <w:b/>
          <w:sz w:val="17"/>
        </w:rPr>
        <w:t>한국어 직역</w:t>
      </w:r>
    </w:p>
    <w:p>
      <w:pPr>
        <w:pStyle w:val="TranslationText"/>
        <w:keepLines w:val="0"/>
      </w:pPr>
      <w:r>
        <w:t>바로 그의 종지를 돌려 논박한 것이다. “만약 모든 법에 모두 자성이 있다고 말한다면” 이하가, 둘째 일이다. 위의 ‘복차’에는 이 말이 전혀 없고, 다만 “누가 가르친 것이냐”고 말했을 뿐이다. 그런데 지금 이러한 논파가 있는 것은, 이미 영리함이 본래 그러한 자성이라 말했으니, 둔함도 또한 그래야 하기 때문이다. 그렇다면 어찌 가르침을 통해 증장할 수 있겠는가. “만약 일체법에 자성이 있다면” 이하가, 셋째 일이다. 바라문은 제사를 지내서는 안 된다는 점을 밝힌다. “세간의 말법에는 세 가지가 있다” 이하가, 넷째 일이다. 모두 조작을 나타내는 말이 있는데 어찌 자연 그대로이겠는가를 밝힌다. “만약 모든 법에 모두 자성이 있다고 말한다면” 이하가, 다섯째 일이다. 그렇다고 인정한다면 마땅히 결정되어 있어야 한다. “만약 일체법에 일정한 성품이 있다면” 이하가, 여섯째 일이다. 이미 정해짐이 없다면 인연을 따라야 함을 밝힌다. “네가 일체법을 말하였다” 이하가, 일곱째 일이다. 비유를 말한 까닭을 밝힌다. 그러므로 자성이 없음을 알 수 있다. 만약 이해하는 것이 자성이라면 어찌 굳이 설명할 필요가 있겠는가. 만약 이해하지 못하는 것도 자성이라면 스스로 이해하지 못할 것이니, 비록 비유를 설명하더라도 아무런 이익을 이루지 못한다. “선남자여, 네가 몸이 먼저 있다고 말하였다” 이하가, 넷째로 그 첫 ‘복차’를 거슬러 깨뜨리는 것이다. 다만 앞의 논난에는 본래 네 가지가 있었다. 첫째는 뜻을 받아들이고, 둘째는 두 가지로 논난하며, 셋째는 따로 논난하고, 넷째는 총괄하여 결론짓는다. 지금의 답은 하나하나 맞대어 답하지 않고, 다만 총괄하여 답한다. 그런데 이 네 뜻 가운데, 바른 논난에는 본래 세 가지가 있었으니, 첫째는 몸이 먼저라는 논난이고, 둘째는 번뇌가 먼저라는 논난이며, 셋째는 번뇌와 몸이 한때라는 논난이다. 별도의 논난 가운데에는 곧 이것이 없고, 결론의 논난 가운데에는 그것이 있다. 지금도 또한 세 가지로 답한다. 처음은 몸이 먼저라는 논난에 답하고, 다음은 한때라는 논난에 답하며, 뒤에는 번뇌가 먼저라는 논난에 답한다. 처음에는 다시 둘이 있다. 먼저 두 가지를 함께 부정하고, 다음 세 논난에 바로 답한다. 이 아래가 첫째로 몸이 먼저라는 논난에 대한 답이다. 그러나 부처의 본뜻은 번뇌를 몸의 인이라고 설한 것이므로, 그는 마땅히 번뇌가 먼저인 까닭을 바로 논난해야 한다. 그런데 다시 몸이 먼저라고 논난한 것은, 서로 상대하여 따라 나온 것이지, 그의 본래 뜻은 아니다. 이제 바른 논난에 답하려 하므로 먼저 곁가지의 논난을 털어낸다. 그러므로 먼저 말한다. “나는 이러한 말을 한 적이 없다. 너의 뜻도 또한 그러하다. 어찌 갑자기 본래의 주장이 아닌 이것을 논난하는가. 나를 논난하려다가 도리어 나의 뜻을 이루고 있다.” “선남자여, 일체 중생은…” 이하가, 둘째로 한때라는 논난에 답한 것이다. 글은 셋으로 나뉜다. 처음은 한때임을 밝히고, 다음은 먼저와 나중을 밝히며, 셋째는 다시 뜻을 취하여 답한다. 처음 ‘한때’라고 한 것은, 그가 집착한 한때의 뜻을 제거한 것이다. 만약 그의 이해와 같은 의미의 한때라면, 이는 옳지 않다. 지금 말하는 한때는 먼저와 나중을 갖춘 한때이고, 또한 한때이면서 먼저와 나중이 있는 것이다(운운). 둘째 글에서 먼저와 나중이라고 한 것은, 한때 가운데의 먼저와 나중이다. 먼저와 나중을 떠난 별도의 한때가 없고, 또 한때를 떠난 별도의 먼저와 나중도 없다. 지금 다만 한때의 뜻 가운데 먼저와 나중이 있다고 말한다. 곧 번뇌가 앞이고, 몸은 뒤에 속한다. 번뇌는 인이고 몸은 곧 과이다. 어찌 인이 앞이고 과가 뒤가 아니겠는가. 만약 『중론』에서 밝힌 바와 같이 연이 과에 의해 성립한다고 한다면, 여기에는 별도의 뜻이 있다(운운). 내가 생각해 보건대, 여러 대승경에서 ‘무시’라고 말하는 것은, 오직 몸만을 말한 것도 아니고, 오직 번뇌만을 말한 것도 아니다. 만약 하나가 먼저라면 하나에는 시작이 있게 된다. 이 경은 지금 대치하여 교화하는 근기를 따라 설하였으므로, 말하기를, 반드시 번뇌를 인해야 몸이 있게 된다고 한다. 그러면서도 이치를 겸하여 설하므로, “비록 먼저와 나중이 없지만”이라고 한다. ‘비록’이라는 말은 다하지 않은 표현이고, 다하지 않은 것은 여분이 있는 설이다. 그러므로 실리로 보면 도리어 권도의 유여설임을 알 수 있다. 실제로 말하면, 과거에 대해서만 먼저와 나중이 없다고 하는 것이 아니라, 바로 현재에서 번뇌가 몸의 인이 될 때에도, 역시 먼저와 나중이 없다. 왜 그런가. 인과는 둘이 아니고 색과 마음의 체는 하나이며, 삼도와 삼덕은 한 생각에 어긋남이 없고, 오음과 오해탈은 찰나마다 이치가 평등하기 때문이다.</w:t>
      </w:r>
    </w:p>
    <w:p>
      <w:pPr>
        <w:pStyle w:val="EditorialNote"/>
      </w:pPr>
      <w:r>
        <w:t>교감·번역 메모 | ‘五脫’은 원문 그대로 보존하되 문맥상 ‘오해탈’로 옮겼다.</w:t>
      </w:r>
    </w:p>
    <w:p>
      <w:pPr>
        <w:keepNext/>
        <w:spacing w:before="40" w:after="40"/>
      </w:pPr>
      <w:r>
        <w:rPr>
          <w:b/>
          <w:sz w:val="17"/>
        </w:rPr>
        <w:t>원문</w:t>
      </w:r>
    </w:p>
    <w:p>
      <w:pPr>
        <w:pStyle w:val="SourceText"/>
        <w:keepLines w:val="0"/>
      </w:pPr>
      <w:r>
        <w:t>貴在衲衣執破。破已了性同空。空無前後內外誰施。三十六軸唯從涅槃。五十二眾咸成佛性。至此不了終歸結緣。此兩段只有二行。餘經文是釋疑之要也。從汝意若謂如人二眼下。第三更取意破。若言煩惱與身是一時者。不應前後。如牛二角左不因右右不因左。是事不爾。如炷與明是一時有。而要因炷有明。終不因明有炷。煩惱與身亦然。但炷是燈器因燈有明。而云炷者但齊火燒者名炷。未燒之時不得名炷(云云)。明佛此義正是一時因果。舊說多謂此明眾生之始是一時因果。今謂不然。此不明眾生之始。但明眾生用業得身必由煩惱。自有二種。一者潤業。二者潤生。若潤業者身果為奢。今之所明正取潤生。若依數解。正以生陰之初有染污識。為潤生惑。即結一期果報。是為煩惱與身一時而有。於義為便。但今依後解。若靈味法師亦用生陰。云初起潤生愛。極似數義。其餘師並云。死陰之中起潤生愛。得言一時因果者。此前迦葉章中云。由愛無明二因緣故得住壽命。十地經云。有漏有取心生熱惱種子漸備。經云。有漏有取心生有漏種子。潤生之惑雖在前起。而正由識。是有漏故潤生之愛。所以結之是為取識。有漏已有即是一時因果之義。故此義意微采靈味之說。彼前難云。若言一時義亦不可。今答一時而有此義。殊堪反於邪難故也。故云汝意若謂如人二眼下。正取彼意破之。明雖俱是同時實有。相因之義如炷之有明。一時而有而復相因。汝意若謂身不在先下。第三答煩惱在前難又二。此先牒彼難。何以故下正破。但此中文有兩家讀之。一云。若以身先無因緣故名為無者此是牒於難。汝不應說者即是非之。汝不應作如此說一切皆有因緣者。還明一切法實有因緣。然不須如此分句。直云。汝不應說一切法有因緣也。然彼是自然之義無有因緣。而言汝不應說一切法有因緣者。然此三師外道。云有二十五諦皆悉相生。即因緣義。而與佛因緣義異。佛法據過去為因現在得果。彼家直據現在一世相生以為因緣。又如勒叉婆有依諦主諦。</w:t>
      </w:r>
    </w:p>
    <w:p>
      <w:pPr>
        <w:keepNext/>
        <w:spacing w:before="40" w:after="40"/>
      </w:pPr>
      <w:r>
        <w:rPr>
          <w:b/>
          <w:sz w:val="17"/>
        </w:rPr>
        <w:t>한국어 직역</w:t>
      </w:r>
    </w:p>
    <w:p>
      <w:pPr>
        <w:pStyle w:val="TranslationText"/>
        <w:keepLines w:val="0"/>
      </w:pPr>
      <w:r>
        <w:t>귀한 것은 납의의 집착이 깨지는 데 있다. 집착이 깨지고 나면 성품이 허공과 같음을 깨닫는다. 허공에는 선후와 내외가 없으니 누가 베푸는가. 서른여섯 축의 법문이 오직 열반을 따른다. 쉰두 대중이 모두 불성을 이룬다. 여기에 이르러도 깨닫지 못하면 끝내 인연을 맺는 것으로 돌아간다. 이 두 단락은 다만 두 줄뿐이다. 나머지 경문은 의심을 해석하는 요체이다. “네 뜻이 만약 사람의 두 눈과 같다고 한다면…” 이하부터, 셋째로 다시 뜻을 취하여 깨뜨린다. 만약 번뇌와 몸이 한때라면, 먼저와 나중이 있어서는 안 된다. 마치 소의 두 뿔에서 왼쪽이 오른쪽의 인이 아니고 오른쪽이 왼쪽의 인이 아닌 것과 같다는 것이다. 그러나 이 일은 그렇지 않다. 마치 심지와 빛이 한때 함께 있으면서도, 반드시 심지를 인하여 빛이 있고, 끝내 빛을 인하여 심지가 있는 것은 아닌 것과 같다. 번뇌와 몸도 또한 그러하다. 다만 심지는 등잔의 기구이고 등불을 인하여 빛이 있는데, ‘심지’라고 부르는 것은 불에 타는 부분과 가지런해진 뒤에야 심지라 이름하기 때문이다. 아직 타지 않을 때에는 심지라 이름할 수 없다(운운). 부처의 이 뜻은 바로 한때의 인과를 밝힌 것이다. 옛 해석에서는 흔히 이것이 중생의 시작을 밝히는 한때의 인과라고 하였다. 지금 생각하면 그렇지 않다. 이는 중생의 시작을 밝히는 것이 아니다. 다만 중생이 업을 사용하여 몸을 얻는 데 반드시 번뇌를 말미암음을 밝힌 것이다. 여기에는 두 종류가 있다. 첫째는 업을 윤택하게 하는 것이고, 둘째는 생을 윤택하게 하는 것이다. 업을 윤택하게 하는 경우에는 몸이라는 과가 멀리 떨어져 있다. 지금 밝히는 것은 바로 생을 윤택하게 함을 취한다. 수사의 해석을 따르면, 생음의 처음에 있는 염오식 자체를, 윤생의 미혹으로 삼는다. 곧 한 생의 과보를 맺는다. 이것이 번뇌와 몸이 한때에 함께 있는 것이다. 뜻으로 보아 편리하다. 그러나 지금은 뒤의 해석을 따른다. 영미법사 또한 생음을 취하여, 처음 윤생애가 일어난다고 말한다. 수사의 뜻과 매우 비슷하다. 그 밖의 스승들은 모두 말한다. 사음 가운데 윤생애가 일어난다고 한다. 그런데도 ‘한때의 인과’라고 말할 수 있는 것은, 앞의 「가섭품」에서, 애와 무명 두 인연 때문에 수명에 머문다고 말했고, 『십지경』에서, “유루이고 취착이 있는 마음에서 열뇌의 종자가 점차 갖추어진다”고 하였기 때문이다. 경에서 말한다. “유루이고 취착이 있는 마음에서 유루의 종자가 생긴다.” 윤생의 미혹이 비록 앞에서 일어나지만, 바로 식 때문에, 그 식이 유루이므로 윤생의 애가 성립한다. 그러므로 이를 결론지어 ‘취식’이라 한다. 유루가 이미 있게 되면 곧 한때의 인과라는 뜻이다. 그러므로 이 뜻은 조금 영미의 설을 취한다. 그가 앞서 논난하여 말하였다. “만약 한때라 한다면 그 뜻도 옳지 않다.” 지금은 한때이면서도 이런 뜻이 있음을 답한다. 이는 삿된 논난을 되받아치기에 매우 적절하다. 그러므로 “네 뜻이 만약 사람의 두 눈과 같다고 한다면…” 이하라고 한다. 바로 그의 뜻을 취하여 깨뜨린다. 비록 둘이 함께 같은 때에 실제로 있으나, 서로 인이 되는 뜻은 심지와 빛과 같음을 밝힌다. 한때에 있으면서도 다시 서로 인이 된다. “네 뜻이 만약 몸이 먼저 있지 않다고 한다면…” 이하가, 셋째로 번뇌가 먼저라는 논난에 답한 것이다. 다시 둘이 있다. 여기서는 먼저 그의 논난을 들어 보이고, “왜 그런가” 이하에서 바로 깨뜨린다. 다만 이 글은 두 집안에서 읽는 방식이 있다. 한 해석은 이렇다. “만약 몸이 먼저 없고 인연 때문에 무라고 이름한다면”이라는 데까지가 그 논난을 들어 보인 것이고, “너는 그렇게 말해서는 안 된다”는 것이 곧 그것을 부정하는 말이다. “너는 일체가 모두 인연이 있다고 이처럼 말해서는 안 된다”는 것은, 도리어 일체법에 실제로 인연이 있음을 밝힌다. 그러나 반드시 이렇게 구절을 나눌 필요는 없다. 바로 말하면, “너는 일체법에 인연이 있다고 말해서는 안 된다”는 것이다. 그러나 그의 주장은 자연론이므로 인연이 없다. 그런데도 “너는 일체법에 인연이 있다고 말해서는 안 된다”고 한 것은, 이 세 스승의 외도에게도, 이십오제가 모두 서로 생한다고 하는 설이 있기 때문이다. 곧 인연의 뜻이다. 다만 불법의 인연의 뜻과는 다르다. 불법은 과거를 인으로 삼아 현재에서 과를 얻는 데 의거하고, 그들의 집안은 바로 현재 한 생에서 서로 생하는 것을 인연이라 한다. 또 륵차바에게 의제와 주제가 있는 것과 같다.</w:t>
      </w:r>
    </w:p>
    <w:p>
      <w:pPr>
        <w:pStyle w:val="EditorialNote"/>
      </w:pPr>
      <w:r>
        <w:t>교감·번역 메모 | ‘三十六軸’은 경권·법문 단위를 가리키는 표현으로 원문을 보존하였다.</w:t>
      </w:r>
    </w:p>
    <w:p>
      <w:pPr>
        <w:pStyle w:val="EditorialNote"/>
      </w:pPr>
      <w:r>
        <w:t>교감·번역 메모 | ‘奢’는 문맥상 ‘멀다’의 뜻으로 옮겼다.</w:t>
      </w:r>
    </w:p>
    <w:p>
      <w:pPr>
        <w:pStyle w:val="EditorialNote"/>
      </w:pPr>
      <w:r>
        <w:t>교감·번역 메모 | ‘勒叉婆’는 외도 학파·인명으로 보아 음역을 보존하였다.</w:t>
      </w:r>
    </w:p>
    <w:p>
      <w:pPr>
        <w:keepNext/>
        <w:spacing w:before="40" w:after="40"/>
      </w:pPr>
      <w:r>
        <w:rPr>
          <w:b/>
          <w:sz w:val="17"/>
        </w:rPr>
        <w:t>원문</w:t>
      </w:r>
    </w:p>
    <w:p>
      <w:pPr>
        <w:pStyle w:val="SourceText"/>
        <w:keepLines w:val="0"/>
      </w:pPr>
      <w:r>
        <w:t>如五大造五根。五大是主諦。五根是依諦。並是因緣。如火大造眼令能見色。色是火家之求那。亦如空大造耳可能聞聲。聲是耳家之求那(云云)。若言不見下。復取彼意破之。汝若言不見身因故不說者。今現見缾從泥出何故不說。見故不說乃是違心。若見不見下。此明誰論汝見與不見。但云現論諸法皆從因緣。善男子若言一切諸法悉有自性下。第五重破第二五大性難。先且破其地大。佛翻其義酥蠟等物是彼家地。但酥蠟不定或時為水或時名地。是不定後更破之。白蠟等物舉為五大(云云)。不言三大四大寧非因緣耶。此中兩雙。前謂汝義說有五大。後說有香為地有色為火。如論文香相品中明。衛世師義。不言香為水色為地。寧非因緣耶。後雙者前謂汝義云從泥出缾從縷得衣。寧非因緣。後謂汝義濕是水大。假使由寒緣故凍。汝猶隨濕緣。是水不隨寒緣是地。又水凍時不名為地。故名為水。何故波動時不名為風者。此是芰角並難。若例難者。應言水本流性凍時不流而尚名為水者。風本動性。應有物不動尚不名風。而今此文若作芰角並意者。水本流性。凍時不流尚為水者。風本動性。波既是動應名為風。波雖是動不得名風。水既不流不得名水。又解此是例難。如水本流遇寒因緣凍而不流。而猶隨本為水。風本性動。遇水因緣激而成波。應猶隨本是風。若波動遂逐因緣成水。不名為風。凍時亦應逐因緣成地。地非是水。並意為水。本是流濕之性。凍時無流。守本濕性猶名為水者。風本動性風激成波。猶自名水不名風者。水凍成氷應名為地。水凍成氷守本濕性猶名水者。何異波動時守本動性應名為風。只為波動名水凍時名凍。所以得並。動是風大。水為浪時雖藉風為緣。猶隨因屬水。不隨動為風。寧非因緣。汝言非因五塵下。第六破彼第五。明五塵但為外緣。復由覺觀內因善惡。覺觀即生貪瞋。汝言具足諸根下。第七破彼第六。明業因不同致果報參差。如汝所言世間小兒下。第八破第七。明兒有啼笑則知有緣。又不破第八者二解。開善舊云。第八是二種。無法無不從緣。則無勞破。</w:t>
      </w:r>
    </w:p>
    <w:p>
      <w:pPr>
        <w:keepNext/>
        <w:spacing w:before="40" w:after="40"/>
      </w:pPr>
      <w:r>
        <w:rPr>
          <w:b/>
          <w:sz w:val="17"/>
        </w:rPr>
        <w:t>한국어 직역</w:t>
      </w:r>
    </w:p>
    <w:p>
      <w:pPr>
        <w:pStyle w:val="TranslationText"/>
        <w:keepLines w:val="0"/>
      </w:pPr>
      <w:r>
        <w:t>오대가 오근을 만드는 것과 같아서, 오대는 주제이고, 오근은 의제이다. 모두 인연이다. 예컨대 화대가 눈을 만들어 색을 볼 수 있게 하고, 색은 화대의 구나(求那)이다. 또 공대가 귀를 만들어 소리를 들을 수 있게 하며, 소리는 귀의 구나인 것과 같다(운운). “만약 보지 못한다고 말한다면” 이하에서는, 다시 그의 뜻을 취하여 깨뜨린다. 네가 만약 몸의 인을 보지 못했기 때문에 말하지 않는다고 한다면, 지금 병이 진흙에서 나오는 것을 분명히 보면서도 어찌 말하지 않는가. 보면서도 말하지 않는다면 바로 마음을 어기는 것이다. “보든 보지 못하든” 이하에서는, 누가 너의 봄과 보지 못함을 논하겠는가를 밝힌다. 다만 지금 논하는 모든 법이 다 인연에서 생긴다고 할 뿐이다. “선남자여, 만약 일체의 모든 법에 모두 자성이 있다고 말한다면” 이하가, 다섯째로 다시 둘째의 오대 자성 논난을 깨뜨리는 것이다. 먼저 우선 지대만을 깨뜨린다. 부처가 그의 뜻을 뒤집어 수와 밀랍 등의 물건도 그들의 체계에서는 지대라고 한다. 그러나 수와 밀랍은 정해져 있지 않아 때로는 물이 되고 때로는 땅이라 이름한다. 이는 결정되지 않음을 밝힌 것이며 뒤에서 다시 깨뜨린다. 흰 밀랍 등의 물건을 들어 오대를 삼는다(운운). 삼대나 사대라고 하지 않으니 어찌 인연이 아니겠는가. 이 가운데 두 쌍의 논난이 있다. 앞의 것은 너희 뜻에서 오대가 있다고 말하는 것이고, 뒤의 것은 향이 있으면 지대이고 색이 있으면 화대라고 말하는 것이다. 『논』의 「향상품」에서 밝힌 것과 같다. 이는 위세사의 뜻이다. 향을 수대라고 하거나 색을 지대라고 하지는 않는다. 어찌 인연이 아니겠는가. 뒤의 한 쌍에서 앞은 너희 뜻이 진흙에서 병이 나오고 실에서 옷을 얻는다고 하는 것이니, 어찌 인연이 아니겠는가. 뒤의 것은 너희 뜻에서 젖음이 수대라고 하는 것이다. 가령 추위라는 연 때문에 얼더라도, 너희는 오히려 젖음이라는 연을 따라, 그것을 물이라 하고 추위라는 연을 따라 땅이라고 하지는 않는다. 또 물이 얼었을 때 지대라 이름하지 않고, 그 때문에 여전히 물이라 이름한다. 그렇다면 왜 파도가 움직일 때에는 풍대라고 이름하지 않는가. 이는 ‘기각(芰角)’식의 병렬 논난이다. 만약 예에 따른 논난이라면, 마땅히 이렇게 말해야 한다. 물은 본래 흐르는 성질인데 얼었을 때 흐르지 않으면서도 여전히 물이라 이름한다면, 바람은 본래 움직이는 성질이므로, 움직이지 않는 물건도 오히려 풍대라고 이름하는 경우가 있어야 한다. 그런데 지금 이 글을 기각식 병렬 논난의 뜻으로 본다면, 물은 본래 흐르는 성질이고, 얼었을 때 흐르지 않으면서도 여전히 물이라 한다면, 바람은 본래 움직이는 성질이므로, 파도가 이미 움직이니 마땅히 풍대라고 이름해야 한다. 파도가 비록 움직여도 풍대라 이름할 수 없다면, 물도 이미 흐르지 않으니 수대라 이름할 수 없어야 한다. 또 한 해석은 이것을 예에 따른 논난으로 본다. 물은 본래 흐르지만 추위라는 인연을 만나 얼어 흐르지 않으면서도, 오히려 본래를 따라 물이라 한다. 바람은 본래 움직이는 성질이고, 물이라는 인연을 만나 격동되어 파도가 되었으니, 마땅히 오히려 본래를 따라 풍대라 해야 한다. 만약 파도의 움직임이 마침내 인연을 따라 물이 되어, 풍대라 이름하지 않는다면, 얼었을 때에도 마땅히 인연을 따라 땅이 되어, 지대는 물이 아니라고 해야 한다. 병렬 논난의 뜻은 물이, 본래 흐르고 젖는 성질이어서, 얼었을 때 흐름이 없어도, 본래의 젖는 성질을 지켜 여전히 물이라 이름한다면, 바람은 본래 움직이는 성질이므로 바람에 격동되어 파도가 되었을 때, 오히려 물이라 이름하고 풍대라 이름하지 않는 것은, 물이 얼어 얼음이 되면 마땅히 지대라 이름해야 하는 것과 같다는 데 있다. 물이 얼어 얼음이 되어도 본래의 젖는 성질을 지켜 여전히 물이라 한다면, 파도가 움직일 때 본래의 움직이는 성질을 지켜 마땅히 풍대라 해야 하는 것과 무엇이 다른가. 다만 파도가 움직일 때는 물이라 하고 얼었을 때는 얼음이라 이름하므로, 이 때문에 병렬 논난이 성립한다. 움직임은 풍대이다. 물이 파도가 될 때 비록 바람을 연으로 빌리지만, 오히려 인을 따라 물에 속하고, 움직임을 따라 풍대가 되지는 않는다. 어찌 인연이 아니겠는가. “네가 오진을 인으로 삼지 않는다고 말하였다” 이하가, 여섯째로 그의 다섯째를 깨뜨린 것이다. 오진은 다만 외연이 되고, 다시 각관이라는 내인을 말미암아 선악이 성립함을 밝힌다. 각관을 따라 곧 탐과 진이 생긴다. “네가 모든 근을 갖추었다고 말하였다” 이하가, 일곱째로 그의 여섯째를 깨뜨린 것이다. 업인이 같지 않으므로 과보가 들쭉날쭉함을 밝힌다. “네가 말한 것처럼 세간의 어린아이는…” 이하가, 여덟째로 그의 일곱째를 깨뜨린 것이다. 어린아이에게 울고 웃는 일이 있으니 인연이 있음을 알 수 있다고 밝힌다. 또 여덟째를 깨뜨리지 않은 데에는 두 해석이 있다. 개선의 옛 해석은, 여덟째가 두 종류라고 한다. 무법도 인연을 따르지 않는 것이 없고, 그러므로 따로 깨뜨릴 필요가 없다는 것이다.</w:t>
      </w:r>
    </w:p>
    <w:p>
      <w:pPr>
        <w:pStyle w:val="EditorialNote"/>
      </w:pPr>
      <w:r>
        <w:t>교감·번역 메모 | ‘求那’는 guṇa의 음역으로 보존하였다.</w:t>
      </w:r>
    </w:p>
    <w:p>
      <w:pPr>
        <w:pStyle w:val="EditorialNote"/>
      </w:pPr>
      <w:r>
        <w:t>교감·번역 메모 | ‘芰角並難’은 고대 논변술의 표현으로 보아 음역·직역을 병기할 만하나, 본문에서는 그대로 최소 번역하였다.</w:t>
      </w:r>
    </w:p>
    <w:p>
      <w:pPr>
        <w:pStyle w:val="EditorialNote"/>
      </w:pPr>
      <w:r>
        <w:t>교감·번역 메모 | 원문의 ‘無法無不從緣’은 이중 부정으로 이해하였다.</w:t>
      </w:r>
    </w:p>
    <w:p>
      <w:pPr>
        <w:keepNext/>
        <w:spacing w:before="40" w:after="40"/>
      </w:pPr>
      <w:r>
        <w:rPr>
          <w:b/>
          <w:sz w:val="17"/>
        </w:rPr>
        <w:t>원문</w:t>
      </w:r>
    </w:p>
    <w:p>
      <w:pPr>
        <w:pStyle w:val="SourceText"/>
        <w:keepLines w:val="0"/>
      </w:pPr>
      <w:r>
        <w:t>二冶城云。此破七竟。彼便領解是故不破。梵志言若一切法下。此是第二歸伏文為二。初作兩問汎爾求解。次從唯願為我去是正歸伏。佛知根利。直說二邊及與中間。彼即領悟。夫破義多方不唯一種。隨病用藥不定後前。若棄通從別須論次第。初起道樹多用因緣破性。次用無常苦空以破因緣。次用體破析。次用分別破析體空。次用中道破於二邊。次用圓常破於偏漸。如此等義。遍乎經論。今大涅槃圓常極說。而用因緣破彼納衣自性計者。蓋隨其病以此初藥而後用之。初後既然中間亦爾。於一切處以智方便。或隨欲隨宜隨治隨悟互用無失。而次第宛然。私謂。四悉義兼祕密不定。雖祕不定次第宛然。若得此意應具作所以使文義分明。因緣破性雖具經文。更須懸作無常析空乃至圓常等義。令法行成就。節目顯然皆與修多羅合。此義若成。破諸外道邪教邪執。破一切內道正教正義。破一切小乘聖賢教行位理。破一切大乘賢聖教行位理。包括佛法尚盡。況復執性外道耶。於十仙文中一一須作具載。則文煩故於納衣章中略出此意。得斯問意將對前後。縱橫用之(云云)。復有婆羅門名弘廣下。第九外道文為二。初論義。後歸伏。彼無所執直問知心念不。佛知其念故作異說。其本有四念。佛亦作四句答者。涅槃是常。有為無常。曲即邪見。直即八正。此四義者與其名同而意則異。故重問之。佛方為說即云。乞食是常。別請無常。曲是戶蘥。直是帝幢。即是以所懷之事默以試佛。佛知其意乃跨節用所表之理而以答之。答過其表所以更請。然𨷲字應門裏作。</w:t>
      </w:r>
    </w:p>
    <w:p>
      <w:pPr>
        <w:keepNext/>
        <w:spacing w:before="40" w:after="40"/>
      </w:pPr>
      <w:r>
        <w:rPr>
          <w:b/>
          <w:sz w:val="17"/>
        </w:rPr>
        <w:t>한국어 직역</w:t>
      </w:r>
    </w:p>
    <w:p>
      <w:pPr>
        <w:pStyle w:val="TranslationText"/>
        <w:keepLines w:val="0"/>
      </w:pPr>
      <w:r>
        <w:t>둘째, 야성은 말한다. 이 일곱 논파가 끝나자, 그가 곧 이해하였으므로 여덟째를 깨뜨리지 않았다는 것이다. “범지가 말하기를, ‘만약 일체법이…’” 이하이다. 이는 둘째 귀복인데 글은 둘로 나뉜다. 처음은 두 가지 질문을 하여 일반적으로 이해를 구하고, 다음 “오직 원하건대 저를 위하여…” 이하가 바로 귀복이다. 부처는 그의 근기가 영리함을 알고, 바로 두 변과 중간을 설한다. 그는 곧 뜻을 받아 깨닫는다. 무릇 뜻을 깨뜨리는 방법은 여러 갈래여서 한 종류만이 아니다. 병에 따라 약을 쓰므로 앞뒤가 정해져 있지 않다. 통틀어 쓰는 것을 버리고 특별한 순서를 따르면 차제를 논해야 한다. 처음 도량의 나무 아래에서는 인연을 많이 사용하여 자성을 깨뜨리고, 다음 무상·고·공을 사용하여 인연에 대한 집착을 깨뜨리며, 다음 체공으로 석공을 깨뜨리고, 다음 분별로 석공과 체공을 깨뜨리며, 다음 중도로 두 변을 깨뜨리고, 다음 원교의 상주를 사용하여 편벽되고 점차적인 견해를 깨뜨린다. 이와 같은 뜻이, 경과 논에 두루 존재한다. 지금 『대열반』은 원교의 상주를 설한 궁극의 가르침인데, 도리어 인연을 사용하여 저 납의의 자성 집착을 깨뜨린 것은, 대개 그의 병을 따라 이 처음의 약을 뒤에 사용한 것이다. 처음과 뒤가 이미 그러하니 중간도 또한 그러하다. 일체의 곳에서 지혜와 방편으로, 혹은 욕을 따르고, 혹은 마땅함을 따르며, 혹은 대치를 따르고, 혹은 깨달음을 따라 서로 바꾸어 써도 허물이 없다. 그러면서도 차제는 분명하다. 내가 생각해 보건대, 사실단의 뜻은 비밀교와 부정교를 겸한다. 비록 비밀과 부정이더라도 차제는 분명하다. 이 뜻을 얻는다면 마땅히 그 까닭을 갖추어 말하여 문과 뜻을 분명하게 해야 한다. 인연으로 자성을 깨뜨리는 것은 비록 경문에 갖추어져 있지만, 다시 미리 무상·석공에서 원교의 상주에 이르기까지의 뜻을 갖추어 설명해야 한다. 법행이 성취되게 하고, 조목이 환히 드러나 모두 수다라와 합치되게 해야 한다. 이 뜻이 성립한다면, 모든 외도의 삿된 가르침과 삿된 집착을 깨뜨리고, 일체 내도의 바른 가르침과 바른 뜻도 깨뜨리며, 일체 소승 성현의 교·행·위·리를 깨뜨리고, 일체 대승 성현의 교·행·위·리도 깨뜨린다. 불법을 포괄하는 것조차 다하거늘, 하물며 자성을 집착하는 외도이겠는가. 십선의 글 가운데 하나하나 모두 이 뜻을 갖추어 실어야 하지만, 글이 번잡해지므로 납의의 장에서 이 뜻을 간략히 밝혔다. 이 질문의 뜻을 얻어 앞뒤에 대조하고, 종횡으로 활용해야 한다(운운). “또 바라문 홍광(弘廣)이 있었다” 이하이다. 아홉째 외도이며, 글은 둘로 나뉜다. 처음은 논의이고, 뒤는 귀복이다. 그는 스스로 집착하는 주장을 세우지 않고 다만 마음의 생각을 아는가를 물었다. 부처는 그의 생각을 알았으므로 다른 말로 답하였다. 그가 본래 품고 있던 생각은 네 가지였다. 부처도 네 구절로 답하였다. 열반은 상주하고, 유위는 무상하며, 굽은 것은 곧 사견이고, 곧은 것은 곧 팔정도이다. 이 네 뜻은 명칭은 그가 생각한 것과 같지만 뜻은 서로 달랐다. 그러므로 다시 물었다. 부처가 비로소 그를 위하여 설하면서 곧 말하였다. 걸식은 상주이고, 따로 청하는 것은 무상이며, 굽은 것은 문의 빗장이고, 곧은 것은 제석의 깃발이다. 곧 그가 마음에 품은 일을 말하지 않고 침묵으로써 부처를 시험한 것이다. 부처는 그 뜻을 알고, 그가 나타내려 한 일을 뛰어넘어 그 일이 표상하는 이치로 답하였다. 답이 그가 표상한 바를 넘어섰으므로 다시 청한 것이다. 그러나 𨷲자는 마땅히 문(門) 안에 글자가 든 형태로 써야 한다.</w:t>
      </w:r>
    </w:p>
    <w:p>
      <w:pPr>
        <w:pStyle w:val="EditorialNote"/>
      </w:pPr>
      <w:r>
        <w:t>교감·번역 메모 | [구문·의미 불확실] ‘分別破析體空’은 교판상의 파법 순서를 압축한 구절로 원문 구조를 보존하였다.</w:t>
      </w:r>
    </w:p>
    <w:p>
      <w:pPr>
        <w:pStyle w:val="EditorialNote"/>
      </w:pPr>
      <w:r>
        <w:t>교감·번역 메모 | 사실단의 네 기준을 풀어 번역하였다.</w:t>
      </w:r>
    </w:p>
    <w:p>
      <w:pPr>
        <w:pStyle w:val="EditorialNote"/>
      </w:pPr>
      <w:r>
        <w:t>교감·번역 메모 | 최종 교열 기준에 따라 ‘四悉’를 ‘사실단’으로 유지하였다.</w:t>
      </w:r>
    </w:p>
    <w:p>
      <w:pPr>
        <w:pStyle w:val="EditorialNote"/>
      </w:pPr>
      <w:r>
        <w:t>교감·번역 메모 | 원문은 𨷲자의 자형을 논하고 이어 해당 글자의 이체·오자를 설명한다. 원문 자형을 수정하지 않고 보존하였다.</w:t>
      </w:r>
    </w:p>
    <w:p>
      <w:pPr>
        <w:keepNext/>
        <w:spacing w:before="40" w:after="40"/>
      </w:pPr>
      <w:r>
        <w:rPr>
          <w:b/>
          <w:sz w:val="17"/>
        </w:rPr>
        <w:t>원문</w:t>
      </w:r>
    </w:p>
    <w:p>
      <w:pPr>
        <w:pStyle w:val="SourceText"/>
        <w:keepLines w:val="0"/>
      </w:pPr>
      <w:r>
        <w:t>說文云。函𨷲下柱。今經中草下作。此乃草名。說文言雀麥也。後問八正能令滅盡。佛不答者。以此問意眾生修道皆滅盡者。應無復眾生。然至理中眾生無盡。是故不答。若有可盡即是有邊。私謂。準文恐且約事。舊用此文謂弘廣問終。善哉善哉下。二此明歸伏。其中發迹植因已久賢劫近成(云云)。靈味以此一人例九外道皆。並是權觀。師不許。並云。若見一人發迹例九非實。亦可九人是實反例一人非權。但諸人直云證果不明是迹。此人欲知城知道自作守門。既發大心非為小事。隨文判之不須盡例。爾時世尊下。第十外道有人云。此章有三與前小異不止化外。一為付囑。二為降魔。三化須跋為付囑者。以說經竟須付囑阿難。為降魔者。正法之障本由天魔。今以呪降令法無壅。為化須跋者。前諸外道恊邪難佛。佛降伏竟。須跋自恃不來。顧命阿難喚來得道。今明不然。皆化外道。詞異意同。何者。佛大慈無量非但當時破執。亦使將來救邪。所以顧命阿難付囑流通。阿難現為魔羂。魔亦能羂。障未來故以神呪呪之。使二世無壅。須跋自很表將來背化。遣阿難往召表流通傳法。故須跋來而得道。表於將來咸得歸正。作此消文。化外義成。流通不失。就文為四。初顧命阿難。二更論義。三正命阿難。四兼化須跋。初文二。先問。次答。此下是問。欲為付囑此經兼化須跋。所以顧命阿難所在。陳如言下二答。文為二。初明眾魔為亂。次明阿難受亂。先眾魔亂中二。先眾說為亂次。神通為亂。初眾說中云。毘伽羅那即是論文。亦言和伽羅那。梵音不同。然此中魔說。盡明佛法正義。不說魔邪之法。若說魔義念阿難解之。然其常聞如來所說。纔聞異義即不信受。若爾云何為亂。解云。或說十二因緣。或說四緣。復說四諦八諦等。以為惑亂。文云。三觀者有多種。一云。苦無常無我。一云觀陰入界。亦云。觀三毒。言七方便者。數人云。不淨觀總別四念處并煗法頂忍世第一。成論人云。一者觀色苦。二觀苦集。三觀苦滅。四觀苦道。五觀苦過。六觀苦出。七觀苦入。約一切法皆爾。從世尊阿難比丘見是事已下。二明阿難受亂。而阿難得初果親為佛侍。而今忽受眾魔所亂。此有二義。一者迹中現受。表神呪功方能降魔。二者阿難既不在座。欲令如來顧問。文殊往復論其德業。堪為付囑。河西解云。阿難所以為魔所惱凡有五義。一者陳如應是對揚化諸外道所以阿難不來在座。二者謂魔得度故示在彼。三者欲顯阿難內德八事。四者欲令阿難往召須跋。五者欲折阿難高心。爾時文殊白佛下。第二更論義釋疑。復為二。初問。次答。問中復二初問。具出菩薩自能流通。從何因緣故下。此問阿難何為獨蒙顧問。爾時世尊告文殊言下二答。文為三。初具述本緣。次現前稱歎。三正答二問。此初具述本緣。即是如來昔於僧中。命覓侍者之本緣(云云)。文殊師利阿難下。第二現前稱歎。若阿難在眾豈得歎美。又二。前歎八事不可思議。次歎希有。又云。毘舍浮佛七佛之名。定應如此脫。有本有舍浮者非。從如汝所說下。第三正答二問。明菩薩雖能流通。各有重任調伏眷屬。故不付囑。阿難下果。親為侍者。多聞最上。所以付之。長壽品初盛明聲聞不堪菩薩堪受。今付阿難不付菩薩。此有三義。一者前訶實行故言不堪。今明是權故言其堪。二者對揚大法弘宣深理其即不堪。於教文言受持章段其即堪能。下文自云。若阿難所不知者。弘廣菩薩自為宣說。深義正理即付菩薩。三者明聲聞者自有與奪。</w:t>
      </w:r>
    </w:p>
    <w:p>
      <w:pPr>
        <w:keepNext/>
        <w:spacing w:before="40" w:after="40"/>
      </w:pPr>
      <w:r>
        <w:rPr>
          <w:b/>
          <w:sz w:val="17"/>
        </w:rPr>
        <w:t>한국어 직역</w:t>
      </w:r>
    </w:p>
    <w:p>
      <w:pPr>
        <w:pStyle w:val="TranslationText"/>
        <w:keepLines w:val="0"/>
      </w:pPr>
      <w:r>
        <w:t>『설문』에서는 말한다. “함𨷲은 아래 기둥이다.” 지금 경문에는 풀 초(艹) 아래의 글자로 되어 있는데, 이는 곧 풀 이름이다. 『설문』에서는 “참새보리[雀麥]이다”라고 하였다. 뒤에 팔정도가 능히 모두 소멸하게 하는가를 물었다. 부처가 답하지 않은 것은, 이 질문의 뜻대로라면 중생이 도를 닦아 모두 소멸하면, 마땅히 다시 중생이 없어야 하기 때문이다. 그러나 지극한 이치에서는 중생이 다함이 없다. 그러므로 답하지 않았다. 만약 다할 수 있다면 곧 유변(有邊)이 된다. 내가 생각해 보건대, 문맥에 비추어 보면 아마 우선 사(事)에 의거한 말일 것이다. 옛 해석에서는 이 글을 들어 홍광이 ‘끝[終]’을 물었다고 하였다. “훌륭하고 훌륭하다” 이하가, 둘째 귀복을 밝힌 것이다. 그 가운데 본지를 드러내고 인을 심은 지 오래되어 현겁에 가까워서 성취한다는 등의 뜻이 있다(운운). 영미는 이 한 사람을 들어 나머지 아홉 외도도 모두, 권현(權現)이라고 보았다. 그러나 스승은 이를 허락하지 않았다. 아울러 말한다. 한 사람이 본지를 드러낸 것을 보고 아홉 사람도 실제가 아니라고 예단할 수 없고, 또한 아홉 사람이 실제라고 하여 거꾸로 한 사람도 권현이 아니라고 할 수도 있다. 다만 여러 사람은 곧바로 과를 증득했다고만 말하고 본지를 드러냈다고 밝히지 않았다. 이 사람은 성을 알기 위하여 길을 알고 스스로 문지기가 되었다. 이미 대심을 일으켰으니 작은 일을 위한 것이 아니다. 문장에 따라 판별하면 될 뿐 모두 한 예로 돌릴 필요는 없다. “그때 세존께서” 이하이다. 열째 외도이다. 어떤 사람은 말한다. 이 장은 앞과 조금 달리 세 가지가 있어 단지 외도를 교화하는 데 그치지 않는다. 첫째는 부촉을 위한 것이고, 둘째는 마군을 항복시키기 위한 것이며, 셋째는 수발타라를 교화하기 위한 것이다. 부촉을 위한 것이라는 것은, 경을 설하기를 마쳤으므로 아난에게 부촉해야 하기 때문이다. 마군을 항복시키기 위한 것이라는 것은, 정법의 장애는 근본적으로 천마에서 비롯되므로, 지금 주문으로 항복시켜 법에 막힘이 없게 하기 때문이다. 수발타라를 교화하기 위한 것이라는 것은, 앞의 여러 외도는 사견을 함께하여 부처에게 논난하였으나, 부처가 이미 모두 항복시켰고, 수발타라는 스스로 뽐내며 오지 않았으므로, 아난에게 유명을 내려 불러오게 하여 도를 얻게 한 것이다. 지금의 해석은 그렇지 않다. 모두 외도를 교화하는 것이다. 말은 달라도 뜻은 같다. 어째서인가. 부처의 대자비는 한량없어 단지 당시의 집착만을 깨뜨리는 것이 아니라, 장래에도 사견을 구제하게 하려는 것이다. 그러므로 아난에게 유명을 내려 부촉하여 유통하게 한다. 아난은 현재 마군의 올가미에 걸려 있고, 마군은 또한 능히 얽어매어, 미래를 장애할 수 있으므로 신주로써 그를 제압한다. 그리하여 현재와 미래 두 세대에 막힘이 없게 한다. 수발타라가 스스로 사나운 것은 장래에 교화를 등지는 이를 표상하고, 아난을 보내 불러오게 한 것은 유통하고 법을 전함을 표상한다. 그러므로 수발타라가 와서 도를 얻은 것은, 장래에 모두 바른 데로 돌아갈 것을 표상한다. 이와 같이 글을 해석하면, 외도를 교화한다는 뜻도 성립하고, 유통의 뜻도 잃지 않는다. 글은 넷으로 나뉜다. 첫째는 아난에게 유명을 내리고, 둘째는 다시 논의하며, 셋째는 바로 아난에게 명하고, 넷째는 겸하여 수발타라를 교화한다. 첫 부분은 둘이다. 먼저 묻고, 다음 답한다. 이 아래가 질문이다. 이 경을 부촉하면서 겸하여 수발타라를 교화하고자 하였으므로, 아난이 어디 있는지를 유명을 내려 물었다. “교진여가 말하였다” 이하가 둘째 답이다. 글은 둘로 나뉜다. 첫째는 여러 마군이 어지럽힌 것을 밝히고, 다음은 아난이 그 어지럽힘을 받은 것을 밝힌다. 먼저 여러 마군의 어지럽힘 가운데 둘이 있다. 먼저 여러 가지 말로 어지럽히고, 다음은, 신통으로 어지럽힌다. 처음 여러 가지 말 가운데 말한, 비가라나는 곧 논서의 글이다. 또 화가라나라고도 하는데, 범음이 서로 다르기 때문이다. 그러나 이 가운데 마군이 설한 것은, 모두 불법의 바른 뜻을 밝힌 것이고, 마군의 삿된 법을 설한 것이 아니다. 만약 마군의 사견을 설했다면 아난은 이를 알았을 것이다. 그는 늘 여래의 설법을 들었으므로, 조금이라도 다른 뜻을 들으면 곧 믿어 받아들이지 않았을 것이다. 그렇다면 어떻게 어지럽힘을 받았다고 하는가. 해석하면 이렇다. 혹은 십이인연을 설하고, 혹은 사연을 설하며, 또 사제와 팔제 등을 설하여, 그를 혼란시키는 것이다. 글에서 말한다. 삼관에는 여러 종류가 있다. 한 해석에서는, 고·무상·무아라고 하고, 한 해석에서는 음·입·계를 관하는 것이라 하며, 또 말하기를, 삼독을 관하는 것이라고 한다. ‘칠방편’이라는 것은, 수사(數師)는 말한다. 부정관, 총상념처, 별상념처, 난법, 정법, 인법, 세제일법이다. 성론가는 말한다. 첫째는 색을 고로 관하고, 둘째는 고의 집을 관하며, 셋째는 고의 멸을 관하고, 넷째는 고의 도를 관하며, 다섯째는 고의 허물을 관하고, 여섯째는 고에서 벗어남을 관하며, 일곱째는 고에 들어감을 관한다. 일체법을 두고도 모두 이와 같이 한다. “세존이시여, 아난 비구가 이 일을 본 뒤” 이하가, 둘째 아난이 어지럽힘을 받은 것을 밝힌 것이다. 그런데 아난은 이미 초과를 얻고 부처를 가까이 모셨는데, 지금 홀연히 여러 마군의 어지럽힘을 받았다. 여기에는 두 뜻이 있다. 첫째는 자취 가운데 실제로 어지럽힘을 받는 모습을 나타내어, 신주의 공덕으로써 비로소 마군을 항복시킬 수 있음을 보인 것이다. 둘째는 아난이 법회 자리에 있지 않았으므로, 여래가 그를 돌아보아 묻게 하고, 문수가 왕복하며 그의 덕업을 논하게 하여, 부촉을 감당할 만함을 드러내기 위한 것이다. 하서는 해석하여 말한다. 아난이 마군에게 괴롭힘을 받은 데에는 모두 다섯 뜻이 있다. 첫째, 교진여가 외도를 교화하는 대양(對揚)을 맡아야 했으므로 아난이 법회에 오지 않은 것이다. 둘째, 마군이 제도될 것을 나타내기 위해 일부러 그곳에 있었던 것이다. 셋째, 아난의 내덕인 여덟 가지 일을 드러내기 위한 것이다. 넷째, 아난으로 하여금 가서 수발타라를 부르게 하기 위한 것이다. 다섯째, 아난의 교만한 마음을 꺾기 위한 것이다. “그때 문수사리가 부처께 아뢰었다” 이하이다. 둘째, 다시 논의하여 의심을 풀이한다. 또 둘로 나뉜다. 처음은 묻고, 다음은 답한다. 질문 가운데 다시 둘이 있으니, 처음은 묻는 것이다. 보살들이 스스로 유통할 수 있음을 충분히 들어 밝힌다. “어떠한 인연 때문입니까” 이하가, 아난만이 어찌하여 특별히 돌아보아 물음을 받는가를 묻는 것이다. “그때 세존께서 문수에게 말씀하셨다” 이하가 둘째 답이다. 글은 셋으로 나뉜다. 첫째는 본래의 인연을 자세히 서술하고, 다음은 현재 앞에서 찬탄하며, 셋째는 두 질문에 바로 답한다. 이 처음이 본래의 인연을 자세히 서술한 것이다. 곧 여래가 예전에 승가 가운데서, 시자를 구하도록 명했던 본래의 인연이다(운운). “문수사리여, 아난은” 이하가, 둘째 현재 앞에서 찬탄하는 부분이다. 만약 아난이 대중 가운데 있었다면 어찌 그를 이처럼 찬미할 수 있었겠는가. 또 둘이다. 먼저 여덟 가지 일이 불가사의함을 찬탄하고, 다음은 희유함을 찬탄한다. 또 말한다. 비사부불은 칠불 가운데 한 부처의 이름이다. 반드시 이와 같이 읽어야 한다. 어떤 본에 ‘사부(舍浮)’라고 된 것은 옳지 않다. “네가 말한 바와 같이” 이하가, 셋째 두 질문에 바로 답하는 부분이다. 보살들이 비록 유통할 수 있으나, 각자 권속을 조복하는 중대한 임무가 있으므로, 그들에게 부촉하지 않았음을 밝힌다. 아난은 낮은 과위에 있으나, 가까이서 시자가 되었고, 다문이 가장 뛰어났으므로, 그에게 부촉한 것이다. 「장수품」 처음에는 성문은 감당하지 못하고 보살은 감당한다고 크게 밝혔다. 그런데 지금은 아난에게 부촉하고 보살에게 부촉하지 않는다. 여기에는 세 뜻이 있다. 첫째, 앞에서는 실천하는 성문을 꾸짖었으므로 감당하지 못한다고 하였고, 지금은 그가 권현임을 밝히므로 감당한다고 한 것이다. 둘째, 대법을 대양하고 깊은 이치를 널리 펴는 데에는 그가 감당하지 못하지만, 가르침의 문언과 장단을 받아 지니는 데에는 능히 감당한다는 것이다. 아래 글에서 스스로 말한다. “만약 아난이 알지 못하는 것이 있으면, 홍광보살이 스스로 널리 설할 것이다.” 깊은 뜻과 바른 이치는 곧 보살에게 부촉한 것이다. 셋째, 성문에 대해서는 주기도 하고 빼앗기도 하는 뜻이 있다.</w:t>
      </w:r>
    </w:p>
    <w:p>
      <w:pPr>
        <w:pStyle w:val="EditorialNote"/>
      </w:pPr>
      <w:r>
        <w:t>교감·번역 메모 | [판독 불확실] 「函𨷲下柱」는 고문자·자서 인용에 속해 어휘 판독의 재검토가 필요하다.</w:t>
      </w:r>
    </w:p>
    <w:p>
      <w:pPr>
        <w:keepNext/>
        <w:spacing w:before="40" w:after="40"/>
      </w:pPr>
      <w:r>
        <w:rPr>
          <w:b/>
          <w:sz w:val="17"/>
        </w:rPr>
        <w:t>원문</w:t>
      </w:r>
    </w:p>
    <w:p>
      <w:pPr>
        <w:pStyle w:val="SourceText"/>
        <w:keepLines w:val="0"/>
      </w:pPr>
      <w:r>
        <w:t>奪故不堪與故言堪。文云。是吾弟者。此是從弟但欲論近。不復言從直云是吾之弟。所未聞者弘廣菩薩當能流布者。此有三解。一冶城云。十外數中迹居第九。實是菩薩。是故佛言弘廣菩薩自能流布。二者招提云。佛法之中大士。何[阿-可+昆]而忽取同外道名。謂能弘經言弘廣者。非據一人。但能弘通教化利益即是弘廣。故大智論。結集法藏中具明其事。迦葉對阿難則出修多羅阿毘曇。對優波離出於毘尼。即是律藏。若文殊師利與彌勒等對阿難出大乘藏。是則文殊彌勒即是弘廣菩薩。第三解。既非外道又非通說。別有菩薩名為弘廣。如言普賢文殊等之流。從文殊師利阿難比丘今在他處下。第三正命阿難。舊明三義。而文中唯有降天魔。喚須跋應有付教之事。文少不來。今就文有五。一佛命文殊。二如來說呪。三文殊奉命。四魔王發心。五阿難致敬。第一佛命文殊。令其持呪以解阿難。文云大陀羅尼者。翻音不同。亦云總持。亦云能持。能持正法不失邪法不起。故謂為持。亦翻辯才。是梵音兼義。正翻為持。故其文云。聞是持名。其中令持呪人行於五事斷辛等。悉如文爾時世尊即便說之下。二如來說呪。呪之名義已如前解。但呪中云若竭裨。經本不同。或作衣邊。或為土邊。今以衣邊為正。而有二音。一徐愛音云此是卑音。今以為婢離反。然土邊作亦有二音。又云婆嵐彌。其字山下風。此本是攜字。若作攜音者字當作[山/(几@(上/土))]。</w:t>
      </w:r>
    </w:p>
    <w:p>
      <w:pPr>
        <w:keepNext/>
        <w:spacing w:before="40" w:after="40"/>
      </w:pPr>
      <w:r>
        <w:rPr>
          <w:b/>
          <w:sz w:val="17"/>
        </w:rPr>
        <w:t>한국어 직역</w:t>
      </w:r>
    </w:p>
    <w:p>
      <w:pPr>
        <w:pStyle w:val="TranslationText"/>
        <w:keepLines w:val="0"/>
      </w:pPr>
      <w:r>
        <w:t>빼앗는 쪽에서는 감당하지 못한다고 하고, 주는 쪽에서는 감당한다고 한다. 글에서 말한다. “이는 나의 아우이다”라고 한 것은, 곧 종제(從弟)를 말한 것이나 단지 가까운 관계만을 논하려 하여, 다시 ‘종(從)’자를 말하지 않고 곧바로 ‘나의 아우’라고 한 것이다. “아직 듣지 못한 것은 홍광보살이 능히 유포할 것이다”라고 한 데에는, 세 가지 해석이 있다. 첫째, 야성은 말한다. 열 외도의 수 가운데 겉으로는 아홉째에 있으나, 실제로는 보살이므로, 부처가 ‘홍광보살이 스스로 유포할 수 있다’고 말한 것이다. 둘째, 초제는 말한다. 불법 가운데의 대사인데, 어찌하여 갑자기 외도와 같은 이름을 취하겠는가. 경을 널리 펴는 이를 ‘홍광’이라고 말한 것이지, 한 사람을 가리킨 것이 아니다. 다만 능히 가르침을 널리 유통하여 이익을 주는 사람이 곧 홍광이다. 그러므로 『대지도론』에서도, 법장을 결집하는 가운데 그 일을 자세히 밝혔다. 가섭이 아난을 상대로 수다라와 아비담을 내고, 우바리를 상대로 비니를 내었으니, 곧 율장이다. 문수사리와 미륵 등이 아난을 상대로 대승장을 냈다. 그렇다면 문수와 미륵이 곧 홍광보살이라는 것이다. 셋째 해석은, 외도도 아니고 일반적으로 통칭한 것도 아니며, 별도로 ‘홍광’이라는 이름의 보살이 있다는 것이다. 보현·문수 등의 부류를 말하는 것과 같다. “문수사리여, 아난 비구는 지금 다른 곳에 있다” 이하가, 셋째 바로 아난에게 명하는 부분이다. 옛 해석에서는 세 뜻을 밝혔다. 그런데 글에는 오직 천마를 항복시키는 일과, 수발타라를 부르는 일만 있고, 마땅히 교법을 부촉하는 일이 있어야 하나, 글이 적어 전해 오지 않는다. 지금 글을 다섯으로 나눈다. 첫째 부처가 문수에게 명하고, 둘째 여래가 주문을 설하며, 셋째 문수가 명을 받들고, 넷째 마왕이 발심하며, 다섯째 아난이 예경한다. 첫째 부처가 문수에게 명하여, 그로 하여금 주문을 지녀 아난을 풀어주게 한다. 글에서 말한 ‘대다라니’는, 번역한 음이 서로 달라, 또 ‘총지(總持)’라고도 하고, 또 ‘능지(能持)’라고도 한다. 바른 법을 능히 지녀 잃지 않고 삿된 법이 일어나지 않게 하므로, ‘지(持)’라고 한다. 또 ‘변재’라고도 번역하는데, 이는 범음에 뜻을 겸해 풀이한 것이다. 정확한 번역은 ‘지(持)’이다. 그러므로 글에서 말한다. “이 지(持)의 이름을 들으면”이라고 한다. 그 가운데 주문을 지니는 사람으로 하여금 다섯 일을 행하고 매운 것 등을 끊게 한다. 모두 글과 같다. “그때 세존께서 곧 이를 설하셨다” 이하가, 둘째 여래가 주문을 설한 부분이다. 주문의 명칭과 뜻은 앞에서 해석한 것과 같다. 다만 주문 가운데 ‘약갈비(若竭裨)’라는 글자는, 경본이 서로 다르다. 혹은 옷 의(衣) 변으로 쓰고, 혹은 흙 토(土) 변으로 쓴다. 지금은 옷 의 변으로 된 것을 바른 것으로 삼는다. 그런데 음에도 두 가지가 있다. 하나는 서애가 음을 내어 이것을 ‘비(卑)’의 음이라고 하였고, 지금은 ‘비리반(婢離反)’으로 읽는다. 그러나 흙 토 변으로 쓴 글자에도 두 음이 있다. 또 ‘바람미(婆嵐彌)’라고 한 곳에서, 그 글자는 산(山) 아래에 바람 풍(風)이 있는 형태이다. 이 글자는 본래 ‘휴(攜)’자이다. 만약 ‘휴’음으로 읽는다면 글자는 마땅히 [山/(几@(上/土))]로 써야 한다.</w:t>
      </w:r>
    </w:p>
    <w:p>
      <w:pPr>
        <w:pStyle w:val="EditorialNote"/>
      </w:pPr>
      <w:r>
        <w:t>교감·번역 메모 | 원문의 가이지 [阿-可+昆]은 원형 그대로 보존하였다. 번역은 문맥상 의문부사로 처리하였다.</w:t>
      </w:r>
    </w:p>
    <w:p>
      <w:pPr>
        <w:pStyle w:val="EditorialNote"/>
      </w:pPr>
      <w:r>
        <w:t>교감·번역 메모 | 「若竭裨」는 주문 내부 음사이며, 바로 뒤에서 경본 이문을 논하므로 음형을 교정하지 않았다.</w:t>
      </w:r>
    </w:p>
    <w:p>
      <w:pPr>
        <w:pStyle w:val="EditorialNote"/>
      </w:pPr>
      <w:r>
        <w:t>교감·번역 메모 | 원문의 가이지 [山/(几@(上/土))]를 그대로 보존하였다.</w:t>
      </w:r>
    </w:p>
    <w:p>
      <w:pPr>
        <w:keepNext/>
        <w:spacing w:before="40" w:after="40"/>
      </w:pPr>
      <w:r>
        <w:rPr>
          <w:b/>
          <w:sz w:val="17"/>
        </w:rPr>
        <w:t>원문</w:t>
      </w:r>
    </w:p>
    <w:p>
      <w:pPr>
        <w:pStyle w:val="SourceText"/>
        <w:keepLines w:val="0"/>
      </w:pPr>
      <w:r>
        <w:t>說文云。從嵐省從圭聲。又賴綈之字或為第音。今為提音。說文云。厚繒也。然新金光明經陀羅尼淨地品。佛為十地菩薩說十篇呪。此之一呪即是彼經第十篇擁護十地。此呪正護第十地菩薩。若爾當知。阿難位行即高乃是十地菩薩。如來說呪而擁護之。彼經云。得此呪者不畏毒蛇師子虎狼等。圓教一生既許超登十地。肉身未免如是等畏故呪護之。然阿難縱非此生始證本迹何殊。呪護之意思之可見。若不爾者菩薩斷煩惱無復怖畏。今何得云得呪方乃免怖。故人多釋。或云其事實是難知。不可淺情所度。而有一義。法身之體而無所畏。就應身為論此當示畏。如來道登種覺尚有九惱。況乃菩薩。皆依前釋。爾時文殊受呪下。第三文殊奉命。魔王聞是下。第四眾魔發心。文殊與阿難俱下。第五明阿難致敬。但古來呪文不譯而有五義。一是三寶名。二四諦名。三空境名。四勝行名。五鬼神名。總此五義故稱為總。能持善不失。持惡不生。故名為持。三寶名者。請觀音云。南無佛陀達摩僧伽。但三寶名種種不同。或當如此。所以摩竭大魚聞三寶名即便合口。四諦名者。賢愚經中。聞四諦名鸚鵡生天。空理名者。真境無名無所不名。故聞此空名。即便悟道成聖斷惑。勝行名者。大品言。般若波羅蜜是大明呪無上明呪。又請觀音明六字章句。即六妙門。一數。二隨。三止。四觀。五還。六淨。鬼神名者。一者善神王名。二者惡神王名。佛告阿難是娑羅林外下。第四兼化須跋。文為三。一緣起。二論義。三歸伏。初緣起又三。一告阿難。二阿難奉命。三相隨而來。初文須跋陀羅此有二翻。一云好賢。二云善賢。雖得五通未捨憍慢者。慢是散心之惑。既得上定應伏下惑。而言未捨憍慢者。數論兩解。</w:t>
      </w:r>
    </w:p>
    <w:p>
      <w:pPr>
        <w:keepNext/>
        <w:spacing w:before="40" w:after="40"/>
      </w:pPr>
      <w:r>
        <w:rPr>
          <w:b/>
          <w:sz w:val="17"/>
        </w:rPr>
        <w:t>한국어 직역</w:t>
      </w:r>
    </w:p>
    <w:p>
      <w:pPr>
        <w:pStyle w:val="TranslationText"/>
        <w:keepLines w:val="0"/>
      </w:pPr>
      <w:r>
        <w:t>『설문』에서는 말한다. “람(嵐)의 생략형을 따르고 규(圭)를 소리로 삼는다.” 또 ‘뢰제(賴綈)’의 제(綈)자는 혹 ‘제(第)’의 음으로 읽지만, 지금은 ‘제(提)’의 음으로 읽는다. 『설문』에서는 말한다. “두꺼운 비단이다.” 그런데 신역 『금광명경』 「다라니정지품」에서는, 부처가 십지보살을 위하여 열 편의 주문을 설한다. 이 주문은 곧 그 경의 제10편으로 십지를 옹호하는 주문이다. 이 주문은 바로 제10지 보살을 보호한다. 그렇다면 마땅히 알 수 있다. 아난의 위행은 매우 높아 곧 십지보살이다. 여래가 주문을 설하여 그를 옹호한 것이다. 그 경에서 말한다. “이 주문을 얻은 사람은 독사·사자·호랑이·이리 등을 두려워하지 않는다.” 원교에서는 한 생에 십지까지 뛰어오르는 것을 허용하더라도, 육신은 아직 이와 같은 두려움을 면하지 못하므로 주문으로 보호한다. 그러나 아난이 설령 이 생에서 처음 증득한 것이 아니라 해도 본지와 수적이 어찌 다르겠는가. 주문으로 보호한 뜻은 생각하면 알 수 있다. 그렇지 않다면 보살은 번뇌를 끊어 다시 두려움이 없는데, 지금 어찌 주문을 얻고서야 비로소 두려움을 면한다고 할 수 있겠는가. 그러므로 사람들이 많이 해석하되, 혹은 그 일이 실로 알기 어렵고, 얕은 생각으로 헤아릴 수 없다고 한다. 그러나 한 가지 뜻이 있다. 법신의 체에는 두려워할 바가 없지만, 응신을 두고 논하면 마땅히 두려워하는 모습을 나타낼 수 있다. 여래도 도가 종각(種覺)에 올랐지만 여전히 아홉 가지 괴로움[九惱]이 있었으니, 하물며 보살이겠는가. 모두 앞의 해석에 의거한다. “그때 문수가 주문을 받고” 이하가, 셋째 문수가 명을 받든 부분이다. “마왕이 이를 듣고” 이하가, 넷째 여러 마군이 발심한 부분이다. “문수가 아난과 함께” 이하가, 다섯째 아난이 예경함을 밝힌 부분이다. 다만 예로부터 주문의 글을 번역하지 않은 데에는 다섯 뜻이 있다. 첫째는 삼보의 이름이고, 둘째는 사제의 이름이며, 셋째는 공의 경계 이름이고, 넷째는 뛰어난 행의 이름이며, 다섯째는 귀신의 이름이다. 이 다섯 뜻을 모두 포괄하므로 ‘총(總)’이라 하고, 선을 지녀 잃지 않게 하며, 악을 지녀 일어나지 않게 하므로, ‘지(持)’라고 한다. 삼보의 이름이라는 것은, 『청관음경』에서 말한다. “나무 불타·달마·승가”라고 한다. 다만 삼보의 이름은 갖가지로 서로 다르므로, 혹 이와 같을 수 있다. 그러므로 마갈의 큰 물고기가 삼보의 이름을 듣고 곧 입을 다물었다. 사제의 이름이라는 것은, 『현우경』에서, 앵무새가 사제의 이름을 듣고 천상에 태어났다고 한 것이다. 공리(空理)의 이름이라는 것은, 진실한 경계는 본래 이름이 없으면서도 이름하지 못할 것이 없으므로, 이 공의 이름을 들으면, 곧 도를 깨달아 성인이 되고 미혹을 끊는다는 것이다. 뛰어난 행의 이름이라는 것은, 『대품반야』에서 말한다. “반야바라밀은 대비명주이며 무상명주이다”라고 한 것이다. 또 『청관음경』에서 육자장구를 밝히는데, 곧 육묘문이다. 첫째는 수(數), 둘째는 수(隨), 셋째는 지(止), 넷째는 관(觀), 다섯째는 환(還), 여섯째는 정(淨)이다. 귀신의 이름이라는 것은, 첫째 선한 신왕의 이름이 있고, 둘째 악한 신왕의 이름이 있다는 것이다. “부처가 아난에게 말하기를, ‘이 사라림 밖에…’” 이하가, 넷째 겸하여 수발타라를 교화하는 부분이다. 글은 셋으로 나뉜다. 첫째는 연기이고, 둘째는 논의이며, 셋째는 귀복이다. 첫 연기는 다시 셋으로 나뉜다. 첫째 아난에게 알리고, 둘째 아난이 명을 받들며, 셋째 서로 따라 함께 온다. 첫 글의 ‘수발타라’에는 두 가지 번역이 있다. 하나는 ‘호현(好賢)’이고, 둘째는 ‘선현(善賢)’이다. “비록 오통을 얻었으나 아직 교만을 버리지 못하였다”라고 한 것은, 만(慢)은 산심의 번뇌이기 때문이다. 이미 상정(上定)을 얻었다면 마땅히 아래 지위의 번뇌를 조복했어야 하는데, 그런데도 아직 교만을 버리지 못했다고 한 데에는, 수론 두 집의 해석이 있다.</w:t>
      </w:r>
    </w:p>
    <w:p>
      <w:pPr>
        <w:pStyle w:val="EditorialNote"/>
      </w:pPr>
      <w:r>
        <w:t>교감·번역 메모 | 「賴綈」 및 綈의 음가에 관한 자음 설명은 판본·자서 대조가 필요한 구절이다.</w:t>
      </w:r>
    </w:p>
    <w:p>
      <w:pPr>
        <w:pStyle w:val="EditorialNote"/>
      </w:pPr>
      <w:r>
        <w:t>교감·번역 메모 | 아난을 십지보살로 해석하는 것은 이 주석의 문맥상 판석을 그대로 옮긴 것이다.</w:t>
      </w:r>
    </w:p>
    <w:p>
      <w:pPr>
        <w:pStyle w:val="EditorialNote"/>
      </w:pPr>
      <w:r>
        <w:t>교감·번역 메모 | 주문을 번역하지 않는 다섯 이유를 설명하는 주석 문맥이며, 주문 자체의 음사는 뜻풀이하지 않았다.</w:t>
      </w:r>
    </w:p>
    <w:p>
      <w:pPr>
        <w:pStyle w:val="EditorialNote"/>
      </w:pPr>
      <w:r>
        <w:t>교감·번역 메모 | 「數論兩解」는 수사와 논사의 두 학파적 해석을 가리키는 것으로 문맥에 따라 옮겼다.</w:t>
      </w:r>
    </w:p>
    <w:p>
      <w:pPr>
        <w:keepNext/>
        <w:spacing w:before="40" w:after="40"/>
      </w:pPr>
      <w:r>
        <w:rPr>
          <w:b/>
          <w:sz w:val="17"/>
        </w:rPr>
        <w:t>원문</w:t>
      </w:r>
    </w:p>
    <w:p>
      <w:pPr>
        <w:pStyle w:val="SourceText"/>
        <w:keepLines w:val="0"/>
      </w:pPr>
      <w:r>
        <w:t>若依數義。慢從他使背上而起。彼既得非想定。即緣彼地而起慢也。故言未捨憍慢。若依論解。慢是散心煩惱此實已伏。非想一地猶有慢在。且慢本自高。而彼得下定我心殊多。以有我心故得名為未捨憍慢。生一切智起涅槃想者。此是須跋長存之想。謂生一切智想及涅槃想。又云。其人愛心習猶未盡者。可有二義。一云。此是善愛。謂父慈子孝之愛。此乃有煩惱愛故生此心。但生判屬世中之善。而謂為習猶未盡者。未必便是習氣。但明數起。此善其事既數數習不已。是故便云習猶未盡。二者此論煩惱之習。若煩惱習有二解。舊云。要永伏斷方始起之。即是所用。二解。明凡夫所起之習。而言未盡者。以其得上地定伏於重惑。餘輕者在故云習猶未盡。時須跋陀到已問訊下。二是論義。文為二。初論業行。後論解脫。初業行者。即是世間解脫即出世間。具與佛論世出世二事。就前文為四。此下第一求聽。佛言。今正是時。第二佛許。瞿曇有諸沙門下。第三彼正問佛。四如來答。前二如文。第三問佛中。不云是其己義。但言世間有諸沙門等皆作此說。何故不自出己義宗。此亦有意。前來聞佛破諸外道所立之義。所以今時不自立宗。恐為佛破。直舉諸人所解問佛。明一切善惡果報皆由本業。無有現身起業及現因緣。有業之義殊近正說。但無現在因緣即便為邪。只因過去之業能感苦樂二報。若現在能修斷苦樂報既能修道。現在此身便得涅槃。故云。一切眾生苦樂果報。皆悉不由現在之業因在過去。現在受果現在無因未來無果。若有沙門下第四佛答。文自為三。初難彼邪說。次責其邪師。後為明正義。此下先難彼邪說有四重假設。皆立一彼一我相對。文皆可見。從我言仁者下。第二責彼邪師。文中言彼若見答富蘭那。</w:t>
      </w:r>
    </w:p>
    <w:p>
      <w:pPr>
        <w:keepNext/>
        <w:spacing w:before="40" w:after="40"/>
      </w:pPr>
      <w:r>
        <w:rPr>
          <w:b/>
          <w:sz w:val="17"/>
        </w:rPr>
        <w:t>한국어 직역</w:t>
      </w:r>
    </w:p>
    <w:p>
      <w:pPr>
        <w:pStyle w:val="TranslationText"/>
        <w:keepLines w:val="0"/>
      </w:pPr>
      <w:r>
        <w:t>수사의 뜻에 따르면, 만은 다른 사(使)를 따라 위의 지위를 등지고 일어난다. 그는 이미 비상정을 얻었으므로, 곧 그 지위를 반연하여 만을 일으킨다. 그러므로 ‘아직 교만을 버리지 못했다’고 한다. 논사의 해석에 따르면, 만은 산심번뇌이므로 실제로 이미 조복되었으나, 비상지 한 지위에는 여전히 만이 남아 있다. 또 만은 본래 스스로 높이는 것이고, 그는 하정(下定)을 얻고도 ‘나’라는 마음이 매우 많았으므로, 아심이 있다는 점에서 ‘아직 교만을 버리지 못했다’고 이름한 것이다. “일체지라는 생각을 내고 열반이라는 생각을 일으켰다”라는 것은, 수발타라가 오래도록 품어온 생각이다. 곧 일체지라는 생각과 열반이라는 생각을 일으킨 것을 말한다. 또 말한다. “그 사람은 애심의 습이 아직 다하지 않았다”라고 한 데에는, 두 가지 뜻이 있을 수 있다. 첫째는, 이것을 선한 애라고 보는 것이다. 곧 아버지는 자애롭고 자식은 효도하는 따위의 사랑이다. 이 역시 번뇌성의 애가 있어 이런 마음이 생기는 것이지만, 다만 이를 세간 가운데의 선에 판속한다. ‘습이 아직 다하지 않았다’라고 한 것은, 반드시 곧 습기를 뜻하는 것은 아니고, 단지 자주 일어난다는 뜻이다. 이 선이 자주 되풀이되어 익혀지기를 그치지 않으므로, ‘습이 아직 다하지 않았다’고 말한 것이다. 둘째는 번뇌의 습을 논한 것이다. 번뇌의 습에 대해서도 두 해석이 있다. 옛 해석에서는, 반드시 번뇌를 영원히 조복하고 끊은 뒤에야 비로소 습이 일어난다고 하였다. 곧 이것이 여기서 말하는 뜻이라는 것이다. 둘째 해석은, 범부가 일으키는 습을 밝힌 것이다. ‘아직 다하지 않았다’고 한 것은, 그가 상지의 선정을 얻어 무거운 미혹은 조복했으나, 나머지 가벼운 미혹이 남아 있기 때문에 그렇게 말한 것이다. “그때 수발타라가 도착하여 문안하였다” 이하가, 둘째 논의이다. 글은 둘로 나뉜다. 처음은 업행을 논하고, 뒤는 해탈을 논한다. 첫 업행은, 곧 세간의 문제이고, 해탈은 출세간의 문제이다. 부처와 함께 세간과 출세간의 두 일을 모두 논한 것이다. 앞 글은 넷으로 나뉜다. 이 아래가 첫째 들을 것을 청하는 부분이다. 부처가 말한다. “지금이 바로 그때이다.” 둘째 부처가 허락한 것이다. “구담이여, 여러 사문이 있는데…” 이하가, 셋째 그가 바로 부처에게 묻는 부분이다. 넷째는 여래의 답이다. 앞의 두 부분은 글과 같다. 셋째 부처에게 묻는 가운데, 그것이 자신의 주장이라고 말하지 않고, 다만 세간의 여러 사문 등이 모두 이와 같이 말한다고 하였다. 어째서 스스로 자기 주장의 종지를 내놓지 않았는가. 이 또한 뜻이 있다. 앞에서 부처가 여러 외도가 세운 뜻을 깨뜨리는 것을 들었으므로, 이제는 스스로 종지를 세우지 않은 것이다. 부처에게 깨뜨림을 당할까 두려워했기 때문이다. 곧바로 여러 사람의 견해를 들어 부처에게 물었다. 그 내용은 일체의 선악 과보가 모두 본업에서 말미암고, 현재의 몸에서 새로 업을 짓는 일도 없고 현재의 인연도 없다는 것이다. 업이 있다는 점에서는 바른 설에 매우 가깝지만, 현재의 인연을 인정하지 않는다는 점에서 곧 사견이 된다. 오직 과거의 업 때문에 고·락 두 과보를 받는다고 하며, 만약 현재 능히 수행하여 고락의 과보를 끊을 수 있다면 이미 수행할 수 있는 것이므로, 현재의 이 몸에서 곧 열반을 얻어야 한다고 본다. 그러므로 말한다. “일체 중생의 고락 과보는, 모두 현재의 업에서 말미암지 않고 그 인은 과거에 있다.” 현재는 과를 받을 뿐 현재에는 인이 없고 미래에는 과가 없다는 것이다. “만약 사문이…” 이하가 넷째 부처의 답이다. 글 자체가 셋으로 나뉜다. 처음은 그의 사설을 논박하고, 다음은 그 사사(邪師)를 책망하며, 뒤에는 바른 뜻을 밝힌다. 이 아래에서 먼저 그의 사설을 논박하는데, 네 겹의 가설이 있다. 모두 저쪽의 하나와 나의 하나를 서로 맞세워 논한다. 글은 모두 알 수 있다. “내가 말하기를, 어진 이여…” 이하가, 둘째 그의 사사를 책망하는 부분이다. 글에서 ‘그가 만약 본다면’이라고 한 것은 부란나를 답한 것이다.</w:t>
      </w:r>
    </w:p>
    <w:p>
      <w:pPr>
        <w:pStyle w:val="EditorialNote"/>
      </w:pPr>
      <w:r>
        <w:t>교감·번역 메모 | 여기서 富蘭那는 수발타라의 실제 스승이 아니라 가설적으로 끌어온 인물임을 뒤 문장이 명시한다.</w:t>
      </w:r>
    </w:p>
    <w:p>
      <w:pPr>
        <w:keepNext/>
        <w:spacing w:before="40" w:after="40"/>
      </w:pPr>
      <w:r>
        <w:rPr>
          <w:b/>
          <w:sz w:val="17"/>
        </w:rPr>
        <w:t>원문</w:t>
      </w:r>
    </w:p>
    <w:p>
      <w:pPr>
        <w:pStyle w:val="SourceText"/>
        <w:keepLines w:val="0"/>
      </w:pPr>
      <w:r>
        <w:t>然須跋之師實是欝頭藍弗。故下文云。汝師欝頭藍弗利根聰明。而今言是富蘭那者。是假設之詞。蘭那是六師之宗。其人邪見撥無實不說業行。但云假使是火師富蘭那者。亦須併責。文云下苦因緣受中上苦不者。實論因果則下因得下果。亦有轉障隨緣不定。故言下因得中上苦上因得下果。可有轉障。又云。能令樂業受苦果不者。謂行善是樂業。而轉於地獄獲報人中受果。即是樂業受樂果也。苦業受樂果者。即是為王除賊。此是苦業而得富貴。是苦業受樂果。令無苦無樂業作不受果者。此非無起之業為無苦無樂。今以下善為捨受之因。即是無苦樂業隨緣異故都不得報。故云不受果也。又文云。能令無報作定報不者。此非超然無報。正謂無定之報能令作定報不。仁者當知定有下。第三正義。仁者若以斷業因緣力故下。第二論解脫義。此有五番。此初番也。世尊我已先調伏心下。第二述已自陳。佛言汝今云何下。第三重責。世尊我先思惟下。第四文云。我先觀欲是無常無樂無淨者。然外道所觀多作六行。謂苦麁障止妙離。若佛法弟子作八行觀。謂無常苦空無我不淨如癰如創如毒如箭。今此須跋亦作八觀。但例而為言。應觀欲界為無常無樂無我無淨。而今獨不言無我者。以外道為我修禪令我出離無無我觀。然此須跋次第斷三界煩惱。得非想處謂為涅槃。是先謂心。佛言汝云何下。第五如來重破。汝雖言調心。而猶有計非想處而為涅槃。涅槃無想汝自計之。豈是調心。前斷三界思惟煩惱。是除麁想。而復計有涅槃。是存細想。其中云汝師欝頭藍弗後退非想定作飛貍身。</w:t>
      </w:r>
    </w:p>
    <w:p>
      <w:pPr>
        <w:keepNext/>
        <w:spacing w:before="40" w:after="40"/>
      </w:pPr>
      <w:r>
        <w:rPr>
          <w:b/>
          <w:sz w:val="17"/>
        </w:rPr>
        <w:t>한국어 직역</w:t>
      </w:r>
    </w:p>
    <w:p>
      <w:pPr>
        <w:pStyle w:val="TranslationText"/>
        <w:keepLines w:val="0"/>
      </w:pPr>
      <w:r>
        <w:t>그러나 수발타라의 실제 스승은 울두람불이다. 그러므로 아래 글에서 말한다. “너의 스승 울두람불은 근기가 날카롭고 총명하다.” 그런데 지금 부란나라고 한 것은, 가설하여 말한 것이다. 부란나는 육사 외도의 한 종파이고, 그 사람은 사견으로 실재를 부정하여 업행을 인정하지 않았다. 다만 ‘가령 화사인 부란나라고 하더라도’라고 말한 것이며, 역시 마땅히 함께 책망해야 한다는 뜻이다. 글에서 “하품의 고의 인연으로 중품·상품의 고를 받는가”라고 한 것은, 실제로 인과를 논하면 하품의 인은 하품의 과를 받지만, 또한 장애를 전환하는 일이 있어 인연에 따라 정해지지 않을 수 있기 때문이다. 그러므로 하품의 인으로 중품·상품의 고를 받고, 상품의 인으로 하품의 과를 받는 경우도 있다고 한 것이다. 이는 전장(轉障)이 있을 수 있기 때문이다. 또 말한다. “즐거운 업으로 하여금 괴로운 과를 받게 할 수 있는가”라고 한 것은, 선을 행하는 것이 즐거운 업이라는 뜻이다. 그런데 지옥의 과보를 전환하여 인간 세계에서 과를 받는다면, 곧 즐거운 업이 즐거운 과를 받는 것이 된다. 괴로운 업이 즐거운 과를 받는다는 것은, 곧 왕을 위해 도적을 제거하는 경우와 같다. 이는 괴로운 업이지만 부귀를 얻으므로, 괴로운 업이 즐거운 과를 받는 것이다. “괴롭지도 즐겁지도 않은 업으로 하여금 과를 받지 않게 할 수 있는가”라고 한 것은, 업 자체가 전혀 일어나지 않은 것을 두고 무고무락이라고 한 것이 아니다. 지금은 하품의 선을 사수(捨受)의 인으로 삼은 것을 말한다. 곧 무고무락의 업이 인연이 달라짐에 따라 마침내 과보를 받지 않는 경우가 있으므로, ‘과를 받지 않는다’고 한 것이다. 또 글에서 말한다. “정해지지 않은 과보[無報]를 정해진 과보로 만들 수 있는가”라고 한 것은, 완전히 과보가 없다는 뜻의 무보를 말하는 것이 아니다. 바로 정해지지 않은 과보를 정해진 과보로 만들 수 있는가를 말한다. “어진 이여, 마땅히 알라. 반드시…” 이하가, 셋째 바른 뜻을 밝히는 부분이다. “어진 이여, 만약 업을 끊는 인연의 힘 때문에…” 이하가, 둘째 해탈의 뜻을 논하는 부분이다. 여기에는 다섯 차례 문답이 있다. 이것이 첫 번째이다. “세존이시여, 저는 이미 먼저 마음을 조복하였습니다” 이하가, 둘째 스스로 이미 이룬 바를 진술하는 부분이다. 부처가 “너는 지금 어떻게…”라고 한 것이, 셋째 다시 책망하는 부분이다. “세존이시여, 저는 먼저 이렇게 사유했습니다” 이하가, 넷째 글이다. “저는 먼저 욕계가 무상하고 즐거움도 없고 청정하지도 않다고 관하였습니다”라고 한 것은, 외도가 관찰할 때 대체로 육행관을 하기 때문이다. 곧 고·추·장과 지·묘·리이다. 불법의 제자는 팔행관을 한다. 곧 무상·고·공·무아·부정·여옹·여창·여독·여전이라 하는데, 지금 수발타라도 팔관을 행한 것이다. 다만 예를 들어 말한 것이다. 마땅히 욕계를 무상·무락·무아·무정으로 관해야 한다. 그런데 지금 유독 무아를 말하지 않은 것은, 외도는 ‘나’를 위하여 선정을 닦아 ‘나’를 벗어나게 하므로 무아관이 없기 때문이다. 그런데 수발타라는 차례로 삼계의 번뇌를 끊고, 비상비비상처를 얻어 그것을 열반이라 여겼다. 이것이 그가 예전에 생각하던 마음이다. 부처가 “너는 어떻게…”라고 한 것이, 다섯째 여래가 다시 깨뜨리는 부분이다. 네가 비록 마음을 조복했다고 말하지만, 여전히 비상처를 열반이라고 헤아리는 집착이 있다. 열반은 생각이 없는데 네가 스스로 그것을 헤아리고 있으니, 어찌 마음을 조복한 것이라 하겠는가. 앞에서는 삼계의 사유번뇌를 끊었으니, 이는 거친 생각을 제거한 것이고, 다시 열반이 있다고 헤아리니, 이는 미세한 생각을 남겨둔 것이다. 그 가운데 “너의 스승 울두람불은 뒤에 비상정을 잃고 비리(飛貍)의 몸을 받았다”라고 한 것은,</w:t>
      </w:r>
    </w:p>
    <w:p>
      <w:pPr>
        <w:pStyle w:val="EditorialNote"/>
      </w:pPr>
      <w:r>
        <w:t>교감·번역 메모 | [구문·의미 불확실] 「下苦因緣受中上苦不」은 업보의 경중과 전장(轉障)을 묻는 압축 문장으로, 원문의 어순을 보존해 해석하였다.</w:t>
      </w:r>
    </w:p>
    <w:p>
      <w:pPr>
        <w:pStyle w:val="EditorialNote"/>
      </w:pPr>
      <w:r>
        <w:t>교감·번역 메모 | 「無苦無樂業」는 무기업 일반이 아니라 뒤 설명처럼 捨受의 인이 되는 하품 선업을 가리키는 것으로 주석이 풀이한다.</w:t>
      </w:r>
    </w:p>
    <w:p>
      <w:pPr>
        <w:pStyle w:val="EditorialNote"/>
      </w:pPr>
      <w:r>
        <w:t>교감·번역 메모 | [용어] 여기의 「無報」는 바로 다음에서 「無定之報」라고 풀이되므로 ‘과보 없음’이 아니라 ‘정해지지 않은 과보’로 옮겼다.</w:t>
      </w:r>
    </w:p>
    <w:p>
      <w:pPr>
        <w:pStyle w:val="EditorialNote"/>
      </w:pPr>
      <w:r>
        <w:t>교감·번역 메모 | 「苦麁障止妙離」의 육행관 항목은 원문의 열거를 그대로 보존하였다.</w:t>
      </w:r>
    </w:p>
    <w:p>
      <w:pPr>
        <w:pStyle w:val="EditorialNote"/>
      </w:pPr>
      <w:r>
        <w:t>교감·번역 메모 | [이문 검토 필요] 원문은 「八行觀」이라 하면서 無常·苦·空·無我·不淨·如癰·如創·如毒·如箭의 아홉 항목을 열거한다. 외부 판본 대조 없이 수효나 항목을 수정하지 않았다.</w:t>
      </w:r>
    </w:p>
    <w:p>
      <w:pPr>
        <w:pStyle w:val="EditorialNote"/>
      </w:pPr>
      <w:r>
        <w:t>교감·번역 메모 | [판독 불확실] 「飛貍」는 동물명 판독이 불확실하여 번역에서 ‘비리(飛貍)’로 보존하였다.</w:t>
      </w:r>
    </w:p>
    <w:p>
      <w:pPr>
        <w:keepNext/>
        <w:spacing w:before="40" w:after="40"/>
      </w:pPr>
      <w:r>
        <w:rPr>
          <w:b/>
          <w:sz w:val="17"/>
        </w:rPr>
        <w:t>원문</w:t>
      </w:r>
    </w:p>
    <w:p>
      <w:pPr>
        <w:pStyle w:val="SourceText"/>
        <w:keepLines w:val="0"/>
      </w:pPr>
      <w:r>
        <w:t>所以然者。此外道本欲界身得非想定。為眾鳥所鬧乃發誓願。願作飛貍殘害魚鳥。後時退定遂受此身。然其得定以為涅槃。生大邪見後墮無間是受惡身。世尊云何能斷諸有下。第三歸伏。文為三。一請說無想之法。二時眾得益。三須跋悟道。私謂。此悟道文少應如後分。此下請說無想之法又二。先請。次答。答文自二。初略後廣。此初略說實想者。若從境為名應言實相。若從智為名即云實想。想是智名。相是境名。須跋言云何下。第二更請廣說。於中先請。次佛答。答中文云。隨所滅處名真實想者。此有二義。一者以真實智斷諸煩惱。故云隨所滅處。二以此空遣於俗有。故言隨所滅也。又言。名第一義諦第一義空者。涅槃果上亦有此名。如師子吼初說。今文中則正明真空為第一義。下智觀故得聲聞菩提。中智得緣覺菩提者。古來有解。謂三乘異觀。今此文中明三乘同觀第一義空。但智有下中成三乘別。例如三獸度河得水深淺。三乘同觀中道深智即得無上菩提。淺智但得辟支與聲聞菩提。說是法時十千菩薩下。第二明時眾得益。文云。得一生實相二生法界者。謂十地補處大士以為一生。九地則是二生。若具論者則如法華經損生義說。須跋陀羅下。第三明須跋悟道。應有正付囑。而文來未盡。開善云。自斯已後幾可哀傷。然皆已蒙作得度因緣。故如來滅後得道不一。今經教滿足。唯宜自勵脫復不遇沒苦。如何居士請僧經云。涅槃後分更有燒身品起塔品囑累品。</w:t>
      </w:r>
    </w:p>
    <w:p>
      <w:pPr>
        <w:keepNext/>
        <w:spacing w:before="40" w:after="40"/>
      </w:pPr>
      <w:r>
        <w:rPr>
          <w:b/>
          <w:sz w:val="17"/>
        </w:rPr>
        <w:t>한국어 직역</w:t>
      </w:r>
    </w:p>
    <w:p>
      <w:pPr>
        <w:pStyle w:val="TranslationText"/>
        <w:keepLines w:val="0"/>
      </w:pPr>
      <w:r>
        <w:t>그 까닭이 이렇다. 이 외도는 본래 욕계의 몸으로 비상정을 얻었는데, 여러 새가 시끄럽게 하자 맹세와 원을 세워, 날다람쥐가 되어 물고기와 새를 해치기를 원했다. 뒤에 선정을 잃고 마침내 그런 몸을 받았다. 그런데 그는 그 선정을 얻은 것을 열반이라 여겼다. 큰 사견을 내었으므로 뒤에 무간지옥에 떨어졌으니, 이것이 악한 몸을 받은 것이다. “세존이시여, 어떻게 능히 모든 유(有)를 끊을 수 있습니까” 이하가, 셋째 귀복이다. 글은 셋으로 나뉜다. 첫째 무상의 법을 설해 달라고 청하고, 둘째 당시 대중이 이익을 얻으며, 셋째 수발타라가 도를 깨닫는다. 내가 생각해 보건대, 이 깨달음의 글은 적으므로 마땅히 「후분」에 있는 것과 같았을 것이다. 이 아래가 무상의 법을 설해 달라고 청하는 부분이며 다시 둘로 나뉜다. 먼저 청하고, 다음 답한다. 답의 글 자체가 둘이다. 처음은 간략히 설하고 뒤는 자세히 설한다. 이 첫 간략한 설에서 ‘실상(實想)’이라고 한 것은, 경계를 따라 이름하면 마땅히 ‘실상(實相)’이라 해야 하고, 지혜를 따라 이름하면 곧 ‘실상(實想)’이라 한다. 상(想)은 지혜의 이름이고, 상(相)은 경계의 이름이다. “수발타라가 말하기를, 어떻게…” 이하가, 둘째 다시 자세히 설해 달라고 청하는 부분이다. 그 가운데 먼저 청하고, 다음 부처가 답한다. 답 가운데 글에서 말한다. “소멸하는 곳을 따라 진실한 상[真實想]이라 이름한다”라고 한 데에는, 두 뜻이 있다. 첫째는 진실한 지혜로 모든 번뇌를 끊는 것이므로, ‘소멸하는 곳을 따라’라고 한 것이다. 둘째는 이 공으로 세속의 유를 없애므로, ‘소멸하는 곳을 따라’라고 한 것이다. 또 말한다. “제일의제·제일의공이라 이름한다”라고 하였는데, 열반의 과위에서도 또한 이런 이름이 있다. 「사자후품」 처음에서 설한 것과 같다. 지금 이 글에서는 바로 진공을 제일의로 밝힌 것이다. 하품의 지혜로 관하면 성문보리를 얻고, 중품의 지혜로 관하면 연각보리를 얻는다고 한 데 대해, 예로부터 해석이 있었다. 곧 삼승이 서로 다른 관을 닦는다고 보았다. 그러나 지금 이 글에서는 삼승이 똑같이 제일의공을 관한다고 밝힌다. 다만 지혜에 하품·중품의 차이가 있어 삼승의 구별이 성립한다. 세 짐승이 강을 건너며 물의 깊고 얕음을 각각 다르게 얻는 비유와 같다. 삼승이 함께 중도를 관하되 깊은 지혜이면 곧 무상보리를 얻고, 얕은 지혜이면 다만 벽지불과 성문의 보리를 얻는다. “이 법을 설할 때 일만 보살이…” 이하가, 둘째 당시 대중이 이익을 얻는 것을 밝힌 부분이다. 글에서 말한다. “일생(一生)에는 실상을 얻고, 이생(二生)에는 법계를 얻는다”라고 한 것은, 십지의 보처대사를 일생이라 하고, 구지를 이생이라 한 것이다. 자세히 논한다면 『법화경』의 손생(損生)의 뜻에서 설한 것과 같다. “수발타라” 이하가, 셋째 수발타라가 도를 깨달았음을 밝힌 부분이다. 마땅히 정식으로 부촉하는 글이 있었어야 하지만, 문장이 끝까지 전해 오지 않았다. 개선은 말한다. “이로부터 뒤는 거의 애통해할 만하다.” 그러나 모두 이미 득도의 인연을 지을 수 있는 은혜를 입었으므로, 여래가 멸도한 뒤에도 도를 얻은 사람이 한둘이 아니었다. 지금 이 경의 가르침은 충족되었으니, 오직 스스로 힘써 다시 고통에 빠지는 일을 만나지 않도록 해야 한다. 어찌하여 『거사청승경』에서는, 『열반경』의 후분에는 다시 「소신품」·「기탑품」·「촉루품」이 있다고 한다.</w:t>
      </w:r>
    </w:p>
    <w:p>
      <w:pPr>
        <w:pStyle w:val="EditorialNote"/>
      </w:pPr>
      <w:r>
        <w:t>교감·번역 메모 | 「後分」은 현존 본문 밖의 후속 부분을 가리키는 문맥으로 보이며 최종 교감 시 관련 전승과 대조할 필요가 있다.</w:t>
      </w:r>
    </w:p>
    <w:p>
      <w:pPr>
        <w:pStyle w:val="EditorialNote"/>
      </w:pPr>
      <w:r>
        <w:t>교감·번역 메모 | [용어] 여기의 一生·二生은 다음 문장의 보처·구지에 대한 생수(生數) 배당이다. 원문 구조를 따라 번역하였다.</w:t>
      </w:r>
    </w:p>
    <w:p>
      <w:pPr>
        <w:pStyle w:val="EditorialNote"/>
      </w:pPr>
      <w:r>
        <w:t>교감·번역 메모 | [이문 검토 필요] [전승] 「燒身品·起塔品·囑累品」 세 품은 바로 다음 문장에서 ‘이 글에는 전해 오지 않는다’고 명시한다. 현 파일의 단순 추출 결락으로 단정하지 않았다.</w:t>
      </w:r>
    </w:p>
    <w:p>
      <w:pPr>
        <w:keepNext/>
        <w:spacing w:before="40" w:after="40"/>
      </w:pPr>
      <w:r>
        <w:rPr>
          <w:b/>
          <w:sz w:val="17"/>
        </w:rPr>
        <w:t>원문</w:t>
      </w:r>
    </w:p>
    <w:p>
      <w:pPr>
        <w:pStyle w:val="SourceText"/>
        <w:keepLines w:val="0"/>
      </w:pPr>
      <w:r>
        <w:t>此文三品不來。</w:t>
      </w:r>
    </w:p>
    <w:p>
      <w:pPr>
        <w:keepNext/>
        <w:spacing w:before="40" w:after="40"/>
      </w:pPr>
      <w:r>
        <w:rPr>
          <w:b/>
          <w:sz w:val="17"/>
        </w:rPr>
        <w:t>한국어 직역</w:t>
      </w:r>
    </w:p>
    <w:p>
      <w:pPr>
        <w:pStyle w:val="TranslationText"/>
        <w:keepLines w:val="0"/>
      </w:pPr>
      <w:r>
        <w:t>이 글에는 그 세 품이 전해 오지 않았다.</w:t>
      </w:r>
    </w:p>
    <w:p>
      <w:pPr>
        <w:pStyle w:val="SmallMeta"/>
        <w:jc w:val="center"/>
      </w:pPr>
      <w:r>
        <w:t>大般涅槃經疏卷第三十三  |  『대반열반경소』 권제33.</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 </w:t>
    </w:r>
    <w:fldSimple w:instr="PAGE"/>
    <w:r>
      <w:rPr>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『지의열반경소』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07" w:lineRule="auto" w:after="100"/>
    </w:pPr>
    <w:rPr>
      <w:rFonts w:ascii="Noto Sans CJK KR" w:hAnsi="Noto Sans CJK KR" w:eastAsia="Noto Sans CJK KR"/>
      <w:b w:val="0"/>
      <w:color w:val="25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erif CJK KR" w:hAnsi="Noto Serif CJK KR" w:eastAsia="Noto Serif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300" w:lineRule="auto" w:after="100"/>
      <w:ind w:left="173" w:right="29"/>
    </w:pPr>
    <w:rPr>
      <w:rFonts w:ascii="Noto Serif CJK KR" w:hAnsi="Noto Serif CJK KR" w:eastAsia="Noto Serif CJK KR"/>
      <w:b w:val="0"/>
      <w:color w:val="25364A"/>
      <w:sz w:val="17"/>
    </w:rPr>
  </w:style>
  <w:style w:type="paragraph" w:customStyle="1" w:styleId="TranslationText">
    <w:name w:val="Translation Text"/>
    <w:pPr>
      <w:keepLines w:val="0"/>
      <w:widowControl/>
      <w:spacing w:line="324" w:lineRule="auto" w:after="100"/>
      <w:ind w:left="173" w:right="29"/>
    </w:pPr>
    <w:rPr>
      <w:rFonts w:ascii="Noto Sans CJK KR" w:hAnsi="Noto Sans CJK KR" w:eastAsia="Noto Sans CJK KR"/>
      <w:b w:val="0"/>
      <w:color w:val="25364A"/>
      <w:sz w:val="18"/>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6"/>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