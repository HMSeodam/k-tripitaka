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大方廣佛華嚴經疏</w:t>
      </w:r>
    </w:p>
    <w:p>
      <w:pPr>
        <w:pStyle w:val="Subtitle"/>
        <w:jc w:val="center"/>
      </w:pPr>
      <w:r>
        <w:t>『대방광불화엄경소』 원문·한국어 전문 번역</w:t>
      </w:r>
    </w:p>
    <w:p>
      <w:pPr>
        <w:jc w:val="center"/>
      </w:pPr>
      <w:r>
        <w:t>唐清涼山大華嚴寺沙門 澄觀 撰  ·  당나라 청량산 대화엄사 사문 징관 찬</w:t>
      </w:r>
    </w:p>
    <w:p>
      <w:pPr>
        <w:jc w:val="center"/>
      </w:pPr>
      <w:r>
        <w:t>첨부 저본의 위치 표지와 편집 표지를 보존한 직역 대조본</w:t>
        <w:br/>
        <w:t>전체 선독 · 구조 분석 · 위치표지 95개 문단 대응 검증 · 최종 전수교열 완료</w:t>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1984"/>
            <w:vAlign w:val="center"/>
            <w:tcMar>
              <w:top w:w="80" w:type="dxa"/>
              <w:start w:w="100" w:type="dxa"/>
              <w:bottom w:w="80" w:type="dxa"/>
              <w:end w:w="100" w:type="dxa"/>
            </w:tcMar>
            <w:shd w:fill="EDEDED"/>
          </w:tcPr>
          <w:p>
            <w:pPr>
              <w:spacing w:after="40"/>
            </w:pPr>
            <w:r>
              <w:rPr>
                <w:b/>
                <w:sz w:val="18"/>
              </w:rPr>
              <w:t>항목</w:t>
            </w:r>
          </w:p>
        </w:tc>
        <w:tc>
          <w:tcPr>
            <w:tcW w:type="dxa" w:w="7654"/>
            <w:vAlign w:val="center"/>
            <w:tcMar>
              <w:top w:w="80" w:type="dxa"/>
              <w:start w:w="100" w:type="dxa"/>
              <w:bottom w:w="80" w:type="dxa"/>
              <w:end w:w="100" w:type="dxa"/>
            </w:tcMar>
            <w:shd w:fill="EDEDED"/>
          </w:tcPr>
          <w:p>
            <w:pPr>
              <w:spacing w:after="40"/>
            </w:pPr>
            <w:r>
              <w:rPr>
                <w:b/>
                <w:sz w:val="18"/>
              </w:rPr>
              <w:t>내용</w:t>
            </w:r>
          </w:p>
        </w:tc>
      </w:tr>
      <w:tr>
        <w:tc>
          <w:tcPr>
            <w:tcW w:type="dxa" w:w="1984"/>
            <w:vAlign w:val="center"/>
            <w:tcMar>
              <w:top w:w="80" w:type="dxa"/>
              <w:start w:w="100" w:type="dxa"/>
              <w:bottom w:w="80" w:type="dxa"/>
              <w:end w:w="100" w:type="dxa"/>
            </w:tcMar>
          </w:tcPr>
          <w:p>
            <w:pPr>
              <w:spacing w:after="40"/>
            </w:pPr>
            <w:r>
              <w:rPr>
                <w:sz w:val="18"/>
              </w:rPr>
              <w:t>문헌명</w:t>
            </w:r>
          </w:p>
        </w:tc>
        <w:tc>
          <w:tcPr>
            <w:tcW w:type="dxa" w:w="7654"/>
            <w:vAlign w:val="center"/>
            <w:tcMar>
              <w:top w:w="80" w:type="dxa"/>
              <w:start w:w="100" w:type="dxa"/>
              <w:bottom w:w="80" w:type="dxa"/>
              <w:end w:w="100" w:type="dxa"/>
            </w:tcMar>
          </w:tcPr>
          <w:p>
            <w:pPr>
              <w:spacing w:after="40"/>
            </w:pPr>
            <w:r>
              <w:rPr>
                <w:sz w:val="18"/>
              </w:rPr>
              <w:t>『大方廣佛華嚴經疏』(『대방광불화엄경소』, 약칭 『청량소』)</w:t>
            </w:r>
          </w:p>
        </w:tc>
      </w:tr>
      <w:tr>
        <w:tc>
          <w:tcPr>
            <w:tcW w:type="dxa" w:w="1984"/>
            <w:vAlign w:val="center"/>
            <w:tcMar>
              <w:top w:w="80" w:type="dxa"/>
              <w:start w:w="100" w:type="dxa"/>
              <w:bottom w:w="80" w:type="dxa"/>
              <w:end w:w="100" w:type="dxa"/>
            </w:tcMar>
          </w:tcPr>
          <w:p>
            <w:pPr>
              <w:spacing w:after="40"/>
            </w:pPr>
            <w:r>
              <w:rPr>
                <w:sz w:val="18"/>
              </w:rPr>
              <w:t>저자 표기</w:t>
            </w:r>
          </w:p>
        </w:tc>
        <w:tc>
          <w:tcPr>
            <w:tcW w:type="dxa" w:w="7654"/>
            <w:vAlign w:val="center"/>
            <w:tcMar>
              <w:top w:w="80" w:type="dxa"/>
              <w:start w:w="100" w:type="dxa"/>
              <w:bottom w:w="80" w:type="dxa"/>
              <w:end w:w="100" w:type="dxa"/>
            </w:tcMar>
          </w:tcPr>
          <w:p>
            <w:pPr>
              <w:spacing w:after="40"/>
            </w:pPr>
            <w:r>
              <w:rPr>
                <w:sz w:val="18"/>
              </w:rPr>
              <w:t>唐清涼山大華嚴寺沙門 澄觀 撰 / 당나라 청량산 대화엄사 사문 징관 찬</w:t>
            </w:r>
          </w:p>
        </w:tc>
      </w:tr>
      <w:tr>
        <w:tc>
          <w:tcPr>
            <w:tcW w:type="dxa" w:w="1984"/>
            <w:vAlign w:val="center"/>
            <w:tcMar>
              <w:top w:w="80" w:type="dxa"/>
              <w:start w:w="100" w:type="dxa"/>
              <w:bottom w:w="80" w:type="dxa"/>
              <w:end w:w="100" w:type="dxa"/>
            </w:tcMar>
          </w:tcPr>
          <w:p>
            <w:pPr>
              <w:spacing w:after="40"/>
            </w:pPr>
            <w:r>
              <w:rPr>
                <w:sz w:val="18"/>
              </w:rPr>
              <w:t>저본 범위</w:t>
            </w:r>
          </w:p>
        </w:tc>
        <w:tc>
          <w:tcPr>
            <w:tcW w:type="dxa" w:w="7654"/>
            <w:vAlign w:val="center"/>
            <w:tcMar>
              <w:top w:w="80" w:type="dxa"/>
              <w:start w:w="100" w:type="dxa"/>
              <w:bottom w:w="80" w:type="dxa"/>
              <w:end w:w="100" w:type="dxa"/>
            </w:tcMar>
          </w:tcPr>
          <w:p>
            <w:pPr>
              <w:spacing w:after="40"/>
            </w:pPr>
            <w:r>
              <w:rPr>
                <w:sz w:val="18"/>
              </w:rPr>
              <w:t>첨부 TXT 전체, [0503a06]–[0955b23] 및 권두·권말 표제·저자행</w:t>
            </w:r>
          </w:p>
        </w:tc>
      </w:tr>
      <w:tr>
        <w:tc>
          <w:tcPr>
            <w:tcW w:type="dxa" w:w="1984"/>
            <w:vAlign w:val="center"/>
            <w:tcMar>
              <w:top w:w="80" w:type="dxa"/>
              <w:start w:w="100" w:type="dxa"/>
              <w:bottom w:w="80" w:type="dxa"/>
              <w:end w:w="100" w:type="dxa"/>
            </w:tcMar>
          </w:tcPr>
          <w:p>
            <w:pPr>
              <w:spacing w:after="40"/>
            </w:pPr>
            <w:r>
              <w:rPr>
                <w:sz w:val="18"/>
              </w:rPr>
              <w:t>저본 구조</w:t>
            </w:r>
          </w:p>
        </w:tc>
        <w:tc>
          <w:tcPr>
            <w:tcW w:type="dxa" w:w="7654"/>
            <w:vAlign w:val="center"/>
            <w:tcMar>
              <w:top w:w="80" w:type="dxa"/>
              <w:start w:w="100" w:type="dxa"/>
              <w:bottom w:w="80" w:type="dxa"/>
              <w:end w:w="100" w:type="dxa"/>
            </w:tcMar>
          </w:tcPr>
          <w:p>
            <w:pPr>
              <w:spacing w:after="40"/>
            </w:pPr>
            <w:r>
              <w:rPr>
                <w:sz w:val="18"/>
              </w:rPr>
              <w:t>60권 · 39품 · 위치표지 95개 문단(권차·품명·저자행은 해당 위치에 원문대로 보존)</w:t>
            </w:r>
          </w:p>
        </w:tc>
      </w:tr>
      <w:tr>
        <w:tc>
          <w:tcPr>
            <w:tcW w:type="dxa" w:w="1984"/>
            <w:vAlign w:val="center"/>
            <w:tcMar>
              <w:top w:w="80" w:type="dxa"/>
              <w:start w:w="100" w:type="dxa"/>
              <w:bottom w:w="80" w:type="dxa"/>
              <w:end w:w="100" w:type="dxa"/>
            </w:tcMar>
          </w:tcPr>
          <w:p>
            <w:pPr>
              <w:spacing w:after="40"/>
            </w:pPr>
            <w:r>
              <w:rPr>
                <w:sz w:val="18"/>
              </w:rPr>
              <w:t>배치 원칙</w:t>
            </w:r>
          </w:p>
        </w:tc>
        <w:tc>
          <w:tcPr>
            <w:tcW w:type="dxa" w:w="7654"/>
            <w:vAlign w:val="center"/>
            <w:tcMar>
              <w:top w:w="80" w:type="dxa"/>
              <w:start w:w="100" w:type="dxa"/>
              <w:bottom w:w="80" w:type="dxa"/>
              <w:end w:w="100" w:type="dxa"/>
            </w:tcMar>
          </w:tcPr>
          <w:p>
            <w:pPr>
              <w:spacing w:after="40"/>
            </w:pPr>
            <w:r>
              <w:rPr>
                <w:sz w:val="18"/>
              </w:rPr>
              <w:t>각 위치표지 문단마다 문단 번호·위치표지 → 원문 → 한국어 직역 → 필요한 교감·번역 메모 순서</w:t>
            </w:r>
          </w:p>
        </w:tc>
      </w:tr>
      <w:tr>
        <w:tc>
          <w:tcPr>
            <w:tcW w:type="dxa" w:w="1984"/>
            <w:vAlign w:val="center"/>
            <w:tcMar>
              <w:top w:w="80" w:type="dxa"/>
              <w:start w:w="100" w:type="dxa"/>
              <w:bottom w:w="80" w:type="dxa"/>
              <w:end w:w="100" w:type="dxa"/>
            </w:tcMar>
          </w:tcPr>
          <w:p>
            <w:pPr>
              <w:spacing w:after="40"/>
            </w:pPr>
            <w:r>
              <w:rPr>
                <w:sz w:val="18"/>
              </w:rPr>
              <w:t>번역 원칙</w:t>
            </w:r>
          </w:p>
        </w:tc>
        <w:tc>
          <w:tcPr>
            <w:tcW w:type="dxa" w:w="7654"/>
            <w:vAlign w:val="center"/>
            <w:tcMar>
              <w:top w:w="80" w:type="dxa"/>
              <w:start w:w="100" w:type="dxa"/>
              <w:bottom w:w="80" w:type="dxa"/>
              <w:end w:w="100" w:type="dxa"/>
            </w:tcMar>
          </w:tcPr>
          <w:p>
            <w:pPr>
              <w:spacing w:after="40"/>
            </w:pPr>
            <w:r>
              <w:rPr>
                <w:sz w:val="18"/>
              </w:rPr>
              <w:t>과문·문답·열거·교학 용어와 논리 관계를 가능한 한 보존한 전문 직역. 문장 호흡과 조사는 한국어 문맥에 맞게 최소한으로 다듬음</w:t>
            </w:r>
          </w:p>
        </w:tc>
      </w:tr>
      <w:tr>
        <w:tc>
          <w:tcPr>
            <w:tcW w:type="dxa" w:w="1984"/>
            <w:vAlign w:val="center"/>
            <w:tcMar>
              <w:top w:w="80" w:type="dxa"/>
              <w:start w:w="100" w:type="dxa"/>
              <w:bottom w:w="80" w:type="dxa"/>
              <w:end w:w="100" w:type="dxa"/>
            </w:tcMar>
          </w:tcPr>
          <w:p>
            <w:pPr>
              <w:spacing w:after="40"/>
            </w:pPr>
            <w:r>
              <w:rPr>
                <w:sz w:val="18"/>
              </w:rPr>
              <w:t>원문 보존</w:t>
            </w:r>
          </w:p>
        </w:tc>
        <w:tc>
          <w:tcPr>
            <w:tcW w:type="dxa" w:w="7654"/>
            <w:vAlign w:val="center"/>
            <w:tcMar>
              <w:top w:w="80" w:type="dxa"/>
              <w:start w:w="100" w:type="dxa"/>
              <w:bottom w:w="80" w:type="dxa"/>
              <w:end w:w="100" w:type="dxa"/>
            </w:tcMar>
          </w:tcPr>
          <w:p>
            <w:pPr>
              <w:spacing w:after="40"/>
            </w:pPr>
            <w:r>
              <w:rPr>
                <w:sz w:val="18"/>
              </w:rPr>
              <w:t>원문의 글자·순서·위치표지·숫자 편집표지·[＊]·□ 등을 임의로 교정하지 않음</w:t>
            </w:r>
          </w:p>
        </w:tc>
      </w:tr>
      <w:tr>
        <w:tc>
          <w:tcPr>
            <w:tcW w:type="dxa" w:w="1984"/>
            <w:vAlign w:val="center"/>
            <w:tcMar>
              <w:top w:w="80" w:type="dxa"/>
              <w:start w:w="100" w:type="dxa"/>
              <w:bottom w:w="80" w:type="dxa"/>
              <w:end w:w="100" w:type="dxa"/>
            </w:tcMar>
          </w:tcPr>
          <w:p>
            <w:pPr>
              <w:spacing w:after="40"/>
            </w:pPr>
            <w:r>
              <w:rPr>
                <w:sz w:val="18"/>
              </w:rPr>
              <w:t>대조 범위</w:t>
            </w:r>
          </w:p>
        </w:tc>
        <w:tc>
          <w:tcPr>
            <w:tcW w:type="dxa" w:w="7654"/>
            <w:vAlign w:val="center"/>
            <w:tcMar>
              <w:top w:w="80" w:type="dxa"/>
              <w:start w:w="100" w:type="dxa"/>
              <w:bottom w:w="80" w:type="dxa"/>
              <w:end w:w="100" w:type="dxa"/>
            </w:tcMar>
          </w:tcPr>
          <w:p>
            <w:pPr>
              <w:spacing w:after="40"/>
            </w:pPr>
            <w:r>
              <w:rPr>
                <w:sz w:val="18"/>
              </w:rPr>
              <w:t>이번 최종본은 제공 TXT를 저본으로 한 내부 전수교열본이며, 외부 판본과의 전면 교감은 시행하지 않음</w:t>
            </w:r>
          </w:p>
        </w:tc>
      </w:tr>
      <w:tr>
        <w:tc>
          <w:tcPr>
            <w:tcW w:type="dxa" w:w="1984"/>
            <w:vAlign w:val="center"/>
            <w:tcMar>
              <w:top w:w="80" w:type="dxa"/>
              <w:start w:w="100" w:type="dxa"/>
              <w:bottom w:w="80" w:type="dxa"/>
              <w:end w:w="100" w:type="dxa"/>
            </w:tcMar>
          </w:tcPr>
          <w:p>
            <w:pPr>
              <w:spacing w:after="40"/>
            </w:pPr>
            <w:r>
              <w:rPr>
                <w:sz w:val="18"/>
              </w:rPr>
              <w:t>최종 검증</w:t>
            </w:r>
          </w:p>
        </w:tc>
        <w:tc>
          <w:tcPr>
            <w:tcW w:type="dxa" w:w="7654"/>
            <w:vAlign w:val="center"/>
            <w:tcMar>
              <w:top w:w="80" w:type="dxa"/>
              <w:start w:w="100" w:type="dxa"/>
              <w:bottom w:w="80" w:type="dxa"/>
              <w:end w:w="100" w:type="dxa"/>
            </w:tcMar>
          </w:tcPr>
          <w:p>
            <w:pPr>
              <w:spacing w:after="40"/>
            </w:pPr>
            <w:r>
              <w:rPr>
                <w:sz w:val="18"/>
              </w:rPr>
              <w:t>내부 작업용 94,779개 세부 번역 단위를 95개 위치표지 문단으로 재결합. 작업용 고유번호 표시는 최종본에서 전부 제거하고 원문 위치표지 순서·누락 여부를 재검증함</w:t>
            </w:r>
          </w:p>
        </w:tc>
      </w:tr>
    </w:tbl>
    <w:p>
      <w:pPr>
        <w:pStyle w:val="Heading2"/>
      </w:pPr>
      <w:r>
        <w:t>전체 선독 결과와 문헌 구조</w:t>
      </w:r>
    </w:p>
    <w:p>
      <w:pPr>
        <w:ind w:left="142" w:hanging="85"/>
      </w:pPr>
      <w:r>
        <w:t>• 문헌 전체는 징관(澄觀)의 『대방광불화엄경소』 60권으로, 제1권의 병서(并序)에서 시작하여 제60권 『입법계품』 해석과 회향게로 끝난다.</w:t>
      </w:r>
    </w:p>
    <w:p>
      <w:pPr>
        <w:ind w:left="142" w:hanging="85"/>
      </w:pPr>
      <w:r>
        <w:t>• 본문은 『대방광불화엄경』 39품의 전개를 따라 「세주묘엄품」에서 「입법계품」까지 주석한다. 십주·십행·십회향·십지의 보살도와 십정·십통·십인, 여래출현, 이세간, 선재의 선지식 참방이 장대한 후반 구조를 이룬다.</w:t>
      </w:r>
    </w:p>
    <w:p>
      <w:pPr>
        <w:ind w:left="142" w:hanging="85"/>
      </w:pPr>
      <w:r>
        <w:t>• 주석 형식은 과문(科文)에 따른 문장 분절, 명칭·어원 풀이, 문답과 반론, 경·론 인용, 여러 종파·주석설의 비교, 화엄 교학의 원융·무애 구조 설명이 반복적으로 결합되어 있다.</w:t>
      </w:r>
    </w:p>
    <w:p>
      <w:pPr>
        <w:ind w:left="142" w:hanging="85"/>
      </w:pPr>
      <w:r>
        <w:t>• 저본 TXT에는 위치표지 95개가 [0503a06]부터 [0955b23]까지 순서대로 보존되어 있다. 이번 최종본은 이 95개 위치표지를 최상위 본문 분절 기준으로 삼았다.</w:t>
      </w:r>
    </w:p>
    <w:p>
      <w:pPr>
        <w:ind w:left="142" w:hanging="85"/>
      </w:pPr>
      <w:r>
        <w:t>• 저본에는 숫자 편집표지 1,854개, [＊] 85개, 결락표지 □ 1개가 있으며, 한 곳에는 통상적인 「沙門」과 다른 「沙明」 표기가 있다. 이들은 원문에서 그대로 보존하고, 확정이 필요한 곳만 교감 메모로 표시하였다.</w:t>
      </w:r>
    </w:p>
    <w:p>
      <w:pPr>
        <w:ind w:left="142" w:hanging="85"/>
      </w:pPr>
      <w:r>
        <w:t>• 권차 표제는 권두·권말에서 반복되는 경우가 있으며, 품명·권차·저자행과 게송의 줄바꿈은 해당 위치표지 구간 안에서 원문 순서를 따라 보존하였다.</w:t>
      </w:r>
    </w:p>
    <w:p>
      <w:pPr>
        <w:ind w:left="142" w:hanging="85"/>
      </w:pPr>
      <w:r>
        <w:t>• 기존 번역 작업의 94,779개 세부 대응 단위는 최종 전수교열을 거친 뒤 모두 포함하되, 독서·연구용 최종본에서는 작업용 U번호를 완전히 제거하고 위치표지별 문단으로 재배열하였다.</w:t>
      </w:r>
    </w:p>
    <w:p>
      <w:pPr>
        <w:pStyle w:val="SmallMeta"/>
      </w:pPr>
      <w:r>
        <w:rPr>
          <w:b/>
        </w:rPr>
        <w:t xml:space="preserve">39품 구성 | </w:t>
      </w:r>
      <w:r>
        <w:t>세주묘엄품(世主妙嚴品) 제1 · 여래현상품(如來現相品) 제2 · 보현삼매품(普賢三昧品) 제3 · 세계성취품(世界成就品) 제4 · 화장세계품(華藏世界品) 제5 · 비로자나품(毘盧遮那品) 제6 · 여래명호품(如來名號品) 제7 · 사성제품(四聖諦品) 제8 · 광명각품(光明覺品) 제9 · 보살문명품(菩薩問明品) 제10 · 정행품(淨行品) 제11 · 현수품(賢首品) 제12 · 승수미산정품(升須彌山頂品) 제13 · 수미정상게찬품(須彌頂上偈讚品) 제14 · 십주품(十住品) 제15 · 범행품(梵行品) 제16 · 초발심공덕품(初發心功德品) 제17 · 명법품(明法品) 제18 · 승야마천궁품(升夜摩天宮品) 제19 · 야마궁중게찬품(夜摩宮中偈讚品) 제20 · 십행품(十行品) 제21 · 십무진장품(十無盡藏品) 제22 · 승도솔천궁품(升兜率天宮品) 제23 · 도솔궁중게찬품(兜率宮中偈讚品) 제24 · 십회향품(十迴向品) 제25 · 십지품(十地品) 제26 · 십정품(十定品) 제27 · 십통품(十通品) 제28 · 십인품(十忍品) 제29 · 아승기품(阿僧祇品) 제30 · 수량품(壽量品) 제31 · 제보살주처품(諸菩薩住處品) 제32 · 불부사의법품(佛不思議法品) 제33 · 여래십신상해품(如來十身相海品) 제34 · 여래수호광명공덕품(如來隨好光明功德品) 제35 · 보현행품(普賢行品) 제36 · 여래출현품(如來出現品) 제37 · 이세간품(離世間品) 제38 · 입법계품(入法界品) 제39</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c>
          <w:tcPr>
            <w:tcW w:type="dxa" w:w="1814"/>
            <w:vAlign w:val="center"/>
            <w:tcMar>
              <w:top w:w="80" w:type="dxa"/>
              <w:start w:w="100" w:type="dxa"/>
              <w:bottom w:w="80" w:type="dxa"/>
              <w:end w:w="100" w:type="dxa"/>
            </w:tcMar>
            <w:shd w:fill="EDEDED"/>
          </w:tcPr>
          <w:p>
            <w:pPr>
              <w:spacing w:after="40"/>
            </w:pPr>
            <w:r>
              <w:rPr>
                <w:b/>
                <w:sz w:val="18"/>
              </w:rPr>
              <w:t>번역어</w:t>
            </w:r>
          </w:p>
        </w:tc>
        <w:tc>
          <w:tcPr>
            <w:tcW w:type="dxa" w:w="1757"/>
            <w:vAlign w:val="center"/>
            <w:tcMar>
              <w:top w:w="80" w:type="dxa"/>
              <w:start w:w="100" w:type="dxa"/>
              <w:bottom w:w="80" w:type="dxa"/>
              <w:end w:w="100" w:type="dxa"/>
            </w:tcMar>
            <w:shd w:fill="EDEDED"/>
          </w:tcPr>
          <w:p>
            <w:pPr>
              <w:spacing w:after="40"/>
            </w:pPr>
            <w:r>
              <w:rPr>
                <w:b/>
                <w:sz w:val="18"/>
              </w:rPr>
              <w:t>원어</w:t>
            </w:r>
          </w:p>
        </w:tc>
        <w:tc>
          <w:tcPr>
            <w:tcW w:type="dxa" w:w="6009"/>
            <w:vAlign w:val="center"/>
            <w:tcMar>
              <w:top w:w="80" w:type="dxa"/>
              <w:start w:w="100" w:type="dxa"/>
              <w:bottom w:w="80" w:type="dxa"/>
              <w:end w:w="100" w:type="dxa"/>
            </w:tcMar>
            <w:shd w:fill="EDEDED"/>
          </w:tcPr>
          <w:p>
            <w:pPr>
              <w:spacing w:after="40"/>
            </w:pPr>
            <w:r>
              <w:rPr>
                <w:b/>
                <w:sz w:val="18"/>
              </w:rPr>
              <w:t>이 문서에서의 뜻</w:t>
            </w:r>
          </w:p>
        </w:tc>
      </w:tr>
      <w:tr>
        <w:tc>
          <w:tcPr>
            <w:tcW w:type="dxa" w:w="1814"/>
            <w:vAlign w:val="center"/>
            <w:tcMar>
              <w:top w:w="80" w:type="dxa"/>
              <w:start w:w="100" w:type="dxa"/>
              <w:bottom w:w="80" w:type="dxa"/>
              <w:end w:w="100" w:type="dxa"/>
            </w:tcMar>
          </w:tcPr>
          <w:p>
            <w:pPr>
              <w:spacing w:after="40"/>
            </w:pPr>
            <w:r>
              <w:rPr>
                <w:sz w:val="18"/>
              </w:rPr>
              <w:t>법계</w:t>
            </w:r>
          </w:p>
        </w:tc>
        <w:tc>
          <w:tcPr>
            <w:tcW w:type="dxa" w:w="1757"/>
            <w:vAlign w:val="center"/>
            <w:tcMar>
              <w:top w:w="80" w:type="dxa"/>
              <w:start w:w="100" w:type="dxa"/>
              <w:bottom w:w="80" w:type="dxa"/>
              <w:end w:w="100" w:type="dxa"/>
            </w:tcMar>
          </w:tcPr>
          <w:p>
            <w:pPr>
              <w:spacing w:after="40"/>
            </w:pPr>
            <w:r>
              <w:rPr>
                <w:sz w:val="18"/>
              </w:rPr>
              <w:t>法界</w:t>
            </w:r>
          </w:p>
        </w:tc>
        <w:tc>
          <w:tcPr>
            <w:tcW w:type="dxa" w:w="6009"/>
            <w:vAlign w:val="center"/>
            <w:tcMar>
              <w:top w:w="80" w:type="dxa"/>
              <w:start w:w="100" w:type="dxa"/>
              <w:bottom w:w="80" w:type="dxa"/>
              <w:end w:w="100" w:type="dxa"/>
            </w:tcMar>
          </w:tcPr>
          <w:p>
            <w:pPr>
              <w:spacing w:after="40"/>
            </w:pPr>
            <w:r>
              <w:rPr>
                <w:sz w:val="18"/>
              </w:rPr>
              <w:t>모든 법의 궁극적 성품이자 사·리·중중연기가 전개되는 총체적 경계</w:t>
            </w:r>
          </w:p>
        </w:tc>
      </w:tr>
      <w:tr>
        <w:tc>
          <w:tcPr>
            <w:tcW w:type="dxa" w:w="1814"/>
            <w:vAlign w:val="center"/>
            <w:tcMar>
              <w:top w:w="80" w:type="dxa"/>
              <w:start w:w="100" w:type="dxa"/>
              <w:bottom w:w="80" w:type="dxa"/>
              <w:end w:w="100" w:type="dxa"/>
            </w:tcMar>
          </w:tcPr>
          <w:p>
            <w:pPr>
              <w:spacing w:after="40"/>
            </w:pPr>
            <w:r>
              <w:rPr>
                <w:sz w:val="18"/>
              </w:rPr>
              <w:t>사법계</w:t>
            </w:r>
          </w:p>
        </w:tc>
        <w:tc>
          <w:tcPr>
            <w:tcW w:type="dxa" w:w="1757"/>
            <w:vAlign w:val="center"/>
            <w:tcMar>
              <w:top w:w="80" w:type="dxa"/>
              <w:start w:w="100" w:type="dxa"/>
              <w:bottom w:w="80" w:type="dxa"/>
              <w:end w:w="100" w:type="dxa"/>
            </w:tcMar>
          </w:tcPr>
          <w:p>
            <w:pPr>
              <w:spacing w:after="40"/>
            </w:pPr>
            <w:r>
              <w:rPr>
                <w:sz w:val="18"/>
              </w:rPr>
              <w:t>四法界</w:t>
            </w:r>
          </w:p>
        </w:tc>
        <w:tc>
          <w:tcPr>
            <w:tcW w:type="dxa" w:w="6009"/>
            <w:vAlign w:val="center"/>
            <w:tcMar>
              <w:top w:w="80" w:type="dxa"/>
              <w:start w:w="100" w:type="dxa"/>
              <w:bottom w:w="80" w:type="dxa"/>
              <w:end w:w="100" w:type="dxa"/>
            </w:tcMar>
          </w:tcPr>
          <w:p>
            <w:pPr>
              <w:spacing w:after="40"/>
            </w:pPr>
            <w:r>
              <w:rPr>
                <w:sz w:val="18"/>
              </w:rPr>
              <w:t>사법계·이법계·이사무애법계·사사무애법계의 네 관점</w:t>
            </w:r>
          </w:p>
        </w:tc>
      </w:tr>
      <w:tr>
        <w:tc>
          <w:tcPr>
            <w:tcW w:type="dxa" w:w="1814"/>
            <w:vAlign w:val="center"/>
            <w:tcMar>
              <w:top w:w="80" w:type="dxa"/>
              <w:start w:w="100" w:type="dxa"/>
              <w:bottom w:w="80" w:type="dxa"/>
              <w:end w:w="100" w:type="dxa"/>
            </w:tcMar>
          </w:tcPr>
          <w:p>
            <w:pPr>
              <w:spacing w:after="40"/>
            </w:pPr>
            <w:r>
              <w:rPr>
                <w:sz w:val="18"/>
              </w:rPr>
              <w:t>이사무애</w:t>
            </w:r>
          </w:p>
        </w:tc>
        <w:tc>
          <w:tcPr>
            <w:tcW w:type="dxa" w:w="1757"/>
            <w:vAlign w:val="center"/>
            <w:tcMar>
              <w:top w:w="80" w:type="dxa"/>
              <w:start w:w="100" w:type="dxa"/>
              <w:bottom w:w="80" w:type="dxa"/>
              <w:end w:w="100" w:type="dxa"/>
            </w:tcMar>
          </w:tcPr>
          <w:p>
            <w:pPr>
              <w:spacing w:after="40"/>
            </w:pPr>
            <w:r>
              <w:rPr>
                <w:sz w:val="18"/>
              </w:rPr>
              <w:t>理事無礙</w:t>
            </w:r>
          </w:p>
        </w:tc>
        <w:tc>
          <w:tcPr>
            <w:tcW w:type="dxa" w:w="6009"/>
            <w:vAlign w:val="center"/>
            <w:tcMar>
              <w:top w:w="80" w:type="dxa"/>
              <w:start w:w="100" w:type="dxa"/>
              <w:bottom w:w="80" w:type="dxa"/>
              <w:end w:w="100" w:type="dxa"/>
            </w:tcMar>
          </w:tcPr>
          <w:p>
            <w:pPr>
              <w:spacing w:after="40"/>
            </w:pPr>
            <w:r>
              <w:rPr>
                <w:sz w:val="18"/>
              </w:rPr>
              <w:t>보편적 이치와 개별 사상이 서로 막힘 없이 상즉·상입하는 관계</w:t>
            </w:r>
          </w:p>
        </w:tc>
      </w:tr>
      <w:tr>
        <w:tc>
          <w:tcPr>
            <w:tcW w:type="dxa" w:w="1814"/>
            <w:vAlign w:val="center"/>
            <w:tcMar>
              <w:top w:w="80" w:type="dxa"/>
              <w:start w:w="100" w:type="dxa"/>
              <w:bottom w:w="80" w:type="dxa"/>
              <w:end w:w="100" w:type="dxa"/>
            </w:tcMar>
          </w:tcPr>
          <w:p>
            <w:pPr>
              <w:spacing w:after="40"/>
            </w:pPr>
            <w:r>
              <w:rPr>
                <w:sz w:val="18"/>
              </w:rPr>
              <w:t>사사무애</w:t>
            </w:r>
          </w:p>
        </w:tc>
        <w:tc>
          <w:tcPr>
            <w:tcW w:type="dxa" w:w="1757"/>
            <w:vAlign w:val="center"/>
            <w:tcMar>
              <w:top w:w="80" w:type="dxa"/>
              <w:start w:w="100" w:type="dxa"/>
              <w:bottom w:w="80" w:type="dxa"/>
              <w:end w:w="100" w:type="dxa"/>
            </w:tcMar>
          </w:tcPr>
          <w:p>
            <w:pPr>
              <w:spacing w:after="40"/>
            </w:pPr>
            <w:r>
              <w:rPr>
                <w:sz w:val="18"/>
              </w:rPr>
              <w:t>事事無礙</w:t>
            </w:r>
          </w:p>
        </w:tc>
        <w:tc>
          <w:tcPr>
            <w:tcW w:type="dxa" w:w="6009"/>
            <w:vAlign w:val="center"/>
            <w:tcMar>
              <w:top w:w="80" w:type="dxa"/>
              <w:start w:w="100" w:type="dxa"/>
              <w:bottom w:w="80" w:type="dxa"/>
              <w:end w:w="100" w:type="dxa"/>
            </w:tcMar>
          </w:tcPr>
          <w:p>
            <w:pPr>
              <w:spacing w:after="40"/>
            </w:pPr>
            <w:r>
              <w:rPr>
                <w:sz w:val="18"/>
              </w:rPr>
              <w:t>개별 사물들이 서로 포섭·즉입하여 중중무진하게 전개되는 법계</w:t>
            </w:r>
          </w:p>
        </w:tc>
      </w:tr>
      <w:tr>
        <w:tc>
          <w:tcPr>
            <w:tcW w:type="dxa" w:w="1814"/>
            <w:vAlign w:val="center"/>
            <w:tcMar>
              <w:top w:w="80" w:type="dxa"/>
              <w:start w:w="100" w:type="dxa"/>
              <w:bottom w:w="80" w:type="dxa"/>
              <w:end w:w="100" w:type="dxa"/>
            </w:tcMar>
          </w:tcPr>
          <w:p>
            <w:pPr>
              <w:spacing w:after="40"/>
            </w:pPr>
            <w:r>
              <w:rPr>
                <w:sz w:val="18"/>
              </w:rPr>
              <w:t>십현</w:t>
            </w:r>
          </w:p>
        </w:tc>
        <w:tc>
          <w:tcPr>
            <w:tcW w:type="dxa" w:w="1757"/>
            <w:vAlign w:val="center"/>
            <w:tcMar>
              <w:top w:w="80" w:type="dxa"/>
              <w:start w:w="100" w:type="dxa"/>
              <w:bottom w:w="80" w:type="dxa"/>
              <w:end w:w="100" w:type="dxa"/>
            </w:tcMar>
          </w:tcPr>
          <w:p>
            <w:pPr>
              <w:spacing w:after="40"/>
            </w:pPr>
            <w:r>
              <w:rPr>
                <w:sz w:val="18"/>
              </w:rPr>
              <w:t>十玄</w:t>
            </w:r>
          </w:p>
        </w:tc>
        <w:tc>
          <w:tcPr>
            <w:tcW w:type="dxa" w:w="6009"/>
            <w:vAlign w:val="center"/>
            <w:tcMar>
              <w:top w:w="80" w:type="dxa"/>
              <w:start w:w="100" w:type="dxa"/>
              <w:bottom w:w="80" w:type="dxa"/>
              <w:end w:w="100" w:type="dxa"/>
            </w:tcMar>
          </w:tcPr>
          <w:p>
            <w:pPr>
              <w:spacing w:after="40"/>
            </w:pPr>
            <w:r>
              <w:rPr>
                <w:sz w:val="18"/>
              </w:rPr>
              <w:t>화엄의 무애연기를 열 가지 현문으로 설명하는 틀</w:t>
            </w:r>
          </w:p>
        </w:tc>
      </w:tr>
      <w:tr>
        <w:tc>
          <w:tcPr>
            <w:tcW w:type="dxa" w:w="1814"/>
            <w:vAlign w:val="center"/>
            <w:tcMar>
              <w:top w:w="80" w:type="dxa"/>
              <w:start w:w="100" w:type="dxa"/>
              <w:bottom w:w="80" w:type="dxa"/>
              <w:end w:w="100" w:type="dxa"/>
            </w:tcMar>
          </w:tcPr>
          <w:p>
            <w:pPr>
              <w:spacing w:after="40"/>
            </w:pPr>
            <w:r>
              <w:rPr>
                <w:sz w:val="18"/>
              </w:rPr>
              <w:t>육상</w:t>
            </w:r>
          </w:p>
        </w:tc>
        <w:tc>
          <w:tcPr>
            <w:tcW w:type="dxa" w:w="1757"/>
            <w:vAlign w:val="center"/>
            <w:tcMar>
              <w:top w:w="80" w:type="dxa"/>
              <w:start w:w="100" w:type="dxa"/>
              <w:bottom w:w="80" w:type="dxa"/>
              <w:end w:w="100" w:type="dxa"/>
            </w:tcMar>
          </w:tcPr>
          <w:p>
            <w:pPr>
              <w:spacing w:after="40"/>
            </w:pPr>
            <w:r>
              <w:rPr>
                <w:sz w:val="18"/>
              </w:rPr>
              <w:t>六相</w:t>
            </w:r>
          </w:p>
        </w:tc>
        <w:tc>
          <w:tcPr>
            <w:tcW w:type="dxa" w:w="6009"/>
            <w:vAlign w:val="center"/>
            <w:tcMar>
              <w:top w:w="80" w:type="dxa"/>
              <w:start w:w="100" w:type="dxa"/>
              <w:bottom w:w="80" w:type="dxa"/>
              <w:end w:w="100" w:type="dxa"/>
            </w:tcMar>
          </w:tcPr>
          <w:p>
            <w:pPr>
              <w:spacing w:after="40"/>
            </w:pPr>
            <w:r>
              <w:rPr>
                <w:sz w:val="18"/>
              </w:rPr>
              <w:t>총·별·동·이·성·괴의 여섯 상으로 연기와 원융을 분석하는 방식</w:t>
            </w:r>
          </w:p>
        </w:tc>
      </w:tr>
      <w:tr>
        <w:tc>
          <w:tcPr>
            <w:tcW w:type="dxa" w:w="1814"/>
            <w:vAlign w:val="center"/>
            <w:tcMar>
              <w:top w:w="80" w:type="dxa"/>
              <w:start w:w="100" w:type="dxa"/>
              <w:bottom w:w="80" w:type="dxa"/>
              <w:end w:w="100" w:type="dxa"/>
            </w:tcMar>
          </w:tcPr>
          <w:p>
            <w:pPr>
              <w:spacing w:after="40"/>
            </w:pPr>
            <w:r>
              <w:rPr>
                <w:sz w:val="18"/>
              </w:rPr>
              <w:t>해인삼매</w:t>
            </w:r>
          </w:p>
        </w:tc>
        <w:tc>
          <w:tcPr>
            <w:tcW w:type="dxa" w:w="1757"/>
            <w:vAlign w:val="center"/>
            <w:tcMar>
              <w:top w:w="80" w:type="dxa"/>
              <w:start w:w="100" w:type="dxa"/>
              <w:bottom w:w="80" w:type="dxa"/>
              <w:end w:w="100" w:type="dxa"/>
            </w:tcMar>
          </w:tcPr>
          <w:p>
            <w:pPr>
              <w:spacing w:after="40"/>
            </w:pPr>
            <w:r>
              <w:rPr>
                <w:sz w:val="18"/>
              </w:rPr>
              <w:t>海印三昧</w:t>
            </w:r>
          </w:p>
        </w:tc>
        <w:tc>
          <w:tcPr>
            <w:tcW w:type="dxa" w:w="6009"/>
            <w:vAlign w:val="center"/>
            <w:tcMar>
              <w:top w:w="80" w:type="dxa"/>
              <w:start w:w="100" w:type="dxa"/>
              <w:bottom w:w="80" w:type="dxa"/>
              <w:end w:w="100" w:type="dxa"/>
            </w:tcMar>
          </w:tcPr>
          <w:p>
            <w:pPr>
              <w:spacing w:after="40"/>
            </w:pPr>
            <w:r>
              <w:rPr>
                <w:sz w:val="18"/>
              </w:rPr>
              <w:t>바다가 만상을 비추듯 법계의 모든 현상이 한꺼번에 나타나는 삼매</w:t>
            </w:r>
          </w:p>
        </w:tc>
      </w:tr>
      <w:tr>
        <w:tc>
          <w:tcPr>
            <w:tcW w:type="dxa" w:w="1814"/>
            <w:vAlign w:val="center"/>
            <w:tcMar>
              <w:top w:w="80" w:type="dxa"/>
              <w:start w:w="100" w:type="dxa"/>
              <w:bottom w:w="80" w:type="dxa"/>
              <w:end w:w="100" w:type="dxa"/>
            </w:tcMar>
          </w:tcPr>
          <w:p>
            <w:pPr>
              <w:spacing w:after="40"/>
            </w:pPr>
            <w:r>
              <w:rPr>
                <w:sz w:val="18"/>
              </w:rPr>
              <w:t>성기</w:t>
            </w:r>
          </w:p>
        </w:tc>
        <w:tc>
          <w:tcPr>
            <w:tcW w:type="dxa" w:w="1757"/>
            <w:vAlign w:val="center"/>
            <w:tcMar>
              <w:top w:w="80" w:type="dxa"/>
              <w:start w:w="100" w:type="dxa"/>
              <w:bottom w:w="80" w:type="dxa"/>
              <w:end w:w="100" w:type="dxa"/>
            </w:tcMar>
          </w:tcPr>
          <w:p>
            <w:pPr>
              <w:spacing w:after="40"/>
            </w:pPr>
            <w:r>
              <w:rPr>
                <w:sz w:val="18"/>
              </w:rPr>
              <w:t>性起</w:t>
            </w:r>
          </w:p>
        </w:tc>
        <w:tc>
          <w:tcPr>
            <w:tcW w:type="dxa" w:w="6009"/>
            <w:vAlign w:val="center"/>
            <w:tcMar>
              <w:top w:w="80" w:type="dxa"/>
              <w:start w:w="100" w:type="dxa"/>
              <w:bottom w:w="80" w:type="dxa"/>
              <w:end w:w="100" w:type="dxa"/>
            </w:tcMar>
          </w:tcPr>
          <w:p>
            <w:pPr>
              <w:spacing w:after="40"/>
            </w:pPr>
            <w:r>
              <w:rPr>
                <w:sz w:val="18"/>
              </w:rPr>
              <w:t>법성·여래성에서 덕용이 드러난다는 화엄의 핵심 설명 방식</w:t>
            </w:r>
          </w:p>
        </w:tc>
      </w:tr>
      <w:tr>
        <w:tc>
          <w:tcPr>
            <w:tcW w:type="dxa" w:w="1814"/>
            <w:vAlign w:val="center"/>
            <w:tcMar>
              <w:top w:w="80" w:type="dxa"/>
              <w:start w:w="100" w:type="dxa"/>
              <w:bottom w:w="80" w:type="dxa"/>
              <w:end w:w="100" w:type="dxa"/>
            </w:tcMar>
          </w:tcPr>
          <w:p>
            <w:pPr>
              <w:spacing w:after="40"/>
            </w:pPr>
            <w:r>
              <w:rPr>
                <w:sz w:val="18"/>
              </w:rPr>
              <w:t>연기</w:t>
            </w:r>
          </w:p>
        </w:tc>
        <w:tc>
          <w:tcPr>
            <w:tcW w:type="dxa" w:w="1757"/>
            <w:vAlign w:val="center"/>
            <w:tcMar>
              <w:top w:w="80" w:type="dxa"/>
              <w:start w:w="100" w:type="dxa"/>
              <w:bottom w:w="80" w:type="dxa"/>
              <w:end w:w="100" w:type="dxa"/>
            </w:tcMar>
          </w:tcPr>
          <w:p>
            <w:pPr>
              <w:spacing w:after="40"/>
            </w:pPr>
            <w:r>
              <w:rPr>
                <w:sz w:val="18"/>
              </w:rPr>
              <w:t>緣起</w:t>
            </w:r>
          </w:p>
        </w:tc>
        <w:tc>
          <w:tcPr>
            <w:tcW w:type="dxa" w:w="6009"/>
            <w:vAlign w:val="center"/>
            <w:tcMar>
              <w:top w:w="80" w:type="dxa"/>
              <w:start w:w="100" w:type="dxa"/>
              <w:bottom w:w="80" w:type="dxa"/>
              <w:end w:w="100" w:type="dxa"/>
            </w:tcMar>
          </w:tcPr>
          <w:p>
            <w:pPr>
              <w:spacing w:after="40"/>
            </w:pPr>
            <w:r>
              <w:rPr>
                <w:sz w:val="18"/>
              </w:rPr>
              <w:t>인연에 따라 법이 일어나되 고정 자성이 없으며 상호 의존하는 구조</w:t>
            </w:r>
          </w:p>
        </w:tc>
      </w:tr>
      <w:tr>
        <w:tc>
          <w:tcPr>
            <w:tcW w:type="dxa" w:w="1814"/>
            <w:vAlign w:val="center"/>
            <w:tcMar>
              <w:top w:w="80" w:type="dxa"/>
              <w:start w:w="100" w:type="dxa"/>
              <w:bottom w:w="80" w:type="dxa"/>
              <w:end w:w="100" w:type="dxa"/>
            </w:tcMar>
          </w:tcPr>
          <w:p>
            <w:pPr>
              <w:spacing w:after="40"/>
            </w:pPr>
            <w:r>
              <w:rPr>
                <w:sz w:val="18"/>
              </w:rPr>
              <w:t>십신</w:t>
            </w:r>
          </w:p>
        </w:tc>
        <w:tc>
          <w:tcPr>
            <w:tcW w:type="dxa" w:w="1757"/>
            <w:vAlign w:val="center"/>
            <w:tcMar>
              <w:top w:w="80" w:type="dxa"/>
              <w:start w:w="100" w:type="dxa"/>
              <w:bottom w:w="80" w:type="dxa"/>
              <w:end w:w="100" w:type="dxa"/>
            </w:tcMar>
          </w:tcPr>
          <w:p>
            <w:pPr>
              <w:spacing w:after="40"/>
            </w:pPr>
            <w:r>
              <w:rPr>
                <w:sz w:val="18"/>
              </w:rPr>
              <w:t>十身</w:t>
            </w:r>
          </w:p>
        </w:tc>
        <w:tc>
          <w:tcPr>
            <w:tcW w:type="dxa" w:w="6009"/>
            <w:vAlign w:val="center"/>
            <w:tcMar>
              <w:top w:w="80" w:type="dxa"/>
              <w:start w:w="100" w:type="dxa"/>
              <w:bottom w:w="80" w:type="dxa"/>
              <w:end w:w="100" w:type="dxa"/>
            </w:tcMar>
          </w:tcPr>
          <w:p>
            <w:pPr>
              <w:spacing w:after="40"/>
            </w:pPr>
            <w:r>
              <w:rPr>
                <w:sz w:val="18"/>
              </w:rPr>
              <w:t>불신·보살신 등을 포함하여 비로자나불의 원융한 몸을 설명하는 열 몸의 체계</w:t>
            </w:r>
          </w:p>
        </w:tc>
      </w:tr>
      <w:tr>
        <w:tc>
          <w:tcPr>
            <w:tcW w:type="dxa" w:w="1814"/>
            <w:vAlign w:val="center"/>
            <w:tcMar>
              <w:top w:w="80" w:type="dxa"/>
              <w:start w:w="100" w:type="dxa"/>
              <w:bottom w:w="80" w:type="dxa"/>
              <w:end w:w="100" w:type="dxa"/>
            </w:tcMar>
          </w:tcPr>
          <w:p>
            <w:pPr>
              <w:spacing w:after="40"/>
            </w:pPr>
            <w:r>
              <w:rPr>
                <w:sz w:val="18"/>
              </w:rPr>
              <w:t>주반</w:t>
            </w:r>
          </w:p>
        </w:tc>
        <w:tc>
          <w:tcPr>
            <w:tcW w:type="dxa" w:w="1757"/>
            <w:vAlign w:val="center"/>
            <w:tcMar>
              <w:top w:w="80" w:type="dxa"/>
              <w:start w:w="100" w:type="dxa"/>
              <w:bottom w:w="80" w:type="dxa"/>
              <w:end w:w="100" w:type="dxa"/>
            </w:tcMar>
          </w:tcPr>
          <w:p>
            <w:pPr>
              <w:spacing w:after="40"/>
            </w:pPr>
            <w:r>
              <w:rPr>
                <w:sz w:val="18"/>
              </w:rPr>
              <w:t>主伴</w:t>
            </w:r>
          </w:p>
        </w:tc>
        <w:tc>
          <w:tcPr>
            <w:tcW w:type="dxa" w:w="6009"/>
            <w:vAlign w:val="center"/>
            <w:tcMar>
              <w:top w:w="80" w:type="dxa"/>
              <w:start w:w="100" w:type="dxa"/>
              <w:bottom w:w="80" w:type="dxa"/>
              <w:end w:w="100" w:type="dxa"/>
            </w:tcMar>
          </w:tcPr>
          <w:p>
            <w:pPr>
              <w:spacing w:after="40"/>
            </w:pPr>
            <w:r>
              <w:rPr>
                <w:sz w:val="18"/>
              </w:rPr>
              <w:t>하나의 법·부처·회상이 주가 되면 나머지가 반이 되고 다시 서로 주반이 되는 관계</w:t>
            </w:r>
          </w:p>
        </w:tc>
      </w:tr>
      <w:tr>
        <w:tc>
          <w:tcPr>
            <w:tcW w:type="dxa" w:w="1814"/>
            <w:vAlign w:val="center"/>
            <w:tcMar>
              <w:top w:w="80" w:type="dxa"/>
              <w:start w:w="100" w:type="dxa"/>
              <w:bottom w:w="80" w:type="dxa"/>
              <w:end w:w="100" w:type="dxa"/>
            </w:tcMar>
          </w:tcPr>
          <w:p>
            <w:pPr>
              <w:spacing w:after="40"/>
            </w:pPr>
            <w:r>
              <w:rPr>
                <w:sz w:val="18"/>
              </w:rPr>
              <w:t>상즉</w:t>
            </w:r>
          </w:p>
        </w:tc>
        <w:tc>
          <w:tcPr>
            <w:tcW w:type="dxa" w:w="1757"/>
            <w:vAlign w:val="center"/>
            <w:tcMar>
              <w:top w:w="80" w:type="dxa"/>
              <w:start w:w="100" w:type="dxa"/>
              <w:bottom w:w="80" w:type="dxa"/>
              <w:end w:w="100" w:type="dxa"/>
            </w:tcMar>
          </w:tcPr>
          <w:p>
            <w:pPr>
              <w:spacing w:after="40"/>
            </w:pPr>
            <w:r>
              <w:rPr>
                <w:sz w:val="18"/>
              </w:rPr>
              <w:t>相即</w:t>
            </w:r>
          </w:p>
        </w:tc>
        <w:tc>
          <w:tcPr>
            <w:tcW w:type="dxa" w:w="6009"/>
            <w:vAlign w:val="center"/>
            <w:tcMar>
              <w:top w:w="80" w:type="dxa"/>
              <w:start w:w="100" w:type="dxa"/>
              <w:bottom w:w="80" w:type="dxa"/>
              <w:end w:w="100" w:type="dxa"/>
            </w:tcMar>
          </w:tcPr>
          <w:p>
            <w:pPr>
              <w:spacing w:after="40"/>
            </w:pPr>
            <w:r>
              <w:rPr>
                <w:sz w:val="18"/>
              </w:rPr>
              <w:t>한 법이 다른 법과 체성상 서로 즉하여 떨어지지 않는 관계</w:t>
            </w:r>
          </w:p>
        </w:tc>
      </w:tr>
      <w:tr>
        <w:tc>
          <w:tcPr>
            <w:tcW w:type="dxa" w:w="1814"/>
            <w:vAlign w:val="center"/>
            <w:tcMar>
              <w:top w:w="80" w:type="dxa"/>
              <w:start w:w="100" w:type="dxa"/>
              <w:bottom w:w="80" w:type="dxa"/>
              <w:end w:w="100" w:type="dxa"/>
            </w:tcMar>
          </w:tcPr>
          <w:p>
            <w:pPr>
              <w:spacing w:after="40"/>
            </w:pPr>
            <w:r>
              <w:rPr>
                <w:sz w:val="18"/>
              </w:rPr>
              <w:t>상입</w:t>
            </w:r>
          </w:p>
        </w:tc>
        <w:tc>
          <w:tcPr>
            <w:tcW w:type="dxa" w:w="1757"/>
            <w:vAlign w:val="center"/>
            <w:tcMar>
              <w:top w:w="80" w:type="dxa"/>
              <w:start w:w="100" w:type="dxa"/>
              <w:bottom w:w="80" w:type="dxa"/>
              <w:end w:w="100" w:type="dxa"/>
            </w:tcMar>
          </w:tcPr>
          <w:p>
            <w:pPr>
              <w:spacing w:after="40"/>
            </w:pPr>
            <w:r>
              <w:rPr>
                <w:sz w:val="18"/>
              </w:rPr>
              <w:t>相入</w:t>
            </w:r>
          </w:p>
        </w:tc>
        <w:tc>
          <w:tcPr>
            <w:tcW w:type="dxa" w:w="6009"/>
            <w:vAlign w:val="center"/>
            <w:tcMar>
              <w:top w:w="80" w:type="dxa"/>
              <w:start w:w="100" w:type="dxa"/>
              <w:bottom w:w="80" w:type="dxa"/>
              <w:end w:w="100" w:type="dxa"/>
            </w:tcMar>
          </w:tcPr>
          <w:p>
            <w:pPr>
              <w:spacing w:after="40"/>
            </w:pPr>
            <w:r>
              <w:rPr>
                <w:sz w:val="18"/>
              </w:rPr>
              <w:t>각 법의 작용이 서로에게 들어가면서도 각자의 상을 잃지 않는 관계</w:t>
            </w:r>
          </w:p>
        </w:tc>
      </w:tr>
      <w:tr>
        <w:tc>
          <w:tcPr>
            <w:tcW w:type="dxa" w:w="1814"/>
            <w:vAlign w:val="center"/>
            <w:tcMar>
              <w:top w:w="80" w:type="dxa"/>
              <w:start w:w="100" w:type="dxa"/>
              <w:bottom w:w="80" w:type="dxa"/>
              <w:end w:w="100" w:type="dxa"/>
            </w:tcMar>
          </w:tcPr>
          <w:p>
            <w:pPr>
              <w:spacing w:after="40"/>
            </w:pPr>
            <w:r>
              <w:rPr>
                <w:sz w:val="18"/>
              </w:rPr>
              <w:t>원융</w:t>
            </w:r>
          </w:p>
        </w:tc>
        <w:tc>
          <w:tcPr>
            <w:tcW w:type="dxa" w:w="1757"/>
            <w:vAlign w:val="center"/>
            <w:tcMar>
              <w:top w:w="80" w:type="dxa"/>
              <w:start w:w="100" w:type="dxa"/>
              <w:bottom w:w="80" w:type="dxa"/>
              <w:end w:w="100" w:type="dxa"/>
            </w:tcMar>
          </w:tcPr>
          <w:p>
            <w:pPr>
              <w:spacing w:after="40"/>
            </w:pPr>
            <w:r>
              <w:rPr>
                <w:sz w:val="18"/>
              </w:rPr>
              <w:t>圓融</w:t>
            </w:r>
          </w:p>
        </w:tc>
        <w:tc>
          <w:tcPr>
            <w:tcW w:type="dxa" w:w="6009"/>
            <w:vAlign w:val="center"/>
            <w:tcMar>
              <w:top w:w="80" w:type="dxa"/>
              <w:start w:w="100" w:type="dxa"/>
              <w:bottom w:w="80" w:type="dxa"/>
              <w:end w:w="100" w:type="dxa"/>
            </w:tcMar>
          </w:tcPr>
          <w:p>
            <w:pPr>
              <w:spacing w:after="40"/>
            </w:pPr>
            <w:r>
              <w:rPr>
                <w:sz w:val="18"/>
              </w:rPr>
              <w:t>차별을 무너뜨리지 않으면서 전체가 서로 막힘 없이 포섭되는 화엄의 통합 원리</w:t>
            </w:r>
          </w:p>
        </w:tc>
      </w:tr>
      <w:tr>
        <w:tc>
          <w:tcPr>
            <w:tcW w:type="dxa" w:w="1814"/>
            <w:vAlign w:val="center"/>
            <w:tcMar>
              <w:top w:w="80" w:type="dxa"/>
              <w:start w:w="100" w:type="dxa"/>
              <w:bottom w:w="80" w:type="dxa"/>
              <w:end w:w="100" w:type="dxa"/>
            </w:tcMar>
          </w:tcPr>
          <w:p>
            <w:pPr>
              <w:spacing w:after="40"/>
            </w:pPr>
            <w:r>
              <w:rPr>
                <w:sz w:val="18"/>
              </w:rPr>
              <w:t>행포</w:t>
            </w:r>
          </w:p>
        </w:tc>
        <w:tc>
          <w:tcPr>
            <w:tcW w:type="dxa" w:w="1757"/>
            <w:vAlign w:val="center"/>
            <w:tcMar>
              <w:top w:w="80" w:type="dxa"/>
              <w:start w:w="100" w:type="dxa"/>
              <w:bottom w:w="80" w:type="dxa"/>
              <w:end w:w="100" w:type="dxa"/>
            </w:tcMar>
          </w:tcPr>
          <w:p>
            <w:pPr>
              <w:spacing w:after="40"/>
            </w:pPr>
            <w:r>
              <w:rPr>
                <w:sz w:val="18"/>
              </w:rPr>
              <w:t>行布</w:t>
            </w:r>
          </w:p>
        </w:tc>
        <w:tc>
          <w:tcPr>
            <w:tcW w:type="dxa" w:w="6009"/>
            <w:vAlign w:val="center"/>
            <w:tcMar>
              <w:top w:w="80" w:type="dxa"/>
              <w:start w:w="100" w:type="dxa"/>
              <w:bottom w:w="80" w:type="dxa"/>
              <w:end w:w="100" w:type="dxa"/>
            </w:tcMar>
          </w:tcPr>
          <w:p>
            <w:pPr>
              <w:spacing w:after="40"/>
            </w:pPr>
            <w:r>
              <w:rPr>
                <w:sz w:val="18"/>
              </w:rPr>
              <w:t>여러 지위와 수행의 차례·차별을 단계적으로 펼쳐 설명하는 방식</w:t>
            </w:r>
          </w:p>
        </w:tc>
      </w:tr>
      <w:tr>
        <w:tc>
          <w:tcPr>
            <w:tcW w:type="dxa" w:w="1814"/>
            <w:vAlign w:val="center"/>
            <w:tcMar>
              <w:top w:w="80" w:type="dxa"/>
              <w:start w:w="100" w:type="dxa"/>
              <w:bottom w:w="80" w:type="dxa"/>
              <w:end w:w="100" w:type="dxa"/>
            </w:tcMar>
          </w:tcPr>
          <w:p>
            <w:pPr>
              <w:spacing w:after="40"/>
            </w:pPr>
            <w:r>
              <w:rPr>
                <w:sz w:val="18"/>
              </w:rPr>
              <w:t>진여</w:t>
            </w:r>
          </w:p>
        </w:tc>
        <w:tc>
          <w:tcPr>
            <w:tcW w:type="dxa" w:w="1757"/>
            <w:vAlign w:val="center"/>
            <w:tcMar>
              <w:top w:w="80" w:type="dxa"/>
              <w:start w:w="100" w:type="dxa"/>
              <w:bottom w:w="80" w:type="dxa"/>
              <w:end w:w="100" w:type="dxa"/>
            </w:tcMar>
          </w:tcPr>
          <w:p>
            <w:pPr>
              <w:spacing w:after="40"/>
            </w:pPr>
            <w:r>
              <w:rPr>
                <w:sz w:val="18"/>
              </w:rPr>
              <w:t>眞如</w:t>
            </w:r>
          </w:p>
        </w:tc>
        <w:tc>
          <w:tcPr>
            <w:tcW w:type="dxa" w:w="6009"/>
            <w:vAlign w:val="center"/>
            <w:tcMar>
              <w:top w:w="80" w:type="dxa"/>
              <w:start w:w="100" w:type="dxa"/>
              <w:bottom w:w="80" w:type="dxa"/>
              <w:end w:w="100" w:type="dxa"/>
            </w:tcMar>
          </w:tcPr>
          <w:p>
            <w:pPr>
              <w:spacing w:after="40"/>
            </w:pPr>
            <w:r>
              <w:rPr>
                <w:sz w:val="18"/>
              </w:rPr>
              <w:t>망령되지 않고 변이하지 않는 법의 참된 성품</w:t>
            </w:r>
          </w:p>
        </w:tc>
      </w:tr>
      <w:tr>
        <w:tc>
          <w:tcPr>
            <w:tcW w:type="dxa" w:w="1814"/>
            <w:vAlign w:val="center"/>
            <w:tcMar>
              <w:top w:w="80" w:type="dxa"/>
              <w:start w:w="100" w:type="dxa"/>
              <w:bottom w:w="80" w:type="dxa"/>
              <w:end w:w="100" w:type="dxa"/>
            </w:tcMar>
          </w:tcPr>
          <w:p>
            <w:pPr>
              <w:spacing w:after="40"/>
            </w:pPr>
            <w:r>
              <w:rPr>
                <w:sz w:val="18"/>
              </w:rPr>
              <w:t>법성</w:t>
            </w:r>
          </w:p>
        </w:tc>
        <w:tc>
          <w:tcPr>
            <w:tcW w:type="dxa" w:w="1757"/>
            <w:vAlign w:val="center"/>
            <w:tcMar>
              <w:top w:w="80" w:type="dxa"/>
              <w:start w:w="100" w:type="dxa"/>
              <w:bottom w:w="80" w:type="dxa"/>
              <w:end w:w="100" w:type="dxa"/>
            </w:tcMar>
          </w:tcPr>
          <w:p>
            <w:pPr>
              <w:spacing w:after="40"/>
            </w:pPr>
            <w:r>
              <w:rPr>
                <w:sz w:val="18"/>
              </w:rPr>
              <w:t>法性</w:t>
            </w:r>
          </w:p>
        </w:tc>
        <w:tc>
          <w:tcPr>
            <w:tcW w:type="dxa" w:w="6009"/>
            <w:vAlign w:val="center"/>
            <w:tcMar>
              <w:top w:w="80" w:type="dxa"/>
              <w:start w:w="100" w:type="dxa"/>
              <w:bottom w:w="80" w:type="dxa"/>
              <w:end w:w="100" w:type="dxa"/>
            </w:tcMar>
          </w:tcPr>
          <w:p>
            <w:pPr>
              <w:spacing w:after="40"/>
            </w:pPr>
            <w:r>
              <w:rPr>
                <w:sz w:val="18"/>
              </w:rPr>
              <w:t>여러 법의 성품. 사상과 현상에 두루 관통하는 근본 이치</w:t>
            </w:r>
          </w:p>
        </w:tc>
      </w:tr>
      <w:tr>
        <w:tc>
          <w:tcPr>
            <w:tcW w:type="dxa" w:w="1814"/>
            <w:vAlign w:val="center"/>
            <w:tcMar>
              <w:top w:w="80" w:type="dxa"/>
              <w:start w:w="100" w:type="dxa"/>
              <w:bottom w:w="80" w:type="dxa"/>
              <w:end w:w="100" w:type="dxa"/>
            </w:tcMar>
          </w:tcPr>
          <w:p>
            <w:pPr>
              <w:spacing w:after="40"/>
            </w:pPr>
            <w:r>
              <w:rPr>
                <w:sz w:val="18"/>
              </w:rPr>
              <w:t>보현행</w:t>
            </w:r>
          </w:p>
        </w:tc>
        <w:tc>
          <w:tcPr>
            <w:tcW w:type="dxa" w:w="1757"/>
            <w:vAlign w:val="center"/>
            <w:tcMar>
              <w:top w:w="80" w:type="dxa"/>
              <w:start w:w="100" w:type="dxa"/>
              <w:bottom w:w="80" w:type="dxa"/>
              <w:end w:w="100" w:type="dxa"/>
            </w:tcMar>
          </w:tcPr>
          <w:p>
            <w:pPr>
              <w:spacing w:after="40"/>
            </w:pPr>
            <w:r>
              <w:rPr>
                <w:sz w:val="18"/>
              </w:rPr>
              <w:t>普賢行</w:t>
            </w:r>
          </w:p>
        </w:tc>
        <w:tc>
          <w:tcPr>
            <w:tcW w:type="dxa" w:w="6009"/>
            <w:vAlign w:val="center"/>
            <w:tcMar>
              <w:top w:w="80" w:type="dxa"/>
              <w:start w:w="100" w:type="dxa"/>
              <w:bottom w:w="80" w:type="dxa"/>
              <w:end w:w="100" w:type="dxa"/>
            </w:tcMar>
          </w:tcPr>
          <w:p>
            <w:pPr>
              <w:spacing w:after="40"/>
            </w:pPr>
            <w:r>
              <w:rPr>
                <w:sz w:val="18"/>
              </w:rPr>
              <w:t>법계에 두루 미치는 보살의 원행과 만행</w:t>
            </w:r>
          </w:p>
        </w:tc>
      </w:tr>
      <w:tr>
        <w:tc>
          <w:tcPr>
            <w:tcW w:type="dxa" w:w="1814"/>
            <w:vAlign w:val="center"/>
            <w:tcMar>
              <w:top w:w="80" w:type="dxa"/>
              <w:start w:w="100" w:type="dxa"/>
              <w:bottom w:w="80" w:type="dxa"/>
              <w:end w:w="100" w:type="dxa"/>
            </w:tcMar>
          </w:tcPr>
          <w:p>
            <w:pPr>
              <w:spacing w:after="40"/>
            </w:pPr>
            <w:r>
              <w:rPr>
                <w:sz w:val="18"/>
              </w:rPr>
              <w:t>문수지</w:t>
            </w:r>
          </w:p>
        </w:tc>
        <w:tc>
          <w:tcPr>
            <w:tcW w:type="dxa" w:w="1757"/>
            <w:vAlign w:val="center"/>
            <w:tcMar>
              <w:top w:w="80" w:type="dxa"/>
              <w:start w:w="100" w:type="dxa"/>
              <w:bottom w:w="80" w:type="dxa"/>
              <w:end w:w="100" w:type="dxa"/>
            </w:tcMar>
          </w:tcPr>
          <w:p>
            <w:pPr>
              <w:spacing w:after="40"/>
            </w:pPr>
            <w:r>
              <w:rPr>
                <w:sz w:val="18"/>
              </w:rPr>
              <w:t>文殊智</w:t>
            </w:r>
          </w:p>
        </w:tc>
        <w:tc>
          <w:tcPr>
            <w:tcW w:type="dxa" w:w="6009"/>
            <w:vAlign w:val="center"/>
            <w:tcMar>
              <w:top w:w="80" w:type="dxa"/>
              <w:start w:w="100" w:type="dxa"/>
              <w:bottom w:w="80" w:type="dxa"/>
              <w:end w:w="100" w:type="dxa"/>
            </w:tcMar>
          </w:tcPr>
          <w:p>
            <w:pPr>
              <w:spacing w:after="40"/>
            </w:pPr>
            <w:r>
              <w:rPr>
                <w:sz w:val="18"/>
              </w:rPr>
              <w:t>문수보살로 상징되는 반야·근본지의 지혜</w:t>
            </w:r>
          </w:p>
        </w:tc>
      </w:tr>
      <w:tr>
        <w:tc>
          <w:tcPr>
            <w:tcW w:type="dxa" w:w="1814"/>
            <w:vAlign w:val="center"/>
            <w:tcMar>
              <w:top w:w="80" w:type="dxa"/>
              <w:start w:w="100" w:type="dxa"/>
              <w:bottom w:w="80" w:type="dxa"/>
              <w:end w:w="100" w:type="dxa"/>
            </w:tcMar>
          </w:tcPr>
          <w:p>
            <w:pPr>
              <w:spacing w:after="40"/>
            </w:pPr>
            <w:r>
              <w:rPr>
                <w:sz w:val="18"/>
              </w:rPr>
              <w:t>일승</w:t>
            </w:r>
          </w:p>
        </w:tc>
        <w:tc>
          <w:tcPr>
            <w:tcW w:type="dxa" w:w="1757"/>
            <w:vAlign w:val="center"/>
            <w:tcMar>
              <w:top w:w="80" w:type="dxa"/>
              <w:start w:w="100" w:type="dxa"/>
              <w:bottom w:w="80" w:type="dxa"/>
              <w:end w:w="100" w:type="dxa"/>
            </w:tcMar>
          </w:tcPr>
          <w:p>
            <w:pPr>
              <w:spacing w:after="40"/>
            </w:pPr>
            <w:r>
              <w:rPr>
                <w:sz w:val="18"/>
              </w:rPr>
              <w:t>一乘</w:t>
            </w:r>
          </w:p>
        </w:tc>
        <w:tc>
          <w:tcPr>
            <w:tcW w:type="dxa" w:w="6009"/>
            <w:vAlign w:val="center"/>
            <w:tcMar>
              <w:top w:w="80" w:type="dxa"/>
              <w:start w:w="100" w:type="dxa"/>
              <w:bottom w:w="80" w:type="dxa"/>
              <w:end w:w="100" w:type="dxa"/>
            </w:tcMar>
          </w:tcPr>
          <w:p>
            <w:pPr>
              <w:spacing w:after="40"/>
            </w:pPr>
            <w:r>
              <w:rPr>
                <w:sz w:val="18"/>
              </w:rPr>
              <w:t>모든 수행과 과덕을 하나의 불승으로 원융하게 거두는 화엄의 궁극적 승</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c>
          <w:tcPr>
            <w:tcW w:type="dxa" w:w="2324"/>
            <w:vAlign w:val="center"/>
            <w:tcMar>
              <w:top w:w="80" w:type="dxa"/>
              <w:start w:w="100" w:type="dxa"/>
              <w:bottom w:w="80" w:type="dxa"/>
              <w:end w:w="100" w:type="dxa"/>
            </w:tcMar>
            <w:shd w:fill="EDEDED"/>
          </w:tcPr>
          <w:p>
            <w:pPr>
              <w:spacing w:after="40"/>
            </w:pPr>
            <w:r>
              <w:rPr>
                <w:b/>
                <w:sz w:val="18"/>
              </w:rPr>
              <w:t>항목</w:t>
            </w:r>
          </w:p>
        </w:tc>
        <w:tc>
          <w:tcPr>
            <w:tcW w:type="dxa" w:w="7313"/>
            <w:vAlign w:val="center"/>
            <w:tcMar>
              <w:top w:w="80" w:type="dxa"/>
              <w:start w:w="100" w:type="dxa"/>
              <w:bottom w:w="80" w:type="dxa"/>
              <w:end w:w="100" w:type="dxa"/>
            </w:tcMar>
            <w:shd w:fill="EDEDED"/>
          </w:tcPr>
          <w:p>
            <w:pPr>
              <w:spacing w:after="40"/>
            </w:pPr>
            <w:r>
              <w:rPr>
                <w:b/>
                <w:sz w:val="18"/>
              </w:rPr>
              <w:t>내용</w:t>
            </w:r>
          </w:p>
        </w:tc>
      </w:tr>
      <w:tr>
        <w:tc>
          <w:tcPr>
            <w:tcW w:type="dxa" w:w="2324"/>
            <w:vAlign w:val="center"/>
            <w:tcMar>
              <w:top w:w="80" w:type="dxa"/>
              <w:start w:w="100" w:type="dxa"/>
              <w:bottom w:w="80" w:type="dxa"/>
              <w:end w:w="100" w:type="dxa"/>
            </w:tcMar>
          </w:tcPr>
          <w:p>
            <w:pPr>
              <w:spacing w:after="40"/>
            </w:pPr>
            <w:r>
              <w:rPr>
                <w:sz w:val="18"/>
              </w:rPr>
              <w:t>[판독 불확실]</w:t>
            </w:r>
          </w:p>
        </w:tc>
        <w:tc>
          <w:tcPr>
            <w:tcW w:type="dxa" w:w="7313"/>
            <w:vAlign w:val="center"/>
            <w:tcMar>
              <w:top w:w="80" w:type="dxa"/>
              <w:start w:w="100" w:type="dxa"/>
              <w:bottom w:w="80" w:type="dxa"/>
              <w:end w:w="100" w:type="dxa"/>
            </w:tcMar>
          </w:tcPr>
          <w:p>
            <w:pPr>
              <w:spacing w:after="40"/>
            </w:pPr>
            <w:r>
              <w:rPr>
                <w:sz w:val="18"/>
              </w:rPr>
              <w:t>저본의 □·희귀자·훼손·대체문자 때문에 글자나 뜻을 확정할 수 없는 부분</w:t>
            </w:r>
          </w:p>
        </w:tc>
      </w:tr>
      <w:tr>
        <w:tc>
          <w:tcPr>
            <w:tcW w:type="dxa" w:w="2324"/>
            <w:vAlign w:val="center"/>
            <w:tcMar>
              <w:top w:w="80" w:type="dxa"/>
              <w:start w:w="100" w:type="dxa"/>
              <w:bottom w:w="80" w:type="dxa"/>
              <w:end w:w="100" w:type="dxa"/>
            </w:tcMar>
          </w:tcPr>
          <w:p>
            <w:pPr>
              <w:spacing w:after="40"/>
            </w:pPr>
            <w:r>
              <w:rPr>
                <w:sz w:val="18"/>
              </w:rPr>
              <w:t>[구문 불확실]</w:t>
            </w:r>
          </w:p>
        </w:tc>
        <w:tc>
          <w:tcPr>
            <w:tcW w:type="dxa" w:w="7313"/>
            <w:vAlign w:val="center"/>
            <w:tcMar>
              <w:top w:w="80" w:type="dxa"/>
              <w:start w:w="100" w:type="dxa"/>
              <w:bottom w:w="80" w:type="dxa"/>
              <w:end w:w="100" w:type="dxa"/>
            </w:tcMar>
          </w:tcPr>
          <w:p>
            <w:pPr>
              <w:spacing w:after="40"/>
            </w:pPr>
            <w:r>
              <w:rPr>
                <w:sz w:val="18"/>
              </w:rPr>
              <w:t>현존 원문의 문법·생략·압축 때문에 하나의 해석만 확정하기 어려운 부분</w:t>
            </w:r>
          </w:p>
        </w:tc>
      </w:tr>
      <w:tr>
        <w:tc>
          <w:tcPr>
            <w:tcW w:type="dxa" w:w="2324"/>
            <w:vAlign w:val="center"/>
            <w:tcMar>
              <w:top w:w="80" w:type="dxa"/>
              <w:start w:w="100" w:type="dxa"/>
              <w:bottom w:w="80" w:type="dxa"/>
              <w:end w:w="100" w:type="dxa"/>
            </w:tcMar>
          </w:tcPr>
          <w:p>
            <w:pPr>
              <w:spacing w:after="40"/>
            </w:pPr>
            <w:r>
              <w:rPr>
                <w:sz w:val="18"/>
              </w:rPr>
              <w:t>[구두 주의/구두 불확실]</w:t>
            </w:r>
          </w:p>
        </w:tc>
        <w:tc>
          <w:tcPr>
            <w:tcW w:type="dxa" w:w="7313"/>
            <w:vAlign w:val="center"/>
            <w:tcMar>
              <w:top w:w="80" w:type="dxa"/>
              <w:start w:w="100" w:type="dxa"/>
              <w:bottom w:w="80" w:type="dxa"/>
              <w:end w:w="100" w:type="dxa"/>
            </w:tcMar>
          </w:tcPr>
          <w:p>
            <w:pPr>
              <w:spacing w:after="40"/>
            </w:pPr>
            <w:r>
              <w:rPr>
                <w:sz w:val="18"/>
              </w:rPr>
              <w:t>저본의 구두가 없거나 앞뒤 과문·열거와 결합 방식이 여러 가지일 수 있는 부분</w:t>
            </w:r>
          </w:p>
        </w:tc>
      </w:tr>
      <w:tr>
        <w:tc>
          <w:tcPr>
            <w:tcW w:type="dxa" w:w="2324"/>
            <w:vAlign w:val="center"/>
            <w:tcMar>
              <w:top w:w="80" w:type="dxa"/>
              <w:start w:w="100" w:type="dxa"/>
              <w:bottom w:w="80" w:type="dxa"/>
              <w:end w:w="100" w:type="dxa"/>
            </w:tcMar>
          </w:tcPr>
          <w:p>
            <w:pPr>
              <w:spacing w:after="40"/>
            </w:pPr>
            <w:r>
              <w:rPr>
                <w:sz w:val="18"/>
              </w:rPr>
              <w:t>[원문 중복·구문 불확실]</w:t>
            </w:r>
          </w:p>
        </w:tc>
        <w:tc>
          <w:tcPr>
            <w:tcW w:type="dxa" w:w="7313"/>
            <w:vAlign w:val="center"/>
            <w:tcMar>
              <w:top w:w="80" w:type="dxa"/>
              <w:start w:w="100" w:type="dxa"/>
              <w:bottom w:w="80" w:type="dxa"/>
              <w:end w:w="100" w:type="dxa"/>
            </w:tcMar>
          </w:tcPr>
          <w:p>
            <w:pPr>
              <w:spacing w:after="40"/>
            </w:pPr>
            <w:r>
              <w:rPr>
                <w:sz w:val="18"/>
              </w:rPr>
              <w:t>중복 글자 또는 반복 구문이 보이면서 동시에 문장 구조가 불안정한 부분</w:t>
            </w:r>
          </w:p>
        </w:tc>
      </w:tr>
      <w:tr>
        <w:tc>
          <w:tcPr>
            <w:tcW w:type="dxa" w:w="2324"/>
            <w:vAlign w:val="center"/>
            <w:tcMar>
              <w:top w:w="80" w:type="dxa"/>
              <w:start w:w="100" w:type="dxa"/>
              <w:bottom w:w="80" w:type="dxa"/>
              <w:end w:w="100" w:type="dxa"/>
            </w:tcMar>
          </w:tcPr>
          <w:p>
            <w:pPr>
              <w:spacing w:after="40"/>
            </w:pPr>
            <w:r>
              <w:rPr>
                <w:sz w:val="18"/>
              </w:rPr>
              <w:t>[이문 검토 필요]</w:t>
            </w:r>
          </w:p>
        </w:tc>
        <w:tc>
          <w:tcPr>
            <w:tcW w:type="dxa" w:w="7313"/>
            <w:vAlign w:val="center"/>
            <w:tcMar>
              <w:top w:w="80" w:type="dxa"/>
              <w:start w:w="100" w:type="dxa"/>
              <w:bottom w:w="80" w:type="dxa"/>
              <w:end w:w="100" w:type="dxa"/>
            </w:tcMar>
          </w:tcPr>
          <w:p>
            <w:pPr>
              <w:spacing w:after="40"/>
            </w:pPr>
            <w:r>
              <w:rPr>
                <w:sz w:val="18"/>
              </w:rPr>
              <w:t>자형·항번·수량·열거가 앞뒤와 맞지 않아 다른 판본과의 대조가 필요한 부분</w:t>
            </w:r>
          </w:p>
        </w:tc>
      </w:tr>
      <w:tr>
        <w:tc>
          <w:tcPr>
            <w:tcW w:type="dxa" w:w="2324"/>
            <w:vAlign w:val="center"/>
            <w:tcMar>
              <w:top w:w="80" w:type="dxa"/>
              <w:start w:w="100" w:type="dxa"/>
              <w:bottom w:w="80" w:type="dxa"/>
              <w:end w:w="100" w:type="dxa"/>
            </w:tcMar>
          </w:tcPr>
          <w:p>
            <w:pPr>
              <w:spacing w:after="40"/>
            </w:pPr>
            <w:r>
              <w:rPr>
                <w:sz w:val="18"/>
              </w:rPr>
              <w:t>[교감/자형 주의]</w:t>
            </w:r>
          </w:p>
        </w:tc>
        <w:tc>
          <w:tcPr>
            <w:tcW w:type="dxa" w:w="7313"/>
            <w:vAlign w:val="center"/>
            <w:tcMar>
              <w:top w:w="80" w:type="dxa"/>
              <w:start w:w="100" w:type="dxa"/>
              <w:bottom w:w="80" w:type="dxa"/>
              <w:end w:w="100" w:type="dxa"/>
            </w:tcMar>
          </w:tcPr>
          <w:p>
            <w:pPr>
              <w:spacing w:after="40"/>
            </w:pPr>
            <w:r>
              <w:rPr>
                <w:sz w:val="18"/>
              </w:rPr>
              <w:t>현 저본을 유지하되 다른 글자·판본 가능성을 기록해 둘 필요가 있는 부분</w:t>
            </w:r>
          </w:p>
        </w:tc>
      </w:tr>
      <w:tr>
        <w:tc>
          <w:tcPr>
            <w:tcW w:type="dxa" w:w="2324"/>
            <w:vAlign w:val="center"/>
            <w:tcMar>
              <w:top w:w="80" w:type="dxa"/>
              <w:start w:w="100" w:type="dxa"/>
              <w:bottom w:w="80" w:type="dxa"/>
              <w:end w:w="100" w:type="dxa"/>
            </w:tcMar>
          </w:tcPr>
          <w:p>
            <w:pPr>
              <w:spacing w:after="40"/>
            </w:pPr>
            <w:r>
              <w:rPr>
                <w:sz w:val="18"/>
              </w:rPr>
              <w:t>편집표지</w:t>
            </w:r>
          </w:p>
        </w:tc>
        <w:tc>
          <w:tcPr>
            <w:tcW w:type="dxa" w:w="7313"/>
            <w:vAlign w:val="center"/>
            <w:tcMar>
              <w:top w:w="80" w:type="dxa"/>
              <w:start w:w="100" w:type="dxa"/>
              <w:bottom w:w="80" w:type="dxa"/>
              <w:end w:w="100" w:type="dxa"/>
            </w:tcMar>
          </w:tcPr>
          <w:p>
            <w:pPr>
              <w:spacing w:after="40"/>
            </w:pPr>
            <w:r>
              <w:rPr>
                <w:sz w:val="18"/>
              </w:rPr>
              <w:t>[1], [2] … 및 [＊]는 저본의 편집 표지로 보아 원문에 보존하고 번역 의미에는 포함하지 않음</w:t>
            </w:r>
          </w:p>
        </w:tc>
      </w:tr>
      <w:tr>
        <w:tc>
          <w:tcPr>
            <w:tcW w:type="dxa" w:w="2324"/>
            <w:vAlign w:val="center"/>
            <w:tcMar>
              <w:top w:w="80" w:type="dxa"/>
              <w:start w:w="100" w:type="dxa"/>
              <w:bottom w:w="80" w:type="dxa"/>
              <w:end w:w="100" w:type="dxa"/>
            </w:tcMar>
          </w:tcPr>
          <w:p>
            <w:pPr>
              <w:spacing w:after="40"/>
            </w:pPr>
            <w:r>
              <w:rPr>
                <w:sz w:val="18"/>
              </w:rPr>
              <w:t>보충</w:t>
            </w:r>
          </w:p>
        </w:tc>
        <w:tc>
          <w:tcPr>
            <w:tcW w:type="dxa" w:w="7313"/>
            <w:vAlign w:val="center"/>
            <w:tcMar>
              <w:top w:w="80" w:type="dxa"/>
              <w:start w:w="100" w:type="dxa"/>
              <w:bottom w:w="80" w:type="dxa"/>
              <w:end w:w="100" w:type="dxa"/>
            </w:tcMar>
          </w:tcPr>
          <w:p>
            <w:pPr>
              <w:spacing w:after="40"/>
            </w:pPr>
            <w:r>
              <w:rPr>
                <w:sz w:val="18"/>
              </w:rPr>
              <w:t>한국어 문장 성립에 꼭 필요한 주어나 목적어 등의 최소 보충만 시행하며, 원문을 교정한 것으로 제시하지 않음</w:t>
            </w:r>
          </w:p>
        </w:tc>
      </w:tr>
      <w:tr>
        <w:tc>
          <w:tcPr>
            <w:tcW w:type="dxa" w:w="2324"/>
            <w:vAlign w:val="center"/>
            <w:tcMar>
              <w:top w:w="80" w:type="dxa"/>
              <w:start w:w="100" w:type="dxa"/>
              <w:bottom w:w="80" w:type="dxa"/>
              <w:end w:w="100" w:type="dxa"/>
            </w:tcMar>
          </w:tcPr>
          <w:p>
            <w:pPr>
              <w:spacing w:after="40"/>
            </w:pPr>
            <w:r>
              <w:rPr>
                <w:sz w:val="18"/>
              </w:rPr>
              <w:t>외부 교감</w:t>
            </w:r>
          </w:p>
        </w:tc>
        <w:tc>
          <w:tcPr>
            <w:tcW w:type="dxa" w:w="7313"/>
            <w:vAlign w:val="center"/>
            <w:tcMar>
              <w:top w:w="80" w:type="dxa"/>
              <w:start w:w="100" w:type="dxa"/>
              <w:bottom w:w="80" w:type="dxa"/>
              <w:end w:w="100" w:type="dxa"/>
            </w:tcMar>
          </w:tcPr>
          <w:p>
            <w:pPr>
              <w:spacing w:after="40"/>
            </w:pPr>
            <w:r>
              <w:rPr>
                <w:sz w:val="18"/>
              </w:rPr>
              <w:t>이번 파일에서는 시행하지 않음. 불안정한 곳은 확정하지 않고 교감 메모로 남김</w:t>
            </w:r>
          </w:p>
        </w:tc>
      </w:tr>
    </w:tbl>
    <w:p>
      <w:pPr>
        <w:pStyle w:val="Heading1"/>
      </w:pPr>
      <w:r>
        <w:t>본문</w:t>
      </w:r>
    </w:p>
    <w:p>
      <w:pPr>
        <w:pStyle w:val="SmallMeta"/>
      </w:pPr>
      <w:r>
        <w:t>[1]大方廣佛華嚴經疏卷第一(并序) · 唐清涼山大華嚴寺沙門澄觀撰  |  『대방광불화엄경소』 권제1(병서) · 당나라 청량산 대화엄사 사문 징관 찬</w:t>
      </w:r>
    </w:p>
    <w:p>
      <w:pPr>
        <w:pStyle w:val="Heading2"/>
        <w:keepNext/>
      </w:pPr>
      <w:r>
        <w:t>문단 001  ·  [0503a06]</w:t>
      </w:r>
    </w:p>
    <w:p>
      <w:pPr>
        <w:keepNext/>
      </w:pPr>
      <w:r>
        <w:t>원문</w:t>
      </w:r>
    </w:p>
    <w:p>
      <w:pPr>
        <w:pStyle w:val="SourceText"/>
      </w:pPr>
      <w:r>
        <w:t>[0503a06] 往復無際。動靜一源。含眾妙而有餘。超言思而逈出者。其唯法界歟。剖裂玄微。昭廓心境。窮理盡性。徹果該因。汪洋冲融。廣大悉備者。其唯大方廣佛華嚴經焉。故我世尊十身初滿。正覺始成。乘願行以彌綸。混虛空為體性。富有萬德。蕩無纖塵。湛智海之澄波。虛含萬象。皦性空之滿月。頓落百川。不起樹王。羅七處於法界。無違後際。暢九會於初成。盡宏廓之幽宗。被難思之海會。圓音落落。該十剎而頓周。主伴重重。極十方而齊唱。雖空空絕跡。而義天之星象燦然。湛湛亡言。而教海之波爛浩[2]澣。若乃千門潛注。與眾典為洪源。萬德交歸。攝群經為眷屬。其為旨也。冥真體於萬化之域。顯德相於重玄之門。用繁興以恒如。智周鑑而常靜。真妄交徹。即凡心而見佛心。事理雙修。依本智而求佛智。理隨事變。則一多緣起之無邊。事得理融。則千差涉入而無礙。故得十身歷然而相作。六位不亂而更收。廣大即入於無間。塵毛包納而無外。炳然齊現。猶彼芥瓶。具足同時。方之海滴。一多無礙。等虛室之千[3]燈。隱顯俱成。似秋空之片月。重重交映。若帝網之垂珠。念念圓融。類夕夢之經世。法門重疊。若雲起長空。萬行芬披。比華開錦上。若夫高不可仰。則積行菩薩曝腮鱗於龍門。深不可闚。則上德聲聞杜視聽於嘉會。見聞為種。八難超十地之階。解行在躬。一生圓曠劫之果。師子奮迅。眾海頓證於林中。象王迴旋。六[4]千道成於言下。啟明東廟。智滿不異於初心。寄位南求。因圓不逾於毛孔。剖微塵之經卷。則念念果成。盡眾生之願門。則塵塵行滿。真可謂常恒之妙說。通方之洪規。稱性之極談。一乘之要軌也。尋斯玄旨。却覽餘經。其猶杲日麗天。奪眾景之耀。須彌橫海。落群峯之高。是以菩薩搜祕於龍宮。大賢闡揚於東夏。顧惟正法之代。尚匿清輝。幸哉像季之時。偶斯玄化。況逢。</w:t>
      </w:r>
    </w:p>
    <w:p>
      <w:pPr>
        <w:keepNext/>
      </w:pPr>
      <w:r>
        <w:t>한국어 직역</w:t>
      </w:r>
    </w:p>
    <w:p>
      <w:pPr>
        <w:pStyle w:val="TranslationText"/>
      </w:pPr>
      <w:r>
        <w:t>왕래함이 끝이 없다. 움직임과 고요함은 한 근원이다. 온갖 묘함을 품고도 남음이 있다. 말과 생각을 초월하여 멀리 벗어나 있는 것은, 오직 법계뿐인가. 현묘하고 미세한 것을 쪼개어 밝히고, 마음과 경계를 밝게 열어 넓히며, 이치를 궁구하고 본성을 다하며, 과를 꿰뚫고 인을 포괄하며, 넓고 깊어 서로 융화하고, 광대하여 모두 갖추고 있는 것은, 오직 『대방광불화엄경』뿐이다. 그러므로 우리 세존께서 십신이 처음 원만해지고, 정각을 막 이루시자, 원과 행을 타고 두루 포괄하시며, 허공과 하나 되어 체성을 삼으시고, 만덕을 풍부히 갖추며, 가는 티끌 하나도 없이 씻어 내셨다. 지혜 바다의 맑은 물결에 잠겨, 텅 비어 만상을 품고, 성품이 공한 보름달이 밝게 빛나, 단번에 온갖 강물에 비친다. 보리수왕에서 일어나지 않은 채, 법계에 일곱 처소를 펼치고, 후제에 어긋남 없이, 처음 성도한 때에 아홉 회를 펼쳤으며, 광대한 깊은 종지를 다하고, 생각하기 어려운 바다 같은 회중에 두루 입혔다. 원만한 음성은 널리 트여 있고, 시방의 찰토를 포괄하여 단번에 두루하며, 주와 반이 거듭거듭하여, 시방 끝까지 모두 함께 노래한다. 비록 공하고 또 공하여 자취가 끊어졌으나, 의미의 하늘에 별과 형상이 찬란하고, 맑고 고요하여 말이 사라졌으나, 가르침의 바다에 물결이 광대하다. 이를테면 천 갈래 문이 은밀히 흘러들어, 여러 전적의 큰 원천이 되고, 만덕이 서로 모여 돌아와, 여러 경전을 거두어 권속으로 삼는다. 그 취지로 말하면, 온갖 변화의 영역에서 참된 본체와 깊이 합하고, 거듭 현묘한 문에서 덕의 모습을 드러내며, 작용은 번성하게 일어나면서도 항상 여여하고, 지혜는 두루 비추면서도 항상 고요하다. 참됨과 망령됨이 서로 관통하여, 곧 범부의 마음에서 부처의 마음을 보고, 사와 이를 함께 닦으며, 본래의 지혜에 의지하여 부처의 지혜를 구한다. 이치가 일을 따라 변하면, 하나와 많음의 연기가 끝이 없고, 일이 이치를 얻어 융합하면, 천차만별한 것이 서로 들어가 걸림이 없다. 그러므로 십신이 분명히 있으면서도 서로 지어 낼 수 있고, 육위가 어지럽지 않으면서도 서로 거두어들인다. 광대한 것이 곧 틈 없는 데로 들어가고, 티끌과 털끝이 포용하고 받아들여 밖이 없다. 환히 함께 나타나는 것은, 저 겨자씨와 병의 비유와 같고, 구족한 것이 동시에 이루어지는 것은, 바다의 물방울에 견줄 만하다. 하나와 많음이 걸림 없는 것은, 빈 방의 천 개 등불과 같고, 숨음과 드러남이 함께 이루어지는 것은, 가을 하늘의 한 조각 달과 같다. 거듭거듭 서로 비추는 것은, 인드라망에 드리운 구슬과 같고, 생각생각마다 원융한 것은, 저녁 꿈속에서 한 세상을 겪는 것과 같다. 법문이 겹겹이 포개지는 것은, 구름이 긴 하늘에 일어나는 것과 같고, 만행이 향기롭게 펼쳐지는 것은, 비단 위에 꽃이 피는 것에 견줄 만하다. 무릇 높아서 우러를 수 없다고 하면, 행을 쌓은 보살도 용문에서 아가미를 드러낸 물고기와 같고, 깊어서 엿볼 수 없다고 하면, 높은 덕의 성문도 훌륭한 법회에서 보고 듣는 것을 닫는다. 보고 들은 것이 종자가 되면, 팔난에 있는 이도 십지의 계단을 뛰어넘고, 이해와 수행이 몸에 갖추어지면, 한 생에 광대한 겁의 과를 원만히 한다. 사자가 떨쳐 일어나듯 하자, 바다 같은 대중이 숲속에서 단번에 증득하고, 코끼리왕이 되돌아 도는 듯하자, 육천 명이 말씀 아래에서 도를 이루었다. 계명의 동쪽 묘당에서 열어 밝히니, 지혜가 가득함은 처음 마음과 다르지 않고, 지위에 의탁하여 남쪽으로 구법하니, 인이 원만함은 털구멍을 벗어나지 않는다. 미세한 티끌 속의 경권을 펼치면, 생각생각마다 과가 이루어지고, 중생의 원의 문을 다하면, 티끌티끌마다 행이 원만해진다. 참으로 영원한 묘설이라 이를 만하고, 두루 통하는 큰 법칙이며, 성품에 걸맞은 지극한 설법이고, 일승의 요긴한 궤칙이다. 이 현묘한 뜻을 찾아보고, 다시 다른 경전들을 돌아보면, 마치 밝은 해가 하늘에 걸려, 온갖 빛의 광채를 빼앗는 것과 같고, 수미산이 바다에 가로놓여, 여러 봉우리의 높음을 낮추는 것과 같다. 이 때문에 보살은 용궁에서 비밀한 법을 찾아냈고, 큰 현인은 동하에서 이를 천명하고 선양하였다. 돌이켜 정법의 시대를 생각해 보아도, 오히려 맑은 빛이 숨어 있었는데, 다행이로다, 상법 말기의 시대에, 우연히 이 현묘한 교화를 만났으며, 더구나,</w:t>
      </w:r>
    </w:p>
    <w:p>
      <w:pPr>
        <w:pStyle w:val="EditorialNote"/>
      </w:pPr>
      <w:r>
        <w:t>교감·번역 메모 | [의미 불확실] `啟明東廟`는 전고적 압축 표현으로 보이지만 외부 판본·전거를 아직 대조하지 않았으므로 직역 수준으로 두었다.</w:t>
      </w:r>
    </w:p>
    <w:p>
      <w:pPr>
        <w:pStyle w:val="Heading2"/>
        <w:keepNext/>
      </w:pPr>
      <w:r>
        <w:t>문단 002  ·  [0503b15]</w:t>
      </w:r>
    </w:p>
    <w:p>
      <w:pPr>
        <w:keepNext/>
      </w:pPr>
      <w:r>
        <w:t>원문</w:t>
      </w:r>
    </w:p>
    <w:p>
      <w:pPr>
        <w:pStyle w:val="SourceText"/>
      </w:pPr>
      <w:r>
        <w:t>[0503b15] 聖主。得在靈山。竭思幽宗。豈無慶躍。題稱大方廣佛華嚴經者。即無盡修多羅之總名。世主妙嚴品第一者。即眾篇義類之別目。大以曠兼無際。方以正法自持。廣則稱體而周。佛謂覺斯玄妙。華喻功德萬行。嚴謂飾法成人。經乃注無竭之涌泉。貫玄凝之妙義。攝無邊之海會。作終古之常規。佛及諸王。並稱世主。法門依正。俱曰妙嚴。分義類以彰品名。冠群篇而稱第一。斯經有三十九品。此品建初。故云大方廣佛華嚴經。</w:t>
      </w:r>
      <w:r>
        <w:br/>
      </w:r>
      <w:r/>
      <w:r>
        <w:br/>
      </w:r>
      <w:r>
        <w:t>世主妙嚴品第一</w:t>
      </w:r>
      <w:r>
        <w:br/>
      </w:r>
      <w:r/>
      <w:r>
        <w:br/>
      </w:r>
      <w:r>
        <w:t xml:space="preserve">　歸命十方極三際　　塵剎圓明調御師</w:t>
      </w:r>
      <w:r>
        <w:br/>
      </w:r>
      <w:r>
        <w:t xml:space="preserve">　法界功德大悲雲　　毘盧遮那大智海</w:t>
      </w:r>
      <w:r>
        <w:br/>
      </w:r>
      <w:r>
        <w:t xml:space="preserve">　所住甚深真法性　　所流圓滿修多羅</w:t>
      </w:r>
      <w:r>
        <w:br/>
      </w:r>
      <w:r>
        <w:t xml:space="preserve">　一一塵方佛會中　　普賢文殊諸大士</w:t>
      </w:r>
      <w:r>
        <w:br/>
      </w:r>
      <w:r>
        <w:t xml:space="preserve">　我今欲以一毛智　　測量無邊法界空</w:t>
      </w:r>
      <w:r>
        <w:br/>
      </w:r>
      <w:r>
        <w:t xml:space="preserve">　願承三寶同體慈　　句句冥符諸佛意</w:t>
      </w:r>
      <w:r>
        <w:br/>
      </w:r>
      <w:r>
        <w:t xml:space="preserve">　俾令法眼常無缺　　盡眾生界如普賢</w:t>
      </w:r>
      <w:r>
        <w:br/>
      </w:r>
      <w:r>
        <w:t xml:space="preserve">　迴茲勝善洽群生　　速證菩提常樂果</w:t>
      </w:r>
    </w:p>
    <w:p>
      <w:pPr>
        <w:keepNext/>
      </w:pPr>
      <w:r>
        <w:t>한국어 직역</w:t>
      </w:r>
    </w:p>
    <w:p>
      <w:pPr>
        <w:pStyle w:val="TranslationText"/>
      </w:pPr>
      <w:r>
        <w:t>성군을 만나, 영산에 머물 수 있게 되었으니, 깊은 종지를 생각하는 데 온 힘을 다하면서, 어찌 기뻐 뛰지 않을 수 있겠는가. 제목에서 ‘대방광불화엄경’이라 한 것은, 곧 무진한 수다라의 총명이다. ‘세주묘엄품 제일’이라 한 것은, 곧 여러 편의 뜻과 부류를 나눈 별도의 명목이다. ‘대(大)’는 널리 아울러 끝이 없다는 뜻이다. ‘방(方)’은 바른 법으로 스스로를 지탱한다는 뜻이다. ‘광(廣)’은 체에 걸맞아 두루한다는 뜻이다. ‘불(佛)’은 이 현묘함을 깨닫는다는 뜻이다. ‘화(華)’는 공덕과 만행을 비유한다. ‘엄(嚴)’은 법을 장엄하여 사람을 이룬다는 뜻이다. ‘경(經)’은 다함이 없는 샘물을 쏟아 내고, 현묘하고 응결된 묘한 뜻을 꿰며, 끝없는 바다 같은 회중을 거두고, 영원토록 항상한 법칙이 된다. 부처와 여러 왕을, 모두 ‘세주(世主)’라 부른다. 법문의 의보와 정보를, 모두 ‘묘엄(妙嚴)’이라 한다. 뜻의 부류를 나누어 품명을 드러내고, 여러 편의 머리에 두었으므로 ‘제일’이라 한다. 이 경에는 서른아홉 품이 있다. 이 품이 처음에 세워졌으므로, 그러므로 ‘대방광불화엄경’이라 한다.</w:t>
      </w:r>
      <w:r>
        <w:br/>
      </w:r>
      <w:r>
        <w:t>세주묘엄품 제일</w:t>
      </w:r>
      <w:r>
        <w:br/>
      </w:r>
      <w:r>
        <w:t>시방과 삼세의 끝에 귀명하오니, 티끌 같은 찰토에 원만히 밝으신 조어사이시며, 법계 공덕의 큰 자비 구름이시고, 비로자나의 큰 지혜 바다이시며, 머무시는 곳은 매우 깊고 참된 법성이며, 흘려 내시는 것은 원만한 수다라이며, 낱낱 티끌 방향의 부처 회중 가운데 계신 보현·문수 여러 대사들이시다. 나는 이제 한 털끝 같은 지혜로 끝없는 법계의 허공을 헤아리고자 하오니, 원하건대 삼보의 동체자비를 받들어 구절구절이 은밀히 모든 부처의 뜻에 들어맞게 하시고, 법안이 항상 결함이 없게 하여 중생계가 다하도록 보현과 같게 하시며, 이 수승한 선을 돌려 모든 중생에게 두루 미쳐 속히 보리의 상락한 과를 증득하게 하소서.</w:t>
      </w:r>
    </w:p>
    <w:p>
      <w:pPr>
        <w:pStyle w:val="Heading2"/>
        <w:keepNext/>
      </w:pPr>
      <w:r>
        <w:t>문단 003  ·  [0503c06]</w:t>
      </w:r>
    </w:p>
    <w:p>
      <w:pPr>
        <w:keepNext/>
      </w:pPr>
      <w:r>
        <w:t>원문</w:t>
      </w:r>
    </w:p>
    <w:p>
      <w:pPr>
        <w:pStyle w:val="SourceText"/>
      </w:pPr>
      <w:r>
        <w:t>[0503c06] 將釋經義。總啟十門。一教起因緣。二藏教所攝。三義理分齊。四教所被機。五教體淺深。六宗趣通局。七部類品會。八傳譯感通。九總釋經題。十別解文義。</w:t>
      </w:r>
    </w:p>
    <w:p>
      <w:pPr>
        <w:keepNext/>
      </w:pPr>
      <w:r>
        <w:t>한국어 직역</w:t>
      </w:r>
    </w:p>
    <w:p>
      <w:pPr>
        <w:pStyle w:val="TranslationText"/>
      </w:pPr>
      <w:r>
        <w:t>이제 경의 뜻을 해석하려 한다. 전체적으로 열 문을 연다. 첫째는 교가 일어난 인연이다. 둘째는 장과 교에 포섭되는 바이다. 셋째는 의리의 분제이다. 넷째는 교가 대상으로 삼는 근기이다. 다섯째는 교체의 얕고 깊음이다. 여섯째는 종취의 통함과 국한됨이다. 일곱째는 부류·품·회이다. 여덟째는 전역과 감통이다. 아홉째는 경의 제목을 총괄하여 해석하는 것이다. 열째는 글의 뜻을 개별적으로 해석하는 것이다.</w:t>
      </w:r>
    </w:p>
    <w:p>
      <w:pPr>
        <w:pStyle w:val="Heading2"/>
        <w:keepNext/>
      </w:pPr>
      <w:r>
        <w:t>문단 004  ·  [0503c10]</w:t>
      </w:r>
    </w:p>
    <w:p>
      <w:pPr>
        <w:keepNext/>
      </w:pPr>
      <w:r>
        <w:t>원문</w:t>
      </w:r>
    </w:p>
    <w:p>
      <w:pPr>
        <w:pStyle w:val="SourceText"/>
      </w:pPr>
      <w:r>
        <w:t>[0503c10] 初因緣者。夫聖人設教必有由致。若須彌巨海大因方為[5]傾搖。今搖如來融金之德山。動深廣之智海。非小緣矣。故下經。云非以一緣非以一事。如來出現而得成就。出現本為大華嚴故。先因後緣各開十義。以顯無盡因。十義者。一法應爾故。二酬宿因故。三順機感故。四為教本故。五顯果德故。六彰地位故。七說勝行故。八示真法故。九開因性故。十利今後故。言法爾者。夫王道坦坦千古同規。一乘玄門諸佛齊證。故一切佛。法爾皆於無盡世界。常轉如是無盡法輪。令諸眾生[6]反本還源。窮未來際。無有休息。故不思議品中明。一切諸佛能於一身化現不可說不可說佛剎微塵數頭。一一頭化爾所舌。一一舌出爾所音聲。乃至文字句義。一一充滿一切法界無有窮盡。斯則處以毛端橫該法界。時以剎那豎窮劫海。處則頓起時則常起。不待別因。但隨見聞說。有初成九會之別。諸慈悲者。於無盡中略此流傳。令尋於此見無邊法。如觀牖隙見無際空。而此時處即同無盡。以一處即一切處。一時即一切時故。二酬宿因者。何以法爾如是轉耶。宿因深故。夫根深則果茂。源遠則流長。宿因既深教起亦大。深大云何。我佛世尊。創躡玄蹤棲神妙寂。悲智雙運行願齊周。是以妄想弗翦而廓徹性空。靈鑑匪磨而頓朗萬法。乃以無障礙解脫闡斯沙門。宿因雖多略有二種。一者大願力故。現相品云。毘盧遮那佛願力周法界一切國土中。恒轉無上輪。兜率偈云如來不出世。亦無有涅槃。以本大願力。示現自在法。諸會佛加皆言願力。及餘諸文[1]成證非一。二者昔行力故。謂無量劫依願起行。行成得果方能頓演。故主山神偈[2]云。往修勝行無有邊。今獲神通亦無量。法門廣闢如塵數。悉使眾生深悟喜。三順機感者。謂昔因法爾雖能常遍。約可流傳皆由機感。離機說法無所用故。其猶上有白[3]月下資澄潭。潭清影現。機感應生。故兜率偈云。見佛亦復然。必假眾善業。十方諸佛告功德林。言及諸菩薩眾善根力故。解脫月云。此眾無諸垢志解悉明潔等。皆是機感。廣顯機感。如第四教所被機中。然此機感通於現未。諸會當機即是現在。今之聞者。是未來機。四為教本者。謂非海無以潛流。非本無以垂末。將欲逐機漸施末教。先示本法頓演此經。然亦有二。一為開漸之本。出現品云。如日初出先照高山故。二為攝末之本。如日沒時還照高山故。無不從此法界流。無不還歸此法界故。法華亦云。始見我身。聞我所說。即皆信受。入如來慧。此漸本也。次云除先修習[4]學小乘者。即開漸也。又云。我今亦令得聞是經入於佛慧。即攝末歸本也。斯則法華亦指此經以為本矣。五顯果德者。謂此本法中顯佛勝德。令諸菩薩信向證故。不識寶玉不得其用。不知此德安能仰求。然果德有二。一依果。謂華藏世界海等。二正果。如來十身等。此二無礙以為佛德。然依正無礙通有六句。一依內現依。如塵中剎海。二正內現正。如毛孔現佛。三正內現依。四依內現正。五依內現依正六正內現正依。其文非一。又有四句。一或唯依。佛即剎故。二或唯正。剎即佛故。三俱。四泯。思之可知。隨舉一門則攝一切。並如下說。六彰地位者。為顯菩薩修行佛因。一道至果有階差故。夫聖人之大寶曰位。若無此位行無成故。此亦二種。一行布門。立位差別故。二圓融門。一位即攝一切位故。一一位滿即至佛故。初地云。一地之中。具攝一切諸地功德。信該果海。初發心時便成正覺等。然此二無礙。以行布是教相施設。圓融是理性德用。相是即性之相。故行布不礙圓融。性是即相之性。故圓融不礙行布。圓融不礙行布。故一為無量。行布不礙圓融。故無量為一。無量為一。故融通隱隱。一為無量故涉入重重。故世親以六相圓融。上下之文非一。七說勝行者。欲登妙位非行不階。故君子不患無位。患己不立。行亦二種。一頓成諸行。一行一切行。故十住品云。一即是多多即一等。普賢行品說。一斷一切斷等故。二遍成諸行。此即行布。謂自大菩提心體相功德。乃至等覺中行。此二無礙例如位說。八示真[5]法者。欲成行位須解法理。不體理事行亦非真。故兜率偈云。不了真實法。諸佛故興世。此亦二種。一顯事理無礙法。二顯事事無礙法。並如義分齊說。九開因性者。謂上因果理事。皆由眾生性有。若性非金玉雖琢不成寶器。良以眾生包性德而為體。依智海以為源。但相變體殊。情生智隔。今令知心合體達本情亡。故談斯經以為顯示。亦有二種。一以言顯示令其知有。二使其修行悟入顯現。如下破塵出經卷等。亦如法華云。唯以一大事因緣故出現於世。所謂開示悟入佛之知見。眾生等有故言唯一。十利今後者。既等有其分。故廣利無邊。此亦二種。一利今。即佛在當機。二利後。即今之[6]見聞。發心品云。我等諸佛護持此法。令未來世一切菩薩未曾聞者。皆悉得聞。此益復二。一令得見聞為堅種。故出現品云。如人食少金剛終竟不[7]消等。二令起行成證入故出現。又云。設有菩薩。無量百千億那由他劫。行六波羅蜜。修習種種菩提分法。若未聞此如來不思議大威德法門。或時聞已。不信不解不順不入。不得名為真實菩薩。以不能生如來家故。若聞此法信解隨順悟入。當知此人生如來家。乃至深入如來無[1]量境界。良以有作之修。多劫終成敗壞。無心體極一念便契佛家。賢首品云。十剎塵數如來所。悉皆承事盡一劫。若於此品能誦持。其福最勝過於彼等。又此利益別對前九成十種益。謂一聞法爾。則知常遍成見聞益。二聞本行。願學佛發興。成發心益。三聞機感。知法由善起。成造修益。四聞為本。知其義圓。成頓得益。五聞果德。則信樂願齊。成滅障益。六聞位。期心證入。成攝位益。七聞行。發意修行。成起行益。八聞法。決須解了。成稱性益。九聞因。知一切皆同。成轉利益。十總具前九成速證益。故前九因皆為今益。亦可前一一門皆成十益。可以意得。因上十義故此教興。發心品中有十所因。彼云。以佛神力故。世尊本願力故等。因緣相參。對會因緣。可以意得。[2]二明說經緣者。一切經首說時方人等。皆是緣起。今有十緣。一依時。二依處。三依主。四依三昧。五依現相。六依說者。七依聽者。八依德本。九依請者。十依加者。今初依時。夫心冥至道則[3]混一古今。法界無生。本亡時分。[4]下經偈云。[5]諸佛得菩提。實不[6]計於日。況無涯之說。念劫圓融哉。今以無時之時。略顯十重時別。初唯一念。二盡七日。三遍三際。四攝同類劫。五收異類劫。六以念攝劫。七劫念重收。八異類界時。九彼此相入。十以本收末。謂以非劫為劫故。於前十時。恒演此經。又此十種隨一圓收。依此說時則無[7]終始。亦隨見聞說初成等。如前法爾中辯。若依此時則逈異餘教。而餘教時不出於此。或說三七六七等。隨見聞故。廣如旨歸。第二依處者。夫智窮真際能所兩[8]亡。假說依真而非國土。況剎塵即入染淨參融。圓滿教之普周。難以分其處別。然真非事外。不壞所依。以上無時之時遍非處之處。然有言。此經在穢土說。居摩竭等故。有云。處淨土說。在華藏故。有云。如實義者。二種身土無定異處。即於一處見聞異故。上之三義。後一近宗。然說此經處。淨穢無礙通局交徹。各二四句。初淨穢中。謂或唯染或唯淨。如前二義。或俱華藏內娑婆故。或泯染淨相。盡同一法界故。又或唯染。摩竭等覆淨相故。或唯淨。其地金剛染相盡故。或俱。隱顯無礙故。或俱非。各相形奪二相盡故。次明通局交徹二四句者。謂或局。此一界故。或通。該十方故。或俱。即此即遍故。或泯。二相盡故。又或局。此界攝一切故。或通。此入一切故。或俱。即攝即入故。或泯。形奪相盡故。又以一塵例剎。亦有四句可知。若從[9]陿至寬。略顯十處。初此閻浮七處九會而周法界。如[10]升須彌品。二周百億同類一界。亦遍法界。如光明覺品。三遍異類樹形等剎。四遍剎種。五遍華藏。六遍餘剎海若種若剎。七遍前六類剎塵。皆有同異類剎。八盡虛空界。容一一毛端之處。各有無邊剎海。九猶帝網。十餘佛同。然上十類一一各遍法界。而前九正是遮那說法之處。然說十住等處。雖復各遍法界乃至塵毛。為門不同。亦無雜亂。若約十住與十行等。全位相攝。則彼此互無。各遍法界。若約諸位相資。則[11]此彼互有。同遍法界。一一[12]品會準此知之。十餘佛同者。此佛既爾餘佛[13]亦然。故諸會結通皆云。我等諸佛亦如是說。然主主不相見。伴伴不相見。主伴伴主則互相見。若互不相見。即各遍法界。互相見故。同遍法界。亦無雜亂。亦無障礙。又上十處共為緣起舉一全收。以一一[14]處稱法性故。而隨前一一時皆遍此諸處。又隨一一處皆具前時。頓說此經。此猶約器世間說。若約智正覺及眾生世間。即一一佛身[15]支節毛孔。皆攝無盡重重之剎。普賢眾生一一皆爾。並是遮那說經之處。第三依主者。夫真身寥廓。與法界合其體。包羅無外。與萬化齊其用。窮源莫二執跡多端。一身多身經論異說。今說此經。佛為真為應為一為多。若言真者。何名釋迦。居娑婆界人天同見。若云應者。那言遮那。處蓮華藏大菩薩見。見佛法身。若云一者。何以多處別現。若云異者。何以復言而不分身。故說此經佛並非前說。即是法界無盡身雲。真應相融一多無礙。即盧遮那是釋迦故。常在此處。即他處故。遠在他方恒住此故。身不分異。亦非一故。同時異處。一身圓滿。皆全現故。一切菩薩不能思故。今先明十身。後彰無礙。言十身者。自有二義。一約融三世間為[16]十者。一眾生身。二國土身。三業報身。四聲聞身。五緣覺身。六菩薩身。七如[17]來身。八智身。九法身。十虛空身。二就佛上自有十身。一菩提身。二願身。三化身。四力持身。五相好莊嚴身。六威勢身。七意生身。八福德身。九法身。十智身。廣顯其相如第八地。及離世間品[1]辯。言無礙者。略有十義。一用周無礙。謂於上念劫剎塵等處。遮那佛現法界身雲。業用無邊悉周遍故。經云。如於此處見佛坐。一切塵中亦如是等。其文非一。二相遍無礙。謂於上差別用中。各攝一切業用故。三寂用無礙。無私成故。四依起無礙。無心頓現。海印力故。五真應無礙。應即同法一味平等故。六分圓無礙。一一身分即具全身故。七因果無礙。不礙現因故。八依正無礙。不礙現依故。九潛入無礙。入眾生界。如如來藏。雖作眾生不失自性故。故出現品云。佛智潛入眾生心。又云。眾生心中有佛。成正[2]覺等。又亦攝一切眾生。在一毛孔善化。天王云。汝應觀佛。一毛孔。一切眾生悉在中等。十圓通無礙。謂此佛身即理即事。即一即多。即依即正。即人即法。即此即彼。即情即非情。即深即廣。即因即果。即三身即十身。同一無礙法界身雲。以此身雲。遍前時處。常說華嚴。是知或說報身在色究竟。約攝報說。或說報身在餘淨土。約引攝說。或說舍那坐千葉華。攝二地說。或說登地方見。約勝機說。或分三異。從體相用說。俱非此經真實之義。設分三十不同。亦權實對說。若不融前義。亦失經宗。第四依三昧者。夫動靜。唯物聖豈然。乎。示軌後徒。明將有說。必須靜鑑前理。受諸佛加。從定起而發言。言必真當。[3]言必真當故。受者之心。自然篤矣。故於諸會。多明入定。為說經緣。有不入者。至文當說。其所入定。皆盡法源。業用難思。第五依現相者。謂法性寂寥。雖無諸相。無相之相。不礙繁興。起教多端。相非一準。或放光動剎。或華雨香雲。皆為發起。故諸會之內。將欲說法。多先放光。通表智光。以被物故。然有二種。一不壞次第光。隨位增微故。二圓通無礙光。隨一一光。皆結通故。隨處放異。總有十光。各有所表。至文當知。其動地等。多在說後。則但是慶聞。如十地中。雖是慶前。義兼起後。則是教緣。第六依說人者。法無廢興。弘之由人。下文云。佛法無人說。雖慧莫能了。今此能說。通三世間。開即為五。謂佛菩薩聲聞眾生及器。更開為十。謂加三世。微塵。毛孔。器及有情。各有分圓故。毛孔微塵即是分說。此上諸說。通三世故。故普賢行品云。佛說眾生說。及以國土說。三世如是說等。廣則無量。法界品中類非一故。如僧祇隨好。即是佛說。餘會多菩薩說。法界品初有聲聞說。諸善友等多菩薩說。亦名眾生說。菩提樹等即器界說。至文當知。其能說人用法不同。或用音聲。或用妙色等。如教體中[＊]辯。第七依聽人者。子期云。喪百牙輟絃若無聽者。終無有說。即下諸眾略有十類。至文當明。除當機眾。餘皆是緣。第八依德本者。川有珠而不枯。山有玉而增潤。內無德本。外豈能談。然唯約說者。前人此法故。略有二類。一者智慧最為首故。十方諸佛。告金剛幢言。及由汝智慧清淨故。告金剛藏言。亦是汝勝智力故。二者餘行願力。十方諸佛。告普賢言。亦以汝修一切諸行願力故。十方諸佛。告法慧言。及汝所修諸善根力。令汝入是三昧。而演說法。若感者善根。若化主行願。皆屬說因。第九依請人者。若約慈悲深厚。亦有無問自談。若約敬法重人。要須誠請後說。初心識昧。未解諮求。上智慈悲。騰疑啟請。然有二類。一者言請。二者念請。諸會有無現相品當[＊]辯。第十依能加者。夫聖無常應。應于克誠。心冥至極。故得佛加。然若佛自說則不俟加。如第[4]九會。因人有說。要假上加。其第八會。行依法修。不異前故。略無有加。[5]二七不入定。故無有加。餘皆具有。所以加者。欲顯諸佛同加即同說故。一說一切說故。亦顯果海無[6]言因相可說故。若爾僧祇隨好應非一切。表微細難知故。超出因果故。然施設不同。不應一準。加有二種。一者顯加。具於三業。二者冥加。但與智令說。普光法界。無顯有冥。餘皆具二。顯必有冥故。餘至下明。教起因緣竟。第二藏教所攝中二。先藏攝後教攝。前中亦二。先藏後攝。今初。藏謂三藏二藏。通稱藏者。以含攝故。世親攝論第一。莊嚴論第四。皆云彼三及二。云何名藏。答云。由攝故。謂攝一切所應知義。攝即包含。言三藏者。一修多羅藏。二毘柰耶藏。三阿毘達[1]磨藏。初中先[＊]辯名。後顯相。今初。亦名修妬路。亦名素怛纜。此皆梵音楚夏。古譯為契經。智論之中。名為經藏。契謂契理。契機。經謂貫穿攝化。即契理合機之經。依主受名。契經即藏。持業釋也。復云。正翻名線。線能貫華。經能持緯。此方不貴線稱。故存於經。有云。案五印度。呼線席經井索。聖教。皆曰修多羅。則經正是敵對。斥於古德。經非敵對。今更詳之。若一名四實。皆為敵對。則古如所破。若兼順義。經自屬於席經。敵對應名聖教。故梁攝論。譯為聖教。彼論云。有阿毘達[＊]磨。非是聖教。為成聖教故。加修多羅名。古德見此儒墨皆稱為經。遂借彼席經。以目聖教。則雙含二義。俱順兩方。借義助名。更加契字。揀異席經。甚為允當。二顯相者。西域四名。所目雖殊。意義相似。故同稱修多羅。而聖教多含具上三義。故雜心云。經有五義。一曰涌泉。二曰出生。三曰顯示。四曰繩墨。五曰結鬘。涌泉則注而無竭。出生則展轉滋多。義同井索。有汲引故。顯示正是聖教。顯事理故。繩墨則揩定正邪。亦是繩之為經。能持於緯。同席經義。結鬘同線。線能貫華。結成鬘故。總上五義。不出貫攝。故佛地論第一云。能貫能攝故名為經。以佛聖教貫穿攝持所應說義所化生故。此或貫攝通所說所化。或貫穿法相。攝持所化。又世親攝論釋貫穿云。謂能貫穿依故相故法故義故。依者[2]謂於是處由此為此而有所說。相者謂世俗諦相勝義諦相。法者謂蘊界處。緣起諦食靜慮無量無色解脫勝處遍處菩提分無礙解無諍等。義者隨順密意說等。瑜伽二十五。顯揚二十。大同此說。餘義至十二分中當明。第二毘柰耶藏。初名。後相。前中亦名毘尼。梵言之略耳。此翻為調伏。謂調練三業。制伏過非。調練通於止作。制伏唯明止惡。就所詮之行彰名。即調伏之藏。或能詮藏。有調伏之能。即有財釋。契經藏中類有此釋。毘尼或翻為滅。滅有三義。一滅業非。二滅煩惱。三得滅果。或名尸羅。具云翅怛羅。此云清涼。離熱惱因。得清涼果故。亦名波羅提木叉。此云別解脫。此就因得名。然有二義。一揀異定道。名之為別。二三業七支各各防非故名為別。亦翻為隨順解脫。此據果立。隨順有為無為二種解脫果故。亦名性善。如十誦律。亦名守信。如昔所受實能持故。後顯相者。前名之中已含止作。即毘尼相。若別說者。世親攝論云。毘柰耶有四義。謂犯罪故。等起故。還淨故。出離故。廣如彼論。第三阿毘達[＊]磨藏。阿毘名對。達磨云法。法有二種。一勝義法。謂即涅槃。是善是常故。名為勝。二法相法。通四聖諦。相者性也。狀也。二俱名相。法既有二對亦二義。一者對向。謂向前涅槃。二者對觀。觀前四諦。其能對者皆無漏淨慧。及相應心所等。由對果對境。分二對名故。慧但是對而非是法。非所對故。言對法者。法之對故。故對法藏。特名慧論。舊譯為無比法。以詮慧勝故。世親攝論云。阿毘達磨有四義。謂對故。數故。伏故。通故。對義同前。數者於一一法。數數宣說。訓釋言[3]辭。自共相等無量差別故。伏者由此具足論處所等能勝伏[4]地論故。通者此能通釋素怛纜義故。亦名優婆提[5]含。此云論[6]義。亦名磨怛理迦。此云本母。謂以教與義為本為母。亦云依藏。生解。藏為解母。本即是母。亦名[7]摩夷。此云行母。依藏成行故。行之母故。然此三藏。約其所詮。略有二門。一者剋性則經詮三學。[8]戒唯戒心二學。論唯慧學。如攝論說。二約兼正則三藏之中經正詮定。毘尼詮戒。論詮於慧。兼各通三。第二明二藏者。一聲聞藏。二菩薩藏。即由前三藏。詮示聲聞理行果。故名聲聞藏。詮示菩薩理行果。故名菩薩藏。故莊嚴論第四云。此三藏由上下乘差別故。復為聲聞藏及菩薩藏。攝大乘同此。此就二乘理果同故。合之。若約教行別故。即開三乘以為三藏。如普超等經。又由緣覺多不藉教。出無佛世。佛在世時攝屬聲聞故。但分為二。即是大小半滿不同。第二明所攝者。此經三藏之中。正唯修多羅攝。兼詮餘二。十藏等品廣顯戒故。問明等品顯論[＊]義故。若就修多羅中以義揀教。則唯十藏攝。具足主伴顯無盡故。教義融故。二藏之中唯菩薩藏。若分權實。但菩薩藏一分所攝。權不攝故。若約此攝。乃至聲聞。亦此經攝。此能包含。無量乘故。揀於權實。至下立教中明。已[＊]辯[9]藏攝。第二明教攝者。教有二種。一者通相。十二分教。亦分大小。至下十藏品[＊]辯。二者諸宗立教不同。今當略釋。夫教海沖深。法雲彌漫。智光無際。妙辯叵窮。以無言之言。詮言絕之理。以無變之變。應無窮之機。極位所承。凡情難挹。今乘理教之力。略啟四門。一大意[1]合離。二今古違順。三分宗立教。四總相會通。今初。且西域東夏弘闡之流。於一代聖言。或開宗分教。或直釋經文。以皆含得失故耳。且不分之。意略有五焉。一則理本一味。殊[2]塗同歸故。不可分也。二一音普應。一雨普滋故。三原聖本意。為一事故。四隨一一文。眾解不同故。五多種說法。成枝流故。以斯五義。故不可分。分之乃令情構異端。是非競作。故以不分。為得。其分教者。亦有多義。一理雖一味詮有淺深。故須分之使知權實。二約佛雖則一音。就機差而教別。三本意未申。隨他意語而有異故。四言有通別。就顯說故。五雖分權實。須善會佛意。有開顯故。又王之密語。所為別故。不識權實。以深為淺。失於大利。以淺為深。虛其功故。莊嚴聖教令深廣故。諸聖教中。自有分故。諸大菩薩亦開教故。以斯多義。開則得多而失少。合則得少而失多。但能虛己求宗。不可分而分之。亦何爽於大旨。故今分之。第二古今違順。曲分為二。先敘此方。後明西域。今初。諸釋雖眾。略敘數家。勒為五門。一立一音教。謂如來一代之教。不離一音。然有二師。一後魏菩提流支云。如來一音同時報萬。大小並陳。二姚秦羅什法師云。佛一圓音平等無二。無思普應。機聞自殊。非謂言音本陳大小。故維摩經云。佛以一音演說法。眾生各各隨所解。上之二師。初則佛音具異。後則異自在機。各得圓音一義。然並為教本。不分之意耳。第二立二種教。自有四家。一西秦曇牟讖三藏。立半滿教。即聲聞藏。為半字教。菩薩藏。為滿字教。隋遠法師。亦同此立。斯則文據涅槃。蓋是對小顯大。通相之意。未於大中顯有權實。亦含半滿。二隋遠法師。立漸頓二教。謂約漸悟機。大由小起。所設具有三乘。故名為漸。若約頓機。直往於大。不由於小。名之為頓。此雖約機。說有漸頓。而所說法不出半滿。三唐初印法師。亦立二教。一屈曲教。謂釋迦經。以逐機性隨計破著故。如涅槃等。二平道教。謂舍那經。以逐法性自在說故。如華嚴經。又此二教略有四異。一主異。謂釋迦化身。興慮舍那十身異故。二處異。謂娑婆界木樹草座。與華藏界中寶樹寶座等異故。三眾異。謂為聲聞及菩薩說。與唯菩薩及極位同說異故。四說異。謂局處之說。與該通十方之說異故。此約化儀以判。然華嚴雖有隨諸眾生各別調伏。皆是稱性善巧。一時頓演。涅槃等雖說一極。或對權顯實。或會異歸同。一切如來。或說不說。故云屈曲。約釋迦為主。則未顯十身。十身為主。必具釋迦。娑婆之處。未融華藏。華藏之處。必融娑婆。略云四異。異實有多。誠如所判。但以屈曲之內。未顯法之權實耳。四齊朝隱士劉虬。亦立漸頓二教。謂華嚴經名為頓教。餘皆名漸。始自鹿苑。終於雙林。從小之大故。然此經。如日初出先照高山。即是頓義。慈龍降雨。以證漸義。於理可然。漸約五時。次下當[＊]辯。第三立三種教。亦有三家。一南中諸師。同立三教。謂於前漸頓。加不定教。由漸中。先小後大。而央[3]掘經六年之內即說。為遮此難故立不定。謂別有一經。雖非頓攝。而明佛性常住。即勝鬘金光明等。是為偏方不定教也。漸中開合。諸師不同。或但分為二。即是半滿。或分為三。即武丘山岌法師。謂十二年前。見有得道。名有相教。十二年後。齊至法華。見空得道。名無相教。最後雙照。一切眾生佛性。闡提作佛。名常住教。此與唐三藏三時之教。大同。至敘西域中說。真諦三藏。依金光明。立轉照持三輪之教。亦大同此。而時節小異。謂七年前說四諦。名轉法輪。七年後說般若具轉照二輪。以空照有故。三十年後具轉照持。以雙照空有持前二故。或分為四。即宋朝岌法師。謂於前三時。無相之後。常住之前。指法華經。為同歸教。以會三歸一。萬善悉向菩提故。或開為五。然有二家。一道場慧觀等。於無相之後。同歸之前。指淨名思益等。為抑揚教。二者即前劉公。不開抑揚。而有教之初。取提胃經。為人天教。上來諸師。皆於漸中。約時開異。若不加不定之教。則招難尤多。以初有大故。雖加不定。猶有妨難。略顯五時之妨。餘可例知。初明十二年前為有相者。自違成論。成論云。我今正明三藏中實義。實義即空。又阿含中云。無是老死。即法空也。無誰老死。即生空也。又智論云。三藏中明法空為大空。摩訶衍中明十方空為大空。皆顯小乘已有二空。若云第二時說空者。十二年後。方制廣戒。豈唯說空。又智論云。從得道夜。乃至涅槃。常說般若。豈前不說空。若云第二時中未顯常住者。實相般若豈無常耶。涅槃亦說佛性。亦名般若。是知實相般若即是正因佛性。觀照即為了因。又般若離四句。何曾存空。般若不壞四句。豈無妙有。是知小大各有四門。而但言初有次空者。各得一門之意耳。若云第三時中但名抑揚亦非常者。淨名云。佛身無為不墮諸數。[1]觀身實相觀佛亦然。豈無常耶。般若亦云。二乘智慧。猶如螢光。菩薩一日學智。如日之照。豈非抑揚。若云第四時中但顯同歸亦未明常者。壽量品云。常住不滅。又方便品云。世間相常住等。豈無常耶。五以涅槃。為常住者。當教可爾。而涅槃之時。亦有小乘之見。如阿含中說如來涅槃之相故。若以人天為初者。提胃雖說戒善。得道。皆通三乘。故彼經云。提胃得不起法忍。又違密跡經中。第二七日說三乘故。然上五時等。皆以約時剋定。則有所乖。揀去不定。從多分說。亦有理在。二後魏光統律師。承習佛陀三藏。亦立三教。謂漸頓圓。初為根未熟者。先說無常。後方說常。先空後不空等。如是漸次。故名為漸。二為根熟之輩。於一法門。具足演說常無常空不空等。一切具說。更無由漸。故名為頓。三為於上達分階佛境之者。說於如來無礙解脫究竟果德圓滿祕密自在法門。故名為圓。此亦約化儀。說有前後耳。意明今時堪受頓者。必昔曾受化故。云根熟。上達之言。義兼地前。分階佛境。即謂地上。於理亦通。三隋末唐初吉藏法師。依法華第五。立三種法輪。一始見我身。聞我所說。即皆信受。入如來慧。即根本法輪。二除先修習學小乘者。即枝末法輪。三我今亦令得聞是經入於佛慧。即攝末歸本法輪。此判全約化儀。據法但有大小。然法華為於一類開顯本末。若將定判一代聖教。收義不盡。以法華之前。亦有大故。豈般若等皆為枝末。又無量義云佛一切時說大小故。</w:t>
      </w:r>
      <w:r>
        <w:br/>
      </w:r>
      <w:r/>
      <w:r>
        <w:br/>
      </w:r>
      <w:r>
        <w:t>大方廣佛華嚴經疏卷第一</w:t>
      </w:r>
      <w:r>
        <w:br/>
      </w:r>
      <w:r/>
      <w:r>
        <w:br/>
      </w:r>
      <w:r>
        <w:t>大方廣佛華嚴經疏卷第二</w:t>
      </w:r>
      <w:r>
        <w:br/>
      </w:r>
      <w:r/>
      <w:r>
        <w:br/>
      </w:r>
      <w:r>
        <w:t>唐清涼山大華嚴寺沙門澄觀撰</w:t>
      </w:r>
    </w:p>
    <w:p>
      <w:pPr>
        <w:keepNext/>
      </w:pPr>
      <w:r>
        <w:t>한국어 직역</w:t>
      </w:r>
    </w:p>
    <w:p>
      <w:pPr>
        <w:pStyle w:val="TranslationText"/>
      </w:pPr>
      <w:r>
        <w:t>첫째 인연이라는 것은, 무릇 성인이 가르침을 세우는 데에는 반드시 까닭이 있다. 수미산이나 거대한 바다도 큰 원인이 있어야 비로소 기울고 흔들리는데, 지금 여래의 녹인 금과 같은 덕의 산을 흔들고, 깊고 광대한 지혜의 바다를 움직이는 것이니, 작은 인연이 아니다. 그러므로 아래의 경에서, “한 인연이나 한 가지 일만으로 되는 것이 아니다.”라고 하였고, 여래의 출현이 비로소 성취된다고 하였다. 출현은 본래 대화엄을 위한 것이기 때문이다. 먼저 인을 말하고 뒤에 연을 말하되 각각 열 가지 뜻을 열어, 다함없는 인을 드러낸다. 열 가지 뜻이란, 첫째 법이 본래 그러하기 때문이다. 둘째 과거의 인에 보답하기 때문이다. 셋째 근기의 감응에 따르기 때문이다. 넷째 가르침의 근본이 되기 때문이다. 다섯째 과덕을 드러내기 때문이다. 여섯째 지위를 밝히기 때문이다. 일곱째 수승한 행을 설하기 때문이다. 여덟째 참된 법을 보이기 때문이다. 아홉째 인의 성품을 열어 보이기 때문이다. 열째 현재와 미래를 이롭게 하기 때문이다. ‘법이 본래 그러함’을 말하면, 무릇 왕도는 평탄하고 넓어 천고에 같은 법칙이며, 일승의 현묘한 문은 모든 부처가 함께 증득한다. 그러므로 모든 부처는, 법이 본래 그러하여 모두 다함없는 세계에서, 항상 이와 같은 다함없는 법륜을 굴려, 모든 중생으로 하여금 근본으로 돌아가 근원으로 돌아오게 하며, 미래의 끝까지 다하도록, 쉬는 일이 없다. 그러므로 「불사의품」에서 밝히기를, 모든 부처는 한 몸에서 불가설불가설 불찰의 미진 수만큼의 머리를 변화로 나타낼 수 있고, 낱낱 머리에서 그만큼의 혀를 변화로 나타내며, 낱낱 혀에서 그만큼의 음성을 내고, 나아가 문자와 구절과 뜻에 이르기까지, 낱낱이 일체 법계를 가득 채워 다함이 없다고 하였다. 이는 곧 장소로는 털끝에서 가로로 법계를 모두 포괄하고, 시간으로는 찰나에서 세로로 겁의 바다를 끝까지 다하는 것이다. 장소에서는 단번에 일어나고 시간에서는 항상 일어나며, 별도의 인을 기다리지 않고, 다만 보고 들음에 따라 설하므로, 처음 성도함과 아홉 회의 차별이 있다. 자비로운 이들이, 다함없는 가운데서 이것을 간략히 유통시켜, 이것을 따라가며 끝없는 법을 보게 하는 것은, 마치 창틈을 보고 끝없는 허공을 보는 것과 같다. 그리고 이 시간과 장소는 곧 다함없음과 같으니, 한 장소가 곧 모든 장소이고, 한 때가 곧 모든 때이기 때문이다. 둘째, 과거의 인에 보답한다는 것은, 어찌하여 법이 본래 그러한데도 이와 같이 굴러가는가? 과거의 인이 깊기 때문이다. 무릇 뿌리가 깊으면 열매가 무성하고, 근원이 멀면 흐름이 길다. 과거의 인이 이미 깊으므로 가르침이 일어남도 또한 크다. 깊고 크다는 것은 어떠한가? 우리 부처 세존께서는, 처음 현묘한 자취를 밟아 정신을 묘한 적정에 깃들이고, 자비와 지혜를 함께 운용하며 행과 원을 함께 두루 갖추셨다. 이 때문에 망상을 베어 내지 않고도 성품의 공함을 넓고 환하게 꿰뚫었으며, 신령한 거울을 갈지 않고도 단번에 만법을 밝게 비추셨다. 이에 무애해탈로써 이 ‘사문(沙門)’을 천명하였다. 과거의 인은 많지만 간략히 두 종류가 있다. 첫째는 큰 원력 때문이다. 「현상품」에서 말한다. “비로자나불의 원력은 법계의 모든 국토에 두루하여, 항상 위없는 법륜을 굴린다.” 도솔천의 게송에서 “여래는 세상에 출현하지 않으며, 또한 열반함도 없다. 본래의 큰 원력으로, 자재한 법을 나타낸다.”라고 하였다. 여러 회상에서 부처의 가피를 말할 때 모두 원력을 말하였으며, 그 밖의 여러 글에서도 이를 이루어 증명하는 것이 하나가 아니다. 둘째는 옛 수행의 힘 때문이다. 곧 무량겁 동안 원에 의지하여 행을 일으키고, 행이 이루어져 과를 얻어야 비로소 단번에 설할 수 있다. 그러므로 주산신의 게송에서 말한다. “지난날 수승한 행을 닦음에 끝이 없었고, 지금 얻은 신통도 또한 한량없으며, 법문을 널리 여는 것이 티끌 수와 같아, 모든 중생으로 하여금 깊이 깨달아 기뻐하게 한다.” 셋째, 근기의 감응에 따른다는 것은, 과거의 인과 법이 본래 그러함은 비록 항상 두루할 수 있으나, 유통될 수 있다는 측면에서는 모두 근기의 감응에 말미암는다는 뜻이다. 근기를 떠나 법을 설하면 아무 소용이 없기 때문이다. 이는 마치 위에는 흰 달이 있고 아래에는 맑은 못이 그것을 받아야 하는 것과 같다. 못이 맑으면 그림자가 나타나고, 근기가 감응하면 응현이 생긴다. 그러므로 도솔천의 게송에서 말한다. “부처를 보는 것도 또한 그러하여, 반드시 여러 선업을 빌려야 한다.” 시방의 모든 부처가 공덕림에게 말하기를, “또한 모든 보살의 여러 선근력 때문이다.”라고 하였다. 해탈월이 말하기를, “이 대중에게는 모든 때가 없고 뜻과 이해가 모두 밝고 깨끗하다.”라고 한 것 등은, 모두 근기의 감응이다. 근기의 감응을 널리 드러내는 것은, 넷째 ‘교가 대상으로 삼는 근기’ 가운데에서와 같다. 그러나 이러한 근기의 감응은 현재와 미래에 모두 통한다. 여러 회상의 당기(當機)는 곧 현재의 근기이고, 지금 이것을 듣는 사람은, 미래의 근기이다. 넷째, 가르침의 근본이 된다는 것은, 바다가 아니면 물줄기가 잠겨 흐를 수 없고, 근본이 아니면 말단을 드리울 수 없다는 뜻이다. 장차 근기를 따라 점차 말교를 베풀고자 하므로, 먼저 근본법을 보이고 이 경을 단번에 설한다. 그러나 여기에도 두 가지가 있다. 첫째는 점교를 여는 근본이 되는 것이다. 「출현품」에서 말하기를, “해가 처음 떠오르면 먼저 높은 산을 비춘다.”라고 하였기 때문이다. 둘째는 말교를 거두는 근본이 되는 것이다. 해가 질 때 도리어 높은 산을 비추는 것과 같기 때문이다. 이 법계로부터 흘러나오지 않는 것이 없고, 이 법계로 돌아오지 않는 것이 없기 때문이다. 『법화경』에서도 말한다. “처음 나의 몸을 보고, 내가 설하는 것을 들으면, 곧 모두 믿고 받아들여, 여래의 지혜에 들어간다.” 이것이 점교의 근본이다. 다음에 “먼저 소승을 닦고 배운 자는 제외한다.”라고 한 것은, 곧 점교를 여는 것이다. 또 말하기를, “나도 이제 또한 이 경을 듣게 하여 부처의 지혜에 들어가게 한다.”라고 하였으니, 곧 말교를 거두어 근본으로 돌아가게 하는 것이다. 그렇다면 『법화경』 또한 이 경을 가리켜 근본으로 삼은 것이다. 다섯째, 과덕을 드러낸다는 것은, 이 근본법 가운데 부처의 수승한 덕을 드러내어, 모든 보살로 하여금 믿고 향하여 증득하게 하기 때문이다. 보배로운 옥을 알지 못하면 그 쓰임을 얻을 수 없고, 이 덕을 알지 못하면 어찌 우러러 구할 수 있겠는가. 그러나 과덕에는 두 가지가 있다. 첫째는 의과(依果)이다. 곧 화장세계해 등이다. 둘째는 정과(正果)이다. 여래의 십신 등이다. 이 두 가지가 걸림 없음으로써 부처의 덕이 된다. 그러나 의보와 정보가 걸림 없는 데에는 통틀어 여섯 구가 있다. 첫째, 의보 안에 의보가 나타나는 것이다. 티끌 가운데 찰해가 나타나는 것과 같다. 둘째, 정보 안에 정보가 나타나는 것이다. 털구멍에 부처가 나타나는 것과 같다. 셋째, 정보 안에 의보가 나타나는 것이다. 넷째, 의보 안에 정보가 나타나는 것이다. 다섯째는 의보 안에 의보와 정보가 나타나는 것이고, 여섯째는 정보 안에 정보와 의보가 나타나는 것이다. 그러한 글은 하나가 아니다. 또 네 구가 있다. 첫째, 혹 오직 의보뿐인 경우이다. 부처가 곧 찰토이기 때문이다. 둘째, 혹 오직 정보뿐인 경우이다. 찰토가 곧 부처이기 때문이다. 셋째는 둘 다 있는 경우이다. 넷째는 둘 다 사라지는 경우이다. 생각해 보면 알 수 있다. 어느 한 문을 들어도 곧 일체를 포섭한다. 모두 아래에서 설하는 것과 같다. 여섯째, 지위를 밝힌다는 것은, 보살이 부처의 인을 수행함을 드러내기 위한 것이다. 한 길로 과에 이르기까지 단계의 차이가 있기 때문이다. 무릇 성인의 큰 보배를 ‘위(位)’라고 한다. 이 지위가 없으면 행이 성취되지 않기 때문이다. 이 또한 두 종류이다. 첫째는 행포문(行布門)이다. 지위의 차별을 세우기 때문이다. 둘째는 원융문(圓融門)이다. 한 지위가 곧 모든 지위를 포섭하기 때문이다. 낱낱 지위가 원만해지면 곧 부처에 이르기 때문이다. 초지에서 말한다. “한 지위 가운데, 모든 지위의 공덕을 모두 포섭한다.” 믿음은 과해(果海)에까지 미치고, “처음 발심할 때 곧 정각을 이룬다.”라고 한 것 등이다. 그러나 이 두 가지는 서로 걸림이 없다. 행포는 교상의 시설이고, 원융은 이성(理性)의 덕용이기 때문이다. 상(相)은 곧 성(性)인 상이므로, 행포가 원융을 방해하지 않는다. 성은 곧 상인 성이므로, 원융이 행포를 방해하지 않는다. 원융이 행포를 방해하지 않으므로, 하나가 한량없음이 된다. 행포가 원융을 방해하지 않으므로, 한량없음이 하나가 된다. 한량없음이 하나가 되므로, 융통이 은은히 이루어지고, 하나가 한량없음이 되므로 서로 들어감이 거듭거듭한다. 그러므로 세친은 육상으로 원융을 밝혔다. 위아래 글에서 그 예는 하나가 아니다. 일곱째, 수승한 행을 설한다는 것은, 묘한 지위에 오르려면 행이 아니고서는 단계에 오를 수 없기 때문이다. 그러므로 군자는 지위가 없음을 걱정하지 않고, 자신이 서지 못함을 걱정한다. 행에도 또한 두 종류가 있다. 첫째는 모든 행을 단번에 이루는 것이다. 한 행이 곧 모든 행이다. 그러므로 「십주품」에서 말한다. “하나가 곧 많음이고 많음이 곧 하나이다.”라고 한 것 등이다. 「보현행품」에서는, “하나를 끊는 것이 모든 것을 끊는 것이다.”라고 설한 것 등이다. 둘째는 모든 행을 두루 이루는 것이다. 이것이 곧 행포이다. 곧 대보리심의 체와 상과 공덕으로부터, 등각 가운데의 행에 이르기까지이다. 이 두 가지가 걸림 없는 것은 지위를 설명한 경우와 같다. 여덟째, 참된 법을 보인다는 것은, 행과 지위를 이루고자 하면 반드시 법의 이치를 알아야 하기 때문이다. 이와 사를 체득하지 못하면 행 또한 참되지 않다. 그러므로 도솔천의 게송에서 말한다. “진실한 법을 알지 못하므로, 모든 부처가 세상에 출현한다.” 이 또한 두 종류이다. 첫째는 사와 이가 걸림 없는 법을 드러내는 것이다. 둘째는 사와 사가 걸림 없는 법을 드러내는 것이다. 모두 ‘의리분제’에서 설하는 것과 같다. 아홉째, 인의 성품을 열어 보인다는 것은, 위에서 말한 인과 과와 이와 사가, 모두 중생의 성품에 있기 때문이다. 만약 그 성품이 금이나 옥이 아니라면 비록 다듬어도 보배로운 그릇이 되지 못한다. 실로 중생은 성덕을 품어 체로 삼고, 지혜의 바다에 의지하여 근원을 삼는다. 다만 상이 변하여 체가 달라지고, 정식(情識)이 생겨 지혜와 사이가 벌어진 것이다. 이제 마음을 알아 체와 합하고 근본에 통달하여 정식이 사라지게 하려는 것이다. 그러므로 이 경을 설하여 이를 드러내 보인다. 이 또한 두 종류가 있다. 첫째는 말로 드러내 보여 그것이 있음을 알게 하는 것이다. 둘째는 수행하여 깨달아 들어가 그것을 드러나게 하는 것이다. 아래에서 티끌을 깨뜨려 경권을 꺼내는 것 등과 같다. 또 『법화경』에서 말한 것과 같다. “오직 하나의 큰 일의 인연 때문에 세상에 출현한다.” 이른바 부처의 지견을 열어 보이고 깨닫게 하여 들어가게 하는 것이다. 중생에게도 똑같이 있기 때문에 ‘오직 하나’라고 말한다. 열째, 현재와 미래를 이롭게 한다는 것은, 이미 모두 그 몫을 가지고 있으므로, 널리 이롭게 함이 끝이 없다는 뜻이다. 이 또한 두 종류이다. 첫째는 현재를 이롭게 하는 것이다. 곧 부처께서 계실 때의 당기이다. 둘째는 뒤를 이롭게 하는 것이다. 곧 지금의 보고 들음이다. 「발심품」에서 말한다. “우리 모든 부처는 이 법을 호지하여, 미래세의 모든 보살 가운데 아직 듣지 못한 자로 하여금, 모두 다 듣게 한다.” 이 이익에도 다시 두 가지가 있다. 첫째는 보고 들음을 얻게 하여 견고한 종자로 삼게 하는 것이다. 그러므로 「출현품」에서 말한다. “사람이 적은 금강을 먹으면 끝내 소화되지 않는 것과 같다.”라고 한 것 등이다. 둘째는 행을 일으켜 증입을 이루게 하기 때문이니, 「출현품」에서, 또 말한다. “가령 어떤 보살이, 한량없는 백천억 나유타 겁 동안, 육바라밀을 행하고, 여러 가지 보리분법을 닦더라도, 만약 이 여래의 불가사의한 대위덕법문을 듣지 못하거나, 혹 어느 때 듣고도, 믿지 않고 이해하지 않고 따르지 않고 들어가지 않는다면, 진실한 보살이라 이름할 수 없다. 여래의 집에 태어날 수 없기 때문이다. 만약 이 법을 듣고 믿고 이해하며 따르고 깨달아 들어간다면, 마땅히 알라, 이 사람은 여래의 집에 태어난다. 나아가 여래의 한량없는 경계에 깊이 들어간다.” 실로 유작(有作)의 닦음은, 많은 겁이 지나면 끝내 무너지고 마는 반면, 무심으로 궁극을 체득하면 한 생각에 곧 부처의 집과 계합한다. 「현수품」에서 말한다. “열 찰토의 티끌 수만큼 많은 여래의 처소에서, 모두 받들어 섬기기를 한 겁이 다하도록 하더라도, 만약 이 품을 능히 외워 지닐 수 있다면, 그 복이 가장 수승하여 저것보다 뛰어나다.”라고 한 것 등이다. 또 이러한 이익을 앞의 아홉 가지에 각각 대응시키면 열 종류의 이익을 이룬다. 곧 첫째, 법이 본래 그러함을 들으면, 항상 두루함을 알아 ‘견문익(見聞益)’을 이룬다. 둘째, 본래의 행을 들으면, 부처를 배우고자 원하여 마음을 일으키므로, ‘발심익(發心益)’을 이룬다. 셋째, 근기의 감응을 들으면, 법이 선으로 말미암아 일어남을 알아, ‘조수익(造修益)’을 이룬다. 넷째, 근본이 됨을 들으면, 그 뜻이 원만함을 알아, ‘돈득익(頓得益)’을 이룬다. 다섯째, 과덕을 들으면, 믿고 좋아함과 원함이 가지런해져, ‘멸장익(滅障益)’을 이룬다. 여섯째, 지위를 들으면, 마음으로 증입하기를 기약하여, ‘섭위익(攝位益)’을 이룬다. 일곱째, 행을 들으면, 뜻을 내어 수행하여, ‘기행익(起行益)’을 이룬다. 여덟째, 법을 들으면, 결정코 반드시 이해하여 알아야 하므로, ‘칭성익(稱性益)’을 이룬다. 아홉째, 인을 들으면, 일체가 모두 같음을 알아, ‘전리익(轉利益)’을 이룬다. 열째는 앞의 아홉을 모두 갖추어 ‘속증익(速證益)’을 이루는 것이다. 그러므로 앞의 아홉 인은 모두 지금의 이익을 위한 것이다. 또한 앞의 낱낱 문마다 모두 열 가지 이익을 이룬다고 할 수도 있다. 뜻으로 미루어 알 수 있다. 위의 열 가지 뜻 때문에 이 가르침이 일어났다. 「발심품」에는 열 가지 소인(所因)이 있다. 거기에서 말한다. “부처의 신력 때문이며, 세존의 본원력 때문이다.”라고 한 것 등이다. 인과 연은 서로 참여한다. 회상의 인연과 대조해 보면, 뜻으로 미루어 알 수 있다. 둘째, 경을 설하는 연을 밝힌다. 모든 경의 첫머리에서 말하는 때·장소·사람 등은, 모두 연기이다. 지금 열 가지 연이 있다. 첫째는 때에 의지하는 것이다. 둘째는 장소에 의지하는 것이다. 셋째는 설법주에 의지하는 것이다. 넷째는 삼매에 의지하는 것이다. 다섯째는 현상(現相)에 의지하는 것이다. 여섯째는 설하는 사람에 의지하는 것이다. 일곱째는 듣는 사람에 의지하는 것이다. 여덟째는 덕의 근본에 의지하는 것이다. 아홉째는 청하는 사람에 의지하는 것이다. 열째는 가피하는 이에 의지하는 것이다. 이제 첫째인 ‘때에 의지함’을 말한다. 무릇 마음이 지극한 도와 계합하면 옛날과 지금이 하나로 섞이고, 법계는 생함이 없으므로, 본래 시간의 구분이 사라진다. 아래 경의 게송에서 말한다. “모든 부처가 보리를 얻음에, 실로 날짜를 헤아리지 않는다.” 하물며 끝없는 설법이야, 생각과 겁이 원융하지 않겠는가. 이제 ‘때가 없음의 때’로써, 열 겹의 시간 차별을 간략히 드러낸다. 첫째는 오직 한 생각이다. 둘째는 칠일을 다하는 것이다. 셋째는 삼세에 두루하는 것이다. 넷째는 같은 부류의 겁을 포섭하는 것이다. 다섯째는 다른 부류의 겁을 거두는 것이다. 여섯째는 생각으로 겁을 포섭하는 것이다. 일곱째는 겁과 생각이 거듭 서로 거두는 것이다. 여덟째는 다른 종류 세계의 시간이다. 아홉째는 이것과 저것이 서로 들어가는 것이다. 열째는 근본으로 말단을 거두는 것이다. 곧 겁이 아닌 것을 겁으로 삼기 때문이다. 앞의 열 가지 시간에서, 항상 이 경을 설한다. 또 이 열 가지는 그 가운데 하나를 따라도 모두 원만히 거두어들인다. 이러한 설법의 시간에 의하면 끝과 시작이 없다. 또한 보고 들음에 따라 ‘처음 성도하였다’는 것 등을 설한다. 앞의 ‘법이 본래 그러함’ 가운데에서 논한 것과 같다. 만약 이러한 시간에 의한다면 다른 가르침의 시간과 크게 다르다. 그러나 다른 가르침에서 말하는 시간도 이것을 벗어나지 않는다. 혹 삼칠일·육칠일 등이라고 설하는 것은, 보고 들음에 따른 것이기 때문이다. 자세한 것은 『지귀(旨歸)』와 같다. 둘째는 장소에 의지하는 것이다. 대저 지혜가 진실한 경계를 다하면 능과 소의 두 가지가 함께 없어진다. 진리에 의거하여 임시로 말할 뿐, 실제 국토가 따로 있는 것은 아니다. 하물며 국토와 미진이 서로 즉입하고, 더러움과 깨끗함이 서로 융합함에 있어서랴. 원만한 가르침이 두루 미치므로, 그 장소의 차별을 나누기 어렵다. 그러나 진리는 사(事) 밖에 있는 것이 아니어서, 의지하는 바를 허물지 않는다. 앞에서 말한 ‘시간 아님의 시간’으로 ‘장소 아님의 장소’에 두루한다. 그러나 어떤 이는 말한다. 이 경은 더러운 국토에서 설해졌다고 한다. 마갈타국 등에 있기 때문이다. 또 어떤 이는 말한다. 깨끗한 국토에서 설해졌다고 한다. 화장세계에 있기 때문이다. 또 어떤 이는 말한다. 실제의 뜻에 따르면, 두 종류의 몸과 국토에는 일정하게 다른 장소가 없다. 곧 한 장소에서도 보고 듣는 것이 다르기 때문이다. 위의 세 가지 뜻 가운데, 마지막 하나가 종지에 가깝다. 그러나 이 경을 설한 장소는, 깨끗함과 더러움이 걸림 없고, 통함과 국한됨이 서로 사무친다. 각각 두 번의 사구가 있다. 먼저 깨끗함과 더러움 가운데서는, 혹은 오직 더럽거나 혹은 오직 깨끗하다. 앞의 두 견해와 같다. 혹은 둘 다이니, 화장세계 안에 사바세계가 있기 때문이다. 혹은 더러움과 깨끗함의 상을 모두 없앤다. 모두 동일한 하나의 법계이기 때문이다. 또 혹은 오직 더럽다. 마갈타국 등이 깨끗한 모습을 덮기 때문이다. 혹은 오직 깨끗하다. 그 땅이 금강으로 되어 더러운 모습이 다 없어졌기 때문이다. 혹은 둘 다이다. 숨음과 드러남이 걸림 없기 때문이다. 혹은 둘 다 아니다. 서로 상대하여 빼앗아 두 모습이 다 없어지기 때문이다. 다음으로 통함과 국한됨이 서로 사무치는 두 번의 사구를 밝힌다. 곧 혹은 국한된다. 이 하나의 세계이기 때문이다. 혹은 통한다. 시방을 포괄하기 때문이다. 혹은 둘 다이다. 곧 이것이면서 곧 두루하기 때문이다. 혹은 둘 다 없어진다. 두 모습이 다 없어지기 때문이다. 또 혹은 국한된다. 이 세계가 일체를 포섭하기 때문이다. 혹은 통한다. 이 세계가 일체에 들어가기 때문이다. 혹은 둘 다이다. 곧 포섭하면서 곧 들어가기 때문이다. 혹은 둘 다 없어진다. 서로 상대하여 빼앗아 모습이 다 없어지기 때문이다. 또 하나의 미진으로 국토를 견주어도, 역시 네 구가 있음을 알 수 있다. 만약 좁은 데서 넓은 데로 나아간다면, 간략히 열 가지 장소를 나타낼 수 있다. 첫째, 이 염부제의 일곱 장소 아홉 회가 법계에 두루한다. 「승수미품」과 같다. 둘째, 백억의 동류인 하나의 세계에 두루한다. 또한 법계에 두루한다. 「광명각품」과 같다. 셋째, 나무 모양 등 서로 다른 종류의 국토에 두루한다. 넷째, 국토의 종(種)에 두루한다. 다섯째, 화장세계에 두루한다. 여섯째, 다른 국토의 바다 가운데 종이든 국토든 모두 두루한다. 일곱째, 앞의 여섯 종류 국토의 미진에 두루한다. 그 각각에 동류와 이류의 국토가 모두 있다. 여덟째, 허공계 전체에 두루한다. 낱낱 털끝이 차지하는 곳마다, 각각 끝없는 국토의 바다가 있다. 아홉째, 제석천의 그물과 같다. 열째, 다른 부처들도 같다. 그러므로 위의 열 종류는 하나하나가 각각 법계에 두루한다. 그리고 앞의 아홉은 바로 비로자나불이 법을 설하는 장소이다. 그러나 십주 등을 설하는 장소는, 비록 각각 법계와 미진·털끝에 이르기까지 두루하지만, 문을 세우는 방식이 다르므로, 서로 뒤섞이지도 않는다. 만약 십주와 십행 등을 기준으로 하면, 전체 위차가 서로 포섭하므로, 서로 간에 따로 있음이 없고, 각각 법계에 두루한다. 만약 여러 위차가 서로 돕는 것을 기준으로 하면, 곧 이것과 저것이 서로 있게 되어, 함께 법계에 두루한다. 낱낱 품과 회도 이에 준하여 알 수 있다. 열째 ‘다른 부처들도 같다’는 것은, 이 부처가 이미 그러하니 다른 부처도 또한 그러하다는 뜻이다. 그러므로 여러 회의 결통에서는 모두 말한다. “우리 모든 부처도 또한 이와 같이 설한다.” 그러나 주불과 주불은 서로 보지 못하고, 반과 반도 서로 보지 못하지만, 주와 반, 반과 주는 곧 서로 본다. 만약 서로 보지 못하면, 각각 법계에 두루하는 것이고, 서로 보기 때문에, 함께 법계에 두루한다. 또한 서로 뒤섞이지 않으며, 또한 걸림도 없다. 또 위의 열 장소는 함께 연기가 되어 하나를 들면 전체를 모두 거두어들인다. 낱낱 장소가 법성에 부합하기 때문이다. 그리고 앞의 낱낱 시간은 모두 이 여러 장소에 두루한다. 또 낱낱 장소마다 모두 앞의 시간들을 갖추어, 이 경을 단번에 설한다. 이것은 아직 기세간을 기준으로 말한 것이다. 만약 지정각세간과 중생세간을 기준으로 한다면, 곧 낱낱 불신의 지절과 모공마다, 끝없이 중중한 국토를 모두 포섭한다. 보현과 중생도 하나하나 모두 그러하다. 모두 비로자나가 경을 설하는 장소이다. 셋째는 주재자에 의지하는 것이다. 대저 진실한 몸은 넓고 고요하여, 법계와 그 체를 합하고, 포괄하여 밖이 없으며, 만 가지 변화와 그 작용을 함께한다. 근원을 궁구하면 둘이 없지만 자취에 집착하면 여러 갈래이다. 한 몸과 여러 몸에 대해 경론의 설이 서로 다르다. 지금 이 경을 설하는 데 있어서, 부처는 진신인가 응신인가, 하나인가 여럿인가. 만약 진신이라고 한다면, 어찌 석가라고 이름하는가. 사바세계에 거처하여 인간과 천인이 함께 보기 때문이다. 만약 응신이라고 한다면, 어찌 비로자나라고 말하는가. 연화장세계에 있으면서 대보살들이 보기 때문이다. 곧 부처의 법신을 보는 것이다. 만약 하나라고 한다면, 어찌하여 여러 곳에 따로 나타나는가. 만약 다르다고 한다면, 어찌하여 또 분신하지 않는다고 말하는가. 그러므로 이 경을 설하는 부처는 모두 앞에서 말한 방식에 해당하지 않는다. 곧 법계의 끝없는 몸구름이다. 진신과 응신이 서로 융합하고, 하나와 여럿이 걸림이 없다. 곧 비로자나가 석가이기 때문에, 항상 이곳에 있으면서도, 곧 다른 곳이기도 하기 때문에, 멀리 다른 방위에 있으면서도 항상 이곳에 머문다. 몸은 나뉘어 달라지지 않으며, 또 하나인 것도 아니기 때문에, 동시에 서로 다른 곳에 있으면서, 한 몸이 원만하고, 모두 온전히 나타나기 때문이다. 모든 보살이 생각으로 헤아릴 수 없기 때문이다. 이제 먼저 십신을 밝히고, 뒤에 무애를 드러내겠다. 십신이라고 말한 것은, 본래 두 가지 뜻이 있다. 첫째, 삼세간을 융합하여 열 가지로 말하는 것이다. 첫째는 중생신이다. 둘째는 국토신이다. 셋째는 업보신이다. 넷째는 성문신이다. 다섯째는 연각신이다. 여섯째는 보살신이다. 일곱째는 여래신이다. 여덟째는 지신이다. 아홉째는 법신이다. 열째는 허공신이다. 둘째, 부처 자체에도 십신이 있다. 첫째는 보리신이다. 둘째는 원신이다. 셋째는 화신이다. 넷째는 역지신이다. 다섯째는 상호장엄신이다. 여섯째는 위세신이다. 일곱째는 의생신이다. 여덟째는 복덕신이다. 아홉째는 법신이다. 열째는 지신이다. 그 모습을 자세히 밝힌 것은 제8지와 같고, 또 「이세간품」에서 논하였다. ‘무애’라고 말한 것에는, 간략히 열 가지 뜻이 있다. 첫째는 작용이 두루하여 걸림이 없음이다. 곧 앞에서 말한 생각·겁·국토·미진 등의 장소에서, 비로자나불이 법계의 몸구름을 나타내고, 그 업용이 끝이 없어 모두 두루하기 때문이다. 경에서 말한다. “이곳에서 부처가 앉아 있는 것을 보는 것과 같이, 모든 미진 가운데서도 또한 이와 같다”는 등의 말이다. 그와 같은 문장은 하나가 아니다. 둘째는 모습이 두루하여 걸림이 없음이다. 곧 앞의 차별된 작용 가운데서, 각각 일체의 업용을 포섭하기 때문이다. 셋째는 고요함과 작용이 걸림이 없음이다. 사사로움 없이 성취되기 때문이다. 넷째는 의지하여 일어남이 걸림이 없음이다. 마음씀이 없이 단번에 나타나며, 해인삼매의 힘에 의하기 때문이다. 다섯째는 진신과 응신이 걸림이 없음이다. 응신이 곧 법과 동일하여 한 맛으로 평등하기 때문이다. 여섯째는 부분과 전체가 걸림이 없음이다. 낱낱 몸의 부분이 곧 온전한 몸을 갖추기 때문이다. 일곱째는 인과가 걸림이 없음이다. 인을 나타내는 것을 방해하지 않기 때문이다. 여덟째는 의보와 정보가 걸림이 없음이다. 의보를 나타내는 것을 방해하지 않기 때문이다. 아홉째는 잠입함이 걸림이 없음이다. 중생계에 들어가며, 여래장과 같다. 비록 중생이 되어도 자기 성품을 잃지 않기 때문이다. 그러므로 「출현품」에서 말한다. “부처의 지혜가 중생의 마음에 잠입한다.” 또 말한다. “중생의 마음속에 부처가 있어, 정각을 이룬다”는 등이다. 또한 일체 중생을 포섭하여, 하나의 모공 안에서 잘 교화한다. 천왕이 말한다. “그대는 부처를 관찰하라. 하나의 모공에, 일체 중생이 모두 그 가운데 있다”는 등이다. 열째는 원통하여 걸림이 없음이다. 곧 이 불신은 곧 이(理)이면서 곧 사(事)이고, 곧 하나이면서 곧 여럿이며, 곧 의보이면서 곧 정보이고, 곧 사람이면서 곧 법이며, 곧 이것이면서 곧 저것이고, 곧 유정이면서 곧 비유정이며, 곧 깊으면서 곧 넓고, 곧 인이면서 곧 과이며, 곧 삼신이면서 곧 십신이다. 동일한 하나의 무애법계신운이다. 이 몸구름으로, 앞의 시간과 장소에 두루하여, 항상 『화엄경』을 설한다. 이로써 알 수 있으니, 혹 보신이 색구경천에 있다고 설하는 것은, 보신을 포섭하는 쪽에서 말한 것이고, 혹 보신이 다른 정토에 있다고 설하는 것은, 섭인하는 쪽에서 말한 것이다. 혹 사나불이 천엽화에 앉는다고 설하는 것은, 두 지위를 포섭하여 말한 것이고, 혹 지위에 올라야 비로소 본다고 설하는 것은, 뛰어난 근기의 입장에서 말한 것이며, 혹 셋으로 나누어 서로 다르다고 하는 것은, 체·상·용을 따라 말한 것이다. 이들은 모두 이 경의 진실한 뜻이 아니다. 설령 삼십 가지로 나누어 서로 다르게 말하더라도, 또한 권과 실을 상대하여 말한 것이다. 만약 앞의 뜻들을 융합하지 않는다면, 역시 이 경의 종지를 잃는다. 넷째는 삼매에 의지하는 것이다. 대저 움직임과 고요함은, 오직 사물에게만 해당하는 것이니 성인이 어찌 그러하겠 는가? 뒤의 사람들에게 법칙을 보이기 위하여, 장차 설법하려 함을 밝힌 것이니, 반드시 먼저 이치를 고요히 비추어 보고, 여러 부처의 가피를 받은 뒤, 선정에서 일어나 말을 내며, 그 말은 반드시 진실하고 합당하다. 말이 반드시 진실하고 합당하기 때문에, 받아들이는 사람의 마음도, 자연히 돈독해진다. 그러므로 여러 회에서, 대개 입정을 밝히는데, 이는 경을 설하는 인연이 된다. 입정하지 않는 경우도 있으니, 본문에 이르면 마땅히 설명하겠다. 그 들어가는 선정은, 모두 법의 근원을 다하며, 그 업용은 생각하기 어렵다. 다섯째는 상을 나타내는 것에 의지하는 것이다. 곧 법성은 고요하여, 비록 모든 상이 없지만, 무상의 상이, 여러 작용이 왕성하게 일어나는 것을 방해하지 않는다. 교법이 일어나는 방식은 여러 갈래이고, 그 상도 한결같지 않다. 혹 광명을 놓아 국토를 진동시키고, 혹 꽃비와 향구름을 내리는데, 모두 발기를 위한 것이다. 그러므로 여러 회 가운데, 장차 설법하려 할 때, 대개 먼저 광명을 놓는다. 이는 공통적으로 지혜의 광명을 나타내어, 중생에게 미치게 하기 때문이다. 그런데 두 종류가 있다. 첫째는 차제를 무너뜨리지 않는 광명이다. 위차를 따라 미세함이 더해지기 때문이다. 둘째는 원통무애의 광명이다. 낱낱 광명마다, 모두 결통하기 때문이다. 장소에 따라 놓는 광명이 서로 달라, 모두 열 가지 광명이 있으며, 각각 나타내는 바가 있다. 본문에 이르면 마땅히 알게 될 것이다. 땅이 진동하는 등의 일은, 대개 설법 뒤에 있으므로, 다만 법을 들은 것을 경하하는 것이다. 십지 가운데와 같이, 비록 앞을 경하하는 것이지만, 뜻으로는 뒤를 일으키는 것도 겸하므로, 곧 교법의 인연이 된다. 여섯째는 설법자에 의지하는 것이다. 법은 스스로 폐하고 흥하는 것이 아니며, 널리 펴는 것은 사람에게 달려 있다. 아래 본문에서 말한다. “불법은 사람이 설하지 않으면, 비록 지혜가 있어도 깨달을 수 없다.” 지금 여기서 설할 수 있는 자는, 삼세간에 통한다. 펼쳐 나누면 다섯이 된다. 곧 부처·보살·성문·중생 및 기세간이다. 더 펼치면 열이 된다. 곧 여기에 삼세를 더하고, 미진과, 모공과, 기세간 및 유정을 더하는데, 각각 부분과 원만함이 있기 때문이다. 모공과 미진은 곧 부분으로 설하는 것이다. 위에서 말한 여러 설법은, 삼세에 통하기 때문이다. 그러므로 「보현행품」에서 말한다. “부처가 설하고 중생이 설하며, 또한 국토가 설하고, 삼세에 이와 같이 설한다”는 등이다. 넓게 말하면 한량없다. 「법계품」 가운데 그 종류가 하나가 아니기 때문이다. 아승기와 수호광명공덕품 같은 것은, 곧 부처가 설한 것이다. 나머지 회에서는 대개 보살이 설한다. 「법계품」 처음에는 성문이 설하는 것이 있다. 여러 선지식 등은 대부분 보살이 설하지만, 또한 중생이 설하는 것이라고도 한다. 보리수 등은 곧 기세간이 설하는 것이다. 본문에 이르면 마땅히 알게 될 것이다. 그 설법자가 사용하는 방법도 서로 같지 않아, 혹 음성을 사용하고, 혹 묘한 색상 등을 사용한다. 교체 가운데에서 논한 것과 같다. 일곱째는 듣는 사람에 의지하는 것이다. 자기가 말하였다. 상(喪)을 당하자 백아가 거문고 줄을 끊었으니, 만약 듣는 이가 없다면, 끝내 설하는 일도 없을 것이다.” 곧 아래의 여러 대중은 간략히 열 종류가 있다. 본문에 이르면 마땅히 밝히겠다. 당기중을 제외하면, 나머지는 모두 인연이다. 여덟째는 덕의 근본에 의지하는 것이다. 냇물은 구슬이 있으면 마르지 않고, 산은 옥이 있으면 더욱 윤택해진다. 안에 덕의 근본이 없다면, 밖으로 어찌 말할 수 있겠는가. 그러나 오직 설법자를 기준으로 말하면, 앞 사람이 이 법을 지니고 있기 때문에, 간략히 두 부류가 있다. 첫째는 지혜가 가장 으뜸이기 때문이다. 시방의 모든 부처가, 금강당에게 말하기를, “또한 그대의 지혜가 청정하기 때문이다”라고 하였고, 금강장에게 말하기를, “또한 그대의 뛰어난 지혜의 힘 때문이다”라고 하였다. 둘째는 나머지 행원력이다. 시방의 모든 부처가, 보현에게 말하기를, “또한 그대가 일체의 모든 행과 원의 힘을 닦았기 때문이다”라고 하였고, 시방의 모든 부처가, 법혜에게 말하기를, “또한 그대가 닦은 모든 선근의 힘이, 그대로 하여금 이 삼매에 들게 하고, 법을 연설하게 한다”라고 하였다. 감응하는 자의 선근이든, 교화의 주체가 되는 이의 행원이든, 모두 설법의 원인에 속한다. 아홉째는 청법자에 의지하는 것이다. 만약 자비가 깊고 두터운 것을 기준으로 하면, 묻지 않아도 스스로 말하는 경우가 있다. 만약 법을 공경하고 사람을 존중하는 것을 기준으로 하면, 반드시 정성껏 청한 뒤에 설해야 한다. 초심자는 식견이 어두워, 아직 묻고 구할 줄 모른다. 높은 지혜를 지닌 이는 자비로, 의문을 일으켜 청을 발한다. 그런데 두 부류가 있다. 첫째는 말로 청하는 것이다. 둘째는 생각으로 청하는 것이다. 여러 회에서 이것이 있거나 없는 것은 「현상품」에 이르면 논하겠다. 열째는 능가(能加)에 의지하는 것이다. 대저 성인은 일정하게 응하는 것이 없고, 지극한 정성에 응한다. 마음이 지극한 경지에 계합하므로, 부처의 가피를 받는다. 그러나 만약 부처가 스스로 설하면 가피를 기다리지 않는다. 제9회와 같다. 사람을 통해 설하는 경우에는, 반드시 위로부터의 가피를 빌려야 한다. 제8회의 경우에는, 행이 법에 의하여 닦아져, 앞과 다르지 않기 때문에, 간략히 가피가 없다. 제2회와 제7회에서는 선정에 들지 않는다. 가피도 없다. 나머지는 모두 갖추고 있다. 가피하는 까닭은, 모든 부처가 함께 가피하는 것이 곧 함께 설하는 것임을 나타내고자 하기 때문이다. 하나가 설하면 일체가 설하기 때문이다. 또한 과해(果海)는 말이 없으나 인위의 모습은 설할 수 있음을 나타내기 때문이다. 만약 그렇다면 「아승기품」과 「수호광명공덕품」은 마땅히 일체에 해당하지 않아야 할 것이다. 미세하여 알기 어려움을 나타내기 때문이며, 인과를 초월하기 때문이다. 그러나 시설이 서로 다르므로, 한 가지 기준으로만 보아서는 안 된다. 가피에는 두 종류가 있다. 첫째는 드러난 가피이다. 신·구·의 삼업을 갖춘다. 둘째는 은밀한 가피이다. 다만 지혜를 주어 설하게 한다. 보광과 법계에서는, 드러난 가피는 없고 은밀한 가피가 있다. 나머지는 모두 두 가지를 갖춘다. 드러난 가피에는 반드시 은밀한 가피가 있기 때문이다. 나머지는 아래에 이르면 밝히겠다. 교법이 일어난 인연에 대한 설명을 마친다. 둘째 ‘장과 교에 포섭되는 것’에는 두 부분이 있다. 먼저 장에 포섭되는 것을 밝히고, 뒤에 교에 포섭되는 것을 밝힌다. 앞의 것에도 두 부분이 있다. 먼저 장을 밝히고 뒤에 포섭 관계를 밝힌다. 지금은 첫째이다. 장이란 삼장과 이장을 말한다. 통틀어 ‘장’이라고 부르는 것은, 포섭하여 담는다는 뜻 때문이다. 세친의 『섭론』 제1권과, 『장엄론』 제4권에서, 모두 저 삼장과 이장을 말한다. 어찌하여 ‘장’이라고 이름하는가. 답하여 말한다. 포섭하기 때문이다. 곧 마땅히 알아야 할 일체의 뜻을 포섭한다는 것이다. ‘섭’은 곧 포함한다는 뜻이다. 삼장이라고 말한 것은, 첫째 수다라장이다. 둘째 비나야장이다. 셋째 아비달마장이다. 첫째 가운데 먼저 이름을 논하고, 뒤에 그 모습을 밝힌다. 지금은 첫째이다. 또 ‘수투로(修妬路)’라고도 하고, 또 ‘소달람(素怛纜)’이라고도 한다. 이는 모두 범어의 음이 지역에 따라 달라진 것이다. 옛 번역에서는 ‘계경(契經)’이라 하였다. 『지론』 가운데서는, ‘경장(經藏)’이라고 이름한다. ‘계(契)’란 이치에 계합함을 말하고, 근기에 계합함을 말한다. ‘경(經)’은 꿰어 통하게 하고 교화 대상을 포섭함을 말한다. 곧 이치에 계합하고 근기에 맞는 경이다. 의주석(依主釋)에 따라 이름을 얻는다. 계경 자체가 곧 장이므로, 지업석(持業釋)이다. 또 말한다. 바르게 번역하면 ‘실’이라 한다. 실은 꽃을 꿸 수 있고, 경은 씨실을 지탱할 수 있다. 이 지역에서는 ‘실’이라는 명칭을 귀하게 여기지 않으므로, ‘경’이라는 말을 남겨 두었다. 어떤 이는 말한다. 오인도를 살펴보면, 실·자리의 날실·우물의 두레줄과, 성스러운 가르침을, 모두 ‘수다라’라고 한다. 그렇다면 ‘경’은 바로 대응 번역이다. 이는 옛 덕 있는 이들의 견해를 배척하여, ‘경’은 대응 번역이 아니라고 한 것이다. 이제 다시 자세히 살펴보겠다. 만약 하나의 명칭이 네 실제 사물을 가리키고, 모두 대응 번역이라고 한다면, 옛 견해는 앞의 비판과 같다. 만약 뜻에 순응하는 번역까지 아울러 본다면, ‘경’은 본래 자리의 날실이라는 뜻에 속하고, 대응 번역은 마땅히 ‘성교(聖教)’라 해야 한다. 그러므로 양나라 『섭론』에서는, ‘성교’라고 번역하였다. 그 논에서 말한다. “아비달마가 있지만, 그것은 성교가 아니다. 성교를 이루기 위하여, 수다라라는 이름을 더한다.” 옛 덕 있는 이들은 이 지역의 유가와 묵가가 모두 문헌을 ‘경’이라 부르는 것을 보고, 마침내 저 ‘자리의 날실’이라는 뜻을 빌려, 성교를 지칭하였다. 그러므로 두 가지 뜻을 함께 포함하여, 양쪽 모두에 부합한다. 뜻을 빌려 명칭을 돕고, 다시 ‘계(契)’자를 더하여, 자리의 날실이라는 경과 구별하였으니, 매우 타당하다. 둘째는 그 모습을 밝히는 것이다. 서역에는 네 가지 명칭이 있는데, 가리키는 것은 비록 다르지만, 뜻은 서로 비슷하다. 그러므로 모두 ‘수다라’라고 부른다. 그리고 성교는 대체로 위의 세 가지 뜻을 함께 포함한다. 그러므로 『잡심론』에서 말한다. “경에는 다섯 가지 뜻이 있다. 첫째는 용천이다. 둘째는 출생이다. 셋째는 현시이다. 넷째는 승묵이다. 다섯째는 결만이다.” 용천은 솟아 흘러 다함이 없다는 뜻이고, 출생은 전전하며 더욱 많아진다는 뜻이다. 그 뜻은 우물의 두레줄과 같다. 물을 길어 올리는 기능이 있기 때문이다. 현시는 바로 성교이다. 사와 이치를 드러내기 때문이다. 승묵은 바름과 삿됨을 재어 정한다. 또한 줄을 ‘경’이라 하는 뜻이니, 씨실을 지탱할 수 있기 때문이다. 자리의 날실이라는 뜻과 같다. 결만은 실과 같다. 실이 꽃을 꿰어, 화만을 이루기 때문이다. 위의 다섯 뜻을 총괄하면, 꿰어 통하게 함과 포섭함을 벗어나지 않는다. 그러므로 『불지론』 제1권에서 말한다. “꿸 수 있고 포섭할 수 있기 때문에 경이라 한다.” 부처의 성교가 마땅히 설해야 할 뜻과 교화할 중생을 꿰어 통하게 하고 포섭하여 지니기 때문이다. 이는 혹 ‘꿰고 포섭함’이 설해지는 바와 교화되는 바 모두에 통한다는 뜻이거나, 혹 법상을 꿰어 통하게 하고, 교화 대상을 포섭하여 지닌다는 뜻이다. 또 세친의 『섭론』에서 ‘관천’을 풀이하여 말한다. “곧 의(依)·상(相)·법(法)·의(義)를 꿰어 통하게 한다는 것이다.” ‘의’란 어느 곳에서, 무엇에 의하여, 무엇을 위하여 설하는 바가 있음을 말한다. ‘상’이란 세속제의 모습과 승의제의 모습을 말한다. ‘법’이란 온·계·처를 말한다. 연기·제·식·정려·무량·무색·해탈·승처·변처·보리분·무애해·무쟁 등을 말한다. ‘의’란 밀의의 말씀 등을 수순하는 것을 말한다. 『유가사지론』 제25권과, 『현양성교론』 제20권도, 대체로 이 설명과 같다. 나머지 뜻은 십이분교에 이르면 밝히겠다. 둘째는 비나야장이다. 처음은 명칭이고, 뒤는 그 상이다. 앞의 명칭 가운데 또한 비니라고도 한다. 범어를 줄여 말한 것일 뿐이다. 이는 ‘조복’이라고 번역한다. 이른바 삼업을 조련하고, 허물과 그릇됨을 제어하여 굴복시키는 것이다. 조련은 그치게 하는 것과 행하게 하는 것에 모두 통하고, 제복은 오직 악을 그치게 하는 것만을 밝힌다. 소전의 행에 나아가 이름을 드러낸 것이다. 곧 ‘조복의 장’이다. 혹은 능전인 장이 조복하는 능력을 지녔으므로, 곧 유재석이다. 계경장 가운데서도 이와 같은 해석이 있다. 비니는 혹 ‘멸’이라고 번역한다. ‘멸’에는 세 가지 뜻이 있다. 첫째는 업의 그릇됨을 멸하는 것이고, 둘째는 번뇌를 멸하는 것이며, 셋째는 멸의 과보를 얻는 것이다. 혹은 시라라고 이름한다. 갖추어 말하면 시달라이다. 이는 ‘청량’이라 한다. 열뇌의 원인을 떠나 청량한 과보를 얻기 때문이다. 또한 바라제목차라고 이름한다. 이는 ‘별해탈’이라 한다. 이는 원인에 나아가 이름을 얻은 것이다. 그런데 두 가지 뜻이 있다. 첫째는 선정과 도를 가려 달리하기 때문에 ‘별’이라 이름한 것이고, 둘째는 삼업의 일곱 지분이 각각 그릇됨을 막기 때문에 ‘별’이라 이름한 것이다. 또한 ‘해탈을 수순함’이라고 번역한다. 이는 과보에 근거하여 세운 것이다. 유위와 무위의 두 종류 해탈 과보를 수순하기 때문이다. 또한 ‘성선’이라고 이름한다. 『십송률』과 같다. 또한 ‘수신’이라고 이름한다. 예전에 받은 것을 실제로 잘 지킬 수 있기 때문이다. 뒤에서 상을 드러낸다는 것은, 앞의 명칭 가운데 이미 지와 작을 포함하고 있으니, 곧 비니의 상이다. 만약 따로 말한다면, 세친의 『섭론』에서 말한다. “비나야에는 네 가지 뜻이 있다. 이른바 범죄하기 때문이고, 등기하기 때문이며, 다시 청정하게 하기 때문이고, 출리하기 때문이다.” 자세한 것은 그 논과 같다. 셋째는 아비달마장이다. ‘아비’는 ‘대(對)’라는 뜻이고, ‘달마’는 ‘법’이라 한다. 법에는 두 종류가 있다. 첫째는 승의법이다. 이른바 곧 열반이다. 선이며 항상하기 때문에 ‘승’이라 이름한다. 둘째는 법상법이다. 사성제에 통한다. ‘상’이란 성품이고, 모양이다. 두 가지를 모두 ‘상’이라 이름한다. 법에 이미 두 가지가 있으므로 ‘대’에도 또한 두 가지 뜻이 있다. 첫째는 대향이다. 이른바 앞의 열반을 향하는 것이다. 둘째는 대관이다. 앞의 사제를 관하는 것이다. 그 능히 대하는 것은 모두 무루의 청정한 지혜와 그에 상응하는 심소 등이다. 과보를 대하는 것과 경계를 대하는 것에 따라 두 가지 ‘대’라는 이름으로 나눈 것이다. 지혜는 다만 ‘대’일 뿐이며 법은 아니다. 대상이 되는 법이 아니기 때문이다. ‘대법’이라고 말하는 것은 법의 ‘대’이기 때문이다. 그러므로 ‘대법장’이다. 특별히 지혜의 논이라고 이름한다. 옛 번역에서는 ‘무비법’이라 하였다. 지혜를 풀이하는 것이 뛰어나기 때문이다. 세친의 『섭론』에서 말한다. “아비달마에는 네 가지 뜻이 있다. 이른바 대하기 때문이고, 거듭 세기 때문이며, 굴복시키기 때문이고, 통하게 하기 때문이다.” ‘대’의 뜻은 앞과 같다. ‘수’라는 것은 하나하나의 법에 대하여 거듭거듭 설하고, 말과 문구를 훈석하여, 자상·공상 등의 한량없는 차별을 밝히기 때문이다. ‘복’이라는 것은 이것이 논의 처소 등을 갖추어 능히 지론(地論)을 이겨 굴복시키기 때문이다. ‘통’이라는 것은 이것이 소달람의 뜻을 통하여 해석할 수 있기 때문이다. 또한 우바제함이라고 이름한다. 이는 ‘논의’라 한다. 또한 마달리가라고 이름한다. 이는 ‘본모’라 한다. 이른바 교와 의를 근본으로 삼고 어머니로 삼는다는 뜻이다. 또한 ‘장에 의지한다’고도 하며, 이해를 낳는다. 장이 이해의 어머니가 되며, 근본이 곧 어머니이다. 또한 마이라고 이름한다. 이는 ‘행모’라 한다. 장에 의지하여 행을 이루기 때문이며, 행의 어머니이기 때문이다. 그런데 이 삼장은 그 소전에 의거하면, 간략히 두 문이 있다. 첫째, 성품을 바로 취하면 경은 삼학을 풀이하고, 계는 오직 계학과 심학 두 학만을 풀이하며, 논은 오직 혜학만을 풀이한다. 『섭론』에서 말한 것과 같다. 둘째, 겸전과 정전에 의거하면 삼장 가운데 경은 주로 정을 풀이하고, 비니는 계를 풀이하며, 논은 혜를 풀이한다. 겸하여서는 각각 세 학에 모두 통한다. 둘째는 이장을 밝힌다. 첫째는 성문장이고, 둘째는 보살장이다. 곧 앞의 삼장으로 말미암아 성문의 이치·행·과보를 풀이하여 보이기 때문에 성문장이라 이름하고, 보살의 이치·행·과보를 풀이하여 보이기 때문에 보살장이라 이름한다. 그러므로 『장엄론』 제4권에서 말한다. “이 삼장은 상승과 하승의 차별에 따라 다시 성문장과 보살장이 된다.” 『섭대승론』도 이와 같다. 이는 이승의 이치와 과보가 같다는 데 나아가 합한 것이다. 만약 교와 행이 다름에 의거한다면, 곧 삼승을 열어 삼장으로 삼는다. 『보초경』 등의 경우와 같다. 또 연각은 대개 가르침에 의지하지 않고 부처가 없는 세상에 출현하며, 부처가 세상에 있을 때에는 성문에 포함되기 때문에 다만 둘로 나눈 것이다. 곧 대소와 반만이 같지 않은 것이다. 둘째는 소섭을 밝힌다. 이 경은 삼장 가운데 정면으로는 오직 수다라장에 섭수되고, 겸하여 나머지 둘을 풀이한다. 「십장품」 등에서 계를 널리 드러내기 때문이고, 「문명품」 등에서 논의를 드러내기 때문이다. 만약 수다라 가운데서 뜻에 따라 교를 가려낸다면, 곧 오직 십장에 섭수된다. 주와 반을 갖추어 무진함을 드러내기 때문이며, 교와 의가 융합하기 때문이다. 이장 가운데서는 오직 보살장이다. 만약 권과 실을 나누면, 다만 보살장의 한 부분에 섭수된다. 권교는 섭수하지 않기 때문이다. 만약 이 경이 섭수하는 것에 의거하면, 성문에 이르기까지도 또한 이 경에 섭수된다. 이 경이 능히 포괄하여 한량없는 승을 포함하기 때문이다. 권과 실을 가리는 것은 아래의 입교에서 밝히겠다. 이상으로 장섭을 분별하였다. 둘째는 교섭을 밝힌다. 교에는 두 종류가 있다. 첫째는 통상이고, 십이분교이다. 또한 대승과 소승으로 나눈다. 아래 「십장품」에 이르러 분별하겠다. 둘째는 여러 종파가 교를 세우는 방식이 같지 않은 것이다. 이제 간략히 해석하겠다. 무릇 교해는 깊고도 깊으며, 법운은 널리 가득하고, 지혜의 광명은 끝이 없으며, 묘한 변재는 다할 수 없다. 말 없는 말을 가지고 말이 끊어진 이치를 풀이하고, 변함 없는 변화로써 끝없는 근기에 응한다. 지극한 지위의 이가 받드는 바여서, 범부의 정으로는 헤아리기 어렵다. 이제 이치와 가르침의 힘을 타고 간략히 네 문을 열겠다. 첫째는 대의상 합함과 나눔이고, 둘째는 고금의 어긋남과 따름이며, 셋째는 종을 나누어 교를 세우는 것이고, 넷째는 총체적으로 회통하는 것이다. 이제 첫째이다. 우선 서역과 동하에서 널리 펴 온 이들은 한 시대의 성스러운 말씀에 대하여 혹 종을 열어 교를 나누기도 하고, 혹 경문을 곧바로 해석하기도 하였으니, 모두 득실을 포함하고 있기 때문이다. 우선 나누지 않는 경우에는 그 뜻이 대략 다섯 가지이다. 첫째, 이치는 본래 한 맛이며, 다른 길도 같은 곳으로 돌아가기 때문에 나눌 수 없다. 둘째, 한 음성이 널리 응하고 한 비가 널리 적셔 주기 때문이다. 셋째, 성인의 본뜻을 근원적으로 살펴보면 한 가지 일을 위한 것이기 때문이다. 넷째, 각각의 문장을 따라 여러 이해가 같지 않기 때문이다. 다섯째, 여러 가지 설법이 갈래의 흐름을 이루기 때문이다. 이 다섯 가지 뜻 때문에 나눌 수 없다. 나누면 곧 분별하는 마음으로 다른 단서를 만들어 시비가 다투어 일어나게 된다. 그러므로 나누지 않는 것을 옳다고 한다. 그러나 교를 나누는 경우에도 또 여러 뜻이 있다. 첫째, 이치는 비록 한 맛이나 그것을 풀이하는 데 얕고 깊음이 있으므로, 반드시 나누어 권과 실을 알게 해야 한다. 둘째, 부처의 입장에서는 비록 한 음성이지만, 근기의 차이에 따라 가르침이 달라진다. 셋째, 본뜻을 아직 다 펴지 않았을 때에는 타인의 뜻을 따라 하는 말에 차이가 있기 때문이다. 넷째, 말에는 통과 별이 있으므로 드러내어 설한 데에 나아가기 때문이다. 다섯째, 비록 권과 실을 나누더라도 반드시 부처의 뜻을 잘 회통해야 한다. 열어 드러냄이 있기 때문이다. 또 왕의 은밀한 말은 그 대상이 서로 다르기 때문이다. 권과 실을 알지 못하면, 깊은 것을 얕다고 하여 큰 이익을 잃고, 얕은 것을 깊다고 하여 그 공을 헛되게 하기 때문이다. 또 성교를 장엄하여 깊고 넓게 하기 때문이며, 여러 성교 가운데 본래 스스로 구분이 있기 때문이고, 여러 대보살도 또한 교를 나누었기 때문이다. 이러한 여러 뜻 때문에 나누면 얻는 것은 많고 잃는 것은 적으며, 합하면 얻는 것은 적고 잃는 것은 많다. 다만 자기를 비우고 종지를 구할 수 있다면, 나눌 수 없는 것을 나누더라도 어찌 대지에 어긋나겠는가. 그러므로 이제 나눈다. 둘째는 고금의 어긋남과 따름이다. 자세히 나누면 둘이다. 먼저 이쪽의 설을 서술하고, 뒤에 서역을 밝힌다. 이제 처음이다. 여러 해석이 비록 많지만, 몇 집을 간략히 서술하여 다섯 문으로 정리한다. 첫째는 일음교를 세운 것이다. 이른바 여래 일대의 가르침은 한 음성을 벗어나지 않는다. 그런데 두 스승이 있다. 첫째, 후위의 보리류지가 말하였다. “여래의 한 음성이 동시에 만 가지에 응하여 대승과 소승을 함께 진술한다.” 둘째, 요진의 나집 법사가 말하였다. “부처의 하나인 원음은 평등하여 둘이 없고, 생각 없이 널리 응하나, 근기가 듣는 바가 스스로 다를 뿐이다. 말의 음성 자체가 본래 대승과 소승을 진술한다는 뜻은 아니다.” 그러므로 『유마경』에서 말한다. “부처는 한 음성으로 법을 연설하나, 중생은 각각 이해하는 바를 따른다.” 위의 두 스승 가운데 앞은 부처의 음성 자체에 차이가 갖추어졌다고 하고, 뒤는 차이가 근기에 있다고 한다. 각각 원음의 한 뜻을 얻었다. 그러나 모두 가르침의 근본을 삼아 나누지 않으려는 뜻일 뿐이다. 둘째는 두 종류의 교를 세운 것이다. 여기에는 네 집이 있다. 첫째, 서진의 담무참 삼장은 반만교를 세웠다. 곧 성문장은 반자교가 되고, 보살장은 만자교가 된다. 수나라의 원 법사도 또한 이와 같이 세웠다. 이는 글로는 『열반경』에 근거한 것이며, 대체로 소승에 대하여 대승을 드러낸 통상적인 뜻이다. 아직 대승 가운데 권과 실이 있음을 드러내지 못했으니, 또한 반과 만을 아울러 포함한다. 둘째, 수나라의 원 법사는 점교와 돈교 두 교를 세웠다. 이른바 점오의 근기에 의하면, 대승이 소승으로부터 일어나고, 시설된 것이 삼승을 갖추고 있으므로 점이라 이름한다. 만약 돈기의 근기에 의하면, 곧바로 대승으로 나아가 소승을 거치지 않으므로 돈이라 이름한다. 이는 비록 근기에 의거하여 점과 돈이 있다고 말하지만, 설해진 법은 반과 만을 벗어나지 않는다. 셋째, 당초의 인 법사도 또한 두 교를 세웠다. 첫째는 굴곡교이다. 이른바 석가의 경전은 근기의 성품을 좇아 그 분별에 따라 집착을 깨뜨리기 때문이니, 『열반경』 등이 그 예이다. 둘째는 평도교이다. 이른바 사나의 경전은 법성을 따라 자재하게 설하기 때문이니, 『화엄경』과 같다. 또 이 두 교에는 대략 네 가지 차이가 있다. 첫째는 주재자가 다른 것이다. 이른바 석가의 화신과 [판독 불확실] 원문상 ‘興慮舍那十身’과 다르기 때문이다. 둘째는 처소가 다른 것이다. 이른바 사바세계의 나무와 풀로 된 자리와 화장세계 가운데 보배나무와 보배자리 등이 다르기 때문이다. 셋째는 대중이 다른 것이다. 이른바 성문과 보살을 위해 설하는 것과 오직 보살과 지극한 지위의 이들을 위해 설하는 것이 다르기 때문이다. 넷째는 설법이 다른 것이다. 이른바 한정된 처소에서 설하는 것과 시방을 두루 포괄하여 설하는 것이 다르기 때문이다. 이는 교화의 형식에 의거하여 판정한 것이다. 그러나 『화엄경』에도 비록 여러 중생에 따라 각각 조복하는 것이 있지만, 모두 성품에 맞는 선교이며 한때에 단박 연설한 것이다. 『열반경』 등은 비록 하나의 궁극을 말하지만, 혹은 권에 대하여 실을 드러내고, 혹은 다른 것을 회통하여 하나로 돌아가게 한다. 일체 여래가 혹 설하기도 하고 설하지 않기도 하므로, 굴곡이라 한다. 석가를 주재자로 삼는 데 의거하면 아직 십신을 드러내지 못하고, 십신을 주재자로 삼으면 반드시 석가를 갖춘다. 사바의 처소는 아직 화장을 융섭하지 못하지만, 화장의 처소는 반드시 사바를 융섭한다. 간략히 네 가지 차이라고 말했으나, 실제로 차이는 많이 있다. 진실로 그 판정과 같다. 다만 굴곡교 안에서는 법의 권과 실을 아직 드러내지 못했을 뿐이다. 넷째, 제나라의 은사 유규도 또한 점교와 돈교 두 교를 세웠다. 이른바 『화엄경』을 돈교라 이름하고, 나머지는 모두 점교라 이름한다. 녹원에서 시작하여 쌍림에서 끝나며, 소승에서 대승으로 나아가기 때문이다. 그러나 이 경은 해가 처음 떠서 먼저 높은 산을 비추는 것과 같으니, 곧 돈의 뜻이다. 자비로운 용이 비를 내리는 것은 점의 뜻을 증명한다. 이치로는 그러할 수 있다. 점교는 오시에 의거하며, 다음 아래에서 분별하겠다. 셋째는 세 종류의 교를 세운 것이다. 여기에도 세 집이 있다. 첫째, 남중의 여러 스승은 한결같이 삼교를 세웠다. 이른바 앞의 점교와 돈교에 부정교를 더한 것이다. 점교 가운데서는 먼저 소승을 설하고 뒤에 대승을 설하지만, 『앙굴경』은 6년 안에 곧 설해졌기 때문에, 이 난점을 막기 위해 부정교를 세웠다. 이른바 별도로 어떤 한 경이 비록 돈교에 섭수되지는 않지만, 불성이 상주함을 밝히니, 곧 『승만경』·『금광명경』 등이 그것이다. 이를 편방의 부정교라고 한다. 점교 안에서 열고 합하는 것은 여러 스승이 같지 않다. 혹은 다만 둘로 나누니, 곧 반교와 만교이다. 혹은 셋으로 나누는데, 곧 무구산의 급 법사이다. 이른바 12년 이전에는 유를 보아 도를 얻었으므로 유상교라 이름하고, 12년 이후 『법화경』에 이르기까지는 공을 보아 도를 얻었으므로 무상교라 이름하며, 마지막에는 양쪽을 함께 비추어 일체중생의 불성과 천제도 성불함을 밝히므로 상주교라 이름한다. 이는 당 삼장의 삼시교와 대체로 같다. 서역을 서술하는 데 이르면 말하겠다. 진제 삼장은 『금광명경』에 의거하여 전·조·지의 삼륜교를 세웠는데, 또한 대체로 이와 같다. 다만 시절이 조금 다르다. 이른바 7년 전에는 사제를 설하여 전법륜이라 이름하고, 7년 뒤에는 반야를 설하여 전과 조 두 바퀴를 갖추었으니, 공으로 유를 비추기 때문이다. 30년 뒤에는 전·조·지를 모두 갖추었으니, 공과 유를 함께 비추어 앞의 둘을 지니기 때문이다. 혹은 넷으로 나누는데, 곧 송나라의 급 법사이다. 이른바 앞의 세 시 가운데 무상교 이후와 상주교 이전에 『법화경』을 가리켜 동귀교라 하니, 삼승을 회통하여 일승으로 돌아가게 하고 온갖 선행이 모두 보리로 향하기 때문이다. 혹은 다섯으로 열기도 한다. 그런데 두 집이 있다. 첫째, 도량 혜관 등은 무상교 이후, 동귀교 이전에 『정명경』·『사익경』 등을 가리켜 억양교라 하였다. 둘째는 곧 앞의 유공인데, 억양교를 따로 열지 않고, 유상교의 처음에 『제위경』을 취하여 인천교로 삼았다. 위에서 말한 여러 스승은 모두 점교 가운데서 시기에 의거하여 차이를 열었다. 만약 부정교를 더하지 않으면 난점을 더욱 많이 부르게 된다. 처음에도 대승이 있기 때문이다. 비록 부정교를 더하더라도 여전히 방해되는 난점이 있다. 오시의 방해를 간략히 드러내면, 나머지는 이에 준하여 알 수 있다. 처음, 12년 이전을 유상이라 한 것을 밝히면, 스스로 『성론』과 어긋난다. 『성론』에서 말한다. “나는 이제 바로 삼장 가운데의 실의를 밝히려 한다.” 실의는 곧 공이다. 또 『아함』 가운데에서 말한다. “이 노사라는 법이 없다.” 곧 법공이다. “누가 노사하는가 할 자가 없다.” 곧 생공이다. 또 『지론』에서 말한다. “삼장 가운데 법공을 밝힌 것을 대공이라 하고, 마하연 가운데 시방공을 밝힌 것을 대공이라 한다.” 이는 모두 소승에도 이미 이공이 있음을 드러낸다. 만약 제2시에 공을 설했다고 한다면, 12년 이후에야 비로소 넓은 계율을 제정하였으니, 어찌 오직 공만 설했겠는가. 또 『지론』에서 말한다. “도를 얻은 밤부터 열반에 이르기까지 항상 반야를 설하였다.” 어찌 그 이전에는 공을 설하지 않았겠는가. 만약 제2시 가운데 아직 상주를 드러내지 않았다고 한다면, 실상반야가 어찌 무상이겠는가. 『열반경』에서도 또한 불성을 설하고, 또한 반야라고 이름한다. 그러므로 실상반야가 곧 불성의 정인임을 알 수 있고, 관조는 곧 요인이 된다. 또 반야는 사구를 떠나는데, 어찌 일찍이 공을 남겨 두었겠는가. 반야는 사구를 무너뜨리지 않는데, 어찌 묘유가 없겠는가. 그러므로 소승과 대승에는 각각 사문이 있음을 알 수 있다. 그런데 단지 처음에는 유이고 다음에는 공이라고 말한 것은 각각 한 문의 뜻만을 얻었을 뿐이다. 만약 제3시 가운데 다만 억양이라 이름할 뿐 상주는 아니라고 한다면, 『정명경』에서 말한다. “불신은 무위여서 제수(諸數)에 떨어지지 않는다.” “몸의 실상을 관함과 부처를 관함도 또한 그러하다.” 어찌 상주가 없겠는가. 『반야경』에서도 또한 말한다. “이승의 지혜는 마치 반딧불과 같고, 보살이 하루 동안 지혜를 배우는 것은 해가 비추는 것과 같다.” 어찌 억양이 아니겠는가. 만약 제4시 가운데 단지 동귀만을 드러내고 아직 상주를 밝히지 않았다고 한다면, 「수량품」에서 말한다. “항상 머물러 멸하지 않는다.” 또 「방편품」에서 말한다. “세간의 상은 항상 머문다.” 등이다. 어찌 상주가 없겠는가. 다섯째로 『열반경』을 상주교라 한다면, 그 교 자체에 대해서는 그럴 수 있다. 그러나 『열반경』의 때에도 또한 소승의 견해가 있었으니, 『아함』 가운데 여래가 열반하는 모습을 설한 것과 같기 때문이다. 만약 인천교를 처음으로 삼는다면, 『제위경』이 비록 계와 선을 설했으나, 도를 얻는 것은 모두 삼승에 통한다. 그러므로 그 경에서 말한다. “제위가 불기법인을 얻었다.” 또 『밀적경』 가운데의 설과도 어긋난다. 제2칠일에 삼승을 설했기 때문이다. 그러므로 위의 오시 등은 모두 시기에 의거하여 확정하였기 때문에 어긋나는 바가 있다. 부정교를 가려 제외하고 많은 경우를 따라 말한다면, 또한 이치가 있다. 둘째, 후위의 광통 율사이다. 그는 불타 삼장의 가르침을 이어 배웠다. 또한 삼교를 세웠다. 이른바 점교·돈교·원교이다. 첫째는 근기가 아직 성숙하지 않은 이를 위하여, 먼저 무상을 설하고, 뒤에야 비로소 상주를 설하며, 먼저 공을 설하고 뒤에 불공 등을 설한다. 이와 같이 점차적으로 설하므로, 점교라 이름한다. 둘째는 근기가 성숙한 무리를 위하여, 하나의 법문에서 상·무상, 공·불공 등을 빠짐없이 연설하여 일체를 갖추어 설하고, 다시 점차를 거치지 않으므로, 돈교라 이름한다. 셋째는 위로 통달하여 부처의 경계에 단계적으로 들어간 이를 위하여, 여래의 무애해탈과 구경의 과덕, 원만하고 비밀하며 자재한 법문을 설하므로, 원교라 이름한다. 이것 또한 교화의 형식에 의거한 것으로, 설함에 앞뒤가 있다는 것뿐이다. 뜻은 지금 돈교를 받을 수 있는 자는 반드시 옛날에 이미 교화를 받은 적이 있기 때문에 ‘근기가 성숙했다’고 한 것이다. ‘위로 통달한다’는 말은 뜻으로는 지전까지도 겸하고, ‘부처의 경계에 단계적으로 들어간다’는 것은 곧 지상을 말한다. 이치상으로도 역시 통한다. 셋째, 수말 당초의 길장 법사는 『법화경』 제5에 의거하여 세 종류 법륜을 세웠다. 첫째는 “처음 내 몸을 보고 내가 설한 바를 들으면 곧 모두 믿고 받아들여 여래의 지혜에 들어간다.”는 것으로, 곧 근본법륜이다. 둘째는 “먼저 소승을 닦고 익혀 배운 자는 제외한다.”는 것으로, 곧 지말법륜이다. 셋째는 “나도 지금 이 경을 듣게 하여 부처의 지혜에 들어가게 한다.”는 것으로, 곧 말단을 거두어 근본으로 돌리는 법륜이다. 이 판정은 전적으로 교화의 형식에 의거한 것이다. 법에 의거하면 다만 대승과 소승이 있을 뿐이다. 그러나 『법화경』은 한 부류를 위해 근본과 지말을 개현한 것이다. 만약 이것으로 한 대의 성교를 확정하여 판정한다면, 뜻을 다 거두지 못한다. 『법화경』 이전에도 또한 대승이 있었기 때문이다. 어찌 『반야경』 등이 모두 지말이겠는가. 또 『무량의경』에서는 부처가 모든 때에 대승과 소승을 설했다고 말한다.</w:t>
      </w:r>
      <w:r>
        <w:br/>
      </w:r>
      <w:r>
        <w:t>『대방광불화엄경소』 권제1.</w:t>
      </w:r>
      <w:r>
        <w:br/>
      </w:r>
      <w:r>
        <w:t>『대방광불화엄경소』 권제2.</w:t>
      </w:r>
      <w:r>
        <w:br/>
      </w:r>
      <w:r>
        <w:t>당나라 청량산 대화엄사의 사문 징관이 지음.</w:t>
      </w:r>
    </w:p>
    <w:p>
      <w:pPr>
        <w:pStyle w:val="EditorialNote"/>
      </w:pPr>
      <w:r>
        <w:t>교감·번역 메모 | [이문 검토 필요] 원문은 `闡斯沙門`이다. 문맥상 이례적이지만 현 단계에서는 `法門` 등으로 고치지 않고 `사문(沙門)` 그대로 옮겼다.</w:t>
      </w:r>
    </w:p>
    <w:p>
      <w:pPr>
        <w:pStyle w:val="EditorialNote"/>
      </w:pPr>
      <w:r>
        <w:t>교감·번역 메모 | [구두 불확실] 원문 `五依內現依正六正內現正依`에는 다섯째와 여섯째 사이 구두가 없다. 열거 구조에 따라 번역에서 두 항목으로 판독하되 원문은 수정하지 않았다.</w:t>
      </w:r>
    </w:p>
    <w:p>
      <w:pPr>
        <w:pStyle w:val="EditorialNote"/>
      </w:pPr>
      <w:r>
        <w:t>교감·번역 메모 | [의미 불확실] `融通隱隱`의 `隱隱`은 문맥상 ‘은은히’로 옮겼으나 다른 구두·해석 가능성을 남긴다.</w:t>
      </w:r>
    </w:p>
    <w:p>
      <w:pPr>
        <w:pStyle w:val="EditorialNote"/>
      </w:pPr>
      <w:r>
        <w:t>교감·번역 메모 | [의미 불확실] `轉利益`은 앞뒤 이익 명칭과 병렬이나 정확한 조어 의미는 외부 전거 대조 전까지 확정하지 않고 ‘전리익(轉利益)’으로 보존하였다.</w:t>
      </w:r>
    </w:p>
    <w:p>
      <w:pPr>
        <w:pStyle w:val="EditorialNote"/>
      </w:pPr>
      <w:r>
        <w:t>교감·번역 메모 | [의미 불확실] `攝二地說`의 `二地`가 구체적으로 무엇을 가리키는지는 이 문장만으로 확정하기 어렵다. 본문에서는 문자 그대로 ‘두 지위를 포섭하여 말한 것’으로 옮겼다.</w:t>
      </w:r>
    </w:p>
    <w:p>
      <w:pPr>
        <w:pStyle w:val="EditorialNote"/>
      </w:pPr>
      <w:r>
        <w:t>교감·번역 메모 | [구두 불확실] 저본은 `夫動靜。唯物聖豈然。乎。`로 분절되어 있다. `乎`는 의미상 앞의 반문에 붙여 읽되, 원문 단위 자체는 변경하지 않았다.</w:t>
      </w:r>
    </w:p>
    <w:p>
      <w:pPr>
        <w:pStyle w:val="EditorialNote"/>
      </w:pPr>
      <w:r>
        <w:t>교감·번역 메모 | [구두 불확실] 저본의 `子期云。喪百牙輟絃若無聽者。`는 구두와 인명 관계가 매끄럽지 않다. 원문을 고치지 않고 직역했으며, 확정에는 판본 대조가 필요하다.</w:t>
      </w:r>
    </w:p>
    <w:p>
      <w:pPr>
        <w:pStyle w:val="EditorialNote"/>
      </w:pPr>
      <w:r>
        <w:t>교감·번역 메모 | [구문 불확실] `前人此法故`는 술어가 생략된 압축 구문으로 보인다. 문맥상 설법자에게 이 법이 갖추어져 있다는 뜻으로 최소 보충하였다.</w:t>
      </w:r>
    </w:p>
    <w:p>
      <w:pPr>
        <w:pStyle w:val="EditorialNote"/>
      </w:pPr>
      <w:r>
        <w:t>교감·번역 메모 | [구문 불확실] `僧祇隨好應非一切`은 반문 형식이나 생략 성분이 있어 의미 관계가 압축되어 있다. 번역은 원문의 반문 구조를 유지하고 별도의 교리적 보충은 하지 않았다.</w:t>
      </w:r>
    </w:p>
    <w:p>
      <w:pPr>
        <w:pStyle w:val="EditorialNote"/>
      </w:pPr>
      <w:r>
        <w:t>교감·번역 메모 | [교감] 저본 TXT에는 `勝伏地論`으로 되어 있다. `地論`은 이 문맥에서 구문상 이례적이므로 임의로 다른 글자로 고치지 않고 원문대로 옮겼으며, 다른 판본 대조가 필요하다.</w:t>
      </w:r>
    </w:p>
    <w:p>
      <w:pPr>
        <w:pStyle w:val="EditorialNote"/>
      </w:pPr>
      <w:r>
        <w:t>교감·번역 메모 | [구문 불확실] `同時報萬`의 `報萬`은 문맥상 “동시에 만 가지 근기에 응한다”는 취지로 옮겼으나, 글자 자체는 저본을 그대로 보존하였다.</w:t>
      </w:r>
    </w:p>
    <w:p>
      <w:pPr>
        <w:pStyle w:val="EditorialNote"/>
      </w:pPr>
      <w:r>
        <w:t>교감·번역 메모 | [판독 불확실][이문 검토 필요] 저본은 `興慮舍那十身異故`로 되어 있어 문장이 매끄럽지 않다. 문맥상 노사나의 십신과 석가의 화신을 대비하는 대목이지만 원문을 임의 교정하지 않았다.</w:t>
      </w:r>
    </w:p>
    <w:p>
      <w:pPr>
        <w:pStyle w:val="Heading2"/>
        <w:keepNext/>
      </w:pPr>
      <w:r>
        <w:t>문단 005  ·  [0509b25]</w:t>
      </w:r>
    </w:p>
    <w:p>
      <w:pPr>
        <w:keepNext/>
      </w:pPr>
      <w:r>
        <w:t>원문</w:t>
      </w:r>
    </w:p>
    <w:p>
      <w:pPr>
        <w:pStyle w:val="SourceText"/>
      </w:pPr>
      <w:r>
        <w:t>[0509b25] 第四立四教者。略有四家。一梁朝光宅法師。依法華第二。立四乘教。謂臨門三車。即是權教三乘。四衢等賜。即實教大乘。以臨門牛車亦同羊鹿。俱不得故。並無體故。諸子皆索故。是知三皆虛指。以為方便。此則前三是三乘。後一是一乘。無乖教理。若唯說法華為實。則抑諸般若及諸大乘了義之經。是知昔大亦有權實。法華但會昔權。故說三皆虛指。昔實不滯方便故不會之。若約會權歸實。即是會三為一。若破小顯大。即是會二歸一。若開權顯實。則三是一。更無別一。故彼經云。汝等所行是菩薩道。先所出內。是子所知。若廢權立實。義說為四。如攬三點以成一伊。點別非伊。伊具三點。昔三既別。實不兼權。今一全兼。成四無爽。若依昔未顯說一切具有如來知見。根敗之種。今並說成。則今昔有異。於文有據。義亦極成。二陳隋二代天台智者。承南岳思大師。立四教。云一三藏教。此教明因緣生滅四真諦理。正教小乘[2]旁化菩薩。二者通教。通者同也。三乘同稟故。此教明因緣即空無生四真諦理。是摩訶衍之初門。正為菩薩。[＊]旁通二乘。大品云。欲得聲聞乘。當學般若波羅[3]蜜等。然教理智斷行位因果皆通。淺深不同。於共般若。唯共於淺。三別教。別即不共。不共二乘人說故。此教正明因緣假名無量四真諦理。的化菩薩。不涉二乘。故聲聞在座如聾如盲。不名不共而云別者。兼欲揀非圓故。以一因逈出。一果不融。歷別而修。不得因果圓融故。四圓教。圓以不偏為義。此教正明不思議因緣。二諦中道。事理具足。不偏不別。但化最上利根之人。故名為圓。華嚴經云。顯現自在力。為說圓滿經。無量諸眾生。悉受菩提記等。別則教理等皆別。圓則教等皆圓。又此四教由三觀起。從假入空。析體異故。有初二教。從空入假。從假入中。有別教起。三觀一心中得有圓教起。又此四教。不局定一部。一部之中。容有多故。又更以四種化儀收之。謂頓漸不定祕密。頓漸同前岌公。後二。謂一音異解。若互相知。名為不定。互不相知。即名祕密。此師立義。理致圓備。但三藏教名義。似小濫。以餘三教亦有三故。所以爾者。良以智論之中多詺小乘為三藏故。成實論中亦自說云。我今欲說三藏中實義故。初對舊醫戒定慧故。立此三事。迢然不同。異後三教。通教意融三故。別教依一法性而顯三故。圓教三一無障礙故。所以不名小乘教者。此教亦有大乘。六度菩薩。三十四心斷結成真佛故。故藏通別圓之義。四教互有。而覈其定實。餘三不成。唯成當教中義耳。但判華嚴兼於圓別。以就登地已上。約寄位行布。為別義故。名異義同。亦無大過。三唐初海東元曉法師。亦立四教。一三乘別教。如四諦緣起經等。二三乘通教。如般若深密經等。三一乘分教。如梵網經等。四一乘滿教。如華嚴經等。然三乘共學。名三乘教。於中未明法空。名別相教。說諸法空。是為通教。不共二乘。名一乘教。於中未顯普法。名隨分教。具明普法。名圓滿教。然[1]此大同天台。但合別圓。加一乘分耳。自言且依乘門。略立四種。非謂此四遍攝一切。故無有失。四賢首弟子[2]宛公。依寶性論。立四種教。論云。有四種眾生。不識如來藏。如生盲人。一者凡夫。二者聲聞。三者辟支佛。四者初心菩薩。言四教者。一迷真異執教。當彼凡夫。二真一分半教。當彼二乘。三真一分滿教。當彼初心菩薩。四真具分滿教。即當彼識如來藏者。初教謂諸外道迷於真理。廣起異計。二謂小乘。於真如隨緣不變二分義中。唯說生空所顯之理。故名為半。如涅槃半字。三謂但得不變。不得隨緣。故名一分。而雙[3]辯二空。故名為滿。四由具隨緣不變二義。故名具分。廣如彼說。然今判聖教。那參邪說。若對教主。應如此方先立三教。或如西域。分內外及六師等。又依涅槃。為半滿者。後二既滿。不應復有一分之言。既但得不變一分。豈名為滿。又涅槃半滿。豈唯約二空。豈彼不說妙有。而訶空耶。故其所立。未為允當。第五立五教。略有二家。一波頗三藏立。一四諦教。謂四阿含等。二無相教。謂諸般若。三觀行教。謂華嚴經。四安樂教。謂涅槃經。說常樂故。五守護教。謂大集經說守[4]護正法事故。此釋名局。以觀行等皆互有故。二賢首所立五教。至下當知。第二[5]敘西域者。即今性相二宗元出彼方。故名西域。謂那爛陀寺同時有二大德。一名戒賢。二名智光。戒賢遠承彌勒無著。近踵護法難陀。依深密等經瑜伽等論。立三種教。以法相大乘而為了義。即唐三藏之所[6]宗師。謂佛初於鹿苑。轉四諦小乘法輪。說諸有為法皆從緣生。以破外道自性因等。又緣生無我翻外有我。然猶未說法無我理。即四阿含等是。第二時中。雖依遍計所執。而說諸法自性皆空。翻彼小乘。然[7]於依他圓成猶未說有。即諸部般若等經。第三時中。就大乘正理。具說三性三無性等。方為盡理。即解深密經等。是故於彼三時。初墮有邊。次墮空邊。俱非了義。後時具說遍計性空。餘二為有。契會中道。方為了義。此依深密。所判。二智光論師。遠承文殊龍樹。近稟青目清[＊]辯。依般若等經中觀等論。亦立三時教。以明無相大乘為真了義。謂佛初鹿苑說小。明心鏡俱有。次於中時。為彼中根。說法相大乘境空心有唯識道理。以根猶劣。未能全入平等真空。故後第三時。為上根說無相大乘[＊]辯心境俱空。平等一味為真了義。又初漸破外道自性等故。說因緣生[8]法決定是有。次漸破小乘緣生實有之執故。說依他似有。以彼怖畏此真空故。[9]由存假名。而接引之。後時方就究竟。而說緣生即空平等一味。此三次第。如智光論師般若燈論釋中引大乘妙智經說。然此二三時。並不能斷一代時教。以各有據互相違故。各別為於一類機故。深密經意。為於一類餐般若者。聞平等空。撥無因果。不了空有無二故。第三時。為其分析於一法上空有之義。其妙智經。則以一類聞說三性迷唯識者。未能忘心觀緣起者。定謂似有故。令總忘心境。即事而真。得斯意者。則不相違。然欲會二[1]宗。須知二宗立義。有多差別。略敘數條。一者一乘三乘別。二一性五性別。三唯心真妄別。四真如隨緣凝然別。五三性空有即離別。六生佛不增不減別。七二諦空有即離別。八四相一時前後別。九能所斷證即離別。十佛身無為有為別。且初二義者。由性有五。一不同故。令乘有三。一權實。如法相宗意。以一乘為權。三乘為實故。深密三時教中。初皆不成。次一向成。是為若過若不及。皆非了義。第三時中。有性者成。無性不成。方為了義。故云普為發趣一切乘者。又初二卷中。皆云一乘是密意說。故知是權。又勝鬘經。以一乘為方便故。大般若五百九十三中。善勇猛菩薩言。唯願世尊哀愍我等。為具宣說如來境智。若有情類。於聲聞乘性決定者。聞此法已。速能證得自無漏地。於獨覺乘性決定者。聞此法已。速依自乘而得出離。於無上乘性決定者。聞此法已。速證無上正等菩提。若有情類。雖未已入正性離生。而於三乘性不定者。聞此法已。皆發無上正等覺心。深密第二大意同此。又云。一切趣寂聲聞種性補[2]特伽羅。雖蒙諸佛施設種種勇猛加行方便化導。終不能令當坐道場證阿耨多羅三藐三菩提。又十輪第九亦說。三乘各定差別。皆以性定五故。故楞伽中。佛告大慧。有五種種性。一聲聞乘性。二辟支佛乘性。三如來乘性。四不定乘性。五者無性。大莊嚴論及瑜伽論。皆同此說。善戒地持。雖但說二種性。一有種性。二無種性。亦云無種性人。無種性故。雖復勤行精進。終不能得無上菩提。但以人天善根。而成熟之無性。瑜伽亦同此說。若法性宗意。則以三乘是權。一乘為實。法華經云。十方佛土中。唯有一乘法。無二亦無三。除佛方便說。又云。初以三乘引導眾生。然後但以大乘而度脫之。以性[3]唯一故。故云諸佛兩足尊知法常無性。又第三云。一相一味究竟涅槃常寂滅相。涅槃亦云。佛性者名為一乘。師子吼者名決定說。決定宣說一切眾生皆有佛性。凡是有心定當作佛。三十三又云。一切眾生同有佛性。皆同一乘[4]一解脫一因一果同一甘露。一切當得常樂我淨。是名一味。又法華第三云。我滅度後復有弟子。不聞是經。不知不覺菩薩所行。自於所得功德生滅度想。當入涅槃。我於餘國作佛。更有異名。是人雖生滅度之想。入於涅槃。而於彼土求佛智慧。得聞是經。唯以佛乘而得滅度等。智論九十五亦同此說。明知。趣寂決定迴心。法華論中四聲聞內決定及增上慢。此二根未熟故。菩薩與記方便令發心。既云未熟。明必當熟。方便令發。即菩提心。不可不順己宗。判為論錯。入楞伽第二第四第七。皆同說二乘無實涅槃。但是三昧力故。後必當得無上菩提。法華論中。意亦同此。皆是假說涅槃。故云三昧。勝鬘亦云。言諸二乘得涅槃者。是佛方便。又無上依經寶性佛性二論皆說。入[5]滅二乘。於三界外。更受變易。密嚴經中。二乘[6]畢無灰斷永滅。如是經論。其文非一。永寂聲聞。必無明矣。涅槃第九菩薩品中。廣明闡提斷善不能發心。當文即云。彼一闡提雖有佛性。而為無量罪垢所纏。不能得出。如蠶處繭。此則有而非無。又云。或有佛性[7]一闡[8]提有。善根人無等。則知無有無種性人。況前引楞伽五性自迷其文。彼經第五性云。五者無性。謂一闡提。此有二種。一者焚燒一切善根。即謗菩薩藏。二者憐愍一切眾生界。即是菩薩。若有眾生不入涅槃。我亦不入。大慧白言。此二何者常不入涅槃。佛言。菩薩常不入涅槃。非焚燒一切善根者。以知諸法本來涅槃。不捨一切諸眾生故。此意則明菩薩入而不入。既云菩薩常不入。非闡提者。則明闡提後必入矣。況經自云復以如來神力故。或時善根生耶。莊嚴第五。無性亦有二種。一是時邊。二者畢竟時邊。謂暫時之無即前闡提。畢竟謂永無。即大悲菩薩。是知前來所引大般若深密等經皆是未說法華之前。就其長時云定性無性非永定永無。諸論隨佛方便成立故。云定無耳。故寶性佛性等論皆說。以一闡提謗大乘因。依無量時說無佛性。非謂究竟無清淨性。若謂法華是第二時教。為引不定二乘故。說一切悉皆成佛。而猶未說定性不成。故名密意。非了義者。何以自判法華為第三時教。誰敢判於法華。為不了耶。妙智經中。及梁攝論成立正法中。皆以一乘居三乘後。故真諦三藏部異執記云。三十八年後。說解節經等。無量義云。四十年後。說法華經。明知法華居後。故經云臨欲終時。若不信法華居後涅槃臨終。居然可信。豈不亦以一乘一性破三五耶。若以般若。為第二時。法華為第三時。於理即通。復自[1]違深密第三時中。普為發趣一切乘者。以法華破三故。明知深密三時。不能定斷一切聖教。以未居最後故。且約顯一類義。故分三耳。義如前說。若將法華。望之應有四時。以一乘教。破前三乘故。若謂佛性有二。一者理性。二者行性理性定有。行性或無。斯言可爾。故涅槃云。或有佛性善根人有闡提人無。即是行性。或有佛性二人俱有。即是理性。然涅槃依於理性明其等有。故云凡是有心定當作佛。不言凡是有行定當作佛。若謂理性定有。容趣寂不成。則違教理。是知闡提不作佛者。以作佛非闡提故。乃抑揚當時耳。若謂法華入滅後信一乘。即是變化權聲聞者。權必化實。無實化誰。又豈不誤於一類怯弱。好滅眾生。是知趣寂。皆是法華前意耳。又勝鬘經云。若如來隨彼所欲。而方便說。即是一乘。無有二乘。二乘入於一乘。一乘者即第一義乘。此意明隨欲方便而說二乘。明知即是一乘。無有二矣。不曉此意。將上方便。連下一乘而讀之。輒斷一乘。以為方便。惑之甚矣。又彼經中。廣破二乘。云無涅槃。又云。此經斷一切疑。決定了義入一乘道。豈說一乘。以為方便。設有方便之言。尚在法華之前。況復無耶。法華云。此經難信難解。佛現在世。猶多怨嫉。況滅度後。誠哉斯言。若[2]信執三乘五性。不信一乘[3]一性者。深為可愍。故百喻經第二中。王改聚落。五由旬為三由旬喻。以喻方便於一說三。後人但信於三不信於一。即其事也。上約二宗各別所據。則互相違。反若會釋者。亦不相違。謂就機則三。約法則一。新熏則五。本有無二。若入理雙拂。則三一兩亡。若約佛化儀。則能三能一。是故競執。是非。達無違諍。大集五部。雖異不離法界。涅槃各說身因。佛許無非正說。餘義次下當會古今違順竟。第三立教開宗。分二。一以義分教。二依教分宗。今初以義分教。教類有五。即賢首所立。廣有別章。大同天台。但加頓教。今先用之。後總會通。有不安者頗為改易。言五教者。一小乘教。二大乘始教。三終教。四頓教。五圓教。初即天台藏教。二始教者。亦名分教。以深密第二第三時教。同許定性二乘俱不成佛。故今合之總為一教。此既未盡大乘法理。故立為初。有不成佛。故名為分。三終教者。亦名實教。定性二乘。無性闡提。悉當成佛。方盡大乘至極之說。故立為終。以稱實理。故名為實。上二教並依地位漸次修成。故總名[4]為漸。四頓教者。但一念不生。即名為佛。不依地位漸次。而說故立為頓。如思益云。得諸法正性者。不從一地。至於一地。楞伽云。初地即為八。乃至無所有何次等。不同前漸次位修行。不同於後圓融具德。故立名頓。頓詮此理。故名頓教。天台所以不立者。以四教中皆有一絕言故。今乃開者。頓顯絕言。別為一類。離念機故。即順禪宗。五圓教者。明一位即一切位。一切位即一位。是故十信滿心。即攝五位成正覺等。依普賢法界帝網重重主伴具足。故名圓教。如此經等說。若約所說法相者。初小乘中。但說七十五法。但說人空。縱少說法空。亦不明顯。但依六識三毒。建立染淨根本。故阿含云。貪恚愚癡是世間根本等。未盡法源。故多諍論。部執不同。二始教中。廣說法相。少說法性。所說法性。即法相數。說有百法決擇分明。故少諍論。說有八識。唯是生滅。依生滅識。建立生死及涅槃因。法爾種子。有無永別。是故五性決定不同。既所立識。唯業惑生故。所立真如。常恒不變。不許隨緣。依他起性。似有不無。非即無性真空圓成。說經空義。但約所執。既言三性五性不同故。說一分眾生決不成佛。名生界不減。真俗二諦。迢然不同。非斷非常。果生因滅。同時四相。滅表後無。根本後得。緣境斷惑。義說雙觀決定別照。以有為智。證無為理。義說不異而實非一。既出世智。依生滅識種故。四智心品。為相所遷。佛果報身。有為無漏。如是義類。廣有眾多。具如瑜伽雜集等說。三終教中。少說法相。多說法性。所說法相。亦會歸性。所立八識。通如來藏。隨緣成立。[5]不生滅[6]與生滅和合。而成非一非異。一切眾生。平等一性。但是真如。隨緣成立。依他無性。即是圓成。一理齊平。故說生界佛界不增不減。第一義空。該通真妄。真非俗外。即俗而真故。雖空不斷。雖有不常。四相同時。體性即滅。緣境斷惑。不二而二。有能所斷。二而不二。說為內證。照惑無本。即是智體。照體無自。即是證如。非智外如。為智所證。非如外智。能證於如。世出世智。依如來藏。始本不二。則有為無為非一非異。故佛化身即常即法。不墮諸數。況於報體。即體之智。非相所遷。如是[1]義類。亦有眾多。次第對上。如楞伽等經起信等論。若會上二宗。廣如別說。四頓教中。總不說法相。唯[＊]辯真性。亦無八識差別之相。一切所有。唯是妄想。一切法界。唯是絕言。五法三自性俱空。八[2]識二無我雙遣。訶教勸離。毀相泯心。生心即妄。不生即佛。亦無佛無不佛。無生無不生。如淨名默住顯不二等。是其意也。五圓教中。所說唯是無盡法界。性海圓融。緣起無礙。相即相入。如因陀羅網重重無際。微細相容。主伴無盡。十十法門。各攝法界。義分齊中。當具宣說。二依教開宗。宗乃有十。如經宗中[＊]辯。第四總相會通。曲分為二。先通會諸教。後會化儀前後。今初。諸德立教。各自所據。今雖立五。亦會取諸說。略有五重。一或總為一。謂唯是如來一大善巧。攝生方便。一音所演。則前之二師立一音者。不失道理。二或開為二。此更有三。一對小顯大。初是半字。後四皆滿。則無違二藏等言。二對權顯實。前則二是三乘。後三為一乘。則不違法華四乘。三者三四二教。雖則泯二異前。而對三顯一。曲巧順機。後一直顯本法。一向不共。如智論說。此同印公平道屈曲。三或分為三。初一小乘。次一三乘。後三一乘。或唯後一是不共一乘。智論指此以為不共。大品等經。共二乘說故。此三亦順四乘。又梁論第八云。如來成立正法有三種。一立小乘。二立三乘。三立一乘。第三最勝故。名善成立。此亦同妙智經。真諦三藏部異執疏第二卷中。亦同此說。四或分為四。此亦二門。一中間三教。存三泯二別。故開之為四。一別教小乘。如四阿含等。二同教三乘。如深密等。三同教一乘。如法華等。四別教一乘。如華嚴經。二約歷位。無位開漸及頓。故分為四。總合二三。以為漸教。餘皆如名。五或分為五。如前所立。以漸中有始終故。然取多分。略指數經。實非局判。以一經中容多教故。第二化儀前後者。今[＊]辯如來一代時教。略啟十門。一本末差別門。二依本[3]起末門。三攝末歸本門。四本末無礙門。五隨機不定門。六顯密同時門。七一時頓演門。八寂寞無言門。九該通三際門。十重重無盡門。初中本末同時始終一類。各無異說。然有三位。一若小乘中。則初度陳如。後度須跋。中間亦唯說小益小。如四阿含經及五部律。二若約三乘。則始終說三通益三機。如密跡經等。三若約一乘。則始終唯為圓機說於圓極。如華嚴等。其中不通小乘。復攝九世該於前後。更無異說。然此三類。依於此世根性定者。常[4]聞如上一類之法。故佛所演各通始終。更無前後。二依本起末門。此有五類。謂初為菩薩說大。二為緣覺。三為聲聞。四為善根眾生。五為邪定。如出現品。日照高山及三千。初成喻中廣[＊]辯其相。皆明先大後小。約法名從本起末。以於一佛乘分別說三故。十八本二皆大乘出故。約機各是一類之機。非約一機前後大小。三攝末歸本門者。依無量義初時說小。次說中乘。後時說大。故法華亦云。初轉四諦深密妙智雖[5]復二時三一不同。皆先小後大。四本末無礙門者。謂初舉照山王之極說。明非本無以垂末。後顯歸大海之異流。明非末無以歸本。故本末交映與奪相資。方為攝生之善巧矣。是故通論總有五位。一根本一乘。如華嚴經。二密意小乘。三密意大乘。四顯了三乘。上三如深密。五破異一乘。如法華。上之四門圓通無礙。是則前後即無前後。無前後之前後耳。五隨機不定門者。此上四門。初門明三類機始末常定。次門明五類機異時常定。第三門明一類機自淺之深。第四門明二類機。初機聞頓後機從淺至深。更有一類不定之機。或從小乘次入三乘。後入一乘。亦有從小直入一乘。或多類機隨聞一句。異解不同。六顯密同時者。若異聞互知是顯不定。若互不相知即是祕密[6]密顯同時亦無前後。七上來諸門。一時頓演。八從初得道乃至涅槃。不說一句。九此上諸門盡通三際。十上之九門。隨處隨時重重無盡。皆無前後。後之二門。正是華嚴境界。融取前八。亦不離華嚴之用。第三義理分齊。已知此經總屬圓教。未知圓義分齊云何。然此教海宏深包含無外。色空交映德用重重。語其橫收全收五教。乃至人天總無不包。方顯深廣。其猶百川不攝大海。大海必攝百川。雖攝百川同一鹹味。故隨一適逈異百川。前之四教不攝於圓。圓必攝四。雖攝於四圓以貫之。故十善五戒亦圓教攝。[1]上非三四。況初二耶。斯則有其所通無其所局。故此圓教語廣[2]名無量乘。語深唯顯一乘。一乘有二。一同教一乘。同頓同實故。二別教一乘。唯[3]圓融具德故。以別該同皆圓教攝。今顯別教一乘。略顯四門。一明所依體事。[4]二攝歸真實。三彰其無礙。四周遍含容。各有十門。以顯無盡。初中十者。一教義。二理事。三境智。四行位。五因果。六依正。七體用。八人法。九逆順。十應感。教即能詮。即前五教。乃至光香等。義即所詮。即五教等一切義理。理即生空所顯。二空所顯無性真如等理。事即色心身。方等事。餘可思準。第[＊]二攝歸真實者。即真空絕相。經云。法性本空寂。無取亦無見。性空即是佛。不可得思量。亦有十義。如法界觀。第三彰其無礙。然上十對皆悉無礙。今且約事理以顯無礙。亦有十門。一理遍於事門。謂無分限之理。全[5]遍分限事中。故一一纖塵理皆圓足。二事遍於理門。謂有分之事。全同無分之理。故一小塵即遍法界。由上二義互該徹故。皆同一性。故出現品云。如來成正覺時。於其身中。普見一切眾生成正覺。乃至普見一切眾生入涅槃。皆同一性。所謂無性。理遍事故。一成一切成。事遍同理。故說都無所成。經云。譬如虛空無成無壞。一性無性。即是佛性。故涅槃云。佛性名第一義空。第一義空名為智慧。又出現云。無一眾生不具如來智慧。無不有者。即一乘義也。三依理成事門。謂事無別體要因理成。如攬水成波故。於中[6]有二。一明具分唯識變故。覺林菩薩偈云。心如工畫師能畫諸世間。五陰悉從生。無法而不造。此明唯心義也。何以得知是具分耶。次頌云。如心佛亦爾。如佛眾生然。應知佛與心。體性皆無盡。既是即佛之心。明非獨妄心而已。二明真如隨緣成故。問明品文殊難云。心性是一。云何見有種種差別。即緣性相違難。覺首答云。法性本無生。示現而有生。即真如隨緣答。又云。諸法無作用。亦無有體性。明隨緣不失自性。即同勝鬘。依如來藏有生死。依如來藏有涅槃[7]等。四事能顯理門。謂由事攬理成故。事虛而理實。依他無性即是圓成。如波相虛令水現故。夜摩偈云。云何說諸蘊。諸蘊有何性。蘊性不可滅。是故說無生。分別此諸蘊。其性本空寂。空故不可滅。此是無生義。眾生既如是。諸佛亦復然。佛及諸佛法。自性無所有。又十忍品云。譬如谷響從緣所起。而與法性無有相違。須彌頂偈云。了知一切法。自性無所有。如是等文遍於九會。五以理奪事門。謂事既全理則事盡無遺。如水奪波波相全盡。故說生佛不增不減。出現品云。譬如虛空。一切世界若成若壞。常無增減。何以故。虛空無生故。諸佛菩提亦復如是。若成正覺不成正覺。亦無增減。何以故。菩提無相故。乃至云。設一切眾生。於一念中悉成正覺。與不成正覺[8]等無有異。皆以無相平等故。不增不減經亦同此說。非約一分眾生不成佛者。說無增減耳。六事能隱理門。謂真理隨緣而成事法遂令事顯理不現也。如水成波動顯靜隱故。法身流轉五道。名曰眾生。財首偈云。世間所言[9]說一切是分別。未曾有一法得入於法性等。七真理即事門。謂凡是真理。必非事外。以是法無我理故。空即色故理即是事。方為真理。第七迴向云。法性不違法相等故。八事法即理門。謂緣集必無自性。舉體即真故。上之二門。正明二諦不相違義。如濕不違波波不違濕。舉體相即故。夜摩偈云。如金與金色其性無差別。法非法亦然。體性無有異。此亦喻於如來之藏與阿賴耶。展轉無別。又由事即理故。雖有不常理即事故。雖空不斷。又由事理相即故。起滅同時。須彌偈云。一切凡夫行。莫不速歸盡。其性如虛空故。說無有盡。智者說無盡。此亦無所說。自性無盡故。得有難思盡等。則同時四相不待後無。亦令究竟斷證離於能所。十地品云。非初非中後。非言辭所及。迴向品云。無有智外如為智所入。亦無如外智。能證於如等。九真理非事門。即妄之真異於妄故。如濕非動。十事法非理門。即真之妄異於真故。如動非濕故。慚愧林偈云。如色與非色。此二不為一。又云。如相與無相。生死又涅槃。分別各不同等。上七八二門。明事理非異。九十二門明事理非一。故為無為。非一非異。第四迴向云。於有為界示無為法。而不滅壞有為之相。於無為界示有為法。而不分別無為之性。上之十事。同一緣起故。云無礙。約理望事。則有成有壞有即有離。事望於理。有[1]隱有[2]顯。有一有異。逆順自在。無障無礙。同時頓起。深思令觀明現。以成理事圓融無礙觀也。第四周遍含容。即事事無礙。且依古德。顯十玄門。於中文二。先正[＊]辯玄門。二明其所以。今初。一同時具足相應門。二廣陜自在無礙門。三一多相容不同門。四諸法相即自在門。五祕密隱顯俱成門。六微細相容安立門。七因陀羅網境界門。八託事顯法生解門。九十世隔法異成門。十主伴圓明具德門。此之十門同一緣起無礙圓融。隨其一門。即具一切。今且於前十中。取一事法明具後十門。如下文中。一蓮華葉或一微塵。則具教等十對。同時相應具足圓滿。亦具後之九門。及彼門中所具教等以是總故。故下文云。一切法門無盡海。同會一法道場中。華藏頌云。華藏世界所有塵。一一塵中見法界。一塵尚具況一葉耶。二即彼華葉普周法界。而不壞本位以分即無分無分即分。廣陜自在無障無礙。十定[3]品云。有一蓮華盡十方際。而不妨外有可見。是故或唯廣無際。或分限歷然。或即廣即陜。或廣陜俱泯。或具前四。以是解境故。或絕前五。以是行境故。下皆準此。然此廣陜亦名純[4]雜。普周法界故。純一無二不壞本位。則不妨於雜。萬行例然。三即此華葉舒已遍入一切法中。即攝一切。令入己內。舒攝同時。既無障礙。是故鎔融。或有四句六句思之。下云。以一佛土滿十方。十方入一亦無餘。若一與一切對[＊]辯。則攝入各具四句。謂一入一切[5]一切入一。一入一一切入一切。互攝亦然。四此一華葉廢己同他。舉體[6]全是彼一切法。而恒攝他同己。令彼一切即是己體。一多相即混無障礙。解行境別。六句同前。下云知一即多多即一等。五華能攝彼則一顯多隱。一切攝華則一隱多顯。顯顯不俱。隱隱不並。隱顯顯隱同時無礙。全攝俱泯。存亡俱成。句數同前。下云。東方入正受。西方從定起等。如八日月隱顯同時。六此華葉中微細剎等。一切諸法炳然齊現。下云。於一塵中一切國土曠然安住。又於一毛端處。有不可說諸如來。及第九迴向微細中說。七此華葉一一微塵中。各現無邊剎海。剎海之中。復有微塵。彼諸塵內。復有剎海。如是重重不可窮盡。非是心識思量境界。如天帝殿珠網覆上。一明珠內萬像俱現。珠珠皆爾。此珠明徹互相現影影復現影。而無窮盡。下云。如因陀羅網世界等。亦如鏡燈重重交光。佛佛無盡。八見此華葉。即是見於無盡法界。非是託此別有所表。下文云。此華蓋等從無生法忍之所起等。九即此一華。既[7]其遍一切處。亦復該一切時。謂三世各三。攝為一念故。為十世。以時無別體。依華以立華既無礙。時亦如[8]之。是故晉經云。過去無量劫。安置未來今未來無量劫。迴置過去世等。普賢行云。過去中未來。未來中現在等。又云。無量劫即一念。一念即無量劫等。時無別體故不別立。以為所依。十此圓教。法理無孤起。必攝眷屬隨生。下云。此華即有十世界微塵數華以為眷屬。又如一方為主十方為伴。餘方亦爾。是故主主伴伴各不相見。主伴伴主圓明具德。舉華既爾。一塵等事亦然。如此事華既帶同[9]時等十義。具此十門。而此事等具餘教等十門。則為百門。事法既爾。餘教義等具百亦然。則為千門。如教義等有此千門。彼同時門中。亦具百門。餘廣陜等例爾。亦有千門。若重重取之。亦至無盡。於此十門。圓明顯了。則常入法界重重之境。第二明德用所[10]因。問有何因緣。令此諸法得有如是混融無礙。答因廣難陳。略提十類。一唯心所現故。二法無定性故。三緣起相由故。四法性融通故。五如幻夢故。六如影像故。七因無限故。八佛證窮故。九深定用故。十神通解脫故。十中隨一即能令彼諸法混融無礙。十中前六通約法性為德相。因法爾如是。後二皆是業用。義通因果。七約起修。義通德相業用。八約果德。唯是德相故。前之十門。通德相業用。約佛則用亦德相。德上用故。約機則相亦稱用。令知相故。即用之相。染淨雙融。即相之用。能染能淨。故相及用。不分兩別。初唯心現者。一切諸法。真心所現。如大海水舉體成波。以一切法無非一心故。大小等相。隨心迴轉。即入無礙。二法無定性者。既唯心現從緣而生。無有定性。性相俱離。小非定小故。能容太虛而有餘。以同大之無外故。大非定大故。能入小塵而無間。以同小之無內故。是則等太虛之微塵。含如塵之廣剎。有何難哉。舊經十住品云。金剛圍山數無量。悉能安置一毛端。欲知至大有小相。菩薩以是初發心。一非定一故。能是一切。多非定多故。能是一。邊非定邊故。能即中。中非定中故。能即邊。延促靜亂等。一一皆然。三緣起相由者。謂大法界中。緣起法海義門無量。約就圓宗。略舉十門。以釋前義。謂緣起法要具此十義。緣方起故。闕則不成。一諸緣各異義。謂大緣起中諸緣相望。要須體用各別。不相雜亂。方成緣起。若雜亂者。失本緣法。緣起不成。此則諸緣各各守自一位。文云。多中無一性。一亦無有多。二互遍相資義。謂此諸緣要互相遍應方成緣起。如一緣遍應多緣。各與彼多全為一故。此一則具多箇一也。若此一緣。不具多一。則資應不遍不成緣起。此則一一各具一切。下文云。知以一故眾知以眾故一。三俱存無礙義。謂凡是一緣。要具前二。方成緣起。以要住自一。方能遍應。遍應多緣。方是一故。是故唯一。多一自在。無礙鎔融。有其六句。一或舉體全住。是唯一也。或舉體遍應。是多一也。或俱存。或雙泯。或總合。或全離。皆思之可見。文云。諸法無所依。但從和合起。此上三門。總明緣起本法竟。四異體相入義。謂諸門力用遞相依持。互形奪故。[1]各全有力全無力義。緣起方成。如論云。因不生緣生故。緣不生自因生故。若各唯有力無無力。則有多果過。一一各生故。若各唯無力無有力。則有無果過。以同非緣俱不生故。是故緣起要互相依具力無力。如闕一緣一切不成。餘亦如是。是故一能持多。一是有力能持於多。多依於一。多是無力。潛入一內。由一有力必不與多有力俱。是故無有一而不攝多也。由多無力必不與一無力俱。是故無有多而不入一也。如一持多依既爾。多持一依亦然。反上思之。如一望多有依有持。全力無力常含多在己中。潛入己在多中。同時無礙。多望於一。當知亦爾。俱存雙泯。二句無礙思之。五異體相即義。謂諸緣相望全體形奪。有有體無體義緣起方成。若闕一緣。餘不成起故。緣義則壞。得此一緣。令一切成起。所起成故。緣義方立。是故一緣。是能起能成故有體。多緣是所起所成故無體。由一有體不得與多有體俱。多無體必不得與一無體俱。是故無有不多之一。無有不一之多。一多既爾。多一亦然。反上思之。如一望多有有體無體故。能攝他同己。廢己同他。同時無礙。多望於一當知亦爾。準前思之。俱存雙泯二句無礙。亦思之可見。六體用雙融義。謂諸緣法。要力用交涉。全體融合。方成緣起。是故圓通亦有六句。一以體無不用故。舉體全用則唯有相入。無相即義。二以用無不體故。舉用全體則唯有相即。無相入也。三歸體之用不礙用。全用之體不失體。是則無礙雙存。亦入亦即自在俱現。四全用之體。體泯。全體之用。用亡。非即非入圓融一味。五合前四句。同一緣起無礙俱存。六泯前五句。絕待離言冥同性海。此上三門。於初異體門中顯義理竟。七同體相入義。謂前一緣所有多一與彼一緣體無別故。名為同體。又由此一緣應多緣故。有此多一。所應多緣既相即入。令此多一亦有即入也。先明相入。謂一緣有力能持多一。多一無力依彼一緣。是故一能攝多多便入一。一入多攝反上應知。餘義餘句準前思之。八同體相即義。謂前一緣所具多一。亦有有體無體之義。故亦相即。以多一無體。由本一成多即一也。由本一有體能作多一。令一攝多。如一有多空既爾。多有一空亦然。餘義餘句。並準前思之。九俱融無礙義。謂亦同[2]前體用雙融。即入自在。亦有六句準前應知。此上三門。於前第二同體門中辯義理竟。十同異圓滿義。謂以前九門總合為一大緣起。令多種義門同時具足也。由住一遍應故。有廣陜自在門。由就體就用故。有相即相入門。由異體相容具微細門。異體相即具隱顯門。又就用相入為顯。令就體相即為隱。即顯入隱亦然。又由異門即入為顯。令同體即入為隱。同顯異隱亦然。又由異體相入。帶同體相入具帝網門。由此大緣起即無礙法界故。有託事顯法門。顯於時中故。有十世門相關互攝故。有主伴門。此第十圓滿一門。就前第三門中。以[＊]辯義理。故下文云。菩薩善觀緣起法。於一法中解眾多。眾多法中解了一。又云。一中解無量。無量中解一。了彼互生起。當成無所畏等。皆其義也。上來緣起相由門竟。第四法性融通門者。謂若唯約事則互相礙不可即入。若唯約理則唯一味。無可即入。今則理事融通具斯無礙。謂不異理之一事。具攝[1]理時。令彼不異理之多事。隨所依理皆於一中現。若一中攝理不盡。則真理有分限失。若一中攝理盡。多事不隨理現。則事在理外失。今既一事之中全攝理盡。多事豈不[2]依中現。華藏品云。華藏世界所有塵。一一塵中見法界。法界即事法界矣。斯即總意。別亦具十玄門。一既真理。與一切法而共相應。攝理無[3]遺。即是諸門諸法同時具足。二事既如理能包。亦如理廣遍。而不壞陜相故。有廣陜純雜無礙門。又性常平等故純。普攝諸法故雜。三理既遍在一切多事故。令一事隨理遍一切中。遍理全在一事則一切隨理。在一事中故。有一多相容門。四真理既不離諸法。則一事即是真理真理即是一切事故。是故此一即彼一切事。一切即一。反上可知故。有相即自在門。五由真理在事各全非分故。正在此時彼說為隱。正在彼時此即為隱故。有隱顯門。六真理既普。攝諸法。帶彼能依之事。頓在一中故。有微細門。七此全攝理故。能現一切。彼全攝理同此頓現。此現彼時。彼能現所現俱現此中。彼現此時。此能現所現亦現彼中。如是重重無盡故。有帝網門。以真如畢竟無盡故。八即事[4]同理故。隨舉一事即真法門。故有託事門。九以真如遍在晝夜日月年劫皆全在故。在日之時不異在劫故。有十世異成門。況時因法有。法融時不融耶。十此事即理時不礙與餘一切恒相應故。有主伴門。故一理融通十門具矣。五如幻夢者。猶如幻師。能幻一物以為種種幻。種種物以為一物等。經云。或現須臾作百年等。一切諸法。業幻所作故。一異無礙。言如夢者。如夢中所見廣大。未[5]移枕上歷時久遠未經斯須。故論云。處夢謂經年。覺乃須臾[6]頃。故時雖無量攝在一剎那。六如影像者。一切萬法。略有二義。一皆如明鏡含明。了性一心所成故。二分別所現如影像故。由初義故為能現。由後義故為所現。故一切法互為鏡像。如鏡互照。而不壞本相。下經云。遠物近物。雖皆影現。影不隨物。而有遠近等。七因無限者。謂諸佛菩薩昔在因中。常修緣起無性等觀。大願迴向等。稱法界修。及餘無量殊勝因故。今如所起果具斯無礙。八[7]佛證窮者。由冥真性得如性用。故經云。無比功德故能爾。九深定[8]用者。謂海印定等諸三昧力故。賢首品云。入微塵數諸三昧。一一出生塵等定。而彼微塵亦不增等。十神通解[9]脫者。謂由十通及不思議等解脫故。不思議法品十種解脫中云。於一塵中建立三世一切佛法等。由上十因。令前教義等十對。具上同時等十門。以為別教一乘義之分齊。</w:t>
      </w:r>
      <w:r>
        <w:br/>
      </w:r>
      <w:r/>
      <w:r>
        <w:br/>
      </w:r>
      <w:r>
        <w:t>大方廣佛華嚴經疏卷第二</w:t>
      </w:r>
      <w:r>
        <w:br/>
      </w:r>
      <w:r/>
      <w:r>
        <w:br/>
      </w:r>
      <w:r>
        <w:t>大方廣佛華嚴經疏卷第三</w:t>
      </w:r>
      <w:r>
        <w:br/>
      </w:r>
      <w:r/>
      <w:r>
        <w:br/>
      </w:r>
      <w:r>
        <w:t>唐清涼山大華嚴寺沙門澄觀撰</w:t>
      </w:r>
    </w:p>
    <w:p>
      <w:pPr>
        <w:keepNext/>
      </w:pPr>
      <w:r>
        <w:t>한국어 직역</w:t>
      </w:r>
    </w:p>
    <w:p>
      <w:pPr>
        <w:pStyle w:val="TranslationText"/>
      </w:pPr>
      <w:r>
        <w:t>넷째, 사교를 세운 경우는, 대략 네 집이 있다. 첫째, 양나라 광택 법사이다. 『법화경』 제2에 의거하여 사승교를 세웠다. 이른바 문 앞에 임시로 제시한 세 수레는 곧 권교의 삼승이고, 네거리에서 똑같이 내려준 것은 곧 실교의 대승이다. 문 앞의 소 수레도 양 수레·사슴 수레와 똑같이 모두 얻지 못했기 때문이고, 모두 실체가 없기 때문이며, 여러 아들이 모두 요구했기 때문이다. 그러므로 세 가지가 모두 허망하게 가리킨 것임을 알 수 있으니, 방편으로 삼은 것이다. 이 경우 앞의 세 가지는 삼승이고, 뒤의 하나는 일승이다. 교리와 어긋남이 없다. 만약 오직 『법화경』만 실교라고 한다면, 여러 『반야경』 및 여러 대승의 요의경을 억누르게 된다. 그러므로 옛날의 대승에도 권과 실이 있었음을 알 수 있다. 『법화경』은 다만 옛날의 권교를 회통하였기 때문에 세 가지가 모두 허망하게 가리킨 것이라고 설한 것이다. 옛날의 실교는 방편에 막혀 있지 않았으므로 회통하지 않았다. 만약 권교를 회통하여 실교로 돌리는 데 의거하면, 곧 삼승을 회통하여 일승으로 만드는 것이고, 소승을 깨뜨려 대승을 드러내는 데 의거하면, 곧 이승을 회통하여 일승으로 돌리는 것이며, 권을 열어 실을 드러내는 데 의거하면, 곧 삼승이 곧 일승이어서 다시 별도의 일승이 없다. 그러므로 그 경에서 말한다. “너희가 행한 것은 보살도이다.” “먼저 나온 안의 것은 이 아들이 아는 바이다.” 만약 권교를 폐하고 실교를 세우면, 뜻으로 말해 넷이 된다. 마치 세 점을 거두어 하나의 ‘이(伊)’자를 이루는 것과 같다. 점이 따로 떨어져 있으면 ‘이’자가 아니고, ‘이’자는 세 점을 갖춘다. 옛날의 세 가지는 이미 서로 나뉘어 있었으므로, 실교가 권교를 겸하지 않았지만, 지금의 일승은 전부 겸하므로 네 가지를 이루어도 어긋남이 없다. 만약 옛날에는 아직 일체가 여래의 지견을 갖추었다고 드러내어 설하지 않았고, 근기가 무너진 종성도 지금은 모두 성불한다고 설한 데 의거하면, 그렇다면 지금과 옛날에는 차이가 있고, 문헌에도 근거가 있으며, 뜻도 또한 지극히 성립한다. 둘째, 진·수 두 시대의 천태 지자대사는 남악 혜사 대사의 가르침을 이어 사교를 세웠다. 첫째는 삼장교이다. 이 교는 인연으로 생멸하는 사성제의 이치를 밝히며, 주로 소승을 가르치고 곁으로 보살을 교화한다. 둘째는 통교이다. ‘통(通)’은 같다는 뜻이니, 삼승이 함께 받기 때문이다. 이 교는 인연이 곧 공하여 생겨남이 없는 사성제의 이치를 밝히며, 마하연의 첫 문이다. 주로 보살을 위하지만, 곁으로 이승에도 통한다. 『대품반야경』에서 말한다. “성문승을 얻고자 한다면 마땅히 반야바라밀 등을 배워야 한다.” 그러나 교·리·지·단·행·위·인·과가 모두 통하지만, 얕고 깊음은 같지 않다. 공반야에서는 오직 얕은 쪽에서만 함께한다. 셋째는 별교이다. ‘별(別)’은 곧 불공이니, 이승인과 함께하지 않고 설하기 때문이다. 이 교는 주로 인연의 가명과 무량한 사성제의 이치를 밝히며, 오로지 보살만 교화하고 이승에는 미치지 않는다. 그러므로 성문이 자리에 있어도 귀머거리 같고 눈먼 사람과 같다. ‘불공’이라 하지 않고 ‘별’이라 한 것은, 겸하여 원교가 아님을 가려내고자 했기 때문이다. 하나의 인이 멀리 벗어나고, 하나의 과가 융통되지 않으며, 차례로 나누어 닦아서 인과의 원융을 얻지 못하기 때문이다. 넷째는 원교이다. ‘원(圓)’은 치우치지 않는 것을 뜻한다. 이 교는 주로 불가사의한 인연과 이제와 중도를 밝히고, 사와 이가 모두 갖추어져 치우치지도 않고 따로 갈라지지도 않으며, 다만 최상의 영리한 근기를 가진 사람을 교화하므로 원교라 이름한다. 『화엄경』에서 말한다. “자재한 힘을 드러내어 원만한 경을 설한다. 무량한 여러 중생이 모두 보리의 수기를 받는다.” 등이다. 별교에서는 교와 이치 등이 모두 별개이고, 원교에서는 교 등이 모두 원융하다. 또 이 사교는 삼관으로 말미암아 일어난다. 가에서 공으로 들어가되, 분석하여 공함과 체달하여 공함이 다르기 때문에 처음 두 교가 있다. 공에서 가로 들어가고, 가에서 중도로 들어감으로써 별교가 일어난다. 삼관을 한 마음 가운데서 얻으므로 원교가 일어난다. 또 이 사교는 한 부에 국한하여 정하지 않으니, 한 부 가운데에도 여러 교가 있을 수 있기 때문이다. 또 다시 네 가지 화의로 이를 거두니, 이른바 돈·점·부정·비밀이다. 돈과 점은 앞의 급공과 같다. 뒤의 두 가지는, 이른바 하나의 음성을 서로 다르게 이해하되, 서로가 서로의 이해를 알면 부정이라 이름하고, 서로가 서로의 이해를 알지 못하면 곧 비밀이라 이름한다. 이 스승이 세운 뜻은 이치와 취지가 원만하게 갖추어져 있다. 다만 ‘삼장교’라는 명칭과 뜻은 조금 지나치게 포괄한 듯하다. 나머지 세 교에도 또한 삼장이 있기 때문이다. 그렇게 된 까닭은, 실로 『지도론』 가운데서 소승을 ‘삼장’이라 부르는 경우가 많기 때문이다. 『성실론』 가운데에서도 스스로 말하기를, “나는 지금 삼장 가운데의 실의를 설하고자 한다.”고 하였다. 처음 옛 의사에 상대하여 계·정·혜를 세웠기 때문에 이 세 가지 일을 세운 것이어서, 아주 분명히 같지 않고 뒤의 세 교와도 다르다. 통교는 뜻이 셋을 융통시키기 때문이고, 별교는 하나의 법성에 의거하여 셋을 드러내기 때문이며, 원교는 셋과 하나가 장애가 없기 때문이다. 소승교라 이름하지 않은 까닭은, 이 교에도 또한 대승이 있기 때문이다. 육도를 닦는 보살이 삼십사심으로 번뇌를 끊어 참된 부처를 이루기 때문이다. 그러므로 장·통·별·원의 뜻은 사교가 서로 각각 지닐 수 있으나, 그 확정된 실질을 따져보면, 나머지 셋은 성립하지 않고, 오직 각각의 해당 교 안에서의 뜻만 성립한다. 다만 『화엄경』을 원교와 별교를 겸한다고 판정한 것은, 등지 이상에 나아가 기위의 행포에 의거하여 별교의 뜻이 되기 때문이다. 이름은 다르지만 뜻은 같으므로, 또한 큰 허물은 없다. 셋째, 당초 해동의 원효 법사도 또한 사교를 세웠다. 첫째는 삼승별교이니, 『사제경』·『연기경』 등과 같다. 둘째는 삼승통교이니, 『반야경』·『심밀경』 등과 같다. 셋째는 일승분교이니, 『범망경』 등과 같다. 넷째는 일승만교이니, 『화엄경』 등과 같다. 그런데 삼승이 함께 배우는 것을 삼승교라 이름한다. 그 가운데 아직 법공을 밝히지 않은 것을 별상교라 이름하고, 제법이 공함을 설한 것을 통교라 한다. 이승과 함께하지 않는 것을 일승교라 이름한다. 그 가운데 아직 보법을 드러내지 않은 것을 수분교라 이름하고, 보법을 갖추어 밝힌 것을 원만교라 이름한다. 그러나 이는 대체로 천태와 같다. 다만 별교와 원교를 합하고, 일승분교 하나를 더했을 뿐이다. 스스로 말하기를, “우선 승문에 의거하여 간략히 네 종류를 세운 것이며, 이 네 가지가 일체를 두루 포섭한다고 말한 것은 아니다.”라고 하였으므로, 허물이 없다. 넷째, 현수의 제자 완공은 『보성론』에 의거하여 네 종류의 교를 세웠다. 논에서 말한다. “네 종류의 중생이 여래장을 알지 못하니, 태어나면서부터 눈먼 사람과 같다. 첫째는 범부이고, 둘째는 성문이며, 셋째는 벽지불이고, 넷째는 초심보살이다.” 사교라 말한 것은, 첫째 미진이집교이니, 저 범부에 해당한다. 둘째 진일분반교이니, 저 이승에 해당한다. 셋째 진일분만교이니, 저 초심보살에 해당한다. 넷째 진구분만교이니, 곧 저 여래장을 아는 자에 해당한다. 첫 교는 여러 외도가 참된 이치를 미혹하여 널리 여러 다른 견해를 일으키는 것을 말한다. 둘째는 소승을 말한다. 진여의 수연과 불변 두 부분의 뜻 가운데 오직 생공이 드러낸 이치만 설하므로 ‘반’이라 이름하니, 『열반경』의 반자와 같다. 셋째는 다만 불변만 얻고 수연은 얻지 못하므로 ‘일분’이라 이름하지만, 인공과 법공의 두 공을 함께 밝히므로 ‘만’이라 이름한다. 넷째는 수연과 불변의 두 뜻을 모두 갖추었으므로 ‘구분’이라 이름한다. 자세한 것은 그 설과 같다. 그러나 지금 성교를 판별하면서 어찌 사설을 섞겠는가. 만약 교주에 상대하여 말한다면, 이 나라에서 먼저 삼교를 세운 것처럼 하거나, 혹은 서역에서처럼 내도와 외도 및 육사 등을 나누어야 한다. 또 『열반경』에 의거하여 반교와 만교로 삼는다면, 뒤의 두 교는 이미 ‘만’인데 다시 ‘일분’이라는 말이 있어서는 안 된다. 이미 다만 불변의 한 부분만 얻었다면, 어찌 ‘만’이라 이름하겠는가. 또 『열반경』의 반·만이 어찌 오직 두 공에만 의거하겠는가. 어찌 그 경에서 묘유를 설하지 않고 도리어 공을 꾸짖겠는가. 그러므로 그가 세운 것은 온당하다고 할 수 없다. 다섯째, 오교를 세운 경우이다. 대략 두 집이 있다. 첫째, 파파 삼장이 세운 것이다. 첫째는 사제교이니, 『사아함』 등을 말한다. 둘째는 무상교이니, 여러 『반야경』을 말한다. 셋째는 관행교이니, 『화엄경』을 말한다. 넷째는 안락교이니, 『열반경』을 말한다. 상과 낙을 설하기 때문이다. 다섯째는 수호교이니, 『대집경』에서 정법을 수호하는 일을 설한 것을 말한다. 이 명칭 해석은 국한되어 있으니, 관행 등은 서로 모두 갖추고 있기 때문이다. 둘째는 현수가 세운 오교이다. 아래에 이르러 마땅히 알게 될 것이다. 둘째, 서역을 서술한다. 곧 지금의 성종과 상종 두 종파가 본래 그곳에서 나왔으므로 서역이라 이름한다. 이른바 나란타사에 같은 시대 두 대덕이 있었으니, 한 분은 계현이고, 둘째는 지광이다. 계현은 멀리는 미륵과 무착을 계승하고, 가까이는 호법과 난타의 뒤를 이었다. 『해심밀경』 등의 경과 『유가론』 등의 논에 의거하여 세 종류 교를 세우고, 법상대승을 요의로 삼았다. 곧 당 삼장이 종사로 삼은 바이다. 이른바 부처가 처음 녹야원에서 사제의 소승 법륜을 굴려 여러 유위법은 모두 연으로부터 생긴다고 설하여 외도의 자성인 등을 깨뜨렸다. 또 연생은 무아라고 하여 외도의 유아를 뒤집었지만, 아직 법무아의 이치는 설하지 않았다. 곧 『사아함』 등이 이것이다. 제2시 가운데서는, 비록 변계소집에 의거하여 제법의 자성이 모두 공하다고 설하여 저 소승을 뒤집었지만, 그러나 의타기와 원성실에 대해서는 아직 유라고 설하지 않았다. 곧 여러 부의 『반야경』 등이다. 제3시 가운데서는 대승의 바른 이치에 나아가 삼성과 삼무성 등을 갖추어 설하여 비로소 이치를 다한 것이 된다. 곧 『해심밀경』 등이다. 그러므로 저 삼시에 있어서 처음은 유변에 떨어지고, 다음은 공변에 떨어져 둘 다 요의가 아니다. 후시에는 변계성은 공하고 나머지 둘은 유라고 갖추어 설하여 중도에 계합하므로, 비로소 요의가 된다. 이는 『해심밀경』에 의거하여 판정한 것이다. 둘째, 지광 논사는 멀리는 문수와 용수를 계승하고, 가까이는 청목과 청변의 가르침을 받았다. 『반야경』 등의 경과 『중관론』 등의 논에 의거하여 또한 삼시교를 세웠다. 무상대승을 밝히는 것을 참된 요의로 삼았다. 이른바 부처가 처음 녹야원에서 소승을 설하여 마음과 거울[鏡]이 모두 있다고 밝혔다. 다음 중시에는 저 중근기를 위하여 법상대승의 ‘경계는 공하고 마음은 있으며 오직 식뿐’이라는 도리를 설하였다. 근기가 아직 열등하여 평등한 진공에 온전히 들어갈 수 없었기 때문이다. 그러므로 뒤의 제3시에는 상근기를 위하여 무상대승을 설해 마음과 경계가 모두 공함을 밝히고, 평등한 일미를 참된 요의로 삼았다. 또 처음에는 점차 외도의 자성 등을 깨뜨리기 때문에 인연으로 생긴 법은 결정코 유라고 설하였다. 다음에는 점차 소승의 연생실유 집착을 깨뜨리기 때문에 의타는 사유라고 설하였다. 그들이 이 진공을 두려워했기 때문에 가명을 남겨 두어 그들을 이끌어 접인한 것이다. 후시에야 비로소 구경에 나아가 연생이 곧 공이며 평등한 일미라고 설하였다. 이 세 차례의 순서는 지광 논사의 『반야등론석』 가운데 『대승묘지경』을 인용하여 설한 것과 같다. 그러나 이 두 가지 삼시설은 모두 한 대의 시교를 단정할 수 없다. 각각 근거가 있으면서 서로 어긋나기 때문이다. 각각 따로 한 부류의 근기를 위한 것이기 때문이다. 『해심밀경』의 뜻은 반야를 익힌 한 부류가 평등공을 듣고 인과를 없다고 밀쳐버리며, 공과 유가 둘이 아님을 알지 못하는 것을 위한 것이다. 그러므로 제3시에 그들을 위하여 하나의 법 위에서 공과 유의 뜻을 분석해 준 것이다. 『묘지경』은 삼성을 설함을 듣고 유식에 미혹된 한 부류, 아직 마음을 잊고 연기를 관할 수 없는 자들이 사유를 결정적으로 유라고 여기기 때문에, 마음과 경계를 모두 잊게 하여 사에 즉하여 진에 이르게 한 것이다. 이 뜻을 얻는다면 서로 어긋나지 않는다. 그러나 두 종을 회통하고자 한다면, 두 종이 뜻을 세운 데 여러 차이가 있음을 알아야 한다. 몇 조목을 간략히 서술한다. 첫째는 일승과 삼승의 차이이고, 둘째는 일성과 오성의 차이이며, 셋째는 유심에서 진과 망의 차이이고, 넷째는 진여의 수연과 응연의 차이이며, 다섯째는 삼성의 공·유가 즉하는가 떠나는가의 차이이고, 여섯째는 중생과 부처가 증가하거나 감소하지 않는가의 차이이며, 일곱째는 이제의 공·유가 즉하는가 떠나는가의 차이이다. 여덟째는 사상이 한때인가 앞뒤인가의 차이이고, 아홉째는 능단·소단과 능증·소증이 즉하는가 떠나는가의 차이이며, 열째는 불신이 무위인가 유위인가의 차이이다. 우선 처음 두 뜻을 말하면, 성에 다섯과 하나의 같지 않음이 있기 때문에, 승에 셋과 하나가 있게 되어 권과 실이 달라진다. 법상종의 뜻과 같으니, 일승을 권으로 삼고 삼승을 실로 삼기 때문이다. 『해심밀경』의 삼시교 가운데 처음에는 모두 이루지 못하고, 다음에는 한결같이 이루니, 이는 지나치거나 미치지 못하는 것이어서 모두 요의가 아니다. 제3시 가운데서는 성이 있는 자는 이루고, 성이 없는 자는 이루지 못하므로, 비로소 요의가 된다. 그러므로 “널리 일체 승에 나아가는 자를 위한다.”고 하였다. 또 처음 두 권 가운데서는 모두 일승은 밀의로 설한 것이라고 하였으므로, 권임을 알 수 있다. 또 『승만경』에서는 일승을 방편으로 삼았기 때문이다. 『대반야경』 제593권에서 선용맹보살이 말하였다. “오직 바라건대 세존께서는 저희를 불쌍히 여기시어 여래의 경계와 지혜를 갖추어 설해 주십시오. 만약 어떤 유정의 부류가 성문승의 성품으로 결정된 자라면, 이 법을 들은 뒤 속히 자기의 무루지를 증득할 수 있습니다. 독각승의 성품으로 결정된 자라면, 이 법을 들은 뒤 속히 자기 승에 의지하여 벗어남을 얻습니다. 무상승의 성품으로 결정된 자라면, 이 법을 들은 뒤 속히 무상정등보리를 증득합니다. 만약 어떤 유정의 부류가 비록 아직 정성이생에 들어가지는 않았으나, 삼승의 성품이 결정되지 않은 자라면, 이 법을 들은 뒤 모두 무상정등각의 마음을 냅니다.” 『해심밀경』 제2권의 대의도 이와 같다. 또 말한다. “일체의 적멸로 나아가는 성문종성의 보특가라는 비록 여러 부처가 시설한 갖가지 용맹한 가행과 방편의 교화를 받더라도, 마침내 그로 하여금 도량에 앉아 아뇩다라삼먁삼보리를 증득하게 할 수 없다.” 또 『십륜경』 제9에서도 또한 삼승이 각각 결정되어 차별된다고 설하니, 모두 성품이 다섯으로 결정되어 있기 때문이다. 그러므로 『능가경』에서 부처가 대혜에게 말씀하셨다. “다섯 종류의 종성이 있다. 첫째는 성문승의 성품이고, 둘째는 벽지불승의 성품이며, 셋째는 여래승의 성품이고, 넷째는 부정승의 성품이며, 다섯째는 무성이다.” 『대장엄론』과 『유가론』도 모두 이와 같이 설한다. 『선계경』과 『지지론』에서는 비록 다만 두 종류의 성품만 설하니, 첫째는 유종성이고, 둘째는 무종성이지만, 또한 무종성인은 종성이 없기 때문에 비록 다시 부지런히 정진을 행하더라도 마침내 무상보리를 얻을 수 없고, 다만 인천의 선근으로 그 무성인을 성숙시킬 뿐이라고 하였다. 『유가론』도 또한 이와 같이 설한다. 만약 법성종의 뜻이라면, 삼승을 권으로 삼고 일승을 실로 삼는다. 『법화경』에서 말한다. “시방의 불토 가운데 오직 일승법만 있으며, 둘도 없고 또한 셋도 없다. 부처가 방편으로 설한 것은 제외한다.” 또 말한다. “처음에는 삼승으로 중생을 인도하고, 그런 뒤에는 다만 대승으로 그들을 도탈시킨다.” 성품이 오직 하나이기 때문이다. 그러므로 “양족존인 여러 부처는 법이 항상 무성임을 안다.”고 하였다. 또 제3권에서 말한다. “한 모양, 한 맛인 구경열반은 항상 적멸한 모습이다.” 『열반경』에서도 또한 말한다. “불성이라는 것은 일승이라 이름하고, 사자후라는 것은 결정된 설이라 이름한다.” 결정코 일체중생이 모두 불성을 가지고 있다고 선언한 것이다. 무릇 마음이 있는 자는 반드시 부처가 될 것이다. 제33권에서 또 말한다. “일체중생은 똑같이 불성을 가지고 있으며, 모두 똑같은 일승·한 해탈·한 인·한 과·같은 감로를 지니고, 일체가 마땅히 상·락·아·정을 얻는다. 이를 일미라 이름한다.” 또 『법화경』 제3권에서 말한다. “내가 멸도한 뒤에도 다시 제자가 있어, 이 경을 듣지 못하고 보살이 행하는 바를 알지도 깨닫지도 못한 채, 자기가 얻은 공덕에 대해 멸도했다는 생각을 내어 마땅히 열반에 들어갈 것이다. 나는 다른 나라에서 부처가 되어 다시 다른 이름을 가지리니, 이 사람은 비록 멸도했다는 생각을 내어 열반에 들어가더라도, 그 국토에서 부처의 지혜를 구하여 이 경을 듣게 되고, 오직 불승으로써 멸도를 얻게 된다.” 등이다. 『지도론』 제95권도 또한 이와 같이 설한다. 분명히 알 수 있다. 적멸로 나아가도록 결정된 자도 마음을 돌린다. 『법화론』의 네 종류 성문 가운데 결정성문과 증상만성문은 이 둘의 근기가 아직 성숙하지 않았기 때문에, 보살이 수기를 주어 방편으로 발심하게 한다. 이미 ‘아직 성숙하지 않았다’고 하였으니, 반드시 마땅히 성숙하게 됨을 밝힌 것이다. 방편으로 발하게 하는 것은 곧 보리심이다. 자기 종의 뜻을 따르지 않을 수 없는데, 이를 논의 오류라고 판정해서는 안 된다. 『입능가경』 제2·제4·제7권에서는 모두 한결같이 이승에게 실재하는 열반이 없고, 다만 삼매의 힘일 뿐이므로 뒤에는 반드시 무상보리를 얻는다고 설한다. 『법화론』 가운데의 뜻도 또한 이와 같다. 모두 열반을 가설한 것이므로 ‘삼매’라고 한 것이다. 『승만경』에서도 또한 말한다. “여러 이승이 열반을 얻었다고 말하는 것은 부처의 방편이다.” 또 『무상의경』·『보성론』·『불성론』 두 논에서도 모두 설하기를, 멸에 들어간 이승은 삼계 밖에서 다시 변역생사를 받는다고 한다. 『밀엄경』 가운데서는 이승에게 끝내 회단과 영멸이 없다고 한다. 이와 같은 경과 논은 그 문헌이 하나만이 아니다. 영원히 적멸하는 성문은 반드시 없다는 것이 분명하다. 『열반경』 제9 「보살품」 가운데서는 일천제가 선근을 끊어 발심할 수 없음을 널리 밝히지만, 바로 그 글에서 곧 말한다. “저 일천제도 비록 불성이 있으나, 무량한 죄와 때에 얽혀 벗어날 수 없으니, 누에가 고치 속에 있는 것과 같다.” 이는 곧 불성이 있는 것이지 없는 것이 아니다. 또 말한다. “혹 어떤 불성은 일천제에게 있고, 선근인에게는 없다.” 등이다. 그러므로 무종성인은 없음을 알 수 있다. 더구나 앞서 인용한 『능가경』의 오성설은 스스로 그 글을 잘못 이해한 것이다. 그 경의 다섯째 성에서 말한다. “다섯째는 무성이다. 이른바 일천제이다. 여기에는 두 종류가 있다. 첫째는 일체 선근을 불태운 자이니, 곧 보살장을 비방한 자이다. 둘째는 일체중생계를 불쌍히 여기는 자이니, 곧 보살이다. 만약 어떤 중생이 열반에 들어가지 않으면, 나 또한 들어가지 않는다.” 대혜가 부처께 아뢰었다. “이 둘 가운데 누가 항상 열반에 들어가지 않습니까?” 부처께서 말씀하셨다. “보살은 항상 열반에 들어가지 않으며, 일체 선근을 불태운 자가 그러한 것은 아니다. 제법이 본래 열반임을 알고 일체의 모든 중생을 버리지 않기 때문이다.” 이 뜻은 곧 보살이 들어가면서도 들어가지 않음을 밝힌 것이다. 이미 보살은 항상 들어가지 않는다고 말하고, 일천제가 그렇다고 하지 않았으니, 곧 일천제는 뒤에 반드시 들어감을 밝힌 것이다. 더구나 경 자체에서 “다시 여래의 신력 때문에 어느 때에는 선근이 생긴다.”고 하지 않았는가. 『대장엄론』 제5권에서는 무성에도 또한 두 종류가 있다고 한다. 첫째는 시변이고, 둘째는 필경시변이다. 잠시 동안 없는 것을 말한 것이 곧 앞의 일천제이고, 필경은 영원히 없음을 말하니, 곧 대비보살이다. 그러므로 앞에서 인용한 『대반야경』·『해심밀경』 등의 경은 모두 『법화경』이 설해지기 전의 것임을 알 수 있다. 그 긴 기간에 의거하여 정성·무성이라 말한 것이지, 영원히 결정되거나 영원히 없는 것이 아니다. 여러 논은 부처의 방편을 따라 이를 성립시켰으므로 ‘결정코 없다’고 말했을 뿐이다. 그러므로 『보성론』·『불성론』 등의 논에서는 모두 설한다. 일천제가 대승을 비방한 원인 때문에 무량한 시간에 의거하여 불성이 없다고 설한 것이지, 구경에 청정한 성품이 없다는 뜻은 아니다. 만약 『법화경』이 제2시교이고, 부정한 이승을 이끌기 위하여 일체가 모두 성불한다고 설했지만, 여전히 정성이 성불하지 못함은 설하지 않았으므로 밀의라 이름하고, 요의가 아니라고 한다면, 어찌 스스로 『법화경』을 제3시교라고 판정하였는가. 누가 감히 『법화경』을 판정하여 요의가 아니라고 하겠는가. 『묘지경』 가운데와 양역 『섭론』의 「성립정법」 가운데서는 모두 일승을 삼승 뒤에 두었다. 그러므로 진제 삼장의 『부이집기』에서 말한다. “38년 뒤에 『해절경』 등을 설하였다.” 『무량의경』에서는 말한다. “40년 뒤에 『법화경』을 설하였다.” 그러므로 『법화경』이 뒤에 있음을 분명히 알 수 있다. 그러므로 경에서 “마침 끝나려 할 때”라고 하였다. 만약 『법화경』이 뒤에 있음을 믿지 않더라도, 『열반경』이 임종 때에 설해졌다는 것은 분명히 믿을 수 있다. 그렇다면 어찌 또한 일승과 일성으로 삼승과 오성을 깨뜨린 것이 아니겠는가. 만약 『반야경』을 제2시로 삼고, 『법화경』을 제3시로 삼는다면, 이치상으로는 곧 통한다. 그러나 다시 스스로 『해심밀경』 제3시 가운데의 “널리 일체 승에 나아가는 자를 위한다.”는 말과 어긋난다. 『법화경』은 삼승을 깨뜨리기 때문이다. 그러므로 『해심밀경』의 삼시는 일체 성교를 확정하여 단정할 수 없음을 분명히 알 수 있다. 그것이 최후에 있지 않기 때문이다. 다만 한 부류의 뜻을 드러내는 데 의거하여 셋으로 나눈 것일 뿐이다. 뜻은 앞에서 설한 것과 같다. 만약 『법화경』을 가지고 이에 견주어 본다면 마땅히 사시가 있어야 한다. 일승교로써 앞의 삼승을 깨뜨리기 때문이다. 만약 불성에 둘이 있다고 한다면, 첫째는 이성이고, 둘째는 행성이며, 이성은 결정코 있지만 행성은 혹 없다고 하는 것은, 그 말이 옳을 수 있다. 그러므로 『열반경』에서 말한다. “혹 어떤 불성은 선근인에게 있고 일천제에게는 없다.” 이것이 곧 행성이다. “혹 어떤 불성은 두 사람에게 모두 있다.” 이것이 곧 이성이다. 그러나 『열반경』은 이성에 의거하여 그것이 똑같이 있음을 밝힌다. 그러므로 “무릇 마음이 있는 자는 반드시 부처가 된다.”고 하였고, “무릇 행이 있는 자는 반드시 부처가 된다.”고 말하지 않았다. 만약 이성은 결정코 있지만 적멸로 나아가는 자는 성불하지 않을 수도 있다고 한다면, 교와 이치에 어긋난다. 그러므로 일천제가 부처가 되지 않는다는 것은, 부처가 되고 나면 일천제가 아니기 때문이다. 이는 당시를 위해 억양하여 말한 것일 뿐이다. 만약 『법화경』의 멸도 뒤에 일승을 믿는 자가 곧 변화한 권성문이라고 한다면, 권화는 반드시 실제의 자를 교화하는 것인데, 실제의 자가 없다면 누구를 교화하겠는가. 또한 어찌 한 부류의 겁약하여 적멸을 좋아하는 중생을 그릇되게 하지 않겠는가. 그러므로 적멸로 나아가는 자에 관한 설은 모두 『법화경』 이전의 뜻일 뿐임을 알 수 있다. 또 『승만경』에서 말한다. “만약 여래가 그들이 원하는 바를 따라 방편으로 설한다면, 곧 일승이며, 이승은 없다. 이승은 일승에 들어간다. 일승이란 곧 제일의승이다.” 이 뜻은 원하는 바를 따라 방편으로 이승을 설한 것임을 밝힌다. 그러므로 곧 일승임을 분명히 알 수 있고, 둘은 없는 것이다. 이 뜻을 알지 못하고, 위의 ‘방편’을 아래의 ‘일승’에 이어 붙여 읽어, 문득 일승을 단정하여 방편으로 삼았으니, 미혹됨이 심하다. 또 그 경 가운데서는 이승을 널리 깨뜨려 열반이 없다고 하였다. 또 말한다. “이 경은 일체의 의심을 끊는 결정된 요의로서 일승도에 들어가게 한다.” 어찌 일승을 설하고도 방편으로 삼겠는가. 설령 방편이라는 말이 있더라도 오히려 『법화경』 이전에 있는 것이거늘, 하물며 다시 그런 말조차 없음에랴. 『법화경』에서 말한다. “이 경은 믿기 어렵고 이해하기 어렵다. 부처가 세상에 현재하여도 오히려 원망하고 질투하는 이가 많거늘, 하물며 멸도한 뒤에랴.” 참으로 이 말과 같다. 만약 삼승과 오성을 믿고 집착하면서 일승과 일성을 믿지 않는다면, 매우 가엾다. 그러므로 『백유경』 제2권 가운데 왕이 취락을 고쳐 오 유순을 삼 유순으로 만든 비유가 있는데, 이는 방편으로 하나를 셋이라고 설한 것을 비유한다. 뒤의 사람들은 다만 셋만 믿고 하나는 믿지 않았으니, 바로 그 경우이다. 위에서는 두 종이 각각 의거한 바에 따라 말하였으므로 서로 어긋났다. 반대로 만약 회통하여 해석하면, 또한 서로 어긋나지 않는다. 이른바 근기에 나아가면 셋이고, 법에 의거하면 하나이다. 새로 훈습된 것에 따르면 다섯이고, 본래 있는 것은 둘이 아니다. 만약 이치에 들어가 양쪽을 모두 떨쳐버리면, 셋과 하나가 둘 다 사라진다. 만약 부처의 교화 형식에 의거하면, 셋으로도 할 수 있고 하나로도 할 수 있다. 그러므로 다투어 집착하면 시비가 생기고, 통달하면 어긋남도 다툼도 없다. 『대집경』의 오부는 비록 다르지만 법계를 떠나지 않고, 『열반경』에서 각자 신인의 비유를 설하자 부처가 허락하여 모두 바른 설이 아닌 것이 없었다. 나머지 뜻은 다음 아래에서 마땅히 회통할 것이다. 고금의 위순을 마친다. 셋째, 교를 세우고 종을 연다. 둘로 나눈다. 첫째는 뜻에 따라 교를 나누는 것이다. 둘째는 교에 의거하여 종을 나누는 것이다. 이제 첫째, 뜻에 따라 교를 나눈다. 교의 부류에는 다섯이 있다. 곧 현수가 세운 것이다. 상세한 것은 별도의 장이 있다. 대체로 천태와 같다. 다만 돈교를 더하였다. 이제 먼저 이것을 쓴다. 뒤에서 총괄하여 회통한다. 온당하지 않은 것은 자못 고쳐 바꾼다. 오교라고 말하는 것은 다음과 같다. 첫째, 소승교이다. 둘째, 대승시교이다. 셋째, 종교이다. 넷째, 돈교이다. 다섯째, 원교이다. 첫째는 곧 천태의 장교이다. 둘째 시교란, 또한 분교라고 한다. 『해심밀경』의 제2시와 제3시의 교는 함께 정성 이승은 모두 성불하지 못한다고 인정한다. 그러므로 지금 이를 합하여 모두 하나의 교로 삼는다. 이는 이미 대승의 법리를 다 밝히지 못하였으므로, 시초라고 세운다. 성불하지 못하는 이가 있기 때문에, 분교라고 이름한다. 셋째 종교란, 또한 실교라고 한다. 정성 이승과 무성 천제도 모두 마땅히 성불한다. 그래야 비로소 대승의 지극한 설을 다한 것이므로, 종교라고 세운다. 실제의 이치에 부합하므로, 실교라고 이름한다. 위의 두 교는 모두 지위에 의거하여 점차 닦아 이룬다. 그러므로 총괄하여 점교라고 한다. 넷째 돈교란, 다만 한 생각도 일어나지 않으면 곧 부처라고 이름하며, 지위의 점차에 의거하지 않고 설하기 때문에 돈교라고 세운다. 『사익경』에서 말한 것과 같다. “모든 법의 바른 성품을 얻은 이는 한 지위에서 다른 한 지위로 나아가는 것이 아니다.” 『능가경』에서는 말한다. “초지가 곧 제8지가 되며, 나아가 무소유에 무슨 차례가 있겠는가?” 등이다. 앞의 점차적인 지위 수행과 같지 않고, 뒤의 원융하고 덕을 갖춘 것과도 같지 않다. 그러므로 돈이라고 이름을 세운다. 단박에 이 이치를 드러내므로, 돈교라고 이름한다. 천태에서 이를 따로 세우지 않은 까닭은 사교 가운데 모두 하나의 절언이 있기 때문이다. 지금 이를 따로 연 까닭은 절언을 단박에 드러내어 별도의 한 부류로 삼은 것이며, 생각을 여읜 근기를 위한 것이기 때문이다. 곧 선종에 순응한다. 다섯째 원교란, 한 지위가 곧 일체 지위이고, 일체 지위가 곧 한 지위임을 밝힌다. 그러므로 십신의 마음이 원만하면 곧 오위를 포섭하여 정각을 이루는 것 등이다. 보현법계의 제망이 중중하고 주반을 두루 갖춘 것에 의거하므로, 원교라고 이름한다. 이 경 등에서 설한 것과 같다. 만약 설한 법상에 의거한다면, 첫째 소승에서는 다만 칠십오법을 설하고, 다만 인공을 설한다. 설령 법공을 조금 설하더라도 또한 분명하게 밝히지는 않는다. 다만 육식과 삼독에 의거하여 염오와 청정의 근본을 세운다. 그러므로 『아함경』에서 말한다. “탐욕·성냄·어리석음은 세간의 근본이다.” 등이다. 법의 근원을 다 밝히지 못하였으므로, 논쟁이 많고 부파의 주장이 서로 다르다. 둘째 시교에서는 법상을 널리 설하고, 법성은 적게 설한다. 설하는 법성도 곧 법상의 수에 넣는다. 백법이 있다고 설하여 결택이 분명하므로, 논쟁이 적다. 팔식이 있다고 설하되, 오직 생멸이라고 한다. 생멸식에 의거하여 생사와 열반의 원인을 세운다. 법이 그러한 종자는 있고 없음이 영원히 구별된다. 그러므로 오성이 결정되어 서로 다르다. 이미 세운 식이 오직 업과 미혹에서 생기기 때문에, 세운 진여는 항상하고 변하지 않으며, 연을 따르는 것을 허용하지 않는다. 의타기성은 거짓으로 있으나 없는 것은 아니며, 곧 무성의 진공인 원성실성은 아니다. 경에서 공의 뜻을 설하는 것도 다만 소집에 의거한다. 이미 삼성과 오성이 서로 다르다고 말하므로, 일부 중생은 결정코 성불하지 못한다고 설한다. 이를 중생계가 줄지 않는다고 이름한다. 진제와 속제의 이제는 아득히 서로 다르다. 단멸도 아니고 상주도 아니며, 과가 생기면 인은 멸한다. 사상은 동시에 있지만, 멸은 뒤에 없어짐을 나타낸다. 근본지와 후득지는 경계를 반연하여 미혹을 끊고, 뜻으로는 쌍관이라 설하지만 결정적으로 따로 비춘다. 유위의 지혜로 무위의 이치를 증득한다. 뜻으로는 다르지 않다고 설하지만 실제로는 하나가 아니다. 이미 출세간의 지혜가 생멸식의 종자에 의거하기 때문에, 사지의 심품은 상에 의해 옮겨진다. 불과의 보신은 유위의 무루이다. 이와 같은 뜻의 부류는 널리 매우 많으며, 자세한 것은 『유가론』·『잡집론』 등에서 설한 것과 같다. 셋째 종교에서는 법상을 적게 설하고, 법성을 많이 설한다. 설하는 법상도 또한 법성으로 회귀시킨다. 세운 팔식은 여래장과 통하고, 연을 따라 성립한다. 불생멸과 생멸이 화합하여 하나도 아니고 다르지도 않음을 이룬다. 일체중생은 평등한 하나의 성품이며, 다만 진여일 뿐이다. 연을 따라 성립하고, 의타는 자성이 없으므로 곧 원성이다. 하나의 이치가 고르게 평등하므로, 중생계와 불계가 늘지도 줄지도 않는다고 설한다. 제일의공은 진과 망을 모두 포괄한다. 진은 속 밖에 따로 있는 것이 아니며, 곧 속이면서 진이기 때문이다. 비록 공하지만 단멸하지 않고, 비록 있으나 상주하지 않는다. 사상은 동시에 있으며, 체성은 곧 멸한다. 경계를 반연하여 미혹을 끊되, 둘이 아니면서 둘이므로 능단과 소단이 있다. 둘이면서 둘이 아니므로 내증이라고 설한다. 미혹을 비추어 본래 없음이 곧 지혜의 체이고, 그 체를 비추어 자성이 없음이 곧 진여를 증득하는 것이다. 지혜 밖의 진여가 지혜에 의해 증득되는 것도 아니고, 진여 밖의 지혜가 진여를 증득하는 것도 아니다. 세간과 출세간의 지혜는 여래장에 의거하고, 시각과 본각이 둘이 아니다. 그러므로 유위와 무위는 하나도 아니고 다르지도 않다. 그러므로 부처의 화신은 곧 상주이고 곧 법이며, 여러 수의 범주에 떨어지지 않는다. 하물며 보신의 체이겠는가. 체에 즉한 지혜는 상에 의해 옮겨지지 않는다. 이와 같은 뜻의 부류도 또한 매우 많다. 차례로 위의 것과 대조된다. 『능가경』 등의 경과 『기신론』 등의 논에서 설한 것과 같다. 만약 위의 두 종을 회통하는 것은 자세한 내용이 별도의 설과 같다. 넷째 돈교에서는 전혀 법상을 설하지 않고, 오직 진성만을 밝힌다. 또한 팔식의 차별상도 없다. 일체의 모든 것은 오직 망상이며, 일체법계는 오직 언어가 끊어진 자리이다. 오법과 삼성은 모두 공하고, 팔식과 두 무아는 함께 떨쳐 버린다. 교를 꾸짖고 떠나기를 권하며, 상을 무너뜨리고 마음을 없앤다. 마음을 내면 곧 망이고, 마음을 내지 않으면 곧 부처이다. 또한 부처도 없고 부처 아님도 없으며, 생함도 없고 생하지 않음도 없다. 『유마경』에서 침묵하여 불이를 드러낸 것 등과 같다. 이것이 그 뜻이다. 다섯째 원교에서는 설하는 것이 오직 무진법계이다. 성해가 원융하고, 연기가 걸림 없으며, 서로 즉하고 서로 들어간다. 인드라망처럼 중중하여 끝이 없고, 미세하게 서로 용납하며, 주반이 다함없다. 십십의 법문이 각각 법계를 포섭한다. 의분제 가운데서 마땅히 자세히 설할 것이다. 둘째, 교에 의거하여 종을 연다. 종은 곧 열 가지가 있다. 경의 종을 밝히는 가운데서 분별하는 것과 같다. 넷째, 총괄적으로 회통한다. 세밀하게 둘로 나눈다. 먼저 여러 교를 통회하고, 뒤에 교화의 형식과 선후를 회통한다. 이제 첫째이다. 여러 대덕이 교를 세운 것은 각기 스스로 근거한 바가 있다. 지금 비록 오교를 세우지만, 또한 여러 설을 회통하여 취한다. 대략 다섯 겹이 있다. 첫째, 혹은 총괄하여 하나로 한다. 곧 오직 여래의 하나의 큰 선교일 뿐이며, 중생을 포섭하는 방편이고, 한 음성으로 연설한 것이다. 그러므로 앞의 두 스승이 일음교를 세운 것은 도리를 잃지 않는다. 둘째, 혹은 열어 둘로 한다. 여기에는 다시 세 가지가 있다. 첫째, 소승에 상대하여 대승을 드러낸다. 처음 것은 반자이고, 뒤의 넷은 모두 만자이다. 그러므로 이장 등의 말과 어긋나지 않는다. 둘째, 권에 상대하여 실을 드러낸다. 앞의 둘은 곧 삼승이고, 뒤의 셋은 일승이다. 그러므로 『법화경』의 사승과 어긋나지 않는다. 셋째, 제3교와 제4교 두 교는 비록 둘을 없앤다는 점에서는 앞과 다르지만, 삼승에 상대하여 일승을 드러내고, 굽고 교묘하게 근기에 따른다. 뒤의 하나는 곧바로 본래의 법을 드러내어 한결같이 함께하지 않는다. 『대지도론』의 설과 같다. 이는 인 법사의 평도교와 굴곡교와 같다. 셋째, 혹은 셋으로 나눈다. 처음 하나는 소승이고, 다음 하나는 삼승이며, 뒤의 셋은 일승이다. 혹은 오직 뒤의 하나만 불공일승이다. 『대지도론』은 이를 가리켜 불공이라고 한다. 『대품반야경』 등의 경은 이승과 함께 설하기 때문이다. 이 셋 역시 사승에 부합한다. 또 『양섭론』 제8에서 말한다. “여래가 정법을 성립시키는 데에는 세 종류가 있다. 첫째, 소승을 세우고, 둘째, 삼승을 세우며, 셋째, 일승을 세운다. 셋째가 가장 뛰어나므로 잘 성립시킨 것이라고 이름한다.” 이 역시 『묘지경』과 같다. 진제 삼장의 『부이집소』 제2권 가운데서도 역시 이 설과 같다. 넷째, 혹은 넷으로 나눈다. 여기에도 두 문이 있다. 첫째는 중간의 세 교에서 삼승을 남기는 것과 이승을 없애는 것이 다르므로, 이를 열어 넷으로 한다. 첫째, 별교소승이다. 『사아함』 등과 같다. 둘째, 동교삼승이다. 『해심밀경』 등과 같다. 셋째, 동교일승이다. 『법화경』 등과 같다. 넷째, 별교일승이다. 『화엄경』과 같다. 둘째는 지위를 차례로 밟는 것에 의거한다. 지위가 있는 것과 없는 것에서 점교와 돈교를 나누므로, 넷으로 나눈다. 둘째와 셋째를 총괄하여 합쳐 점교로 삼고, 나머지는 모두 이름과 같다. 다섯째, 혹은 다섯으로 나눈다. 앞에서 세운 것과 같다. 점교 가운데 시교와 종교가 있기 때문이다. 그러나 대부분을 취하여 몇 경만 대략 가리킨 것이지, 실로 국한하여 판정한 것은 아니다. 한 경 가운데 여러 교를 용납할 수 있기 때문이다. 둘째, 교화의 형식의 선후라는 것은, 이제 여래 일대의 시대교를 분별하여 대략 열 문을 연다. 첫째, 본말차별문이다. 둘째, 본에 의지하여 말을 일으키는 문이다. 셋째, 말을 거두어 본으로 돌아가는 문이다. 넷째, 본말무애문이다. 다섯째, 수기부정문이다. 여섯째, 현밀동시문이다. 일곱째, 일시돈연문이다. 여덟째, 적막무언문이다. 아홉째, 해당삼제문이다. 열째, 중중무진문이다. 첫째 가운데서는 본과 말이 동시에 있어 처음부터 끝까지 한 부류이며, 각각 다른 설이 없다. 그러나 세 지위가 있다. 첫째, 소승에 의거하면 처음에는 교진여를 제도하고, 마지막에는 수발타라를 제도하며, 그 사이에도 오직 소승을 설하여 소승의 근기를 이롭게 한다. 『사아함경』과 오부율 등과 같다. 둘째, 삼승에 의거하면 처음부터 끝까지 삼승을 설하여 삼승의 세 근기를 두루 이롭게 한다. 『밀적경』 등과 같다. 셋째, 일승에 의거하면 처음부터 끝까지 오직 원교의 근기에게 원극을 설한다. 『화엄경』 등과 같다. 그 가운데 소승은 통하지 않는다. 또 구세를 포섭하여 전후를 두루 아우르므로, 다른 설이 다시 없다. 그러나 이 세 부류는 이 세상에서 근성이 정해진 자에 의거하면, 항상 위와 같은 한 부류의 법을 듣는다. 그러므로 부처가 연설한 것은 각각 처음부터 끝까지 통하고, 다시 앞뒤가 없다. 둘째, 본에 의지하여 말을 일으키는 문이다. 여기에는 다섯 부류가 있다. 곧 처음에는 보살을 위해 대승을 설하고, 둘째는 연각을 위해, 셋째는 성문을 위해, 넷째는 선근 있는 중생을 위해, 다섯째는 사정취를 위해 설한다. 「출현품」의 해가 높은 산과 삼천세계를 비추는 비유와 처음 성불하는 비유 가운데서 그 모습을 자세히 분별한다. 모두 먼저 대승을 설하고 뒤에 소승을 설함을 밝힌다. 법에 의거하면 ‘본으로부터 말을 일으킨다’고 이름한다. 하나의 불승에서 분별하여 삼승을 설하기 때문이다. ‘십팔본이’는 모두 대승에서 나온 것이기 때문이다. 근기에 의거하면 각각 한 부류의 근기이며, 한 근기가 앞뒤로 대·소를 차례로 듣는 것에 의거한 것은 아니다. 셋째, 말을 거두어 본으로 돌아가는 문이다. 『무량의경』에 의하면 처음에는 소승을 설하고, 다음에는 중승을 설하며, 뒤에는 대승을 설한다. 그러므로 『법화경』에서도 말한다. 처음 사제를 굴렸다는 것과 『해심밀경』·『묘지경』은 비록 두 시기와 삼·일이 같지 않지만, 모두 먼저 소승을 설하고 뒤에 대승을 설한다. 넷째, 본말무애문이란, 처음에는 산왕을 비추는 지극한 설을 들어 본이 아니면 말을 드리울 수 없음을 밝히고, 뒤에는 큰 바다로 돌아가는 여러 갈래의 흐름을 드러내어 말이 아니면 본으로 돌아갈 수 없음을 밝힌다. 그러므로 본과 말이 서로 비추고, 주고 빼앗으며 서로 돕고 나서야 비로소 중생을 포섭하는 선교가 된다. 그러므로 통틀어 논하면 모두 다섯 지위가 있다. 첫째, 근본일승이다. 『화엄경』과 같다. 둘째, 밀의소승이다. 셋째, 밀의대승이다. 넷째, 현료삼승이다. 위의 셋은 『해심밀경』과 같다. 다섯째, 이견을 깨뜨리는 일승이다. 『법화경』과 같다. 위의 네 문은 원융하여 통하고 걸림이 없다. 그러므로 전후가 곧 전후 없음이고, 전후 없음의 전후일 뿐이다. 다섯째, 수기부정문이란, 위의 네 문에서 첫째 문은 세 부류의 근기가 처음과 끝에 항상 정해져 있음을 밝히고, 둘째 문은 다섯 부류의 근기가 서로 다른 때에 항상 정해져 있음을 밝히며, 셋째 문은 한 부류의 근기가 얕은 데서 깊은 데로 나아감을 밝히고, 넷째 문은 두 부류의 근기를 밝힌다. 첫 근기는 돈교를 듣고, 뒤의 근기는 얕은 데서 깊은 데로 나아간다. 또 한 부류의 일정하지 않은 근기가 있다. 혹은 소승에서 다음 삼승으로 들어가고, 뒤에 일승으로 들어가며, 또 소승에서 곧바로 일승으로 들어가기도 한다. 혹은 여러 부류의 근기가 한 구절을 듣고도 이해가 서로 다르기도 한다. 여섯째, 현밀동시란, 서로 다르게 듣되 서로 아는 것은 현료한 부정이고, 서로 알지 못하면 곧 비밀이며, 비밀과 현료가 동시에 있어 또한 선후가 없다. 일곱째, 위에서 말한 여러 문은 한때에 단박에 연설된다. 여덟째, 처음 도를 얻은 때부터 열반에 이르기까지 한 구절도 설하지 않는다. 아홉째, 위의 여러 문은 모두 삼제에 통한다. 열째, 위의 아홉 문은 곳을 따라 때를 따라 중중무진하며, 모두 선후가 없다. 뒤의 두 문은 바로 『화엄』의 경계이다. 앞의 여덟을 원융하여 취하지만, 또한 『화엄』의 작용을 떠나지 않는다. 셋째, 의리분제이다. 이미 이 경이 총체적으로 원교에 속함을 알았다. 아직 원교의 뜻과 분제가 어떠한지는 알지 못한다. 그러나 이 교의 바다는 넓고 깊어 밖에 남는 것이 없이 포괄하며, 색과 공이 서로 비추고 덕과 작용이 중중하다. 가로로 거두는 것을 말하면 오교를 전부 거두고, 나아가 인천까지도 모두 포괄하지 않음이 없다. 그래야 비로소 그 깊고 넓음을 드러낸다. 이는 마치 온갖 냇물이 큰 바다를 포섭하지 못하지만, 큰 바다는 반드시 온갖 냇물을 포섭하는 것과 같다. 비록 온갖 냇물을 포섭하여 모두 하나의 짠맛이 되지만, 그 하나를 따라가면 온갖 냇물과 아득히 다르다. 앞의 사교는 원교를 포섭하지 못하지만, 원교는 반드시 사교를 포섭한다. 비록 사교를 포섭하더라도 원교로 그것을 관통한다. 그러므로 십선과 오계도 또한 원교에 포섭된다. 위의 것은 제3·제4교도 아니거늘, 하물며 처음의 두 교이겠는가. 이는 곧 통하는 바는 있으나 국한되는 바는 없다는 것이다. 그러므로 이 원교는 넓게 말하면 무량승이라 이름하고, 깊게 말하면 오직 일승을 드러낸다. 일승에는 둘이 있다. 첫째, 동교일승이다. 돈교·실교와 함께하기 때문이다. 둘째, 별교일승이다. 오직 원융하고 덕을 갖추기 때문이다. 별교로 동교를 포괄하므로 모두 원교에 포섭된다. 이제 별교일승을 드러낸다. 대략 네 문을 밝힌다. 첫째, 의지하는 체와 사를 밝힌다. 둘째, 거두어 진실로 돌아간다. 셋째, 그 무애를 드러낸다. 넷째, 두루 퍼져 서로 포괄함을 밝힌다. 각각 열 문이 있어서 무진을 드러낸다. 첫째 가운데 열 가지란 다음과 같다. 첫째, 교와 의이다. 둘째, 이와 사이다. 셋째, 경과 지이다. 넷째, 행과 위이다. 다섯째, 인과 과이다. 여섯째, 의보와 정보이다. 일곱째, 체와 용이다. 여덟째, 인과 법이다. 아홉째, 역과 순이다. 열째, 응과 감이다. 교는 곧 능전이며, 곧 앞의 오교이고, 나아가 광명과 향기 등까지이다. 의는 곧 소전이며, 곧 오교 등의 일체 의리이다. 리는 곧 생공이 드러내는 것과, 이공이 드러내는 무성·진여 등의 이치이다. 사는 곧 색·심·신이며, 방(方) 등의 사이다. 나머지는 이에 준하여 생각할 수 있다. 둘째, 거두어 진실로 돌아간다는 것은 곧 진공절상이다. 경에서 말한다. “법성은 본래 공적하고, 취할 것도 없으며 볼 것도 없다. 성품이 공한 것이 곧 부처이니, 사량으로 얻을 수 없다.” 또한 열 가지 뜻이 있으니, 『법계관』과 같다. 셋째, 그 무애를 드러낸다. 그러나 위의 열 쌍은 모두 무애하다. 이제 우선 사와 이에 의거하여 무애를 드러낸다. 또한 열 문이 있다. 첫째, 이가 사에 두루하는 문이다. 곧 분한이 없는 이가 분한이 있는 사 가운데 온전히 두루하므로, 낱낱의 작은 티끌마다 이가 모두 원만하게 갖추어진다. 둘째, 사가 이에 두루하는 문이다. 곧 분한이 있는 사가 분한이 없는 이와 온전히 같으므로, 하나의 작은 티끌이 곧 법계에 두루한다. 위의 두 뜻이 서로 포괄하고 관통하기 때문에, 모두 하나의 성품과 같다. 그러므로 「출현품」에서 말한다. “여래가 정각을 이룰 때에 그 몸 가운데서 일체중생이 정각을 이루는 것을 두루 보고, 나아가 일체중생이 열반에 드는 것까지 두루 보며, 모두 하나의 성품과 같다. 이른바 무성이다.” 이가 사에 두루하기 때문에 하나가 이루어지면 일체가 이루어진다. 사가 이에 두루하여 같으므로 모두 이루어진 바가 없다고 설한다. 경에서 말한다. “비유하면 허공에는 이루어짐도 무너짐도 없는 것과 같다.” 하나의 성품은 무성이며, 곧 불성이다. 그러므로 『열반경』에서 말한다. “불성을 제일의공이라 이름하고, 제일의공을 지혜라고 이름한다.” 또 「출현품」에서 말한다. “여래의 지혜를 갖추지 않은 중생은 하나도 없다.” 가지지 않은 이가 없다는 것은 곧 일승의 뜻이다. 셋째, 이에 의지하여 사를 이루는 문이다. 곧 사에는 별도의 체가 없고 반드시 이에 의지하여 이루어진다. 물을 잡아 파도를 이루는 것과 같다. 그 가운데 둘이 있다. 첫째는 구분유식의 변현을 밝히는 것이다. 각림보살의 게송에서 말한다. “마음은 솜씨 좋은 화가와 같아 모든 세간을 그릴 수 있고, 오음이 모두 그것에서 생기며, 짓지 않는 법이 없다.” 이는 유심의 뜻을 밝힌 것이다. 어떻게 이것이 구분임을 알 수 있는가. 다음 게송에서 말한다. “마음과 같이 부처도 그러하고, 부처와 같이 중생도 그러하다. 마땅히 부처와 마음은 체성이 모두 다함없음을 알아야 한다.” 이미 부처에 즉한 마음이므로, 오직 망심만을 말한 것이 아님이 분명하다. 둘째는 진여가 연을 따라 이루어짐을 밝힌다. 「문명품」에서 문수가 논난하여 말한다. “심성은 하나인데, 어찌하여 갖가지 차별을 보는가?” 곧 연과 성품이 서로 어긋난다는 논난이다. 각수가 답하여 말한다. “법성은 본래 생함이 없으나, 나타내어 생함이 있게 한다.” 곧 진여가 연을 따른다는 답이다. 또 말한다. “모든 법은 작용이 없고, 또한 체성도 없다.” 이는 연을 따르면서도 자성을 잃지 않음을 밝힌다. 곧 『승만경』과 같다. “여래장에 의지하여 생사가 있고, 여래장에 의지하여 열반이 있다.” 등의 말이다. 넷째, 사가 능히 이를 드러내는 문이다. 곧 사가 이를 취하여 이루어지기 때문에, 사는 허망하고 이는 진실하다. 의타에 자성이 없음이 곧 원성이다. 파도의 상이 허망함으로써 물이 드러나는 것과 같다. 야마천의 게송에서 말한다. “어찌하여 모든 온을 설하는가. 모든 온에는 무슨 성품이 있는가. 온의 성품은 멸할 수 없으므로, 이 때문에 무생이라 설한다. 이 모든 온을 분별해 보면, 그 성품은 본래 공적하다. 공하기 때문에 멸할 수 없으니, 이것이 무생의 뜻이다. 중생이 이미 이와 같고, 모든 부처도 또한 그러하다. 부처와 모든 불법은 자성이 있는 바가 없다.” 또 「십인품」에서 말한다. “비유하면 골짜기의 메아리가 연을 따라 일어나는 것과 같지만, 법성과 서로 어긋남이 없다.” 수미정의 게송에서 말한다. “일체법을 분명히 알아도 자성은 있는 바가 없다.” 이와 같은 글이 구회에 두루 있다. 다섯째, 이로써 사를 빼앗는 문이다. 곧 사가 이미 온전히 이라면 사가 남김없이 다한다. 물이 파도를 빼앗으면 파도의 상이 완전히 다하는 것과 같다. 그러므로 중생과 부처가 늘지도 줄지도 않는다고 설한다. 「출현품」에서 말한다. “비유하면 허공과 같다. 일체세계가 이루어지거나 무너지더라도 항상 늘거나 줄지 않는다. 무슨 까닭인가. 허공은 생함이 없기 때문이다. 모든 부처의 보리도 또한 이와 같다. 정각을 이루거나 정각을 이루지 않더라도 또한 늘거나 줄지 않는다. 무슨 까닭인가. 보리는 상이 없기 때문이다.” 나아가 또 말한다. “설령 일체중생이 한 생각 가운데 모두 정각을 이루더라도, 정각을 이루지 않은 것과 더불어 전혀 다름이 없다. 모두 무상이 평등하기 때문이다.” 『불증불감경』에서도 또한 이와 같이 설한다. 일부 중생이 성불하지 못한다는 것에 의거하여 늘거나 줄지 않는다고 설한 것이 아니다. 여섯째, 사가 능히 이를 숨기는 문이다. 곧 진리가 연을 따라 사법을 이루어서 마침내 사가 드러나고 이는 나타나지 않게 한다. 물이 파도가 되면 움직임은 드러나고 고요함은 숨는 것과 같다. 법신이 오도에 유전하는 것을 중생이라 이름한다. 재수의 게송에서 말한다. “세간에서 말하는 일체는 모두 분별이며, 일찍이 한 법도 법성에 들어가는 것이 없다.” 등이다. 일곱째, 진리가 곧 사인 문이다. 곧 무릇 진리인 것은 반드시 사 밖에 따로 있는 것이 아니다. 이는 법무아의 이치이기 때문이다. 공이 곧 색이므로 이가 곧 사이다. 그래야 비로소 진리가 된다. 제7회향에서 말한다. “법성은 법상과 어긋나지 않는다.” 등이다. 여덟째, 사법이 곧 이인 문이다. 곧 연이 모인 것은 반드시 자성이 없고, 온 체가 곧 진이기 때문이다. 위의 두 문은 바로 이제가 서로 어긋나지 않는 뜻을 밝힌다. 습성이 파도와 어긋나지 않고 파도가 습성과 어긋나지 않는 것과 같다. 온 체가 서로 즉하기 때문이다. 야마천의 게송에서 말한다. “금과 금빛은 그 성품에 차별이 없는 것과 같고, 법과 비법도 또한 그러하여, 체성에는 다름이 없다.” 이것은 또한 여래장과 아뢰야를 비유한 것이며, 서로 전전하여 다름이 없다. 또 사가 곧 이이기 때문에, 비록 있지만 상주하지 않고, 이가 곧 사이기 때문에 비록 공하지만 단멸하지 않는다. 또 사와 이가 서로 즉하기 때문에, 일어남과 멸함이 동시에 있다. 수미의 게송에서 말한다. “일체 범부의 행은 빠르게 다함으로 돌아가지 않는 것이 없지만, 그 성품이 허공과 같기 때문에 다함이 없다고 설한다. 지혜로운 이는 다함이 없다고 설하지만, 이 또한 설한 바가 없다. 자성이 다함없기 때문에 생각하기 어려운 다함 등이 있을 수 있다.” 그러므로 동시에 있는 사상은 뒤에 없어짐을 기다리지 않는다. 또한 구경의 단과 증으로 하여금 능소를 떠나게 한다. 「십지품」에서 말한다. “처음도 아니고 중간도 아니며 뒤도 아니고, 언사로 미칠 수 있는 바가 아니다.” 「회향품」에서 말한다. “지혜 밖에 지혜가 들어갈 진여가 있는 것도 아니며, 또한 진여 밖에 지혜가 있어 진여를 증득하는 것도 아니다.” 등이다. 아홉째, 진리는 사가 아닌 문이다. 곧 망에 즉한 진은 망과 다르기 때문이다. 습성이 움직임이 아닌 것과 같다. 열째, 사법은 이가 아닌 문이다. 곧 진에 즉한 망은 진과 다르기 때문이다. 움직임이 습성이 아닌 것과 같다. 참괴림의 게송에서 말한다. “색과 비색은 이 둘이 하나가 아니다.” 또 말한다. “상과 무상, 생사와 또 열반은 분별하면 각각 같지 않다.” 등이다. 위의 일곱째와 여덟째 두 문은 사와 이가 다르지 않음을 밝히고, 아홉째와 열째 두 문은 사와 이가 하나가 아님을 밝힌다. 그러므로 유위와 무위는 하나도 아니고 다르지도 않다. 제4회향에서 말한다. “유위의 세계에서 무위법을 보이되, 유위의 상을 멸하거나 무너뜨리지 않고, 무위의 세계에서 유위법을 보이되, 무위의 성품을 분별하지 않는다.” 위의 열 가지 사는 동일한 하나의 연기이기 때문에 무애라고 한다. 이에 의거하여 사를 바라보면 이룸도 있고 무너짐도 있으며, 즉함도 있고 떠남도 있다. 사가 이를 바라보면 숨음도 있고 드러남도 있으며, 하나임도 있고 다름도 있다. 역과 순이 자재하고, 장애도 없고 걸림도 없으며, 동시에 단박에 일어난다. 깊이 사유하여 관으로 하여금 분명히 나타나게 하고, 이사원융무애관을 이룬다. 넷째, 두루 퍼져 서로 포용함이다. 곧 사사무애(事事無礙)이다. 우선 옛 대덕의 설명에 의거하여 십현문(十玄門)을 드러낸다. 그 가운데 글은 둘이다. 먼저 현문을 바로 변별하고, 둘째는 그 까닭을 밝힌다. 이제 첫째이다. 첫째는 동시구족상응문(同時具足相應門)이다. 둘째는 광협자재무애문(廣陜自在無礙門)이다. 셋째는 일다상용부동문(一多相容不同門)이다. 넷째는 제법상즉자재문(諸法相即自在門)이다. 다섯째는 비밀은현구성문(祕密隱顯俱成門)이다. 여섯째는 미세상용안립문(微細相容安立門)이다. 일곱째는 인다라망경계문(因陀羅網境界門)이다. 여덟째는 탁사현법생해문(託事顯法生解門)이다. 아홉째는 십세격법이성문(十世隔法異成門)이다. 열째는 주반원명구덕문(主伴圓明具德門)이다. 이 열 문은 동일한 연기에서 무애하고 원융한다. 그 가운데 어느 한 문을 따르더라도 곧 일체를 갖춘다. 이제 우선 앞의 열 가지 가운데서 하나의 사법(事法)을 취하여 뒤의 열 문을 갖추는 것을 밝힌다. 아래 글과 같다. 한 연꽃잎이나 한 티끌은 곧 교(教) 등의 열 쌍을 갖추어 동시에 서로 상응하여 구족하고 원만하다. 또 뒤의 아홉 문도 갖추며, 그 문 가운데 갖추어진 교 등도 또한 그러하니, 이는 총괄이기 때문이다. 그러므로 아래 글에서 말한다. “일체 법문의 다함없는 바다가 한 법의 도량 가운데 함께 모인다.” 「화장」의 게송에서 말한다. “화장세계에 있는 모든 티끌마다 낱낱의 티끌 속에서 법계를 본다.” 한 티끌도 오히려 갖추거늘, 하물며 한 잎이겠는가. 둘째, 바로 그 연꽃잎은 법계에 두루 미치지만 본래의 자리를 무너뜨리지 않으니, 나뉨이 곧 나뉨 없음이고 나뉨 없음이 곧 나뉨이다. 넓고 좁음이 자재하여 장애도 걸림도 없다. 「십정품」에서 말한다. “한 연꽃이 있어 시방의 끝까지 다하지만 밖에 볼 수 있는 것이 있음을 방해하지 않는다.” 그러므로 혹은 오직 넓어서 끝이 없고, 혹은 한계와 구분이 뚜렷하며, 혹은 넓음이 곧 좁음이고, 혹은 넓음과 좁음이 모두 사라지며, 혹은 앞의 네 가지를 모두 갖춘다. 이는 이해의 경계이기 때문이다. 혹은 앞의 다섯 가지를 끊어버리기도 하는데, 이는 수행의 경계이기 때문이다. 아래도 모두 이에 준한다. 그런데 이 광협은 또한 순잡(純雜)이라고도 한다. 법계에 두루 미치기 때문에 순일하여 둘이 아니면서도 본래 자리를 무너뜨리지 않고, 그러므로 잡(雜)을 방해하지 않는다. 만행도 이에 준한다. 셋째, 바로 이 연꽃잎이 펼쳐지면 이미 일체법 가운데 두루 들어가고, 곧 일체를 거두어 자기 안으로 들어오게 한다. 펼침과 거둠이 동시에 이루어지고, 이미 장애가 없으므로 융화하여 하나가 된다. 혹 네 구와 여섯 구가 있으니 이를 생각하라. 아래에서 말한다. “하나의 불국토로 시방을 가득 채우고, 시방이 하나에 들어가도 또한 남음이 없다.” 만약 하나와 일체를 서로 대하여 변별하면 거둠과 들어감이 각각 네 구를 갖춘다. 곧 하나가 일체에 들어가고 일체가 하나에 들어가며, 하나가 하나에 들어가고 일체가 일체에 들어간다. 서로 거두는 것도 또한 그러하다. 넷째, 이 한 연꽃잎이 자기를 버리고 남과 같아지면 온몸이 전부 저 일체법이 되며, 항상 남을 거두어 자기와 같게 하여 저 일체가 곧 자기의 본체가 되게 한다. 하나와 많음이 서로 즉하여 뒤섞여도 장애가 없다. 이해의 경계와 수행의 경계는 다르며, 여섯 구는 앞과 같다. 아래에서 “하나가 곧 많음이고 많음이 곧 하나임을 안다”라고 한 것 등이다. 다섯째, 연꽃이 저것을 거두면 하나는 드러나고 많음은 숨으며, 일체가 연꽃을 거두면 하나는 숨고 많음은 드러난다. 드러난 것끼리는 함께하지 않고, 숨은 것끼리도 나란히 있지 않으며, 숨음과 드러남, 드러남과 숨음이 동시에 이루어져 장애가 없다. 온전히 거두면 둘 다 사라지고, 존재함과 사라짐이 모두 성립한다. 구의 수는 앞과 같다. 아래에서 말한다. “동방에서 정수(正受)에 들어가고, 서방에서 선정으로부터 나온다”라고 한 것 등이다. 마치 음력 초8일의 달이 숨음과 드러남을 동시에 갖는 것과 같다. 여섯째, 이 연꽃잎 가운데의 미세한 찰토 등에서 일체의 모든 법이 환하게 동시에 나타난다. 아래에서 말한다. “한 티끌 가운데 일체 국토가 넓고 분명하게 안주한다.” 또 “한 털끝의 자리에는 말할 수 없이 많은 여래가 있다.” 그리고 제9회향의 미세한 법 가운데서도 설한다. 일곱째, 이 연꽃잎의 낱낱 티끌 가운데 각각 끝없는 찰해(剎海)가 나타나고, 그 찰해 가운데에는 다시 티끌이 있으며, 그 모든 티끌 안에는 다시 찰해가 있다. 이와 같이 거듭거듭하여 끝까지 다할 수 없고, 심식으로 사량할 수 있는 경계가 아니다. 마치 천제의 궁전에 구슬 그물이 위를 덮고 있어, 하나의 밝은 구슬 안에 온갖 형상이 모두 나타나고, 구슬마다 모두 그러한 것과 같다. 이 구슬들이 밝고 투철하여 서로 그림자를 나타내고, 그 그림자가 다시 그림자를 나타내어 다함이 없다. 아래에서 말한다. “인다라망 세계와 같다”라고 한 것 등이다. 또 거울과 등불이 거듭거듭 서로 빛을 비추는 것과 같아, 부처와 부처가 다함이 없다. 여덟째, 이 연꽃잎을 보는 것이 곧 다함없는 법계를 보는 것이다. 이것에 의탁하여 별도로 무엇을 표시하는 것이 아니다. 아래 글에서 말한다. “이 화개 등은 무생법인(無生法忍)에서 일어난 것이다”라고 한 것 등이다. 아홉째, 바로 이 한 송이 꽃이 이미 일체 처소에 두루하고, 또한 일체 시간까지 포괄한다. 곧 삼세가 각각 셋이어서 한 생각으로 거두어지기 때문에 십세(十世)가 된다. 시간에는 별도의 본체가 없고, 꽃에 의지해 세워지는데, 꽃이 이미 무애하므로 시간도 또한 이와 같다. 그러므로 진역 『화엄경』에서 말한다. “과거의 무량한 겁을 미래에 안치하고, 지금 미래의 무량한 겁을 돌려 과거세에 둔다”라고 한 것 등이다. 「보현행」에서 말한다. “과거 가운데 미래가 있고, 미래 가운데 현재가 있다”라고 한 것 등이다. 또 말한다. “무량겁이 곧 한 생각이고, 한 생각이 곧 무량겁이다”라고 한 것 등이다. 시간에는 별도의 본체가 없기 때문에 별도로 세우지 않고 그것을 소의(所依)로 삼는다. 열째, 이 원교에서는 법과 이치가 홀로 일어나지 않고, 반드시 권속을 거두어 함께 생긴다. 아래에서 말한다. “이 꽃에는 곧 십세계 미진수의 꽃이 권속이 된다.” 또 한 방위를 주(主)로 삼고 시방을 반(伴)으로 삼는 것과 같으며, 나머지 방위도 또한 그러하다. 그러므로 주와 주, 반과 반은 각각 서로 보지 못하고, 주와 반, 반과 주는 원만하고 밝게 모든 덕을 갖춘다. 꽃을 든 것이 이미 이와 같으니, 한 티끌 등의 사물도 또한 그러하다. 이와 같이 사법인 꽃은 이미 동시 등의 열 뜻을 지니고 이 열 문을 갖춘다. 또 이 사법 등은 나머지 교(教) 등의 열 문을 갖추므로 백 문이 된다. 사법이 이미 그러하니, 나머지 교와 의(義) 등도 각각 백 문을 갖추는 것이 또한 그러하여 천 문이 된다. 교와 의 등이 이 천 문을 갖추는 것처럼 그 동시문 가운데에도 또한 백 문을 갖춘다. 나머지 광협 등의 문도 이에 준하며 또한 천 문을 갖춘다. 만약 거듭거듭 취하면 또한 다함없음에 이른다. 이 열 문에 대하여 원만하고 밝게 분명히 깨달으면 항상 법계의 거듭거듭한 경계에 들어가게 된다. 둘째, 덕과 작용이 의거하는 원인을 밝힌다. 문: 어떠한 인연이 있어서 이 모든 법으로 하여금 이와 같이 서로 융합하여 장애가 없게 하는가? 답: 그 원인은 넓어서 다 진술하기 어려우므로 간략히 열 가지 부류를 든다. 첫째, 오직 마음이 나타낸 것이기 때문이다. 둘째, 법에는 결정된 성품이 없기 때문이다. 셋째, 연기가 서로 말미암기 때문이다. 넷째, 법성이 융통하기 때문이다. 다섯째, 환상과 꿈과 같기 때문이다. 여섯째, 그림자와 영상과 같기 때문이다. 일곱째, 원인이 한량없기 때문이다. 여덟째, 부처의 증득이 궁극에 이르렀기 때문이다. 아홉째, 깊은 선정의 작용 때문이다. 열째, 신통과 해탈 때문이다. 이 열 가지 가운데 어느 하나만으로도 곧 저 모든 법을 서로 융합하여 장애가 없게 할 수 있다. 열 가지 가운데 앞의 여섯은 두루 법성에 의거하여 덕상(德相)이 되니, 법이 본래 그러하기 때문이다. 뒤의 둘은 모두 업용(業用)이며, 그 뜻은 인과에 통한다. 일곱째는 수행을 일으키는 것에 의거하므로 그 뜻이 덕상과 업용에 통한다. 여덟째는 과덕(果德)에 의거하므로 오직 덕상일 뿐이다. 앞의 열 문은 덕상과 업용에 두루 통한다. 부처에 의거하면 작용 또한 덕상인데, 덕 위의 작용이기 때문이다. 근기에 의거하면 상(相) 또한 작용이라 하는데, 그 상을 알게 하기 때문이다. 곧 작용의 상이며, 염과 정이 함께 융합한다. 또 곧 상의 작용으로서 능히 물들이고 능히 청정하게 한다. 그러므로 상과 작용은 둘로 나누어 따로 보지 않는다. 첫째, 오직 마음이 나타낸다는 것은 일체의 모든 법이 참마음이 나타낸 것이기 때문이다. 마치 큰 바닷물이 온몸 그대로 물결을 이루는 것과 같다. 일체법이 한마음 아닌 것이 없기 때문에 크고 작은 등의 상이 마음을 따라 돌아가며 서로 즉하고 서로 들어가도 장애가 없다. 둘째, 법에 결정된 성품이 없다는 것은 이미 오직 마음이 나타낸 것이고 인연을 따라 생겨나므로 결정된 성품이 없고, 성품과 상을 모두 여읜다. 작은 것은 결정되어 작은 것이 아니기 때문에 큰 허공을 담고도 남음이 있으며, 큰 것의 밖이 없음과 같기 때문이다. 큰 것은 결정되어 큰 것이 아니기 때문에 작은 티끌 속으로 들어가도 틈이 없으며, 작은 것의 안이 없음과 같기 때문이다. 그러므로 큰 허공과 같은 티끌이 티끌과 같은 넓은 찰토를 품으니, 무엇이 어렵겠는가. 구역 『화엄경』 「십주품」에서 말한다. “금강위산이 한량없이 많아도 모두 한 털끝에 안치할 수 있다. 지극히 큰 것에 작은 상이 있음을 알고자 한다면, 보살은 이것으로 처음 발심한다.” 하나는 결정된 하나가 아니기 때문에 일체가 될 수 있고, 많음은 결정된 많음이 아니기 때문에 하나가 될 수 있다. 가장자리는 결정된 가장자리가 아니기 때문에 곧 가운데가 될 수 있고, 가운데는 결정된 가운데가 아니기 때문에 곧 가장자리가 될 수 있다. 길고 짧음, 고요함과 어지러움 등도 낱낱이 모두 그러하다. 셋째, 연기가 서로 말미암는다는 것은 큰 법계 가운데 연기법의 바다에는 뜻의 문이 한량없지만, 원종(圓宗)에 의거하여 간략히 열 문을 들어 앞의 뜻을 풀이한다. 곧 연기법은 반드시 이 열 뜻을 갖추어야 인연이 비로소 일어나며, 하나라도 빠지면 성립하지 않는다. 첫째는 여러 인연이 각각 다르다는 뜻이다. 곧 큰 연기 가운데 여러 인연이 서로 마주할 때에는 반드시 체와 용이 각각 달라야 하고, 서로 뒤섞여 어지럽지 않아야 비로소 연기가 성립한다. 만약 뒤섞인다면 본래의 인연법을 잃어 연기가 성립하지 않는다. 이는 곧 여러 인연이 각각 자기의 한 자리를 지키는 것이다. 글에서 말한다. “많음 가운데 하나의 성품이 없고, 하나에도 또한 많음이 없다.” 둘째는 서로 두루하여 서로 돕는다는 뜻이다. 곧 이 모든 인연은 반드시 서로 두루 응해야 비로소 연기가 성립한다. 가령 하나의 인연이 여러 인연에 두루 응하면 각각 저 여러 인연과 더불어 온전히 하나가 되기 때문이다. 그러므로 이 하나는 여러 개의 하나를 갖춘다. 만약 이 하나의 인연이 여러 하나를 갖추지 않는다면 서로 돕고 응하는 것이 두루하지 못하여 연기가 성립하지 않는다. 이는 곧 하나하나가 각각 일체를 갖추는 것이다. 아래 글에서 말한다. “하나이기 때문에 여럿임을 알고, 여럿이기 때문에 하나임을 안다.” 셋째는 모두 함께 존재하면서 장애가 없다는 뜻이다. 곧 무릇 하나의 인연이라면 반드시 앞의 두 가지를 갖추어야 비로소 연기가 성립한다. 반드시 자기의 하나에 머물러야 비로소 두루 응할 수 있고, 여러 인연에 두루 응해야 비로소 하나이기 때문이다. 그러므로 오직 하나이면서도 여러 하나가 자재하고 장애 없이 융합한다. 여기에는 여섯 구가 있다. 첫째, 혹은 온몸 그대로 완전히 머무르니 이는 오직 하나이다. 혹은 온몸 그대로 두루 응하니 이는 여러 하나이다. 혹은 둘 다 존재하고, 혹은 둘 다 사라지며, 혹은 모두 합하고, 혹은 완전히 떠난다. 모두 생각하면 알 수 있다. 글에서 말한다. “모든 법은 의지하는 바가 없고, 다만 화합을 따라 일어난다.” 이상의 세 문으로 연기의 근본법을 총괄하여 밝히기를 마쳤다. 넷째는 이체상입(異體相入)의 뜻이다. 곧 여러 문의 힘과 작용이 번갈아 서로 의지하고 유지하며, 서로 형세를 빼앗기 때문에 각각 전적으로 힘이 있음과 전적으로 힘이 없음의 뜻을 갖추어야 연기가 비로소 성립한다. 논에서 말한 것과 같다. 인이 홀로 낳는 것이 아니라 연으로 인해 생기기 때문이다. 연이 홀로 낳는 것이 아니라 자기의 인으로 인해 생기기 때문이다. 만약 각각 오직 힘이 있고 힘 없음이 없다면 여러 결과가 생기는 허물이 있게 된다. 하나하나가 각각 결과를 낳기 때문이다. 만약 각각 오직 힘이 없고 힘 있음이 없다면 결과가 없게 되는 허물이 있게 된다. 인연 아닌 것과 같아 모두 낳지 못하기 때문이다. 그러므로 연기는 반드시 서로 의지하여 힘 있음과 힘 없음을 갖추어야 한다. 한 인연이 빠지면 일체가 성립하지 않는 것과 같고, 나머지도 또한 그러하다. 그러므로 하나는 능히 많음을 유지하고, 하나는 힘이 있어 많음을 능히 유지하며, 많음은 하나에 의지하고, 많음은 힘이 없어서 하나 안으로 잠입한다. 하나가 힘이 있으면 반드시 힘 있는 많음과 함께하지 않으므로 하나이면서 많음을 거두지 않는 경우는 없다. 많음이 힘이 없으면 반드시 힘 없는 하나와 함께하지 않으므로 많음이면서 하나에 들어가지 않는 경우는 없다. 하나가 많음을 유지하고 많음이 하나에 의지하는 것이 이미 그러하니, 많음이 하나를 유지하고 하나가 많음에 의지하는 것도 또한 그러하다. 위의 설명을 반대로 생각하라. 하나가 많음을 마주할 때 의지함과 유지함이 있고, 온전히 힘이 있음과 힘이 없음으로 늘 많음을 자기 가운데 품으며, 자기는 잠입하여 많음 가운데 있게 되고, 동시에 장애가 없다. 많음이 하나를 마주하는 경우도 마땅히 또한 그러함을 알아야 한다. 둘 다 존재함과 둘 다 사라짐의 두 구도 장애가 없음을 생각하라. 다섯째는 이체상즉(異體相即)의 뜻이다. 곧 여러 인연이 서로 마주하여 온몸 그대로 서로 형세를 빼앗고, 유체(有體)와 무체(無體)의 뜻을 갖추어야 연기가 비로소 성립한다. 만약 한 인연이 빠지면 나머지가 일어나 성립하지 못하므로 인연이라는 뜻이 무너진다. 이 하나의 인연을 얻으면 일체로 하여금 일어나 성립하게 한다. 일어난 것이 성립하기 때문에 인연이라는 뜻이 비로소 성립한다. 그러므로 하나의 인연은 능히 일으키고 능히 성립시키므로 유체(有體)이고, 여러 인연은 일으켜지고 성립되는 것이므로 무체(無體)이다. 하나가 유체이면 여러 유체와 함께할 수 없고, 많음이 무체이면 반드시 하나의 무체와 함께할 수 없다. 그러므로 많음 아닌 하나는 없고, 하나 아닌 많음도 없다. 하나와 많음이 이미 그러하니, 많음과 하나도 또한 그러하다. 위의 설명을 반대로 생각하라. 하나가 많음을 마주하면 유체와 무체가 있기 때문에 능히 남을 거두어 자기와 같게 하고, 자기를 버려 남과 같게 하며, 동시에 장애가 없다. 많음이 하나를 마주하는 경우도 마땅히 또한 그러함을 알아야 한다. 앞에 준하여 생각하라. 둘 다 존재함과 둘 다 사라짐의 두 구도 장애가 없다. 또한 생각하면 알 수 있다. 여섯째는 체용쌍융(體用雙融)의 뜻이다. 곧 모든 인연법은 반드시 힘과 작용이 서로 얽혀야 하고, 온 체가 융합해야 비로소 연기가 성립한다. 그러므로 원통에도 또한 여섯 구가 있다. 첫째, 체에는 작용 아닌 것이 없기 때문에 온 체가 전적으로 작용이면 오직 상입(相入)만 있고 상즉(相即)의 뜻은 없다. 둘째, 작용에는 체 아닌 것이 없기 때문에 온 작용이 전적으로 체이면 오직 상즉만 있고 상입은 없다. 셋째, 체로 돌아간 작용이 작용을 방해하지 않고, 온 작용인 체가 체를 잃지 않으므로 곧 장애 없이 둘 다 존재하며, 서로 들어가기도 하고 서로 즉하기도 하여 자재하게 함께 나타난다. 넷째, 온 작용인 체는 체가 사라지고, 온 체인 작용은 작용이 사라져 상즉도 아니고 상입도 아니어서 원융한 한맛이 된다. 다섯째, 앞의 네 구를 합하여 동일한 연기로서 장애 없이 모두 존재하게 한다. 여섯째, 앞의 다섯 구를 없애 상대를 끊고 말을 떠나 성해(性海)와 그윽이 하나가 된다. 이상의 세 문으로 처음 이체문(異體門)에서 의리(義理)를 드러내기를 마쳤다. 일곱째는 동체상입(同體相入)의 뜻이다. 곧 앞의 한 인연이 가진 여러 하나는 저 한 인연과 본체가 다르지 않기 때문에 동체라 한다. 또 이 하나의 인연이 여러 인연에 응하기 때문에 이 여러 하나가 있게 된다. 응하는 바인 여러 인연이 이미 서로 즉하고 서로 들어가므로 이 여러 하나에도 또한 상즉과 상입이 있게 한다. 먼저 상입을 밝힌다. 곧 하나의 인연은 힘이 있어 여러 하나를 능히 유지하고, 여러 하나는 힘이 없어 저 하나의 인연에 의지한다. 그러므로 하나는 능히 많음을 거두고 많음은 곧 하나에 들어간다. 하나가 많음에 들어가고 많음이 하나를 거두는 것은 위를 반대로 하여 알아야 한다. 나머지 뜻과 나머지 구도 앞에 준하여 생각하라. 여덟째는 동체상즉(同體相即)의 뜻이다. 곧 앞의 한 인연이 갖춘 여러 하나에도 또한 유체와 무체의 뜻이 있으므로 역시 서로 즉한다. 여러 하나가 무체이기 때문에 본래의 하나로 말미암아 많음을 이루되 곧 하나이다. 본래의 하나가 유체이므로 여러 하나를 능히 만들고 하나로 하여금 많음을 거두게 한다. 하나에 여러 공(空)이 있는 것이 이미 그러하니, 많음에 하나의 공이 있는 것도 또한 그러하다. 나머지 뜻과 나머지 구는 모두 앞에 준하여 생각하라. 아홉째는 모두 융합하여 장애가 없다는 뜻이다. 곧 또한 앞의 체용쌍융과 같아 상즉과 상입이 자재하다. 또한 여섯 구가 있으니 앞에 준하여 알아야 한다. 이상의 세 문으로 앞의 둘째 동체문에서 의리를 변별하기를 마쳤다. 열째는 동이원만(同異圓滿)의 뜻이다. 곧 앞의 아홉 문을 모두 합하여 하나의 큰 연기로 삼아 여러 종류의 뜻의 문을 동시에 구족하게 한다. 하나에 머물면서 두루 응하기 때문에 광협자재문이 있고, 체와 용에 나아가기 때문에 상즉·상입문이 있다. 이체상용(異體相容)으로 말미암아 미세문을 갖추고, 이체상즉으로 말미암아 은현문을 갖춘다. 또 작용에 나아가 상입하는 것을 드러남으로 삼고, 체에 나아가 상즉하는 것을 숨음으로 삼는다. 드러난 것이 숨은 데 들어가는 것도 또한 그러하다. 또 이체문의 상즉·상입을 드러남으로 삼고, 동체문의 상즉·상입을 숨음으로 삼는다. 동체가 드러나고 이체가 숨는 것도 또한 그러하다. 또 이체상입으로 말미암아 동체상입을 함께 지니므로 인다라망문을 갖춘다. 이 큰 연기가 곧 무애법계이기 때문에 탁사현법문(託事顯法門)이 있다. 시간 가운데 드러나기 때문에 십세문이 있고, 서로 관련되어 서로 거두기 때문에 주반문이 있다. 이 열째 원만의 한 문은 앞의 셋째 문에 나아가 의리를 변별한 것이다. 그러므로 아래 글에서 말한다. “보살은 연기법을 잘 관찰하여 한 법 가운데서 여럿을 이해하고, 여러 법 가운데서 하나를 이해한다.” 또 말한다. “하나 가운데서 무량을 이해하고, 무량 가운데서 하나를 이해하며, 그것들이 서로 생겨남을 깨달으면 마땅히 두려움 없는 경지를 이룬다”라고 한 것 등이다. 모두 그 뜻이다. 이상으로 연기가 서로 말미암는 문을 마쳤다. 넷째, 법성이 융통하는 문이라는 것은 만약 오직 사(事)에만 의거하면 서로 방해하므로 서로 즉하고 들어갈 수 없고, 만약 오직 이(理)에만 의거하면 오직 한맛일 뿐이어서 서로 즉하고 들어갈 만한 것이 없다. 이제는 이와 사가 융통하므로 이러한 무애를 갖춘다. 곧 이와 다르지 않은 하나의 사가 이를 온전히 거둘 때, 저 이와 다르지 않은 여러 사로 하여금 의지하는 이치를 따라 모두 하나 가운데 나타나게 한다. 만약 하나 가운데 이치를 다 거두지 못한다면 진리가 한계와 분량을 갖게 되는 허물이 있다. 만약 하나 가운데 이치를 다 거두었는데도 여러 사가 이치를 따라 나타나지 않는다면 사가 이치 밖에 있게 되는 허물이 있다. 이제 이미 하나의 사 가운데 이치를 온전히 다 거두었으니, 여러 사가 어찌 그 가운데 의지하여 나타나지 않겠는가. 「화장품」에서 말한다. “화장세계에 있는 모든 티끌마다 낱낱의 티끌 가운데서 법계를 본다.” 여기서 법계는 곧 사법계(事法界)이다. 이것이 곧 총체적인 뜻이다. 별도로 말해도 또한 십현문을 갖춘다. 첫째, 이미 진리이므로 일체법과 더불어 함께 서로 상응하고, 이치를 거두어 남김이 없으니, 곧 모든 문과 모든 법이 동시에 구족하는 것이다. 둘째, 사는 이미 이치와 같아 능히 포용하고, 또 이치와 같이 널리 두루하면서 좁은 상을 무너뜨리지 않기 때문에 광협순잡무애문(廣陜純雜無礙門)이 있다. 또 성품은 항상 평등하기 때문에 순(純)이고, 모든 법을 두루 거두기 때문에 잡(雜)이다. 셋째, 이치가 이미 일체의 여러 사에 두루 있기 때문에 하나의 사로 하여금 이치를 따라 일체 가운데 두루하게 한다. 두루한 이치가 온전히 하나의 사에 있으므로 일체가 이치를 따라 하나의 사 가운데 있기 때문에 일다상용문(一多相容門)이 있다. 넷째, 진리가 이미 모든 법을 떠나지 않으므로 하나의 사가 곧 진리이고 진리가 곧 일체의 사이기 때문에 이 하나가 곧 저 일체의 사가 되고, 일체가 곧 하나가 된다. 위를 반대로 하여도 알 수 있으므로 상즉자재문(相即自在門)이 있다. 다섯째, 진리가 사 가운데 있으면서 각각 온전하고 나뉜 것이 아니기 때문에 바로 이쪽에 있을 때에는 저쪽을 숨음이라 하고, 바로 저쪽에 있을 때에는 이쪽이 곧 숨음이 되므로 은현문(隱顯門)이 있다. 여섯째, 진리는 이미 두루하여 모든 법을 거두고, 저기에 의지하는 사까지 함께 지녀 한 가운데 단박에 있기 때문에 미세문(微細門)이 있다. 일곱째, 이것이 이치를 온전히 거두기 때문에 일체를 능히 나타내고, 저것도 이치를 온전히 거두므로 이것과 같이 단박에 나타난다. 이것이 저것을 나타낼 때에는 저것의 능히 나타내는 것과 나타나는 것이 모두 이 가운데 나타나고, 저것이 이것을 나타낼 때에는 이것의 능히 나타내는 것과 나타나는 것도 또한 저 가운데 나타난다. 이와 같이 거듭거듭하여 다함이 없으므로 인다라망문(帝網門)이 있다. 진여가 필경 다함이 없기 때문이다. 여덟째, 사가 곧 이치와 같기 때문에 어느 하나의 사를 들더라도 곧 참된 법문이 되므로 탁사문(託事門)이 있다. 아홉째, 진여가 밤낮·날·달·해·겁에 두루 있어 모두 온전히 존재하기 때문에 하루에 있을 때와 겁에 있을 때가 다르지 않으므로 십세이성문(十世異成門)이 있다. 더구나 시간은 법으로 인해 있게 되는데, 법이 융통한다면 시간이 어찌 융통하지 않겠는가. 열째, 이 사가 곧 이치일 때에도 나머지 일체와 항상 서로 상응하는 것을 방해하지 않기 때문에 주반문(主伴門)이 있다. 그러므로 하나의 이치가 융통하여 열 문을 갖춘다. 다섯째, 환상과 꿈과 같기 때문이다. 마치 환술사와 같아서, 하나의 물건을 환술로 여러 가지 환상으로 만들 수 있고, 여러 가지 물건을 하나의 물건으로 만드는 것 등이다. 경에서 말한다. “혹은 잠깐 사이를 나타내어 백 년이 되게 한다”라고 한 것 등이다. 일체의 모든 법은 업이라는 환술이 만들어 낸 것이기 때문에 하나와 다름이 서로 장애하지 않는다. ‘꿈과 같다’고 한 것은, 꿈속에서 보는 것이 광대하여 베개 위에서 몸을 옮기지도 않았는데 오랜 세월을 지낸 듯하나 실제로는 잠깐도 지나지 않은 것과 같다. 그러므로 논에서 말한다. “꿈속에서는 한 해가 지났다고 여기지만, 깨어나면 곧 잠깐 사이이다.” 그러므로 시간이 비록 한량없어도 한 찰나에 포섭된다. 여섯째, 영상과 같기 때문이다. 일체의 만법에는 대략 두 가지 뜻이 있다. 첫째, 모두 밝은 거울이 밝음을 머금은 것과 같으니, 요별하는 성품의 한 마음으로 이루어지기 때문이다. 둘째, 분별로 나타나는 것이 영상과 같기 때문이다. 첫째 뜻에 말미암으므로 능히 나타내는 것이 되고, 둘째 뜻에 말미암으므로 나타나는 것이 된다. 그러므로 일체의 법은 서로 거울과 영상이 된다. 마치 거울이 서로 비추는 것과 같으면서도 본래의 모습을 무너뜨리지 않는다. 아래 경에서 말한다. “먼 물건과 가까운 물건이 비록 모두 영상으로 나타나지만, 영상은 물건을 따라가지는 않으면서도 멀고 가까움이 있다”라고 한 것 등이다. 일곱째, 원인이 한량없기 때문이다. 곧 모든 부처와 보살이 예전에 인위에 있을 때 항상 연기와 무성 등의 관법을 닦고, 큰 서원과 회향 등을 행하여 법계에 걸맞게 닦았으며, 그 밖에도 한량없는 뛰어난 원인이 있었기 때문이다. 지금 그에 따라 일어난 과보가 이러한 무애를 갖춘다. 여덟째, 부처의 증득이 궁극적이기 때문이다. 진성에 깊이 계합하여 그 성품과 같은 작용을 얻기 때문이다. 그러므로 경에서 말한다. “비할 데 없는 공덕이기 때문에 능히 이와 같이 한다.” 아홉째, 깊은 선정의 작용 때문이다. 곧 해인정 등의 여러 삼매의 힘 때문이다. 「현수품」에서 말한다. “미진 수만큼의 여러 삼매에 들어가고, 하나하나에서 티끌 수만큼의 선정을 내며, 그 미진도 또한 늘어나지 않는다”라고 한 것 등이다. 열째, 신통과 해탈 때문이다. 곧 십통과 불가사의 등의 해탈에 말미암기 때문이다. 「불사의법품」의 열 가지 해탈 가운데 말한다. “한 티끌 가운데 삼세의 일체 불법을 건립한다”라고 한 것 등이다. 위의 열 가지 원인으로 말미암아 앞의 교와 의 등의 열 쌍으로 하여금 위의 동시구족 등의 십문을 갖추게 하여 별교 일승의 뜻의 분제(分齊)로 삼는다.</w:t>
      </w:r>
      <w:r>
        <w:br/>
      </w:r>
      <w:r>
        <w:t>『대방광불화엄경소』 권제2.</w:t>
      </w:r>
      <w:r>
        <w:br/>
      </w:r>
      <w:r>
        <w:t>『대방광불화엄경소』 권제3.</w:t>
      </w:r>
      <w:r>
        <w:br/>
      </w:r>
      <w:r>
        <w:t>당나라 청량산 대화엄사의 사문 징관이 지음.</w:t>
      </w:r>
    </w:p>
    <w:p>
      <w:pPr>
        <w:pStyle w:val="EditorialNote"/>
      </w:pPr>
      <w:r>
        <w:t>교감·번역 메모 | [구문 불확실] `先所出內`는 저본 TXT 그대로 보존했다. 문맥상 『법화경』 인용의 압축된 구절이나 전승·편집상의 문제가 있을 가능성이 있으나, 외부 판본을 대조하지 않았으므로 임의 교정하지 않았다.</w:t>
      </w:r>
    </w:p>
    <w:p>
      <w:pPr>
        <w:pStyle w:val="EditorialNote"/>
      </w:pPr>
      <w:r>
        <w:t>교감·번역 메모 | [이문 검토 필요] 원문은 `心鏡俱有`이다. 바로 뒤에서는 `境空心有`·`心境俱空`이 이어져 `鏡`이 `境`의 이문·오자일 가능성을 검토할 여지가 있으나, 저본을 고치지 않고 ‘마음과 거울[鏡]’로 옮겼다.</w:t>
      </w:r>
    </w:p>
    <w:p>
      <w:pPr>
        <w:pStyle w:val="EditorialNote"/>
      </w:pPr>
      <w:r>
        <w:t>교감·번역 메모 | [구두 불확실] `不可不順己宗。判為論錯。`은 구두에 따라 연결 방식이 달라질 수 있다. 여기서는 ‘자기 종의 뜻에 맞지 않는다는 이유로 논의 오류라 판정해서는 안 된다’는 문맥으로 옮겼다.</w:t>
      </w:r>
    </w:p>
    <w:p>
      <w:pPr>
        <w:pStyle w:val="EditorialNote"/>
      </w:pPr>
      <w:r>
        <w:t>교감·번역 메모 | [구문 불확실] `二乘畢無灰斷永滅`은 압축된 표현이다. `灰斷永滅`을 완전한 단멸·영멸의 뜻으로 보고 ‘끝내 회단과 영멸이 없다’고 옮겼다.</w:t>
      </w:r>
    </w:p>
    <w:p>
      <w:pPr>
        <w:pStyle w:val="EditorialNote"/>
      </w:pPr>
      <w:r>
        <w:t>교감·번역 메모 | [구문 불확실] `涅槃各說身因`은 전고가 압축되어 있다. 외부 전거를 확인하지 않았으므로 ‘『열반경』에서 각자 신인의 비유를 설하자’로 최소한 직역하였다.</w:t>
      </w:r>
    </w:p>
    <w:p>
      <w:pPr>
        <w:pStyle w:val="EditorialNote"/>
      </w:pPr>
      <w:r>
        <w:t>교감·번역 메모 | [의미 불확실] `十八本二`의 정확한 문헌학적 분절은 현 파일만으로 확정하기 어렵다. 원문을 고치지 않고 음대로 보존해 직역하였다.</w:t>
      </w:r>
    </w:p>
    <w:p>
      <w:pPr>
        <w:pStyle w:val="EditorialNote"/>
      </w:pPr>
      <w:r>
        <w:t>교감·번역 메모 | [구두] 원문은 여러 경의 판교를 압축하여 이어 놓았으므로 문맥에 따라 최소한으로 구두하였다.</w:t>
      </w:r>
    </w:p>
    <w:p>
      <w:pPr>
        <w:pStyle w:val="EditorialNote"/>
      </w:pPr>
      <w:r>
        <w:t>교감·번역 메모 | [구문 불확실] `上非三四`는 지시 범위가 압축되어 있다. 원문 구조를 보존하여 직역하였다.</w:t>
      </w:r>
    </w:p>
    <w:p>
      <w:pPr>
        <w:pStyle w:val="EditorialNote"/>
      </w:pPr>
      <w:r>
        <w:t>교감·번역 메모 | [구두 불확실] 다음 `方等事`와의 결합 가능성이 있으나 원문의 마침표를 보존하여 나누어 옮겼다.</w:t>
      </w:r>
    </w:p>
    <w:p>
      <w:pPr>
        <w:pStyle w:val="EditorialNote"/>
      </w:pPr>
      <w:r>
        <w:t>교감·번역 메모 | [구두 불확실] 앞 단위와 이어 `色心身方等事`로 읽을 가능성도 있으므로 판본 대조가 필요하다.</w:t>
      </w:r>
    </w:p>
    <w:p>
      <w:pPr>
        <w:pStyle w:val="EditorialNote"/>
      </w:pPr>
      <w:r>
        <w:t>교감·번역 메모 | [구두 불확실] 인용문 `安置未來今未來無量劫`은 현 TXT의 구두를 그대로 보존했다. `未來今`과 뒤의 `未來無量劫` 사이를 달리 끊을 가능성이 있어 판본 대조가 필요하다.</w:t>
      </w:r>
    </w:p>
    <w:p>
      <w:pPr>
        <w:pStyle w:val="EditorialNote"/>
      </w:pPr>
      <w:r>
        <w:t>교감·번역 메모 | [구문 불확실][이문 검토 필요] `一有多空`의 `空`은 현 TXT 그대로 보존하였다. 문맥상 구문이 매끄럽지 않으므로 임의 교정하지 않고 직역했다.</w:t>
      </w:r>
    </w:p>
    <w:p>
      <w:pPr>
        <w:pStyle w:val="EditorialNote"/>
      </w:pPr>
      <w:r>
        <w:t>교감·번역 메모 | [구문 불확실][이문 검토 필요] 앞 단위의 `多空`과 짝을 이루는 `一空` 역시 현 TXT 그대로 보존하였다.</w:t>
      </w:r>
    </w:p>
    <w:p>
      <w:pPr>
        <w:pStyle w:val="Heading2"/>
        <w:keepNext/>
      </w:pPr>
      <w:r>
        <w:t>문단 006  ·  [0517c21]</w:t>
      </w:r>
    </w:p>
    <w:p>
      <w:pPr>
        <w:keepNext/>
      </w:pPr>
      <w:r>
        <w:t>원문</w:t>
      </w:r>
    </w:p>
    <w:p>
      <w:pPr>
        <w:pStyle w:val="SourceText"/>
      </w:pPr>
      <w:r>
        <w:t>[0517c21] 第四教所被機者。夫教因機顯離機無言。上說義理弘深。未委被何根器。若明能應者十身圓音。今直彰所被。通有十類。前五揀非器。後五彰所為。前中一無信非器。以聞生誹謗墮惡道故。二違真非器。依[10]傍此經以求名利。不淨說法集邪善故。下經云。忘失菩提心修諸善根。是為魔業。三乖實非器。謂如言取文超情至理不入心故。論云。隨聲取義有五過失。上三皆是凡愚。故下文云。此經不入餘眾生手。四陜劣非器。謂一切二乘。出現品云。一切二乘不聞此經。何況受持。故雖在座如聾如瞽。五守權非器。謂三乘共教諸菩薩等。隨宗所修行布行位。不信圓融具德之法故。下經云。設有菩薩無量億那由他劫行六波羅蜜。不聞此經。或時聞已。不信不解不順不入。不得名為真實菩薩故。後五顯所為中一正為。謂是一乘圓機故。出現品云。此經不為餘眾生說。即通指前五。唯為[1]乘不思議乘菩薩說。即正為之機。謂一運一切運。圓融行位即深不思議。又能遍達諸教。即廣不思議故。文云。非餘境界之所知。普賢行人方得入等。二兼為。謂即時雖未悟入。而能信向成種。如出現品食金剛喻故。地獄天子十地頓超。大海劫火不能為障。約未悟入故名為兼。三引為。即前權教菩薩。不受圓融之法故。十地之中寄位顯勝。借其三乘行布之名。彼謂同於我法。後因熏習方信入圓融。以離此普法無所歸故。權教極果無實事故。四者權為。即是二乘。謂既不聞。況於受持。故諸菩薩權示聲聞。或在法會。而聾盲彰其絕分。或示在道而啟悟知可迴心。五遠為謂諸凡夫外道闡提悉有佛性。今雖不信後必當入故。出現品云。如來智慧大藥王樹。唯除二處。不能為作生長利益。所謂二乘墮無為坑。及壞善根。非器眾生溺大邪見貪愛之水。然亦於彼曾無厭捨。前三非器。是溺邪見。第四非器。是墮深坑故皆揀之。今四及五明佛無厭捨故。示而誘之熏其成種。又彼品中。明不信毀謗亦種善根。謂謗雖墮惡[2]道。由聞歷耳終[3]醒悟故。又云。如日亦與生盲作利益故。又如大海潛流喻中明。無不具有如來智慧故。又破塵出經卷喻中。若除妄想皆見佛智故。此皆明有自性住性。即是所為。況法性圓融感應交徹。無有一法而非所被。第五教體淺深者。無盡教海體性難思。從淺至深略明十體。一音聲言語體。二名句文身體。三通取四法體。上三皆能詮體。四通攝所詮體。五諸法顯義體。六攝境唯心體。七會緣入實體。八理事無礙體。九事事無礙體。十海印炳現體。十中前五唯體。後五亦體亦性。又前四通小。後六唯大。前七通三乘。後三唯一乘。前八約同教。後二唯別教。就前三中。大小乘中通用四法。一聲。二名。三句。四文。取捨不同。各有三說。小乘三者。婆沙一百二十六云。如是佛教以何為體。一云。應作是說語業為體。謂佛語[4]言。唱[5]辭評論。語音。語路。語業。語表是。謂佛教。其名句文。但顯佛教作用。不欲開示佛教自體。發智論中亦同此說。二云。名等為體。謂名身句身文身。次第行列次第安布。次第連合故。聲但依於展轉因故。謂語起名。名能顯義。評家意取語業為體。雜心論同俱舍。俱舍論云。牟尼說法蘊數有八十千。彼體語或名。此色行蘊攝。謂若語為教體即色蘊攝。名為教體。即行蘊攝。此乃雙存前二。情無去取。故致或言。正理論中意符名等故。彼第三釋前頌竟。又云。詮義如實故名佛教。名能詮義故教是名。由是佛教定名為體。舉名為首。以攝句文。顯[6]宗第三亦同此說。三者然俱舍意。情無去取。若取其雙存。即合四法以為教體。若經部意亦唯取聲。故正理十四破彼師云。汝不應立名句文身。即聲為體。大乘有三。大意同前。一云。攝假從實以聲為體。離聲無別名句等故。深密第五云。如來言音略有三種。一契經等。既云言音有三。明以聲為教體。雜集論云。成所引聲謂諸聖[7]所說。二云以體從用名等為體。能詮諸法自性差別。二所依故。故無性論破經部云。諸契經句語為自性。不應理故。成唯識第二。亦破彼云。若名句文不異聲者。法[8]辭無礙境應無別。唯識云。此三離聲雖無別體。而假實異。亦不即聲。三云。聲名句文合為其體。由前二說皆有[9]理教。為定量故。深密第四云。不可捨於言說文字。而能宣說故。淨名云。有以音聲言語文字。而作佛事故。十地論云。說者以二事說。聽者以二事聞。謂善聲善字故。以余之意亦應雙取。若就前二有去取者。寧依名等。良以音聲一種。正就佛說容為教體。流傳後代書之竹帛。曾何有聲。豈無教體。書雖是色亦與名等為所依故。亦色蘊攝。前淨名十地通取四者。但言所用非正顯體。仁王云。是名句味諸佛所說故。然大小諸宗。雖通用四法而理不同。謂薩婆多宗四法皆有實體。經部聲有實體。名等是假。若大乘中。或有四皆非實。或有四皆如空。俱不立故。淨名云。文字性離。無有文字是則解脫。十地論釋空中風相等云。風喻音聲。畫喻名字。皆不可取。佛藏經云。諸法如毫釐不空者。則諸佛不出世。[1]又下云諸法畢竟空。無有毫末相。有說四皆事理無礙。或說四皆圓融故。宗不同也。第四通攝所詮體者。瑜伽八十一云。謂契經體略有二種。一文。二義。文是所依。義是能依。如是二種總名一切所知境界。即依於六文顯於十義。此明教義相成。若不詮義教文何用。故通取所詮成契經體。又十住品云。文隨於義義隨於文。文義相隨理無舛謬。方為真教。又瑜伽云。佛菩薩等是能說者。語是能說相。名句文身是所說相。故皆通取。不同前義剋取所說。第五諸法顯義體者。謂但能顯義理。一切諸法皆為教體。淨名第三云。有以光明而作佛事。有以諸菩薩而作佛事。有以佛所化人而作佛事。有以佛菩提樹衣服臥具。乃至八萬四千諸[2]煩惱門。眾生為之疲勞。諸佛即以此法而作佛事。又十卷楞伽第四云。大慧非一切佛土言語說法故。有佛國土。直視不瞬。口無言說名為說法。乃至云。有佛國土動身名說。又香積世界餐香飯而三昧顯。極樂佛國聽風柯而正念成。絲竹可以傳心。目擊以之存道。既語默視瞬皆說。則見聞覺知盡聽。苟能得法契神。何必要因言說。況華嚴性海雲臺寶網。同演妙音。毛孔光明皆能說法。華香雲樹即法界之法門。剎土眾生本十身之正體。于何非教耶。下云剎說眾生說。三世一切說。又云。一切世間諸境界。皆悉能令轉法輪等。其文非一。第六攝境唯心體者。總收前五並不離識。唯識等云。一切所有唯心現故。起信亦云。依一心法有二種門。一心真如門。二心生滅門。然此二門。皆各總攝一切法。以此二門不相離故。梵行品云。知一切法即心自性故。唯心現。然有二門。一本影相對。二說聽全收。前中通就諸教以成四句。一唯本無影。謂即小乘不知唯識故。二亦本亦影。謂大乘初教。謂佛自宣說。若文若義。皆是如來妙觀察智相應淨識之所顯現。名本質教故。佛地論第一云。有義。聞者善根本願增上緣力。如來識上文義相生。此文義相。是佛利他善根所起。名為佛說。若聞者識上所變文義。名為影像。佛地論云。如來慈悲本願增上緣力。聞者識上文義相生。此文義相。雖親依自善根力起。而就強緣名為佛說故。二十唯識論云。展轉增上力二識成決定。護法論師等。皆立此義。然云文義相生。復說五心集現。謂如說諸行無常即有四聲四字四名。一句及所詮義。此十四相。於聞者識上聚集顯現。然西方多釋。今略舉其一。謂如說諸字。有率爾尋求二心。然未定知諸字所屬。無決定心。次說行字。由先熏習連帶解生。有三心起。謂率爾尋求決定。以決定知諸字所屬一切行故。聞諸行字。雖知自性然未知義。為令知義復說無字。但有二心。謂率爾尋求。未有決定。以未定知無字所屬。後說常字。由前字力展轉熏習。連後字生具起五心。謂率爾尋求決定染淨等流。於最後時。四字周圓方能解義。總十二心。初二。次三。次二。後五。故有十四相。義如前說。餘如別章。三唯影無本。謂大乘實教。離眾生心佛果無有色聲功德。唯有如如及如如智。獨存。大悲大智為增上緣。令彼所化根熟。眾生心中現佛色聲說法。是故聖教。唯是眾生心中影像。夜摩偈云。諸佛無有法。佛於何有說。但隨其自心。謂說如是法。龍軍堅慧諸論師等。並立此義。四非本非影。如頓教說。非直心外無佛色聲。眾生心內影像亦空。性本離故。亡言絕慮即無教之教耳。須彌偈云。法性本空寂。無取亦無見。性空即是佛不可得思量。淨名云。其說法者。無說無示。其聽法者無聞無得。龍樹等宗多立此義。此前四說總合為一。圓融無礙。自淺[3]之深攝眾生故。第二說聽全[4]收成二四句。一約同教以成四句。謂一佛真心外無別眾生。以眾生真心即佛真心故。則唯說無聽故。所說教唯佛所現。二眾生心外更無別佛。以佛真心即眾生真心故。則唯聽無說故。所說教即眾生自現。梵行品云。知一切法即心自性等。三佛真心現時。不礙眾生真心現故。說聽雙存。二教齊立。四佛即眾生故非佛。眾生即佛故非眾生。互奪雙亡則說聽斯寂。故淨名云。其說法者無說無示。其聽法者無聞無得。二約別教以明四句。謂由不壞相生佛互在故。一眾生全在佛中故。則果門攝法無遺。生尚在佛心中。況所說教不唯佛現故。出現品云。如來成正覺時。於其身中普見一切眾生成正覺。乃至普見一切眾生入涅槃。又佛性論第二如來藏品云。一切眾生悉在如來智內。故名為藏。以如如智稱如如境故。一切眾生決定無有出如如境者。並為如來之所攝持。故名[1]為藏眾生為如來藏。又下出現品中明。三世劫剎眾生所有心念根欲。尚皆一身頓現。況佛智廣大[2]如虛空耶。二佛在眾生心中故。則因門攝法無遺。佛尚在於心中。況所說教非眾生心現。故出現品云。菩薩摩訶薩應知。自心念念常有佛成正覺。何以故。諸佛如來不離此心成正覺故。如自心一切眾生心亦復如是。悉有佛[3]成正覺。此明佛證眾生心中真如成佛故。本覺無異。以始同本。總在眾生心中。從體起用。應化身時。即是眾生心中真如用大。更無別佛。如起信中多明此義。而是自心體用。今以此經心佛眾生無差別故。佛證眾生之體。用眾生之用。三由前生佛互相在時各實非虛。則因果交徹。隨一聖教全在二心。故眾生心中佛。為佛心中眾生說法。佛心中眾生。聽眾生心中佛說法。四由生全在佛則同佛非生。佛全在生則同生非佛。兩相形奪二位齊融。[4]即隨一聖教俱非二心。則佛心中眾[5]生無聽。眾生心中佛無說。是以賢首品云。因緣所生無有生。諸佛法身非是身。又偈讚品云。如來不說法。亦不度眾生。大般若四百二十五云。我從得道來不說一字汝亦不聞等。是故此四於一聖教圓融無礙。方為究竟甚深唯識道理。第七會緣入實體者。前來六門同入一實故。亦有二義。一以本收末。二會相顯性。前中以諸聖教從真流故。不異於真。故攝論中名為真如所流十二分教。唯識第十釋勝流真如云。謂此真如所流教法。於餘教法最為勝故。彼宗雖不立真如隨緣。而說佛正體智證最清淨法界。而於後得安立教法。名為如流。以本收末。亦名如為教體。二會相顯性者。謂彼一切差別教法。從緣無性即是真如。是故虛相本盡真性本現。如來言說皆順於如故。金剛三昧經云。如我說者義語非文。眾生說者文語非義。仁王二諦品云。大王法輪者。法本如應頌如。乃至論議如等。此經明教即是如。不說如皆是教。若取諸法顯義皆為教體。一切法皆如也則無如非教。第八理事無礙體者。謂一切教法雖舉體即真。不礙十二分等事相宛然顯現。雖真如舉體為一切。不礙一味湛然平等。由如無礙。佛之音聲亦順如無礙。皆與如智而相應故。如前義分齊中廣明。第九事事無礙體者。文義皆圓。文即圓音。此中亦具十種玄門。現相品云。佛演一妙音周聞十方國。眾音悉具足。法雨皆充遍。即同時具足相應體。十住品云。欲具演說一句法。阿僧祇劫無有盡。而令文義各不同。菩薩以此初發心。即廣陜無礙。體亦名純雜教。一句不壞陜也純也。文義不同廣也。雜也。又云。於一法中解眾多。眾多法中解了一等。皆一多相容教也。出現品云。如來音聲普入一切。譬如書字等。此亦相入即相容也。十住又云。一即是多。多即一。文隨於義義隨文。即相即教體。出現品云。道場皆聞不出眾外。各各隨解。即隱顯教體也。又云。如來言音唯是一味。隨諸眾生心器異故。無量差別。亦隱顯教體。亦純雜教也。又云。如來於一語言中。演說無邊契經海。如善口女等即微細教也。阿僧祇品云。於彼一一修多羅。分別諸法。不可說。於彼一一諸法中。又說諸法。不可說等。一法既爾。餘法亦然。交映重重無盡無盡。即帝網教也。觸事[6]皆法。即託事生解教也。一念頓演。即十世教也。如諸會中此方所說十住等。十方亦爾。即主伴教也。若隨說一法[7]一門。皆有無量修多羅為眷屬等。即眷屬教。雖不得為主亦是伴類。此且約言說。若類通諸法皆為教體。即所[8]詮義。義即普法具十玄門。如義分齊。第十海印炳現體者。如前差別無盡教法。皆是如來海印定中。同時炳現。設所化機亦同緣起炳現定中。是故唯以三昧為教體。如出現品[9]辯。此約果位。若約因位。圓信亦得印現。賢首品云。如是一切皆能現海印三昧[10]神通力。以上十門該羅收攝。未有一法而非教體。然後二門正是經宗。融取前八無所遺矣。第六宗趣通[1]別者。語之所尚曰宗。宗之所歸曰趣。先明其通後顯於別。前中通論一代佛教。諸部異計各是一宗。謂十八本二各不同故。以義相從更復合之。然隋朝大衍法師。總立四宗。一因緣宗。謂薩婆多。二假名宗。謂即經部。三不真宗。謂諸般若。四真實宗。謂法性真理佛性等教。又此四宗初名立性。二名破性。三名破相。四名顯實。初二小乘。後二大乘。[2]各初淺後深。此亦有理。但收義不盡。以十八部中但判二故。今總收一代時教。以為十宗。第一我法俱有宗。謂犢子部等。彼立三聚。一有為。二無為。三非二聚。非二即我。又立五法藏。謂三世為三。無為為四。第五不可說藏。我在其中。以不可說為有為無為故。然此一部。諸部論師共推不受。呼為附佛法外道。以諸外道所計雖殊皆立我故。二法有我無宗。謂薩婆多等。彼立諸法不離色心。或立三世無為。或分五類皆無有我。以無我故。異外道計。又於有為之中立正因緣。以破外道邪因無因。然西域邪見雖九十五種。或計二十五諦從冥生等。或計六句和合生等。或謂自在梵天等生。或謂時方微塵虛空宿作等。而為世間及涅槃本。統收所計不出四見。謂數論計一。勝論計異。勒沙婆計亦一亦異。若提子計[3]非一非異。若計一者。則謂因中有果。若計異者。則謂因中無果。三則亦有亦無。四則非有非無。餘諸異計皆不出此。雖多不同。就其結過不出二種。從虛空[4]自然生。即是無因。餘皆邪因。此方儒道二教亦不出此。[5]如莊老皆計自然。謂人法地地法天。天法道道法自然。若以自然為因能生萬物。即是邪因。若謂萬物自然而生。如鶴之白如烏之黑。即是無因。周易云。易有[6]太極是生兩儀。兩儀生四象。四象生八卦。八卦定吉凶。吉凶生大業者。太極為[7]因即是邪因。若謂一陰一陽之[8]謂道。即計陰陽變易能生萬物。亦是邪因。若計一為虛無自然。則亦無因。然無因邪因乃成大過。謂自然虛空等生應常生故。以不知三界由乎我心。從癡有愛流轉無極。迷正因緣故異計紛然。安知因緣性空真如妙有。言有濫同釋教者。皆是佛法之餘。同於涅槃盜牛之喻。乳色雖同不能善取醍醐。況抨驢乳安成酥酪。廣明異計。如瑜伽第六。顯揚第九第十。婆沙十一十二。及金七十論說。中百等論亦廣破之。今但說正因緣已總破諸計。是如佛法之淺淺。已勝外道之深深。三法無去來宗。謂大眾部等。說有現在及無為耳。其過未之法體用俱無。四現通假實宗。謂說假部。就前現在之中法在蘊為實。在界處為假。其成實論經部師即是此類。五俗妄真實宗。即說出世部等。謂世俗是假以虛妄故。出世反上。六諸法但名宗。謂一說部等。一切我法[9]唯有假名。無實體故七三性空有宗。謂遍計是空。依圓有故。八真空絕相宗。謂心境兩亡直顯體故。九空有無礙宗。謂互融雙絕而不礙兩存。真如隨緣具恒沙德故。十圓融具德宗。謂事事無礙主伴具足無盡自在故。然此十宗後後深於前前。前四唯小。五六通大小。後四唯大乘。七即法相宗。八即無相宗。後二即法性宗。又七即始教。八即頓教。九即終教。十即圓教。又第七亦名二諦俱有宗。謂勝義真實故不無世俗。因果不失故是有。如深密瑜伽等第八亦名二諦雙絕宗。謂勝義離相故。非有世俗。緣生如幻故是無。如掌珍頌云。真性有為空如幻緣生故。無為無有實不起似空華等。即般若三論中一分之義。九二諦無礙宗。如維摩法華等。義如前顯。然十宗五教。互有寬陜。教則一經容有多教。宗則一宗容具多經。隨何經中皆此宗故。若局判一經以為一教。則抑諸大乘。又夫立教。必須斷證階位等殊。立宗但明所尚差別。前之六宗執法有異故分六宗。斷證次位不離八輩合為一教。餘義如前立教中[＊]辯。第二顯別宗者。一切諸經各自有宗。今此別明此經宗趣。然楞伽云一切法不生。不應立是宗者。斯言遣滯。若無宗之宗則宗說兼暢。略以二門分別。先敘異解後申今義。前中略舉十說。一衍法師以無礙法界為宗。二裕法師。以甚深法界心境為宗。謂法界門中義分為境。諸佛證之以成淨土。法界即是一心。諸佛證之以成法身。是故初品中云。無盡平等妙法界。皆悉充滿如來身。末後明入法界品。故知唯以法界為宗。三有說。以緣起為宗。法界緣起相即入故。四有云。以唯識為宗。經說三界唯一心現心。如工畫師故。五敏印二師同以因果為宗。謂此經廣明菩薩行位之因。及顯所成果德。下文不離此故。六遠法師以華嚴三昧為宗。謂因行之華能嚴佛果故。七笈多三藏。以四十二賢聖觀行為宗。說其行位令成觀故。八有說言。以海印三昧為宗。逆順理事乃至帝網。如海波澄一時現故。九光統律師。以因果理實為宗。以因果是所成行位。理實是所依法界故。十賢首以前各互闕故。總以因果緣起理實法界以為宗趣。謂前之二師。但得所依法界。三四二師但明緣起。五六唯明因果。七唯因修八唯果用。並皆互闕。故賢首意。取光統而加緣起法界之言。由光統師以因果即緣起。理實即法界故不開之。賢首以因果是緣起中別義。理實是法界中別義。故加總名。以法界有事理及無礙故。緣起體上之用故。所以加之。二申今解者。依後二師而頗為改易。若取言略攝盡。應言法界緣起不思議為宗。若取言具。於第十師加不思議。此則攝一總題。理實即大方。緣起即方廣。法界總該前二。因果即佛華嚴。觀其總題已知別義。而法界等言。諸經容有。未顯特異故。以不思議貫之。則法界等皆不思議故為經宗。所以龍樹指此為大不思議經。斯良證也。淨名但明作用不思議解脫。蓋是一分之義。未顯法界融通等不思議故。不[1]同也。若就題中分體宗用。則以理實為體。緣起為用。因果為宗。尋宗令趣理實體故。法界總攝上三。今釋前義略分為二。一釋名。二顯義。今初。法界名體。廣如本品。今略申其二。一事法界。二理法界。二法俱含持軌二界。則性分不同互用皆通。二顯義中曲有四門。第一別開法界以成因果。謂普賢法界為因。[2]遮那法界為果。是故因果不離理實法界。於中十事五對即五周因果。一所信因果。二差別因果。三平等因果。四成行因果。五證入因果。下當指文。而此因果互為宗趣。一經始終不離因果故。但因果為宗。不違所依法界。第二會融因果以同法界。法界門中。亦有十事五對互為宗趣。一教義相對。謂舉教為宗顯義為趣。或以義為宗顯教為趣。以[＊]辯義深令教勝故。二人法相對。舉人為宗令知法為趣。舉法為宗令得人為趣。三理事相對。舉事意令趣理故。舉理意在融事故。四境智相對。舉所觀境令成觀智故。舉修成智令證同真境故。五因果相對。舉彼修因令證果故。舉其勝果勸修因故。五對別明是宗之趣。五對相即為宗即趣。上五周因果。不離此五對之法。即事理法界。況因果無性當體同真。所以但用法[3]界為宗。亦不違因果。第三法界因果分明顯示。亦有十義五對。一無等境。此有二位。一在纏性淨法界。為所信境。二出纏最清淨法界為所證境。二無等心此亦二義。一大菩提心。為普賢行本故。二信悲智等隨行起故。三無等行。此亦二義。一差別行。各別修故。二普賢行。一即一切故。四無等位。此亦二義。一行布位。比證別故。二圓融位。一證一切證故。五無等果。此亦二義。一修生果。今始成故。二修顯果本自具故。此上五對。各初句為宗。後句為趣。又上五中。初一真法界。二即緣起。又二三四皆緣起因。後一緣起果故。光統具用二義為宗。無所違矣。第四法界因果雙融俱離性相。混然無礙自在。亦有十義。一由離相故因果不異法界。即因果非因果也。此即相為宗離相為趣。或離相為宗。[4]亡因果為趣下九準思。二由離性故。法界不異因果。即法界非法界也。三由離性不泯性故。法界即因果時法界[5]宛然。則以非法界為法界也。四由離相不壞相故。因果即法界時因果歷然。則以非因果為因果也。五離相不異離性故。因果法界雙泯俱融。逈超言慮。六由不壞不異不泯故。因果法界俱存。現前爛然可見。七由五六存泯復不異故。超視聽之妙法。無不恒通見聞。絕思議之深義。未甞礙於言念。八由法界性融不可分故。即法界之因果各同時全攝法界。無不皆盡。九因果各全攝法界時。因果隨法界。各互於因果中現。是故佛中有菩薩。普賢中有佛也。十因果二位。各隨差別之法。無不該攝法界故。一一法一一行。一一位一一德。皆各總攝無盡無盡帝網重重諸法門海。是謂華嚴無盡宗趣。上之四門。初一即體之用。次一即用之體。三即體用雙顯。四即體用鎔融。又初一即因果緣起。次一即理實法界。三即雙明。後一即不思議。既以第四融前。則四門一揆。故即照而遮。即遮而照。雙照雙遮圓明一觀。契斯宗趣矣。第七部類品會者。既知旨趣沖深未審能詮文言廣陜。於中有四。一彰本部。二顯品會。三明支類。四[＊]辯論釋。初中性海之詮。常說遍說。言窮法界難可限量。今自陜之寬略為十類。一略本經。即今所傳八十卷本。及舊譯六十卷。皆是十萬偈中之略譯未盡故。二下本經。謂摩訶衍藏。是文殊師利[1]與阿難海。於鐵圍山間結集此經。收入龍宮。龍樹菩薩往龍宮。見此大不思議經。有其三本。下本有十萬偈四十八品。龍樹誦得流傳於世故。智度論[2]名此為不思議經。有十萬偈。梁攝論中名百千經。西域記。說遮[3]拘槃國有此具本。三中本經。即彼所見。有四十九萬八千八百偈。一千二百品。四上本經。即彼所見。有十三千大千世界微塵數偈。一四天下微塵數品。此上二本。非閻浮提人心力能持。故不傳之。五普眼經。即海雲所持。以大海量墨。須彌聚筆書此普眼法門一品中一門。一門中一法。一法中一義。一義中一句不得少分。何況能盡。但是入深法界菩薩陀羅尼力之所能持。已下諸經。並非凡力能受。六同說經。謂約一類須彌山形世界。遍於虛空容毛端處。以言聲說無有窮盡。如不思議法品云。如一佛身。以神通力轉如是等差別法輪。一切世法無能為喻。如是盡虛空界。一一毛端分量之處。乃至一一化身。皆如是說。音聲文字句義一一充滿法界等。又阿僧祇品云。光中見佛不可說。佛所說法不可說。乃至於彼一一修多羅。分別法門不可說等。此意但約一類音聲說法。已不可結集。豈下位能持。七異說經。謂樹形等世界既異。其中眾生報類亦別。如來於彼現身立教施設不同。不可定其色與非色言非言等。則部類難量。八主伴經。謂遮那所說。雖遍法界然與諸佛互為主伴。如說十住時。十方來證。皆言我國皆說等。則前七經皆有主伴。九眷屬經。謂餘根器不能聞此通方之說。隨宜說教令入此門。皆為此經勝方便。故名為眷屬。故下[4]經云。普眼修多羅。以佛剎微塵數修多羅為眷屬等。則前八皆有眷屬。十圓滿經。謂此上諸本。總融為一無盡大修多羅海。隨一會一品一句一文。皆攝一切無有分限。故現相品云。毘盧遮那佛願力周法界一切國土中恒轉無上輪等故。七十三中名圓滿因輪此之謂也。第二品會差別者。即顯今經與晉譯同異。今經九會。以晉經第七會初闕十定品重會普光。故唯八會。[5]今有三十九品。初會有六品。彼經唯三十四。由初會中唯有二品。一世間淨眼品。即今世主品。二盧舍那品。即今現相已下五品。初會闕四兼闕十定。故唯三十四品。餘諸品會大同名有小異。至文當顯。第三明支類者。於中復二。先顯支流即別行經。藏中兜沙經一卷。是名號品。菩薩本業經一卷。是淨行品。小十住經一卷。是十住品。大十住經四卷。及漸備一切智德經四卷。並是十地品。等目菩薩所問三昧經二卷。是十定品。無邊功德經一卷。是壽量品。如來性起微密藏經[6]二卷。是出現品。度世經六卷。是離世間品。羅摩伽經三卷。是入法界品。此等並是隨器受持大本支出。二明流類。謂修慈經一卷。金剛鬘經[7]十卷。如來不思議境界經一卷。並是華嚴流類而非本部別行。或是別行來未盡者。未敢詳定。餘如纂靈記辯。第四論釋者。略舉其四。一龍樹既得下本。遂造大不思議論。亦十萬頌備傳西域。此方十住毘婆沙論十六卷。即是彼論釋十地中初之二地。二世親菩薩。造十地論釋十地品。魏朝勒那三藏。又菩提流支各翻一本。光統奏請。令二三藏參成一本為十二卷。即今見傳。三北齊劉謙之。於清涼山感通造論六百卷。備釋一經。四後魏僧靈[＊]辯。於五臺山頂戴此經。行道一載。遂悟玄旨。造論一百卷。亦傳於世。第八傳譯感通分二。先明翻譯年代。後明傳通感[8]徵。前中此經前後通唯二譯。并其補闕四本不同。一晉義熙十四年。北天竺三藏。佛度跋陀羅。此云覺賢。於楊州謝司空寺翻梵本。三萬六千頌成晉經五十卷。或六十卷。沙門法業筆受。慧嚴慧觀潤色。謝司空寺者。即今潤州興嚴寺是。由興華嚴故。二大唐永隆元年中。天竺三藏地婆訶羅。此云日照。於西京大原寺。譯出入法界品內兩處[1]脫文。一從摩耶夫人。後至彌勒菩薩前中間天主光等十善知識。二從彌勒菩薩後至三千大千世尊微塵數善知識前中間。文殊申手過一百一十由旬按善財頂。十五行經。大德道成律師薄塵法師大乘基法師等同譯。復禮法師潤文。依六十卷本為定。三證聖元年。于闐三藏實叉難陀。此云喜學。於東都佛授記寺再譯舊文。兼補諸闕。計益九千頌。通舊總四萬五千頌。合成唐本八十卷。大德義淨三藏。弘景禪師圓測法師神英法師法寶法師賢首法師等同譯。復禮法師綴文。四即於前第三本中。雖益數處却脫日照三藏所補文殊。按善財頂之文。即賢首法師。以新舊兩經勘。以梵本將日照補文。安喜學脫處。遂得文續義連。其文之要至下當[＊]辯。今之所傳即第四本。其第三本先已流傳。故今世上之經。猶多脫者即第三本。願諸達識見闕而續之。二明傳通感應者。自晉譯微言則雙童現瑞。唐翻至教則甘露呈祥。冥衛昭然親紆御筆。論成西域則地震光流。志徹清涼則感通玄悟。其書[2]寫則經輝五[3]色。楮香四達冬葵發艶瑞鳥銜華。讀誦則[4]眇然履空。煥若臨鏡。每含舍利適會神僧。涌地現金色之身。昇天止修羅之陣。觀行則無生入證。偈讚排空。海神聽而時雨滂[5]沱。天童迎而大水瀰漫。講說則華梵通韻人天共遵。洪水斷流神光入宇。良以一文之妙攝義無遺。故一偈之功能破地獄。盥掌之水尚拯生靈故讀誦思修功齊種智。宿生何幸感遇斯文。其事跡昭彰備於傳記。第九總釋名題中。先解經題後明品稱。今初。總題包於別義。該難思之法門。無名之中。強以十門分別。一通顯得名。二對[＊]辯開合。三具彰義類。四別釋得名。五展演無窮。六卷攝相盡。七展卷無礙。八以義圓收。九攝[6]歸一心。十泯同平等。今初。諸經得名有其多種。或以人為目。或以法為名。人有請說等殊。法有法喻等別。或體或用或果或因。乍複乍單其類繁廣。今經受稱亦多種不同。一從數彰名。如梁攝論第十勝相中云。百千經者。是華嚴經有十萬頌是也。二從喻受名。如涅槃及觀佛三昧經。[＊]名此經為雜華經。以萬行交雜緣起集成故。三從法彰名。如智論釋囑累品。[＊]名此經為不思議解脫經。四從義用受名。如下離世間品及出現品。各有十名者是。依今梵本。云摩訶毘佛略勃陀健拏驃訶修多羅。此云大方廣佛雜華嚴飾經。今略雜飾字耳。前三異名義多總略。二品十目多從別[7]義。又局當品。故今譯者具以六字為名。則人法雙題。法喻齊舉。具體具用有果有因理盡義圓故標經首。二對[＊]辯開合者。題中七字有十事五對。一教義相對。謂經之一字是能詮教。大等六字是所詮義。二就義中法喻一對。謂大等是法。華嚴是喻。三就法中人法一對。謂大方廣是所證無障礙法。佛是能證之人。亦名境智一對。四就法中揀持一對。大之一字是揀方。廣是持。即揀大異小。揀實異權。揀果異因。亦是體用一對。大方是體大方無隅故。廣即是用。五就人中。借下華字以喻其因。即因果一對。佛是果故。是以單用華字則[8]但喻因。若合以華嚴。則亦喻上之四字。至下當明。三具彰義類者。謂大等七字義皆無量。並略以十義釋之。初明大十義者。一體大。謂若相若用等。皆同真性而常遍故。即是大字。涅槃云。所言大者名之為常。此明體不變易。如人最長故名為大。又云大者。其性廣博猶如虛空。此明體遍。二者相大。謂恒沙性德無不具故。互相即入微細重重等。具十玄門。皆其相故。即經方字方者法也。三用大。謂業用周普如體遍故。即經廣字。涅槃云。又大者。能建大義即是約用。良以涅槃無廣。廣與大同故。以廣釋大。方廣無大。大與廣合故。以大釋廣。今經具有故[9]各配之四果大。謂智斷依正普周法界故。即經佛字。五因大。謂發菩提心起解行願證。精勤匪懈成諸位故。即經華字。六智大。謂大智為主。運諸萬行遍嚴一切無所遺故。即經嚴字。七者教大。謂一文一句無不結通。遍於一切十方三際重重無盡故。即是經字。八者義大。謂所詮法盡窮法界。乃至帝網無所遺故。即總是六字。九者境大。以上法門。普以無盡[10]一一為化境故。十者業大。謂盡三際時窮法界處。常將此法利益眾生。無休息故。如攝大乘等七種大性。不離於此。二方十義者。方者法也。即前十大皆名為法。謂體法相法等。三廣十義者。廣者多也。用多繁興。包無不盡故。則前十皆多。即明一遍一切名之為大。一攝一切名之為廣。亦可反此。此約離釋。若合釋方廣二字。亦有十義。一廣依義。謂言教繁廣為生依故。二廣說義。宣說廣大甚深法故。三廣破義。破一切障無有餘故。四廣超義。無有諸法能比類故。五廣治義。具攝無邊對治之法。為能治故。六廣攝義。通攝無邊異類法故。七廣德義。具攝二嚴諸勝德故。八廣生義。能生無量廣大果海故。九廣絕義。非是心識稱量所能知故。十廣知義。具足種智破邪見障無有餘故此之十義。前四即雜集第十一中四義。後六即入大乘論第一中六義。四解佛十義者。即是十佛。大即法界佛。方即本性佛。廣即涅槃佛。及隨樂佛。佛即成正覺佛。華即願佛。及三昧佛。嚴即業報佛。經即住持佛。總不離心。七字皆是心佛。釋十佛義。如八地中及離世間品[＊]辯。又佛地論第一說。佛亦具十義。謂具一切智一切種智。離煩惱障及所知障。於一切法一切種相。能自開覺。亦能開覺一切有情。如睡夢覺如蓮華開。故名為佛。又真諦引真實論。亦有十義恐繁不引。</w:t>
      </w:r>
    </w:p>
    <w:p>
      <w:pPr>
        <w:keepNext/>
      </w:pPr>
      <w:r>
        <w:t>한국어 직역</w:t>
      </w:r>
    </w:p>
    <w:p>
      <w:pPr>
        <w:pStyle w:val="TranslationText"/>
      </w:pPr>
      <w:r>
        <w:t>넷째, 교법이 대상으로 삼는 근기에 관한 것이다. 대저 교법은 근기로 인해 드러나니, 근기를 떠나면 말도 없다. 위에서는 의리의 넓고 깊음을 말했으나, 아직 어떤 근기를 대상으로 하는지는 자세히 밝히지 않았다. 만약 능히 응하는 쪽을 밝힌다면 십신과 원음이다. 이제는 곧바로 교법의 대상이 되는 쪽을 드러낸다. 통틀어 열 부류가 있다. 앞의 다섯은 법을 받을 그릇이 아님을 가려내고, 뒤의 다섯은 교법이 대상으로 삼는 바를 드러낸다. 앞의 다섯 가운데 첫째는 믿음이 없어 법을 받을 그릇이 아닌 경우이다. 들으면 비방을 내어 악도에 떨어지기 때문이다. 둘째는 진실에 어긋나 법을 받을 그릇이 아닌 경우이다. 이 경에 의탁하여 명예와 이익을 구하고, 청정하지 않게 법을 설하여 삿된 선을 모으기 때문이다. 아래 경에서 말한다. “보리심을 잊고 여러 선근을 닦는 것은 마업(魔業)이다.” 셋째는 실제에 어긋나 법을 받을 그릇이 아닌 경우이다. 곧 말에 따라 글만 취하여 뜻을 초월한 지극한 이치가 마음에 들어오지 않기 때문이다. 논에서 말한다. “소리를 따라 뜻을 취하는 데에는 다섯 가지 허물이 있다.” 위의 세 가지는 모두 범부와 어리석은 자이다. 그러므로 아래 글에서 말한다. “이 경은 다른 중생의 손에는 들어가지 않는다.” 넷째는 협소하고 열등하여 법을 받을 그릇이 아닌 경우이다. 곧 일체의 이승이다. 「출현품」에서 말한다. “일체의 이승은 이 경을 듣지 못한다. 하물며 받아 지니겠는가.” 그러므로 비록 법회에 앉아 있어도 귀머거리나 장님과 같다. 다섯째는 권교에 머물러 법을 받을 그릇이 아닌 경우이다. 곧 삼승 공교의 여러 보살 등이다. 자기 종지에 따라 행포의 수행과 지위를 닦으면서 원융하여 온갖 덕을 갖춘 법을 믿지 않기 때문이다. 아래 경에서 말한다. “설령 어떤 보살이 한량없는 억 나유타 겁 동안 육바라밀을 행하더라도 이 경을 듣지 못하거나, 혹 때로 듣고도 믿지 않고, 이해하지 않고, 따르지 않고, 들어가지 않는다면, 진실한 보살이라 이름할 수 없다.” 뒤의 다섯은 교법이 대상으로 삼는 바를 드러내는데, 첫째는 바로 대상으로 삼는 경우이다. 곧 일승의 원만한 근기이기 때문이다. 「출현품」에서 말한다. “이 경은 다른 중생을 위하여 설하는 것이 아니다.” 이는 앞의 다섯을 통틀어 가리킨다. “오직 불가사의승을 탄 보살을 위하여 설한다.” 곧 바로 대상으로 삼는 근기이다. 이른바 하나를 움직이면 일체를 움직이며, 원융한 수행과 지위가 곧 깊은 불가사의이고, 또 능히 여러 교를 두루 통달하므로 곧 넓은 불가사의이기 때문이다. 글에서 말한다. “다른 경계로는 알 수 있는 바가 아니며, 보현행을 닦는 사람이라야 비로소 들어갈 수 있다”라고 한 것 등이다. 둘째는 겸하여 대상으로 삼는 경우이다. 곧 당장은 비록 깨달아 들어가지 못하더라도 능히 믿고 향하여 종자를 이룰 수 있는 경우이다. 「출현품」의 금강을 먹는 비유와 같다. 지옥의 천자가 십지를 단박에 뛰어넘고, 큰 바다와 겁화도 장애가 되지 못한다. 아직 깨달아 들어가지 못한 점에서 ‘겸하여’라고 이름한다. 셋째는 이끌어 대상으로 삼는 경우이다. 곧 앞의 권교 보살이다. 원융의 법을 받아들이지 않기 때문에 십지 가운데 지위를 빌려 뛰어남을 드러내고, 삼승의 행포라는 명칭을 빌린다. 그들은 이것이 자기 법과 같다고 여기지만, 뒤에 훈습으로 말미암아 비로소 원융에 믿어 들어간다. 이 보편한 법을 떠나서는 돌아갈 곳이 없기 때문이다. 권교의 궁극적 과위에는 실제의 일이 없기 때문이다. 넷째는 방편으로 대상으로 삼는 경우이다. 곧 이승이다. 이미 듣지도 못하거늘, 하물며 받아 지니겠는가. 그러므로 여러 보살이 방편으로 성문을 나타내기도 하고, 혹 법회에 있으면서 귀먹고 눈먼 모습으로 그들이 분수가 끊겼음을 드러내기도 하며, 혹 도중에 있는 모습을 나타내어 깨우쳐 회심할 수 있음을 알게 한다. 다섯째는 멀리 대상으로 삼는 경우이니, 모든 범부·외도·일천제에게도 모두 불성이 있다는 것이다. 지금은 비록 믿지 않더라도 뒤에는 반드시 들어가기 때문이다. 「출현품」에서 말한다. “여래 지혜라는 큰 약왕수는 오직 두 곳만 제외하고는 생장시키는 이익을 지어 줄 수 있다. 이른바 이승이 무위의 구덩이에 떨어진 곳과 선근을 무너뜨린 법을 받을 그릇이 아닌 중생이 큰 사견과 탐애의 물에 빠진 곳이다.” 그러나 여래는 그들에게도 일찍이 싫어하거나 버리는 마음이 없다. 앞의 세 가지 비기(非器)는 사견에 빠진 경우이고, 넷째 비기는 깊은 구덩이에 떨어진 경우이므로 모두 가려낸 것이다. 지금 넷째와 다섯째에서는 부처가 싫어하거나 버리지 않음을 밝히므로, 나타내어 유도하고 훈습시켜 그 종자를 이루게 한다. 또 그 품에서는 믿지 않고 훼방하는 것도 또한 선근의 종자가 됨을 밝힌다. 곧 비방하여 비록 악도에 떨어지더라도 들음이 귀를 지나간 인연으로 끝내 깨어나 깨닫기 때문이다. 또 말한다. “해도 또한 태어날 때부터 눈먼 이에게 이익을 준다.” 또 큰 바다의 잠류 비유 가운데에서 밝힌 것과 같이, 여래의 지혜를 갖추지 않은 이가 없기 때문이다. 또 티끌을 깨뜨려 경권을 꺼내는 비유 가운데에서는, 만약 망상만 제거하면 모두 부처의 지혜를 본다고 하였다. 이는 모두 자성주성(自性住性)이 있음을 밝힌 것이다. 곧 교법이 대상으로 삼는 바이다. 하물며 법성이 원융하고 감응이 서로 사무치므로, 어느 한 법도 그 대상이 아닌 것이 없다. 다섯째, 교체의 얕고 깊음이다. 다함없는 교해의 체성은 생각하기 어렵다. 얕은 데서 깊은 데까지 대략 열 가지 체를 밝힌다. 첫째는 음성과 언어를 체로 삼는 것이다. 둘째는 명·구·문신을 체로 삼는 것이다. 셋째는 네 법을 통틀어 취하여 체로 삼는 것이다. 위의 셋은 모두 능전(能詮)의 체이다. 넷째는 소전(所詮)을 통틀어 포섭하여 체로 삼는 것이다. 다섯째는 모든 법이 뜻을 드러내는 것을 체로 삼는 것이다. 여섯째는 경계를 거두어 오직 마음으로 삼는 것을 체로 삼는 것이다. 일곱째는 인연을 회통하여 실상에 들어가는 것을 체로 삼는 것이다. 여덟째는 이사무애를 체로 삼는 것이다. 아홉째는 사사무애를 체로 삼는 것이다. 열째는 해인삼매에 환히 나타나는 것을 체로 삼는 것이다. 열 가지 가운데 앞의 다섯은 오직 체이고, 뒤의 다섯은 체이면서 또한 성이다. 또 앞의 넷은 소승에도 통하고, 뒤의 여섯은 오직 대승이다. 앞의 일곱은 삼승에 통하고, 뒤의 셋은 오직 일승이다. 앞의 여덟은 동교에 의한 것이고, 뒤의 둘은 오직 별교이다. 앞의 세 가지를 말하면, 대승과 소승에서 네 법을 공통으로 사용한다. 첫째는 성(聲)이다. 둘째는 명(名)이다. 셋째는 구(句)이다. 넷째는 문(文)이다. 취하고 버림이 같지 않아 각기 세 가지 설이 있다. 소승의 세 가지는 다음과 같다. 『바사론』 제126에서 말한다. “이와 같은 불교(佛敎)는 무엇을 체로 삼는가?” 첫째 설은, “마땅히 이렇게 말해야 하니, 어업(語業)을 체로 삼는다.” 곧 부처의 말과 언어, 창사(唱辭)와 평론, 말소리, 말의 길, 말의 업, 말의 표업이 이것이다. 이를 불교(佛敎)라 한다. 그 명·구·문은 다만 불교의 작용을 드러낼 뿐, 불교 자체의 본체를 열어 보이려는 것은 아니다. 『발지론』에서도 또한 이와 같이 말한다. 둘째 설은, 명(名) 등을 체로 삼는다는 것이다. 곧 명신·구신·문신이다. 차례로 배열되고 차례로 배치되며, 차례로 이어지기 때문이다. 소리는 다만 전전하는 원인에 의지하기 때문이다. 곧 말에서 명이 일어나고, 명이 능히 뜻을 드러낸다. 평가자들의 뜻은 어업을 체로 삼는 쪽을 취한다. 『잡심론』도 『구사론』과 같다. 『구사론』에서 말한다. “모니가 설한 법온의 수는 팔만인데, 그 체는 말이거나 혹은 명이다. 이는 색온 또는 행온에 포섭된다.” 곧 말을 교체로 삼으면 색온에 포섭되고, 명을 교체로 삼으면 행온에 포섭된다는 뜻이다. 이는 앞의 두 설을 함께 존립시킨 것이다. 뜻에 어느 하나를 취하고 버림이 없으므로 ‘혹은’이라는 말을 둔 것이다. 『정리론』의 뜻은 명 등과 부합한다. 그 논 제3에서 앞의 게송을 해석한 뒤 또 말한다. “뜻을 사실대로 풀이하므로 불교라 이름한다. 명이 능히 뜻을 풀이하므로 교는 곧 명이다. 이 때문에 불교는 반드시 명을 체로 삼는다.” 명을 맨 앞에 들어 구와 문을 포섭한다. 『현종론』 제3도 또한 이 설과 같다. 셋째 설은, 그러나 『구사론』의 뜻은 어느 한쪽을 취하고 버리려는 뜻이 없으므로, 만약 둘을 함께 존립시킨다고 취한다면 곧 네 법을 합하여 교체로 삼는다. 경부의 뜻이라면 또한 오직 소리만 취한다. 그러므로 『정리론』 제14에서 그 스승을 논파하여 말한다. “그대는 명신·구신·문신을 세우면서 곧 소리를 그 체로 삼아서는 안 된다.” 대승에도 세 가지 설이 있다. 큰 뜻은 앞과 같다. 첫째 설은, 가(假)를 거두어 실(實)을 따라 소리를 체로 삼는다는 것이다. 소리를 떠나 별도의 명·구 등이 없기 때문이다. 『해심밀경』 제5에서 말한다. “여래의 언음에는 대략 세 가지가 있다. 첫째는 계경 등이다.” 이미 언음에 세 가지가 있다고 했으므로, 소리를 교체로 삼는다는 뜻임이 분명하다. 『잡집론』에서 말한다. “성인이 설한 소리가 성소인성(成所引聲)이다.” 둘째 설은 체를 작용에 따라 명 등으로 삼는다는 것이다. 명 등은 모든 법의 자성과 차별을 능히 풀이하며, 두 가지가 의지하는 바가 되기 때문이다. 그러므로 무성의 논에서 경부를 논파하여 말한다. “여러 계경이 구와 말을 자성으로 삼는다는 것은 이치에 맞지 않는다.” 『성유식론』 제2에서도 또한 그들을 논파하여 말한다. “만약 명·구·문이 소리와 다르지 않다면, 법무애와 사무애의 경계가 마땅히 차별이 없어야 한다.” 『유식론』에서 말한다. “이 세 가지는 소리를 떠나 별체가 있는 것은 아니지만, 가와 실은 다르며, 또한 곧 소리인 것도 아니다.” 셋째 설은, 성·명·구·문을 합하여 그 체로 삼는다는 것이다. 앞의 두 설에 모두 이치와 교증이 있으므로, 정량으로 삼기 때문이다. 『해심밀경』 제4에서 말한다. “말과 문자를 버리고서는 능히 설할 수 없다.” 『유마경』에서 말한다. “음성과 언어와 문자를 사용하여 불사를 짓기도 한다.” 『십지론』에서 말한다. “설하는 이는 두 가지 일로 설하고, 듣는 이는 두 가지 일로 듣는다. 곧 좋은 소리와 좋은 글자이다.” 나의 뜻으로도 또한 두 가지를 함께 취해야 한다. 만약 앞의 두 설 가운데 하나를 취하고 버린다면, 차라리 명 등을 의지하는 편이 낫다. 왜냐하면 음성 한 가지는 바로 부처가 설한 경우에는 교체가 될 수 있지만, 후대에 전해져 죽간과 비단에 기록된 경우에는 어찌 소리가 있겠는가. 그렇다고 어찌 교체가 없겠는가. 글씨는 비록 색이지만 또한 명 등이 의지하는 바가 되므로 역시 색온에 포섭된다. 앞의 『유마경』과 『십지론』에서 네 가지를 통틀어 취한 것은 다만 쓰이는 바를 말한 것이지, 바로 체를 드러낸 것은 아니다. 『인왕경』에서 말한다. “이것이 명·구·미로서 여러 부처가 설한 것이다.” 그러나 대승과 소승의 여러 종파는 비록 네 법을 공통으로 사용하지만 이치는 서로 같지 않다. 곧 설일체유부에서는 네 법이 모두 실체가 있다고 하고, 경부에서는 소리는 실체가 있으며 명 등은 가립이라고 한다. 대승 가운데에서는 혹 네 가지 모두 실재가 아니라고 하기도 하고, 혹 네 가지 모두 허공과 같다고 하기도 하여 모두 실체로 세우지 않는다. 『유마경』에서 말한다. “문자의 성품은 떠나 있으니, 문자가 없음이 곧 해탈이다.” 『십지론』에서 공중의 바람 형상 등을 해석하며 말한다. “바람은 음성을 비유하고, 그림은 명자(名字)를 비유하니, 모두 취할 수 없다.” 『불장경』에서 말한다. “모든 법이 터럭 끝만큼이라도 공하지 않은 것이 있다면, 모든 부처는 세상에 출현하지 않는다.” 또 아래에서 “모든 법은 필경 공하여 털끝만 한 상도 없다”라고 말한다. 어떤 이는 네 가지가 모두 이사무애라고 말하고, 혹은 네 가지가 모두 원융한다고 말한다. 종지가 서로 다르기 때문이다. 넷째, 소전(所詮)을 통틀어 포섭하여 체로 삼는 경우이다. 『유가론』 제81에서 말한다. “계경의 체에는 대략 두 가지가 있다. 첫째는 문이고, 둘째는 의이다. 문은 의지되는 것이고, 의는 의지하는 것이다. 이 두 가지를 통틀어 일체의 소지경계라 이름한다.” 곧 여섯 문에 의지하여 열 가지 뜻을 드러낸다. 이는 교와 의가 서로 이루어 줌을 밝힌 것이다. 만약 뜻을 풀이하지 않는다면 교문이 무슨 쓸모가 있겠는가. 그러므로 소전의 뜻까지 통틀어 취하여 계경의 체로 삼는다. 또 「십주품」에서 말한다. “문은 뜻을 따르고 뜻은 문을 따르며, 문과 뜻이 서로 따라 이치에 어긋남이 없어야 비로소 참된 교가 된다.” 또 『유가론』에서 말한다. “부처와 보살 등은 능히 설하는 자이고, 말은 능설의 상이며, 명·구·문신은 설해지는 상이다.” 그러므로 모두 통틀어 취한다. 앞의 뜻처럼 설해지는 것만을 정확히 취하는 것과는 다르다. 다섯째, 모든 법이 뜻을 드러내는 것을 체로 삼는 경우이다. 곧 다만 의리를 드러낼 수만 있다면 일체의 모든 법이 모두 교체가 된다. 『유마경』 제3에서 말한다. “광명으로 불사를 짓기도 하고, 여러 보살로 불사를 짓기도 하며, 부처가 변화시킨 사람으로 불사를 짓기도 하고, 부처의 보리수와 의복과 침구로 불사를 짓기도 하며, 나아가 팔만사천의 여러 번뇌문에 이르기까지, 중생이 그것 때문에 피로해지면 모든 부처는 곧 이 법으로 불사를 짓는다.” 또 십권본 『능가경』 제4에서 말한다. “대혜여, 모든 불국토에서 말로 법을 설하는 것은 아니다.” 어떤 불국토에서는 곧바로 바라보며 눈을 깜박이지 않는 것을 입으로 말하지 않고도 법을 설한다고 이름한다. 나아가 말하기를, 어떤 불국토에서는 몸을 움직이는 것을 설법이라 한다. 또 향적세계에서는 향밥을 먹음으로써 삼매가 드러나고, 극락불국에서는 바람에 흔들리는 나뭇가지를 들음으로써 정념이 이루어진다. 관현악의 소리도 마음을 전할 수 있고, 눈으로 마주 보는 것만으로도 도를 보존할 수 있다. 이미 말함과 침묵, 바라봄과 눈 깜박임이 모두 설법이라면, 보고 듣고 깨닫고 아는 것이 모두 들음이 된다. 진실로 법을 얻어 정신에 계합할 수 있다면, 어찌 반드시 말에 의해야 하겠는가. 하물며 화엄의 성해(性海)에서 운대와 보망이 함께 묘음을 연주하고, 모공과 광명이 모두 법을 설할 수 있으며, 꽃·향·구름·나무가 곧 법계의 법문이고, 찰토와 중생이 본래 십신의 바른 체인데, 어느 것이 교가 아니겠는가. 아래에서 “찰토도 설하고 중생도 설하며, 삼세의 일체가 설한다”라고 한다. 또 말한다. “일체 세간의 모든 경계가 모두 능히 법륜을 굴리게 한다”라고 한 것 등이다. 그 문장은 하나가 아니다. 여섯째, 경계를 거두어 오직 마음으로 삼는 체이다. 앞의 다섯을 모두 거두면 모두 식을 떠나지 않는다. 『유식론』 등에서 말한다. “일체의 모든 것은 오직 마음이 나타낸 것이기 때문이다.” 『기신론』에서도 또한 말한다. “한 마음의 법에 의지하여 두 가지 문이 있다. 첫째는 심진여문이고, 둘째는 심생멸문이다. 그러나 이 두 문은 각각 일체의 법을 모두 포섭한다. 이 두 문은 서로 떠나지 않기 때문이다.” 「범행품」에서 말한다. “일체의 법이 곧 마음의 자성임을 알기 때문에 오직 마음이 나타낸 것이다.” 그러나 여기에는 두 문이 있다. 첫째는 본질과 영상의 상대이고, 둘째는 설하는 쪽과 듣는 쪽을 완전히 거두는 것이다. 앞의 첫째 가운데 여러 교를 통틀어 네 구절을 이룬다. 첫째는 오직 본질만 있고 영상은 없는 경우이다. 곧 소승은 유식의 이치를 알지 못하기 때문이다. 둘째는 본질도 있고 영상도 있는 경우이다. 곧 대승의 초교이다. 곧 부처가 스스로 선설하여, 문이든 의든 모두 여래의 묘관찰지와 상응하는 청정한 식이 나타낸 바이다. 이를 본질교라 이름한다. 『불지론』 제1에서 말한다. 한 견해에 따르면, 듣는 이의 선근과 본원이라는 증상연의 힘으로 여래의 식 위에 문과 의의 상이 생긴다. 이 문과 의의 상은 부처의 이타 선근에서 일어난 것이므로 부처가 설한 것이라 이름한다. 만약 듣는 이의 식 위에서 변현된 문과 의라면 영상이라 이름한다. 『불지론』에서 말한다. “여래의 자비와 본원이라는 증상연의 힘으로 듣는 이의 식 위에 문과 의의 상이 생긴다. 이 문과 의의 상은 비록 직접적으로는 자기 선근의 힘에 의지하여 일어나지만, 강한 연을 기준으로 부처가 설한 것이라 이름한다.” 『이십유식론』에서 말한다. “전전하는 증상력으로 두 식의 결정이 이루어진다.” 호법 논사 등은 모두 이 뜻을 세운다. 그러나 문과 의의 상이 생긴다고 말하면서 또 오심이 모여 나타난다고 설명한다. 예컨대 ‘제행무상’이라고 말하면 곧 네 소리·네 글자·네 명이 있고, 한 구와 그 소전의 뜻이 있다. 이 열네 가지 상이 듣는 이의 식 위에 모여 나타난다. 그러나 서방에는 여러 해석이 있으므로 이제 대략 그 하나를 든다. 예컨대 ‘諸’ 자를 말할 때에는 솔이심과 심구심 두 마음이 있다. 그러나 아직 ‘諸’ 자가 어디에 속하는지 확정하여 알지 못하므로 결정심은 없다. 다음으로 ‘行’ 자를 말하면, 앞서 훈습된 힘에 의하여 이어지는 이해가 생기므로 세 마음이 일어난다. 곧 솔이심·심구심·결정심이다. ‘諸’ 자가 일체의 행에 속한다는 것을 결정하여 알기 때문이다. ‘諸行’ 두 글자를 들으면 비록 그 자성은 알지만 아직 뜻은 알지 못한다. 뜻을 알게 하기 위하여 다시 ‘無’ 자를 말한다. 이때에는 다만 두 마음만 있다. 곧 솔이심과 심구심이다. 아직 결정심은 없다. ‘無’ 자가 어디에 속하는지를 아직 결정하여 알지 못하기 때문이다. 뒤에 ‘常’ 자를 말하면, 앞 글자의 힘에 의하여 전전하여 훈습되고 뒤 글자와 이어져 생기면서 오심을 모두 일으킨다. 곧 솔이심·심구심·결정심·염정심·등류심이다. 마지막 때에 이르러 네 글자가 완전히 갖추어져야 비로소 뜻을 이해할 수 있다. 모두 열두 마음이다. 처음에는 둘, 다음에는 셋, 그 다음에는 둘, 마지막에는 다섯이다. 그러므로 열네 가지 상이 있다. 뜻은 앞에서 말한 것과 같다. 나머지는 별도의 장에서 설명한 것과 같다. 셋째는 오직 영상만 있고 본질은 없는 경우이다. 곧 대승의 실교이다. 중생의 마음을 떠나서는 불과에 색과 소리의 공덕이 없고, 오직 여여와 여여지만이 홀로 존재한다. 대비와 대지가 증상연이 되어 교화될 이의 근기를 성숙하게 하고, 중생의 마음 가운데 부처의 색과 소리를 나타내어 법을 설한다. 그러므로 성교는 오직 중생의 마음 가운데 나타난 영상일 뿐이다. 야마천의 게송에서 말한다. “모든 부처에게는 법이 없는데, 부처에게 어찌 설함이 있겠는가. 다만 그 자신의 마음을 따라 이와 같은 법을 설한다고 말할 뿐이다.” 용군·견혜 등의 여러 논사도 모두 이 뜻을 세운다. 넷째는 본질도 아니고 영상도 아닌 경우이다. 돈교의 설과 같다. 단지 마음 밖에 부처의 색과 소리가 없을 뿐만 아니라, 중생의 마음 안의 영상도 또한 공하다. 성품이 본래 모든 상을 떠나 있기 때문이다. 말을 잊고 생각을 끊은 것이 곧 교가 없는 교일 뿐이다. 수미산의 게송에서 말한다. “법성은 본래 공적하고, 취함도 없고 또한 봄도 없다. 성품의 공함이 곧 부처이니 생각으로 헤아릴 수 없다.” 『유마경』에서 말한다. “그 법을 설하는 이는 설함도 없고 보임도 없으며, 그 법을 듣는 이는 들음도 없고 얻음도 없다.” 용수 등의 종파에서도 이 뜻을 많이 세운다. 앞의 네 가지 설을 모두 합하여 하나로 삼으면 원융하여 장애가 없으며, 얕은 데서 깊은 데로 중생을 포섭하기 때문이다. 둘째, 설함과 들음이 온전히 포섭되는 것을 두 가지 사구(四句)로 이룬다. 첫째, 동교(同教)에 의거하여 네 구절을 이룬다. 이른바 첫째, 부처의 진심 밖에는 별도의 중생이 없다. 중생의 진심이 곧 부처의 진심이기 때문이다. 그러므로 설함만 있고 들음은 없다. 설해진 교법은 오직 부처가 나타낸 것이다. 둘째, 중생의 마음 밖에는 다시 별도의 부처가 없다. 부처의 진심이 곧 중생의 진심이기 때문이다. 그러므로 들음만 있고 설함은 없다. 설해진 교법은 곧 중생이 스스로 나타낸 것이다. 「범행품」에서 말한다. “일체의 법이 곧 마음의 자성임을 안다”라고 한 것 등이다. 셋째, 부처의 진심이 나타날 때 중생의 진심이 나타나는 것을 방해하지 않기 때문이다. 설함과 들음이 함께 존재하고, 두 교가 함께 성립한다. 넷째, 부처가 곧 중생이므로 부처가 아니고, 중생이 곧 부처이므로 중생이 아니다. 서로 빼앗아 둘 다 없어지면 설함과 들음이 이에 고요해진다. 그러므로 『유마경』에서 말한다. “그 법을 설하는 이는 설함도 없고 보임도 없으며, 그 법을 듣는 이는 들음도 없고 얻음도 없다.” 둘째, 별교(別教)에 의거하여 네 구절을 밝힌다. 이른바 상을 무너뜨리지 않으면서 중생과 부처가 서로 안에 있기 때문이다. 첫째, 중생이 온전히 부처 안에 있기 때문에 과문(果門)이 법을 포섭함에 남김이 없다. 중생조차도 부처의 마음 안에 있는데, 하물며 설해진 교법이 오직 부처가 나타낸 것이 아니겠는가. 「출현품」에서 말한다. “여래가 정각을 이룰 때, 그 몸 가운데서 일체 중생이 정각을 이루는 것을 두루 보며, 나아가 일체 중생이 열반에 드는 것을 두루 본다.” 또 『불성론』 제2 「여래장품」에서 말한다. “일체 중생이 모두 여래의 지혜 안에 있으므로 장(藏)이라 이름한다. 여여한 지혜가 여여한 경계에 들어맞기 때문에, 일체 중생은 결정코 여여한 경계를 벗어나는 자가 없고, 모두 여래에게 포섭되고 지탱된다. 그러므로 장이라 이름하며, 중생을 여래장이라 한다.” 또 아래 「출현품」에서 밝힌다. 삼세의 겁과 국토와 중생이 지닌 모든 마음의 생각·근기·욕구가 오히려 모두 한 몸에 단번에 나타나는데, 하물며 부처의 지혜가 광대하여 허공과 같음에랴. 둘째, 부처가 중생의 마음 안에 있기 때문에 인문(因門)이 법을 포섭함에 남김이 없다. 부처조차도 마음 안에 있는데, 하물며 설해진 교법이 중생의 마음에 나타난 것이 아니겠는가. 그러므로 「출현품」에서 말한다. “보살마하살은 마땅히 알아야 한다. 자기 마음의 생각생각마다 항상 부처가 정각을 이루고 있다. 무슨 까닭인가. 모든 부처 여래는 이 마음을 떠나 정각을 이루지 않기 때문이다. 자기 마음과 같이 일체 중생의 마음도 또한 이와 같아서, 모두 부처가 정각을 이루고 있다.” 이는 부처가 중생의 마음 가운데 진여를 증득하여 성불함을 밝힌 것이다. 본각은 다름이 없고, 시각이 본각과 같아지므로 모두 중생의 마음 가운데 있다. 체로부터 용을 일으켜 응화신이 될 때에는, 곧 중생의 마음 가운데 진여의 큰 작용이다. 다시 별도의 부처는 없다. 『기신론』에서 이 뜻을 많이 밝힌 것과 같다. 그러나 이는 자기 마음의 체와 용이다. 이제 이 경에서는 마음·부처·중생이 차별이 없기 때문에, 부처는 중생의 체를 증득하고, 중생의 용을 사용한다. 셋째, 앞에서 중생과 부처가 서로 안에 있을 때 각각 실재하여 허망하지 않기 때문에, 인과가 서로 관통하고, 어느 하나의 성교(聖教)라도 온전히 두 마음에 있다. 그러므로 중생의 마음 가운데 있는 부처가 부처의 마음 가운데 있는 중생을 위하여 법을 설하고, 부처의 마음 가운데 있는 중생이 중생의 마음 가운데 있는 부처가 설하는 법을 듣는다. 넷째, 중생이 온전히 부처 안에 있으면 부처와 같아 중생이 아니고, 부처가 온전히 중생 안에 있으면 중생과 같아 부처가 아니다. 두 상이 서로 빼앗아 두 지위가 함께 융합한다. 곧 어느 하나의 성교라도 모두 두 마음이 아니다. 그러므로 부처의 마음 가운데 있는 중생은 듣는 것이 없고, 중생의 마음 가운데 있는 부처는 설하는 것이 없다. 그러므로 「현수품」에서 말한다. “인연으로 생긴 것은 생김이 없고, 모든 부처의 법신은 몸이 아니다.” 또 「게송찬탄품」에서 말한다. “여래는 법을 설하지 않고, 또한 중생을 제도하지 않는다.” 『대반야경』 제425권에서 말한다. “나는 도를 얻은 이래 한 글자도 설하지 않았고 그대 또한 듣지 않았다”라고 한 것 등이다. 그러므로 이 네 구절은 하나의 성교에서 원융하여 장애가 없으며, 그래야 비로소 궁극적이고 매우 깊은 유식의 도리가 된다. 일곱째, 연을 회통하여 실상에 들어가는 체[會緣入實體]이다. 앞의 여섯 문이 함께 하나의 실상에 들어가기 때문이다. 또한 두 가지 뜻이 있다. 첫째, 근본으로 지말을 거두는 것이다. 둘째, 상을 회통하여 성품을 드러내는 것이다. 앞의 경우에는 모든 성교가 진실로부터 흘러나왔기 때문에 진실과 다르지 않다. 그러므로 『섭대승론』에서는 ‘진여에서 흘러나온 십이분교’라 이름한다. 『성유식론』 제10에서 승류진여(勝流真如)를 풀이하여 말한다. “이 진여에서 흘러나온 교법은 다른 교법보다 가장 뛰어나기 때문이다.” 저 종파에서는 비록 진여의 수연(隨緣)을 세우지 않지만, 부처의 정체지(正體智)가 가장 청정한 법계를 증득한다고 말하고, 후득지에서 교법을 시설하므로 ‘진여에서 흘러나온 것’이라 이름한다. 근본으로 지말을 거두기 때문에 또한 진여를 교의 체라고 이름한다. 둘째, 상을 회통하여 성품을 드러낸다는 것은, 저 일체의 차별된 교법이 인연을 따라 자성이 없으므로 곧 진여라는 뜻이다. 그러므로 허망한 상은 본래 다하고 진실한 성품은 본래 드러나며, 여래의 언설은 모두 진여에 따르기 때문이다. 『금강삼매경』에서 말한다. “내가 설한 것은 뜻의 말이지 문자의 말이 아니며, 중생이 설한 것은 문자의 말이지 뜻의 말이 아니다.” 『인왕경』 「이제품」에서 말한다. “대왕이여, 법륜이라는 것은 법의 근본도 여여하고, 응송도 여여하며, 나아가 논의도 여여하다”라고 한 것 등이다. 이 경은 교가 곧 진여임을 밝힌 것이지, 진여가 모두 교라고 말한 것은 아니다. 만약 모든 법이 뜻을 드러내는 것을 모두 교체로 취한다면, 일체법이 모두 진여이므로 진여 아닌 것이 교가 아님이 없게 된다. 여덟째, 이사무애체(理事無礙體)이다. 이른바 일체의 교법은 비록 전체가 곧 진실이지만, 십이분교 등의 사상(事相)이 완연히 드러나는 것을 방해하지 않는다. 비록 진여가 전체로 일체가 되지만, 한맛으로 맑고 고요하며 평등한 것을 방해하지 않는다. 진여가 장애가 없기 때문에, 부처의 음성 또한 진여를 따라 장애가 없고, 모두 진여의 지혜와 서로 상응하기 때문이다. 앞의 「의리분제」에서 자세히 밝힌 것과 같다. 아홉째, 사사무애체(事事無礙體)이다. 문과 뜻이 모두 원만하고, 문은 곧 원음(圓音)이다. 이 가운데에도 또한 열 가지 현문(玄門)이 갖추어진다. 「현상품」에서 말한다. “부처가 하나의 묘한 음성을 연설하니 시방의 국토에 두루 들리고, 모든 음성이 다 갖추어지며, 법의 비가 모두 가득히 두루한다.” 곧 동시구족상응체(同時具足相應體)이다. 「십주품」에서 말한다. “한 구절의 법을 갖추어 연설하려 해도 아승기겁 동안 다함이 없으며, 그러면서도 문과 뜻을 각각 같지 않게 한다. 보살은 이로써 처음 발심한다.” 곧 광협무애(廣陜無礙)이다. 그 체를 또한 순잡교(純雜教)라고도 한다. 한 구절이 무너지지 않는 것은 좁음이며 순수함이고, 문과 뜻이 같지 않은 것은 넓음이며, 잡됨이다. 또 말한다. “한 법 가운데서 많은 것을 이해하고, 많은 법 가운데서 하나를 이해한다”라고 한 것 등이다. 모두 일다상용교(一多相容教)이다. 「출현품」에서 말한다. “여래의 음성은 일체에 두루 들어간다. 비유하면 글자를 쓰는 것과 같다”라고 한 것 등이다. 이 또한 상입(相入)이면서 곧 상용(相容)이다. 「십주품」에서 또 말한다. “하나가 곧 많음이고, 많음이 곧 하나이며, 문은 뜻을 따르고 뜻은 문을 따른다.” 곧 상즉교체(相即教體)이다. 「출현품」에서 말한다. “도량에 있는 이들이 모두 듣지만 대중 밖으로 벗어나지 않고, 각각 이해하는 바에 따른다.” 곧 은현교체(隱顯教體)이다. 또 말한다. “여래의 언음은 오직 한맛이지만, 모든 중생의 마음 그릇이 다르기 때문에 한량없는 차별이 있다.” 이 또한 은현교체이며, 또한 순잡교이다. 또 말한다. “여래는 하나의 언어 가운데서 끝없는 계경의 바다를 연설한다.” 선구녀(善口女) 등의 경우와 같으니 곧 미세교(微細教)이다. 「아승기품」에서 말한다. “저 낱낱의 수다라에서 모든 법을 분별함은 말할 수 없으며, 저 낱낱의 모든 법 가운데서 또 모든 법을 설함도 말할 수 없다”라고 한 것 등이다. 한 법이 이미 그러하니, 나머지 법도 또한 그러하다. 서로 비추어 겹겹이 다함이 없고 또 다함이 없다. 곧 제망교(帝網教)이다. 일에 접하는 모든 것이 법이니, 곧 탁사생해교(託事生解教)이다. 한 생각에 단번에 연설하니, 곧 십세교(十世教)이다. 여러 법회에서 이쪽에서 설한 십주 등과 같이, 시방에서도 또한 그러하다. 곧 주반교(主伴教)이다. 만약 어느 한 법 한 문을 설함을 따라도, 모두 한량없는 수다라가 권속 등이 된다. 곧 권속교(眷屬教)이다. 비록 주가 되지는 못해도 또한 반(伴)의 부류이다. 이는 우선 언설에 의거한 것이다. 만약 유추하여 모든 법이 다 교체가 됨을 통하게 하면, 곧 소전(所詮)의 뜻이다. 뜻은 곧 보법(普法)이어서 십현문을 갖춘다. 「의리분제」에서 밝힌 것과 같다. 열째, 해인병현체(海印炳現體)이다. 앞에서 말한 차별된 다함없는 교법은 모두 여래의 해인정(海印定) 가운데에서 동시에 밝게 나타난다. 설령 교화되는 근기도 또한 같은 연기에 따라 선정 가운데 밝게 나타난다. 그러므로 오직 삼매로 교체를 삼는다. 「출현품」에서 분별한 것과 같다. 이는 과위(果位)에 의거한 것이다. 만약 인위(因位)에 의거하면, 원만한 믿음에서도 또한 인현(印現)을 얻는다. 「현수품」에서 말한다. “이와 같은 일체를 모두 나타내는 것이 해인삼매의 신통력이다.” 이상의 열 문은 널리 망라하여 포섭하므로, 교체가 아닌 법은 하나도 없다. 그러나 뒤의 두 문이 바로 이 경의 종(宗)이고, 앞의 여덟 문을 원융하게 취하여 남김이 없다. 여섯째, 종취통별(宗趣通別)이다. 말에서 숭상하는 바를 종(宗)이라 하고, 종이 귀결하는 바를 취(趣)라 한다. 먼저 그 공통을 밝히고 뒤에 개별을 드러낸다. 앞에서는 한 시대의 불교 전체를 통틀어 논한다. 여러 부파의 서로 다른 주장은 각각 하나의 종이다. 이른바 ‘십팔본이(十八本二)’가 각각 서로 다르기 때문이다. 뜻이 서로 따르는 것끼리 다시 합친다. 그런데 수나라의 대연법사는 통틀어 네 종을 세웠다. 첫째, 인연종(因緣宗)이다. 이른바 설일체유부이다. 둘째, 가명종(假名宗)이다. 곧 경량부이다. 셋째, 부진종(不真宗)이다. 이른바 여러 반야경이다. 넷째, 진실종(真實宗)이다. 이른바 법성·진리·불성 등을 설하는 교이다. 또 이 네 종에서 첫째를 입성(立性)이라 하고, 둘째를 파성(破性)이라 하며, 셋째를 파상(破相)이라 하고, 넷째를 현실(顯實)이라 한다. 처음 둘은 소승이고, 뒤의 둘은 대승이다. 각각 앞은 얕고 뒤는 깊다. 이 또한 도리가 있다. 다만 뜻을 거두는 것이 다하지 못한다. 열여덟 부파 가운데 단지 둘만 판별했기 때문이다. 이제 한 시대의 교 전체를 총괄하여 열 종으로 삼는다. 첫째, 아법구유종(我法俱有宗)이다. 이른바 독자부(犢子部) 등이다. 그들은 세 가지 모임[三聚]을 세운다. 첫째는 유위, 둘째는 무위, 셋째는 두 가지가 아닌 모임이다. 두 가지가 아닌 것은 곧 아(我)이다. 또 다섯 가지 법장(法藏)을 세운다. 이른바 삼세를 셋으로 하고, 무위를 넷째로 하며, 다섯째는 불가설장(不可說藏)이다. 아(我)는 그 가운데 있다. 유위인지 무위인지 말할 수 없기 때문이다. 그러나 이 한 부파는 여러 부파의 논사들이 함께 배척하여 받아들이지 않고, ‘불법에 붙은 외도’라고 불렀다. 여러 외도가 헤아리는 바는 비록 다르지만 모두 아를 세우기 때문이다. 둘째, 법유아무종(法有我無宗)이다. 이른바 설일체유부 등이다. 그들은 모든 법이 색과 마음을 떠나지 않는다고 세우며, 혹은 삼세와 무위를 세우고, 혹은 다섯 부류로 나누지만 모두 아는 없다고 한다. 아가 없기 때문에 외도의 견해와 다르다. 또 유위 가운데 바른 인연을 세워 외도의 사인(邪因)과 무인(無因)을 깨뜨린다. 그러나 서역의 사견이 비록 아흔다섯 종류이지만, 혹은 이십오제가 명성(冥性)에서 생긴다고 헤아리는 것 등도 있고, 혹은 육구(六句)가 화합하여 생긴다고 헤아리는 것 등도 있으며, 혹은 자재천·범천 등이 낳는다고 하고, 혹은 시간·방위·미진·허공·숙작 등이 낳는다고 하여, 세간과 열반의 근본으로 삼는다. 그 모든 주장을 총괄하면 네 견해를 벗어나지 않는다. 이른바 수론은 하나라고 헤아리고, 승론은 다르다고 헤아리며, 륵사바는 하나이기도 하고 다르기도 하다고 헤아리고, 약제자는 하나도 아니고 다르지도 않다고 헤아린다. 만약 하나라고 헤아리면, 곧 원인 가운데 결과가 있다고 말하는 것이다. 만약 다르다고 헤아리면, 곧 원인 가운데 결과가 없다고 말하는 것이다. 셋째는 또한 있기도 하고 없기도 하며, 넷째는 있지도 않고 없지도 않다. 나머지 여러 다른 견해도 모두 이것을 벗어나지 않는다. 비록 많이 다르지만, 그 허물을 귀결시키면 두 종류를 벗어나지 않는다. 허공이나 자연에서 생긴다고 하는 것은 곧 무인(無因)이고, 나머지는 모두 사인(邪因)이다. 이 땅의 유교와 도교 두 가르침도 또한 이것을 벗어나지 않는다. 예컨대 장자와 노자는 모두 자연을 주장한다. 이른바 사람은 땅을 본받고 땅은 하늘을 본받으며, 하늘은 도를 본받고 도는 자연을 본받는다는 것이다. 만약 자연을 원인으로 삼아 만물을 낳을 수 있다고 한다면, 곧 사인(邪因)이다. 만약 만물이 저절로 그렇게 생긴다고 한다면, 학이 흰 것과 까마귀가 검은 것과 같은 것이니, 곧 무인(無因)이다. 『주역』에서 말한다. “역에는 태극이 있으니 이것이 양의(兩儀)를 낳고, 양의가 사상(四象)을 낳으며, 사상이 팔괘를 낳고, 팔괘가 길흉을 정하며, 길흉이 대업을 낳는다”고 한 것은, 태극을 원인으로 삼은 것이니 곧 사인이다. 만약 “한 번 음하고 한 번 양하는 것을 도라 한다”고 한다면, 곧 음양의 변화가 만물을 낳을 수 있다고 헤아리는 것이므로, 또한 사인이다. 만약 하나를 허무와 자연이라고 헤아린다면, 곧 또한 무인이다. 그러나 무인과 사인은 곧 큰 허물이 된다. 자연이나 허공 등이 낳는다면 마땅히 항상 생겨야 하기 때문이다. 삼계가 자기 마음으로 말미암는다는 것을 알지 못하고, 어리석음에서 애착이 생겨 끝없이 유전하며, 바른 인연을 미혹하기 때문에 여러 다른 견해가 어지럽게 일어난다. 어찌 인연은 성품이 공하고 진여는 묘하게 존재함을 알겠는가. ‘유(有)’라고 말하여 불교와 뒤섞여 같아 보이는 것들은 모두 불법의 찌꺼기일 뿐이다. 『열반경』의 소를 훔친 비유와 같다. 젖의 빛깔은 비록 같아도 제호를 잘 취하지 못하는데, 하물며 나귀 젖을 짜서 어찌 소락을 만들 수 있겠는가. 여러 다른 견해를 자세히 밝힌 것은 『유가사지론』 제6권, 『현양성교론』 제9·제10권, 『대비바사론』 제11·제12권, 그리고 『금칠십론』의 설명과 같다. 『중론』·『백론』 등의 논에서도 또한 널리 이를 깨뜨린다. 이제 다만 바른 인연을 말함으로써 이미 모든 견해를 총괄하여 깨뜨린다. 이는 불법 가운데 가장 얕은 것이라 하더라도 이미 외도 가운데 가장 깊은 것보다 뛰어나다. 셋째, 법무거래종(法無去來宗)이다. 이른바 대중부 등이다. 현재와 무위만이 있다고 말할 뿐이다. 그 과거와 미래의 법은 체와 용이 모두 없다. 넷째, 현통가실종(現通假實宗)이다. 이른바 설가부(說假部)이다. 앞의 현재 가운데 법이 온(蘊)에 있으면 실재라 하고, 계(界)와 처(處)에 있으면 가립이라 한다. 『성실론』의 경부사도 곧 이 부류이다. 다섯째, 속망진실종(俗妄真實宗)이다. 곧 설출세부(說出世部) 등이다. 세속은 허망하기 때문에 가립이라고 하고, 출세간은 이와 반대이다. 여섯째, 제법단명종(諸法但名宗)이다. 이른바 일설부(一說部) 등이다. 일체의 아와 법은 오직 가명만 있고, 실체가 없기 때문이다. 일곱째는 삼성공유종(三性空有宗)이다. 이른바 변계소집은 공하고, 의타기와 원성실은 있기 때문이다. 여덟째, 진공절상종(真空絕相宗)이다. 마음과 경계를 모두 없애 곧바로 체를 드러내기 때문이다. 아홉째, 공유무애종(空有無礙宗)이다. 공과 유가 서로 융합되고 둘 다 끊어지면서도 둘이 함께 존재함을 방해하지 않으며, 진여가 인연을 따라 항하의 모래 같은 공덕을 갖추기 때문이다. 열째, 원융구덕종(圓融具德宗)이다. 사사무애하여 주와 반이 구족하고 다함없이 자재하기 때문이다. 그러나 이 열 종은 뒤의 것이 앞의 것보다 더 깊다. 앞의 넷은 오직 소승이고, 다섯째와 여섯째는 대승과 소승에 통하며, 뒤의 넷은 오직 대승이다. 일곱째는 곧 법상종이고, 여덟째는 곧 무상종이며, 뒤의 둘은 곧 법성종이다. 또 일곱째는 곧 시교이고, 여덟째는 곧 돈교이며, 아홉째는 곧 종교이고, 열째는 곧 원교이다. 또 제7을 이제구유종(二諦俱有宗)이라고도 한다. 이른바 승의가 진실하기 때문에 세속이 없지 않고, 인과가 없어지지 않기 때문에 유(有)이다. 『해심밀경』·『유가사지론』 등과 같다. 제8을 이제쌍절종(二諦雙絕宗)이라고도 한다. 이른바 승의는 상을 떠났기 때문에 유가 아니고, 세속은 연으로 생겨 환상과 같기 때문에 무(無)이다. 『장진론』의 게송에서 말한 것과 같다. “진성에서 유위는 공하니 환상처럼 인연으로 생겼기 때문이며, 무위도 실재가 없으니 일어나지 않아 허공의 꽃과 같기 때문이다”라고 한 것 등이다. 곧 반야와 삼론 가운데 한 부분의 뜻이다. 제9는 이제무애종(二諦無礙宗)이다. 『유마경』·『법화경』 등과 같다. 뜻은 앞에서 드러낸 것과 같다. 그러나 십종과 오교는 서로 넓고 좁음이 있다. 교는 한 경 안에 여러 교가 있을 수 있고, 종은 하나의 종 안에 여러 경이 갖추어질 수 있다. 어느 경이든 모두 이 종을 지니기 때문이다. 만약 한 경을 국한하여 하나의 교라고 판별하면, 곧 여러 대승경을 억누르게 된다. 또 무릇 교를 세우는 데에는 반드시 단절과 증득, 계위 등의 차이가 있어야 한다. 종을 세우는 것은 다만 숭상하는 바의 차별을 밝힐 뿐이다. 앞의 여섯 종은 법에 대한 집착이 서로 다르기 때문에 여섯 종으로 나눈 것이고, 단절·증득의 차제와 계위는 팔배(八輩)를 벗어나지 않으므로 합하여 하나의 교로 삼는다. 나머지 뜻은 앞의 입교 가운데서 분별한 것과 같다. 둘째, 별도의 종을 드러낸다. 일체의 모든 경은 각각 스스로 종이 있다. 이제 여기서는 이 경의 종취를 별도로 밝힌다. 그러나 『능가경』에서 “일체법은 생기지 않는다. 이를 종으로 세워서는 안 된다”고 한 것은, 이 말이 집착을 없애는 것이다. 만약 종이 없는 종이라면 종통과 설통이 함께 막힘없이 통한다. 대략 두 문으로 분별한다. 먼저 다른 해석을 서술하고, 뒤에 지금의 뜻을 밝힌다. 앞에서는 대략 열 가지 설을 든다. 첫째, 연법사는 무애법계(無礙法界)를 종으로 삼았다. 둘째, 유법사는 매우 깊은 법계의 마음과 경계를 종으로 삼았다. 이른바 법계문 가운데 뜻의 부분을 경계로 삼고, 모든 부처가 이를 증득하여 정토를 이룬다. 법계는 곧 하나의 마음이므로, 모든 부처가 이를 증득하여 법신을 이룬다. 그러므로 첫 품에서 말한다. “다함없고 평등한 묘법계가 모두 여래의 몸에 가득 차 있다.” 마지막에는 「입법계품」을 밝힌다. 그러므로 오직 법계만을 종으로 삼는다는 것을 알 수 있다. 셋째, 어떤 이는 연기(緣起)를 종으로 삼는다고 한다. 법계의 연기가 서로 즉하고 서로 들어가기 때문이다. 넷째, 어떤 이는 유식(唯識)을 종으로 삼는다고 한다. 경에서 “삼계는 오직 한 마음이 나타낸 마음이다”라고 설하고, 또 “마음은 그림 그리는 화가와 같다”고 하기 때문이다. 다섯째, 민법사와 인법사 두 스승은 함께 인과를 종으로 삼았다. 이 경이 보살의 행위와 계위라는 인을 널리 밝히고, 또 성취되는 과덕을 드러내며, 아래의 본문이 이것을 벗어나지 않기 때문이다. 여섯째, 원법사는 화엄삼매를 종으로 삼았다. 인의 행이라는 꽃이 부처의 과를 장엄하기 때문이다. 일곱째, 급다 삼장은 마흔두 현성(賢聖)의 관행을 종으로 삼았다. 그 행위와 계위를 설하여 관을 이루게 하기 때문이다. 여덟째, 어떤 이는 말하기를, 해인삼매를 종으로 삼는다고 한다. 역순과 순행, 이와 사, 나아가 제망까지 바다의 파도가 가라앉으면 한때에 나타나는 것과 같기 때문이다. 아홉째, 광통율사는 인과와 이실(理實)을 종으로 삼았다. 인과는 성취되는 행위와 계위이고, 이실은 의지하는 법계이기 때문이다. 열째, 현수는 앞의 각 설이 서로 빠진 바가 있다고 여겼기 때문에, 인과·연기·이실·법계를 총괄하여 종취로 삼았다. 이른바 앞의 두 스승은 다만 의지하는 법계만을 얻었고, 셋째와 넷째 두 스승은 다만 연기만을 밝혔으며, 다섯째와 여섯째는 오직 인과만을 밝혔고, 일곱째는 오직 인의 수행만, 여덟째는 오직 과의 작용만 밝혔다. 모두 서로 빠진 바가 있다. 그러므로 현수의 뜻은 광통의 설을 취하면서 연기와 법계라는 말을 더한 것이다. 광통율사는 인과가 곧 연기이고, 이실이 곧 법계라고 여겼기 때문에 따로 펼쳐 세우지 않았다. 현수는 인과가 연기 가운데의 별도의 뜻이고, 이실이 법계 가운데의 별도의 뜻이라고 보았으므로, 총칭을 더하였다. 법계에는 사와 이 및 무애가 있기 때문이고, 연기는 체 위의 작용이기 때문이다. 그래서 이를 더한 것이다. 둘째, 지금의 해석을 밝힌다. 뒤의 두 스승을 따르되 꽤 고쳐 바꾼다. 만약 말을 간략히 하면서도 모두 포섭하려면, ‘법계연기부사의(法界緣起不思議)’를 종으로 삼는다고 해야 한다. 만약 말을 갖추어 하려면, 제10사의 설에 ‘부사의’를 더한다. 이는 곧 하나의 총제(總題)를 포섭한다. 이실은 곧 ‘대방(大方)’이고, 연기는 곧 ‘방광(方廣)’이며, 법계는 앞의 둘을 모두 포괄하고, 인과는 곧 ‘불화엄(佛華嚴)’이다. 그 총제를 살펴보면 이미 별도의 뜻을 알 수 있다. 그런데 ‘법계’ 등의 말은 여러 경에도 있을 수 있어 특별히 다른 점을 드러내지 못한다. 그러므로 ‘부사의’로 이를 관통시키면, 법계 등이 모두 부사의이므로 이 경의 종이 된다. 그래서 용수가 이 경을 가리켜 『대부사의경』이라 한 것이다. 이는 참으로 좋은 증거이다. 『유마경』은 다만 작용의 부사의해탈을 밝힌 것으로, 대체로 한 부분의 뜻일 뿐이다. 법계의 융통 등 부사의를 드러내지 않았기 때문에 같지 않다. 만약 제목 가운데에서 체·종·용을 나눈다면, 이실을 체로 삼고, 연기를 용으로 삼으며, 인과를 종으로 삼는다. 종을 탐구하여 이실이라는 체로 나아가게 하기 때문이다. 법계는 위의 셋을 모두 포섭한다. 이제 앞의 뜻을 풀이하되 대략 둘로 나눈다. 첫째, 이름을 풀이한다. 둘째, 뜻을 드러낸다. 이제 첫째이다. ‘법계’는 이름이자 체이다. 자세한 것은 본품에서와 같다. 이제 간략히 그 둘을 밝힌다. 첫째, 사법계(事法界)이다. 둘째, 이법계(理法界)이다. 두 법은 모두 지(持)와 궤(軌)의 두 뜻과 계(界)의 뜻을 포함한다. 그러므로 성품과 분한은 같지 않으면서도 서로 작용함은 모두 통한다. 둘째, 뜻을 드러내는 가운데 세부적으로 네 문이 있다. 첫째, 법계를 따로 열어 인과를 이룬다. 곧 보현법계를 인으로 삼고, 비로자나법계를 과로 삼는다. 그러므로 인과는 이실법계를 떠나지 않는다. 그 가운데 열 가지 사항을 다섯 쌍으로 삼으니, 곧 다섯 차례의 인과이다. 첫째, 믿는 바의 인과이다. 둘째, 차별의 인과이다. 셋째, 평등의 인과이다. 넷째, 행을 이루는 인과이다. 다섯째, 증입의 인과이다. 아래에서 마땅히 글을 가리켜 밝힐 것이다. 그런데 이 인과는 서로 종과 취가 된다. 한 경의 처음부터 끝까지 인과를 떠나지 않기 때문이다. 다만 인과를 종으로 삼더라도, 의지하는 법계에 어긋나지 않는다. 둘째, 인과를 회통하고 융합하여 법계와 같게 한다. 법계문 가운데에도, 또한 열 가지 사항을 다섯 쌍으로 삼아 서로 종과 취가 된다. 첫째, 교와 의를 서로 상대한다. 곧 교를 들어 종으로 삼고 뜻을 드러냄을 취로 삼는다. 혹은 뜻을 종으로 삼고 교를 드러냄을 취로 삼는다. 뜻이 깊음을 밝혀 교를 뛰어나게 하기 때문이다. 둘째, 사람과 법을 서로 상대한다. 사람을 들어 종으로 삼고 법을 알게 함을 취로 삼는다. 법을 들어 종으로 삼고 사람을 얻게 함을 취로 삼는다. 셋째, 이와 사를 서로 상대한다. 사를 드는 뜻은 이로 나아가게 하려는 것이기 때문이다. 이를 드는 뜻은 사를 융합하려는 데 있기 때문이다. 넷째, 경과 지를 서로 상대한다. 관찰하는 경계를 들어 관하는 지혜를 이루게 하기 때문이다. 수행하여 지혜를 이룸을 들어 참된 경계와 같음을 증득하게 하기 때문이다. 다섯째, 인과 과를 서로 상대한다. 그 닦는 인을 들어 과를 증득하게 하기 때문이다. 그 뛰어난 과를 들어 인을 닦도록 권하기 때문이다. 다섯 쌍을 각각 밝혀 보면 종의 취이다. 다섯 쌍이 서로 즉하면 종이 곧 취이다. 위의 다섯 차례 인과는, 이 다섯 쌍의 법을 떠나지 않는다. 곧 사리법계이다. 하물며 인과는 자성이 없어 당체가 진과 같음에랴. 그러므로 다만 법계를 종으로 삼아도, 또한 인과에 어긋나지 않는다. 셋째, 법계와 인과를 분명하게 드러내 보인다. 또한 열 가지 뜻을 다섯 쌍으로 삼는다. 첫째, 견줄 바 없는 경계이다. 여기에는 두 가지 지위가 있다. 첫째는 번뇌에 얽매인 상태의 성정법계로서, 믿는 바의 경계가 된다. 둘째는 번뇌에서 벗어난 가장 청정한 법계로서 증득하는 바의 경계가 된다. 둘째, 견줄 바 없는 마음인데, 이것에도 두 뜻이 있다. 첫째는 대보리심이니, 보현행의 근본이 되기 때문이다. 둘째는 신·비·지 등이 행을 따라 일어나는 것이다. 셋째, 견줄 바 없는 행이다. 이것에도 두 뜻이 있다. 첫째는 차별행이니, 각각 따로 닦기 때문이다. 둘째는 보현행이니, 하나가 곧 일체이기 때문이다. 넷째, 견줄 바 없는 지위이다. 이것에도 두 뜻이 있다. 첫째는 행포의 지위이니, 비교와 증득이 서로 다르기 때문이다. 둘째는 원융의 지위이니, 하나를 증득함이 곧 일체를 증득함이기 때문이다. 다섯째, 견줄 바 없는 과이다. 이것에도 두 뜻이 있다. 첫째는 닦아서 생기는 과이니, 이제 비로소 이루기 때문이다. 둘째는 닦아서 드러나는 과이니, 본래부터 갖추어져 있기 때문이다. 이상 다섯 쌍에서, 각각 첫 구절을 종으로 삼고, 뒤 구절을 취로 삼는다. 또 위의 다섯 가운데, 첫째 하나는 진법계이고, 둘째는 곧 연기이다. 또 둘째·셋째·넷째는 모두 연기의 인이고, 마지막 하나는 연기의 과이다. 그러므로 광통율사가 두 뜻을 모두 종으로 삼은 것은, 어긋나는 바가 없다. 넷째, 법계와 인과가 함께 융합되어 성과 상을 모두 떠나고, 혼연하여 걸림 없이 자재하다. 또한 열 가지 뜻이 있다. 첫째, 상을 떠나기 때문에 인과는 법계와 다르지 않다. 곧 인과이면서 인과가 아닌 것이다. 이는 곧 상을 종으로 삼고 상을 떠남을 취로 삼는 것이다. 혹은 상을 떠남을 종으로 삼고, 인과를 없앰을 취로 삼는다. 아래 아홉도 이에 준하여 생각해야 한다. 둘째, 성을 떠나기 때문에, 법계가 인과와 다르지 않다. 곧 법계이면서 법계가 아닌 것이다. 셋째, 성을 떠나되 성을 없애지 않기 때문에, 법계가 곧 인과일 때에도 법계는 완연하다. 곧 법계 아닌 것으로 법계를 삼는 것이다. 넷째, 상을 떠나되 상을 무너뜨리지 않기 때문에, 인과가 곧 법계일 때에도 인과는 역력하다. 곧 인과 아닌 것으로 인과를 삼는 것이다. 다섯째, 상을 떠남과 성을 떠남이 다르지 않기 때문에, 인과와 법계가 함께 사라지고 모두 융합된다. 멀리 언어와 사려를 초월한다. 여섯째, 무너뜨리지 않음과 다르지 않음과 없애지 않음 때문에, 인과와 법계가 모두 존재한다. 눈앞에 찬란히 드러나 볼 수 있다. 일곱째, 다섯째와 여섯째의 존립과 소멸이 다시 서로 다르지 않기 때문에, 보고 듣는 것을 초월한 묘법이면서도, 항상 보고 들음에 통하지 않음이 없다. 사량분별을 끊은 깊은 뜻이면서도, 일찍이 언어와 생각을 장애하지 않는다. 여덟째, 법계의 성품이 융합되어 나눌 수 없기 때문에, 곧 법계인 인과가 각각 동시에 법계를 온전히 포섭하여, 모두 다하지 않음이 없다. 아홉째, 인과가 각각 법계를 온전히 포섭할 때, 인과는 법계를 따라, 각각 서로 인과 가운데 나타난다. 그러므로 부처 가운데 보살이 있고, 보현 가운데 부처가 있다. 열째, 인과의 두 지위가, 각각 차별된 법을 따르면서도, 법계를 두루 포섭하지 않음이 없기 때문에, 하나하나의 법과 하나하나의 행, 하나하나의 지위와 하나하나의 덕이, 각각 모두 무진하고 무진한 제망의 중중한 여러 법문 바다를 포섭한다. 이것을 화엄의 무진한 종취라 한다. 위의 네 문 가운데, 첫째 하나는 체에 즉한 용이고, 다음 하나는 용에 즉한 체이며, 셋째는 체와 용을 함께 드러내고, 넷째는 체와 용을 녹여 융합한다. 또 첫째 하나는 곧 인과연기이고, 다음 하나는 곧 이실법계이며, 셋째는 둘을 함께 밝히고, 마지막 하나는 곧 부사의이다. 이미 넷째로써 앞의 것을 융합하였으므로, 네 문은 하나의 법칙으로 귀결된다. 그러므로 비추면서 곧 막고, 막으면서 곧 비춘다. 함께 비추고 함께 막아 원명한 하나의 관이 되니, 이 종취에 계합한다. 제7은 부류와 품회이다. 이미 그 뜻과 취지가 깊고 넓음을 알았으나, 아직 그것을 능히 드러내는 문언이 넓은지 좁은지는 알지 못한다. 그 가운데 넷이 있다. 첫째, 본부를 밝힌다. 둘째, 품회를 드러낸다. 셋째, 지류를 밝힌다. 넷째, 논석을 분별한다. 첫째 가운데, 성해를 드러내는 가르침은, 항상 설하고 두루 설한다. 말이 법계를 다하므로 한정하기 어렵다. 이제 좁은 것에서 넓은 것으로 대략 열 종류를 든다. 첫째, 약본경이다. 곧 지금 전해지는 80권본과, 옛 번역 60권본이다. 모두 십만 게송 가운데의 약역일 뿐 아직 다 번역하지 못한 것이다. 둘째, 하본경이다. 이른바 마하연장이다. 문수사리와 아난해가, 철위산 사이에서 이 경을 결집하여, 용궁에 수장하였다. 용수보살이 용궁에 가서, 이 『대부사의경』을 보았는데, 세 본이 있었다. 하본은 십만 게송과 마흔여덟 품이 있었고, 용수가 외워 얻어 세상에 유통시켰다. 『지도론』에서는 이를 『부사의경』이라 이름하고, 십만 게송이 있다고 하였다. 양대의 『섭론』에서는 『백천경』이라 이름한다. 『서역기』에서는, 차구반국에 이 완전한 본이 있다고 설한다. 셋째, 중본경이다. 곧 그가 본 것으로, 사십구만 팔천팔백 게송과, 천이백 품이 있었다. 넷째, 상본경이다. 곧 그가 본 것으로, 십삼천대천세계의 미진수만큼의 게송과, 한 사천하의 미진수만큼의 품이 있었다. 이 위의 두 본은, 염부제 사람의 심력으로 지닐 수 있는 것이 아니므로, 전하지 않았다. 다섯째, 보안경이다. 곧 해운이 지녔던 것이다. 큰 바다만큼의 먹과, 수미산을 모은 만큼의 붓으로 이 보안법문 한 품 가운데 한 문을 써도, 한 문 가운데 한 법, 한 법 가운데 한 뜻, 한 뜻 가운데 한 구절의 작은 부분조차 다 쓰지 못한다. 하물며 어찌 다할 수 있겠는가. 다만 깊은 법계에 든 보살의 다라니력이라야 능히 지닐 수 있다. 이 아래의 여러 경도, 모두 범부의 힘으로 능히 받아 지닐 수 있는 것이 아니다. 여섯째, 동설경이다. 곧 한 부류의 수미산 모양 세계를 기준으로 하면, 허공에 두루하여 털끝을 수용하는 곳마다, 언성과 말로 설함이 다함이 없다. 『부사의법품』에서 말한 것과 같다. 한 부처의 몸이, 신통력으로 이와 같은 차별된 법륜을 굴리는 것처럼, 일체 세간의 법으로는 비유할 수 없다. 이와 같이 허공계가 다하도록, 하나하나의 털끝 크기의 곳마다, 나아가 하나하나의 화신이, 모두 이와 같이 설한다. 음성·문자·구·뜻이 하나하나 법계를 가득 채우는 것 등이다. 또 『아승기품』에서 말한다. 광명 가운데 보이는 부처는 말할 수 없고, 부처가 설한 법도 말할 수 없으며, 나아가 그 하나하나의 수다라에서, 분별하는 법문도 말할 수 없는 것 등이다. 이 뜻은 다만 한 종류의 음성 설법만을 기준으로 해도, 이미 결집할 수 없다는 것이다. 하물며 낮은 지위의 이가 어찌 지닐 수 있겠는가. 일곱째, 이설경이다. 곧 나무 모양 등의 세계가 이미 서로 다르고, 그 가운데 중생의 과보 부류도 또한 다르므로, 여래가 그곳에서 몸을 나타내고 가르침을 세우는 시설도 같지 않다. 그것이 색인지 비색인지, 말인지 말이 아닌지 등을 일정하게 정할 수 없다. 그러므로 부류를 헤아리기 어렵다. 여덟째, 주반경이다. 곧 비로자나가 설한 것은, 비록 법계에 두루하지만 여러 부처와 서로 주와 반이 된다. 예컨대 십주를 설할 때, 시방에서 와서 증명한 이들이, 모두 “우리 나라에서도 모두 이와 같이 설한다”라고 말한 것과 같다. 그러므로 앞의 일곱 경에는 모두 주와 반이 있다. 아홉째, 권속경이다. 곧 나머지 근기는 이 두루 통하는 설법을 들을 수 없으므로, 근기에 맞추어 가르침을 설해 이 문에 들어오게 한다. 모두 이 경을 위한 뛰어난 방편이므로, 권속이라 한다. 그러므로 아래 경에서 말한다. 보안수다라는, 불찰미진수의 수다라를 권속으로 삼는다는 것 등이다. 그러므로 앞의 여덟에도 모두 권속이 있다. 열째, 원만경이다. 곧 위의 여러 본을, 모두 융합하여 하나의 무진한 대수다라해로 삼는다. 어느 한 회·한 품·한 구·한 글자를 따르더라도, 모두 일체를 포섭하여 분한이 없다. 그러므로 『현상품』에서 말한다. 비로자나불의 원력이 법계에 두루하여 일체 국토 가운데에서 항상 무상의 법륜을 굴린다는 것 등이다. 제73권에서 ‘원만인륜’이라 이름한 것이 바로 이를 말한다. 둘째, 품회의 차별이다. 곧 지금의 경과 진역의 같고 다름을 밝힌다. 지금의 경은 아홉 회이다. 진경에서는 제7회 초에 「십정품」이 빠져 보광명전에서 다시 모이는 대목이 없기 때문에, 오직 여덟 회이다. 지금은 서른아홉 품이 있다. 첫 회에는 여섯 품이 있다. 그 경에는 오직 서른네 품만 있다. 첫 회 가운데 오직 두 품만 있기 때문이다. 첫째는 「세간정안품」인데, 곧 지금의 「세주묘엄품」이다. 둘째는 「노사나품」인데, 곧 지금의 「현상품」 이하 다섯 품이다. 첫 회에서 네 품이 빠지고 겸하여 「십정품」도 빠졌으므로, 오직 서른네 품이다. 나머지 여러 품과 회는 대체로 같지만 명칭에 약간의 차이가 있다. 본문에 이르면 마땅히 드러낼 것이다. 셋째, 지류를 밝힌다. 그 가운데 다시 둘이 있다. 먼저 지류를 드러내니, 곧 별행경이다. 장경 가운데 『도사경』 한 권은, 「명호품」이다. 『보살본업경』 한 권은, 「정행품」이다. 『소십주경』 한 권은, 「십주품」이다. 『대십주경』 네 권과, 『점비일체지덕경』 네 권은, 모두 「십지품」이다. 『등목보살소문삼매경』 두 권은, 「십정품」이다. 『무변공덕경』 한 권은, 「수량품」이다. 『여래성기미밀장경』 두 권은, 「출현품」이다. 『도세경』 여섯 권은, 「이세간품」이다. 『라마가경』 세 권은, 「입법계품」이다. 이들은 모두 근기에 따라 받아 지닌 대본에서 지출된 것이다. 둘째, 유류를 밝힌다. 곧 『수자경』 한 권, 『금강만경』 열 권, 『여래부사의경계경』 한 권은, 모두 『화엄경』의 유류이지만 본부에서 따로 나온 별행은 아니다. 혹은 별행본이 전래되었으나 아직 다 오지 않은 것일 수도 있다. 감히 자세히 단정하지 못한다. 나머지는 『찬령기』에서 분별한 것과 같다. 넷째, 논석이다. 대략 넷을 든다. 첫째, 용수가 하본을 얻은 뒤, 마침내 『대부사의론』을 지었다. 또한 십만 송으로 서역에 완전히 전해졌다. 이 나라의 『십주비바사론』 열여섯 권은, 곧 그 논 가운데 「십지」의 처음 두 지를 해석한 것이다. 둘째, 세친보살은, 『십지론』을 지어 「십지품」을 해석하였다. 위나라 때 늑나삼장과, 또 보리유지가 각각 한 본씩 번역하였다. 광통이 주청하여, 두 삼장으로 하여금 참조하여 한 본을 이루게 하여 열두 권이 되었다. 곧 지금 전해져 볼 수 있는 것이다. 셋째, 북제의 유겸지는, 청량산에서 감통을 얻어 논 육백 권을 지어, 한 경 전체를 갖추어 해석하였다. 넷째, 후위의 승령변은, 오대산 정상에서 이 경을 머리에 이고, 한 해 동안 행도하여, 마침내 현묘한 뜻을 깨달았다. 논 백 권을 지었고, 또한 세상에 전해졌다. 제8 전역감통은 둘로 나눈다. 먼저 번역 연대를 밝히고, 뒤에 전통 과정의 감응 징험을 밝힌다. 앞의 항목에서 이 경은 전후를 통틀어 오직 두 번 번역되었고, 그 누락을 보충한 것까지 합하면 네 본이 서로 다르다. 첫째, 진나라 의희 14년에, 북천축의 삼장, 불도발타라, 이곳 말로는 각현이, 양주의 사공사에서 범본을 번역하였다. 삼만 육천 송으로 진경 오십 권을 이루었고, 혹은 육십 권이라고도 한다. 사문 법업이 필수하고, 혜엄과 혜관이 윤색하였다. 사공사라는 곳은, 곧 지금 윤주의 흥엄사이다. 『화엄경』을 크게 일으켰기 때문에 그렇게 된 것이다. 둘째, 대당 영륭 원년 중에, 천축의 삼장 지바가라, 이곳 말로는 일조가, 서경 대원사에서, 「입법계품」 안의 두 곳에서 빠진 글을 번역해 내었다. 첫째는 마야부인 뒤에서, 미륵보살 앞에 이르기까지의 사이에 천주광 등 열 선지식이 빠진 부분이고, 둘째는 미륵보살 뒤에서 삼천대천세계 세존의 미진수만큼의 선지식 앞에 이르기까지의 사이로, 문수가 손을 뻗어 일백십 유순을 지나 선재의 정수리를 어루만지는, 열다섯 행의 경문이다. 대덕 도성율사·박진법사·대승기법사 등이 함께 번역하였고, 복례법사가 문장을 윤색하였다. 육십 권본에 의거하여 정본으로 삼았다. 셋째, 증성 원년에, 우전의 삼장 실차난타, 이곳 말로는 희학이, 동도 불수기사에서 옛 글을 다시 번역하면서, 겸하여 여러 누락을 보충하였다. 계산하면 구천 송이 늘어, 옛것과 합하여 모두 사만 오천 송이 되었고, 합쳐 당본 팔십 권을 이루었다. 대덕 의정삼장과, 홍경선사·원측법사·신영법사·법보법사·현수법사 등이 함께 번역하였고, 복례법사가 문장을 엮었다. 넷째, 바로 앞의 제3본 가운데, 비록 몇 곳을 늘렸으나 도리어 일조삼장이 보충한 문수의, 선재의 정수리를 어루만지는 글이 빠졌다. 이에 현수법사가, 신역과 구역 두 경을 대조하고, 범본으로 일조가 보충한 글을 대조하여, 희학본에서 빠진 곳에 넣었다. 마침내 문장이 이어지고 뜻이 연결되게 되었다. 그 글의 요지는 아래에 이르면 마땅히 분별할 것이다. 지금 전해지는 것은 곧 제4본이다. 그 제3본도 먼저 이미 유통되었으므로, 지금 세상에 있는 경 가운데, 아직도 빠진 것이 많은 것은 곧 제3본이다. 여러 통달한 이들은 누락을 보면 이어 붙여 주기 바란다. 둘째, 전통의 감응을 밝힌다. 진나라 번역 때 미묘한 말씀에는 두 동자가 상서를 나타냈고, 당나라에서 지극한 가르침을 번역할 때에는 감로가 상서를 드러냈다. 그윽한 호위가 밝게 나타났고 친히 어필을 내리기도 하였다. 서역에서 논을 완성하자 땅이 진동하고 광명이 흘렀으며, 뜻이 청량산에서 사무치자 감통하여 현묘한 뜻을 깨달았다. 그 경을 베껴 쓰자 경전이 오색으로 빛났고, 종이 향기가 사방에 퍼졌으며 겨울 아욱이 빛나게 피고 상서로운 새가 꽃을 물어 왔다. 독송하면 아득히 허공을 밟는 듯하고, 환하게 거울을 마주한 듯하였다. 매번 사리를 품었고 마침 신승을 만나기도 하였다. 땅에서 솟아 금색의 몸을 나타내고, 하늘에 올라 수라의 진을 멈추었다. 관행하면 무생에 들어가 증득하고, 게송으로 찬탄하면 허공에 울려 퍼졌다. 해신이 듣자 때맞춰 큰비가 쏟아졌고, 천동이 맞이하자 큰물이 가득 넘쳤다. 강설하면 화어와 범어가 서로 운을 통하고 사람과 하늘이 함께 따랐다. 홍수가 흐름을 끊고 신광이 집 안으로 들어왔다. 참으로 한 글자의 묘함이 뜻을 남김없이 포섭하기 때문에, 한 게송의 공능이 지옥을 깨뜨릴 수 있고, 손을 씻은 물조차 생령을 구제하니, 독송하고 사유하고 닦는 공덕이 종지와 나란하다. 전생에 얼마나 다행한 인연이 있어 이 글을 만나게 되었겠는가. 그 사적은 분명하게 드러나 전기에 갖추어져 있다. 제9는 전체적으로 경의 제목을 풀이하는 가운데, 먼저 경의 제목을 풀이하고 뒤에 품명을 밝힌다. 이제 첫째이다. 총제는 별의 뜻을 포괄하고, 사량하기 어려운 법문을 포섭한다. 이름 붙일 수 없는 가운데, 억지로 열 문으로 분별한다. 첫째, 통틀어 이름을 얻게 된 까닭을 드러낸다. 둘째, 서로 상대하여 개합을 분별한다. 셋째, 뜻의 종류를 갖추어 드러낸다. 넷째, 각각 이름을 얻게 된 까닭을 풀이한다. 다섯째, 전개하여 무궁함을 연설한다. 여섯째, 권으로 거두어 상을 다한다. 일곱째, 권을 펼쳐 걸림 없음을 밝힌다. 여덟째, 뜻으로 원만히 거두어들인다. 아홉째, 거두어 한 마음으로 돌아간다. 열째, 없애어 평등과 같게 한다. 이제 첫째이다. 여러 경이 이름을 얻는 방식에는 여러 종류가 있다. 혹은 사람으로 제목을 삼고, 혹은 법으로 이름을 삼는다. 사람에는 청하여 설하는 것 등의 차이가 있고, 법에는 법과 비유 등의 구별이 있다. 혹은 체이고 혹은 용이며, 혹은 과이고 혹은 인이다. 때로는 복합하고 때로는 단일하니 그 종류가 매우 많다. 지금 이 경이 이름을 받은 것도 여러 가지로 서로 다르다. 첫째, 수로써 이름을 드러낸다. 예컨대 양나라 『섭론』 제10 「승상」 가운데에서 말한다. “백천경”이라는 것은, 곧 『화엄경』에 십만 송이 있다는 것이다. 둘째, 비유에 따라 이름을 받는다. 예컨대 『열반경』과 『관불삼매경』에서는, 이 경을 『잡화경』이라 이름한다. 만행이 서로 뒤섞이고 연기가 모여 이루어졌기 때문이다. 셋째, 법을 따라 이름을 드러낸다. 예컨대 『지도론』의 「촉루품」 해석에서는, 이 경을 『부사의해탈경』이라 이름한다. 넷째, 뜻과 작용에 따라 이름을 받는다. 아래의 「이세간품」과 「출현품」에서, 각각 열 가지 이름이 있는 것이 이것이다. 지금의 범본에 의하면, “마하비불략발타건나표하수다라”라고 한다. 이곳 말로는 『대방광불잡화엄식경』이다. 지금은 ‘잡’과 ‘식’ 두 글자를 줄였을 뿐이다. 앞의 세 가지 다른 이름은 뜻이 많으나 모두 대략적으로 총괄한 것이고, 두 품의 열 가지 제목은 대부분 별도의 뜻을 따른다. 또 해당 품에만 국한된다. 그러므로 지금의 번역자는 여섯 글자를 갖추어 이름으로 삼았다. 그러면 사람과 법을 함께 제목으로 삼고, 법과 비유를 함께 들며, 체와 용을 모두 갖추고 과와 인도 있어 이치가 다하고 뜻이 원만하므로 경의 첫머리에 표시하였다. 둘째, 서로 상대하여 개합을 분별한다. 제목의 일곱 글자에는 열 가지 사항과 다섯 쌍이 있다. 첫째, 교와 의가 서로 상대한다. 곧 ‘경’ 한 글자는 능전인 교이고, ‘대’ 등 여섯 글자는 소전인 뜻이다. 둘째, 뜻 가운데에서 법과 비유 한 쌍을 세운다. 곧 ‘대’ 등은 법이고, ‘화엄’은 비유이다. 셋째, 법 가운데에서 사람과 법 한 쌍을 세운다. 곧 ‘대방광’은 증득하는 바의 무장애법이고, ‘불’은 능히 증득하는 사람이다. 또 경과 지 한 쌍이라고도 한다. 넷째, 법 가운데에서 가려냄과 지님 한 쌍을 세운다. ‘대’ 한 글자는 가려내는 것이고, ‘방광’은 지니는 것이다. 곧 ‘대’로써 소와 다름을 가려내고, 실로써 권과 다름을 가려내며, 과로써 인과 다름을 가려낸다. 또 체와 용 한 쌍이기도 하다. ‘대방’은 체이니, 대방에는 모서리가 없기 때문이고, ‘광’은 곧 용이다. 다섯째, 사람 가운데에서, 아래의 ‘화’ 글자를 빌려 그 인을 비유한다. 곧 인과 과 한 쌍이다. ‘불’은 과이기 때문이다. 그러므로 ‘화’ 한 글자만 쓰면 다만 인을 비유하지만, 만약 ‘화엄’을 합하여 쓰면, 또한 위의 네 글자도 비유한다. 아래에 이르면 마땅히 밝힐 것이다. 셋째, 뜻의 종류를 갖추어 드러낸다. 곧 ‘대’ 등 일곱 글자의 뜻은 모두 한량없으므로, 모두 대략 열 가지 뜻으로 풀이한다. 먼저 ‘대’의 열 가지 뜻을 밝힌다. 첫째, 체대이다. 곧 상이든 용이든 모두, 진성과 같아 항상 두루하기 때문이다. 곧 ‘대’ 글자이다. 『열반경』에서 말한다. “대라고 말한 것은 이름하여 상이라 한다.” 이는 체가 변하거나 바뀌지 않음을 밝힌 것이다. 사람 가운데 가장 큰 이를 ‘대’라 하는 것과 같다. 또 말하기를 “대라는 것은, 그 성품이 넓고 커서 허공과 같다”고 한다. 이는 체가 두루함을 밝힌 것이다. 둘째는 상대이다. 곧 항하사와 같은 성덕을 갖추지 않음이 없기 때문이다. 서로 상즉·상입하며 미세하고 중중한 것 등, 십현문을 갖추는 것이, 모두 그 상이기 때문이다. 곧 경의 ‘방’ 글자이다. ‘방’은 법이라는 뜻이다. 셋째, 용대이다. 곧 업용이 두루하여 체가 두루한 것과 같기 때문이다. 곧 경의 ‘광’ 글자이다. 『열반경』에서 말한다. “또 대라는 것은, 큰 뜻을 세울 수 있다는 것이다.” 이는 곧 용을 기준으로 한 것이다. 참으로 『열반경』에는 ‘광’이 없으나, ‘광’과 ‘대’의 뜻이 같기 때문에, ‘광’으로 ‘대’를 풀이하였다. 『방광』에는 ‘대’가 없으나, ‘대’와 ‘광’이 합하기 때문에, ‘대’로 ‘광’을 풀이하였다. 지금의 경에는 둘이 모두 갖추어져 있으므로 각각 배대한다. 넷째는 과대이다. 곧 지와 단, 의보와 정보가 법계에 두루하기 때문이다. 곧 경의 ‘불’ 글자이다. 다섯째, 인대이다. 곧 보리심을 내어 해·행·원·증을 일으키고, 부지런히 정진하여 게으르지 않고 여러 지위를 이루기 때문이다. 곧 경의 ‘화’ 글자이다. 여섯째, 지대이다. 곧 대지를 주체로 삼아, 여러 만행을 운용하여 일체를 두루 장엄하고 빠뜨리는 바가 없기 때문이다. 곧 경의 ‘엄’ 글자이다. 일곱째는 교대이다. 곧 한 글 한 구절도 맺어 통하지 않음이 없고, 일체 시방과 삼세에 두루하여 중중무진하기 때문이다. 곧 ‘경’ 글자이다. 여덟째는 의대이다. 곧 소전의 법이 법계를 끝까지 다하고, 나아가 제망에 이르기까지 빠뜨리는 바가 없기 때문이다. 곧 전체적으로 여섯 글자 모두이다. 아홉째는 경대이다. 위의 법문을, 두루 무진한 하나하나의 것으로 교화의 경계를 삼기 때문이다. 열째는 업대이다. 곧 삼세의 시간을 다하고 법계의 처소를 끝까지 하여, 항상 이 법으로 중생을 이롭게 하며, 쉬거나 그침이 없기 때문이다. 『섭대승론』 등의 일곱 가지 대성과 같으니, 이를 벗어나지 않는다. 둘째, ‘방(方)’의 열 가지 뜻이다. ‘방’은 법이라는 뜻이다. 곧 앞의 열 가지 ‘대(大)’를 모두 법이라고 이름한다. 이를테면 체의 법, 상의 법 등이다. 셋째, ‘광(廣)’의 열 가지 뜻이다. ‘광’은 많다는 뜻이다. 작용이 많아 번다하게 일어나고, 포괄하여 다하지 않음이 없기 때문이다. 그러므로 앞의 열 가지가 모두 ‘많음’이다. 곧 하나가 일체에 두루함을 ‘대’라 이름하고, 하나가 일체를 포섭함을 ‘광’이라 이름한다. 또한 이를 반대로 해석할 수도 있다. 이는 글자를 나누어 풀이한 것이다. 만약 ‘방광’ 두 글자를 합하여 풀이하면, 또한 열 가지 뜻이 있다. 첫째는 널리 의지하게 한다는 뜻이다. 말과 가르침이 번다하고 광대하여 중생이 의지할 바가 되기 때문이다. 둘째는 널리 설한다는 뜻이다. 광대하고 매우 깊은 법을 선설하기 때문이다. 셋째는 널리 깨뜨린다는 뜻이다. 일체의 장애를 남김없이 깨뜨리기 때문이다. 넷째는 널리 초월한다는 뜻이다. 견주어 같은 종류라고 할 수 있는 어떤 법도 없기 때문이다. 다섯째는 널리 다스린다는 뜻이다. 끝없는 대치의 법을 갖추어 포섭하여, 능히 다스리는 것이 되기 때문이다. 여섯째는 널리 포섭한다는 뜻이다. 끝없는 서로 다른 종류의 법을 두루 포섭하기 때문이다. 일곱째는 넓은 덕이라는 뜻이다. 복덕과 지혜의 두 장엄에 해당하는 여러 수승한 덕을 갖추어 포섭하기 때문이다. 여덟째는 널리 낳는다는 뜻이다. 한량없이 광대한 과의 바다를 능히 낳기 때문이다. 아홉째는 널리 끊어졌다는 뜻이다. 마음과 식의 헤아림으로 알 수 있는 것이 아니기 때문이다. 열째는 널리 안다는 뜻이다. 일체종지를 갖추어 사견의 장애를 남김없이 깨뜨리기 때문이다. 이 열 가지 뜻은, 앞의 네 가지가 곧 『잡집론』 제11의 네 가지 뜻이고, 뒤의 여섯 가지가 곧 『입대승론』 제1의 여섯 가지 뜻이다. 넷째, ‘불(佛)’을 해석하는 열 가지 뜻이다. 곧 십불이다. ‘대’는 곧 법계불이고, ‘방’은 곧 본성불이며, ‘광’은 곧 열반불이고, 아울러 수락불이며, ‘불’은 곧 성정각불이고, ‘화’는 곧 원불이며, 아울러 삼매불이고, ‘엄’은 곧 업보불이며, ‘경’은 곧 주지불이다. 전체가 마음을 벗어나지 않으므로, 일곱 글자가 모두 심불이다. 십불의 뜻을 해석한 것은, 제8지 가운데와 「이세간품」에서 논한 것과 같다. 또 『불지론』 제1에서는, 부처도 또한 열 가지 뜻을 갖춘다고 설한다. 곧 일체지와 일체종지를 갖추고, 번뇌장과 소지장을 떠나며, 일체법과 일체의 갖가지 상에 대해, 능히 스스로 열어 깨닫고, 또한 능히 일체 유정을 열어 깨닫게 하니, 마치 잠과 꿈에서 깨어나고 연꽃이 피어나는 것과 같다. 그러므로 ‘불’이라 이름한다. 또 진제는 『진실론』을 인용하였는데, 역시 열 가지 뜻이 있으나 번다할까 염려하여 인용하지 않는다.</w:t>
      </w:r>
    </w:p>
    <w:p>
      <w:pPr>
        <w:pStyle w:val="EditorialNote"/>
      </w:pPr>
      <w:r>
        <w:t>교감·번역 메모 | [구두 주의] 현 TXT는 `故名為藏眾生為如來藏。`을 한 단위로 두고 있다. 원문을 고치지 않고 문맥에 따라 두 절로 옮겼다.</w:t>
      </w:r>
    </w:p>
    <w:p>
      <w:pPr>
        <w:pStyle w:val="EditorialNote"/>
      </w:pPr>
      <w:r>
        <w:t>교감·번역 메모 | [구문 불확실][이문 검토 필요] 현 TXT의 `十八本二`를 임의로 `十八末二本` 등으로 고치지 않았다. 번역에서도 `십팔본이(十八本二)`로 보존하였다.</w:t>
      </w:r>
    </w:p>
    <w:p>
      <w:pPr>
        <w:pStyle w:val="EditorialNote"/>
      </w:pPr>
      <w:r>
        <w:t>교감·번역 메모 | [구두 불확실] 현 TXT는 `無實體故七三性空有宗。`으로 이어져 있다. 원문은 그대로 보존하되 뜻에 따라 ‘실체가 없기 때문이다’와 ‘일곱째…’를 번역문 안에서 나누어 읽었다.</w:t>
      </w:r>
    </w:p>
    <w:p>
      <w:pPr>
        <w:pStyle w:val="EditorialNote"/>
      </w:pPr>
      <w:r>
        <w:t>교감·번역 메모 | [구두 불확실] 현 TXT에는 `如深密瑜伽等第八亦名二諦雙絕宗。` 사이에 별도 구두가 없다. 원문을 변경하지 않고 문맥상 `等` 뒤에서 다음 제8종이 시작되는 것으로 옮겼다.</w:t>
      </w:r>
    </w:p>
    <w:p>
      <w:pPr>
        <w:pStyle w:val="EditorialNote"/>
      </w:pPr>
      <w:r>
        <w:t>교감·번역 메모 | [구문 불확실][이문 검토 필요] `三界唯一心現心`은 현 TXT 그대로 보존하였다. 구문이 매끄럽지 않으므로 외부 판본 확인 전까지 임의 교정하지 않는다.</w:t>
      </w:r>
    </w:p>
    <w:p>
      <w:pPr>
        <w:pStyle w:val="Heading2"/>
        <w:keepNext/>
      </w:pPr>
      <w:r>
        <w:t>문단 007  ·  [0525a26]</w:t>
      </w:r>
    </w:p>
    <w:p>
      <w:pPr>
        <w:keepNext/>
      </w:pPr>
      <w:r>
        <w:t>원문</w:t>
      </w:r>
    </w:p>
    <w:p>
      <w:pPr>
        <w:pStyle w:val="SourceText"/>
      </w:pPr>
      <w:r>
        <w:t>[0525a26] 五釋華十義者。一含實義。表於法界含性德故。二光淨義。本智明顯故。三微妙義。一一諸行同法界故。四適悅義。順物機故。五引果義。行為生因起正覺故。六端正義。行與願俱無所缺故。七無染義。一一行門三昧俱故。八巧成義。所修德業善巧成故。九芬馥義。眾德住持流馨彌遠故。十開敷義。眾行敷榮令心開覺故。然華有二種。一草木華喻萬行因。然或[1]因與果俱。或不與俱。二嚴身華通金玉等。喻於神通眾相等。唯與果俱。前十義中。一五九十局於草木。餘通二華。六釋嚴者。即上十華同嚴一佛為嚴不同。亦是十義。又上十華。如次嚴前十佛。即是十義而總別無礙。更有十義。一用因嚴果以成人是佛華嚴。果由因得故。二以果嚴因。以顯勝成果之後。令一一因行皆無際故。三以人嚴法而顯用。謂佛曠劫修因。方顯法之體用故。四以法嚴人以顯圓。若不得法之體用。因果不能圓妙故。五以體嚴用。以令周。謂用不得體不周遍故。六以用嚴體而知本。若無大用。不顯體本之廣[2]大故。七以體嚴相而知妙。謂相若有體。便即入重重故。八以相嚴體以明玄體。若無相不顯體深玄故。九以義嚴教超言念。由所詮難思能詮言離故。十諸因互嚴以融攝。如禪非智無以窮其寂。智非禪無以深其照等。又上來互嚴。皆有相資相即四句。今且約理行互嚴。以明。初相資四句者。一理由修顯故。以行華嚴理。二行從理發。則以理華嚴行。梁攝論云。無不從此法界流。無不還證此法身故。三理行俱融不二而二。非真流之行。無以契真。非起行之真不從行顯。良以體融行而因圓。行該真而果滿。是故標為佛華嚴也。四理行俱泯二而不二。以理之行故非行。行之理故非理。是則能所兩亡超情絕[3]相。非嚴非不嚴。是謂華嚴。相即四句。理行全收準思可見。則法喻交映昭然有在。七[4]釋經十義。雜心五義。已見上文。佛地論有二義。一貫穿所說。二攝持所化。即雜心結鬘一義[5]合之應除結鬘開成六義。依此方訓復有四義。一常二法並如前[＊]辯。三經義。即眾生徑路四典義。令見聞正[6]法故。寶雲經中亦有十義。恐繁不引。第四別釋得名者。先得後釋。先得名者。大以當體受名。常遍為義。常則竪無初際。遍則橫該無外。方以就法得名。軌持為義。雙持體相軌生物解故。廣以從用得名。包博為義。包則廣容博則廣遍。佛以就人得名。覺照為義。照則朗萬法之幽邃。覺則悟大夜之重昏。華以從喻得名。感果嚴身為義。感果則萬行圓成。嚴身則眾德備體。嚴以功用受名。資莊為義。謂資廣大之體用。莊真應之佛身。經以能詮得名。攝持為義。持性相之無盡。攝眾生之無邊。後釋名者。一就法中體用相對。大之方廣。謂有體之相用故。方廣之大。有相用之體故。皆依主釋。若相即者。即持業釋。二就人中果行相望。佛之華。非因位之行故。華之佛。非餘行之佛故。亦通相即。三以人法相對。大方廣之佛華嚴。非小權乘之佛等故。佛華嚴之大方廣。非因位所得法故。相即可知。四教義相對。亦通二釋。教望於義。及前人望於法。兼通有財。並可思準。第五展演無窮者。謂初於最清淨法界。開為理智兩門。即涅槃菩提之異。又理開體用即大方廣。智開因果即佛華嚴。總連合成詮。即題中經字。又展此目以為初會。初會總故。十海是理。十智是智。十海之中含於體用。十智之中亦含因果。又華藏世界及遮那遍中。即依正二果皆是佛字。大威光太子略示因華。彼二所證所觀即大方廣。即總成一會。所信因果體用。又展此會。以成後八四周因果。各因是華果即是佛。其所修所證之體用。即大方廣。又展此九會遍周十方。謂如第二會光明覺品[＊]辯一類之會已遍十方。餘會亦爾。又展此諸會各有主伴。如說十住。十方菩薩皆來證云。十方國土皆說此法。則前遍法界之會。各有重重主伴。乃至遍於塵剎異類界等。無盡時會。皆不出大方廣佛華嚴清淨法界。第六卷攝相盡[1]者。謂從後漸卷乃至不出九會。九會不離初會。初會不離總題。總題不出理智。非理不智故理外無智。非智不理故智外無理。則理智不二。亦攝智從理。離體無用攝用歸體。體性自離。故體即非體。本來清淨強名之清淨法界。是以極從無盡乃至一字無字。皆攝華嚴性海。無有遺餘。第七展卷無礙者。謂正前展時即後常卷。正後卷時即前常展。展時即卷故。無量無邊法門海。一言演說盡無餘。卷時即展故。如來於一語言中。演說無邊契經海。第八以義圓收者。上來諸門。或以七字攝盡。如前已[＊]辯。或以教義攝盡。或以理智攝盡。或[2]以人法攝盡。或[3]信解行證攝盡。或唯普賢文殊毘盧遮那三聖攝盡。謂大方廣即普賢。普賢表所證法界故。華嚴即文殊。文殊表能證故。佛即遮那具能所故。又大即普賢。普賢菩薩自體遍故。方廣即文殊。文殊表即體之智故。華即普賢。普賢行故。嚴即文殊。文殊以解起行故。佛即圓解行之。普賢文殊證法界體用之普賢文殊。成毘盧遮那光明遍照。第九攝歸一心者。上來諸門乃至無盡。不離一心。一心即法界故。起信云。所言法者。謂眾生心。心體即大。心之本。智即方廣。觀心起行即華嚴。覺心性相即是佛。覺非外來。全同所覺故理智不殊。理智形奪雙亡寂照。則念念皆是華嚴性海。第十泯同平等者。為未了者令了自心。若知觸物皆心方了心性故。梵行品云。知一切法即心自性。則成就慧身不由他悟。然今[4]學法之者。多棄內而外求。習禪之者。好亡緣而內照。並為[5]偏執俱滯二邊。既心境如如則平等無礙。余曾瑩兩面鏡。鑑一盞燈置一尊容。而重重交光佛佛無盡。見夫心境互照本智雙入。心中悟無盡之境。境上了難思之心。心境重重智照斯在。又即心了境界之佛。即境見唯心如來。心佛重重而本覺性一。皆取之不可得。則心境兩亡。照之不可窮則理智交徹。心境既爾。境境相望心心互研。萬化紛綸皆一致也。唯證相應名佛華嚴矣。第二釋品名者。梵云薩婆嚕鷄印[6]拏[7]倈驃訶柰耶鉢攞叵婆娜忙鉢里勿多。此云一切世間主莊嚴法門威德名品。今文存略。世者時也。即是世間主者君也。謂即諸王及佛。然世間有三。一器世間即是化處。二眾生世間即所化機。三智正覺世間即能化主。主則唯二諸王及佛。主於器界及眾生故。佛非世間。從所統受稱。妙謂法門體用深廣難思。即主之所得。嚴謂[8]嚴飾。乃有多義。一器世間嚴。謂其地堅固等。二眾生世間嚴。謂眾海各具法門威德故。三智正覺世間嚴。謂於一切法成最正覺。三業普周法門無盡故。所以長行諸王之嚴。偈頌讚德皆顯嚴佛。眾生不嚴不感佛興。正覺不嚴不能為主。器界不嚴非真佛處。復由佛嚴顯遇者有德。眾生嚴輔顯佛超勝。如是互嚴亦為妙嚴。諸經無此廣嚴故。但初名序品。今明序已兼正。故廣讚諸嚴。以為華嚴之由序。舊云。世間淨眼品者。謂所得法眼能淨世間。故[9]淨即嚴義。餘如前說。</w:t>
      </w:r>
      <w:r>
        <w:br/>
      </w:r>
      <w:r/>
      <w:r>
        <w:br/>
      </w:r>
      <w:r>
        <w:t>大方廣佛華嚴經疏卷第三</w:t>
      </w:r>
      <w:r>
        <w:br/>
      </w:r>
      <w:r/>
      <w:r>
        <w:br/>
      </w:r>
      <w:r>
        <w:t>大方廣佛華嚴經疏卷第四</w:t>
      </w:r>
      <w:r>
        <w:br/>
      </w:r>
      <w:r/>
      <w:r>
        <w:br/>
      </w:r>
      <w:r>
        <w:t>唐清涼山大華嚴寺沙門澄觀撰</w:t>
      </w:r>
    </w:p>
    <w:p>
      <w:pPr>
        <w:keepNext/>
      </w:pPr>
      <w:r>
        <w:t>한국어 직역</w:t>
      </w:r>
    </w:p>
    <w:p>
      <w:pPr>
        <w:pStyle w:val="TranslationText"/>
      </w:pPr>
      <w:r>
        <w:t>다섯째, ‘화(華)’를 해석하는 열 가지 뜻이다. 첫째는 실다움을 머금는다는 뜻이다. 법계가 성덕을 머금고 있음을 나타내기 때문이다. 둘째는 빛나고 청정하다는 뜻이다. 본래의 지혜가 밝게 드러나기 때문이다. 셋째는 미묘하다는 뜻이다. 하나하나의 모든 행이 법계와 같기 때문이다. 넷째는 알맞게 기쁘게 한다는 뜻이다. 중생의 근기에 따르기 때문이다. 다섯째는 과를 이끈다는 뜻이다. 행이 생인이 되어 정각을 일으키기 때문이다. 여섯째는 단정하다는 뜻이다. 행과 원이 함께하여 결여된 것이 없기 때문이다. 일곱째는 물들지 않는다는 뜻이다. 하나하나의 행문에 삼매가 함께하기 때문이다. 여덟째는 교묘하게 성취한다는 뜻이다. 닦는 덕업을 선교하게 성취하기 때문이다. 아홉째는 향기가 그윽하다는 뜻이다. 여러 덕이 머물러 지탱하며 향기를 흘려 더욱 멀리 퍼뜨리기 때문이다. 열째는 활짝 핀다는 뜻이다. 여러 행이 무성하게 피어나 마음을 열어 깨닫게 하기 때문이다. 그러나 꽃에는 두 종류가 있다. 첫째는 초목의 꽃으로, 만행의 원인을 비유한다. 그런데 혹 원인과 결과가 함께 있기도 하고, 혹 함께 있지 않기도 한다. 둘째는 몸을 장엄하는 꽃으로, 금과 옥 등에도 통한다. 신통과 여러 상호 등을 비유한다. 오직 결과와 함께한다. 앞의 열 가지 뜻 가운데, 첫째·다섯째·아홉째·열째는 초목의 꽃에만 한정되고, 나머지는 두 종류의 꽃에 모두 통한다. 여섯째, ‘엄(嚴)’을 해석한다. 곧 위의 열 가지 꽃이 한 부처를 함께 장엄하되 장엄함은 서로 같지 않으니, 역시 열 가지 뜻이다. 또 위의 열 가지 꽃은, 차례대로 앞의 십불을 장엄하므로, 곧 열 가지 뜻이며, 총체와 개별이 걸림이 없다. 다시 열 가지 뜻이 있다. 첫째는 원인으로 결과를 장엄하여 사람을 성취하니, 이것이 불화엄이다. 결과가 원인으로 말미암아 얻어지기 때문이다. 둘째는 결과로 원인을 장엄한다. 수승함을 드러내어 결과를 성취한 뒤에, 하나하나의 원인행으로 하여금 모두 끝이 없게 하기 때문이다. 셋째는 사람으로 법을 장엄하여 작용을 드러낸다. 곧 부처가 광대한 겁 동안 원인을 닦음으로써, 비로소 법의 체와 작용을 드러내기 때문이다. 넷째는 법으로 사람을 장엄하여 원만함을 드러낸다. 만약 법의 체와 작용을 얻지 못한다면, 인과가 원만하고 묘할 수 없기 때문이다. 다섯째는 체로 작용을 장엄하여, 그것으로 하여금 두루하게 한다. 곧 작용이 체를 얻지 못하면 두루하지 못하기 때문이다. 여섯째는 작용으로 체를 장엄하여 근본을 알게 한다. 만약 큰 작용이 없다면, 체의 근본이 광대함을 드러낼 수 없기 때문이다. 일곱째는 체로 상을 장엄하여 묘함을 알게 한다. 곧 상이 체를 지니면, 곧바로 겹겹이 서로 들어가기 때문이다. 여덟째는 상으로 체를 장엄하여 현묘한 체를 밝힌다. 만약 상이 없다면 체가 깊고 현묘함을 드러낼 수 없기 때문이다. 아홉째는 뜻으로 가르침을 장엄하여 말과 생각을 초월하게 한다. 말해지는 바가 불가사의하므로 말하는 언어도 떠나기 때문이다. 열째는 여러 원인이 서로 장엄하여 융섭하게 한다. 가령 선정은 지혜가 아니면 그 고요함을 다할 수 없고, 지혜는 선정이 아니면 그 비춤을 깊게 할 수 없는 것 등과 같다. 또 지금까지 말한 서로 장엄함에는, 모두 서로 돕는 것과 서로 즉하는 것의 네 구절이 있다. 이제 우선 이치와 행이 서로 장엄하는 것에 의거하여, 밝힌다. 먼저 서로 돕는 네 구절이다. 첫째, 이치는 닦음으로 말미암아 드러나므로, 행의 꽃으로 이치를 장엄한다. 둘째, 행은 이치로부터 일어나므로, 곧 이치의 꽃으로 행을 장엄한다. 양나라 『섭론』에서 말하였다. “이 법계로부터 흘러나오지 않는 것이 없고, 이 법신으로 돌아가 증득하지 않는 것이 없다.” 셋째, 이치와 행이 함께 융합하여 둘이 아니면서 둘이다. 진여에서 흘러나온 행이 아니면, 진여에 계합할 수 없고, 행을 일으키는 진여가 아니면 행으로부터 드러나지 않는다. 참으로 체가 행에 융합하므로 원인이 원만하고, 행이 진여를 포괄하므로 결과가 원만하다. 그러므로 제목을 ‘불화엄’이라 한 것이다. 넷째, 이치와 행이 함께 사라져 둘이면서 둘이 아니다. 이치의 행이므로 행이 아니고, 행의 이치이므로 이치가 아니다. 이와 같이 능과 소가 함께 사라져 정식을 초월하고 상을 끊는다. 장엄도 아니고 장엄하지 않음도 아니니, 이것을 화엄이라 한다. 서로 즉하는 네 구절은, 이치와 행이 온전히 서로 거두는 것에 준하여 생각하면 알 수 있다. 그러므로 법과 비유가 서로 비추어 분명히 그 뜻이 있다. 일곱째, ‘경(經)’을 해석하는 열 가지 뜻이다. 『잡심론』의 다섯 가지 뜻은, 이미 앞 글에서 보았다. 『불지론』에는 두 가지 뜻이 있다. 첫째는 설한 바를 꿰뚫는 것이고, 둘째는 교화할 바를 섭지하는 것이다. 곧 『잡심론』의 ‘결만’이라는 한 뜻을 여기에 합한 것이니, 마땅히 ‘결만’을 제외하면 열어 여섯 뜻이 된다. 이 나라의 훈고에 의하면 다시 네 가지 뜻이 있다. 첫째 ‘상(常)’과 둘째 ‘법(法)’은 모두 앞에서 논한 것과 같다. 셋째는 ‘경(徑)’의 뜻이다. 곧 중생이 가는 길이다. 넷째는 ‘전(典)’의 뜻이다. 보고 듣는 이로 하여금 바른 법을 얻게 하기 때문이다. 『보운경』 가운데에도 또한 열 가지 뜻이 있으나, 번다할까 염려하여 인용하지 않는다. 넷째, 개별적으로 명칭을 얻는 까닭을 해석한다. 먼저 명칭을 얻는 것을 말하고 뒤에 해석한다. 먼저 명칭을 얻는다는 것은, ‘대’는 자체에 의거하여 이름을 받는다. 항상하고 두루함을 뜻으로 삼는다. 항상함은 세로로 처음의 끝이 없고, 두루함은 가로로 밖이 없이 모두 포괄한다. ‘방’은 법에 의거하여 이름을 얻는다. 궤범이 되고 지탱함을 뜻으로 삼는다. 체와 상을 함께 지탱하고 궤범이 되어 중생의 이해를 일으키기 때문이다. ‘광’은 작용을 따라 이름을 얻는다. 포괄하고 널리 미침을 뜻으로 삼는다. ‘포괄함’은 널리 수용하는 것이고 ‘널리 미침’은 널리 두루하는 것이다. ‘불’은 사람에 의거하여 이름을 얻는다. 깨닫고 비춤을 뜻으로 삼는다. 비춤은 만법의 그윽하고 깊은 것을 밝히고, 깨달음은 긴 밤의 두터운 어둠에서 깨어나는 것이다. ‘화’는 비유를 따라 이름을 얻는다. 결과를 감응해 얻고 몸을 장엄함을 뜻으로 삼는다. 결과를 감응해 얻는다는 것은 만행이 원만히 성취되는 것이고, 몸을 장엄한다는 것은 여러 덕이 몸에 갖추어지는 것이다. ‘엄’은 공용에 의하여 이름을 받는다. 돕고 장엄함을 뜻으로 삼는다. 곧 광대한 체와 작용을 돕고, 진신과 응신의 불신을 장엄한다. ‘경’은 능히 설명하는 것에 의거하여 이름을 얻는다. 섭지함을 뜻으로 삼는다. 성상(性相)의 무진함을 지탱하고, 끝없는 중생을 포섭한다. 다음으로 명칭을 해석한다. 첫째, 법 가운데에서 체와 작용을 서로 대비한다. ‘대의 방광’이란, 체를 지닌 상과 작용이기 때문이다. ‘방광의 대’란, 상과 작용을 지닌 체이기 때문이다. 모두 의주석이다. 만약 서로 즉한다면, 곧 지업석이다. 둘째, 사람 가운데에서 결과와 행을 서로 대비한다. ‘불의 화’란, 인위의 행이 아니기 때문이고, ‘화의 불’이란, 다른 행의 부처가 아니기 때문이다. 또한 서로 즉하는 해석에도 통한다. 셋째, 사람과 법을 서로 대비한다. ‘대방광의 불화엄’은, 소승과 권승의 부처 등이 아니기 때문이고, ‘불화엄의 대방광’은, 인위에서 얻는 법이 아니기 때문이다. 서로 즉하는 것은 알 수 있다. 넷째, 가르침과 뜻을 서로 대비한다. 또한 두 해석에 모두 통한다. 가르침을 뜻에 대비하는 것과, 앞에서 사람을 법에 대비한 것은, 아울러 유재석에도 통한다. 모두 이에 준하여 생각할 수 있다. 다섯째, 펼쳐 연설함이 무궁하다는 것이다. 곧 처음에는 가장 청정한 법계에서, 열어 이치와 지혜의 두 문으로 삼는다. 곧 열반과 보리의 차이이다. 또 이치를 열어 체와 작용으로 삼으니 곧 ‘대방광’이고, 지혜를 열어 원인과 결과로 삼으니 곧 ‘불화엄’이다. 이를 모두 이어 합하여 능히 설명하는 것으로 삼으니, 곧 제목 가운데 ‘경’자이다. 또 이 제목을 펼치면 첫 회가 된다. 첫 회가 총체이기 때문이다. 십해는 이치이고, 십지는 지혜이다. 십해 가운데에는 체와 작용이 들어 있고, 십지 가운데에도 또한 원인과 결과가 들어 있다. 또 화장세계와 비로자나의 두 품 가운데에서, 의보와 정보의 두 결과는 모두 ‘불’자에 해당한다. 대위광 태자는 인화(因華)를 간략히 보이고, 그 둘이 증득하고 관찰하는 바가 곧 ‘대방광’이다. 곧 모두 합하여 한 회를 이룬다. 믿는 바의 인과와 체용이다. 또 이 회를 펼쳐, 뒤의 여덟 회와 네 차례의 인과를 이룬다. 각각의 원인은 ‘화’이고 결과는 곧 ‘불’이며, 그 닦는 바와 증득하는 바의 체와 작용은, 곧 ‘대방광’이다. 또 이 아홉 회를 펼쳐 시방에 두루하게 한다. 이를테면 제2회의 「광명각품」에서 한 부류의 회가 이미 시방에 두루함을 논한 것과 같고, 나머지 회도 또한 그러하다. 또 이 모든 회를 펼치면 각각 주와 반이 있다. 예컨대 십주를 설할 때, 시방의 보살이 모두 와서 증명하여 말하기를, “시방 국토에서 모두 이 법을 설한다.”라고 한 것과 같다. 그러므로 앞서 법계에 두루한 회에는, 각각 겹겹의 주와 반이 있다. 나아가 티끌 같은 찰토와 다른 종류의 세계 등에 두루하고, 다함없는 때와 회에 이르기까지, 모두 ‘대방광불화엄’의 청정법계를 벗어나지 않는다. 여섯째, 말아 거두어 모든 상을 다한다는 것이다. 곧 뒤에서부터 점차 말아 거두어 마침내 아홉 회를 벗어나지 않고, 아홉 회는 첫 회를 떠나지 않으며, 첫 회는 총제목을 떠나지 않고, 총제목은 이치와 지혜를 벗어나지 않는다. 이치가 아니면 지혜가 아니므로 이치 밖에 지혜가 없고, 지혜가 아니면 이치가 아니므로 지혜 밖에 이치가 없다. 그러므로 이치와 지혜는 둘이 아니다. 또한 지혜를 거두어 이치에 따르게 한다. 체를 떠나 작용이 없으므로 작용을 거두어 체로 돌아가게 한다. 체의 성품은 스스로 떠나 있으므로, 체가 곧 체가 아니다. 본래 청정한 것을 억지로 ‘청정법계’라 이름한다. 그러므로 지극히 무진한 것으로부터 나아가 한 글자와 글자 없음에 이르기까지, 모두 화엄의 성해에 포섭되어, 남는 것이 없다. 일곱째, 펼치고 거두는 데 걸림이 없다는 것이다. 곧 바로 앞에서 펼칠 때가 곧 뒤에서 항상 거두는 때이고, 바로 뒤에서 거둘 때가 곧 앞에서 항상 펼치는 때이다. 펼칠 때가 곧 거두는 때이므로, 한량없고 끝없는 법문의 바다를, 한마디 말로 남김없이 연설한다. 거둘 때가 곧 펼치는 때이므로, 여래가 한 언어 가운데에서, 끝없는 계경의 바다를 연설한다. 여덟째, 뜻으로 원만히 거두어들인다는 것이다. 지금까지의 여러 문은, 혹 일곱 글자로 모두 포섭하고, 앞에서 이미 논한 것과 같다. 혹 교와 의로 모두 포섭하며, 혹 이치와 지혜로 모두 포섭하고, 혹 사람과 법으로 모두 포섭하며, 혹 신·해·행·증으로 모두 포섭한다. 혹 오직 보현·문수·비로자나의 세 성인으로 모두 포섭한다. 곧 ‘대방광’은 보현인데, 보현은 증득할 바인 법계를 나타내기 때문이다. ‘화엄’은 곧 문수인데, 문수는 능히 증득하는 것을 나타내기 때문이다. ‘불’은 곧 능과 소를 함께 갖춘 비로자나이다. 또 ‘대’는 곧 보현인데, 보현보살의 자체가 두루하기 때문이다. ‘방광’은 곧 문수인데, 문수는 체에 즉한 지혜를 나타내기 때문이다. ‘화’는 곧 보현인데, 보현의 행이기 때문이다. ‘엄’은 곧 문수인데, 문수가 이해로써 행을 일으키기 때문이다. ‘불’은 곧 원만한 해와 행의 것이며, 보현과 문수는 법계의 체와 작용을 증득하는 보현과 문수이다. 그리하여 비로자나의 광명이 두루 비춤을 이룬다. 아홉째, 거두어 한마음으로 돌아간다는 것이다. 지금까지의 여러 문에서 나아가 무진에 이르기까지, 한마음을 떠나지 않는다. 한마음이 곧 법계이기 때문이다. 『기신론』에서 말하였다. “말하는 바 ‘법’이란, 중생의 마음을 말한다.” 마음의 체가 곧 ‘대’이고, 마음의 근본이다. 지혜가 곧 ‘방광’이고, 마음을 관하여 행을 일으키는 것이 곧 ‘화엄’이며, 마음의 성과 상을 깨닫는 것이 곧 ‘불’이다. 깨달음은 밖에서 오는 것이 아니며, 깨닫는 바와 온전히 같으므로 이치와 지혜가 다르지 않다. 이치와 지혜가 서로 빼앗아 둘 다 사라지면 고요하면서 비춘다. 그러므로 생각생각이 모두 화엄의 성해이다. 열째, 없애서 평등함과 같게 한다는 것이다. 아직 깨닫지 못한 이로 하여금 자기 마음을 깨닫게 하기 위한 것이다. 만약 접하는 사물이 모두 마음임을 알아야 비로소 마음의 성품을 깨닫기 때문이다. 「범행품」에서 말하였다. “일체법이 곧 마음의 자성임을 알면, 혜신을 성취하여 다른 이의 깨우침에 의하지 않는다.” 그러나 지금 법을 배우는 이들은, 많이 안을 버리고 밖에서 구하며, 선을 익히는 이들은, 연을 없애고 안을 비추기를 좋아한다. 모두 치우치게 집착하여 함께 두 변에 막힌다. 마음과 경계가 여여하면 곧 평등하여 걸림이 없다. 나는 일찍이 두 면의 거울을 닦고, 한 등불을 비추게 하며 한 존상을 놓았더니, 겹겹이 빛이 서로 비추고 부처와 부처가 다함이 없었다. 그로써 마음과 경계가 서로 비추고 본래의 지혜가 함께 들어감을 보았다. 마음 가운데에서 무진한 경계를 깨닫고, 경계 위에서 불가사의한 마음을 깨닫는다. 마음과 경계가 겹겹이고 지혜의 비춤이 여기에 있다. 또 마음에 즉하여 경계의 부처를 깨닫고, 경계에 즉하여 오직 마음인 여래를 본다. 마음과 부처는 겹겹이지만 본각의 성품은 하나이다. 모두 취하려 해도 얻을 수 없으므로, 마음과 경계가 둘 다 사라진다. 비추려 해도 다할 수 없으므로 이치와 지혜가 서로 사무친다. 마음과 경계가 이미 이와 같으니, 경계와 경계를 서로 견주고 마음과 마음을 서로 궁구하면, 온갖 변화가 어지럽게 펼쳐져도 모두 한 뜻으로 돌아간다. 오직 증득하여 상응하는 것을 ‘불화엄’이라 이름한다. 둘째, 품의 이름을 해석한다. 범어로는 ‘살바로계인나래표하내야발라파바나망발리물다’라고 한다. 여기서는 ‘일체세간주장엄법문위덕명품’이라고 한다. 지금의 글은 줄여 남긴 것이다. ‘세(世)’는 시간이다. 곧 ‘세간’이다. ‘주(主)’는 임금이다. 곧 여러 왕과 부처를 말한다. 그런데 세간에는 세 가지가 있다. 첫째 기세간은 곧 교화하는 처소이고, 둘째 중생세간은 곧 교화될 근기이며, 셋째 지정각세간은 곧 능히 교화하는 주재자이다. ‘주’는 오직 둘이니, 여러 왕과 부처이다. 기세계와 중생을 주재하기 때문이다. 부처는 세간이 아니지만, 통솔하는 바를 따라 명칭을 받은 것이다. ‘묘(妙)’는 법문의 체와 작용이 깊고 광대하여 생각하기 어려움을 말한다. 곧 주재자들이 얻은 바이다. ‘엄(嚴)’은 장식하여 장엄함을 말한다. 여기에는 여러 뜻이 있다. 첫째는 기세간의 장엄이다. 그 땅이 견고한 것 등을 말한다. 둘째는 중생세간의 장엄이다. 중생의 바다가 각각 법문의 위덕을 갖추기 때문이다. 셋째는 지정각세간의 장엄이다. 일체법에서 가장 바른 깨달음을 이루고, 삼업이 두루 미치며 법문이 다함없기 때문이다. 그러므로 장행에서 여러 왕의 장엄을 말하고, 게송에서 덕을 찬탄하는 것은 모두 부처를 장엄함을 드러낸다. 중생이 장엄하지 않으면 부처가 출현하도록 감응할 수 없고, 정각이 장엄하지 않으면 주재자가 될 수 없으며, 기세계가 장엄하지 않으면 참된 부처의 처소가 아니다. 또 부처의 장엄으로 말미암아 만난 이에게 덕이 있음을 드러내고, 중생의 장엄은 부처가 뛰어남을 도와 드러낸다. 이와 같이 서로 장엄하는 것 또한 묘엄이라 한다. 여러 경에는 이처럼 광대한 장엄이 없기 때문이다. 다만 처음에는 ‘서품’이라 이름하였다. 지금은 서분을 밝히면서 이미 정종분도 겸하므로, 여러 장엄을 널리 찬탄하여, 화엄이 일어나는 서문으로 삼는다. 옛 번역에서는 말하였다. “세간정안품”이라고 하였으니, 얻은 바 법안이 능히 세간을 청정하게 하기 때문이다. 그러므로 ‘정(淨)’이 곧 ‘엄(嚴)’의 뜻이다. 나머지는 앞에서 설한 것과 같다.</w:t>
      </w:r>
      <w:r>
        <w:br/>
      </w:r>
      <w:r>
        <w:t>『대방광불화엄경소』 권제3.</w:t>
      </w:r>
      <w:r>
        <w:br/>
      </w:r>
      <w:r>
        <w:t>『대방광불화엄경소』 권제4.</w:t>
      </w:r>
      <w:r>
        <w:br/>
      </w:r>
      <w:r>
        <w:t>당나라 청량산 대화엄사의 사문 징관이 지었다.</w:t>
      </w:r>
    </w:p>
    <w:p>
      <w:pPr>
        <w:pStyle w:val="EditorialNote"/>
      </w:pPr>
      <w:r>
        <w:t>교감·번역 메모 | 구두 주의: 「即眾生徑路四典義」는 ‘셋째 경(徑)의 뜻’에 대한 설명 뒤에 ‘넷째 전(典)의 뜻’이 한 단위 안에서 바로 이어지는 구조로 읽었다.</w:t>
      </w:r>
    </w:p>
    <w:p>
      <w:pPr>
        <w:pStyle w:val="EditorialNote"/>
      </w:pPr>
      <w:r>
        <w:t>교감·번역 메모 | 구두·구문 주의: 제공 원문은 「心之本。智即方廣。」으로 끊겨 있어 그 구두를 그대로 보존하였다.</w:t>
      </w:r>
    </w:p>
    <w:p>
      <w:pPr>
        <w:pStyle w:val="EditorialNote"/>
      </w:pPr>
      <w:r>
        <w:t>교감·번역 메모 | 구두·구문 주의: 바로 앞 해당 대목의 「心之本。」과의 연결이 매끄럽지 않으나 원문을 교정하지 않았다.</w:t>
      </w:r>
    </w:p>
    <w:p>
      <w:pPr>
        <w:pStyle w:val="Heading2"/>
        <w:keepNext/>
      </w:pPr>
      <w:r>
        <w:t>문단 008  ·  [0526c28]</w:t>
      </w:r>
    </w:p>
    <w:p>
      <w:pPr>
        <w:keepNext/>
      </w:pPr>
      <w:r>
        <w:t>원문</w:t>
      </w:r>
    </w:p>
    <w:p>
      <w:pPr>
        <w:pStyle w:val="SourceText"/>
      </w:pPr>
      <w:r>
        <w:t>[0526c28] 等十別解文義者。然此經。文富義博。勢變多端。況一義一文包攝法界。是以古德明十例科判。欲顯難思。其第一名本末部類。但顯此經無盡非科今文。前已具明。故今略之。加前後鉤鎖亦有十例。一本部三分科。二問答相屬科。三以文從義科。四前後[1]襵疊科。五前後鉤鎖科。六隨品長分科。七隨其本會科。八本末大位科。九本末遍收科。十主伴無盡科。初本部三分者。謂序正流通。初品為序分。現相品下為正宗。流通有無古有七釋。一光統律師。以法界品為流通。由入法界廣無邊故。二隋遠法師。以法界品內善財下屬流通。寄人顯法故。三裕法師。以法界品後偈為流通。以歎德無盡故。四有云。末後二頌為流通。以結說無盡歎[2]益勸修故。五或云。經來未盡。故無流通。六或云。以餘眷屬經為此流通。以彼是此所流出故。七或云。此經總無流通。以法無盡說無休息故。故諸會各無流通。不同大般若諸會皆有流通故。此上七解各是一理。而前六皆有第七獨無。若義會之應成四句。一有序正無流通。如第七。二唯正宗無二分。由自初暨後。皆顯玄微並悟物故。初雖列眾而歎佛德。後雖寄人有修相故。三具三分。四俱不可說。即言[3]亡言故。約義包含不可局取。今依具三以分三分之興。彌天高判冥符西域。今古同遵所以三者。夫聖人設教必有其漸。將命微言先彰由致。故受之以序分。由致既彰當機受法。故受之以正宗。正宗既陳務於開濟。非但篤於時會。復令末葉傳芳。永耀法燈明明無盡。故受之以流通。非唯一部當會當品等。皆容有之故依三也。雖六解皆通。今依第二。以奇人進修示物有分流通相故。故慈氏云。若有敬慕心。亦當如是學。初之一解。令正宗中闕於證入。第三但屬善財之一相故。末後二偈。但結偈中佛德。非通一部。十行等末類有此偈。經來未盡。未必在後眷屬流通。但約義故。故依遠公。二問答相屬科者。古云。此九會中。大位問答總有五番。第一會中。大眾起四十問。或當會答盡。名舉果勸樂生信分。二從第二會初有四十問。至第七會末答盡。名修因契果生解分。中間雖有諸問。並是隨說隨問。非是大位問答。不思議品不問因故。三第八會初起二百[4]句問。當會答盡。名託法進修成行分。四第九會初起六十[＊]句問。如來自入師子頻申三昧。現相答名頓證法界分。五福城東善財求法等別問別答。名歷位漸證分。古德以善財猶屬正宗。故今既判入流通。則前唯四兼取流通。以為五分未爽通塗。三以文從義科者。此經一部有五周因果。即為五分。初會中一周因果。謂先顯舍那果德。後遮那一品。明彼本因名所信因果。二從第二會至第七會中隨好品。名差別因果。謂二十六品[5]辯因。後三品明果。亦名生解因果。三普賢行品辯因。出現品明果。即明平等因果。非差別顯故。亦名出現因果。四第八會初明五位因。後明八相果。名出世因果。亦名成行因果。五第九會中。初明佛果大用。後顯菩薩起用修因。名證入因果。因果二門俱證入。故各分因異果亦為十也。四前後[＊]襵疊科者。一部分二。謂前九會是本會。亦是佛會。佛為主故。從文殊至福城東已後。並是末會。亦是菩薩會。以諸善知識為會主故。二就前中亦二。初八會明所成解行。後一顯所證法界。三就前中復二。初七會明歷位修成行。後一明圓融周普行。四前中復二。初明修生因果。後普賢下二品。明修顯因果。五就前復二。初明修生因。後不思議法等三品。明修生果。六就前復二。四明位中因行。後十定下。六品明位後之行。七就前復二。初明地前比行。後第六一會。明十地證行。八就前亦二。初[6]明位前十信行。後第三會已去三會。明入位三賢行。九就前亦二。初明所信佛果法。後問明品下三品。明能依能信菩薩行。十就前中復二。初會明佛依報果。後名號下三品。明佛正報果。五前後鉤鎖科。亦分為十。一第一會為依報因果。前明依報果。後毘盧遮那品辯因。二更取毘盧遮那。及第二會初三品。為正報因果。前因後果。三以名號至菩薩住處。名依起因果。依於本有而修起故。前果後因。四從問明品至隨好品。明差別因果。前因後果。五取不思議下至普賢行品。為圓融因果。前果後因。以不思議等與前為果。果別於因。與後為果則一一融攝。然有六義證成。一因果相屬科中。多先果後因故。二四十八後未有證成。普賢行後有證成者。結屬前故。三普賢品初。無別發起。便即躡前云。略示如來少分境故。四以義明之。不思議法顯佛德難思。一一圓融故。五前雖有問不思議品初重念問故。六第二會初已有三業。為差別果故。由斯六義故。普賢行品得屬前因。六取普賢行及出現品。為平等因果前因後果。七取出現及離世間品。為出現因果。前果後因。成佛涅槃亦因現故。非說真成由離世間為因方能現世。八離世間品為成行因果通辯行故。具因果故。九取離世間品及法界品。為法界因果。前因後果由離世間稱法界故。故因不依位果唯證入。十法界一品自為證入因果。先果後因。其善財已下亦為無盡因果。先因後果故。歷事至普賢一毛因則無盡。普賢說佛德過虛空。而果無盡以為流通。故不明之。六隨品長分科者長分[1]為十。一通辯教起因緣分。二現相品下明佛果無涯。大用分三。毘盧遮那品舉彼[2]往因證成分。四名號下三品。明大用應機普周分。五問明品下至十地品末。明諸位差別[3]令修分。六十定品下至隨好品末。明差別因圓果滿分。七普賢行品下二品。明普行因成現果分。八離世間品明因果超絕世間分。九法界品中前分。明大眾頓證法界分。十爾時文殊下。明一人歷位漸證分。七隨其本會科者。亦為十分一初會名舉果令信分。二第二會明能信成德分。三第三會初賢十住分。四第四會中賢十行分。五第五會上賢十向分。六第六會聖位十地分。七第七會因圓果滿分。八第八會普賢大行分。九第九會初行成證入分。十善財下善友教證分。八本末大位科者。本會為九。末會有五十五。總為六十四分。九本末遍收科者。先九會為九分。文殊為六千比丘說法。為第十分。及善財歷一百一十善知識。總一百二十分。若開諸龍及三乘會。及彌勒後文殊普賢三人。便成一百二十五。以慈氏云此長者子經由一百一十善知識已然後而來至於我所。則彌勒已前已有一百一十故。及三千大千世界微塵數善友。其分數彌多。若合為一則一百二十六分。十主伴無盡科者。一一會一一品一一法。皆結通十方。如此間說十方虛空法界一切世界。乃至一切塵中皆如是說。此結主經也。又彼一一會等。皆有他方塵數菩薩來證法。此結伴也。即主伴相與周遍法界。重疊無盡。是則段數亦無盡無盡也。上來十例各顯一理。然亦無盡。若依常用應依三分。謂初品為序。現相[4]品下正宗。法界品內[5]爾時文殊師利從善住樓閣出下明流通。序中就文分二。初此土序。二結通十方無盡世界序。初中復二。初證信序。後爾時如來道場下發起序。然此二序廣如常解。今但略陳。初證信者。若原其所由。則阿難請問如來令置。如智度論及大悲經說。若覈其所以意有六焉。一為異外道故。外道經首。皆立阿優以為吉故。此約如是。二為息諍論故。智度論云。若不推從佛聞言自制作。則諍論起。故今廢我從聞。聞從佛來故[6]經傳歷代妙軌不輟。此局我聞。三為離增減過故。佛地論云。應知說此如是我聞。意避增減異分過失。謂如是法我親從佛聞。文義決定非謂傳聞有增減失。四為斷眾疑故。真論引律云。結集法時。阿難[7]昇座變身如佛。眾起三疑。一疑大師涅槃重起。二疑他方佛來。三疑阿難轉身成佛。說此如是我聞三疑頓斷。既言我聞即非佛明矣。上二義通約信聞。五為生信故智論云。說時方人令生信故。此局後四。六為順同三世佛故。此通六種。若準佛地論科為五事。一總顯已聞。二教起時分。三別顯教主。四彰教起處。五顯所被機。今依智論開初總顯已聞。作信聞二種為六成就。一信。二聞。三時。四主。五處。六眾。然信聞二事。文局初首義通九會。時主二種文義俱通。處眾二事文義俱局。隨相則爾約實互融。上來略依三分二序。然此經體勢少異。故依五分釋文。而合後二名依人證[8]入。就第一舉果分中。或科為十。一教起因緣分。即初一品。二大眾同請分。三面光集眾分。四毫光示法分。五眉間出眾分。已上在第二品內。六普賢三昧分。七諸佛同加分。八法主起定分。九大眾重請分。已上在第三品內。十正陳法海分。在後三品內。若以義從文。且分為三。一教起因緣分。二現相下說法儀式分。三世界成就下正陳所說分。就初分中亦分為十。一總顯已聞。二一時下標主時處。三始成正覺別明時分。四其地下別顯處嚴。五爾時世尊下教主難思。六有十佛世界下眾海雲集。七從爾時如來道場下稱揚讚德。八爾時如來師子座下座內眾流。九爾時華藏下天地徵祥。十如此世界下。結通無盡。[1]今即初也。如是我聞者。謂如是一部經義。我昔親從佛聞故。佛地論云。謂傳佛教者。言如是之事我昔曾聞。如是總言依四義轉。一依譬喻。二依教誨。三依問答。四依許可。具如彼論。餘更有釋意不殊前。此上總合信聞。若離釋者。先釋如是信成就也。智論云。佛法大海信為能入。智為能度。信者言是事如是。不信者言是事不如是。故肇公云。如是者。即信順之辭也。信則所言之理順。順則師資之道成。經無豐約。非信不[2]傳。故稱如是。有云。聖人說法但為顯如。唯如為是故稱如是。此唯約所詮之理。次真諦三藏云。真不違俗名之為如。俗順於真稱之為是。真俗無二故稱如是。此約所詮理事。若云如斯之言是佛所說。則唯約能詮。有云。如者當理之言。言理相順。謂之如也。是者無非之稱。此明說事如事說理如理。明能詮之教。稱於事理也。融[3]公云。如是者。感應之端也。如以順機受名。是以無非為稱。眾生以無非為感。如來以順機為應。經以言教出於感應。故云如是。此兼對機。上來諸釋各是一[4]途。更有諸釋。言異意同。若依生物之信。應如智論及佛[5]地合釋。若取敵對阿優。應如真諦所釋。今當廣之。外謂阿之言無。優之言有。萬法雖眾不出有無。此即斷常之計。今云。如即真空。是即妙有。既無[6]俗外之真。故空而非斷。無真外之俗。故有而非常。即對破邪宗以彰中道。一代時教不出於斯。故云如是。若華嚴[7]宗□無障礙法界曰如。唯此無非為是。應隨教門深淺。以顯如是不同。二我聞者聞成就也。將欲傳之於未聞。若有言而不傳便是徒設。不在能說貴在能傳故。次明我聞。我即阿難。聞謂親自聽聞。云何稱我即諸蘊假者。此用何聞。若依大小乘法相。各有三說。一耳聞非識。二識聞非耳。三緣合方聞。然或具四緣八緣等。雖因耳處廢別從總。故稱我聞。法雖無我言語便故。隨順世間故稱我聞。非邪慢心而有所說。若依無相。我既無我。聞亦無聞。從緣空故而不壞假名。即不聞聞耳。若約法性。此經旨趣。傳法菩薩。以我無我不二之真我。根境非一異之妙耳聞無礙法界之法門也。然阿難所不聞經。或云展轉傳聞。或云。如來重說。或云。得深三昧。[8]或自然能通。上皆就跡而說實。是大權菩薩影響弘傳。如不思議境界經。斯為良證。但隨機教別。故見聞不同。上來總顯已聞竟。第二標主時處者。即三成就。言一時者時成就也。時者亦隨世假立時分。一者揀異餘時。如來說經時有無量。不能別舉。一言略周。故云一時。如涅槃云。一時佛在恒河岸等。即法王啟運嘉會之時也。亦可機教一時。謂上言如是言。雖當理若不會時。亦為虛唱。今明物機感聖聖能垂應。凡聖道交不失良機。故云一時。佛者主成就也。具云勃陀。此云覺者。謂自他覺滿之者。雖具十號佛義包含。故偏明之。義見題中。[9]三在摩竭[10]下處成就也。真身無在而無不在。故次辯之。摩竭提國者。通舉說處。此云無毒害。以國法無刑戮故。表能化法。或云遍聰慧。聰慧之人遍其國故。表所化機。阿蘭若法者。別舉說場也。阿蘭若者。此云無諠諍。即事靜也。法者所證真理。二障業苦諠雜斯盡也。事理俱寂故加法言。菩提場者。菩提云覺。即能證大智圓明究竟也。場者證菩提之處也。然事處即天地之中。王舍城之西二百里。金剛座上。約法則萬行皆是道場。理智相會之所。故為表所說如所證。故不移其處說之。若圓融時處等。並如前說。第三別明時分者。前標一時未知何時。故今別顯是初成佛時。亦彰大師出現時也。此教勝故眾教本故。在於初時。初言尚總幾日之初。九會之文同此初不。略為三解。一約不壞前後相說。纔成初七說前五會。第二七日說十地等。第九一會乃在後時。以祇園身子皆後時故。常恒之說不妨後時。雖能頓說有所表故。初五信解行願最在初故。故皆云不離道樹。第六會因地證位居其次深。故無不起菩提樹言。法界極證最在於後故。亦顯二乘絕見聞故。雖異處別時亦不相離。為寄穢土以顯淨故。須前後耳。若爾世親那云初七不說但思惟行因緣行耶。世親纔見十地。即為論釋。或則未窮廣文。或則知見有異未全剋定。菩提流支意大同此。二順論釋。九會皆在二七日後。二七非久亦名始成。三約實圓融釋。皆在初成一念之中。一音頓演七處九會無盡之文。海印定中一時印現以應機出世機感即應。應即有說無非時失故。祇園身子。蓋是九世相收。重會之言亦猶燈光涉入。故法界放光。亦見菩薩遍坐道場成正覺故。此經十地之初無二七之言。二七之言順別機故。故諸經論。顯初說時有多差別。謂普耀密迹二經。第二七日即說三乘。法華過三七日方云說小。四分律中六七。興顯行經七七。五分八七。智論五十七日。有云。與十二游經一年大同。時既不定說亦不同。皆根器所宜見聞有異約佛赴機無時不說。望器無感未曾有說。登地恒見常說一味之經。就佛而言無說不說。若攝方便。皆一乘之印現差別耳。無涯之說不應局執故。應總攝以為十重。如前已辯。上顯時分。次釋成正覺義。約教不同。小乘三十四心斷結。五分法身初圓。名成正覺。是實非化。大乘之中約化八相示成。約報十地行滿四智創圓。名曰始成正覺。據實即古今情亡心無初相。名之曰始。無念而照。目之為正。見心常住稱之曰覺。始本無二目之為成。約法身自覺聖智。無成無不成。若依此經。以十佛法界之身雲。遍因陀羅網無盡之時處。念念初初為物而現。具足主伴攝三世間。此初即攝無量劫之初無際之初。一成一切成無成無不成。一覺一切覺無覺無不覺。言窮慮寂不壞假名。故云始成正覺。如出現品及不思議法品廣顯。攝前諸說。皆一乘之所現也。第四別顯處嚴者。然此下處主及眾。即三世間嚴。三中前二即如來依正。眾即淨土輔翼不空。今初器界嚴者。即廣於前場之嚴。顯成前覺之妙。異於餘經之處。於中四事各十種嚴。明即染顯淨即為四別。第一地嚴。第二樹嚴。第三宮殿嚴。第四師子座嚴。然此諸嚴各具三釋。一約事可知。二表法。謂地表心地法身。樹表菩提。宮殿表無住涅槃。座表法空等。三就因行。謂一以窮心地法身之因。報得增上金剛之地。二以般若為因。三以悲智相導為因。四亦以法空為因。然或一因行成一切嚴或一切行成一嚴。或一行成一嚴。或一切行成一切嚴。以通融別純雜無礙。今但明一行一嚴顯所表故。然各攝無盡之德故。四事皆有十句。初總後別。今且就文各分為四。今初心地十句分四者。[1]第一總顯地體。二四地相具德。三四地上具嚴。四一舉因結用。今初標以堅固釋[2]以金剛。諸教或云。木樹草座。多云座是金剛。今全地金剛。則權實斯顯徹華藏故。廣如彼品次上妙下地相具德。約因釋者。一寶輪者。一攝一切圓行致故。二及眾寶華開覺悅他故。三清淨摩尼圓淨明徹故。以上三行用嚴心地故。結云以為嚴飾。上皆形色四即顯色。謂青黃等殊。名諸色相種種重疊深廣如海。互相映發。等彼波瀾或諸色俱生。或更相攝入。含虛瑩徹。現勢多端。名無邊顯現。此由隱顯自在定散無礙。隨機利行之所致也。三摩尼下。明地上嚴者。一寶幢曲有五句。一摩尼為體。二三光音明用。四五網纓辯飾。就因行者。降魔伏外為幢。智光常照慈音外悅願行交羅戒香芬馥。四攝周垂故。二摩尼雨寶表神通如意。隨機變現雨法寶故。三妙華散地。亦多因行遍嚴心故。四寶樹行列者。德行建立故。四佛神力下舉因結用。佛力者出所因也。嚴具多門別說難盡故。總云一切悉現。或於樹中現。或於上諸嚴具及地中現。明一一行中皆道場故。第二覺樹嚴者。即大智因感有十一句分四。初一總顯高[3]勝。長聳逈露圓妙獨出故。約因即智超數表為高。本性不昧為顯。成物具德曰殊。更無二真為特。約果樹即菩提。二金剛下六句。明體攝眾德。一身是金剛金剛三昧本智因故。正行成立為樹身也。二幹是瑠璃。本智發解內外明徹故。三雜寶枝條。解隨境差故。四條假葉以為嚴。智資定而深照。寶葉雖異共成一蔭。百千定門同歸一寂。自蔭蔭他也。五寶華異色在樹。分枝承[4]光色。同於地布影。表神通等法依定有差。俱承智光影現心地。六華雖不同。果皆如意無邊行海。同趣菩提。若自利果成內則含輝。若身心湛寂外便發焰。若觸境斯明。若利他果立未熟。則含輝解生佛相。已熟則發焰還流教光。體如之行所成果。無異因之果故。與華間列故。下經云。菩薩妙法樹。生於直心地等。三其樹下三句。明妙用自在展轉成益。初依菩提智放教智光。次依智光雨圓明法寶。後教成悲智。即菩薩現前。無心行成。故如雲出。四又以下一句。舉因結用。謂佛力為因。流音演法以如如力。則智演法音。音還如性故。無盡極廣多故。無盡豎長故。無窮無間故。稱恒也。第三如來所處下。明佛宮殿嚴十句分四。初一總明分量。宮可覆育即是慈悲。殿可朝宗。所謂圓寂。悲智相導。若樓閣相依。廣者無邊法無外故。博者不隘法內空故。嚴者。莊飾具眾相故。麗者。華美法義備故。充十方者。稱法性故。二眾色下二句。體相圓備。</w:t>
      </w:r>
    </w:p>
    <w:p>
      <w:pPr>
        <w:keepNext/>
      </w:pPr>
      <w:r>
        <w:t>한국어 직역</w:t>
      </w:r>
    </w:p>
    <w:p>
      <w:pPr>
        <w:pStyle w:val="TranslationText"/>
      </w:pPr>
      <w:r>
        <w:t>‘등십별해문의(等十別解文義)’라는 것은, 그런데 이 경은, 글이 풍부하고 뜻이 넓으며, 문세의 변화가 여러 갈래이다. 더구나 하나의 뜻과 하나의 글이 법계를 포섭한다. 그러므로 옛 덕들은 열 가지 사례의 과판을 밝혀, 불가사의함을 드러내려 하였다. 그 첫째 이름은 ‘본말부류’이다. 다만 이 경이 다함없음을 드러낼 뿐 지금의 글을 과판한 것은 아니다. 앞에서 이미 자세히 밝혔으므로, 지금은 이를 생략한다. 대신 ‘전후구쇄’를 더하여 또한 열 가지 사례로 삼는다. 첫째는 본부삼분과이고, 둘째는 문답상속과이며, 셋째는 이문종의과이고, 넷째는 전후섭첩과이며, 다섯째는 전후구쇄과이고, 여섯째는 수품장분과이며, 일곱째는 수기본회과이고, 여덟째는 본말대위과이며, 아홉째는 본말편수과이고, 열째는 주반무진과이다. 첫째, 본부의 삼분이라는 것은, 서분·정종분·유통분을 말한다. 첫 품은 서분이고, 「현상품」 이하는 정종분이다. 유통분의 유무에 대해서는 옛날부터 일곱 가지 해석이 있다. 첫째는 광통율사이다. 「법계품」을 유통분으로 삼는다. 법계에 들어감이 광대하여 끝이 없기 때문이다. 둘째는 수나라 원법사이다. 「법계품」 안에서 선재 이하를 유통분에 속하게 한다. 사람에 의탁하여 법을 드러내기 때문이다. 셋째는 유법사이다. 「법계품」 뒤의 게송을 유통분으로 삼는다. 덕이 다함없음을 찬탄하기 때문이다. 넷째, 어떤 이는 말한다. 맨 끝의 두 송을 유통분으로 삼는다. 설법이 다함없음을 맺고 이익을 찬탄하며 닦기를 권하기 때문이다. 다섯째, 혹자는 말한다. 경이 아직 다 전해져 오지 않았으므로, 유통분이 없다. 여섯째, 혹자는 말한다. 나머지 권속경을 이 경의 유통분으로 삼는다. 그것이 이 경으로부터 흘러나온 것이기 때문이다. 일곱째, 혹자는 말한다. 이 경에는 전체적으로 유통분이 없다. 법이 다함없고 설함이 쉬지 않기 때문이다. 그러므로 여러 회에는 각각 유통분이 없다. 『대반야경』의 여러 회에 모두 유통분이 있는 것과 같지 않다. 위의 일곱 해석은 각각 한 가지 이치가 있다. 그러나 앞의 여섯 해석에는 모두 유통분이 있고 일곱째에만 없다. 만약 뜻으로 회통한다면 마땅히 네 구절을 이룬다. 첫째, 서분과 정종분은 있으나 유통분은 없는 경우이다. 일곱째 해석과 같다. 둘째, 오직 정종분만 있고 두 분은 없는 경우이다. 처음부터 끝에 이르기까지, 모두 현묘하고 미묘한 이치를 드러내어 중생을 깨닫게 하기 때문이다. 처음에는 비록 대중을 열거하지만 부처의 덕을 찬탄하고, 뒤에는 비록 사람에게 의탁하지만 닦아 나아가는 모습이 있기 때문이다. 셋째는 삼분을 모두 갖춘 경우이다. 넷째는 모두 말할 수 없는 경우이다. 곧 말하면서 말을 잊기 때문이다. 뜻이 포괄하는 바에 의거하면 한정하여 취할 수 없다. 이제 삼분을 모두 갖춘 것에 의거하여 삼분이 일어난 까닭을 나눈다. 미천(彌天)의 높은 판석은 서역과 그윽이 부합하고, 고금이 함께 따랐으니, 세 가지로 나누는 까닭은 다음과 같다. 무릇 성인이 가르침을 베푸는 데에는 반드시 그 점차가 있다. 미묘한 말씀을 펴려 할 때 먼저 그 연유를 밝힌다. 그러므로 이어서 서분을 둔다. 연유를 이미 밝히면 당기의 중생이 법을 받는다. 그러므로 이어서 정종분을 둔다. 정종을 이미 펼쳤으면 힘써 열어 구제한다. 다만 당시의 법회에만 돈독하게 하는 것이 아니라, 다시 후대에도 그 향기가 전해지게 하여, 법등을 영원히 빛내 밝고 밝게 다함이 없게 한다. 그러므로 이어서 유통분을 둔다. 한 부의 경에만 그런 것이 아니라 해당 회와 해당 품 등에도, 모두 이것이 있을 수 있으므로 삼분에 의거한다. 비록 여섯 가지 해석이 모두 통하지만, 지금은 둘째 해석에 의거한다. 기이한 사람이 닦아 나아가는 것으로 중생에게 참여할 몫이 있음을 보여 유통의 모습을 나타내기 때문이다. 그러므로 자씨가 말하였다. “만약 공경하고 사모하는 마음이 있다면, 또한 마땅히 이와 같이 배워야 한다.” 첫째 해석은, 정종분 가운데 증입이 빠지게 한다. 셋째 해석은 다만 선재 한 사람의 모습에만 속하기 때문이다. 맨 끝의 두 게송은, 다만 게송 가운데 부처의 덕을 맺을 뿐이며, 한 부 전체에 통하지 않는다. 「십행품」 등의 끝에도 이런 게송과 같은 예가 있다. 경이 전부 전해져 오지 않았다고 해도, 반드시 뒤의 권속경이 유통분인 것은 아니다. 다만 뜻에 의거하기 때문이다. 그러므로 원공(遠公)의 견해에 의거한다. 둘째는 문답이 서로 이어지는 방식으로 과목을 나누는 것이다. 옛사람은 말하였다. 이 아홉 회 가운데에서, 큰 지위의 문답은 모두 다섯 차례가 있다. 첫째 회 가운데에서, 대중이 마흔 가지 질문을 일으킨다. 혹은 그 회에서 모두 답을 마친다. 이를 ‘과를 들어 즐거이 하도록 권하여 믿음을 내게 하는 분’이라 한다. 둘째는 제2회 처음의 마흔 가지 질문에서부터, 제7회 끝에 이르러 답을 모두 마치는 것이다. 이를 ‘인을 닦아 과에 계합하여 이해를 내게 하는 분’이라 한다. 그 중간에 비록 여러 질문이 있으나, 모두 설함에 따라 질문한 것일 뿐이며, 큰 지위의 문답은 아니다. 「부사의품」에서는 인을 묻지 않기 때문이다. 셋째는 제8회 처음에 이백 구절의 질문을 일으키고, 그 회에서 답을 모두 마치는 것이다. 이를 ‘법에 의탁하여 수행에 나아가 행을 이루는 분’이라 한다. 넷째는 제9회 처음에 육십 구절의 질문을 일으키고, 여래가 스스로 사자빈신삼매에 들어가며, 상을 나타내어 답한 것을 ‘단박에 법계를 증득하는 분’이라 한다. 다섯째는 복성 동쪽에서 선재가 법을 구하는 것 등에서 각각 묻고 각각 답하는 것이다. 이를 ‘지위를 두루 거쳐 점차 증득하는 분’이라 한다. 옛 대덕은 선재의 부분도 여전히 정종분에 속한다고 하였다. 그러므로 지금 이미 유통분에 들어간다고 판정하였으니, 앞에는 오직 네 분만 두고 유통분을 겸하여 취하면, 다섯 분으로 삼더라도 통상적인 길에 어긋나지 않는다. 셋째는 글에 따라 뜻을 좇아 과목을 나누는 것이다. 이 경 한 부에는 다섯 차례의 인과가 있으니, 곧 다섯 분이 된다. 첫 회 가운데 한 차례의 인과가 있다. 먼저 사나의 과덕을 드러내고, 뒤의 「비로자나품」 한 품에서, 그 본래의 인을 밝히므로 ‘믿는 바의 인과’라 한다. 둘째는 제2회에서 제7회의 「수호광명공덕품」에 이르기까지로, ‘차별인과’라 한다. 곧 스물여섯 품에서 인을 밝히고, 뒤의 세 품에서 과를 밝힌다. 또한 ‘이해를 내는 인과’라고도 한다. 셋째는 「보현행품」에서 인을 밝히고, 「출현품」에서 과를 밝힌다. 곧 평등인과를 밝히는 것이다. 차별로 드러내는 것이 아니기 때문이다. 또한 ‘출현인과’라고도 한다. 넷째는 제8회 처음에서 오위의 인을 밝히고, 뒤에서 팔상의 과를 밝힌다. 이를 ‘출세인과’라 한다. 또한 ‘행을 이루는 인과’라고도 한다. 다섯째는 제9회 가운데에서, 처음에는 부처의 과위에서 일어나는 큰 작용을 밝히고, 뒤에는 보살이 작용을 일으키며 인을 닦는 것을 드러낸다. 이를 ‘증입인과’라 한다. 인과의 두 문이 모두 증입에 해당하므로, 각각 인을 나누고 과를 달리하면 또한 열이 된다. 넷째는 앞뒤를 거듭 포개어 과목을 나누는 것이다. 첫째, 한 부를 둘로 나눈다. 곧 앞의 아홉 회는 본회이고, 또한 불회이다. 부처가 주인이기 때문이다. 문수에서 복성 동쪽 이후에 이르기까지는, 모두 말회이고, 또한 보살회이다. 여러 선지식을 회의 주인으로 삼기 때문이다. 둘째, 앞의 것 가운데에서도 다시 둘로 나눈다. 처음 여덟 회는 이루어지는 이해와 행을 밝히고, 뒤의 한 회는 증득하는 법계를 드러낸다. 셋째, 앞의 것 가운데 다시 둘로 나눈다. 처음 일곱 회는 지위를 거치며 닦아 행을 이루는 것을 밝히고, 뒤의 한 회는 원융하고 두루 미치는 행을 밝힌다. 넷째, 앞의 것 가운데 다시 둘로 나눈다. 처음에는 닦아서 생겨나는 인과를 밝히고, 뒤의 「보현행품」 이하 두 품은, 닦아서 드러나는 인과를 밝힌다. 다섯째, 앞의 것에서 다시 둘로 나눈다. 처음에는 닦아서 생겨나는 인을 밝히고, 뒤의 「불부사의법품」 등 세 품은, 닦아서 생겨나는 과를 밝힌다. 여섯째, 앞의 것에서 다시 둘로 나눈다. 넷째는 지위 가운데의 인행을 밝히고, 뒤의 「십정품」 이하에서는, 여섯 품이 지위 이후의 행을 밝힌다. 일곱째, 앞의 것에서 다시 둘로 나눈다. 처음에는 지전의 비행을 밝히고, 뒤의 제6회 한 회에서는, 십지의 증행을 밝힌다. 여덟째, 앞의 것에서도 다시 둘로 나눈다. 처음에는 지위 이전의 십신행을 밝히고, 뒤의 제3회 이후 세 회에서는, 지위에 들어간 삼현의 행을 밝힌다. 아홉째, 앞의 것에서도 다시 둘로 나눈다. 처음에는 믿는 바인 부처 과위의 법을 밝히고, 뒤의 「문명품」 이하 세 품에서는, 의지하고 믿는 주체인 보살의 행을 밝힌다. 열째, 앞의 것 가운데 다시 둘로 나눈다. 첫 회는 부처의 의보의 과를 밝히고, 뒤의 「여래명호품」 이하 세 품은, 부처의 정보의 과를 밝힌다. 다섯째는 앞뒤를 갈고리처럼 서로 잇는 방식으로 과목을 나누는 것이다. 또한 열로 나눈다. 첫째, 제1회는 의보의 인과이다. 앞에서는 의보의 과를 밝히고, 뒤의 「비로자나품」에서는 인을 밝힌다. 둘째는 다시 「비로자나품」과, 제2회 처음의 세 품을 취한다. 정보의 인과로 삼는다. 앞은 인이고 뒤는 과이다. 셋째는 「여래명호품」에서 「제보살주처품」에 이르기까지를, ‘의기인과’라 한다. 본래 있는 것에 의지하여 닦아 일으키기 때문이다. 앞은 과이고 뒤는 인이다. 넷째는 「보살문명품」에서 「여래수호광명공덕품」에 이르기까지로, 차별인과를 밝힌다. 앞은 인이고 뒤는 과이다. 다섯째는 「불부사의법품」 이하에서 「보현행품」에 이르기까지를 취하여, 원융인과로 삼는다. 앞은 과이고 뒤는 인이다. 「불부사의법품」 등은 앞의 것과의 관계에서는 과가 되고, 그 과는 인과 구별된다. 뒤의 것과의 관계에서 과가 되면 하나하나가 융섭된다. 그런데 이를 증성하는 여섯 가지 뜻이 있다. 첫째, 인과가 서로 이어지는 과목 가운데에서는, 대개 먼저 과를 말하고 뒤에 인을 말하기 때문이다. 둘째, ‘사십팔’ 뒤에는 아직 증성이 없고, 「보현행품」 뒤에 증성이 있는 것은, 앞에 결속하여 속하게 하기 때문이다. 셋째, 「보현행품」의 처음에는, 별도의 발기가 없고, 곧바로 앞을 이어 말하기를, ‘여래 경계의 적은 부분을 간략히 보인다’고 하기 때문이다. 넷째, 뜻으로써 이를 밝히면, 「불부사의법품」은 부처의 덕이 생각하기 어려움을 드러내고, 그 하나하나가 원융하기 때문이다. 다섯째, 앞에 비록 질문이 있었지만 「불부사의법품」 처음에서 다시 생각하여 묻기 때문이다. 여섯째, 제2회 처음에 이미 삼업이 있어서, 차별의 과가 되기 때문이다. 이 여섯 가지 뜻으로 말미암아, 「보현행품」을 앞의 인에 속하게 할 수 있다. 여섯째는 「보현행품」과 「여래출현품」을 취하여, 평등인과로 삼으니, 앞은 인이고 뒤는 과이다. 일곱째는 「여래출현품」과 「이세간품」을 취하여, 출현인과로 삼는다. 앞은 과이고 뒤는 인이다. 성불과 열반 또한 인으로 인하여 나타나기 때문이다. 참으로 이루어지는 것이 「이세간품」을 인으로 삼아야 비로소 세상에 나타날 수 있다는 말은 아니다. 여덟째, 「이세간품」을 성행인과로 삼는 것은 행을 두루 밝히기 때문이다. 인과를 모두 갖추고 있기 때문이다. 아홉째는 「이세간품」과 「입법계품」을 취하여, 법계인과로 삼는다. 앞은 인이고 뒤는 과이니, 이세간으로 말미암아 법계에 계합하기 때문이다. 그러므로 인은 지위에 의거하지 않고, 과는 오직 증입이다. 열째, 「입법계품」 한 품 자체를 증입인과로 삼는다. 먼저 과를 말하고 뒤에 인을 말한다. 선재 이하도 또한 무진인과가 되는데, 먼저 인을 말하고 뒤에 과를 말하기 때문이다. 일을 두루 거쳐 보현의 한 털에 이르기까지 인이 곧 무진하고, 보현이 부처의 덕이 허공을 넘어선다고 설하여, 과 또한 무진한 것으로 유통을 삼는다. 그러므로 이를 따로 밝히지 않는다. 여섯째, 품을 따라 길게 나누는 과목은 길게 나누어 열로 삼는다. 첫째는 교가 일어난 인연을 통틀어 밝히는 분이다. 둘째는 「여래현상품」 이하에서 부처 과위의 끝없는 것을 밝히는 것이다. ‘대용분’이다. 셋째는, 「비로자나품」에서 그 지난날의 인을 들어 증성하는 분이다. 넷째는 「여래명호품」 이하 세 품으로, 큰 작용이 근기에 응하여 두루 미치는 것을 밝히는 분이다. 다섯째는 「보살문명품」 이하에서 「십지품」 끝에 이르기까지로, 여러 지위의 차별을 밝혀 닦게 하는 분이다. 여섯째는 「십정품」 이하에서 「여래수호광명공덕품」 끝에 이르기까지로, 차별의 인이 원만해지고 과가 충만해지는 것을 밝히는 분이다. 일곱째는 「보현행품」 이하 두 품으로, 보편적인 행의 인으로 출현의 과를 이루는 것을 밝히는 분이다. 여덟째는 「이세간품」에서 인과가 세간을 초월함을 밝히는 분이다. 아홉째는 「입법계품」 가운데 앞부분으로, 대중이 단박에 법계를 증득하는 것을 밝히는 분이다. 열째는 ‘그때 문수’ 이하로, 한 사람이 지위를 두루 거쳐 점차 증득하는 것을 밝히는 분이다. 일곱째는 그 본회에 따라 과목을 나누는 것이다. 또한 열 분으로 삼는다. 첫째, 초회는 ‘과를 들어 믿게 하는 분’이라 한다. 둘째, 제2회는 믿는 주체가 덕을 이루는 분을 밝힌다. 셋째, 제3회는 초현의 십주분이다. 넷째, 제4회는 중현의 십행분이다. 다섯째, 제5회는 상현의 십회향분이다. 여섯째, 제6회는 성위의 십지분이다. 일곱째, 제7회는 인이 원만하고 과가 충만한 분이다. 여덟째, 제8회는 보현의 대행분이다. 아홉째, 제9회의 처음은 행을 이루어 증입하는 분이다. 열째, 선재 이하에서는 선우가 가르쳐 증득하게 하는 분이다. 여덟째는 본말의 큰 지위에 따라 과목을 나누는 것이다. 본회는 아홉이고, 말회는 쉰다섯이어서, 합하여 예순네 분이 된다. 아홉째는 본말을 두루 거두어 과목을 나누는 것이다. 먼저 아홉 회를 아홉 분으로 삼고, 문수가 육천 비구를 위하여 설법한 것을, 제10분으로 삼는다. 그리고 선재가 백십 선지식을 두루 거친 것을 합하여, 모두 백이십 분으로 삼는다. 만약 여러 용과 삼승의 회를 따로 열고, 미륵 뒤의 문수·보현 세 사람까지 더하면, 곧 백이십오가 된다. 자씨가 ‘이 장자의 아들은 이미 백십 선지식을 거친 뒤에야 내 처소에 왔다’고 말하였으므로, 미륵 이전에 이미 백십이 있었기 때문이다. 또 삼천대천세계의 미진수와 같은 선우까지 있으므로, 그 분의 수는 더욱 많아진다. 만약 합하여 하나로 삼으면 백이십육 분이 된다. 열째는 주반이 무진한 방식으로 과목을 나누는 것이다. 하나하나의 회와 하나하나의 품과 하나하나의 법이, 모두 시방에 결부되어 통한다. 이곳에서 설하는 것과 같이 시방의 허공법계에 있는 모든 세계와, 나아가 모든 티끌 가운데에서도 모두 이와 같이 설한다. 이는 주경을 결부한 것이다. 또 저 하나하나의 회 등에는, 모두 타방의 티끌 수와 같은 보살들이 와서 법을 증명한다. 이는 반을 결부한 것이다. 곧 주와 반이 서로 더불어 법계에 두루하고, 거듭 포개져 다함이 없다. 그러므로 단락의 수도 또한 무진하고 또 무진하다. 이상 열 가지 예는 각각 한 이치를 드러낸다. 그러나 또한 다함이 없다. 통상적인 방식을 따른다면 마땅히 삼분에 의해야 한다. 곧 첫 품을 서분으로 삼고, 「여래현상품」 이하를 정종분으로 삼으며, 「입법계품」 안의 ‘그때 문수사리가 선주누각에서 나왔다’ 이하를 유통분으로 밝힌다. 서분 가운데 글에 따라 둘로 나눈다. 첫째는 이 국토의 서이고, 둘째는 시방의 무진세계에 결부하여 통하게 하는 서이다. 첫째 가운데 다시 둘로 나눈다. 처음은 증신서이고, 뒤의 ‘그때 여래의 도량’ 이하는 발기서이다. 그러나 이 두 서에 대해서는 통상적인 해석에서 자세히 설명한다. 지금은 다만 간략히 진술한다. 처음의 증신이라는 것은, 그 연유를 근원적으로 살펴보면, 아난이 청하여 묻자 여래께서 이를 두게 하신 것이다. 『지도론』과 『대비경』에서 설한 것과 같다. 그 까닭을 자세히 살피면 뜻에 여섯 가지가 있다. 첫째는 외도와 다르게 하기 위해서이다. 외도의 경전 첫머리에는, 모두 ‘아우’를 세워 길상으로 삼기 때문이다. 이는 ‘여시’에 관한 것이다. 둘째는 논쟁을 그치게 하기 위해서이다. 『지도론』에서 말하였다. 만약 부처에게서 들은 것임을 미루지 않고 자신이 지었다고 말하면, 논쟁이 일어난다. 그러므로 지금 ‘나’를 버리고 ‘들었다’를 따른다. 들은 것은 부처에게서 온 것이므로 경이 역대로 전해져 묘한 법도가 끊이지 않는다. 이는 ‘아문’에만 해당한다. 셋째는 더하고 덜어낸 허물을 떠나기 위해서이다. 『불지론』에서 말하였다. 마땅히 이 ‘여시아문’을 설한 것은, 더하고 덜어내어 다른 부분이 되는 허물을 피하려는 뜻임을 알아야 한다. 곧 이와 같은 법을 내가 직접 부처에게서 들었으므로, 문과 뜻이 결정되어 전해 들은 것이어서 증감의 허물이 있다는 말이 아니다. 넷째는 대중의 의심을 끊기 위해서이다. 『진론』에서 율을 인용하여 말한다. 법을 결집할 때, 아난이 자리에 올라 몸을 변화시켜 부처와 같이 되자, 대중에게 세 가지 의심이 일어났다. 첫째는 대사께서 열반하신 뒤 다시 일어나셨는가 하는 의심이고, 둘째는 다른 세계의 부처가 오셨는가 하는 의심이며, 셋째는 아난이 몸을 바꾸어 부처가 되었는가 하는 의심이다. 이 ‘여시아문’을 말하자 세 가지 의심이 단번에 끊어졌다. 이미 ‘내가 들었다’고 말하였으니 부처가 아님이 분명하다. 위의 두 뜻은 믿음과 들음에 통틀어 적용된다. 다섯째는 믿음을 내게 하기 위해서이니, 『지도론』에서 말하였다. 때와 장소와 사람을 말하여 믿음을 내게 하기 때문이다. 이는 뒤의 네 가지에만 해당한다. 여섯째는 삼세의 부처와 동일하게 따르기 위해서이다. 이는 여섯 가지 모두에 통한다. 만약 『불지론』에 준하여 과목을 나누면 다섯 가지 일이다. 첫째는 이미 들은 것을 총괄하여 드러내는 것이고, 둘째는 교가 일어난 시간의 구분이며, 셋째는 교주를 개별적으로 드러내는 것이고, 넷째는 교가 일어난 장소를 밝히는 것이며, 다섯째는 교화받는 근기를 드러내는 것이다. 지금은 『지도론』에 의거하여 처음의 ‘이미 들은 것을 총괄하여 드러냄’을 나누어, 믿음과 들음 두 가지로 삼아 육성취로 한다. 첫째는 믿음이고, 둘째는 들음이며, 셋째는 때이고, 넷째는 주인이며, 다섯째는 장소이고, 여섯째는 대중이다. 그런데 믿음과 들음 두 가지는, 글은 처음의 첫머리에만 국한되지만 뜻은 아홉 회에 통한다. 때와 주인 두 가지는 글과 뜻이 모두 통하고, 장소와 대중 두 가지는 글과 뜻이 모두 국한된다. 현상에 따르면 그러하지만 실상에 의하면 서로 융통한다. 이상은 대략 삼분의 두 가지 서에 의거한 것이다. 그러나 이 경의 체세는 조금 다르므로, 다섯 분에 의거하여 글을 해석한다. 그리고 뒤의 두 분을 합하여 ‘사람에 의지하여 증입함’이라 한다. 첫째 ‘과를 드는 분’ 가운데에서, 혹은 열로 과목을 나눈다. 첫째는 교가 일어난 인연분이고, 곧 첫 한 품이다. 둘째는 대중이 함께 청하는 분이고, 셋째는 얼굴의 광명으로 대중을 모으는 분이며, 넷째는 털끝의 광명으로 법을 보이는 분이고, 다섯째는 미간에서 대중이 나오는 분이다. 이상은 제2품 안에 있다. 여섯째는 보현삼매분이고, 일곱째는 모든 부처가 함께 가피하는 분이며, 여덟째는 법주가 선정에서 일어나는 분이다. 아홉째는 대중이 거듭 청하는 분이다. 이상은 제3품 안에 있다. 열째는 법해를 바르게 진술하는 분이며, 뒤의 세 품 안에 있다. 만약 뜻으로써 글을 따른다면, 우선 셋으로 나눈다. 첫째는 교가 일어난 인연분이고, 둘째는 「여래현상품」 이하의 설법의식분이며, 셋째는 「세계성취품」 이하에서 설한 바를 바로 진술하는 분이다. 처음 분 가운데에서도 다시 열로 나눈다. 첫째는 이미 들은 것을 총괄하여 드러내는 것이고, 둘째는 ‘일시’ 이하에서 주인·때·장소를 표시하는 것이며, 셋째는 ‘처음 정각을 이루었다’에서 시간의 구분을 따로 밝히는 것이고, 넷째는 ‘그 땅은’ 이하에서 장소의 장엄을 따로 드러내는 것이며, 다섯째는 ‘그때 세존’ 이하에서 교주가 생각하기 어려움을 밝히는 것이고, 여섯째는 ‘십불세계가 있다’ 이하에서 대중의 바다가 구름처럼 모이는 것을 밝히는 것이며, 일곱째는 ‘그때 여래의 도량’ 이하에서 칭양하고 덕을 찬탄하는 것이고, 여덟째는 ‘그때 여래의 사자좌’ 이하에서 자리 안의 대중이 흘러나오는 것이며, 아홉째는 ‘그때 화장’ 이하에서 천지가 상서로운 조짐을 보이는 것이고, 열째는 ‘이 세계와 같이’ 이하에서, 무진에 결부하여 통하게 하는 것이다. 지금은 곧 첫째이다. ‘여시아문’이라는 것은, 곧 이와 같은 한 부 경의 뜻을, 내가 예전에 직접 부처에게서 들었다는 것이다. 『불지론』에서 말하였다. 곧 부처의 가르침을 전하는 이가, ‘이와 같은 일을 내가 예전에 일찍이 들었다’고 말하는 것이다. ‘여시’라는 총괄적인 말은 네 가지 뜻에 의하여 작용한다. 첫째는 비유에 의하고, 둘째는 가르침에 의하며, 셋째는 문답에 의하고, 넷째는 허가에 의한다. 자세한 것은 그 논에서 말한 것과 같다. 나머지에도 다시 해석이 있으나 뜻은 앞과 다르지 않다. 이상은 믿음과 들음을 합하여 총괄한 것이다. 만약 나누어 해석한다면, 먼저 ‘여시’를 해석하니 믿음의 성취이다. 『지도론』에서 말하였다. 불법의 큰 바다에는 믿음으로 들어갈 수 있고, 지혜로 건널 수 있다. 믿는 이는 ‘이 일이 이와 같다’고 말하고, 믿지 않는 이는 ‘이 일이 이와 같지 않다’고 말한다. 그러므로 조공이 말하였다. ‘여시’라는 것은, 곧 믿고 따르는 말이다. 믿으면 말한 바의 이치가 순조롭고, 순조로우면 스승과 제자의 도가 이루어진다. 경은 풍부하거나 간략한 데 관계없이, 믿음이 아니면 전해지지 않는다. 그러므로 ‘여시’라고 일컫는다. 어떤 이는 말한다. 성인이 법을 설하는 것은 다만 ‘여’를 드러내기 위한 것이고, 오직 ‘여’만이 옳으므로 ‘여시’라 한다. 이는 오직 소전의 이치에 의한 것이다. 다음으로 진제 삼장이 말하였다. 진이 속에 어긋나지 않는 것을 ‘여’라 하고, 속이 진을 따르는 것을 ‘시’라 한다. 진과 속이 둘이 아니므로 ‘여시’라 한다. 이는 소전의 이와 사에 의한 것이다. 만약 ‘이와 같은 말은 부처께서 설하신 것이다’라고 한다면, 오직 능전에 의한 것이다. 어떤 이는 말한다. ‘여’는 이치에 합당하다는 말이고, 말과 이치가 서로 순응하는 것을, ‘여’라고 한다. ‘시’는 그릇됨이 없다는 명칭이다. 이는 일을 설하면 일과 같고 이치를 설하면 이치와 같음을 밝힌다. 곧 능전의 가르침이, 사와 이에 맞는다는 것을 밝힌다. 융공이 말하였다. ‘여시’라는 것은, 감응의 단서이다. ‘여’는 근기에 순응한다는 데서 이름을 얻고, ‘시’는 그릇됨이 없다는 뜻으로 명칭을 삼는다. 중생은 그릇됨이 없음으로 감응하고, 여래는 근기에 순응함으로 응한다. 경은 감응에서 언교를 내므로, ‘여시’라고 한다. 이는 근기에 상대하는 뜻도 겸한다. 이상 여러 해석은 각각 한 방면일 뿐이다. 또 여러 해석이 있으나, 말은 달라도 뜻은 같다. 만약 중생에게 믿음을 내게 한다는 뜻에 의한다면, 마땅히 『지도론』과 『불지론』처럼 합하여 해석해야 한다. 만약 ‘아우’에 직접 대응시키는 뜻을 취한다면, 마땅히 진제가 해석한 것과 같이 해야 한다. 이제 이를 넓혀 설명하겠다. 외도에서는 ‘아’라는 말은 ‘없음’이라 하고, ‘우’라는 말은 ‘있음’이라 한다. 만법이 비록 많아도 유와 무를 벗어나지 않는다. 이는 곧 단견과 상견의 계교이다. 이제 말하자면, ‘여’는 곧 진공이고, ‘시’는 곧 묘유이다. 속 밖에 따로 진이 있는 것이 아니므로, 공이면서도 단멸이 아니고, 진 밖에 따로 속이 있는 것이 아니므로, 유이면서도 상주가 아니다. 곧 사종을 상대하여 깨뜨리고 중도를 드러내는 것이다. 한 시대의 가르침은 이로부터 벗어나지 않는다. 그러므로 ‘여시’라고 한다. 화엄종에서는 □무애법계를 ‘여’라 하고, 오직 이것만이 그릇됨이 없음을 ‘시’라 한다. 마땅히 교문의 깊고 얕음에 따라, ‘여시’가 서로 다름을 드러내야 한다. 둘째, ‘아문’이라는 것은 들음의 성취이다. 장차 아직 듣지 못한 이에게 이를 전하려 하는데, 말이 있으면서 전하지 않는다면 곧 헛되이 베푼 것이 된다. 말할 수 있는 사람에게 달린 것이 아니라 잘 전할 수 있는 데 귀함이 있기 때문이다. 그러므로 다음으로 ‘아문’을 밝힌다. ‘아’는 곧 아난이고, ‘문’은 직접 몸소 들었다는 뜻이다. 어찌하여 ‘나’라고 칭하는가? 곧 여러 온으로 가립된 자이다. 이것은 무엇으로 듣는가? 만약 대승과 소승의 법상에 의하면, 각각 세 가지 설이 있다. 첫째는 귀가 듣고 식은 듣지 않는다는 것이고, 둘째는 식이 듣고 귀는 듣지 않는다는 것이며, 셋째는 연이 합쳐져야 비로소 듣는다는 것이다. 그런데 혹 네 연·여덟 연 등을 갖춘다고도 한다. 비록 이처로 말미암지만 별개의 것을 버리고 전체를 따르므로, ‘내가 들었다’고 한다. 법에는 비록 아가 없지만 언어의 편의를 위해, 세간을 수순하여 ‘내가 들었다’고 한다. 삿된 교만한 마음으로 말하는 것이 아니다. 만약 무상에 의하면, 나는 이미 무아이니, 들음 또한 들음이 없다. 연을 따라 공하기 때문이지만 가명을 무너뜨리지 않으므로, 곧 ‘듣지 않으면서 듣는 것’일 뿐이다. 만약 법성에 의한다면, 이 경의 뜻과 취지는, 법을 전하는 보살이, 아와 무아가 둘이 아닌 참된 나로써, 근과 경이 하나도 아니고 다르지도 않은 묘한 귀로 무애법계의 법문을 듣는 것이다. 그런데 아난이 듣지 못한 경에 대해서는, 혹은 차례차례 전해 들었다고 하고, 혹은 말하기를, 여래께서 거듭 설하셨다고 하며, 혹은 말하기를, 깊은 삼매를 얻었다고 하고, 혹은 저절로 능히 통달하였다고 한다. 이상은 모두 자취에 나아가 실제를 설한 것이다. 실제로는 대권보살이 그림자와 메아리처럼 응하여 널리 전한 것이다. 『부사의경계경』과 같으니, 이것이 좋은 증거가 된다. 다만 근기에 따라 가르침이 다르므로, 보고 들음이 같지 않은 것이다. 이상으로 ‘이미 들은 것을 총괄하여 드러냄’을 마친다. 둘째, 주인·때·장소를 표시한다는 것은, 곧 세 가지 성취이다. ‘일시’라는 말은 때의 성취이다. 때라는 것도 세간을 따라 임시로 시간의 구분을 세운 것이다. 첫째는 다른 때와 구별하기 위한 것이다. 여래께서 경을 설하신 때가 한량없어서, 하나하나 따로 들 수 없으므로, 한마디로 간략히 두루 포괄한다. 그러므로 ‘일시’라고 한다. 『열반경』에서 말한 것과 같다. ‘한때 부처께서 항하 언덕에 계셨다’는 것 등이다. 곧 법왕이 교화를 열어 움직이는 아름다운 모임의 때이다. 또한 근기와 가르침이 하나가 되는 때라고 할 수도 있다. 곧 위에서 ‘여시’라고 말했어도, 비록 이치에 합당하더라도 때와 만나지 못한다면, 또한 헛된 외침이 된다. 이제 중생의 근기가 성인에게 감응하고 성인이 능히 응하여 내려옴을 밝힌다. 범부와 성인의 도가 서로 만나 좋은 기회를 잃지 않으므로, ‘일시’라고 한다. ‘불’이라는 것은 주인의 성취이다. 갖추어 말하면 ‘발타’이다. 여기서는 ‘각자’라고 한다. 곧 스스로 깨닫고 남을 깨닫게 함이 원만한 자이다. 비록 십호를 갖추었으나 ‘불’의 뜻이 이를 포괄하므로, 따로 이것을 밝힌다. 그 뜻은 경 제목 가운데에 보인다. 셋째, ‘마갈’ 이하에 있다는 것은 장소의 성취이다. 진신은 있는 곳이 없으면서 있지 않은 곳도 없다. 그러므로 다음으로 이를 밝힌다. 마갈제국이라는 것은, 설법한 장소를 통틀어 든 것이다. 여기서는 ‘독해가 없음’이라고 한다. 나라의 법에 형벌과 살육이 없기 때문이다. 교화하는 법을 나타낸다. 혹은 ‘총명하고 지혜로운 이가 두루함’이라고 한다. 총명하고 지혜로운 사람이 그 나라에 두루하기 때문이다. 교화받는 근기를 나타낸다. ‘아란야법’이라는 것은, 설법한 도량을 따로 든 것이다. 아란야라는 것은, 여기서는 ‘시끄러운 다툼이 없음’이라고 한다. 곧 사의 고요함이다. ‘법’은 증득한 참된 이치이니, 두 장애와 업·고의 시끄럽고 뒤섞임이 여기에서 모두 다한 것이다. 사와 이가 모두 고요하므로 ‘법’이라는 말을 더하였다. ‘보리장’이라는 것은, 보리는 ‘깨달음’이라고 한다. 곧 능히 증득하는 큰 지혜가 원만히 밝아 궁극에 이른 것이다. ‘장’은 보리를 증득한 장소이다. 그러나 사의 장소로는 곧 천지의 중앙이며, 왕사성에서 서쪽으로 이백 리 떨어진 곳의, 금강좌 위이다. 법에 의하면 만행이 모두 도량이고, 이와 지가 서로 만나는 곳이다. 그러므로 설한 바가 증득한 바와 같음을 나타내기 위하여, 그 장소를 옮기지 않고 설한 것이다. 만약 원융한 때와 장소 등에 대해서라면, 모두 앞에서 설한 것과 같다. 셋째, 때의 구분을 별도로 밝힌다는 것은, 앞에서 ‘한때’라고 표했으나 어느 때인지 알지 못하므로, 이제 별도로 처음 성불한 때임을 밝힌다. 또한 큰 스승께서 출현한 때임을 드러낸 것이다. 이 가르침이 뛰어나고 여러 가르침의 근본이기 때문에, 처음 때에 있는 것이다. ‘처음’이라는 말도 아직은 총괄적이니, 며칠째의 처음인가? 아홉 회의 글이 모두 이 ‘처음’과 같은가, 그렇지 않은가? 대략 세 가지로 해석한다. 첫째는 앞뒤의 모양을 무너뜨리지 않는 데 의거하여 설하는 것이다. 막 성불한 첫 칠일에 앞의 다섯 회를 설하고, 둘째 칠일에 십지 등을 설하며, 제9회의 한 회는 곧 뒤의 때에 있었다. 기원정사의 사리자가 모두 뒤의 때에 있었기 때문이다. 항상하여 끊임없이 설한다는 것이 뒤의 때를 방해하지는 않는다. 비록 단박에 설할 수 있더라도 나타내는 바가 있기 때문이다. 처음의 다섯 회는 신·해·행·원이 가장 먼저 있기 때문에, 그러므로 모두 ‘보리수를 떠나지 않는다’고 말한다. 제6회는 인지에서 증득하는 지위가 그 다음으로 깊은 데에 자리하므로, 그러므로 ‘보리수에서 일어나지 않았다’는 말이 없다. 법계의 궁극적 증득은 가장 뒤에 있기 때문에, 또한 이승은 보고 들음에서 끊어졌음을 드러낸다. 비록 장소와 때가 달라도 또한 서로 떠나지 않는다. 예토에 의탁하여 정토를 드러내기 때문에, 앞뒤가 필요한 것일 뿐이다. 그렇다면 세친은 어찌하여 첫 칠일에는 설하지 않고 다만 행의 인연행을 사유했다고 하였는가? 세친은 단지 『십지』만을 보고, 곧 논을 지어 해석하였다. 혹은 아직 넓은 본문을 다 궁구하지 못했거나, 혹은 지견에 차이가 있어 아직 완전히 확정하지 못했을 것이다. 보리류지의 뜻도 대체로 이와 같다. 둘째는 논의 해석을 따르는 것이다. 아홉 회가 모두 둘째 칠일 뒤에 있다. 둘째 칠일은 오래지 않으므로 또한 ‘처음 이루었다’고 이름한다. 셋째는 실제의 원융함에 의거하여 해석한다. 모두 처음 이룬 한 생각 가운데 있다. 한 음성으로 일곱 장소 아홉 회의 다함없는 글을 단박에 연설한다. 해인정 가운데 한때에 비추어 나타나 근기에 응하여 세상에 나오니, 근기가 감응하면 곧 응한다. 응하면 곧 설함이 있어 때를 어기는 허물이 없기 때문이다. 기원정사의 사리자는, 대개 구세가 서로 거두어들이는 것이다. 거듭 모였다는 말 또한 등불 빛이 서로 들어가는 것과 같다. 그러므로 「법계품」에서 빛을 놓고, 또한 보살이 두루 도량에 앉아 정각을 이루는 것을 보게 하는 것이다. 이 경의 「십지품」 처음에는 ‘둘째 칠일’이라는 말이 없다. ‘둘째 칠일’이라는 말은 개별 근기를 따른 것이기 때문이다. 그러므로 여러 경과 논에서, 처음 설한 때에 여러 가지 차이가 있음을 드러낸다. 이를테면 『보요경』과 『밀적경』 두 경에서는, 둘째 칠일에 곧 삼승을 설했다고 하고, 『법화경』에서는 삼칠일이 지나서야 비로소 소승을 설했다고 한다. 『사분율』에서는 육칠일이고, 『흥현행경』에서는 칠칠일이며, 『오분율』에서는 팔칠일이고, 『지론』에서는 오십칠일이다. 어떤 이는 말하기를, 『십이유경』의 일 년과 대체로 같다고 한다. 때가 이미 일정하지 않으므로 설함 또한 같지 않다. 모두 근기의 마땅함에 따라 보고 들음에 차이가 있으니, 부처가 근기에 나아가는 입장에서는 설하지 않는 때가 없다. 근기의 입장에서 감응이 없으면 일찍이 설한 적도 없다. 지위에 오른 이는 항상 한맛의 경을 늘 설하는 것을 본다. 부처의 입장에서 말하면 설함도 없고 설하지 않음도 없다. 만약 방편을 포섭하면, 모두 일승이 비추어 나타낸 차별일 뿐이다. 끝없는 설법을 국한하여 집착해서는 안 되기 때문에, 마땅히 모두 거두어 열 겹으로 삼아야 한다. 앞에서 이미 논한 것과 같다. 이상은 때의 구분을 드러낸 것이다. 다음은 ‘정각을 이룸’의 뜻을 해석한다. 가르침의 차이에 의거하면, 소승에서는 서른네 마음으로 번뇌의 결박을 끊고, 오분법신이 비로소 원만해지는 것을, ‘정각을 이룬다’고 이름한다. 이는 실제이지 변화로 나타낸 것이 아니다. 대승 가운데에서는 화신에 의거하면 팔상으로 성불을 보이고, 보신에 의거하면 십지의 행이 원만하여 네 지혜가 비로소 원만해지는 것을, ‘처음 정각을 이룬다’고 이름한다. 실제에 근거하면 옛날과 지금이라는 분별이 사라지고 마음에는 처음이라는 모양이 없으나, 이를 ‘처음’이라고 이름한다. 생각함이 없으면서 비추는 것을, ‘바름’이라고 일컫고, 마음이 항상 머묾을 보는 것을 ‘깨달음’이라고 일컬으며, 처음과 근본이 둘이 아님을 ‘이룸’이라고 일컫는다. 법신의 자각성지에 의거하면, 이룸도 없고 이루지 않음도 없다. 만약 이 경에 의거하면, 십불 법계의 몸 구름으로, 인다라망과 같은 다함없는 때와 장소에 두루하며, 생각생각마다 처음으로 중생을 위하여 나타난다. 주와 반을 갖추어 삼세간을 포섭한다. 이 ‘처음’은 곧 한량없는 겁의 처음과 끝없는 처음을 포섭한다. 하나가 이루어지면 일체가 이루어지니, 이룸도 없고 이루지 않음도 없다. 하나가 깨달으면 일체가 깨달으니, 깨달음도 없고 깨닫지 않음도 없다. 말이 다하고 생각이 고요해지되 가명을 무너뜨리지 않으므로, ‘처음 정각을 이루었다’고 말한다. 「출현품」과 「불사의법품」에서 널리 드러낸 것과 같다. 앞의 여러 설을 포섭하면, 모두 일승이 나타낸 것이다. 넷째는 장소의 장엄을 별도로 드러내는 것이다. 이 아래의 장소와 교주와 대중은, 곧 삼세간의 장엄이다. 셋 가운데 앞의 둘은 곧 여래의 의보와 정보이고, 대중은 곧 정토를 돕는 날개이므로 공허하지 않다. 이제 첫째 기세간의 장엄은, 곧 앞서 말한 도량의 장엄을 넓힌 것이며, 앞에서 이룬 깨달음의 묘함을 드러내고, 다른 경의 장소와 다름을 보인다. 그 가운데 네 가지 일에 각각 열 가지 장엄이 있다. 염오를 그대로 하여 청정을 드러냄을 밝히므로 네 가지로 구별한다. 첫째는 땅의 장엄이고, 둘째는 나무의 장엄이며, 셋째는 궁전의 장엄이고, 넷째는 사자좌의 장엄이다. 이 여러 장엄에는 각각 세 가지 해석이 갖추어져 있다. 첫째, 현상에 의거한 것은 알 수 있다. 둘째, 법을 나타낸다. 곧 땅은 심지와 법신을 나타내고, 나무는 보리를 나타내며, 궁전은 무주열반을 나타내고, 자리는 법공 등을 나타낸다. 셋째, 인행에 나아간다. 곧 첫째는 심지와 법신을 궁구하는 것을 원인으로 삼아, 증상된 금강의 땅을 과보로 얻는다. 둘째는 반야를 원인으로 삼고, 셋째는 자비와 지혜가 서로 이끄는 것을 원인으로 삼으며, 넷째 또한 법공을 원인으로 삼는다. 그러나 혹 하나의 인행이 일체의 장엄을 이루기도 하고, 혹 일체의 행이 하나의 장엄을 이루기도 하며, 혹 하나의 행이 하나의 장엄을 이루기도 하고, 혹 일체의 행이 일체의 장엄을 이루기도 한다. 통함과 별함이 융합되고 순일함과 섞임이 걸림이 없기 때문이다. 이제는 다만 하나의 행이 하나의 장엄을 이룬다는 것을 밝혀 나타내는 바를 드러낸다. 그러나 각각 다함없는 덕을 포섭하기 때문에, 네 가지 일에는 모두 열 구절이 있다. 처음은 총괄이고 뒤는 개별이다. 이제 우선 본문에 따라 각각 네 가지로 나눈다. 이제 처음 심지의 열 구절을 네 가지로 나누면, 첫째는 전체적으로 땅의 체를 드러낸다. 둘째는 네 구절로 땅의 모양과 갖춘 덕을 밝힌다. 셋째는 네 구절로 땅 위에 갖춘 장엄을 밝힌다. 넷째는 한 구절로 원인을 들어 작용을 맺는다. 이제 처음에는 ‘견고함’으로 표하고 ‘금강’으로 해석한다. 여러 가르침에서는 혹 말하기를, 나무나 풀로 만든 자리라고 하며, 대개는 자리가 금강이라고 말한다. 이제는 온 땅이 금강이다. 그러므로 권과 실이 여기서 드러나 화장세계에 사무치기 때문이다. 자세한 것은 그 품에서 말한 것과 같고, 다음 ‘위가 묘하다’ 이하에서는 땅의 모양과 갖춘 덕을 밝힌다. 원인에 의거하여 해석하면, 첫째 보륜이라는 것은, 하나가 일체를 포섭하는 원만한 행으로 말미암은 것이다. 둘째 여러 보배 꽃은 깨달음을 열어 남을 기쁘게 하기 때문이다. 셋째 청정한 마니는 원만하고 청정하며 밝고 투철하기 때문이다. 이상의 세 행으로 심지를 장엄하기 때문에, 맺어서 ‘장엄으로 삼았다’고 말한다. 위는 모두 형색이고, 넷째는 곧 현색이다. 곧 청색·황색 등이 서로 다른 것이다. 이를 ‘여러 색상이 갖가지로 거듭 겹치며 깊고 넓기가 바다와 같다’고 한다. 서로 비추어 드러내며, 저 파도와 같거나 혹 여러 색이 함께 생기고, 혹 다시 서로 포섭하여 들어가며, 허공을 머금고 맑게 투철하여, 나타나는 형세가 여러 가지이므로, ‘끝없이 나타남’이라고 한다. 이는 숨고 드러남이 자재하고 선정과 산란이 걸림이 없으며, 근기에 따라 이롭게 하는 행으로 말미암은 것이다. 셋째 ‘마니’ 이하에서는, 땅 위의 장엄을 밝힌다. 첫째 보배 깃발에는 자세히 다섯 구절이 있다. 첫째는 마니를 체로 삼고, 둘째·셋째는 빛과 소리로 작용을 밝히며, 넷째·다섯째는 그물과 영락으로 장식을 분별한다. 인행에 나아가면, 마를 항복시키고 외도를 굴복시키는 것이 깃발이며, 지혜의 빛이 항상 비추고 자비의 소리가 밖으로 기쁘게 하며, 원과 행이 서로 얽히고 계의 향기가 향기롭게 퍼진다. 사섭이 두루 드리워지기 때문이다. 둘째 마니가 보배를 내리는 것은 신통이 뜻대로 됨을 나타낸다. 근기에 따라 변화하여 나타나 법보를 내리기 때문이다. 셋째 아름다운 꽃이 땅에 흩어지는 것은, 또한 많은 인행이 두루 마음을 장엄하기 때문이다. 넷째 보배 나무가 줄지어 선 것은, 덕행이 세워졌기 때문이다. 넷째 ‘부처의 신력’ 이하에서는 원인을 들어 작용을 맺는다. ‘부처의 힘’은 그 원인을 드러낸 것이다. 장엄구에는 많은 문이 있어 낱낱이 설하기 어렵기 때문에, 총괄하여 ‘일체가 모두 나타난다’고 말한다. 혹 나무 가운데 나타나고, 혹 위의 여러 장엄구와 땅 가운데 나타나니, 낱낱의 행 가운데 모두 도량이 있음을 밝힌 것이다. 둘째는 각수의 장엄이다. 곧 대지혜를 원인으로 감득한 것으로, 열한 구절이 있으며 네 가지로 나눈다. 처음 한 구절은 전체적으로 높고 뛰어남을 드러낸다. 길고 높이 솟아 멀리 드러나며 원만하고 묘하여 홀로 뛰어나기 때문이다. 원인에 의거하면 지혜가 수를 초월함을 나타내므로 ‘높다’고 하고, 본성이 어둡지 않으므로 ‘드러난다’고 하며, 중생을 성숙시키고 덕을 갖추므로 ‘뛰어나다’고 하고, 다시 둘째의 진리가 없으므로 ‘특별하다’고 한다. 과보에 의거하면 나무는 곧 보리이다. 둘째 ‘금강’ 이하 여섯 구절은, 체가 여러 덕을 포섭함을 밝힌다. 첫째 줄기는 금강인데, 금강삼매의 본지가 원인이기 때문이다. 바른 행이 성립하여 나무의 몸이 된다. 둘째 줄기는 유리이다. 본지가 이해를 일으켜 안팎이 밝고 투철하기 때문이다. 셋째는 여러 보배의 가지이다. 이해가 경계에 따라 달라지기 때문이다. 넷째는 가지에 잎을 빌려 장엄으로 삼은 것이다. 지혜가 선정을 바탕으로 깊이 비추기 때문이다. 보배 잎은 비록 다르지만 함께 하나의 그늘을 이루며, 백천의 선정문이 함께 하나의 고요함으로 돌아가고, 스스로를 가리고 남도 가려 준다. 다섯째는 보배 꽃이 서로 다른 색으로 나무에 있는 것이다. 갈라진 가지가 빛과 색을 받들고, 함께 땅에 그림자를 드리운다. 신통 등의 법이 선정에 의지해 차이가 있음을 나타내며, 모두 지혜의 빛을 받아 그 그림자가 심지에 나타난다. 여섯째는 꽃은 비록 서로 다르지만, 과보는 모두 뜻대로 되는 끝없는 행의 바다이며, 함께 보리로 나아간다. 만약 자리이타의 과보가 이루어져 안으로는 빛을 머금는다면, 몸과 마음이 맑고 고요할 때 밖으로 곧 불꽃을 내며, 경계에 닿으면 곧 밝아진다. 만약 이타의 과보가 성립했으나 아직 성숙하지 않았다면, 곧 빛을 머금어 이해가 생기게 하여 부처의 모습을 보이고, 이미 성숙하면 불꽃을 내어 다시 교법의 빛을 흘려 보낸다. 체가 여여한 행으로 성취된 과보는, 원인과 다른 과보가 아니기 때문이다. 그러므로 꽃과 사이사이 배열된다. 아래 경에서 말한다. ‘보살의 묘법수는, 곧은 마음의 땅에서 난다’ 등이다. 셋째 ‘그 나무 아래’의 세 구절은, 묘한 작용이 자재하여 차례로 이익을 이루는 것을 밝힌다. 처음에는 보리지에 의지하여 교지의 빛을 놓고, 다음에는 지혜의 빛에 의지하여 원명한 법보를 내리며, 뒤에는 교법이 자비와 지혜를 이룬다. 곧 보살이 앞에 나타나는 것이다. 무심한 가운데 행이 이루어지므로, 구름이 나오는 것과 같다. 넷째 ‘또’ 이하 한 구절은, 원인을 들어 작용을 맺는다. 곧 부처의 힘을 원인으로 삼는다. 소리를 흘려 법을 연설하되 여여의 힘으로 하기 때문에, 곧 지혜가 법음을 연설하고, 소리는 다시 여여한 성품으로 돌아가기 때문이다. ‘다함없음’은 가로로 지극히 넓고 많기 때문이며, 다함없음은 세로로 길기 때문이고, 끝이 없고 간격이 없기 때문에, ‘항상하다’고 일컫는다. 셋째 ‘여래가 머무는 곳’ 이하에서는, 부처의 궁전 장엄을 밝히니, 열 구절을 네 가지로 나눈다. 처음 한 구절은 전체적으로 분량을 밝힌다. 궁은 덮어 기를 수 있으니 곧 자비이고, 전은 와서 우러러 모일 수 있으니, 이른바 원적이다. 자비와 지혜가 서로 이끌며, 누각이 서로 의지하는 것과 같다. ‘광’은 끝이 없다는 뜻이니 법 밖에 아무것도 없기 때문이고, ‘박’은 비좁지 않다는 뜻이니 법 안이 비어 있기 때문이다. ‘엄’이라는 것은, 장식이 여러 모양을 갖추었기 때문이다. ‘려’라는 것은, 화려하고 아름다워 법의 뜻이 갖추어졌기 때문이다. ‘시방에 충만한다’는 것은, 법성에 걸맞기 때문이다. 둘째 ‘여러 색’ 이하 두 구절은, 체와 모양이 원만하게 갖추어졌음을 밝힌다.</w:t>
      </w:r>
    </w:p>
    <w:p>
      <w:pPr>
        <w:pStyle w:val="EditorialNote"/>
      </w:pPr>
      <w:r>
        <w:t>교감·번역 메모 | 이문 검토 필요: 저본 TXT는 「等十別解文義者」로 되어 있다. 문맥상 교정 가능성이 있어도 「第十」 등으로 임의 수정하지 않고 원문 그대로 보존하였다.</w:t>
      </w:r>
    </w:p>
    <w:p>
      <w:pPr>
        <w:pStyle w:val="EditorialNote"/>
      </w:pPr>
      <w:r>
        <w:t>교감·번역 메모 | 구문·이문 검토 필요: 저본 TXT는 「四明位中因行」으로 되어 있다. 바로 앞의 「六就前復二」와 이어지는 항목 번호가 문맥상 불안정해 보이나, 원문을 임의로 「初」 등으로 교정하지 않았다.</w:t>
      </w:r>
    </w:p>
    <w:p>
      <w:pPr>
        <w:pStyle w:val="EditorialNote"/>
      </w:pPr>
      <w:r>
        <w:t>교감·번역 메모 | 구두·이문 검토 필요: 저본 TXT의 「二四十八後未有證成」은 「二」와 「四十八」의 결합 방식 및 「四十八」의 지시 대상이 불명확하다. 외부 판본 대조 없이 원문을 그대로 보존하였다.</w:t>
      </w:r>
    </w:p>
    <w:p>
      <w:pPr>
        <w:pStyle w:val="EditorialNote"/>
      </w:pPr>
      <w:r>
        <w:t>교감·번역 메모 | 구두 주의: 저본 TXT는 「大用分三。」으로 되어 있어 앞 항목의 「大用分」과 다음 항목 번호 「三」이 한 단위에 붙어 있는 것으로 읽었다. 원문 구두를 임의로 고치지 않았다.</w:t>
      </w:r>
    </w:p>
    <w:p>
      <w:pPr>
        <w:pStyle w:val="EditorialNote"/>
      </w:pPr>
      <w:r>
        <w:t>교감·번역 메모 | 구두 주의: 저본 TXT의 「亦為十分一初會…」는 문맥상 「亦為十分。一…」로 기능하는 것으로 해석하였으나, 원문에는 별도 구두가 없으므로 그대로 보존하였다.</w:t>
      </w:r>
    </w:p>
    <w:p>
      <w:pPr>
        <w:pStyle w:val="EditorialNote"/>
      </w:pPr>
      <w:r>
        <w:t>교감·번역 메모 | 서명·판독 주의: 저본 TXT는 「真論引律云」으로 되어 있다. 「真論」의 정확한 서명 또는 이문 여부는 외부 교감 없이 확정하지 않았다.</w:t>
      </w:r>
    </w:p>
    <w:p>
      <w:pPr>
        <w:pStyle w:val="EditorialNote"/>
      </w:pPr>
      <w:r>
        <w:t>교감·번역 메모 | 결락·판독 불확실: 저본 TXT에 실제로 「若華嚴宗□無障礙法界曰如」와 같이 「□」 한 글자가 결락된 상태이다. 임의로 보충하지 않고 번역에도 결락 위치를 보존하였다. 원문에 결락표지 `□`가 있다. 결락 글자를 추정하여 보충하지 않고 원문과 번역에 그대로 보존하였다.</w:t>
      </w:r>
    </w:p>
    <w:p>
      <w:pPr>
        <w:pStyle w:val="EditorialNote"/>
      </w:pPr>
      <w:r>
        <w:t>교감·번역 메모 | 구문 주의: 「機教一時」를 근기와 가르침이 서로 계합하여 하나가 되는 때라는 뜻으로 직역하였다. 별도의 외부 교감은 하지 않았다.</w:t>
      </w:r>
    </w:p>
    <w:p>
      <w:pPr>
        <w:pStyle w:val="EditorialNote"/>
      </w:pPr>
      <w:r>
        <w:t>교감·번역 메모 | 구두·구문 주의: 「但思惟行因緣行」은 저본 TXT의 연속 어구를 그대로 두고 문맥에 따라 직역하였다. 외부 판본과의 대조는 이번 회차에서 실시하지 않았다.</w:t>
      </w:r>
    </w:p>
    <w:p>
      <w:pPr>
        <w:pStyle w:val="EditorialNote"/>
      </w:pPr>
      <w:r>
        <w:t>교감·번역 메모 | 구두 주의: 「智光常照慈音外悅願行交羅戒香芬馥」은 원문에 내부 구두가 없으므로 병렬 구조로 읽었다. 원문 자체는 변경하지 않았다.</w:t>
      </w:r>
    </w:p>
    <w:p>
      <w:pPr>
        <w:pStyle w:val="Heading2"/>
        <w:keepNext/>
      </w:pPr>
      <w:r>
        <w:t>문단 009  ·  [0531a17]</w:t>
      </w:r>
    </w:p>
    <w:p>
      <w:pPr>
        <w:keepNext/>
      </w:pPr>
      <w:r>
        <w:t>원문</w:t>
      </w:r>
    </w:p>
    <w:p>
      <w:pPr>
        <w:pStyle w:val="SourceText"/>
      </w:pPr>
      <w:r>
        <w:t>[0531a17] 一體是摩尼積德鎔融之所成故。二相嚴多種。神通等法悲寂用故。三諸莊嚴下六句。妙用自在。一眾行發光灑法如雲。雲更多義至下當辯。二光幢獨出。萃者聚也。即承光聚影而成。謂悲寂交際承智起應降魔超出故。三內容眾海無邊菩薩。即道場外者亦在其中。即依中有正。亦果中有因。即明涅槃眾聖冥會。四聲光寶網網者。為防禽穢以益殿嚴。猶大教網。外防惡見內益悲寂。教皆圓妙以寶而成。故能出佛智光。圓音妙說言不思議音。略有四義。一音聲繁廣。二所說難量。三聲即無義。四一具一切。五出生果用。即正報大用在此依中。依正混融參而不雜。明依大涅槃能建大義。故曰出生。六無染現染。眾生是正居處。是依染違性淨不言出生。妄無自體還依真現。四又以[1]下舉因顯廣。謂德廣難陳故。今總結由佛力故。一念頓包事理染淨一切法界。況多念耶。然上充遍十方。即通局無礙。集菩薩眾出佛神通。即攝入無礙。現生含宅即染淨無礙。悉包法界廣陜無礙。一念即能延促無礙。又集菩薩因果無礙。出佛神通依正無礙。十種宮殿。此應說之。第四其師子下。師子座嚴十句分四。初一總顯形勝。師子座者。人中師子處之。又說無畏之法故。得法空者何所畏哉。空乃高而無上。深不可測。廣而無外邊不可窮。妙乃即事而真。好謂具德無缺。二摩尼下六句體德圓備。一[2]座臺。摩尼即處[3]中[4]正可依處。摩尼隨映有差。法空隨緣成異。中道妙理正是可依。二周座華網。即外相無染交映本空。三淨寶為輪。輪謂臺之處中周匝。輪圍即具德周遍。四華纓周垂。諸覺諸通垂化周攝。五寶嚴填飾堂等略舉。凡諸總包無處不嚴。故云備體。顯於法空全收萬像。無事非理故。六寶樹間飾間上物[5]象也。即菩薩妙法樹。隨化分枝隨因感果。並依無相義曰周迴。凡聖相資名為間列。三摩尼光下二句。妙用廣大。一淨寶出光如雲。[6]涉入法空亦爾。一一智中知一切法。一一法體顯一切智。為互照也。二主伴寶用互相發揮。謂佛化摩尼能作佛事。智論云。輪王寶珠但隨人意能雨寶物。天寶堪能隨天使令佛寶十方能作佛事。菩薩寶珠亦能分作。如文殊師利冠中毘楞伽寶珠。十方諸佛於中顯現。今菩薩髻珠即是其類。下文雲集菩薩髻珠亦爾。用此嚴座者。凡初成佛。皆一切諸佛現形灌頂一切菩薩親授敬養。故因果寶珠俱來瑩燭。如來從果起用。故云化現。理圓解滿義曰珠王。菩薩心頂智照圓淨。故曰髻中妙寶。寂照照寂。皆瑩淨照燭。四復以下一句。佛加廣演佛境如空。故云廣大。有感斯至為無不及。顯教皆從法空所流。是故所流還周法界。非智不顯故云佛力。[7]顯處嚴竟。第五爾時世尊下。明教主難思。前但云佛。未顯是何身佛。又但云始成正覺。未知成相云何。故今顯之。謂具十種深廣功德。即是遮那十種無盡法界身雲。遍於法界成正覺也。非權應身。文分為二。先總後別。今初總辯。即菩提身具無盡德為世所尊。座相現時身即安處。智處諸法無前後故。於一切法示所覺境。即二諦三諦無盡法也。成最正覺示能覺智。開悟稱覺離倒為正。至極名最獲得名成。此當相解。若揀別者。凡夫倒惑佛覺重昏。二乘雖覺不名為正。但知法有未知法空。但悟我空未知我有。有厭生死空[8]沈涅槃。顛倒未除豈得稱正。設許稱正亦未名最。菩薩雖正有上有修。不得稱最。設位極稱最亦未得名成。我佛獨能故。云成最正覺。謂如量如理了了究竟。已出微細所知障故。後智入[1]下。別[2]中。即約十德別顯十身。文即分十。一三業普周。二威勢超勝。三福德深廣。四隨意受生。五相好周圓。六願身演法。七化身自在。八法身彌綸。九智身窮性相之源。十力持身持自他依正。今初。即別顯菩提身之相也。以成菩提時。得無量清淨三輪故。文[3]中先法後喻。法中三。先意次身後語。今初意業。即釋上成正覺。言前云於一切法。此云三世。乃橫豎影略耳。智入平等是正覺成也。智即二智三智四智。無障礙智。二智者即如理如量也。此復有二。一以如量智達俗。名入三世。以如理智證真名悉平等。故佛地論云。以二智覺二諦是也。二者證差別性即無差別故。三世即平等。瑜伽云。如其勝義覺諸法。故名等正覺。言三智者。即俗智真智中道智也。此亦二義。一真俗互泯雙遮辯中則三世平等二相兩亡。方為智入二真俗雖即。而不壞相即雙照明中。此二覺三諦之境。境既雙泯而雙現。智亦寂照而雙流。[4]為無障礙智。覺無障礙境為正覺也。言四智者。即圓鏡等四智也。通緣三世境故。並入三世。言平等者。鏡智離分別。故依持平等。平等性智證平等性故。妙觀察智觀察平等。成所作智普利平等。四智圓融一句攝盡。下身語等皆是四智之所發現。四智圓融無二性故。修生本有非一異故。不失經宗。然上能覺即成上菩提。就其所覺即法身也。理智無二為真法身。二其身下身業也。通三世間故云一切。此正覺身以是十身之總故。此其身通於三身十身無不充滿。法身普遍世所同依故。智身證理如理遍故。色身無礙亦同理遍。並是圓遍而非分遍。謂一切世間一一纖塵等處。佛皆圓滿。總看亦現別看亦現。又國土等。即是我身土等。體外無別我故。我即土等。我之體外無土等故。餘一一身互望融攝。猶多燈光各互相遍。三其音下語業也。順有三義。一順異類言音。經云。一切眾生語言法。一言演說盡無餘故。二順所宜說法。如來於一語言中。演說無邊契經海故。三則順遍佛以一妙音周聞十方國故。二譬如下喻顯。通喻三業。然佛三業非喻能喻。唯虛空真如略可顯示。更以餘喻便為謗佛。然虛空喻有同不同。故下經云。解如來身非如虛空。一切妙法所圓滿等。此顯不同。今分取同義。同義多種如下十忍品。今有二喻開成四義一含攝喻。兼無分別義。二普遍喻兼遍入義。以此四喻喻意業者。下經云。佛智廣大同虛空故。此總喻也。量智包含而普遍理智無分別而證入。又大圓鏡智純淨圓德。現種依持能現能生身土智影。即含攝義。下經云。菩提智普現一切眾生心念根欲等。而無所現。無所現言無有分別。平等性智觀一切法自他有情。悉皆平等亦無分別。無分別言顯無差別故。下經云。於一切義無所觀察等。是以太虛[5]能含眾像。眾像不能含太虛。太虛不分別眾像。眾像乃差別。太虛以況我法不能容佛智。佛智乃能容我法。有我法者分別如來。是如來者不分別我法。二普遍喻中。妙觀察智無不遍知。即普遍義。成所作智曲成無遺。即隨入義。又下經云。佛智廣大同虛空。普遍一切眾生心。此[6]即體遍。悉了世間諸妄想。此約[7]智遍。又云。得一切法[8]界等心。此約證遍。智性全同於色性故。此約理遍。云何遍入不壞能所。有證知故。故下經云。世間諸國土。一切皆隨入智身無有色。非彼所能見。由隨於如即入無所入故云平等。是以虛空遍入國土。國土不遍入虛空。有國土處。必有虛空。有虛空處或無國土。虛空之於國土。平等隨入。國土之於虛空。自有彼此。虛空可喻佛智。國土可喻三世。三世有處佛智必在其中。佛智知處三世或無其體。佛智之於三世平等隨入。三世之於佛智。自有始終。此猶約不二而二說耳。若二而不二。國土虛空三世佛智同一性故。皆互相入舉一全收。普遍亦然。三世間圓融。則言思道斷。故名佛智為不思議也。次以二喻喻身業者。一毛尚容法界全分。必含眾像出現身業第二喻云。譬如虛空寬廣。非色而能顯現一切諸色。而彼虛空無有分別。亦無戲論。合云如來身亦復如是。一切眾生諸善根業皆得成就。即含攝義。而如來身無有分別。即第二義。佛身充滿於法界。即普遍義。又云。譬如虛空遍至一切色非色處。非至非不至。如來身亦復如是。遍一切法一切國土等。即普遍義。亦非至非不至。即平等隨入義。次以四義喻語業者。如來於一語言中。具一切語言故。舍支天鼓無心出故。如來音聲無不至故。應知。如來音聲無斷絕。普入法界故。又云。如來音聲無邪曲。即平等義。隨其信解令歡喜故。即隨入義。以空一喻遍喻三業。故云正覺得無量清淨三輪。明文昭然。非是穿鑿。菩提身竟。第二身恒下。威勢身超勝。謂隨諸有情所樂。示現受用身土影像差別。無不周遍。言一切道場者。略有十種。一智身遍坐法性道場。二法身非坐而坐道場。三法門身安坐萬行道場四幻化身安坐水月道場。此四義便故來。若正約威勢身。略辯六類道場。一遍一切同類世界道場。如名號品等說。二一切異類世界。謂樹形等。如世界成就品。三一切世界種中。四一切世界海中。並如華[1]藏說。五一切微塵中。文云。如於此會見佛坐。一切塵中亦如是等。六剎塵帝網無盡道場。并前十種故云一切。言菩薩眾中威光赫奕者。正顯威勢超勝勝於勝者故。獨言菩薩非不超餘。如日輪出照明世界。約喻以顯映山出沒無隱顯故。處處全現無異體故。喻遍坐道場。大明流空餘輝掩輝。赫日之照難究其涯。喻彼威光超映菩薩。菩薩不能測也。既云照世則終益生盲。先照高山獨言菩薩。第三三世下。福德身深廣。[2]三世佛德昔皆遍學。今三際已斷垢習斯亡。故眾福皆淨。第四而恒下。隨意受生。一隨他意處處受生。二隨自意能無不生。謂慈悲般若恒共相應感而遂通。窮未來際。第五無邊色下。相好莊嚴身色無盡。[3]故名色無邊。十蓮華藏微塵數相名相無邊。而皆稱真則一一無邊。諸相隨好放光。常光皆稱法界故云圓滿。廣處陜處皆圓現。故名無差別。第六演一切法。如布大雲即願身。演法謂雨大法雨斷一切疑。故下經云。毘盧遮那佛願力。周法界一切國土中。恒轉無上輪。然經二句上法下喻。文含多意。一雲喻於身雨為說法。法喻影略。又先興慈雲後霔法雨一雲一雨所潤不同亦隨物機宜雲雨各異掩塵蔽日普覆無心等。第七一一。下化身自在。謂於大眾會能現無邊作用差別。皆自在故。文中二。先明廣[4]容謂於如來身一一毛頭。容一切剎而無障礙。無礙有二義。一以一小毛現多大剎。則一多大小無礙。二此毛多剎。與彼毛多剎參而不雜。則隱顯無礙。後各現下。普遍以廣容不礙普遍故。還於前毛內剎中神力調生。若廣遍十方示現種種變化三業成所作事。居然易了。第八身遍下。法身彌綸以法為身。本來湛遍故無來往。依法現色還如法身在此即是在彼。亦不待往來。第九智入下。智身窮性相之源。相別曰諸性皆空寂。性靜故寂。相無故空。第十三世諸佛下。力持身。能持自他依正。於中先持正報。神謂妙智。變謂現身。轉變變現俱名為變。皆能持之。尚持於他況於自事。後段亦然。後一切佛土下。能持依報。橫盡諸土豎窮諸劫。所有嚴事常持令現。上約十身。若約三身者。則初三段皆名報身。而恒下化身。身遍十方下法身。就報身中。前一自受用報。後二即他受用報。故云處菩薩眾。以諸教中說三身四身。成說等別。今皆圓融。於一始成無不頓具十身為正。三四義兼。又毛內調生光中持剎。如空普遍等。亦即國土等十身三世間[5]之圓融。豈報化之云別。是知略以十德歎於教主。其一一德無不圓融。當去情思之矣。</w:t>
      </w:r>
      <w:r>
        <w:br/>
      </w:r>
      <w:r/>
      <w:r>
        <w:br/>
      </w:r>
      <w:r>
        <w:t>大方廣佛華嚴經疏卷第四</w:t>
      </w:r>
      <w:r>
        <w:br/>
      </w:r>
      <w:r/>
      <w:r>
        <w:br/>
      </w:r>
      <w:r>
        <w:t>大方廣佛華嚴經疏卷第五</w:t>
      </w:r>
      <w:r>
        <w:br/>
      </w:r>
      <w:r/>
      <w:r>
        <w:br/>
      </w:r>
      <w:r>
        <w:t>唐清涼山大華嚴寺沙門澄觀撰</w:t>
      </w:r>
    </w:p>
    <w:p>
      <w:pPr>
        <w:keepNext/>
      </w:pPr>
      <w:r>
        <w:t>한국어 직역</w:t>
      </w:r>
    </w:p>
    <w:p>
      <w:pPr>
        <w:pStyle w:val="TranslationText"/>
      </w:pPr>
      <w:r>
        <w:t>첫째 체는 마니이니, 쌓은 덕이 융화되어 이루어진 것이기 때문이다. 둘째는 모양의 장엄이 여러 가지이다. 신통 등의 법이 자비와 적멸의 작용이기 때문이다. 셋째 ‘여러 장엄’ 이하 여섯 구절은, 묘한 작용이 자재함을 밝힌다. 첫째 여러 행이 빛을 내어 구름처럼 법을 뿌린다. 구름에는 다시 여러 뜻이 있으니 아래에서 마땅히 분별한다. 둘째는 빛의 깃발이 홀로 뛰어난 것이다. ‘췌’는 모인다는 뜻이다. 곧 빛을 받아 그림자가 모여 이루어진 것이다. 곧 자비와 적멸이 서로 맞닿고 지혜를 받아 응용을 일으켜 마를 항복시키며 뛰어나기 때문이다. 셋째 내부에 대중의 바다와 끝없는 보살을 받아들인다. 곧 도량 밖에 있는 이들도 또한 그 가운데 있다. 이는 의보 가운데 정보가 있는 것이며, 또한 과보 가운데 원인이 있는 것이다. 곧 열반에서 여러 성인이 그윽이 모임을 밝힌다. 넷째 소리와 빛의 보배 그물에서 ‘그물’이라는 것은, 새와 더러움을 막아 궁전의 장엄을 더하기 위한 것이다. 큰 교법의 그물과 같다. 밖으로는 삿된 견해를 막고 안으로는 자비와 적멸을 더한다. 교법이 모두 원만하고 묘하므로 보배로 이루어진다. 그러므로 부처 지혜의 빛을 낼 수 있고, 원음으로 묘하게 설하여 ‘불가사의한 음성’이라 한다. 대략 네 가지 뜻이 있다. 첫째는 음성이 번다하고 넓은 것이고, 둘째는 설하는 바를 헤아리기 어려운 것이며, 셋째는 소리 자체에는 뜻이 없는 것이고, 넷째는 하나가 일체를 갖추는 것이다. 다섯째는 과보의 작용을 출생시키는 것이다. 곧 정보의 큰 작용이 이 의보 가운데 있는 것이다. 의보와 정보가 뒤섞여 융합되면서도 서로 섞이지 않는다. 큰 열반에 의지하여 큰 뜻을 세울 수 있음을 밝히므로, ‘출생’이라고 한다. 여섯째는 물듦이 없으면서 물든 것을 나타내는 것이다. 중생은 정보이고 거처는 의보이다. 물든 의보는 청정한 성품에 어긋나므로 ‘출생’이라고 말하지 않는다. 망상은 자체가 없으므로 다시 진실에 의지하여 나타난다. 넷째 ‘또’ 이하에서는 원인을 들어 넓음을 드러낸다. 곧 덕이 넓어 다 말하기 어렵기 때문에, 이제 총괄하여 부처의 힘으로 말미암았다고 맺는다. 한 생각에 사와 이, 염과 정, 일체 법계를 단박에 포괄하니, 하물며 많은 생각이겠는가. 그러나 위에서 ‘시방에 충만한다’고 한 것은, 곧 통함과 국한됨이 걸림 없는 것이고, 보살 대중을 모으고 부처의 신통을 내는 것은, 곧 포섭과 들어감이 걸림 없는 것이며, 중생을 나타내고 집을 포괄하는 것은 곧 염과 정이 걸림 없는 것이고, 모두 법계를 포괄하는 것은 넓음과 좁음이 걸림 없는 것이며, 한 생각이 곧 능히 늘고 줄 수 있는 것은 연장과 촉박함이 걸림 없는 것이다. 또 보살을 모으는 것은 인과가 걸림 없는 것이고, 부처의 신통을 내는 것은 의보와 정보가 걸림 없는 것이다. 열 가지 궁전에 대해서는, 여기에서 마땅히 설해야 한다. 넷째 ‘그 사자좌’ 이하에서는, 사자좌의 장엄을 밝히니 열 구절을 네 가지로 나눈다. 처음 한 구절은 전체적으로 형상이 뛰어남을 드러낸다. 사자좌라는 것은, 사람 가운데 사자인 부처가 거처하기 때문이고, 또한 두려움 없는 법을 설하기 때문이다. 법공을 얻은 자가 무엇을 두려워하겠는가. 공은 높아 위가 없고, 깊어서 측량할 수 없으며, 넓어서 밖이 없고 끝을 다할 수 없다. ‘묘’는 곧 사에 즉하여 진실한 것이며, ‘호’는 덕을 갖추어 결함이 없다는 뜻이다. 둘째 ‘마니’ 이하 여섯 구절은 체와 덕이 원만하게 갖추어졌음을 밝힌다. 첫째는 자리의 대이다. 마니는 곧 그 가운데 바르게 자리하여 의지할 만한 곳이다. 마니는 비추는 대상에 따라 차이가 있고, 법공은 인연을 따라 차이를 이룬다. 중도의 묘한 이치가 바로 의지할 만한 것이다. 둘째는 자리를 둘러싼 꽃그물이다. 곧 바깥 모양은 물들지 않고 서로 비추며 본래 공한 것이다. 셋째는 청정한 보배를 바퀴로 삼는 것이다. 바퀴는 대의 가운데에 자리하여 두루 둘러싼 것을 말한다. 바퀴의 둘레는 곧 갖춘 덕이 두루함을 뜻한다. 넷째는 꽃 영락이 두루 드리운 것이다. 여러 깨달음과 여러 신통이 교화를 드리워 두루 포섭한다. 다섯째는 보배 장엄으로 당우 등을 채워 꾸민 것을 간략히 든 것이다. 무릇 여러 것을 총괄하여 포섭하니 장엄되지 않은 곳이 없다. 그러므로 ‘체가 갖추어졌다’고 말한다. 법공이 만상을 온전히 거두어들임을 드러낸다. 어떤 사도 이치 아님이 없기 때문이다. 여섯째는 보배 나무가 사이사이 장식된 것으로, 위의 물상에 사이를 둔 것이다. 곧 보살의 묘법수이다. 교화에 따라 가지를 나누고 원인에 따라 과보를 감득한다. 모두 무상에 의지하므로 뜻을 ‘두루 둘러섬’이라 하고, 범부와 성인이 서로 의지하므로 ‘사이사이 배열됨’이라 한다. 셋째 ‘마니의 빛’ 이하 두 구절은, 묘한 작용이 광대함을 밝힌다. 첫째는 청정한 보배가 구름처럼 빛을 내는 것이다. 법공에 서로 들어감도 또한 그러하다. 낱낱의 지혜 가운데 일체법을 알고, 낱낱의 법체가 일체지혜를 드러내니, 서로 비추기 때문이다. 둘째는 주와 반의 보배 작용이 서로 드러내는 것이다. 곧 부처가 변화시킨 마니가 불사를 지을 수 있다는 것이다. 『지론』에서 말한다. 전륜왕의 보주는 다만 사람의 뜻에 따라 보물을 내릴 수 있고, 하늘의 보배는 능히 천인의 부림을 따르며, 부처의 보배는 시방에서 불사를 지을 수 있다. 보살의 보주 또한 나누어 작용할 수 있다. 문수사리의 관 가운데 비릉가 보주와 같은 것으로, 시방의 여러 부처가 그 가운데 나타난다. 지금 보살의 상투 보주가 곧 이러한 부류이다. 아래 글의 구름처럼 모인 보살의 상투 보주도 또한 그러하다. 이것으로 자리를 장엄한다는 것은, 무릇 처음 성불할 때, 모든 부처가 형상을 나타내 관정하고 모든 보살이 친히 주고 공경하여 공양하기 때문이다. 그러므로 인과의 보주가 모두 와서 맑게 비추어 빛낸다. 여래는 과보로부터 작용을 일으키므로, ‘변화하여 나타난다’고 말한다. 이치가 원만하고 이해가 충만하다는 뜻에서 ‘보주왕’이라 하고, 보살의 마음 꼭대기에서 지혜의 비춤이 원만하고 청정하므로, ‘상투 가운데의 묘한 보배’라고 한다. 고요한 가운데 비추고 비추는 가운데 고요하니, 모두 맑고 깨끗하게 비추어 밝힌다. 넷째 ‘다시’ 이하 한 구절은, 부처의 가피로 널리 부처의 경계를 연설하되 허공과 같음을 밝힌다. 그러므로 ‘광대하다’고 말한다. 감응이 있으면 곧 이르므로 미치지 않는 곳이 없다. 교법이 모두 법공에서 흘러나옴을 드러내며, 그러므로 흘러나온 것도 다시 법계에 두루한다. 지혜가 아니면 드러나지 않으므로 ‘부처의 힘’이라고 말한다. 장소의 장엄을 드러내는 설명이 끝났다. 다섯째 ‘그때 세존’ 이하에서는, 교주가 생각하기 어려움을 밝힌다. 앞에서는 다만 ‘부처’라고만 말하여, 어떠한 몸의 부처인지 드러내지 않았고, 또 다만 ‘처음 정각을 이루었다’고만 말하여, 이루는 모습이 어떠한지 알지 못했으므로, 이제 그것을 드러낸다. 곧 열 가지 깊고 넓은 공덕을 갖추었으니, 이는 곧 비로자나의 열 가지 다함없는 법계신운이다. 법계에 두루하여 정각을 이룬 것이다. 권도로 응한 몸이 아니다. 글은 둘로 나뉜다. 먼저 총괄하고 뒤에 개별적으로 밝힌다. 이제 처음은 총괄하여 분별한다. 곧 보리신이 다함없는 덕을 갖추어 세간에서 존귀한 바가 되는 것이다. 자리의 모습이 나타날 때 몸이 곧 편안히 머문다. 지혜는 모든 법에 머무르되 앞뒤가 없기 때문이다. ‘일체법에’라는 것은 깨닫는 경계를 보인 것이며, 곧 이제·삼제와 다함없는 법이다. ‘가장 바른 깨달음을 이루었다’는 것은 깨닫는 지혜를 보인 것이다. 열어 깨닫는 것을 ‘각’이라 하고, 뒤바뀜을 떠난 것을 ‘정’이라 하며, 지극한 것을 ‘최’라 하고, 획득한 것을 ‘성’이라 한다. 이는 당상에 따라 해석한 것이다. 만약 구별하여 가린다면, 범부는 전도와 미혹으로 부처의 깨달음에 대해 거듭 어둡고, 이승은 비록 깨달았어도 ‘바르다’고 이름하지 못한다. 다만 법이 있음을 알 뿐 법공을 알지 못하고, 다만 아공을 깨달았을 뿐 ‘아가 있음’을 알지 못한다. 생사를 싫어함이 있고 공에 집착하여 열반에 잠기므로, 전도가 아직 제거되지 않았으니 어찌 ‘바르다’고 일컬을 수 있겠는가. 설령 ‘바르다’고 일컫는 것을 허용하더라도 아직 ‘가장 뛰어나다’고 이름하지는 못한다. 보살은 비록 바르지만 위가 있고 닦음이 있으므로, ‘가장 뛰어나다’고 일컬을 수 없다. 설령 지위가 궁극에 이르러 ‘가장 뛰어나다’고 일컫더라도 아직 ‘이루었다’고 이름하지는 못한다. 우리 부처만이 홀로 능하기 때문에, ‘가장 바른 깨달음을 이루었다’고 말한다. 곧 여량과 여리로 분명하고 분명하게 궁극에 이른 것이다. 이미 미세한 소지장에서 벗어났기 때문이다. 뒤의 ‘지혜가 들어간다’ 이하에서는, 개별적으로 밝힌다. 곧 열 가지 덕에 의거하여 열 가지 몸을 개별적으로 드러낸다. 글은 곧 열 가지로 나뉜다. 첫째는 삼업이 두루하는 것이고, 둘째는 위세가 뛰어난 것이며, 셋째는 복덕이 깊고 넓은 것이고, 넷째는 뜻에 따라 태어남을 받는 것이며, 다섯째는 상호가 두루 원만한 것이고, 여섯째는 원신이 법을 연설하는 것이며, 일곱째는 화신이 자재한 것이고, 여덟째는 법신이 두루 덮는 것이며, 아홉째는 지신이 성과 상의 근원을 궁구하는 것이고, 열째는 역지신이 자신과 타인의 의보·정보를 유지하는 것이다. 이제 첫째이다. 곧 보리신의 모습을 개별적으로 드러낸 것이다. 보리를 이룰 때, 한량없이 청정한 삼륜을 얻기 때문이다. 글 가운데서는 먼저 법을 밝히고 뒤에 비유한다. 법 가운데는 셋이 있다. 먼저 의업, 다음 신업, 뒤에 어업이다. 이제 처음은 의업이다. 곧 위의 ‘정각을 이룸’을 해석한다. 앞에서는 ‘일체법에’라고 말했고, 여기서는 ‘삼세’라고 말한다. 이는 가로와 세로를 서로 생략하여 나타낸 것일 뿐이다. 지혜가 평등에 들어가는 것이 바로 정각을 이룬 것이다. 지혜는 곧 이지·삼지·사지와, 무장애지이다. 이지라는 것은 곧 여리지와 여량지이다. 여기에도 다시 두 가지가 있다. 첫째, 여량지로 속제를 통달하는 것을, ‘삼세에 들어간다’고 이름하고, 여리지로 진제를 증득하는 것을 ‘모두 평등하다’고 이름한다. 그러므로 『불지론』에서 말하기를, “이지로 이제를 깨닫는다”고 한 것이 이것이다. 둘째는 차별된 성품이 곧 무차별임을 증득하기 때문에, 삼세가 곧 평등한 것이다. 『유가론』에서 말한다. “그 승의에 맞게 모든 법을 깨닫는다.” 그러므로 등정각이라 이름한다. 삼지라고 말한 것은, 곧 속지·진지·중도지이다. 여기에도 또한 두 가지 뜻이 있다. 첫째, 진과 속이 서로 사라져 함께 막는 것을 중도에서 분별하면 삼세가 평등하고 두 모양이 함께 사라진다. 그래야 비로소 지혜가 들어감이 된다. 둘째, 진과 속은 비록 서로 즉하지만, 모양을 무너뜨리지 않으므로 곧 함께 비추는 중도를 밝힌다. 이 두 가지는 삼제의 경계를 깨닫는 것이다. 경계가 이미 함께 사라지면서 함께 나타나므로, 지혜 또한 고요히 비추면서 두 흐름이 함께한다. 이것이 무장애지가 된다. 걸림 없는 경계를 깨닫는 것이 정각이다. 사지라고 말한 것은, 곧 원경지 등의 네 지혜이다. 두루 삼세의 경계를 반연하기 때문에, 모두 삼세에 들어간다. ‘평등’이라고 말한 것은, 대원경지는 분별을 떠나므로, 의지하고 유지함이 평등하며, 평등성지는 평등한 성품을 증득하기 때문이고, 묘관찰지는 평등함을 관찰하며, 성소작지는 널리 이롭게 함이 평등하다. 네 지혜가 원융하다는 한 구절로 모두 포섭된다. 아래의 신업과 어업 등은 모두 네 지혜가 나타낸 것이다. 네 지혜가 원융하여 둘의 성품이 없기 때문이며, 닦아 생긴 것과 본래 있는 것이 하나도 아니고 다르지도 않기 때문에, 경의 종지를 잃지 않는다. 그러나 위의 능각에 나아가면 위의 보리를 이루고, 그 소각에 나아가면 곧 법신이다. 이와 지가 둘이 없는 것이 참된 법신이다. 둘째 ‘그 몸’ 이하에서는 신업을 밝힌다. 삼세간에 통하기 때문에 ‘일체’라고 말한다. 이 정각신은 십신의 총체이기 때문에, 이 몸은 삼신과 십신에 통하여 충만하지 않은 곳이 없다. 법신은 두루하여 세간이 함께 의지하는 것이기 때문이고, 지신은 이치를 증득하여 이치와 같이 두루하기 때문이며, 색신도 걸림이 없어 또한 이치와 같이 두루한다. 모두 원만하게 두루한 것이지 부분적으로 두루한 것이 아니다. 곧 일체 세간의 낱낱 미세한 티끌 등의 곳마다, 부처가 모두 원만하게 계신다. 전체로 보아도 나타나고 개별로 보아도 나타난다. 또 국토 등은, 곧 나의 몸이며 국토 등이고, 그 체 밖에 별도의 내가 없기 때문이다. 나 또한 곧 국토 등이니, 나의 체 밖에 국토 등이 없기 때문이다. 나머지 낱낱의 몸도 서로 바라보아 융합하여 포섭되니, 여러 등불의 빛이 각각 서로 두루하는 것과 같다. 셋째, ‘그 음성[其音]’ 이하가 어업(語業)이다. ‘따른다[順]’에는 세 가지 뜻이 있다. 첫째는 서로 다른 부류의 언어와 음성을 따르는 것이다. 경에서 이르기를, “일체 중생의 언어법을, 한마디 말로 남김없이 연설한다.”라고 하였기 때문이다. 둘째는 마땅함에 따라 법을 설하는 것이다. 여래가 하나의 언어 가운데에서, 끝없는 계경의 바다를 연설하기 때문이다. 셋째는 두루함을 따르는 것이니, 부처가 하나의 묘한 음성으로 시방 국토에 두루 들리게 하기 때문이다. 둘째, ‘비유하면[譬如]’ 이하는 비유로 드러낸 것이다. 삼업을 통틀어 비유한다. 그러나 부처의 삼업은 비유로써 능히 비유할 수 있는 것이 아니다. 오직 허공과 진여로써만 대략 나타낼 수 있다. 다른 비유를 더 들면 곧 부처를 비방하는 것이 된다. 그러나 허공의 비유에는 같은 점과 같지 않은 점이 있다. 그러므로 아래 경에서 이르기를, “여래의 몸이 허공과 같지 않음을 이해하라. 일체의 묘법으로 원만하게 갖추어져 있다.”라고 한 것 등이다. 이는 같지 않은 점을 드러낸 것이다. 지금은 그 가운데 같은 뜻을 나누어 취한다. 같은 뜻에는 여러 가지가 있으니, 아래 「십인품」에서와 같다. 지금 두 가지 비유를 열어 네 가지 뜻을 이루는데, 첫째는 함섭(含攝)의 비유이다. 아울러 분별이 없다는 뜻을 겸한다. 둘째는 보편(普遍)의 비유이며, 아울러 두루 들어간다는 뜻을 겸한다. 이 네 가지 뜻으로 의업을 비유하면, 아래 경에서 이르기를, “부처의 지혜는 광대하여 허공과 같다.”라고 하였다. 이는 총괄적으로 비유한 것이다. 양지(量智)는 포괄하면서 두루하고, 이지(理智)는 분별이 없으면서 증입한다. 또 대원경지는 순수하고 청정하여 온갖 덕이 원만하며, 종자를 나타내고 의지하여 지니며, 몸과 국토와 지혜의 영상을 나타내고 생겨나게 한다. 곧 함섭의 뜻이다. 아래 경에서 이르기를, “보리의 지혜가 일체 중생의 마음 생각과 근기와 욕구 등을 두루 나타내지만, 나타내는 바가 없다.”라고 하였다. ‘나타내는 바가 없다’는 말은 분별이 없다는 뜻이다. 평등성지는 일체법과 자기와 남의 유정을 관찰하되, 모두 평등하여 또한 분별이 없다. ‘분별이 없다’는 말은 차별이 없음을 드러내기 때문이다. 아래 경에서 이르기를, “일체의 뜻에 대하여 관찰하는 바가 없다.”라고 한 것 등이다. 그러므로 태허는 온갖 형상을 포용할 수 있으나, 온갖 형상은 태허를 포용할 수 없다. 태허는 온갖 형상을 분별하지 않지만, 온갖 형상에는 곧 차별이 있다. 태허로 비유하면, 아와 법은 부처의 지혜를 포용할 수 없고, 부처의 지혜는 도리어 아와 법을 포용할 수 있다. 아와 법이 있다고 여기는 이는 여래를 분별하지만, 여래인 이는 아와 법을 분별하지 않는다. 둘째, 보편의 비유 가운데에서는, 묘관찰지가 두루 알지 못하는 것이 없으니, 곧 보편의 뜻이다. 성소작지는 자세히 이루어 빠뜨림이 없으니, 곧 수입(隨入)의 뜻이다. 또 아래 경에서 이르기를, “부처의 지혜는 광대하여 허공과 같아, 일체 중생의 마음에 두루한다.”라고 하였다. 이는 곧 체가 두루함을 말한 것이고, “세간의 온갖 망상을 모두 안다.”라고 한 것은, 지혜가 두루함을 말한 것이다. 또 이르기를, “일체 법계와 평등한 마음을 얻는다.”라고 하였으니, 이는 증득이 두루함을 말한 것이다. 지혜의 성품이 전적으로 색의 성품과 같기 때문이니, 이는 이치가 두루함을 말한 것이다. 어떻게 두루 들어가면서도 능과 소를 무너뜨리지 않는가? 증득하여 아는 것이 있기 때문이다. 그러므로 아래 경에서 이르기를, “세간의 모든 국토에, 일체가 모두 따라 들어간다. 지혜의 몸은 색이 없어서, 그것들이 능히 볼 수 있는 것이 아니다.”라고 하였다. 진여를 따르므로 곧 들어가되 들어가는 바가 없기 때문에 평등하다고 한다. 그러므로 허공은 국토에 두루 들어가지만, 국토는 허공에 두루 들어가지 못한다. 국토가 있는 곳에는, 반드시 허공이 있다. 허공이 있는 곳에는 혹 국토가 없기도 한다. 허공이 국토에 대해서는, 평등하게 따라 들어가지만, 국토가 허공에 대해서는, 본래 이것과 저것의 구별이 있다. 허공은 부처의 지혜에 비유할 수 있고, 국토는 삼세에 비유할 수 있다. 삼세가 있는 곳에는 부처의 지혜가 반드시 그 가운데 있지만, 부처의 지혜가 아는 곳에는 삼세가 혹 그 실체가 없기도 한다. 부처의 지혜는 삼세에 대하여 평등하게 따라 들어가지만, 삼세는 부처의 지혜에 대하여, 본래 시작과 끝이 있다. 이는 오히려 불이(不二)이면서 둘인 측면에서 말한 것일 뿐이다. 만약 둘이면서 불이라면, 국토와 허공, 삼세와 부처의 지혜가 동일한 성품이기 때문에, 모두 서로 들어가서 하나를 들면 전체를 거두어들인다. 보편함도 또한 그러하다. 삼세간이 원융하면, 말과 생각의 길이 끊어진다. 그러므로 부처의 지혜를 불가사의라고 한다. 다음으로 두 가지 비유로 신업을 비유한다. 한 터럭조차도 법계의 전체 부분을 수용하니, 반드시 온갖 형상을 포섭한다. 「출현품」 신업의 두 번째 비유에서 이르기를, “비유하면 허공이 넓고 광대하여, 색은 아니지만 일체의 모든 색을 능히 나타내며, 그 허공은 분별이 없고, 또한 희론도 없는 것과 같다.”라고 하였다. 합하여 말하기를 “여래의 몸도 또한 이와 같아서, 일체 중생의 모든 선근과 업이 모두 성취될 수 있다.”라고 하였으니, 곧 함섭의 뜻이다. “그러나 여래의 몸에는 분별이 없다.”라고 하였으니, 곧 두 번째 뜻이다. “부처의 몸은 법계에 충만하다.”라고 한 것은, 곧 보편의 뜻이다. 또 이르기를, “비유하면 허공이 일체의 색과 색 아닌 곳에 두루 이르되, 이르는 것도 아니고 이르지 않는 것도 아닌 것과 같다. 여래의 몸도 또한 이와 같아서, 일체법과 일체 국토 등에 두루한다.”라고 하였으니, 곧 보편의 뜻이다. “또한 이르는 것도 아니고 이르지 않는 것도 아니다.”라고 한 것은, 곧 평등하게 따라 들어간다는 뜻이다. 다음으로 네 가지 뜻을 가지고 어업을 비유한다. 여래가 하나의 언어 가운데에서, 일체의 언어를 갖추기 때문이고, 사지천고(舍支天鼓)가 마음 없이 소리를 내기 때문이며, 여래의 음성이 이르지 않는 곳이 없기 때문이다. 마땅히 알아야 한다. 여래의 음성은 끊어짐이 없이, 법계에 두루 들어가기 때문이다. 또 이르기를, “여래의 음성에는 삿되거나 굽음이 없다.”라고 하였으니, 곧 평등의 뜻이다. “그 믿음과 이해에 따라 기쁘게 한다.”라고 하였으니, 곧 수입의 뜻이다. 허공이라는 하나의 비유로 삼업을 두루 비유한다. 그러므로 ‘정각을 이루어 한량없이 청정한 삼륜을 얻었다’고 한 것이다. 분명한 글이 환하게 드러나 있으니, 억지로 천착한 것이 아니다. 보리신에 대한 설명을 마친다. 둘째, ‘몸은 항상[身恒]’ 이하이다. 위세신(威勢身)이 뛰어남을 말한다. 곧 모든 유정이 좋아하는 바를 따라서, 수용신과 국토의 영상에 차별이 있음을 나타내되, 두루하지 않음이 없다. ‘일체 도량’이라고 한 것은, 대략 열 가지가 있다. 첫째, 지신(智身)이 법성의 도량에 두루 앉는 것이다. 둘째, 법신이 앉지 않으면서 도량에 앉는 것이다. 셋째, 법문신이 만행의 도량에 편안히 앉는 것이고, 넷째, 환화신이 수월(水月)의 도량에 편안히 앉는 것이다. 이 네 가지는 뜻에 편리하므로 여기에서 말한 것이다. 만약 바로 위세신에 대하여 말한다면, 대략 여섯 종류의 도량을 분별한다. 첫째, 일체의 같은 부류 세계에 두루한 도량이다. 「명호품」 등에서 설한 것과 같다. 둘째, 일체의 다른 부류 세계이다. 곧 나무 모양 등의 세계를 말한다. 「세계성취품」과 같다. 셋째, 일체 세계종 가운데이다. 넷째, 일체 세계해 가운데이다. 모두 『화장』에서 설한 것과 같다. 다섯째, 일체 미진 가운데이다. 본문에서 이르기를, “이 법회에서 부처가 앉아 계심을 보는 것처럼, 일체의 티끌 가운데에서도 또한 이와 같다.”라고 하였다. 여섯째, 찰진과 제망처럼 끝없고 다함없는 도량이다. 앞의 것과 합하면 열 가지가 되므로 ‘일체’라고 한다. ‘보살 대중 가운데 위광이 혁혁하다’고 한 것은, 바로 위세가 뛰어나고 또 뛰어난 이보다도 뛰어남을 드러낸 것이다. 보살만을 말한 것은 다른 이들을 뛰어넘지 않는다는 뜻이 아니다. 해의 수레바퀴가 떠올라 세계를 비추는 것과 같다. 비유에 의하여 드러내면, 산을 비추며 뜨고 지는 데 숨고 나타남이 없기 때문이고, 곳곳마다 온전히 나타나되 다른 체가 없기 때문이다. 이는 도량에 두루 앉는 것을 비유한다. 큰 밝음이 허공에 흘러 다른 빛을 가려 버리고, 찬란한 해의 비춤은 그 끝을 헤아리기 어렵다. 이는 그 위광이 보살들을 뛰어넘어 비추는 것을 비유한다. 보살도 능히 헤아릴 수 없다. 이미 세계를 비춘다고 하였으니 마침내 태어나면서부터 눈먼 이에게도 이익을 주지만, 먼저 높은 산을 비춘다고 하여 보살만을 말한 것이다. 셋째, ‘삼세[三世]’ 이하이다. 복덕신(福德身)이 깊고 광대함을 말한다. 삼세 부처의 덕을 예전에 모두 두루 배웠고, 지금은 삼제(三際)에 이미 번뇌의 때가 끊어지고 습기마저 없어졌으므로, 온갖 복이 모두 청정하다. 넷째, ‘그러나 항상[而恒]’ 이하이다. 뜻에 따라 생을 받는 것이다. 첫째는 남의 뜻을 따라 곳곳에서 생을 받는 것이고, 둘째는 자기 뜻을 따라 생하지 못하는 곳이 없는 것이다. 곧 자비와 반야가 항상 함께 상응하여 감응하면 곧 통하기 때문이다. 미래제가 다하도록 그러하다. 다섯째, ‘끝없는 색[無邊色]’ 이하이다. 상호장엄신(相好莊嚴身)의 색이 다함없음을 말한다. 그러므로 ‘색이 끝없다’고 한다. 열 연화장 미진수의 상을 ‘상이 끝없다’고 한다. 그것들이 모두 진여에 합치하므로 낱낱이 끝이 없다. 모든 상과 수호가 빛을 놓고, 상광(常光)도 모두 법계에 합치하므로 ‘원만하다’고 한다. 넓은 곳과 좁은 곳에 모두 원만하게 나타나므로, ‘차별이 없다’고 한다. 여섯째, ‘일체법을 연설한다’는 것이다. 큰 구름을 펼치는 것과 같은 것이 곧 원신(願身)이다. 법을 연설한다는 것은 큰 법비를 내려 일체의 의혹을 끊는 것을 말한다. 그러므로 아래 경에서 이르기를, “비로자나불의 원력은, 법계의 일체 국토에 두루하여, 항상 위없는 법륜을 굴린다.”라고 하였다. 그러나 경의 두 구절 가운데 위는 법이고 아래는 비유이다. 글에는 여러 뜻이 들어 있다. 첫째, 구름은 몸을 비유하고 비는 설법을 비유한다. 법과 비유는 서로 생략되어 나타난 것이다. 또 먼저 자비의 구름을 일으키고 뒤에 법비를 내리며, 하나의 구름과 하나의 비가 적시는 바는 서로 다르고 또한 사물의 근기에 따라 알맞게 구름과 비가 각각 달라지며, 먼지를 가리고 해를 덮고 두루 덮되 마음이 없는 것 등의 뜻이 있다. 일곱째는 ‘일일(一一)’이다. 이하는 화신(化身)의 자재함을 말한다. 곧 대중의 모임에서 끝없는 작용의 차별을 능히 나타내며, 모두 자재하기 때문이다. 글에는 두 부분이 있다. 먼저 널리 수용함을 밝히니, 곧 여래의 몸 낱낱 털끝에서, 일체의 찰토를 수용하면서 장애가 없는 것이다. 무애에는 두 가지 뜻이 있다. 첫째, 하나의 작은 털에서 많은 큰 찰토를 나타내므로, 하나와 많음, 크고 작음이 걸림이 없다. 둘째, 이 털의 많은 찰토와, 저 털의 많은 찰토가 서로 섞이면서도 뒤섞이지 않으므로, 숨음과 드러남이 걸림이 없다. 뒤의 ‘각각 나타낸다[各現]’ 이하는, 두루함을 말하니, 널리 수용함이 두루함을 방해하지 않기 때문이다. 도리어 앞의 털 속 찰토 가운데에서 신력으로 중생을 조복한다. 만약 널리 시방에 두루하여 갖가지 변화와 삼업으로 이루는 일을 나타내는 것이라면, 분명하여 쉽게 알 수 있다. 여덟째, ‘몸이 두루하다[身遍]’ 이하이다. 법신이 두루 가득한 것은 법을 몸으로 삼기 때문이다. 본래 맑게 두루하므로 오고 감이 없다. 법에 의하여 색을 나타내니 또한 법신과 같아서 여기에 있는 것이 곧 저기에 있는 것이며, 또한 오고 감을 기다리지 않는다. 아홉째, ‘지혜가 들어간다[智入]’ 이하이다. 지신(智身)이 성과 상의 근원을 끝까지 다한다. 상은 차별되므로 ‘모든 성품은 모두 공적하다’고 하였다. 성품이 고요하므로 적(寂)이고, 상이 없으므로 공(空)이다. 열째, ‘삼세의 모든 부처[三世諸佛]’ 이하이다. 역지신(力持身)이다. 자신과 남의 의보와 정보를 능히 지닌다. 그 가운데 먼저 정보를 지니는 것을 말한다. ‘신(神)’은 묘지를 말하고, ‘변(變)’은 몸을 나타내는 것을 말한다. 전변과 변현을 모두 ‘변’이라고 한다. 모두 능히 그것을 지닌다. 남의 것조차 지니는데 하물며 자신의 일이겠는가. 뒤의 단락도 또한 그러하다. 뒤의 ‘일체 불토[一切佛土]’ 이하는, 의보를 능히 지니는 것이다. 가로로는 모든 국토를 다하고 세로로는 모든 겁을 다하며, 그 가운데 있는 온갖 장엄의 일을 항상 지녀 나타나게 한다. 이상은 십신에 의하여 말한 것이다. 만약 삼신에 의하여 말한다면, 처음 세 단락은 모두 보신이라 하고, ‘그러나 항상[而恒]’ 이하는 화신이며, ‘몸이 시방에 두루하다[身遍十方]’ 이하는 법신이다. 보신 가운데에서는, 앞의 하나가 자수용보신이고, 뒤의 둘이 곧 타수용보신이다. 그러므로 ‘보살 대중 가운데 처한다’고 하였다. 모든 교 가운데에서 삼신과 사신을 설하여, 성설(成說) 등에 차별이 있지만, 지금은 모두 원융한다. 한 번 처음 성불함에 십신을 단박에 갖추지 않음이 없는 것을 바른 뜻으로 삼고, 삼신과 사신의 뜻은 겸하여 취한다. 또 털 속에서 중생을 조복하고 빛 가운데에서 찰토를 지니며, 허공처럼 두루한 것 등은, 또한 곧 국토 등의 십신과 삼세간이 원융한 것이다. 어찌 보신과 화신만을 서로 다르다고 하겠는가. 이로써 알 수 있듯이, 대략 열 가지 덕으로 교주를 찬탄하였다. 그 낱낱의 덕이 원융하지 않음이 없으니, 마땅히 분별하는 생각을 버려야 한다.</w:t>
      </w:r>
      <w:r>
        <w:br/>
      </w:r>
      <w:r>
        <w:t>『대방광불화엄경소』 권제4</w:t>
      </w:r>
      <w:r>
        <w:br/>
      </w:r>
      <w:r>
        <w:t>『대방광불화엄경소』 권제5</w:t>
      </w:r>
      <w:r>
        <w:br/>
      </w:r>
      <w:r>
        <w:t>당나라 청량산 대화엄사 사문 징관 지음</w:t>
      </w:r>
    </w:p>
    <w:p>
      <w:pPr>
        <w:pStyle w:val="EditorialNote"/>
      </w:pPr>
      <w:r>
        <w:t>교감·번역 메모 | 구문·이문 검토 필요: 「六寶樹間飾間上物象也」는 「間」의 중첩으로 구문이 매끄럽지 않다. 저본 TXT를 그대로 보존하여 직역하고 교감은 유보하였다.</w:t>
      </w:r>
    </w:p>
    <w:p>
      <w:pPr>
        <w:pStyle w:val="EditorialNote"/>
      </w:pPr>
      <w:r>
        <w:t>교감·번역 메모 | 구두 주의: 해당 대목은 진속(真俗)의 쌍차·쌍조를 설명하는 연속 구문이다. 고정 U분절을 유지하기 위해 원문의 단위와 어순을 보존하여 옮겼다.</w:t>
      </w:r>
    </w:p>
    <w:p>
      <w:pPr>
        <w:pStyle w:val="EditorialNote"/>
      </w:pPr>
      <w:r>
        <w:t>교감·번역 메모 | 구두 주의: 앞뒤 해당 대목, 해당 대목과 연속하여 읽어야 한다.</w:t>
      </w:r>
    </w:p>
    <w:p>
      <w:pPr>
        <w:pStyle w:val="EditorialNote"/>
      </w:pPr>
      <w:r>
        <w:t>교감·번역 메모 | 구두 주의: 앞의 해당 대목와 연속되는 둘째 뜻의 설명으로 읽었다.</w:t>
      </w:r>
    </w:p>
    <w:p>
      <w:pPr>
        <w:pStyle w:val="EditorialNote"/>
      </w:pPr>
      <w:r>
        <w:t>교감·번역 메모 | 구두 주의: 「今有二喻開成四義一含攝喻」는 두 비유가 네 뜻으로 전개된다는 문맥에서 「一含攝喻」가 첫 항목으로 이어진다. 원문 분절은 바꾸지 않고 문맥에 따라 옮겼다.</w:t>
      </w:r>
    </w:p>
    <w:p>
      <w:pPr>
        <w:pStyle w:val="EditorialNote"/>
      </w:pPr>
      <w:r>
        <w:t>교감·번역 메모 | 구두 주의: 「量智包含而普遍理智無分別而證入」는 「量智包含而普遍／理智無分別而證入」로 읽었다. 원문에는 해당 구두가 표시되어 있지 않다.</w:t>
      </w:r>
    </w:p>
    <w:p>
      <w:pPr>
        <w:pStyle w:val="EditorialNote"/>
      </w:pPr>
      <w:r>
        <w:t>교감·번역 메모 | 구두 주의: 한 단위 안에 「三法門身…／四幻化身…」의 제3·제4 항목이 연속되어 있다. 항목 관계를 살려 번역하되 원문 단위는 분할하지 않았다.</w:t>
      </w:r>
    </w:p>
    <w:p>
      <w:pPr>
        <w:pStyle w:val="EditorialNote"/>
      </w:pPr>
      <w:r>
        <w:t>교감·번역 메모 | 구두 주의: 「又先興慈雲後霔法雨…普覆無心等」은 여러 병렬 비유가 구두 없이 연속된 긴 구문이다. 문맥상 병렬 관계를 밝혀 옮겼으며 원문은 그대로 보존하였다.</w:t>
      </w:r>
    </w:p>
    <w:p>
      <w:pPr>
        <w:pStyle w:val="EditorialNote"/>
      </w:pPr>
      <w:r>
        <w:t>교감·번역 메모 | 구두·구문 주의: 원문은 「第七一一。下化身自在。」로 끊겨 있다. 앞뒤 문맥상 제7덕에서 「一一」 이하를 지시하는 구조로 보이나, 저본 TXT의 구두를 고치지 않고 해당 대목·해당 대목의 대응을 유지하였다.</w:t>
      </w:r>
    </w:p>
    <w:p>
      <w:pPr>
        <w:pStyle w:val="EditorialNote"/>
      </w:pPr>
      <w:r>
        <w:t>교감·번역 메모 | 구두 주의: 원문 「第十三世諸佛下」는 앞의 제9항에 이어지는 문맥상 「第十，三世諸佛下」로 읽었다. 글자를 고치거나 합치지 않고 원문을 그대로 보존하였다.</w:t>
      </w:r>
    </w:p>
    <w:p>
      <w:pPr>
        <w:pStyle w:val="EditorialNote"/>
      </w:pPr>
      <w:r>
        <w:t>교감·번역 메모 | 의미·이문 검토 필요: 「成說等別」의 정확한 지시 대상은 현 TXT만으로 확정하기 어렵다. ‘성설(成說) 등의 차이’로 직역하고 교감은 유보하였다.</w:t>
      </w:r>
    </w:p>
    <w:p>
      <w:pPr>
        <w:pStyle w:val="Heading2"/>
        <w:keepNext/>
      </w:pPr>
      <w:r>
        <w:t>문단 010  ·  [0533c18]</w:t>
      </w:r>
    </w:p>
    <w:p>
      <w:pPr>
        <w:keepNext/>
      </w:pPr>
      <w:r>
        <w:t>원문</w:t>
      </w:r>
    </w:p>
    <w:p>
      <w:pPr>
        <w:pStyle w:val="SourceText"/>
      </w:pPr>
      <w:r>
        <w:t>[0533c18] 第六有十佛世界下。明眾海雲集。眾雖深廣難測略啟十門。一集意。二集因。三辯類。四定數。五權實。六地位。七前後。八有無。九聞不聞。十釋文。今初。來至佛所。何所為耶。有十義故。一為影響為主伴故二。為作輔翼得圓滿故如普賢等常隨之眾。三為守護如來。如執金剛等。諸佛住處常勤護故。四為莊嚴。如道場神等。常為[6]嚴淨佛宮殿故。五為供養。如偈讚即正行供養。華幢等即財供養故。六為發起此經。諸請難者即其事故。七為聞法獲益。當機領悟即其類故。八為表法。諸首諸林表信行等。皆同名故。及座出菩薩等顯奇特故。亦通表萬行俱成佛故。九為順證。佛菩薩等證說不虛故。十為翻顯。即聲聞不聞顯法不共故。為斯多意所以眾海雲集。非[1]唯證信而已也。第二集因亦有十因。一曾與毘盧遮那如來。同集善根故。二蒙佛四攝曾攝受故。三往在生死聞圓法故。四曾發大心護一切故。五往發大願願事佛故。六隨逐如來無厭足故。七樂聞正法心無倦故。八善能散滅我慢心故。九福智已淨身周遍故。十同一法性善根大海之所生故。為此多義得預斯會。中有集因亦通集意。及隨諸眾各有別因。可以思準。第三辯類。即上集意便成十類。一影響眾。二常隨眾。三守護眾。四嚴會眾。五供養眾。六發起眾。七當機眾。八表法眾。九證法眾。十顯法眾。準前可知。第四定數者。稱法界眾焉能數知。即文而言。九會都數。總有一百七十五眾。都序之中有四十一眾。謂同生有一。異生三十九。師子座中一。若兼取前菩提樹中所流。及宮殿中無邊菩薩。總四十三眾。此四十三遍於九會。第一會中有二眾。謂新集十方眾。佛眉間眾添成四十五。第二會有新舊二眾。第三四會各有四眾。謂新舊及證法眾天眾。第五會一百一十一眾。謂新舊眾昇天品內供養眾。有一百七并天眾證法眾。第六會四眾。謂天眾同生異生證法眾。七八兩會。各唯一眾。謂普賢等舊眾。第九會三眾。謂菩薩聲聞及天王等舊眾。舊眾雖重隨會別故並皆取之。然此諸眾或總為一。一乘眾故。或分為二。以有實眾及化眾故。或可為三人天神故。或為四。佛菩薩人非人故。或五非人開天神故。或六加畜生故。或七天分欲色故。或八菩薩有此界他界故。或九他方有主伴故。或十加聲聞故。或一百七十五如前說故。或無量無邊義類多方故。一一或以[2]佛剎塵數等為量故。又如新集菩薩。毛光出眾。例上皆爾。故一一眾皆無分齊。此猶約相別。若融攝。一一會中皆具一百七十五眾。以稱法界緣起之會。互相在故。上且約一界。若通十方及異類剎塵。帝網無盡無盡。是為華嚴海會眾數。第五權實者。夫能對揚聖教影響其跡。靡不是權。當機之流多皆是實。諸教所明穢土之中。雜類菩薩聲聞皆通權實。地前是實地上是權。法身無生生五道故。淨土菩薩唯實。實報生故。雜類聲聞是權。攝論云。欲令淨土不空。化作雜類眾故。若依此經。同生異生皆通權實。海印定現實德攝故。隨緣隨位而示現故。第二會初云。莫不皆是一生補處故。對前十類辯權實者。影響一眾自有二類。一果德眾。謂能加證法。諸佛互為主伴非權非實。若位極菩薩影響一向是權故。有經云。昔為釋迦師。今為佛弟子。二尊不並化故。我為菩薩等當機唯實。餘八通權實。第六地位者。有說。一切皆是果位。以是舍那海印現故。或說。一切皆因果海。非可見聞。世尊亦是因者。識所現故。或皆通因果。果[3]得不捨因隨類現故。因位願力助佛化故。當機之流正修趣故。或俱非因果。緣起大眾因真性故。將此對前權實。則果位一向權。因位通權實。若對前十類影響證法通因果。餘八唯因。因位高下難以準定。第七前後者。初列菩薩後列餘眾者。表從本以起末。下讚即後明菩薩者。表尋末歸本。良以本末無二故。二文互舉。又從本流末。必先小後大故。自在天為末。攝末歸本必從深至淺故。先明自在。然皆顯法界緣起逆順自在故也。又表四十位。一一皆徹因門。並該果海故。互舉前後。令物不作優劣之解故。第八有無者。亦有十類。一約界無無色。二約趣無地獄。此二非器故。若約轉生有地獄天子。若約所益亦通無色。三界皆益故。三約洲但列閻浮。餘三略無故。或成難故。四約乘無二乘不共教故。下為顯法亦不見聞故。智度論云。若小乘經初唯列聲聞。若大乘經初具列菩薩聲聞。若一乘經初唯列菩薩。故指此經為不共教。或大乘經唯列小者。為引攝故。如金剛經或唯列大亦屬大乘。主伴不具故。主伴具者。必是一乘。五約部無四眾。未說小教故。六約主無人王王未知故。七約三聚無邪定。彼障隔故。生盲之流但冥益故。八約內外。無外道非彼測故。九約諸天。無無想入邪定故。十約善惡。無惡魔不為違害。天中攝故。上十且隨相說。圓融應有即無所不具。第九聞不聞者。約權前後皆互得聞。約實當會自聞。縱不起前而趣於後。亦各不相知。若約頓機。許一時頓領。上之九門且從顯著。略為此釋。中本廣本。或隱或顯不可執文。第十釋文。第一會中前總四十眾。大分為二。初一同生餘是異生。故[1]論云。解脫月是同生眾故。又云。同生眾請。則知兼有地前。明知不約地位。餘釋云云。不符論意。云何名為同異生耶。然有二義。一謂雜類。作諸異生種種形故。菩薩得法性身。同人作一類菩薩形故。二菩薩為同者。通諸位故。神等為異。法界差別德故。其四十眾文皆有三。一標數辯類。二列名[2]總結。三攝德周圓。今初同生眾中。第一標數辯類中。[3]先辯數。佛世界者下辯世界。略有三類。一世界。二種。三海。今云世界則非種非海。權實共許。一三千界一佛化境故。或名佛剎佛土。皆準此也。微塵者。七極微量也。謂抹三千界並為微塵。一塵為一菩薩。則數已難量矣。況舉十數表無盡耶。菩薩摩訶薩者。辯類也。即揀非餘眾。具云菩提薩埵摩訶薩埵。今從略耳。然有三釋。一菩提是所求佛果。薩埵是所化眾生。即悲智所緣之境。從境立名故名菩薩。二菩提是所求之果。薩埵是能求之人。能所合目故名菩薩。三薩埵此云勇猛。謂於大菩提勇猛求故。摩訶云大。大有四義。一者願大。求大菩提故。二行大。二利成就故。三時大。經三無數劫故。四德大。具足一乘諸功德故。前二通地前。後二或唯地上。更有諸大亦不出此。此等並是舍那佛[4]內眷屬。動止常隨。故云所共圍繞。二其名下列名結數。先列其名後結略顯廣。今初。夫聖人無名為物立稱。雖得名千差而多依行德。行德皆具而隨宜別標。先十同名普者。顯具法界總相德故。後十異名者。顯具法界別相德故。總別相融同一法界。今初十名之普是別之總。普下十異顯即普能別。普義方成。此是古今諸佛。同行普賢之行。隨於諸位差別不同。縱成正覺。亦普行攝故。先明之。言普賢者。體性周遍曰普。隨緣成德曰賢。此約自體。又曲濟無遺曰普。隣極亞聖曰賢。此約諸位普賢。又德周法界曰普。至順調善曰賢。此約當位普賢。又果無不窮曰普。不捨因門曰賢。此約佛後普賢。位中普賢悲智雙運。佛後普賢智海已滿。而運即智之悲。寂而常用窮未來際。又一即一切曰普。一切即一曰賢。此約融攝。所以先列者為上首故。法門主故。法界體故。一切菩薩無不乘故。無一如來非此成故。令諸聞者見自身中。如來藏性行普行故。上雖多義離釋。今從別稱合釋。無處不賢名曰普賢。即體普也。此一為總。餘九為別。二德普。謂稱性之德充於法界。以為最勝。委照無遺如燈之光。三慧普。遍照嚴剎決定高出故。四行普。內行圓淨智焰外燭。故稱為妙。五音普。具一切音。演佛淨土深廣高出之行故。六智普。照佛法界無盡境故。七心普。智寶嚴於心頂。通行等華高出物表故。八覺普。遍覺性相聲皆悅機。故無不歸者。九福普。障無不淨稱真無盡故。十相普。無光相之光相。遍益眾生故。六相圓融思之。二海月下。十異名菩薩。一海月光大明者。十德十山皆依大海。十地十度皆依佛智。海中看月淨而且深。依智嚴剎深而且淨如海。即大如月即明。故[5]以名[6]也。二講如雷震故曰雲音。辯才汛灩猶如海光。又海上有光天涯無際。佛智起用一念普周。淨惑無窮名無垢藏。三修治二嚴猶如淨寶。祕密高顯故有髻言。四法王出現作用自在。二嚴圓滿為功德光。五勇猛化生不染化相。雨法玄妙如解髻珠。六慈雲智日互相資映。長劫普應高出如幢。七堅利智慧與精進俱。故得稱大智為行本。若齊為壽因。八戒等行發是為香焰。種智高直故曰光幢。九智光遍照是大明德。稱真適物名深美音。十大智發光遍照佛境。令福非福相[7]福亦稱大。二如是等下。結略顯廣。第三此諸菩薩下。攝德圓滿中二。初別歎勝德。後總結多門。初中亦二。初二句就緣歎。餘就行歎。今初。初句往因同行顯主伴有由。後句從德海生明生為輔翼。言毘盧遮那者。毘即遍也。盧遮那光明照義。迴就方言應云光明遍照。然有二義。一身光遍照盡空乃至塵道。二智光遍照真俗重重法界。身智能所合為一身。圓明獨耀具德無邊。故立斯號。又毘者種種義。盧遮障義。那者盡義入義。即種種障盡。種種德圓。故普賢觀經云。釋迦牟尼名毘盧遮那遍一切處。即身亦遍非唯光遍。又云。其佛住處名常寂光。即土亦光矣。又云。常波羅蜜所攝成處。我波羅蜜所安立處。即德圓義。又云。淨波羅蜜滅有相處。即障盡義。又云。樂波羅蜜不住身心相處。不見有無諸法相處。即證入義。又云。如寂解脫乃至般若波羅蜜是色常住法故。明皆即應即真為本師矣。此經文證本品當辯。言共集善根者。即備道資糧。[1]言修菩薩行者。即作所應作。云何共集。互為主伴故。主伴有三。一迴向主伴。二同行主伴。三如相主伴。皆稱共集。後句言善根海生者。謂佛德無邊。積妙法寶智定盈洽。故稱為海。從生有四。一從自佛善根海生。謂已圓十身故。二從本師海生。佛為勝緣曾已攝受授法。令行得成滿故。三與遮那同於餘佛海生。以上云共集故。四從法性佛海生。以上德海諸佛共同。平等一味。但稱性修即是從生。不揀自他故。梵本云與佛同一善根海生。第二諸波羅蜜下。就行德以歎。夫大士。必崇德廣業虛心外身。崇德故進齊佛果。廣業故行彌法界。虛心故智周萬法而不為外身。故功流來際。而非已。故德難名矣。略分為三一明自分因行德。二勝進果行德。三二行無礙德。初中亦三。一自利行圓。二利他行滿。三證理位極。今初有三句。一諸度行[2]滿。謂六度十度八萬四千。多劫積集究盡事理。故云圓滿。二慧眼下。十眼明徹分別名慧。照矚稱眼。障[3]醫斯盡智無不矚。故云明徹。五眼之中慧眼觀理。理無異味。故云等觀。十眼之中慧眼觀事。事無不見故名等觀。是則委見其事為明。深達其性為徹。欲以一眼[4]含諸具通事理。但舉其慧。三於諸下。深定已滿。三昧者此云等持。遠離沈掉平等持心。趣一境故。而云諸者。其餘諸緣亦一境故。真如三昧為其定體。隨境入別塵數多端。故云諸也。橫則無定不窮。䜿則深入無際。故云具足。定障[5]永亡故云清淨。第二辯才下。利他行滿有三句即三輪化益。一語含四辯即正教輪。辯謂巧顯深理。才謂巧應機宜。萬法咸演則廣大無涯。千難殊對則無竭盡。故如海也。又海遇風緣則洪浪雲涌。智逢機請則口辯波騰。請者既許。無邊辯亦廣大無盡。二具佛下。身業神通輪。謂三業無失智深叵撓。為具佛功德故。得外儀儼若。肅然可敬。三知眾生下。意業記心輪。根義總明文含性欲。言如應者。根有生熟化不失時。器有大小授法無謬。化謂教化。即應攝受者而攝受之。伏謂調伏。即應折伏者而折伏之。由此具行入正法故。第三入法界藏下。證理位極。亦三句。一證理法。謂以大智證入平等真法界藏。依佛性論說有五藏。一如來藏。謂在纏含果法故。二自性清淨藏。謂在纏不染。三法身藏。謂果位為功德所依。四出世間上上藏。謂出纏超過二乘菩薩。五法界藏。謂通因果外持一切染淨有為。故名法界。內含一切恒沙性德。故復名藏。此義寬通故今證入。言智無差別者。所證之藏平等。要無分別方契此。則智自無差。即由上義能所不殊。又此能證智與所證藏冥合一味。無有境智之異。故云無差。此復有二。一同無相故。下經云。無有少法為智所入。亦無少智而入於法。二同法界故。則能所各互攝盡故。下云無有智外如為智所入。智攝如盡故。亦無如外知能證於如。如全攝[6]智故。若皆一味。豈令智同於境而無智耶。古德釋云。智相盡故。不有能令智相盡。故不無。不爾豈令諸相皆盡而智獨存。是故於境則不礙真而恒俗。於智則不礙寂而恒照。即境智非一。境則不礙俗而恒真。智則不廢照而恒寂。即境智非異。境則空有無二。智則寂照雙融。故云無差別也。上來所釋。約真理寂寥與止寂相順。俗諦流動與觀照相順。起信等中且為此釋。未盡其源。以令照真不得名照。照俗之時不得即寂故。今正釋者。謂言用則同而異。由境不能照智有照故。言寂則異而同。境智無異味故。同故無心於彼此忘心契合故。異故不失於照功。智異木石故。故名真智證理。境則唯寂智則寂而常照。若約照俗。則以後得智照差別之境。若約融真俗者。境則真俗不二。智則權實雙行。亦為一味而不失止。以雖雙行而即寂故。若約三觀及融境智。至下當辯。二證佛下。明證果法。言解脫者。謂作用自在。如不思議法品說。於一念中建立三世一切佛事等。總有十種廣如彼說。即用而真故。甚深用無涯畔故。廣大上窮彼際故云證也。三能隨下。明得位極。謂普賢身遍於六位。隨在一位。以願海力持於一切。故舊經云在於一地。普攝一切諸地功德。今此文順西國。若順此方。應云能以方便隨入一地。以願海力攝持一切地也。然有引梵本廣明此中句數開合不同。不必應爾。何者夫譯梵為唐誠乃不易。苟文小左右貴於旨不乖中。若理不可通。則正之以梵本。譯人意近則會之。以舊經言異意同。何必廣引。言恒與智俱者。明智窮來際文含二義。一望前。謂雖在因中一地。而願力持一切地功德。皆與智俱盡未來際。不離一地。如一地餘地亦爾。是故因門盡於未來。恒是一一諸位菩薩不見作佛時。二望後。以盡未來之大智。入如來之果海也。雖有二義順前義[1]勝。第二了達下。明勝進果行。分二。一得果法。二起果用。今初有四句。一入佛密境。此有二意。一佛即密境。以三業業具非餘測故。謂非色現色。摩尼不能喻其多。非量現量。應持不能窮其頂。不分而遍。一多不足異其體。全法為身。一毛不可窮其際。此身祕密也。佛言聲也非近非遠。目連尋之無際。身子對而不聞。非自非他。若天鼓之無從。猶谷響而緣發。無邊法海卷之在一言。無內圓音展之該萬類。是謂佛口密也。意則無私成事。等覺尚不能知。密之至也。皆廣大無涯超絕奇特。故云希有。二佛之密境即謂一乘。如來知見禪定解脫。深入無際帝網之境時乃說之。故云希有。久默斯要甚為祕密。又權實隱顯唯佛方知。故云祕密。今洞見其源故云了達。二善知下。入佛平等亦有二意。一佛佛平等。謂一切諸佛體性平等。法身無二故。智慧平等德無增減故。內用平等悲願普應故。二者佛所證法平等。即第一義。此二無二。稱此而了。故名善知。三已踐下。明得佛位。謂佛有十地。如大乘同性經說。一甚深難知。廣[2]明地。乃至第十名毘盧遮那藏海智地。此十同是佛地。約德用成別。今普光明當其第一。普即廣義。光明即明甚深難知。此文雖略。義在普中。舉初攝後。理實皆踐。又普光明亦十地之總。總不出於普法智光故。四入於下證佛三昧。謂海印等定。皆深廣如海。並通一實故得稱門。第二於一切下。明起果用。文有三業。一現佛身業遍世同事。二同佛意業總持大法。三得佛語業能轉法輪。不退有四。一稱理不退。無改說故。二應機不退。無虛發故。三利益不退。聞已必定故。四調伏不退。天魔外道不能動故。復有四種不退。謂信位證念。今當第四念不退也。第三一切如來下。二行無礙德。謂引攝佛德不礙修因故。文有五句。一引攝佛德。然有二義。一則行成攝果。二則諸佛同加。二一切下。隨佛遍生不揀淨穢也。三已曾下。供佛集福。十方無邊三世無際。此一切佛皆供養故。歡慶有遇不住福相故。長時無厭。四一切下。長為輔翼義通真應。五恒以下。悲願調生。不以偏小利物。唯以同體普願攝物令證菩提。方顯智體圓足。第二成就下。總結多門無[3]得而稱也。菩薩之德焉言不可周。宜以類取。故云如是無量。第二大[4]段異生眾中。總三十九眾相從為三。第一雜類諸神眾。第二阿修羅下。八部四王眾。第三三十三天下。欲色諸天眾。今初有十九眾。通名神者靈祇不測故。文皆三段。第一標數辯類。第二列名結數。第三攝德圓滿。今第一金剛神眾。初辯類中。以執持此杵守護佛故。然一一類皆通有所表。如地表心地。海表德海等。觀其歎德則知通意。今此表般若堅利導於眾行到彼岸故。二所謂下列名結數。然諸眾立名。皆隨所得法門為物立稱。一那羅延者。此云堅固。由見佛妙色皆不可壞。故受此名。二見佛身毛猶如日輪現種種光速摧障惱。故名曰幢三見佛身光映蔽一切。猶如須彌顯于大海。神通等法如華開敷故。四圓音隨類如雷震故。五現為世主。以美妙根令物悟故。六智光演法令愛樂故。七寶飾妙相如華嚴樹。方便警物如雷震音。八福深相妙炳著光明。如師子王處眾無畏。九慈眼視物為吉祥目。神通之焰密現物前故。十雨此嚴具及光[5]明故。下諸眾皆類此知。至得法處名當自顯。恐厭繁文。下略不釋。第三皆於下攝德圓滿。十句分二。初二句總彰願行。由昔願力得預法會。常為親侍。由今行滿故能遍侍。後積集下別顯滿相。一福積淨業。二智達定境。事定之境隨事百千。理定之境即真如實相不思議定則以無礙而為其境。今皆智照故云明達。三通隨佛住。四入用難思。五處眾超絕。六應物調生。七隨佛化形。八護佛住處。文並可知。第二身眾神文三。同前初辯類。有二義。一身謂神之自身。眾即同生同名。及所隨者。凡有其一必更有二。共有其三。三故名眾。能所合目。名身眾神。二約所主。謂此類神。專以變化多身為佛事[1]故。二名三德。文並可知。第三足行神亦有二義。一謂依止足行眾生及守護故。如下善見比丘足行之神。持華承足故。下德中戀仰如來二足所行處。即道路神。通表修行履佛所行故。第四道場神。從所依所守得名。下諸神眾類皆同此。言道場者。非唯護佛道場。但有莊嚴道場之處。即於中護故。下德中願供養佛。表護萬行道場及修行者故。第五主城神。表行德防御法城心城故。如摩耶處說。德中以己德行嚴佛宮殿者。一佛殿為所守之最。瑩飾為尊佛故。二主伴善根互融攝故。三瑩飾自心佛安處故。第六主地神。表深重願荷負行德故。亦表心地為依持故。第七主山神。通表萬德高勝性皆閑寂。別表智德最高故。德中云。得清淨眼。名中多有光稱。第八主林神。表以無漏智導於眾行。森聳建立故。德中云。皆有可愛光明。第九主藥神。表行德伏惑資益法身。若約利他則三業不空。如藥樹王故。下德中性皆離垢。即伏惑去病也。仁慈祐物。即進善補益也。名中總名主藥。藥既不同。神神各別。吉祥者主香茅之類也。清淨光明謂乳石之流。名稱普聞。如藥樹王雪山忍草等。明見十方謂眼藥等。約法準之。第十主稼神。稼者樹五穀也。表萬行法味資益自他。他[2]自益稱心故。德中大喜成就。十一主河神。即河伯之流也。表法河流注潤益群品。又於生死瀑流拯彼漂溺。江河淮濟清濁俱河故。生死法流此神皆主。德中勤益生者。謂遇沿流則平波息浪。逢泝泳則[3]微風輕動。水性之屬。深止而住居。陸行之流富生而應采。導百川而去害。灌萬頃而開利。為勤作意利益眾生。約所表法隨意消息。十二主海神。即海若之輩。表具含萬德一一深廣也。名中三。名遠塵離垢者。瑜伽八十六云。現斷煩惱離故遠塵。彼隨眠離繫故離垢。今約近事。塵謂塵境垢即煩惱。六根對境。了彼性空故曰遠塵。眾惑不行誠為離垢。心境相藉離垢由於遠塵。十三主水神者。通上河海等水。及雨露霜雪等也。表法水含潤等多義理故。德中。拯溺為救濟危為護。謂已溺邪見貪愛水者救之。將沈者護之而為利益。即雲雨等潤發生萬物也。法合可知。十四主火神。即宋無忌之流也。以顯智慧火燒煩惱薪。成熟善品破無明闇耳。德中。夫火有二能。一能為益。二能為損。今用益止損表法亦爾。示慧光以去闇用益也。除惑苦之熱惱止損也。十五主風神。通表方便無住無所不摧。別表如下十六主空神。表法性空別即離染周遍等。亦各如名[4]辯。德中若情塵亂起翳本性空。智日高昇則情雲自卷。空有日而廓爾無際。智合理而杳然無涯。故云[5]爾耳。十七主方神。即東方青帝等類也。表顯邪正方隅。使行無迷倒。德中身智[6]教光無不引攝名普放也。無時不放所以稱恒。如日周天故相續不絕。十八主夜神。表於無明黑闇生死長夜。導以慧明令知正路。德中。夜分[7]亡寢是曰勤修翻彼長迷故以法為樂。十九主晝神。於晝攝化顯行德恒明也。德中。先修正解後勤正行。有信無解增長無明。有解無信還生邪見。信因解淨解藉信深。晝之義也。上來多主器界故但名神。準梵本除金剛神。餘皆女神。表慈育故。菩薩同於彼類以攝眾生。自下攝領有情。皆受王稱。並是丈夫。第二八部四王眾。文有八段。前四雜類。後四能統是天王。所統是八部。今初。阿修羅亦云阿素落。梵音楚夏耳。婆沙譯為非天。佛地論云。天趣所攝。以多行諂媚無天實行。故曰非天。依阿毘曇亦鬼趣攝。諂曲覆故。正法念經鬼畜二攝。以羅睺阿修羅是師子子故。伽陀經天鬼畜攝。具上說故。由此或開六趣。或合為五。多好鬪諍懷勝負故。或居眾相山中。或居海下。如正法念說。然有大力者。廣修福故。今之修福有懷勝負諂媚心者多生其中。羅睺此云攝惱。以能將手隱攝日月。令天惱故。二毘摩此云絲也。質多羅種種也。謂此王能以一絲幻作種種事故。德中。實者因果俱慢故。權應偏摧非不斷餘。故云及也。二迦樓羅昔云金翅。正云妙翅。以翅有種種寶色莊嚴故。此就狀翻。若敵對翻此云大嗉項。以常著龍於嗉中故。此鳥能食[1]消魚龍七寶。然鳥及龍各具四生。謂卵胎濕化。後後勝前前。劣不能食勝。謂卵生鳥不能食胎等。勝能噉劣。化食四生。如增一[＊]辯。以化食化暫得充虛。亦表菩薩攝生故。離世間品云。菩薩迦樓羅如意為堅足。乃至摶撮人天龍。安置涅槃岸。大速疾力者。增一中說。此鳥食龍。從金剛山頂鐵杈樹下。入海取龍。水未合間還至本樹。是為速疾。大海處攝持力者。即是攝彼命將盡者食之。而龍受三歸及袈裟一縷在身則不可取。菩薩亦爾。如前引離世間品說。又出現云。取善根熟眾生。置佛法中。此為命盡。若心有邪歸。斷見所覆則不可取。普觀海者。即周四天下求命盡龍。德中。大方便力。即雖了眾生空。而能入有。是十力止觀也。普能救攝即鼓生死大愛海水。取善根熟者[2]也如出現品說。三緊那羅者。此云疑神。謂頂有一角。形乃似人面極端正。見者生疑。為是人耶為非人耶。因此立稱。依雜心論畜生道攝。亦云歌神以能歌詠。是天帝執法樂神。即四王眷屬。表菩薩示眾生形而非眾生。常以法樂娛眾生故。德中。要勤觀察則得法樂怡神。自他兼樂為自在遊戲。四摩睺羅伽者此云大腹行。即蟒之類。亦表菩薩遍行一切而無[3]所行也。德中。此類聾騃故。令方便捨癡。五夜叉王。初一是北方天王。即毘沙門是也。若從能領是天眾攝。今從所領為名。然四王各領二部。從一立稱。夜叉此云輕捷。飛空速疾故。亦云苦活。此天又領一部名羅剎。此云可畏。名中云毘沙門者。此云多聞以福德之名聞四方故。此一是天夜叉之王。餘九是夜叉。夜叉即王。雖一是天又從所領。況九皆夜叉故非天眾。下三例然。如龍中娑竭羅王。豈是天耶。德中。此類飛空噉人。故菩薩示為其王翻加守護。亦令愛見羅剎不害法身慧命也。六龍王亦初一是天。即西方天王。毘樓博叉。唐三藏譯云醜目。毘樓醜也。博叉目也。日照三藏譯云。毘遍也多也。樓者具云嚕波。此云色也。博吃叉此云諸根也。謂眼等諸根有種種色。故以為名。此不必醜也。此王主二部。謂龍及富單那。富單那者。此云熱病鬼也。娑竭羅此云海也。於大海中此最尊故。獨得其名。德叉迦舊云多舌。以嗜語故。正云能[4]害於所害德叉者能害也。迦者所害也。謂若瞋噓視人畜皆死[5]也。無熱惱者。即阿耨達池之龍也。諸龍有四熱惱。今皆離故。四熱至下當釋。智論云。此龍是七地菩薩。須彌藏經云。是馬形龍[6]主。又一切龍總有五種形類。一象形。善住龍王為主。二蛇形。難陀龍王為主。三馬形。阿那婆達多龍王為主。四魚形。婆樓那龍王為主。五蝦蟇形。摩那斯龍王為主。德中。外則雲行雨施散去炎毒。內則慈雲廣被法雨普霑。散業惑苦之熱惱。七鳩槃茶王。初一是南方天王。即毘樓勒叉。此云增長主。謂能令自他善根增長故。此王更領一部。謂[7]薜荔多。薜荔多者此云魘魅鬼。餘如音義。德中。此類障礙深重故。偏明無礙。自學權實無礙。法界智光以利眾生。八乾闥婆此云尋香。謂諸樂兒不事生業。但尋諸家飲食香氣。即往設樂求食自活。因此世人[8]號諸樂人為乾闥婆。彼能執樂故以名焉。亦云食香。止十寶山間食諸香粖。即帝釋執樂神也。帝釋須樂。此王身有相現。提頭賴吒即東方天王。此云持國。謂護持國土安眾生故。此從所領為名。更領一部名毘舍闍。此云噉精氣。謂噉有情及五穀精氣故。德中。大法即大緣起法也。信解故。歡喜深心故。愛重既歡既重故。不替修[9]行。第三月天子下。十二段明欲色諸天眾。天者自在義。光明義。清淨義。智論云。天有三種。一人天謂帝王。二生天謂欲色等。三淨天謂佛菩薩第一義天。今通後二。然諸天壽之長短。身之大小。衣服輕重宮殿勝劣。俱舍十一。及瑜伽等論。起世等經皆廣辯之。[10]恐繁不敘。文中先有七段。明欲界天。後有五段明色界天。前中即分為七。今初。月天子。月者缺也。有虧缺故。下面頗胝迦寶水精所成。能冷能照。表菩薩得清涼慈照生死夜。如云菩薩清涼月等。名中初一是總。雖標總稱即受別名。下皆準此。德中。顯發眾生心寶者。水珠。見月則流潤發光。淨心遇緣則慈流智發。生了既發正因顯然。生由性成則了非外入。生與不生無二發乃發其本心故。顯發雙[＊]辯。二日天子。日者實也。常充實故。下面亦頗胝迦寶火精所成。能熱能照。表菩薩智照故。又日以陽德月以陰靈。一能破暗。表根本破惑。一能清涼表後得益物。又依寶性論。法日有四義。一破暗如慧。二照現如智。三輪淨如解脫。四上三不相離如同法界也。名中可畏敬幢者。為惡者畏其照明。為善者敬其辦業。以斯超出故以名幢。德中。居者辦業成就本行等利益也。生長穀稼開敷覺華等。為增長善根。如出現品。三三十三天者。佛地論等皆云妙高山。四面各有八大天王。帝釋居中故有三十三也。下釋天名皆依佛地。名中言釋迦等者。釋迦能也。因陀羅主也。具足應云釋迦提桓因陀羅。提桓天也。即云能天主。撫育勸善能為天主故。更有異釋如音義說。德中。言發起廣大業者。令修普賢行故。以此天居地天之頂。總御四洲。雖勝事頗多猶懼修羅之敵。若修善者眾即天侶增威。苟為惡者多即諸天減少。故多好勸發。況受佛付囑大權應為。至如堅常啼之心。施雪山之偈。成尸毘大行。破盧志巨慳。談般若於善法堂中。揚大教於如來會下等。皆是發起廣大業也。四須夜摩天。須者。善也。妙也。夜摩時也。具云善時分天。論云。隨時受樂故名時分天。又大集經。此天用蓮華開合以明晝夜。又云。赤蓮華開為晝。白蓮華開為夜。故云時分也。隨此時別受樂亦殊。故[1]大論云隨時受樂也。德中。心恒喜足者。喜足在於第四。今慕上而修。五兜[2]率天王。此云喜足。論云。後身菩薩於彼教化。多修喜足之行故得少意悅為喜。更不求餘為足。德中。彼天是諸佛上生之處。故令修念佛三昧也。召體曰名。響頒人天為號。通號別名皆悉念也。不[3]計一方故云一切。以諸如來同一法界體德均故。念即明記而慧逾增持而不忘。故無間斷。以佛為境何五塵之能惑哉。六化樂天王。論云。樂自變化作諸樂具。以自娛樂。又但受自所化樂不犯他。故名為善化也。變謂轉變。轉麁為妙。化謂化現無而忽有。德中。以出世化故得解脫。七他化自在天王。論云。令他化作樂具以自娛樂。顯己自在故。名中寂靜境門者。境為入理之處。即是門也。根無躁動故稱寂靜。根即門也。根無取著方見境空。合為門也。故鴦掘經云。明見來入門具足無減修。德中。物我自在即廣大法[4]門。第二色界。諸天眾有五眾。以第四禪有二眾故。然四靜慮攝天多少。下經頻列。至十藏品當會釋之。多依十八。初靜慮四。二三各攝三天。皆舉最上以勝攝劣故但列一。下文說頌遍觀諸天。第四靜慮自攝九天。上五小乘聖居非此正被異生位中。廣果至極。故今列之。大自在天三千界主。所以別列。今初大梵天王眾。佛地論云。離欲寂靜故名為梵。具云梵摩。此云清潔寂靜。謂創離欲染故名清潔。得根本定名為寂靜。尸棄此云持髻。謂此梵王頂。有肉髻似螺形故。亦名螺髻。或云火頂。以火災至此故。貌如童子。身白銀色。衣金色衣。禪悅為食。德中。本修慈心得生梵世。等流相續還愍眾生。好請轉法輪。故智光照物不為污行。故身光發揮。若有遇之身心悅樂。第二光音天。二禪第三天也。智論亦云。第二禪通名光音。彼天語時口出淨光故。有云。彼無尋伺言語亦無用。光當語故名光音。瑜伽名極光淨。謂淨光遍照自他處故。德中。定生喜樂離尋伺。故得寂靜名。然凡得之捨動求靜。故非廣大味定之喜。非無礙法。今菩薩即動而靜。不散不味是為廣大無礙法門也。第三遍淨天。此天離喜身心遍淨故。德中。身心遍淨未為廣大。物我無二普益世間。方為廣大也。第四廣果天。即第四禪第三天。於異生善果此最廣故。所有功德勝下三故。德中。此天離八災患世中最寂。今以實智住本寂之宮。第五大自在者。梵云摩醯首羅是也。於三千界最自在故。智論第二云。此天有八臂三目。乘白牛執白拂。一念之間能知大千雨滴。下經同此。[5]準智論第[6]十一。過五淨居有十住菩薩住處。亦名淨居。號大自在天王。又三乘中立此為淨土。是報身所居。約實但是第十地菩薩攝。報之果多作彼王耳。德中。三界之頂非無相不超。非離[1]相求故所行平等。然上釋名歎德。[2]多從義便以順類殊。若約實德無不互有。皆可虛求眾海雲集竟。</w:t>
      </w:r>
      <w:r>
        <w:br/>
      </w:r>
      <w:r/>
      <w:r>
        <w:br/>
      </w:r>
      <w:r>
        <w:t>大方廣佛華嚴經疏卷第五</w:t>
      </w:r>
      <w:r>
        <w:br/>
      </w:r>
      <w:r/>
      <w:r>
        <w:br/>
      </w:r>
      <w:r>
        <w:t>大方廣佛華嚴經疏卷第六</w:t>
      </w:r>
      <w:r>
        <w:br/>
      </w:r>
      <w:r/>
      <w:r>
        <w:br/>
      </w:r>
      <w:r>
        <w:t>唐清涼山大華嚴寺沙門澄觀撰</w:t>
      </w:r>
      <w:r>
        <w:br/>
      </w:r>
      <w:r/>
      <w:r>
        <w:br/>
      </w:r>
      <w:r>
        <w:t>世主妙嚴品第一(從第二經盡第五經)</w:t>
      </w:r>
    </w:p>
    <w:p>
      <w:pPr>
        <w:keepNext/>
      </w:pPr>
      <w:r>
        <w:t>한국어 직역</w:t>
      </w:r>
    </w:p>
    <w:p>
      <w:pPr>
        <w:pStyle w:val="TranslationText"/>
      </w:pPr>
      <w:r>
        <w:t>여섯째, ‘십불세계가 있다[有十佛世界]’ 이하는, 대중의 바다가 구름처럼 모임을 밝힌 것이다. 대중은 비록 깊고 넓어 헤아리기 어렵지만, 대략 열 문을 열어 밝힌다. 첫째는 모인 뜻[集意]이다. 둘째는 모인 원인[集因]이다. 셋째는 부류를 분별하는 것이다. 넷째는 수를 정하는 것이다. 다섯째는 권과 실이다. 여섯째는 지위이다. 일곱째는 앞뒤이다. 여덟째는 있음과 없음이다. 아홉째는 들음과 듣지 못함이다. 열째는 글을 해석하는 것이다. 지금은 첫째이다. 부처가 계신 곳에 와 이른 것은, 무엇을 위한 것인가? 열 가지 뜻이 있기 때문이다. 첫째는 영향(影響)이 되어 주반(主伴)을 이루기 위해서이고, 둘째는, 보익(輔翼)이 되어 원만함을 얻게 하기 위해서이니, 보현 등 항상 따르는 대중과 같다. 셋째는 여래를 수호하기 위해서이다. 집금강신 등과 같으니, 모든 부처가 머무는 곳에서 항상 부지런히 수호하기 때문이다. 넷째는 장엄하기 위해서이다. 도량신 등과 같으니, 항상 부처의 궁전을 장엄하고 청정하게 하기 때문이다. 다섯째는 공양하기 위해서이다. 게송으로 찬탄하는 것은 곧 정행공양이고, 꽃과 당기 등은 곧 재공양이기 때문이다. 여섯째는 이 경을 발기하기 위해서이다. 청하고 논란을 일으키는 이들이 바로 그 일이다. 일곱째는 법을 듣고 이익을 얻기 위해서이다. 당기(當機)가 받아 깨닫는 이들이 바로 그 부류이기 때문이다. 여덟째는 법을 표상하기 위해서이다. 여러 ‘수(首)’와 여러 ‘림(林)’이 신과 행 등을 표상하는 것은, 모두 같은 이름이기 때문이다. 또 좌석에서 나온 보살 등은 기특함을 드러내기 때문이다. 또한 만행이 모두 성불함을 두루 표상한다. 아홉째는 따라서 증명하기 위해서이다. 부처와 보살 등이 설한 것이 허망하지 않음을 증명하기 때문이다. 열째는 반대로 드러내기 위해서이다. 곧 성문이 듣지 못하는 것으로 법이 공통되지 않음을 드러내기 때문이다. 이 여러 뜻 때문에 대중의 바다가 구름처럼 모인 것이다. 오직 증신(證信)만을 위한 것은 아니다. 둘째, 모인 원인에도 또한 열 가지 원인이 있다. 첫째, 일찍이 비로자나여래와 함께, 선근을 함께 모았기 때문이다. 둘째, 부처의 사섭을 입어 일찍이 섭수되었기 때문이다. 셋째, 이전 생사 가운데에서 원교의 법을 들었기 때문이다. 넷째, 일찍이 큰 마음을 내어 일체를 보호했기 때문이다. 다섯째, 이전에 큰 원을 세워 부처를 섬기기를 원했기 때문이다. 여섯째, 여래를 따라다니면서 싫어하거나 만족함이 없었기 때문이다. 일곱째, 정법 듣기를 좋아하여 마음에 싫증이 없었기 때문이다. 여덟째, 아만을 잘 흩어 없앨 수 있었기 때문이다. 아홉째, 복과 지혜가 이미 청정하여 몸이 두루하기 때문이다. 열째, 동일한 법성의 선근 큰 바다에서 생겨났기 때문이다. 이 여러 뜻 때문에 이 법회에 참여할 수 있었다. 그 가운데 모인 원인의 일부는 또한 모인 뜻에도 통한다. 또 각각의 대중에 따라 저마다 별도의 원인이 있으니, 생각하여 이에 준할 수 있다. 셋째는 부류를 분별하는 것이다. 곧 앞의 모인 뜻이 그대로 열 부류를 이룬다. 첫째는 영향중(影響眾)이다. 둘째는 상수중(常隨眾)이다. 셋째는 수호중(守護眾)이다. 넷째는 엄회중(嚴會眾)이다. 다섯째는 공양중(供養眾)이다. 여섯째는 발기중(發起眾)이다. 일곱째는 당기중(當機眾)이다. 여덟째는 표법중(表法眾)이다. 아홉째는 증법중(證法眾)이다. 열째는 현법중(顯法眾)이다. 앞에 준하여 알 수 있다. 넷째는 수를 정하는 것이다. 법계에 걸맞은 대중을 어찌 수로 헤아려 알 수 있겠는가. 본문에 의하여 말하면, 아홉 회의 전체 수는, 모두 백칠십오 중(眾)이 있다. 전체 서분 가운데에는 마흔한 중이 있다. 곧 동생중이 하나이고, 이생중이 서른아홉이며, 사자좌 가운데 하나가 있다. 만약 앞의 보리수에서 흘러나온 대중과, 궁전 가운데의 끝없는 보살까지 겸하여 취한다면, 모두 마흔세 중이다. 이 마흔세 중은 아홉 회에 두루한다. 제1회 가운데에는 두 중이 있으니, 새로 모인 시방 대중과, 부처의 미간에서 나온 대중을 더하면 마흔다섯 중이 된다. 제2회에는 새 대중과 옛 대중 두 중이 있다. 제3회와 제4회에는 각각 네 중이 있으니, 새 대중·옛 대중·증법중·천중을 말한다. 제5회에는 백십일 중이 있다. 곧 새 대중과 옛 대중, 「승천품」 안의 공양중이며, 백칠 중에 천중과 증법중을 합한 것이다. 제6회에는 네 중이 있으니, 천중·동생중·이생중·증법중을 말한다. 제7회와 제8회 두 회에는, 각각 오직 한 중만 있으니, 보현 등의 옛 대중을 말한다. 제9회에는 세 중이 있으니, 보살·성문 및 천왕 등의 옛 대중을 말한다. 옛 대중은 비록 거듭되지만 회에 따라 다르기 때문에 모두 취한다. 그러나 이 모든 대중은 혹 총괄하여 하나로 삼으니, 일승의 대중이기 때문이다. 혹 둘로 나누는데, 실중(實眾)과 화중(化眾)이 있기 때문이다. 혹 셋으로 삼을 수 있으니, 사람·하늘·신이기 때문이다. 혹 넷으로 삼으니, 부처·보살·사람·비인(非人)이기 때문이다. 혹 다섯으로 삼으니, 비인을 하늘과 신으로 나누기 때문이다. 혹 여섯으로 삼으니 축생을 더하기 때문이다. 혹 일곱으로 삼으니 하늘을 욕계와 색계로 나누기 때문이다. 혹 여덟으로 삼으니 보살에 이 세계와 다른 세계의 구별이 있기 때문이다. 혹 아홉으로 삼으니 다른 방위의 대중에 주와 반이 있기 때문이다. 혹 열로 삼으니 성문을 더하기 때문이다. 혹 백칠십오로 삼으니 앞에서 말한 것과 같다. 혹 무량무변으로 삼으니 뜻과 부류가 여러 방면으로 많기 때문이다. 낱낱이 혹 불찰 미진수 등을 수량으로 삼기 때문이다. 또 새로 모인 보살과, 털의 광명에서 나온 대중 같은 것도, 위에 준하면 모두 그러하다. 그러므로 낱낱 대중이 모두 한계가 없다. 이는 오히려 상을 나누어 말한 것이다. 만약 융합하여 포섭한다면, 낱낱 법회 가운데에 모두 백칠십오 중이 갖추어져 있다. 법계의 연기에 걸맞은 법회이므로, 서로가 서로 안에 있기 때문이다. 위에서는 우선 하나의 세계에 의하여 말하였다. 만약 시방과 다른 부류의 찰진에까지 통한다면, 제망처럼 끝없고 또 끝이 없다. 이것이 화엄 해회의 대중 수이다. 다섯째는 권(權)과 실(實)이다. 무릇 성교를 드날리며 그 자취로 영향(影響)이 되는 이는, 권이 아닌 이가 없다. 당기의 무리는 대부분 모두 실이다. 여러 교에서 밝힌 예토 가운데에서는, 여러 부류의 보살과 성문이 모두 권과 실에 통한다. 지전은 실이고 지상은 권이다. 법신은 생함이 없으면서 오도에 태어나기 때문이다. 정토의 보살은 오직 실이다. 실보(實報)로 태어나기 때문이다. 여러 부류의 성문은 권이다. 『섭론』에서 이르기를, “정토가 비지 않게 하려고, 여러 부류의 대중을 화작한다.”라고 하였다. 만약 이 경에 의한다면, 동생과 이생이 모두 권과 실에 통한다. 해인정에서 나타난 실덕에 포섭되기 때문이고, 인연과 지위에 따라 시현하기 때문이다. 제2회 처음에서 이르기를, “모두 일생보처 아닌 이가 없다.”라고 하였다. 앞의 열 부류에 대하여 권과 실을 분별하면, 영향중 하나에는 본래 두 부류가 있다. 첫째는 과덕중(果德眾)이다. 곧 능가(能加)와 증법을 말한다. 모든 부처가 서로 주와 반이 되는 것은 권도 아니고 실도 아니다. 만약 지위가 극에 이른 보살이 영향이 되는 경우에는 한결같이 권이다. 그러므로 어떤 경에서 이르기를, “옛날에는 석가의 스승이었으나, 지금은 부처의 제자가 되었다.”라고 하였다. 두 존귀한 이는 나란히 교화하지 않기 때문이다. ‘나는 보살이 된다’고 한 것 등의 당기 대중은 오직 실이다. 나머지 여덟은 권과 실에 통한다. 여섯째는 지위이다. 어떤 이는 말하기를, “일체가 모두 과위이다. 비로자나의 해인에서 나타난 것이기 때문이다.”라고 한다. 혹은 말하기를, “일체가 모두 인과의 바다이다. 보고 들을 수 있는 것이 아니다.”라고 한다. 세존 또한 인이라고 하는 것은, 식에 나타난 것이기 때문이다. 혹은 모두 인과에 통한다고 한다. 과를 얻고도 인을 버리지 않으며 부류에 따라 나타나기 때문이다. 인위의 원력이 부처의 교화를 돕기 때문이고, 당기의 무리가 바로 닦아 나아가기 때문이다. 혹은 모두 인도 과도 아니라고 한다. 연기의 대중은 진성을 원인으로 하기 때문이다. 이를 앞의 권실과 대조하면, 과위는 한결같이 권이고, 인위는 권과 실에 통한다. 만약 앞의 열 부류와 대조하면 영향중과 증법중은 인과에 통하고, 나머지 여덟은 오직 인이다. 인위의 높고 낮음은 준하여 정하기 어렵다. 일곱째는 앞뒤이다. 처음에 보살을 열거하고 뒤에 나머지 대중을 열거한 것은, 근본에서 말단을 일으킴을 나타낸 것이다. 아래의 찬탄에서는 곧 뒤에 보살을 밝힌 것은, 말단을 찾아 근본으로 돌아감을 나타낸 것이다. 진실로 근본과 말단이 둘이 아니기 때문에, 두 글에서 서로 들어 보인 것이다. 또 근본에서 말단으로 흘러갈 때에는, 반드시 먼저 작은 것에서 뒤에 큰 것으로 나아가기 때문에, 자재천을 말단으로 삼는다. 말단을 거두어 근본으로 돌아갈 때에는 반드시 깊은 데서 얕은 데로 나아가기 때문에, 먼저 자재천을 밝힌다. 그러나 모두 법계연기가 역순과 순서에 자재함을 드러낸 것이다. 또 사십 위를 나타내어, 낱낱이 모두 인문을 관통하고, 아울러 과해를 포괄하기 때문에, 앞뒤를 서로 들어 보인다. 사람들로 하여금 우열의 견해를 짓지 않게 하기 때문이다. 여덟째는 있음과 없음이다. 또한 열 부류가 있다. 첫째, 계(界)에 의하면 무색계가 없다. 둘째, 취(趣)에 의하면 지옥이 없다. 이 둘은 법을 받을 그릇이 아니기 때문이다. 만약 전생(轉生)에 의하면 지옥천자가 있고, 만약 이익을 받는 대상에 의하면 또한 무색계에도 통한다. 삼계가 모두 이익을 받기 때문이다. 셋째, 주(洲)에 의하면 단지 염부제만 열거하였다. 나머지 세 주는 생략하여 없기 때문이고, 혹은 장애를 이루기 때문이다. 넷째, 승(乘)에 의하면 이승이 없으니 불공교이기 때문이다. 아래에서는 법을 드러내기 위해 또한 보고 듣지 못한다고 하기 때문이다. 『지도론』에서 이르기를, “소승경의 처음에는 오직 성문만 열거하고, 대승경의 처음에는 보살과 성문을 함께 열거하며, 일승경의 처음에는 오직 보살만 열거한다.”라고 하였다. 그러므로 이 경을 가리켜 불공교라고 한다. 혹 대승경에서 오직 소승만 열거하는 것은, 끌어 포섭하기 위해서이다. 『금강경』과 같은 경우이며, 혹 오직 대승만 열거해도 또한 대승에 속한다. 주와 반을 갖추지 않았기 때문이다. 주와 반을 갖춘 것은, 반드시 일승이다. 다섯째, 부(部)에 의하면 사중(四眾)이 없다. 아직 소승교를 설하지 않았기 때문이다. 여섯째, 주(主)에 의하면 인왕이 없으니, 왕이 아직 알지 못했기 때문이다. 일곱째, 삼취에 의하면 사정취가 없다. 그들은 장애로 막혀 있기 때문이다. 태어나면서부터 눈먼 무리는 다만 은밀히 이익을 받을 뿐이다. 여덟째, 내외에 의하면, 외도가 없으니 그들이 헤아릴 수 있는 것이 아니기 때문이다. 아홉째, 모든 하늘에 의하면, 무상천이 없으니 삿된 선정에 들기 때문이다. 열째, 선악에 의하면, 악마가 없으니 거슬러 해치지 않기 때문이다. 하늘 가운데에 포섭되기 때문이다. 이상의 열 가지는 우선 상에 따라 말한 것이다. 원융의 뜻으로는 마땅히 있어야 하며, 곧 갖추지 않은 것이 없다. 아홉째, 듣고 듣지 못함이다. 권교의 관점에서는 앞뒤의 모임이 서로 모두 들을 수 있다. 실교의 관점에서는 해당 모임에서 스스로 듣는다. 비록 앞의 모임에서 일어나지 않고 뒤의 모임으로 나아가더라도, 또한 각각 서로 알지 못한다. 만약 돈기의 관점이라면, 한때에 문득 모두 받아들임을 허용한다. 이상의 아홉 문은 우선 드러나고 두드러진 것을 따라, 간략히 이와 같이 해석하였다. 중본과 광본은, 혹 숨고 혹 드러나므로 글에 집착해서는 안 된다. 열째는 글을 해석하는 것이다. 제일회 가운데 앞에서 전체 사십 무리를 말하였다. 크게 둘로 나눈다. 처음 하나는 동생중이고 나머지는 이생중이다. 그러므로 논에서 말하였다. “해탈월은 동생중이기 때문이다.” 또 말하였다. “동생중이 청하였다.” 그러므로 지전도 겸하여 있음을 알 수 있다. 분명히 지위에 의거한 것이 아님을 알 수 있다. 나머지 해석은 이러저러하나, 논의 뜻에 부합하지 않는다. 어찌하여 동생과 이생이라 이름하는가. 그러나 두 가지 뜻이 있다. 첫째는 잡류를 말한다. 여러 이생의 갖가지 형상을 짓기 때문이다. 보살은 법성신을 얻어, 사람과 같이 한 종류의 보살 형상을 짓기 때문이다. 둘째, 보살을 ‘동’이라 하는 것은, 모든 지위에 통하기 때문이다. 신 등은 ‘이’가 되니, 법계의 차별된 덕이기 때문이다. 그 사십 무리의 글에는 모두 세 가지가 있다. 첫째 수를 표하고 부류를 분별하며, 둘째 이름을 열거하고 총결하며, 셋째 덕을 거두어 두루 원만함을 밝힌다. 이제 처음 동생중 가운데, 첫째 수를 표하고 부류를 분별하는 가운데, 먼저 수를 분별한다. ‘불세계’ 이하에서는 세계를 분별한다. 간략히 세 종류가 있다. 첫째 세계, 둘째 종, 셋째 해이다. 지금 ‘세계’라 하였으므로 종도 아니고 해도 아니다. 권교와 실교가 함께 인정한다. 하나의 삼천세계가 한 부처의 교화 경계이기 때문이다. 혹은 불찰·불토라고도 이름하니, 모두 이에 준한다. ‘미진’이란, 일곱 극미의 양이다. 삼천세계를 갈아 모두 미진으로 만들고, 한 티끌마다 한 보살로 삼는다면, 그 수는 이미 헤아리기 어렵다. 하물며 십이라는 수를 들어 무진을 표시한 것이겠는가. ‘보살마하살’이란, 부류를 분별한 것이다. 곧 나머지 무리가 아님을 가린다. 갖추어 말하면 보리살타 마하살타이다. 지금은 줄여 말했을 뿐이다. 그러나 세 가지 해석이 있다. 첫째, 보리는 구하는 바의 불과이고, 살타는 교화할 중생이다. 곧 자비와 지혜가 반연하는 경계이다. 경계를 따라 이름을 세웠으므로 보살이라 한다. 둘째, 보리는 구하는 바의 과이고, 살타는 능히 구하는 사람이다. 능과 소를 합하여 이름하므로 보살이라 한다. 셋째, 살타는 여기서 용맹이라 번역한다. 대보리를 용맹하게 구하기 때문이다. 마하는 ‘대’라 한다. ‘대’에는 네 가지 뜻이 있다. 첫째 원대이다. 대보리를 구하기 때문이다. 둘째 행동이 크다. 자리와 이타를 성취하기 때문이다. 셋째 시간이 크다. 세 무수겁을 지나기 때문이다. 넷째 덕이 크다. 일승의 여러 공덕을 갖추기 때문이다. 앞의 둘은 지전에 통하고, 뒤의 둘은 혹 지상에만 해당한다. 그 밖의 여러 ‘대’도 또한 여기에서 벗어나지 않는다. 이들은 모두 사나불의 안쪽 권속이다. 움직이거나 머무름에 늘 따르므로, ‘함께 둘러싸고 있다’고 한 것이다. 둘째 ‘그 이름’ 이하에서는 이름을 열거하고 수를 맺는다. 먼저 그 이름을 열거하고 뒤에 맺어 간략히 넓은 뜻을 드러낸다. 이제 처음이다. 성인은 본래 이름이 없으나 중생을 위해 명칭을 세운다. 비록 이름이 천차만별이지만 대부분 행과 덕에 의한다. 행과 덕은 모두 갖추었으나 마땅함을 따라 따로 표한다. 먼저 열 명이 모두 ‘보(普)’라는 이름을 가진 것은, 법계의 총상덕을 갖추었음을 드러내기 때문이다. 뒤의 열 명이 서로 다른 이름을 가진 것은, 법계의 별상덕을 갖추었음을 드러내기 때문이다. 총상과 별상이 서로 융합하여 같은 하나의 법계이다. 이제 처음 열 이름의 ‘보’는 별 가운데 총이고, ‘보’ 아래의 열 가지 다른 이름은 보가 능히 별이 됨을 드러낸다. 그래야 ‘보’의 뜻이 비로소 성립한다. 이는 예로부터 지금까지 모든 부처가, 보현의 행을 함께 행한 것이다. 여러 지위의 차별을 따라 서로 같지 않으며, 비록 정각을 이루더라도, 또한 보행에 포섭되므로, 먼저 이를 밝힌다. ‘보현’이라 한 것은, 체성이 두루함을 ‘보’라 하고, 인연을 따라 덕을 이룸을 ‘현’이라 한다. 이는 자체의 관점이다. 또 굽어 구제하여 남김이 없음을 ‘보’라 하고, 극위에 가까워 성자에 버금감을 ‘현’이라 한다. 이는 여러 지위의 보현에 의한 것이다. 또 덕이 법계에 두루함을 ‘보’라 하고, 지극히 순하고 조화롭고 선함을 ‘현’이라 한다. 이는 현재 지위의 보현에 의한 것이다. 또 과에서 다하지 않음이 없음을 ‘보’라 하고, 인문의 행을 버리지 않음을 ‘현’이라 한다. 이는 성불 뒤의 보현에 의한 것이다. 지위 가운데의 보현은 자비와 지혜를 함께 운용한다. 성불 뒤의 보현은 지혜의 바다가 이미 가득 찼으나, 그 운용은 곧 지혜에 즉한 자비이며, 고요하면서도 늘 작용하여 미래제까지 다한다. 또 하나가 곧 일체임을 ‘보’라 하고, 일체가 곧 하나임을 ‘현’이라 한다. 이는 융섭의 관점이다. 먼저 열거한 까닭은 상수가 되기 때문이고, 법문의 주인이기 때문이며, 법계의 체이기 때문이고, 모든 보살이 이를 타지 않음이 없기 때문이며, 어느 한 여래도 이로써 성취하지 않음이 없기 때문이다. 또 모든 듣는 이로 하여금 자기 몸 가운데, 여래장성으로 보행을 행함을 보게 하기 때문이다. 위에서 비록 여러 뜻을 나누어 해석했으나, 이제 별칭을 따라 합하여 해석한다. 어느 곳에도 현하지 않음이 없으므로 ‘보현’이라 한다. 곧 체의 보편성이다. 이 하나는 총이고, 나머지 아홉은 별이다. 둘째는 덕보이다. 성품에 맞는 덕이 법계에 가득하며, 가장 수승하고, 세밀히 비추어 남김이 없음이 등불의 빛과 같다는 뜻이다. 셋째는 혜보이다. 장엄한 국토를 두루 비추며 결정코 높이 뛰어나기 때문이다. 넷째는 행보이다. 안의 행이 원만하고 청정하며 지혜의 불꽃이 밖으로 비추므로, ‘묘’라 일컫는다. 다섯째는 음보이다. 모든 음성을 갖추고, 부처의 정토에 대한 깊고 넓으며 높이 뛰어난 행을 연설하기 때문이다. 여섯째는 지보이다. 부처 법계의 무진한 경계를 비추기 때문이다. 일곱째는 심보이다. 지혜의 보배가 마음의 정상을 장엄하고, 신통과 행 등의 꽃이 사물의 표면보다 높이 솟기 때문이다. 여덟째는 각보이다. 성상과 음성을 두루 깨달아 모두 근기에 기쁨을 주므로, 돌아오지 않는 이가 없다. 아홉째는 복보이다. 장애가 청정하지 않음이 없고 진리에 맞아 다함이 없기 때문이다. 열째는 상보이다. 빛의 형상이 아닌 빛의 형상으로, 중생을 두루 이롭게 하기 때문이다. 육상이 원융함은 생각해 보아야 한다. 둘째 ‘해월’ 이하에서는, 서로 다른 이름의 열 보살을 밝힌다. 첫째 해월광대명은, 십덕과 십산이 모두 큰 바다에 의지하고, 십지와 십도가 모두 부처의 지혜에 의지하는 것과 같다. 바다 가운데 달을 보면 맑으면서도 깊다. 지혜에 의지하여 국토를 장엄함이 깊고도 청정하여 바다와 같고, 곧 큰 것은 달과 같고 밝은 것이다. 그러므로 이로써 이름하였다. 둘째, 설법이 우레처럼 진동하므로 운음이라 한다. 변재가 넘실거림은 바다의 빛과 같다. 또 바다 위의 빛이 하늘 끝까지 한계가 없듯, 불지에서 작용을 일으켜 한 생각에 두루한다. 미혹을 청정히 함이 다함이 없으므로 무구장이라 한다. 셋째, 두 가지 장엄을 닦아 다스림이 청정한 보배와 같고, 비밀스럽고 높이 드러나므로 상투라는 말을 둔다. 넷째, 법왕이 출현하여 작용이 자재하고, 두 가지 장엄이 원만하므로 공덕광이라 한다. 다섯째, 용맹하게 중생을 교화하되 교화의 형상에 물들지 않고, 법을 비 내리듯 현묘하게 설함이 상투의 구슬을 푸는 것과 같다. 여섯째, 자비의 구름과 지혜의 해가 서로 돕고 비추며, 긴 겁 동안 두루 응하여 높이 솟으므로 당이라 한다. 일곱째, 견고하고 날카로운 지혜가 정진과 함께하므로, 큰 지혜라 일컫고 행의 근본으로 삼는다. 만약 함께 수명의 원인으로 본다면, 여덟째 계 등의 행이 발하여 향기로운 불꽃이 되고, 종지가 높고 곧으므로 광당이라 한다. 아홉째, 지혜의 빛이 두루 비추므로 대명덕이고, 진리에 맞고 근기에 알맞으므로 심미음이라 한다. 열째, 큰 지혜가 빛을 발하여 부처의 경계를 두루 비추고, 복과 비복의 상으로 하여금 복 또한 크다고 일컫게 한다. 둘째 ‘이와 같은 이들’ 이하에서는, 간략한 것을 맺어 넓은 뜻을 드러낸다. 셋째 ‘이 모든 보살’ 이하에서는, 덕을 거두어 원만함을 밝히는데 둘로 나뉜다. 처음은 따로 수승한 덕을 찬탄하고, 뒤는 여러 문을 총괄하여 맺는다. 처음 가운데에도 둘이 있다. 처음 두 구절은 인연에 의거하여 찬탄하고, 나머지는 행에 의거하여 찬탄한다. 이제 처음이다. 첫 구절은 지난 인에서 함께 행했음을 말하여 주반에 연유가 있음을 드러내고, 뒤 구절은 덕해로부터 태어났음을 말하여 태어남이 보익이 됨을 밝힌다. ‘비로자나’라고 한 것은, ‘비’는 곧 두루함이다. ‘로자나’는 광명이 비춘다는 뜻이다. 방언에 맞추어 옮기면 ‘광명변조’라 해야 한다. 그러나 두 가지 뜻이 있다. 첫째 몸의 광명이 두루 비추어 허공 끝과 티끌의 길까지 다하고, 둘째 지혜의 광명이 진속의 중중한 법계를 두루 비춘다. 몸과 지혜, 능과 소를 합하여 한 몸으로 삼으니, 원만한 밝음이 홀로 빛나며 덕이 끝이 없다. 그러므로 이 이름을 세웠다. 또 ‘비’에는 갖가지라는 뜻이 있고, ‘로자’에는 장애라는 뜻이 있으며, ‘나’에는 다함과 들어감의 뜻이 있다. 곧 갖가지 장애가 다하고, 갖가지 덕이 원만하다는 뜻이다. 그러므로 『보현관경』에서 말하였다. “석가모니를 비로자나라 이름하니 모든 곳에 두루한다.” 곧 몸 또한 두루한 것이지 오직 빛만 두루한 것이 아니다. 또 말하였다. “그 부처가 머무는 곳을 상적광이라 한다.” 곧 국토 또한 빛이다. 또 말하였다. “상바라밀이 포섭하여 이룬 곳이며, 아바라밀이 안립한 곳이다.” 곧 덕이 원만하다는 뜻이다. 또 말하였다. “정바라밀이 유상한 곳을 멸한 곳이다.” 곧 장애가 다했다는 뜻이다. 또 말하였다. “낙바라밀이 몸과 마음의 상에 머물지 않는 곳이며, 유와 무의 모든 법상을 보지 않는 곳이다.” 곧 증입의 뜻이다. 또 말하였다. “여적해탈 내지 반야바라밀은 색이 상주하는 법이기 때문이다.” 모두 응신에 즉하면서 진신에 즉하여 본사가 됨을 밝힌 것이다. 이 경의 문증은 본품에서 마땅히 분별하겠다. ‘함께 선근을 모았다’고 한 것은, 곧 도의 자량을 갖춘 것이다. ‘보살행을 닦았다’고 한 것은, 곧 해야 할 바를 행한 것이다. 어떻게 함께 모았는가. 서로 주와 반이 되었기 때문이다. 주반에는 세 가지가 있다. 첫째 회향의 주반, 둘째 동행의 주반, 셋째 여상의 주반이다. 모두 ‘함께 모았다’고 일컫는다. 뒤 구절의 ‘선근해로부터 태어났다’는 것은, 부처의 덕이 끝이 없고, 묘법의 보배와 지혜와 선정이 가득 찼으므로, 바다라 일컫는다는 뜻이다. 그로부터 태어남에는 네 가지가 있다. 첫째 자기 부처의 선근해로부터 태어났으니, 이미 십신을 원만히 하였기 때문이다. 둘째 본사의 바다로부터 태어났으니, 부처가 수승한 인연이 되어 이미 포섭하고 받아들여 법을 주어, 행이 성취되고 원만해지게 했기 때문이다. 셋째 비로자나와 함께 다른 부처의 바다로부터 태어났으니, 위에서 ‘함께 모았다’고 하였기 때문이다. 넷째 법성불의 바다로부터 태어났다. 위의 덕해는 모든 부처에게 공통되고, 평등한 한 맛이어서, 다만 성품에 맞추어 닦는 것이 곧 그로부터 태어남이기 때문이다. 자기와 남을 가리지 않는다. 범본에는 “부처와 동일한 선근해로부터 태어났다”고 하였다. 둘째 ‘모든 바라밀’ 이하에서는, 행덕에 의거하여 찬탄한다. 대저 대사는, 반드시 덕을 높이고 업을 넓히며 마음을 비우고 몸을 밖으로 여긴다. 덕을 높이므로 나아가 불과와 가지런하고, 업을 넓히므로 행이 법계에 가득하며, 마음을 비우므로 지혜가 만법에 두루하되 그것을 자기 몸의 바깥으로 여기지 않고, 그러므로 공덕이 미래제까지 흐른다. 그러나 자기만을 위한 것이 아니다. 그러므로 그 덕은 이름하기 어렵다. 간략히 셋으로 나누니, 첫째 자분의 인행덕을 밝히고, 둘째 승진의 과행덕을 밝히며, 셋째 두 행이 걸림 없는 덕을 밝힌다. 처음 가운데에도 셋이 있다. 첫째 자리행이 원만하고, 둘째 이타행이 가득하며, 셋째 이치를 증득한 지위가 지극하다. 이제 처음에 세 구절이 있다. 첫째 모든 도행이 원만하다. 곧 육도·십도·팔만사천의 행이다. 여러 겁에 걸쳐 쌓고 모아 사와 리를 궁구하였으므로, 원만하다고 한다. 둘째 ‘혜안’ 이하에서는, 십안이 밝고 통철하여 분별하는 것을 혜라 하고, 비추어 보는 것을 안이라 한다. 장애의 가림이 다하여 지혜가 비추지 못함이 없다. 그러므로 ‘명철’이라 한다. 오안 가운데 혜안은 이치를 관하고, 이치는 다른 맛이 없으므로, ‘평등하게 관한다’고 한다. 십안 가운데 혜안은 사를 관하고, 사는 보지 못함이 없으므로 ‘평등하게 관한다’고 한다. 그러므로 그 사를 자세히 보는 것을 ‘명’이라 하고, 그 성품을 깊이 통달하는 것을 ‘철’이라 한다. 한 눈에 여러 눈을 포함하여 사와 리에 두루 통하게 하려 하므로, 다만 그 혜만을 들었다. 셋째 ‘모든 것에’ 이하에서는, 깊은 선정이 이미 원만함을 밝힌다. 삼매는 여기서 등지라 번역한다. 혼침과 도거를 멀리 떠나 평등하게 마음을 지니고, 하나의 경계로 나아가기 때문이다. 그런데 ‘모든’이라 한 것은, 나머지 여러 소연도 또한 하나의 경계이기 때문이다. 진여삼매가 그 선정의 체가 되고, 경계를 따라 들어감이 달라 티끌 수처럼 여러 갈래이므로, ‘모든’이라 한다. 횡으로는 다하지 않는 선정이 없고, 종으로는 깊이 들어가 끝이 없으므로, ‘구족’이라 한다. 선정의 장애가 영원히 없어졌으므로 ‘청정’이라 한다. 둘째 ‘변재’ 이하에서는, 이타행이 원만함을 밝히며 세 구절이니 곧 삼륜으로 교화하여 이롭게 함이다. 첫째 말에 사변을 갖추었으니 곧 정교륜이다. ‘변’은 깊은 이치를 능숙하게 드러내는 것이고, ‘재’는 근기에 알맞게 능숙히 응하는 것이다. 만법을 모두 연설하므로 광대하여 끝이 없고, 천 가지 어려운 질문에 각각 응하므로 다함이 없다. 그러므로 바다와 같다. 또 바다가 바람이라는 인연을 만나면 큰 물결과 구름이 솟듯이, 지혜가 근기의 청을 만나면 말의 변재가 파도처럼 솟는다. 청하는 바를 이미 허락하였으므로, 끝없는 변재 또한 광대하여 다함이 없다. 둘째 ‘부처의 것을 갖추어’ 이하에서는, 신업의 신통륜을 밝힌다. 삼업에 허물이 없고 지혜가 깊어 흔들기 어려우므로, 부처의 공덕을 갖추었다고 한다. 그러므로 외적인 위의가 엄정하고, 숙연하여 공경할 만하다. 셋째 ‘중생을 안다’ 이하에서는, 의업의 기심륜을 밝힌다. ‘근’의 뜻은 총괄적으로 성품과 욕망을 포함한다. ‘응하는 바와 같다’고 한 것은, 근기에 성숙과 미숙이 있어 교화할 때를 잃지 않고, 그릇에 크고 작음이 있어 법을 줌에 잘못이 없기 때문이다. ‘화’는 교화하는 것이니, 마땅히 섭수할 이를 섭수하는 것이다. ‘복’은 조복하는 것이니, 마땅히 절복할 이를 절복하는 것이다. 이 때문에 행을 갖추어 정법에 들어간다. 셋째 ‘법계장에 들어간다’ 이하에서는, 이치를 증득한 지위가 지극함을 밝힌다. 또한 세 구절이다. 첫째 이법을 증득한다. 큰 지혜로 평등한 참된 법계장에 증입하는 것이다. 『불성론』에 의하면 다섯 장이 있다. 첫째 여래장, 속박 가운데 있으면서 과법을 포함하기 때문이다. 둘째 자성청정장, 속박 가운데 있으면서도 물들지 않기 때문이다. 셋째 법신장, 과위에서 공덕의 의지가 되기 때문이다. 넷째 출세간상상장, 속박을 벗어나 이승과 보살을 뛰어넘기 때문이다. 다섯째 법계장, 인과에 통하면서 밖으로는 모든 염정의 유위를 지니므로, 법계라 이름하고, 안으로는 항하사 같은 성덕을 모두 포함하므로, 다시 장이라 이름한다. 이 뜻이 넓고 두루 통하므로 지금 증입한다고 한 것이다. ‘지혜에 차별이 없다’고 한 것은, 증득하는 바의 장이 평등하고, 반드시 무분별이어야 이에 계합하므로, 지혜 자체에 차별이 없다는 뜻이다. 곧 위의 뜻으로 인해 능과 소가 다르지 않다. 또 이 능증의 지혜와 소증의 장이 은밀히 합하여 한 맛이 되어, 경계와 지혜의 다름이 없으므로, ‘차별이 없다’고 한다. 여기에 다시 두 가지가 있다. 첫째 함께 무상이기 때문이다. 아래 경에서 말한다. “조금의 법도 지혜가 들어갈 바가 없고, 또 조금의 지혜도 법에 들어가는 것이 없다.” 둘째 함께 법계이기 때문이다. 그러므로 능과 소가 각각 서로 포섭하여 다한다. 아래에서 “지혜 밖에 여가 있어 지혜가 들어갈 바가 되는 것이 없다”고 한다. 지혜가 여를 모두 포섭하기 때문이다. 또 “여 밖에 앎이 있어 능히 여를 증득하는 것도 없다”고 한다. 여가 지혜를 온전히 포섭하기 때문이다. 만약 모두 한 맛이라면, 어찌 지혜를 경계와 같게 하여 지혜가 없게 하겠는가. 고덕은 해석하여 말하였다. “지혜의 상이 다하기 때문이다. 다만 지혜의 상을 다하게 할 뿐 실제 지혜가 없다는 것은 아니므로, 없지 않다.” 그렇지 않다면 어찌 모든 상은 다 없어지는데 지혜만 홀로 남게 하겠는가. 그러므로 경계에 있어서는 진을 방해하지 않으면서 항상 속이고, 지혜에 있어서는 적을 방해하지 않으면서 항상 비춘다. 곧 경계와 지혜가 하나가 아니다. 경계는 속을 방해하지 않으면서 항상 진이고, 지혜는 비춤을 버리지 않으면서 항상 적이다. 곧 경계와 지혜가 다르지 않다. 경계는 공과 유가 둘이 아니고, 지혜는 적과 조가 함께 융합한다. 그러므로 ‘차별이 없다’고 한다. 이상에서 해석한 것은, 진리가 적요함과 지의 적정이 서로 순응하고, 속제가 유동함과 관의 비춤이 서로 순응하는 관점이다. 『기신론』 등에서는 우선 이렇게 해석하지만, 아직 그 근원을 다한 것은 아니다. 왜냐하면 진을 비출 때에는 ‘비춤’이라 이름하지 못하게 되고, 속을 비출 때에는 곧 ‘적’이라 하지 못하게 되기 때문이다. 지금 바르게 해석하면, 작용을 말할 때에는 같으면서도 다르다. 경계는 비출 수 없고 지혜에는 비춤이 있기 때문이다. 고요함을 말할 때에는 다르면서도 같다. 경계와 지혜가 다른 맛이 없기 때문이다. 같으므로 피차에 마음을 두지 않고 마음을 잊어 계합하며, 다르므로 비추는 공능을 잃지 않는다. 지혜는 목석과 다르기 때문이다. 그러므로 진지로 이치를 증득한다고 한다. 경계는 오직 적이고 지혜는 적하면서 늘 비춘다. 만약 속을 비추는 관점이라면, 후득지로 차별된 경계를 비춘다. 만약 진속을 융합하는 관점이라면, 경계는 진속이 둘이 아니고, 지혜는 권실을 함께 행하며, 또한 한 맛이면서 지를 잃지 않는다. 비록 함께 행하지만 곧 적하기 때문이다. 만약 삼관과 경계·지혜의 융합에 의한다면, 아래에 이르러 마땅히 분별하겠다. 둘째 ‘부처의’ 이하에서는, 과법을 증득함을 밝힌다. ‘해탈’이란, 작용이 자재한 것을 말한다. 「불사의법품」에서 설한 것과 같다. 한 생각 가운데 삼세의 모든 불사를 건립하는 것 등이다. 모두 열 가지가 있으니 자세한 것은 그곳의 설명과 같다. 작용에 즉하면서 진이기 때문에, 매우 깊고, 작용이 끝이 없기 때문에, 광대하며 그 끝까지 다하므로 ‘증득한다’고 한다. 셋째 ‘능히 따른다’ 이하에서는, 지위의 극치를 얻음을 밝힌다. 보현의 몸은 육위에 두루하고, 어느 한 지위에 있더라도, 원해의 힘으로 일체를 지닌다. 그러므로 구역 경에서는 “한 지위에 있으면서, 모든 지위의 공덕을 널리 포섭한다”고 하였다. 지금 이 글은 서국의 어순을 따른 것이다. 만약 이 나라의 어순을 따른다면, “능히 방편으로 한 지위에 따라 들어가되, 원해의 힘으로 모든 지위를 포섭해 지닌다”고 해야 한다. 그런데 어떤 이는 범본을 인용하여 이 가운데 구수의 개합이 같지 않음을 널리 밝히지만, 반드시 그럴 필요는 없다. 왜냐하면 범어를 한문으로 번역하는 것은 참으로 쉽지 않기 때문이다. 문장이 조금 좌우되더라도 뜻이 어긋나지 않는 것이 중요하다. 만약 이치가 통하지 않는다면, 범본으로 바로잡아야 하지만, 번역자의 뜻이 가까우면 회통하면 된다. 구역 경은 말은 달라도 뜻은 같기 때문이다. 어찌 반드시 널리 인용할 필요가 있겠는가. ‘항상 지혜와 함께한다’고 한 것은, 지혜가 미래제까지 다함을 밝히며 글에는 두 가지 뜻이 포함된다. 첫째 앞을 바라보면, 비록 인 가운데 한 지위에 있으나, 원력으로 모든 지위의 공덕을 지니고, 모두 지혜와 함께하여 미래제까지 다하며, 한 지위를 떠나지 않는다. 한 지위가 그러하듯 나머지 지위도 또한 그러하다. 그러므로 인문은 미래까지 다하며, 항상 각각의 모든 지위에 있는 보살이어서 부처가 되는 때를 따로 볼 수 없다. 둘째 뒤를 바라보면, 미래까지 다하는 큰 지혜로, 여래의 과해에 들어간다는 뜻이다. 비록 두 뜻이 있으나 앞의 뜻을 따르는 것이 더 낫다. 둘째 ‘요달’ 이하에서는, 승진의 과행을 밝힌다. 둘로 나뉜다. 첫째 과법을 얻고, 둘째 과용을 일으킨다. 이제 첫째에 네 구절이 있다. 첫째 부처의 비밀한 경계에 들어간다. 여기에는 두 가지 뜻이 있다. 첫째, 부처 자체가 곧 비밀한 경계이다. 삼업이 갖추어진 모습은 다른 이가 헤아릴 수 없기 때문이다. 곧 색이 아니면서 색을 나타내고, 마니보주로도 그 많음을 비유할 수 없으며, 헤아릴 수 없는 것이면서 헤아릴 수 있는 양을 나타내고, 응지로도 그 정상에 끝까지 이를 수 없으며, 나뉘지 않으면서 두루하고, 하나와 많음으로도 그 체를 달리할 수 없으며, 온 법을 몸으로 삼아, 한 털에서도 그 끝을 다할 수 없다. 이것이 몸의 비밀이다. 부처의 말씀과 음성은 가까움도 멂도 아니어서, 목련이 찾아도 끝을 찾지 못했고, 사리불은 마주하고도 듣지 못했다. 자기로부터도 아니고 남으로부터도 아니어서, 마치 천고가 어디서 비롯했는지 알 수 없는 것과 같고, 골짜기의 메아리가 인연을 따라 일어나는 것과 같다. 끝없는 법해를 말아 한마디 안에 두고, 안팎이 없는 원음을 펼쳐 만류를 포괄한다. 이를 부처의 입의 비밀이라 한다. 뜻은 사사로움 없이 일을 이루므로, 등각조차도 능히 알지 못한다. 비밀함이 지극하다. 모두 광대하고 끝이 없으며 뛰어나고 기특하므로, ‘희유’라 한다. 둘째, 부처의 비밀한 경계란 곧 일승을 말한다. 여래의 지견·선정·해탈은, 끝없는 제망의 경계에 깊이 들어간 때라야 비로소 설할 수 있다. 그러므로 ‘희유’라 한다. 오랫동안 이 요체를 침묵해 왔으니 매우 비밀스럽다. 또 권과 실의 숨고 드러남은 오직 부처만이 알 수 있으므로, ‘비밀’이라 한다. 이제 그 근원을 환히 보았으므로 ‘요달’이라 한다. 둘째 ‘잘 안다’ 이하에서는, 부처의 평등에 들어감을 밝히며 또한 두 가지 뜻이 있다. 첫째 부처와 부처가 평등하다. 모든 부처의 체성이 평등하다는 말이다. 법신이 둘이 아니기 때문이고, 지혜가 평등하여 덕에 증감이 없기 때문이며, 내적인 작용이 평등하여 자비와 서원이 두루 응하기 때문이다. 둘째는 부처가 증득한 법이 평등하다는 것이다. 곧 제일의이다. 이 둘은 둘이 아니며, 이에 맞게 분명히 알기 때문에, ‘잘 안다’고 한다. 셋째 ‘이미 밟았다’ 이하에서는, 부처의 지위를 얻음을 밝힌다. 부처에게는 십지가 있으니, 『대승동성경』에서 설한 것과 같다. 첫째는 심심난지, 광명지이며, 내지 제십은 비로자나장해지지이다. 이 열 가지는 모두 같은 불지이지만, 덕과 작용에 따라 차별이 성립한다. 지금의 보광명은 그 첫째에 해당한다. ‘보’는 곧 ‘광’의 뜻이고, ‘광명’은 곧 심심난지를 밝힌다. 이 글은 비록 간략하지만, 뜻은 ‘보’ 가운데 들어 있다. 처음을 들어 뒤를 포섭하니, 이치상 실제로는 모두 밟은 것이다. 또 보광명은 십지의 총상이라고도 할 수 있다. 총괄하면 보법의 지광을 벗어나지 않기 때문이다. 넷째 ‘들어간다’ 이하에서는 부처의 삼매를 증득함을 밝힌다. 곧 해인 등의 선정이다. 모두 바다처럼 깊고 넓으며, 모두 하나의 실상에 통하므로 ‘문’이라 일컬을 수 있다. 둘째, ‘일체’ 이하에서는 과의 작용을 일으킴을 밝힌다. 글에는 삼업이 있다. 첫째, 부처의 신업을 나타내어 세간에 두루하면서 함께 일을 하고, 둘째, 부처의 의업과 같아서 큰 법을 모두 지니며, 셋째, 부처의 어업을 얻어서 법륜을 굴릴 수 있다. 불퇴에는 네 가지가 있다. 첫째는 이치에 맞아 물러나지 않는 것이니, 설을 고치지 않기 때문이다. 둘째는 근기에 응하여 물러나지 않는 것이니, 헛되이 발하지 않기 때문이다. 셋째는 이익에서 물러나지 않는 것이니, 들은 뒤에 반드시 결정되기 때문이다. 넷째는 조복에서 물러나지 않는 것이니, 천마와 외도가 움직일 수 없기 때문이다. 다시 네 종류의 불퇴가 있으니, 곧 신불퇴·위불퇴·증불퇴·념불퇴이다. 지금은 네 번째인 념불퇴에 해당한다. 셋째, ‘일체여래’ 이하에서는 둘째인 행무애덕을 밝힌다. 곧 부처의 덕을 끌어 포섭하면서도 인행을 닦는 데 장애가 없기 때문이다. 글에는 다섯 구절이 있다. 첫째는 부처의 덕을 끌어 포섭하는 것이다. 그러나 여기에는 두 가지 뜻이 있다. 첫째는 행이 이루어져 과를 포섭하는 것이고, 둘째는 모든 부처가 함께 가피하는 것이다. 둘째, ‘일체’ 이하에서는 부처를 따라 두루 태어나되 정토와 예토를 가리지 않는다. 셋째, ‘이미 일찍이’ 이하에서는 부처에게 공양하여 복을 모으는 것이다. 시방은 끝이 없고 삼세는 끝이 없으니, 이 모든 부처에게 모두 공양하기 때문이다. 만날 수 있었음을 기뻐하면서도 복의 상에 머물지 않기 때문에 오랜 세월에도 싫증이 없다. 넷째, ‘일체’ 이하에서는 오랫동안 보익이 되는 것이니, 그 뜻은 진신과 응신에 모두 통한다. 다섯째, ‘항상’ 이하에서는 자비와 원으로 중생을 조복한다. 편협하고 작은 이익으로 중생을 이롭게 하지 않고, 오직 동체의 보편적인 원으로 중생을 포섭하여 보리를 증득하게 해야 비로소 지혜의 체가 원만하고 충족됨을 드러낸다. 둘째, ‘성취’ 이하에서는 여러 문을 모두 맺으니, 이루 다 일컬을 수 없다. 보살의 덕을 어찌 말로 두루 다할 수 있겠는가. 마땅히 유례로써 취해야 한다. 그러므로 ‘이와 같이 한량없다’고 하였다. 둘째 대단인 이생중 가운데에는 모두 서른아홉 무리가 있으며, 서로 유사한 것을 따라 셋으로 나눈다. 첫째는 여러 종류의 신중이고, 둘째는 아수라 이하의 팔부와 사천왕의 무리이며, 셋째는 삼십삼천 이하의 욕계와 색계의 여러 천중이다. 이제 첫째에는 열아홉 무리가 있다. 통틀어 ‘신’이라 이름한 것은 신령스러워 헤아릴 수 없기 때문이다. 글은 모두 세 단락이다. 첫째는 수를 표시하고 종류를 분별하며, 둘째는 이름을 열거하고 수를 맺으며, 셋째는 덕을 포섭하여 원만하게 밝힌다. 이제 첫째는 금강신중이다. 처음 종류를 분별하는 가운데, 이 금강저를 잡아 지니고 부처를 수호하기 때문이다. 그러나 각각의 부류는 모두 통틀어 표상하는 바가 있다. 가령 땅은 마음의 땅을 표상하고, 바다는 덕의 바다 등을 표상한다. 그 찬탄하는 덕을 살펴보면 통하는 뜻을 알 수 있다. 지금 이것은 반야가 견고하고 날카로워 여러 행을 인도하여 피안에 이르게 함을 표상한다. 둘째, ‘이른바’ 이하에서는 이름을 열거하고 수를 맺는다. 그러나 여러 대중의 이름을 세운 것은 모두 얻은 법문을 따라 중생을 위하여 명칭을 세운 것이다. 첫째, 나라연은 여기에서 ‘견고’라고 번역한다. 부처의 묘한 색신이 모두 파괴될 수 없음을 보았기 때문에 이 이름을 받았다. 둘째는 부처 몸의 털이 해와 같이 여러 빛을 나타내어 신속히 장애와 번뇌를 꺾는 것을 보았기 때문에 ‘당’이라 이름한다. 셋째는 부처 몸의 빛이 모든 것을 비추어 가리는 것이 마치 수미산이 큰 바다에 드러나는 것과 같고, 신통 등의 법이 꽃처럼 피어나기 때문이다. 넷째는 원음이 부류를 따라 우레처럼 울리기 때문이고, 다섯째는 세상의 주재자로 나타나 아름답고 묘한 근기로 중생을 깨닫게 하기 때문이다. 여섯째는 지혜의 빛으로 법을 연설하여 사랑하고 즐기게 하기 때문이다. 일곱째는 보배로 장엄된 묘한 모습이 꽃으로 장엄된 나무와 같고, 방편으로 중생을 경책하는 것이 우레 소리와 같기 때문이다. 여덟째는 복이 깊고 모습이 묘하여 밝게 드러나는 광명이 사자왕이 대중 가운데 있으면서 두려움이 없는 것과 같기 때문이다. 아홉째는 자비로운 눈으로 중생을 바라보아 길상한 눈이 되고, 신통의 불꽃이 은밀히 중생 앞에 나타나기 때문이다. 열째는 이 장엄구와 광명을 비처럼 내리기 때문이다. 아래의 여러 대중도 모두 이와 같은 유례로 알아야 한다. 법을 얻는 곳에 이르면 그 이름은 마땅히 스스로 드러날 것이다. 번다한 글을 싫어할까 염려하여 아래에서는 간략히 하고 해석하지 않는다. 셋째, ‘모두 ~에’ 이하에서는 덕을 포섭하여 원만하게 밝힌다. 열 구절을 둘로 나눈다. 처음 두 구절은 원과 행을 총괄하여 드러내고, 옛날의 원력으로 말미암아 법회에 참여할 수 있었음을 밝힌다. 항상 가까이에서 모시며, 지금의 행이 원만하기 때문에 능히 두루 모신다. 뒤의 ‘적집’ 이하에서는 원만한 모습을 따로 드러낸다. 첫째는 복으로 청정한 업을 쌓는 것이고, 둘째는 지혜로 선정의 경계를 통달하는 것이다. 사정의 경계는 일을 따라 백천 가지이고, 이정의 경계는 곧 진여실상이며, 불가사의한 선정은 무애를 그 경계로 삼는다. 지금은 모두 지혜로 비추므로 ‘명달’이라 한다. 셋째는 신통으로 부처가 머무는 곳을 따른다. 넷째는 작용에 들어감이 불가사의하다. 다섯째는 대중 가운데 처하여 뛰어나다. 여섯째는 중생에 응하여 조복한다. 일곱째는 부처를 따라 형상을 나타낸다. 여덟째는 부처의 머무는 곳을 수호한다. 글은 모두 알 수 있다. 둘째 신중신의 글도 셋이다. 앞과 같이 먼저 종류를 분별한다. 두 가지 뜻이 있다. 첫째, ‘신’은 곧 신의 자기 몸을 말하고, ‘중’은 같은 생류와 같은 이름을 가진 무리이며, 또 그가 따르는 자를 말한다. 무릇 그 하나가 있으면 반드시 다시 둘이 있어 모두 셋을 이루므로 셋이라는 뜻에서 ‘중’이라 한다. 능과 소를 합하여 이름하여 신중신이라 한다. 둘째는 주관하는 바를 기준으로 한다. 곧 이 부류의 신은 오로지 여러 몸으로 변화하여 불사를 짓기 때문이다. 둘째는 이름이고 셋째는 덕이니, 글은 모두 알 수 있다. 셋째 족행신에도 두 가지 뜻이 있다. 첫째는 발로 다니는 중생에게 의지하고 또 그들을 수호하기 때문이다. 아래 선견비구의 족행신과 같으니, 꽃을 들고 발을 받들기 때문이다. 아래 덕 가운데 ‘여래의 두 발이 다닌 곳을 사모하고 우러른다’고 한 것은 곧 도로신이다. 통틀어 부처가 행한 바를 밟아 수행함을 표상한다. 넷째는 도량신이다. 의지하는 곳과 수호하는 곳을 따라 이름을 얻었다. 아래 여러 신중도 유례가 모두 이와 같다. ‘도량’이라고 한 것은 오직 부처의 도량만을 수호하는 것이 아니라, 장엄된 도량이 있는 곳이라면 곧 그 가운데서 수호하기 때문이다. 아래 덕 가운데 부처에게 공양하기를 원한다고 한 것은 만행의 도량과 수행자를 수호함을 표상한다. 다섯째는 주성신이다. 행의 덕으로 법성의 성과 마음의 성을 방어함을 표상한다. 마야부인의 처소에서 설한 것과 같다. 덕 가운데 자신의 덕행으로 부처의 궁전을 장엄한다고 한 것은 첫째, 부처의 전각이 수호할 대상 가운데 가장 뛰어나므로 깨끗이 장식하여 부처를 존중하기 때문이고, 둘째, 주와 반의 선근이 서로 원융하게 포섭되기 때문이며, 셋째, 자기 마음을 깨끗이 장식하여 부처가 머물게 하기 때문이다. 여섯째는 주지신이다. 깊고 중대한 원이 행덕을 짊어짐을 표상한다. 또한 마음의 땅이 의지하고 지탱하는 바가 됨을 표상한다. 일곱째는 주산신이다. 통틀어 만덕이 높고 뛰어나며 그 성품이 모두 한적하고 고요함을 표상한다. 따로는 지혜의 덕이 가장 높음을 표상한다. 덕 가운데 말하기를, 청정한 눈을 얻었다고 하였다. 이름 가운데에는 ‘광명’이라는 칭호가 많다. 여덟째는 주림신이다. 무루의 지혜로 여러 행을 인도하여 숲처럼 우뚝 세워짐을 표상한다. 덕 가운데 말하기를, 모두 사랑스러운 광명이 있다고 하였다. 아홉째는 주약신이다. 행덕이 번뇌를 굴복시키고 법신을 도와 이롭게 함을 표상한다. 이타를 기준으로 하면 삼업이 헛되지 않으니, 약수왕과 같기 때문이다. 아래 덕 가운데 성품이 모두 때를 여의었다고 한 것은 곧 번뇌를 굴복시켜 병을 제거한다는 뜻이다. 인자하게 중생을 도우니, 곧 선을 증진하여 보익한다는 뜻이다. 이름 가운데 총명은 주약이다. 약이 이미 같지 않으므로 신도 각각 다르다. 길상은 향모 등의 종류를 주관하고, 청정광명은 유석 등의 부류를 말한다. 명칭이 널리 들리는 것은 약수왕·설산·인초 등과 같다. 시방을 밝게 본다는 것은 안약 등을 말한다. 법에 배대하는 것도 이에 준한다. 열째는 주가신이다. ‘가’는 오곡을 심는다는 뜻이다. 만행의 법미가 자타를 돕고 이롭게 함을 표상한다. 남과 자신을 이롭게 함이 마음에 맞기 때문에 덕 가운데 ‘크게 기뻐하여 성취한다’고 하였다. 열한째는 주하신이다. 곧 하백의 부류이다. 법의 강물이 흘러 여러 무리를 적셔 이롭게 함을 표상한다. 또 생사의 폭류에서 떠내려가는 자를 건져낸다. 강·하·회·제는 맑거나 탁하거나 모두 하천이므로, 생사의 법류도 이 신들이 모두 주관한다. 덕 가운데 부지런히 중생을 이롭게 한다고 한 것은 흐름을 따라가는 자를 만나면 물결을 평온하게 하고 파도를 쉬게 하며, 거슬러 헤엄치는 자를 만나면 미풍을 가볍게 일으킨다는 뜻이다. 물의 성품에 속하는 것들은 깊은 곳에 멈추어 머물고, 육지로 다니는 부류는 풍부하게 생장하여 채취에 응한다. 백천의 물줄기를 인도하여 해를 제거하고, 만경의 밭을 관개하여 이익을 연다. 부지런히 뜻을 내어 중생을 이롭게 하는 것이다. 표상하는 법을 기준으로 하면 뜻에 따라 헤아려 알 수 있다. 열두째는 주해신이다. 곧 해약의 무리이다. 만덕을 갖추어 머금고 하나하나가 깊고 넓음을 표상한다. 이름 가운데 셋째, 원진이구라고 한 것은 『유가사지론』 제86권에서 말하기를, 현재의 번뇌를 끊어 여의었기 때문에 원진이라 하고, 그 수면이 계박을 여의었기 때문에 이구라 한다고 하였다. 지금은 가까운 일을 기준으로 한다. 진은 곧 경계의 티끌이고, 구는 곧 번뇌이다. 육근이 경계를 대할 때 그 성품이 공함을 깨닫기 때문에 원진이라 하고, 여러 번뇌가 일어나지 않으므로 참으로 이구라 한다. 마음과 경계는 서로 의지하니, 이구는 원진으로 말미암는다. 열셋째 주수신은 위의 강과 바다 등의 물과 비·이슬·서리·눈 등을 모두 통틀어 말한다. 법의 물이 적시고 머금는 등 여러 뜻과 이치를 지님을 표상한다. 덕 가운데, 빠진 자를 건져내는 것이 구이고 위태로운 자를 구하는 것이 호이다. 곧 이미 사견과 탐애의 물에 빠진 자를 구하고, 장차 빠지려는 자를 보호하여 이롭게 한다. 곧 구름과 비 등이 만물을 적셔 싹트고 자라게 한다는 뜻이다. 법에 합하는 것은 알 수 있다. 열넷째는 주화신이다. 곧 송무기의 무리이다. 지혜의 불로 번뇌의 섶을 태우고, 선품을 성숙시키며 무명의 어둠을 깨뜨림을 드러낸다. 덕 가운데, 무릇 불에는 두 가지 능력이 있으니, 첫째는 이롭게 하는 것이고, 둘째는 해롭게 하는 것이다. 지금은 이익을 쓰고 손해를 그치게 한 것이며, 법을 표상함도 또한 그러하다. 지혜의 빛을 보여 어둠을 제거하는 것은 이익을 쓰는 것이고, 번뇌와 고통의 뜨거운 괴로움을 제거하는 것은 손해를 그치게 하는 것이다. 열다섯째는 주풍신이다. 통틀어 방편이 머무름이 없어 꺾지 못하는 것이 없음을 표상한다. 따로 표상하는 것은 아래 열여섯째 주공신과 같다. 법성의 공을 표상하며, 따로는 염오를 여의고 두루함 등을 뜻한다. 또한 각각 이름에 따라 분별한다. 덕 가운데, 만일 정식의 티끌이 어지럽게 일어나 본성의 공을 가리면, 지혜의 해가 높이 떠오를 때 정식의 구름은 저절로 걷힌다. 허공에는 해가 있어 툭 트여 끝이 없고, 지혜는 이치에 합하여 아득히 끝이 없다. 그러므로 그렇게 말한 것이다. 열일곱째는 주방신이다. 곧 동방의 청제 등의 부류이다. 삿됨과 바름의 방위와 모퉁이를 드러내어 행이 미혹되거나 전도되지 않게 함을 표상한다. 덕 가운데 신광·지광·교광이 이끌어 포섭하지 않음이 없으므로 ‘보방’이라 하고, 방출하지 않는 때가 없으므로 ‘항’이라 하며, 해가 하늘을 도는 것처럼 서로 이어져 끊이지 않는다. 열여덟째는 주야신이다. 무명의 캄캄한 어둠과 생사의 긴 밤에서 지혜의 밝음으로 인도하여 바른 길을 알게 함을 표상한다. 덕 가운데, 밤 동안 잠을 잊고 부지런히 닦는 것을 말하니, 저 오랜 미혹을 뒤집기 때문에 법을 즐거움으로 삼는다. 열아홉째는 주주신이다. 낮에 교화하여 행덕이 항상 밝음을 드러낸다. 덕 가운데, 먼저 바른 이해를 닦고 뒤에 바른 행을 부지런히 닦는다. 믿음은 있으나 이해가 없으면 무명이 증장하고, 이해는 있으나 믿음이 없으면 도리어 사견이 생긴다. 믿음은 이해로 말미암아 청정해지고 이해는 믿음에 의지하여 깊어지니, 이것이 낮의 뜻이다. 위에서는 대부분 기세간을 주관하기 때문에 다만 ‘신’이라 이름했다. 범본에 따르면 금강신을 제외하고 나머지는 모두 여신이다. 자비로 길러 줌을 표상하기 때문이다. 보살이 그 부류와 같아져 중생을 포섭한다. 이 아래에서는 유정을 거느리고 포섭하므로 모두 ‘왕’이라는 칭호를 받으며, 모두 장부이다. 둘째는 팔부와 사왕의 무리이다. 글에는 여덟 단락이 있다. 앞의 넷은 잡류이고, 뒤의 넷은 능히 통솔하는 사천왕이며, 통솔되는 것은 팔부이다. 이제 첫째이다. 아수라는 또한 아소락이라고도 하니, 범음의 초하 차이일 뿐이다. 『바사론』에서는 비천이라 번역한다. 『불지론』에서는 말하기를, 천취에 포섭되지만 아첨하고 아양을 떠는 일을 많이 하여 천인의 진실한 행이 없으므로 비천이라 한다고 하였다. 『아비담』에 따르면 또한 귀취에 포섭되니, 아첨하고 굽으며 숨기기 때문이다. 『정법념경』에서는 귀취와 축생취 둘에 포섭하고, 라후 아수라가 사자의 아들이기 때문이다. 『가타경』에서는 천·귀·축생에 포섭하니, 위의 설을 모두 갖추기 때문이다. 이 때문에 혹은 육취로 나누기도 한다. 혹은 합하여 오취로 하기도 한다. 대체로 싸움과 다툼을 좋아하여 승부심을 품기 때문이다. 혹은 중상산 가운데 거주하고, 혹은 바다 아래 거주한다. 『정법념처경』에서 설한 것과 같다. 그러나 큰 힘이 있는 자는 복을 널리 닦았기 때문이다. 지금 복을 닦으면서 승부심과 아첨하는 마음을 품은 자는 대부분 그 가운데 태어난다. 라후는 여기에서 섭뇌라고 번역한다. 손으로 해와 달을 가려 포섭하여 천인들을 괴롭힐 수 있기 때문이다. 둘째 비마는 여기에서 ‘실’이라 하고, 질다라는 ‘종종’이라 한다. 곧 이 왕이 한 가닥 실로 여러 가지 일을 환술처럼 만들 수 있다는 뜻이다. 덕 가운데, 실제의 경우에는 인과 과가 모두 아만이 있기 때문이고, 권응의 경우에는 치우친 아만을 꺾는 것이지 나머지를 끊지 않는 것은 아니므로 ‘및’이라고 한 것이다. 둘째 가루라는 예전에는 금시라고 했고, 바르게는 묘시라고 한다. 날개가 여러 보배 빛깔로 장엄되어 있기 때문이다. 이는 형상을 따라 번역한 것이다. 대역하여 번역하면 여기에서는 대소항이라고 하는데, 항상 용을 멱주머니 가운데 넣기 때문이다. 이 새는 물고기·용·칠보를 먹고 소화할 수 있다. 그러나 새와 용은 각각 네 가지 태어남을 갖추니, 곧 난생·태생·습생·화생이다. 뒤의 것이 앞의 것보다 뛰어나다. 열등한 것은 뛰어난 것을 먹을 수 없다. 곧 난생의 새는 태생 등을 먹을 수 없고, 뛰어난 것은 열등한 것을 먹을 수 있다. 화생은 네 생을 모두 먹는다. 『증일아함』에서 분별한 것과 같다. 화생이 화생을 먹으면 잠시 허기를 채울 수 있다. 또한 보살이 중생을 포섭함을 표상한다. 「이세간품」에서 말하기를, 보살 가루라는 여의를 견고한 발로 삼고 나아가 인간·천인·용을 한데 움켜쥐어 열반의 언덕에 안치한다고 하였다. ‘크고 신속한 힘’이라는 것은 『증일아함』에서 설한 바와 같다. 이 새가 용을 먹을 때 금강산 정상의 철차수에서 내려와 바다에 들어가 용을 잡고, 물이 다시 합쳐지기 전에 본래의 나무로 돌아오니, 이를 신속이라 한다. ‘큰 바다에서 포섭하고 지탱하는 힘’이라는 것은 곧 목숨이 다하려는 용을 포섭하여 먹는 것이다. 그러나 용이 삼귀의를 받고 가사 한 올이라도 몸에 지니면 잡을 수 없다. 보살도 또한 그러하다. 앞서 인용한 「이세간품」의 설과 같다. 또 「출현품」에서는 말하기를, 선근이 성숙한 중생을 취하여 불법 가운데 안치한다고 하였다. 이것이 목숨이 다한 것에 해당한다. 만일 마음에 삿된 귀의가 있고 단견에 덮여 있다면 잡을 수 없다. ‘널리 바다를 관찰한다’는 것은 곧 사천하를 두루 돌며 목숨이 다하려는 용을 찾는 것이다. 덕 가운데, 큰 방편력은 곧 비록 중생이 공함을 깨달았으나 능히 유에 들어가는 것이니, 이는 십력의 지관이다. 널리 구제하고 포섭하는 것은 곧 생사의 큰 애욕의 바닷물을 휘저어 선근이 성숙한 자를 취하는 것이니, 「출현품」에서 설한 것과 같다. 셋째 긴나라는 여기에서 의신이라고 번역한다. 정수리에 뿔 하나가 있고, 형상은 사람과 비슷하며 얼굴이 지극히 단정하여, 보는 자가 의심을 일으켜 ‘사람인가, 사람이 아닌가’ 하고 생각하기 때문에 그로 인해 이름을 세웠다. 『잡심론』에 따르면 축생도에 포섭된다. 또한 가신이라고도 하니 노래를 잘하기 때문이다. 제석천이 법악을 연주하게 하는 신이다. 곧 사천왕의 권속이다. 보살이 중생의 형상을 나타내되 중생은 아님을 표상하고, 항상 법의 음악으로 중생을 즐겁게 하기 때문이다. 덕 가운데, 반드시 부지런히 관찰해야 법락을 얻어 정신이 즐거워지고, 자타가 함께 즐거우므로 자재한 유희가 된다. 넷째 마후라가는 여기에서 대복행이라고 번역한다. 곧 큰 구렁이의 부류이다. 또한 보살이 일체에 두루 행하지만 행하는 바가 없음을 표상한다. 덕 가운데, 이 부류는 귀가 먹고 어리석으므로 방편으로 어리석음을 버리게 한다. 다섯째 야차왕이다. 첫째 하나는 북방천왕이니, 곧 비사문이다. 능히 거느리는 자를 따르면 천중에 포섭되지만, 지금은 거느리는 대상에 따라 이름하였다. 그러나 사천왕은 각각 두 부를 거느리는데, 그중 하나를 따라 명칭을 세운 것이다. 야차는 여기에서 경첩이라고 번역하니, 허공을 날아 신속하기 때문이다. 또한 고활이라고도 한다. 이 천왕은 또 한 부류인 나찰도 거느리는데, 이는 여기에서 가외라고 번역한다. 이름 가운데 ‘비사문’이라고 한 것은 여기에서 다문이라고 번역하니, 복덕의 이름이 사방에 들리기 때문이다. 이 하나는 천신으로서 야차의 왕이고, 나머지 아홉은 야차이다. 야차가 곧 왕이지만, 비록 하나는 천신이라 하더라도 또한 거느리는 대상에 따라 이름했고, 더구나 아홉은 모두 야차이므로 천중이 아니다. 아래의 셋도 이와 같다. 용 가운데 사갈라왕과 같은 경우, 어찌 천신이겠는가. 덕 가운데, 이 부류는 허공을 날며 사람을 먹으므로 보살이 그 왕으로 나타나 도리어 수호하게 하고, 또한 애견의 나찰이 법신의 혜명을 해치지 못하게 한다. 여섯째 용왕도 첫째 하나는 천신이니, 곧 서방천왕 비루박차이다. 현장 삼장은 추목이라고 번역하였다. 비루는 추이고 박차는 목이다. 일조 삼장은 번역하기를, 비는 변 또는 다이고, 루는 갖추어 말하면 노파이며, 여기에서 색이라고 번역하고, 박흘차는 여기에서 제근이라고 번역한다고 하였다. 곧 눈 등의 여러 근에 갖가지 색이 있으므로 그것으로 이름을 삼은 것이다. 그러므로 반드시 추한 눈이라는 뜻은 아니다. 이 왕은 두 부류를 주관하는데, 곧 용과 부단나이다. 부단나는 여기에서 열병귀라고 번역한다. 사갈라는 여기에서 해라고 번역한다. 큰 바다 가운데서 이 왕이 가장 존귀하기 때문에 홀로 그 이름을 얻었다. 덕차가는 옛날에 다설이라고 하였으니, 말하기를 좋아하기 때문이다. 바르게는 ‘능히 해침’이라고 한다. ‘덕차’는 능히 해치는 자이고, ‘가’는 해침을 받는 자이다. 곧 성내어 입김을 불거나 바라보면 사람과 짐승이 모두 죽는다는 뜻이다. ‘무열뇌’라는 것은 곧 아뇩달지의 용이다. 여러 용에게는 네 가지 열뇌가 있는데, 지금은 모두 그것을 여의었기 때문이다. 네 가지 열뇌는 아래에서 마땅히 해석하겠다. 『지론』에서 말하기를, 이 용은 칠지의 보살이라고 하였다. 『수미장경』에서는 말의 형상을 한 용의 우두머리라고 하였다. 또 모든 용은 통틀어 다섯 종류의 형상이 있다. 첫째는 코끼리 형상으로, 선주용왕이 우두머리이다. 둘째는 뱀 형상으로, 난타용왕이 우두머리이다. 셋째는 말 형상으로, 아나바달다용왕이 우두머리이다. 넷째는 물고기 형상으로, 바루나용왕이 우두머리이다. 다섯째는 두꺼비 형상으로, 마나사용왕이 우두머리이다. 덕 가운데, 밖으로는 구름을 일으키고 비를 내려 뜨거운 독을 흩어 없애며, 안으로는 자비의 구름을 널리 드리우고 법의 비를 두루 적셔 업과 번뇌와 고통의 열뇌를 흩어 없앤다. 일곱째는 구반다왕이다. 첫째 하나는 남방천왕, 곧 비루륵차이다. 이는 여기에서 증장주라고 번역하니, 자신과 남의 선근을 증장시킬 수 있기 때문이다. 이 왕은 또 한 부류를 더 거느리는데, 곧 폐려다이다. 폐려다는 여기에서 염매귀라고 번역한다. 나머지는 『음의』와 같다. 덕 가운데, 이 부류는 장애가 깊고 무거우므로 특별히 무애를 밝힌다. 자신은 권과 실이 무애함을 배우고, 법계의 지혜 광명으로 중생을 이롭게 한다. 여덟째 건달바는 여기에서 심향이라고 번역한다. 곧 여러 악인들은 생업에 종사하지 않고, 다만 여러 집의 음식 향기를 찾아 그곳에 가서 음악을 연주하고 음식을 구하여 스스로 살아간다. 이 때문에 세상 사람들이 여러 악인을 건달바라고 부른다. 그들이 음악을 연주할 수 있기 때문에 그렇게 이름하였다. 또한 식향이라고도 한다. 십보산 사이에 머물며 여러 향말을 먹는다. 곧 제석천을 위하여 음악을 연주하는 신이다. 제석천이 음악을 필요로 하면 이 왕의 몸에 징조가 나타난다. 제두뢰타는 곧 동방천왕이다. 이는 여기에서 지국이라고 번역한다. 국토를 보호하고 중생을 편안하게 하기 때문이다. 이는 거느리는 대상을 따라 이름한 것이다. 또 한 부류인 비사사도 거느린다. 이는 여기에서 담정기라고 번역한다. 곧 유정과 오곡의 정기를 먹기 때문이다. 덕 가운데, 대법은 곧 큰 연기의 법이다. 믿고 이해하기 때문에 기뻐하며, 깊은 마음으로 사랑하고 소중히 여기니, 이미 기뻐하고 또 중하게 여기기 때문이다. 수행을 바꾸거나 그만두지 않는다. 셋째, ‘월천자’ 이하에서는 열두 단락으로 욕계와 색계의 여러 천중을 밝힌다. ‘천’에는 자재하다는 뜻이 있고, 광명이라는 뜻이 있으며, 청정이라는 뜻이 있다. 『지론』에서 말하기를, 천에는 세 종류가 있다고 하였다. 첫째는 인천이니 제왕을 말하고, 둘째는 생천이니 욕계·색계 등을 말하며, 셋째는 정천이니 부처와 보살, 제일의천을 말한다. 지금은 뒤의 둘에 통한다. 그러나 여러 천인의 수명의 장단, 몸의 크고 작음, 의복의 가볍고 무거움과 궁전의 우열은 『구사론』 제11권과 『유가사지론』 등의 논, 『기세경』 등의 경에서 모두 널리 분별하였다. 번다해질까 염려하여 서술하지 않는다. 글 가운데 먼저 일곱 단락이 있어 욕계천을 밝히고, 뒤에 다섯 단락이 있어 색계천을 밝힌다. 앞의 부분은 곧 일곱으로 나뉜다. 이제 첫째이다. 월천자이다. ‘월’은 결이라는 뜻이니, 차고 이지러짐이 있기 때문이다. 아래 면은 파지가보의 수정으로 이루어져 차갑게도 하고 비추기도 한다. 보살이 청량한 자비를 얻어 생사의 밤을 비춤을 표상한다. ‘보살의 청량한 달’이라고 한 것 등과 같다. 이름 가운데 첫째 하나는 총칭이다. 비록 총칭을 표시하였으나 곧 별도의 이름을 받은 것이며, 아래도 모두 이에 준한다. 덕 가운데, ‘중생의 마음의 보배를 드러내고 발하게 한다’고 한 것은 물구슬이 달을 보면 곧 윤택함이 흘러나오고 빛을 내는 것과 같다. 청정한 마음이 인연을 만나면 자비가 흐르고 지혜가 발한다. 생인과 요인이 이미 발하면 정인이 분명히 드러난다. 생인은 성품으로 말미암아 이루어지므로 요인은 밖에서 들어오는 것이 아니다. 생과 불생이 둘이 아니므로, 발한다는 것은 곧 그 본래의 마음을 발하는 것이다. ‘드러냄’과 ‘발함’을 함께 분별한 것이다. 둘째, 일천자(日天子)이다. 해[日]라는 것은 실(實)이다. 항상 충실하기 때문이다. 아래 면 또한 파지가보(頗胝迦寶)의 화정(火精)으로 이루어져 능히 뜨겁게 하고 능히 비춘다. 보살의 지혜가 비춤을 표상한다. 또 해는 양덕(陽德)으로써 하고 달은 음령(陰靈)으로써 한다. 하나는 능히 어둠을 깨뜨리니, 근본지가 미혹을 깨뜨림을 표상한다. 하나는 능히 청량하게 하니, 후득지가 중생을 이롭게 함을 표상한다. 또 『보성론』에 의거하면, 법일(法日)에는 네 가지 뜻이 있다. 첫째, 어둠을 깨뜨리는 것은 혜(慧)와 같고, 둘째, 비추어 드러내는 것은 지(智)와 같으며, 셋째, 윤택하게 하고 청정하게 하는 것은 해탈과 같고, 넷째, 위의 셋이 서로 떠나지 않는 것은 동일한 법계와 같다. 이름 가운데 ‘가외경당(可畏敬幢)’이라고 한 것은, 악을 행하는 자는 그 비춤이 밝음을 두려워하고, 선을 행하는 자는 그 일을 이루게 함을 공경하기 때문이다. 이 때문에 뛰어나므로 ‘당(幢)’이라 이름하였다. 덕 가운데, ‘거처하는 자의 일을 이루게 한다’는 것은 본래의 행 등을 성취하게 하는 이익이다. 곡식을 생장시키고 깨달음의 꽃 등을 피어나게 하는 것은 선근을 증장시키기 위함이다. 「출현품」과 같다. 셋째, 삼십삼천(三十三天)이다. 『불지론』 등에서는 모두 묘고산(妙高山)이라 한다. 사면에 각각 여덟 대천왕이 있고, 제석이 중앙에 거처하므로 삼십삼이 된다. 아래에서 천(天)의 이름을 풀이하는 것은 모두 『불지론』에 의거한다. 이름 가운데 ‘석가(釋迦)’ 등이라고 한 것은, 석가는 ‘능(能)’이고, 인다라(因陀羅)는 ‘주(主)’이다. 갖추어 말하면 마땅히 ‘석가제환인다라(釋迦提桓因陀羅)’라 해야 한다. 제환(提桓)은 천(天)이니, 곧 ‘능천주(能天主)’라고 하는 것이다. 보살피고 길러 선을 권면하여 능히 천의 주인이 되기 때문이다. 또 다른 풀이가 있으니 『음의』에서 말한 것과 같다. 덕 가운데, ‘광대한 업을 발기한다’고 한 것은 보현행을 닦게 하기 때문이다. 이 천은 지거천(地居天)의 정상에 거처하여 사주(四洲)를 모두 다스린다. 비록 뛰어난 일이 자못 많으나 오히려 아수라의 적을 두려워한다. 만약 선을 닦는 자가 많으면 곧 천의 무리가 늘어 위세가 더해지고, 만일 악을 행하는 자가 많으면 곧 모든 천이 감소한다. 그러므로 많이 권하고 발하게 하기를 좋아한다. 하물며 부처의 부촉을 받아 대권(大權)으로 응현함에 있어서랴. 이를테면 상제(常啼)의 마음을 견고하게 하고, 설산(雪山)의 게송을 베풀며, 시비(尸毘)의 큰 행을 이루고, 노지(盧志)의 큰 인색함을 깨뜨리며, 선법당(善法堂) 가운데서 반야를 논하고, 여래의 회상 아래에서 대교를 드날린 것 등은 모두 광대한 업을 발기한 것이다. 넷째, 수야마천(須夜摩天)이다. ‘수(須)’는 선(善)이며, 묘(妙)이다. ‘야마(夜摩)’는 시(時)이다. 갖추어 말하면 ‘선시분천(善時分天)’이다. 논에서 말하였다. “때에 따라 즐거움을 누리므로 시분천이라 이름한다.” 또 『대집경』에서는, 이 천이 연꽃의 피고 닫힘을 사용하여 낮과 밤을 밝힌다고 하였다. 또 말하였다. “붉은 연꽃이 피면 낮이 되고, 흰 연꽃이 피면 밤이 된다.” 그러므로 시분(時分)이라 한다. 이 때의 차별에 따라 누리는 즐거움 또한 다르다. 그러므로 『대론』에서 “때에 따라 즐거움을 누린다”고 하였다. 덕 가운데, ‘마음이 항상 희족한다’고 한 것은, 희족천은 제4천에 있으나 지금은 위를 사모하여 닦는다는 뜻이다. 다섯째, 도솔천왕(兜率天王)이다. 이는 ‘희족(喜足)’이라 번역한다. 논에서 말하였다. “후신보살(後身菩薩)이 그곳에서 교화하며, 대개 희족의 행을 닦으므로, 뜻이 기쁜 것을 ‘희(喜)’라 하고 다시 다른 것을 구하지 않는 것을 ‘족(足)’이라 한다.” 덕 가운데, 저 천은 모든 부처가 상생하는 곳이므로 염불삼매를 닦게 한다. 체를 부르는 것을 명(名)이라 하고, 그 울림이 인천에 퍼지는 것을 호(號)라 한다. 통호와 별명을 모두 다 생각한다. 한 방면만을 헤아리지 않으므로 ‘일체’라 한다. 모든 여래는 동일한 법계로서 체와 덕이 균등하기 때문이다. 염(念)은 곧 분명히 기억하는 것이어서 지혜가 더욱 늘고, 지녀 잊지 않는다. 그러므로 끊임이 없다. 부처를 경계로 삼는데 어찌 오진(五塵)이 미혹시킬 수 있겠는가. 여섯째, 화락천왕(化樂天王)이다. 논에서 말하였다. “스스로 변화시켜 여러 즐거움의 도구를 만드는 것을 좋아하여 스스로 즐긴다.” 또 다만 스스로 변화시킨 즐거움을 누려 남의 것을 침범하지 않으므로 ‘선화(善化)’라고 이름한다. 변(變)은 전변(轉變), 곧 거친 것을 바꾸어 묘하게 하는 것을 말한다. 화(化)는 화현(化現), 곧 없던 것이 홀연히 있게 되는 것을 말한다. 덕 가운데, 출세간의 교화로써 해탈을 얻는다. 일곱째, 타화자재천왕(他化自在天王)이다. 논에서 말하였다. “다른 이로 하여금 즐거움의 도구를 변화시켜 만들게 하여 스스로 즐기고, 자신의 자재함을 드러낸다.” 이름 가운데 ‘적정경문(寂靜境門)’이라고 한 것은, 경계는 이치에 들어가는 곳이므로 곧 문(門)이다. 근(根)에 조동(躁動)이 없으므로 ‘적정’이라 하며, 근 자체가 곧 문이다. 근에 취착이 없어야 비로소 경계가 공함을 보니, 합하여 문이라 한다. 그러므로 『앙굴경』에서 말하였다. “명견래입문(明見來入門)을 구족하여 줄어듦 없이 닦는다.” 덕 가운데, 물(物)과 나[我]가 자재한 것이 곧 광대한 법문이다. 둘째는 색계(色界)이다. 모든 천중에는 다섯 무리가 있다. 제4선에 두 무리가 있기 때문이다. 그러나 사정려(四靜慮)가 포섭하는 천의 많고 적음은 아래 경문에 자주 열거되어 있으며, 「십장품」에 이르면 마땅히 함께 풀이할 것이다. 대체로 열여덟 천에 의거한다. 초정려에는 넷이 있고, 제2·제3정려는 각각 세 천을 포섭한다. 모두 최상위만 들어 뛰어난 것으로 열등한 것을 포섭하므로 다만 하나만 열거하였다. 아래 경문에서 게송을 설할 때에는 모든 천을 두루 관한다. 제4정려 자체는 아홉 천을 포섭한다. 위의 다섯은 소승의 성자가 거처하는 곳으로, 여기서 바로 교화의 대상이 되는 이생(異生)의 지위가 아니다. 광과천(廣果天)이 지극하므로 지금 이것을 열거하였다. 대자재천은 삼천세계의 주인이므로 별도로 열거하였다. 이제 첫째는 대범천왕중(大梵天王眾)이다. 『불지론』에서 말하였다. “욕망을 떠나 적정하므로 범(梵)이라 한다.” 갖추어 말하면 범마(梵摩)이며, 이는 ‘청결적정(清潔寂靜)’이라 번역한다. 처음 욕염(欲染)을 떠났으므로 ‘청결’이라 하고, 근본정을 얻었으므로 ‘적정’이라 한다. 시기(尸棄)는 ‘지계(持髻)’라 번역한다. 이 범왕의 정수리에 나계(螺髻) 모양과 같은 육계가 있기 때문이다. 또한 ‘나계(螺髻)’라고도 하며, 혹은 ‘화정(火頂)’이라고도 한다. 화재(火災)가 이곳까지 이르기 때문이다. 모습은 동자와 같고, 몸은 백은색이며, 금색 옷을 입는다. 선열(禪悅)을 음식으로 삼는다. 덕 가운데, 본래 자심(慈心)을 닦아 범세에 태어났고, 등류(等流)가 상속되어 다시 중생을 가엾이 여긴다. 법륜 굴리기를 청하기 좋아하므로, 지혜의 빛이 중생을 비추어 오염된 행이 되지 않고, 그러므로 몸의 광명이 빛나게 드러난다. 만약 이를 만나는 이가 있으면 몸과 마음이 기쁘고 즐겁다. 둘째, 광음천(光音天)이다. 제2선의 셋째 천이다. 『지론』에서도 또한 말하였다. “제2선을 통틀어 광음이라 이름한다.” 저 천은 말할 때 입에서 청정한 빛을 내기 때문이다. 어떤 이는 말한다. “저곳에는 심(尋)과 사(伺)가 없으므로 언어 또한 쓸 일이 없고, 빛이 말을 대신하므로 광음이라 이름한다.” 『유가』에서는 극광정(極光淨)이라 이름하니, 청정한 빛이 자신과 남의 처소를 두루 비추기 때문이다. 덕 가운데, 정에서 생긴 희락이 심·사를 떠났으므로 적정이라는 이름을 얻는다. 그러나 범부가 이를 얻으면 움직임을 버리고 고요함을 구하므로 광대한 맛정[味定]의 기쁨이 아니며, 무애법도 아니다. 지금 보살은 움직이면서도 고요하고, 흩어지지도 않고 맛들지도 않으니, 이것이 광대한 무애법문이다. 셋째, 변정천(遍淨天)이다. 이 천은 기쁨을 떠나 몸과 마음이 두루 청정하기 때문이다. 덕 가운데, 몸과 마음이 두루 청정한 것만으로는 아직 광대하다고 할 수 없고, 물과 내가 둘이 아니어서 세간을 널리 이롭게 해야 비로소 광대함이 된다. 넷째, 광과천(廣果天)이다. 곧 제4선의 셋째 천이다. 이생(異生)의 선과(善果) 가운데 이것이 가장 광대하고, 그 공덕이 아래의 세 천보다 뛰어나다. 덕 가운데, 이 천은 여덟 재환(災患)을 떠나 세간 가운데 가장 적정하다. 지금은 실지(實智)로 본래 적정한 궁전에 머문다. 다섯째, 대자재(大自在)라는 것은 범어로 마혜수라(摩醯首羅)이다. 삼천세계에서 가장 자재하기 때문이다. 『지론』 제2에서 말하였다. “이 천은 여덟 팔과 세 눈이 있고, 흰 소를 타며 흰 불자(拂子)를 잡는다. 한 생각 사이에 능히 대천세계의 빗방울을 알 수 있다.” 아래 경문도 이와 같다. 『지론』 제11에 준하면, 오정거천(五淨居天)을 지나 십주보살(十住菩薩)의 주처가 있다. 또한 정거(淨居)라고도 이름하며, 대자재천왕이라 부른다. 또 삼승 가운데서는 이곳을 정토로 세워 보신(報身)이 거처하는 곳이라 한다. 실제에 의거하면 다만 제10지 보살에 포섭되고, 그 과보로 대개 저 천왕이 될 뿐이다. 덕 가운데, 삼계의 정상은 무상(無相)이 아니면 뛰어넘지 못하고, 상을 떠나 따로 구하는 것이 아니므로 행하는 바가 평등하다. 그러나 위에서 이름을 풀이하고 덕을 찬탄한 것은 대부분 뜻의 편의에 따라 부류의 차별에 맞춘 것이다. 실제의 덕에 의거하면 서로 갖추지 않은 것이 없다. 모두 헛되이 구할 수 있다. 중해운집을 마친다.</w:t>
      </w:r>
      <w:r>
        <w:br/>
      </w:r>
      <w:r>
        <w:t>『대방광불화엄경소』 권제5.</w:t>
      </w:r>
      <w:r>
        <w:br/>
      </w:r>
      <w:r>
        <w:t>『대방광불화엄경소』 권제6.</w:t>
      </w:r>
      <w:r>
        <w:br/>
      </w:r>
      <w:r>
        <w:t>당 청량산 대화엄사 사문 징관 찬.</w:t>
      </w:r>
      <w:r>
        <w:br/>
      </w:r>
      <w:r>
        <w:t>「세주묘엄품」 제1(제2경부터 제5경까지).</w:t>
      </w:r>
    </w:p>
    <w:p>
      <w:pPr>
        <w:pStyle w:val="EditorialNote"/>
      </w:pPr>
      <w:r>
        <w:t>교감·번역 메모 | 구두 주의: 원문 「一為影響為主伴故二。」는 첫째 항목의 끝과 둘째 항목의 번호 「二」가 한 단위에 결합되어 있다. 번역에서도 그 연결을 보존하였다.</w:t>
      </w:r>
    </w:p>
    <w:p>
      <w:pPr>
        <w:pStyle w:val="EditorialNote"/>
      </w:pPr>
      <w:r>
        <w:t>교감·번역 메모 | 구두 주의: 「六約主無人王王未知故」는 「六約主，無人王，王未知故」로 읽었다. 연속된 「王王」은 삭제하거나 고치지 않았다.</w:t>
      </w:r>
    </w:p>
    <w:p>
      <w:pPr>
        <w:pStyle w:val="EditorialNote"/>
      </w:pPr>
      <w:r>
        <w:t>교감·번역 메모 | 이문 검토 필요: 원문 「障醫斯盡」의 「醫」는 문맥상 이례적이나 저본 TXT를 그대로 보존하였다.</w:t>
      </w:r>
    </w:p>
    <w:p>
      <w:pPr>
        <w:pStyle w:val="EditorialNote"/>
      </w:pPr>
      <w:r>
        <w:t>교감·번역 메모 | 판독·자형 주의: 원문 「䜿」는 저본 TXT의 글자를 그대로 보존하였다.</w:t>
      </w:r>
    </w:p>
    <w:p>
      <w:pPr>
        <w:pStyle w:val="EditorialNote"/>
      </w:pPr>
      <w:r>
        <w:t>교감·번역 메모 | 구두 주의: 「苟文小左右貴於旨不乖中」은 구두가 확정적이지 않다. 문맥상 번역의 약간의 어순 차이는 허용되나 뜻이 어긋나지 않는 것이 중요하다는 의미로 옮겼다.</w:t>
      </w:r>
    </w:p>
    <w:p>
      <w:pPr>
        <w:pStyle w:val="EditorialNote"/>
      </w:pPr>
      <w:r>
        <w:t>교감·번역 메모 | 이문 검토 필요: 「三業業具」에는 「業」이 중첩되어 있으나 저본 TXT를 그대로 보존하였다.</w:t>
      </w:r>
    </w:p>
    <w:p>
      <w:pPr>
        <w:pStyle w:val="EditorialNote"/>
      </w:pPr>
      <w:r>
        <w:t>교감·번역 메모 | 구두·용어 주의: 「一甚深難知。廣明地。」의 구두와 불지 명칭의 결합 방식은 저본 TXT만으로 확정하기 어렵다. 분절을 유지하여 직역하였다.</w:t>
      </w:r>
    </w:p>
    <w:p>
      <w:pPr>
        <w:pStyle w:val="EditorialNote"/>
      </w:pPr>
      <w:r>
        <w:t>교감·번역 메모 | 구두·용어 주의: 앞 단위와 함께 불지 명칭을 이루는지 검토가 필요하다. 원문 분절은 그대로 보존하였다.</w:t>
      </w:r>
    </w:p>
    <w:p>
      <w:pPr>
        <w:pStyle w:val="EditorialNote"/>
      </w:pPr>
      <w:r>
        <w:t>교감·번역 메모 | 구두 주의: 이 단위는 저본 TXT에서 앞 문장의 결구 「故名曰幢」과 다음 셋째 항목의 시작 「三見佛身光映蔽一切」이 한 단위에 이어져 있다. 원문을 분리·교정하지 않고 기능을 모두 살려 번역하였다.</w:t>
      </w:r>
    </w:p>
    <w:p>
      <w:pPr>
        <w:pStyle w:val="EditorialNote"/>
      </w:pPr>
      <w:r>
        <w:t>교감·번역 메모 | 이문 검토 필요: 저본 TXT의 「他自益」은 문맥상 자타 양쪽의 이익을 가리키지만 자순이 다소 이례적이다. 원문은 그대로 보존하였다.</w:t>
      </w:r>
    </w:p>
    <w:p>
      <w:pPr>
        <w:pStyle w:val="EditorialNote"/>
      </w:pPr>
      <w:r>
        <w:t>교감·번역 메모 | 구두·구문 주의: 「夜分亡寢是曰勤修翻彼長迷故以法為樂」은 저본 TXT에서 구두가 이어져 있다. 문맥에 따라 직역하되 원문을 고치지 않았다.</w:t>
      </w:r>
    </w:p>
    <w:p>
      <w:pPr>
        <w:pStyle w:val="EditorialNote"/>
      </w:pPr>
      <w:r>
        <w:t>교감·번역 메모 | 구두·구문 주의: 「正云能害於所害德叉者能害也」는 저본 TXT에서 압축되어 이어진 문장이다. 「德叉」를 능히 해치는 자로 풀이하는 문맥을 따라 번역하였다.</w:t>
      </w:r>
    </w:p>
    <w:p>
      <w:pPr>
        <w:pStyle w:val="EditorialNote"/>
      </w:pPr>
      <w:r>
        <w:t>교감·번역 메모 | 구두·구문 주의: 「明見來入門具足無減修」는 『앙굴경』 인용 직후의 압축된 구절로 보이나, 「明見來入門」의 정확한 절분은 저본 TXT만으로 단정하기 어렵다. 원문은 고치지 않고 최소한으로 직역하였다.</w:t>
      </w:r>
    </w:p>
    <w:p>
      <w:pPr>
        <w:pStyle w:val="EditorialNote"/>
      </w:pPr>
      <w:r>
        <w:t>교감·번역 메모 | 구두 주의: 「非離相求故所行平等」은 「非離相求，故所行平等」으로 절분하여 옮겼다. 원문 자체는 수정하지 않았다.</w:t>
      </w:r>
    </w:p>
    <w:p>
      <w:pPr>
        <w:pStyle w:val="EditorialNote"/>
      </w:pPr>
      <w:r>
        <w:t>교감·번역 메모 | 이문 검토 필요: 「皆可虛求」는 저본 TXT의 문자 그대로 보존하였다. 앞뒤 문맥상 다른 글자일 가능성을 배제할 수 없으나 이번 회차에는 외부 판본 대조를 하지 않아 임의 교정하지 않았다.</w:t>
      </w:r>
    </w:p>
    <w:p>
      <w:pPr>
        <w:pStyle w:val="Heading2"/>
        <w:keepNext/>
      </w:pPr>
      <w:r>
        <w:t>문단 011  ·  [0541a14]</w:t>
      </w:r>
    </w:p>
    <w:p>
      <w:pPr>
        <w:keepNext/>
      </w:pPr>
      <w:r>
        <w:t>원문</w:t>
      </w:r>
    </w:p>
    <w:p>
      <w:pPr>
        <w:pStyle w:val="SourceText"/>
      </w:pPr>
      <w:r>
        <w:t>[0541a14] 自下大文第七稱揚讚德分。亦是發起序。文中有三。第一總結威儀住。第二此諸眾下。總顯德行因緣。第三所謂下。別明得法讚佛。前中有三。初結眾集。次明相異。後顯意同。今初。數廣德深故名眾海。起於自地集空道場。多數大身重重無礙雲之象也。又浮雲無心龍吟則起。菩薩無住佛現爰來。二無邊下相異也。不唯上列。故云品類無邊。旋環不空故云周匝遍滿。大小等形妍媸等色。部主徒從各有區分。故云差別。三隨所下意同也。隨所來方參而不雜。皆得見佛各對目前。其猶百川各全覩月。同無異念。故曰一心。諦矚欽承瞻而且仰。不唯直覩丈六。乃徹見法界身雲。第二總顯德行因緣者。以上列中隨宜別歎。今方總顯德行齊均。又與下。別得法門以為總故。前同生眾中共集善根亦是別故。又前共集明主伴所由。今曾攝受顯眷屬所以。影略其文。此文多勢且分為三。初明離障見淨。二如是下受化根深。三種無量下德行圓備。初後是因中一是緣。以因奪緣。大眾自見以緣奪因。佛力令見因緣和合。無定親疎故因緣間說。又初段德行現深。後二因緣宿著久攝。今見即緣成因。感應道交故常居佛會。今初離障見淨者。煩惱即煩惱障也。心垢即所知障也。此障翳心迷所知故。言一切者謂分別俱生。若種若現。言餘習者。二障氣分麁重。麁重如畢陵上慢迦葉不安。今皆位極菩薩智現情[3]亡。證理達事心鏡瑩淨。故云已離。若諸位圓融。一斷一切斷。亦通初位。言摧重障山者。通以喻顯。以能摧道摧二障山。障體堅厚崇聳如山。又別則智障菩提惑障圓寂。通則俱障及一切佛法。故名為重。言見佛無礙者。斷障果也。然有二義。一就能見以明無礙。由斷二礙智明理顯。理顯故見法性身。智明故見佛智身。理智冥一見無礙身。無礙亦即涅槃。二約所見明無礙者。具十無礙已如上說。第二如是下。受化根深。於中初總後別。初中如是者。指前斷障之眾。劫海者。明攝時曠遠。言四攝者。即攝化之方。謂布施愛語利行同事。布施是攝緣與彼資持故。愛語是攝體。正示損益故。利行是攝處。安住善處故。同事謂釋疑。令彼決定故。後一一下別示攝相。於中向言劫海曾攝。何所攝耶。謂一一佛所。何時攝耶。種善根時。將何法攝。謂種種方便。攝相云何。謂教化成熟。教化約始成熟。就終攝意云何。令其安立一切智道。道者因也。謂唯為佛果修佛因耳。第三種無量下。德行圓備。前攝何益。令德圓故。於中先辯因[4]圓。後入果海。今初文有五句。一種無量善。已超七地殊勝善根故。二悉已下。已超八地大願滿故。三所行下。已超十地行滿障淨故。四於出離下。前明德圓。此具出道一道無量道。已超生死不住涅槃。故云善出。五常見下。結成見佛。謂德高十地是以常見。非比量見故曰分明。不取色相名為照了。又塵毛剎海佛遍重重。有德斯覩名分明照了。二以勝解力下。入果海也。此一段文望前是別。總具德中別入果故。望後是總。四十眾中解脫標故。今且屬前。於中二。初乘因入果。是比智知。如見鸞翔知太虛可冲。矚龍躍知宏海可汎也。謂以勝解力印可佛言知福慧之深遠。以信解力贍仰佛化。知慈悲之廣大。是入如來功德大海。亦是勝解印持果德。二得於下。明分得果用。言解脫門者。佛果障寂大用無礙。故稱解脫。真解脫者。即是如來通智。遊入故號門也。眾各證契故名為得。此解脫即門。佛得其總眾海得別。又佛解脫但名解脫。眾所得法稱之為門。以能通入彼果用故。此解脫之門。又眾所得法。離障自在名為解脫。智所入處亦名為門。以因解脫入果解脫。亦稱為門。此解脫即門。然總別圓融因果交徹。重重無礙方為真解脫門。故下或歎佛果德。或歎因行。或約天等所得欲影顯。故次遊戲神通。正明入相。遊戲者出入自在。神通者難測無壅故。約觀心者。心境無礙稱為解脫。由此入理故號為門。若以門為門非能通矣。門即如實。何所通耶。正入雙亡為真門矣。如此入者。則本覺湛然名窮果海。真非妄外則因果圓融。心境無涯則解脫無際矣。第三所謂下。別明得法讚佛。四十眾中。各先長行得法。即經家序列。後說偈讚即當時所陳。然眾集偈讚並在一時。文不累書故編之作次。而各得一者。顯佛德無盡故。乘別入總。盡眾不能及故。故海慧云。如來境界無有邊。各隨解脫能觀見。而普賢得十者。顯等佛無盡故。文中先異生眾。後同生眾。前中三。初諸天。次八部。後諸神。今初分二。先色天後欲天。前中有五。今初自在天。長行十法第一法界等者。即法身解脫也。法界虛空界即用。所遍處空即事空。法界之言義兼事理。謂非但遍空。亦遍空內色心等事。及空有稱真之理。又但言空則一重遍。今云法界則重重皆遍。何者。謂空界容一一塵處及彼事物一一塵中。皆稱真故。各有無邊剎海。佛身大用皆悉充滿故。下頌云無窮盡也。言寂靜者體也。然有二義。一明前大用。用無用相不礙常寂。二由此智用即寂同真。是故隨一一用遍一切處也。言方便者用也。亦有二義。一明前寂無寂相不礙大用。二內同真性不礙外應群機。故云方便寂用無礙。所以稱力。二普觀一切法悉自在者。智身解脫也。此有三義。一以普眼於一切法。無不能觀。二觀一切法不壞事而全理。三於一法中見一切而無礙。並名自在。三知一切法不生等者。自共相解脫也。亦有二義。一知不生等內證真理。二無功用行外應群機。然不生等佛法之體。釋有多門略申一兩。一別釋。以不生滅約境。不來去約行。初不生滅略有五義。一就遍計。由是妄執無法可生滅也。又情有即是理無。故不生也。理無即是情有。故不滅也。不滅不生是一法也。又求遍計相。不可得故。不生能顯無相性故不滅。不滅即不生。亦一法也。二就緣起性。謂法無自體攬緣而起。即生無生。既本不生故。無可滅也。又緣起無性故不生。無性緣起故不滅。中論云。以有空義故。一切法得成。是故不生即不滅。不滅即不生。為一物也。又推緣無起故不生。能顯無生性故不滅。三約圓成性。謂非是有為。故無彼生滅相也。又非妄心境故不生。聖智所證故不滅。又體非遷變故不生。隨緣令法起故不滅。不滅即不生。為一物也。四通就三性混融。於一法上。就遍計故不生。就圓成故不滅。就依他故。亦不生亦不滅。就三無性故非不生非不滅。五然此四句合為一聚。圓融無礙頓思可見。二不來不去者。約行謂正智背捨妄執而無去。向證真理而不來。又依體起用而不去。應機現前而不來。又往應群機而不去。恒歸寂滅而不來。不來即是不去無二為一味也。由此大智無念應機。如摩尼天鼓無思成事。故云無功用行也。二通釋者。不生不滅亦可約行。不來不去亦可約境。謂妄念斯寂猶若虛空。何生何滅。又雖起大用見心無生。用謝歸寂了本無滅。又常稱真理寂照居懷。於此心中有何生滅。此約行釋不生滅也。約境釋不來去者。猶如空華無可去來。又緣會即來。來無所從故無來。緣謝而去。去無所至故無去。又諸法即如如豈來去。三展轉釋又何以不生滅。由無來去故。何以不來去。由無生滅故。又既無來去。則非一非異。不生不滅則無斷無常。智契前理故無功用。不礙生等故云行也。是則不生之生。生之不生。無功用故常寂行故。常用寂用無二。是於功用得解脫也。斯為正法之要。義味難盡無厭繁文。四現見一切法等者。觀義解脫也。現見之言揀比知故。真實相言。略有三義。一以智觀事實事不虛故。故下經文。觀有為法如實相故。二以慧觀理實。所謂無相。無相不相名為實相。三以無礙智知無二實。窮實故深盡邊故廣。稱智慧海。不為相縛是解脫門。五與眾生等者。慈障解脫也。離諸危怖曰安。適悅身心為樂。見佛則獲二利故安樂也。煩惱不生故得定也。佛德難思故樂。定無邊斯為大方便也。六令觀等者。悲障解脫也。眾生癡故造業。造業故受苦。闇故不見未來。不見未來即顛墮。故大怖之極莫越愚癡。令觀本寂則癡相本空。尚不造善。豈當為惡。七善入等者。業障解脫也。佛現十方是無邊境。了無依性稱為善入。尚不依佛寧造業思。八普往十方等者。即無相解脫門也。雖身應十方寂然不動。智宣諸法怕爾無依不取於相。如如不動故。九入佛等者。即名相解脫也。佛智契如名入寂境。寂而能應故。普遍十方身智發光。又令物入無相故靜。無名故寂。十中此天王名。與前列中少倒。前名極精進名稱光。上下諸文多有此例。或義存名異。或廣略參差。皆譯者不善會耳。法門名[1]住自等者。此離二取相能益自他解脫門。自悟處者。即離覺所覺。自覺聖智常現前也。而以無邊等者。[2]謂緣無邊法界。度無邊眾生。得廣大菩提也。二上首說偈中二。先彰說儀。後明正說。今初。焰海是當眾上首。仰承佛力為眾申心。十地論云。承佛力者顯無我慢。普觀十方示無偏心。今觀己眾通局小異耳。然頌總有四種。一名阿耨窣覩婆頌。此不問長行與偈。但數字滿三十二。即為一偈。二名伽陀。此云諷頌。或名不頌頌。不頌長行故。或名直頌。謂直以偈說法故。三名祇夜。此云應頌。四名嗢馱南。此云集施頌。謂以少言攝集多義。施他誦持故。今此即伽陀頌也。下皆準之。為何意故經多立頌。略有八義。一少字攝多義故。二諸讚歎者多以偈頌故。三為鈍根重說故。四為後來之徒故。五隨意樂故。六易受持故。七增明前說故。八長行未說故。今此正唯前二。義兼五六。二正說中。十偈次第。各一法門結集。取此以為長行。非此頌前也。然此中長行。與偈有多不同。謂偈字則定長行多少不同。而長行則約天得法。偈中即是歎佛。此必然也。若二文互望。或因果之殊。或體用有別。或互相影略。或難易更陳。或法喻不同。或能所遞舉故。傳授者善消息之。二文相映於義易了。今初天中初二句。即前所遍法界虛空。兼明能遍。佛身。則十身皆遍。無窮盡者。一出現無盡。若高山之出雲。二非滅盡法。猶虛空之常住。次句寂靜也由無性故。不可取為一異俱不俱等。後句方便合二為力。此偈是說者自法故不結天名。下並準知。二中初句是上自在佛為法王。於法自在故。次句觀也第三句普也。後句結法屬人為他說故。然其結名義同法門。恐繁不配。他皆倣此。三中初句無功用也。不思議是標。離分別是釋。次句即不生等。相即生等無即不義。第三句即行也。長行約要先知法無生。方得成無功用。偈則要無分別。方能見法無生。內證與外用同時。所以二文前後。四中初句明廣。次句明深。即上智慧海也。第三句自見法實。故能令物不迷事理。五中初句方便定也。次二句與安樂也。六中初句即前癡闇。謂長迷妄境鎮覆真心也。次句即令觀寂[3]靜。次句因滅無明。則得熾然三菩提[4]明。是前滅義。七中初二句。即善入無邊境。無邊境即所應處也。無有比善也。次句無性者感而應故。無依者思念寂故。由此能令物不造業八中初二句即普往十方說法。次一句即不動無依。九中初句。即入寂靜境。次二句即普現光明。十中初十一字。即無邊境為所緣。求菩提即自所悟處。次句既緣其境。必起通化。前文略耳。第二明第四禪廣果天。長行十法中。一普觀等者。此應根授法。明於不知根說法無果障中得解脫也。斷疑生信是說法果故。謂觀機識病稱根說法。藥病無謬故疑除疾愈。二中隨憶念言。略有二意。一隨念何佛如名應之。二隨念有淺深。令見佛有麁妙。此於現身得解脫也。三中法性平等者。唯一味也。無所依者。離能所也。莊嚴身者。證真莊嚴即非莊嚴。故雖現世間還如法性。不依諸有。此於有依得解脫也。四中知世間法者。謂眾生世間心法各異。知已隨宜現通說法。故云安立。一念速安。非人天外道所能思議。以此莊嚴如來教海。此於安立教法遲鈍障得解脫也。五一毛等者。約偈不思議解脫力也。無礙有二義。一唯就所現。則毛中多剎自互無礙。二雙就能所。一毛不大而多剎不小。一多大小皆無礙也。又由無大小相故。此於取著障得解脫也。六普門者。一門攝一切門。名為普門。隨一一門。各全收法界故。於其中觀察法界。深智契達故名為入。此於隨相中得解脫。七中眾生無邊根器各異。應形說法種種不同。既根熟不休故窮劫長現。此於畏苦不化生障得解脫。八中觀一切等者。謂觀事入理理超情表。云不思議。此於諸業報得解脫。九中法門無邊出者。為要根器萬品故。出要難思。此於著相得解脫。十中種種方便。但隨所應終成種智。名入佛法。以大悲出現皆等雨故。此於不欲利生得解脫。上云出要令離妄苦。今云入法令得真樂也。頌中觀己眾內三類天者。上五淨居非所被故。十偈次第一如長行。初中前二句。即所疑境界。境界之言。通分齊所觀。普令者觀根為說故。生信解者斷疑也。信佛大用分齊難測故。斷佛上疑生其正解。信佛所觀之境。則斷法上疑。亦生正解。謂如有疑云。為存因果非真空耶。為是空故無因果耶。今明只由真空能立因果。因果立故乃是真空也。第四句釋一切之言。佛以利生為意樂故。既該一切故廣大無盡。二中初句即憶念。次二句令見佛。三中初句。則法性平等無依。次二句即莊嚴身。謂如法性為嚴。故[1]無依處。四中初一句。即了一切世間。次二句。即一念安立不思議莊嚴海。五中初二句。即毛孔現剎。上云不思議佛剎。但以橫多。今云過去。乃豎窮前際。皆示現者。如鏡現像。次一句是無障礙。令應度者見即佛神通。依佛鏡智而觀。乃法性恒爾。六中初二句即普門。次一句即法界。末句義兼於入。七中初二句。即為一切眾生種種出現。次句[2]即無邊劫常現前。謂約機隱顯佛無去來。故常現也。八中初句。即觀一切世間也。次二句。即入不思議法也。若約理論深。是深非甚。今不壞事而即理。故曰甚深。全攬理以成事。名為幽奧處。兼上二法常寂然。釋上義也。以諸法即寂故。不可以理事思也。九中初二句。示一切眾生。次一句顯出要法。十中初二句。即觀應化眾生。次句令入佛法。第三明三禪長行十法。第一門即寂普現名為方便。說即是道。由說入佛解脫海故。此於體用有礙得解脫也。又方便言。亦通入解脫之方便也。第二門隨一切等者。謂不能普現得解脫也。光影之言。略有二釋。一謂因光發影。影但似質而不似光。依智現形形隨眾樂。不隨自智。隨樂即應名普示現。二水中之月亦名光影。謂佛月不來影現心水。影多似月少似於水。謂水動則流光蕩瀁。水濁則似晦魄。臨池若止而且清。則圓璧皎皎。此亦隨自他意也。此就天王且隨天眾所樂。偈就於佛無不應也。第三門佛境界有二。一如如法性是佛證境。二十方國土是佛化境。嚴淨亦二。離相息妄則嚴如境萬行迴向則嚴化境。此二無礙大方便也。此於無巧莊嚴得解脫也。第四隨[3]諸等者。謂大悲深厚故。隨入生死眾生無邊故。永流轉而示[4]導也。此於無大悲捨眾生障得解脫也。第五門佛調眾生。或折或攝或兼二行。雖悲願多門。皆令趣無上道。若憶念此。居然受化不滯於權。此於勝所緣有忘念障得解脫也。第六得普門等者佛以稱法性之總持。包攝一切總持故。云普門。復能流演無盡故。得稱海。此於聞思有忘失障得解脫也。第七門。謂佛出難值引之令值。信心難生勸之令生。信含眾德。所以名藏。下經云。信為寶藏第一財故。此於嫉妬邪見障得解脫也。第八能令等者。上令信佛此令信法。仰依即信領解便喜信可趣入喜則奉行。因得解脫名而出離。此於迷覆眾生障出離道。得解脫也。第九門。謂眾生界法界。調伏界虛空界。皆無邊無盡。菩薩悲智以方便界。開示法界。行調伏界等虛空界。於有限礙障中得解脫故。第十觀眾生等者。由悲故憐愍。由智故觀察。[5]觀察煩惱知病行。已化而度之。此於無悲無方便障。得解脫也。頌中十一頌。初十次第如前長行。依梵本列名中。此長行闕第十一天。彼名星宿音妙莊嚴天王。下言妙音者略而未[6]迴。[7]第一頌中初二句。是了達方便。依法性而現故。後二句說即是道。說不思議解脫。令眾同歸。二中初二句。明光影普現無依故如影。第三句成上二義。以無生故如影無依。略不明隨天所樂。三中初句標方便。無量劫修兼顯大義。次二句。正明方便嚴佛境界。四中初二句。即眾生永流轉。謂無明所盲覆本淨心。造業受身故恒居生死。次句即隨而示之。五中總相頌佛調生行。初句高次句深後句廣。六中初二句即普門陀羅尼。次一句即所流出。示教者示其善惡教。使修行稱性無偏。故遍而無盡。七中初二句值佛。次句生信藏。不信則佛難值。正信唯佛能生。既值佛生信。反覆相成今之一遇。何得不信。八中初二句。即所聞之法。以無性為法之真性。次句即令眾生信喜。出離淨則出不信濁。成無漏故。九中初句能調伏人。前因此果耳。化眾生界即調伏行。無邊無盡為不思議。思惟悅生是名為入。十中初二句。即眾生無量煩惱。謂利鈍二使。愛見羅剎皆甚可怖也。次一句。以悲愍之以智令離。十一中既闕長行。對名略顯。初二句星宿莊嚴義也。謂佛光流於法界。[1]粲若星羅。次句即妙音莊嚴化眾生事。不出三輪。上云妙音。舉一立稱耳。若長行立名。應云得放光現佛三輪攝化解脫門。第四二禪長行十法。初中二義。一內證真樂。經論共說樂。有五種。謂一因。二果。三苦對除。四斷受。五無惱害。無惱害樂更有四種。謂出家遠離樂。禪定適悅樂。菩提覺法樂。涅槃寂靜樂。今當第四。若通取受字兼禪定菩提則含因果。言恒受者。以無所受受諸受故。若待境界即非恒也。二而能降下。外建大義。降神現相除苦因果。此於涅槃體用障。得解脫也。第二門。謂無緣大悲與性海相應。拔世憂患故出生喜樂。無盡名藏。此於惱害心得解脫。三一念等者。修福德因。感依正果福之力也。雖多人多劫所感念劫融之頓現。此於時劫得解脫也。第四門。謂以佛力不動成住壞三皆如空劫。常清淨也。此於遷變得解脫也。五愛樂等者。謂信樂佛菩薩法。敬奉修行。則二障得解脫也。第六門。地謂地智義。謂[2]證淨。即離念超心地也。方便者。教導及入地之由。入住出等也。以無盡[3]辯演無盡法。故能經劫。七一切等者。通有二義。一現多身興多供供多佛。皆稱真故名大方便。即長行意。二一念八相遍法界。故名大方便。即偈中意。於上自在名為解脫。八於定慧障得解脫。九果滿應機。是於現身化生。無堪任性得解脫。十見佛大願雲愛樂隨學。此於自輕障得解脫。二頌中十偈次第依前。今初前三句。明寂靜樂。通舉因樂以顯果樂。後句降現之用。二中初句即所相應海。次句即能應大悲。大悲荷物故名為地。次句即生喜藏。憂除故。喜患除故樂。三中初句能現。次二所現。四中初二句。即普使成住等。次一句頌如虛空清淨。以三災彌綸。而淨土不毀故。然三四二偈似如前却。且順文釋耳。五中初二句。咸敬奉是愛樂。餘是聖人。次一句。即上法及信受也。六中初句經劫住。次二句即地義。方便無邊。是一切也。七中通頌八相普周。略無供養。八中初句是前智慧。次句神通。次句無盡及海。以隨根令淨是深廣故。九中初二句。即德海滿足。次句出現世間。十中三句。通明前昔誓願力。第四句。結中便顯深信愛樂藏。以文云大歡喜故。第五初禪長行十法中。一普住等者。大用應機故普遍說法。用而常寂故行淨無染。得心無行故行淨。了境無相故無染。二佛為定境。住定則所見深故。三普入等者。法海難量名不思議。一言演盡名為普入。四圓音隨類名音聲海要無分別方入佛聲。五能憶等者。化生即是趣菩提行故。以宿住智明記。六眾生報異隨業有差。佛示現受令生正信。七於法自在方[4]能隨類調生。八佛身無相。等法性之清淨。現而同化。為寂滅之行矣。九不著諸有故。能常現三業。無邊更無可依。十觀性無相猶如虛空。何有可盡。察用隨宜。如擊水文隨擊隨生。復何可盡。偈中先上首觀眾。開成四天合則梵身。即眾亦有。經云梵眾梵身梵輔。梵眷屬身即是眾。輔即眷屬。十偈。初中初句。法身普遍道場。次句智光說法。次句行淨無染。境相智行既亡。則大用影像亦寂。後句通以喻顯。雲不離空空不礙雲。以況寂用。二中初二句。入禪之境。如來法身即是心性。若能觀之為上定故。次句示入方便。雖多同入一寂。三中初句即不思議法。次二句明普入義。以一言說盡故。一言說盡之辯。劫海亦不能窮。顯法無盡也。約能包則一言說盡。約能久則劫海莫窮。然一言但說剎塵。未是無盡。設欲一言盡者。則二三兩句相違。一言說盡。劫海更何所演而得無窮。更有所演前則不盡。又不可重說。若欲通者。總望則可說盡。隱映重重則不可盡。如擊水文小擊大擊遍擊。各隨文生。盡未來際擊盡未來文生。為難思法也。四中圓音之義。文略有三義。一廣無邊。二別詮表。三無分別。如次三句。餘如出現品辯。五中初二句。即教化眾生方便行。三世諸佛皆以利他為向菩提。自清淨業故。次句前就梵王。故云憶念。今據如來故身現耳。一毛尚現何況全身。六中初句業相差別。次句報相差別。次句現同世間。七中前二句。即隨類調生。調法自在故。能隨類廣遍。次句顯明前義無思成事故。八中初二句。明佛體性。即前清淨寂滅。不可盡下略顯四義如空。次句佛用應現為行。既皆如化不失寂滅。九中初二句。所[1]現無有邊。次句勤[2]現無依著。十中初二句。常思大用無盡。謂安住大悲宮。能現大事故。次句常觀法體無盡。自下第二欲界諸天。文有七段。第一他化天王。長行十法中。一謂現眾生前自在調伏。使其成熟化法無盡。故名為藏。二觀世樂相。皆苦故應捨。觀世樂性即入聖樂。三隨樂斷疑令起正行。四一言普攝諸義。遍於時處為物而說。五倣佛修慈。六示現等者。大悲十力摧彼慢高。而無摧心。故云示現。七以智慧光照諸世間。令離三毒之闇。則無惡趣之果。瞋癡障重故。與偈互陳。八十方等者。為念佛三昧純熟故。隨念何佛即能得見。如休捨解脫等。九應念現成。十普入等者。寂用自在現世調生。總名威力。偈中亦十。初中初句體遍。次句用周故能現前。次句教藏能成。後句所成自在。開於法藏悟深法門。即成熟也。二中初二句二樂。次句令入。三四可知。五中三句。共顯如來大慈。初二句舉劣顯勝。次句以喻正顯。謂世慈有相。若須彌之高大海之廣。終可傾盡。佛慈稱性。若芥子之空投刃之地。即不可盡。又如空有普覆常攝。廣容無礙難壞無盡。略舉一無盡耳。六七與八文亦可知。九中初二句。明佛體普遍無成不成。次句隨眾生心現成正覺。十中普現十方。即普入一切世間。餘皆威力自在。第二化樂天長行十一法中。一為物開示諸業。如化化雖體虛而有作用為力。業亦從緣無性而報不亡。二捨離等者。攀取緣慮是惑病之本。若心。境無得則捨攀緣。三闇滅智生如月盈缺。四示現等者。梵聲微妙故云悅意。應遍十方故云無邊。五知一切等者。此有三義。一福德之相。有十蓮華藏世界微塵數。故無有盡。二謂清淨慈門等無限因所生故。一一因果皆稱真故。一一即無有盡。皆同虛空。三大慈悲行是福德相。使盲聾視聽等。皆慈善根力故。涅槃經中。有聞讚佛為大福德。怒云。生經七日母便命終。豈謂大福德相。讚者云。年志俱盛而不卒暴。打之不瞋罵之不報。是故我言大福德相。怒者聞而心伏。故慈為無盡福相。然與前義相成。六三達圓智了三世劫。此就天王且言宿住耳。七開悟等者。此門闕偈。上下文中屢有開悟。即同法華開示悟入。以開攝示以悟攝入。謂開示約能化。悟入約所化。彼論云。開者無上義。謂除一切智智更無餘事。即雙開菩提涅槃。謂以知見之性為涅槃。知見之相為菩提。眾生本有障翳不現佛為開除。則本智顯故。示者同義。三乘同法身故。悟者不知義。不知唯一實事故。今令知成報身菩提故。入者令證不退轉地故。即是因義。為證初地已上為菩提涅槃因故。廣如彼釋。八稱性之光有阿難遍。九一切等者。謂契理具修長劫無倦。故眾魔外道所不能摧。十善惡等殊苦樂等異。皆知性相。十一示現等者。無邊品類一毛頓現。更無來去尤顯難思。偈中脫於第七。唯有十偈。初中初句總。次句開示。後二句顯如化力。差別業者果不亡故。二中初句所攀緣。後二無得。然緣境有二。一真二妄。真佛有緣亦成妄惑。況於妄耶。種種觀者五求不得故。謂佛有耶常見為惑。謂佛無耶邪見深厚。四句百非所不能加。故無所有。非唯一佛十方亦然。應化示現非真實。故求實無得即見真身。真即無緣佛尚應捨。何況餘境。三四可知。五中初二句福德相。次句無盡相。相好者經云。盡人中福不及一天。乃至云盡世間福不及如來一相等。六中約天之智普知。約佛一毛能現。[3]七中初二句。明毛孔過空。謂靈智證理非如虛空。真理超事故亦非比。無限理智不可分析。隨其少分即融攝重重。故一毛之量便越虛空。次句別示越相。謂毛孔不大而無涯。即廣陜無礙故。杜絕思議之境。前即一光外展。今即一毛內廣。文綺互耳。一毛本自[1]遍空十方。豈得難滿。[2]八中初句長時修。次句無餘修。次句無間修。具此三修故進力難壞。而言廣大波羅[3]蜜者。至第五經釋。[4]九中初句。總顯業之性相即緣生。果報之不亡。便是無性之非有故。不可有無思也。次句。佛如是說天如是知。次句以法性示業性。[5]十中初二句。小一現大多為一難思。次句現時不來不現不去。又難思也。第三知足天長行十法中。第一天得總相法門。諸佛將興皆生彼天。下生之時普應法界。頓闡華嚴為圓滿[6]法。二盡虛空等者。光明色身皆遍空界。了不可取故云清淨。三以淨願力滅惑業苦。四五可知。六普化等者。普即無偏。常即無間。示其真樂即如來藏。七自覺智境佛已入之。故示物同[7]悟。八以淨福堅菩提心。九謂仰觀下化。十即照現迅疾也。偈中。初偈前半即出世義。上句體智俱遍。下句悲用皆普。後半即圓滿教輪。前句即實之權為妙門。後句會權入實為圓滿。二中可知。三中初二句。以行淨願。次句雜染本空故。前令滅佛法本具故。今令滿妄盡真顯。二言相成。四初中二句。依體普現。若月入百川。尋影之月月體不分。即體之用用彌法界。體用交徹故不思議。次句稱根說法。五中前半。即所[8]淨之眾生。具三雜染故。於中上句標。下句略示惑相。慢是根本憍逸隨惑。憍謂染自盛事。慢謂恃己陵他。放逸即是縱蕩。憍[9]謂染法所依。慢能長淪生死。放逸眾惑之本。故偏舉此三。蕩者動也。謂境風鼓擊飄蕩馳散。次句能淨法門。謂不取於相當體寂故。六七及八文並可知。九中通顯上既親近必當敬養聞法以聞調他。為真供養。列名中云星宿幢。今故莊嚴與長行互出。十中前半。所知眾生心。上句標深廣。下句顯相。念慮不住多於草。故廣也。深者有三義。一恒轉如流故不住。二本體寂然故不動。三從緣妄起無別所依。次句即一念悉知。第四時分天十法。一善根若發憂惱自除。二以無限方便。普證法身之境。三悲摧惑苦故名為輪。四以三達智知機授法。五陀羅尼等者。總持入理故名為門。以慧為體。故云光明。若取助伴則兼念定。念即明記故能憶持。定乃心一常無忘失。四無礙等。一切諸法。皆是所持。六可知。七轉法等者。轉法示菩提之道。即是成熟眾生之方便。八十眼圓見隨宜往調。九超出等者。超出業障使離惡因。不隨魔作捨惡緣也。十等雨法雨誘令進善。使彼受行。誨令斷惡得心清淨。此就於天偈通一切。偈中亦十。初偈通顯。前半彰己已離。後半開發能離善根。二三四五文並可知。六中初句即業性。言廣大者。一念造一切故。無窮盡者。未得對治無能止故。有多門故。次句善入智了。自入開示令他入。次句入門多種。七八亦可知。九中初句見佛為緣。次二見佛二益。一正智生必內超業障。二佛為真導豈外逐魔緣。既不隨魔安造魔業。十魔並離故致諸言。十亦可知。第五三十三天眾長行。有十一法。初中承力故憶念。念過去佛者。曾入此天故。三世有二。一亦念未來。二過去。自互相望亦有三世。生大喜者境殊勝故。慶自福故。二能令等者。然佛身無染淨大小。亦無勝劣猶若虛空。雲屯即闇日朗即明。色昏即劣物隔言小。今妄雲盡而智光照。故清淨。性空現故。廣大妙色顯故無比。皆解脫力故曰能令。三大慈不揀怨親。若雲無心而普覆。四恒見等者。人天世主多恃威德。故佛現超之令其敬喜。五知其因果差別。使物勤修。因果並得名福。六開示等者。示佛調生令菩薩倣習。七初成後壞住時轉變。乃至毛孔細剎。皆悉知之。言轉變者。福人出世則琳琅現矣。薄福者出則荊棘生焉。八憶念等者。佛毛現因調行。天憶則能思齊。九一切諸樂以佛為因。具勝德故。就樂增勝說諸天耳。十開示等者。受生善根即念佛力。開示令不迷惑。則去放逸而進修。十一疑自疑他疑理疑事。有多種種。如聞空疑斷聞有疑常。聞雙是則疑其兩分。聞雙非疑無所據。又聞空疑有聞有疑空等。互相疑也。今開之使悟。偈中亦有十一。初中云平等者。化儀同故。又但以世俗文字數故說有三世。非謂如來有去來今。二中初句廣大。次句無比。次句清淨。然古德明通有六義。一廣謂總法界為身故。二遍全遍一塵至十方故。三妙色即無色。無色之色故。四勝無有比故。五益利物無涯故。六用光破闇故。三中前半即慈雲。上句果大。下句因深。一切佛法依慈悲。慈悲又依方便立。俱稱深廣故致海言。次句即普覆也。[1]次後六[2]偈文並可知。十中初二句。即前善根少功德者。以少況多彰因為勝。次句即人天受生。故離三惡怖。十一中初句。即能開之法是寂滅智通。次二句由普應故。疑皆斷也。第六日天長行十一法。既為日天多[＊]辯光益。初一名及法門。皆是總也。謂佛身智光。猶如彼日無私而照。是曰淨光此光體也。次辯光用略有四義。一約心高下齊明。故名普照。二約處則窮十方界。三約時盡於未來。四約功用常無間斷。如斯利益即大智之功。二以一切等者。眾生本有佛智。如海潛流。今佛以隨彼彼類身設種種方便。務在開悟令其證入。三眾生愛染漂泊無依。佛德無礙應為其主。隨修絕染名淨功德。一行契理即曰無邊。況其具修耶。四修一切等者。以智導悲為物受苦。故深歡喜。五謂體離障惑用而遂通。故云無礙。若身若智俱得稱光。周而不偏故云普照。身心明利是益精爽。爽明也。大集經云。國王護法。增長三種精氣。一地精氣。謂五穀豐熟。二眾生精氣。謂形貌端嚴無諸疾疫。三善法精氣。謂修施戒信等。今文正在第三。益其福智義兼前二。法力遠資故。六淨光等者。身智二光淨物身心。信解深廣于何不喜。七晝則勤心修善業故。八大悲海等者。謂無緣大悲坐於道樹。出多奇寶故。色相寶者。應言寶色相圓明可貴故。以寶為體。寶莊嚴故具十蓮華[3]藏。</w:t>
      </w:r>
    </w:p>
    <w:p>
      <w:pPr>
        <w:keepNext/>
      </w:pPr>
      <w:r>
        <w:t>한국어 직역</w:t>
      </w:r>
    </w:p>
    <w:p>
      <w:pPr>
        <w:pStyle w:val="TranslationText"/>
      </w:pPr>
      <w:r>
        <w:t>이 아래는 대문 제7 「칭양찬덕분(稱揚讚德分)」이다. 또한 발기서(發起序)이기도 하다. 문장은 셋으로 나뉜다. 첫째는 위의를 모두 맺어 머묾을 밝히고, 둘째는 ‘이 모든 대중[此諸眾]’ 아래에서 덕행의 인연을 총체적으로 드러내며, 셋째는 ‘이른바[所謂]’ 아래에서 얻은 법을 별도로 밝히고 부처를 찬탄한다. 앞의 부분은 셋이다. 처음은 대중이 모였음을 맺고, 다음은 모습이 다름을 밝히며, 뒤는 뜻이 같음을 드러낸다. 이제 첫째이다. 수효가 넓고 덕이 깊으므로 ‘중해(眾海)’라 이름한다. 자신의 지위에서 일어나 허공 같은 도량에 모이며, 많은 수의 큰 몸이 겹겹이 걸림 없는 것이 구름의 형상과 같다. 또 뜬구름은 마음이 없지만 용이 읊으면 곧 일어나듯, 보살은 머묾이 없지만 부처가 나타나면 이에 온다. 둘째, ‘무변(無邊)’ 아래는 모습이 다름을 밝힌 것이다. 위에서 열거한 것만이 아니므로 ‘품류가 끝이 없다’고 하였다. 빙 둘러 빈틈이 없으므로 ‘두루 에워싸 가득 찼다’고 하였다. 크고 작은 등의 형상과 아름답고 추한 등의 색이 있고, 부류의 주인과 따르는 무리가 각각 구분이 있으므로 ‘차별’이라고 한다. 셋째, ‘따라서[隨所]’ 아래는 뜻이 같음을 밝힌 것이다. 온 방위에 따라 서로 섞여 있으면서도 뒤섞이지 않고, 모두 부처를 보되 각각 바로 눈앞에서 마주한다. 마치 백 개의 강이 각각 온전한 달을 바라보는 것과 같다. 함께 다른 생각이 없으므로 ‘일심(一心)’이라 한다. 자세히 바라보고 우러러 받드니, 바라보면서 또한 우러른다. 다만 장육신을 곧바로 보는 데 그치지 않고, 나아가 법계신의 구름을 꿰뚫어 본다. 둘째, 덕행의 인연을 총체적으로 드러낸다는 것은, 위의 열거에서는 마땅함을 따라 각각 찬탄하였으나 이제 비로소 덕행이 가지런히 같음을 총체적으로 드러내기 때문이다. 또 ‘더불어[與]’ 아래는 아래의 각기 얻은 법문에 대하여 총체가 되기 때문이다. 앞의 동생중 가운데 ‘함께 선근을 모았다’고 한 것 또한 별도이기 때문이다. 또 앞의 ‘함께 모음’은 주반(主伴)의 연유를 밝히고, 지금의 ‘일찍이 섭수하였다’는 것은 권속이 된 까닭을 드러낸다. 문장에서는 서로 비추어 생략하였다. 이 문장은 뜻의 형세가 많지만 우선 셋으로 나눈다. 처음은 장애를 떠나 봄이 청정함을 밝히고, 둘째는 ‘이와 같이[如是]’ 아래에서 교화를 받아 근기가 깊음을 밝히며, 셋째는 ‘무량을 심었다[種無量]’ 아래에서 덕행이 원만히 갖추어졌음을 밝힌다. 처음과 뒤는 인(因)이고 가운데 하나는 연(緣)이다. 인으로 연을 빼앗아 말하면 대중이 스스로 본 것이고, 연으로 인을 빼앗아 말하면 부처의 힘으로 보게 된 것이며, 인과 연이 화합한 것이다. 친하고 소원함이 정해져 있지 않으므로 인과 연을 사이사이 설하였다. 또 첫 단락은 덕행이 현재 깊음을 밝히고, 뒤의 둘은 인연이 숙세로부터 드러나 오래 섭수되었음을 밝힌다. 지금 보는 것이 곧 연이 되어 인을 이루며, 감응의 도가 서로 통하므로 항상 불회(佛會)에 거처한다. 이제 첫째, 장애를 떠나 봄이 청정하다는 것은, 번뇌는 곧 번뇌장이고, 심구(心垢)는 곧 소지장이다. 이 장애가 마음을 가려 알아야 할 바를 미혹하게 하기 때문이다. ‘일체’라고 한 것은 분별기와 구생기를 말하며, 종자이거나 현행인 것을 모두 포함한다. ‘남은 습기[餘習]’라고 한 것은 두 장애의 기분(氣分)인 추중(麁重)이다. 추중은 필릉(畢陵)의 상만(上慢)과 가섭(迦葉)의 불안(不安) 같은 것이다. 지금은 모두 지위가 지극한 보살이어서 지혜가 드러나고 정(情)이 사라졌으며, 이치를 증득하고 사(事)에 통달하여 마음의 거울이 맑고 깨끗하다. 그러므로 ‘이미 떠났다’고 하였다. 만약 모든 지위가 원융함에 의거하면, 하나를 끊을 때 일체를 끊으므로 또한 초위(初位)에도 통한다. ‘무거운 장애의 산을 꺾는다’고 한 것은 통틀어 비유로 드러낸 것이다. 능히 꺾는 도로써 두 장애의 산을 꺾는다. 장애의 체가 단단하고 두터우며 높이 솟아 산과 같기 때문이다. 또 별도로 말하면 지장(智障)은 보리를 막고 혹장(惑障)은 원적(圓寂)을 막으며, 통틀어 말하면 둘 다 및 일체 불법을 장애한다. 그러므로 ‘무겁다’고 이름한다. ‘부처를 보되 장애가 없다’고 한 것은 장애를 끊은 결과이다. 그러나 두 가지 뜻이 있다. 첫째는 능견(能見)에 나아가 무애를 밝히는 것이다. 두 장애를 끊음으로 말미암아 지혜가 밝고 이치가 드러난다. 이치가 드러나므로 법성신을 보고, 지혜가 밝으므로 부처의 지신(智身)을 보며, 이치와 지혜가 명합하여 하나가 되므로 무애신을 본다. 무애는 또한 곧 열반이다. 둘째는 보이는 바[所見]에 의거하여 무애를 밝히는 것이다. 십무애(十無礙)를 갖춘 것은 이미 위에서 말한 것과 같다. 둘째, ‘이와 같이[如是]’ 아래는 교화를 받아 근기가 깊음을 밝힌다. 그 가운데 처음은 총설이고 뒤는 별설이다. 처음 가운데 ‘이와 같이’라고 한 것은 앞에서 장애를 끊은 대중을 가리킨다. ‘겁해(劫海)’라는 것은 섭수한 시간이 아득히 멂을 밝힌다. ‘사섭(四攝)’이라고 한 것은 곧 섭수하여 교화하는 방법이다. 보시·애어·이행·동사를 말한다. 보시는 섭수의 연으로서 그에게 자량과 지지를 주기 때문이고, 애어는 섭수의 체로서 바르게 손익을 보여 주기 때문이다. 이행은 섭수의 처소로서 선한 곳에 안주하게 하기 때문이다. 동사는 의혹을 풀어 주는 것으로, 그로 하여금 결정하게 하기 때문이다. 뒤의 ‘하나하나[一一]’ 아래는 섭수의 모습을 별도로 보인다. 그 가운데 앞에서 ‘겁해 동안 일찍이 섭수하였다’고 하였는데, 무엇을 섭수한 것인가. 이른바 하나하나의 부처 처소에서이다. 어느 때 섭수하였는가. 선근을 심을 때이다. 어떤 법으로 섭수하였는가. 이른바 갖가지 방편이다. 섭수의 모습은 어떠한가. 이른바 교화하여 성숙시키는 것이다. 교화는 시작에 의거하고 성숙은 마침에 나아간다. 섭수의 뜻은 무엇인가. 그들을 일체지의 도에 안립하게 하는 것이다. 도(道)는 인(因)이다. 오직 불과를 위하여 불인을 닦게 할 뿐이라는 말이다. 셋째, ‘무량을 심었다[種無量]’ 아래는 덕행이 원만히 갖추어졌음을 밝힌다. 앞의 섭수는 어떤 이익이 있었는가. 덕이 원만해지게 하였기 때문이다. 그 가운데 먼저 인이 원만함을 밝히고, 뒤에 과해(果海)에 들어감을 밝힌다. 이제 첫째의 문장에는 다섯 구가 있다. 첫째, 무량한 선을 심은 것이다. 이미 칠지를 넘어선 수승한 선근이기 때문이다. 둘째, ‘모두 이미[悉已]’ 아래는 이미 팔지를 넘어 대원이 원만하였기 때문이다. 셋째, ‘행한 바[所行]’ 아래는 이미 십지를 넘어 행이 원만하고 장애가 청정하였기 때문이다. 넷째, ‘출리에서[於出離]’ 아래는 앞에서는 덕이 원만함을 밝혔고, 여기서는 출리의 도, 곧 하나의 도와 무량한 도를 갖추었음을 밝힌다. 이미 생사를 넘어섰으면서 열반에 머물지 않으므로 ‘잘 벗어났다[善出]’고 한다. 다섯째, ‘항상 본다[常見]’ 아래는 부처를 봄을 맺어 이룬다. 덕이 십지보다 높기 때문에 항상 보고, 비량으로 보는 것이 아니므로 ‘분명하다’고 한다. 색상을 취하지 않으므로 ‘비추어 안다[照了]’고 한다. 또 티끌과 털끝마다 찰해가 있고 부처가 두루 겹겹이 계시는데, 덕이 있는 이가 이를 보므로 ‘분명히 비추어 안다’고 한다. 둘째, ‘승해력으로써[以勝解力]’ 아래는 과해에 들어가는 것이다. 이 한 단락의 문장은 앞을 바라보면 별(別)이고, 총체적인 덕을 갖춘 가운데 별도로 과에 들어가기 때문이다. 뒤를 바라보면 총(總)이다. 사십중 가운데 해탈을 표목으로 삼기 때문이다. 지금은 우선 앞에 속하게 한다. 그 가운데 둘이 있다. 처음은 인을 타고 과에 들어가는 것이니, 이는 비지(比智)로 아는 것이다. 난새가 날아오르는 것을 보고 큰 허공을 날 수 있음을 알고, 용이 뛰어오르는 것을 보고 큰 바다를 건널 수 있음을 아는 것과 같다. 이른바 승해의 힘으로 부처의 말씀을 인가하여 복과 지혜가 깊고 멂을 알고, 신해의 힘으로 부처의 교화를 우러러보아 자비가 광대함을 아는 것이다. 이것이 여래의 공덕 대해에 들어가는 것이다. 또한 승해로 과덕을 인가하고 지니는 것이다. 둘째, ‘얻었다[得於]’ 아래는 과의 작용을 부분적으로 얻음을 밝힌다. ‘해탈문’이라고 한 것은, 불과에서 장애가 적멸하고 큰 작용이 걸림 없으므로 해탈이라 한다. 참된 해탈이라는 것은 곧 여래의 통지(通智)이다. 노닐며 들어가기 때문에 문(門)이라 부른다. 대중이 각각 증득하여 계합하므로 ‘얻었다’고 한다. 이 해탈 자체가 곧 문이다. 부처는 그 총체를 얻고 중해는 그 별체를 얻는다. 또 부처의 해탈은 다만 해탈이라 이름하지만, 대중이 얻은 법은 ‘문’이라 한다. 그 과의 작용에 통하여 들어갈 수 있기 때문이다. 이는 해탈의 문이다. 또 대중이 얻은 법은 장애를 떠나 자재하므로 해탈이라 하고, 지혜가 들어가는 처소이므로 또한 문이라 한다. 인의 해탈로써 과의 해탈에 들어가므로 또한 문이라고 한다. 이 해탈 자체가 곧 문이다. 그러나 총과 별이 원융하고 인과 과가 서로 관철하여 겹겹이 걸림 없어야 비로소 참된 해탈문이 된다. 그러므로 아래에서는 혹 불과의 덕을 찬탄하고, 혹 인행을 찬탄하며, 혹 천(天) 등이 얻은 바에 의거하여 드러내고자 한다. 그러므로 다음의 ‘유희신통(遊戲神通)’은 바로 들어가는 모습을 밝힌 것이다. 유희라는 것은 출입이 자재한 것이고, 신통이라는 것은 헤아리기 어렵고 막힘이 없는 것이다. 관심(觀心)에 의거하면, 마음과 경계가 걸림 없는 것을 해탈이라 하고, 이로 말미암아 이치에 들어가므로 문이라 부른다. 만약 문 자체를 문으로 삼는다면 능히 통하게 하는 것이 아니다. 문은 곧 여실(如實)인데, 무엇에 통하는가. 바르게 들어가 능소가 함께 사라지는 것이 참된 문이다. 이와 같이 들어가면 본각이 담연한 것을 과해를 궁구했다고 하고, 진(真)이 망(妄)의 밖에 있는 것이 아니므로 인과가 원융하며, 마음과 경계에 끝이 없으므로 해탈도 끝이 없다. 셋째, ‘이른바[所謂]’ 아래는 얻은 법을 별도로 밝히고 부처를 찬탄한다. 사십중 가운데 각각 먼저 장행에서 득법을 밝히는데, 이는 결집자가 차례로 서술한 것이다. 뒤의 게송으로 찬탄한 것은 곧 당시 진술한 것이다. 그러나 대중이 모이고 게송으로 찬탄한 것은 모두 한때였으나, 문장을 거듭 쓰지 않기 때문에 편찬하면서 차례를 지은 것이다. 그런데 각각 하나를 얻었다고 한 것은 부처의 덕이 무궁함을 드러내기 때문이다. 별승(別)을 타고 총(總)에 들어가므로 모든 대중으로도 다 미칠 수 없기 때문이다. 그러므로 해혜(海慧)가 말하였다. “여래의 경계는 끝이 없고, 각각 해탈을 따라 능히 관하여 본다.” 그런데 보현이 열 가지를 얻었다고 한 것은 부처와 같아 무궁함을 드러내기 때문이다. 문장 가운데 먼저 이생중을 밝히고, 뒤에 동생중을 밝힌다. 앞은 셋이다. 처음은 모든 천이고, 다음은 팔부이며, 뒤는 모든 신이다. 이제 첫째를 둘로 나눈다. 먼저 색계천이고 뒤는 욕계천이다. 앞 가운데 다섯이 있다. 이제 첫째는 자재천이다. 장행의 열 법 가운데 첫째 ‘법계’ 등은 곧 법신의 해탈이다. 법계와 허공계는 곧 작용이고, 두루 미치는 처소인 공(空)은 곧 사공(事空)이다. ‘법계’라는 말의 뜻은 사와 이를 함께 겸한다. 이른바 단지 공에 두루하는 것만이 아니라, 또 공 안의 색·심 등의 사에도 두루하고, 공과 유가 진여에 부합하는 이치에도 두루한다. 또 다만 ‘공’이라고 하면 한 겹의 두루함이지만, 지금 ‘법계’라고 하였으므로 겹겹이 모두 두루한다. 어째서인가. 이른바 공계가 하나하나 티끌의 처소를 포용하고, 저 사물의 하나하나 티끌 가운데에도 모두 진여에 부합하므로 각각 끝없는 찰해가 있고, 부처 몸의 큰 작용이 모두 가득하기 때문이다. 아래 게송에서 ‘다함이 없다’고 한 것과 같다. ‘적정’이라고 한 것은 체이다. 그러나 두 가지 뜻이 있다. 첫째는 앞의 큰 작용을 밝히되, 작용에 작용의 상이 없어 항상 적정함을 장애하지 않는 것이다. 둘째는 이 지혜의 작용이 곧 적정하여 진여와 같음으로 말미암아 하나하나의 작용을 따라 일체처에 두루할 수 있는 것이다. ‘방편’이라고 한 것은 용(用)이다. 또한 두 가지 뜻이 있다. 첫째는 앞의 적정에 적정의 상이 없어 큰 작용을 장애하지 않음을 밝히는 것이고, 둘째는 안으로 진성에 같으면서 밖으로 군기에 응하는 것을 장애하지 않는 것이다. 그러므로 ‘방편’이라 하니, 적정과 작용이 걸림 없기 때문이다. 그래서 ‘힘[力]’이라고 한다. 둘째, ‘일체법을 두루 관하여 모두 자재하다’고 한 것은 지신(智身)의 해탈이다. 여기에는 세 가지 뜻이 있다. 첫째, 보안(普眼)으로 일체법에서 능히 관하지 못하는 것이 없는 것이고, 둘째, 일체법을 관하되 사를 무너뜨리지 않으면서 온전히 이인 것이며, 셋째, 하나의 법 가운데 일체를 보면서도 걸림 없는 것이다. 모두 ‘자재’라고 한다. 셋째, ‘일체법이 불생(不生) 등임을 안다’고 한 것은 자상·공상의 해탈이다. 또한 두 가지 뜻이 있다. 첫째, 불생 등을 알아 안으로 진리를 증득하는 것이고, 둘째, 무공용행으로 밖으로 군기에 응하는 것이다. 그러나 불생 등은 불법의 체이다. 풀이에는 여러 문이 있으나 대략 한두 가지를 펼쳐 보인다. 첫째는 별석(別釋)이다. 불생·불멸은 경계에 의거하고, 불래·불거는 행에 의거한다. 먼저 불생·불멸에는 대략 다섯 가지 뜻이 있다. 첫째는 변계(遍計)에 나아간다. 이는 망집이므로 생멸할 만한 법이 없기 때문이다. 또 정(情)에서의 유(有)가 곧 이(理)에서의 무(無)이므로 불생이다. 이에서의 무가 곧 정에서의 유이다. 그러므로 불멸이다. 불멸과 불생은 하나의 법이다. 또 변계의 상을 구하여도 얻을 수 없으므로, 불생이 무상성(無相性)을 드러낼 수 있기 때문에 불멸이다. 불멸이 곧 불생이니, 또한 하나의 법이다. 둘째는 연기성(緣起性)에 나아간다. 이른바 법은 자체가 없이 인연을 모아 일어나므로 곧 생하면서도 무생이다. 이미 본래 불생이므로 멸할 만한 것도 없다. 또 연기는 무성이므로 불생이고, 무성이 연기하므로 불멸이다. 『중론』에서 말하였다. “공의 뜻이 있기 때문에 일체법이 성립할 수 있다.” 그러므로 불생이 곧 불멸이고, 불멸이 곧 불생이어서 하나의 사물이다. 또 인연을 추구해 보아도 일어남이 없으므로 불생이고, 무생성을 드러낼 수 있으므로 불멸이다. 셋째는 원성성(圓成性)에 의거한다. 이는 유위가 아니므로 그 생멸의 상이 없다. 또 망심의 경계가 아니므로 불생이고, 성지가 증득하는 것이므로 불멸이다. 또 체가 천변하는 것이 아니므로 불생이고, 인연을 따라 법을 일으키게 하므로 불멸이다. 불멸이 곧 불생이니, 하나의 사물이다. 넷째는 삼성이 혼융한 데 통틀어 나아간다. 하나의 법 위에서 변계에 나아가므로 불생이고, 원성에 나아가므로 불멸이며, 의타에 나아가므로 역시 불생이면서 역시 불멸이다. 삼무성에 나아가므로 불생도 아니고 불멸도 아니다. 다섯째, 이 네 구는 합하여 한 무리가 되니, 원융무애함을 단박에 사유하면 볼 수 있다. 둘째, 불래·불거라는 것은 행에 의거하면 바른 지혜가 망집을 등지고 버리되 가는 것이 없고, 진리를 향해 증득하되 오는 것이 없는 것을 말한다. 또 체에 의지하여 용을 일으키되 가지 않고, 근기에 응하여 눈앞에 나타나되 오지 않는다. 또 가서 군기에 응하되 가지 않고, 항상 적멸로 돌아가되 오지 않는다. 불래가 곧 불거이니, 둘이 없는 한맛이다. 이 큰 지혜로 말미암아 생각 없이 근기에 응하며, 마니주나 천고가 생각 없이 일을 이루는 것과 같다. 그러므로 ‘무공용행’이라고 한다. 둘째는 통석(通釋)이다. 불생·불멸 또한 행에 의거할 수 있고, 불래·불거 또한 경계에 의거할 수 있다. 이른바 망념이 고요해져 마치 허공과 같으니, 무엇이 생하고 무엇이 멸하겠는가. 또 비록 큰 작용을 일으키더라도 마음이 무생임을 보고, 작용이 사라져 적정으로 돌아가더라도 본래 멸이 없음을 안다. 또 항상 진리에 맞추어 적정한 비춤을 마음에 두니, 이 마음 가운데 무슨 생멸이 있겠는가. 이는 행에 의거하여 불생·불멸을 풀이한 것이다. 경계에 의거하여 불래·불거를 풀이하면, 마치 허공꽃과 같아 가고 올 만한 것이 없다. 또 인연이 모이면 곧 오지만, 오는 데서 비롯한 곳이 없으므로 무래이고, 인연이 흩어지면 가지만, 가서 이르는 곳이 없으므로 무거이다. 또 모든 법이 곧 여여인데 어찌 오고 가겠는가. 셋째는 전전하여 풀이하는 것이다. 또 어째서 불생·불멸인가. 불래·불거이기 때문이다. 어째서 불래·불거인가. 불생·불멸이기 때문이다. 또 이미 불래·불거라면 곧 동일하지도 다르지도 않고, 불생·불멸이라면 곧 단절도 없고 항상함도 없다. 지혜가 앞의 이치에 계합하므로 무공용이고, 생 등의 현상을 장애하지 않으므로 행이라고 한다. 그러므로 이는 불생의 생이며, 생의 불생이다. 무공용이므로 항상 적정하고, 행이므로 항상 작용하니, 적정과 작용이 둘이 아니다. 이것이 공용에서 해탈을 얻는 것이다. 이것이 정법의 요체이다. 뜻과 맛은 다하기 어려우므로 번다한 문장을 싫어하지 않았다. 넷째, ‘일체법을 현전하여 본다’ 등은 관의(觀義)에 관한 해탈이다. ‘현견(現見)’이라는 말은 비량으로 아는 것을 가려내기 때문이다. ‘진실상(眞實相)’이라는 말에는 대략 세 가지 뜻이 있다. 첫째, 지혜로 사실을 관찰하니 일이 진실하여 허망하지 않기 때문이다. 그러므로 아래 경문에서 “유위법을 그 진실한 모습대로 관한다.”라고 하였다. 둘째, 지혜로 이치의 진실을 관찰하는 것이니, 이른바 무상(無相)이다. 무상조차도 상으로 삼지 않는 것을 실상이라 한다. 셋째, 무애지로 둘이 없는 진실을 아는 것이다. 진실을 궁구하므로 깊고, 끝까지 다하므로 넓다. 그래서 ‘지혜의 바다’라 한다. 상에 얽매이지 않는 것이 해탈문이다. 다섯째, ‘중생에게 …’라는 것은 자애를 장애하는 것에서의 해탈이다. 여러 위태로움과 두려움을 떠나는 것을 ‘안(安)’이라 하고, 몸과 마음을 알맞고 기쁘게 하는 것을 ‘락(樂)’이라 한다. 부처를 보면 두 가지 이익을 얻으므로 안락한 것이다. 번뇌가 생기지 않으므로 선정을 얻고, 부처의 덕은 생각하기 어려우므로 즐거워한다. 선정이 끝없으니 이것이 큰 방편이다. 여섯째, ‘관하게 한다’ 등은 비애를 장애하는 것에서의 해탈이다. 중생은 어리석기 때문에 업을 짓고, 업을 짓기 때문에 괴로움을 받는다. 어두우므로 미래를 보지 못하고, 미래를 보지 못하므로 곧 전도되어 떨어진다. 그러므로 큰 두려움의 극치는 어리석음을 넘는 것이 없다. 본래 적멸함을 관하게 하면 어리석음의 상이 본래 공함을 안다. 오히려 선도 짓지 않는데, 어찌 악을 지으랴. 일곱째, ‘잘 들어간다’ 등은 업장을 벗어나는 해탈이다. 부처가 시방에 나타나는 것은 끝없는 경계이다. 의지할 자성이 없음을 요달하는 것을 ‘잘 들어간다’고 한다. 부처에게도 의지하지 않는데 어찌 업을 지으려는 생각을 하겠는가. 여덟째, ‘시방에 두루 간다’ 등은 곧 무상해탈문이다. 몸은 시방에 응현하지만 적연하여 움직이지 않고, 지혜로 여러 법을 펼치되 고요히 의지함이 없어 상을 취하지 않는다. 여여하여 움직이지 않기 때문이다. 아홉째, ‘부처의 …에 들어간다’ 등은 곧 명상(名相)에 관한 해탈이다. 부처의 지혜가 여여에 계합하는 것을 적정한 경계에 들어간다고 한다. 고요하면서도 능히 응하므로 시방에 두루하여 몸과 지혜가 빛을 낸다. 또 중생으로 하여금 무상에 들어가게 하므로 ‘정(靜)’이라 하고, 이름이 없으므로 ‘적(寂)’이라 한다. 열째에서 이 천왕의 이름은 앞의 열거와 조금 도치되어 있다. 앞에서는 ‘극정진명칭광(極精進名稱光)’이라 하였다. 위아래 여러 문장에 이런 예가 많다. 혹은 뜻은 같고 이름이 다르며, 혹은 자세함과 간략함이 서로 어긋난다. 모두 번역자가 잘 회통하지 못한 까닭일 뿐이다. 법문의 이름인 ‘자기의 …에 머문다’ 등은 두 가지 취착의 상을 떠나 자타를 이롭게 하는 해탈문이다. ‘스스로 깨달은 곳’이라는 것은 곧 깨닫는 자와 깨달아지는 대상을 떠나 자각성지(自覺聖智)가 항상 현전하는 것이다. ‘그러면서 끝없는 …으로’라는 것은 곧 끝없는 법계를 반연하고, 끝없는 중생을 제도하여, 광대한 보리를 얻는다는 뜻이다. 둘째, 상수가 게송을 설하는 데는 둘이 있다. 먼저 설법의 위의를 드러내고, 뒤에 바로 설하는 내용을 밝힌다. 지금은 첫째이다. 염해천왕은 이 대중의 상수이다. 부처의 힘을 우러러 받들어 대중을 위해 그 뜻을 펴는 것이다. 『십지론』에서 말하였다. “부처의 힘을 받든다고 한 것은 아만이 없음을 드러낸다.” 시방을 두루 관한다는 것은 치우친 마음이 없음을 보인다. 지금은 자기 대중을 관하므로 통함과 국한됨에서 조금 다를 뿐이다. 게송에는 모두 네 종류가 있다. 첫째는 아뇩솔도바송(阿耨窣覩婆頌)이다. 이는 장행인지 게송인지 묻지 않고, 다만 글자 수가 서른두 자를 채우면 곧 한 게송으로 삼는다. 둘째는 가타(伽陀)이다. 이는 ‘풍송(諷頌)’이라 번역한다. 혹은 ‘불송송(不頌頌)’이라고도 하는데, 장행을 거듭 읊지 않기 때문이다. 혹은 ‘직송(直頌)’이라고도 하니, 곧바로 게송으로 법을 설하기 때문이다. 셋째는 기야(祇夜)이다. 이는 ‘응송(應頌)’이라 번역한다. 넷째는 올타남(嗢馱南)이다. 이는 ‘집시송(集施頌)’이라 번역한다. 적은 말로 많은 뜻을 모아 거두어, 남에게 베풀어 외워 지니게 하기 때문이다. 지금 이것은 곧 가타송이다. 아래도 모두 이에 준한다. 무슨 뜻 때문에 경에 게송을 많이 세웠는가. 대략 여덟 가지 뜻이 있다. 첫째, 적은 글자로 많은 뜻을 거두기 때문이다. 둘째, 찬탄하는 자들은 대개 게송을 사용하기 때문이다. 셋째, 둔한 근기를 위해 거듭 설하기 때문이다. 넷째, 뒤에 오는 사람들을 위해서이다. 다섯째, 뜻과 즐김에 따르기 때문이다. 여섯째, 받아 지니기 쉽기 때문이다. 일곱째, 앞의 설법을 더욱 밝혀 주기 때문이다. 여덟째, 장행에서 아직 설하지 않은 것을 말하기 때문이다. 지금 여기서는 바로 앞의 두 뜻만 해당한다. 뜻으로는 다섯째와 여섯째도 겸한다. 둘째, 바로 설하는 가운데 열 게송은 차례대로 각각 하나의 법문을 결집한 것이며, 이를 취하여 장행으로 삼은 것이다. 이 게송이 앞의 장행을 거듭 읊은 것은 아니다. 그러나 이 가운데 장행은 게송과 서로 다른 점이 많다. 게송은 글자 수가 일정하지만 장행은 분량이 같지 않고, 장행은 천신이 얻은 법에 의거하지만 게송에서는 곧 부처를 찬탄한다. 이는 반드시 그러하다. 두 문장을 서로 대조해 보면, 혹은 인과의 차이가 있고, 혹은 체와 용이 다르며, 혹은 서로 드러내고 생략하고, 혹은 어려운 것과 쉬운 것을 번갈아 진술하며, 혹은 법과 비유가 다르고, 혹은 능과 소를 번갈아 들어 보이기 때문이다. 전수하는 사람은 이를 잘 헤아려야 한다. 두 문장이 서로 비추어 주므로 뜻은 쉽게 알 수 있다. 지금 첫째 천의 게송에서 처음 두 구절은 곧 앞에서 두루하는 법계와 허공을 말하고, 아울러 두루하게 하는 주체도 밝힌다. 곧 부처의 몸이다. 그러므로 십신(十身)이 모두 두루한다. ‘다함이 없다’는 것은 첫째, 출현이 다함이 없는 것이니, 높은 산에서 구름이 나오는 것과 같다. 둘째, 멸진하는 법이 아니니, 허공이 항상 머무는 것과 같다. 다음 구절의 ‘적정’은 자성이 없기 때문이다. 하나·다름·둘 다·둘 다 아님 등으로 취할 수 없다. 마지막 구절의 ‘방편’은 앞의 둘을 합하여 힘으로 삼은 것이다. 이 게송은 설하는 이 자신의 법을 말하므로 천왕의 이름을 결구하지 않는다. 아래도 모두 이에 준하여 알아야 한다. 둘째에서 첫 구절은 앞의 ‘자재’이니, 부처가 법왕이 되어 법에 자재하기 때문이다. 다음 구절은 ‘관(觀)’이고 셋째 구절은 ‘보(普)’이다. 마지막 구절은 법을 사람에게 귀속하여 다른 이를 위해 설한다는 뜻이다. 그러나 그 결구의 이름과 뜻은 법문과 같다. 번거로울까 하여 일일이 배대하지 않는다. 다른 것도 모두 이와 같다. 셋째에서 첫 구절은 무공용이다. ‘불사의’는 표방이고, ‘분별을 떠난다’는 것은 해석이다. 다음 구절은 곧 불생 등이다. 상에 즉한 생 등은 없으니 곧 ‘불(不)’의 뜻이다. 셋째 구절은 곧 행이다. 장행은 요점을 따라 먼저 법이 무생임을 알아야 비로소 무공용을 이룰 수 있음을 말한다. 게송은 반드시 분별이 없어야 비로소 법의 무생을 볼 수 있음을 말한다. 내적인 증득과 외적인 작용은 동시에 이루어진다. 그러므로 두 문장의 앞뒤가 다르다. 넷째에서 첫 구절은 넓음을 밝히고, 다음 구절은 깊음을 밝힌다. 곧 앞의 지혜해이다. 셋째 구절은 스스로 법의 진실을 보는 것이므로 능히 중생으로 하여금 사와 리에서 미혹하지 않게 한다. 다섯째에서 첫 구절은 방편의 선정이고, 다음 두 구절은 안락을 베푸는 것이다. 여섯째에서 첫 구절은 곧 앞의 치암(癡闇)이다. 오랫동안 망경에 미혹되어 본래 청정한 마음을 늘 덮는다는 뜻이다. 다음 구절은 곧 적정을 관하게 하는 것이고, 다음 구절은 무명을 없앤 결과 치성한 삼보리의 밝음을 얻는다는 뜻이다. 이는 앞에서 말한 ‘멸’의 뜻이다. 일곱째에서 처음 두 구절은 곧 끝없는 경계에 잘 들어가는 것이고, 끝없는 경계는 곧 응해야 할 곳이다. 그보다 더 잘 들어가는 것은 없다. 다음 구절의 ‘무성’은 감응하면 응하기 때문이고, ‘무의(無依)’는 사념이 고요하기 때문이다. 이로 말미암아 능히 중생이 업을 짓지 않게 한다. 여덟째에서 처음 두 구절은 곧 시방에 두루 가서 법을 설하는 것이며, 다음 한 구절은 곧 움직이지 않고 의지함이 없다는 뜻이다. 아홉째에서 첫 구절은 곧 적정한 경계에 들어가는 것이고, 다음 두 구절은 곧 빛을 널리 나타내는 것이다. 열째에서 처음 열한 글자는 곧 끝없는 경계를 소연으로 삼는 것이고, 보리를 구하는 것은 곧 스스로 깨달은 곳이다. 다음 구절은 이미 그 경계를 반연하였으니 반드시 신통을 일으켜 교화한다는 뜻이다. 앞 문장에서는 이를 생략했을 뿐이다. 둘째, 제4선의 광과천을 밝힌다. 장행의 열 가지 법 가운데 첫째 ‘두루 관찰한다’ 등은 근기에 응하여 법을 주는 것이다. 근기를 알지 못해 설법에 성과가 없는 장애에서 해탈함을 밝힌다. 의심을 끊고 믿음을 내게 하는 것이 설법의 결과이기 때문이다. 곧 근기를 살펴 병을 알고 근기에 맞추어 법을 설한다. 약과 병이 어긋나지 않으므로 의심이 없어지고 병이 낫는다. 둘째에서 ‘기억함을 따른다’는 말에는 대략 두 가지 뜻이 있다. 첫째, 어떤 부처를 생각하면 그 이름에 따라 응현한다. 둘째, 생각의 깊고 얕음에 따라 보게 되는 부처도 거칠고 미묘함이 있다. 이는 몸을 나타내는 데서 해탈한 것이다. 셋째에서 ‘법성이 평등하다’는 것은 오직 한 맛이라는 뜻이다. ‘의지하는 바가 없다’는 것은 능과 소를 떠난다는 뜻이다. ‘몸을 장엄한다’는 것은 진리를 증득하여 장엄하되 곧 장엄이 아니라는 뜻이다. 그러므로 비록 세간에 나타나더라도 도리어 법성과 같다. 여러 유(有)에 의지하지 않는다. 이는 의지함이 있는 것에서 해탈한 것이다. 넷째에서 ‘세간법을 안다’는 것은 중생세간의 마음법이 각각 다름을 말한다. 알고 나서 마땅함에 따라 신통을 나타내고 법을 설한다. 그러므로 ‘안립한다’고 하였다. 한 생각에 신속히 안립하므로 인간·천신·외도가 생각해 헤아릴 수 있는 것이 아니다. 이로써 여래의 교해(敎海)를 장엄한다. 이는 교법을 안립함이 느리고 둔한 장애에서 해탈한 것이다. 다섯째 ‘한 털’ 등은 게송에 의거하면 불사의해탈의 힘이다. 무애에는 두 가지 뜻이 있다. 첫째, 오직 나타나는 것에만 의거하면 한 털 속의 많은 국토가 서로 장애하지 않는다. 둘째, 능과 소를 함께 논하면 한 털은 커지지 않고 많은 국토는 작아지지 않는다. 하나와 많음, 큼과 작음이 모두 걸림이 없다. 또 크고 작은 상이 없기 때문이다. 이는 취착의 장애에서 해탈한 것이다. 여섯째 ‘보문(普門)’이라는 것은 한 문이 일체 문을 거두므로 보문이라 한다. 하나하나의 문을 따라 각각 법계를 온전히 거두기 때문이다. 그 가운데에서 법계를 관찰하고, 깊은 지혜로 계합하여 통달하므로 ‘들어간다’고 한다. 이는 상을 따르는 가운데에서 해탈한 것이다. 일곱째에서 중생은 끝없고 근기는 각기 다르므로 형상을 응현하고 법을 설함도 갖가지로 같지 않다. 근기가 성숙했으면 쉬지 않으므로 겁이 다하도록 오래 나타난다. 이는 고통을 두려워하여 중생을 교화하지 않는 장애에서 해탈한 것이다. 여덟째 ‘일체를 관한다’ 등은 사를 관하여 리에 들어가되 리가 정식의 범주를 뛰어넘음을 말한다. 그러므로 ‘불사의’라 한다. 이는 여러 업보에서 해탈한 것이다. 아홉째 ‘법문이 끝없이 나온다’는 것은 근기가 만 가지로 다르기 때문에 요긴한 법문도 무수함을 말한다. 벗어나는 요체가 생각하기 어렵다. 이는 상에 집착하는 데서 해탈한 것이다. 열째에서 갖가지 방편은 다만 응하는 바를 따라 마침내 종지를 이루게 한다. 이를 ‘불법에 들어간다’고 한다. 대비로 출현하여 모두에게 평등하게 비를 내리기 때문이다. 이는 중생을 이롭게 하려 하지 않는 장애에서 해탈한 것이다. 앞에서는 ‘벗어나는 요체’라 하여 망고를 떠나게 했고, 지금은 ‘법에 들어간다’고 하여 진락을 얻게 한다. 게송에서 자기 대중 안의 세 종류 천을 관한다고 한 것은 앞의 오정거천은 교화 대상이 아니기 때문이다. 열 게송은 차례대로 앞의 장행과 같다. 첫째에서 처음 두 구절은 곧 의심하는 경계이다. ‘경계’라는 말은 분제와 관찰되는 대상을 모두 통한다. ‘두루하게 한다’는 것은 근기를 관찰하여 설하기 때문이다. ‘믿고 이해하게 한다’는 것은 의심을 끊는 것이다. 부처의 큰 작용의 분제가 헤아리기 어려움을 믿기 때문이다. 부처에 관한 의심을 끊고 바른 이해를 내며, 부처가 관하는 경계를 믿으면 법에 관한 의심도 끊고, 또 바른 이해를 내게 된다. 이를테면 어떤 사람이 의심하여 말하기를, “인과가 존재하므로 진공이 아닌가?” “공하기 때문에 인과가 없는가?”라고 한다면, 지금은 바로 진공이기 때문에 능히 인과를 세우고, 인과가 성립하기 때문에 비로소 진공임을 밝힌다. 넷째 구절은 ‘일체’라는 말을 해석한다. 부처는 중생을 이롭게 함을 의락으로 삼기 때문이다. 이미 일체를 포괄하므로 광대하여 다함이 없다. 둘째에서 첫 구절은 곧 기억하는 것이고, 다음 두 구절은 부처를 보게 하는 것이다. 셋째에서 첫 구절은 곧 법성이 평등하여 의지함이 없다는 뜻이고, 다음 두 구절은 곧 몸을 장엄하는 것이다. 곧 법성과 같이 장엄하기 때문에 의지하는 곳이 없다. 넷째에서 첫 한 구절은 곧 일체 세간을 요달하는 것이고, 다음 두 구절은 곧 한 생각에 불사의한 장엄의 바다를 안립하는 것이다. 다섯째에서 처음 두 구절은 곧 털구멍에 국토를 나타내는 것이다. 앞에서는 ‘불사의한 불찰’이라 하였으니, 다만 가로로 많은 것을 말한 것이고, 지금 ‘과거’라고 한 것은 세로로 앞의 끝까지 다하는 것이다. ‘모두 나타낸다’는 것은 거울에 형상이 나타나는 것과 같다. 다음 한 구절은 무장애이고, 제도될 이로 하여금 보게 하는 것은 곧 부처의 신통이다. 부처의 경지에 의지하여 관하면 곧 법성이 항상 그러한 것이다. 여섯째에서 처음 두 구절은 곧 보문이고, 다음 한 구절은 곧 법계이며, 마지막 구절은 뜻으로 ‘들어감’까지 겸한다. 일곱째에서 처음 두 구절은 곧 일체 중생을 위해 갖가지로 출현하는 것이고, 다음 구절은 곧 끝없는 겁 동안 항상 현전한다는 뜻이다. 곧 근기에 따라 숨고 드러나지만 부처에게는 오고 감이 없으므로 항상 나타난다고 한다. 여덟째에서 첫 구절은 곧 일체 세간을 관찰하는 것이다. 다음 두 구절은 곧 불사의법에 들어가는 것이다. 이치에 의거하여 논하면 깊기는 하지만 ‘심(深)’이지 ‘심심(甚深)’은 아니다. 지금은 사를 무너뜨리지 않으면서 곧 리이므로 ‘심심’이라 한다. 이치를 온전히 취하여 사를 이루므로 ‘유오처(幽奧處)’라 한다. 아울러 앞의 두 법이 항상 적연하다고 한 것은 앞의 뜻을 해석한 것이다. 여러 법이 곧 적멸하기 때문에 리와 사로 생각할 수 없다. 아홉째에서 처음 두 구절은 일체 중생에게 보이는 것이고, 다음 한 구절은 벗어나는 요체의 법을 드러낸다. 열째에서 처음 두 구절은 응하여 교화할 중생을 관찰하는 것이고, 다음 구절은 불법에 들어가게 하는 것이다. 셋째, 제3선의 장행 열 가지 법을 밝힌다. 첫째 문은 적하면서 두루 나타나는 것을 ‘방편’이라 한 것이다. 설법은 곧 도이다. 설법으로 말미암아 부처의 해탈해에 들어가기 때문이다. 이는 체와 용이 서로 장애되는 데서 해탈한 것이다. 또 ‘방편’이라는 말은 해탈에 들어가는 방편에도 통한다. 둘째 문 ‘일체를 따른다’ 등은 두루 나타나지 못하는 것에서 해탈한 것을 말한다. ‘광영(光影)’이라는 말에는 대략 두 가지 해석이 있다. 첫째, 빛으로 말미암아 그림자가 생긴다는 뜻이다. 그림자는 본질만 닮고 빛은 닮지 않는다. 지혜에 의지하여 형상을 나타내되 그 형상은 중생이 좋아하는 바를 따른다. 자신의 지혜를 따르는 것은 아니다. 중생의 의락을 따르는 것이 곧 응현이므로 ‘널리 나타낸다’고 한다. 둘째, 물속의 달도 ‘광영’이라 한다. 부처라는 달은 오지 않지만 그림자는 마음의 물에 나타난다. 그림자는 달을 많이 닮고 물은 적게 닮는다. 물이 움직이면 흘러가는 빛도 흔들리고, 물이 흐리면 달빛도 어둡게 보인다. 연못을 마주하되 물이 고요하고 또 맑으면 둥근 옥 같은 달이 환히 드러난다. 이 또한 자기 뜻과 남의 뜻을 함께 따르는 것이다. 여기서는 천왕에 의거하여 우선 천중의 의락을 따름을 말하고, 게송에서는 부처가 응하지 않는 곳이 없음을 말한다. 셋째 문에서 부처의 경계에는 둘이 있다. 첫째, 여여한 법성은 부처가 증득하는 경계이고, 둘째, 시방 국토는 부처가 교화하는 경계이다. ‘엄정(嚴淨)’에도 둘이 있다. 상을 떠나 망념을 쉬는 것은 여여한 경계를 장엄하는 것이고, 만행을 회향하는 것은 교화의 경계를 장엄하는 것이다. 이 둘이 걸림 없는 것이 큰 방편이다. 이는 교묘하게 장엄하지 못하는 데서 해탈한 것이다. 넷째 ‘여러 …을 따른다’ 등은 대비가 깊고 두텁기 때문에 생사에 유전하는 끝없는 중생을 따라 들어가 영원히 유전하는 가운데에서도 인도함을 보이는 것이다. 이는 대비가 없어 중생을 버리는 장애에서 해탈한 것이다. 다섯째 문은 부처가 중생을 조복하는 것이다. 혹은 꺾고, 혹은 거두며, 혹은 두 가지 행을 함께 쓴다. 비록 비원은 여러 문이지만 모두 무상도에 나아가게 한다. 이를 기억한다면 분명히 교화를 받아 방편권에 막히지 않는다. 이는 수승한 소연을 잊어버리는 장애에서 해탈한 것이다. 여섯째 ‘보문 등을 얻는다’는 것은 부처가 법성에 맞는 총지로써 일체 총지를 포섭하기 때문이다. 그러므로 ‘보문’이라 한다. 또 끝없이 흘려 펼칠 수 있으므로 ‘바다’라고 일컫는다. 이는 듣고 사유한 것을 잊는 장애에서 해탈한 것이다. 일곱째 문은 부처의 출현이 만나기 어려움을 보여 그를 이끌어 만나게 하고, 믿는 마음이 나기 어려움을 보여 권하여 생기게 한다. 믿음은 여러 덕을 포함하므로 ‘장(藏)’이라 한다. 아래 경에서 말하기를, “믿음은 보배 창고의 첫째 재산이다.”라고 하였다. 이는 질투와 사견의 장애에서 해탈한 것이다. 여덟째 ‘능히 …하게 한다’는 것은 앞에서는 부처를 믿게 한 것이고, 여기서는 법을 믿게 하는 것이다. 우러러 의지하는 것은 믿음이고, 받아 이해하면 기뻐하며, 믿으면 나아갈 수 있고 기뻐하면 받들어 행한다. 그 결과 해탈을 얻으므로 ‘벗어남’이라 한다. 이는 미혹에 덮인 중생의 장애에서 벗어나는 길에서 해탈을 얻은 것이다. 아홉째 문은 중생계와 법계, 조복계와 허공계가 모두 끝없고 다함이 없음을 말한다. 보살은 비지로 방편계를 삼아 법계를 열어 보이고, 조복계를 행하되 허공계와 같게 한다. 한계와 장애가 있는 것에서 해탈하기 때문이다. 열째 ‘중생을 관찰한다’ 등은 비로 말미암아 불쌍히 여기고, 지혜로 말미암아 관찰한다. 번뇌를 관찰하여 병의 양상을 알고, 이미 교화하여 그를 제도한다. 이는 비와 방편이 없는 장애에서 해탈한 것이다. 게송은 열한 수이다. 앞의 열 수는 차례대로 앞과 같다. 범본의 명칭 열거에 따르면 이 장행에는 열한 번째 천이 빠져 있다. 그 이름은 성수음묘장엄천왕(星宿音妙莊嚴天王)이다. 아래에서 ‘묘음’이라고 한 것은 줄여 쓴 것으로 아직 완전히 대응되지 않는다. 첫째 게송에서 처음 두 구절은 방편을 요달하는 것이다. 법성에 의지하여 나타나기 때문이다. 뒤의 두 구절은 설법이 곧 도라는 뜻이다. 불사의한 해탈을 설하여 중생으로 하여금 함께 귀의하게 한다. 둘째에서 처음 두 구절은 광영이 두루 나타나되 의지함이 없음을 밝히므로 그림자와 같다. 셋째 구절은 앞의 두 뜻을 성립시킨다. 무생이기 때문에 그림자처럼 의지함이 없다. 천중의 의락을 따른다는 뜻은 생략하였다. 셋째에서 첫 구절은 방편을 표방하고, 무량겁 동안 닦았다고 하여 아울러 ‘대(大)’의 뜻을 드러낸다. 다음 두 구절은 바로 방편으로 부처의 경계를 장엄하는 것을 밝힌다. 넷째에서 처음 두 구절은 곧 중생이 영원히 유전한다는 뜻이다. 무명에 눈멀어 본래 청정한 마음이 덮이고, 업을 지어 몸을 받으므로 항상 생사에 머문다는 뜻이다. 다음 구절은 곧 그들을 따라 들어가 보인다는 뜻이다. 다섯째는 전체적으로 부처가 중생을 조복하는 행을 읊는다. 첫 구절은 높음을, 다음 구절은 깊음을, 마지막 구절은 넓음을 말한다. 여섯째에서 처음 두 구절은 곧 보문다라니이고, 다음 한 구절은 그로부터 흘러나오는 것이다. ‘보이고 가르친다’는 것은 선악의 가르침을 보이는 것이고, 수행으로 하여금 자성에 맞아 치우침이 없게 한다. 그러므로 두루하여 다함이 없다. 일곱째에서 처음 두 구절은 부처를 만나는 것이고, 다음 구절은 신장(信藏)을 내는 것이다. 믿지 않으면 부처를 만나기 어렵고, 바른 믿음은 오직 부처가 능히 내게 한다. 이미 부처를 만나 믿음이 생기니, 서로 거듭 성립시킨다. 지금 이렇게 한 번 만났는데 어찌 믿지 않을 수 있겠는가. 여덟째에서 처음 두 구절은 곧 들은 법이고, 무성을 법의 참된 성품으로 삼는다. 다음 구절은 곧 중생으로 하여금 믿고 기뻐하게 하는 것이다. ‘출리정(出離淨)’은 불신의 혼탁에서 벗어나는 것이고, 무루를 이루기 때문이다. 아홉째에서 첫 구절은 능히 조복하는 사람이다. 앞은 원인이고 이것은 결과일 뿐이다. 중생계를 교화하는 것이 곧 조복행이고, 끝없고 다함이 없는 것이 불사의이며, 사유하여 중생을 기쁘게 하는 것을 ‘들어감’이라 한다. 열째에서 처음 두 구절은 곧 중생의 무량한 번뇌이다. 곧 예리하고 둔한 두 가지 사(使)를 말한다. 애와 견이라는 나찰은 모두 몹시 두려운 것이다. 다음 한 구절은 비로써 불쌍히 여기고 지혜로써 떠나게 하는 것이다. 열한째는 장행이 빠져 있으므로 이름에 맞추어 대략 그 뜻을 드러낸다. 처음 두 구절은 ‘성수장엄(星宿莊嚴)’의 뜻이다. 부처의 광명이 법계에 흘러 별들이 늘어선 듯 찬란하다는 뜻이다. 다음 구절은 곧 묘음으로 중생을 장엄하고 교화하는 일이다. 삼륜을 벗어나지 않는다. 앞에서 ‘묘음’이라 한 것은 하나를 들어 이름을 세운 것일 뿐이다. 만약 장행에서 이름을 세운다면 마땅히 ‘광명을 놓아 부처의 삼륜을 나타내어 섭화하는 해탈문을 얻었다’고 해야 한다. 넷째, 제2선의 장행 열 가지 법이다. 첫째에는 두 가지 뜻이 있다. 첫째, 안으로 진실한 즐거움을 증득한다. 경과 논에서 함께 즐거움에 대해 말하기를 다섯 종류가 있다고 한다. 곧 첫째 원인의 즐거움, 둘째 결과의 즐거움, 셋째 괴로움이 상대적으로 제거된 즐거움, 넷째 느낌이 끊어진 즐거움, 다섯째 괴롭힘이 없는 즐거움이다. 괴롭힘이 없는 즐거움에는 다시 네 종류가 있다. 곧 출가하여 멀리 떠난 즐거움, 선정에서 몸과 마음이 기쁜 즐거움, 보리를 깨닫는 법의 즐거움, 열반의 적정한 즐거움이다. 지금은 넷째에 해당한다. 만약 ‘수(受)’라는 글자를 넓게 취하여 선정과 보리까지 겸하면 인과를 함께 포함한다. ‘항상 받는다’는 것은 받는 바가 없음으로써 모든 느낌을 받기 때문이다. 만약 경계를 기다려야 한다면 곧 항상한 것이 아니다. 둘째 ‘그러면서 능히 내려온다’ 이하는 밖으로 큰 뜻을 세우는 것이다. 신령스럽게 내려와 상을 나타내고 괴로움의 원인과 결과를 제거한다. 이는 열반의 체와 용에 장애가 있는 데서 해탈한 것이다. 둘째 문이다. 이른바 인연을 기다리지 않는 대자비가 성해(性海)와 서로 응하여, 세상의 근심과 환난을 뽑아 없애므로 기쁨과 즐거움을 내는 것이다. 다함이 없으므로 ‘장(藏)’이라 이름한다. 이는 해치고 괴롭히는 마음에서 해탈한 것이다. 셋째, ‘한 생각’ 등이라는 것은 복덕의 원인을 닦고, 의보와 정보의 결과를 감득하는 복의 힘이다. 비록 많은 사람이 많은 겁 동안 감득한 것이나, 생각과 겁이 융통하므로 단번에 나타난다. 이는 시간과 겁에서 해탈한 것이다. 넷째 문이다. 이른바 부처의 힘으로 성겁·주겁·괴겁이 움직이지 않아 모두 공겁과 같게 하고, 항상 청정하게 하는 것이다. 이는 변천과 변화에서 해탈한 것이다. 다섯째, ‘애락(愛樂)’ 등이라는 것은 부처와 보살의 법을 믿고 좋아하며, 공경하여 받들고 수행하는 것이다. 곧 두 장애에서 해탈한 것이다. 여섯째 문이다. ‘지(地)’는 지혜의 뜻이다. 이른바 청정을 증득하는 것이니, 곧 생각을 여의고 마음의 경지를 뛰어넘는 것이다. ‘방편’이라는 것은 가르쳐 인도하는 것과 지위에 들어가는 연유이며, 들어가고 머물고 나오는 것 등이다. 다함없는 변재로 다함없는 법을 연설하므로, 능히 겁을 지나도록 한다. 일곱째, ‘일체’ 등이라는 것은 통틀어 두 가지 뜻이 있다. 첫째, 많은 몸을 나타내어 많은 공양을 일으켜 많은 부처에게 공양하되, 모두 진여에 걸맞으므로 ‘대방편’이라 한다. 이는 장문의 뜻이다. 둘째, 한 생각에 팔상을 나타내어 법계에 두루하는 까닭에 ‘대방편’이라 한다. 이는 게송 가운데의 뜻이다. 위의 일들에 자재하므로 해탈이라 이름한다. 여덟째는 선정과 지혜의 장애에서 해탈한 것이다. 아홉째는 과덕이 원만하여 근기에 응하는 것이니, 이는 몸을 나타내어 중생을 교화함에 있어 감당하지 못하는 성질에서 해탈한 것이다. 열째는 부처의 큰 서원 구름을 보고 좋아하여 따라 배우는 것이니, 이는 스스로를 가벼이 여기는 장애에서 해탈한 것이다. 둘째, 게송 가운데 열 게송은 차례대로 앞의 것을 따른다. 이제 첫째에서 앞의 세 구절은 적정락(寂靜樂)을 밝힌다. 인위의 즐거움을 통틀어 들어 과위의 즐거움을 드러내고, 마지막 구절은 내려와 나타내는 작용이다. 둘째에서 첫 구절은 곧 서로 응하는 바의 바다이고, 다음 구절은 곧 능히 응하는 대자비이다. 대자비가 중생을 떠맡으므로 ‘지(地)’라 이름한다. 다음 구절은 곧 기쁨의 장(藏)을 낳는 것이다. 근심이 제거되기 때문에 기쁘고, 환난이 제거되기 때문에 즐겁다. 셋째에서 첫 구절은 능히 나타내는 것이고, 다음 두 구절은 나타나는 바이다. 넷째에서 첫 두 구절은 곧 널리 성겁·주겁 등을 이루게 하는 것이다. 다음 한 구절은 허공처럼 청정함을 읊는다. 세 재난이 가득 차더라도, 정토는 무너지지 않기 때문이다. 그러나 셋째와 넷째 두 게송은 앞의 순서가 뒤바뀐 듯하나, 우선 문장의 순서에 따라 해석할 뿐이다. 다섯째에서 첫 두 구절은 모두 공경하여 받드는 것이 곧 애락이고, 나머지는 성인이다. 다음 한 구절은 곧 위의 법과 믿어 받아들이는 것이다. 여섯째에서 첫 구절은 겁을 지나도록 머무는 것이고, 다음 두 구절은 곧 지(地)의 뜻이다. 방편이 끝이 없으므로 ‘일체’라 한 것이다. 일곱째에서는 팔상이 두루함을 통틀어 읊었고, 공양은 생략하였다. 여덟째에서 첫 구절은 앞의 지혜이고, 다음 구절은 신통이며, 다음 구절은 ‘다함없음’과 ‘바다’이다. 근기에 따라 청정하게 하는 것이 깊고 넓기 때문이다. 아홉째에서 첫 두 구절은 곧 덕의 바다가 충족된 것이고, 다음 구절은 세간에 출현하는 것이다. 열째에서 세 구절은 앞의 옛 서원력을 통틀어 밝힌다. 넷째 구절은 맺는 가운데 곧 깊이 믿고 좋아하는 장(藏)을 드러낸다. 본문에서 ‘크게 환희한다’고 하였기 때문이다. 다섯째, 초선(初禪)의 장문 열 법 가운데, 첫째 ‘널리 머문다’ 등이라는 것은 큰 작용이 근기에 응하므로 널리 설법하는 것이며, 작용하면서 항상 고요하므로 행이 청정하여 물듦이 없는 것이다. 마음에 행함이 없음을 얻었기 때문에 행이 청정하고, 경계가 무상함을 알기 때문에 물듦이 없다. 둘째, 부처를 선정의 경계로 삼고, 선정에 머물면 보는 바가 깊어진다. 셋째, ‘널리 들어간다’ 등이라는 것은 법의 바다가 헤아리기 어려우므로 불가사의라 하고, 한 말로 다 연설하므로 ‘널리 들어간다’고 한다. 넷째, 원음이 부류에 따라 응하는 것을 ‘음성의 바다’라 하며, 분별이 없어야 비로소 부처의 소리에 들어간다. 다섯째, ‘능히 기억한다’ 등이라는 것은 중생을 교화하는 것이 곧 보리로 나아가는 행이기 때문이며, 숙주지(宿住智)로 분명히 기억한다. 여섯째, 중생의 과보가 다름은 업에 따라 차이가 있기 때문이고, 부처가 응하여 태어남을 나타내어 바른 믿음을 내게 한다. 일곱째, 법에 자재해야 비로소 부류에 따라 중생을 조복할 수 있다. 여덟째, 부처의 몸은 상이 없고, 법성의 청정함과 같으며, 나타나면서도 교화와 함께하니, 적멸의 행이 된다. 아홉째, 모든 존재에 집착하지 않기 때문에 능히 항상 삼업을 나타내고, 끝이 없어 다시 의지할 것이 없다. 열째, 성품에 상이 없음을 관하면 허공과 같으니, 어찌 다함이 있겠는가. 작용을 살펴 근기에 맞추는 것도 마치 물을 치면 무늬가 치는 대로 생기는 것과 같으니, 또 어찌 다할 수 있겠는가. 게송에서는 먼저 상수(上首)와 대중을 관한다. 나누면 네 천이 되고 합하면 범신(梵身)이니, 곧 대중 가운데에도 있다. 경에서 ‘범중·범신·범보’라 하였는데, 범의 권속 몸이 곧 대중이고, 보(輔)는 곧 권속이다. 열 게송이다. 첫째에서 첫 구절은 법신이 도량에 두루함이고, 다음 구절은 지혜의 광명으로 설법하는 것이며, 다음 구절은 행이 청정하여 물듦이 없는 것이다. 경계의 상과 지혜의 행이 이미 사라지면, 큰 작용의 그림자 같은 모습 또한 고요하다. 마지막 구절은 통틀어 비유로 드러낸다. 구름은 허공을 떠나지 않고 허공은 구름을 막지 않으니, 이로써 적정과 작용을 비유한다. 둘째에서 첫 두 구절은 선정에 들어가는 경계이다. 여래의 법신은 곧 마음의 성품이니, 이를 능히 관하면 최상의 선정이 되기 때문이다. 다음 구절은 들어가는 방편을 나타낸다. 비록 많더라도 모두 하나의 적정에 들어간다. 셋째에서 첫 구절은 곧 불가사의한 법이고, 다음 두 구절은 널리 들어간다는 뜻을 밝힌다. 한 말로 다 설하기 때문이다. 한 말로 다 설하는 변재는 겁의 바다로도 다할 수 없으니, 법이 다함없음을 드러낸다. 능히 포괄하는 면에서 보면 한 말로 다 설하지만, 능히 오래 지속하는 면에서 보면 겁의 바다로도 다하지 못한다. 그러나 한 말로 다만 찰진(剎塵)만을 설한다면 아직 다함없음은 아니다. 만일 한 말로 다하려 한다면, 둘째와 셋째 두 구절이 서로 어긋나게 된다. 한 말로 다 설했다면 겁의 바다 동안 다시 무엇을 연설하여 다함이 없을 수 있겠는가. 다시 연설할 것이 있다면 앞에서는 다하지 않은 것이다. 또 거듭 설한다고 할 수도 없다. 만일 회통하려 한다면, 전체적으로 보면 다 설할 수 있으나, 은현이 중중한 면에서는 다할 수 없다고 해야 한다. 마치 물을 치면 작은 타격·큰 타격·두루 치는 데 따라 각각 물결무늬가 생기고, 미래제가 다하도록 치면 미래제가 다하도록 무늬가 생기는 것과 같으니, 불가사의한 법이 된다. 넷째에서 원음의 뜻은 문장에 간략히 세 뜻이 있다. 첫째, 넓어 끝이 없음이고, 둘째, 각각의 뜻을 나타내어 설명함이며, 셋째, 분별이 없음이다. 차례대로 세 구절에 해당한다. 나머지는 「출현품」에서 설명한 것과 같다. 다섯째에서 첫 두 구절은 곧 중생을 교화하는 방편행이다. 삼세의 모든 부처는 모두 남을 이롭게 하는 것으로 보리에 향하고, 스스로 업을 청정하게 하기 때문이다. 다음 구절은 앞에서는 범왕에 의거했으므로 ‘기억한다’고 하였고, 지금은 여래에 의거하므로 몸으로 나타낼 뿐이다. 한 털에서도 오히려 나타내는데 하물며 온몸이겠는가. 여섯째에서 첫 구절은 업의 모습이 차별됨이고, 다음 구절은 과보의 모습이 차별됨이며, 다음 구절은 세간과 함께 나타나는 것이다. 일곱째에서 앞의 두 구절은 곧 부류에 따라 중생을 조복하는 것이다. 조복하는 법에 자재하기 때문에 능히 부류에 따라 널리 두루하고, 다음 구절은 앞의 뜻을 밝히니 생각함 없이 일을 이루기 때문이다. 여덟째에서 첫 두 구절은 부처의 체성을 밝히며, 곧 앞의 청정과 적멸이다. ‘다할 수 없다’ 이하는 허공과 같은 네 뜻을 간략히 드러낸다. 다음 구절은 부처의 작용이 응하여 나타나는 것을 행이라 한 것이고, 모두 환화와 같으므로 적멸을 잃지 않는다. 아홉째에서 첫 두 구절은 나타나는 바가 끝이 없음이고, 다음 구절은 부지런히 나타내면서도 의착함이 없음이다. 열째에서 첫 두 구절은 항상 큰 작용이 다함없음을 생각하는 것이니, 이른바 대비의 궁전에 안주하여 능히 큰 일을 나타내기 때문이다. 다음 구절은 항상 법의 체가 다함없음을 관하는 것이다. 이 아래는 둘째, 욕계의 여러 천이다. 문장은 일곱 단락이 있다. 첫째는 타화자재천왕이다. 장문의 열 법 가운데, 첫째는 중생 앞에 나타나 자재하게 조복하여 그들을 성숙하게 하는 교화법이 다함없으므로 ‘장(藏)’이라 이름한다. 둘째는 세간의 즐거움의 모습을 관하여 모두 괴로움임을 알기에 버려야 하고, 세간의 즐거움의 성품을 관하여 곧 성스러운 즐거움에 들어간다. 셋째는 좋아함을 따라 의혹을 끊고 바른 행을 일으키게 한다. 넷째는 한 말이 모든 뜻을 두루 포섭하고, 시간과 장소에 두루하여 중생을 위해 설하는 것이다. 다섯째는 부처를 본받아 자비를 닦는 것이다. 여섯째, ‘나타낸다’ 등이라는 것은 대비와 십력으로 그들의 교만한 높음을 꺾되, 꺾는다는 마음은 없으므로 ‘나타낸다’고 한 것이다. 일곱째는 지혜의 광명으로 모든 세간을 비추어 삼독의 어둠을 떠나게 하니, 그러면 악취의 과보가 없다. 진에와 우치의 장애가 무겁기 때문에 게송과 서로 보완하여 말하였다. 여덟째, ‘시방’ 등이라는 것은 염불삼매가 순숙하기 때문에 어느 부처를 생각하든 곧 능히 뵐 수 있는 것이다. 휴사(休捨)의 해탈 등과 같다. 아홉째는 생각에 응하여 곧 나타나 이루는 것이다. 열째, ‘널리 들어간다’ 등이라는 것은 적정과 작용에 자재하여 세간에 나타나 중생을 조복하는 것이니, 통틀어 위력이라 이름한다. 게송 가운데에도 또한 열 가지이다. 첫째에서 첫 구절은 체가 두루함이고, 다음 구절은 작용이 두루하므로 능히 앞에 나타남이며, 다음 구절은 교법의 장으로 능히 성취시키는 것이고, 마지막 구절은 성취되는 바의 자재함이다. 법장(法藏)을 열어 깊은 법문을 깨닫게 하는 것이 곧 성숙시키는 것이다. 둘째에서 첫 두 구절은 두 가지 즐거움이고, 다음 구절은 들어가게 하는 것이다. 셋째와 넷째는 알 수 있다. 다섯째에서 세 구절은 함께 여래의 대자비를 드러낸다. 첫 두 구절은 열등한 것을 들어 뛰어난 것을 드러내고, 다음 구절은 비유로 바로 드러낸다. 이른바 세간의 자비는 상이 있어서, 수미산의 높음과 대해의 넓음과 같아도 마침내 기울어 다할 수 있다. 부처의 자비는 성품에 걸맞아, 겨자씨만 한 허공이나 칼끝만 한 땅에도 곧 다할 수 없다. 또 허공처럼 두루 덮고 항상 거두며, 널리 포용하고 장애가 없으며 무너지기 어렵고 다함이 없다. 간략히 하나의 ‘다함없음’만을 든 것이다. 여섯째·일곱째·여덟째의 글 또한 알 수 있다. 아홉째에서 첫 두 구절은 부처의 체가 두루하여 성취됨과 성취되지 않음이 없음을 밝히고, 다음 구절은 중생의 마음을 따라 정각을 이루는 모습을 나타내는 것이다. 열째에서 시방에 두루 나타나는 것은 곧 모든 세간에 널리 들어가는 것이며, 나머지는 모두 위력이 자재한 것이다. 둘째, 화락천(化樂天)의 장문 열한 법 가운데, 첫째는 중생을 위하여 모든 업을 열어 보이는 것이다. 환화와 같으니, 환화가 비록 체는 비었으나 작용이 있는 것이 힘이 되는 것처럼, 업도 또한 인연을 좇아 자성이 없으나 과보는 없어지지 않는다. 둘째, ‘버리고 떠난다’ 등이라는 것은 대상을 붙잡아 연려하는 것이 혹병의 근본이므로, 만약 마음과 경계를 얻을 수 없다면 곧 반연을 버리는 것이다. 셋째는 어둠이 사라지고 지혜가 생기는 것이 달의 차고 기움과 같다. 넷째, ‘나타낸다’ 등이라는 것은 범음이 미묘하므로 ‘뜻을 기쁘게 한다’고 하고, 응함이 시방에 두루하므로 ‘끝이 없다’고 한다. 다섯째, ‘일체를 안다’ 등이라는 것은 세 가지 뜻이 있다. 첫째는 복덕의 모습이다. 십연화장세계 미진수와 같으므로 다함이 없다. 둘째는 청정한 자문(慈門) 등 한량없는 원인에서 생기기 때문이고, 하나하나의 인과가 모두 진여에 걸맞으므로 하나하나가 곧 다함이 없다. 모두 허공과 같다. 셋째는 대자대비의 행이 복덕의 모습이라는 것이다. 장님과 귀머거리가 보고 듣게 되는 것 등은 모두 자비로운 선근의 힘 때문이다. 『열반경』 가운데 부처를 찬탄하는 것을 듣고 ‘대복덕’이라 한 일이 있는데, 화를 낸 사람이 말하였다. “태어난 지 칠 일 만에 어머니가 곧 목숨을 마쳤으니, 어찌 대복덕의 모습이라 하겠는가?” 찬탄한 사람이 말하였다. “나이와 뜻이 모두 한창인데도 경솔하고 사납지 않으며, 때려도 화내지 않고 욕해도 갚지 않으니, 그러므로 내가 대복덕의 모습이라 한 것이다.” 화를 내던 사람이 듣고 마음으로 굴복하였다. 그러므로 자비는 다함없는 복의 모습이다. 그러나 앞의 뜻과 서로 성립시킨다. 여섯째는 삼달(三達)의 원만한 지혜로 삼세의 겁을 아는 것이다. 여기서는 천왕에 의거하므로 우선 숙주(宿住)라고만 하였다. 일곱째, ‘열어 깨닫게 한다’ 등이라는 것은 이 문에는 게송이 빠져 있다. 위아래 글 가운데 여러 차례 ‘개오(開悟)’가 있는데, 곧 『법화경』의 개·시·오·입과 같다. ‘개(開)’에 ‘시(示)’를 거두고, ‘오(悟)’에 ‘입(入)’을 거둔다. 이른바 개·시는 교화하는 주체에 의거하고, 오·입은 교화되는 대상에 의거한다. 그 논에서 말하였다. “개(開)는 무상의 뜻이다. 일체지지(一切智智)를 제외하면 다시 다른 일이 없음을 말한다.” 곧 보리와 열반을 함께 여는 것이다. 이른바 지견의 성품을 열반이라 하고, 지견의 모습을 보리라 한다. 중생에게 본래 있으나 장애에 가려 나타나지 않으므로 부처가 열어 제거하면, 곧 본래의 지혜가 드러난다. ‘시(示)’는 같다는 뜻이다. 삼승이 법신을 함께하기 때문이다. ‘오(悟)’는 알지 못하던 것을 아는 뜻이다. 오직 하나의 진실한 일만 있음을 알지 못했으나, 이제 알게 하여 보신의 보리를 이루게 하기 때문이다. ‘입(入)’은 불퇴전지에 증입하게 하는 것이다. 곧 인(因)의 뜻이다. 초지 이상을 증득하여 보리와 열반의 원인이 되기 때문이다. 자세한 것은 그 해석과 같다. 여덟째, 성품에 걸맞는 광명은 한량없이 두루한다. 아홉째, ‘일체’ 등이라는 것은 이치에 계합하여 갖추어 닦고 오랜 겁 동안 게으르지 않으므로, 모든 마와 외도가 꺾을 수 없는 것이다. 열째, 선과 악 등이 다르고 괴로움과 즐거움 등이 다른 것을 모두 성품과 모습을 안다. 열한째, ‘나타낸다’ 등이라는 것은 끝없는 종류를 한 털에서 한꺼번에 나타내며, 다시 오고 감이 없으니 더욱 불가사의함을 드러낸다. 게송에서는 일곱째가 빠져 있어, 오직 열 게송만 있다. 첫째에서 첫 구절은 총괄이고, 다음 구절은 열어 보이는 것이며, 뒤의 두 구절은 환화와 같은 힘을 드러낸다. 차별된 업은 과보가 없어지지 않기 때문이다. 둘째에서 첫 구절은 반연하는 바이고, 뒤의 두 구절은 얻을 수 없음이다. 그러나 반연하는 경계에는 두 가지가 있으니, 첫째는 진실이고 둘째는 허망이다. 참된 부처라도 반연함이 있으면 또한 허망한 미혹을 이루는데, 하물며 허망한 것이겠는가. 여러 가지로 관한다는 것은 다섯 가지로 구해도 얻지 못하기 때문이다. 부처가 있다고 하면 상견이 되어 미혹이고, 부처가 없다고 하면 사견이 깊고 두텁다. 사구와 백비로도 더할 수 없으므로, 아무 소유도 없다. 한 부처만 그런 것이 아니라 시방도 또한 그러하다. 응화로 나타나는 것은 진실한 것이 아니므로, 진실을 구해 얻을 수 없음을 알면 곧 진신을 본다. 진실은 곧 인연을 기다리지 않는 것이니 부처조차 마땅히 버려야 하는데, 하물며 나머지 경계이겠는가. 셋째와 넷째는 알 수 있다. 다섯째에서 첫 두 구절은 복덕의 모습이고, 다음 구절은 다함없는 모습이다. 상호에 대해서는 경에서 말하였다. “인간 가운데의 복을 모두 합쳐도 한 천인의 복만 못하고, 나아가 세간의 복을 모두 합쳐도 여래의 한 상만 못한다” 등이다. 여섯째는 천의 지혜에 의거하면 두루 아는 것이고, 부처에 의거하면 한 털에서도 능히 나타내는 것이다. 일곱째에서 첫 두 구절은 털구멍이 허공보다 뛰어남을 밝힌다. 이른바 신령한 지혜가 이치를 증득함은 허공과 같지 않고, 진리는 사(事)를 뛰어넘으므로 또한 견줄 수 없다. 한량없는 이치와 지혜는 나누어 분석할 수 없고, 그 일부라도 따라가면 곧 중중하게 융섭되므로, 한 털의 양이 곧 허공을 넘어선다. 다음 구절은 뛰어넘는 모습을 따로 보인다. 이른바 털구멍이 크지 않으면서도 끝이 없으니, 곧 광협무애이기 때문이다. 사량분별의 경계를 끊은 것이다. 앞에서는 한 광명이 밖으로 펼쳐졌고, 지금은 한 털이 안으로 넓어진 것이다. 문장은 교묘하게 서로 보완할 뿐이다. 한 털은 본래부터 시방 허공에 두루하니, 어찌 채우기 어렵겠는가. 여덟째에서 첫 구절은 오랜 시간 닦는 것이고, 다음 구절은 남김없이 닦는 것이며, 다음 구절은 끊임없이 닦는 것이다. 이 세 가지 닦음을 갖추므로 정진의 힘을 무너뜨리기 어렵다. ‘광대한 바라밀’이라 한 것은 제5경에 이르러 해석한다. 아홉째에서 첫 구절은 업의 성품과 모습이 곧 연생임을 총괄하여 드러낸다. 과보가 없어지지 않는 것은 곧 무성으로서 유가 아님이기 때문에, 유와 무로 사유해서는 안 된다. 다음 구절은 부처가 이와 같이 설하고 천이 이와 같이 아는 것이다. 다음 구절은 법성으로 업성을 보이는 것이다. 열째에서 첫 두 구절은 작은 하나가 큰 여럿을 나타내는 것으로 한 가지 불가사의이고, 다음 구절은 나타날 때 오지 않고 나타나지 않을 때 가지 않는 것으로, 또한 불가사의한 것이다. 셋째, 지족천(知足天)의 장문 열 법 가운데, 첫째, 천왕은 총상법문을 얻었다. 모든 부처가 장차 세상에 나오려 하면 모두 저 하늘에 태어나고, 하생할 때에는 법계에 두루 응하여 단번에 『화엄』을 밝히니 원만한 법이 된다. 둘째, ‘허공을 다한다’ 등이라는 것은 광명과 색신이 모두 허공계에 두루하고, 헤아려 취할 수 없으므로 ‘청정’이라 한 것이다. 셋째는 청정한 원력으로 미혹·업·고를 없애는 것이다. 넷째와 다섯째는 알 수 있다. 여섯째, ‘널리 교화한다’ 등이라는 것은 ‘널리’는 치우침이 없음이고, ‘항상’은 끊임이 없음이며, 그 참된 즐거움을 보이는 것이 곧 여래장이다. 일곱째, 자각지의 경계에 부처가 이미 들어갔으므로, 중생에게도 똑같이 깨닫게 한다. 여덟째는 청정한 복으로 보리심을 견고하게 하는 것이다. 아홉째는 위로 우러러 관하고 아래로 교화하는 것을 말한다. 열째는 곧 비추어 나타냄이 신속한 것이다. 게송 가운데, 첫 게송의 전반은 곧 출세간의 뜻이다. 윗구절은 체와 지혜가 함께 두루함이고, 아랫구절은 자비의 작용이 모두 두루함이다. 후반은 곧 원만한 교륜이다. 앞 구절은 곧 진실에 즉한 방편이 묘문이 되는 것이고, 뒤 구절은 방편을 모아 진실에 들어가게 하는 것이 원만함이 되는 것이다. 둘째는 알 수 있다. 셋째에서 첫 두 구절은 행으로 청정한 서원을 이루고, 다음 구절은 잡염이 본래 공하기 때문에 앞에서는 없애게 하고, 불법은 본래 갖추어져 있기 때문에 지금은 충만하게 하니, 허망함이 다하면 진실이 드러난다. 두 말이 서로 성립시킨다. 넷째에서 첫 두 구절은 체에 의지하여 널리 나타나는 것이니, 마치 달이 백 개의 시내에 들어가는 것과 같다. 그림자 속의 달을 찾아가도 달의 본체는 나뉘지 않고, 체에 즉한 작용은 법계에 가득하다. 체와 용이 서로 사무치므로 불가사의하다. 다음 구절은 근기에 맞추어 설법하는 것이다. 다섯째에서 전반은 곧 청정하게 해야 할 중생이며, 세 가지 잡염을 갖추고 있기 때문이다. 그 가운데 윗구절은 표방하고, 아랫구절은 미혹의 모습을 간략히 보인다. 만(慢)은 근본번뇌이고 교(憍)와 방일은 수번뇌이다. 교(憍)는 자신의 성한 일을 물들여 집착하는 것이고, 만(慢)은 자신을 믿고 남을 업신여기는 것이며, 방일은 곧 방종하여 흐트러지는 것이다. 교(憍)는 물든 법이 의지하는 바이고, 만(慢)은 능히 생사에 오래 빠지게 하며, 방일은 여러 미혹의 근본이다. 그러므로 이 셋을 특별히 든 것이다. ‘탕(蕩)’은 움직인다는 뜻이니, 경계라는 바람이 두드려 흔들면 떠돌고 흩어져 내달리는 것을 말한다. 다음 구절은 능히 청정하게 하는 법문이다. 이른바 상을 취하지 않으면 당체가 고요하기 때문이다. 여섯째·일곱째·여덟째의 글은 모두 알 수 있다. 아홉째는 위에서 이미 친근하였으니 반드시 공경하고 공양하며 법을 들어 그 들은 것으로 남을 조복해야 함을 통틀어 드러낸다. 이것이 참된 공양이다. 열명에서는 ‘성수당(星宿幢)’이라 하였는데, 지금은 ‘장엄’이라 하여 장문과 서로 다른 표현을 낸 것이다. 열째에서 전반은 알아야 할 중생의 마음이다. 윗구절은 깊고 넓음을 표방하고, 아랫구절은 그 모습을 드러낸다. 생각과 사려가 머물지 않아 풀보다 많으므로 넓다고 한다. 깊음에는 세 가지 뜻이 있다. 첫째, 항상 흐름처럼 굴러가므로 머물지 않는 것이고, 둘째, 본체가 고요하므로 움직이지 않는 것이며, 셋째, 인연을 따라 허망하게 일어나 별도의 의지처가 없는 것이다. 다음 구절은 곧 한 생각에 모두 아는 것이다. 넷째, 시분천(時分天)의 열 법이다. 첫째, 선근이 일어나면 근심과 번뇌가 저절로 제거된다. 둘째는 한량없는 방편으로 법신의 경계를 두루 증득하는 것이다. 셋째는 자비로 미혹과 고통을 꺾기 때문에 ‘윤(輪)’이라 한다. 넷째는 삼달의 지혜로 근기를 알아 법을 주는 것이다. 다섯째, ‘다라니’ 등이라는 것은 총지로 이치에 들어가므로 ‘문(門)’이라 하고, 지혜를 체로 삼기 때문에 ‘광명’이라 한다. 만일 조반을 취하면 염과 정도 겸한다. 염은 곧 분명히 기억하므로 능히 기억하여 지니고, 정은 마음이 한결같아 항상 잊지 않는다. 사무애 등 일체 모든 법이 모두 지니는 바가 된다. 여섯째는 알 수 있다. 일곱째, ‘법을 굴린다’ 등이라는 것은 법을 굴려 보리의 길을 보이는 것이 곧 중생을 성숙시키는 방편이다. 여덟째는 열 가지 눈으로 원만히 보고 근기에 따라 가서 조복하는 것이다. 아홉째, ‘뛰어넘는다’ 등이라는 것은 업장을 뛰어넘어 악한 원인을 떠나게 하고, 마를 따르지 않게 하여 악한 인연을 버리게 하는 것이다. 열째는 법비를 고르게 내려 선으로 나아가도록 이끌고, 그로 하여금 받아 행하게 하며, 가르쳐 악을 끊고 마음의 청정을 얻게 하는 것이다. 이는 천에 의거한 것이고 게송은 일체에 통한다. 게송 가운데 또한 열 가지이다. 첫 게송은 통틀어 드러낸다. 전반은 자신이 이미 떠났음을 나타내고, 후반은 능히 떠나게 하는 선근을 열어 일으킨다. 둘째·셋째·넷째·다섯째의 글은 모두 알 수 있다. 여섯째에서 첫 구절은 곧 업의 성품이다. ‘광대하다’고 한 것은 한 생각에 일체를 짓기 때문이고, ‘다함이 없다’고 한 것은 대치법을 얻지 못하면 능히 멈출 수 없기 때문이며, 여러 문이 있기 때문이다. 다음 구절은 지혜로 잘 들어가 분명히 아는 것이다. 스스로 들어가고 열어 보여 남도 들어가게 하며, 다음 구절은 들어가는 문이 여러 가지임을 말한다. 일곱째와 여덟째도 알 수 있다. 아홉째에서 첫 구절은 부처를 보는 것을 인연으로 삼고, 다음 두 구절은 부처를 보는 두 가지 이익이다. 첫째, 바른 지혜가 생기면 반드시 안으로 업장을 뛰어넘고, 둘째, 부처가 참된 인도자이니 어찌 밖으로 마의 인연을 따르겠는가. 이미 마를 따르지 않으니 어찌 마의 업을 짓겠는가. 열 가지 마를 모두 떠나기 때문에 ‘모든’이라고 하였다. 열째도 알 수 있다. 제5 삼십삼천 대중의 장행이다. 열한 가지 법이 있다. 첫째에서는 힘을 받들기 때문에 기억한다. 과거의 부처를 기억한다는 것은, 일찍이 이 하늘에 들어왔기 때문이다. 삼세에는 두 가지가 있다. 첫째는 또한 미래를 기억하는 것이다. 둘째는 과거이다. 자기들끼리 서로 바라보아도 또한 삼세가 있다. 큰 기쁨을 낸다는 것은 경계가 수승하기 때문이다. 자신의 복을 경하하기 때문이다. 둘째 ‘능히 …하게 한다’는 것은, 그러나 부처의 몸에는 염정과 대소가 없다. 또한 승렬도 없어서 마치 허공과 같다. 구름이 모이면 곧 어둡고 해가 밝으면 곧 밝다. 빛깔이 어두우면 곧 열등하고 사물이 가로막으면 작다고 말한다. 이제 망상의 구름이 다하고 지혜의 빛이 비춘다. 그러므로 청정하다. 성공이 나타나기 때문이다. 광대하고 묘한 빛깔이 드러나므로 견줄 것이 없다. 모두 해탈의 힘이기 때문에 ‘능히 …하게 한다’고 하였다. 셋째, 대자비는 원수와 친한 이를 가리지 않는다. 마치 구름이 무심하면서도 두루 덮는 것과 같다. 넷째 ‘항상 본다’는 것은, 인간과 천상의 세간주는 흔히 위덕을 믿고 자부한다. 그러므로 부처가 그보다 뛰어남을 나타내어 그들로 하여금 공경하고 기뻐하게 한다. 다섯째, 그 인과의 차별을 안다. 중생들로 하여금 부지런히 닦게 한다. 인과는 모두 ‘복’이라고 이름할 수 있다. 여섯째 ‘개시한다’는 것은, 부처가 중생을 조복하는 것을 보여 보살로 하여금 본받아 익히게 하는 것이다. 일곱째, 처음 이루어지고 뒤에 무너지며 머무는 때에도 변화한다. 나아가 털구멍 속의 미세한 찰토까지, 모두 다 안다. ‘전변’이라고 한 것은, 복 있는 사람이 세상에 나오면 보배로운 물건이 나타나고, 복이 엷은 사람이 나오면 가시덤불이 생기는 것이다. 여덟째 ‘억념한다’는 것은, 부처의 털에서 인행과 조복의 행이 나타남을 말한다. 천신이 기억하면 곧 이를 사모하여 본받을 수 있다. 아홉째, 모든 즐거움은 부처를 원인으로 삼는다. 수승한 덕을 갖추었기 때문이다. 즐거움이 더욱 수승한 데에 의거하여 말했으므로 ‘모든 하늘’이라고 하였을 뿐이다. 열째 ‘개시한다’는 것은, 태어나게 된 선근이 곧 부처의 힘임을 생각하게 하고, 열어 보여 미혹하지 않게 하는 것이다. 그러면 방일을 버리고 닦음에 나아간다. 열한째, 자신을 의심하고 남을 의심하며 이치를 의심하고 일을 의심하는 것이 있다. 여러 가지가 있다. 예컨대 공을 들으면 단멸을 의심하고 유를 들으면 상주를 의심한다. 둘 다 옳다고 들으면 두 갈래임을 의심하고, 둘 다 아니라고 들으면 의거할 바가 없음을 의심한다. 또 공을 들으면 유를 의심하고 유를 들으면 공을 의심하는 것 등이다. 서로 의심하는 것이다. 이제 이를 열어 주어 깨닫게 한다. 게송에도 또한 열한 가지가 있다. 첫째에서 ‘평등’이라고 한 것은, 교화의 방편과 위의가 같기 때문이다. 또 다만 세속의 문자와 수에 의거하기 때문에 삼세가 있다고 말한 것이지, 여래에게 과거·미래·현재의 오고 감이 있다는 뜻은 아니다. 둘째에서는 첫 구절이 ‘광대’이고, 다음 구절이 ‘비할 바 없음’이며, 다음 구절이 ‘청정’이다. 그런데 옛 덕들은 통틀어 여섯 뜻이 있다고 밝혔다. 첫째, ‘광’이란 법계 전체를 몸으로 삼기 때문이다. 둘째, ‘편’이란 한 티끌에서 시방에 이르기까지 온전히 두루하기 때문이다. 셋째, 묘색은 곧 무색이며, 무색의 색이기 때문이다. 넷째, ‘승’은 견줄 것이 없기 때문이다. 다섯째, 중생을 이롭게 함에 끝이 없기 때문이다. 여섯째, 빛의 작용으로 어둠을 깨뜨리기 때문이다. 셋째에서는 앞의 반 구절이 곧 자비의 구름이다. 윗구절은 과가 크다는 것이고, 아랫구절은 인이 깊다는 것이다. 모든 불법은 자비에 의지하고, 자비는 또 방편에 의지해 성립한다. 둘 다 깊고 넓다고 일컬어지므로 ‘바다’라고 하였다. 다음 구절은 곧 두루 덮는다는 뜻이다. 그 다음 뒤의 여섯 게송의 글은 모두 알 수 있다. 열째에서는 처음 두 구절이, 곧 앞에서 말한 선근과 적은 공덕을 가리킨다. 적은 것으로 많은 것을 견주어 인이 수승함을 드러낸다. 다음 구절은 곧 인간과 천상에 태어나는 것이다. 그러므로 삼악도의 두려움을 여읜다. 열한째에서 첫 구절은, 곧 열어 주는 능력이 있는 법인 적멸의 지혜와 신통이다. 다음 두 구절은 두루 응하기 때문에, 모든 의심이 끊어진다는 것이다. 제6 일천의 장행에는 열한 가지 법이 있다. 이미 일천이므로 대부분 빛의 이익을 밝힌다. 첫째는 명칭과 법문이, 모두 총괄적인 것이다. 곧 부처의 몸과 지혜의 빛이다. 마치 저 해가 사사로움 없이 비추는 것과 같다. 이를 ‘정광’이라 하니, 이것이 빛의 체이다. 다음으로 빛의 작용을 밝히는데 대략 네 뜻이 있다. 첫째, 마음에 의거하면 높고 낮음이 고르게 밝아진다. 그러므로 ‘보조’라 한다. 둘째, 장소에 의거하면 시방세계에 다한다. 셋째, 시간에 의거하면 미래가 다할 때까지이다. 넷째, 공용에 의거하면 항상 간단이 없다. 이와 같은 이익은 곧 대지혜의 공능이다. 둘째 ‘일체로써 …한다’는 것은, 중생에게 본래 부처의 지혜가 있어서, 바다 밑으로 흐르는 잠류와 같기 때문이다. 이제 부처가 저마다의 부류에 맞는 몸으로 갖가지 방편을 시설하여, 힘써 열어 깨닫게 하여 그로 하여금 증입하게 한다. 셋째, 중생은 애염으로 떠돌아 의지할 곳이 없다. 부처의 덕은 걸림이 없어 마땅히 그 주인이 된다. 닦음을 따라 염을 끊는 것을 ‘정공덕’이라 한다. 한 행이 이치에 계합하면 곧 ‘무변’이라 한다. 하물며 그것을 갖추어 닦는 경우이겠는가. 넷째 ‘일체를 닦는다’는 것은, 지혜로 자비를 이끌어 중생을 위하여 고통을 받는 것이다. 그러므로 깊이 기뻐한다. 다섯째, 체는 장애와 미혹을 떠나고 작용은 막힘 없이 통한다. 그러므로 ‘무애’라고 한다. 몸이든 지혜든 모두 ‘광’이라고 일컬을 수 있다. 두루하면서 치우치지 않기 때문에 ‘보조’라고 한다. 몸과 마음을 밝고 예리하게 하는 것이 정기를 더하는 것이다. ‘상’은 밝다는 뜻이다. 『대집경』에서 말한다. 국왕이 법을 보호하면, 세 가지 정기가 증장한다. 첫째는 땅의 정기이다. 즉 오곡이 풍성하게 익는다. 둘째는 중생의 정기이다. 곧 용모가 단정하고 여러 질병과 역병이 없다. 셋째는 선법의 정기이다. 곧 보시·지계·신 등을 닦는 것이다. 지금의 글은 바로 셋째에 해당한다. 복과 지혜를 더한다는 뜻은 앞의 두 가지도 아울러 포함한다. 법의 힘이 멀리서 도와주기 때문이다. 여섯째 ‘정광’이라는 것은, 몸과 지혜의 두 빛이 중생의 몸과 마음을 깨끗하게 하는 것이다. 믿음과 이해가 깊고 넓으니 어찌 기뻐하지 않겠는가. 일곱째, 낮에는 부지런한 마음으로 선업을 닦기 때문이다. 여덟째 ‘대비해’라는 것은, 무연대비로 도수 아래 앉는 것을 말한다. 많은 기이한 보배를 내기 때문이다. ‘색상보’라는 것은, 마땅히 ‘보배로운 색상’이라 해야 하니, 원만하고 밝아 귀하게 여길 만하기 때문이다. 보배를 체로 삼고, 보배로 장엄되었기 때문에 십연화장을 갖춘다.</w:t>
      </w:r>
    </w:p>
    <w:p>
      <w:pPr>
        <w:pStyle w:val="EditorialNote"/>
      </w:pPr>
      <w:r>
        <w:t>교감·번역 메모 | 구두 주의: 「無功用故常寂行故。常用寂用無二。」는 기계적 「。」 분절상 해당 대목와 해당 대목로 갈리지만 의미상 「無功用故常寂，行故常用，寂用無二」로 이어 읽어 번역하였다. 원문 분절은 그대로 유지하였다.</w:t>
      </w:r>
    </w:p>
    <w:p>
      <w:pPr>
        <w:pStyle w:val="EditorialNote"/>
      </w:pPr>
      <w:r>
        <w:t>교감·번역 메모 | [구문·자형 검토 필요] 원문의 `怕爾無依`는 현 TXT의 자형과 구두를 그대로 보존하였다. 외부 판본 대조가 필요하다.</w:t>
      </w:r>
    </w:p>
    <w:p>
      <w:pPr>
        <w:pStyle w:val="EditorialNote"/>
      </w:pPr>
      <w:r>
        <w:t>교감·번역 메모 | [구두 주의] `相即生等無即不義`는 현 TXT의 연속 문구를 그대로 두고 문맥에 따라 직역하였다.</w:t>
      </w:r>
    </w:p>
    <w:p>
      <w:pPr>
        <w:pStyle w:val="EditorialNote"/>
      </w:pPr>
      <w:r>
        <w:t>교감·번역 메모 | [구두 주의] 현 TXT에서 `由此能令物不造業` 뒤에 곧바로 `八中初二句`가 이어져 문장 경계가 불분명하다. 원문은 수정하지 않았다.</w:t>
      </w:r>
    </w:p>
    <w:p>
      <w:pPr>
        <w:pStyle w:val="EditorialNote"/>
      </w:pPr>
      <w:r>
        <w:t>교감·번역 메모 | [구두 주의] `離相息妄則嚴如境萬行迴向則嚴化境`은 병렬 구조로 해석하였으나 현 TXT에는 중간 구두점이 없다.</w:t>
      </w:r>
    </w:p>
    <w:p>
      <w:pPr>
        <w:pStyle w:val="EditorialNote"/>
      </w:pPr>
      <w:r>
        <w:t>교감·번역 메모 | [구두 주의] `仰依即信領解便喜信可趣入喜則奉行`은 네 절의 병렬로 이해해 번역하였다.</w:t>
      </w:r>
    </w:p>
    <w:p>
      <w:pPr>
        <w:pStyle w:val="EditorialNote"/>
      </w:pPr>
      <w:r>
        <w:t>교감·번역 메모 | [이문 검토 필요] `未迴`는 현 TXT의 표기를 그대로 보존하였다. 문맥상 판본 대조가 필요하다.</w:t>
      </w:r>
    </w:p>
    <w:p>
      <w:pPr>
        <w:pStyle w:val="EditorialNote"/>
      </w:pPr>
      <w:r>
        <w:t>교감·번역 메모 | [이문 검토 필요] `有阿難遍`은 현 TXT 판독을 그대로 보존하였다. 문맥상 자형·구문 검토가 필요하다.</w:t>
      </w:r>
    </w:p>
    <w:p>
      <w:pPr>
        <w:pStyle w:val="EditorialNote"/>
      </w:pPr>
      <w:r>
        <w:t>교감·번역 메모 | [구두 주의] `九中通顯上既親近必當敬養聞法以聞調他。`는 문맥에 따라 연속 구문으로 읽었다.</w:t>
      </w:r>
    </w:p>
    <w:p>
      <w:pPr>
        <w:pStyle w:val="Heading2"/>
        <w:keepNext/>
      </w:pPr>
      <w:r>
        <w:t>문단 012  ·  [0548b05]</w:t>
      </w:r>
    </w:p>
    <w:p>
      <w:pPr>
        <w:keepNext/>
      </w:pPr>
      <w:r>
        <w:t>원문</w:t>
      </w:r>
    </w:p>
    <w:p>
      <w:pPr>
        <w:pStyle w:val="SourceText"/>
      </w:pPr>
      <w:r>
        <w:t>[0548b05] 故云種種。一一色相用周法界。名現無邊境。如是皆從大悲海流。悲海包納不揀賢愚故。九慧除癡翳法眼則淨。淨見法界法界即藏。藏如前說。十發生等者。謂於佛所發生清淨心。曾一供養能令其福續至菩提故。如出現品食金剛喻。況相續耶。十一使物居業莫越日光。令人進德寧過法義。偈中亦有十一。初中前半淨光普照。後半常為利益滅惡生善。破愚為智等為多方便。二三可知。四中前半即一切苦行。此有四難。一背己利世難。二行相唯苦難。三處經諸有難。四時劫無量難。於此具行故云一切。次句明深心歡喜。亦有四義。一為物苦行滿本願故。義在初句。二智照苦性本空寂故。即光明照空。三遍淨無染非雜毒故。即遍淨如空。四自他有果非無利故。即第三句全。五六可知。光網之義如賢首品。七中通明舉劣顯勝。以辯難思。故能成辦諸妙功德。言世不及者。世雖多光益非究竟。佛光雖少必徹真源。不可盡故以一況諸。八九與十文亦可知。十一中初句。即能照法門。猶一日宮千光並照。隨舉一法有無量門。然有二義。一約相類。如一無常門有生老[4]病死聚散合離。得失成壞三災四相。外器[5]內身剎那一期。生滅轉變染淨隱顯。皆無常門餘亦如是。二就性融不可盡也。次二句普運照義。一日周天則日日無盡。一門歷事則劫劫難窮。方便多門終歸一極。廣者無邊。大者無上。第七月天長行十法。初名[6]法亦[7]總。謂光有身智二殊。法界亦事理兩別。事即機之身心及所依剎。身光照身令覺照剎令淨。智光照心破癡照理令顯。身智二光相即。則所照四法亦融。以之稱普。並除惑障俱得淨名。二觀察等者。悲心普觀授以多法。令入無邊法界。三眾生藏識皆名心海。前七轉識名攀緣轉。轉謂轉生。亦流轉也。緣境非一立種種名。故經云。藏識海常住。境界風所動。種種諸識浪。騰躍而轉生。喻云。洪波鼓溟壑。無有斷絕期。既知機殊隨應授法。四與一切眾生等者。謂示物聖樂令得初地。此樂本有染而不染。為不思議。五謂以菩提心為家。二利為作業。並以身口為牛利智為犁。耕於心地下聞熏種。生信解芽起正行莖。開諸覺華獲菩提果。自利則以不放逸隨時守護。利他則以能化大願守護。不令魔惑禽獸侵犯。從因至果得成就也。六慈悲等者。謂慈護現樂悲救其苦。令見因果斷惡修善。名真救護。七以佛智風持大悲月。使明見正覺離苦清涼。八開示等者。一切法有二種。一足所迷。謂緣起不實故如幻。緣成故無性。二是能迷。謂遍計無物故如空。妄計故無相。又緣起法有二義。一無相如空。則蕩盡無所有。是相空也。二無自性如幻。則業果恒不失。即性空也。此二不二為一緣起。是故兩喻共顯一法。既不迷能所則悟真如。成正智火。九悲願為物現相好形。是大業也。十普斷等者。毛光普演何疑不斷。偈中亦十。初二可知。三中初句。即心海攀緣轉。若以生滅八識。即彼第八亦名為轉。以恒轉故云念念殊。恒故非斷轉故非常。新新而生。念念而滅。念念殊故體恒不即。彼如來藏功德常具義亦不離。如彼瀑流。離水無流離流無水。又如海波濤有漂溺故。多畜養故。法合思之。次句明了知謂此識深細唯佛智知故。次句示心海性。即是佛智不令外求稱機故喜。四中初二句。明失聖樂。聖安樂者。即聖智涅槃。本有今無故沈迷妄苦。次句明與示其性有。樂非苦外名不思議。見性得樂性即是門。五中但是法說。如來即田主也。悲佃物田為利入有。是所作業。為利同於求果入有似於耕犁。說法即是下種。勸善正當守護令熟可知。六中前悲救護。語其本心。此明智光彰其所用。悲智相導能真救也。七中初句。佛為福依月為涼本。次句應言大風持宮。而今云爾即是轉喻。大地如佛宮室如福。次句即照現義。亦清涼義。八中可知。九中初句。佛如虛空。大業性也。次句大業體也。不利眾生非大業故。次句大業相依光有影。可以知動靜。依鏡有像可以辯妍媸。然彼影像無自性相。如來相好當知[1]亦爾。十亦可知天眾竟。</w:t>
      </w:r>
      <w:r>
        <w:br/>
      </w:r>
      <w:r/>
      <w:r>
        <w:br/>
      </w:r>
      <w:r>
        <w:t>大方廣佛華嚴經疏卷第六</w:t>
      </w:r>
      <w:r>
        <w:br/>
      </w:r>
      <w:r/>
      <w:r>
        <w:br/>
      </w:r>
      <w:r>
        <w:t>大方廣佛華嚴經疏卷第七</w:t>
      </w:r>
      <w:r>
        <w:br/>
      </w:r>
      <w:r/>
      <w:r>
        <w:br/>
      </w:r>
      <w:r>
        <w:t>唐清涼山大華嚴寺沙門澄觀撰</w:t>
      </w:r>
    </w:p>
    <w:p>
      <w:pPr>
        <w:keepNext/>
      </w:pPr>
      <w:r>
        <w:t>한국어 직역</w:t>
      </w:r>
    </w:p>
    <w:p>
      <w:pPr>
        <w:pStyle w:val="TranslationText"/>
      </w:pPr>
      <w:r>
        <w:t>그러므로 ‘갖가지’라고 한다. 하나하나의 색상의 작용이 법계에 두루한다. 이를 ‘무변경을 나타낸다’고 한다. 이와 같은 것은 모두 대비의 바다에서 흘러나온다. 대비의 바다는 포용하면서 현명한 이와 어리석은 이를 가리지 않기 때문이다. 아홉째, 지혜가 어리석음의 가림을 제거하면 법안이 곧 청정해진다. 청정하게 법계를 보는데, 법계가 곧 장이다. ‘장’은 앞에서 설명한 것과 같다. 열째 ‘발생한다’는 것은, 부처에게 청정한 마음을 내는 것을 말한다. 일찍이 한 번 공양한 것만으로도 그 복이 보리까지 이어지게 할 수 있다. 「출현품」의 금강을 먹는 비유와 같다. 하물며 그것이 계속 이어지는 경우이겠는가. 열한째, 중생을 업에 머물게 하는 데 해의 빛보다 나은 것이 없고, 사람으로 하여금 덕을 증진하게 하는 데 어찌 법의 뜻보다 나은 것이 있겠는가. 게송에도 또한 열한 가지가 있다. 첫째에서는 앞의 반이 정광이 두루 비춘다는 것이고, 뒤의 반은 항상 이익을 주어 악을 멸하고 선을 낳는다는 것이다. 어리석음을 깨뜨려 지혜가 되게 하는 것 등이 여러 방편이다. 둘째와 셋째는 알 수 있다. 넷째에서는 앞의 반이 곧 모든 고행이다. 여기에는 네 가지 어려움이 있다. 첫째, 자기 이익을 등지고 세상을 이롭게 하는 어려움이다. 둘째, 행상이 오직 고통뿐인 어려움이다. 셋째, 여러 존재의 세계를 지나야 하는 어려움이다. 넷째, 시간과 겁이 한량없는 어려움이다. 이를 모두 갖추어 행하기 때문에 ‘일체’라고 한다. 다음 구절은 깊은 마음으로 기뻐함을 밝힌다. 또한 네 가지 뜻이 있다. 첫째, 중생을 위하여 고행하여 본래의 원을 채우기 때문이다. 뜻은 첫 구절에 있다. 둘째, 지혜로 고통의 성품이 본래 공적함을 비추기 때문이다. 곧 광명이 공을 비추는 것이다. 셋째, 두루 청정하여 물들음이 없고 잡독이 아니기 때문이다. 곧 두루 청정함이 허공과 같은 것이다. 넷째, 자신과 남에게 과가 있어서 이익이 없는 것이 아니기 때문이다. 곧 셋째 구절 전체이다. 다섯째와 여섯째는 알 수 있다. ‘광망’의 뜻은 「현수품」과 같다. 일곱째에서는 통틀어 열등한 것을 들어 수승함을 드러내어, 생각하기 어려움을 밝힌다. 그러므로 여러 묘한 공덕을 능히 성취한다. ‘세상이 미치지 못한다’고 한 것은, 세간의 여러 빛은 이익이 있어도 궁극적이지 않으나, 부처의 빛은 비록 적더라도 반드시 진실의 근원까지 꿰뚫기 때문이다. 다할 수 없기 때문에 하나를 들어 나머지를 견준다. 여덟째·아홉째·열째의 글도 또한 알 수 있다. 열한째에서는 첫 구절이, 곧 비추는 능력이 있는 법문이다. 마치 하나의 해 궁전에서 천 갈래 빛이 함께 비추는 것과 같다. 한 법을 들어도 한량없는 문이 있다. 그런데 여기에는 두 가지 뜻이 있다. 첫째, 서로 같은 부류에 의거한 것이다. 예컨대 하나의 무상문에도 생·노·병·사와 모임·흩어짐·합함·떠남이 있고, 득실·성괴·삼재·사상이 있다. 밖의 기세간과 안의 몸, 찰나와 일생이 있으며, 생멸·전변·염정·은현이 있다. 모두 무상문이니 나머지도 또한 이와 같다. 둘째, 성품의 융통에 의거하면 다할 수 없다. 다음 두 구절은 두루 운행하며 비춘다는 뜻이다. 한 해가 하늘을 한 바퀴 돌면 날마다 끝이 없고, 한 문이 여러 일을 지나면 겁겁이 다하기 어렵다. 방편은 여러 문이나 끝내 하나의 궁극으로 돌아간다. ‘광’은 끝이 없다는 것이고, ‘대’는 위가 없다는 것이다. 제7 월천의 장행에는 열 가지 법이 있다. 첫째는 명칭과 법이 모두 총괄적이다. 곧 빛에는 몸과 지혜의 두 가지 차이가 있고, 법계에도 사와 이 두 가지 구별이 있다. 사란 곧 근기의 몸과 마음 및 그가 의지하는 찰토이다. 몸의 빛은 몸을 비추어 깨닫게 하고 찰토를 비추어 청정하게 하며, 지혜의 빛은 마음을 비추어 어리석음을 깨뜨리고 이치를 비추어 드러나게 한다. 몸과 지혜의 두 빛은 서로 즉해 있고, 그러면 비추어지는 네 법도 또한 융통한다. 이 때문에 ‘보’라고 일컫는다. 모두 미혹의 장애를 제거하므로 함께 ‘정’이라는 이름을 얻는다. 둘째 ‘관찰한다’는 것은, 자비심으로 두루 관찰하여 여러 법을 주고, 한량없는 법계에 들어가게 하는 것이다. 셋째, 중생의 장식은 모두 ‘심해’라고 한다. 앞의 일곱 전식은 ‘반연하여 전한다’고 한다. ‘전’은 전하여 생긴다는 뜻이고, 또한 유전한다는 뜻이다. 연하는 경계가 하나가 아니므로 갖가지 이름을 세운다. 그러므로 경에서 말한다. “장식의 바다는 항상 머물지만, 경계의 바람에 움직여, 갖가지 식의 파도가, 솟아오르며 전하여 생긴다.” 비유에서 말한다. “큰 파도가 깊은 바다 골짜기를 두드리니, 끊어질 기약이 없다.” 이미 근기의 차이를 알았으므로 그에 따라 응하여 법을 준다. 넷째 ‘일체중생과 함께 …한다’는 것은, 중생에게 성인의 즐거움을 보여 초지에 들게 하는 것이다. 이 즐거움은 본래부터 있으면서도 물들어도 물들지 않는다. 그러므로 불가사의하다. 다섯째, 보리심을 집으로 삼고, 자리와 이타를 업으로 삼는다. 아울러 몸과 입을 소로 삼고 이로운 지혜를 쟁기로 삼아, 마음의 밭을 갈고 아래에서 문훈의 종자를 심는다. 믿음과 이해의 싹을 내고 바른 행의 줄기를 일으키며, 여러 깨달음의 꽃을 피워 보리의 열매를 얻는다. 자리를 위해서는 불방일로 때에 따라 지켜 보호하고, 이타를 위해서는 교화할 수 있는 큰 서원으로 지켜 보호한다. 마와 미혹이라는 새와 짐승이 침범하지 못하게 하여, 인에서 과에 이르기까지 성취하게 한다. 여섯째 ‘자비’라는 것은, 자애로 현재의 즐거움을 지켜 주고 자비로 그 고통을 구제하며, 인과를 보게 하여 악을 끊고 선을 닦게 하는 것이다. 이를 ‘참된 구호’라고 한다. 일곱째, 부처 지혜의 바람으로 대비의 달을 받쳐, 정각을 밝게 보아 고통을 떠나 청량하게 한다. 여덟째 ‘개시한다’는 것은, 모든 법에 두 종류가 있음을 말한다. 첫째는 미혹되는 대상이다. 곧 연기가 진실하지 않기 때문에 환과 같고, 인연으로 이루어졌기 때문에 자성이 없다. 둘째는 미혹하게 하는 주체이다. 곧 변계는 실물이 없기 때문에 허공과 같고, 망령되이 헤아리기 때문에 상이 없다. 또 연기법에는 두 가지 뜻이 있다. 첫째, 무상하여 허공과 같다. 그러면 모두 쓸어 없애어 아무것도 없게 된다. 이것이 상공이다. 둘째, 자성이 없어 환과 같다. 그러면 업과 과는 항상 어긋나지 않는다. 곧 성공이다. 이 둘의 무이(無二)가 하나의 연기이다. 그러므로 두 비유가 함께 한 법을 드러낸다. 이미 능미와 소미에 미혹하지 않으면 진여를 깨닫고, 바른 지혜의 불을 이룬다. 아홉째, 비원으로 중생을 위하여 상호의 형상을 나타낸다. 이것이 대업이다. 열째 ‘널리 끊는다’는 것은, 털빛이 두루 설하니 어떤 의심인들 끊어지지 않겠는가. 게송에도 또한 열 가지가 있다. 처음 둘은 알 수 있다. 셋째에서는 첫 구절이, 곧 심해가 반연하여 전한다는 것이다. 만일 생멸하는 팔식으로 말하면, 저 제8식도 또한 ‘전’이라고 한다. 항상 흐르며 변하기 때문에 ‘념념이 다르다’고 한다. 항상하므로 단절이 아니고 전변하므로 상주가 아니다. 거듭 새롭게 생겨나고, 생각마다 멸한다. 생각마다 다르기 때문에 그 체는 항상 즉하지 않는다. 저 여래장 공덕이 항상 갖추어져 있다는 뜻도 또한 떠나지 않는다. 저 폭류와 같아서, 물을 떠나 흐름이 없고 흐름을 떠나 물이 없다. 또 바다의 파도와 같아서 떠내려가고 빠뜨리는 작용이 있고, 많이 길러 주는 작용도 있기 때문이다. 법에 합하여 생각해 보면 된다. 다음 구절은 분명히 안다는 것인데, 이 식은 깊고 미세하여 오직 부처의 지혜만 알기 때문이다. 다음 구절은 심해의 성품을 보여 준다. 곧 이것이 부처의 지혜이니 밖에서 구하지 않게 하며 근기에 맞으므로 기뻐한다. 넷째에서는 처음 두 구절이, 성인의 즐거움을 잃은 것을 밝힌다. 성인의 안락이란, 곧 성지와 열반이다. 본래 있었는데 지금 없는 까닭에 망고에 잠겨 있다. 다음 구절은 그것이 성품상 있음을 보여 준다는 것이다. 즐거움이 괴로움 밖에 따로 있지 않으므로 불가사의하다. 성품을 보아 즐거움을 얻으니 성품이 곧 문이다. 다섯째는 다만 법설이다. 여래가 곧 밭의 주인이다. 자비로 중생의 밭을 소작하며 이롭게 하려고 유에 들어간다. 이것이 행하는 업이다. 이익을 위하여 과를 구하고 유에 들어가는 것이 밭을 갈고 쟁기질하는 것과 같다. 설법이 곧 씨를 뿌리는 것이다. 선을 권하는 것이 바로 지켜 보호하여 익게 하는 것이니 알 수 있다. 여섯째에서는 앞이 자비로 구호하는 것이며, 그 본래의 마음을 말한다. 여기서는 지혜의 빛을 밝혀 그 작용을 드러낸다. 자비와 지혜가 서로 인도하므로 참으로 구제할 수 있다. 일곱째에서는 첫 구절이, 부처는 복의 의지처이고 달은 서늘함의 근본이라는 것이다. 다음 구절은 마땅히 ‘큰 바람이 궁전을 지탱한다’고 해야 한다. 그런데 지금 이렇게 말한 것은 비유를 전환한 것이다. 대지는 부처와 같고 궁실은 복과 같다. 다음 구절은 곧 비추어 나타낸다는 뜻이고, 또 청량하다는 뜻이다. 여덟째는 알 수 있다. 아홉째에서는 첫 구절이, 부처가 허공과 같다는 것이다. 대업의 성품이다. 다음 구절은 대업의 체이다. 중생을 이롭게 하지 않으면 대업이 아니기 때문이다. 다음 구절은 대업의 상이니, 빛에 의지하면 그림자가 있어서, 움직임과 고요함을 알 수 있고, 거울에 의지하면 형상이 있어서 아름답고 추함을 분별할 수 있다. 그러나 그 그림자와 형상은 자성과 상이 없다. 여래의 상호도 또한 이와 같다고 알아야 한다. 열째도 알 수 있다. 천중의 설명을 마친다.</w:t>
      </w:r>
      <w:r>
        <w:br/>
      </w:r>
      <w:r>
        <w:t>『대방광불화엄경소』 권제6.</w:t>
      </w:r>
      <w:r>
        <w:br/>
      </w:r>
      <w:r>
        <w:t>『대방광불화엄경소』 권제7.</w:t>
      </w:r>
      <w:r>
        <w:br/>
      </w:r>
      <w:r>
        <w:t>당 청량산 대화엄사 사문 징관이 지음.</w:t>
      </w:r>
    </w:p>
    <w:p>
      <w:pPr>
        <w:pStyle w:val="Heading2"/>
        <w:keepNext/>
      </w:pPr>
      <w:r>
        <w:t>문단 013  ·  [0549b07]</w:t>
      </w:r>
    </w:p>
    <w:p>
      <w:pPr>
        <w:keepNext/>
      </w:pPr>
      <w:r>
        <w:t>원문</w:t>
      </w:r>
    </w:p>
    <w:p>
      <w:pPr>
        <w:pStyle w:val="SourceText"/>
      </w:pPr>
      <w:r>
        <w:t>[0549b07] [2](已下入第三經)自下第二有八段。明八部四王眾。初四段皆初一是天義如前釋。今初乾闥婆王長行十法。初一即東方天王。謂攝受折伏逆順多端。善巧應機故名自在。二普見等者。謂令眾生見佛一切功德嚴。佛一毛而為利益。一一皆爾。故云普見。三以慈愍方便除憂則喜生。憂苦既如海廣深。喜樂亦難盡名藏。然則世之憂喜生乎利害。利害存乎情偽。苦樂存乎吉凶。吉凶存乎愛惡。愛惡盡則吉凶苦樂皆亡。情偽息則利害憂喜永斷。如此方為永斷憂苦。喜樂生焉。四永斷等者。謂[3]得決定智光。則邪惑永斷。五謂慈雲普蔭。材與不材皆涼。慧澤廣霑。三草二木咸發。六現廣等者。現身益物也。稱性普應故廣大。具相清淨故妙好。七佛出說法是大名稱。佛法眾僧俱稱為寶。令此遠聞義云普散。八現一切等者。身光普照塵不能染。見者必歡。智光悅機惑累不生。又歡喜也。故云大喜。九法水遍滋菩提實行。行既樹立見者必歡。無復二乘一切皆菩提樹也。十善入等者。一多無礙名為佛境。天王智達故云善入。偈中亦十。前五可知。六中初句現身。次二句一切獲安樂也。世間即一切也。無盡樂總顯也。謂佛現於世足履影覆。若在人天現增快樂。若在下苦七日之中身心安樂。乃至終獲涅槃之樂。故云無盡。次句別示出世因果之樂。先因後果。先世後出世皆次第義。又總取偈意。佛身清淨是解脫因。生無盡樂是解脫果。世無盡樂又解脫因。能現淨身又解脫果。又佛身清淨是樂見因。樂見即為清淨身果。眾生樂見是安樂因。無盡安樂是樂見果。無盡安樂是淨身因。能現淨業是無盡果。如是展轉因果名次第成。七中初二句。寶所濟機。堅謂難壞密謂無隙間。無空處智不得生。次句正散寶也。八中結句。應云普放寶光如是見。而云妙音譯者之誤。妙音屬前師子幢故。九中初二句。法水普滋。次句道樹普榮也。又方便多門是開權也。入菩提行是顯實也。種種方便但為一乘是普滋也。十中初二句佛境也。次句安樂也。佛力能現無所動者。遮妄見也。非促多劫就一剎那。非展剎那受於多劫。本相如故名無所動。隨應度者佛力令見。第二鳩槃茶王長行十法中。初即南方天王。謂內惑外讐皆名怨害。安住忍力並能伏之。二修習等者。二利之行趣果曰門。深廣難窮名無邊海。三知其現欲如應化伏。四普成就等者。鈍識者現之以通。利智者示之以法。遍世多劫名普成就。並如虛空故云清淨。俱能照世即是光明。三輪化生是所作業。五世間惑苦可畏不安菩提涅槃安隱無畏。萬行為其因。道則[1]無畏滅果成矣。六消竭等者。愛欲漂流深廣如海。智日赫照則妄竭真明。七謂於諸趣普現身雲。耀通明等之[2]電光也。八普放等者。身智光明遣除二障。九多劫修悲究竟滅苦。為不退轉。悲多方便故復名藏。為安眾生所以開示。十普現等者。稱性神通。無來去而流轉。偈中初偈。通顯明佛已滅[3]怨。怨之大者莫越憍慢。有之則卑陋。滅之則端嚴。次四偈可知。六中初句。欲海欲為苦本。云具眾苦。次二句消竭。既欲惡止當說善行。七中初句普現身雲。次句明等電光故云種種。次句兼明雷雨。雷有二義。一遠震二發生。謂蟄蟲發動草木發萌。圓音之雷可以思準。餘三可知。第三龍王眾。準偈及梵本皆有十一。長行脫第五。但有十[4]法。初一即西方天王法門。及第二如偈當釋。三與偈文通有六義。一諸趣是化處。二淨音是化具。三佛名是化法。四神通是化本。五眾生是化機。五隨樂是化意。四普現等者。謂一毛普現無邊依正。以毛稱性能廣容故。廣容即是普遍。故能現之佛還自住於毛孔。所現剎中能所無雜。依正區分大小宛然。名建立差別。五靜法云。準梵本有焰龍王。得一切眾生瞋癡蓋纏。如來慈愍令除滅解脫門。謂大慈居懷則三毒俱滅。六開示等者。佛大慈悲是福德海。二資糧滿然後得。故眾生慈福即是百川。佛毛示現以表同體。既知同體自然朝宗。因示悟入故得大喜樂。七慈音智俱故云清淨。淨無貪愛何畏何憂。八示現等者。謂於身中現身土也。九觀佛昔行深廣。故愛樂歡喜。海言通二。謂歡喜供養。十示現等者。謂為眾演音故云示現。音有四義。一類多謂一切。二普遍謂平等。三稱根清雅故云悅意。四一音隨類故云無礙。無礙即方便也。十一謂此無熱龍住清涼池出香美水。流注四海導引百川。時布慈雲降澍甘澤。是故能滅諸世間苦。偈有十一。初中諸龍有四熱惱。名熾然苦。今並有治。一金翅所食苦。初句為治。以觀佛法同三歸故。二行欲時復本身苦。三鱗甲細蟲苦。並第二句為治。學佛等利故。四熱砂著身苦。後二句為治。以不堪蟲癢熱砂中𩥇。今大悲哀愍故能治之。有說四苦無鱗甲細蟲。而有風吹寶衣露身之苦。亦以第二句治之。就龍且說龍趣。末句約佛通拔畏塗。二中此就佛論示現。前約龍云能轉。又前一念時促。今一毛處小。二文影略。餘九可知。但第五偈即前所脫。第四夜叉王眾長行十法。初一即北方天王。得以無邊等者。謂善者自樂不待加哀。惡者必苦心則偏重。巧救多門故云無邊。又此天能伏惡鬼。令不犯眾生是救護也。二[5]普觀悲救。救苦護善不滯空有。故云方便。三惡業障重名甚羸惡。又羸無善力。謂一闡提。惡即弊惡。謗方等者。明示妙理是謂資益。四倣佛歎佛。得名聞果。五悲智二照合為一心。與法身俱故恒觀察。六妙音說法利益多端。唯應度者聲暨能益。七教廣理深。一句能演即是普入。八令物離邪則能住。正為守護矣。然住正道者。則不分別是邪是正。云不思議。九集福德因受快樂果。由身智光得增長也。十念佛修因生十力果。天未證極故云隨順。偈中亦十文顯可知。第五摩睺羅伽眾十法。一普現威光名為神通。不動性淨示涅槃因。故云方便。依因集德。必得無依涅槃。二除惑契寂是清淨因。清涼悅樂是涅槃果。三善者善之。不善者佛亦善之。[6]善不善覺亦亡。乃入本淨。四福非福相深不可著。非福現福名自在相。佛佛無二是平等相。五無智黑因如燈開示。怖畏苦果如幢為歸。六以知佛德同空齊己一性。故歡喜也。七見理決斷。聞深不怖聞淺不疑。聞非深非淺意而有勇。八風不傾為勇猛力。既以自正必能正他。為救護主。八往修喜因故見念皆喜。九見理智成則緣不動。智為行本諸度悉圓。亦猶海納百川。更不流矣。十開生等理示佛等應。破情不等令悟性等。為平等道。十偈如次文顯可知。第六緊那羅王十法。一世喜樂業。皆因佛生。二聞深適神故法喜無上。終得涅槃無盡安樂。三佛德深廣信亦包含。四音演真法令聞。故妄憂除而意悅。五達境唯心而本空。則安立眾生於覺悟。六難遇益生所以示現。相嚴常住名為妙色。七大智普慈是二嚴果。一切智因。是能生業。八業細難窮自觀示物。九神通益物無間稱恒。十知機巧化謂攝心。正智御心如境。十頌次第文並可知。第七迦樓羅王。依賢首靜法。皆云準頌長行脫第五執持王。一智無著故見無礙。悲普觀故通悉調。二遍坐覺樹名住法界。現通說法名為教化。三進策諸度往修故成。四境界如偈文。[1]難思則入方為勇猛。五諸本多脫。遇[2]一本有文。云大海處攝持力迦樓羅王。得能竭眾生煩惱海解脫門。多是古疏本脫。今依有本。然偈約能竭說佛福智。六眾生無邊故成就智多。七城有三義。一防外敵。二養人眾。三開門引攝。今言法城通教理行果。行契理教則無不俱嚴故。各有三義。謂了心城之性空。則眾惑不入。見恒沙性德則萬行爰增。道無不通則自他引攝。便能契果。絕百非以成解脫。養眾德以全法身。開般若而無不通矣。方顯教城無非養所詮旨。句句通神。有斯多義故。偈云廣大叵窮。重重四門故無數量究竟能闡唯我世尊。八法身無相故不可壞。體即真如凡聖平等。無分別智安住證會。名成就力。九現同類形方便調伏。十眾生歿生皆由行業。佛生死智方能普入。頌文如次配釋可知。但第五偈。或有前脫故略釋之。初二句甚深廣大。次句福智相嚴。行通因果因深果遠。已不思議復有一行。是如來行。所謂大乘大般涅槃。則行為果果皆絕言道。佛行。如出現品。第八阿修羅王十法。一修羅尊勝等須彌之高。如來威光蔽十方大眾。眾生各見真勝主也。二彼能以一絲作種種事。[3]今一剎那。現於多劫調生等事。三以多法門入佛境界。則苦滅心淨。種種法門亦如幻也。下云。苫末羅即巧幻梵音。四多劫多苦為物非己。如尸毘救鴿薩埵投崖。已是丈夫最勝嚴飾。況終剋寂智萬德以嚴。翻顯無利勤苦誠為可醜。既為物而行。故有大眷屬。五以大幻通力動剎悟機。不怖眾生斯為大力。大力婆稚華梵異耳。六開種種權門。安眾生於一極之樂。權為入大之本。故皆佛智因權實不迷斯為遍照。七萬善順理普不可壞。斯解脫處。何染不亡功歸正覺。故偈云。佛力如是修者堅固妙嚴。八悲用智故普令無疑。主斯事者廣大因慧。九供事修善有勝德故。十普入諸趣。明處無不遍。偈云三世時無不均。同有佛性名為決定。具上三義平等行焉。不宣實義非善音也。此上一段及後夜神。皆結歸名。上下例然。恐繁不釋。頌文如次可知。自下第三諸神眾。有十九眾。今初主晝神十法。一智了物心如空入色。光照身器如日合空。身遍器中如像在鏡。世間主力能攝此身。此身之性等世間。故皆入觀機故名普入。所入之處即為宮殿。二義圓稱機故滿心成益。三身法二光皆可愛樂。四法雨潤種。已含實者解開。善未芽者信發。五無法不悟名普明力。曠劫修集成智莊嚴。六方便開示世樂亦苦。令其悟入。見理法樂如歡喜地也。七如來身雲。就體則非有無。約機則差別遍於十方。不可謂之無。約佛則稱真法界。不可謂之有。此則隨緣非有之法身。恒不異事而顯現。[4]以化寂滅非無之眾生。恒不異真而成立。即無差別之差別也。八處危者護之令安。有苦者救之令樂。九眾生闇於多欲。故沈淪長夜。以法開曉喜足為先。喜足智俱是功德力。能令離苦得安樂故。十有覺德行故名稱普聞。既福廣名高故不虛其益。偈文可知。第二主夜神十法。初七夜神。是善財十地善友。見解深廣。彌顯眾海法門難思。一普德淨光。即善財離垢地善友。彼名全同法門。名寂靜禪定樂普游步。普游步言。即大勇健也。寂靜禪定樂。即是定體。現法樂住。故名為樂。大勇健者。即是定用。健則堪能勇則無畏。謂見佛淨機游戲神通。故名勇健。亦游步也。勇健廣大。故稱普德。無惑智俱可謂淨光。二即發光地善友。彼名喜目觀察眾生。解脫名大勢力普喜幢。謂此解脫德無不備化無不周。名大勢力。即今廣大身。惑俱淨無不樂見。故云普喜。悲為德相。即幢義也。觀察普喜名為喜目。三即焰慧地善友。彼名普救眾生妙德。護世精氣方是救生。由護生故顯德之妙也。法門全同。次第又當。謂感必現前。調令清淨故。四即難勝地善友。彼名寂靜音海。法門名念念出生廣大喜莊嚴。念念出生即積集義。見佛利生故生大喜莊嚴。二義。一見佛修歡喜。因嚴。樂見果故。二積集此喜神自莊嚴。由定發音名寂靜音。深廣如海。五即現前地善友。彼云守護一切城增長威力。偈云尸利。以梵音含於二義。一云吉祥。二翻為守故。下譯跋陀室利以為賢首。又以首字音同義別。彼為頭首。法界品中乃為守護。皆譯者方言少融耳。若以義會。增長威力即是普現吉祥正當次第法門又同彼云甚深自在妙音解脫。妙音故悅意。悅則意淨。即寂能演。故名自在。六即遠行地善友。彼云開敷一切樹華。一切開敷即普發也。法門彼云菩薩出生廣大喜光明。文少倒略耳。舊經云。菩薩無量歡喜知足光明。知足滿足文相近也。謂能知如來巧智。示法大福威光。故曰光明。佛以福智滿足物心。則含喜名藏。七即不動地善友。彼名大願精進力救護一切眾生法門名教化眾生令生善根。教化開悟文異義同。令生成熟始終異耳。謂現通示相。皆為調化。一切善根皆令生長。平等護育即救護一切。精進大願故能為之。今文略耳。八念念久修恒遍救護。是無邊慈也。此與善財歡喜地善友。似同而文多異。又非其次。故但直釋。九於三毒難壞眾生。以大悲門現莊嚴身故。石室留影毒龍革心。況現身耶。十本為眾生。故成自德令他樂滿。偈中十偈如次。初中初句。解脫之力能觀。次句即寂靜樂。神以此定觀佛此體。故下經云。普見三世佛而無取著。以知如來無相性相本空故。故云寂靜虛空相也。次句即大勇健。準下經則自他兼淨也。次句定果也。上約佛說。若約天說。即四句皆是定用。以住此解脫。能見佛體用因果故。二三可知。四中稱理遍喜。為廣大無邊。縱內心不搖而外現威怒。更深難測。五以寂故能遍。六以眾生本來自盡故是寂滅。是以智窮妄末理無不顯。妄徹真源惑無不盡。喜方滿足餘四可知。第三主方神十法。一現身說法令悟得果。皆救護力。二神通示相。是能成辦業。眾生出苦。是所成辦業。三法光破闇。闇斷智生。智與法喜俱生。斷[1]以寂滅為樂。四普現說法。聞必惑滅故不唐勞。五聖人無名隨物立名。貴在生德及滅惑耳。六七可知。八業同性空並不失報。俱無差異。性相無礙為自在力。說能感報令除惡業。說業性空善業亦亡。九前約說業性相。令物絕業。此約知業差別擬隨機化。十世人靡不有初。鮮克有終。今聖人有志有能故。所作究竟。世人以人隨欲不能兼亡。今有慈有愍故令物喜。謂十波羅蜜無不究竟。四無量心令物歡喜。頌中次第配釋可知。第四主空神長行十法。一智慧造理。則十眼廣照日月。合空則萬像歷然。二身智二光遍入法界。三佛身如空是無邊境。無生無染為吉祥風。四廣說聖道。則離三障安住二空。五上求下化名廣大行。為安眾生如妙髻焉。六沈生死之厄難。悲智光以濟之。七不礙福智相導。是謂勝力八惑由智遣。九妙音善說。十不壞本處。而稱周十方。偈中十頌如次。三中空有四義含於五法。一離能取生即絕妄想。二離所取相無相無名。三境無自性即是如如。四心無所得是為正智。迷如以成名相。妄想是生。悟名相之本。如執翻成智。如外無智智體即如。此二猶空寂照無礙。如斯見佛是曰吉祥。四中。長行及列。並名安住。今云圓光。圓光表智。安住表定。二事相資前後互舉。並能滅障於理無違。六中生死海者。瑜伽七十云。五法相似生死得大海名。一處無邊相似故。二甚深故。三難度故。四不可飲故。五大寶所依故。釋曰。由前四義眾生流轉。由第五義菩薩入之。且約分喻。第九十云。由三相故不同水海。一自性不同分。謂水海唯色一分。二淪沒不同。唯人畜故。唯沒身故。三超度不同。未斷欲者亦能度故。生死海反上可思。餘七偈可知。第五主風神十法。一以方便風合智日光。智入深法而無障礙。身入世間而無影像。二菩薩以求菩提之大心。持稱真之供具。等虛空之廣大。不礙事之繁多。而以全法之身。一念供無邊之佛。如彼風力無不成也。三長風忽來浮雲散滅。慈風忽起惑苦病亡。四福智莊嚴之風。摧壞如山之障。五十力降魔。十軍皆殄。獨名竭水者欲愛為初故。六毛孔慈音滅除五怖。若百竅異吹遍吼悅機。七智入實相故妙辯如海。如風擊樹故能下垂。八調生方便為智所入。故名為藏。九禪定宮殿必定慧雙游。故能滅癡闇。約佛則動寂無二。見必滅癡。十日月明照非風不運。智行無礙方便力焉。十偈可知[1](已下入第四經)第六主火神長行十法。有云。準梵本此脫第四。一以進力現世除物無明。以最初故偏從火義。二惑有二義。一漂二惱。善巧迴轉則能息之。三稱性之福相惑不動。與大悲合自利不動。俱能攝德無盡名藏。四有云。準梵本神名勝上蘂光普照。法門名普能除煩惱塵。謂劫海行滿故。今能現通滅惑。偈云。眾妙宮神同前列名。眾妙即勝上義耳。然諸本多無。或有本。則具云眾妙宮殿主火神得大慈悲廣蔭眾生解脫門。恐是傳寫脫漏耳。五光明照耀等者。日光合空等空無際。智符實相稱實無邊。雖曠劫修成全同本有。窮靈極數妙盡難思。實為惑本。即是正因。智照心源即是了因。如空與日。今略申十義。以[2]辯難[3]思。一謂日與空非即非離。二非住非不住。三而日善作破闇良緣顯空之要。四雖復滅闇顯空。空無損益。五理實無損。事以推之闇蔽永除。性乃無增。空界所含萬像皆現。六而此虛空性雖清淨。若無日光則有闇起。七非以虛空空故自能除闇。闇若除者必假日光。八日若無空無光無照。空若無日闇不自除。九然此闇性無來無去。日之體相亦不生不滅。十但有日照空則乾坤洞曉。以智慧日照心性空。亦有十義準喻思之。非唯釋此[4]文。亦乃遠通眾經該羅前後。六體寂發照名寂靜光。以斯成福莊嚴身相七八可知。九分別法相永離不了愚癡。悟法實性便無執著之見。十以行扶願故能現世。作師子吼。頌加第四[5]餘並可知。第七主水神長行十法。一無緣大慈是曰平等。二無邊行法莊嚴自他。三寂然不動以觀機。感而遂通以隨攝。若冬則積雪凝白。夏則無處不流。四妙音演佛深旨。令悟妙法旋澓。五身智二光遍覺開化。大充法界清淨無垢。六[6]清淨法界性相俱絕。德無不見則大用不亡。七眾生不窮故大悲無盡。滿而不溢有知足義焉。流止從緣斯為自在。八處處見佛。故大喜無窮。喜從佛生即佛名藏。若聆泉流之響無不悅也。九性相無礙之福。故能普現神通。若空色相映之流。威光蕩瀁。十調生行廣如空無邊。用靡暫停。如空無盡。偈中第一偈。前半辯一相因果。次句例餘。後句辯益。初言清淨者。離過無緣故。門如塵數者隨宜利樂故。以慈為因得妙相果。以相為因得無厭果。然如來相有純有雜。此就純門。若以雜門則隨一相一毛。皆收如來法界行盡。亦相相皆爾。純雜無礙因果相融。圓成非分成故。佛一相一毛即同法界無有分量。今此神從一慈門。入無盡相耳。此約十身之相。若三十二相之因。但說一相一因。如智度瑜伽等論。涅槃大集等經。至相海品當引第五偈。初言無盡以顯光常。次充法界以[＊]辯光遍。不思議者以顯光深。非色現色。非青黃而青黃故。其第三句是顯光用。餘[7]九可知。第八主海神十法。頌脫第三。一為物供佛。是等施福[8]得眾寶相。以莊嚴身。二巧隨根欲說法護善。使其長成。三謂演深廣法體煩惱空。梵本偈云一切世間眾導師。法雲大雨不可測。消竭無窮諸苦海。此離垢塵入法門。若準此文。乃竭苦海。四若見佛境則惑亡苦息。準現經文。三是煩惱。四是於苦。若依梵本前苦後惑。既譯人脫漏。致使文義參差。故古德云。脫第四頌。結名既同故知脫第三。恒住波浪者。即是普用水為宮殿。五以智滅癡。六為行所遷一切皆苦。菩提因起則生滅苦亡。便得涅槃寂滅安樂。七將智滅癡。未免於見。了癡見性癡見自亡。真妄等觀是佛境也。八一切眾生有佛種性。圓明可貴具德稱寶。佛眼普觀佛智普示。正因令顯如出金藏。大心若起如種生芽。故云出生。緣了二因為能悟之妙道。九了如不取則心不搖動。湛如停海。萬德攸歸故須彌可傾。魔豈能嬈。一念降魔如本行集。十入法界定。如法界遍[9]偈可知。第九主河神十法。一行成雨法。若霈然洪霔滅惑生德。若懸河迅流無所滯礙。二現身息惱若泉㵎洗心。三真實滌垢慈智相資。若碧沼澄潭空色交映。故名離塵淨眼。四圓音遍益若崩浪發響。五拯救漂溺。六善根無惑可謂清涼。若阿耨達池永無熱惱。七施門無量令彼無慳。若蘊藻菱蓮普令物喜。八行福契實故見無不欣。若深湖廣陂是為廣德。九方便慧力雜染皆淨慈。彼怨害瞋反成歡。若萬頃波澄光映天下十總收萬善令會涅槃。若彼百川咸會大海。[1]會海由智名海德光明。偈亦可知。第十主稼神十法。一功德智慧。二種法味資成佛身。二喜樂由於苦除。三眾生為所淨之境。四悲深故通廣。五下種物田必至果無壞。六智敷物信獲果稱華。七慈眼視物故福聚無量。慈則恬和怡悅。偈云勝道。八以行成佛故始成即宣。九懈於修習憂惱。是生勤策諸根眾惡清淨。十隨根為說遂求故喜。偈文可知。第十一主藥神十法十頌。一順情則易攝。逆意則難調。故普觀之。二三可知。四始學者以名為實賓。大士以名為佛事。五以慈善根力。放月愛等光。身心兩病纔念便滅。六迷理迷報。二愚盲冥起惑造業。備受眾苦。佛以正法金錍開其智眼。令明[2]見三諦。故云清淨。七八可知。九無愛見之大悲生物德故名藏。十世醫療治雖[3]瘥還生。永滅生德無先念佛。因病因光皆是方便。謂佛有無邊相。相有無邊好。好放無邊光。光攝無邊眾。言隨念者佛德齊均。隨緣隨樂趣稱一佛。三昧易成。敬一心濃餘盡然矣況心凝覺路闇蹈大方。頌可知。第十二主林神十法十頌。一佛德無邊皆依智海。含德流光所以名藏。二等眾生悲是為廣大。一一離障名普清淨。三一切勝因皆為佛道。各各心淨則種種芽生。四一切功德莊嚴一毛。一一皆然。故佛為德聚。良以佛果纜因。皆圓成非分成。是故一因生一切果。一果收一切因。皆圓融無礙耳。五智通萬法是曰普門。客塵不生故曰清淨。悟如日照頓周法界。功如拂鏡說智漸明。明是本明漸為圓漸。六知遍趣行如應布法。七了音聲性皆同佛音。故無不可意。能令世間皆聞佛音。方云清淨。八昔行稱周法界是廣大境。神通普令物見倣。而行之。如下喜目即其事也。九眾生諂佞自不修德。寧有進賢之心。今福智益他。則物我兼利。偈云譣詖即諂佞也。十敬念則佛興。佛興則莊嚴德藏。障重者。不念不見於佛豈無常哉。故應見常見[4]也第十三主山神十法。一寂而常照故光無不闡。二相光熟機。皆慈善根力。如涅槃廣明。三修因嚴根本為順物故。矚蓮目而欣樂。覩月面而歡心。或見諸根一一皆周法界。喜益深矣。四如空不染故長劫無怠。五癡故長眠。唯福智之能覺。次三可知。九若睡若寤皆令聞法進行。斯為佛業。如大瓔珞經說過去有佛凡欲說法。令大眾眠夢中說法。令增善根覺得道果。涅槃亦云。其人夢中見羅剎像等。亦表萬法皆夢。大夢之夜。必有大覺之明。十稱性法門無邊大義。一音能演是出現也。第十四主地神十法。一念念無間平等普觀。修慈護法故得金剛之體。金剛即內照之實也。二一毛福力頓現眾福。三證入無生不礙嚴剎。四一向為他。五觀機出現名為遊戲。六現淨惑身方調物惑。七內具德海現威力身。如地含海潤發生百穀。百穀苗稼皆地香毛故。八長行一言盡攝無餘。偈頌則一言普遍無極。九焰雲普遍。令物離垢為性。十法能攝持心行。如金剛之輪。佛則不動現世。若須彌出海。此下頌中。亦有二句結法屬人。可以意得。第十五主城[5]神十法。有云。脫第九法。十頌具足。一光等方便成熟利益。二應病與藥令得服行。三護法法存則物受福德。教理行果皆有護也。四悲救無盡名藏。五了佛大智。六方便現身。七同修佛德。八迷真俗理故云愚闇佛出開示令其悟入。本迷無始猶若生盲雖聞譬喻竟不識乳。唯佛出世方能曉之。九準梵本。云香幢莊嚴髻主城神。得破一切煩惱臭氣。出生一切智性香氣解脫門。謂正使為臭物。殘習為臭氣。智性為香體。利物為香氣。香氣若高山之出雲。稱智性而無盡。臭氣若[6]香風之[7]卷霧。等性空之無邊。煩惱則塵習雙亡。智慧則自他兼利。有本亦具云。香髻莊嚴主城神。得開發眾生清淨妙智解脫門。亦恐傳寫之脫漏耳。義不異前。偈云現夢中者。夢是神遊。亦見聞之氣分也。夢中尚調況於覺悟。如迦旃延為弟子現夢境界等。十二障五蓋重疊如山。非智光明莫之能[8]破。第十六道場神十一法。十一偈。一出現字兩用。謂有佛出現。即出現莊嚴具。而為供養。佛昔如是神以大願倣之。二對物成行令物倣之。施為行先故偈偏舉。三夢覺皆化則時處俱遍。四外寶內眼重重難捨。為物[9]說行故云能雨。五清淨焰形神。前列中無。謂色相道場俱妙莊嚴。並為熟物。六疑境界者。以唯心為正念。疑法性者。以無得為正念。實則無正無邪。方稱曰正。無念不念是真念矣。諸念不生正念方生耳。故隨根雨法斷疑生智。七辯才雨法稱根故喜。八深廣讚佛。故名實雙美。九樹王眷屬並如經初。十即前身遍十方。而無來往。智入諸相了法空寂也。十一種種力者。佛有無量力故。因行亦然。皆嚴具顯示。既是道場之神故。得道場事中解[1]脫。第十七足行神十法。初二可知。三內則念念安於理事。外則處處建立道場。四舉足下足海印發[2]輝。諸有威儀無非佛事。五以華以光雨寶雨法。六眾生無邊是佛化境。見佛聞法故生歡喜。七圓音警物。等栴檀之香風。暫一熏修覺身心之調順。餘三可[3]知。第十八身眾神十法。一淨喜境界神者。初列處。名華髻莊嚴。或是名廣略舉其半。或梵音相類。譯者之誤未勘梵本。[4]法門[5]初三可知。四相即無相。故如空遍住。空非獨虛亦遍於色。住非分住一塵亦周。如芥子空即不可盡。身與法性不可分故。五威儀施化無心頓現。斯即佛境難以言思。六佛為良田出世難遇。一興微供果獲五常。略言色力。亦有常命安樂辯才。此五皆常方云滿足。受報無盡故悉離貧窮。七齒光除垢。表所說淨故。八有染於五塵。無慈於六趣者。愚癡魔業也。體五欲性虛己兼亡。彼業斯轉而名云守護。攝持者。善守根門攝散持德。則遠魔矣。然魔事惑。不出三毒及慢。魔惱眾生不出三事。謂上妙五欲及諸苦。具為說邪法。則三毒是生。三毒內著即為魔業。今守護覺察魔如之何。即偈中解脫道也。九有三意。一身雖周於法界。多示為王攝御自在故。二八相處於王宮俯接物故。三法界。菩提樹下法王宮故。十迷於本空故有妄苦。無漏本有是淨善[6]根。第十九金剛神長行十法。一見如來身普現非別。豈唯凡現之處即無邊相。亦隨一一色相。皆無有邊。次四可知。但第五神。初卷中名諸根美妙。今但云妙臂。文義俱闕。又加天主。以現為世主故。六法海深奧槃節差別。巧說令現無有遺餘。七約神且說寶飾為嚴。巧攝己眾。約佛方便相好為嚴無不攝也。八因深故大福為能嚴。果勝故德相皆明足。九惡謂十惡。險者惡之因也。能陷自他及險道故。十若以現文則摩尼髻是所雨。若以義取此神名摩尼髻亦得髻是能雨一切菩薩嚴具是所雨。表菩薩智光圓滿故。偈中第六云漩澓者水之漩流洄澓之處。一甚深故。二迴轉故。三難渡故。法海漩澓亦然。一唯佛能究故。二真妄相循難窮初後故。三聞空謂空則沈於漩澓。聞有謂有等皆類此知。故云一切差別義也。餘並可知。上來異生眾竟。</w:t>
      </w:r>
    </w:p>
    <w:p>
      <w:pPr>
        <w:keepNext/>
      </w:pPr>
      <w:r>
        <w:t>한국어 직역</w:t>
      </w:r>
    </w:p>
    <w:p>
      <w:pPr>
        <w:pStyle w:val="TranslationText"/>
      </w:pPr>
      <w:r>
        <w:t>(이 아래부터 제3경에 들어간다.) 이 아래 둘째에는 여덟 단락이 있다. 팔부와 사왕의 대중을 밝힌다. 처음 네 단락은 모두 첫째가 천의 뜻이니 앞에서 해석한 것과 같다. 이제 첫째 건달바왕의 장행에는 열 가지 법이 있다. 첫째는 곧 동방천왕이다. 곧 거두어 받아들이고 꺾어 항복시키는 것이 역순과 순응에 따라 여러 갈래이지만, 근기에 잘 응하기 때문에 ‘자재’라고 한다. 둘째 ‘널리 본다’는 것은, 중생으로 하여금 부처의 모든 공덕 장엄을 보게 하는 것이다. 부처의 한 털도 이익을 준다. 하나하나가 모두 그러하다. 그러므로 ‘널리 본다’고 한다. 셋째, 자비로 가엾이 여기는 방편으로 근심을 제거하면 기쁨이 생긴다. 근심과 괴로움이 이미 바다처럼 넓고 깊으므로, 기쁨과 즐거움도 다하기 어려워 ‘장’이라 한다. 그렇다면 세간의 근심과 기쁨은 이해관계에서 생기고, 이해관계는 정과 거짓에 달려 있으며, 괴로움과 즐거움은 길흉에 달려 있고, 길흉은 애증에 달려 있다. 애증이 다하면 길흉과 고락이 모두 없어지고, 정과 거짓이 쉬면 이해와 우희가 영원히 끊어진다. 이와 같아야 비로소 근심과 괴로움을 영원히 끊는 것이다. 기쁨과 즐거움이 생긴다. 넷째 ‘영원히 끊는다’는 것은, 결정된 지혜의 빛을 얻으면, 삿됨과 미혹이 영원히 끊어진다는 것이다. 다섯째, 자비의 구름이 두루 그늘을 드리우니, 쓸모 있는 재목과 쓸모없는 재목이 모두 서늘해지고, 지혜의 은택이 널리 적시니, 세 가지 풀과 두 가지 나무가 모두 돋아난다. 여섯째 ‘광대한 …을 나타낸다’는 것은, 몸을 나타내어 중생을 이롭게 하는 것이다. 성품에 맞게 두루 응하므로 광대하고, 상호를 갖추어 청정하므로 묘호하다. 일곱째, 부처가 세상에 출현하여 법을 설하는 것이 큰 명칭이다. 불·법·승을 모두 보배라고 한다. 이를 멀리까지 듣게 하는 뜻을 ‘널리 흩는다’고 한다. 여덟째 ‘모든 …을 나타낸다’는 것은, 몸의 빛이 두루 비추어 티끌에 물들지 않고, 보는 이는 반드시 기뻐하며, 지혜의 빛이 근기를 기쁘게 하여 번뇌의 얽힘이 생기지 않게 하는 것이다. 또한 기쁨이다. 그러므로 ‘대희’라고 한다. 아홉째, 법수가 두루 적셔 보리의 실제 행을 기른다. 행이 이미 나무처럼 서면 보는 이가 반드시 기뻐한다. 더 이상 이승은 없고 모두가 보리수이다. 열째 ‘잘 들어간다’는 것은, 일과 다가 걸림 없는 것을 ‘불경’이라 한다. 천왕의 지혜가 통달했기 때문에 ‘선입’이라고 한다. 게송에도 또한 열 가지가 있다. 앞의 다섯은 알 수 있다. 여섯째에서는 첫 구절이 몸을 나타낸다는 것이고, 다음 두 구절은 모든 이가 안락을 얻는다는 것이다. ‘세간’은 곧 일체라는 뜻이다. ‘무진락’은 총괄하여 드러낸 것이다. 곧 부처가 세상에 나타나 발로 밟고 그림자로 덮어 주는 것이다. 만일 인간과 천상에 있으면 현재의 즐거움을 더하고, 만일 아래의 고통받는 곳에 있으면 칠일 동안 몸과 마음이 안락하며, 나아가 마침내 열반의 즐거움을 얻는다. 그러므로 ‘무진’이라고 한다. 다음 구절은 따로 출세간의 인과 즐거움을 보여 준다. 먼저 인이고 뒤가 과이다. 먼저 세간이고 뒤가 출세간이니 모두 차례의 뜻이다. 또 게송의 뜻을 총괄하여 취하면, 부처의 몸이 청정한 것은 해탈의 인이고, 무진한 즐거움을 내는 것은 해탈의 과이다. 세간의 무진한 즐거움도 또한 해탈의 인이고, 청정한 몸을 능히 나타내는 것이 또 해탈의 과이다. 또 부처의 몸이 청정한 것은 즐겨 보는 것의 인이고, 즐겨 보는 것은 곧 청정한 몸의 과가 된다. 중생이 즐겨 보는 것은 안락의 인이고, 무진한 안락은 즐겨 보는 것의 과이다. 무진한 안락은 청정한 몸의 인이고, 청정한 업을 능히 나타내는 것은 무진한 안락의 과이다. 이와 같이 전전하여 인과가 되는 것을 ‘차례로 이루어진다’고 한다. 일곱째에서는 처음 두 구절이, 보배로 구제할 근기를 말한다. ‘견’은 깨뜨리기 어렵다는 뜻이고 ‘밀’은 틈이 없다는 뜻이다. 빈틈이 없어서 지혜가 생기지 못한다. 다음 구절은 바로 보배를 흩는 것이다. 여덟째에서는 맺는 구절이, 마땅히 ‘보배의 빛을 두루 놓으니 이와 같이 본다’고 해야 한다. 그런데 ‘묘음’이라고 한 것은 번역자의 오류이다. ‘묘음’은 앞의 사자당에 속하기 때문이다. 아홉째에서는 처음 두 구절이, 법수가 두루 적신다는 것이다. 다음 구절은 도수가 두루 무성해진다는 것이다. 또 방편의 여러 문은 권을 여는 것이고, 보리행에 들어가는 것은 실을 드러내는 것이다. 갖가지 방편이 오직 일승을 위하는 것이 ‘두루 적신다’는 뜻이다. 열째에서는 처음 두 구절이 불경이고, 다음 구절은 안락이다. ‘부처의 힘으로 능히 나타내되 움직이는 바가 없다’는 것은, 망견을 막는 것이다. 많은 겁을 줄여 한 찰나에 맞추는 것이 아니고, 찰나를 늘여 많은 겁을 받게 하는 것도 아니다. 본래의 모습이 그러하기 때문에 ‘움직이는 바가 없다’고 한다. 제도할 만한 이를 따라 부처의 힘으로 보게 하는 것이다. 둘째 구반다왕의 장행 열 가지 법 가운데, 첫째는 곧 남방천왕이다. 안의 미혹과 밖의 원수를 모두 ‘원해’라고 한다. 인욕의 힘에 안주하면 모두 이를 조복할 수 있다. 둘째 ‘수습한다’는 것은, 자리와 이타의 행이 과로 나아가는 것을 ‘문’이라 한다. 깊고 넓어 다하기 어려우므로 ‘무변해’라고 한다. 셋째, 그 현재의 욕구를 알고 이에 맞게 교화하여 조복한다. 넷째 ‘널리 성취한다’는 것은, 둔한 식을 가진 자에게는 신통으로 나타내고, 예리한 지혜를 가진 자에게는 법으로 보여 주는 것이다. 온 세상과 많은 겁에 두루하므로 ‘널리 성취한다’고 한다. 모두 허공과 같기 때문에 ‘청정’이라고 한다. 함께 세상을 비출 수 있으므로 곧 ‘광명’이다. 삼륜으로 중생을 교화하는 것이 행하는 업이다. 다섯째, 세간의 미혹과 괴로움은 두렵고 불안하지만 보리와 열반은 안온하여 두려움이 없다. 만행이 그 인이 되고, 도가 곧 무외이고 멸의 과가 이루어진다. 여섯째 ‘소갈한다’는 것은, 애욕의 표류가 깊고 넓어 바다와 같지만, 지혜의 해가 뜨겁게 비추면 망상은 마르고 진실은 밝아지는 것이다. 일곱째, 여러 취에 두루 몸의 구름을 나타내고, 신통과 명 등의 번개 빛을 비추는 것을 말한다. 여덟째 ‘널리 놓는다’는 것은, 몸과 지혜의 광명으로 이장(二障)을 제거하는 것이다. 아홉째, 많은 겁 동안 자비를 닦아 마침내 고통을 멸한다. 이를 ‘불퇴전’이라고 한다. 자비에는 방편이 많기 때문에 다시 ‘장’이라고 한다. 중생을 편안하게 하려 하기 때문에 열어 보인다. 열째 ‘널리 나타낸다’는 것은, 성품에 맞는 신통이다. 오고 감이 없으면서도 유전한다. 게송의 첫 게송은, 부처가 이미 원수를 멸했음을 통틀어 밝힌다. 원수 가운데 큰 것은 교만보다 더한 것이 없다. 그것이 있으면 비루해지고, 그것을 멸하면 단정하고 장엄해진다. 다음 네 게송은 알 수 있다. 여섯째에서는 첫 구절이, 욕망의 바다인데 욕망이 괴로움의 근본이므로, ‘여러 괴로움을 갖춘다’고 한다. 다음 두 구절은 그것을 소갈시키는 것이다. 이미 욕망과 악이 그치면 마땅히 선행을 설해야 한다. 일곱째에서는 첫 구절이 몸의 구름을 두루 나타낸다는 것이고, 다음 구절은 번개와 같음을 밝히므로 ‘갖가지’라고 한다. 다음 구절은 우레와 비도 아울러 밝힌다. 우레에는 두 뜻이 있다. 첫째는 멀리 진동하는 것이고 둘째는 발생시키는 것이다. 곧 겨울잠 자던 벌레가 움직이고 초목이 싹트는 것이다. 원음의 우레도 이를 미루어 생각할 수 있다. 나머지 셋은 알 수 있다. 셋째 용왕의 대중이다. 게송과 범본을 기준으로 하면 모두 열한 가지가 있다. 장행에는 다섯째가 빠져, 다만 열 가지 법만 있다. 첫째는 곧 서방천왕의 법문이다. 둘째까지도 게송에서 해석할 것이다. 셋째는 게송의 글과 통틀어 여섯 가지 뜻이 있다. 첫째, 여러 취는 교화하는 처소이고, 둘째, 청정한 음성은 교화의 도구이며, 셋째, 부처의 명호는 교화의 법이고, 넷째, 신통은 교화의 근본이다. 다섯째, 중생은 교화의 근기이다. 다섯째, 즐겨하는 바를 따르는 것은 교화의 뜻이다. 넷째 ‘널리 나타낸다’는 것은, 한 털에서 한량없는 의보와 정보가 두루 나타나는 것이다. 털이 성품에 맞아 넓게 포용할 수 있기 때문이다. 넓게 포용하는 것이 곧 두루 편만하는 것이다. 그러므로 능히 나타내는 부처가 다시 스스로 털구멍에 머물고, 나타난 찰토 가운데 능과 소가 뒤섞이지 않는다. 의보와 정보가 구분되고 크고 작음이 또렷하다. 이를 ‘차별을 건립한다’고 한다. 다섯째에서 정법이 말한다. 범본에 따르면 염룡왕이 있다. ‘모든 중생의 진심·어리석음의 개와 전을, 여래가 자비로 가엾이 여겨 제거하게 하는 해탈문’을 얻었다. 곧 대자비가 마음에 자리하면 삼독이 모두 멸한다는 것이다. 여섯째 ‘열어 보인다’는 것은, 부처의 대자비는 복덕의 바다이다. 복과 지혜의 두 자량이 가득 찬 뒤에야 이것을 얻는다. 그러므로 중생의 자비와 복덕은 곧 온갖 냇물과 같다. 부처가 털끝에서 나타내 보이는 것은 동일한 체임을 드러내기 위한 것이다. 이미 동일한 체임을 알면 자연히 근본으로 귀의하게 된다. 나타내 보임을 인하여 깨달아 들어가므로 큰 기쁨과 즐거움을 얻는다. 일곱째, 자비로운 음성과 지혜가 함께하므로 ‘청정’이라 한다. 청정하여 탐애가 없으니 무엇을 두려워하고 무엇을 근심하겠는가. 여덟째 ‘나타내 보인다’는 것은, 몸 가운데 몸과 국토를 나타내는 것을 말한다. 아홉째, 부처의 옛 수행이 깊고 넓음을 관찰한다. 그러므로 사랑하고 즐거워하며 기뻐한다. ‘바다’라는 말은 두 가지에 통한다. 곧 기뻐함과 공양함을 말한다. 열째 ‘나타내 보인다’는 것은, 대중을 위하여 음성을 연설하므로 ‘나타내 보인다’고 하는 것이다. 음성에는 네 가지 뜻이 있다. 첫째, 종류가 많으므로 ‘일체’라 한다. 둘째, 두루 편만하므로 ‘평등’이라 한다. 셋째, 근기에 맞고 맑고 우아하므로 ‘마음에 기쁘다’고 한다. 넷째, 하나의 음성이 종류를 따르므로 ‘무애’라 한다. 무애가 곧 방편이다. 열한째, 이 무열룡은 청량지에 머물며 향기롭고 맛있는 물을 낸다. 그 물은 사해로 흘러들어가고 온갖 강물을 이끈다. 때에 자비의 구름을 펴 감로의 비를 내린다. 그러므로 모든 세간의 괴로움을 없앨 수 있다. 게송에는 열한 가지가 있다. 첫째에서 여러 용에게는 네 가지 뜨거운 괴로움이 있다. 이를 ‘치연한 괴로움’이라 한다. 지금은 모두 그 치유법이 있다. 첫째는 금시조에게 먹히는 괴로움이다. 첫 구절이 이를 다스린다. 부처의 법을 관찰하여 삼귀와 같게 하기 때문이다. 둘째는 욕행을 할 때 본래의 몸으로 돌아가는 괴로움이다. 셋째는 비늘과 갑옷 사이의 작은 벌레로 인한 괴로움이다. 이 둘은 모두 둘째 구절이 다스린다. 부처의 평등한 이익을 배우기 때문이다. 넷째는 뜨거운 모래가 몸에 붙는 괴로움이다. 뒤의 두 구절이 이를 다스린다. 벌레의 가려움과 뜨거운 모래 속의 `𩥇`을 견디지 못하기 때문이다. 지금 대자비로 가엾이 여기므로 이것을 다스릴 수 있다. 어떤 이는 네 가지 괴로움 가운데 비늘과 갑옷 사이의 작은 벌레로 인한 괴로움은 없다고 한다. 대신 바람이 보배옷을 불어 몸이 드러나는 괴로움이 있다고 한다. 이 또한 둘째 구절로 다스린다. 용에 나아가서는 우선 용의 취만을 말하였다. 마지막 구절은 부처에 의거하여 두려운 악도의 괴로움을 두루 구제함을 말한다. 둘째에서는 부처에 나아가 나타냄을 논한다. 앞에서는 용에 의거하여 ‘능히 전환한다’고 하였다. 또 앞에서는 한 생각이라는 점에서 시간이 짧고, 지금은 한 털이라는 점에서 처소가 작다. 두 글은 서로 생략하여 드러낸 것이다. 나머지 아홉은 알 수 있다. 다만 다섯째 게송은 앞에서 빠진 바로 그 항목이다. 넷째는 야차왕의 무리이며 장행에는 열 가지 법이 있다. 첫째는 곧 북방천왕이다. ‘한량없는 것으로써 얻는다’는 것은, 선한 이는 스스로 즐거워하므로 따로 가엾이 여겨 줄 필요가 없고, 악한 이는 반드시 괴로우므로 마음이 그들에게 더욱 무겁게 향한다는 뜻이다. 교묘하게 구제하는 문이 많으므로 ‘한량없다’고 한다. 또 이 천왕은 악귀를 제압하여, 중생을 침범하지 못하게 하므로 ‘구호’라 한다. 둘째는 두루 관찰하여 자비로 구제하는 것이다. 괴로움을 구제하고 선을 보호하되 공과 유에 막히지 않는다. 그러므로 ‘방편’이라 한다. 셋째, 악업의 장애가 무거운 것을 ‘매우 쇠약하고 악하다’고 한다. 또 ‘쇠약하다’는 것은 선한 힘이 없다는 것이다. 곧 일천제를 말한다. ‘악하다’는 것은 폐악함이다. 방등을 비방하는 자에게, 묘리를 분명히 보여 주는 것이 곧 자익이다. 넷째는 부처를 본받아 부처를 찬탄하는 것이다. 그리하여 명문이라는 과를 얻는다. 다섯째, 자비와 지혜의 두 비춤이 합쳐져 한 마음이 되고, 법신과 함께하므로 항상 관찰한다. 여섯째, 묘음으로 법을 설하면 이익이 여러 갈래이다. 오직 제도되어야 할 자에게만 그 음성이 미쳐 이익을 줄 수 있다. 일곱째, 가르침은 넓고 이치는 깊다. 한 구절로도 능히 연설하므로 곧 ‘보입’이다. 여덟째, 중생으로 하여금 삿됨을 떠나게 하면 능히 바른 데 머물게 된다. 바로 이것이 수호하는 것이다. 그러나 바른 도에 머무는 자는, 삿됨과 바름을 분별하지 않는다. 그러므로 ‘불사의’라 한다. 아홉째, 복덕이라는 인을 모아 쾌락이라는 과를 받는다. 몸과 지혜의 광명으로 말미암아 증장한다. 열째, 부처를 생각하며 인을 닦아 십력의 과를 낳는다. 천왕은 아직 궁극을 증득하지 못했으므로 ‘수순’이라 한다. 게송에도 또한 열 가지가 있으며 글이 분명하므로 알 수 있다. 다섯째는 마후라가의 무리이며 열 가지 법이 있다. 첫째, 위광을 두루 나타내는 것을 ‘신통’이라 한다. 움직이지 않는 청정한 성품은 열반의 인을 보여 준다. 그러므로 ‘방편’이라 한다. 그 인에 의지하여 덕을 모으면, 반드시 의지함이 없는 열반을 얻는다. 둘째, 미혹을 제거하고 적멸에 계합하는 것은 청정한 인이다. 청량하고 기쁘고 즐거운 것은 열반의 과이다. 셋째, 선한 자에게는 선으로 대하고, 선하지 않은 자에게도 부처는 또한 선으로 대한다. 선과 불선을 분별하는 앎마저 또한 없어진다. 그리하여 본래의 청정함에 들어간다. 넷째, 복과 비복의 상은 깊어서 집착할 수 없다. 비복에서도 복을 나타내는 것을 ‘자재한 상’이라 한다. 부처와 부처가 둘이 아님이 ‘평등한 상’이다. 다섯째, 지혜 없음이라는 어두운 인을 등불처럼 열어 보이고, 두려운 괴로움이라는 과에는 깃발처럼 귀의처가 된다. 여섯째, 부처의 덕이 허공과 같고 자기와 동일한 한 성품임을 알기 때문에, 기뻐한다. 일곱째, 이치를 보면 결단한다. 깊은 것을 듣고도 두려워하지 않고 얕은 것을 듣고도 의심하지 않는다. 깊지도 얕지도 않은 뜻을 듣고서도 용맹함이 있다. 여덟 가지 바람에도 기울지 않는 것이 용맹한 힘이다. 이미 스스로 바르게 하였으니 반드시 남도 바르게 할 수 있다. 그러므로 구호하는 주인이 된다. 여덟째, 이전에 기쁨의 인을 닦았으므로 보고 생각할 때마다 모두 기뻐한다. 아홉째, 이치를 보는 지혜가 이루어지면 경계에 흔들리지 않는다. 지혜가 행의 근본이 되므로 모든 바라밀이 모두 원만하다. 또한 바다가 온갖 냇물을 받아들이는 것과 같아서, 다시는 밖으로 흘러가지 않는다. 열째, 중생 등의 이치를 열어 보이고 부처 등의 응현을 나타낸다. 차별하다는 분별을 깨뜨려 성품의 평등을 깨닫게 한다. 이것이 평등한 도이다. 열 게송은 차례대로 글이 분명하므로 알 수 있다. 여섯째는 긴나라왕이며 열 가지 법이 있다. 첫째, 세간의 기쁨과 즐거움의 업은, 모두 부처로 인하여 생긴다. 둘째, 깊은 법을 들으면 정신에 맞아 법희가 위없게 된다. 마침내 열반의 다함없는 안락을 얻는다. 셋째, 부처의 덕은 깊고 넓어 믿음 또한 그것을 포괄한다. 넷째, 음성으로 참된 법을 연설하여 듣게 하므로, 망령된 근심이 없어지고 마음이 기뻐진다. 다섯째, 경계가 오직 마음이고 본래 공함을 통달하면, 중생을 깨달음에 안립시킨다. 여섯째, 만나기 어렵지만 중생을 이롭게 하기 때문에 나타내고, 상호로 장엄되고 항상 머무르므로 ‘묘색’이라 한다. 일곱째, 큰 지혜와 두루한 자비는 두 장엄의 과이며, 일체지의 인이다. 이것이 능히 생기게 하는 업이다. 여덟째, 업이 미세하여 궁구하기 어려움을 스스로 관찰하고 남에게 보인다. 아홉째, 신통으로 중생을 이롭게 함이 끊임없으므로 ‘항상’이라 한다. 열째, 근기를 알아 교묘하게 교화하는 것을 ‘마음을 거둔다’고 한다. 바른 지혜가 마음을 다스리는 것은 마치 경계와 같다. 열 게송은 차례대로 글에서 모두 알 수 있다. 일곱째는 가루라왕이다. 현수와 정법에 의하면, 모두 게송에 비추어 장행에서 다섯째 집지왕이 빠졌다고 한다. 첫째, 지혜가 집착하지 않으므로 봄에 장애가 없고, 자비로 두루 관찰하므로 모두를 조복한다. 둘째, 깨달음의 나무에 두루 앉는 것을 ‘법계에 머문다’고 한다. 신통을 나타내고 법을 설하는 것을 ‘교화’라 한다. 셋째, 정진으로 여러 바라밀을 채찍질하여 과거부터 닦았으므로 성취한다. 넷째의 경계는 게송의 글과 같다. 생각하기 어렵기에 들어가야 하므로 ‘용맹’이라 한다. 다섯째는 여러 본에 대부분 빠져 있다. 어떤 한 본에는 글이 있다. 곧 “대해처섭지력 가루라왕은, 중생의 번뇌 바다를 능히 마르게 하는 해탈문을 얻었다”라고 한다. 대체로 옛 소본에서 빠진 것이다. 지금은 글이 있는 본을 따른다. 그러나 게송에서는 ‘능히 마르게 함’에 의거하여 부처의 복과 지혜를 말한다. 여섯째, 중생이 한량없으므로 성취하는 지혜도 많다. 일곱째, 성에는 세 가지 뜻이 있다. 첫째는 외적을 막는 것이고, 둘째는 사람들을 기르는 것이며, 셋째는 문을 열어 이끌어 들이는 것이다. 지금 말하는 ‘법성’은 교·리·행·과에 통한다. 행이 이치와 가르침에 계합하면 갖추어 장엄하지 않는 것이 없기 때문이다. 각각 세 가지 뜻이 있다. 곧 마음이라는 성의 성품이 공함을 알면, 여러 미혹이 들어오지 못한다. 항하사 같은 성덕을 보면 온갖 행이 이에 증장하고, 도가 통하지 않는 곳이 없으면 자신과 남을 이끌어 들인다. 그리하여 곧 과에 계합할 수 있다. 백비를 끊어 해탈을 이루고, 여러 덕을 길러 법신을 온전히 하며, 반야를 열어 통하지 않는 곳이 없게 한다. 이렇게 해야 교성(教城)이 소전의 뜻을 기르지 않는 것이 없음을 드러낸다. 구절마다 신묘한 이치에 통한다. 이와 같은 여러 뜻이 있기 때문에, 게송에서는 ‘광대하여 궁구할 수 없다’고 한다. 겹겹의 네 문이 있으므로 수량을 다할 수 없고, 이를 끝까지 천명할 수 있는 이는 오직 우리 세존뿐이다. 여덟째, 법신은 상이 없으므로 파괴할 수 없다. 그 체는 곧 진여이므로 범부와 성인이 평등하다. 무분별지가 안주하여 증득하고 계합하는 것을, ‘힘을 성취한다’고 한다. 아홉째, 같은 종류의 형상을 나타내는 방편으로 조복한다. 열째, 중생의 죽고 태어남은 모두 행업에 말미암는다. 부처의 생사지라야 비로소 능히 두루 들어갈 수 있다. 게송은 차례대로 배대하여 해석하면 알 수 있다. 다만 다섯째 게송은, 앞에서 빠진 것이 있으므로 간략히 해석한다. 첫 두 구절은 매우 깊고 광대함이고, 다음 구절은 복과 지혜가 서로 장엄함이다. 행은 인과 과에 통하니 인은 깊고 과는 멀다. 이미 불사의하다고 했지만 다시 한 가지 행이 있다. 이는 여래의 행이다. 이른바 대승의 대반열반이다. 그러므로 행이 과가 되고, 과는 모두 언어의 길을 끊는다. 이는 부처의 행이다. 「출현품」과 같다. 여덟째는 아수라왕이며 열 가지 법이 있다. 첫째, 수라는 수미산의 높이와 맞먹을 만큼 존귀하고 뛰어나다. 여래의 위광은 시방 대중을 가린다. 중생은 각자 진실로 뛰어난 주인을 본다. 둘째, 그는 한 올의 실로 여러 가지 일을 만들 수 있다. 지금은 한 찰나에, 여러 겁 동안 중생을 조복하는 등의 일을 나타낸다. 셋째, 여러 법문으로 부처의 경계에 들어가면, 괴로움이 멸하고 마음이 청정해진다. 여러 법문 또한 환과 같다. 아래에서 말한다. ‘첨말라(苫末羅)’는 곧 ‘교묘한 환술’이라는 범음이다. 넷째, 여러 겁 동안 온갖 괴로움을 겪은 것은 중생을 위한 것이지 자신을 위한 것이 아니다. 시비왕이 비둘기를 구하고 살타왕자가 벼랑에 몸을 던진 일과 같다. 이미 이것이 장부의 가장 뛰어난 장엄이다. 하물며 마침내 적정과 지혜를 이루고 만덕으로 장엄함에 있어서랴. 반대로 이익 없이 부지런히 괴로워하는 것은 참으로 추한 일임을 드러낸다. 이미 중생을 위하여 행하기 때문에, 큰 권속이 있다. 다섯째, 큰 환술의 신통력으로 찰토를 움직여 근기를 깨우친다. 중생을 두렵게 하지 않는 것이 곧 큰 힘이다. ‘대력’과 ‘바치(婆稚)’는 중국말과 범어가 다를 뿐이다. 여섯째, 갖가지 방편의 문을 열어, 중생을 하나의 궁극적 즐거움에 안립한다. 방편은 대승에 들어가는 근본이다. 그러므로 모두 부처 지혜의 인이며, 방편과 진실에 미혹되지 않는 것이 ‘변조’이다. 일곱째, 온갖 선은 이치에 순응하여 두루 파괴할 수 없다. 이곳이 해탈처이다. 어찌 어느 번뇌인들 없어지지 않겠는가. 그 공은 정각에 돌아간다. 그러므로 게송에서 말한다. “부처의 힘이 이와 같으니, 닦는 자는 견고하고 묘하게 장엄된다.” 여덟째, 자비가 지혜를 사용하므로 두루 의심이 없게 한다. 이 일을 주관하는 것은 광대한 인의 지혜이다. 아홉째, 공양하고 섬기며 선을 닦으면 뛰어난 덕이 있기 때문이다. 열째, 여러 취에 두루 들어가, 처소에 두루하지 않는 곳이 없음을 밝힌다. 게송에서는 삼세의 시간에 고르지 않음이 없다고 한다. 함께 불성이 있으므로 ‘결정’이라 한다. 위의 세 뜻을 갖추는 것이 평등한 행이다. 진실한 뜻을 선설하지 않는다면 선한 음성이 아니다. 이 위의 한 단락과 뒤의 야신은, 모두 마지막에 명칭으로 귀결한다. 위아래도 그 예가 그러하다. 번거로울까 염려하여 해석하지 않는다. 게송의 글은 차례대로 알 수 있다. 이 아래 셋째는 여러 신중이다. 열아홉 무리가 있다. 지금 첫째는 주주신(主晝神)이며 열 가지 법이 있다. 첫째, 지혜로 중생의 마음을 아는 것이 허공이 색 가운데 들어가는 것과 같고, 광명이 몸과 기세간을 비추는 것이 해가 허공과 합하는 것과 같다. 몸이 기세간 가운데 두루한 것은 형상이 거울 속에 있는 것과 같다. 세간을 주재하는 힘이 이 몸을 거둘 수 있다. 이 몸의 성품은 세간과 평등하다. 그러므로 모두 들어가서 근기를 관찰하므로 ‘보입’이라 한다. 들어가는 처소가 곧 궁전이 된다. 둘째, 뜻이 원만하고 근기에 맞으므로 마음을 만족시켜 이익을 이룬다. 셋째, 몸과 법의 두 광명이 모두 사랑하고 즐길 만하다. 넷째, 법의 비가 종자를 적시어, 이미 진실을 품은 자는 이해가 열리고, 선이 아직 싹트지 않은 자는 믿음이 일어난다. 다섯째, 깨닫지 못할 법이 없으므로 ‘보명력’이라 한다. 오랜 겁 동안 닦아 모아 지혜의 장엄을 이룬다. 여섯째, 방편으로 세간의 즐거움 또한 괴로움임을 열어 보이고, 그들로 하여금 깨달아 들어가게 한다. 이치에서 얻는 법락은 환희지와 같다. 일곱째, 여래의 몸 구름은, 체에 나아가면 유도 무도 아니고, 근기에 의거하면 차별되어 시방에 두루한다. 따라서 무라고 할 수 없고, 부처에 의거하면 참된 법계에 맞는다. 따라서 유라고 할 수 없다. 이는 곧 인연을 따르되 유가 아닌 법신이, 항상 사와 다르지 않으면서 나타나는 것이다. 교화에 의거하면, 적멸하되 무가 아닌 중생은, 항상 진과 다르지 않으면서 성립한다. 곧 차별 없는 가운데의 차별이다. 여덟째, 위험한 곳에 있는 자를 보호하여 편안하게 하고, 괴로움이 있는 자를 구제하여 즐겁게 한다. 아홉째, 중생은 많은 욕망에 어두우므로, 긴 밤의 생사에 가라앉는다. 법으로 열어 깨우치되 만족할 줄 아는 것을 먼저 삼는다. 기쁨과 만족, 그리고 지혜가 함께하는 것이 공덕의 힘이다. 능히 괴로움을 떠나 편안함과 즐거움을 얻게 하기 때문이다. 열째, 깨달음의 덕행이 있으므로 명칭이 두루 들린다. 이미 복이 넓고 이름이 높으므로 그 이익이 헛되지 않다. 게송의 글은 알 수 있다. 둘째는 주야신(主夜神)이며 열 가지 법이 있다. 처음 일곱 야신은, 선재의 십지 선지식이다. 견해와 이해가 깊고 넓어, 중해의 법문이 생각하기 어려움을 더욱 드러낸다. 첫째는 보덕정광이다. 곧 선재의 이구지 선지식이다. 그곳의 명칭은 법문과 완전히 같다. 법문 이름은 ‘적정선정락보유보’이다. ‘보유보’라는 말은, 곧 크게 용건하다는 뜻이다. ‘적정선정락’은, 곧 선정의 체이다. 현법락에 머무르므로, ‘락’이라 한다. ‘대용건’은, 곧 선정의 용이다. ‘건’은 감당할 수 있음이고 ‘용’은 두려움이 없음이다. 곧 부처를 보고 근기를 청정히 하며 신통으로 유희하는 것을 말한다. 그러므로 ‘용건’이라 한다. 또한 ‘유보’이다. 용건함이 광대하므로, ‘보덕’이라 부른다. 미혹이 없고 지혜를 함께 갖추었으므로 ‘정광’이라 할 만하다. 둘째는 곧 발광지의 선지식이다. 그곳에서는 ‘희목관찰중생’이라 한다. 해탈의 이름은 ‘대세력보희당’이다. 곧 이 해탈은 덕을 갖추지 않은 것이 없고 교화가 두루하지 않은 곳이 없으므로, ‘대세력’이라 한다. 곧 지금의 ‘광대신’이다. 미혹이 함께 청정하여 즐겨 보지 않을 수 없으므로, ‘보희’라 한다. 자비가 덕의 상이 되므로, 곧 ‘당’의 뜻이다. 관찰하여 두루 기뻐하는 것을 ‘희목’이라 한다. 셋째는 곧 염혜지의 선지식이다. 그곳에서는 ‘보구중생묘덕’이라 한다. 세간의 정기를 지켜야 비로소 중생을 구제한다. 중생을 지키기 때문에 덕의 묘함이 드러난다. 법문은 완전히 같다. 차례 또한 맞는다. 곧 감응하면 반드시 앞에 나타나, 조복하여 청정하게 한다. 넷째는 곧 난승지의 선지식이다. 그곳에서는 ‘적정음해’라 한다. 법문의 이름은 ‘염념출생광대희장엄’이다. ‘염념출생’은 곧 적집이라는 뜻이다. 부처를 보고 중생을 이롭게 하므로 큰 기쁨과 장엄이 생긴다. 여기에는 두 뜻이 있다. 첫째, 부처를 보고 기쁨을 닦는 것이, 인의 장엄이다. 기꺼이 보는 것이 과이기 때문이다. 둘째, 이 기쁨을 쌓아 이 신이 스스로 장엄한다. 선정에서 음성이 나오므로 ‘적정음’이라 하고, 깊고 넓기가 바다와 같다. 다섯째는 곧 현전지의 선지식이다. 그곳에서는 ‘수호일체성증장위력’이라 한다. 게송에서는 ‘시리(尸利)’라고 한다. 범음이 두 가지 뜻을 포함하기 때문이다. 첫째는 ‘길상’이라고 하고, 둘째는 ‘수호’라고 번역한다. 아래에서 ‘발타실리(跋陀室利)’를 ‘현수’라고 번역한다. 또 ‘수(首)’ 자는 음은 같아도 뜻은 다르다. 그곳에서는 머리라는 뜻의 ‘수’이고, 「법계품」에서는 곧 ‘수호’라는 뜻이다. 모두 번역자가 방언을 조금 원융하게 처리하지 못했을 뿐이다. 뜻으로 회통하면, ‘증장위력’은 곧 ‘보현길상’이며 차례에 바로 맞고, 법문 또한 그곳에서 말한 ‘심심자재묘음해탈’과 같다. 묘음이므로 마음에 기쁘고, 기쁘면 뜻이 청정하다. 곧 적정하면서 능히 연설하므로, ‘자재’라 한다. 여섯째는 곧 원행지의 선지식이다. 그곳에서는 ‘개부일체수화’라 한다. ‘일체가 피어난다’는 것이 곧 ‘보발’이다. 그곳의 법문은 ‘보살출생광대희광명’이라 한다. 글의 순서가 조금 뒤바뀌고 생략되었을 뿐이다. 구역에서는 말한다. “보살의 한량없는 환희와 지족의 광명”이라고 하였다. ‘지족’과 ‘만족’은 글의 모양과 뜻이 가깝다. 곧 여래의 교묘한 지혜를 능히 알아, 법을 보이는 큰 복의 위광을 드러내므로, ‘광명’이라 한다. 부처가 복과 지혜로 중생의 마음을 만족시키면, 기쁨을 머금으므로 ‘장’이라 한다. 일곱째는 곧 부동지의 선지식이다. 그곳에서는 ‘대원정진력구호일체중생’이라 하고, 법문 이름은 ‘교화중생영생선근’이라 한다. ‘교화’와 ‘개오’는 글은 달라도 뜻은 같다. ‘생기게 함’과 ‘성숙시킴’은 처음과 끝이 다를 뿐이다. 곧 신통을 나타내고 상을 보여 주는 것은, 모두 조복하고 교화하기 위한 것이다. 모든 선근을 다 생장하게 하고, 평등하게 보호하고 기르는 것이 곧 ‘일체를 구호함’이다. 정진과 대원이 있으므로 능히 이렇게 한다. 지금 글에서는 생략했을 뿐이다. 여덟째, 생각생각마다 오래 닦아 항상 두루 구호한다. 이것이 한량없는 자비이다. 이는 선재의 환희지 선지식과, 비슷하게 같지만 글은 많이 다르다. 또 그 차례도 아니다. 그러므로 다만 곧바로 해석한다. 아홉째, 삼독 때문에 깨뜨리기 어려운 중생에게, 대비의 문으로 장엄한 몸을 나타낸다. 석실에 그림자를 남겨 독룡의 마음을 돌이킨 일도 있다. 하물며 몸을 직접 나타냄에 있어서랴. 열째, 본래 중생을 위한 것이므로, 자신의 덕을 이루어 남의 즐거움도 만족시킨다. 게송의 열 게송도 이 차례와 같다. 첫째에서는 첫 구절이, 해탈의 힘으로 능히 관찰함이고, 다음 구절은 곧 적정의 즐거움이다. 신이 이 선정으로 부처의 이 체를 관찰하므로, 아래 경에서 말한다. “삼세의 부처를 두루 보되 취착하지 않는다.” 여래의 무상한 성품과 성상이 본래 공함을 알기 때문이다. 그러므로 ‘적정한 허공의 상’이라 한다. 다음 구절은 곧 대용건이다. 아래 경에 준하면 자신과 남을 아울러 청정하게 한다. 다음 구절은 선정의 과이다. 위에서는 부처에 의거하여 말하였다. 만약 천신에 의거하여 말하면, 네 구절 모두 선정의 작용이다. 이 해탈에 머물기 때문에, 부처의 체·용·인·과를 능히 본다. 둘째와 셋째는 알 수 있다. 넷째에서는 이치에 맞게 두루 기뻐하는 것이, 광대하여 끝이 없음이다. 비록 안의 마음은 흔들리지 않으면서도 밖으로는 위엄과 노여움을 나타내니, 더욱 깊어 헤아리기 어렵다. 다섯째, 적정하기 때문에 능히 두루한다. 여섯째, 중생이 본래 스스로 다한 까닭에 곧 적멸이다. 그러므로 지혜가 망상의 끝을 궁구하면 이치가 드러나지 않는 것이 없고, 망을 사무쳐 진의 근원에 이르면 미혹이 다하지 않는 것이 없다. 그래야 기쁨이 비로소 만족된다. 나머지 넷은 알 수 있다. 셋째는 주방신(主方神)이며 열 가지 법이 있다. 첫째, 몸을 나타내고 법을 설하여 깨닫게 하고 과를 얻게 하는 것은, 모두 구호하는 힘이다. 둘째, 신통으로 모습을 보이는 것은, 능히 성취하는 업이고, 중생이 괴로움에서 벗어나는 것은, 성취되는 업이다. 셋째, 법의 광명이 어둠을 깨뜨리면, 어둠이 끊어지고 지혜가 생긴다. 지혜와 법희가 함께 생기고, 끊어짐으로써 적멸을 즐거움으로 삼는다. 넷째, 두루 나타나 법을 설하면, 듣는 자의 미혹이 반드시 없어지므로 헛되이 수고하지 않는다. 다섯째, 성인은 본래 이름이 없으나 중생에 따라 이름을 세운다. 귀한 것은 덕을 생기게 하고 미혹을 멸하는 데 있다. 여섯째와 일곱째는 알 수 있다. 여덟째, 업은 동일하게 성품이 공하면서도 과보를 잃지 않으므로, 둘은 차이가 없다. 성품과 상이 걸림 없는 것이 자재한 힘이다. 과보를 감득할 수 있다고 설하여 악업을 제거하게 하고, 업의 성품이 공하다고 설하여 선업마저도 없앤다. 아홉째, 앞에서는 업의 성품과 상을 설하는 데 의거하여, 중생으로 하여금 업을 끊게 하였다. 여기서는 업의 차별을 알아 근기에 따라 교화하려 함에 의거한다. 열째, 세상 사람은 시작은 하지 않는 이가 거의 없지만, 끝까지 이루는 이는 드물다. 지금 성인은 뜻도 있고 능력도 있으므로, 하는 일을 끝까지 완성한다. 세상 사람은 사람마다 욕망을 따르므로 그것을 함께 없애지 못한다. 지금은 자비와 연민이 있으므로 중생을 기쁘게 한다. 곧 십바라밀을 끝까지 이루지 않는 것이 없고, 사무량심으로 중생을 기쁘게 한다. 게송은 차례대로 배대하여 해석하면 알 수 있다. 넷째는 주공신(主空神)의 장행이며 열 가지 법이 있다. 첫째, 지혜가 이치에 나아가면, 십안이 널리 비추는 것이 해와 달과 같고, 허공과 합하면 온갖 형상이 또렷하다. 둘째, 몸과 지혜의 두 광명이 법계에 두루 들어간다. 셋째, 부처의 몸이 허공과 같음이 곧 끝없는 경계이다. 생함도 없고 물듦도 없는 것이 길상의 바람이다. 넷째, 성도를 널리 설하면, 삼장을 떠나 이공에 안주한다. 다섯째, 위로 구하고 아래로 교화함을 ‘광대한 행’이라 한다. 중생을 편안하게 하므로 묘한 상투와 같다. 여섯째, 생사의 재난에 빠진 중생을, 자비와 지혜의 광명으로 구제한다. 일곱째, 복과 지혜가 서로 이끄는 것을 방해하지 않는다. 이를 ‘승력’이라 한다. 여덟째, 미혹은 지혜로 제거된다. 아홉째, 묘음으로 잘 설한다. 열째, 본래의 처소를 무너뜨리지 않으면서, 시방에 두루함에 맞는다. 게송의 열 게송도 차례와 같다. 셋째 가운데 공에는 네 가지 뜻이 있어 오법을 포함한다. 첫째, 능취를 떠나 생함이 없으니 곧 망상을 끊는 것이다. 둘째, 소취의 상을 떠나니 상이 없고 이름도 없다. 셋째, 경계에 자성이 없으니 곧 여여이다. 넷째, 마음에 얻는 바가 없으니 곧 정지이다. 여여를 미혹하여 명과 상을 이루고, 망상은 생겨난다. 명상의 근본을 깨달으면, 집착이 뒤집혀 지혜를 이룬다. 여여 밖에 지혜가 없고 지혜의 체가 곧 여여이다. 이 둘은 오히려 허공의 적정과 비춤이 걸림 없는 것과 같다. 이와 같이 부처를 보는 것을 ‘길상’이라 한다. 넷째 가운데, 장행과 앞의 열거에서는, 모두 ‘안주’라고 이름하였다. 지금은 ‘원광’이라고 한다. 원광은 지혜를 나타내고, 안주는 선정을 나타낸다. 두 일이 서로 돕기 때문에 앞뒤에서 서로 들어 보인 것이다. 모두 능히 장애를 멸하므로 이치에 어긋남이 없다. 여섯째 가운데 ‘생사의 바다’라는 것은, 『유가론』 제70권에서 말한다. 다섯 법이 서로 비슷하므로 생사가 ‘큰 바다’라는 이름을 얻는다. 첫째, 처소에 끝이 없다는 점이 비슷하기 때문이고, 둘째, 매우 깊기 때문이며, 셋째, 건너기 어렵기 때문이고, 넷째, 마실 수 없기 때문이며, 다섯째, 큰 보배가 의지하는 곳이기 때문이다. 해석하면 이러하다. 앞의 네 가지 뜻 때문에 중생이 유전하고, 다섯째 뜻 때문에 보살이 그 바다에 들어간다. 이는 우선 부분적인 비유에 의거한 것이다. 제90권에서는 말한다. 세 가지 상 때문에 물의 바다와 같지 않다. 첫째, 자성이 서로 다른 부분이다. 곧 물의 바다는 오직 색의 한 부분일 뿐이다. 둘째, 빠지는 것이 서로 다르다. 물의 바다에는 오직 사람과 축생만 빠지기 때문이다. 또 오직 몸만 빠지기 때문이다. 셋째, 초월하여 건너는 것이 서로 다르다. 욕을 끊지 못한 자도 물의 바다는 건널 수 있기 때문이다. 생사의 바다는 위의 내용을 반대로 하여 생각할 수 있다. 나머지 일곱 게송은 알 수 있다. 제5 주풍신(主風神)의 열 가지 법이다. 첫째, 방편의 바람으로 지혜의 해와 빛에 합한다. 지혜는 깊은 법에 들어가면서도 장애가 없고, 몸은 세간에 들어가면서도 그림자가 없다. 둘째, 보살은 보리를 구하는 큰마음으로, 진실에 걸맞은 공양구를 지니며, 허공과 같이 광대하고, 사물의 번다함을 장애하지 않으며, 온전한 법의 몸으로, 한 생각에 끝없는 부처님께 공양한다. 저 바람의 힘이 이루지 못하는 것이 없는 것과 같다. 셋째, 긴 바람이 홀연히 불면 뜬구름이 흩어져 사라지고, 자비의 바람이 홀연히 일어나면 미혹과 괴로움의 병이 사라진다. 넷째, 복과 지혜로 장엄한 바람이, 산과 같은 장애를 무너뜨린다. 다섯째, 십력으로 마군을 항복시키면, 열 가지 군대가 모두 소멸한다. 유독 물을 말린다고 한 것은 욕애(欲愛)가 처음이기 때문이다. 여섯째, 털구멍의 자비로운 음성이 다섯 가지 두려움을 없앤다. 마치 온갖 구멍이 서로 다르게 불려 두루 울리며 근기에 맞추어 기쁘게 하는 것과 같다. 일곱째, 지혜가 실상에 들어가므로 묘한 변재가 바다와 같고, 바람이 나무를 치는 것과 같으므로 능히 아래로 드리운다. 여덟째, 중생을 조복하는 방편은 지혜가 들어가는 바이므로, 장(藏)이라 한다. 아홉째, 선정의 궁전에는 반드시 정과 혜가 함께 노닐므로, 능히 어리석음의 어둠을 없앤다. 부처님에 대하여 말하면 움직임과 고요함이 둘이 아니며, 보는 자는 반드시 어리석음을 없앤다. 열째, 해와 달의 밝은 비춤은 바람이 아니면 운행하지 못한다. 지혜와 행이 걸림 없는 것은 방편의 힘이다. 열 게송은 알 수 있다. (이 아래부터 제4경에 들어간다.) 제6 주화신(主火神)의 장행 열 가지 법이다. 어떤 이는 말한다. 범본에 준하면 여기에는 넷째가 빠졌다. 첫째, 정진의 힘으로 세간에 나타나 중생의 무명을 없애며, 가장 처음이므로 특별히 불의 뜻을 따른다. 둘째, 미혹에는 두 가지 뜻이 있다. 첫째는 떠다니게 하는 것이고 둘째는 괴롭히는 것이다. 선교하게 돌이켜 전환하면 능히 그것을 그치게 한다. 셋째, 성품에 걸맞은 복의 모습은 미혹이 움직이지 못하게 하고, 대비와 합하면 자기도 이롭게 하면서 동요하지 않는다. 모두 능히 덕을 거두어 다함이 없으므로 장(藏)이라 한다. 넷째, 어떤 이는 말한다. 범본에 준하면 신의 이름은 승상예광보조(勝上蘂光普照)이다. 법문의 이름은 ‘널리 능히 번뇌의 티끌을 제거함’이다. 겁해 동안 행을 원만히 하였기 때문에, 이제 능히 신통을 나타내어 미혹을 없앤다. 게송에서는 말한다. 중묘궁신(眾妙宮神)은 앞에서 열거한 이름과 같다. 중묘(眾妙)가 곧 승상(勝上)의 뜻일 뿐이다. 그러나 여러 판본에는 대부분 없다. 어떤 판본에는 있으며, 곧 온전히 ‘중묘궁전주화신은 대비가 널리 중생을 덮는 해탈문을 얻었다’고 한다. 아마 전사 과정에서 빠진 것일 뿐이다. 다섯째, ‘광명이 비추어 빛난다’는 것은, 햇빛이 허공과 합하여 허공과 같이 끝이 없는 것이고, 지혜가 실상에 부합하여 실상에 걸맞게 끝이 없는 것이다. 비록 오랜 겁 동안 닦아 이루었으나 완전히 본유와 같다. 신령함을 다하고 수효를 다하여도 묘함은 다하기 어려워 생각하기 어렵다. 실상은 미혹의 근본이며, 곧 정인(正因)이다. 지혜로 마음의 근원을 비추는 것은 곧 요인(了因)이다. 허공과 해의 관계와 같다. 이제 열 가지 뜻을 간략히 펴서, 생각하기 어려움을 밝힌다. 첫째, 해와 허공은 곧 하나도 아니고 떠난 것도 아니다. 둘째, 머무는 것도 아니고 머물지 않는 것도 아니다. 셋째, 해는 어둠을 깨뜨리는 좋은 인연이 되고 허공을 드러내는 요긴한 것이 된다. 넷째, 비록 어둠을 없애 허공을 드러내지만, 허공에는 손실도 이익도 없다. 다섯째, 이치로 보면 실로 손실이 없지만, 사실에 따라 따져 보면 어둠의 가림은 영원히 제거된다. 성품은 본래 늘어남이 없지만, 허공계가 포괄하는 온갖 형상이 모두 드러난다. 여섯째, 이 허공의 성품은 비록 청정하지만, 햇빛이 없으면 어둠이 일어난다. 일곱째, 허공이 공하다고 해서 스스로 어둠을 제거할 수 있는 것은 아니며, 어둠이 제거된다면 반드시 햇빛을 빌려야 한다. 여덟째, 해에 허공이 없으면 빛도 비춤도 없고, 허공에 해가 없으면 어둠이 저절로 제거되지 않는다. 아홉째, 그러나 이 어둠의 성품은 오는 것도 가는 것도 없고, 해의 체와 상 또한 생하지도 멸하지도 않는다. 열째, 다만 해가 허공을 비추면 천지가 환히 밝아진다. 지혜의 해로 마음 성품의 허공을 비추는 것도, 또한 열 가지 뜻이 있으니 비유에 준하여 생각할 수 있다. 이 글만 해석하는 것이 아니라, 멀리 여러 경전에 통하고 앞뒤를 포괄한다. 여섯째, 체는 고요하면서 비춤을 발하므로 적정광(寂靜光)이라 하며, 이것으로 복을 이루어 몸의 상을 장엄한다. 일곱째와 여덟째는 알 수 있다. 아홉째, 법상을 분별하면 알지 못하는 어리석음을 영원히 떠나고, 법의 실성을 깨달으면 집착하는 견해가 없어진다. 열째, 행으로 원을 도우므로 능히 세간에 나타나, 사자후를 한다. 게송에는 넷째가 더해져 있다. 나머지는 모두 알 수 있다. 제7 주수신(主水神)의 장행 열 가지 법이다. 첫째, 무연대자(無緣大慈)를 평등이라 한다. 둘째, 끝없는 행법으로 자신과 남을 장엄한다. 셋째, 고요히 움직이지 않으면서 근기를 관하고, 감응하면 곧 통하여 그에 따라 거두어 준다. 겨울이면 눈이 쌓여 희게 엉기고, 여름이면 흐르지 않는 곳이 없는 것과 같다. 넷째, 묘한 음성으로 부처님의 깊은 뜻을 연설하여, 묘법의 소용돌이를 깨닫게 한다. 다섯째, 몸과 지혜의 두 빛이 두루 깨우쳐 교화하며, 크게 법계를 채우고 청정하여 때가 없다. 여섯째, 청정한 법계는 성품과 모습이 모두 끊어졌지만, 덕이 드러나지 않는 것이 없으므로 큰 작용은 사라지지 않는다. 일곱째, 중생이 다함이 없으므로 대비도 다함이 없다. 가득하되 넘치지 않으니 지족(知足)의 뜻이 있다. 흐르고 멈춤이 인연을 따르니 이것이 자재함이다. 여덟째, 곳곳에서 부처님을 보기 때문에, 큰 기쁨이 다함이 없다. 기쁨이 부처님에게서 생기므로 곧 부처님을 장(藏)이라 한다. 마치 샘물 흐르는 소리를 들으면 기쁘지 않은 이가 없는 것과 같다. 아홉째, 성품과 모습이 걸림 없는 복이므로, 능히 신통을 두루 나타낸다. 마치 허공과 색이 서로 비추는 물결과 같아, 위광이 넘실거린다. 열째, 중생을 조복하는 행이 넓어 허공처럼 끝이 없고, 그 작용은 잠시도 멈추지 않으며, 허공처럼 다함이 없다. 게송 가운데 첫째 게송은, 앞의 절반에서 한 모습의 인과를 밝히고, 다음 구절에서 나머지를 예시하며, 마지막 구절에서 이익을 밝힌다. 처음의 ‘청정’이란, 허물을 떠난 무연(無緣)이기 때문이다. 문이 티끌 수와 같다는 것은 근기에 따라 이롭게 하고 즐겁게 하기 때문이다. 자비를 원인으로 삼아 묘한 상의 과보를 얻고, 상호를 원인으로 삼아 싫증 없는 과보를 얻는다. 그러나 여래의 상에는 순수한 것과 섞인 것이 있다. 여기서는 순문(純門)에 의거한다. 잡문(雜門)에 의거하면 하나의 상과 하나의 털에서도, 모두 여래의 법계행 전체를 거두어들이며, 각각의 상도 모두 그러하다. 순수함과 섞임이 걸림 없고 인과가 서로 융합하여, 원만하게 이루어질 뿐 부분적으로 이루어지는 것이 아니므로, 부처님의 하나의 상과 하나의 털이 곧 법계와 같아 분량이 없다. 지금 이 신은 하나의 자비문을 따라서, 다함없는 상에 들어갈 뿐이다. 이는 십신(十身)의 상에 의거한 것이다. 만약 삼십이상의 원인이라면, 다만 한 상에 한 원인만을 설한다. 『지도론』과 『유가론』 등의 논과, 『열반경』과 『대집경』 등의 경에서와 같다. 「상해품」에 이르면 제5게를 인용할 것이다. 처음의 ‘다함없음’은 빛이 항상함을 드러내고, 다음의 ‘법계에 가득함’은 빛이 두루함을 밝히며, ‘불가사의’는 빛이 깊음을 드러낸다. 색이 아니면서 색을 나타내고, 청황이 아니면서 청황이기 때문이다. 그 셋째 구절은 빛의 작용을 드러낸다. 나머지 아홉은 알 수 있다. 제8 주해신(主海神)의 열 가지 법이다. 게송에는 셋째가 빠졌다. 첫째, 중생을 위하여 부처님께 공양하는 것은, 평등한 보시의 복으로 여러 보배의 상을 얻어, 몸을 장엄하는 것이다. 둘째, 근기와 욕구를 교묘히 따라 설법하여 선을 보호하고, 그것이 자라게 한다. 셋째, 깊고 넓은 법을 연설하여 번뇌의 체가 공함을 밝힌다. 범본의 게송에서는 말한다. ‘모든 세간의 대도사여, 법의 구름과 큰 비는 헤아릴 수 없고, 끝없는 모든 괴로움의 바다를 말려 없애네. 이는 이구진(離垢塵)이 들어간 법문이다.’ 이 글에 준한다면, 곧 괴로움의 바다를 말린 것이다. 넷째, 부처님의 경계를 보면 미혹이 사라지고 괴로움이 그친다. 현재의 경문에 준하면, 셋째는 번뇌에 대한 것이고, 넷째는 괴로움에 대한 것이다. 범본에 의거하면 앞은 괴로움이고 뒤는 미혹이다. 번역자가 빠뜨렸기 때문에, 문장과 뜻이 서로 어긋나게 되었다. 그러므로 옛 대덕이 말하기를, 넷째 게송이 빠졌다고 하였다. 결론의 이름이 이미 같으므로 셋째가 빠졌음을 알 수 있다. ‘항상 파도에 머문다’는 것은, 곧 물을 널리 써서 궁전으로 삼는 것이다. 다섯째, 지혜로 어리석음을 없앤다. 여섯째, 행에 의해 옮겨 다니는 것은 모두 괴로움이다. 보리의 원인이 일어나면 생멸의 괴로움이 사라지고, 곧 열반의 적멸한 안락을 얻는다. 일곱째, 지혜로 어리석음을 없애더라도, 아직 견해를 벗어나지 못한다. 어리석음의 성품을 알면 어리석음과 견해가 저절로 사라지고, 진과 망을 평등하게 관하는 것이 부처님의 경계이다. 여덟째, 모든 중생에게 불종성이 있어, 원만하고 밝으며 귀중할 만하고 덕을 갖추었으므로 보배라 한다. 부처님의 눈으로 널리 관하고 부처님의 지혜로 널리 보여, 정인을 드러나게 하는 것은 금장(金藏)에서 꺼내는 것과 같다. 큰마음이 일어나면 씨앗에서 싹이 나는 것과 같으므로, ‘출생’이라 한다. 연인과 요인의 두 원인은 깨닫게 하는 묘한 도이다. 아홉째, 여여함을 알아 취하지 않으면 마음이 흔들리지 않고, 맑고 고요함이 멈춘 바다와 같다. 온갖 덕이 돌아가는 곳이므로 수미산도 기울일 수 있지만, 마군이 어찌 어지럽힐 수 있겠는가. 한 생각에 마군을 항복시키는 것은 『본행집』과 같다. 열째, 법계정에 들어가, 법계처럼 두루한다. 게송은 알 수 있다. 제9 주하신(主河神)의 열 가지 법이다. 첫째, 행이 이루어져 법을 비처럼 내리니, 세차게 큰비가 내려 미혹을 없애고 덕을 생기게 하는 것과 같다. 또는 큰 강물이 빠르게 흘러 막힘이 없는 것과 같다. 둘째, 몸을 나타내 번뇌를 쉬게 하는 것은 샘물과 시냇물로 마음을 씻는 것과 같다. 셋째, 진실로 때를 씻어내고 자비와 지혜가 서로 돕는 것은, 푸른 못과 맑은 연못에 허공과 빛깔이 서로 비치는 것과 같으므로, ‘티끌을 떠난 청정한 눈’이라 한다. 넷째, 원음이 두루 이롭게 하는 것은 무너지는 물결이 소리를 내는 것과 같다. 다섯째, 떠다니며 빠지는 중생을 구제한다. 여섯째, 선근에 미혹이 없으니 청량하다고 할 수 있다. 아뇩달지(阿耨達池)에 영원히 열뇌가 없는 것과 같다. 일곱째, 보시의 문이 한량없어 저들로 하여금 인색함이 없게 하니, 마치 물풀·마름·연꽃을 품어 널리 중생을 기쁘게 하는 것과 같다. 여덟째, 행의 복이 실상에 계합하므로 보는 자마다 기뻐하지 않음이 없고, 깊은 호수와 넓은 못과 같으니 이것이 광대한 덕이다. 아홉째, 방편과 지혜의 힘으로 잡염을 모두 청정하게 하고 자비로써, 원한과 해침을 기쁨으로 바꾼다. 마치 만경의 물결이 맑아 천하를 비추는 것과 같다. 열째, 온갖 선을 모두 거두어 열반에 모이게 한다. 저 모든 강물이 모두 바다에 모이는 것과 같다. 바다에 모이는 것은 지혜에 의하므로 ‘해덕광명(海德光明)’이라 한다. 게송도 알 수 있다. 제10 주가신(主稼神)의 열 가지 법이다. 첫째, 공덕과 지혜라는, 두 종류의 법미(法味)가 불신을 자양하여 이룬다. 둘째, 기쁨과 즐거움은 괴로움이 제거됨으로 말미암는다. 셋째, 중생은 청정하게 할 경계이다. 넷째, 대비가 깊으므로 신통도 넓다. 다섯째, 씨를 뿌린 밭의 작물은 반드시 과실에 이르러 무너지지 않는다. 여섯째, 지혜가 중생에게 펴지면 믿음이 과실을 얻으므로 꽃이라 한다. 일곱째, 자비의 눈으로 중생을 보기 때문에 복의 무더기가 한량없다. 자비로우면 편안하고 온화하여 기쁘고 즐겁다. 게송에서는 ‘승도(勝道)’라고 한다. 여덟째, 행으로 부처를 이루므로 처음 성불하자마자 곧 선언한다. 아홉째, 닦고 익히는 데 게으르면 근심과 번뇌가 생기고, 부지런히 여러 근을 채찍질하면 온갖 악이 청정해진다. 열째, 근기에 따라 설하여 구하는 바를 이루게 하므로 기뻐한다. 게송의 글은 알 수 있다. 제11 주약신(主藥神)의 열 가지 법과 열 게송이다. 첫째, 뜻에 순응하면 거두기 쉽고, 뜻을 거스르면 조복하기 어렵다. 그러므로 널리 관한다. 둘째와 셋째는 알 수 있다. 넷째, 처음 배우는 이는 이름을 실제의 손님으로 삼고, 대사는 이름을 불사로 삼는다. 다섯째, 자비의 선근력으로, 월애(月愛) 등의 광명을 놓아, 몸과 마음의 두 병이 생각하자마자 곧 소멸한다. 여섯째, 이치를 미혹하고 과보를 미혹하는, 두 가지 어리석음의 어둠으로 미혹을 일으켜 업을 짓고, 온갖 괴로움을 두루 받는다. 부처님은 정법의 금비(金錍)로 그 지혜의 눈을 열어, 삼제를 분명히 보게 하므로, 청정이라 한다. 일곱째와 여덟째는 알 수 있다. 아홉째, 애견(愛見)이 없는 대비가 중생의 덕을 생기게 하므로 장(藏)이라 한다. 열째, 세간의 의원이 치료하면 비록 낫더라도 다시 병이 생기지만, 영원히 없애 덕을 생기게 하는 데에는 부처를 생각하는 것보다 앞선 것이 없다. 병의 원인과 광명은 모두 방편이다. 부처님께는 끝없는 상이 있고, 상에는 끝없는 호가 있으며, 호에서는 끝없는 빛을 놓고, 빛은 끝없는 중생을 거두어들인다. ‘생각을 따른다’는 것은 부처님의 덕이 고르게 갖추어져 있으나, 인연과 즐겨 향하는 바를 따라 한 부처님을 칭념하면, 삼매를 이루기 쉽다는 것이다. 하나를 공경하는 마음이 두터우면 나머지도 모두 그러한데, 하물며 마음이 깨달음의 길에 응집되어 큰 방향을 어둡게나마 밟아가는 경우이겠는가. 게송은 알 수 있다. 제12 주림신(主林神)의 열 가지 법과 열 게송이다. 첫째, 부처님의 덕이 끝없고 모두 지혜의 바다에 의지한다. 덕을 품고 빛을 흘리므로 장(藏)이라 한다. 둘째, 중생과 평등한 대비이므로 광대하며, 각각 장애를 떠나게 하므로 널리 청정하다. 셋째, 모든 뛰어난 원인은 모두 불도를 위한 것이며, 각각 마음이 청정하면 여러 가지 싹이 생긴다. 넷째, 모든 공덕이 하나의 털을 장엄하고, 하나하나가 모두 그러하므로, 부처님을 덕의 무더기라 한다. 진실로 불과는 원인을 총괄하여, 모두 원만하게 이루어지고 부분적으로 이루어지는 것이 아니다. 그러므로 하나의 원인이 모든 과를 낳고, 하나의 과가 모든 원인을 거두어들이며, 모두 원융하여 걸림이 없을 뿐이다. 다섯째, 지혜가 만법에 통하므로 보문(普門)이라 하고, 객진이 생기지 않으므로 청정이라 한다. 깨달음은 해가 비추는 것처럼 단번에 법계에 두루하고, 공부는 거울을 닦는 것처럼 지혜가 점차 밝아진다고 설한다. 밝음은 본래의 밝음이고 점차라는 것도 원만한 점차이다. 여섯째, 모든 갈래의 행을 두루 알아 근기에 맞게 법을 펴고, 일곱째, 음성의 성품이 모두 부처님의 음성과 같음을 알기 때문에, 뜻에 맞지 않는 것이 없고, 세간으로 하여금 모두 부처님의 음성을 듣게 해야, 비로소 청정이라 한다. 여덟째, 과거의 행이 법계에 두루 걸맞는 것이 광대한 경계이며, 신통으로 널리 중생에게 보이고 본받게 하여, 그 행을 행하게 한다. 아래의 희목(喜目)이 바로 그 일이다. 아홉째, 중생이 아첨하고 간사하여 스스로 덕을 닦지 않는데, 어찌 현인을 나아가게 하는 마음이 있겠는가. 이제 복과 지혜로 남을 이롭게 하면, 중생과 나를 함께 이롭게 한다. 게송의 ‘험피(譣詖)’는 곧 아첨하고 간사함이다. 열째, 공경하여 생각하면 부처님이 나타나고, 부처님이 나타나면 장엄한 덕의 장이 드러난다. 장애가 무거운 자는, 부처님을 생각하지도 보지도 않으니 부처님이 어찌 항상하지 않겠는가. 그러므로 마땅히 ‘항상 본다’로 보아야 한다. 제13 주산신(主山神)의 열 가지 법이다. 첫째, 고요하면서 항상 비추므로 빛이 드러나지 않는 곳이 없다. 둘째, 상호의 빛이 근기를 성숙시키는 것은, 모두 자비의 선근력이다. 『열반경』에서 널리 밝힌 것과 같다. 셋째, 원인을 닦아 근본을 장엄하는 것은 중생을 따르기 위한 것이다. 연꽃 같은 눈을 우러러보면 기뻐하고, 달 같은 얼굴을 보면 마음이 즐거워진다. 혹은 여러 근 하나하나가 법계에 두루한 것을 보면, 기쁨의 이익이 더욱 깊어진다. 넷째, 허공처럼 물들지 않으므로 긴 겁 동안 게으르지 않는다. 다섯째, 어리석음 때문에 오래 잠들며, 오직 복과 지혜만이 능히 깨운다. 다음 셋은 알 수 있다. 아홉째, 잠들었든 깨어 있든 모두 법을 듣고 행을 증진하게 하는 것이, 곧 불사(佛業)이다. 『대영락경』에서 과거에 어떤 부처님이 설법하려 할 때마다, 대중을 잠들게 하고 꿈속에서 설법하여, 선근을 증장시키고 깨어나 도과를 얻게 하였다고 설한 것과 같다. 『열반경』에서도 또한 말한다. 그 사람이 꿈속에서 나찰의 모습 등을 본다고 하였으니, 또한 만법이 모두 꿈임을 나타낸다. 큰 꿈의 밤에는, 반드시 큰 깨달음의 밝음이 있다. 열째, 성품에 걸맞은 법문에는 끝없는 큰 뜻이 있고, 한 음성으로 능히 연설하니 이것이 출현이다. 제14 주지신(主地神)의 열 가지 법이다. 첫째, 생각마다 끊임없이 평등하게 널리 관하고, 자비를 닦아 법을 보호하므로 금강의 체를 얻는다. 금강은 곧 안으로 비추는 진실이다. 둘째, 한 털의 복력으로 온갖 복을 한꺼번에 나타낸다. 셋째, 무생에 증입하면서도 국토를 장엄하는 데 장애가 없다. 넷째, 한결같이 남을 위한다. 다섯째, 근기를 관하여 출현하므로 유희라 한다. 여섯째, 자기의 미혹을 청정히 한 몸을 나타내어 비로소 중생의 미혹을 조복한다. 일곱째, 안으로 덕의 바다를 갖추고 위력 있는 몸을 나타내는 것은, 땅이 바다를 품어 백곡을 적셔 자라게 하는 것과 같다. 백곡의 싹과 곡식은 모두 땅의 향모(香毛)이기 때문이다. 여덟째, 장행의 한마디가 빠짐없이 모두 거두고, 게송의 한마디는 널리 두루하여 끝이 없다. 아홉째, 불꽃 같은 구름이 두루하여, 중생으로 하여금 때를 떠나게 하는 것을 성품으로 삼는다. 열째, 법이 마음과 행을 능히 거두어 지니는 것은, 금강의 바퀴와 같다. 부처님은 움직이지 않으면서 세간에 나타나시니, 수미산이 바다에서 솟아난 것과 같다. 이 아래 게송에는, 또 두 구절로 법을 사람에게 귀속시켜 맺는 것이 있으니, 뜻으로 알 수 있다. 제15 주성신(主城神)의 열 가지 법이다. 어떤 이는 말한다. 아홉째 법이 빠졌다. 열 게송은 갖추어져 있다. 첫째, 광명 등의 방편으로 성숙시키고 이롭게 한다. 둘째, 병에 맞추어 약을 주어 복용하고 행하게 한다. 셋째, 법을 보호하니 법이 존속하면 중생이 복덕을 받는다. 교·리·행·과에 모두 보호가 있다. 넷째, 대비로 구제함이 다함없으므로 장(藏)이라 한다. 다섯째, 부처님의 큰 지혜를 안다. 여섯째, 방편으로 몸을 나타낸다. 일곱째, 함께 부처님의 덕을 닦는다. 여덟째, 진속의 이치를 미혹하므로 어리석고 어두운데, 부처님이 출세하여 열어 보이시어 깨달아 들어가게 한다. 본래의 미혹은 시작이 없어 마치 태어날 때부터 눈먼 것과 같으니, 비유를 들어도 끝내 젖을 알지 못한다. 오직 부처님이 출세해야 비로소 깨닫는다. 아홉째, 범본에 준하면, ‘향당장엄계주성신(香幢莊嚴髻主城神)’이라 하며, ‘모든 번뇌의 악취를 깨뜨리고, 일체지 성품의 향기를 내는 해탈문’을 얻었다고 한다. 정사(正使)는 냄새나는 물건이고, 남은 습기는 악취이며, 지혜의 성품은 향의 체이고, 중생을 이롭게 하는 것은 향기이다. 향기는 높은 산에서 구름이 나오는 것과 같아, 지혜의 성품에 걸맞게 다함이 없다. 악취는 향기로운 바람이 안개를 걷어내는 것과 같아, 평등한 성품이 공하여 끝이 없는 것과 같다. 번뇌는 티끌과 습기가 함께 사라지고, 지혜는 자신과 남을 함께 이롭게 한다. 어떤 판본에도 온전히 적혀 있기를, ‘향계장엄주성신(香髻莊嚴主城神)은, 중생의 청정하고 묘한 지혜를 개발하는 해탈문을 얻었다’고 한다. 이 또한 전사 과정의 탈락일 듯하다. 뜻은 앞과 다르지 않다. 게송의 ‘꿈속에 나타난다’는 것은, 꿈이 곧 신(神)의 유행이며, 또한 견문이 남긴 기운의 한 부분이기 때문이다. 꿈속에서도 오히려 조복하거늘 하물며 깨어 깨닫는 경우이겠는가. 가전연이 제자를 위해 꿈의 경계를 나타낸 것과 같다. 열째, 이장과 오개가 겹겹이 쌓여 산과 같으니, 지혜의 광명이 아니면 능히 깨뜨릴 수 없다. 제16 도량신(道場神)의 열한 가지 법이다. 게송도 열한 수이다. 첫째, ‘출현’이라는 글자는 두 가지로 쓰인다. 곧 부처님이 출현하면, 장엄구도 출현하여, 공양을 올리는 것이다. 부처님이 옛날에 이와 같이 하셨으므로 신도 큰 원으로 이를 본받는다. 둘째, 중생을 상대하여 행을 이루고 그들로 하여금 본받게 한다. 보시가 행의 처음이므로 게송에서는 특별히 들었다. 셋째, 꿈과 깨어 있음에서 모두 교화하므로 시간과 장소에 두루한다. 넷째, 밖의 보배와 안의 눈은 거듭하여 버리기 어렵지만, 중생을 위하여 행을 설하므로 ‘능히 비처럼 내린다’고 한다. 다섯째, 청정염형신(清淨焰形神)은, 앞의 열거에는 없다. 곧 색상과 도량이 모두 묘하게 장엄되어, 모두 중생을 성숙시키기 위한 것이다. 여섯째, 경계에 의심이 있으면, 유심(唯心)을 정념으로 삼고, 법성에 의심이 있으면, 무득(無得)을 정념으로 삼는다. 실제로는 바름도 삿됨도 없어야, 비로소 바르다고 할 수 있다. 생각함도 생각하지 않음도 없는 것이 참된 생각이다. 모든 생각이 생기지 않아야 정념이 비로소 생긴다. 그러므로 근기에 따라 법을 비처럼 내려 의심을 끊고 지혜를 생기게 한다. 일곱째, 변재로 법을 비처럼 내려 근기에 맞추므로 기뻐한다. 여덟째, 깊고 넓게 부처님을 찬탄하므로, 이름과 실제가 함께 아름답다. 아홉째, 수왕의 권속은 모두 경의 처음과 같다. 열째, 곧 앞에서 말한 몸이 시방에 두루하되, 오고 감이 없고, 지혜는 모든 상에 들어가 법이 공적함을 아는 것이다. 열한째, ‘갖가지 힘’이라는 것은, 부처님에게 한량없는 힘이 있기 때문이며, 인행도 또한 그러하다. 모두 장엄구로 드러내 보인다. 이미 도량의 신이므로, 도량의 일 가운데서 해탈을 얻는다. 제17 족행신(足行神)의 열 가지 법이다. 처음 둘은 알 수 있다. 셋째, 안으로는 생각마다 이사(理事)에 편안히 머물고, 밖으로는 곳곳에 도량을 세운다. 넷째, 발을 들고 내릴 때 해인삼매가 빛을 발하고, 모든 위의가 불사가 아닌 것이 없다. 다섯째, 꽃과 빛으로 보배와 법을 비처럼 내린다. 여섯째, 중생이 끝이 없는 것이 부처님의 교화 경계이며, 부처님을 보고 법을 들으므로 기쁨이 생긴다. 일곱째, 원음으로 중생을 일깨우는 것은, 전단향의 향기로운 바람과 같고, 잠시 한 번 훈습하여도 몸과 마음의 조순함을 깨닫게 한다. 나머지 셋은 알 수 있다. 제18 신중신(身眾神)의 열 가지 법이다. 첫째, 정희경계신(淨喜境界神)은, 처음 열거한 곳에서는, 이름이 화계장엄(華髻莊嚴)이었다. 혹은 이름을 넓고 간략하게 들어 그 절반만 말한 것이거나, 혹은 범음이 서로 비슷하여, 번역자가 잘못한 것일 수 있으나 범본을 아직 대조하지 않았다. 법문의 처음 셋은 알 수 있다. 넷째, 상이 곧 무상이므로, 허공처럼 두루 머문다. 허공은 단지 텅 빈 것만이 아니라 색에도 두루하며, 머묾도 부분적인 머묾이 아니어서 한 티끌에도 두루한다. 겨자씨 속의 허공과 같아 다할 수 없다. 몸과 법성은 나눌 수 없기 때문이다. 다섯째, 위의로 교화하되 무심히 한꺼번에 나타나니, 이것이 곧 부처님의 경계라 말과 생각으로 헤아리기 어렵다. 여섯째, 부처님은 좋은 밭이어서 출세하시기 어렵게 만나지만, 한 번 작은 공양을 일으켜도 과보로 오상(五常)을 얻는다. 간략히 색과 힘을 말했을 뿐이며, 또한 상명·안락·변재가 있다. 이 다섯 가지가 모두 항상하여야 비로소 만족이라 한다. 과보를 받음이 다함없으므로 모두 빈궁을 떠난다. 일곱째, 치아의 광명이 때를 제거하는 것은, 설하는 바가 청정함을 나타낸다. 여덟째, 오진에 물들고, 육취에 자비가 없는 것은, 어리석음이라는 마업이다. 오욕의 성품이 공함을 체득하여 자신까지 함께 잊으면, 그 업이 이에 전환되므로 ‘수호’라 한다. ‘섭지(攝持)’라는 것은, 근문을 잘 지켜 흩어짐을 거두고 덕을 지니는 것이니, 곧 마군을 멀리한다. 그러나 마사(魔事)의 미혹은, 삼독과 아만을 벗어나지 않고, 마가 중생을 괴롭히는 것도 세 가지 일을 벗어나지 않는다. 곧 뛰어난 오욕과 모든 괴로움이며, 아울러 삿된 법을 설하는 것이다. 그러면 삼독이 생겨나고, 삼독이 안에 붙으면 곧 마업이 된다. 이제 수호하고 깨달아 살피니 마가 어찌하겠는가. 곧 게송의 해탈도이다. 아홉째에는 세 가지 뜻이 있다. 첫째, 몸은 비록 법계에 두루하지만, 많이 왕의 모습으로 나타나 통섭하고 다스림이 자재하기 때문이다. 둘째, 팔상의 한 과정에서 왕궁에 머물러 아래로 중생을 접하기 때문이다. 셋째, 법계와, 보리수 아래의 법왕궁 때문이다. 열째, 본래의 공함을 미혹하므로 허망한 괴로움이 있고, 무루는 본래 있으므로 청정한 선근이다. 제19 금강신(金剛神) 장행의 열 가지 법이다. 첫째, 여래의 몸이 두루 나타나는 것이 서로 다른 것이 아님을 본다. 어찌 다만 보통 나타나는 곳에서만 끝없는 상이 있겠는가. 또한 하나하나의 색상에 따라서도, 모두 끝이 없다. 다음 네 가지는 알 수 있다. 다만 다섯째 신은, 초권에서는 이름이 ‘제근미묘(諸根美妙)’였는데, 지금은 다만 ‘묘비(妙臂)’라고 하여, 글과 뜻이 모두 빠졌다. 또 ‘천주(天主)’를 더했으니, 현재 세주로 나타나기 때문이다. 여섯째, 법해는 깊고 오묘하며 얽힌 마디가 차별되어 있으나, 교묘히 설하여 남김없이 드러나게 한다. 일곱째, 신의 입장에서 말하면 보배 장식으로 장엄하고, 자기 무리를 교묘히 거두는 것이며, 부처님에 의거하면 방편과 상호로 장엄하여 거두지 않음이 없다. 여덟째, 원인이 깊으므로 큰 복이 능히 장엄하고, 과보가 뛰어나므로 덕과 상이 모두 밝고 충족하다. 아홉째, ‘악’은 십악을 말하고, ‘험난’은 악의 원인이다. 자기와 남을 빠뜨리고 험난한 길에 들게 하기 때문이다. 열째, 현 문장대로라면 마니계(摩尼髻)는 비를 받는 것이고, 뜻으로 취하면 이 신의 이름을 마니계라고 해도 되니, 계(髻)는 능히 비처럼 내리는 것이고 모든 보살의 장엄구는 비처럼 내리는 대상이다. 보살의 지혜 광명이 원만함을 나타내기 때문이다. 게송의 여섯째에서 말한 ‘선복(漩澓)’은 물이 소용돌이치며 되돌아 흐르는 곳이다. 첫째, 매우 깊기 때문이고, 둘째, 되돌아 돌기 때문이며, 셋째, 건너기 어렵기 때문이다. 법해의 선복도 또한 그러하다. 첫째, 오직 부처님만이 능히 끝까지 알 수 있기 때문이고, 둘째, 진과 망이 서로 이어져 처음과 끝을 다 알기 어렵기 때문이며, 셋째, 공을 듣고 공이라고만 여기면 곧 소용돌이에 빠지고, 유를 듣고 유라고 여기는 것 등도 모두 이에 준하여 알 수 있다. 그러므로 ‘모든 차별의 뜻’이라고 한다. 나머지는 모두 알 수 있다. 이상으로 이생중(異生眾)이 끝난다.</w:t>
      </w:r>
    </w:p>
    <w:p>
      <w:pPr>
        <w:pStyle w:val="EditorialNote"/>
      </w:pPr>
      <w:r>
        <w:t>교감·번역 메모 | [구두 주의] `道則無畏滅果成矣`는 ‘도는 곧 무외이고, 멸의 과가 이루어진다’로 나누어 읽었다. 현 TXT의 글자와 순서는 수정하지 않았다.</w:t>
      </w:r>
    </w:p>
    <w:p>
      <w:pPr>
        <w:pStyle w:val="EditorialNote"/>
      </w:pPr>
      <w:r>
        <w:t>교감·번역 메모 | 원문은 `五隨樂是化意。`로 되어 있어 직역에서는 ‘다섯째’로 보존하였다. 다만 앞뒤 열거 차례로 보면 제6항에 해당할 가능성이 있으므로 최종 교감 대상이다.</w:t>
      </w:r>
    </w:p>
    <w:p>
      <w:pPr>
        <w:pStyle w:val="EditorialNote"/>
      </w:pPr>
      <w:r>
        <w:t>교감·번역 메모 | [자형·의미 주의] `𩥇`은 현 TXT의 희귀자를 그대로 보존했다. 외부 자전·판본 대조 없이 문맥상 동작을 특정하지 않았다.</w:t>
      </w:r>
    </w:p>
    <w:p>
      <w:pPr>
        <w:pStyle w:val="EditorialNote"/>
      </w:pPr>
      <w:r>
        <w:t>교감·번역 메모 | [번호 주의] 원문은 앞 항목에 이어 다시 `八`이라 하여 번호가 중복된다. 임의 교정하지 않았다.</w:t>
      </w:r>
    </w:p>
    <w:p>
      <w:pPr>
        <w:pStyle w:val="EditorialNote"/>
      </w:pPr>
      <w:r>
        <w:t>교감·번역 메모 | [구두 주의] `斷以寂滅為樂`은 앞 문맥을 받아 ‘끊어짐으로써 적멸을 즐거움으로 삼는다’로 읽었다.</w:t>
      </w:r>
    </w:p>
    <w:p>
      <w:pPr>
        <w:pStyle w:val="EditorialNote"/>
      </w:pPr>
      <w:r>
        <w:t>교감·번역 메모 | [구두 주의] `是謂勝力八惑由智遣`은 의미상 `是謂勝力。八、惑由智遣。`로 나누어 옮겼다. 원문은 수정하지 않았다.</w:t>
      </w:r>
    </w:p>
    <w:p>
      <w:pPr>
        <w:pStyle w:val="EditorialNote"/>
      </w:pPr>
      <w:r>
        <w:t>교감·번역 메모 | [구두 주의] `若萬頃波澄光映天下十總收萬善令會涅槃。`은 문맥상 앞 비유와 제10항 표지가 한 단위에 연속된 것으로 읽었다.</w:t>
      </w:r>
    </w:p>
    <w:p>
      <w:pPr>
        <w:pStyle w:val="EditorialNote"/>
      </w:pPr>
      <w:r>
        <w:t>교감·번역 메모 | [구문 주의] `敬一心濃餘盡然矣況心凝覺路闇蹈大方。`은 구두가 압축되어 있어 문맥에 따라 직역했으며 재검토가 필요하다.</w:t>
      </w:r>
    </w:p>
    <w:p>
      <w:pPr>
        <w:pStyle w:val="EditorialNote"/>
      </w:pPr>
      <w:r>
        <w:t>교감·번역 메모 | [구두 주의] `故應見常見也第十三主山神十法。`은 앞 문장의 종결과 다음 과문 표제가 한 단위에 붙어 있다.</w:t>
      </w:r>
    </w:p>
    <w:p>
      <w:pPr>
        <w:pStyle w:val="EditorialNote"/>
      </w:pPr>
      <w:r>
        <w:t>교감·번역 메모 | [구두 주의] `十二障五蓋重疊如山。`은 문맥상 `十、二障五蓋重疊如山`으로 읽어 제10항의 설명으로 옮겼으나 원문은 교정하지 않았다.</w:t>
      </w:r>
    </w:p>
    <w:p>
      <w:pPr>
        <w:pStyle w:val="EditorialNote"/>
      </w:pPr>
      <w:r>
        <w:t>교감·번역 메모 | [이문 주의] 이하 신명은 앞의 열거와 달라 원문 자체에서 명칭 차이를 논하고 있으므로 현 TXT를 그대로 따랐다.</w:t>
      </w:r>
    </w:p>
    <w:p>
      <w:pPr>
        <w:pStyle w:val="EditorialNote"/>
      </w:pPr>
      <w:r>
        <w:t>교감·번역 메모 | [이문 주의] 원문 자체가 `譯者之誤未勘梵本`이라 하여 번역상의 오류 가능성과 범본 미대조를 밝히고 있다. 별도 외부 대조는 하지 않았다.</w:t>
      </w:r>
    </w:p>
    <w:p>
      <w:pPr>
        <w:pStyle w:val="EditorialNote"/>
      </w:pPr>
      <w:r>
        <w:t>교감·번역 메모 | [이문 주의] `文義俱闕`은 저자가 현 문장의 명칭·의미 탈락을 지적하는 내용이므로 임의 보충하지 않았다.</w:t>
      </w:r>
    </w:p>
    <w:p>
      <w:pPr>
        <w:pStyle w:val="Heading2"/>
        <w:keepNext/>
      </w:pPr>
      <w:r>
        <w:t>문단 014  ·  [0555b25]</w:t>
      </w:r>
    </w:p>
    <w:p>
      <w:pPr>
        <w:keepNext/>
      </w:pPr>
      <w:r>
        <w:t>원문</w:t>
      </w:r>
    </w:p>
    <w:p>
      <w:pPr>
        <w:pStyle w:val="SourceText"/>
      </w:pPr>
      <w:r>
        <w:t>[0555b25] [7](已下入第五經)自下第二同生眾。文分為三。初明普賢菩薩得一切法門。次十普菩薩各得一門。後十異名菩薩各一法門。此三各有長行及頌。就初普賢長行中二。初總標所入。二別顯十門。今初二句先指陳法體。次辯法功能。今初言不思議者。謂數過圖度理絕言思。故言方便海者謂不動真而成事。巧以因門契果。故云方便。後入如來下。辯法功能。謂證入因圓趣入果海故。然前後但明以別入總。故各得一解脫門。猶如百川一一入海。今明以總入總如海入海。故得難思解脫門復稱能入為方便海。以普賢是同異二眾之上首故。二所謂下。別顯十門以彰無盡。一嚴土調生[8]調隨所化眾生取佛土故。一切佛土者。豎通四土橫該法界。橫豎相融故。一塵一剎皆廣大嚴淨。故云一切。演最妙法故。令所調究竟出離。二佛遍塵道詣彼修德。乃了彼境。三通[＊]辯安立菩薩六種功德。一位。二願。餘四在偈。四身普應機演所證法。五國土不同所敬各異。故隨宜立稱成益不空如名號品。六塵中現身說菩薩行境。七以[9]時隨法融。令三世劫及劫中成壞一念中現。無所障礙。然事通能所。能成壞事謂火水及風。所成壞事天地萬像。八菩薩根海雖繁廣多類。但能入自所知境界。豈能測量佛無邊法。則顯前來眾海未測佛德。普賢能知此理。九明如來身體同虛空用周法界。第十攝因成果。故云一切菩薩行入一切智也。妙音宣此故云顯示。此亦別釋標中第二句。頌中次第如前十門。第一偈。前半嚴淨佛國。後半調伏眾生。兼顯人法為嚴之義。佛子有三。一者外子。謂諸凡夫未能紹繼佛家事故。二者庶子。謂諸二乘不從如來大法生故。三者真子。謂大菩薩從大法喜正所生故。此言清淨意顯第三。最妙法者。揀非權少。昔以妙法淨所化心。故所感土亦有清淨佛子來生其國還雨妙法。二中前半明總遍別中後半明體用無礙。亦是總遍總中三中四句即前四義。一修十勝行。二起十方便。三所證十如。四正證法界。成薩婆若地位為總。餘五為別。四中前半普現身。後半演所證。次四偈可知。九中初句智身。次句智身等法身後二句。化用等法身之周遍。略舉正覺實通一切。故上云種種。十中三句攝因後句成果。第二十普菩薩各得一門。第一菩薩前列名中無。以前與普賢共為十普。今普賢別說故加為十。以表圓足。然偈文具十。長行中第七菩薩及法門俱脫。又脫第八菩薩法門。及第九菩薩名至文當知。十中第一嚴處說法。皆名為嚴。二塵塵皆成正覺。已為無盡。方是正覺一門。有如是等無量成正覺門。如出現品辯。隨所成正覺門調生亦爾。故云成熟不思議眾生界。三修行福海嚴出剎海。四以深妙智觀難思境故。多處不迷多劫不厭。五如一逝多林會。頓現一切淨土。會會皆爾。念念現殊。六法界舍攝無盡。故名為藏。觀佛法界之身。一毛即無分限。七梵本中名普覺悅意聲菩薩。得親近承事一切佛。供養藏解脫門。謂佛昔行因無佛不供。今成佛果無眾不歸。猶如百川馳流趣海。八準梵本。應云普清淨無盡福威光菩薩。得出生一切神變廣大加持解脫門。謂遍剎充塵劫窮來際。皆佛加持之力。九梵本中。即普寶髻華幢菩薩。得普入一切世間行。出生菩薩無邊行門解脫門。即今經中威光菩薩法門。是由脫第八法門及第九菩薩之名。遂令第九法門繫於第八之下。譯者之謬也。謂若無大悲不入生死。則不能出菩薩行門。如不入海安能得寶。此即化他成己。十即依體起用。頌文前已配釋。欲表菩薩法門互入。故不結法屬人後段亦然。第三十異名菩薩。亦各一法長行中。一得成菩薩四種方便。一地位。二度行。三調生即行位所作。四嚴剎通二利因果也。或一地一度滿。或地地諸度滿。此一為總下九皆別。然不出上四多顯調生。謂二遍轉法輪。三普示滅惑。四普嚴場會。五以法隨機。六為物永存。七法印悟物。八頓顯[1]終始。九同佛往修。十光顯如來難思之境。以偈對釋文並可知。唯第六偈略須開示。初句所證性淨法身。言無相者。示真如相。身即體義在纏不染。出障非淨。凡聖必同故云平等。次句出纏法身也。真如出煩惱障。故云離垢。出所知障故云光明又塵習雙亡。故云離垢。真智圓滿故曰光明。淨法身者揀於在纏。後半體用無礙身。由出纏故應用無方。約理即是體用無礙。約用則止觀雙運。故得果則寂照為身。即用之體故寂。即體之用故智。體用既無不在佛身何[2]有量耶。故能普應十方。此句正顯化用故。經云。水銀和真金。能塗諸色像。智慧與法身處處應現。往即斯義也。</w:t>
      </w:r>
      <w:r>
        <w:br/>
      </w:r>
      <w:r/>
      <w:r>
        <w:br/>
      </w:r>
      <w:r>
        <w:t>大方廣佛華嚴經疏卷第七</w:t>
      </w:r>
      <w:r>
        <w:br/>
      </w:r>
      <w:r/>
      <w:r>
        <w:br/>
      </w:r>
      <w:r>
        <w:t>大方廣佛華嚴經疏卷第八</w:t>
      </w:r>
      <w:r>
        <w:br/>
      </w:r>
      <w:r/>
      <w:r>
        <w:br/>
      </w:r>
      <w:r>
        <w:t>唐清涼山大華嚴寺沙門澄觀撰</w:t>
      </w:r>
    </w:p>
    <w:p>
      <w:pPr>
        <w:keepNext/>
      </w:pPr>
      <w:r>
        <w:t>한국어 직역</w:t>
      </w:r>
    </w:p>
    <w:p>
      <w:pPr>
        <w:pStyle w:val="TranslationText"/>
      </w:pPr>
      <w:r>
        <w:t>(이하 제5경에 들어간다.) 이하 둘째 동생중(同生眾)이다. 글을 셋으로 나눈다. 처음에는 보현보살이 일체 법문을 얻음을 밝히고, 다음에는 열 명의 ‘보(普)’ 보살이 각각 한 문을 얻음을 밝히며, 뒤에는 열 명의 다른 이름을 지닌 보살이 각각 한 법문을 얻음을 밝힌다. 이 셋에는 각각 장행과 게송이 있다. 처음 보현의 장행 가운데 둘이 있다. 처음에는 들어간 바를 총괄하여 표방하고, 둘째에는 열 문을 따로 드러낸다. 이제 처음의 두 구 가운데 먼저 법의 본체를 지시하여 진술하고, 다음에 법의 기능을 분별한다. 이제 처음 ‘불가사의’라고 한 것은, 수가 헤아림을 넘고 이치가 말과 생각을 끊었음을 말한다. 그러므로 ‘방편해’라고 한 것은 참을 움직이지 않고 일을 이루는 것을 말한다. 교묘하게 인의 문으로써 과에 계합한다. 그러므로 방편이라 한다. 뒤의 ‘여래에 들어간다’ 이하에서는, 법의 기능을 분별한다. 인의 원만함에 증입하여 과의 바다로 나아감을 말한다. 그러나 앞뒤에서는 다만 별로써 총에 들어감을 밝혔을 뿐이다. 그러므로 각각 한 해탈문을 얻었다. 마치 백천의 물줄기가 각각 바다에 들어가는 것과 같다. 이제는 총으로써 총에 들어감을 밝히니, 바다가 바다에 들어가는 것과 같다. 그러므로 난사의 해탈문을 얻었고, 다시 능히 들어가는 것을 방편해라 일컫는다. 보현이 동생중과 이생중 두 대중의 상수이기 때문이다. 둘째 ‘이른바’ 이하에서는, 열 문을 따로 드러내어 무궁함을 밝힌다. 첫째는 국토를 장엄하고 중생을 조복하는 것이니, 교화할 중생을 따라 불토를 취하기 때문이다. ‘일체 불토’란, 세로로는 네 토에 통하고 가로로는 법계를 모두 포괄한다. 가로와 세로가 서로 융합하기 때문에, 한 티끌과 한 찰토도 모두 광대하고 장엄하며 청정하다. 그러므로 ‘일체’라 한다. 가장 묘한 법을 연설하기 때문에, 조복되는 자로 하여금 궁극적으로 벗어나게 한다. 둘째, 부처가 티끌 같은 길에 두루 나아가 그곳에서 덕을 닦는다. 이에 그 경계를 안다. 셋째는 통변으로 보살의 여섯 가지 공덕을 안립한다. 첫째는 지위이고, 둘째는 원이며, 나머지 넷은 게송에 있다. 넷째는 몸으로 근기에 널리 응하여 증득한 법을 연설한다. 다섯째는 국토가 같지 않아 공경하는 대상도 각각 다르다. 그러므로 마땅함을 따라 이름을 세워 이익을 이루되 헛되지 않으니, 「명호품」과 같다. 여섯째는 티끌 가운데 몸을 나타내어 보살행의 경계를 설한다. 일곱째는 시간이 법을 따라 융합하므로, 삼세의 겁과 겁 가운데의 성주괴공을 한 생각 가운데 나타내게 한다. 장애되는 바가 없다. 그러나 일은 능과 소에 통한다. 능히 이루고 무너뜨리는 일은 불·물·바람을 말하고, 이루어지고 무너지는 일은 천지와 만물을 말한다. 여덟째는 보살의 근기 바다가 비록 번다하고 광대하여 종류가 많지만, 다만 스스로 아는 경계에 들어갈 수 있을 뿐이다. 어찌 부처의 끝없는 법을 헤아릴 수 있겠는가. 이는 앞서 온 대중의 바다가 아직 부처의 덕을 헤아리지 못했음을 드러낸다. 보현은 이 이치를 알 수 있다. 아홉째는 여래의 몸의 체가 허공과 같고 작용이 법계에 두루함을 밝힌다. 열째는 인을 거두어 과를 이룬다. 그러므로 일체 보살행이 일체지에 들어간다고 한다. 묘한 음성으로 이것을 선설하므로 ‘현시’라고 한다. 이것 또한 표방 가운데 둘째 구절을 따로 해석한 것이다. 게송 가운데서는 차례가 앞의 열 문과 같다. 첫째 게송은, 전반부에서 불국토를 장엄하고 청정하게 함을 밝히며, 후반부에서 중생을 조복함을 밝힌다. 아울러 사람과 법을 장엄으로 삼는 뜻을 드러낸다. 불자에는 셋이 있다. 첫째는 외자(外子)이고, 모든 범부가 아직 불가의 일을 이어갈 수 없기 때문이다. 둘째는 서자(庶子)이고, 모든 이승이 여래의 큰 법으로부터 태어나지 않았기 때문이다. 셋째는 진자(真子)이고, 대보살이 큰 법희로부터 바르게 태어나기 때문이다. 여기서 ‘청정’이라 한 것은 뜻으로 셋째를 드러낸다. ‘최묘법’이란, 권교와 소승을 가려낸 것이다. 옛적에 묘법으로 교화할 마음을 청정하게 하였으므로, 그 감득한 국토에도 청정한 불자가 와서 그 나라에 태어나 다시 묘법을 내린다. 둘째 가운데 전반부는 총이 별에 두루함을 밝히고 후반부는 체와 용이 걸림 없음을 밝힌다. 또한 총이 총에 두루한 것 가운데 셋째의 네 구절은 곧 앞의 네 뜻이다. 첫째는 열 가지 뛰어난 행을 닦는 것이고, 둘째는 열 가지 방편을 일으키는 것이며, 셋째는 증득하는 열 가지 여여이고, 넷째는 법계를 바르게 증득하는 것이다. 살바야의 지위를 이루는 것을 총으로 삼고, 나머지 다섯은 별로 삼는다. 넷째 가운데 전반부는 몸을 널리 나타내고, 후반부는 증득한 바를 연설한다. 다음 네 게송은 알 수 있다. 아홉째 가운데 첫 구절은 지신이고, 다음 구절은 지신이 법신과 같음을 밝히며, 뒤의 두 구절은, 화용이 법신의 두루함과 같음을 밝힌다. 정각을 간략히 들었지만 실제로는 일체에 통한다. 그러므로 위에서 ‘가지가지’라고 하였다. 열째 가운데 세 구절은 인을 거두고 뒤 한 구절은 과를 이룬다. 둘째는 열 명의 ‘보’ 보살이 각각 한 문을 얻는 것이다. 첫째 보살은 앞서 이름을 열거한 가운데에는 없다. 앞에서는 보현과 함께 열 명의 ‘보’가 되었기 때문이다. 이제 보현을 별도로 설하므로 하나를 더하여 열을 이룬다. 원만함을 표하기 위해서이다. 그러나 게송문에는 열이 갖추어져 있다. 장행 가운데에서는 일곱째 보살과 법문이 함께 빠졌고, 또 여덟째 보살의 법문도 빠졌으며, 아홉째 보살의 이름도 빠졌으니, 문장에 이르면 알 것이다. 열 가운데 첫째는 처소를 장엄하고 법을 설하는 것이다. 모두 장엄이라 한다. 둘째는 티끌마다 모두 정각을 이루는 것이다. 이미 무궁함이 된다. 바야흐로 이것이 정각의 한 문이다. 이와 같은 한량없는 성정각문이 있다. 「출현품」에서 분별한 것과 같다. 이루어진 정각문을 따라 중생을 조복하는 것도 또한 그러하다. 그러므로 ‘불가사의한 중생계를 성숙시킨다’고 한다. 셋째는 수행의 복해로 찰해를 장엄하여 드러내는 것이다. 넷째는 깊고 묘한 지혜로 난사의 경계를 관찰하므로, 많은 곳에서도 미혹하지 않고 많은 겁에서도 싫어하지 않는다. 다섯째는 한 번 다림회에 가는 것과 같이, 일체 정토를 단박에 나타낸다. 모든 회마다 다 그러하고, 생각마다 다르게 나타난다. 여섯째는 법계의 집이 무궁함을 포섭한다. 그러므로 장(藏)이라 한다. 부처의 법계신을 관하면, 한 털에도 곧 분한이 없다. 일곱째, 범본 가운데 이름은 보각열의성보살이다. 일체 부처를 가까이하여 받들어 섬기는 것을 얻고, 공양장해탈문을 얻는다. 부처가 옛날 인행을 행할 때 공양하지 않은 부처가 없었고, 이제 불과를 이루어 귀의하지 않는 대중이 없기 때문이다. 마치 백천의 물줄기가 달려 바다로 향하는 것과 같다. 여덟째는 범본에 준하면, 마땅히 보청정무진복위광보살이라 해야 한다. 일체 신변의 광대한 가지를 출생하는 해탈문을 얻는다. 찰토에 두루하고 티끌에 가득하며 겁이 미래 끝까지 다하도록, 모두 부처의 가지력이다. 아홉째, 범본 가운데에는, 곧 보보계화당보살이다. 일체 세간의 행에 두루 들어가고, 보살의 끝없는 행문을 출생하는 해탈문을 얻는다. 곧 지금 경의 위광보살 법문이다. 이는 여덟째 법문과 아홉째 보살의 이름이 빠졌기 때문에, 마침내 아홉째 법문이 여덟째 아래에 매이게 된 것이다. 번역자의 잘못이다. 큰 자비가 없어 생사에 들어가지 않는다면, 곧 보살행문을 출생시킬 수 없다. 바다에 들어가지 않고 어찌 보배를 얻을 수 있겠는가. 이는 곧 남을 교화하여 자신을 이루는 것이다. 열째는 곧 체에 의지하여 용을 일으키는 것이다. 게송문은 앞에서 이미 배당하여 해석하였다. 보살의 법문이 서로 들어감을 나타내려 하므로, 법을 결론지어 사람에게 소속시키지 않으니, 뒤 단락도 또한 그러하다. 셋째는 열 명의 다른 이름을 지닌 보살이다. 또 각각 한 법을 얻는데, 장행 가운데, 첫째는 보살을 이루는 네 가지 방편을 얻는다. 첫째는 지위이고, 둘째는 도행이며, 셋째는 중생을 조복하는 것으로 곧 행과 지위가 하는 바이고, 넷째는 찰토를 장엄하는 것으로 자리·이타와 인·과에 통한다. 혹 한 지위에서 한 바라밀이 원만하기도 하고, 혹 지지마다 모든 바라밀이 원만하기도 한다. 이 첫째를 총으로 삼고 아래 아홉은 모두 별이다. 그러나 위의 네 가지를 벗어나지 않으며 대부분 중생 조복을 드러낸다. 둘째는 법륜을 두루 굴리는 것이고, 셋째는 미혹을 멸함을 두루 보이는 것이며, 넷째는 도량의 회중을 두루 장엄하는 것이고, 다섯째는 법으로 근기를 따르는 것이며, 여섯째는 중생을 위하여 영구히 존속하는 것이고, 일곱째는 법인으로 중생을 깨닫게 하는 것이며, 여덟째는 시작과 끝을 단박에 드러내는 것이고, 아홉째는 부처가 옛날 닦은 것과 같으며, 열째는 빛으로 여래의 난사의 경계를 드러내는 것이다. 게송과 대조하여 해석하면 문장은 모두 알 수 있다. 오직 여섯째 게송만은 간략히 밝혀 보일 필요가 있다. 첫 구절은 증득한 성정법신이다. ‘무상’이라 한 것은, 진여의 상을 보이는 것이다. 몸은 곧 체의 뜻이니, 번뇌에 얽혀 있어도 물들지 않고, 장애에서 벗어나도 새로 청정해지는 것이 아니다. 범부와 성인이 반드시 같으므로 평등이라 한다. 다음 구절은 출전법신이다. 진여가 번뇌장에서 벗어나므로, ‘이구’라 한다. 소지장에서 벗어나므로 광명이라 하며, 또 티끌 같은 습기가 함께 사라지므로, ‘이구’라 한다. 진실한 지혜가 원만하므로 ‘광명’이라 한다. ‘정법신’은 번뇌에 얽혀 있는 것을 가려낸다. 후반부는 체와 용이 걸림 없는 몸이다. 얽힘에서 벗어났으므로 응용에 일정한 방소가 없다. 이치로 말하면 곧 체용무애이고, 용으로 말하면 지와 관을 함께 운용한다. 그러므로 과를 얻으면 적조를 몸으로 삼는다. 용에 즉한 체이므로 적이고, 체에 즉한 용이므로 지이다. 체와 용이 이미 있지 않은 곳이 없으니, 불신에 어찌 한량이 있겠는가. 그러므로 능히 시방에 두루 응한다. 이 구절은 바로 화용을 드러낸 것이다. 경에서 말한다. ‘수은을 진금과 화합하면, 능히 모든 색상에 칠할 수 있다. 지혜와 법신은 곳곳마다 응현한다.’ 대체로 곧 이러한 뜻이다.</w:t>
      </w:r>
      <w:r>
        <w:br/>
      </w:r>
      <w:r>
        <w:t>대방광불화엄경소 권제7.</w:t>
      </w:r>
      <w:r>
        <w:br/>
      </w:r>
      <w:r>
        <w:t>대방광불화엄경소 권제8.</w:t>
      </w:r>
      <w:r>
        <w:br/>
      </w:r>
      <w:r>
        <w:t>당 청량산 대화엄사 사문 징관 찬.</w:t>
      </w:r>
    </w:p>
    <w:p>
      <w:pPr>
        <w:pStyle w:val="EditorialNote"/>
      </w:pPr>
      <w:r>
        <w:t>교감·번역 메모 | `總遍別中`의 구두·구문은 저본 TXT만으로 확정하기 어려워 원문 순서를 따라 직역하였다.</w:t>
      </w:r>
    </w:p>
    <w:p>
      <w:pPr>
        <w:pStyle w:val="EditorialNote"/>
      </w:pPr>
      <w:r>
        <w:t>교감·번역 메모 | `故云光明又塵習雙亡` 사이의 구두가 압축되어 있으나 원문을 임의 분절·교정하지 않았다.</w:t>
      </w:r>
    </w:p>
    <w:p>
      <w:pPr>
        <w:pStyle w:val="Heading2"/>
        <w:keepNext/>
      </w:pPr>
      <w:r>
        <w:t>문단 015  ·  [0556c09]</w:t>
      </w:r>
    </w:p>
    <w:p>
      <w:pPr>
        <w:keepNext/>
      </w:pPr>
      <w:r>
        <w:t>원문</w:t>
      </w:r>
    </w:p>
    <w:p>
      <w:pPr>
        <w:pStyle w:val="SourceText"/>
      </w:pPr>
      <w:r>
        <w:t>[0556c09] 自下第八。明座內眾流分。於中長分十段。一明出處。二顯眾類。三列眾名。四結眾數。五興雲供。六供眾海。七敬繞佛。八座本方。九歎德能。十申偈讚。今初座即是總。寶等為別。如是已下結廣從略。非獨輪等故云一切。所以此能出者。良以。座該法界依正。混融一一纖塵。無不廣容普遍。座所遍剎恒在座中。故從中出。非是化也若約法空之因。及法空之座。則萬行為嚴能生菩薩。二一一下。顯眾類皆菩薩故。三其名下列眾名。出處既多名亦多種。略舉上首十名耳。即如次十方。四如是等下結眾數。嚴具非一故。有眾多剎塵。五此諸菩薩下興供雲。六彼諸下供眾海。眾多菩薩各興剎塵供雲。已重疊難思。況相續不絕。而諸供具皆稱雲者。乃有多義。謂色相顯然。智攬無性從法性空無生法起能現所現。逈無所依應用而來故。來無所從。用謝而去故。去無所至。而能含慈潤霔法雨。益萬物重重無礙。有雲像焉。上下諸文雲義皆[3]爾。七現是雲已下。明敬繞佛。順向殷重瞻望不足。乃至百千。八隨其下。坐本方參而不雜也。如師子子亦師子故菩薩座亦名師子。自化自坐者。自心智現還自安處故。諸佛菩薩坐多跏趺者。為物軌故。智論引偈云。若結跏趺坐身安入三昧等。九是諸菩薩下。歎其德能者。有十二句。初總餘別。[1]別顯一一各是一種清淨廣大。略束為三。初三明三業清淨廣大。一智證普法。二身隨佛行。三語入辯海中。一義求亦通三業。次三明得法清淨廣大。一獲自分解脫。二住勝進果位。三遍具諸持。普門地言即同經初已踐如來普光明地。後五福智清淨廣大。初二正明。後三重顯。今初中一智安理事故云善住。二福無不修故生信喜。然三世平等經初已明。今更略示。謂依生及佛善住平等。且依佛說佛佛平等。法身智身無增減故。若依眾生。生生平等煩惱業苦有支皆等。若生佛相望者。凡夫[2]現在等佛過去。進修得果等佛現在。成佛究竟等佛常住。此約三世互望。煩惱佛則本有今無。眾生則本無今有。菩提則眾生本有今無諸佛則本無今有。約迷悟異則說本今。涅槃之性非三世攝。故知三世有法無有是處。若以性淨而說。則佛與眾生現今平等。而不妨迷悟之殊。是故三乘亦有差別。亦無差別。眾生寂滅即是法身。法身隨緣即是眾生故。寂滅非無之眾生。恒不異真而成立。隨緣非有之法身。恒不異事而顯現是故染淨三世一切諸法。無不平等。況稱性互收。如是解者。名為善住一切智地。如地能生終歸於地。萬法依於佛智究竟。還至一切智也。後三重顯中。一淨前福障故。令諸福無邊清淨。二成上智慧。由觀法界虛空。三近勝緣故成前二十。爾時下說偈讚佛中。十菩薩各別說偈。即為十段。就初海慧頌中。歎佛身座。初五歎佛身具德。一讚智慧。二讚功德。[3]三神通。[4]四因深。[5]五果勝。後五歎所坐嚴麗。此眾既從座現。故多歎座。文並可知。第二雷音菩薩十頌歎座及地。文分三別。初四直歎座可知。次三歎於場地。即轉顯座嚴。於中初一總顯因深德廣。故嚴事難思。金剛下別顯。末後一句結瑩寶座。後三偈歎地上之嚴。於中前二地神興供嚴。後一佛力展轉嚴。第三眾寶光髻菩薩讚中。獨讚場地殊異德。十頌分二前五德用圓備。後五法化流通。言如佛座上所應演者。九會五周之文。一化隨宜之說。已具演於場地之中。第四大智日頌歎佛所處宮殿。十頌分二。初一總明。次段讚處彰人。故此偈標人顯處。凝者嚴整之貌。睟者視也。謂肅然而視。後九別明。於中二。前四明宮殿體攝眾德。即廣其前半。後五明妙用自在。即廣其後半。今初。初一宮殿雖耀佛坐增明。即廣前炳然照耀宮殿中也。次二頌略[6]辯七嚴。結以智海。廣上凝睟處法堂也。謂內持寶柱簷垂金鈴。外列門階上羅華帳。寶樹交映寶瓔周垂。為七嚴也。闥小門也。洞達也。如雲布者。重重無量次次相承也。上云凝睟則目視不瞬。特由內無識浪故云智海湛然。次一頌。羅以寶網列以香幢。布以焰明覆以嚴具。結云超世。即廣上世尊處法堂也。光如雲布者。若彩雲向日上下齊明也。後五中。一羅身雲以調生。正顯前文現十方土。二寶樹現三世之嚴。三略舉多嚴。四即上諸嚴卷攝多嚴重重佛坐。五結歎無盡主伴雲會。第五不思議菩薩。通讚場樹自在德。十頌分二。初一總顯。謂宿因願力深廣難思。神通現緣生果嚴淨。後九別顯分三。初五歎樹具德嚴場。於中初二身幹森聳。次二枝葉蔭映。後一華果芬輝。二有一偈。歎場地。蓮網謂蓮華布地則下轉光輪。寶網羅空則雲間響發。三有三偈。歎樹自在。初一收入。後二出生。第六百目菩薩頌中。雙歎場樹備德。自在法化宣流。前九偈各一門。後一結嚴周遍並顯可知。第七金焰頌。歎佛十方功德。一頌一力下。諸經文屢明十力。是佛不共之德。佛佛等有菩薩緣此發心。梵行品云。復應修習。一一力中有無量義。悉應諮問。故不可不知。然大般若五十三。顯[7]揚第四。對法第十四廣辯。今略以七門分別。一立意。二釋名。三自性。四作業。五次第。六差別。七釋文。然了其名則知作業。對文料揀差別易見。故將作業差別。并釋別名。並於釋文中顯。今初立意者。智論意云。顯佛大人有真實力。令外道心伏。二乘希向菩薩倣之。能成辦大事。終獲其果故須辯之。如來唯一諸法實相智力。此力有十種用。故說為十。謂於十境皆委悉正知故。由時品類相續分別。有無量力。度人因緣故但說十。足辦其事。謂以初力。知可度不可度。次業力。知有障無障。以定力知味著不味著。以根力知智多少。以欲力知所樂。以性力知深心所趣。以至處力籌量眾生解脫門。以宿命力分別先所從來以生死力分別生處好醜。以漏盡力知眾生得涅槃佛以此十度生審諦故但說十。第二釋名。初總後別。今初總名力者。能摧怨敵義。不可屈伏義。故說名力。瑜伽云。與一切種。饒益一切有情。功能具相應故。畢竟勝伏一切魔怨。大威力故。說名為力。對法云。善除眾魔善記問論。故十名力。十者是數。帶數釋也。別名至文當釋。三自性者。瑜伽五十七云。佛具知根慧根為體。對法論云。若定若慧。及彼相應諸心心所為性。菩薩地。總以五根為性。統其文義應具六種。一最勝體故。決擇分中慧根為性。二引生體。對法兼定。三剋實體。菩薩地云。五根為性由慧勝故。且說十力慧為自性。所以但言處非處等智力。不言信進等力。四相應體。對法兼取相應心法。四蘊為性。五眷屬體。五蘊為體。定共道共無漏色等。助為體故。此雖無文理必應[1]爾。遮犯戒垢助摧怨故。六依此經。融一切法以為其性。無礙法界理應爾故。四作業者。即是辯相至文當顯。五次第者。諸文或有前。却各有所由。此文所列次第。與十住全同。淨行品則界在解前。梵行品禪定解脫當其第三。宿命居天眼之後。餘同此。次瑜伽四十九。及智論二十七。亦禪居第三。餘同此次。且依論明次第者。智論云。初力為總餘九為別。於初力中分別有九故。初一力通知萬法。下九展轉開之。謂初令知因緣果報。故起業力。次業煩惱故縛淨。禪定解脫故。解令去縛就解。次根有利鈍。鈍者為有造業。利者為不生故。集業由善惡二欲成上下根。此二種欲由二種性。以有種種性因緣故。行二種道。謂善道惡道。次知其過去審彼未來。次以方便壞其因緣果報相續。故說漏盡。瑜伽有多門次第廣如第五十說。上來依論次第。而今禪居第七者。二論梵行。為對自業。有離欲不離欲。故禪居第三。此經十住為對遍趣行。有清淨不清淨。故居第七。若習欲成性即界居欲後若由性起欲則界居欲前。若執常者先說宿住。若為執斷先辯其天眼。餘無別理故經論皆定。六差別者。[2]謂此十力展轉相望。亦有差別。亦無差別。至文當明。七釋文。然此經宗異義。皆融攝故。一一力中具攝十力。乃至包盡法界。是以宿命乃云智包三世。天眼則見盡法界。非唯見盡。佛眼如空即是法界。非唯智包。亦能毛孔頓現。業力即觀法性。豈[3]唯但是有為。約門有殊故他宗不壞。第一偈即處非處智力。謂善因樂果斯有是處。善因苦果無有是處。惡因苦果等例上可知。處者建立義。依義起義。能建立果與果為依。能起果法故立處名。於此正知故名智力。其作業者。即如實知因之與果。及能降伏無因惡因種種諍論。既遍知已可度者度。不可度者為作因緣。文中上半往因。下半顯智力。於諸境界正解明了。即辯此力通知一切法也。第二偈。即過未現在業報智力。瑜伽名自業智力。今言一切業者。謂於三世中善等三業。及順現等皆名自業。於自所作受用果業。如實知故。與初何別。若正了知所造善等業感愛等果。此由初力。若了能造善惡等業感愛等果。是自業力。文中上半往因。下半現果。第三偈。即根勝劣智力。謂信等五根。此軟中上名為勝劣。於此正知。及能於彼如應如宜。為說正法。即是作業。偈中三句往因。一句今果。四即種種解智力。亦名勝解。謂若從他起信以為其先。或觀諸法以為其先。成軟中上愛樂名種種勝解。亦名為欲。欲[＊]謂信喜好樂。如或貪財利或好名聞。好定好慧種種不同。如來正知。令捨不淨。增長於淨。此與前根何異根約宿成智有多少。解約現起好樂不同。論云。若照諸根為先。彼彼法中種種意樂。是根智力。若正分別意樂差別。是解智力。在文可見。五即種種界智力。界即性也謂或一二三四五乘性等。或貪瞋癡等分行等。乃至八萬四千行名種種性。性即種子即解現行。故智論[4]云。性名積集相。又九十云。性內欲外用性作業必受果報。欲或不爾。瑜伽云。若照勝解所起相似種子。此由解力。若照即彼種子差別。由界智力。若習欲成性。復云何別。欲唯大地一數。性通諸數。即寬[1]陜不同也。智論云。習欲成性性名深心。事欲名隨緣起。若性即種子與根何異。根唯信等優劣。性通善惡不同。以信等望果寬長。能生人天三乘聖道。為道之根。三善根但是翻對不望果義。尚不名根。況性通於惡。豈[2]得同耶。偈云悉能顯現毛孔中者。謂非唯佛智如空包納眾生之性。毛孔內空亦現眾生之界耳。六即一切至處道智力。論名遍趣行智力。遍即一切。趣即至也。行即道也。謂諸眾生種種所行。若出離行不出離行。各能至果。如行有漏行生五道中。行無漏行至涅槃果。名遍趣行。若知如是種類行跡趣入。此由界智。若知即彼行[3]跡一切品類。如是行[＊]跡能令雜染。如是行[＊]跡能令清淨。此由遍趣智力。初力處對非處。此中但明至處。又初力指因。為得果之處。此約果是酬因之處。故不同也。經中初句總標。次一念即能知迅速。下十二字。所知時處。後一句委悉開示。七即禪定解脫三昧智力。淨行品中。加於染淨通漏無漏故。佛皆善知。及知依此所得諸果。故名智力。此與自業智力何別。若了諸有能修諸定。即彼能入而非所。餘名自業力。若了依如是靜慮等定。現三神變。無倒教授所化有情。此由靜慮智力。偈中上半所知。下半善用。言佛為示現者。示其諸定現三神變。令有情喜使滌煩惱。即令去染而得清淨。八即宿住隨念智力。謂過去境本生本事住宿世。故名為宿住。於此宿住而起隨念。念俱行智名宿住智力。瑜伽云。若知前際隨念一切趣因。是遍趣力。若知前際名姓。苦樂等事名宿住力。此與智論云何會釋。謂彼論云。但知宿命所經。不知諸業因緣相續。但名為通凡夫亦得。若兼知業因緣相續則名為明。二乘能得。若知上二無量無邊則名為力。斯則力亦知因矣故應通云。若但知因是遍趣力。若雙知者。即宿住力。瑜伽為對遍趣之因。故但云果耳。文中初句標。能念智包三世者。三世全在佛智之中。況於隨念。不知三世從門別。故但云宿住。剎那悉現即包現之時極促現毛孔中。即能現之處至微。第三句。即所現所念之事廣。第四句結歸智力。非唯能念亦能現也。九天眼智力。獨此從所依以立名也。若從境者。瑜伽名生死智力。謂死此生彼墮善惡趣。大小好醜皆能正知。知前際生死。名為宿住。要知後際得此力名。今文乃云佛眼者。若約五眼。餘眼在佛皆佛眼故。此非經宗。今依十眼。佛眼能見如來十力故。故此一力即攝十力。舉一為例餘九皆然。文中初句體大。次句用廣。次句用勝。以無等故。後句結其甚深。故唯佛能演。既言普見法界非局未來。約宗別故。於未來門普見法界也。十漏盡智力。於自解脫無惑無疑。亦知眾生漏盡涅槃。於此正知名為智力。文中。初二句所斷。諸結即現行。隨眠即種子。習氣即餘習。二乘不能盡習亦不能盡他漏。故不名力。後半顯佛能滅。然上十力智即是體。力即是用。然智即力更無別性。此中宿住隨念相應智力。是隣近釋。自餘從境皆依主釋[4]設天眼從所依。亦依主釋。若宿住是境。隨念相應智力。亦依主釋。然此十力望於自事。各於自事中。大如水能淨如火能燒。各有自力。若約總攝初力為大。若約辦得涅槃漏盡為大。若以無礙解脫而為根本。則平等平等。第八法界頌中。歎佛往修十度行滿。今得果圓。十一頌分二。初一總餘十別。今初也。佛威神力略有三類。一者俱生力。謂風不動衣等。二者聖威力。謂通明等種種功德。三者法威力。謂波羅蜜圓滿法力。令五根中無諸非淨。四支百節有無量力。故名堅固不可壞法身常身無邊之身。言遍十方者即無邊身。廣大示現謂變化身。無分別者。平等智身。大菩提行者。波羅蜜身。昔所滿足者。眾行先成。皆令見者。大果今出。二有十頌別顯二頌一度。皆上半往修因。下半今得果。十度之義。十行十地一經始末亦多辯之。須粗識其相。略啟十門。一釋名。二出體。三辯相。四建立。五次第。六相攝。七修證。八約教。九觀心。十釋文。今初又二。先通名後別稱。今初。通稱波羅蜜多者。唯識云。要七最勝之所攝受。方可建立波羅蜜多。一安住最勝謂要安住菩薩種性。二依止最勝。謂要依止大菩提心。三意樂最勝。謂要慈[5]愍一切有情。四事業最勝。謂要具行一切事業。五巧便最勝。謂要無相智之所攝受。六迴向最勝。謂要迴向無上菩提七清淨最勝。謂要不為二障間雜。即三時無悔。若七隨闕非到彼岸。故此十度應各四句分別。其別稱及出體。三辨相至文當釋。四建立者。為十地中對治十障證十真如。故但有十。為對六蔽漸修佛法。漸熟有情故但說六。六中前三增上生道。感大財體及眷屬故。後三決定勝道。能伏煩惱成熟有情及佛法故。又前三饒益有情。施財不惱忍彼惱故。後三對治煩惱。勤修加行永伏永滅故。又由前三故不住涅槃。由後三故不住生死。能為無住涅槃資糧。後唯四者助六令滿。方便助前三。願助精進。力助靜慮智助般若。如深密說。五次第者。謂由前前引發後後。及由後後持淨前前。又前前麁後後細。易難修習次第如是。六相攝者。此十一一皆攝一切波羅蜜多。互相順故。般若論云。檀義攝於六。資生無畏法等。智論云。有未莊嚴波羅蜜即不攝者。有已莊嚴波羅蜜即相攝者。今此經文必具攝十。若但說六六攝後四。若開為十。第六唯攝無分別智。後四皆是後得智攝。七修證者。五位通修佛方究竟。十約因位總有三名。謂初無數劫。施等勢力尚微。被煩惱伏。但名波羅蜜多。第二劫去勢力漸增。能伏煩惱。名近波羅蜜多。第三僧祇勢力轉增能畢竟伏一切煩惱。名大波羅蜜多。故上下文中。屢言廣大波羅蜜也。八約教者。諸教可思此教要須一一融攝。徹果該因。九觀心者可以意得。十釋文中。第一偈明施度。輟己惠人名之為施。即以無貪及所起三業。而為其性。此有三種。謂財法無畏。止半因中大悲行施。已該此三。此悲亦是七最勝中前三最勝。下半果中財能資身。無畏益心。法資法身。故得果身身最殊妙。三皆悅物故見者必喜。亦由具七最勝故。身殊妙也。二戒度。防非止惡名之為戒。即受學菩薩戒時。三業為性。戒有三種律儀攝善得淨身果。攝眾生戒能除物苦。遍十方者。無作戒身等眾生故。三忍者。堪受諸法未能忘懷名之為忍。此約生忍。又忍即忍可。忍即是慧。雙忍事理。即以無瞋精進審慧及彼所起三業為性。忍亦有三。謂耐怨害忍。安受苦忍。諦察法忍。偈云。信解真實即諦察法也。色相圓滿前二忍果。放淨光明第三忍果。四精進[1]者。練心於法名之為精。精心務達目之為進。以勤及所起三業為性。亦有三種。一被甲。二攝善。三利樂。初句通前二。以被甲精進。瑜伽釋云。設千大劫為一日夜處於地獄。[2]唯為脫一眾生故。次句即第三。下半通三果也。因既離身心相故。果能身遍十方。五禪[3]者梵云禪那。此云靜慮。即以等持為性。亦有三種。謂安住引發辦事。既引起神通辦利生事。故見者深喜。現法樂住諸惑不行。又資慧斷惑。故見者惑滅。六般若者。般若梵言。此翻為慧。推求諦理名之慧也。此及後四。皆擇法為體。亦有三種。一生空無分別。二法空無分別。三俱空無分別。攝論以加行正體後得為三。約六度說。瓔珞以照有照無及照中道。而為三者。[4]唯約法空。三觀之義至下當明。慧導萬行。故云修諸行海。言具足者。具上三也。因如有目。故果獲身智二光能滅諸闇。七方便者。即善巧也。方謂方法便謂便宜。下四但各二種。今初謂迴向方便。拔濟方便。文云。種種化生。即拔濟善巧。所修成就。兼於迴向菩提。所化無邊。果得十方而橫遍。為物取果豎窮來際而不休。八願者。即希求要誓。有義。[5]即以欲勝解及信為性。亦有二種。謂求菩提願利樂他願。由初願故出現世間。由後願故救生不息。九力者。不可屈伏故隨思隨修。任運成就。亦有二種。謂思擇修習。今言法力。即思擇諸法而修習故。攝論由此二力。令前六度無間現前。經云成自然力。即無師而成。不習而無不利。何能壞哉。十智度。決斷名智謂如實覺了。亦有二種。謂受用法樂智。成熟有情智。無性論云。由施等六成此智。復由此智成立六種。名受法樂。由此妙智能正了知此施戒等。饒益有情。經云普門智。總含二智。別配即初句成熟有情。次句即受用法樂。此二無二故。成無礙力舒光普照。第九雲音頌。述菩提樹摩尼果中。歎佛往修十地行果。十一頌分二。初一總舉。謂佛果大用。由昔地行及結說處。餘十次第各述一地。地義當品廣明。今皆略述而已。初地略述四義。一加行多劫。諸論皆說地前為一僧祇。已為無量。更有異說恐厭繁文。二標入地名。三出生廣智。謂生如來家見法實性。得妙觀察平等性智故。四普見佛海。同下願智果中。二地四義。一舉法標名。二別地行相。三修行時分。四供佛多少。三地四義。一舉法標名。世間中極云積福德。二修諸禪定。三忍度偏多。四聞持廣博。四地四義。一歎慧標名。世無等故二了道品境異凡夫故。二起慈悲異小乘故。四淨身土離身見故。五地四義。一標入地。謂積集福智故云普藏。十平等心故曰等門。[1]三標地名。三真俗極違會令相順。四諦法俗境無不等觀。六地有四。一歎行。二標名。三正顯行相。即了緣起法。四明地用。得十空三昧故。七地有四。一先標果用。二照達群機。三雙行巧攝。四寄行標名。八地四義。一別地行相。二明淨土果。三略釋地名。四歎地結說。九地四義。一標地作用。二善達教法。三標示地名。四廣行多劫。十地有四。一標起地名。二含藏法雨。三能蔽如空麁重。四深廣難測。故云佛境。諸偈多有結說文並可知。第十善勇猛說頌儀中。前文多[2]皆觀眾會。此觀十方者。觀眾表無偏心。觀方表說周遍。二文影略。十頌歎佛體用應機自在德。文分為三。初一總顯。次八別明。後一結歎歸佛。一一頌中各有四義。今初總歎佛令物悟入福智。有四義者。一多眾。二心異。三悟智。四了福莊嚴即福也。亦通二嚴。皆佛令[3]爾故顯眾德即為歎佛。別中一見佛體用。亦四義。一起願。二具行。三見體。四見用。二見法身。一勝故無等。二淨故無礙。三大故周遍。四深廣故包含。三見佛色身。一色妙。謂如金等。二相具十華藏相等。三光盛。謂常放等。四隨機變。謂三尺無邊等。四見佛智身。一無礙。[4]無二礙故。真俗無礙故。二等空稱法性故。三知根。四巧現。五了佛音聲。一音普遍。二說應器。三言同類。四應無礙。六見佛光明。一多種。二遍照。三見佛。四現變。七見佛毛光。一顯光名。二明出處。三示往因。四令信悟。八見佛福相。一見福相。二了福因。三示因體。四明見處。後一結歎德廣。一數多。二深廣。三用普。四結說。謂推功歸佛謙己無能。上來總明第八大叚座內眾流竟。自下第九明天地徵祥。謂動地興供即是顯證。上來佛成正覺。眾海雲集。各申慶讚顯佛高深。而下稱機情上協佛願。故世主為之興供。天地為之呈祥。就文分二。先動地後興供。前中三。一動處。二動因。三動相。今初自[＊]陜之寬。且云華藏。約下結通。實周法界。諸天重重並華藏之內。故云其地何所不該。又染淨融故。雖標摩竭而地震華藏。二動因中就主顯勝。但明佛力感應道交。亦由物機。然汎明動因。總有其十。今當轉法輪亦兼成道餘如別章。三動相者。其地下是震即是聲。動即是形聲兼吼擊。形兼起踊。故有六種。此六各三成十八相。搖颺不安為動。自下漸高為起。忽然騰舉為踊。隱隱出聲為震。雄聲郁遏為吼。砰磕發響為擊。十八相者。唯一方動直爾名動。四方若次第。若一時動者名為遍動。若八方次第。或一時動名普遍動。又四方八方十方如次名三相動。又一方獨動。十方次第動。十方同時動。又為三相。餘五例之。然動何所為。依勝思惟梵天經。所為有七。一令諸魔怖故。二為說法時。大眾心不散亂故。三令放逸者生覺知故。四令眾生知法相故。五令眾生觀說法處故。六令成熟者得解脫故。七令隨順問正義故。此上七緣正是今經所為。地論有四。非當此文。上約外器。若心地聖賢地法性地。亦有震動等義可以虛求。二興供中三。一標數。同生之眾亦得稱主。為物依故。二所謂下略列。三此諸下結遍。第十如此下結通無盡。文分有二。一結華藏內。二結華藏外。前中亦二。先舉此界。二其華藏下。類華藏中一切世界。於中三。初類眾海興供。一切世界者。謂華藏中有十不可說佛剎微塵數世界種。一一種中。各有不可說不可說佛剎微塵數世界。彼等一切諸世界中悉有世主而為供養。二其一切下。類佛坐道場。然有二義。一彼諸世主。各供當處之佛。二彼諸世主。亦供此佛。此佛亦坐彼界道場。三一一下類結大眾得法。於中有十一句。為聞法得益。得益有三。一聞益。各各信解故。謂信其言而解其義。二思益。謂於所對審緣慮故。三修益。修益有七。一修門。謂三昧方便故。二修法。謂資糧助道故。三修果契理成就故。四修益。隨有所得成法喜故。五修轉。各各趣入無量乘門。及眾生界故。六修同悟解法門。合先聖故。七修極。修極有三。一大悲極。入佛神通境。入佛神通境。但為益生故此成恩德。二大智極。入佛力境。如來力境悲智超絕。無能及故成佛智德。三自在極。入如來解脫門。盡一切障心境自在。成佛斷德。亦即是前諸解脫門。二如於此下。結華藏外謂以華藏例於法界。各有此會同為一大法界會。方是華嚴無盡說耳。上來十段。總明教起因緣分竟。</w:t>
      </w:r>
      <w:r>
        <w:br/>
      </w:r>
      <w:r/>
      <w:r>
        <w:br/>
      </w:r>
      <w:r>
        <w:t>大方廣佛華嚴經疏卷第八</w:t>
      </w:r>
      <w:r>
        <w:br/>
      </w:r>
      <w:r/>
      <w:r>
        <w:br/>
      </w:r>
      <w:r>
        <w:t>大方廣佛華嚴經疏卷第九</w:t>
      </w:r>
      <w:r>
        <w:br/>
      </w:r>
      <w:r/>
      <w:r>
        <w:br/>
      </w:r>
      <w:r>
        <w:t>唐清涼山大華嚴寺沙門澄觀撰</w:t>
      </w:r>
      <w:r>
        <w:br/>
      </w:r>
      <w:r/>
      <w:r>
        <w:br/>
      </w:r>
      <w:r>
        <w:t>如來現相品第二[1](此下第二正宗分從第六經盡第十一)</w:t>
      </w:r>
    </w:p>
    <w:p>
      <w:pPr>
        <w:keepNext/>
      </w:pPr>
      <w:r>
        <w:t>한국어 직역</w:t>
      </w:r>
    </w:p>
    <w:p>
      <w:pPr>
        <w:pStyle w:val="TranslationText"/>
      </w:pPr>
      <w:r>
        <w:t>이하 여덟째를 밝힌다. 좌석 안에서 대중이 흘러나오는 부분을 밝힌다. 그 가운데 크게 열 단락으로 나눈다. 첫째는 나온 처소를 밝히고, 둘째는 대중의 부류를 드러내며, 셋째는 대중의 이름을 열거하고, 넷째는 대중의 수를 맺으며, 다섯째는 구름 같은 공양을 일으키고, 여섯째는 대중의 바다에 공양하며, 일곱째는 공경하여 부처를 도는 것이고, 여덟째는 좌석의 본래 방위이며, 아홉째는 덕과 능력을 찬탄하고, 열째는 게송으로 찬탄을 펴는 것이다. 이제 처음에서 좌석은 곧 총이고, 보배 등은 별이다. ‘이와 같은’ 이하에서는 넓은 것을 맺고 간략한 것을 따른다. 수레바퀴 등만이 아니므로 ‘일체’라 한다. 이것이 능히 나오게 하는 까닭은, 실로, 좌석이 법계의 의보와 정보를 포괄하고, 혼융하여 낱낱의 미세한 티끌마다, 널리 포용하고 두루하지 않음이 없기 때문이다. 좌석이 두루한 찰토가 항상 좌석 가운데 있으므로, 그 가운데서 나온다. 화작된 것이 아니다. 만약 법공의 인과, 법공의 좌석에 의거한다면, 만행을 장엄으로 삼아 능히 보살을 낳는다. 둘째 ‘낱낱이’ 이하에서는, 대중의 부류가 모두 보살임을 드러낸다. 셋째 ‘그 이름은’ 이하에서는 대중의 이름을 열거한다. 나온 처소가 이미 많으니 이름도 또한 여러 종류이다. 상수 열 명의 이름만 간략히 들었을 뿐이다. 곧 차례대로 시방에 해당한다. 넷째 ‘이와 같은 무리’ 이하에서는 대중의 수를 맺는다. 장엄구가 하나가 아니므로, 찰토의 티끌 수처럼 많은 대중이 있다. 다섯째 ‘이 모든 보살’ 이하에서는 공양의 구름을 일으킨다. 여섯째 ‘저 모든’ 이하에서는 대중의 바다에 공양한다. 수많은 보살이 각각 찰토 티끌 수의 공양 구름을 일으키므로, 이미 겹겹이 쌓여 생각하기 어렵다. 하물며 서로 이어 끊이지 않음에랴. 그런데 모든 공양구를 모두 ‘구름’이라 일컫는 데에는, 많은 뜻이 있다. 색상이 뚜렷하게 나타나지만, 지혜가 무성을 파악하여 법성공의 무생법에서 일어나 능소가 나타나고, 아득히 의지할 바가 없이 응용하여 오기 때문이다. 오되 온 곳이 없고, 작용이 다하여 가므로, 가되 이르는 곳이 없다. 그러면서 자비의 윤택함을 머금고 법의 비를 내리며, 만물을 이롭게 하되 겹겹이 걸림이 없다. 구름의 형상이 있는 것이다. 위아래 여러 문장의 ‘구름’의 뜻은 모두 이와 같다. 일곱째 ‘이 구름을 나타내고’ 이하에서는, 공경하여 부처를 도는 것을 밝힌다. 따라 향하며 간절히 공경하고 우러러봄에 만족하지 못하여, 백천 번에 이르기까지 돈다. 여덟째 ‘그에 따라’ 이하에서는, 본래 방위에 앉아 섞이지 않음을 밝힌다. 사자 새끼도 사자이듯 보살의 좌석도 사자좌라 한다. 스스로 변화해 스스로 앉는다는 것은, 자기 마음의 지혜가 나타난 곳에 다시 스스로 편안히 머무는 것이다. 모든 부처와 보살이 앉을 때 많이 가부좌하는 것은, 중생에게 법도가 되기 때문이다. 『지론』에서 게송을 인용하여 말한다. ‘가부좌를 맺고 앉으면 몸이 편안하여 삼매에 든다’ 등이다. 아홉째 ‘이 모든 보살’ 이하에서는, 그 덕과 능력을 찬탄한다. 열두 구절이 있다. 처음은 총이고 나머지는 별이다. 별도로 드러낸 낱낱은 각각 한 종류의 청정하고 광대한 덕이다. 간략히 묶어 셋으로 나눈다. 처음 세 구절은 삼업의 청정하고 광대함을 밝힌다. 첫째는 지혜로 널리한 법을 증득하고, 둘째는 몸으로 부처의 행을 따르며, 셋째는 말로 변재의 바다에 들어간다. 한 뜻으로 구한다면 또한 삼업에 통한다. 다음 세 구절은 법을 얻음의 청정하고 광대함을 밝힌다. 첫째는 자기 몫의 해탈을 얻고, 둘째는 승진의 과위에 머물며, 셋째는 여러 총지를 두루 갖춘다. ‘보문지’라는 말은 경 처음의 ‘이미 여래의 보광명지에 올랐다’와 같다. 뒤 다섯 구절은 복과 지혜의 청정하고 광대함을 밝힌다. 처음 둘은 바로 밝히고, 뒤 셋은 거듭 드러낸다. 이제 처음 가운데 첫째는 지혜가 이사에 편안히 머무르므로 ‘선주’라 한다. 둘째는 닦지 않는 복이 없으므로 믿음과 기쁨을 낳는다. 그러나 삼세 평등은 경 처음에서 이미 밝혔다. 이제 다시 간략히 보인다. 중생과 부처에 의거하여 삼세 평등에 잘 머무는 것을 말한다. 우선 부처에 의거하여 말하면 부처와 부처가 평등하다. 법신과 지신에 증감이 없기 때문이다. 중생에 의거하면, 중생과 중생이 평등하니 번뇌·업·고와 유분이 모두 평등하다. 중생과 부처를 서로 견주면, 범부의 현재는 부처의 과거와 같고, 닦아 나아가 과를 얻는 것은 부처의 현재와 같으며, 성불하여 궁극에 이른 것은 부처의 상주와 같다. 이는 삼세를 서로 견준 것이다. 번뇌는 부처에게는 본래 있었으나 지금 없고, 중생에게는 본래 없었으나 지금 있으며, 보리는 중생에게는 본래 있었으나 지금 없고, 모든 부처에게는 본래 없었으나 지금 있다. 미혹과 깨달음의 차이에 의거하여 본래와 지금을 말한 것이다. 열반의 성품은 삼세에 포섭되지 않는다. 그러므로 삼세에 법이 있다고 하는 것은 옳지 않음을 알아야 한다. 만약 성정에 의거하여 말하면, 부처와 중생은 현재 바로 평등하다. 그러면서도 미혹과 깨달음의 차이를 방해하지 않는다. 그러므로 삼승에도 또한 차별이 있고, 또 차별이 없다. 중생의 적멸이 곧 법신이고, 법신이 연을 따라 나타난 것이 곧 중생이기 때문이다. 적멸은 무가 아닌 중생이어서, 항상 진실과 다르지 않으면서 성립하고, 수연은 유가 아닌 법신이어서, 항상 사와 다르지 않으면서 나타나므로, 염정의 삼세 일체 모든 법은, 평등하지 않은 것이 없다. 하물며 성품에 맞추어 서로 거두어들임에랴. 이와 같이 이해하는 것을, 일체지지에 잘 머문다고 한다. 마치 땅이 능히 낳고 마침내 땅으로 돌아가는 것과 같다. 만법은 부처의 지혜에 의지하여 궁극에 이르며, 다시 일체지에 이른다. 뒤의 세 가지 거듭 드러내는 것 가운데, 첫째는 앞의 복장애를 청정히 하므로, 모든 복으로 하여금 끝없고 청정하게 한다. 둘째는 위의 지혜를 이룬다. 법계의 허공을 관하기 때문이다. 셋째는 뛰어난 인연을 가까이하므로 앞의 두 가지를 이룬다. 열째, ‘그때’ 이하의 게송으로 부처를 찬탄하는 가운데, 열 보살이 각각 따로 게송을 설한다. 곧 열 단락이 된다. 첫째 해혜의 게송 가운데, 부처의 몸과 좌석을 찬탄한다. 처음 다섯은 불신이 갖춘 덕을 찬탄한다. 첫째는 지혜를 찬탄하고, 둘째는 공덕을 찬탄하며, 셋째는 신통, 넷째는 깊은 인, 다섯째는 뛰어난 과를 찬탄한다. 뒤 다섯은 앉은 곳의 장엄하고 아름다움을 찬탄한다. 이 대중이 좌석에서 나타났으므로, 좌석을 많이 찬탄한다. 문장은 모두 알 수 있다. 둘째 뇌음보살의 열 게송은 좌석과 땅을 찬탄한다. 글은 세 가지로 나뉜다. 처음 네 게송은 곧바로 좌석을 찬탄하니 알 수 있다. 다음 세 게송은 도량의 땅을 찬탄한다. 곧 다시 좌석의 장엄을 드러낸다. 그 가운데 처음 한 게송은 인이 깊고 덕이 넓음을 총괄해 드러내므로, 장엄의 일이 생각하기 어렵다. ‘금강’ 이하에서는 따로 드러낸다. 맨 마지막 한 구절은 보배 좌석이 영롱함을 맺는다. 뒤 세 게송은 땅 위의 장엄을 찬탄한다. 그 가운데 앞의 둘은 지신이 공양을 일으켜 장엄함을 밝히고, 뒤의 하나는 불력이 전전하여 장엄함을 밝힌다. 셋째 중보광계보살의 찬탄 가운데, 오직 도량의 땅이 지닌 특이한 덕을 찬탄한다. 열 게송을 둘로 나누면, 앞의 다섯은 덕과 작용이 원만하게 갖추어진 것이고, 뒤의 다섯은 법화가 유통되는 것이다. ‘불좌 위에서 마땅히 연설할 바’라는 것은, 아홉 회와 다섯 주의 문장이다. 한 교화가 근기에 따라 이루어진 설법이다. 이미 도량의 땅 가운데 갖추어 연설하였다. 넷째 대지일의 게송은 부처가 머무는 궁전을 찬탄한다. 열 게송을 둘로 나눈다. 처음 하나는 총괄하여 밝힌다. 다음 단락은 처소를 찬탄하여 사람을 드러낸다. 그러므로 이 게송은 사람을 표방하여 처소를 드러낸다. ‘응(凝)’은 엄정한 모양이고, ‘수(睟)’는 바라본다는 뜻이다. 엄숙하게 바라보는 것을 말한다. 뒤의 아홉은 따로 밝힌다. 그 가운데 둘이 있다. 앞의 넷은 궁전의 체가 여러 덕을 포섭함을 밝힌다. 곧 앞의 전반부를 넓힌 것이다. 뒤의 다섯은 묘용이 자재함을 밝힌다. 곧 앞의 후반부를 넓힌 것이다. 이제 처음에서, 첫 한 게송은 궁전이 비록 빛나지만 부처가 앉으면 더욱 밝아짐을 말한다. 곧 앞의 ‘찬란하게 궁전 안을 비춘다’를 넓힌 것이다. 다음 두 게송은 일곱 가지 장엄을 간략히 분별하고, 지혜의 바다로 맺는다. 위의 ‘응수하여 법당에 처한다’를 넓힌 것이다. 안에는 보배 기둥을 세우고 처마에는 금방울을 드리우며, 밖에는 문과 계단을 늘어놓고 위에는 꽃장막을 펼치며, 보배 나무가 서로 비추고 보배 영락이 두루 드리워진다. 이를 일곱 가지 장엄이라 한다. ‘달(闥)’은 작은 문이고, ‘동(洞)’은 통달한다는 뜻이다. ‘구름처럼 펼쳐졌다’는 것은, 겹겹이 한량없고 차례차례 서로 이어짐을 말한다. 위에서 ‘응수’라 했으니 눈이 보면서 깜박이지 않는 것이다. 특히 안에 식의 물결이 없으므로 ‘지혜의 바다가 맑다’고 한다. 다음 한 게송은, 보배 그물로 벌이고 향 당기로 늘어놓으며, 불꽃 같은 광명으로 펼치고 장엄구로 덮는다. ‘세상을 뛰어넘는다’고 맺는다. 곧 위의 ‘세존이 법당에 처한다’를 넓힌 것이다. ‘빛이 구름처럼 펼쳐진다’는 것은, 마치 채운이 해를 향해 위아래가 함께 밝은 것과 같다. 뒤의 다섯 가운데, 첫째는 몸의 구름을 펼쳐 중생을 조복하는 것이다. 바로 앞 문장의 ‘시방 국토에 나타난다’를 드러낸다. 둘째는 보배 나무가 삼세의 장엄을 나타내는 것이다. 셋째는 여러 장엄을 간략히 드는 것이다. 넷째는 곧 위의 모든 장엄이 여러 장엄과 겹겹의 불좌를 거두어들이는 것이다. 다섯째는 무궁한 주반의 구름 같은 회중을 맺어 찬탄한다. 다섯째 불사의보살이다. 도량과 나무의 자재한 덕을 함께 찬탄한다. 열 게송을 둘로 나눈다. 처음 한 게송은 총괄해 드러낸다. 숙세의 인과 원력이 깊고 넓어 생각하기 어려우며, 신통이 연생의 과를 나타내어 장엄하고 청정함을 말한다. 뒤의 아홉은 따로 드러내며 셋으로 나뉜다. 처음 다섯은 나무가 덕을 갖추어 도량을 장엄함을 찬탄한다. 그 가운데 처음 둘은 몸통과 줄기가 빽빽이 솟은 것이고, 다음 둘은 가지와 잎이 덮고 비추는 것이며, 뒤의 하나는 꽃과 열매가 향기롭고 빛나는 것이다. 둘째에는 한 게송이 있어, 도량의 땅을 찬탄한다. 연꽃 그물은 연꽃이 땅에 펼쳐져 아래에서 광륜이 구르는 것을 말하고, 보배 그물은 허공에 펼쳐져 구름 사이에서 소리가 나는 것을 말한다. 셋째에는 세 게송이 있어, 나무의 자재함을 찬탄한다. 처음 하나는 거두어들이는 것이고, 뒤의 둘은 출생시키는 것이다. 여섯째 백목보살의 게송 가운데, 도량과 나무가 덕을 갖춤을 함께 찬탄하며, 자재하게 법화가 선류함을 밝힌다. 앞의 아홉 게송은 각각 한 문이고, 뒤의 하나는 장엄이 두루함을 맺으니 모두 알 수 있다. 일곱째 금염의 게송은, 부처의 시방 공덕을 찬탄한다. 한 게송마다 한 힘을 찬탄한다. 아래에서는, 여러 경의 문장에서 거듭 십력을 밝힌다. 이는 부처에게만 있는 불공덕이다. 모든 부처가 평등하게 지니며 보살은 이를 반연하여 발심한다. 「범행품」에서 말한다. ‘다시 마땅히 닦아 익혀야 하며, 각각의 힘 가운데 한량없는 뜻이 있으니, 모두 마땅히 자문해야 한다.’ 그러므로 알지 않을 수 없다. 그런데 『대반야경』 권53과, 『현양론』 권4, 『대법론』 권14에서 널리 분별한다. 이제 간략히 일곱 문으로 분별한다. 첫째 입의, 둘째 석명, 셋째 자성, 넷째 작업, 다섯째 차제, 여섯째 차별, 일곱째 석문이다. 그 이름을 알면 곧 작업을 알 수 있고, 문장에 맞추어 헤아려 가려내면 차별도 쉽게 볼 수 있다. 그러므로 작업과 차별을, 그리고 각각의 이름을 해석하는 것을, 모두 석문 가운데에서 드러낸다. 이제 첫째 입의는, 『지론』의 뜻에서 말한다. 부처라는 대인에게 진실한 힘이 있음을 드러내어, 외도의 마음을 굴복시키고, 이승으로 하여금 희구하고 보살로 하여금 본받게 하며, 능히 큰일을 성취하고, 끝내 그 과를 얻도록 하기 때문에 이를 분별해야 한다. 여래에게는 오직 하나의 제법실상지력이 있으나, 이 힘에 열 가지 작용이 있으므로, 열이라고 설한다. 열 경계에 대하여 모두 자세하고 바르게 알기 때문이다. 때와 품류와 상속을 따라 분별하면, 한량없는 힘이 있으나, 사람을 제도하는 인연 때문에 다만 열을 설한다. 그 일들을 이루기에 충분하기 때문이다. 첫째 힘으로, 제도할 수 있는 자와 제도할 수 없는 자를 알고, 다음 업력으로, 장애가 있는지 없는지를 알며, 선정력으로 맛들임과 맛들지 않음을 알고, 근력으로 지혜의 많고 적음을 알며, 욕력으로 즐기는 바를 알고, 성력으로 깊은 마음이 향하는 바를 알며, 지처력으로 중생의 해탈문을 헤아리고, 숙명력으로 먼저 어디서 왔는지를 분별하며 생사력으로 태어날 곳의 좋고 나쁨을 분별하고, 누진력으로 중생이 열반을 얻는 것을 안다. 부처는 이 열 가지로 중생을 제도하되 자세하고 틀림이 없으므로 다만 열을 설한다. 둘째 석명이다. 먼저 총괄하여 해석하고 뒤에 따로 해석한다. 이제 처음 총명에서 ‘력’이라고 하는 것은, 원적을 꺾는 뜻과, 굴복시킬 수 없다는 뜻이 있으므로, ‘력’이라 한다. 『유가론』에서 말한다. 일체종과 더불어, 일체 유정을 이롭게 하는, 기능을 모두 갖추어 상응하기 때문에, 마침내 일체 마원(魔怨)을 훌륭히 굴복시키는, 큰 위력이 있으므로, ‘력’이라 한다. 『대법론』에서 말한다. 모든 마군을 잘 제거하고 물음과 논의를 잘 결단하므로, 열 가지를 ‘력’이라 한다. ‘십’은 수이다. 수를 띠고 해석한 것이다. 각각의 이름은 해당 문장에 이르면 해석할 것이다. 셋째, 자성(自性)이다. 『유가론』 권57에서 말한다. 부처가 갖춘 지근(知根)과 혜근(慧根)을 체로 삼는다. 『대법론』에서는 말한다. 선정이거나 지혜이거나, 또 그것과 상응하는 여러 마음과 심소를 자성으로 삼는다. 『보살지』에서는, 총괄하여 오근을 자성으로 삼는다. 그 문장의 뜻을 종합하면 여섯 가지를 갖추어야 한다. 첫째는 가장 뛰어난 체이기 때문이다. 「결택분」에서는 혜근을 자성으로 삼는다. 둘째는 인발체(引生體)이다. 『대법론』에서는 선정도 함께 취한다. 셋째는 극실체(剋實體)이다. 『보살지』에서 말한다. 오근을 자성으로 삼되 지혜가 뛰어나기 때문에, 우선 십력은 지혜를 자성으로 한다고 말한다. 그러므로 다만 처비처 등의 지력이라고 말하고, 신력·진력 등이라고 말하지 않는 것이다. 넷째는 상응체(相應體)이다. 『대법론』에서는 상응하는 심법도 함께 취한다. 사온을 자성으로 삼는다. 다섯째는 권속체(眷屬體)이다. 오온을 체로 삼는다. 정공(定共)·도공(道共)의 무루색 등도, 도와주는 것이 체가 되기 때문이다. 이는 비록 문헌의 명문은 없으나 이치상 반드시 그러해야 한다. 범계의 허물을 막고 원적을 꺾는 일을 돕기 때문이다. 여섯째, 이 경에 의하면, 일체법을 융섭하여 그 자성으로 삼는다. 무애법계의 이치가 마땅히 그러하기 때문이다. 넷째, 작업(作業)이다. 곧 그 모습을 분별하는 것으로, 해당 문장에 이르면 드러낼 것이다. 다섯째, 차제(次第)이다. 여러 문헌에서는 어떤 것이 앞에 놓이기도 하고, 뒤에 놓이기도 하는데 각각 까닭이 있다. 이 문장에서 열거한 차례는, 「십주품」과 완전히 같다. 「정행품」에서는 계(界)가 해(解) 앞에 있고, 「범행품」에서는 선정·해탈이 그 셋째에 있으며, 숙명이 천안 뒤에 있다. 나머지는 여기와 같다. 다음으로 『유가론』 권49와, 『대지도론』 권27에서도, 선정이 역시 셋째에 있고, 나머지는 이 차례와 같다. 우선 논에 의거하여 차례를 밝히면, 『대지도론』에서 말한다. 첫 번째 힘은 총괄이고 나머지 아홉은 개별이다. 첫 번째 힘 안에서 아홉을 분별하기 때문이다. 첫 번째 하나의 힘이 만법을 통틀어 알고, 아래 아홉은 차례로 펼쳐 낸다. 곧 처음에는 인연과 과보를 알게 하므로, 업력을 일으킨다. 다음으로 업과 번뇌 때문에 속박되고 청정해지며, 선정과 해탈 때문에, 해탈은 속박을 떠나 해탈로 나아가게 한다. 다음으로 근기에는 예리함과 둔함이 있다. 둔한 자는 업을 짓는 일이 있고, 예리한 자는 생겨나지 않게 하기 때문이다. 업을 모으는 것은 선·악 두 욕구로 말미암아 상·하의 근기를 이룬다. 이 두 종류의 욕구는 두 종류의 성품에서 비롯된다. 여러 가지 성품의 인연이 있기 때문에, 두 종류의 길을 행한다. 곧 선도와 악도이다. 다음에는 그 과거를 알고 저 미래를 살핀다. 다음에는 방편으로 그 인연과 과보의 상속을 무너뜨린다. 그러므로 누진을 말한다. 『유가론』에는 여러 문으로 차제를 설명하니, 자세한 것은 권50의 설명과 같다. 이상은 논에 의거한 차례이다. 그런데 지금 선정이 일곱째에 있는 것은, 두 논과 「범행품」에서는, 자업과 대조하여, 욕망을 떠난 경우와 떠나지 않은 경우가 있기 때문에, 선정이 셋째에 있는 것이다. 이 경의 「십주품」에서는 변취행(遍趣行)과 대조하여, 청정한 것과 청정하지 않은 것이 있기 때문에, 일곱째에 둔 것이다. 욕구를 익혀 성품을 이루면 계는 욕 뒤에 있고, 성품으로 말미암아 욕구를 일으키면 계는 욕 앞에 있다. 상견을 집착하는 자에게는 먼저 숙주를 말하고, 단견을 집착하는 자에게는 먼저 천안을 분별한다. 나머지는 별다른 이치가 없으므로 경과 논이 모두 일정하다. 여섯째, 차별이다. 이 십력이 차례로 서로를 견주어 보면, 차별도 있고, 차별이 없기도 하다. 해당 문장에 이르면 밝힐 것이다. 일곱째, 문장을 해석한다. 그러나 이 경의 종지는 뜻이 달라도, 모두 융섭하기 때문에, 각각의 힘 속에 십력을 모두 갖추어 섭수하고, 나아가 법계를 모두 포괄한다. 그러므로 숙명에서는 지혜가 삼세를 포괄한다고 말하고, 천안에서는 법계를 다 본다고 말한다. 단지 다 보는 것만이 아니라, 불안은 허공과 같아 곧 법계이다. 단지 지혜가 포괄하는 것만이 아니라, 또한 모공 속에 단번에 나타낼 수도 있다. 업력은 곧 법성을 관하는 것이니, 어찌 다만 유위일 뿐이겠는가. 문에 따라 차이가 있으므로 다른 종의 뜻도 무너지지 않는다. 첫째 게송은 곧 처비처지력(處非處智力)이다. 선한 원인에 즐거운 결과가 있는 것은 옳은 경우이고, 선한 원인에 괴로운 결과가 있는 것은 옳지 않은 경우이다. 악한 원인과 괴로운 결과 등도 위에 준하여 알 수 있다. ‘처’는 건립한다는 뜻이다. 의지한다는 뜻과 일으킨다는 뜻이다. 능히 결과를 건립하여 결과의 의지가 되고, 능히 결과의 법을 일으키므로 ‘처’라는 이름을 세운다. 이에 대해 바르게 알기 때문에 지력이라 한다. 그 작용은, 곧 원인과 결과를 사실 그대로 알고, 또 무인론·악인론의 여러 논쟁을 능히 항복시키는 것이다. 이미 두루 알고 나서는 제도할 수 있는 자를 제도하고, 제도할 수 없는 자에게는 인연을 지어 준다. 문장 가운데 상반부는 과거의 원인을 밝히고, 하반부는 지력을 드러낸다. 여러 경계에 대하여 바르게 이해하고 분명히 아는 것이, 곧 이 힘이 일체법을 통틀어 안다는 뜻을 분별한 것이다. 둘째 게송은, 곧 과거·미래·현재의 업보지력이다. 『유가론』에서는 자업지력(自業智力)이라 한다. 여기서 말한 ‘일체업’은, 삼세 중의 선 등 세 가지 업과, 순현업 등도 모두 자업이라 한다. 스스로 지어 그 결과를 받는 업을, 사실대로 알기 때문이다. 첫째와 무엇이 다른가. 만약 지어진 선 등의 업이 사랑스러운 등의 결과를 감득함을 바르게 분명히 아는 것은, 이는 첫 번째 힘에 의한 것이다. 만약 선악 등의 업을 짓는 것이 사랑스러운 등의 결과를 감득함을 안다면, 이것이 자업력이다. 문장 가운데 상반부는 과거의 원인을 밝히고, 하반부는 현재의 결과를 밝힌다. 셋째 게송은, 곧 근승렬지력(根勝劣智力)이다. 곧 신근 등 오근을 말한다. 이들의 하·중·상을 승렬이라 한다. 이에 대해 바르게 알고, 또 그들에게 마땅함과 적절함에 따라, 정법을 설해 주는 것이, 곧 그 작용이다. 게송 가운데 세 구절은 과거의 원인이고, 한 구절은 현재의 결과이다. 넷째는 곧 종종해지력(種種解智力)이다. 또 승해(勝解)라고도 한다. 곧 남으로부터 믿음을 일으킨 것을 선행으로 삼거나, 혹은 여러 법을 관찰한 것을 선행으로 삼아, 하·중·상의 애호를 이루는 것을 갖가지 승해라 한다. 또한 욕(欲)이라고도 한다. 욕은 곧 믿고 기뻐하며 좋아하고 즐기는 것이다. 예컨대 재물을 탐하거나 명예를 좋아하거나, 선정을 좋아하고 지혜를 좋아하는 등 갖가지로 같지 않다. 여래는 이를 바르게 알아, 청정하지 않은 것을 버리게 하고, 청정한 것을 증장시킨다. 이는 앞의 근기와 무엇이 다른가. 근은 숙세에 이루어진 지혜의 많고 적음을 기준으로 하고, 해는 현재 일어난 좋아함과 즐김의 차이를 기준으로 한다. 논에서 말한다. 만약 여러 근을 비추는 것을 먼저 삼아, 각각의 법 가운데 있는 여러 의욕을 안다면, 이는 근지력이다. 만약 의욕의 차별을 바르게 분별한다면, 이는 해지력이다. 문장에 드러난 대로 알 수 있다. 다섯째는 곧 종종계지력(種種界智力)이다. 계는 곧 성품이니, 이를테면 일승·이승·삼승·사승·오승의 성품 등이다. 혹은 탐·진·치와 등분행 등이며, 나아가 팔만사천의 행을 모두 종종성이라 한다. 성은 곧 종자이고, 해는 곧 현행이다. 그러므로 『대지도론』에서 말한다. 성은 적집상(積集相)이라 한다. 또 권90에서 말한다. 성은 안에 있고 욕은 밖으로 작용하며, 성은 업을 지으면 반드시 과보를 받지만, 욕은 반드시 그런 것은 아니다. 『유가론』에서 말한다. 승해가 일으킨 유사한 종자를 비추는 것은, 해력에 의한 것이다. 바로 그 종자의 차별을 비추는 것은, 계지력에 의한 것이다. 만약 욕을 익혀 성품을 이룬다면, 다시 무엇이 다른가. 욕은 오직 대지법 가운데 하나의 심소일 뿐이나, 성은 여러 심소에 두루 통한다. 곧 넓고 좁음이 같지 않다. 『대지도론』에서 말한다. 욕을 익혀 성품을 이룬 것을 ‘성’이라 하고 심심이라 하며, 일에 대한 욕구는 인연을 따라 일어난다고 한다. 만약 성이 곧 종자라면 근과 무엇이 다른가. 근은 오직 신근 등의 우열만을 말하고, 성은 선악의 서로 다름에 두루 통한다. 신근 등을 결과에 견주면 범위가 넓고 작용이 길어, 인천과 삼승의 성도를 낳을 수 있으므로, 도의 근이라 한다. 세 가지 선근은 단지 서로 반대되는 법을 뒤집어 말한 것이고 결과에 대한 뜻이 아니므로, 오히려 근이라고도 하지 않는다. 하물며 성은 악에도 통하니, 어찌 같다고 할 수 있겠는가. 게송에서 ‘모공 속에 모두 나타낼 수 있다’고 한 것은, 단지 불지가 허공처럼 중생의 성품을 포용한다는 뜻만이 아니라, 모공 안의 허공에도 중생의 계를 나타낸다는 뜻이다. 여섯째는 곧 일체지처도지력(一切至處道智力)이다. 논에서는 변취행지력(遍趣行智力)이라 한다. ‘변’은 곧 일체이고, ‘취’는 곧 이른다는 뜻이며, ‘행’은 곧 도이다. 곧 여러 중생의 갖가지 행을 말한다. 출리행이거나 출리행이 아니거나, 각각 결과에 이를 수 있다. 예컨대 유루행을 행하면 오도 가운데 태어나고, 무루행을 행하면 열반의 결과에 이른다. 이를 변취행이라 한다. 이와 같은 종류의 행적과 나아감을 안다면, 이는 계지력에 의한 것이고, 바로 그 행적의 모든 품류를 알아, 이와 같은 행적이 잡염을 일으키고, 이와 같은 행적이 청정을 일으킨다는 것을 안다면, 이는 변취지력에 의한 것이다. 첫 번째 힘에서는 처를 비처와 대조했으나, 여기서는 다만 이르는 곳만을 밝힌다. 또 첫 번째 힘은 원인을 가리켜, 결과를 얻는 처소라 한 것이고, 여기서는 결과가 원인에 보답하는 처소라는 점을 기준으로 하므로, 서로 같지 않다. 경문 가운데 첫 구절은 전체를 표방하고, 다음 ‘일념’은 능히 아는 것이 신속함을 밝힌다. 아래 열두 글자는, 아는 대상인 때와 처소이고, 마지막 한 구절은 자세히 열어 보이는 것이다. 일곱째는 곧 선정·해탈·삼매지력이다. 「정행품」에서는, 염오와 청정을 더하여 유루와 무루에 두루 통하게 하였으므로, 부처는 이를 모두 잘 안다. 또 이에 의지하여 얻는 여러 결과까지 아므로, 지력이라 한다. 이는 자업지력과 무엇이 다른가. 만약 여러 유정이 여러 선정을 닦을 수 있음을 알고, 곧 그가 들어갈 수 있는 것과 들어갈 수 없는 것을 안다면, 나머지는 자업력이라 한다. 만약 이와 같은 정려 등의 선정에 의지하여, 세 가지 신변을 나타내고, 전도됨 없이 교화할 유정을 가르치는 것을 안다면, 이는 정려지력에 의한 것이다. 게송 가운데 상반부는 아는 대상이고, 하반부는 그것을 잘 활용하는 것이다. ‘부처가 나타내 보인다’고 한 것은, 여러 선정을 나타내어 세 가지 신변을 보여, 유정으로 하여금 기뻐하게 하고 번뇌를 씻게 하는 것이다. 곧 염오를 떠나 청정을 얻게 하는 것이다. 여덟째는 곧 숙주수념지력(宿住隨念智力)이다. 과거의 경계인 본생과 본사의 숙세를 말하므로, 숙주라 한다. 이 숙주에 대해 수념을 일으키고, 그 기억과 함께 행하는 지혜를 숙주지력이라 한다. 『유가론』에서 말한다. 전제의 일을 알아 모든 취로 나아가게 하는 원인을 수념하는 것은, 변취력이다. 전제의 이름과 성을 알고, 고락 등의 일을 아는 것을 숙주력이라 한다. 이는 『대지도론』과 어떻게 회통하여 해석하는가. 그 논에서는 말한다. 다만 숙명에서 겪은 바를 알고, 여러 업의 인연이 상속하는 것을 알지 못하면, 다만 신통이라 하며 범부도 얻을 수 있다. 만약 업의 인연이 상속하는 것까지 아울러 알면 명(明)이라 하며, 이승이 얻을 수 있다. 만약 위의 두 가지를 무량무변하게 알면 힘이라 한다. 그렇다면 힘 또한 원인을 아는 것이므로 마땅히 통틀어 말해야 한다. 다만 원인만 알면 변취력이고, 둘을 함께 안다면, 곧 숙주력이다. 『유가론』은 변취의 원인과 대조하였으므로, 다만 결과만을 말한 것이다. 문장 가운데 첫 구절은 표방한 것이고, ‘능히 기억하는 지혜가 삼세를 포괄한다’고 한 것은, 삼세 전체가 불지 가운데 있기 때문이다. 하물며 수념에 있어서이겠는가. 삼세를 알지 못한다는 것은 문에 따라 구별한 것이므로, 다만 숙주라고 말한 것이다. 찰나에 모두 나타난다는 것은 포괄하여 나타내는 시간이 지극히 짧다는 것이고, 모공 가운데 나타낸다는 것은, 능히 나타내는 처소가 지극히 미세하다는 것이다. 셋째 구절은, 나타내고 기억하는 대상의 일이 광대함을 말한다. 넷째 구절은 지력으로 귀결한다. 기억만 잘하는 것이 아니라 또한 나타낼 수도 있다. 아홉째는 천안지력이다. 오직 이것만 의지처를 따라 이름을 세운다. 만약 경계를 따라 이름한다면, 『유가론』에서는 생사지력이라 한다. 곧 여기에서 죽고 저기에 태어나 선취·악취에 떨어지는 것과, 크고 작음, 좋고 추함을 모두 바르게 아는 것이다. 전제의 생사를 아는 것을, 숙주라 하고, 반드시 후제를 알아야 이 힘의 이름을 얻는다. 지금 문장에서 도리어 ‘불안’이라 한 것은, 오안을 기준으로 한다면, 나머지 눈도 부처에게 있어서는 모두 불안이기 때문이다. 그러나 이는 이 경의 종지는 아니다. 이제 십안에 의거하면, 불안은 여래의 십력을 볼 수 있기 때문이다. 그러므로 이 하나의 힘이 곧 십력을 섭수한다. 하나를 들어 예를 삼았으니 나머지 아홉도 모두 그러하다. 문장 가운데 첫 구절은 체가 큼을 말하고, 다음 구절은 작용이 넓음을, 다음 구절은 작용이 뛰어남을 말한다. 견줄 것이 없기 때문이다. 마지막 구절은 그 심오함을 맺는다. 그러므로 오직 부처만이 설할 수 있다. 이미 ‘법계를 두루 본다’고 하였으니 미래에만 국한되지 않는다. 종지에 따라 구별한 것이므로, 미래라는 문을 기준으로 법계를 두루 본다는 것이다. 열째는 누진지력이다. 자신의 해탈에 대해 의혹이 없고, 또 중생의 누진과 열반을 안다. 이에 대해 바르게 아는 것을 지력이라 한다. 문장 가운데, 앞의 두 구절은 끊는 바를 말한다. 여러 결은 곧 현행이고, 수면은 곧 종자이며, 습기는 곧 남은 습기이다. 이승은 습기를 다 끊지 못하고 남의 번뇌도 다 끊지 못하므로, 힘이라 하지 않는다. 하반부는 부처가 능히 없앰을 드러낸다. 그러나 위의 십력에서 지혜가 곧 체이고, 힘은 곧 작용이다. 그러나 지혜가 곧 힘이어서 별도의 자성이 있는 것은 아니다. 이 가운데 숙주수념과 상응하는 지력은, 인근석(隣近釋)이다. 나머지는 경계를 따라 이름하므로 모두 의주석이고, 가령 천안이 의지처를 따른다 해도, 역시 의주석이다. 만약 숙주가 경계라면, 수념과 상응하는 지력 또한, 의주석이다. 그러나 이 십력을 각각 자신의 일에 대해 보면, 각각 그 자신의 일 가운데, 크기는 물이 능히 씻고 불이 능히 태우는 것처럼, 각각 자신의 힘이 있다. 총섭을 기준으로 하면 첫 번째 힘이 크고, 열반을 성취하는 것을 기준으로 하면 누진력이 크다. 만약 무애해탈을 근본으로 삼는다면, 평등하고 또 평등하다. 제8 법계보살의 게송에서는, 부처가 과거에 십도행을 닦아 원만히 한 것을 찬탄하고, 지금 과가 원만해졌음을 밝힌다. 열한 게송을 둘로 나눈다. 첫 하나는 총괄이고 나머지 열은 각각이다. 지금은 첫째이다. 부처의 위신력에는 대략 세 종류가 있다. 첫째는 구생력이다. 곧 바람이 옷을 움직이지 못하는 것 등이다. 둘째는 성위력이다. 곧 신통과 명 등 여러 공덕이다. 셋째는 법위력이다. 곧 바라밀이 원만한 법력이다. 오근 가운데 여러 청정하지 않은 것이 없게 하고, 사지와 백절에 무량한 힘이 있게 하므로, 견고하여 무너뜨릴 수 없는 법신·상신·무변신이라 한다. ‘시방에 두루한다’고 한 것은 곧 무변신이고, ‘광대하게 나타낸다’고 한 것은 변화신이다. ‘분별이 없다’고 한 것은, 평등지신이다. ‘대보리행’은, 바라밀신이다. ‘과거에 원만히 한 것’은, 여러 행이 먼저 이루어진 것이고, ‘모두 보는 자로 하여금’은, 큰 결과가 지금 나타난 것이다. 둘째는 열 게송으로 각각 드러내며, 두 게송이 한 바라밀을 말한다. 모두 상반부는 과거에 닦은 원인이고, 하반부는 지금 얻은 결과이다. 십도의 뜻은, 「십행품」과 「십지품」 및 한 경의 처음부터 끝까지 여러 곳에서 분별하였다. 대략 그 모습을 알아야 한다. 간략히 열 문을 연다. 첫째 이름을 해석하고, 둘째 체를 밝히며, 셋째 모습을 분별하고, 넷째 건립을 밝히며, 다섯째 차제를 밝히고, 여섯째 상호 섭수를 밝히며, 일곱째 수행과 증득을 밝히고, 여덟째 교를 기준으로 하며, 아홉째 마음을 관하고, 열째 문장을 해석한다. 이제 첫째를 다시 둘로 나눈다. 먼저 통칭이고 뒤에 각각의 명칭이다. 지금은 첫째이다. 통칭하여 바라밀다라고 하는 것은, 『유식론』에서 말한다. 반드시 일곱 가지 최승에 포섭되어야, 비로소 바라밀다를 세울 수 있다. 첫째 안주최승은 반드시 보살 종성에 안주하는 것을 말한다. 둘째는 의지최승이다. 반드시 대보리심에 의지하는 것을 말한다. 셋째는 의락최승이다. 반드시 모든 유정을 자비롭게 여기는 것을 말한다. 넷째는 사업최승이다. 반드시 모든 사업을 빠짐없이 행하는 것을 말한다. 다섯째는 교편최승이다. 반드시 무상지에 섭수되는 것을 말한다. 여섯째는 회향최승이다. 반드시 무상보리에 회향하는 것이며, 일곱째는 청정최승이다. 반드시 두 장애가 섞여 들지 않는 것을 말한다. 곧 세 때에 후회가 없는 것이다. 이 일곱 가운데 하나라도 빠지면 도피안이 아니다. 그러므로 이 십도는 각각 사구로 분별해야 한다. 각각의 명칭과 체를 밝히는 것, 그리고 셋째 모습을 분별하는 것은 해당 문장에 이르면 해석한다. 넷째, 건립이다. 십지 가운데 십장을 다스리고 십진여를 증득하기 때문에, 다만 열 가지가 있다. 육폐를 대치하고 점차 불법을 닦으며, 점차 유정을 성숙시키기 때문에 다만 여섯을 말한다. 여섯 가운데 앞의 셋은 증상생도이다. 큰 재물과 몸 및 권속을 감득하기 때문이다. 뒤의 셋은 결정승도이다. 번뇌를 조복하고 유정과 불법을 성숙시킬 수 있기 때문이다. 또 앞의 셋은 유정을 이롭게 한다. 보시는 재물을 주고, 계는 해치지 않으며, 인욕은 저들의 괴롭힘을 참기 때문이다. 뒤의 셋은 번뇌를 대치한다. 부지런히 가행을 닦아 영원히 조복하고 영원히 없애기 때문이다. 또 앞의 셋으로 말미암아 열반에 머물지 않고, 뒤의 셋으로 말미암아 생사에 머물지 않는다. 무주열반의 자량이 될 수 있다. 뒤의 네 가지만 있는 것은 앞의 여섯을 도와 원만하게 하기 때문이다. 방편은 앞의 셋을 돕고, 원은 정진을 돕고, 력은 정려를 돕고 지는 반야를 돕는다. 『해심밀경』에서 말한 것과 같다. 다섯째, 차제이다. 앞의 것이 뒤의 것을 이끌어 일으키고, 뒤의 것이 앞의 것을 지니고 청정하게 하기 때문이다. 또 앞의 것은 거칠고 뒤의 것은 미세하다. 닦기의 쉽고 어려움에 따른 차례가 이와 같다. 여섯째, 상호 섭수이다. 이 열 가지 각각이 일체 바라밀다를 모두 섭수한다. 서로 순응하기 때문이다. 『반야론』에서 말한다. 단바라밀의 뜻이 여섯을 섭수한다. 자생·무외·법시 등이다. 『대지도론』에서 말한다. 아직 장엄되지 않은 바라밀은 서로 섭수하지 않는 경우가 있고, 이미 장엄된 바라밀은 서로 섭수하는 경우가 있다. 지금 이 경문은 반드시 열 가지를 모두 갖추어 섭수한다. 만약 다만 여섯을 말한다면 여섯이 뒤의 네 가지를 섭수하고, 만약 열로 펼쳐 말한다면, 여섯째는 오직 무분별지만을 섭수하고, 뒤의 네 가지는 모두 후득지에 섭수된다. 일곱째, 수행과 증득이다. 오위에서 두루 닦되 부처에 이르러야 비로소 궁극에 이른다. 인위를 기준으로 하면 전체에 세 가지 이름이 있다. 곧 첫 번째 무수겁에는, 보시 등의 세력이 아직 미약하여, 번뇌에 눌리므로, 다만 바라밀다라 한다. 두 번째 겁부터는 세력이 점차 늘어, 번뇌를 조복할 수 있으므로, 근바라밀다라 한다. 세 번째 아승기에는 세력이 더욱 늘어 모든 번뇌를 끝내 조복할 수 있으므로, 대바라밀다라 한다. 그러므로 위아래 경문에서, 거듭 ‘광대한 바라밀’이라고 말한다. 여덟째, 교를 기준으로 한 것이다. 여러 교는 생각해 알 수 있으나, 이 교에서는 반드시 하나하나를 융섭하여, 과를 꿰뚫고 인을 포괄해야 한다. 아홉째, 마음을 관하는 것은 뜻으로 깨달을 수 있다. 열째, 문장을 해석한다. 첫째 게송은 보시바라밀을 밝힌다. 자기 것을 덜어 남에게 베푸는 것을 보시라 한다. 곧 무탐과 그것이 일으킨 신·구·의 삼업을, 그 자성으로 삼는다. 여기에는 세 종류가 있다. 곧 재시·법시·무외시이다. 상반부의 원인 가운데 대비로 보시를 행한다는 것은, 이미 이 세 가지를 모두 포괄한다. 이 대비는 또한 일곱 최승 가운데 앞의 세 최승이기도 하다. 하반부의 결과 가운데 재시는 몸을 돕고, 무외시는 마음을 이롭게 하며, 법시는 법신을 돕는다. 그러므로 결과로 얻는 몸이 가장 수승하고 미묘하다. 세 가지가 모두 중생을 기쁘게 하므로 보는 자가 반드시 기뻐한다. 또 일곱 최승을 갖추었기 때문에, 몸이 수승하고 미묘하다. 둘째는 계바라밀이다. 그릇됨을 막고 악을 그치게 하는 것을 계라 한다. 곧 보살계를 받아 배우는 때에는, 삼업을 자성으로 삼는다. 계에는 세 종류가 있으니, 율의계와 섭선법계는 청정한 몸의 결과를 얻고, 섭중생계는 중생의 괴로움을 없앨 수 있다. ‘시방에 두루한다’고 한 것은, 무작계의 몸이 중생과 같기 때문이다. 셋째는 인욕이다. 여러 법을 감당하여 받아들이되 아직 마음에서 잊지 못하는 것을 인이라 한다. 이는 생인(生忍)을 기준으로 한 것이다. 또 인은 곧 받아들이고 인정한다는 뜻이다. 인은 곧 지혜이기도 하다. 사와 이치를 함께 참아 받아들인다. 곧 무진·정진·심혜와 그것들이 일으킨 삼업을 자성으로 삼는다. 인에도 세 가지가 있다. 곧 원한과 해침을 견디는 인욕, 괴로움을 편안히 받아들이는 인욕, 법을 자세히 살피는 인욕이다. 게송에서 말한다. ‘진실을 믿고 이해한다’는 것은 곧 법을 자세히 살피는 것이다. 색상 원만은 앞의 두 인욕의 결과이고, 청정한 광명을 놓는 것은 셋째 인욕의 결과이다. 넷째, 정진이다. 법에 대해 마음을 단련하는 것을 ‘정(精)’이라 이름한다. 정밀한 마음으로 힘써 통달하는 것을 ‘진(進)’이라 한다. 근면과 그것에서 일어나는 몸·말·뜻의 세 업을 자성으로 삼는다. 또한 세 종류가 있다. 첫째는 피갑정진이다. 둘째는 선법을 거두어 닦는 정진이다. 셋째는 이롭게 하고 즐겁게 하는 정진이다. 첫 구절은 앞의 두 가지에 통한다. 피갑정진에 대해서는, 『유가론』에서 해석하여 말한다. 설령 천 대겁을 하루 낮과 하루 밤으로 삼아 지옥에 처한다 하더라도, 오직 한 중생을 해탈시키기 위해서이다. 다음 구절은 곧 셋째이다. 아래 반 게송은 세 가지의 과보에 모두 통한다. 원인에서 이미 몸과 마음의 상을 여의었으므로, 그 과보로 몸이 시방에 두루할 수 있다. 다섯째 선정은 범어로 선나(禪那)라 한다. 여기서는 정려(靜慮)라 번역한다. 곧 등지(等持)를 자성으로 삼는다. 또한 세 종류가 있다. 곧 안주·인발·판사이다. 이미 신통을 일으켜 중생을 이롭게 하는 일을 성취하므로, 보는 자가 깊이 기뻐한다. 현법락주에서는 여러 번뇌가 일어나지 않는다. 또 지혜를 도와 번뇌를 끊게 하므로, 보는 자의 번뇌가 소멸한다. 여섯째 반야이다. 반야는 범어이다. 여기서는 혜(慧)라 번역한다. 진리를 추구하여 살피는 것을 혜라 이름한다. 이것과 뒤의 네 가지는, 모두 택법을 체로 삼는다. 또한 세 종류가 있다. 첫째는 생공에 대한 무분별이다. 둘째는 법공에 대한 무분별이다. 셋째는 둘 다 공한 데 대한 무분별이다. 『섭론』에서는 가행·정체·후득을 세 가지로 삼는다. 이는 육도를 기준으로 말한 것이다. 『영락경』에서는 유를 비추는 것, 무를 비추는 것, 중도를 비추는 것을, 세 가지로 삼는데, 이는 오직 법공을 기준으로 한 것이다. 삼관의 뜻은 아래에서 마땅히 밝힐 것이다. 지혜가 만행을 이끄므로, ‘모든 행의 바다를 닦는다’고 말한다. ‘구족한다’는 것은, 위의 세 가지를 갖춘다는 뜻이다. 원인이 눈이 있는 것과 같으므로, 그 과보로 몸과 지혜의 두 광명을 얻어 모든 어둠을 소멸시킬 수 있다. 일곱째 방편은, 곧 선교이다. 방(方)은 방법을 말하고, 편(便)은 편의에 맞음을 말한다. 아래의 네 바라밀은 각각 두 종류만 있다. 지금의 첫째는 회향방편과, 발제방편이다. 경문에서 말한다. ‘갖가지로 중생을 교화한다’는 것은, 곧 발제선교이다. ‘닦은 바를 성취한다’는 것은, 아울러 보리에 회향하는 뜻을 겸한다. 교화할 대상이 끝이 없으므로, 그 과보로 시방에 가로로 두루함을 얻는다. 중생을 위하여 과를 취하므로 세로로 미래세가 다하도록 쉬지 않는다. 여덟째 원은, 곧 희구하여 반드시 이루겠다고 맹세하는 것이다. 어떤 뜻에서는, 곧 욕·승해·신을 자성으로 삼는다. 또한 두 종류가 있다. 곧 보리를 구하는 원과 다른 이를 이롭고 즐겁게 하려는 원이다. 첫째 원으로 말미암아 세간에 출현하고, 뒤의 원으로 말미암아 중생을 구제하기를 쉬지 않는다. 아홉째 력은, 굴복시킬 수 없기 때문에 생각하는 대로, 닦는 대로, 자연스럽게 성취된다. 또한 두 종류가 있다. 곧 사택과 수습이다. 지금 ‘법력’이라고 한 것은, 곧 모든 법을 사택하여 닦고 익히기 때문이다. 『섭론』에서는 이 두 힘으로 말미암아, 앞의 육도가 끊임없이 현전하게 된다고 한다. 경에서 ‘자연의 힘을 이룬다’고 한 것은, 곧 스승 없이도 성취한다는 뜻이다. 익히지 않아도 이롭지 않음이 없으니, 어찌 그것을 무너뜨릴 수 있겠는가. 열째는 지도이다. 결단하는 것을 지라 하니, 곧 사실대로 깨달아 아는 것이다. 또한 두 종류가 있다. 곧 법락을 수용하는 지혜와, 유정을 성숙시키는 지혜이다. 무성의 논에서 말한다. 보시 등 여섯으로 말미암아 이 지혜를 이루고, 다시 이 지혜로 말미암아 여섯 가지를 성립시킨다. 이를 ‘법락을 수용한다’고 이름한다. 이 미묘한 지혜로 이 보시·계율 등을 바르게 분명히 알아, 유정을 이롭게 한다. 경에서 ‘보문지’라고 한 것은, 두 지혜를 모두 포함한다. 나누어 배대하면 첫 구절은 유정을 성숙시키는 지혜이고, 다음 구절은 곧 법락을 수용하는 지혜이다. 이 둘은 둘이 아니므로, 걸림 없는 힘을 이루어 광명을 펼쳐 두루 비춘다. 아홉째 운음보살의 게송은, 보리수의 마니 열매 가운데에서, 부처님이 지난날 십지의 행과 과를 닦은 것을 찬탄한다. 열한 게송을 둘로 나눈다. 처음 하나는 총괄하여 든 것이다. 곧 불과의 큰 작용은, 지난날의 지행으로 말미암았음을 밝히고 아울러 설법한 곳을 맺는다. 나머지 열은 차례로 각각 한 지를 서술한다. 지의 뜻은 해당 품에서 자세히 밝힐 것이다. 지금은 모두 간략히 서술할 뿐이다. 초지는 네 가지 뜻을 간략히 서술한다. 첫째는 가행이 여러 겁에 걸친다는 것이다. 모든 논에서 모두 지전은 한 아승기라고 말한다. 이미 무량하다고 할 만하다. 다시 다른 설이 있으나 번거로운 문장을 싫어할까 염려하여 생략한다. 둘째는 지에 들어가는 이름을 표시한다. 셋째는 광대한 지혜를 출생시키는 것이다. 곧 여래의 집에 태어나 법의 실제 성품을 보고, 묘관찰지와 평등성지를 얻기 때문이다. 넷째는 불해(佛海)를 두루 보는 것이다. 아래의 원지(願智)의 과 가운데 설명과 같다. 이지에는 네 가지 뜻이 있다. 첫째는 법을 들어 이름을 표시하는 것이다. 둘째는 해당 지의 행상을 따로 밝히는 것이다. 셋째는 수행의 시간과 분량이다. 넷째는 부처님께 공양한 수효의 많고 적음이다. 삼지에는 네 가지 뜻이 있다. 첫째는 법을 들어 이름을 표시하는 것이다. 세간 가운데 지극한 것이므로 ‘복덕을 쌓는다’고 말한다. 둘째는 모든 선정 수행을 닦는 것이다. 셋째는 인욕도가 특히 많다는 것이다. 넷째는 들은 것을 지니는 것이 광박하다는 것이다. 사지에는 네 가지 뜻이 있다. 첫째는 지혜를 찬탄하여 이름을 표시하는 것이다. 세간에서 견줄 것이 없기 때문이며, 둘째는 도품을 밝게 알아 그 경계가 범부와 다르기 때문이다. 둘째는 자비를 일으켜 소승과 다르기 때문이다. 넷째는 몸과 국토를 청정히 하여 신견을 여의기 때문이다. 오지에는 네 가지 뜻이 있다. 첫째는 지에 들어감을 표시한다. 곧 복과 지혜를 쌓아 모으므로 ‘보장(普藏)’이라 말한다. 열 가지 평등한 마음이므로 ‘등문(等門)’이라 한다. 셋째는 지의 이름을 표시한다. 셋째는 진제와 속제가 극히 어긋나는 것을 회통하여 서로 순응하게 하는 것이다. 넷째는 속제의 경계인 사제의 법을 평등하게 관찰하지 않음이 없는 것이다. 육지에는 네 가지가 있다. 첫째는 행을 찬탄한다. 둘째는 이름을 표시한다. 셋째는 행상을 바로 드러낸다. 곧 연기법을 밝게 아는 것이다. 넷째는 이 지의 작용을 밝힌다. 열 가지 공삼매를 얻기 때문이다. 칠지에는 네 가지가 있다. 첫째는 먼저 과의 작용을 표시한다. 둘째는 여러 근기의 중생을 비추어 통달한다. 셋째는 두 행을 교묘히 아울러 행하여 거둔다. 넷째는 행에 의탁하여 이름을 표시한다. 팔지에는 네 가지 뜻이 있다. 첫째는 해당 지의 행상을 따로 밝힌다. 둘째는 정토의 과를 밝힌다. 셋째는 지의 이름을 간략히 해석한다. 넷째는 이 지를 찬탄하여 설을 맺는다. 구지에는 네 가지 뜻이 있다. 첫째는 이 지의 작용을 표시한다. 둘째는 교법에 능히 통달한다. 셋째는 지의 이름을 표시하여 보인다. 넷째는 여러 겁 동안 널리 행한다. 십지에는 네 가지가 있다. 첫째는 지의 이름이 일어나는 것을 표시한다. 둘째는 법의 비를 머금어 간직한다. 셋째는 허공처럼 거칠고 무거운 장애를 가릴 수 있다. 넷째는 깊고 넓어서 헤아리기 어렵다. 그러므로 ‘부처님의 경계’라고 말한다. 여러 게송에는 설을 맺는 문장이 많이 있으니 모두 알 수 있다. 열째 선용맹보살이 게송을 설하는 의식 가운데, 앞의 글에서는 대부분 모두 대중의 모임을 관하였는데, 여기서는 시방을 관한다. 대중을 관하는 것은 치우침 없는 마음을 나타내고, 방위를 관하는 것은 설법이 두루함을 나타낸다. 두 글은 서로 생략하여 나타낸 것이다. 열 게송은 부처님의 체와 용이 근기에 응하여 자재한 덕을 찬탄한다. 글을 셋으로 나눈다. 처음 하나는 총괄하여 드러낸다. 다음 여덟은 따로 밝힌다. 마지막 하나는 찬탄을 맺어 부처님께 귀의한다. 각각의 게송마다 네 가지 뜻이 있다. 지금 처음은 총괄하여 부처님이 중생들로 하여금 복과 지혜에 깨달아 들어가게 함을 찬탄한다. 네 가지 뜻이라는 것은, 첫째 대중이 많다는 것이고, 둘째 마음이 서로 다르다는 것이며, 셋째 지혜를 깨닫는 것이고, 넷째 복으로 장엄함을 분명히 아는 것이니 곧 복이다. 또한 두 가지 장엄에 모두 통한다. 모두 부처님이 그렇게 하게 한 것이므로 대중의 덕을 드러내는 것이 곧 부처님을 찬탄하는 것이 된다. 별문 가운데 첫째는 부처님의 체와 용을 보는 것이다. 또한 네 가지 뜻이 있다. 첫째는 원을 일으키는 것이고, 둘째는 행을 갖추는 것이며, 셋째는 체를 보는 것이고, 넷째는 용을 보는 것이다. 둘째는 법신을 보는 것이다. 첫째 뛰어나므로 견줄 것이 없고, 둘째 청정하므로 걸림이 없으며, 셋째 크므로 두루하고, 넷째 깊고 넓으므로 포괄한다. 셋째는 부처님의 색신을 보는 것이다. 첫째는 색이 미묘하다는 것이다. 곧 금 등과 같은 것이다. 둘째는 상호가 갖추어졌다는 것이니 화장세계의 열 가지 상 등이다. 셋째는 광명이 성대하다는 것이다. 곧 항상 광명을 놓는 것 등이다. 넷째는 근기에 따라 변화한다는 것이다. 곧 세 척의 몸이나 끝없는 몸 등이다. 넷째는 부처님의 지신을 보는 것이다. 첫째는 걸림이 없는 것이다. 두 장애가 없기 때문이다. 진제와 속제가 걸림이 없기 때문이다. 둘째는 허공과 같아서 법성에 부합하는 것이다. 셋째는 근기를 아는 것이다. 넷째는 교묘히 나타내는 것이다. 다섯째는 부처님의 음성을 분명히 아는 것이다. 첫째는 한 음성이 두루하는 것이다. 둘째는 설법이 근기에 응하는 것이다. 셋째는 말이 같은 부류에 맞는 것이다. 넷째는 응함에 걸림이 없는 것이다. 여섯째는 부처님의 광명을 보는 것이다. 첫째는 종류가 많다는 것이다. 둘째는 두루 비춘다는 것이다. 셋째는 부처님을 보게 한다는 것이다. 넷째는 변화를 나타낸다는 것이다. 일곱째는 부처님의 모공에서 나오는 광명을 보는 것이다. 첫째는 광명의 이름을 드러낸다. 둘째는 나오는 곳을 밝힌다. 셋째는 지난날의 원인을 보인다. 넷째는 믿고 깨닫게 한다. 여덟째는 부처님의 복상(福相)을 보는 것이다. 첫째는 복의 모습을 보는 것이고, 둘째는 복의 원인을 분명히 아는 것이며, 셋째는 그 원인의 체를 보이는 것이고, 넷째는 보는 곳을 밝히는 것이다. 마지막 하나는 찬탄을 맺어 덕이 광대함을 밝힌다. 첫째는 수효가 많다는 것이고, 둘째는 깊고 넓다는 것이며, 셋째는 작용이 두루한다는 것이고, 넷째는 설을 맺는 것이다. 곧 공을 부처님께 돌리고 자신은 능함이 없다고 겸손히 말한 것이다. 이상으로 제8대단인 좌내중류를 총괄하여 밝힌 것을 마친다. 이 아래 제9는 천지의 징상(徵祥)을 밝힌다. 곧 땅이 움직이고 공양이 일어나는 것이 바로 증험을 드러내는 것이다. 위에서 부처님이 정각을 이루고, 대중의 바다가 구름처럼 모여, 각기 경하하고 찬탄함을 펴서 부처님의 높고 깊음을 드러냈다. 아래로는 근기와 정에 부합하고 위로는 부처님의 원에 합하므로, 세주들이 이를 위해 공양을 일으키고, 천지가 이를 위해 상서를 나타낸다. 글을 둘로 나눈다. 먼저 땅이 움직이고, 뒤에 공양을 일으킨다. 앞의 부분에는 셋이 있다. 첫째는 움직이는 곳이고, 둘째는 움직이는 원인이며, 셋째는 움직이는 모습이다. 지금 첫째는 좁은 데서 넓은 데로 나아간다. 우선 화장세계라고 말한다. 아래의 결통에 의하면, 실제로는 법계에 두루한다. 여러 하늘이 겹겹이 모두 화장세계 안에 있으므로, 그 땅이 어디인들 포함하지 않겠는가라고 말한다. 또 염과 정이 원융하기 때문이다. 비록 마갈타국을 표시하였으나 땅의 진동은 화장세계에 미친다. 둘째 움직이는 원인 가운데서는 주체를 들어 수승함을 드러낸다. 다만 부처님의 힘으로 감응하여 도가 서로 사귐을 밝힐 뿐이다. 또한 중생의 근기로 말미암는다. 그러나 널리 움직이는 원인을 밝히면, 모두 열 가지가 있다. 지금은 전법륜을 하려는 것이며 또한 성도를 겸하고, 나머지는 별장에서와 같다. 셋째 움직이는 모습은, ‘그 땅’ 이하의 ‘진(震)’은 곧 소리이고, ‘동(動)’은 곧 형상이며 소리에는 ‘후(吼)’와 ‘격(擊)’을 겸한다. 형상에는 또한 ‘기(起)’와 ‘용(踊)’을 겸한다. 그러므로 여섯 종류가 있다. 이 여섯이 각각 셋씩이어서 열여덟 상을 이룬다. 흔들리고 날리며 안정되지 않는 것을 동이라 하고, 아래에서 점차 높아지는 것을 기라 하며, 갑자기 솟구쳐 오르는 것을 용이라 한다. 은은히 소리가 나는 것을 진이라 하고, 웅장한 소리가 막혀 울리는 것을 후라 하며, 쾅 하고 부딪쳐 소리를 내는 것을 격이라 한다. 열여덟 상이라는 것은, 오직 한 방향만 움직이면 단지 ‘동’이라 이름하고, 사방이 차례로 움직이거나, 혹은 한꺼번에 움직이면 ‘변동(遍動)’이라 이름한다. 팔방이 차례로 움직이거나, 혹은 한꺼번에 움직이면 ‘보변동(普遍動)’이라 이름한다. 또 사방·팔방·시방은 차례대로 세 가지 움직임의 상이라 이름한다. 또 한 방향만 홀로 움직이고, 시방이 차례로 움직이며, 시방이 동시에 움직이는 것도, 다시 세 가지 상이 된다. 나머지 다섯도 이에 준한다. 그런데 움직이는 것은 무엇을 위한 것인가. 『승사유범천경』에 의하면, 그 목적에는 일곱 가지가 있다. 첫째는 모든 마군을 두렵게 하기 위해서이고, 둘째는 설법할 때, 대중의 마음이 산란하지 않게 하기 위해서이며, 셋째는 방일한 자들로 하여금 깨달아 알게 하기 위해서이고, 넷째는 중생들로 하여금 법의 모습을 알게 하기 위해서이며, 다섯째는 중생들로 하여금 설법하는 곳을 관하게 하기 위해서이고, 여섯째는 성숙한 자로 하여금 해탈을 얻게 하기 위해서이며, 일곱째는 바른 뜻을 묻는 데 수순하게 하기 위해서이다. 위의 일곱 인연은 바로 지금 이 경에서의 목적이다. 『지론』에는 네 가지가 있으나, 이 글에는 해당하지 않는다. 위에서는 외적인 기세간을 기준으로 하였다. 만약 심지·성현지·법성지라면, 또한 진동 등의 뜻이 있으니 깊이 찾아볼 수 있다. 둘째 공양을 일으키는 데에는 셋이 있다. 첫째는 수효를 표시한다. 동생의 대중도 또한 ‘주(主)’라고 칭할 수 있다. 중생이 의지하는 바가 되기 때문이다. 둘째 ‘이른바’ 이하에서는 간략히 열거한다. 셋째 ‘이 모든’ 이하에서는 두루함을 맺는다. 제10 ‘이와 같이’ 이하는 끝없이 통함을 맺는다. 글을 둘로 나눈다. 첫째는 화장세계 안을 맺고, 둘째는 화장세계 밖을 맺는다. 앞의 부분도 둘이다. 먼저 이 세계를 들고, 둘째 ‘그 화장’ 이하에서는, 화장세계 안의 일체 세계에 유추한다. 그 가운데 셋이 있다. 처음은 대중의 바다가 공양을 일으키는 것을 유추한다. ‘일체 세계’란, 화장세계 안에 십불가설 불찰미진수의 세계종이 있고, 각각의 세계종마다, 각각 불가설불가설 불찰미진수의 세계가 있음을 말한다. 그 모든 세계마다 모두 세주가 있어 공양한다. 둘째 ‘그 일체’ 이하에서는, 부처님이 도량에 앉는 것을 유추한다. 그러나 두 가지 뜻이 있다. 첫째는 저 모든 세주가, 각기 자기 처소의 부처님께 공양한다는 것이고, 둘째는 저 모든 세주가, 또한 이 부처님께 공양한다는 것이다. 이 부처님도 또한 저 세계의 도량에 앉아 계신다. 셋째 ‘하나하나’ 이하는 대중이 법을 얻는 것을 유추하여 맺는다. 그 가운데 열한 구절이 있다. 법을 듣고 이익을 얻는 것을 밝힌다. 이익을 얻는 데에는 셋이 있다. 첫째는 문혜의 이익이다. 각각 믿고 이해하기 때문이다. 곧 그 말씀을 믿고 그 뜻을 이해한다. 둘째는 사혜의 이익이다. 곧 마주한 바를 자세히 인연하여 사유하기 때문이다. 셋째는 수혜의 이익이다. 수혜의 이익에는 일곱 가지가 있다. 첫째는 닦는 문이다. 곧 삼매의 방편이기 때문이다. 둘째는 닦는 법이다. 곧 자량과 조도법이기 때문이다. 셋째는 수행의 과가 이치에 계합하여 성취되기 때문이다. 넷째는 수행의 이익이다. 얻는 바에 따라 각각 법희를 이루기 때문이다. 다섯째는 수행의 전변이다. 각각 무량한 승의 문에 나아가 들어가고, 또 중생계에 나아가기 때문이다. 여섯째는 함께 법문을 깨달아 이해하는 수행이다. 앞선 성인들과 합하기 때문이다. 일곱째는 수행의 지극함이다. 수행의 지극함에는 셋이 있다. 첫째는 대비의 지극함이다. 부처님의 신통 경계에 들어간다. 부처님의 신통 경계에 들어간다. 다만 중생을 이롭게 하기 위한 것이므로 이것이 은덕을 이룬다. 둘째는 대지의 지극함이다. 부처님의 힘의 경계에 들어간다. 여래의 힘의 경계는 자비와 지혜가 뛰어나고 절대적이어서, 미칠 수 있는 이가 없으므로 부처님의 지덕을 이룬다. 셋째는 자재의 지극함이다. 여래의 해탈문에 들어간다. 일체 장애를 다하여 마음과 경계에 자재하므로, 부처님의 단덕을 이룬다. 또한 곧 앞의 여러 해탈문이다. 둘째 ‘이곳에서와 같이’ 이하는, 화장세계 밖을 맺는 것이니, 곧 화장세계를 법계에 유추하는 것이다. 각각 이 모임이 있어 함께 하나의 큰 법계회가 된다. 그래야 비로소 화엄의 끝없는 설법이 된다. 이상 열 단락으로, 교기인연분을 총괄하여 밝힌 것을 마친다.</w:t>
      </w:r>
      <w:r>
        <w:br/>
      </w:r>
      <w:r>
        <w:t>『대방광불화엄경소』 권제8.</w:t>
      </w:r>
      <w:r>
        <w:br/>
      </w:r>
      <w:r>
        <w:t>『대방광불화엄경소』 권제9.</w:t>
      </w:r>
      <w:r>
        <w:br/>
      </w:r>
      <w:r>
        <w:t>당 청량산 대화엄사 사문 징관이 지음.</w:t>
      </w:r>
      <w:r>
        <w:br/>
      </w:r>
      <w:r>
        <w:t>「여래현상품」 제2. (이 아래는 제2 정종분으로, 제6경부터 제11경까지이다.)</w:t>
      </w:r>
    </w:p>
    <w:p>
      <w:pPr>
        <w:pStyle w:val="EditorialNote"/>
      </w:pPr>
      <w:r>
        <w:t>교감·번역 메모 | `恒不異事而顯現是故染淨三世一切諸法`은 구두가 압축되어 있어 의미 연쇄를 보존해 옮겼다.</w:t>
      </w:r>
    </w:p>
    <w:p>
      <w:pPr>
        <w:pStyle w:val="Heading2"/>
        <w:keepNext/>
      </w:pPr>
      <w:r>
        <w:t>문단 016  ·  [0562a22]</w:t>
      </w:r>
    </w:p>
    <w:p>
      <w:pPr>
        <w:keepNext/>
      </w:pPr>
      <w:r>
        <w:t>원문</w:t>
      </w:r>
    </w:p>
    <w:p>
      <w:pPr>
        <w:pStyle w:val="SourceText"/>
      </w:pPr>
      <w:r>
        <w:t>[0562a22] 將釋此品四門分別。一來意。二釋名。三宗趣。四釋文。然下諸品多用此四。若有增減至文當辯。今初來意中二。先分來後品來。今初三分之中自下正宗。由致既彰正宗宜顯故次來也。四分之中。已明教起因緣。次辯說法儀式。故次來也。二品來者。曲有二義。一前辯眾集。今顯疑現相。二前明舊眾今辯新集。故次來也。二釋名者。一分名[2]者。正[3]宗正陳宗旨。揀序流通。若四分中。名舉果勸樂生信者。舉依正果勸物信樂。是故亦名所信因果。亦名說佛依果會。以從多說故。二品名者。如來是能現之人。相是所現之法。現通能所能所合說。體用雙陳以立其稱。然如來現相各有五義。以成其十。如來五者。一就理顯。謂法性名如。出障名來。二唯就行。瑜伽云。言無虛妄故名如來。涅槃三十二亦同此說。三理智合說。轉法輪論云。第一義諦名如。正覺名來。正覺第一義諦。故名如來。此與成實大同。四離相說。般若云。如來者。無所從來亦無所去。故名如來。五融攝說。謂一如無二如。若理若智若開若合。無不皆如。故名為如。如外無法來亦即如。如是來者是真如來。現相五者。一現面門光相。召十方眾。二現眉間光相。示說法主。三振動剎網以警群機。四佛前現華表說依果。五白毫出眾表教從佛流。如是等相。是如來現相品中辯此。故以為名。三宗趣者。亦二。一分宗。三分正宗。[4]已如上說。四分之宗。即以佛果無邊剎海。具三世間無盡自在。故以為宗。令諸菩薩[5]發生淨信修行涉求。以之為趣。二品宗者。以光相表示為宗。令上智玄悟為趣。四釋文者。此下二品。說法儀式是當分方便。即分為二。初現相品為遠方便。後三昧品為近方便。今初一品大分為六。一眾海同請。二光召有緣。三所召雲奔。四現瑞表說。五稱揚佛德。六結通無窮。今初先以五門料揀諸會請問之殊。一問之有無。二所問法異。三能問人別四儀式不同。五疑之權實。初中前二後二。此四有問中五皆無。謂初會標果起因故問。第二會尋因至果故問。但因有升降寄六會以答之。果無差別。第七當會答也。然諸會更有問者。並當會別義以總收之。或重明於前非大位問。第八會明因果純熟。故須有問。謂行修無礙。六位頓成。故當會答。第[6]七會明稱性因果。故別有問。謂俱入法界無差別故。亦當會答。四處都有三百一十句問。謂初及第二。各四十問。第八二百。第九三十。中本廣本問則難思。二所問異者。初兩會問果廣因略。為成信解故。第八會問因廣果略。為成行故。第九會問全同初會。而因舉主佛之因。明因是果因顯唯證故。三能問人異者。初及第九。皆同生異生二眾齊問。以所問法眾同依故。第二會中唯同生問。以所入位同生勝故。八唯同生。一人自問。以造修之行各自成故。四請問儀式。復有二義。一約言念。二約通別。初中請有二種。一言二念。答亦有二。一言答二示相。交絡相望應成九句。在文唯[7]四。初會之中具二問答。謂現相品長行念請供聲言請。初光示法主現華表義。現眾表教。即示相答。三昧品中以言重請。下之三品亦以言答。第二會唯念請。如來初相答。菩薩言說答。佛心自在不待興言。佛力殊勝現相能答。第八會言請言答。此顯菩薩不同佛故。第九會念請示相答。顯以心傳心。唯證相應離言說故。二通別者。初後二會別問通答。二八兩會別問別答。又初會。亦得是別問別答。次文當明。第五疑之權實者。問諸[1]王菩薩位皆圓極。何得有疑。有云。為眾生疑故有云。希佛果故。又顯因果懸隔故。然上二解初權後實。並皆有理可通餘教。然此經中。若實若權。無非法界之疑。以疑為有力。與所說證為緣起故。此事舊爾海印頓現。疑之與答念念常疑念念常斷。其猶像模因模之高成像之下。因模之下成像之高。緣起法界理應爾故。次正釋文。文分二別。先長行念請。後供聲偈請。前中亦二。先舉人標念。謂盡於眾海皆希佛境。並欲利生成緣起門。故標同念。二云何下。正顯問端。有四十句。且分二別。前二十句直爾疑念請。後二十句引例舉法請。準義二文皆應具舉。互有影略不欲繁辭。故下偈中。更不引例。合二處文直爾請說。第二會中亦有此二。而引例中問同此直請。正欲顯於諸佛道同影略之義。又四十句中。初二十句問果。後十問因。中間十句明化用普周。通問依正染淨因果。前是所求後是所行。中是所知故。分是舉果故先問果。據斯義類亦可分三。今以兩段皆有結請。故但分二。前中亦二。先正疑念後明結請。今初前十句問。德用圓滿。後十句問。體相顯著。今初十句文唯有八偈。有神通及自在二問。世界成就品初答中亦同此。有今文闕者。或是脫漏或是義含。無能攝取之中。攝此二故。故下法界品中。闕無能攝取及與神通。唯有自在。故此三事合則可一。開則為三故出沒不同。言佛地者。即智德分位。然此經宗通收萬德故。廣則無量。略有十種。如上所引同性經說。然體不出五。謂清淨法界及與四智。以斯五法[2]攝大覺性具。如佛地經。及彼論說。然要唯有二。無所不攝。謂真理妙智融而無二。是諸佛地。並有生成住持功能。故名為地。此句為總該攝諸德。下明佛果。皆答斯問。二佛境界下。諸句皆別明佛地之德。言境界者悲智所緣故。亦分齊故。廣亦無量略有十種。如出現及問明不思議品廣說。然出現多明體遍。不思議品。以辯超勝故云十種無比境界。問明該其因果體用。小有不同至文當知。若準瑜伽。如來境界謂五界差別。一有情界。二世界。三法界。四調伏界。五調伏加行界。或說要唯有四。一所緣真俗。二所住剎海。三所起業用。四所應攝化。並如下說。此與瑜伽大同。總唯有二。謂佛即境約分齊說。或佛之境。[3]約所觀化等。今文多顯佛之境也。三佛加持者。謂佛勝力任持。令有所作。廣亦無量略有十種。如不思議法品及法雲地說。離世間品。十種佛所攝持亦其例也。然不出三類。一如加持化身及舍利等。二如加耆婆入火不燒等。三如加非情。作佛事等。此與神通寬陜不同。謂六通中。唯神境一有加持故。今此加持即是神力。四所行者是佛所作。或說十種。如不思議品云。諸佛世尊有十種化。不失時等。亦是所行之行。如出現品。謂無礙行。是如來行等。或大悲攝生。或大智造緣無思成事。方便善巧所作究竟。皆名為行。然約人望行。標云所行。既是所作實通能所故不同彼境界之中。彼智所觀所應攝化但就所故。況所望不同。故不相濫。若準瑜伽七十八中引深密經佛答文殊。此二別相云所行。謂一切種如來。共有不思議無量功德莊嚴淨土如來境界。謂一切種。五界差別。五界如前。五佛力者。即佛大力自在廣有無量。略說有十。即處非處等。又有十種。謂廣大力等。如不思議品。六無畏者。無諸畏懼故。離世間品說有十種無畏。或說四種如常所明。昔云。前四是異二乘功德。佛力是破魔功德。無畏是伏外道功德。未必全爾。十力無畏亦不共二乘故。然上來多明大智功德。七佛三昧者。謂佛果等持數過塵算。如師子嚬申等。略說十種。如不思議品說。佛有無量不思議三昧等。八準答及頌名佛神通者。謂依定發起無礙神用。或說有十如十通品。不思議品云。一切諸佛有無邊際無礙解脫。示現無盡大神通力。十通唯局菩薩。或說有六如常所辯。然名通大小。九準答及頌名佛自在。謂所作任意無礙成就故。廣有無量或說百種。謂於眾生自在等。各有十故略有十種。謂命自在等。並如離世間品說。不思議品亦說有十。謂諸佛世尊於一切法。皆悉自在等。十無能攝取者。頌名無能制伏。答中名無能毀壞。謂佛所作無有天上人中。沙門魔梵。及諸二乘大菩薩等。神力能制。是故舊經翻為佛勝法也。略有十種。如不思議品。諸佛有十種最勝法等。若取無能毀壞即十種大那羅延幢勇健法。是上之十問。多在不思議品。至下當知。二云何是諸佛眼下。十句問體相顯著。謂六根三業。於身業中開常光為身光。放光為光明故有十句。不思議法品。諸佛有十種法。普遍無量無邊法界。謂無邊際眼等。離世間品一一各[1]以十門辯釋。又出現品說佛三業。各具十義。然諸經論。說佛常光一尋。準不思議品常妙光明不可說不可說。種種色相以為嚴好。為光明藏。出生無量圓滿光明。普照十方無有障礙。然放光則有時不放。如諸會面門毫相所放之類。然相海品。其一一相常放光明。斯即放光亦通常光。而分別者。常即湛遍。放則見有去來故。言佛智者。廣即無量。略說有十。體不出五。謂清淨智及大圓鏡等四智。要唯有二。謂根本後得。總攝唯一。諸法實相無障礙智。此之十句多如相海及隨好品。二[2]惟願下結請。將欲引例故。且結請。二又十方下。引例舉法請。亦分為二。初引例後結請。今初分二。前十句問化用普周。後十句問因德深廣。今初文唯有九闕安立海。一世界海者。是化用處。如華藏品。二眾生海是所化機。即剎中所持。三準答及頌名法界安立海。如世界成就品。通明法界所安立海。起具因緣等故。若因緣者。賢首云。所化生法也。亦是前二。於法界中施設安立故。諸經論皆說世諦。為安立諦。然安立言。梵云柰耶而義多含。或云理趣。或云方便。或云法式。或云法門。或云安立故。知即安立法式也。四佛海者。能化主也。如華藏品廣舉其名。亦如不思議[3]等。品五波羅蜜海者。化所成行如離世間品。六佛解脫海者。化所得果如法界品。七佛變化海者。臨機神變化難化眾生。即身業化也。如諸會不起而遍。光明覺品長行身業阿僧祇等。皆是其文。八佛演說海者。稱根說法語業化也。如四諦品。九佛名號海。隨機立稱如名號品。十佛壽量海者。隨器所感住世修短。如壽量品。二及一切下。問因德深廣中。一創於生死立大誓願。二勝進大心趣求佛果。三積集菩提福智資糧。四運諸菩薩從因至果。五慈悲喜捨。四菩薩行。六謂永背業惑證契真理。餘四可知。然此十句有通有別。別則初二寄十信。次二十住。次一十行。次一十向。以向出離故。次三登地[4]已上。後一等覺。此約橫論一切菩薩。若約通說各通始終。即豎論一切菩薩也。故此十句文通行位。然皆普攝法界深廣無邊。故云海也。並如下諸會說。二願佛下結請。既是引例故致亦言。此四十句答文在何問有通局。答亦如之。通即諸會與此相應皆是答此。上所引者居然當之。謂前眾海既是九會常隨。豈得此問局於初會。豈復眾海問不盡耶。故知。初會為總九會同答此問。而為分意別故諸分初皆重舉諸問。則顯分分之中皆通因果等故。則從此盡光明覺答十海問。問明已下答十因問。不思議品下。答二十句果。至下當知。又就四十問。十海為總九會同答十海。一世界成就品。答世界安立海。二華藏品。答世界海。遮那但引因釋成現相三昧。但是說法由致。並非別答海問。三名號品。答如來名號海。四四諦品答演說海。五光明覺至十忍品。別答十句因問。通答眾生海。修因之人即所化生故。六阿僧祇品。答變化海。長行舉數。欲顯化用難量故。偈中廣明變化重重微細難說。七壽量住處。皆答壽量海。八不思議等五品。別答二十句果問。總明佛海。就德深廣以顯佛故。九第八會[5]答波羅蜜海。總攝諸位皆成行故。十第九會。答解脫海。證入法界起大用故。問中為次與答異者。問約本有修成自行化他。而為次第。謂先有世界眾生。則有佛出修因得果故。波羅蜜海是因。解脫是果。餘四皆大用。謂臨機變化隨宜說法稱物立名。隨物修短。答中先人後己故。大用四海居先。自利[6]因果二海居後。又眾生一海。亦可通在。九海皆為生故。種種隨宜。顯生多故。若約局言當會答盡。此復有二。一現相答。下文當示。二者言說答。此亦有二。一經來未盡。二答二兼餘成就品當引。第二爾時下。供聲偈請中分二。先明因緣。後正說偈。今初前請在念。佛雖已知今請彰言使大眾同曉。前既為法興供。今乃以供宣心。不因[1]拊擊。故曰自然。非無因緣。即菩薩威力。同異[2]生眾皆菩薩也。又表身口為供具故。供具皆即法界體故。二正說偈中。十頌分二。初三歎德請。後七舉法請。前中亦二。初二歎佛明具說因。後一歎眾明具說緣。今初也。前偈即悲之智已滿。為物現身。後偈即智之悲已圓。能斷疑除苦。有悲必普。有智必能。故應說也。後一歎眾請中。前半歎眾顯無異念。後半結請明說則斷疑。[3]後舉法請中分三。初四述前初十句問。小有不次。但取文便。及餘一切廣大法者。結例所餘。謂二十句外佛無邊德。亦願說之。不思議品廣說餘門。諸說果處皆答此也。次一頌。述前體相顯著十句。略示可知。後[4]二頌述化用普周十句之問。現文唯七。以佛海中。[5]舍於神變壽量名號。以此三海不離佛故不問因者。長行[6]名通諸會故列因疑。今彰初分請當會答。又顯此會因略果廣。第二會果略因廣故。第二爾時世尊下。明光召有緣分。長分為十。一放光意。以領念故。供聲易了故。略不明念但疑法。何以放光現相答故。答相云何。謂佛三昧力加持放光。令菩薩來遠遠能為。此即佛地境界。是佛所行無攝無畏故。此為總意。若[7]別明者。如文思之。又召來菩薩。亦是言答。上之十問。至文當知。二即於下。明光依處。面門即口。言眾齒者。表四十問。教道遐舒。口生真子故。咀法滋味益法身故。總處放者。此會總故。三放佛下。顯光體隨機多演故。四所謂下列光明。略列十名。皆從體用立稱。五如是下結光數。六一一下彰眷屬。七其光下。辯色相。眾寶隱映表教道含容。八普照下。明光應遠。九彼世界下。彼眾感通。十以佛下。偈聲命召即通舉十號示為所歸。十偈在文且分為五。初六偈自彰因果已圓。勸同觀禮。於中初一總明二利因滿。成正遍知。次一毛光開覺。是明行足。次一頌往來諸趣。是世間解。一念解脫可謂善逝。次一[8]云成正覺。即佛義焉。次一大音演寂。謂無上士。隨心開覺。是調御丈夫。次一諸力皆圓。即天人師也。二有一頌明眾海已集。引例勸歸。既云已雨諸雲為供。是應供也。為對引例故不當次。三一頌圓音隨機見必蒙益。結云兩足尊。即世尊也。四一頌義海頓演。宜速及時。如三世佛大願而來。故結云如來也。五一頌特命有緣。是光本意。第三爾時十方下。所召雲奔。文分為三。第一同會道場。第二現自在用。第三聲光自述。今初。亦三。初總明。二所謂下別顯。三如是等下總結。別中十方即為十段。一一方中皆有十事。一定方。二土海。三世界。四佛名。五主菩薩。六眷屬數。七至佛所。八興供雲。九申禮獻供。十化座安坐。此中應有世界種。名略不說耳。其東方供雲應有十種。而但九者。塗香燒香二文合故。言各現者。主伴一一皆現也。重重無礙各遍虛空。一一可觀名不散滅。十方化座體相各異。而皆同名蓮華藏師子之座者。師子之義已見上文。蓮華藏言。通有三意。一約菩薩表含藏開敷故。二約所詮將說依報故。三約諸會通顯華嚴故。上下還於本方坐者。佛圓迴身皆見面故。異於餘宗但八方故。三總結中文有其八。一略示前文云如是等。二總明海數。謂十億剎塵。以上來所列是華藏鱗次之海。口光各照一億十方。故有十也。上二段前別中所無。三結主。四結件。五結來至。六結興供。七結禮獻。八結安坐。既為總結故闕定方。已至會中。故闕初海等三事。第二如是坐已下。現自在用即為歎德。謂塵塵近佛念念益生。文有其八一明諸菩薩毛孔現光。二光現菩薩。三菩薩入塵。四塵含廣剎。五剎有如來。六菩薩往供。七助佛揚化。八所化成益。初二可知。三中言安立海所有微塵者。略有二義。一一切施設依正等塵。一一稱真故。二約觀心。眾生意識所緣。即是法界。例依名相分別而轉。是謂安立妄故為塵。體皆可依是名大剎。皆有覺性是曰如來。此[9]明菩提證入眾生性海。四中可知。五隨世俗故說有三世。全稱性故並在塵中。六中供養者。通財及法。七於念念下。助佛揚化。[10]及第八念念中下。所化成益。於中賢首對前開悟。以三義釋之。一別配釋。二圓通釋。三各別釋。初者謂以前十法門。對後所成十益。一門得其一益。二三前却餘並如次。一以夢自在門。夢中警覺造惡眾生。令得斷惡免苦益故。二以菩薩行門令人正定。三以現諸天歿生門。令生天受樂。以放逸則歿。剋念便生故。上三人天乘。四以動剎現無常令厭。以歎佛神變令[1]欣成二乘益。下皆大乘。五以嚴剎大願令修福求向。六以攝生言詞令發大心。以佛音聲即同體大悲故。七以佛雲雨法。令入菩薩不退之位。已上三位在地前三賢。八以照遍滿法界土及神變令得初地已上智眼見平等法。九以佛普現遍法界解脫力。令得八地已上大力大願無盡智淨國土益。十以普賢建道場。令住佛果大願海。言生如來家者。入佛果位故生。非是初地已上生佛家也。二圓通者。此上十法。於此十益一一遍通。謂或一法成十益或十法成一益。如是亙遍無所障礙。三各別者。謂前十法門。各自開悟世界海微塵數眾生。此以法為益。後十益但言須彌塵數。不言剎塵之國。則是己身以人為益。既各別釋則夢自在門。亦顯一切皆如夢故。延促等無礙故云自在。餘並可知。此上菩薩法化。始從放光終於得益。順數八段。[2]若逆推十二金疊無盡。一其十須彌塵數眾生。得[3]益方在一國。餘一切土皆爾。故云一一國[4]土各令等也。二此一切土益在一念時中餘一切念時皆爾。故云念念中也。三如是念念之益。方是一法門。所開悟一一法門皆爾。四彼多法門。方是一念所用。餘念念所用法門亦爾。五彼多念法門方論一廣剎。如一廣剎。如是十剎塵數廣剎皆爾。六彼多廣剎方論一塵內。如一塵一切安立中諸塵亦然。七如上諸塵。方是一安立海。如一安立海遍法界諸安立海亦然。八遍法界安立海中業用。方是一化菩薩所化。如一化菩薩。十世界海化菩薩。一一皆然。九諸化菩薩。方是一光所現。如一光一一光亦然。十彼十剎塵數光明。方是一毛孔現。如一毛孔遍身。一一毛孔皆然。十一彼遍身毛孔。方是一菩薩。如一菩薩。有如是十億佛剎微塵數。[5]各世界海微塵數菩薩。遍身毛孔皆爾。十二上來所明。十一重作用。方論來此一會。如此一會。於餘佛會亦復如是。此後一段偈文具之。又上十二重。一一開之為二。便成二十四重。且如一念望一切念。即是二義。類例相似合之為一。餘十一重準此思之。如是重疊無盡。各周法界。唯智頓觀非心識境。華嚴海會大用皆然。第三光聲自述。前既光聲召命。今亦光聲自述。菩薩位極用窮深廣。若非自述時眾難知。十頌分二。初一總明。兼陳說處。後[6]九別顯德用殊勝。文分為三。初三通顯體用自在。初偈悲智相導。度眾生而不疲。次偈空有雙觀。入法門而常寂。後偈物我無滯。故化他而自清。次五頌。別敘前現自在與前影略。一身遍十方智觀寂滅。即顯不唯來此會也。二身光普入智眼遍觀。三住一毛端遍動諸剎。況乎於上處寶蓮華。四塵塵多身。門門化異。舉一歿生門可以例諸。五念劫無礙結由證深。念劫既融故。[7]於念念能作法性無礙者。分與無分皆無礙故。謂證理不唯無分。故在一切處而全在一法。一切法亦然。各有四句身等不唯分。故常在此而無[8]不在思之。後一偈結廣有歸。普賢勝行皆入。非獨向來所陳故。能光中演斯自在。大文第四現瑞表法。上所現相。但[9]召有緣眾集。將陳故重現斯瑞。瑞文有三。初光示法主。二現華表義。三現眾表教。法藉人弘故先明主義。為教本故在教前。今初示主。文分為六。一意。二體。三名。四相。五展。六收。今初可知。二放眉間光即光體也。眉間者。表離二邊故。於體不計有無二邊。於義不著常無常等諸法相邊。於行不習苦樂二邊。於道不住邪正二邊。於人不執因果二邊。於教不說世出世二邊。於諦不見真俗二邊。於化不定權實二邊。是故為眾放眉間光。三此光下辯光名。菩薩智光者。令得能知智也。普照十方藏者。令照所知境也。藏有三義。一智光含德無盡故。二以十方剎海各於塵內重含諸剎故。三亦通於五藏。以言智光故。照初二藏令菩薩證。照次二藏令菩薩成。證則得於涅槃。成則得於菩提。照第五藏令化令淨。三中後二如下業中。四其狀下顯相。謂色如燈雲猶日月。洞照周遍潤澤雨法雨故。具如相海品。五遍照下展即光業用。於中分五。一所照分齊。謂盡十方一切佛剎。二光所現。謂土及眾生。三動剎網。以諸世界重疊影現。交互相當。猶如網孔。四塵現如來。五隨機雨法。略舉三法皆下所顯。初法輪雲示其所行。二出離雲示其所度。三大願雲示說法主。謂將說普法。令知法主大願。普周剎塵內故。第六作是下。收則示有終歸。證從佛流。眉間出光修因順果故須右繞。自下升高故從足入。履佛所行方證入故。第二爾時佛前下。現華表義文有二別。一總標華現為坐。所現中方眾。故通表所詮佛華嚴故。別表華藏佛所淨故。故於佛前出此蓮華。既通表華嚴亦具同時具足等十門及教義等。而其本意正表義耳。忽然現者。依理起事難測量故。二其華下顯具德嚴。文亦有二。先標十種顯德無盡。後所謂下。別列十句。前六體備眾德。後四妙用自在。今初。蓮子住處。有含藏之義。故名為藏表示法門。一含一切。華藏之名由此而立。後妙用中。一念況多摩尼寶王。即前藏體。影現佛身。即依正無礙。既發多聲聲皆演法。第三此華生下。現眾表教。文略有三。一現眾時。言一念者華生無間表教義相應。二現眾處。謂白毫中表教從所[1]證淨法界所流。為眾教源。如白為色本。三有菩薩下。正明眾現。亦分為三。一主屬齊現遍詮諸法。故云一切所詮圓滿。是曰勝音圓教法門。必攝眷屬故。下文云。世界海微塵數修多羅。以為眷屬。權實無礙故曰俱時。二右繞下。申敬就座。主伴雖殊並修因順果。故右繞如來。文義相隨故。依華坐。正助不等臺鬚有差。上義依理明故忽然而現。今教由人立。故眾從佛流。亦如涅槃從牛出乳。三其一切下。彰其德業。主教是宗故偏歎主。文有十句。略為二解。一豎配十地。[2]此明普攝十地功德。一句一地。初地歡喜得智證如。二地性戒。是佛所行。三地多聞入法身海。四行道品。善友是依。五地總行現通利物。六觀法界般若現前。七功用已終。故佛與力。八無生無動住三昧心。九為法師見無邊法。十具於大盡三昧等圓。初地尚攝諸地功德。況於後後不具前前。二橫就極位釋者。一理智了真。二量智入行。三證窮法身。四常觀受用。五毛現神變。六念觀法門七外感佛加。八內安[3]身定。九豎見來際。十橫無不圓。故此十句攝為五對。若橫若豎能[4]證必具。故為二釋。</w:t>
      </w:r>
      <w:r>
        <w:br/>
      </w:r>
      <w:r/>
      <w:r>
        <w:br/>
      </w:r>
      <w:r>
        <w:t>大方廣佛華嚴經疏卷第九</w:t>
      </w:r>
      <w:r>
        <w:br/>
      </w:r>
      <w:r/>
      <w:r>
        <w:br/>
      </w:r>
      <w:r>
        <w:t>大方廣佛華嚴經疏卷第十</w:t>
      </w:r>
      <w:r>
        <w:br/>
      </w:r>
      <w:r/>
      <w:r>
        <w:br/>
      </w:r>
      <w:r>
        <w:t>唐清涼山大華嚴寺沙門澄觀撰</w:t>
      </w:r>
    </w:p>
    <w:p>
      <w:pPr>
        <w:keepNext/>
      </w:pPr>
      <w:r>
        <w:t>한국어 직역</w:t>
      </w:r>
    </w:p>
    <w:p>
      <w:pPr>
        <w:pStyle w:val="TranslationText"/>
      </w:pPr>
      <w:r>
        <w:t>이 품을 해석하려 하니 네 문으로 분별한다. 첫째는 내의이고, 둘째는 석명이며, 셋째는 종취이고, 넷째는 석문이다. 그런데 아래의 여러 품도 대부분 이 네 문을 사용한다. 증감이 있으면 해당 글에 이르러 마땅히 밝힐 것이다. 지금 첫째 내의 가운데 둘이 있다. 먼저 분의 내의이고, 뒤는 품의 내의이다. 지금 처음은 삼분 가운데 이 아래가 정종이다. 연유가 이미 드러났으니 정종을 마땅히 나타내야 하므로 다음에 온다. 사분 가운데서는, 이미 교가 일어나는 인연을 밝혔고, 다음으로 설법의 의식을 밝힌다. 그러므로 다음에 온다. 둘째 품의 내의에는, 자세히 두 가지 뜻이 있다. 첫째 앞에서는 대중이 모임을 밝혔고, 지금은 의심을 드러내어 상을 나타낸다. 둘째 앞에서는 옛 대중을 밝혔고 지금은 새로 모인 대중을 밝힌다. 그러므로 다음에 온다. 둘째 석명은, 첫째 분의 이름이다. 정종은 종지를 바로 진술하는 것이어서, 서분과 유통분을 가려낸다. 사분 가운데서라면, ‘과를 들어 즐거워하고 믿음을 내도록 권한다’고 이름하는 것은, 의보와 정보의 과를 들어 중생에게 믿고 좋아하도록 권하는 것이다. 그러므로 또한 ‘믿는 바의 인과’라고 이름한다. 또한 ‘부처님의 의과를 설하는 회’라고 이름한다. 많은 쪽을 따라 말했기 때문이다. 둘째는 품의 이름이다. 여래는 나타내는 주체인 사람이고, 상은 나타나는 대상인 법이다. 현(現)은 능과 소에 모두 통하니, 능과 소를 합하여 말한 것이다. 체와 용을 함께 진술하여 그 명칭을 세운다. 그런데 ‘여래’와 ‘현상’에는 각각 다섯 가지 뜻이 있다. 합하여 열 가지를 이룬다. 여래의 다섯 가지는, 첫째 이치를 기준으로 드러내는 것이다. 곧 법성을 ‘여(如)’라 이름하고, 장애에서 벗어남을 ‘래(來)’라 이름한다. 둘째 오직 행을 기준으로 한다. 『유가론』에서 말한다. 말에 허망함이 없으므로 여래라 이름한다. 『열반경』 권32도 또한 이 설과 같다. 셋째 이치와 지혜를 합하여 말한다. 『전법륜론』에서 말한다. 제일의제를 ‘여’라 이름하고, 정각을 ‘래’라 이름한다. 제일의제를 바르게 깨달았으므로, 여래라 이름한다. 이는 『성실론』과 대체로 같다. 넷째 상을 여의어 말한다. 『반야경』에서 말한다. 여래란, 오는 곳도 없고 또한 가는 곳도 없으므로, 여래라 이름한다. 다섯째 융섭하여 말한다. 곧 하나의 여여서 둘의 여가 없다. 이치이든 지혜이든, 펼치든 합하든, 모두 여하지 않음이 없다. 그러므로 ‘여’라 이름한다. 여 밖에는 법이 없고, ‘래’ 또한 곧 여이다. 이와 같이 오는 자가 참된 여래이다. 현상의 다섯 가지는, 첫째 면문에서 광명을 나타내어, 시방의 대중을 부른다. 둘째 미간에서 광명을 나타내어, 설법의 주체를 보인다. 셋째 찰망을 진동시켜 여러 근기를 깨우친다. 넷째 부처님 앞에 꽃을 나타내어 의과를 설함을 표시한다. 다섯째 백호에서 대중을 내어 교법이 부처님으로부터 흘러나옴을 표시한다. 이와 같은 등의 상을, 이 「여래현상품」 가운데서 밝힌다. 그러므로 이것으로 이름을 삼는다. 셋째 종취에는, 또한 둘이 있다. 첫째는 분의 종이다. 삼분의 정종은, 이미 위에서 말한 것과 같다. 사분의 종은, 곧 불과의 끝없는 찰해가, 삼세간의 다함없는 자재를 갖춘 것을, 종으로 삼는다. 모든 보살로 하여금 청정한 믿음을 내고 수행하여 찾아 나아가게 하는 것을, 취로 삼는다. 둘째는 품의 종이다. 광명의 상으로 표시하고 나타내는 것을 종으로 삼고, 상근기의 지혜로운 이로 하여금 그윽이 깨닫게 하는 것을 취로 삼는다. 넷째 석문은, 이 아래의 두 품에서, 설법의 의식이 이 분의 방편이 된다. 곧 둘로 나눈다. 처음 「현상품」은 먼 방편이고, 뒤의 「삼매품」은 가까운 방편이다. 지금 첫 품을 크게 여섯으로 나눈다. 첫째는 대중의 바다가 함께 청하는 것이고, 둘째는 광명으로 인연 있는 이를 부르는 것이며, 셋째는 부름을 받은 이들이 구름처럼 달려오는 것이고, 넷째는 상서를 나타내어 설법을 표시하는 것이며, 다섯째는 부처님의 덕을 칭양하는 것이고, 여섯째는 끝없이 통함을 맺는 것이다. 지금 첫째에서는 먼저 다섯 문으로 여러 회의 청문이 서로 다른 점을 헤아려 가린다. 첫째는 물음이 있느냐 없느냐이고, 둘째는 묻는 법이 서로 다름이며, 셋째는 묻는 사람이 다름이고, 넷째는 의식이 서로 다름이다. 다섯째는 의심이 권인가 실인가이다. 첫째 가운데 처음 두 회와 뒤의 두 회, 이 네 회에는 물음이 있고 가운데 다섯 회에는 모두 없다. 곧 초회는 과를 표시하여 인을 일으키므로 묻는다. 제2회는 인을 찾아 과에 이르므로 묻는다. 다만 인에는 오르고 내림이 있으므로 여섯 회에 의탁하여 답하고, 과는 차별이 없으므로, 제7회에서 그 회에 바로 답한다. 그러나 여러 회에 다시 물음이 있는 것은, 모두 그 회의 별도의 뜻으로 총괄하여 거둔다. 혹은 앞의 것을 거듭 밝히는 것이어서 큰 지위에 대한 물음이 아니다. 제8회는 인과가 순숙함을 밝히므로, 반드시 물음이 있어야 한다. 곧 행과 수행에 걸림이 없고, 여섯 지위가 단박에 이루어지므로, 그 회에서 바로 답한다. 제7회는 성품에 부합하는 인과를 밝히므로, 따로 물음이 있다. 곧 모두 법계에 들어가 차별이 없기 때문이다. 또한 그 회에서 바로 답한다. 네 곳의 물음은 모두 삼백십 구이다. 곧 처음 회와 제2회는, 각각 마흔 가지 물음이고, 제8회는 이백 가지이며, 제9회는 서른 가지이다. 중본과 광본의 물음이라면 생각하기 어렵다. 둘째 묻는 바가 다르다는 것은, 처음 두 회에서는 과에 대한 물음이 넓고 인에 대한 물음은 간략하다. 신해를 이루기 위해서이다. 제8회에서는 인에 대한 물음이 넓고 과에 대한 물음은 간략하다. 행을 이루기 위해서이다. 제9회의 물음은 초회와 완전히 같다. 다만 인에서는 주불의 인을 들어, 그 인이 과의 인임을 밝히고 오직 증득임을 드러낸다. 셋째 묻는 사람이 다르다는 것은, 초회와 제9회는, 모두 동생과 이생의 두 대중이 함께 묻는다. 묻는 법이 대중이 함께 의지하는 것이기 때문이다. 제2회 가운데서는 오직 동생만 묻는다. 들어가는 지위에서는 동생이 뛰어나기 때문이다. 제8회도 오직 동생이며, 한 사람이 스스로 묻는다. 지어 닦는 행은 각각 스스로 이루기 때문이다. 넷째는 청문하는 의식이다. 다시 두 가지 뜻이 있다. 첫째는 말과 생각을 기준으로 하고, 둘째는 통과 별을 기준으로 한다. 첫째 가운데 청에는 두 종류가 있다. 첫째는 말로 청하는 것이고 둘째는 생각으로 청하는 것이다. 답에도 또한 둘이 있다. 첫째는 말로 답하는 것이고 둘째는 상을 보여 답하는 것이다. 서로 교차시켜 대비하면 마땅히 아홉 구가 되어야 하지만, 본문에는 오직 네 가지가 있다. 초회 가운데에는 두 가지 문답을 모두 갖춘다. 곧 「현상품」 장행에서는 생각으로 청하고, 공양의 소리로 말하여 청한다. 처음의 광명은 법주를 보이고, 나타난 꽃은 뜻을 표시하며, 나타난 대중은 교법을 표시한다. 곧 상을 보여 답한 것이다. 「삼매품」 가운데에서는 말로 거듭 청하고, 아래의 세 품도 또한 말로 답한다. 제2회는 오직 생각으로 청한다. 여래가 처음에는 상으로 답하고, 보살이 말로 설하여 답한다. 부처님의 마음은 자재하여 굳이 말을 일으키기를 기다리지 않고, 부처님의 힘은 수승하여 상을 나타내어 능히 답한다. 제8회는 말로 청하고 말로 답한다. 이는 보살이 부처님과 같지 않음을 드러내기 때문이다. 제9회는 생각으로 청하고 상을 보여 답한다. 마음으로 마음을 전함을 드러낸다. 오직 증득만이 서로 상응하여 언설을 여의기 때문이다. 둘째 통과 별이라는 것은, 처음과 마지막 두 회는 따로 묻고 통틀어 답하며, 제2회와 제8회는 따로 묻고 따로 답한다. 또 초회도, 따로 묻고 따로 답한다고 할 수 있다. 다음 글에서 마땅히 밝힐 것이다. 다섯째 의심의 권실이라는 것은, 묻는다. 여러 왕과 보살의 지위는 모두 원만하여 지극한데, 어찌 의심이 있을 수 있는가. 어떤 이는 말한다. 중생을 위하여 의심한 것이라고 한다. 또 어떤 이는 말한다. 불과를 희구하기 때문이라고 한다. 또 인과가 멀리 떨어져 있음을 드러내기 때문이다. 그러나 위의 두 해석은 처음은 권이고 뒤는 실이다. 모두 이치가 있어 다른 교에도 통할 수 있다. 그러나 이 경 가운데서는, 실이든 권이든, 법계의 의심 아님이 없다. 의심을 유력으로 삼아, 설하고 증득하는 바와 함께 연기가 되기 때문이다. 이 일은 본래부터 그러하여 해인삼매에 단박에 나타난다. 의심과 답은 생각 생각마다 항상 의심하고 생각 생각마다 항상 끊어진다. 이는 마치 형상의 틀에서 틀의 높은 곳 때문에 형상의 낮은 곳이 이루어지고, 틀의 낮은 곳 때문에 형상의 높은 곳이 이루어지는 것과 같다. 연기의 법계는 이치상 마땅히 그러하기 때문이다. 다음으로 바로 본문을 해석한다. 글은 두 갈래로 나뉜다. 먼저 장행에서 생각으로 청하고, 뒤에는 공양의 소리가 게송으로 청한다. 앞부분 가운데에도 둘이 있다. 먼저 사람을 들어 생각함을 표하고, 곧 대중의 바다에 있는 이들이 모두 부처님의 경계를 희구하며, 아울러 중생을 이롭게 하여 연기의 문을 이루고자 하므로, 함께 생각한다고 표한 것이다. 둘째는 ‘어찌하여’ 이하이다. 바로 물음의 실마리를 드러낸다. 마흔 구가 있다. 우선 두 갈래로 나눈다. 앞의 스무 구는 그대로 의심하여 생각으로 청하는 것이고, 뒤의 스무 구는 전례를 끌어 법을 들어 청하는 것이다. 뜻에 준하면 두 글 모두 마땅히 함께 들어야 한다. 서로 드러내고 생략한 것은 번잡한 말을 원하지 않았기 때문이다. 그러므로 아래의 게송에서는, 다시는 전례를 끌어 들지 않고, 두 곳의 글을 합하여 그대로 설해 주기를 청한다. 제2회 가운데에도 또한 이 둘이 있다. 다만 전례를 끄는 가운데의 물음은 여기의 직접 청함과 같다. 바로 여러 부처님의 도가 같다는 뜻과 서로 드러내고 생략하는 뜻을 나타내려는 것이다. 또 마흔 구 가운데, 처음 스무 구는 과를 묻고, 뒤의 열 구는 인을 묻으며, 가운데 열 구는 교화 작용이 두루 미침을 밝힌다. 의보·정보와 염·정의 인과를 통틀어 묻는다. 앞은 구하는 바이고 뒤는 행하는 바이며, 가운데는 아는 바이기 때문이다. 이 분은 과를 드는 것이므로 먼저 과를 묻는다. 이 뜻의 부류에 따르면 또한 셋으로 나눌 수도 있다. 그러나 지금은 두 단락에 모두 결청이 있으므로, 다만 둘로 나눈다. 앞부분 가운데에도 또한 둘이 있다. 먼저 바로 의심하여 생각하고, 뒤에 결청을 밝힌다. 지금 첫째의 앞 열 구는, 덕과 작용의 원만함을 묻고, 뒤의 열 구는, 체와 상이 뚜렷하게 드러남을 묻는다. 지금 첫 열 구는 글에 오직 여덟 게송만 있다. 신통과 자재에 관한 두 물음이 있다. 「세계성취품」 처음의 답 가운데에도 또한 이와 같다. 그런데 지금의 글에 빠진 것은, 혹 탈락이거나 혹 뜻에 포함된 것이다. ‘능히 거두어 취함이 없음’ 가운데에, 이 둘을 포함하기 때문이다. 그러므로 아래 「법계품」 가운데에는, ‘능히 거두어 취함이 없음’과 신통이 빠지고, 오직 자재만 있다. 그러므로 이 세 일은 합하면 하나가 될 수 있고, 나누면 셋이 되므로 나타나고 빠짐이 같지 않다. ‘불지’라고 한 것은, 곧 지혜의 덕이 자리한 분위이다. 그러나 이 경의 종지는 온갖 덕을 두루 거두므로, 넓게 말하면 한량없고, 간략히 말하면 열 가지가 있다. 위에서 인용한 『동성경』의 설과 같다. 그러나 그 체는 다섯을 벗어나지 않는다. 곧 청정법계와 네 가지 지혜이다. 이 다섯 법으로 큰 깨달음의 성품에 갖추어진 것을 거둔다. 『불지경』과, 그 논에서 설한 것과 같다. 그러나 요점을 말하면 오직 둘뿐이어서, 거두지 못하는 것이 없다. 곧 진리와 묘지가 융합하여 둘이 아닌 것이, 모든 부처님의 지이다. 아울러 생성하고 성립시키며 머물게 하고 지탱하는 기능이 있으므로, ‘지(地)’라고 이름한다. 이 구는 총괄로서 모든 덕을 두루 포섭한다. 아래에서 밝히는 불과는, 모두 이 물음에 답한다. 둘째 ‘부처님의 경계’ 이하의, 여러 구는 모두 불지의 덕을 각각 밝힌다. ‘경계’라고 한 것은 비와 지의 소연이기 때문이며, 또한 분제이기 때문이다. 넓게는 또한 한량없으나 간략히 열 가지가 있다. 「출현품」과 「문명품」·「부사의품」에서 널리 설한 것과 같다. 그러나 「출현품」은 대체로 체가 두루함을 밝히고, 「부사의품」은, 뛰어남을 밝히므로 ‘열 가지 견줄 수 없는 경계’라고 한다. 「문명품」은 그 인과와 체용을 함께 포괄한다. 조금 다른 점은 해당 글에 이르러 마땅히 알 것이다. 만약 『유가론』에 준하면, 여래의 경계란 다섯 계의 차별을 이른다. 첫째 유정계, 둘째 세계, 셋째 법계, 넷째 조복계, 다섯째 조복가행계이다. 혹 요점을 들어 오직 넷이라 하기도 한다. 첫째 소연인 진제와 속제, 둘째 머무는 바의 찰해, 셋째 일으키는 업용, 넷째 마땅히 섭화할 바이다. 모두 아래에서 설하는 것과 같다. 이는 『유가론』과 크게 같다. 총괄하면 오직 둘뿐이다. 곧 부처님 자체가 경계라는 것은 분제를 기준으로 말한 것이고, 혹은 부처님의 경계라는 것이다. 관찰하고 교화하는 바 등을 기준으로 한 것이다. 지금 글은 대체로 ‘부처님의 경계’를 드러낸다. 셋째 ‘부처님의 가지’라는 것은, 곧 부처님의 뛰어난 힘이 맡아 지탱하여, 어떤 일을 하게 하는 것이다. 넓게는 또한 한량없으나 간략히 열 가지가 있다. 「부사의법품」과 법운지에서 설한 것과 같다. 「이세간품」의, 열 가지 ‘부처님께서 섭지하는 것’도 또한 그 예이다. 그러나 세 부류를 벗어나지 않는다. 첫째 화신과 사리 등에 가지하는 것과 같고, 둘째 기바에게 가지하여 불에 들어가도 타지 않게 한 것과 같으며, 셋째 비정에 가지하여, 불사를 짓게 하는 것과 같다. 이는 신통과 넓고 좁음이 같지 않다. 곧 육통 가운데, 오직 신경통 하나에만 가지가 있기 때문이다. 그러므로 지금의 이 가지가 곧 신력이다. 넷째 ‘소행’은 부처님이 하는 바이다. 혹 열 가지를 설하기도 한다. 「부사의품」에서 말하기를, ‘모든 부처님 세존께 열 가지 교화가 있다’고 하고, 때를 잃지 않는 것 등을 말한다. 이 또한 소행의 행이다. 「출현품」의, ‘무애행’이라 한 것, 곧 ‘여래의 행’ 등과 같다. 혹은 대비로 중생을 거두고, 혹은 대지로 인연을 지어 생각 없이 일을 이루며, 방편선교로 하는 바를 끝까지 성취하는 것을, 모두 ‘행’이라 이름한다. 그러나 사람을 기준으로 행을 바라보아, ‘소행’이라 표한 것이다. 이미 하는 바인 만큼 실제로는 능과 소에 두루 통하므로, 저 경계 가운데의 경우와 같지 않다. 저쪽은 지혜가 관찰하는 바와 마땅히 섭화할 바를 오직 ‘소’의 측면에서만 말하기 때문이다. 하물며 바라보는 대상도 같지 않으므로, 서로 뒤섞이지 않는다. 만약 『유가론』 제78에서 인용한 『해심밀경』의 부처님이 문수에게 답한 것에 준하면, 이 둘의 별상에서 ‘소행’이라 한 것은, 곧 일체종여래와, 공통으로 가진 부사의하고 한량없는 공덕으로 장엄된 정토이며, ‘여래의 경계’란, 곧 일체종의, 다섯 계의 차별을 말한다. 다섯 계는 앞에서 말한 것과 같다. 다섯째 ‘불력’이라는 것은, 곧 부처님의 큰 힘과 자재로서 넓게는 한량없고, 간략히 말하면 열 가지가 있다. 곧 처비처 등이다. 또 다른 열 가지가 있으니, 곧 광대력 등이다. 「부사의품」과 같다. 여섯째 ‘무외’라는 것은, 여러 두려움이 없기 때문이다. 「이세간품」에서는 열 가지 무외를 설하고, 혹은 통상 밝히는 것처럼 네 가지를 설하기도 한다. 옛 설에서 말하기를, 앞의 네 가지는 이승과 다른 공덕이고, 불력은 마를 깨뜨리는 공덕이며, 무외는 외도를 굴복시키는 공덕이라 하였으나, 반드시 전부 그런 것은 아니다. 십력과 무외 역시 이승과 함께하지 않는 것이기 때문이다. 그러나 지금까지는 대체로 대지의 공덕을 밝혔다. 일곱째 ‘불삼매’라는 것은, 곧 불과의 등지로서 그 수가 티끌의 계산을 넘고, 사자빈신삼매 등과 같다. 간략히 열 가지를 설하는데, 「부사의품」에서 설한 것과 같다. 곧 부처님께 한량없는 부사의삼매 등이 있다. 여덟째는 답문과 게송에 준하여 ‘불신통’이라 이름한다. 곧 선정에 의지해 걸림 없는 신묘한 작용을 일으키는 것이다. 혹 「십통품」과 같이 열 가지를 설하기도 한다. 「부사의품」에서 말하기를, ‘일체 모든 부처님께 끝없고 걸림 없는 해탈이 있어, 다함없는 대신통력을 나타낸다’고 하였다. 십통은 오직 보살에게 한정된다. 혹 통상 밝히는 것처럼 여섯 가지를 설하기도 한다. 그러나 ‘통’이라는 이름은 대승과 소승에 모두 통한다. 아홉째는 답문과 게송에 준하여 ‘불자재’라 이름한다. 곧 하는 바가 뜻대로 걸림 없이 성취되기 때문이다. 넓게는 한량없고 혹 백 가지를 설하기도 한다. 곧 중생에 대한 자재 등이며, 각각 열 가지가 있으므로 간략히 열 가지라 한다. 곧 명자재 등이다. 모두 「이세간품」에서 설한 것과 같다. 「부사의품」에서도 또한 열 가지를 설한다. 곧 ‘모든 부처님 세존은 일체법에 대해, 모두 자재하다’는 것 등이다. 열째 ‘능히 거두어 취할 수 없음’이라는 것은, 게송에서는 ‘능히 제압할 수 없음’이라 하고, 답 가운데에서는 ‘능히 파괴할 수 없음’이라 한다. 곧 부처님이 하는 바는 천상과 인간 가운데 어떤 존재도, 사문·마·범천도, 그리고 모든 이승과 대보살 등도, 신력으로 능히 제어할 수 없다는 것이다. 그러므로 구역에서는 ‘불승법’이라 번역하였다. 간략히 열 가지가 있다. 「부사의품」과 같다. 곧 ‘모든 부처님께 열 가지 최승법이 있다’는 것 등이다. 만약 ‘능히 파괴할 수 없음’을 취한다면, 곧 열 가지 대나라연당용건법이다. 이상이 위의 열 가지 물음이다. 대부분 「부사의품」에 있다. 아래에 이르면 마땅히 알 것이다. 둘째 ‘어찌하여 모든 부처님의 눈인가’ 이하에서는, 열 구로 체와 상이 뚜렷하게 드러남을 묻는다. 곧 육근과 삼업이다. 신업 가운데에서 상광을 따로 열어 신광이라 하고, 방광을 광명이라 하므로 열 구가 있다. 「부사의법품」에서는, 모든 부처님께 열 가지 법이 있어, 한량없고 끝없는 법계에 두루한다고 하며, 곧 끝없는 눈 등을 말한다. 「이세간품」에서는 하나하나를 각각 열 문으로 분별해 해석한다. 또 「출현품」에서는 부처님의 삼업을 설하는데, 각각 열 가지 뜻을 갖춘다. 그러나 여러 경론에서는, 부처님의 상광이 한 심(尋)이라고 설한다. 「부사의품」에 준하면 상묘광명이 불가설불가설이며, 갖가지 색상으로 장엄하여 아름답게 하고, 광명장이 되며, 한량없는 원만한 광명을 내어, 시방을 두루 비추되 장애가 없다. 그러나 방광은 때로 놓기도 하고 놓지 않기도 한다. 여러 회에서 면문이나 호상으로부터 놓는 것과 같은 부류이다. 그러나 「상해품」에서는, 그 하나하나의 상이 항상 광명을 놓으므로, 이는 방광도 또한 상광에 통하는 것이다. 그런데도 분별하는 까닭은, 상광은 고요히 두루하고, 방광은 가고 옴이 있는 듯 보이기 때문이다. ‘불지’라고 한 것은, 넓게 말하면 한량없고, 간략히 말하면 열 가지가 있다. 그 체는 다섯을 벗어나지 않는다. 곧 청정지와 대원경지 등 네 가지 지혜이다. 요점을 말하면 오직 둘뿐이다. 곧 근본지와 후득지이다. 총괄하여 거두면 오직 하나이니, 제법실상의 무장애지이다. 이 열 구는 대체로 「상해품」과 「수호광명공덕품」에 나온다. 둘째 ‘오직 원하옵건대’ 이하에서 결청한다. 장차 전례를 끌어오려 하므로, 우선 결청한 것이다. 둘째 ‘또 시방’ 이하에서는, 전례를 끌고 법을 들어 청한다. 또한 둘로 나뉜다. 처음은 전례를 들고 뒤는 결청한다. 지금 첫째는 둘로 나뉜다. 앞의 열 구는 교화 작용이 두루함을 묻고, 뒤의 열 구는 인덕이 깊고 넓음을 묻는다. 지금 첫 부분의 글에는 오직 아홉만 있고 ‘안립해’가 빠졌다. 첫째 ‘세계해’라는 것은, 교화 작용의 처소이다. 「화장품」과 같다. 둘째 ‘중생해’는 교화할 근기이며, 곧 찰 가운데 유지되는 바이다. 셋째는 답문과 게송에 준하면 ‘법계안립해’라 이름한다. 「세계성취품」과 같다. 법계에 안립된 바의 바다를 통틀어 밝히며, 그것이 일어나는 데 인연 등이 갖추어지기 때문이다. 만약 ‘인연’이라고 한 것은, 현수가 말하기를, ‘교화로 생기는 법’이라 하였다. 또한 앞의 두 가지이기도 하다. 법계 가운데 시설하고 안립하기 때문이다. 모든 경론은 모두 세속제를, 안립제라고 설한다. 그러나 ‘안립’이라는 말은, 범어로 ‘나야(柰耶)’라 하는데 뜻이 많이 포함된다. 혹 이취라고 하고, 혹 방편이라고 하며, 혹 법식이라고 하고, 혹 법문이라고 하며, 혹 안립이라고도 한다. 이로써 안립은 곧 법식임을 알 수 있다. 넷째 ‘불해’라는 것은, 교화하는 주체이다. 「화장품」에서 그 이름을 널리 든 것과 같고, 또 ‘부사의’ 등과도 같다. ‘품’이다. 다섯째 ‘바라밀해’라는 것은, 교화로 이루어지는 행으로서 「이세간품」과 같다. 여섯째 ‘불해탈해’라는 것은, 교화로 얻는 과로서 「법계품」과 같다. 일곱째 ‘불변화해’라는 것은, 근기에 임해 신통으로 변화하여 교화하기 어려운 중생을 교화하는 것이니, 곧 신업의 교화이다. 여러 회에서 일어나지 않고도 두루한다는 것과 같고, 「광명각품」 장행의 신업 아승기 등도, 모두 그 글이다. 여덟째 ‘불연설해’라는 것은, 근기에 맞추어 설법하는 어업의 교화이다. 「사제품」과 같다. 아홉째 ‘불명호해’는, 근기를 따라 이름을 세우는 것이니 「명호품」과 같다. 열째 ‘불수량해’라는 것은, 근기가 감응하는 바를 따라 세상에 머무는 기간이 길기도 하고 짧기도 한 것이니, 「수량품」과 같다. 둘째 ‘그리고 일체’ 이하에서는, 인덕의 깊고 넓음을 묻는 가운데, 첫째 생사 가운데 처음으로 큰 서원을 세우고, 둘째 수승하게 나아가는 큰마음으로 불과를 구한다. 셋째 보리의 복지 자량을 쌓아 모으고, 넷째 모든 보살을 인에서 과에 이르도록 운반하며, 다섯째 자·비·희·사이다. 이는 네 가지 보살행이다. 여섯째는 업과 혹을 영원히 등지고 진리에 계합하여 증득하는 것이다. 나머지 넷은 알 수 있다. 그러나 이 열 구에는 통하는 것도 있고 별도의 것도 있다. 별도로 말하면 처음 둘은 십신에 의탁하고, 다음 둘은 십주이며, 다음 하나는 십행이고, 다음 하나는 십회향이다. 회향으로 출리를 향하기 때문이다. 다음 셋은 지에 오른 이후이고, 마지막 하나는 등각이다. 이는 횡으로 모든 보살을 논한 것이다. 통하여 말하면 각각 시작과 끝에 모두 통한다. 곧 종으로 모든 보살을 논한 것이다. 그러므로 이 열 구의 글은 행과 지위에 모두 통한다. 그러나 모두 법계를 두루 포섭하여 깊고 넓고 끝이 없으므로, ‘해(海)’라고 한다. 모두 아래 여러 회에서 설한 것과 같다. 둘째 ‘부처님께 원하옵건대’ 이하에서 결청한다. 이미 전례를 든 것이므로 ‘또한’이라고 말하였다. 이 마흔 구의 답이 어느 글에 있는지를 묻는 데에는 통과 국이 있다. 답도 또한 이와 같다. 통으로 말하면 여러 회에서 이 물음과 상응하는 것은 모두 이에 대한 답이다. 위에서 인용한 것들이 분명히 여기에 해당한다. 곧 앞의 대중해는 이미 아홉 회에 늘 따르는 대중인데, 어찌 이 물음이 초회에만 한정될 수 있겠는가. 또 어찌 대중해의 물음이 다하지 않을 수 있겠는가. 그러므로 알 수 있다. 초회가 총괄이고 아홉 회가 함께 이 물음에 답한다. 다만 각 분의 뜻이 다르므로 여러 분의 처음마다 모든 물음을 거듭 든다. 그러면 각 분 가운데 모두 인과 등에 통함이 드러난다. 따라서 여기서부터 「광명각품」 끝까지는 열 가지 ‘해’의 물음에 답한다. 「문명품」 이하는 열 가지 인에 관한 물음에 답한다. 「부사의품」 이하에서는, 과에 관한 스무 구에 답한다. 아래에 이르면 마땅히 알 것이다. 또 마흔 가지 물음을 기준으로 하면, 열 가지 ‘해’가 총괄이고 아홉 회가 함께 열 가지 ‘해’에 답한다. 첫째 「세계성취품」은, 세계안립해에 답한다. 둘째 「화장품」은, 세계해에 답한다. 「차나품」은 다만 인을 끌어 현상삼매를 해석하여 성립시킬 뿐이며, 단지 설법의 연유이다. 모두 별도로 ‘해’의 물음에 답한 것은 아니다. 셋째 「명호품」은, 여래명호해에 답한다. 넷째 「사제품」은 연설해에 답한다. 다섯째 「광명각품」부터 「십인품」까지는, 열 가지 인에 관한 물음에 각각 답하고, 통틀어 중생해에 답한다. 인을 닦는 사람이 곧 교화할 중생이기 때문이다. 여섯째 「아승기품」은, 변화해에 답한다. 장행에서는 수를 들고, 교화 작용이 헤아리기 어려움을 드러내려 하기 때문이다. 게송에서는 변화가 겹겹이고 미세하여 말하기 어려움을 널리 밝힌다. 일곱째 「수량품」과 「주처품」은, 모두 수량해에 답한다. 여덟째 「부사의품」 등 다섯 품은, 과에 관한 스무 구에 각각 답하고, 총괄하여 불해를 밝힌다. 덕이 깊고 넓음을 기준으로 부처님을 드러내기 때문이다. 아홉째 제8회는 바라밀해에 답한다. 모든 지위를 총괄하여 모두 행을 이루기 때문이다. 열째 제9회는, 해탈해에 답한다. 법계에 증입하여 큰 작용을 일으키기 때문이다. 물음에서 세운 차례와 답의 차례가 다른 까닭은, 물음은 본래 있는 것과 닦아 이룬 것, 자행과 화타를 기준으로 하여, 차례를 삼았기 때문이다. 곧 먼저 세계와 중생이 있고, 그러면 부처님이 출현하여 인을 닦고 과를 얻는다. 바라밀해는 인이고, 해탈은 과이며, 나머지 네 가지는 모두 큰 작용이다. 곧 근기에 임하여 변화하고, 마땅함을 따라 설법하며, 중생에 맞추어 이름을 세우고, 중생을 따라 머무는 기간을 길거나 짧게 하는 것이다. 답에서는 먼저 남을 이롭게 하고 뒤에 자신을 이롭게 하므로, 큰 작용의 네 ‘해’를 앞에 두고, 자리의 인과인 두 ‘해’를 뒤에 둔다. 또 중생해 하나는, 또한 두루 통한다고 할 수 있다. 아홉 ‘해’가 모두 중생을 위한 것이기 때문이다. 갖가지로 마땅함을 따르는 것은, 중생이 많음을 드러낸다. 만약 국한하여 말하면 그 회에서 모두 답한다. 이에는 다시 둘이 있다. 첫째는 상을 나타내어 답하는 것이고, 아래 글에서 마땅히 보일 것이다. 둘째는 말로 설하여 답하는 것이다. 이에도 또한 둘이 있다. 첫째는 경전이 전래된 것이 아직 완전하지 않은 것이고, 둘째는 답이 둘을 겸하고, 나머지는 「성취품」에서 마땅히 인용한다. 둘째 ‘그때’ 이하에서는, 공양의 소리가 게송으로 청하는 가운데 둘로 나뉜다. 먼저 인연을 밝히고, 뒤에는 바로 게송을 설한다. 지금 첫째에서는 앞의 청이 생각에 있었다. 부처님은 비록 이미 아셨지만 이제 청을 말로 드러내어 대중도 함께 알게 한다. 앞에서는 이미 법을 위하여 공양을 일으켰고, 이제는 공양으로써 마음을 드러낸다. 두드려 치는 것에 말미암지 않으므로, ‘자연’이라 한다. 인연이 없는 것은 아니다. 곧 보살의 위력이다. 동생중과 이생중이 모두 보살이다. 또 몸과 입을 공양구로 삼음을 표시하기 때문이다. 공양구가 모두 곧 법계의 체이기 때문이다. 둘째 바로 게송을 설하는 가운데, 열 게송을 둘로 나눈다. 처음 셋은 덕을 찬탄하며 청하고, 뒤의 일곱은 법을 들어 청한다. 앞부분 가운데에도 또한 둘이 있다. 처음 둘은 부처님을 찬탄하여 설할 인이 갖추어졌음을 밝히고, 뒤의 하나는 대중을 찬탄하여 설할 연이 갖추어졌음을 밝힌다. 지금은 첫째이다. 앞의 게송은 곧 비 가운데의 지혜가 이미 원만하여, 중생을 위하여 몸을 나타냄을 밝힌다. 뒤의 게송은 곧 지혜 가운데의 비가 이미 원만하여, 능히 의심을 끊고 괴로움을 없앰을 밝힌다. 비가 있으면 반드시 두루하고, 지혜가 있으면 반드시 능히 할 수 있으므로, 마땅히 설해야 한다. 뒤의 하나는 대중을 찬탄하며 청하는 가운데, 앞 절반은 대중을 찬탄하여 다른 생각이 없음을 드러내고, 뒤 절반은 결청하여 설하면 의심이 끊어짐을 밝힌다. 뒤에서 법을 들어 청하는 가운데 셋으로 나뉜다. 처음 네 게송은 앞의 처음 열 구의 물음을 서술한다. 조금 차례가 맞지 않는 것은, 다만 글의 편의를 취했기 때문이다. ‘그리고 나머지 일체의 광대한 법’이라는 것은, 나머지를 예로 들어 맺는 것이다. 곧 스무 구 밖의 부처님의 끝없는 덕도, 또한 설해 주시기를 원하는 것이다. 「부사의품」에서 나머지 문을 널리 설한다. 과를 설하는 여러 곳이 모두 이에 답한다. 다음 한 게송은, 앞의 체와 상이 뚜렷하게 드러나는 열 구를 서술한다. 간략히 보인 것이므로 알 수 있다. 뒤의 두 게송은 교화 작용이 두루 미치는 열 구의 물음을 서술한다. 현재 글에는 오직 일곱만 있다. 불해 가운데에서, 신변·수량·명호를 버렸는데, 이 세 ‘해’가 부처님을 떠나지 않기 때문이다. 인을 묻지 않은 까닭은, 장행의 이름은 여러 회에 통하므로 인에 대한 의심을 열거했지만, 지금은 초분의 청을 드러내어 이 회에서 답하기 때문이다. 또 이 회는 인은 간략하고 과는 넓으며, 제2회는 과는 간략하고 인은 넓음을 드러낸다. 둘째 ‘그때 세존’ 이하에서는, 광명이 인연 있는 이를 부르는 분을 밝힌다. 크게 열로 나눈다. 첫째 광명을 놓는 뜻이다. 생각을 알아차렸기 때문이다. 공양의 소리는 쉽게 알 수 있으므로, 간략히 생각은 밝히지 않고 다만 의심한 법만 밝혔다. 어찌하여 광명을 놓는가. 상을 나타내어 답하기 때문이다. 상으로 어떻게 답하는가. 곧 부처님의 삼매력이 가지하여 광명을 놓고, 보살들을 오게 하여 멀고 먼 곳에서도 능히 하게 하는 것이다. 이는 곧 불지의 경계이며, 이는 부처님의 소행이며, 능히 거두어 취할 수 없음과 무외이기 때문이다. 이것이 총괄적인 뜻이다. 만약 별도로 밝히면, 글에 따라 생각하면 된다. 또 불러온 보살들은, 또한 말로 답하는 것이기도 하다. 위의 열 가지 물음은, 글에 이르면 마땅히 알 것이다. 둘째 ‘곧 ~에서’ 이하에서는, 광명이 의지하는 곳을 밝힌다. 면문은 곧 입이다. ‘여러 치아’라고 한 것은, 마흔 가지 물음을 표시한다. 교도의 가르침이 멀리 펼쳐짐을 나타내고, 입에서 참된 아들이 생겨남을 나타내기 때문이다. 법을 씹어 맛을 얻어 법신을 이롭게 하기 때문이다. 총괄적인 처소에서 광명을 놓은 것은, 이 회가 총괄이기 때문이다. 셋째 ‘부처님이 놓은’ 이하에서는, 광명의 체가 근기를 따라 다양하게 펼쳐짐을 드러낸다. 넷째 ‘이른바’ 이하에서는 광명을 열거한다. 간략히 열 이름을 열거한다. 모두 체와 용을 따라 이름을 세운 것이다. 다섯째 ‘이와 같은’ 이하에서는 광명의 수를 맺는다. 여섯째 ‘하나하나’ 이하에서는 권속을 드러낸다. 일곱째 ‘그 광명’ 이하에서는, 색상을 분별한다. 여러 보배가 서로 은은히 비추는 것은 교도가 포용함을 표시한다. 여덟째 ‘두루 비추어’ 이하에서는, 광명의 감응이 멀리 미침을 밝힌다. 아홉째 ‘저 세계’ 이하에서는, 저 대중이 감응하여 통함을 밝힌다. 열째 ‘부처님의’ 이하에서는, 게송의 소리로 불러 모으니, 곧 십호를 두루 들어 귀의할 바를 보인다. 열 게송은 글에서 우선 다섯으로 나눈다. 처음 여섯 게송은 스스로 인과가 이미 원만함을 드러내고, 함께 관하고 예경하기를 권한다. 그 가운데 처음 하나는 자리와 이타의 인이 원만함을 총괄해 밝히고, 정변지를 이룸을 밝힌다. 다음 하나는 털의 광명이 깨달음을 열어 주는 것으로, 이는 명행족을 밝힌 것이다. 다음 한 게송은 여러 취에 왕래함을 밝히니, 이는 세간해이다. 한 생각에 해탈하므로 선서라 할 수 있다. 다음 하나는 ‘정각을 이루었다’고 하니, 곧 ‘불’이라는 뜻이다. 다음 하나는 큰 소리로 적멸을 설하므로, 곧 무상사를 이른다. 마음을 따라 깨달음을 열어 주는 것은, 조어장부이다. 다음 하나는 모든 힘이 다 원만하므로, 곧 천인사이다. 둘째 한 게송은 대중해가 이미 모였음을 밝히고, 전례를 들어 귀의하기를 권한다. 이미 여러 공양의 구름을 내렸다고 하였으므로, 이는 응공이다. 전례와 대비하기 위한 것이므로 차례에는 맞지 않는다. 셋째 한 게송은 원음이 근기를 따라 나타나며 보면 반드시 이익을 얻음을 밝힌다. 끝에서 ‘양족존’이라 하니, 곧 세존이다. 넷째 한 게송은 뜻의 바다를 단박에 연설함을 밝힌다. 마땅히 서둘러 때에 맞추어야 한다. 삼세의 부처님이 큰 서원에 따라 오신 것과 같으므로, 끝에서 ‘여래’라고 한다. 다섯째 한 게송은 특별히 인연 있는 이를 부른다. 이것이 광명의 본래 뜻이다. 셋째, ‘그때 시방에서’ 이하이다. 소환된 이들이 구름처럼 달려오는 부분이다. 글은 셋으로 나뉜다. 첫째는 같은 회상 도량에 모이는 것을 밝힌다. 둘째는 자재한 작용을 나타낸다. 셋째는 소리와 광명이 스스로 서술한다. 이제 첫째이다. 이 또한 셋이다. 처음은 총괄하여 밝힌다. 둘째 ‘이른바’ 이하는 따로 드러낸다. 셋째 ‘이와 같은 이들’ 이하는 총결한다. 별설 가운데 시방이 곧 열 단락이 된다. 각 방향마다 모두 열 가지 일이 있다. 첫째는 방향을 정하는 것이다. 둘째는 국토의 바다이다. 셋째는 세계이다. 넷째는 부처님의 이름이다. 다섯째는 주재 보살이다. 여섯째는 권속의 수이다. 일곱째는 부처님 처소에 이르는 것이다. 여덟째는 공양의 구름을 일으키는 것이다. 아홉째는 예를 올리고 공양을 바치는 것이다. 열째는 좌석을 변화로 만들어 앉는 것이다. 여기에는 마땅히 세계종이 있어야 한다. 이름은 생략하여 말하지 않았을 뿐이다. 그 동방의 공양구름에는 마땅히 열 종류가 있어야 한다. 그런데 다만 아홉인 것은 도향과 소향의 두 문장을 합하였기 때문이다. ‘각기 나타낸다’고 한 것은 주반이 하나하나 모두 나타낸다는 뜻이다. 겹겹이 걸림이 없고 각각 허공에 두루한다. 하나하나를 관찰할 수 있으므로 흩어져 사라지지 않는다고 한다. 시방에서 변화로 만든 좌석은 체상은 각각 다르다. 그런데 모두 함께 ‘연화장 사자의 좌석’이라 이름한 것은 사자의 뜻은 이미 앞 글에서 보았기 때문이다. ‘연화장’이라는 말에는 통틀어 세 뜻이 있다. 첫째, 보살에 의하면 머금어 간직하고 피어난다는 뜻을 나타낸다. 둘째, 소전의 뜻에 의하면 장차 의보를 설하려 하기 때문이다. 셋째, 여러 회에 의하면 두루 화엄을 드러내기 때문이다. 상하에서 다시 본래 방향에 앉는 것은 부처님이 원만히 몸을 돌리시어 모두 얼굴을 볼 수 있기 때문이다. 다른 종에서 단지 팔방만을 말하는 것과 다르다. 셋째 총결의 글에는 여덟이 있다. 첫째는 앞 글을 간략히 들어 ‘이와 같은 이들’이라고 한다. 둘째는 전체 바다의 수를 총괄해 밝힌다. 곧 십억 찰진이다. 위에서 열거한 것은 화장세계에 비늘처럼 차례한 세계해이기 때문이다. 입의 광명이 각각 일억의 시방을 비춘다. 그러므로 열이 있다. 위의 두 단락은 앞의 별설에는 없던 것이다. 셋째는 주를 결한다. 넷째는 ‘건(件)’을 결한다. 다섯째는 와서 이른 것을 결한다. 여섯째는 공양을 일으킨 것을 결한다. 일곱째는 예를 올리고 공양한 것을 결한다. 여덟째는 앉은 것을 결한다. 이미 총결이므로 방향을 정하는 항목은 빠진다. 이미 회중에 이르렀으므로 처음의 세계해 등 세 일은 빠진다. 둘째 ‘이와 같이 앉은 뒤’ 이하이다. 자재한 작용을 나타내니 곧 덕을 찬탄하는 것이다. 곧 티끌마다 부처님 가까이 있고 생각마다 중생을 이롭게 한다. 글에는 여덟이 있으니, 첫째 여러 보살의 털구멍에서 광명을 나타냄을 밝힌다. 둘째 광명이 보살을 나타낸다. 셋째 보살이 티끌 속에 들어간다. 넷째 티끌이 넓은 국토를 머금는다. 다섯째 국토마다 여래가 계신다. 여섯째 보살이 가서 공양한다. 일곱째 부처님을 도와 교화를 드날린다. 여덟째 교화받는 이가 이익을 이룬다. 처음 둘은 알 수 있다. 셋째 가운데 ‘안립해에 있는 모든 미진’이라고 한 것은 대략 두 뜻이 있다. 첫째, 일체 시설된 의보와 정보 등의 티끌이다. 하나하나가 진여에 합당하기 때문이다. 둘째는 관심에 의한 것이다. 중생의 의식이 반연하는 것은 곧 법계이다. 명상에 의한 분별을 따라 전개되므로 이를 ‘안립’이라 하고, 망령됨 때문에 ‘티끌’이라 한다. 그 체는 모두 의지할 수 있으므로 ‘큰 국토’라 한다. 모두 깨달음의 성품이 있으므로 ‘여래’라 한다. 이는 보리가 중생의 성품 바다에 증입함을 밝힌 것이다. 넷째 가운데는 알 수 있다. 다섯째는 세속을 따르기 때문에 삼세가 있다고 말한다. 온전히 성품에 합당하기 때문에 모두 티끌 속에 있다. 여섯째의 공양은 재공양과 법공양에 두루한다. 일곱째 ‘생각생각에’ 이하이다. 부처님을 도와 교화를 드날린다. 그리고 여덟째 ‘생각생각 가운데’ 이하이다. 교화받는 이가 이익을 이룬다. 그 가운데 현수는 앞의 ‘개오’에 대하여 세 뜻으로 풀이하였다. 첫째는 따로 배대하여 풀이한다. 둘째는 원통하게 풀이한다. 셋째는 각각 따로 풀이한다. 첫째란 앞의 열 법문을 가지고 뒤에 이루는 열 가지 이익에 대배하는 것이다. 한 문이 한 가지 이익을 얻게 한다. 둘째와 셋째는 앞뒤가 바뀌고 나머지는 모두 차례와 같다. 첫째, 꿈의 자재문으로 꿈속에서 악을 짓는 중생을 깨우쳐 악을 끊고 괴로움을 면하는 이익을 얻게 한다. 둘째, 보살행문으로 사람을 바른 선정에 들게 한다. 셋째, 모든 하늘의 죽고 태어남을 나타내는 문으로 하늘에 태어나 즐거움을 받게 한다. 방일하면 곧 죽고, 생각을 단속하면 곧 태어나기 때문이다. 위 셋은 인천승이다. 넷째, 국토를 움직여 무상을 나타내어 싫어하게 한다. 부처님의 신변을 찬탄하여 기뻐하게 하니 이승의 이익을 이룬다. 아래는 모두 대승이다. 다섯째, 국토를 장엄하는 큰 서원으로 복을 닦고 향하도록 한다. 여섯째, 중생을 거두는 언사로 큰마음을 내게 한다. 부처님의 음성은 곧 동체대비와 같기 때문이다. 일곱째, 부처님의 구름이 법을 비 내리듯 내려 보살의 불퇴위에 들어가게 한다. 위 세 위는 지전의 삼현에 있다. 여덟째, 법계국토에 두루 비추는 것과 신변으로 초지 이상의 지안으로 평등한 법을 보게 한다. 아홉째, 부처님이 법계에 두루 나타나는 해탈력으로 팔지 이상의 큰 힘과 큰 서원, 끝없는 지혜로 국토를 청정하게 하는 이익을 얻게 한다. 열째, 보현이 도량을 세우는 것으로 불과의 큰 서원 바다에 머물게 한다. ‘여래의 집에 태어난다’고 한 것은 불과의 자리에 들어가기 때문에 ‘태어난다’고 한 것이다. 초지 이상에서 불가에 태어난다는 뜻은 아니다. 둘째 원통하게 풀이하는 것은 위의 열 법이 이 열 이익 하나하나에 두루 통한다는 것이다. 혹은 한 법이 열 이익을 이루고, 혹은 열 법이 한 이익을 이룬다. 이와 같이 서로 두루하여 장애가 없다. 셋째 각각 따로라는 것은 앞의 열 법문이 각각 세계해 미진수 중생을 스스로 깨우친다는 것이다. 이는 법을 이익으로 삼은 것이다. 뒤의 열 이익은 다만 수미산 미진수라고만 말한다. 찰진수 국토라고 말하지 않는다. 곧 자기 몸을 두고 사람을 이익의 대상으로 삼은 것이다. 이미 각각 따로 풀이한다면 꿈의 자재문도 일체가 모두 꿈과 같음을 드러낸다. 길어지고 짧아짐 등이 걸림 없기 때문에 자재라고 한다. 나머지도 모두 알 수 있다. 이상은 보살의 법화이다. 처음 광명을 놓는 데서 시작하여 끝내 이익을 얻는 데까지 순서대로 세면 여덟 단락이다. 거꾸로 미루면 ‘십이금첩(十二金疊)’이 다함이 없다. 첫째, 그 수미산 미진수 중생이 이익을 얻는 것은 바야흐로 한 국토 안에 있다. 나머지 모든 국토도 모두 그러하다. 그러므로 ‘하나하나의 국토에서 각각 … 하게 한다’고 한다. 둘째, 이 모든 국토에서의 이익은 한 찰나의 때 안에 있고, 나머지 모든 찰나의 때에도 모두 그러하다. 그러므로 ‘생각생각 가운데’라고 한다. 셋째, 이와 같은 생각생각의 이익이 바야흐로 한 법문이다. 깨우치는 하나하나의 법문도 모두 그러하다. 넷째, 그 많은 법문이 바야흐로 한 생각에서 쓰이는 것이다. 나머지 생각생각에 쓰이는 법문도 그러하다. 다섯째, 그 많은 생각의 법문을 말해야 비로소 하나의 넓은 국토를 논할 수 있다. 하나의 넓은 국토가 그러한 것과 같이, 이와 같은 십찰진수의 넓은 국토도 모두 그러하다. 여섯째, 그 많은 넓은 국토를 말해야 비로소 한 티끌 안을 논할 수 있다. 한 티끌이 그러한 것과 같이, 일체 안립 가운데 모든 티끌도 또한 그러하다. 일곱째, 위와 같은 모든 티끌이 바야흐로 하나의 안립해이다. 하나의 안립해가 그러한 것과 같이, 법계에 두루한 모든 안립해도 또한 그러하다. 여덟째, 법계에 두루한 안립해 가운데의 업용이 바야흐로 하나의 화보살이 교화하는 바이다. 하나의 화보살이 그러한 것과 같이 십세계해의 화보살도 하나하나 모두 그러하다. 아홉째, 모든 화보살이 바야흐로 하나의 광명이 나타낸 바이다. 하나의 광명이 그러한 것과 같이 하나하나의 광명도 그러하다. 열째, 그 십찰진수 광명이 바야흐로 한 털구멍에서 나타난 것이다. 한 털구멍이 그러한 것과 같이 온몸의 하나하나 털구멍도 모두 그러하다. 열한째, 그 온몸의 털구멍이 바야흐로 한 보살에게 해당한다. 하나의 보살이 그러한 것과 같이 이와 같은 십억불찰미진수의 보살이 있다. 각 세계해 미진수 보살의 온몸 털구멍도 모두 그러하다. 열두째, 위에서 밝힌 것은 열한 겹의 작용을 말한 뒤에야 비로소 이 한 회상에 온 것을 논한 것이다. 이 한 회상이 그러한 것과 같이 다른 부처님의 회상에서도 또한 그러하다. 이 뒤 한 단락의 게송에 이 뜻이 갖추어져 있다. 또 위의 열두 겹은 하나하나를 둘로 열면 곧 스물네 겹이 된다. 우선 한 생각과 일체 생각을 상대해 보면 곧 두 뜻이 된다. 유례가 서로 비슷하므로 합하여 하나로 삼은 것이다. 나머지 열한 겹도 이에 준하여 생각하라. 이와 같이 겹겹이 포개져 다함이 없다. 각각 법계에 두루한다. 오직 지혜로 단박에 관찰할 수 있을 뿐 심식의 경계가 아니다. 화엄의 해회에서 큰 작용은 모두 그러하다. 셋째, 광명의 소리가 스스로 서술한다. 앞에서 이미 광명의 소리로 불러 명했으므로 이제 또한 광명의 소리로 스스로 서술한다. 보살의 지위가 극에 이르고 작용이 깊고 넓음을 다하였으니 스스로 서술하지 않으면 당시 대중이 알기 어렵다. 열 게송은 둘로 나뉜다. 처음 한 게송은 총괄하여 밝힌다. 아울러 설하는 곳도 진술한다. 뒤의 아홉 게송은 덕용의 수승함을 따로 드러낸다. 글은 셋으로 나뉜다. 처음 세 게송은 통틀어 체와 용의 자재함을 드러낸다. 첫 게송은 비와 지가 서로 이끄는 것을 말한다. 중생을 제도하면서도 피로하지 않는다. 다음 게송은 공과 유를 함께 관한다. 법문에 들어가면서도 항상 적정하다. 뒤의 게송은 물아에 막힘이 없다. 그러므로 남을 교화하면서도 스스로 청정하다. 다음 다섯 게송은 앞에서 나타낸 자재함을 따로 서술하되 앞과 서로 생략하여 드러낸다. 첫째, 몸이 시방에 두루하고 지혜로 적멸을 관한다. 곧 이 회상에만 온 것이 아님을 드러낸다. 둘째, 몸의 광명이 두루 들어가고 지안이 두루 관한다. 셋째, 한 털끝에 머물면서 모든 국토를 두루 움직인다. 하물며 위에서 보련화에 머무는 것이겠는가. 넷째, 티끌마다 많은 몸을 나타낸다. 문마다 교화가 다르다. 하나의 몰생문을 들면 모든 것을 유례할 수 있다. 다섯째, 생각과 겁이 걸림 없음을 말하고 깊은 증득으로 말미암음을 결한다. 생각과 겁이 이미 서로 융합하므로 생각생각마다 법성의 걸림 없음을 지을 수 있다는 것은 분별과 무분별이 모두 걸림 없기 때문이다. 곧 이치를 증득함이 오직 무분별인 것만은 아니다. 그러므로 일체처에 있으면서도 온전히 한 법에 있다. 일체법도 또한 그러하다. 각각 사구가 있어 몸 등도 오직 분별만은 아니다. 그러므로 항상 여기에 있으면서도 있지 않은 곳이 없다는 뜻이니, 이를 생각하라. 뒤 한 게송은 넓음을 결하여 귀결함이 있음을 밝힌다. 보현의 수승한 행이 모두 들어간다. 앞에서 진술한 것만이 아니기 때문이다. 그러므로 광명 가운데서 이러한 자재함을 연설할 수 있다. 대문의 넷째는 상서를 나타내어 법을 표하는 것이다. 위에서 나타낸 상은 다만 인연 있는 대중을 불러 모은 것이었다. 장차 법을 진술하려 하므로 다시 이 상서를 나타낸다. 상서의 글에는 셋이 있다. 처음은 광명으로 법주를 보인다. 둘째는 꽃을 나타내어 뜻을 표한다. 셋째는 대중을 나타내어 교를 표한다. 법은 사람을 빌려 널리 퍼지므로 먼저 주를 밝힌다. 교의 근본이 되므로 교보다 앞에 둔다. 이제 첫째, 주를 보이는 것이다. 글은 여섯으로 나뉜다. 첫째는 뜻이다. 둘째는 체이다. 셋째는 이름이다. 넷째는 상이다. 다섯째는 펼침이다. 여섯째는 거둠이다. 이제 첫째는 알 수 있다. 둘째, 미간에서 광명을 놓는 것이 곧 광명의 체이다. 미간이라는 것은 두 변을 떠남을 나타낸다. 체에 있어서는 유와 무의 두 변을 헤아리지 않는다. 뜻에 있어서는 상과 무상 등 제법의 상변에 집착하지 않는다. 행에 있어서는 고와 낙의 두 변을 익히지 않는다. 도에 있어서는 사와 정의 두 변에 머물지 않는다. 사람에 있어서는 인과 과의 두 변에 집착하지 않는다. 교에 있어서는 세간과 출세간의 두 변을 말하지 않는다. 제에 있어서는 진과 속의 두 변을 보지 않는다. 교화에 있어서는 권과 실의 두 변을 정하지 않는다. 그러므로 대중을 위하여 미간에서 광명을 놓는다. 셋째, ‘이 광명’ 이하에서 광명의 이름을 밝힌다. ‘보살지광’이라는 것은 능히 아는 지혜를 얻게 한다는 뜻이다. ‘시방장을 널리 비춘다’는 것은 알아야 할 경계를 비추게 한다는 뜻이다. ‘장’에는 세 뜻이 있다. 첫째, 지혜의 광명이 덕을 머금어 다함이 없기 때문이다. 둘째, 시방의 찰해가 각각 티끌 안에서 거듭 모든 국토를 머금기 때문이다. 셋째, 또한 오장에 통한다. ‘지광’이라고 말했기 때문이다. 처음 두 장을 비추어 보살로 하여금 증득하게 하고, 다음 두 장을 비추어 보살로 하여금 성취하게 한다. 증득하면 열반을 얻고, 성취하면 보리를 얻는다. 다섯째 장을 비추어 교화하게 하고 청정하게 한다. 셋째 가운데 뒤의 둘은 아래 업 가운데와 같다. 넷째 ‘그 형상’ 이하에서는 상을 드러낸다. 곧 빛깔은 등불의 구름과 같고 해와 달과도 같다. 환히 비추어 두루하고 윤택하게 하며 법의 비를 내리기 때문이다. 자세한 것은 「상해품」과 같다. 다섯째 ‘두루 비춘다’ 이하에서는 펼치니 곧 광명의 업용이다. 그 가운데 다섯으로 나뉜다. 첫째는 비추는 범위이다. 곧 시방의 모든 불찰을 다한다. 둘째는 광명이 나타내는 바이다. 곧 국토와 중생이다. 셋째는 찰망을 진동시킨다. 모든 세계가 겹겹이 겹쳐 서로 비추어 나타나고 서로 교차하여 마주하기 때문이다. 마치 그물코와 같다. 넷째는 티끌마다 여래를 나타낸다. 다섯째는 근기에 따라 법을 비처럼 내린다. 대략 세 법을 들었으니 모두 아래에서 드러난다. 첫째 법륜의 구름은 그 소행을 보인다. 둘째 출리의 구름은 그 제도할 바를 보인다. 셋째 대원의 구름은 설법주를 보인다. 곧 장차 보법을 설하려 하므로 법주의 큰 서원을 알게 한다. 찰진 안에 두루하기 때문이다. 여섯째 ‘이와 같이 하고’ 이하이다. 거둠은 곧 마침내 돌아갈 곳이 있음을 보인다. 증득은 부처님으로부터 흘러나온다. 미간에서 광명이 나와 인을 닦아 과를 따르므로 반드시 오른쪽으로 돈다. 아래에서 위로 오르므로 발에서 들어간다. 부처님이 행하신 바를 밟아야 비로소 증입하기 때문이다. 둘째 ‘그때 부처님 앞에’ 이하이다. 꽃을 나타내어 뜻을 표하는 글에는 두 가지가 있다. 첫째는 꽃이 나타나 좌석이 됨을 총괄하여 표한다. 나타난 것은 가운데 방향의 대중이다. 그러므로 두루 소전인 불화엄을 표한다. 별도로는 화장세계가 부처님이 청정하게 한 바임을 표한다. 그러므로 부처님 앞에서 이 연꽃이 나온다. 이미 화엄을 통틀어 표하므로 동시구족 등 십문과 교의 등도 갖춘다. 그러나 그 본뜻은 바로 뜻을 표하는 데 있을 뿐이다. 홀연히 나타난다는 것은 이치에 의지하여 일이 일어나는 것은 헤아리기 어렵기 때문이다. 둘째 ‘그 꽃’ 이하에서는 갖춘 덕장엄을 드러낸다. 글도 두 가지가 있다. 먼저 열 가지를 표하여 덕이 다함 없음을 드러낸다. 뒤 ‘이른바’ 이하는 열 구절을 따로 열거한다. 앞의 여섯은 체가 여러 덕을 갖춘 것이다. 뒤의 넷은 묘용이 자재하다. 이제 처음이다. 연밥이 머무는 곳에는 머금고 간직하는 뜻이 있다. 그러므로 ‘장’이라 이름하여 법문을 표한다. 하나가 일체를 머금는다. ‘화장’이라는 이름은 이로부터 세워진다. 뒤의 묘용 가운데 한 생각이 그러하거늘 하물며 많은 마니보왕이겠는가. 곧 앞의 장체이다. 부처님의 몸을 그림자처럼 나타낸다. 곧 의보와 정보가 걸림 없다. 이미 많은 소리를 내고 소리마다 모두 법을 연설한다. 셋째 ‘이 꽃이 생긴다’ 이하이다. 대중을 나타내어 교를 표한다. 글은 대략 셋이 있다. 첫째는 대중이 나타나는 때이다. ‘한 생각’이라고 한 것은 꽃이 생긴 뒤 틈이 없음을 말하여 교와 뜻이 서로 응함을 표한다. 둘째는 대중이 나타나는 곳이다. 곧 백호 가운데이니 교가 증득한 청정법계에서 흘러나옴을 표한다. 대중의 교원이다. 흰색이 모든 색의 근본인 것과 같다. 셋째 ‘보살이 있다’ 이하이다. 바로 대중이 나타남을 밝힌다. 또한 셋으로 나뉜다. 첫째 주와 권속이 함께 나타나 모든 법을 두루 설명한다. 그러므로 소전이 원만하다. 이를 ‘승음’이라 하니 원교의 법문이다. 반드시 권속을 거두기 때문이다. 아래 글에서 말한다. 세계해 미진수의 수다라를 권속으로 삼는다. 권과 실이 걸림 없으므로 ‘함께 때맞추어’라고 한다. 둘째 ‘오른쪽으로 돌고’ 이하이다. 공경을 펴고 좌석에 나아간다. 주와 반이 비록 다르지만 모두 인을 닦아 과를 따른다. 그러므로 여래를 오른쪽으로 돈다. 문의와 뜻이 서로 따르기 때문에 꽃에 의지해 앉는다. 정과 조가 같지 않아 대와 수염에 차이가 있다. 위의 뜻은 이치에 의지해 밝힌 것이므로 홀연히 나타났고, 이제 교는 사람으로 말미암아 세워지므로 대중이 부처님에게서 흘러나온다. 또한 열반이 소에서 우유가 나오는 것과 같다. 셋째 ‘그 일체’ 이하이다. 그 덕업을 드러낸다. 주교가 종이므로 특별히 주를 찬탄한다. 글에는 열 구절이 있다. 대략 두 가지 풀이로 나눈다. 첫째는 세로로 십지에 배대한다. 이는 십지의 공덕을 널리 거둠을 밝힌다. 한 구절이 한 지에 해당한다. 초지는 환희하여 지혜를 얻고 진여를 증득한다. 이지는 성계이다. 이는 부처님이 행하신 바이다. 삼지는 다문하여 법신해에 들어간다. 사지는 도품을 행한다. 선우는 의지처이다. 오지는 총행으로 신통을 나타내 중생을 이롭게 한다. 육지는 법계를 관하여 반야가 현전한다. 칠지는 공용이 이미 다하였다. 그러므로 부처님이 힘을 준다. 팔지는 무생하고 동요하지 않아 삼매의 마음에 머문다. 구지는 법사가 되어 무변법을 본다. 십지는 대진삼매 등을 원만히 갖춘다. 초지조차 여러 지의 공덕을 거두는데 하물며 뒤의 지가 앞의 공덕을 갖추지 않겠는가. 둘째는 가로로 극위에 의하여 풀이한다. 첫째 이지로 진실을 밝힌다. 둘째 양지로 행에 들어간다. 셋째 증득으로 법신을 궁구한다. 넷째 항상 수용을 관한다. 다섯째 털구멍에서 신변을 나타낸다. 여섯째 생각으로 법문을 관하고, 일곱째 밖으로 부처님의 가피를 받는다. 여덟째 안으로 몸을 선정에 편안히 둔다. 아홉째 세로로 미래제를 본다. 열째 가로로 원만하지 않은 것이 없다. 그러므로 이 열 구절을 다섯 쌍으로 거둔다. 가로나 세로나 능증이라면 반드시 갖춘다. 그러므로 두 가지로 풀이하였다.</w:t>
      </w:r>
      <w:r>
        <w:br/>
      </w:r>
      <w:r>
        <w:t>『대방광불화엄경소』 권제9.</w:t>
      </w:r>
      <w:r>
        <w:br/>
      </w:r>
      <w:r>
        <w:t>『대방광불화엄경소』 권제10.</w:t>
      </w:r>
      <w:r>
        <w:br/>
      </w:r>
      <w:r>
        <w:t>당 청량산 대화엄사 사문 징관이 지음.</w:t>
      </w:r>
    </w:p>
    <w:p>
      <w:pPr>
        <w:pStyle w:val="EditorialNote"/>
      </w:pPr>
      <w:r>
        <w:t>교감·번역 메모 | `為眾生疑故有云`은 앞뒤의 `有云`과 이어지는 구두가 압축되어 있어, ‘중생을 위해 의심한 것이라고 한다. 또 어떤 이는 말한다’로 나누어 옮겼다. 원문은 수정하지 않았다.</w:t>
      </w:r>
    </w:p>
    <w:p>
      <w:pPr>
        <w:pStyle w:val="EditorialNote"/>
      </w:pPr>
      <w:r>
        <w:t>교감·번역 메모 | `所化生法也。`은 구두와 결합 관계가 분명하지 않다. 현 TXT를 그대로 보존하고 문맥상 ‘교화로 생기는 법’으로 옮겼으며 외부 판본 대조는 하지 않았다.</w:t>
      </w:r>
    </w:p>
    <w:p>
      <w:pPr>
        <w:pStyle w:val="EditorialNote"/>
      </w:pPr>
      <w:r>
        <w:t>교감·번역 메모 | `二答二兼餘成就品當引。`은 구두가 압축되어 있다. ‘둘째는 답이 둘을 겸하고, 나머지는 「성취품」에서 마땅히 인용한다’로 문맥상 해석하되 원문은 수정하지 않았다.</w:t>
      </w:r>
    </w:p>
    <w:p>
      <w:pPr>
        <w:pStyle w:val="EditorialNote"/>
      </w:pPr>
      <w:r>
        <w:t>교감·번역 메모 | `四結件。`의 `件`은 앞뒤의 결문 항목과 비교할 때 이문 가능성이 있으나, 저본 TXT의 글자를 그대로 보존하였다.</w:t>
      </w:r>
    </w:p>
    <w:p>
      <w:pPr>
        <w:pStyle w:val="EditorialNote"/>
      </w:pPr>
      <w:r>
        <w:t>교감·번역 메모 | `十二金疊`은 문맥상 자형·이문 검토가 필요한 표현이다. 원문을 교정하지 않고 ‘십이금첩(十二金疊)’으로 옮겼다.</w:t>
      </w:r>
    </w:p>
    <w:p>
      <w:pPr>
        <w:pStyle w:val="EditorialNote"/>
      </w:pPr>
      <w:r>
        <w:t>교감·번역 메모 | `色如燈雲猶日月`은 구두가 불안정하다. 등불·구름·해·달의 광명상에 비유한 문맥으로 옮겼다.</w:t>
      </w:r>
    </w:p>
    <w:p>
      <w:pPr>
        <w:pStyle w:val="Heading2"/>
        <w:keepNext/>
      </w:pPr>
      <w:r>
        <w:t>문단 017  ·  [0567b24]</w:t>
      </w:r>
    </w:p>
    <w:p>
      <w:pPr>
        <w:keepNext/>
      </w:pPr>
      <w:r>
        <w:t>원문</w:t>
      </w:r>
    </w:p>
    <w:p>
      <w:pPr>
        <w:pStyle w:val="SourceText"/>
      </w:pPr>
      <w:r>
        <w:t>[0567b24] 大文第五稱揚佛德。既現既至任力稱揚。自申罔極之情。顯佛無涯之德。文分為二。初一眉間菩薩讚。後十十方菩薩讚。新眾纔集佛便現瑞。文不累書故編成次。以讚德相類結集。併之一處。乘現勝音之次。先舉勝音之偈。後十菩薩即如次十方。昔人不曉斯文。便將後十為勝音眷屬。非唯章疏之失。亦乃翻譯有違。何者。且眉間出眾。即主伴皆讚。十方來眾寂無一言。主伴禮儀一何踈索。況準法界品例來者皆有讚詞。細尋菩薩之名。與前十方如[5]次相似。但由譯人不審致。令名小乖差。至下文中一一對辯。今初。勝音文分二。先說偈儀。後正說偈。下十例然。偈中總相讚佛。亦[6]舍諸問思之可知。十頌分三。初三直就佛歎。次六約眾歎佛。三有一偈雙結主伴。初中[7]三偈。皆歎如來體用無礙。於中初一不動本而周遍。則十身圓融遍四法界。後二不壞小相而廣容。上則事如理故。此則事含理故。於中前一偈半。一毛攝三世間。後半類餘。謂遍法界內皆有佛身。無有一毛不含剎海。又一毛表解脫門。諸佛菩薩智所住故。現多剎海者。門門皆是淨土因故。次六偈約眾歎者。聖賢輔翼顯主勝故。六偈總明主伴皆遍於中。初二總身總相遍。後四總身遍別中。既微細難思故。唯普智方知普行方立。三雙結可知。第二十方菩薩讚德。十方即為十段。今初。東方。言眾中者。大眾海中前列名處。名觀察勝法蓮華幢。幢相高出。王是超勝。此喻相似。光慧即是所喻幢體偈中讚佛真應二身。密答[8]上佛地。如來智等攝佛地故。十頌分二。初三讚真後七讚應。讚真必體用雙美。讚應唯約用明。欲顯門差實非體外。今初也。於中初一讚智身。次一讚法身。後一雙結智。含四智法即法界五法具矣。智中上半正體證真。下半後起隨俗。又句各一智。初句大圓鏡智。行相深細故。次句平等性智。自他平等即法界故。次[1]句妙觀察智。於自共相無礙轉故。末句成所作智。成就利他導世事故。二讚法身中。上半體相皆同。同有二義。一本性法身體同。言無依者。無住本故。無差別者。體無二故。二已證法身相同。力無畏等皆無異故。此則無礙慧身不依一切。離諸分別是無差別。下半用同。能現能生身土智影皆無二故。即法身無色應物現形。三雙結者。上半結智。上句根本下句後得。下半結法。但舉其用體通上下。以智契如故。金光明說如如及如如智。為法身故。後七讚應分三。初一隨樂現應。不思議者隨緣無邊故。光明覺云。億那由劫共思量。色相威德轉無邊等。次四身光演法。初一化身演法。望前應身即重化也。次二毛光演法。後一結歎難量。法輪義如別說。後二偈成道起通。上皆圓融亦有十身。且從一義耳。第二南方。法喜菩薩。前[2]雲集中。名普照法海慧。會義亦同。光明即照法故。十頌歎佛寂用應機德。答前境界。法身顯現即分齊境。無生無體。即所觀境。眾生國土皆所化境。於中分三。初四依真起應。於中分二。先一[3]偈顯真。佛身常者第一義。常出三世故。智符於理湛然常照。顯者離二障故。現者常在前故。不同眾生自體常也。法界悉充滿者。諸根相好一一無邊無限。福智所莊嚴故。次二句音恒用普。恒自受用廣大法樂故。下三偈起用。初一普隨物樂。次一感應道交。後一法光無際。二有三偈體用無礙。於中初二句。約相無生現生。次二句約性無住而住。次一偈約用無去住而普[4]周。後偈體用雙拂。謂無體拂上無生。無生為佛法體故。今體即非體。無住處者拂約性二句。亦無生可得拂示生句。下半拂前第二偈約用。用如影故。三有[5]三偈明真應無盡。一法雲無盡。二眾會無盡。三身相無盡。無盡相言兼真身故。終不盡者全同體故。第三西方香焰菩薩。前名月光香焰普莊嚴。此中光即月光。明慧即是智慧莊嚴。十頌讚佛身含眾海。即答加持問。由加能入故。於中前九讚眾海。則佛德可知。後一結德歸佛。前中初一總餘八別。別中二。前四平遍一切。於中初一智身入剎塵。次一色身普現用。後二釋成前義。一普賢行圓故。二身心平等故。後有四偈。明微細入於毛孔剎中。而作用故。後一結中非唯一會。一切菩薩皆入佛身。方為讚佛。第四北方菩薩。此同本名但加慧字。然此十頌。歎佛依體起用轉大法輪。答前佛行。佛以轉法化生。為其行故。文中分三。初二句總。次八偈半別。後一偈結。別中讚佛十化。初二句現受生化。處處受生身雲遍故。次一偈讚神通化。末句雖云轉法意在通用。三有三句讚業果化。一切諸剎名號不同者。示同趣類業報名字。故上三依身。四隨應演妙法者。即辯揚化。隨應則能斷彼疑故。五一偈勸讚勵化。妙音讚勵故。六一偈慶慰化。普雨法雨。令彼進修無生法故。上三語業。七有一偈。領受意化領問受取。演昔行故。八有一偈決擇意化。決擇有情心行差別。及揀諸法性相不同。方能普化故。九一偈發起意化。發起宿善及三乘大行。為善調故。十有一偈造作意化。建立佛法事義。種種皆令見故依實起用即是化身故。說化身無別心色。此之十化。與佛地經次第無違。但令相融不違經旨。末後一偈。結歸斯會可知。第五東北方法海菩薩。前眾集中。名最勝光明燈無盡功德藏。法海可當最勝光明。義與慧同。功德藏名前後無別。無盡二字前有後無。十頌讚佛攝勝眷屬。答佛力問。寄讚菩薩。實由佛力故。結云住力地中文中。初一智滿得法。即為總相。如是方便門者。此有二意。一指前。謂具前三輪之化故。能周遍一一國土。二即下九別為如是方便也。餘九別相共讚七事。一讚普演大音。有三種大。一者處大。一一國故。二者義大。說佛[6]所行故。三者體大。周聞十方故。二讚時無空過。念念觀法證真實故。三能入勝處。諸佛身中修淨國故。四於染無礙。塵中證法而周行故。五能入佛境。見佛神力入行處故。行處有二。一智行處。謂十力境。二佛化處。謂器及眾生。六有三頌。善入音聲。初入大音。次入妙音。後入一切音。七一頌善知諸地。言從地者即出心也。而得地者即住入也。力地中者即佛地也。所獲法者結上方便也。第六東南方慧燈菩薩。名全同前。十頌讚諸菩薩悟入深廣。由三昧力見佛三昧。即答三昧問也。於中分四。初二歎見佛真體。一見佛離相。二見佛自在。言離眾相者。般若云。離一切諸相。則名諸佛。慈氏論云。但離四相即離一切。謂名義自性及差別也。言自在者。由菩薩定慧雙運。故見佛自在也。次四頌明悟法。一證深理法願力而現。二悟多行法福智成形。三達果法體無不遍。四了教法深廣難知。三有二頌歎身業普應。一深二廣。云堅密者齊佛體用。堅即金剛之身。密謂三密之一。即一而多。故遍一切。即大而小。故現塵中。無功之應。故無相而現。若約法門。此身即如來藏性也。不可破壞故堅。深而難見故密。眾生塵心無不皆具。本自有之。故曰無生。體絕百非。故曰無相。眾生六根是謂諸國。四後二頌。歎得佛加持。一此佛力。二餘佛力。第七西南方。前列名處。云普華[1]光焰髻。少同多異。十頌歎佛攝生自在德。答前自在問。文分為三。初六攝生無遺。次二寂用無礙。後二大用無涯。今初文二。初二能攝。謂身語深廣。前偈語後偈身。身中上半體。客塵不染故。下半用。隨物見異故。亦是釋疑。為物現相不乖如空。後四偈所攝。初偈何人能了內信外攝者。次偈以何眼見唯勝非劣。次偈了見何法。謂一切法地地三心。後偈何位究竟菩薩地盡。至入佛海。次二寂用無礙中。初偈用遍出興。體無來往。後偈即用恒寂隨解自差。後[2]三大用無涯者。初一一毛皆普現通。後一一身各遍轉法。第八西北方菩薩。前名無盡光摩尼王。此云威德慧即摩尼王。法喻異耳。十頌歎佛出現說法皆周遍德。答無畏問。說法無異故。於中分三。初二總顯身光遍應。次七辯其所作。後一結用歸本。辯所作中分二。初三明光照無遺。後四演法周遍。一遍塵內外法界剎中。二遍佛身中一切剎內。三明所轉性相。四[3]明能轉圓音。後一結用歸本。不可得故。第九下方菩薩。前名法界光焰慧。此云普明。即前光焰。十頌讚佛境勝用菩薩能入。答神通問。文云。各各現故。於中二。前三顯佛境勝用。先半偈標其體。謂妙身色相。後二頌半辯其用。後七菩薩能入。謂入佛境界。於中三。初二具德故知見。次三知見成益。後二結用速疾。並可知。第十上方菩薩。此與前名顛倒而已。十頌讚佛圓音現身神變自在。答無能攝取問。謂此願力普周。無能令不取故。於中分三。初三頌歎佛圓音雨法德。然具十義。一唯一妙音一梵音故。二遍聞一切稱法性故。三此一即多事理融故。四彼一一音雨多法雨。五彼法各具一切文詞。六各同一切眾生之音。七此音各各遍一切處。八所說各顯性淨之理。九各令一切普得見聞。十各各皆得究竟之益。上之十義。從一妙音展轉開之。具十無盡。方曰圓音文處可見。次四歎佛現身無礙德。初偈解脫力故。現處周細。次偈法身力故。現相即虛。後二偈。以般若德發揮前偈。初偈釋下半。言影像者顯無方所故。謂光東則影西。光西則影東。質對像生來無所從。質謝像亡去無所至。故此影像即空無體。後偈釋上半。言如空者。不可取等故。故雖現形猶如水月。平等如空。後三歎佛神變自在德。一則毛孔廣容。二則願能普遍。三舉少況多。又上略配十句。其中具有四十句。意不能繁指。第六大段。結通無窮分中分二。初舉此。二應知下類彼。言四天下者。意在閻浮言總意別。既以結通菩薩雲集尤顯上歎。是彼十方。遠方便竟。</w:t>
      </w:r>
      <w:r>
        <w:br/>
      </w:r>
      <w:r/>
      <w:r>
        <w:br/>
      </w:r>
      <w:r>
        <w:t>普賢三昧品第三(入第七經初)</w:t>
      </w:r>
    </w:p>
    <w:p>
      <w:pPr>
        <w:keepNext/>
      </w:pPr>
      <w:r>
        <w:t>한국어 직역</w:t>
      </w:r>
    </w:p>
    <w:p>
      <w:pPr>
        <w:pStyle w:val="TranslationText"/>
      </w:pPr>
      <w:r>
        <w:t>대문의 다섯째는 부처님의 덕을 칭양하는 것이다. 이미 나타나고 이미 이르렀으므로 힘에 따라 칭양한다. 스스로 끝없는 정을 펴고 부처님의 끝없는 덕을 드러낸다. 글은 둘로 나뉜다. 처음은 미간의 한 보살이 찬탄한다. 뒤는 시방의 열 보살이 찬탄한다. 새 대중이 막 모이자 부처님이 곧 상서를 나타내셨다. 글은 거듭 쓰지 않으므로 차례로 편집되었다. 덕을 찬탄하는 내용이 서로 비슷하므로 결집할 때 한 곳에 합하였다. 승음이 나타난 다음을 이어 먼저 승음의 게송을 들었다. 뒤의 열 보살은 곧 차례대로 시방에서 온 이들이다. 옛사람들은 이 글을 알지 못하고 뒤의 열을 곧 승음의 권속으로 삼았다. 이는 장과 소의 잘못일 뿐만 아니라 번역에도 어긋남이 있다. 무엇 때문인가. 우선 미간에서 대중이 나왔으니 곧 주와 반이 모두 찬탄해야 한다. 그런데 시방에서 온 대중은 고요히 한마디도 없다. 주반의 예의가 어찌 그리 성기고 허술하겠는가. 더구나 「법계품」의 예에 따르면 온 이들은 모두 찬탄의 말을 한다. 보살의 이름을 자세히 찾아보면 앞의 시방과 차례대로 서로 비슷하다. 다만 번역한 이가 자세히 살피지 못했기 때문에 이름에 조금 어긋남이 생겼다. 아래 글에 이르면 하나하나 대조하여 밝힐 것이다. 이제 첫째이다. 승음의 글은 둘로 나뉜다. 먼저 게송을 설하는 의식을 말한다. 뒤에 바로 게송을 설한다. 아래의 열도 그러하다. 게송에서는 총상으로 부처님을 찬탄한다. 또한 여러 질문을 ‘사(舍)’하였으니, 생각하면 알 수 있다. 열 게송은 셋으로 나뉜다. 처음 세 게송은 곧바로 부처님에 의하여 찬탄한다. 다음 여섯은 대중에 의하여 부처님을 찬탄한다. 셋째 한 게송은 주와 반을 함께 결한다. 처음 가운데 세 게송은 모두 여래의 체와 용이 걸림 없음을 찬탄한다. 그 가운데 첫 한 게송은 근본을 움직이지 않으면서 두루함을 말한다. 곧 십신이 원융하여 사법계에 두루한다. 뒤 두 게송은 작은 상을 무너뜨리지 않으면서 널리 포용함을 말한다. 위에서는 일이 이치와 같기 때문이고, 여기서는 일이 이치를 머금기 때문이다. 그 가운데 앞의 한 게송 반은 한 털이 삼세간을 거둔다. 뒤의 반 게송은 나머지를 유례한다. 곧 법계 안 어디에나 부처님의 몸이 있다. 한 털도 찰해를 머금지 않는 것이 없다. 또 한 털은 해탈문을 표한다. 모든 부처님과 보살의 지혜가 머무는 곳이기 때문이다. 많은 찰해를 나타내는 것은 문마다 모두 정토의 인이기 때문이다. 다음 여섯 게송에서 대중에 의하여 찬탄한다는 것은 성현이 보좌하여 주의 수승함을 드러내기 때문이다. 여섯 게송은 총괄하여 주와 반이 모두 그 가운데 두루함을 밝힌다. 처음 둘은 총신이 총상에 두루함을 말한다. 뒤 넷은 총신이 별상 가운데 두루함을 말한다. 이미 미세하여 생각하기 어렵기 때문에 오직 보편한 지혜라야 알 수 있고 보편한 행이라야 세울 수 있다. 셋째 주반을 함께 결하는 것은 알 수 있다. 둘째는 시방 보살이 덕을 찬탄하는 것이다. 시방이 곧 열 단락이 된다. 이제 첫째이다. 동방이다. ‘대중 가운데’라고 한 것은 대중해 가운데 앞에서 이름을 열거한 곳이다. 이름은 관찰승법연화당이다. 당은 모습이 높이 솟은 것이다. 왕은 뛰어나고 수승하다는 뜻이다. 이 비유는 서로 비슷하다. 광혜는 곧 비유된 당의 체이며, 게송에서는 부처님의 진신과 응신 두 몸을 찬탄한다. 은밀히 위의 불지에 답한다. 여래의 지혜 등이 불지를 거두기 때문이다. 열 게송은 둘로 나뉜다. 처음 셋은 진신을 찬탄하고 뒤 일곱은 응신을 찬탄한다. 진신을 찬탄할 때는 반드시 체와 용을 함께 아름답게 한다. 응신을 찬탄할 때는 오직 용에 의하여 밝힌다. 문이 다름을 드러내려는 것이지 실로 체 밖에 있는 것은 아니다. 이제 처음이다. 그 가운데 처음 하나는 지신을 찬탄한다. 다음 하나는 법신을 찬탄한다. 뒤 하나는 지를 함께 결한다. 네 가지 지혜를 포함하고, 법은 곧 법계이니 오법이 갖추어진다. 지 가운데 상반은 정체가 진실을 증득함을 말한다. 하반은 뒤에 일어나 속제를 따름을 말한다. 또 구절마다 하나의 지에 해당한다. 첫 구절은 대원경지이다. 행상이 깊고 미세하기 때문이다. 다음 구절은 평등성지이다. 자타가 평등한 것이 곧 법계이기 때문이다. 다음 구절은 묘관찰지이다. 자상과 공상에서 걸림 없이 작용하기 때문이다. 마지막 구절은 성소작지이다. 이타와 세간을 인도하는 일을 성취하기 때문이다. 둘째 법신을 찬탄하는 가운데 상반은 체와 상이 모두 같음을 말한다. ‘같다’에는 두 뜻이 있다. 첫째 본성법신의 체가 같다. ‘의지함이 없다’고 한 것은 무주를 근본으로 하기 때문이다. ‘차별이 없다’고 한 것은 체가 둘이 아니기 때문이다. 둘째 이미 증득한 법신의 상이 같다. 십력과 무외 등이 모두 다름이 없기 때문이다. 이는 곧 무애혜신이 일체에 의지하지 않는 것이다. 모든 분별을 떠난 것이 차별 없음이다. 하반은 용이 같음을 말한다. 능히 나타내고 능히 생하는 몸·국토·지혜의 그림자가 모두 둘이 아니기 때문이다. 곧 법신은 색이 없으나 중생에 응하여 형상을 나타낸다. 셋째 함께 결한다는 것은 상반이 지혜를 결한다. 윗구절은 근본지이고 아랫구절은 후득지이다. 하반은 법을 결한다. 다만 그 용을 들었을 뿐 체는 위아래에 두루한다. 지혜로 진여에 계합하기 때문이다. 『금광명경』에서는 여여와 여여지를 말하여 법신으로 삼기 때문이다. 뒤 일곱 게송에서 응신을 찬탄하는 것은 셋으로 나뉜다. 처음 하나는 즐거움에 따라 응신을 나타낸다. 불가사의라고 한 것은 인연을 따라 다함이 없기 때문이다. 「광명각」에서 말한다. 억 나유타겁 동안 함께 헤아려도 색상과 위덕은 더욱 끝이 없다고 한 것 등이다. 다음 네 게송은 몸의 광명으로 법을 연설한다. 처음 하나는 화신이 법을 연설한다. 앞의 응신에 비하면 곧 거듭 화현한 것이다. 다음 둘은 털구멍의 광명으로 법을 연설한다. 뒤 하나는 헤아리기 어려움을 결하여 찬탄한다. 법륜의 뜻은 별도로 설한 것과 같다. 뒤 두 게송은 도를 이루고 신통을 일으킨다. 위의 모든 것은 원융하여 또한 십신을 갖춘다. 다만 한 뜻에 따라 말했을 뿐이다. 둘째는 남방이다. 법희보살이다. 앞의 운집 가운데에서는 이름을 보조법해혜라 하였다. 뜻을 회통하면 또한 같다. 광명은 곧 법을 비춘다는 뜻이기 때문이다. 열 송은 부처님의 적정한 작용이 근기에 응하는 덕을 찬탄한다. 앞의 경계에 대한 물음에 답한 것이다. 법신이 드러나는 것은 곧 분제의 경계이고, 생겨남도 없고 실체도 없음은 곧 관찰되는 경계이다. 중생과 국토는 모두 교화되는 경계이다. 그 가운데를 셋으로 나눈다. 처음 네 게송은 진실에 의지하여 응화를 일으킴이다. 그 가운데를 둘로 나눈다. 먼저 한 게송은 진실을 드러낸다. 불신이 항상하다는 것은 제일의이다. 항상 삼세를 벗어나 있기 때문이다. 지혜가 이치에 부합하여 맑고 고요하면서 항상 비춘다. ‘현(顯)’이라 한 것은 두 장애를 떠났기 때문이고, ‘현(現)’이라 한 것은 항상 눈앞에 있기 때문이다. 중생의 자체가 항상하다는 것과는 같지 않다. ‘법계를 모두 가득 채운다’는 것은 모든 근과 상호가 하나하나 끝도 한계도 없기 때문이다. 복과 지혜로 장엄되었기 때문이다. 다음 두 구절은 음성이 항상 작용하여 두루함이다. 항상 스스로 광대한 법락을 수용하기 때문이다. 아래 세 게송은 작용을 일으킨다. 첫째는 중생이 좋아하는 바에 두루 따름이고, 다음은 감응하여 도가 서로 교통함이며, 마지막은 법의 광명이 끝이 없음이다. 둘째, 세 게송은 체와 용이 걸림이 없음을 밝힌다. 그 가운데 처음 두 구절은 상에 의거하면 생겨남이 없으면서 생겨남을 나타내는 것이고, 다음 두 구절은 성품에 의거하면 머묾이 없으면서 머무는 것이다. 다음 한 게송은 작용에 의거하여 감도 머묾도 없이 두루함을 말한다. 뒤의 게송은 체와 용을 함께 떨쳐 버린다. 곧 ‘체가 없다’는 것은 앞의 ‘생겨남이 없다’를 떨쳐 버린 것이니, 생겨남이 없음이 불법의 체이기 때문이다. 이제 그 체마저 곧 체가 아니라고 한 것이다. ‘머무는 곳이 없다’는 것은 성품에 관한 앞의 두 구절을 떨쳐 버린 것이며, ‘또한 생겨남을 얻을 수 없다’는 것은 생겨남을 나타낸다는 구절을 떨쳐 버린 것이다. 아래 절반은 앞의 둘째 게송에서 말한 작용을 떨쳐 버린다. 작용이 그림자와 같기 때문이다. 셋째, 세 게송은 진신과 응신이 다함이 없음을 밝힌다. 첫째는 법운이 다함이 없음이고, 둘째는 대중의 모임이 다함이 없음이며, 셋째는 몸의 모습이 다함이 없음이다. ‘다함이 없는 모습’이라는 말은 진신까지 아우르기 때문이다. 끝내 다하지 않는 것은 온전히 체와 같기 때문이다. 셋째는 서방의 향염보살이다. 앞에서는 월광향염보장엄이라 이름하였다. 여기에서 ‘광’은 곧 월광이고, ‘명혜’는 곧 지혜장엄이다. 열 송은 부처님의 몸이 대중의 바다를 머금음을 찬탄한다. 곧 가지에 대한 물음에 답한 것이다. 가지로 말미암아 들어갈 수 있기 때문이다. 그 가운데 앞의 아홉은 대중의 바다를 찬탄하니, 곧 부처님의 덕은 알 수 있다. 뒤의 하나는 덕을 맺어 부처님께 돌린다. 앞의 가운데 첫째 하나는 총괄이고 나머지 여덟은 개별이다. 개별 가운데는 둘이다. 앞의 네 게송은 일체에 평등하게 두루함이다. 그 가운데 첫째 하나는 지신이 찰진에 들어감이고, 다음 하나는 색신이 두루 작용을 나타냄이며, 뒤의 둘은 앞의 뜻을 풀이하여 성립시킨다. 첫째는 보현행이 원만하기 때문이고, 둘째는 몸과 마음이 평등하기 때문이다. 뒤에 네 게송이 있는데, 미세하게 모공 속의 국토에 들어가 그 안에서 작용함을 밝힌다. 뒤의 하나로 맺는 가운데서는 한 회에만 한정되지 않는다. 모든 보살이 모두 불신에 들어가야 비로소 부처님을 찬탄한 것이 된다. 넷째는 북방 보살이다. 이는 본래의 이름과 같고 다만 ‘혜’ 자를 더했을 뿐이다. 그런데 이 열 송은 부처님이 체에 의지해 작용을 일으켜 대법륜을 굴림을 찬탄한다. 앞의 불행에 대한 물음에 답한 것이다. 부처님은 법을 굴려 중생을 교화하는 것을 그 행으로 삼기 때문이다. 글 가운데를 셋으로 나눈다. 처음 두 구절은 총괄이고, 다음 여덟 게송 반은 개별이며, 마지막 한 게송은 맺음이다. 개별 가운데서는 부처님의 열 가지 교화를 찬탄한다. 처음 두 구절은 수생을 나타내는 교화이고, 곳곳에 태어나 몸의 구름이 두루하기 때문이다. 다음 한 게송은 신통의 교화를 찬탄한다. 마지막 구절이 비록 ‘법을 굴린다’고 하였으나 뜻은 신통의 작용에 있다. 셋째는 세 구절로 업과의 교화를 찬탄한다. ‘모든 찰토의 이름이 같지 않다’는 것은 같은 취류의 업보에 따른 이름을 나타낸 것이다. 그러므로 위의 셋은 신업에 의거한다. 넷째, ‘응하는 바에 따라 묘법을 연설한다’는 것은 곧 변양의 교화이다. 응하는 바를 따르면 그 의혹을 끊을 수 있기 때문이다. 다섯째는 한 게송으로 권찬하여 격려하는 교화이고, 묘음으로 찬탄하고 격려하기 때문이다. 여섯째는 한 게송으로 경하하고 위로하는 교화이다. 법우를 두루 내려 그들로 하여금 무생법을 더욱 닦게 하기 때문이다. 위의 셋은 어업이다. 일곱째는 한 게송으로, 영수의 의업 교화이니 물음을 받아들이고 수취하는 것이다. 과거의 행을 연설하기 때문이다. 여덟째는 한 게송으로 결택의 의업 교화이다. 유정의 마음과 행의 차별을 결택하고, 또 모든 법의 성과 상이 같지 않음을 가려야 비로소 두루 교화할 수 있기 때문이다. 아홉째는 한 게송으로 발기의 의업 교화이다. 숙세의 선근과 삼승의 큰 행을 발기시켜 잘 조복되게 하기 때문이다. 열째는 한 게송으로 조작의 의업 교화이다. 불법의 사와 의를 세우고, 갖가지로 모두 보게 하는 것은 실상에 의지해 작용을 일으키는 것이 곧 화신이기 때문이다. 그러므로 화신에는 별도의 심과 색이 없다고 말한다. 이 열 가지 교화는 『불지경』의 차례와 어긋나지 않는다. 다만 서로 융통하게 하여 경의 뜻에 어긋나지 않게 할 뿐이다. 마지막 한 게송은 이 회에 귀결시킨 것이니 알 수 있다. 다섯째는 동북방의 법해보살이다. 앞의 대중 운집 가운데에서는 최승광명등무진공덕장이라 이름하였다. ‘법해’는 최승광명에 해당할 수 있고, 뜻은 혜와 같다. ‘공덕장’이라는 이름은 앞뒤가 다르지 않으며, ‘무진’ 두 글자는 앞에는 있고 뒤에는 없다. 열 송은 부처님이 뛰어난 권속을 거두어들이는 것을 찬탄한다. 불력에 대한 물음에 답한 것이다. 보살을 찬탄하는 데 기대어 말했으나, 실제로는 불력으로 말미암기 때문이다. 끝에서 ‘력지에 머문다’고 한 것은 글 가운데 첫째 하나가 지혜가 가득하여 법을 얻음을 말하고, 곧 총상으로 삼은 것이다. ‘이와 같은 방편문’이라는 것은 두 가지 뜻이 있다. 첫째는 앞을 가리킨다. 곧 앞의 삼륜 교화를 갖추었기 때문에 하나하나의 국토에 두루할 수 있다는 뜻이다. 둘째는 아래의 아홉 가지 개별항목이 곧 이와 같은 방편이라는 뜻이다. 나머지 아홉 개의 별상은 함께 일곱 가지 일을 찬탄한다. 첫째는 큰 음성을 널리 연설함을 찬탄한다. 세 가지 ‘큼’이 있다. 첫째는 장소가 큼이다. 하나하나의 국토이기 때문이다. 둘째는 뜻이 큼이다. 부처님이 행한 바를 설하기 때문이다. 셋째는 체가 큼이다. 시방에 두루 들리기 때문이다. 둘째는 때를 헛되이 보내지 않음을 찬탄한다. 생각생각 법을 관하여 진실을 증득하기 때문이다. 셋째는 뛰어난 곳에 능히 들어감이다. 모든 부처님의 몸 가운데서 청정한 국토를 닦기 때문이다. 넷째는 염오 가운데서 걸림이 없음이다. 티끌 가운데서 법을 증득하고 두루 행하기 때문이다. 다섯째는 부처님의 경계에 능히 들어감이다. 부처님의 신력을 보고 행처에 들어가기 때문이다. 행처에는 둘이 있다. 첫째는 지혜의 행처이다. 곧 십력의 경계이다. 둘째는 부처님 교화의 행처이다. 곧 기세간과 중생이다. 여섯째는 세 게송이 있는데, 음성에 잘 들어감을 말한다. 처음은 큰 음성에 들어가고, 다음은 묘한 음성에 들어가며, 마지막은 일체의 음성에 들어간다. 일곱째 한 게송은 모든 지를 잘 아는 것이다. ‘지로부터’라고 한 것은 곧 출심이고, ‘지를 얻는다’고 한 것은 곧 주입이며, ‘력지 가운데’라고 한 것은 곧 불지이다. ‘얻은 법’이라는 것은 위의 방편을 맺은 것이다. 여섯째는 동남방의 혜등보살이다. 이름은 앞과 완전히 같다. 열 송은 여러 보살의 깨달아 들어감이 깊고 넓음을 찬탄한다. 삼매의 힘으로 불삼매를 보기 때문이다. 곧 삼매에 대한 물음에 답한 것이다. 그 가운데를 넷으로 나눈다. 처음 둘은 부처님의 참된 체를 봄을 찬탄한다. 첫째는 부처님이 상을 떠났음을 보는 것이고, 둘째는 부처님의 자재함을 보는 것이다. ‘여러 상을 떠났다’고 한 것은 『반야경』에서 말하기를, “일체의 모든 상을 떠나면 곧 모든 부처라 이름한다.”고 한 것이다. 자씨의 논에서는 말하기를, “다만 네 가지 상을 떠나면 곧 일체를 떠난다.”고 하였으니, 곧 명·의·자성·차별이다. ‘자재’라고 한 것은 보살이 정과 혜를 함께 운용하기 때문에 부처님의 자재함을 보는 것이다. 다음 네 송은 법을 깨달음을 밝힌다. 첫째는 깊은 이법을 증득하되 원력으로 나타나는 것이고, 둘째는 많은 행법을 깨달아 복과 지혜로 형상을 이루는 것이며, 셋째는 과법을 통달하여 그 체가 두루하지 않음이 없음을 밝히고, 넷째는 교법이 깊고 넓어 알기 어려움을 밝힌다. 셋째는 두 게송으로 신업이 널리 응함을 찬탄한다. 첫째는 깊음이고 둘째는 넓음이다. ‘견밀’이라 한 것은 부처님의 체와 용에 가지런하다는 뜻이다. ‘견’은 곧 금강 같은 몸이고, ‘밀’은 삼밀 가운데 하나를 이른다. 하나이면서 많으므로 일체에 두루하고, 크면서 작으므로 티끌 속에 나타난다. 공용 없는 응현이므로 상이 없으면서 나타난다. 법문에 의거하면, 이 몸은 곧 여래장성이다. 파괴할 수 없기 때문에 ‘견’이고, 깊어서 보기 어렵기 때문에 ‘밀’이다. 중생의 티끌 같은 마음에는 갖추지 않음이 없다. 본래부터 스스로 갖추고 있으므로 ‘무생’이라 한다. 그 체는 온갖 그릇됨을 끊었으므로 ‘무상’이라 한다. 중생의 육근을 곧 모든 국토라고 한다. 넷째, 뒤의 두 게송은 부처님의 가지를 얻음을 찬탄한다. 첫째는 이 부처님의 힘이고, 둘째는 다른 부처님들의 힘이다. 일곱째는 서남방이다. 앞에서 이름을 열거한 곳에서는 보화광염계라 하였다. 조금은 같고 많이는 다르다. 열 송은 부처님이 중생을 거두어 자재한 덕을 찬탄한다. 앞의 자재에 대한 물음에 답한 것이다. 글을 셋으로 나눈다. 처음 여섯은 중생을 빠짐없이 거두는 것이고, 다음 둘은 적정과 작용이 걸림 없음이며, 뒤의 둘은 큰 작용이 끝이 없음이다. 이제 처음의 글에는 둘이 있다. 처음 둘은 능히 거두는 것이다. 곧 몸과 말이 깊고 넓음을 말한다. 앞 게송은 말이고 뒤 게송은 몸이다. 몸 가운데 위 절반은 체이다. 객진에 물들지 않기 때문이다. 아래 절반은 용이다. 중생에 따라 달리 보이기 때문이다. 또한 의혹을 풀이한 것이기도 하다. 중생을 위해 상을 나타내지만 허공과 같은 이치에 어긋나지 않는다. 뒤의 네 게송은 거두어지는 바이다. 첫 게송은 어떤 사람이 능히 아는가를 밝히니, 안으로 믿고 밖으로 거두는 자이다. 다음 게송은 어떤 눈으로 보는가를 밝히니, 오직 뛰어난 눈이지 열등한 눈이 아니다. 다음 게송은 무엇을 분명히 보는가를 밝힌다. 곧 일체법과 지지의 삼심이다. 뒤의 게송은 어느 지위에서 궁극에 이르는가를 밝히니, 보살지가 다하여 불해에 들어가는 데 이른다. 다음 두 게송은 적정과 작용이 걸림 없음 가운데, 첫 게송은 작용이 두루 일어나고 체는 오고 감이 없음을 말한다. 뒤 게송은 작용하면서 늘 고요하되 이해에 따라 스스로 차별됨을 말한다. 뒤의 세 가지 큰 작용이 끝이 없다는 것은 첫째는 하나하나의 털구멍마다 모두 신통을 널리 나타냄이고, 뒤의 하나는 하나하나의 몸마다 각각 두루 법을 굴리는 것이다. 여덟째는 서북방 보살이다. 앞에서는 무진광마니왕이라 이름하였다. 여기서 말하는 위덕혜는 곧 마니왕이다. 법과 비유가 다를 뿐이다. 열 송은 부처님의 출현과 설법이 모두 두루한 덕을 찬탄한다. 무외에 대한 물음에 답한 것이다. 설법에 차이가 없기 때문이다. 그 가운데를 셋으로 나눈다. 처음 둘은 몸과 광명이 두루 응함을 총괄하여 드러내고, 다음 일곱은 그 작용을 분별하며, 뒤의 하나는 작용을 맺어 근본으로 돌린다. 작용을 분별하는 가운데를 둘로 나눈다. 처음 셋은 광명이 남김없이 비춤을 밝히고, 뒤의 넷은 법을 두루 연설함을 밝힌다. 첫째는 티끌 안팎과 법계의 국토 가운데 두루함이고, 둘째는 불신 가운데의 모든 국토 안에 두루함이며, 셋째는 굴려지는 성과 상을 밝히고, 넷째는 능히 굴리는 원음을 밝힌다. 뒤의 하나는 작용을 맺어 근본으로 돌린다. 얻을 수 없기 때문이다. 아홉째는 아래쪽 보살이다. 앞에서는 법계광염혜라 이름하였다. 여기서는 보명이라 한다. 곧 앞의 광염이다. 열 송은 부처님 경계의 뛰어난 작용과 보살이 능히 들어감을 찬탄한다. 신통에 대한 물음에 답한 것이다. 글에서는 ‘각각 나타낸다’고 하였다. 그 가운데는 둘이다. 앞의 셋은 부처님 경계의 뛰어난 작용을 드러낸다. 먼저 반 게송은 그 체를 표하고, 곧 묘한 몸과 색상을 말한다. 뒤의 두 게송 반은 그 작용을 분별한다. 뒤의 일곱은 보살이 능히 들어가는 것이다. 곧 부처님의 경계에 들어감을 말한다. 그 가운데는 셋이다. 처음 둘은 덕을 갖추었기 때문에 알고 보며, 다음 셋은 알고 보는 것이 이익을 이루고, 뒤의 둘은 작용이 신속함을 맺는다. 모두 알 수 있다. 열째는 위쪽 보살이다. 이는 앞의 이름과 순서가 뒤바뀌었을 뿐이다. 열 송은 부처님의 원음과 현신과 신변이 자재함을 찬탄한다. 무능섭취에 대한 물음에 답한 것이다. 곧 이 원력이 두루 미쳐 그것을 취하지 못하게 할 수 있는 자가 없기 때문이다. 그 가운데를 셋으로 나눈다. 처음 세 송은 부처님의 원음이 법우를 내리는 덕을 찬탄한다. 그런데 열 가지 뜻을 갖춘다. 첫째, 오직 하나의 묘음이니 하나의 범음이기 때문이다. 둘째, 일체에 두루 들리니 법성에 걸맞기 때문이다. 셋째, 이 하나가 곧 여럿이니 사와 리가 융합하기 때문이다. 넷째, 그 하나하나의 음성이 많은 법우를 내린다. 다섯째, 그 각각의 법이 일체의 문사(文詞)를 갖춘다. 여섯째, 각각 일체 중생의 음성과 같아진다. 일곱째, 이 음성이 각각 일체의 곳에 두루한다. 여덟째, 설한 바가 각각 성정의 이치를 드러낸다. 아홉째, 각각 일체로 하여금 두루 보고 듣게 한다. 열째, 각각 모두 궁극의 이익을 얻게 한다. 위의 열 가지 뜻은 하나의 묘음에서 차례차례 펼쳐진 것이다. 열 가지 무진을 갖추어야 비로소 원음이라 하니, 글에서 확인할 수 있다. 다음 네 게송은 부처님의 현신이 걸림 없는 덕을 찬탄한다. 첫 게송은 해탈력으로 말미암아 나타나는 곳이 두루하고 미세함을 말한다. 다음 게송은 법신의 힘으로 말미암아 나타난 상이 곧 허망함을 말한다. 뒤의 두 게송은 반야의 덕으로 앞의 게송을 밝혀낸다. 첫 게송은 아래 절반을 풀이한다. ‘영상’이라는 말은 일정한 방소가 없음을 드러낸다. 곧 빛이 동쪽에 있으면 그림자는 서쪽에 있고, 빛이 서쪽에 있으면 그림자는 동쪽에 있다. 대상이 마주하면 형상이 생기지만 오는 곳이 없고, 대상이 사라지면 형상도 없어지지만 가는 곳이 없다. 그러므로 이 영상은 곧 공하여 실체가 없다. 뒤의 게송은 위 절반을 풀이한다. ‘허공과 같다’고 한 것은 취할 수 없는 것 등이기 때문이다. 그러므로 비록 형상을 나타내더라도 물속의 달과 같고, 평등하기는 허공과 같다. 뒤의 세 게송은 부처님의 신변이 자재한 덕을 찬탄한다. 첫째는 털구멍이 널리 포용함이고, 둘째는 원이 능히 두루함이며, 셋째는 작은 것을 들어 많은 것을 유추하게 한다. 또 위에서는 열 구절을 대략 배당했으나, 그 가운데 실제로는 마흔 구절이 갖추어져 있다. 뜻이 많아 번거롭게 일일이 가리킬 수 없다. 여섯째 큰 단락이다. 끝없이 통함을 맺는 부분 가운데를 둘로 나눈다. 처음은 이곳을 들고, 둘째 ‘마땅히 알라’ 이하는 저곳에 유추한다. ‘사천하’라고 한 것은 뜻은 염부제를 가리키지만 말은 총체적으로 한 것이다. 이미 보살의 운집을 결통하였으므로 위의 찬탄이 바로 저 시방의 보살들이 한 것임이 더욱 드러난다. 먼 방편이 끝났다. 보현삼매품 제3(제7경 처음에 들어감)</w:t>
      </w:r>
    </w:p>
    <w:p>
      <w:pPr>
        <w:pStyle w:val="EditorialNote"/>
      </w:pPr>
      <w:r>
        <w:t>교감·번역 메모 | `亦舍諸問思之可知。`의 `舍`는 구문상 이문 가능성이 있으나 교정하지 않았다. 번역에서도 ‘舍’의 문자 자체를 드러내어 처리하였다.</w:t>
      </w:r>
    </w:p>
    <w:p>
      <w:pPr>
        <w:pStyle w:val="EditorialNote"/>
      </w:pPr>
      <w:r>
        <w:t>교감·번역 메모 | `光慧即是所喻幢體偈中讚佛真應二身。`은 구두점이 생략된 압축 구문이다. ‘광혜가 비유된 당의 체’와 ‘게송에서 진·응 이신을 찬탄함’으로 나누어 이해하였다.</w:t>
      </w:r>
    </w:p>
    <w:p>
      <w:pPr>
        <w:pStyle w:val="EditorialNote"/>
      </w:pPr>
      <w:r>
        <w:t>교감·번역 메모 | 원문 `結云住力地中文中。`은 구두가 압축되어 있어 ‘力地中。文中’으로 이해했으나 원문은 그대로 보존하였다.</w:t>
      </w:r>
    </w:p>
    <w:p>
      <w:pPr>
        <w:pStyle w:val="EditorialNote"/>
      </w:pPr>
      <w:r>
        <w:t>교감·번역 메모 | `何人能了內信外攝者`는 구두가 압축되어 있어 문맥에 따라 직역하였다.</w:t>
      </w:r>
    </w:p>
    <w:p>
      <w:pPr>
        <w:pStyle w:val="Heading2"/>
        <w:keepNext/>
      </w:pPr>
      <w:r>
        <w:t>문단 018  ·  [0569c15]</w:t>
      </w:r>
    </w:p>
    <w:p>
      <w:pPr>
        <w:keepNext/>
      </w:pPr>
      <w:r>
        <w:t>원문</w:t>
      </w:r>
    </w:p>
    <w:p>
      <w:pPr>
        <w:pStyle w:val="SourceText"/>
      </w:pPr>
      <w:r>
        <w:t>[0569c15] 將釋此品四門同前。初來意者。前眾既集光示法主。今將說法。是故法主入定受加為近方便。故次來也。二釋名者。普賢明說法主。以說普法故。三昧是業用。以非證不宣。故此則人法合舉。普賢之三昧。亦此三昧是普賢所有。又三昧境界名為普賢。一切如來藏身為普賢故。此則普賢即三昧。揀餘定也。若準梵本普賢三昧威德神變品。威德神變皆定之用。攝用從體。但云三昧也。縱佛加光讚皆因定故。餘會入定受加起定即說。同為一品。今此開者。文多義廣勸修學故。言義廣者。建立普賢之行願故。故此比餘麁相。而說四同六異。言四同者。入住加出。言六異者。一數異。餘會入起唯一。此會入起俱多故。二者類異。類餘方故。三利益異。定起多人益故。四光讚異。如來毛孔光明讚故。五眾請異。從定起已待眾請故。六證相異。餘會經終方有證相。此品益已即便地動雨雲等故。四五二種十地雖有而不具六。今此具六故別立品。以此說果餘皆因故。又為諸會本故。總故。七八九會雖是果定。說通因果。又非總故。三宗趣者。入法界定法界佛加為宗。令法界眾成法界德為趣。望於後品。亦說世界海為趣。四釋文者。文有六分。一三昧分。二加持分。三起定分。四作證分。五毛光讚德分。六大眾偈請分。初中有二。一明此界入定。二類通十方。就初分三。一承力入定。二彰定名字。三明定體用。今初有六。一時。說偈竟時。二主。顯佛普德。唯普賢故。三處。依如來者常對佛故。四所依座。大集云。菩薩得蓮華陀羅尼故。說法處皆有蓮華表所入三昧自性無染含果法故。五所依因。謂所入深廣要承力故。六正入三昧心境冥故。二此三昧下。彰定名字。毘盧遮那前已廣釋。復有釋言。廣大生息。具此三義名如來藏身。身即體也依也。此有二種。一者修成。二者本性。本性者凡聖俱成。修成者唯諸佛有。諸佛有者。慈悲無邊故名為廣。智慧無上故稱為大。生相已盡故云生息。涅槃云。離有常住故名如來。萬德含攝是謂藏身。即是出纏之法身也。言本性者。謂即藏識包含種子。建立趣生故名為廣。本覺現量與佛等故。名之為大。新新生故名之為生。染淨苦樂所不能動。故名為息。即上法身在纏名藏。謂空不空。空為能藏。藏不空故。若以光明遍照。解毘盧遮那。毘盧遮那即是能觀大智。如來藏身即所觀深理。凡雖理有佛智方照。又毘盧遮那亦通本有。本有真實識知遍照法界義故。斯即本覺迷而不知不得其用。唯佛覺此能無不為。故云一切諸佛。揀非凡也。亦非因也。顯於依正離如來藏無別自體。故入此也。賢首釋云。諸佛遍於一切。即顯諸佛無不周遍法界剎海。及彼塵中所有諸剎。諸剎塵中復有諸剎。如是重重不可窮盡。言如來藏身者。明即此遍剎之身。包容所遍法界剎海。無不皆在如來身中。故名藏身。是故融通總有四句。一身遍剎海。二剎在身中。三身遍身內剎。四剎入遍剎身。即內即外依正混融。無礙無障。是此三昧所作。故以為名。將說此法故入茲定。三普入下明體相用。[1]此定相[2]用無量無邊。皆悉依於如來藏說。略舉其要。句有十三門乃有十。以後二門。收五句。故攝為六對。後之二門各一對故。文有四節。義唯有三。至下當明。言六對者。初二句明體用一對。謂無分別智證平等性。以為定體。影現法界為勝用也。謂以因因性證彼因性。成彼果性顯果果性。如是佛性則具七義。一真二實。三善四常。五樂六我。七者清淨。生佛之性本末不殊。況佛果。果豈不平等。佛平等性即如來藏。是故但入如來藏身。即是已入佛平等性。此為第一契合佛性門也。言勝用者。即示眾影像門。謂能現能生身土智[3]影也。次二深廣一對。廣者無邊。不在內外故。大者無上究竟實際故。無礙者無所障故。同於虛空。成上三義。通為廣大無礙門。後句即入法海[4]漩澓門。漩即深也。三有二句出納一對。初出生三昧門。謂若自相若共相等。一切三昧皆從此生。此為諸定本故。後攝受法界門。終歸此故。法界體性故。四有二句境智一對。初句能成佛智門。謂不體此理非佛智故。後示現諸境門。然安立言總有三種。一者世界安立依報。二者聖教安立妙義。三者觀智。安立諦相。皆法界藏顯示現前。五有二句。即依正含容門。為內外含容對。謂內含因果智力。外令塵容法界。由塵全依法界藏現。同真性故。六有三句。即成就攝持門。為成持人法對。謂初成果人功德大願。後持法輪令不斷絕。由斯玄理法眼常全故。上言四節者。初四句明無幽不入。釋上毘盧遮那遍照之義。次四句無德不生。釋上一切諸佛之義。次二句內外含容。釋上藏義。後三句。成德持法釋上身義。言義唯有三者。[5]體相用也入平等性是定體也。廣大同空是定相也。餘皆定用。此三圓融總為無礙普賢三昧。二如此下。類通十方及諸塵道。於中有二。初舉此。後如是下類彼。[6]類彼中二。初明平遍法界。後明重疊無盡。前中十一句。初一總明。謂盡窮法界。後十別指以彰曲盡。一盡虛空界。二於空中盡十方處。三於十方中遍三世時。四於三世中微細物處。謂毛端等。五凡諸小隙無礙之處。六或廣大百千由旬等處。七人天日月光明等處八盡佛眼見處。九盡神力到處。十佛身能現之處。此第十句有二義。一者結上國土之言。通十一段。二者成下。以是身內之剎為微細故。二及此下。重疊遍中略有四重。一盡法界塵。言及此國土者。指前十處之國也。二塵中多剎。三剎中多佛。四一一佛前有多普賢。於上諸處皆入此定故。普賢身不分普遍麁細。深廣平滿重疊。此處入定。類通既然。法界入定類通亦爾。故約主定。佛前唯一普賢。一切一故。若就類通。佛前各有塵數一一切故。第二爾時一一下。加分有三。初口加。次意加。後身加。初中有四。一諸佛現前以此口加後無結通故。此總舉重重時處。一一普賢前也。二彼諸下。讚其得定。此雖果定菩薩門入。故云菩薩三昧。三佛子下。明得定所由。所由有三。一伴佛同加。佛佛道同故。二主佛本願。此二為緣。三自修行願是入定因。又上三義。前前由於後後。餘豈無斯行耶。法門主故。表說普法故。四所謂下。[1]辯加所為。此文二勢。一[＊]辯加所為。二顯上行願之相。故云所[2]謂也。所為謂何。為轉法輪故。有十一句。初總餘別。別中初一總攝十智。餘九即是十海。一即安立海。二即眾生及業海。三即世界海。四即佛海。五即名號壽量。及解脫海。變化大用皆功德故。六即波羅蜜海。到實相岸故。七即轉法輪海。八即根海。九即演說海。與下十智令知此十。二爾時下。明意加。於中有二。先加後釋。前中亦二。先此土後類通。前中與十種智。初一總。謂與果海之智。而言與者。佛力灌注令增長故。一切智性即果海也。智性即力無傾動故。具十力故。末後智字即能入也。餘九為別。即是成就品中十智。由與此智故。後能說彼智觀彼十海。而文少不次。一即第三法界安立海智。安立無邊量故。二即第四佛海。佛海唯佛分齊之境。三即第一。四即第二。眾生業海。業因微細故云廣大。五含二句。一即第八佛神變海。解脫作用即是神變。神變依定加三昧言。二含三世智。下文一念知三世。由佛不思議解脫力故。由加總句故。合此二六即第五。七即第九。八即第七願海以願力故。入法界中一切世界。九即第十建立演說。又菩薩根更有多義。修十善道有三善根。修諸地度。精進為根。攝受正法。信慧為根。攝養眾生。慈悲為根。為成佛道。悲智為根。種種差別善知故。二如此下類通可知。第二何以故下。釋所因中二。先徵。意云諸佛有力能與。有慈能普。何以十智偏加普賢。釋云。普賢得此三昧法爾應與。三是時下。身加中亦二。初此土。後如此下類通。前中復二。先佛手摩頂。明加彼攝受。又準梵本明十方佛身皆不來此舒臂不必長。而同時摩頂。各全觸頂互不相礙。皆是如來自在業用。二其手下。辯手相用。於中十句。以顯無盡。前五德相圓備。謂𦟛纖直等。故云相好莊嚴。後復出下。五句明妙用自在。意明此手亘十方。而包三世。收因果而該人法。深廣體用無邊自在。非言能說也。後結通可知。第三爾時下。起定分。所作事竟故。於中二。初此界後類通十方。前中亦二。初起定後眾益。前中亦二。初起主定。二起眷屬定。於中亦二。初總謂一起一切起。由此妙定。即是一切三昧海故。餘定為門皆入此故。彼全同此。亦受海名。二所謂下別[＊]辯塵數既多略列其十。一即能知智三昧。謂無一念暫差。故云念念無差。而不廢遍知為善巧智。二即所知塵境。上能所一對。三現廣剎。四現居處。即於世界總別一對。楞伽經云。如來藏識。頓現一切身器。及諸受用器。即廣剎。受用即是舍宅。五知心念差別。六知身相名字。即眾生色心一對。七知廣處。八知廣身。即依正一對。雖說微塵。意彰佛廣虛空無方。有物處則現。唯如來藏是實物有。依此建立處所各別。隨菩薩行。剎有淨穢。隨眾生業趣類別故。微塵中佛復有一義。謂如來藏是真佛身。其體廣大無能知者。恒在六七微塵之中。一一有情各有藏識。故云各有無邊大身。九從知一切法理趣者。上八約事別別門顯。此約理趣總該諸法。故云一切。大般若經理趣分。說諸法皆空。無生無滅無自性性。離一切相不可願求。然第一義湛然常住。當知即是此如來藏。思益經說。處處避空皆不離空。深密經說理趣有六。一者真義理趣。謂二障淨[1]智所行真實。二證得理趣。謂於真義得如實知。三教導理趣。謂自證已開示眾生。此三為本後三解釋。四離二邊理趣。謂有問言。云何名為真義理趣。應答彼言。非有非無非常非斷。五不思議理趣。謂有問言。云何證得。應答彼言。謂不思議。若於諸法遠離戲論。爾時證得真勝義性。故知言說皆非真義。六隨眾生所樂理趣。謂有問言。云何教導。應答彼言。隨諸眾生意樂各異。順彼所欲方便開示。彼真義者。即此藏身。彼不思議即此三昧。無著菩薩說四意趣。釋一切經亦理趣也。如攝論[＊]辯。上來九句。唯第三四從現得名。餘七皆從所知立稱。如此等類。有一切世界海微塵數。合為一定。即知此定是一切定耳。二普賢下。大眾得[2]益。初標益時分。亦是得益所由。後其諸下。正明得益。減數說九。初五得菩薩法門。句各一義。皆以前定含此諸義故。又此五句後後成前前。後四得佛果法。即如來三業。一得照藏身之實智。二得藏身力用之權智。三身毛現剎。四應垂八相義兼口轉。亦以藏身含此義故。普賢出定他人益者。感應道交故。如春萌芽陽氣久滿。東風一拂眾蘂齊敷。諸菩薩眾積善以深。久同行願纔觀勝境。萬德頓圓。冥顯雙資。于何不可。二如此下類通可知。第四爾時下。現相作證分。然得益心喜。喜則地動及有諸瑞。諸會聞竟得益。故現相居後。此會雖即未聞。已先得益。故先現瑞。以此會[＊]辯果顯殊勝故。文中有四。一世界微動。兼出瑞因由。因果二力。言微動者。是前相故。二眾寶莊嚴。三出音說法。四佛會雨寶。略舉十種以顯無盡。前三事相寶。後七法化傳通寶。並是出世善根所生。第五普雨如是十種雲已下。毛光讚德分。於中二。初結前生後。後正顯偈詞。詞中十頌分三。初一總述前定。次八別顯遍相。後一結讚所由。別顯中二。前二偈半直述前遍。後五偈半舉因顯遍。於中二。初半偈緣力遍。後五因力遍。於中四。初偈即體而用故遍。前半體後半用。身相如空法性身也。依真而住法性土也。隨機普應受用化也。問法性身土為別不別。別則不名法性。性無二故。不別則無能依所依。答經論異說。統收法身略有十種。土隨身顯。乃有五重。一依佛地論。唯以清淨法界。而為法身。亦以法性而為其土。性雖一味。隨身土相而分二別。智論云。在有情數中名為佛性。在非情數中名為法性。假說能所而實無差。唯識云。雖此身土體無差別而屬佛法性相異故。謂法性屬佛。為法性身。法性屬法為法性土。性隨相異故云爾也。今言如虛空者。唯識論云。此之身土俱非色攝。雖不可說形量大小。然隨事相其量無邊。譬如虛空遍一切處。故如虛空言通喻身土。二或唯大智而為法身。所證真如為法性土。無性攝論云。無垢無罣礙智為法身故。若爾云何言相如虛空。智體無礙同虛空故。三亦智亦如而為法身。梁攝論及金光明皆云。唯如如及如如智獨存。名法身故。此則身含如智[3]上則唯如。四境智雙泯而為法身。經云。如來法身。非心非境土亦隨爾。依於此義。諸契經中皆說如來身土無二。此則依真之言顯無能所。方曰依真成如空義。五此上四句。合為一無礙法身。隨說皆得土亦如之。六此上總別五句。相融形奪泯茲五說。逈然無寄以為法身。土亦如也。此上單就境智以辯。七通攝五分及悲願等所行。恒沙功德。無不皆是此法身收。以修生功德必證理故。融攝無礙。即此所證真如體大。為法性土。依於此義身土逈異。今言身相即諸功德。言如虛空即身之性。下經亦云。解如來身非如虛空。一切功德無量妙法。所圓滿故。八通收報化色相功德。無不皆是此法身收。故攝論中。三十二相等皆法身攝。然有三義。一相即如故。歸理法身。二智所現故屬智法身。三當相並是功德法。故名為法身。其所依土。則通性相淨穢無礙。我此土淨而汝不見。眾生見燒淨土不毀。色即是如相即非相。身土事理交互依持。通有四句。謂色身依色相土色身依法性土。法身依法性土。及依色相故。又以單雙互望。亦成五句。謂色相身依法性色相土等準以思之。此上猶通諸大乘教。九通攝三種世間。皆為一大法身。具十佛故。其三身等。並此中智正覺攝故。土亦如之。即如空身而示普身。于何不具此唯華嚴。十[1]土分權實唯有第九屬於此經。若據融攝及攝同教。總前九義為一總句。是謂如來無礙身土。普賢亦爾。義隨隱顯。不可累安。達者尋文無生局見。上言土有五重者。一唯法性屬前三身。二者雙泯屬於第四。三具性相五六七八所依。四融三世間屬於第九。五總前諸義即第十依。二普賢安住下。一偈半大願故遍。兼顯遍於正中之依也。重重皆遍。今不見者機不應故。不見即是虛空身故。亦遍不見處故。三有一偈半。明所現超勝。四有一偈。果德已滿不捨因門。第三一偈。結讚所由者。自在難思現無不普。標入一定實則普游。非佛光雲安能讚述。第六大眾讚請分。前眾問。佛佛示法主眾覩定起故。讚請普賢。前但舊眾。此通新舊故云一切。所問同前故。但略舉。十頌分三。初八歎主請。彰其能說。次一舉法請。正陳所疑。後一歎眾請。明有堪聞之器。前中二。初五頌歎普賢因果深廣德。明有說因。後三歎能遍塵剎雨法德。明有說果。今初偈各一義。初一讚己淨法身。三句明因一句明果。因有三義。一因修法生義通緣了。二由大願起即是緣因。三依如來藏證真平等。此為正因。真如即是不空。虛空即是空藏。平等與藏通上二義。二讚遍住佛剎。第三句遍因餘皆遍相。因中具智莊嚴故。能等照具功德嚴令無不覩。三讚近佛。四讚常定。實境中者。不隨想轉故。曹者輩也。五讚度生曲盡。微塵者。細處有多眾生故。二有三頌。說法果中。初一讚常演大法。如空之言下喻廣大。前喻無盡無差。次一讚說無等法。無等有二。一能說力勝具二嚴故二。所說無等。說佛所行故。後一頌舉因結果。顯德有由曠劫因圓故。故能雲雨說法。二一頌舉法請中。前品所問雖有多門。統其要歸。莫過三種世間故。今三句各顯其一。又前問總該諸會。此令當會答故。末後一頌歎眾請。亦名自述此有二義。一恭敬一心內堪受法。二諸佛隨喜。外有勝緣故應說也。說則上順佛心。下隨物欲。</w:t>
      </w:r>
      <w:r>
        <w:br/>
      </w:r>
      <w:r/>
      <w:r>
        <w:br/>
      </w:r>
      <w:r>
        <w:t>大方廣佛華嚴經疏卷第十</w:t>
      </w:r>
      <w:r>
        <w:br/>
      </w:r>
      <w:r/>
      <w:r>
        <w:br/>
      </w:r>
      <w:r>
        <w:t>大方廣佛華嚴經疏卷第十一</w:t>
      </w:r>
      <w:r>
        <w:br/>
      </w:r>
      <w:r/>
      <w:r>
        <w:br/>
      </w:r>
      <w:r>
        <w:t>唐清涼山大華嚴寺沙門澄觀撰</w:t>
      </w:r>
      <w:r>
        <w:br/>
      </w:r>
      <w:r/>
      <w:r>
        <w:br/>
      </w:r>
      <w:r>
        <w:t>世界成就品第四</w:t>
      </w:r>
    </w:p>
    <w:p>
      <w:pPr>
        <w:keepNext/>
      </w:pPr>
      <w:r>
        <w:t>한국어 직역</w:t>
      </w:r>
    </w:p>
    <w:p>
      <w:pPr>
        <w:pStyle w:val="TranslationText"/>
      </w:pPr>
      <w:r>
        <w:t>이 품을 풀이하는 네 문은 앞과 같다. 첫째, 온 뜻은 앞에서 대중이 이미 모이고 광명이 법주를 나타냈으므로, 이제 장차 법을 설하려 하여 법주가 선정에 들어가 가지를 받는 것을 가까운 방편으로 삼는다. 그러므로 다음에 이 품이 온다. 둘째, 이름을 풀이한다. ‘보현’은 설법의 주체를 밝힌다. 보법을 설하기 때문이다. ‘삼매’는 업용이다. 증득하지 않고서는 펼쳐 말할 수 없기 때문이다. 그러므로 이는 사람과 법을 함께 든 것이다. 보현의 삼매라는 뜻이고, 또 이 삼매가 보현에게 속한다는 뜻이다. 또 삼매의 경계를 ‘보현’이라 이름한다. 일체여래장신을 보현이라 하기 때문이다. 이는 곧 보현이 바로 삼매라는 뜻이다. 다른 선정을 가려낸 것이다. 범본에 따르면 ‘보현삼매위덕신변품’이라 한다. 위덕과 신변은 모두 선정의 작용이다. 작용을 거두어 체에 귀속시키므로 다만 ‘삼매’라고 한 것이다. 비록 부처님의 가지와 광명의 찬탄이 있더라도 모두 선정으로 말미암기 때문이다. 다른 회에서는 선정에 들어가 가지를 받고 선정에서 일어나 곧 설법하므로 함께 한 품으로 삼았다. 지금 여기에서 따로 나눈 것은 글이 많고 뜻이 넓어 닦고 배우기를 권하기 때문이다. ‘뜻이 넓다’는 것은 보현의 행원을 세우기 때문이다. 그러므로 이것을 다른 회의 대략적인 모습과 비교하여 네 가지 같음과 여섯 가지 다름을 말한다. 네 가지 같음이란 들어감·머묾·가지·나옴이다. 여섯 가지 다름이란 첫째 수가 다르다. 다른 회에서는 들어가고 일어남이 오직 하나인데, 이 회에서는 들어감과 일어남이 모두 많기 때문이다. 둘째는 종류가 다르다. 다른 방위에까지 유추되기 때문이다. 셋째는 이익이 다르다. 선정에서 일어날 때 많은 사람이 이익을 얻기 때문이다. 넷째는 광명의 찬탄이 다르다. 여래의 모공에서 나온 광명이 찬탄하기 때문이다. 다섯째는 대중의 청이 다르다. 선정에서 나온 뒤 대중의 청을 기다리기 때문이다. 여섯째는 증험의 상이 다르다. 다른 회에서는 경의 끝에 이르러서야 비로소 증험의 상이 있으나, 이 품에서는 이익이 있은 뒤 곧 대지가 진동하고 구름을 내리는 등의 일이 있기 때문이다. 넷째와 다섯째의 두 종류 십지에도 비록 이런 것이 있으나 여섯 가지를 모두 갖추지는 못한다. 지금 이곳에서는 여섯 가지를 갖추므로 별도로 품을 세운 것이다. 이는 과를 설하고 나머지는 모두 인을 설하기 때문이며, 또 여러 회의 근본이 되기 때문이고, 총괄적이기 때문이다. 제7·8·9회가 비록 과의 선정이지만 설법은 인과에 통하고, 또 총괄도 아니기 때문이다. 셋째는 종취이다. 법계정에 들어가고 법계의 부처님들이 가지하는 것을 종으로 삼으며, 법계의 대중으로 하여금 법계의 덕을 이루게 하는 것을 취로 삼는다. 뒤의 품을 바라보면 또한 세계해를 설하는 것을 취로 삼는다. 넷째는 글을 풀이한다. 글에는 여섯 부분이 있다. 첫째 삼매분, 둘째 가지분, 셋째 기정분, 넷째 작증분, 다섯째 모광찬덕분, 여섯째 대중게청분이다. 첫째 가운데는 둘이 있다. 첫째 이 세계에서 선정에 들어감을 밝히고, 둘째 시방에 유추하여 통한다. 첫째를 다시 셋으로 나눈다. 첫째 힘을 받들어 선정에 들어감, 둘째 선정의 이름을 드러냄, 셋째 선정의 체와 용을 밝힘이다. 이제 첫째에는 여섯 가지가 있다. 첫째는 때이다. 게송을 설해 마친 때이다. 둘째는 주체이다. 부처님의 보편적인 덕을 드러내므로 오직 보현뿐이다. 셋째는 장소이다. ‘여래에게 의지한다’는 것은 항상 부처님을 마주하기 때문이다. 넷째는 의지하는 자리이다. 『대집경』에서 말한다. 보살은 연화다라니를 얻기 때문에 법을 설하는 곳마다 모두 연꽃이 있으니, 들어가는 삼매의 자성이 물들지 않고 과법을 함장함을 나타낸다. 다섯째는 의지하는 인이다. 곧 들어갈 바가 깊고 넓으므로 반드시 힘을 받들어야 하기 때문이다. 여섯째는 바로 삼매에 들어가 마음과 경계가 합치하는 것이다. 둘째, ‘이 삼매’ 이하는 선정의 이름을 드러낸다. 비로자나에 대해서는 앞에서 이미 널리 풀이하였다. 또 다른 해석에서 말하기를, ‘광대생식(廣大生息)’이라고 한다. 이 세 뜻을 갖추므로 여래장신이라 이름한다. ‘신’은 곧 체이고 의지처이다. 여기에는 두 종류가 있다. 첫째는 닦아서 이루어진 것이고, 둘째는 본래의 성품이다. 본래의 성품은 범부와 성인이 함께 이루고, 닦아서 이루어진 것은 오직 모든 부처님에게만 있다. 부처님에게 있는 것에 대해 말하면, 자비가 끝이 없으므로 ‘광’이라 하고, 지혜가 위없으므로 ‘대’라 하며, 생상이 이미 다했으므로 ‘생식’이라 한다. 『열반경』에서 말한다. 유를 떠나 항상 머무르므로 여래라 이름한다. 온갖 덕을 포괄하여 거두므로 장신이라 한다. 곧 속박을 벗어난 법신이다. 본래의 성품에 대해 말하면, 곧 장식이 종자를 포함하고 취생을 건립하므로 ‘광’이라 한다. 본각의 현량이 부처님과 같으므로 이를 ‘대’라 한다. 새롭게 계속 생겨나므로 이를 ‘생’이라 하고, 염정과 고락이 움직일 수 없으므로 이를 ‘식’이라 한다. 곧 위의 법신이 속박 가운데 있을 때 ‘장’이라 이름한 것이다. 곧 공과 불공을 말한다. 공은 능히 감추는 것이고, 장은 공하지 않기 때문이다. 만약 ‘광명이 두루 비춘다’는 뜻으로 비로자나를 풀이한다면, 비로자나는 곧 능히 관찰하는 대지이고, 여래장신은 곧 관찰되는 깊은 이치이다. 범부에게 비록 이치가 있어도 불지라야 비로소 비춘다. 또 비로자나는 본유에도 통한다. 본유의 진실한 식지에 법계를 두루 비춘다는 뜻이 있기 때문이다. 이는 곧 본각을 미혹하여 알지 못하면 그 작용을 얻지 못하는 것이고, 오직 부처님만 이것을 깨달아 능히 하지 못하는 것이 없다. 그러므로 ‘일체제불’이라 한 것이다. 범부가 아님을 가린 것이고, 또 인위가 아님을 가린 것이다. 의보와 정보는 여래장을 떠나 별도의 자체가 없음을 드러낸다. 그러므로 이 삼매에 들어간 것이다. 현수는 풀이하여 말하였다. ‘모든 부처님이 일체에 두루한다’는 것은 모든 부처님이 법계의 찰해에 두루하지 않음이 없음을 드러내며, 또 그 티끌 속에 있는 모든 찰토와, 그 모든 찰토의 티끌 속에 다시 있는 모든 찰토에까지 이른다. 이와 같이 겹겹으로 하여 다할 수 없다. ‘여래장신’이라 한 것은 바로 이 찰토에 두루한 몸이 그 몸이 두루한 법계의 찰해를 포용하여 여래의 몸 가운데 있지 않음이 없음을 밝힌 것이다. 그러므로 장신이라 이름한다. 이 때문에 융통하면 모두 네 구절이 있다. 첫째 몸이 찰해에 두루함, 둘째 찰토가 몸 안에 있음, 셋째 몸이 몸 안의 찰토에 두루함, 넷째 찰토가 찰토에 두루한 몸에 들어감이다. 곧 안이면서 밖이고 의보와 정보가 혼융하여 걸림도 없고 장애도 없다. 이것이 이 삼매가 행하는 바이다. 그러므로 이것으로 이름을 삼았다. 장차 이 법을 설하려 하므로 이 선정에 들어간 것이다. 셋째, ‘보입(普入)’ 이하는 체·상·용을 밝힌다. 이 선정의 상과 작용은 한량도 없고 끝도 없다. 모두 여래장에 의거하여 말한다. 그 요점을 간략히 든다. 구절은 열셋이지만 문은 열이다. 뒤의 두 문이 다섯 구절을 거두기 때문이다. 그러므로 여섯 쌍으로 묶는다. 뒤의 두 문은 각각 한 쌍이기 때문이다. 문장은 네 절로 나뉜다. 뜻은 오직 셋이다. 아래에 이르러 마땅히 밝힐 것이다. ‘여섯 쌍’이라고 한 것은, 처음 두 구절이 체와 용의 한 쌍을 밝힌 것이다. 곧 무분별지가 평등성을 증득하여 선정의 체가 되고, 법계를 그림자처럼 나타내는 것이 뛰어난 작용이 된다. 곧 인인성(因因性)으로 저 인성(因性)을 증득하고, 저 과성(果性)을 이루어 과과성(果果性)을 드러내는 것이다. 이와 같은 불성에는 일곱 가지 뜻이 갖추어진다. 첫째 진(眞), 둘째 실(實), 셋째 선(善), 넷째 상(常), 다섯째 낙(樂), 여섯째 아(我), 일곱째 청정이다. 중생과 부처의 성품은 근본과 말단에서 다르지 않다. 하물며 불과(佛果)이겠는가. 과가 어찌 평등하지 않겠는가. 부처의 평등성이 곧 여래장이다. 그러므로 다만 여래장신에 들어가면 곧 이미 부처의 평등성에 들어간 것이다. 이것이 첫째 ‘불성에 계합하는 문’이다. ‘뛰어난 작용’이라고 한 것은, 곧 ‘대중의 영상(影像)을 보이는 문’이다. 곧 능히 몸·국토·지혜의 영상을 나타내고 생겨나게 하는 것이다. 다음 두 구절은 깊음과 넓음의 한 쌍이다. ‘넓다’는 것은 끝이 없다는 뜻이다. 안에도 밖에도 있지 않기 때문이다. ‘크다’는 것은 위가 없고 궁극의 실제이기 때문이다. ‘걸림이 없다’는 것은 장애되는 바가 없기 때문이다. 허공과 같다. 위의 세 뜻을 이룬다. 통틀어 ‘광대무애문(廣大無礙門)’이 된다. 뒤의 한 구절은 곧 ‘법해의 소용돌이에 들어가는 문’이다. 소용돌이는 곧 깊다는 뜻이다. 셋째, 두 구절은 나고 들어감의 한 쌍이다. 처음은 ‘삼매를 출생시키는 문’이다. 곧 자상이나 공상 등의 모든 삼매가 모두 여기에서 생겨난다. 이것이 모든 선정의 근본이기 때문이다. 뒤는 ‘법계를 섭수하는 문’이다. 마침내 여기에 귀결되기 때문이다. 법계의 체성이기 때문이다. 넷째, 두 구절은 경계와 지혜의 한 쌍이다. 처음 구절은 ‘불지를 이루는 문’이다. 이 이치를 체득하지 못하면 불지가 아니기 때문이다. 뒤는 ‘여러 경계를 나타내 보이는 문’이다. 그런데 ‘안립(安立)’이라는 말에는 모두 세 종류가 있다. 첫째는 세계를 안립하는 의보이고, 둘째는 성교(聖教)가 묘의를 안립하는 것이며, 셋째는 관지(觀智)가 진리의 모습을 안립하는 것이다. 모두 법계장이 드러내어 눈앞에 나타나게 하는 것이다. 다섯째, 두 구절은 곧 ‘의보와 정보를 함용하는 문’이다. 안과 밖이 함용하는 한 쌍이 된다. 곧 안으로는 인과의 지력(智力)을 머금고, 밖으로는 티끌이 법계를 수용하게 한다. 티끌이 전적으로 법계장에 의지하여 나타나고 진성과 같기 때문이다. 여섯째, 세 구절은 곧 ‘성취하고 섭지하는 문’이다. 사람과 법을 성취하고 지니는 한 쌍이 된다. 곧 처음은 과위의 사람의 공덕과 큰 서원을 이루고, 뒤는 법륜을 지녀 끊어지지 않게 한다. 이 현묘한 이치로 말미암아 법안(法眼)이 항상 온전하기 때문이다. 위에서 ‘네 절’이라고 한 것은, 처음 네 구절은 그윽한 데 들어가지 않음이 없음을 밝히며, 위의 비로자나가 두루 비춘다는 뜻을 풀이한 것이다. 다음 네 구절은 공덕을 낳지 않음이 없음을 밝히며, 위의 ‘일체제불’이라는 뜻을 풀이한 것이다. 다음 두 구절은 안팎으로 함용하는 것이며, 위의 ‘장(藏)’이라는 뜻을 풀이한 것이다. 뒤의 세 구절은 덕을 이루고 법을 지니는 것이니, 위의 ‘신(身)’이라는 뜻을 풀이한 것이다. ‘뜻은 오직 셋’이라고 한 것은, 체·상·용이다. 평등성에 들어가는 것이 선정의 체이고, 광대하여 허공과 같은 것이 선정의 상이며, 나머지는 모두 선정의 용이다. 이 셋이 원융하여 모두 무애한 보현삼매가 된다. 둘째, ‘이와 같이’ 이하는 시방과 모든 티끌 길에 유통하여 견주는 것이다. 그 가운데 둘이 있다. 처음은 이곳을 들고, 뒤의 ‘이와 같이’ 이하는 저곳에 견준다. 저곳에 견주는 가운데 둘이 있다. 처음은 법계에 평등하게 두루함을 밝히고, 뒤는 중중무진함을 밝힌다. 앞에는 열한 구절이 있다. 처음 하나는 총괄하여 밝힌다. 곧 법계를 끝까지 다하는 것이다. 뒤의 열은 따로 가리켜 빠짐없이 드러낸다. 첫째, 허공계를 다하고, 둘째, 허공 가운데 시방의 모든 처소를 다하며, 셋째, 시방 가운데 삼세의 시간을 두루하고, 넷째, 삼세 가운데 미세한 사물의 처소에 두루한다. 곧 털끝 같은 곳이다. 다섯째, 모든 작은 틈과 걸림 없는 곳이며, 여섯째, 혹은 광대한 백천 유순 등의 곳이며, 일곱째, 인간·천상·해와 달의 광명 등의 곳이고, 여덟째는 부처의 눈이 보는 곳을 다하는 것이다. 아홉째, 신력이 이르는 곳을 다하고, 열째, 불신이 능히 나타날 수 있는 곳이다. 이 열째 구절에는 두 가지 뜻이 있다. 첫째는 위의 ‘국토’라는 말을 맺는 것이어서 열한 단락에 두루 통한다. 둘째는 아래를 이루는 것이다. 이 몸 안의 찰토를 미세한 것으로 삼기 때문이다. 둘째, ‘그리고 이’ 이하는 중중하게 두루함 가운데 대략 네 겹이 있다. 첫째, 법계의 티끌을 다하고, ‘그리고 이 국토’라고 한 것은 앞의 열 처소의 국토를 가리킨다. 둘째, 티끌 가운데 많은 찰토가 있고, 셋째, 찰토 가운데 많은 부처가 있으며, 넷째, 하나하나의 부처 앞에 많은 보현이 있다. 위의 모든 곳에서 모두 이 선정에 들기 때문이다. 보현의 몸은 나뉘지 않은 채 거친 곳과 미세한 곳에 두루하고, 깊고 넓으며 평등하게 가득하고 중중하다. 이곳에서 선정에 드는 것이 견주어 통함이 이미 그러하니, 법계에서 선정에 드는 것의 견주어 통함도 또한 그러하다. 그러므로 주정(主定)에 의거하면 부처 앞에는 오직 한 보현만 있다. 일체가 하나이기 때문이다. 만약 견주어 통하는 쪽에서 보면, 부처 앞마다 각각 티끌 수의 보현이 있으니, 하나하나가 일체이기 때문이다. 둘째, ‘그때 하나하나’ 이하는 가지분(加持分)에 세 가지가 있다. 처음은 구가(口加)이고, 다음은 의가(意加)이며, 뒤는 신가(身加)이다. 처음 가운데 넷이 있다. 첫째, 모든 부처가 현전하여 이 입으로 가지하는데, 뒤에는 결통이 없다. 이는 중중한 때와 처소를 총괄하여 드는 것이다. 곧 하나하나의 보현 앞이다. 둘째, ‘저 모든’ 이하는 그가 선정을 얻은 것을 찬탄한다. 이는 비록 과위의 선정이지만 보살의 문으로 들어가므로 ‘보살삼매’라고 한다. 셋째, ‘불자’ 이하는 선정을 얻게 된 까닭을 밝힌다. 그 까닭에는 세 가지가 있다. 첫째, 반려 부처들이 함께 가지하고, 부처와 부처의 도가 같기 때문이다. 둘째, 주불의 본원이다. 이 둘은 연이 되고, 셋째, 스스로 닦은 행원은 입정의 인이 된다. 또 위의 세 뜻은 앞의 것이 뒤의 것으로 말미암는다. 다른 이들에게 어찌 이런 행이 없겠는가. 법문의 주인이기 때문이며, 보법을 설함을 나타내기 때문이다. 넷째, ‘이른바’ 이하는 가지하는 목적을 밝힌다. 이 글에는 두 가지 흐름이 있다. 첫째는 가지하는 목적을 밝히는 것이고, 둘째는 위에서 말한 행원의 모습을 드러내는 것이다. 그러므로 ‘이른바’라고 한 것이다. 그 목적이란 무엇인가. 법륜을 굴리기 위해서이다. 열한 구절이 있다. 처음은 총괄이고 나머지는 별설이다. 별설 가운데 처음 하나는 십지를 총괄하여 포섭하고, 나머지 아홉은 곧 십해(十海)이다. 첫째는 곧 안립해(安立海)이고, 둘째는 곧 중생해와 업해이며, 셋째는 곧 세계해이고, 넷째는 곧 불해(佛海)이며, 다섯째는 곧 명호와 수량, 그리고 해탈해이다. 변화의 대용은 모두 공덕이기 때문이다. 여섯째는 곧 바라밀해이고, 실상의 언덕에 이르기 때문이다. 일곱째는 곧 전법륜해이고, 여덟째는 곧 근해(根海)이며, 아홉째는 곧 연설해(演說海)이다. 아래의 십지를 주어 이 열 가지를 알게 한다. 둘째, ‘그때’ 이하는 의가(意加)를 밝힌다. 그 가운데 둘이 있다. 먼저 가지하고 뒤에 풀이한다. 앞에도 또한 둘이 있다. 먼저 이 국토이고 뒤는 견주어 시방에 통한다. 앞에서는 열 종류의 지혜를 준다. 처음 하나는 총괄이다. 곧 과해(果海)의 지혜를 주는 것이다. ‘준다’고 말한 것은 부처의 힘이 관주하여 증장하게 하기 때문이다. 일체지성(一切智性)이 곧 과해이다. 지성은 곧 힘이어서 기울어 움직이지 않기 때문이고, 십력을 갖추기 때문이다. 맨 끝의 ‘지(智)’자는 곧 능히 들어가는 지혜이다. 나머지 아홉은 별설이다. 곧 「성취품」 가운데의 십지이다. 이 지혜를 받음으로 말미암아 뒤에서 저 지혜를 설하고 저 십해를 관할 수 있다. 그러나 글의 순서는 조금 뒤섞였다. 첫째는 곧 세 번째인 법계안립해지이고, 한량없는 분량을 안립하기 때문이다. 둘째는 곧 네 번째인 불해이다. 불해는 오직 부처의 분제에 속하는 경계이다. 셋째는 곧 첫 번째이고, 넷째는 곧 두 번째이다. 곧 중생업해이다. 업의 원인이 미세하므로 ‘광대하다’고 한다. 다섯째는 두 구절을 포함한다. 하나는 곧 여덟 번째인 불신변해이고, 해탈의 작용이 곧 신변이다. 신변은 선정에 의지하므로 ‘삼매’라는 말을 더했다. 둘째는 삼세지를 포함한다. 아래 글에서는 한 생각에 삼세를 안다고 한다. 부처의 불가사의한 해탈력으로 말미암기 때문이다. 총괄 구절에서 가지하였으므로 이 둘을 합한다. 여섯째는 곧 다섯 번째이고, 일곱째는 곧 아홉 번째이며, 여덟째는 곧 일곱 번째인 원해이다. 원력으로 말미암아 법계 가운데 일체 세계에 들어가기 때문이다. 아홉째는 곧 열 번째인 건립연설(建立演說)이다. 또 보살의 근에는 다시 여러 뜻이 있다. 십선도를 닦는 데에는 세 가지 선근이 있다. 여러 지위와 바라밀을 닦는 데에는 정진이 근본이 되고, 정법을 섭수하는 데에는 믿음과 지혜가 근본이 되며, 중생을 거두어 기르는 데에는 자비가 근본이 되고, 불도를 이루는 데에는 자비와 지혜가 근본이 된다. 이와 같은 갖가지 차별을 잘 알기 때문이다. 둘째, ‘이와 같이’ 이하는 견주어 통하는 것이니 알 수 있다. 둘째, ‘어째서인가’ 이하는 그 까닭을 풀이하는 가운데 둘이 있다. 먼저 묻는다. 뜻은 이렇다. 모든 부처에게는 줄 수 있는 힘이 있고 두루 베풀 수 있는 자비가 있는데, 어째서 십지를 유독 보현에게만 가지하는가. 풀이하여 말한다. 보현이 이 삼매를 얻으면 법이 본래 그러하여 마땅히 주어야 하기 때문이다. 셋째, ‘이때’ 이하는 신가(身加) 가운데도 둘이 있다. 처음은 이 국토이고, 뒤의 ‘이와 같이’ 이하는 견주어 시방에 통한다. 앞에도 다시 둘이 있다. 먼저 부처의 손이 정수리를 어루만져 그를 가지하고 섭수함을 밝힌다. 또 범본에 준하면 시방 부처의 몸이 모두 이곳에 오지 않은 채 팔을 펴며, 반드시 팔이 길어진 것은 아니다. 그러면서도 동시에 정수리를 어루만진다. 각각 온전히 정수리에 닿으면서 서로 방해하지 않는다. 모두 여래의 자재한 업용이다. 둘째, ‘그 손’ 이하는 손의 상과 작용을 밝힌다. 그 가운데 열 구절이 있어 무진함을 드러낸다. 앞의 다섯은 덕상이 원만하게 갖추어짐을 밝힌다. 곧 손이 도톰하고 섬세하며 곧은 것 등이다. 그러므로 ‘상호로 장엄되었다’고 한다. 뒤의 ‘다시 낸다’ 이하는 다섯 구절로 묘용이 자재함을 밝힌다. 뜻은 이 손이 시방에 뻗쳐 있고 삼세를 포괄하며, 인과를 거두고 사람과 법을 아우르며, 깊고 넓은 체와 용이 끝없이 자재함을 밝히는 것이다. 말로 다 설명할 수 있는 것이 아니다. 뒤의 결통은 알 수 있다. 셋째, ‘그때’ 이하는 기정분(起定分)이다. 할 일을 마쳤기 때문이다. 그 가운데 둘이 있다. 처음은 이 세계이고 뒤는 견주어 시방에 통한다. 앞에도 또한 둘이 있다. 처음은 선정에서 일어나는 것이고 뒤는 대중이 이익을 얻는 것이다. 앞에도 또한 둘이 있다. 처음은 주된 선정에서 일어나고, 둘째는 권속의 선정에서 일어난다. 그 가운데도 또한 둘이 있다. 처음은 총괄이니, 하나가 일어나면 일체가 일어난다는 것이다. 이 묘한 선정은 곧 일체 삼매의 바다이기 때문이다. 나머지 선정은 문이 되어 모두 여기에 들어오므로 저것은 전적으로 이것과 같다. 또한 ‘바다’라는 이름을 받는다. 둘째, ‘이른바’ 이하는 따로 밝힌다. 티끌 수만큼 많으나 대략 그 열을 든다. 첫째는 곧 능히 아는 지혜의 삼매이다. 곧 한 생각도 잠시 어긋남이 없으므로 ‘생각생각 차이가 없다’고 한다. 그러면서도 두루 아는 것을 폐하지 않으므로 ‘선교한 지혜’라 한다. 둘째는 곧 알려지는 티끌 경계이다. 위의 둘은 능지와 소지의 한 쌍이다. 셋째는 넓은 찰토를 나타내고, 넷째는 거처를 나타낸다. 곧 세계의 총체와 개별의 한 쌍이다. 『능가경』에서 말하였다. 여래장식은 한꺼번에 일체의 몸과 기세간, 그리고 모든 수용의 기세간을 나타낸다. 곧 넓은 찰토이며, 수용은 곧 집과 거처이다. 다섯째는 마음과 생각의 차별을 알고, 여섯째는 몸의 모습과 이름을 안다. 곧 중생의 색과 마음의 한 쌍이다. 일곱째는 넓은 처소를 알고, 여덟째는 넓은 몸을 안다. 곧 의보와 정보의 한 쌍이다. 비록 미진을 말하지만, 뜻은 부처가 광대하여 허공처럼 일정한 방소가 없음을 드러낸다. 사물이 있는 곳이면 곧 나타난다. 오직 여래장만이 실제로 존재하는 것이며, 이에 의지하여 처소가 각각 다르게 건립된다. 보살의 행에 따라 찰토에는 청정과 더러움이 있고, 중생의 업에 따라 취류가 다르기 때문이다. 미진 가운데 부처라는 데에는 다시 한 가지 뜻이 있다. 곧 여래장이 참된 불신이고, 그 체가 광대하여 능히 아는 자가 없다. 항상 육식·칠식이라는 미진 가운데 있으니, 하나하나의 유정에게 각각 장식(藏識)이 있기 때문이다. 그러므로 ‘각각 끝없는 큰 몸이 있다’고 한다. 아홉째, ‘일체법의 이취를 안다’는 것으로부터는 위의 여덟이 사(事)에 의거하여 각각의 문으로 드러낸 것이고, 이는 이취에 의거하여 모든 법을 총괄한다. 그러므로 ‘일체’라고 한다. 『대반야경』 「이취분」에서는 모든 법이 모두 공하고, 불생불멸이며 자성의 성품이 없고, 일체의 상을 떠나 원하고 구할 수 없다고 설한다. 그러나 제일의는 맑고 고요하여 항상 머문다. 마땅히 이것이 곧 이 여래장임을 알아야 한다. 『사익경』에서는 말하기를, 곳곳에서 공을 피하려 하여도 모두 공을 떠나지 못한다고 하였다. 『해심밀경』에서는 이취에 여섯이 있다고 설한다. 첫째는 진의이취(眞義理趣)이다. 곧 두 장애가 청정해진 지혜가 행하는 진실이다. 둘째는 증득이취(證得理趣)이다. 곧 진의에 대하여 사실대로 아는 것이다. 셋째는 교도이취(教導理趣)이다. 곧 스스로 증득한 뒤 중생에게 열어 보이는 것이다. 이 셋이 근본이 되고 뒤의 셋은 이를 해석한다. 넷째는 두 변을 떠난 이취이다. 곧 어떤 이가 묻기를, ‘무엇을 진의이취라 하는가?’라고 하면, 마땅히 그에게 답하기를, ‘유도 아니고 무도 아니며, 상도 아니고 단도 아니다’라고 해야 한다. 다섯째는 불사의이취(不思議理趣)이다. 곧 어떤 이가 묻기를, ‘어떻게 증득하는가?’라고 하면, 마땅히 그에게 답하기를, ‘불가사의하다’고 해야 한다. 만약 모든 법에 대하여 희론을 멀리 떠나면 그때 진실한 승의성을 증득한다. 그러므로 언설은 모두 진의가 아님을 알아야 한다. 여섯째는 중생이 좋아하는 바에 따르는 이취이다. 곧 어떤 이가 묻기를, ‘어떻게 교도하는가?’라고 하면, 마땅히 그에게 답하기를, ‘모든 중생의 뜻과 좋아함이 각각 다름에 따라 그들이 원하는 바에 순응하여 방편으로 열어 보인다’고 해야 한다. 저 진의라는 것은 곧 이 장신(藏身)이고, 저 불가사의라는 것은 곧 이 삼매이다. 무착보살은 네 가지 의취를 설하여 일체 경전을 해석하였으니, 또한 이취이다. 『섭론』에서 밝힌 것과 같다. 위의 아홉 구절 가운데 오직 셋째와 넷째만 ‘나타냄’에 따라 이름을 세웠고, 나머지 일곱은 모두 알려지는 바에 따라 명칭을 세웠다. 이와 같은 부류가 일체 세계해의 미진 수만큼 있다. 합하여 하나의 선정이 된다. 곧 이 선정이 일체의 선정임을 알 수 있다. 둘째, ‘보현’ 이하는 대중이 이익을 얻는 것이다. 처음은 이익을 얻는 시분을 표시한다. 또한 이익을 얻는 까닭이기도 하다. 뒤의 ‘그 모든’ 이하는 바로 이익을 얻음을 밝힌다. 수를 줄여 아홉을 설한다. 처음 다섯은 보살의 법문을 얻는 것이다. 구절마다 각각 한 가지 뜻이 있다. 모두 앞의 선정이 이 모든 뜻을 포함하기 때문이다. 또 이 다섯 구절은 뒤의 것이 앞의 것을 차례로 이룬다. 뒤의 넷은 불과의 법을 얻는 것이니, 곧 여래의 삼업이다. 첫째는 장신을 비추는 실지를 얻고, 둘째는 장신의 힘과 작용인 권지를 얻으며, 셋째는 몸의 털에서 찰토를 나타내고, 넷째는 응신이 팔상을 드리우는 것이니, 뜻으로는 입으로 법륜을 굴리는 것까지 겸한다. 또한 장신이 이러한 뜻을 포함하기 때문이다. 보현이 선정에서 일어날 때 다른 이들이 이익을 얻는 것은 감응하여 도가 서로 교통하기 때문이다. 봄에 싹이 트는 것은 양기가 오래 가득 찬 뒤 동풍이 한 번 스치면 온갖 꽃술이 일제히 피는 것과 같다. 모든 보살 대중은 선을 쌓음이 깊고, 오랫동안 함께 행원을 닦다가 막 뛰어난 경계를 보게 되면 만덕이 한꺼번에 원만해진다. 보이지 않는 도움과 드러난 도움이 함께 자라는데, 무엇인들 불가능하겠는가. 둘째, ‘이와 같이’ 이하는 견주어 통하는 것이니 알 수 있다. 넷째, ‘그때’ 이하는 현상작증분(現相作證分)이다. 이익을 얻으면 마음이 기뻐하고, 기뻐하면 땅이 진동하고 여러 상서가 나타난다. 여러 회에서는 법을 들은 뒤 이익을 얻으므로 현상이 뒤에 놓인다. 이 회에서는 비록 아직 듣지 않았지만 이미 먼저 이익을 얻었으므로 상서를 먼저 나타낸다. 이 회가 과를 밝혀 수승함을 드러내기 때문이다. 글 가운데 넷이 있다. 첫째, 세계가 미세하게 진동하며, 아울러 상서가 일어나는 인연을 드러낸다. 인과의 두 힘이다. ‘미동’이라고 한 것은 앞의 상이기 때문이다. 둘째, 여러 보배로 장엄하고, 셋째, 소리를 내어 법을 설하며, 넷째, 불회에 보배를 비처럼 내린다. 대략 열 가지를 들어 무진함을 드러낸다. 앞의 세 가지는 사상(事相)의 보배이고, 뒤의 일곱은 법화(法化)가 전해져 통하는 보배이다. 모두 출세간 선근에서 생겨난 것이다. 다섯째, ‘이와 같이 열 종류의 구름을 두루 내린 뒤’ 이하는 모광찬덕분(毛光讚德分)이다. 그 가운데 둘이 있다. 처음은 앞을 맺고 뒤를 일으키며, 뒤는 바로 게송의 말을 드러낸다. 게송의 말에는 열 송이 있고 세 부분으로 나뉜다. 처음 하나는 앞의 선정을 총괄하여 서술하고, 다음 여덟은 두루한 모습을 따로 드러내며, 뒤 하나는 찬탄하는 까닭을 맺는다. 따로 드러내는 가운데 둘이 있다. 앞의 두 송 반은 앞의 두루함을 곧바로 서술하고, 뒤의 다섯 송 반은 원인을 들어 두루함을 드러낸다. 그 가운데 둘이 있다. 처음 반 송은 연의 힘으로 두루함이고, 뒤의 다섯 송은 인의 힘으로 두루함이다. 그 가운데 넷이 있다. 처음 게송은 체에 즉하여 작용하므로 두루한 것이다. 앞의 절반은 체이고 뒤의 절반은 용이다. 몸의 상이 허공과 같다는 것은 법성신이고, 진여에 의지해 머문다는 것은 법성토이며, 근기에 따라 두루 응한다는 것은 수용신과 화신이다. 묻는다. 법성신과 법성토는 다른가, 다르지 않은가. 다르다면 법성이라 이름하지 못한다. 성품에는 둘이 없기 때문이다. 다르지 않다면 능의와 소의가 없게 된다. 답한다. 경론에는 서로 다른 설이 있다. 이를 통괄하면 법신에는 대략 열 종류가 있고, 국토는 몸을 따라 드러나 다섯 겹이 있게 된다. 첫째, 『불지론』에 의하면 오직 청정법계만을 법신으로 삼고, 또한 법성으로 그 국토를 삼는다. 성품은 비록 한맛이지만, 몸과 국토의 상을 따라 둘로 나눈다. 『지론』에서 말하기를, 유정수 가운데 있으면 불성이라 이름하고, 비유정수 가운데 있으면 법성이라 이름한다 하였다. 능소를 가설하지만 실로는 차별이 없다. 『유식론』에서 말한다. 비록 이 몸과 국토의 체에는 차별이 없지만 부처와 법에 속하는 법성의 상이 다르기 때문이다. 곧 법성이 부처에 속하면 법성신이 되고, 법성이 법에 속하면 법성토가 된다. 성품이 상을 따라 달라지므로 이렇게 말한다. 이제 ‘허공과 같다’고 한 것은, 『유식론』에서 말하기를, 이 몸과 국토는 모두 색법에 포섭되지 않는다 하였다. 비록 형량의 크고 작음을 말할 수 없지만, 사상에 따라 그 분량은 끝이 없다. 비유하면 허공이 일체의 곳에 두루한 것과 같다. 그러므로 ‘허공과 같다’는 말은 몸과 국토를 함께 비유한다. 둘째, 혹은 오직 대지만을 법신으로 삼고, 증득한 진여를 법성토로 삼는다. 『무성섭론』에서 말하기를, 때가 없고 걸림이 없는 지혜를 법신으로 삼는다고 하였기 때문이다. 그렇다면 어째서 ‘상이 허공과 같다’고 말하는가. 지혜의 체가 걸림이 없어 허공과 같기 때문이다. 셋째, 지혜이면서 진여인 것을 법신으로 삼는다. 양역 『섭론』과 『금광명경』에서 모두 말하기를, 오직 여여와 여여지만이 홀로 남아 법신이라 이름한다고 하였다. 그러므로 이 경우 몸에는 진여와 지혜를 함께 포함한다. 위에서는 오직 진여만을 말하였다. 넷째, 경계와 지혜가 함께 사라진 것을 법신으로 삼는다. 경에서 말하기를, ‘여래의 법신은 마음도 아니고 경계도 아니다’라고 하였으니, 국토도 또한 이에 따른다. 이 뜻에 의거하면 모든 계경에서 여래의 몸과 국토가 둘이 아니라고 설한다. 이는 ‘진여에 의지한다’는 말이 능소가 없음을 드러낸 것이다. 그래야만 ‘진여에 의지하여 허공과 같은 뜻을 이룬다’고 할 수 있다. 다섯째, 위의 네 구절을 합하여 하나의 무애법신으로 삼는다. 어느 설을 따라도 모두 성립하며, 국토도 또한 그러하다. 여섯째, 위의 총별 다섯 구절을 서로 융합하고 서로 빼앗아 이 다섯 설마저 없애고, 훤히 아무 데도 의지하지 않는 것을 법신으로 삼는다. 국토도 또한 그러하다. 위에서는 오직 경계와 지혜에 의거하여 분별하였다. 일곱째, 오분법신과 자비·서원 등 수행하는 바를 두루 포섭한다. 항하사와 같은 공덕이 하나도 빠짐없이 모두 이 법신에 포섭된다. 수생의 공덕은 반드시 이치를 증득하기 때문이다. 서로 융섭하여 걸림이 없다. 곧 이 증득한 진여의 체대(體大)를 법성토로 삼는다. 이 뜻에 의거하면 몸과 국토는 훤히 다르다. 이제 ‘신상(身相)’이라고 한 것은 곧 여러 공덕이고, ‘허공과 같다’고 한 것은 곧 몸의 성품이다. 아래 경에서도 또한 말한다. ‘여래의 몸이 허공과 같은 것만은 아님을 이해한다. 일체 공덕과 한량없는 묘법으로 원만해졌기 때문이다.’ 여덟째, 보신과 화신의 색상 공덕까지 두루 거둔다. 하나도 빠짐없이 모두 이 법신에 포섭된다. 그러므로 『섭론』에서는 삼십이상 등도 모두 법신에 포섭된다고 하였다. 그러나 세 가지 뜻이 있다. 첫째, 상이 곧 진여이기 때문에 이법신(理法身)으로 귀속된다. 둘째, 지혜가 나타낸 것이므로 지법신(智法身)에 속한다. 셋째, 그 상 자체가 모두 공덕법이므로 법신이라 이름한다. 그 의지하는 국토는 성품과 모습, 청정과 더러움에 모두 통하여 걸림이 없다. ‘나의 이 국토는 청정하지만 너희가 보지 못한다’고 하였고, ‘중생은 불타는 것을 보지만 정토는 무너지지 않는다’고 하였다. 색이 곧 진여이고 상이 곧 비상이니, 몸과 국토의 사와 이가 서로 의지하고 지닌다. 통틀어 네 구절이 있다. 곧 색신이 색상토에 의지하고, 색신이 법성토에 의지하며, 법신이 법성토에 의지하고, 또 색상토에 의지하는 것이다. 또 단일과 복합을 서로 대비하면 또한 다섯 구절을 이룬다. 곧 색상신이 법성과 색상이 함께한 국토에 의지하는 것 등은 이에 준하여 생각하면 된다. 위의 내용은 오히려 여러 대승교에 두루 통한다. 아홉째, 세 종류의 세간을 두루 포섭하여 모두 하나의 큰 법신으로 삼는다. 십불을 갖추기 때문이다. 그 삼신 등은 모두 이 가운데 지정각세간에 포섭된다. 국토도 또한 그러하다. 곧 허공과 같은 몸이면서 보신을 나타낸다. 무엇인들 갖추지 않겠는가. 이것은 오직 『화엄경』에만 해당한다. 열째, 국토를 권과 실로 나누면 오직 아홉째만 이 경에 속한다. 그러나 융섭과 동교에 포섭됨에 의거하면, 앞의 아홉 뜻을 총괄하여 하나의 총구로 삼는다. 이른바 여래의 무애한 몸과 국토이다. 보현도 또한 그러하다. 뜻은 드러남과 숨음에 따라 달라지므로 거듭하여 모두 적어 둘 수 없다. 통달한 이는 글을 따라 찾고, 국한된 견해를 내지 말아야 한다. 위에서 국토에 다섯 겹이 있다고 한 것은, 첫째, 오직 법성인 것은 앞의 세 몸에 속하고, 둘째, 둘이 함께 사라진 것은 네 번째에 속하며, 셋째, 성품과 모습을 함께 갖춘 것은 다섯째·여섯째·일곱째·여덟째의 소의이고, 넷째, 세 세간을 융합한 것은 아홉째에 속하며, 다섯째, 앞의 모든 뜻을 총괄한 것은 곧 열째의 소의이다. 둘째, ‘보현이 안주한다’ 이하는 한 송 반으로 큰 서원 때문에 두루함을 밝힌다. 아울러 정보 가운데 의보에 두루함을 드러낸다. 중중하게 모두 두루하다. 지금 보지 못하는 것은 근기가 응하지 않기 때문이다. 보지 못함 자체가 곧 허공신이기 때문이다. 또한 보이지 않는 곳에도 두루하기 때문이다. 셋째, 한 송 반이 있어 나타나는 바가 뛰어남을 밝힌다. 넷째, 한 송이 있어 과덕이 이미 원만하지만 인문을 버리지 않음을 밝힌다. 셋째, 한 송은 찬탄하는 까닭을 맺는다. 자재하여 생각하기 어렵고 나타남이 두루하지 않음이 없으므로, 하나의 선정에 들어갔다고 표시하지만 실로는 두루 노닌다. 부처의 광명 구름이 아니고서야 어찌 능히 찬탄하여 서술할 수 있겠는가. 여섯째, 대중이 찬탄하며 청하는 부분이다. 앞에서는 대중이 물었다. 부처님들께서 법주를 보이셨고 대중은 삼매에서 일어나는 것을 보았기 때문에, 보현을 찬탄하며 청한다. 앞에서는 다만 옛 대중뿐이었다. 여기서는 새 대중과 옛 대중을 모두 통하므로 ‘일체’라고 한다. 묻는 바는 앞과 같으므로, 다만 간략히 든다. 열 송은 셋으로 나뉜다. 처음 여덟 송은 주인을 찬탄하며 청하여, 그가 능히 설할 수 있음을 드러낸다. 다음 한 송은 법을 들어 청하여, 바로 의심하는 바를 진술한다. 뒤의 한 송은 대중을 찬탄하며 청하여, 법을 들을 만한 그릇이 있음을 밝힌다. 앞부분에는 둘이 있다. 처음 다섯 송은 보현의 인과가 깊고 광대한 덕을 찬탄하여, 설할 수 있는 원인이 있음을 밝힌다. 뒤의 세 송은 티끌 같은 국토에 두루하여 법의 비를 내리는 덕을 찬탄하여, 설할 수 있는 결과가 있음을 밝힌다. 이제 처음의 게송은 각각 한 가지 뜻이다. 첫째는 자기의 청정한 법신을 찬탄한다. 세 구는 인을 밝히고 한 구는 과를 밝힌다. 인에는 세 가지 뜻이 있다. 첫째, 법을 닦아 생겨난다는 뜻으로, 연인과 요인에 통한다. 둘째, 큰 서원으로 말미암아 일어나니 곧 연인이다. 셋째, 여래장에 의지하여 진여를 증득해 평등해진다. 이것이 정인이다. 진여는 곧 불공이다. 허공은 곧 공장이다. 평등과 장은 위의 두 뜻에 모두 통한다. 둘째는 부처님 국토에 두루 머묾을 찬탄한다. 셋째 구는 두루함의 원인이고 나머지는 모두 두루한 모습이다. 인 가운데 지혜의 장엄을 갖추었기 때문에, 능히 평등하게 비추고 공덕의 장엄을 갖추어 보지 못하는 이가 없게 한다. 셋째는 부처님을 가까이함을 찬탄한다. 넷째는 항상 삼매에 있음을 찬탄한다. ‘실다운 경계 가운데’라는 것은, 생각을 따라 변하지 않기 때문이다. ‘조(曹)’는 무리라는 뜻이다. 다섯째는 중생을 제도함이 곡진함을 찬탄한다. ‘미진’이라는 것은, 미세한 곳에도 많은 중생이 있기 때문이다. 둘째에는 세 송이 있다. 설법의 결과 가운데, 첫째 한 송은 항상 대법을 연설함을 찬탄한다. ‘허공과 같다’는 말은 아래에서는 광대함을 비유하고, 앞에서는 다함이 없고 차별이 없음을 비유한다. 다음 한 송은 비할 데 없는 법을 설함을 찬탄한다. ‘비할 데 없음’에는 두 가지가 있다. 첫째는 능히 설하는 힘이 뛰어나 복덕과 지혜의 두 장엄을 갖추었기 때문이고, 둘째는 설해지는 것이 비할 데 없다는 것이다. 부처님이 행하신 바를 설하기 때문이다. 뒤의 한 송은 인을 들어 과를 맺는다. 덕에는 까닭이 있어 오랜 겁 동안 인이 원만했음을 드러내므로, 능히 구름처럼 법비를 내리며 설법한다. 둘째 한 송은 법을 들어 청하는 가운데, 앞 품에서 물은 바가 비록 여러 문이 있었지만, 그 요지를 통괄하여 귀결하면, 세 종류의 세간을 넘지 않기 때문이다. 이제 세 구가 각각 그 하나를 드러낸다. 또 앞의 질문은 여러 회를 두루 아우르지만, 여기서는 당회의 답을 하게 하기 때문이다. 맨 뒤 한 송은 대중을 찬탄하며 청한다. 또한 스스로 서술한다고도 하니, 여기에는 두 뜻이 있다. 첫째, 공경하여 한마음이므로 안으로 법을 받을 만하고, 둘째, 여러 부처님께서 따라 기뻐하시므로, 밖으로 뛰어난 연이 있어 설해야 한다는 것이다. 설한다면 위로는 부처님의 마음을 따르고, 아래로는 중생의 바람을 따른다.</w:t>
      </w:r>
      <w:r>
        <w:br/>
      </w:r>
      <w:r>
        <w:t>『대방광불화엄경소』 권제10.</w:t>
      </w:r>
      <w:r>
        <w:br/>
      </w:r>
      <w:r>
        <w:t>『대방광불화엄경소』 권제11.</w:t>
      </w:r>
      <w:r>
        <w:br/>
      </w:r>
      <w:r>
        <w:t>당 청량산 대화엄사 사문 징관이 지었다.</w:t>
      </w:r>
      <w:r>
        <w:br/>
      </w:r>
      <w:r>
        <w:t>「세계성취품」 제4.</w:t>
      </w:r>
    </w:p>
    <w:p>
      <w:pPr>
        <w:pStyle w:val="EditorialNote"/>
      </w:pPr>
      <w:r>
        <w:t>교감·번역 메모 | `離有常住`는 구두가 압축된 표현으로 보아 직역하였다.</w:t>
      </w:r>
    </w:p>
    <w:p>
      <w:pPr>
        <w:pStyle w:val="EditorialNote"/>
      </w:pPr>
      <w:r>
        <w:t>교감·번역 메모 | `𦟛`은 희귀 자형이다. 현 TXT 자형을 그대로 보존하고 문맥에 따라 손의 상호를 서술하는 말로 번역하였다.</w:t>
      </w:r>
    </w:p>
    <w:p>
      <w:pPr>
        <w:pStyle w:val="EditorialNote"/>
      </w:pPr>
      <w:r>
        <w:t>교감·번역 메모 | `此則身含如智[3]上則唯如`는 구두가 압축되어 있다. `此則身含如智，上則唯如`로 이해하여 번역하되 원문은 그대로 보존하였다.</w:t>
      </w:r>
    </w:p>
    <w:p>
      <w:pPr>
        <w:pStyle w:val="Heading2"/>
        <w:keepNext/>
      </w:pPr>
      <w:r>
        <w:t>문단 019  ·  [0573b20]</w:t>
      </w:r>
    </w:p>
    <w:p>
      <w:pPr>
        <w:keepNext/>
      </w:pPr>
      <w:r>
        <w:t>원문</w:t>
      </w:r>
    </w:p>
    <w:p>
      <w:pPr>
        <w:pStyle w:val="SourceText"/>
      </w:pPr>
      <w:r>
        <w:t>[0573b20] 初來意者。前說緣既具。此下正陳所說。總明果相別答法界安立海問。故此品來。二釋名者。世謂三世。墮去來今故。界謂方分有彼此故。又世謂隱覆界亦分齊。謂諸有為可破壞。世即隱覆無為不可壞。法從真性起同無為法即隱覆有為可破壞。世各不相雜。是其分齊。是故感娑婆者。對華藏而見娑婆。感華藏者對娑婆而見華藏。成就者。即能成之緣。謂十緣等。能所合目。若以世界之成就。即依主釋也。準梵本中。云世界海成就。下文辯海譯人略也。意云。佛果依正聞修方起。眾生業報本自有之。故但標世界耳。三宗趣者。標列無邊勝德。廣釋所知世界海為宗。然其意趣乃有多種。一令諸菩薩發大信解悟入為趣。謂令知佛及菩薩大悲行海廣覆無邊盡眾生界。倣而行故。世界無邊悉嚴淨故。眾生無邊悉化度故。剎由心異。當淨自心及他心故。世界重重無盡無盡。以大行願悉充滿故。佛界生界非一非異。能正了知成大智故。未能了者。熏成種故。皆意趣也。亦為顯此深意故此品來。故下頌云。離諸諂誑心清淨。常樂慈悲性歡喜。志欲廣大深信人。彼聞此法生欣悅。若不聞此無邊無盡無二之境。滯於權小。普賢行願何由可成。故普賢自說為令眾生等文。皆是此品之意趣也。四釋文者。三品正陳法海。於中分二。初二品明果。後一品辯因。然有二意。一約兼明則前二品。通答前三十句果問。後一品答前十句因問。說因為欲成果。從多而說分[2]明舉果。二將前二品。望前品末三問。通答依正。若望下廣文。正明於依[3]傍顯於正。留其正報後分廣故。於中初品通辯諸佛及諸眾生所有剎海。後品別明本師之所嚴淨。又此品明成剎之緣。後品別辯果相故。此品答安立之問。其中雖明形等亦是緣故。今初分二。先總標綱要。即為本分。後正陳本義。即是說分。前中亦二。先承力遍觀。後牒問許說。今初。上入三昧內契其源。今云遍觀外審其相。十海之義已如問釋。但小不次耳。但觀於十已含餘三十佛海之中具身等故。大願之中含因等故。第二如是觀[1]察已下。牒問許說。於中分四。一牒問略歎。二許說分齊。三說所成益。四讚勝誡聽。今初分二。先結前生後。後佛子下正牒稱歎。即從後向前。牒上果問三十句也。初十句。牒上世界海等十問。觀乃觀海歎乃歎智者。智之與海反覆相成。謂前自智觀海微細難知。知唯佛智方能究盡。海難思故佛智難思。佛智難思故海為深廣。若爾何不說智。而但說海。智離海境安知其相。又表唯所證知故但說海。十智望海與問開合小異。名或小差。謂一中前問及觀。但云世界海。今加成壞望前與智中亦有成壞之言。此乃廣略之異耳。言清淨智者。離所知障決斷分明故。初句貫下置清淨言。餘皆略也。然皆以多故。廣故深故細故。重疊難知。逈超言念皆云不思議也。二知眾生業海者。眾生即報類差別。業即善惡等殊。從此別義觀中開為二句。而因果雖殊。同是所化眾生故。此及問并與智中。並合為一。三即世界都稱。或化眾生法。謂安立施設方便軌則等也。四能化諸佛數量無邊。五即所化根欲差別難知。而問中合在後之五海。五海皆須知根欲故。六即所應之時。前就所觀但云三世。今就佛智故云一念能知其問及與智。皆云佛解脫海者。以一念普知三世。是佛不思議解脫故。七稱性大願為現身說法。遍化之因故。前問是名號海及壽量海。與智之中名普入法界。一切世界海智。皆由願力故也。八應機作用神變無方。九轉稱性大法輪海。若據問中。攝法輪海在演說中。若約向觀。攝演說海在法輪中。今此開二演說。第十謂隨方施設言音差別。及法輪隨機故。與智中亦開名佛音聲智。二清淨下[2]十句。牒上六根三業十問。向十約智明不思議。此下直就法體為不思議。又望[3]前問開合影略。顯無盡故。以總收別。但廣身光等。一應機之身修短難測。二現金銀等色類無邊。三十蓮華藏剎塵數相好過於此。四圓光大小隨機無盡。五隨緣放光色類非一。六常光如焰具眾寶色。七圓音無盡深廣難測。八三輪攝化。謂神足等。九調令成益得果不空然。其調伏曲有三種。一者始終軟語應將攝者而將攝故。二者始終麁語。應折伏者而折伏故。三者有時軟語。有時麁語。應成熟者而成熟故。由具此三故無空過。三安住佛地下。十句牒上最初德用圓備十問。前問中。略無變化及自在二句。以攝在無能攝取句中。義如前會亦以前文十海有故。神變屬身自在屬智。餘並可知。第二如是等下。許說分齊。謂具足說故。承佛力者當會佛也。若言具者。何以下文唯說安立及世界海耶。經來不盡故。又雖說二世界海。亦已通具三十句問。謂界必有生而依住故。有佛現故。安立異故。行業感故。餘可意求。第三為令下。說所成益。十句攝為五對。一證智成福對。二嚴剎紹種對。亦即時處對。三顯義演教對。四生善滅惡對。五淨業普願對。文並可知。此亦通為一經教起之所因也。此十亦對前十海十智。恐繁不會。第四是時普賢下。讚勝勸聽中文二。初長行辯意。後偈頌正顯。今初十一句。初一總標。謂令聞法必生喜故。餘十別顯喜義。亦為五對。初二樂法生信對。二證性立願對。三了真入俗對。四持法示佛對。五開法增智對。如文並顯。二正頌中。十頌分二。初八讚後二勸。前中亦二。初二明佛出現意。後六辯定法器。於中初一揀非器。次四示法器。後一結歸佛力。[4]及後二勸文並可知。然通此十偈。亦是牒問以讚。前長行總顯難思。此下略示難思之相。而三十句間列不次。含義並足。欲委配釋。恐厭繁文。第二廣陳本義分中分二。初結集生起。二諸佛子下。普賢顯說。於三十句果問中。廣釋世界安立海問。餘並攝之。文分為二。初標舉章門。後依章別釋。今初分三。一立數顯同。二徵數列異。三結略顯廣。今初。先告佛子者。使時情注其耳目也。世界廣深目之為海。謂積剎成種積種成海。海無別體世界都名。然事類。廣多略舉其十。以表無盡。三世同說彰其要勝。又顯說決定無改易也。二微列中。一明攬緣成立。二成已依住。三外狀區分。四內體差別。五寶等莊校。六垢穢不生。七佛出差殊。八劫住修短。九隨業改變。十包容必均。此十亦攝十八圓滿。後品當會。三諸佛子下。結略顯廣。言世界海塵者。智猶難測。言豈具陳。非證法雲安受茲說然上十事。於一一剎多少不定。具緣一種。或一或二或三或多。或成四句。謂一成一。一成一切等。清淨一種或一或多。或亦無之。以有純穢剎故。其次七事各各唯一。謂依空住者。非依光等故。餘準思之。其無差別一切皆具。以約體性平等。佛力融攝故說無差。所以染淨皆具也。有云。一切世界相望。互同名無差者。則違下經文。經云。一一世界海。有世界海塵數。無差別故。若依相望互同。則無有差別之事。若將此十望剎種者。具緣一種多少不定。不得云一。以其種中含有多類剎故。清淨一事不得定言有無。以其種中必含淨穢故。其無差別多少亦均。佛出劫住隨業轉變。不得云一。依形體嚴不得云多。以其剎種別有體等故。若以此十。獨望剎海形體依住莊嚴等四。許其唯一。餘必兼多故。經云。一一世界海有種種形故。今言。有世界海塵數者。約融攝無盡之說也。有云。約一一剎海中所有諸剎。各各一因等故。有剎海塵數者。孟浪之甚。何者。且如剎海中剎雖多。豈如剎海盡[1]末為塵之多。若欲相同。即一塵一緣方得相似。何得以一剎一緣。充一剎多塵之數。況積具緣等十。有剎海之塵。其一具緣。自有剎海塵數。是則通有剎海微塵數箇剎海微塵數矣。一剎一緣一依一體。安得充耶。亦不得言通一切世界海說。以下依住云一一世界海。有世界海塵數。所依住故。第二依章。別釋者。十事不同則為十段。一一皆有長行與偈。長行中各三。謂標釋結。今初。起具因緣。標中略舉十種通成三世一切佛剎。二何者下釋。然佛土之義。雖有多種不出其三。一法性土。二受用土。二變化土。若開受用有自有他則成四土。統為二種。謂淨及穢。或性及相。融而為一。有異餘宗。又此淨土一質不成。淨穢虧盈。異質不成。一理齊平。有質不成。搜源則冥。無質不成。緣起萬形故。形奪圓融無有障礙。土既不等因緣亦殊。今文十中。初三通顯。次四別明。後三則融攝轉變。言初三者。一如來神力者。謂一切淨穢等土。皆是如來通慧力成。為物而取。擬將普應。佛應統之。皆稱佛土故。蓮華藏海佛所嚴淨。而內含淨穢。然就佛言之。故無國而不淨也。既即穢而淨故不思議。二法如是者。梵云達磨多。此云法爾。或曰法性。若是法性。即以本識如來藏身。為所依持。恒頓變起外諸器界。若云法爾者。謂有問言。何以諸佛眾生起於剎土。答云。法應如是不可致詰。若會此二。謂法應如是藏識變起。三眾生業力者。業有善惡國有淨穢。故淨名以萬行為因。又云。眾生之類是菩薩佛土。謂法性雖一隨業成異。佛隨異類取土攝生。涅槃微善。觀經三心等其類非一。上三。初因二緣三因。次四別明者。有因有緣。初一自受用土因。大圓鏡智之所成故。二變化土因。謂眾生菩薩共構一緣。各隨行業來生其國。凡聖同居。三四二種他受用土因。然初即初地[2]以上。如十大願中修淨土願是也。後即八地已上功用。不退行之所成故。八地中有淨土分。後三融攝者。通於因緣。初一即八地已上。攪大海為酥酪。變大地為黃金。以染為淨以淨為染。自在攝生故。十自在中有剎自在。窮其因者。清淨勝解。勝解印持隨心變故。次一謂成正覺時。其身充滿十方世界微塵剎土。念劫圓融一時成立。由二種因。一善根所流語因中也。二成道勢力。明果用也。此一受用變化相融也。即如經初。即摩竭陀地堅固等。後一無問。成與不成常能融攝。又前是妙覺。此是等覺。其法性土。通為諸土之體。窮其因者。有正有助。謂法爾為其正因。以一切智。及總以諸因而為緣因故。其後三亦融前土。非有別體。又此十事展轉生起。謂諸佛土總由佛力。何以由之。法如是故法爾云何而有異耶。業不同故。眾生由業。佛復由何成。一切智之所變故。生佛有異。何以凡聖同居同構一緣故。何以復有純菩薩國。菩薩願行力故。既由行業何可轉變。勝解自在故。云何復得融攝重重。佛及普賢自在力故。結略顯廣如前已釋。第二偈頌。多以果顯因。文有九偈束為八段。第一偈頌佛神力。據此無邊剎海。皆遮那嚴淨。則下嚴華藏猶是分明。理實而言願周法界。次一超。頌眾生菩薩同集善根。三一頌。頌第四成一切智自受用土因。前半因後半果。成唯識云。大圓鏡智相應淨識。由昔所修自利無漏純淨佛土因緣成熟。從初成佛盡未來際。相續變為純淨佛土。周圓無際眾寶莊嚴。配經可見。四一頌。頌第六嚴淨願力。及第七不退行願。修諸行海無有邊者。論云。謂平等性智。大慈悲力。由昔所修利[1]他無漏。純淨佛土因緣成熟。隨住十地菩薩所宜變為淨土。或小或大。或劣或勝。前後改變。上經。雖云願力非無有行。為分功用有無。長行成其二句。皆他受用故。偈為一。初句頌第六。次句頌第七。以八地已上念念入法流。心心趣佛境故。後之半偈。通其二文。五一偈。却頌第三眾生行業。加造業因煩惱所擾。造於穢剎。欲樂非一感土有殊。前與菩薩同修。必多善業故。此明於煩惱。六一頌頌菩薩勝解。七一頌。超頌普賢願力。以普賢有三。一位前普賢。但發普賢心。即是非今所用。二位中普賢。即等覺位故。此居佛前。三位後普賢。謂得果不捨因行故。長行居後。八有二偈。却頌如來自在。前偈頌果用。後偈頌善流。略不頌法爾。法爾即是法性通故略之。又第七偈依中有依。第八偈正中有依。第九偈融於三世故。三共顯融攝無礙。然其無礙通有十種。諸教說土。或謂但是無常。或云心變。理事懸隔。多一不融故。今經宗要辯無礙。一理事無礙。謂全同真性而剎相宛然。經云。華藏世界海。法界無差別。莊嚴悉清淨故。二成壞無礙。謂成即壞壞即成等。三廣陜無礙。不壞相而普周故。經云。體相如本無差[2]別。無量國土悉周遍等。四相入無礙。下文云。以一剎種入一切。一切入一亦無餘。及此文云。身包一切等。其文非一亦是一多無礙。五相即無礙文云。無量世界即一界故。六微細無礙經云。清淨珠玉布若雲。炳然顯現諸佛影等。七隱顯無礙。謂染淨異類隱顯等殊見不同故。八重現無礙。謂於塵中見一切剎。剎內塵中見剎亦然。重重無盡如帝網故。九主伴無礙。凡一世界必有一切。以為眷屬。下經云。毘盧遮那。昔所行種種剎海。皆清淨。種種剎即眷屬也。十時處無礙。謂或於一剎現三世劫。或於一念現無量剎。如今第九偈文。又下文云。三世所有諸莊嚴。摩尼果中皆顯現。此十無礙同時具足。自在難知散在諸文。可以六相融之。第二段。所依住通染淨也。長行釋中。十事文並可知。然依異者。由於心樂有差別故。謂一依莊嚴住者。樂飾好故。二樂無礙故。三樂即質光故。四怖眾苦故。五愛離質光故。光作寶色非寶發光。六奉聖教故。七求神護故。八求天護故。九菩薩願力所任持故。十普安眾生故。如何廣大世界。依有情等小類而住。此有二義。一外由內感故說依身。此復有二。一宿因力。頌云。業力之所持故。二現在轉變力。即世主菩薩神力。任持攝屬己故。二由無漏體事。大小無礙得相依住[3]故二頌有二十二文分兩別。初一總顯一切世界。依佛神力而住故。梵本云。一切依佛神通現。長行不列者。若列則餘九非佛神通故。偈以此文該於前十皆佛神力。後二十一偈。別頌前文。分之為九。初一頌依莊嚴住。舉能顯所。莊嚴之具皆寶成故。二半偈頌依空。三半偈頌依寶光明。四一偈。頌佛光。稟佛教光成世界故。五一偈。頌寶色光明住。以嚴及覆影顯依住。六二偈。頌佛音聲。謂妙善所感。音聲有威神故。七一偈。頌七八二住。兼顯說法。八有六偈。頌依菩薩身住。若樹若水皆菩薩身菩薩現故。長行但云菩薩。此中兼依佛身。此中雖有願力。是上宿善所持。非普賢願。九餘八頌。皆頌普賢願所生住。於中三。初二偈明廣大國土。周法界故。前偈明淨識所生。心外無體故如影像。後偈難思業起起不離空。次四偈。明微細國土調生自在。然佛力現。此亦普賢願收故。二段文皆兼佛力。末後二偈。彰剎體性結歸有在。初偈明剎依性有。有即非有。次半成壞更起。猶若尋環。後半結歸普願。兼顯廣業。第三形相亦通染淨。長行釋中。非圓方者。三維八隅皆非圓方。故云無量差別。山焰形者。如山似焰皆取上尖。對上方圓等故。餘並可知。三[4]結頌中。十偈[5]分二。[6]初一總讚勸觀。餘皆正頌前義。兼舉因顯果。於中初二頌前十段。後七頌前無量差別。今初。摩尼輪者。即水旋之類。淨焰莊嚴。頌上山焰門闥競開義兼宮殿。後七中分二。前三彰剎由因異。後四明自在由佛。一毛孔內難思剎者。更有一理。謂修行者。居自報土各各不同。佛攝眾生所現國土。[1]以彼報故。重重而現不離一毛。第四剎體。唯約淨剎。長行略辯二十種體。然其剎體諸教不同。或以八微為體。或以唯心為體。或法性為體。或一切法為體。今皆具之。謂眾寶等即是八微。加之佛音聲。即九微也。一念心現是唯識頓變。佛變化者或通果色。或一切法。令三世間亙相作故。又融上諸說為無礙剎體。言日摩尼輪即日輪也。香通質氣。佛言為體者。無礙體事故。又依如來說力起故。頌中十偈。初偈頌三謂初二及第六不可壞金剛。次一偈。頌第三第四。三有一偈。頌第五一切莊嚴光明。四有一偈。頌二種體。願力生者。頌佛力持。如影像現。頌妙寶相。若兼二事頌佛變化。五有一偈。頌二種體。上半頌日輪。下半頌微細寶。第六偈頌寶焰殊妙之言亦兼香也。第七偈頌寶冠。寶冠亦佛[2]變化。非正頌佛化也。第八偈。頌一念普現境界。第九偈。頌一切寶莊嚴示現。及頌後三體。摩尼光者。頌菩薩形寶及寶華蘂。佛光明者。頌佛音聲。聲光成剎故。第十偈結歸普賢。第五段剎莊嚴中。唯明淨剎。其中或寶為嚴。或人或法。或說法修行示現融攝。皆為嚴剎。以人法為寶故。又由說法因等得莊嚴果。以果名因為莊嚴也。十頌分二。初一總顯剎嚴。後九別頌上文。於中初一偈。頌初妙雲。次一偈頌第二菩薩功德。及第四菩薩願海。次一偈。却頌說眾生業報。後六偈。如次頌後六事。第六段明剎清淨方便者。唯約淨也。若約隨宜攝物。佛應。統之則淨穢皆稱佛土。若就行致唯淨非穢。然淨有二種。一世間淨離欲穢故。以六行為方便。[3]上二界為淨土。二出世間淨。此復二種。一者出世。所謂二乘以緣諦為方便。權教說之無別淨土。約實言者。出三界外別有淨土。二乘所居。智論有文。二出世間上上淨。此謂菩薩即以萬行而為方便。以實報七珍無量莊嚴。而為其土。今此正明菩薩。兼顯二乘。然出世上上淨中。復有二種。一者真極佛自受用。相累兼亡而為方便。二者未極。等覺已還。故仁王云。三賢十聖住果報。唯佛一人居淨土。未極之中復有二種。一八地[4]已上一向清淨。以永絕色累照體獨立。神無方所故。其淨土色相難名。二七地已還。未出三界。無漏觀智有間斷故。非一向淨。若依瑜伽入初地去。方為淨土。三賢所居皆穢非淨。此分受用變化別故。約此經宗。十信菩薩即有淨土故。今此文始自近友終成佛力。皆淨方便。故通萬行。然淨方便即是淨因。長行亦可為等流果。如云久近善友。得生有善友之剎中故。即十事皆淨相也。然望莊嚴有同約門別故。望具因緣當知亦爾。又起具因緣通於染淨。此則唯淨。莊嚴多約其果。清淨多約其因。又前多修善此多治惡。故於世界。此如洗滌彼如粉繪。別釋中。一近[5]善友。同善根者。如善財夜[6]神處廣說。二智導慈雲大彌法界。三法門勝解。皆已淨治。約位地前也。四即初地證遍行如故。云觀察一切境界。生如來家。故云安住。五修治等者。見道之後修道位故。餘雖未滿一切皆修。若約圓融亦得稱滿。六初地勝進遍學十地行法。後後但是依法行故。上三皆初地。七初地發願順行。至第八地。一切皆成故名出生一切願海。而言淨者。純無漏故。八即九地。二乘出要唯止與觀。菩薩出要唯無礙辯。令眾出故。九一切莊嚴者。十地二嚴皆成滿故。十淨方便力。即是普賢佛功德也。十中前三變化淨因。後七受用淨因。上欲總收諸土故。依次豎配。若約橫修。初心即可圓具其[7]十。頌中。九偈分二。初一總明能所淨。前半方便。後半清淨。皆上句果下句因。後八別頌前文。於中初四。如次頌上四淨。初地慈悲為首。故云為生修行。遍滿真如故[8]云廣大。第五偈。頌修治淨。及超頌第七願淨。以願通初地八地。此據初地故超頌也。第六偈。頌前第八出要。第七偈。頌第九。及却頌觀菩薩地。地義通前後故。第八偈頌方便力。上來且配長行。其間亦兼餘義。第七段。佛出差別者十事五對。於海及種有此差別。五中初二隨彼類故。次一緣廣陜故。次一隨機宜故。五熟未熟[9]故。十頌分三。初一頌總標。次五偈別釋。如次頌前五對。後四頌總結。既隨心總遍故。剎海塵數未足為多。第八段劫住不同。謂剎住經停時分也。隨能感因有長短故。長行略列有十大數更有多少不同。如標結中及頌所顯。並通諸剎不謂淨長。如大地獄其壽更長。人趣却促故。極惡極善受時即多。更約異門亦不可定也。十中唯九者欠不可說不可說也。並如阿僧祇品。偈中十頌。然劫但時分無別義理。故此偈文轉勢頌之。略分為三。初二總標許說。頌上標也。次有一偈。通頌上列。兼顯修短之因。以願力故。餘七頌總結。偈各一義。一明修短通於染淨。結以心想。二淨劫住久釋以因深。三列諸劫名。染淨相攝。四佛興願異故。入劫不同。五一多互融齊攝雙現。六時法相攝普入無邊。七結由想心示以方便。一方便者。即了唯心也。一念與劫並由想心。心想不生長短安在。非長非短是謂清淨。不壞於相則劫海無邊。第九段劫轉變[1]故差別者。此有二種。一者但約感成住壞。劫皆名轉變。二唯約住劫之中居人善惡。令染淨轉變。釋中具二初一即是前義。故云無量成壞劫轉變。言法爾者。法爾隨業轉也。若爾何異起具因緣。因緣意在於因。轉變意彰於果。又因緣通有唯成不壞。如自受用因是也。餘九釋後義。一遇惡緣故淨變為染。下文云。泉池皆枯涸等。二修人天大福。令世界多染少淨。故先云染。如下文云。粳米自然生等。三即地前。以未斷障故非純淨。以淨多故。故先云淨。經多云染淨與前何別。或譯人之失。或傳寫之誤。四即證發心居受用土故。但云純淨。五各各遊者。即二地至十地諸菩薩。遊戲神通以多莊嚴而嚴一剎。或以一嚴而嚴多剎。所至染剎則能莊嚴也。六大莊嚴者。即普賢位。嚴於微塵內剎。如上口光召眾等。是七莊嚴滅者。此明失善緣而惡現。謂如來示滅。能事隨滅。佛滅百年乳不及水。況今之世。況於減極。稗為上味鐵為上嚴。八如彌勒來也。九以佛神通于何不淨。淨名足指案地。法華三變淨土即其類也。上之十事初總餘別。不出業故。又初二屬凡。次四菩薩後三屬佛。又約佛菩薩。即染令淨。約於凡夫即淨成[2]染。十頌如次頌前可知。第十無差別者。謂前九辯諸世界。約相不同隨業染淨。由於眾生有差別故。今云無差性無二故。故偈云業性起也。又約權設則種種差別。今約實說則一切無差。如教法中或說三乘。即是差別。說華嚴時一切無差。又皆是諸佛之所用故。一一融攝等無異故。故前九差別。是此無差之差。今此無差。即是前九差之無差也。故法華云。眾生見燒淨土不毀。二皆相即。由依此義說淨土中十八圓滿一一稱真皆周遍故二釋中十事。一海中包數同。則盡海之塵。一塵一剎。已是含攝之義。二佛示威力同。三道場同同真性故。四眾會同常隨眾故。五光明。六名號。七音聲。八法輪方便。上七皆約不動一而普遍無差。九塵含剎海。十塵容佛境。此二約不壞相而廣容無[3]差。頌中十頌如次。頌上十義。但第六約身與前名體異耳。而前但約平漫無差。今顯塵內重疊融攝無差之義。若云約共同事者。何以不言染同業苦同。豈世界海中都無此耶。</w:t>
      </w:r>
      <w:r>
        <w:br/>
      </w:r>
      <w:r/>
      <w:r>
        <w:br/>
      </w:r>
      <w:r>
        <w:t>華藏世界品第五[4](已下入第八經)</w:t>
      </w:r>
    </w:p>
    <w:p>
      <w:pPr>
        <w:keepNext/>
      </w:pPr>
      <w:r>
        <w:t>한국어 직역</w:t>
      </w:r>
    </w:p>
    <w:p>
      <w:pPr>
        <w:pStyle w:val="TranslationText"/>
      </w:pPr>
      <w:r>
        <w:t>첫째, 온 뜻이다. 앞에서 연이 이미 갖추어졌으므로, 이 아래에서는 바로 설할 바를 진술한다. 전체적으로 과의 모습을 밝히고, 별도로 법계 안립해에 관한 질문에 답한다. 그러므로 이 품이 온다. 둘째, 이름을 풀이한다. ‘세(世)’는 삼세를 말한다. 과거·미래·현재에 떨어지기 때문이다. ‘계(界)’는 방향과 구분으로 저것과 이것이 있기 때문이다. 또 ‘세’는 숨겨 덮는다는 뜻이고, ‘계’도 분제라는 뜻이다. 모든 유위법은 파괴될 수 있으므로, ‘세’가 곧 숨겨 덮는 것이고, 무위는 파괴할 수 없다. 법은 진성에서 일어나 무위법과 같으므로 곧 유위의 파괴될 수 있음을 숨겨 덮는다. 각각 서로 섞이지 않는 것이, 그 분제이다. 그러므로 사바를 감득한 이는, 화장세계를 마주하고도 사바를 보며, 화장세계를 감득한 이는 사바를 마주하고도 화장세계를 본다. ‘성취’라는 것은, 곧 능히 이루는 연이다. 이른바 열 가지 연 등이다. 능과 소를 합하여 이름한 것이다. 만일 ‘세계의 성취’라고 한다면, 곧 의주석이다. 범본에 따르면, ‘세계해성취’라고 한다. 아래 글에서는 ‘해’를 논하지만 번역자가 생략한 것이다. 뜻은 이렇다. 부처님 과위의 의보와 정보는 듣고 닦아야 비로소 일어나지만, 중생의 업보는 본래부터 있기 때문에, 다만 ‘세계’라고만 표제한 것이다. 셋째, 종취이다. 가없는 뛰어난 덕을 표하고 열거하며, 아는 바인 세계해를 널리 풀이하는 것을 종으로 삼는다. 그러나 그 의취에는 여러 종류가 있다. 첫째, 여러 보살로 하여금 큰 신해를 일으켜 깨달아 들어가게 하는 것을 취로 삼는다. 곧 부처님과 보살의 대비행해가 광대하게 가없는 중생계를 덮음을 알게 하여, 본받아 행하게 하기 때문이다. 세계가 가없으므로 모두 장엄하고 청정하게 하며, 중생이 가없으므로 모두 교화해 제도하기 때문이다. 찰토는 마음에 따라 달라지니, 마땅히 자기 마음과 다른 이의 마음을 깨끗이 해야 하기 때문이다. 세계는 겹겹이 다함이 없고 또 다함이 없으므로, 큰 행과 서원으로 모두 충만하게 하기 때문이다. 불계와 중생계는 하나도 아니고 다르지도 않으므로, 능히 바르게 요지하여 큰 지혜를 이루게 하기 때문이다. 아직 능히 요지하지 못한 이에게는, 훈습하여 종자를 이루게 하기 때문이다. 이 모두가 의취이다. 또 이러한 깊은 뜻을 드러내기 위해 이 품이 온 것이다. 그러므로 아래 게송에서 말한다. ‘아첨과 속임을 여의어 마음이 청정하고, 항상 자비를 즐겨 성품이 기뻐하며, 뜻과 욕구가 광대하고 깊이 믿는 사람이라야, 그가 이 법을 들으면 기뻐한다.’ 만일 이 가없고 다함없으며 둘이 아닌 경계를 듣지 못한다면, 권교와 소승에 막히게 되어, 보현의 행원인들 무엇으로 말미암아 이룰 수 있겠는가. 그러므로 보현이 스스로 ‘중생들로 하여금’ 등이라고 설한 글은, 모두 이 품의 의취이다. 넷째, 본문을 풀이한다. 세 품에서 바로 법해를 진술하는데, 그 가운데 둘로 나뉜다. 처음 두 품은 과를 밝히고, 뒤 한 품은 인을 논한다. 그러나 두 가지 뜻이 있다. 첫째, 겸하여 밝힌다는 관점에서는 앞의 두 품이, 앞의 과에 관한 서른 구의 질문에 통틀어 답하고, 뒤 한 품은 앞의 인에 관한 열 구의 질문에 답한다. 인을 설하는 것은 과를 이루기 위해서이므로, 대부분을 따라 말하면 분명히 과를 든 것이다. 둘째, 앞의 두 품을 가지고, 앞 품 끝의 세 질문과 견주어 보면, 의보와 정보에 통틀어 답한다. 아래의 넓은 글에 견주어 보면, 바로 의보를 밝히고 곁으로 정보를 드러낸다. 정보는 남겨 두었다가 뒤의 부분에서 널리 밝히기 때문이다. 그 가운데 첫 품은 여러 부처님과 여러 중생이 지닌 모든 찰해를 통틀어 논하고, 뒤의 품은 본사께서 장엄하고 청정하게 한 바를 별도로 밝힌다. 또 이 품은 찰토를 이루는 연을 밝히고, 뒤의 품은 과의 모습을 별도로 논한다. 이 품은 안립에 관한 질문에 답한다. 그 가운데 비록 형상 등을 밝히지만 그것들도 연이기 때문이다. 이제 처음은 둘로 나뉜다. 먼저 강요를 총괄하여 표하니, 곧 본분이 된다. 뒤에는 바로 본뜻을 진술하니, 곧 설분이다. 앞부분도 둘이다. 먼저 힘을 받들어 두루 관찰하고, 뒤에는 질문을 거듭 들어 설하겠다고 허락한다. 지금은 첫째이다. 앞에서 삼매에 들어 안으로 그 근원에 계합했고, 지금 ‘두루 관찰한다’고 한 것은 밖으로 그 모습을 자세히 살피는 것이다. 십해의 뜻은 이미 질문을 풀이하면서 설명하였다. 다만 차례가 조금 다를 뿐이다. 다만 열 가지를 관찰해도 나머지 서른 가지를 이미 포함하니, 불해 가운데 몸 등을 갖추었기 때문이다. 대원 가운데 인 등을 포함하기 때문이다. 둘째, ‘이와 같이 관찰하고 나서’ 이하이다. 질문을 거듭 들고 설하겠다고 허락한다. 그 가운데 넷으로 나뉜다. 첫째, 질문을 거듭 들고 간략히 찬탄한다. 둘째, 설할 분제를 허락한다. 셋째, 설하여 이루게 될 이익이다. 넷째, 뛰어남을 찬탄하고 들으라고 경계한다. 지금 첫째는 둘로 나뉜다. 먼저 앞을 맺어 뒤를 일으키고, 뒤의 ‘불자여’ 이하에서는 바로 거듭 들어 찬탄한다. 곧 뒤에서 앞으로 거슬러, 위에서 과를 물은 서른 구를 거듭 든다. 처음 열 구는, 위의 세계해 등 열 가지 질문을 거듭 든다. 관찰할 때는 해를 관찰하고 찬탄할 때는 지혜를 찬탄하는 것은, 지혜와 해가 서로 되풀이하여 이루기 때문이다. 곧 앞에서는 자기 지혜로 해를 관찰하니 미세하여 알기 어렵고, 오직 부처님의 지혜라야 능히 끝까지 알 수 있음을 안다. 해가 생각하기 어렵기 때문에 부처님의 지혜도 생각하기 어렵고, 부처님의 지혜가 생각하기 어렵기 때문에 해도 깊고 광대하다. 그렇다면 어찌하여 지혜를 설하지 않고, 다만 해만 설하는가. 지혜가 해라는 경계를 떠나면 어찌 그 모습을 알겠는가. 또 오직 증득한 바만이 알 수 있음을 나타내기 때문에 다만 해만 설한다. 십지는 해와 견주어 앞의 질문과 개합이 조금 다르고, 명칭도 조금 차이가 난다. 곧 첫째 가운데 앞의 질문과 관찰에서는, 다만 ‘세계해’라고만 하였고, 지금은 성괴를 더하였으니, 앞의 질문과 지혜 가운데에서도 성괴라는 말이 있다. 이는 다만 자세함과 간략함의 차이일 뿐이다. ‘청정지’라는 것은, 소지장을 떠나 결단이 분명하기 때문이다. 첫 구가 아래를 꿰뚫으므로 ‘청정’이라는 말을 둔 것이고, 나머지는 모두 생략한 것이다. 그러나 모두 많은 까닭에, 넓고 깊고 세밀하기 때문에, 겹겹이라 알기 어렵고, 언어와 사유를 훨씬 뛰어넘으므로 모두 ‘불사의’라고 한다. 둘째, 중생업해를 안다는 것은, 중생은 곧 과보의 부류가 서로 다른 것이고, 업은 곧 선악 등이 서로 다른 것이다. 이 별도의 뜻을 따라 관찰하는 가운데 두 구로 나누었지만, 인과가 비록 다르더라도, 함께 교화할 중생이라는 점에서는 같기 때문에, 여기와 질문, 그리고 지혜 가운데서는, 모두 합하여 하나로 삼는다. 셋째는 곧 세계의 총칭이다. 혹은 중생을 교화하는 법이니, 곧 안립·시설·방편·궤칙 등을 말한다. 넷째, 교화하는 여러 부처님의 수량이 가없다. 다섯째, 교화 대상의 근기와 욕구의 차별은 알기 어렵다. 그런데 질문 가운데서는 뒤의 다섯 해에 합쳐 두었으니, 다섯 해 모두 근기와 욕구를 알아야 하기 때문이다. 여섯째는 곧 응할 때이다. 앞에서는 관찰할 바를 기준으로 다만 삼세라고 하였지만, 지금은 부처님의 지혜를 기준으로 하므로 한 생각에 능히 안다고 하며, 그 질문과 지혜에서는, 모두 ‘불해탈해’라고 한다. 한 생각에 삼세를 두루 아는 것이, 부처님의 불사의한 해탈이기 때문이다. 일곱째, 성품에 맞는 대원은 몸을 나타내 설법하고, 두루 교화하는 인이 된다. 앞의 질문에서는 명호해와 수량해이고, 지혜 가운데서는 ‘법계에 두루 들어가는, 일체 세계해의 지혜’라고 하니, 모두 원력으로 말미암기 때문이다. 여덟째, 근기에 응하는 작용과 신변은 일정한 방식이 없다. 아홉째, 성품에 맞는 대법륜을 굴리는 바다이다. 질문에 근거하면, 법륜해를 연설 가운데 포함시키고, 앞의 관찰에 근거하면, 연설해를 법륜 가운데 포함시킨다. 지금 여기서는 둘을 나누어 연설하니, 열째는 곧 방소에 따라 언어와 음성을 시설함이 서로 다르고, 또 법륜도 근기에 따르기 때문이다. 지혜 가운데서도 따로 ‘불음성지’라고 한다. 둘째, ‘청정’ 이하의 열 구는, 위의 육근과 삼업에 관한 열 가지 질문을 거듭 든다. 앞의 열은 지혜를 기준으로 불사의를 밝히고, 이 아래는 바로 법체를 기준으로 불사의를 삼는다. 또 앞의 질문과 견주면 개합하여 문맥상 서로 생략된 것이 있으니, 다함없음을 드러내기 때문이다. 총괄적인 것으로 개별적인 것을 거두므로, 다만 신광 등을 넓힌다. 첫째, 근기에 응하는 몸의 길고 짧음은 헤아리기 어렵다. 둘째, 금·은 등의 색을 나타내니 종류가 가없다. 셋째, 십연화장찰의 티끌 수만큼 많은 상호가 이것보다 훨씬 많다. 넷째, 원광의 크고 작음이 근기에 따라 다함이 없다. 다섯째, 인연을 따라 광명을 놓으니 색의 종류가 하나가 아니다. 여섯째, 상광은 불꽃과 같고 여러 보배의 빛깔을 갖춘다. 일곱째, 원음이 다함없고 깊고 넓어 헤아리기 어렵다. 여덟째, 삼륜으로 교화해 거둔다. 곧 신족 등을 말한다. 아홉째, 조복하여 이익과 과를 이루게 하므로 헛되지 않다. 그 조복에는 자세히 세 종류가 있다. 첫째, 처음부터 끝까지 부드러운 말로 하여, 섭수해야 할 이를 섭수하기 때문이다. 둘째, 처음부터 끝까지 거친 말로 하여, 절복해야 할 이를 절복하기 때문이다. 셋째, 어떤 때는 부드러운 말을 하고, 어떤 때는 거친 말을 하여, 성숙시켜야 할 이를 성숙시키기 때문이다. 이 세 가지를 갖추므로 헛되이 지나감이 없다. 셋째, ‘불지에 안주한다’ 이하의, 열 구는 위의 맨 처음 덕용이 원만한 열 가지 질문을 거듭 든다. 앞의 질문 가운데, 변화와 자재 두 구를 간략히 하지 않았으니, ‘능히 섭취할 수 없음’이라는 구 가운데 포함시켰기 때문이다. 뜻은 앞 회와 같고, 또한 앞 글의 십해에 이미 있기 때문이다. 신변은 몸에 속하고 자재는 지혜에 속한다. 나머지는 모두 알 수 있다. 둘째, ‘이와 같은 것’ 이하에서는, 설할 분제를 허락한다. 곧 갖추어 설하기 때문이다. ‘부처님의 힘을 받든다’는 것은 당회의 부처님을 말한다. 만일 ‘갖춘다’고 말한다면, 어찌하여 아래 글에서는 오직 안립과 세계해만 설하는가. 경전이 온전히 전해지지 않았기 때문이다. 또 비록 두 세계해를 설하지만, 이미 서른 구의 질문을 통틀어 갖추기도 한다. 세계에는 반드시 중생이 의지해 머물기 때문이고, 부처님이 나타나기 때문이며, 안립이 다르기 때문이고, 행업으로 감득하기 때문이다. 나머지는 뜻으로 미루어 알 수 있다. 셋째, ‘하게 하려 한다’ 이하에서는, 설하여 이루게 될 이익을 밝힌다. 열 구를 묶으면 다섯 쌍이 된다. 첫째, 증지와 복덕 성취의 쌍이다. 둘째, 찰토를 장엄함과 종자를 잇는 쌍이다. 또한 곧 시간과 장소의 쌍이다. 셋째, 뜻을 드러냄과 교를 연설함의 쌍이다. 넷째, 선을 생기게 함과 악을 없앰의 쌍이다. 다섯째, 업을 깨끗이 함과 원을 두루 함의 쌍이다. 글은 모두 알 수 있다. 이것 또한 한 경 전체에서 교가 일어나는 원인을 통틀어 이룬다. 이 열 가지도 앞의 십해·십지에 대응하지만, 번잡할까 염려하여 맞추어 풀이하지 않는다. 넷째, ‘이때 보현’ 이하에서는, 뛰어남을 찬탄하고 들으라 권하는데, 글은 둘이다. 처음 장행은 뜻을 논하고, 뒤 게송은 바로 드러낸다. 이제 처음은 열한 구이다. 첫 구는 총괄하여 표한다. 법을 들으면 반드시 기쁨이 생기게 하려는 것이다. 나머지 열은 기뻐하는 뜻을 별도로 드러낸다. 또한 다섯 쌍이 된다. 처음 둘은 법을 즐김과 믿음을 내는 쌍이다. 둘째는 성품을 증득함과 원을 세우는 쌍이다. 셋째는 진리를 요지함과 세속에 들어가는 쌍이다. 넷째는 법을 지님과 부처님을 보이는 쌍이다. 다섯째는 법을 열어 보임과 지혜를 더하는 쌍이다. 글에 모두 드러난다. 둘째, 바로 게송하는 가운데, 열 송은 둘로 나뉜다. 처음 여덟 송은 찬탄하고 뒤 두 송은 권한다. 앞부분도 둘이다. 처음 둘은 부처님이 출현하신 뜻을 밝히고, 뒤 여섯은 법을 받을 그릇을 논한다. 그 가운데 첫 한 송은 그릇이 아닌 이를 가려내고, 다음 네 송은 법을 받을 그릇을 보이며, 뒤 한 송은 부처님의 힘으로 귀결한다. 그리고 뒤의 두 송은 권하는 글이니 모두 알 수 있다. 그러나 이 열 송 전체도, 질문을 거듭 들어 찬탄한 것이다. 앞의 장행은 총괄하여 불사의함을 드러냈고, 이 아래는 불사의한 모습을 간략히 보인다. 그런데 서른 구가 사이사이에 배열되어 차례가 일정하지 않지만, 뜻은 모두 갖추어져 있다. 자세히 배당하여 풀이하고자 하지만, 글이 번잡해지는 것을 싫어할까 염려한다. 둘째, 본뜻을 널리 진술하는 부분은 둘로 나뉜다. 처음은 결집자가 앞을 맺어 뒤를 일으키고, 둘째, ‘모든 불자여’ 이하에서는, 보현이 드러내어 설한다. 과에 관한 서른 구의 질문 가운데, 세계안립해에 관한 질문을 널리 풀이하고, 나머지도 모두 그 가운데 포함한다. 글은 둘로 나뉜다. 처음은 장문을 표하여 들고, 뒤에는 장문에 의거하여 각각 풀이한다. 이제 처음은 셋으로 나뉜다. 첫째, 수를 세워 같음을 드러내고, 둘째, 그 수를 묻고 다른 점을 열거하며, 셋째, 간략함을 맺어 광대함을 드러낸다. 이제 첫째이다. 먼저 ‘불자여’라고 고한 것은, 당시 대중이 귀와 눈을 집중하게 하기 위해서이다. 세계가 넓고 깊으므로 ‘해’라고 이름한다. 곧 찰토가 쌓여 종이 되고, 종이 쌓여 해가 된다. 해에는 별도의 자체가 없으니 세계를 통틀어 이름한 것이다. 그러나 일의 종류가, 넓고 많으므로 간략히 열 가지를 들어, 다함없음을 나타낸다. 삼세가 한결같이 설한다는 것은 그 요긴하고 뛰어남을 드러낸다. 또 설한 바가 결정되어 바뀌지 않음을 드러낸다. 둘째, 물어 열거하는 가운데, 첫째는 여러 연을 모아 성립함을 밝히고, 둘째는 성립한 뒤 의지해 머무는 것이며, 셋째는 바깥 모습의 구분이고, 넷째는 안의 자체의 차별이며, 다섯째는 보배 등으로 장엄하는 것이고, 여섯째는 때와 번뇌가 생기지 않는 것이며, 일곱째는 부처님의 출현이 서로 다른 것이고, 여덟째는 겁의 지속이 길고 짧은 것이다. 아홉째는 업에 따라 변하고 바뀌는 것이며, 열째는 포섭함이 반드시 균등한 것이다. 이 열 가지는 또한 열여덟 가지 원만을 포섭한다. 뒤의 품에서 맞추어 설명할 것이다. 셋째, ‘모든 불자여’ 이하에서는, 간략함을 맺어 광대함을 드러낸다. ‘세계해의 티끌’이라고 한 것은, 지혜로도 오히려 헤아리기 어려운데, 말로 어찌 갖추어 진술할 수 있겠는가. 법운을 증득한 이가 아니면 어찌 이 설을 받아들일 수 있겠는가. 그러나 위의 열 가지 일은, 각각의 찰토마다 많고 적음이 일정하지 않다. ‘구연’ 한 종류는, 혹 하나이거나 둘이거나 셋이거나 많을 수도 있고, 혹 네 구를 이룬다. 곧 하나가 하나를 이루고, 하나가 일체를 이루는 것 등이다. ‘청정’ 한 종류도 혹 하나이거나 많으며, 혹 아예 없기도 하니, 순전히 더러운 찰토도 있기 때문이다. 그 다음 일곱 가지는 각각 오직 하나이다. 가령 허공에 의지해 머무는 것은, 광명 등에 의지하는 것이 아니기 때문이다. 나머지도 이에 준해 생각할 수 있다. ‘무차별’은 일체가 모두 갖추는데, 체성이 평등함을 기준으로 하기 때문이다. 부처님의 힘이 융섭하기 때문에 차별이 없다고 하며, 그래서 염정이 모두 갖추어진다. 어떤 이는 말한다. 모든 세계가 서로 견주어, 서로 같음을 ‘무차’라고 한다고 하지만, 그렇다면 아래 경문에 어긋난다. 경에서 말한다. ‘낱낱 세계해에는, 세계해의 티끌 수만큼, 차별 없음이 있기 때문이다.’ 만일 서로 견주어 서로 같다는 뜻에 의한다면, 차별 없는 일 자체가 따로 있을 수 없다. 이 열 가지를 찰종과 견주어 보면, 구연 한 종류의 많고 적음은 일정하지 않아, 하나라고 말할 수 없다. 그 종 가운데 여러 종류의 찰토를 포함하기 때문이다. 청정 한 가지 일도 있다고도 없다고도 결정해 말할 수 없으니, 그 종 가운데 반드시 정토와 예토를 함께 포함하기 때문이다. 그 무차별의 많고 적음도 균등하다. 부처님의 출현, 겁의 지속, 업에 따른 변화는, 하나라고 말할 수 없고, 의지·형상·체·장엄은 많다고 말할 수 없다. 그 찰종에 별도의 체 등이 있기 때문이다. 만일 이 열 가지를, 오직 찰해와 견주어 보면 형상·체·의지·장엄 등 네 가지는, 오직 하나임을 허락할 수 있지만, 나머지는 반드시 여럿을 겸한다. 경에서 말한다. ‘낱낱 세계해에는 여러 가지 형상이 있기 때문이다.’ 지금 말하는, ‘세계해의 티끌 수만큼 있다’는 것은, 융섭하여 다함이 없다는 설명을 기준으로 한 것이다. 어떤 이는 말한다. 낱낱 찰해 가운데 있는 모든 찰토가, 각각 한 가지 인 등을 가진다는 뜻이므로, 찰해의 티끌 수만큼 있다고 하지만, 이는 매우 경솔한 말이다. 어째서인가. 가령 찰해 가운데 찰토가 비록 많더라도, 어찌 찰해 전체를 끝까지 부수어 티끌로 만든 수만큼 많겠는가. 만일 서로 같게 하려 한다면, 한 티끌에 한 연이라야 비로소 서로 비슷하게 된다. 어찌 한 찰토에 한 연을 가지고, 한 찰토의 많은 티끌 수를 채울 수 있겠는가. 더구나 구연 등 열 가지를 쌓아, 찰해의 티끌 수만큼 있다고 하는데, 그 하나의 구연 자체에도, 찰해의 티끌 수만큼이 있다. 그렇다면 통틀어 찰해의 티끌 수만큼의 ‘찰해의 티끌 수’가 있게 된다. 한 찰토에 한 연·한 의지·한 체만으로, 어찌 채울 수 있겠는가. 또 일체 세계해를 통틀어 말한 것이라고도 할 수 없다. 아래의 의주에서 ‘낱낱 세계해에는, 세계해의 티끌 수만큼, 의지해 머무는 바가 있다’고 하기 때문이다. 둘째, 장문에 의거하여, 별도로 풀이한다. 열 가지 일이 서로 다르므로 열 단락이 된다. 낱낱마다 모두 장행과 게송이 있다. 장행에는 각각 셋이 있으니, 곧 표·석·결이다. 이제 첫째이다. 생기게 하는 구족한 인연이다. 표 가운데서는 열 가지를 간략히 들어 삼세의 모든 불찰을 통틀어 이룬다. 둘째, ‘무엇인가’ 이하에서는 풀이한다. 그러나 불토의 뜻은, 비록 여러 종류가 있어도 세 가지를 벗어나지 않는다. 첫째는 법성토이고, 둘째는 수용토이며, 둘째는 변화토이다. 수용토를 자수용과 타수용으로 나누면 네 토가 된다. 통괄하면 두 종류가 되니, 곧 정토와 예토이거나, 혹 성과 상이다. 융합하여 하나로 삼는 점이, 다른 종파와 다르다. 또 이 정토는 하나의 질이라고 해도 성립하지 않으니, 청정과 더러움에 차고 기움이 있기 때문이다. 서로 다른 질이라고 해도 성립하지 않으니, 하나의 이치가 평등하기 때문이다. 질이 있다고 해도 성립하지 않으니, 근원을 찾아가면 자취가 사라지기 때문이다. 질이 없다고 해도 성립하지 않으니, 연기로 온갖 형상이 일어나기 때문이다. 형상이 서로 빼앗고 원융하여 장애가 없다. 국토가 이미 같지 않으므로 인연도 또한 다르다. 지금 글의 열 가지 가운데, 처음 셋은 통틀어 드러내고, 다음 넷은 별도로 밝히며, 뒤 셋은 융섭하고 전변하는 것이다. 처음 셋을 말하면, 첫째, ‘여래의 신력’이라는 것은, 곧 일체의 청정하고 더러운 등의 국토가, 모두 여래의 신통과 지혜의 힘으로 이루어진다는 것이다. 중생을 위해 취하여, 두루 응하려 하기 때문이다. 부처님의 응화가 그것을 통괄하므로, 모두 불토라고 부른다. 연화장해는 부처님께서 장엄하고 청정하게 하신 것이지만, 그 안에 청정과 더러움을 함께 포함한다. 그러나 부처님의 입장에서 말하므로, 청정하지 않은 국토가 없다. 곧 더러우면서도 청정하므로 불사의하다. 둘째, ‘법이 이와 같다’는 것은, 범어로 ‘달마다(達磨多)’라고 하고, 여기서는 ‘법이 그러함[法爾]’이라 번역하며, 혹은 ‘법성’이라고도 한다. 만일 법성이라면, 곧 본식인 여래장신을, 의지하여 지탱하는 바탕으로 삼아, 항상 단박에 바깥의 모든 기세간을 변현해 일으킨다. 만일 ‘법이 그러함’이라고 한다면, 가령 어떤 이가 묻기를, ‘어찌하여 여러 부처님과 중생에게 찰토가 일어나는가’라고 할 때, 답하여 말하기를, ‘법이 응당 그러하여 따져 물을 수 없다’고 하는 것이다. 이 둘을 회통하면, 곧 ‘법이 응당 이와 같아서 장식(藏識)이 변현해 일어난다’는 뜻이다. 셋째, ‘중생의 업력’이라는 것은, 업에는 선악이 있고 국토에는 청정과 더러움이 있기 때문이다. 그러므로 『유마경』에서는 만행을 인으로 삼고, 또 말하기를, ‘중생의 부류가 보살의 불토이다’라고 한다. 곧 법성은 비록 하나이지만 업에 따라 달라지고, 부처님은 서로 다른 부류에 따라 국토를 취하여 중생을 섭수한다. 『열반경』의 작은 선과, 『관경』의 삼심 등 그 종류는 하나가 아니다. 위의 셋 가운데, 첫째는 인이고 둘째는 연이며 셋째는 인이다. 다음 네 가지를 별도로 밝히면, 인도 있고 연도 있다. 첫째는 자수용토의 인이다. 대원경지가 이루는 바이기 때문이다. 둘째는 변화토의 인이다. 곧 중생과 보살이 함께 하나의 연을 구성하여, 각각 행업을 따라 그 국토에 태어나므로, 범부와 성인이 함께 거주한다. 셋째와 넷째 두 가지는 타수용토의 인이다. 그 처음은 곧 초지 이상이고, 십대원 가운데 정토원을 닦는 것과 같은 것이며, 뒤의 것은 곧 팔지 이상의 공용으로, 물러나지 않는 행이 이루는 바이기 때문이다. 팔지 가운데 정토분이 있다. 뒤의 세 가지 융섭은, 인과 연에 모두 통한다. 첫째는 곧 팔지 이상으로, 큰 바다를 휘저어 소락으로 만들고, 대지를 황금으로 바꾸며, 더러운 것을 깨끗하게 하고 깨끗한 것을 더럽게 하여, 자재하게 중생을 섭수하기 때문이다. 십자재 가운데 찰토자재가 있다. 그 인을 궁구하면, 청정한 승해이다. 승해가 인가하고 지녀 마음을 따라 변하기 때문이다. 다음 하나는 정각을 이룰 때, 그 몸이 시방세계의 티끌 같은 찰토에 가득 차고, 생각과 겁이 원융하여 한때에 성립한다. 두 종류의 인으로 말미암는다. 첫째는 선근에서 흘러나온 것이니 ‘어인(語因)’ 가운데 속하고, 둘째는 성도의 세력으로, 과의 작용을 밝힌다. 이 하나는 수용과 변화가 서로 원융한 것이다. 곧 경의 처음에서, 마갈타 땅이 견고해진 것 등과 같다. 뒤의 하나는 묻지 않아도, 성립함과 성립하지 않음이 항상 능히 융섭한다. 또 앞의 것은 묘각이고, 이것은 등각이다. 그 법성토는, 모든 국토의 체에 통한다. 그 인을 궁구하면, 정인도 있고 조인도 있다. 곧 법이 그러함을 그 정인으로 삼고, 일체지와, 또 모든 인을 총괄하여 연인으로 삼기 때문이다. 뒤의 세 가지도 앞의 국토들을 융합한 것이지, 별도의 체가 있는 것은 아니다. 또 이 열 가지 일은 차례로 서로 생기게 한다. 곧 모든 불토는 전체적으로 부처님의 힘으로 말미암는다. 어찌하여 그것으로 말미암는가. 법이 본래 그러하기 때문이다. 법이 그러하다면 어찌하여 차이가 있는가. 업이 같지 않기 때문이다. 중생은 업으로 말미암는데, 부처님은 다시 무엇으로 말미암아 이루어지는가. 일체지가 변현하는 바이기 때문이다. 중생과 부처님이 서로 다른데, 어찌하여 범부와 성인이 함께 거주하는가. 함께 하나의 연을 구성하기 때문이다. 어찌하여 다시 순전히 보살만 있는 국토가 있는가. 보살의 원행력 때문이다. 이미 행업으로 말미암는데 어찌하여 전변시킬 수 있는가. 승해의 자재 때문이다. 어찌하여 다시 융섭하여 겹겹이 될 수 있는가. 부처님과 보현의 자재력 때문이다. 간략함을 맺어 광대함을 드러내는 것은 앞에서 이미 풀이한 것과 같다. 둘째는 게송이다. 대개 과로써 인을 드러낸다. 글에는 아홉 게송이 있으며, 묶어 여덟 단락으로 삼는다. 첫째 게송은 부처님의 신력을 읊는다. 이에 따르면 이 끝없는 찰해는 모두 비로자나께서 장엄하고 청정하게 하신 것이다. 그렇다면 아래에서 화장세계를 장엄한다고 한 것은 오히려 분명히 구별한 것이다. 이치로 실제 말하면 서원이 법계에 두루한다. 다음 하나는 건너뛰어, 중생과 보살이 함께 선근을 모은 것을 읊는다. 셋째는 한 게송이다. 넷째인 일체지를 성취하는 자수용토의 인을 읊는다. 앞 절반은 인이고 뒤 절반은 과이다. 『성유식론』에서 말한다. 대원경지와 상응하는 청정한 식은, 옛날 닦은 자리의 무루하고 순수한 청정불토의 인연이 성숙함으로 말미암아, 처음 성불할 때부터 미래가 다할 때까지, 상속하여 순수한 청정불토로 변현한다. 두루 원만하고 끝이 없으며 온갖 보배로 장엄한다. 경문에 배대하면 알 수 있다. 넷째는 한 게송이다. 여섯째인 엄정한 원력을 읊고, 또 일곱째인 불퇴의 행원을 읊는다. 여러 행의 바다를 닦아 끝이 없다는 것은, 논에서 말한다. 곧 평등성지와 대자비의 힘이다. 옛날 닦은 자리의 이타를 위한 무루한 행으로 말미암아, 순수한 청정불토의 인연이 성숙하고, 십지에 머무는 보살에게 알맞게 청정한 국토로 변현한다. 혹은 작고 혹은 크며, 혹은 열등하고 혹은 수승하며, 앞뒤로 바뀐다. 위의 경문은 비록 원력이라고 말하지만 행이 없는 것은 아니다. 다만 공용의 유무를 나누기 위하여, 장행에서는 두 구절로 이루었다. 모두 타수용토이기 때문이다. 게송에서는 하나로 하였다. 첫 구절은 여섯째를 읊고, 다음 구절은 일곱째를 읊는다. 팔지 이상에서는 생각마다 법류에 들어가고, 마음마다 부처의 경계로 나아가기 때문이다. 뒤의 반 게송은 두 글에 통한다. 다섯째는 한 게송이다. 도리어 셋째인 중생의 행업을 읊는다. 업을 짓는 인으로 번뇌에 시달리는 것을 더하여, 더러운 국토를 짓는다. 욕락이 한결같지 않으므로 감응하는 국토에도 차이가 있다. 앞에서는 보살과 함께 닦으므로, 반드시 선업이 많다. 여기서는 번뇌를 밝힌다. 여섯째 한 게송은 보살의 승해를 읊는다. 일곱째는 한 게송이다. 건너뛰어 보현의 원력을 읊는다. 보현에는 세 가지가 있기 때문이다. 첫째는 위에 오르기 전의 보현으로, 다만 보현의 마음을 발한 것이다. 곧 지금 쓰는 뜻은 아니다. 둘째는 위 가운데의 보현으로, 곧 등각위이기 때문에, 여기서는 부처님 앞에 있다. 셋째는 위 뒤의 보현으로, 과를 얻고도 인행을 버리지 않는 것을 말한다. 장행에서는 뒤에 두었다. 여덟째는 두 게송이다. 도리어 여래의 자재를 읊는다. 앞 게송은 과의 작용을 읊고, 뒤 게송은 선의 흐름을 읊는다. 법이는 생략하여 읊지 않았다. 법이는 곧 법성에 통하기 때문에 생략한 것이다. 또 일곱째 게송은 의지처 가운데 다시 의지처가 있고, 여덟째 게송은 바른 것 가운데 의지처가 있으며, 아홉째 게송은 삼세를 융합하므로, 세 가지가 함께 융섭무애를 드러낸다. 그 무애에는 통틀어 열 가지가 있다. 여러 교에서 국토를 말할 때, 혹은 다만 무상하다고 하고, 혹은 마음이 변한 것이라고 하며, 이와 사가 서로 현격히 떨어져 있고, 다와 하나가 융통하지 않는 경우가 많다. 지금 이 경의 종지는 무애를 밝히는 데 요점이 있다. 첫째는 이사무애이다. 곧 완전히 진성과 같으면서도 찰의 모습이 완연하다. 경에서 말한다. 화장세계해는 법계와 차별이 없고, 장엄이 모두 청정하기 때문이다. 둘째는 성괴무애이다. 곧 성립이 곧 파괴이고 파괴가 곧 성립하는 것 등이다. 셋째는 광협무애이다. 모습을 무너뜨리지 않으면서 두루하기 때문이다. 경에서 말한다. 체와 상은 본래 차별이 없고, 한량없는 국토에 모두 두루한다는 것 등이다. 넷째는 상입무애이다. 아래 글에서 말한다. 하나의 찰종으로써 일체에 들어가고, 일체가 하나에 들어가도 또한 남음이 없다. 또 이 글에서 말한다. 몸이 일체를 감싼다는 것 등이다. 그 글은 하나뿐이 아니며, 또한 일다무애이기도 하다. 다섯째는 상즉무애이다. 글에서 말한다. 한량없는 세계가 곧 하나의 세계이기 때문이다. 여섯째는 미세무애이다. 경에서 말한다. 청정한 구슬과 옥이 구름처럼 펼쳐지고, 밝게 모든 부처님의 그림자를 드러낸다는 것 등이다. 일곱째는 은현무애이다. 곧 염정의 다른 부류가 은현함에 따라 달리 나타나므로 보는 것이 같지 않다. 여덟째는 중현무애이다. 곧 티끌 가운데서 일체 찰을 보고, 찰 안의 티끌 가운데서 찰을 보는 것도 또한 그러하다. 겹겹이 다함이 없어 제망과 같다. 아홉째는 주반무애이다. 무릇 하나의 세계에는 반드시 일체가 있어서, 그 권속이 된다. 아래 경에서 말한다. 비로자나께서 옛날 행하신 여러 가지 찰해가 모두 청정하다. 여러 가지 찰은 곧 권속이다. 열째는 시처무애이다. 곧 혹 한 찰에서 삼세의 겁을 나타내고, 혹 한 생각에 한량없는 찰을 나타낸다. 지금 아홉째 게송의 글과 같다. 또 아래 글에서 말한다. 삼세의 모든 장엄이 마니 열매 가운데 모두 나타난다. 이 열 가지 무애가 동시에 갖추어진다. 자재하여 알기 어려운 뜻은 여러 글에 흩어져 있다. 육상으로써 이를 융섭할 수 있다. 둘째 단락이다. 의지하여 머무는 것은 염정에 통한다. 장행의 해석에서는, 열 가지 일이 글에 모두 드러나 알 수 있다. 그러나 의지처가 다른 것은, 마음의 즐김에 차이가 있기 때문이다. 첫째, 장엄에 의지하여 머무는 것은, 꾸미고 아름답게 하는 것을 좋아하기 때문이다. 둘째는 무애를 좋아하기 때문이다. 셋째는 곧 바탕의 빛을 좋아하기 때문이다. 넷째는 온갖 고통을 두려워하기 때문이다. 다섯째는 바탕을 떠난 빛을 사랑하기 때문이다. 빛이 보배의 색을 이루는 것이지 보배가 빛을 내는 것이 아니다. 여섯째는 성인의 가르침을 받들기 때문이다. 일곱째는 신의 보호를 구하기 때문이다. 여덟째는 하늘의 보호를 구하기 때문이다. 아홉째는 보살의 원력이 맡아 지탱하기 때문이다. 열째는 중생을 두루 편안하게 하기 때문이다. 어찌 광대한 세계가 유정 등의 작은 부류에 의지하여 머무를 수 있는가. 여기에는 두 가지 뜻이 있다. 첫째, 밖은 안에서 감응한 것이므로 몸에 의지한다고 말한다. 이것에도 다시 두 가지가 있다. 첫째는 숙세의 인력이다. 게송에서 말한다. 업력에 의해 지탱되기 때문이다. 둘째는 현재의 전변력이다. 곧 세주보살의 신력이 맡아 지탱하여 자기에게 소속시키기 때문이다. 둘째, 무루의 체와 사가 그러므로 둘째, 게송에는 스물두 수가 있으며 글은 두 갈래로 나뉜다. 첫째 한 게송은 일체 세계가 부처님의 신력에 의지하여 머무는 것을 총체적으로 드러낸다. 범본에서 말한다. 일체는 부처님의 신통에 의지하여 나타난다. 장행에서 열거하지 않은 것은, 만약 열거한다면 나머지 아홉은 부처님의 신통이 아닌 것이 되기 때문이다. 게송에서는 이 글로써 앞의 열 가지가 모두 부처님의 신력임을 포괄한다. 뒤의 스물한 게송은 앞의 글을 별도로 읊는다. 이를 아홉으로 나눈다. 첫째 한 게송은 장엄에 의지하여 머무는 것을 읊는다. 능을 들어 소를 드러낸 것이다. 장엄하는 도구가 모두 보배로 이루어졌기 때문이다. 둘째 반 게송은 허공에 의지함을 읊는다. 셋째 반 게송은 보배의 광명에 의지함을 읊는다. 넷째는 한 게송이다. 부처님의 광명을 읊는다. 부처님 가르침의 광명을 받아 세계가 이루어지기 때문이다. 다섯째는 한 게송이다. 보배색 광명에 의지하여 머무는 것을 읊는다. 장엄과 덮는 것으로 의지하여 머무는 뜻을 드러낸다. 여섯째는 두 게송이다. 부처님의 음성을 읊는다. 곧 묘하고 선한 것이 감응한 바이다. 음성에는 위신력이 있기 때문이다. 일곱째는 한 게송이다. 일곱째와 여덟째의 두 머무름을 읊고, 겸하여 설법도 드러낸다. 여덟째는 여섯 게송이다. 보살의 몸에 의지하여 머무는 것을 읊는다. 나무이든 물이든 모두 보살의 몸이며 보살이 나타낸 것이기 때문이다. 장행에서는 다만 보살이라고만 하였다. 이 가운데서는 겸하여 부처님의 몸에도 의지한다. 이 가운데 비록 원력이 있으나, 이는 위의 숙세 선근이 지탱한 것이며, 보현의 원은 아니다. 아홉째의 나머지 여덟 게송은, 모두 보현의 원으로 생겨 머무는 것을 읊는다. 그 가운데 셋으로 나뉜다. 처음 두 게송은 광대한 국토를 밝힌다. 법계에 두루하기 때문이다. 앞 게송은 청정한 식에서 생겨남을 밝힌다. 마음 밖에 별도의 체가 없으므로 그림자와 같다. 뒤 게송은 헤아리기 어려운 업이 일어나되 일어남이 허공을 떠나지 않음을 밝힌다. 다음 네 게송은 미세한 국토에서 중생을 조복하는 자재를 밝힌다. 그러나 부처님의 힘으로 나타난 것이며, 이것도 보현의 원에 포함된다. 두 단락의 글은 모두 부처님의 힘을 겸한다. 맨 뒤 두 게송은 찰의 체성을 드러내어 귀결되는 바가 있음을 밝힌다. 첫 게송은 찰이 성에 의지하여 있음을 밝힌다. 있음이 곧 있음이 아니다. 다음 반 게송은 성립하고 파괴되어 다시 일어남이 고리의 끝을 찾는 것과 같음을 밝힌다. 뒤 반 게송은 보현의 원에 귀결시키고, 겸하여 광대한 업을 드러낸다. 셋째는 형상이며, 또한 염정에 통한다. 장행의 해석에서, 원형도 방형도 아닌 것은, 삼유(三維)와 팔우(八隅)는 모두 원형도 방형도 아니다. 그러므로 한량없는 차별이라 한다. 산과 불꽃의 형상이라는 것은, 산과 같거나 불꽃과 같아 모두 위가 뾰족한 것을 취한 것이다. 위의 방형·원형 등에 상대하여 말했기 때문이다. 나머지는 모두 알 수 있다. 셋째 결송 가운데, 열 게송을 둘로 나눈다. 처음 한 게송은 총체적으로 찬탄하며 관찰을 권하고, 나머지는 모두 앞의 뜻을 바로 읊는다. 겸하여 인을 들어 과를 드러낸다. 그 가운데 처음 두 게송은 앞의 열 단락을 읊고, 뒤 일곱 게송은 앞의 한량없는 차별을 읊는다. 이제 처음을 본다. 마니륜이라는 것은, 곧 물이 소용돌이치는 부류이다. 청정한 불꽃으로 장엄한다는 것은, 위의 산과 불꽃, 문과 문짝이 다투어 열린다는 뜻을 읊으며 겸하여 궁전도 포함한다. 뒤 일곱 가운데 둘로 나눈다. 앞의 세 게송은 찰이 인에 따라 달라짐을 밝히고, 뒤의 네 게송은 자재가 부처님으로 말미암음을 밝힌다. 한 털구멍 안의 헤아리기 어려운 찰에는 다시 한 가지 이치가 있다. 곧 수행하는 자가 각자 자기 보토에 거주함이 서로 다르다는 것이다. 부처님이 중생을 섭수하여 나타낸 국토는 그 보에 의하기 때문에 겹겹이 나타나되 한 털을 떠나지 않는다. 넷째는 찰의 체이다. 오직 청정한 찰에 대해서만 말한다. 장행에서는 대략 스무 가지 체를 밝힌다. 그러나 찰의 체에 대해서는 여러 교의 설명이 같지 않다. 혹은 팔미를 체로 삼고, 혹은 오직 마음을 체로 삼으며, 혹은 법성을 체로 삼고, 혹은 일체법을 체로 삼는다. 지금은 이 모두를 갖춘다. 곧 온갖 보배 등은 바로 팔미이며, 여기에 부처님의 음성을 더하면 곧 구미가 된다. 한 생각의 마음이 나타내는 것은 유식이 단박에 변현한 것이다. 부처님의 변화는 혹 과의 색에 통하고, 혹 일체법에 통한다. 삼세간이 서로서로 작용하게 하기 때문이다. 또 위의 여러 설을 융합하여 무애한 찰의 체로 삼는다. 일마니륜이라는 것은 곧 해의 수레바퀴이다. 향은 바탕과 기운에 통한다. 부처님의 말씀이 체가 된다는 것은, 체와 사가 걸림이 없기 때문이다. 또 여래의 설법력에 의지하여 일어나기 때문이다. 게송은 열 게송이다. 첫 게송은 세 가지, 곧 처음 두 가지와 여섯째의 불괴금강을 읊는다. 다음 한 게송은 셋째와 넷째를 읊는다. 셋째는 한 게송이다. 다섯째인 일체장엄광명을 읊는다. 넷째는 한 게송이다. 두 가지 체를 읊는다. 원력으로 생긴다는 것은 부처님의 힘이 지탱함을 읊고, 그림자처럼 나타난다는 것은 묘한 보배의 모습을 읊는다. 만약 두 일을 겸하면 부처님의 변화를 읊은 것이기도 하다. 다섯째는 한 게송이다. 두 가지 체를 읊는다. 앞 절반은 해의 수레바퀴를 읊고, 뒤 절반은 미세한 보배를 읊는다. 여섯째 게송은 보배 불꽃의 수묘함을 읊으며, 이 말은 또한 향도 겸한다. 일곱째 게송은 보배관을 읊는다. 보배관도 부처님의 변화이지만, 부처님의 변화를 바로 읊은 것은 아니다. 여덟째 게송은 한 생각에 널리 나타나는 경계를 읊는다. 아홉째 게송은 일체 보배 장엄의 시현을 읊고, 또 뒤의 세 가지 체도 읊는다. 마니의 광명이라는 것은 보살 형상의 보배와 보배 꽃술을 읊고, 부처님의 광명이라는 것은 부처님의 음성을 읊는다. 음성과 빛이 찰을 이루기 때문이다. 열째 게송은 보현에게 귀결한다. 다섯째 단락은 찰의 장엄을 밝힌다. 오직 청정한 찰을 밝힌다. 그 가운데 혹 보배로 장엄하고, 혹 사람으로, 혹 법으로 장엄한다. 혹 설법과 수행, 시현과 융섭이 모두 찰을 장엄하는 것이 된다. 사람과 법을 보배로 삼기 때문이다. 또 설법 등의 인으로 말미암아 장엄의 과를 얻으므로, 과의 이름을 인에 붙여 장엄이라 한다. 열 게송을 둘로 나눈다. 처음 한 게송은 찰의 장엄을 총체적으로 드러내고, 뒤의 아홉 게송은 위의 글을 따로 읊는다. 그 가운데 처음 한 게송은 첫째인 묘운을 읊고, 다음 한 게송은 둘째인 보살의 공덕과 넷째인 보살의 원해를 읊는다. 다음 한 게송은 도리어 중생의 업보를 설한 것을 읊는다. 뒤의 여섯 게송은 차례로 뒤의 여섯 일을 읊는다. 여섯째 단락은 찰을 청정하게 하는 방편을 밝힌다. 오직 청정에 대해서만 말한다. 만약 근기에 따라 중생을 섭수하는 뜻으로 말하면, 부처님의 응화까지 통괄하여 모두 청정하거나 더러운 것을 막론하고 불토라 한다. 행으로 이룬다는 뜻에서 보면 오직 청정하고 더럽지 않다. 그러나 청정에는 두 종류가 있다. 첫째는 세간의 청정으로, 욕계의 더러움을 떠났기 때문이다. 육행을 방편으로 삼고, 위의 두 계를 청정한 국토로 삼는다. 둘째는 출세간의 청정이다. 이것에도 다시 두 종류가 있다. 첫째는 출세간으로, 곧 이승이 연과 제를 방편으로 삼는 것이다. 권교에서는 별도의 청정국토가 없다고 말한다. 실제의 뜻으로 말하면, 삼계 밖에 별도의 청정국토가 있어 이승이 거주한다. 『대지도론』에 글이 있다. 둘째는 출세간 가운데 가장 높은 청정이다. 이는 보살이 곧 만행을 방편으로 삼고, 실보의 칠진과 한량없는 장엄을 그 국토로 삼는 것을 말한다. 지금 여기서는 바로 보살을 밝히면서, 겸하여 이승도 드러낸다. 그러나 출세간 가운데 가장 높은 청정에도 다시 두 종류가 있다. 첫째는 진극으로, 부처님 자신의 수용이다. 상(相)과 누(累)가 함께 사라진 것을 방편으로 삼는다. 둘째는 아직 궁극에 이르지 않은 것으로, 등각 이하이다. 그러므로 『인왕경』에서 말한다. 삼현과 십성은 과보에 머물고, 오직 부처님 한 분만 청정국토에 거한다. 아직 궁극에 이르지 않은 것 가운데 다시 두 종류가 있다. 첫째는 팔지 이상으로, 한결같이 청정하다. 색의 번뇌를 영원히 끊고 밝은 체만 홀로 서며, 신묘함에 일정한 방소가 없기 때문이다. 그 청정국토의 색상은 이름 붙이기 어렵다. 둘째는 칠지 이하로, 아직 삼계를 벗어나지 못했고, 무루의 관지에 간단이 있기 때문에, 한결같이 청정하지는 않다. 『유가론』에 따르면 초지에 들어간 이후 비로소 청정국토가 된다. 삼현이 거처하는 곳은 모두 더럽고 청정하지 않다. 이는 수용토와 변화토를 나누어 말했기 때문이다. 이 경의 종지에 따르면, 십신보살에게도 곧 청정국토가 있다. 지금 이 글은 선우를 가까이하는 데서 시작하여 마침내 부처님의 힘에 이르기까지 모두 청정의 방편이다. 그러므로 만행에 통한다. 청정의 방편은 곧 청정의 인이다. 장행은 또한 등류과로 볼 수 있다. 예컨대 오랫동안 혹 가까이 선우를 친근히 했다고 한 것은 선우가 있는 찰 가운데 태어나게 되기 때문이다. 곧 열 가지 일이 모두 청정의 모습이다. 그러나 장엄과 비교하면 같은 점이 있지만 문에 따라 다르다. 구족인연과 비교해도 또한 그러함을 알아야 한다. 또 구족인연을 일으키는 것은 염정에 통하지만, 여기는 오직 청정만을 말한다. 장엄은 대개 그 과에 대해 말하고, 청정은 대개 그 인에 대해 말한다. 또 앞에서는 선을 닦는 일이 많고 여기서는 악을 다스리는 일이 많다. 그러므로 세계에 대해 이것은 씻어내는 것과 같고, 저것은 분으로 꾸미는 것과 같다. 별도의 해석 가운데, 첫째는 선우를 가까이하는 것이다. 선근이 같다는 것은, 선재가 야신을 만나는 곳에서 자세히 설명한 것과 같다. 둘째는 지혜가 인도하고 자비의 구름이 법계에 크게 가득 차는 것이다. 셋째는 법문에 대한 승해가 모두 이미 청정하게 다스려졌다는 것이다. 지위로 말하면 지전이다. 넷째는 곧 초지에서 변행진여를 증득하기 때문이다. 그러므로 일체 경계를 관찰한다고 말한다. 여래의 집에 태어나므로 안주한다고 말한다. 다섯째, 수치한다는 것은, 견도 뒤의 수도위이기 때문이다. 나머지가 비록 아직 원만하지 않더라도 일체를 모두 닦는다. 원융의 관점에서는 또한 원만하다고 말할 수 있다. 여섯째, 초지의 승진에서 십지의 행법을 두루 배운다. 뒤의 지위들은 다만 법에 의지하여 행할 뿐이다. 위의 세 가지는 모두 초지에 해당한다. 일곱째, 초지에서 원을 발하여 행을 따르고, 제팔지에 이르면 일체가 모두 성취되므로 일체 원해를 출생한다고 한다. 그런데 청정하다고 한 것은, 순수한 무루이기 때문이다. 여덟째는 곧 구지이다. 이승의 출요는 오직 지와 관이며, 보살의 출요는 오직 무애변이다. 중생들로 하여금 벗어나게 하기 때문이다. 아홉째, 일체장엄이라는 것은, 십지에서 복과 지혜의 두 장엄이 모두 원만하기 때문이다. 열째 청정방편력은 곧 보현과 부처님의 공덕이다. 열 가지 가운데 앞의 세 가지는 변화토의 청정한 인이고, 뒤의 일곱 가지는 수용토의 청정한 인이다. 위에서는 여러 국토를 총체적으로 거두려 했기 때문에, 차례에 따라 세로로 배대하였다. 만약 가로로 닦는 관점에서 말하면, 초심에서도 곧 그 열 가지를 원만히 갖출 수 있다. 게송 가운데, 아홉 게송을 둘로 나눈다. 처음 한 게송은 능청정과 소청정을 총체적으로 밝힌다. 앞 절반은 방편이고, 뒤 절반은 청정이다. 모두 윗구절은 과이고 아랫구절은 인이다. 뒤의 여덟 게송은 앞의 글을 따로 읊는다. 그 가운데 처음 네 게송은 차례로 위의 네 가지 청정을 읊는다. 초지는 자비를 으뜸으로 삼으므로, 중생을 위하여 수행한다고 말한다. 두루 가득한 진여이므로 광대하다고 말한다. 다섯째 게송은 수치청정을 읊고, 또 건너뛰어 일곱째인 원청정을 읊는다. 원이 초지와 팔지에 통하기 때문이다. 여기서는 초지에 의거했기 때문에 건너뛰어 읊은 것이다. 여섯째 게송은 앞의 여덟째인 출요를 읊는다. 일곱째 게송은 아홉째를 읊고, 또 도리어 보살지를 관찰하는 것을 읊는다. 지의 뜻은 앞뒤에 통하기 때문이다. 여덟째 게송은 방편력을 읊는다. 이상은 우선 장행에 맞추어 배대한 것이다. 그 사이에는 또한 다른 뜻도 겸한다. 일곱째 단락이다. 부처님의 출현에 차이가 있다는 것은 열 가지 일을 다섯 쌍으로 한 것이다. 해와 종에 이 차이가 있다. 다섯 가운데 처음 두 쌍은 그 부류를 따르기 때문이고, 다음 한 쌍은 인연의 넓고 좁음을 따르기 때문이며, 다음 한 쌍은 근기에 알맞음을 따르기 때문이고, 다섯째는 성숙했는지 성숙하지 않았는지를 따르기 때문이다. 열 게송을 셋으로 나눈다. 처음 한 게송은 총표를 읊고, 다음 다섯 게송은 따로 해석한다. 차례로 앞의 다섯 쌍을 읊는다. 뒤의 네 게송은 총결한다. 마음을 따라 전체에 두루하기 때문에, 찰해의 티끌 수로도 많음을 다 나타내기에 부족하다. 여덟째 단락은 겁의 머무름이 같지 않음을 밝힌다. 곧 찰이 머물러 지속되는 시간의 분량이다. 감응하는 인에 따라 길고 짧음이 있기 때문이다. 장행에서는 열 가지 큰 수를 대략 열거했지만, 다시 많고 적음의 차이가 있다. 표문과 결문 및 게송에서 드러낸 것과 같다. 모두 여러 찰에 통하며, 청정한 것은 길다고 말하는 것이 아니다. 예컨대 대지옥은 그 수명이 더욱 길고, 인취는 도리어 짧기 때문이다. 극도로 악하거나 극도로 선하면 받는 시간이 곧 길다. 다시 다른 문으로 말해도 또한 일정하게 정할 수 없다. 열 가지 가운데 아홉 가지만 있는 것은 ‘불가설불가설’이 빠졌기 때문이다. 모두 「아승기품」과 같다. 게송은 열 게송이다. 그러나 겁은 다만 시간의 분량일 뿐 별도의 의리가 없으므로, 이 게송의 글은 뜻을 바꾸어 읊는다. 대략 셋으로 나눈다. 처음 두 게송은 총체적으로 표하고 설할 것을 허락하며, 위의 표문을 읊는다. 다음에 한 게송은 위에서 열거한 것을 통틀어 읊고, 겸하여 길고 짧음의 인을 드러낸다. 원력 때문이라는 것이다. 나머지 일곱 게송은 총결한다. 게송마다 각각 한 가지 뜻이다. 첫째는 길고 짧음이 염정에 모두 통함을 밝히고, 마음의 생각으로 맺는다. 둘째는 청정한 겁이 오래 머무는 것을 인이 깊기 때문이라고 풀이한다. 셋째는 여러 겁의 이름을 열거하고, 염정이 서로 포섭됨을 밝힌다. 넷째는 부처님이 일으킨 원이 다르므로, 들어가는 겁이 같지 않음을 밝힌다. 다섯째는 하나와 많음이 서로 융합하여 고르게 포섭되고 함께 나타남을 밝힌다. 여섯째는 시간과 법이 서로 포섭되어 널리 무변에 들어감을 밝힌다. 일곱째는 생각과 마음으로 말미암음을 맺고 방편으로 제시한다. 한 방편이라는 것은, 곧 오직 마음임을 아는 것이다. 한 생각과 겁은 모두 생각과 마음으로 말미암는다. 마음의 생각이 생기지 않는다면 길고 짧음이 어디에 있겠는가. 길지도 짧지도 않은 것을 청정이라 한다. 그러나 상을 무너뜨리지 않으면 겁해는 끝이 없다. 아홉째 단락은 겁의 전변 때문에 차별이 있다는 것이다. 여기에는 두 종류가 있다. 첫째는 다만 감응에 따라 성립하고 머물고 무너지는 것을 기준으로 한 것이다. 이 겁들을 모두 전변이라 한다. 둘째는 오직 주겁 가운데 거주하는 사람들의 선악을 기준으로 하여, 염오와 청정이 전변하게 되는 것이다. 해석 가운데 두 가지를 갖추었는데, 처음 하나는 곧 앞의 뜻이다. 그러므로 ‘무량한 성괴겁의 전변’이라고 하였다. ‘법이 그러하다[法爾]’고 한 것은, 법이 본래 그러하여 업을 따라 전변한다는 뜻이다. 그렇다면 앞의 ‘구족한 인연을 일으킨다’는 것과 무엇이 다른가. 인연은 뜻이 인에 있고, 전변은 뜻이 과를 드러내는 데 있다. 또 인연에는 오직 성립하기만 하고 무너지지 않는 것도 통한다. 예컨대 자수용토의 인이 그러하다. 나머지 아홉은 뒤의 뜻을 해석한다. 첫째는 악한 인연을 만나므로 청정이 변하여 염오가 되는 것이다. 아래 글에서 말하기를, “샘과 못이 모두 말라 버린다”는 것 등이다. 둘째는 인간과 천상의 큰 복을 닦아, 세계로 하여금 염오는 많고 청정은 적게 하는 것이다. 그러므로 먼저 염오를 말하였다. 아래 글에서 말하기를, “갱미가 저절로 생긴다”는 것 등이다. 셋째는 곧 지전이다. 아직 장애를 끊지 못했기 때문에 순전히 청정하지는 않지만, 청정이 많기 때문에, 먼저 청정을 말하였다. 경에서 여러 번 ‘염정’이라고 하는 것은 앞과 무엇이 다른가. 혹은 번역자의 잘못이거나, 혹은 전사하는 과정의 오류일 것이다. 넷째는 곧 증발심으로 수용토에 머무는 것이므로, 다만 순전히 청정하다고 하였다. 다섯째 ‘각각 유희한다’는 것은, 곧 이지에서 십지까지의 여러 보살이, 신통으로 유희하면서 많은 장엄으로 하나의 찰을 장엄하기도 하고, 혹은 하나의 장엄으로 많은 찰을 장엄하기도 하는 것이다. 그들이 이르는 염오한 찰도 곧 장엄할 수 있다. 여섯째 ‘대장엄’이라는 것은, 곧 보현의 지위이다. 미진 안의 찰을 장엄하는 것이다. 위에서 입의 광명이 대중을 불러 모은 것 등이 그러하다. 일곱째 ‘장엄이 소멸한다’는 것은, 선한 인연을 잃어 악한 것이 나타남을 밝힌 것이다. 이를테면 여래가 열반을 보이면, 능사도 따라 소멸하는 것이다. 부처님이 열반한 지 백 년이 되면 우유가 물만 못하게 된다고 하였는데, 하물며 지금 세상은 어떠하겠는가. 하물며 감겁이 극도에 이르렀을 때이겠는가. 그때에는 피가 으뜸가는 맛이 되고 쇠가 으뜸가는 장엄이 된다. 여덟째는 미륵이 오는 때와 같은 것이다. 아홉째는 부처님의 신통으로 무엇인들 청정해지지 않겠는가. 『유마경』에서 발가락으로 땅을 누른 일과, 『법화경』에서 세 번 국토를 청정하게 변화시킨 것이 그 예이다. 위의 열 가지 일에서 처음은 총괄이고 나머지는 각각의 설명이다. 모두 업을 벗어나지 않는다. 또 처음 두 가지는 범부에 속하고, 다음 네 가지는 보살에 속하며 뒤의 세 가지는 부처님에 속한다. 또 부처님과 보살의 입장에서 보면, 염오한 것을 청정하게 하는 것이고, 범부의 입장에서 보면 청정한 것을 염오하게 하는 것이다. 열 게송은 차례대로 앞의 내용을 읊으므로 알 수 있다. 열째는 ‘차별이 없음’이다. 앞의 아홉에서는 여러 세계가, 상에 따라 서로 다르고 업을 따라 염정이 달라짐을 분별하였다. 이는 중생에게 차별이 있기 때문이다. 지금 차별이 없다고 하는 것은 성품에 둘이 없기 때문이다. 그러므로 게송에서 “업의 성품에서 일어난다”고 하였다. 또 방편에 따라 시설하면 갖가지 차별이 있지만, 이제 진실에 의거해 말하면 일체가 차별이 없다. 예컨대 교법 가운데 혹 삼승을 설하면, 곧 차별이 있는 것이고, 『화엄경』을 설할 때에는 일체가 차별이 없다. 또 모두 여러 부처님께서 쓰시는 것이기 때문이며, 하나하나가 융섭하여 평등하고 다름이 없기 때문이다. 그러므로 앞의 아홉 가지 차별은, 이 차별 없음 속의 차별이고, 지금의 이 차별 없음은, 곧 앞의 아홉 가지 차별 속의 차별 없음이다. 그러므로 『법화경』에서 말하였다. “중생은 불타는 것을 보지만 청정한 국토는 무너지지 않는다.” 두 가지가 모두 서로 즉하기 때문이다. 이 뜻에 의거하여 정토의 열여덟 원만을 설하니, 하나하나가 진여에 부합하여 모두 두루하기 때문이다. 둘째 해석에서는 열 가지 일을 든다. 첫째는 바다 가운데 포함된 수가 같다는 것이다. 곧 바다 전체를 티끌로 만든 수만큼이며, 한 티끌마다 하나의 찰이 있으니, 이미 함섭의 뜻이다. 둘째는 부처님께서 위력을 나타내심이 같다. 셋째는 도량이 같으니 진실한 성품과 같기 때문이다. 넷째는 대중의 회합이 같으니 언제나 따르는 대중이 있기 때문이다. 다섯째는 광명이고, 여섯째는 명호이며, 일곱째는 음성이고, 여덟째는 법륜의 방편이다. 위의 일곱은 모두 하나를 움직이지 않으면서 두루하여 차별이 없음을 말한다. 아홉째는 티끌이 찰해를 포함하고, 열째는 티끌이 부처님의 경계를 수용하는 것이다. 이 두 가지는 상을 무너뜨리지 않으면서 널리 수용하여 차별이 없음을 말한다. 게송의 열 게송은 차례대로, 위의 열 가지 뜻을 읊는다. 다만 여섯째는 몸을 기준으로 하여 앞의 명칭과 체가 다를 뿐이다. 앞에서는 다만 평평하게 두루하여 차별이 없음을 말했으나, 여기서는 티끌 안에서 중중으로 융섭되어 차별이 없다는 뜻을 드러낸다. 만약 공동의 일을 기준으로 한 것이라 한다면, 어찌하여 염오가 같고 업과 괴로움이 같다는 것은 말하지 않았는가. 세계해 가운데 어찌 이런 것이 전혀 없겠는가. 「화장세계품 제5」이다. 이 아래부터 제8경에 들어간다.</w:t>
      </w:r>
    </w:p>
    <w:p>
      <w:pPr>
        <w:pStyle w:val="EditorialNote"/>
      </w:pPr>
      <w:r>
        <w:t>교감·번역 메모 | [구문 주의] 현 TXT의 구두가 압축되어 있어 앞뒤 문맥에 따라 연속 구문으로 직역하였다.</w:t>
      </w:r>
    </w:p>
    <w:p>
      <w:pPr>
        <w:pStyle w:val="EditorialNote"/>
      </w:pPr>
      <w:r>
        <w:t>교감·번역 메모 | [번호 주의] 원문은 「一法性土。二受用土。二變化土。」로 둘째 번호가 반복된다. 원문 표기를 그대로 보존하였다.</w:t>
      </w:r>
    </w:p>
    <w:p>
      <w:pPr>
        <w:pStyle w:val="EditorialNote"/>
      </w:pPr>
      <w:r>
        <w:t>교감·번역 메모 | [자형·이문 검토 필요] 현 TXT는 「語因中也」로 되어 있어 그대로 보존하였다. 문맥상 자형 검토가 필요하다.</w:t>
      </w:r>
    </w:p>
    <w:p>
      <w:pPr>
        <w:pStyle w:val="EditorialNote"/>
      </w:pPr>
      <w:r>
        <w:t>교감·번역 메모 | [구두·분절 주의] 현 TXT의 `故二頌有二十二文分兩別。`을 고치지 않고, 앞 구절의 종결과 뒤의 ‘둘째 게송’ 해석이 연이어 붙은 것으로 읽어 번역하였다.</w:t>
      </w:r>
    </w:p>
    <w:p>
      <w:pPr>
        <w:pStyle w:val="EditorialNote"/>
      </w:pPr>
      <w:r>
        <w:t>교감·번역 메모 | [자형·구문 주의] `三維八隅`는 현 TXT의 글자를 그대로 보존하였다. 통상적 방위 표현과의 관계는 외부 판본 대조 없이 확정하지 않고 `삼유(三維)·팔우(八隅)`로 직역하였다.</w:t>
      </w:r>
    </w:p>
    <w:p>
      <w:pPr>
        <w:pStyle w:val="EditorialNote"/>
      </w:pPr>
      <w:r>
        <w:t>교감·번역 메모 | [구문 주의] `相累兼亡`은 현 TXT 판독을 그대로 두고, 상(相)과 누적된 장애가 함께 사라진다는 방향으로 직역하였다.</w:t>
      </w:r>
    </w:p>
    <w:p>
      <w:pPr>
        <w:pStyle w:val="EditorialNote"/>
      </w:pPr>
      <w:r>
        <w:t>교감·번역 메모 | [저자 주석성 문구] ‘열 가지 가운데 아홉 가지만 있는 것은 불가설불가설이 빠졌기 때문이다’라는 결락 지적은 징관의 본문 해설로 보존하여 번역하였다.</w:t>
      </w:r>
    </w:p>
    <w:p>
      <w:pPr>
        <w:pStyle w:val="EditorialNote"/>
      </w:pPr>
      <w:r>
        <w:t>교감·번역 메모 | [구두 주의] 현 TXT의 `由依此義說淨土中十八圓滿一一稱真皆周遍故二釋中十事。`는 문맥상 `...皆周遍故。二釋中十事。`로 읽어 번역하였다. 원문은 수정하지 않았다.</w:t>
      </w:r>
    </w:p>
    <w:p>
      <w:pPr>
        <w:pStyle w:val="Heading2"/>
        <w:keepNext/>
      </w:pPr>
      <w:r>
        <w:t>문단 020  ·  [0578c05]</w:t>
      </w:r>
    </w:p>
    <w:p>
      <w:pPr>
        <w:keepNext/>
      </w:pPr>
      <w:r>
        <w:t>원문</w:t>
      </w:r>
    </w:p>
    <w:p>
      <w:pPr>
        <w:pStyle w:val="SourceText"/>
      </w:pPr>
      <w:r>
        <w:t>[0578c05] 初來意者。前品通明諸佛剎海。今此別明本師所嚴依果。答世界海問。故次來也。二釋名者。準梵本。具云華藏莊嚴嚴具世界海[5]之遍清淨功德海光明品。譯者嫌繁。乃成太略。處中應云蓮華藏莊嚴世界海品。謂蓮華含子之處。目之曰藏。今剎種及剎。為大蓮華之所含藏。故云華藏。其中一一境界。皆有剎海塵數清淨功德。故曰莊嚴。世界深廣故名為海。有云。世界依海故。立海名者恐非文意。以下云華藏莊嚴世界海住在華中故。其[6]梵云嚴具即是能嚴。其遍清淨功德海光明。即顯嚴之相用。依體有用故致之言。今文舉體攝用。但云華藏。約事可爾何因剎海相狀如斯。略舉二因。一約眾生如來藏識即是香海亦法性海。依無住本是謂風輪。亦妄想風。於此海中。有因果相恒沙性德。即是正因之華世出世間未來果法。皆悉含攝故。名為藏。若以法性為海。心即是華。含藏亦爾。然此藏識相分之中。半為外器不執受故。半為內身執為自性。生覺受故。如來藏識何緣如此。法如是故。行業引故。二約諸佛。謂以大願風持大悲海生無邊行華含藏二利。染淨果法。重疊無礙故所感剎相狀如之。是以出現品中。多將世界以喻佛德。細尋文意。乃由佛德世界如之。三宗趣者。別顯本師依報。具三世間。融攝無盡為宗。令諸菩薩發生信解。成就行願為趣。餘如前品。但總別異耳。融攝之相亦見前文。賢首立華藏觀。復有十德大同小異。如彼文說。第四釋文。一品分三。初明華藏因果自體。二明藏海安布莊嚴。三明所持剎網差別。三段如次。釋華藏莊嚴世界之名。今初分二。先長行後偈頌。長行亦二。初舉果屬人顯因深廣。二彰果體相辯其寬容。今初也。謂指此剎海是我本師修因所淨。然因深廣有三勝相。一長時修剎海塵劫故。不唯三祇。二於多劫。一一遇多勝緣。不唯勝觀釋迦等佛。三於多勝緣。一一淨多大願。願淨國等不唯淨一無生等。由上三重。故云深廣。然瑜伽起信等。約三乘教。一方化宜一類世界。定說三祇。今約一乘該通十方及樹形等界。故云剎海塵數。是以寶雲經言。我為淺識眾生。說三僧祇劫修行。然我實經無量阿僧祇劫修行。又時無別體。依法上立。法既無盡。時亦無窮。況念劫圓融不應剋執。第二諸佛子下。彰果體相者。植因既深果必繁奧。然所依剎量諸教不同小乘但一娑婆。三乘有大小之化。或色究竟為實。或他方別有淨邦。今一乘十佛之境。大小無礙。淨穢相融。且依一相說有邊表。實則一重橫尋無邊。況復重重塵含法界。然準下別顯。應有十事。一所依風輪。二風持香海。三海出蓮華。四華持剎海。五繞臺輪山。六臺面寶地。七地有香海。八海間香河。九河間樹等。十總結多嚴。今文之中唯闕一河。文且分四。第一能持風輪。第二所持香海。第三海出蓮華。第四華持剎海。然其剎因有其總別。已見上文。為顯別義。且明一因成於一果。今初風輪之因。即大願等亦如前釋。於中文三。初總標數。二略列名。三別舉最上。列中名平等住者。一遍持諸位故。二稱實性故。餘[1]文可知。風並在下寶在臺面。以力遙持。三舉最上者。勝力能持香海。故立其名。第二能持下。所持香海。以摩尼發光。普照一切嚴海底岸。及寶色香水故立此名。又藏識名海。具德深廣故。流注名水剎那性故。又佛性名水。遠熏名香聞未證故。涅槃亦云。有人聞香。第三此香水下。所出蓮華蘂放異光。又發勝香高出降伏故。立此名。又所發萬行。一一覺性故曰光明。皆能普熏即香義也。第四華藏下。所持剎海四方均平。總顯形相。清淨堅固彰其體性。金剛圍等別明所有。即下別顯此為其本。一山二地。三海四樹。各別區分即總顯多嚴。但闕一河。以下有別顯故。此略明下亦略頌。第二偈中。然長行偈頌。有十例五對。謂有無廣略離合。先後為八九。或超間十。或頌已重頌。故釋頌文不可一例。上下準之。此文略有四例。一宿因現緣。經離頌合。二所成果相。經略頌廣。三現緣風輪。經廣頌略。四山地海樹。經有頌無。十偈分二。初二頌上因相。即辯因招果。餘頌果相。於中分四。初一偈半頌風輪。皆上句所持。下句能持。初半偈以果持果。後偈兼明能成之因。前半離障願令清淨故。後半無礙。願依空住故。二有一偈。頌香海尋此了名。三有三頌半。頌蓮華。初一偈半。釋種種光明蘂。則顯此華以寶為體。次一偈釋香義。就法以明寶中出佛。佛出世主如從質發香遠熏之義。後一釋幢義。演佛是高出義。調生是摧伏義。四有二頌明剎自在。總頌上所持剎海。初偈自在。一一稱性故。即同時具足相應門也。心塵準思。寶光現佛者。依正互融故。後偈結歸普因。故能含攝。第二別顯安布莊嚴。文分為六。第一四周輪山。二寶地。三香海。四香河。五樹林。六總結。各別有偈。今初。輪山則清淨戒德。內攝外防之所成也。長行中三。初總舉所依。二栴檀下別顯體相。三如是下結德無盡。今初山所依處即地面四周。日珠王者。所依處地故。舊經云依蓮華日寶王地住。亦有言大華之上別有此蓮。為山所依義。似不順。所以地受此名者。前華名種種光明蘂。偈中云光焰成輪。又云。一切寶中放淨光明。知此華以寶為體。是則如日輪之珠王為蓮華也。斯即總華之稱。二別顯中。前取堅利且云金剛今明具德略有十相。前四自體圓滿。後六外相莊嚴。一身為總形。摩尼圓明栴檀芬郁。皆戒之德也。二山峯。謂秀出孤絕威伏諸惡。三山輪。古有二義。一山彎曲之處。二山腹跳出如師子座。半月為輪。準下偈文輪居山下。為山所依四成山之緣。上舉三事各別有體。今顯金剛內含光焰遍成其體。如世土石雜而成山。金剛遍故得金輪名。餘六文顯並在山[1]間。應頌有十文分為二。前六明山體相莊嚴。頌前別顯。後四辯山妙用自在。亦顯依正無礙。即頌前結文。前中五。初一總頌圍山。初句所圍。次二句能圍。後句出因。言無邊者有其二義。一但總相顯多故云無邊。實有邊表。二說有圍山外者。是無邊之邊。不礙理而即事故。今云無邊者。是邊之無邊。不壞相而即理故。二有一頌頌前山輪。三一頌山體四。一頌成山之緣。五六二偈頌前水等諸嚴及加衣等。後四妙用自在。並顯可知。第二臺面。寶地即體心性定之所成也。長行文三。初標所在。二一切下。別顯體相莊嚴。三總結。二中十句。初一地體標以金剛。釋以堅固不壞。遍華藏地盡是金剛。故上菩提場地徹華藏也。二地相平淨。餘八皆莊嚴。謂三飾以寶輪。四畜以寶藏。五間以異寶。六散以寶末。七布以蓮華。八分置香摩尼。九充以莊嚴具。但云諸嚴嚴有多少。三世佛國之嚴。而為嚴者。顯無盡之嚴具也。十覆以寶網隱映莊嚴。網有何用普現佛影。此網何相。如天帝網而布列也。又此帝網重現無盡。成上普現如來境界。及上一一境界皆無盡也。偈有十頌分二。前七頌前別顯。後三頌總結。前中三。初四頌前八段。而小不次者。顯前無優劣故。或重或廣者顯義無方也。恐繁不配。可以意得。次二頌嚴具如雲。後一偈頌如天帝網。謂一寶既收一切。則彼剎諸塵復攝一切即重重也。後三偈頌總結者。結其所屬。初偈結屬道場。次屬佛力。後結能知之人。第三地面香海者。上之大海既是藏識。今明心華之內攝諸種子。一一種子不離藏識海故。有多香海。然一一具於性德故。皆有莊嚴。長行分二。初總舉數。準下剎種及梵本中。皆有十不可說。今闕十字。或是譯人之漏。或是傳寫之失。下標種處亦然。二一切下。別顯莊嚴。準後總結。應云一一香海各有若干莊嚴。今文略無。若案文取義。一切之言即一切海。總以妙寶而為其底等。文有二十句。前十明海體狀。一底二岸。三網四水。五華六垽。七聲八光。九人衛現通。十結廣無盡。後十寶下。十句攝異莊嚴。唯白蓮華當於水中。餘皆在岸。言十寶者。有云。金銀瑠璃硨磲碼碯珊瑚琥珀真珠玫瑰[2]瑟瑟為十。十中前七即是七寶。芬陀利者即白蓮華。亦是正敷榮時。尸羅幢者應云試羅。此云美玉。若言尸羅此云清淨二義俱通。餘並可知。以法門合之。可以意得。頌中菩薩持蓋。經有頌無。日焰光輪經無頌有。且分為二。初三頌初十句。一頌底。二頌岸及網。纓即網類。三頌餘七細尋可見。餘七偈。頌後十句而小不次。謂一頌階陛欄楯。二頌樹林。三頌華敷。四頌幢相。五頌城珠。六頌牆閣。繚者纏也。七頌結嚴屬佛。一昔因二現力。第四海間香河。即隨一一心。同時相應功德流注也。長行亦三。初舉數。二一切下辯嚴。三若廣下結廣。嚴中嚴事並無差別。故云一切皆以。謂並用寶體寶嚴聖靈游集。光雲相映萬象浮輝。十句可知。三結廣中。既繞小海之小河。已有剎海塵數之嚴。彌顯諸標。結文非唯約事皆是一多無礙耳。偈中初半偈頌岸體金剛。次一偈半。頌摩尼嚴岸。三一頌光雲言音。次三皆頌漩澓出影。七頌網鐸垂覆。及總現諸嚴。前現事嚴。此說道行。八頌現佛依正。九頌浪出妙音。十頌水出光雲。更有影略可以意得。第五河間華林。長行有三。初總標。次一一下別顯。後其香水下總結。別顯二事。謂華及樹。水陸各一實有多事。然此一段文勢少異。不列十事以顯無盡。而但舉二展轉明多。謂初一。白蓮後一寶樹。於此一樹出五業用。一出莊嚴雲。二寶王照耀。三華香盈滿。四出音演法。五雨寶遍地。於中文有總別及結。別有八事通三世間。初六現器。次一現正覺。後一現眾生世間。初劍葉林等。現惡業報。天意樹等即善業報。男女林中朝生暮落。皆業報海。如是等下。且結樹之雨寶已有剎海塵數。例上出雲等四。一一皆然。一樹之中已有多剎海之嚴矣。次例芬陀利華。亦同於樹。其華與樹各有四天下塵。一一皆爾。如華樹等類。復應有剎海塵數之物。故為無盡之嚴[3]也。後應頌不次。文分為三。初六頌寶樹。次一頌白蓮華。後三結嚴所因。謂由佛等力。明體用無礙現而常如。然此[4]三偈有多意趣。一者初一偈則器世間。次一智正覺。後一眾生。欲明一一事中皆現三世間嚴。影略其文耳。又初明一果能現。次例一切莊嚴。後明塵塵皆爾。從略至廣從麁至細。又初明佛力。次彰願力後隨樂力。又初果後因願通因果。又初自後他願通自他。又初明即性無性體本不生。次明即相無相現無來去。後明不壞於相各見不同。方顯華藏之嚴。皆言亡慮絕非可情求也。第六辯總結莊嚴。上來諸段。雖說莊嚴猶未能盡。故今總顯一一之境。若說不說。皆具剎海塵數功德莊嚴。是以文云一切境界。長行文二。先標莊嚴難測。二何以下。徵釋所由。清淨功德文含二義。一謂眾多果嚴。即是清淨功德。二謂一一果嚴。從多清淨功德因生。以因望果應成四句。謂多因一果。一因多果等故。隨一一事即曰難思。是以頌云。但由如來昔所行神通願力而出生。斯即因也。若語果嚴略有五相。一者令多周給一切。二者令常永無乏絕。三者令妙悅可眾心。四者稱性無生無相。五者自在鎔融無礙。偈文具之總斯五義。故曰難思。況因果相即。偈文有十大分為二。前六果嚴用勝。後四對因辯果。前中分三。初四別明嚴用。次一結屬現緣。後一總結多類。後四對因辯果中。一由行願神通為因故。獲變化如鏡像果。二以普行勝智為因。故得一塵淨眾剎果。三由長時近友為因。故得剎那頓現之果。四彰淨國之意使倣而行之。前半智境嚴即無嚴。謂自受用土周遍無等。法性之土體性無生。二皆無相。後半悲應無嚴之嚴。嚴遍法界。無住之住常住剎中。上釋莊嚴竟。第三明所持剎網。釋品目世界之言。又前明本剎今辯末界。故兼染淨。文分三別。第一告眾許說。二諸佛子此不可說下。雙標二章。三諸佛子彼諸世界種下。廣釋二章。標二章者。謂種及剎。然剎種依剎海。諸剎依剎種。則寬陜可知。名從何得。欲明世界無邊方便顯多。故立此名。謂積多世界共在一處。攝諸流類故名為種。如是種類復有眾多。深廣無邊故名為海。如積多魚以成一種魚龍龜鼈山泉島嶼。乃有多種並悉攝在一大海中。而言世界無邊者海外有海海海無窮也。若爾種無別體攬界以成。何以下文說有形體。雖依種類以立種名。何妨此種別有其體。如多蠭孔共成一窠。豈妨此窠別有其體。上舉魚龍蓋分喻耳。即依後義。亦得名為種性。依於此種能生世界。如依一禾有多穀粒。舊經云。性多取此義。恐濫體性故。改為種。言有不可說者。若準下文香海及種。皆有十不可說。梵本亦有今脫十字。多是傳寫之漏耳。三廣釋二章中。文分為二。初通明剎種不同。釋剎種章。二別明剎種香海。雙釋二章二段各有長行與偈。今初長行文二。初列十門。後隨門廣釋。今初也。然此十門剎種之異。並悉不離所依華藏。故云於世界海中。所列十事。與成就品都望全異。彼通一切海。此明一海中種故。若別別相望。互有互無。起具因緣。清淨佛出劫住轉變。彼有此無。方所分齊行列趣入力持等五。彼無此有。依住形體莊嚴無別。彼此名同。前後互出都有十五。皆顯十者俱表無盡。而或異者彰義多端。復有同者恐濫全別。何以起具前有此無。前段總明成立因果。此中正辯何等世界住故。餘可思準。然與前同已如前釋不同。五事今當說[1]之。各各方所者。若圓滿方所周滿法界。無處不有。不即三界不離三界。若隨宜方所隨十方中。向背各別各各趣入者。依門趣入。約法門者謂三解脫。又互相現入而無來去等。各各分齊者。約事隨宜廣陜異。故約佛分齊則十方無際。各各行列即是道。路約事可知。約法。謂大念慧行以為遊路。各各力加持者。即[2]約食能令住。約法廣大法味喜樂所持。又此互出顯佛淨土十八圓滿十五攝故。言十八者。顯色形色分量方所因果。及主輔翼眷屬任持事業攝益無畏住處路乘門及依持。云何攝耶。此具因緣即因圓滿。依住即是依持。形狀即當形色。體攝二種。一攝顯色。七寶光明為體性故。二攝果滿。隨類之果可知。約佛大圓鏡智相應淨識之所變故。故上偈云。或一念心普示現。為體莊嚴攝三。謂一攝住處如來莊嚴為住處故。二攝輔翼菩薩嚴故。三攝眷屬有餘眾故。清淨攝三。一攝事業。謂作有情之義利故。二攝攝益。謂現證解脫滅彼煩惱及災橫故。三攝無畏。謂內無災橫外無怖畏故。此中佛住攝二圓滿。一攝主二攝乘。或說一乘等故方所分齊二名全同。行列即路趣入即門。力持為任持。劫住轉變十八中無。義同於果及事業。攝亦可成二十圓滿。於理無違。謂劫住。窮未來故。轉變即如來神通變化。世界海普清淨轉變即圓滿義。其無差別彼文雖無。即由此故方顯圓滿。餘皆隨宜故云各各。無差既同。云何各各所無差事有多種故。若將此十對成就品。十亦得相攝。恐厭繁文。又上諸文。一一段中具多圓滿。一一融攝故異餘宗。二隨門廣釋。但釋其三。謂依住形體。餘七雖略義上已說。今初依住中。初列後結文並可[1]知。二形狀中。初列二十種後結塵數不同。今初迴轉形者。襵褻往來之形也。壇墠形者。築土為壇除地為墠。佉勒迦者。梵音此云竹篅[2]也。三明體中先[3]別後結列中亦二十種。前十色相。後十是聲。會釋如前。應頌有十分為六段。初一頌依住。次一形狀及布列安住。次三體性。次三頌於[4]五事謂初[5]偈初二句。頌所入門。次句方所。第四句莊嚴。餘二偈中。廣大剎之本相。即是分齊廣陜。此彼相入亦頌趣入。初偈以多入一。後偈一多互入。皆入而無入。入則壞緣起。不入壞性用。又要由不入方能入耳。又約體本空故。無來無入約相不壞故。如本無差以性融相。故得互入。次一頌無差。謂塵容佛海等無差故。後一頌力持。主伴皆是神力任持。普化之言兼於法味。</w:t>
      </w:r>
      <w:r>
        <w:br/>
      </w:r>
      <w:r/>
      <w:r>
        <w:br/>
      </w:r>
      <w:r>
        <w:t>大方廣佛華嚴經疏卷第十一</w:t>
      </w:r>
      <w:r>
        <w:br/>
      </w:r>
      <w:r/>
      <w:r>
        <w:br/>
      </w:r>
      <w:r>
        <w:t>大方廣佛華嚴經疏卷第十二</w:t>
      </w:r>
      <w:r>
        <w:br/>
      </w:r>
      <w:r/>
      <w:r>
        <w:br/>
      </w:r>
      <w:r>
        <w:t>唐清涼山大華嚴寺沙門澄觀撰</w:t>
      </w:r>
    </w:p>
    <w:p>
      <w:pPr>
        <w:keepNext/>
      </w:pPr>
      <w:r>
        <w:t>한국어 직역</w:t>
      </w:r>
    </w:p>
    <w:p>
      <w:pPr>
        <w:pStyle w:val="TranslationText"/>
      </w:pPr>
      <w:r>
        <w:t>첫째 내의이다. 앞 품에서는 여러 부처님의 찰해를 통틀어 밝혔고, 이제 여기서는 따로 본사께서 장엄하신 의보의 과를 밝힌다. 세계해의 물음에 답하는 것이므로, 다음에 이 품이 온다. 둘째는 명칭을 해석한다. 범본에 준하면, 갖추어서는 ‘화장장엄엄구세계해의 변청정공덕해광명품’이라고 한다. 번역자가 번잡함을 싫어하여, 너무 간략하게 만들었다. 중간 정도로 하면 ‘연화장장엄세계해품’이라 해야 한다. 연꽃이 씨앗을 품고 있는 곳을, ‘장(藏)’이라 이름한다. 이제 찰종과 찰이, 큰 연꽃에 포함되어 있기 때문에, ‘화장’이라 한다. 그 가운데 하나하나의 경계에는, 모두 찰해의 티끌 수만큼 청정한 공덕이 있으므로, ‘장엄’이라 한다. 세계가 깊고 넓기 때문에 ‘해’라 한다. 어떤 이는 말한다. 세계가 바다에 의지하기 때문에, ‘해’라는 이름을 세운다고 하나, 아마 글의 뜻이 아닐 것이다. 아래에서 “화장장엄세계해가 연꽃 안에 머문다”고 하기 때문이다. 범어에서 말하는 ‘엄구’는 곧 능엄이고, ‘변청정공덕해광명’은, 곧 장엄의 상과 작용을 드러낸다. 체에 의지해 용이 있으므로 ‘의(之)’자를 둔 것이다. 지금 글에서는 체를 들어 용을 포섭하고, 다만 ‘화장’이라고만 하였다. 사상으로는 그럴 수 있지만, 무슨 까닭에 찰해의 형상이 이와 같은가. 대략 두 가지 원인을 든다. 첫째는 중생을 기준으로 하면 여래장식이 곧 향해이며 또한 법성해이다. 무주본에 의지한 것을 풍륜이라 하고, 또 망상풍이라고도 한다. 이 바다 가운데, 인과의 상과 항사와 같은 성덕이 있고, 곧 이는 정인의 꽃이며 세간·출세간의 미래 과법을, 모두 포함해 거두므로, ‘장’이라 한다. 만약 법성을 바다로 삼으면, 마음이 곧 꽃이고, 함장한다는 뜻도 또한 그러하다. 그러나 이 장식의 상분 가운데, 절반은 외부의 기세간으로서 집수하지 않기 때문이고, 절반은 내부의 몸으로서 자성으로 집착되며, 각수(覺受)를 일으키기 때문이다. 여래장식은 어찌하여 이와 같은가. 법이 본래 그러하기 때문이고, 행업이 끌어당기기 때문이다. 둘째는 여러 부처님을 기준으로 한다. 곧 대원의 바람으로 대비의 바다를 지탱하고, 무변한 행의 꽃을 내어 두 이익과, 염정의 과법을 함장한다. 중중무애하기 때문에 감득한 찰의 형상도 이와 같다. 그러므로 「출현품」 가운데, 세계를 들어 부처님의 덕을 비유한 것이 많다. 글의 뜻을 자세히 살피면, 도리어 부처님의 덕 때문에 세계가 그와 같이 된 것이다. 셋째는 종취이다. 본사의 의보를 따로 드러내어, 삼세간을 갖추고, 융섭하여 무진함을 종으로 삼고, 여러 보살로 하여금 신해를 내어, 행원을 성취하게 하는 것을 취로 삼는다. 나머지는 앞 품과 같다. 다만 총과 별이 다를 뿐이다. 융섭하는 모습도 앞 글에서 볼 수 있다. 현수는 화장관을 세웠고, 다시 열 가지 덕을 들었는데 대체로 같고 조금 다르다. 그 글에서 설한 것과 같다. 넷째는 본문을 해석한다. 한 품을 셋으로 나눈다. 첫째는 화장의 인과 자체를 밝히고, 둘째는 장해의 안포와 장엄을 밝히며, 셋째는 지탱되는 찰망의 차별을 밝힌다. 세 단락은 차례대로, ‘화장장엄세계’라는 이름을 해석한다. 이제 첫째를 둘로 나눈다. 먼저 장행이고 뒤에 게송이다. 장행도 둘로 나눈다. 첫째는 과를 들어 사람에게 귀속시켜 인이 깊고 넓음을 드러내고, 둘째는 과의 체상을 밝혀 그 넓은 수용을 분별한다. 지금은 첫째이다. 곧 이 찰해가 우리 본사께서 인을 닦아 청정하게 하신 것임을 가리킨다. 그 인의 깊고 넓음에는 세 가지 뛰어난 모습이 있다. 첫째는 오랜 세월 닦았으니 찰해의 티끌 수만큼의 겁이기 때문이다. 다만 삼아승기만이 아니다. 둘째는 많은 겁 동안, 하나하나마다 많은 뛰어난 인연을 만난 것이다. 다만 승관석가 등의 부처님만이 아니다. 셋째는 많은 뛰어난 인연 가운데, 하나하나마다 많은 큰 원을 청정하게 한 것이다. 국토를 청정하게 하는 등의 원이지, 다만 하나의 무생 등을 청정하게 한 것만이 아니다. 이상의 세 겹으로 말미암아, ‘깊고 넓다’고 한다. 그러나 『유가론』과 『기신론』 등은, 삼승교를 기준으로 하여, 한 방면의 교화에 알맞은 한 부류의 세계를 말하므로, 삼아승기를 일정하게 설한다. 지금 일승은 시방과 나무 모양 등의 세계까지 두루 통하므로, ‘찰해의 티끌 수’라고 한다. 그러므로 『보운경』에서 말한다. “나는 식견이 얕은 중생을 위하여, 삼아승기겁 동안 수행한다고 설하지만, 사실 나는 무량 아승기겁 동안 수행하였다.” 또 시간에는 별도의 자체가 없고, 법에 의지하여 세워진다. 법이 이미 무진하니, 시간도 또한 다함이 없다. 하물며 생각과 겁이 원융한데 어찌 꼭 집착해 한정할 수 있겠는가. 둘째, “여러 불자여” 이하에서는, 과의 체상을 밝힌다. 심은 인이 이미 깊으니 과도 반드시 번성하고 깊다. 그러나 의지하는 찰의 분량은 여러 교설에서 서로 다르니, 소승은 다만 하나의 사바세계만을 말하고, 삼승에는 크고 작은 변화토가 있으며, 혹은 색구경천을 실토로 삼고, 혹은 다른 방위에 별도로 정토가 있다고 한다. 지금 일승은 십불의 경계이므로, 크고 작음이 걸림이 없고, 청정과 염오가 서로 융합한다. 우선 하나의 모습에 의거해 말하면 가장자리가 있지만, 실제로는 한 겹을 가로로 찾아도 끝이 없다. 하물며 중중으로 티끌이 법계를 포함함에 있어서랴. 아래의 별도 설명에 준하면, 마땅히 열 가지 일이 있어야 한다. 첫째는 의지하는 풍륜, 둘째는 풍륜이 지탱하는 향해, 셋째는 바다에서 나오는 연꽃, 넷째는 연꽃이 지탱하는 찰해, 다섯째는 대를 두른 윤산, 여섯째는 대의 표면인 보배 땅, 일곱째는 땅에 있는 향해, 여덟째는 바다 사이의 향하, 아홉째는 강 사이의 나무 등, 열째는 여러 장엄을 총결하는 것이다. 지금 글에는 다만 하나의 강이 빠져 있다. 글은 우선 넷으로 나눈다. 첫째는 능지인 풍륜, 둘째는 소지인 향해, 셋째는 바다에서 나오는 연꽃, 넷째는 연꽃이 지탱하는 찰해이다. 그러나 그 찰의 인에는 총과 별이 있다. 이미 위의 글에서 보았다. 별도의 뜻을 드러내기 위하여, 우선 하나의 인이 하나의 과를 이루는 것을 밝힌다. 이제 첫째 풍륜의 인은, 곧 대원 등이며 또한 앞에서 해석한 것과 같다. 그 가운데 글을 셋으로 나눈다. 첫째는 전체 수를 표하고, 둘째는 명칭을 대략 열거하며, 셋째는 가장 위의 것을 따로 든다. 열거한 가운데 ‘평등주’라는 명칭은, 첫째로 여러 지위를 두루 지탱하기 때문이고, 둘째로 진실한 성품에 부합하기 때문이다. 나머지 글은 알 수 있다. 풍륜은 모두 아래에 있고 보배는 대의 표면에 있으며, 그 힘으로 멀리서 지탱한다. 셋째 가장 위의 것을 든 것은, 뛰어난 힘으로 향해를 지탱하기 때문에, 그 이름을 세운 것이다. 둘째 “능지” 이하에서는, 소지인 향해를 밝힌다. 마니가 광명을 내어, 일체의 장엄한 바다 밑과 언덕, 그리고 보배 빛의 향수를 두루 비추기 때문에 이 이름을 세운다. 또 장식(藏識)을 ‘바다’라 하니, 덕을 갖추고 깊고 넓기 때문이다. 흘러 이어지는 것을 ‘물’이라 하니 찰나의 성품이기 때문이다. 또 불성을 물이라 하고, 멀리 훈습되는 것을 향이라 하니 아직 증득하지 못했어도 맡을 수 있기 때문이다. 『열반경』에서도 말한다. “어떤 사람이 향을 맡는다.” 셋째 “이 향수” 이하에서는, 거기서 나온 연꽃의 꽃술이 기이한 광명을 발하는 것을 밝힌다. 또 뛰어난 향을 내고 높이 솟아 제압하므로, 이 이름을 세운다. 또 발한 온갖 행은, 하나하나가 깨달음의 성품이므로 ‘광명’이라 하고, 모두 두루 훈습할 수 있으니 곧 향의 뜻이다. 넷째 “화장” 이하에서는, 지탱되는 찰해가 사방으로 고르고 평평함을, 전체 형상으로 드러낸다. 청정하고 견고하다는 것은 그 체성을 밝힌다. 금강위산 등은 그 안에 있는 것을 따로 밝힌 것이다. 곧 아래에서 따로 밝히는 내용의 근본이 된다. 첫째는 산, 둘째는 땅, 셋째는 바다, 넷째는 나무이다. 각각 따로 구분된 것이 곧 많은 장엄을 총체적으로 드러낸다. 다만 하나의 강이 빠졌을 뿐이다. 아래에 별도로 설명이 있기 때문에, 여기서는 간략히 밝히고 아래에서도 게송을 간략히 한다. 둘째 게송 가운데, 장행과 게송에는, 열 가지 사례가 있어 다섯 쌍이 된다. 곧 있음과 없음, 넓음과 간략함, 나눔과 합침, 선후가 여덟째와 아홉째가 되며, 혹은 뛰어넘고 사이를 두는 것이 열째이다. 혹은 이미 읊은 것을 다시 읊기도 한다. 그러므로 게송의 글을 해석할 때 한 가지 사례로만 할 수 없다. 위아래의 글도 이에 준한다. 이 글에는 대략 네 가지 사례가 있다. 첫째 숙인과 현연은, 경에서는 나누고 게송에서는 합한다. 둘째 성취된 과의 모습은, 경에서는 간략하고 게송에서는 넓다. 셋째 현재의 인연인 풍륜은, 경에서는 넓고 게송에서는 간략하다. 넷째 산·땅·바다·나무는, 경에는 있고 게송에는 없다. 열 게송을 둘로 나눈다. 처음 두 게송은 위의 인상을 읊으니, 곧 인이 과를 불러옴을 분별한다. 나머지는 과상을 읊는다. 그 가운데 넷으로 나눈다. 처음 한 게송 반은 풍륜을 읊는데, 모두 윗구절은 소지이고, 아랫구절은 능지이다. 처음 반 게송은 과가 과를 지탱함을 말하고, 뒤의 한 게송은 능히 이루는 인을 겸하여 밝힌다. 앞 절반은 장애를 떠나는 원으로 청정하게 하기 때문이고, 뒤 절반은 걸림이 없는 원으로, 허공에 의지해 머물게 하기 때문이다. 둘째는 한 게송이 있는데, 향해를 읊으니 이것을 살피면 명칭의 뜻을 알 수 있다. 셋째는 세 게송 반이 있어, 연꽃을 읊는다. 처음 한 게송 반은, ‘갖가지 광명의 꽃술’을 해석한다. 곧 이 꽃이 보배를 체로 삼음을 드러낸다. 다음 한 게송은 향의 뜻을 해석한다. 법을 기준으로 하여 보배 가운데 부처님이 출현함을 밝힌다. 부처님이 세주의 주인으로 출현하는 것은 마치 바탕에서 향이 발하여 멀리 훈습하는 뜻과 같다. 뒤의 한 게송은 ‘당’의 뜻을 해석한다. 부처님을 연설하는 것은 높이 솟는다는 뜻이고, 중생을 조복하는 것은 제압한다는 뜻이다. 넷째는 두 게송이 있어 찰의 자재함을 밝히고, 위의 소지 찰해를 총체적으로 읊는다. 첫 게송은 자재함을 밝힌다. 하나하나가 성품에 부합하기 때문이다. 곧 동시구족상응문과 같다. 마음과 티끌도 이에 준하여 생각할 수 있다. 보배 광명 가운데 부처님이 나타난다는 것은, 의보와 정보가 서로 융합하기 때문이다. 뒤의 게송은 보편한 인에 귀결시킨다. 그러므로 능히 포섭할 수 있다. 둘째는 안포와 장엄을 따로 드러낸다. 글을 여섯으로 나눈다. 첫째는 사방을 두른 윤산, 둘째는 보배 땅, 셋째는 향해, 넷째는 향하, 다섯째는 수림, 여섯째는 총결이다. 각각 따로 게송이 있다. 이제 첫째이다. 윤산은 곧 청정한 계덕으로, 안으로 거두고 밖으로 막는 덕에 의해 이루어진 것이다. 장행은 셋이다. 첫째는 소의를 총체적으로 들고, 둘째는 전단 이하에서 체상을 따로 드러내며, 셋째는 “이와 같이” 이하에서 덕의 무진함을 맺는다. 이제 첫째에서 산이 의지하는 곳은 곧 지면의 사방이다. ‘일주왕’이라는 것은, 의지하는 곳인 땅을 말한다. 구역에서는 “연화일보왕의 땅에 의지하여 머문다”고 하였다. 또 어떤 이는 큰 꽃 위에 별도로 이 연꽃이 있어, 산이 의지하는 뜻을 이룬다고 한다. 그러나 문리에 순하지 않는 듯하다. 그러면 어찌하여 땅이 이 이름을 받았는가. 앞의 꽃 이름이 ‘종종광명예’이고, 게송에서 “광염이 윤을 이룬다”고 하며, 또 말하기를, “일체의 보배 가운데 청정한 광명을 놓는다”고 하였다. 이로써 이 꽃이 보배를 체로 삼는다는 것을 알 수 있다. 그렇다면 마치 해의 바퀴 같은 주왕의 보배가 연꽃이 되는 것이다. 이는 곧 전체 꽃의 명칭이다. 둘째 별도로 드러내는 가운데, 앞에서는 견고하고 예리함을 취해 우선 금강이라 했지만, 여기서는 덕을 갖춘 것을 밝혀 대략 열 가지 상이 있다. 앞의 네 가지는 자체가 원만함이고, 뒤의 여섯 가지는 외상이 장엄함이다. 첫째 몸은 전체 형상이고, 마니는 둥글고 밝으며 전단은 향기로운데, 모두 계의 덕이다. 둘째는 산봉우리이다. 우뚝 솟아 홀로 빼어나 모든 악을 위복하는 것을 말한다. 셋째는 산의 윤이다. 옛날에 두 가지 뜻이 있었다. 첫째는 산이 굽은 곳이고, 둘째는 산허리에서 튀어나온 것이 사자좌와 같다는 것이다. 반달 모양을 윤이라 한다. 아래 게송에 준하면 윤은 산 아래에 있으니, 산이 의지하는 것이 된다. 넷째는 산을 이루는 인연이다. 위에서 든 세 가지 일은 각각 별도의 체가 있지만, 이제 금강 안에 광염이 들어 있어 두루 그 체를 이룸을 드러낸다. 마치 세간의 흙과 돌이 섞여 산을 이루는 것과 같다. 금강이 두루하기 때문에 금륜이라는 이름을 얻는다. 나머지 여섯 가지는 글에 분명히 드러나며 모두 산 사이에 있다. 응송은 열 게송이 있고 글을 둘로 나눈다. 앞의 여섯은 산의 체상과 장엄을 밝히며, 앞에서 따로 드러낸 것을 읊는다. 뒤의 네 게송은 산의 묘용과 자재를 분별하고, 또 의보와 정보가 걸림이 없음을 드러낸다. 곧 앞의 결문을 읊는다. 앞의 가운데에는 다섯이 있다. 처음 한 게송은 위산을 총체적으로 읊는다. 첫 구절은 소위이고, 다음 두 구절은 능위이며, 마지막 구절은 인을 드러낸다. ‘무변’이라는 데는 두 뜻이 있다. 첫째는 다만 총상으로 많음을 드러내므로 무변이라 한 것이나, 실제로는 가장자리가 있다. 둘째는 위산 밖에도 있다고 말하는 것으로, 이는 무변 가운데의 변이다. 이치를 막지 않으면서 곧 사가 되기 때문이다. 지금 ‘무변’이라고 한 것은, 변 가운데의 무변이다. 상을 무너뜨리지 않으면서 곧 이가 되기 때문이다. 둘째 한 게송은 앞의 산륜을 읊고, 셋째 한 게송은 산의 체를 읊으며, 넷째는 한 게송으로 산을 이루는 인연을 읊는다. 다섯째와 여섯째 두 게송은 앞의 물 등의 여러 장엄과 옷을 더한 것 등을 읊는다. 뒤의 네 게송은 묘용과 자재를 밝힌다. 모두 글에 드러나므로 알 수 있다. 둘째는 대의 표면이다. 보배 땅은 곧 체이며, 심성의 선정에 의해 이루어진 것이다. 장행의 글은 셋이다. 첫째는 소재를 표하고, 둘째는 “일체” 이하에서, 체상과 장엄을 따로 드러내며, 셋째는 총결한다. 둘째 가운데 열 구절이 있다. 첫째는 땅의 체로서 금강을 표하고, 견고하여 무너지지 않는다고 해석한다. 화장세계의 땅 전체가 모두 금강이므로, 위에서 보리도량의 땅이 화장세계까지 꿰뚫는다고 한 것이다. 둘째는 땅의 모습이 평평하고 청정한 것이다. 나머지 여덟은 모두 장엄이다. 곧 셋째는 보륜으로 꾸미고, 넷째는 보장으로 쌓아 두며, 다섯째는 다른 보배로 사이사이 장식하고, 여섯째는 보배 가루를 흩으며, 일곱째는 연꽃을 펼쳐 놓고, 여덟째는 향마니를 나누어 두며, 아홉째는 장엄구로 가득 채운다. 다만 여러 장엄이라고만 하였지만 장엄에는 많고 적음이 있다. 삼세 부처님 국토의 장엄을, 장엄으로 삼는다는 것은, 무진한 장엄구를 드러내는 것이다. 열째는 보망으로 덮어 은영하게 장엄한다. 그 망은 무슨 작용을 하는가. 부처님의 영상을 두루 나타낸다. 이 망은 어떤 모습인가. 천제의 망처럼 펼쳐져 있다. 또 이 제망은 중중으로 무진하게 나타내어, 위에서 말한 ‘여래의 경계를 두루 나타낸다’는 것을 이룬다. 또 위의 하나하나 경계가 모두 무진함도 이룬다. 게송은 열 수이고 둘로 나눈다. 앞의 일곱은 앞에서 따로 드러낸 것을 읊고, 뒤의 셋은 총결을 읊는다. 앞의 가운데 셋으로 나눈다. 처음 네 게송은 앞의 여덟 단락을 읊는다. 순서가 조금 다른 것은, 앞의 것들에 우열이 없음을 드러내기 때문이다. 혹 거듭하거나 넓게 말한 것은 뜻이 한정되지 않음을 드러낸다. 번거로울까 염려하여 하나하나 배대하지 않는다. 뜻으로 알 수 있다. 다음 두 게송은 장엄구가 구름과 같음을 읊고, 뒤의 한 게송은 천제의 망과 같음을 읊는다. 한 보배가 이미 일체를 거두므로, 그 찰의 여러 티끌도 다시 일체를 포섭하니 곧 중중이다. 뒤의 세 게송이 총결을 읊는다는 것은, 그 소속을 맺는 것이다. 첫 게송은 도량에 귀속시키고, 다음은 부처님의 힘에 귀속시키며, 뒤의 것은 이를 알 수 있는 사람을 맺는다. 셋째는 지면의 향해이다. 위의 큰 바다가 이미 장식(藏識)이므로, 이제 마음의 꽃 안에 여러 종자를 포섭함을 밝힌다. 하나하나의 종자가 장식의 바다를 떠나지 않기 때문에, 많은 향해가 있다. 그러나 하나하나가 성덕을 갖추고 있으므로, 모두 장엄이 있다. 장행은 둘로 나눈다. 첫째는 전체 수를 들고, 아래의 찰종과 범본에 준하면, 모두 ‘십불가설’이 있어야 한다. 지금은 ‘십’자가 빠졌다. 혹 번역자의 누락이거나, 혹 전사의 잘못일 것이다. 아래에서 찰종을 표한 곳도 또한 그러하다. 둘째 “일체” 이하에서는, 장엄을 따로 드러낸다. 뒤의 총결에 준하면, 마땅히 “하나하나의 향해마다 각각 약간의 장엄이 있다”고 해야 한다. 지금 글에는 생략되어 없다. 글에 의거해 뜻을 취하면, ‘일체’라는 말은 곧 일체의 바다를 가리키고, 모두 묘보로 바닥을 삼는다는 것 등이다. 글에는 스무 구절이 있다. 앞의 열은 바다의 체상을 밝힌다. 첫째는 바닥, 둘째는 언덕, 셋째는 망, 넷째는 물, 다섯째는 꽃, 여섯째는 앙금, 일곱째는 소리, 여덟째는 광명, 아홉째는 사람이 호위하며 신통을 나타내는 것이고, 열째는 넓고 무진함을 총결하는 것이다. 뒤의 “십보” 이하에서는, 열 구절로 서로 다른 장엄을 거둔다. 다만 백련화는 물 가운데에 해당하고, 나머지는 모두 언덕에 있다. ‘십보’라고 한 것은, 어떤 이는 말하기를, 금·은·유리·차거·마노·산호·호박·진주·매괴·슬슬을 열 가지라 한다. 열 가운데 앞의 일곱은 곧 칠보이다. 분타리는 곧 백련화이고, 또 바로 활짝 피어 영화로운 때를 가리킨다. ‘시라당(尸羅幢)’은 마땅히 ‘시라(試羅)’라고 해야 한다. 이는 ‘아름다운 옥’이라는 뜻이다. 만약 ‘시라(尸羅)’라고 하면 ‘청정’이라는 뜻이니, 두 뜻 모두 통한다. 나머지는 모두 알 수 있다. 법문에 맞추어 보면, 뜻으로 알 수 있다. 게송 가운데 보살이 일산을 들고 있는 것은, 경에는 있으나 게송에는 없고, 해의 불꽃 광륜은 경에는 없으나 게송에는 있다. 우선 둘로 나눈다. 처음 세 게송은 앞의 열 구절을 읊는다. 첫째는 바닥을 읊고, 둘째는 언덕과 망을 읊는다. 영락은 곧 망의 부류이다. 셋째는 나머지 일곱을 읊으니 자세히 살피면 알 수 있다. 나머지 일곱 게송은, 뒤의 열 구절을 읊지만 순서가 조금 다르다. 첫째는 계단과 난간을 읊고, 둘째는 수림을 읊으며, 셋째는 꽃이 핀 것을 읊고, 넷째는 당의 모습을 읊으며, 다섯째는 성의 구슬을 읊고, 여섯째는 담과 누각을 읊는다. ‘료’는 감는다는 뜻이다. 일곱째는 장엄을 맺어 부처님께 귀속시킨다. 첫째는 옛 인이고 둘째는 현재의 힘이다. 넷째는 바다 사이의 향하(香河)이다. 곧 각각의 마음을 따라, 동시에 상응하는 공덕이 흘러드는 것이다. 장행도 세 부분이다. 첫째는 수를 든다. 둘째는 ‘일체’ 이하에서 장엄을 밝힌다. 셋째는 ‘만약 널리’ 이하에서 광대함을 맺는다. 장엄 가운데 장엄의 일은 모두 차별이 없다. 그러므로 ‘일체가 모두 …로써’라고 하였다. 곧 모두 보배를 체로 삼고 보배로 장엄하며, 성스러운 영들이 노닐어 모인다. 빛과 구름이 서로 비추어 만상이 떠오르듯 빛난다. 열 구절은 알 수 있다. 셋째 광대함을 맺는 가운데, 이미 작은 바다를 둘러싼 작은 강에도 찰해의 티끌 수만큼 장엄이 있으니, 더욱 여러 표목을 드러낸다. 결문은 단지 사상(事相)에만 의거한 것이 아니라, 모두 하나와 많음이 걸림 없는 것일 뿐이다. 게송 가운데 처음 반 게송은 언덕의 체가 금강임을 읊는다. 다음 한 게송 반은 마니가 언덕을 장엄함을 읊는다. 셋째 한 게송은 광명구름과 말소리를 읊는다. 다음 세 게송은 모두 소용돌이에서 그림자가 나옴을 읊는다. 일곱째는 그물과 방울이 드리워 덮음을 읊고, 아울러 모든 장엄을 총체적으로 나타냄을 읊는다. 앞에서는 사물의 장엄을 나타냈고, 여기서는 도행(道行)을 말한다. 여덟째는 부처의 의보와 정보가 나타남을 읊는다. 아홉째는 물결에서 묘한 음성이 나옴을 읊는다. 열째는 물에서 광명구름이 나옴을 읊는다. 또 서로 생략하여 드러낸 것이 있으니 뜻으로 알 수 있다. 다섯째는 강 사이의 화림(華林)이다. 장행에는 세 부분이 있다. 첫째는 총괄하여 표한다. 다음 ‘하나하나’ 이하에서는 따로 드러낸다. 뒤의 ‘그 향수’ 이하에서는 총괄하여 맺는다. 따로 드러내는 것은 두 가지 일이다. 곧 꽃과 나무이다. 물과 육지에 각각 하나씩 들었지만 실로는 많은 일이 있다. 그러나 이 한 단락의 문세는 조금 다르다. 열 가지 일을 나열하여 무진함을 드러내지 않고, 다만 두 가지를 들어 전전하여 많음을 밝힌다. 곧 처음 하나는 백련화이고, 뒤의 하나는 보배나무이다. 이 한 나무에서 다섯 가지 업용이 나온다. 첫째 장엄구름을 낸다. 둘째 보왕(寶王)이 비춘다. 셋째 꽃향기가 가득 찬다. 넷째 소리를 내어 법을 연설한다. 다섯째 보배를 비처럼 내려 땅에 두루 편다. 그 가운데 글에는 총괄·별설과 결문이 있다. 별설에는 여덟 가지 일이 있어 삼세간에 통한다. 처음 여섯은 기세간을 나타낸다. 다음 하나는 지정각세간을 나타낸다. 뒤의 하나는 중생세간을 나타낸다. 처음의 검엽림(劍葉林) 등은 악업의 과보를 나타낸다. 천의수(天意樹) 등은 곧 선업의 과보이다. 남녀림에서는 아침에 태어나 저녁에 떨어지니, 모두 업보의 바다이다. ‘이와 같은’ 이하에서는 우선 나무가 보배를 비처럼 내리는 것만 맺어도 이미 찰해의 티끌 수만큼 있다. 위의 구름을 내는 것 등 네 가지에 견주면, 하나하나가 모두 그러하다. 한 나무 가운데 이미 많은 찰해의 장엄이 있는 것이다. 다음에는 분다리화에 견준다. 이 또한 나무와 같다. 그 꽃과 나무는 각각 사천하의 티끌 수만큼 있고, 하나하나가 모두 그러하다. 꽃과 나무 따위의 부류와 같이, 다시 찰해의 티끌 수만큼의 사물이 있어야 한다. 그러므로 무진한 장엄이 된다. 뒤의 응송은 차례가 같지 않다. 글은 세 부분으로 나뉜다. 처음 여섯 게송은 보배나무를 읊는다. 다음 한 게송은 백련화를 읊는다. 뒤의 세 게송은 장엄의 원인을 맺는다. 곧 부처 등의 힘 때문이다. 체와 용이 걸림 없어서 나타나면서도 항상 여여함을 밝힌다. 그러나 이 세 게송에는 여러 의취가 있다. 첫째, 처음 한 게송은 기세간이고, 다음 하나는 지정각세간이며, 뒤의 하나는 중생세간이다. 하나하나의 일 가운데 모두 삼세간의 장엄이 나타남을 밝히려는 것이다. 글에서 서로 생략했을 뿐이다. 또 처음에는 하나의 과가 능히 나타냄을 밝히고, 다음에는 일체 장엄에 견주며, 뒤에는 티끌마다 모두 그러함을 밝힌다. 간략함에서 광대함으로, 거친 것에서 미세한 것으로 나아간다. 또 처음에는 불력을 밝히고, 다음에는 원력을 드러내며 뒤에는 수락력(隨樂力)을 밝힌다. 또 처음은 과이고 뒤는 인이며, 원은 인과에 통한다. 또 처음은 자신이고 뒤는 타인이며, 원은 자타에 통한다. 또 처음에는 성에 즉하여 무성이므로 체가 본래 생하지 않음을 밝히고, 다음에는 상에 즉하여 무상이므로 나타나도 오고 감이 없음을 밝히며, 뒤에는 상을 무너뜨리지 않으면서 각기 보는 바가 다름을 밝힌다. 그래야 비로소 화장의 장엄을 드러낸다. 모두 말과 생각이 끊어진 것이므로 정으로 구할 수 없다고 말한다. 여섯째는 장엄을 총괄하여 맺는 것을 밝힌다. 이상 여러 단락에서 비록 장엄을 말했으나 아직 다하지 못했다. 그러므로 이제 하나하나의 경계를 총괄하여 드러낸다. 말했든 말하지 않았든, 모두 찰해의 티끌 수만큼 청정한 공덕장엄을 갖춘다. 이 때문에 글에서 ‘일체 경계’라고 하였다. 장행은 두 부분이다. 먼저 장엄이 헤아리기 어려움을 표한다. 둘째 ‘무슨 까닭인가’ 이하에서는 징문하여 그 까닭을 풀이한다. ‘청정공덕’이라는 글에는 두 뜻이 포함된다. 첫째는 많은 과의 장엄이 곧 청정공덕이라는 뜻이다. 둘째는 하나하나의 과의 장엄이 많은 청정공덕이라는 인에서 생겼다는 뜻이다. 인에서 과를 바라보면 네 구절을 이루어야 한다. 곧 많은 인과 하나의 과, 하나의 인과 많은 과 등이다. 하나하나의 일을 따라 곧 사량하기 어렵다고 한다. 이 때문에 게송에서 말한다. 다만 여래가 옛날 행한 신통과 원력으로 말미암아 생겨난 것이다. 이것이 곧 인이다. 과의 장엄을 말하면 대략 다섯 상이 있다. 첫째는 많게 하여 일체에 두루 공급하는 것이다. 둘째는 항상하게 하여 영원히 결핍되거나 끊어지지 않게 하는 것이다. 셋째는 묘하게 하여 대중의 마음을 기쁘게 하는 것이다. 넷째는 성에 맞아 무생·무상인 것이다. 다섯째는 자재하게 융합하여 걸림이 없는 것이다. 게송의 글은 이 다섯 뜻을 모두 갖추어 총괄한다. 그러므로 ‘사량하기 어렵다’고 한다. 하물며 인과가 서로 즉함에 있어서랴. 게송문에는 열 가지 큰 단락이 있으며 둘로 나뉜다. 앞의 여섯은 과의 장엄과 작용이 뛰어남을 밝히고, 뒤의 넷은 인에 대하여 과를 밝힌다. 앞은 세 부분으로 나뉜다. 처음 넷은 장엄의 작용을 따로 밝힌다. 다음 하나는 현전하는 연에 귀속시켜 맺는다. 뒤의 하나는 여러 부류를 총괄하여 맺는다. 뒤의 네 가지가 인에 대하여 과를 밝히는 가운데, 첫째 행원과 신통을 인으로 삼기 때문에 거울의 영상과 같은 변화의 과를 얻는다. 둘째 보행(普行)과 뛰어난 지혜를 인으로 삼기 때문에 한 티끌에서 여러 국토를 청정하게 하는 과를 얻는다. 셋째 오랜 세월 선지식을 가까이한 것을 인으로 삼기 때문에 찰나에 단번에 나타나는 과를 얻는다. 넷째 국토를 청정하게 하는 뜻을 드러내어 본받아 행하게 한다. 앞 절반은 지혜의 경계인 장엄이니, 장엄하면서 곧 장엄이 아니다. 곧 자수용토는 두루하여 견줄 데가 없고, 법성토의 체성은 무생이다. 둘 다 무상이다. 뒤 절반은 대비가 응현하여 장엄 없는 장엄을 이루는 것이다. 그 장엄은 법계에 두루하고, 머무름 없는 머무름으로 항상 국토 가운데 머문다. 이상으로 장엄의 해석을 마친다. 셋째는 소지찰망(所持剎網)을 밝힌다. 품목 가운데 ‘세계’라는 말을 풀이하는 것이다. 또 앞에서는 근본 국토를 밝혔고 지금은 지말 세계를 밝힌다. 그러므로 염정(染淨)을 아울러 말한다. 글은 세 부분으로 나뉜다. 첫째 대중에게 고하고 설할 것을 허락한다. 둘째 ‘불자들이여, 이 불가설…’ 이하에서는 두 장을 함께 표한다. 셋째 ‘불자들이여, 저 여러 세계종…’ 이하에서는 두 장을 자세히 풀이한다. 두 장을 표한다는 것은 곧 종(種)과 찰(剎)을 말한다. 그러나 찰종은 찰해에 의지하고, 여러 찰은 찰종에 의지하니, 넓고 좁음은 알 수 있다. 그 이름은 어디에서 얻었는가. 세계가 끝없음을 밝히려 하여 방편으로 많음을 드러내기 때문에 이 이름을 세웠다. 곧 많은 세계를 쌓아 한곳에 함께 있게 하고, 여러 유류를 거두므로 ‘종’이라 한다. 이와 같은 종류가 다시 매우 많고, 깊고 넓어 끝이 없으므로 ‘해’라 한다. 마치 많은 물고기를 모아 한 종류를 이루고, 어룡·거북·자라·산천·섬 등이 다시 여러 종류를 이루어 모두 하나의 큰 바다 안에 포섭되는 것과 같다. ‘세계가 끝없다’는 것은 바다 밖에 또 바다가 있고 바다와 바다가 끝이 없다는 말이다. 그렇다면 종에는 별도의 체가 없고 세계를 모아 이루는 것인데, 어찌하여 아래 글에서는 형체가 있다고 말하는가. 비록 종류에 의지하여 ‘종’이라는 이름을 세웠지만, 어찌 이 종에 따로 그 체가 있는 것을 막겠는가. 마치 많은 벌구멍이 함께 하나의 벌집을 이루는 것과 같다. 어찌 이 벌집에 따로 체가 있는 것을 막겠는가. 위에서 어룡을 든 것은 대개 일부만 비유한 것이다. 곧 뒤의 뜻에 의하면, 또 ‘종성’이라고 이름할 수도 있다. 이 종에 의지하여 능히 세계를 낳기 때문이다. 마치 한 벼 포기에 의지하여 많은 곡식 낟알이 있는 것과 같다. 구역에서는 말한다. ‘성’이라 한 것은 대부분 이 뜻을 취한 것이다. 체성과 혼동될까 염려하여 ‘종’으로 고쳤다. ‘불가설이 있다’고 한 것은, 아래 글의 향해와 종을 기준으로 하면 모두 열 불가설이 있다. 범본에도 또한 있는데 지금은 ‘십’ 자가 빠졌다. 대개 전사 과정의 누락일 뿐이다. 셋째 두 장을 자세히 풀이하는 가운데, 글은 두 부분으로 나뉜다. 처음은 찰종의 같지 않음을 통틀어 밝히고, 찰종장을 풀이한다. 둘째는 찰종과 향해를 따로 밝히며, 두 장을 함께 풀이한다. 두 단락에는 각각 장행과 게송이 있다. 이제 처음 장행은 두 부분이다. 처음에는 열 문을 나열한다. 뒤에는 문을 따라 자세히 풀이한다. 지금은 처음이다. 그러나 이 열 문은 찰종의 차이를 밝히는 것으로, 모두 소의인 화장을 떠나지 않는다. 그러므로 ‘세계해 가운데’라고 하였다. 나열한 열 가지 일은 「세계성취품」과 전체적으로 비교하면 전혀 다르다. 저기는 일체의 해에 통하고, 여기는 하나의 해 가운데의 종을 밝히기 때문이다. 만약 각각 서로 대조하면, 서로 있기도 하고 없기도 하다. ‘구족한 인연으로 일어남’, ‘청정’, ‘불출’, ‘겁주’, ‘전변’은 저기에는 있고 여기에는 없다. ‘방소’, ‘분제’, ‘행렬’, ‘취입’, ‘역지’ 등의 다섯은 저기에는 없고 여기에는 있다. ‘의주’, ‘형체’, ‘장엄’은 차이가 없이 저기와 여기에서 이름이 같다. 앞뒤에서 서로 드러난 것을 합하면 모두 열다섯이다. 모두 열이라고 드러내는 것은 함께 무진함을 나타낸다. 혹 서로 다른 것은 뜻의 갈래가 많음을 드러내고, 또 서로 같은 것이 있는 것은 완전히 다르다고 혼동할까 염려한 것이다. 어찌하여 ‘구족한 인연으로 일어남’은 앞에는 있고 여기에는 없는가. 앞 단락은 성립의 인과를 총괄하여 밝혔고, 이 가운데서는 바로 어떠한 세계가 머무는지를 밝히기 때문이다. 나머지는 이와 같이 생각하여 알 수 있다. 그러나 앞과 같은 것은 이미 앞에서 풀이했으니, 같지 않은 다섯 가지 일을 이제 말하겠다. ‘각각의 방소’라는 것은, 원만한 방소라면 법계에 두루 가득하여 없는 곳이 없다. 삼계에 즉한 것도 아니고 삼계를 떠난 것도 아니다. 수의의 방소라면 시방 가운데를 따라 향함과 등짐이 각각 다르다. ‘각각 취입한다’는 것은 문에 의지하여 들어간다는 뜻이다. 법문에 의거하면 곧 삼해탈이고, 또 서로 나타나고 들어가면서도 오고 감이 없는 것 등이다. ‘각각의 분제’라는 것은, 사에 의거하여 수의에 따라 넓고 좁음이 다르기 때문이다. 부처의 분제에 의거하면 시방에 끝이 없다. ‘각각의 행렬’은 곧 도이다. 길은 사에 의거하면 알 수 있다. 법에 의거하면, 대념과 혜행을 노니는 길로 삼는다. ‘각각 힘이 가피한다’는 것은, 곧 음식에 의거하면 능히 머물게 한다는 뜻이다. 법에 의거하면 광대한 법미의 희락이 지탱하는 바이다. 또 여기에서 서로 드러내는 것은 불국토의 십팔원만 가운데 열다섯을 포섭함을 나타낸다. ‘열여덟’이라는 것은, 현색·형색·분량·방소·인과, 그리고 주인·보익·권속·임지·사업·섭익·무외·주처·길·승·문 및 의지이다. 어떻게 포섭하는가. 여기의 구족인연은 곧 인원만을 포섭한다. 의주는 곧 의지를 포섭한다. 형상은 곧 형색에 해당한다. 체는 두 가지를 포섭한다. 첫째 현색을 포섭한다. 칠보와 광명을 체성으로 삼기 때문이다. 둘째 과원만을 포섭한다. 부류를 따르는 과는 알 수 있다. 부처에 의거하면 대원경지와 상응하는 정식이 변현한 것이기 때문이다. 그러므로 위의 게송에서 말한다. ‘혹은 한 생각의 마음이 두루 나타낸다.’ ‘체의 장엄’은 세 가지를 포섭한다. 곧 첫째 주처를 포섭하니, 여래의 장엄을 주처로 삼기 때문이다. 둘째 보익을 포섭하니, 보살이 장엄하기 때문이다. 셋째 권속을 포섭하니, 그 밖의 대중이 있기 때문이다. ‘청정’은 세 가지를 포섭한다. 첫째 사업을 포섭한다. 유정에게 의리(義利)를 짓기 때문이다. 둘째 섭익을 포섭한다. 해탈을 현증하여 저 번뇌와 재앙을 없애기 때문이다. 셋째 무외를 포섭한다. 안으로 재앙이 없고 밖으로 두려움이 없기 때문이다. 이 가운데 ‘부처가 머문다’는 것은 두 원만을 포섭한다. 첫째 주인을 포섭하고 둘째 승을 포섭한다. 혹 일승 등을 설하기 때문이다. ‘방소’와 ‘분제’ 두 이름은 전적으로 같다. ‘행렬’은 곧 길이고 ‘취입’은 곧 문이다. ‘역지’는 임지를 이룬다. ‘겁주’와 ‘전변’은 열여덟 가운데에는 없다. 뜻은 과와 사업에 같다. 포섭하여 또한 스무 원만을 이룰 수도 있으니, 이치에 어긋남이 없다. 곧 ‘겁주’는 미래가 다하도록 머무는 것이기 때문이다. ‘전변’은 곧 여래의 신통변화이다. 세계해가 두루 청정하게 전변하는 것이 곧 원만의 뜻이다. 그 ‘무차별’은 저 글에는 비록 없지만, 바로 이것 때문에 비로소 원만함이 드러난다. 나머지는 모두 수의에 따르므로 ‘각각’이라고 한다. 무차별은 이미 같은데, 어찌 ‘각각’이라 하는가. 무차별한 일이 여러 종류이기 때문이다. 만약 이 열 가지를 「세계성취품」의 열 가지와 대조하면 또한 서로 포섭할 수 있다. 번거로운 글을 싫어할까 염려하여 생략한다. 또 위의 여러 글에서는 하나하나의 단락 가운데 많은 원만을 갖추고, 하나하나가 융섭되므로 다른 종과 다르다. 둘째는 문을 따라 자세히 풀이한다. 다만 그 세 가지를 풀이한다. 곧 의주·형상·체이다. 나머지 일곱은 비록 생략했지만 뜻은 위에서 이미 말했다. 지금 처음 의주 가운데, 처음 나열하고 뒤에 맺는 글은 모두 알 수 있다. 둘째 형상 가운데, 처음 스무 종류를 나열하고 뒤에 티끌 수만큼 서로 다름을 맺는다. 지금 처음 ‘회전하는 형상’이라는 것은, 겹쳐 접혀 왕래하는 형상이다. ‘단선(壇墠)의 형상’이라는 것은, 흙을 쌓아 단을 만들고 땅을 닦아 선을 만드는 것이다. ‘거륵가(佉勒迦)’라는 것은, 범음이며 여기서는 죽천(竹篅)이라 한다. 셋째 체를 밝히는 가운데 먼저 별설하고 뒤에 맺는다. 나열한 가운데에도 스무 종류가 있다. 앞의 열은 색상이고, 뒤의 열은 소리이다. 회통하여 풀이함은 앞과 같다. 응송에는 열 게송이 있고 여섯 단락으로 나뉜다. 처음 한 게송은 의주를 읊는다. 다음 한 게송은 형상과 포열·안주를 읊는다. 다음 세 게송은 체성을 읊는다. 다음 세 게송은 다섯 가지 일을 읊으니, 곧 첫 게송의 처음 두 구절은 소입문을 읊는다. 다음 구절은 방소이고, 넷째 구절은 장엄이다. 나머지 두 게송 가운데, 광대한 국토의 본래 모습은 곧 분제의 넓고 좁음이다. 이것과 저것이 서로 들어감은 또한 취입을 읊은 것이다. 첫 게송은 많은 것이 하나에 들어가는 것이고, 뒤의 게송은 하나와 많음이 서로 들어가는 것이다. 모두 들어가면서도 들어감이 없다. 들어간다고 하면 연기를 무너뜨리고, 들어가지 않는다고 하면 성의 작용을 무너뜨린다. 또 반드시 들어가지 않음으로 말미암아 비로소 능히 들어갈 수 있을 뿐이다. 또 체가 본래 공함에 의거하기 때문에 오고 들어감이 없고, 상을 무너뜨리지 않음에 의거하기 때문에 본래 차별이 없는 것과 같다. 성으로 상을 융섭하기 때문에 서로 들어갈 수 있다. 다음 한 게송은 무차별을 읊는다. 곧 티끌이 불해 등을 받아들이는 데 차별이 없기 때문이다. 뒤의 한 게송은 역지를 읊는다. 주반이 모두 신력으로 임지되는 것이다. ‘두루 교화한다’는 말은 법미까지 아울러 포함한다.</w:t>
      </w:r>
      <w:r>
        <w:br/>
      </w:r>
      <w:r>
        <w:t>『대방광불화엄경소』 권제11.</w:t>
      </w:r>
      <w:r>
        <w:br/>
      </w:r>
      <w:r>
        <w:t>『대방광불화엄경소』 권제12.</w:t>
      </w:r>
      <w:r>
        <w:br/>
      </w:r>
      <w:r>
        <w:t>당 청량산 대화엄사 사문 징관이 지음.</w:t>
      </w:r>
    </w:p>
    <w:p>
      <w:pPr>
        <w:pStyle w:val="EditorialNote"/>
      </w:pPr>
      <w:r>
        <w:t>교감·번역 메모 | [구두 주의] `三一頌山體四。`는 다음 해당 대목 `一頌成山之緣。`과 이어 `三、一頌山體。四、一頌成山之緣。`의 뜻으로 읽었다. 원문은 그대로 보존하였다.</w:t>
      </w:r>
    </w:p>
    <w:p>
      <w:pPr>
        <w:pStyle w:val="EditorialNote"/>
      </w:pPr>
      <w:r>
        <w:t>교감·번역 메모 | [저자 주석성 결락 지적] `今闕十字`는 징관이 현전 본문에서 ‘十’자가 빠졌다고 지적한 문구이므로 임의 보충하지 않고 그대로 번역하였다.</w:t>
      </w:r>
    </w:p>
    <w:p>
      <w:pPr>
        <w:pStyle w:val="EditorialNote"/>
      </w:pPr>
      <w:r>
        <w:t>교감·번역 메모 | [교감 주석성 문구] 징관이 `尸羅幢`을 `試羅`로 고쳐 읽어야 한다고 직접 지적한 대목이다. 두 자형을 원문대로 보존하여 번역하였다.</w:t>
      </w:r>
    </w:p>
    <w:p>
      <w:pPr>
        <w:pStyle w:val="EditorialNote"/>
      </w:pPr>
      <w:r>
        <w:t>교감·번역 메모 | [교감 주의] 원문 자체에서 범본에는 ‘十’ 자가 있으나 현문에는 빠졌다고 지적한다. 저자의 교감 설명을 그대로 보존했으며 임의 보입하지 않았다.</w:t>
      </w:r>
    </w:p>
    <w:p>
      <w:pPr>
        <w:pStyle w:val="EditorialNote"/>
      </w:pPr>
      <w:r>
        <w:t>교감·번역 메모 | [구두 주의] 「或說一乘等故方所分齊二名全同」은 문맥상 「或說一乘等故。方所分齊二名全同。」로 읽어 옮겼다. 원문은 수정하지 않았다.</w:t>
      </w:r>
    </w:p>
    <w:p>
      <w:pPr>
        <w:pStyle w:val="EditorialNote"/>
      </w:pPr>
      <w:r>
        <w:t>교감·번역 메모 | [용어 주의] 「竹篅」은 현 TXT 자형을 보존하였다. 외부 자전·범본 대조 없이 일반적인 한국어 물명으로 확정하지 않았다.</w:t>
      </w:r>
    </w:p>
    <w:p>
      <w:pPr>
        <w:pStyle w:val="Heading2"/>
        <w:keepNext/>
      </w:pPr>
      <w:r>
        <w:t>문단 021  ·  [0582b05]</w:t>
      </w:r>
    </w:p>
    <w:p>
      <w:pPr>
        <w:keepNext/>
      </w:pPr>
      <w:r>
        <w:t>원문</w:t>
      </w:r>
    </w:p>
    <w:p>
      <w:pPr>
        <w:pStyle w:val="SourceText"/>
      </w:pPr>
      <w:r>
        <w:t>[0582b05] 第二別明種剎香海。雙釋二章者。謂香海依剎海。剎種依香海。諸剎依剎種。亦有長行偈頌。長行分三。初總舉諸海所依。二次第別顯海種及剎。第三總略結釋。今初也。上來雖復但標剎種及剎二章。而釋依住中。皆云依海故列海數。此多香海。並在剎海地面故云所依。言如帝網者。大都分布則似車輪。其有別者。謂帝釋殿網貫天珠成。以一大珠當心。次以其次大珠貫穿匝繞。如是展轉遞繞經百千匝。若上下四面四角。望之皆行伍相當。今此香海。雖在地面分布相似。又有涉入重重之義。故云如也。第二諸佛子此最中下。次第別顯諸海種剎。文分為三。初辯中間一海。次辯右旋十海。後明十海所管之海。然十海各管不可說佛剎塵數之海。總顯則有十不可說佛剎塵數。次第說者。但有一百一十一海。餘皆略指。今初中央一海。文分為二。先明香海出華以持剎種。後有不可說下。明所持世界。前中有三。初香海名。以多華發光故。亦由菩薩行華而為因故。二華名。謂以香摩尼嚴此華故。又從摩尼底而出生故。約法即萬行圓明之所成故。海能有華故受華名。華依於海。取海底稱。三種名約事寶光遠照故約法。其世界種。正是所含種子。一一皆有大智光明遍照法界義故。性德互嚴故。第二所持世界中三初總舉大數。次其最下方下。別辯二十層大剎。後諸佛子下類結所餘。初文可知。第二別辯中。準標及結。皆有不可說剎塵。其別辯中。但列十九佛剎塵數。為二十重。其能繞剎。但有二百一十佛剎塵數。下當會釋。二十層即分二十段。最下層中文有七事。一舉名。二辯際。謂世界所據之際。如金剛際。三依住。若準此名大同剎種所依蓮華。而舊釋云。於前無邊香海所出華上。更有此華。持此一界者。以例上諸層別有依住故。為此釋何妨最下依於總華思之。四形如摩尼者。為摩尼狀有於八楞。似方不方似圓不圓。故異下八隅。五上覆。六眷屬。七本界。佛名離二障垢。智眼清淨照世如燈。然佛德無邊。各隨一義。二層已去或有八事。謂加去此遠近故。或有九事。加純淨言故。準此若無此言即通染淨。此上眷屬漸加剎數中間。諸事可以準知。五中云普方者。都望即方。而一面之中。亦有多角隅。[6]隅即是角文體容[7]爾。[8]其第十[9]三主剎即此娑婆。言形如虛空者。靜法云。大小乘經。並說虛空體無形質。不可見相。今云有形者。迴文者誤。梵本云。三曼多(周圓)第縛皤嚩曩(天宮)伽伽那(虛空)阿楞迦羅(莊嚴蓋覆)僧塞恒那(形狀)迴文應以形狀置周圓之前。虛空安天宮之上。然後合綴飾云其形周圓以空居天宮莊嚴之具而覆其上。靜法此正深有理致今依經通之。亦有理在。謂空雖無形隨俗說故。以俗典指空為天。謂天為圓穹其形如𨫼。故說天勢圍平野。亦如法華云。梵王為眾生之父。亦隨俗說耳。第十五云形如卍字者。靜法云。室離靺瑳本非是字。乃是德者之相。正云吉祥海雲。眾德深廣如海。益物如雲。古來三藏。誤譯洛剎。曩為惡剎攞遂以相為字故為謬耳。[1]今義通此相以為吉祥萬德之所集成。因目為萬。意在語略而義含。合云萬相耳。餘並易[2]了。第三類結所餘。此中非唯結數。兼總顯上文所依住等。文分為四。一總結都數。二各各所依下結形類。三此一一下結眷屬。四如是所說下。彰其所在。今初即舉本剎種結有若干。此所結剎定是主剎。以下文指此不可說佛剎。更有兩重繞故。其直上中間。但有十九佛剎。而結有不可說者。以[3]傍論故。不爾。豈一剎種最下唯一主剎。故知如向所說。主剎橫竪共論。有不可說故。下結其所在。云及在香水河中思之。二結形類中初三列十門。既言周匝圍遶。則知旁去。二所謂下。廣說十門形狀有十八事。望前剎種形中。闕須彌山形及嚴具形。餘皆全同。但此約剎為異耳。三如是等下。結歸都數。三結眷屬中。然有兩重主伴。此一一者。指上不可說塵數也。若望前文主剎。直上繞數漸增。今總相說故云一一。各有十剎塵也。又是欲顯無盡義故。一一復有如上所說微塵數者。如上之言文含二義。一即總指前能繞所繞之數。繞一世界。不欲繁文。故云如上。二者如上亦用十佛剎為能繞也。依此則似譯人文繁理隱。何不言一一復有十佛剎塵數耶。若依前義。則譯者之妙。四彰所在。即最中香海既言及在香河明知[＊]傍去。(已下入第九經)第二明右旋十海。即繞處中之海。有其十也。各有種剎十海即為十段。今初第一離垢焰藏海。文二。先牒中海以定方。即是所繞從東為首。二次有下。明能繞之海。於中二。先明海華剎種。後此中最下方下。明種所持剎。有二十重。下九海例然。今第一海二十重中。各有七事。一相去遠近。二剎名。三形狀。四所依。五上覆。六眷屬。七佛號。或有說體。或說清淨。即或八或九。其第一重無去遠近。但有最下方言。然文並可知。有難即釋。其第十四重中云。形如四洲者。水中可居曰洲。準俱舍東洲如半月。南洲如車。西洲如滿月。北[4]洲畟方。四洲形異。而云如者則全似此界也。此中文無標結大數準例可知耳。第二從諸佛子此離垢焰[5]藏海南下。第二無盡光明輪海。此下九海文皆有二。先牒前海為所依。後有香水海下明能依之海。皆不牒中海為所繞。故云南也。第三海去但言右旋。又不云南者。十海如環。繞於中海故不正南也。如以十[6]疊繞於一盤方所可見。又第二已去。或無蓮華者。前總釋種中云。或有依蓮華住。或有依海故或無也。後能依之海。文亦有二。先明海華剎種。[7]後此中最下方[8]下。所持之剎。二十重中。初一世界文即有七。後一文八加純淨故。中間唯三。謂相去數量剎名佛號。餘八海例然。已辯二海。第三金剛寶焰光明海。第四帝青寶莊嚴海。第五金剛輪莊嚴底海。第六蓮華因陀羅網海。第七積集寶香藏海。第八寶莊嚴海。第九金剛寶聚海。第十天城寶堞海。文並可知。有欲解釋剎中佛名。足可留思(已下入第十經)。第三大段。從第十經去。明十海所管之海。一海各管不可說佛剎塵數。現文但各說十。即為百海。亦有剎種及所持剎。十海即為十段。但記次前十海之名。此文居然易了。十段中一一有二。謂先標能管之海以定方。後次有下。列所管之海次第。於所管中各有三節。初從能管海邊。隣次列九。唯第一段。九中闕一。二如是等下。總結一海所管之大數。三其最近下廣說最近輪圍一海。於中文皆有二。初舉海種名體。第二此中最下方下所持之剎。亦皆二十重。於中超間文有四節。一舉下層。二超至第十等。金剛幢者。即中央香海。剎種中第十重剎。三更超至[9]第十三者。以等此中央娑婆故。四更至第二十重者。以最上故。言最上者。剎種最上。若云二十重最上。何以得此最上之名。設不欲繁文。何以不加乃至最上耶。然超間者。意存略故。云齊等者恐失次故。又上下橫竪皆相當故。又此隨所管海有不可說。皆望本能管之海。方面一道布列故。下但云此海之外不言右旋等。第五金剛輪莊嚴底香海所管。但列九海而結文。及最近輪圍之海九行許經。諸梵本中皆同此闕。準前後例。此必定有第十海所管。近輪圍海。所持二十重剎內。最初文云。此中最下方有香水海名因陀羅華藏者。從香字至藏字並長。由前已說香水海故。前諸海中無此例故。縱依海無過在文不便。前第一海所管中。九海闕一。今此長者多是梵本脫漏。後人注之。誤書相似貝葉耳。餘並可知。十海次第。但觀次前疏文不俟重舉。第三總略結釋。文分為五。一總結都數。謂一海各管一不可說。十海即有十不可說一海一種。是以數同。二皆依下結海種所依。謂即是前能持剎海。本大蓮華彼名種種光明蘂香幢。今此乃云現菩薩形等者。是此一華隨義異名。有此用故。與前最中海底名同以中間海底即此大華之體中受總稱故。取大華體。名或是譯者之誤。三各各下。結種異門。此與前釋剎種章。及世界成就中十相參大同。四此一一下。結種中之剎。言成世界網者。一一世界猶如網孔遞相接連。如以網持橫竪交絡。皆悉相當。如天珠網五於華藏下結歸華藏即建立之處。上來雙釋二章長行竟。第二重頌。總有一百一偈。分二。初一明華藏自體。初句標名。次句不壞分量。即同真性。次句具德莊嚴末句無礙安住。餘一百偈頌所持剎網。於中二。初九頌能持剎種。餘頌所持諸剎。初中初一頌參而不雜。次一安布行列。次一剎種體嚴。次二辨形。次一依住。次二方所趣入。後一佛力加持。第二頌種所持剎。九十一偈多頌結文。但一二不同。謂體及形餘皆同也。大分十段。第一有二十八頌。明剎異由因緣。即結中各各眾生遍充滿。下云種種眾生居故。及各各佛力所加持。至文當見。第二有二頌顯剎微細。即結中各各普趣入。第三十頌明世界體性。結文即無。義見前經。第四五頌。明世界各各莊嚴具。第五五頌明各各莊嚴際無間斷。此二如結名。第六有十頌。明世界形狀。義見上文。第七二頌。明各各劫差別。第八有八偈。明各各佛出現。此二亦如結名。第九有十。頌光明有無即各各放寶光明。及各各光明雲覆。第十有十一頌明音聲善惡。即各各演法海。今初為二。初半偈標章。種種多端故曰難思。餘偈廣釋難思之相。於中分二。前九偈半喻顯。後十八偈法說。前中分三。初三偈半明由染因剎有成壞。初一偈半明種。則長時剎有成壞。次一偈剎種雖一居剎有殊。後偈結歸業種。次有三偈明由淨因。一淨心因。二佛願通因緣。後一明淨業因。後三通結染淨因。一隨心染淨因。二分別起業因。即以正喻依。亦是以因喻緣。心即是因招異熟果。果之麁妙蓋由業緣。三一偈雙明心業。行即業故。亦喻眾生同處異見。後十八偈法說中分三。初六明染淨。次四明成壞。後八明苦樂。今初分二。前二顯淨相不同。後四對因以辯。於中初一唯染由煩惱故。次二通染淨心。業通善惡故。屬於菩薩及眾生故。後一唯淨。以屬佛故。二有四偈顯成壞中。初一麁壞細存。壞由[1]惡業存由二因一約佛二善業者。故法華云。我淨土不毀天人常充滿。然滅雖不俱而起必同處。雖曰同處而恒相無故難思也。次偈業存處立。次偈世相不同。性無生滅。後偈結歸因緣。內由心變則染淨萬差。外假佛緣于何不淨。三八偈明苦樂中三。初三總相。約剎論苦樂。次三約一剎中有三惡趣。後二明人天樂。第二一一毛下。二偈顯剎微細。初偈舉果。後偈對因以辯。第三十偈明體性中。亦兼餘義隨釋可知。第四五頌。明莊嚴。第五有五偈。明莊嚴際中攝三世嚴故。無間斷結歸佛故。一塵普見。第六或有眾多剎下。十偈明剎形差別。第七二偈。明剎住時分。第八有八偈。明佛出多少。文並可知。第九十偈光明有無。初一無後九有。第十有十一頌剎中音聲善惡。初二惡道唯惡。次三人天通善惡。後六佛菩薩善而非惡。正顯各各演說法海也。</w:t>
      </w:r>
      <w:r>
        <w:br/>
      </w:r>
      <w:r/>
      <w:r>
        <w:br/>
      </w:r>
      <w:r>
        <w:t>毘盧遮那品第六(已下入第十一經)</w:t>
      </w:r>
    </w:p>
    <w:p>
      <w:pPr>
        <w:keepNext/>
      </w:pPr>
      <w:r>
        <w:t>한국어 직역</w:t>
      </w:r>
    </w:p>
    <w:p>
      <w:pPr>
        <w:pStyle w:val="TranslationText"/>
      </w:pPr>
      <w:r>
        <w:t>둘째는 찰종과 향해를 따로 밝힌다. 두 장을 함께 풀이한다는 것은, 향해가 찰해에 의지하고, 찰종이 향해에 의지하며, 여러 찰이 찰종에 의지한다는 것이다. 또한 장행과 게송이 있다. 장행은 세 부분으로 나뉜다. 처음은 여러 바다가 의지하는 바를 총괄하여 들고, 둘째는 차례로 바다·종·찰을 따로 드러내며, 셋째는 총괄하여 간략히 맺어 풀이한다. 지금은 처음이다. 이상에서 비록 다시 찰종과 찰의 두 장만을 표했지만, 의주를 풀이하는 가운데서는 모두 바다에 의지한다고 했으므로 바다의 수를 나열한다. 이 많은 향해는 모두 찰해의 지면에 있으므로 ‘소의’라고 한다. ‘제망과 같다’고 한 것은, 대체적인 분포는 수레바퀴와 비슷하다. 그 차이가 있는 점은, 제석의 궁전 그물이 천주를 꿰어 이루어졌는데, 하나의 큰 구슬을 중심에 두고, 다음으로 그보다 작은 큰 구슬을 꿰어 둘레를 감싸며, 이와 같이 전전하여 차례로 감싸 백천 겹에 이르는 것이다. 위아래와 사면·사각에서 바라보면 모두 줄과 행렬이 서로 맞는다. 지금 이 향해도 비록 지면에 있지만 분포가 이와 비슷하다. 또 서로 들어가 중중한 뜻이 있으므로 ‘같다’고 하였다. 둘째 ‘불자들이여, 이 가장 가운데…’ 이하에서는 차례로 여러 바다와 종과 찰을 따로 드러낸다. 글은 세 부분으로 나뉜다. 처음은 중간의 한 바다를 밝히고, 다음은 우선하는 열 바다를 밝히며, 뒤에는 열 바다가 관할하는 바다를 밝힌다. 그러나 열 바다는 각각 불가설 불찰의 티끌 수만큼의 바다를 관할한다. 총괄하여 드러내면 열 불가설 불찰의 티끌 수만큼이 있다. 차례로 말하면, 다만 백십일 개의 바다가 있고, 나머지는 모두 간략히 가리킨다. 지금 처음은 중앙의 한 바다이다. 글은 두 부분으로 나뉜다. 먼저 향해가 꽃을 내어 찰종을 지탱함을 밝히고, 뒤의 ‘불가설이 있다’ 이하에서는 지탱되는 세계를 밝힌다. 앞에는 세 가지가 있다. 첫째 향해의 이름이다. 많은 꽃이 빛을 내기 때문이다. 또 보살의 행화를 인으로 삼기 때문이다. 둘째 꽃의 이름이다. 향마니로 이 꽃을 장엄하기 때문이고, 또 마니의 바닥에서 생겨나기 때문이다. 법에 의거하면 만행의 원명으로 이루어진 것이기 때문이다. 바다가 능히 꽃을 가지므로 꽃의 이름을 받는다. 꽃은 바다에 의지하고, 바다 밑바닥의 이름을 취한다. 셋째 종의 이름은 사에 의거하면 보광이 멀리 비추기 때문이고, 법에 의거하면, 그 세계종은 바로 함장된 종자이다. 하나하나가 모두 대지광명이 법계에 두루 비추는 뜻을 가지기 때문이다. 성덕이 서로 장엄하기 때문이다. 둘째 소지세계 가운데는 세 부분이 있다. 처음은 큰 수를 총괄하여 들고, 다음 ‘그 가장 아래쪽’ 이하에서는 스무 층의 큰 찰을 따로 밝히며, 뒤의 ‘불자들이여’ 이하에서는 나머지를 유추하여 맺는다. 처음의 글은 알 수 있다. 둘째 별설 가운데, 표문과 결문을 기준으로 하면 모두 불가설 찰진이 있다. 그 별설 가운데서는 다만 열아홉 불찰진을 나열하여 스무 중을 삼는다. 그 둘러싼 찰은, 다만 이백십 불찰의 티끌 수만큼이 있을 뿐이다. 아래에서 마땅히 회통하여 풀이하겠다. 스무 층은 곧 스무 단락으로 나뉜다. 가장 아래층의 글에는 일곱 가지 일이 있다. 첫째 이름을 든다. 둘째 경계를 밝힌다. 곧 세계가 의거하는 경계이다. 금강제(金剛際)와 같은 것이다. 셋째 의주이다. 이 이름을 기준으로 하면 대체로 찰종이 의지하는 연화와 같다. 그런데 옛 해석에서는 말한다. 앞의 무변향해에서 나온 꽃 위에 다시 이 꽃이 있어 이 한 세계를 지탱한다고 하였다. 위의 여러 층에 각각 의주가 있는 것에 견주었기 때문이다. 이렇게 풀이한다 해도 어찌 가장 아래가 총화(總華)에 의지하는 것을 막겠는가. 생각해 보아야 한다. 넷째 ‘형상이 마니와 같다’는 것은, 마니의 모양에 여덟 모서리가 있어 모난 듯하면서 모나지 않고 둥근 듯하면서 둥글지 않기 때문이다. 그러므로 아래의 팔우(八隅)와 다르다. 다섯째 위를 덮는 것이다. 여섯째 권속이다. 일곱째 본계이다. 부처의 이름은 두 장애의 때를 여읜다는 뜻이다. 지혜의 눈이 청정하여 세상을 등불처럼 비춘다. 그러나 부처의 덕은 끝이 없으니, 각각 한 뜻을 따른 것이다. 둘째 층부터는 혹 여덟 가지 일이 있다. 곧 여기에서 떨어진 원근을 더했기 때문이다. 혹 아홉 가지 일이 있다. ‘순전히 청정하다’는 말을 더했기 때문이다. 이에 준하면 이 말이 없으면 곧 염정에 통한다. 이 위로는 권속이 점차 더해져 찰수의 중간에 이르며, 여러 일은 이에 준하여 알 수 있다. 다섯째 가운데 ‘보방(普方)’이라 한 것은, 전체를 바라보면 곧 방형이고, 한 면 가운데에도 또 많은 각우(角隅)가 있기 때문이다. 우(隅)는 곧 모서리이니 문체상 그럴 수 있다. 그 제13 주찰은 곧 이 사바세계이다. ‘형상이 허공과 같다’고 한 것에 대하여, 정법은 말한다. 대승과 소승의 경에서는 모두 허공의 체에 형질이 없고 볼 수 있는 상이 없다고 말한다. 그런데 지금 형상이 있다고 한 것은 회문한 자의 잘못이다. 범본에서는 말한다. 삼만다(周圓) 제박바바나(天宮) 가가나(虛空) 아릉가라(莊嚴蓋覆) 승새항나(形狀)라 하니, 회문할 때에는 ‘형상’을 ‘주원’ 앞에 두어야 한다. ‘허공’은 ‘천궁’ 위에 놓고, 그 뒤 합쳐 꾸며 말하기를 ‘그 형상은 둥글고, 허공에 있는 천궁의 장엄구로 그 위를 덮는다’고 해야 한다. 정법의 이 교정은 깊이 이치가 있다. 지금은 경문에 의거하여 이를 회통하겠다. 또한 이치가 있다. 곧 허공은 비록 형상이 없지만 세속을 따라 말하기 때문이다. 세속 문헌에서는 허공을 가리켜 ‘하늘’이라 하고, 하늘은 둥근 궁륭이며 그 형상이 𨫼와 같다고 한다. 그러므로 하늘의 형세가 평야를 둘러싼다고 말한다. 또 『법화경』에서 말한 것과 같다. ‘범왕은 중생의 아버지이다.’ 이 또한 세속을 따라 말한 것일 뿐이다. 제15에서 ‘형상이 만자(卍字)와 같다’고 한 것에 대하여, 정법은 말한다. 실리말차(室離靺瑳)는 본래 글자가 아니라 덕 있는 자의 상이다. 바르게는 ‘길상해운(吉祥海雲)’이라 한다. 여러 덕이 깊고 넓기가 바다와 같고, 중생을 이롭게 하기가 구름과 같다는 뜻이다. 예로부터 삼장들이 낙찰(洛剎)을 잘못 번역하고, 낭(曩)을 악찰라(惡剎攞)로 삼아 마침내 상을 글자로 여겼으므로 잘못된 것이다. 지금 뜻으로 회통하면 이 상은 길상한 만덕이 모여 이루어진 것으로 삼는다. 그 때문에 ‘만’이라 이름한 것이다. 뜻은 말은 간략하되 뜻을 포함하는 데 있다. 합쳐 말하면 ‘만상(萬相)’일 뿐이다. 나머지는 모두 쉽게 알 수 있다. 셋째는 나머지를 유추하여 맺는다. 이 가운데서는 단지 수만을 맺는 것이 아니라, 아울러 위 글의 의주 등을 총괄하여 드러낸다. 글은 네 부분으로 나뉜다. 첫째 전체 수를 총괄하여 맺는다. 둘째 ‘각각의 소의’ 이하에서는 형류를 맺는다. 셋째 ‘이 하나하나’ 이하에서는 권속을 맺는다. 넷째 ‘이와 같이 말한’ 이하에서는 그 소재를 드러낸다. 지금 처음은 곧 본찰종을 들어 수가 얼마인지를 맺는다. 여기서 맺는 찰은 반드시 주찰이다. 아래 글에서 이 불가설 불찰을 가리켜 다시 두 겹이 둘러싼다고 하기 때문이다. 그 직상과 중간에는 다만 열아홉 불찰이 있을 뿐인데, 그런데도 불가설이 있다고 맺은 것은 옆으로 논했기 때문이다. 그렇지 않다면, 어찌 한 찰종의 가장 아래에 오직 하나의 주찰만 있겠는가. 그러므로 앞에서 말한 것과 같음을 알 수 있다. 주찰을 횡과 수로 함께 논하면 불가설이 있기 때문이다. 아래에서는 그 소재를 맺으며, ‘향수하 가운데에도 있다’고 하니 생각해 보아야 한다. 둘째 형류를 맺는 가운데 처음 세 부분은 열 문을 나열한다. 이미 ‘둘레를 두루 둘러싼다’고 했으니, 곧 옆으로 나아가는 것임을 알 수 있다. 둘째 ‘이른바’ 이하에서는 열 문을 자세히 말하며, 형상에는 열여덟 가지 일이 있다. 앞의 찰종의 형상과 비교하면, 수미산형과 엄구형이 빠져 있고, 나머지는 모두 전적으로 같다. 다만 여기서는 찰에 의거한다는 점이 다를 뿐이다. 셋째 ‘이와 같은’ 이하에서는 전체 수로 귀결하여 맺는다. 셋째 권속을 맺는 가운데, 두 겹의 주반이 있다. ‘이 하나하나’라는 것은 위의 불가설 티끌 수를 가리킨다. 앞 글의 주찰과 비교하면, 직상으로 올라갈수록 둘러싼 수가 점차 증가한다. 지금은 총상으로 말하므로 ‘하나하나’라고 하였다. 각각 열 찰의 티끌 수만큼이 있다. 또 무진의 뜻을 드러내려는 것이기 때문이다. ‘하나하나에 다시 위에서 말한 것과 같은 미진수가 있다’는 것은, ‘위와 같다’는 말에 두 뜻이 포함된다. 첫째는 곧 앞의 능요와 소요의 수를 총괄하여 가리키는 것이다. 하나의 세계를 둘러싸는 것을 번거롭게 글로 쓰고자 하지 않았기 때문에 ‘위와 같다’고 한 것이다. 둘째는 ‘위와 같다’는 것이 또한 열 불찰을 능요로 삼는다는 뜻이다. 이에 따르면 역자의 글이 번다하여 이치가 가려진 듯하다. 어찌 ‘하나하나에 다시 열 불찰의 티끌 수만큼이 있다’고 하지 않았는가. 만약 앞의 뜻에 의하면, 곧 역자의 묘함이다. 넷째는 소재를 드러낸다. 곧 가장 가운데의 향해에서 이미 ‘향하 가운데에도 있다’고 했으니, 옆으로 나아감을 분명히 알 수 있다. (이 아래부터 제9경에 들어간다.) 둘째, 우선(右旋)하는 열 향해를 밝힌다. 곧 가운데 향해를 둘러싸는 향해들이다. 그 수가 열이다. 각각 찰종이 있으므로, 열 향해가 곧 열 단락이 된다. 이제 처음은 제1 이구염장해(離垢焰藏海)이다. 글은 둘이다. 먼저 가운데 향해를 들어 방위를 정한다. 곧 그것이 둘러싸이는 것이며, 동쪽을 처음으로 삼는다. 둘째, ‘다음에 있다’ 이하에서는 둘러싸는 향해를 밝힌다. 그 가운데 둘이다. 먼저 향해·연화·찰종을 밝힌다. 뒤의 ‘이 가운데 가장 아래쪽’ 이하에서는 찰종이 지닌 세계를 밝힌다. 스무 겹이 있다. 아래의 아홉 향해도 그러하다. 이제 제1향해의 스무 겹 가운데 각각 일곱 가지 일이 있다. 첫째는 서로 떨어진 원근이다. 둘째는 찰의 이름이다. 셋째는 형상이다. 넷째는 의지하는 곳이다. 다섯째는 위를 덮는 것이다. 여섯째는 권속이다. 일곱째는 부처의 명호이다. 혹은 체성을 말하기도 하고, 혹은 청정을 말하기도 하므로, 곧 여덟 또는 아홉 가지가 된다. 그 첫째 겹에는 떨어진 원근이 없고, 다만 ‘가장 아래쪽’이라는 말만 있다. 그러나 글은 모두 알 수 있다. 어려움이 있는 곳만 곧 해석한다. 그 제14겹 가운데 말하기를, ‘형상이 사주(四洲)와 같다’고 한 것은, 물 가운데 거주할 수 있는 곳을 주(洲)라 하기 때문이다. 『구사론』에 준하면 동주는 반달과 같고, 남주는 수레와 같으며, 서주는 보름달과 같고, 북주는 네모반듯하다. 네 주의 형상이 서로 다른데도 ‘같다’고 한 것은 곧 이 세계를 온전히 닮았다는 뜻이다. 이 글에는 대수를 표하고 맺는 말이 없으나, 예에 준하면 알 수 있을 뿐이다. 둘째는 ‘불자들이여, 이 이구염장해의 남쪽’ 이하에서 시작한다. 제2 무진광명륜해(無盡光明輪海)이다. 이 아래의 아홉 향해의 글에는 모두 둘이 있다. 먼저 앞의 향해를 들어 의지처로 삼고, 뒤의 ‘향수해가 있다’ 이하에서 그에 의지하는 향해를 밝힌다. 모두 가운데 향해를 들어 둘러싸이는 것으로 삼지는 않는다. 그러므로 ‘남쪽’이라고 한 것이다. 제3향해부터는 다만 ‘우선한다’고 말하고, 또 ‘남쪽’이라고 하지 않는 것은, 열 향해가 고리와 같아서 가운데 향해를 둘러싸므로 정남향이 아니기 때문이다. 마치 열 겹을 한 접시 둘레에 두르면 그 방위를 볼 수 있는 것과 같다. 또 제2향해부터는 혹 연화가 없는 경우가 있으니, 앞에서 찰종을 총괄하여 풀이하면서 말하기를, ‘혹은 연화에 의지하여 머문다’고도 하고, ‘혹은 바다에 의지한다’고도 하였으므로, 혹은 없는 것이다. 뒤의 그에 의지하는 향해도 글에 또한 둘이 있다. 먼저 향해·연화·찰종을 밝히고, 뒤의 ‘이 가운데 가장 아래쪽’ 이하에서는 그 찰종이 지닌 세계를 밝힌다. 스무 겹 가운데 첫 세계의 글에는 곧 일곱 가지가 있고, 마지막 세계의 글에는 여덟 가지가 있으니 ‘순전히 청정하다’는 말을 더했기 때문이다. 중간에는 오직 세 가지뿐이다. 곧 떨어진 거리의 수량, 찰의 이름, 부처의 명호이다. 나머지 여덟 향해도 그러하다. 이미 두 향해를 분별하였다. 제3은 금강보염광명해(金剛寶焰光明海)이다. 제4는 제청보장엄해(帝青寶莊嚴海)이다. 제5는 금강륜장엄저해(金剛輪莊嚴底海)이다. 제6은 연화인다라망해(蓮華因陀羅網海)이다. 제7은 적집보향장해(積集寶香藏海)이다. 제8은 보장엄해(寶莊嚴海)이다. 제9는 금강보취해(金剛寶聚海)이다. 제10은 천성보첩해(天城寶堞海)이다. 글은 모두 알 수 있다. 찰 가운데 부처의 명호를 풀이하고자 한다면, 충분히 생각을 머물러 볼 만하다. (이 아래부터 제10경에 들어간다.) 제3대단이다. 제10경부터는 열 향해가 관할하는 향해를 밝힌다. 하나의 향해가 각각 불가설 불찰 티끌 수만큼의 향해를 관할한다. 현존하는 글에서는 다만 각각 열을 말하므로, 곧 백 향해가 된다. 또 찰종과 그 찰종이 지닌 찰이 있다. 열 향해가 곧 열 단락이 된다. 다만 바로 앞의 열 향해 이름을 기억해 두면 된다. 이 글은 분명하여 이해하기 쉽다. 열 단락은 하나하나에 둘이 있다. 곧 먼저 관할하는 향해를 표하여 방위를 정하고, 뒤의 ‘다음에 있다’ 이하에서는 관할되는 향해의 차례를 나열한다. 관할되는 향해 가운데 각각 세 절이 있다. 첫째는 관할하는 향해의 가장자리에서부터 이웃하여 차례로 아홉을 나열한다. 오직 첫째 단락만은 아홉 가운데 하나가 빠졌다. 둘째, ‘이와 같은 것들’ 이하에서는 한 향해가 관할하는 큰 수를 총괄하여 맺는다. 셋째, ‘그 가장 가까운 것’ 이하에서는 윤위(輪圍)에 가장 가까운 한 향해를 자세히 설명한다. 그 글에는 모두 둘이 있다. 먼저 향해와 찰종의 이름·체를 들고, 둘째 ‘이 가운데 가장 아래쪽’ 이하에서는 그 찰종이 지닌 찰을 말한다. 또 모두 스무 겹이다. 그 가운데 중간을 뛰어넘은 글에는 네 절이 있다. 첫째는 아래층을 든다. 둘째는 뛰어넘어 제10 등에 이른다. ‘금강당(金剛幢)’이라는 것은 곧 중앙 향해의 찰종 가운데 제10겹의 찰이다. 셋째 다시 뛰어넘어 제13에 이른 것은 이 중앙의 사바세계와 같기 때문이다. 넷째 다시 제20겹에 이르는 것은 가장 위이기 때문이다. ‘가장 위’라고 한 것은 찰종에서 가장 위라는 뜻이다. 만약 스무 겹 가운데 가장 위라고 한다면, 어찌 이 ‘가장 위’라는 이름을 얻겠는가. 설령 글을 번거롭게 하지 않으려 했다면, 어찌 ‘내지 가장 위’라는 말을 덧붙이지 않았겠는가. 그러나 중간을 뛰어넘은 것은 뜻이 간략함에 있기 때문이다. ‘가지런히 같다’고 한 것은 차례를 잃을까 염려했기 때문이다. 또 위아래와 가로세로가 모두 서로 맞기 때문이다. 또 이 관할되는 향해에는 각각 불가설 수가 있는데, 모두 본래의 관할하는 향해를 바라보아 한 방면의 한 길로 배열되기 때문이다. 그러므로 아래에서는 다만 ‘이 향해의 밖’이라고 하고 ‘우선한다’는 등의 말은 하지 않는다. 제5 금강륜장엄저향해(金剛輪莊嚴底香海)가 관할하는 곳에서는 다만 아홉 향해만 나열하고 곧 맺었으며, 또 윤위에 가장 가까운 향해에 관한 아홉 행가량의 경문도 여러 범본에서 모두 똑같이 이처럼 빠져 있다. 앞뒤의 예에 준하면 여기에는 반드시 제10향해가 관할하는 곳이 있어야 하고, 윤위에 가까운 향해도 있어야 한다. 그 찰종이 지닌 스무 겹의 찰 가운데 가장 처음의 글에서 말하기를, ‘이 가운데 가장 아래쪽에 향수해가 있으니 이름은 인다라화장(因陀羅華藏)이다’라고 하였는데, ‘향(香)’자부터 ‘장(藏)’자까지는 모두 군더더기이다. 앞에서 이미 향수해라고 말했기 때문이다. 앞의 여러 향해에는 이런 예가 없기 때문이다. 설령 향해에 의지한다고 해도 허물은 없으나 글에서는 편하지 않다. 앞의 제1향해가 관할하는 곳에서는 아홉 향해 가운데 하나가 빠졌는데, 지금 이 군더더기는 대개 범본에서 빠진 것을 후인이 주석해 넣었다가 비슷한 패엽에 잘못 적은 것일 뿐이다. 나머지는 모두 알 수 있다. 열 향해의 차례는 바로 앞의 소문을 살펴보면 되므로 다시 들 필요가 없다. 셋째는 전체를 간략히 맺어 해석하는 것이다. 글은 다섯으로 나뉜다. 첫째는 전체 수를 총괄하여 맺는다. 곧 한 향해가 각각 하나의 불가설 수를 관할하므로, 열 향해에는 곧 열 불가설 수가 있고, 한 향해에는 한 찰종이 있으므로 그 수가 서로 같다. 둘째, ‘모두 의지한다’ 이하에서는 향해와 찰종의 의지처를 맺는다. 곧 앞에서 찰해를 지탱하던 본래의 큰 연화, 곧 저 ‘종종광명예향당(種種光明蘂香幢)’이라는 이름의 연화이다. 지금 여기서 ‘보살의 형상을 나타낸다’고 한 것은 이 하나의 연화가 뜻에 따라 이름을 달리한 것이다. 그러한 작용이 있기 때문이다. 앞의 가장 가운데 향해의 바닥 이름과 같은 것은, 중간 향해의 바닥이 곧 이 큰 연화의 체 가운데에서 총칭을 받았기 때문이다. 큰 연화의 체를 취한 것이니, 그 이름은 혹 역자의 잘못일 수도 있다. 셋째, ‘각각’ 이하에서는 찰종의 서로 다른 문을 맺는다. 이는 앞에서 찰종장을 해석한 것과 「세계성취품」의 열 가지 상을 서로 참조하면 대체로 같다. 넷째, ‘이 하나하나’ 이하에서는 찰종 가운데의 찰을 맺는다. ‘세계망을 이룬다’는 것은 하나하나의 세계가 마치 그물코처럼 서로 이어져 접해 있고, 그물을 유지하듯 가로세로로 얽혀 있으며, 모두 서로 맞아 들어가는 것이 하늘의 보배 구슬 그물과 같다는 뜻이다. 다섯째, ‘화장 가운데’ 이하에서는 화장세계로 귀결하여 맺으니, 곧 그것들이 세워진 곳이다. 이상으로 두 장을 함께 해석한 장행이 끝난다. 둘째는 거듭 게송으로 읊는다. 모두 백한 게송이다. 둘로 나뉜다. 처음 한 게송은 화장의 자체를 밝힌다. 첫 구절은 이름을 표하고, 다음 구절은 분량을 무너뜨리지 않음을 말하니, 곧 진성과 같다는 뜻이다. 다음 구절은 덕과 장엄을 갖춤을 말하고, 마지막 구절은 걸림 없이 머묾을 말한다. 나머지 백 게송은 소지찰망(所持剎網)을 읊는다. 그 가운데 둘이다. 처음 아홉 게송은 찰종을 지탱하는 것을 읊고, 나머지 게송은 찰종이 지닌 여러 찰을 읊는다. 처음 가운데 첫 게송은 뒤섞이지 않고 서로 참여함을 읊는다. 다음 한 게송은 안배와 배열을 읊는다. 다음 한 게송은 찰종의 체와 장엄을 읊는다. 다음 두 게송은 형상을 분별한다. 다음 한 게송은 의지하여 머묾을 읊는다. 다음 두 게송은 방소와 취입(趣入)을 읊는다. 마지막 한 게송은 부처의 힘으로 가지함을 읊는다. 둘째는 찰종이 지닌 찰을 읊는다. 아흔한 게송은 대부분 결문의 내용을 읊는다. 다만 한두 가지는 같지 않은데, 곧 체와 형상이고 나머지는 모두 같다. 크게 열 단락으로 나뉜다. 제1은 스물여덟 게송이다. 찰이 서로 다른 것이 인연에 말미암음을 밝힌다. 곧 결문 가운데 ‘각각 중생이 두루 가득하다’는 것과 아래에서 ‘갖가지 중생이 거주하기 때문이다’라고 한 것, 그리고 ‘각각 부처의 힘으로 가지된다’고 한 것이다. 본문에 이르면 알 수 있을 것이다. 제2는 두 게송으로 찰이 미세함을 드러낸다. 곧 결문 가운데 ‘각각 두루 들어간다’는 것이다. 제3은 열 게송으로 세계의 체성을 밝힌다. 결문에는 곧 없으나, 뜻은 앞 경문에 나타나 있다. 제4는 다섯 게송이다. 세계마다 각각 장엄구가 있음을 밝힌다. 제5는 다섯 게송으로 각각의 장엄의 경계가 끊이지 않음을 밝힌다. 이 둘은 결문의 명칭과 같다. 제6은 열 게송이다. 세계의 형상을 밝힌다. 뜻은 앞의 글에 나타나 있다. 제7은 두 게송이다. 각각의 겁이 서로 다름을 밝힌다. 제8은 여덟 게송이다. 각각 부처가 출현함을 밝힌다. 이 둘 또한 결문의 명칭과 같다. 제9는 열 게송이다. 광명의 유무를 읊으니, 곧 각각 보배 광명을 놓는 것과 각각 광명 구름이 덮는 것이다. 제10은 열한 게송으로 찰 가운데 음성이 선한가 악한가를 밝힌다. 곧 각각 법해를 연설하는 것이다. 이제 처음은 둘로 나뉜다. 처음 반 게송은 장문을 표한다. 갖가지로 단서가 많기 때문에 ‘생각하기 어렵다’고 한 것이다. 나머지 게송은 생각하기 어려운 모습을 널리 해석한다. 그 가운데 둘로 나뉜다. 앞의 아홉 게송 반은 비유로 드러내고, 뒤의 열여덟 게송은 법으로 직접 말한다. 앞의 부분은 셋으로 나뉜다. 처음 세 게송 반은 염오의 원인으로 말미암아 찰에 성립과 괴멸이 있음을 밝힌다. 처음 한 게송 반은 찰종을 밝히니, 곧 오랜 시간에 걸쳐 찰에 성립과 괴멸이 있다는 뜻이다. 다음 한 게송은 찰종은 비록 하나이지만 그 안에 거주하는 찰은 서로 다름을 말한다. 뒤의 한 게송은 업종(業種)으로 귀결하여 맺는다. 다음 세 게송은 청정의 원인으로 말미암음을 밝힌다. 첫째는 청정한 마음을 원인으로 삼는다. 둘째는 부처의 원과 공통된 인연이다. 마지막 한 게송은 청정한 업을 원인으로 삼음을 밝힌다. 뒤의 세 게송은 염오와 청정의 원인을 함께 맺는다. 첫째는 마음을 따라 염오와 청정이 생기는 원인이다. 둘째는 분별로 업을 일으키는 원인이다. 곧 정보(正報)를 비유로 삼아 의보(依報)를 비유하고, 또 원인을 비유로 삼아 연을 비유한 것이다. 마음이 곧 원인이 되어 이숙과를 불러오고, 과보의 거칠고 미묘함은 대체로 업이라는 연에 말미암는다. 셋째 한 게송은 마음과 업을 함께 밝힌다. 행이 곧 업이기 때문이다. 또 중생이 같은 곳에 있으면서도 다르게 봄을 비유한다. 뒤의 열여덟 게송을 법으로 직접 말한 가운데 셋으로 나뉜다. 처음 여섯은 염오와 청정을 밝히고, 다음 네 게송은 성립과 괴멸을 밝히며, 뒤의 여덟은 고통과 즐거움을 밝힌다. 이제 처음은 둘로 나뉜다. 앞의 둘은 청정한 모습이 같지 않음을 드러내고, 뒤의 넷은 원인에 대하여 분별한다. 그 가운데 첫 하나는 오직 염오이니 번뇌에 말미암기 때문이다. 다음 둘은 염오와 청정의 마음에 두루 통한다. 업이 선과 악에 두루 통하기 때문이다. 보살과 중생 모두에게 속하기 때문이다. 뒤의 하나는 오직 청정이다. 부처에게 속하기 때문이다. 둘째, 네 게송으로 성립과 괴멸을 드러낸다. 첫 하나는 거친 것은 무너지고 미세한 것은 남는다는 것이다. 무너짐은 악업에 말미암고, 남음은 두 가지 원인에 말미암으니 하나는 부처에 의하고 둘은 선업자에 의한다. 그러므로 『법화경』에서 말하기를, ‘나의 정토는 무너지지 않고 천인들이 항상 가득하다’고 하였다. 그러나 멸함은 비록 함께하지 않더라도 일어남은 반드시 같은 곳에서 이루어진다. 비록 같은 곳이라고 하지만 항상 서로 없기 때문에 생각하기 어렵다. 다음 게송은 업이 남으면 처소도 서 있음을 말한다. 다음 게송은 세간의 상은 서로 다르지만 성품에는 생멸이 없음을 말한다. 뒤의 게송은 인연으로 귀결하여 맺는다. 안으로는 마음의 변화에 말미암아 염오와 청정이 만 가지로 달라지고, 밖으로는 부처라는 연을 빌리니 어찌 청정하지 않겠는가. 셋째, 여덟 게송으로 고통과 즐거움을 밝힌 가운데 셋이 있다. 처음 셋은 총상이다. 찰에 대하여 고통과 즐거움을 논한다. 다음 셋은 한 찰 가운데 삼악취가 있음을 말한다. 뒤의 둘은 인간과 천상의 즐거움을 밝힌다. 둘째, ‘하나하나의 털’ 이하에서는 두 게송으로 찰이 미세함을 드러낸다. 첫 게송은 과를 들고, 뒤 게송은 원인에 대하여 분별한다. 셋째, 열 게송으로 체성을 밝히는 가운데에는 또 다른 뜻도 겸하니 해석에 따라 알 수 있다. 넷째는 다섯 게송이다. 장엄을 밝힌다. 다섯째는 다섯 게송이다. 장엄의 경계 가운데 삼세의 장엄을 포섭하기 때문에 끊이지 않으며, 부처에게 귀결하여 맺기 때문에 한 티끌에서도 두루 볼 수 있다. 여섯째, ‘혹 많은 찰이 있다’ 이하의 열 게송은 찰의 형상이 서로 다름을 밝힌다. 일곱째는 두 게송으로 찰이 머무는 시분을 밝힌다. 여덟째는 여덟 게송으로 부처가 출현하는 많고 적음을 밝힌다. 글은 모두 알 수 있다. 아홉째는 열 게송으로 광명의 유무를 밝힌다. 처음 하나는 없음을, 뒤의 아홉은 있음을 말한다. 열째는 열한 게송으로 찰 가운데 음성의 선악을 밝힌다. 처음 둘은 악도이므로 오직 악한 소리뿐이고, 다음 셋은 인간과 천상이므로 선악에 두루 통하며, 뒤의 여섯은 부처와 보살이므로 선하고 악하지 않다. 바로 각각 법해를 연설함을 드러낸 것이다. 「비로자나품 제6」이다. (이 아래부터 제11경에 들어간다.)</w:t>
      </w:r>
    </w:p>
    <w:p>
      <w:pPr>
        <w:pStyle w:val="EditorialNote"/>
      </w:pPr>
      <w:r>
        <w:t>교감·번역 메모 | [범어·교감 주의] 범어 음사와 괄호 속 뜻풀이는 현 TXT를 그대로 근거로 하여 옮겼다. 외부 범본 대조는 하지 않았다.</w:t>
      </w:r>
    </w:p>
    <w:p>
      <w:pPr>
        <w:pStyle w:val="EditorialNote"/>
      </w:pPr>
      <w:r>
        <w:t>교감·번역 메모 | [희귀자 주의] 「𨫼」는 현 TXT의 희귀자를 그대로 보존하였다. 외부 자전 대조 없이 구체 물형을 단정하지 않았다.</w:t>
      </w:r>
    </w:p>
    <w:p>
      <w:pPr>
        <w:pStyle w:val="EditorialNote"/>
      </w:pPr>
      <w:r>
        <w:t>교감·번역 메모 | [교감·음사 주의] 「洛剎」「曩」「惡剎攞」를 둘러싼 설명은 저자의 번역·음사 비판을 그대로 옮겼다.</w:t>
      </w:r>
    </w:p>
    <w:p>
      <w:pPr>
        <w:pStyle w:val="EditorialNote"/>
      </w:pPr>
      <w:r>
        <w:t>교감·번역 메모 | [교감 주의] 현 TXT의 「今此長者多是梵本脫漏」는 바로 앞의 누락·군더더기 논의를 설명하는 저자의 교감 판단이므로 임의 보정하지 않았다.</w:t>
      </w:r>
    </w:p>
    <w:p>
      <w:pPr>
        <w:pStyle w:val="EditorialNote"/>
      </w:pPr>
      <w:r>
        <w:t>교감·번역 메모 | [이문 주의] 「名或是譯者之誤」는 저자가 번역상의 가능성을 지적한 문구이며 외부 범본 대조 없이 그대로 옮겼다.</w:t>
      </w:r>
    </w:p>
    <w:p>
      <w:pPr>
        <w:pStyle w:val="EditorialNote"/>
      </w:pPr>
      <w:r>
        <w:t>교감·번역 메모 | [구두 주의] 「如天珠網五於華藏下...」는 고정 분절 안에서 「如天珠網」과 다음 제5항 「五於華藏下」가 붙어 있다. 번역에서 의미상 두 절을 구분했으나 원문은 변경하지 않았다.</w:t>
      </w:r>
    </w:p>
    <w:p>
      <w:pPr>
        <w:pStyle w:val="Heading2"/>
        <w:keepNext/>
      </w:pPr>
      <w:r>
        <w:t>문단 022  ·  [0584c21]</w:t>
      </w:r>
    </w:p>
    <w:p>
      <w:pPr>
        <w:keepNext/>
      </w:pPr>
      <w:r>
        <w:t>원문</w:t>
      </w:r>
    </w:p>
    <w:p>
      <w:pPr>
        <w:pStyle w:val="SourceText"/>
      </w:pPr>
      <w:r>
        <w:t>[0584c21] 初來意者。前明此因之果。今辯前果之因。答前因問故次來也。因是果因故標果稱。又不以人取法知是誰因。前品初言。毘盧遮那曠劫修因之所嚴淨。今方顯其事。二釋名者。略云光明遍照。廣如前釋。三宗趣者。明因廣大為宗。證成前果為趣。四釋文一品分三。初總明本事之時。二有世界下。別顯本事之處。三彼勝音世界。最初劫中下。別顯時中本事。今初即二佛剎塵數劫也。二辨處中亦三。第一總明剎海。第二此世界海下。別明一剎。略無剎種。剎名勝音者。多佛出世說法音故。次彰其相。後說劫名可知。第三諸佛子彼勝音下的指一方。如今娑婆中。別說一四天下也。於中亦三。初總明感應之處。第二諸佛子此林東下。別明能感居人。第三諸佛子彼大林中下。別顯道場嚴事。今初有三。初明香海者。非持種之海。即如今四洲之海耳。二其海下。海出華山。三於其山下。明山頂之林。先標舉後顯嚴。說此林者佛於中現也。說城居人者總舉所化也。第二別明能感居人中亦三。初標主伴二城。二釋主城。三釋伴城。今初雖有天城以佛出故人城為主。二清淨下廣釋主城。於中先顯處嚴。城上守禦曰櫓。繞城別築土臺曰却敵。優鉢羅等。即青赤黃白四色蓮華。[1]從此大城下彰其人勝。[2]三其城次南[3]下。略釋伴城。於中先辨城名居類。後此一一下。顯圍繞莊嚴。世界不同安立少異。不可例此也。第三明道場中。先辨場嚴。二其道場前下。明蓮華香海為佛現故。大文第三別顯時中本事。文分為二。先總舉劫中多佛。後其第一下。一一別顯。正彰本事。經來不盡故無總結。今初將欲說別。先舉其總。言最初劫者。即種種莊嚴劫也。既云最初。即此後更有大劫。於理無違。第二正顯本事中歷事四佛。即為四別。第一逢一切功德山須彌勝雲佛。第二波羅蜜善眼莊嚴佛。第三最勝功德海佛。第四名稱普聞蓮華眼幢佛。各有諸佛子言。就初佛中文分為六。第一總標佛號。第二先瑞熟機。第三正顯佛興。第四毫光警召。第五當機雲集。第六廣演法門。今初也。一切功德山者。福德崇峻不可仰也。復言須彌者。定慧高妙難傾動也。言勝雲者。慈覆智潤廣無邊也。第二諸佛子下。先瑞熟機分二。初現瑞熟機。二其世界中下。覩瑞機熟。前中三。初標現時。謂百年前。次此摩尼下。正顯瑞相有其十種。於中說前世所行者。示其種子將成熟故。說佛名號令憶念故。說大行願。使修發故說轉法輪。使當聽習生法眼故。後現如是下結瑞意也。二機熟可知。第三爾時下。正顯佛興。於中分二。初一處道成。二如於下結通廣遍。初中先總。後其身[4]下別。別顯勝德略有十相。一示身相。法無不在。本自普周。智與理冥故。等彼真界。能令色相隨彼。融通法界塵毛重重全遍。二悲相。不捨因行無所不生。三成相。理行時處為一切道場。身智俱遊名為普詣。四色相湛然常住稱為妙色。色色無邊故云具足。並無質累是謂清淨。五勝相色容蔽於大眾。威德攝於群魔。力無畏圓。何能映奪。六貴相。無邊寶相圓明可貴。超過聖帝故曰分明。七應相不往普現如鏡中像。八無礙相。有感斯見無隔山河。九者化相。化從真流源無有異。十吉祥相。身智光照普稱世間。此上大同經初。二結通中且結同類一界。餘皆略也。第四爾時下毫光警召。文分為五。一放光處顯中道故。二[5]王光名。發[6]動宿種生起新善故。善根有三。一者生福及不動業。以施忍智三而為善根。二厭苦求滅以信等為根。三求無上慧。以四等不放逸五法。為根。通說善根。以依聖教發心為性。故云音也。三眷屬數無盡法故。四照分齊。充滿十方通方教故。五若有下明光勝益。文有十句。一無明重者自覺智開。二煩惱深者息現行惑。三勤修難出裂五蓋網。四三障重者摧諸障山。五未解脫者淨心垢種。六未信大者發起入住。七闕資糧者生其勝善。八未入地者除五怖畏。九色累功用滅身心苦。十滯無生者見佛趣果。此約差別對治以釋。若約橫配。生善見理。可以準思第五當機雲集中文二。先通顯諸王雲集致敬。後諸佛子下。別彰諸王雲集儀式。於中分二。先廣明喜見。後略列諸王。今初即正出本事之緣。文分為六。第一標名辨統。二總辨眷屬。三威光得益。四偈讚如來。五父王宣誥。六俱行詣佛。初文可知。第二夫人下總顯眷屬者。有德曰夫人。有色曰采女。王子別本云。二萬五千者。別梵本也。案瓔珞本業經上卷。云十住銅輪寶瓔珞。百福子為眷屬。生一佛土受佛學行。教化二天下。銀輪寶瓔珞五百子。金輪一千子。初地四天王一萬子。二地忉利天王二萬子。三地已上乃至淨居天王。但云眷屬亦如是。故知無過二萬子者。若三界王即當等覺。又以一切菩薩為眷屬。案喜見所統但以城言。又見佛興至第三佛。方云去世。五百銀輪斯為正也。或約教異理亦可通。上首云大威光者。有大威德[1]聖道光明故。第三爾時下。威光得益文分為二。先舉因總標。後何謂下列益明體。皆從勝用標名。一佛德圓滿摧障稱輪。定中能知故受斯稱。二此總持能持諸佛普法。三即空涉有名為方便。斯則權實雙行。為不共般若。稱體用之廣大。四以二嚴調伏真實慈也。五法雲震音能拔苦本。六稱理法喜故德無邊。自他俱慶心為最勝。七知離名法法亦應捨。如實捨也。八善巧起用平等無思。通從此生。故名為藏。九盡眾生界荷負無疲。要令信解為大願也。十所有辯才皆入佛智。自他俱照是曰光明。此上十法。初三功德法。次四熏修法。後三起化法。多言大者。境界無邊稱性廣大。智契貫達並受證名。第四偈讚如來。文分為二。先說偈之由。後正陳偈頌。十偈分三。初二示佛出現既滅闇。難遇不可失時。次[2]五令觀佛德。有德有慈真可歸也。後三引例勸歸。無遠不歸固宜往見。第五父王宣[3]誥文分為二。初宣[＊]誥所因。以聞讚故。太子道深親承佛益。王機猶淺轉假他聞。二正以偈[＊]誥。[4]偈有十[5]一分[6]之為三。[7]初三集眾勸觀。次七[8]勅令辦供。鄭注禮云。巾猶衣也。謂[9]以繒綵衣[10]帶於車。廣雅云。馭駕也。[11]餘並可知。後一偈[12]勸齎供佛。第六俱行詣佛。初導從持供。後至而設敬。第二復有妙華下。略列諸王文易可知。第六時彼如來下廣演法門文分為五。一佛轉法輪。二威光獲益。三以偈讚述。四傳化眾生。五佛加讚勵。今初也。佛解脫用主教。宣示剎塵眷屬。隨機益殊。第二是時大威下。得益中初總後別。總中上說三世佛法。即佛昔所集也。既見佛得益。轉受菩薩之名。所謂下別。智即是體光明語用。所照境殊故分十一也。一深定智明。一切法聚。略有三義。一正定等三。二善惡等三。三總收一切。不出有為無為二種法聚。二位相收一味性現。故云平等。定中證此名彼三昧。二大心智明。謂後後因果。皆入初心。略有三義。一後因初得故。言一切悉入。若修[13]塗至在初步。學者祿在其中。二菩提直心正念真如。真如門內攝一切法。三者三德開[14]發初後圓融。初發心時便成正覺故。三大智智明法界者。所照之體大也。普光明者。即相大也。智慧光明遍照法界義故。蘊恒沙性德故名為藏。妄惑本空。故云清淨明見。稱眼見性肉眼即同佛眼。四大願智明。知諸佛法願為本故。五大行智明。無邊果德此行入故。六速疾智明。謂趣入無生功用不退。無功大力一行含多。受斯稱也。七神通智明。三輪幹事出離不能。八大福智明照福嚴故。九大解智明。謂佛勝解力成莊嚴海。十佛用智明。普周法界。十一佛德智明。降魔制外。後三佛境故。但了知餘可證知。故云得入。第三以偈讚述文分二別。先因後偈。偈中分三。初一標益體用。次八顯用所見。於中前七見因後一見果。三一偈發願思齊。即前品初修治大願也。第四傳化眾生文分為三。初明自悟。二為一切下。明轉悟他顯示十法。與前自得十一有同有異。文並可知。三今如須彌山下。利他之益。第五如來讚勵中。偈有十一。初三讚發心得法大果當成。次四對劣顯勝進者圓德。次二外加。內智決證無疑。後二舉一例餘。行者即[15]得。第二遇第二佛文分為二。先結前生後。二正顯佛興。今初。謂將說後佛。故總論劫壽明多小劫者。欲顯多佛現故。說人壽佛壽者。由佛壽促而人壽長。故得威光一生歷事三佛。二彼佛滅下。[16]正顯佛興。文分為五。一明滅後佛興。二覩相獲益。三讚德勸詣。四眷屬同歸。五聞經悟入。今初也。此中佛名。謂智導萬行皆到彼岸。見性了了故名善眼。果由因飾是曰莊嚴。二爾時下。威光覩相獲益中二。先覩相即獲益之由也。二即得下正獲益也。先列後結。列有十種。一念佛三昧者。菩薩之父故首明之。乃至十地不離念佛。無邊海藏門者。蘊積名藏深廣稱海。然略有三義。一由此定中見多佛故。下文云。以佛為境界專念而不捨。是人得見佛其量與心等。由念能見所以稱門。二一一佛德。是無邊海藏。由念能知所以稱門。云何無邊海。劫海所修有行願海。成就色身有相好海。成就智身有辯才海。建立念處有名號海。修諸助道有功德海。安[17]立眾生有淨剎海。如是諸海一一無邊。各各出生蘊積名藏。三無邊勝德由念佛生故。此一門深廣蘊積。何者念法性身則契如理。念功德身成無邊德。念相好身證無邊相。障無不滅德無不生。一言蔽諸總由念佛。從此通悟所以稱門。即此一門說不可盡。二總持大智能達深法。三無緣普應。四等除熱惱。五佛深德海蘊積力用。菩薩緣此喜遍身心。六悲則心慼喜便浮動。深契法性則曠若虛空。悲喜兩亡。為平等清淨。七般若者。覺法實性離分別也。有可離者非真離也。知自性離不復離也。無離之離即真法界。真法界者。本來清淨。法界清淨即般若清淨。般若清淨則萬法本淨。萬法淨者。無淨無不淨為真淨也。實相般若為萬法之體。觀照冥此眾德攸依。故云身也。八通用智俱[1]故無礙隨現。九入法之深離說之垢。十智照佛法淨所知障。含藏眾德。二如是下。結中明歷事增進。故云十千。通達之言釋前即得。第三爾時下。讚德勸詣文分為二。初說偈後偈益。偈中分三。初一偈歎希慶遇。二有七偈歎佛勝德。於中三。初三身業。次三語業。後一意業。三有二偈勸眾同歸。後諸佛子下偈益可知。第四時大威光下。眷屬同歸。第五其佛下。聞經悟入文分為三。初佛為說經。二當機獲益。三如來讚述。今初主經。法界體性大方廣也。清淨佛也。莊嚴即華嚴也。有多眷屬者。顯此教圓。二彼諸下當機獲益。亦有十益。既云大眾。或一人得一。或二三四或具十者。威光先證故略不標。大眾之言亦已含矣。故下佛讚。然此十事略為二釋。一者如次配於十地十度。或取地義或取度義者。達一切法本來清淨名清淨智。不取淨相是名方便。即初地入證之智也。二則二地離破戒垢。是所除障。照諸善品即戒光明。三即忍度。忍為上嚴一切愛樂。四無剎不入無法不照。無見不淨。是為精進增廣眾行。約地義釋。以諸道品。燒無盡惑成無邊光。五趣向諸行能入俗也。禪度增故性能離垢。涉俗化物成福德雲。不迷實理為光明幢。六般若現前名隨入證。照深緣起名法海光。七功用已遠將入無功。為深發趣。權實無礙為大莊嚴。八見法實性。無功而修為極妙見。由此智慧復得灌頂故。仁王經云。後之三地同遣無明。同無功用故。非灌頂地是灌頂智。九顯了藥病。是功德海相辯才遍應。若月影流光。十智圓離障。方於佛願而生信解。故曰出生。二者此上十門。隨一一事以立其名。未必全將配於地位。或通配諸位。或復不次。以人無量隨[2]證不同。普賢巧說故。文含多義。第三時彼下。如來述讚十頌分二。前六讚其已具勝德當成極果。皆前半已獲。後半當證。獨第四偈三句是因。後四偈行齊佛因當如佛證。皆三句舉佛行。後一句齊佛德。然此中述讚望前遇光得益及向大眾所得。多有相同義。必述上可以意消息之。遇第三佛文分為六。一如來出時。前佛滅後等時也。二彼摩尼下。正明現世。立斯號者。功德海滿無加過也。三時大威光下。威光往供。四時彼如來下。佛為說經。見普法故名為普眼。以慧為性故曰光明。況一眼即十眼。融無障礙。眼外無法方真普眼。以諸緣發見即緣各為根。因沒果中緣皆號眼。故全色為眼。恒見色而無緣。全眼為色恒稱見而非我矣。五爾時下威光得益。五度皆福定為最。大寂無不照名普光明。得此已下彰其定用。福非福言略有二意。一福即是善非福是罪。二福即是相非福即性。雙了性相故。經云。福德即非福德性。此即深也了一切者廣也。故有海言。遇於初佛但得十者。自力未勝故。次佛十千者道轉深故。今唯一者道已滿故。第六時彼佛下。如來記別。十一偈分四。初四顯具菩提心。謂初有願。次偈有悲。四有智光。三兼精進。通策三心故。菩提心圓當成妙智。次四[3]上入佛境。三有一偈示其果相得同諸佛。四有二偈。讚其現能利他住普賢行。遇第四佛文分為四。一佛出入中。二天王就供。三如來說法。四得益還歸。今初。約相目類青蓮。約德心無所染。相德高顯名稱外彰。摧邪眾歸故曰幢也。二是時下。天王就供中二。先明菩薩行進。報處天宮。此城即是品初所列之一。後知佛可歸持華往供。三時彼下說經。方便之言略有三種。一無實權施曲巧方便也。二理本無言假言而言。大方便也。三權實無滯。亦大方便。事理皆彰方曰普門。四時天王下。得益還歸中。聞上普門正受安住。法喜無盡故名曰藏。由此證達諸實相海。此劫之中。十須彌塵數如來。今但云四。又無結會古今現證得益等者。經來未盡故也。若結會者。應云爾時威光菩薩者毘盧遮那是等。所信因果會竟。</w:t>
      </w:r>
      <w:r>
        <w:br/>
      </w:r>
      <w:r/>
      <w:r>
        <w:br/>
      </w:r>
      <w:r>
        <w:t>如來名號品第七(此下第二修因契果生解分第二會初從此第十二經盡第十三經菩薩問明品)</w:t>
      </w:r>
    </w:p>
    <w:p>
      <w:pPr>
        <w:keepNext/>
      </w:pPr>
      <w:r>
        <w:t>한국어 직역</w:t>
      </w:r>
    </w:p>
    <w:p>
      <w:pPr>
        <w:pStyle w:val="TranslationText"/>
      </w:pPr>
      <w:r>
        <w:t>첫째, 내의는 이러하다. 앞에서는 이 인의 과를 밝혔고, 이제는 앞의 과의 인을 분별한다. 앞의 인에 대한 질문에 답하기 때문에 다음에 이 품이 온다. 인은 과의 인이기 때문에 과의 명칭을 표제로 삼았다. 또 사람으로 법을 취하지 않으면 누구의 인인지 알 수 없기 때문이다. 앞 품의 처음에서 말하기를, 비로자나가 광겁 동안 닦은 인으로 장엄하고 청정하게 한 것이라고 하였는데, 이제 비로소 그 일을 드러낸다. 둘째는 이름을 해석한다. 간략히 말하면 ‘광명이 두루 비춘다’는 뜻이다. 자세한 것은 앞에서 해석한 것과 같다. 셋째는 종취이다. 인의 광대함을 밝히는 것을 종으로 삼고, 앞의 과를 증성하는 것을 취로 삼는다. 넷째는 본문 해석으로, 한 품이 셋으로 나뉜다. 처음은 본사의 때를 총괄하여 밝힌다. 둘째 ‘세계가 있다’ 이하에서는 본사의 장소를 따로 드러낸다. 셋째 ‘그 승음세계의 최초의 겁 가운데’ 이하에서는 그 때의 본사를 따로 드러낸다. 이제 처음은 곧 두 불찰 티끌 수만큼의 겁이다. 둘째, 장소를 분별하는 가운데 또한 셋이 있다. 첫째는 찰해를 총괄하여 밝힌다. 둘째 ‘이 세계해’ 이하에서는 한 찰을 따로 밝힌다. 찰종은 간략히 생략하였다. 찰의 이름이 승음(勝音)인 것은 많은 부처가 세상에 출현하여 법음을 설했기 때문이다. 다음에는 그 상을 드러내고, 뒤에는 겁의 이름을 말하니 알 수 있다. 셋째 ‘불자들이여, 그 승음’ 이하에서는 한 방위를 정확히 가리킨다. 마치 지금 사바세계 가운데에서 따로 하나의 사천하를 말하는 것과 같다. 그 가운데 또한 셋이다. 처음은 감응이 일어나는 곳을 총괄하여 밝힌다. 둘째 ‘불자들이여, 이 숲의 동쪽’ 이하에서는 감응하게 하는 거주민을 따로 밝힌다. 셋째 ‘불자들이여, 그 큰 숲 가운데’ 이하에서는 도량의 장엄한 일을 따로 드러낸다. 이제 처음에는 셋이 있다. 처음 향해를 밝힌 것은 찰종을 지탱하는 향해가 아니라, 곧 지금의 사주를 둘러싼 바다와 같은 것일 뿐이다. 둘째 ‘그 바다’ 이하에서는 바다에서 연화산이 나옴을 말한다. 셋째 ‘그 산 위’ 이하에서는 산 정상의 숲을 밝힌다. 먼저 표하여 들고 뒤에 장엄을 드러낸다. 이 숲을 말한 것은 부처가 그 가운데 나타나기 때문이다. 성의 거주민을 말한 것은 교화 대상 전체를 든 것이다. 둘째, 감응하게 하는 거주민을 따로 밝히는 가운데 또한 셋이다. 처음은 주성(主城)과 반성(伴城) 두 성을 표한다. 둘째는 주성을 해석한다. 셋째는 반성을 해석한다. 이제 처음에는 천성도 있지만 부처가 출현하므로 사람의 성을 주로 삼는다. 둘째 ‘청정’ 이하에서는 주성을 자세히 풀이한다. 그 가운데 먼저 장소의 장엄을 드러낸다. 성 위에서 수비하는 것을 노(櫓)라 한다. 성을 둘러 따로 쌓은 토대를 각적(却敵)이라 한다. 우발라(優鉢羅) 등은 곧 청색·적색·황색·백색의 네 가지 연화이다. ‘이 큰 성으로부터’ 이하에서는 그 사람의 뛰어남을 드러낸다. 셋째 ‘그 성의 남쪽’ 이하에서는 반성을 간략히 해석한다. 그 가운데 먼저 성의 이름과 거주하는 부류를 분별하고, 뒤의 ‘이 하나하나’ 이하에서는 둘러싼 장엄을 드러낸다. 세계가 같지 않아 안립도 조금 다르므로, 이것을 저것에 그대로 예로 삼아서는 안 된다. 셋째 도량을 밝히는 가운데 먼저 도량의 장엄을 분별하고, 둘째 ‘그 도량 앞’ 이하에서는 부처가 나타나기 위한 연화향해를 밝힌다. 대문 제3은 때 가운데의 본사를 따로 드러낸다. 글은 둘로 나뉜다. 먼저 그 겁 가운데 많은 부처가 있음을 총괄하여 들고, 뒤의 ‘그 첫째’ 이하에서는 하나하나 따로 드러낸다. 바로 본사를 드러내는 것이다. 경문이 다 전해오지 않았으므로 총결이 없다. 이제 따로 말하려 하면서 먼저 그 전체를 든다. ‘최초의 겁’이라고 한 것은 곧 종종장엄겁(種種莊嚴劫)이다. 이미 ‘최초’라고 하였으니, 이 뒤에 다시 큰 겁이 있다고 해도 이치에 어긋나지 않는다. 둘째, 본사를 바로 드러내는 가운데 네 부처를 차례로 섬긴다. 곧 넷으로 나뉜다. 첫째는 일체공덕산수미승운불(一切功德山須彌勝雲佛)을 만난 것이다. 둘째는 바라밀선안장엄불(波羅蜜善眼莊嚴佛)이다. 셋째는 최승공덕해불(最勝功德海佛)이다. 넷째는 명칭보문연화안당불(名稱普聞蓮華眼幢佛)이다. 각각 ‘불자들이여’라는 말이 있다. 첫째 부처의 글 가운데는 여섯으로 나뉜다. 첫째는 부처의 명호를 총괄하여 표한다. 둘째는 먼저 서상으로 근기를 성숙시킨다. 셋째는 부처의 출현을 바로 드러낸다. 넷째는 백호 광명으로 경책하고 부른다. 다섯째는 당기의 대중이 구름처럼 모인다. 여섯째는 법문을 널리 연설한다. 이제 처음이다. ‘일체공덕산(一切功德山)’이라는 것은 복덕이 높고 우뚝하여 우러러보기 어렵다는 뜻이다. 다시 ‘수미(須彌)’라고 한 것은 정과 혜가 높고 묘하여 기울이기 어렵다는 뜻이다. ‘승운(勝雲)’이라고 한 것은 자비가 덮고 지혜가 적셔 주는 것이 넓고 끝없다는 뜻이다. 둘째 ‘불자들이여’ 이하에서는 먼저 서상으로 근기를 성숙시키며, 둘로 나뉜다. 처음은 서상을 나타내 근기를 성숙시키고, 둘째 ‘그 세계 가운데’ 이하에서는 서상을 보고 근기가 성숙함을 말한다. 앞부분 가운데 셋이 있다. 처음은 서상이 나타난 때를 표한다. 곧 백 년 전이다. 다음 ‘이 마니’ 이하에서는 서상의 모습을 바로 드러내는데 열 가지가 있다. 그 가운데 ‘전생에 행한 바를 말한다’고 한 것은 그 종자가 장차 성숙할 것을 보여 주기 때문이다. 부처의 명호를 말하는 것은 기억하게 하기 위함이다. 대행과 대원을 말하는 것은 닦고 발하게 하기 위함이며, 법륜을 굴림을 말하는 것은 장차 듣고 익혀 법안을 내게 하기 위함이다. 뒤의 ‘이와 같은 것을 나타내고’ 이하에서는 서상을 나타낸 뜻을 맺는다. 둘째, 근기가 성숙한 것은 알 수 있다. 셋째 ‘그때’ 이하에서는 부처의 출현을 바로 드러낸다. 그 가운데 둘로 나뉜다. 처음은 한 곳에서 도를 이루고, 둘째 ‘이와 같이’ 이하에서는 널리 두루 통함을 맺는다. 처음 가운데 먼저 총괄하고, 뒤의 ‘그 몸’ 이하에서 따로 드러낸다. 따로 드러내는 뛰어난 덕에 대략 열 가지 상이 있다. 첫째는 몸의 상을 보이는 것이다. 법은 존재하지 않는 곳이 없고, 본래 스스로 두루하다. 지혜가 이치와 계합하므로 저 진여계와 같아지고, 색상이 그것을 따라 법계의 티끌과 털끝까지 중중하게 융통하여 온전히 두루하게 한다. 둘째는 비상(悲相)이다. 인의 행을 버리지 않고 태어나지 않는 곳이 없다. 셋째는 성취의 상이다. 이치·행·시·처가 모두 일체의 도량이 되고, 몸과 지혜가 함께 노니는 것을 ‘두루 나아간다’고 한다. 넷째는 색상이 맑고 고요하여 항상 머무는 것이므로 ‘묘색’이라 하고, 색마다 끝이 없으므로 ‘구족’이라 하며, 모두 질애의 누가 없으므로 ‘청정’이라 한다. 다섯째는 뛰어난 상으로, 색용이 대중을 가리고 위덕이 여러 마군을 포섭한다. 힘과 무외가 원만하니, 어찌 능히 그것을 가리거나 빼앗겠는가. 여섯째는 귀한 상이다. 끝없는 보배 상이 원만하고 밝아 귀하게 여길 만하며, 성제(聖帝)를 뛰어넘으므로 ‘분명하다’고 한다. 일곱째는 응상(應相)으로, 가지 않아도 두루 나타나는 것이 거울 속의 영상과 같다. 여덟째는 무애의 상이다. 감응이 있으면 곧 보이므로 산과 강도 막지 못한다. 아홉째는 화상(化相)이다. 교화는 진실에서 흘러나오므로 근원이 다르지 않다. 열째는 길상의 상이다. 몸과 지혜의 광명이 두루 비추어 세간에 널리 걸맞는다. 이상은 경의 처음과 대체로 같다. 둘째 결통에서는 우선 같은 종류의 한 세계만 맺고, 나머지는 모두 생략하였다. 넷째 ‘그때’ 이하에서는 백호광명으로 경책하고 부른다. 글은 다섯으로 나뉜다. 첫째는 광명을 놓는 곳이니 중도를 드러내기 때문이다. 둘째는 광명의 이름이다. 묵은 종자를 발동시키고 새로운 선을 일으키기 때문이다. 선근에는 세 가지가 있다. 첫째는 복업과 부동업을 내는 것으로, 보시·인욕·지혜 세 가지를 선근으로 삼는다. 둘째는 고통을 싫어하고 멸을 구하는 것으로 믿음 등을 근으로 삼는다. 셋째는 위없는 지혜를 구하는 것으로, 사등(四等)·불방일·오법을 근으로 삼는다. 선근을 통틀어 말하면 성교에 의지해 발심하는 것을 그 성품으로 삼는다. 그러므로 ‘음(音)’이라고 한 것이다. 셋째, 권속의 수는 법이 무진하기 때문이다. 넷째는 비추는 범위이다. 시방을 가득 채우니, 방소에 두루 통하는 가르침이기 때문이다. 다섯째 ‘만약 어떤 이가’ 이하에서는 광명의 뛰어난 이익을 밝힌다. 글에는 열 구절이 있다. 첫째, 무명이 무거운 이는 스스로 깨닫는 지혜가 열린다. 둘째, 번뇌가 깊은 이는 현행의 혹이 그친다. 셋째, 부지런히 닦아도 벗어나기 어려운 이는 오개의 그물을 찢는다. 넷째, 삼장이 무거운 이는 여러 장애의 산을 무너뜨린다. 다섯째, 아직 해탈하지 못한 이는 마음의 때와 종자를 깨끗이 한다. 여섯째, 아직 대승을 믿지 못한 이는 발심하여 주(住)에 들어가게 한다. 일곱째, 자량이 부족한 이는 뛰어난 선을 내게 한다. 여덟째, 아직 지에 들어가지 못한 이는 다섯 두려움을 없앤다. 아홉째, 색의 부담과 공용이 있는 이는 몸과 마음의 괴로움을 없앤다. 열째, 무생에 막혀 있는 이는 부처를 보고 과를 향한다. 이는 차별된 대치에 의거하여 풀이한 것이다. 만약 가로로 배대한다면, 선을 내는 것과 이치를 보는 것으로 준하여 생각할 수 있다. 다섯째 당기의 대중이 구름처럼 모이는 글에는 둘이 있다. 먼저 여러 왕이 구름처럼 모여 와 공경을 바침을 통틀어 드러낸다. 뒤의 ‘불자들이여’ 이하에서는 여러 왕이 구름처럼 모이는 의식을 따로 드러낸다. 그 가운데 둘로 나뉜다. 먼저 희견왕을 널리 밝히고, 뒤에는 여러 왕을 간략히 열거한다. 이제 처음은 곧 본사의 인연을 바로 드러낸 것이다. 글은 여섯으로 나뉜다. 첫째는 이름을 표하고 다스리는 범위를 분별한다. 둘째는 권속을 총괄하여 분별한다. 셋째는 위광이 이익을 얻는다. 넷째는 게송으로 여래를 찬탄한다. 다섯째는 부왕이 선포하여 명한다. 여섯째는 함께 가서 부처께 나아간다. 첫째 글은 알 수 있다. 둘째 ‘부인’ 이하에서는 권속을 총괄하여 드러낸다. 덕이 있는 이를 부인이라 하고, 용모가 있는 이를 채녀라 한다. 왕자에 대해서는 다른 본에서 말하기를, ‘이만 오천’이라고 하였는데, 이는 다른 범본이다. 『영락본업경』 상권을 살펴보면, 십주의 동륜보영락은 백 명의 복덕 있는 아들을 권속으로 삼고, 한 불토에 태어나 부처에게서 행을 배우며, 두 천하를 교화한다고 하였다. 은륜보영락은 오백 명의 아들이고, 금륜은 천 명의 아들이다. 초지의 사천왕은 일만 명의 아들이며, 이지의 도리천왕은 이만 명의 아들이다. 삼지 이상에서 정거천왕에 이르기까지는 다만 ‘권속도 또한 이와 같다’고 하였다. 그러므로 이만 명의 아들을 넘지 않는다고 알아야 한다. 만약 삼계의 왕이라면 곧 등각에 해당하고, 또 일체 보살을 권속으로 삼는다. 희견왕이 다스리는 범위를 살펴보면 다만 성을 들어 말하였고, 또 부처가 출현함을 보아 셋째 부처에 이르러서야 비로소 세상을 떠났다고 하였다. 오백의 은륜이라는 것이 바로 옳다. 혹은 교가 다른 데에 의거한다면 이치상 또한 통할 수 있다. 상수인 ‘대위광’이라고 한 것은 큰 위덕과 성도의 광명이 있기 때문이다. 셋째 ‘그때’ 이하에서는 위광이 이익을 얻는 글을 둘로 나눈다. 먼저 인을 들어 총괄하여 표하고, 뒤의 ‘무엇을 말하는가’ 이하에서는 이익을 열거하여 그 체를 밝힌다. 모두 뛰어난 작용을 따라 이름을 세웠다. 첫째, 부처의 덕이 원만하여 장애를 꺾으므로 ‘륜’이라 한다. 정 가운데서 능히 아는 까닭에 이 이름을 받는다. 둘째, 이 총지는 모든 부처의 보편한 법을 능히 지닌다. 셋째, 공에 즉하여 유에 들어가는 것을 방편이라 한다. 이는 곧 권과 실을 함께 행하는 것이다. 공통되지 않는 반야가 되고, 체와 용의 광대함에 걸맞는다. 넷째, 복과 지혜의 두 장엄으로 조복하니 참된 자비이다. 다섯째, 법운이 소리를 떨쳐 괴로움의 근본을 뽑아낸다. 여섯째, 이치에 맞는 법희이므로 덕이 끝이 없고, 자타가 함께 기뻐하므로 마음이 가장 뛰어나다. 일곱째, 이름을 떠난 법을 알며 법 또한 마땅히 버려야 함을 안다. 여실히 버리는 것이다. 여덟째, 선교하게 작용을 일으키되 평등하여 사량이 없다. 신통이 여기에서 생겨나므로 ‘장’이라 이름한다. 아홉째, 중생계를 다하도록 짊어지되 피로함이 없다. 반드시 믿고 이해하게 하므로 대원이다. 열째, 지닌 모든 변재가 모두 불지에 들어가고, 자타를 함께 비추므로 ‘광명’이라 한다. 이상의 열 가지 법에서 처음 세 가지는 공덕법이고, 다음 네 가지는 훈수법이며, 뒤의 세 가지는 교화를 일으키는 법이다. ‘대’라고 많이 말한 것은 경계가 끝이 없어 성품에 맞게 광대하기 때문이며, 지혜가 계합하고 관통하므로 모두 ‘증’이라는 이름을 받는다. 넷째는 게송으로 여래를 찬탄한다. 글은 둘로 나뉜다. 먼저 게송을 말하게 된 까닭이고, 뒤에는 게송을 바로 진술한다. 열 게송은 셋으로 나뉜다. 처음 둘은 부처의 출현이 이미 어둠을 없앴음을 보이고, 만나기 어려우므로 때를 놓쳐서는 안 됨을 말한다. 다음 다섯은 부처의 덕을 관찰하게 한다. 덕도 있고 자비도 있으니 참으로 귀의할 만하다. 뒤의 셋은 예를 들어 귀의하도록 권한다. 먼 곳에서도 귀의하지 않는 이가 없으니 진실로 마땅히 가서 뵈어야 한다. 다섯째 부왕이 선포하여 명하는 글은 둘로 나뉜다. 처음은 선포하여 명하게 된 까닭이다. 찬탄을 들었기 때문이다. 태자는 도가 깊어 직접 부처의 이익을 받았지만, 왕의 근기는 아직 얕아서 다시 다른 이의 말을 빌려 듣는다. 둘째는 바로 게송으로 선포하여 명한다. 게송은 열하나이며 셋으로 나뉜다. 처음 셋은 대중을 모아 관찰하도록 권하고, 다음 일곱은 공양구를 마련하도록 명한다. 정현의 『예』 주에서 말하기를, ‘건(巾)은 옷과 같다’고 하였으니, 곧 비단옷을 수레에 둘러매는 것을 말한다. 『광아』에서 말하기를, ‘어(馭)는 수레를 모는 것이다’라고 하였다. 나머지는 모두 알 수 있다. 뒤의 한 게송은 공양물을 가지고 부처께 나아가도록 권한다. 여섯째는 함께 가서 부처께 나아간다. 처음에는 인도하는 무리들이 공양물을 지니고, 뒤에는 도착하여 공경을 베푼다. 둘째 ‘다시 묘한 꽃이 있다’ 이하에서는 여러 왕을 간략히 열거하니 글은 쉽게 알 수 있다. 여섯째 ‘그때 그 여래’ 이하에서 법문을 널리 연설하는 글은 다섯으로 나뉜다. 첫째는 부처가 법륜을 굴린다. 둘째는 위광이 이익을 얻는다. 셋째는 게송으로 찬탄하여 서술한다. 넷째는 중생에게 전하여 교화한다. 다섯째는 부처가 가지하고 찬탄하여 독려한다. 이제 첫째이다. 부처의 해탈 작용이 가르침을 주재하고, 찰진수의 권속에게 널리 보이며, 근기에 따라 이익이 다르다. 둘째 ‘이때 대위광’ 이하에서는 이익을 얻는 가운데 먼저 총괄하고 뒤에 따로 설명한다. 총괄하는 가운데 위에서는 삼세 부처의 법을 말하였는데, 곧 부처가 옛날에 모은 바이다. 이미 부처를 뵙고 이익을 얻었으므로 바뀌어 보살이라는 이름을 받는다. ‘이른바’ 이하에서는 따로 설명한다. 지는 곧 체이고 광명은 말의 작용이다. 비추는 경계가 다르므로 열한 가지로 나눈다. 첫째는 깊은 선정의 지혜 광명이다. ‘일체법취’에는 대략 세 가지 뜻이 있다. 첫째는 정정 등의 세 가지이고, 둘째는 선·악 등의 세 가지이며, 셋째는 일체를 총괄하여 거두는 것이다. 유위와 무위 두 종류의 법취를 벗어나지 않는다. 두 지위가 서로 거두어 한맛의 성품이 나타나므로 ‘평등’이라 한다. 선정 가운데 이것을 증득하므로 저 삼매라 이름한다. 둘째는 큰마음의 지혜 광명이다. 뒤의 뒤에 있는 인과가 모두 첫 마음에 들어간다는 뜻이다. 대략 세 가지 뜻이 있다. 첫째, 뒤의 인이 처음에서 얻어지기 때문이다. 그래서 ‘일체가 모두 들어간다’고 말한다. 수행의 길을 닦음은 첫걸음에 달려 있고, 배우는 이의 녹이 그 가운데 있다. 둘째, 보리의 곧은 마음은 진여를 바르게 생각한다. 진여문 안에 일체법이 포섭된다. 셋째, 삼덕이 열리어 처음과 뒤가 원융하므로 처음 발심할 때 곧 정각을 이루기 때문이다. 셋째는 큰 지혜의 지명으로서 법계라는 것이다. 비추는 대상의 체가 큰 것이다. ‘보광명’이라는 것은 곧 상대(相大)이다. 지혜의 광명이 법계를 두루 비추는 뜻이기 때문이다. 항하사 같은 성덕을 쌓아 두므로 ‘장’이라 이름한다. 망혹은 본래 공하므로 ‘청정하게 밝히 본다’고 한다. 눈의 성품에 맞추어 보면 육안이 곧 불안과 같다. 넷째는 대원의 지혜 광명이다. 모든 부처의 법은 원을 근본으로 삼음을 알기 때문이다. 다섯째는 대행의 지혜 광명이다. 끝없는 과덕에 이 행이 들어가기 때문이다. 여섯째는 신속한 지혜 광명이다. 무생에 들어가 공용이 물러나지 않음을 말한다. 무공용의 큰 힘으로 한 행이 많은 것을 포함하므로 이 이름을 받는다. 일곱째는 신통의 지혜 광명이다. 삼륜으로 일을 이루는 데 출리로는 능히 하지 못한다. 여덟째는 큰 복의 지혜 광명이니 복장엄을 비추기 때문이다. 아홉째는 큰 해의 지혜 광명이다. 부처의 뛰어난 승해력으로 장엄의 바다를 이룬다는 뜻이다. 열째는 부처 작용의 지혜 광명이다. 법계에 두루 미친다. 열한째는 부처 덕의 지혜 광명이다. 마군을 항복시키고 외도를 제압한다. 뒤의 세 가지는 부처의 경계이므로 다만 알아야 하고, 나머지는 증득할 수 있다. 그러므로 ‘들어감을 얻는다’고 한다. 셋째 게송으로 찬탄하여 서술하는 글은 둘로 나뉜다. 먼저 인연이고 뒤가 게송이다. 게송은 셋으로 나뉜다. 처음 한 게송은 이익의 체와 용을 표하고, 다음 여덟은 그 작용으로 본 바를 드러낸다. 그 가운데 앞의 일곱은 인을 보고 뒤의 하나는 과를 본다. 셋째 한 게송은 원을 발하여 같아지기를 생각한다. 곧 앞 품 첫머리의 ‘대원을 닦아 다스린다’는 것이다. 넷째 중생에게 전하여 교화하는 글은 셋으로 나뉜다. 처음은 스스로 깨달음을 밝히고, 둘째 ‘일체를 위하여’ 이하에서는 깨달음을 남에게 돌려 열 가지 법을 나타낸다. 앞에서 자신이 얻은 열한 가지와 같은 것도 있고 다른 것도 있다. 글은 모두 알 수 있다. 셋째 ‘지금 수미산과 같이’ 이하에서는 남을 이롭게 한 이익을 밝힌다. 다섯째 여래가 찬탄하여 독려하는 가운데 게송은 열하나이다. 처음 셋은 발심하여 법을 얻었으므로 장차 큰 과를 이룰 것을 찬탄하고, 다음 넷은 열등한 것과 대조하여 뛰어남을 드러내며 나아가는 이의 원만한 덕을 밝힌다. 다음 둘은 밖에서 가지하고, 안의 지혜로 반드시 증득하여 의심이 없음을 말한다. 뒤의 둘은 하나를 들어 나머지를 예시한다. 행하는 이는 곧 얻게 된다. 둘째, 둘째 부처를 만나는 글은 둘로 나뉜다. 먼저 앞을 맺어 뒤를 일으키고, 둘째는 부처의 출현을 바로 드러낸다. 이제 첫째이다. 뒤의 부처를 말하려 하므로 먼저 겁의 수명을 총론하여 작은 겁이 많음을 밝힌 것은 많은 부처가 나타남을 드러내려는 까닭이다. 사람의 수명과 부처의 수명을 말한 것은 부처의 수명은 짧고 사람의 수명은 길기 때문에 위광이 한 생에 세 부처를 차례로 섬길 수 있었음을 밝힌 것이다. 둘째 ‘그 부처가 멸한 뒤’ 이하에서는 부처의 출현을 바로 드러낸다. 글은 다섯으로 나뉜다. 첫째는 전 부처가 멸한 뒤 다음 부처가 출현함을 밝힌다. 둘째는 상을 보고 이익을 얻는다. 셋째는 덕을 찬탄하고 나아가도록 권한다. 넷째는 권속이 함께 귀의한다. 다섯째는 경을 듣고 깨달아 들어간다. 이제 첫째이다. 이 가운데 부처의 이름은 지혜가 만행을 이끌어 모두 피안에 이르게 하고, 성품을 밝고 분명하게 보므로 ‘선안’이라 하며, 과가 인으로 말미암아 장식되므로 ‘장엄’이라 한다. 둘째 ‘그때’ 이하에서는 위광이 상을 보고 이익을 얻는 것을 둘로 나눈다. 먼저 상을 보는 것은 곧 이익을 얻는 까닭이다. 둘째 ‘곧 얻었다’ 이하에서는 이익을 바로 밝힌다. 먼저 열거하고 뒤에 맺는다. 열거에는 열 가지가 있다. 첫째 염불삼매라는 것은 부처가 보살의 아버지이므로 먼저 밝힌 것이다. 십지에 이르기까지 염불을 떠나지 않는다. ‘무변해장문’이라는 것은 쌓아 모으는 것을 장이라 하고 깊고 넓은 것을 해라 한다. 대략 세 가지 뜻이 있다. 첫째, 이 선정 가운데 많은 부처를 보기 때문이다. 아래 글에서 말하기를, ‘부처를 경계로 삼아 오로지 생각하여 버리지 않으면, 이 사람은 부처를 보는데 그 양이 마음과 같다’고 하였다. 생각함으로써 능히 볼 수 있으므로 ‘문’이라 한다. 둘째, 하나하나의 부처 덕이 끝없는 해장이다. 생각함으로써 능히 알 수 있으므로 ‘문’이라 한다. 무엇을 ‘끝없는 바다’라고 하는가. 겁해 동안 닦은 것에는 행원해가 있고, 색신을 성취함에는 상호해가 있으며, 지신을 성취함에는 변재해가 있고, 염처를 세움에는 명호해가 있으며, 여러 조도법을 닦음에는 공덕해가 있고, 중생을 안립함에는 정찰해가 있다. 이와 같은 여러 바다는 하나하나가 끝이 없고, 각각 생겨나 쌓이므로 장이라 한다. 셋째, 끝없는 뛰어난 덕이 염불에서 생기기 때문이다. 이 한 문이 깊고 넓으며 쌓아 모은다. 어째서인가. 법성신을 생각하면 여리와 계합하고, 공덕신을 생각하면 끝없는 덕을 이루며, 상호신을 생각하면 끝없는 상을 증득한다. 없어지지 않는 장애가 없고 생기지 않는 덕이 없다. 한마디로 모든 것을 덮어 말하면 모두 염불에서 말미암는다. 이로부터 널리 깨달으므로 ‘문’이라 한다. 이 한 문만으로도 다 말할 수 없다. 둘째는 총지의 큰 지혜로 깊은 법을 통달한다. 셋째는 무연으로 두루 응한다. 넷째는 평등하게 열뇌를 없앤다. 다섯째는 부처의 깊은 덕의 바다가 힘과 작용을 쌓아 두고, 보살이 이를 반연하여 기쁨이 몸과 마음에 두루한다. 여섯째, 비는 마음을 슬프게 하고 희는 곧 들뜨게 하지만, 법성에 깊이 계합하면 광대하기가 허공과 같다. 비와 희를 둘 다 잊는 것이 평등청정이다. 일곱째 반야라는 것은 법의 실성을 깨달아 분별을 여읜 것이다. 떠날 것이 따로 있다면 참으로 떠난 것이 아니다. 자성이 떠나 있음을 알면 다시 떠날 것이 없다. 떠남 없는 떠남이 곧 참된 법계이다. 참된 법계라는 것은 본래 청정하다. 법계가 청정하면 곧 반야가 청정하고, 반야가 청정하면 만법이 본래 청정하다. 만법이 청정하다는 것은 청정함도 청정하지 않음도 없는 것이 참된 청정이라는 뜻이다. 실상반야는 만법의 체이고, 관조가 이것과 계합하면 모든 덕이 의지하는 바가 되므로 ‘신’이라고 한다. 여덟째는 신통의 작용과 지혜가 함께하므로 걸림 없이 따라 나타난다. 아홉째는 법에 들어감이 깊어 말의 때를 떠난다. 열째는 지혜가 불법을 비추어 소지장을 깨끗이 하고, 여러 덕을 함장한다. 둘째 ‘이와 같이’ 이하에서는 결문 가운데 여러 부처를 섬기며 더욱 나아감을 밝힌다. 그러므로 ‘일만’이라 한다. ‘통달’이라는 말은 앞의 ‘곧 얻었다’를 해석한 것이다. 셋째 ‘그때’ 이하에서는 덕을 찬탄하여 나아가도록 권하는 글을 둘로 나눈다. 처음은 게송을 말하고 뒤에는 게송으로 인한 이익이다. 게송은 셋으로 나뉜다. 처음 한 게송은 만나기 어려운 때를 만나 기뻐함을 찬탄하고, 둘째 일곱 게송은 부처의 뛰어난 덕을 찬탄한다. 그 가운데 셋으로 나뉜다. 처음 셋은 신업이고, 다음 셋은 어업이며, 뒤의 하나는 의업이다. 셋째 두 게송은 대중에게 함께 귀의하도록 권한다. 뒤의 ‘불자들이여’ 이하의 게송 이익은 알 수 있다. 넷째 ‘이때 대위광’ 이하에서는 권속이 함께 귀의한다. 다섯째 ‘그 부처’ 이하에서는 경을 듣고 깨달아 들어가는 글을 셋으로 나눈다. 처음은 부처가 경을 설하고, 둘째는 당기가 이익을 얻으며, 셋째는 여래가 찬탄하여 서술한다. 이제 처음의 주된 경을 말한다. 법계의 체성은 대방광이고, 청정은 부처이며, 장엄은 곧 화엄이다. 많은 권속이 있다는 것은 이 가르침이 원만함을 드러낸다. 둘째 ‘저 모든’ 이하에서는 당기가 이익을 얻는다. 또한 열 가지 이익이 있다. 이미 ‘대중’이라 하였으니, 혹 한 사람이 하나를 얻고, 혹 둘·셋·넷을 얻거나 혹 열을 모두 갖추어 얻는 자도 있다. 위광은 먼저 증득하였으므로 따로 표하지 않았고, ‘대중’이라는 말에도 이미 포함되어 있다. 그러므로 아래에서 부처가 찬탄한다. 이 열 가지 일에는 대략 두 가지 해석이 있다. 첫째는 차례대로 십지와 십도에 배대하는 것이다. 혹 지의 뜻을 취하고 혹 도의 뜻을 취한다. 일체법이 본래 청정함을 통달하는 것을 청정지라 하고, 청정의 상을 취하지 않는 것을 방편이라 한다. 곧 초지에서 증득에 들어가는 지혜이다. 둘째는 이지가 파계의 때를 여의는 것이며, 이것이 제거되는 장애이다. 여러 선품을 비추는 것이 곧 계의 광명이다. 셋째는 곧 인욕도이다. 인욕은 으뜸가는 장엄이어서 모두가 좋아한다. 넷째는 들어가지 않는 찰이 없고 비추지 않는 법이 없으며, 보아도 청정하지 않은 것이 없다. 이것이 정진으로 여러 행을 늘리고 넓히는 것이다. 지의 뜻에 의거하여 해석하면, 여러 도품으로 끝없는 혹을 태워 끝없는 광명을 이룬다. 다섯째는 여러 행을 향해 나아가 능히 속제에 들어간다. 선정도가 증장하므로 성품이 능히 때를 여의고, 속제에 들어가 중생을 교화하므로 복덕의 구름을 이루며, 실리를 미혹하지 않으므로 광명당이 된다. 여섯째는 반야가 현전하는 것을 ‘따라 들어가 증득한다’고 하고, 깊은 연기를 비추므로 법해광이라 한다. 일곱째는 공용이 이미 멀어져 장차 무공용에 들어가므로 깊이 발취한다고 하고, 권과 실에 걸림이 없으므로 대장엄이라 한다. 여덟째는 법의 실성을 보고, 무공용으로 닦으므로 극묘견이라 한다. 이 지혜로 다시 관정을 얻기 때문이다. 『인왕경』에서 말하기를, 뒤의 삼지는 함께 무명을 덜어내고, 함께 무공용이기 때문에 관정지는 아니며 관정의 지혜이다. 아홉째는 약과 병을 밝게 아는 것이다. 이는 공덕해의 상이며 변재가 두루 응하는 것이 마치 달그림자가 빛을 흘리는 것과 같다. 열째는 지혜가 원만하여 장애를 여의고서야 비로소 부처의 원에 대해 믿고 이해함을 낸다. 그러므로 ‘출생’이라 한다. 둘째 해석은 이상의 열 문이 각각의 일에 따라 이름을 세운 것이어서 반드시 전부를 지위에 배대할 필요는 없다는 것이다. 혹 여러 지위에 통틀어 배대할 수도 있고, 혹 다시 순서가 아닐 수도 있다. 사람이 한량없어 증득하는 바가 같지 않기 때문이다. 보현이 교묘하게 설하였으므로 글이 여러 뜻을 포함한다. 셋째 ‘그때 그’ 이하에서는 여래가 찬술하는 열 게송을 둘로 나눈다. 앞의 여섯은 이미 뛰어난 덕을 갖추었고 장차 지극한 과를 이룰 것을 찬탄한다. 모두 앞의 반은 이미 얻은 것이고, 뒤의 반은 장차 증득할 것이다. 오직 네 번째 게송만 세 구절이 인이다. 뒤의 네 게송은 행이 부처의 인과 같으므로 장차 부처처럼 증득함을 밝힌다. 모두 세 구절은 부처의 행을 들고, 뒤 한 구절은 부처의 덕과 같음을 말한다. 그러나 여기의 찬술은 앞에서 광명을 만나 얻은 이익과 방금 대중이 얻은 것을 견주어 보면 서로 같은 뜻이 많다. 반드시 위의 내용을 찬술한 것이므로 뜻으로 헤아릴 수 있다. 셋째 부처를 만나는 글은 여섯으로 나뉜다. 첫째는 여래가 출현한 때이다. 앞의 부처가 멸한 뒤와 같은 때이다. 둘째 ‘저 마니’ 이하에서는 세상에 나타남을 바로 밝힌다. 이 명호를 세운 것은 공덕해가 가득하여 더 보탤 것이 없다는 뜻이다. 셋째 ‘이때 대위광’ 이하에서는 위광이 가서 공양한다. 넷째 ‘그때 그 여래’ 이하에서는 부처가 경을 설한다. 보편한 법을 보기 때문에 ‘보안’이라 하고, 지혜를 성품으로 삼으므로 ‘광명’이라 한다. 더구나 한 눈이 곧 열 눈이 되어 융통하여 장애가 없다. 눈 밖에 따로 법이 없어야 비로소 참된 보안이다. 여러 연으로 보게 되면 곧 그 연마다 각각 근이 되고, 인이 과 가운데 사라지면 연도 모두 ‘눈’이라 이름한다. 그러므로 온 색이 눈이 되고, 항상 색을 보면서도 반연하는 것이 없으며, 온 눈이 색이 되어 항상 ‘본다’고 하면서도 내가 아니다. 다섯째 ‘그때’ 이하에서는 위광이 이익을 얻는다. 오도는 모두 복이며 선정이 가장 뛰어나다. 큰 적정 가운데 비추지 않는 것이 없으므로 보광명이라 한다. ‘이를 얻고 나서’ 이하에서는 그 선정의 작용을 드러낸다. ‘복·비복’이라는 말에는 대략 두 가지 뜻이 있다. 첫째, 복은 곧 선이고 비복은 죄이다. 둘째, 복은 곧 상이고 비복은 곧 성이다. 성상 둘을 함께 깨닫기 때문이다. 경에서 말하기를, ‘복덕은 곧 복덕성이 아니다’라고 하였다. 이것이 곧 깊음이며, 일체를 안다는 것은 넓음이다. 그러므로 ‘해’라는 말이 있다. 첫째 부처를 만났을 때 다만 열 가지를 얻은 것은 자력이 아직 뛰어나지 못했기 때문이고, 다음 부처에게서 일만을 얻은 것은 도가 점점 깊어졌기 때문이며, 지금 하나만 말한 것은 도가 이미 원만했기 때문이다. 여섯째 ‘그때 그 부처’ 이하에서는 여래가 수기한다. 열한 게송은 넷으로 나뉜다. 처음 넷은 보리심을 갖추었음을 드러낸다. 곧 첫째에는 원이 있고, 다음 게송에는 비가 있으며, 넷째에는 지혜의 광명이 있고, 셋째에는 정진도 함께 있어 세 마음을 두루 채찍질하기 때문이다. 보리심이 원만하므로 장차 묘지를 이룬다. 다음 넷은 위로 부처의 경계에 들어간다. 셋째 한 게송은 그 과상을 보여 모든 부처와 같아짐을 밝힌다. 넷째 두 게송은 지금 남을 이롭게 하며 보현행에 머물 수 있음을 찬탄한다. 넷째 부처를 만나는 글은 넷으로 나뉜다. 첫째는 부처의 출현에 관한 부분이다. 둘째는 천왕이 나아가 공양한다. 셋째는 여래가 법을 설한다. 넷째는 이익을 얻고 돌아간다. 이제 첫째이다. 상으로는 청련화와 같은 부류임을 이름하고, 덕으로는 마음에 물드는 바가 없음을 말한다. 상과 덕이 높이 드러나 명칭이 밖으로 퍼지고, 삿됨을 꺾어 대중이 귀의하므로 ‘당’이라 한다. 둘째 ‘이때’ 이하에서는 천왕이 나아가 공양하는 가운데 둘로 나뉜다. 먼저 보살의 행이 나아감을 밝힌다. 과보로 천궁에 처하게 된다. 이 성은 곧 품의 처음에서 열거한 것 가운데 하나이다. 뒤에는 부처께 귀의할 만함을 알고 꽃을 가지고 가서 공양한다. 셋째 ‘그때 그’ 이하에서는 경을 설한다. ‘방편’이라는 말에는 대략 세 가지가 있다. 첫째는 실이 없이 권을 베푸는 것으로 굽혀 교묘히 하는 방편이다. 둘째는 이치가 본래 말이 없지만 말을 빌려 말하는 것이니, 대방편이다. 셋째는 권과 실에 막힘이 없는 것이니, 또한 대방편이다. 사와 이가 모두 드러나야 비로소 보문이라 한다. 넷째 ‘이때 천왕’ 이하에서는 이익을 얻고 돌아가는 것을 밝힌다. 위의 보문을 듣고 정수하여 안주하고, 법희가 다함이 없으므로 ‘장’이라 이름한다. 이로 말미암아 여러 실상의 바다를 증득하여 통달한다. 이 겁 가운데 수미산 티끌 수만큼의 여래가 있었지만, 지금은 다만 넷만 말하였다. 또 고금의 결회와 현재의 증득·득익 등을 맺지 않은 것은 경문이 다 전해오지 않았기 때문이다. 만약 결회한다면 마땅히 ‘그때 위광보살은 곧 비로자나불이었다’ 등과 같이 말해야 한다. 소신인과회가 끝났다. 「여래명호품 제7」이다. 이 아래는 제2 수인계과생해분이며 제2회의 처음이다. 이 제12경부터 제13경 「보살문명품」까지이다.</w:t>
      </w:r>
    </w:p>
    <w:p>
      <w:pPr>
        <w:pStyle w:val="EditorialNote"/>
      </w:pPr>
      <w:r>
        <w:t>교감·번역 메모 | [결락 주의] 「經來不盡故無總結」은 저자 자신의 전승 결락 판단으로, 별도 보충 없이 그대로 번역하였다.</w:t>
      </w:r>
    </w:p>
    <w:p>
      <w:pPr>
        <w:pStyle w:val="EditorialNote"/>
      </w:pPr>
      <w:r>
        <w:t>교감·번역 메모 | [구두 주의] 「可以準思第五當機雲集中文二」는 앞 단락의 결어와 다음 제5대문의 시작이 한 고정 단위에 붙어 있다. 번역에서 문장 의미를 나누되 U단위는 유지하였다.</w:t>
      </w:r>
    </w:p>
    <w:p>
      <w:pPr>
        <w:pStyle w:val="EditorialNote"/>
      </w:pPr>
      <w:r>
        <w:t>교감·번역 메모 | [자형·구문 주의] 「若修[13]塗至在初步」의 「修塗」는 현 TXT 판독을 그대로 보존하였다. 문맥상 ‘수행의 길’로 직역하되 자형을 임의 교정하지 않았다.</w:t>
      </w:r>
    </w:p>
    <w:p>
      <w:pPr>
        <w:pStyle w:val="EditorialNote"/>
      </w:pPr>
      <w:r>
        <w:t>교감·번역 메모 | [구문·판독 주의] 「一佛出入中」은 현 TXT에서 구문이 불안정하다. 앞뒤 과문에 따라 ‘첫째는 부처의 출현에 관한 부분’으로 번역하되 원문을 교정하지 않았다.</w:t>
      </w:r>
    </w:p>
    <w:p>
      <w:pPr>
        <w:pStyle w:val="Heading2"/>
        <w:keepNext/>
      </w:pPr>
      <w:r>
        <w:t>문단 023  ·  [0588a08]</w:t>
      </w:r>
    </w:p>
    <w:p>
      <w:pPr>
        <w:keepNext/>
      </w:pPr>
      <w:r>
        <w:t>원문</w:t>
      </w:r>
    </w:p>
    <w:p>
      <w:pPr>
        <w:pStyle w:val="SourceText"/>
      </w:pPr>
      <w:r>
        <w:t>[0588a08] 將釋此品。五門分別。初來意者先明分來。前既舉果令生信樂。今明能生因果信解故。次來也。二會來者。生解之中信為其首故。又前舉所信之境。今明能信之行。故次來也。三品來者。前品舉因顯果。成所信之境。今舉果辨因。彰能信之行。果中三業身為其總。故先來也。又遠答前名號海問故。二釋名亦三。初分名修因契果生解分。謂修五位之圓因。成十身之滿果。令諸菩薩解此相故。即生修因契果之解。依主釋也。二會名。約處名普光明殿會。然有三釋。一以殿是寶成光普照故。二佛於其中放普光故。三佛於殿中。說普法門慧光照世。故立其名。依前一義即依主釋。後二有財。約法則名信行之會。三品名。如來現相品已釋。召體曰名表德為號。名別號通。一切諸佛通具十號。名釋迦等則不同故。如來即十之一。品中正說隨機就德以立別名。既表德之名。則亦名亦號。如來之名號依主釋也。三宗趣亦三。初分宗。謂以修生修顯因果為宗。令諸菩薩修行契入為趣。二會宗者。若就總望。信解行德攝位為宗。通成佛果為趣。信能必到如來地故。近望唯信為宗成位為趣。若依長科十分之宗。此下三品以為一分。即果用應機周遍法界。以為其宗。依此起信為趣故。此[1]亦名正報因果。亦是所信。信何法門信佛身名等於眾生。則知我名如佛名也。信佛法門隨宜而立。知我妄念苦集亦全法門信佛意業光明遍照。則知自心無不知覺故。先古諸德。亦將上三品舉果分收。三品宗者。顯佛名號周遍為宗。隨機調化利益為趣。或上二皆宗生信為趣。第四問答。問五周因果差別平等不同。何以分名合之為一。答通生差別平等解故。離於修生說何修顯故。問前會舉果本為生信。今何重舉名號等三。答凡約境生信有其二義。一標舉境法明有所在。二攝以就心令成信行。前會約初義。此會約後義。又前會果廣因略。故名舉果。此會因廣果略故總攝為因。先依後正文影略耳。若約鉤鎖者。自屬正報果故不同第七會說所成果。此中自辯信所依故。問何不入定。以未入位性不定故。若爾十定豈散善耶。然說法之儀通有四句。一定後說如諸會。二說後定如無量義經等。三定中說如第九會。無出言故。四不入說如此信中及第七會。諸文非一。第九表證唯證能說。一得永常不礙起用故。第七為表常在定故。又入為受加。彼不須加故不須入說。後入者說在行故。將起後故。是知動寂唯物聖無常規。故下文中辯十信之用。一方入正定餘方起出說。自在無礙也。餘會摩頂後說。此會說後摩頂。是知此經體勢縱橫不可定準。第五釋文。若隨義約品科十分之中。此下三品。當果用應機普周分。若約隨法就會科十分之中。此一會當第二能信成德會。今就四番問答科。從此終第七會。即當第二修因契果生解分。若順諸會應直分問答。今為順文一會分三。第一序分。第二請分。第三說分。今先序分具如經初。但加普光以為小異。略分為三。初標主時處。二始成下別顯三事。三與十佛下。輔翼圓滿。二中分三。初別顯說時。二於普光下別顯說處。處在菩提場東南可三里許熙連河曲。彼河之龍為佛造此今舉總攝別。前標國名以本收末。上舉[2]場稱故。下不動覺樹而遍十方。三妙悟下別顯主德。亦即示成正覺之相也。準第八會初及深密經等。皆說佛有二十一種功德。升兜率品當廣明之。今文有初十句。亦略釋耳。十句之中初總餘別。總中妙悟皆滿者。妙悟晉經名善覺。論經名正覺。良以。梵音云蘇含於妙善及正等故。譯者隨取悟即覺也。雙照真俗故稱妙悟。備下諸句異於因人。故復稱滿。別中一二行永絕者。煩惱所知生死涅槃。皆名二行。俱不現前名為永絕。二達無相法者。清淨真如名無相法。達者了也。三如來常住大悲。任運利樂。又常安止聖天梵住。故云住於佛住。四所證。能證。及以化用皆等諸佛。五具能治道解脫障故。六所說教法外道不能轉故。七行諸世間違順魔[1]怨不能礙故。八安立教法超言念故。九於三世境若事若理。了達記別無錯謬故。具此九別成初總句。同異成壞準思可知。第三輔翼圓滿。文分二別。一標數揀定。二歎其勝德前中菩薩揀非凡小。補處明非下位。他方而來非舊眾也。言一生者。釋有二義。一約化相。謂如彌勒。此復有三。一人中一生。二天上一生。三下降一生。正取天中二。約實報一生。謂於四種變易生死中。唯有末後一種。名無有生死一位所繫。此文多約化相耳。二普善下[2]歎德。德雖無量略歎一。普善觀察者能觀智也。普有二義。一普眾同有此德。二普觀十境善有三義。一善知相。二善知無相。三善知此二無礙。眾生界下。明其所觀。皆具上三義。十中初是總句所化眾生。次此生何來。由迷法界起於世界。我當令彼住涅槃界淨諸業果故。須識心行之病文義之藥。令厭世間欣出世間。不盡有為不住無為。上辨橫觀十法。今竪達三世觀涅槃。知已現當證觀諸業已現當造果報。已現當受心行已現當發餘可類知。亦以六相融之。第二時諸菩薩下。請分中二。先舉人標念。後若世尊下。正顯問端。然句雖五十問但四十。以第二十句是說意故。此四十問。望第一會有同有異。後二十句全同。前二十句大同小異。又復前後不同。初十句即前第三十海。前會即總說所觀深廣。此則別說如來依正。以前會中為總故。此會別顯信所依故。故前會皆致海言。此中但云剎等。第二十句前名菩薩十海。此列住等行位。前通諸會總顯圓融行布因故。此約當分。欲顯差別因之相故。後二十句雖則全同前總此別。又前即所信。今辨所成。欲顯所信所成體無異故。文句全同。若唯約義亦可分三。謂初十句。問佛德應機無方大用。辨因所依果。次十句。問菩薩行位即果所成因。後二十句。佛果勝德。顯因所成果。是則以佛為緣而起於因。還以此因而成於果。是此分之大意也。故論云。多聞熏習。無不從此法身流。無不還證此法身。即其義也。今取文義俱便。大分為二。初十句直爾疑問。後三十句引例請問。義不異前然。所依所成文應互有。但是影略不欲繁辭故。初會直爾興問。即此中引例。此中引例即彼直問又前但明一重所信故。合三十句果。今為分二段。故間之以因。今初十句先總顯請意。後開示下別列所疑。十句依正間問者。正報應機必依剎故。亦表依正無障礙故。五句依者。一剎類。二莊嚴。三清淨。四體性。五成就。上五即前二海。廣如四五二品。其佛住等五句即正報大用。一佛身遍住諸剎。佛心常住大悲。二所具功德。及所證法性。三隨機說法。四作用威光。五修行得證現成菩提。然此五即前會七海。一即佛海。二即解脫海。三即演說海。四即變化海。五即名號。及壽量海。波羅蜜海。其眾生海但是所化故略不舉。含諸海中。此之十句下。有言說及現相答。至下當知。第二如十方下。引例請問。文分為三。初十句標彼說意。明其有悲。後三十句。舉彼所說顯其有智。末後一句結以正請。彼佛既爾。此亦宜然。初中初句總。謂令諸菩薩行願成就故。餘九為別。一上繼佛種。二云何繼。以救眾生故。三云何救。令離惑故。四如何救。知彼根行故。五以何救說法藥故。六成何益。一除集諦染。二決道諦疑。三拔苦希望。四證滅愛處故。又成菩薩行具悲智也。具此悲智何所為耶。令佛種不斷。佛種不斷有何相耶。謂成三德。救護眾生成就恩德。永斷煩惱成於斷德。了知諸行成於智德。諸行有三。一者心行。二所行行。三所了行。謂一切行無常無相。即所了也。云何救護演說諸法。云何永斷淨諸雜染。永斷煩惱種現雙亡。除諸雜染謂唯現惑。云何成智。謂永斷疑網。智成何益斷諸希望。惑除何益滅諸愛著。一切著者。著有著空著行著果。不著諸法正智現前悲救眾生佛種不斷。是菩薩之要也。諸佛之本意也。所陳諸問。一一皆有斯益。又釋。一切菩薩是所成就。云何成就。不斷佛種即自成就。救護眾生成就於他。云何救護。謂離二障永斷煩惱。無煩惱障。了知一切無所知障。以何方便能斷二障。謂說諸法此煩惱障。其相云何。謂愛與見。除諸雜染絕愛煩惱。永斷疑網絕見煩惱。此所知障。其相云何。謂於境不了有所希望。法執未忘一切生著。今相無不了何所希望。達法性空當何所著。二障既寂二智現前。成菩提涅槃。謂不斷佛種則菩薩成就矣。第二說諸菩薩下。舉彼所說。文分為二。初十句問因。後二十句問果。今初文有九句。昔云。欠第九十忍一句。又以十信自不成位是住方便攝在住中。故不別問。故仁王經教化品云伏忍聖胎三十人。十信十止十堅心故。信住不分也。有義云。有四義故信不入位。一進退不定故。二雜修十心。無定階降故。三未隨法界修廣大行故。四未得法身。顯佛種性故。由斯不開十信。則成此會及第三會俱答十住問也。十行第四會答。十迴向第五會答。十藏第四會中答。以藏有二義。一收攝義。謂收攝諸行以用迴向。故答在迴向之前二出生義。以出生地上證智故。問居迴向之後。十地第六會答。十願初地中答。十定十通第七會答。各有自品。十頂一種答文不顯。古有多釋。一云。準梵網經。說十忍後有心地法門。即此十頂。理亦可通。但彼經說處乃有十一。初無菩提場會。但云方坐千光王座及妙光堂說十世界海。其二三四。與此三四五會處法全同。他化十地次第亦同。而化樂天說十禪定。初禪說十金剛心。二禪說十願。三禪說十忍。四禪摩醯首羅宮。說我本源蓮華藏世界盧舍那佛所說心地法門。不云重會普光及祇園重閣次第。又別難可會通。又此中問因。後更有果問。故彼佛心地。即後如來地等。非十頂也。有云。僧祇品答以準瓔珞等覺。別有頂位以因位窮終。今僧祇中說十大數。數中之極故云十頂。彼問雖十答有多數。對上定通。亦非其類故不可也。有云。壽量品答。彼中十重佛土。皆上為下頂極。至賢首佛剎名為十頂。又佛名第二。名此十一世界為上首故。但舉此初後十一。即顯過百萬阿僧祇世界壽量之數。此為標首。首即頂故。然復彼無別問。似有少理。但標此十界將為問端。對十地等甚不相例。今謂。新舊梵本俱無忍問。答中即有故。知彼忍即此頂也。言十頂者。因位終極。十定十通皆等覺位。十忍居後。又得頂名。問中約位終極。故名為頂。答據法門忍受。以智印定故云忍也。非位終極。不具十忍非有十忍。不極因位。二文更顯。故十忍品末云。通達此忍門成就無礙智。超過一切眾轉於無上輪等。既言超過即是頂義。亦猶四善根中忍頂法門。義相類故。不爾忍無別問。空答何為。設欲成十應脫十信。十信雖未成位。亦隨法界修廣大行。德用殊勝別一會答應有問故。若將十忍已下四品。共答頂問於理無失。俱是等覺之終極故。第二二十句。問所成果。全同初會。於中亦初十句。明內德成滿。後十句體相顯著。初中如來神力。前會名佛加持。即神力加持故。神通約外用無壅。神力約內有幹能。離世間品各有十事。其相自別。言無礙者。謂如來所作無能障礙也。上文名無能攝取等。義皆同也。後十中辯才是語業。智慧是意業。最勝是身業。準前會中。唯欠佛光明之一句。餘如前釋。其所答文亦如前引出現不思議相海品說。但前總會故引此文。所引之文正答今問。說者宜重引之。三願佛下結請。請同彼說故致亦言。請分竟。第三說分。於中通下六會。答此所問。準問長科亦為三分。此初三品答所依果問。二問明已下。答所修因問。三從不思議品下。答所成果問。其平等因果。因乃果中之因。果乃此果之用。故屬果收。[1]初中分二。先如來現相答。由其念請故。又如來證窮故。後文殊言說答。伴助主故。假言顯故。今初分二。一佛現神通。二眾海雲集。今初。知其心念者。領念請也。現神通者。示相答也。言隨類者。有其三義。一隨疑者所宜異故。謂或示色令見。以聲令聞冥資令曉。皆是現通。以法界身圓明頓現也。二隨疑者流類別故。三隨疑者所疑異故。謂若疑十信。即見如來足輪放光周乎法界等。若疑十住。則見如來足指放光百剎塵外菩薩集等。如放光一事既爾。餘相皆然。故知初會現相遍於九會。此會現通通於一分。結集隨義編之作次耳。故下三會。皆有不起覺樹之言。第二現神通下。眾海雲集即現相。答初十句之問。光現佛剎答佛剎問。剎有金色等是剎莊嚴。既以金成亦答剎體。彼剎菩薩亦剎莊嚴。菩薩大寶以為嚴故。亦剎清淨純淨。佛剎唯菩薩故。淨修梵行是剎成就淨土行故。亦剎清淨所修淨故。此已上答五句依問。兼答五句正報土。各有佛及見如來坐蓮華藏。是答佛住。現通放光是答威德。名不動智等是答法性。見佛轉法輪是答說法。佛成正覺是答菩提。文雖在下義皆此具。光明覺現即現此故。十方眾集即為十段。一一方內文各有八。一遠近。二土名。三佛號。四上首。五眷屬。六詣佛。七到已致敬。八化座安坐。去此遠近皆十剎塵數者。前會為說所信因果深廣。故須遠集華藏之外十方剎海。今為說於生解因果漸漸增修。故但集娑婆隣次之剎。信行最劣故。復云十。後後漸增至法界品。還集剎海。初不云一直云十者。表無盡故。要剎塵者。比餘勝故。為有所表故。分階級非初信等。不是通方故。結及證成十方齊說。又隨迷名外悟處名來。而實佛土本無遠近。土皆名色者。表信麁現故。亦表顯然可生信故。佛號同智者。有信無智增無明故。信中之智。本覺起故。主同名首者。梵云室利。一名四實一首二勝。三吉祥四德。是以譯者前後不同。今通用之以信為首。攝諸位故。次第行中信最勝故。甚難得故。於生死中創發信心。為吉祥故。信能增長智功德等。一切德故。此十菩薩同表信門故。皆名室利。各隨一門達一切法。故復有差。次文當釋。亦有傳云。梵云室利。此云吉祥。室利云首。亦是一理。眷屬皆十剎塵者。表一一行攝無盡德故。皆詣佛者。有歸向故。餘如前會。又下菩薩名等。皆是表法。菩薩表所行之行。本剎表所證之理。佛名表所得之智。今初東方言金色者。心性無染與緣成器。為自體故。本智如空離覺所覺。湛然不動動即是妄。非曰智故。又縱成佛果不異凡故。即本覺智住心真如。菩薩妙德者。慧達佛境。處處文殊由慧揀擇。契於本智故分因果。二覺首者。覺心性也。無性不礙隨緣。隨緣不礙無性無礙智也。不染而染染而不染。俱難了知為妙色也。三財首者。法財教化即滅闇智。了眾生空如蓮不著。四寶首者。真俗無違可珍貴故。善知業果不犯威儀。性相無違。唯一乘旨。是為唯嗅瞻蔔華矣。五德首。了達如來應現說法之功德故。即是明於法相。又了佛德心明白也。若有此智。如青蓮華最為第一。六目首。福田照導如目將身。平等福田。為究竟智。是最可重故云金色。佛為福田以佛為境故。同上文殊依金色界。七精進首。正教甚深必在精進。能策萬行為最勝智。圓明可貴故。復云寶。八法首。法門雖多必在正行。於法能行方得自在。得般若之堅利。為金剛色。九智首。佛之助道雖無量門。智為上首能淨萬行。故云梵智。智淨體淨猶若玻瓈明徹無染。十賢首。前佛後佛一道清淨。由自性善故稱曰賢。能知此賢是觀察力。觀察本性常平等故。又十佛相望不動是體。餘皆是用。十菩薩相望。文殊為總。餘皆是別。以總導別故。九菩薩不離妙德。以前後流例略為此釋。惟虛己而求之。不信此理。甚深法門於我何預。</w:t>
      </w:r>
      <w:r>
        <w:br/>
      </w:r>
      <w:r/>
      <w:r>
        <w:br/>
      </w:r>
      <w:r>
        <w:t>大方廣佛華嚴經疏卷第十二</w:t>
      </w:r>
      <w:r>
        <w:br/>
      </w:r>
      <w:r/>
      <w:r>
        <w:br/>
      </w:r>
      <w:r>
        <w:t>大方廣佛華嚴經疏卷第十三</w:t>
      </w:r>
      <w:r>
        <w:br/>
      </w:r>
      <w:r/>
      <w:r>
        <w:br/>
      </w:r>
      <w:r>
        <w:t>唐清涼山大華嚴寺沙門澄觀撰</w:t>
      </w:r>
    </w:p>
    <w:p>
      <w:pPr>
        <w:keepNext/>
      </w:pPr>
      <w:r>
        <w:t>한국어 직역</w:t>
      </w:r>
    </w:p>
    <w:p>
      <w:pPr>
        <w:pStyle w:val="TranslationText"/>
      </w:pPr>
      <w:r>
        <w:t>이 품을 해석하려 한다. 다섯 문으로 분별한다. 첫째 내의에서는 먼저 분의 내의를 밝힌다. 앞에서는 이미 과를 들어 믿고 좋아하게 하였고, 이제는 능히 내는 인과의 신해를 밝히므로 다음에 온다. 둘째 회의 내의라는 것은, 해를 내는 가운데 믿음이 그 첫머리가 되기 때문이다. 또 앞에서는 믿는 대상의 경계를 들었고, 지금은 능히 믿는 행을 밝히므로 다음에 온다. 셋째 품의 내의라는 것은, 앞 품에서는 인을 들어 과를 드러내어 믿는 대상의 경계를 이루었고, 지금은 과를 들어 인을 분별하여 능히 믿는 행을 드러낸다. 과 가운데 삼업에서는 몸이 그 총체가 되므로 먼저 온다. 또 멀리 앞의 명호해에 관한 질문에 답하기 때문이다. 둘째 명칭 해석도 셋으로 나뉜다. 첫째 분의 이름은 ‘수인계과생해분’이다. 오위의 원만한 인을 닦아 십신의 원만한 과를 이루고, 여러 보살로 하여금 이 상을 이해하게 한다는 뜻이다. 곧 ‘인을 닦아 과와 계합하는 이해를 낸다’는 것이다. 의주석이다. 둘째는 회의 이름이다. 장소에 의거하면 ‘보광명전회’라 한다. 그런데 세 가지 해석이 있다. 첫째는 전각이 보배로 이루어져 빛이 두루 비추기 때문이다. 둘째는 부처가 그 가운데서 보광을 놓기 때문이다. 셋째는 부처가 전각 가운데서 보편한 법문을 설하여 지혜의 빛이 세상을 비추기 때문이다. 그러므로 이 이름을 세웠다. 앞의 첫째 뜻에 의거하면 의주석이고, 뒤의 두 뜻은 유재석이다. 법에 의거하면 ‘신행의 회’라 이름한다. 셋째는 품의 이름이다. ‘여래’는 「여래현상품」에서 이미 해석하였다. 체를 부르는 것을 이름이라 하고 덕을 나타내는 것을 호라 한다. 이름은 별이고 호는 통이다. 모든 부처는 공통으로 십호를 갖추지만, 석가 등의 이름은 서로 같지 않기 때문이다. 여래는 곧 십호 가운데 하나이다. 이 품에서는 바로 근기에 따라 덕에 나아가 별명을 세움을 말한다. 이미 덕을 나타내는 이름이므로 곧 이름이면서 또한 호이기도 하다. ‘여래의 명호’이므로 의주석이다. 셋째, 종취(宗趣)에도 세 가지가 있다. 첫째는 분(分)의 종이다. 곧 수생(修生)과 수현(修顯)의 인과를 종으로 삼는다. 여러 보살로 하여금 수행하여 계합해 들어가게 하는 것을 취로 삼는다. 둘째는 회(會)의 종이다. 만일 전체적으로 본다면, 신·해·행·덕이 여러 지위를 포섭하는 것을 종으로 삼고, 두루 불과를 이루는 것을 취로 삼는다. 믿음은 반드시 여래의 지위에 이르게 할 수 있기 때문이다. 가까이에서 본다면 오직 믿음을 종으로 삼고 지위를 이루는 것을 취로 삼는다. 만일 긴 과문의 십분(十分)의 종에 의한다면, 이 아래 세 품을 한 분으로 삼는다. 곧 과의 작용이 근기에 응하여 법계에 두루하는 것이며, 이를 그 종으로 삼고, 이에 의하여 믿음을 일으키는 것을 취로 삼기 때문이다. 이것은 또한 정보인과(正報因果)라고 이름하며, 또한 믿는 대상이기도 하다. 어떤 법문을 믿는가? 부처의 몸과 이름 등이 중생과 같음을 믿는다. 그러므로 나의 이름이 부처의 이름과 같음을 안다. 부처의 법문이 마땅함을 따라 세워짐을 믿고, 나의 망념인 고·집 또한 온전히 법문임을 알며, 부처의 의업인 광명이 두루 비춤을 믿는다. 그러므로 자기 마음이 알지 못하고 깨닫지 못하는 바가 없음을 안다. 옛 여러 대덕들도 또한 위의 세 품을 거과분(舉果分)에 거두었다. 셋째는 품의 종이다. 부처의 명호가 두루함을 드러내는 것을 종으로 삼고, 근기를 따라 조복하고 교화하여 이익 주는 것을 취로 삼는다. 혹은 위의 두 가지를 모두 종으로 삼고, 믿음을 내는 것을 취로 삼는다. 넷째는 문답이다. 묻는다. 오주인과(五周因果)의 차별과 평등이 같지 않은데, 어찌하여 분의 이름에서는 이를 하나로 합하는가? 답한다. 차별과 평등에 대한 이해를 두루 내게 하기 때문이다. 수생을 떠나서 무슨 수현을 말하겠는가? 묻는다. 앞 회에서 과를 든 것은 본래 믿음을 내게 하기 위함이었는데, 지금 어찌하여 명호 등의 세 가지를 거듭 드는가? 답한다. 대체로 경계를 의지하여 믿음을 내는 데에는 두 가지 뜻이 있다. 첫째는 경계의 법을 표방하여 그것이 있는 곳을 밝히는 것이다. 둘째는 그것을 거두어 마음에 귀속시켜 믿음의 행을 이루게 하는 것이다. 앞 회는 첫째 뜻에 의한 것이고, 이 회는 뒤의 뜻에 의한 것이다. 또 앞 회는 과를 자세히 하고 인을 간략히 하였으므로, 거과(舉果)라고 이름한다. 이 회는 인을 자세히 하고 과를 간략히 하였으므로 전체를 인으로 거둔다. 먼저 의지한 것과 뒤의 본문이 서로 드러내고 생략한 것일 뿐이다. 만일 구쇄(鉤鎖)의 관계로 본다면, 본래 정보의 과에 속하므로 제7회에서 성취할 과를 말하는 것과는 같지 않다. 여기서는 본래 믿음이 의지하는 바를 밝히기 때문이다. 묻는다. 어찌하여 선정에 들지 않는가? 아직 지위에 들지 못해 성품이 정해지지 않았기 때문이다. 그렇다면 십정(十定)은 어찌 산선(散善)이겠는가? 그러나 설법의 의식은 통틀어 네 구절이 있다. 첫째는 선정에 든 뒤에 설하는 것이니, 여러 회와 같다. 둘째는 설한 뒤에 선정에 드는 것이니, 『무량의경』 등과 같다. 셋째는 선정 가운데 설하는 것이니, 제9회와 같다. 선정에서 나온다는 말이 없기 때문이다. 넷째는 선정에 들지 않고 설하는 것이니, 이 십신 가운데와 제7회와 같다. 여러 문헌이 한결같지 않다. 제9회는 증득한 자만이 설할 수 있음을 나타낸다. 한 번 증득하면 영원하고 항상하여 작용을 일으키는 데 장애가 없기 때문이다. 제7회는 항상 선정에 있음을 나타내기 위한 것이다. 또 선정에 드는 것은 가피를 받기 위함인데, 그 회는 가피가 필요하지 않으므로 선정에 들 필요 없이 설한다. 뒤에 선정에 드는 것은 설함이 행에 있기 때문이고, 뒤의 것을 일으키려 하기 때문이다. 그러므로 동과 적은 오직 중생에 따라 나타날 뿐, 성인에게 일정한 법칙이 없음을 알 수 있다. 그러므로 아래 글에서 십신의 작용을 밝히되, 한 방위에서 정정(正定)에 들면 다른 방위에서는 일어나 선정에서 나와 설한다. 자재하여 걸림이 없는 것이다. 다른 회에서는 머리를 만진 뒤에 설하지만, 이 회에서는 설한 뒤에 머리를 만진다. 그러므로 이 경의 체세는 종횡으로 자재하여 일정한 준칙으로 정할 수 없음을 알 수 있다. 다섯째는 본문을 해석한다. 만일 뜻을 따라 품을 십분으로 과판한 것에 의한다면, 이 아래 세 품은 과의 작용이 근기에 응하여 두루 미치는 분에 해당한다. 만일 법을 따라 회를 십분으로 과판한 것에 의한다면, 이 한 회는 제2 능신성덕회(能信成德會)에 해당한다. 지금 네 차례 문답에 따라 과판하면, 여기서부터 제7회 끝까지가 곧 제2 수인계과생해분(修因契果生解分)에 해당한다. 만일 여러 회의 순서를 따른다면 곧바로 문답으로 나누어야 하나, 지금은 글의 순서를 따르기 위해 한 회를 셋으로 나눈다. 첫째는 서분(序分)이다. 둘째는 청분(請分)이다. 셋째는 설분(說分)이다. 지금 먼저 서분은 경의 처음과 모두 같고, 다만 보광(普光)을 더한 것이 작은 차이이다. 간략히 셋으로 나눈다. 첫째는 주체·시간·장소를 표방한다. 둘째는 ‘시성(始成)’ 이하에서 세 가지 일을 따로 드러낸다. 셋째는 ‘여십불(與十佛)’ 이하이다. 보좌하는 대중이 원만함을 밝힌다. 둘째 가운데 다시 셋으로 나눈다. 첫째는 설법의 시간을 따로 밝힌다. 둘째는 ‘어보광(於普光)’ 이하에서 설법의 장소를 따로 밝힌다. 그 장소는 보리도량에서 동남쪽으로 약 삼 리 떨어진 희련하의 굽이에 있다. 그 강의 용이 부처를 위해 이곳을 지었는데, 지금 총칭을 들어 별처를 거둔 것이다. 앞에서는 나라 이름을 표방하여 근본으로 지말을 거두었고, 위에서는 도량의 명칭을 들었기 때문이다. 아래에서는 깨달음의 나무를 움직이지 않고 시방에 두루한다. 셋째는 ‘묘오(妙悟)’ 이하에서 주체인 부처의 덕을 따로 드러낸다. 또한 곧 정각을 이룬 모습을 보이는 것이다. 제8회 처음과 『해심밀경』 등에 준거하면, 모두 부처에게 스물한 가지 공덕이 있다고 말한다. 「승도솔품」에서 마땅히 자세히 밝힐 것이다. 지금 글에는 처음 열 구절이 있으므로, 역시 간략히 해석할 뿐이다. 열 구절 가운데 첫째는 총괄이고 나머지는 개별이다. 총괄 가운데 ‘묘오개만(妙悟皆滿)’이라는 것은, ‘묘오’가 진경에서는 ‘선각(善覺)’이라 하였고, 논경에서는 ‘정각(正覺)’이라 하였다. 그 까닭은 범어 ‘소(蘇)’가 묘·선·정 등의 뜻을 아울러 포함하기 때문이다. 번역자가 그 가운데 하나를 따라 취한 것이며, ‘오(悟)’는 곧 ‘각(覺)’이다. 진제와 속제를 함께 비추므로 ‘묘오’라 한다. 아래의 여러 구절을 갖추어 인위의 사람과 다르므로, 다시 ‘만(滿)’이라 한다. 개별 가운데 첫째, ‘이행영절(二行永絕)’이라는 것은, 번뇌와 소지, 생사와 열반을 모두 두 행이라 이름한다. 둘 다 앞에 나타나지 않는 것을 ‘영절’이라 한다. 둘째, ‘무상법에 통달한다’는 것은, 청정진여를 무상법이라 이름하고, ‘통달한다’는 것은 안다는 뜻이다. 셋째, 여래는 항상 대비에 머물러 자연스럽게 중생을 이롭고 즐겁게 하며, 또 항상 성주·천주·범주에 편안히 머문다. 그러므로 ‘불주(佛住)에 머문다’고 한다. 넷째는 증득되는 것과, 능히 증득하는 것과, 그리고 교화의 작용이 모두 여러 부처와 같다는 것이다. 다섯째는 능치의 도를 갖추어 장애에서 해탈하기 때문이다. 여섯째는 설한 교법을 외도가 뒤집을 수 없기 때문이다. 일곱째는 여러 세간에서 순경과 역경을 행해도 마원(魔怨)이 장애할 수 없기 때문이다. 여덟째는 교법을 안립함이 언어와 사유를 초월하기 때문이다. 아홉째는 삼세의 경계에서 일이든 이치든, 통달하여 수기하고 분별함에 잘못이 없기 때문이다. 이 아홉 가지 개별을 갖추어 처음의 총구를 이룬다. 동·이·성·괴는 이에 준하여 생각하면 알 수 있다. 셋째는 보좌하는 대중이 원만함이다. 글을 둘로 나눈다. 첫째는 수를 표방하여 대중을 확정한다. 둘째는 그 뛰어난 덕을 찬탄한다. 앞부분의 ‘보살’은 범부와 소승이 아님을 가리고, ‘보처’는 낮은 지위가 아님을 밝히며, 다른 방위에서 왔다는 것은 기존 대중이 아님을 밝힌 것이다. ‘일생(一生)’이라는 말은, 해석에 두 가지 뜻이 있다. 첫째는 화상(化相)에 의한 것이니, 미륵과 같은 경우를 말한다. 여기에 다시 세 가지가 있다. 첫째는 인간에서의 한 생이고, 둘째는 천상에서의 한 생이며, 셋째는 내려와 태어나는 한 생이다. 바로 천상 가운데의 한 생을 취한다. 둘째, 실보(實報)의 한 생에 의한 것이다. 곧 네 종류 변역생사 가운데 오직 마지막 한 종류만 남은 것을 ‘생사가 없음’이라 이름하며 한 지위에 매인 것이다. 이 글은 대부분 화상에 의한다. 둘째, ‘보선(普善)’ 이하에서는 덕을 찬탄한다. 덕이 비록 무량하지만 간략히 하나를 찬탄한다. ‘보선관찰’은 능히 관하는 지혜이다. ‘보(普)’에는 두 가지 뜻이 있다. 첫째는 대중 모두가 이 덕을 함께 갖추었다는 것이고, 둘째는 열 경계를 두루 관하는 것이다. ‘선(善)’에는 세 가지 뜻이 있다. 첫째는 상을 잘 아는 것이고, 둘째는 무상을 잘 아는 것이며, 셋째는 이 둘이 걸림 없음을 잘 아는 것이다. ‘중생계’ 이하에서는 그 관찰 대상을 밝힌다. 모두 위의 세 뜻을 갖춘다. 열 가운데 처음은 총구로서 교화할 중생이다. 다음은 이 중생이 어디에서 왔는지를 밝힌다. 법계를 미혹하여 세계를 일으켰기 때문이다. 나는 마땅히 그들로 하여금 열반계에 머물고 모든 업과를 청정하게 하려 한다. 그러므로 마음과 행의 병과 글과 뜻이라는 약을 알아야 한다. 그들로 하여금 세간을 싫어하고 출세간을 기뻐하게 하며, 유위를 다하지도 않고 무위에 머물지도 않게 한다. 위에서는 횡으로 열 법을 관함을 밝혔고, 지금은 종으로 삼세를 통달하고 열반을 관한다. 이미 증득했거나 현재 증득하거나 장차 증득할 것을 알고, 모든 업이 이미 지었거나 현재 짓거나 장차 지을 것을 관하며, 과보가 이미 받았거나 현재 받거나 장차 받을 것과 심행이 이미 일어났거나 현재 일어나거나 장차 일어날 것을 아는 것이니, 나머지도 이에 준해 알 수 있다. 또한 육상으로 이를 융섭한다. 둘째는 ‘시제보살(時諸菩薩)’ 이하이다. 청분 가운데 둘로 나눈다. 먼저 사람을 들어 생각을 표방하고, 뒤의 ‘약세존(若世尊)’ 이하에서 바로 질문의 단서를 드러낸다. 그러나 구절은 비록 쉰 개이지만 질문은 마흔 개뿐이다. 둘째 열 구절은 설법의 뜻이기 때문이다. 이 마흔 질문은 제1회와 비교하면 같은 점과 다른 점이 있다. 뒤의 스무 구절은 완전히 같고, 앞의 스무 구절은 대체로 같으나 조금 다르다. 또 앞뒤의 배열도 같지 않다. 처음 열 구절은 곧 앞의 제3 십해이다. 앞 회에서는 관찰 대상의 깊고 넓음을 총괄하여 말했고, 여기서는 여래의 의보와 정보를 따로 말한다. 앞 회에서는 총괄했기 때문이고, 이 회에서는 믿음이 의지하는 바를 따로 드러내기 때문이다. 그러므로 앞 회에서는 모두 ‘해(海)’라는 말을 붙였으나, 여기서는 다만 찰(剎) 등이라고만 말한다. 둘째 열 구절은 앞에서는 ‘보살십해’라 이름했는데, 여기서는 주(住) 등의 행위(行位)를 열거한다. 앞에서는 여러 회에 통하여 원융과 행포의 인을 총괄해 드러냈기 때문이고, 여기서는 이 회의 해당 분에 의하여 차별된 인의 모습을 드러내려 하기 때문이다. 뒤의 스무 구절은 비록 앞의 총문과 완전히 같지만, 여기는 별문이다. 또 앞의 것은 곧 믿는 대상이고, 지금은 성취할 바를 밝힌다. 믿는 대상과 성취할 바의 체가 다르지 않음을 드러내려 하기 때문에 문구가 완전히 같다. 만일 오직 뜻에 의하면 또한 셋으로 나눌 수 있다. 곧 처음 열 구절은 부처의 덕이 근기에 응하여 일정한 방식이 없는 큰 작용을 묻고, 인이 의지하는 과를 밝힌다. 다음 열 구절은 보살의 행위, 곧 과가 성취하는 인을 묻는다. 뒤의 스무 구절은 불과의 뛰어난 덕으로서, 인이 성취하는 과를 드러낸다. 그러므로 부처를 연으로 삼아 인을 일으키고, 다시 이 인으로 과를 이룬다. 이것이 이 분의 큰 뜻이다. 그러므로 논에서 말한다. “많이 듣고 훈습한 것은 이 법신에서 흘러나오지 않은 것이 없고, 다시 이 법신을 증득하지 않는 것이 없다.” 곧 그 뜻이다. 지금은 글과 뜻이 모두 편한 것을 취하여, 크게 둘로 나눈다. 처음 열 구절은 곧바로 의심하여 묻는 것이고, 뒤의 서른 구절은 예를 들어 청문하는 것이다. 뜻은 앞과 다르지 않다. 의지하는 것과 성취하는 것은 글에 서로 있어야 하지만, 다만 서로 드러내고 생략하여 번잡한 말을 피했을 뿐이다. 제1회에서 곧바로 질문을 일으킨 것은 곧 이 회에서 예를 든 것과 같고, 이 회에서 예를 든 것은 곧 그 회의 직접 질문과 같다. 또 앞에서는 다만 한 겹의 믿는 대상만 밝혔기 때문에 과에 대한 서른 구절을 합하였고, 지금은 둘로 나누었으므로 그 사이에 인을 두었다. 지금 처음 열 구절에서는 먼저 청문의 뜻을 총괄하여 드러내고, 뒤의 ‘개시(開示)’ 이하에서 의심하는 바를 따로 열거한다. 열 구절에서 의보와 정보를 번갈아 묻는 것은, 정보가 근기에 응하려면 반드시 국토에 의지하기 때문이고, 또 의보와 정보가 장애가 없음을 나타내기 때문이다. 의보에 관한 다섯 구절은, 첫째 찰의 종류, 둘째 장엄, 셋째 청정, 넷째 체성, 다섯째 성취이다. 위의 다섯은 곧 앞의 두 해(海)이며, 제4·제5 두 품에서 자세히 설명한 것과 같다. 부처의 주(住) 등 다섯 구절은 곧 정보의 큰 작용이다. 첫째, 불신이 여러 찰에 두루 머물고, 불심은 항상 대비에 머문다. 둘째는 갖춘 공덕과, 그리고 증득한 법성이다. 셋째는 근기를 따라 법을 설하는 것이다. 넷째는 작용과 위광이다. 다섯째는 수행하여 증득하고 현재 보리를 이루는 것이다. 그러나 이 다섯은 곧 앞 회의 일곱 해이다. 첫째는 곧 불해(佛海)이고, 둘째는 곧 해탈해(解脫海)이며, 셋째는 곧 연설해(演說海)이고, 넷째는 곧 변화해(變化海)이며, 다섯째는 곧 명호와 수량해(壽量海), 바라밀해(波羅蜜海)이다. 중생해는 다만 교화되는 대상이므로 생략하고 들지 않았다. 여러 해 가운데 포함된다. 이 열 구절 아래에는 언설로 답하는 것과 현상으로 답하는 것이 있으니, 아래에 이르면 마땅히 알게 될 것이다. 둘째는 ‘여시방(如十方)’ 이하이다. 예를 들어 청문한다. 글을 셋으로 나눈다. 처음 열 구절은 저 부처들이 설하는 뜻을 표방하여, 그들에게 대비가 있음을 밝힌다. 뒤의 서른 구절은 저 부처들이 설한 바를 들어 그들에게 지혜가 있음을 드러낸다. 맨 마지막 한 구절은 맺어서 바로 청문한다. 저 부처들이 이미 그러하니, 이 부처도 또한 마땅히 그러해야 한다는 것이다. 처음 가운데 첫 구절은 총괄이다. 곧 여러 보살의 행원으로 하여금 성취되게 하기 때문이다. 나머지 아홉은 개별이다. 첫째는 위로 불종을 잇는 것이다. 둘째, 어떻게 잇는가? 중생을 구호하기 때문이다. 셋째, 어떻게 구호하는가? 그들로 하여금 미혹을 떠나게 하기 때문이다. 넷째, 어떻게 구호하는가? 그들의 근기와 행을 알기 때문이다. 다섯째, 무엇으로 구호하는가? 법이라는 약을 설하기 때문이다. 여섯째, 어떤 이익을 이루는가? 첫째 집제의 오염을 제거하고, 둘째 도제에 대한 의심을 결단하며, 셋째 고통에서 벗어나고자 하는 희망을 이끌어내고, 넷째 멸제의 애착이 없는 곳을 증득하게 한다. 또 보살행을 이루어 대비와 지혜를 갖추게 한다. 이 대비와 지혜를 갖추어 무엇을 하는가? 불종이 끊이지 않게 한다. 불종이 끊이지 않는 데에는 어떤 모습이 있는가? 곧 삼덕을 이룬다. 중생을 구호하여 은덕을 이루고, 번뇌를 영원히 끊어 단덕을 이루며, 여러 행을 알아 지덕을 이룬다. 여러 행에는 세 가지가 있다. 첫째는 심행이고, 둘째는 행하는 행이며, 셋째는 알아야 할 행이다. 곧 모든 행이 무상하고 무상(無相)임을 말하니, 이것이 곧 알아야 할 바이다. 어떻게 구호하는가? 여러 법을 연설한다. 어떻게 영원히 끊는가? 여러 잡염을 청정하게 한다. 번뇌를 영원히 끊는다는 것은 종자와 현행이 함께 사라지는 것이고, 여러 잡염을 제거한다는 것은 오직 현행하는 미혹을 말한다. 어떻게 지혜를 이루는가? 곧 의심의 그물을 영원히 끊는 것이다. 지혜를 이루면 어떤 이익이 있는가? 여러 희망을 끊는다. 미혹이 제거되면 어떤 이익이 있는가? 여러 애착을 멸한다. 모든 애착이라는 것은, 유에 집착하고 공에 집착하며 행에 집착하고 과에 집착하는 것이다. 여러 법에 집착하지 않으면 정지가 현전하고, 대비로 중생을 구호하여 불종이 끊이지 않는다. 이것이 보살의 요체이며, 여러 부처의 본래 뜻이다. 제시된 여러 질문은 하나하나 모두 이러한 이익이 있다. 또 다르게 해석한다. 모든 보살은 성취되는 대상이다. 어떻게 성취하는가? 불종을 끊지 않는 것이 곧 스스로를 성취하는 것이고, 중생을 구호하는 것이 타인을 성취하는 것이다. 어떻게 구호하는가? 곧 두 장애를 떠나고 번뇌를 영원히 끊는다. 번뇌장이 없어지고, 일체를 알아 소지장이 없어진다. 어떤 방편으로 두 장애를 끊을 수 있는가? 곧 여러 법을 설한다. 이 번뇌장의 모습은 어떠한가? 곧 애(愛)와 견(見)이다. 여러 잡염을 제거하여 애번뇌를 끊고, 의심의 그물을 영원히 끊어 견번뇌를 끊는다. 이것이 소지장이다. 그 모습은 어떠한가? 곧 경계를 밝게 알지 못하여 희망하는 바가 있는 것이다. 법집이 아직 없어지지 않아 모든 것에 집착한다. 이제 상을 밝게 알지 못함이 없는데 무엇을 희망하겠는가? 법성의 공을 통달하면 무엇에 집착하겠는가? 두 장애가 이미 고요해지면 두 지혜가 현전하여, 보리와 열반을 이룬다. 곧 불종이 끊이지 않으니 보살이 성취되는 것이다. 둘째는 ‘설제보살(說諸菩薩)’ 이하이다. 저 부처들이 설한 바를 든다. 글을 둘로 나눈다. 처음 열 구절은 인을 묻고, 뒤의 스무 구절은 과를 묻는다. 지금 처음 글에는 아홉 구절이 있다. 옛 해석에서는 말하였다. 제9의 ‘십인(十忍)’ 한 구절이 빠졌다고 하였다. 또 십신은 본래 지위를 이루지 못하여 십주의 방편으로서 주 가운데 포섭되므로, 따로 묻지 않았다고 하였다. 그러므로 『인왕경』 「교화품」에서 “복인(伏忍)과 성태(聖胎)의 서른 사람”이라 하고, 십신·십지·십견심이라 하였기 때문에, 신과 주를 나누지 않은 것이다. 어떤 뜻에서는 말한다. 네 가지 뜻 때문에 신을 지위에 넣지 않는다. 첫째, 나아가고 물러남이 정해지지 않았기 때문이다. 둘째, 열 마음을 섞어 닦아 정해진 계차가 없기 때문이다. 셋째, 아직 법계를 따라 광대한 행을 닦지 못했기 때문이다. 넷째, 아직 법신을 얻어 불종성을 드러내지 못했기 때문이다. 이 때문에 십신을 따로 열지 않는다. 그러면 이 회와 제3회가 함께 십주의 질문에 답하는 것이 된다. 십행은 제4회에서 답하고, 십회향은 제5회에서 답한다. 십장은 제4회 가운데서 답한다. 장(藏)에는 두 가지 뜻이 있기 때문이다. 첫째는 수섭의 뜻이다. 곧 여러 행을 거두어 회향에 사용하므로, 답을 회향 앞에 두었다. 둘째는 출생의 뜻이다. 지상(地上)의 증지를 출생시키기 때문에, 질문은 회향 뒤에 둔다. 십지는 제6회에서 답한다. 십원은 초지 가운데서 답한다. 십정과 십통은 제7회에서 답하며, 각각 자체의 품이 있다. 십정(十頂) 한 가지는 답하는 글이 분명하지 않다. 옛날에는 여러 해석이 있었다. 한 해석에서는 말한다. 『범망경』에 준거하면, 십인을 설한 뒤 심지법문이 있으니, 이것이 곧 십정이라고 하였다. 이치상 또한 통할 수 있다. 그러나 그 경의 설법 장소는 열한 곳이나 된다. 처음에 보리도량회가 없고, 다만 “막 천광왕좌에 앉아 묘광당에서 십세계해를 설한다”고 하였다. 그 둘째·셋째·넷째는 이 경의 제3·제4·제5회의 장소와 법이 완전히 같다. 타화자재천의 십지도 차례가 또한 같지만, 화락천에서는 십선정을 설하고, 초선에서는 십금강심을 설하며, 이선에서는 십원을 설하고, 삼선에서는 십인을 설하며, 사선 마혜수라궁에서는 “나의 본원 연화장세계 노사나불이 설한 심지법문”을 설한다. 보광명전에 다시 모이는 것과 기원·중각의 차례는 말하지 않는다. 또 서로 달라 회통하기 어렵다. 또 여기서는 인을 묻고, 뒤에 다시 과에 대한 질문이 있다. 그러므로 저 경의 불심지는 곧 뒤의 여래지 등이지, 십정이 아니다. 어떤 이는 말한다. 「승기품」이 답한다고 하니, 『영락경』 등의 등각에 준거하면 따로 정위(頂位)가 있어 인위의 궁극이기 때문이다. 지금 「승기품」에서는 십대수(十大數)를 설하고, 수 가운데 극치이므로 십정이라 한다는 것이다. 그 질문은 비록 열이지만 답에는 많은 수가 있다. 위의 정과 통에 대조해 보면, 또한 그 부류가 아니므로 옳지 않다. 어떤 이는 말한다. 「수량품」이 답한다고 한다. 그 가운데 열 겹의 불토는 모두 위가 아래의 정극(頂極)이 되며, 현수불찰에 이르러 십정이라 이름한다는 것이다. 또 불명의 둘째가 이 열한 세계를 상수라 이름하기 때문에, 다만 이 처음과 끝의 열하나를 들어 백만 아승기 세계의 수량 수를 넘어섬을 드러낸다. 이것을 표수(標首)로 삼는데, 수(首)는 곧 정(頂)이기 때문이다. 그러나 다시 그곳에는 별도의 질문이 없다. 조금은 이치가 있는 듯하다. 다만 이 열 세계를 표방하여 질문의 단서로 삼는 것은 십지 등에 대조하면 매우 서로 맞지 않는다. 지금 생각하건대, 신·구 범본에 모두 인(忍)에 대한 질문이 없는데, 답 가운데에는 곧 있으므로, 저 인이 곧 여기의 정(頂)임을 알 수 있다. 십정이라고 말하는 것은, 인위의 궁극을 뜻한다. 십정(十定)과 십통은 모두 등각위이고, 십인은 그 뒤에 위치하므로, 또 정(頂)이라는 이름을 얻는다. 질문 가운데서는 지위의 궁극에 의했으므로 정이라 이름하였고, 답에서는 법문을 인수하는 것에 의하여, 지혜의 인(印)으로 확정하므로 인(忍)이라 한 것이다. 지위가 궁극이 아니면 십인을 갖추지 못하며, 십인이 없으면 인위를 궁극에 이르게 하지 못한다. 두 글이 서로를 더욱 분명히 한다. 그러므로 「십인품」 끝에서 말한다. “이 인문에 통달하여 무애지를 성취하고, 일체 대중을 초월하여 무상륜을 굴린다” 등이라 하였다. 이미 ‘초월한다’고 말했으니 곧 정의 뜻이다. 또 사선근 가운데 인과 정이라는 법문과도 뜻이 서로 비슷하기 때문이다. 그렇지 않다면 인에 대한 별도의 질문도 없는데, 공연히 답해서 무엇하겠는가? 가령 열을 이루려 한다면 마땅히 십신을 빼야 한다. 십신은 비록 아직 지위를 이루지 못했지만, 또한 법계를 따라 광대한 행을 닦고, 덕과 작용이 뛰어나 별도의 한 회에서 답하므로 마땅히 질문이 있어야 하기 때문이다. 만일 「십인품」 이하 네 품을 함께 정(頂)에 대한 질문의 답으로 삼는다면 이치상 잘못이 없다. 모두 등각의 궁극이기 때문이다. 둘째는 스무 구절이다. 성취할 과를 묻는다. 제1회와 완전히 같다. 그 가운데 또한 처음 열 구절은 내덕이 원만히 성취됨을 밝히고, 뒤의 열 구절은 체와 상이 드러남을 밝힌다. 처음 가운데 여래의 신력은, 앞 회에서는 ‘불가피’라고 이름하였다. 곧 신력으로 가피하는 것이기 때문이다. 신통은 바깥 작용에 막힘이 없는 것에 의하고, 신력은 안으로 능력이 있는 것에 의한다. 「이세간품」에서는 각각 열 가지 일이 있으니, 그 모습은 저마다 다르다. ‘무애’라고 말한 것은, 여래가 하는 일을 어떤 것도 장애할 수 없다는 뜻이다. 위의 글에서는 ‘능히 거둘 수 없음’ 등이라 이름했는데, 뜻은 모두 같다. 뒤의 열 가운데 변재는 어업이고, 지혜는 의업이며, 최승은 신업이다. 앞 회에 준거하면, 오직 ‘불광명’ 한 구절만 빠졌다. 나머지는 앞의 해석과 같다. 그에 답하는 글도 또한 앞에서 인용한 「출현불사의상해품」의 설과 같다. 다만 앞에서는 총회였으므로 이 글을 인용한 것이다. 인용한 글은 바로 지금의 질문에 답한다. 설하는 사람은 마땅히 이를 다시 인용해야 한다. 셋째는 ‘원불(願佛)’ 이하에서 청문을 맺는다. 저 부처들의 설과 같이 청하므로 ‘또한’이라는 말을 둔 것이다. 청분이 끝난다. 셋째는 설분(說分)이다. 그 가운데 아래의 여섯 회에 두루 통한다. 이 질문한 바에 답한다. 질문에 준하여 길게 과문하면 또한 세 부분이 된다. 여기 처음의 세 품은 의지하는 과보에 대한 질문에 답한다. 둘째는 「문명품」 이하에서, 닦는 원인에 대한 질문에 답한다. 셋째는 「불사의품」 이하에서, 성취되는 과보에 대한 질문에 답한다. 그 평등한 인과에서, 원인은 곧 과보 가운데의 원인이고, 과보는 곧 이 과보의 작용이다. 그러므로 과보에 속하여 거두어진다. 처음 가운데 둘로 나눈다. 먼저 여래가 상을 나타내어 답하고, 그들이 마음으로 청했기 때문이며, 또 여래가 증득을 궁극까지 다했기 때문이다. 뒤에는 문수가 말로 답한다. 벗이 주재자를 돕기 때문이며, 말을 빌려 드러내기 때문이다. 이제 처음을 둘로 나눈다. 첫째, 부처가 신통을 나타내는 것이고, 둘째, 대중의 바다가 구름처럼 모이는 것이다. 이제 첫째이다. ‘그 마음의 생각을 안다’는 것은, 마음으로 청한 것을 받아들였다는 뜻이다. ‘신통을 나타낸다’는 것은, 상을 보여 답하는 것이다. ‘종류를 따른다’고 한 것은, 세 가지 뜻이 있다. 첫째, 의심하는 이들에게 알맞은 바가 서로 다르기 때문이다. 곧 혹은 색을 나타내어 보게 하고, 소리로 듣게 하며, 은밀히 도와 깨닫게 하는 것이다. 이 모두가 신통을 나타내는 것이다. 법계신이 원만하고 밝게 단박에 나타나기 때문이다. 둘째, 의심하는 이들의 부류가 서로 다르기 때문이다. 셋째, 의심하는 이들이 의심하는 바가 서로 다르기 때문이다. 곧 만약 십신(十信)을 의심하면, 여래의 발바닥 윤상에서 광명을 놓아 법계에 두루 미치는 것 등을 보게 된다. 만약 십주(十住)를 의심하면, 여래의 발가락에서 광명을 놓아 백 찰진 밖의 보살들이 모이는 것 등을 보게 된다. 광명을 놓는 한 가지 일도 이미 이와 같으니, 나머지 상도 모두 그러하다. 그러므로 첫 회의 현상(現相)이 아홉 회에 두루 미침을 알 수 있다. 이 회의 현통(現通)은 한 분(分)에 두루 통한다. 결집자가 뜻에 따라 이를 편집하여 차례를 만든 것일 뿐이다. 그러므로 아래의 세 회에는, 모두 깨달음의 나무를 떠나지 않는다는 말이 있다. 둘째, ‘신통을 나타낸다’ 이하에서는, 대중의 바다가 구름처럼 모이는 것이 곧 현상(現相)이다. 처음 열 구절의 질문에 답한다. 광명 속에 불찰을 나타낸 것은 불찰에 대한 질문에 답한 것이다. 찰토에 금색 등이 있는 것은 찰토의 장엄이다. 이미 금으로 이루어졌으므로 또한 찰토의 체에 대한 질문에도 답한 것이다. 그 찰토의 보살도 또한 찰토의 장엄이다. 보살이라는 큰 보배로 장엄하기 때문이다. 또한 찰토가 청정하고 순수하게 청정하다는 뜻이다. 불찰에는 오직 보살만 있기 때문이다. 청정하게 범행을 닦는 것은 찰토를 성취하는 정토행이기 때문이다. 또한 찰토의 청정함이니, 닦아서 청정해지기 때문이다. 이상은 다섯 구절의 의보에 관한 질문에 답한 것이다. 아울러 다섯 구절의 정보에 관한 질문에도 답한다. 각각 부처가 있고 여래가 연화장에 앉아 있는 것을 보는 것은, 부처의 머묾에 대한 답이다. 신통을 나타내고 광명을 놓는 것은 위덕에 대한 답이다. 부처의 이름이 부동지(不動智) 등인 것은 법성에 대한 답이다. 부처가 법륜을 굴리는 것을 보는 것은 설법에 대한 답이다. 부처가 정각을 이룬 것은 보리에 대한 답이다. 글은 비록 아래에 있지만 뜻은 모두 여기에 갖추어져 있다. 광명각(光明覺)이 나타날 때 곧 이것들을 나타내기 때문이다. 시방의 대중이 모이는 것은 곧 열 단락이 된다. 각각의 방위 안에서 글에는 여덟 가지가 있다. 첫째는 원근이고, 둘째는 국토의 이름이며, 셋째는 부처의 이름이고, 넷째는 상수이며, 다섯째는 권속이고, 여섯째는 부처에게 나아가는 것이며, 일곱째는 도착한 뒤 공경을 드리는 것이고, 여덟째는 좌석을 변화시켜 앉는 것이다. 이곳에서 떨어진 거리가 모두 십찰진수라고 한 것은, 앞의 회에서는 믿어야 할 인과가 깊고 넓음을 설하기 때문에, 화장세계 밖 시방 찰해의 먼 곳에서 모여야 했던 것이다. 지금은 이해를 내는 인과를 점차 증수하는 것을 설하기 때문에, 다만 사바세계와 이웃한 찰토에서만 모인다. 신행이 가장 낮기 때문이다. 또 ‘열’이라고 한 것은, 뒤로 갈수록 점차 늘어나 법계품에 이르면, 다시 찰해에서 모이기 때문이다. 처음에 ‘하나’라고 하지 않고 곧바로 ‘열’이라고 한 것은, 무진을 나타내기 때문이다. 반드시 찰진수를 말한 것은, 다른 것보다 뛰어나기 때문이고, 표상하는 바가 있기 때문이다. 단계를 나눈 것이지 초신 등의 개별 단계를 뜻하는 것은 아니다. 통방의 법문이 아니기 때문이다. 결문과 증성에서는 시방이 한꺼번에 함께 설한다. 또 미혹을 따라서는 밖이라 이름하고 깨달은 곳을 옴이라 이름하지만, 실제로 불토에는 본래 원근이 없다. 국토를 모두 ‘색’이라고 이름한 것은, 신(信)이 거칠게 드러나는 것을 나타내기 때문이다. 또 분명하여 믿음을 낼 수 있음을 나타내기 때문이다. 부처의 이름이 모두 ‘지(智)’를 함께 쓰는 것은, 믿음만 있고 지혜가 없으면 무명이 늘어나기 때문이다. 믿음 가운데의 지혜는, 본각에서 일어나기 때문이다. 주요 보살들의 이름에 모두 ‘수(首)’가 붙은 것은, 범어로 실리(室利)라 하기 때문이다. 한 이름에 네 가지 뜻이 있으니, 첫째는 수(首), 둘째는 승(勝), 셋째는 길상, 넷째는 덕이다. 그러므로 번역자에 따라 앞뒤의 번역이 같지 않다. 지금은 통틀어 이를 써서 믿음을 으뜸으로 삼는다. 모든 지위를 거두기 때문이다. 차례로 행하는 가운데 믿음이 가장 뛰어나기 때문이다. 매우 얻기 어렵기 때문이다. 생사 가운데 처음으로 신심을 내는 것이, 길상이 되기 때문이다. 믿음은 지혜와 공덕 등을 증장시킬 수 있으므로, 모든 덕이 되기 때문이다. 이 열 보살은 모두 신문(信門)을 나타내기 때문에, 모두 실리(室利)라고 이름한다. 각각 한 문을 따라 일체법을 통달하므로, 다시 서로 차이가 있다. 다음 글에서 마땅히 해석할 것이다. 또 전해지는 설에는, 범어로 실리(室利)라 하며, 여기서는 길상이라고 번역한다고 한다. 실리(室利)는 수(首)라고도 한다. 이 또한 하나의 이치이다. 권속이 모두 십찰진수인 것은, 하나하나의 행이 무진한 덕을 거두어들임을 나타내기 때문이다. 모두 부처에게 나아가는 것은, 귀향하는 바가 있기 때문이다. 나머지는 앞의 회와 같다. 또 아래의 보살 이름 등은, 모두 법을 나타낸 것이다. 보살은 행하는 바의 행을 나타내고, 본래의 찰토는 증득하는 바의 이치를 나타내며, 부처의 이름은 얻는 바의 지혜를 나타낸다. 이제 처음 동방에서 ‘금색’이라고 한 것은, 마음의 성품이 물들지 않으면서 인연을 따라 그릇을 이루어, 자체가 되기 때문이다. 근본지(本智)는 허공과 같아 능각과 소각을 떠났고, 맑고 고요하여 움직이지 않으니, 움직이면 곧 망이다. 그러므로 지혜라고 할 수 없다. 또 비록 불과를 이루더라도 범부와 다르지 않기 때문이다. 곧 본각의 지혜가 마음의 진여에 머무는 것이다. 보살 ‘묘덕(妙德)’이라는 것은, 지혜로 부처의 경계를 통달하는 것이다. 곳곳에서 문수라 하는 것은 지혜로 가려 선택하기 때문이다. 근본지에 계합하므로 인과를 나누어 말한다. 둘째, 각수(覺首)라는 것은, 마음의 성품을 깨닫는 것이다. 무성(無性)이 수연(隨緣)을 막지 않고, 수연도 무성을 막지 않는 무애지이다. 물들지 않으면서 물들고 물들면서도 물들지 않는다. 둘 다 알기 어려우므로 묘색(妙色)이라 한다. 셋째, 재수(財首)라는 것은, 법재(法財)로 교화하는 것이 곧 멸암지(滅闇智)이다. 중생이 공함을 알아 연꽃처럼 집착하지 않는다. 넷째, 보수(寶首)라는 것은, 진제와 속제가 어긋나지 않아 진귀하고 귀중하기 때문이다. 업과 과보를 잘 알아 위의를 범하지 않고, 성과 상이 서로 어긋나지 않는다. 오직 일승의 뜻이다. 이것이 곧 오직 첨복화(瞻蔔華)의 향기만 맡는다는 뜻이다. 다섯째, 덕수(德首)는, 여래가 응현하여 설법하는 공덕을 통달하기 때문이다. 곧 법상을 밝히는 것이다. 또 부처의 덕을 알아 마음이 명백해지는 것이다. 이러한 지혜가 있으면, 청련화처럼 가장 으뜸이다. 여섯째, 목수(目首)는, 복전이 비추고 인도하는 것이 눈이 몸을 이끄는 것과 같다는 뜻이다. 평등한 복전은, 구경의 지혜가 된다. 가장 존중할 만하므로 금색이라 한다. 부처가 복전이므로 부처를 경계로 삼기 때문이다. 위에서 문수가 금색세계에 의지한 것과 같다. 일곱째, 정진수(精進首)는, 바른 가르침이 매우 깊으므로 반드시 정진에 의지한다. 능히 만행을 책려하므로 최승지(最勝智)가 된다. 원만하고 밝으며 귀중하기 때문에, 다시 ‘보(寶)’라고 한다. 여덟째, 법수(法首)는, 법문이 비록 많아도 반드시 바른 행에 달려 있다. 법에 따라 능히 행해야 비로소 자재함을 얻는다. 반야의 견고하고 날카로움을 얻으므로, 금강색이 된다. 아홉째, 지수(智首)는, 부처의 조도(助道)가 비록 한량없는 문이지만, 지혜가 으뜸이 되어 만행을 청정하게 한다. 그러므로 범지(梵智)라고 한다. 지혜가 청정하고 체가 청정하여 유리처럼 밝게 사무치며 물들지 않는다. 열째, 현수(賢首)는, 앞의 부처와 뒤의 부처가 한 도에서 청정하고, 자성이 선하기 때문에 현(賢)이라 한다. 이 현을 아는 것이 관찰력이다. 본성이 항상 평등함을 관찰하기 때문이다. 또 열 부처를 서로 견주면 부동지는 체이고, 나머지는 모두 용이다. 열 보살을 서로 견주면, 문수가 총이고, 나머지는 모두 별이다. 총으로 별을 이끌기 때문이다. 아홉 보살은 묘덕을 떠나지 않는다. 앞뒤의 흐름과 사례에 따라 간략히 이와 같이 해석하였다. 오직 자신을 비우고 이를 구해야 한다. 이 이치를 믿지 않는다면, 매우 깊은 법문이 나와 무슨 관계가 있겠는가.</w:t>
      </w:r>
      <w:r>
        <w:br/>
      </w:r>
      <w:r>
        <w:t>대방광불화엄경소 권제12.</w:t>
      </w:r>
      <w:r>
        <w:br/>
      </w:r>
      <w:r>
        <w:t>대방광불화엄경소 권제13.</w:t>
      </w:r>
      <w:r>
        <w:br/>
      </w:r>
      <w:r>
        <w:t>당 청량산 대화엄사 사문 징관 지음.</w:t>
      </w:r>
    </w:p>
    <w:p>
      <w:pPr>
        <w:pStyle w:val="EditorialNote"/>
      </w:pPr>
      <w:r>
        <w:t>교감·번역 메모 | 원문의 `一名四實一首二勝。`은 구두가 불안정해 보이나 현 TXT를 그대로 보존하고, 문맥상 ‘한 이름에 네 가지 뜻이 있다’는 구조로 번역하였다.</w:t>
      </w:r>
    </w:p>
    <w:p>
      <w:pPr>
        <w:pStyle w:val="Heading2"/>
        <w:keepNext/>
      </w:pPr>
      <w:r>
        <w:t>문단 024  ·  [0591c07]</w:t>
      </w:r>
    </w:p>
    <w:p>
      <w:pPr>
        <w:keepNext/>
      </w:pPr>
      <w:r>
        <w:t>원문</w:t>
      </w:r>
    </w:p>
    <w:p>
      <w:pPr>
        <w:pStyle w:val="SourceText"/>
      </w:pPr>
      <w:r>
        <w:t>[0591c07] 第二爾時文殊下。辨言說答。就文分四。一歎眾希奇。二諸佛子下。牒問總歎。三何以故下。徵歎總釋。四諸佛子如來下。廣顯難思。今初也。前眾疑問。佛令文殊答者。以文殊示居此土生有十徵來自他方。體含萬德降魔制外通辨難思。化滿塵方用周三際。道成先劫已稱龍種尊王。現證菩提。復曰摩尼寶積。實為三世佛母。豈獨釋過之師影響而來。一切咸見故。其說也。何不待請敬同佛故。何不待告承佛神力。佛意許故。眾既念請佛方現相。非夫尊極大士。安[1]得理契潛通。故上以光示普賢。此乃冥加妙德。若爾普賢云何定後更請。表說所信甚深細故。何不入定以果從因同於信故。餘如上說。何故無加。以無定故。又承佛神力是冥加故。歎眾希有者。略有五義。感應懸隔難一遇故。德行內充總稱歎故。以名表法甚希有故。創起信行未曾有故。此一眾會即是等空法界會故。二牒問中脫於剎體。佛出現者。即前威德也。阿云無也。耨多羅上也。三者正也。藐者等也。又三遍也。菩提覺也。謂道不可加曰無上也。無邪委知為正遍也。三徵釋中。徵上難思言也。下釋云。能感之機差別無邊。如來普應周于法界。廣難思也。下結文具顯。又隨宜說法意趣難思。又等法界者。舉一說法等餘多門。門不可盡量等法界。法門難思。第四廣顯難思文二。先總顯多端。二隨門別顯。今初也。舉娑婆為首。略顯十種差別多端。準下結通。實通法界。十句不出三業。一身為總相現十法界不同。故云種種。二名以召實。次下廣辨。三金銀等色不同。三十二相等異。四形有長短三尺丈六。乃至無邊。五壽命限量。或無量劫。或不滿百年。下至朝現暮寂。六處。謂化處染淨等殊。七根。謂眼等隨感現異。八生處。有剎利等別。九依語之用隨方言音施設非一故。十觀察者。周旋顧盻以應群機。又觀存亡安危。可不智照諸境示有多端。下結意云。令諸眾生各稱己分。而自知見得調伏耳。第二諸佛子下。隨門別顯。文分為三。初終此品辨身名差別。答上佛住之問近廣種種身等八句。以色相等皆屬身故。二四諦品。辨言教遍周。答佛所說法問。近廣種種語業。三光明覺品。明光輪窮照。答上威德法性菩提三問。近廣種種觀察。其五句依報。但有現相答。廣在前會故。今初廣上名者。然聖人無名為物立稱。若就德以立德無邊涯。若隨機立名等眾生界。雖復多種皆為隨宜生善滅惡見理而立。海印頓現不應生著也。文中分四。一娑婆之內自有百億。二娑婆隣近。即百億之外。三類通一切。謂盡十方。四釋差別所由。由隨物故。初中分三。初此四洲。二四洲之隣十界。三總結娑婆。今初亦三。初標處。次列名。後結數。他皆倣此。舉四洲者。昔云意取閻浮言總意別。餘三天下佛不出故。然雖不出。除北俱盧餘容有往。下並準之。一切義成即悉達也。無事不成就故。圓滿月者。惑斷智圓恩蔭清涼故。師子吼者。名決定說。釋迦牟尼者。釋迦云能。能仁種故。牟尼云寂默。契寂理故。第七仙者。七佛之末故。若取賢劫當第四仙。即喻也無欲染故。毘盧遮那。廣如前釋。瞿曇氏者。唯約姓也。此云地主。以從劫初代代相承。為轉輪王故。然上云釋迦。乃是族望。此即姓望故。智論第二云。釋迦牟尼姓瞿曇。故佛名經亦然。沙門此云息惡。無惡不息故。復稱大。最勝者聖中極故。德無加故。導師者。引導眾生離險難故。於生死海示眾寶故。然名含多義。略釋此十恐文繁博。餘但隨難解之。二此四天下東下。此洲之隣十界。即為十段。其善護等。皆四洲之通稱也。今初東方斷言論者。證離言故。無能說過故。南云帝釋者。為天人主能稱物心故。西云水天者。水善利萬物天光淨故。北方醫羅跋那者。具云醫濕弗羅跋那。醫濕弗。自在也。羅跋那者。聲也。即圓音自在耳。上云盛火者。盛火焚薪不擇林木。佛智利物無揀賢愚。問餘聖教說。大輪圍內平布百億。上即諸天下安地獄。如何此說上下皆有四洲。答此教所說事隨理融。隨說法處即是當中。縱極上際旁至大輪圍山。亦有十方互為主伴。以融為眷屬。本敷非多。十方界融亦準於此。因此略說娑婆融通。改非改相略有其五。一約事常定。如小乘說。二隨心見異。若身子梵王。三就佛而言本非淨穢。四隨法迴轉如上主伴互為。五潛入微塵。如前會說。若通論餘淨土更有五義。謂諸剎相入義。相即義。一具一切義。廣陜自在義。帝網重疊義。並如前後諸文所說。三諸佛子此娑婆下。總結娑婆。二諸佛子此下。彰娑婆隣近十方。亦為十段。密訓唯九者。勘晉經開曉意下闕一聞慧。南方[1]唯二舊經。則具。乃是新本脫漏。準前後例不應獨此便略。西北方名有十一者。獨此有餘不成文體。此中專念法。應即是前所脫聞慧。亦是梵本之漏。注者誤安貝葉耳。下方云帝釋弓者。如來念定之弓。以明利箭能射業惑阿修羅故。然舊云法命主意。取帝釋以法教命為天主故。今云其弓但一事耳。若作宮室字。以處取人大同晉[2]本。第三諸佛子如娑婆下。類通一切。準四諦品。更有舉此例餘十方亦如娑婆。互為主伴。第四如世尊下。釋差別所由。此有二意。一自既由於差別名言等。而得成就。今還倣古以差別熟他。二昔菩薩時隨機調物。今時出世稱本立名。如昔教眾生令空妄境。今成正覺為立超境界名。他皆倣此故而得成熟之言通自他也。</w:t>
      </w:r>
      <w:r>
        <w:br/>
      </w:r>
      <w:r/>
      <w:r>
        <w:br/>
      </w:r>
      <w:r>
        <w:t>四聖諦品第八</w:t>
      </w:r>
    </w:p>
    <w:p>
      <w:pPr>
        <w:keepNext/>
      </w:pPr>
      <w:r>
        <w:t>한국어 직역</w:t>
      </w:r>
    </w:p>
    <w:p>
      <w:pPr>
        <w:pStyle w:val="TranslationText"/>
      </w:pPr>
      <w:r>
        <w:t>둘째, ‘그때 문수’ 이하에서는, 말로 답하는 것을 밝힌다. 글을 네 부분으로 나눈다. 첫째, 대중이 희유함을 찬탄하고, 둘째, ‘불자들이여’ 이하에서는, 질문을 거듭 들어 총괄하여 찬탄하며, 셋째, ‘무슨 까닭인가’ 이하에서는, 찬탄한 뜻을 물어 총괄적으로 해석하고, 넷째, ‘불자들이여, 여래는’ 이하에서는, 난사의 뜻을 널리 드러낸다. 이제 첫째이다. 앞에서 대중이 의심하여 물었는데, 부처가 문수로 하여금 답하게 한 것은, 문수가 이 국토에 태어난 모습을 보이면서도 열 가지 징험으로 타방에서 왔음을 드러내고, 체에 만덕을 머금고 마군을 항복시키며 외도를 제압하여 난사의 뜻을 두루 밝히고, 교화가 티끌 같은 방소에 가득하며 작용이 삼세에 두루 미치기 때문이다. 도를 이룬 것은 앞선 겁인데 이미 용종존왕이라 일컬었고, 지금 보리를 증득하고도, 또 마니보적이라고 한다. 실로 삼세 모든 부처의 어머니이다. 어찌 다만 석가의 스승이 그림자처럼 와서 도운 것뿐이겠는가. 모두가 보았기 때문이다. 그가 설하는 데에, 어찌하여 청을 기다리지 않았는가 하면 부처와 같이 공경받기 때문이고, 어찌하여 명을 기다리지 않았는가 하면 부처의 신력을 받들었고, 부처의 뜻이 허락했기 때문이다. 대중이 이미 마음으로 청하자 부처가 비로소 상을 나타냈으니, 존귀함이 지극한 대사가 아니고서야, 어찌 이치가 서로 계합하여 은밀히 통할 수 있겠는가. 그러므로 위에서는 광명으로 보현을 보였고, 여기서는 은밀히 묘덕을 가피한 것이다. 그렇다면 보현은 어찌하여 선정에서 나온 뒤 다시 청했는가. 믿어야 할 바를 설하는 것이 매우 깊고 미세함을 나타내기 때문이다. 어찌하여 선정에 들지 않았는가 하면 과보를 원인에 따라 설하여 신(信)과 같기 때문이다. 나머지는 위에서 설한 것과 같다. 어찌하여 가피가 없는가. 선정이 없기 때문이다. 또 부처의 신력을 받든다는 것이 곧 은밀한 가피이다. 대중이 희유함을 찬탄한 것은, 대략 다섯 가지 뜻이 있다. 감응이 멀리 떨어져 있어 한 번 만나기 어렵기 때문이고, 덕행이 안에 충만하여 총괄해 찬탄하기 때문이며, 이름으로 법을 나타내는 것이 매우 희유하기 때문이고, 처음으로 신행을 일으켜 전에 없던 일이기 때문이며, 이 한 대중의 회합이 곧 허공과 법계와 같은 회합이기 때문이다. 둘째, 질문을 거듭 드는 가운데 찰체(剎體)가 빠졌다. ‘부처의 출현’이라는 것은, 곧 앞의 위덕이다. ‘아(阿)’는 무(無)라는 뜻이고, ‘뇩다라(耨多羅)’는 상(上)이며, ‘삼(三)’은 정(正)이고, ‘먁(藐)’은 등(等)이며, 또 ‘삼(三)’은 변(遍)이고, ‘보리(菩提)’는 각(覺)이다. 곧 도에 더할 것이 없으므로 무상(無上)이라 하고, 삿됨 없이 자세히 아는 것을 정변(正遍)이라 한다. 셋째, 물어 해석하는 가운데에서는, 위의 ‘난사(難思)’라는 말을 물은 것이다. 아래에서 해석하여 말한다. 감응하는 근기의 차별이 끝이 없고, 여래가 널리 응하여 법계에 두루 미치므로, 넓어서 헤아리기 어렵다. 아래의 결문에서 이를 갖추어 드러낸다. 또 근기에 따라 알맞게 설법하는 뜻도 헤아리기 어렵다. 또 ‘법계와 같다’는 것은, 하나의 설법을 들어 나머지 많은 문도 같음을 나타낸 것이다. 그 문은 다할 수 없어 그 양이 법계와 같다. 법문이 헤아리기 어렵다는 뜻이다. 넷째, 난사를 널리 드러내는 글은 둘이다. 먼저 여러 단서를 총괄적으로 드러내고, 둘째는 문에 따라 각각 드러낸다. 이제 첫째이다. 사바세계를 으뜸으로 들어, 대략 열 가지 차별과 여러 단서를 드러낸다. 아래의 결통에 준하면, 실제로 법계에 두루 통한다. 열 구절은 삼업을 벗어나지 않는다. 첫째, 몸은 총상으로서 십법계에 따라 다르게 나타난다. 그러므로 ‘갖가지’라고 한다. 둘째, 이름은 실체를 불러내는 것으로, 다음 아래에서 널리 밝힌다. 셋째, 금·은 등의 색이 서로 다르고, 삼십이상 등이 서로 다르다. 넷째, 형체에는 길고 짧음이 있어 세 척이나 장육에서, 나아가 무변에 이르기까지 한다. 다섯째, 수명의 한량이 있어, 혹은 무량겁이고, 혹은 백 년도 채우지 못하며, 아래로는 아침에 나타나 저녁에 입적하기도 한다. 여섯째는 처소이다. 곧 교화하는 처소가 염·정 등으로 서로 다르다. 일곱째는 근(根)이다. 곧 안근 등이 감응에 따라 다르게 나타난다. 여덟째는 태어나는 곳이다. 찰리 등으로 구별된다. 아홉째는 말에 의지한 작용으로, 방언과 음성에 따라 시설이 하나가 아니다. 열째는 관찰이다. 두루 돌고 돌아보며 여러 근기에 응하고, 또 존망과 안위를 관찰한다. 어찌 지혜가 여러 경계를 비추면서 여러 단서를 보이지 않을 수 있겠는가. 아래 결문의 뜻은 이러하다. 중생들로 하여금 각각 자기 분수에 맞게, 스스로 알고 보아 조복되게 할 뿐이다. 둘째, ‘불자들이여’ 이하에서는, 문에 따라 각각 드러낸다. 글을 세 부분으로 나눈다. 첫째, 이 품이 끝날 때까지는 신명(身名)의 차별을 밝힌다. 위의 ‘부처의 머묾’에 대한 질문에 답하며, 가까이는 갖가지 몸 등 여덟 구절을 널리 밝힌다. 색과 상 등은 모두 몸에 속하기 때문이다. 둘째는 「사제품」으로, 언교가 두루 미침을 밝힌다. ‘부처가 설하는 법’에 대한 질문에 답하고, 가까이는 갖가지 어업을 널리 밝힌다. 셋째는 「광명각품」으로, 광륜이 궁극까지 비추는 것을 밝힌다. 위의 위덕·법성·보리 세 질문에 답하고, 가까이는 갖가지 관찰을 널리 밝힌다. 그 다섯 구절의 의보는, 다만 현상(現相)으로 답했을 뿐이고, 널리 밝힌 것은 앞의 회에 있기 때문이다. 이제 처음으로 위의 이름을 널리 밝힌다. 그러나 성인은 본래 이름이 없으나 중생을 위하여 칭호를 세운다. 만약 덕에 의거하여 세우면 덕은 끝이 없고, 만약 근기에 따라 이름을 세우면 중생계와 수가 같다. 비록 여러 종류가 있지만 모두 근기에 알맞게 선을 내고 악을 멸하며 이치를 보게 하기 위해 세운 것이다. 해인삼매에 단박에 나타나는 것이니 집착을 내어서는 안 된다. 글을 네 부분으로 나눈다. 첫째, 사바세계 안에 자체로 백억이 있고, 둘째, 사바세계에 이웃한 곳, 곧 백억 밖이며, 셋째, 일체에 유추하여 통하게 하는 것, 곧 시방을 다하는 것이며, 넷째, 차별이 생기는 까닭을 해석하는 것이다. 중생을 따르기 때문이다. 처음 가운데 셋으로 나눈다. 첫째는 이 사천하이고, 둘째는 사천하에 이웃한 열 세계이며, 셋째는 사바세계를 총괄해 맺는다. 이제 첫째도 셋이다. 먼저 처소를 표시하고, 다음 이름을 열거하며, 뒤에 수를 맺는다. 다른 곳도 모두 이것을 본받는다. 사천하를 든 것은, 옛 설명에서는 뜻이 염부제를 취해 말은 총칭이나 뜻은 별칭이라고 하였다. 나머지 세 천하에는 부처가 출현하지 않기 때문이다. 그러나 비록 출현하지 않더라도, 북구로주를 제외한 나머지에는 가는 일이 있을 수 있다. 아래도 모두 이에 준한다. ‘일체의 뜻을 이룸’은 곧 실달다(悉達)이다. 성취되지 않는 일이 없기 때문이다. ‘원만월(圓滿月)’이라는 것은, 번뇌는 끊어지고 지혜는 원만하며 은혜의 그늘은 청량하기 때문이다. ‘사자후(師子吼)’라는 것은, 결정하여 설한다는 이름이다. ‘석가모니(釋迦牟尼)’라는 것은, 석가(釋迦)는 ‘능(能)’이라 하고, 능인(能仁)의 종족이기 때문이다. 모니(牟尼)는 ‘적묵(寂默)’이라 하며, 고요한 이치에 계합하기 때문이다. ‘제7선(第七仙)’이라는 것은, 칠불 가운데 마지막이기 때문이다. 만약 현겁으로 취하면 제4선이 된다. 곧 비유이니 욕염이 없기 때문이다. 비로자나(毘盧遮那)는, 앞에서 널리 해석한 것과 같다. ‘구담씨(瞿曇氏)’라는 것은, 오직 성씨에 의거한 것이다. 여기서는 ‘지주(地主)’라고 한다. 겁의 처음부터 대대로 서로 이어, 전륜왕이 되었기 때문이다. 그러나 위에서 ‘석가’라고 한 것은, 곧 종족의 명망이고, 여기서는 성씨의 명망이므로 다르다. 『지론』 제2에서 말하기를, 석가모니의 성은 구담이라고 하였다. 그러므로 『불명경』도 또한 그러하다. 사문은 여기서 ‘악을 쉰다’고 번역한다. 쉬지 않는 악이 없기 때문이다. 또 ‘대(大)’라고 일컫고, ‘최승’이라 하는 것은 성자 가운데 지극하기 때문이며, 덕에 더할 것이 없기 때문이다. ‘도사(導師)’라는 것은, 중생을 인도하여 험난함을 떠나게 하기 때문이다. 생사의 바다에서 여러 보배를 보여 주기 때문이다. 그러나 이름은 많은 뜻을 머금는다. 이 열 가지를 간략히 해석하였으니 글이 번잡하고 넓어질까 두렵기 때문이다. 나머지는 다만 이해하기 어려운 것에 따라 해석한다. 둘째, ‘이 사천하의 동쪽’ 이하에서는, 이 주에 이웃한 열 세계를 말한다. 곧 열 단락이 된다. 그 ‘선호(善護)’ 등은, 모두 사천하의 통칭이다. 이제 첫째 동방의 ‘언론을 끊음’이라는 것은, 말을 떠난 것을 증득하기 때문이고, 능히 설한 것에 허물이 없기 때문이다. 남방에서 ‘제석’이라 한 것은, 천인들의 주인이 되어 능히 중생의 마음에 맞추기 때문이다. 서방에서 ‘수천(水天)’이라 한 것은, 물은 만물을 잘 이롭게 하고 하늘은 밝고 깨끗하기 때문이다. 북방의 ‘의라발나(醫羅跋那)’라는 것은, 갖추어 말하면 ‘의습불라발나(醫濕弗羅跋那)’이다. ‘의습불(醫濕弗)’은, 자재라는 뜻이고, ‘라발나(羅跋那)’는, 소리라는 뜻이다. 곧 원음이 자재하다는 뜻일 뿐이다. 위에서 ‘성화(盛火)’라고 한 것은, 활활 타는 불이 땔감을 사를 때 수풀을 가리지 않듯, 부처의 지혜가 중생을 이롭게 하면서 현명하고 어리석음을 가리지 않는다는 뜻이다. 묻는다. 다른 성교에서는, 대윤위산 안에 백억 세계가 평면으로 펼쳐져 있고, 그 위의 여러 천하에는 지옥이 배치된다고 설한다. 그런데 어찌 여기서는 상하에 모두 사주가 있다고 설하는가. 답한다. 이 가르침에서 설하는 일은 이치를 따라 원융한다. 설법하는 곳을 따라 그곳이 곧 중심이 된다. 비록 가장 높은 끝이거나 옆으로 대윤위산에 이르더라도, 또한 시방이 있어 서로 주반이 된다. 융통함으로 권속을 삼으므로, 본래 펼쳐진 세계가 많은 것은 아니다. 시방세계가 원융하는 것도 이에 준한다. 이를 인하여 사바세계의 원융을 간략히 설한다. 바뀌면서 바뀌지 않는 모습에 대략 다섯 가지가 있다. 첫째, 사(事)에 의거하면 항상 일정하니, 소승에서 설한 것과 같다. 둘째, 마음을 따라 보는 것이 달라지니, 사리자와 범왕의 경우와 같다. 셋째, 부처의 입장에서 말하면 본래 청정도 오염도 아니다. 넷째, 법을 따라 회전하여 위에서 주반이 서로 된 것과 같다. 다섯째, 몰래 미진에 들어가니, 앞 회에서 설한 것과 같다. 만약 다른 정토까지 통틀어 논하면 다시 다섯 가지 뜻이 있다. 곧 여러 찰토가 서로 들어가는 뜻, 서로 즉하는 뜻, 하나가 일체를 갖추는 뜻, 넓고 좁음이 자재한 뜻, 제망처럼 중중첩첩한 뜻이다. 모두 앞뒤의 여러 글에서 설한 것과 같다. 셋째, ‘불자들이여, 이 사바’ 이하에서는, 사바세계를 총괄해 맺는다. 둘째, ‘불자들이여, 이’ 이하에서는, 사바세계에 인접한 시방을 드러낸다. 또한 열 단락이 된다. ‘밀훈(密訓)’이 오직 아홉뿐인 것은, 진경을 살펴보면 ‘개의(開曉意)’ 아래에 하나의 ‘문혜(聞慧)’가 빠져 있다. 남방에는 단지 둘뿐이나 구역에서는, 곧 모두 갖추어져 있다. 이는 곧 신본의 탈락이다. 앞뒤의 예에 준하면 유독 여기에서만 생략될 리가 없다. 서북방의 이름이 열하나인 것은, 유독 여기에 남는 것이 있으면 문체를 이루지 못한다. 이 가운데 ‘전념법(專念法)’은, 응당 곧 앞에서 빠진 ‘문혜’이다. 이 또한 범본의 누락이다. 주석한 이가 잘못 패엽에 끼워 넣은 것일 뿐이다. 하방에서 ‘제석궁(帝釋弓)’이라고 한 것은, 여래의 염정(念定)이라는 활이, 밝고 날카로운 화살로 업과 번뇌의 아수라를 쏠 수 있기 때문이다. 그러나 구역에서 ‘법명주(法命主)’라 한 뜻은, 제석이 법의 가르침과 명으로 천인의 주인이 되는 뜻을 취한 것이다. 지금 ‘그 활’이라고 한 것은 다만 한 가지 일일 뿐이다. 만약 ‘궁실(宮室)’의 글자로 짓는다면, 처소로 사람을 취한 것이므로 진본과 크게 같다. 셋째, ‘불자들이여, 사바세계와 같이’ 이하에서는, 일체에 유추하여 통하게 한다. 「사제품」에 준하면, 다시 이곳을 들어 다른 시방도 사바세계와 같음을 유추하여, 서로 주반이 된다고 하였다. 넷째, ‘세존께서’ 이하에서는, 차별이 생기는 까닭을 해석한다. 여기에는 두 가지 뜻이 있다. 첫째, 자신도 이미 차별된 명언 등에 의하여, 성취를 얻었으므로, 이제 다시 옛일을 본받아 차별로 다른 중생을 성숙시키는 것이다. 둘째, 옛날 보살이었을 때 근기에 따라 중생을 조복하였으므로, 지금 출세해서는 그 근본에 맞추어 이름을 세운다. 예컨대 옛날 중생을 가르쳐 허망한 경계를 비우게 하였으므로, 지금 정각을 이루어 ‘경계를 초월함’이라는 이름을 세운 것과 같다. 다른 것도 모두 이를 본받으므로 ‘성숙을 얻었다’는 말은 자신과 남 모두에 통한다.</w:t>
      </w:r>
      <w:r>
        <w:br/>
      </w:r>
      <w:r>
        <w:t>사성제품 제8.</w:t>
      </w:r>
    </w:p>
    <w:p>
      <w:pPr>
        <w:pStyle w:val="EditorialNote"/>
      </w:pPr>
      <w:r>
        <w:t>교감·번역 메모 | `以文殊示居此土生有十徵來自他方`은 구두가 불안정하다. 원문을 고치지 않고 문맥에 따라 ‘이 국토에 태어난 모습을 보이면서도 열 가지 징험으로 타방에서 왔음을 드러낸다’로 옮겼다.</w:t>
      </w:r>
    </w:p>
    <w:p>
      <w:pPr>
        <w:pStyle w:val="Heading2"/>
        <w:keepNext/>
      </w:pPr>
      <w:r>
        <w:t>문단 025  ·  [0593a01]</w:t>
      </w:r>
    </w:p>
    <w:p>
      <w:pPr>
        <w:keepNext/>
      </w:pPr>
      <w:r>
        <w:t>원문</w:t>
      </w:r>
    </w:p>
    <w:p>
      <w:pPr>
        <w:pStyle w:val="SourceText"/>
      </w:pPr>
      <w:r>
        <w:t>[0593a01] 釋此一品。五門分別。初來意者。此品廣前種種語業。即答前佛說法問。亦遠答前會佛演說海之一問故。既知佛可歸。次知法可仰。上名隨物立。今法逐機差故次來也。二釋名中。言四聖諦者。聖者正也。無漏正法得在心故。諦有二義。一者諦實。二者審諦。言諦實者。此約境辨。謂如所說相不捨離故。真實故。決定故。謂世出世二種因果。必無虛妄不可差失。言審諦者。此就智明。聖智觀彼審不虛故。凡夫雖有苦集。而不審實不得稱諦。無倒聖智審知境故。故名聖諦。故瑜伽九十五云。由二緣故名諦。一法性故。二勝解故。愚夫有初無後聖具二故。偏說聖諦。四謂苦集滅道。總云四聖諦。帶數釋也。性相云何。逼迫名苦。即有漏色心增長名集。即業煩惱。寂靜名滅。謂即涅槃。出離名道。謂止觀等。此約相說通大小乘。智論云。小乘三是有相滅是無相。大乘四諦皆是無相。涅槃云。解苦無苦名苦聖諦。謂達四緣生故。空則超筌悟旨成大。又涅槃云。凡夫有苦而無諦。二乘有苦有苦諦。而無真實。菩薩無苦有諦。而有真實。謂若苦即諦。三塗之苦豈即諦也。二乘雖審知之。而不達法空不見真實。又二乘雖知苦相。不知無量相。故大經云。苦有無量相。非諸聲聞緣覺所知。瑜伽說苦。有一百一十。然此經中。雖彰名異即表義殊。以名必召實故。是無量四諦義也。約一界一諦即有十千。娑婆四諦有四百億十千名義。而文義包博言含性相。又究此四。非唯但空便為真實。今了陰入皆如無苦可捨。無明塵勞即是菩提。無集可斷。生死即涅槃無滅可證。邊邪皆中正。無道可修。無苦無集即無世間。無滅無道即無出世間。不取不捨同一實諦。故斯一品。有作無作有量無量。皆在其中。準下第五地中。復以十重觀察。至下當明。[1]三宗趣者。以無邊諦海隨根隨義。立名不同。遍空世界以此為宗。務在益物調生為趣。又上二皆宗發生淨信為趣。四解妨難。問既彰佛語業答說法問。佛所說法多門。何以唯陳四諦。答以名雖在小義通大小事理具足。謂苦集二諦是世間因果。所知所斷無改易故。滅道[2]二諦出世間因果。所證所修事決定故。知斷證修能運眾生。到彼岸故。世界有異此獨無改。況無量無作何義不收。是故約此以顯差別。又為破計引機故。謂演彼聲聞四諦局法。令亡所執。引入一乘無邊諦海故。約此辨。何以四諦皆帶苦言。謂苦滅聖諦等。然謂生苦之集故。云苦集。盡苦之滅名為苦滅。至苦滅之道名苦滅道。不得單言苦道。以道非生苦不同集故。又非滅苦不同滅故。能證苦滅故云苦滅道。五正釋文。一品分二。先標告。二諸佛子下正釋。於中分四。初娑婆諦名。二隣次十界。三類通一切。四主伴無窮。然此望前品略於單說四洲就初二中。一一方內文各有二。一別列諦名。二結數辨意。然其立名或有因從果稱果籍因名。約事約理或總或別。如文當知。初娑婆中列內四諦。即為四別。一苦云罪者摧也。謂摧壞色心故。二逼迫者。不可意境逼迫身心也。此二總顯。三變異者。壞苦也。攀緣者。追求苦也。聚者。五盛陰苦也。刺者。從喻立名。如刺未拔。依根者。由苦能生一切惡也。虛誑者。於下苦中能生樂想也。癰瘡處者。此喻二苦。有癰瘡處性自是苦。此如五陰苦。若加手等。觸苦上加苦是苦苦也。愚夫行者。行苦也。愚人所行故。如以睫毛置掌不覺。若置眼內為苦不安。愚夫不覺行苦如掌內之毛。而復以苦反欲捨苦。皆愚夫行也。二集中初二通顯。謂有業惑者。繫縛三界滅壞善根。次二別顯煩惱。餘多通業惑。三苦滅中。無諍者。煩惱為諍故。體真實者。非唯惑滅而已。實乃法身常住為滅諦之義故。次云住自性也。謂本來滅故。四苦滅道諦云十藏者。謂信聞等如十藏品[3]說。二結云四百億十千者。[4]准望前名號。一四洲有十千。今一四天下一諦。亦有十千。四諦歷於百億。故有四百億箇十千。隨眾生心下。顯差別之意也。第二辨十方諦名。一密訓即東方界也。苦名分析悉無力者。推之於緣無實物也。形狀物者。有形皆苦也。集中病源者。謂有攀緣故。滅云一分者。惑由妄起故。分數塵沙理不可分故稱一分。道言上行者。所之在滅。言觀方者。謂觀四諦也。更有四方如十定[5]品。二最勝世界者。即是南方前名豐溢。豐溢是正翻最勝。乃義譯耳。苦名有勢力者。生老病死猶四山臨。人世雖賢豪力無與競。集名非己物者。己本性淨妄惑何預。滅名義中義者。事善有義滅理尤勝。義中義也。道名燒然。以智慧火燒煩惱[1]故。三西方離垢世界苦名有無數者。三際無涯故。集名增長者。從惑生惑業故。滅名稱會者。以事之滅稱會理滅故。破印者。世之陰苦若蠟印印泥印壞文成。此陰纔滅彼陰續生。今云破印永不生也。道名諸有邊者。照實即生死可盡也。故中論云。真法及說者聽者難得故。是故則生死非有邊無邊。謂三事難得故非有邊。難得者。容有得義。得則生死有邊。受寄全者。業寄於集暫受還亡。業寄於道永不可失。四北方豐溢世界者。豐溢自南方界名。前品此方名為豐樂。梵云微部地(田夷切)豐樂得旨。譯者不審二名相參耳。苦名有海分者。二十五有各一分也。數所成者。數體即集集所成故。集名分數者。無一理以貫之則惑業萬差矣。攫噬者。攫搏也。噬嚙也。集之損害猶惡禽獸也。滅名無所修者。修已極故。道名無量壽者。謂證滅永常。今因標果[2]稱。五東北方攝取世界。苦名地獄性者。未入忍來常有墮性。根本空者。約性以說。同淨名五受陰洞達空故。集中由妄惑故。愛見羅剎橫相執取。妄體本空故。無可取故。中論云虛誑妄取者是中何所取。佛說如是法欲以示空義。滅道俱名離言者。滅性離言。道令言離[3]故。六東南繞益世界苦名如賊者。五盛陰苦劫害我故。集名無力者。於出生死無有力能。善法治之不復相拒故。滅名捨因者。無為無因而體是果菩提之道望此亦因獨寂滅涅槃得稱果果。故曰捨因。道名一切印無不審決故。印義後[4]說。七西南鮮少世界苦名邪行者。體非正道是行性故。集名廣地生大苦樹故。宅主即無明也。滅名絕行處者。心路絕故。道名廣大路者。先聖後賢游之而不厭[5]故。八西北歡喜界中苦諦闕一者。晉譯少出生唐譯少失利。集名無底者。煩惱深故。非習道學浮沈而不已。滅名破依止。身與煩惱互為依止。展轉無窮唯證滅理方能永破。道名廣大性者無不在故。九下方關𨷲世界。苦名我所成者。我見有故。集名我心即我見愛。滅名覺分者。所覺處故。道名入義者。能入滅諦第一義[6]故。十上方振音世界苦名匿疵。身為惑病所藏處故。傲慢者。慢以生苦為業。果取因名。染著性者。性令染故。如樂受壞苦誰謂苦耶。駃流者。剎那性故即行苦也。不可樂者。苦苦也。覆藏者。藏苦因故。樂藏壞苦故。不苦不樂藏行苦故。速滅者。流轉苦也。難調者。誰不欲捨莫之能出。不憚疲苦方能調之。集名至後邊者。不斷無窮故。門者入苦趣故。滅名不可取取則不滅也。小之則無內不容一物也。大之則無外法界性也。道名難敵對者。有惑必破不為惑破故。猶明能滅闇。故無闇而不滅。闇不滅明何能相[7]敵。第三諸佛子下。類通一切。初舉娑婆以類東方。後舉東方以類餘九。第四如娑婆下。顯主伴無盡。文中初舉此例彼。謂娑婆為主。有密訓等盡空世界皆為伴。後彼一切下以彼類此。則知密訓等盡空世界為主。攝伴亦爾。則無盡無盡耳。此猶約娑婆同類世界而說。以結數中同百億故。餘樹形等異類世界。彼一一類皆[8]遍空法界。是則重重無盡無盡。非此所說也。如是皆為調伏眾生。</w:t>
      </w:r>
      <w:r>
        <w:br/>
      </w:r>
      <w:r/>
      <w:r>
        <w:br/>
      </w:r>
      <w:r>
        <w:t>光明覺品第九(入第十三經)</w:t>
      </w:r>
    </w:p>
    <w:p>
      <w:pPr>
        <w:keepNext/>
      </w:pPr>
      <w:r>
        <w:t>한국어 직역</w:t>
      </w:r>
    </w:p>
    <w:p>
      <w:pPr>
        <w:pStyle w:val="TranslationText"/>
      </w:pPr>
      <w:r>
        <w:t>이 한 품을 해석함에, 다섯 문으로 분별한다. 첫째, 내의이다. 이 품은 앞의 갖가지 어업을 널리 밝힌다. 곧 앞의 ‘부처가 설하는 법’에 대한 질문에 답하는 것이다. 또 멀리는 앞 회의 ‘부처의 연설해’에 관한 한 질문에도 답하기 때문이다. 이미 부처가 귀의할 만함을 알았으니, 다음에는 법이 우러러볼 만함을 알아야 한다. 위에서는 이름이 중생을 따라 세워졌고, 지금은 법이 근기에 따라 달라지므로 다음에 온 것이다. 둘째, 명칭을 해석하는 가운데이다. ‘사성제’라고 한 것은, ‘성’은 바르다는 뜻이다. 무루의 바른 법을 마음에 얻기 때문이다. ‘제’에는 두 가지 뜻이 있다. 첫째는 제실(諦實)이고, 둘째는 심제(審諦)이다. 제실이라고 한 것은, 이는 경계에 의거하여 분별한 것이다. 곧 말한 바의 상을 버리거나 떠나지 않기 때문이며, 진실하기 때문이고, 결정되어 있기 때문이다. 곧 세간과 출세간 두 종류의 인과는, 반드시 허망함이 없어 어긋나거나 잘못될 수 없다. 심제라고 한 것은, 이는 지혜에 나아가 밝힌 것이다. 성인의 지혜가 그것을 살펴 허망하지 않음을 알기 때문이다. 범부도 비록 고와 집이 있으나, 그것을 자세히 살펴 진실임을 알지 못하므로 ‘제’라 칭할 수 없다. 전도되지 않은 성인의 지혜가 경계를 자세히 알아보기 때문에, 그러므로 성제라 한다. 그러므로 『유가』 제95권에서 말하였다. 두 가지 인연으로 말미암아 ‘제’라 이름한다. 첫째는 법성 때문이고, 둘째는 승해 때문이다. 어리석은 범부에게는 첫째만 있고 둘째는 없지만 성인은 둘을 모두 갖추므로, 특별히 ‘성제’라고 말한다. 넷은 고·집·멸·도를 말한다. 통틀어 ‘사성제’라고 한다. 수를 지닌 해석이다. 그 성과 상은 어떠한가. 핍박함을 ‘고’라 하고, 곧 유루의 색과 마음이 증장함을 ‘집’이라 하며, 곧 업과 번뇌이다. 적정함을 ‘멸’이라 하니, 곧 열반을 말한다. 출리함을 ‘도’라 하니, 지관 등을 말한다. 이는 상에 의거해 말한 것으로 대승과 소승에 통한다. 『지론』에서 말하였다. 소승에서는 셋은 유상이고 멸은 무상이며, 대승에서는 사제가 모두 무상이다. 『열반경』에서 말하였다. 고를 알되 고가 없음을 아는 것을 고성제라 한다. 곧 네 가지 연으로 생겨남을 통달하기 때문이다. 공을 알면 언어의 틀을 넘어 뜻을 깨달아 대승을 이룬다. 또 『열반경』에서 말하였다. 범부에게는 고가 있으나 제가 없고, 이승에게는 고도 있고 고제도 있으나, 진실은 없다. 보살에게는 고는 없고 제가 있으며, 진실도 있다. 만약 고 그 자체가 곧 제라면, 삼도의 고가 어찌 곧 제이겠는가. 이승은 비록 그것을 자세히 알지만, 법공을 통달하지 못하여 진실을 보지 못한다. 또 이승은 비록 고의 상을 알지만, 무량한 상은 알지 못한다. 그러므로 대경에서 말하였다. 고에는 무량한 상이 있어서, 성문과 연각이 알 수 있는 것이 아니다. 『유가』에서는 고에, 백십 가지가 있다고 설한다. 그러나 이 경에서는, 비록 이름이 다름을 드러내지만 곧 뜻이 다름을 나타낸다. 이름은 반드시 실제를 부르기 때문이다. 이것이 무량사제의 뜻이다. 한 세계의 한 제에 의거해도 곧 만 가지가 있다. 사바세계의 사제에는 사백억의 만 가지 명칭과 뜻이 있다. 그리고 글과 뜻이 넓고 깊어 말 속에 성과 상을 함께 포함한다. 또 이 넷을 끝까지 궁구하면, 단지 공하다는 것만으로 진실이라 하는 것이 아니다. 지금 오음과 십이입이 모두 여여함을 알아 버릴 고가 없고, 무명과 진로가 곧 보리이므로, 끊을 집이 없으며, 생사가 곧 열반이므로 증득할 멸이 없고, 변견과 사견이 모두 중정이므로, 닦을 도가 없다. 고도 없고 집도 없으면 곧 세간도 없고, 멸도 없고 도도 없으면 곧 출세간도 없다. 취하지도 버리지도 않아 동일한 하나의 실다운 제이다. 그러므로 이 한 품에는, 유작·무작, 유량·무량이, 모두 그 가운데 있다. 아래 제5지에 준하면, 다시 열 겹으로 관찰하니, 아래에 이르면 마땅히 밝힐 것이다. 셋째, 종취이다. 끝없는 제해가 근기와 뜻을 따라, 서로 다른 이름을 세우는 것이며, 허공에 두루한 세계에서 이것을 종으로 삼고, 중생을 이롭게 하고 조복하는 데 힘쓰는 것을 취로 삼는다. 또 앞의 둘을 모두 종으로 삼고 청정한 믿음을 일으키는 것을 취로 삼는다. 넷째, 의심과 난점을 해석한다. 문: 이미 부처의 어업을 드러내어 ‘설법’의 질문에 답한다면, 부처가 설한 법문은 많은데, 어째서 오직 사제만을 말하는가. 답: 비록 그 이름은 소승에 있지만 뜻은 대소승에 통하고 사와 리를 모두 갖추기 때문이다. 곧 고·집 두 제는 세간의 인과이고, 알아야 할 것과 끊어야 할 것으로 바뀌지 않기 때문이며, 멸·도 두 제는 출세간의 인과이고, 증득해야 할 것과 닦아야 할 일이 결정되어 있기 때문이다. 알고·끊고·증득하고·닦는 네 가지가 능히 중생을 실어 나르므로, 저 언덕에 이르게 한다. 세계는 서로 다르지만 이것만은 홀로 바뀌지 않는다. 더구나 무량·무작이라면 무슨 뜻인들 거두지 못하겠는가. 그러므로 이것에 의거하여 차별을 드러낸다. 또 집착을 깨뜨리고 근기를 이끌기 위해서이다. 곧 저 성문의 국한된 사제법을 설하여, 그 집착을 없애게 하고, 일승의 끝없는 제해로 이끌어 들이기 때문이다. 그러므로 이것에 의거하여 분별한다. 어째서 사제에는 모두 ‘고’라는 말이 붙는가. 곧 고멸성제 등이다. 고를 낳는 집이기 때문에, ‘고집’이라 하고, 고를 다 없애는 멸을 ‘고멸’이라 하며, 고의 멸에 이르는 도를 ‘고멸도’라 한다. 단지 ‘고도’라고 해서는 안 된다. 도는 고를 낳는 것이 아니어서 집과 다르기 때문이고, 또 고를 멸하는 것 자체도 아니어서 멸과 다르기 때문이다. 고의 멸을 증득하게 하므로 ‘고멸도’라고 한다. 다섯째, 본문을 바로 해석한다. 한 품을 둘로 나눈다. 먼저 표하여 알리고, 둘째 ‘불자들이여’ 이하에서 바로 해석한다. 그 가운데 넷으로 나눈다. 첫째는 사바세계의 제명이고, 둘째는 인접한 열 세계이며, 셋째는 일체에 유추하여 통하는 것이고, 넷째는 주반이 다함없음을 밝히는 것이다. 그러나 이는 앞 품에 비하면 사주를 따로 설한 부분을 생략하였고, 첫째와 둘째 가운데는, 각 방위마다 글이 각각 둘이다. 첫째는 제의 이름을 따로 열거하고, 둘째는 수를 맺어 뜻을 밝힌다. 그 이름을 세움에는 혹 인을 따라 과를 부르기도 하고 과가 인의 이름을 빌리기도 한다. 사에 의거하기도 하고 리에 의거하기도 하며, 총체적이기도 하고 개별적이기도 하다. 본문을 따라 마땅히 알 것이다. 먼저 사바세계 안에서 네 제를 열거하니, 곧 네 가지로 나뉜다. 첫째 고제에서 ‘죄’라 한 것은 꺾어 무너뜨린다는 뜻이다. 곧 색과 마음을 꺾어 무너뜨리기 때문이다. 둘째 ‘핍박’이라는 것은, 뜻에 맞지 않는 경계가 몸과 마음을 핍박한다는 것이다. 이 둘은 총체적으로 드러낸 것이다. 셋째 ‘변이’라는 것은, 괴고이다. ‘반연’이라는 것은, 추구하는 고이다. ‘취’라는 것은, 오성음고이다. ‘가시’라는 것은, 비유를 따라 이름을 세운 것이다. 마치 가시가 아직 뽑히지 않은 것과 같다. ‘의근’이라는 것은, 고로 말미암아 일체의 악을 낳을 수 있기 때문이다. ‘허광’이라는 것은, 낮은 고 가운데에서 즐겁다는 생각을 낼 수 있기 때문이다. ‘옹창처’라는 것은, 두 가지 고를 비유한 것이다. 종기가 난 자리는 그 성품 자체가 곧 고인데, 이는 오음의 고와 같다. 만약 손 따위를 더 대면, 본래의 고 위에 다시 접촉의 고가 더해지니 이것이 고고이다. ‘우부행’이라는 것은, 행고이다. 어리석은 사람이 행하는 것이기 때문이다. 마치 속눈썹을 손바닥 위에 놓으면 느끼지 못하지만, 눈 속에 넣으면 고통스럽고 편안하지 않은 것과 같다. 어리석은 범부가 행고를 깨닫지 못하는 것은 손바닥 위의 털과 같고, 또 도리어 고를 가지고 고를 버리려 하니, 모두 어리석은 범부의 행이다. 둘째 집제 가운데 처음 둘은 통틀어 드러낸 것이다. 곧 업과 혹이 있다는 것은, 삼계를 계박하고 선근을 없애 무너뜨린다는 뜻이다. 다음 둘은 번뇌를 따로 드러낸 것이다. 나머지는 대부분 업과 혹에 통한다. 셋째 고멸 가운데, ‘무쟁’이라는 것은, 번뇌가 다툼이 되기 때문이다. ‘체진실’이라는 것은, 단지 번뇌가 멸한 것만을 말하는 것이 아니다. 실로 법신이 상주하는 것이 멸제의 뜻이기 때문이다. 다음에 ‘자성에 머문다’고 한 것도, 본래부터 멸해 있기 때문이다. 넷째 고멸도제에서 ‘십장’이라 한 것은, 신·문 등 「십장품」에서 설한 것을 말한다. 둘째 결문에서 ‘사백억의 만 가지’라고 한 것은, 앞의 명호에 견주어 보면, 한 사주에 만 가지가 있고, 지금 한 사천하의 한 제에도, 역시 만 가지가 있다. 사제가 백억에 두루하므로, 그러므로 사백억 개의 만 가지가 있다. ‘중생의 마음을 따른다’ 이하에서는, 차별의 뜻을 드러낸다. 둘째, 시방의 제명을 분별한다. 첫째 밀훈세계는 곧 동방의 세계이다. 고의 이름을 ‘분석하여 모두 힘이 없다’고 한 것은, 인연을 따라 추구해 보면 실체가 없기 때문이다. ‘형상 있는 물건’이라는 것은, 형상이 있는 것은 모두 고이기 때문이다. 집제에서 ‘병의 근원’이라는 것은, 반연이 있기 때문이다. 멸제에서 ‘일분’이라 한 것은, 번뇌가 망령되이 일어나기 때문이며, 분수는 티끌처럼 많지만 이치는 나눌 수 없으므로 ‘일분’이라 한다. 도제에서 ‘상행’이라 한 것은, 나아가는 곳이 멸에 있기 때문이다. ‘관방’이라고 한 것은, 사제를 관찰한다는 뜻이다. 또 네 방위가 있으니 「십정품」과 같다. 둘째 최승세계라는 것은, 곧 남방으로서 앞에서는 풍일이라 이름하였다. 풍일은 최승을 바르게 번역한 것이고, 곧 의역일 뿐이다. 고를 ‘유세력’이라 이름한 것은, 생·노·병·사가 네 산이 덮쳐오는 것과 같아, 인간 세상에서 비록 현명하고 호걸스러워도 그 힘과 겨룰 수 없기 때문이다. 집을 ‘비기물’이라 이름한 것은, 자기의 본성은 본래 청정하니 허망한 번뇌가 무슨 관계가 있겠는가. 멸을 ‘의중의’라 이름한 것은, 사상의 선에도 뜻이 있지만 멸의 이치는 더욱 뛰어나므로, 뜻 가운데의 뜻이다. 도를 ‘소연’이라 이름한 것은, 지혜의 불로 번뇌를 태우기 때문이다. 셋째 서방 이구세계에서 고를 ‘유무수’라 이름한 것은, 삼세가 끝이 없기 때문이다. 집을 ‘증장’이라 이름한 것은, 번뇌에서 다시 번뇌와 업이 생기기 때문이다. 멸을 ‘칭회’라 이름한 것은, 사의 멸이 이치의 멸에 알맞게 합치하기 때문이다. ‘파인’이라는 것은, 세간의 음고가 밀랍 도장을 진흙에 찍어 도장은 무너지지만 글자는 이루어지는 것과 같아서, 이 음이 막 멸하면 저 음이 이어서 생기지만, 지금 ‘파인’이라 한 것은 영원히 다시 생기지 않음을 말한다. 도를 ‘제유변’이라 이름한 것은, 실상을 비추면 곧 생사를 다할 수 있기 때문이다. 그러므로 『중론』에서 말하였다. 진실한 법과 설하는 이와 듣는 이를 얻기 어렵기 때문에, 그러므로 생사는 유변도 아니고 무변도 아니다. 곧 세 가지 일을 얻기 어려우므로 무변이라 한 것이며, ‘얻기 어렵다’는 것은, 얻을 수 있다는 뜻을 포함한다. 얻으면 곧 생사에는 끝이 있다. ‘수기전’이라는 것은, 업이 집에 의탁하면 잠시 받아들여졌다가 다시 사라지지만, 업이 도에 의탁하면 영원히 잃어버릴 수 없다는 뜻이다. 넷째 북방 풍일세계라는 것은, ‘풍일’은 본래 남방 세계의 이름이다. 앞 품에서는 이 방위를 ‘풍락’이라 이름하였다. 범어는 ‘미부지’인데, ‘풍락’이 뜻을 제대로 얻은 것이다. 번역자가 자세히 살피지 않아 두 이름이 서로 뒤섞였을 뿐이다. 고를 ‘유해분’이라 이름한 것은, 이십오유에 각각 한 몫이 있기 때문이다. ‘수소성’이라는 것은, 수의 자체가 곧 집이고 집에 의해 이루어지기 때문이다. 집을 ‘분수’라 이름한 것은, 하나의 이치로 꿰뚫지 못하면 번뇌와 업이 만 가지로 달라지기 때문이다. ‘확서’라는 것은, ‘확’은 움켜잡는 것이고, ‘서’는 물어뜯는 것이다. 집이 해치는 모습이 사나운 날짐승과 들짐승과 같다는 뜻이다. 멸을 ‘무소수’라 이름한 것은, 닦음이 이미 극진하기 때문이다. 도를 ‘무량수’라 이름한 것은, 멸을 증득하면 영원히 항상하기 때문이다. 지금은 인에서 과의 이름을 내세워 부른 것이다. 다섯째 동북방 섭취세계이다. 고를 ‘지옥성’이라 이름한 것은, 인에 들어가기 전에는 항상 떨어질 성품이 있기 때문이다. ‘근본공’이라는 것은, 성품에 의거해 말한 것이다. 『정명경』에서 오수음이 통달하여 공하다고 한 것과 같다. 집 가운데에서는 허망한 번뇌 때문에, 애견의 나찰이 멋대로 서로 취해 집착한다. 허망한 자체가 본래 공하기 때문에, 취할 수 있는 것이 없다. 『중론』에서 ‘허망하게 취하는 자여, 이 가운데 무엇을 취하겠는가’라고 하였고, 부처가 이와 같은 법을 설한 것은 공의 뜻을 보이기 위해서이다. 멸과 도를 모두 ‘이언’이라 이름한 것은, 멸의 성품이 언어를 떠나 있고, 도는 언어를 떠나게 하기 때문이다. 여섯째 동남방 요익세계에서 고를 ‘여적’이라 이름한 것은, 오성음의 고가 나를 약탈하고 해치기 때문이다. 집을 ‘무력’이라 이름한 것은, 생사에서 벗어나게 할 힘과 능력이 없고, 선법이 그것을 다스리면 다시 맞서지 못하기 때문이다. 멸을 ‘사인’이라 이름한 것은, 무위에는 인이 없고 그 자체는 과이며, 보리의 도는 이에 견주면 또한 인이지만 오직 적멸열반만이 ‘과의 과’라 일컬어지기 때문이다. 그러므로 ‘사인’이라 한다. 도를 ‘일체인’이라 이름한 것은 살펴 결정하지 못함이 없기 때문이다. ‘인’의 뜻은 뒤에서 설명한다. 일곱째 서남방 선소세계에서 고를 ‘사행’이라 이름한 것은, 그 자체가 바른 도가 아니면서 행의 성품이기 때문이다. 집을 ‘광지’라 이름한 것은 큰 고통의 나무를 낳기 때문이다. ‘택주’는 곧 무명이다. 멸을 ‘절행처’라 이름한 것은, 마음의 길이 끊어졌기 때문이다. 도를 ‘광대로’라 이름한 것은, 앞선 성인과 뒤의 현인이 그 길을 다녀도 싫어하지 않기 때문이다. 여덟째 서북방 환희세계 가운데 고제에서 하나가 빠진 것은, 진역에는 ‘출생’이 적고 당역에는 ‘실리’가 적다. 집을 ‘무저’라 이름한 것은, 번뇌가 깊기 때문이다. 도를 익히는 학인이 아니면 부침을 그치지 않는다. 멸을 ‘파의지’라 이름한 것은, 몸과 번뇌가 서로 의지가 되어, 전전하여 다함이 없지만 오직 멸의 이치를 증득해야 영원히 깨뜨릴 수 있기 때문이다. 도를 ‘광대성’이라 이름한 것은 어디에도 있지 않음이 없기 때문이다. 아홉째 하방 관취세계이다. 고를 ‘아소성’이라 이름한 것은, 아견이 있기 때문이다. 집을 ‘아심’이라 이름한 것은 곧 아견과 애착이다. 멸을 ‘각분’이라 이름한 것은, 깨달음의 대상이 되는 곳이기 때문이다. 도를 ‘입의’라 이름한 것은, 멸제의 제일의에 들어갈 수 있기 때문이다. 열째 상방 진음세계에서 고를 ‘닉자’라 이름한 것은, 몸이 번뇌라는 병을 감추는 곳이기 때문이다. ‘오만’이라는 것은, 만이 고를 낳는 것을 업으로 삼기 때문이다. 과가 인의 이름을 취한 것이다. ‘염착성’이라는 것은, 그 성품이 물들게 하기 때문이다. 즐거운 느낌의 괴고를 누가 고라고 하겠는가. ‘쾌류’라는 것은, 찰나의 성품이므로 곧 행고이다. ‘불가락’이라는 것은, 고고이다. ‘부장’이라는 것은, 고의 인을 감추기 때문이고, 즐거움은 괴고를 감추며, 불고불락은 행고를 감추기 때문이다. ‘속멸’이라는 것은, 유전하는 고이다. ‘난조’라는 것은, 누구나 버리고 싶어 하지만 능히 벗어나지 못하고, 피로와 고통을 꺼리지 않아야 비로소 조복할 수 있기 때문이다. 집을 ‘지후변’이라 이름한 것은, 끊어지지 않아 끝이 없기 때문이다. ‘문’이라는 것은 고의 취로 들어가기 때문이다. 멸을 ‘불가취’라 이름한 것은 취하면 곧 멸이 아니기 때문이다. 작게 하면 안이 없어 한 물건도 용납하지 않고, 크게 하면 밖이 없어 법계의 성품이다. 도를 ‘난적대’라 이름한 것은, 번뇌가 있으면 반드시 깨뜨리되 번뇌에게 깨뜨려지지 않기 때문이다. 마치 밝음이 어둠을 없앨 수 있는 것과 같다. 그러므로 없애지 못할 어둠이 없으니, 어둠이 없어지지 않는다면 밝음이 어찌 서로 대적할 수 있겠는가. 셋째 ‘불자들이여’ 이하에서는, 일체에 유추하여 통하게 한다. 먼저 사바를 들어 동방에 유추하고, 뒤에는 동방을 들어 나머지 아홉 방위에 유추한다. 넷째 ‘사바와 같이’ 이하에서는, 주반이 다함없음을 드러낸다. 글 가운데 먼저 이 세계를 들어 저 세계에 유추한다. 곧 사바를 주로 삼으면, 밀훈 등 허공 끝까지의 세계가 모두 반이 된다. 뒤에는 ‘저 일체’ 이하에서 저것으로 이것에 유추한다. 곧 밀훈 등 허공 끝까지의 세계를 주로 삼아도, 반을 거느리는 것도 또한 그러하다. 그러므로 무진하고 또 무진할 뿐이다. 이는 오히려 사바와 동류인 세계에 의거해 말한 것이다. 결수 가운데 모두 백억이라 하기 때문이다. 나머지 나무 모양 등 이류의 세계는, 그 각각의 종류가 모두 허공 같은 법계에 두루한다. 그러므로 중중무진하고 또 무진하다. 이는 여기에서 설한 것이 아니다. 이와 같은 것은 모두 중생을 조복하기 위한 것이다. 「광명각품 제9」이다.</w:t>
      </w:r>
    </w:p>
    <w:p>
      <w:pPr>
        <w:pStyle w:val="EditorialNote"/>
      </w:pPr>
      <w:r>
        <w:t>교감·번역 메모 | `無為無因而體是果菩提之道望此亦因獨寂滅涅槃得稱果果`는 구두가 압축되어 있다. 문맥상 무위·보리도·적멸열반의 인과 관계로 풀어 번역하되 원문은 고치지 않았다.</w:t>
      </w:r>
    </w:p>
    <w:p>
      <w:pPr>
        <w:pStyle w:val="EditorialNote"/>
      </w:pPr>
      <w:r>
        <w:t>교감·번역 메모 | 저자가 진역과 당역의 결락 차이를 직접 지적하는 교감성 문구이다. 현 TXT를 그대로 보존하였다.</w:t>
      </w:r>
    </w:p>
    <w:p>
      <w:pPr>
        <w:pStyle w:val="Heading2"/>
        <w:keepNext/>
      </w:pPr>
      <w:r>
        <w:t>문단 026  ·  [0594c11]</w:t>
      </w:r>
    </w:p>
    <w:p>
      <w:pPr>
        <w:keepNext/>
      </w:pPr>
      <w:r>
        <w:t>원문</w:t>
      </w:r>
    </w:p>
    <w:p>
      <w:pPr>
        <w:pStyle w:val="SourceText"/>
      </w:pPr>
      <w:r>
        <w:t>[0594c11] 解此一品略以五門。初來意中自有其十。一為答前所依果問故。然古德對前二品已答二問。此品正答三問。謂長行放光答佛威德。見成正覺答成菩提。文殊說偈正答佛法性問。今更一解。謂長行但現相答。已如前說。偈中具答三問謂初五答菩提。次一答威德。後四答法性。二為廣名號品總標多端故。正廣種種觀察是意業故。三者即說十信之體性故。如下三會將說正位。皆有偈讚此其類也。四顯實遍故。但所說有二。一佛二法。佛有二。一身二名。法亦有二。一權二實。前但佛名遍此顯身遍。四諦即實之權遍。此品顯即權之實遍故。五現驗故。上二云遍眾未目覩。今光示遍相故。六顯總遍故。前但名諦別遍。今此一會即遍法界。一一皆悉同時同處同眾同說同遍故。七顯圓遍故。謂前顯差別。一切方能遍一切。今顯無差別。一切即圓融遍一切故。八與下經為其則故。謂下結經通云。遍一切者。皆如此辨以如來一乘圓教。於須彌山等一類世界。施化分齊皆若此故。九示前神通相故。上云現通。如何現耶。一會不動遍法界故。十為顯理事俱無障礙。令捨執從法故。此意雖通在文遍顯。有上諸義故此品來也。第二釋者名。一開二合。初開者。光明體也。覺者。用也。此二各二。謂光有身智二光。覺有覺知覺悟。又光有能照所照。覺有能覺所覺。如來放身光照事法界。令菩薩覺知見事無礙。文殊演智光雙照事理。令眾覺悟法之性相。二合者。良以事理俱融唯一無礙境。故得一事即遍無邊。而不壞本相。身智無二。唯一無礙光故。涅槃經瑠璃光菩薩處云。光明者。名為智慧。知悟不殊。唯一平等覺悟[1]之心。知無事非理故。又此二光不異覺境。此三圓融唯無礙之法界。雖平等絕相不壞光明之覺。品中辨此故以為名。若從開釋。光明之覺光明有覺之用。通依主有財。若從合說。光明即覺可持業也。第三宗趣者。以身智二光無礙覺悟為宗。令物生信為趣。又釋名並是品宗來意盡為意趣。第四解疑妨。問此足輪光何時放耶。若說名諦意如何。佛剎菩薩眾數並同名號。如前已放前何不說。答是前名號品放。但前二品明文殊此會說法不俟光照。今辨百億剎中。乃至遍法界說故。須光以顯示其所來。菩薩即前菩薩。故並全同。次有妨云。光照百億百億何不照此釋云。此為主故。若彼為主則說彼照。又疑云。下光既窮法界。金色更在何許。當剎當剎有本會處。皆去十剎主伴遍故。第五釋文。大分為二。初如來放光。二照此下。光至分齊今初。足下放者。表信四義。一自下而上信最初故。二最卑微故。三為行本故。智[2]度論第九云。足下放光者。身得住處皆由於足。四顯信該果海已滿足故。輪義亦然。圓無缺故。言百億光者。以遍法界所照之剎皆百億故。第二光至分齊者。此中光照大數約其現文。且有二十六節。前九別名。後十七同辨。即為十段。若據實義應有等法界無盡之節。節節有偈。中上本經必應廣說。然非多度放光。亦非一度放光。次第照於多節。唯一放光。同時頓照盡空世界。但為言不並彰說有前後。隨機心現節節各見。則如來光明節節而照。[3]金色文殊節節而至。乃至法界各見亦爾。在佛文殊節節皆遍。如月普照百川各見。若法界機頓見。前來諸類所見信會既爾。住行等會同遍亦然。十段之中文各有二。皆長行。佛以身光照現事境。令眾目覩。偈頌文殊智光讚述事理。令眾悟入。十段依答文三。初五答菩提即分為五。初一總顯菩提超情。二通顯菩提因果。三顯八相菩提。四顯菩提體性。五[4]體菩提之因。今初長行中二。先照本界染淨。二如此處下。現自法會普遍之相。前中三。初總標分齊。二百億閻浮下。別顯所照。三其中下。類結明顯。今初言三千大千者。俱舍[5]論云。四大洲日月蘇迷盧欲天梵世各一千。名一小千界。此小千千倍說名一中千。此千倍大千。皆同一成壞。梵世謂即初禪。故云同一成壞。以三度積故曰三千。略去小中舉其末後。故云大千。長阿[6]含十八。雜阿含十六。正理三十一。及瑜伽智論雜集顯揚。亦不殊此。有云然顯揚第一明三千世界三災所壞。故知初禪小千。二禪中千。三禪大千。若金光明直至非想。皆云百億意在遍諸天。故此經文中。但至色頂約無色無處故。今依二經。二別顯所照中。初現人中。二現八相。三現諸天。初中閻浮提者。新云贍部。俱舍云。阿耨達池岸有樹名贍部。因以名洲。提者。此云洲也。東弗婆提者。此云勝身。身勝餘洲故。西衢耶尼。此云牛貨。以牛貨易故。北欝單越。此云勝生。以定壽千歲衣食自然故。大海者。即外鹹海也。百億輪圍者。一四天下一小鐵圍故。中者有千。大者唯一。皆云百億者。此方黃帝算法數有三等。謂上中下。下等數法十十變之。中等百百變之。上等倍倍變之。今此三千。若以小數計有萬億。今約中數。從千已上百百變之。則有百億。故唐三藏譯為百億俱胝。測公深密記第六云。俱胝相傳釋有三種。一者十萬。二者百萬。三者千萬。由此三千以俱胝數。或至百數。或至千數。或至百千。唐三藏譯是千萬也。故至百數。又依俱舍譯[7]洛叉為億。此譯俱胝為億故。下光照一億十億等。梵本皆云俱胝。總由俱胝之數不同故也。二現八相中文有五相受生含三。佛成道後始放光明。却現初生及後涅槃者。約微細門融三世故。亦非能照是報所照是化。以放光身在摩竭故。此經報化融故。大菩薩等化處見報。下位之機報處見化。二不並故。能照所照唯是一佛。顯佛自在超思議故。三百億須彌下。現諸天中舉須彌者。二天所依[1]故。二現自法會中二。先現本會。此是一會遍一切處。非是多處各別有會。乃至法界亦如是遍。此圓融法非思之境。二悉以佛神力下。現新集眾。言佛神力者。亦即是前各隨其類現神通也。文有四段謂總顯列名。剎號佛名皆同名號品中。但增百億為異耳。偈文分二。先彰說人後顯偈辭。今初。言一切處文殊者。略申三義。一約當節。如初節中。百億佛前有百億文殊。為一切也。各各皆說當節之偈。故文皆云各於佛所。二一文殊從一處東來。即從一切處東來。至一法會。即至一切法會故。雖東來而即一切處。以是法界即體之用身故。三約表法。文殊乃是不動智之妙用。觸境斯了。六根三業盡是文殊。實相體周萬像森羅無非般若。何有一處非文殊哉。下九節中皆有二段。倣此可知。二正顯偈辭。然釋此偈有通有別。通者此明菩提超情。別謂顯前光中所見之事。於中又二。一約境。謂融前所照顯理法故。二約觀。謂令大眾泯絕諸見。於所照事不生執取。然觀資理成理由觀顯故。通而釋之。即明菩提超情。大分為二。初一反顯餘九順釋。今初。反顯違理之失。謂菩提體德超絕一切。佛地論明佛非漏非無漏。亦應於世非著非無著。今乃見佛。內離諸漏外不著世。則有漏可離有世不著。取捨未亡此見違理。故非道眼。證道眼者。無分別故。餘偈順顯見理之益。皆上三句觀相。下句觀益。於中九偈各是一義。且分為四。初六觀佛。次一趣求。次一觀生。後一了法。初中初偈正顯佛菩提性本來自空。稱此而知則無上失。體謂真性。相謂德相。並性無所有竟何所離。本無有著誰為無著。如是知者。名為正解。修習明了斯為正行。下句觀益。言疾作佛者約文殊門情盡理現。即[2]名作佛。約普賢門信終圓收。約行布說則不見此理。成佛未期他皆倣此。次一偈依正等。觀佛菩提性依正無二故。亦顯光所照處以明離見。謂上半於前所見世界。令離妄動。知真法界不應動故。次句例前八相。佛身亦同。平等不動而了故。成勝智。次偈佛法等觀了同體故。二念豈生一亦不存。得難思果。次偈生佛等觀言身即眾生。以梵本中云佛及我故。我即行人之身稱理普周。云平等住。平等則無能所故曰無住。我即法性。更不證入法性無性。復何所入。如是知者曠世難逢[3]故。般若文殊分云。若知我性即知無法。若知無法即無境界。若無境界即無所依。若無所依即無所住也。又本會即住無所住。新集則入無所入。問若皆平等。云何分別有三寶耶。智論答云。平等即是三寶。謂平等即法寶。法寶即是佛以未得法不名佛故。得平等法。分別有須菩提等。次偈會通平等。謂上來主伴依正不離五蘊。五蘊性空即是平等。有相差別總名為數。即同無為故非數法。離數超世成寂靜果。次偈拂上出世。謂真出世者。超越入出不礙照知。故成光耀又上第三偈佛即是法。第四偈法即是眾。第五偈[4]明是三寶皆無為相。此偈與虛空等。二有一偈。趣求者。以上雖離見而知。猶恐[5]帶寂故。上半勸求。次句又觀性離。謂了迴向心本自不生。是離相迴向也。離相求佛得名稱果。[6]三次一偈。所見眾生亦皆稱真。故無生壞知無眾生。是無上道故。下經云。無上摩訶薩遠離眾生想。末後一偈知法。即成前法會周遍所由。上半標門。即十玄門中。一多相容不同門也。次一句釋所由。即十種所由中緣起相由門也。並如義分齊中。謂一與多互相生起。且一依多起。則一是所起而無力也。多是能起故有力也。以多有力能攝一。以一無力。入於多。是故此一恒在多中。多依一起準上知之。是則此多恒在一中也。以俱有力及俱無力。各不並故。無彼不相在也。以一有力一無力不相違故。有此恒相在也。緣起法界理數常爾。稱斯而見何所畏哉。由此緣起成前平等。由前平等成此緣起。文理昭然不[7]許事事無礙。恐未著深思。第二重光照十方各十佛土者。是娑婆隣次之十剎也十偈通顯菩提因果。分三。初偈菩提之因。次五菩提果用。後四令物思齊。今初上半所為。謂無明造業愛能潤業。故生死無窮。如泥中刺不覺其傷。如瘡中刺為其所毒。下半能為。即從癡有愛。菩薩悲生非大菩提莫之能拔。無此悲智非佛法故。次五菩提果用中。初偈悲智雙滿。智見諸法悲以轉授。普見通於性相故。離二邊謂真故無有俗故無無。真故無有則雖無而有。俗故無無則雖有而無。雖有而無則不累於有。雖無而有則不滯於無。不滯於無則斷滅見息。不存於有則常著氷消。俱不俱等何由而有。諸邊都寂故云皆離。次一美往因行。次一慈力降魔。次一智斷致用。後一法鼓警機文相並顯。後四令物思齊者。斯即佛因。能如是行得諸佛道。四偈顯四種行。一游剎無著。謂不壞其相故能普游。了剎性空故於有無著。二念佛生喜。上半所念法身顯故。如空永常。解脫累亡如空清淨。下半能念憶持明記。故喜生願足。三亡苦濟物。四護法輕身文並可知。第三重光照百界。偈中顯佛八相菩提。十偈分二。初偈標德充滿。後九別廣調生。今初。謂了俗即真故。如幻本虛真不礙俗。故達諸法相性相無礙。是真通達。無二礙著則轉依心淨。大悲同體故。調伏眾生則三德備矣。故能攝化。後九中即悲願自在調伏普周。雖數越塵沙[1]略。論其九。皆言或見者。然有多義。一或多機異處各感見。二或同處。各見。三或異時別見。四或同時異見。五或同時異處見。六或同處異時見。七或異時異處見。八或同時同處見。九或一人於同異交互時處。見多人所見。十或一人於同異俱時處。見一切人所見。以是普眼機故。然佛不分身無思普現也。一初生時身如夜月[2]皎鏡可觀智猶滿月清涼照物。故云永作。二行七步時顯其具德。三顧眄時觀方現笑。四師子吼時說我獨尊。五出家時解縛修寂六坐道場時障盡德圓。七轉法輪時因悲度物。八[3]顯神道時調彼難調。九示入涅槃不妨神用。又下二句亦總結前九。皆是神通並有深意。如第八會。第四重光照千界。頌中顯菩提體性。十頌分三。初偈雙具悲智為菩提體。次四三德內圓。後五即體悲用。今初上半智深下。半悲濟。次四偈中一歎菩提永絕。二我德。謂二我之見必因於身。今觀[4]於身若我即陰。我即生滅。若我異陰以何相知。故但妄情曾未暫有。既無有我誰是我所。我我所空身從何有。無身之身顯法身德。二顯解脫般若德。涅槃二十五云。貪瞋癡心永斷滅故心善解脫。於一切法知無障礙。故慧善解脫。涅槃略有一百八句。以顯深廣。言明行者。即般若德。若作明行足釋即禪慧德。瑜伽三十八云。明謂三明。行諸止觀二品。涅槃十六又云。明者三明。一菩薩明。二佛明。三無明明。菩薩明者。即是般若波羅蜜。佛明者。即是佛眼。無明明者。即畢竟空。然皆般若因果理智異耳。足有二義一脚足義約因。二圓足義約果。此文略無。無數下。顯其離過非有為故。無數超下位故。無等豈是因明能求其過。因明立量依世俗分別定有定無。故曰世間。今體絕有無。故彼莫能過也。如說佛聲非定有故。不同外道立常。從法性生離造作故。不同菩薩所立無常。三科皆爾。豈將佛德判屬無常。諸因量者。謂諸因諸量。及自他共等三種比量。比量雖有三支。五分因是量主故曰因量。三一偈歎佛超絕三科德。蘊者聚義。謂是有為生死果相。界者種族義。謂是愛著生死因相。處者生門義。謂諸識內外緣相。然不離色心。俱舍論云。愚根樂三故說蘊處界三。蘊等有二。一者有漏是世數法佛非此成。二是無漏則佛非無因。滅無常色等獲常色等故。如來妙色常安隱故。四歎佛超離根境德。境智雙寂契彼性空。根塵兩亡內外解脫。亦常照內外脫於無知。空尚不存妄從何起。又上四偈初一法身故常二無過故樂。三數不能成。故自在稱我。四解脫故淨。後五即體悲用中。初偈不動普應德。上半不動下半普應。二我永亡稱性不動。智周法界何有去來。次偈動寂無二德。三句入寂一句起用。一相是表所謂無相。無二是遮體不可分。又無二者。非對有說無也。觀無始終故心不增減。三輪之化云無量[5]神力。次偈。無染了機。次偈度心平等。後偈無生現生智契非有。悲心遍生隨機引之。令歸常寂。第五重[6]光照十千界。頌中明等菩提因行文有十行。皆三句辨相。一句勸修。雖皆作業而展轉深細略分為五初一大悲下。救業不求自利。[1]故云永出人天。次四修智上攀業。一信二樂三念四學。又初一長時修常信不轉故。次一殷重修志樂不退故。清涼慧者。無惑熱故。次偈無間修不暫斷故。後偈無餘修常遍學故。三有一偈。內照業觀。身實相者。如淨名觀佛前際不來等。又如法華不顛倒等。中論法品云。諸法實相者。心行言語斷無生亦無滅。寂滅如涅槃即上半也。又云。諸佛或說我或說於無我。諸法實相中無我無非我。即下半也。又離我者。超凡夫。離無我者。超二乘故能悲濟。然我無我通有四句。一唯有我。二唯無我。三者雙辨。即生死無我涅槃有我。四雙非上二互形奪故。四一偈等觀業。大悲同體所以等觀。見真息妄不起分別。妄盡契如名入真實。五後三偈大用業。初偈神足通。後二法智通。於中初一知土。法性土為非色。餘皆為色。此二融即皆悉委知。後一知佛。又十展轉者。初悲欲救生當云何救。信樂近佛。樂其何法。樂佛功德。佛以功德成其身故。空樂何益。當念念修學。學他不如自觀。自觀不及物我齊致。入真滯寂當起大用。用何所為當擬。窮十方界入諸佛海。第六[2]重照百千界。即第二答佛威德問。威德約身故。前五法身後五智身。前中分二。初一揀迷。謂以威德則自在熾盛。色相則端嚴吉祥。種族則名稱尊貴。雖是薄伽而見從外來。取相乖於最勝故。為倒見猶眼有病故。見外空華執內為外。謂空為有。後四示悟顯最勝法。初偈明如來色相無邊故。起情莫測。無邊有二。一深故隨一一相稱真無邊。二廣故。謂具十蓮華藏塵數之相。次偈釋上二義。前半釋深相。即無相故。後半釋廣無相之相故。廣復有二。一無限因成。二應機普現。謂色無定色。若金剛之合朱紫形無定形。猶光影之任修短相無定相。似明鏡之對妍媸故隨樂皆見。三一偈明所證超情。以成前義。前半正顯。謂欲言其有體相寂滅。欲言其無色相無邊。故止言顯妙唯智方契故。心慮叵量理圓言[3]偏故。言說莫及。後半重釋。謂應緣非不合。住體非和合。又緣起修成非不合。契真相盡非和合。又緣即非緣故非和合。非緣即緣故非不合。合相離故無諸相非合亦離體寂滅也。四有一偈明能證超絕。結歸佛身。上來體性寂滅遣有。身相具足遣無。非合不合遣俱有無。而復謂佛是非有非無。還成戲論。中論云。戲論破慧眼是皆不見佛。故次遣之。謂妄惑不生故非蘊聚。起心則生便成戲論。決定見者。不隨境相名自在力。有無不能累其神。故無畏也。非言行處為絕言道。後五智身中。初知解脫智。謂外身非業繫。內心無取著。為皆解脫。常契等理故云正念。又內脫[4]二障外用無羇。此明自[5]住。下四大用自在展轉相釋。初一以寂照智利生。意淨寂也。光明照也。淨故無著。明故智周。故能大作佛事。次一云何利生。謂變化智自在。上半一多無礙。下半隨器普現。次偈明一多所從。以無生智隨物而感。謂一身多身但由眾生分別心起故。無積無從其猶並安千器數步而千月不同。一道澄江萬里而一月孤映。情隔則法身成異。心通而玄旨必均。云云自他於佛何預。後偈復拂前迹。謂即前分別之器。亦無所有。妄見之身。豈當可得。此法是佛所知當依此理見佛。此後二句兼通結上。第七重光照十方百萬世界。此下四段答法性問。佛以功德為法性故。即分為四。初一總顯內外包攝德。二方便幹能德。三大悲救攝德。四因果圓遍德。今初。偈中分二。前五歎佛法難思。後五示入方便。今初分三。初三直就佛明。次一對機以辨。後一約法以明。今初。初一句所緣。及一切種智清淨。於所緣所知中。無礙智自在轉故。次句所依清淨。煩惱習氣永無餘故。三一切種心清淨。一切善根皆積集故。四具大悲故。五無憂喜之[6]離染安住捨故。故無所著。六惡想都絕不依止名聞利養故。七八二句。體雖叵量具相好故稱歎。九智光遍覺離倒名淨。身光可知十永害習氣故。十一住正念故。離邊常明記故不動。亦是成上智光所觀故。結云佛智。又此一偈即四無所畏。光明即正覺。清淨即出苦。滌累漏盡及與障道無畏。不動即無畏之義。外難不能傾故。不墮勝負二邊故。是無畏智。二一偈對機以辨中。身心離分別者。含於二意。一約佛。以[＊]三業隨智慧行等故。二約機。即知上功德。而能身心無分別者。[7]則得無疑[8]無滯益。三有一偈約法以顯。雖法界遍轉。無性寂滅故無所轉。假以言宣云方便說。其能轉智即十力智。後五示入方便者。上來說佛不離功德菩提。上所說法。不離教義次第令入。初偈令念菩提。初句善決性相。次二句契理絕想。以生分別想即戲論故。具斯二義為念菩提故。大般若云。覺法自性離諸分別同菩提故。又心絕動搖言[1]亡戲論。又瑜伽九十五有六種戲論故名為諸。次偈隨教。上二句了法[＊]亡言。次句得旨方名隨順。次偈入佛功德。上二句雙存一多相別故。次句雙泯相形奪故。一因於多有多中應有一。多因於一有。一中應有多。今多中無一一無從矣。一中無多多無從矣。故二俱捨也。而性相融通入一即是入多。名普入也。然一多相依互為本末。通有四義。一相成義。則一多俱立。以互相持有力俱存也。即初二句二相害義。形奪兩亡以相依故各無性也。即二俱捨是。三互存義。以此持彼不壞彼而在此。彼持此亦爾。故上文云。一中解無量等是。四互泯義。以此持彼彼相盡而唯此。以彼持此此相盡而唯彼故。下文云。知一即多多[2]復即一是也。諸文各據一義。故不相違矣。復總收之以為十義。一孤標獨立。二雙現同時。三兩相俱亡四自在無礙。五去來不動六無力相持。七彼此無知。八力用交徹。九自性非有。十究竟離言。次偈入佛菩提依正皆寂。故無所依智契於斯。故無分別。後偈知法義[3]上。明生土皆寂不可言異。依正兩殊不可云一。第八重光照一億界。前云百萬。今十倍於前。即千萬為[4]一億也。十偈歎佛權實雙行方便幹能。然方便之言略有三意。一以因中十種加行方便之力。修成佛果自在之德。二但是差別之用皆名方便。其無礙慧無若干故。三即實之權起用自在。故名方便。今文具三。皆三句辨相。一句結名。初偈即禮起用為方便。然有六義。一智超下位。二證法無邊。三解脫有海。四具上三義到涅槃岸。五壽兼真應。六身光無涯皆佛功德。二歎寂照方便。初句橫照。次句竪窮。次句即寂照而無思。故難思也。三歎佛事理無礙方便。初二句有無無礙。次[5]一句定散無礙。四歎佛修無修方便。初句善窮性相。次句無念勤修樂於解脫。釋修涅槃。離不平者。釋前正念。以不見生死為雜染。涅槃為清淨。此二無差為真寂滅。五歎迴向方便。初二句趣[6]如法界。是迴向實際。餘皆迴向菩提。次句迴向眾生。住如化物故為方便。六證知方便。初句隨順證入。次句知而無障。次句知遍趣行即利生法。即知即證為自在修也。七寂用方便。初句寂。次句用。次句寂用無礙。為無住涅槃。凡小難到。八時數方便可知。九難思方便。初句了生滅。剎那一期皆悉了知。次十一字了相即眾生體。不出三界九地。下二界是色。無色界非色。二界八地皆名為想。無想天為非想。有頂非想非非想。悉了知者。能了兼了其性即是無生。此是無邊之境故難思也。上二偈但了差別即是方便。十無比方便。初二句知相。上句竪窮下句橫攝。次句知性此二不二故。無比即為方便也。第九重[7]光照十億界。歎佛大悲救生德。十偈多以第四句為結。於中分三。初偈總標行海已圓而能普化。次八別顯化類不同。後一總結悲智周遍。初中初句無餘修。廣謂遍受大謂極苦。次句長時無間。次句功行已圓。極惡難度已能度故。云何能度。謂師子吼。師子吼者。名決定說。定說一切眾生皆有佛性。度一闡提。定說無我度諸外道。定說欲苦不淨。以度波旬。定說如來常樂我淨。度諸聲聞。定說大悲以度緣覺。定說如來無礙大智。以度菩薩。故云普化眾生次八別中云何普化。初化癡愛眾生。前半所救。如人墮海五事難出。一水深。二波迅。三迷闇。四蟲執。五憂迫失力。眾生欲海流轉亦爾。此中愛有二義。一已得無厭深廣如海。二於未得處無足如流。癡亦二義。一迷不見過。二妄見有德。結網自纏。五由前癡愛招大憂苦。次句舉古佛已行。亡身為物故曰至人。後句立誓當作。二度著欲眾生。上半所救。放逸者。著欲緣也。著五欲欲事也。不實分別欲因也。受眾苦欲果也。未得已失皆受大苦。正得亦苦橫生樂想。況當受三塗故云眾苦。次句受教自修。後句立誓轉化。三救著我眾生。前半所救著我為因受生死果。未證無我浩無邊際。次句救方。說二無我唯佛有之。四救惡趣眾生。三句所救。謂無善可恃。顯唯惡業及惑病因招三惡趣。展轉復起三毒之過。因果俱燒末句救方。但淨其心因亡果喪。五救邪見眾生。前半所救。上句明因迷四真諦。惑現境故。次句起見。邪見翳理即為闇宅。後半能救之方。六救著有眾生。前半所救。三有深廣總喻於海。漂至人天還溺惡趣。未遇如來多成難處。希求不已故名為憂。未有對治故無涯畔。具上諸失故不可處。後半能救可知。七救無明眾生。前半所救。由本住無明故。不見無住之本。迷理惑事狂走於生死之中。後半能救。佛既授法正念即[1]升也。八救險道眾生。前半所救。人天報危臨墮惡趣。名為險道。能救可知。後一偈總結者。前半結有教證之智。能導無緣之悲。次句結有同體之悲。能遍十方六道。後句結於所救不越群迷。第十重光照十方。總結無盡。長行分二。先明世界數量。略有十七漸窮法界。後明彼諸世界所有皆現。十頌明因果圓遍德。於中分二。前四示佛因果遍說。後六勸物順行。今初。初一偈因圓果滿。彰有說因。初三句三達因圓。後句十力果滿。次一偈大用外彰。正明說法周遍可知。後二對因辨果。初一偈遍因初[2]可為因。三句皆果法供養佛故於法順知。普為眾生故。能遍用。斯即等流名相似果。晉經云。正心供養。明是法供養也。後一偈深因故能速證。初二句六度自利。謂供佛是檀意。柔兼戒。從初至末是進策也。次句利他兼方便等。二行既圓則佛果朝夕。故云速成。後六偈[3]觀物順行。佛昔如是行今得說法果令物行之亦得斯果初一偈求法行。二說法行。三聽法行。四有三偈破相行今初。初句離過。勝他名利名為異情。次二句顯德。一句滿福。一句圓智。又無異者。於一切法都無所求。若此之求則見真法身也。二說法行。前半說法益物。義利者。令眾生得離惡攝善故。此世他世益故。世出世益故。福德智慧益故。上四對皆先義後利。後半若無說無示同佛說也。三聽法行兼顯法輪之體。初句教法。次句即教成行。無有一文一法非菩提因。豈止三十七品。次句悟理揀去隨文。後句理無廢興。故常見佛果也。後三破相行。初一正明後二轉釋今初。初三句。反顯金容煥目而非形。安可以相取。後句正顯法性超乎視聽。唯可虛己而求。後二轉釋云何不見。前偈以妄喻真。眾生妄惑尚不可窮。諸佛契真如何見盡。後偈復轉釋。云雖[4]遍十方不可定取。如剎遍空有其四義。一多剎滿空。二體無來去。三不妨成壞。四無別所依。佛身遍空亦具四義。一頓遍多剎。二恒不去來。三應有出沒。四體用無依。是故佛身亦不可以遍空而取耳。上來三品。答初十句所依果問竟。</w:t>
      </w:r>
      <w:r>
        <w:br/>
      </w:r>
      <w:r/>
      <w:r>
        <w:br/>
      </w:r>
      <w:r>
        <w:t>大方廣佛華嚴經疏卷第十三</w:t>
      </w:r>
      <w:r>
        <w:br/>
      </w:r>
      <w:r/>
      <w:r>
        <w:br/>
      </w:r>
      <w:r>
        <w:t>大方廣佛華嚴經疏卷第十四</w:t>
      </w:r>
      <w:r>
        <w:br/>
      </w:r>
      <w:r/>
      <w:r>
        <w:br/>
      </w:r>
      <w:r>
        <w:t>唐清涼山大華嚴寺沙門澄觀撰</w:t>
      </w:r>
      <w:r>
        <w:br/>
      </w:r>
      <w:r/>
      <w:r>
        <w:br/>
      </w:r>
      <w:r>
        <w:t>菩薩問明品第十</w:t>
      </w:r>
    </w:p>
    <w:p>
      <w:pPr>
        <w:keepNext/>
      </w:pPr>
      <w:r>
        <w:t>한국어 직역</w:t>
      </w:r>
    </w:p>
    <w:p>
      <w:pPr>
        <w:pStyle w:val="TranslationText"/>
      </w:pPr>
      <w:r>
        <w:t>이 한 품을 해석함에 대략 다섯 문을 쓴다. 첫째 내의 가운데에는 본래 열 가지가 있다. 첫째, 앞의 소의과에 대한 질문에 답하기 위해서이다. 그러나 옛 덕들은 앞의 두 품이 이미 두 질문에 답했고, 이 품이 바로 세 질문에 답한다고 하였다. 곧 장행의 방광은 부처의 위덕에 답하고, 정각을 이룸을 보는 것은 성보리에 답하며, 문수가 게송을 설하는 것은 바로 불법성의 질문에 답한다는 것이다. 지금 다시 한 가지 해석을 세운다. 곧 장행은 다만 현상으로 답한 것이며, 이미 앞에서 말한 것과 같다. 게송 가운데 세 질문에 모두 답하니, 곧 처음 다섯은 보리에 답하고, 다음 하나는 위덕에 답하며, 뒤의 넷은 법성에 답한다. 둘째, 「여래명호품」에서 총괄해 표한 여러 단서를 넓히기 위해서이다. 바로 갖가지 관찰을 넓히는 것이니 이는 의업이기 때문이다. 셋째, 곧 십신의 체성을 설하기 위해서이다. 아래의 세 회에서 바른 지위를 설하려 할 때, 모두 게송으로 찬탄하니 이것과 같은 부류이다. 넷째, 실제로 두루함을 드러내기 위해서이다. 다만 설한 바에는 둘이 있다. 첫째는 부처이고 둘째는 법이다. 부처에도 둘이 있으니, 첫째는 몸이고 둘째는 이름이다. 법에도 또한 둘이 있으니, 첫째는 권이고 둘째는 실이다. 앞에서는 다만 부처의 이름이 두루함을 밝혔고, 여기서는 몸이 두루함을 드러낸다. 사제는 곧 실의 권이 두루함이고, 이 품은 곧 권의 실이 두루함을 드러낸다. 다섯째, 현재의 징험을 보이기 위해서이다. 앞의 두 품에서는 두루한다고 말했지만 대중이 눈으로 보지는 못했다. 여섯째, 총체적으로 두루함을 드러내기 위해서이다. 앞에서는 다만 명과 제가 각각 두루함을 밝혔고, 지금은 이 한 회 자체가 법계에 두루하여, 낱낱이 모두 동시에, 같은 곳에서, 같은 대중과 함께, 같은 설법으로, 동일하게 두루하기 때문이다. 일곱째, 원융하게 두루함을 드러내기 위해서이다. 곧 앞에서는 차별을 드러내어, 일체의 방위가 능히 일체에 두루함을 밝혔고, 지금은 무차별을 드러내어, 일체가 곧 원융하게 일체에 두루하기 때문이다. 여덟째, 아래 경문의 법칙이 되게 하기 위해서이다. 곧 아래의 결문에서 경 전체에 통하여 말하기를, ‘일체에 두루한다’고 한 것은, 모두 여기에서 분별한 것과 같다고 하니, 여래의 일승 원교가, 수미산 등의 한 부류 세계에서, 교화를 베푸는 분제는 모두 이와 같기 때문이다. 아홉째, 앞에서 말한 신통의 모습을 보이기 위해서이다. 위에서 ‘신통을 나타낸다’고 하였는데, 어떻게 나타내는가. 한 회가 움직이지 않으면서 법계에 두루하기 때문이다. 열째, 이사 모두가 걸림 없음을 드러내어, 집착을 버리고 법을 따르게 하기 위해서이다. 이 뜻은 비록 통하지만 글에서 두루 드러난다. 위의 여러 뜻이 있기 때문에 이 품이 온 것이다. 둘째, 명칭을 해석한다. 첫째는 나누어 해석하고 둘째는 합하여 해석한다. 먼저 나누어 해석하면, 광명은 체이고, 각은, 용이다. 이 둘은 각각 둘씩 있다. 곧 광명에는 신광과 지광의 두 광명이 있고, 각에는 각지와 각오가 있다. 또 광명에는 능조와 소조가 있고, 각에는 능각과 소각이 있다. 여래는 신광을 놓아 사법계를 비추고, 보살들로 하여금 각지하여 사가 걸림 없음을 보게 한다. 문수는 지광을 펼쳐 사와 리를 함께 비추고, 대중으로 하여금 법의 성과 상을 깨닫게 한다. 둘째, 합하여 해석한다. 참으로 사와 리가 모두 융합되어 오직 하나의 무애경계이므로, 한 가지 일이 곧 무변에 두루하면서도, 본래의 상을 무너뜨리지 않을 수 있다. 몸과 지혜가 둘이 아니어서, 오직 하나의 무애광명일 뿐이다. 『열반경』 유리광보살처에서 말하였다. 광명이라는 것은, 지혜를 이름한다. 앎과 깨달음이 다르지 않으니, 오직 하나의 평등한 깨달음의 마음일 뿐이다. 사가 아닌 리가 없음을 알기 때문이다. 또 이 두 광명은 깨달음의 경계와 다르지 않다. 이 셋이 원융하여 오직 무애의 법계일 뿐이다. 비록 평등하여 상을 끊었지만 광명의 깨달음을 무너뜨리지 않는다. 품 가운데 이를 분별하므로 그것으로 이름을 삼는다. 만약 나누어 해석하는 데 따른다면, 광명의 각이니 광명에 각의 작용이 있다는 뜻이다. 의주석과 유재석에 모두 통한다. 만약 합하여 말하는 데 따른다면, 광명이 곧 각이니 지업석이라 할 수 있다. 셋째, 종취이다. 신광과 지광 두 광명의 걸림 없는 깨달음을 종으로 삼고, 중생으로 하여금 믿음을 내게 하는 것을 취로 삼는다. 또 석명도 모두 품의 종이 되고 내의는 모두 의취가 된다. 넷째, 의심과 난점을 해석한다. 문: 이 족륜광은 언제 놓은 것인가. 만약 명호와 사제를 설할 때라면 뜻이 어떠한가. 불찰과 보살 대중의 수가 모두 「여래명호품」과 같고, 앞에서 이미 방광했는데 앞에서는 어찌하여 말하지 않았는가. 답: 이는 앞의 「여래명호품」에서 놓은 것이다. 다만 앞의 두 품은 문수가 이 회에서 설법하는 것을 밝혔으므로 광명이 비추기를 기다리지 않았고, 지금은 백억 찰 가운데, 나아가 법계에 두루하여 설하는 것을 분별하므로, 광명으로써 그 오는 곳을 드러낼 필요가 있다. 보살은 곧 앞의 보살들이므로, 모두 완전히 동일하다. 다음에 또 난점이 있다. 광명이 백억을 비춘다면 백억 가운데 어찌하여 이곳은 비추지 않는가. 이에 해석하여 말한다. 이곳이 주이기 때문이다. 만약 저곳이 주가 되면 저곳이 비춘다고 설한다. 또 의심하여 말한다. 아래에서 광명이 이미 법계를 다 비추는데, 금색세계가 다시 어느 곳에 있는가. 각각의 찰마다 본래의 회처가 있고, 모두 열 찰만큼 떨어져 있으며 주반이 두루하기 때문이다. 다섯째, 본문을 해석한다. 크게 둘로 나눈다. 첫째는 여래가 광명을 놓는 것이고, 둘째 ‘이곳을 비춘다’ 이하에서는, 광명이 이르는 분제를 밝힌다. 지금은 첫째이다. 발 아래에서 놓는 것은, 신심의 네 가지 뜻을 나타낸다. 첫째, 아래에서 위로 올라가므로 신이 가장 처음이기 때문이고, 둘째, 가장 낮고 미세한 자리이기 때문이며, 셋째, 모든 행의 근본이기 때문이다. 『지도론』 제9권에서 말하였다. 발 아래에서 광명을 놓는다는 것은, 몸이 머무를 곳을 얻는 것이 모두 발에 의지하기 때문이다. 넷째, 신이 과해를 두루 포괄하여 이미 만족함을 드러내기 때문이다. 륜의 뜻도 또한 그러하다. 둥글어 결함이 없기 때문이다. ‘백억 광명’이라 한 것은, 법계에 두루하여 비추는 찰토가 모두 백억이기 때문이다. 둘째, 광명이 이르는 분제라는 것은, 여기에서 광명이 비추는 큰 수는 현재의 글에 의하면, 우선 스물여섯 절이 있다. 앞의 아홉은 이름을 달리하고, 뒤의 열일곱은 동일하게 밝힌다. 곧 열 단락이 된다. 실제 뜻에 의한다면 법계와 같은 무궁한 절이 있어야 한다. 절마다 게송이 있다. 중본과 상본의 경에는 반드시 널리 설해져 있었을 것이다. 그러나 여러 차례 광명을 놓은 것이 아니며, 또 한 차례 광명을 놓아, 차례로 여러 절을 비춘 것도 아니다. 오직 한 번 광명을 놓아, 동시에 단번에 허공이 다하는 세계를 비춘 것이다. 다만 말은 함께 드러낼 수 없으므로 설함에 앞뒤가 있을 뿐이다. 근기에 따라 마음에 나타나 절마다 각각 보게 되니, 곧 여래의 광명이 절마다 비추는 것이다. 금색문수도 절마다 이른다. 나아가 법계에서 각각 보는 것도 또한 그러하다. 부처와 문수에게 있어서는 절마다 모두 두루한다. 마치 달이 모든 강에 두루 비치면 각각 달을 보는 것과 같다. 만약 법계의 근기라면 단번에 본다. 앞에서 여러 부류가 신회에서 본 것이 이미 그러하니, 주·행 등의 회가 함께 두루한 것도 또한 그러하다. 열 단락 가운데 글마다 각각 두 부분이 있다. 모두 장행이다. 부처는 몸의 광명으로 비추어 사경을 나타내고, 대중으로 하여금 눈으로 보게 한다. 게송에서는 문수의 지혜 광명이 사와 이를 찬탄하여 서술하고, 대중으로 하여금 깨달아 들어가게 한다. 열 단락은 답하는 글에 의하면 세 부분이다. 처음 다섯은 보리에 답하며, 다시 다섯으로 나뉜다. 첫째는 보리가 분별을 초월함을 총괄하여 드러내고, 둘째는 보리의 인과를 통틀어 드러내며, 셋째는 팔상보리를 드러내고, 넷째는 보리의 체성을 드러내며, 다섯째는 보리를 체득하는 인을 드러낸다. 이제 첫째 장행에는 두 부분이 있다. 먼저 본래 세계의 염정(染淨)을 비추고, 둘째 ‘이곳과 같이’ 이하에서는, 자신의 법회가 두루한 모습을 나타낸다. 앞부분에는 세 가지가 있다. 첫째는 분제를 총괄하여 표시하고, 둘째 ‘백억 염부’ 이하에서는, 비추는 대상을 따로 드러내며, 셋째 ‘그 가운데’ 이하에서는, 유추하여 맺어 분명히 한다. 이제 첫째에서 ‘삼천대천’이라 한 것은, 『구사론』에서 말하였다. 네 대주와 일월·소미로·욕계천·범세가 각각 천 개이면, 이를 한 소천세계라 한다. 이 소천세계를 천 배 한 것을 한 중천세계라 하고, 이것을 다시 천 배 한 것이 대천세계이다. 이들은 모두 함께 성립하고 함께 무너진다. 범세란 곧 초선을 말한다. 그러므로 ‘함께 성립하고 함께 무너진다’고 한 것이다. 세 차례 곱하여 쌓았으므로 ‘삼천’이라 한다. 소천과 중천은 생략하고 맨 마지막만 든 것이므로, ‘대천’이라 한다. 『장아함』 제18, 『잡아함』 제16, 『정리론』 제31, 그리고 『유가론』·『지론』·『잡집론』·『현양론』도, 이와 다르지 않다. 어떤 이는 『현양론』 제1에서 삼천세계가 세 재난으로 무너진다고 밝혔다고 한다. 그러므로 초선은 소천, 이선은 중천, 삼선은 대천임을 알 수 있다고 한다. 만약 『금광명경』에서는 곧 비상비비상처에 이르기까지, 모두 ‘백억’이라 하였으니 뜻은 모든 천상에 두루함에 있다. 그러므로 이 경문에서는, 단지 색계의 정상까지만 이르는데, 무색계에는 처소가 없기 때문이다. 이제 두 경에 따른다. 둘째, 비추는 대상을 따로 드러내는 가운데, 첫째는 인간 세상에 나타나는 것이고, 둘째는 팔상이 나타나는 것이며, 셋째는 여러 천상이 나타나는 것이다. 첫째 가운데 염부제라는 것은, 신역에서는 ‘섬부’라 한다. 『구사론』에서 말하였다. 아뇩달지 못가에 섬부라는 나무가 있으므로, 그 이름을 따라 주(洲)의 이름으로 삼았다. ‘제’라는 것은, 여기 말로는 ‘주’이다. 동불바제라는 것은, 여기 말로는 ‘승신’이다. 그 몸이 다른 주보다 뛰어나기 때문이다. 서구야니는, 여기 말로는 ‘우화’이다. 소를 화폐로 삼아 교역하기 때문이다. 북울단월은, 여기 말로는 ‘승생’이다. 수명이 정해져 천 세이고 의식이 저절로 갖추어지기 때문이다. 큰 바다라는 것은, 곧 바깥의 짠 바다이다. 백억 윤위산이라는 것은, 한 사천하마다 하나의 작은 철위산이 있기 때문이다. 중간 것은 천 개가 있고, 큰 것은 오직 하나이다. 모두 ‘백억’이라 한 것은, 이 나라의 황제 산법에서는 수를 세는 법에 세 등급이 있으니, 곧 상·중·하이다. 하등의 수법은 열마다 한 자리씩 바뀌고, 중등은 백마다 한 자리씩 바뀌며, 상등은 배수마다 바뀐다. 지금 이 삼천세계는, 소수법으로 계산하면 만억이 된다. 지금은 중수법에 의하여, 천 이상에서는 백마다 한 자리씩 바뀌므로, 곧 백억이 된다. 그러므로 당나라 삼장은 ‘백억 구지’라고 번역하였다. 측공의 『심밀기』 제6에서 말하였다. 구지는 전승된 해석에 세 가지가 있다. 첫째는 십만이고, 둘째는 백만이며, 셋째는 천만이다. 그러므로 이 삼천세계를 구지의 수로 헤아리면, 혹 백의 수에 이르고, 혹 천의 수에 이르며, 혹 백천의 수에 이른다. 당나라 삼장의 번역은 천만이다. 그러므로 백의 수에 이른다. 또 『구사론』의 번역에 의하면 낙차를 ‘억’이라 하였고, 여기에서는 구지를 ‘억’이라 번역했기 때문이다. 아래에서 광명이 일억·십억 등을 비춘다고 한 것도, 범본에서는 모두 ‘구지’라 한다. 모두 구지라는 수의 해석이 서로 다르기 때문이다. 둘째, 팔상이 나타나는 가운데 글에는 다섯 상이 있고, 수생에 세 상이 포함된다. 부처가 성도한 뒤에 비로소 광명을 놓았는데, 도리어 처음 태어남과 뒤의 열반까지 나타낸 것은, 미세문에 의하여 삼세를 융섭하기 때문이다. 또 능히 비추는 것은 보신이고 비추어지는 것은 화신이라는 것도 아니다. 광명을 놓는 몸이 마갈타에 있기 때문이다. 이 경에서는 보신과 화신이 서로 융합하므로, 대보살 등은 화신의 처소에서 보신을 보고, 낮은 지위의 근기는 보신의 처소에서 화신을 본다. 둘이 함께 나란히 있는 것이 아니기 때문이다. 능히 비추는 부처와 비추어지는 부처는 오직 한 부처이다. 부처의 자재함이 사의함을 초월함을 드러낸 것이다. 셋째 ‘백억 수미산’ 이하에서는, 여러 천상을 나타내면서 수미산을 든 것은, 두 천상의 의지처이기 때문이다. 둘째, 자신의 법회를 나타내는 가운데 두 부분이 있다. 먼저 본래의 법회를 나타낸다. 이는 하나의 법회가 모든 곳에 두루한 것이지, 여러 곳마다 각기 별도의 법회가 있는 것이 아니다. 나아가 법계에 이르기까지도 이와 같이 두루하다. 이러한 원융한 법은 사량의 경계가 아니다. 둘째 ‘모두 부처의 신력으로’ 이하에서는, 새로 모여든 대중을 나타낸다. ‘부처의 신력’이라 한 것은, 곧 앞에서 말한 ‘각각 그 부류에 따라 신통을 나타냄’이다. 글에는 네 단락이 있으니, 총괄하여 드러내고 이름들을 열거한다. 찰토의 이름과 부처의 이름은 모두 「여래명호품」과 같다. 다만 ‘백억’이라는 말이 더해진 것만 다르다. 게송의 글은 둘로 나뉜다. 먼저 설하는 사람을 드러내고, 뒤에 게송의 말을 드러낸다. 이제 첫째이다. ‘모든 곳의 문수’라고 한 것은, 간략히 세 가지 뜻을 펴 말할 수 있다. 첫째는 해당 절에 의한 것이다. 예컨대 첫째 절에서는, 백억 부처 앞에 백억 문수가 있으므로, ‘모든’이라고 한 것이다. 각각 모두 그 절에 해당하는 게송을 설하므로, 글마다 모두 ‘각각 부처 처소에서’라고 한다. 둘째, 한 문수가 한 곳의 동쪽에서 오면, 곧 모든 곳의 동쪽에서 오는 것이고, 한 법회에 이르면, 곧 모든 법회에 이르는 것이다. 비록 동쪽에서 오지만 곧 모든 곳에 있는 것은, 법계의 체에 즉한 용의 몸이기 때문이다. 셋째는 표법에 의한 것이다. 문수는 곧 부동지의 묘용이다. 경계를 접촉하면 곧바로 밝게 안다. 육근과 삼업이 모두 문수이다. 실상의 체가 두루하므로 삼라만상이 모두 반야 아닌 것이 없다. 어찌 한 곳인들 문수가 아닌 곳이 있겠는가. 아래 아홉 절에도 모두 두 단락이 있다. 이에 준하여 알 수 있다. 둘째, 바로 게송의 말을 드러낸다. 이 게송을 풀이함에는 통석과 별석이 있다. 통석은 보리가 분별을 초월함을 밝히는 것이고, 별석은 앞의 광명 속에서 본 일을 드러내는 것이다. 그 가운데 다시 둘이 있다. 첫째는 경계에 의한 것이다. 앞에서 비춘 것을 융합하여 이법을 드러내기 때문이다. 둘째는 관행에 의한 것이다. 대중으로 하여금 모든 견해를 완전히 없애게 하고, 비추어 본 일에 집착을 내지 않게 하는 것이다. 그러나 관이 이치를 도와 성취하고 이치는 관에 의해 드러난다. 그러므로 통틀어 풀이하면, 곧 보리가 분별을 초월함을 밝힌 것이다. 크게 둘로 나뉜다. 첫 게송 하나는 반대로 드러내고, 나머지 아홉은 순서대로 풀이한다. 이제 첫째이다. 이치에 어긋나는 허물을 반대로 드러낸다. 보리의 체와 덕은 모든 것을 초절한다. 『불지론』에서는 부처가 유루도 아니고 무루도 아니라고 밝혔다. 그러므로 세간에 대해서도 집착함도 아니고 집착하지 않음도 아니어야 한다. 그런데 이제 부처를 보면서, 안으로는 모든 유루를 여의고 밖으로는 세간에 집착하지 않는다고 한다면, 곧 여읠 유루가 있고 집착하지 않을 세간이 있게 된다. 취하고 버리는 마음이 아직 없어지지 않았으므로 이 견해는 이치에 어긋난다. 그러므로 도안(道眼)이 아니다. 도안을 증득한 자는, 분별이 없기 때문이다. 나머지 게송은 순서대로 이치를 보아 얻는 이익을 드러낸다. 모두 앞의 세 구절은 관의 모습이고, 아래 한 구절은 관의 이익이다. 그 가운데 아홉 게송은 각각 한 가지 뜻이다. 우선 네 부분으로 나눈다. 처음 여섯은 부처를 관하고, 다음 하나는 나아가 구하며, 다음 하나는 중생을 관하고, 마지막 하나는 법을 안다. 처음 가운데 첫 게송은 부처의 보리성이 본래 스스로 공함을 바로 드러낸다. 이에 맞추어 알면 곧 잘못이 없다. ‘체’는 진성을 말하고, ‘상’은 덕상을 말한다. 모두 그 성품에 소유가 없으니 끝내 무엇을 여의겠는가. 본래 집착이 없으니 누가 집착하지 않는 자이겠는가. 이와 같이 아는 것을, 바른 이해라고 한다. 닦아 익혀 분명히 깨닫는 것이 바른 행이다. 아래 한 구절은 관의 이익이다. ‘빨리 부처가 된다’고 한 것은 문수문에 의하면 정분이 다하면 이치가 드러나므로, 곧 ‘부처가 됨’이라 한다. 보현문에 의하면 십신이 끝날 때 원만하게 거두어지고, 행포문에 의하여 말하면 이러한 이치를 보지 못하므로, 성불할 때를 기약할 수 없다. 다른 경우도 모두 이에 준한다. 다음 한 게송은 의보와 정보가 평등함을 밝힌다. 부처의 보리성을 관하면 의보와 정보가 둘이 아니기 때문이다. 또한 광명이 비춘 곳을 드러내어 견해를 여읨을 밝힌다. 곧 상반절은 앞에서 본 세계에 대해, 망령되이 동요하는 마음을 여의게 한다. 참된 법계는 응당 움직이지 않음을 알기 때문이다. 다음 구절은 앞의 팔상에 유추한다. 부처의 몸도 또한 같다. 평등하여 움직이지 않으면서 분명히 알기 때문에, 뛰어난 지혜를 이룬다. 다음 게송은 부처와 법을 평등하게 관하여 한 체임을 알기 때문이다. 두 생각이 어찌 생기며, 하나라는 생각도 또한 남아 있지 않는다. 그리하여 사의하기 어려운 과를 얻는다. 다음 게송은 중생과 부처를 평등하게 관하니, ‘몸’은 곧 중생을 말한다. 범본에 ‘부처와 나’라고 하였기 때문이다. ‘나’는 곧 수행자의 몸으로서 이치에 맞추어 두루한다. 이를 ‘평등하게 머문다’고 한다. 평등하면 능소가 없으므로 ‘머무름이 없다’고 한다. 나 자체가 곧 법성이다. 다시 법성에 증입하지 않으니 법성은 성품이 없기 때문이다. 그렇다면 다시 어디에 들어가겠는가. 이와 같이 아는 사람은 광겁 동안 만나기 어렵기 때문이다. 『반야경』 「문수분」에서 말하였다. 나의 성품을 알면 곧 법이 없음을 알고, 법이 없음을 알면 곧 경계가 없으며, 경계가 없으면 곧 의지할 것이 없고, 의지할 것이 없으면 곧 머무를 곳이 없다. 또 본래의 회중은 곧 머물되 머무는 바가 없고, 새로 모인 대중은 곧 들어가되 들어가는 바가 없다. 묻기를, 만약 모두 평등하다면, 어찌하여 분별하여 삼보가 있다고 하는가. 『지론』에서 답하였다. 평등이 곧 삼보이다. 평등이 곧 법보이고, 법보가 곧 부처이니, 법을 얻지 못하면 부처라 하지 않기 때문이다. 평등한 법을 얻고서, 수보리 등으로 분별되는 것이다. 다음 게송은 평등을 회통한다. 위에서 말한 주반과 의보·정보는 오온을 떠나지 않는다. 오온의 성품이 공한 것이 곧 평등이다. 유상의 차별을 통틀어 ‘수(數)’라고 하고, 무위와 같아지므로 수법(數法)이 아니다. 수를 떠나 세간을 초월하여 적정한 과를 이룬다. 다음 게송은 위에서 말한 출세간마저 씻어낸다. 참으로 출세간한다는 것은, 들어감과 나옴을 초월하면서도 비추어 아는 데 장애가 없는 것이다. 그러므로 광요를 이룬다. 또 위의 셋째 게송에서는 부처가 곧 법이고, 넷째 게송에서는 법이 곧 대중이며, 다섯째 게송은 삼보가 모두 무위의 모습임을 밝힌다. 이 게송은 허공과 같다는 뜻이다. 둘째에는 한 게송이 있다. 나아가 구한다는 것은, 위에서 비록 견해를 여의면서 알게 하였으나, 오히려 적정에 치우칠까 염려하기 때문이다. 상반절은 구하기를 권하고, 다음 구절은 다시 성품이 여읨을 관하게 한다. 곧 회향하는 마음이 본래 스스로 생기지 않음을 아는 것이다. 이것이 상을 여읜 회향이다. 상을 여의고 부처를 구하면 명칭의 과를 얻는다. 셋째, 다음 한 게송이다. 보이는 중생 또한 모두 진여에 부합하므로, 생겨나고 무너짐이 없으며 중생이 없음을 안다. 이것이 무상도이기 때문이다. 아래 경에서 말한다. ‘무상의 마하살은 중생이라는 생각을 멀리 여읜다.’ 마지막 한 게송은 법을 아는 것이다. 곧 앞의 법회가 두루하게 되는 이유를 이룬다. 상반절은 문을 표한다. 곧 십현문 가운데, 일다상용부동문이다. 다음 한 구절은 그 이유를 풀이한다. 곧 열 가지 소유 가운데 연기상유문이다. 모두 「의분제」에서 설명한 것과 같다. 곧 하나와 많음이 서로서로 생겨난다. 우선 하나가 많음에 의하여 일어나면, 하나는 일어난 바가 되어 힘이 없고, 많음은 능히 일으키는 것이므로 힘이 있다. 많음이 힘이 있어 능히 하나를 거두고, 하나는 힘이 없으므로, 많음 속으로 들어간다. 그러므로 이 하나는 항상 많음 가운데 있다. 많음이 하나에 의하여 일어나는 경우도 위에 준하여 알 수 있다. 곧 이 많음도 항상 하나 가운데 있게 된다. 둘 다 힘이 있거나 둘 다 힘이 없는 경우는, 각각 동시에 성립하지 않기 때문에, 서로 들어가지 않는 경우가 있게 된다. 하나는 힘이 있고 하나는 힘이 없는 경우는 서로 어긋나지 않기 때문에, 항상 서로 들어가는 경우가 있게 된다. 연기법계의 이치와 법수는 항상 이와 같다. 이에 맞추어 본다면 무엇을 두려워하겠는가. 이 연기로 말미암아 앞의 평등이 성립하고, 앞의 평등으로 말미암아 이 연기가 성립한다. 문리(文理)가 분명하니 사사무애를 인정하지 않는다면, 깊이 생각해 보지 않은 것이 아닐까 두렵다. 둘째 중(重)의 광명이 시방 각각 열 불토를 비춘다는 것은, 사바세계에 인접한 열 찰토이다. 열 게송은 보리의 인과를 통틀어 드러낸다. 세 부분으로 나뉜다. 첫 게송은 보리의 인이고, 다음 다섯은 보리의 과용이며, 뒤의 네 게송은 중생으로 하여금 부처와 같아지기를 생각하게 한다. 이제 첫째에서 상반절은 행하는 바를 밝힌다. 무명이 업을 짓고 애가 능히 업을 윤택하게 하므로, 생사가 끝이 없다. 마치 진흙 속의 가시는 그 상처를 깨닫지 못하는 것과 같고, 종기 속의 가시는 그 독을 받는 것과 같다. 하반절은 능히 행하는 것을 밝힌다. 곧 치에서 애가 생겨나고, 보살의 대비가 생겨나니 대보리가 아니면 이를 뽑아낼 수 없다. 이러한 비와 지가 없으면 불법이 아니기 때문이다. 다음 다섯 보리의 과용 가운데, 첫 게송은 비와 지가 함께 원만함을 밝힌다. 지혜로 모든 법을 보고, 대비로 그것을 다시 중생에게 전해 준다. 널리 본다는 것은 성과 상을 모두 통하기 때문이다. 두 변을 여읜다는 것은 진에 의하므로 ‘있음’이 없고, 속에 의하므로 ‘없음’이 없는 것이다. 진에 의하여 ‘있음이 없음’은 비록 없으면서도 있는 것이고, 속에 의하여 ‘없음이 없음’은 비록 있으면서도 없는 것이다. 비록 있으면서도 없으므로 있음에 얽매이지 않고, 비록 없으면서도 있으므로 없음에 막히지 않는다. 없음에 막히지 않으면 단멸견이 쉬고, 있음을 고집하지 않으면 상견의 집착이 얼음 녹듯 사라진다. 함께함과 함께하지 않음 등의 여러 변은 어디에서 생기겠는가. 모든 변이 다 적멸하므로 ‘모두 여읜다’고 한 것이다. 다음 한 게송은 과거의 인행을 아름답게 찬탄하고, 다음 하나는 자비의 힘으로 마를 항복시키며, 다음 하나는 지혜로 단절하여 작용을 이루고, 마지막 하나는 법고로 근기를 일깨우니, 글의 모습에 모두 분명하다. 뒤의 네 게송이 중생으로 하여금 부처와 같아지기를 생각하게 한다는 것은, 이것이 곧 부처의 인이며, 이와 같이 행하면 모든 부처의 도를 얻기 때문이다. 네 게송은 네 가지 행을 드러낸다. 첫째는 찰토에 노닐면서도 집착하지 않는 것이다. 그 상을 무너뜨리지 않기 때문에 능히 널리 노닐고, 찰토의 성품이 공함을 알기 때문에 존재에 집착하지 않는다. 둘째는 부처를 생각하여 기쁨을 내는 것이다. 상반절은 생각하는 바의 법신을 드러내기 때문에, 허공처럼 영원히 항상하고, 해탈하여 얽매임이 사라져 허공처럼 청정하다. 하반절은 능히 생각하는 자가 기억하고 지녀 분명히 잊지 않는 것이므로, 기쁨이 생기고 원이 충족된다. 셋째는 자신의 괴로움을 잊고 중생을 구제하는 것이고, 넷째는 법을 지키기 위해 몸을 가볍게 여기는 것이니, 글에서 모두 알 수 있다. 셋째 중의 광명이 백 세계를 비춘다. 게송 가운데 부처의 팔상보리를 드러낸다. 열 게송은 둘로 나뉜다. 첫 게송은 덕이 충만함을 표하고, 뒤의 아홉은 중생을 조복하는 것을 따로 널리 밝힌다. 이제 첫째이다. 속이 곧 진임을 알기 때문에, 환과 같이 본래 비었지만 진이 속을 방해하지 않는다. 그러므로 모든 법의 상과 성을 통달하여 성상에 장애가 없다. 이것이 참된 통달이다. 둘에 막혀 집착함이 없으면 전의하여 마음이 청정해지고, 대비는 동체이므로, 중생을 조복하면 곧 삼덕이 갖추어진다. 그러므로 능히 섭화한다. 뒤의 아홉 게송은 곧 비원에 따라 자재하게 조복하는 것이 두루함을 밝힌다. 비록 그 수가 티끌과 모래보다 많으나 여기서는 간략히 하여, 아홉을 논한다. 모두 ‘혹 보인다’고 말한 것은, 여러 뜻이 있기 때문이다. 첫째, 여러 근기가 서로 다른 곳에서 각각 감응하여 보는 경우가 있고, 둘째, 같은 곳에서, 각각 보는 경우가 있으며, 셋째, 서로 다른 때에 따로 보는 경우가 있고, 넷째, 같은 때에 달리 보는 경우가 있으며, 다섯째, 같은 때에 서로 다른 곳에서 보는 경우가 있고, 여섯째, 같은 곳에서 서로 다른 때에 보는 경우가 있다. 일곱째, 서로 다른 때에 서로 다른 곳에서 보는 경우가 있고, 여덟째, 같은 때 같은 곳에서 보는 경우가 있으며, 아홉째, 한 사람이 같고 다름이 교차하는 시처에서, 여러 사람이 보는 것을 보는 경우가 있고, 열째, 한 사람이 같고 다름이 함께하는 시처에서, 모든 사람이 보는 것을 보는 경우가 있다. 이는 보안의 근기이기 때문이다. 그러나 부처는 몸을 나누지 않고 사량함이 없이 두루 나타난다. 첫째, 처음 태어날 때 몸은 밤의 달처럼 밝고 거울처럼 볼 만하며, 지혜는 보름달처럼 청량하게 중생을 비춘다. 그러므로 ‘영원히 행한다’고 한다. 둘째, 일곱 걸음을 걸을 때 그 덕을 갖추었음을 드러낸다. 셋째, 돌아볼 때 사방을 관찰하고 미소를 나타낸다. 넷째, 사자후할 때 ‘나 홀로 존귀하다’고 말한다. 다섯째, 출가할 때 속박을 풀고 적정을 닦으며, 여섯째, 도량에 앉을 때 장애가 다하고 덕이 원만하다. 일곱째, 법륜을 굴릴 때 대비로 중생을 제도한다. 여덟째, 신통한 도를 나타낼 때 조복하기 어려운 이를 조복한다. 아홉째, 열반에 드는 모습을 보이면서도 신통한 작용을 방해하지 않는다. 또 아래의 두 구절은 앞의 아홉을 총괄하여 맺는다. 모두 신통이며 또한 깊은 뜻이 있다. 제8회와 같다. 넷째 중의 광명이 천 세계를 비춘다. 게송 가운데 보리의 체성을 드러낸다. 열 게송은 세 부분으로 나뉜다. 첫 게송은 비와 지를 함께 갖춘 것을 보리의 체로 삼고, 다음 네 게송은 삼덕이 안으로 원만함을 밝히며, 뒤의 다섯은 체에 즉한 대비의 작용을 밝힌다. 이제 첫째에서 상반절은 지혜가 깊음을 밝히고, 하반절은 대비로 구제함을 밝힌다. 다음 네 게송 가운데 첫째는 보리가 영원히 끊어짐을 찬탄하고, 둘째는 아(我)의 덕을 밝힌다. 두 가지 아에 대한 견해는 반드시 몸으로 말미암는다. 이제 몸을 관할 때 만약 아가 곧 오음이라면, 아도 곧 생멸하게 된다. 만약 아가 오음과 다르다면 어떤 모습으로 그것을 알 수 있겠는가. 그러므로 다만 망정일 뿐 일찍이 잠시도 실제로 있었던 적이 없다. 이미 아가 없다면 누가 아소이겠는가. 아와 아소가 공한데 몸이 어디에서 있겠는가. 몸 없는 몸이 법신의 덕을 드러낸다. 둘째는 해탈과 반야의 덕을 드러낸다. 『열반경』 제25에서 말하였다. 탐·진·치의 마음이 영원히 끊어져 소멸했기 때문에 마음이 잘 해탈하고, 모든 법에 대하여 아는 데 장애가 없으므로, 지혜가 잘 해탈한다. 『열반경』에서는 대략 백팔 구절을 들어, 그 깊고 넓음을 드러낸다. ‘명행’이라 한 것은, 곧 반야의 덕이다. 만약 ‘명행족’으로 풀이하면 곧 선정과 지혜의 덕이다. 『유가론』 제38에서 말하였다. ‘명’은 삼명을 말하고, ‘행’은 지와 관 두 품이다. 『열반경』 제16에서도 또 말하였다. 명에는 세 가지가 있다. 첫째는 보살명, 둘째는 불명, 셋째는 무명명이다. 보살명이라는 것은, 곧 반야바라밀이고, 불명이라는 것은, 곧 불안이며, 무명명이라는 것은, 곧 필경공이다. 그러나 모두 반야이며 인과·이치·지혜가 다를 뿐이다. ‘족’에는 두 뜻이 있으니, 첫째는 다리와 발이라는 뜻으로 인에 의한 것이고, 둘째는 원만하고 충분하다는 뜻으로 과에 의한 것이다. 이 글에는 간략히 빠져 있다. ‘무수’ 이하에서는, 그 허물을 여의어 유위가 아님을 드러낸다. ‘무수’는 아래 지위를 초월하기 때문이고, ‘무등’은 어찌 인명으로 그 허물을 찾아낼 수 있겠는가라는 뜻이다. 인명에서 양을 세우는 것은 세속의 분별에 의하여 반드시 있음과 반드시 없음을 정한다. 그러므로 ‘세간’이라 한다. 지금 그 체는 유와 무를 끊어 여의었으므로, 저 인명이 능히 허물을 찾을 수 없다. 예컨대 부처의 음성은 반드시 있다고 할 수 없으므로, 외도가 상주한다고 세우는 것과 같지 않고, 법성에서 생겨나 조작을 여의었으므로, 보살이 무상이라고 세우는 것과도 같지 않다. 삼과가 모두 그러하다. 어찌 부처의 덕을 무상에 속한다고 판정하겠는가. ‘모든 인량’이라는 것은, 여러 인과 여러 양, 그리고 자비량·타비량·공비량 등의 세 가지 비량을 말한다. 비량에는 비록 세 지분이 있지만, 오분 가운데 인이 양의 주체이므로 ‘인량’이라 한다. 셋째 한 게송은 부처가 삼과를 초절하는 덕을 찬탄한다. 온은 모인다는 뜻이다. 곧 유위의 생사 과보의 모습이다. 계는 종족이라는 뜻이다. 곧 생사에 애착하는 인의 모습이다. 처는 생겨나는 문이라는 뜻이다. 곧 모든 식이 안팎의 연을 의지하는 모습이다. 그러나 색과 심을 벗어나지 않는다. 『구사론』에서 말하였다. 어리석음·근기·즐김의 세 가지 때문에 온·처·계의 셋을 설한다. 온 등에는 두 가지가 있다. 첫째, 유루는 세간의 유위법이므로 부처는 이것으로 이루어진 것이 아니고, 둘째, 무루라면 부처가 인이 없는 것은 아니다. 무상한 색 등을 소멸하여 상주하는 색 등을 얻기 때문이다. 여래의 묘한 색신은 항상 안온하기 때문이다. 넷째 한 게송은 부처가 근과 경계를 초월하여 여읜 덕을 찬탄한다. 경계와 지혜가 함께 적멸하여 그 성품이 공함에 계합하고, 근과 진이 함께 없어져 안팎으로 해탈한다. 또한 항상 안팎을 비추어 무지에서 벗어난다. 공마저도 남아 있지 않는데 망념이 어디에서 일어나겠는가. 또 위의 네 게송 가운데 첫째는 법신이므로 상(常)이고, 둘째는 허물이 없으므로 낙(樂)이며, 셋째는 수법(數法)으로 이루어질 수 없으므로, 자재하여 아(我)라고 칭하고, 넷째는 해탈하므로 정(淨)이다. 뒤의 다섯은 체에 즉한 대비의 작용 가운데, 첫 게송은 움직이지 않으면서 널리 응하는 덕을 밝힌다. 상반절은 움직이지 않음을, 하반절은 널리 응함을 밝힌다. 두 가지 아가 영원히 없어져 성품에 계합하여 움직이지 않고, 지혜가 법계에 두루하니 어찌 가고 옴이 있겠는가. 다음 게송은 동과 적이 둘이 아닌 덕을 밝힌다. 세 구절은 적멸에 들어가고, 한 구절은 작용을 일으킨다. ‘일상’은 드러내는 말이니 이른바 무상(無相)이고, ‘무이’는 가리는 말이니 체를 나눌 수 없다는 뜻이다. 또 ‘무이’라는 것은, 유에 상대하여 무를 말하는 것이 아니다. 시작과 끝이 없음을 관하므로 마음이 늘거나 줄지 않는다. 삼륜으로 교화하는 것을 ‘무량한 신력’이라 한다. 다음 게송은, 물듦 없이 근기를 아는 것을 밝힌다. 다음 게송은 제도하는 마음이 평등함을 밝힌다. 마지막 게송은 생김이 없으면서 생김을 나타내니 지혜는 비유(非有)에 계합하고, 대비의 마음은 중생에게 두루하여 근기에 따라 이끌어, 항상한 적멸로 돌아가게 한다. 제5중에서 광명이 십천 세계를 비춘다. 게송 가운데서는 등보리의 인행을 밝히며, 글에는 열 행이 있다. 모두 세 구절로 그 모습을 분별하고, 한 구절로 닦기를 권한다. 모두 업을 짓는 것이지만 차례로 더욱 깊고 세밀해지니, 대략 다섯으로 나눈다. 처음 하나는 대비 이하이다. 중생을 구제하는 업으로 자기 이익을 구하지 않는다. 그러므로 “영원히 인간과 천상을 벗어난다”고 하였다. 다음 네 가지는 지혜를 닦아 위로 나아가는 업이다. 첫째 믿음, 둘째 즐거워함, 셋째 생각함, 넷째 배움이다. 또 처음 하나는 장시간 닦는 것이니 항상 믿어 물러서지 않기 때문이다. 다음 하나는 은중하게 닦는 것이니 뜻과 즐거움이 물러서지 않기 때문이다. ‘청량한 지혜’란 미혹의 열뇌가 없기 때문이다. 다음 게송은 무간수이니 잠시도 끊지 않기 때문이다. 마지막 게송은 무여수이니 항상 두루 배우기 때문이다. 셋째는 한 게송이 있으니, 안으로 비추는 업의 관찰이다. ‘몸의 실상’이란 『유마경』에서 부처를 관하여 전제가 오지 않는다고 한 것 등과 같고, 또 『법화경』에서 전도되지 않는다고 한 것 등과 같다. 『중론』 「관법품」에서 말한다. “모든 법의 실상이란 마음의 작용과 언어가 끊어져 생함도 없고 멸함도 없다. 적멸하여 열반과 같다.” 이것이 곧 상반이다. 또 말한다. “모든 부처는 혹은 아를 설하고 혹은 무아를 설하지만, 모든 법의 실상 가운데에는 아도 없고 비아도 없다.” 이것이 곧 하반이다. 또 ‘아를 떠난다’는 것은 범부를 초월하는 것이고, ‘무아를 떠난다’는 것은 이승을 초월하는 것이므로 능히 대비로 구제한다. 그러나 아와 무아에는 통틀어 네 구가 있다. 첫째 오직 아만 있는 것, 둘째 오직 무아만 있는 것, 셋째 둘을 함께 밝히는 것이니, 곧 생사에는 무아이고 열반에는 아인 것이다. 넷째 둘을 함께 부정하는 것이니, 앞의 둘이 서로 대조되어 빼앗기 때문이다. 넷째는 한 게송으로 평등하게 관찰하는 업이다. 대비는 동체이므로 평등하게 관찰한다. 진실을 보면 허망이 쉬어 분별을 일으키지 않고, 허망이 다하여 진여에 계합하는 것을 ‘진실에 들어감’이라 한다. 다섯째, 뒤의 세 게송은 대용의 업이다. 첫 게송은 신족통이고, 뒤의 둘은 법지통이다. 그 가운데 첫 하나는 국토를 아는 것이다. 법성토는 비색이고, 나머지는 모두 색이다. 이 둘이 융합하여 곧 모두 자세히 안다. 뒤의 하나는 부처를 아는 것이다. 또 열 가지가 차례로 전개되는 뜻은 이러하다. 처음 대비로 중생을 구하려 하는데, 어떻게 구할 것인가. 믿고 즐거워하여 부처에게 가까이 간다. 무엇을 즐거워하는가. 부처의 공덕을 즐거워한다. 부처는 공덕으로 그 몸을 이루기 때문이다. 다만 즐거워하기만 해서 무슨 이익이 있겠는가. 마땅히 생각마다 닦고 배워야 한다. 남을 배우는 것은 스스로 관찰하는 것만 못하고, 스스로 관찰하는 것은 사물과 나를 가지런히 이루는 것만 못하다. 진실에 들어가 적정에 막히면 마땅히 대용을 일으켜야 한다. 그 작용은 무엇을 위해 해야 하는가. 마땅히 시방세계를 다하고 모든 부처의 바다에 들어가는 것을 기약해야 한다. 제6중에서는 다시 백천 세계를 비춘다. 곧 둘째로 부처의 위덕에 대한 질문에 답하는 것이다. 위덕은 몸에 의거하기 때문이다. 앞의 다섯은 법신이고 뒤의 다섯은 지신이다. 앞부분을 둘로 나눈다. 처음 하나는 미혹을 가려낸다. 말하자면 위덕은 자재하고 치성한 것이며, 색상은 단정하고 길상하며, 종족은 명칭이 높고 존귀한 것이다. 비록 박가범이지만 밖에서 왔다고 본다면, 상을 취하는 것이 최승의 뜻에 어긋나기 때문에 전도된 견해가 되어 눈에 병이 있는 것과 같다. 밖의 허공꽃을 보고 안의 것을 밖으로 집착하여, 허공을 유라고 여기는 것이다. 뒤의 네 게송은 깨달음을 보이고 최승법을 드러낸다. 첫 게송은 여래의 색상이 끝이 없음을 밝힌다. 분별을 일으켜서는 헤아릴 수 없다. 끝이 없음에는 둘이 있다. 첫째 깊기 때문이니, 하나하나의 상이 진여에 걸맞아 끝이 없다. 둘째 넓기 때문이다. 곧 열 연화장세계의 티끌 수와 같은 상을 갖춘 것이다. 다음 게송은 위의 두 뜻을 풀이한다. 앞의 반 게송은 깊은 상을 풀이한다. 곧 무상이기 때문이다. 뒤의 반 게송은 넓으면서 무상인 상을 풀이한다. 넓음에도 다시 둘이 있다. 첫째 한량없는 인으로 이루어진 것, 둘째 근기에 응하여 널리 나타나는 것이다. 말하자면 색에는 정해진 색이 없고, 금강이 주홍과 자주를 합한 것과 같으며, 형상에는 정해진 형상이 없다. 빛과 그림자가 길고 짧음에 맡기는 것과 같고, 상에도 정해진 상이 없다. 맑은 거울이 아름답고 추한 모습을 마주하는 것과 같으므로 좋아함에 따라 모두 보게 된다. 셋째 한 게송은 소증이 정념을 초월함을 밝힌다. 앞의 뜻을 이루기 위한 것이다. 앞의 반은 바로 드러낸다. 말하자면 유라고 하려 하면 체상이 적멸하고, 무라고 하려 하면 색상이 끝이 없다. 그러므로 다만 ‘묘함을 드러낸다’고 하니 오직 지혜만이 비로소 계합하기 때문이다. 마음으로 헤아릴 수 없고 이치는 원만하나 말은 치우치기 때문에, 언설이 미치지 못한다. 뒤의 반은 거듭 풀이한다. 말하자면 인연에 응함은 합하지 않음이 아니고, 본체에 머묾은 화합이 아니다. 또 연기로 닦아 이룸은 합하지 않음이 아니고, 진실에 계합하여 상이 다함은 화합이 아니다. 또 연이 곧 비연이므로 화합이 아니며, 비연이 곧 연이므로 합하지 않음도 아니다. 합하는 상을 떠났으므로 모든 상이 없고, 합함도 아니고 떠남도 아니어서 체가 적멸한 것이다. 넷째 한 게송은 능증이 초절함을 밝힌다. 부처의 몸으로 귀결한다. 이상에서는 체성이 적멸함으로 유를 제거하고, 몸의 상이 구족함으로 무를 제거하며, 합함도 아니고 합하지 않음도 아님으로 유와 무를 함께 제거하였다. 그런데 다시 부처가 비유비무라고 한다면, 도리어 희론이 된다. 『중론』에서 말한다. “희론은 혜안을 깨뜨리니, 이런 사람은 모두 부처를 보지 못한다.” 그러므로 다음에 이것도 제거한다. 망혹이 생기지 않으므로 온의 적취가 아니고, 마음을 일으키면 곧 생겨 희론이 된다. ‘결정하여 보는 자’란 경계의 상을 따르지 않는 것을 자재력이라 한다. 유와 무가 그 신묘함을 얽매지 못하므로 무외라고 한다. 말과 행이 미치는 곳이 아님을 언도단절이라 한다. 뒤의 다섯 지신 가운데 처음은 해탈을 아는 지혜이다. 말하자면 밖의 몸이 업에 매이지 않고, 안의 마음이 취착하지 않으므로 모두 해탈이라 한다. 항상 평등한 이치에 계합하므로 ‘정념’이라 한다. 또 안으로 두 장애에서 벗어나고 밖의 작용에 구애가 없다. 이는 스스로 머묾을 밝힌 것이다. 아래 네 가지는 대용이 자재함을 차례로 서로 풀이한다. 처음 하나는 적조의 지혜로 중생을 이롭게 한다. 뜻이 맑다는 것은 적정이고, 광명은 비춤이다. 맑기 때문에 집착이 없고, 밝기 때문에 지혜가 두루하며, 그러므로 능히 크게 불사를 짓는다. 다음 하나는 어떻게 중생을 이롭게 하는지를 밝힌다. 곧 변화의 지혜가 자재한 것이다. 상반은 일과 다가 걸림이 없고, 하반은 그릇에 따라 널리 나타난다. 다음 게송은 일과 다가 어디에서 비롯되는지를 밝힌다. 무생지로 중생의 감응을 따른다. 곧 한 몸과 여러 몸은 다만 중생의 분별심으로 일어나기 때문이다. 쌓임도 없고 좇아옴도 없으니, 마치 천 개의 그릇을 여러 곳에 벌여 놓으면 천 개의 달이 서로 다르게 비치는 것과 같다. 한 줄기 맑은 강이 만 리에 뻗어도 한 달만 홀로 비치는 것과 같다. 정이 막히면 법신이 달라지고, 마음이 통하면 현묘한 뜻은 반드시 한결같다. 이러쿵저러쿵 자타를 말하는 것이 부처와 무슨 상관이 있겠는가. 마지막 게송은 다시 앞의 자취를 씻어낸다. 곧 앞에서 말한 분별의 그릇도 또한 있는 바가 없다. 허망하게 보는 몸이 어찌 마땅히 얻을 수 있겠는가. 이 법은 부처가 아는 것이니 마땅히 이 이치에 의하여 부처를 보아야 한다. 이 뒤의 두 구절은 또한 위를 두루 맺는다. 제7중에서 광명이 시방의 백만 세계를 비춘다. 이 아래 네 단락은 법성에 대한 질문에 답한다. 부처는 공덕으로 법성을 삼기 때문이다. 곧 넷으로 나눈다. 첫째는 내외를 모두 포섭하는 덕을 총괄하여 드러내고, 둘째는 방편의 간능덕이며, 셋째는 대비의 구제·섭수덕이고, 넷째는 인과가 원만히 두루한 덕이다. 지금은 첫째이다. 게송 가운데를 둘로 나눈다. 앞의 다섯은 불법이 헤아리기 어려움을 찬탄하고, 뒤의 다섯은 들어가는 방편을 보인다. 지금 첫째를 셋으로 나눈다. 처음 셋은 바로 부처에 나아가 밝히고, 다음 하나는 근기에 대하여 분별하며, 마지막 하나는 법에 의거하여 밝힌다. 지금은 첫째이다. 첫 한 구절은 소연의 청정을 밝히고, 아울러 일체종지의 청정을 밝힌다. 소연과 소지 가운데에서 무애지가 자재하게 작용하기 때문이다. 다음 구절은 소의의 청정이다. 번뇌와 습기가 영원히 남음이 없기 때문이다. 셋째는 일체종심의 청정이다. 모든 선근을 다 쌓았기 때문이다. 넷째는 대비를 갖추었기 때문이고, 다섯째는 근심과 기쁨을 여의고 물듦 없이 사에 안주하기 때문이다. 그러므로 집착하는 바가 없다. 여섯째는 악한 생각이 모두 끊어져 명예와 이양에 의지하지 않기 때문이다. 일곱째와 여덟째 두 구절은 체는 비록 헤아릴 수 없지만 상호를 갖추었으므로 찬탄한 것이다. 아홉째는 지혜의 광명이 두루 깨달아 전도를 떠났으므로 ‘청정’이라 한다. 몸의 광명은 알 수 있고, 열째는 습기를 영원히 해쳤기 때문이다. 열한째는 정념에 머물기 때문이다. 양변을 떠나 항상 분명히 기억하므로 움직이지 않는다. 또한 위의 지광이 관찰하는 바를 이룬 것이므로 ‘불지’라고 맺는다. 또 이 한 게송은 곧 사무소외이다. 광명은 곧 정각이고, 청정은 곧 고에서 벗어남이며, 누진과 장애도를 씻는 것이 무외이다. 불동은 곧 무외의 뜻이다. 밖의 논난이 능히 기울이지 못하기 때문이고, 승부의 두 변에 떨어지지 않기 때문에 무외지이다. 둘째 한 게송은 근기에 대하여 분별한다. ‘몸과 마음이 분별을 떠난다’는 것은 두 뜻을 포함한다. 첫째는 부처에 의거한 것이니, 삼업이 지혜를 따라 행하는 것 등이기 때문이다. 둘째는 근기에 의거한 것이니, 곧 위의 공덕을 알고 몸과 마음이 능히 분별하지 않는 자는 의심도 없고 막힘도 없는 이익을 얻는다. 셋째 한 게송은 법에 의거하여 드러낸다. 비록 법계에 두루 굴러가지만 무성하여 적멸하므로 굴러가는 바가 없다. 가설로 말을 펴는 것을 ‘방편으로 설한다’고 한다. 그 능히 굴리는 지혜는 곧 십력지이다. 뒤의 다섯은 들어가는 방편을 보인다. 이상에서 부처를 설한 것은 공덕과 보리를 떠나지 않고, 위에서 설한 법은 교와 의를 떠나지 않으므로 차례로 들어가게 한다. 첫 게송은 보리를 생각하게 한다. 첫 구절은 성과 상을 잘 판별하고, 다음 두 구절은 이치에 계합하여 생각을 끊는다. 분별상을 일으키면 곧 희론이 되기 때문이다. 이 두 뜻을 갖추어야 보리를 생각하는 것이 된다. 『대반야경』에서 말한다. “법의 자성을 깨달아 모든 분별을 떠나는 것이 보리와 같다.” 또 마음은 동요를 끊고 말은 희론을 없앤다. 또 『유가사지론』 제95에는 여섯 가지 희론이 있으므로 ‘모든 것’이라 하였다. 다음 게송은 가르침을 따르는 것이다. 위의 두 구절은 법을 알아 말을 없애고, 다음 구절은 뜻을 얻어야 비로소 수순이라 한다. 다음 게송은 부처의 공덕에 들어가는 것이다. 위의 두 구절은 일과 다의 상별을 함께 보존하고, 다음 구절은 서로 상대하여 빼앗아 함께 소멸한다. 일이 다에 의하여 성립한다면 다 가운데 일이 있어야 하고, 다가 일에 의하여 성립한다면 일 가운데 다가 있어야 한다. 지금 다 가운데 일이 없으니 일이 좇아올 곳이 없고, 일 가운데 다가 없으니 다도 좇아올 곳이 없다. 그러므로 둘을 모두 버린다. 그러나 성과 상이 원융하므로 일에 들어가는 것이 곧 다에 들어가는 것이니, 이를 ‘보입’이라 한다. 그러나 일과 다는 서로 의지하여 서로 본말이 된다. 통틀어 네 뜻이 있다. 첫째 상성의 뜻이다. 곧 일과 다가 함께 성립한다. 서로 지탱하여 모두 힘이 있어 함께 존재하기 때문이다. 곧 처음 두 구절이며, 둘째는 상해의 뜻이다. 서로 상대하여 빼앗아 둘 다 없어지니 서로 의지하므로 각각 자성이 없기 때문이다. 곧 둘을 모두 버리는 것이 이것이다. 셋째는 호존의 뜻이다. 이것으로 저것을 지탱하여 저것을 무너뜨리지 않으면서 이것 안에 있게 하고, 저것이 이것을 지탱하는 것도 또한 그러하다. 그러므로 앞의 글에서 말하였다. “하나 가운데 무량을 안다” 등이 이것이다. 넷째는 호민의 뜻이다. 이것으로 저것을 지탱하면 저것의 상이 다하여 오직 이것만 남고, 저것으로 이것을 지탱하면 이것의 상이 다하여 오직 저것만 남기 때문이다. 그러므로 아래 글에서 말한다. “하나가 곧 다임을 알고, 다가 다시 곧 하나임을 안다”는 것이 이것이다. 여러 글은 각각 한 뜻에 의거하므로 서로 어긋나지 않는다. 다시 이를 총괄하여 열 뜻으로 삼는다. 첫째 홀로 드러나 독립함, 둘째 둘이 동시에 나타남, 셋째 양상이 모두 사라짐, 넷째 자재무애, 다섯째 오고 가도 움직이지 않음, 여섯째 무력하게 서로 지탱함, 일곱째 피차가 알지 못함, 여덟째 힘과 작용이 서로 관철함, 아홉째 자성이 있지 않음, 열째 끝내 말을 떠남이다. 다음 게송은 부처의 보리에 들어가 의보와 정보가 모두 적멸함을 밝힌다. 그러므로 의지할 바가 없고 지혜가 여기에 계합하므로 분별이 없다. 마지막 게송은 법의 뜻을 안다. 위에서는 중생과 국토가 모두 적멸하므로 다르다고 말할 수 없음을 밝히고, 의보와 정보는 둘로 다르므로 하나라고 말할 수도 없다. 제8중에서 광명이 일억 세계를 비춘다. 앞에서는 백만이라 하였는데, 지금은 앞보다 열 배이므로 곧 천만이 일억이 된다. 열 게송은 부처가 권과 실을 함께 행하는 방편의 간능을 찬탄한다. 그러나 ‘방편’이라는 말에는 대략 세 가지 뜻이 있다. 첫째, 인위 가운데 열 가지 가행방편의 힘으로 불과의 자재한 덕을 닦아 이루는 것이다. 둘째, 차별된 작용은 모두 방편이라 한다. 그 무애혜에는 여러 갈래가 없기 때문이다. 셋째, 실에 즉한 권이 작용을 일으켜 자재하므로 방편이라 한다. 지금의 글에는 이 세 가지가 모두 갖추어져 있다. 모두 세 구절로 모습을 분별하고, 한 구절로 명칭을 맺는다. 첫 게송은 곧 예를 일으켜 작용하는 것을 방편으로 삼는다. 여기에는 여섯 뜻이 있다. 첫째 지혜가 아래 지위를 초월하고, 둘째 증득한 법이 끝이 없으며, 셋째 해탈이 바다와 같고, 넷째 위의 세 뜻을 갖추어 열반의 언덕에 이르며, 다섯째 수명은 진신과 응신을 겸하고, 여섯째 몸의 광명이 끝이 없는 것이 모두 부처의 공덕이다. 둘째는 적조의 방편을 찬탄한다. 첫 구절은 가로로 두루 비추고, 다음 구절은 세로로 끝까지 궁구하며, 다음 구절은 적하면서 비추되 생각이 없음을 밝힌다. 그러므로 불가사의하다. 셋째는 부처의 사와 이가 무애한 방편을 찬탄한다. 처음 두 구절은 유와 무가 무애하고, 다음 한 구절은 선정과 산란이 무애하다. 넷째는 부처의 닦음과 닦지 않음의 방편을 찬탄한다. 첫 구절은 성과 상을 잘 궁구하고, 다음 구절은 무념으로 부지런히 닦아 해탈을 즐거워한다. 이는 열반을 닦는다는 뜻을 풀이한 것이다. ‘불평등을 떠난다’는 것은 앞의 정념을 풀이한 것이다. 생사를 잡염이라고 보지 않고, 열반을 청정이라고 보지 않아 이 둘이 차별 없는 것을 참된 적멸이라 한다. 다섯째는 회향방편을 찬탄한다. 처음 두 구절은 진여와 법계로 나아가니, 곧 실제에 회향하는 것이다. 나머지는 모두 보리에 회향하는 것이고, 다음 구절은 중생에게 회향하는 것이다. 진여에 머물러 중생을 교화하므로 방편이 된다. 여섯째는 증지방편이다. 첫 구절은 수순하여 증입하고, 다음 구절은 알아도 장애가 없으며, 다음 구절은 지혜가 두루하여 행으로 나아가니 곧 이생의 법이다. 곧 앎이 곧 증득이 되는 것을 자재한 닦음이라 한다. 일곱째는 적용방편이다. 첫 구절은 적이고, 다음 구절은 용이며, 다음 구절은 적과 용이 무애하다. 이를 무주열반이라 한다. 범부와 소승은 이르기 어렵다. 여덟째 시수방편은 알 수 있다. 아홉째는 난사방편이다. 첫 구절은 생멸을 안다. 찰나와 일생을 모두 자세히 안다. 다음 열한 글자는 상을 아는 것이니 곧 중생의 체이다. 삼계 구지를 벗어나지 않는다. 아래 두 계는 색이고, 무색계는 비색이다. 두 계의 여덟 지는 모두 상이라 하고, 무상천은 비상이며, 유정천은 비상비비상이다. ‘모두 자세히 안다’는 것은 능히 아는 지혜가 그 자성까지 알아 곧 무생임을 아는 것이다. 이는 끝없는 경계이므로 불가사의하다. 위의 두 게송은 다만 차별을 아는 것 자체가 곧 방편임을 밝힌다. 열째는 무비방편이다. 처음 두 구절은 상을 알고, 윗구절은 세로로 궁구하며 아랫구절은 가로로 포섭한다. 다음 구절은 성품을 아는 것이니, 이 둘은 둘이 아니기 때문에 비할 바 없음이 곧 방편이 된다. 제9중에서 광명이 십억 세계를 비춘다. 부처의 대비로 중생을 구제하는 덕을 찬탄한다. 열 게송은 대부분 넷째 구절로 맺는다. 그 가운데를 셋으로 나눈다. 첫 게송은 행해가 이미 원만하여 능히 널리 교화함을 총괄하여 나타내고, 다음 여덟은 교화하는 부류가 서로 다름을 따로 드러내며, 마지막 하나는 대비와 지혜가 두루함을 총괄하여 맺는다. 처음 가운데 첫 구절은 무여수이다. ‘광’은 두루 큰 고통을 받는다는 뜻이고, ‘대’는 지극한 고통을 뜻한다. 다음 구절은 장시간 끊임이 없는 것이고, 다음 구절은 공행이 이미 원만한 것이다. 지극히 악하여 제도하기 어려운 이도 이미 능히 제도하기 때문이다. 어떻게 능히 제도하는가. 곧 사자후이다. 사자후란 결정하여 설하는 것을 말한다. 일체중생이 모두 불성을 지녔다고 결정하여 설하여 일천제를 제도한다. 무아를 결정하여 설하여 모든 외도를 제도하고, 욕망은 괴롭고 부정하다고 결정하여 설하여 파순을 제도한다. 여래는 상락아정이라고 결정하여 설하여 모든 성문을 제도한다. 대비를 결정하여 설하여 연각을 제도하고, 여래의 무애한 대지를 결정하여 설하여 보살을 제도한다. 그러므로 ‘중생을 널리 교화한다’고 한다. 다음 여덟의 별석 가운데 어떻게 널리 교화하는가를 밝힌다. 첫째는 치애중생을 교화한다. 앞의 반 게송은 구제받는 대상을 밝힌다. 사람이 바다에 빠지면 다섯 가지 이유로 나오기 어려운 것과 같다. 첫째 물이 깊고, 둘째 파도가 빠르며, 셋째 어둠에 미혹되고, 넷째 벌레에게 붙잡히며, 다섯째 근심에 눌려 힘을 잃는다. 중생이 욕망의 바다에서 유전하는 것도 이와 같다. 여기서 애에는 두 뜻이 있다. 첫째 이미 얻은 것에 만족하지 않아 깊고 넓기가 바다와 같고, 둘째 아직 얻지 못한 것에 만족함이 없어 흐름과 같다. 치에도 두 뜻이 있다. 첫째 미혹하여 허물을 보지 못하고, 둘째 허망하게 공덕이 있다고 본다. 스스로 그물을 맺어 자신을 얽는다. 다섯째는 앞의 치와 애로 말미암아 큰 근심과 괴로움을 초래하는 것이다. 다음 구절은 옛 부처가 이미 행한 일을 든다. 몸을 잊고 중생을 위하였으므로 ‘지인’이라 한다. 마지막 구절은 맹세하여 마땅히 그렇게 하겠다고 세운다. 둘째는 욕망에 집착하는 중생을 제도한다. 상반은 구제받는 대상을 밝힌다. 방일은 욕망에 집착하게 하는 연이고, 오욕에 집착하는 것은 욕망의 일이며, 실답지 않게 분별하는 것은 욕망의 인이고, 여러 괴로움을 받는 것은 욕망의 과이다. 얻지 못했거나 이미 잃었을 때 모두 큰 괴로움을 받고, 바로 얻고 있을 때도 또한 괴로운데 공연히 즐거움이라는 생각을 낸다. 하물며 마땅히 삼악도의 과보를 받게 되므로 ‘여러 괴로움’이라 한다. 다음 구절은 가르침을 받아 스스로 닦는 것이고, 마지막 구절은 서원을 세워 다시 남을 교화하는 것이다. 셋째는 아에 집착하는 중생을 구제한다. 앞의 반은 구제받는 대상을 밝히니, 아에 집착하는 것을 인으로 삼아 생사의 과를 받는다. 아직 무아를 증득하지 못하여 그 범위가 아득하고 끝이 없다. 다음 구절은 구제하는 방법이다. 두 가지 무아를 설하는 것은 오직 부처에게만 있다. 넷째는 악취의 중생을 구제한다. 세 구절은 구제받는 대상을 밝힌다. 곧 의지할 만한 선이 없다는 뜻이다. 오직 악업과 번뇌라는 병든 인이 삼악취를 초래함을 드러낸다. 그리하여 다시 전전하며 삼독의 허물을 일으킨다. 인과가 모두 타오르니, 마지막 구절은 구제하는 방법이다. 다만 그 마음을 깨끗이 하면 인이 없어지고 과도 사라진다. 다섯째는 사견의 중생을 구제한다. 앞의 반은 구제받는 대상을 밝힌다. 윗구절은 인으로서 사성제를 미혹함을 밝힌다. 현전한 경계에 미혹되기 때문이다. 다음 구절은 견해를 일으키는 것이다. 사견이 이치를 가리므로 곧 어두운 집이 된다. 뒤의 반은 구제하는 방법이다. 여섯째는 유에 집착하는 중생을 구제한다. 앞의 반은 구제받는 대상을 밝힌다. 삼유는 깊고 넓으므로 전체적으로 바다에 비유한다. 떠밀려 인간과 천상에 이르더라도 다시 악취에 빠진다. 여래를 만나지 못하면 대부분 난처에 떨어진다. 구하는 마음이 그치지 않으므로 ‘근심’이라 한다. 아직 대치가 없으므로 끝과 한계가 없다. 위의 여러 허물을 갖추었으므로 머물 수 없는 곳이다. 뒤의 반은 능히 구제하는 방법이니 알 수 있다. 일곱째는 무명의 중생을 구제한다. 앞의 반은 구제받는 대상을 밝힌다. 본주무명으로 말미암기 때문에 무주의 근본을 보지 못하고, 이치를 미혹하고 사에 현혹되어 생사 가운데 미쳐 달린다. 뒤의 반은 능히 구제하는 방법이다. 부처가 이미 법을 주었으므로 정념이 곧 일어난다. 여덟째는 험도의 중생을 구제한다. 앞의 반은 구제받는 대상을 밝힌다. 인간과 천상의 과보도 위태로워 악취에 떨어질 지경에 이른다. 이를 험도라 한다. 능히 구제하는 방법은 알 수 있다. 마지막 한 게송은 총결한다. 앞의 반은 교지와 증지를 갖춘 지혜를 맺고, 무연의 대비를 이끌 수 있음을 밝힌다. 다음 구절은 동체의 대비가 있음을 맺고, 시방 육도에 두루할 수 있음을 밝힌다. 마지막 구절은 구제받는 대상이 미혹한 중생을 넘지 않음을 맺는다. 제10중에서 광명이 시방을 비춘다. 무진을 총괄하여 맺는다. 장행을 둘로 나눈다. 먼저 세계의 수량을 밝힌다. 대략 열일곱 단계가 있어 점차 법계를 다한다. 뒤에는 그 모든 세계에 있는 것이 모두 나타남을 밝힌다. 열 게송은 인과가 원만히 두루한 덕을 밝힌다. 그 가운데를 둘로 나눈다. 앞의 네 게송은 부처의 인과와 두루 설함을 보이고, 뒤의 여섯은 중생에게 수순하여 행하도록 권한다. 지금은 첫째이다. 첫 한 게송은 인이 원만하고 과가 충족됨을 밝힌다. 설법할 수 있는 인을 드러낸다. 처음 세 구절은 삼달의 인이 원만하고, 마지막 구절은 십력의 과가 원만하다. 다음 한 게송은 대용이 밖으로 드러남을 밝힌다. 설법이 두루함을 바로 밝히니 알 수 있다. 뒤의 두 게송은 인에 대하여 과를 분별한다. 첫 한 게송은 두루한 인이 처음부터 인이 될 수 있음을 밝힌다. 세 구절이 모두 과이니, 법으로 부처를 공양하므로 법에 수순하여 알고, 널리 중생을 위하기 때문에 두루 작용할 수 있다. 이는 곧 등류이므로 상사과라고 한다. 진경에서 말한다. “바른 마음으로 공양한다.” 이는 법공양임을 밝힌 것이다. 뒤의 한 게송은 인이 깊기 때문에 빨리 증득할 수 있음을 밝힌다. 처음 두 구절은 육도로 자기를 이롭게 하는 것이다. 곧 부처에게 공양하는 것은 보시의 뜻이고, 유순함은 계율을 겸하며, 처음부터 끝까지 나아가는 것은 정진으로 책려하는 것이다. 다음 구절은 남을 이롭게 하며 방편 등을 겸한다. 두 행이 이미 원만하면 불과가 아침저녁 사이에 가까우므로 ‘속성’이라 한다. 뒤의 여섯 게송은 중생이 수순하여 행하도록 관한다. 부처가 옛날 이와 같이 행하여 지금 설법의 과를 얻었으니, 중생에게 그렇게 행하게 하면 또한 이 과를 얻게 된다. 첫 한 게송은 법을 구하는 행이다. 둘째는 설법행이다. 셋째는 청법행이다. 넷째는 세 게송으로 파상행을 밝히는데, 지금은 첫째이다. 첫 구절은 허물을 떠남을 밝힌다. 남보다 뛰어나려는 명예와 이익을 ‘이정’이라 한다. 다음 두 구절은 덕을 드러낸다. 한 구절은 복을 원만히 하고, 한 구절은 지혜를 원만히 한다. 또 ‘다름이 없음’이란 모든 법에서 전혀 구하는 바가 없는 것이다. 이와 같이 구하면 곧 참된 법신을 본다. 둘째는 설법행이다. 앞의 반은 설법하여 중생을 이롭게 한다. ‘의리’란 중생으로 하여금 악을 떠나고 선을 거두게 하기 때문이며, 이 세상과 다른 세상의 이익이기 때문이고, 세간과 출세간의 이익이기 때문이며, 복덕과 지혜의 이익이기 때문이다. 위 네 쌍은 모두 먼저 ‘의’이고 뒤에 ‘리’이다. 뒤의 반은 설함도 없고 보임도 없으면 부처의 설법과 같다는 뜻이다. 셋째는 청법행이며 아울러 법륜의 체를 드러낸다. 첫 구절은 교법이고, 다음 구절은 곧 교법이 행을 이룬 것이다. 한 문장 한 법이라도 보리의 인이 아닌 것이 없다. 어찌 다만 삼십칠품에만 한정되겠는가. 다음 구절은 이치를 깨달아 문구를 따르는 데서 벗어나는 것이다. 마지막 구절은 이치에는 폐하거나 흥하는 일이 없음을 밝힌다. 그러므로 항상 불과를 본다. 뒤의 세 게송은 파상행이다. 첫 하나는 바로 밝히고 뒤의 둘은 전전하여 풀이한다. 지금은 첫째이다. 처음 세 구절은 금빛 용모가 눈부시게 드러나더라도 형상이 아님을 반대로 나타낸다. 어찌 상으로 취할 수 있겠는가. 마지막 구절은 법성이 보고 듣는 것을 초월함을 바로 드러낸다. 오직 자기를 비워 구해야 한다. 뒤의 둘은 ‘어찌하여 보지 못하는가’를 전전하여 풀이한다. 앞 게송은 허망으로 진실을 비유한다. 중생의 망혹조차도 오히려 끝까지 헤아릴 수 없는데, 모든 부처가 진실에 계합한 것을 어찌 다 볼 수 있겠는가. 뒤 게송은 다시 전전하여 풀이한다. 비록 시방에 두루하다고 해도 일정하게 취할 수 없다고 한다. 국토가 허공에 두루함에는 네 뜻이 있다. 첫째 많은 국토가 허공을 가득 채우고, 둘째 체에는 오고 감이 없으며, 셋째 성립과 파괴를 방해하지 않고, 넷째 별도의 의지처가 없다. 부처의 몸이 허공에 두루함도 또한 네 뜻을 갖춘다. 첫째 단박에 많은 국토에 두루하고, 둘째 항상 오고 감이 없으며, 셋째 응현에는 출몰이 있고, 넷째 체와 용에는 의지처가 없다. 그러므로 부처의 몸 또한 허공에 두루하다는 것으로 취해서는 안 된다. 이상 세 품은 처음 열 구절의 소의과에 관한 질문에 대한 답을 마쳤다.</w:t>
      </w:r>
      <w:r>
        <w:br/>
      </w:r>
      <w:r>
        <w:t>『대방광불화엄경소』 권제13.</w:t>
      </w:r>
      <w:r>
        <w:br/>
      </w:r>
      <w:r>
        <w:t>『대방광불화엄경소』 권제14.</w:t>
      </w:r>
      <w:r>
        <w:br/>
      </w:r>
      <w:r>
        <w:t>당나라 청량산 대화엄사 사문 징관이 지음.</w:t>
      </w:r>
      <w:r>
        <w:br/>
      </w:r>
      <w:r>
        <w:t>「보살문명품」 제10.</w:t>
      </w:r>
    </w:p>
    <w:p>
      <w:pPr>
        <w:pStyle w:val="EditorialNote"/>
      </w:pPr>
      <w:r>
        <w:t>교감·번역 메모 | `光照百億百億何不照此釋云`은 구두가 압축되어 있다. ‘광명이 백억을 비추는데 백억 가운데 왜 이곳은 비추지 않는가’라는 문답으로 해석하였다.</w:t>
      </w:r>
    </w:p>
    <w:p>
      <w:pPr>
        <w:pStyle w:val="EditorialNote"/>
      </w:pPr>
      <w:r>
        <w:t>교감·번역 메모 | `是娑婆隣次之十剎也十偈通顯菩提因果`는 구두가 압축되어 있다. 원문은 그대로 두고 문맥상 두 절로 나누어 번역하였다.</w:t>
      </w:r>
    </w:p>
    <w:p>
      <w:pPr>
        <w:pStyle w:val="EditorialNote"/>
      </w:pPr>
      <w:r>
        <w:t>교감·번역 메모 | `身如夜月[2]皎鏡可觀`은 구두가 압축되어 있다. 원문을 교정하지 않고 “밤의 달처럼 밝고 거울처럼 볼 만하다”는 뜻으로 직역하였다.</w:t>
      </w:r>
    </w:p>
    <w:p>
      <w:pPr>
        <w:pStyle w:val="EditorialNote"/>
      </w:pPr>
      <w:r>
        <w:t>교감·번역 메모 | 원문의 `並安千器數步而千月不同`은 구두와 자형이 다소 불안정하다. 현 TXT는 수정하지 않고, 문맥상 여러 그릇에 달이 각각 비치는 비유로 직역하였다.</w:t>
      </w:r>
    </w:p>
    <w:p>
      <w:pPr>
        <w:pStyle w:val="EditorialNote"/>
      </w:pPr>
      <w:r>
        <w:t>교감·번역 메모 | 원문 `禮起用`은 문맥상 자형 검토가 필요한 표현이지만 외부 판본 대조 없이 임의 교정하지 않았다.</w:t>
      </w:r>
    </w:p>
    <w:p>
      <w:pPr>
        <w:pStyle w:val="Heading2"/>
        <w:keepNext/>
      </w:pPr>
      <w:r>
        <w:t>문단 027  ·  [0600c06]</w:t>
      </w:r>
    </w:p>
    <w:p>
      <w:pPr>
        <w:keepNext/>
      </w:pPr>
      <w:r>
        <w:t>원문</w:t>
      </w:r>
    </w:p>
    <w:p>
      <w:pPr>
        <w:pStyle w:val="SourceText"/>
      </w:pPr>
      <w:r>
        <w:t>[0600c06] 釋此一品亦有四門。初來意中有通有別。通謂上來三品。已答十句生解所依。此下正答[5]主解因果。故次來也。生解因中先答十住。住攬信成。將答所成。先辨能成。又正答十信故下三品來也。後別者。三品明信有解行德。解為二本此品先來。二釋[6]品者。菩薩是人問明是法。遮果表因故云菩薩。問即是難。明即是答。然問有二種。一汎爾相問。梵云必理車。二者難問。謂以理徵詰。梵云鉢羅室囊。即今品意也。答亦有二。一但依問[7]詶報曰答。二若俱為解釋旁兼異義。美言讚述令理顯煥曰明。即今品意也。明亦破闇。能除問者之疑闇故。今文殊九首互為明難。遞作碪椎。研覈教理以悟群生。故以名也。又長行明起於問。偈頌明解於問故曰問明。不云答者。欲以明兼於問故。問有二義故得稱明。一問中徵責詰難理盡。使答者亡言。此至明之問也。二以問中進退詰理令現使答者易釋。故以為明。又明即法明。以十菩薩問出十種法明。故曰問明。雖諸義不同。皆菩薩之問明。依主釋也。三宗趣者。亦先通後別通復二義。一通分宗。二通會宗。並如會初。二別明此品。有其二義。一望當品以十甚深為宗。依成觀解為趣。二望後二品。則以甚深觀解為宗。成後行德為趣。[1]第四釋文。此下至菩薩住處。明生解之因。配十句問。如前問中依文次第。且分為六。初此下三品明未信令信。二第三會已信令解。三第四會已解令行。四第五會已行令起願。五第六會已起願令證入。六十定品至住處品。已證入令等佛。今初三品即為三別。此品明正解理觀。次品明隨緣願行。賢首品明德用該收。就初分二。先問答顯理。後示相結通。前中以十菩薩各主一門顯十甚深。即為十段。一緣起甚深。二教化甚深。三業果甚深。四說法甚深五福田甚深。六正教甚深。七正行甚深。八正助甚深。九一道甚深。十佛境甚深。此十甚深次第。云何緣起深理。總該諸法觀解之要。故首明之。眾生迷此故須教化。違化順化有善惡業。欲知此業由說法成。然說法成善唯佛福田。既說順田須持聖教。教在勤行。行須[2]正道助道。助必有正殊[3]塗同歸。得一道者。當趣佛境故為此次。又此十種亦可配於十信。但不次耳。文殊佛境即當信心。文殊主信故。佛境即所信。故約發心次第信居其初。約所信終極最居其後。亦明十心不必次故。勤首即進心。財首為念心。明四念故。[4]覺首定心。[5]能觀心[6]性為上定故。智首則慧心。慧為上首兼己莊嚴故有十度。法首即不退心。如說修行得不退故。寶首即戒心。三聚無缺如寶珠故。業果甚深戒所招故。[7]德首即護法心。[8]說法甚深是所護故。目首即願心福田等一由願異故。目能將身如願導行故。賢首即迴向心以歸一道。即迴向真如。一身一智等。即是佛果。文云。如本趣菩提。所有迴向心等。以是圓融十法故。各兼多義。又亦攝十信之十德。恐繁不敘。且為十甚深解。然有二義。一約行。二約法。言約行者。文殊發問九菩薩答。明妙慧通於眾行。九菩薩問文殊為答。明眾行成於妙慧。言約法者。初九顯差別義。後一顯差別同歸佛境。此二不二成信中之觀解。文中十段。皆先問後答。又先起明問後解問明。今初。[9]問中二。先彰問答之主。問覺首者。彼得此門故。緣起深義不覺則流轉故。二[10]佛子心性下。正顯問端。略[11]啟五門。[12]一問所為。二述問意。三定所問。四會相違。五釋本文。[13]初所為者。有二義故。最初問之。一拂異見。二顯深理。拂見有三。一令諸菩薩知法從緣異外道見。二知從心現捨二乘見。三但心性起不同權教。二顯深理者。令諸菩薩於此實義發深信解。起行證真始終皆實。故問斯義。起信論云。有法能起摩訶衍信根。是故應說。所言法者。謂眾生心。依一心法。有真如門及生滅門。彼論依此生淨信故。二述問意者。謂明心性是一。云何見有報類種種。若性隨事異則失真諦。若事隨性一則壞俗諦。設彼救言報類差別自由業等熏識變現不關心性故無相違者。為遮此救故重難云。業不知心等。謂心業[14]五依各無自性。自性[15]向無何能相知。而生諸法。既離真性各無自立。明此皆依心性而起。心性既一事。應不多。事法既多性應非一。此是本末相違難。亦是理事相違。亦一異相違。亦真妄相違。三揀定所問者。準此問意。離如來藏不許八識能所熏等。別有自體能生諸法。唯如來藏是所依生。亦不可言八識無二類。故名心性一以能生種種非相違故。亦非第八而為性一。熏成種種非相違故。心性之言非第八故。答中既言。法性本無生。示現而有生。法性即是真如異名。正與報事相違故成難耳。文殊欲顯實教之理。故以心性而為難本。欲令覺首以法性示生決定而答海會同證。楞伽密嚴皆廣說故。四會相違者。問若爾瑜伽等中。異熟賴耶從業惑種辦體而生。非如來藏隨緣所成。如何會釋。答瑜伽等中。對於凡小約就權教隨相假說。楞伽密嚴對大菩薩。依於實教盡理而說。既機有大小法有淺深。教有權實故不相違。故密嚴云。佛說如來藏以為阿賴耶。惡慧不能知藏即賴耶識。此明守權拒實訶為惡慧。又彼經云。如來清淨藏世間阿賴耶。如金與指環展轉無差別。楞伽中真識現識。如泥團與微塵非異非不異。金莊嚴具亦復如是。皆此義也。又彼經云。如來藏為無始惡習所熏。名為藏識。又入楞伽云。如來藏名阿賴耶識。而與無明七識共俱。又起信論云。不生不滅與生滅和合。非一非異名阿賴耶識。又如達磨經頌云。無始時來界為諸法等依。攝論等就初教釋云。界者因義。即種子識。寶性論翻此頌云。此性無始時等。彼論就實教釋云。性者。謂如來藏性。如聖者勝鬘經說。依如來藏故有生死。依如來藏故有涅槃。以此等文。故知兩宗不同。淺深可見。又唯識等。亦說真如是識實性。但後釋者。定言不變失於隨緣。過歸後輩耳。五釋文[1]者。文分三[2]別。初心性是一者。立宗案定。[3]二云何下。設相違難。三業不知心下。結成前難。今初。謂心之性故。是如來藏也。又心即性故。是自性清淨心也。又妄心之性無性之性。空如來藏也。真心之性實性之性。不空如來藏也。皆平等無二故云一也。[4]第二設難[5]中二。先總顯相違。謂心性既一。云何而有五趣諸根總別[6]報殊。故云種種。[7]不同二所謂下。別示相違。[8]有十事五對。[9]一約總報明趣有善惡。善謂人天惡謂三塗。下四對皆約別報。[10]於中二。謂於前善惡趣中。各根有滿缺。謂眼等內根。[11]三[12]於滿缺中各生有同異。謂四生不同勝劣處異。[13]四於上同異生處。各貌有妍媸。[14]五於上妍媸各受有苦樂。上之五對前前皆具後後。後後必帶前前。展轉異同成多差別。故云種種不同。心性是一其義安在。第三結成前難[15]中。此文意稍難見。略為二解。一依古德作遮救重難。如前第二問意中辨。二直結成前難。且依此釋文。自有三意。由前難意亦有三故。一直問所以故。今結云。非但本性是一。我細推現事各不相知。既有種種何緣不相知。既不相知誰教種種。若謂業令種種業不知心。若謂心令種種心不知業。一一觀察未知種種之所由也。二者懷[16]疑故結云既不相知。為是一性為是種種。三作相違難。結云一性隨於種種即失真諦。種種隨於一性即失俗諦。今見種種又不相知。此二互乖云何並立。[17]已知大意。次正釋文。亦有十事五對。略為二解。一通二[18]別。通謂總觀前來總別二報。[19]於中初一對。就先業因約能所依以難。然有二意。一約本識。謂業是能依心是所依。離所無能故云業不知心。離能無所故云心不知業。以各無體用不能相成。既各不相知誰生種種。下並準之。二約第六識。業是所造心是能造。並皆速[20]滅起時不言我起。滅時不言我滅。何能有體而得相生成種種耶。[21]第二對約得報果時難能所受。謂受是報因。即名言種為業所引。受所受報。離報無受故云受不知報。離受無報故云報不知受。以並無體故準前應知。[22]三約名言因就能所依難。謂前能受報因。依心無體故無相知。餘義同前。[23]四約因緣就親疎相假難。謂所引名言[24]種為因。能引業為緣。相待相奪各無自性。如不自生等準之。[25]五約境智相對相見虛無難。謂境是心變境不知心。心託境生心不知境。以無境外心能取心外境。是故心境虛妄不相知也。[＊]第二別觀者。以初二對[26]結趣善惡。趣善惡者。正由業熏。受總報故。二復以第二及第三對。結受生同異初對以名言種對所生處。次對以名言種對能依本識。三復以第三及第四對。結苦樂不同及端正醜陋。初對觀現受時。次對觀苦樂因及彼妍媸。皆由緣令異。謂損益因成苦樂果。以瞋忍因成妍媸果。四復以第四及第五對。結諸根滿缺亦[27]有滿業因緣有損他益他之異。故成內六處滿缺之果。又由內根有滿缺故。於分別位了境不同。並皆無性各不相知既不相知誰令種種。第二時覺首下。答中二。初一偈讚問許說。上半讚問。謂自究深旨。一向為他仁心弘益也。次句許說分齊稱性說故。後句勸聽。言同意別故令諦受。[28]後十偈正答。答勢縱橫具[29]答三重問意。[30]且分為二。前五答前釋成之中。以何因緣而不相知。用此釋成答前難故。首而明之。後五正答前難。令初分二。先一法說。後四喻況。今初意云。特由從緣種種。故不相知也。即此偈上半出因。下半結歸本宗。後四即為同喻量。云眼等是有法。定不相知故是宗法。因云從緣無體用故。同喻云如河中水。河水無體用河水不相知。眼等無體用眼等不相知。若以緣起相由門釋者初句因緣相假互皆無力。次句果法含虛故無體性。至下喻中別當釋之。是故虛妄緣起略有三義。一由互相依各無體用故。不相知。二由依此無知無性。方有緣起。三由此妄法各無所有故。令無性真理恒常顯現。現文但有初後二意。言諸法者。非唯舉前十事五對。亦該一切有為法也。果從因生果無體性。因由果立因無體性因無體性何有感果之用。果無體性豈有酬因之能。又互相待故無力也。以他為自故無體也。下半結中是故者。是前體用俱無故。故彼一切法。各各不相知也。第二喻況。略有二意。一以此四喻通釋諸法不相知言。二別對前文諸不相知。兼通前設難。今初以四大為喻。然各上三句喻況。下句法合。然此四喻各顯一義。一依水有流注。二依火焰起滅。三依風有動作。四依地有任持。法中四者。一依真妄相續。二依真妄起滅。三妄用依真起。四妄為真所持。然此法喻一一各有三義。一唯就能依。二依所依。三唯所依。今初喻中。唯就能依者流也。然此流注有十義不相知。而成流注。一前流不自流。由後流排故。流則前流無自性故不知後。二後流雖排前而不到於前流。故亦不相知。三後流不自流。由前流引故。流則後流無自性。故不能知前。四前流雖引後而不至後故亦不相知。五能排與所引無二。故不相知。六能引與所排。無二故不相知。七能排與所排亦無二。故不相知。八能引與所引。亦無二故不相知。九能排與能引不得俱。故不相知。十所排與所引亦不得俱。故不相知。是則前後互不相至。名無自性。只由如此無知無性。方有流注則不流而流也。肇公云。江河競注而不流。即其義也。然上云前後者。通於二義。一生滅前後。謂前滅後生互相引排。二此彼前後即前波後波。小乘亦說當處生滅。無容從此轉至餘方。而不知無性緣起之義耳。二依所依者。謂前流後流各皆依水。悉無自體不能相知。然不壞流相故說水流。三唯所依者。流既總無但唯是水。前水後水無二性故。無可相知。是則本無有流而說流也。二法中三義者。一流喻能依妄法。二妄依真立。三妄盡唯真。初中妄緣起法似互相藉。各不能相到。悉無自性故無相知。是則有而非有也。二依所依者。謂此妄法各各自虛。含真方立。何有體用能相知相成。即由此無知無成含真故有。是則非有而為有也。三唯所依者。謂能依妄法逈無體用。唯有真心挺然顯現。既無彼此何有相知。正由此義。妄法有即非有。以非有為有。復說真性隱即非隱以非隱為隱。此上三意即三種答。答上三種問思之。何故以水喻真心者。以水有十義同真性故。一水體澄清喻。自性清淨心。二得泥成濁。喻淨心不染而染。三雖濁不失淨性。喻淨心染而不染。四若澄泥淨現。喻真心惑盡性現。五遇冷成水而有硬用。喻如來藏與無明合成本識用。六雖成硬用而不失軟性。喻即事恒真。七煖融成軟。喻本識還淨。八隨風波動不改靜性。喻如來藏隨無明風波浪起滅。而不變自不生滅性。九隨地高下排引流注。而不動自性。喻真心隨緣流注。而性常湛然。十隨器方圓而不失自性。喻真如性普遍諸有為法。而不失自性。略辨十義少分似真故。多以水為喻。此義見文雖似不具。而大通眾經。第二依火焰起滅喻中。三義同前。初唯焰者。謂焰起滅有其二義。一前焰謝滅引起後焰。後焰無體而不能知前焰。前焰已滅復無所知。是故各各皆不相知。二前焰若未滅。亦依前引無體故無能知。後焰未生故無所知。是故彼亦各不相知。妄法亦爾。剎那生滅不能自立。謂已滅未生無物可知。生已則滅無體可知。是故皆無所有也。斯則流金爍石而不熱也。二依所依者。謂彼火焰。即由於此無體無用不相知。故而有起滅虛妄之相。是則攬非有而為有也。妄法亦爾。依此無所依之真理方是妄法。是亦非有為有也。三唯所依者。推起滅之焰體用俱無。無焰之理挺然顯現。是則無妄法之有。有妄法之無。湛然顯現。遂令緣起之相相無不盡。無性之理理無不現。上三義中。亦如次喻答前三問也。下二喻準知。第三依風有動作喻妄用依真起。三義同前。一唯動者。離所動之物。風之動相了不可得。無可相知。妄法亦爾。離所依真體。不可得故無相知。斯則旋嵐偃岳而常靜也。二依所依者。謂風不能自動。要依物現動。動無自體可以知物。物不自動隨風無體。不能知風。法中[1]能依妄法要依真立。無體知真。真隨妄隱無相知妄。三唯所依者。謂風鼓於物動唯物動。風相皆盡。無可相知。妄法作用自本性空。唯所依真挺然顯現。是故妄法全盡。而不滅真性。全隱而恒露。能所熏等法本自爾。思之可見。第四依地有任持者。喻妄為真所持。三義同前。初地界因依有二種義。一約自類。二約異類。前中從金剛際上至地面。皆上依下下持上。展轉因依而得安住。然上能依皆離所無體。而能知下。然下能持皆亦離[1]所無體。可令知上。又上上能依徹至於下。無下可相知。下下能持徹至於上。無上可相知。是故若依若持相無不盡。所現妄法當知亦爾。必麁依細。謂苦報依於業業依無明。造無明依。所造展轉無體。無物可相知。斯則厚載萬物而不仁也。肇公亦[2]曰。乾坤倒覆無謂不靜也。二約異類者。如下文地輪依水輪。水輪依風輪。風輪依虛空。虛空無所依。準此妄境依妄心。妄心依本識。本識依如來藏。如來藏無所依。是故若離如來藏。餘諸妄法。各互相依無體能相知。是則妄法無不皆盡。二依所依者。地界正由各無自性。而得存立。向若有體則不相依。不相依故不得有法。是故攬此無性以成彼法。法合可知。三唯所依者。謂攬無性成彼法者。是則彼法無不皆盡。而未曾不滅。唯無性理而獨現前。餘義同前。上通答釋成前難竟。第二別對諸不相知及通前難者。初水流轉喻。前二對不相知。答趣善惡難。以善惡趣流轉體故。二大火喻。第二三對不相知。答前諸根受生。如火依薪有生滅故。次以長風喻前因緣。答前好醜。遇物鼓扇現諸相故。次以地界亦喻因緣。答前苦樂。展轉因依以輕重故。又喻前境智答前諸根。隨種所生根等異故。上來總別並答釋成中。以何因緣各不相知竟。第二五偈答前設難。文分為三。初三偈正答前難。次一偈釋成前義。第三一偈。拂迹入玄。今初先明大意。次正釋文。今初前問有三重。今此三偈。一一具答上之三間。謂第一直[3]耳。問云。既有種種何緣得不相知。前五偈答竟。既不相知何緣種種。答有四因。一妄分別故。二諸識熏習故。三由無性不相知故。四真如隨緣故。初偈具二三。餘二各一義。然此四因但是一致。謂由妄分別為緣。[4]令真如不守自性。隨緣成有諸識。熏習展轉無窮。若達妄[5]源成淨緣起。諸宗各取並不離象。受一非餘斯為偏見。上第二疑云。為是種種為是一性。今答云。常種種常一性。第三難云一性隨於種種則失真諦。種種隨於一性則壞俗諦。今答云。此二互相成立。豈當相乖。性非[6]事外曾何乖乎種種。種種性空。曾何乖乎一性。由無方有。一性能成種種。緣生故空。種種能成一性。是以緣起之法總有四義。一緣生故有。即妄心分別有。及諸識熏習是也。二緣生故空。即上云。諸法無作用亦無有體性。是故彼一切。各各不相知是也。三無性故有。論云以有空義故。一切法得成。經云。從無住本立一切法。即[7]上隨緣是也。四無性故空。即一切空無性是也。是以無性緣生故空。則非無見斷見之空。為真空也。無性緣生故有。則非常見有見之有。是幻有也。幻有即是不有有。真空即是不空空。不空空故名不真空。不有有故名非實有。非空非有是中道義。又開此空有。各有二義。一真空必盡幻有。以若不盡幻有非真空故。二真空必成幻有。以若礙幻有非真空故。二幻有二義者。一幻有必覆真空。以空隱有現故。二幻有必不礙真空以幻有必自盡令真空徹現故。文殊各以初義致難。覺首各以後義而答。以初二義空有異故。以後二義空有相成故。然此二不二。謂有非有無二。為一幻有。空非空無二為一真空。又非空與有無二為一幻有。空與非有無二為一真空。又幻有與真空無二。為一味法界。即中道義。離相離性無障無礙無分別法門。思以準之。復次性有二義。一者有義。二者空義。復有二義。一者不變。二者隨緣。以有義故。說二空所顯即法性本無生也。以空義故。說依他無性即是圓成。即各不相知。以有義故說於不變。以空義故說於隨緣。此二不二。隨緣即是不變。不變故能隨緣。若唯不變性何預於法。若但隨緣豈稱真性。故隨其流處有種種異。而其本味停留雪山。又若性離於法則成斷滅。法離於性則本無今有。又法若即性性常應常。性若即法法滅應滅。故二相成非常非斷。此二相奪故。說非有非空。為中道義。苟得其會不惑百家異說。願諸學者虛己求宗。次正釋文。且第一偈答三問者。初答何因種種。此具二意。一以八識熏習而成故。初句五識次句心。是本識集起義故。意通六七。七謂審思量故。六謂意之識故。了別義故。偈文窄故不立識言。亦諸情攝。此從別義。通則八識皆得心意識名。諸情根者。通於八種。類非一故。五依色根。六依第七。七八互依。又第七識為染污根。第八又為諸識通依。云諸情根。言以此者。以上八識。為能所熏展轉為因。而常流轉。無別我人故云無能轉者。又識外無法亦為無者。二明由不相知方成種種。上半出種種。以此者。以前不相知故。舉體性空方成流轉。即此八識各無體性故。無實我法而為其主。向若有性不可熏變。安得流轉。次遣疑者。以虛妄中有二義故。一虛轉。二無轉故。常種種常一性也。次答難者。虛轉故俗不異真而俗相立。無轉故真不異俗而真體存。故互不相違也。第二偈亦答三問。初明真如隨緣故成種種者。答所以也。初句印上心性是一是不變義。次句答上云何見有種種。是隨緣義。唯心變現全攬真性。生非實生故云示現。下二句印上業不知心等者。以是隨緣不失自性義故。是以諸趣種種了不可得。生即無生無能現者。性不動故。無所現者妄法虛故。次遣疑者。常生常無生。上半即無生之生業果宛然。故勝鬘云。不染而染難可了知。下半生即無生真性湛然。故勝鬘云。染而不染難可了知。又法性本無生。不空如來藏也。此中無能現。空如來藏也。答第三難者。此中無能現性非性也。亦無所現物相非相也。又示現而有生。性不違相。亦無所現物。相不違性無二為二。二即無二無礙圓融豈有乖耶。言法性者。法謂差別依正等法。性謂彼法所依體性。即法之性故名為法性。又性以不變為義。即此可軌亦名為法。此則性即法故名為法性。此二義並約不變釋也。又即一切法各無性。故名為法性。即隨緣之性法即性也。本有二義。一約不變。本謂源本。本來不生隨緣故生。二約隨緣有此法來本自不生非待滅無。即示現生時本不生故。故下云無能現也。第三偈答三問者。初答所以者。上三句種種即一心性。亦印前文殊不相知等。下句出因。由妄分別故有種種。正答前問。此復二意。一上二句依他起也。次句圓成實也。後句遍計性也。由遍計故能起依他。依他無性即圓成實。故唯識云。依他起自性分別緣所生。圓成實於彼常遠離前性。故此與依他非異非不異。二者上二句因緣所生法也。次句我說即是空也。後句亦為是假名。此二不二是中道義。又妄心分別有者。情計謂有。然有即不有故云一切空無性。常有常空。是即萬物之自虛。豈待宰割以求通哉。又前偈從本起末。末不異本。此偈攝末歸本。本不礙末豈相乖耶。第二一偈釋成前義。然有二義。一者云何得知無性。以法眼觀稱性非倒。成淨緣起。當知此理甚為決定。二者前偈訶其見有種種。是妄分別。此不應依。此偈印其觀察無性各不相知。斯為法眼固應依止。即依智不依識也。第三一偈拂迹入玄者。謂前法性無生。一切皆空實也。示現有生。眼等差別非實也。妄心分別有妄也。如理觀察。非妄也。以妄為緣生世間流轉。以如理觀成出世間非倒法眼。皆是名言而無真實。何者。如言取故。又欲言其實而復示生。欲言不實體性即空。欲言是妄妄不可得。欲言非妄。能令流轉。欲言世間即涅槃相。欲言出世無世可出。則染淨兩亡。是以物不即名以就實。名不即物而履真。然則實理獨靜於言教之外。豈文言之能辨哉。故但假說。是以什公云。唯忘言者可與道合。虛懷者可與理通。冥心者可與真一。遺智者可與聖同耳。又後三偈。亦如次明三無性觀。又此五偈合前四喻。初以流轉合水漂流。次頌合火。火本無生隨緣生故。次頌合風風即空無。因見物動妄謂有故。次頌合地。法眼見理無分別故。後一總顯令亡言故。又前五偈是印成答。次四出所以答。後一奪令亡言。文殊一問以含多意。覺首縱答體勢無方。逆順研窮以顯深致。幸諸學者不咎文繁。第二教化甚深。先問中二。初標告。告財首者。彼得此法財益生門故。二正問中二。初立宗。眾生即非眾生。彼此同許。亦可躡前覺首八識皆空。二云何下設難。[1]謂眾生既空佛云何化。若佛不見生空則無大智。便成謗佛。若見空而化豈不違空。空有相違進退何據。於中先明十隨。辨所化差別。後明三輪顯能化不同。今初一隨根生熟時。如是時中堪如是化。又此句為總。謂隨何壽命時等。下九為別。各有二義謂隨其壽命脩短而化。又以無命者法而教化之身二義者。謂隨其所受何等類身而受化故。又宜以觀身空寂等而得度者。以彼化故餘準此知。故下答中多說後意。行謂三業善惡。解謂識解差別。言論者。國俗教誨。此六多約未發心前。後四多約發趣已去。心樂者。有所欣求。方便者。隨所進趣。思惟者。依法求義。觀察者。如說修學。二於如是下能化差別。先牒十隨。後現三業。教化調伏通於語意。為以十隨化故。眾生非空耶。為以眾生空故。十隨虛設耶。第二財首答中。準諸深經及此偈文。略有四意。一佛見眾生本來自空非斷空故。不礙隨化。偈云。諸法空無我眾報隨業生故。二佛知眾生不能自知真空。故悲以隨化。偈云。隨解取眾相顛倒不如實故。三隨化即空。不異眾生空故。二不相乖。偈云。[1]此是樂寂滅多聞[2]者境界故。四融上諸義。良以攬空為眾生。生與非生唯一味故。不增不減經云。即此法身流轉五道。名曰眾生。法身即眾生。眾生即法身。法身眾生義一名異。以斯義故。佛見眾生舉體自盡。本是法身不須更化。大智現前見於法身隨緣即眾生。故大悲攝化。今以寂滅非無之眾生。恒不異真而成立故。是不動真際無化而化。以隨緣非有之法身。恒不異事而顯現。故不壞假名化即無化。所化既空有不二。能化亦悲智不殊。不礙有而觀空。方能入理。不動真而隨化方能究竟化他。眾生不知此理。故流轉無窮。今令眾生悟如斯法。是則真實隨化。非直十隨不違空理。亦由此十方契真空故。淨名云。當為眾生說如斯法。是即真實慈也。十頌分二。初一舉法勸聽。上半以人顯法。已含答意。上句體深下句用廣。即聞之寂則聞無所聞。故無眾生。大經亦云。若知如來常不說法。是名具足多聞。即寂多聞則善解藥病。不礙隨化。下二句許說勸[3]聽。後九頌別答前問。文勢多[4]舍略為二釋。一者一一別答。謂初三答隨身。次一隨命。三一頌答隨觀察。四一頌答隨行及方便。五一頌答隨心樂及解。六一頌答隨言論。七一頌答隨思惟時通此九。二謂依前五隨答後四隨。亦時通於九。今依此消文。文分為六。初三頌教。依隨何身時。隨其心樂修其方便。思惟觀察。此四遍於五段。二有一頌依命時。三二頌依行時。四一頌依解時。五一頌依言論時。六一頌教離二取。通結上文。今初三頌。若著我時作界分別觀。分別觀身皆無我故。若愛染身時作念處觀。觀於內身及心法故。總相而言即二空觀。初一我空。次一法空。後一類通一切。今初。上半即尋思觀。觀於內身四大五蘊若即若離。尋求主者。不可得故下半觀益。如實知於假我則有。計實我無。次偈觀身實相法無我觀。上半諦了身空。謂攬緣假立來無所從故。本無住處緣盡謝滅。去無所至無停積處。虛假似立實無所住。下半觀益。後偈類通以身觀身。既明見自身二我皆空。則知萬法皆是虛妄。此觀亦寂故不起心。若作念處釋者。內身揀於外器及他身故。念處有二。一通二別。通則身等皆無我等。別則觀法無我。今是通也。復有二種。一小二大。此中是大。觀身性相同虛空故。空無二我。誰是我言已兼二我。次偈觀受不在內外中間故無方所。後偈觀心及法。不得善法及不善法故。云知法虛妄心如幻故。不起分別。又別則身受不同。通則受等皆身。是故三偈皆致身言。前問意云。眾生既空。云何如來隨其身化。今釋意云。以彼不知身本空寂。教如是觀故。說如來隨眾生身而教化也。下皆準之。二一頌令於壽命思惟觀察。命謂命根。能令色心連持。故名為命。壽謂壽限即命根體。實謂由業種力。引一期報眾同分體。住時分限假立壽命。從業緣起起即無起。業盡便滅滅無所滅。本無主者。況剎那生滅實無自性。喻以火輪。謂旋火速轉不見始終。生滅遄流寧知本際。又薪火不續識鈍謂輪。命實遷流妄謂相續。又輪資火有命假心明。待他而成固無自體。三二偈令依行時。思惟觀察。成四種觀。一無常觀。二空觀。三無我觀。四無相觀。於中初偈略標其四。一切有者三有也。亦一切有為。然無常等經論異說。今且依辨中邊論。以三性釋之。初[5]無常三者。約遍計名無性無常。以性常無故。約依他起名生滅無常。有起盡故。約圓成實名垢淨無常。位轉變故。空亦有三。一無性空。性非有故。二異性空。與妄所執自性異故。三自性空。二空所顯為自性故。無我亦三。一無相無我。我相無故。二異相無我。與妄所執我相異故。三自相無我。無我所顯為自相故。無相亦三。一相都無故。二相無實故。三無妄相故。然皆融攝則此宗意。而偈正意多約前二性辨。後一偈略顯二觀。上半明空觀。報從業生。如夢從思起不實故空。下半明無常觀。由上不實故念念無常。前即過去已滅事顯例後現未當滅不殊。四一偈依解令入唯識。量觀境即心變。故心為主。然此唯識略有二分。一相二見。今隨其見分之解。取其相分之相。心外取故為顛倒也。五一偈依言論時令尋伺名等入如實觀。謂了名等唯意言分別。無別名等。意即意識分別。言即名言。名言既唯意之分別。名下之義亦無別體。故所言論以兼名義。既隨分別則妄計意流。尚未了唯心安入法性。若能如是自覺通達。是入唯識之方便也。即復此心無相可得。妄想不生便入法性。上約心乖。體非不即。又不入者。妄想體虛無可入故。六一偈通結。亦近結次前二偈。能緣所緣即見相也。又觀一切法。唯是意言未能除遣。此境亦為能所也。以此為方便得入唯心。種種法出生者。此相見二分。由無始數習有種種法相似生謂能緣心生。則種種境生所緣境起則種種心起。起法必滅。安得暫停。若了相無相生無有生名了種種。則了唯心。若了無性心境兩亡。則住無分別自覺智境。不動法界名入法性。故末後偈結上諸觀。令亡觀相也。佛如是化應如是知。幻人化幻皆無化化也。第三業果甚深。問中亦二。初標能所問人。以事中顯理是可貴。故問寶首也。[1]二一切下。正顯問端中三。初舉法按定。謂諸眾生身但四大。假名四大無主身亦無我。安有我所。彼此同許以為按定。二云何下。正設疑難。能造能受是謂為我。所造所受即是我所。以無我故無能造受。誰令苦樂。無我所故無所造受。何以現見而有苦等十事五對。一苦樂者約麁相說。三塗為苦人天為樂。二就苦中各有妍媸。三於其樂中有內身外境。四通於苦樂受中。若時若事皆有多少。此上皆約生報。前生作故。五現作現受名現報。隔一生去受名為後報。三然法界下結難。謂二無我理即[2]真法界。真法界中。定無善惡。未知苦樂從何而生。此問所以也。為無我故無我[3]所耶。為有所受亦有我耶。此致疑也。以聖言量及正理量違於現量。如何可通結成難也。第二答意云。達體業亡迷真業起。報因業起何須我耶。業報攬緣虛無自體。故無我所。由法無我非斷滅故。業果不亡斯乃正理。聖教所明不違現事。法若定有不可造受。便違正理。在文分二。初一法說餘九喻況。今初。上半約俗諦緣生。即業報相屬。答前現見。次句勝義。即空印其按定。此二不二故不相違。無所有言該上業果。則亦無我所。後句是聖教量。智論第二云。有業亦有果。無作業果者。此第一甚深是諸佛所說。下九喻顯。通相而明。喻於業果從緣無性不壞事相。別彰喻意喻各不同。初三頌喻業報無性不壞虛相。次一偈喻無造受者。三一偈喻性一相殊。後四喻體無來處。初中初偈雙喻業果皆真心現。雖無實體而相不同。次偈喻能生因緣相虛。後偈喻所生業果無實。今初。若法相宗唯以本識為鏡。今依法性宗亦以如來藏性而為明鏡。然有二義。一隨境界質現業緣影故。合云業性亦如是。二隨業緣質現果影像故。前偈云。隨其所行業如是果報生。二文影略。共顯業果似有無體。合云業者。謂善惡等三性者。通性及相。謂此業體以無性之法。而為其性。不失業果之相。而為其性。由無性故。能成業果。由不壞相方顯真空。故中論云。雖空亦不斷。雖有而不常。業果亦不失。是名佛所說。不失業果。方顯中道。又如鏡現穢像。非直不污鏡。淨亦乃由此。顯鏡[4]踰淨如來藏。現生死業果亦然。非直不損真性平等。亦乃由此知如來藏自性恒淨也。此有四位。一能現位。復有二義。一由真淨故現染。二由真淨故不為污。二所現位亦有二義。一由相虛故不能污。二由[5]相虛故虛相現。三相對位亦有二義。一由分明現染方顯性淨。二由性本恒淨令染妄現。四真淨虛染鎔融一味無礙圓融。思之。此約染淨門。以但有所現即為染故。更約喻中。以一異門釋。謂一鏡是定一門。二所現染淨妍媸。等殊是定異門。染淨雖虛不能相攝。故是異也。鏡現染處不異現淨。故是一也。三像不異鏡。是非異義。鏡外無像故。鏡不異像。是非一[1]義。正現像時去像亦失鏡故。上二即非一非異門。四像雖即鏡而不壞像。鏡雖即像而不礙鏡。是亦一亦異門也。二田種生芽。喻能生者田喻業緣也。種子喻於識種因也。此二相待。無性故不相知。由不相知方能生。於後有苦芽。故云自然能出生也。亦本識為田名言為種。三幻師現幻喻。喻所生者。若幻色喻報。則幻師喻業。若幻色喻業。則幻師喻業因。以業亦緣生同報無體。而幻相不亡故。中論內。以化復現化喻業果俱空。若幻唯喻報業則不空。四衢以喻四識住。造業處故。二機關出聲。喻無造受者。機關緣造體虛無人。喻業從緣故。無造者。從機出聲尤更非實。喻報因業起安有受人。夫無我者。因對我無。既無有我何有非我。著無我者亦是倒故。三出㲉音別。喻性一相殊者。如鳥在㲉含聲未吐喻業同一性。出㲉聲別。猶感報無差。然鷄子之中終無鳳響。業雖無性善惡冥熏。四有四偈。喻體無來處。皆從緣來即無來故。然亦不同。初一喻因含於果故無來處。次偈果酬於因故無所從。此二喻內異熟業果也。次偈轉輪王七寶。喻外增上業果也。後偈喻無漏業果無漏智火。焚蕩有漏智因漏發故。亦無來業果寂然。方依幻住。第四說法甚深。亦可名應現甚深。問及答中通三業故。以說法化勝故。從此立名。先問中初總標告問。德首者顯佛德故。二正顯問端中三。初舉法按定。謂佛證一味法界彼此共許。二云何下正設疑難。謂證悟既一說現乃多。為一耶多耶。偏取互妨。並立相違。就法即體用相違。約佛是證教相違。下辨十種相違。前九是別後一總結。三而法性下釋成前難。謂非唯佛悟於一。我觀法界亦不有多。能證所證既並不殊。以何因緣而現多種。將無如來乖法界耶。答有二意。一云。所證雖一隨機現多。多在物情佛常無念。二者所悟一法即無礙法界。即事之理全在多中。所現乃即理之事。全居一內。以即多之一是所悟。即一之多是所說。既無障礙何有相違。豈唯不違。亦由得一方能廣現。由多現故方令悟一。偈中分二。初一歎問利益。上半歎深。但言一理深而非甚。今即多是一故曰甚深。即一之多尤更難了。不可但以一多知故。下半知益。知此甚深方知愛樂。後九喻答。皆三句喻況。下句法合。喻中皆上二句即體之用。三二兩句即用之寂。又初二句以一成多。次句不礙常一故不相違。然此九喻別答九種無量。總顯境界無量。[2]初地一持多喻答現無量。剎依住勝劣地無異故。二火一燒多。答化無量眾。物從火化不擇薪故。三海一波異。答說無量法。義海波濤無窮盡故。四風一吹異。答震無量界。隨物輕重動有異故。五雲雷普雨。答無量音。圓音普震法雨無差故。六地一芽異。答無量莊嚴。芽莖華實為藻飾故。七廓日普照。答知無量心。無私普照窮皂白故。八淨月遍見。答無量神通。不往而至隨器現故。九梵王普應。答現無量身。不分而遍彌法界故。</w:t>
      </w:r>
      <w:r>
        <w:br/>
      </w:r>
      <w:r/>
      <w:r>
        <w:br/>
      </w:r>
      <w:r>
        <w:t>大方廣佛華嚴經疏卷第十四</w:t>
      </w:r>
      <w:r>
        <w:br/>
      </w:r>
      <w:r/>
      <w:r>
        <w:br/>
      </w:r>
      <w:r>
        <w:t>大方廣佛華嚴經疏卷第十五</w:t>
      </w:r>
      <w:r>
        <w:br/>
      </w:r>
      <w:r/>
      <w:r>
        <w:br/>
      </w:r>
      <w:r>
        <w:t>唐清涼山大華嚴寺沙門澄觀撰</w:t>
      </w:r>
    </w:p>
    <w:p>
      <w:pPr>
        <w:keepNext/>
      </w:pPr>
      <w:r>
        <w:t>한국어 직역</w:t>
      </w:r>
    </w:p>
    <w:p>
      <w:pPr>
        <w:pStyle w:val="TranslationText"/>
      </w:pPr>
      <w:r>
        <w:t>이 한 품을 풀이하는 데에도 네 문이 있다. 첫째, 온 뜻에는 통론과 별론이 있다. 통론하면, 위에서부터 온 세 품이 이미 이해를 내는 데 의지하는 열 구절에 답하였다. 이 아래에서는 바로 이해를 주재하는 인과에 답하므로, 그 다음에 온 것이다. 이해를 내는 인 가운데서는 먼저 십주에 답한다. 주는 신을 거두어 이루어지므로, 장차 이루어지는 바에 답하려 하여 먼저 이루는 바를 밝힌다. 또 바로 십신에 답하기 때문에 아래의 세 품이 온 것이다. 뒤의 별론은, 세 품이 신에 해·행·덕이 있음을 밝히는데, 해가 두 가지의 근본이므로 이 품이 먼저 온다는 것이다. 둘째, 품명을 풀이한다. 보살은 사람이고, 문명은 법이다. 과를 가리고 인을 드러내므로 ‘보살’이라 한다. ‘문’은 곧 논난이고, ‘명’은 곧 답이다. 그런데 질문에는 두 종류가 있다. 첫째는 범연하게 서로 묻는 것이니, 범어로 ‘필리차’라고 한다. 둘째는 논난하여 묻는 것이니, 이치로 따져 힐난하는 것을 말한다. 범어로 ‘발라실낭’이라고 한다. 곧 지금 이 품의 뜻이다. 답에도 두 가지가 있다. 첫째는 다만 질문에 따라 보답하는 것을 ‘답’이라 하고, 둘째는 함께 해석하면서 곁으로 다른 뜻까지 겸하는 경우이다. 아름다운 말로 찬술하여 이치가 밝게 드러나게 하는 것을 ‘명’이라 한다. 곧 지금 이 품의 뜻이다. ‘명’은 또한 어둠을 깨뜨리니, 묻는 이의 의혹의 어둠을 제거할 수 있기 때문이다. 이제 문수와 아홉 상수 보살이 서로 밝게 논난하고, 차례로 모루와 망치가 되어, 교와 이치를 연마하고 검토하여 여러 중생을 깨닫게 한다. 그러므로 이것으로 이름하였다. 또 장행은 질문을 일으켜 밝히고, 게송은 질문을 풀어 밝히므로 ‘문명’이라 한다. ‘답’이라고 하지 않은 것은, ‘명’이 질문까지 겸하게 하려는 까닭이다. 질문에도 두 뜻이 있으므로 ‘명’이라 칭할 수 있다. 첫째, 질문 가운데 따지고 책망하며 힐난하여 이치를 다하고, 답하는 이로 하여금 말이 끊어지게 하니, 이는 지극히 밝은 질문이다. 둘째, 질문 가운데 나아가고 물러나는 양편으로 이치를 힐난하여 드러내어 답하는 이가 쉽게 해석하게 하므로, 이 때문에 ‘명’이라 한다. 또 ‘명’은 곧 법명이다. 열 보살이 물어 열 가지 법명을 드러내므로, ‘문명’이라 한다. 비록 여러 뜻이 서로 다르지만, 모두 보살의 문명이니, 의주석이다. 셋째, 종취이다. 역시 먼저 통론하고 뒤에 별론하는데, 통론에는 다시 두 뜻이 있다. 첫째는 분 전체를 통하는 종이고, 둘째는 회 전체를 통하는 종이다. 모두 회의 처음에서 설명한 것과 같다. 둘째, 이 품을 별도로 밝히면 두 가지 뜻이 있다. 첫째, 이 품 자체에서 보면 열 가지 심심을 종으로 삼고, 이에 의하여 관해를 이루는 것을 취로 삼는다. 둘째, 뒤의 두 품을 바라보면, 심심한 관해를 종으로 삼고, 뒤의 행덕을 이루는 것을 취로 삼는다. 넷째, 본문을 풀이한다. 이 아래에서 「보살주처품」에 이르기까지는 이해를 내는 인을 밝히며, 열 구절의 질문에 배대한다. 앞의 질문에서 본문의 차례에 의하면, 우선 여섯으로 나눈다. 첫째, 여기 아래 세 품은 아직 믿지 못한 이를 믿게 함을 밝힌다. 둘째, 제3회는 이미 믿은 이를 이해하게 한다. 셋째, 제4회는 이미 이해한 이를 행하게 한다. 넷째, 제5회는 이미 행한 이로 하여금 원을 일으키게 한다. 다섯째, 제6회는 이미 원을 일으킨 이로 하여금 증입하게 한다. 여섯째, 「십정품」에서 「주처품」에 이르기까지는 이미 증입한 이로 하여금 부처와 같아지게 한다. 이제 처음의 세 품은 곧 세 가지로 나뉜다. 이 품은 바른 이해인 이관을 밝히고, 다음 품은 인연을 따르는 원행을 밝히며, 「현수품」은 덕용이 두루 포섭함을 밝힌다. 처음은 둘로 나뉜다. 먼저 문답으로 이치를 드러내고, 뒤에 상을 보여 결론적으로 통한다. 앞부분에서는 열 보살이 각각 한 문을 주재하여 열 가지 심심을 드러내니, 곧 열 단락이 된다. 첫째는 연기심심이고, 둘째는 교화심심이며, 셋째는 업과심심이고, 넷째는 설법심심이며, 다섯째는 복전심심이다. 여섯째는 정교심심이고, 일곱째는 정행심심이며, 여덟째는 정조심심이고, 아홉째는 일도심심이며, 열째는 불경심심이다. 이 열 가지 심심의 차례는 다음과 같다. 어째서 연기의 깊은 이치를 먼저 말하는가. 모든 법을 총괄하는 관해의 요체이기 때문에 맨 먼저 밝힌다. 중생이 이를 미혹하므로 교화가 필요하다. 교화에 어긋나거나 따름에 선악의 업이 생긴다. 이 업을 알고자 하면 설법으로 이루어짐을 알아야 한다. 그러나 설법으로 선을 이루게 하는 것은 오직 부처라는 복전이다. 이미 복전에 순응함을 말했으면 성교를 지녀야 하고, 교는 부지런히 행함에 있으며, 행에는 반드시 정도와 조도가 필요하다. 조도에는 반드시 정도가 있으니, 다른 길도 함께 한 곳으로 돌아간다. 일도를 얻은 이는 마땅히 부처의 경계로 나아가므로 이러한 차례가 된다. 또 이 열 가지를 십신에 배대할 수도 있으나, 다만 차례가 같지는 않다. 문수의 불경은 곧 신심에 해당한다. 문수가 신을 주재하기 때문이다. 불경은 곧 믿는 대상이다. 그러므로 발심의 차례에 따르면 신이 맨 처음에 자리하고, 믿는 대상의 궁극을 기준으로 하면 가장 마지막에 자리한다. 또한 십심이 반드시 차례대로만 있는 것은 아님을 밝힌다. 근수는 곧 정진심이고, 재수는 염심이니, 사념을 밝히기 때문이다. 각수는 정심이고, 심성을 관찰할 수 있는 것이 최상의 선정이기 때문이다. 지수는 혜심이다. 혜가 으뜸이 되고 또한 스스로를 장엄하므로 십도가 있다. 법수는 곧 불퇴심이다. 말한 대로 수행하여 불퇴를 얻기 때문이다. 보수는 곧 계심이다. 삼취가 이지러짐 없이 구족되어 보주와 같기 때문이다. 업과심심은 계가 불러오는 것이기 때문이다. 덕수는 곧 호법심이다. 설법심심이 바로 보호하는 대상이기 때문이다. 목수는 곧 원심이니, 복전 등은 하나이지만 원에 따라 달라지기 때문이다. 눈이 몸을 이끌 수 있듯이 원이 행을 인도하기 때문이다. 현수는 곧 회향심으로, 일도로 돌아간다. 곧 진여에 회향하는 것이다. 한 몸과 한 지혜 등은 곧 불과이다. 본문에서 말한다. “본래 보리로 나아감과 같이, 모든 회향심도 그러하다.” 이것은 원융한 열 법이기 때문에 각각 여러 뜻을 겸한다. 또한 십신의 열 가지 덕도 포섭하지만, 번잡할까 염려하여 서술하지 않는다. 우선 열 가지 심심으로 해석한다. 그런데 여기에는 두 뜻이 있다. 첫째는 행에 의한 것이고, 둘째는 법에 의한 것이다. 행에 의한다는 것은, 문수가 질문하고 아홉 보살이 답하여 묘혜가 여러 행에 통함을 밝히고, 아홉 보살이 질문하고 문수가 답하여 여러 행이 묘혜를 이룸을 밝히는 것이다. 법에 의한다는 것은, 처음 아홉은 차별의 뜻을 드러내고, 마지막 하나는 차별이 함께 불경으로 돌아감을 드러낸다. 이 둘의 무이(無二)로 신 가운데의 관해를 이룬다. 본문에는 열 단락이 있고, 모두 먼저 묻고 뒤에 답한다. 또 먼저 밝은 질문을 일으키고 뒤에 질문을 풀어 밝힌다. 이제 첫째이다. 질문 가운데 둘이 있다. 먼저 문답의 주체를 밝힌다. 각수에게 묻는 것은, 그가 이 문을 얻었기 때문이다. 연기의 깊은 뜻을 깨닫지 못하면 유전하기 때문이다. 둘째, ‘불자여, 심성은’ 이하에서 바로 질문의 단서를 드러낸다. 대략 다섯 문을 연다. 첫째는 질문한 목적이고, 둘째는 질문의 뜻을 서술하며, 셋째는 묻는 바를 확정하고, 넷째는 서로 어긋나는 점을 회통하며, 다섯째는 본문을 풀이한다. 첫째, 질문한 목적은 두 가지 뜻이 있기 때문에 맨 처음 이것을 묻는 것이다. 첫째는 다른 견해를 떨쳐버리는 것이고, 둘째는 깊은 이치를 드러내는 것이다. 견해를 떨치는 데에는 셋이 있다. 첫째, 모든 보살로 하여금 법이 인연을 따라 생김을 알아 외도의 견해와 다르게 하고, 둘째, 마음에서 나타남을 알아 이승의 견해를 버리게 하며, 셋째, 오직 심성에서 일어남을 알아 권교와 다르게 한다. 둘째, 깊은 이치를 드러낸다는 것은, 모든 보살로 하여금 이 실제의 뜻에 대해 깊은 신해를 내게 하여, 행을 일으키고 진실을 증득함이 처음부터 끝까지 모두 실제가 되게 하는 것이다. 그러므로 이 뜻을 묻는다. 『기신론』에서 말한다. “어떤 법이 있어 마하연의 신근을 일으킬 수 있으니, 그러므로 마땅히 말해야 한다.” 말한 ‘법’이란 중생의 마음을 이른다. 일심법에 의지하여 진여문과 생멸문이 있다. 그 논도 이에 의하여 청정한 믿음을 내기 때문이다. 둘째, 질문의 뜻을 서술한다. 즉 심성은 하나라고 밝히는데, 어찌하여 과보의 종류가 갖가지로 보이는가 하는 것이다. 만일 성이 사에 따라 달라진다면 진제를 잃고, 만일 사가 성을 따라 하나라면 속제를 무너뜨린다. 설령 상대가 “과보의 종류가 차별되는 것은 오직 업 등이 식을 훈습하여 변현하기 때문이며 심성과는 관계없으므로 서로 어긋나지 않는다”고 해명한다면, 이 해명을 막기 위해 거듭 힐난하여 말한다. “업은 마음을 알지 못한다” 등이다. 즉 마음과 업 등의 다섯 의지처가 각각 자성이 없고, 자성이 본래 없는데 어떻게 서로 알며 여러 법을 낳을 수 있겠는가. 이미 진성을 떠나서는 각각 스스로 설 수 없으니, 이들이 모두 심성에 의지하여 일어남이 분명하다. 심성이 이미 하나라면 사도 마땅히 많지 않아야 한다. 사법이 이미 많다면 성도 마땅히 하나가 아니어야 한다. 이는 본말이 서로 어긋난다는 논난이고, 또 이와 사가 서로 어긋난다는 것이며, 또 하나와 다름이 서로 어긋난다는 것이고, 또 진과 망이 서로 어긋난다는 것이다. 셋째, 묻는 바를 가려 확정한다. 이 질문의 뜻에 의하면, 여래장을 떠나 따로 팔식의 능훈·소훈 등이 자체를 가지고 여러 법을 낳는다고 인정하지 않는다. 오직 여래장이 의지처가 되어 생겨나는 것이다. 또 팔식이 두 종류가 아니기 때문에 심성이 하나라고 이름하고, 능히 갖가지를 낳으므로 서로 어긋나지 않는다고 말할 수도 없다. 또한 제8식 자체가 하나의 성이 되고, 훈습되어 갖가지가 되므로 서로 어긋나지 않는다는 것도 아니다. ‘심성’이라는 말은 제8식을 가리키는 것이 아니기 때문이다. 답 가운데 이미 “법성은 본래 생함이 없으나, 시현하여 생함이 있다”고 말한다. 법성은 곧 진여의 다른 이름이다. 바로 과보의 사와 서로 어긋나기 때문에 논난이 성립하는 것이다. 문수는 실교의 이치를 드러내고자 하여 심성을 논난의 근본으로 삼았다. 각수로 하여금 법성이 생을 시현한다는 뜻으로 결정하여 답하게 하여 해회 대중이 함께 증득하게 하려는 것이다. 『능가경』과 『밀엄경』에서 모두 이를 널리 설하기 때문이다. 넷째, 서로 어긋나는 점을 회통한다. 묻는다. 그렇다면 『유가론』 등에서는 이숙 아뢰야식이 업과 혹의 종자에서 자체를 갖추어 생긴다고 하고, 여래장이 인연을 따라 이루어진 것이라고 하지 않는데, 어떻게 회통하여 풀이하는가. 답한다. 『유가론』 등에서는 범부와 소승을 상대하여 권교에 의거해 상을 따라 임시로 설했고, 『능가경』과 『밀엄경』은 대보살을 상대하여 실교에 의거해 이치를 다하여 설했다. 이미 근기에 대소가 있고 법에 천심이 있으며, 교에 권실이 있으므로 서로 어긋나지 않는다. 그러므로 『밀엄경』에서 말한다. “부처가 여래장을 설하여 아뢰야라 하였으나, 악혜는 장이 곧 아뢰야식임을 알지 못한다.” 이는 권교를 고집하여 실교를 거부하는 이를 꾸짖어 악혜라 한 것이다. 또 그 경에서 말한다. “여래의 청정장은 세간의 아뢰야와 금과 가락지가 전전하여 다르지 않은 것과 같다.” 『능가경』에서 진식과 현식은 진흙 덩이와 미진처럼 다르지도 않고 다르지 않지도 않으며, 금으로 만든 장엄구도 또한 이와 같다고 하였다. 모두 이 뜻이다. 또 그 경에서 말한다. “여래장이 무시 이래의 악습에 훈습되면 장식이라 이름한다.” 또 『입능가경』에서 말한다. “여래장을 아뢰야식이라 이름하며, 무명 및 칠식과 함께한다.” 또 『기신론』에서 말한다. “불생불멸이 생멸과 화합하여 하나도 아니고 다르지도 않은 것을 아뢰야식이라 한다.” 또 『달마경』의 게송에서 말한다. “무시 이래의 계가 모든 법 등의 의지가 된다.” 『섭론』 등은 초교에 의거하여 풀이해 말한다. ‘계’란 인의 뜻이며, 곧 종자식이다. 『보성론』은 이 게송을 번역하여 말한다. “이 성은 무시 이래부터……”라고 하였다. 그 논은 실교에 의거하여 풀이해 말한다. ‘성’이란 여래장성을 이른다. 『승만경』에서 설한 것과 같다. “여래장에 의지하기 때문에 생사가 있고, 여래장에 의지하기 때문에 열반이 있다.” 이러한 글들에 의거하면, 두 종이 서로 다름을 알 수 있고, 얕고 깊음도 알 수 있다. 또 『유식론』 등에서도 진여가 식의 실성이라고 설한다. 다만 뒤의 해석자들이 반드시 불변이라고만 말하여 수연의 뜻을 잃었으니, 그 허물은 후대 사람들에게 돌아갈 뿐이다. 다섯째, 본문을 풀이한다. 본문은 세 가지로 나뉜다. 처음 ‘심성은 하나이다’라는 것은 종을 세워 확정하는 것이다. 둘째 ‘어찌하여’ 이하는 서로 어긋남을 세워 논난하는 것이다. 셋째 ‘업은 마음을 알지 못한다’ 이하는 앞의 논난을 결성한다. 이제 첫째이다. 마음의 성이기 때문에 여래장이다. 또 마음이 곧 성이기 때문에 자성청정심이다. 또 망심의 성은 무성의 성이니 공여래장이고, 진심의 성은 실성의 성이니 불공여래장이다. 모두 평등하여 둘이 아니므로 ‘하나’라고 한다. 둘째, 논난을 세우는 가운데 둘이 있다. 먼저 전체적으로 서로 어긋남을 드러낸다. 즉 심성이 이미 하나인데, 어찌하여 오취와 여러 근의 총보·별보가 서로 다른가. 그러므로 ‘갖가지’라 한다. 둘째 ‘같지 않음이란’ 이하에서는 서로 어긋남을 각각 보여준다. 열 가지 일과 다섯 쌍이 있다. 첫째, 총보에 의하여 취에 선악이 있음을 밝힌다. 선은 인천이고, 악은 삼도이다. 아래의 네 쌍은 모두 별보에 의한다. 그 가운데 둘째는, 앞의 선악의 취 가운데 각각 근에 구족과 결손이 있음을 말한다. 눈 등 내근을 이른다. 셋째, 구족과 결손 가운데 각각 태어남에 같고 다름이 있다. 사생이 같지 않고 우열의 처소가 다른 것을 말한다. 넷째, 위의 같고 다른 태어남의 처소에서 각각 모습에 아름답고 추함이 있다. 다섯째, 위의 아름답고 추함 가운데 각각 받는 것에 괴로움과 즐거움이 있다. 위의 다섯 쌍은 앞의 것마다 모두 뒤의 것을 갖추고, 뒤의 것은 반드시 앞의 것을 지닌다. 이렇게 차례로 같고 다름이 전개되어 많은 차별을 이룬다. 그러므로 ‘갖가지로 같지 않다’고 한다. 심성이 하나라는 뜻은 어디에 있는가. 셋째, 앞의 논난을 결성하는 가운데, 이 글의 뜻은 조금 보기 어렵다. 대략 두 가지로 해석한다. 첫째는 옛 덕에 따라 상대의 해명을 막는 거듭된 논난으로 보는 것이다. 앞의 둘째 ‘질문의 뜻’에서 밝힌 것과 같다. 둘째는 바로 앞의 논난을 결성하는 것으로 보는 것이다. 우선 이 해석에 따라 본문을 보면, 자체로 세 가지 뜻이 있다. 앞의 논난의 뜻에도 또한 세 가지가 있기 때문이다. 첫째는 곧바로 그 까닭을 묻는 것이다. 이제 결론지어 말한다. “본성만 하나인 것이 아니라, 내가 현재의 일을 자세히 추궁해 보아도 각각 서로 알지 못한다. 이미 갖가지가 있는데 어찌하여 서로 알지 못하는가. 이미 서로 알지 못한다면 누가 갖가지를 만들었는가. 만일 업이 갖가지를 만들었다고 한다면 업은 마음을 알지 못하고, 만일 마음이 갖가지를 만들었다고 한다면 마음은 업을 알지 못한다. 하나하나 살펴보아도 갖가지가 되는 까닭을 알 수 없다.” 둘째는 의심을 품기 때문에 결론지어 “이미 서로 알지 못한다면, 하나의 성인가, 갖가지인가”라고 묻는 것이다. 셋째는 서로 어긋남을 논난하여, “하나의 성이 갖가지를 따른다면 진제를 잃고, 갖가지가 하나의 성을 따른다면 속제를 잃는다. 이제 갖가지가 보이면서 또 서로 알지 못하니, 이 둘이 서로 어긋나는데 어떻게 함께 성립하는가”라고 결론짓는다. 대의는 이미 알았으니, 다음으로 본문을 바로 풀이한다. 역시 열 가지 일과 다섯 쌍이 있다. 대략 두 가지로 해석한다. 첫째는 통론이고, 둘째는 별론이다. 통론은 앞에서부터 온 총보와 별보의 두 과보를 총체적으로 관하는 것이다. 그 가운데 첫째 한 쌍은 먼저 업인을 두고 능의·소의에 의하여 논난한다. 그런데 두 뜻이 있다. 첫째는 본식에 의한 것이다. 업은 능의이고 마음은 소의이다. 소의를 떠나서는 능의가 없으므로 ‘업은 마음을 알지 못한다’고 하고, 능의를 떠나서는 소의가 없으므로 ‘마음은 업을 알지 못한다’고 한다. 각각 체와 용이 없어서 서로 이룰 수 없는데, 이미 각각 서로 알지 못한다면 누가 갖가지를 낳는가. 아래도 모두 이에 준하여 알 수 있다. 둘째는 제6식에 의한 것이다. 업은 지어진 것이고 마음은 짓는 것이다. 둘 다 빠르게 소멸하니, 일어날 때 ‘내가 일어난다’고 말하지 않고, 소멸할 때 ‘내가 소멸한다’고 말하지 않는다. 어찌 자체가 있어 서로 낳고 이루어 갖가지를 만들 수 있겠는가. 둘째 쌍은 과보를 받을 때를 두고 능수와 소수를 논난한다. 즉 ‘수’는 과보의 인으로서 명언종자를 말하며, 업에 의해 이끌린다. ‘수’가 받는 것이 과보이다. 과보를 떠나 수가 없으므로 ‘수는 과보를 알지 못한다’고 하고, 수를 떠나 과보가 없으므로 ‘과보는 수를 알지 못한다’고 한다. 모두 자체가 없으므로 앞에 준하여 알아야 한다. 셋째는 명언인을 두고 능의와 소의에 의하여 논난한다. 즉 앞의 과보를 받게 하는 인이 마음에 의지하지만 자체가 없으므로 서로 알지 못한다. 나머지 뜻도 앞과 같다. 넷째는 인연을 두고 친소가 서로 의지함을 논난한다. 즉 끌려가는 명언종자를 인으로 삼고, 끌어가는 업을 연으로 삼는다. 서로 의지하고 서로 빼앗아 각각 자성이 없다. 자생하지 않는다는 등의 뜻에 준하면 된다. 다섯째는 경과 지를 서로 대하여 상견이 허망함을 논난한다. 경은 마음이 변한 것이므로 경이 마음을 알지 못하고, 마음은 경에 의탁하여 생기므로 마음이 경을 알지 못한다. 경 밖의 마음이 마음 밖의 경을 취하는 것이 없기 때문에, 마음과 경은 허망하여 서로 알지 못한다. 둘째, 별도로 관하면, 처음 두 쌍으로 선악의 취를 결론짓는다. 선악의 취는 바로 업의 훈습으로 말미암아 총보를 받기 때문이다. 둘째, 다시 둘째와 셋째 쌍으로 태어남이 같고 다름을 결론짓는데, 첫 쌍은 명언종자를 태어나는 처소와 대조하고, 다음 쌍은 명언종자를 능의인 본식과 대조한다. 셋째, 다시 셋째와 넷째 쌍으로 괴로움과 즐거움이 같지 않음 및 단정함과 추함을 결론짓는다. 첫 쌍은 현재 받을 때를 관하고, 다음 쌍은 괴로움·즐거움의 인과 그 아름답고 추함을 관한다. 모두 연에 의해 다르게 된다. 즉 손해와 이익의 인으로 괴롭고 즐거운 과를 이루고, 성냄과 인욕의 인으로 아름답고 추한 과를 이룬다. 넷째, 다시 넷째와 다섯째 쌍으로 여러 근의 구족과 결손도 또한 결론짓는데, 구족한 업의 인연과 다른 이를 해치거나 이롭게 하는 차이가 있기 때문에 안의 육처가 구족하거나 결손된 과를 이룬다. 또 안의 근에 구족과 결손이 있기 때문에 분별하는 지위에서 경을 아는 것이 같지 않다. 모두 자성이 없어 각각 서로 알지 못하니, 이미 서로 알지 못한다면 누가 갖가지를 만들었는가. 둘째, ‘그때 각수가’ 이하에서는 답에 둘이 있다. 처음 한 게송은 질문을 찬탄하고 설하기를 허락한다. 앞의 반 게송은 질문을 찬탄한 것이다. 스스로 깊은 뜻을 궁구하면서도 한결같이 다른 이를 위하는 어진 마음으로 널리 이롭게 하기 때문이다. 다음 구절은 설할 분제를 허락하니, 성에 맞게 설하기 때문이다. 마지막 구절은 듣기를 권한다. 말은 같아도 뜻은 다르므로 자세히 받아들이게 한다. 뒤의 열 게송은 바로 답한다. 답의 형세가 종횡으로 펼쳐져 세 겹의 질문 뜻에 모두 답한다. 우선 둘로 나눈다. 앞의 다섯 게송은 앞의 석성 가운데 ‘무슨 인연으로 서로 알지 못하는가’에 답한다. 이것으로 앞의 논난을 풀어 이루기 때문에 맨 먼저 밝힌다. 뒤의 다섯 게송은 바로 앞의 논난에 답한다. 처음 부분은 다시 둘로 나뉜다. 먼저 하나는 법설이고, 뒤의 넷은 비유로 견준다. 이제 첫째의 뜻은 이와 같다. 바로 인연을 따라 갖가지가 되기 때문에 서로 알지 못한다는 것이다. 곧 이 게송의 앞 절반은 인을 제시하고, 뒤 절반은 본종으로 귀결한다. 뒤의 네 비유는 곧 동유량이 된다. “눈 등은 유법이고, 반드시 서로 알지 못한다는 것이 종법이다. 인은 ‘연을 따라 체와 용이 없기 때문이다’라고 하고, 동유는 ‘강물과 같다’고 한다. 강물은 체와 용이 없으므로 강물끼리 서로 알지 못하고, 눈 등도 체와 용이 없으므로 눈 등끼리 서로 알지 못한다.” 연기상유문으로 풀이하면, 첫 구절은 인과 연이 서로 의지하여 서로 모두 힘이 없다는 것이고, 다음 구절은 과법이 허망함을 품어 체성이 없다는 것이다. 아래의 비유 가운데서 따로 풀이할 것이다. 그러므로 허망한 연기에는 대략 세 뜻이 있다. 첫째, 서로 의지하여 각각 체와 용이 없기 때문에 서로 알지 못한다. 둘째, 이 무지와 무성에 의지하기 때문에 비로소 연기가 있다. 셋째, 이 망법들이 각각 아무것도 아니기 때문에 무성인 진리가 항상 드러나게 된다. 현재 본문에는 다만 처음과 마지막의 두 뜻이 있다. ‘모든 법’이라고 한 것은, 앞의 열 가지 일과 다섯 쌍만을 든 것이 아니라 모든 유위법까지 포괄한다. 과는 인에서 생기므로 과에 체성이 없고, 인은 과에 의해 성립하므로 인에도 체성이 없다. 인에 체성이 없다면 어찌 과를 감응시키는 작용이 있겠는가. 과에 체성이 없다면 어찌 인에 보답하는 능력이 있겠는가. 또 서로 기다려 성립하므로 힘이 없고, 다른 것을 자기로 삼기 때문에 자체가 없다. 아래 절반의 결론에서 ‘그러므로’라는 것은, 앞에서 체와 용이 모두 없기 때문에 그 모든 법이 각각 서로 알지 못한다는 뜻이다. 둘째, 비유로 견준다. 대략 두 뜻이 있다. 첫째, 이 네 비유로 모든 법이 서로 알지 못한다는 말을 통틀어 풀이하고, 둘째, 앞의 여러 ‘서로 알지 못함’에 각각 대응시키면서 앞의 가설된 논난까지 아울러 통한다. 이제 첫째에서는 사대를 비유로 삼는다. 각각 앞의 세 구절은 비유이고, 아래 한 구절은 법에 합한다. 그런데 이 네 비유는 각각 한 뜻을 드러낸다. 첫째는 물에 의지하여 유주가 있는 것이고, 둘째는 불꽃에 의지하여 기멸이 있는 것이며, 셋째는 바람에 의지하여 동작이 있는 것이고, 넷째는 땅에 의지하여 임지가 있는 것이다. 법 가운데의 네 가지는 다음과 같다. 첫째는 진에 의지하여 망이 상속하고, 둘째는 진에 의지하여 망이 기멸하며, 셋째는 망의 작용이 진에 의지하여 일어나고, 넷째는 망이 진에 의해 지탱되는 것이다. 그런데 이 법과 비유는 하나하나 각각 세 뜻이 있다. 첫째는 오직 능의만을 두고 보는 것이고, 둘째는 소의에 의지하여 보는 것이며, 셋째는 오직 소의만을 두고 보는 것이다. 이제 첫째 비유 가운데서, 오직 능의만을 두고 보는 것은 흐름이다. 그런데 이 유주에는 서로 알지 못하면서도 유주를 이루는 열 가지 뜻이 있다. 첫째, 앞의 흐름은 스스로 흐르지 않고, 뒤의 흐름이 밀기 때문에 흐른다. 흐르게 되면 앞의 흐름에 자성이 없으므로 뒤의 흐름을 알지 못한다. 둘째, 뒤의 흐름이 비록 앞을 밀지만 앞의 흐름에 이르지는 못하므로, 또한 서로 알지 못한다. 셋째, 뒤의 흐름은 스스로 흐르지 않고, 앞의 흐름이 끌기 때문에 흐른다. 흐르게 되면 뒤의 흐름에 자성이 없으므로, 앞의 흐름을 알 수 없다. 넷째, 앞의 흐름이 비록 뒤를 끌지만 뒤에 이르지 않으므로 또한 서로 알지 못한다. 다섯째, 미는 것과 끌려가는 것이 둘이 아니므로 서로 알지 못한다. 여섯째, 끄는 것과 밀려가는 것이 둘이 아니므로 서로 알지 못한다. 일곱째, 미는 것과 밀려가는 것도 둘이 아니므로 서로 알지 못한다. 여덟째, 끄는 것과 끌려가는 것도 또한 둘이 아니므로 서로 알지 못한다. 아홉째, 미는 것과 끄는 것은 함께 있을 수 없으므로 서로 알지 못한다. 열째, 밀려가는 것과 끌려가는 것도 함께 있을 수 없으므로 서로 알지 못한다. 그러므로 앞과 뒤가 서로 서로에게 이르지 못하는 것을 ‘자성이 없다’고 한다. 바로 이와 같이 앎이 없고 자성이 없기 때문에 비로소 유주가 있으니, 흐르지 않으면서 흐르는 것이다. 조공이 말하였다. “강과 하천이 다투어 흘러가지만 흐르지 않는다.” 곧 이 뜻이다. 그런데 위에서 말한 ‘앞과 뒤’는 두 뜻에 통한다. 첫째는 생멸의 앞뒤이다. 앞의 것이 멸하고 뒤의 것이 생기면서 서로 끌고 미는 것을 말한다. 둘째는 이것과 저것의 앞뒤이니, 곧 앞 물결과 뒤 물결이다. 소승에서도 그 자리에서 생멸한다고 설하여 이곳에서 다른 곳으로 옮겨가는 것을 인정하지 않는다. 다만 무성연기의 뜻을 알지 못할 뿐이다. 둘째, 소의에 의지하여 보는 것은, 앞의 흐름과 뒤의 흐름이 각각 모두 물에 의지하고, 모두 자체가 없어서 서로 알 수 없다는 것이다. 그러나 흐름의 상을 무너뜨리지 않기 때문에 ‘물이 흐른다’고 말한다. 셋째, 오직 소의만을 두고 보는 것은, 흐름이 이미 전혀 없고 다만 물일 뿐이므로, 앞의 물과 뒤의 물에 두 성이 없어서 서로 알 만한 것이 없다는 것이다. 그러므로 본래 흐름이 없지만 흐른다고 말하는 것이다. 둘째, 법 가운데 세 뜻은 다음과 같다. 첫째, 흐름은 능의인 망법을 비유하고, 둘째, 망은 진에 의지하여 성립하며, 셋째, 망이 다하면 오직 진만 남는다. 첫째에서 망의 연기법은 서로 의지하는 듯하지만, 각각 서로에게 이를 수 없고, 모두 자성이 없으므로 서로 알지 못한다. 그러므로 있는 것이면서 있는 것이 아니다. 둘째, 소의에 의지하여 보는 것은, 이 망법들이 각각 스스로 허망하고, 진을 머금어야 비로소 성립한다는 것이다. 어찌 체와 용이 있어 서로 알고 서로 이룰 수 있겠는가. 바로 이렇게 앎도 없고 이룸도 없지만 진을 머금기 때문에 존재한다. 그러므로 있지 않으면서 있는 것이다. 셋째, 오직 소의만을 두고 보는 것은, 능의인 망법이 전혀 체와 용이 없고, 오직 진심만이 우뚝이 드러난다는 것이다. 이미 이것과 저것이 없는데 어찌 서로 앎이 있겠는가. 바로 이 뜻 때문에 망법은 있으면서 곧 있는 것이 아니고, 있지 않음을 가지고 있음으로 삼는다. 또 진성은 가려졌으면서 곧 가려진 것이 아니고, 가려지지 않음을 가지고 가려짐으로 말한다. 위의 세 뜻은 곧 세 가지 답이다. 위의 세 가지 질문에 답한 것이니 생각해 보아야 한다. 어째서 물로 진심을 비유하는가 하면, 물에 진성과 같은 열 가지 뜻이 있기 때문이다. 첫째, 물의 자체가 맑고 깨끗한 것은 자성청정심을 비유한다. 둘째, 진흙을 만나 탁해지는 것은 청정한 마음이 물들지 않으면서 물드는 것을 비유한다. 셋째, 비록 탁해져도 청정한 성을 잃지 않는 것은 청정한 마음이 물들면서도 물들지 않는 것을 비유한다. 넷째, 진흙이 가라앉으면 청정함이 나타나는 것은 진심에서 미혹이 다하면 성이 나타나는 것을 비유한다. 다섯째, 추위를 만나 물이 되어 단단한 작용이 생기는 것은 여래장이 무명과 합하여 본식의 작용을 이루는 것을 비유한다. 여섯째, 비록 단단한 작용을 이루어도 부드러운 성을 잃지 않는 것은 사에 즉하여 항상 진임을 비유한다. 일곱째, 따뜻해지면 녹아 부드러워지는 것은 본식이 다시 청정해지는 것을 비유한다. 여덟째, 바람을 따라 물결이 움직여도 고요한 성을 바꾸지 않는 것은 여래장이 무명의 바람을 따라 파랑이 일어나고 멸하더라도 스스로의 불생불멸한 성은 변하지 않는 것을 비유한다. 아홉째, 땅의 높고 낮음을 따라 밀리고 이끌려 흘러가면서도 자성을 움직이지 않는 것은 진심이 인연을 따라 유주하면서도 그 성은 항상 담연한 것을 비유한다. 열째, 그릇을 따라 모나거나 둥글어지면서도 자성을 잃지 않는 것은 진여의 성이 모든 유위법에 두루하면서도 자성을 잃지 않는 것을 비유한다. 대략 열 가지 뜻을 밝혔는데, 일부분이 진과 비슷하기 때문에 많이 물을 비유로 삼는다. 이 뜻은 본문에 드러난 것을 보면 비록 모두 갖추어지지 않은 듯하지만, 여러 경에 널리 통한다. 둘째, 불꽃이 일어나고 사라지는 데 의거한 비유에서는, 세 가지 뜻이 앞과 같다. 처음은 오직 불꽃만을 말한 것이다. 불꽃의 기멸에는 두 가지 뜻이 있다. 첫째, 앞의 불꽃이 사라져 없어지면서 뒤의 불꽃을 이끌어 일으킨다. 뒤의 불꽃은 자체가 없으므로 앞의 불꽃을 알 수 없다. 앞의 불꽃은 이미 사라졌으므로 또한 아는 바가 없다. 그러므로 각각 서로 알지 못한다. 둘째, 앞의 불꽃이 아직 사라지지 않았다 하더라도, 또한 앞의 인도에 의지하여 자체가 없으므로 능히 알 수 없다. 뒤의 불꽃은 아직 생기지 않았으므로 알 대상이 없다. 그러므로 그것들 역시 각각 서로 알지 못한다. 망법도 또한 그러하다. 찰나마다 생멸하여 스스로 성립할 수 없다. 곧 이미 사라진 것과 아직 생기지 않은 것은 알 만한 물건이 없고, 생겨난 것은 곧 사라져 알 만한 자체가 없다. 그러므로 모두 아무것도 없다. 이는 곧 쇠를 녹이고 돌을 태우면서도 뜨겁지 않은 것이다. 둘째는 소의에 의지하는 것이다. 곧 저 불꽃은 바로 이처럼 자체도 작용도 없고 서로 알지 못함으로 말미암아 일어나고 사라지는 허망한 모양이 있게 된다. 이는 곧 있지 않은 것을 모아 있음으로 삼는 것이다. 망법도 또한 그러하다. 이 의지할 바 없는 진리에 의지하여야 비로소 망법이 된다. 이 또한 있지 않은 것을 있음으로 삼는 것이다. 셋째는 오직 소의만을 말한 것이다. 일어나고 사라지는 불꽃을 추구해 보면 자체와 작용이 모두 없다. 불꽃이 없는 이치가 뚜렷이 드러난다. 이는 곧 망법의 있음은 없고, 망법의 없음은 있어서, 담연히 드러나는 것이다. 마침내 연기의 상으로 하여금 남김없이 다 없어지게 하고, 무성의 이치로 하여금 남김없이 드러나게 한다. 위 세 가지 뜻 가운데, 또한 차례대로 앞의 세 질문에 대한 답을 비유한다. 아래 두 비유도 이에 준하여 알 수 있다. 셋째, 바람에 의지하여 움직임과 작용이 있다는 비유는 망의 작용이 진에 의지하여 일어남을 비유한다. 세 가지 뜻은 앞과 같다. 첫째는 오직 움직임만을 말한 것이다. 움직이는 대상의 물건을 떠나서는 바람의 움직이는 모양을 끝내 얻을 수 없다. 서로 알 만한 것이 없다. 망법도 또한 그러하다. 의지하는 진체를 떠나서는 얻을 수 없으므로 서로 알지 못한다. 이는 곧 거센 바람이 산악을 쓰러뜨리면서도 항상 고요한 것이다. 둘째는 소의에 의지하는 것이다. 곧 바람은 스스로 움직일 수 없고, 반드시 물건에 의지하여 움직임을 나타낸다. 움직임은 자체가 없으므로 물건을 알 수 없다. 물건은 스스로 움직이지 않고 바람을 따라 자체가 없으므로, 바람을 알 수 없다. 법 가운데 능의인 망법은 반드시 진에 의지하여 성립하지만, 자체가 없어 진을 알지 못한다. 진은 망을 따라 숨어 나타나지 않으므로 망을 알지 못한다. 셋째는 오직 소의만을 말한 것이다. 곧 바람이 물건을 두드려 움직이게 하더라도 오직 물건만 움직이고, 바람의 상은 모두 사라진다. 서로 알 만한 것이 없다. 망법의 작용은 본래 자성이 공하고, 오직 소의인 진만이 뚜렷이 드러난다. 그러므로 망법은 완전히 다하고, 그러나 진성을 없애지 않는다. 완전히 숨으면서도 항상 드러난다. 능훈과 소훈 등의 법은 본래 그러하다. 생각해 보면 알 수 있다. 넷째, 땅에 맡아 지탱함이 있다는 것은 망이 진에 의해 지탱됨을 비유한다. 세 가지 뜻은 앞과 같다. 처음 지계의 인의에는 두 종류의 뜻이 있다. 첫째는 같은 종류에 의한 것이고, 둘째는 다른 종류에 의한 것이다. 앞의 경우에는 금강제에서 위로 지면에 이르기까지, 모두 위는 아래에 의지하고 아래는 위를 지탱한다. 차례로 서로 인의하여 안주할 수 있다. 그러나 위의 능의는 모두 소의를 떠나서는 자체가 없으면서 아래를 능히 알 수 있다. 그러나 아래의 능지는 또한 모두 소지를 떠나서는 자체가 없으므로, 위로 하여금 알게 할 수 있다. 또 위의 위인 능의는 아래까지 사무쳐 이르므로, 알 만한 아래가 없다. 아래의 아래인 능지는 위까지 사무쳐 이르므로, 알 만한 위가 없다. 그러므로 의지하는 것이든 지탱하는 것이든 그 상은 남김없이 다한다. 나타난 망법도 마땅히 그러함을 알아야 한다. 반드시 거친 것은 미세한 것에 의지한다. 곧 괴로운 과보는 업에 의지하고 업은 무명에 의지하며, 조작된 것은 무명에 의지한다. 조작된 바는 전전하여 자체가 없다. 서로 알 만한 물건이 없다. 이는 곧 만물을 두텁게 실으면서도 어질다고 하지 않는 것이다. 조공 또한 말하였다. “천지가 뒤집혀도 고요하지 않다고 말할 수 없다.” 둘째는 다른 종류에 의한 것이다. 아래 글에서 지륜이 수륜에 의지하고, 수륜이 풍륜에 의지하며, 풍륜이 허공에 의지하고, 허공은 의지하는 바가 없는 것과 같다. 이에 준하면 망경은 망심에 의지하고, 망심은 본식에 의지하며, 본식은 여래장에 의지하고, 여래장은 의지하는 바가 없다. 그러므로 만약 여래장을 떠난다면, 나머지 모든 망법은 각각 서로 의지하면서도 자체가 없어 서로 알 수 없다. 이는 곧 망법이 남김없이 모두 다하는 것이다. 둘째는 소의에 의지하는 것이다. 지계는 바로 각각 자성이 없음으로 말미암아 존립할 수 있다. 앞서 만약 자체가 있었다면 서로 의지하지 못했을 것이고, 서로 의지하지 못하므로 법이 있을 수 없다. 그러므로 이 무성을 모아 저 법을 이룬다. 법에 합하는 것은 알 수 있다. 셋째는 오직 소의만을 말한 것이다. 곧 무성을 모아 저 법을 이룬다고 한 것은, 이는 곧 저 법이 남김없이 모두 다하는 것이며, 그러면서도 일찍이 없어지지 않은 것이다. 오직 무성의 이치만이 홀로 눈앞에 드러난다. 나머지 뜻은 앞과 같다. 이상은 통틀어 앞의 난문을 답하여 해석해 이루는 것을 마쳤다. 둘째는 여러 ‘서로 알지 못함’에 각각 대하여 설명하면서 앞의 난문에도 통하는 것이다. 첫째, 물이 유전하는 비유는 앞의 두 쌍이 서로 알지 못함을 비유하여, 취의 선악에 관한 앞의 난문에 답한다. 선악의 취가 유전하는 자체이기 때문이다. 둘째, 큰 불의 비유는 두 번째와 세 번째 쌍이 서로 알지 못함을 비유하여, 앞의 여러 근과 수생에 답한다. 불이 땔감에 의지하여 생멸하는 것과 같기 때문이다. 다음으로 긴 바람으로 앞의 인연을 비유하여, 앞의 아름답고 추함에 답한다. 물건을 만나 불어 움직여 여러 모양을 나타내기 때문이다. 다음으로 지계 또한 인연을 비유하여, 앞의 괴로움과 즐거움에 답한다. 전전하여 인의함에 가볍고 무거움이 있기 때문이다. 또 앞의 경과 지를 비유하여 앞의 여러 근에 답한다. 종류에 따라 생겨나는 근 등이 다르기 때문이다. 이상 총별로 앞의 문답을 해석하여 성립시킨 가운데, ‘어떤 인연으로 각각 서로 알지 못하는가’에 대한 답을 마쳤다. 둘째, 다섯 게송은 앞에서 설정한 난문에 답한다. 글은 세 부분으로 나뉜다. 처음 세 게송은 바로 앞의 난문에 답하고, 다음 한 게송은 앞의 뜻을 해석하여 성립시키며, 셋째 한 게송은 자취를 털어내고 현묘함에 들어간다. 지금 처음에는 먼저 대의를 밝히고, 다음에 바로 글을 해석한다. 지금 처음, 앞의 질문에는 세 겹이 있었다. 이제 이 세 게송은 하나하나 위의 세 질문에 모두 답한다. 곧 첫째는 곧바로 물은 것이다. 질문하여 말한다. 이미 갖가지가 있는데 어떤 인연으로 서로 알지 못할 수 있는가. 앞의 다섯 게송에서 답을 마쳤다. 이미 서로 알지 못한다면 어떤 인연으로 갖가지가 있는가. 답에는 네 가지 인이 있다. 첫째, 허망하게 분별하기 때문이다. 둘째, 여러 식의 훈습 때문이다. 셋째, 무성이어서 서로 알지 못하기 때문이다. 넷째, 진여가 연을 따르기 때문이다. 첫 게송은 둘째와 셋째를 함께 갖추고, 나머지 둘은 각각 한 뜻씩이다. 그러나 이 네 가지 인은 다만 하나의 뜻이다. 곧 허망한 분별을 연으로 삼음으로 말미암아 진여로 하여금 자성을 지키지 않게 하고, 연을 따라 여러 식을 이루게 하며, 훈습이 전전하여 끝이 없게 한다. 만약 망의 근원을 통달하면 청정한 연기를 이룬다. 여러 종파가 각각 취하는 것은 모두 이 형상을 떠나지 않는다. 하나만 받아들이고 나머지를 배척하면 이는 편견이다. 위의 둘째 의문은 말하였다. 갖가지인가, 하나의 성품인가. 이제 답하여 말한다. 항상 갖가지이면서 항상 하나의 성품이다. 셋째 난문은 말하였다. 하나의 성품이 갖가지에 따른다면 진제를 잃고, 갖가지가 하나의 성품에 따른다면 속제를 무너뜨린다. 이제 답하여 말한다. 이 둘은 서로 성립시켜 주는데, 어찌 서로 어긋난다고 하겠는가. 성품은 사 밖에 있는 것이 아닌데 어찌 갖가지와 어긋나겠으며, 갖가지는 성품이 공하니, 어찌 하나의 성품과 어긋나겠는가. 없음으로 말미암아 있음이 있으므로, 하나의 성품이 갖가지를 이룰 수 있고, 연으로 생기기 때문에 공하므로, 갖가지가 하나의 성품을 이룰 수 있다. 그러므로 연기의 법에는 총 네 가지 뜻이 있다. 첫째, 연으로 생기기 때문에 있다. 곧 망심이 분별하여 있음과 여러 식이 훈습하는 것이 이것이다. 둘째, 연으로 생기기 때문에 공하다. 곧 위에서 말한 “모든 법에는 작용이 없고 또한 체성도 없다.”는 것과 “그러므로 저 일체는 각각 서로 알지 못한다.”는 것이 이것이다. 셋째, 무성이기 때문에 있다. 논에서 “공의 뜻이 있기 때문에 일체법이 성립할 수 있다.”고 하였고, 경에서 말하였다. “무주본으로부터 일체법을 세운다.” 곧 위의 수연이 이것이다. 넷째, 무성이기 때문에 공하다. 곧 일체가 공하여 무성이라는 것이 이것이다. 그러므로 무성이면서 연생하기 때문에 공하니, 이는 무견·단견의 공이 아니라 진공이다. 무성이면서 연생하기 때문에 있으니, 이는 상견·유견의 유가 아니라 환유이다. 환유는 곧 ‘있지 않은 있음’이고, 진공은 곧 ‘공하지 않은 공’이다. 공하지 않은 공이므로 불진공이라 하고, 있지 않은 있음이므로 비실유라 한다. 공도 아니고 유도 아닌 것이 중도의 뜻이다. 또 이 공과 유를 펼치면 각각 두 가지 뜻이 있다. 첫째, 진공은 반드시 환유를 다 없앤다. 만약 환유를 다 없애지 못하면 진공이 아니기 때문이다. 둘째, 진공은 반드시 환유를 성립시킨다. 만약 환유를 가로막는다면 진공이 아니기 때문이다. 둘째, 환유의 두 뜻은 다음과 같다. 첫째, 환유는 반드시 진공을 가린다. 공은 숨고 유가 나타나기 때문이다. 둘째, 환유는 반드시 진공을 가로막지 않는다. 환유는 반드시 스스로 다하여 진공이 철저히 드러나게 하기 때문이다. 문수는 각각 첫째 뜻으로 난문을 제기했고, 각수는 각각 뒤의 뜻으로 답하였다. 앞의 두 뜻에서는 공과 유가 다르기 때문이고, 뒤의 두 뜻에서는 공과 유가 서로 성립시키기 때문이다. 그러나 이 둘은 둘이 아니다. 곧 유와 비유가 둘이 아닌 것을 하나의 환유라 하고, 공과 비공이 둘이 아닌 것을 하나의 진공이라 한다. 또 비공과 유가 둘이 아닌 것을 하나의 환유라 하고, 공과 비유가 둘이 아닌 것을 하나의 진공이라 한다. 또 환유와 진공이 둘이 아닌 것을 한맛의 법계라 한다. 곧 중도의 뜻이다. 상을 떠나고 성품을 떠나며, 장애도 없고 걸림도 없는 무분별법문이다. 생각하여 이에 준하라. 다시 성에는 두 가지 뜻이 있다. 첫째는 유의 뜻이고, 둘째는 공의 뜻이다. 또 두 가지 뜻이 있다. 첫째는 불변이고, 둘째는 수연이다. 유의 뜻 때문에 이공이 드러낸 바를 곧 법성은 본래 생함이 없다고 말한다. 공의 뜻 때문에 의타는 무성이어서 곧 원성이라고 말한다. 곧 각각 서로 알지 못하는 것이다. 유의 뜻 때문에 불변을 말하고, 공의 뜻 때문에 수연을 말한다. 이 둘은 둘이 아니다. 수연이 곧 불변이고, 불변이기 때문에 능히 수연한다. 만약 오직 불변하기만 한다면 성품이 어찌 법과 관계하겠는가. 만약 다만 수연하기만 한다면 어찌 진성이라 하겠는가. 그러므로 그 흐르는 곳을 따라 갖가지 차이가 있으면서도, 그 본래 맛은 설산에 머물러 있다. 또 만약 성품이 법을 떠난다면 단멸이 되고, 법이 성품을 떠난다면 본래 없던 것이 지금 있게 된다. 또 법이 곧 성품이라면 성품은 항상하므로 법도 항상해야 하고, 성품이 곧 법이라면 법이 소멸하므로 성품도 소멸해야 한다. 그러므로 둘이 서로 성립시키기 때문에 상도 아니고 단도 아니다. 이 둘이 서로 빼앗기 때문에 유도 아니고 공도 아니라고 말한다. 중도의 뜻이 된다. 진실로 그 회통을 얻는다면 백가의 다른 설에 미혹되지 않을 것이다. 원하건대 모든 학자는 자신을 비우고 종지를 구하라. 다음은 바로 글을 해석한다. 우선 첫 게송이 세 질문에 답하는 것은, 처음에 ‘어떤 인연으로 갖가지인가’에 답한다. 여기에는 두 뜻이 함께 있다. 첫째, 팔식이 훈습하여 이루기 때문이다. 첫 구절은 오식이고 다음 구절은 심이다. 이는 본식의 집기의 뜻이기 때문이다. 의는 육식과 칠식에 통한다. 칠식은 자세히 사량하기 때문이고, 육식은 의의 식이기 때문이다. 요별의 뜻이기 때문이다. 게송의 글이 좁으므로 ‘식’이라는 말을 따로 세우지 않았다. 또한 여러 정에 포함된다. 이는 별의에 따른 것이다. 통틀어 말하면 팔식은 모두 심·의·식이라는 이름을 얻을 수 있다. ‘여러 정근’이라는 것은 여덟 종류에 모두 통한다. 종류가 하나가 아니기 때문이다. 오식은 색근에 의지하고, 육식은 제칠식에 의지하며, 칠식과 팔식은 서로 의지한다. 또 제칠식은 염오근이 되고, 제팔식은 또 여러 식의 공통 소의가 된다. 그러므로 ‘여러 정근’이라 한다. ‘이것으로써’라고 한 것은 위의 팔식을 가지고 능훈과 소훈으로 삼아 전전하여 인이 되고, 항상 유전한다는 것이다. 별도의 아와 인이 없으므로 ‘능히 굴리는 자가 없다’고 한다. 또 식 밖에 법이 없으므로 또한 ‘없다’고 한 것이다. 둘째, 서로 알지 못하기 때문에 비로소 갖가지가 성립함을 밝힌다. 상반부는 갖가지를 드러낸다. ‘이것으로써’라는 것은 앞의 서로 알지 못함 때문이다. 체성이 공함을 온전히 들어야 비로소 유전이 성립한다. 곧 이 팔식은 각각 체성이 없으므로, 실재하는 아와 법이 있어 그것을 주재하지 않는다. 앞서 만약 성품이 있었다면 훈습되어 변할 수 없었을 것이니, 어찌 유전할 수 있겠는가. 다음은 의문을 없앤다. 허망한 가운데 두 뜻이 있기 때문이다. 첫째는 허망하게 굴러감이고, 둘째는 굴러감이 없음이다. 그러므로 항상 갖가지이면서 항상 하나의 성품이다. 다음은 난문에 답한다. 허망하게 굴러가기 때문에 속은 진과 다르지 않으면서도 속상이 서고, 굴러감이 없기 때문에 진은 속과 다르지 않으면서도 진체가 보존된다. 그러므로 서로 어긋나지 않는다. 둘째 게송도 또한 세 질문에 답한다. 처음은 진여가 연을 따라 갖가지를 이룸을 밝히니, 그 까닭에 답한 것이다. 첫 구절은 위의 ‘심성은 하나이다’를 인가하니 불변의 뜻이다. 다음 구절은 위의 ‘어찌하여 갖가지가 보이는가’에 답하니, 수연의 뜻이다. 오직 마음이 변현한 것으로서 전부 진성을 취한다. 생겨남은 실다운 생겨남이 아니므로 ‘시현한다’고 한다. 아래 두 구절은 위의 ‘업이 마음을 알지 못한다’ 등을 인가한다. 이는 수연하면서도 자성을 잃지 않는 뜻이기 때문이다. 그러므로 여러 취의 갖가지는 끝내 얻을 수 없다. 생겨남이 곧 무생이니 나타내는 자도 없고, 성품은 움직이지 않기 때문이다. 나타난 대상도 없으니 망법이 허하기 때문이다. 다음은 의문을 없앤다. 항상 생겨나면서 항상 무생이다. 상반부는 곧 무생의 생으로 업과 과보가 완연하다. 그러므로 『승만경』에서 말하였다. “물들지 않으면서 물드는 것은 알기 어렵다.” 하반부는 생겨남이 곧 무생으로 진성이 담연하다. 그러므로 『승만경』에서 말하였다. “물들면서 물들지 않는 것은 알기 어렵다.” 또 ‘법성은 본래 생함이 없다’는 것은 불공여래장이다. 이 가운데 ‘나타내는 자가 없다’는 것은 공여래장이다. 셋째 난문에 답한다. 이 가운데 ‘나타내는 자가 없다’는 것은 성품은 성품이 아님을 말하고, 또 ‘나타난 물건도 없다’는 것은 상은 상이 아님을 말한다. 또 ‘시현하여 생겨남이 있다’는 것은 성품이 상을 어기지 않는 것이고, 또 ‘나타난 물건도 없다’는 것은 상이 성품을 어기지 않는 것이다. 둘이 아닌 것이 둘이 되고, 둘이 곧 둘이 아님이어서 무애원융하니 어찌 어긋남이 있겠는가. ‘법성’이라는 것은, 법은 차별되는 의보·정보 등의 법을 말하고, 성은 저 법이 의지하는 체성을 말한다. 곧 법의 성품이므로 법성이라 한다. 또 성은 불변을 뜻으로 삼는다. 바로 이 궤범이 될 수 있는 것도 법이라 한다. 이는 곧 성이 법이므로 법성이라 한다. 이 두 뜻은 모두 불변에 의거하여 해석한 것이다. 또 일체법이 각각 무성이므로 법성이라 한다. 곧 수연하는 성품으로서 법이 곧 성이다. ‘본’에는 두 뜻이 있다. 첫째는 불변에 의거한 것이다. 본은 근원과 근본을 말한다. 본래 생하지 않지만 연을 따라 생긴다. 둘째는 수연에 의거한 것으로, 이 법이 있어 온 이래 본래부터 생하지 않은 것이지 소멸을 기다려 없어지는 것이 아니다. 곧 생겨남을 시현할 때에도 본래 생하지 않기 때문이다. 그러므로 아래에서 ‘나타내는 자가 없다’고 한다. 셋째 게송이 세 질문에 답하는 것은, 처음에 그 까닭에 답한다. 위 세 구절은 갖가지가 곧 하나의 심성임을 밝힌다. 또 앞에서 문수가 말한 ‘서로 알지 못함’ 등을 인가한다. 아래 구절은 인을 제시한다. 허망한 분별로 말미암아 갖가지가 있기 때문이다. 바로 앞의 질문에 답한다. 여기에도 다시 두 뜻이 있다. 첫째, 위 두 구절은 의타기이고, 다음 구절은 원성실이며, 마지막 구절은 변계성이다. 변계로 말미암아 의타를 일으킬 수 있고, 의타가 무성이면 곧 원성실이다. 그러므로 『유식론』에서 말한다. “의타기자성은 분별의 연으로 생기고, 원성실은 그 가운데 항상 앞의 성품을 멀리 여읜다.” 그러므로 이것과 의타는 다르지도 않고 다르지 않은 것도 아니다. 둘째로 위 두 구절은 인연으로 생긴 법이고, 다음 구절은 ‘나는 곧 공이라고 말한다’는 것이며, 마지막 구절은 ‘또한 가명이라고 한다’는 것이다. 이 둘의 무이(無二)가 중도의 뜻이다. 또 ‘망심이 분별하여 있다’는 것은 정으로 헤아려 있다고 여기는 것이다. 그러나 있음이 곧 있지 않으므로 ‘일체가 공하여 무성이다’라고 한다. 항상 있으면서 항상 공하다. 이는 곧 만물이 스스로 허한 것이다. 어찌 반드시 깎아내고 나누어야 통달을 구하겠는가. 또 앞의 게송은 근본에서 지말을 일으킨 것이고, 지말은 근본과 다르지 않다. 이 게송은 지말을 거두어 근본으로 돌아가게 한 것이며, 근본은 지말을 방해하지 않으니 어찌 서로 어긋나겠는가. 둘째 한 게송은 앞의 뜻을 해석하여 성립시킨다. 그러나 두 가지 뜻이 있다. 첫째, 어떻게 무성임을 알 수 있는가. 법안으로 관찰하여 성품에 부합하고 전도되지 않기 때문이다. 청정한 연기를 이룬다. 마땅히 이 이치가 매우 결정적임을 알아야 한다. 둘째, 앞의 게송은 갖가지가 있다고 보는 것을 꾸짖어 허망한 분별이라 하였다. 이것은 의지해서는 안 된다. 이 게송은 무성을 관찰하여 각각 서로 알지 못한다고 한 것을 인가한다. 이것이 법안이므로 참으로 의지해야 한다. 곧 지에 의지하고 식에 의지하지 않는 것이다. 셋째 한 게송은 자취를 털어내고 현묘함에 들어간다. 앞에서 말한 ‘법성은 무생이다’는 것은 일체가 모두 공하여 실다운 것이고, ‘시현하여 생겨남이 있다’는 것은 눈 등의 차별이 실다운 것이 아니며, ‘망심이 분별하여 있다’는 것은 망이고, ‘이치대로 관찰한다’는 것은 망이 아니다. 망을 연으로 삼아 세간의 유전을 낳고, 이치대로 관찰하여 출세간의 전도되지 않은 법안을 이룬다. 모두 명언일 뿐 진실은 없다. 왜 그런가. 말을 따라 취하기 때문이다. 또 실답다고 말하려 하면 다시 생겨남을 시현하고, 실답지 않다고 말하려 하면 체성이 곧 공하며, 망이라고 말하려 하면 망을 얻을 수 없고, 망이 아니라고 말하려 하면 능히 유전하게 한다. 세간이라고 말하려 하면 곧 열반의 상이고, 출세간이라고 말하려 하면 벗어날 세간이 없다. 그러므로 염과 정이 함께 사라진다. 이 때문에 물은 이름에 즉하여 실상을 얻을 수 없고, 이름은 물에 즉하지 않으면서 진실을 밟는다. 그러므로 실리는 언교의 밖에서 홀로 고요하니, 어찌 문언이 그것을 분별할 수 있겠는가. 그러므로 다만 가설할 뿐이다. 이 때문에 집공이 말하였다. “오직 말을 잊은 자라야 도와 합할 수 있고, 마음을 비운 자라야 이치와 통할 수 있으며, 마음을 그윽이 한 자라야 진과 하나가 될 수 있고, 지혜를 버린 자라야 성인과 같아질 수 있다.” 또 뒤의 세 게송은 또한 차례대로 삼무성관을 밝힌다. 또 이 다섯 게송은 앞의 네 비유와 합한다. 처음 유전으로 물의 표류와 합하고, 다음 게송은 불과 합한다. 불은 본래 생함이 없지만 연을 따라 생기기 때문이다. 다음 게송은 바람과 합한다. 바람은 곧 공하여 없지만, 물건이 움직이는 것을 보고 허망하게 있다고 여기기 때문이다. 다음 게송은 땅과 합한다. 법안은 이치를 보아 분별이 없기 때문이다. 마지막 한 게송은 모두 드러내어 말을 잊게 한다. 또 앞의 다섯 게송은 답을 인가하여 성립시키고, 다음 네 게송은 그 까닭을 드러내어 답하며, 마지막 하나는 빼앗아 말을 잊게 한다. 문수의 한 질문에는 많은 뜻이 들어 있고, 각수의 여러 답은 체세가 한정이 없다. 역순과 순서를 따라 깊이 따져 깊은 뜻을 드러낸다. 바라건대 여러 학자는 글이 번다하다고 탓하지 말라. 둘째는 교화심심이다. 먼저 질문 가운데 둘이 있다. 처음은 고하는 것을 표방한다. 재수에게 고하는 것은, 그가 이 법재로 중생을 이롭게 하는 문을 얻었기 때문이다. 둘째, 바로 질문하는 가운데 둘이 있다. 처음은 종을 세운다. 중생은 곧 중생이 아니다. 피차가 함께 인정하는 바이다. 또한 앞의 각수가 팔식이 모두 공하다고 한 데에 이어 말한 것으로 볼 수도 있다. 둘째, ‘어찌하여’ 이하에서 난문을 설정한다. 곧 중생이 이미 공하다면 부처님은 어떻게 교화하는가. 만약 부처님이 중생의 공함을 보지 못한다면 대지가 없는 것이 되고, 곧 부처님을 비방하는 것이 된다. 만약 공함을 보면서 교화한다면 어찌 공에 어긋나지 않겠는가. 공과 유가 서로 어긋나니 나아가고 물러남에 무엇을 근거로 삼겠는가. 그 가운데 먼저 열 가지 수를 밝히고, 교화되는 자의 차별을 분별한다. 뒤에는 삼륜을 밝혀 능히 교화하는 자의 같지 않음을 드러낸다. 지금 처음의 첫째는 근기가 익는 때를 따른다. 이와 같은 때에 이와 같이 교화할 만하다. 또 이 구절을 총으로 삼는다. 곧 어떤 수명의 때 등을 따르는가를 말한다. 아래 아홉은 별이다. 각각 두 뜻이 있으니, 그 수명의 길고 짧음을 따라 교화하는 것이고, 또 ‘명이 없는 법’을 가지고 그를 교화하는 것이다. 몸에도 두 뜻이 있다. 곧 그가 어떠한 종류의 몸을 받아 교화를 받는가를 따르는 것이고, 또 몸이 공적함을 관하는 것 등으로 제도받아야 할 자는 그것으로 교화하는 것이다. 나머지도 이에 준하여 알 수 있다. 그러므로 아래의 답 가운데에서는 대부분 뒤의 뜻을 말한다. 행은 삼업의 선악을 말한다. 해는 식해의 차별을 말한다. 언론이라는 것은 나라의 풍속과 가르침이다. 이 여섯은 대부분 발심 이전에 의거한다. 뒤의 넷은 대부분 발취 이후에 의거한다. 심락이라는 것은 기뻐하고 구하는 바가 있는 것이다. 방편이라는 것은 나아가는 바를 따라가는 것이다. 사유라는 것은 법에 의지하여 뜻을 구하는 것이다. 관찰이라는 것은 설한 바와 같이 닦고 배우는 것이다. 둘째, ‘이와 같은’ 이하에서는 능히 교화하는 자의 차별을 밝힌다. 먼저 열 가지 수를 거듭 들고, 뒤에는 삼업을 나타낸다. 교화와 조복은 어업과 의업에 통한다. 열 가지 수를 따라 교화하기 때문에 중생이 공하지 않은 것인가. 중생이 공하기 때문에 열 가지 수가 헛되이 시설된 것인가. 둘째, 재수(財首)가 답하는 가운데이다. 여러 심오한 경전과 이 게송의 글을 준거하면, 대략 네 가지 뜻이 있다. 첫째, 부처님은 중생이 본래 스스로 공함을 보시되 단멸공은 아니기 때문에, 교화에 따라주는 것을 방해하지 않는다. 게송에서 말한다. “모든 법은 공하여 아가 없지만, 여러 과보는 업을 따라 생긴다.”고 하였기 때문이다. 둘째, 부처님은 중생이 스스로 진공을 알지 못함을 아시므로, 자비로써 그에 따라 교화하신다. 게송에서 말한다. “이해를 따라 여러 상을 취하여 뒤바뀌어 여실하지 못하다.”고 하였기 때문이다. 셋째, 교화에 따르는 것 자체가 곧 공하여, 중생의 공과 다르지 않기 때문에, 두 가지가 서로 어긋나지 않는다. 게송에서 말한다. “이는 적멸을 즐기는 다문자의 경계이다.”고 하였기 때문이다. 넷째, 위의 여러 뜻을 융합한다. 실로 공을 취하여 중생을 이루므로, 생과 비생은 오직 한 맛이다. 『불증불감경』에서 말한다. “곧 이 법신이 오도에 유전하는 것을 중생이라 이름한다. 법신이 곧 중생이고, 중생이 곧 법신이며, 법신과 중생은 뜻은 하나이나 이름이 다르다.” 이러한 뜻 때문에, 부처님은 중생이 온몸 그대로 스스로 다하여, 본래 법신이므로 다시 교화할 필요가 없음을 보신다. 대지가 현전하여 법신이 인연을 따라 곧 중생이 됨을 보므로, 대비로 거두어 교화한다. 이제 적멸하지만 없는 것은 아닌 중생이 항상 진여와 다르지 않으면서 성립하기 때문에, 이는 진제를 움직이지 않으면서 교화함이 없는 가운데 교화하는 것이다. 인연을 따르지만 존재하는 것은 아닌 법신이 항상 사와 다르지 않으면서 드러나기 때문에, 가명을 무너뜨리지 않으면서도 교화가 곧 무교화이다. 교화되는 것이 이미 공과 유가 둘이 아니고, 교화하는 자도 또한 대비와 대지가 다르지 않다. 유를 방해하지 않으면서 공을 관해야 비로소 이치에 들어갈 수 있고, 진여를 움직이지 않으면서 교화를 따라야 비로소 타인을 교화하는 일을 끝까지 이룰 수 있다. 중생은 이 이치를 알지 못하므로, 끝없이 유전한다. 이제 중생으로 하여금 이와 같은 법을 깨닫게 하는 것이 곧 참된 수화(隨化)이다. 단지 십수(十隨)가 공의 이치에 어긋나지 않을 뿐 아니라, 또 이 열 가지로 말미암아 진공에 계합하기도 한다. 『유마경』에서 말한다. “마땅히 중생을 위하여 이와 같은 법을 설해야 한다.” 이것이 곧 참된 자비이다. 열 게송을 둘로 나눈다. 처음 한 게송은 법을 들어 듣기를 권한다. 상반은 사람으로써 법을 드러내며, 이미 답의 뜻을 포함한다. 윗구는 체가 깊음을, 아랫구는 용이 넓음을 말한다. 듣는 것 자체가 고요하므로 들음에 들을 바가 없고, 그러므로 중생이 없다. 『대경』에서도 말한다. “여래가 항상 법을 설하지 않음을 안다면, 이를 구족다문이라 한다.” 고요함 자체가 다문이므로 약과 병을 잘 이해하여, 교화에 따르는 것을 방해하지 않는다. 아래 두 구는 설할 것을 허락하고 듣기를 권한다. 뒤의 아홉 게송은 앞의 질문에 각각 답한다. 문세에 생략된 곳이 많으므로 대략 두 가지 해석을 한다. 첫째는 하나하나를 각각 답하는 것이다. 처음 세 게송은 수신(隨身)에 답하고, 다음 한 게송은 수명(隨命)에 답하며, 셋째 한 게송은 수관찰(隨觀察)에 답하고, 넷째 한 게송은 수행(隨行)과 방편에 답하며, 다섯째 한 게송은 수심락(隨心樂)과 이해에 답하고, 여섯째 한 게송은 수언론(隨言論)에 답하며, 일곱째 한 게송은 수사유(隨思惟)에 답하는데, ‘때[時]’는 이 아홉 가지에 두루 통한다. 둘째는 앞의 다섯 ‘수’를 의지하여 뒤의 네 ‘수’에 답하는 것이다. 또 ‘때’는 아홉 가지에 통한다. 이제 이 해석에 따라 글을 풀이한다. 글을 여섯으로 나눈다. 처음 세 게송은 가르침이다. 어떤 몸을 따르는 때에 의거하여, 그 마음이 즐기는 바를 따라 그 방편을 닦고, 사유하고 관찰한다. 이 네 가지는 다섯 단락에 두루 적용된다. 둘째 한 게송은 명(命)에 의거하는 때이다. 셋째 두 게송은 행에 의거하는 때이다. 넷째 한 게송은 이해에 의거하는 때이다. 다섯째 한 게송은 언론에 의거하는 때이다. 여섯째 한 게송은 두 가지 취착을 떠나도록 가르친다. 위의 글을 두루 맺는다. 이제 처음 세 게송이다. 아에 집착할 때에는 계(界)를 분별하는 관을 짓는다. 몸을 분별해 관하면 모두 아가 없기 때문이다. 몸을 애착하여 물들 때에는 염처관을 짓는다. 안의 몸과 마음과 법을 관하기 때문이다. 총체적으로 말하면 곧 두 가지 공관이다. 처음 하나는 아공이고, 다음 하나는 법공이며, 뒤 하나는 일체에 유추해 통하게 한다. 이제 첫째이다. 상반은 곧 심사관(尋思觀)이다. 안의 몸인 사대와 오온을 즉한 것인지 떠난 것인지 관하여, 주재자를 찾아보지만, 얻을 수 없으므로 하반은 관의 이익이다. 여실히 알면 가아는 있지만, 실아라고 헤아리는 것은 없다. 다음 게송은 몸의 실상을 관하는 법무아관이다. 상반은 몸이 공함을 자세히 아는 것이다. 인연을 모아 임시로 세웠으므로 올 때에도 온 곳이 없고, 본래 머무는 곳이 없으며 인연이 다하면 사라져 멸한다. 갈 때에도 이르는 곳이 없고 쌓여 머무는 곳도 없다. 허망하게 임시로 서 있는 듯하나 실로 머무는 곳이 없다. 하반은 관의 이익이다. 뒤의 게송은 유추해 통하여 몸으로 몸을 관한다. 이미 자기 몸의 두 가지 아가 모두 공함을 분명히 보았으면, 만법이 모두 허망함을 알게 된다. 이 관도 또한 고요하므로 마음을 일으키지 않는다. 만약 염처로 해석하면, ‘안의 몸’은 밖의 기세간과 다른 사람의 몸을 가려낸 것이다. 염처에는 두 가지가 있다. 첫째는 통이고 둘째는 별이다. 통으로 보면 몸 등은 모두 무아 등이 된다. 별로 보면 법을 관하여 무아라 한다. 지금은 통이다. 또 두 종류가 있다. 첫째는 소승이고 둘째는 대승이다. 여기서는 대승이다. 몸의 성과 상이 허공과 같음을 관하기 때문이다. 공하여 두 가지 아가 없다. “누가 아인가”라는 말은 이미 두 가지 아를 함께 포함한다. 다음 게송은 수가 안·밖·중간 어디에도 있지 않으므로 방소가 없음을 관한다. 뒤의 게송은 마음과 법을 관한다. 선법과 불선법을 얻을 수 없기 때문이다. 그래서 법이 허망하고 마음이 환과 같음을 안다고 한다. 분별을 일으키지 않는다. 또 별로 보면 몸과 수가 같지 않고, 통으로 보면 수 등도 모두 몸에 속한다. 그러므로 세 게송 모두 ‘몸’이라는 말을 둔다. 앞 질문의 뜻은 이러하다. 중생이 이미 공하다면, 어찌 여래가 그 몸을 따라 교화하는가. 이제 해석의 뜻은 이러하다. 그들이 몸이 본래 공적함을 알지 못하므로, 이와 같이 관하도록 가르친다. 그러므로 여래가 중생의 몸을 따라 교화한다고 말한다. 아래도 모두 이에 준한다. 둘째 한 게송은 수명에 대하여 사유하고 관찰하게 한다. 명은 명근을 말한다. 색과 마음이 이어져 유지되게 하므로, 명이라 한다. 수는 수명의 한계이니 곧 명근의 체이다. 실상은 업종자의 힘에 의해, 한 생애의 과보인 중동분의 체를 끌어당겨, 머무는 시간의 한계를 임시로 세워 수명이라 한다. 업의 인연을 따라 일어나므로 일어남이 곧 일어남이 없고, 업이 다하면 곧 멸하지만 멸에도 멸할 것이 없다. 본래 주재자가 없다. 하물며 찰나마다 생멸하여 실로 자성이 없음에랴. 이를 불바퀴에 비유한다. 불을 빠르게 돌리면 시작과 끝을 볼 수 없듯이, 생멸이 빠르게 흘러가니 어찌 본제를 알겠는가. 또 장작과 불은 이어지지 않지만 둔한 식이 바퀴라고 여긴다. 생명도 실제로는 옮겨 흐르는데 망령되이 상속한다고 여긴다. 또 바퀴는 불에 의지해 있고 생명은 마음의 밝음에 임시로 의지한다. 다른 것에 기대 이루어지니 본래 자성이 없다. 셋째 두 게송은 행에 의거하는 때에, 사유하고 관찰하게 한다. 네 가지 관을 이룬다. 첫째는 무상관, 둘째는 공관, 셋째는 무아관, 넷째는 무상관(無相觀)이다. 그 가운데 첫 게송은 네 가지를 간략히 표시한다. ‘일체유’는 삼유를 말한다. 또 모든 유위법을 뜻한다. 그러나 무상 등에 대해서는 경론마다 설명이 다르다. 이제 우선 『변중변론』에 의거하여, 삼성으로 해석한다. 첫째 무상에 세 가지가 있다. 변계소집을 기준으로는 무성무상이라 이름한다. 그 성이 항상 없기 때문이다. 의타기를 기준으로는 생멸무상이라 이름한다. 일어남과 다함이 있기 때문이다. 원성실을 기준으로는 구정무상이라 이름한다. 지위가 전변하기 때문이다. 공에도 세 가지가 있다. 첫째는 무성공이다. 성이 실제로 있지 않기 때문이다. 둘째는 이성공이다. 망령되이 집착하는 자성과 다르기 때문이다. 셋째는 자성공이다. 두 공으로 드러나는 것을 자성으로 삼기 때문이다. 무아에도 세 가지가 있다. 첫째는 무상무아이다. 아상이 없기 때문이다. 둘째는 이상무아이다. 망령되이 집착하는 아상과 다르기 때문이다. 셋째는 자상무아이다. 무아로 드러나는 것을 자상으로 삼기 때문이다. 무상에도 세 가지가 있다. 첫째는 상이 전혀 없기 때문이다. 둘째는 상에 실체가 없기 때문이다. 셋째는 망상이 없기 때문이다. 그러나 모두 서로 융섭하는 것이 이 종의 뜻이다. 게송의 정뜻은 대체로 앞의 두 성을 기준으로 밝힌다. 뒤 한 게송은 두 가지 관을 간략히 드러낸다. 상반은 공관을 밝힌다. 과보는 업을 따라 생기고, 꿈이 생각에서 일어나듯 실재하지 않기 때문에 공하다. 하반은 무상관을 밝힌다. 위와 같이 실재하지 않기 때문에 생각생각마다 무상하다. 앞에서는 과거가 이미 멸한 일을 들어 현재와 미래도 마땅히 멸하여 다르지 않음을 유추해 보인다. 넷째 한 게송은 이해에 의거하여 유식에 들어가게 한다. 양으로 관하면 경계는 곧 마음이 변한 것이다. 그러므로 마음이 주가 된다. 그러나 이 유식에는 대략 두 부분이 있다. 첫째는 상분, 둘째는 견분이다. 이제 그 견분의 이해를 따라, 상분의 모습을 취한다. 마음 밖에서 취하기 때문에 전도이다. 다섯째 한 게송은 언론하는 때에 명 등을 심사하여 여실관에 들어가게 한다. 이름 등은 오직 의언분별일 뿐임을 아는 것이다. 별도의 이름 등이 있는 것이 아니다. ‘의’는 곧 의식의 분별이고, ‘언’은 곧 명언이다. 명언이 오직 뜻의 분별일 뿐이라면, 이름 아래의 뜻도 별도의 실체가 없다. 그러므로 ‘말하는 바’는 이름과 뜻을 함께 포함한다. 이미 분별을 따르면 곧 망계의 뜻에 흘러가니, 아직 유심을 알지 못하고 어찌 법성에 들어가겠는가. 만약 이와 같이 스스로 깨달아 통달할 수 있다면, 이것이 유식에 들어가는 방편이다. 다시 이 마음에도 얻을 만한 상이 없음을 알면, 망상이 생기지 않아 곧 법성에 들어간다. 위에서는 마음이 어긋남을 기준으로 말했으나, 체로는 즉하지 않은 것이 아니다. 또 ‘들어가지 않는다’는 것은, 망상의 체가 허망하여 들어갈 것이 없기 때문이다. 여섯째 한 게송은 전체를 맺는다. 또 가까이는 앞의 두 게송을 맺는다. 능연과 소연은 곧 견분과 상분이다. 또 일체법을 관하되, 오직 의언일 뿐임을 아직 제거하지 못하면, 이 경계도 또한 능과 소가 된다. 이를 방편으로 삼아 유심에 들어간다. ‘갖가지 법이 생겨난다’는 것은, 이 상분과 견분의 두 부분이다. 무시 이래 여러 번 익힌 습기로 인해 갖가지 법의 모습과 비슷한 것이 생기니, 이른바 능연의 마음이 생기는 것이다. 그러면 갖가지 경계가 생기고, 소연의 경계가 일어나면 곧 갖가지 마음도 일어난다. 일어난 법은 반드시 멸하니, 어찌 잠시라도 머물 수 있겠는가. 만약 상이 무상이고 생이 무생임을 알면 갖가지를 안다고 한다. 곧 유심을 아는 것이다. 만약 무성을 알아 마음과 경계가 둘 다 사라지면, 무분별의 자각지 경계에 머문다. 법계를 움직이지 않는 것을 법성에 들어간다고 한다. 그러므로 마지막 게송은 위의 여러 관을 맺어, 관의 상마저 잊게 한다. 부처님이 이와 같이 교화하심을 마땅히 이와 같이 알아야 한다. 환인이 환을 교화하니 모두 교화함이 없는 교화이다. 셋째는 업과심심이다. 질문 가운데 또한 둘이 있다. 처음은 묻고 답하는 사람을 표시한다. 사 가운데서 이치를 드러내는 것은 귀하게 여길 만하므로, 보수(寶首)에게 묻는다. 둘째 ‘일체’ 아래는, 바로 질문의 실마리를 드러내는데 셋으로 나눈다. 첫째는 법을 들어 확정한다. 모든 중생의 몸은 다만 사대일 뿐이고, 사대는 가명이며 주재자가 없으므로 몸에도 아가 없다. 어찌 아소가 있겠는가. 이것은 서로 함께 인정하여 확정한 것이다. 둘째 ‘어찌하여’ 아래는, 바로 의심의 난문을 세운다. 능히 짓고 능히 받는 것을 아라 하고, 지어지고 받아지는 것을 곧 아소라 한다. 아가 없으므로 지어 받고 하는 자도 없는데, 누가 고와 낙을 있게 하는가. 아소가 없으므로 지어지고 받아지는 것도 없는데, 어찌하여 현전에 고락 등 열 가지 일과 다섯 쌍이 있음을 보는가. 첫째 고락은 거친 상으로 말하면, 삼도는 고이고 인천은 낙이다. 둘째 고 가운데서 각각 아름다움과 추함이 있다. 셋째 그 낙 가운데 안의 몸과 밖의 경계가 있다. 넷째 고락의 수 전체에 통하여, 때로 보나 일로 보나 모두 많고 적음이 있다. 위는 모두 생보를 기준으로 한다. 전생에 지었기 때문이다. 다섯째 지금 지어 지금 받는 것을 현보라 하고, 한 생을 건너 받아지는 것을 후보라 한다. 셋째 ‘그러나 법계’ 아래는 난문을 맺는다. 두 가지 무아의 이치는 곧 진법계이다. 진법계 가운데에는, 정해진 선악이 없다. 그런데 고락이 어디서 생기는지 알 수 없다. 이것이 묻는 까닭이다. 아가 없으므로 아소도 없는 것인가, 아니면 받는 바가 있으므로 또한 아도 있는 것인가. 이것이 의심을 일으키는 것이다. 성언량과 정리량이 현량과 어긋나는데, 어떻게 서로 통할 수 있겠는가 하는 것으로 난문을 맺는다. 둘째 답의 뜻은 이러하다. 체를 통달하면 업이 사라지고 진을 미혹하면 업이 일어난다. 과보는 업으로 인해 일어나니 어찌 아가 필요하겠는가. 업보는 인연을 모아 이루어져 허망하고 자성이 없다. 그러므로 아소가 없다. 법무아가 단멸이 아니기 때문에, 업과 과보가 없어지지 않으니 이것이 바로 정리이다. 성교가 밝힌 바는 현전의 일과 어긋나지 않는다. 법이 만약 정해져 있다면 지을 수도 받을 수도 없으니, 오히려 정리에 어긋난다. 글에서는 둘로 나눈다. 처음 한 게송은 법설이고 나머지 아홉은 비유이다. 이제 첫째이다. 상반은 속제를 기준으로 한 연생이니, 곧 업과 과보가 서로 이어지는 것이다. 앞의 현견에 답한다. 다음 구는 승의이다. 곧 공으로 앞서 확정한 것을 인가한다. 이 둘은 둘이 아니므로 서로 어긋나지 않는다. ‘소유가 없다’는 말은 위의 업과 과보를 모두 포괄한다. 그러므로 또한 아소도 없다. 마지막 구는 성교량이다. 『대지도론』 제2에서 말한다. “업도 있고 또한 과도 있으나, 업과 과를 짓는 자는 없다. 이 첫째 심심은 모든 부처님이 설한 것이다.” 아래 아홉 비유가 이를 드러낸다. 통틀어 말하면, 업과 과보가 인연을 따라 자성이 없으면서도 사상을 무너뜨리지 않음을 비유한다. 각 비유의 뜻을 따로 드러내면 서로 같지 않다. 처음 세 게송은 업보가 자성은 없지만 허상의 모습은 무너지지 않음을 비유한다. 다음 한 게송은 짓고 받는 자가 없음을 비유한다. 셋째 한 게송은 성은 하나지만 상은 다름을 비유한다. 뒤의 네 게송은 체가 온 곳이 없음을 비유한다. 처음 가운데 첫 게송은 업과 과보가 모두 진심에 나타남을 함께 비유한다. 실체는 없지만 모습은 같지 않다. 다음 게송은 능생의 인연과 상이 허망함을 비유한다. 뒤의 게송은 소생의 업과 과보가 실재하지 않음을 비유한다. 이제 첫째이다. 법상종이라면 오직 본식을 거울로 삼지만, 이제 법성종에 의거하여 여래장성도 또한 밝은 거울로 삼는다. 그러나 두 가지 뜻이 있다. 첫째는 경계의 본질을 따라 업연의 그림자가 나타나는 것이다. 그래서 합하여 “업성도 또한 이와 같다”고 한다. 둘째는 업연의 본질을 따라 과보의 영상이 나타나는 것이다. 앞 게송에서 말한다. “그 행한 업을 따라 그와 같은 과보가 생긴다.” 두 글이 서로 생략되어 있으나, 함께 업과 과보가 있는 듯하면서 실체가 없음을 드러낸다. 합하여 ‘업’이라 말한 것은, 선·악 등의 삼성을 말한다. 성질과 모습에 모두 통한다. 이 업의 체는 무성의 법으로써, 그 성을 삼는다. 업과 과보의 모습을 잃지 않는 것으로, 또 그 성을 삼는다. 무성이기 때문에, 업과 과보를 이룰 수 있다. 상을 무너뜨리지 않아야 비로소 진공을 드러낼 수 있다. 그러므로 『중론』에서 말한다. “비록 공하지만 또한 단멸하지 않고, 비록 유이지만 또한 상주하지 않으며, 업과 과보도 또한 잃지 않는다. 이를 부처님이 설한 것이라 한다.” 업과 과보를 잃지 않아야, 비로소 중도를 드러낸다. 또 거울에 더러운 형상이 나타나더라도, 단지 거울을 더럽히지 않을 뿐 아니라, 도리어 이로 말미암아, 거울이 더욱 깨끗함을 드러낸다. 여래장도 그러하다. 생사의 업과 과보를 나타내는 것도 또한 그러하다. 단지 진성의 평등함을 손상하지 않을 뿐 아니라, 도리어 이로 말미암아 여래장의 자성이 항상 청정함을 알게 된다. 여기에 네 지위가 있다. 첫째는 능현의 지위이다. 다시 두 가지 뜻이 있다. 첫째, 진실로 청정하기 때문에 염을 나타낸다. 둘째, 진실로 청정하기 때문에 오염되지 않는다. 둘째는 소현의 지위인데 역시 두 가지 뜻이 있다. 첫째, 상이 허망하기 때문에 오염시킬 수 없다. 둘째, 상이 허망하기 때문에 허상이 나타난다. 셋째 상대한 지위에도 역시 두 가지 뜻이 있다. 첫째, 염을 분명히 나타내므로 비로소 성의 청정을 드러낸다. 둘째, 성이 본래 항상 청정하기 때문에 염이 허망하게 나타난다. 넷째, 진실한 청정과 허망한 오염이 융합하여 한 맛이 되어 걸림 없이 원융한다. 생각해 보라. 이는 염정문을 기준으로 한 것이다. 나타나는 바가 있기만 하면 곧 염이 되기 때문이다. 다시 비유 가운데에서, 일이문으로 해석한다. 첫째 하나의 거울은 정일문이다. 둘째 나타나는 염정과 아름다움·추함의, 차이는 정이문이다. 염정은 비록 허망하지만 서로 섭입하지 못한다. 그러므로 이이다. 거울이 염을 나타내는 곳은 정을 나타내는 것과 다르지 않다. 그러므로 일이다. 셋째 형상은 거울과 다르지 않으니, 이는 비이의 뜻이다. 거울 밖에 형상이 없기 때문이다. 거울은 형상과 다르지 않으니, 이는 비일의 뜻이다. 바로 형상을 나타낼 때 형상을 버리면 또한 거울도 잃기 때문이다. 위 둘은 곧 비일비이문이다. 넷째 형상이 비록 곧 거울이지만 형상을 무너뜨리지 않고, 거울이 비록 곧 형상이지만 거울을 방해하지 않는다. 이는 또한 일이이문이다. 둘째는 밭과 종자가 싹을 내는 비유이다. 능생을 비유하니, 밭은 업연을 비유한다. 종자는 식종의 인을 비유한다. 이 둘은 서로 기다려 성립하고, 자성이 없으므로 서로 알지 못한다. 서로 알지 못하기 때문에 도리어 능히 생겨, 뒤에 고의 싹을 있게 한다. 그러므로 “자연히 능히 낳는다”고 한다. 또 본식을 밭으로, 명언을 종자로 삼는다. 셋째는 환사가 환을 나타내는 비유이다. 소생을 비유한다. 환의 색을 과보에 비유한다면, 환사는 업에 비유하고, 환의 색을 업에 비유한다면, 환사는 업의 인에 비유한다. 업도 또한 연생하여 과보와 같이 실체가 없지만, 환의 모습은 사라지지 않기 때문이다. 『중론』 가운데에서는, 화가 다시 화를 나타내는 것으로 업과 과보가 모두 공함을 비유한다. 만약 환이 오직 과보만을 비유한다면 업은 공하지 않게 된다. 넷째, 네 갈래 길로 사식주를 비유한다. 업을 짓는 곳이기 때문이다. 둘째, 기관에서 소리가 나는 비유이다. 짓고 받는 자가 없음을 비유한다. 기관은 인연으로 만들어져 체가 허망하고 사람이 없다. 업이 인연을 따라 생기는 것을 비유한다. 그러므로 짓는 자가 없다. 기관에서 소리가 나면 더욱 실재하지 않으니, 과보가 업을 따라 일어남을 비유한다. 어찌 받는 사람이 있겠는가. 대저 무아라는 것은, 아와 상대하여 아가 없다고 한 것이다. 이미 아가 없는데 어찌 비아가 있겠는가. 무아에 집착하는 것도 또한 전도이다. 셋째, 껍질에서 나와 소리가 달라지는 비유이다. 성이 하나지만 상이 다름을 비유한다. 새가 껍질 속에 있을 때 소리를 머금고 아직 내지 않는 것은 업이 한 성과 같음을 비유하고, 껍질을 깨고 나와 소리가 달라지는 것은, 마치 업에 따라 과보가 어긋남 없이 감응하는 것과 같다. 그러나 닭의 알 속에서 끝내 봉황의 울음이 나오지는 않는다. 업은 비록 무성이지만 선악은 그윽이 훈습된다. 넷째에는 네 게송이 있다. 체가 온 곳이 없음을 비유한다. 모두 인연을 따라 왔으므로 곧 온 것이 없기 때문이다. 그러나 또한 서로 같지 않다. 처음 한 게송은 인이 과를 포함하므로 온 곳이 없음을 비유한다. 다음 게송은 과가 인에 응하므로 좇아온 곳이 없음을 비유한다. 이 둘은 안의 이숙업과를 비유한다. 다음 게송의 전륜왕 칠보는, 밖의 증상업과를 비유한다. 뒤의 게송은 무루업과를 비유한다. 무루의 지혜 불이, 유루를 태워 없애지만 지혜는 유루를 인하여 발한다. 또 온 곳이 없으며 업과 과보는 적연하다. 비로소 환에 의지하여 머문다. 넷째는 설법심심이다. 또 응현심심이라 이름할 수 있다. 질문과 답 가운데 삼업에 두루 통하기 때문이다. 설법으로 교화하는 것이 뛰어나므로, 이를 따라 이름을 세운다. 먼저 질문 가운데 처음은 전체를 표시하여 묻는다. 덕수(德首)는 부처님의 덕을 드러내기 때문이다. 둘째 바로 질문의 실마리를 드러내는데 셋으로 나눈다. 첫째 법을 들어 확정한다. 부처님이 증득한 일미법계는 서로 함께 인정한다. 둘째 ‘어찌하여’ 아래는 바로 의심의 난문을 세운다. 증오가 이미 하나인데 설하고 나타내는 것은 많다. 하나인가, 많은가. 한쪽만 취하면 서로 방해하고, 둘을 함께 세우면 서로 모순된다. 법을 기준으로 하면 체와 용의 상위이고, 부처님을 기준으로 하면 증과 교의 상위이다. 아래에서 열 가지 상위를 밝힌다. 앞의 아홉은 별이고 뒤 하나는 총결이다. 셋째 ‘그러나 법성’ 아래는 앞 난문을 성립시킨다. 부처님만 하나를 깨달은 것이 아니라, 내가 법계를 관해도 또한 여럿이 있지 않다. 능증과 소증이 이미 모두 다르지 않은데, 무슨 인연으로 여러 종류를 나타내는가. 혹 여래가 법계에 어긋나는 것은 아닌가. 답에는 두 가지 뜻이 있다. 첫째는 이러하다. 소증은 비록 하나지만 중생의 근기에 따라 여럿을 나타낸다. 여럿은 중생의 정에 있을 뿐 부처님은 항상 무념이다. 둘째는 깨달은 하나의 법이 곧 무애법계이다. 사에 즉한 이가 온전히 다 가운데 있고, 나타나는 것은 곧 이에 즉한 사이다. 온전히 하나 안에 머문다. 다에 즉한 하나가 소오이고, 하나에 즉한 다가 소설이다. 이미 장애가 없으니 어찌 상위가 있겠는가. 어찌 단지 어긋나지 않을 뿐이겠는가. 또 하나를 얻었기 때문에 비로소 널리 나타낼 수 있고, 여럿을 나타내기 때문에 비로소 하나를 깨닫게 한다. 게송을 둘로 나눈다. 처음 한 게송은 질문의 이익을 찬탄한다. 상반은 깊음을 찬탄한다. 단지 하나의 이치가 깊다고만 하면 ‘심’이지 ‘심심’은 아니다. 이제 여럿이 곧 하나이므로 ‘심심’이라 한다. 하나에 즉한 여럿은 더욱 알기 어렵다. 단지 하나와 여럿이라는 관념으로 알 수 없기 때문이다. 하반은 아는 이익이다. 이 심심을 알아야 비로소 사랑하고 즐길 줄 안다. 뒤의 아홉은 비유로 답한다. 모두 세 구는 비유이고, 아랫구는 법에 합한다. 비유 가운데 모두 앞의 두 구는 체에 즉한 용이고, 셋째 두 구는 용에 즉한 적이다. 또 처음 두 구는 하나로써 여럿을 이루고, 다음 구는 항상 하나임을 방해하지 않으므로 서로 어긋나지 않는다. 그러나 이 아홉 비유는 각각 아홉 가지 무량에 답한다. 전체적으로는 경계가 무량함을 드러낸다. 첫째, 땅 하나가 여럿을 지탱하는 비유는 현무량에 답한다. 찰토의 의지처에는 우열이 있지만 땅은 다르지 않기 때문이다. 둘째, 불 하나가 여러 것을 태운다. 무량한 중생을 교화하는 데 답한다. 사물이 불에 의해 변화할 때 장작을 가리지 않기 때문이다. 셋째, 바다 하나에서 파도가 다르다. 무량한 법을 설하는 데 답한다. 의해의 파도가 무궁무진하기 때문이다. 넷째, 바람 하나가 불 때 움직임이 다르다. 무량한 세계를 진동시키는 데 답한다. 사물의 가볍고 무거움에 따라 움직임이 다르기 때문이다. 다섯째, 구름이 우레를 울리고 두루 비를 내린다. 무량한 음성에 답한다. 원음이 두루 울리고 법우는 차별이 없기 때문이다. 여섯째, 땅 하나에서 싹이 다르다. 무량한 장엄에 답한다. 싹·줄기·꽃·열매가 장식이 되기 때문이다. 일곱째, 넓은 하늘의 해가 두루 비춘다. 무량한 마음을 아는 데 답한다. 사사로움 없이 두루 비추어 검고 흰 것을 모두 밝히기 때문이다. 여덟째, 맑은 달이 두루 보인다. 무량한 신통에 답한다. 가지 않고도 이르러 그릇에 따라 나타나기 때문이다. 아홉째, 범왕이 두루 응한다. 무량한 몸을 나타내는 데 답한다. 나누지 않으면서도 두루 법계에 가득하기 때문이다.</w:t>
      </w:r>
      <w:r>
        <w:br/>
      </w:r>
      <w:r>
        <w:t>『대방광불화엄경소』 권 제14.</w:t>
      </w:r>
      <w:r>
        <w:br/>
      </w:r>
      <w:r>
        <w:t>『대방광불화엄경소』 권 제15.</w:t>
      </w:r>
      <w:r>
        <w:br/>
      </w:r>
      <w:r>
        <w:t>당 청량산 대화엄사 사문 징관 지음.</w:t>
      </w:r>
    </w:p>
    <w:p>
      <w:pPr>
        <w:pStyle w:val="EditorialNote"/>
      </w:pPr>
      <w:r>
        <w:t>교감·번역 메모 | 원문의 `詶報`는 현 TXT 자형을 그대로 보존하였다. 번역에서는 문맥상 “보답하다”의 뜻으로 옮겼다.</w:t>
      </w:r>
    </w:p>
    <w:p>
      <w:pPr>
        <w:pStyle w:val="EditorialNote"/>
      </w:pPr>
      <w:r>
        <w:t>교감·번역 메모 | 원문의 `碪椎`는 자형 검토가 필요한 표현이다. 현 TXT를 고치지 않고 문맥상 모루와 망치의 비유로 옮겼다.</w:t>
      </w:r>
    </w:p>
    <w:p>
      <w:pPr>
        <w:pStyle w:val="EditorialNote"/>
      </w:pPr>
      <w:r>
        <w:t>교감·번역 메모 | `目首即願心福田等一由願異故`는 구두가 압축되어 있다. 현 원문을 보존하고 “복전 등은 하나이지만 원에 따라 달라진다”는 문맥으로 직역하였다.</w:t>
      </w:r>
    </w:p>
    <w:p>
      <w:pPr>
        <w:pStyle w:val="EditorialNote"/>
      </w:pPr>
      <w:r>
        <w:t>교감·번역 메모 | 원문은 `令初分二`로 되어 있어 `今初分二` 등과의 자형 가능성을 검토할 여지가 있으나, 외부 판본 대조 없이 수정하지 않았다.</w:t>
      </w:r>
    </w:p>
    <w:p>
      <w:pPr>
        <w:pStyle w:val="EditorialNote"/>
      </w:pPr>
      <w:r>
        <w:t>교감·번역 메모 | 원문 `造無明依。`는 앞뒤 구두가 압축되어 문장 관계가 불안정하다. 현 TXT를 그대로 보존하고 전후 문맥에 따라 옮겼다.</w:t>
      </w:r>
    </w:p>
    <w:p>
      <w:pPr>
        <w:pStyle w:val="EditorialNote"/>
      </w:pPr>
      <w:r>
        <w:t>교감·번역 메모 | 원문 `諸宗各取並不離象。`의 `象`은 문맥상 자형 검토 가능성이 있으나 외부 판본 대조 없이 현 TXT를 보존하였다.</w:t>
      </w:r>
    </w:p>
    <w:p>
      <w:pPr>
        <w:pStyle w:val="EditorialNote"/>
      </w:pPr>
      <w:r>
        <w:t>교감·번역 메모 | 원문 `文勢多[4]舍略為二釋。`은 구두·자형이 불안정하다. 현 TXT를 고치지 않고 문맥상 ‘문세에 생략된 곳이 많으므로 대략 두 가지 해석을 한다’는 뜻으로 옮겼다.</w:t>
      </w:r>
    </w:p>
    <w:p>
      <w:pPr>
        <w:pStyle w:val="EditorialNote"/>
      </w:pPr>
      <w:r>
        <w:t>교감·번역 메모 | 원문 `量觀境即心變。`은 `量觀`의 구두 또는 자형을 재검토할 여지가 있다. 외부 판본 대조 없이 현 TXT를 그대로 보존하였다.</w:t>
      </w:r>
    </w:p>
    <w:p>
      <w:pPr>
        <w:pStyle w:val="EditorialNote"/>
      </w:pPr>
      <w:r>
        <w:t>교감·번역 메모 | 원문의 희귀자 `㲉`은 문맥상 새의 껍질을 가리키는 글자로 이해하되, 자형은 현 TXT 그대로 보존하였다.</w:t>
      </w:r>
    </w:p>
    <w:p>
      <w:pPr>
        <w:pStyle w:val="EditorialNote"/>
      </w:pPr>
      <w:r>
        <w:t>교감·번역 메모 | 해당 대목은 `無漏業果無漏智火。焚蕩有漏智因漏發故。亦無來業果寂然。方依幻住。`의 구두가 매우 압축되어 있다. 원문을 임의로 합치거나 교정하지 않고 세부 단위별로 직역하였다.</w:t>
      </w:r>
    </w:p>
    <w:p>
      <w:pPr>
        <w:pStyle w:val="Heading2"/>
        <w:keepNext/>
      </w:pPr>
      <w:r>
        <w:t>문단 028  ·  [0608c15]</w:t>
      </w:r>
    </w:p>
    <w:p>
      <w:pPr>
        <w:keepNext/>
      </w:pPr>
      <w:r>
        <w:t>원문</w:t>
      </w:r>
    </w:p>
    <w:p>
      <w:pPr>
        <w:pStyle w:val="SourceText"/>
      </w:pPr>
      <w:r>
        <w:t>[0608c15] 第五福田甚深。問中初標告。以福田是照導引生。又施為諸度之前導。故問目首也。二顯問端分三。初舉法按定。佛為生福之田。名為福田。田德無二名為等一。此理共許。二云何下正顯疑難。謂田既是一植福應齊。施報有差由何而起。前等此異即緣果相違。別顯十事。文並可知。三釋成前難云。田雖齊等心有高下。容可有殊。既心無異思報云何異。答有數意。一約眾生由器有大小。心有輕重故得報有差。非如來咎。二約佛遍稱差別之機。方稱平等。即一之多差不乖等。即多之一等不礙差。由心平等無私方能隨現多果。終令解脫一味[3]曾何異哉。十頌舉十喻喻上諸義。初一總喻印成。後九別顯所以。前中初句[4]印等是緣等。彼此共許。次句印異乃因異。答別之由。次句無異思惟誠如所見。下句總合。後九別中皆上半喻。下半合。一水喻。器有大小方圓任器故。二幻喻體外方便貴且悅心。三王喻體內方便終得實樂。上二喻佛巧稱物機。四鏡喻。約眾生。謂隨妍媸而影殊。心高下而報別。與前鏡喻因緣不同。餘義無異。後五皆約佛明。五藥喻即多之一。具百味故。普去一切煩惱毒故。六日喻即一之多無幽不燭。大小之闇並除。七月光普照喻佛平等拂上諸迹。雖隨機現要且無私。八大風普震喻遍動群機。九大火普燒喻終歸寂滅。又此五喻。喻滅惑智二障。至平等智地普動諸有。皆證無為。前四即善巧隨機。此五則終令造極。豈不等耶。第六正教甚深。問中初標問人。以破懈怠故問勤首。二正顯問端中四。初佛教是一者。舉法按定。一有二義。一謂斷煩惱集證出離滅。此義不殊彼此共許。二謂多人同見所見不異。二眾生下正設疑難難亦有二。一對初義。見教之後何以久而不脫。故云。云何不即斷惑出離。二對後義。多人同見何以有脫不脫。故言。云何不悉斷惑而出。三然其下釋成前難。正釋後義。多人苦集皆不殊故。五蘊是正三界通依此苦果也。癡愛發潤為集因也。兼顯初義。前後苦集亦不殊故。四是則下結成相違。出者有益不出無益。佛教是一其義安在。答意云。修有勤惰障有深淺。機有生熟。緣有具闕。智有明昧功有厚薄。故成有遲速。答初難也。修與不修故見同益[1]異。答後難也。上之別義不出勤惰二門故。十頌分二。初一開章許說。謂上半許稱實而說。下半開二章門。餘九別釋。初一釋速解脫。後八釋難出離。今初。上半牒疑。下半為釋。勤則通策萬行。離身心相故能速出。然有五相。一有勢力。由被甲精進故。謂於佛法中發大誓願。二勇捍。謂於廣大法中無怯劣精進故。三堅猛。由寒熱蚊虻等所不能動精進故。四常不捨善軛。由於無下劣無喜足精進故。五精進由加行精進故。由斯五相發勤精進。速證通慧滅障解脫。下八以喻釋難出[2]章。總相翻前皆名懈怠。一火微樵濕喻。喻善根生及三障重。暫[3]一聞教纔少修行。而業惑內侵令所聞速失。所行速廢故。成懈怠難出離也。二鑽火數息喻。喻修有懈退。然此下喻。多通三慧以辨懈怠。此喻約聞。即聽習數息。明解不生。約思即決擇數息。真智不生。約修即定慧數息。聖道不生。聖道如火能燒惑薪煖頂已前皆[4]名未熱。已熱而息火尚不生。未熱數息雖經年劫終無得理。故遺教對此。明小水長流則能穿石。禪宗六祖共傳斯喻。願諸學者銘心書紳。若直就修行以釋。當以智慧鑽注於一境。以方便繩善巧迴轉。心智無住四儀無間。則聖道可生。瞥爾起心暫時亡照。皆名息也。三闕緣求火喻。物者艾等也。教詮聖道。等彼火珠要持向智日。以行承之。則聖道火生。空持文字不能決擇。心行乖越道何由生。四閉目求見喻。智微識劣喻彼孩稚。約聞慧者。雖對明師不肯諮決。約思修者。雖對教日心眼不開。責聖道之不生。何其惑矣。五闕緣心廣喻。喻愚人無淨信手以持定弓。復無戒足以拒惑地。以劣聞慧箭。欲遍射破業惑厚地。空欲難遂。六毛滴大海喻。謂以少聞思欲測法海。妄生希欲懈怠尤深。七少水滅火喻。劫火遍熾喻觸境惑增。少分三慧安能都滅。八不動遍空喻。喻雖知性空智未遊履。而言遍證。亦增上慢人也。第七正行。甚深。問法首者。以行法故。二顯問端中三。初出聖教。受謂心領義理。持謂憶而不忘。二何故下申其所疑。佛言能斷。今有不斷。即教行相違。先標相違。隨貪已下出所不斷。勢力已下結成不斷。謂有持法非唯不滅舊惑。亦乃隨解。新增十一種惑。勢力所轉。前四根本後七隨惑。皆言隨者。雜集第七說諸煩惱皆隨煩惱。有隨煩惱而非煩惱。由此即顯根本煩惱。亦得名隨。隨他生故。通釋貪等如九地中。今約依法新起者說。即貪求名利瞋所不解。迷其自行恃法自高。覆藏己短論難生忿。結恨擬酬。[5]疾彼勝己慳自所知。不解言解[6]廢法逐情。三能受持下結成難也。佛言受法能斷煩惱。今受還起其故何耶。答意云。法是法藥要在服行。服與不服有斷不斷。非醫咎也。故十行品云。如說能行如行能說。智論云。能行說為正。不行何所說。若說不能行不名為智者。故如說行方得佛法。不以口言而可清淨。十頌分二。初一勸讚略說。初句勸聽。遠離貢高輕慢怯弱三種雜染。方名善聽。求悟解故。專一趣心聆音屬耳。掃滌其心。攝一切心方名諦聽。次句讚問顯行稱理。故名如實。下半略說。言非但者。要兼修行。獨用多聞不能證入。故下諸偈皆云。於法不修行。多聞亦如是。此[＊]名不行之失。非毀多聞。若無多聞行無依故。是以不行為失。如調達善星。行之為得。如阿難身子故。自利利他之行並須明達。誓窮法海為種智因。但應善義勿著言說。婆沙四十二云。多聞能知法。多聞能離罪。多聞捨無義。多聞得涅槃。淨名云。多聞增智慧以為自覺音。下經推度生之方便。乃至不離善巧多聞。上單顯聞。涅槃四事為近因緣。即雙美聞行故。智論云。多聞廣智美言語。巧說諸法轉人心。行法心正無所依。如大雲雷霔洪雨。如是教理無量無邊。恐繁且止。九頌喻。明皆上半喻況。下半法合。初懼溺渴死喻。喻貪隨文義失。謂義門波濤漂蕩其心。慮溺溺他無暇修行。自絕慧命故名渴死。二設食自餓喻。喻隨說廢思失說法施人。多求名利。不思法味損減法身。三醫不自救喻。喻善知對治而不自治。四貧數他寶喻。喻說佛菩薩功德。不能求諸身心故無分也。五王子饑寒喻。謂王子違王法教。於內起過故受饑寒。學人亦爾。生在法王教法宮中。行邊佛教起惡惑業。故無慚愧忍辱之衣。寧餐法喜禪悅之味。故饑寒也。六聾樂悅彼喻。喻不解自說失。謂夫真說。聞者必忘說聞。逐語而說為自不聞。七盲畫示彼喻。喻不見自義失。八船師溺海喻。謂將導眾人游佛法海。倚自所解不慎身行。為法所淪。九巧言無德喻。謂亦說修行或談己德。內無實德但有虛言。獨此一偈三句是喻。合文但云不行亦如是。彌顯不毀多聞。又此九偈亦可別對隨貪等義如理應思。第八助道甚深。問智首者。以顯智為正道之體統其助故。二正顯問端中三。初舉法按定。謂斷惑證理導行得果。唯是大智彼此同許。二如來下正設疑難。謂既智為上首。應唯讚智那亦讚餘。此是正助相違難。三而終下結成前[1]義。前難云。智為上首已應不合讚餘。況非以一法成佛。固當不合偏讚。為要假多。為唯用智。為隨一行皆得佛耶。若隨一得成亦違智為上首。進退皆妨。下答意中印其初後。釋其中間。謂智為上首誠如所言。智如明王為眾之御。故大品云。般若如目五度如盲故。印後義云。終無唯以一法。實如來歎三世諸佛皆具說故。以餘萬行資於智故。釋其中間。別讚乃有多意。謂隨心令喜故。隨時生善故。所治蔽殊故。[2]八門不同故。眾生不能盡受故。下當屬文。又智論云。般若必具一切行。是故讚一即是讚餘。讚餘即是讚智。十頌分二。初一歎問許說。餘九正答所難。略分為二。先二頌開二章門。後七雙釋二章。今初。初偈標眾行成果章。謂正助相假必萬行齊修故。諸佛同說。言無有說一者必具說也。後偈標隨機別讚章。文具禪經四隨。謂初句即隨樂也。將護彼意稱悅其心。故性不同者。即隨宜也。附先世習令易受行。習以成性故分不同者。即隨治也。觀病輕重設藥多少。謂貪分多者教不淨等。隨其所應度者。即隨義也。道機時熟聞即悟故。下別釋中二。初三釋隨器別讚章。後四釋眾行成果章。前中二。初兩偈半別釋隨治。後兩句結前生後。今初。然六度成其行四等曠其心。四等多約利他。六度多明自利。六度如初會四等如下說。然並通四隨略舉一治耳。涅槃云。慳者之前不[3]得讚布施者。即隨樂意也。二結前生後中。上句結前下句生後。後四偈釋眾行成果中。各上半喻下半合。然有二[4]意。一仍前漸具之義便得釋成智為上首。二正明所用不同。故須兼具。然攝論第九明立六度。通有三意。一為除惑故。二為生起佛法故。三為成熟眾生故。前段具初意。此段通具三。謂二二合者對治別故。先基後室等即漸具故。皆為利他即成熟故。文中初偈二度。為治不發行因故。合云行本。謂著財不發施。著家不發戒故。基堵有二義。一基即是堵。即施為進善之首。戒為防惡之初。並稱基也。二堵為環牆。即檀為萬行首基也。戒防未[5]起非堵也。宮室者解脫也。次偈二度。已發修行心。為治退弱心因故。謂不能忍生死苦事。長時修助善品有疲怠故。今忍城防外惱之敵。進郭長內行之眾。通說則此二皆能防外養內。次偈二度治壞失心因故。謂散亂壞靜慮邪智壞正解故。今明菩薩定靜惑亂慧鑑萬法。動寂自在故。菩薩依之以發通慧。賴之以證理果。其由有力之王。澄清四海明鑑萬機。故率土戴恩天下仰則。後一偈四等為因。自他安樂招果無盡故。第九一道甚深。亦名一乘。問中標問賢首者。至道柔順故。又賢猶直善。佛佛皆同一直道故。二顯問端中三。初標宗按定。謂佛佛所乘同觀心性。萬行齊修自始至終。更無異徑故云一道。此理共許。二云何下正設疑難。先總後別。前中謂因道既一果應不別。云何現見佛剎等殊。為果異故因非一耶。為因一故無異果耶。若雙存者即因果相違。下別辨十事。一界有染淨等殊。二居人善惡等異。三諸乘等別廣略等殊。四或三學調伏。或強軟折伏。五壽有修短。六光明或色相不同。或常放具闕。或照有遠近。七隨染淨土居人異故。現通亦殊。八眾會異者。此有三種。一多少。二會數。三凡聖大小。九教儀者。如此土以音聲為教。香積以眾香教化等。十法住者有久近故。各有差別者通上十位。然若。約一佛。十事各不同者。德首[1]已明。今問諸佛十事互望不同耳。第三無有下結成前難。謂若諸佛於因行法有具不具。可有剎等不同。今皆同具。剎等那別。同具即是一道。第二答中意云。非[2]唯因同果德亦同。而見異者。隨機感耳。非佛自位而有差別。何者。諸佛因果具同異故。謂同滿行海是同因也。將此同因隨所調伏種種迴向應機之果是異因也。由此異因感差別果。由上同因。同感真應身土等果。是則約佛即同能隨異。約機同處而見異。以生就佛雖異而常同。以佛就生雖同而見異。以佛望佛。能異之必同。其猶錦窠常同常異。瑜伽三十八。諸佛平等唯除四法。一壽量。二名號。三族姓。四身相。意明隨機故除此四事。餘皆等也。就果同中。自性身土一向體同。自受用者平等無二。相似名同。餘二身土亦相似名同。而隨機見異故。成唯識云。自性身土。一切如來同所證故。體無差別。自受用身及所依土。雖一切佛各變不同。而皆無邊不相障礙。餘二身土。隨諸如來所化有情。有共不共。所化共者同處同時。諸佛各變為身為土。形狀相似不相障礙。展轉相雜為增上緣。令所化生自識變現。謂於一土有一佛身。為現神通說法饒益。於不共者唯一佛變。諸有情類屬佛異故。偈中義理多含故。文勢非一。且分為二。初二偈印其立宗。明真身無二。餘偈答其疑難辨應有異同。今初。初句總印。先標文殊者。警其聽受。法常爾者。明因果無異法爾常規。餘顯一相略明四一。初句法一。以法常故。諸佛亦常。次句人一。次句因一。後偈果[3]一。略舉其五。一者身一。此有二義。謂若約所證。法界為身則體同為一。若兼能證無罣礙智為身。即相似名一。下既別明心智。則正當初意。然體同義異。二心一。八識心王俱不可知故。三智慧一。四智三智二智一智。皆無別故。四十力一。五無畏一。此五亦略攝諸德。二答疑難中分二。初二偈總明隨機見異。於中前偈約佛。後偈約機。前中即隨本異因。為物迴向各得差別。故云如是。如是即差別之義也。異舉十中三事耳。即隨所化眾生而取佛土。後偈約機者。約佛則剎等皆圓。約機隨行見別。如直心為行則見不諂之國。故眾生之類。是菩薩佛土。餘六偈展轉釋疑分四。初一偈有疑云。若皆圓滿何以不見。答意云。眾生不見豈得云無。然有三義。一約他受用。則地前凡小眾生不見。二約自受用。則等覺眾生亦皆不見。若約即應同真。權教菩薩不見。次偈有疑云。若皆不見何以知。有釋云。有見者故亦有三義。初則淨意樂地已去。由願自在力故。見他受用。二淨無塵習。普賢願滿方見自受用。三圓解之人則名心淨。即應見真。意在初後義兼中間。三有一偈疑云。若應由物見何名佛土。釋云。佛威神故。則知生佛共成。既攬同成異亦稱體成益。四有三偈。釋疑云。上云眾生不見淨剎。又云佛神力令異。為剎體處別佛有分別耶。故釋云。剎實同處佛亦無心。物自見異耳。於中初半顯實。云剎無分別。佛無憎愛。分別即差別義。故晉經云。佛剎無異相。如來無憎愛。若順今經。亦可此二通佛及剎。次半偈明異自在物。次半偈明正見剎異。次半偈彰非佛咎。次三句釋佛無憎愛。有感便現非佛有愛。無感不見非佛有憎。末後一句總結。一切諸佛法皆如是。隨機隱顯真體常存。亦通結一段。第十佛境界甚深。十信觀圓便造佛境。於中亦先問後答。問中分二。初標能所問人。大眾同問者。攝別歸總故。總別無礙六相圓融。問文殊者。佛境甚深。除般若妙德無能達故。始信終智皆託佛境。故無按定結難者。表尊敬故。若人若法難致詰故。二佛子我等下。正申請問。又分為二。初結前[1]標後。加讚妙辯者。敬上首故。二何等下別顯問端。句有十一。初總餘別。初境界有二。一分齊境界。謂從十地因。後果位之法是佛所有。二所緣境界。謂佛所知之境。並非餘測。總為佛境。二[2]謂問佛境以何為因。三請佛境度生儀式。四應機普入世間。五能知之智。六所知之法。七圓音起說。八明知體相。九內證平等。十顯現何法。十一量之大小。並非因位作用所及。亦非下位能知。故云佛境。若約能知能度等。即是分齊。約所知等名曰所緣。能所雙融異即非異言思道斷。是佛境也。答中十頌次第而答唯廣一。義獨在於初。與總合辨。欲顯分量遍於總故。即深而廣故。初句總標體深。次句分量廣大故。佛地論引經釋云。諸佛境界唯除虛空。無能為喻。次句釋上廣。後句釋上深。然有三義。一約一切眾生即如來藏。更何所入。翻迷之悟。故云證入。二約理非即非異。故云入無所入三約心境。心冥真境故說為入。若有所入境智未亡。豈得稱入。實無所入方名真[3]入。即廣之深本起言念。即深之廣安測其涯。二答因問。謂此因無限略示三義。一殊勝。以行超絕無等等故。二微妙。以證理深玄盡法源故。三廣大。以多劫說少亦不盡故。三答度問。謂隨其心器意樂不同。隨其智力解悟差別。誘引進修令各獲益。以遍法界委悉無謬。差別難知故云佛境。四答入問。謂世間即是眾生世間。國土即器世間。一切者遍法界故。入有二義。一以智身潛入蜜益眾生故。二以色身現入顯益眾生。智身難知文中偏顯。五答智問。上半權智。橫無不知故云自在。豎達三際故無所礙。下半實智故。云慧境平等如空無若干也。虛空之言。亦兼喻上無罣礙也。權實無礙方為佛境。六答法問。法界是理生界是事。攬理成事理徹事表。故云無別。是故事則不待壞而恒真。理則不待隱而恒俗。非直廣大無限。亦乃甚深無際究盡了知。故稱佛境。又法界是所證。生界是所化。了知是能證能化。究尋其本亦無差別。是難知之佛境也。七答說問。一切言音隨性隨相。皆悉了知未曾起念。故無分別。以一切差別言音即是如來法輪聲攝故。以斯答說。音聲實相即法輪故。[4]八知即心體了別即非真知。故非識所識。瞥起亦非真知。故非心境界。心體離念即非有念可無。故云性本清淨。眾生等有或翳不知。故佛開示皆令悟入。即體之用。故問之以知。即用之體。故答以性淨。知之一字眾妙之門。若能虛己而會便契佛境。九答證問。即證大涅槃三德圓[5]也。非業繫故解脫也。非煩惱者轉煩惱即菩提是般若也。無物者虛相盡故。法身顯也。無住處者。成上法身無所在也。無照者。成上般若能證相寂也。無所行者。成上解脫無業行之用也。由無用故用彌法界。由無照故無所不知。由無在故無所不在。故結句云。平等行世間也。是謂三德祕藏佛之境也。十答現問。上半所現。初句橫盡十方。次句竪窮三際。下半能現。並於如來圓鏡智中。無念頓現。故出現品云。菩提普現諸心行。即斯義也。上來辨十甚深。即問答竟。自下第二現事結通。於中二。先現事後結通。今初。因何而現上來十首。法光開曉眾生身心故。佛力暫現示相而答。令其目驗而欣厭故。所現有十。第一法即所行之法。謂三學等殊。二業謂正行漏無漏等。三集因苦果。四身類不同。五根機差別。六四生非一。七持戒則人天勝劣。八犯戒則三塗重輕。九國土則依處染淨。十說法則近報淨居。聰明利智速具佛法。此經文闕。晉本具之。又此亦可配十甚深。以是示相答故。一法首正教甚深。二寶首業果。三勤首懈怠難出。四財首觀內身等。五德首佛法一味隨根異說等。六覺首往善惡趣。七智首六度順行。通為持戒之果。八目首佛田平等。但犯戒布施得果差別。九賢首隨心世界有差別等。十晉經既有說法。即是說佛境界法也。第二如是下。結通廣遍。於中二。初結東方。後南西下類餘九方。亦現十事。以此處說法則現事通於十方。餘處說法亦應類此。總為一法界大會。思之。問明品辨信中解竟。</w:t>
      </w:r>
      <w:r>
        <w:br/>
      </w:r>
      <w:r/>
      <w:r>
        <w:br/>
      </w:r>
      <w:r>
        <w:t>淨行品第十一(入第十四經)</w:t>
      </w:r>
    </w:p>
    <w:p>
      <w:pPr>
        <w:keepNext/>
      </w:pPr>
      <w:r>
        <w:t>한국어 직역</w:t>
      </w:r>
    </w:p>
    <w:p>
      <w:pPr>
        <w:pStyle w:val="TranslationText"/>
      </w:pPr>
      <w:r>
        <w:t>다섯째는 복전(福田)이 매우 깊음을 밝힌다. 질문 가운데 처음은 고하여 드러낸다. 복전은 비추고 인도하여 복을 생기게 하는 것이기 때문이다. 또 보시는 여러 바라밀의 앞에서 이끄는 것이기 때문이다. 그러므로 목수(目首)에게 묻는다. 둘째는 질문의 단서를 드러내는데 세 부분으로 나뉜다. 처음은 법을 들어 확정한다. 부처님은 복을 생기게 하는 밭이 되신다. 그러므로 복전이라 한다. 밭의 덕이 둘이 없음을 ‘평등하고 하나’라고 한다. 이 이치는 함께 인정하는 것이다. 둘째 ‘어찌하여’ 이하는 바로 의심하고 난문을 제기한다. 밭이 이미 하나라면 복을 심는 것도 마땅히 같아야 한다는 것이다. 그런데 보시의 과보에 차이가 있는 것은 무엇에서 생기는가. 앞에서는 평등한데 여기서는 다르니, 곧 연과 과가 서로 어긋난다. 따로 열 가지 일을 드러낸다. 글은 모두 알 수 있다. 셋째는 앞의 난문을 성립시켜 풀이하여 말한다. 밭은 비록 똑같이 평등하지만 마음에 높고 낮음이 있다면, 차이가 있을 수도 있다. 그러나 이미 마음에 다름이 없다면 과보를 생각해 보건대 어찌 다르겠는가. 답에는 몇 가지 뜻이 있다. 첫째는 중생의 그릇에 크고 작음이 있고, 마음에 가볍고 무거움이 있기 때문에 과보에 차이가 생긴다는 것이다. 여래의 허물이 아니다. 둘째는 부처님이 차별된 근기에 두루 맞추는 것이 바로 평등에 맞는다는 것이다. 하나에 즉한 많음의 차별은 평등을 어기지 않고, 많음에 즉한 하나의 평등은 차별을 방해하지 않는다. 마음이 평등하여 사사로움이 없기 때문에 비로소 여러 과보를 따라 나타낼 수 있다. 마침내 모두를 해탈의 한맛에 이르게 하니, 일찍이 무엇이 다르겠는가. 열 게송은 열 가지 비유를 들어 위의 여러 뜻을 비유한다. 처음 하나는 총괄적인 비유로서 앞의 뜻을 인정하여 성립시키고, 뒤의 아홉은 그 까닭을 따로 드러낸다. 앞부분에서 첫 구절은 평등한 것은 연이 평등하기 때문임을 인정한다. 이는 피차 함께 인정하는 바이다. 다음 구절은 차이가 나는 것은 곧 인이 다르기 때문임을 인정하여, 차별되는 까닭을 답한다. 다음 구절은 ‘다르다고 사유함이 없음’이 참으로 본 바와 같음을 말하고, 아래 구절은 모두 합한다. 뒤의 아홉 가운데는 모두 상반 게송이 비유이고, 하반 게송이 합이다. 첫째는 물의 비유이다. 그릇에 크고 작음과 모나고 둥근 차이가 있으므로 물이 그릇을 따른다. 둘째 환술의 비유는 체 밖의 방편으로서 우선 마음을 기쁘게 하는 것이다. 셋째 왕의 비유는 체 안의 방편으로서 마침내 참된 즐거움을 얻게 하는 것이다. 위 두 비유는 부처님의 선교가 중생의 근기에 맞음을 비유한다. 넷째는 거울의 비유이다. 중생에 의거한 것이다. 곧 아름답고 추함을 따라 그림자가 달라지고, 마음의 높고 낮음에 따라 과보가 달라지는 것이다. 앞의 거울 비유와는 인연이 다르지만, 나머지 뜻은 다르지 않다. 뒤의 다섯은 모두 부처님에 의거하여 밝힌다. 다섯째 약의 비유는 곧 많음에 즉한 하나이다. 백 가지 맛을 갖추었기 때문이다. 일체 번뇌의 독을 두루 제거하기 때문이다. 여섯째 해의 비유는 곧 하나에 즉한 많음으로서 어두운 곳을 비추지 않음이 없다. 크고 작은 어둠을 함께 제거한다. 일곱째 달빛이 두루 비추는 비유는 부처님의 평등을 비유하여 앞의 여러 흔적을 쓸어낸다. 비록 근기를 따라 나타나지만 요컨대 사사로움이 없다. 여덟째 큰 바람이 두루 진동하는 비유는 온갖 근기를 두루 움직이는 것을 비유한다. 아홉째 큰 불이 두루 태우는 비유는 마침내 적멸로 돌아감을 비유한다. 또 이 다섯 비유는 번뇌장과 지장의 두 장애를 소멸시키고, 평등지의 경지에 이르러 모든 유를 두루 움직이며, 모두 무위를 증득하게 함을 비유한다. 앞의 네 가지는 곧 선교로 근기를 따르는 것이고, 이 다섯은 마침내 궁극에 이르게 하는 것이다. 어찌 평등하지 않겠는가. 여섯째는 정교(正教)가 매우 깊음을 밝힌다. 질문 가운데 처음은 질문할 사람을 드러낸다. 게으름을 깨뜨리기 때문에 근수(勤首)에게 묻는다. 둘째 바로 질문의 단서를 드러내는데 네 부분이 있다. 처음 ‘부처님의 가르침은 하나이다’라는 것은 법을 들어 확정한 것이다. ‘하나’에는 두 뜻이 있다. 첫째는 번뇌의 집을 끊고 출리의 멸을 증득한다는 것이다. 이 뜻은 다르지 않아 피차 함께 인정한다. 둘째는 여러 사람이 함께 보아도 보는 바가 다르지 않다는 것이다. 둘째 ‘중생’ 이하는 바로 의심하고 난문을 세우는데, 난문에도 두 가지가 있다. 첫째는 앞의 첫째 뜻에 대한 것이다. 가르침을 본 뒤에도 어찌하여 오래도록 해탈하지 못하는가. 그러므로 말한다. 어찌하여 곧바로 미혹을 끊고 벗어나지 못하는가. 둘째는 뒤의 뜻에 대한 것이다. 여러 사람이 함께 보는데 어찌하여 벗어난 자와 벗어나지 못한 자가 있는가. 그러므로 말한다. 어찌하여 모두 미혹을 끊고 벗어나지 못하는가. 셋째 ‘그러나 그’ 이하는 앞의 난문을 성립시켜 풀이한다. 바로 뒤의 뜻을 풀이한다. 여러 사람의 고와 집은 모두 다르지 않기 때문이다. 오온은 바로 삼계가 공통으로 의지하는 이 고의 과보이다. 어리석음과 애착이 업을 일으키고 윤택하게 하는 것이 집의 원인이다. 아울러 첫째 뜻도 드러낸다. 앞뒤의 고와 집도 또한 다르지 않기 때문이다. 넷째 ‘이와 같다면’ 이하는 서로 어긋남을 맺어 성립시킨다. 벗어난 자에게는 이익이 있고 벗어나지 못한 자에게는 이익이 없다. 부처님의 가르침이 하나라는 뜻이 어디에 있는가. 답의 뜻은 이렇다. 수행에는 부지런함과 게으름이 있고 장애에는 깊고 얕음이 있으며, 근기에는 익은 것과 익지 않은 것이 있고, 연에는 갖추어진 것과 모자란 것이 있으며, 지혜에는 밝고 어두움이 있고 공덕에는 두텁고 얇음이 있다. 그러므로 빠르고 늦음이 생긴다. 이는 첫째 난문에 답한 것이다. 수행함과 수행하지 않음이 있기 때문에 같은 것을 보아도 이익이 다르다. 이는 뒤의 난문에 답한 것이다. 위의 여러 차별된 뜻은 부지런함과 게으름의 두 문을 벗어나지 않기 때문이다. 열 게송은 두 부분으로 나뉜다. 처음 하나는 장을 열어 말할 것을 허락한다. 곧 상반은 실상에 맞추어 말하겠다고 허락하고, 하반은 두 장의 문을 연다. 나머지 아홉은 따로 풀이한다. 처음 하나는 빨리 해탈함을 풀이하고, 뒤의 여덟은 벗어나기 어려움을 풀이한다. 지금 처음이다. 상반은 의심을 거듭 들고, 하반은 풀이한다. 부지런함은 곧 만행을 두루 독려하고, 신심의 상을 여의기 때문에 빨리 벗어날 수 있다. 그런데 다섯 가지 상이 있다. 첫째는 세력이 있는 것이다. 갑옷을 입는 정진으로 말미암기 때문이다. 곧 불법 가운데서 큰 서원을 일으키는 것이다. 둘째는 용맹하고 굳센 것이다. 광대한 법 가운데서 겁내거나 열등해지지 않는 정진이기 때문이다. 셋째는 견고하고 맹렬한 것이다. 추위·더위·모기·등에 등에 흔들리지 않는 정진이기 때문이다. 넷째는 항상 선의 멍에를 버리지 않는 것이다. 하열함도 없고 만족함도 없는 정진이기 때문이다. 다섯째는 정진이니, 가행의 정진으로 말미암기 때문이다. 이 다섯 가지 상으로 부지런히 정진을 일으키면, 속히 통혜를 증득하여 장애를 없애고 해탈한다. 아래의 여덟은 비유로 ‘벗어나기 어려움’의 장을 풀이한다. 총괄적으로 앞과 반대되는 것을 모두 게으름이라 한다. 첫째는 불은 미약하고 땔나무는 젖어 있는 비유이다. 선근은 적게 생기고 삼장은 무거운 것을 비유한다. 잠깐 한 번 가르침을 듣고 겨우 조금 수행하지만, 업과 미혹이 안에서 침범하여 들은 바를 속히 잃게 하고, 행한 바도 속히 폐하게 하기 때문이다. 그러므로 게으름이 되어 벗어나기 어렵다. 둘째는 불을 비비다가 자주 쉬는 비유이다. 수행에 게으름과 퇴전이 있음을 비유한다. 그러나 이하의 비유는 대체로 삼혜에 통하여 게으름을 분별한다. 이 비유는 문혜에 의거하면, 곧 듣고 익히다가 자주 쉬어 명해가 생기지 않는 것이다. 사혜에 의거하면 곧 결택하다가 자주 쉬어 진실한 지혜가 생기지 않는 것이다. 수혜에 의거하면 곧 선정과 지혜가 자주 쉬어 성도가 생기지 않는 것이다. 성도는 불과 같아 미혹의 땔나무를 태우므로, 난위와 정위 이전은 모두 아직 뜨겁지 않다고 한다. 이미 뜨거워졌어도 쉬면 불은 오히려 생기지 않는다. 아직 뜨겁지 않은데 자주 쉬면 비록 여러 해와 여러 겁을 지나도 끝내 이치를 얻지 못한다. 그러므로 『유교경』에서는 이에 대하여 작은 물이라도 길게 흐르면 돌을 뚫을 수 있음을 밝혔다. 선종의 육조도 함께 이 비유를 전하였다. 원컨대 모든 학인은 마음에 새기고 옷깃에 써 두라. 만약 곧바로 수행에 의거하여 풀이한다면, 마땅히 지혜로 하나의 경계에 집중하여 비비고, 방편의 줄로 교묘하게 돌리며, 마음과 지혜가 머무름이 없어 네 위의에서 끊임이 없으면, 성도가 생길 수 있다. 잠깐 마음을 일으켜 잠시 비춤을 잃는 것조차 모두 ‘쉼’이라 한다. 셋째는 인연을 갖추지 않고 불을 구하는 비유이다. ‘물(物)’은 쑥 같은 것을 말한다. 가르침은 성도를 드러내는 것이어서 저 화주(火珠)와 같으니, 반드시 지혜의 해를 향하게 하고, 행으로 받들어야 성도의 불이 생긴다. 헛되이 문자만 지니고 능히 결택하지 못하며, 마음과 행이 어긋나면 도가 어디에서 생기겠는가. 넷째는 눈을 감고 보기를 구하는 비유이다. 지혜가 미약하고 식이 열등함을 저 어린아이에 비유한다. 문혜에 의거하면, 비록 밝은 스승을 마주하고도 묻고 결택하려 하지 않는 것이고, 사혜와 수혜에 의거하면, 비록 가르침의 해를 마주하고도 마음의 눈을 열지 않는 것이다. 그러면서 성도가 생기지 않는다고 책망하니, 얼마나 미혹된 것인가. 다섯째는 인연이 부족하면서 마음은 큰 비유이다. 어리석은 사람이 청정한 신심의 손이 없이 선정의 활을 잡고, 또 계율의 발도 없이 미혹의 땅을 버티며, 열등한 문혜의 화살로 업과 미혹의 두터운 땅을 두루 쏘아 깨뜨리려는 것을 비유한다. 헛된 욕망은 이루기 어렵다. 여섯째는 털끝의 물방울로 큰 바다를 재는 비유이다. 적은 문혜와 사혜로 법의 바다를 헤아리려 하며, 망령되이 희망을 내는 것은 게으름이 더욱 깊은 것이다. 일곱째는 적은 물로 불을 끄는 비유이다. 겁화가 두루 타오르는 것은 경계를 접할 때 미혹이 증장하는 것을 비유한다. 조금의 삼혜로 어찌 모두 소멸할 수 있겠는가. 여덟째는 움직이지 않으면서 허공에 두루한다고 하는 비유이다. 비록 성품이 공함을 알지만 지혜가 아직 실제로 유행하지 않았는데, 두루 증득했다고 말하는 것을 비유한다. 이 또한 증상만인이다. 일곱째는 정행(正行)이다. 매우 깊음을 밝힌다. 법수(法首)에게 묻는다. 법대로 행하기 때문이다. 둘째 질문의 단서를 드러내는데 세 부분이 있다. 처음은 성스러운 가르침을 제시한다. ‘수(受)’는 마음으로 의리(義理)를 받아들이는 것이고, ‘지(持)’는 기억하여 잊지 않는 것이다. 둘째 ‘어찌하여’ 이하는 의심하는 바를 펼친다. 부처님께서는 능히 끊는다고 말씀하셨는데, 지금 끊지 못하는 일이 있다. 곧 가르침과 행이 서로 어긋난다. 먼저 서로 어긋남을 드러낸다. ‘탐욕을 따르고’ 이하에서는 끊지 못한 바를 제시하고, ‘세력’ 이하에서는 끊지 못함을 맺어 성립시킨다. 곧 법을 지니면서도 단지 옛 미혹을 없애지 못할 뿐 아니라, 또한 이해를 따르면서 새로 열한 가지 미혹을 더 일으킨다. 그 세력에 끌려 다니는 것이다. 앞의 넷은 근본번뇌이고 뒤의 일곱은 수번뇌이다. 모두 ‘따른다’고 말한 것은, 『잡집론』 제7에서 모든 번뇌를 다 수번뇌라고 설하기 때문이다. 수번뇌이면서 번뇌가 아닌 것도 있다. 이로 말미암아 곧 근본번뇌도 또한 ‘수(隨)’라고 부를 수 있음을 드러낸다. 다른 것을 따라 생기기 때문이다. 탐욕 등의 통상적인 해석은 제9지에서와 같다. 지금은 법에 의지하여 새로 일어나는 것에 의거해 말한다. 곧 명예와 이익을 탐구하고, 이해하지 못하는 바에 성내며, 자신의 행을 미혹하면서 법을 믿고 스스로 높이며, 자기의 허물을 덮어 감추고 논난으로 분노를 일으키며, 원한을 맺어 갚으려 하고, 자기보다 나은 이를 시기하며 자기가 아는 것을 아끼고, 이해하지 못하면서 이해한다고 말하며 법을 버리고 정에 따르는 것이다. 셋째 ‘능히 받아 지닌다’ 이하는 난문을 맺어 성립시킨다. 부처님께서는 법을 받아 지니면 번뇌를 끊을 수 있다고 말씀하셨는데, 지금 받아 지니면서 도리어 번뇌를 일으키니 그 까닭은 무엇인가. 답의 뜻은 이렇다. 법은 법의 약이니 요점은 복용하여 행하는 데 있다. 복용함과 복용하지 않음에 따라 끊음과 끊지 못함이 있다. 의사의 허물이 아니다. 그러므로 「십행품」에서 말한다. 말한 대로 능히 행하고, 행한 대로 능히 말한다. 『지론』에서 말한다. 능히 행하고 말하는 것을 바르다고 한다. 행하지 않는다면 무엇을 말하겠는가. 말하면서 능히 행하지 못하면 지혜로운 자라고 하지 않는다. 그러므로 말한 대로 행해야 비로소 불법을 얻는다. 입으로 말하는 것만으로 청정해질 수 있는 것이 아니다. 열 게송은 두 부분으로 나뉜다. 처음 하나는 권하고 찬탄하며 간략히 설한다. 첫 구절은 들으라고 권한다. 교만·경멸·겁약의 세 가지 잡염을 멀리 여의어야 비로소 잘 듣는다고 한다. 깨달아 이해하기를 구하기 때문에, 한결같이 마음을 향하여 소리를 듣고 귀를 기울이며, 그 마음을 씻어내고, 모든 마음을 거두어야 비로소 자세히 듣는다고 한다. 다음 구절은 질문을 찬탄하여 행이 이치에 맞음을 드러낸다. 그러므로 ‘여실(如實)’이라 한다. 하반은 간략히 설한다. ‘다만 그런 것만은 아니다’라고 한 것은, 반드시 수행을 겸해야 한다는 것이다. 많이 듣는 것만으로는 능히 증입할 수 없다. 그러므로 아래 여러 게송에서 모두 말한다. 법을 수행하지 않는다면, 많이 듣는 것도 또한 이와 같다. 이것은 행하지 않음의 허물을 말한 것이지, 다문을 훼손한 것이 아니다. 다문이 없으면 행도 의지할 데가 없기 때문이다. 그러므로 행하지 않는 것이 허물이다. 제바달다와 선성비구와 같고, 행하는 것이 이익이다. 아난과 사리자와 같은 까닭이다. 자리·이타의 행은 모두 반드시 밝게 통달해야 한다. 법의 바다를 끝까지 다하겠다고 서원하는 것은 일체종지의 원인이 된다. 다만 뜻을 잘 취해야지 언설에 집착해서는 안 된다. 『바사론』 제42에서 말한다. 다문하면 법을 알 수 있고, 다문하면 죄를 여읠 수 있으며, 다문하면 무의미한 것을 버리고, 다문하면 열반을 얻는다. 『유마경』에서 말한다. 다문은 지혜를 증장시키니 이를 자각의 소리로 삼는다. 아래 경에서는 중생을 제도하는 방편을 헤아리면서, 나아가 선교와 다문을 떠나지 않는다고 한다. 위에서는 다만 다문만을 드러냈고, 『열반경』에서는 네 가지 일을 가까운 인연으로 삼는다. 곧 다문과 행을 함께 아름답게 말한 것이다. 그러므로 『지론』에서 말한다. 다문하고 넓은 지혜로 말이 아름다우며, 교묘하게 여러 법을 설하여 사람의 마음을 돌리고, 법을 행하여 마음이 바르고 의지하는 바가 없으니, 큰 구름이 우레를 치고 큰비를 쏟는 것과 같다. 이와 같은 교리의 뜻은 무량무변하다. 번다함을 염려하여 우선 그친다. 아홉 게송은 비유이다. 모두 상반은 비유로 견주고, 하반은 법에 합한다. 첫째는 빠져 죽거나 갈증으로 죽을까 두려워하는 비유이다. 문자와 뜻을 탐착하여 잃는 것을 비유한다. 곧 의문의 파도가 그 마음을 떠밀어 흔들고, 자기가 빠지고 남도 빠뜨릴까 염려하여 수행할 겨를이 없으며, 스스로 혜명을 끊기 때문에 ‘갈증으로 죽는다’고 한다. 둘째는 음식을 차려 놓고 스스로 굶는 비유이다. 설법하여 남에게 베푸는 일을 따르면서 사유를 버리는 허물을 비유한다. 명예와 이익을 많이 구하고, 법의 맛을 사유하지 않아 법신을 손상하고 감소시키는 것이다. 셋째는 의사가 스스로를 구하지 못하는 비유이다. 대치를 잘 알면서도 스스로를 다스리지 못함을 비유한다. 넷째는 가난한 사람이 남의 보배를 세는 비유이다. 부처와 보살의 공덕을 말하면서도, 자신의 몸과 마음에서는 그것을 구하지 못하므로 자기 몫이 없는 것을 비유한다. 다섯째는 왕자가 굶주리고 추위에 떠는 비유이다. 곧 왕자가 왕의 법과 가르침을 어기고, 안에서 허물을 일으키므로 굶주림과 추위를 받는 것이다. 학인도 또한 이와 같다. 법왕의 교법 궁중에 태어나 있으면서도, 부처님의 가르침 가장자리에서 악한 미혹과 업을 일으키므로, 참괴와 인욕의 옷이 없고, 어찌 법희와 선열의 맛을 먹겠는가. 그러므로 굶주리고 춥다. 여섯째는 귀머거리가 음악을 좋아하는 비유이다. 자기가 설하면서도 이해하지 못하는 허물을 비유한다. 대저 참으로 설하는 자는, 듣는 자가 반드시 설함과 들음을 잊게 한다. 말을 좇아 설하는 것은 스스로 듣지 못하는 것이 된다. 일곱째는 장님이 그림으로 남에게 보여 주는 비유이다. 자기의 뜻을 보지 못하는 허물을 비유한다. 여덟째는 뱃사공이 바다에 빠지는 비유이다. 곧 여러 사람을 이끌어 불법의 바다를 유행하게 하면서, 자기가 이해한 것만 믿고 자신의 행을 삼가지 않아, 법에 빠져 버리는 것이다. 아홉째는 말을 잘하지만 덕이 없는 비유이다. 곧 수행을 말하거나 혹은 자기 덕을 이야기하지만, 안에는 실제 덕이 없고 다만 헛된 말만 있는 것이다. 오직 이 한 게송만 세 구절이 비유이고, 합문은 다만 ‘행하지 않음도 또한 이와 같다’고 말한다. 더욱 다문을 훼손하는 것이 아님을 드러낸다. 또 이 아홉 게송은 탐욕 등을 따르는 뜻에 각각 대응시켜 볼 수도 있으니, 이치대로 생각해야 한다. 여덟째는 조도(助道)가 매우 깊음을 밝힌다. 지수(智首)에게 묻는다. 지혜를 정도의 체로 드러내어 여러 조도를 거느리기 때문이다. 둘째 바로 질문의 단서를 드러내는데 세 부분이 있다. 처음은 법을 들어 확정한다. 미혹을 끊고 이치를 증득하며 행을 이끌어 과를 얻는 것은 오직 큰 지혜라는 점을 피차 함께 인정한다. 둘째 ‘여래’ 이하는 바로 의심하고 난문을 세운다. 지혜가 이미 상수라면, 마땅히 오직 지혜만 찬탄해야 할 터인데 어찌 다른 것도 찬탄하는가. 이는 정도와 조도가 서로 어긋난다는 난문이다. 셋째 ‘그러나 마침내’ 이하는 앞의 뜻을 맺어 성립시킨다. 앞의 난문에서는 말하였다. 지혜가 상수라면 이미 다른 것을 찬탄해서는 안 될 것이다. 더구나 하나의 법만으로 부처가 되는 것도 아니다. 그러므로 더욱 한쪽만 찬탄해서는 안 될 것이다. 반드시 여러 법을 빌려야 하는가, 아니면 오직 지혜만 써야 하는가, 혹은 어느 한 행만으로도 모두 부처가 될 수 있는가. 만약 어느 하나를 따라 성불할 수 있다면 또한 지혜가 상수라는 말에 어긋난다. 나아가거나 물러나거나 모두 방해가 된다. 아래 답에서는 처음과 끝을 인정하고, 그 가운데를 풀이한다. 지혜가 상수라는 것은 참으로 말한 바와 같다. 지혜는 밝은 왕과 같아 여러 행을 거느린다. 그러므로 『대품반야경』에서 말한다. 반야는 눈과 같고 다섯 바라밀은 장님과 같다. 뒤의 뜻을 인정하여 말한다. 끝내 하나의 법만으로 되는 일은 없다. 실제로 여래께서는 삼세의 모든 부처가 모두 갖추어 설한다고 찬탄하셨기 때문이다. 나머지 만행이 지혜를 돕기 때문이다. 그 가운데를 풀이한다. 따로 찬탄하는 데에는 여러 뜻이 있다. 마음을 따라 기쁘게 하기 때문이고, 때를 따라 선을 생기게 하기 때문이며, 대치할 폐단이 각각 다르기 때문이고, 여덟 문이 서로 다르기 때문이며, 중생이 모두 받아들이지 못하기 때문이다. 아래에서 글에 맞추어 설명한다. 또 『지론』에서 말한다. 반야에는 반드시 일체의 행이 갖추어진다. 그러므로 하나를 찬탄하는 것이 곧 다른 것을 찬탄하는 것이고, 다른 것을 찬탄하는 것이 곧 지혜를 찬탄하는 것이다. 열 게송은 두 부분으로 나뉜다. 처음 하나는 질문을 찬탄하고 설할 것을 허락하며, 나머지 아홉은 난문에 바로 답한다. 대략 두 부분으로 나뉜다. 먼저 두 게송은 두 장의 문을 열고, 뒤의 일곱은 두 장을 함께 풀이한다. 지금 처음이다. 첫 게송은 여러 행이 과를 이룬다는 장을 표시한다. 정도와 조도가 서로 빌리므로 반드시 만행을 함께 닦아야 하기 때문이다. 모든 부처가 한결같이 설한다. ‘하나만 설한 적이 없다’는 말은 반드시 갖추어 설한다는 뜻이다. 뒤 게송은 근기를 따라 따로 찬탄한다는 장을 표시한다. 글에는 『선경』의 네 가지 수(隨)가 갖추어져 있다. 곧 첫 구절은 수락(隨樂)이다. 그 뜻을 보호하여 그 마음을 기쁘게 맞추기 때문이다. ‘성품이 같지 않다’는 것은 곧 수의(隨宜)이다. 전생의 습기를 따라서 쉽게 받아 행하게 한다. 습이 쌓여 성품을 이루므로 ‘같지 않다’고 한 것은, 곧 수치(隨治)이다. 병의 경중을 관찰하여 약의 많고 적음을 베푼다. 곧 탐욕이 많은 자에게는 부정관 등을 가르치는 것이다. 제도해야 할 바에 따라 설하는 것은, 곧 수의(隨義)이다. 도의 근기와 때가 익으면 듣자마자 깨닫기 때문이다. 아래의 별석은 두 부분이다. 처음 세 부분은 근기를 따라 따로 찬탄하는 장을 풀이하고, 뒤의 네 부분은 여러 행이 과를 이룬다는 장을 풀이한다. 앞부분은 둘이다. 처음 두 게송 반은 수치를 따로 풀이하고, 뒤 두 구절은 앞을 맺고 뒤를 일으킨다. 지금 처음이다. 그러나 육도는 그 행을 이루고 사등은 그 마음을 넓힌다. 사등은 대체로 이타에 의거하고, 육도는 대체로 자리를 밝힌다. 육도는 초회에서와 같고 사등은 아래에서 설하는 것과 같다. 그러나 모두 네 가지 수에 통하지만 대략 한 가지 대치만을 든 것이다. 『열반경』에서 말한다. 인색한 사람 앞에서는 보시를 찬탄해서는 안 된다고 하니, 곧 수락의 뜻이다. 둘째 앞을 맺고 뒤를 일으키는 가운데, 윗구절은 앞을 맺고 아랫구절은 뒤를 일으킨다. 뒤 네 게송은 여러 행이 과를 이룸을 풀이하는데, 각각 상반은 비유이고 하반은 합이다. 그런데 두 가지 뜻이 있다. 첫째는 앞에서 점차 갖추어진다는 뜻을 이어받아 곧 지혜가 상수임을 풀이해 성립시키는 것이고, 둘째는 바로 쓰임이 서로 다름을 밝히는 것이다. 그러므로 반드시 함께 갖추어야 한다. 『섭론』 제9에서는 육도를 세우는 뜻을 밝히면서, 통틀어 세 가지 뜻이 있다고 한다. 첫째는 미혹을 제거하기 위한 것이고, 둘째는 불법을 생기게 하기 위한 것이며, 셋째는 중생을 성숙시키기 위한 것이다. 앞 단락에는 첫째 뜻이 갖추어져 있고, 이 단락에는 세 뜻이 모두 갖추어져 있다. 둘씩 짝지은 것은 대치하는 바가 각각 다르기 때문이고, 먼저 터를 세우고 뒤에 집을 짓는 것 등은 곧 점차 갖추는 뜻이며, 모두 이타를 위한 것은 곧 성숙시키는 뜻이다. 글 가운데 첫 게송은 두 바라밀이다. 행을 일으키지 않는 원인을 대치하기 위한 것이다. 합하여 ‘행의 근본’이라고 한다. 재물에 집착하면 보시를 일으키지 못하고, 집에 집착하면 계를 일으키지 못하기 때문이다. ‘기저(基堵)’에는 두 뜻이 있다. 첫째는 기(基)가 곧 저(堵)라는 뜻이다. 곧 보시는 선으로 나아가는 첫머리가 되고, 계는 악을 막는 시작이 되므로, 둘 다 ‘터’라고 한다. 둘째는 저(堵)를 둘러싼 담으로 보는 것이다. 곧 보시는 만행의 첫 터가 되고, 계는 아직 일어나지 않은 악을 막으므로 담과 같다. ‘궁실’은 해탈이다. 다음 게송은 두 바라밀이다. 이미 수행할 마음을 일으킨 뒤, 퇴약한 마음의 원인을 대치하기 위한 것이다. 곧 생사의 괴로운 일을 능히 참지 못하고, 오랫동안 선품을 닦는 데 피로하고 게으르기 때문이다. 이제 인욕의 성은 바깥 번뇌의 적을 막고, 정진의 외곽은 안의 수행 무리를 길러낸다. 통틀어 말하면 이 둘은 모두 밖을 막고 안을 기를 수 있다. 다음 게송의 두 바라밀은 마음을 파괴하고 잃게 하는 원인을 대치한다. 곧 산란은 정려를 무너뜨리고 사지(邪智)는 정해(正解)를 무너뜨리기 때문이다. 지금은 보살의 선정이 미혹의 어지러움을 고요히 하고 지혜가 만법을 비추며, 동과 적에 자재함을 밝힌다. 보살은 이에 의지하여 통혜를 일으키고, 이를 의지하여 이치의 과를 증득한다. 그것은 힘 있는 왕이 사해를 맑히고 만 가지 기미를 밝게 살피는 것과 같다. 그러므로 온 나라가 은혜를 입고 천하가 본받는다. 뒤 한 게송은 사등을 인으로 삼는다. 자타를 안락하게 하여 과보가 다함없기 때문이다. 아홉째는 일도(一道)가 매우 깊음을 밝힌다. 또 일승이라고도 한다. 질문에서 현수(賢首)에게 묻는다고 한 것은, 지극한 도가 유순하기 때문이다. 또 ‘현’은 곧 바르고 선함을 뜻한다. 모든 부처가 다 같이 하나의 곧은 길을 가기 때문이다. 둘째 질문의 단서를 드러내는데 세 부분이 있다. 처음은 종지를 표시하여 확정한다. 곧 모든 부처가 타는 바는 동일하게 심성을 관하는 것이며, 만행을 함께 닦아 처음부터 끝까지 나아가고, 다른 길이 전혀 없기 때문에 ‘일도’라고 한다. 이 이치는 함께 인정한다. 둘째 ‘어찌하여’ 이하는 바로 의심하고 난문을 세운다. 먼저 총괄하고 뒤에 따로 밝힌다. 앞에서는 인의 도가 이미 하나라면 과도 마땅히 다르지 않아야 한다고 말한다. 그런데 어찌하여 실제로 부처의 국토 등이 서로 다른 것을 보는가. 과가 다르기 때문에 인이 하나가 아닌 것인가, 인이 하나이기 때문에 과도 다르지 않은 것인가. 만약 둘 다 보존한다면 곧 인과가 서로 어긋난다. 아래에서 열 가지 일을 따로 분별한다. 첫째 세계에는 염정 등의 차이가 있고, 둘째 거주하는 사람에게 선악 등의 차이가 있으며, 셋째 여러 승 등의 차이와 광략 등의 차이가 있고, 넷째 혹은 삼학으로 조복하고, 혹은 강하고 부드러운 방법으로 꺾어 조복한다. 다섯째 수명에는 길고 짧음이 있고, 여섯째 광명은 혹 색과 상이 서로 다르며, 혹 항상 방광하는 것과 갖추고 빠진 것이 있고, 혹 비추는 범위에 멀고 가까움이 있다. 일곱째 염정의 국토와 거주자가 다름을 따르기 때문에, 나타내는 신통도 또한 다르다. 여덟째 대중의 모임이 다른 것에는, 세 가지가 있다. 첫째 많고 적음, 둘째 모임의 수, 셋째 범부와 성인, 대승과 소승이다. 아홉째 교의(教儀)는, 이 국토에서는 음성으로 가르침을 삼는 것과 같고, 향적세계에서는 여러 향기로 교화하는 것 등이다. 열째 법이 머무는 것은 오래고 가까움이 있기 때문이다. ‘각각 차별이 있다’는 말은 위의 열 지위에 모두 통한다. 그러나 만약 한 부처님에 의거하여 열 가지 일이 각각 서로 다르다고 한다면, 덕수(德首)가 이미 밝혔다. 지금은 모든 부처의 열 가지 일을 서로 비교하여 다름을 묻는 것이다. 셋째 ‘없다’ 이하는 앞의 난문을 맺어 성립시킨다. 곧 만약 모든 부처가 인행의 법에서 갖춘 것과 갖추지 못한 것이 있다면, 찰토 등에 차이가 있을 수 있다. 그런데 지금은 모두 똑같이 갖추었는데, 찰토 등이 어찌 다르겠는가. 함께 갖추었다는 것이 바로 일도이다. 둘째 답의 뜻은 이렇다. 인만 같은 것이 아니라 과덕도 또한 같다. 그런데 다르게 보이는 것은, 근기의 감응을 따르기 때문일 뿐이다. 부처님 자신의 지위에 차별이 있는 것이 아니다. 어째서인가. 모든 부처의 인과에는 같음과 다름이 함께 갖추어져 있기 때문이다. 곧 함께 행해를 가득 채운 것은 같은 인이다. 이 같은 인을 가지고 조복할 대상에 따라 여러 가지로 회향하여 근기에 응하는 과를 이룬 것은 다른 인이다. 이 다른 인으로 말미암아 차별된 과를 감득한다. 위의 같은 인으로 말미암아, 똑같이 진신·응신과 신토 등의 과를 감득한다. 그러므로 부처님에 의거하면 같으면서도 능히 다름을 따르고, 근기에 의거하면 같은 곳에서도 다르게 본다. 중생을 부처님 쪽에 맞추면 비록 다르지만 항상 같고, 부처님을 중생 쪽에 맞추면 비록 같지만 다르게 보인다. 부처와 부처를 서로 비교하면, 능히 다르게 나타나는 것이 반드시 동일하다. 그것은 비단의 무늬가 항상 같으면서 항상 다른 것과 같다. 『유가론』 제38에서는, 모든 부처가 평등하되 오직 네 가지 법만 제외한다고 한다. 첫째 수명, 둘째 명호, 셋째 족성, 넷째 신상이다. 뜻은 근기를 따르기 때문에 이 네 가지 일을 제외한다는 것이다. 나머지는 모두 평등하다. 과의 동일함에 의거하면, 자성신과 자성토는 한결같이 체가 같다. 자수용신은 평등하여 둘이 없으므로, 서로 비슷하다는 뜻에서 ‘같다’고 한다. 나머지 두 신과 토도 또한 서로 비슷하다는 뜻에서 ‘같다’고 한다. 그러나 근기를 따라 다르게 보기 때문이다. 『성유식론』에서 말한다. 자성신과 자성토는, 일체 여래가 함께 증득하는 바이므로, 그 체에 차별이 없다. 자수용신과 그 의지하는 국토는, 비록 모든 부처가 각각 변현하여 서로 다르지만, 모두 끝이 없고 서로 장애하지 않는다. 나머지 두 신과 토는, 여러 여래가 교화하는 유정을 따라 공통과 불공통이 있다. 교화 대상이 공통인 경우에는 같은 곳, 같은 때에 모든 부처가 각각 신과 토를 변현하고, 형상은 서로 비슷하면서 서로 장애하지 않으며, 서로 뒤섞여 증상연이 되어, 교화 대상 중생으로 하여금 자기 식에서 변현하게 한다. 곧 한 국토에 하나의 불신이 있어 신통을 나타내고 설법하여 이익을 주게 한다. 불공통인 경우에는 오직 한 부처만 변현한다. 여러 유정의 부류가 귀속되는 부처가 다르기 때문이다. 게송에는 의리의 함축이 많으므로, 글의 형세가 하나가 아니다. 우선 두 부분으로 나눈다. 처음 두 게송은 그가 세운 종지를 인정하여, 진실한 몸이 둘이 없음을 밝히고, 나머지 게송은 의난에 답하여 응신에 같음과 다름이 있음을 분별한다. 지금 처음이다. 첫 구절은 총괄하여 인정한다. 먼저 ‘문수’라고 부른 것은, 그가 받아 듣도록 일깨우기 위한 것이다. ‘법은 항상 그러하다’고 한 것은, 인과가 다르지 않음이 법이 본래 그러한 일정한 이치임을 밝힌다. 나머지는 일상(一相)을 드러내면서 대략 네 가지 하나를 밝힌다. 첫 구절은 법이 하나임이고, 법이 항상하기 때문에, 모든 부처도 또한 항상하다. 다음 구절은 사람이 하나임이고, 다음 구절은 인이 하나임이며, 뒤 게송은 과가 하나임이다. 대략 그 가운데 다섯 가지를 든다. 첫째는 몸이 하나임이다. 여기에는 두 뜻이 있다. 곧 증득되는 바에 의거하면, 법계를 몸으로 삼으므로 체가 같아 하나이고, 능히 증득하는 무애지를 아울러 몸이라 한다면, 서로 비슷하다는 뜻에서 하나라고 한다. 아래에서 이미 마음과 지혜를 따로 밝힌다. 그러므로 바로 처음 뜻에 해당한다. 그러나 체는 같아도 뜻은 다르다. 둘째는 마음이 하나임이다. 팔식의 심왕은 모두 알 수 없기 때문이다. 셋째는 지혜가 하나임이다. 사지·삼지·이지·일지가 모두 차별이 없기 때문이다. 넷째는 십력이 하나임이고, 다섯째는 무외가 하나임이다. 이 다섯도 또한 여러 덕을 대략 포섭한다. 둘째 의난에 답하는 가운데는 두 부분이 있다. 처음 두 게송은 근기를 따라 다르게 보임을 총괄하여 밝힌다. 그 가운데 앞 게송은 부처에 의거하고, 뒤 게송은 근기에 의거한다. 앞부분은 곧 본래의 다른 인을 따라, 중생을 위하여 회향하므로 각각 차별을 얻는 것이다. 그러므로 ‘이와 같다’고 한다. ‘이와 같다’는 곧 차별의 뜻이다. 다름은 열 가지 가운데 세 가지 일만 든 것이다. 곧 교화할 중생을 따라 불토를 취한다. 뒤 게송이 근기에 의거한다는 것은, 부처에 의거하면 찰토 등이 모두 원만하지만, 근기에 의거하면 행을 따라 다르게 본다는 것이다. 예컨대 직심을 행으로 삼으면 곧 아첨 없는 나라를 보는 것과 같다. 그러므로 중생의 부류가 바로 보살의 불토이다. 나머지 여섯 게송은 의심을 전전하여 풀이하는데 네 부분으로 나뉜다. 처음 한 게송에는 다음과 같은 의심이 있다. 만약 모두 원만하다면 어찌하여 보지 못하는가. 답의 뜻은 이렇다. 중생이 보지 못한다고 해서 어찌 없다고 할 수 있겠는가. 그런데 세 가지 뜻이 있다. 첫째 타수용신에 의거하면, 지전의 범부와 소승 중생은 보지 못한다. 둘째 자수용신에 의거하면, 등각의 중생도 또한 모두 보지 못한다. 만약 응신이 진신과 같음에 의거한다면, 권교의 보살은 보지 못한다. 다음 게송에는 다음과 같은 의심이 있다. 만약 모두 보지 못한다면 어떻게 알 수 있는가. 어떤 해석에서는 말한다. 보는 자가 있기 때문이며, 또한 세 가지 뜻이 있다. 첫째는 정인의요지에 오른 뒤부터, 서원의 자재한 힘으로 말미암아 타수용신을 본다. 둘째는 티끌 같은 습기를 청정히 없애고, 보현의 서원이 원만해야 비로소 자수용신을 본다. 셋째 원교를 이해하는 사람은 곧 마음이 청정하다고 하니, 곧 응신에서 진신을 본다. 뜻은 처음과 끝에 있고 중간 뜻도 겸한다. 셋째 한 게송에는 다음과 같은 의심이 있다. 만약 응신이 중생에 의하여 보이는 것이라면 어찌 불토라고 하는가. 풀이하여 말한다. 부처님의 위신력 때문이라는 것이다. 그러므로 중생과 부처가 함께 이룬다는 것을 알 수 있다. 이미 동일한 것을 취하여 차별을 이루니 또한 체에 맞추어 이익을 이룬다. 넷째는 세 게송이다. 다음과 같은 의심을 풀이한다. 위에서는 중생이 청정한 찰토를 보지 못한다고 하였고, 또 부처님의 신력으로 다르게 된다고 하였다. 그렇다면 찰토의 체와 처소가 따로 있고 부처에게 분별이 있는 것인가. 그러므로 풀이하여 말한다. 찰토는 실제로 같은 곳이고 부처도 또한 분별심이 없으며, 중생이 스스로 다르게 볼 뿐이라는 것이다. 그 가운데 처음 반 게송은 진실을 드러내어, 찰토에는 분별이 없고, 부처에게도 미워함과 사랑함이 없다고 말한다. ‘분별’은 곧 차별의 뜻이다. 그러므로 진경에서는 말한다. 불찰에는 다른 상이 없고, 여래에게는 미움과 사랑이 없다. 만약 지금 경문을 따른다면, 이 둘을 부처와 찰토에 모두 통하게 볼 수도 있다. 다음 반 게송은 차별이 중생에게 달려 있음을 밝히고, 다음 반 게송은 찰토의 차별을 바르게 보는 것을 밝히며, 다음 반 게송은 그것이 부처님의 허물이 아님을 드러낸다. 다음 세 구절은 부처에게 미움과 사랑이 없음을 풀이한다. 감응이 있으면 곧 나타나는 것이지 부처에게 사랑이 있어서가 아니고, 감응이 없어 보지 못하는 것이지 부처에게 미움이 있어서가 아니다. 마지막 한 구절은 총괄하여 맺는다. 일체 모든 부처의 법은 모두 이와 같다. 근기를 따라 숨고 드러나지만 진실한 체는 항상 존재한다. 또한 한 단락을 통틀어 맺는다. 제10은 불경계심심(佛境界甚深)이다. 십신의 관행이 원만해지면 곧 불경계로 나아간다. 그 가운데서도 먼저 묻고 뒤에 답한다. 질문은 둘로 나뉜다. 처음은 묻는 이와 질문받는 이를 밝힌다. 대중이 함께 묻는 것은 개별을 거두어 전체로 돌리기 때문이다. 전체와 개별이 걸림 없고 육상이 원융하다. 문수에게 묻는 것은 불경계가 매우 깊어 반야의 묘덕이 아니고서는 능히 통달할 수 없기 때문이다. 처음의 믿음에서 마지막 지혜에 이르기까지 모두 불경계에 의탁한다. 그러므로 단정하여 난문을 맺는 말이 없는 것은 존경을 나타내기 때문이다. 사람이든 법이든 따져 묻기 어려운 까닭이다. 둘째, ‘불자여, 우리들은’ 이하이다. 바로 청하여 묻는 것을 펼친다. 또 둘로 나뉜다. 처음은 앞을 맺고 뒤를 제시한다. 묘한 변재를 더하여 찬탄한 것은 상수를 공경하기 때문이다. 둘째, ‘어떠한 것들인가’ 이하에서는 질문의 실마리를 따로 드러낸다. 구절은 열하나이다. 처음은 총괄이고 나머지는 개별이다. 처음의 경계에는 두 가지가 있다. 첫째는 분제경계(分齊境界)이다. 십지의 인으로부터 뒤의 과위에 이르는 법은 부처에게 속한 것이기 때문이다. 둘째는 소연경계(所緣境界)이다. 곧 부처가 아는 경계이다. 모두 다른 이가 헤아릴 수 있는 바가 아니다. 통틀어 불경계라 한다. 둘째는 불경계가 무엇을 인으로 삼는지를 묻는 것이다. 셋째는 불경계가 중생을 제도하는 방식을 청하여 묻는다. 넷째는 근기에 응하여 널리 세간에 들어가는 것이다. 다섯째는 능히 아는 지혜이다. 여섯째는 알려지는 법이다. 일곱째는 원음으로 설법을 일으키는 것이다. 여덟째는 지(知)의 체상을 밝히는 것이다. 아홉째는 안으로 증득한 평등이다. 열째는 어떠한 법을 드러내는가이다. 열한째는 그 양의 크고 작음이다. 모두 인위의 작용이 미치는 바가 아니며, 또한 하위의 지위가 능히 알 수 있는 바도 아니다. 그러므로 불경계라고 한다. 만약 능히 아는 것과 능히 제도하는 것 등에 의거하면 곧 분제이다. 알려지는 것 등에 의거하면 소연이라 한다. 능과 소가 함께 융섭되어 다르면서도 곧 다르지 않아 말과 생각의 길이 끊어진 것, 이것이 불경계이다. 답에서는 열 게송이 차례대로 답하되 오직 하나만을 넓게 설명한다. 그 뜻은 오직 처음에 있다. 총괄과 합하여 분별한다. 분량이 총괄 전체에 두루함을 드러내려 하기 때문이다. 곧 깊으면서 넓기 때문이다. 첫 구절은 체가 깊음을 총괄하여 나타낸다. 다음 구절은 분량이 광대함을 나타낸다. 그러므로 『불지론』이 경을 인용하여 해석하기를, “모든 부처의 경계는 오직 허공을 제외하고는 능히 비유가 될 만한 것이 없다”라고 하였다. 다음 구절은 위의 ‘넓음’을 풀이한다. 마지막 구절은 위의 ‘깊음’을 풀이한다. 그런데 세 가지 뜻이 있다. 첫째, 일체중생에 의거하면 곧 여래장이니 다시 어디에 들어갈 것이 있겠는가. 미혹을 뒤집어 깨달음이 되므로 ‘증입한다’고 말한다. 둘째, 이치에 의거하면 곧 같지도 않고 다르지도 않으므로 ‘들어가되 들어가는 바가 없다’고 한다. 셋째는 마음과 경계에 의거한다. 마음이 참된 경계와 하나로 계합하므로 ‘들어간다’고 한다. 만약 들어가는 바가 있다면 경계와 지혜가 아직 사라지지 않은 것이니, 어찌 ‘들어감’이라 할 수 있겠는가. 실로 들어가는 바가 없어야 비로소 참된 들어감이라 한다. 곧 넓음 속의 깊음은 본래 말과 생각을 초월하고, 곧 깊음 속의 넓음은 어찌 그 끝을 헤아릴 수 있겠는가. 둘째는 인에 대한 물음에 답한다. 이 인은 한정이 없지만 대략 세 가지 뜻을 보인다. 첫째는 수승함이다. 행이 뛰어나 비길 데 없이 초월하기 때문이다. 둘째는 미묘함이다. 이치의 깊고 그윽함을 증득하여 법의 근원을 다하기 때문이다. 셋째는 광대함이다. 여러 겁 동안 설하여도 조금조차 다하지 못하기 때문이다. 셋째는 제도에 관한 물음에 답한다. 그 마음 그릇과 의욕이 서로 다름을 따르고, 그 지력과 이해의 차별을 따라, 이끌어 닦아 나아가게 하여 각각 이익을 얻게 한다. 법계에 두루하여 자세히 알고 그릇됨이 없으며, 그 차별을 알기 어려우므로 불경계라 한다. 넷째는 들어감에 대한 물음에 답한다. 세간은 곧 중생세간이고, 국토는 곧 기세간이다. ‘일체’란 법계에 두루함이다. 들어감에는 두 가지 뜻이 있다. 첫째는 지혜의 몸으로 몰래 들어가 은밀히 중생을 이익되게 하는 것이고, 둘째는 색신으로 나타나 들어가 드러나게 중생을 이익되게 하는 것이다. 지혜의 몸은 알기 어려우므로 글에서는 그것을 치우쳐 드러냈다. 다섯째는 지혜에 대한 물음에 답한다. 윗부분은 권지(權智)이다. 가로로는 알지 못하는 것이 없으므로 ‘자재’라 하고, 세로로는 삼세를 통달하므로 걸림이 없다. 아랫부분은 실지(實智)이다. 그러므로 지혜의 경계가 평등하여 허공과 같고 여러 가지가 없다고 한다. ‘허공’이라는 말은 또 위의 걸림 없음도 함께 비유한다. 권과 실이 걸림 없어야 비로소 불경계이다. 여섯째는 법에 대한 물음에 답한다. 법계는 이치이고 중생계는 사이다. 이치를 모아 사를 이루고 이치가 사에 철저히 드러난다. 그러므로 다르지 않다고 한다. 이 때문에 사는 무너뜨리기를 기다리지 않아도 항상 참되고, 이는 숨기를 기다리지 않아도 항상 속이다. 단지 광대하여 한계가 없을 뿐 아니라, 또한 매우 깊어 끝이 없으므로 끝까지 다 알아 불경계라 한다. 또 법계는 증득되는 것이고, 중생계는 교화되는 것이다. 요지한다는 것은 능증과 능화를 말한다. 그 근본을 끝까지 찾아보면 또한 차별이 없다. 이는 알기 어려운 불경계이다. 일곱째는 설법에 대한 물음에 답한다. 일체의 언음은 성품을 따르고 모습도 따르며, 모두 다 알지만 일찍이 생각을 일으키지 않는다. 그러므로 분별이 없다. 일체의 차별된 언음이 곧 여래의 법륜음에 포섭되기 때문이다. 이것으로 설법에 대한 물음에 답한다. 음성의 실상이 곧 법륜이기 때문이다. 여덟째, ‘앎’이 곧 마음의 본체라면 요별은 참된 앎이 아니다. 그러므로 식이 아는 바가 아니다. 찰나라도 생각이 일어나면 또한 참된 앎이 아니다. 그러므로 마음의 경계가 아니다. 마음의 본체가 생각을 여의면 곧 없애야 할 생각도 따로 있지 않다. 그러므로 성품이 본래 청정하다고 한다. 중생이 모두 갖추고 있으나 혹 가려져 알지 못하므로, 부처가 열어 보이고 모두 깨달아 들어가게 한다. 곧 체에 즉한 용이므로 질문에서는 ‘앎’으로 물었고, 곧 용에 즉한 체이므로 답에서는 성품의 청정함으로 답하였다. ‘앎’ 한 글자는 온갖 묘함의 문이다. 만약 자기를 비워 체득한다면 곧 불경계에 계합한다. 아홉째는 증득에 대한 물음에 답한다. 곧 대열반의 삼덕이 원만함을 증득하는 것이다. 업에 얽매이지 않으므로 해탈이다. 번뇌가 아닌 것은 번뇌를 돌이켜 곧 보리가 되게 하므로 반야이다. ‘물건이 없다’는 것은 허망한 상이 다하였기 때문이다. 법신이 드러난 것이다. ‘머무는 곳이 없다’는 것은 위의 법신에 일정한 소재가 없음을 이룬다. ‘비춤이 없다’는 것은 위의 반야가 능증의 상마저 고요함을 이룬다. ‘행하는 바가 없다’는 것은 위의 해탈에 업행의 작용이 없음을 이룬다. 작용이 없기 때문에 작용이 더욱 법계에 가득하고, 비춤이 없기 때문에 알지 못하는 것이 없으며, 소재가 없기 때문에 있지 않은 곳이 없다. 그러므로 맺는 구절에서 평등하게 세간에 행한다고 하였다. 이것이 이른바 삼덕비장이라는 부처의 경계이다. 열째는 현현에 대한 물음에 답한다. 윗부분은 나타나는 바이다. 첫 구절은 가로로 시방을 다하고, 다음 구절은 세로로 삼세를 다한다. 아랫부분은 능히 나타내는 것이다. 모두 여래의 원경지 가운데에서 생각 없이 단번에 나타난다. 그러므로 「출현품」에서 말하기를, “보리가 모든 마음의 행을 두루 나타낸다”고 하였으니, 바로 이 뜻이다. 이상으로 열 가지 심심을 밝혔다. 곧 문답이 끝났다. 이 아래 둘째는 일을 나타내어 결론적으로 통한다. 그 가운데 둘이다. 먼저 일을 나타내고 뒤에 결론적으로 통한다. 지금은 처음이다. 무엇 때문에 나타내는가. 위의 십수에서 법광으로 중생의 몸과 마음을 열어 깨우쳤기 때문이다. 불력으로 잠시 나타내어 상을 보여 답하고, 그들로 하여금 눈으로 확인하여 좋아하고 싫어하게 하려는 것이다. 나타내는 것은 열 가지이다. 첫째 ‘법’은 곧 행하는 법이다. 삼학 등이 서로 다름을 말한다. 둘째 ‘업’은 바른 행과 유루·무루 등이 있다. 셋째는 집인과 고과이다. 넷째는 몸의 부류가 서로 다르다. 다섯째는 근기의 차별이다. 여섯째는 사생이 하나가 아니다. 일곱째, 계를 지키면 인간과 천상의 우열이 있다. 여덟째, 계를 범하면 삼도의 무거움과 가벼움이 있다. 아홉째, 국토에는 의지처의 더러움과 청정함이 있다. 열째, 설법은 가까운 과보로 정거천에 태어나고, 총명하고 날카로운 지혜로 속히 불법을 갖춘다는 것이다. 이 경문에는 이 부분이 빠져 있다. 진본에는 갖추어져 있다. 또 이것을 열 가지 심심에 배대할 수도 있다. 이것이 상을 보여 답한 것이기 때문이다. 첫째, 법수는 정교심심이다. 둘째, 보수는 업과심심이다. 셋째, 근수는 게으름으로 벗어나기 어려움을 말한다. 넷째, 재수는 안의 몸 등을 관찰한다. 다섯째, 덕수는 불법이 한맛이지만 근기를 따라 다르게 설하는 것 등이다. 여섯째, 각수는 선취와 악취로 감을 말한다. 일곱째, 지수는 육도를 따라 행하는 것이다. 통틀어 계를 지킨 과보가 된다. 여덟째, 목수는 불전이 평등함을 말한다. 다만 계를 범하면서 보시하면 과보가 차별된다. 아홉째, 현수는 마음을 따라 세계에 차별이 있는 것 등이다. 열째, 진경에 설법이 이미 있으므로 곧 불경계의 법을 설하는 것이다. 둘째, ‘이와 같이’ 이하이다. 결론적으로 널리 두루함을 통한다. 그 가운데 둘이다. 처음은 동방을 맺고, 뒤의 남방·서방 이하에서는 나머지 아홉 방향을 유례한다. 또한 열 가지 일을 나타낸다. 이곳에서 설법하면 나타나는 일이 시방에 통하므로, 다른 곳에서 설법할 때도 마땅히 이와 같다고 유례해야 한다. 통틀어 하나의 법계대회가 된다. 이를 생각해야 한다. 「문명품」은 신위 가운데 해(解)를 밝히는 것을 마쳤다. 「정행품 제11」이다. (제14경에 들어간다.)</w:t>
      </w:r>
    </w:p>
    <w:p>
      <w:pPr>
        <w:pStyle w:val="EditorialNote"/>
      </w:pPr>
      <w:r>
        <w:t>교감·번역 메모 | 원문의 `錦窠`는 비단의 무늬·문양이 같은 바탕 안에서 같고 다르게 드러나는 비유로 이해하여 옮겼으며, 원문 자형은 수정하지 않았다.</w:t>
      </w:r>
    </w:p>
    <w:p>
      <w:pPr>
        <w:pStyle w:val="Heading2"/>
        <w:keepNext/>
      </w:pPr>
      <w:r>
        <w:t>문단 029  ·  [0613a09]</w:t>
      </w:r>
    </w:p>
    <w:p>
      <w:pPr>
        <w:keepNext/>
      </w:pPr>
      <w:r>
        <w:t>원문</w:t>
      </w:r>
    </w:p>
    <w:p>
      <w:pPr>
        <w:pStyle w:val="SourceText"/>
      </w:pPr>
      <w:r>
        <w:t>[0613a09] 釋此一品五門分別。初來意者。夫欲階妙位必資勝行。有解無行虛費多聞。[1]故前品明解此品辨行。又前明入理觀行。今辨隨事所行。又前行此願並義次第。故次來也。次釋名者。梵云具折囉。此云所行。波利此云皆也遍也。戍輪[2]律提云清淨也。謂三業隨事緣歷名為所行巧願防非離過成德。名為清淨。又悲智雙運名為所行。行越凡小故稱清淨。以二乘無漏。不能兼利非真淨故。得斯意者。舉足下足盡文殊心。見聞覺知皆普賢行。文殊心故。心無濁亂。是曰清淨。普賢行故。是佛往修諸佛菩薩同所行也。所行即淨。持業釋也。三宗趣者。以隨事巧願防心不散。增長菩薩悲智大行為宗。成就普賢實德為趣。四解妨者。問文中但辨一百餘願。何有行耶。答文中辨行略有數重。謂就所歷事中。始自出家終於臥覺。皆事行也。[3]知家性空理行也。觸境不迷善達事理智行也。以願導智不滯自利大悲行也。上二不二悲智無礙行也。遇違順境心不馳散止行也。智不沈沒觀行也。即止觀雙運行也。又對於事境善了邪正。當願眾生。皆假觀也。知身空寂心無染著空觀也。見如實理中觀也。或先空後中。或先假後空。或一或二或一念頓具。斯為妙達三諦觀之行也。又所造成行皆施眾生。不起二乘之心。安忍強軟兩境唯增善品。心不異緣妙達性空。善巧迴轉。皆願利物同趣菩提。二乘天魔所不能動。善知藥病決斷無差。即十度齊修之行也。又皆願利生皆成佛德。見惡必令其斷見善必令其具。即四弘誓願之行也。故智首總標諸德。以求其因。文殊令善用心頓獲眾果。但言惟願豈不感哉。復有問言。夫妙行者。統唯無念。今見善見惡願離願成。疲役身心豈當為道。答若斯見者。離念求於無念。尚未得於真無念也。況念無念之無礙耶。又無念但是行之一也。豈成一念頓圓如上所明也。行學之者願善留心。第五釋文中二。先智首問舉德徵因。後文殊答標德顯因。今初。亦先標問答之人。後陳所疑之問。今初。此二菩薩為問答者。歷事巧願必智為導。故事近旨遠。唯妙德故。文殊則般若觀空。智首則漚和涉事。涉事不迷於理。故雖願而無取。觀空不遺於事。故雖寂而不證。是為權實雙游假茲問答。二陳所問中。有二十云何。總十一段。段各十句。成一百一十種德。第一段明三業離過成德。二得堪傳法器。三成就眾慧。四具道因緣。五於法善巧。六修涅槃因。七滿菩薩行。八得十力智。九十王敬護。十能為饒益。十一超勝尊貴。此十一中。若就相顯。二四與六此三唯因。八及十一此二唯果。餘通因果。或攝為四對因果。初二十句問福因福果。先因後果。次二十句問慧因慧果。先果後因。三二十句問巧解因觀行果。四有五段。問眾行因成德果。初一為因餘四為果。或分為二。初十云何。問淨行體。是問因義。後十云何。問行所成。是問果義。以善修七覺等。亦是淨行之能。故皆言[4]云何得者。為修何行而得之耶。初十望後故說為因。望歷緣巧願成淨行體。即是於果未是圓果而是分果故。上總云舉果徵因。今分為二。初之一段總問其果。後十別明。今初。十句得此十種三業。成下十果。由無過三業故超勝尊貴。由不恚害故常為饒益。由無餘惑不可譏毀。故十王敬護。由惡緣不可壞得佛十力。由修行不退轉。滿菩薩行。由遠離諸相如如不動。成涅槃因。由德行殊勝故於法善巧。由體清淨如虛空。故成具道緣。由涉境無染故[5]德堪傳法器。由智先導故成就眾慧。又由後十能成就此十。以十三業永無失等唯佛不共。分分無失。一通於因。又此十句初一總顯無過。次八別顯無過。後一總出其因。若以智慧為先導。身語意業常無失故。又於中八。前二離過後六成德。又後九中。不隨於瞋故不害。不隨於慢故不可毀。不隨惡見故不壞敗。不隨於疑故不退動。恒修勝行不隨於貪。故清淨無染。不隨於癡故智為先導。所作稱真。如是等業云何而得。後十段別明中。初一異熟果。次四士用果。次二離繫果。次一增上果。後二等流果。今初。即修道之器。以菩薩起修行時要具此十。方成二利之行。瑜伽具釋。一常生中國有佛法處。二種族尊貴非下賤等。三生信向三寶修善之家。非外道等家。四形色端嚴非醜陋等。五具丈夫相諸根不缺。六正念不忘。亦宿念現前。七慧悟高明善解世法。八柔和調善離過修行。九志力堅強故無怯弱。十性自開覺不染世法。又無畏者。依智度論。菩薩有四種無畏。一總持無畏。於法記持不懼忘失。二知根無畏。知根[1]受法不懼差失。三決疑無畏。隨問能答不懼不堪。四答難無畏。有難皆通不懼疑滯。今並皆得故云具足。又此十事。若約法者。生在佛家是生處具足等。思之。又具足者。唯佛一人云云。第二十慧下四段。明士用果中。一慧為揀擇。二力謂修習。三善巧謂智。四道品助修悉以三業而得成就。今初。言慧者。即道之體。十中一勝世間故。二過二乘故。三揀權教故。四佛果超因故。上四揀劣餘六當體。一無分量。二無若干。三超言念。四無等匹。五難比校。六唯證相應。欲言其有無相無形。欲言其無聖以之靈。欲言俱者慧無二體。欲言雙非非無詮顯。故不可說。第三力者。即具道因緣。皆言力者。此十各有資道之能故。一因力者。即是種性。謂已有習種無倒聞熏與性種合。故名為因。梁攝論云。多聞熏習與阿賴耶識中解性和合。一切聖人以此為因。無性攝論云。此聞熏習。雖是有漏而是出世心種子性。二欲力者。有勝欲樂希大菩提。及起行故。三方便者。謂造修力。依六方便成悲智故。一慈悲顧戀。二了知諸行。三欣佛妙智。四不捨生死。五輪迴不染。六熾然精進。攝論廣說。四緣力。謂善友勸發。五所緣力。即所觀察悲智之境。六根謂信等。七觀察者。謂於自他事理藥病善揀擇故。八奢摩他。此云止也。九毘鉢舍那。此云觀也。瑜伽起信等論。深密涅槃等經。廣辨其相。具如別章。今略顯其相。以為十門。一心行稱理攝散名止。二止不滯寂不礙觀事。三由理事交徹而必俱。遂使止觀無礙而雙運。四理事形奪而俱盡故。止觀兩亡而絕寄。五絕理事無礙之境。與泯止觀。無礙之心二而不二。故不礙心境而一味。不二而二故。不壞一味而心[2]境。六由即理之事收一切法故。即止之觀亦見一切。七由此事即是彼事。故令止觀見此心即是彼心。八由前中。六則一多相入而非一。七則一多相是而非異。此二不二同一法界。止觀無二之智頓見即[＊]八二門同一法界。而無散動。九由事則重重無盡止觀。亦普眼齊照。十即此普門之智為主故。頓照普門法界時。必攝一切為伴無盡無盡。是此華嚴所求止觀。十思惟者。籌量應作不應作故。第四於法善巧。皆約流轉以明前四流轉之體。三界流轉之處。三世流轉之時。三科之義略如前釋。廣如別章。緣起六地廣明。三界三世如前後釋。皆言善巧者。一善知彼法空無所有。二善知不壞假名分別[3]法。相加能攝無盡彌善巧也。第五修涅槃因。七覺三空十地品廣說。第六滿菩薩行。此下二種明離繫果。初六度四等修。即士用。滿即離繫。治諸蔽故[4]及第七具足十力。並見上文。第八十王敬護是增上果。第九云何得與一切眾生為依下二段明等流果。由本願力為依救等。由本行力為第一等。今初能為饒益。依等十句。如迴向初。第十為第一下。超勝尊貴。十地論釋。今就佛果略釋其相。謂如來功德海滿更無所少。故稱第一。此亦總句。大者體包法界故。勝者自利圓滿故。最勝者利他究竟故。妙者煩惱障盡故。極妙者所知障盡故。上者。望下無及故。無上者望上更無故。無等者望下無儔故。無等等者。望儔皆是無等者故。所以廣舉諸德者。欲顯行之勝故。上來問竟。第二文殊答中。文分為二。第一歎問成益。饒益者利益也。安隱者安樂也。利樂者即上二也。佛地論第七有五重釋。利樂之義已見光明覺品。第二佛子下。正酬其問。於中二。先標因成德酬其舉德。後指事顯因酬其徵因。今初。先標其因。謂善用其心。心覺神明之奧心。正則萬德攸歸。言善用者。即後歷緣巧願觸境入玄如上所[5]辨。則獲下顯所成德。初總後別總謂一切勝妙功德。皆因用心一百一十門。德何足難就。可謂一言蔽諸。勝謂獨尊。妙謂離相又德無不備云勝。障無不盡名妙。此之總句。亦即酬上十種三業之總句也。餘九別顯。句雖有九義亦有十。如次酬上十段之德。一於諸佛法心無所礙者。即初第一堪傳法器德。念慧覺悟皆具足故。二住去來今諸佛之道。即上成就眾慧。三世諸佛唯以佛慧為所乘故。三隨眾生住恒不捨離。即上具道因緣。成就種性欲樂方便。常以眾生為所緣故。四如諸法相。悉能通達。即十善巧義無惑也。五斷一切惡。即七覺三空揀擇棄惡。無越此故。六具足眾善。即六度四等。七當如普賢色像第一。由此故得十王敬護。八一切行願。皆得具足。即是前文成就十力。得佛果位方具足故。故晉經無此一句。而有成就如來一切種智。斯為十種智力定無惑也。唯此一段望前不次以內具種智外具色相。此二同在果圓前後無在。或譯者不迴。九於一切法無不自在故。能與物為依為救為炬為明。十而為眾生第二導師。即是上文於眾超勝。上求第一唯佛一人。今纔發心則道亞至尊。故云第二。然舊經中。亦云而為眾生第一尊導。故知第二譯者意也。第二佛子云何下。指事顯因於中三。初總徵次別顯。後總結成益。二別顯中五門分別。一總明大意文中。總有一百四十一願。菩薩大願深廣如海。應如迴向非止爾也。此蓋示於體式餘皆倣此。又非無表。一百者。十信圓融一一具十也。四十一者。即四十一位也。明此諸位所有惑障。由此能淨所有勝行。由此能行故。二通顯文旨。然此諸願句雖有四事但有三義開為六。言三事者。謂初句願所依事。次句願所為境。後二句是願境成益。開為六者。初事有二。一者內。謂菩薩自身根識等。經云菩薩等故。二者外。謂他身或依正資具等。經云在家等故。次事亦二種。一能發願者。二所願眾生。經云當願眾生故。後事亦二。一者自益由此諸願成前諸德故二者益他。由此發願願眾生故。此後二句。或前句是因後句是果。如云所行無逆成一切智等。或二俱是因。如云巧事師長習行善法等。或二俱佛果。如云永離煩惱究竟寂滅等。或俱通因果。如云以法自娛了妓非實等。或三四二句共成一句。如云演說種種無乖諍法等。亦可後。二句中初句所入法。如云知家性空等。後句所成益免逼迫等以不必具故合為一。三別開義類。然上三事中願所依事。雖有多類。不出善惡依正內外。隨義準之。二願所為境。其一一願盡該法界。一切有情不同權小談有藏無故。又願即是行。成迴向故。一一皆成所行清淨善業行故。如云知家性空。則菩薩之心必詣空矣。三願所為境。成利益中。由願於他成種種德。自獲如前所說功德。然有二義。一通二別。通則隨一一願成上諸德。斯為正意。二別顯者。如願於他得堅固身心無所屈。則自必成十種三業離過成德之德也。二願於他具足成滿一切善法。則自成就堪傳法器。三願於他深入經藏智慧如海。則自成眾慧。四願於他具諸方便得最勝法。則自成就具道因緣。五願於他語業滿足巧能演說。則自成就十善巧德。六願於他得善意欲洗除惑垢則自成七覺三空。七願於他所作皆辦具諸佛法。則自成滿菩薩行德。八願於他捨眾聚法成一切智。則自成就如來十種智力。九願於他皆如普賢端正嚴好。則自成就十王敬護。十願於他統理大眾一切無礙。則自成饒益為依救德。十一願他得第一位入不動法。則自成就超勝第一德。以斯十一配上答中總別十一段。文並可知。通別交絡應成四句。謂一切願成一德。一切願成一切德等。以因願一多相即故。成德亦一多鎔融。四對辨成例。謂若以初後二事相對辨例。略有十例一會事同理例。如菩薩在家事也。性空理也。二處染翻染例。如若得五欲染也。拔除欲箭翻染也。三相似類同例。如若有[1]所施令一切能捨等。四世同出世例如上升樓閣願升正法樓等。五以因同果例。如正出家時願同佛出家等。六捨偽歸真例。如著瓔珞願到真實處等。七以人同法例。如見病人願離乖諍等。八以境成行例。如見涌泉願善根無盡等。九以妄歸真例。如見婆羅門願離惡等。十以近同遠例。如受和尚教願到無依處等。五正釋經文。長分為十。初有十一願。明在家時願。二有十五願。出家受戒時願。三有七願。就坐禪觀時願。四有六願。明將行披挂時願。五有七願。澡漱盥洗時願。六有五十五願。明乞食道行時願。七有二十二願。明到城乞食時願。八有五願。明還歸洗浴時願。九有十願。明習誦旋禮時願。十有三願。明寤寐安息時願。今初。在家有十一願。初一總舉在家。以家是貪愛擊縛所故。若了性空。則雖處居家家不能迫。次一在家行孝願。以是至德行本故。首而明之。大集經云。世若無佛善事父母。事父母者即是事佛。父母於我為先覺故。今翻令事佛者。生長法身故。護養一切者。一切眾生皆我子故護之。一切男女皆我父母故養之。生生無不從之受身故。平等敬之法身佛故。次四受家室等願。然五欲射心猶如箭中。王侯有宮餘皆名室。次五在家所作事業等願。在頸曰瓔。在身曰珞。珞以持衣。瓔以繫冠。一切悉捨亦捨心也。了聚無性成佛智也。第二捨居家下。出家受戒時有十五願。初一正捨俗家。次三出家方便。僧伽藍者。此云眾園。眾有六和法則事理一味。故無諍也。大師謂佛。眾所宗故。小謂和尚。親所教故。若約末世三師為大。七證為小。靡不有初鮮克有終。故希不退。次四[1]正落䰆出家。袈裟者不正色衣也。亦云染色。表心染於法要。無所染方曰染也。然二乘之染亦非真染。必心染大乘故。云具大仙道為於正法除其結使。方為究竟寂滅。落䰆披衣之後為正出家。餘七受學戒時。初三自歸。佛在之日則五受之一。佛滅之後受五八戒。必依三歸。歸要三者。翻彼外道邪師邪教及邪眾故。猶如良醫良藥及看病人。煩惱病愈故。為與眾生為緣念故。三寶之義至下當釋。受學戒者即十戒也。亦通五戒。優婆塞戒經云。欲受菩薩戒先應遍受五戒十戒二百五十戒。若尼則受六事及五百戒。受謂受戒。學即隨戒。願中即止作二持。闍梨者此云正行。軌範教授故云具足威儀。和尚此云親教。亦云力生。道力自彼生故。故翻云入無生智。依之得戒故翻無依。具足戒言義含二種。一則大比丘戒。二則菩薩戒。亦制意地方為具足。第三若入堂下七願。明就坐禪觀時願。初四為修方便。次二正修止觀。後一修行事訖。第四下足住時下。明將行披挂時六願。下衣蓋醜故願得慚愧。上衣即衫襖之輩。前已辨袈裟故。此直云僧伽梨。僧伽梨者義云和合。新者二種。故者四種。要以重成故云和合。即是三衣中第一衣故。第五手執楊枝下。澡漱盥洗時有七願。楊枝五利是曰妙法。去穢為淨。西域皆朝中嚼楊枝。淨穢不相雜。此為常規。凡欲習[2]謂別須用之。盥者澡也。第六手執錫杖下。乞食道行時。總有五十五願。更分為三。初十二願游涉道路。次見眾會下十九願。所覩事境。後見嚴飾下二十四願。所遇人物。今初。錫者輕也明也。執此杖者輕煩惱故。明佛法故。更有多義具如經辨。今略明二用。一執為行道之儀。二振以乞食故。發相似之願。無依之道是真道也。向無餘法真涅槃也。真淨法界心所履也險道有二。一多賊鬼毒獸。二陜徑阻絕。初惑業罪苦。凡夫之險道也。後自調滯寂二乘之險道也。皆為難處。不斷生死而入涅槃正法界也。二覩事境願。初覩眾會。謂眾聚多談無義故。願說深法眾心易乖故令和合。二大柱者。舊經云大樹。梵云薩擔婆。(去聲輕呼)此云樹也。薩擔婆(入聲重呼)此云柱也。由茲二物呼聲相濫。古今譯殊。柱有荷重之能。一舍由之而立翻。此願離我能之諍。忿恨何由而生。三德猶叢林森聳可敬。十一陂澤者。畜水曰陂。不集諸流故願一味。十二說文曰。穿地通水曰池。沼即池也。取其盈滿引法流故。亦可巧思穿鑿能有說故。十三汲者取也。辯才演法猶綆汲水。無憂林者處之忘憂故。三見嚴飾下二十四願。所遇人物。六云獲根本智滅眾苦者。若得見道無分別根本智。則斷惡道業無明故。三塗苦滅。則三苦八苦亦皆隨滅。死及取蘊。直至金剛後根本智。則能永斷七願入真實慧永無病惱者。此有二種。一約入真見道之慧斷身病之苦惱及煩惱病。謂一切惡趣諸煩惱品。所有麁重是分別起。亦為身病遠因。至歡喜地真見道中。一剎那斷。頓證三界四諦真如。身病及惑永不復有。二約金剛心慧頓斷一切諸煩惱病及習氣隨眠。證極圓滿真實勝義。諸惑永亡。依上解者。真實慧者即根本智。但約所滅惑苦不同耳。八四大乖違成病。知空則永無所乖。於佛菩薩能知恩德者。諸佛菩薩。始自發心普緣眾生。難行苦行不顧自身。垂形六道隨逐眾生。見其造惡如割支體。迄成正覺隱其勝德。以貧所樂法誘攝拯救。見其憍恣示迹涅槃。留餘福教以濟危苦。故自頂至足從生至死。皆佛之蔭。斯之恩德何可報耶。得人小恩常懷大報。不知恩者。多遭橫死。故經云。假使頂戴經塵劫。身為床座遍三千。若不傳法利眾生。畢竟無能[1]申報者。故唯自利利人如說修行。為報佛恩耳。沙門此云止息。畢竟止息唯大涅槃。世之甲冑隨於師旋。進忍甲冑趣於無師。能離五邪方為正命。謂一詐現奇特。二自說功德。三占相吉凶。四高聲現威令他敬畏五為他說法行此五事若為利養皆邪命也。第三句通願離五。第四句但離初一。明斷方稱長者。守王正法始曰大臣。第七若見城郭下。二十二願。到城乞食時願。初三總處王都。則賢達輻輳。林藪則眾德攸歸。次三入家未入則諸家差別。入已唯一無多。如入佛乘無二三也。次八乞食得不。[2]得願次七得食正食後一食訖說法。亦為報施主之恩故。其中云藏護諸根者。瑜伽名善守根門。淨名云。所見色與盲等。乃至云知諸法如幻相是也。第八從舍出下。還歸洗浴時節炎涼。五願可知。第九諷誦下。習誦旋禮時有十願。右者順義故。普耀經第二亦云。菩薩降神趣右脇者。所行無逆故。佛功德者。謂如來十力等。第十若洗足下。寤寐安息時三願。一切智覺者。非唯三世齊明。抑亦十方洞曉。一日始終既爾。餘[3]時類然。第[4]三若諸菩薩下。結歎因所成益。若能如上為善用心。若此用心則內德齊圓。外不能動心游大智故。人天不能動。心冠大悲故。二乘不能動不動有二。一修行時。此等不能惑亂故。二不希彼[5]故。</w:t>
      </w:r>
      <w:r>
        <w:br/>
      </w:r>
      <w:r/>
      <w:r>
        <w:br/>
      </w:r>
      <w:r>
        <w:t>大方廣佛華嚴經疏卷第十五</w:t>
      </w:r>
      <w:r>
        <w:br/>
      </w:r>
      <w:r/>
      <w:r>
        <w:br/>
      </w:r>
      <w:r>
        <w:t>大方廣佛華嚴經疏卷第十六</w:t>
      </w:r>
      <w:r>
        <w:br/>
      </w:r>
      <w:r/>
      <w:r>
        <w:br/>
      </w:r>
      <w:r>
        <w:t>唐清涼山大華嚴寺沙門澄觀撰</w:t>
      </w:r>
      <w:r>
        <w:br/>
      </w:r>
      <w:r/>
      <w:r>
        <w:br/>
      </w:r>
      <w:r>
        <w:t>賢首品第十二</w:t>
      </w:r>
    </w:p>
    <w:p>
      <w:pPr>
        <w:keepNext/>
      </w:pPr>
      <w:r>
        <w:t>한국어 직역</w:t>
      </w:r>
    </w:p>
    <w:p>
      <w:pPr>
        <w:pStyle w:val="TranslationText"/>
      </w:pPr>
      <w:r>
        <w:t>이 한 품을 해석하는 데 다섯 문으로 분별한다. 첫째는 내의이다. 무릇 묘한 지위에 오르려면 반드시 뛰어난 행에 의지해야 한다. 이해만 있고 행이 없으면 다문을 헛되이 소모한다. 그러므로 앞 품에서는 해를 밝히고 이 품에서는 행을 분별한다. 또 앞에서는 이치에 들어가는 관행을 밝히고, 이제는 일을 따라 행하는 바를 분별한다. 또 앞의 행과 이 원은 뜻의 차례상 이어진다. 그러므로 다음에 온다. 둘째는 이름을 해석한다. 범어로 구절라(具折囉)라 하니, 여기서는 ‘소행(所行)’이라 한다. 파리(波利)는 여기서 ‘모두’ 또는 ‘두루’라는 뜻이고, 술륜율제(戍輪律提)는 ‘청정’이라는 뜻이다. 곧 삼업이 일의 인연을 따라 두루 겪는 것을 ‘소행’이라 하고, 교묘한 원으로 그릇됨을 막아 허물을 여의고 덕을 이루는 것을 ‘청정’이라 한다. 또 자비와 지혜를 함께 운용하는 것을 ‘소행’이라 하고, 그 행이 범부와 소승을 뛰어넘으므로 ‘청정’이라 한다. 이승의 무루는 겸하여 남을 이롭게 하지 못하므로 참된 청정이 아니기 때문이다. 이 뜻을 얻는 사람은 발을 들고 발을 내리는 모든 것이 문수의 마음이며, 보고 듣고 느끼고 아는 모든 것이 보현의 행이다. 문수의 마음이므로 마음에 혼탁과 어지러움이 없다. 이를 청정이라 한다. 보현의 행이므로 이는 부처가 옛날 닦았고 모든 부처와 보살이 함께 행하는 것이다. 소행이 곧 청정하므로 지업석이다. 셋째는 종취이다. 일을 따라 교묘하게 원을 세워 마음이 흩어지지 않게 하고, 보살의 비지대행을 증장하는 것을 종으로 삼으며, 보현의 실제 덕을 성취하는 것을 취로 삼는다. 넷째는 해난이다. 묻는다. 글에서는 다만 백여 가지 원만을 분별했는데, 어찌 행이 있겠는가. 답한다. 글에서 행을 분별한 데는 대략 여러 층위가 있다. 곧 겪는 일에 의거하면, 출가에서 시작하여 눕고 깨는 데 이르기까지가 모두 사행이다. 집의 성품이 공함을 아는 것은 이행이다. 경계를 만나도 미혹하지 않고 사와 이를 잘 통달하는 것은 지행이다. 원으로 지혜를 이끌어 자기 이익에 머물지 않는 것은 대비행이다. 앞의 둘은 둘이 아니어서 자비와 지혜가 걸림 없는 행이 된다. 거슬리고 순한 경계를 만나도 마음이 치달아 흩어지지 않는 것은 지행이다. 지혜가 침몰하지 않는 것은 관행이다. 곧 지관을 함께 운용하는 행이다. 또 일의 경계를 대하여 삿됨과 바름을 잘 알고, ‘중생들이 마땅히’라고 원을 세우는 것은 모두 가관이다. 몸이 공적함을 알고 마음에 물듦과 집착이 없는 것은 공관이다. 여실한 이치를 보는 것은 중관이다. 혹은 먼저 공이고 뒤에 중이며, 혹은 먼저 가이고 뒤에 공이며, 혹은 하나이거나 둘이거나 한 생각에 단번에 모두 갖춘다. 이것이 삼제의 관을 묘하게 통달하는 행이다. 또 이루는 모든 행을 중생에게 보시하고, 이승의 마음을 일으키지 않는다. 강하고 부드러운 두 경계를 인내하여 오직 선품만 증장시키며, 마음이 다른 인연으로 가지 않고 성품의 공함을 묘하게 통달하며, 교묘하게 회전하여 모두 중생을 이롭게 하고 함께 보리로 나아가기를 원한다. 이승과 천마가 능히 움직일 수 없고, 약과 병을 잘 알아 판단함에 차이가 없다. 곧 십도를 함께 닦는 행이다. 또 모두 중생을 이롭게 하기를 원하여 모두 불덕을 이룬다. 악을 보면 반드시 끊게 하고 선을 보면 반드시 갖추게 한다. 곧 사홍서원의 행이다. 그러므로 지수가 모든 덕을 총괄하여 제시하고, 그 인을 구하였다. 문수는 마음을 잘 쓰면 단번에 여러 과를 얻는다고 하였다. 다만 ‘오직 원하건대’라고 말하는데 어찌 감응하지 않겠는가. 또 묻는 말이 있다. 무릇 묘행이란 통틀어 오직 무념일 뿐이다. 그런데 이제 선을 보면 선을 원하고 악을 보면 떠나기를 원하니, 몸과 마음을 수고롭게 하는 것이 어찌 도에 해당하겠는가. 답한다. 만약 이와 같이 본다면 생각을 떠나 무념을 구하는 것이니, 오히려 참된 무념도 얻지 못한 것이다. 하물며 생각과 무념이 걸림 없는 경지이겠는가. 또 무념은 다만 행의 한 가지일 뿐이다. 어찌 한 생각에 위에서 밝힌 것처럼 단번에 원만해질 수 있겠는가. 행을 배우는 사람은 원컨대 이를 잘 마음에 새겨야 한다. 다섯째는 본문을 해석하는데 둘이다. 먼저 지수가 물어 덕을 들어 인을 징구하고, 뒤에 문수가 답하여 덕을 제시하고 인을 드러낸다. 지금은 처음이다. 또 먼저 문답하는 사람을 밝히고, 뒤에 의심하는 물음을 진술한다. 지금은 처음이다. 이 두 보살이 문답하는 것은, 일을 두루 겪으며 교묘하게 원을 세울 때 반드시 지혜를 지침으로 삼아야 하기 때문이다. 그러므로 일은 가깝지만 뜻은 멀며, 오직 묘덕이어야 한다. 문수는 곧 반야로 공을 관하고, 지수는 곧 방편으로 일에 관여한다. 일에 관여하면서도 이치에 미혹하지 않으므로 비록 원하되 취착하지 않고, 공을 관하면서도 일을 버리지 않으므로 비록 고요하되 증득에 머물지 않는다. 이것이 권과 실이 함께 노니는 것으로, 이 문답을 빌려 드러낸다. 둘째, 질문을 진술하는 가운데 ‘어떻게’가 스무 번 나오며, 총 열한 단락이다. 단락마다 열 구절이 있어 백열 가지 덕을 이룬다. 첫째 단락은 삼업이 허물을 떠나 덕을 이루는 것을 밝힌다. 둘째는 법을 전할 만한 그릇을 얻는 것이다. 셋째는 여러 지혜를 성취하는 것이다. 넷째는 도의 인연을 갖추는 것이다. 다섯째는 법에 능숙한 것이다. 여섯째는 열반의 인을 닦는 것이다. 일곱째는 보살행을 원만히 하는 것이다. 여덟째는 십력지를 얻는 것이다. 아홉째는 열 왕이 공경하고 보호하는 것이다. 열째는 능히 이익을 주는 것이다. 열한째는 뛰어나고 존귀한 것이다. 이 열한 가지 가운데 만약 드러난 모습에 의거하면, 둘째·넷째·여섯째 세 가지는 오직 인이고, 여덟째와 열한째 두 가지는 오직 과이며, 나머지는 인과에 모두 통한다. 혹은 네 쌍의 인과로 포섭할 수 있다. 처음 스무 구절은 복의 인과 복의 과를 묻는데, 먼저 인이고 뒤에 과이다. 다음 스무 구절은 지혜의 인과 지혜의 과를 묻는데, 먼저 과이고 뒤에 인이다. 셋째 스무 구절은 교묘한 이해의 인과 관행의 과를 묻는다. 넷째에는 다섯 단락이 있어 여러 행의 인과 성덕의 과를 묻는다. 처음 하나는 인이고 나머지 넷은 과이다. 혹은 둘로 나눌 수 있다. 처음 열 ‘어떻게’는 정행의 체를 묻는다. 이는 인의 뜻을 묻는 것이다. 뒤의 열 ‘어떻게’는 행으로 이루는 것을 묻는다. 이는 과의 뜻을 묻는 것이다. 칠각 등을 잘 닦는 것이 또한 정행의 능이기 때문이다. 그러므로 모두 ‘어떻게 얻는가’라고 하니, 무슨 행을 닦아 그것을 얻는가라는 뜻이다. 처음 열은 뒤의 것에 견주어 인이라 하며, 여러 인연을 겪으며 교묘하게 원을 세우는 것에 견주면 정행의 체를 이룬다. 곧 과에 속하지만 아직 원만한 과는 아니고 부분적인 과이다. 그러므로 위에서 총괄하여 ‘과를 들어 인을 징구한다’고 하였다. 이제 둘로 나눈다. 첫째 한 단락은 그 과를 총괄하여 묻고, 뒤의 열은 개별적으로 밝힌다. 지금은 처음이다. 열 구절에서 이 열 가지 삼업을 얻으면 아래의 열 가지 과를 이룬다. 허물 없는 삼업으로 말미암아 뛰어나고 존귀해진다. 성내고 해치지 않으므로 항상 이익을 준다. 남은 번뇌가 없어 비방할 수 없으므로 열 왕이 공경하고 보호한다. 악한 인연이 무너뜨릴 수 없으므로 부처의 십력을 얻는다. 수행에서 물러나지 않으므로 보살행을 원만히 한다. 여러 상을 멀리 떠나 여여하여 움직이지 않으므로 열반의 인을 이룬다. 덕행이 수승하므로 법에 능숙하다. 본체가 허공처럼 청정하므로 도의 인연을 갖추게 된다. 경계를 두루 대하면서도 물들지 않으므로 법을 전할 수 있는 그릇의 덕을 이룬다. 지혜가 앞에서 이끌므로 여러 지혜를 성취한다. 또 뒤의 열 가지로 이 열 가지를 성취할 수 있다. 십삼업이 영원히 허물이 없는 것 등은 오직 부처에게만 있는 불공덕이다. 부분적으로 허물이 없는 것은 인위에도 통한다. 또 이 열 구절 가운데 첫째 하나는 허물 없음을 총괄하여 드러낸다. 다음 여덟은 허물 없음을 따로 드러내고, 마지막 하나는 그 인을 총괄하여 제시한다. 만약 지혜를 선도자로 삼으면 신·구·의업이 항상 허물이 없기 때문이다. 또 그 가운데 여덟은 앞의 둘은 허물을 떠나고 뒤의 여섯은 덕을 이룬다. 또 뒤의 아홉 가운데 진에를 따르지 않으므로 해치지 않고, 만을 따르지 않으므로 비방할 수 없으며, 악견을 따르지 않으므로 무너뜨릴 수 없고, 의심을 따르지 않으므로 물러나거나 흔들리지 않는다. 항상 뛰어난 행을 닦아 탐욕을 따르지 않으므로 청정하여 물들지 않는다. 어리석음을 따르지 않으므로 지혜가 앞에서 이끌고, 행하는 것이 진리에 부합한다. 이와 같은 업을 어떻게 얻는가. 뒤의 열 단락에서 따로 밝히는 가운데, 처음 하나는 이숙과이고, 다음 넷은 사용과이며, 다음 둘은 이계과이고, 다음 하나는 증상과이며, 뒤의 둘은 등류과이다. 지금은 처음이다. 곧 수도의 그릇이다. 보살이 수행을 일으킬 때는 반드시 이 열 가지를 갖추어야 비로소 자리와 이타의 행을 이룬다. 『유가론』에서 자세히 풀이한다. 첫째, 항상 중국, 곧 불법이 있는 곳에 태어난다. 둘째, 종족이 존귀하여 하천한 부류 등이 아니다. 셋째, 삼보를 믿고 선을 닦는 집에 태어나며, 외도 등의 집이 아니다. 넷째, 형색이 단정하여 추루하지 않다. 다섯째, 장부의 상을 갖추고 여러 근이 결손되지 않는다. 여섯째, 정념으로 잊지 않는다. 또한 숙세의 기억이 현전한다. 일곱째, 지혜와 깨달음이 높고 밝아 세간법을 잘 이해한다. 여덟째, 유순하고 조화로워 허물을 떠나 수행한다. 아홉째, 뜻의 힘이 굳세어 겁약하지 않다. 열째, 성품이 스스로 열려 깨달아 세간법에 물들지 않는다. 또 ‘무외를 갖춘다’는 것은 『대지도론』에 의하면, 보살에게 네 가지 무외가 있다. 첫째는 총지무외이다. 법을 기억하여 잊지 않으므로 망실을 두려워하지 않는다. 둘째는 지근무외이다. 근기를 알고 법을 받아들이게 하므로 차질을 두려워하지 않는다. 셋째는 결의무외이다. 질문에 따라 능히 답하므로 감당하지 못함을 두려워하지 않는다. 넷째는 답난무외이다. 어려운 질문이 있어도 모두 통하므로 의심과 막힘을 두려워하지 않는다. 이제 이들을 모두 얻었으므로 ‘구족’이라 한다. 또 이 열 가지 일을 법에 의거하여 본다면, 불가에 태어나는 것이 생처를 구족하는 것 등이다. 이를 생각해야 한다. 또 ‘구족’이라고 하는 것은 오직 부처 한 사람만을 말한다는 등의 뜻도 있다. 둘째, ‘열 가지 지혜’ 이하의 네 단락은 사용과를 밝힌다. 첫째 혜는 간택이고, 둘째 력은 수습이며, 셋째 선교는 지혜이고, 넷째 도품은 조수이다. 모두 삼업으로 성취된다. 지금은 처음이다. 혜라고 하는 것은 곧 도의 체이다. 열 가지 가운데 첫째는 세간보다 뛰어남이고, 둘째는 이승을 뛰어넘음이며, 셋째는 권교를 가려냄이고, 넷째는 불과가 인위를 초월함이다. 앞의 넷은 열등함을 가리고 나머지 여섯은 당체이다. 첫째는 분량이 없고, 둘째는 여러 가지가 없으며, 셋째는 언어와 사유를 초월하고, 넷째는 대등한 짝이 없으며, 다섯째는 비교하기 어렵고, 여섯째는 오직 증득과 상응한다. 있다고 하려 해도 상도 형체도 없고, 없다고 하려 해도 성자는 이것으로 신령하게 작용한다. 둘 다라고 하려 해도 지혜에는 두 체가 없고, 둘 다 아니라고 하려 해도 설명하여 드러낼 수 없는 것은 아니다. 그러므로 말할 수 없다. 셋째는 힘이다. 곧 도의 인연을 갖추는 것이다. 모두 ‘힘’이라고 하는 것은 이 열 가지가 각각 도를 돕는 능력이 있기 때문이다. 첫째 인력은 곧 종성이다. 이미 습종이 있고 전도되지 않은 문훈이 성종과 합하므로 인을 이룬다. 양대의 『섭론』에서 말하기를, “다문훈습이 아뢰야식 가운데의 해성과 화합하여 모든 성인이 이것을 인으로 삼는다”고 하였다. 무성의 『섭론』에서 말하기를, “이 문훈습은 비록 유루이지만 출세심 종자의 성품이다”라고 하였다. 둘째 욕력은 수승한 욕락으로 대보리를 희구하고 행을 일으키는 것이다. 셋째 방편은 조작하고 닦는 힘이다. 여섯 방편에 의지하여 자비와 지혜를 이룬다. 첫째는 자비로 돌아보고 아끼는 것이고, 둘째는 모든 행을 분명히 아는 것이며, 셋째는 부처의 묘한 지혜를 기뻐하는 것이고, 넷째는 생사를 버리지 않는 것이며, 다섯째는 윤회하면서도 물들지 않는 것이고, 여섯째는 치열하게 정진하는 것이다. 『섭론』에서 자세히 설한다. 넷째는 연력이다. 곧 선지식이 권하여 발심하게 하는 것이다. 다섯째 소연력은 곧 관찰하는 자비와 지혜의 경계이다. 여섯째 근은 신근 등을 말한다. 일곱째 관찰은 자타의 사리와 약병을 잘 간택하는 것을 말한다. 여덟째 사마타는 여기서 ‘지(止)’라 한다. 아홉째 비발사나는 여기서 ‘관(觀)’이라 한다. 『유가론』·『기신론』 등의 논서와 『해심밀경』·『열반경』 등의 경전에서 그 모습을 자세히 분별한다. 자세한 것은 별장과 같다. 이제 그 모습을 간략히 드러내어 열 문으로 삼는다. 첫째, 마음의 행이 이치에 부합하여 흩어짐을 거두는 것을 지라 한다. 둘째, 지가 적멸에 막히지 않아 일을 관하는 것을 방해하지 않는다. 셋째, 이와 사가 서로 관통하므로 반드시 함께한다. 그리하여 지와 관이 걸림 없이 함께 운용된다. 넷째, 이와 사가 서로 빼앗아 모두 다하므로 지와 관도 둘 다 사라져 의탁할 것이 끊어진다. 다섯째, 이사무애의 경계를 끊고 지관을 없애는 무애한 마음은 둘이면서 둘이 아니므로, 마음과 경계를 방해하지 않으면서 한맛이 된다. 둘이 아니면서 둘이므로 한맛을 무너뜨리지 않으면서도 마음과 경계가 성립한다. 여섯째, 이치에 즉한 일이 일체법을 거두므로 지에 즉한 관도 또한 일체를 본다. 일곱째, 이 일이 곧 저 일이므로 지관으로 이 마음이 곧 저 마음임을 보게 한다. 여덟째는 앞의 내용에 말미암는다. 여섯째에서는 일과 다수가 서로 들어가면서도 하나가 아니고, 일곱째에서는 일과 다수가 서로 즉하면서도 다르지 않다. 이 둘은 둘이 아니어서 동일한 법계이다. 지관이 둘이 아닌 지혜가 단번에 보니, 곧 여덟째의 두 문이 동일한 법계이다. 그러면서도 흩어져 움직임이 없다. 아홉째, 일이 중중무진하므로 지관도 보안으로 함께 비춘다. 열째, 이 보문의 지혜를 주로 삼으므로 보문법계를 단번에 비출 때 반드시 일체를 반으로 거두어 무진무진하다. 이것이 이 『화엄경』에서 구하는 지관이다. 열째는 사유이다. 마땅히 할 것과 하지 말아야 할 것을 헤아리는 것이다. 넷째는 법에 대한 선교이다. 모두 유전에 의거하여 앞의 네 가지 유전의 체를 밝힌다. 삼계는 유전하는 곳이고, 삼세는 유전하는 때이다. 삼과의 뜻은 앞에서 간략히 풀이한 것과 같다. 자세한 것은 별장과 같다. 연기는 제6지에서 자세히 밝히고, 삼계와 삼세는 앞뒤에서 풀이한 것과 같다. 모두 ‘선교’라고 하는 것은, 첫째 그 법이 공하여 소유가 없음을 잘 알고, 둘째 가명과 분별법을 무너뜨리지 않음을 잘 알며, 상가하여 능히 무진을 거두므로 더욱 선교하기 때문이다. 다섯째는 열반의 인을 닦는 것이다. 칠각과 삼공은 「십지품」에서 자세히 설한다. 여섯째는 보살행을 원만히 하는 것이다. 이 아래 두 가지는 이계과를 밝힌다. 처음의 육도와 사등을 닦는 것은 곧 사용이고, ‘원만함’은 곧 이계이다. 여러 폐를 다스리기 때문이다. 그리고 일곱째는 십력을 갖추는 것이다. 모두 앞의 글에서 보았다. 여덟째, 열 왕이 공경하고 보호하는 것은 증상과이다. 아홉째, ‘어떻게 일체중생의 의지가 되는가’ 이하 두 단락은 등류과를 밝힌다. 본원의 힘으로 말미암아 의지가 되어 구제하는 것 등이 있고, 본행의 힘으로 말미암아 제일 등이 된다. 지금 처음은 능히 이익을 주는 것이다. 의지 등이 열 구절이다. 회향의 처음과 같다. 열째, ‘제일이 되는가’ 이하에서는 뛰어나고 존귀함을 말한다. 『십지론』에서 풀이한다. 이제 불과에 의거하여 그 모습을 간략히 풀이한다. 여래의 공덕해가 가득하여 다시 모자란 바가 없으므로 ‘제일’이라 한다. 이 또한 총괄하는 구절이다. ‘대’는 체가 법계를 포괄하기 때문이고, ‘승’은 자리행이 원만하기 때문이며, ‘최승’은 이타가 궁극에 이르렀기 때문이다. ‘묘’는 번뇌장이 다했기 때문이고, ‘극묘’는 소지장이 다했기 때문이다. ‘상’은 아래를 바라보아 미칠 이가 없기 때문이고, ‘무상’은 위를 바라보아 더 높은 것이 없기 때문이며, ‘무등’은 아래를 바라보아 짝이 없기 때문이고, ‘무등등’은 짝으로 삼을 수 있는 이들이 모두 ‘무등’인 자들이기 때문이다. 여러 덕을 널리 든 까닭은 행의 수승함을 드러내려는 것이다. 이상으로 질문을 마쳤다. 둘째, 문수의 답변 가운데이다. 글은 둘로 나뉜다. 첫째는 질문을 찬탄하여 이익을 이룬다는 것이다. ‘요익(饒益)’은 이익하게 한다는 뜻이다. ‘안은(安隱)’은 안락하게 한다는 뜻이다. ‘이락(利樂)’은 곧 위의 두 가지이다. 『불지론』 제7에는 다섯 겹의 해석이 있다. 이락의 뜻은 이미 「광명각품」에서 보았다. 둘째 ‘불자’ 이하에서는 그 질문에 바로 답한다. 그 가운데 둘이 있다. 먼저 인을 표방하여 덕을 이루는 것을 밝혀, 그가 덕을 든 데 답하고, 뒤에는 일을 지적하여 인을 드러내어, 그가 인을 물은 데 답한다. 이제 첫째이다. 먼저 그 인을 표방한다. 이른바 그 마음을 잘 쓰는 것이다. 마음은 각(覺)과 신명(神明)의 오묘함이다. 마음이 바르면 온갖 덕이 돌아가는 곳이 된다. ‘잘 쓴다’고 한 것은 곧 뒤에서 인연을 거치며 교묘하게 서원하고, 경계를 접할 때마다 현묘함에 들어가는 것으로서 위에서 분별한 바와 같다. ‘곧 얻게 된다’ 이하는 이루어지는 덕을 드러낸다. 처음은 총괄이고 뒤는 개별인데, 총괄은 모든 뛰어나고 묘한 공덕을 말한다. 모두 마음을 쓰는 백열 가지 문에 의지하니, 덕을 이루는 것이 어찌 어렵겠는가. 가히 한마디가 모든 것을 포괄한다고 할 만하다. ‘승(勝)’은 홀로 높다는 뜻이고, ‘묘(妙)’는 상을 여읜다는 뜻이다. 또 갖추지 않은 덕이 없음을 ‘승’이라 하고, 다하지 않은 장애가 없음을 ‘묘’라 한다. 이 총괄구는 또한 바로 위의 열 가지 삼업의 총괄구에 답한 것이다. 나머지 아홉은 개별적으로 드러낸다. 문구는 비록 아홉이지만 뜻은 또한 열 가지이다. 차례대로 위 열 단락의 덕에 답한다. 첫째, ‘모든 불법에 마음이 걸림이 없다’는 것은 곧 처음의 첫째인 법을 전할 그릇이 되는 덕이다. 염과 혜와 각오를 모두 갖추었기 때문이다. 둘째, 과거·미래·현재 여러 부처의 도에 머무는 것은 곧 위의 여러 지혜를 성취한다는 것이다. 삼세의 여러 부처는 오직 부처의 지혜만을 타는 바가 되기 때문이다. 셋째, 중생을 따라 머물면서 항상 버리거나 떠나지 않는 것은 곧 위에서 도의 인연을 갖춘다는 것이다. 종성·욕락·방편을 성취하여 항상 중생을 소연으로 삼기 때문이다. 넷째, ‘모든 법의 상과 같이’ ‘모두 통달한다’는 것은 곧 열 가지 선교의 뜻에 미혹이 없는 것이다. 다섯째, 모든 악을 끊는 것은 곧 칠각과 삼공으로 가려서 악을 버리는 것이니, 이를 넘어서는 것이 없기 때문이다. 여섯째, 모든 선을 갖추는 것은 곧 육도와 사등이다. 일곱째, 마땅히 보현의 색상과 같이 제일이 되는 것은 이로 말미암아 열 왕이 공경하고 보호하게 되는 것이다. 여덟째, 모든 행과 원을 모두 갖추게 되는 것은 곧 앞 글의 열 가지 힘을 성취한다는 것이다. 불과의 지위에 이르러야 비로소 구족하기 때문이다. 그러므로 진경에는 이 한 문장이 없고, 대신 ‘여래의 일체종지를 성취한다’고 하였다. 이는 열 가지 지력임이 분명하여 의심이 없다. 오직 이 한 단락만 앞의 순서와 맞지 않으니, 안으로 종지를 갖추고 밖으로 색상을 갖추는 이 둘은 모두 과가 원만한 데 있으므로 앞뒤는 상관없다. 혹은 번역자가 순서를 돌려놓지 않은 것이다. 아홉째, 모든 법에 자재하지 않음이 없기 때문에 중생에게 의지처가 되고 구제처가 되고 횃불이 되고 밝음이 될 수 있다. 열째, 중생을 위한 제2의 도사가 된다는 것은 곧 위 글에서 중생 가운데 뛰어나다는 것이다. 위로 제일을 구하면 오직 부처 한 사람뿐인데, 이제 막 발심하자마자 도가 지존에 버금간다. 그러므로 ‘제2’라고 한 것이다. 그러나 구경에는 또 ‘중생을 위한 제일의 존귀한 도사가 된다’고 하였다. 그러므로 ‘제2’는 번역자의 뜻임을 알 수 있다. 둘째 ‘불자여, 어떻게’ 이하에서는 일을 지적하여 인을 드러내는데, 그 가운데 셋이 있다. 처음은 총괄하여 묻고, 다음은 개별적으로 드러내며, 뒤에는 총괄하여 맺어 이익을 이룬다. 둘째 개별적으로 드러내는 가운데에는 다섯 문으로 분별한다. 첫째는 총괄하여 대의를 밝히는 것이다. 글 가운데 모두 백마흔한 가지 원이 있다. 보살의 대원은 깊고 넓기가 바다와 같아서 마땅히 「회향품」과 같아야 하며 이에 그치는 것이 아니다. 이는 대개 그 체식(體式)을 보인 것이니 나머지도 모두 이를 본받는다. 또한 표상이 없는 것도 아니다. ‘백’이라는 것은 십신이 원융하여 하나하나가 열을 갖추는 것이고, ‘마흔하나’라는 것은 곧 마흔한 지위이다. 이는 여러 지위에 있는 모든 혹장(惑障)을 이로써 깨끗이 하고, 모든 뛰어난 행을 이로써 행할 수 있음을 밝힌다. 둘째는 글의 뜻을 통틀어 드러낸다. 그런데 이 여러 원의 문장은 비록 네 가지 일이 있지만 단지 세 가지 뜻이며, 펼치면 여섯이 된다. 세 가지 일이라는 것은 첫째 구절은 원이 의지하는 일이고, 다음 구절은 원을 위하여 대상으로 삼는 경계이며, 뒤 두 구절은 그 원의 경계가 이루는 이익이다. 여섯으로 펼친다는 것은 첫째 일에 둘이 있으니, 하나는 안이다. 보살 자신의 몸과 근과 식 등을 말한다. 경에서 ‘보살’ 등이라고 한 것이기 때문이다. 둘째는 밖이다. 다른 이의 몸이나 혹은 의보·정보와 자구 등을 말한다. 경에서 ‘재가에 있을 때’ 등이라고 한 것이기 때문이다. 다음 일에도 두 종류가 있다. 하나는 원을 일으키는 자이고, 둘째는 원의 대상인 중생이다. 경에서 ‘마땅히 중생이’라고 원하기 때문이다. 뒤의 일에도 둘이 있다. 하나는 자기에게 이익이 되는 것이니 이 여러 원으로 말미암아 앞의 여러 덕을 이루기 때문이고, 둘째는 남을 이익하게 하는 것이다. 이 원을 일으켜 중생을 위해 원하기 때문이다. 이 뒤의 두 구절은 혹 앞 구절이 인이고 뒤 구절이 과이다. 예컨대 ‘행하는 바에 거스름이 없어 일체지를 이룬다’고 하는 것과 같다. 혹 두 구절이 모두 인이다. 예컨대 ‘스승을 잘 섬기고 선법을 익혀 행한다’고 하는 것과 같다. 혹 두 구절이 모두 불과이다. 예컨대 ‘영원히 번뇌를 여의어 마침내 적멸한다’고 하는 것과 같다. 혹 모두 인과에 통한다. 예컨대 ‘법으로 스스로 즐기고 기예가 진실하지 않음을 안다’고 하는 것과 같다. 혹 셋째와 넷째 두 구절이 함께 한 문장을 이룬다. 예컨대 ‘여러 가지를 연설하되 다툼 없는 법’이라고 하는 것과 같다. 또 뒤의 두 구절 가운데 첫 구절은 들어가는 법이고, 예컨대 ‘집의 성품이 공함을 안다’고 하는 것과 같다. 뒤 구절은 이루는 이익이니, 핍박을 면한다는 것 등이다. 반드시 모두 갖출 필요가 없으므로 합하여 하나로 삼는다. 셋째는 뜻의 부류를 따로 펼친다. 위 세 가지 일 가운데 원이 의지하는 일은 비록 여러 부류가 있으나 선악·의정·내외를 벗어나지 않는다. 뜻에 따라 이를 준해야 한다. 둘째, 원을 위하여 대상으로 삼는 경계는 그 하나하나의 원이 모두 법계에 두루 미친다. 모든 유정에게 두루 미치니, 여래장이 있거나 없다고 논하는 권교·소승과 같지 않기 때문이다. 또 원은 곧 행이어서 회향을 이루기 때문이다. 하나하나가 모두 행하는 바의 청정한 선업행을 이룬다. 예컨대 ‘집의 성품이 공함을 안다’고 하면 보살의 마음이 반드시 공에 나아가는 것이다. 셋째, 원을 위하여 대상으로 삼는 경계가 이익을 이루는 가운데에서는 남을 위해 원함으로 말미암아 갖가지 덕을 이루게 하고, 자신은 앞에서 말한 공덕을 얻는다. 그런데 두 가지 뜻이 있다. 하나는 통이고 둘째는 별이다. 통으로 말하면 하나하나의 원을 따라서 위의 여러 덕을 이룬다. 이것이 바로 뜻이다. 둘째 개별적으로 드러내면, 예컨대 남에게 견고한 몸과 마음을 얻어 굽히는 바가 없기를 원하면 자신은 반드시 열 가지 삼업의 과실을 여의고 덕을 이루는 덕을 성취한다. 둘째, 남이 일체 선법을 구족하고 원만하게 이루기를 원하면 자신은 법을 전할 그릇이 될 수 있음을 성취한다. 셋째, 남이 경장에 깊이 들어가 지혜가 바다와 같기를 원하면 자신은 여러 지혜를 성취한다. 넷째, 남이 여러 방편을 갖추어 가장 뛰어난 법을 얻기를 원하면 자신은 도의 인연을 갖추는 것을 성취한다. 다섯째, 남의 어업이 원만하고 교묘하게 연설할 수 있기를 원하면 자신은 열 가지 선교의 덕을 성취한다. 여섯째, 남이 선한 의욕을 얻어 번뇌의 때를 씻어 없애기를 원하면, 자신은 칠각과 삼공을 이룬다. 일곱째, 남이 하는 일을 모두 이루고 여러 불법을 갖추기를 원하면 자신은 보살행의 덕을 원만하게 이룬다. 여덟째, 남이 무리를 이루는 법을 버리고 일체지를 이루기를 원하면 자신은 여래의 열 가지 지력을 성취한다. 아홉째, 남이 모두 보현과 같이 단정하고 장엄하며 훌륭하기를 원하면 자신은 열 왕의 공경과 보호를 성취한다. 열째, 남이 대중을 통솔하여 모든 것에 걸림이 없기를 원하면 자신은 요익하고 의지처가 되며 구제하는 덕을 이룬다. 열한째, 남이 제일의 지위를 얻어 부동법에 들어가기를 원하면 자신은 뛰어나고 제일인 덕을 성취한다. 이 열한 가지를 위 답변의 총괄과 개별 열한 단락에 배대하면 글의 뜻은 모두 알 수 있다. 통과 별이 서로 얽혀 네 구를 이룰 수 있다. 곧 모든 원이 한 덕을 이루고, 모든 원이 모든 덕을 이루는 것 등이다. 인의 원이 하나와 여럿이 서로 즉하기 때문에 이루어지는 덕 또한 하나와 여럿이 원융한다. 넷째는 서로 대조하여 성립하는 예를 분별한다. 곧 처음과 뒤의 두 일을 서로 대조하여 예를 분별하면 대략 열 가지 예가 있다. 첫째는 일과 이치를 회통하는 예이다. 예컨대 보살이 재가에 있는 것은 일이요, 성품이 공한 것은 이치이다. 둘째는 염에 처하면서 염을 뒤집는 예이다. 예컨대 다섯 욕망을 얻는 것은 염이고, 욕망의 화살을 뽑아 없애는 것은 염을 뒤집는 것이다. 셋째는 서로 비슷한 것을 같은 부류로 삼는 예이다. 예컨대 보시하는 일이 있으면 일체 중생이 능히 버리게 하기를 원한다는 것과 같다. 넷째는 세간의 일을 출세간의 일과 같게 하는 예이니, 위에서 누각에 올라갈 때 정법의 누각에 오르기를 원한 것과 같다. 다섯째는 인을 과와 같게 하는 예이다. 예컨대 바로 출가할 때 부처와 같이 출가하기를 원하는 것과 같다. 여섯째는 거짓을 버리고 참으로 돌아가는 예이다. 예컨대 영락을 착용할 때 진실한 곳에 이르기를 원하는 것과 같다. 일곱째는 사람을 법과 같게 하는 예이다. 예컨대 병든 사람을 보고 다툼을 여의기를 원하는 것과 같다. 여덟째는 경계로 행을 이루는 예이다. 예컨대 솟는 샘을 보고 선근이 다함없기를 원하는 것과 같다. 아홉째는 망에서 진으로 돌아가는 예이다. 예컨대 바라문을 보고 악을 여의기를 원하는 것과 같다. 열째는 가까운 것으로 먼 것과 같게 하는 예이다. 예컨대 화상의 가르침을 받을 때 의지할 곳이 없는 곳에 이르기를 원하는 것과 같다. 다섯째는 경문을 바로 해석한다. 크게 나누면 열 가지이다. 첫째는 열한 가지 원으로, 재가에 있을 때의 원을 밝힌다. 둘째는 열다섯 가지 원으로, 출가하여 계를 받을 때의 원이다. 셋째는 일곱 가지 원으로, 좌선하여 관할 때의 원이다. 넷째는 여섯 가지 원으로, 길을 떠나며 옷을 갖춰 입을 때의 원을 밝힌다. 다섯째는 일곱 가지 원으로, 목욕하고 양치하고 손 씻을 때의 원이다. 여섯째는 쉰다섯 가지 원으로, 걸식하며 길을 갈 때의 원을 밝힌다. 일곱째는 스물두 가지 원으로, 성에 들어가 걸식할 때의 원을 밝힌다. 여덟째는 다섯 가지 원으로, 돌아와 씻고 목욕할 때의 원을 밝힌다. 아홉째는 열 가지 원으로, 익히고 외우며 돌면서 예배할 때의 원을 밝힌다. 열째는 세 가지 원으로, 깨어 있고 잠들어 쉬는 때의 원을 밝힌다. 이제 첫째이다. 재가에는 열한 가지 원이 있다. 첫째 하나는 재가를 총괄하여 든다. 집은 탐애에 묶이는 곳이기 때문이다. 만일 그 성품이 공함을 알면 비록 집에 거처하더라도 집이 핍박하지 못한다. 다음 하나는 재가에서 효를 행하는 원이다. 이는 지극한 덕이며 행의 근본이기 때문에 맨 먼저 밝힌다. 『대집경』에서 말하였다. 세상에 부처가 없으면 부모를 잘 섬기라. 부모를 섬기는 것이 곧 부처를 섬기는 것이다. 부모는 나에게 먼저 깨달은 이이기 때문이다. 이제 돌이켜 부처를 섬기게 하는 것은 법신을 낳고 길러 주기 때문이다. ‘일체를 보호하고 기른다’는 것은 모든 중생이 다 나의 자식이므로 보호하고, 모든 남녀가 다 나의 부모이므로 기른다는 것이다. 생생마다 그들에게서 몸을 받지 않은 적이 없기 때문이다. 평등하게 공경하는 것은 법신의 부처이기 때문이다. 다음 네 가지는 가실 등을 받아들일 때의 원이다. 다섯 욕망이 마음을 쏘는 것은 마치 화살에 맞는 것과 같다. 왕후에게는 궁이라 하고 나머지는 모두 실이라 한다. 다음 다섯은 재가에서 하는 사업 등에 관한 원이다. 목에 거는 것을 영(瓔)이라 하고, 몸에 거는 것을 락(珞)이라 한다. 락은 옷을 지탱하고, 영은 관을 매는 데 쓴다. ‘모든 것을 다 버린다’는 것은 마음까지 버리는 것이다. 무리 지음에 자성이 없음을 알아 불지(佛智)를 이룬다. 둘째 ‘거가를 버리고’ 이하에서는 출가하여 계를 받을 때의 열다섯 가지 원이다. 첫째 하나는 바로 속가를 버리는 것이다. 다음 세 가지는 출가의 방편이다. 승가람은 여기 말로 ‘중원(衆園)’이다. 대중에게는 육화법이 있어 사와 리가 한맛이므로 다툼이 없다. 대사는 부처를 말한다. 대중이 으뜸으로 받들기 때문이다. 소사는 화상을 말한다. 가까이에서 가르치기 때문이다. 만일 말세를 기준으로 하면 삼사는 대사이고, 칠증은 소사이다. 처음이 없는 이는 없으나 끝을 잘 이루는 이는 드물다. 그러므로 물러나지 않기를 바란다. 다음 네 가지는 바로 머리를 깎고 출가하는 것이다. 가사는 바르지 않은 색의 옷이다. 또 염색한 옷이라고 한다. 마음이 법의 요지에 물드는 것을 나타낸다. 물드는 바가 없어야 비로소 참으로 물든다고 한다. 그러나 이승의 물듦도 또한 참된 물듦은 아니다. 반드시 마음이 대승에 물들어야 하기 때문이다. 그러므로 ‘대선인의 도를 갖추어 정법에서 그 결사를 제거한다’고 하니, 그래야 비로소 궁극의 적멸이 된다. 머리를 깎고 옷을 입은 뒤에 비로소 정식 출가가 된다. 나머지 일곱은 계를 받아 배우는 때이다. 처음 세 가지는 스스로 귀의하는 것이다. 부처가 계실 때에는 오수(五受) 가운데 하나였고, 부처가 멸도한 뒤에는 오계와 팔계를 받을 때 반드시 삼귀에 의지한다. 귀의가 반드시 셋인 것은 저 외도의 삿된 스승·삿된 가르침·삿된 무리를 뒤집기 때문이다. 마치 좋은 의사와 좋은 약과 병자를 돌보는 사람과 같다. 번뇌의 병이 낫기 때문이다. 중생에게 반연과 기억의 대상이 되어 주기 위해서이다. 삼보의 뜻은 아래에서 해석할 것이다. 계를 받아 배운다는 것은 곧 십계이다. 또 오계에도 통한다. 『우바새계경』에서 말한다. 보살계를 받고자 한다면 먼저 오계·십계·이백오십계를 두루 받아야 한다. 비구니라면 육사와 오백계를 받는다. ‘수(受)’는 계를 받는 것이고, ‘학(學)’은 계에 따르는 것이다. 원 가운데 곧 지지와 작지 두 가지가 있다. 아사리는 여기 말로 ‘정행(正行)’이다. 궤범에 따라 교수하므로 ‘위의를 구족한다’고 한다. 화상은 여기 말로 ‘친교(親敎)’이다. 또 ‘힘을 낳는다’고도 한다. 도의 힘이 그에게서 생기기 때문이다. 그러므로 돌이켜 ‘무생지에 들어간다’고 한다. 그에게 의지하여 계를 얻기 때문에 돌이켜 ‘의지할 바가 없음’이라 한다. ‘구족계’라는 말에는 두 종류의 뜻이 포함된다. 하나는 대비구계이고, 둘째는 보살계이다. 또 의지(意地)를 제어하는 것까지라야 비로소 구족이라 한다. 셋째 ‘만일 당에 들어가면’ 이하의 일곱 가지 원은 좌선하여 관할 때의 원을 밝힌다. 처음 네 가지는 수행의 방편이고, 다음 두 가지는 바로 지와 관을 닦는 것이며, 뒤 하나는 수행하는 일이 끝난 것이다. 넷째 ‘발을 내려 머무를 때’ 이하에서는 길을 떠나며 옷을 갖춰 입을 때의 여섯 가지 원을 밝힌다. 아랫옷은 추함을 가리므로 부끄러움을 얻기를 원하고, 윗옷은 곧 적삼과 솜옷 따위이다. 앞에서 이미 가사를 분별했기 때문이다. 여기서는 바로 승가리라고 한다. 승가리는 뜻으로 ‘화합’이라 한다. 새것은 두 종류이고, 낡은 것은 네 종류이다. 반드시 겹쳐서 이루므로 ‘화합’이라 한다. 곧 삼의 가운데 첫째 옷이기 때문이다. 다섯째 ‘손에 양지를 잡고’ 이하에서는 목욕하고 양치하고 손 씻을 때의 일곱 가지 원이다. 양지에는 다섯 가지 이익이 있으므로 묘법이라 한다. 더러움을 없애므로 청정하다. 서역에서는 모두 아침과 낮에 양지를 씹는다. 깨끗함과 더러움이 서로 섞이지 않는 것이 그곳의 상규이다. 무릇 ‘습(習)’이라고 하는 것을 하고자 할 때에는 따로 이것을 써야 한다. ‘관(盥)’은 씻는다는 뜻이다. 여섯째 ‘손에 석장을 잡고’ 이하에서는 걸식하며 길을 갈 때의 원이다. 모두 쉰다섯 가지 원이 있다. 다시 셋으로 나뉜다. 처음 열두 가지 원은 길을 다니는 것이고, 다음 ‘대중의 모임을 보고’ 이하 열아홉 가지 원은 보게 되는 사물과 경계이며, 뒤 ‘꾸민 것을 보고’ 이하 스물네 가지 원은 만나는 사람과 사물이다. 이제 첫째이다. ‘석(錫)’은 가볍다는 뜻이고 밝다는 뜻이다. 이 지팡이를 잡는 자는 번뇌를 가볍게 하기 때문이고, 불법을 밝히기 때문이다. 다시 여러 뜻이 있으나 경에서 자세히 분별한 것과 같다. 이제 대략 두 가지 쓰임을 밝힌다. 하나는 잡고 도를 행하는 위의로 삼는 것이고, 둘째는 흔들어 걸식하는 것이다. 비슷한 원을 일으킨다. 의지함이 없는 도가 참된 도이고, 무여법을 향하는 것이 참된 열반이다. 참되고 청정한 법계가 마음이 밟는 곳이다. 험한 길에는 둘이 있다. 하나는 도적·귀신·독한 짐승이 많은 것이고, 둘째는 좁은 길이 막혀 끊긴 것이다. 처음은 혹·업·죄·고로서 범부의 험한 길이다. 뒤는 스스로 조복되어 적멸에 막힌 이승의 험한 길이다. 모두 난처이다. 생사를 끊지 않으면서 열반에 들어가는 것이 바로 법계이다. 둘째는 사물과 경계를 보고 일으키는 원이다. 처음은 대중의 모임을 보는 것이다. 대중이 모이면 대개 무의미한 말을 많이 하기 때문에 깊은 법을 설하기를 원한다. 대중의 마음은 쉽게 어긋나므로 화합하게 한다. 둘째는 큰 기둥이다. 구경에서는 ‘큰 나무’라고 하였다. 범어는 ‘살담바’이다. 거성으로 가볍게 발음하면 여기 말로 ‘나무’이고, 입성으로 무겁게 발음하면 여기 말로 ‘기둥’이다. 이 때문에 두 사물의 소리가 서로 뒤섞여 옛 번역과 지금 번역이 달라졌다. 기둥에는 무거운 것을 떠받드는 기능이 있어 한 집이 그것으로 말미암아 서게 된다. 이를 뒤집어 이 원에서는 ‘내가 능하다’고 다투는 것을 여의게 한다. 그러면 분한 마음과 원한이 어디에서 생기겠는가. 셋째, 덕은 숲처럼 빽빽하고 높이 솟아 공경할 만하다. 열한째 ‘피택(陂澤)’은 물을 모아 둔 것을 피라 한다. 여러 흐름을 따로 모으지 않고 하나로 모으므로 한맛을 원한다. 열두째, 『설문』에서 말하였다. 땅을 파서 물이 통하게 한 것을 못이라 한다. ‘소(沼)’도 곧 못이다. 물이 가득 참을 취하여 법의 흐름을 끌어내기 때문이다. 또 교묘히 생각하여 파내면 설할 수 있다는 뜻으로 볼 수도 있다. 열셋째, ‘급(汲)’은 취한다는 뜻이다. 변재로 법을 연설하는 것은 마치 두레박줄로 물을 긷는 것과 같다. 무우림은 그곳에 있으면 근심을 잊기 때문이다. 셋째 ‘장엄한 것을 보고’ 이하의 스물네 가지 원은 만나는 사람과 사물에 관한 것이다. 여섯째에서 ‘근본지를 얻어 여러 고통을 멸한다’고 한 것은 만일 견도에서 무분별 근본지를 얻으면 악도의 업과 무명을 끊기 때문에 삼도의 고통이 사라지고, 곧 삼고와 팔고도 모두 따라서 사라진다. 죽음과 취온은 바로 금강후의 근본지에 이르러야 영원히 끊을 수 있다. 일곱째 ‘진실한 지혜에 들어가 영원히 병뇌가 없기를 원한다’는 것은 여기에 두 종류가 있다. 하나는 진여에 들어가는 견도의 지혜를 기준으로 몸의 병고와 번뇌의 병을 끊는 것이다. 곧 모든 악취의 여러 번뇌품에서 있는 거친 무거움은 분별로 일어난 것이며, 또 몸의 병에 대한 먼 원인이 된다. 환희지의 진견도 가운데 이르면 한 찰나에 끊어지고, 삼계의 사제진여를 단박에 증득하여 몸의 병과 미혹이 영원히 다시는 있지 않게 된다. 둘째는 금강심의 지혜를 기준으로 모든 번뇌병과 습기와 수면을 단박에 끊고 가장 원만한 진실승의를 증득하는 것이다. 여러 미혹이 영원히 사라진다. 위의 해석에 따르면 ‘진실한 지혜’는 곧 근본지이고, 다만 소멸하는 미혹과 고통이 서로 다를 뿐이다. 여덟째, 사대가 어긋나면 병이 되는데 공함을 알면 영원히 어긋나는 바가 없다. 부처와 보살에게 은덕을 알 수 있다는 것은 여러 부처와 보살이 처음 발심할 때부터 널리 중생을 반연하여 어려운 행과 고행을 하면서 자신의 몸을 돌보지 않고, 육도에 모습을 드리워 중생을 따라다니며, 그들이 악을 짓는 것을 보면 마치 자신의 지체를 베는 것처럼 여기고, 마침내 정각을 이루고도 그 뛰어난 덕을 숨기며, 가난한 중생이 좋아하는 법으로 유인하여 거두고 구제하며, 그들이 교만하고 방자한 것을 보면 열반의 자취를 보이고, 남은 복과 가르침을 남겨 위급함과 고통을 구제하기 때문이다. 그러므로 정수리에서 발끝까지, 태어남에서 죽음에 이르기까지 모두 부처의 덮어 줌이다. 이 은덕을 어찌 갚을 수 있겠는가. 사람에게 작은 은혜를 입고도 늘 큰 보답을 생각하는데, 은혜를 모르는 자는 횡사하는 일이 많다. 그러므로 경에서 말하였다. 가령 티끌 수 겁 동안 머리에 이고, 몸을 자리와 평상으로 삼아 삼천세계에 두루하더라도, 법을 전하여 중생을 이롭게 하지 않는다면 끝내 은혜를 갚을 수 없다. 그러므로 오직 자신을 이롭게 하고 남을 이롭게 하며 말한 대로 수행하는 것이 부처의 은혜를 갚는 것일 뿐이다. 사문은 여기 말로 ‘지식(止息)’이다. 마침내 모든 것을 그치게 하는 것은 오직 대열반이다. 세간의 갑옷은 군대를 따라 움직이지만, 정진과 인욕의 갑주를 입은 이는 무사(無師)를 향한다. 다섯 가지 삿된 생계를 여의어야 비로소 정명이다. 곧 첫째는 기이한 일을 거짓으로 나타내는 것이고, 둘째는 스스로 공덕을 말하는 것이며, 셋째는 길흉의 상을 점치는 것이고, 넷째는 큰소리로 위세를 보여 남이 공경하고 두려워하게 하는 것이며, 다섯째는 남을 위해 법을 설하는 것이다. 이 다섯 일을 이양을 위해 행하면 모두 사명이다. 셋째 구절은 다섯 가지를 모두 여의기를 원한 것이고, 넷째 구절은 다만 첫째 하나만 여읜 것이다. 끊음을 밝힌 뒤에야 비로소 장자라 하고, 왕의 정법을 지켜야 비로소 대신이라 한다. 일곱째 ‘성곽을 보고’ 이하에는 스물두 가지 원이 있다. 성에 도착하여 걸식할 때의 원이다. 처음 세 가지는 왕도라는 장소를 총괄한다. 어진 이와 통달한 이가 수레바퀴의 살처럼 모이고, 숲은 여러 덕이 모이는 곳이다. 다음 세 가지는 집에 들어가는 것으로, 들어가기 전에는 여러 집이 서로 다르지만 들어가고 나면 오직 하나여서 많지 않다. 마치 불승에 들어가면 둘도 셋도 없는 것과 같다. 다음 여덟은 걸식하여 얻거나 얻지 못하는 경우이다. 얻었을 때의 원에서 다음 일곱은 음식을 얻고 바로 먹는 것이며, 뒤 하나는 식사를 마치고 법을 설하는 것이다. 또 시주의 은혜에 보답하기 위해서이다. 그 가운데 ‘여러 근을 감추어 보호한다’고 한 것은 『유가론』에서는 ‘근문을 잘 지킨다’고 한다. 『정명경』에서는 말하였다. 보이는 색을 대할 때는 장님과 같이하고, 나아가 ‘모든 법이 환상과 같은 모습임을 안다’고 한다. 여덟째 ‘집에서 나와’ 이하에서는 돌아와 씻고 목욕하는 때로서, 계절의 더위와 추위에 따른 것이다. 다섯 가지 원은 알 수 있다. 아홉째 ‘풍송하고’ 이하에서는 익히고 외우며 돌면서 예배할 때의 열 가지 원이 있다. 오른쪽은 순응의 뜻이기 때문이다. 『보요경』 제2에서도 또한 말한다. 보살이 신을 내려 오른쪽 옆구리로 나아간 것은 행하는 바에 거스름이 없기 때문이다. ‘부처의 공덕’이라는 것은 여래의 십력 등을 말한다. 열째 ‘만일 발을 씻고’ 이하에서는 깨어 있고 잠들어 쉬는 때의 세 가지 원이다. ‘일체지로 깨닫는다’는 것은 비단 삼세를 가지런히 밝힐 뿐 아니라, 또한 시방을 환히 아는 것이다. 하루의 처음과 끝이 이미 이와 같으니, 나머지 때도 이와 같은 줄 알 수 있다. 셋째 ‘만일 여러 보살이’ 이하에서는 인을 맺어 그로 인해 이루어지는 이익을 찬탄한다. 만일 위와 같이 마음을 잘 쓸 수 있다면 이처럼 마음을 쓰므로 안의 덕은 모두 원만해지고, 밖의 어떤 것도 움직이지 못한다. 마음이 큰 지혜에서 노닐기 때문에 인천이 움직이지 못하고, 마음이 대비로 으뜸이기 때문에 이승이 움직이지 못한다. ‘움직이지 못함’에는 둘이 있다. 하나는 수행할 때 이들이 미혹시키고 어지럽히지 못하는 것이고, 둘째는 그들을 바라지 않기 때문이다.</w:t>
      </w:r>
      <w:r>
        <w:br/>
      </w:r>
      <w:r>
        <w:t>『대방광불화엄경소』 권제15.</w:t>
      </w:r>
      <w:r>
        <w:br/>
      </w:r>
      <w:r>
        <w:t>『대방광불화엄경소』 권제16.</w:t>
      </w:r>
      <w:r>
        <w:br/>
      </w:r>
      <w:r>
        <w:t>당나라 청량산 대화엄사 사문 징관이 지음.</w:t>
      </w:r>
      <w:r>
        <w:br/>
      </w:r>
      <w:r>
        <w:t>「현수품 제12」이다.</w:t>
      </w:r>
    </w:p>
    <w:p>
      <w:pPr>
        <w:pStyle w:val="EditorialNote"/>
      </w:pPr>
      <w:r>
        <w:t>교감·번역 메모 | 원문 `以十三業永無失等唯佛不共。`은 `十`과 `三業`의 구두 가능성을 포함해 문장 경계가 압축되어 있다. 현 TXT는 그대로 보존하였다.</w:t>
      </w:r>
    </w:p>
    <w:p>
      <w:pPr>
        <w:pStyle w:val="EditorialNote"/>
      </w:pPr>
      <w:r>
        <w:t>교감·번역 메모 | 원문 `相加能攝無盡彌善巧也。`의 `相加`는 자형·구두 재검토의 여지가 있으나 외부 판본 대조 없이 임의 교정하지 않았다.</w:t>
      </w:r>
    </w:p>
    <w:p>
      <w:pPr>
        <w:pStyle w:val="EditorialNote"/>
      </w:pPr>
      <w:r>
        <w:t>교감·번역 메모 | 원문 `心覺神明之奧心。正則萬德攸歸。`은 고정 분절상 앞 단위 끝의 `心`이 다음 문장의 주어까지 겸하는 구두로 보인다. U단위를 이동하지 않고 번역에서 두 단위의 연결을 드러냈다.</w:t>
      </w:r>
    </w:p>
    <w:p>
      <w:pPr>
        <w:pStyle w:val="EditorialNote"/>
      </w:pPr>
      <w:r>
        <w:t>교감·번역 메모 | 원문 `不同權小談有藏無故`는 구두가 압축되어 있다. 문맥상 권교·소승에서 여래장의 유무를 논하는 것과 다르다는 뜻으로 옮겼다.</w:t>
      </w:r>
    </w:p>
    <w:p>
      <w:pPr>
        <w:pStyle w:val="EditorialNote"/>
      </w:pPr>
      <w:r>
        <w:t>교감·번역 메모 | 원문 `一舍由之而立翻。`은 `翻`이 다음 단위의 `此願`과 이어지는 구두로 보인다. 번역에서 연결 의미만 드러내고 U단위는 유지하였다.</w:t>
      </w:r>
    </w:p>
    <w:p>
      <w:pPr>
        <w:pStyle w:val="Heading2"/>
        <w:keepNext/>
      </w:pPr>
      <w:r>
        <w:t>문단 030  ·  [0618a06]</w:t>
      </w:r>
    </w:p>
    <w:p>
      <w:pPr>
        <w:keepNext/>
      </w:pPr>
      <w:r>
        <w:t>원문</w:t>
      </w:r>
    </w:p>
    <w:p>
      <w:pPr>
        <w:pStyle w:val="SourceText"/>
      </w:pPr>
      <w:r>
        <w:t>[0618a06] 初來意者。夫行不虛設必有其德。既解行圓妙必勝德難思。收前行願成信德用。故次來也。又前智首舉果徵因。文殊廣顯其因。略標其果。云獲一切勝妙功[1]德。故問賢首令廣斯言。是以偈初躡前起後。二釋名者。謂體性至順調善曰賢。吉祥勝德超絕名首。即以此名菩薩演說此法。賢即是首。賢首之品。以當賢位之初攝諸德。故偏舉賢名。三宗趣者。於信門中成普賢行德。而自在莊嚴。無方大用建立眾生。通貫始終該攝諸位。以為其宗。令起圓融信行成位德用。而為意趣。四釋文者文有三分。初文殊發起。次賢首廣說。三十方現證。今初分二。初經家敘述。二正明發起。二段各有結前生後。今初。先結前已說。順違皆順客塵不能濁其心。悲智雙游萬境不能亂其慮。是曰清淨行矣。大功德者。即前所成之果。後欲顯示下生後。文含始終。約終則顯示信滿菩提心殊勝功德。廣具五位因行盡故。約始但於生死誓證菩提。萬德攸依故。今顯。示二偈。正發起中前半結前。偈文窄故略無所成之德。後半勸說。令說修行之德。則與長行文有影略。第二[2]時賢首下。賢首廣說。於中先總標舉。以偈答者此略有二。一少言攝多義故。二美詞讚說令淨信故。以始德該終散說難盡故。顯此勝妙之功德故。第二正顯偈詞。有三百五十九頌半。大為三分。初四頌謙讚許說分。次三百四十六偈半。正說勝德分。三九偈校量勸持分。初中分二。初偈總明。前半讚問勸[3]修。後半謙己少說。海喻次下當明。後三開章以發心之德。況出修行巧顯深廣。於中初偈舉發心章。次偈況出修行章。初心祈於當證德已叵量。況長時入位遍修故。多佛不能盡說。後偈許說分齊。前半法說。如是者雙指發心修行。下文具顯故前文雙問故。後半喻明。然有二意。一顯喻少分。謂發心行德如太空大地。所說者陿如足履一塵。二密喻不異。謂鳥足之空不異太空。微細之塵不殊大地。故此略說義無不周。若廣若略皆無邊故。出現品云。如鳥飛虛空經於百年。已經過處未經過處。皆不可量。何以故。虛空無邊際故等。彼就果行。此就因德。然普賢行德似同佛果。是故皆以虛空為量。上下文中皆同此說。此初發心。與下文十住初發心住。及發心功德品。各何別耶。此中發心該於初後。取其成德乃是信終。取其為本乃在初發。雖如輕毛功歸初簣故。十住初發。即是此終成彼初發。此終為能發彼是所發。此正是發起之發。義兼開發彼是開發之發。義兼發起。其發心品。正顯十住初心之功德耳。以斯甄別非無有異。故瓔珞云。發心住者。是人始從具縛未識三寶。乃至值佛菩薩教。法中起一念信。便發菩提心。既云始從凡夫最初發心。明知此中發心該於初後。問此既是初。何得乃具後諸行位及普賢德耶。古德釋此略有二門。一行布次第門。謂從微至著從淺至深。次第相乘以階彼岸。如瓔珞仁王起信瑜伽等說。二圓融通攝門。謂一位即具一切位等。如此經所說亦如大品等中。一行具一切行。此中有二門。一緣起相由門。二法界融攝門。前中普攬一切始終諸位。無邊行海同一緣起。為普賢行德。良以諸緣相望略有二義。一約用。由相待故。有有力無力義。是故得相收及相入也。二約體。由相作故。有有體無體義。是故得相即及相入是也。此經之中依斯義故。行位相收總有四說。一或始具終。如此門中。具一切行位。普賢德海者是也。二或終具始。並在十地位。後如下文十定十通等說。三或諸位齊收並在十住等。一一位中各收一切。悉至究竟。如下文十住十行等說。四或諸位皆泯行德顯然。如離世間品說。二法界融攝門者。謂此諸位及所修行。皆不離普賢無盡法界。然此法界圓融無限。隨在一位即具一切。今在信門收無不盡。下諸位中皆具一切者。並準此釋。問下發心功德品。亦說初心具無邊德。與此何別。答此據行首信門所具。彼約行本菩提心具。問約法相收是則可爾。約人修行。豈十千劫修信纔滿。即得如此無邊德海。答以法是圓融具德法故。若諸菩薩行此法行。是彼所收。或無量劫或無定限。十千劫言非此所說。如下善財童子。及兜率天子等所行所得。並是其人不同。行布次第教中之所說也。又十千劫。乃是一經。瓔珞但言一劫二劫。此經縱有行布亦皆圓融。亦有引此下文證成。此信乃是捨異生性。成就聖性出無明地。生如來家。以有則獲灌頂而升位[1]等。非是信故。若爾初地豈得灌頂升位等耶。若云展轉進入佛地。何以不得始自於信展轉入耶。若許從信展轉入者。何以要判此乃捨凡入聖。下文自有十地之會。此中尚隔住行向等。判為入地。乃孟浪之談。下發心品。亦判為初地發心義。同此會。問下云無量億劫勤修學。得是無上菩提智。斯則非一生也。亦非十千以為無量。通斯難者應有二義。一此約行布展轉義故。二約圓融展促無礙[2]義故。如上所辨故。善財見仙人。執手一一佛所。經無量劫故。修短難思特由於此故。賢首菩薩云。信大乘者猶為易。能信此法倍更難。以初心即具一切功德。故難信也。第二菩薩發意下。正明發心修行勝德。文分為五。初五頌發心行相。二信為道元下略示勝能。三若常信奉下。所具行位。四[3]或有剎土下無方大用。五一切如來下。喻況玄旨。然此五段。初一顯正發心。後四發心之德。第三亦兼修行。此及後二皆修行之德。今初發心行相中。初偈總標餘文別顯瑜伽菩薩地。明發心有五種相。一自性。二行相。三所緣。四功德。五最勝。今文五偈具之。謂發意。即是正願為發心自性也。希求菩提及下作有情義利。即行相也。菩提三寶有情皆其所緣。能攝一切菩提分法。為其功德。不求五欲等。反顯菩薩所求最勝。言因緣者。謂親能發起求大菩提曰因。假之助發為緣。因即自性住性內熏之力。緣即習所成性。又上二皆因善友及境外熏為緣。瑜伽云。由有四因四緣四力。菩薩發心。四因者。一種性具足。二賴佛菩薩善友攝受。三多起悲心。四長時猛利難行苦行。無所怯畏。四緣者。一見聞佛神變威力。二聞法微妙。三見法欲滅。四見生受惑業苦。四力者。一自力。二他力。三因力。以宿習故。四加行力。謂於現法親善聞法修善加行故。若具上因緣及初三二力。當知不退。若因二四力心不堅固。今經即初及三也。又起信論智印經。有七因緣如彼應知。下別顯中。以三因四緣攝上諸義。三因者。謂信悲智。四緣者。三寶眾生也。今文中。後半總以信智因緣三寶境。信謂於實德能深忍樂欲心淨為性。故云淨信。然實謂一切事理。德謂三寶淨德。能謂世出世善有其力能。今法寶中已攝初後。亦三寶中。皆具此三。體實具德。大用救生故。大者智心求大菩提。廣者悲心廣濟含識。翻彼二乘小陿心也。別中初半偈揀去偏偽。謂攝眷屬過。所不能染故。文中不求五事求即過故。一若求人天五欲。此能長貪多是鬼因。二求王位長瞋多地獄因。三求富饒長癡是畜生因。實通三塗各從多說。四求自樂是二乘因。五求大名稱若勝負心。是修羅因。若我慢心是外道因。又以理求樂是人天因。為王攝屬是魔羅因。有二乘心目之為偏。有餘心者名之為偽。後三偈半直顯真正別釋因緣。於中初偈悲因。下救嚴土供佛。亦為調生故。滅苦是悲。利樂是慈。次一偈半大智上供。上二不二為真正發心。後偈總結成信。兼信因行。其中對上四因四緣。可以意得。又上從不求五欲。下即顯信心之德故。瓔珞經云。修十信心須具十德。今文並具但不次耳。一遭[4]苦能忍。[5]即前反顯。二正顯中。初二句即慈悲深厚。三次句及莊嚴國土。即修習善根。謂利他善及淨土因故。四有三字即供養諸佛。五受持一句志求勝法。六證菩提故即求佛智慧。七一句即深心平等。八次二句即親近善友。九次二句即心常柔和。謂至誠供養柔和善順於佛法故。十有二句即愛樂大乘。十德備矣。又此十德。即求菩提之意。下經休舍云。欲教化調伏一切眾生。盡無餘故發菩提心等。又末後偈。初句即自性住佛性。以信心佛眾生無差別故。方是真法可謂深信。次句即引出佛性。後句即至得果性。又文有四弘。可以意得。又上云深心信解常清淨者。與理相應方曰深心。若昔染今淨。淨則[6]有始始即必終。非常淨也。[7]信煩惱即菩提方為常淨。由稱本性而發心故。本來是佛。更無所進如在虛空。退至何所。慨眾生之迷此。起同體大悲悼昔不知誓期當證。有悲故不為無邊所寂。有智故不為有邊所動。不動不寂直入中道。是謂真正發菩提心。第二信為道元下。七頌略示勝能。於中初一頌總標。次五頌別釋。後一頌總結今初。初句又標道有二義。一果所謂菩提涅槃。二因謂三賢十聖。乘一直道。元亦二義。一本義。菩提本故。其猶滔滔之水始於濫觴。二首義。元者善之長也。即一因之初功德。二義通因及果。母有二義。生長養育。下三句共釋初句。長養即母二義。亦道元義。一切善法及第二句。即因功德。第三一句即果功德。無上道者。即大菩提。由信長善得此菩提。由信斷疑出愛成涅槃證。不信身心如來知見。豈能開示菩提涅槃。次信無垢濁下。別顯中有二十句。一句辨一勝能。一心淨為性故。能翻不信濁。二信理普敬故翻憍慢。三十藏之內信即是藏。七聖財中信為第一。四信[1]方受取奉行。五信財如夢故無所悋。六智論云。佛法大海信為能入。七增福智因。八到二嚴果。九十五根五力各在初故。十一信本無惑方斷惑根。十二若向餘德不名淨信。十三信境本空故無所著。十四正信之人不生八難。十五非不正信。十六正信解脫。十七成不壞本。十八為菩提根。十九增佛勝智。二十究竟見佛。謂信自己心自佛出現。信外諸佛諸佛現前故。下經云。一切諸佛從信心起。三是故下一偈。總結勝能。前法後喻。信樂者信三寶性。已於方便諸度。求欲修行。信樂二字是菩薩正意。由此二故。於諸行有能故名最勝。非佛不信故云難得。喻如意珠。略有五義。一勝義。法寶中王故。二希義。非佛輪王餘無有故。三淨義。能清不信濁故。四貴義。出位行寶等不可盡故。五蘊義。蘊眾德物無障礙故。第三若常信奉下五十頌半。廣明信中所具行位。然有二意。一行布。二圓融。古約圓融故名信中所具。於中三。初明所具行。次辨所具位。三結歎功德。今初八。頌半分二。先五頌明信三寶以成諸行。後三頌半。明信展轉以成諸行。前中初三頌信佛成行。初二句標章。持戒惡止也。修學處善行也。瑜伽云既發心已。應於七處修學故名學處謂一自利處。二利他處。三真實義處。四威力處。五成熟有情處。六成熟自佛法處。七無上正等菩提處。次一偈半雙顯二德。若不持戒。尚不能得疥癩野干之身。況於菩提。戒止妄非則性淨。菩提開發。因果功德。皆依學處而生。故云地也。後一偈別明成供養行。謂財法供養故云大也。次一信法。後一偈信僧。文並可知。二有三頌半。成展轉行。展轉依前功歸於信。二若為諸佛下。三十九頌明所具諸位。於中成後四位。即為四段。初三頌明十住位。有六句。初句發心住。次句治地修行二住。次句生貴住。次句方便具足住。次句正心住。後句增上是不退住。最勝心是後三住。準下釋之。二若得增上下。二頌半明十行位。波羅蜜是十行總名。摩訶衍是異二乘行。初二行收如法供養。是順理行。次二行攝念佛心不動。及常見佛並是定慧行。故屬後六行。釋相可知。三若常覩見下。三頌明十迴向位。通顯三種迴向。佛體常住是向菩提。法永不滅是向實際。餘向眾生。四若[2]得堅固下。三十頌半明十地位。初半頌是初地。謂深法是所證真如。愛樂是極喜異名。二半頌是離垢地。以離犯戒有為過故。三一頌離慢等。是三四二地。以三地於禪不著故無慢又以求法不懈亦名離慢。第四地得出世間道品。故云無放逸。然不捨攝生故云兼利四有一頌。明五地。謂雖得出世而還處生死故無厭。真俗互違難合能合。餘地不過故云勇健無能勝。此是難勝之名也五有一頌明第六地。悲智不住般若現前。謂神通攝物是大悲行。知眾生行是十二緣生。是大智行。六二頌半明七地。謂初一明有中殊勝行。後一頌半明空中方便智。準釋可知。七若具最勝下。三頌明第八地。略辨六義。一道勝。謂無功用道。故云勇猛無上。二力勝。謂智力摧魔。三用勝。謂超四魔境捨分段。故無蘊魔。無捨命故無死魔。惑不現行故超煩惱魔。覺佛十力故超天魔。四位勝。不動地故云不退也。五行勝。謂得無生忍。六因勝。謂此位中當大授記位也。八二頌明第九地作大法師。略辨四義。一諸佛加持名佛現前。二解了諸佛深密之法。三[3]諸佛憶念增其慧力。四佛德自嚴為眾說法。九若以佛德下。十九頌。明第十地位分五。初八頌三業殊勝德。初五[4]頌半身業。於中前三頌明身體德殊勝。後二頌[1]半明身業大用。次演說一頌[＊]半。語業勝說法益生。後二頌意業勝智先導故。二若以智慧為先下。四頌明三業廣大功。三輪攝生德。初一頌身業。次一語業。後二意業。三若知煩惱下。二頌辨得法結位。四若得十地下。三頌明三昧分大盡分受位分。並顯可知。五若蒙下。二頌明大用難測。亦是釋名分事也。謂以大法智雲含眾德水。能蔽如空麁重故。又若蒙下二頌。亦是進入佛[2]地。第三菩薩勤修下。三頌結歎其德。初二法說。後一喻況。前中賢首云。初二句悲願內滿。謂菩薩勤修等者。結前若字下義。無不果者。結前則字下義。以若有彼則有此。非是前後鉤鎖相因。唯是本位信[3]字。有此則有彼。同時具有而說有前後。是故信門具足一切行位之相。然行雖無量。皆以悲願為首。故就此結之。次二句。明此悲願益物不空。次一頌。結前所具行位。初句舉人標法。威神即信為能具之由。次句結能證智。眼證如如永常故。次二句結所證道。十善舉二地行。等取餘地及餘位餘道。謂教證等勝寶皆現。後一頌喻況。唯喻後偈。初句及威力喻前初句。信體堅固以喻金剛。並居智海之內以信。威力能生。所生眾寶即喻前第三句行位。第三句喻前法眼常全。第四或有剎土下。二百三頌明無方大用。分彼能無邊大用者。由普賢德遍一切時處法界無限故。略辨十門三昧業用。一圓明海印三昧門。二華嚴妙行三昧門。三因陀羅網三昧門。四手出廣供三昧門。五現諸法門三昧門。六四攝攝生三昧門。七俯同世間三昧門。八毛光照益三昧門。九主伴嚴麗三昧門。十寂用無涯三昧門。以無不定心故皆云三昧。作用不同略辨十種。又初門依體起用。末後明用不異體。中間並顯妙用自在。又十三昧皆具此三。今初六頌明海印三昧。文分為二。前五別明業用周遍。後一總結大用所依。前中三。初三佛事。次一三乘。後一類餘。總顯十法界之化也。前中初一總明現佛說法。次一體用自在。初句揀非二義。一念無分別。二動無功用。下三句顯正二義。謂無念之念。一念遍於十方。無功之功。多門攝於群品。月喻四義準法可知。後一結用所依。海印之義。昔雖略解未盡其源。今以十義釋之。以表無盡之用。下經云。如淨水中。四兵像。乃至莫不皆於水中現。又云。海有希奇殊特法。能為一切平等印眾生寶物及川流。普悉包容無所拒故。大集十四云。如閻浮提一切眾生身。及餘外色。如是等色海中皆有印像。以是故名大海為印。菩薩亦爾。得大海印三昧。已能分別見一切眾生心行。於一切法門皆得慧明。是為菩薩得海印三昧。見一切眾生心行所趣。然此經文多同出現。但出現現於四天下像。又約佛菩提。大集唯閻浮約菩薩所得。然皆見心所趣等了根器也。此文所現形類應根器也。二文互舉皆是所現。菩薩定心以為能現。言十義者。一無心能現義。經云無有功用無分別故。二現無所現義。經云如光影故。出現品云普現一切眾生心念根性欲樂。而無所現故。三能現與所現非一義。四非異義。經云大海能現能所異故非一。水外求像不可得故非異。顯此定心與所現法。即性之相能所宛然。即相之性物我無二。五無去來義。水不上取物不下就。而能顯現。三昧之心亦爾。現萬法於自心。彼亦不來。羅身雲於法界。未曾暫去。上之五義與鏡喻大同。六廣大義。經云遍十方故。普悉包容無所拒故。明三昧心周于法界。則眾生色心皆定心中物。用周法界亦不離此心。七普現義。經云一切皆能現故。出現云菩提普印諸心行故。此與廣大異者。此約所現不揀巨細。彼約能現其量普周。又此約所現無類不現。彼約能現無行不修。八頓現義。經云一念現故。謂無前後如印頓成。九常現義。非如明鏡有現不現時。十非現現義。非如明鏡對至方現。經云現於四天下像故。四兵羅空對而可現。四天之像不對而現。故云非現現也。以不待對。是故常現該三際也。具上十義故稱海印。諸佛窮究菩薩相似。問仁王三賢。都無八相之文。初地方云。方生百三千一時成正覺。此之八相豈在信門。答即上所引大集亦云。灌頂住菩薩得佛神力。若菩薩成就如是等法。能於無佛世界示現八相。乃至廣說。彼說住終。若占察經漸次作佛。略有四種。何等為四。一者信滿法故作佛。所謂依種性地。決定信諸法不生不滅清淨平等。無可願求故。二解滿作佛。三證滿作佛。謂淨心地。四一切功德行滿作佛。依究竟菩薩地。起信依此說信成就發心。能八相作佛。文據昭然。況圓融門中不依位次。寄終教說信滿即能。因果無礙。以因門取常是菩薩以果門取即恒是佛。或雙存俱泯自在難思。又此化現非唯一位。依一類界而能具攝一切地位。遍於時處。故云念念遍十方也。第二嚴淨下。華嚴好行三昧。文有十句。略辨七行。前六句各一行。七八是十度行。九結上自在。十總結所依。萬行如華嚴法身故。餘如別說。第三一微塵中下。四頌明因陀羅網三昧門。於中初二句。標定心境。然有二意。一由一多相即故入一定能成多定。由成多定。令一塵內有一切塵。一一塵中現一切剎。二但令一塵現剎一切亦爾。故云成就一切微塵定。次二句明不壞相而普現。故云不增。次二頌明一塵中所現剎相。無礙如焰重現如帝網。次半頌舉一例餘。亦有二意。一例上一塵之內所具之塵。二例如一塵入定示現。餘塵入定示現亦然。後二句結用所因。略辨三門。一三昧力。此同標中。二不思議解脫力。如不思議品云。於一塵中現三世佛剎等。三神通力。謂幻通自在並如下說。第四若欲下十八頌。明手出廣供三昧門。初一總標。後一通結。中間別顯。欲顯勝妙略舉一手。為供所依。由於昔時以手持供供佛施人。稱周法界。故令真流供具等諸佛之難思。第五菩薩住下。八頌明現諸法門三昧門分四。初一總標多門。二有五頌。別顯二十種門供等。即門通入佛果故。三一頌半結多所因。由四悉檀故。初半對治。次半世界。隨行差別即當為人。而成就言。謂第一義。四半頌結用難測。第六有妙下。十七頌明四攝攝生三昧門文分為二。初一偈總標名用。餘頌別顯。於中分四。初四頌布施攝。初一偈半。求受用者恣其所須。次半偈。求自在者施以王位。又此施位即難行施。以是可愛著故。次偈身行法施。後偈妙色悅心。是無畏施。又後二偈。初身行法儀。後服世妙飾。貴悅物心隨求即與。次二頌愛語攝。一切愛語。謂慰喻慶悅勝益之言。言種種梵音者。即八種梵音。一最好聲。其音清雅。如迦陵鳥。二易了聲。言辭辯了。三和調。四柔軟。五不誤。六不女。七尊慧。八深遠。言俱枳羅者。亦云都吒迦。此云眾音合和。微妙最勝皆愛語之具。隨心說法應在後偈。隨世所宜應在前偈。以瑜伽一切愛語略有二種。一隨世儀軌語。二順正法教語。今開示佛說八萬法門。即順正教也。三有二頌明同事攝。物見菩薩俯同其事。知有義利而修行故。於中初頌一切同事。八風等事皆悉同故。後偈[1]謂行同事。忍於諸苦而同事故。四有八頌。明利行攝。謂說趣義利之行。以益有情。於中初二偈。一切利行。此有三種。一於現法利勸導利行。謂令以德業招守財位。以益近故。經文略無。二於後法利行。謂勸捨財位清淨出家。即當初偈。三於現法後法利行。謂勸離欲即後偈也。又初一偈。即難行利行。此自有三。一不識出離。即外道異執。二不求解脫。即未種善因。三現捨國財。誘耽財位於此利行。是謂難行。次一句即攝二利行。一即十種清淨利行也。二令離十惡。即此世他世樂利行。次三句即善士利行。慈心勸導等故。次二偈即遂求利行。謂眾生為八纏所繞開解令離故名遂求。初偈即化無愧纏。以恃壽長不知進修。不知此身但婬欲生。終竟敗壞。具諸煩惱故。後偈開解無慚纏眾生。餘略不具。次二偈即一切種利行。初偈即應攝受者而攝受之。後偈即應調伏者而調伏等。後[2]一偈即一切門利行。謂不信令信故。亦總結諸利行也。瑜伽廣說利行居先略明同事居後。此則先略明同事者。以利行中若以行勸修。與愛語相近。若自示行即同事相近。同事即是利行。利行未必同事。此二相近廣略互彰耳。又次下三昧。亦同事故。第七雅思下。十七頌俯同世間三昧門。於中三。初六身同世間利益眾生。若依若正無不示為。次六示同外道救彼邪黨。初五別辨。後一總結。義如別說。三眾生迷惑下。五頌明語業大用。初一總明。次三別顯。後一總結。別中云或邊呪語者。梵云達邏鼻茶曼達邏鉢底鞞。言達邏鼻荼者。是南印度中邊國名也。此云消融。曼達邏者呪也。鉢底鞞者句也。謂其國人稟性純質。凡所出言皆成神呪。若隣國侵害不用兵仗。但以言破之。彼自喪滅故曰消融呪句也。或云。唯童男童女方得言成呪句。餘不得也。又天密語等者。婆沙七十九說。世尊有時為四天王。以聖語說四諦。二王領解二不能解。世尊憐愍故。以南印度邊國俗語說四諦。二天王中一解一不解。世尊憐愍故。復以一種篾戾車語。說四聖諦。時四天王皆得領解。善破於他者。以因明比量等。真能破故。非外所動者。真能立故。不為他破。後一偈類結。非唯說四諦。六度萬行等皆然。一心說法得語實性。能起隨類之用。名三昧力(已下第十五經)第八有勝三昧下。八十九頌半。明毛光照益三昧門。智契解脫之門。慈熏身語意業。故得身同法界大用無涯。毛光觸物為益萬品。遍於時處緣者會之。是謂菩薩圓建立眾生也。文分為五。初一頌標門總辨。二所放光明下別明一毛光明業用。三如一毛下。類顯一切毛光業用。四如其本行下。釋成分齊。五若有聞下。聞信光益。今初。就所益說故名安樂。就第二段中二。初略辨四十四門光用。後如是等下結略顯廣。就四十四光中皆有四義。一標光名。二辨光用。三出光因。四結光果。類例相從分為十段五對。初有二光顯示三寶。二有四光令發大心。上二即三寶四弘對。三有二光總圓福智。四有二光入理持法。上即二嚴二持對。五有六光六度行圓。六有七光四等救攝。即六度四等對。七有一光總彰三學。八有八光。雜彰萬行供養為先。為三學萬行對。九有六光。令六根內淨動與理會。十有六光。明六塵外淨觸境皆道。即根清境淨對。今初。二光中。前一顯現。於中初句標名以近初標。但云所放不言又放。次三句辨用。後偈辨因中。示三寶令其正歸。示正道令其正向。上通一體及別相三寶。亦示佛塔。令其正信義兼住持。後一光照耀用有七句。一偈辨因並顯可知。第二四光。令發大心中即四弘願也。初一令眾生無邊誓願度。因中興有為而毀有為。二一光令煩惱無邊誓願斷。因中興有為而讚禪定。上二皆事理兼修。三上欣佛果。四愛樂三寶窮盡法門。因中四弘之終故。總結云及示發心功德行。第三有二光總圓福智。智因中分別法相。決了真理無虧理事。不減佛法故。得一念悉解多門。第四二光入理持法。初一慧入二空即義持也。後一具四總持於法自在。第五六度光中戒因中。云發大心者。謂若發二乘心。則破淨戒。大心導善不在人天。勤策萬行慧為上首。各加一偈餘可思之。第六有七光。四等救攝中。初一慈光與佛慧真樂見無量佛。此有二義。一見事佛。真樂因故。二見心佛。一一心華有覺性故。次三悲光拔苦。初一厄難苦。次一疾病苦。後一死苦。令見佛者。一捨命不恐。二惡道不畏。又要臨終勸者。智論二十八云。臨終少時。能勝終身行力。以猛利故。如火如毒。依西域法。有欲捨命者令面向西於前安一立像。亦面向西。以旛頭挂像手指。令病人手捉旛脚。口稱佛名。作隨佛往生淨土之意。兼與燒香鳴磬助稱佛名。若能行此。非直亡者得生佛前。抑亦終成見佛光也。若神游大方去留無礙者。置之言外。不爾勉旃斯行。次二光令生法喜。初則欣法聽說。法喜已充。終則觸境無非佛法。成喜之極。後一令成大捨。捨除放逸眾惑之根。第七一光總彰萬行。三學攝盡故曰普聞。[1]第八八光雜明諸行供養為先。前五供敬由。後三施悲田。第九六光內淨六根。第十六光外清六[2]境。文並可知。戈者平頭戟也。鋋者小矛也。第二如是等比下。結略顯廣。一毛之用光。有塵沙。第三如一毛下。類顯一切毛光業用。及結用所依。謂三昧力。第四如其下釋成分齊。如是等光。今何不見。謂有緣者見如目覩光。無緣不覺盲瞽常闇。於中分二。初偈總明。如其本行牒前往因。所得光者。牒前果用。若有宿緣及曾同行者。則隨其所見如是差別。後六偈別顯。於中初二法說。後四喻說。前中初偈宿緣。宿有四緣。一昔同業。二愛其行。三能隨喜。四但見所作。後偈現因。不必有緣但功行內著。光明爰燭。有三種因。一修廣福。二供多佛。三求佛果。即福智二嚴也。上之七類皆蒙光照。二喻說中。雙明見與不見二喻。皆有法合。初[3]日出喻喻光為益因。合中謂法日常明。有智慧者心不住法。如人有目則能得見。有三類人則不能見。一者凡愚。二邪信外道。三劣解二乘。皆無因緣如人無目。後寶嚴喻。喻光正益。明法寶常存。由福無福有處不處。第五若有下。一頌明聞信光益。謂信仰解了不生疑惑。則成佛果。不以不見疑菩薩之無光。不以極苦莫救謂光明之無益。亦不高推果用謂菩薩不能。故云永斷諸疑。第九有勝三昧下。六頌。主伴嚴麗三昧門。亦是出現三昧文分三別。初一標門顯意。次四明一方業用。於中前三法說。後一喻合。既言量等三千。則不壞次第。劣於十地及等覺也。三一頌類顯十方。第十有勝三昧[1]名方網下。[2]三十四頌半。明寂用無涯三昧門。約處名為方網。約相是謂寂用。亦總顯上來動寂無二故。文分為三。初一標名總辨。十方交絡出入縱橫。故名為網。二或於下。三十二頌半正顯業用。三是名下一頌。總結難思。就業用中分三。初二頌。於十方處交絡出入。明於器世間自在。二有五頌。十方佛所入出無礙。明於智正覺世間自在。三於眼根下。二十五頌半。通顯於三世間自在。菩薩於三世間自在。略有二義。一以自身作三世間。故得自在。二菩薩於三世間處示現自在。今此三段。初二約後義。後一通二義。文或綺互理實皆具。初二世間略有四重無礙。一約處。謂東處即是西處。是故菩薩常在東恒在西也。二約佛。謂東佛即西佛。是故在東佛恒在西佛。三約菩薩身不分。謂在東之身即是西身。四約定。謂入定即是出定。所以爾者。略顯二因。一以所觀之法。事隨理融相即在故。二能觀之心。亦寂用無礙故。然此文中。為顯菩薩祕密隱顯自在德故。但說後二。若辨前二。則似菩薩無力。三於眼下。通顯於三世間自在。文分為四。一明根境相對以辨自在。二童子下。明於他身自在。三鬼神下。明微細自在。四一切塵下。器界事中以辨自在。今初。十二頌六對。一一對中。有十義五對無礙之相。欲辨無礙先須明識定慧。此中云三昧起者觀也。入正受者定也。定慧雖多不出二種。一事二理。制之一處無事不辦。事定門也。能觀心性契理不動。理定門也。明達法相事觀也。善了無生理觀也。諸經論中或單說事定。或但明理定。二觀亦然。或敵體事理止觀相對。或以事觀對於理定。如起信論。止一切相乃至心不可得為止。而觀因緣生滅為觀。或以理觀對於事定。下經云。一心不動入諸禪。了境無生名般若是也。或俱通二。如下云。禪定持心常一緣。智慧了境同三昧是也。或二俱泯非定非散。或即觀之定但名為定。如觀心性名上定是也。或即定之觀但名為觀。如以無分別智觀名般若是也。或說雙運。謂即寂之照是也。所以局見之者隨矚一文。互相非撥。偏修之者隨入一門。皆有剋證。然非圓暢。今此經文巧顯無礙。言五對者。第一對根境無礙。謂觀根入定應從根出。而從境出者。為顯根境唯是一心。緣起無二理性融通。是故根入境出耳。境入根出亦然。第二對理事二定無礙。謂分別事相應入事定。而入理定。欲觀性空應入理定。而入事定。以契即事之理而不動故。入理即是入事。制心即理之事而一緣故。入事即是入理。而經文但云入正定。不言理事。及乎出觀境中。即云分別色相斯事觀也。根中即云性空寂者。理觀也。亦合將根事對於境理。以辨無礙。第三對事理二觀無礙。謂欲分別事相。應從事觀起而反從理觀起者。以所觀之境既真俗雙融法界不二故。分別事智即是無生之智。二觀唯是一心故。亦應將境事理對根事理。以辨無礙。第四對出入無礙。以起定即是入定故。起定而心不亂。若以事理相望。應成四句。謂事入事起事入理起等。若以根境相望。又成四句。謂根事入境事起等。一一思之皆有所由。第五對二利體用無礙。謂於眼根起定心不亂是體也。自利也。而不礙現於[3]廣境是用也。人天不能知利他也。良以體用無二故。自利即是利他。此上十義。同為一聚法界緣起相即自在。菩薩善達作用無礙。思之思之。又經且約根境相對。亦應境境相對。謂色塵入正受。聲香三昧起等。此如下童子身中入正定等中明。復應根根相對。謂眼根入正受。耳根三昧起等。一塵入正受多根三昧起等。並略故不說。上來無礙深妙難思。始學之流如何趣入。今當總結。但能知事理無礙根境一如。念慮不生自當趣入。又向云色性難思等。即色等總持。是色陀羅尼自在佛等。亦應云分別眼性難思。有眼陀羅尼自在佛等。又眼中云性空寂滅。即眼之度門。眼等本淨。亦應云色等度門色等本淨。不唯取相為染無心為淨而已也。又[1]以智論三觀束之。分別色相等。是假名觀也。性空寂滅是空觀也。此二不二色性難思。中道觀也。三無前後皆是一心。對此三觀應辨三止。謂方便隨緣止。體真止。離二邊分別。止既止觀雙運。亦名一心三[2]生也。即一而三即三而一。雙照三一雙遮三一。是無礙也。一一釋文準思可見。此是菩薩圓融功德。而自莊嚴。觸目對境常所行用。希心玄趣。幸願留神。二童子下六頌半。於他身得自在。此有三義。一如前眼根入等。但約見境為出入耳。二菩薩化現彼身。作此轉變速疾也。三菩薩以眾生身作自身。如下十身相作等。是故於彼身入此身出。而彼不覺知。唯應度者知得度也。三鬼神下二頌半。微細自在。謂毛孔約正報。即佛及眾生。毛頭約空處。微塵是色相多約器界。並身在中入定出定。為顯三昧純熟隱顯自在故。亦通觀彼入出定等。即於境無礙也。若唯約身在彼下十定中。亦云無生法中入起。安有處耶。四一切塵下四頌半。器界事中周偏入出。然菩薩身普遍略有四位。一普遍一切十方剎海。二遍彼剎內樹等物中。三遍一切塵毛等中。皆圓遍非分遍。是故皆全身顯現。四以是法界身故。不異不分恒在此常在彼。無有前後。第三是名下一頌總結。初句以德命人。次句依人顯德。後半明說不盡。近結第十定用無盡。遠結前十定大用無盡。以是無盡之法門故。第五一切下。喻況玄旨分。亦名舉劣顯勝分。以上所說普賢行德。窮[3]于佛境。蓋是信滿之位。既越常規乖於視聽。滯情封教取信無由。故舉斯近事以鏡玄趣。令開悟也。七十九頌分為三段。初二總標喻意。二七十六頌別顯喻相。三一頌結說顯德。今初先一偈半。明非喻能喻。後半偈借喻通玄。今初舉四難思。意在菩薩神力。瑜伽決擇分有六種不可思議。謂一者我。二有情。三世間。四有情業果。五諸修靜慮者靜慮境界。六諸佛世尊諸佛境界。今眾生含其前三。加龍變化所以有四。菩薩神力。即靜慮者境界。舊經梵本。皆云禪定力用故。然眾生業報四因難思。謂處所差別故。事差別故。因差別故。異熟果差別故。諸龍變化不起心念。六天四洲雲雨不同等。故難思也。佛自在者有五難思。謂真如甚深故。自在轉故。無漏界證得故。無障礙故。成立有情所作事故。菩薩神力由三種相。除佛後二。以今經文分同佛五。以皆超言念故。無可同喻。後半中然取分喻。以小喻大。令聞喻者忘象領意故。褒以智者。二聲聞下別辨中。略顯二十種大喻。以況菩薩之德。初有三頌半。明聲聞現通喻。況菩薩自在益生德。先明喻末偈舉劣顯勝。不為眾生無大悲也。不求菩提無大智也。大饒益者具悲智也。二有二偈日月現影喻。況菩薩普應群機德。三有二頌水現四兵喻。喻菩薩海印現像德。四有二頌善音巧辨喻。喻菩薩總持巧說德。五二頌女授辯才喻。喻授法益生德。六譬如幻師下。二頌幻師巧術喻。喻不思議解脫德。七二頌修羅隱形喻。喻勝通隱顯德。八五頌象王隨變喻。喻定用自在德。九二頌修羅大身喻。喻法界身雲德。同於上文主伴嚴麗。十有四頌帝釋破怨喻。喻降伏眾魔德。十一忉利天下六頌。天鼓說法喻。況菩薩以無功用現身說法德。十二有三頌。天鼓安慰喻。況菩薩慈音除惱德。十三有三頌。天王普應喻。喻普應悅機德。十四有二頌。魔繫愚夫喻。喻攝生同行德。十五[4]有二頌。梵王殊現喻。況菩薩解脫自在德。十六魔醯下二頌。自在數滴喻。況菩薩一念普知德。十七三頌大風成事喻。喻大願宿成德。十八二頌眾聲悅意喻。喻四辯悅機德。十九二頌。大海包含喻。喻禪慧普修德。二十大海[5]龍下。二十四頌半。龍王遊戲喻。喻菩薩遊戲神變德。文分為二。初二十二頌半。明龍王大用不同。後二頌正明舉劣顯勝。前中初半偈總標。餘頌別顯。於中四。初四偈半雲色不同。喻菩薩身雲各異。次有四頌電光差別。喻菩薩光明等殊。第三偈云寶藏色者。梵云室利揭娑。此云勝藏。勝藏即寶名也。閻浮提中帝青色者。梵云天帝火焰摩尼色。亦珠寶名也。三有三頌半雷聲不等。喻菩薩三昧多種。四有十頌所雨不一。喻菩薩說法多門。言曼陀羅者。此云悅意。澤香即塗香也。鷄羅多摩者。鷄羅此云華蘂。多摩此云天上華。謂此香是天華蘂所作故也。婆利師迦者。此云雨時生華。末利香即華名。其色猶黃金。第二如是無量下。二頌正舉劣顯勝。謂娑竭羅龍。於六欲天等總十五處。現斯作用。而身不動搖心無分別。但由業報之力現斯自在。菩薩亦爾。住無功用不動不思。於十方界應現多種。亦以菩薩功德之力隨機見殊。此就喻意顯勝可知。第三彼諸下。一頌結說難思。前半非喻能喻。後半結上略說。引諸喻者略有二意。一顯菩薩自在不同。二貴令眾生起信。且江南之人不信千人㲲帳。河北之者多疑萬斛之舟。皆耳目不暨故耳。所以或舉目擊或據具縛之人。自在若斯。菩薩之用固當無惑。今猶疑者豈不傷哉。大文第三第一智慧下。九頌校量勸持分。此廣大用人皆有分。見而不習誠為自欺。故中人可勸而進也。於中分二。初一頌結前所說。略就六慧結之。第一者上無加故。二廣大者。語其分量超二乘故。三真實者。明其體性內證無虛故。四無邊者有二義。一量智普知故。二離種種二邊故。即中道慧也。五勝者。超地位故。六殊勝者同普賢故。二此法下八頌。明信受難得。於中初一總顯餘七別明。前中希有者。佛出懸遠已難可遇。唯初成頓說故希有也。奇謂初能具後。特謂逈出諸乘。此句讚也。下文勸耳。聞謂遇經。忍可謂信因。信則心淨。受謂領文領義。讚乃通言通筆。說唯約言。上皆所作總說皆難。後別明中三。初二偈半明難信。次半偈況出餘行。後四偈舉事校量。前中初一偈明人天之器信為甚難。若爾今或能信何耶。由二力故。一現修淨福稱所求故。二昔因聞熏[1]今發種故。今不信者。願少聽聞為毒塗鼓。終成堅種。後一偈半舉三乘之信。展轉難得況於一乘。明文昭然權實有據。第二半偈。況出餘行中信忍尚難。況具餘行。難中之難也。真實解者。亦有說行而不信圓融之旨。非真實解也。願諸學者善擇知見。第三四頌舉事校量。初三校量難信。初二舉二難以況信難。後一舉福勝以彰信勝。後一校量餘行之難。唯明誦持餘略不說。亦顯修行。真解非可校量也。此之四事。後後過於前前。巧辯深勝。大段第三時賢首下。顯實證成分。於中有四。一動世界大機發故。二蔽魔宮唯佛境故。三息惡道利樂深故。四佛現證契佛心故。於中摩頂讚善隨喜。即三業皆證。勸物信行第二會竟。</w:t>
      </w:r>
      <w:r>
        <w:br/>
      </w:r>
      <w:r/>
      <w:r>
        <w:br/>
      </w:r>
      <w:r>
        <w:t>大方廣佛華嚴經疏卷第十六</w:t>
      </w:r>
      <w:r>
        <w:br/>
      </w:r>
      <w:r/>
      <w:r>
        <w:br/>
      </w:r>
      <w:r>
        <w:t>大方廣佛華嚴經疏卷第十七</w:t>
      </w:r>
      <w:r>
        <w:br/>
      </w:r>
      <w:r/>
      <w:r>
        <w:br/>
      </w:r>
      <w:r>
        <w:t>唐清涼山大華嚴寺沙門澄觀撰</w:t>
      </w:r>
      <w:r>
        <w:br/>
      </w:r>
      <w:r/>
      <w:r>
        <w:br/>
      </w:r>
      <w:r>
        <w:t>升須彌山頂品第十三(已下第十六經)</w:t>
      </w:r>
    </w:p>
    <w:p>
      <w:pPr>
        <w:keepNext/>
      </w:pPr>
      <w:r>
        <w:t>한국어 직역</w:t>
      </w:r>
    </w:p>
    <w:p>
      <w:pPr>
        <w:pStyle w:val="TranslationText"/>
      </w:pPr>
      <w:r>
        <w:t>첫째 내의이다. 대체로 행은 헛되이 시설되지 않으므로 반드시 그 덕이 있다. 이미 이해와 행이 원만하고 묘하니, 반드시 뛰어난 덕이 불가사의하다. 앞의 행과 원을 거두어 신의 덕용을 이룬다. 그러므로 다음에 온다. 또 앞에서 지수는 과를 들어 인을 물었다. 문수는 그 인을 널리 드러내고, 그 과는 간략히 표시하였다. ‘일체의 뛰어나고 묘한 공덕을 얻는다’고 하였다. 그러므로 현수에게 물어 이 말을 널리 밝히게 한다. 그래서 게송 첫머리에서 앞을 이어받아 뒤를 일으킨다. 둘째는 명칭을 해석한다. 체성이 지극히 순하고 조화로우며 선한 것을 ‘현’이라 한다. 길상하고 뛰어난 덕이 뛰어나게 빼어난 것을 ‘수’라 한다. 곧 이 이름을 지닌 보살이 이 법을 연설한다. ‘현’이 곧 ‘수’이다. ‘현수의 품’이다. 현위의 처음에 해당하여 모든 덕을 포섭하기 때문이다. 그러므로 특히 ‘현’이라는 이름을 든다. 셋째는 종취이다. 신문 가운데에서 보현행의 덕을 이루고, 자재하게 장엄하며, 방소 없는 큰 작용으로 중생을 건립하고, 처음과 끝을 관통하여 모든 지위를 두루 포섭하는 것을 그 종으로 삼는다. 원융한 신행을 일으켜 지위의 덕용을 이루게 하는 것을 그 의취로 삼는다. 넷째 정문을 해석하면, 글에는 세 부분이 있다. 첫째는 문수가 발기하는 부분이다. 다음은 현수가 널리 설하는 부분이다. 셋째는 시방에서 현증하는 부분이다. 이제 첫째를 둘로 나눈다. 처음은 경가가 서술하는 부분이다. 둘째는 바로 발기함을 밝힌다. 두 단락에는 각각 앞을 맺고 뒤를 내는 내용이 있다. 이제 첫째이다. 먼저 앞에서 이미 설한 것을 맺는다. 순경과 역경이 모두 순응하여 객진이 그 마음을 흐리게 하지 못하고, 비와 지가 함께 노닐어 만 가지 경계가 그 생각을 어지럽히지 못한다. 이것을 청정행이라 한다. ‘대공덕’이란 곧 앞에서 이루어진 과이다. 뒤의 ‘드러내고 보이고자 한다’ 이하에서는 뒤를 낸다. 글에는 처음과 끝이 함께 들어 있다. 끝에 의거하면 신만의 보리심의 뛰어난 공덕을 드러내 보이는 것이다. 다섯 지위의 인행을 널리 갖추어 다하기 때문이다. 처음에 의거하면 다만 생사 가운데서 보리를 증득하기를 서원하는 것이다. 만덕이 의지하는 바이다. 이제 드러낸다. ‘보인다’는 것은 두 게송이다. 바로 발기하는 가운데 앞의 반은 앞을 맺는다. 게송의 글이 좁으므로 이루어진 덕은 생략하여 없다. 뒤의 반은 설하기를 권한다. 수행의 덕을 설하게 한다. 그러므로 장행의 글과 서로 드러내고 생략함이 있다. 둘째 ‘그때 현수’ 이하이다. 현수가 널리 설한다. 그 가운데 먼저 전체를 들어 표한다. 게송으로 답하는 데에는 대략 두 가지가 있다. 첫째 적은 말로 많은 뜻을 포섭하기 때문이다. 둘째 아름다운 말로 찬탄하여 설함으로써 청정한 믿음을 일으키게 하기 때문이다. 처음의 덕이 끝을 포괄하므로 산문으로 설하면 다하기 어렵기 때문이다. 이 뛰어나고 묘한 공덕을 드러내기 때문이다. 둘째는 바로 게송의 말을 드러낸다. 삼백오십구 게송 반이 있다. 크게 세 부분으로 나눈다. 처음 네 게송은 겸손히 찬탄하고 설하기를 허락하는 부분이다. 다음 삼백사십육 게송 반은 바로 뛰어난 덕을 설하는 부분이다. 셋째 아홉 게송은 비교하여 헤아리고 수지하기를 권하는 부분이다. 첫째 가운데 둘로 나눈다. 처음 한 게송은 총체적으로 밝힌다. 앞의 반은 질문을 찬탄하고 닦기를 권한다. 뒤의 반은 자신을 낮추어 조금만 설하겠다고 한다. ‘바다’의 비유는 다음 아래에서 마땅히 밝힌다. 뒤의 세 게송은 장을 열어 발심의 덕을 밝힌다. 더구나 수행의 경우를 들어 깊고 넓음을 교묘하게 드러낸다. 그 가운데 첫 게송은 발심장을 든다. 다음 게송은 수행장의 경우를 들어 드러낸다. 초심에서 장차 증득할 덕을 희구하는 것조차 이미 헤아릴 수 없다. 더구나 오랜 기간 지위에 들어 두루 닦는 경우이겠는가. 많은 부처도 다 설할 수 없다. 뒤의 게송은 설할 분제를 허락한다. 앞의 반은 법설이다. ‘이와 같다’는 것은 발심과 수행을 함께 가리킨다. 아래 글에서 모두 드러나고 앞글에서도 두 가지를 함께 물었기 때문이다. 뒤의 반은 비유로 밝힌다. 그러나 두 가지 뜻이 있다. 첫째는 비유가 적은 부분만 드러냄을 밝힌다. 발심과 행덕은 큰 허공과 대지와 같다. 설한 바는 좁아서 발로 밟는 한 티끌과 같다. 둘째는 은밀히 비유하여 다르지 않음을 밝힌다. 새의 발이 밟는 허공도 큰 허공과 다르지 않고, 미세한 티끌도 대지와 다르지 않다. 그러므로 이처럼 간략히 설하더라도 뜻은 두루하지 않음이 없다. 넓게 설하든 간략히 설하든 모두 끝이 없기 때문이다. 「출현품」에서 말하였다. ‘새가 허공을 날아 백 년을 지나도, 이미 지나간 곳과 아직 지나가지 않은 곳을 모두 헤아릴 수 없다. 어째서인가. 허공은 끝이 없기 때문이다’ 등이다. 저것은 과행에 나아간 것이고, 이것은 인덕에 나아간 것이다. 그러나 보현의 행덕은 불과와 비슷하다. 그러므로 모두 허공으로 헤아림을 삼는다. 위아래 글에서도 모두 이와 같이 설한다. 이 처음의 발심은 아래 글의 십주 가운데 첫 발심주와, 또 「발심공덕품」의 발심과 각각 무엇이 다른가. 여기의 발심은 처음과 끝을 모두 포괄한다. 그 성취된 덕을 취하면 곧 신의 끝이고, 그 근본이 되는 것을 취하면 곧 처음 발할 때에 있다. 비록 가벼운 털과 같더라도 공은 첫 삼태기에 돌아가기 때문이다. 십주의 첫 발심은 곧 여기의 끝이 저기의 첫 발심을 이룬 것이다. 여기의 끝은 능발이고 저것은 소발이다. 여기서는 바로 발기한다는 뜻의 ‘발’이고, 뜻으로는 개발한다는 뜻도 겸하며, 저것은 개발한다는 뜻의 ‘발’이다. 뜻으로는 발기한다는 뜻도 겸한다. 그 「발심품」은 바로 십주 초심의 공덕을 드러낼 뿐이다. 이렇게 가려 구별하면 차이가 없지 않다. 그러므로 『영락경』에서 말하였다. ‘발심주란 이 사람이 처음에는 속박을 갖춘 범부로서 삼보를 알지 못하다가, 나아가 부처와 보살의 가르침을 만나 법 가운데 한 생각의 믿음을 일으키고, 곧 보리심을 발하는 것이다.’ 이미 처음 범부에서부터 가장 먼저 발심한다고 하였으니, 분명히 알 수 있다. 여기의 발심은 처음과 끝을 모두 포괄한다. 묻는다. 이것이 이미 처음이라면, 어떻게 뒤의 모든 행위와 보현의 덕을 갖출 수 있는가. 옛 덕들이 이를 해석한 데 대략 두 문이 있다. 첫째는 행포차제문이다. 미세한 데서 드러난 데로, 얕은 데서 깊은 데로 나아가며, 차례로 서로 이어 피안에 오른다는 것이다. 『영락경』·『인왕경』·『기신론』·『유가론』 등에서 설한 것과 같다. 둘째는 원융통섭문이다. 한 지위가 곧 모든 지위 등을 갖춘다는 것이다. 이 경에서 설한 것과 같고 또한 『대품』 등에서 한 행이 모든 행을 갖춘다고 한 것과 같다. 이 가운데 두 문이 있다. 첫째 연기상유문이다. 둘째 법계융섭문이다. 앞의 문에서는 모든 처음과 끝의 지위를 두루 거두어 끝없는 행해가 동일한 하나의 연기가 되어 보현행의 덕이 된다. 대체로 여러 연을 서로 견주면 대략 두 가지 뜻이 있다. 첫째는 용에 의거한다. 서로 의지하여 성립하기 때문에 유력과 무력의 뜻이 있다. 그러므로 서로 거두고 서로 들어갈 수 있다. 둘째는 체에 의거한다. 서로 이루어 주기 때문에 유체와 무체의 뜻이 있다. 그러므로 상즉과 상입이 성립한다. 이 경에서는 이러한 뜻에 의지하기 때문에 행과 지위가 서로 거두어지는 데 모두 네 가지 설명이 있다. 첫째, 혹은 처음이 끝을 갖춘다. 이 문에서와 같이 모든 행과 지위를 갖추고 보현의 덕해를 갖추는 것이 그것이다. 둘째, 혹은 끝이 처음을 갖춘다. 모두 십지의 지위에 있는데, 뒤의 「십정품」·「십통품」 등에서 설하는 것과 같다. 셋째, 혹은 모든 지위가 함께 거두어진다. 곧 십주 등에 있으며, 낱낱의 지위 가운데 각각 모든 것을 거두어 모두 구경에 이른다. 아래의 십주·십행 등에서 설하는 것과 같다. 넷째, 혹은 모든 지위가 모두 사라지고 행덕만 뚜렷이 드러난다. 「이세간품」에서 설한 것과 같다. 둘째 법계융섭문이란 이 모든 지위와 닦는 행이 모두 보현의 무진법계를 떠나지 않는다는 것이다. 그런데 이 법계는 원융하여 한계가 없다. 어느 한 지위에 있더라도 곧 모든 것을 갖춘다. 지금은 신문에 있으므로 거두어 다하지 않음이 없다. 아래의 모든 지위에서도 모두 모든 것을 갖춘다는 것은 모두 이에 준하여 해석한다. 묻는다. 아래 「발심공덕품」에서도 또한 초심이 끝없는 덕을 갖춘다고 설한다. 이것과 무엇이 다른가. 답한다. 이것은 행의 첫머리인 신문이 갖춘 것에 의거하고, 저것은 행의 근본인 보리심이 갖춘 것에 의거한다. 묻는다. 법에 의거하여 서로 거둔다면 그럴 수 있다. 그러나 사람의 수행에 의거하면, 어찌 십천 겁 동안 신을 닦아 겨우 원만해졌는데 곧 이와 같은 끝없는 덕해를 얻을 수 있겠는가. 답한다. 법이 원융하게 덕을 갖춘 법이기 때문이다. 만일 모든 보살이 이 법행을 행하면 그 법에 포섭된다. 혹은 무량겁이거나 혹은 정해진 기한이 없다. 십천 겁이라는 말은 여기서 말하는 바가 아니다. 아래의 선재동자와 도솔천자 등이 행하고 얻는 것과 같다. 모두 그 사람이 서로 다르다. 행포차제교에서 설한 바와 같지 않다. 또 십천 겁은 곧 한 경에서만 말한 것이다. 『영락경』에서는 다만 한 겁, 두 겁이라고 하였다. 이 경은 비록 행포가 있더라도 모두 원융한다. 또 이 아래의 글을 끌어 이를 증성하는 해석도 있다. 이 신은 곧 이생성을 버리고 성성을 성취하여 무명지에서 벗어나고, 여래의 집에 태어나며, 있게 되면 곧 관정을 받아 지위에 오른다는 등의 내용을 근거로 이것은 신이 아니라고 한다. 그렇다면 초지는 어찌 관정을 받아 지위에 오르는 것 등이 성립하겠는가. 만일 차례차례 나아가 불지에 들어간다고 한다면, 어찌 신에서부터 시작해 차례차례 들어간다고 할 수 없겠는가. 만일 신에서부터 차례차례 들어감을 허용한다면, 어찌 꼭 이것을 범부를 버리고 성인에 들어간 것이라고 판정해야 하는가. 아래 글에는 따로 십지의 회가 있다. 여기에는 아직 주·행·향 등이 사이에 놓여 있다. 그런데 이를 입지라고 판정하는 것은 곧 경솔한 말이다. 아래 「발심품」도 초지의 발심이라고 판정하는데, 뜻이 이 회와 같다. 묻는다. 아래에서 ‘무량억겁 동안 부지런히 닦고 배워 이 무상보리지혜를 얻는다’고 하였다. 그렇다면 이는 한 생이 아니다. 또 십천을 무량이라 한 것도 아니다. 이 난문을 통하려면 두 가지 뜻이 있어야 한다. 첫째, 이것은 행포하여 차례차례 전개되는 뜻에 의거하기 때문이다. 둘째, 원융하여 펼치고 줄어듦에 장애가 없는 뜻에 의거하기 때문이다. 위에서 분별한 것과 같다. 선재가 선인을 보고 손을 잡자 낱낱의 부처 처소에서 무량겁을 지낸 것과 같다. 길고 짧음이 불가사의한 것은 특별히 이 때문이다. 현수보살이 말하였다. 대승을 믿는 것조차 오히려 쉽지만, 이 법을 믿는 것은 배나 더 어렵다. 초심에 곧 모든 공덕을 갖추기 때문이다. 그러므로 믿기 어렵다. 둘째 ‘보살이 뜻을 낸다’ 이하이다. 바로 발심과 수행의 뛰어난 덕을 밝힌다. 글을 다섯으로 나눈다. 첫째 다섯 게송은 발심의 행상이다. 둘째 ‘믿음은 도의 근원이다’ 이하에서는 뛰어난 능력을 간략히 보인다. 셋째 ‘만일 항상 믿고 받든다면’ 이하에서는 갖추는 행과 지위를 밝힌다. 넷째 ‘혹 어떤 찰토에는’ 이하에서는 방소 없는 큰 작용을 밝힌다. 다섯째 ‘일체 여래’ 이하에서는 비유로 깊은 뜻을 견주어 밝힌다. 그러나 이 다섯 단락에서 첫째 하나는 바로 발심을 드러내고, 뒤의 네 단락은 발심의 덕이다. 셋째 단락은 또한 수행도 겸한다. 이 단락과 뒤의 두 단락은 모두 수행의 덕이다. 이제 첫째 발심행상 가운데 첫 게송은 총표이고 나머지 글은 별현이다. 『유가론』 「보살지」에서는 발심에 다섯 가지 상이 있다고 밝힌다. 첫째 자성이다. 둘째 행상이다. 셋째 소연이다. 넷째 공덕이다. 다섯째 최승이다. 지금 글의 다섯 게송이 이를 모두 갖춘다. ‘뜻을 낸다’는 것은 곧 정원이므로 발심의 자성이다. 보리를 희구하고 아래에서 유정의 이익을 짓는 것은 곧 행상이다. 보리·삼보·유정은 모두 그 소연이다. 일체 보리분법을 포섭할 수 있는 것은 그 공덕이다. 오욕 등을 구하지 않는 것은 반대로 보살이 구하는 것이 최승임을 드러낸다. ‘인연’이란 직접 큰 보리를 구하는 마음을 발하게 하는 것을 인이라 하고, 빌려서 발심을 돕는 것을 연이라 한다. 인은 곧 자성주종성의 내훈력이고, 연은 곧 습소성성이다. 또 위의 두 가지를 모두 인이라 하고, 선우와 외경의 외훈을 연이라 할 수도 있다. 『유가론』에서 말한다. ‘네 가지 인과 네 가지 연과 네 가지 힘에 의해 보살이 발심한다.’ 네 가지 인이란 첫째 종성을 갖추는 것이다. 둘째 부처·보살인 선우의 섭수를 의지하는 것이다. 셋째 비심을 많이 일으키는 것이다. 넷째 오랜 기간 맹렬하고 어려운 고행을 행하면서도 겁내거나 두려워하지 않는 것이다. 네 가지 연이란 첫째 부처의 신변과 위력을 보고 듣는 것이다. 둘째 미묘한 법을 듣는 것이다. 셋째 법이 장차 멸하려 함을 보는 것이다. 넷째 중생이 번뇌와 업의 고통을 받는 것을 보는 것이다. 네 가지 힘이란 첫째 자력이다. 둘째 타력이다. 셋째 인력이다. 숙세의 훈습 때문이며, 넷째 가행력이다. 현법에서 선우를 가까이하고 법을 듣고 선을 닦는 가행을 말한다. 만일 위의 인연과 처음 세 가지 힘 가운데 둘 이상을 갖추면, 마땅히 물러나지 않음을 알아야 한다. 만일 인 가운데 둘만 있거나 네 힘 가운데 넷째만 있으면 마음이 견고하지 않다. 지금 경문은 곧 첫째와 셋째이다. 또 『기신론』과 『지인경』에는 일곱 인연이 있으니 그곳에서 알아야 한다. 아래 별현 가운데에서는 세 인과 네 연으로 위의 여러 뜻을 포섭한다. 세 인이란 신·비·지이다. 네 연이란 삼보와 중생이다. 지금 글에서는 뒤의 반에서 신과 지를 인으로 삼고 삼보를 경계로 삼은 것을 총괄한다. 신이란 실·덕·능에 대해 깊이 인가하고 즐거이 하고자 하며 마음이 청정한 것을 성품으로 삼는다. 그러므로 ‘정신’이라 한다. ‘실’은 일체의 사와 이를 말하고, ‘덕’은 삼보의 청정한 덕을 말하며, ‘능’은 세간과 출세간의 선이 지닌 능력과 작용을 말한다. 지금 법보 가운데 이미 처음과 뒤를 모두 포섭하였다. 또 삼보 가운데에서도 모두 이 세 가지를 갖춘다. 체는 진실하고 덕을 갖추며, 큰 작용으로 중생을 구제하기 때문이다. ‘대’는 지혜의 마음으로 대보리를 구하는 것이고, ‘광’은 자비의 마음으로 널리 중생을 구제하는 것이다. 저 이승의 작고 좁은 마음을 뒤집은 것이다. 별현 가운데 처음 반 게송은 편벽되고 거짓된 것을 가려 버린다. 곧 권속을 포섭하려는 허물을 물들지 못하게 하기 때문이다. 글 가운데 다섯 가지를 구하지 않는다고 한 것은, 구하면 곧 허물이 되기 때문이다. 첫째, 만일 인간과 천상의 오욕을 구하면 탐욕을 자라게 하므로 대부분 아귀의 인이 된다. 둘째, 왕위를 구하면 진에를 자라게 하므로 대부분 지옥의 인이 된다. 셋째, 부유함을 구하면 어리석음을 자라게 하므로 축생의 인이 된다. 실제로는 삼도에 모두 통하지만 각각 많은 쪽을 따라 말한 것이다. 넷째, 자기의 즐거움만 구하면 이승의 인이 된다. 다섯째, 큰 명성을 구하는데 승부심이 있으면 수라의 인이 된다. 아만심이면 외도의 인이 된다. 또 이치에 따라 즐거움을 구하면 인간·천상의 인이고, 왕이 되어 권속을 포섭하려 하면 마라의 인이며, 이승의 마음이 있으면 이를 편이라 하고, 그 밖의 마음이 있으면 이를 위라 한다. 뒤의 세 게송 반은 바로 참되고 바른 것을 드러내어 인연을 별도로 해석한다. 그 가운데 첫 게송은 비의 인이다. 아래에서 중생을 구제하고 국토를 장엄하며 부처를 공양하는 것도 또 중생을 조복하기 위한 것이다. 고통을 없애는 것은 비이고, 이롭게 하고 즐겁게 하는 것은 자이다. 다음 한 게송 반은 대지로 위로 공양하는 것이다. 위의 두 가지가 둘이 아닌 것이 바로 진정한 발심이다. 뒤 게송은 총결하여 신을 이룬다. 또 신의 인행도 겸한다. 그 가운데 위의 네 인과 네 연에 대조하면 뜻으로 알 수 있다. 또 위의 ‘오욕을 구하지 않는다’부터 아래까지는 곧 신심의 덕을 드러낸다. 『영락경』에서 말한다. ‘십신심을 닦으려면 반드시 십덕을 갖추어야 한다.’ 지금 글에는 모두 갖추어져 있으나 차례가 다를 뿐이다. 첫째, 고통을 만나도 능히 참는 것이다. 곧 앞에서 반대로 드러낸 부분이다. 둘째, 바로 드러내는 가운데 처음 두 구는 곧 자비가 깊고 두터운 것이다. 셋째, 다음 구와 ‘국토를 장엄함’은 곧 선근을 닦는 것이다. 이타의 선과 정토의 인을 말한다. 넷째, 세 글자는 곧 모든 부처를 공양하는 것이다. 다섯째, ‘수지’ 한 구는 뛰어난 법을 구하는 뜻이다. 여섯째, 보리를 증득하므로 곧 부처의 지혜를 구하는 것이다. 일곱째, 한 구는 곧 깊은 마음이 평등한 것이다. 여덟째, 다음 두 구는 곧 선우를 가까이하는 것이다. 아홉째, 다음 두 구는 곧 마음이 항상 부드럽고 온화한 것이다. 지극한 정성으로 공양하고, 부드럽고 순하게 불법을 따르기 때문이다. 열째, 두 구는 곧 대승을 사랑하고 즐거워하는 것이다. 이로써 십덕이 갖추어진다. 또 이 십덕은 곧 보리를 구하는 뜻이다. 아래 경의 휴사에서 말한다. ‘일체 중생을 교화하고 조복하여 남김없이 다하려 하기 때문에 보리심을 낸다’는 것 등이다. 또 마지막 게송의 첫 구는 곧 자성주불성이다. 신심과 부처와 중생이 차별 없기 때문이다. 그래야만 참된 법에 대한 깊은 믿음이라 할 수 있다. 다음 구는 곧 인출불성이다. 뒤의 구는 곧 지득과성이다. 또 글에는 사홍서원이 있다. 뜻으로 알 수 있다. 또 위에서 ‘깊은 마음으로 믿고 이해하여 항상 청정하다’고 한 것은 이치와 상응해야 비로소 깊은 마음이라 한다는 뜻이다. 만일 예전에는 물들었다가 지금 청정해진 것이라면, 청정에는 시작이 있게 되고, 시작이 있으면 반드시 끝이 있다. 따라서 항상 청정한 것이 아니다. 번뇌가 곧 보리임을 믿어야 비로소 항상 청정하다. 본성에 맞추어 발심하기 때문이다. 본래 부처이다. 더 나아갈 곳이 없으니 마치 허공에 있는 것과 같다. 어디로 물러나겠는가. 중생이 이것을 미혹한 것을 슬퍼하여 동체대비를 일으키고, 예전에 알지 못했음을 애달파하며 반드시 증득하겠다고 서원한다. 비가 있으므로 무변의 적멸에 머물지 않고, 지가 있으므로 유변에 흔들리지 않는다. 움직이지도 적멸에 머물지도 않고 곧바로 중도에 들어간다. 이것을 참되고 바르게 보리심을 발한다고 한다. 둘째 ‘믿음은 도의 근원이다’ 이하이다. 일곱 게송으로 뛰어난 능력을 간략히 보인다. 그 가운데 첫 게송은 총표이다. 다음 다섯 게송은 별석이다. 뒤 한 게송은 총결이다. 이제 첫째이다. 첫 구에서 다시 ‘도’를 표하는데 두 가지 뜻이 있다. 첫째는 과이니, 이른바 보리와 열반이다. 둘째는 인이니, 삼현과 십성을 말한다. 일승의 곧은 도를 탄다. ‘원’에도 두 가지 뜻이 있다. 첫째 근본이라는 뜻이다. 보리의 근본이기 때문이다. 마치 도도히 흐르는 물이 작은 샘에서 시작하는 것과 같다. 둘째 첫머리라는 뜻이다. ‘원은 선의 으뜸이다’라는 것이다. 곧 하나의 인 가운데 최초의 공덕이다. 두 뜻은 인과 과에 모두 통한다. ‘어머니’에는 두 가지 뜻이 있다. 낳는 것과 길러 기르는 것이다. 아래 세 구는 함께 첫 구를 해석한다. ‘장양’은 곧 어머니의 두 뜻이다. 또한 도의 근원이라는 뜻이다. ‘일체 선법’과 둘째 구는 곧 인의 공덕이다. 셋째 한 구는 곧 과의 공덕이다. ‘무상도’란 곧 대보리이다. 믿음으로 선을 길러 이 보리를 얻고, 믿음으로 의심을 끊고 애착에서 벗어나 열반의 증득을 이룬다. 자기 몸과 마음의 여래지견을 믿지 않는다면, 어찌 보리와 열반을 열어 보일 수 있겠는가. 다음 ‘믿음은 때와 흐림이 없다’ 이하이다. 별현 가운데 스무 구가 있다. 한 구마다 한 가지 뛰어난 능력을 밝힌다. 첫째, 마음의 청정을 성품으로 삼기 때문에 불신의 흐림을 뒤집을 수 있다. 둘째, 이치를 믿어 널리 공경하므로 교만을 뒤집는다. 셋째, 십장 가운데 신 자체가 장이고, 칠성재 가운데 신이 첫째이다. 넷째, 믿어야 비로소 받아 지니고 받들어 행한다. 다섯째, 재물이 꿈과 같음을 믿으므로 아낌이 없다. 여섯째, 『지론』에서 말하였다. ‘불법의 큰 바다는 믿음으로 들어간다.’ 일곱째, 복과 지를 증장시키는 인이다. 여덟째, 두 장엄의 과에 이른다. 아홉째, 오근과 오력에서 각각 처음에 있기 때문이다. 열째, 믿음은 본래 미혹이 없음을 알므로 미혹의 뿌리를 끊는다. 열한째, 다른 덕을 향하면 청정한 믿음이라 하지 않는다. 열두째, 믿는 경계가 본래 공함을 알므로 집착함이 없다. 열셋째, 바른 믿음의 사람은 팔난에 태어나지 않는다. 열넷째, 바르지 않은 믿음이 아니다. 열다섯째, 바른 믿음은 해탈한다. 열여섯째, 무너지지 않는 근본을 이룬다. 열일곱째, 보리의 뿌리가 된다. 열여덟째, 부처의 뛰어난 지혜를 증장시킨다. 열아홉째, 마침내 부처를 본다. 곧 자기 마음에서 자기 부처가 출현함을 믿고, 밖의 모든 부처를 믿어 모든 부처가 현전하기 때문이다. 아래 경에서 말한다. ‘일체 모든 부처는 신심에서 일어난다.’ 셋째 ‘그러므로’ 이하 한 게송은 뛰어난 능력을 총결한다. 앞은 법설이고 뒤는 비유이다. ‘신락’이란 삼보의 성품을 믿고, 이미 방편과 모든 바라밀에 대해 닦아 행하고자 구하는 것이다. ‘신락’ 두 글자가 보살의 바른 뜻이다. 이 두 가지 때문에 모든 행에서 능력이 있으므로 최승이라 한다. 부처가 아니면 믿지 못하므로 얻기 어렵다고 한다. 여의주에 비유한다. 대략 다섯 가지 뜻이 있다. 첫째 뛰어나다는 뜻이다. 법보 가운데 왕이기 때문이다. 둘째 희유하다는 뜻이다. 부처와 전륜왕이 아니면 다른 이에게는 없기 때문이다. 셋째 청정하다는 뜻이다. 불신의 흐림을 맑힐 수 있기 때문이다. 넷째 귀하다는 뜻이다. 지위와 행의 보배 등을 내어 다함이 없기 때문이다. 다섯째 쌓아 간직한다는 뜻이다. 많은 덕을 쌓아 장애가 없기 때문이다. 셋째 ‘만일 항상 믿고 받든다면’ 이하의 오십 게송 반이다. 신 가운데 갖추어진 행과 지위를 널리 밝힌다. 그러나 두 가지 뜻이 있다. 첫째 행포이다. 둘째 원융이다. 옛 해석은 원융에 의거하여 ‘신 가운데 갖추어진 것’이라 이름하였다. 그 가운데 셋으로 나눈다. 첫째 갖추는 행을 밝힌다. 다음 갖추는 지위를 분별한다. 셋째 공덕을 맺어 찬탄한다. 이제 첫째는 여덟 게송 반이며 둘로 나눈다. 먼저 다섯 게송은 삼보를 믿어 모든 행을 이루는 것을 밝힌다. 뒤의 세 게송 반은 믿음이 차례차례 전개되어 모든 행을 이루는 것을 밝힌다. 앞 가운데 처음 세 게송은 부처를 믿어 행을 이루는 것이다. 처음 두 구는 장을 표한다. 지계는 악을 그치는 것이다. 학처를 닦는 것은 선을 행하는 것이다. 『유가론』에서 말한다. 이미 발심한 뒤에는 일곱 곳에서 배워야 하므로 이를 학처라 한다. 첫째 자리처이고, 둘째 이타처이다. 셋째 진실의처이다. 넷째 위력처이다. 다섯째 성숙유정처이다. 여섯째 성숙자불법처이다. 일곱째 무상정등보리처이다. 다음 한 게송 반은 두 덕을 함께 드러낸다. 계를 지키지 않으면 오히려 옴이 오른 들여우의 몸조차 얻지 못하는데, 하물며 보리이겠는가. 계로 망령된 그릇됨을 그치면 본성이 청정해지고, 보리가 열려 드러난다. 인과 과의 공덕은 모두 학처에 의지하여 생긴다. 그러므로 ‘땅’이라 한다. 뒤 한 게송은 별도로 공양행을 이루는 것을 밝힌다. 재공양과 법공양을 말하므로 ‘대’라고 한다. 다음 한 게송은 법을 믿는 것이다. 뒤 한 게송은 승가를 믿는 것이다. 글은 모두 알 수 있다. 둘째 세 게송 반은 전전하여 이루어지는 행을 밝힌다. 차례차례 앞에 의지하며 그 공은 믿음으로 돌아간다. 둘째, ‘만약 모든 부처를 위하여’ 이하이다. 서른아홉 게송은 갖추어진 여러 지위를 밝힌다. 그 가운데 뒤의 네 지위를 이룬다. 곧 네 단락이 된다. 처음 세 게송은 십주위를 밝힌다. 여섯 구절이 있다. 첫 구절은 발심주이다. 다음 구절은 치지주와 수행주의 두 주이다. 다음 구절은 생귀주이다. 다음 구절은 방편구족주이다. 다음 구절은 정심주이다. 마지막 구절의 ‘증상’은 불퇴주이다. ‘최승심’은 뒤의 세 주이다. 아래의 해석에 준하여 이해할 수 있다. 둘째, ‘만약 증상을 얻으면’ 이하이다. 두 게송 반은 십행위를 밝힌다. 바라밀은 십행의 총명이다. 마하연은 이승과 다른 행이다. 처음 두 행은 여법공양에 포섭된다. 이는 이치를 따르는 행이다. 다음 두 행은 부처를 생각하여 마음이 움직이지 않는 것을 포섭한다. 그리고 항상 부처를 뵙는 것은 모두 정혜의 행이다. 그러므로 뒤의 여섯 행에 속한다. 해석의 양상은 알 수 있다. 셋째, ‘만약 항상 보아 뵈면’ 이하이다. 세 게송은 십회향위를 밝힌다. 세 가지 회향을 통틀어 드러낸다. 부처의 체가 항상 머무는 것은 보리에 회향하는 것이다. 법이 영원히 멸하지 않는 것은 실제에 회향하는 것이다. 나머지는 중생에게 회향하는 것이다. 넷째, ‘만약 견고함을 얻으면’ 이하이다. 서른 게송 반은 십지위를 밝힌다. 처음 반 게송은 초지이다. 이른바 ‘깊은 법’은 증득하는 바의 진여이다. 애락은 극희의 다른 이름이다. 둘째 반 게송은 이구지이다. 계를 범하는 유위의 허물을 떠났기 때문이다. 셋째 한 게송은 교만 등을 떠나는 것이다. 이는 제3지와 제4지의 두 지이다. 제3지는 선정에 집착하지 않으므로 교만이 없고, 또 법을 구함에 게으르지 않으므로 또한 교만을 떠났다고 한다. 제4지는 출세간의 도품을 얻는다. 그러므로 ‘방일하지 않는다’고 한다. 그러나 중생을 거두어 이롭게 함을 버리지 않으므로 ‘겸하여 이롭게 한다’고 한다. 넷째에는 한 게송이 있다. 제5지를 밝힌다. 비록 출세간을 얻었으나 다시 생사에 처하므로 싫어하지 않는다는 것이다. 진제와 속제는 서로 어긋나 합하기 어려우나 이를 합할 수 있다. 다른 지위가 뛰어넘지 못하므로 ‘용맹하고 능히 이길 자가 없다’고 한다. 이는 난승이라는 이름이다. 다섯째에는 한 게송이 있어 제6지를 밝힌다. 자비와 지혜로 머물지 않으면서 반야가 현전한다. 이른바 신통으로 중생을 거두는 것은 대비행이다. 중생의 행을 아는 것은 십이연생이다. 이는 대지행이다. 여섯째 두 게송 반은 제7지를 밝힌다. 이른바 처음 한 게송은 유 가운데의 수승한 행을 밝힌다. 뒤의 한 게송 반은 공 가운데의 방편지를 밝힌다. 해석에 준하여 알 수 있다. 일곱째, ‘만약 최승을 갖추면’ 이하이다. 세 게송은 제8지를 밝힌다. 대략 여섯 뜻을 분별한다. 첫째는 도가 수승한 것이다. 이른바 무공용도이다. 그러므로 ‘용맹하여 위가 없다’고 한다. 둘째는 힘이 수승한 것이다. 이른바 지혜의 힘으로 마군을 꺾는 것이다. 셋째는 작용이 수승한 것이다. 이른바 네 마의 경계를 초월하고 분단생사를 버린다. 그러므로 온마가 없다. 목숨을 버림이 없으므로 사마가 없다. 번뇌가 현행하지 않으므로 번뇌마를 초월한다. 부처의 십력을 깨닫기 때문에 천마를 초월한다. 넷째는 지위가 수승한 것이다. 부동지이므로 ‘물러나지 않는다’고 한다. 다섯째는 행이 수승한 것이다. 이른바 무생인을 얻는다. 여섯째는 원인이 수승한 것이다. 이른바 이 지위에서 장차 큰 수기를 받는 지위이기 때문이다. 여덟째 두 게송은 제9지에서 대법사가 됨을 밝힌다. 대략 네 뜻을 분별한다. 첫째, 모든 부처가 가지하므로 ‘부처가 현전한다’고 한다. 둘째, 모든 부처의 심밀한 법을 이해하여 안다. 셋째, 모든 부처가 억념하여 그 지혜의 힘을 증장시킨다. 넷째, 부처의 덕으로 스스로 장엄하여 대중을 위해 법을 설한다. 아홉째, ‘만약 부처의 덕으로’ 이하이다. 열아홉 게송이다. 제10지의 지위를 밝히는데 다섯으로 나뉜다. 처음 여덟 게송은 삼업의 수승한 덕이다. 처음 다섯 게송 반은 신업이다. 그 가운데 앞의 세 게송은 신체의 덕이 수승함을 밝힌다. 뒤의 두 게송 반은 신업의 큰 작용을 밝힌다. 다음 ‘연설’의 한 게송 반은, 어업이 수승하여 설법으로 중생을 이롭게 하는 것이다. 뒤의 두 게송은 의업이 수승한 것이니 지혜가 앞서 이끌기 때문이다. 둘째, ‘만약 지혜를 앞세우면’ 이하이다. 네 게송은 삼업의 광대한 공덕을 밝힌다. 삼륜으로 중생을 거두는 덕이다. 처음 한 게송은 신업이다. 다음 한 게송은 어업이다. 뒤의 두 게송은 의업이다. 셋째, ‘만약 번뇌를 알면’ 이하이다. 두 게송은 법을 얻고 지위를 맺는 것을 분별한다. 넷째, ‘만약 십지를 얻으면’ 이하이다. 세 게송은 삼매분·대진분·수위분을 밝힌다. 모두 드러나 있어 알 수 있다. 다섯째, ‘만약 입으면’ 이하이다. 두 게송은 큰 작용을 헤아리기 어려움을 밝힌다. 또한 이름을 해석하는 부분의 일이다. 이른바 큰 법지의 구름으로 여러 덕의 물을 머금는다. 허공과 같은 거친 무거움을 가릴 수 있기 때문이다. 또 ‘만약 입으면’ 이하의 두 게송은, 또한 불지로 나아가 들어가는 것이다. 셋째, ‘보살이 부지런히 닦으면’ 이하이다. 세 게송은 그 덕을 맺어 찬탄한다. 처음 두 게송은 법설이다. 뒤의 한 게송은 비유하여 견준다. 앞의 부분에서 현수는 말한다. 처음 두 구절은 비원(悲願)이 안으로 가득한 것이다. ‘보살이 부지런히 닦는다’는 것은, 앞의 ‘약(若)’자 이하의 뜻을 맺는다. ‘열매를 맺지 않음이 없다’는 것은, 앞의 ‘즉(則)’자 이하의 뜻을 맺는다. 저것이 있으면 이것이 있기 때문이다. 앞뒤가 갈고리와 자물쇠처럼 서로 이어져 인과가 되는 것은 아니다. 오직 본래 지위의 ‘신(信)’자이다. 이것이 있으면 저것이 있다. 동시에 모두 갖추지만 말에서는 앞뒤가 있을 뿐이다. 그러므로 신문은 일체 행위의 모습을 갖춘다. 그러나 행은 비록 한량없지만, 모두 비원으로 으뜸을 삼는다. 그러므로 여기에서 이를 맺는다. 다음 두 구절은, 이 비원이 중생을 이롭게 함이 헛되지 않음을 밝힌다. 다음 한 게송은, 앞에서 갖춘 행위를 맺는다. 첫 구절은 사람을 들어 법을 표시한다. 위신은 곧 믿음이 능히 갖추게 하는 까닭이다. 다음 구절은 능히 증득하는 지혜를 맺는다. 눈으로 여여함을 증득하여 영원히 항상하기 때문이다. 다음 두 구절은 증득하는 바의 도를 맺는다. 십선은 제2지의 행을 든 것이다. 그 밖의 지위와 나머지 위·나머지 도를 등취한다. 이른바 교법과 증법 등의 수승한 보배가 모두 나타난다. 뒤의 한 게송은 비유하여 견준다. 오직 뒤의 게송을 비유한다. 첫 구절과 ‘위력’은 앞의 첫 구절을 비유한다. 믿음의 체가 견고함을 금강에 비유한다. 모두 지혜의 바다 안에 머무는데, 믿음으로써, 위력이 능히 낳는다. 생겨난 여러 보배는 곧 앞의 제3구인 행위를 비유한다. 제3구는 앞의 ‘법안이 항상 온전하다’를 비유한다. 넷째, ‘혹 어떤 찰토에서’ 이하이다. 이백세 게송은 방편에 한계 없는 큰 작용을 밝힌다. 그 한계 없는 큰 작용을 나누어 말하면, 보현의 덕이 모든 시간·장소에 두루하고 법계에 한계가 없기 때문이다. 대략 열 문으로 삼매의 업용을 분별한다. 첫째 원명해인삼매문이다. 둘째 화엄묘행삼매문이다. 셋째 인다라망삼매문이다. 넷째 수출광공삼매문이다. 다섯째 현제법문삼매문이다. 여섯째 사섭섭생삼매문이다. 일곱째 부동세간삼매문이다. 여덟째 모광조익삼매문이다. 아홉째 주반엄려삼매문이다. 열째 적용무애삼매문이다. 정하지 않은 마음이 없으므로 모두 삼매라 한다. 작용이 같지 않으므로 대략 열 가지로 분별한다. 또 첫 문은 체에 의지하여 용을 일으킨다. 마지막은 용이 체와 다르지 않음을 밝힌다. 중간은 모두 묘용이 자재함을 드러낸다. 또 열 삼매는 모두 이 세 가지를 갖춘다. 이제 처음 여섯 게송은 해인삼매를 밝힌다. 글은 둘로 나뉜다. 앞의 다섯은 따로 업용이 두루함을 밝힌다. 뒤의 하나는 큰 작용이 의지하는 바를 총결한다. 앞의 부분은 셋이다. 처음 세 가지는 불사이다. 다음 하나는 삼승이다. 뒤의 하나는 나머지를 유례한다. 십법계의 교화를 총괄하여 드러낸다. 앞의 것 가운데 처음 하나는 부처를 나타내 설법함을 총괄하여 밝힌다. 다음 하나는 체와 용이 자재함이다. 첫 구절은 두 뜻의 그릇됨을 가려낸다. 첫째, 생각에 분별이 없다. 둘째, 움직임에 공용이 없다. 아래 세 구절은 바른 두 뜻을 드러낸다. 이른바 생각 없음의 생각으로, 한 생각이 시방에 두루한다. 공용 없음의 공용으로, 여러 문으로 여러 무리를 거둔다. 달의 비유에는 네 뜻이 있으니 법에 준하여 알 수 있다. 뒤의 하나는 작용이 의지하는 바를 맺는다. 해인의 뜻은, 앞에서 비록 대략 해석했으나 그 근원을 다하지 못했다. 이제 열 뜻으로 이를 해석한다. 한없는 작용을 나타내기 위해서이다. 아래 경에서 말한다. ‘맑은 물 가운데, 네 종류 군대의 형상에서부터, … 모두 물 가운데 나타나지 않는 것이 없다.’고 한다. 또 말한다. ‘바다에는 희유하고 특별한 법이 있어, 모든 것을 평등하게 비추는 인이 된다. 중생과 보물과 여러 하천을, 모두 널리 포용하여 거부하는 것이 없다.’고 한다. 『대집경』 제14권에서 말한다. ‘염부제의 모든 중생의 몸과, 그 밖의 외부 색들이, 이와 같은 색으로 바다 가운데 모두 인상(印像)이 있다. 이 때문에 큰 바다를 인이라 한다. 보살도 또한 그러하여, 대해인삼매를 얻고, 이미 모든 중생의 심행을 분별하여 볼 수 있으며, 모든 법문에서 모두 지혜의 밝음을 얻는다. 이것을 보살이 대해인삼매를 얻은 것이라 한다. 모든 중생의 심행이 나아가는 바를 본다.’고 한다. 그러나 이 경의 글은 대부분 「출현품」과 같다. 다만 「출현품」은 사천하의 형상이 나타남을 말하고, 또 부처의 보리에 대하여 말한다. 『대집경』은 오직 염부제에 대하여 보살이 얻은 것을 말한다. 그러나 모두 마음이 나아가는 바 등을 보아 근기를 아는 것이다. 이 글에서 나타내는 형류는 근기에 응하는 것이다. 두 글은 서로 들어 보인 것이며 모두 나타나는 바이다. 보살의 선정심이 능히 나타내는 것이다. ‘열 뜻’이라는 것은, 첫째, 마음 없이 능히 나타내는 뜻이다. 경에서 ‘공용도 없고 분별도 없다’고 했기 때문이다. 둘째, 나타내되 나타나는 바가 없는 뜻이다. 경에서 ‘광영과 같다’고 했기 때문이다. 「출현품」에서 ‘모든 중생의 심념·근성·욕락을 두루 나타내지만, 나타내는 바가 없다’고 한다. 셋째, 능히 나타내는 것과 나타나는 바가 하나가 아닌 뜻이다. 넷째, 다르지 않은 뜻이다. 경에서 ‘큰 바다가 능히 나타낸다’고 하니 능소가 다르므로 하나가 아니며, 물 밖에서 상을 구해도 얻을 수 없으므로 다르지 않다. 이 선정의 마음과 나타나는 법이, 성에 즉한 상으로서 능소가 분명하고, 상에 즉한 성으로서 사물과 내가 둘이 아님을 드러낸다. 다섯째, 오고 감이 없는 뜻이다. 물이 위로 올라가 사물을 취하지도 않고 아래로 내려가 나아가지도 않지만, 능히 나타낸다. 삼매의 마음도 또한 그러하여, 만법을 자기 마음에 나타내지만, 저것이 또한 오지 않는다. 몸의 구름을 법계에 펼쳐도, 잠시도 떠난 적이 없다. 위의 다섯 뜻은 거울의 비유와 크게 같다. 여섯째, 광대한 뜻이다. 경에서 ‘시방에 두루한다’고 했기 때문이다. 널리 모두 포용하여 거부하는 바가 없기 때문이다. 삼매의 마음이 법계에 두루함을 밝힌다. 그러므로 중생의 색과 마음이 모두 선정심 가운데의 사물이다. 작용이 법계에 두루해도 또한 이 마음을 떠나지 않는다. 일곱째, 두루 나타내는 뜻이다. 경에서 ‘모든 것을 모두 능히 나타낸다’고 했기 때문이다. 「출현품」에서 ‘보리가 모든 심행을 두루 인친다’고 한다. 이것이 광대와 다른 점은, 여기서는 나타나는 바가 크고 작음을 가리지 않는 데에 대하여 말하고, 저기서는 능히 나타내는 것의 양이 두루함을 말한다. 또 여기서는 나타나는 바가 종류마다 나타나지 않음이 없음을 말하고, 저기서는 능히 나타내는 것이 닦지 않는 행이 없음을 말한다. 여덟째, 단박에 나타내는 뜻이다. 경에서 ‘한 생각에 나타낸다’고 했기 때문이다. 앞뒤가 없는 것이 도장이 한 번에 이루어지는 것과 같다는 뜻이다. 아홉째, 항상 나타내는 뜻이다. 밝은 거울처럼 나타날 때와 나타나지 않을 때가 있는 것이 아니다. 열째, 나타남이 아닌 나타남의 뜻이다. 밝은 거울처럼 대상이 이르러야 비로소 나타나는 것이 아니다. 경에서 ‘사천하의 형상을 나타낸다’고 했기 때문이다. 사병은 허공에 벌여 놓고 마주해야 나타날 수 있지만, 사천하의 형상은 마주하지 않아도 나타난다. 그러므로 ‘나타남이 아닌 나타남’이라 한다. 대상을 기다리지 않기 때문에, 항상 나타나 삼세에 두루하는 것이다. 위의 열 뜻을 갖추었으므로 해인이라 한다. 모든 부처는 이를 궁구했고 보살은 이와 비슷하다. 묻는다. 『인왕경』의 삼현에는, 도무지 팔상을 나타내는 글이 없고, 초지에 이르러서야 말하기를, ‘비로소 백삼천에 태어나 한때 정각을 이룬다’고 한다. 그런데 여기의 팔상이 어찌 신문에 있겠는가? 답한다. 위에서 인용한 『대집경』에서도 말하기를, ‘관정주 보살은 부처의 신력을 얻는다. 보살이 이와 같은 법을 성취하면, 부처 없는 세계에서 팔상을 나타낼 수 있다’고 하고, 이하 널리 설한다. 거기서는 십주의 끝을 설한 것이다. 『점찰경』에서는 점차 부처가 되는 것을, 대략 네 가지로 말한다. 무엇이 네 가지인가? 첫째는 믿음이 법에 가득 찼기 때문에 부처가 되는 것이다. 이른바 종성지에 의지하여, 모든 법이 생하지도 멸하지도 않으며 청정하고 평등함을 결정코 믿고, 바라며 구할 것이 없기 때문이다. 둘째는 이해가 가득 차 부처가 되는 것이다. 셋째는 증득이 가득 차 부처가 되는 것이다. 이른바 정심지이다. 넷째는 모든 공덕과 행이 가득 차 부처가 되는 것이다. 구경보살지에 의지한다. 『기신론』은 이에 의거하여 신성취발심을 설하고, 팔상을 나타내 부처가 될 수 있다고 한다. 글의 근거가 매우 분명하다. 하물며 원융문에서는 지위의 차례에 의지하지 않는다. 종교에 의탁하여 믿음이 가득 차면 곧 능히 된다고 설한다. 인과가 걸림이 없기 때문이다. 인문의 관점에서 취하면 항상 보살이고, 과문의 관점에서 취하면 늘 부처이다. 혹 둘 다 세우고 혹 둘 다 없애는 것이 자재하여 생각하기 어렵다. 또 이 화현은 오직 한 지위에만 해당하는 것이 아니다. 한 부류의 세계에 의지하면서 일체 지위를 모두 포섭할 수 있다. 시간과 장소에 두루하기 때문이다. 그러므로 ‘생각마다 시방에 두루한다’고 한다. 둘째, ‘엄정’ 이하이다. 화엄호행삼매이다. 글에 열 구절이 있다. 대략 일곱 행을 분별한다. 앞의 여섯 구절은 각각 한 행이다. 제7·제8은 십도행이다. 제9는 위의 자재함을 맺는다. 제10은 의지하는 바를 총결한다. 만행이 꽃과 같아 법신을 장엄하기 때문이다. 나머지는 별도로 설한 것과 같다. 셋째, ‘한 미진 가운데’ 이하이다. 네 게송은 인다라망삼매문을 밝힌다. 그 가운데 처음 두 구절은, 선정심의 경계를 표시한다. 그러나 두 뜻이 있다. 첫째, 하나와 여럿이 서로 즉하기 때문에 하나의 선정에 들어 여러 선정을 이룰 수 있다. 여러 선정을 이루기 때문에, 한 먼지 안에 모든 먼지가 있게 하고, 낱낱 먼지 속에 모든 찰토를 나타낸다. 둘째, 다만 한 먼지에 찰토를 나타내면 모든 것도 또한 그러하다. 그러므로 ‘일체미진정을 성취한다’고 한다. 다음 두 구절은 상을 무너뜨리지 않으면서 두루 나타냄을 밝힌다. 그러므로 ‘늘어나지 않는다’고 한다. 다음 두 게송은 한 먼지 속에 나타나는 찰토의 모습을 밝힌다. 걸림없음은 불꽃과 같고, 거듭 나타남은 제석의 그물과 같다. 다음 반 게송은 하나를 들어 나머지에 유례한다. 또한 두 뜻이 있다. 첫째는 위의 한 먼지 안에 갖추어진 먼지에 유례하는 것이다. 둘째는 한 먼지가 선정에 들어 나타내는 것처럼, 다른 먼지가 선정에 들어 나타내는 것도 또한 그러하다는 뜻이다. 뒤의 두 구절은 작용의 원인을 맺는다. 대략 세 문으로 분별한다. 첫째는 삼매력이다. 이는 표문과 같다. 둘째는 불사의해탈력이다. 「불사의품」에서 말한 것처럼, ‘한 먼지 속에 삼세의 불찰을 나타낸다’는 등이다. 셋째는 신통력이다. 이른바 환통이 자재함이니 모두 아래에서 설하는 것과 같다. 넷째, ‘만약 하고자 하면’ 이하 열여덟 게송이다. 수출광공삼매문을 밝힌다. 처음 하나는 총표한다. 뒤의 하나는 통틀어 맺는다. 중간은 따로 드러낸다. 수승하고 묘함을 드러내기 위해 대략 한 손을 든다. 공양의 의지처로 삼는다. 옛날에 손으로 공양물을 들어 부처께 공양하고 사람에게 보시하였기 때문이다. 법계에 두루함과 서로 맞았으므로, 진여의 흐름에서 나온 공양구가 모든 부처의 불가사의함과 같게 된다. 다섯째, ‘보살이 머문다’ 이하이다. 여덟 게송은 현제법문삼매문을 밝히며 네 부분으로 나뉜다. 처음 하나는 많은 문을 총표한다. 둘째에는 다섯 게송이 있다. 스무 종류의 문과 공양 등을 따로 드러낸다. 곧 문을 통해 불과로 들어가기 때문이다. 셋째 한 게송 반은 많은 까닭을 맺는다. 사실단으로 말미암기 때문이다. 처음 반은 대치이다. 다음 반은 세계이다. 행의 차별을 따르는 것은 당기위인에 해당한다. ‘성취한다’는 말은, 제일의제를 말한다. 넷째 반 게송은 작용을 헤아리기 어려움을 맺는다. 여섯째, ‘묘함이 있다’ 이하이다. 열일곱 게송은 사섭섭생삼매문을 밝히며 글은 둘로 나뉜다. 처음 한 게송은 이름과 작용을 총표한다. 나머지 게송은 따로 드러낸다. 그 가운데 넷으로 나뉜다. 처음 네 게송은 보시섭이다. 처음 한 게송 반은, 수용을 구하는 자에게 필요한 것을 마음껏 베푸는 것이다. 다음 반 게송은, 자재함을 구하는 자에게 왕위를 베푸는 것이다. 또 이 지위를 베푸는 것은 곧 난행시이다. 사랑하고 집착할 만한 것이기 때문이다. 다음 게송은 몸으로 법시를 행하는 것이다. 뒤의 게송은 묘색으로 마음을 기쁘게 하는 것이다. 이는 무외시이다. 또 뒤의 두 게송은, 처음에는 몸으로 법의 위의를 행하고, 뒤에는 세간의 묘한 장식을 입는다. 존귀하게 하여 중생의 마음을 기쁘게 하고 구하는 대로 곧 베푼다. 다음 두 게송은 애어섭이다. 일체 애어란, 위로하고 달래며 경하하고 기쁘게 하며 뛰어난 이익을 주는 말이다. ‘갖가지 범음’이라는 것은, 곧 여덟 가지 범음이다. 첫째는 가장 좋은 소리이다. 그 음성이 맑고 고아하다. 가릉빈가의 소리와 같다. 둘째는 쉽게 이해되는 소리이다. 말이 분명하고 잘 통한다. 셋째는 화조이다. 넷째는 유연이다. 다섯째는 그르지 않음이다. 여섯째는 여성적이지 않음이다. 일곱째는 존혜이다. 여덟째는 심원이다. ‘구지라’라는 것은, 또한 ‘도타가’라고도 한다. 여기서는 ‘여러 소리가 합하여 조화됨’이라 번역한다. 미묘하고 가장 수승한 것이 모두 애어의 도구이다. 마음을 따라 설법하는 것은 뒤 게송에 있어야 한다. 세상의 마땅함을 따르는 것은 앞 게송에 있어야 한다. 『유가론』에서 일체 애어를 대략 두 가지로 나누기 때문이다. 첫째는 세간의 의궤를 따르는 말이다. 둘째는 정법의 가르침을 따르는 말이다. 이제 부처가 설한 팔만 법문을 열어 보이는 것은, 곧 정교를 따르는 것이다. 셋째 두 게송은 동사섭을 밝힌다. 중생이 보살이 자신의 일을 낮추어 함께하는 것을 보고, 의리와 이익이 있음을 알아 수행하기 때문이다. 그 가운데 처음 게송은 일체동사이다. 팔풍 등의 일에 모두 함께하기 때문이다. 뒤의 게송은 행동사이다. 모든 괴로움을 참으면서 함께 일하기 때문이다. 넷째에는 여덟 게송이 있다. 이행섭을 밝힌다. 이른바 의리와 이익으로 나아가는 행을 설하여, 유정을 이롭게 하는 것이다. 그 가운데 처음 두 게송은, 일체이행이다. 여기에는 세 가지가 있다. 첫째는 현법의 이익에서 권도하는 이행이다. 덕업으로 재산과 지위를 불러오고 지키게 하는 것이다. 가까운 이익이 있기 때문이다. 경문에는 간략히 없다. 둘째는 후법의 이행이다. 재산과 지위를 버리고 청정하게 출가하도록 권하는 것이다. 곧 처음 게송에 해당한다. 셋째는 현법과 후법의 이행이다. 욕망을 떠나게 권하는 것이니 곧 뒤 게송이다. 또 처음 한 게송은, 곧 난행이행이다. 여기에도 세 가지가 있다. 첫째, 출리를 알지 못하는 것이다. 곧 외도의 다른 집착이다. 둘째, 해탈을 구하지 않는 것이다. 곧 아직 선인을 심지 않은 것이다. 셋째, 현재 국토와 재산을 버리는 것이다. 재산과 지위에 탐착한 자를 이 이행으로 유도한다. 이것을 난행이라 한다. 다음 한 구절은 곧 두 가지 이행을 포섭한다. 첫째는 열 가지 청정한 이행이다. 둘째는 십악을 떠나게 하는 것이다. 곧 이 세상과 다른 세상의 즐거움을 주는 이행이다. 다음 세 구절은 곧 선사이행이다. 자심으로 권도하는 등이기 때문이다. 다음 두 게송은 곧 수구이행이다. 중생이 여덟 가지 얽힘에 둘러싸였을 때 열어 이해시켜 떠나게 하므로 수구라 한다. 처음 게송은 무괴의 얽힘을 교화한다. 수명이 길다고 믿어 수행에 힘쓸 줄 모르고, 이 몸이 단지 음욕에서 생겨난 것임을 알지 못하며, 끝내 무너지고, 온갖 번뇌를 갖추었기 때문이다. 뒤 게송은 무참의 얽힘을 지닌 중생을 열어 이해시킨다. 나머지는 생략하여 갖추지 않았다. 다음 두 게송은 곧 일체종이행이다. 처음 게송은 곧 거두어 받아야 할 자를 거두어 받는 것이다. 뒤 게송은 곧 조복해야 할 자를 조복하는 것 등이다. 마지막 한 게송은 곧 일체문이행이다. 믿지 않는 자를 믿게 하기 때문이다. 또한 모든 이행을 총결한다. 『유가론』은 이행을 앞에 두어 널리 설하고 동사를 뒤에 두어 간략히 밝힌다. 여기서는 먼저 동사를 간략히 밝힌 것은, 이행 가운데 행으로써 수행을 권하면, 애어와 서로 가깝고, 스스로 행을 보이면 곧 동사와 서로 가깝기 때문이다. 동사는 곧 이행이지만, 이행이 반드시 동사인 것은 아니다. 이 둘은 서로 가까우므로 넓고 간략함이 서로 드러날 뿐이다. 또 다음 삼매도, 역시 동사이기 때문이다. 일곱째, ‘아사’ 이하이다. 열일곱 게송은 부동세간삼매문을 밝힌다. 그 가운데 셋이다. 처음 여섯은 몸으로 세간과 같아져 중생을 이롭게 한다. 의보든 정보든 나타내지 않는 것이 없다. 다음 여섯은 외도와 같음을 나타내어 그 삿된 무리를 구제한다. 처음 다섯은 따로 분별한다. 뒤의 하나는 총결한다. 뜻은 별도로 설한 것과 같다. 셋째, ‘중생이 미혹하여’ 이하이다. 다섯 게송은 어업의 큰 작용을 밝힌다. 처음 하나는 총괄하여 밝힌다. 다음 셋은 따로 드러낸다. 뒤의 하나는 총결한다. 따로 밝힌 가운데 ‘혹 변방의 주문 말’이라는 것은, 범어로 ‘달라비다 만달라 발저비’라고 한다. ‘달라비다’라는 것은, 남인도 가운데 변방 나라의 이름이다. 여기서는 ‘소융’이라 번역한다. ‘만달라’는 주문이다. ‘발저비’는 구절이다. 그 나라 사람들은 성품이 순박하고 질박하여, 무릇 하는 말이 모두 신주가 된다고 한다. 이웃 나라가 침략하면 병장기를 쓰지 않고, 다만 말로 그들을 깨뜨린다. 그러면 저들이 스스로 소멸하므로 ‘소융주구’라 한다. 혹은 말하기를, 오직 동남·동녀라야 말이 주문 구절이 될 수 있고, 다른 사람은 그렇지 못하다고 한다. 또 ‘천밀어’ 등이라는 것은, 『바사론』 제79권에서 말한다. 세존께서 어느 때 사천왕을 위하여, 성어로 사제를 설하셨다. 두 왕은 이해했지만 두 왕은 이해하지 못했다. 세존께서 가엾이 여겼기 때문에, 남인도 변방 나라의 속어로 사제를 설하셨다. 두 천왕 가운데 한 왕은 이해하고 한 왕은 이해하지 못했다. 세존께서 가엾이 여겼기 때문에, 다시 한 종류의 멸례차어로, 사성제를 설하셨다. 그때 사천왕이 모두 이해하게 되었다. ‘남을 잘 깨뜨린다’는 것은, 인명과 비량 등으로, 참으로 능히 논파하기 때문이다. ‘외부에 흔들리지 않는다’는 것은, 참으로 능히 세우기 때문이다. 남에게 논파되지 않는다. 뒤의 한 게송은 유례하여 맺는다. 오직 사제만 설하는 것이 아니다. 육도와 만행 등도 모두 그러하다. 한 마음으로 설법하여 말의 실성을 얻고, 종류를 따라 응하는 작용을 일으킬 수 있다. 이를 삼매력이라 한다. 여기부터 제15경이다. 여덟째, ‘수승한 삼매가 있다’ 이하이다. 여든아홉 게송 반이다. 모광조익삼매문(毛光照益三昧門)을 밝힌다. 지혜가 해탈의 문에 계합하고, 자비가 몸·말·뜻의 업을 훈습한다. 그러므로 몸이 법계와 같아져 큰 작용에 끝이 없게 된다. 털끝의 광명이 사물에 닿아 이익을 주는 것이 만 가지 품류이다. 시간과 장소에 두루하되 인연 있는 자가 이를 만난다. 이것을 보살이 중생을 원만히 건립한다고 한다. 글은 다섯으로 나뉜다. 처음 한 게송은 문을 표하여 총괄해 밝힌다. 둘째, ‘놓는 광명’ 이하에서는 한 털끝 광명의 업용을 따로 밝힌다. 셋째, ‘한 털끝과 같이’ 이하에서는, 모든 털끝 광명의 업용을 유례로 드러낸다. 넷째, ‘그 본래의 행과 같이’ 이하에서는, 그 분제를 해석하여 성립시킨다. 다섯째, ‘만약 듣는 이가 있다면’ 이하에서는, 광명의 이익을 듣고 믿는 것을 밝힌다. 이제 처음이다. 이익을 받는 쪽을 따라 말했기 때문에 ‘안락’이라 이름한다. 둘째 단락 가운데 둘이 있다. 처음에는 마흔네 문 광명의 작용을 간략히 밝힌다. 뒤의 ‘이와 같은 것들’ 이하에서는 간략함을 맺고 넓음을 드러낸다. 마흔네 광명 가운데에는 모두 네 가지 뜻이 있다. 첫째는 광명의 이름을 표하는 것이다. 둘째는 광명의 작용을 밝히는 것이다. 셋째는 광명의 원인을 드러내는 것이다. 넷째는 광명의 과를 맺는 것이다. 유례에 따라 서로 묶어 열 단락, 다섯 쌍으로 나눈다. 처음 두 광명은 삼보를 드러내 보인다. 둘째 네 광명은 큰마음을 일으키게 한다. 위의 두 부류는 곧 삼보와 사홍서원의 짝이다. 셋째 두 광명은 복과 지혜를 총체적으로 원만하게 한다. 넷째 두 광명은 이치에 들어가고 법을 지니게 한다. 위의 것은 곧 두 장엄과 두 가지 지님의 짝이다. 다섯째 여섯 광명은 육바라밀의 행을 원만하게 한다. 여섯째 일곱 광명은 사등(四等)으로 구제하고 거두어들인다. 곧 육도와 사등의 짝이다. 일곱째 한 광명은 삼학을 총체적으로 드러낸다. 여덟째에는 여덟 광명이 있다. 여러 만행을 뒤섞어 드러내되 공양을 앞세운다. 삼학과 만행의 짝이 된다. 아홉째에는 여섯 광명이 있다. 육근을 안으로 청정하게 하여 움직임이 이치와 합하게 한다. 열째에는 여섯 광명이 있다. 육진을 밖으로 청정하게 하여 경계를 접하는 것이 모두 도가 되게 한다. 곧 근의 청정과 경계의 청정의 짝이다. 이제 처음이다. 두 광명 가운데, 앞의 하나는 나타내 보이는 것이다. 그 가운데 첫 구절은 이름을 표하는데, 처음 표한 곳에 가까우므로, 단지 ‘놓는 바’라고만 하고 다시 ‘놓는다’고 말하지 않았다. 다음 세 구절은 작용을 밝힌다. 뒤의 게송은 원인을 밝히는 가운데, 삼보를 보여 바르게 귀의하게 하고, 정도를 보여 바르게 향하게 한다. 위는 일체삼보와 별상삼보에 두루 통한다. 또한 불탑도 보여, 바르게 믿게 하니, 뜻은 주지삼보까지 겸한다. 뒤의 한 광명은 비추어 밝히는 작용에 일곱 구절이 있다. 한 게송은 원인을 밝히면서 함께 드러내니, 알 수 있다. 둘째는 네 광명이다. 큰마음을 일으키게 하는 가운데 곧 사홍서원이다. 처음 하나는 ‘중생이 끝없어도 서원하여 제도한다’는 것을 일으키게 한다. 원인 가운데 유위를 일으키면서 유위를 헐뜯는다. 둘째 한 광명은 ‘번뇌가 끝없어도 서원하여 끊는다’는 것을 일으키게 한다. 원인 가운데 유위를 일으키면서 선정은 찬탄한다. 위의 둘은 모두 사와 이를 아울러 닦는 것이다. 셋째는 위로 불과를 기뻐해 구하게 한다. 넷째는 삼보를 좋아하여 법문을 끝까지 다하게 한다. 원인 가운데 사홍서원의 마지막이기 때문이다. 총결하여 ‘그리고 발심의 공덕행을 보인다’고 말한다. 셋째 두 광명은 복과 지혜를 총체적으로 원만하게 한다. 지혜의 원인 가운데 법상을 분별하고, 진리를 결정적으로 알아 이와 사에 이지러짐이 없다. 불법을 감소시키지 않기 때문이다. 한 생각에 여러 문을 모두 이해하게 된다. 넷째 두 광명은 이치에 들어가고 법을 지니게 한다. 처음 하나는 지혜로 이공(二空)에 들어가니 곧 의지(義持)이다. 뒤의 하나는 네 가지 총지를 갖추어 법에 자재하다. 다섯째 육도 광명 가운데 계의 원인에서, ‘큰마음을 일으킨다’고 한 것은, 만약 이승의 마음을 일으키면, 곧 청정한 계를 깨뜨리기 때문이다. 큰마음으로 선을 이끌어 인천에 머물지 않는다. 만행을 부지런히 독려하되 지혜를 으뜸으로 삼는다. 각각 한 게송을 더한 것이며, 나머지는 생각하여 알 수 있다. 여섯째에는 일곱 광명이 있다. 사등으로 구제하고 거두어들이는 가운데, 처음 한 자광(慈光)은 불혜의 참된 즐거움을 주어 무량한 부처를 보게 한다. 여기에는 두 가지 뜻이 있다. 첫째는 사불(事佛)을 보는 것이다. 참된 즐거움의 원인이기 때문이다. 둘째는 마음의 부처를 보는 것이다. 낱낱 마음의 꽃에 깨달음의 성품이 있기 때문이다. 다음 세 비광(悲光)은 괴로움을 뽑아 없앤다. 처음 하나는 액난의 괴로움이다. 다음 하나는 질병의 괴로움이다. 뒤의 하나는 죽음의 괴로움이다. 부처를 보게 한다는 것은, 첫째 목숨을 버릴 때 두려워하지 않게 하고, 둘째 악도를 두려워하지 않게 하는 것이다. 또 임종할 때 반드시 권해야 하는 것은, 『지론』 제28에서 말하기를, 임종의 짧은 시간이, 능히 평생의 수행력을 이길 수 있으니, 맹렬하기 때문이라고 하였다. 불과 같고 독과 같다. 서역의 법에 의하면, 목숨을 버리려는 사람이 있으면 서쪽을 향하게 하고 앞에 서 있는 불상 하나를 안치하며, 불상 또한 서쪽을 향하게 한다. 번기 끝을 불상의 손가락에 걸고, 병든 사람으로 하여금 번기의 끝자락을 손에 잡게 한다. 입으로 부처의 이름을 부르게 하고, 부처를 따라 정토에 왕생한다는 뜻을 일으키게 한다. 아울러 향을 사르고 경쇠를 울리며 부처 이름을 부르는 것을 돕는다. 만약 이를 행할 수 있다면, 죽은 사람이 곧바로 부처 앞에 태어날 뿐만 아니라, 끝내는 또한 부처의 광명을 보게 될 것이다. 만약 정신이 대방을 노닐어 가고 머묾에 걸림이 없는 자라면, 이는 말 밖에 두어야 한다. 그렇지 않다면 힘써 이 행을 행해야 한다. 다음 두 광명은 법희를 내게 한다. 처음은 법을 기뻐하여 듣고 설하게 하는 것이다. 법희가 이미 충만하면, 마침내는 경계를 접하는 것이 불법 아닌 것이 없게 된다. 기쁨을 이루는 지극함이다. 뒤의 하나는 큰 버림을 이루게 한다. 버림은 방일을 없애니, 여러 미혹의 뿌리이다. 일곱째 한 광명은 만행을 총체적으로 드러낸다. 삼학이 모두 포섭되므로 ‘널리 들음’이라 한다. 여덟째 여덟 광명은 여러 행을 뒤섞어 밝히는데 공양을 앞세운다. 앞의 다섯은 공경하여 공양함을 말미암고, 뒤의 셋은 비전(悲田)에 베푸는 것이다. 아홉째 여섯 광명은 안으로 육근을 청정하게 한다. 열째 여섯 광명은 밖으로 육경을 청정하게 한다. 글은 모두 알 수 있다. 과(戈)는 머리가 평평한 극이다. 연(鋋)은 작은 창이다. 둘째, ‘이와 같은 것들’ 이하에서는, 간략함을 맺고 넓음을 드러낸다. 한 털끝의 작용인 광명이, 티끌과 모래처럼 많다. 셋째, ‘한 털끝과 같이’ 이하에서는, 모든 털끝 광명의 업용을 유례로 드러내고, 아울러 그 작용이 의지하는 바를 맺는다. 곧 삼매의 힘이다. 넷째, ‘그와 같이’ 이하에서는 분제를 해석하여 성립시킨다. 이와 같은 광명을, 지금 어찌하여 보지 못하는가. 인연 있는 자는 눈으로 광명을 보듯이 보지만, 인연 없는 자는 깨닫지 못하여 눈먼 이가 늘 어둠 속에 있는 것과 같다. 그 가운데 둘로 나뉜다. 처음 게송은 총괄하여 밝힌다. ‘그 본래의 행과 같이’는 앞의 과거 인을 거듭 든 것이다. ‘얻은 광명’이라는 것은, 앞의 과용을 거듭 든 것이다. 만약 지난 세상에 인연이 있었거나 일찍이 함께 수행한 자라면, 그가 보는 바에 따라 이와 같이 차별이 있다. 뒤의 여섯 게송은 따로 드러낸다. 그 가운데 처음 두 게송은 법설이고, 뒤의 네 게송은 비유설이다. 앞의 것 가운데 첫 게송은 숙연을 말한다. 지난 세상의 인연에는 네 가지가 있다. 첫째는 옛날에 업을 함께한 것이다. 둘째는 그 행을 사랑한 것이다. 셋째는 능히 수희한 것이다. 넷째는 다만 그가 한 일을 본 것이다. 뒤의 게송은 현재의 원인을 말한다. 반드시 과거의 인연이 있어야 하는 것은 아니고, 다만 공행이 안으로 드러나면, 광명이 이에 비춘다. 세 가지 원인이 있다. 첫째는 넓은 복을 닦는 것이다. 둘째는 많은 부처를 공양하는 것이다. 셋째는 불과를 구하는 것이다. 곧 복과 지혜의 두 장엄이다. 위의 일곱 부류가 모두 광명의 비춤을 입는다. 둘째 비유설 가운데, 봄과 보지 못함을 함께 밝히는 두 비유가 있다. 모두 법합이 있다. 처음 해가 뜨는 비유는 광명이 이익을 주는 원인을 비유한다. 법합 가운데서는 법의 해가 항상 밝다고 한다. 지혜가 있는 자는 마음이 법에 머물지 않으니, 사람에게 눈이 있으면 능히 보는 것과 같다. 세 부류의 사람은 능히 보지 못한다. 첫째는 범부와 어리석은 자이다. 둘째는 삿되게 믿는 외도이다. 셋째는 이해가 낮은 이승이다. 모두 인연이 없으니 사람이 눈이 없는 것과 같다. 뒤의 보배 장엄 비유는, 광명이 바로 이익을 주는 것을 비유한다. 법보는 늘 존재하지만, 복이 있고 없음에 따라 나타나는 곳과 나타나지 않는 곳이 있음을 밝힌다. 다섯째, ‘만약 어떤 이가’ 이하에서는, 한 게송으로 광명의 이익을 듣고 믿는 것을 밝힌다. 곧 우러러 믿고 이해하여 의혹을 내지 않으면, 불과를 이룬다. 보지 못했다고 해서 보살에게 광명이 없다고 의심하지 않고, 극심한 괴로움을 구제하지 못한다고 해서 광명에 이익이 없다고 여기지도 않으며, 또한 과의 작용만 높이 밀어 올려 보살은 능히 할 수 없다고 여기지도 않는다. 그러므로 ‘모든 의심을 영원히 끊는다’고 말한다. 아홉째, ‘승삼매가 있다’ 이하에서는, 여섯 게송이다. 주반엄려삼매문(主伴嚴麗三昧門)이다. 또한 출현삼매이니 글은 세 갈래로 나뉜다. 처음 하나는 문을 표하고 뜻을 드러낸다. 다음 네 게송은 한 방향의 업용을 밝힌다. 그 가운데 앞의 세 게송은 법설이고, 뒤의 한 게송은 비유와 법합이다. 이미 크기가 삼천세계와 같다고 말했으니, 차제를 무너뜨리지 않는다. 십지와 등각보다 낮기 때문이다. 셋째 한 게송은 시방을 유례로 드러낸다. 열째, ‘승삼매가 있는데 이름이 방망이다’ 이하에서는, 서른네 게송 반이다. 적용무애삼매문(寂用無涯三昧門)을 밝힌다. 장소를 따라 이름하면 방망이고, 모습을 따라 말하면 적용이다. 또한 위에서부터 말한 동과 적이 둘이 아님을 총체적으로 드러낸다. 글은 셋으로 나뉜다. 처음 한 게송은 이름을 표하고 총괄하여 밝힌다. 시방이 서로 얽혀 출입이 종횡하므로, 이름하여 망(網)이라 한다. 둘째, ‘혹은’ 이하에서는, 서른두 게송 반으로 업용을 바로 드러낸다. 셋째, ‘이 이름’ 이하 한 게송은, 총괄하여 불가사의함을 맺는다. 업용 가운데는 셋으로 나뉜다. 처음 두 게송은, 시방의 장소에서 서로 얽혀 출입하는 것을 말한다. 기세간에 자재함을 밝힌 것이다. 둘째에는 다섯 게송이 있다. 시방 부처의 처소에 드나듦이 걸림이 없다. 지정각세간에 자재함을 밝힌 것이다. 셋째, ‘안근에서’ 이하에서는, 스물다섯 게송 반이다. 삼세간에 자재함을 통틀어 드러낸다. 보살이 삼세간에 자재한 데에는, 대략 두 가지 뜻이 있다. 첫째는 자신의 몸으로 삼세간을 짓는 것이므로, 자재함을 얻는 것이다. 둘째는 보살이 삼세간의 처소에서 자재하게 나타내는 것이다. 지금 이 세 단락은, 처음 둘은 뒤의 뜻을 기준으로 하고, 뒤의 하나는 두 뜻에 모두 통한다. 글은 혹 서로 엇갈려 있으나 이치상 실제로는 모두 갖추어져 있다. 처음 두 세간에는 대략 네 겹의 무애가 있다. 첫째는 장소를 기준으로 한다. 곧 동쪽의 장소가 바로 서쪽의 장소이므로, 보살은 항상 동쪽에 있으면서도 늘 서쪽에 있는 것이다. 둘째는 부처를 기준으로 한다. 곧 동쪽의 부처가 바로 서쪽의 부처이므로, 동쪽 부처에게 있으면서도 항상 서쪽 부처에게 있는 것이다. 셋째는 보살의 몸이 나뉘지 않음을 기준으로 한다. 곧 동쪽에 있는 몸이 바로 서쪽의 몸이다. 넷째는 선정을 기준으로 한다. 곧 선정에 드는 것이 바로 선정에서 나오는 것이다. 그 까닭은, 대략 두 가지 원인으로 드러낼 수 있다. 첫째, 관찰되는 법은, 사가 이치를 따라 융통되어 서로 즉해 있기 때문이다. 둘째, 능관의 마음 또한, 적과 용이 걸림이 없기 때문이다. 그러나 이 글 가운데서는, 보살의 비밀하고 은현이 자재한 덕을 드러내려 하므로, 다만 뒤의 두 가지를 설하였다. 만약 앞의 두 가지를 밝히면, 곧 보살에게 힘이 없는 듯하게 된다. 셋째, ‘안에서’ 이하에서는, 삼세간에 자재함을 통틀어 드러낸다. 글은 넷으로 나뉜다. 첫째는 근과 경을 서로 상대시켜 자재함을 밝힌다. 둘째, ‘동자’ 이하에서는, 다른 이의 몸에서 자재함을 밝힌다. 셋째, ‘귀신’ 이하에서는, 미세한 자재를 밝힌다. 넷째, ‘모든 티끌’ 이하에서는, 기세간의 일 가운데서 자재함을 밝힌다. 이제 처음이다. 열두 게송, 여섯 쌍이다. 낱낱 쌍 가운데, 열 가지 뜻, 다섯 쌍의 무애상이 있다. 무애를 밝히려면 먼저 정과 혜를 알아야 한다. 여기서 ‘삼매에서 일어난다’고 한 것은 관(觀)이다. ‘정수에 든다’고 한 것은 정(定)이다. 정과 혜가 비록 많지만 두 종류를 벗어나지 않는다. 첫째는 사이고, 둘째는 이이다. 마음을 한 곳에 제어하면 성취하지 못할 일이 없다는 것은, 사정문(事定門)이다. 능관의 심성이 이치에 계합하여 움직이지 않는 것은, 이정문(理定門)이다. 법상을 분명히 통달하는 것은 사관이고, 무생을 잘 아는 것은 이관이다. 여러 경론 가운데 혹은 사정만을 말하고, 혹은 이정만을 밝힌다. 두 관도 또한 그러하다. 혹은 사·리의 지관을 각각 정면으로 상대시키기도 하고, 혹은 사관으로 이정을 상대시키기도 한다. 『기신론』과 같은 경우이다. 모든 상을 그치게 하여 마침내 마음조차 얻을 수 없게 하는 것을 지라 하고, 인연의 생멸을 관찰하는 것을 관이라 한다. 혹은 이관으로 사정을 상대시키기도 한다. 아래 경문에서 말하기를, ‘한마음이 움직이지 않고 여러 선에 들어간다’고 하고, ‘경계가 무생임을 아는 것을 반야라 한다’고 한 것이 이것이다. 혹은 둘 모두 사와 이에 통한다. 아래에서 말하기를, ‘선정은 마음을 지녀 항상 한 인연에 있게 하고, 지혜는 경계가 삼매와 같음을 안다’고 한 것이 이것이다. 혹은 둘 모두 사라져 정도 아니고 산란도 아니다. 혹은 관에 즉한 정이지만 다만 정이라고만 이름하기도 한다. 심성을 관하는 것을 상정이라 이름하는 것과 같다. 혹은 정에 즉한 관이지만 다만 관이라고만 이름하기도 한다. 무분별지로 관하는 것을 반야라 이름하는 것과 같다. 혹은 쌍운을 설하기도 한다. 곧 적에 즉한 조가 그것이다. 그러므로 국견에 빠진 자는 한 문구만 따라 보고, 서로 비난하고 배척한다. 치우쳐 닦는 자는 한 문만 따라 들어가도, 각기 증득하는 바가 있기는 하지만, 원만하고 통창하지는 못하다. 지금 이 경문은 교묘하게 무애를 드러낸다. 다섯 쌍이라고 한 것은, 첫째가 근경무애의 쌍이다. 근을 관하며 선정에 들었으면 마땅히 근에서 나와야 할 터인데, 도리어 경계에서 나오는 것은, 근과 경이 오직 한마음임을 드러내기 위해서이다. 연기가 둘이 아니고 이성이 융통하므로, 그러므로 근에서 들어가 경계에서 나오는 것이다. 경계에서 들어가 근에서 나오는 것도 또한 그러하다. 둘째는 사·리 두 선정의 무애 쌍이다. 사상을 분별하려면 마땅히 사정에 들어가야 하지만, 도리어 이정에 들어간다. 성품이 공함을 관하려면 마땅히 이정에 들어가야 하지만, 도리어 사정에 들어간다. 사에 즉한 이에 계합하여 움직이지 않기 때문에, 이에 들어가는 것이 바로 사에 들어가는 것이다. 이에 즉한 사에 마음을 제어하여 한 인연에 있게 하기 때문에, 사에 들어가는 것이 바로 이에 들어가는 것이다. 그런데 경문에서는 다만 ‘정정에 든다’고만 말하고, 사와 이를 말하지 않았다. 그리고 관에서 나와 경계 가운데를 볼 때에는, 곧 ‘색상을 분별한다’고 하니 이것이 사관이다. 근 가운데서는 곧 ‘성품이 공적하다’고 하니, 이것이 이관이다. 또한 근의 사를 경계의 이와 상대시켜, 무애를 밝힐 수도 있다. 셋째는 사·리 두 관의 무애 쌍이다. 사상을 분별하려면, 마땅히 사관에서 일어나야 하는데 도리어 이관에서 일어나는 것은, 관찰하는 경계가 진속을 함께 융합한 둘이 아닌 법계이기 때문이다. 사를 분별하는 지혜가 곧 무생의 지혜이고, 두 관이 오직 한마음이기 때문이다. 또한 경계의 사·리를 근의 사·리와 상대시켜, 무애를 밝힐 수도 있다. 넷째는 출입무애의 쌍이다. 선정에서 일어나는 것이 바로 선정에 드는 것이므로, 선정에서 일어나면서도 마음이 어지럽지 않다. 만약 사와 이를 서로 상대시키면, 마땅히 네 구절을 이룬다. 곧 사에 들어가 사에서 일어나는 것, 사에 들어가 이에서 일어나는 것 등이다. 만약 근과 경을 서로 상대시키면, 또 네 구절을 이룬다. 곧 근의 사에 들어가 경계의 사에서 일어나는 것 등이다. 낱낱이 생각해 보면 모두 그 까닭이 있다. 다섯째는 이리의 체용무애 쌍이다. 곧 안근에서 선정에서 일어나면서 마음이 어지럽지 않은 것은 체이고, 자리이다. 그러면서도 넓은 경계에 나타나는 것을 막지 않는 것은 용이고, 인천이 알지 못하게 하는 것은 이타이다. 진실로 체와 용이 둘이 아니기 때문에, 자리가 곧 이타이다. 위의 열 가지 뜻은, 함께 하나의 법계 연기 덩어리가 서로 즉하여 자재한 것이다. 보살은 이 작용을 잘 통달하여 걸림이 없다. 생각하고 또 생각해야 한다. 또 경에서는 우선 근과 경을 상대시켜 말했지만, 또한 경계와 경계를 서로 상대시킬 수도 있다. 곧 색진에서 정수에 들어가고, 성·향에서 삼매에서 일어나는 것 등이다. 이는 아래의 ‘동자의 몸 가운데서 정정에 든다’ 등의 글에서 밝힌다. 또한 근과 근을 서로 상대시킬 수도 있다. 곧 안근에서 정수에 들어가고, 이근에서 삼매에서 일어나는 것 등이다. 한 티끌에서 정수에 들어가고 여러 근에서 삼매에서 일어나는 것 등이다. 모두 생략되어 설하지 않은 것이다. 위에서 말한 무애는 깊고 오묘하여 생각하기 어렵다. 처음 배우는 무리가 어떻게 들어갈 수 있겠는가. 이제 마땅히 총결하겠다. 다만 사와 이가 무애하고 근과 경이 하나임을 알 수 있다면, 생각과 분별이 일어나지 않아 저절로 들어가게 된다. 또 앞에서 ‘색성이 생각하기 어렵다’고 한 것은, 곧 색 등의 총지이다. 이는 색다라니자재불 등이다. 또한 마땅히 ‘안성(眼性)이 생각하기 어려움을 분별한다’고 말할 수 있으니, 안다라니자재불 등이 있다. 또 안 가운데 ‘성품이 공적하다’고 한 것은, 곧 안의 도문이다. 안 등이 본래 청정하다는 것이다. 또한 마땅히 색 등의 도문과 색 등이 본래 청정하다고 말할 수 있다. 단지 상을 취하는 것을 염이라 하고 무심을 정이라 하는 데 그칠 뿐이 아니다. 또 『지론』의 삼관으로 이를 묶어 말하면, 색상을 분별하는 것 등은, 가명관이다. 성품이 공적한 것은 공관이다. 이 둘은 둘이 아니어서 색성(色性)이 생각하기 어렵다는 것은, 중도관이다. 세 가지에는 앞뒤가 없고 모두 한마음이다. 이 삼관에 대하여 마땅히 삼지를 밝혀야 한다. 곧 방편수연지, 체진지, 두 변의 분별을 떠나는 것이다. 지가 이미 지와 관을 함께 운용하니, 또한 일심삼생(一心三生)이라 이름한다. 하나이면서 셋이고 셋이면서 하나이다. 셋과 하나를 함께 비추고 셋과 하나를 함께 막는다. 이것이 무애이다. 낱낱이 글을 해석하는 것은 이에 준하여 생각하면 알 수 있다. 이는 보살의 원융한 공덕이다. 스스로를 장엄하고, 눈에 닿고 경계를 대할 때 항상 행하고 쓰는 것이다. 현묘한 뜻에 마음을 두어, 바라건대 유의하기를 바란다. 둘째, ‘동자’ 이하 여섯 게송 반은, 다른 이의 몸에서 자재함을 밝힌다. 여기에는 세 가지 뜻이 있다. 첫째는 앞의 안근에서 들어가는 것 등과 같으나, 다만 보는 경계를 출입으로 삼을 뿐이다. 둘째는 보살이 그 몸을 변화하여 나타내어, 이러한 전변을 신속하게 짓는 것이다. 셋째는 보살이 중생의 몸을 자기 몸으로 삼는 것이다. 아래의 십신에서 서로 몸을 짓는 것 등과 같다. 그러므로 그 몸에서 들어가 이 몸에서 나오지만, 그들은 깨닫지 못한다. 오직 제도될 자만 알아 제도를 받는다. 셋째, ‘귀신’ 이하 두 게송 반은, 미세한 자재를 밝힌다. 곧 모공은 정보를 기준으로 하며, 부처와 중생이다. 털끝은 빈 공간을 기준으로 하고, 미진은 색상을 말하니 대체로 기세간을 기준으로 한다. 모두 그 가운데 몸이 있어 선정에 들고 선정에서 나온다. 삼매가 순숙하여 은현이 자재함을 드러내기 때문이다. 또한 그들이 선정에 들고 나오는 것을 관하는 데에도 통한다. 곧 경계에서 무애한 것이다. 만약 오직 몸이 그곳에 있다는 것만 기준으로 한다면, 아래의 십정 가운데서도, ‘무생법 가운데서 들고 일어난다’고 하니, 어찌 반드시 장소가 있겠는가. 넷째, ‘모든 티끌’ 이하 네 게송 반은, 기세간의 일 가운데 두루 들어가고 나오는 것을 밝힌다. 그러나 보살의 몸이 두루한 데에는 대략 네 지위가 있다. 첫째는 모든 시방의 찰해에 두루한 것이다. 둘째는 그 찰 안의 나무 등 사물에 두루한 것이다. 셋째는 모든 티끌과 털끝 등에 두루한 것이다. 모두 원만히 두루한 것이지 부분적으로 두루한 것이 아니다. 그러므로 모두 온몸이 나타난다. 넷째는 이것이 법계신이기 때문에, 다르지도 않고 나뉘지도 않아서 항상 여기에 있으면서 늘 저기에 있다. 앞뒤가 없다. 셋째, ‘이 이름’ 이하 한 게송은 총결이다. 첫 구절은 덕으로 사람을 이름하고, 다음 구절은 사람에 의지하여 덕을 드러내며, 뒤의 반은 설하여 다할 수 없음을 밝힌다. 가까이는 제10정의 작용이 다함없음을 맺고, 멀리는 앞의 십정의 큰 작용이 다함없음을 맺는다. 이는 다함없는 법문이기 때문이다. 다섯째, ‘일체’ 이하에서는, 비유로 현묘한 뜻을 견주는 부분이다. 또한 열등한 것을 들어 뛰어난 것을 드러내는 부분이라 이름한다. 위에서 말한 보현행의 덕은, 불경계에까지 다한다. 대체로 신만의 지위이기 때문이다. 이미 상규를 뛰어넘고 보고 듣는 상식에 어긋나니, 정에 막히고 교에 갇혀서는 믿을 길이 없다. 그러므로 이 가까운 일을 들어 현묘한 뜻을 비추어, 깨닫게 하는 것이다. 일흔아홉 게송은 세 단락으로 나뉜다. 처음 둘은 비유의 뜻을 총괄하여 표한다. 둘째 일흔여섯 게송은 비유의 모습을 따로 드러낸다. 셋째 한 게송은 설함을 맺어 덕을 드러낸다. 이제 처음에서 먼저 한 게송 반은, 비유로 능히 비유할 수 없음을 밝힌다. 뒤의 반 게송은 비유를 빌려 현묘한 뜻에 통한다. 이제 처음에는 생각하기 어려운 네 가지를 든다. 뜻은 보살의 신력에 있다. 『유가』 「결택분」에는 여섯 가지 불가사의가 있다. 곧 첫째는 아이다. 둘째는 유정이다. 셋째는 세간이다. 넷째는 유정의 업과이다. 다섯째는 여러 정려 수행자의 정려 경계이다. 여섯째는 모든 부처 세존의 불경계이다. 지금의 ‘중생’은 그 앞의 세 가지를 포함한다. 용의 변화까지 더하므로 네 가지가 된다. 보살의 신력은, 곧 정려 수행자의 경계이다. 구역 경전과 범본에는, 모두 ‘선정의 힘과 작용’이라고 하였다. 그러나 중생의 업보가 생각하기 어려운 데에는 네 가지 원인이 있다. 곧 처소가 차별되기 때문이고, 일이 차별되기 때문이며, 원인이 차별되기 때문이고, 이숙과가 차별되기 때문이다. 여러 용의 변화는 마음과 생각을 일으키지 않으면서, 육천과 사주에 구름과 비를 서로 다르게 내리는 것 등이다. 그러므로 생각하기 어렵다. 부처의 자재에는 생각하기 어려운 것이 다섯 가지 있다. 곧 진여가 매우 깊기 때문이고, 자재하게 전하기 때문이며, 무루계를 증득했기 때문이고, 장애가 없기 때문이며, 유정을 위하여 할 일을 성립시키기 때문이다. 보살의 신력은 세 가지 상에 말미암는다. 부처의 뒤 두 가지를 제외한 것이다. 그러나 지금 경문에서는 부처의 다섯 가지와 나누어 같게 한다. 모두 말과 생각을 초월하기 때문이다. 동일하게 견줄 비유가 없다. 뒤의 반 게송에서는 다만 부분적인 비유를 취한다. 작은 것으로 큰 것을 비유하여, 비유를 들은 자로 하여금 상을 잊고 뜻을 깨닫게 하기 때문이다. 그래서 ‘지혜로운 자’라고 칭찬한다. 둘째, ‘성문’ 이하의 개별 분별 가운데에서는, 대략 스무 가지 큰 비유를 드러내어, 보살의 덕에 비유한다. 처음에는 세 게송 반이 있다. 성문이 신통을 나타내는 비유를 밝히니, 보살이 자재하게 중생을 이롭게 하는 덕에 비유한다. 먼저 비유를 밝히고 마지막 게송에서 낮은 것을 들어 뛰어난 것을 드러낸다. 중생을 위하지 않는 것은 큰 자비가 없기 때문이고, 보리를 구하지 않는 것은 큰 지혜가 없기 때문이다. ‘크게 이롭게 한다’는 것은 자비와 지혜를 갖춘 것이다. 둘째는 두 게송으로 해와 달이 그림자를 나타내는 비유이다. 보살이 모든 근기에 두루 응하는 덕에 비유한다. 셋째는 두 게송으로 물이 네 종류의 군사를 나타내는 비유이다. 보살의 해인삼매가 형상을 나타내는 덕에 비유한다. 넷째는 두 게송으로 좋은 음성이 교묘하게 변론하는 비유이다. 보살이 총지로 교묘하게 설하는 덕에 비유한다. 다섯째는 두 게송으로 여인이 변재를 주는 비유이다. 법을 주어 중생을 이롭게 하는 덕에 비유한다. 여섯째는 ‘비유하면 환술사와 같다’ 이하이다. 두 게송으로 환술사가 교묘한 술법을 부리는 비유이다. 불가사의한 해탈의 덕에 비유한다. 일곱째는 두 게송으로 아수라가 형체를 숨기는 비유이다. 뛰어난 신통으로 숨고 나타나는 덕에 비유한다. 여덟째는 다섯 게송으로 코끼리 왕이 뜻에 따라 변화하는 비유이다. 선정의 작용이 자재한 덕에 비유한다. 아홉째는 두 게송으로 아수라가 큰 몸을 나타내는 비유이다. 법계신의 구름 같은 덕에 비유한다. 위의 주반이 장엄하고 아름다운 내용과 같다. 열째는 네 게송으로 제석천이 원수를 깨뜨리는 비유이다. 여러 마군을 항복시키는 덕에 비유한다. 열한째는 ‘도리천’ 이하 여섯 게송이다. 천고가 법을 설하는 비유이다. 보살이 공용 없이 몸을 나타내고 법을 설하는 덕에 비유한다. 열두째는 세 게송이 있다. 천고가 위안하는 비유이다. 보살의 자비로운 음성이 번뇌와 괴로움을 없애는 덕에 비유한다. 열셋째는 세 게송이 있다. 천왕이 두루 응하는 비유이다. 두루 응하여 근기를 기쁘게 하는 덕에 비유한다. 열넷째는 두 게송이 있다. 마왕이 어리석은 범부를 얽매는 비유이다. 중생을 거두어 함께 행하는 덕에 비유한다. 열다섯째는 두 게송이 있다. 범왕이 다르게 나타나는 비유이다. 보살의 해탈이 자재한 덕에 비유한다. 열여섯째는 ‘마혜’ 이하 두 게송이다. 자재천이 물방울 수를 헤아리는 비유이다. 보살이 한 생각에 두루 아는 덕에 비유한다. 열일곱째는 세 게송으로 큰 바람이 일을 이루는 비유이다. 큰 서원이 오래전부터 이루어진 덕에 비유한다. 열여덟째는 두 게송으로 여러 소리가 뜻을 기쁘게 하는 비유이다. 네 가지 변재로 근기를 기쁘게 하는 덕에 비유한다. 열아홉째는 두 게송이다. 큰 바다가 모든 것을 포함하는 비유이다. 선정과 지혜를 두루 닦는 덕에 비유한다. 스무째는 ‘큰 바다의 용’ 이하이다. 스물네 게송 반이다. 용왕이 유희하는 비유이다. 보살이 유희삼매로 신변을 나타내는 덕에 비유한다. 글은 두 부분으로 나뉜다. 처음 스물두 게송 반은, 용왕의 큰 작용이 서로 같지 않음을 밝히고, 뒤의 두 게송은 바로 낮은 것을 들어 뛰어난 것을 드러낸다. 앞부분 가운데 처음 반 게송은 총괄하여 표방하고, 나머지 게송은 개별적으로 드러낸다. 그 가운데 넷이 있다. 첫째는 네 게송 반으로 구름의 색이 같지 않음을 밝힌다. 보살의 신운이 각각 다른 것에 비유한다. 다음은 네 게송으로 번개의 빛이 서로 다름을 밝힌다. 보살의 광명 등이 서로 다른 것에 비유한다. 셋째 게송에서 ‘보장색’이라 한 것은, 범어로 ‘실리갈사’라 한다. 여기서는 ‘승장’이라 한다. 승장은 곧 보배의 이름이다. 염부제에서 ‘제청색’이라 한 것은, 범어로 ‘천제화염마니색’이라 한다. 또한 보배 구슬의 이름이다. 셋째는 세 게송 반으로 우렛소리가 같지 않음을 밝힌다. 보살의 삼매가 여러 종류임을 비유한다. 넷째는 열 게송으로 내리는 비가 하나가 아님을 밝힌다. 보살이 법을 설하는 문이 많음을 비유한다. ‘만다라’라고 한 것은, 여기서는 ‘열의’라고 한다. ‘택향’은 곧 바르는 향이다. ‘계라다마’라고 한 것은, ‘계라’는 여기서 꽃술이라 하고, ‘다마’는 여기서 천상의 꽃이라 한다. 이 향은 천상의 꽃술로 만든 것이기 때문이다. ‘바사리가’라고 한 것은, 여기서는 ‘우기에 피는 꽃’이라 한다. ‘말리향’도 곧 꽃의 이름이다. 그 빛깔은 황금과 같다. 둘째, ‘이와 같이 한량없는’ 이하이다. 두 게송으로 바로 낮은 것을 들어 뛰어난 것을 드러낸다. 곧 사갈라 용왕이, 육욕천 등 모두 열다섯 곳에서, 이러한 작용을 나타내지만, 몸은 움직이지 않고 마음에도 분별이 없다. 다만 업보의 힘으로 이러한 자재함을 나타낼 뿐이다. 보살도 또한 그러하여, 공용 없는 데 머물러 움직이지 않고 사량하지 않으면서, 시방세계에서 근기에 응하여 여러 모습을 나타낸다. 또한 보살의 공덕력으로 말미암아 근기에 따라 보는 바가 서로 다르다. 이는 비유의 뜻을 따라 뛰어난 것을 드러낸 것이니 알 수 있다. 셋째, ‘그 모든’ 이하이다. 한 게송으로 설한 바가 불가사의함을 맺는다. 앞의 반은 비유가 능히 비유할 수 없음을 밝히고, 뒤의 반은 위에서 대략 설한 것을 맺는다. 여러 비유를 인용한 데에는 대략 두 뜻이 있다. 첫째는 보살의 자재한 작용이 같지 않음을 드러내는 것이고, 둘째는 중생으로 하여금 믿음을 일으키게 하려는 것이다. 가령 강남 사람은 천 사람이 쓸 수 있는 첩장(㲲帳)을 믿지 않고, 하북 사람은 만 곡을 실을 수 있는 배를 많이 의심한다. 모두 귀와 눈이 미치지 못하기 때문일 뿐이다. 그러므로 혹은 눈으로 직접 볼 수 있는 것을 들고, 혹은 번뇌에 얽매인 사람의 사례에 근거하여, 그 자재함이 이와 같음을 보인다. 보살의 작용이라면 참으로 의혹할 것이 없다. 지금도 오히려 의심한다면 어찌 애석하지 않겠는가. 큰 문단의 셋째, ‘제일지혜’ 이하이다. 아홉 게송으로 교량하여 권하고 지니게 하는 부분이다. 이 광대한 작용은 사람마다 모두 그 몫이 있는데, 보고도 익히지 않는다면 참으로 스스로를 속이는 것이다. 그러므로 중근기의 사람은 권면하여 나아가게 할 수 있다. 그 가운데 두 부분으로 나뉜다. 처음 한 게송은 앞에서 설한 것을 맺는다. 대략 여섯 가지 지혜에 의거하여 맺는다. 첫째라고 한 것은 그 위에 더할 것이 없기 때문이고, 둘째 ‘광대’라고 한 것은, 그 분량이 이승을 초월하기 때문이다. 셋째 ‘진실’이라고 한 것은, 그 체성이 안으로 증득되어 허망하지 않음을 밝힌다. 넷째 ‘무변’에는 두 뜻이 있다. 첫째는 양지(量智)가 두루 알기 때문이고, 둘째는 갖가지 두 변을 떠났기 때문이다. 곧 중도의 지혜이다. 다섯째 ‘승’이라고 한 것은, 지위를 초월하기 때문이고, 여섯째 ‘수승’이라고 한 것은 보현과 같기 때문이다. 둘째, ‘이 법’ 이하 여덟 게송은, 믿고 받아들이기 어려움을 밝힌다. 그 가운데 처음 한 게송은 총괄하여 드러내고 나머지 일곱은 개별적으로 밝힌다. 앞부분에서 ‘희유’라고 한 것은, 부처가 세상에 출현하는 일이 아득히 드물어 이미 만나기 어렵고, 오직 처음 성도했을 때 단번에 설하므로 희유하기 때문이다. ‘기’는 처음에 능히 뒤의 것을 갖추는 것이고, ‘특’은 여러 승을 훨씬 뛰어넘는 것이다. 이 구절은 찬탄이다. 아래 글은 권면이다. ‘문’은 경을 만나는 것이고, ‘인가’는 믿음의 원인이며, ‘신’은 마음이 청정한 것이고, ‘수’는 글과 뜻을 받아들이는 것이며, ‘찬’은 말과 글에 모두 통하고, ‘설’은 오직 말에만 해당한다. 이상은 모두 해야 할 일인데, 총괄하여 말하면 모두 어렵다. 뒤의 개별 해석에는 셋이 있다. 처음 두 게송 반은 믿기 어려움을 밝히고, 다음 반 게송은 나머지 행을 견주어 드러내며, 뒤의 네 게송은 일을 들어 교량한다. 앞부분 가운데 처음 한 게송은 인간과 천상의 근기가 믿는 것조차 매우 어려움을 밝힌다. 그렇다면 지금 혹 믿을 수 있는 것은 어째서인가. 두 힘에 말미암기 때문이다. 첫째는 현세에 청정한 복을 닦아 구하는 바에 알맞기 때문이고, 둘째는 과거에 들은 훈습의 인이 지금 종자를 발하기 때문이다. 지금 믿지 않는 자에게는, 조금이라도 듣게 하여 독을 바른 북처럼 되기를 바란다. 마침내 견고한 종자를 이루게 된다. 뒤의 한 게송 반은 삼승의 믿음을 들어, 차례로 얻기 어려움을 밝히니 하물며 일승이겠는가. 명백한 글이 분명하여 권교와 실교에 근거가 있다. 둘째 반 게송은, 나머지 행을 견주어 드러내는 가운데 믿고 인가하는 것조차 어렵거늘, 하물며 나머지 행을 갖추는 것이겠는가. 어려움 가운데서도 어려운 것이다. ‘진실한 이해’라고 한 것은, 또한 행을 설하면서도 원융의 뜻을 믿지 않는 경우가 있으니, 그것은 진실한 이해가 아니다. 모든 배우는 이들이 지견을 잘 가려 알기를 바란다. 셋째, 네 게송은 일을 들어 교량한다. 처음 세 게송은 믿기 어려움을 교량한다. 처음 둘은 두 가지 어려운 일을 들어 믿음의 어려움을 견주고, 뒤의 하나는 복의 뛰어남을 들어 믿음의 뛰어남을 밝힌다. 뒤의 한 게송은 나머지 행의 어려움을 교량한다. 오직 외우고 지니는 것만 밝히고 나머지는 생략하여 설하지 않았다. 또한 수행을 드러낸다. 진실한 이해는 교량할 수 있는 것이 아니다. 이 네 가지 일은, 뒤의 것이 앞의 것보다 차례로 뛰어나다. 교묘한 변론이 깊고 뛰어나다. 큰 문단의 셋째, ‘그때 현수’ 이하이다. 실제로 증명하여 성립시키는 부분이다. 그 가운데 넷이 있다. 첫째 세계를 진동시키는 것은 큰 근기가 발하기 때문이고, 둘째 마궁을 가리는 것은 오직 부처의 경계이기 때문이며, 셋째 악도를 그치게 하는 것은 이익과 안락이 깊기 때문이고, 넷째 부처가 나타나 증명하는 것은 부처의 마음에 계합하기 때문이다. 그 가운데 정수리를 만지고 착하다고 칭찬하며 따라 기뻐하니, 곧 삼업이 모두 증명하는 것이다. 중생에게 믿고 행하도록 권하는 제2회가 끝난다.</w:t>
      </w:r>
      <w:r>
        <w:br/>
      </w:r>
      <w:r>
        <w:t>대방광불화엄경소 권제16.</w:t>
      </w:r>
      <w:r>
        <w:br/>
      </w:r>
      <w:r>
        <w:t>대방광불화엄경소 권제17.</w:t>
      </w:r>
      <w:r>
        <w:br/>
      </w:r>
      <w:r>
        <w:t>당나라 청량산 대화엄사 사문 징관이 지음.</w:t>
      </w:r>
      <w:r>
        <w:br/>
      </w:r>
      <w:r>
        <w:t>승수미산정품 제13(이하 제16경).</w:t>
      </w:r>
    </w:p>
    <w:p>
      <w:pPr>
        <w:pStyle w:val="EditorialNote"/>
      </w:pPr>
      <w:r>
        <w:t>교감·번역 메모 | 해당 대목의 `並居智海之內以信。威力能生。`은 구두가 압축되어 있어 두 단위를 연결하여 이해해야 한다. 원문 분절은 변경하지 않았다.</w:t>
      </w:r>
    </w:p>
    <w:p>
      <w:pPr>
        <w:pStyle w:val="EditorialNote"/>
      </w:pPr>
      <w:r>
        <w:t>교감·번역 메모 | 원문 `因中興有為而毀有為。`는 표현이 압축되어 있어 구두·문맥 검토의 여지가 있다. 외부 판본 대조 없이 현 TXT를 그대로 보존하고 직역하였다.</w:t>
      </w:r>
    </w:p>
    <w:p>
      <w:pPr>
        <w:pStyle w:val="EditorialNote"/>
      </w:pPr>
      <w:r>
        <w:t>교감·번역 메모 | 원문은 `亦名一心三[2]生也。`이다. 앞 문맥은 삼지(三止)를 설명하고 있어 `生` 자형은 재검토의 여지가 있으나, 외부 판본 대조 없이 임의로 교정하지 않고 `일심삼생`으로 직역하였다.</w:t>
      </w:r>
    </w:p>
    <w:p>
      <w:pPr>
        <w:pStyle w:val="EditorialNote"/>
      </w:pPr>
      <w:r>
        <w:t>교감·번역 메모 | 원문의 희귀자 `㲲`은 자형을 현 TXT 그대로 보존하였다. `千人㲲帳`은 문맥상 강남 사람에게 생소한 대형 직물·장막의 사례로 직역하였다.</w:t>
      </w:r>
    </w:p>
    <w:p>
      <w:pPr>
        <w:pStyle w:val="Heading2"/>
        <w:keepNext/>
      </w:pPr>
      <w:r>
        <w:t>문단 031  ·  [0626b27]</w:t>
      </w:r>
    </w:p>
    <w:p>
      <w:pPr>
        <w:keepNext/>
      </w:pPr>
      <w:r>
        <w:t>원문</w:t>
      </w:r>
    </w:p>
    <w:p>
      <w:pPr>
        <w:pStyle w:val="SourceText"/>
      </w:pPr>
      <w:r>
        <w:t>[0626b27] 初來意者。先辨會來。前信此解。義次第故。又答十住問總有二段。前信是住之方便。此明正位故次來也。二品來。前品說信究竟。此品趣後說住。故次來也。二釋名。亦先辨會名。約處名忉利天會。約人名法慧菩薩會。約法名十住會。皆依主釋。二品名。須彌正云蘇迷盧。此云妙高。如來以自在力不起覺樹。應機現彼故云升也。表位漸增不處人間。顯位清淨故居天也。若天表淨何獨妙高。妙有十義。如於法故。一者體妙謂四寶所成。二者相妙。謂八方四級。三者色妙謂四正色。北金東銀南吠瑠璃西頗胝迦。一切草木鳥獸等物。隨所至處則同其色。自常不變。四者德妙。謂八方猛風不能令動。五眷屬妙。謂七金山七重圍繞。及七香海海印旋流。六依持妙。唯天依住。得通者居。七作業妙。不離本處而鎮四洲。映蔽日月而成晝夜。八生果妙。謂波利質多能益天眾。九為首妙。於四洲地最在先成。十堅固妙。於輪圍中最在後壞。[2]高者高八萬四千由旬。入水亦爾。下據金剛上隣空界。頂上縱廣量亦如之。獨出九山故稱高也。十住之行亦復如是。聞思修解而為妙體。四德八聖以為妙相。四辯為色令物解同。雖同眾音自智不變。八法不動而為妙德。七支奉戒金山圍繞。七識流轉而為海印。第一義天依持而住。可以神會非情能升。不離本處遍應十方。映蔽佛口及菩薩月。而成涅槃生死晝夜。生教行果而為妙樹。世界初成菩薩先出。為眾生現種種資具。世界將壞菩薩後沒。為說上定令免三災。高者具成八萬四千諸度法門。自在障外為眾生故。入生死海。亦具八萬四千諸度法門。據金剛性隣勝義空。又智入佛慧必窮其底。德超方便逈出群峯。為顯十住功德妙高。是故須升妙高山頂。四王處半旁而非正。表住不退異信輕毛。故越彼天居妙高頂。善財童子於妙峯山頂見德雲者。亦表斯位彌顯有由。然上所釋皆圓教意。故下發心品云。應知此人即與三世諸佛同等。與三世佛功德平等。得如來一身無量身。纔發心時。即為十方一切諸佛共所稱歎。不可同於方便教說。若[1]約觀心妙高者。謂三昧須彌寂然不動。無思無心不收不攝。任性而定稱本心地。入佛智海湛然不遷。是妙法樂觸境自在。合本性淨。是四德寶而自莊嚴。斯則本覺如來。升法須彌之頂。三宗趣者。先約會以十住行德為宗。攝位德果為趣。二品以嚴處請佛赴感為宗。根緣契合說法為趣。四釋文者。此會六品分為二分。初二品方便發起。後四品當會正說。前中初之[2]一品。唯是由致。偈讚一品義有兩兼。一是方便。謂前品化主赴機。後品助化讚佛。主伴圓備方演法故。二是所依。謂三天說法各有偈讚。欲顯三賢皆依佛智有差別故。離如來智無自體故。獨為方便甚抑讚詞。行向二會同此科判。今初一品長分十段。一本會齊現。二不離齊升。三各見佛來。四各嚴殿座。五皆來請佛。六俱時入殿。七樂音並止。八各念昔因。九同讚如來。十殿皆廣博嚴淨也。言爾時者。即前二會時。主伴齊遍演前二會之法也。今此明遍。即十重說處中第一重也。何須舉此。欲明前會不散成後會故。後必帶前。合成法界無礙會故。一一諸會無休息故。後後諸會皆同時故。若散前會即無後故。所以唯約覺樹會者。此為本故。得佛處故。理實第二亦同此遍。若同時遍。何有九會前後。若有前後何名同時。應云即用之體同時頓遍。即體之用不壞前後。猶如印文。第二爾時下。明不離覺樹各升釋天。問動靜相違去住懸隔。既云不離何得言升。古有多釋。一云。本釋迦身不起道樹。別起應化以升天上。一云。不起是報升天是化。一云。不起是法身升天是化用。並非文意。以此文中俱是毘盧遮那十身雲故。一云。以去即非去故名不起。非去即去是以升天。如不來相而來等。若爾但是升相離故。非是樹下別有不起之身。故不可也。有云。此佛神通同體業用。[3]即住是去去即是住。住是體遍去是用應。應是體應。雖升後而不離前。體是應體。雖不離前而升後。若爾何殊第三師。不起是法。又以住釋於不起。而言住是體遍。何得獨住菩提樹耶。升天何得非體遍耶。菩提樹下寧非用耶。今顯正義。然佛得菩提。智無不周體無不在。無依無住無去無來。然以自在即體之應。應隨體遍。緣感前後有住有升。閻浮有感見在道樹。天宮有感見升天上。非移覺樹之佛。而升天宮故云不離覺樹。而升釋殿。法慧偈云。佛子汝應觀如來自在力。一切閻浮提皆言佛在中。此不離也。我等今見佛住於須彌頂。此而升也。文理有據。更以喻顯。譬猶朗月流影遍應。且澄江一月三舟共觀。一舟停住。二舟南北。南者見月千里隨南。北者見月千里隨北。停舟之者見月不移。是為此月不離中流而往南北。設百千共觀八方各去。則百千月各隨其去。諸有識者[4]曉斯旨焉。古德釋此。略有十義。一約處相入門。以一處中有一切處故。是故此天宮等。本在樹下。故不須起。然是用彼故說升也。二亦約相入門。以一處入一切處故。樹遍天中亦不須起。欲用天宮表法升進。故云升也。三由一切即一故。天在樹下。四由一即一切樹在天上。不起等準前。五約佛身。謂此樹下身。即滿法界遍一切處。則本來在彼不待起也。機熟令見故云升也。是故如來以法界身常在此。即是在彼。六約佛自在不思議解脫。謂坐即是行住等。在此即在彼。皆非下位測量故也。七約緣起相由門。八約法性融通門。九約表示顯法門。十約成法界大會門。然此十解前五玄門。次四所以。後一總意。欲成十義相參而立。雖似雜亂不違經宗。並可用也。然此中相望有四對。法相即無礙。一此處彼處。二此身彼身。三若去若住。四若一若多。約處此處彼處相即無礙。應如十中前四。約身相即無礙。應如五六及前正顯。又十中後四通於身處。約處唯有此彼。約身更加去住。謂此身即是彼身。去身即是住身。若身若處俱通一多。上來諸法同在一時。無前後也。一多相望應成四句。一不離一切樹下升一天宮。即如今文。二不離一樹升一切天。三不離一切樹而升一切天。經云十方世界悉如是故。四不離一樹[1]下而升一天。經中欲顯一多相即。故舉初句。升釋天既爾升餘天亦然。如後二會升天既爾。往餘處亦然。復應樹樹相望而成二句。謂不離一樹下常在一切樹。不離一切樹而常在一樹。復應以不起餘處。類不起樹下。展轉相望皆悉周遍。不壞前後自在難思。又既一處有一切處亦有微細義。所用不同有隱顯義。若加前時後時有十世義。唯見說住。及於餘法有純雜義。後後帶於前前有帝網義。此天望餘成主伴義。十玄具矣。問帶前起後事理應齊。何故三賢獨有斯旨。答顯異義故。謂初二會相隣接故。不假帶前。此三人天隔越。故須連帶。又此三會同詮賢位。六已入證不假帶前。第七即位中普賢居然不假。第八頓彰五位體用已融。第九唯明證入體用一味故。並皆不假。第三時天帝下。明各見佛來。約佛則用從體起。約機境從心現。隣而未即故云遙見。第四即以下。各嚴殿座。表嚴根欲之殿為法器故。置師子座。表十住之法門故。文有十句。初總餘別。總云普光明藏者。此是解位智。照法空含眾德故。從信始入故有置言。別中初句約體。餘並顯嚴。皆云十千者。萬行因感故。言層級者萬行熏成故。金網防護。慈悲帳蓋以育以覆。四攝繒綺以為周垂。圓融行願交絡萬善。柔忍慚愧以覆法空第一義天。清淨梵行繞斯法體。一一智照故日光明。於生死中。遣長夜闇舉斯果德。令物行因。下行向中。約位漸增表法無異。第五爾時帝釋下。請佛居殿。於中三業崇敬以為請儀。言善來者應機來故。不來相而來故。帶法界會來故。三稱善者喜之至故。舉三號者略歎德故。願哀處者。希仗勝田生大福故。第六爾時下俱時入殿。謂根緣契合成益不虛。十方如是。通上六段入殿事訖。故一結通。下四段文殿中之事。第七爾時下樂音止息。謂攝散歸靜得定益故。第八即自下。各念昔因獲智益也。散緣既止勝德現前。寂然無思發宿住智。種善根者。即下十佛曾入此殿。聞法供養故。亦表見自心性。同昔佛故。第九迦葉下。同讚如來。然三世諸佛。皆於此處說十住法。獨讚十者。表說十住及無盡故。所以讚者義乃有四。一十佛曾處則殿勝可居。二互舉一德例讚本師。三敘昔善根慶遇堪受。四昔佛同說表法常恒。文中先明此界後辨結通。今初十頌。各上半標名讚德。上句別下句通。下半以人結處。唯初一句諸佛不同。然佛別名多因德立。讚者取德以釋上名。初迦葉者此云飲光。若從姓立示生彼族。若就佛德。一者身光蔽餘光故。二者悲光飲蔽邪光故。拘那牟尼舊曰金仙。亦云金寂。寂故無礙。金故明見。迦羅鳩馱者。具云迦羅鳩村馱。此云所應斷。已斷如金已淨。如山不動。亦可見無礙者。是此佛德。如金山者是前佛德。毘舍浮者。亦云毘濕婆部。毘濕婆者。此云遍一切也。部者自在也。亦云遍勝無三垢。故無不自在而超勝也。三垢者。現種及習。尸棄亦云式棄那。此云持髻。亦云有髻。無分別智最為尊上。處心頂也。又髻中明珠即無分別也。毘婆尸者此翻有四。謂淨觀。勝觀。勝見。遍見。如月圓。智滿是遍見也。魄盡惑亡是淨觀也。既圓且淨。是勝觀勝見也。弗沙亦云勃沙。此云增盛。明達勝義是增盛也。提舍亦云底沙。西域訓字底邏那。此云度也。沙是皤沙。此云說也。謂說法度人。或但云說。辯才無礙者即能說也。波頭摩者。此云赤蓮華。身心如蓮華淨無塵垢。然燈者。智論云。此佛從初現生。乃至成佛。舉身[2]帶光如然燈故。身智光明普周稱大。然十中後七乃過去劫佛。如何賢劫曾入殿耶。古釋有二。一約時劫相即入故。二約其處有麁細故。麁隨劫壞。細者常存。如法華天人見燒我土不毀。又梵王見淨身子見穢。今此天帝是大菩薩同梵王見。亦佛加故。二如此下結通十方。第十爾時世尊下。殿皆廣博。即[3]示如意相廣殿。同處以遣局情。亦表廓大慈悲等眾生界。又如來入殿。即覺智現前。忽然廣博則身心無際。十方已[4]下結無盡。唯結後四前[5]已結故。</w:t>
      </w:r>
      <w:r>
        <w:br/>
      </w:r>
      <w:r/>
      <w:r>
        <w:br/>
      </w:r>
      <w:r>
        <w:t>須彌頂上偈讚品第十四</w:t>
      </w:r>
    </w:p>
    <w:p>
      <w:pPr>
        <w:keepNext/>
      </w:pPr>
      <w:r>
        <w:t>한국어 직역</w:t>
      </w:r>
    </w:p>
    <w:p>
      <w:pPr>
        <w:pStyle w:val="TranslationText"/>
      </w:pPr>
      <w:r>
        <w:t>첫째, 온 뜻이다. 먼저 이 회가 온 뜻을 분별한다. 앞에서는 믿음으로 이를 이해하였으니, 뜻의 차례가 있기 때문이다. 또 십주에 대한 질문에 답하는 데에는 총 두 단락이 있다. 앞의 믿음은 십주의 방편이고, 여기서는 바로 그 지위를 밝히므로 다음에 온다. 둘째, 이 품이 온 뜻이다. 앞 품에서 믿음이 궁극에 이른 것을 설했고, 이 품은 뒤에서 십주를 설하는 데로 나아가므로, 그 다음에 온다. 둘째는 이름을 풀이한다. 또한 먼저 회의 이름을 분별한다. 처소에 의거하면 도리천회라 하고, 사람에 의거하면 법혜보살회라 하며, 법에 의거하면 십주회라 한다. 모두 의주석이다. 둘째는 품의 이름이다. ‘수미’의 정확한 음은 ‘소미로’이다. 여기서는 ‘묘고’라 한다. 여래가 자재한 힘으로 보리수를 떠나지 않고, 근기에 응하여 그곳에 나타나므로 ‘오른다’고 한다. 지위가 점차 높아짐을 나타내기 위해 인간 세상에 머물지 않고, 지위가 청정함을 드러내기 위해 천상에 머문다. 천상이 청정을 나타낸다면 어찌하여 유독 묘고산인가. 묘고에는 열 가지 뜻이 있으니, 법에 견주어 본 것과 같다. 첫째는 체가 묘한 것이니 네 가지 보배로 이루어졌기 때문이다. 둘째는 상이 묘한 것이다. 곧 여덟 방향과 네 층계이다. 셋째는 색이 묘한 것이니 네 가지 바른 색이다. 북쪽은 금, 동쪽은 은, 남쪽은 폐유리, 서쪽은 파지가이다. 모든 초목과 새와 짐승 등의 사물은, 이르는 곳에 따라 곧 그 색과 같아지지만, 자체의 본래 색은 항상 변하지 않는다. 넷째는 덕이 묘한 것이다. 곧 여덟 방향의 사나운 바람도 움직이게 하지 못한다. 다섯째는 권속이 묘한 것이다. 곧 일곱 금산이 일곱 겹으로 둘러싸고, 또 일곱 향수해의 바닷물이 소용돌이치기 때문이다. 여섯째는 의지하고 지탱함이 묘한 것이다. 오직 천인들이 의지하여 머물고, 신통을 얻은 이가 거주한다. 일곱째는 작용이 묘한 것이다. 본래 처소를 떠나지 않으면서 사대주를 진압하고, 해와 달을 가려 낮과 밤을 이룬다. 여덟째는 과를 내는 것이 묘한 것이다. 곧 파리질다 나무가 천중을 이롭게 한다. 아홉째는 우두머리가 됨이 묘한 것이다. 사대주의 땅 가운데 가장 먼저 이루어진다. 열째는 견고함이 묘한 것이다. 윤위 가운데 가장 나중에 무너진다. ‘높다’는 것은 높이가 팔만 사천 유순이기 때문이다. 물속으로 들어간 깊이도 또한 그러하다. 아래는 금강제에 의지하고 위는 허공계에 이웃하며, 산 정상의 가로세로 넓이도 또한 이와 같다. 아홉 산보다 홀로 솟았으므로 ‘높다’고 한다. 십주의 행도 또한 이와 같다. 문·사·수의 이해를 묘한 체로 삼고, 사덕과 팔성을 묘한 상으로 삼으며, 사변을 색으로 삼아 중생의 이해를 같게 하되, 여러 음성과 같아져도 자신의 지혜는 변하지 않는다. 팔법에도 움직이지 않는 것을 묘한 덕으로 삼고, 칠지로 계를 받드는 것을 금산의 둘러쌈으로 삼으며, 칠식의 유전을 해인의 소용돌이로 삼는다. 제일의천이 의지하여 머무는 바가 되고, 신통으로만 깨달을 수 있을 뿐 분별심으로는 오를 수 없다. 본래 처소를 떠나지 않고 시방에 두루 응하며, 부처의 입과 보살의 달을 가리어, 열반과 생사의 낮과 밤을 이룬다. 교·행·과를 내는 것을 묘한 나무로 삼고, 세계가 처음 이루어질 때 보살이 먼저 나타나며, 중생을 위해 여러 가지 자구를 나타낸다. 세계가 장차 무너질 때 보살은 나중에 사라지고, 상계의 선정을 설하여 삼재를 면하게 한다. ‘높다’는 것은 팔만 사천의 모든 바라밀 법문을 갖추어 이루는 것이다. 자재하게 장애 밖에 있으면서 중생을 위하여, 생사의 바다에 들어가고, 또한 팔만 사천의 모든 바라밀 법문을 갖춘다. 금강성에 의지하고 승의공에 이웃하며, 또 지혜가 불혜에 들어가면 반드시 그 밑바닥까지 다한다. 덕은 방편을 초월하여 여러 봉우리보다 멀리 솟는다. 십주의 공덕이 묘고와 같음을 드러내기 때문에, 수미산 꼭대기에 오르는 것이다. 사왕천은 산 중턱 곁에 있어 정상이 아니므로, 십주가 불퇴임을 나타내어 신위의 가벼운 털과 다름을 드러내기 위해, 그 하늘을 넘어 묘고산 정상에 머문다. 선재동자가 묘봉산 정상에서 덕운비구를 본 것도, 또 이 지위를 나타내는 것이니 더욱 근거가 분명하다. 그러나 위의 해석은 모두 원교의 뜻이다. 그러므로 아래의 발심품에서 말한다. ‘이 사람은 곧 삼세의 모든 부처와 동등함을 알아야 한다.’ 삼세 부처와 공덕이 평등하고, 여래의 한 몸과 한량없는 몸을 얻으며, 막 발심할 때에, 곧 시방의 모든 부처가 함께 칭찬한다고 한다. 방편교에서 설한 것과 같게 볼 수 없다. 만약 마음을 관하는 데 의거하여 묘고를 풀이하면, 이른바 삼매의 수미가 적연하여 움직이지 않고, 생각도 마음도 없으며 거두지도 취하지도 않고, 자성에 맡겨 선정하므로 본심의 땅에 부합한다. 불지의 바다에 들어가 담연히 옮겨가지 않고, 묘한 법락이 경계를 접하여 자재하며, 본성의 청정함에 합한다. 이는 곧 사덕의 보배가 스스로 장엄하는 것이다. 그렇다면 본각여래가, 법수미의 정상에 오른 것이다. 셋째는 종취이다. 먼저 회에 의거하면 십주의 행과 덕을 종으로 삼고, 지위·덕·과를 거두는 것을 취로 삼는다. 둘째, 이 품은 처소를 장엄하고 부처를 청하여 감응에 나아가게 하는 것을 종으로 삼고, 근기와 인연이 계합하여 법을 설하는 것을 취로 삼는다. 넷째는 글을 풀이한다. 이 회의 여섯 품은 두 부분으로 나뉜다. 처음 두 품은 방편발기이고, 뒤의 네 품은 이 회의 정설이다. 앞부분 가운데 처음 한 품은, 오직 유치일 뿐이다. 게송으로 찬탄하는 한 품은 뜻에 두 가지를 겸한다. 첫째는 방편이다. 앞 품에서는 교화의 주체가 근기에 나아가고, 뒤 품에서는 보조 교화자가 부처를 찬탄하여, 주와 반이 원만히 갖추어진 뒤에야 법을 연설하기 때문이다. 둘째는 의지처이다. 삼천에서 법을 설할 때 각각 게송으로 찬탄하는 것은, 삼현이 모두 불지에 의지하면서도 차별이 있음을 드러내려는 것이기 때문이다. 여래의 지혜를 떠나서는 자체가 없기 때문이다. 오직 방편으로만 보면 찬탄의 말을 지나치게 낮추게 된다. 십행회와 십회향회도 이 과판과 같다. 이제 처음 한 품은 크게 열 단락으로 나뉜다. 첫째 본회가 함께 나타남, 둘째 떠나지 않으면서 함께 오름, 셋째 각각 부처가 오는 것을 봄, 넷째 각각 전당과 자리를 장엄함, 다섯째 모두 와서 부처를 청함, 여섯째 동시에 전당에 들어감, 일곱째 음악이 함께 그침, 여덟째 각각 옛 인연을 생각함, 아홉째 함께 여래를 찬탄함, 열째 전당이 모두 넓어지고 청정하게 장엄됨이다. ‘그때’라고 한 것은, 곧 앞의 두 회 때이다. 주와 반이 함께 두루하여 앞의 두 회의 법을 연설한 것이다. 지금 여기서는 두루함을 밝힌다. 곧 열 겹 설법처 가운데 첫째 겹이다. 어찌하여 반드시 이것을 드는가. 앞 회가 흩어지지 않은 채 뒤 회를 이룸을 밝히기 위해서이다. 뒤의 회는 반드시 앞 회를 겸하고, 합하여 법계의 무애한 회를 이루기 때문이다. 각각의 모든 회가 쉬지 않기 때문이고, 뒤뒤의 모든 회가 모두 동시에 있기 때문이다. 만약 앞 회가 흩어진다면 뒤 회가 있을 수 없다. 그러므로 오직 보리수 아래 회만을 들어 말한 것은, 이 회가 근본이기 때문이다. 부처가 깨달음을 얻은 곳이기 때문이다. 이치상 제2회도 또한 이와 같이 두루하다. 만약 동시에 두루하다면, 어찌 아홉 회에 앞뒤가 있는가. 만약 앞뒤가 있다면 어찌 동시에 있다고 하는가. 마땅히 말해야 한다. 작용에 즉한 체는 동시에 단번에 두루하고, 체에 즉한 작용은 앞뒤를 무너뜨리지 않는다. 마치 도장의 무늬와 같다. 둘째, ‘그때’ 이하이다. 보리수를 떠나지 않고 각각 제석천에 오름을 밝힌다. 묻는다. 움직임과 고요함은 서로 어긋나고, 떠남과 머묾은 멀리 떨어져 있는데, 이미 ‘떠나지 않는다’고 했으면서 어떻게 ‘오른다’고 말할 수 있는가. 옛날부터 여러 해석이 있다. 하나는 말한다. 본래의 석가신은 도수에서 일어나지 않고, 별도로 응화신을 일으켜 천상에 오른다고 한다. 하나는 말한다. 일어나지 않는 것은 보신이고 천상에 오르는 것은 화신이라고 한다. 하나는 말한다. 일어나지 않는 것은 법신이고 천상에 오르는 것은 화용이라고 한다. 모두 글의 뜻이 아니다. 이 글 가운데서는 모두 비로자나의 십신운이기 때문이다. 한 해석에서는 말한다. 가는 것이 곧 가지 않음이므로 ‘일어나지 않는다’고 하고, 가지 않음이 곧 감이므로 천상에 오른다고 한다. 마치 오지 않는 상이면서 오는 것 등과 같다. 그렇다면 다만 오름의 상을 떠났을 뿐이어서, 보리수 아래에 따로 일어나지 않는 몸이 있는 것은 아니다. 그러므로 옳지 않다. 또 어떤 이는 말한다. 이 부처의 신통은 동체의 업용이어서, 머무름이 곧 감이고 감이 곧 머무름이다. 머무름은 체가 두루한 것이고 감은 작용이 응하는 것이다. 응은 체에 응하는 것이므로, 비록 뒤의 곳에 오르더라도 앞의 곳을 떠나지 않는다. 체는 응의 체이므로, 비록 앞의 곳을 떠나지 않으면서도 뒤의 곳에 오른다. 그렇다면 셋째 스승의 해석과 무엇이 다른가. 일어나지 않는 것을 법신이라 한 것과, 또 머무름으로 일어나지 않음을 풀이한 것이다. 그러면서 머무름은 체가 두루한 것이라고 말한다면, 어찌 유독 보리수에만 머문다고 할 수 있겠는가. 천상에 오르는 것이 어찌 체가 두루한 것이 아니겠는가. 보리수 아래가 어찌 작용이 아니겠는가. 이제 바른 뜻을 드러낸다. 부처가 보리를 얻으면, 지혜는 두루하지 않은 곳이 없고 체는 있지 않은 곳이 없다. 의지함도 머묾도 없고 감도 옴도 없다. 그러나 자재함으로써 체에 즉한 응을 나타내고, 그 응은 체를 따라 두루하다. 인연과 감응에는 앞뒤가 있으므로 머묾도 있고 오름도 있다. 염부제에 감응할 인연이 있으면 보리수 아래에 있는 것을 보고, 천궁에 감응할 인연이 있으면 천상에 오르는 것을 본다. 보리수 아래의 부처가 옮겨서, 천궁에 오르는 것이 아니므로 ‘보리수를 떠나지 않는다’고 하고, 그러면서 제석천의 전당에 오른다고 한다. 법혜의 게송에서 말한다. ‘불자여, 그대는 여래의 자재한 힘을 관찰하라. 모든 염부제에서 다 부처가 그 가운데 있다고 말한다.’ 이것이 ‘떠나지 않음’이다. ‘우리들은 지금 부처가 수미산 정상에 머무는 것을 본다.’ 이것이 ‘그러면서 오름’이다. 글과 이치에 근거가 있다. 다시 비유로 드러낸다. 비유하면 밝은 달이 그림자를 흘려 두루 응하는 것과 같다. 가령 맑은 강물에 비친 한 달을 세 배가 함께 본다고 하자. 한 배는 멈추어 있고, 두 배는 남쪽과 북쪽으로 간다. 남쪽으로 가는 자는 달이 천 리를 따라 남쪽으로 가는 것을 보고, 북쪽으로 가는 자는 달이 천 리를 따라 북쪽으로 가는 것을 본다. 멈춘 배에 있는 자는 달이 옮겨가지 않는 것을 본다. 이것이 이 달이 중류를 떠나지 않으면서 남북으로 가는 것이다. 설령 백천 사람이 함께 보고 여덟 방향으로 각각 간다면, 곧 백천 개의 달이 각각 그들이 가는 곳을 따르는 것처럼 보인다. 식견 있는 이는 이 뜻을 깨달을 것이다. 옛 덕들이 이를 풀이한 데에는, 대략 열 가지 뜻이 있다. 첫째는 처소가 서로 들어가는 문에 의거한다. 한 처소 가운데 모든 처소가 있기 때문이다. 그러므로 이 천궁 등은, 본래 보리수 아래에 있으므로, 일어날 필요가 없다. 그러나 그 처소를 작용하므로 ‘오른다’고 설한다. 둘째도 또한 상입문에 의거한다. 한 처소가 모든 처소에 들어가기 때문에, 보리수가 천궁 가운데 두루하여 또한 일어날 필요가 없다. 천궁을 써서 법의 상승을 나타내려 하므로, ‘오른다’고 한다. 셋째는 일체가 곧 하나이기 때문에, 천궁이 보리수 아래에 있고, 넷째는 하나가 곧 일체이기 때문에 보리수가 천상에 있다. ‘일어나지 않음’ 등은 앞의 예에 준한다. 다섯째는 불신에 의거한다. 이 보리수 아래의 몸은, 곧 법계에 가득하여 모든 곳에 두루하므로, 본래부터 그곳에 있어 일어남을 기다리지 않는다. 근기가 익어 보게 하므로 ‘오른다’고 한다. 그러므로 여래는 법계신으로 항상 여기에 있고, 곧 동시에 저기에 있다. 여섯째는 부처의 자재하고 불가사의한 해탈에 의거한다. 앉아 있음이 곧 가고 머무는 것 등이 되고, 여기에 있음이 곧 저기에 있는 것이다. 모두 낮은 지위의 사람이 헤아릴 수 있는 것이 아니다. 일곱째는 연기상유문에 의거하고, 여덟째는 법성융통문에 의거하며, 아홉째는 표시현법문에 의거하고, 열째는 법계대회문을 이루는 데 의거한다. 그러나 이 열 가지 해석 가운데 앞의 다섯은 현문이고, 다음 넷은 그 까닭이며, 마지막 하나는 총체적인 뜻이다. 열 가지 뜻을 이루기 위해 서로 참고하여 세운 것이다. 비록 뒤섞인 듯하지만 경의 종지에 어긋나지 않으므로, 모두 사용할 수 있다. 그러나 여기에서 서로 대하면 네 쌍이 있어, 법과 상이 서로 즉하면서 장애가 없다. 첫째는 이 처소와 저 처소, 둘째는 이 몸과 저 몸, 셋째는 감과 머묾, 넷째는 하나와 많음이다. 처소에 의거하여 이 처소와 저 처소가 서로 즉하여 장애가 없는 것은, 마땅히 열 가지 가운데 앞의 네 가지와 같다. 몸에 의거하여 서로 즉하여 장애가 없는 것은, 마땅히 다섯째·여섯째와 앞에서 바로 드러낸 뜻과 같다. 또 열 가지 가운데 뒤의 네 가지는 몸과 처소에 모두 통한다. 처소에 의거하면 오직 이곳과 저곳만 있고, 몸에 의거하면 다시 감과 머묾이 더해진다. 곧 이 몸이 바로 저 몸이고, 가는 몸이 곧 머무는 몸이다. 몸과 처소는 모두 하나와 많음에 통한다. 위에서 말한 모든 법은 같은 한때에 있으며, 앞뒤가 없다. 하나와 많음을 서로 대하면 네 구가 성립해야 한다. 첫째, 모든 보리수 아래를 떠나지 않고 한 천궁에 오른다. 곧 지금의 경문과 같다. 둘째, 한 보리수 아래를 떠나지 않고 모든 천궁에 오른다. 셋째, 모든 보리수 아래를 떠나지 않고 모든 천궁에 오른다. 경에서 ‘시방세계도 모두 이와 같다’고 한 것이기 때문이다. 넷째, 한 보리수 아래를 떠나지 않고 한 천궁에 오른다. 경문에서는 하나와 많음이 서로 즉함을 드러내려 하므로, 첫째 구를 들었다. 제석천에 오르는 것이 이미 그러하니 다른 천상에 오르는 것도 또한 그러하고, 뒤의 두 회에서 천상에 오르는 것이 이미 그러하니, 다른 곳으로 가는 것도 또한 그러하다. 또 각각의 보리수를 서로 대하여 두 구를 이루어야 한다. 곧 한 보리수 아래를 떠나지 않고 항상 모든 보리수에 있는 것과, 모든 보리수를 떠나지 않고 항상 한 보리수에 있는 것이다. 또 다른 처소에서 일어나지 않는 것도, 보리수 아래에서 일어나지 않는 것에 견주어야 한다. 차례로 서로 대하면 모두 두루하여, 앞뒤를 무너뜨리지 않으면서 자재함을 헤아리기 어렵다. 또 한 처소에 모든 처소가 있으므로 미세의 뜻도 있고, 쓰임이 서로 다르므로 은현의 뜻도 있다. 만약 앞의 때와 뒤의 때를 더하면 십세의 뜻이 있고, 오직 설한 바의 머묾만 보며, 또 다른 법에 대해서는 순잡의 뜻이 있다. 뒤뒤가 앞앞을 겸하므로 제망의 뜻이 있고, 이 천궁을 다른 천궁과 상대하면 주반의 뜻이 있다. 십현이 모두 갖추어진다. 묻는다. 앞을 겸하여 뒤를 일으키는 것은 이치상 모든 회에서 같아야 하는데, 어찌하여 삼현에서만 유독 이러한 뜻이 있는가. 답한다. 서로 다른 뜻을 드러내기 때문이다. 곧 처음 두 회는 서로 인접하므로, 앞을 겸할 필요가 없다. 이 세 회는 인간과 천상이 서로 멀리 떨어져 있으므로, 반드시 앞을 이어 겸해야 한다. 또 이 세 회는 함께 삼현의 지위를 설한다. 제6회는 이미 증입했으므로 앞을 겸할 필요가 없다. 제7회는 곧 지위 가운데 보현이므로 본래 그러하여 필요가 없고, 제8회는 단번에 오위의 체와 용이 이미 융합되었음을 드러내며, 제9회는 오직 증입하여 체와 용이 한맛임을 밝히므로, 모두 앞을 겸할 필요가 없다. 셋째, ‘그때 천제’ 이하에서는 각각 부처가 오는 것을 봄을 밝힌다. 부처에 의하면 용이 체로부터 일어나는 것이고, 근기에 의하면 경계가 마음으로부터 나타나는 것이다. 가깝지만 아직 즉하지 않으므로 ‘멀리서 본다’고 하였다. 넷째, ‘곧’ 이하에서는 각각 전각과 자리를 장엄한다. 근욕의 전각을 장엄하여 법기가 됨을 나타내기 때문이다. 사자좌를 두는 것은 십주의 법문을 나타내기 때문이다. 글에는 열 구가 있다. 처음은 총괄이고 나머지는 각각이다. 총괄하여 ‘보광명장’이라 한 것은, 이는 해위의 지혜이다. 법의 공함을 비추고 여러 덕을 머금기 때문이다. 신위에서 처음 들어가므로 ‘둔다’는 말이 있다. 별설 가운데 첫 구는 체에 의한 것이고, 나머지는 모두 장엄을 드러낸다. 모두 ‘십천’이라 한 것은 만행이 원인으로 감득한 것이기 때문이다. ‘층급’이라 한 것은 만행이 훈습하여 이루어졌기 때문이다. 금망은 방호하는 것이고, 자비의 장막과 덮개는 길러 주고 덮어 주는 것이다. 사섭의 비단과 무늬로 사방에 드리우고, 원융한 행원은 온갖 선을 서로 얽어 놓는다. 유순과 인욕, 참괴로 법공의 제일의천을 덮고, 청정한 범행이 이 법체를 둘러싼다. 낱낱의 지혜가 비추므로 햇빛처럼 밝다. 생사 가운데서 긴 밤의 어둠을 없애는 이 과덕을 들어 중생으로 하여금 원인을 행하게 한다. 아래의 행과 회향 가운데서는 지위가 점차 증가하는 데 의하여 표법하지만 다름은 없다. 다섯째, ‘그때 제석’ 이하에서는 부처에게 전각에 머물기를 청한다. 그 가운데 삼업으로 숭경하여 청하는 의식을 삼는다. ‘잘 오셨다’고 한 것은 근기에 응하여 왔기 때문이다. 오지 않는 상이면서도 왔기 때문이다. 법계의 회중을 이끌고 왔기 때문이다. 세 번 ‘잘’이라 칭한 것은 기쁨이 지극하기 때문이다. 세 호를 든 것은 대략 덕을 찬탄한 것이다. ‘원하건대 가엾이 여기시어 머무소서’라고 한 것은, 훌륭한 복전을 의지하여 큰 복을 낳기를 바라기 때문이다. 여섯째, ‘그때’ 이하에서는 동시에 전각에 들어간다. 근기와 연이 계합하여 이익이 헛되지 않음을 이른다. 시방도 이와 같다. 위 여섯 단락을 통틀어 전각에 들어가는 일이 끝났으므로 한 번 총결한다. 아래 네 단락은 전각 안의 일이다. 일곱째, ‘그때’ 이하에서는 음악 소리가 그친다. 산란을 거두어 고요함으로 돌아가 선정의 이익을 얻음을 이른다. 여덟째, ‘곧 스스로’ 이하에서는 각각 옛 인연을 생각하여 지혜의 이익을 얻는다. 산란한 인연이 이미 그치자 뛰어난 덕이 앞에 나타난다. 고요하여 사량이 없으므로 숙주지가 일어난다. ‘선근을 심었다’는 것은 곧 아래의 열 부처가 일찍이 이 전각에 들어왔을 때 법을 듣고 공양한 것을 말한다. 또한 자기 마음의 성품을 보는 것을 나타내니, 옛 부처와 같기 때문이다. 아홉째, ‘가섭’ 이하에서는 함께 여래를 찬탄한다. 그러나 삼세의 모든 부처가 모두 이곳에서 십주법을 설하였는데 유독 열 부처만 찬탄한 것은 십주와 무진을 설함을 나타내기 때문이다. 찬탄하는 까닭은 뜻에 네 가지가 있다. 첫째, 열 부처가 일찍이 머문 곳이므로 전각이 훌륭하여 머물 만하다. 둘째, 서로 한 덕을 들어 본사 부처를 예로 들어 찬탄한다. 셋째, 옛 선근을 서술하여 만나게 됨을 기뻐하고 받아들일 만함을 드러낸다. 넷째, 옛 부처들도 함께 설하였으므로 법이 항상함을 나타낸다. 글 가운데 먼저 이 세계를 밝히고 뒤에 결통을 분별한다. 이제 처음의 열 게송이다. 각각 상반은 이름을 들고 덕을 찬탄한다. 윗구는 별이고 아랫구는 통이다. 하반은 사람으로 처소를 맺는다. 오직 첫 한 구만 여러 부처가 서로 다르다. 그러나 부처의 별명은 대부분 덕을 인하여 세운다. 찬탄하는 이는 그 덕을 취하여 위의 이름을 풀이한다. 첫째 가섭은 여기서는 ‘음광’이라 번역한다. 성을 따라 세웠다면 그 가문에 태어났음을 보이는 것이다. 부처의 덕에 의한다면 첫째, 몸의 광명이 다른 광명을 가리기 때문이고, 둘째, 자비의 광명이 삿된 광명을 삼켜 가리기 때문이다. 구나모니는 옛 번역으로 ‘금선’이라 하였고, 또 ‘금적’이라 한다. 고요하므로 걸림이 없고, 금이므로 밝게 본다. 가라구타는 갖추어 말하면 가라구촌타이고, 여기서는 ‘마땅히 끊어야 할 것’이라 번역한다. 이미 끊었으므로 금이 이미 깨끗해진 것과 같고, 산과 같이 움직이지 않는다. 또 ‘보는 데 걸림이 없다’고 한 것은 이 부처의 덕이고, ‘금산과 같다’는 것은 앞 부처의 덕이라고도 할 수 있다. 비사부는 또 비습바부라고 한다. ‘비습바’는 여기서는 ‘일체에 두루함’이라 번역하고, ‘부’는 자재라는 뜻이다. 또 ‘두루 뛰어나 세 가지 때가 없다’고도 하므로 자재하지 않음이 없고 초승하지 않음이 없다. 세 가지 때란 현행과 종자와 습기이다. 시기는 또 식기나라고도 하며, 여기서는 ‘지계’라 번역한다. 또 ‘유계’라고도 한다. 무분별지는 가장 존귀하고 으뜸이어서 마음의 꼭대기에 자리하기 때문이다. 또 상투 속의 밝은 구슬은 곧 무분별지를 뜻한다. 비바시는 여기서 네 가지로 번역한다. 곧 청정관, 승관, 승견, 편견이다. 달이 둥근 것과 같아서 지혜가 원만한 것이 편견이고, 달의 어두운 부분이 다하여 미혹이 없어지는 것이 청정관이다. 이미 원만하고 또 청정하므로 승관이며 승견이다. 불사는 또 발사라고도 하며, 여기서는 ‘증성’이라 번역한다. 승의를 밝게 통달하는 것이 증성이다. 제사는 또 저사라고도 한다. 서역에서 글자를 풀이하면 ‘저라나’이고, 여기서는 ‘건넌다’고 번역한다. ‘사’는 바사이니, 여기서는 ‘설한다’고 번역한다. 곧 법을 설하여 사람을 건너게 한다는 뜻이다. 혹은 다만 ‘설’이라고도 한다. 변재가 걸림 없다는 것은 곧 능히 설한다는 것이다. 파두마는 여기서는 ‘적련화’라 번역한다. 몸과 마음이 연꽃과 같아 깨끗하고 티끌과 때가 없다. 연등은 『지론』에서 말하기를, 이 부처는 처음 태어남을 나타낸 때부터 성불에 이르기까지 온몸이 광명을 띠어 등불을 켠 것과 같았다고 한다. 몸과 지혜의 광명이 널리 두루하므로 ‘대’라 칭한다. 그러나 열 부처 가운데 뒤의 일곱은 과거겁의 부처인데, 어찌 현겁에 일찍이 이 전각에 들어왔겠는가? 옛 해석에는 두 가지가 있다. 첫째는 시간과 겁이 서로 즉함에 의하여 들어온 것이고, 둘째는 그 처소에 거친 것과 미세한 것이 있음에 의한 것이다. 거친 것은 겁을 따라 무너지지만, 미세한 것은 항상 존재한다. 『법화경』에서 하늘과 사람이 불타는 것을 보아도 ‘나의 국토는 무너지지 않는다’고 한 것과 같다. 또 범왕은 청정을 보고 사리자는 더러움을 본 것과 같다. 지금 이 천제는 대보살이므로 범왕과 같은 것을 본다. 또한 부처의 가피 때문이기도 하다. 둘째, ‘이와 같이’ 이하에서는 시방에 결통한다. 열째, ‘그때 세존’ 이하에서는 전각이 모두 넓고 광대해진다. 곧 여의상으로 전각을 넓게 나타낸 것이다. 같은 처소에서 그렇게 하여 국한된 생각을 없앤다. 또한 대비를 넓혀 중생계와 같게 함을 나타낸다. 또 여래가 전각에 들어간 것은 곧 각지가 앞에 나타난 것이다. 홀연히 넓고 광대해짐은 몸과 마음에 경계가 없음을 뜻한다. ‘시방’ 이하에서는 무진을 맺는다. 다만 뒤의 네 단락만 맺는 것은 앞은 이미 맺었기 때문이다.</w:t>
      </w:r>
      <w:r>
        <w:br/>
      </w:r>
      <w:r>
        <w:t>수미정상게찬품 제14</w:t>
      </w:r>
    </w:p>
    <w:p>
      <w:pPr>
        <w:pStyle w:val="Heading2"/>
        <w:keepNext/>
      </w:pPr>
      <w:r>
        <w:t>문단 032  ·  [0628c29]</w:t>
      </w:r>
    </w:p>
    <w:p>
      <w:pPr>
        <w:keepNext/>
      </w:pPr>
      <w:r>
        <w:t>원문</w:t>
      </w:r>
    </w:p>
    <w:p>
      <w:pPr>
        <w:pStyle w:val="SourceText"/>
      </w:pPr>
      <w:r>
        <w:t>[0628c29] 初來意者。既明化主赴感。今辨助化讚揚。將演住門先陳體性。性即佛智先讚如來。故品來也。二釋名者。須彌約處讚稱佛德。依處有讚故立此名。亦頂上之讚揀餘處也。三宗趣者。以集眾放光偈讚為宗。為成正說為趣。又顯佛德為宗。令知住體為趣。第四釋文總為三分。第一集眾分。第二放光分。第三偈讚分。今初文有十同。義兼三異。謂五六七。一集因同皆佛力故。亦同[1]會前時。二十方下主首同。三一一各下眷屬數同。四從百佛下。來處量同。前十此百位已增故。五其名下。表法名同。慧即十解能見法故。菩薩名異至偈釋之。六所從來下。世界名同同名華者。位相創開無著感果故。別即次第配於十住。一發心主導世間故。二淨治心地[2]如蓮開故。三修行圓淨故。四水生之貴故。五方便堅誓故。六正心無相如香氣故。七不退意悅故。八阿盧那者。此云日出時。紅赤之相童真明淨故。九那羅陀者。此云人持。以華香妙人皆佩故。王子佩持法王軌度故。十智遍如空故。亦可別明十住勝進十法。思之可知。七各於下。所事佛同。同名月者。表位中。佛果智明闇息恩益清涼。應器周故。別名即十住。自分十法之果。一以十難得法。可謂殊特。二發十大心不可窮盡。三觀於空等不可傾動。四了知業行生死涅槃。如風不住。五饒益安樂一切眾生。如水普潤。六聞十種法。心定不動故得解脫。七聞十不退可謂無上。八三業無失。如星明淨。隨意受生燦然滿空。神足自在若依空運轉。九善知煩惱現起習氣。故得清淨。十觀察無數眾生根欲智慧心境。餘不能知唯自明了。以此十因成茲十佛。上且隨要相屬以為此釋。委明其相如十住文。八是諸已下申禮敬同。九隨所來下威儀住同。十如此下結十方同。又上十方從東次第。如名號品問。準此結通。即於十方盡空世界。皆有菩薩而來集會者。且如東方過百剎塵土。外亦有眾集。未知彼因陀羅華世界為在何處。餘界亦爾。答如名號品。第二爾時下。如來放光分。文義有六。一時。二主。三處。四數。五相。六業處。謂兩足指足指拒地得住有力。成位不退而行有恒。數位過前加於千也。相表解顯故云妙色。普照十方顯佛眾會。一光照於一切則一切亦爾。重疊無礙無不互見。為一法界圓明大會。第三爾時法慧下。偈讚分中十菩薩說。即為十段。初一是總餘九為別。以法慧是說法主故。總敘此會本末事義。總顯佛德。餘九歎佛差別之德。總別共顯如來無礙之會。此十菩薩名亦表十住。其所說法表位勝進。勝進有二。一趣後[3]位。二趣佛果。今約佛果。今初東方法慧總了佛法故。勝進中云。欲令菩薩於佛法中。心轉增廣。文中觀佛現用。及[4]與往修皆周遍故。十頌分三。初五敘因佛光見多盛事。初一敘此品放光。次一敘前品請讚。餘三重敘此品。次二勸觀佛力。更發勝心。即前品不起而升。後三舉因結果。初一舉因後二結果。由因中行願剎剎齊修故。果位身智遍應遍斷。第二南方一切慧者。了一切法真實之性。淨心地故。頌意為顯於諸眾生。增長大悲以稱實而觀救世者故。十頌分六。初二違理觀佛非見佛。次四了法真性真見佛。三有一偈迷性取法不見佛。四一偈。佛即同法為真佛。五一偈引已了法為見佛。六一偈。推功有本了真佛。初中前偈出其妄觀。假設長時以況暫見。後偈明其有損。由上不依真實則取相乖真。但見集網繫於苦獄。盲無慧眼。冥然不見佛之法身。然此遮取相故。假設長時無有多劫。全不了義。以見如來增智慧故。第二四偈。了法真性真見佛。於中二。前二真觀後二真止。前中初二句。空觀緣生無性故。次二句假觀隨俗假名故。次二句中。觀由前生滅一切諸法即無性故。相體即是不生滅也。後二句觀益。諸法如即是佛如。無生滅佛體本常。觀稱於如則佛常現。況三觀一心則佛之體用。無不現矣。後二真止中。以觀觀法能所紛動。故須寂之。初句牒前法性。次句泯其能所。法性本空非觀之使空。故無所取何有能見。次二句。心冥性佛故止絕思求。又上來空以遣有假以遣空。如則雙遣空假。形奪兩亡。若謂雙非還成戲論故。辨起心皆妄絕念方真。念本自無斯絕亦滅。故中論云。如來寂滅相分別有亦非。如是性空中思惟亦不可。用斯文也。後一顯觀益。心冥體性惑何由生。亦含三止意也。又亦通結止觀。稱上而觀見惑性空。即同佛性。何能染哉。第三一偈迷性中。上半取法次句迷性。末句結過。第四一偈。佛即同法如。謂同空法故離三世。同假法故相具足。同雙遣故無住無著。同如體故遍不動搖。第五一偈。引己中。此親自證希眾無惑。第六一偈推功有本者。非師心也。亦謙己推人異乎凡情。令法鉤鎖殊塗同致。下八準之。第三西方勝慧。以解佛勝智隨空心淨。故以為名。頌意。為顯欲令菩薩智慧明了。即大智了如及佛性故。十頌分四。初一讚智為迷悟本。次四正顯迷悟。次四喻前得失。後一推功有在。今初。由難思故迷難則容有。思者故有悟。次四迷悟中。初二迷後二悟。迷中初一心外取境生想違理。故不能見無相之佛。後偈取蘊內相不了蘊性。故不見心佛。亦是愚法小乘。故名無知者。後二[1]迷中前明倒想。內外俱妄。今有了因內外皆悟。初偈翻前外取。謂了一切法即心自性。性亦非性。情破理現則見舍那。稱於法性無內外也。後偈翻前內取。了蘊性相則見自心之佛。與盧舍那。非一非異故難思議。然此一偈文[2]含多意。一但是蘊縛無有我人。則破前凡夫取我相也。二前後因依相續無性。則破凡小取法相也。此性即第一義空。第一義空即是佛性。又上性無所有正因性也。前解此了。皆了因性。此蘊相續。即是正因。亦名生因。言正因者。是中道義。中道即是佛性。謂現在陰滅中陰陰生。是現在陰終不變。為中陰五陰。故現陰非常如種生牙。種不至牙。雖不至牙而能生牙。此現在陰雖不至後。而能生後。則現陰非斷。而中陰五陰亦非自生。不從餘來。因現五陰生中陰陰。斯則後陰非無因。故後陰非常。既能續前故後陰非斷。非斷非常是中道義。正因性也。能生佛果故曰生因。眾生佛性有二種因。一者正因。二者緣因。正因者謂諸眾生。是故五陰即正因也。緣因者。謂六波羅蜜。非蘊相生名緣因也。今以了因了彼正因。故曰於此性了知。了即般若亦緣因也。第三四偈。喻前得失者。前三喻失後一喻得。前中二。初二喻內取失。於中初一顯無緣了不見正因。闇中寶者正因性也。圓滿可貴。所以稱寶。居於無明五陰室內。如在闇中。燈喻緣了之因。下半法合。無人說者。闕於緣因雖慧莫了。義含二意。一慧即正因。合上寶也。闕於緣因故不能了。二佛法即寶。以闕緣因。雖內有慧不成了因。不見真性。然則緣因即是了因。了因未必是於緣因。有親疎故。善友是於緣因而必是了。佛性名為了因。未必是緣。此約智慧性故。若以第一義空為佛性者。唯是正因。而非了因。但為了因所了。而非生因所生。若以智慧為佛性者。即是了因。若以五蘊為佛性者。名為正因。亦名生因。然復生必對了正必對緣。今燈一喻雙喻緣了。闇中之寶雙喻正了。義意包含。具如涅槃二十六七所辨。又上燈喻既是正義。何以涅槃師子吼立。佛不許耶。故師子吼言。一切眾生有佛性。性如乳中酪以有性故。要須緣因。何以故。欲明見故。緣因者即是了因。譬如闇中先有諸物。為欲見故以燈照了。若本無者燈何所照。故佛難言。若使乳中定有酪性。即是了因。若是了因復何須了。又善男子。一切眾生有佛性者。何須修習無量功德。若言修習是了因者。已同酪壞。結正義云。乳有酪者以定得故。佛性亦爾。眾生有者以當見故。然上諸義總有二意。一燈了於寶為正義者。約因性故師子吼立。佛不許者約果性故。二者燈喻正者。約其體性與有不異。佛不許者。約其現惑與無不殊。故知若言定有名為執著。若言定無是則妄語。應言眾生佛性亦有亦無。然眾生智慧是佛性因。菩提涅槃是佛性果。然則佛性非因非果。今此經宗。宗於法性故。以法性而為佛性。則非內非外隨物迷悟強說升沈。佛性要義不可不知。廣如別章。及涅槃師子吼品等說。後偈目有翳者。此喻了因。與惑俱故見不清淨。以不淨故不見佛法。佛法即見佛性。故涅槃云。佛性二種。一者是色二者非色。色者諸佛菩薩。非色者一切眾生。色者名為眼見。非色者名為聞見。佛性者非內非外。雖非內外然非失壞。故名眾生悉有佛性。二一偈。喻上外取之失。瞽謂全無於目如鼓皮故。則全不見佛。無垢障為明淨目。取相是識非智慧眼。故不見也。三一偈。喻前悟中抉去取相之翳。捨於空華之像。絕見契如則見如佛。第四一偈。推功有在準上可知。第四北方功德慧者。生在佛家善解佛德故。此頌意顯於三世中心得平等。了知自心窮法空故。十頌分四。初四明凡小妄覺。次四示其真覺。三有一偈佛覺雙圓。後一偈。推功有本。今初分二。初一偈。說凡迷緣起之無性。執著相而輪迴。後三頌通凡小。初一辨迷執隨言作解。可謂小智心外取法為妄分別。餘二偈明過失。初二句。曲徑趣寂迷一直道。次半有常等倒。長世間惡。有無常等長無明惡。次半不見二空。受二死苦。後半無實諦觀。何有法眼。三乘縱有亦不名諦。次四示其真覺中。初偈引己之損勸物成益。次偈教其真見。謂見佛無取即是見如。如即佛所知也。次偈教其了俗。上半躡前證真。下半方能了俗。後偈拂前二見。以成真見。謂上半取真俗之見忘。方見真俗之正理。下半反釋。謂有真俗之可見。不能見真俗之真源。故智論云。若人見般若是則為被縛。下半意也若不見般若是則得解脫。上半意也。若人見般若是則為解脫。即第六七偈意也。若不見般若是則為被縛。即第四偈意也。唯忘言者可究斯旨。第三一偈。顯佛二覺雙圓。不可覺中而自覺。故是曰奇哉。知無眾生而能覺他。大導師也。第四可知。第五東北方精進慧。以勤觀真理集無量善。俱無住故。頌意。為顯欲令其心轉復精進。無所染著。文中由離分別如實見故。十頌分二。前九觀法後一推功。前中三。初三所執無相觀於中。初一舉分別過。後二顯無相觀。一離所取。上半知於情有。下半知於理無。如迷木見鬼。知鬼是迷有。名如實知鬼。知鬼本無舉體是木。名為見木。二離能取以所取空故。上半舉失。如若見鬼即不見木。下半顯得離於鬼見。方為見木。次三明緣起無生觀。一遣所緣。然依他二義。一者幻有從分別生即是上半。二者無性即是下半。二泯能緣。上半牒前生過。有無生見同世非實。下半見等無生名真見者。三辨觀益。後三明圓成無性觀。一牒前二無。謂能所分別皆不可得者。即圓成性淨故。二正顯真性。初句體有次句相無。此二融即故無能說。三觀成利益。及第二推功。文並可知。第六東南方善慧菩薩。成就般若慧鑑不動。可謂善矣。此頌。為顯欲令其心轉復增進。得不退轉無生法忍。文中離垢解脫無體性故。十頌分四。初二見佛。次三見法。次三觀成利益。後二推見有依。今初前偈讚所見。上半標讚。下半釋成。智離所知心脫煩惱。兼二利故。二障難除眾生難度。自強不息為希有勇健。後偈中。能見謂我如實見。如大菩薩見。次三見法中。約眾生說。初偈正顯。盡即有為。諸行無常速起滅故。有為之性湛若虛空。便是無為體常遍故。次二偈拂迹入玄。上半拂前無為。謂既如虛空。何有無為之相。次四句拂前有為。謂既約自性論無盡。則不壞於盡。故曰難思。盡即無盡故無眾生也。後二句。觀成利益見法身也。次三觀成中。初偈顯法空。由下半了能所見緣成無性故。上半能所之見自亡。次二句顯我空。能所之法尚空。誰為能見之者。後二句顯實。但除上病不除真法。二空之體及所顯圓成。即真佛也。三一偈雙結知佛法益。文顯可知。四有二偈。推見有依者。謂佛說一道清淨。故能遣有。進慧演無量門。復能遣無。想滅理現方知如來。乃住無有無之際也。又智論云。法性為實證實為際。凡夫有實未能證也。第七西南方智慧者。決斷不動所以名智。頌意。為顯於一切法皆能出離。文中生死涅槃皆善離故。十頌分二。初一引己勵眾。餘偈希眾同己。於中亦二。前六示迷後三啟悟。前中亦二。初一人執。理實無人橫計成險。餘皆法執。於中初二執世法。後三雙執世出世。今初。初二句明執。謂計蘊為實。不能觀身實相。餘皆明過。[1]初二句執實乖理不見佛。次二句無慧不見佛。後二句但益流轉後三雙執中亦分為二。初二執法後一執佛。前中亦二。一立理二起執。初中上半假立。謂待前流轉生死。以立涅槃。煩惱名諍。觸動善品損害自他故名為諍。此有漏法諍隨增。故名為有諍。有彼諍故。故生死者有漏為體。無彼煩惱故稱涅槃。下半雙非。謂生死涅槃。俱因煩惱假立其名。何有真實。又二互相待故俱空。二互相奪故皆寂。後偈起執。上半執下半損。後一執佛中。亦上半執下半損。執有三義。一佛佛相望。二三身等相望。三心佛相望。後三啟悟中亦二。初二順理之得。後一舉佛釋成。前中亦二。半偈明順理而知。餘顯順知之益。益中亦二。半偈標一偈釋。云何超言。若取知能知寂未免於言。有所緣故。知自知知亦非無緣故。須能所平等等不失照故。無知之知不同木石。故云能見。後偈舉佛釋者。上云佛然。佛云何然。釋云。覺於三世離分別故。種習斯亡為斷根也。又亦無心捨於分別。名為斷根。第八西北方真實慧菩薩。心不顛倒是真實慧。頌意。為顯欲令增進於一切法。皆得善巧文言。於法不顛倒如實覺了。是善巧義十頌分二。前二明依實立名。名能益物。後八顯名下之實。辨益所由。今初前頌明損益。受苦聞名速解脫故。受樂不聞反沈淪故。後頌敘昔以成今說。後八中分三。初三覺妄證實。是覺察義。次一雙覺二諦。是覺照義。後四非覺而覺是妙覺義。今初也。初偈證實立名。初句揀似比量。無常計常常計無常等。是顛倒法。名似比量。次句證真現量。如眼見故。次句揀似現量。顯真現量。謂男女天地等見一合相。名似現量。一合相相不可得故。故名為離。非唯所覺離合。亦無如外之智與如合也。下句結名。次偈例去來。後偈成現觀。次一覺照者。真諦名實無和合故。俗諦非實假和合故。互融無雜名究竟解。夫[1]實見者。尚不見實何況非實。見非實者知其即實。故中論云。一切法真實一切法非實。亦實亦非實非實非非實。是名諸佛法。後四非覺而覺者。初偈正顯如智。相離名不可覺。寂無遺照故名了此。要不可得方是真修。次二偈展轉釋成。初偈釋無一之義。上半相待而有。通同異體。下半緣生故空。則一多相盡矣。後偈上半。釋前偈下半。無能所作故無所依。從業想生故是和合。下半釋成上半。云何知無能所。異業想外無我所故。後有一偈結成妙義。上半所住下半能住。由無住故無所不住。謂不住有以即空故。故能住有契有實故。亦不住無無即有故。不住俱有無。無二體故。不住雙非不壞二相故。能住例知。既以無住為住。則心絕動搖。方契本覺湛然常住。第九下方無上慧。名如初頌。又從法王教生當紹佛位。故名無上。頌意為顯欲令增進心無障礙。文云無著無念不住法故。十頌分三。初一釋已名義。次八顯佛勝德。後一推功結益。次八中分二。前六內證德。後二外化德。前中亦二。前偈正明證入。後五照境顯理。今初即菩提涅槃。以無所得得菩提故。處即涅槃本覺自然。故非造作。悟亦冥符則智無分別。三細已盡六麁居然。又不可以識識故無麁者。不可以智知故無細者。又有能所證名之為麁。無能所證目之為細。皆言語道斷故並無之。菩提涅槃絕心行故。後五中。初偈正明照境。境即俗境有能所故。即俗而真故云無數。心同無為故云遠離。是佛真法雙結能所。後四遣相顯理。皆躡迹遣滯。初偈。雙非顯中照理滅障。菩提涅槃離有無故。次二偈釋前雙非。一偈半釋非照義。初句是總次句能照無著。故云無念。亦不染此無念。次句所照無著。以無處所為所住故。次句不壞能所。次二句雙遣性相。次二句釋非無照。稱理照故。後偈拂前無二之迹。言無二者但言無有二。非謂有無二。若存無二之見則還成二。以無二必對二故遣之。又遣之以至於無遣。故云三界一切空。空謂第一義空。諸佛同見。後二外化德中。前偈正顯令住無住之覺。後偈釋成。身即非身故無可悟。悟身見起此見如身。身見兩亡真法身也。觀身實相觀佛亦然。故就佛結。推功可知。第十上方堅固慧者。智力成就不可壞故。頌意。為顯欲令增長一切種智。文云得淨慧眼了佛境故。十頌分四。初偈總歎為物興世。智光遍照大悲勇健。次四別示悲相。初偈觀機次二反以釋成。後一正明兼顯僧寶。次三頌半見聞利益。後一頌半結德無盡。此為終極故總舉前十。</w:t>
      </w:r>
      <w:r>
        <w:br/>
      </w:r>
      <w:r/>
      <w:r>
        <w:br/>
      </w:r>
      <w:r>
        <w:t>十住品第十五</w:t>
      </w:r>
    </w:p>
    <w:p>
      <w:pPr>
        <w:keepNext/>
      </w:pPr>
      <w:r>
        <w:t>한국어 직역</w:t>
      </w:r>
    </w:p>
    <w:p>
      <w:pPr>
        <w:pStyle w:val="TranslationText"/>
      </w:pPr>
      <w:r>
        <w:t>첫째, 온 뜻은 이미 교화의 주체가 감응에 응함을 밝혔으므로 이제 교화를 돕는 이들이 찬양함을 분별한다. 장차 십주의 문을 연설하려 하여 먼저 그 체성을 진술한다. 그 성품은 곧 불지이므로 먼저 여래를 찬탄한다. 그러므로 이 품이 온 것이다. 둘째, 이름을 풀이하면, 수미는 처소에 의하고 찬탄은 부처의 덕을 칭송하는 것이다. 처소에 의하여 찬탄이 있으므로 이 이름을 세운다. 또 정상의 찬탄이라 하여 다른 처소와 구별한다. 셋째, 종취는 대중을 모으고 광명을 놓으며 게송으로 찬탄하는 것을 종으로 삼고, 정설을 이루게 하는 것을 취로 삼는다. 또 부처의 덕을 드러내는 것을 종으로 삼고, 십주의 체를 알게 하는 것을 취로 삼는다. 넷째, 글을 풀이하면 전체를 세 부분으로 나눈다. 첫째는 집중분이고, 둘째는 방광분이며, 셋째는 게찬분이다. 이제 첫째 글에는 열 가지 같음이 있고, 뜻으로는 세 가지 다름을 겸한다. 곧 다섯째·여섯째·일곱째이다. 첫째, 모인 원인이 같으니 모두 부처의 힘이기 때문이다. 또 모임의 앞선 때도 같다. 둘째, ‘시방’ 이하에서는 주수가 같다. 셋째, ‘낱낱이 각각’ 이하에서는 권속의 수가 같다. 넷째, ‘백 불토’ 이하에서는 온 처소의 수량이 같다. 앞에서는 열이었으나 여기서는 백이니 지위가 이미 증가했기 때문이다. 다섯째, ‘그 이름’ 이하에서는 표법의 이름이 같다. ‘혜’는 곧 십해로서 법을 능히 보기 때문이다. 보살의 이름은 다르니 게송에 이르면 풀이한다. 여섯째, ‘그가 온 곳’ 이하에서는 세계 이름이 같고 모두 ‘화’라고 이름한 것은 지위의 모습이 처음 열려 집착 없는 과보를 감득했기 때문이다. 별설은 곧 차례대로 십주에 배대한다. 첫째 발심주는 세간을 이끄는 주체이기 때문이고, 둘째 치지주는 마음의 땅을 깨끗이 하는 것이 연꽃이 피는 것과 같기 때문이다. 셋째 수행주는 수행이 원만하고 깨끗하기 때문이며, 넷째 생귀주는 물에서 난 것의 귀함과 같기 때문이다. 다섯째 구족방편주는 방편으로 굳게 서원하기 때문이고, 여섯째 정심주는 무상이 향기와 같기 때문이다. 일곱째 불퇴주는 뜻이 기쁘기 때문이며, 여덟째 아로나는 여기서는 해가 뜰 때라 번역한다. 붉은 빛의 모습은 동진주가 밝고 깨끗함을 뜻한다. 아홉째 나라타는 여기서는 ‘인지’라 번역한다. 꽃과 향기가 묘하여 사람들이 모두 몸에 지니기 때문이고, 왕자가 법왕의 법도와 규범을 지니기 때문이다. 열째는 지혜가 허공처럼 두루하기 때문이다. 또한 별도로 십주의 승진 십법을 밝힌 것이라 할 수도 있다. 생각하면 알 수 있다. 일곱째, ‘각각’ 이하에서는 섬기는 부처가 같다. 모두 이름에 ‘월’이 있는 것은 지위 가운데서 불과의 지혜 광명이 어둠을 쉬게 하고 은혜의 이익이 청량하며, 근기에 응하여 두루하기 때문이다. 별명은 곧 십주의 자분 십법의 과이다. 첫째는 열 가지 얻기 어려운 법으로 특수하다고 할 수 있다. 둘째는 열 가지 큰 마음을 일으켜 다할 수 없다. 셋째는 공 등을 관하여 기울어지거나 움직이지 않는다. 넷째는 업행과 생사와 열반을 알아 바람처럼 머물지 않는다. 다섯째는 일체 중생을 이익되고 안락하게 하여 물처럼 두루 적신다. 여섯째는 열 가지 법을 듣고 마음이 안정되어 움직이지 않으므로 해탈을 얻는다. 일곱째는 열 가지 불퇴법을 들으므로 무상이라 할 만하다. 여덟째는 삼업에 과실이 없어서 별처럼 밝고 깨끗하며, 뜻에 따라 몸을 받아 찬란하게 허공을 가득 채우고, 신족이 자재하여 허공을 의지해 운행하는 것과 같다. 아홉째는 번뇌의 현행과 습기를 잘 알기 때문에 청정을 얻는다. 열째는 무수한 중생의 근기와 욕구와 지혜와 마음과 경계를 관찰한다. 다른 이는 알 수 없고 오직 스스로만 분명히 안다. 이 열 원인으로 이 열 부처를 이룬다. 위에서는 우선 중요한 것에 따라 서로 연속시켜 이 해석을 삼았다. 그 모습을 자세히 밝히는 것은 십주문과 같다. 여덟째, ‘이 모든’ 이하에서는 예경이 같음을 밝힌다. 아홉째, ‘온 곳에 따라’ 이하에서는 위의가 머무는 것이 같다. 열째, ‘이와 같이’ 이하에서는 시방이 같음을 맺는다. 또 위의 시방은 동방에서부터 차례이니, 여래명호품의 질문과 같다. 이 결통에 준하면, 곧 시방의 허공이 다하는 세계마다 모두 보살들이 와서 모인다. 가령 동방의 백 찰진수 국토를 지나 그 밖에도 또한 대중이 모이는데, 저 인다라화세계가 어디에 있는지는 알 수 없다. 나머지 세계도 이와 같다. 답은 여래명호품과 같다. 둘째, ‘그때’ 이하에서는 여래가 광명을 놓는 부분이다. 글과 뜻에 여섯 가지가 있다. 첫째는 때, 둘째는 주체, 셋째는 처소, 넷째는 수, 다섯째는 상, 여섯째는 작용이 미치는 곳이다. 두 발가락을 말하니, 발가락이 땅을 버티므로 머무는 데 힘이 있다. 지위를 이루어 물러나지 않고 행함에 항상함이 있다. 수는 앞 지위보다 많아 천으로 증가한다. 상은 해가 드러남을 나타내므로 ‘묘색’이라 한다. 시방을 두루 비추어 부처의 대중 모임을 드러낸다. 한 광명이 일체를 비추면 일체도 또한 그러하다. 중중하여 걸림이 없고 서로 보지 않음이 없다. 하나의 법계 원명대회가 된다. 셋째, ‘그때 법혜’ 이하에서는 게송으로 찬탄하는 부분으로 열 보살이 설한다. 곧 열 단락이 된다. 처음 하나는 총이고 나머지 아홉은 별이다. 법혜가 설법의 주체이기 때문이다. 이 모임의 본말 사의를 총괄하여 서술하고, 부처의 덕을 총괄하여 드러낸다. 나머지 아홉은 부처의 차별된 덕을 찬탄한다. 총과 별이 함께 여래의 무애한 모임을 드러낸다. 이 열 보살의 이름도 십주를 나타낸다. 그들이 설한 법은 지위의 승진을 나타낸다. 승진에는 두 가지가 있다. 첫째는 뒤의 지위로 나아가는 것이고, 둘째는 불과로 나아가는 것이다. 지금은 불과에 의한다. 이제 첫째 동방의 법혜는 불법을 총괄하여 분명히 알기 때문이다. 승진 가운데 말하기를, 보살로 하여금 불법 가운데서 마음이 더욱 넓어지게 하려 한다고 하였다. 글 가운데 부처가 현재 나타내는 작용과 과거에 닦은 행이 모두 두루함을 관한다. 열 게송은 세 부분으로 나뉜다. 처음 다섯은 부처의 광명을 인하여 많은 훌륭한 일을 본 것을 서술한다. 첫 하나는 이 품의 방광을 서술하고, 다음 하나는 앞 품의 청불과 찬탄을 서술하며, 나머지 셋은 다시 이 품의 일을 서술한다. 다음 둘은 부처의 힘을 관하도록 권하고 다시 뛰어난 마음을 일으키게 한다. 곧 앞 품의 ‘일어나지 않고 올라감’이다. 뒤 셋은 원인을 들어 과를 맺는다. 첫 하나는 원인을 들고 뒤 둘은 과를 맺는다. 원인 가운데 행원이 찰찰마다 함께 닦였기 때문에 과위의 몸과 지혜도 두루 응하고 두루 끊는다. 둘째 남방의 일체혜는 일체법의 진실한 성품을 알아 마음의 땅을 깨끗이 하기 때문에 그렇게 이름한다. 게송의 뜻은 모든 중생에 대해 대비를 증장하여 진실에 맞게 관하고 세상을 구제하는 이를 본받게 하려는 것이다. 열 게송은 여섯으로 나뉜다. 처음 둘은 이치에 어긋나게 부처를 관하면 부처를 보지 못함을 밝힌다. 다음 넷은 법의 진실한 성품을 알아야 참으로 부처를 봄을 밝힌다. 셋째 한 게송은 성품에 미혹하여 법을 취하면 부처를 보지 못함을 밝힌다. 넷째 한 게송은 부처가 곧 법과 같음을 참된 부처로 삼는다는 것이다. 다섯째 한 게송은 이미 법을 깨달은 것을 끌어와 부처를 보는 것으로 삼는다. 여섯째 한 게송은 공이 근본에 있음을 미루어 참된 부처를 깨닫는 것이다. 처음 가운데 앞 게송은 그 망령된 관찰을 드러낸다. 오랜 시간을 가정하여 잠깐 본 것에 견준다. 뒤 게송은 그 손실을 밝힌다. 위에서 진실에 의하지 않았기 때문에 상을 취하여 참됨에 어긋난다. 다만 집의 그물을 보아 고옥에 얽매이고, 지혜의 눈이 없어 눈먼 자가 되어 어두컴컴하게 부처의 법신을 보지 못한다. 그러나 이는 상을 취함을 막는 것이므로 오랜 시간을 가정한 것이지 실제로 여러 겁이 있다는 뜻은 아니다. 전혀 요의가 아니다. 여래를 보면 지혜가 증장하기 때문이다. 둘째의 네 게송은 법의 진실한 성품을 알아 참으로 부처를 보는 것이다. 그 가운데 둘로 나뉜다. 앞 둘은 진관이고 뒤 둘은 진지이다. 앞의 진관 가운데 처음 두 구는 공관이니, 연생하여 자성이 없기 때문이다. 다음 두 구는 가관이니 세속을 따라 임시로 이름하기 때문이다. 다음 두 구 가운데서는 앞의 생멸을 관하여 일체 모든 법이 곧 자성이 없으므로 상의 체가 곧 불생불멸임을 관한다. 뒤 두 구는 관의 이익이다. 모든 법의 여가 곧 부처의 여이다. 생멸이 없는 부처의 체는 본래 항상하다. 관이 여에 맞으면 부처가 항상 나타난다. 하물며 삼관이 한 마음에 있으면 부처의 체와 용이 나타나지 않음이 없다. 뒤의 두 진지 가운데서는 관으로 법을 관하면 능관과 소관이 분분하게 움직이므로 반드시 그것을 고요히 해야 한다. 첫 구는 앞의 법성을 다시 드는 것이고, 다음 구는 능과 소를 없앤다. 법성은 본래 공한 것이지 관이 그것을 공하게 만든 것이 아니다. 그러므로 취할 바가 없는데 어찌 보는 자가 있겠는가. 다음 두 구에서는 마음이 성품의 부처와 합치하므로 사유와 추구를 끊고 고요히 한다. 또 위에서는 공으로 유를 없애고 가로 공을 없앴으며, 여에서는 공과 가를 함께 없앤다. 서로 형상을 빼앗아 둘 다 사라진다. 만약 쌍비라고 하면 도리어 희론이 되므로 마음을 일으키는 것은 모두 망령되고 생각이 끊어져야 비로소 참됨을 밝힌다. 생각은 본래 스스로 없으므로 이 ‘끊음’ 또한 멸한다. 그러므로 『중론』에서 말하였다. ‘여래는 적멸의 상이니 분별하여 있다고 해도 또한 옳지 않고, 이와 같은 성공 가운데서는 사유함도 또한 불가하다.’ 이 글을 쓴 것이다. 뒤의 하나는 관의 이익을 드러낸다. 마음이 체성에 합치하면 미혹이 어디에서 생기겠는가. 또 삼지의 뜻도 포함한다. 또한 지와 관을 통틀어 맺는다. 위에 맞추어 관하면 견혹의 성품이 공함을 보게 되고, 곧 불성과 같아지니 어찌 능히 물들겠는가. 셋째 한 게송은 성품에 미혹한 가운데서 상반은 법을 취하고 다음 구는 성품에 미혹하며, 마지막 구는 허물을 맺는다. 넷째 한 게송은 부처가 곧 법의 여와 같다는 것이다. 공법과 같으므로 삼세를 떠나고, 가법과 같으므로 상을 갖추며, 쌍견과 같으므로 머묾도 집착도 없고, 여의 체와 같으므로 두루하면서도 움직이지 않는다. 다섯째 한 게송은 자신을 끌어온 가운데서, 이는 몸소 직접 증득한 것이니 대중이 의혹하지 않기를 바란다. 여섯째 한 게송에서 공이 근본에 있다고 미루는 것은 스스로의 마음만 스승으로 삼은 것이 아니다. 또 자신을 낮추고 다른 이를 추중하여 범부의 정과 다름을 보인다. 법으로 서로 갈고리처럼 이어지게 하여 길은 달라도 같은 뜻에 이르게 한다. 아래의 여덟도 이에 준한다. 셋째 서방의 승혜는 부처의 뛰어난 지혜를 이해하여 공을 따라 마음이 깨끗하기 때문에 이 이름으로 삼는다. 게송의 뜻은 보살로 하여금 지혜가 밝고 분명하게 되게 하려는 것이다. 곧 대지로 여와 불성을 아는 것이다. 열 게송은 네 부분으로 나뉜다. 처음 하나는 지혜가 미혹과 깨달음의 근본임을 찬탄하고, 다음 넷은 바로 미혹과 깨달음을 드러내며, 다음 넷은 앞의 득실을 비유하고, 뒤 하나는 공이 근본에 있음을 미룬다. 이제 처음이다. 생각하기 어렵기 때문에 미혹한 자는 깨닫기 어렵지만, 사유하는 자는 깨달음이 있을 수 있다. 다음 네 게송의 미혹과 깨달음 가운데서는 처음 둘은 미혹이고 뒤 둘은 깨달음이다. 미혹 가운데 첫 하나는 마음 밖에서 경계를 취하여 생각을 내므로 이치에 어긋나 무상의 부처를 보지 못한다. 뒤 게송은 온 안에서 상을 취하고 온의 성품을 깨닫지 못하므로 마음의 부처를 보지 못한다. 또한 법에 어리석은 소승이므로 ‘무지한 자’라고 이름한다. 뒤 두 게송의 미혹 가운데 앞은 전도된 생각을 밝힌다. 안과 밖이 모두 망령되다. 이제 요인이 있으므로 안팎이 모두 깨달아진다. 첫 게송은 앞의 밖으로 취함을 뒤집는다. 곧 일체법이 마음의 자성임을 깨닫는다. 성품 또한 성품이 아니다. 정이 깨지고 이치가 나타나면 곧 사나를 본다. 법성에 맞으므로 안과 밖이 없다. 뒤 게송은 앞의 안으로 취함을 뒤집는다. 온의 성상을 깨달으면 자기 마음의 부처를 보고, 노사나와 하나도 아니고 다르지도 않으므로 생각하기 어렵다. 그러나 이 한 게송의 글에는 많은 뜻이 들어 있다. 첫째, 다만 온의 속박일 뿐 아와 인이 없으므로 앞의 범부가 아상을 취함을 깨뜨린다. 둘째, 전후의 인연에 의한 상속은 자성이 없다. 곧 범부와 소승이 법상을 취함을 깨뜨린다. 이 성품이 곧 제일의공이고, 제일의공이 곧 불성이다. 또 위의 ‘성품에 있는 바가 없음’은 정인성이다. 앞에서 이것을 이해한 것은 모두 요인성이다. 이 온의 상속은 곧 정인이고, 또 생인이라고도 한다. 정인이라 하는 것은 중도의 뜻이다. 중도가 곧 불성이다. 현재의 온이 소멸하고 중음의 온이 생기지만, 현재의 온이 끝내 변하여 중음의 오온이 되는 것은 아니다. 그러므로 현재의 온은 상이 아니니 씨앗이 싹을 내는 것과 같다. 씨앗이 싹에 이르지는 않지만 비록 싹에 이르지 않아도 능히 싹을 낸다. 이 현재의 온도 비록 뒤의 온에 이르지 않지만 능히 뒤의 온을 낳는다. 그러므로 현재의 온은 단멸이 아니다. 그러나 중음의 오온 역시 스스로 생기는 것도 아니고, 다른 곳에서 오는 것도 아니다. 현재의 오온을 인하여 중음의 온이 생기므로 뒤의 온은 인이 없는 것이 아니다. 그러므로 뒤의 온은 상주하지 않는다. 이미 앞을 이어받으므로 뒤의 온은 단멸도 아니다. 단도 아니고 상도 아닌 것이 중도의 뜻이며, 정인성이다. 능히 불과를 낳으므로 생인이라 한다. 중생의 불성에는 두 종류의 인이 있으니, 첫째는 정인이고 둘째는 연인이다. 정인은 모든 중생을 이른다. 그러므로 오온이 곧 정인이다. 연인은 육바라밀을 이른다. 온이 서로 생하는 것은 연인이라 하지 않는다. 이제 요인으로 저 정인을 깨달으므로 ‘이 성품을 안다’고 하였다. 요는 곧 반야이며 또한 연인이다. 셋째, 네 게송은 앞의 득실을 비유한다. 앞의 셋은 잃음을 비유하고 뒤의 하나는 얻음을 비유한다. 앞의 것 가운데 둘이 있다. 처음 둘은 안으로 취하는 잘못을 비유한다. 그 가운데 처음 하나는 연과 요가 없으면 정인을 보지 못함을 드러낸다. 어둠 속의 보배는 정인성이다. 원만하고 귀중하므로 보배라 칭한다. 무명의 오온 방 안에 있으므로 어둠 속에 있는 것과 같다. 등불은 연인과 요인을 비유한다. 하반은 법으로 합한다. ‘설해 주는 사람이 없다’는 것은 연인이 빠져 있어 비록 지혜가 있어도 깨닫지 못한다는 것이다. 뜻에는 두 가지가 포함된다. 첫째, 지혜 자체가 정인이어서 위의 보배에 합한다. 연인이 빠져 있으므로 능히 깨닫지 못한다. 둘째, 불법이 곧 보배이다. 연인이 빠져 있으므로 비록 안에 지혜가 있어도 요인을 이루지 못하여 진성을 보지 못한다. 그러므로 연인은 곧 요인이지만, 요인이 반드시 연인인 것은 아니다. 친소가 있기 때문이다. 선우는 연인이면서 반드시 요인이지만, 불성을 요인이라 이름하는 경우에는 반드시 연인은 아니다. 이는 지혜성을 기준으로 하기 때문이다. 만약 제일의공을 불성으로 삼는다면, 오직 정인일 뿐이고 요인은 아니다. 다만 요인이 깨닫는 대상일 뿐이며, 생인이 낳는 것도 아니다. 만약 지혜를 불성으로 삼는다면 곧 요인이다. 만약 오온을 불성으로 삼는다면 정인이라 이름하고 또 생인이라 이름한다. 그러나 다시 생인은 반드시 요인과 상대하고 정인은 반드시 연인과 상대한다. 이제 등불 하나의 비유는 연과 요를 함께 비유하고, 어둠 속의 보배는 정과 요를 함께 비유하므로 뜻이 서로 포함된다. 자세한 것은 『열반경』 제26·27권에서 분별한 것과 같다. 또 위의 등불 비유가 이미 바른 뜻이라면, 어찌하여 『열반경』에서 사자후가 세운 것을 부처는 허락하지 않았는가? 그러므로 사자후가 말하기를, ‘일체 중생에게 불성이 있다. 그 성품은 젖 속의 낙과 같아 성품이 있기 때문에 반드시 연인이 필요하다. 왜 그런가? 밝게 보기 위해서이다. 연인이란 곧 요인이다. 비유하면 어둠 속에 먼저 여러 물건이 있는데 그것을 보기 위해 등불로 비추어 밝히는 것과 같다. 만약 본래 없다면 등불이 무엇을 비추겠는가?’라고 하였다. 그러므로 부처가 힐난하여 말하기를, ‘만약 젖 속에 낙의 성품이 결정코 있다면 그것 자체가 곧 요인이다. 만약 요인이라면 다시 무슨 요가 필요하겠는가? 또 선남자여, 일체 중생에게 불성이 있다면 어찌하여 무량한 공덕을 닦고 익혀야 하는가? 만약 닦고 익히는 것이 요인이라고 말한다면 이미 낙의 비유와 어긋난다.’ 바른 뜻을 맺어 말하기를, ‘젖에 낙이 있다고 하는 것은 반드시 얻게 되기 때문이고, 불성도 또한 그러하여, 중생에게 있다고 하는 것은 장차 보게 되기 때문이다.’ 그러나 위의 여러 뜻에는 총괄하여 두 가지 뜻이 있다. 첫째, 등불이 보배를 밝히는 것이 바른 뜻이라는 것은 인성을 기준으로 한 것이므로 사자후가 세운 것이고, 부처가 허락하지 않은 것은 과성을 기준으로 한 것이다. 둘째, 등불의 비유가 바르다는 것은 그 체성으로 보면 ‘있음’과 다르지 않기 때문이고, 부처가 허락하지 않은 것은 현재의 미혹으로 보면 ‘없음’과 다르지 않기 때문이다. 그러므로 결정코 있다고 말하면 집착이라 하고, 결정코 없다고 말하면 곧 망어임을 알아야 한다. 마땅히 중생의 불성은 또한 있기도 하고 없기도 하다고 말해야 한다. 그러나 중생의 지혜는 불성의 인이고, 보리와 열반은 불성의 과이다. 그렇다면 불성은 인도 아니고 과도 아니다. 지금 이 경의 종지는 법성을 종으로 삼기 때문에 법성을 불성으로 삼는다. 그러므로 안도 아니고 밖도 아니며, 중생의 미혹과 깨달음에 따라 억지로 오르고 가라앉는다고 말할 뿐이다. 불성의 요지는 반드시 알아야 한다. 자세한 것은 별도의 장과 『열반경』 사자후품 등에서 설한 것과 같다. 뒤 게송의 ‘눈에 가림이 있는 자’라는 것은 요인을 비유한다. 미혹과 함께하기 때문에 보는 것이 청정하지 못하고, 청정하지 못하기 때문에 불법을 보지 못한다. 불법이란 곧 불성을 보는 것이다. 그러므로 『열반경』에서 말한다. ‘불성에는 두 종류가 있으니, 첫째는 색이고 둘째는 비색이다. 색은 모든 부처와 보살이고, 비색은 일체 중생이다. 색은 눈으로 본다고 하고, 비색은 들어서 본다고 한다. 불성은 안도 아니고 밖도 아니다. 비록 안팎은 아니지만 그러나 없어져 무너지는 것도 아니다. 그러므로 일체 중생에게 모두 불성이 있다고 한다.’ 둘째 한 게송은 앞의 밖으로 취하는 잘못을 비유한다. 고는 완전히 눈이 없어 북가죽과 같은 것을 이른다. 그러므로 전혀 부처를 보지 못한다. 때의 장애가 없는 것이 밝고 깨끗한 눈이다. 상을 취하는 것은 식이지 지혜의 눈이 아니다. 그러므로 보지 못한다. 셋째 한 게송은 앞의 깨달음 가운데 상을 취하는 가림을 제거함을 비유한다. 허공꽃의 형상을 버리고, 견해를 끊어 여에 계합하면 곧 여와 같은 부처를 본다. 넷째 한 게송은 공이 있는 곳을 미루는 것으로 위에 준하면 알 수 있다. 넷째, 북방의 공덕혜는 부처의 집안에 태어나 부처의 공덕을 잘 이해하기 때문이다. 이 게송의 뜻은 삼세 가운데서 마음이 평등함을 드러내려는 것이다. 자기 마음을 분명히 알아 법의 공함을 궁구하기 때문이다. 열 게송을 네 부분으로 나눈다. 처음 네 게송은 범부와 소승의 망령된 깨달음을 밝히고, 다음 네 게송은 그 참된 깨달음을 보이며, 셋째 한 게송은 부처의 두 깨달음이 함께 원만함을 밝히고, 마지막 한 게송은 공이 근본을 둔 곳으로 돌린다. 이제 첫째를 둘로 나눈다. 처음 한 게송은 범부가 연기의 무자성을 미혹하여 상에 집착하고 윤회함을 말한다. 뒤의 세 게송은 범부와 소승에 통한다. 처음 한 게송은 미혹하여 집착하고 말에 따라 이해를 짓는 것을 분별한다. 이는 작은 지혜가 마음 밖에서 법을 취해 망령되이 분별한다고 할 만하다. 나머지 두 게송은 허물을 밝힌다. 처음 두 구는 굽은 길로 적멸을 향하여 하나뿐인 곧은 길을 미혹한 것이고, 다음 반 게송은 항상하다는 등의 전도이며, 세간의 악을 길러낸다. 유·무·상 등의 견해는 무명의 악을 길러낸다. 다음 반 게송은 두 공을 보지 못하여 두 가지 생사의 괴로움을 받는 것이다. 뒤의 반 게송은 진실한 진리의 관찰이 없으니, 어찌 법안이 있겠는가 하는 것이다. 삼승이 비록 있더라도 또한 진실하다고 이름하지 않는다. 다음 네 게송은 그 참된 깨달음을 보이는 가운데, 처음 게송은 자신의 손실을 들어 다른 이로 하여금 이익을 이루도록 권하고, 다음 게송은 그 참된 봄을 가르친다. 곧 부처를 보되 취함이 없는 것이 바로 여여함을 보는 것이며, 여여함은 곧 부처가 아는 바이다. 다음 게송은 세속을 분명히 알도록 가르친다. 윗부분은 앞의 진리를 증득함을 이어받고, 아랫부분에서야 비로소 세속을 분명히 알 수 있다. 뒤의 게송은 앞의 두 견해를 털어내어 참된 봄을 이룬다. 곧 윗부분은 진제와 속제를 취하는 견해를 잊어야 비로소 진제와 속제의 바른 이치를 본다는 것이다. 아랫부분은 반대로 풀이한다. 곧 볼 만한 진제와 속제가 있다고 하면 진제와 속제의 참된 근원을 볼 수 없다는 것이다. 그러므로 『지론』에서 말하였다. “만약 사람이 반야를 본다면 곧 속박을 입는 것이다.” 이는 아랫부분의 뜻이다. “만약 반야를 보지 않는다면 곧 해탈을 얻는다.” 이는 윗부분의 뜻이다. “만약 사람이 반야를 본다면 곧 해탈한다.” 이는 곧 여섯째와 일곱째 게송의 뜻이다. “만약 반야를 보지 않는다면 곧 속박을 입는다.” 이는 곧 넷째 게송의 뜻이다. 오직 말을 잊은 자라야 이 뜻을 궁구할 수 있다. 셋째는 한 게송으로, 부처의 두 깨달음이 함께 원만함을 드러낸다. 깨달을 수 없는 가운데 스스로 깨닫기 때문에 “기이하도다”라고 말한 것이다. 중생이 없음을 알면서도 다른 이를 깨닫게 할 수 있으니, 대도사이다. 넷째는 알 수 있다. 다섯째, 동북방의 정진혜는 부지런히 진리를 관찰하여 한량없는 선을 모으고, 모두 머묾이 없기 때문이다. 게송의 뜻은 그 마음으로 하여금 더욱 정진하여 어디에도 물들어 집착하지 않게 하려는 것을 드러낸다. 글에서는 분별을 떠나 여실하게 보기 때문이다. 열 게송을 둘로 나눈다. 앞의 아홉은 법을 관찰하고, 뒤의 하나는 공을 돌린다. 앞부분에는 셋이 있다. 처음 세 게송은 집착하는 바가 상이 없음을 관찰하는 것인데, 그 가운데 처음 하나는 분별의 허물을 들고, 뒤의 둘은 무상관을 드러낸다. 첫째는 취하는 바를 떠나는 것이다. 윗부분은 정에 있어서는 있다고 앎을 밝히고, 아랫부분은 이치에 있어서는 없다고 앎을 밝힌다. 이는 나무를 미혹하여 귀신으로 보는 것과 같다. 귀신이 미혹으로 인해 있다고 아는 것을 귀신을 여실히 안다고 이름하고, 귀신은 본래 없고 그 전체가 나무임을 아는 것을 나무를 본다고 이름한다. 둘째는 취하는 주체를 떠나는 것이니, 취하는 대상이 공하기 때문이다. 윗부분은 허물을 들고, 마치 귀신을 보면 곧 나무를 보지 못하는 것과 같다. 아랫부분은 얻음을 드러내니, 귀신이라는 견해를 떠나야 비로소 나무를 보는 것이다. 다음 세 게송은 연기의 무생관을 밝힌다. 첫째는 반연하는 대상을 버리는 것이다. 그러나 의타에는 두 뜻이 있다. 첫째, 환영처럼 있는 것은 분별을 따라 생기니 곧 윗부분이고, 둘째, 자성이 없는 것은 곧 아랫부분이다. 둘째는 반연하는 주체를 없앤다. 윗부분은 앞의 생김을 거론하여 허물을 밝히니, 생김과 생김 없음에 대한 견해가 모두 세속이어서 진실하지 않다. 아랫부분은 생김과 생김 없음이 평등함을 보는 것을 참된 봄이라 이름한다. 셋째는 관찰의 이익을 밝힌다. 뒤의 세 게송은 원성의 무성관을 밝힌다. 첫째는 앞의 두 가지 없음을 거론한다. 곧 능분별과 소분별이 모두 얻을 수 없다는 것은 곧 원성성이 청정하기 때문이다. 둘째는 바로 참된 성품을 드러낸다. 첫 구는 체가 있음을, 다음 구는 상이 없음을 말한다. 이 둘이 융합하여 곧 하나이므로 말할 수 있는 주체가 없다. 셋째는 관찰이 이루어지는 이익과 둘째의 공을 돌리는 것을 밝힌다. 글은 모두 알 수 있다. 여섯째, 동남방의 선혜보살은 반야를 성취하여 지혜의 거울이 움직이지 않으니, 참으로 선하다고 할 만하다. 이 게송은 그 마음으로 하여금 더욱 증진하여 물러서지 않는 무생법인을 얻게 하려는 것을 드러낸다. 글에서는 번뇌의 때를 떠난 해탈에는 체성이 없기 때문이다. 열 게송을 넷으로 나눈다. 처음 둘은 부처를 보고, 다음 셋은 법을 보며, 다음 셋은 관찰이 이루어지는 이익을 밝히고, 뒤의 둘은 보는 것이 의지하는 바가 있음을 돌린다. 이제 처음의 앞 게송은 보는 바를 찬탄한다. 윗부분은 표방하여 찬탄하고, 아랫부분은 해석하여 성립시킨다. 지혜는 아는 바를 떠나고 마음은 번뇌에서 해탈하며, 아울러 자리와 이타의 두 이익을 겸하기 때문이다. 두 장애는 제거하기 어렵고 중생은 제도하기 어려운데, 스스로 굳세게 쉬지 않는 것을 희유한 용건이라 한다. 뒤의 게송 가운데 “능히 본다”는 것은 내가 여실히 보는 것을 말하니, 마치 대보살의 봄과 같다. 다음 세 게송은 법을 보는 가운데 중생에 의하여 말한다. 처음 게송은 바로 드러낸다. “다한다”는 것은 곧 유위이다. 모든 행은 무상하여 빠르게 일어나고 멸하기 때문이다. 유위의 성품은 맑기가 허공과 같으니, 곧 무위이며, 그 체가 항상하고 두루하기 때문이다. 다음 두 게송은 자취를 털어내고 현묘함에 들어간다. 윗부분은 앞의 무위를 털어낸다. 이미 허공과 같다면 어찌 무위의 상이 있겠는가 하는 것이다. 다음 네 구는 앞의 유위를 털어낸다. 이미 자성에 의하여 다함이 없음을 논한다면 곧 다함을 무너뜨리지 않는다. 그러므로 생각하기 어렵다고 한다. 다함이 곧 다함 없음이므로 중생이 없다. 뒤의 두 구는 관찰이 이루어진 이익으로 법신을 보는 것이다. 다음 세 게송은 관찰이 이루어지는 가운데 처음 게송은 법공을 드러낸다. 아랫부분에서 능견과 소견이 연으로 이루어져 자성이 없음을 분명히 알기 때문에 윗부분의 능견과 소견의 견해가 저절로 사라진다. 다음 두 구는 아공을 드러낸다. 능견과 소견의 법조차 공한데, 누가 능히 보는 자가 되겠는가. 뒤의 두 구는 진실을 드러낸다. 다만 위의 병을 제거할 뿐 참된 법을 제거하지 않는다. 두 공의 체와 드러나는 원성은 곧 참된 부처이다. 셋째 한 게송은 부처와 법을 아는 이익을 함께 맺는다. 글에 분명하므로 알 수 있다. 넷째에는 두 게송이 있다. 보는 것이 의지하는 바가 있음을 돌린다는 것은 부처가 하나의 청정한 도를 설하였기 때문에 능히 유를 버릴 수 있고, 정진혜가 한량없는 문을 펼치기 때문에 다시 능히 무를 버릴 수 있다는 것이다. 생각이 멸하고 이치가 드러나야 비로소 여래를 알게 되며, 곧 유와 무가 없는 경계에 머문다. 또 『지론』에서 말하였다. “법성을 실이라 하고 실을 증득함을 제라 한다.” 범부에게 실은 있으나 아직 증득하지 못한 것이다. 일곱째, 서남방의 지혜는 결단하여 움직이지 않으므로 지혜라 이름한다. 게송의 뜻은 일체법에서 모두 벗어날 수 있음을 드러내려는 것이다. 글에서는 생사와 열반에서 모두 잘 떠나기 때문이다. 열 게송을 둘로 나눈다. 처음 하나는 자신을 들어 대중을 격려하고, 나머지 게송은 대중이 자신과 같기를 바란다. 그 가운데 또한 둘이 있다. 앞의 여섯은 미혹을 보이고 뒤의 셋은 깨달음을 열어준다. 앞부분에도 또한 둘이 있다. 처음 하나는 인집이고, 이치에는 실로 사람이 없는데도 횡되이 헤아려 험난함을 이룬다. 나머지는 모두 법집이다. 그 가운데 처음 둘은 세간법을 집착하고, 뒤의 셋은 세간과 출세간을 함께 집착한다. 이제 처음이다. 처음 두 구는 집착을 밝히니, 곧 온을 실재한다고 헤아려 몸의 실상을 관찰하지 못하는 것이다. 나머지는 모두 허물을 밝힌다. 처음 두 구는 실재한다고 집착하여 이치에 어긋나 부처를 보지 못하는 것이고, 다음 두 구는 지혜가 없어 부처를 보지 못하는 것이며, 뒤의 두 구는 다만 유전을 더할 뿐이다. 뒤의 세 가지 함께 집착하는 가운데도 또한 둘로 나눈다. 처음 둘은 법을 집착하고 뒤의 하나는 부처를 집착한다. 앞부분에도 또한 둘이 있다. 첫째는 이치를 세우고, 둘째는 집착을 일으킨다. 처음 가운데 윗부분은 임시로 세운 것이다. 곧 앞의 유전하는 생사를 기다려 열반을 세우는 것이다. 번뇌를 다툼이라 이름한다. 선한 법을 흔들고 자타를 손상시키므로 다툼이라 이름한다. 이 유루법에는 다툼이 따라 증장하므로 유쟁이라 이름한다. 그 다툼이 있기 때문에 생사는 유루를 체로 삼는다. 그 번뇌가 없으므로 열반이라 한다. 아랫부분은 둘 다 부정한다. 곧 생사와 열반은 모두 번뇌로 인해 임시로 그 이름을 세운 것이니, 어찌 진실함이 있겠는가. 또 둘은 서로 기대어 있기 때문에 모두 공하다. 둘은 서로 빼앗기 때문에 모두 적멸하다. 뒤의 게송은 집착을 일으킨다. 윗부분은 집착이고 아랫부분은 손실이다. 뒤의 하나, 부처를 집착하는 가운데도 또한 윗부분은 집착이고 아랫부분은 손실이다. 집착에는 세 뜻이 있다. 첫째는 부처와 부처를 서로 상대하는 것이고, 둘째는 삼신 등을 서로 상대하는 것이며, 셋째는 마음과 부처를 서로 상대하는 것이다. 뒤의 세 게송은 깨달음을 열어주는 가운데 또한 둘이 있다. 처음 둘은 이치에 순응하여 얻는 것이고, 뒤의 하나는 부처를 들어 해석하여 성립시킨다. 앞부분에도 또한 둘이 있다. 반 게송은 이치에 순응하여 앎을 밝히고, 나머지는 이치에 순응하여 아는 이익을 드러낸다. 이익 가운데도 또한 둘이 있다. 반 게송은 표방하고 한 게송은 풀이한다. 어떻게 말을 초월하는가. 만약 앎을 취하여 능히 적멸을 안다고 하면 아직 말을 면하지 못한다. 반연하는 바가 있기 때문이다. 앎이 스스로 앎을 아는 것 또한 반연이 없는 것은 아니기 때문이다. 그러므로 능과 소가 평등해야 하되 비춤을 잃지 않아야 한다. 앎이 없는 앎은 목석과 같지 않다. 그러므로 “능히 본다”고 한다. 뒤의 게송에서 부처를 들어 풀이한다는 것은 위에서 부처도 그러하다고 하였는데, 부처는 어떻게 그러한가 하는 것이다. 풀이하여 말한다. 삼세를 깨달아 분별을 떠났기 때문이다. 종자와 습기가 모두 없어짐을 뿌리를 끊었다고 한다. 또 분별을 버리겠다는 마음조차 없음을 뿌리를 끊었다고 이름한다. 여덟째, 서북방의 진실혜보살은 마음이 전도되지 않는 것이 진실한 지혜이다. 게송의 뜻은 일체법에서 더욱 증진하여 모두 선교한 문언을 얻게 하려는 것을 드러낸다. 법에서 전도되지 않고 여실하게 깨달아 아는 것이 선교의 뜻이다. 열 게송을 둘로 나눈다. 앞의 둘은 진실에 의지해 이름을 세우고, 이름이 능히 중생을 이롭게 함을 밝힌다. 뒤의 여덟은 이름 아래의 진실을 드러내어 이익이 생기는 까닭을 분별한다. 이제 처음의 앞 게송은 손실과 이익을 밝힌다. 괴로움을 받더라도 이름을 들으면 빨리 해탈하기 때문이고, 즐거움을 받더라도 듣지 못하면 도리어 침륜하기 때문이다. 뒤의 게송은 옛일을 서술하여 지금의 설을 성립시킨다. 뒤의 여덟 가운데 셋으로 나눈다. 처음 셋은 망을 깨닫고 실을 증득하니, 이는 각찰의 뜻이다. 다음 하나는 이제를 함께 깨닫는 것이니, 이는 각조의 뜻이다. 뒤의 넷은 깨달음이 아니면서 깨닫는 것으로 묘각의 뜻이다. 이제 처음이다. 처음 게송은 실을 증득하여 이름을 세운다. 첫 구는 사이비 비량을 가려낸다. 무상을 상이라 헤아리고 상을 무상이라 헤아리는 등의 것이 전도된 법이며, 사이비 비량이라 이름한다. 다음 구는 진실을 증득하는 현량이다. 마치 눈으로 보는 것과 같기 때문이다. 다음 구는 사이비 현량을 가려내어 참된 현량을 드러낸다. 곧 남녀와 천지 등을 하나로 합해진 상으로 보는 것을 사이비 현량이라 이름한다. 하나로 합해진 상은 얻을 수 없기 때문에 떠남이라 이름한다. 깨닫는 대상만 이합을 떠난 것이 아니라 또한 여여함 밖에 여여함과 합하는 지혜도 없다. 아랫구는 이름을 맺는다. 다음 게송은 과거와 미래에 예를 든다. 뒤의 게송은 현관을 이룬다. 다음 하나의 각조라는 것은 진제는 진실이라 이름하니 화합이 없기 때문이고, 속제는 진실이 아니니 임시로 화합했기 때문이다. 서로 융합하되 뒤섞이지 않음을 궁극적으로 이해한다고 이름한다. 진실로 보는 자라면 오히려 진실조차 보지 않는데 하물며 진실하지 않은 것을 보겠는가. 진실하지 않음을 보는 것은 그것이 곧 진실임을 아는 것이다. 그러므로 『중론』에서 말하였다. “일체법은 진실하고 일체법은 진실하지 않으며, 또 진실하기도 하고 진실하지 않기도 하며, 진실하지도 않고 진실하지 않은 것도 아니니, 이를 모든 부처의 법이라 이름한다.” 뒤의 네 가지, 깨달음이 아니면서 깨닫는 것은 처음 게송에서 여여한 지혜를 바로 드러낸다. 상이 떠났으므로 깨달을 수 없다고 이름하고, 고요하면서 남김없이 비추므로 이를 분명히 안다고 이름한다. 반드시 얻을 수 없어야 비로소 참된 닦음이다. 다음 두 게송은 전전하여 해석하여 성립시킨다. 처음 게송은 하나가 없다는 뜻을 풀이한다. 윗부분은 서로 기대어 있으므로 있는 것이며, 동체와 이체에 모두 통한다. 아랫부분은 연으로 생기므로 공한 것이다. 그러면 하나와 많음의 상이 모두 다한다. 뒤의 게송 윗부분은 앞 게송의 아랫부분을 풀이한다. 능작과 소작이 없으므로 의지하는 바가 없다. 업과 생각을 따라 생기므로 화합이다. 아랫부분은 윗부분을 해석하여 성립시킨다. 어떻게 능작과 소작이 없음을 아는가. 업과 생각 밖에 별도의 아와 아소가 없기 때문이다. 뒤에 한 게송은 묘한 뜻을 맺어 이룬다. 윗부분은 머무는 바이고 아랫부분은 머무는 주체이다. 머묾이 없기 때문에 머물지 못하는 곳이 없다. 곧 유에 머물지 않는 것은 유가 곧 공하기 때문이고, 그러므로 능히 유에 머무는 것은 유의 진실에 계합하기 때문이다. 또한 무에 머물지 않는 것은 무가 곧 유이기 때문이다. 유와 무가 함께 있는 것에도 머물지 않으니, 두 체가 없기 때문이다. 둘 다 아니라는 것에도 머물지 않으니 두 상을 무너뜨리지 않기 때문이다. 능히 머무는 것도 이에 준해 알 수 있다. 이미 머묾이 없음을 머묾으로 삼으니, 마음이 움직이고 흔들리는 것이 끊어져야 비로소 본각의 맑고 고요하며 항상 머무는 데 계합한다. 아홉째, 하방의 무상혜는 이름은 첫 게송과 같다. 또 법왕의 가르침에서 태어나 마땅히 부처의 지위를 이을 것이므로 무상이라 이름한다. 게송의 뜻은 마음에 장애가 없도록 더욱 증진하게 하려는 것을 드러내는 것이다. 글에서는 집착도 없고 생각도 없으며 법에 머물지 않는다고 한다. 열 게송을 셋으로 나눈다. 처음 하나는 자신의 이름 뜻을 풀이하고, 다음 여덟은 부처의 뛰어난 덕을 드러내며, 뒤의 하나는 공을 돌리고 이익을 맺는다. 다음 여덟 가운데 둘로 나눈다. 앞의 여섯은 내증의 덕이고, 뒤의 둘은 외화의 덕이다. 앞부분에도 또한 둘이 있다. 앞 게송은 바로 증입을 밝히고, 뒤의 다섯은 경계를 비추어 이치를 드러낸다. 이제 처음은 곧 보리와 열반이다. 얻을 것이 없음으로써 보리를 얻기 때문이다. “처”는 곧 열반이니 본각이 자연스러운 것이다. 그러므로 조작한 것이 아니다. 깨달음도 또한 그윽이 계합하므로 지혜에 분별이 없다. 삼세(三細)가 이미 다하였으니 육추(六麁)도 그러함은 자명하다. 또 식으로 식별할 수 없기 때문에 추함이 없다고 하고, 지로 알 수 없기 때문에 세함이 없다고 한다. 또 능증과 소증이 있으면 추라고 이름하고, 능증과 소증이 없으면 세라고 한다. 모두 언어의 길이 끊어졌기 때문에 함께 없다고 한다. 보리와 열반은 마음의 작용이 끊어졌기 때문이다. 뒤의 다섯 가운데 처음 게송은 바로 경계를 비춤을 밝힌다. 경계는 곧 속제의 경계이니 능소가 있기 때문이다. 속이면서 곧 진이므로 무수라고 하고, 마음이 무위와 같으므로 멀리 떠났다고 한다. 이는 부처의 참된 법으로 능과 소를 함께 맺는다. 뒤의 네 게송은 상을 버리고 이치를 드러낸다. 모두 자취를 이어받아 막힌 집착을 버리는 것이다. 처음 게송은 둘 다 부정하여 중도를 드러내고 이치를 비추어 장애를 없앤다. 보리와 열반은 유와 무를 떠났기 때문이다. 다음 두 게송은 앞의 둘 다 부정한 뜻을 풀이한다. 한 게송 반은 비추는 것이 아니라는 뜻을 풀이한다. 첫 구는 총괄이고 다음 구는 비추는 주체가 집착이 없음을 밝힌다. 그러므로 무념이라 한다. 또한 이 무념에도 물들지 않는다. 다음 구는 비추는 대상이 집착이 없음을 밝힌다. 처소가 없음을 머무는 바라고 삼기 때문이다. 다음 구는 능과 소를 무너뜨리지 않는다. 다음 두 구는 성과 상을 함께 버린다. 다음 두 구는 비춤이 없는 것이 아님을 풀이한다. 이치에 맞게 비추기 때문이다. 뒤의 게송은 앞의 둘 아님이라는 자취를 털어낸다. 둘 아님이라고 말한 것은 다만 둘이 있지 않다는 말이지, 둘 아님이 따로 있다는 말이 아니다. 만약 둘 아님이라는 견해를 남겨두면 도리어 둘을 이루게 된다. 둘 아님은 반드시 둘을 상대하기 때문에 이를 버리는 것이다. 또 버리고 또 버려 버림 없음에 이른다. 그러므로 삼계의 일체가 공하다고 한다. 공은 제일의공을 말한다. 모든 부처가 함께 보는 것이다. 뒤의 둘, 외화의 덕 가운데 앞 게송은 머묾 없는 깨달음에 머물게 함을 바로 드러내고, 뒤의 게송은 해석하여 성립시킨다. 몸이 곧 몸이 아니므로 깨달을 것이 없고, 몸을 깨달으면 몸이라는 견해가 일어나는데 이 견해도 몸과 같다. 몸과 견해가 둘 다 없어지면 참된 법신이다. 몸의 실상을 관찰하는 것과 부처를 관찰하는 것도 또한 그러하다. 그러므로 부처에 나아가 맺는다. 공을 돌리는 것은 알 수 있다. 열째, 상방의 견고혜는 지혜의 힘을 성취하여 무너뜨릴 수 없기 때문이다. 게송의 뜻은 일체종지를 증장하게 하려는 것을 드러내는 것이다. 글에서는 청정한 혜안을 얻어 부처의 경계를 분명히 안다고 한다. 열 게송을 넷으로 나눈다. 처음 게송은 중생을 위해 세상에 나타남을 총괄하여 찬탄한다. 지혜의 빛이 두루 비추고 대비가 용맹하고 굳세다. 다음 네 게송은 자비의 모습을 따로 보인다. 처음 게송은 근기를 관찰하고 다음 둘은 반대로 풀이하여 성립시키며, 뒤의 하나는 바로 밝히면서 승보를 함께 드러낸다. 다음 세 게송 반은 보고 들음의 이익이고, 뒤의 한 게송 반은 덕이 다함없음을 맺는다. 이는 궁극이므로 앞의 열 가지를 총괄하여 든 것이다.</w:t>
      </w:r>
      <w:r>
        <w:br/>
      </w:r>
      <w:r>
        <w:t>십주품 제15</w:t>
      </w:r>
    </w:p>
    <w:p>
      <w:pPr>
        <w:pStyle w:val="EditorialNote"/>
      </w:pPr>
      <w:r>
        <w:t>교감·번역 메모 | 원문은 `後二[1]迷中前明倒想。`이다. 앞 문맥은 `初二迷後二悟`라 하여 `迷` 자형에 교감상 의문이 있으나, 외부 판본 대조 없이 임의로 `悟` 등으로 고치지 않고 현 TXT를 그대로 보존하였다.</w:t>
      </w:r>
    </w:p>
    <w:p>
      <w:pPr>
        <w:pStyle w:val="Heading2"/>
        <w:keepNext/>
      </w:pPr>
      <w:r>
        <w:t>문단 033  ·  [0632c22]</w:t>
      </w:r>
    </w:p>
    <w:p>
      <w:pPr>
        <w:keepNext/>
      </w:pPr>
      <w:r>
        <w:t>원문</w:t>
      </w:r>
    </w:p>
    <w:p>
      <w:pPr>
        <w:pStyle w:val="SourceText"/>
      </w:pPr>
      <w:r>
        <w:t>[0632c22] 初來意者。上由致既彰正宗宜顯。故次來也。又前辨所依佛德。今辨能依十住。故次來也。二釋名者。慧住於理得位不退。故名為住。本業下卷云。始入空界。住空性[2]位故名為住。然住義多種寄圓說十。總言十住帶數釋也。下諸品有十準此可知。三宗趣者。以十住行法為宗。攝位得果為趣。四釋文者。四品分二。前三當位行德。後一勝進趣後。前會無勝進者。但是趣位。方便未成位故。迴向是位無進趣者。三賢位滿總為趣地之方便。故亦顯趣無分別離趣相故。今初分三。初品辨位。次品辨行。後品明德。初亦名解文分七分。一三昧分。二加分。三起分。四本分。五說分。六證成分。七重頌分。今初。何故入定。略辨六意。一此三昧是法體故。二非證不說故。三顯此法非思量境故。四觀機審法故。五為受佛加故。六成軌儀故。餘如玄說。文有三別。一入定人。法慧入者是眾首故。餘入則亂不調伏故。顯十住法慧能說故二入定依。謂承佛力推功化主表無慢故。三入定名。為揀果定故云菩薩。任性能知觀解善巧。故名方便。十住各攝多門善巧。故云無量。心詣於法故云入也。又一切三昧皆有三相。謂入住出。五識對境意從門出。遠境護根意識却入。此通權小。今即照之寂故名為入。即寂之照故名為出。入已未起故名為住。餘三昧等並如前釋。二以三昧下加分。於中三。初總辨因緣。二明加所為。三別顯加相。今初又三。一標加所因。二加緣顯現。三讚說因緣。今初。謂以三昧力故。論云。所以偏加金剛藏者。得此定故。前由佛力能入。今由定力佛現。互為增上力相。云何謂無作三昧。顯自覺智寂不失照。冥同佛心故。感佛現三業加也。二十方下加緣顯現。來處佛數皆云千者。望行猶劣故。多佛加者。顯於法及法師增敬心故。又顯諸佛同說故加。佛同名法慧者。得法不異故。論云。此菩薩聞同己名增踊躍故。但諸佛於此住門中現。皆名法慧。以法力故。法應爾故。普現其前者。不來而至故。三告法慧下。讚說因緣。於中二。一讚有加因能入定故。言汝能者。希越之辭。此定難得汝今乃能入故。舉定名者。向來默入。眾未知名故舉歎之。令眾仰故。二善男子十方下。雙說加定因緣。於中先別顯四因。一伴佛神力。諸佛自說者。令眾敬仰故。二主佛宿願。三主佛現威。四法慧善根。略無大眾機感。後入此三昧令汝說法。二句結因所屬。謂由上四事前三為緣。第四是因。因緣合故。入此三昧。故前四定因。令汝說法即是加因故。論云。何故加。為說此法故。故十行十向之中。皆云令汝入是三昧。而演說法故。又此令汝說法。亦是後文之總。然十地論。釋諸佛遮那皆由先願故加。則此四段俱是加因。以彼經中諸佛但云加汝威神。遮那則云本願力故加。古人便將諸佛之加。為得定因。下之三緣轉為加因。便令得定無後三因。則又字何用。既結云令汝入是三昧。何得後三不為定因。非唯違經文理亦乃乖論所釋。如實義者。此之四因通於二義。一由此四為得定因。如上所辨。二由後三復是加因。諸佛即以願力而為加因。論主為顯斯旨。故云彼佛先作是願今復自加。問加之與定何先後耶。若先定後加。則不應云汝能入此三昧。此是十方諸佛共加於汝。乃至云及汝善根力故入此三昧。若先加後定則不應在三昧分後方說加分。又十地論云。何故加。為說此法故。不言為入三昧故。又云。唯加金剛藏不加餘者以是菩薩得此定故。既俱文證如何會通。古人答云。加定同時。謂若未定而加。則散心不能勝受。若未加而定。則自力不堪入此深定。是故同時。此解亦違教理。現言入三昧竟。諸佛方現身稱讚得定。及說加所為竟。方與三業之加。而云同時豈不違文。若言同時為因不成。斯則違理。亦不應引俱有因證。以此二事容相離。故。若正釋者。加有二種。若約內外。善根威神願力冥資。[1]令其得定則在定前。若約與智。讚述摩頂勸說三業顯加。則居定後。二文昭著何其惑哉。第二為增長下。辨加所為。且對加因名加所為。然加所為正在說法。此十亦即說法所為。展轉相成。文分二別。初十句別明。後一結說。前中文含二意。望加所為即是別說。望於說法即說法之意。謂加為說法。說法為何。為增佛智等。然說法所為即加所為。於十句中初總餘別。總[2]謂說十住法。今信解諸菩薩修行。增長性習二性生菩提智故。又此因智即同佛智。亦得言增。增智何用深入法界等故。九句五對。初二證真了俗對。謂入無入相故云深入。了相了性故云善了。次二無障無礙對。由入法界離煩惱礙。由了眾生離所知障。次二圓因趣果對。謂巧安真俗無等故因圓。入薩婆若故云果滿。次二識法知根對。後一句雖非文對而是義對。謂內持諸法外說利他。所謂下總結所說。謂若說十住。則前所謂皆得成就。第三善男子下。正辨加相分三。先口加勸說以增辨。二意加冥被以益智。三身加摩頂以增威。今初可知。二是時下意加中。先加後釋。前中與十種智。初總謂四無礙解智。是說法所依故餘皆樂說無礙。一無著者論名不著。辯才於所說法無住著故。即七辯中捷辯。須言即言故無著也。二無斷知即無斷辯。謂相續連環終無竭故。三無癡者即是迅辯。明於事理心無癡闇。言則迅疾如懸河故。四無異者即應辯也。應時應根無差異故。五無失者即無錯謬辯。凡說契理無差失故。六無量者即豐義味辯。名數事理皆無量故。七無勝者。即一切世間最上妙辯。此有五德。一甚深如雷。二清徹遠聞。三其聲哀雅如迦陵頻伽。四能令眾生入心敬愛。五其有聞者歡喜無厭。具斯五義故云無勝。上即七辯。八無懈者。通策前七無疲倦故。九無奪者。具前總別。無能制伏令退屈故。後何以故下徵釋。先徵意云。諸佛有力能與有慈能普。何故十智唯與法慧。下釋云。法慧得此三昧。法[1]爾如是得諸佛加。三是時下身加。一令增威。二令起故。然三加同時隨義為次。承前說便故先語加。為令起定身最居後。準地論。經有諸佛不離本處。則去住無礙。手又不延則延促無礙。同時觸頂一多無礙故。是奇特。要摩頂者。楞伽云。若有不為如來二種神力之所建立。而能說法無有是處。一者身面言說神力。即前語加。二者灌頂神力。即智灌心頂手摩身頂。頂受摩者上稟尊力故。右手者。法慧所說順理機故。諸佛隨順法慧說故。第三法慧菩薩下起分。略由四意。一三昧事訖故。二已得勝力故。三說時至故。四定無言說故。此四後後以釋前前。</w:t>
      </w:r>
      <w:r>
        <w:br/>
      </w:r>
      <w:r/>
      <w:r>
        <w:br/>
      </w:r>
      <w:r>
        <w:t>大方廣佛華嚴經疏卷第十七</w:t>
      </w:r>
      <w:r>
        <w:br/>
      </w:r>
      <w:r/>
      <w:r>
        <w:br/>
      </w:r>
      <w:r>
        <w:t>大方廣佛華嚴經疏卷第十八</w:t>
      </w:r>
      <w:r>
        <w:br/>
      </w:r>
      <w:r/>
      <w:r>
        <w:br/>
      </w:r>
      <w:r>
        <w:t>唐清涼山大華嚴寺沙門澄觀撰</w:t>
      </w:r>
    </w:p>
    <w:p>
      <w:pPr>
        <w:keepNext/>
      </w:pPr>
      <w:r>
        <w:t>한국어 직역</w:t>
      </w:r>
    </w:p>
    <w:p>
      <w:pPr>
        <w:pStyle w:val="TranslationText"/>
      </w:pPr>
      <w:r>
        <w:t>첫째, 온 뜻은 위에서 유래가 이미 드러났으니 정종을 마땅히 나타내야 한다. 그러므로 다음에 온다. 또 앞에서는 의지하는 바인 부처의 덕을 분별하였고, 이제는 능히 의지하는 십주를 분별한다. 그러므로 다음에 온다. 둘째, 이름을 풀이하면 지혜가 이치에 머물러 지위를 얻고 물러나지 않으므로 주라고 이름한다. 『본업경』 하권에서 말하였다. “비로소 공계에 들어가 공성의 지위에 머무르므로 주라고 이름한다.” 그러나 주의 뜻에는 여러 종류가 있으나 원교에 의탁해 열 가지를 말한다. 총괄하여 십주라고 하는 것은 수를 띠운 해석이다. 아래 여러 품에 열 가지가 있는 것도 이에 준해 알 수 있다. 셋째, 종과 취는 십주의 행법을 종으로 삼고, 지위를 포섭하여 과를 얻는 것을 취로 삼는다. 넷째, 글을 풀이하면 네 품을 둘로 나눈다. 앞의 셋은 당위의 행과 덕이고, 뒤의 하나는 승진하여 뒤를 향하는 것이다. 앞 회에 승진이 없는 것은 다만 지위를 향할 뿐이고, 방편이 아직 이루어져 지위가 되지 않았기 때문이다. 회향이 지위이면서도 진취함이 없는 것은 삼현의 지위가 가득하여 전체가 지를 향하는 방편이 되기 때문이다. 그러므로 또한 향함이 없음을 드러내고 향한다는 상을 떠난다. 이제 처음을 셋으로 나눈다. 첫 품은 지위를 분별하고, 다음 품은 행을 분별하며, 뒤의 품은 덕을 밝힌다. 첫째는 또한 해문이라 이름하며 일곱 분으로 나눈다. 첫째 삼매분, 둘째 가분, 셋째 기분, 넷째 본분, 다섯째 설분, 여섯째 증성분, 일곱째 중송분이다. 이제 처음이다. 어째서 선정에 드는가. 대략 여섯 뜻을 분별한다. 첫째, 이 삼매가 법의 체이기 때문이고, 둘째, 증득하지 않고서는 설할 수 없기 때문이며, 셋째, 이 법이 사량의 경계가 아님을 드러내기 때문이고, 넷째, 근기를 관찰하고 법을 살피기 때문이며, 다섯째, 부처의 가피를 받기 위해서이고, 여섯째, 궤의를 이루기 때문이다. 나머지는 현담에서 말한 것과 같다. 글에는 세 가지 차별이 있다. 첫째, 선정에 드는 사람이다. 법혜가 드는 것은 대중의 우두머리이기 때문이다. 다른 이가 들면 어지러워 조복되지 않기 때문이다. 십주법은 법혜가 능히 설함을 드러낸다. 둘째는 선정에 드는 의지이다. 곧 부처의 힘을 받들어 공을 교화주에게 돌려 교만이 없음을 나타낸다. 셋째는 선정의 이름이다. 과의 선정을 가려내기 위해 보살이라 하고, 자성에 맡겨 능히 알고 관찰하고 이해함이 선교하므로 방편이라 이름한다. 십주가 각각 여러 문의 선교를 포섭하므로 무량이라 한다. 마음이 법에 이르므로 입이라고 한다. 또 모든 삼매에는 모두 세 가지 상이 있으니, 곧 들어감·머묾·나옴이다. 오식이 경계를 대하면 뜻이 문을 따라 나가고, 경계를 멀리하고 근을 보호하면 의식이 도리어 들어간다. 이는 권교와 소승에 통한다. 이제는 비춤이 곧 고요함이므로 들어감이라 하고, 고요함이 곧 비춤이므로 나옴이라 하며, 들어간 뒤 아직 일어나지 않았으므로 머묾이라 한다. 나머지 삼매 등도 모두 앞에서 풀이한 것과 같다. 둘째, “삼매로써” 이하에서는 가분을 밝힌다. 그 가운데 셋이 있다. 처음은 인연을 총괄하여 분별하고, 둘째는 가피하는 바의 목적을 밝히며, 셋째는 가피의 모습을 따로 드러낸다. 이제 처음에도 다시 셋이 있다. 첫째는 가피하는 바의 원인을 표방하고, 둘째는 가피의 인연이 나타나며, 셋째는 설법의 인연을 찬탄한다. 이제 처음이다. 곧 삼매의 힘으로 말미암기 때문이다. 논에서 말하였다. “어째서 유독 금강장에게 가피하는가.” “이 선정을 얻었기 때문이다.” 앞에서는 부처의 힘으로 말미암아 선정에 들어갈 수 있었고, 이제는 선정의 힘으로 말미암아 부처가 나타난다. 서로 증상력이 되는 모습이다. 어떠한가. 곧 무작삼매가 스스로 깨닫는 지혜의 고요함을 드러내면서도 비춤을 잃지 않고, 그윽이 부처의 마음과 같기 때문이다. 그래서 부처가 나타나 삼업으로 가피하게 한다. 둘째, “시방” 이하에서는 가피의 인연이 나타남을 밝힌다. 오는 곳과 부처의 수를 모두 천이라고 말한 것은 행에 견주면 아직 낮기 때문이다. 많은 부처가 가피하는 것은 법과 법사에 대한 공경심을 더하게 함을 드러내기 때문이다. 또 모든 부처가 함께 설함을 드러내기 때문에 가피한다. 부처가 모두 법혜라는 같은 이름인 것은 얻은 법이 다르지 않기 때문이다. 논에서 말하였다. “이 보살이 자기와 같은 이름을 듣고 더욱 용약하기 때문이다.” 다만 모든 부처가 이 주의 문 가운데 나타날 때 모두 법혜라 이름하는 것은 법의 힘 때문이며, 법이 응당 그러하기 때문이다. 그 앞에 두루 나타난다는 것은 오지 않으면서도 이르기 때문이다. 셋째, “법혜에게 고하였다” 이하에서는 설법의 인연을 찬탄한다. 그 가운데 둘이 있다. 첫째는 가피를 받을 원인이 있음을 찬탄하니, 선정에 능히 들어갔기 때문이다. “네가 능히”라고 한 것은 희유하고 뛰어남을 나타내는 말이다. 이 선정은 얻기 어려운데 네가 이제 마침내 능히 들어갔기 때문이다. 선정의 이름을 든 것은 지금까지 묵묵히 들어갔으므로 대중이 그 이름을 알지 못하기 때문에 들어 찬탄한 것이며, 대중으로 하여금 우러러보게 하기 위해서이다. 둘째, “선남자여, 시방” 이하에서는 가피와 선정의 인연을 함께 말한다. 그 가운데 먼저 네 원인을 따로 드러낸다. 첫째는 동반한 부처의 신력이다. 모든 부처가 스스로 말한 것은 대중으로 하여금 공경하고 우러러보게 하기 위해서이다. 둘째는 주불의 숙원이고, 셋째는 주불이 나타내는 위신이며, 넷째는 법혜의 선근이다. 대중의 근기가 감응하는 것은 생략되어 있다. 뒤의 “이 삼매에 들어 너로 하여금 법을 설하게 한다”는 두 구절은 원인이 귀속되는 바를 맺는다. 곧 위의 네 가지 일 가운데 앞의 셋은 연이고, 넷째는 인이다. 인과 연이 합하기 때문에 이 삼매에 들어간다. 그러므로 앞의 네 가지는 선정의 원인이고, “너로 하여금 법을 설하게 한다”는 것은 곧 가피의 원인이다. 논에서 말하였다. “어째서 가피하는가.” “이 법을 설하게 하기 위해서이다.” 그러므로 십행과 십회향 가운데서는 모두 “너로 하여금 이 삼매에 들어 법을 연설하게 하기 때문이다”라고 말한다. 또 여기의 “너로 하여금 법을 설하게 한다”는 것은 또한 뒤 문장의 총괄이기도 하다. 그러나 『십지론』은 모든 부처와 비로자나의 가피가 모두 먼저 세운 원으로 말미암는다고 풀이한다. 그렇다면 이 네 단락은 모두 가피의 원인이다. 그 경에서 모든 부처는 다만 “너에게 위신을 더한다”고 말하고, 비로자나는 “본원의 힘 때문에 가피한다”고 말하기 때문이다. 옛사람은 곧 모든 부처의 가피를 가져다가 선정을 얻는 원인으로 삼고, 아래의 세 연은 돌려 가피의 원인으로 삼았다. 그러면 선정을 얻는 데에는 뒤의 세 원인이 없게 된다. 그렇다면 “또”라는 글자가 무슨 소용이 있겠는가. 이미 맺어 말하기를 “너로 하여금 이 삼매에 들어가게 한다”고 하였는데, 어찌 뒤의 세 가지가 선정의 원인이 아니라고 할 수 있겠는가. 경문의 이치에 어긋날 뿐 아니라 또한 논의 해석에도 어긋난다. 여실한 뜻은 이 네 원인이 두 뜻에 통한다는 것이다. 첫째, 이 네 가지로 말미암아 선정을 얻는 원인이 되니, 위에서 분별한 것과 같다. 둘째, 뒤의 세 가지는 다시 가피의 원인이 된다. 모든 부처는 곧 원력으로써 가피의 원인을 삼는다. 논주가 이 뜻을 드러내기 위해 “저 부처가 먼저 이 원을 세웠고 이제 다시 스스로 가피한다”고 말한 것이다. 묻는다. 가피와 선정은 어느 것이 먼저이고 어느 것이 뒤인가. 만약 먼저 선정에 들고 뒤에 가피한다면, “네가 능히 이 삼매에 들어간 것은 시방의 모든 부처가 함께 너에게 가피했기 때문이다”라고 말해서는 안 되며, 나아가 “너의 선근력 때문에 이 삼매에 들어갔다”고도 말해서는 안 된다. 만약 먼저 가피하고 뒤에 선정에 든다면 삼매분 뒤에 비로소 가분을 말해서는 안 된다. 또 『십지론』에서 말하였다. “어째서 가피하는가.” “이 법을 설하게 하기 위해서이다.” 선정에 들어가게 하기 위해서라고 말하지 않았다. 또 말하였다. “오직 금강장에게만 가피하고 다른 이에게는 가피하지 않는 것은 이 보살이 이 선정을 얻었기 때문이다.” 이미 모두 글의 증거가 있으니 어떻게 회통할 것인가. 옛사람은 답하여 말하였다. 가피와 선정은 동시에 이루어진다. 곧 선정에 들기 전에 가피한다면 산란한 마음으로는 뛰어난 가피를 받아들일 수 없고, 가피하기 전에 선정에 든다면 자력으로는 이 깊은 선정에 들어갈 수 없기 때문이다. 그러므로 동시에 이루어진다는 것이다. 이 해석도 또한 교와 이치에 어긋난다. 현재 경문은 삼매에 들어가기를 마친 뒤 모든 부처가 비로소 몸을 나타내 선정을 얻은 것을 칭찬하고, 또 가피하는 바의 목적을 설하기를 마친 뒤 비로소 삼업의 가피를 주었다고 말한다. 그런데 동시에 이루어진다고 하니 어찌 글에 어긋나지 않겠는가. 만약 동시에 원인이 된다고 말한다면 성립하지 않는다. 이는 곧 이치에 어긋난다. 또한 구유인을 끌어 증명해서도 안 된다. 이 두 일은 서로 떨어질 수도 있기 때문이다. 바르게 풀이한다면 가피에는 두 종류가 있다. 안과 밖에 의하여 말하면, 선근·위신·원력이 그윽이 도와 그로 하여금 선정을 얻게 하는 것은 선정에 들기 전에 있고, 지혜를 주는 것에 의하여 말하면, 찬탄하고 진술하며 정수리를 만져 설법을 권하는 삼업의 드러난 가피는 곧 선정에 든 뒤에 있다. 두 문장이 분명히 드러나 있는데 어찌 그토록 미혹하는가. 둘째, “증장하기 위해” 이하에서는 가피하는 바의 목적을 분별한다. 가피의 원인에 상대하여 가피하는 바의 목적이라 이름한 것이다. 그러나 가피하는 바의 목적은 바로 설법에 있고, 이 열 가지 또한 곧 설법의 목적이다. 전전하여 서로 이루어준다. 글을 둘로 나눈다. 처음 열 구는 따로 밝히고, 뒤의 하나는 설함을 맺는다. 앞의 글에는 두 뜻이 포함되어 있다. 가피하는 바의 목적에 견주면 곧 따로 설한 것이고, 설법에 견주면 곧 설법의 뜻이다. 곧 가피는 설법을 위한 것이며, 설법은 무엇을 위한 것인가. 부처의 지혜 등을 증장하기 위해서이다. 그러므로 설법의 목적이 곧 가피하는 바의 목적이다. 열 구 가운데 처음은 총괄이고 나머지는 별이다. 총괄은 곧 십주법을 설하는 것을 말한다. 이제 신해하는 모든 보살이 수행하여 성종성과 습종성의 두 성품을 증장하고 보리의 지혜를 내게 한다. 또 이 인위의 지혜는 곧 부처의 지혜와 같으므로 또한 증장한다고 말할 수 있다. 지혜를 증장하여 무엇에 쓰는가. 법계에 깊이 들어가는 것 등이기 때문이다. 아홉 구는 다섯 쌍이다. 처음 둘은 진리를 증득함과 세속을 분명히 앎의 한 쌍이다. 곧 들어감에 들어간다는 상이 없기 때문에 깊이 들어간다고 하고, 상과 성품을 분명히 알기 때문에 잘 안다고 한다. 다음 둘은 장애가 없음과 걸림이 없음의 한 쌍이다. 법계에 들어가기 때문에 번뇌장을 떠나고, 중생을 분명히 알기 때문에 소지장을 떠난다. 다음 둘은 인을 원만히 함과 과를 향함의 한 쌍이다. 곧 진속을 교묘히 안립하여 비길 데가 없으므로 인이 원만하고, 살바야에 들어가기 때문에 과가 원만하다고 한다. 다음 둘은 법을 앎과 근기를 앎의 한 쌍이다. 뒤의 한 구는 비록 글로는 짝이 아니지만 뜻으로는 짝이다. 곧 안으로 모든 법을 지니고 밖으로 설하여 남을 이롭게 한다. “이른바” 이하는 설한 바를 총괄하여 맺는다. 곧 만약 십주를 설하면 앞에서 말한 바가 모두 성취된다는 것이다. 셋째, “선남자여” 이하에서는 바로 가피의 모습을 분별하는데 셋으로 나눈다. 먼저 구업의 가피로 설법을 권하여 변재를 증장시키고, 둘째는 의업의 가피로 그윽이 입혀 지혜를 더하며, 셋째는 신업의 가피로 정수리를 만져 위엄을 더한다. 이제 처음은 알 수 있다. 둘째, “이때” 이하의 의업 가피 가운데 먼저 가피하고 뒤에 풀이한다. 앞에서는 열 가지 지혜를 준다. 처음은 총괄로서 사무애해의 지혜를 말한다. 이는 설법이 의지하는 바이기 때문이다. 나머지는 모두 요설무애이다. 첫째, 무착은 논에서 불착이라 이름한다. 변재가 설하는 법에 머물러 집착하지 않기 때문이다. 곧 칠변 가운데 첩변이다. 말해야 할 때 곧 말하므로 집착이 없다. 둘째, 무단지는 곧 무단변이다. 곧 서로 이어지고 고리처럼 연결되어 끝내 다함이 없기 때문이다. 셋째, 무치는 곧 신변이다. 사와 이에 밝아 마음에 어리석고 어두움이 없고, 말하면 곧 빠르기가 물이 매달려 흐르는 것과 같기 때문이다. 넷째, 무이는 곧 응변이다. 때와 근기에 응하여 차이가 없기 때문이다. 다섯째, 무실은 곧 무착류변이다. 무릇 설하면 이치에 계합하여 차질과 과실이 없기 때문이다. 여섯째, 무량은 곧 뜻과 맛이 풍부한 변재이다. 명수와 사리가 모두 한량없기 때문이다. 일곱째, 무승은 곧 일체세간에서 가장 뛰어난 묘변이다. 여기에는 다섯 덕이 있다. 첫째, 매우 깊기가 우레와 같고, 둘째, 맑고 철저하여 멀리 들리며, 셋째, 그 소리가 애절하고 아정하여 가릉빈가와 같고, 넷째, 중생으로 하여금 마음속에 공경하고 사랑하게 하며, 다섯째, 듣는 자가 기뻐하여 싫증내지 않는다. 이 다섯 뜻을 갖추었으므로 무승이라 한다. 이상은 곧 칠변이다. 여덟째, 무해는 앞의 일곱을 두루 책려하여 피곤하고 게으름이 없게 한다. 아홉째, 무탈은 앞의 총과 별을 갖추어 능히 제압하여 물러나 굴복하게 할 자가 없기 때문이다. 뒤의 “어째서인가” 이하에서는 징문하여 풀이한다. 먼저 징문하는 뜻은 이러하다. 모든 부처에게는 능히 줄 힘이 있고 두루 베풀 자비가 있는데, 어째서 열 가지 지혜를 오직 법혜에게만 주는가. 아래에서 풀이하여 말한다. 법혜가 이 삼매를 얻었기 때문에 법이 본래 그러하여 모든 부처의 가피를 얻는 것이다. 셋째, “이때” 이하에서는 신업의 가피를 밝힌다. 첫째는 위엄을 더하게 하고, 둘째는 일어나게 하기 위해서이다. 그러나 세 가지 가피는 동시에 이루어지며, 뜻에 따라 차례를 세운다. 앞의 설법을 이어받는 편의 때문에 먼저 어업의 가피를 말하고, 선정에서 일어나게 하기 위해 신업의 가피를 가장 뒤에 둔다. 『십지론』에 준하면 경에는 모든 부처가 본래의 처소를 떠나지 않는다고 하였으니, 곧 떠남과 머묾이 걸림이 없고, 손을 또 늘이지 않으면서도 늘이니 길고 짧음이 걸림이 없으며, 동시에 정수리를 만지니 하나와 많음이 걸림이 없다. 그러므로 기특하다. 반드시 정수리를 만지는 것은 『능가경』에서 말하기를, “만약 여래의 두 가지 신력에 의해 건립되지 않고도 능히 설법할 수 있는 경우는 있을 수 없다”고 하였기 때문이다. 첫째는 몸과 얼굴과 언설의 신력이니, 곧 앞의 어업 가피이고, 둘째는 관정의 신력이니, 곧 지혜가 마음의 정수리에 관정하고 손이 몸의 정수리를 만지는 것이다. 정수리가 만짐을 받는 것은 위로 존귀한 힘을 받들기 때문이다. 오른손이라는 것은 법혜가 설한 바가 이치와 근기에 수순하기 때문이고, 모든 부처가 법혜의 설법에 수순하기 때문이다. 셋째, “법혜보살” 이하에서는 기분을 밝힌다. 대략 네 뜻으로 말미암는다. 첫째, 삼매의 일이 끝났기 때문이고, 둘째, 이미 뛰어난 힘을 얻었기 때문이며, 셋째, 설할 때가 이르렀기 때문이고, 넷째, 선정에는 언설이 없기 때문이다. 이 네 가지는 뒤의 것이 차례로 앞의 것을 풀이한다.</w:t>
      </w:r>
      <w:r>
        <w:br/>
      </w:r>
      <w:r>
        <w:t>『대방광불화엄경소』 권제17</w:t>
      </w:r>
      <w:r>
        <w:br/>
      </w:r>
      <w:r>
        <w:t>『대방광불화엄경소』 권제18</w:t>
      </w:r>
      <w:r>
        <w:br/>
      </w:r>
      <w:r>
        <w:t>당나라 청량산 대화엄사 사문 징관이 지음</w:t>
      </w:r>
    </w:p>
    <w:p>
      <w:pPr>
        <w:pStyle w:val="Heading2"/>
        <w:keepNext/>
      </w:pPr>
      <w:r>
        <w:t>문단 034  ·  [0634b14]</w:t>
      </w:r>
    </w:p>
    <w:p>
      <w:pPr>
        <w:keepNext/>
      </w:pPr>
      <w:r>
        <w:t>원문</w:t>
      </w:r>
    </w:p>
    <w:p>
      <w:pPr>
        <w:pStyle w:val="SourceText"/>
      </w:pPr>
      <w:r>
        <w:t>[0634b14] 第四告諸下。本分文分為三。初總顯體相。次標以許說。後別陳其名。今初。然十住體略有三種。一約所依。即前三昧。依此說於十住法故。論云三昧即法體故。二者約本。即下所辨。三剋性體。若約所緣。即真俗二境。若約能緣即悲智二行。二境既融悲智不別。境智冥契同一法界也。今約本體。若直觀經文。則住處二字總示其體。廣大已下略顯其相。住三世佛家。結示住處。今依地論類例以解。則住處為總餘皆是別。總即示體此云住處。十行名行業。十向名願。十地名願善決定。皆當位體也。而得名不同者何耶。然三賢十聖。皆以菩提心而為其體。菩提心有三。一者直心。正念真如法故二者深心。樂修一切諸善行故。三者大悲心。救護一切苦眾生故。所念真如。亦即本智本覺智故。後二顯是恒沙性德。然此三心有一必兼餘二。而三賢互有增微。十住直心增故。故名為解。解為行願本。故首而明之。十行深心增故名為行。依於前解以起行。故十向大悲增故名為願。迴前解行願諸眾生離苦得樂故。十地三心等證故名決定。而大悲為首故舉其願。是以論云願善決定者。如初地中發菩提心。即此本分中願。十信通信此三。等覺此三等佛。故知菩提心是諸位通依。今此住位名住處者。若從增勝。則以深般若住於真如。即復由此。而為行願之所住處。若從通說。俱住上三菩提心家故。住處。梵本名為俱羅。此云家也。家即家族。是以舊譯名為種性。即四種性中習種性也。良以此家菩薩所居故。翻名住處。下文還就佛家以結。別中句乃有二。義乃有三。一廣大與法界等。是勝住處。然地經總句。是於決定不應學彼。此中廣大即是勝義。其法界言含於四義。一正念真如。同理法界深無際限。勝諸凡夫。亦勝二乘偏真理故。二普該菩薩無邊行相。大悲深心同事法界無有邊量。勝二乘故。三者三心無礙。同無礙法界事理融故。四同圓融法界。一一塵中無不具故。此與第三勝權菩薩。二虛空等者。是因住處。因有二種。一無常愛果因。是因如虛空。依是生色色不盡故。二常果因。今是地前故闕此也。古德又云。一一位中。如空包含無邊行海。又如空周遍非至。非不至。又如空無礙故。三住三世諸佛家。準論此名不怯弱住處。謂菩薩所住。即佛所住故名佛家。進住佛家是不怯弱。若直釋經文。即結示也。謂向言住處何所住耶。謂住佛家。佛家即是大菩提心。諸佛住此生菩薩故真如悲願究竟唯佛方能住故。言三世者。是讚勝也。二彼菩薩下。牒以許說可知。三諸佛子菩薩住有十種下。別陳其名。文有三別初標數引證。二依數列名。三總結顯勝。今初。謂三世佛果無不由此。十住因成。如大王路法爾常規。故同說也。二何者下。依數列名。初發心住者。瓔珞云。是上進分善根人。若一劫二劫。一恒二恒佛所。行十信心信三寶。常住八萬四千般若波羅蜜。修一切行一切法門。乃至始入空界。住空性位故名為住。依仁王起信。即十千劫來修信行滿。入位不退創起大心。發心即住名發心住。三種發心中即信成就發心也。二治地者。謂常隨空心淨。八萬四千法門清淨潔白。故[1]為練治心地。使悲智增明名治地住。三巧觀空有增修正行故。四生佛法家種姓尊貴故。五帶真隨俗習無量善巧。化無住故。六成就般若故聞讚毀。真正其心念不動故。七入於無生畢竟空性。心心常行空無相願。止觀雙運緣不能壞故。八心不生倒。不起邪魔破菩提心故。九從法王教生解。當紹佛位故。十從上九住觀空得無生。心最為上故。諸佛法水灌心頂故。[2]然住十住得名有三。謂四八九十從喻為名。第七離過受稱。餘約功德從其所喻。皆持業釋。若從能喻或依士釋。三是名下。總結可知。若定位者。略有十義。一依唯識等五位之中。即當初位。言五位者。一資糧位。即是三賢。從初發心積習福智。為道資糧為眾生故。修解脫分善。二加行位。順解脫分既圓滿已為入見道。復修加行。亦名順決擇分。三通達位。即是見道。謂初入地[3]二種見道。四修習位。始從初地第二住心。乃至金剛無間心位。名為修道。五究竟位。金剛心後解脫道中。盡未來際皆此位攝。二依攝論。第六說有四位。即當初位之初。言四位者。一勝解行位。始從十信終於地前。餘三見修究竟。同五中後三。三依瑜伽四十七說十二住。當其第二之初。言十二者。一種性住。謂彼菩薩性自仁賢。性自成就菩薩功德。任持一切佛法種子。性離麁垢。不能現起上煩惱[4]纏。二勝解行住。謂從初發心。乃至未得清淨意樂。所有一切菩薩行是。三極喜住。四增上戒。五增上心。六七八三名增上慧。分成三種。謂六覺分相應增上慧住。七諸諦相應增上慧住。八緣起流轉止息相應增上慧住。九無相有功用住。十無相無功用住。十一無礙解住。十二最上菩薩住。十三最上如來住。[5]前言十二住就菩薩說。加後如來為十三住。第二即是三賢。第三已去如次十地。四亦依瑜伽及顯揚第七。於十三住建立七地。一種性地。二勝解行地。三淨勝意樂地。即前三住。四行正行地。謂從第四乃至第九住。五決定地。即第十住。六決定行地。即第十一住。七以後二住為到究竟地。前六唯菩薩。第七菩薩如來雜立為地五依仁王下卷。說十三法師各住一位。即當第一。言十三者。一習種性。二性種性。三道種性。四善覺摩訶衍。五德慧。六明慧。七爾焰。八勝達。九常現真實。十玄達。十一等覺。即八地。十二慧光神變。即當九地。十三觀佛菩薩。義當十地及等覺。而佛非十三之數。六依仁王上卷。五忍之中。此當伏忍之下。言五忍者。謂伏忍信忍順忍無生忍寂滅忍。各有上中下。如次配三賢十地等覺妙覺。七亦依仁王五十二位。當[6]其第二。八依瓔珞四十二賢聖位。當於下賢十住。以不立十信。十信攝在十住中故。九依瓔珞六種性。亦當第一。言六性者。一習種性。二性種性。三道種性。四聖種性。五等覺性。六妙覺性。若依楞伽等無復地位。十依此經說四十二位。無別資糧加行等名。然所說位依法性。立行布圓融二俱無礙。如玄文辯。十信開合已見賢首品。第五佛子云何為下。說分。即是行相。釋此十住即為十段。一一段中皆先徵後釋。釋中皆先明自分後明勝進。又前是住位後是起行。今初發心住。先徵可知。釋自分中二。先明發心之緣。後正明緣境發心。今初。文列十緣義含四因。謂信悲智及種性也。見佛世尊是初總相。發菩提下。結前生後。中間十句別顯不同。一形貌容儀。二顯色大相。三具隨好故人所樂見。上三觀外相也。四時乃一出。出便利益故為難遇。此通內外。五十力無畏降魔制外。此明內德。六神變難思即神足輪。此唯外用。於上六中隨見一事。發生淨信欣心上求。此若可修我定當取。七聞授記。含於二義。一聞授記作佛希預其數。二聞記當事希得此知。皆記心輪。八聽教誡。知惡可斷善可進修。即教誡輪。上皆信智為因。九見受苦起悲[1]心。未必聞教。以種性內具法爾慈恕。即悲因也。十聞廣大法謂佛功德。義兼法滅或傳或護。因通悲智種性之因。義通前十。此之十緣。與賢首品所引瑜伽四緣。但開合之異耳。謂前六見佛緣。次二聞法緣。次一見生受苦緣。後即見法滅也。後結前生後者。唯證菩提。方成前事結前也。求一切智。生後。緣難得法而發心也。第二此菩薩下。正明緣境發心。前言求一切智。十種智力即一切智。文有標徵列名結數。而義見初品。大同初地。為得十力故等。又此十力於一實智而開為十。化生事足義含悲智。故略舉之。非不緣佛餘之功德。第二勝進文分為三。初總標次徵列。後徵釋。今初。謂欲求勝位應自勸勵亦勸他學。列中有十不出悲智。供佛為總。通財及法。下九為別。行下九事真供養故。一樂住生死大悲為首故。智了其空無所懼故。二住為主道除惡。三即能導理教之法。四示果令欣。即教之所至。五學佛德行以為能至。六成德依緣故生佛前。七寂前上求下化之紛動。八寂必遠離生死輪迴。九不失悲故常為物依。亦是總結前義。諸所施為皆為眾生大悲增上故。問八遠離生死初令樂住。此云何通。略有三意。一勸物遠離自處無厭。二要自無縛方能攝物。三即智之悲故樂住生死。即悲之智遠離輪迴。故瑜伽云。菩薩厭離生死。過於二乘百千萬倍。非不厭也。斯則不斷生死而入涅槃。不動真際常隨流轉。成不住道。又初既樂住生死。六復云何生諸佛前。亦有三義。一為誘物故。二求攝物之方故。三悲智無礙故。又十藏約實。智契捨聞。諸佛土不願往生。此約權不壞事故。生諸佛土。三何以下。徵釋。何須學此。令得通別二種益故。別[2]謂增勝廣大。此之別益皆希後位。準下頌文亦令不退[3]轉故。有所聞下。諸位通益。以解從內[4]法故不由他。他有三種。一他人。二者心外。三者性外。自解亦三。一者熏習成性故。能自解。二了唯心。三了唯性故。下云知一切法即心自性。若爾云何復言有所聞耶。謂汎爾聞故。或自披尋。聞乃約法[5]開悟約義。[6]必不假人委曲指授故。不由他究竟。則是佛無師智。下諸位中並同此釋。有云。從自種生云不由他。但是初意。何足可尚。又引下文。雖知諸法悟不由師。然求善知識無有厭足。亦非此意。彼據雙行此約自悟故。第二治地住中亦二。先徵可知。二釋中。自分內文有四別。一標二徵三列四結。下諸自分皆倣此知。列中十心有其二義。一於一一眾生各起十心。二為辨差別對八種眾生。一於怨眾生非直不念加報。亦乃授與利益。二於貧苦眾生欲令遠離故起悲心。三於危懼無樂眾生。令得樂具不盡。四於惡行眾生。令安住善行。五於得樂眾生。以矜愍心不令放逸。六於外道未發心者。攝令正信發心。七已發心同行者。守令不退。八於一切攝菩提願眾生。取如己身。於此開二。謂於乘大道集進趣者。推之如師。集具足功德者。敬之如佛。此十大同第二地集義中釋。以斯十心。治自心地。二勝進亦三。列中十法有通有別。通相可知。別依展轉。一總求多聞。為二利行依。二聞已閑靜思修。三聞必依友。四於友求請言必和悅。五問不非時。六不怖深法而不能受。不怯行法而不能行。七以思慧力解達深義。非但多聞於義不了。八如說修行。涅槃經。說親近善知識聽聞正法繫念思惟如說修行。是大涅槃近因緣故。今展為十。九成行伏惑故離愚迷。十觀智照理決定究竟。故安住不動。三徵釋。所以修者上十多約智。以智導悲令轉增也。通益可知。第三修行住。釋中先明自分。是護煩惱行。後明勝進是護小乘行。前中。然此十無常大同三地。彼論具釋。引中邊釋已見問明。既文義包含略舉一兩。論云命行不住總名無常。此總句也。然復有二。一者念念無常。二者一期無常。於何無常依五盛陰。逼迫相故苦也。瑜伽三十四云。由無常行作意。為先趣入苦行。由苦無所得行趣入空行。空故不自在。由不自在趣入無我。此四即苦下。四行相也。五無作者。但緣有故。由念念無常故無造作。由皆苦故。無有樂味但於下苦中橫生樂想。即一切世間不可樂想。以彼空故。萬法無體物無當名之實。以無我故無有處所。非在色中乃至識中。無分別者。觀能取也。無堅實者。觀所取也。問涅槃比丘作無常想。佛呵倒惑。云何入住作無常觀。答彼但得名不得其義。以無常等該涅槃故。故佛呵之。今但說生死故無有失。又無常者。未會法身故。苦者。未得涅槃故。空者。無善有故。無我者。未得八自在故。則前四句自說生死。次無作等四自說涅槃。常故。無作樂故。無味我故不如名。淨故無處所。然二理不偏照與之符。猶懸鏡高堂萬像斯鑑。又初四句則因緣生滅。是無常義等。次四則不生不滅。是無常義故云無作。五受陰洞達空無所起。是苦義。因起有苦。起即無起故無味也。諸法畢竟無所有。是空義。人法二空空亦空故。故不如名。於我無我而不二。是無我義。諸佛或說我。或說於無我。諸法實相中無我無非我故。無處所。故菴提遮經。說不生不滅是無常義。生滅却是常義等。瑜伽四十六云。云何菩薩觀一切行皆是無常。謂觀一切行言說自性。於一切時常無所有。如是諸行常不可得。若得斯意則入中道。若依中邊論約三性說。則初後二性不生不滅。是無常義。依他起性則生滅。是無常義等。又無作者。非常非無常故。無味者。非苦非樂故。不如名者。非空非不空言不及故。無處所者。非我非無我。不在生死及涅槃故。無分別者。念想無故。無堅實者。實與不實相待有故。後勝進中是護小乘行。小乘不求種智。不欲廣知故。十中初三是作佛事處。眾生是所度。法界是能度。世界是度處。次四界是起見處。外道計大為諸法本。小乘計大為諸色因。又成身之體。後三界是繫縛處云何觀耶。一觀其相委細而知。二觀其性甚深平等。[1]三徵意云。但總觀無常何用廣知。釋意云。觀空不礙廣有知見。性相兼了法智增明故。第四生貴住。自分中有五。謂釋名標徵列結也。從聖教生者。謂多聞熏習。等流無漏教法生其智故。又下偈云。佛子於法如是觀。從佛親生名佛子。此約能說人也。又偈云。了達諸有無所有。超過彼法生法界。此約理也。上三義皆能生後一義。兼顯所生之處。又能說所說能詮所詮。成此三異。從此三生並可尊貴。列中十事同四地。十種法智但有開合耳。既從聖教生成就四智。教化眾生。一自住處智。不退轉故亦所生也。二同敬智。於佛淨信故亦能生也。三真如智。善觀察法故。亦所生處也。法即法界。四分別所說智。即餘七句。謂了眾生空有。佛土權實世界染淨。行業善惡果報苦樂。二種生死四種涅槃。具如常釋。後十勝進。初三解了通於教理行果。次三修集行法。次三誓當滿果。後一別了理法。後徵釋。意欲進後位真俗平等故。[2]徧觀三世不殊方知平等故。第五具足方便住者。自分十心亦是方便也。勝進十心亦具足也。今自分中。即第二住發起此心。今以所修善根正向所[3]為。例前解釋文並可見。今別為一勢。謂初是總句。救苦護善故。云何護善。一授與樂因如經饒益故。二令得樂果謂安樂故。三哀愍妄樂不令著故。四云何救苦。度一切苦得解脫故。何者是苦。苦有二種。一三災八難。二二種生死。云何[4]能離。一教生淨信。二由淨信故授以三學。令諸根煩惱皆得調伏。云何得樂。謂咸證涅槃。究竟滅苦是真常樂。初句九字流至於此。後勝進中。前六義含深廣後四唯顯甚深。云何廣耶。一無涯畔。二無分限。三離算數。四言思莫儔。五色類非一。六非稱量盡。所言深者無邊。謂非有非無非斷非常故。無量者。常一剎那無長短故。無數者。非一非異不墮數故。不思議者。即妄即真。言語道斷心行處滅故。無量色者頓現身器故。不可量者。出二量故。後四中。七為總句。人法空故。此云何空。八約能成。非是自他共所作故。九約所成。內外推尋無所有故。十無自性。釋成上義。無性故空。無性故誰能作。無性故無所有。非斷無也。又七八九是三脫門。三徵釋意云。雙明深廣。性相交徹。則轉復增勝形奪兩亡。皆無染著成般若故。第六正心住。初自分內。由成就般若了法性相故。皆不動名為正心。初四約所敬三寶。由了法平等聲如谷響故。於讚毀不生欣慼。又在執應毀就理應讚故。故商主天子經云。無有不毀語言。而能至其解脫中故。次三約所愍眾生。有量無量是斷常邊菩薩不墮。有垢無垢是增減邊菩薩遠離。易度難度是苦樂邊菩薩不住。又有垢者難無垢者易。又亦反此。以不發心不知垢故名之為無。後三約所知法界。有量無量亦是斷常。餘二增減。已得正心故皆不動。又約眾生大悲大願無限量故。了法界性超量非量故。知法界相緣成世界。說有成壞非成壞故。體有相無體無相有。皆自在故。況並音聲性離。何足動哉。後十勝進中。然勸學者。通聞思修。偈云聽聞乃一義爾。列中一自性之相不可得故。二緣起想成故。三圓成性淨故。四能成非有。五所成無實。六自性本空。七空性亦離。八喻上緣現。九喻上想生。十總離取捨出沒想故。此與六地取染淨法分別慢對治文多相似。三徵釋云。此如順忍欲進後位不退忍故。第七不退。住自分十中初三三寶。次二別顯前法。次三別明初佛。後二約佛境智通佛法也。而十皆言不退轉者。大同前位。然此位中。已入無生知所聞法畢竟空故。又前位會事入理令心不動。今此事理雙現。而心不退。後位從理向事。唯隨事行轉純熟故。是故前位於三寶等。但聞讚毀忍之尚易。今聞有無利害轉深。成忍則難。故過前位。又前言不動但能正心。今云不退有進趣義。又權實方便皆悉通達。有無等言皆有在故。佛則色相虛無。應機為有。法則離相離性不壞相性。菩薩同佛。次二中約事行為有。入理行為無。出離有二。一約自行。義同前文有垢無垢。亦約事理。二就化他。悲故不出由智故出。次下三句。亦論有無何異初句。初句邪見為無正信言有。此三亦非正見。雖許有佛不遍三世。或言過去入滅。是故非有。未來未成安得為有。現在生界未盡佛願未滿。今有佛者皆應現耳。俱有可知。今知其謬說為無正說為有。後二句中初智後境。佛智有盡等者。一竪約智體。以盡智故名為有盡窮未來故名為無盡。又若入永滅則名為盡。不永滅度是[1]即無盡。約從修生則名為盡。即同無為故名無盡。二橫就所知。謂法無盡故智亦無盡。以無盡智稱無盡法。則名為盡故。法華云。唯佛與佛乃能究盡諸法實相。智度論云。如函大蓋亦大。還將無盡之智知無盡法。是故如來名一切智。今菩薩窮究。知依竪義半了半不了。知依橫義二俱是了。又相待說有盡無盡。就理而言並非二相。後一就境約性一相。約相非一。知其隨說皆非遍知。後勝進中十事五對。此大同地中樂無作行。對治發起十種殊勝行。由此知其事理無礙。至地則得權實雙行。初一多對。總含三義。一約權實。於一佛乘說無量故。雖有眾多皆佛因故。二約事理。理能成事說一即多。事能顯理說多即一。三約事事無礙有同體異體。義如上說。二文義對。文隨於義。轉變密意故。即如初句一言隨於多義。義隨於文。顯了直說故。即下三對。但顯事[＊]理一無礙義。若望下偈云如是一切展轉成。則文義亦通事事無礙。三遍計理無情有無二。四依他幻相性空無二。五圓成性空與不空二如不異。又上三中。皆以三性三無性相即準思。三徵釋中。善能出離者。不沈沒於事理。成後位自在也。第八童真住。自分中初三。三業無失。永離習氣唯佛得之。任運無功在於八地。此中多同八地。能行無漏故。得無失。無十不善失亦無錯謬失。此三自行亦為化體。餘皆利他。初一能化身。頓悟菩薩隨願受生。貴在利人不揀淨穢。慚悟地前。許受變易意生身故。次四以能化智知所化境。即十力智之四智也。次一化處後一化法正化。後明勝進是不動行。初六於剎自在。後四三業自在。此同八地。若色若土皆自在故。初一總知分齊。次二作用持兼願力。四十眼智觀。五有佛便詣。六游以化生。後四中。一意二身三語四通三業。下徵釋意。為得善巧入於後位。辯才自在故。第九王子住。初自分十中。一知六趣四生受報差別。又知九種命終心受生差別故。二知現行煩惱。三知種等相續。非如現行有間斷故。習氣有四如九地說。四知諸[2]行作業所入法[3]門。皆善巧故。上四多同九地十種稠林。彼據入地尤多細密。故名稠林。此但云知。五知法藥。是智成就義。六知法師軌儀。七知所化處。八知化時。隨根生熟不差失故。後二依二諦說。皆說成就也。後勝進十法皆言法王者。既言王子倣佛之儀。合子法度。而言處者。即是位也。如世王子之於父王。今對辯之。一善巧者。言辭安立。及諸伎藝悅可王心今此菩薩學佛法王說法言辭。安立權實善巧方便。以悅佛心。二軌度軌。謂坐立動中規矩容止可觀。度謂升降出入往來進退可度。此明無虧戒行。住佛威儀也。三宮殿者。父王在宮即行子禮。父王處殿即行臣禮。若處涅槃正殿。即令萬行歸宗。若處慈悲宮室。則子愛含識。四趣入者。趣者。就也。謂澤及萬人。入者。收也。謂庭來萬國。菩薩則無機不就無德不收。五觀察者。入則觀父王察其聲色。出則觀群臣知其賢愚。菩薩入則觀佛教理。出則審機可否。六灌頂者。十地有文。出現法喻雙辨。七力持者。聚人則以財為力。慎危則以戒為力。降怨則以忍為力。廣業則以勤為力。定亂則以靜為力。謀安則以智為力。固眾則以仁為力。制敵則以眾為力。菩薩六度四等。萬行總持皆力義也。持財以儉持眾以信。持安以不憍持力以不奢。餘可類取皆能持也。八無畏者。為上無亢則無憂悔之畏。節儉財色則無病畏。居上不憍則無亡畏。為下不亂則無刑畏。在醜不爭則無兵畏。三不備者。永無死畏。菩薩修行。離老病死五種怖畏。得十無畏。九宴寢者。晝無故不內宴。夜無故不外寢。宴於側室寢於正處。菩薩入定同佛。不過明以躭其味。不昏沈以滯於境。無幽不得其味。正定不易其心。十讚歎者。樂則歌讚苦則哀歎。讚音宜和樂。歎音宜哀思。其情切其辭文。菩薩應仰讚佛德哀歎眾生。情詣於理使[1]令欣厭。[2]二徵釋云。欲令增進得於後位無礙智故。第十灌頂住。文亦分二。先徵後釋。釋中亦二。先自分後勝進。前中二。初有十句所成德用。後有十句讚勝難測。以位終故加此一段。前中前五。了世界無礙智。後五成就眾生無礙智。以智度滿故。多同大盡分智成就說。後十讚勝。及後勝進皆是神通。有上無上分中義。今讚勝中。前四即業自在不可知。一身二身用三十通四通用。後六心智自在不可知。初三即三達圓明智。四知器世間自在智。五定心所現之境。六大智所知之境。並深廣故。下位不知。後勝進中三。初標即學佛一切智。一切種智。以當位滿灌頂成佛。以攝諸位皆此中具故。如法界品海幢處說。玄中廣明。二徵列中。一學佛三達智。此是總句。二佛法智者。覺法自性善出現儀。三事理無礙。四事法橫廣。五大用周遍。六身智光照。七神力持令不壞。法力持令進善。八窮盡所化。九知化法。十了化主。三徵釋成十勝智。復更學者。為欲成佛種智位故。然上所釋大依十地。第六顯實證成分中二。先現瑞顯實。後菩薩證成。前中先此界有動地雨供。一萬佛剎猶劣行故。後如此下。結通。二又以下。菩薩證成。於中二。初能證現前。二作如是下。發言讚述。於中四。一讚其所說。二我等下。舉同顯證。此有四同。一能說人。二所說處。三者會主。四所說法。初後與此同。中二但彼同者。法慧表解。不可不同法。若不同豈名為證。中二異此者。表人異道同處殊法一。方表通方之說。成證義也。若亦同此。將謂餘異名界佛不同說也。若爾何故同名法雲妙法。不多舉耶。為有表故。謂所說法該於十地故。非麁淺故。就所說中。眾會約人眷屬兼法。文句義理主伴皆同也。三佛子下。舉因結成。四如於此下。結通廣遍。謂非唯來此為汝作證。於餘處證亦同證此。彌顯所說是通方也。此是彼菩薩結通。不俟經家結通也。問此經何要十方同說。答引攝之教隨機不一。諸方有殊圓實之教法爾常規故。十方同說十方如來同一道故。三賢十聖無異路故。問說此經處。何要遍於十方。答能詮如所詮故。所詮義理無不同故。表位優劣證有多少。據其所說無處不該。有云。此上瑞應證成應在偈後。有四因故。一未說偈經猶未了。不應先瑞先證。二瑞證本為證經。既不證偈則偈應非經。三證辭不應。云文句無有增減。四若許瑞[3]徵合在頌前。頌中應頌二分。假使梵本如此。譯者即合迴文。此乃靜法佳判。今為一救。理或可通。[4]為欲表說證同時故。然文不累書。編之作次。若全居末。則似說竟方證。若更居初未說復何所證。故置於散說偈文之際。深有以焉。諸會文同皆倣此釋。第七重頌分中。總有一百頌分二。初九十一頌正[1]頌前法。後如是十住下。九頌結歎勸修。前中十住即為十段。初住中有四十六頌。文分為四。初三頌頌發心緣。次三十二頌緣境發心。次十頌勝進所學。後一總結。今初。尊重即前眾生樂見。第三偈即廣大法。二中分二。初十頌緣十力發心。一頌一力。初中謂。以因感果斯為是處。從我心冥性等生。無有是處。餘文可見。二二十二頌別顯所求。長行結前生後。云求一切智。今偈略顯一切智相。此二十二頌。一頌一智。或有闕智了等言者。蓋文略耳。今以類例相從攝為十智。初一俗諦智。次一真諦智。三一偈神通智。四五頌解脫智。五過去下。一頌劫剎智。六一頌三乘智。七有七頌三密智。謂二頌身密。三頌語密。二頌意密。八一頌唯心智。九過去下。三頌。一多無礙智。十有一頌權實雙行智。三菩薩如是下。十頌。頌勝進十法。一頌一法。皆言令其不退轉者。顯勸學之意也。不退有三。一位不退。七住已上。二證不退初地已上。三念不退八地已去。今此近希位不退故。若約圓教當位。從信入住得位不退。初發心時成正覺故。四一頌總結亦是引證。第二住五頌。初二頌自分。次二頌勝進。後一頌結說。第三住五頌。前二頌自分。後三頌勝進。第四住六頌。初三自分。次二勝進。後一結歎。第五住五頌。初三頌自分。次一頌勝進。後一結歎。第六住四頌。初三自分。於中後半頌。是顯不動之意。二一頌勝進。第七住四頌。初二自分後二勝進。第八住五頌。初三自分後二勝進。第九住五頌。初二自分後[2]三勝進。第十住六頌。初四自分。於中三頌。頌所成德用。一頌頌讚勝難測。後二頌勝進。第二大段結歎勸修。九頌分三。初一頌總歎十住。次六別歎發心住。後二結歎初心。況出修行。十住位竟。</w:t>
      </w:r>
      <w:r>
        <w:br/>
      </w:r>
      <w:r/>
      <w:r>
        <w:br/>
      </w:r>
      <w:r>
        <w:t>大方廣佛華嚴經疏卷第十八</w:t>
      </w:r>
      <w:r>
        <w:br/>
      </w:r>
      <w:r/>
      <w:r>
        <w:br/>
      </w:r>
      <w:r>
        <w:t>大方廣佛華嚴經疏卷第十九</w:t>
      </w:r>
      <w:r>
        <w:br/>
      </w:r>
      <w:r/>
      <w:r>
        <w:br/>
      </w:r>
      <w:r>
        <w:t>唐清涼山大華嚴寺沙門澄觀撰</w:t>
      </w:r>
      <w:r>
        <w:br/>
      </w:r>
      <w:r/>
      <w:r>
        <w:br/>
      </w:r>
      <w:r>
        <w:t>梵行品第十六(從第十七經盡夜摩宮中偈讚品)</w:t>
      </w:r>
    </w:p>
    <w:p>
      <w:pPr>
        <w:keepNext/>
      </w:pPr>
      <w:r>
        <w:t>한국어 직역</w:t>
      </w:r>
    </w:p>
    <w:p>
      <w:pPr>
        <w:pStyle w:val="TranslationText"/>
      </w:pPr>
      <w:r>
        <w:t>넷째, ‘모든 이에게 고하여’ 이하에서는 본분의 글을 세 부분으로 나눈다. 첫째는 전체적으로 체와 상을 드러내고, 다음은 표방하여 설할 것을 허락하며, 뒤에는 그 명칭을 따로 진술한다. 이제 첫째이다. 그러나 십주의 체에는 대략 세 종류가 있다. 첫째는 의지하는 바에 의한 것이니, 곧 앞의 삼매이다. 이에 의지하여 십주의 법을 설하기 때문이다. 논에서 ‘삼매가 곧 법의 체이다’라고 하였기 때문이다. 둘째는 근본에 의한 것이니, 곧 아래에서 밝히는 것이다. 셋째는 자성 자체를 바로 취한 체이다. 만약 반연되는 대상에 의하면 곧 진제와 속제의 두 경계이고, 만약 반연하는 주체에 의하면 곧 자비와 지혜의 두 행이다. 두 경계가 이미 융합되면 자비와 지혜도 다르지 않으니, 경계와 지혜가 은밀히 계합하여 동일한 법계가 된다. 이제 근본의 체에 의한다. 만약 곧바로 경문을 살펴보면, ‘주처’ 두 글자가 전체적으로 그 체를 보이고, ‘광대’ 이하는 대략 그 상을 드러내며, ‘삼세 부처의 집에 머문다’는 것은 주처를 맺어 보인 것이다. 이제 『십지론』의 유례에 의거하여 풀이하면, 주처는 총이 되고 나머지는 모두 별이 된다. 총은 곧 체를 보이는 것이니, 여기서는 주처라고 한다. 십행에서는 ‘행업’이라 하고, 십회향에서는 ‘원’이라 하며, 십지에서는 ‘원선결정’이라 한다. 모두 그 지위의 체이다. 그런데 명칭이 서로 다른 까닭은 무엇인가? 그러나 삼현과 십성은 모두 보리심을 그 체로 삼는다. 보리심에는 세 가지가 있다. 첫째는 직심이니, 진여법을 바르게 생각하기 때문이고, 둘째는 심심이니, 일체의 모든 선행을 즐겨 닦기 때문이며, 셋째는 대비심이니, 일체의 괴로운 중생을 구호하기 때문이다. 생각하는 바인 진여는 또한 곧 본지이며 본각의 지혜이기 때문이다. 뒤의 두 마음은 항하사와 같은 성덕임을 드러낸다. 그러나 이 세 마음은 하나가 있으면 반드시 나머지 둘도 겸한다. 다만 삼현에서는 서로 증대하고 미세한 차이가 있다. 십주는 직심이 증대하므로 그래서 ‘해’라고 이름한다. 해는 행과 원의 근본이므로 맨 먼저 이를 밝힌다. 십행은 심심이 증대하므로 ‘행’이라 이름한다. 앞의 해에 의지하여 행을 일으키기 때문이다. 십회향은 대비가 증대하므로 ‘원’이라 이름한다. 앞의 해와 행을 돌려 모든 중생이 괴로움을 떠나 즐거움을 얻게 하기를 원하기 때문이다. 십지는 세 마음을 평등하게 증득하므로 ‘결정’이라 이름한다. 그리고 대비를 우두머리로 삼으므로 그 원을 든다. 이 때문에 논에서 ‘원선결정’이라고 하였다. 초지 가운데에서 보리심을 일으키는 것과 같으니, 곧 이 본분 가운데의 원이다. 십신은 이 세 마음을 통틀어 믿고, 등각에서는 이 세 마음이 부처와 동등하다. 그러므로 보리심이 모든 지위에 공통된 의지처임을 알 수 있다. 이제 이 주위에서 ‘주처’라고 이름한 것은, 만약 증승한 측면에 따르면 깊은 반야로 진여에 머무는 것이고, 또한 바로 이것으로 말미암아 행과 원이 머무는 곳이 되기 때문이다. 만약 통틀어 말하면, 모두 위의 세 보리심의 집에 머물기 때문에 ‘주처’라 한다. 범본에서는 ‘구라’라 이름하는데, 여기서는 ‘집’이라 번역한다. 집은 곧 가문이다. 이 때문에 구역에서는 ‘종성’이라 이름하였다. 곧 네 종성 가운데 습종성이다. 참으로 이 집은 보살이 거처하는 곳이기 때문에 ‘주처’라고 번역하였다. 아래 글에서도 다시 불가에 의거하여 맺는다. 별 가운데 문구는 두 가지이지만, 뜻은 세 가지이다. 첫째, ‘광대하여 법계와 같다’는 것은 뛰어난 주처이다. 그러나 지경의 총구는 ‘결정에 있어 저것을 배워서는 안 된다’는 것이다. 이 가운데 ‘광대’는 곧 뛰어남의 뜻이다. 그 ‘법계’라는 말에는 네 가지 뜻이 들어 있다. 첫째, 진여를 바르게 생각하는 것이니, 이법계와 같아 깊고 끝이 없다. 모든 범부보다 뛰어나고, 또 이승의 편진한 이치보다도 뛰어나기 때문이다. 둘째, 보살의 끝없는 행상을 두루 포괄하는 것이다. 대비와 심심이 사법계와 같아 끝과 한량이 없으니, 이승보다 뛰어나기 때문이다. 셋째는 세 마음이 걸림 없는 것이니, 무애법계와 같아 사와 이가 융합되기 때문이다. 넷째는 원융법계와 같은 것이니, 낱낱 티끌 가운데 갖추지 않은 것이 없기 때문이다. 이는 셋째로 권교의 보살보다 뛰어난 것이다. 둘째, ‘허공과 같다’는 것은 인으로서의 주처이다. 인에는 두 종류가 있다. 첫째는 무상한 애착의 과보를 낳는 인인데, 이 인은 허공과 같다. 이에 의지하여 색이 생기되 색이 다함이 없기 때문이다. 둘째는 상주하는 과보의 인이다. 지금은 지전이므로 이것은 빠져 있다. 옛 덕은 또 말하였다. 낱낱 지위 가운데 허공처럼 끝없는 행의 바다를 포괄하고, 또 허공처럼 두루하여 이르지도 않으며 이르지 않는 것도 아니고, 또 허공처럼 걸림이 없다는 것이다. 셋째, ‘삼세 모든 부처의 집에 머문다’는 것은 논에 준하면 이를 ‘겁약하지 않은 주처’라고 이름한다. 보살이 머무는 곳이 곧 부처가 머무는 곳이므로 ‘불가’라고 이름한다. 나아가 불가에 머무는 것이 곧 겁약하지 않음이다. 만약 경문을 곧바로 풀이하면, 곧 맺어 보인 것이다. 앞에서 주처라고 말하였는데 어디에 머무는가 하면, 부처의 집에 머문다는 것이다. 부처의 집은 곧 대보리심이다. 모든 부처가 여기에 머물며 보살을 낳기 때문이고, 진여와 비원은 궁극적으로 오직 부처만이 비로소 머물 수 있기 때문이다. ‘삼세’라고 한 것은 뛰어남을 찬탄한 것이다. 둘째, ‘그 보살’ 이하는 거듭 들어 설할 것을 허락한 것이니 알 수 있다. 셋째, ‘불자여, 보살의 주에는 열 가지가 있다’ 이하에서는 그 명칭을 따로 진술한다. 글에 세 가지 구별이 있으니, 첫째는 수를 표방하고 증거를 들며, 둘째는 수에 따라 명칭을 열거하고, 셋째는 전체적으로 맺어 뛰어남을 드러낸다. 이제 첫째이다. 삼세의 불과가 이로 말미암지 않는 것이 없고, 십주의 인으로 성취된다. 큰 왕의 길처럼 법이 그러하여 항상 정해진 규범이므로 함께 설한 것이다. 둘째, ‘무엇이 열인가’ 이하에서는 수에 따라 명칭을 열거한다. 첫째 발심주는 『영락경』에서 말하였다. 이는 상진분의 선근을 지닌 사람이다. 혹 한 겁이나 두 겁 동안, 한 항하사나 두 항하사 부처의 처소에서 십신심을 행하여 삼보를 믿고, 항상 팔만사천 반야바라밀에 머물며, 일체의 행과 일체의 법문을 닦아 마침내 비로소 공계에 들어가 공성의 지위에 머물기 때문에 ‘주’라고 이름한다. 『인왕경』과 『기신론』에 의하면, 곧 일만 겁 이래 신행을 닦아 원만해지고 지위에 들어가 불퇴전하여 처음으로 큰 마음을 일으키는 것이다. 발심 자체가 곧 주이므로 ‘발심주’라 이름한다. 세 종류 발심 가운데 곧 신성취발심이다. 둘째 치지주는 항상 공한 마음을 따라 청정하게 하고, 팔만사천 법문을 청정하고 결백하게 하므로 마음의 땅을 단련하고 다스려 자비와 지혜를 더욱 밝게 하므로 ‘치지주’라 이름한다. 셋째는 공과 유를 교묘히 관하여 바른 행을 더욱 닦기 때문이다. 넷째는 불법의 집에 태어나 종성이 존귀하기 때문이다. 다섯째는 진제를 지니면서 속제를 따르고 한량없는 선교를 익혀 교화하되 머묾이 없기 때문이다. 여섯째는 반야를 성취하였으므로 칭찬과 비방을 들어도 그 마음을 참되고 바르게 하여 생각이 움직이지 않기 때문이다. 일곱째는 무생과 필경공의 성품에 들어가 마음마다 항상 공·무상·무원을 행하고, 지와 관을 함께 운용하여 어떠한 인연도 무너뜨릴 수 없기 때문이다. 여덟째는 마음에 전도됨이 생기지 않고, 사마가 보리심을 깨뜨리게 하지 않기 때문이다. 아홉째는 법왕의 가르침으로부터 이해가 생겨 장차 부처의 지위를 이어받기 때문이다. 열째는 위의 아홉 주로부터 공을 관하여 무생을 얻고, 그 마음이 가장 높기 때문이다. 모든 부처의 법수가 마음의 정수리에 부어지기 때문이다. 그러나 십주가 명칭을 얻는 데에는 세 가지가 있다. 넷째·여덟째·아홉째·열째는 비유를 따라 이름한 것이고, 일곱째는 허물을 떠난 데에서 명칭을 받은 것이며, 나머지는 공덕에 의하여 그 비유되는 바를 따른 것이다. 모두 지업석이다. 만약 능유를 따르면 혹 의주석이다. 셋째, ‘이것을 이름하여’ 이하는 전체적으로 맺은 것이니 알 수 있다. 만약 지위를 정한다면, 대략 열 가지 뜻이 있다. 첫째, 『유식론』 등의 오위에 의하면 곧 첫 번째 지위에 해당한다. 오위라고 한 것은 첫째 자량위이니, 곧 삼현이다. 처음 발심한 때부터 복과 지혜를 쌓아 익혀 도의 자량으로 삼고, 중생을 위하기 때문에 해탈분의 선을 닦는다. 둘째 가행위이다. 순해탈분이 이미 원만해진 뒤 견도에 들어가기 위하여 다시 가행을 닦는다. 또한 순결택분이라고도 이름한다. 셋째 통달위는 곧 견도이다. 처음 지에 들어갈 때의 두 종류 견도를 말한다. 넷째 수습위는 초지의 둘째 주심에서 시작하여 금강무간심의 지위에 이르기까지를 수도라고 이름한다. 다섯째 구경위는 금강심 뒤의 해탈도 가운데에서 미래제가 다하도록 모두 이 지위에 포섭된다. 둘째, 『섭론』에 의하면 제6권에서 네 지위를 설하니, 곧 첫 번째 지위의 처음에 해당한다. 네 지위란 첫째 승해행위로서, 십신에서 시작하여 지전의 끝까지이고, 나머지 셋은 견도·수도·구경이며, 오위 가운데 뒤의 셋과 같다. 셋째, 『유가론』 제47권에서 설한 십이주에 의하면 그 둘째의 처음에 해당한다. 십이주란 첫째 종성주이니, 그 보살은 성품 자체가 인자하고 현명하며, 성품 자체로 보살의 공덕을 성취하고, 일체 불법의 종자를 임지하며, 성품이 거친 때를 떠나 상번뇌의 얽힘을 현행할 수 없다는 것이다. 둘째 승해행주는 처음 발심한 때부터 청정한 의요를 얻기 전까지의 모든 보살행이다. 셋째 극희주이고, 넷째 증상계이며, 다섯째 증상심이고, 여섯째·일곱째·여덟째 세 가지는 증상혜라 이름하며 나누어 세 종류가 된다. 곧 여섯째 각분상응증상혜주, 일곱째 제제상응증상혜주, 여덟째 연기유전지식상응증상혜주이다. 아홉째 무상유공용주, 열째 무상무공용주, 열한째 무애해주, 열두째 최상보살주, 열셋째 최상여래주이다. 앞에서 십이주라고 말한 것은 보살에 의하여 설한 것이고, 뒤의 여래를 더하면 십삼주가 된다. 둘째는 곧 삼현이고, 셋째 이하는 차례대로 십지이다. 넷째, 또한 『유가론』과 『현양론』 제7권에 의하면 십삼주에 의거하여 칠지를 세운다. 첫째 종성지, 둘째 승해행지, 셋째 정승의요지이니, 곧 앞의 세 주이다. 넷째 행정행지는 넷째에서 아홉째 주까지이고, 다섯째 결정지는 곧 열째 주이며, 여섯째 결정행지는 곧 열한째 주이고, 일곱째는 뒤의 두 주를 도구경지로 삼는다. 앞의 여섯은 오직 보살이고, 일곱째는 보살과 여래를 함께 세워 지로 삼는다. 다섯째, 『인왕경』 하권에 의하면 열세 법사가 각각 한 지위에 머문다고 설하니, 곧 첫째에 해당한다. 열셋이란 첫째 습종성, 둘째 성종성, 셋째 도종성, 넷째 선각마하연, 다섯째 덕혜, 여섯째 명혜, 일곱째 이염, 여덟째 승달, 아홉째 상현진실, 열째 현달, 열한째 등각이니, 곧 팔지이고, 열두째 혜광신변은 곧 구지에 해당하며, 열셋째 관불보살은 뜻으로는 십지와 등각에 해당한다. 그러나 부처는 이 열셋의 수에 들어가지 않는다. 여섯째, 『인왕경』 상권에 의하면 오인 가운데 여기서는 복인의 하품에 해당한다. 오인이란 복인·신인·순인·무생인·적멸인을 말한다. 각각 상·중·하가 있어 차례대로 삼현·십지·등각·묘각에 배당된다. 일곱째, 또한 『인왕경』의 오십이위에 의하면 그 둘째에 해당한다. 여덟째, 『영락경』의 사십이 현성위에 의하면 하현의 십주에 해당한다. 십신을 따로 세우지 않고 십신을 십주 가운데 포섭하기 때문이다. 아홉째, 『영락경』의 여섯 종성에 의하면 또한 첫째에 해당한다. 여섯 종성이란 첫째 습종성, 둘째 성종성, 셋째 도종성, 넷째 성종성, 다섯째 등각성, 여섯째 묘각성이다. 만약 『능가경』 등에 의하면 다시 지위가 없다. 열째, 이 경에 의하면 사십이위를 설하며 별도로 자량·가행 등의 명칭은 없다. 그러나 설한 지위는 법성에 의거하여 행포와 원융을 세우되 둘이 함께 걸림이 없다. 현담에서 분별한 것과 같다. 십신의 개합은 이미 「현수품」에서 보았다. 다섯째, ‘불자여, 무엇을’ 이하는 설분이다. 곧 행상이다. 이 십주를 풀이하여 곧 열 단락으로 삼는다. 낱낱 단락에서 모두 먼저 묻고 뒤에 풀이한다. 풀이 가운데 모두 먼저 자분을 밝히고 뒤에 승진을 밝힌다. 또 앞은 지위에 머무는 것이고 뒤는 행을 일으키는 것이다. 이제 첫째 발심주이다. 먼저 묻는 것은 알 수 있다. 자분을 풀이하는 가운데 둘이 있다. 먼저 발심의 인연을 밝히고, 뒤에 바로 경계를 반연하여 발심함을 밝힌다. 이제 첫째이다. 글에서는 열 가지 인연을 열거하였지만 뜻에는 네 가지 인이 들어 있다. 곧 믿음·자비·지혜와 종성이다. ‘불세존을 본다’는 것은 첫째의 총상이다. ‘보리심을 낸다’ 이하는 앞을 맺고 뒤를 일으킨다. 중간의 열 구절은 서로 다른 점을 따로 드러낸다. 첫째는 형모와 용의이고, 둘째는 현색의 큰 상이며, 셋째는 수호를 갖추었기 때문에 사람들이 즐겨 보는 것이다. 위의 셋은 외적인 상을 관찰한 것이다. 넷째는 때가 되어야 한 번 출현하지만, 출현하면 곧 이익을 주므로 만나기 어렵다는 것이다. 이는 내외에 통한다. 다섯째는 십력과 무외로 마군을 항복시키고 외도를 제압하는 것이니, 이는 내적인 덕을 밝힌다. 여섯째는 신변이 헤아리기 어려운 것이니 곧 신족륜이다. 이는 오직 외적인 작용이다. 위의 여섯 가운데 한 가지 일을 보더라도 청정한 믿음이 생기고 기뻐하는 마음으로 위를 구한다. ‘이것이 닦을 수 있는 것이라면 나는 반드시 취하겠다’는 것이다. 일곱째는 수기를 듣는 것이니, 두 가지 뜻을 포함한다. 첫째는 성불의 수기를 듣고 그 수에 들기를 바라는 것이고, 둘째는 장래의 일을 수기하는 것을 듣고 이러한 앎을 얻기를 바라는 것이다. 모두 기심륜(記心輪)이다. 여덟째는 교계를 듣는 것이니, 악은 끊을 수 있고 선은 나아가 닦을 수 있음을 안다. 곧 교계륜이다. 위의 것들은 모두 믿음과 지혜를 인으로 삼는다. 아홉째는 괴로움을 받는 것을 보고 대비심을 일으키는 것이다. 반드시 가르침을 들은 뒤에만 그런 것은 아니다. 종성 안에 본래부터 자비와 용서가 갖추어져 있기 때문이다. 곧 대비의 인이다. 열째는 광대한 법을 듣는 것이니, 부처의 공덕을 말한다. 뜻으로는 법멸도 겸하니, 혹 전하고 혹 보호하는 것이다. 인은 대비·지혜·종성의 인에 통한다. 뜻은 앞의 열 가지에 통한다. 이 열 가지 인연은 「현수품」에서 인용한 『유가론』의 네 가지 인연과 다만 열고 합한 차이일 뿐이다. 앞의 여섯은 부처를 보는 인연이고, 다음 둘은 법을 듣는 인연이며, 다음 하나는 중생이 괴로움을 받는 것을 보는 인연이고, 마지막은 곧 법이 소멸하는 것을 보는 것이다. 뒤에서 앞을 맺고 뒤를 일으킨다는 것은, 오직 보리를 증득하여야 비로소 앞의 일을 이룬다는 것이니 앞을 맺은 것이다. ‘일체지를 구한다’는 것은 뒤를 일으킨다. 얻기 어려운 법을 반연하여 발심하는 것이다. 둘째, ‘이 보살은’ 이하는 바로 경계를 반연하여 발심함을 밝힌다. 앞에서 일체지를 구한다고 하였는데, 열 가지 지력은 곧 일체지이다. 글에는 표방·징문·열명·결수의 네 가지가 있다. 뜻은 「세주묘엄품」에서 보았다. 초지와 크게 같다. 십력을 얻기 위해서라는 것 등이다. 또 이 십력은 하나의 진실한 지혜를 열어 열 가지로 삼은 것이다. 중생을 교화하는 일에 충분하고 뜻에는 대비와 지혜가 들어 있으므로 대략 이것을 든 것이다. 부처의 나머지 공덕을 반연하지 않는 것은 아니다. 둘째 승진의 글을 세 부분으로 나눈다. 첫째는 전체적으로 표방하고, 다음은 묻고 열거하며, 뒤에는 묻고 풀이한다. 이제 첫째이다. 뛰어난 지위를 구하려면 스스로 권면하고 힘쓸 뿐 아니라 다른 이에게도 배우도록 권해야 한다는 것이다. 열거한 가운데 열 가지가 있으나 대비와 지혜에서 벗어나지 않는다. 부처를 공양하는 것은 총이며, 재공양과 법공양에 통한다. 아래의 아홉은 별이다. 아래 아홉 가지 일을 행하는 것이 참된 공양이기 때문이다. 첫째, 생사에 즐겨 머무는 것은 대비를 우두머리로 삼기 때문이다. 지혜로 그 공함을 알아 두려워함이 없기 때문이다. 둘째, 주재하는 도에 머물러 악을 없애는 것이다. 셋째는 곧 이치로 인도하는 교법이다. 넷째는 과를 보여 기뻐하게 하는 것이니, 곧 가르침이 이르는 곳이다. 다섯째는 부처의 덕행을 배워 능히 이르는 수단으로 삼는 것이다. 여섯째는 덕을 이루는 것이 인연에 의지하므로 부처 앞에 태어나는 것이다. 일곱째는 위로 구하고 아래로 교화하는 앞의 분주한 움직임을 적정하게 하는 것이다. 여덟째는 적정하면 반드시 생사의 윤회를 멀리 떠나는 것이다. 아홉째는 대비를 잃지 않으므로 항상 중생의 의지처가 되는 것이다. 또한 앞의 뜻을 전체적으로 맺은 것이다. 모든 행위가 다 중생을 위한 것이니 대비가 증상하기 때문이다. 묻는다. 여덟째에서는 생사를 멀리 떠난다 하였는데 처음에는 즐겨 머물라고 하였으니, 이를 어떻게 통하게 할 것인가? 대략 세 가지 뜻이 있다. 첫째, 중생에게는 멀리 떠나도록 권하지만 자신은 처하여 싫어하지 않는 것이다. 둘째, 자신이 속박이 없어야 비로소 중생을 섭수할 수 있는 것이다. 셋째, 지혜와 하나인 대비이므로 생사에 즐겨 머물고, 대비와 하나인 지혜이므로 윤회를 멀리 떠나는 것이다. 그러므로 『유가론』에서 말하였다. 보살이 생사를 싫어하여 떠나는 것은 이승보다 백천만 배나 더하다. 싫어하지 않는 것이 아니다. 이는 곧 생사를 끊지 않고 열반에 들어가며, 진제를 움직이지 않으면서 항상 유전함을 따르는 것이니, 불주도를 이룬다. 또 처음에 이미 생사에 즐겨 머문다면, 여섯째에서는 다시 어찌하여 모든 부처 앞에 태어나는가? 또한 세 가지 뜻이 있다. 첫째는 중생을 이끌기 위해서이고, 둘째는 중생을 섭수할 방편을 구하기 위해서이며, 셋째는 대비와 지혜가 걸림이 없기 때문이다. 또 「십장품」은 진실에 의거하여 지혜가 계합하면 들어 들은 것을 버리므로 모든 불토에 태어나기를 원하지 않는다. 여기서는 권교에 의하여 사를 무너뜨리지 않기 때문에 모든 불토에 태어난다. 셋째, ‘어찌하여’ 이하는 묻고 풀이한다. 어찌하여 이것을 배워야 하는가? 통익과 별익 두 종류의 이익을 얻게 하기 때문이다. 별익은 곧 증승하고 광대한 것이다. 이러한 별익은 모두 뒤의 지위를 바라는 것이다. 아래 게송문에 준하면 또한 불퇴전하게 하기 때문이다. ‘들은 바가 있으면’ 이하는 모든 지위에 공통된 이익이다. 해가 내법으로부터 나오므로 다른 것에 의지하지 않는다. ‘다른 것’에는 세 가지가 있다. 첫째는 다른 사람이고, 둘째는 마음 밖이며, 셋째는 성품 밖이다. 스스로 이해하는 것도 세 가지이다. 첫째는 훈습이 성품을 이루었기 때문에 능히 스스로 이해하는 것이고, 둘째는 오직 마음임을 아는 것이며, 셋째는 오직 성품임을 알기 때문이다. 아래에서 ‘일체법이 곧 마음의 자성임을 안다’고 하였다. 그렇다면 어찌하여 다시 ‘들은 바가 있다’고 말하는가? 범연히 들은 것이기 때문이다. 혹 스스로 펼쳐 찾아보기도 한다. ‘들음’은 법에 의한 것이고, ‘깨달음’은 뜻에 의한 것이다. 반드시 다른 사람이 자세히 지시하여 가르쳐 주는 것을 빌리지 않기 때문에 다른 것에 의지하지 않음이 궁극적이다. 곧 부처의 무사지이다. 아래의 모든 지위 가운데에서도 모두 이 풀이와 같다. 어떤 이는 말한다. 자신의 종자로부터 생기므로 다른 것에 의지하지 않는다고 한다. 그러나 이는 다만 첫째 뜻일 뿐이니, 어찌 숭상할 만하겠는가? 또 아래 글을 인용하여, 비록 모든 법을 알아 깨달음이 스승에게서 말미암지 않더라도 선지식을 구함에는 싫어하거나 만족함이 없다고 하였으나, 또한 이 뜻은 아니다. 저것은 두 행을 함께 행함에 의거하고, 여기서는 스스로 깨달음에 의거하기 때문이다. 둘째 치지주 가운데에도 둘이 있다. 먼저 묻는 것은 알 수 있다. 둘째 풀이 가운데, 자분 안의 글에는 네 가지 구별이 있다. 첫째는 표방, 둘째는 질문, 셋째는 열거, 넷째는 결론이다. 아래 모든 자분도 이와 같이 알라. 열거한 가운데 열 가지 마음에는 두 가지 뜻이 있다. 첫째는 낱낱 중생마다 각각 열 가지 마음을 일으키는 것이고, 둘째는 차별을 밝히기 위해 여덟 종류 중생에 대하여 말한 것이다. 첫째, 원망하는 중생에게 단지 다시 보복할 생각을 하지 않을 뿐만 아니라 또한 이익까지 베푼다. 둘째, 빈궁하고 괴로운 중생에게서 그 고통을 멀리 떠나게 하려 하므로 대비심을 일으킨다. 셋째, 위태롭고 두려우며 즐거움이 없는 중생에게는 즐거움의 도구를 얻어 다함이 없게 한다. 넷째, 악행을 하는 중생에게는 선행에 안주하게 한다. 다섯째, 즐거움을 얻은 중생에게는 불쌍히 여기는 마음으로 방일하지 않게 한다. 여섯째, 외도 가운데 아직 발심하지 않은 자는 섭수하여 바른 믿음을 내고 발심하게 한다. 일곱째, 이미 발심하여 함께 행하는 자는 지켜 주어 물러나지 않게 한다. 여덟째, 일체의 보리원을 섭수한 중생에 대해서는 자기 몸처럼 여긴다. 여기에서 둘로 나눈다. 곧 대도를 타고 모여 나아가는 자는 스승처럼 받들고, 공덕을 모아 구족한 자는 부처처럼 공경한다. 이 열 가지는 대체로 제2지의 ‘집의(集義)’ 가운데 풀이와 같다. 이 열 가지 마음으로 자기 마음의 땅을 다스린다. 둘째 승진에도 세 가지가 있다. 열거한 열 가지 법에는 통하는 것도 있고 별도의 것도 있다. 통상은 알 수 있다. 별도로는 차례로 전개됨에 의한다. 첫째는 전체적으로 다문을 구하는 것이니, 자리와 이타행의 의지처가 된다. 둘째는 들은 뒤 한적하고 고요한 곳에서 사유하고 닦는 것이다. 셋째는 들으려면 반드시 벗에게 의지해야 하는 것이다. 넷째는 벗에게 청하여 구할 때 말이 반드시 온화하고 기쁜 것이다. 다섯째는 때가 아닐 때 묻지 않는 것이다. 여섯째는 깊은 법을 두려워하여 받아들이지 못하지 않고, 행할 법에 겁내어 행하지 못하지 않는 것이다. 일곱째는 사혜의 힘으로 깊은 뜻을 이해하고 통달하는 것이니, 단지 많이 듣기만 하고 뜻을 알지 못하는 것이 아니다. 여덟째는 설한 대로 닦아 행하는 것이다. 『열반경』에서는 선지식을 친근하고 정법을 듣고 마음에 매어 사유하고 설한 대로 수행하는 것을 말한다. 이것이 대열반의 가까운 인연이기 때문이다. 지금은 이를 펼쳐 열 가지로 삼는다. 아홉째는 행을 이루어 미혹을 조복하므로 어리석고 미혹함을 떠나는 것이다. 열째는 관지로 이치를 비추어 결정하고 궁극에 이르는 것이다. 그러므로 안주하여 움직이지 않는다. 셋째는 묻고 풀이한다. 닦는 까닭은 위의 열 가지가 대부분 지혜에 의한 것이므로, 지혜로 대비를 이끌어 더욱 증장하게 하려는 것이다. 공통된 이익은 알 수 있다. 셋째는 수행주이다. 해석 가운데 먼저 자분을 밝힌다. 이는 번뇌를 막는 행이다. 뒤에서 승진을 밝히는 것은 소승을 막는 행이다. 앞의 부분 가운데, 이 열 가지 무상은 대체로 삼지와 같다. 그 논에서 자세히 풀이하였다. 『중변론』을 인용한 해석은 이미 문명품에서 보았다. 이미 글과 뜻이 포괄적이므로 대략 한두 가지를 든다. 논에서 이르기를, 명과 행이 머물지 않는 것을 총괄하여 무상이라 한다. 이는 총구이다. 그러나 다시 둘이 있다. 첫째는 찰나찰나의 무상이고, 둘째는 한 생애의 무상이다. 무엇에 무상이 있는가 하면 오성음에 의지한다. 핍박하는 모습이므로 괴로움이다. 『유가사지론』 제34권에서 이른다. 무상행의 작의로 말미암아 먼저 고행으로 나아가 들어가고, 고의 무소득행으로 말미암아 공행으로 나아가 들어간다. 공하기 때문에 자재하지 못하며, 자재하지 못함으로 말미암아 무아에 나아가 들어간다. 이 네 가지가 곧 고제 아래의 네 행상이다. 다섯째는 작자가 없음이다. 다만 연이 있기 때문이다. 찰나찰나 무상하기 때문에 조작함이 없고, 모두 괴로움이기 때문에 즐거운 맛이 없으나 단지 아래 단계의 괴로움 가운데서 잘못 즐겁다는 생각을 낸다. 곧 일체 세간을 즐길 만하지 않다고 생각하는 것이다. 그것이 공하기 때문에 만법에 실체가 없고 사물에는 이름에 상응하는 실재가 없다. 무아이기 때문에 처소가 없다. 색 가운데 있는 것도 아니고 나아가 식 가운데 있는 것도 아니다. 분별이 없다는 것은 능취를 관하는 것이다. 견실함이 없다는 것은 소취를 관하는 것이다. 묻는다. 『열반경』에서 비구가 무상하다는 생각을 일으키자 부처께서 전도된 미혹이라고 꾸짖으셨는데, 어찌 입주에서 무상관을 짓는가? 답한다. 그는 다만 이름만 얻었을 뿐 그 뜻을 얻지 못하였다. 무상 등이 열반에도 두루 미친다고 하였기 때문에 부처께서 그를 꾸짖으신 것이다. 지금은 단지 생사만을 말하므로 잘못이 없다. 또 무상이라는 것은 아직 법신과 계합하지 못했기 때문이고, 고라는 것은 아직 열반을 얻지 못했기 때문이며, 공이라는 것은 선한 존재가 없기 때문이고, 무아라는 것은 아직 여덟 가지 자재를 얻지 못했기 때문이다. 그렇다면 앞의 네 구는 스스로 생사를 말한 것이고, 다음의 무작 등 네 가지는 스스로 열반을 말한 것이다. 상이기 때문이고, 무작이며, 낙이기 때문이고, 무미이며, 아이기 때문에 이름과 같지 않고, 청정하기 때문에 처소가 없다. 그러나 두 이치를 치우치지 않게 비추어 그것과 부합하니, 마치 높은 당에 거울을 걸어 모든 형상을 다 비추는 것과 같다. 또 처음 네 구는 인연의 생멸이니, 이것이 무상의 뜻 등이고, 다음 네 구는 불생불멸이니, 이 또한 무상의 뜻이므로 무작이라 한다. 오수음을 통달하면 공하여 일어나는 바가 없으니, 이것이 고의 뜻이다. 인으로 일어나면 괴로움이 있고, 일어남이 곧 일어남 없음이므로 맛이 없다. 모든 법은 끝내 소유한 것이 없으니, 이것이 공의 뜻이다. 인공과 법공의 두 공이요, 공 또한 공하기 때문에 이름과 같지 않다고 한다. 아와 무아에서 둘이 아니니, 이것이 무아의 뜻이다. 모든 부처는 혹 아를 설하고, 혹 무아를 설한다. 모든 법의 실상 가운데는 아도 없고 비아도 없기 때문에 처소가 없다. 그러므로 『암제차경』에서는 불생불멸이 무상의 뜻이고, 생멸이 도리어 상주의 뜻이라고 설하였다. 『유가사지론』 제46권에서 이른다. 어떻게 보살이 일체 행이 모두 무상하다고 관하는가? 일체 행의 언설 자성을 관하건대, 일체의 때에 항상 소유한 바가 없다고 하는 것이다. 이와 같이 모든 행은 항상 얻을 수 없다. 이 뜻을 얻으면 중도에 들어간다. 만약 『중변론』에 의하여 삼성으로 설명한다면, 처음과 마지막의 두 성은 불생불멸이어서 이것이 무상의 뜻이고, 의타기성은 생멸하므로 이것이 무상의 뜻 등이다. 또 작자가 없다는 것은 상이 아니고 무상도 아니기 때문이며, 맛이 없다는 것은 괴로움도 아니고 즐거움도 아니기 때문이고, 이름과 같지 않다는 것은 공도 아니고 불공도 아니어서 말이 미치지 못하기 때문이며, 처소가 없다는 것은 아도 아니고 무아도 아니며, 생사와 열반에 있지 않기 때문이다. 분별이 없다는 것은 생각과 상념이 없기 때문이며, 견실함이 없다는 것은 실과 불실이 서로 상대하여 있기 때문이다. 뒤의 승진 가운데서는 소승을 막는 행이다. 소승은 종지를 구하지 않고, 널리 알기를 원하지 않기 때문이다. 열 가지 가운데 처음 셋은 불사를 짓는 곳이다. 중생은 제도되는 대상이고, 법계는 제도하는 것이며, 세계는 제도하는 곳이다. 다음 네 가지 계는 견해를 일으키는 곳이다. 외도는 대를 모든 법의 근본이라고 헤아리고, 소승은 대를 모든 색의 원인이라고 헤아리며, 또 몸을 이루는 바탕이라고 한다. 뒤의 세 가지 계는 계박되는 곳인데, 어떻게 관하는가? 첫째, 그 상을 세밀하게 관찰하여 알고, 둘째, 그 성품이 매우 깊고 평등함을 관한다. 셋째, 뜻을 따져 묻기를, 다만 총괄적으로 무상을 관하면 되는데 어찌 널리 알 필요가 있는가? 해석의 뜻은 이렇다. 공을 관하는 것이 널리 있는 것을 아는 지견을 방해하지 않으니, 성상(性相)을 함께 알아 법지가 더욱 밝아지기 때문이다. 넷째는 생귀주이다. 자분 가운데 다섯이 있다. 곧 이름 풀이, 표방, 징문, 열거, 결론이다. 성교로부터 태어난다는 것은 다문으로 훈습하여 등류의 무루 교법이 그 지혜를 낳기 때문이다. 또 아래 게송에서 이른다. 불자가 법을 이와 같이 관하여 부처로부터 친히 태어났으므로 불자라 한다. 이는 설하는 사람에 근거한 것이다. 또 게송에서 이른다. 모든 유가 소유한 바 없음을 통달하고 저 법을 넘어 법계에 태어난다. 이는 이치에 근거한 것이다. 위의 세 뜻은 모두 능생이고, 뒤의 한 뜻은 겸하여 소생의 처소를 드러낸다. 또 능설과 소설, 능전과 소전이 이 세 가지 차이를 이룬다. 이 세 가지로부터 태어났으므로 모두 존귀하다고 할 수 있다. 열거한 열 가지 일은 사지와 같다. 열 가지 법지는 단지 개합의 차이가 있을 뿐이다. 이미 성교로부터 태어나 네 지혜를 성취하고 중생을 교화한다. 첫째는 자신이 머무는 곳을 아는 지혜이니, 퇴전하지 않기 때문이며 또한 태어난 바이기도 하다. 둘째는 함께 공경하는 지혜이니, 부처에 대해 청정한 믿음을 내기 때문이며 또한 능생이기도 하다. 셋째는 진여의 지혜이니, 법을 잘 관찰하기 때문이며, 또한 태어난 곳이기도 하다. 법은 곧 법계이다. 넷째는 설한 바를 분별하는 지혜로서, 곧 나머지 일곱 구이다. 곧 중생의 공과 유를 알고, 불토의 권과 실, 세계의 염과 정, 행업의 선과 악, 과보의 고와 낙, 두 종류의 생사와 네 종류의 열반을 아는 것이다. 자세한 것은 평소의 해석과 같다. 뒤의 열 가지는 승진이다. 처음 셋의 이해는 교·리·행·과에 통하고, 다음 셋은 행법을 닦아 모으며, 다음 셋은 과를 원만히 이루겠다고 서원하고, 마지막 하나는 별도로 이법을 안다. 뒤에서 징문하고 해석한다. 뜻은 뒤 지위로 나아가 진속이 평등함을 알고자 하기 때문이다. 삼세를 두루 관하여 다르지 않음을 알아야 비로소 평등을 알기 때문이다. 다섯째는 구족방편주이다. 자분의 열 마음도 방편이고, 승진의 열 마음 또한 구족이다. 이제 자분 가운데, 곧 제2주에서 이 마음을 일으켰고, 이제 닦은 선근으로 바로 그 목적을 향한다. 앞의 예에 따라 풀이하면 글은 모두 알 수 있다. 이제 별도로 한 가지 흐름으로 설명한다. 첫째는 총구이다. 괴로움을 구제하고 선을 보호하기 때문이다. 어떻게 선을 보호하는가? 첫째, 즐거움의 원인을 주니 경에서 말한 요익이기 때문이다. 둘째, 즐거움의 과를 얻게 하니 곧 안락이기 때문이다. 셋째, 그릇된 즐거움을 가엾이 여겨 집착하지 않게 하기 때문이다. 넷째, 어떻게 괴로움을 구제하는가? 일체 괴로움에서 제도하여 해탈을 얻게 하기 때문이다. 무엇이 괴로움인가? 괴로움에는 두 종류가 있다. 첫째는 삼재와 팔난이고, 둘째는 두 종류의 생사이다. 어떻게 벗어나게 할 수 있는가? 첫째, 가르쳐 청정한 믿음을 내게 하고, 둘째, 청정한 믿음으로 말미암아 삼학을 주어 모든 근과 번뇌를 모두 조복하게 한다. 어떻게 즐거움을 얻는가? 모두 열반을 증득하게 하는 것이다. 끝내 괴로움을 멸하는 것이 참된 상락이다. 첫 구의 아홉 글자가 여기까지 이어진다. 뒤의 승진 가운데, 앞의 여섯은 뜻에 깊음과 넓음을 함께 포함하고, 뒤의 넷은 오직 매우 깊음을 드러낸다. 어떻게 넓은가? 첫째, 끝과 경계가 없고, 둘째, 분한이 없으며, 셋째, 산수의 헤아림을 떠나고, 넷째, 말과 생각으로 짝할 수 없으며, 다섯째, 색의 종류가 하나가 아니고, 여섯째, 헤아림으로 다할 수 없다. 깊다고 말하는 것은 무변이니, 유도 아니고 무도 아니며 단도 아니고 상도 아니기 때문이다. 무량이라는 것은 항상 한 찰나여서 길고 짧음이 없기 때문이고, 무수라는 것은 하나도 아니고 다름도 아니어서 수에 떨어지지 않기 때문이며, 불가사의라는 것은 망이 곧 진이고, 언어의 길이 끊어지고 마음의 작용처가 멸하기 때문이다. 무량색이라는 것은 몸과 기세간을 단박에 나타내기 때문이고, 불가량이라는 것은 두 가지 양을 벗어나기 때문이다. 뒤의 네 가지 가운데, 일곱째는 총구이다. 인과 법이 공하기 때문이다. 이는 어떻게 공한가? 여덟째는 능성에 근거하니, 자기나 타인이나 공동으로 지은 것이 아니기 때문이다. 아홉째는 소성에 근거하니, 안팎으로 추구해도 소유한 것이 없기 때문이다. 열째는 자성이 없음이다. 위의 뜻을 해석하여 이룬다. 무성이므로 공하고, 무성이므로 누가 능히 짓겠으며, 무성이므로 소유한 것이 없다. 단멸의 무는 아니다. 또 일곱째·여덟째·아홉째는 삼해탈문이다. 셋째 징문하여 해석한 뜻은, 깊고 넓음을 함께 밝히고 성상이 서로 사무치면, 더욱더 증승하여 서로 빼앗아 두 가지가 모두 없어지고, 모두 염착이 없어 반야를 이루기 때문이다. 여섯째는 정심주이다. 처음 자분 안에서는, 반야를 성취하여 법의 성상을 알기 때문에 모두 흔들리지 않으므로 정심이라 한다. 처음 넷은 공경하는 바인 삼보에 근거한다. 법이 평등하고 소리가 골짜기의 메아리와 같음을 알기 때문에 찬탄과 훼방에 대해 기뻐하거나 슬퍼하지 않는다. 또 집착에 있으면 마땅히 훼방해야 하고 이치에 나아가면 마땅히 찬탄해야 하기 때문이다. 그러므로 『상주천자경』에서 이른다. 훼방이 아닌 언어가 없으나 그 해탈 가운데 이를 수 있다고 하였다. 다음 셋은 가엾이 여기는 대상인 중생에 근거한다. 유량과 무량은 단과 상의 두 변인데 보살은 떨어지지 않고, 유구와 무구는 증과 감의 두 변인데 보살은 멀리 떠나며, 제도하기 쉬움과 어려움은 고와 낙의 두 변인데 보살은 머물지 않는다. 또 때가 있으면 제도하기 어렵고 때가 없으면 쉽다. 또 반대로도 그러하다. 발심하지 않으면 때가 있음을 알지 못하므로 그것을 없다고 이름하기 때문이다. 뒤의 셋은 아는 바인 법계에 근거한다. 유량과 무량도 또한 단과 상이고, 나머지 둘은 증과 감이다. 이미 정심을 얻었으므로 모두 흔들리지 않는다. 또 중생에 근거하면 대비와 대원이 한량없고, 법계의 성품은 양과 비량을 초월함을 알며, 법계의 상이 연으로 이루어 세계를 이룸을 안다. 성립과 파괴가 있다고 설하지만 성립도 파괴도 아니며, 체가 있으면 상이 없고 체가 없으면 상이 있으며, 모두 자재하기 때문이다. 하물며 모두 음성의 성품을 떠났으니, 어찌 흔들 수 있겠는가. 뒤의 열 가지 승진 가운데, 배우라고 권하는 것은 문·사·수에 두루 통한다. 게송에서 듣는다고 한 것은 그중 한 뜻일 뿐이다. 열거 가운데 첫째는 자성의 상을 얻을 수 없기 때문이고, 둘째는 연기로 생각이 이루어지기 때문이며, 셋째는 원성성이 청정하기 때문이고, 넷째는 능성이 실재하지 않으며, 다섯째는 소성이 실재하지 않고, 여섯째는 자성이 본래 공하며, 일곱째는 공의 성품 또한 떠나기 때문이다. 여덟째는 위에서 말한 연에 따라 나타남을 비유하고, 아홉째는 위에서 말한 생각으로 생김을 비유하며, 열째는 취하고 버리며 나오고 사라진다는 생각을 모두 떠난 것이다. 이는 육지의 염정법을 취하는 분별만에 대한 대치문과 매우 비슷하다. 셋째 징문하여 해석하면서 이른다. 이는 순인과 같아서 뒤 지위의 불퇴인으로 나아가고자 하기 때문이다. 일곱째는 불퇴주이다. 자분의 열 가지 가운데 처음 셋은 삼보이고, 다음 둘은 앞의 법을 별도로 드러내며, 다음 셋은 처음의 부처를 별도로 밝히고, 뒤의 둘은 부처의 경계와 지혜에 근거하므로 불법에 통한다. 열 가지 모두 불퇴전이라 말한 것은 대체로 앞 지위와 같다. 그러나 이 지위에서는 이미 무생에 들어가 들은 법이 끝내 공함을 알기 때문이다. 또 앞 지위는 사를 모아 리에 들어가 마음을 흔들리지 않게 하고, 이제 여기서는 사와 리가 함께 나타나도 마음이 물러나지 않는다. 뒤 지위는 리로부터 사를 향해 나아가 오직 사행을 따라 움직이는 것이 순숙해지기 때문이다. 그러므로 앞 지위에서는 삼보 등에 대해 단지 찬탄과 훼방을 들어도 참는 것이 오히려 쉬웠으나, 이제 유무와 이익·해로움을 듣는 것은 더욱 깊으므로 인을 이루기가 어렵다. 그러므로 앞 지위를 넘어선다. 또 앞에서 부동이라 말한 것은 단지 마음을 바르게 할 수 있을 뿐이고, 이제 불퇴라 말한 것은 나아가는 뜻이 있다. 또 권과 실의 방편을 모두 통달하므로 유와 무 등의 말에는 모두 근거가 있다. 부처는 색상이 허무하지만 근기에 응하면 유가 되고, 법은 상과 성을 떠났으나 상과 성을 무너뜨리지 않으며, 보살은 부처와 같다. 다음 둘 가운데 사행에 근거하면 유이고, 리에 들어가는 행에 근거하면 무이다. 출리에는 둘이 있다. 첫째는 자행에 근거하니, 뜻은 앞 글의 유구·무구와 같고, 또한 사와 리에 근거한다. 둘째는 화타에 나아가니, 자비 때문에 나오지 않고 지혜 때문에 나온다. 다음 아래 세 구도 또한 유무를 논하는데 처음 구와 무엇이 다른가? 처음 구에서는 사견을 무라 하고 정신을 유라 하며, 이 세 가지도 또한 정견이 아니다. 비록 부처가 있음을 인정하더라도 삼세에 두루하지 않는다고 하여, 혹 과거는 입멸하였으므로 존재하지 않는다고 하고, 미래는 아직 이루어지지 않았으니 어찌 존재하겠는가 하며, 현재는 중생계가 아직 다하지 않았고 부처의 원이 아직 원만하지 않았으니, 지금 부처가 있다면 모두 마땅히 나타나야 한다고 한다. 함께 존재하는 경우는 알 수 있다. 이제 그릇된 설을 무라 하고 바른 설을 유라 함을 안다. 뒤의 두 구 가운데 처음은 지혜이고 뒤는 경계이다. 불지에 다함이 있다는 것 등은, 첫째로 세로로 지혜의 체에 근거한다. 진지이기 때문에 유진이라 하고 미래를 다하도록 궁구하므로 무진이라 한다. 또 만약 영원한 멸에 들어가면 진이라 하고, 영원히 멸도하지 않으면 곧 무진이라 한다. 닦음으로부터 생김에 근거하면 진이라 하고, 무위와 같아지므로 무진이라 한다. 둘째로 가로로 소지에 나아간다. 법이 다함이 없으므로 지혜도 다함이 없고, 다함 없는 지혜로 다함 없는 법에 합치하면 진이라고 이름하기 때문이다. 『법화경』에서 이른다. 오직 부처와 부처만이 모든 법의 실상을 능히 끝까지 다 안다고 하였다. 『지도론』에서 이른다. 상자가 크면 뚜껑도 또한 크듯이, 다시 다함 없는 지혜로 다함 없는 법을 아는 것이다. 그러므로 여래를 일체지라 한다. 이제 보살이 궁구하여, 세로의 뜻에 의하여 알면 반은 알고 반은 알지 못하며, 가로의 뜻에 의하여 알면 둘 다 아는 것이다. 또 상대하여 말하면 진과 무진이 있지만, 이치에 나아가 말하면 모두 두 상이 아니다. 뒤의 하나는 경계에 나아가 성품에 근거하면 일상이고, 상에 근거하면 하나가 아니다. 그에 따라 설한 것을 모두 아는 것이 곧 두루 아는 것은 아니다. 뒤의 승진 가운데 열 가지 일은 다섯 쌍이다. 이는 대체로 지 가운데의 무작행을 즐기는 것과 같다. 대치하여 열 가지 수승한 행을 일으킨다. 이로 말미암아 사와 리가 걸림 없음을 알고, 지에 이르면 권과 실을 함께 행할 수 있다. 처음의 일다 한 쌍은 총괄하여 세 뜻을 포함한다. 첫째는 권실에 근거한다. 하나의 불승에서 무량을 설하기 때문이고, 비록 많은 것이 있어도 모두 부처의 원인이기 때문이다. 둘째는 사리에 근거한다. 리가 능히 사를 이루므로 하나를 설하면 곧 많고, 사가 능히 리를 드러내므로 많음을 설하면 곧 하나이다. 셋째는 사사무애에 근거하니 동체와 이체가 있다. 뜻은 위에서 설한 것과 같다. 둘째는 문과 의의 한 쌍이다. 문이 의를 따르면 전변하는 밀의이기 때문이며, 곧 처음 구에서 한 말이 여러 뜻을 따르는 것과 같다. 의가 문을 따르면 명료하게 직접 설하기 때문이며, 곧 아래의 세 쌍이다. 다만 사와 리가 하나로 걸림 없는 뜻을 드러낸다. 만약 아래 게송의 ‘이와 같이 일체가 전전하여 이룬다’는 말을 본다면, 문과 의 또한 사사무애에 통한다. 셋째는 변계의 이치에서 유정의 유무가 둘이 아니고, 넷째는 의타의 환상과 성품의 공함이 둘이 아니며, 다섯째는 원성의 성품에서 공과 불공의 두 여가 다르지 않다. 또 위의 세 가지 가운데 모두 삼성과 삼무성이 서로 즉한다는 것으로 미루어 생각해야 한다. 셋째 징문하여 해석하는 가운데, 잘 출리할 수 있다는 것은 사와 리에 침몰하지 않고 뒤 지위의 자재를 이루는 것이다. 여덟째는 동진주이다. 자분 가운데 처음 셋은 삼업에 허물이 없음이다. 습기를 영원히 떠나는 것은 오직 부처만이 얻고, 자연히 공용이 없는 것은 팔지에 있다. 이 가운데는 팔지와 같은 것이 많으니, 무루행을 능히 행하기 때문이다. 허물이 없음을 얻으니, 십불선의 허물도 없고 또한 착오의 허물도 없다. 이 셋은 자행이며 또한 교화의 바탕이 된다. 나머지는 모두 이타이다. 처음 하나는 교화하는 몸이다. 돈오보살은 원에 따라 생을 받는데, 사람을 이롭게 함을 귀하게 여기므로 정토와 예토를 가리지 않는다. ‘참오(慚悟)’의 지전에서는 변역의 의생신을 받는 것을 허용하기 때문이다. 다음 넷은 능화의 지혜로 소화의 경계를 아는 것이니, 곧 십력지 가운데 네 지혜이다. 다음 하나는 교화하는 곳이고 뒤 하나는 교화법으로 바로 교화하는 것이다. 뒤에서 승진을 밝히는 것은 부동행이다. 처음 여섯은 찰토에 자재하고, 뒤 넷은 삼업에 자재하다. 이는 팔지와 같다. 색이든 국토든 모두 자재하기 때문이다. 처음 하나는 총괄하여 분제를 알고, 다음 둘은 작용과 유지이며 아울러 원력을 겸하고, 넷째는 십안의 지혜로 관찰하며, 다섯째는 부처가 있으면 곧 나아가고, 여섯째는 유행하면서 중생을 교화한다. 뒤의 넷 가운데, 첫째는 뜻, 둘째는 몸, 셋째는 말, 넷째는 신통이니 삼업이다. 아래에서 징문하여 해석한 뜻은, 선교를 얻어 뒤 지위에 들어가고 변재가 자재하게 되기 위함이다. 아홉째는 왕자주이다. 처음 자분의 열 가지 가운데, 첫째는 육취와 사생의 과보 받는 차별을 알고, 또 아홉 종류의 명종심과 수생의 차별을 알기 때문이다. 둘째는 현행 번뇌를 알고, 셋째는 종자 등의 상속을 아는 것이니, 현행과 같이 간단이 있는 것이 아니기 때문이다. 습기에는 네 가지가 있으니 구지에서 설한 것과 같다. 넷째는 모든 행의 작업과 들어가는 법문을 아는 것이니, 모두 선교하기 때문이다. 위의 넷은 구지의 열 가지 조림과 대체로 같다. 거기서는 입지에 근거하므로 더욱 세밀한 것이 많아 조림이라 이름한다. 여기서는 단지 안다고 말할 뿐이다. 다섯째는 법약을 알고, 이는 지혜를 성취한다는 뜻이다. 여섯째는 법사의 궤의를 알고, 일곱째는 교화할 곳을 알며, 여덟째는 교화할 때를 안다. 근기가 익고 설익은 것을 따라 어긋나거나 잃지 않기 때문이다. 뒤의 둘은 이제에 의하여 설한다. 모두 설을 성취하는 것이다. 뒤의 승진 열 법에서 모두 법왕이라 말한 것은, 이미 왕자라고 하였으니 부처의 위의를 본받아 아들의 법도를 갖추어야 하기 때문이다. 처라고 말한 것은 곧 지위이다. 세간의 왕자가 부왕을 대하는 것과 같으므로, 이제 서로 대응하여 분별한다. 첫째 선교라는 것은, 언사를 안립하고 여러 기예로 왕의 마음을 기쁘게 하는 것이니, 이제 이 보살은 불법왕의 설법 언사를 배우고 권실을 안립하며 선교방편하여 부처의 마음을 기쁘게 한다. 둘째 궤도에서 궤라는 것은, 앉고 서고 움직이는 것이 규구에 맞아 거동을 볼 만한 것이고, 도라는 것은 오르내리고 출입하고 왕래하고 진퇴하는 데 법도가 있는 것이다. 이는 계행에 결함이 없음을 밝힌 것이니, 부처의 위의에 머무는 것이다. 셋째 궁전이라는 것은, 부왕이 궁에 있으면 곧 아들의 예를 행하고, 부왕이 전에 있으면 곧 신하의 예를 행한다. 만약 열반의 정전에 처하면 곧 만행으로 하여금 종지로 돌아가게 하고, 만약 자비의 궁실에 처하면 곧 아들처럼 모든 유정을 사랑한다. 넷째 취입이라는 것은, 취는 나아간다는 뜻이다. 은택이 만민에게 미치는 것을 말한다. 입은 거둔다는 뜻이다. 뜰에 만국이 와서 모이는 것을 말한다. 보살은 나아가지 않는 근기가 없고 거두지 않는 덕이 없다. 다섯째 관찰이라는 것은, 들어가서는 부왕을 관하여 그 음성과 안색을 살피고, 나와서는 여러 신하를 관하여 현명함과 어리석음을 안다. 보살은 들어가서는 부처의 교와 리를 관하고, 나와서는 근기가 가능한지 여부를 자세히 살핀다. 여섯째 관정이라는 것은, 십지에 그 글이 있다. 출현품에서는 법과 비유를 함께 분별하였다. 일곱째 힘으로 유지한다는 것은, 사람을 모을 때는 재물로 힘을 삼고, 위태로움을 삼갈 때는 계로 힘을 삼으며, 원수를 항복시킬 때는 인으로 힘을 삼고, 사업을 넓힐 때는 근으로 힘을 삼으며, 혼란을 안정시킬 때는 고요함으로 힘을 삼고, 안정을 도모할 때는 지혜로 힘을 삼으며, 대중을 굳게 할 때는 인으로 힘을 삼고, 적을 제압할 때는 대중으로 힘을 삼는다. 보살의 육도와 사등, 만행과 총지는 모두 힘이라는 뜻이다. 재물을 유지함에는 검소함으로 하고 대중을 유지함에는 믿음으로 하며, 안정을 유지함에는 교만하지 않음으로 하고 힘을 유지함에는 사치하지 않음으로 한다. 나머지도 이에 유추하여 취하면 모두 능히 유지할 수 있다. 여덟째 무외라는 것은, 윗사람이 되어 거만하지 않으면 근심과 후회의 두려움이 없고, 재물과 색을 절제하면 병의 두려움이 없으며, 높은 자리에 있어도 교만하지 않으면 망하는 두려움이 없고, 아랫사람이 되어 어지럽히지 않으면 형벌의 두려움이 없으며, 추한 처지에 있어도 다투지 않으면 전쟁의 두려움이 없다. 세 가지가 갖추어지지 않은 것은 영원히 죽음의 두려움이 없다는 것이다. 보살은 수행하여 노·병·사와 다섯 가지 두려움을 떠나고 열 가지 무외를 얻는다. 아홉째 연침이라는 것은, 낮에는 까닭 없이 안에서 잔치하지 않고, 밤에는 까닭 없이 밖에서 잠자지 않는다. 잔치는 곁방에서 하고 잠은 바른 곳에서 잔다. 보살은 선정에 들어감이 부처와 같으며, 지나치게 밝음에 머물러 그 맛을 탐착하지 않고, 혼침하여 경계에 막히지 않으며, 그윽함이 없어 그 맛을 얻지 못하는 것도 아니고, 바른 선정으로 그 마음을 바꾸지 않는다. 열째 찬탄이라는 것은, 즐거우면 노래하여 찬탄하고 괴로우면 슬피 탄식한다. 찬탄의 음성은 마땅히 조화롭고 즐거워야 하며, 탄식의 음성은 마땅히 애절하고 사려 깊어야 한다. 그 정은 간절하고 그 말은 문채가 있다. 보살은 마땅히 우러러 부처의 덕을 찬탄하고 중생을 가엾이 여겨 탄식하며, 정이 이치에 이르러 그들로 하여금 기뻐하고 싫어하게 해야 한다. 둘째 징문하여 해석하면서 이른다. 더욱 증진하여 뒤 지위의 무애지를 얻게 하려는 것이다. 열째는 관정주이다. 글도 또한 둘로 나눈다. 먼저 징문하고 뒤에 해석한다. 해석 가운데도 또한 둘이다. 먼저 자분이고 뒤는 승진이다. 앞부분 가운데 둘이 있다. 처음 열 구는 이루어진 덕용이고, 뒤 열 구는 수승하여 헤아리기 어려움을 찬탄한다. 지위의 마지막이므로 이 한 단락을 더하였다. 앞의 부분 가운데 앞의 다섯은 세계를 아는 무애지이고, 뒤의 다섯은 중생을 성취하는 무애지이다. 지도바라밀이 원만하기 때문이다. 대체로 대진분의 지성취설과 같다. 뒤의 열 가지 승찬과 그 뒤의 승진은 모두 신통이다. 유상무상분 가운데의 뜻이 있다. 이제 승찬 가운데, 앞의 넷은 곧 업자재를 알 수 없음이다. 첫째는 몸, 둘째는 몸의 작용, 셋째는 십통, 넷째는 신통의 작용이다. 뒤의 여섯은 심지자재를 알 수 없음이다. 처음 셋은 곧 삼달의 원명지이고, 넷째는 기세간의 자재를 아는 지혜이며, 다섯째는 정심이 나타낸 경계이고, 여섯째는 대지가 아는 경계이다. 모두 깊고 넓기 때문에 아래 지위에서는 알지 못한다. 뒤의 승진 가운데 셋이 있다. 처음 표방은 곧 부처의 일체지를 배우는 것이고, 일체종지를 배우는 것이다. 당위가 원만하여 관정하고 성불하기 때문이며, 모든 지위를 포섭하여 이 가운데 모두 갖추어지기 때문이다. 법계품의 해당 비구 처소에서 설한 것과 같다. 현담에서 널리 밝혔다. 둘째 징문하고 열거하는 가운데, 첫째는 부처의 삼달지를 배우는 것이다. 이는 총구이다. 둘째 불법지는 법의 자성을 깨닫고 나타나는 위의를 잘 아는 것이다. 셋째는 사와 리가 걸림 없음이고, 넷째는 사법이 가로로 넓음이며, 다섯째는 대용이 두루 미침이고, 여섯째는 몸과 지혜의 광명이 비춤이며, 일곱째는 신력으로 유지하여 무너지지 않게 하고, 법력으로 유지하여 선에 나아가게 하는 것이다. 여덟째는 교화할 대상을 끝까지 다 알고, 아홉째는 교화법을 알며, 열째는 교화의 주체를 아는 것이다. 셋째 징문하여 해석해 열 가지 수승한 지혜를 이룬다. 다시 더 배우는 것은 성불의 종지 지위를 이루려는 것이기 때문이다. 그러나 위의 해석은 대체로 십지에 의지하였다. 여섯째 현실증성분 가운데 둘이 있다. 먼저 상서를 나타내어 실제임을 드러내고, 뒤에는 보살이 증명한다. 앞부분 가운데 먼저 이 세계에서 땅이 움직이고 공양이 비처럼 내리며, 일만 불찰인 것은 아직 열등한 행이기 때문이다. 뒤의 ‘이와 같이’ 이하에서는 널리 통함을 맺는다. 둘째 ‘또’ 이하에서는 보살이 증명한다. 그 가운데 둘이 있다. 처음은 증명하는 자가 앞에 나타나는 것이고, 둘째 ‘이와 같이 말하였다’ 이하에서는 말을 내어 찬술한다. 그 가운데 넷이 있다. 첫째는 그 설한 바를 찬탄하고, 둘째 ‘우리들도’ 이하에서는 같음을 들어 증명을 드러낸다. 여기에는 네 가지 같음이 있다. 첫째는 설하는 사람이고, 둘째는 설하는 곳이며, 셋째는 회의 주재자이고, 넷째는 설한 법이다. 처음과 마지막은 여기와 같고, 가운데 둘은 다만 거기와 같은 것이다. 법혜는 해를 나타내니, 법이 같지 않을 수 없다. 만약 같지 않다면 어찌 증명이라 하겠는가. 가운데 둘이 여기와 다른 것은, 사람은 달라도 도는 같고 곳은 달라도 법은 하나임을 나타내어 비로소 시방에 통하는 설임을 드러낸다. 증명의 뜻을 이루는 것이다. 만약 이것과도 같다면, 다른 이름의 세계와 부처는 서로 다른 설을 한다고 여기게 될 것이다. 그렇다면 어찌하여 같은 이름인 법운과 묘법을 많이 들지 않았는가? 나타낼 뜻이 있기 때문이다. 곧 설한 법이 십지를 포괄하기 때문이며, 거칠고 얕은 것이 아니기 때문이다. 설한 바에 나아가면, 중회는 사람에 근거하고 권속은 법까지 겸하며, 문구와 의리, 주와 반이 모두 같다. 셋째 ‘불자’ 이하에서는 인을 들어 결론을 이룬다. 넷째 ‘여기에서와 같이’ 이하에서는 널리 두루 통함을 맺는다. 곧 단지 여기에 와서 너를 위해 증명하는 것만이 아니라, 다른 곳에서 증명하는 것도 또한 이곳의 설을 증명하는 것과 같다. 더욱 설한 바가 시방에 통함을 드러낸다. 이는 저 보살이 통함을 맺은 것이며, 경가가 따로 통함을 맺기를 기다리지 않는다. 묻는다. 이 경은 어찌하여 반드시 시방에서 똑같이 설해야 하는가? 답한다. 이끌어 포섭하는 교는 근기를 따라 하나가 아니어서 여러 방위에 차이가 있지만, 원만하고 진실한 교는 법이 그러하여 항상 정해진 규칙이기 때문이다. 시방에서 똑같이 설하는 것은 시방 여래가 같은 하나의 도이기 때문이고, 삼현과 십성이 다른 길이 아니기 때문이다. 묻는다. 이 경을 설하는 곳은 어찌하여 반드시 시방에 두루해야 하는가? 답한다. 능전이 소전과 같기 때문이다. 소전의 의리가 다르지 않기 때문이다. 지위의 우열을 나타내므로 증명의 많고 적음은 있지만, 그 설한 바에 근거하면 두루하지 않은 곳이 없다. 어떤 이는 말한다. 위의 서응과 증성은 게송 뒤에 있어야 한다. 네 가지 이유가 있기 때문이다. 첫째, 아직 게송을 설하지 않았으니 경이 아직 끝나지 않았는데, 먼저 상서를 보이고 먼저 증명해서는 안 된다. 둘째, 상서와 증명은 본래 경을 증명하기 위한 것인데, 이미 게송을 증명하지 않는다면 게송은 경이 아니어야 한다. 셋째, 증명의 말에서 마땅히 문구에 증감이 없다고 해서는 안 된다. 넷째, 만약 상서의 징험을 허용한다면 응당 게송 앞에 합쳐 두어야 하고, 게송 가운데서는 응당 두 분을 게송해야 한다. 설령 범본이 이와 같다 하더라도, 번역자는 마땅히 글의 순서를 돌려놓았어야 한다. 이는 곧 정법사의 훌륭한 판정이다. 이제 한 가지 해명을 해보면, 이치는 혹 통할 수 있다. 설과 증명이 동시에 이루어짐을 나타내려 하기 때문이다. 그러나 글은 거듭 써 놓을 수 없으므로 편집하여 차례를 만든 것이다. 만약 모두 마지막에 둔다면 설을 마친 뒤에야 비로소 증명하는 것처럼 보이고, 만약 다시 처음에 둔다면 아직 설하지 않았는데 무엇을 증명하겠는가. 그러므로 산문 설법과 게송문의 사이에 두었으니, 깊은 이유가 있다. 모든 회의 글도 같으니 모두 이와 같이 해석한다. 일곱째, 게송으로 거듭 읊는 부분 가운데에는 전체에 백 게송이 있는데 둘로 나눈다. 처음 아흔한 게송은 앞의 법을 바로 읊고, 뒤의 ‘이와 같은 십주’ 이하는 아홉 게송으로 맺어서 찬탄하고 닦기를 권한다. 앞부분에서는 십주를 곧 열 단락으로 삼는다. 초주 가운데에는 마흔여섯 게송이 있다. 글을 네 부분으로 나눈다. 처음 세 게송은 발심의 인연을 읊고, 다음 서른두 게송은 경계에 연하여 발심함을 읊고, 다음 열 게송은 승진에서 배울 바를 읊으며, 뒤의 한 게송은 총괄하여 맺는다. 이제 첫째이다. ‘존중’은 곧 앞의 ‘중생이 즐겨 봄’이고, 셋째 게송은 곧 광대한 법이다. 둘째 가운데에는 둘로 나눈다. 처음 열 게송은 십력에 연하여 발심함을 읊는다. 한 게송이 하나의 힘을 읊는다. 첫째 가운데에서 말하자면, 인으로써 과를 감득하는 것이 바로 옳은 경우이고, ‘나’나 ‘마음’이나 ‘명(冥)’이나 ‘성(性)’ 등으로부터 생긴다는 것은 옳은 경우가 없다. 나머지 글은 알 수 있다. 둘째, 스물두 게송은 구하는 바를 따로 드러낸다. 장행에서 앞을 맺고 뒤를 일으키며 ‘일체지를 구한다’고 하였는데, 이제 게송에서 일체지의 모습을 간략히 드러낸다. 이 스물두 게송은 한 게송이 하나의 지혜를 읊는다. 혹 ‘지(智)’나 ‘요(了)’ 등의 말이 빠진 것이 있으나, 대개 문장이 생략된 것일 뿐이다. 이제 유례에 따라 서로 따르는 것을 묶어 열 가지 지혜로 삼는다. 첫째 한 게송은 속제지이고, 다음 한 게송은 진제지이며, 셋째 한 게송은 신통지이다. 넷째는 다섯 게송으로 해탈지이다. 다섯째 ‘과거’ 이하는 한 게송으로 겁과 찰토를 아는 지혜이다. 여섯째 한 게송은 삼승을 아는 지혜이다. 일곱째는 일곱 게송으로 삼밀을 아는 지혜이다. 곧 두 게송은 신밀이고, 세 게송은 어밀이며, 두 게송은 의밀이다. 여덟째 한 게송은 유심지이다. 아홉째 ‘과거’ 이하는 세 게송으로, 일다무애지이다. 열째는 한 게송으로 권과 실을 함께 행하는 지혜이다. 셋째 ‘보살이 이와 같이’ 이하는 열 게송으로, 승진의 열 가지 법을 읊는다. 한 게송이 하나의 법을 읊는다. 모두 ‘그로 하여금 물러나지 않게 한다’고 말한 것은 배우기를 권하는 뜻을 드러낸 것이다. 불퇴에는 세 가지가 있다. 첫째는 위불퇴이고, 칠주 이상이다. 둘째는 증불퇴로 초지 이상이다. 셋째는 염불퇴로 팔지 이후이다. 지금 여기서는 가까이는 위불퇴를 바라기 때문이다. 만약 원교의 당위에 의하면, 십신에서 십주에 들어갈 때 위불퇴를 얻는다. 처음 발심할 때 정각을 이루기 때문이다. 넷째 한 게송은 총괄하여 맺으며 또한 인용하여 증명하는 것이다. 제2주는 다섯 게송이다. 처음 두 게송은 자분을 읊고, 다음 두 게송은 승진을 읊으며, 뒤의 한 게송은 설을 맺는다. 제3주는 다섯 게송이다. 앞의 두 게송은 자분을 읊고, 뒤의 세 게송은 승진을 읊는다. 제4주는 여섯 게송이다. 처음 세 게송은 자분이고, 다음 두 게송은 승진이며, 뒤의 한 게송은 맺어서 찬탄한다. 제5주는 다섯 게송이다. 처음 세 게송은 자분을 읊고, 다음 한 게송은 승진을 읊으며, 뒤의 한 게송은 맺어서 찬탄한다. 제6주는 네 게송이다. 처음 세 게송은 자분이다. 그 가운데 뒤의 반 게송은 바로 ‘움직이지 않음’을 드러내는 뜻을 읊는다. 둘째 한 게송은 승진이다. 제7주는 네 게송이다. 처음 두 게송은 자분이고 뒤의 두 게송은 승진이다. 제8주는 다섯 게송이다. 처음 세 게송은 자분이고 뒤의 두 게송은 승진이다. 제9주는 다섯 게송이다. 처음 두 게송은 자분이고 뒤의 세 게송은 승진이다. 제10주는 여섯 게송이다. 처음 네 게송은 자분이다. 그 가운데 세 게송은 이루어진 덕의 작용을 읊고, 한 게송은 뛰어남을 찬탄하여 헤아리기 어려움을 읊으며, 뒤의 두 게송은 승진을 읊는다. 두 번째 큰 단락은 맺어서 찬탄하고 닦기를 권한다. 아홉 게송을 셋으로 나눈다. 처음 한 게송은 십주를 총괄하여 찬탄하고, 다음 여섯 게송은 발심주를 따로 찬탄하며, 뒤의 두 게송은 초심을 맺어서 찬탄한다. 하물며 수행에서 벗어난 뒤이겠는가. 십주의 지위를 마친다.</w:t>
      </w:r>
      <w:r>
        <w:br/>
      </w:r>
      <w:r>
        <w:t>대방광불화엄경소 권제18</w:t>
      </w:r>
      <w:r>
        <w:br/>
      </w:r>
      <w:r>
        <w:t>대방광불화엄경소 권제19</w:t>
      </w:r>
      <w:r>
        <w:br/>
      </w:r>
      <w:r>
        <w:t>당나라 청량산 대화엄사 사문 징관 찬</w:t>
      </w:r>
      <w:r>
        <w:br/>
      </w:r>
      <w:r>
        <w:t>범행품 제16(제17경부터 야마궁중게찬품까지)</w:t>
      </w:r>
    </w:p>
    <w:p>
      <w:pPr>
        <w:pStyle w:val="EditorialNote"/>
      </w:pPr>
      <w:r>
        <w:t>교감·번역 메모 | 해당 대목는 원문의 구두가 압축적이어서 `常故。無作樂故。無味我故不如名。淨故無處所。`의 순서를 그대로 보존해 직역하였다. 외부 판본 대조는 하지 않았다.</w:t>
      </w:r>
    </w:p>
    <w:p>
      <w:pPr>
        <w:pStyle w:val="EditorialNote"/>
      </w:pPr>
      <w:r>
        <w:t>교감·번역 메모 | 원문은 `慚悟地前`으로 되어 있다. 통상적인 표현과 달리 보이지만 외부 판본 대조 없이 원문 자형을 그대로 보존하여 ‘참오(慚悟)’로 옮겼다.</w:t>
      </w:r>
    </w:p>
    <w:p>
      <w:pPr>
        <w:pStyle w:val="Heading2"/>
        <w:keepNext/>
      </w:pPr>
      <w:r>
        <w:t>문단 035  ·  [0640b15]</w:t>
      </w:r>
    </w:p>
    <w:p>
      <w:pPr>
        <w:keepNext/>
      </w:pPr>
      <w:r>
        <w:t>원문</w:t>
      </w:r>
    </w:p>
    <w:p>
      <w:pPr>
        <w:pStyle w:val="SourceText"/>
      </w:pPr>
      <w:r>
        <w:t>[0640b15] 四門之中初來意有六。一前是正位。今辨位中之行。故次來也。二前明諸位別行。今辨諸位通行。三前通道俗。今別顯出家所行。四前明隨相差別。今顯會緣入實。五為顯入住之因。謂自他二種梵行淨故。則入初住也。六別顯初住成佛。則類前諸位。位位成佛不由他悟之相也。具上諸意有此品來。二釋名者。梵是西域之音。具云勃嚂摩。此翻為淨。揀上淨行立梵行名。離染中極故名為梵。即梵為行故名梵行。持業釋也。亦有云。真境為梵智契為行。或涅槃為梵修因為行。此二依主釋。梵行以何為體。體略有三。一者即戒。戒能防非故得稱梵。二者四等。三者是慧。涅槃五行中。梵行即四無量。亦七善知。今此品中具含三義。[3]然此三各二。戒有二者。一隨相二離相。今文即相無相。依如來教染衣出家乞食正命。是隨相也。於修無所著。則戒相如虛空。即離相也。四等二者。一有緣二無緣。生緣法緣皆名為有。今即緣無緣觀察眾生。而不捨離是有緣也。了知境界如幻如夢。即無緣也。慧有二者。一有分別二無分別。今即分別是無分別。謂於十法一一推徵。是分別也。觀無相法了知平等離念契玄。即無分別也。上三中二義。各初義通凡小。後義唯大乘。此二不二為實教梵行。若一行具一切佛法。方是華嚴之梵行也。梵即是淨。但以性淨故即行淨。行淨故則智慧淨。智慧淨故則心淨。心淨故一切功德淨。乃至成佛功歸於行。故云淨行。然前信中之淨。隨事造修悲智兼導。至此純熟了心自性。悲智無二故。小有不同。三宗趣者。即以悲智無二事理雙修觀行為宗。疾滿一切佛法為趣。第四釋文。文分為二。先問後答。今初亦二。先敘問答之人。正念天子問者。天者淨也。表所問事理染相絕故。梵依天行而得成故。念與無念二而不二。為正念也。法慧答者。表巧慧窮法。後佛子下。正顯問端。於中先舉所問境。次云何下。述所問相。問相有二。一問行淨所因。謂隨相持戒之梵行。云何得離相之清淨。故不應言淨劣梵也。二從菩薩下。問因所得果。第[4]二法慧下答。答前二問即為二別。先答行淨所因。後若諸菩薩下。答因所成果。斯即觀成利益也。今初分二。先明自行清淨即離相之戒成。後復應修習下。明利他之行淨。即無緣之四等二種智慧。通在兩文為能淨故前中分四。一總示所應。二所謂下。列名略釋。三若身是下。廣陳修相。四如是觀已下。顯觀成相。今初。作意者。不墮無記故。觀察者。以慧推求故。二中初列十法。即列上所緣之境。後應如是觀下。釋上作意觀察所以。唯令觀十法者。一為成圓數。二梵行緣體不離此十。謂身口意三是行所依處。三業行因三寶行緣。戒[1]謂行體。問以善三業歸於三寶。得受隨戒何要觀耶。答若不觀察。取相堅持同權小故。見戒從緣起心持戒為迷倒故。云何觀耶。廣在下文。今略釋之。意云十中隨一。若是餘九即非明假眾緣。以顯無性。況十中各十。一一推徵。相盡理現名真梵行。第三廣陳修相。即尋伺觀也。[2]十法即為十段。前六通染。是故但約染淨相違。名非梵行。亦不析破彼法自體。後四唯淨順於梵行故。分析體空何有梵行。十中各先總牒觀境。後以十事徵顯其非。今初身具中。一非善者。身通不善體非順理。梵行善性體能順理。二法既殊明身非梵行。梵行何在他。皆倣此。當知梵行之言貫通諸句。二體是無記非可軌法。三飲食資[3]成。四自相臭惡。[4]五自性不淨。六種子住處等皆悉可厭。七四蛇違反。八業惑所依故。九是身無知。又要當死究竟不淨故。十八萬戶蟲戶有九億。全以蟲聚成其身故。今此梵行體是可軌性。能澄淨芬馨清潔。賢聖所欣順法順教。體無雜染。與智相應眾善集成。彼豈當是於十事求梵行叵得。當知梵行離相離性下九準之。二身業者。身之作用名為身業。語意亦然。十中四儀無記。餘六通善惡故非梵行。三語具十事。初一語體次五語緣。謂風觸七處而出於聲。此略無臍輪牙齒。後吐納等四。是辨語相十事。望業皆是語體。此唯無記故非梵行。四語業十事通善惡故。亦非梵行。安立說者謂假施設。隨俗說者。隨世名言。餘可思準。第五觀意十事。覺是尋求觀是伺察。覺麁觀細是不定法。言分別者。以慧揀擇。三分別中是自性分別。七分別中任運分別。種種分別者。三中隨念計度故。七中餘六。謂有相無相尋求伺察染污不染污故。憶念者。追憶曾習唯緣過去。思惟者。以慧籌度通去來今。並有一多各成二種。上六皆別境攝。種種憶念義兼惡作。幻術通思通念。眠是不定意識亦行。但取境昧略。輕眠有夢。亦通善惡覺之勢故。此十是心所。不離心故同名意也。徵破準前。第六觀意業十事。皆意之用故名為業。約遍行五徵之。一思二想次四是觸。後四是受。作意一種總遍十段。故前云作意觀察。即上四段亦各一蘊。此中思等與意何別。但思等心所有二義故。一扶持心王屬前所攝。二依心起用。屬此位收故。多從受境以辨。若欲破者。既約遍行通於三性故。非梵行餘準前知。第七觀佛十事觀於三身。若依小乘。初五法身。以無漏戒等及眷屬無漏五蘊。為法身故。次二報身。以三祇百劫所[5]修感相[6]好故。次一化身。神通化現故。業行通為三身之因。果報通語三身之果。若依大乘。前八皆是化身。後一報身。業行通語二身之因。涅槃是果離繫果故。菩提是報報本願故。今一一推徵。若一是佛餘者應非。一一皆佛則有多佛。和合成佛則無自性。故中論云。非陰。不離陰。此彼不相在。如來不有陰。何處有如來。陰合為如來。則無有自性。進退推求佛體寂滅。尚非是有豈當是無。邪見深厚者。則說無如來。諸法性空中思惟亦不可。是知真佛既超心境。依斯成行行豈相耶。第八觀法。但有八句者。應梵本脫漏。豈餘九皆十此獨八耶。若約有所表者。表除九十八使故。加十總觀破百八煩惱故。然法有教理行果。今就後三略能詮故。八中初一理法。次一果法。餘六通三約理可知。約行者。謂不善不生妄想不起。言語道斷智無分別。定無行處如智兩冥。此六究竟即是果相。今推徵云。若一是法餘則應非。一一皆爾。若謂總。是則和合不實。隨得一法即應得餘。和合而成則無和合。若以無合而為法者。無合之法豈當有耶。又此舉法皆舉寂滅不生等者。欲明一一自虛。法即非法梵行何從。第九觀僧十事。前八約人後二就德。且依小說。言預流者。始超凡地預聖流故。一來者。修惑未盡。一度來生欲界中故。不還者。欲界惑盡。更不還來生欲界故。阿羅漢者。此有三義。一名殺賊。已斷一切諸煩惱故。二名不生。三界之生永[1]已盡故。三名為應。應受人天大供養故。有四向者。向於果故。謂斷三界見惑有十六心。至第十五道類忍時。名初果向。至第十六即入修道。名須陀洹果。欲界修惑分為九品。斷至五二向。斷六一來果。斷七或八品名第三果向。九品全斷盡即得不還果。次斷上二界修惑。乃至有頂八品惑盡。名阿羅漢向。三界見修都盡得阿羅漢果。今此欲明梵行。粗陳名目。若廣引婆沙俱舍雜集瑜伽則清淨梵行有累名數。力有餘者付在說時。此中觀意。謂僧名和合而有八輩。一若是僧餘則應非。又一一別辨則無眾義。集此無眾豈成眾耶。況於入流無所入等。以無為法而有差別。則其體自虛。後二就德。德若是僧何須八輩離法無人離人無法。一一窮究為僧者。誰僧體既虛梵行安寄。第十觀戒。戒為行體。亦賴眾緣。從緣成戒戒性如空。起心持者。是謂迷倒。無善無威儀不雜二乘心。是名持淨戒。此戒乃名真梵行也。其中十事。前八是受後二是隨。受中壇場得戒之處。問淨教儀並教授師。三說羯磨即得戒法。和尚得戒根本。阿闍黎者。正即二師。義兼七證。剃髮著衣是戒外相。隨中乞食四依之一。正命。謂離四邪五邪。若依菩薩戒類例上文。具如善戒經。及彌勒菩薩所造。受菩薩戒羯磨所辨。此上十境。正約菩薩傍兼聲聞。設依小受修觀則為菩薩。即如此方。又善戒經。欲受菩薩戒。皆先具受前之三戒。故所觀境通於大小。其能觀智唯實教大乘。上來尋伺觀竟。第四如是觀下。辨觀成之相。望前尋伺即為觀[2]蓋。望後得正覺果。此但如實觀成。文分為三。初約所觀十境如實觀成。二此中何法下。約所成梵行如實觀成。三如是觀察下。結成梵行清淨之相。今初。有十句。初六句明三輪清淨觀。一不取能持戒眾生。言身兼口意也。二不著所修行事。三不住於戒法。亦即是事。亦通不住前法。次三句。以三時門明不住持戒時。兼釋上不取等言。三世推求不可得故。已滅未至空理易明。現在多滯偏語空寂。以剎那不住過未分之。故空寂也。次二句明二空觀成。作受者。人業報是法。後二句。以不遷理釋成因果空義。此世不移動。謂不從今至後。彼世不改變。謂不從後至今。是為因自昔滅無力感果。果不俱因無力酬因。何有報受。以物各性住性本空故。二約所成梵行如實觀成者。有十一句。初句總顯無名。十已空故。餘句為別。一不從十生。二非屬身等。皆十已空故。上二句約緣以徵。次二句就體以徵。初句明離前十外無別無作戒體。十外有體不假前十。次句亦無有作。作之受隨前[＊]已空故。次句雙非顯中。無性防非故。次五句約五陰。有二意。一就戒體。有說。無作戒體體即是色。有說。非色非心。五蘊之內。初一是色後四是心。今言為是色者。顯非是色。以其所立無表依表生。表色無表色。今明觀意。表色尚空。何有無表。為非色者。顯非非色也。從色生於戒尚不名為色。從色生於戒豈是非色耶。言為是識者。意顯非心。若言是心者。一切皆有心應常有梵行。是知非心也。若言非心木石應梵行。是知非非心也。若言非色非心行蘊攝者。但是行蘊應皆名戒。二就修行梵[3]行不離五蘊。若即蘊者。有蘊皆梵行。若離蘊者。豈是我梵行。故後結云皆不可得。第三結成梵行清淨之相。以無得故。文有十一句。初句為總。次九句別顯無得。一由上三世皆空故。二由於身無所取。於修無所著故。三言心無障礙者。即前於法無所住故。[4]於風行空無有礙故。四作受二念不現行故。五雖空不礙涉有故。六七涉有不迷於空故。受觀無相。受謂忍可於心。觀謂起用於境。八結歸平等。大般若曼殊室利分云。我不見有一法非佛法者故。無法不等。九一收一切方顯具德圓融。末後一句總以結酬。由上義故名淨梵行。上辨自利行淨竟。第二復應下。明利他行淨。文分為二。初[5]深觀果智。即利他之[6]方。後慈念眾生成無緣四等。是則自利利他上求下化。皆具足也。今初文三。初舉法應修謂梵行體也。緣體宛然一心湛寂。梵行用也。不思不造萬行沸騰故。不但心觀圓明。復應廣集佛智。二何者下。徵起別列可知。三於如來下。結勸廣學。第二聞已下。慈念眾生成無緣四等。文有四句。一雙起慈悲。如犢母隨子。二思惟藥病成大法喜。三即行無求以成大捨。四智了諸境導成無緣。此中五喻廣如十忍然釋有通別。[1]別者如幻似有不實故。似有故假不實故空。此二不二成中道智。如夢者。虛妄見故。如影者。從業緣現故。如響者。屬諸因緣故。如變化者。須臾變滅故。若如是了境。即終日化而無化。亦為眾生說如斯法。是謂利他梵行清淨也。第二大段若諸菩薩下。答因所成果問。文中分二。先牒前因深。初總指前文。不生二解則舉其要。即所行無二。二一切下。酬其果滿。先標後釋。今初。由理觀深玄。了性具足。萬行齊修故。令大果無邊德用現證在。即一切明其果大。疾現語其[2]速證。後初發心下釋。先釋疾現之言。後釋現前之相。今初。上言疾得疾在何時。故云初發心時。何法現前謂無上菩提也。後知一切下。釋現前之相。亦是出其所因。何者。夫初心為始正覺為終。何以初心便成正覺。故今釋云知一切法即心自性故。覺法自性即名為佛。故下經云。佛心豈有他正覺覺世間。斯良證也。斯則發者。是開發之發非發起之發也。何[＊]謂現前之相。夫佛智非深情迷謂遠。情亡智現則一體非遙。既言知一切法。即心自性。則知此心即一切法性。今理現自心。即心之性已備無邊之德矣。成就慧身者。上觀法盡也。正法當興今諸見亡也。佛智爰起。覺心則理現。理現則智圓。若鏡淨明生。非前非後非新非故。寂照湛然不由他悟者。成上慧身。即無師自然智也。又不由他悟是自覺也。知一切法是覺他也。成就慧身為覺滿也。成就慧身必資理發。見夫心性豈更有他。若見有他安稱為悟。既曰心性自亦不存。寂而能知名為正覺。豈唯定之方寸。不取則於人哉。況初後圓融不待言也。梵行品竟。</w:t>
      </w:r>
      <w:r>
        <w:br/>
      </w:r>
      <w:r/>
      <w:r>
        <w:br/>
      </w:r>
      <w:r>
        <w:t>初發心功德品第十七</w:t>
      </w:r>
    </w:p>
    <w:p>
      <w:pPr>
        <w:keepNext/>
      </w:pPr>
      <w:r>
        <w:t>한국어 직역</w:t>
      </w:r>
    </w:p>
    <w:p>
      <w:pPr>
        <w:pStyle w:val="TranslationText"/>
      </w:pPr>
      <w:r>
        <w:t>네 문 가운데 첫째, 온 뜻에는 여섯 가지가 있다. 첫째, 앞에서는 바른 지위를 밝혔고, 이제는 지위 가운데의 행을 밝히므로 다음에 온다. 둘째, 앞에서는 여러 지위의 별행을 밝혔고, 이제는 여러 지위의 통행을 밝힌다. 셋째, 앞에서는 도속에 통하였고, 이제는 출가자가 행할 바를 따로 드러낸다. 넷째, 앞에서는 상을 따른 차별을 밝혔고, 이제는 인연을 모아 실상에 들어감을 드러낸다. 다섯째, 십주에 들어가는 원인을 드러내기 위해서이다. 곧 자신과 남의 두 가지 범행이 청정하기 때문에 초주에 들어간다. 여섯째, 초주에서 성불함을 따로 드러내어 앞의 여러 지위에 유례를 보인다. 지위마다 성불하여 다른 이의 깨달음에 의하지 않는 모습을 보이는 것이다. 위의 여러 뜻을 갖추었으므로 이 품이 온다. 둘째, 이름을 풀이하면, ‘범(梵)’은 서역의 음이다. 갖추어 말하면 ‘발람마(勃嚂摩)’이고, 여기서는 ‘정(淨)’이라 번역한다. 앞의 정행과 구별하여 ‘범행’이라는 이름을 세운다. 염오를 떠남 가운데 지극하기 때문에 ‘범’이라 이름하고, 곧 범이 행이므로 ‘범행’이라 이름한다. 지업석이다. 또 어떤 이는 말한다. 참된 경계를 범이라 하고 지혜가 계합하는 것을 행이라 하며, 혹 열반을 범이라 하고 인을 닦는 것을 행이라 한다. 이 두 가지는 의주석이다. 범행은 무엇을 체로 삼는가. 그 체에는 대략 세 가지가 있다. 첫째는 곧 계이고, 계는 잘못을 막을 수 있으므로 범이라 일컬을 수 있다. 둘째는 사등이고, 셋째는 지혜이다. 열반의 오행 가운데에서는 범행이 곧 사무량이며, 또 칠선지이기도 하다. 지금 이 품 가운데에는 세 가지 뜻이 모두 포함되어 있다. 그러나 이 세 가지는 각각 둘씩이다. 계에 두 가지가 있다는 것은, 첫째 수상이고 둘째 이상이다. 지금 글에서는 곧 상과 무상이다. 여래의 가르침에 의지하여 물든 옷을 입고 출가하며 걸식하고 바른 생계를 삼는 것은 수상이다. 닦음에 집착하는 바가 없으면 곧 계의 상이 허공과 같으니, 곧 이상이다. 사등에 두 가지가 있다는 것은, 첫째 유연이고 둘째 무연이다. 생연과 법연을 모두 ‘유’라고 이름한다. 지금은 곧 유연과 무연으로 중생을 관찰하여 버리고 떠나지 않는 것이 유연이고, 경계가 환과 같고 꿈과 같음을 분명히 아는 것이 곧 무연이다. 지혜에 두 가지가 있다는 것은, 첫째 유분별이고 둘째 무분별이다. 지금은 곧 분별하는 것이 무분별이다. 열 가지 법에 대해 하나하나 추궁하는 것은 분별이고, 상이 없는 법을 관하여 평등함을 분명히 알고 생각을 떠나 현묘함에 계합하는 것은 곧 무분별이다. 위의 세 가지 가운데 두 뜻은 각각 첫째 뜻이 범부와 소승에 통하고, 뒤의 뜻은 오직 대승에만 해당한다. 이 둘의 무이(無二)가 실교의 범행이다. 만약 하나의 행에 일체 불법이 갖추어져야 비로소 화엄의 범행이다. 범은 곧 청정함이다. 다만 성품이 청정하기 때문에 곧 행이 청정하고, 행이 청정하기 때문에 지혜가 청정하며, 지혜가 청정하기 때문에 마음이 청정하고, 마음이 청정하기 때문에 일체 공덕이 청정하다. 나아가 성불함까지도 그 공이 행으로 돌아가므로 ‘정행’이라 한다. 그러나 앞의 십신 가운데서의 청정은 일을 따라 닦아 지으며 자비와 지혜가 함께 이끌었고, 여기 이르러서는 순숙하여 마음의 자성을 분명히 알아 자비와 지혜가 둘이 아니기 때문에 조금 다른 점이 있다. 셋째, 종취는 곧 자비와 지혜가 둘이 아니며 사와 리를 함께 닦는 관행을 종으로 삼고, 신속히 일체 불법을 원만히 하는 것을 취로 삼는다. 넷째, 글을 풀이한다. 글을 둘로 나눈다. 먼저 묻고 뒤에 답한다. 이제 첫째도 둘이다. 먼저 문답하는 사람을 서술한다. 정념천자가 물은 것은, ‘천(天)’은 청정함이니, 묻는 바의 사와 리에서 염오의 모습이 끊어졌음을 나타내기 때문이다. 범은 천행에 의지하여 이루어지기 때문이다. 생각과 무념이 둘이면서 둘이 아니므로 정념이다. 법혜가 답한 것은 교묘한 지혜가 법을 궁구함을 나타낸다. 뒤의 ‘불자여’ 이하에서는 바로 질문의 실마리를 드러낸다. 그 가운데 먼저 묻는 바의 경계를 들고, 다음 ‘어떻게’ 이하에서는 묻는 모습을 서술한다. 묻는 모습에는 둘이 있다. 첫째는 행이 청정해지는 원인을 묻는다. 곧 상을 따라 계를 지키는 범행이 어떻게 상을 떠난 청정을 얻는가 하는 것이다. 그러므로 ‘정열범(淨劣梵)’이라고 말해서는 안 된다. 둘째 ‘보살’ 이하에서는 원인으로 얻는 결과를 묻는다. 두 번째, ‘법혜’ 이하에서는 답한다. 앞의 두 질문에 답하므로 곧 두 갈래가 된다. 먼저 행이 청정해지는 원인에 답하고, 뒤의 ‘만약 모든 보살이’ 이하에서는 원인으로 이루어지는 결과에 답한다. 이는 곧 관이 이루어진 이익이다. 이제 첫째를 둘로 나눈다. 먼저 자신의 행이 청정함을 밝혀 곧 상을 떠난 계가 이루어지고, 뒤의 ‘또 마땅히 닦아 익혀야 한다’ 이하에서는 남을 이롭게 하는 행이 청정함을 밝힌다. 곧 무연의 사등과 두 종류 지혜이다. [지혜는] 두 글에 통하여 능히 청정하게 하는 것이므로, 앞부분을 넷으로 나눈다. 첫째, 마땅히 해야 할 바를 총괄하여 보이고, 둘째 ‘이른바’ 이하에서는 이름을 열거하고 간략히 풀이하며, 셋째 ‘만약 몸이’ 이하에서는 닦는 모습을 널리 진술하고, 넷째 ‘이와 같이 관찰하고 나서’ 이하에서는 관이 이루어진 모습을 드러낸다. 이제 첫째이다. ‘작의’라는 것은 무기에 떨어지지 않기 때문이고, ‘관찰’이라는 것은 지혜로 미루어 구하기 때문이다. 둘째 가운데 먼저 열 가지 법을 열거한다. 곧 위에서 반연하는 바의 경계를 열거한 것이다. 뒤의 ‘마땅히 이와 같이 관찰한다’ 이하는 위의 작의하고 관찰하는 까닭을 풀이한다. 오직 열 가지 법만을 관하게 한 것은, 첫째 원만한 수를 이루기 위해서이고, 둘째 범행이 반연하는 체가 이 열 가지를 떠나지 않기 때문이다. 곧 몸·입·뜻의 셋은 행이 의지하는 처소이고, 삼업은 행의 원인이며 삼보는 행의 연이고, 계는 행의 체이다. 묻는다. 선한 삼업으로 삼보에 귀의하여 수계와 수계 이후의 계를 얻는데, 어찌 반드시 관찰해야 하는가. 답한다. 만약 관찰하지 않으면 상을 취해 굳게 지키므로 권교와 소승과 같아지고, 계가 연으로부터 일어난다고 보면서 마음을 일으켜 계를 지키는 것이 미혹하고 전도된 것이기 때문이다. 어떻게 관찰하는가. 아래 글에 자세히 있다. 이제 간략히 풀이한다. 뜻은 열 가지 가운데 어느 하나를 두고 만약 이것이라면 나머지 아홉은 곧 아니라고 하여 여러 연을 빌림을 밝히고, 그로써 자성이 없음을 드러내는 것이다. 하물며 열 가지 가운데 각각 또 열 가지가 있으므로 하나하나 추궁하여 상이 다하고 이치가 나타나는 것을 참된 범행이라 이름한다. 셋째, 닦는 모습을 널리 진술한다. 곧 심사관이다. 열 가지 법을 곧 열 단락으로 삼는다. 앞의 여섯은 염오에 통한다. 그러므로 다만 염오와 청정이 서로 어긋남에 의거하여 범행이 아니라고 이름한다. 또 그 법 자체의 체를 분석하여 깨뜨리는 것은 아니다. 뒤의 넷은 오직 청정하여 범행에 순응하므로, 그 체를 분석하여 공하면 어디에 범행이 있겠는가. 열 가지 가운데 각각 먼저 관찰할 경계를 총괄하여 들고, 뒤에 열 가지 일로 추궁하여 그것이 아님을 드러낸다. 이제 첫째, 몸에 갖추어진 것 가운데 첫째 ‘선하지 않다’는 것은, 몸은 불선에도 통하여 그 체가 이치에 순응하지 않지만, 범행은 선한 성품으로 그 체가 이치에 순응할 수 있다. 두 법이 이미 다르므로 몸이 범행이 아님을 밝힌다. 범행은 어디에 있는가. 다른 것들도 모두 이를 본받는다. 마땅히 ‘범행’이라는 말이 여러 구절에 관통함을 알아야 한다. 둘째, 그 체는 무기이므로 본받을 만한 법이 아니다. 셋째, 음식의 도움으로 이루어진다. 넷째, 자체의 모습이 냄새나고 악취가 난다. 다섯째, 자성이 청정하지 않다. 여섯째, 종자가 머무는 처소 등은 모두 싫어할 만하다. 일곱째, 네 마리 뱀처럼 서로 어긋나고 거스른다. 여덟째, 업과 번뇌가 의지하는 바이다. 아홉째, 이 몸은 앎이 없다. 또 반드시 죽어 궁극에는 청정하지 않다. 열여덟 만의 벌레 집 가운데 벌레 집이 구억이나 되고, 온전히 벌레의 무더기로 그 몸을 이루기 때문이다. 지금 이 범행의 체는 본받을 수 있는 성품이고, 맑게 하고 향기롭게 하며 청결하게 할 수 있고, 현성과 성인이 기뻐하며 법과 가르침에 순응하고, 그 체에 잡된 오염이 없으며, 지혜와 상응하여 온갖 선으로 이루어진다. 저 몸이 어찌 범행일 수 있겠는가. 열 가지 일에서 범행을 구해도 얻을 수 없다. 마땅히 범행은 상을 떠나고 성품을 떠남을 알아야 한다. 아래 아홉도 이에 준한다. 둘째는 신업이다. 몸의 작용을 신업이라 이름한다. 말과 뜻도 또한 그러하다. 열 가지 가운데 네 위의는 무기이고, 나머지 여섯은 선과 악에 통하므로 범행이 아니다. 셋째 말에는 열 가지 일이 있다. 처음 하나는 말의 체이고 다음 다섯은 말의 연이다. 곧 바람이 일곱 곳에 닿아 소리가 나오는 것이다. 여기서는 간략히 하여 배꼽과 치아가 없다. 뒤의 토하고 들이는 것 등 네 가지는 말의 모습을 판별하는 열 가지 일이다. 업에 비추어 보면 모두 말의 체이다. 이는 오직 무기이므로 범행이 아니다. 넷째 어업의 열 가지 일은 선과 악에 통하므로 또한 범행이 아니다. ‘안립하여 말한다’는 것은 임시로 시설함을 말하고, ‘세속을 따라 말한다’는 것은 세간의 명언을 따르는 것이다. 나머지는 생각하여 이에 준할 수 있다. 다섯째 뜻을 관찰하는 열 가지 일이다. ‘각(覺)’은 찾아 구하는 것이고 ‘관(觀)’은 자세히 살피는 것이다. 각은 거칠고 관은 세밀하며, 이는 부정법이다. ‘분별’이라 한 것은 지혜로 간택하는 것이다. 세 가지 분별 가운데서는 자성분별이고, 일곱 가지 분별 가운데서는 임운분별이다. ‘갖가지 분별’이라는 것은 세 가지 가운데서는 수념분별과 계탁분별이고, 일곱 가지 가운데서는 나머지 여섯이다. 곧 유상·무상·심구·사찰·염오·불염오이기 때문이다. ‘억념’이라는 것은 일찍이 익힌 것을 추억하는 것으로 오직 과거를 반연한다. ‘사유’라는 것은 지혜로 헤아리는 것으로 과거·미래·현재에 통한다. 아울러 하나와 여럿이 있어 각각 두 종류를 이룬다. 위의 여섯은 모두 별경에 속한다. 갖가지 억념의 뜻에는 악작도 겸한다. 환술은 사와 염에 모두 통한다. 수면은 부정법이며 의식도 또한 행한다. 다만 경계를 어둡고 간략하게 취한다. 가벼운 잠에는 꿈이 있고, 또 선과 악에 통하여 깨어 있음의 세력 때문이기도 하다. 이 열 가지는 심소이고, 마음을 떠나지 않으므로 함께 ‘뜻’이라 이름한다. 추궁하여 깨뜨리는 것은 앞에 준한다. 여섯째 의업의 열 가지 일을 관찰한다. 모두 뜻의 작용이므로 ‘업’이라 이름한다. 변행의 다섯 가지에 의거하여 이를 추궁한다. 첫째는 사, 둘째는 상이며, 다음 네 가지는 촉이고, 뒤의 네 가지는 수이다. 작의 한 가지는 열 단락에 모두 두루한다. 그러므로 앞에서 ‘작의하여 관찰한다’고 하였다. 곧 위의 네 단락도 또한 각각 하나의 온이다. 이 가운데 사 등은 뜻과 무엇이 다른가. 다만 사 등의 심소에는 두 가지 뜻이 있기 때문이다. 첫째, 심왕을 부지하는 것은 앞의 항목에 속한다. 둘째, 마음에 의지하여 작용을 일으키는 것은 이 지위에 속한다. 대체로 경계를 받아들이는 것에 따라 판별한다. 만약 깨뜨리고자 한다면, 이미 변행에 의거하여 삼성에 통하므로 범행이 아니며, 나머지도 앞에 준하여 알 수 있다. 일곱째, 부처를 관찰하는 열 가지 일은 삼신을 관찰하는 것이다. 만약 소승에 의하면, 처음 다섯은 법신이다. 무루의 계 등과 그 권속인 무루의 오온을 법신으로 삼기 때문이다. 다음 둘은 보신이다. 삼아승기겁과 백겁 동안 닦은 것으로 상호를 감득하기 때문이다. 다음 하나는 화신이다. 신통으로 변화하여 나타내기 때문이다. 업행은 통틀어 삼신의 원인이 되고, 과보는 통틀어 삼신의 결과를 말한다. 만약 대승에 의하면, 앞의 여덟은 모두 화신이고, 뒤의 하나는 보신이다. 업행은 통틀어 두 몸의 원인을 말한다. 열반은 과이니 계박을 떠난 과이기 때문이다. 보리는 보(報)이니 본원에 보답하기 때문이다. 이제 하나하나 추궁한다. 만약 하나가 부처라면 나머지는 마땅히 부처가 아니어야 하고, 하나하나가 모두 부처라면 곧 여러 부처가 있게 된다. 화합하여 부처를 이룬다면 곧 자성이 없다. 그러므로 『중론』에서 말한다. “음(陰)이 아니고, 음을 떠나지도 않으며, 이것과 저것이 서로 안에 있지도 않고, 여래에게 음이 있는 것도 아니니, 어느 곳에 여래가 있겠는가. 음이 합하여 여래가 된다면 곧 자성이 있지 않다.” 나아가고 물러나며 미루어 구하면 부처의 체는 적멸하다. 오히려 ‘있다’고도 할 수 없는데 어찌 ‘없다’고 할 수 있겠는가. 사견이 깊고 두터운 자는 곧 여래가 없다고 말한다. 모든 법의 성품이 공한 가운데에서는 사유하는 것 또한 불가하다. 이로써 참된 부처는 이미 마음과 경계를 초월함을 알 수 있다. 이에 의지하여 행을 이룬다면 행이 어찌 상에 머물겠는가. 여덟째, 법을 관찰한다. 다만 여덟 구만 있는 것은 아마 범본에서 빠뜨린 듯하다. 어찌 나머지 아홉은 모두 열인데 이것만 홀로 여덟이겠는가. 만약 나타내는 바가 있음에 의거한다면, 구십팔사를 제거함을 나타내기 때문이다. 열 가지 총관을 더하면 백팔번뇌를 깨뜨리기 때문이다. 그러나 법에는 교·리·행·과가 있다. 지금은 뒤의 세 가지에 나아가고 능전은 생략한다. 여덟 가운데 처음 하나는 이법이고, 다음 하나는 과법이며, 나머지 여섯은 셋에 통하니 이치에 의거하면 알 수 있다. 행에 의거하면, 불선이 생기지 않고 망상이 일어나지 않으며, 언어의 길이 끊어지고 지혜에 분별이 없으며, 선정에는 행할 곳이 없어 이치와 지혜가 둘 다 고요해지는 것이다. 이 여섯이 궁극에 이르면 곧 과의 모습이다. 이제 추궁하여 말한다. 만약 하나가 법이라면 나머지는 마땅히 법이 아니어야 하고, 하나하나가 모두 그러하다. 만약 총체를 법이라고 한다면, 곧 화합한 것이므로 진실하지 않다. 한 법만 얻어도 곧 나머지를 얻어야 할 것이다. 화합하여 이루어진다면 곧 화합 자체가 없다. 만약 화합하지 않음을 법으로 삼는다면, 화합하지 않은 법이 어찌 존재할 수 있겠는가. 또 여기에서 든 법들이 모두 적멸·불생 등을 든 것은 하나하나가 본래 스스로 공함을 밝히고자 한 것이다. 법이 곧 법 아닌 것인데 범행이 어디에서 나오겠는가. 아홉째, 승가를 관찰하는 열 가지 일이다. 앞의 여덟은 사람에 의거하고 뒤의 둘은 덕에 나아간다. 우선 소승의 설명에 의한다. ‘예류’라는 것은 처음 범부의 지위를 넘어 성인의 흐름에 참여하기 때문이다. ‘일래’라는 것은 수혹을 아직 다하지 못하여 한 번 욕계에 와서 태어나기 때문이다. ‘불환’이라는 것은 욕계의 번뇌가 다하여 다시는 돌아와 욕계에 태어나지 않기 때문이다. ‘아라한’이라는 것은 여기에 세 가지 뜻이 있다. 첫째는 ‘살적’이라 이름하니 이미 일체의 모든 번뇌를 끊었기 때문이다. 둘째는 ‘불생’이라 이름하니, 삼계에서의 생이 영원히 이미 다했기 때문이다. 셋째는 ‘응’이라 이름하니, 인간과 천상의 큰 공양을 받을 만하기 때문이다. 네 가지 향이 있다는 것은 과를 향해 나아가기 때문이다. 곧 삼계의 견혹을 끊는 데 열여섯 마음이 있는데, 제15 도류인에 이르면 초과향이라 이름하고, 제16에 이르면 곧 수도에 들어가 수다원과라 이름한다. 욕계의 수혹을 아홉 품으로 나누어 다섯 품까지 끊으면 제2과향이고, 여섯 품을 끊으면 일래과이며, 일곱 혹은 여덟 품을 끊으면 제3과향이라 이름하고, 아홉 품을 모두 다 끊으면 곧 불환과를 얻는다. 다음으로 위의 두 계의 수혹을 끊어 마침내 유정천의 여덟 품 번뇌까지 다하면 아라한향이라 이름하고, 삼계의 견혹과 수혹을 모두 다하면 아라한과를 얻는다. 지금 여기서는 범행을 밝히고자 하므로 대략 명목만 진술한다. 만약 『바사』·『구사』·『잡집』·『유가』를 널리 인용한다면 청정한 범행에는 번다한 명수들이 있다. 여력이 있는 것은 설할 때에 맡긴다. 이 가운데 관찰의 뜻은, 승가는 화합이라 이름하지만 여덟 부류가 있다는 것이다. 하나가 만약 승가라면 나머지는 마땅히 승가가 아니어야 한다. 또 하나하나를 따로 판별하면 곧 대중이라는 뜻이 없다. 이처럼 대중 아님을 모은 것이 어찌 대중을 이루겠는가. 하물며 예류에 들어감에도 들어가는 바가 없는 등은 무위법에 의하면서도 차별이 있는 것이니, 곧 그 체가 본래 공하다. 뒤의 둘은 덕에 나아간다. 덕이 만약 승가라면 어찌 여덟 부류가 필요하겠는가. 법을 떠나면 사람이 없고 사람을 떠나면 법이 없다. 하나하나 궁구하여 승가라고 할 만한 것을 찾으면, 누가 승가이겠는가. 그 체가 이미 공한데 범행이 어디에 의지하겠는가. 열째, 계를 관찰한다. 계는 행의 체이지만, 또한 여러 연에 의지한다. 연으로부터 계가 이루어지므로 계의 성품은 허공과 같다. 마음을 일으켜 계를 지키는 것은 이를 미혹하고 전도된 것이라 한다. 선에도 집착하지 않고 위의에도 집착하지 않으며 이승의 마음과 섞이지 않는 것을 청정한 계를 지닌다고 이름한다. 이 계라야 비로소 참된 범행이라 이름한다. 그 가운데 열 가지 일이 있는데, 앞의 여덟은 수계이고 뒤의 둘은 수계 이후의 실천이다. 수계 가운데 단장은 계를 얻는 처소이고, 문정의 교의와 교수사가 있으며, 세 번 갈마를 말하는 것이 곧 계를 얻는 법이다. 화상은 계를 얻는 근본이다. 아사리라는 것은 직접적으로는 곧 두 스승이고, 뜻으로는 일곱 증사를 겸한다. 머리를 깎고 옷을 입는 것은 계의 외적인 모습이다. 수계 이후의 실천 가운데 걸식은 사의 가운데 하나이고, 정명은 네 가지 사명과 다섯 가지 사명을 떠나는 것을 말한다. 만약 보살계에 의하면 위 글에 유례하여 『선계경』에 자세히 있으며, 또 미륵보살이 지은 『수보살계갈마』에서 판별한 것과 같다. 위의 열 가지 경계는 바로는 보살에 의거하고 곁으로는 성문도 겸한다. 가령 소승에 의하여 계를 받더라도 관을 닦으면 곧 보살이 된다. 바로 이 지역의 경우와 같다. 또 『선계경』에서는 보살계를 받고자 할 때 모두 먼저 앞의 세 가지 계를 갖추어 받는다고 한다. 그러므로 관찰하는 경계는 대승과 소승에 통하지만, 그 능관의 지혜는 오직 실교 대승이다. 위에서부터 심사관을 마친다. 넷째, ‘이와 같이 관찰한다’ 이하에서는 관이 이루어진 모습을 판별한다. 앞의 심사(尋伺)에 비추어 보면 곧 관이 되는데, 대개 뒤의 정각의 과를 얻는 데 비추어 보면, 여기서는 다만 여실한 관이 이루어졌을 뿐이다. 글을 셋으로 나눈다. 첫째는 관찰한 열 가지 경계에 나아가 여실한 관이 이루어짐을 밝히고, 둘째 ‘이 가운데 어떤 법이’ 이하에서는 이루어진 범행에 나아가 여실한 관이 이루어짐을 밝히며, 셋째 ‘이와 같이 관찰하여’ 이하에서는 범행이 청정하게 이루어진 모습을 맺는다. 이제 첫째이다. 열 구절이 있다. 처음 여섯 구절은 삼륜청정관을 밝힌다. 첫째, 계를 지키는 능동자인 중생을 취하지 않는다. ‘몸’이라고 한 것은 입과 뜻도 겸한다. 둘째, 닦아 행하는 일에 집착하지 않는다. 셋째, 계법에 머물지 않는다. 이것도 곧 일에 해당한다. 또한 앞의 법에 머물지 않는다는 뜻에도 통한다. 다음 세 구절은 삼시의 문으로 계를 지키는 시간에 머물지 않음을 밝힌다. 아울러 위의 ‘취하지 않는다’ 등의 말을 풀이한다. 삼세에서 미루어 구해도 얻을 수 없기 때문이다. 이미 멸한 과거와 아직 이르지 않은 미래가 공하다는 이치는 알기 쉽다. 현재에는 많이 막히므로 특별히 공적함을 말한다. 찰나마다 머물지 않아 과거와 미래로 나뉘기 때문에 공적한 것이다. 다음 두 구절은 이공관이 이루어짐을 밝힌다. 짓는 자와 받는 자는 사람이고, 업과 과보는 법이다. 뒤의 두 구절은 불천의 이치로 인과가 공하다는 뜻을 풀이하여 이룬다. 이 세상에서 이동하지 않는다는 것은 지금으로부터 뒤로 옮겨 가지 않음을 말하고, 저 세상에서 변하지 않는다는 것은 뒤로부터 지금으로 옮겨 오지 않음을 말한다. 이는 인이 예전에 이미 멸하여 과를 감득할 힘이 없고, 과는 인과 함께 존재하지 않아 인에 보답할 힘이 없다는 것이다. 어찌 과보를 받는 일이 있겠는가. 사물은 각각 그 성품에 머물며 성품은 본래 공하기 때문이다. 둘째, 이루어진 범행에 나아가 여실한 관이 이루어졌다는 것은 열한 구절이 있다. 첫 구절은 총괄하여 이름 붙일 것이 없음을 드러낸다. 열 가지가 이미 공하기 때문이다. 나머지 구절은 각각 따로 밝힌다. 첫째, 열 가지로부터 생겨나지 않는다. 둘째, 몸 등에 속하지 않는다. 모두 열 가지가 이미 공하기 때문이다. 위의 두 구절은 연에 나아가 추궁한다. 다음 두 구절은 체에 나아가 추궁한다. 첫 구절은 앞의 열 가지를 떠나 별도의 무작계체가 없음을 밝힌다. 열 가지 밖에 체가 있다면 앞의 열 가지를 빌릴 필요가 없다. 다음 구절은 또한 유작도 없음을 밝힌다. 그 유작의 수계와 수계 이후의 행이 앞에서 이미 공해졌기 때문이다. 다음 구절은 두 극단을 함께 부정하여 중도를 드러낸다. 자성이 없이 그릇됨을 막기 때문이다. 다음 다섯 구절은 오음에 나아간다. 두 가지 뜻이 있다. 첫째, 계체에 나아간다. 어떤 이는 말한다. 무작계의 체는 곧 색이라고 한다. 또 어떤 이는 말한다. 색도 아니고 마음도 아니라고 한다. 오온 안에서 첫째 하나는 색이고 뒤의 넷은 마음이다. 지금 ‘색인가’라고 한 것은 색이 아님을 드러낸다. 그들이 세운 무표는 표에 의지하여 생기고, 표색과 무표색이기 때문이다. 이제 관의 뜻을 밝히면, 표색조차 공한데 어찌 무표가 있겠는가. ‘비색인가’라고 한 것은 비색도 아님을 드러낸다. 색으로부터 생긴 계조차 색이라 이름하지 않는데, 색으로부터 생긴 계가 어찌 비색이겠는가. ‘식인가’라고 한 것은 마음이 아님을 드러내려는 뜻이다. 만약 마음이라고 한다면, 모든 이에게 마음이 있으므로 항상 범행이 있어야 한다. 그러므로 마음이 아님을 알 수 있다. 만약 마음이 아니라고 한다면 나무와 돌도 범행해야 할 것이다. 그러므로 마음 아님도 아님을 알 수 있다. 만약 색도 아니고 마음도 아니어서 행온에 속한다고 한다면, 행온이라면 모두 계라고 이름해야 할 것이다. 둘째, 수행의 범행은 오온을 떠나지 않는 데 나아간다. 만약 곧 오온이라면 오온이 있는 모든 것이 범행이어야 한다. 만약 오온을 떠난다면 어찌 나의 범행이겠는가. 그러므로 뒤에서 모두 얻을 수 없다고 맺는다. 셋째는 범행이 청정하게 이루어진 모습을 맺는다. 얻을 것이 없기 때문이다. 글에 열한 구절이 있다. 첫 구절은 총괄이고, 다음 아홉 구절은 얻을 것이 없음을 각각 드러낸다. 첫째는 위에서 삼세가 모두 공하기 때문이고, 둘째는 몸에서 취하는 바가 없으며 닦음에서 집착하는 바가 없기 때문이다. 셋째 ‘마음에 장애가 없다’는 것은 곧 앞에서 법에 머무는 바가 없기 때문이다. 바람이 허공을 지나가도 장애가 없는 것과 같다. 넷째는 짓는 자와 받는 자라는 두 생각이 현행하지 않기 때문이다. 다섯째는 비록 공하지만 유에 관계하는 것을 방해하지 않기 때문이다. 여섯째와 일곱째는 유에 관계하면서도 공에 미혹하지 않기 때문이다. 받아들이는 관은 무상을 관한다. ‘받아들임’은 마음에서 인정하고 수용하는 것을 말하고, ‘관’은 경계에 작용을 일으키는 것을 말한다. 여덟째는 평등으로 귀결한다. 『대반야경』 「만수실리분」에서 말한다. “나는 한 법도 불법이 아닌 것을 보지 못한다.” 그러므로 평등하지 않은 법이 없다. 아홉째, 하나에 일체를 거두어야 비로소 공덕이 원융하게 갖추어짐을 드러낸다. 마지막 한 구절은 총괄하여 맺어 답한다. 위의 뜻으로 말미암아 청정한 범행이라 이름한다. 이상으로 자리행의 청정을 판별하는 것을 마친다. 둘째 ‘또 마땅히’ 이하에서는 이타행의 청정을 밝힌다. 글을 둘로 나눈다. 첫째는 과지(果智)를 깊이 관하는 것이고, 곧 이타의 방편이다. 뒤에서는 중생을 자애롭게 생각하여 무연사등을 이룬다. 이렇게 되면 자리와 이타, 위로 구하고 아래로 교화함이 모두 갖추어진다. 이제 첫째의 글은 셋이다. 첫째는 마땅히 닦아야 할 법을 드는데, 곧 범행의 체이다. 체를 반연하면서도 완연하되 한 마음은 맑고 고요하다. 이는 범행의 작용이다. 생각하지도 짓지도 않으면서 만행이 활발하게 일어나기 때문이다. 다만 마음의 관이 원만하고 밝을 뿐만 아니라, 또한 마땅히 불지(佛智)를 널리 모아야 한다. 둘째 ‘어떤 것인가’ 이하에서는 물음을 일으켜 따로 열거하니 알 수 있다. 셋째 ‘여래에 대하여’ 이하에서는 맺어서 널리 배우기를 권한다. 둘째 ‘듣고 나서’ 이하에서는 중생을 자애롭게 생각하여 무연사등을 이룬다. 글에 네 구절이 있다. 첫째는 자와 비를 함께 일으킨다. 송아지를 따르는 어미와 같다. 둘째는 약과 병을 사유하여 큰 법희를 이룬다. 셋째는 행하되 구함이 없어 큰 사를 이룬다. 넷째는 지혜로 모든 경계를 분명히 알아 무연으로 인도한다. 이 가운데 다섯 비유는 「십인품」에 자세하며, 해석에는 통과 별이 있다. 별도로 말하면, 환과 같은 것은 있는 듯하지만 진실하지 않기 때문이다. 있는 듯하므로 가이고 진실하지 않으므로 공이다. 이 둘의 무이(無二)가 중도지를 이룬다. 꿈과 같다는 것은 허망하게 보기 때문이다. 그림자와 같다는 것은 업의 인연을 따라 나타나기 때문이다. 메아리와 같다는 것은 여러 인연에 속하기 때문이다. 변화와 같다는 것은 잠깐 사이에 변하여 사라지기 때문이다. 만약 이와 같이 경계를 분명히 안다면, 종일토록 교화하면서도 교화함이 없게 된다. 또한 중생을 위하여 이와 같은 법을 설한다. 이것이 이타의 범행이 청정한 것이다. 두 번째 큰 단락 ‘만약 모든 보살이’ 이하에서는 인으로 이루어지는 결과에 관한 질문에 답한다. 글을 둘로 나눈다. 먼저 앞의 인이 깊음을 되풀이한다. 처음에는 앞의 글을 총괄하여 가리키고, ‘두 가지 이해를 내지 않는다’는 것은 그 요점을 든 것이다. 곧 행하는 바가 둘이 없다는 것이다. 둘째 ‘일체’ 이하에서는 그 결과가 원만함을 답한다. 먼저 표방하고 뒤에 풀이한다. 이제 첫째이다. 이치를 관하는 것이 깊고 현묘하며, 성품이 갖추어져 있음을 분명히 알고, 만행을 함께 닦기 때문에 큰 과의 끝없는 덕용이 현재에 드러나 증득되게 한다. ‘일체’는 그 결과가 큼을 밝히고, ‘속히 나타난다’는 말은 그 빠른 증득을 말한다. 뒤의 ‘처음 발심’ 이하에서는 풀이한다. 먼저 ‘속히 나타난다’는 말을 풀이하고, 뒤에서는 현재에 나타나는 모습을 풀이한다. 이제 첫째이다. 위에서 ‘속히 얻는다’고 하였는데, 속히란 어느 때인가. 그러므로 ‘처음 발심할 때’라고 한다. 어떤 법이 현재에 나타나는가. 무상보리이다. 뒤의 ‘일체를 안다’ 이하에서는 현재에 나타나는 모습을 풀이한다. 또한 그 원인을 드러내는 것이기도 하다. 어째서인가. 무릇 초심이 시작이고 정각이 끝인데, 어찌하여 초심에서 곧 정각을 이루는가. 그러므로 이제 풀이하여 말하기를, 일체법이 곧 마음의 자성임을 알기 때문이라고 한다. 법의 자성을 깨닫는 것을 곧 부처라 이름한다. 그러므로 아래 경에서 말한다. “부처의 마음에 어찌 다른 것이 있겠는가. 정각은 세간을 깨닫는다.” 이것이 참으로 좋은 증거이다. 그러므로 ‘발한다’는 것은 개발한다는 뜻의 발이지 발기한다는 뜻의 발이 아니다. 무엇을 현재에 나타나는 모습이라 하는가. 무릇 불지는 깊은 것이 아니지만 정에 미혹하면 멀다고 여긴다. 정이 사라지고 지혜가 나타나면 한 몸이어서 멀지 않다. 이미 ‘일체법을 안다’고 하였으니, 곧 마음의 자성이다. 그렇다면 이 마음이 곧 일체법의 성품임을 아는 것이다. 이제 이치가 자신의 마음에 나타나면, 곧 마음의 성품에 이미 끝없는 공덕이 갖추어져 있다. ‘혜신을 성취한다’는 것은 위에서 법을 관찰함이 다한 것이다. 바른 법이 마땅히 일어나니 이제 모든 견해가 사라진다. 불지가 이에 일어난다. 마음을 깨달으면 이치가 나타나고, 이치가 나타나면 지혜가 원만해진다. 거울이 깨끗해지면 밝음이 생기는 것과 같다. 앞도 아니고 뒤도 아니며 새것도 아니고 옛것도 아니다. 고요히 비추며 맑고 그러하여 다른 이의 깨달음에 의하지 않는다는 것은 위의 혜신을 성취함을 이룬다. 곧 무사자연지이다. 또 ‘다른 이의 깨달음에 의하지 않는다’는 것은 자각이고, ‘일체법을 안다’는 것은 각타이며, ‘혜신을 성취한다’는 것은 각만이다. 혜신을 성취하려면 반드시 이치가 드러나는 데 의지한다. 무릇 마음의 성품을 보았는데 어찌 다시 다른 것이 있겠는가. 만약 다른 것이 있다고 본다면 어찌 깨달음이라 일컫겠는가. 이미 마음의 성품이라고 하였으니 자기 자신 또한 존재하지 않는다. 고요하면서도 능히 아는 것을 정각이라 이름한다. 어찌 오직 사방 한 치의 마음에 한정되겠는가. 또 어찌 사람에 대해서만 취하지 않는 데 그치겠는가. 하물며 처음과 뒤가 원융함은 말할 것도 없다. 범행품을 마친다.</w:t>
      </w:r>
      <w:r>
        <w:br/>
      </w:r>
      <w:r>
        <w:t>초발심공덕품 제17</w:t>
      </w:r>
    </w:p>
    <w:p>
      <w:pPr>
        <w:pStyle w:val="EditorialNote"/>
      </w:pPr>
      <w:r>
        <w:t>교감·번역 메모 | 원문의 `[2]`은 편집 표지이며, 번역 의미에는 반영하지 않았다. 원문은 `望前尋伺即為觀[2]蓋。`로 구두되어 있어 `蓋`를 다음 문맥을 잇는 ‘대개’로 처리하되 원문 분절은 변경하지 않았다.</w:t>
      </w:r>
    </w:p>
    <w:p>
      <w:pPr>
        <w:pStyle w:val="EditorialNote"/>
      </w:pPr>
      <w:r>
        <w:t>교감·번역 메모 | 원문의 `[4]`은 편집 표지이며, 번역 의미에는 반영하지 않았다. 원문은 `於風行空無有礙故。`로 되어 있다. 통상적으로 예상될 수 있는 자형으로 임의 교정하지 않고 그대로 보존하였다.</w:t>
      </w:r>
    </w:p>
    <w:p>
      <w:pPr>
        <w:pStyle w:val="Heading2"/>
        <w:keepNext/>
      </w:pPr>
      <w:r>
        <w:t>문단 036  ·  [0643b09]</w:t>
      </w:r>
    </w:p>
    <w:p>
      <w:pPr>
        <w:keepNext/>
      </w:pPr>
      <w:r>
        <w:t>원문</w:t>
      </w:r>
    </w:p>
    <w:p>
      <w:pPr>
        <w:pStyle w:val="SourceText"/>
      </w:pPr>
      <w:r>
        <w:t>[0643b09] 初來意者。謂前二品明位及行。今顯勝德。舉初況後巧顯深勝。故次來也。又前品末云初發心時便成正覺。未知此心有何功用。頓得爾耶。今釋此義故次來也。二釋名者。初有二義。一三種發心之初。二十住之初發。亦二義。一發起上求。二三德開發。能知三世佛智故。永斷一切疑網故。得如來一身無量身等故。在於信位久已研窮。至此位中豁然開悟。故得功齊果位攝德無邊。受斯稱矣。三宗趣者。即[3]以初心攝德為宗。令物窮究發心為趣。然住會發心。定是信成就攝。解行及證自在後文。生如來家。自約解說。不應謂此便是證收。若謂久習無明云何頓成大智者。豈不聞冥室千年之闇一燈倏忽頓除耶。若謂云何能知三世佛法者豈不聞具縛凡夫。能知如來祕密藏耶。餘義至文當釋。夫機差教別聖旨深玄。並未證真如同居學地。共詳聖智誠曰才難。且以淺為深有符理之得。以深為淺有謗法之愆。以遠為近則有益於行人。以近為遠則法非我分。諸佛說教貴在俯就物機。後輩學人若欲高推聖境。儻失大利豈不傷哉。且夕釣磻谿朝升台輔。豈與夫明經常選。而語其優劣者哉。況纔生王宮貴極臣佐。寧同百戰夷項備歷艱辛。況十千劫之功高。亦非聊爾人耳。是以語其智等虛空而非類。論其德碎塵剎而難量。極念劫之圓融。盡法門之重現。初心契於智海。豈有邊涯。猶微滴入於天池齊無終始。故經云。發心畢竟二不別。如是二心先心難。法慧仰推良在此也。如或未喻勝鬘有文。推佛能知。斯言無過餘如賢首品。次正釋文長分為七。一天王請說分。二歎深難說分。三約喻校量分。四就法略示分。五動地興供分。六他方證成分。七以偈重頌分。又釋於中分二。初長行。後偈頌。前中亦二。初此界後結通。前中亦二。初正說。後證成。前中亦二。先問後答。今依前辨。初中天帝問者。在彼宮故。聞前速成生疑念故。菩提心是萬行主故。問法慧者。是會主故。初心具後之德。唯慧境故。下正顯問端。雖則正問功德下。法慧答功德之量。便顯發心之相。是為菩薩善巧辯才。第二法慧菩薩言下。歎深難說。所以歎者。法體深廣去疑令樂故。下寄言[4]顯說未盡其源故。於中初句總。言甚深者。謂約時深徹後際。約德深至佛果。約理深同法界。約行深包萬行。並深中之極故云甚深。又數廣難量理玄叵測。雖深非甚。今即少而多即事而理。初心具後是謂甚深。下十句別由斯十義。故曰甚深。於中初四能所對辨。各前能後所。一離言故難宣示。二無相故超心識。三非自力辯能分別。四非劣慧能信解。後六通能所[1]證。五非有所得及一慧能證。六非起行及一行能行。七次第修慧不能通達。八九思慧不能思惟籌度。十聞慧不能信向趣入。此六後後劣於前前。巧顯深也。所以廣說難者。非唯成上甚深。正誡今後令信。第三雖然下。約喻校量分於中二。初結前生後。謂約自力則甚深。承力則可說。二佛子下。正顯校量中有十一大喻。一利樂眾生喻。二速疾步剎喻。三知劫成壞喻。四善知勝解喻。五善知諸根喻。六善知欲樂喻。七善知方便喻。八善知他心喻。九善知業相喻。十善知煩惱喻。十一供佛及生喻。然此十一喻。後後過於前前故皆捨置前前更舉後後。巧顯深勝。又此諸喻合有通別。通[2]但通合發心德廣。謂如初喻中便合云。為悉知一切世界成壞等。此不同於喻也。別謂所合同喻。但喻有分限。法無限耳。如初喻合云。不但為以一切樂具供養十方等。初一具通具別。下十略無通合。此諸喻文皆應有四。一舉喻二徵問。三領答四校量。初後具四。中九略無中二。又諸喻內一一皆有十[3]重。皆應舉喻問答校量。文無者略。今初。喻十重中。初一廣說。後九略明。初中有四。一舉廣事。二徵問三答顯廣。四辨超過。今初有三。先與現世益。文有三廣[4]為供具田時。次然後下。與後世樂。後南西下。類餘九方。二徵問。三答廣並可知。四超過中云歌羅者。此云豎析。人身上毛。為百分中之一分也。或曰。十六分中之一分義。譯為校量分。優波尼沙陀者。此云近少。謂少許相近比類之分也。百千後即云億分者。中等數也。後九略說中文四同前。今[5]初併舉九事樂具皆同。一切所經劫數漸漸增多。其所教法轉轉增勝。據初世界亦合漸增。以此十前文標一故。餘無者略。若十方共十則界不增。第四校量中三。初辨超過。二何以故者徵。徵意云前。云功德除佛難知。何以比此猶少非類。三釋意有二。一別翻前喻。謂發心無限前有限故。亦是反釋。二為令如來種性不斷下。通對前十總顯具德。亦是順釋。於中有十二句。初三總相對前辨勝。一翻前小果。二翻前限處。三翻前有限眾生。下九句即下十喻之本。一即第三知劫成壞喻本。二即第四善知勝解喻本。故下文云。乃至垢解淨解等。三却是第二速疾步剎喻本。四即第六及第十本。五即第九本。六即五七本。七八皆第八喻本。九知佛境界平等。即第十一供佛喻本。此中九句即佛。十力智。一知成壞垢淨自性。即業報智。心樂即種種解智。知煩惱即漏盡智。生死即天眼智。諸根即根勝劣智。方便即禪解脫三昧智。此及佛境並是一切至處道智。心行即種種界智。三世智即宿命智。[6]其處非處智以是總故。亦是前三總句中攝。然此所知皆約一切無齊限也。下文廣釋其相。第二佛子復置下。明速疾步剎喻。然次下。九喻文皆分四。初舉廣喻。二辨超過。三徵四釋。釋中皆先反釋後順釋。今初喻中前三可知。四釋中先反釋彰前不及。後為了知下順釋。辨此過前。於中[7]十一句初句總。所謂下。別知世界相即相入無障礙義。前七正明即入。八一毛端下二對。釋上即入所由。略舉三門。初以法性融通門釋。謂一切世界差別性。與一毛端體性無二故。是故事隨性融。此彼相即事攬性起。彼此相入各有同體異體。準上思之。九一世界中出生一切世界者。此約緣起門釋。謂諸緣起更互相生。有其二義。一約體有體無體義。是故相即。二約用有力無力義。是故相入。亦有同體異體義。並準上思之。欲知一切世界無體性者。約無自性門。以大非定大故。能即小等。十總結。欲以一念盡知如是廣無邊際。重重即入無障礙事故。發菩提心。又此言知。偈中亦身往彼。第三佛子下。知劫成壞喻。文亦有四。初明喻廣大。舉成攝住舉壞兼空。二佛子[8]下。對辨超過。三徵四釋。釋中亦二。先反釋後順釋。順中三。初總次所謂下別。三是名下。結能知智別中言平等者。通相即相入。就緣就性唯心等殊。皆無障礙故云平等。一長短者。如娑婆為短安樂為長。遞傳相望以為長短。二三及四文並可知。五量無量者。如勝蓮華界。劫更無有上。名為無量。已下皆有量。六有成壞則有盡。無成壞則無盡。標中但云成壞。從多分說。亦麁盡細不盡。七念劫相望。八劫非劫自有三義。一約未經增減。縱百千年名為非劫。若經增減成壞名劫。二如勝蓮華剎既不可校量。亦無劫數故名非劫。三推妄歸真劫入非劫。依真起妄非劫入劫。斯則前七事事無礙。此乃理事無礙。九一念速知兼總包無盡。以斯無限安可比前。三結能知智。即十通中。知盡未來際劫神通也。第四佛子下。善知勝解喻。文四同前。初舉廣喻。梵云阿地目多。此云勝解。謂於決定境印持為性。不可引轉為業。今譯存略耳。釋[1]中亦先反後順。順中初總。後所謂下別。別中總有十三句。初有八句總相以辨。後有五句一一別明。前中又二。初三解。為得方便解智光。此光通因通果。於中一廣二深。約理等故。三即能知。後五句。為得佛十力中勝解智力。解一切法。初一約人。謂眾生海解故。次一約時及性。三約境明似不似。上皆明所知廣。四事事相即顯所知深。上皆所知後一能知。即得十力之一也。第二從欲悉知有上。下一一別明。上但云多。未識差別之相。今略示之。於中五句各是一義。初句三對。約佛菩薩相望。一妙覺無上餘皆有上。此約竪論。二約橫辨盡未盡。故三同位互望為等。高下位相望為不等。第二句有六對。約五乘凡聖相望差別。有依無依。約自性差別。託於根境及稱真故。二約淺深差別。甚深般若不共小乘故。三約境差別。佛解無邊餘未盡故。四約二諦。世諦差別勝義無差故。五巧拙差別。六漏無漏差別。第三句有四解。約佛乘說。一深故。二廣故。三無分量故。四契真如正位得果解故。事理無礙故。無二礙故。第四句[2]三對。唯約眾生以辨差別。於中初能知方便。不礙空而知假故。後悉知下。明其所知。有三對六解。與惑相應名染。不相應名淨。廣略者。約境及作意差別。麁細者。約行相差別。委悉不委悉故。第五句[＊]三對。多約知聖教解。於中文二。先正明。二一切下。通結前文。初中深密者。開則深約方廣一乘。密謂密意。合則深即是密。以祕以妙即事而真故。二方便者。略有三種。一進趣方便。謂見道前方便道是。二施為方便。即第七波羅蜜。依實起權皆善巧故。實無此事假施設有故。三集成方便。諸法同體巧相集成。如六相巧成[3]可名方便。今並能解。言分別者。凡於一法多門決擇故。言自然者。法爾本覺內熏發故。隨因所起者。過去聞熏之所發故。或於現在正思惟等而能知故。言隨緣所起者。謂得善友增上緣力。所開悟故。二一切下總結。廣多交絡故如網也。為此無限而起大心。豈同前喻。第五知根[4]智。第六知欲樂。欲謂於所樂境希望為性。勤依為業。即勝解智所攝。會釋如前。第七知方便者。即禪善巧及至處道智方便三種。如向所辨所望別故。無相濫失。第八知心義兼王所。即他心智。第九知業即業報智。上皆文四。同前可知。辨其名體。具如初會十力章中。廣顯差別如第九地。第十佛子復置下。明知煩惱差別喻。文亦分四。前三可知。第四釋中亦先反後順。順中初總後所謂下別。別有六門。各先惑後治。謂非但空知。意在斷故。初門總明後一義兼總別。中間[5]四門別舉其重。今初門中輕重眠起。通下諸惑故名為總。就中輕重總中之總。以品言之。一切煩惱各有輕重。約起惑者。心有異故。據難易斷現行為輕。種子為重。即眠起是。又分別為輕俱生為重。若據破壞三寶焚燒善根。則邪見最重餘悉名輕。若據[6]損惱自他障菩薩道。瞋恚最重餘悉名輕。若據發潤生死流轉。無明愛取為重。若依為諸惑根。則三毒為重。若依障初聖道不受聖教。見慢為重。若據遠隨現行障無學道。我愛慢為重。餘可名輕若煩惱當體相望。十大煩惱為重。隨惑為輕。隨[7]煩惱中大中小隨。展轉輕重。又正使為重習氣為輕。更有異門可略言也。言眠起者。眠即種子眠伏藏識。起即對境發起[8]現行。言一一眾生無量煩惱。總結多端。種種差別如後略說。廣唯佛知。種種覺觀通能所治。有染淨故。染為所治。煩惱依故。如欲恚害覺。能生貪等無量煩惱。涅槃加五說有八覺。一欲覺。求可意事。二瞋覺。念欲瞋他。三惱覺。念欲惱他。四親里覺。憶念親緣。五國土覺。念世安危。六不死覺。積財資養。七族姓覺。念族高下。八輕侮覺。侮即是慢。念自恃欺人。此等非一故云種種。皆能引起一切煩惱。對上一一眾生無量煩惱。亦名引起分別。言淨治者。欲以不淨觀治。瞋以慈治。惱害以悲治。次四以無常觀治。後一以無我我所觀治。故云種種覺觀淨治一切雜染。第二依流轉門。於所治中即癡愛發潤。斷一切下明治。由癡愛故。諸趣流轉。從癡有愛菩薩病生故。一切眾生三有五趣三結要當斷盡。一欲界諸愛別名欲結。二上二界愛合名有結。三三界無明名無明結。三結亦名三漏。即上癡愛斷已永盡生死流故。第三依病行門。四分分別。分是性義。各據偏多受貪等名。名為不等。三分俱多名為等分。然不出三。此三別名三不善根。故治中云斷根本也。第四依通諸識門。明我我所。謂第七識恒執第八為[1]內我故。惑謂為我所染之起慢。故云我慢。通至第六。內執我身外執資具。恃己陵人。又此我者。亦兼法我。若盡此惑則諸惑皆盡。故治中云盡無餘也。第五約相生門。以利鈍分別先鈍後利。故淨名推身。以欲貪為本。欲貪以虛妄分別為本。虛妄分別以顛倒想為本。顛倒想以無住為本。今以無住非煩惱故略不言耳。而順明之。從顛倒虛妄分別生貪等惑。依貪等惑有諸隨惑。展轉相生。顛倒想者。不淨計淨等故。利中即身見為本。生六十二見。此有二說。一依三世五蘊。至下當明。二依異道邪見。具如瑜伽八十七說。第六約出家修行[2]門。以障蓋分別。蓋謂五蓋。已見上文。障即二障。此亦總。結前[3]諸惑不離二障。發大悲下。明能治道。謂救有障者。護修行者。此言在末。義兼總結。謂菩薩發心不自為己。但以大悲救護一切。令斷上來諸惑之網。斷之何。為令本智清淨。然能治道。雖復眾多不出二種。一通二別。別如上來隨分開示。如不能斷應宜轉治。謂如起貪以不淨觀治之。不去當起慈悲。緣於前境。應以淨法與之。云何出家無慈悲心。反更染污。如是隨便種種迴轉。皆以無得而為方便。所言通者。但當深觀第一義諦。謂當觀諸惑即是本覺菩提。故無行云。貪欲即是道。恚癡亦復然。如是三法中具一切佛法故。惑性智性皆本淨故。但由虛妄分別凡夫不了。如大富盲人動轉為寶所傷。二乘熱狂。謂為蟲蛇驚走遠避。權菩薩輩猶謂有之可斷。今乘一切智乘以淨慧眼。觀惑即真。則煩惱自虛智性常淨。是為開佛知見。使得清淨。不斷煩惱而入涅槃。有斯悲智。如是知斷發菩提心。豈與夫前喻同年而語哉。第十一明供佛及生喻文三。初舉喻校量。二徵。三釋。今初分二。前廣明一人。後略辨九人。初中有四。一舉廣喻。二問。三答。四校量顯勝。初中有二。初廣說東方。後南西下略例九方。初中又二。先明佛在供養。後至佛滅下明滅後供養。前中又二。先自行後又勸下化他。前中有四深勝。一供具廣妙。二供田廣勝。謂無數界悲敬田故。三供心勝恭敬等故。四供時勝。相續無數劫故。此自行已勝。況於教他。況復滅後況於餘方。餘並可知。後略辨九人中二。先舉廣喻。二佛子下校量顯勝前中九人展轉遞望。念敵多劫數量復[4]增。此中如第一人一念以無數供。至第二人皆增至無量。乃至第十增至不可說不可說。皆積當位之念。以至當位極[5]時也。後校量可知。二徵意云。其第十人供福。已至不可說不可說。全比容許不齊。何以不及少分。第三釋中分二。先反顯不為齊限。明前不及此。後為供養盡法界下順釋。以無限故辨此過。前略申十種。一時過。謂窮三際念劫重重時故。二處過。謂該十方相即入故。三供過。謂盡法界稱理之供故。四田過。謂盡虛空界塵毛等處。諸如來身各充法界故。五心過。謂一一念中。各以無盡供。供無盡佛。經無盡劫心猶不足故。六悲過。自作教他。以此善根唯為眾生令先成佛。我亦供養故。七智過。了達三事。隨其一一稱法界故。如海一滴。則具百川之味。芥子之空已無分限。八善巧過。能以一事為多攝多為一。善巧成就融攝諸位。真實行故。九所求過。唯為菩提不[6]為餘趣故。十平等過。謂生佛自他供與不供。皆平等故。束上十義總不出三。一無齊限故。二稱法性故。三事事無礙故。無此三[7]意設更重重廣喻。亦不及少分。第四發是心已下。就法略示分。前喻顯大心因廣。此明攝德深勝亦是讚勝勸學文中有二。一發是心已者。牒前諸喻所校量心。二能知下明此大心所攝功德。於中有五。一解行圓滿。二妙果當成。三與佛平等。四能作佛事。五大智現前。初中三。一總舉所知。現佛正覺但云智慧。過佛示滅故加涅槃。當佛在因云善根也。過現已從緣應可得云知。未來未有但可云信。亦信一切皆當佛也。二彼諸下攝以修證。有為能得無為能知。[1]能證使智身成就法身等佛。古德判此一段。為攝位修成。謂於諸佛功德智慧能信是十信。信成就故。後攝初故。能受是十住。能修是十行。能知是十向。得證是十地。謂本智證後智。得能成就。是結因究竟。能與佛等是果滿。平等謂與諸佛能證所證平等無二故。初心即攝諸位。乃至佛果亦是一理。三徵釋所以。何以初心即滿因位。釋意云。以等真性所為無齊限故。有十一句。初總餘別。文並同前初喻中辨。第二以發心故下。妙果當成分二。初標因[2]得果。二徵釋所由。今初得於八事。一解契佛心故為憶念。二入正定聚故當得菩提。三真器已成故佛授妙法。妙法者即如來知見也。四知心性故與佛平等。五圓修助道六度四攝。六力等未證亦定無疑。故云成就。七十八不共修習莊嚴。八得四無礙辨名說法智慧。上七皆言三世明其豎該。今云法界。辨其橫攝。前後影略。二徵釋所由中。初徵意云何以發心即得果法。釋云。以是發心為因。決定當得佛故。望圓極之果故定當成。約見性成智身。上品云即得故。晉經梵本。此中皆云即是佛故者。當此義也。第三應知下與佛平等者。見性均故。發心畢竟二不別也。文有四句。初總餘別。總言等佛何所等耶。有三種等。一所緣境界。及分齊境界等。二大悲大定力無畏等。皆[3]悉平等。三得知身無從。亦無積聚。隨物分別見種種身。如是智慧與佛平等。第四纔發心時下。能作佛事有十一句。皆是纔發即得。言即得者有二意故。一約法圓融。初心攝諸位故。通說諸位相攝。總有三類。一以行攝位。如[4]十信中具一切位。賢首品說。二以位攝位。如十住滿即得成佛。如十住品。及法界品海幢比丘處說。其十行十向十地皆爾。各如自品說。三初心攝終。如十住初心即攝諸位。如此品說。並就因位滿說。如普賢作用大分同佛。猶未是佛。此中亦爾。二約見性齊故。說與佛等具諸佛法豎。論位次優劣非無。若爾此與歷別何異。請以喻顯。若彼虛室置之一燈。光周室內。加二加三乃至百千。各各重重遍於室內。雖同周遍不妨後後益。明初心等佛若彼一燈。妙覺等初同第百千。若器中盛燈。雖復百千共置一室。互不相見。歷別修行類同此也。依於此義故。初心即云振動光照一切世界。登地已上却說百剎千剎。如理思之。又即由此義廢高就下。[＊]十住之中即齊地故。第五此初發下明大智現前。此文二意。一別是一段。謂以無著大智求菩提故。二通釋上四段。謂由於一切無所著故。稱性圓融能成能攝一切功德文中分二。初正明無著。後釋其所由。前中初總所謂下別。謂從三世門見佛法僧非佛法僧。同三世攝。於中三位。初八清淨次四通染淨。後二唯染。後唯求下釋不著所由。文含多意。一云。唯為菩提故云求一切智。不餘趣向故於法界佛等無著。此雖有理不順今文。以佛及佛法豈非一切智耶。二云。求之於己不求佛等。求之於己尚未免求。今釋有二。一只為求一切智故。求而無著。以有所著非真求故。故淨名云。夫求法者。於一切法應無所求。了法無求順一切智。二者言求者不壞相也。不著者稱法性也。性相雙鑑。終日求而無所求。經云無所求中吾故求之矣。第五爾時下動地興供分。全同上文。第六是時十方下。十方證成分。望於上文有同有異。同義可知。異有三種即為三段。一佛現證成異前菩薩。二顯益證成前文所無。三結通無盡。前略此廣加說因故。今初也。先現身次讚說。後引已同。以初心攝德深廣恐難信受。故佛自證。二汝說此法時下顯益證成。益通二世。初益現在。後我等悉當護持已下。顯及當來。今初清淨心者。以聞菩提心見心性故。而經多劫者。然餘教說定三僧祇。此宗所明劫數不定。略有四類。一或展則無量。不可說不可說剎塵。如法界品說。二或千不可說。或減或增。如威光太子及此中說。三或一生二生。如善財童子兜率天子。四初心即得如前所說。所乘之法既自在圓融。能乘之人亦遲速不定。念劫融故。故彌勒云。一切菩薩無量劫修。善財一生皆得。起信則以若遲若速。皆為方便。此宗則以楷定為權。並有聖言無煩固執。不以長時而生退怯。不以速證而起輕心。若遲若疾誓要當剋。是佛意也。後益末世令信仰故。今之聞者。皆由佛力願深愧信行。三如此下結通無盡。是證佛結通非經家也。先明說遍。後其說法下示所說同。文中有三。一說人同。二說[1]儀同。謂神力本願故。三說意同。為欲下是此文大旨。同前十住並顯可知。第七爾時下以偈重頌分。先辨偈意有十一句。初一後一是說偈儀。而離開者欲顯中九。皆承佛力該十方故。中九正明所[＊]謂。初總餘別。別中四對。一淨業顯理。二除惑開信。妄想分別為雜染根。三知病識藥。四觀果淨因。即由利他自業便淨。第二正顯偈辭。有一百二十一頌。文分三段。初八十二偈。超頌就法略示。二有三十四偈。却頌就喻校量。三有五偈結德勸讚令景慕發心。歎深難說遍於三段。又歎為長行偈頌之本。故略不頌之初中文亦分五。初有十七偈。頌第一解行圓滿。二菩薩始發下十七頌。超頌第四能作佛事。三菩薩所住下十八偈。却頌第三得佛平等。四趣向菩提下六偈半。頌第五大智現前。五恒勸眾生下。二十三偈半。頌第二妙果[2]當成。文不次者。顯德無前後故。又長行明先同果體。後同果用。偈[3]頌明用可在。今果明當得。大智通遍故。前後互明。初中文分為二。初一偈。頌前正明解行圓滿。然初句。是總舉發心為因。餘十六偈頌前徵釋。於中有七。初一偈頌充遍一切世界。二有二偈。頌為欲度脫一切世界眾生。三有一偈。頌知世界成壞。知者意在往化覲佛故四一偈半。頌為悉知一切眾生垢淨故。及一切世界三有清淨。知垢意在令淨故。五趣三有名左右耳。五紹隆下兩偈半。却頌為不斷如來種性故。初半摧邪顯正即紹隆義。次句示佛種之體性。次二句即起佛種緣。餘是種起之相。化化不絕是報佛恩。心如金剛是種性義。照佛所行修菩提行。則佛種不斷也。六五偈。頌知眾生心樂煩惱習氣下。四種發心。於中初偈。總明所知事。想是妄想即煩惱也。業即習氣果即死此生彼。心即心行根性即諸根。次二偈顯知之體相。皆即事入玄。次偈非唯知病亦識法藥。故如世尊。後偈非唯空知。行願相符能為實益。七有三偈。頌知一切眾生三世智。謂離三世障故。障有十種。一煩惱雜染障。二觸境迷倒障。三長時懈怠障。四取著因果障。五邪教邪師引轉障。六趣下乘障。七麁相現前障。八於遍趣行無堪能障。九隨言生解障。十不亡能所障。如次十句各一對治。末後二句總結通達。第二菩薩始發下有十七偈。頌上能作佛事。總分為十。初二偈。頌即能說法教化調伏一切眾生。以悲智相導故。[4]二有一偈頌諸佛讚歎。歎必加[5]故。三有一偈。頌即能振動一切世界。動入互舉。四菩薩具足下六偈。頌即能息滅一切諸惡道苦。於中具悲智之德。故能拔因果之苦。而無我人。五有一偈。頌即能光照一切世界。照世意在照[6]諸眾生。六一偈。[7]頌即能嚴淨一切國土。毛孔現剎即神通嚴也。七有一偈半。頌上即令一切眾生歡喜。供佛問法但為益物故。八一偈半。頌上即能入一切法界性。初半聞而通達。次半思而兼說。後半修而無著。九有半偈。依修而證。頌即能持一切佛種性也。十有一偈半。頌即能示現成佛。第三菩薩所住下十八偈。頌得佛平等。於中分四。初三偈半頌佛境界平等。初偈分齊境。次偈兼所證所緣境。後一偈半舉況顯勝。二善知下四偈半。頌功德平等。三有一偈。頌前文得如來一身無量身平等。四於諸下九[8]偈。頌真實智慧。於中有四。初四頌。發離一切妄想廣大心。二有二頌。發窮三際廣大心。三有二頌。發順涅槃菩提廣大心。四一偈結勸可知。第四趣向菩提下六偈半。頌大智現前。於中初一結前生後。餘正頌大智現前。初偈於佛無著。次偈即若眾生若眾生法。次偈即若佛若佛法。次偈若世間若世間法。次偈若菩薩若菩薩法。二乘文略。後半偈頌上結文。念十方佛即求一切智。無依無取。即於諸法界心無所著。第五有二十三偈半。頌前妙果當成。於中有九。初三偈半頌常為一切諸佛護念。以具德故。二半偈。頌當得無上菩提。三半偈。頌與其妙法。大人法者八大人覺也。四有一偈。頌佛體平等。時處平等即佛體故。五有一偈。頌已修三世諸佛助道之法。六有六偈。頌成就三世諸佛力無所畏。廣十力之別名。略無畏之都號。於中五偈半別明十力。後半偈顯得分齊。七有五偈。頌已莊嚴三世諸佛不共佛法。三世間圓融不共權小故。八五偈。頌悉得諸佛說法智慧力。九一偈。結德無盡並屬初心。該前諸段大文第二十方國土下。三十四頌。頌前約喻校量。於中分二。先十四頌。正頌前喻可知。後二十偈。通釋諸喻不及所由。前雖略釋今此廣辨。又長行中多隨喻別明。今此總辨。亦總相頌前歎深難說。若將別配。則令難證等互有所局。於中分三。初半偈結前生後。次十七偈半正釋[1]所由。後二偈結德無盡。就正釋中分三。初一偈標章。次十二偈半別釋。三四偈顯德圓滿。今初也。謂標出生無盡體相無限。二章二別釋中。初四偈釋無齊限。或一句是一義。後一偈半頌六度義。可以意得。後八偈半釋出生無盡。於中分三。初二偈半結前生後。以體無限故出生無盡也。次菩提心是下四偈。正顯出生為本。出生乃一義耳。後二偈略釋為本所由。由修六度為菩薩乘本。由勸正行為人天乘本。由闡妙業通為三乘涅槃之本。三四偈顯德圓滿。中初偈總顯。次二偈別顯願滿。後一偈別明智圓。第三二偈結德無盡可知。大文第三欲知下結勸發心於中三。初半偈正勸。次三偈半釋勸所由。總舉具足一切德故。後一偈結勸速發。</w:t>
      </w:r>
      <w:r>
        <w:br/>
      </w:r>
      <w:r/>
      <w:r>
        <w:br/>
      </w:r>
      <w:r>
        <w:t>大方廣佛華嚴經疏卷第十九</w:t>
      </w:r>
      <w:r>
        <w:br/>
      </w:r>
      <w:r/>
      <w:r>
        <w:br/>
      </w:r>
      <w:r>
        <w:t>大方廣佛華嚴經疏卷第二十</w:t>
      </w:r>
      <w:r>
        <w:br/>
      </w:r>
      <w:r/>
      <w:r>
        <w:br/>
      </w:r>
      <w:r>
        <w:t>唐清涼山大華嚴寺沙門澄觀撰</w:t>
      </w:r>
      <w:r>
        <w:br/>
      </w:r>
      <w:r/>
      <w:r>
        <w:br/>
      </w:r>
      <w:r>
        <w:t>明法品第十八(入第十八卷經)</w:t>
      </w:r>
    </w:p>
    <w:p>
      <w:pPr>
        <w:keepNext/>
      </w:pPr>
      <w:r>
        <w:t>한국어 직역</w:t>
      </w:r>
    </w:p>
    <w:p>
      <w:pPr>
        <w:pStyle w:val="TranslationText"/>
      </w:pPr>
      <w:r>
        <w:t>첫째, 온 뜻은 앞의 두 품에서 지위와 행을 밝혔고, 이제 뛰어난 공덕을 드러낸다. 처음을 들어 뒤를 견주어 교묘하게 깊고 뛰어남을 드러내므로 다음에 온다. 또 앞 품의 끝에서 ‘처음 발심할 때 곧 정각을 이룬다’고 하였는데, 아직 이 마음에 어떠한 공용이 있기에 단박에 그렇게 되는지 알지 못한다. 이제 이 뜻을 풀이하므로 다음에 온다. 둘째, 이름을 풀이한다. ‘초’에는 두 가지 뜻이 있다. 첫째는 세 종류 발심 가운데 처음이고, 둘째는 십주 가운데 처음이다. ‘발’에도 두 가지 뜻이 있다. 첫째는 위로 구함을 일으키는 것이고, 둘째는 세 가지 덕을 개발하는 것이다. 삼세의 불지를 능히 알기 때문이고, 일체의 의심 그물을 영원히 끊기 때문이며, 여래의 한 몸과 무량한 몸 등을 얻기 때문이다. 신위에 있을 때 오래도록 이미 연구하고 궁구하다가, 이 지위에 이르러 활연히 열리고 깨닫는다. 그러므로 공덕이 과위와 같아져 끝없는 덕을 포섭하므로 이 이름을 받는다. 셋째, 종취는 곧 초심이 공덕을 포섭하는 것을 종으로 삼고, 사람들로 하여금 발심을 궁구하게 하는 것을 취로 삼는다. 그러나 십주회에서의 발심은 반드시 신성취에 속한다. 해행과 증득은 뒤의 글에서 자유롭게 밝힌다. ‘여래의 집에 태어난다’는 것은 스스로 이해의 관점에서 말한 것이다. 이것을 곧바로 증득에 속한다고 해서는 안 된다. 만약 오래 익힌 무명이 어찌 단박에 큰 지혜를 이루겠는가라고 한다면, 어두운 방의 천 년 묵은 어둠도 한 등불이 갑자기 켜지면 단박에 사라진다는 말을 듣지 못했는가. 만약 어찌 삼세의 불법을 능히 알 수 있는가라고 한다면, 번뇌에 얽매인 범부도 여래의 비밀장을 능히 안다는 말을 듣지 못했는가. 나머지 뜻은 해당 글에 이르러 풀이하겠다. 무릇 근기는 다르고 가르침은 구별되며 성인의 뜻은 깊고 현묘하다. 모두 아직 진여를 증득하지 못한 채 함께 학지에 있으면서 함께 성인의 지혜를 자세히 논하니 참으로 재주가 어려운 일이다. 우선 얕은 것을 깊다고 하면 이치에 부합하는 얻음이 있지만, 깊은 것을 얕다고 하면 법을 비방하는 허물이 있다. 먼 것을 가깝다고 하면 수행자에게 이익이 있다. 가까운 것을 멀다고 하면 법이 나의 몫이 아니게 된다. 모든 부처가 가르침을 설하는 데 귀한 것은 아래로 내려와 중생의 근기에 맞추는 데 있다. 후학들이 만약 성인의 경계를 높이 밀어 올리기만 하려 한다면, 혹 큰 이익을 잃게 될 것이니 어찌 안타깝지 않겠는가. 저녁에는 반계에서 낚시하다가 아침에는 재상의 자리에 올랐으니, 어찌 경전을 밝히고 늘 선발되기를 기다린 이와 그 우열을 함께 말할 수 있겠는가. 하물며 막 왕궁에 태어나자마자 귀함이 신하와 보좌 가운데 지극한 경우이겠는가. 어찌 백 번 싸워 항우를 평정하기까지 온갖 고난을 두루 겪은 것과 같겠는가. 더구나 만 겁 동안 쌓은 공이 높으니, 또한 가볍게 볼 사람도 아니다. 그러므로 그 지혜가 허공과 같다고 말해도 견줄 수 없고, 그 공덕을 논하면 찰토의 티끌을 부수어도 헤아리기 어렵다. 한 생각과 겁의 원융을 다하고, 법문의 중중한 현현을 다한다. 초심이 지혜의 바다에 계합하니 어찌 경계가 있겠는가. 마치 작은 물방울이 천지(天池)에 들어가 그와 함께 시작과 끝이 없어지는 것과 같다. 그러므로 경에서 말한다. “발심과 필경의 두 마음은 다르지 않지만, 이와 같은 두 마음 가운데 앞의 마음이 어렵다.” 법혜가 우러러 그 까닭을 미룬 것은 참으로 여기에 있다. 혹 아직 이해하지 못한다면 『승만경』에 글이 있고, 부처만이 능히 안다고 미루었다. 이 말에는 허물이 없다. 나머지는 「현수품」과 같다. 다음으로 바로 글을 풀이한다. 크게 일곱으로 나눈다. 첫째는 천왕이 설법을 청하는 부분, 둘째는 깊어서 설하기 어려움을 찬탄하는 부분, 셋째는 비유로 비교하여 헤아리는 부분, 넷째는 법에 나아가 간략히 보이는 부분, 다섯째는 땅을 움직이고 공양을 일으키는 부분, 여섯째는 다른 방위에서 증성하는 부분, 일곱째는 게송으로 거듭 읊는 부분이다. 또 달리 풀이하면 그 가운데 둘로 나눈다. 처음은 장행이고, 뒤는 게송이다. 앞의 장행 가운데도 둘이다. 처음은 이 세계이고 뒤는 결통이다. 앞부분 가운데도 둘이다. 처음은 바로 설하는 것이고, 뒤는 증성이다. 앞부분 가운데도 둘이다. 먼저 묻고 뒤에 답한다. 이제 앞의 분과에 의하여 판별한다. 첫 부분에서 천제가 묻는 것은 그 궁전에 있기 때문이고, 앞에서 속히 이룬다는 말을 듣고 의심이 생겼기 때문이며, 보리심이 만행의 주인이기 때문이다. 법혜에게 묻는 것은 그가 이 회의 주인이기 때문이고, 초심이 뒤의 공덕을 갖추는 것은 오직 지혜의 경계이기 때문이다. 아래에서는 바로 질문의 단서를 드러낸다. 비록 바로 공덕을 묻지만, 아래에서 법혜가 공덕의 양을 답하면서 곧 발심의 모습까지 드러낸다. 이것이 보살의 선교한 변재이다. 둘째 ‘법혜보살이 말하였다’ 이하에서는 깊어서 설하기 어려움을 찬탄한다. 찬탄하는 까닭은 법의 체가 깊고 넓어서 의심을 없애고 즐겨 듣게 하기 때문이다. 아래에서는 말을 빌려 드러내되 그 근원을 다 설하지 못함을 나타내기 때문이다. 그 가운데 첫 구절은 총괄이다. ‘매우 깊다’고 한 것은 시간에 나아가면 깊음이 뒤의 끝까지 통하고, 공덕에 나아가면 깊음이 불과에 이르며, 이치에 나아가면 깊음이 법계와 같고, 행에 나아가면 깊음이 만행을 포괄하기 때문이다. 모두 깊음 가운데 지극한 것이므로 ‘매우 깊다’고 한다. 또 수가 넓어 헤아리기 어렵고 이치가 현묘하여 측량하기 어렵다. 그러나 깊기만 하고 지극히 깊은 것은 아니다. 지금은 적은 것이 곧 많고 일이 곧 이치이며, 초심이 후위를 갖추므로 이것을 매우 깊다고 한다. 아래 열 구절은 이 열 가지 뜻으로 말미암아 매우 깊다고 한다. 그 가운데 처음 넷은 능과 소를 서로 상대하여 판별한다. 각각 앞이 능이고 뒤가 소이다. 첫째는 말을 떠났으므로 선설하기 어렵고, 둘째는 상이 없으므로 심식을 초월하며, 셋째는 자신의 힘으로 가진 변재가 능히 분별할 수 있는 것이 아니고, 넷째는 열등한 지혜가 능히 믿고 이해할 수 있는 것이 아니다. 뒤의 여섯은 능증과 소증에 두루 통한다. 다섯째는 얻은 바가 있는 지혜나 하나의 지혜로 증득할 수 있는 것이 아니고, 여섯째는 행을 일으키거나 하나의 행으로 능히 행할 수 있는 것이 아니며, 일곱째는 차례로 닦는 지혜로 통달할 수 있는 것이 아니다. 여덟째와 아홉째는 사혜로 사유하고 헤아릴 수 있는 것이 아니며, 열째는 문혜로 믿고 향해 들어갈 수 있는 것이 아니다. 이 여섯은 뒤로 갈수록 앞보다 열등하다. 이렇게 교묘하게 깊음을 드러낸다. 설하기 어렵다고 널리 말한 까닭은 위의 매우 깊음을 이루기만 하는 것이 아니라, 바로 지금과 뒤의 사람들을 경계하여 믿게 하려는 것이다. 셋째 ‘비록 그러하나’ 이하에서는 비유로 비교하여 헤아리는 부분인데 그 가운데 둘이다. 첫째는 앞을 맺고 뒤를 일으킨다. 자신의 힘에 의하면 매우 깊지만, 부처의 힘을 받들면 설할 수 있다는 것이다. 둘째 ‘불자여’ 이하에서는 바로 비교하여 헤아림을 드러내는데 열한 가지 큰 비유가 있다. 첫째는 중생을 이롭게 하고 즐겁게 하는 비유, 둘째는 빠르게 걸어 찰토를 지나는 비유, 셋째는 겁의 성괴를 아는 비유, 넷째는 승해를 잘 아는 비유, 다섯째는 모든 근기를 잘 아는 비유, 여섯째는 욕락을 잘 아는 비유, 일곱째는 방편을 잘 아는 비유, 여덟째는 다른 이의 마음을 잘 아는 비유, 아홉째는 업의 모습을 잘 아는 비유, 열째는 번뇌를 잘 아는 비유, 열한째는 부처와 중생에게 공양하는 비유이다. 그러나 이 열한 비유는 뒤의 것이 앞의 것보다 뛰어나므로 모두 앞의 것을 놓아두고 다시 뒤의 것을 든다. 이렇게 교묘하게 깊고 뛰어남을 드러낸다. 또 이 여러 비유의 합설에는 통과 별이 있다. 통은 다만 통틀어 발심의 공덕이 넓음을 합설하는 것이다. 이를테면 첫 비유 가운데 곧 합설하여 말하기를, “일체 세계의 성괴 등을 모두 알기 위해서이다”라고 한다. 이는 비유와 같지 않다. 별은 합설하는 바가 비유와 같은 것을 말한다. 다만 비유에는 한계가 있고, 법에는 한계가 없을 뿐이다. 예컨대 첫 비유의 합설에서 말하기를, “다만 일체의 즐거운 도구로 시방에 공양하기 위한 것만은 아니다”라고 한 것과 같다. 첫째 비유에는 통과 별이 모두 갖추어져 있고, 아래 열 비유에는 통합설이 생략되어 없다. 이 여러 비유의 글에는 모두 네 가지가 있어야 한다. 첫째 비유를 들고, 둘째 물어 징험하며, 셋째 받아 답하고, 넷째 비교하여 헤아린다. 처음과 마지막은 네 가지를 갖추고, 가운데 아홉은 가운데 둘을 생략한다. 또 여러 비유 안의 하나하나에는 모두 열 겹이 있다. 모두 비유를 들고 문답하고 비교하여 헤아려야 한다. 글에 없는 것은 생략한 것이다. 이제 첫째이다. 비유의 열 겹 가운데 첫째 하나는 널리 설하고, 뒤의 아홉은 간략히 밝힌다. 첫째 가운데 넷이 있다. 첫째는 광대한 일을 들고, 둘째는 물어 징험하며, 셋째는 답하여 넓음을 드러낸다. 넷째는 앞보다 뛰어남을 판별한다. 이제 첫째에 셋이 있다. 먼저 현세의 이익을 준다. 글에는 세 가지 넓음이 있으니, 공양구와 복전과 시간이다. 다음 ‘그런 뒤에’ 이하에서는 후세의 즐거움을 준다. 뒤의 ‘남·서’ 이하에서는 나머지 아홉 방위를 유례한다. 둘째는 물어 징험한다. 셋째는 답하여 넓음을 드러내니 모두 알 수 있다. 넷째, 뛰어남을 밝히는 가운데 ‘가라(歌羅)’라고 한 것은 여기서는 ‘세로로 쪼갠다’고 번역한다. 사람 몸의 털 하나를 백 등분한 가운데 한 몫이라는 것이다. 혹은 말한다. 열여섯 등분 가운데 한 몫이라는 뜻이라고 한다. ‘교량분’이라고 번역한다. ‘우파니사타(優波尼沙陀)’라는 것은 여기서는 ‘근소(近少)’라고 번역한다. 조금 서로 가까워 비교할 수 있는 몫을 말한다. ‘백천’ 뒤에 곧 ‘억분’이라고 한 것은 중간 정도의 수이다. 뒤의 아홉을 간략히 설하는 글도 네 가지로 나뉘어 앞과 같다. 이제 첫째에서는 아홉 가지 일을 함께 드는데, 즐거운 도구는 모두 같다. 지나는 겁의 수는 점점 많아지고, 가르치는 법은 점점 더 뛰어나진다. 처음의 세계에 의거하면 또한 점차 증가해야 한다. 이 열 가지 가운데 앞 글에서 하나만 표방했기 때문에 나머지를 말하지 않은 것은 생략한 것이다. 만약 시방을 합하여 열이라 한다면 세계는 증가하지 않는다. 넷째 비교하여 헤아리는 가운데 셋이 있다. 첫째는 앞보다 뛰어남을 판별한다. 둘째 ‘무슨 까닭인가’는 물어 징험하는 것이다. 그 질문의 뜻은 이렇다. 앞에서는 공덕을 부처를 제외하고는 알기 어렵다고 하였는데, 어찌하여 이것과 비교하면 오히려 적어 견줄 수조차 없다고 하는가. 셋째, 풀이의 뜻에는 둘이 있다. 첫째는 앞의 비유를 각각 뒤집는다. 곧 발심은 한계가 없고 앞의 비유는 한계가 있기 때문이다. 또한 반대로 풀이한 것이다. 둘째 ‘여래의 종성이 끊어지지 않게 하기 위해’ 이하에서는 앞의 열 가지에 통틀어 대응하여 갖춘 공덕을 총괄해 드러낸다. 또한 순서대로 풀이한 것이다. 그 가운데 열두 구절이 있다. 처음 세 구절은 총상으로 앞에 대응하여 뛰어남을 판별한다. 첫째는 앞의 작은 과를 뒤집고, 둘째는 앞의 제한된 장소를 뒤집으며, 셋째는 앞의 제한된 중생을 뒤집는다. 아래 아홉 구절은 곧 아래 열 비유의 근본이다. 첫째는 곧 세 번째 ‘겁의 성괴를 아는 비유’의 근본이고, 둘째는 곧 네 번째 ‘승해를 잘 아는 비유’의 근본이다. 그러므로 아래 글에서 말한다. 나아가 때 묻은 이해와 깨끗한 이해 등이다. 셋째는 도리어 두 번째 ‘빠르게 걸어 찰토를 지나는 비유’의 근본이다. 넷째는 곧 여섯째와 열째의 근본이다. 다섯째는 곧 아홉째의 근본이다. 여섯째는 곧 다섯째와 일곱째의 근본이다. 일곱째와 여덟째는 모두 여덟째 비유의 근본이다. 아홉째는 부처의 경계가 평등함을 아는 것이다. 곧 열한째 ‘부처께 공양하는 비유’의 근본이다. 이 가운데 아홉 구절은 곧 부처의 십력지이다. 첫째, 성괴와 염정의 자성을 아는 것은 곧 업보지이다. 마음의 즐김을 아는 것은 곧 종종해지이다. 번뇌를 아는 것은 곧 누진지이다. 생사를 아는 것은 곧 천안지이다. 모든 근기를 아는 것은 곧 근승열지이다. 방편을 아는 것은 곧 선정·해탈·삼매지이다. 이것과 부처의 경계는 모두 일체지처도지이다. 마음의 행을 아는 것은 곧 종종계지이다. 삼세를 아는 지혜는 곧 숙명지이다. 처비처지는 총괄적인 것이기 때문에, 또한 앞의 세 총괄 구절 가운데 포섭된다. 그러나 여기서 아는 바는 모두 일체에 나아가 한계가 없다는 것이다. 아래 글에서 그 모습을 자세히 풀이한다. 둘째 ‘불자여, 다시 이것을 놓아두고’ 이하에서는 빠르게 걸어 찰토를 지나는 비유를 밝힌다. 그런데 다음 아래의 아홉 비유의 글은 모두 넷으로 나뉜다. 첫째는 광대한 비유를 들고, 둘째는 앞보다 뛰어남을 판별하며, 셋째는 물어 징험하고 넷째는 풀이한다. 풀이 가운데는 모두 먼저 반대로 풀이하고 뒤에 순서대로 풀이한다. 이제 첫 비유 가운데 앞의 세 가지는 알 수 있다. 넷째 풀이 가운데 먼저 반대로 풀이하여 앞의 것이 미치지 못함을 드러내고, 뒤의 ‘알기 위해서’ 이하는 순서대로 풀이하여 이것이 앞보다 뛰어남을 판별한다. 그 가운데 열한 구절이 있는데 첫 구절은 총괄이다. ‘이른바’ 이하에서는 세계가 서로 즉하고 서로 들어가 장애가 없는 뜻을 따로 안다. 앞의 일곱은 바로 상즉·상입을 밝힌다. 여덟째 ‘한 털끝’ 이하의 두 대목은 위의 상즉·상입이 가능한 까닭을 풀이한다. 세 문을 간략히 든다. 첫째는 법성융통문으로 풀이한다. 곧 일체 세계의 차별된 성품이 한 털끝과 체성이 둘이 아니기 때문이다. 그러므로 일이 성품을 따라 융통되고, 이것과 저것이 서로 즉하며, 일은 성품을 취하여 일어난다. 이것과 저것이 서로 들어가는 데에는 각각 동체와 이체가 있다. 위에 준하여 생각해야 한다. 아홉째 ‘한 세계 가운데서 일체 세계를 낳는다’는 것은 연기문에 나아가 풀이한다. 곧 여러 연기가 다시 서로를 낳는다는 것이다. 그 뜻에 둘이 있다. 첫째는 체에 유체와 무체의 뜻이 있음에 나아간다. 그러므로 서로 즉한다. 둘째는 용에 유력과 무력의 뜻이 있음에 나아간다. 그러므로 서로 들어간다. 또한 동체와 이체의 뜻이 있다. 모두 위에 준하여 생각해야 한다. ‘일체 세계가 체성이 없음을 알고자 한다’는 것은 무자성문에 나아간 것이다. 큰 것이 결정코 큰 것이 아니기 때문에 능히 작은 것과 서로 즉하는 등이다. 열째는 총괄하여 맺는다. 한 생각에 이와 같이 넓고 끝없는 것을 모두 알고자 하는 것은 중중하게 서로 즉하고 들어가 장애가 없는 일이기 때문이다. 그래서 보리심을 발한다. 또 여기서 ‘안다’고 한 것은 게송 가운데서는 몸도 또한 그곳에 간다고 한다. 셋째, ‘불자여’ 이하에서는 겁의 성괴를 아는 비유이다. 글도 또한 넷이 있다. 첫째는 비유가 광대함을 밝힌다. 성(成)을 들면 주(住)를 포섭하고, 괴(壞)를 들면 공(空)도 겸한다. 둘째 ‘불자여’ 이하에서는 상대하여 뛰어남을 판별한다. 셋째는 징문이고 넷째는 풀이이다. 풀이 가운데도 또한 둘이다. 먼저 반대로 풀이하고 뒤에 순서대로 풀이한다. 순서대로 풀이하는 가운데 셋이 있다. 처음은 총괄이고, 다음 ‘이른바’ 이하에서는 따로 밝힌다. 셋째 ‘이것을 이름하여’ 이하에서는 능히 아는 지혜를 맺는다. 별도 설명 가운데 ‘평등’이라 한 것은 상즉과 상입에 통한다. 인연에 나아가거나 성품에 나아가거나 유심 등에 나아감에 따라 차이가 있으나, 모두 장애가 없으므로 ‘평등’이라 한다. 첫째, 장겁과 단겁이라는 것은 예컨대 사바세계는 짧고 안락세계는 길다는 것과 같다. 서로 차례로 상대하여 장단을 삼는다. 둘째·셋째·넷째의 글은 모두 알 수 있다. 다섯째, 유량과 무량이라는 것은 예컨대 승연화세계와 같다. 그 겁보다 더 위가 없으므로 무량이라 이름한다. 그 아래는 모두 유량이다. 여섯째, 성괴가 있으면 다함이 있고, 성괴가 없으면 다함이 없다. 표방하는 가운데 다만 ‘성괴’라고 말한 것은 대부분에 따라 말한 것이다. 또한 거친 것은 다하고 미세한 것은 다하지 않는다. 일곱째는 한 생각과 겁을 서로 상대한다. 여덟째, 겁과 비겁에는 자체로 세 뜻이 있다. 첫째는 증감이 아직 지나가지 않은 것에 나아간다. 비록 백천 년이라도 비겁이라 이름한다. 증감과 성괴를 지나야 겁이라 이름한다. 둘째, 승연화찰과 같이 이미 비교하여 헤아릴 수 없으므로 또한 겁수도 없어서 비겁이라 이름한다. 셋째, 망을 미루어 진으로 돌리면 겁이 비겁에 들어가고, 진에 의지해 망을 일으키면 비겁이 겁에 들어간다. 그러므로 앞의 일곱은 사사무애이고, 이것은 이사무애이다. 아홉째는 한 생각에 신속히 알아 아울러 무진을 총괄하여 포섭한다. 이처럼 한량이 없으니 어찌 앞의 것과 비교할 수 있겠는가. 셋째는 능히 아는 지혜를 맺는다. 곧 십통 가운데 미래제가 다하도록 겁을 아는 신통이다. 넷째, ‘불자여’ 이하에서는 승해를 잘 아는 비유이다. 글의 네 부분은 앞과 같다. 처음은 광대한 비유를 든다. 범어로는 아지목다라고 한다. 여기서는 승해라 번역한다. 결정된 경계에 대해 인가하여 지니는 것을 성품으로 삼고, 다른 데로 이끌려 바뀌지 않는 것을 작용으로 삼는다. 지금 번역은 간략히 보존했을 뿐이다. 풀이 가운데도 먼저 반대로 하고 뒤에 순서대로 한다. 순서대로 풀이하는 가운데 처음은 총괄이다. 뒤의 ‘이른바’ 이하에서는 따로 밝힌다. 별도 설명에는 모두 열세 구절이 있다. 처음 여덟 구절은 총상으로 판별하고, 뒤의 다섯 구절은 하나하나 따로 밝힌다. 앞부분 가운데 다시 둘이 있다. 처음 세 구절은 이해이고, 방편의 이해와 지혜의 광명을 얻기 위한 것이다. 이 광명은 인과 과에 통한다. 그 가운데 첫째는 넓음이고 둘째는 깊음이다. 이치에 의거하여 평등하기 때문이다. 셋째는 곧 능히 아는 것이다. 뒤의 다섯 구절은 부처의 십력 가운데 승해지력을 얻기 위한 것이다. 일체법을 이해한다. 처음 하나는 사람에 나아간다. 곧 중생해의 이해이기 때문이다. 다음 하나는 시간과 성품에 나아간다. 셋째는 경계에 나아가 비슷함과 비슷하지 않음을 밝힌다. 위는 모두 아는 바가 넓음을 밝힌다. 넷째는 사사상즉으로 아는 바의 깊음을 드러낸다. 위는 모두 아는 바이고 뒤의 하나는 능히 아는 것이다. 곧 십력 가운데 하나를 얻는 것이다. 둘째 ‘모두 알고자 한다’에서 ‘위가 있음’ 이하에서는 하나하나 따로 밝힌다. 위에서는 다만 많다고 말했을 뿐 차별의 모습을 알지 못했다. 이제 간략히 보인다. 그 가운데 다섯 구절이 각각 하나의 뜻이다. 첫 구절에는 세 쌍이 있다. 부처와 보살을 서로 상대하여 말한다. 첫째, 묘각은 위가 없고 나머지는 모두 위가 있다. 이는 세로로 논한 것이다. 둘째는 가로로 다함과 다하지 않음을 판별한다. 그러므로 셋째, 같은 지위끼리 서로 바라보면 평등하고, 높고 낮은 지위를 서로 바라보면 평등하지 않다. 둘째 구절에는 여섯 쌍이 있다. 오승의 범부와 성인이 서로 다른 것을 바라보아 차별을 논한다. 의지함이 있음과 의지함이 없음은 자성의 차별에 나아간다. 근과 경에 의탁하거나 진여에 계합하기 때문이다. 둘째는 얕고 깊음의 차별에 나아간다. 매우 깊은 반야는 소승과 함께하지 않기 때문이다. 셋째는 경계의 차별에 나아간다. 부처의 이해는 끝이 없고 나머지는 다하지 못하기 때문이다. 넷째는 이제에 나아간다. 세제에는 차별이 있고 승의에는 차별이 없기 때문이다. 다섯째는 교묘함과 졸렬함의 차별이다. 여섯째는 유루와 무루의 차별이다. 셋째 구절에는 네 가지 풀이가 있다. 불승에 나아가 말한다. 첫째는 깊기 때문이고, 둘째는 넓기 때문이며, 셋째는 분량이 없기 때문이고, 넷째는 진여의 정위에 계합하여 과의 이해를 얻기 때문이다. 사와 리가 무애하기 때문이고, 두 장애가 없기 때문이다. 넷째 구절에는 세 쌍이 있다. 오직 중생에 나아가 차별을 판별한다. 그 가운데 처음은 방편을 능히 아는 것이다. 공을 방해하지 않으면서 가를 알기 때문이다. 뒤의 ‘모두 안다’ 이하에서는 그 아는 바를 밝힌다. 세 쌍, 곧 여섯 가지 이해가 있다. 번뇌와 상응하는 것을 염이라 하고, 상응하지 않는 것을 정이라 한다. 넓고 간략하다는 것은 경계와 작의의 차별에 나아간다. 거칠고 미세하다는 것은 행상의 차별에 나아간다. 자세함과 자세하지 않음이기 때문이다. 다섯째 구절에는 세 쌍이 있다. 대부분 성교의 이해를 아는 데 나아간다. 그 가운데 글은 둘이다. 먼저 바로 밝히고, 둘째 ‘일체’ 이하에서는 앞의 글을 통틀어 맺는다. 처음 가운데 ‘심밀’이라는 것은 나누어 말하면 ‘심’은 방광일승에 나아간 것이고, ‘밀’은 밀의를 말한다. 합하여 말하면 깊은 것이 곧 비밀이다. 비밀하고 묘하여 일이 곧 진이기 때문이다. 둘째, 방편이라는 것은 대략 세 가지가 있다. 첫째는 진취방편이다. 곧 견도 이전의 방편도가 이것이다. 둘째는 시행방편이다. 곧 제7바라밀이다. 실에 의지해 권을 일으키는 것이 모두 선교하기 때문이다. 실제로 이런 일이 없지만 임시로 있다고 시설하기 때문이다. 셋째는 집성방편이다. 모든 법이 동체로 교묘히 서로 모여 이루어진다. 예컨대 육상이 교묘히 이루어지는 것도 방편이라 할 수 있다. 지금은 모두 능히 이해한다. ‘분별’이라고 한 것은 무릇 하나의 법에 여러 문으로 결택하기 때문이다. ‘자연’이라고 한 것은 법이 본래 그러한 본각의 내훈이 발현되기 때문이다. ‘인을 따라 일어나는 것’이라는 것은 과거에 들은 훈습이 발동시키기 때문이다. 혹 현재에 바로 사유함 등에 의해 능히 알기 때문이다. ‘연을 따라 일어나는 것’이라는 것은 선우의 증상연력을 얻어 열리고 깨닫기 때문이다. 둘째 ‘일체’ 이하에서는 총괄하여 맺는다. 넓고 많으며 서로 얽혀 있으므로 그물과 같다. 이러한 무한함을 위해 대심을 일으킨다. 어찌 앞의 비유와 같겠는가. 다섯째는 근기를 아는 지혜이다. 여섯째는 욕락을 아는 것이다. 욕은 즐기는 경계에 대해 희망하는 것을 성품으로 삼고, 근면함의 의지가 되는 것을 작용으로 삼는다. 곧 승해지에 포섭된다. 회통하여 풀이하는 것은 앞과 같다. 일곱째, 방편을 안다는 것은 곧 선정선교와 지처도지의 방편 세 가지이다. 앞에서 판별한 것처럼 바라보는 바가 다르기 때문에 서로 뒤섞여 잃는 일이 없다. 여덟째, 마음을 안다는 뜻에는 심왕과 심소를 겸한다. 곧 타심지이다. 아홉째, 업을 안다는 것은 곧 업보지이다. 위는 모두 글이 넷이고, 앞과 같으므로 알 수 있다. 그 명칭과 체를 판별하는 것은 초회의 십력장과 같다. 차별을 널리 드러내는 것은 제9지와 같다. 열째, ‘불자여, 다시 놓아두고’ 이하에서는 번뇌의 차별을 아는 비유를 밝힌다. 글도 또한 넷으로 나눈다. 앞의 셋은 알 수 있다. 넷째 풀이 가운데도 먼저 반대로 하고 뒤에 순서대로 한다. 순서대로 풀이하는 가운데 처음은 총괄이고 뒤의 ‘이른바’ 이하에서는 따로 밝힌다. 별도 설명에는 여섯 문이 있다. 각각 먼저 번뇌이고 뒤에 다스림이다. 곧 다만 공허하게 아는 데 그치지 않고, 뜻은 끊는 데 있기 때문이다. 첫 문은 총괄이고 마지막 하나는 뜻이 총괄과 별도를 겸한다. 중간 네 문은 그 무거운 것을 따로 든다. 이제 첫 문 가운데 경중과 잠복·현행은 아래의 모든 번뇌에 통하므로 총괄이라 이름한다. 그 가운데 경중은 총괄 가운데 다시 총괄이다. 품류로 말하면 일체 번뇌가 각각 경중이 있다. 번뇌를 일으키는 자에 나아가면 마음이 다르기 때문이다. 끊기 쉽고 어려움에 의거하면 현행은 가볍고, 종자는 무겁다. 곧 잠복과 현행이 이것이다. 또 분별기는 가볍고 구생기는 무겁다. 삼보를 파괴하고 선근을 불태우는 데 의거하면 사견이 가장 무겁고 나머지는 모두 가볍다. 자타를 괴롭히고 보살도를 장애하는 데 의거하면 진에가 가장 무겁고 나머지는 모두 가볍다. 생사를 일으키고 윤택하게 하여 유전하게 하는 데 의거하면 무명·애·취가 무겁다. 모든 번뇌의 뿌리가 되는 데 의거하면 삼독이 무겁다. 처음 성도를 장애하고 성교를 받아들이지 않는 데 의거하면 견과 만이 무겁다. 멀리 현행을 따라 무학도를 장애하는 데 의거하면 아애와 만이 무겁다. 나머지는 가볍다고 할 수 있다. 번뇌 자체를 서로 비교하면 십대번뇌가 무겁고, 수번뇌는 가볍다. 수번뇌 가운데 대수·중수·소수가 차례로 서로 경중이 있다. 또 정사가 무겁고 습기가 가볍다. 다른 문도 더 있으나 생략하여 말할 수 있다. ‘잠복과 현행’이라는 것은, 잠복은 곧 종자가 장식에 숨어 잠자는 것이고, 현행은 곧 경계를 만나 일어나 현재에 행하는 것이다. ‘하나하나의 중생에게 한량없는 번뇌가 있다’는 것은 여러 갈래가 많음을 총괄하여 맺는 것이다. 갖가지 차별은 뒤에서 간략히 설한 것과 같다. 널리 아는 것은 오직 부처뿐이다. 갖가지 각관은 능치와 소치에 통한다. 염과 정이 있기 때문이다. 염은 소치이고, 번뇌가 의지하기 때문이다. 욕각·에각·해각과 같다. 탐욕 등 한량없는 번뇌를 낳을 수 있다. 『열반경』에서 다섯을 더하여 여덟 각을 말한다. 첫째는 욕각이다. 뜻에 맞는 일을 구한다. 둘째는 진각이다. 다른 사람에게 성내고자 생각한다. 셋째는 뇌각이다. 다른 사람을 괴롭히고자 생각한다. 넷째는 친리각이다. 친족과 인연을 생각한다. 다섯째는 국토각이다. 세상의 안위를 생각한다. 여섯째는 불사각이다. 재물을 쌓아 생활을 돕는다. 일곱째는 족성각이다. 종족의 높고 낮음을 생각한다. 여덟째는 경모각이다. ‘모’는 곧 만이다. 자신을 믿고 남을 업신여기는 것을 생각한다. 이러한 것들이 하나가 아니므로 ‘갖가지’라 한다. 모두 일체 번뇌를 일으킬 수 있다. 위의 ‘하나하나 중생에게 한량없는 번뇌’에 대응한다. 또한 ‘분별을 일으킨다’고 이름한다. ‘청정하게 다스린다’는 것은, 욕은 부정관으로 다스리고, 진은 자로 다스리며, 뇌해는 비로 다스린다. 다음 네 가지는 무상관으로 다스리고, 마지막 하나는 무아·무아소관으로 다스린다. 그러므로 ‘갖가지 각관으로 일체 잡염을 청정하게 다스린다’고 한다. 둘째는 유전문에 의한다. 소치 가운데 곧 치와 애가 생사를 일으키고 윤택하게 한다. ‘일체를 끊는다’ 이하에서는 다스림을 밝힌다. 치와 애로 말미암아 여러 취에 유전한다. 치로부터 애가 있고 보살은 병을 일으키므로 일체 중생의 삼유·오취와 세 결박은 반드시 모두 끊어야 한다. 첫째, 욕계의 모든 애를 따로 욕결이라 하고, 둘째, 위의 두 계의 애를 합하여 유결이라 하며, 셋째, 삼계의 무명을 무명결이라 한다. 세 결박을 또한 세 누라 한다. 곧 위의 치와 애를 끊고 나면 생사의 흐름을 영원히 다하게 한다. 셋째는 병행문에 의한다. 네 분으로 분별한다. ‘분’은 성품이라는 뜻이다. 각각 치우쳐 많은 것에 의거해 탐 등의 이름을 받는다. 이것을 ‘불등분’이라 한다. 세 분이 모두 많으면 ‘등분’이라 한다. 그러나 셋을 벗어나지 않는다. 이 세 가지를 따로 삼불선근이라 이름한다. 그러므로 다스림 가운데 ‘근본을 끊는다’고 한다. 넷째는 모든 식에 통하는 문에 의한다. 아와 아소를 밝힌다. 제7식이 항상 제8식을 안의 나라고 집착하기 때문에, 미혹하여 내가 소유한 것이라 여기고 오염되어 만을 일으킨다. 그러므로 ‘아만’이라 한다. 제6식까지도 통한다. 안으로 내 몸을 집착하고 밖으로 자구를 집착하며, 자신을 믿고 남을 업신여긴다. 또 여기의 ‘아’는 법아도 겸한다. 이 번뇌를 다하면 모든 번뇌가 모두 다한다. 그러므로 다스림 가운데 ‘남김없이 다한다’고 한다. 다섯째는 상생문에 의한다. 이혹과 둔혹을 분별하여 먼저 둔혹, 뒤에 이혹을 말한다. 그러므로 『유마경』에서는 몸을 미루어 욕탐을 근본으로 삼고, 욕탐은 허망분별을 근본으로 삼으며, 허망분별은 전도상을 근본으로 삼고, 전도상은 무주를 근본으로 삼는다. 이제 무주는 번뇌가 아니므로 생략하여 말하지 않을 뿐이다. 그리고 순서대로 밝히면, 전도된 허망분별로부터 탐 등의 번뇌가 생기고, 탐 등의 번뇌에 의지하여 여러 수혹이 있으며, 차례로 서로 생긴다. ‘전도상’이라는 것은 부정한 것을 깨끗하다고 헤아리는 것 등이다. 이혹 가운데에서는 신견이 근본이 되어 예순두 견해를 낳는다. 여기에는 두 설이 있다. 첫째는 삼세의 오온에 의한다. 아래에 이르면 마땅히 밝힐 것이다. 둘째는 다른 도의 사견에 의한다. 『유가사지론』 권87에 자세하다. 여섯째는 출가수행문에 의한다. 장개로 분별한다. 개는 곧 오개이다. 위 글에서 이미 보았다. 장은 곧 이장이다. 이것도 또한 총괄이다. 앞의 여러 번뇌가 이장을 떠나지 않음을 맺는다. ‘대비를 일으킨다’ 이하에서는 능치의 도를 밝힌다. 곧 장애가 있는 이를 구제하고, 수행하는 이를 보호한다. 이 말이 끝에 있지만 뜻으로는 총괄하여 맺는 것도 겸한다. 곧 보살이 발심하는 것은 자신을 위해서가 아니고, 다만 대비로 일체를 구호하여 위에서 말한 여러 번뇌의 그물을 끊게 하기 위함이다. 무엇을 위해 끊는가. 본래의 지혜를 청정하게 하기 위해서이다. 그러나 능치의 도는 비록 많지만 두 종류를 벗어나지 않는다. 첫째는 통이고 둘째는 별이다. 별치는 위에서 분수에 따라 열어 보인 것과 같다. 만약 끊을 수 없다면 마땅히 다스림을 바꾸어야 한다. 예컨대 탐욕이 일어나면 부정관으로 다스린다. 없어지지 않으면 마땅히 자비를 일으켜 앞의 경계를 반연하고, 마땅히 청정한 법을 그에게 주어야 한다. 어찌 출가한 사람이 자비심이 없이 도리어 다시 오염되겠는가. 이와 같이 편의에 따라 갖가지로 돌려 바꾸되, 모두 무득을 방편으로 삼는다. 통치라고 한 것은 다만 마땅히 제일의제를 깊이 관하는 것이다. 곧 모든 번뇌가 바로 본각의 보리임을 관해야 한다. 그러므로 『무행경』에서 말한다. “탐욕이 곧 도이고, 진에와 우치도 또한 그러하다. 이와 같은 세 법 가운데 일체 불법을 갖춘다.” 번뇌의 성품과 지혜의 성품이 모두 본래 청정하기 때문이다. 다만 허망분별로 말미암아 범부가 알지 못한다. 큰 부자인 맹인이 움직이다 보물에 상처 입는 것과 같다. 이승은 열병에 미친 사람처럼 벌레와 뱀인 줄 알고 놀라 달아나 멀리 피한다. 권교의 보살들은 오히려 그것이 있어 끊을 수 있다고 여긴다. 이제 일체지승을 타고 청정한 지혜의 눈으로 번뇌가 곧 진임을 관하면, 번뇌는 저절로 허망하고 지혜의 성품은 항상 청정하다. 이것이 부처의 지견을 여는 것이고, 청정함을 얻게 하는 것이다. 번뇌를 끊지 않고도 열반에 들어간다. 이러한 자비와 지혜가 있어서 이와 같이 알고 끊으며 보리심을 일으킨다. 어찌 저 앞의 비유와 같은 수준에서 논할 수 있겠는가. 열한째는 부처와 중생에게 공양하는 비유를 밝힌다. 글은 셋이다. 첫째는 비유를 들어 비교하고, 둘째는 징문이며, 셋째는 풀이이다. 이제 첫째를 둘로 나눈다. 앞에서는 한 사람을 널리 밝히고, 뒤에서는 아홉 사람을 간략히 판별한다. 처음 가운데 넷이 있다. 첫째는 광대한 비유를 들고, 둘째는 묻고, 셋째는 답하며, 넷째는 비교하여 뛰어남을 드러낸다. 처음 가운데 둘이 있다. 처음은 동방을 널리 설하고, 뒤의 ‘남방·서방’ 이하에서는 나머지 아홉 방위를 간략히 유례한다. 처음 가운데 다시 둘이 있다. 먼저 부처가 계실 때의 공양을 밝히고, 뒤의 ‘부처가 멸한 데 이르러’ 이하에서는 멸후의 공양을 밝힌다. 앞부분 가운데 다시 둘이 있다. 먼저 자신의 행이고 뒤의 ‘또 권한다’ 이하에서는 남을 교화한다. 앞부분 가운데 네 가지 깊고 뛰어남이 있다. 첫째는 공양구가 넓고 묘하며, 둘째는 공양의 밭이 넓고 뛰어나다. 곧 무수한 세계의 비전(悲田)과 경전(敬田)이기 때문이다. 셋째는 공양하는 마음이 뛰어나니 공경 등 때문이다. 넷째는 공양하는 시간이 뛰어나다. 무수한 겁 동안 서로 이어지기 때문이다. 이 자기 행도 이미 뛰어난데, 하물며 다른 이를 가르치는 것이겠는가. 하물며 다시 멸후이며, 하물며 나머지 방위이겠는가. 나머지는 모두 알 수 있다. 뒤에서 아홉 사람을 간략히 판별하는 가운데 둘이 있다. 먼저 광대한 비유를 들고, 둘째 ‘불자여’ 이하에서는 비교하여 앞보다 뛰어남을 드러낸다. 앞부분의 아홉 사람이 차례로 서로 비교된다. 한 생각이 많은 겁에 맞먹고 수량은 다시 증가한다. 이 가운데 첫째 사람은 한 생각에 무수한 공양을 하고, 둘째 사람에 이르면 모두 무량으로 증가하며, 나아가 열째는 불가설불가설까지 증가한다. 모두 그 지위의 생각을 쌓아 그 지위의 극한 시간에 이른다. 뒤의 비교는 알 수 있다. 둘째 징문의 뜻은 이렇다. 그 열째 사람의 공양복은 이미 불가설불가설에 이르렀다. 전체적으로 비교하면 혹 같지 않음을 허용하더라도, 어째서 작은 몫에도 미치지 못하는가. 셋째 풀이 가운데 둘로 나눈다. 먼저 반대로 드러내어 한계 있는 것을 위한 것이 아님을 밝히고, 앞의 것이 여기에 미치지 못함을 밝힌다. 뒤의 ‘법계가 다하도록 공양하기 위해’ 이하에서는 순서대로 풀이하여, 한계가 없기 때문에 이것이 뛰어남을 판별한다. 앞에서 열 가지를 간략히 밝혔다. 첫째는 시간에서 뛰어남이다. 곧 삼제의 생각과 겁이 중중한 시간을 다하기 때문이다. 둘째는 장소에서 뛰어남이다. 곧 시방을 포괄하여 서로 즉하고 들어가기 때문이다. 셋째는 공양에서 뛰어남이다. 곧 법계를 다하여 이치에 맞는 공양이기 때문이다. 넷째는 복전에서 뛰어남이다. 곧 허공계가 다하도록 티끌과 털끝 등의 곳마다 모든 여래의 몸이 각각 법계를 가득 채우기 때문이다. 다섯째는 마음에서 뛰어남이다. 곧 하나하나의 생각 가운데 각각 다함없는 공양으로 다함없는 부처께 공양하며, 다함없는 겁을 지나도 마음에 오히려 부족하기 때문이다. 여섯째는 자비에서 뛰어남이다. 스스로 행하고 다른 이도 가르치며, 이 선근을 오직 중생을 위해 회향하여 먼저 성불하게 하고, 나 또한 공양하기 때문이다. 일곱째는 지혜에서 뛰어남이다. 세 가지 일을 분명히 통달하여 그 하나하나가 법계에 맞기 때문이다. 바다의 한 방울이 곧 백 갈래 강물의 맛을 갖춘다. 겨자씨 속의 허공도 이미 한계가 없다. 여덟째는 선교에서 뛰어남이다. 하나의 일을 여럿으로 만들고 여럿을 하나로 거둘 수 있으며, 선교로 모든 지위를 원융하게 거두어 성취하는 진실한 행이기 때문이다. 아홉째는 구하는 바에서 뛰어남이다. 오직 보리를 위할 뿐 다른 갈래를 위하지 않기 때문이다. 열째는 평등에서 뛰어남이다. 곧 중생과 부처, 자신과 남, 공양함과 공양하지 않음이 모두 평등하기 때문이다. 위의 열 뜻을 묶으면 모두 셋을 벗어나지 않는다. 첫째는 한계가 없기 때문이고, 둘째는 법성에 맞기 때문이며, 셋째는 사사무애이기 때문이다. 이 세 뜻이 없다면 설령 다시 중중하게 광대한 비유를 들더라도 또한 작은 몫에도 미치지 못한다. 넷째, ‘이 마음을 발하고 나서’ 이하에서는 법에 나아가 간략히 보이는 부분이다. 앞의 비유에서는 대심의 인이 넓음을 드러냈고, 여기서는 포섭하는 덕이 깊고 뛰어남을 밝힌다. 또한 뛰어남을 찬탄하고 배우기를 권하는 것이다. 글에는 둘이 있다. 첫째, ‘이 마음을 발하고 나서’라는 것은 앞의 여러 비유에서 비교하여 헤아린 마음을 거듭 든 것이다. 둘째 ‘능히 안다’ 이하에서는 이 대심이 포섭하는 공덕을 밝힌다. 그 가운데 다섯이 있다. 첫째는 해와 행이 원만한 것이고, 둘째는 묘과가 장차 이루어지는 것이며, 셋째는 부처와 평등한 것이고, 넷째는 불사를 능히 짓는 것이며, 다섯째는 대지혜가 현전하는 것이다. 첫째 가운데 셋이 있다. 첫째는 아는 바를 총괄하여 든다. 현재의 부처는 바로 깨달았으므로 다만 지혜라고 하고, 과거의 부처는 멸도를 보였으므로 열반을 더하며, 미래의 부처는 인위에 있으므로 선근이라고 한다. 과거와 현재는 이미 인연을 따라 응했으므로 ‘안다’고 할 수 있고, 미래는 아직 있지 않으므로 다만 ‘믿는다’고 할 수 있다. 또한 일체가 모두 장차 부처가 됨을 믿는다. 둘째 ‘저 모든’ 이하에서는 닦고 증득함으로 포섭한다. 유위는 능히 얻고 무위는 능히 안다. 능히 증득하여 지신을 이루고 법신이 부처와 같아지게 한다. 옛 덕은 이 한 단락을 판정하여 지위를 포섭해 닦아 이룸이라 하였다. 곧 모든 부처의 공덕과 지혜를 능히 믿는 것은 십신이고, 믿음이 성취되기 때문에 뒤가 앞을 포섭하기 때문이다. 능히 받아들이는 것은 십주이고, 능히 닦는 것은 십행이며, 능히 아는 것은 십회향이고, 증득을 얻는 것은 십지이다. 곧 근본지가 증득하고 후득지가 얻어서 능히 성취한다. 이는 인위가 궁극에 이름을 맺는 것이다. 능히 부처와 평등한 것은 과가 원만한 것이다. 평등이란 모든 부처와 능증·소증이 평등하여 둘이 없기 때문이다. 초심이 곧 모든 지위를 포섭하고, 나아가 불과에 이르기까지 또한 하나의 이치이다. 셋째는 징문하여 그 까닭을 풀이한다. 어찌하여 초심에서 곧 인위가 원만한가. 풀이의 뜻은 이렇다. 진성과 평등하므로 하는 바에 한계가 없기 때문이다. 열한 구절이 있다. 처음은 총괄이고 나머지는 별도 설명이다. 글은 모두 앞의 첫 비유 가운데에서 판별한 것과 같다. 둘째 ‘발심하기 때문에’ 이하에서는 묘과가 장차 이루어짐을 둘로 나눈다. 처음은 인을 표방하여 과를 얻음을 밝히고, 둘째는 징문하여 그 까닭을 풀이한다. 이제 처음에서는 여덟 가지 일을 얻는다. 첫째, 이해가 부처의 마음에 계합하기 때문에 기억하고 생각하게 된다. 둘째, 정정취에 들어가기 때문에 장차 보리를 얻는다. 셋째, 참된 그릇이 이미 이루어졌기 때문에 부처가 묘법을 준다. 묘법은 곧 여래의 지견이다. 넷째, 마음의 성품을 알기 때문에 부처와 평등하다. 다섯째, 조도인 육도와 사섭을 원만히 닦는다. 여섯째, 십력 등은 아직 증득하지 않았더라도 또한 반드시 의심이 없다. 그러므로 ‘성취한다’고 한다. 일곱째, 십팔불공법을 닦아 익혀 장엄한다. 여덟째, 사무애변을 얻는 것을 설법의 지혜라 이름한다. 위의 일곱은 모두 삼세를 말하여 세로로 포괄함을 밝힌다. 이제는 법계라고 하여 가로로 포섭함을 판별한다. 앞뒤에서 서로 생략하여 드러낸 것이다. 둘째, 징문하여 까닭을 풀이하는 가운데 먼저 징문의 뜻은 어찌하여 발심하자마자 곧 과의 법을 얻는가 하는 것이다. 풀이하여 말한다. 이 발심을 인으로 삼아 결정코 장차 부처를 얻기 때문이다. 원만하고 지극한 과를 바라보기 때문에 반드시 장차 이루어진다. 견성하여 지신을 이루는 것에 나아가면, 윗품에서 ‘곧 얻는다’고 말했기 때문이다. 진경과 범본에서 여기서는 모두 ‘곧 부처이다’라고 말한 것은 이 뜻에 해당한다. 셋째 ‘마땅히 알아야 한다’ 이하에서 부처와 평등하다는 것은 견성이 같기 때문이다. 발심과 필경의 두 마음이 다르지 않다. 글에는 네 구절이 있다. 처음은 총괄이고 나머지는 별도 설명이다. 총괄하여 ‘부처와 같다’고 하였는데 무엇이 같은가. 세 가지 평등이 있다. 첫째는 소연의 경계와 분제의 경계 등이 평등한 것이다. 둘째는 대비·대정·십력·무외 등이 모두 평등한 것이다. 셋째는 몸이 오는 데가 없고 또한 쌓여 모인 것도 없음을 아는 것이다. 중생을 따라 분별되어 갖가지 몸을 보인다. 이와 같은 지혜가 부처와 평등하다. 넷째 ‘막 발심할 때’ 이하에서는 불사를 능히 짓는 열한 구절이 있다. 모두 막 발심하자마자 곧 얻는 것이다. ‘곧 얻는다’고 말한 데에는 두 뜻이 있다. 첫째는 법의 원융에 나아간다. 초심이 모든 지위를 포섭하기 때문이다. 모든 지위가 서로 포섭함을 통틀어 말하면 모두 세 종류가 있다. 첫째는 행으로 지위를 포섭하는 것이다. 예컨대 십신 가운데 일체 지위를 갖추는 것과 같다. 「현수품」에서 설하였다. 둘째는 지위로 지위를 포섭하는 것이다. 예컨대 십주가 원만하면 곧 성불을 얻는 것과 같다. 「십주품」과 「입법계품」의 해당비구 처소에서 설한 것과 같다. 십행·십회향·십지도 모두 그러하다. 각각 자기 품에서 설한 것과 같다. 셋째는 초심이 마지막을 포섭하는 것이다. 예컨대 십주의 초심이 곧 모든 지위를 포섭하는 것과 같다. 이 품에서 설한 것과 같다. 모두 인위가 원만한 것에 나아가 말한 것이다. 보현의 작용이 대체로 부처와 같은 것과 같으나, 아직 부처는 아니다. 여기에서도 또한 그러하다. 둘째는 견성이 같음에 나아간다. 그러므로 부처와 같고 모든 불법을 갖춘다고 말한다. 세로로 지위의 차례와 우열을 논하면 없지 않다. 그렇다면 이것은 차례로 별도로 닦는 것과 무엇이 다른가. 비유로 드러내 보자. 저 빈 방에 한 등불을 두면 빛이 방 안을 두루 비춘다. 둘, 셋을 더하여 나아가 백천 등을 두면 각각의 빛이 중중하게 방 안을 두루 채운다. 비록 모두 두루 비추더라도 뒤의 것이 거듭 더 밝아지는 것을 방해하지 않는다. 초심이 부처와 같은 것은 저 한 등불과 같고, 묘각이 초심과 같은 것은 백천 번째 등불과 같다. 만약 그릇 속에 등불을 담으면, 비록 백천 개를 함께 한 방에 두더라도 서로 보이지 않는다. 차례로 별도로 닦는 수행은 이와 비슷하다. 이 뜻에 의하기 때문에 초심에서 곧 일체 세계를 진동시키고 비춘다고 말하고, 지(地)에 오른 뒤에는 도리어 백찰·천찰을 설한다. 이치에 따라 생각해야 한다. 또 바로 이 뜻 때문에 높은 것을 폐하고 낮은 것에 나아가, 십주 가운데서 곧 지(地)와 같기 때문이다. 다섯째 ‘이 처음 발심’ 이하에서는 대지가 현전함을 밝힌다. 이 글에는 두 뜻이 있다. 첫째는 별도로 한 단락을 이루는 것이니, 무착의 대지로 보리를 구하기 때문이다. 둘째는 위의 네 단락을 통틀어 풀이하는 것이다. 곧 일체에 집착하는 바가 없기 때문에 성품에 맞게 원융하여 일체 공덕을 능히 이루고 능히 포섭한다. 글을 둘로 나눈다. 처음은 바로 무착을 밝히고, 뒤에서는 그 까닭을 풀이한다. 앞부분 가운데 처음은 총괄이고 ‘이른바’ 이하에서는 따로 밝힌다. 곧 삼세문으로부터 부처·법·승과 부처 아님·법 아님·승 아님을 본다. 모두 삼세에 포섭된다. 그 가운데 세 지위가 있다. 처음 여덟은 청정하고, 다음 넷은 염정에 통하며, 뒤의 둘은 오직 염이다. 뒤의 ‘오직 구한다’ 이하에서는 집착하지 않는 까닭을 풀이한다. 글에는 여러 뜻이 포함되어 있다. 한 설에서는 말한다. 오직 보리를 위하므로 ‘일체지를 구한다’고 하고, 다른 데로 나아가지 않기 때문에 법계와 부처 등에 집착하지 않는다고 한다. 이것도 이치는 있으나 지금 글에는 순응하지 않는다. 부처와 불법이 어찌 일체지가 아니겠는가. 둘째 설에서는 말한다. 자기에게서 구하고 부처 등에게서 구하지 않는다고 한다. 자기에게서 구하는 것도 아직 구함을 벗어나지 못했다. 이제 풀이에는 둘이 있다. 첫째, 다만 일체지를 구하기 때문에 구하면서도 집착하지 않는다. 집착하는 바가 있으면 참된 구함이 아니기 때문이다. 그러므로 『유마경』에서 말한다. “법을 구하는 자는 일체법에 대해 마땅히 구하는 바가 없어야 한다.” 법에 구함이 없음을 알아야 일체지에 순응한다. 둘째, ‘구한다’는 것은 상을 무너뜨리지 않는다는 뜻이고, ‘집착하지 않는다’는 것은 법성에 맞는다는 뜻이다. 성과 상을 함께 비추어 종일토록 구하면서도 구하는 바가 없다. 경에서 “구하는 바가 없음 가운데 내가 그러므로 그것을 구한다”고 하였다. 다섯째, ‘그때’ 이하에서는 땅을 움직이고 공양을 일으키는 부분이다. 전적으로 위의 글과 같다. 여섯째, ‘이때 시방’ 이하에서는 시방에서 증성하는 부분이다. 위의 글과 비교하면 같은 점도 있고 다른 점도 있다. 같은 뜻은 알 수 있다. 다른 점은 세 가지가 있으니 곧 세 단락이 된다. 첫째, 부처가 몸을 나타내 증성하는 것이 앞의 보살과 다르다. 둘째, 이익을 드러내 증성하는 것이 앞의 글에는 없었다. 셋째, 끝없이 통함을 맺는다. 앞에서는 이것을 생략하였고 여기서는 설한 인연을 더하여 널리 밝힌다. 이제 첫째이다. 먼저 몸을 나타내고, 다음에 찬탄하여 설하며, 뒤에서는 자신도 같음을 인용한다. 초심이 포섭하는 덕이 깊고 넓어 믿고 받아들이기 어려울까 염려되므로 부처가 직접 증명한다. 둘째, ‘네가 이 법을 설할 때’ 이하에서는 이익을 드러내 증성한다. 이익은 현재와 미래 두 세상에 통한다. 처음은 현재를 이롭게 하고, 뒤의 ‘우리들이 모두 마땅히 호지하리라’ 이하에서는 미래에도 미침을 드러낸다. 이제 처음의 ‘청정한 마음’이라는 것은 보리심을 듣고 마음의 성품을 보기 때문이다. 그런데 여러 겁을 지난다고 한 것은, 다른 가르침에서는 정해진 삼아승기겁을 말하지만 이 종에서 밝히는 겁수는 일정하지 않기 때문이다. 대략 네 종류가 있다. 첫째, 혹 늘이면 한량없어서 불가설불가설의 찰진수에 이른다. 「법계품」에서 설한 것과 같다. 둘째, 혹 천 불가설이거나 혹 줄기도 하고 늘기도 한다. 위광태자와 여기에서 설한 것과 같다. 셋째, 혹 한 생이나 두 생이다. 선재동자와 도솔천자와 같다. 넷째, 초심에서 곧 얻는 것이니 앞에서 설한 것과 같다. 타는 법이 이미 자재하고 원융하므로 그 법을 타는 사람도 또한 느리고 빠름이 일정하지 않다. 한 생각과 겁이 원융하기 때문이다. 그러므로 미륵이 말하였다. “일체 보살은 한량없는 겁 동안 닦지만, 선재는 한 생에 모두 얻었다.” 『기신론』에서는 느리거나 빠른 것을 모두 방편으로 삼지만, 이 종에서는 일정하게 정해 놓는 것을 권교로 삼는다. 모두 성인의 말씀이 있으니 번거롭게 고집할 필요가 없다. 오랜 시간이 걸린다 하여 물러나 겁내는 마음을 내지 말고, 빨리 증득한다 하여 가벼이 여기는 마음을 일으키지도 말라. 느리든 빠르든 맹세코 반드시 성취해야 한다. 이것이 부처의 뜻이다. 뒤는 말세를 이롭게 하여 믿고 우러르게 하려는 것이다. 지금 이 법을 듣는 이들은 모두 부처의 힘으로 말미암은 것이니, 깊이 부끄러워하며 믿고 행하기를 원해야 한다. 셋째, ‘이와 같이’ 이하에서는 끝없이 통함을 맺는다. 이는 증명하는 부처가 결통한 것이지 경을 기록한 사람이 한 말이 아니다. 먼저 설함이 두루함을 밝히고, 뒤의 ‘그 설법’ 이하에서는 설한 바가 같음을 보인다. 글에는 세 가지가 있다. 첫째는 설하는 사람이 같고, 둘째는 설하는 의식이 같으며, 곧 신력과 본원에 의하기 때문이다. 셋째는 설하는 뜻이 같다. ‘~하고자 하여’ 이하는 이 글의 큰 뜻이다. 앞의 십주와 같으니 아울러 드러나 있어 알 수 있다. 일곱째, ‘그때’ 이하에서는 게송으로 거듭 읊는 부분이다. 먼저 게송의 뜻을 판별하면 열한 구절이 있다. 처음 하나와 뒤의 하나는 게송을 설하는 의식이고, 서로 떨어뜨려 놓은 것은 가운데 아홉을 드러내려는 것이다. 모두 부처의 힘을 받들어 시방에 두루하기 때문이다. 가운데 아홉은 바로 이른바 설하려는 바를 밝힌다. 처음은 총괄이고 나머지는 별도 설명이다. 별도 설명 가운데 네 쌍이 있다. 첫째는 업을 깨끗이 하고 이치를 드러내는 것이고, 둘째는 미혹을 없애고 믿음을 여는 것이다. 망상분별은 잡염의 뿌리가 되기 때문이다. 셋째는 병을 알고 약을 아는 것이며, 넷째는 과를 관하고 인을 깨끗이 하는 것이다. 곧 남을 이롭게 함으로써 자신의 업도 따라서 깨끗해지기 때문이다. 둘째는 바로 게송의 말을 드러낸다. 모두 백스물한 게송이 있다. 글을 세 단락으로 나눈다. 처음 여든두 게송은 법에 나아가 간략히 보인 부분을 먼저 뛰어넘어 읊고, 둘째 서른네 게송은 도리어 비유에 나아가 비교한 부분을 읊으며, 셋째 다섯 게송은 덕을 맺고 찬탄하며 권하여 우러러 발심하게 한다. 깊어서 설하기 어려움을 찬탄하는 뜻은 세 단락에 두루한다. 또 그 찬탄은 장행과 게송의 근본이므로 생략하여 읊지 않는다. 처음 단락의 글도 다섯으로 나눈다. 처음 열일곱 게송은 첫째 해와 행이 원만함을 읊고, 둘째 ‘보살이 처음 발심하여’ 이하의 열일곱 게송은 네 번째 불사를 능히 짓는 것을 뛰어넘어 읊으며, 셋째 ‘보살이 머무는 바’ 이하의 열여덟 게송은 도리어 셋째 부처와 평등함을 읊고, 넷째 ‘보리를 향하여’ 이하의 여섯 게송 반은 다섯째 대지혜가 현전함을 읊으며, 다섯째 ‘항상 중생에게 권하여’ 이하의 스물세 게송 반은 둘째 묘과가 장차 이루어짐을 읊는다. 글의 순서가 같지 않은 것은 덕에는 앞뒤가 없음을 드러내기 때문이다. 또 장행에서는 먼저 과의 체와 같음을 밝히고, 뒤에 과의 작용과 같음을 밝혔다. 게송에서는 작용이 현재에 있을 수 있음을 밝히고, 이제 과에서는 장차 얻게 됨을 밝힌다. 대지혜가 두루 통하기 때문에 앞뒤가 서로 드러내는 것이다. 처음 가운데 글을 둘로 나눈다. 처음 한 게송은 앞에서 바로 해와 행이 원만함을 밝힌 것을 읊는다. 그러나 첫 구절은 발심을 총괄하여 들어 인으로 삼은 것이다. 나머지 열여섯 게송은 앞의 징문과 해석을 읊는다. 그 가운데 일곱이 있다. 첫째 한 게송은 일체 세계에 두루 충만함을 읊는다. 둘째 두 게송은 일체 세계의 중생을 제도하고 해탈시키고자 함을 읊는다. 셋째 한 게송은 세계의 성괴를 앎을 읊는다. 안다는 뜻은 가서 교화하고 부처를 친견하는 데 있다. 넷째 한 게송 반은 일체 중생의 때와 청정을 모두 알기 위함을 읊고, 아울러 일체 세계의 삼유가 청정함도 읊는다. 때를 아는 뜻은 깨끗하게 하려는 데 있기 때문이다. 오취와 삼유는 이름만 좌우로 바꾸었을 뿐이다. 다섯째 ‘이어 융성하게 한다’ 이하의 두 게송 반은 도리어 여래의 종성이 끊어지지 않게 하기 위함을 읊는다. 처음 반 게송은 삿됨을 꺾고 바름을 드러내니 곧 이어 융성하게 하는 뜻이다. 다음 구절은 불종의 체성을 보이고, 다음 두 구절은 불종을 일으키는 연을 보이며, 나머지는 종자가 일어나는 모습을 밝힌다. 교화하고 또 교화하여 끊이지 않는 것이 부처의 은혜에 보답하는 것이다. 마음이 금강과 같다는 것은 종성의 뜻이고, 부처가 행한 바를 비추어 보리행을 닦으면 곧 불종이 끊어지지 않는다. 여섯째 다섯 게송은 중생의 마음의 즐김과 번뇌의 습기를 아는 것 이하의 네 종류의 발심을 읊는다. 그 가운데 첫 게송은 아는 바의 일을 총괄하여 밝힌다. ‘상’은 망상이니 곧 번뇌이다. 업은 곧 습기이고, 과는 곧 여기에서 죽어 저기에 태어나는 것이다. 마음은 곧 심행이고, 근성은 곧 여러 근이다. 다음 두 게송은 아는 것의 체와 모습을 드러낸다. 모두 사에 즉하여 현묘에 들어간다. 다음 게송은 병만 아는 것이 아니라 또한 법약도 아는 것을 밝힌다. 그러므로 세존과 같다. 마지막 게송은 다만 공하게 아는 데 그치지 않고 행과 원이 서로 부합하여 실제 이익을 줄 수 있음을 밝힌다. 일곱째 세 게송은 일체 중생의 삼세지를 아는 것을 읊는다. 곧 삼세의 장애를 떠나기 때문이다. 장애에는 열 가지가 있다. 첫째 번뇌와 잡염의 장애이고, 둘째 경계에 접해 미혹하고 전도되는 장애이며, 셋째 오랫동안 게으른 장애이고, 넷째 인과를 취착하는 장애이며, 다섯째 삿된 가르침과 삿된 스승에게 이끌려 전도되는 장애이고, 여섯째 하승으로 향하는 장애이며, 일곱째 거친 상이 현전하는 장애이고, 여덟째 두루 나아가는 행에 감당할 능력이 없는 장애이며, 아홉째 말을 따라 이해를 내는 장애이고, 열째 능과 소를 잊지 못하는 장애이다. 차례대로 열 구절이 각각 하나를 대치한다. 마지막 두 구절은 통달함을 총괄하여 맺는다. 둘째 ‘보살이 처음 발심하여’ 이하에는 열일곱 게송이 있다. 위의 불사를 능히 짓는 것을 읊는다. 전체를 열로 나눈다. 첫째 두 게송은 곧 설법하여 일체 중생을 교화하고 조복함을 읊는다. 자비와 지혜가 서로 이끌기 때문이다. 둘째 한 게송은 제불이 찬탄함을 읊는다. 찬탄하면 반드시 가피가 있기 때문이다. 셋째 한 게송은 곧 일체 세계를 진동시킬 수 있음을 읊는다. 진동과 들어감은 서로 들어 말한 것이다. 넷째 ‘보살이 구족하여’ 이하의 여섯 게송은 곧 일체 악도의 고통을 소멸시킬 수 있음을 읊는다. 그 가운데 자비와 지혜의 덕을 갖추기 때문에 능히 인과의 고통을 뽑아낸다. 그러면서도 아와 인은 없다. 다섯째 한 게송은 곧 일체 세계를 광명으로 비출 수 있음을 읊는다. 세계를 비추는 뜻은 여러 중생을 비추는 데 있다. 여섯째 한 게송은 곧 일체 국토를 장엄하고 청정하게 할 수 있음을 읊는다. 모공에서 찰토를 나타내는 것은 곧 신통으로 장엄하는 것이다. 일곱째 한 게송 반은 위의 ‘곧 일체 중생을 기쁘게 한다’를 읊는다. 부처께 공양하고 법을 묻는 것도 다만 중생을 이롭게 하기 위한 것이다. 여덟째 한 게송 반은 위의 ‘곧 일체 법계의 성품에 들어간다’를 읊는다. 처음 반 게송은 들어서 통달하는 것이고, 다음 반 게송은 사유하면서 아울러 설하는 것이며, 뒤의 반 게송은 닦되 집착이 없는 것이다. 아홉째 반 게송은 닦음에 의지하여 증득하는 것이다. 곧 ‘일체 불종성을 지닌다’를 읊는다. 열째 한 게송 반은 곧 성불을 시현할 수 있음을 읊는다. 셋째 ‘보살이 머무는 바’ 이하에는 열여덟 게송이 있다. 부처와 평등함을 읊는다. 그 가운데 넷으로 나눈다. 처음 세 게송 반은 부처의 경계가 평등함을 읊는다. 첫 게송은 분제의 경계이고, 다음 게송은 소증과 소연의 경계를 겸하며, 뒤의 한 게송 반은 예를 들어 비교함으로써 뛰어남을 드러낸다. 둘째 ‘잘 안다’ 이하의 네 게송 반은 공덕이 평등함을 읊는다. 셋째 한 게송은 앞 글의 ‘여래의 한 몸과 무량한 몸의 평등을 얻는다’를 읊는다. 넷째 ‘모든 것에 대하여’ 이하의 아홉 게송은 진실한 지혜를 읊는다. 그 가운데 넷이 있다. 처음 네 게송은 일체 망상을 떠난 광대한 마음을 일으킴을 읊는다. 둘째 두 게송은 삼제를 궁구하는 광대한 마음을 일으킴을 읊는다. 셋째 두 게송은 열반과 보리에 수순하는 광대한 마음을 일으킴을 읊는다. 넷째 한 게송은 맺어서 권하는 것이니 알 수 있다. 넷째 ‘보리를 향하여’ 이하의 여섯 게송 반은 대지혜가 현전함을 읊는다. 그 가운데 첫 한 게송은 앞을 맺고 뒤를 일으킨다. 나머지는 바로 대지혜가 현전함을 읊는다. 첫 게송은 부처에 대해 집착이 없음을 읊고, 다음 게송은 중생이든 중생법이든을 읊으며, 다음 게송은 부처든 불법이든을 읊고, 다음 게송은 세간이든 세간법이든을 읊으며, 다음 게송은 보살이든 보살법이든을 읊는다. 이승에 관한 글은 생략되었다. 마지막 반 게송은 위의 맺는 글을 읊는다. 시방의 부처를 생각한다는 것은 곧 일체지를 구하는 것이고, 의지함도 없고 취함도 없다는 것은 곧 모든 법계에 대해 마음에 집착하는 바가 없는 것이다. 다섯째는 스물세 게송 반이다. 앞의 묘과가 장차 이루어짐을 읊는다. 그 가운데 아홉이 있다. 첫째 세 게송 반은 항상 일체 제불의 호념을 받는 것을 읊는다. 덕을 갖추었기 때문이다. 둘째 반 게송은 장차 무상보리를 얻음을 읊는다. 셋째 반 게송은 그에게 묘법을 줌을 읊는다. 대인법은 팔대인각이다. 넷째 한 게송은 부처의 체가 평등함을 읊는다. 시간과 장소가 평등한 것이 곧 부처의 체이기 때문이다. 다섯째 한 게송은 이미 삼세 제불의 조도법을 닦았음을 읊는다. 여섯째 여섯 게송은 삼세 제불의 힘과 무소외를 성취함을 읊는다. 십력의 별명을 널리 밝히고, 무소외의 총명은 간략히 생략한다. 그 가운데 다섯 게송 반은 십력을 따로 밝히고, 뒤의 반 게송은 얻는 분제를 드러낸다. 일곱째 다섯 게송은 이미 삼세 제불의 불공불법으로 장엄하였음을 읊는다. 삼세간이 원융하여 권교와 소승에 공통되지 않기 때문이다. 여덟째 다섯 게송은 제불의 설법 지혜력을 모두 얻음을 읊는다. 아홉째 한 게송은 덕이 다함없음을 맺는데, 모두 초심에 속한다. 앞의 여러 단락을 아울러 포괄한다. 큰 글의 둘째 ‘시방 국토’ 이하는 서른네 게송으로, 앞의 비유에 의거하여 비교한 것을 읊는다. 그 가운데 둘로 나눈다. 먼저 열네 게송은 앞의 비유를 바로 읊으니 알 수 있다. 뒤의 스무 게송은 여러 비유가 미치지 못하는 까닭을 통틀어 풀이한다. 앞에서도 간략히 풀이하였지만 여기서는 널리 판별한다. 또 장행에서는 대부분 비유를 따라 각각 밝혔고, 여기서는 총괄하여 판별한다. 또한 앞에서 깊고 설하기 어려움을 찬탄한 것을 총상으로 읊는다. 만약 따로 배당한다면 ‘증득하기 어렵다’ 등의 뜻이 서로 국한되는 바가 생긴다. 그 가운데 셋으로 나눈다. 처음 반 게송은 앞을 맺고 뒤를 일으키며, 다음 열일곱 게송 반은 그 까닭을 바로 풀이하고, 뒤의 두 게송은 덕이 다함없음을 맺는다. 바로 풀이하는 가운데 셋으로 나눈다. 처음 한 게송은 장을 표방하고, 다음 열두 게송 반은 따로 풀이하며, 셋째 네 게송은 덕이 원만함을 드러낸다. 이제 첫째이다. 곧 다함없는 것을 낳는 것과 체상이 한계 없음을 표방한다. 둘째, 두 장을 따로 풀이하는 가운데 처음 네 게송은 한계 없음을 풀이한다. 혹 한 구절이 하나의 뜻이 되기도 한다. 뒤의 한 게송 반은 육도의 뜻을 읊는다. 뜻으로 알 수 있다. 뒤의 여덟 게송 반은 다함없이 낳는 것을 풀이한다. 그 가운데 셋으로 나눈다. 처음 두 게송 반은 앞을 맺고 뒤를 일으킨다. 체가 한계 없기 때문에 다함없이 낳는 것이다. 다음 ‘보리심은’ 이하의 네 게송은 바로 다함없는 출생의 근본임을 드러낸다. 출생은 그저 한 뜻일 뿐이다. 뒤의 두 게송은 근본이 되는 까닭을 간략히 풀이한다. 육도를 닦음으로 보살승의 근본이 되고, 바른 행을 권함으로 인천승의 근본이 되며, 묘업을 천양함으로 삼승 열반의 근본에 통한다. 셋째 네 게송은 덕이 원만함을 드러낸다. 그 가운데 첫 게송은 총괄하여 드러내고, 다음 두 게송은 원이 원만함을 따로 드러내며, 뒤의 한 게송은 지혜가 원만함을 따로 밝힌다. 셋째 두 게송은 덕이 다함없음을 맺으니 알 수 있다. 큰 글의 셋째 ‘알고자 하면’ 이하는 발심을 권하여 맺는 부분인데 그 가운데 셋이 있다. 처음 반 게송은 바로 권하고, 다음 세 게송 반은 권하는 까닭을 풀이한다. 일체 덕을 갖춤을 총괄하여 들기 때문이다. 뒤의 한 게송은 속히 발심하기를 권하여 맺는다.</w:t>
      </w:r>
      <w:r>
        <w:br/>
      </w:r>
      <w:r>
        <w:t>대방광불화엄경소 권제19</w:t>
      </w:r>
      <w:r>
        <w:br/>
      </w:r>
      <w:r>
        <w:t>대방광불화엄경소 권제20</w:t>
      </w:r>
      <w:r>
        <w:br/>
      </w:r>
      <w:r>
        <w:t>당나라 청량산 대화엄사 사문 징관 찬</w:t>
      </w:r>
      <w:r>
        <w:br/>
      </w:r>
      <w:r>
        <w:t>명법품 제18(제18권 경에 들어감)</w:t>
      </w:r>
    </w:p>
    <w:p>
      <w:pPr>
        <w:pStyle w:val="EditorialNote"/>
      </w:pPr>
      <w:r>
        <w:t>교감·번역 메모 | 원문 `謂本智證後智。`와 다음 `得能成就。`은 구두가 압축적이다. 고정 분절을 변경하지 않고 두 단위를 연속된 문맥으로 옮겼다.</w:t>
      </w:r>
    </w:p>
    <w:p>
      <w:pPr>
        <w:pStyle w:val="EditorialNote"/>
      </w:pPr>
      <w:r>
        <w:t>교감·번역 메모 | 원문은 `後引已同。`이다. 문맥상 `已`가 자신을 가리키는 것으로 이해하여 ‘자신도 같음을 인용한다’고 옮겼으나, 외부 판본 대조 없이 원문 자형은 그대로 보존하였다.</w:t>
      </w:r>
    </w:p>
    <w:p>
      <w:pPr>
        <w:pStyle w:val="Heading2"/>
        <w:keepNext/>
      </w:pPr>
      <w:r>
        <w:t>문단 037  ·  [0649b06]</w:t>
      </w:r>
    </w:p>
    <w:p>
      <w:pPr>
        <w:keepNext/>
      </w:pPr>
      <w:r>
        <w:t>원문</w:t>
      </w:r>
    </w:p>
    <w:p>
      <w:pPr>
        <w:pStyle w:val="SourceText"/>
      </w:pPr>
      <w:r>
        <w:t>[0649b06] 初來意者。前明當位所成之德。今辨趣後勝進之行。故次來也。又前明發心之勝德。今辨所具之行相。故次來也。二釋名者。準梵[2]本具翻應云法光明品。統有四義。一法慧智慧。於能所詮進趣行法。分明照了故。即明所知法。二明是能詮。以能顯行故。法是所詮可軌則故。此則詮旨合目。明有法故法之明故。通二釋也。三明是智用法是理行及果。境智合說俱是所詮。法之明明之法依主名也。四所修行法體離無明。亦唯所詮有明之法。法即是明。通有財持業也。三宗趣者。明法不同略有四種。謂教理行果。尋教悟理觀理起行行成得果。皆初宗後趣。又此四皆宗。為成後位及成勝德為趣。第四釋文文有三分。一請說分。二正說分。三結說分。今初分二。先長行後祇夜。前中亦二。初敘問答之人。勝進趣後非勤不能故精進慧問。二佛子下正申所問。亦分為二。初領前自分勝德。後請說勝進之行。前中先總。後具大莊嚴下。別別有七句。一領德即領前莊嚴一切諸佛不共之法。二領乘即上已住究竟一乘道。三領位位不退故。即上已住如來平等性。三世諸佛家中生。此下晉云離生道者。即是領道。圓教初住離生因故。今四五二句[3]成此一句。以捨世間得出世法。入住正位。即上於諸世間不分別等。六去來現在諸佛攝受。領得勝緣。即上佛護佛讚等也。七決定至於菩提。領其當果。即上云當得三世諸佛無上菩提。德雖無量不出於此。故略舉耳。此約當住位釋。若約攝於上位理無不通。而於求勝進義非愜當。二彼諸菩薩下。請後勝進中亦二。先問所成行體。後問行成德用。以破癡等為德用故。前中先正問後結請。前中十句為三。初五自利兼他。一問云何修習順佛令喜。其修習言亦總亦別。總遍諸句。別謂策勤。即下答中明不放逸。二問順法入位。三順行四順願。五順德積德成藏故。次四利他兼自。束為二對。初常說法而不捨自行。後下念四生上弘三寶。末後一句。總結二利不虛。二佛子下結請可知。第二復次下問行成德用。文亦分二。初正問後結請。[4]前中分二。初問行所成因德。二問結因成果德。今初有十二事。初十一字貫下諸句。一能滅無明。未審修何行法。而能滅耶。諸句皆爾。意在徵因。無明有體黑闇為用。非明無之處即名無明。故別有惑體。由無明故事理皆昧。名為黑闇。二問降魔。三問制外。四問究竟斷道。心垢即是所知。亦名習氣。五善根以何而成。六三惡八難云何可出。七智境何由淨治。八地等七種淨德云何成就。九依正三業功德。云何莊嚴滿足。十以何觀力知佛功德。十一一切智境復云何知。十二何法能成就眾生。乃至作大佛事。第二及餘下結因成[1]果。於中二。先正結[2]等。謂結所不說及等如來。第二於諸如來下。顯等佛之用。護持正法便等佛故。故[3]偏明之。文有十句。初總餘別。總謂開示演說教理行果。皆有護義。諸魔下別。一異敵不侵。二攝持修行。三十王外助。四舉世同欽。五諸佛灌頂。準梵本云。一切如來共所守護同灌其頂。故應迴文。六菩薩愛敬。七得眾善根。八能演深法。九攝德自嚴。若得此九方名護法二。一切下結請可知。第二爾時下偈文分二。初一讚說者。餘十頌上文。於中亦二。初一頌領前。餘頌請後。於中亦二。前四頌所修行體。後五頌行所成德。於中亦二。前三頌行所成因德。後二頌結因成果德。大文第二正說分中分二。先長行後偈頌。前中亦二。先讚問許說。後正答所問。前中三。初讚所問利益。二佛子下讚能問具德。三諦聽下誡聽許說。第二正答中二。先答所成行體。後答行成德用。前中答前十問。即為十段今初段中有五十句。前二十句答前修習。後三十句答令佛歡喜。前修習言亦總亦別。今不放逸亦通總別。總則遍下十段。皆由不放逸成。別則屬於修習。在文分二。先牒前標後。勤智守心不犯塵境。名不放逸。是修習相。不守根門[4]則名放逸。涅槃云。不放逸根深固難拔。因不放逸。一切善根皆得增長。故首明之。即精進三根。於所斷修防非為性。對治放逸。成滿一切世出世間善事為業。二[5]別辨中有二十句。前十始修。後十終成。今初有四。一總標。二徵數。三別列。四總結。他皆倣此。列中一對治破戒放逸。三聚非一故名為眾。即三德三身之因。故首明也。寧捨身命不犯小罪。故名護持。二離癡智顯故菩提心淨。三四可知。五恐負自心故思本發。六遠離惡緣。七修善無住。八離小行大。寧起疥癩野干之心。不起二乘之心。難反復故。九積善無替。十亦愛亦策。不令過分使不相續。若不續者當令相續。故須觀察。二終成十中。一行清淨由不放逸。得無違教失故名清淨。二念智清淨。念則明記智則決斷。念有智故念即無念。智有念故常得現前。此二相資故名成就。三等持清淨不沈不掉。故名為等。然此沈掉乃含多意。如始學者。不昏沈不惡作。亦名為等。未是深定今稱性寂然。故能不掉。智照不昧。所以不沈。如此深定非深非淺。四勤聞清淨。五思修清淨。六等引清淨。七妙慧清淨稱理平等故。八攝受清淨。等利益故。如大地者。勝鬘云。譬如大地負四重檐。一者大海。二者諸山。三者草木。四者眾生。菩薩大地。荷負四種重任者。謂離善知識無聞非法眾生。以人天善根而成熟之。及三乘人隨機遍攝。名等作利益。九同行清淨。謂如彌伽讚敬善財。十承事清淨離[6]雜心故。次答令佛喜。有三十句。初十結前生後。次十正成行相。後十純熟究竟。今初。此即牒前十種清淨。如次配屬。前八可知。九攝二句。以菩提心佛法無邊誓願知故。既敬此心及事於師。故能順了。上九結前第十生後。故令佛喜。次十正成行相者。前明即前修習故令佛喜。今更別明。於中一勤而不退。成上精進。二內不惜身正念方成。三外絕異求故唯有勝進。四加行觀空方能不息。五正證入理故無所依。六窮得法印方順深法。法印多種。或五或四或三或一。但廣略之異耳。言五印者。即五非常觀。謂無常苦空無我寂靜。言四印者。合空入於無我。空即我所故。或名優陀那。菩薩藏經第二中。名法鄔陀南。鄔陀南者此名標相。涅槃寂靜是無為法標。相印即決定義。如說有為決定無常等。善戒第七地持第八。瑜伽四十六。廣有分別。言三印者。四中合苦入於無常。或除涅槃寂靜。有為印故。今以諸印印於一切。亦無能印故云不著。則入唯一實相印矣。後四依理起行。七願護小心故增廣大。八智護凡見方順佛法。九自無法愛十無作而修故。入無諍門矣。後十純熟究竟中。行修成熟故云安住。初二入理行。一加行離逸。二正證捨相。次二救生行。次二隨緣行。十度別修諸行總攝。後四願智行。即十度後四也。亦可。前十如次成此十種。但生熟之異耳思之。第二答入菩薩所住處問。文分為三。初有十法起[7]入地行。次住地觀修。後明地要勝。今初列中初三自分行。一具資糧。二成加行。一度具十名大莊嚴。三智契實相故不隨他。後七起勝進行。謂四外近良緣。五內須自策。六能安果用。七不厭修因。八雙遊定慧深心契寂。利智貫達。以斯二法嚴於法身。故法華云。佛自住大乘。如其所得法定慧力莊嚴。以此度眾生也。九不住法門。住有二失。一不契地智。二不能進趣。不住反此。十善窮地體。謂依一佛智。方便多門更無異體。二復次下住地觀修。有十一句。初一是總。一切法門是成地之法。次九為別。二諸地證智。三修加行因。四攝報等果。五所知分齊及所化境。六進德修業斷障力用。七示百身等。八分別諸願。十善等法。九所證法界。皆言隨其者諸地非一故。十悉善下辨成觀相。皆自心者。智與心相應故。因由心學果是心成。境由心現力用。是心分位。神通是心現起。分別是心決擇。所得是心造詣。並心外無得何所著耶。十一如是下結觀成益。三佛子下顯地要勝。標徵釋結文並可知。第三答大行清淨問。有二十句。初十是因後十是果。今初行成出障故云清淨。雖數名小異大同十行。亦通十度。十行所行即是十度。欲勝進彼故此前修。又下文。由為物說法自增諸度故。復廣明。所望處別互有影略。前七可知。八於惡眾生修菩薩行。心不傾動。是難得中義。本願誓化故。九善法行中。與眾生為清涼法池。大悲堅固普攝眾生為舍為歸是廣度眾生。如橋梁義。有力能故。十真實行中文云。此菩薩入三世諸佛體性。與三世諸佛善根同等。智決體同故。第二菩薩既得下。由行淨因得勝法果一他力勝。二自善勝。三深定勝。四同行勝。五助道勝。六真智勝。七意樂勝。八觀慧勝。九修行勝。十增進勝。第四答大願問。有二十句。初十起勝淨願。後十勵志令滿。今初全同初地十願。一成熟眾生願。二淨佛國土願。三供養。四護法。五承事。六同善根。七攝法上首。法通至佛名如來門。八三業不空。九具修諸行。十現成正覺。但彼文廣。依彼次者。五七一二六八三九四十。為今之次。二佛子菩薩下。令願成滿者。由斯十句。能滿前十及餘多願。於中五深心則可久。六悉成則可大。可久則菩薩之德。可大則菩薩之業。餘並可知。第五佛子已下。答護菩薩藏問文亦有四。初是結前生後。謂以前行願蘊積成藏故。唯十句更無成熟等異。文有五對。並顯可知。第六菩薩得是下。答隨所應化常為說法問。文分為三。初結前生後。謂蘊積福智用以攝生。二佛子下徵以標起。三所謂下正解其義。於中分二。前知器授法。二具德成益。初中先知器有四一識習氣所作。如金師之子。應教數息等。二知種性因緣。聞法發心為因。隨因成性。遇師聞法為緣隨緣成種。三知心行之病。謂多貪等。四知希望差別二貪欲[1]下授法文有十句。初二可知。三癡有二種。一迷於事理教觀法相。二惡邪推求不信業因。令其觀察十二因緣。能離邪執自性等計。上三唯對治。四等分者。等謂相似三觀不可並施。若等重者教觀勝義。謂婬欲即道等。若等輕者。可以生善為人化之。釋此四分具如雜集十三。五求人天樂為樂生死說三苦者。乃至非想行苦所隨故。次四可知。十樂事寂者令成理寂。若沈空寂令成事用。菩薩已下總結隨宜。二為說法時下明具德成益。有十句十對。一文連義正。二法智無差。即依法不依人。依智不依識。三審定無違即依了義經。不依不了義經。四立法義故能遍斷疑。五了物根故入於佛教。六寂契真際照法性源。七斷真法愛除人法執。八念佛了音。九亡言巧說。雖無說無示善順宗因。十令悟隨宜終歸平等。即說之益。第七菩薩如是下。答恒不捨離諸波羅蜜問。於中二。先結前生後。則正說法時便具十度。設自修此亦為利他。一向大悲了平等故。通至佛果故皆名道。二是時下。正示不捨度相。十度即為十段。皆先辨相。後是則下結名。前四辨相中先辨施等相。後無著等辨波羅蜜相。檀戒可知。三忍中諸惡通於內外。其心下契理平等成波羅蜜。四[2]進中普發眾業。是無餘修。亦利樂勤常修靡懈。是長時修。恒不退轉是無間修。上即加行勤也。勇猛莫制是勇捍修。亦被甲勤。於諸已下是顯度相。五禪定中文有十一句。一訶五欲。所以訶者。夫禪定虛凝湛猶渟海。高攀聖境尚曰妄情。馳想五塵豈當為道。云何訶之。色如熱金丸執之則燒。聲如毒塗鼓聞之必死。香如弊龍氣。嗅之則病。味如沸熱蜜。舐[3]之則爛傷。觸如臥師子近之則嚙。此五欲者。得之無厭如火益薪。亡國敗家世世為害。過於怨賊。故不應著。況菩薩體此即如。復何所著。二入次第定。謂四禪四空及滅受想。為九次第定。下。十地離世間品具明。即一切門禪。三安住理定寂愛味住。智契不出名正思惟。以見心性故。亦善士相。上二定體即定自性。餘六定用。四消滅煩惱通愛見慢等。故云一切即清淨相。五出生諸定。如起信云。得此真如三昧。能生無量諸三昧門。上文云。一三昧生塵等定是也。即難行相。六引發神通。謂精義入神以致用也。亦遂求相。七逆順自在亦難行相。從滅定出入非非想乃至初禪。是名為逆。從初禪出入第二禪乃至滅定。是名為順。此中逆順應各有超間。謂超一超二乃至全超。文無者略。此亦名為師子遊步三昧。八一多自在攝一切定。應有四句。謂在一入一。在一入一切。在一切入一。在一切入一切。得其源故。九悉知定境。定境有三。一諸定所緣。二諸定分齊。三諸定境用。皆能知之。十者總結體用無違。言三昧者。此云等持。唯扃有心而通散心。三摩鉢底此云等至。通於有心及與無心。唯諸位定體。此二功德名為等引。上二句定體通於此三。六句定用即是所引。言智印者即一實相故。智論釋百八三昧中。第二名寶印三昧。謂與實相般若相應故。上二是定此一是智。合即雙運。今菩薩隨在一定。即與一切三昧。此三無違。十一速入智地。亦即定果。以菩薩之定。事窮無邊理極無際。故能速至一切智地。亦難行相。亦二世樂相。又上二三四。即現法樂住禪。次五引生功德禪。五亦饒益有情禪。後二通三。又通十種清淨。一由世間淨離諸愛[1]味故。即第三句。二出世間淨亦此句攝。三加行淨即是初句。四得根本淨即第二句。五根本勝進淨即第五句。六入住出自在清淨。七捨靜慮已復還證入自在清淨。上二即第七句。八神通變現自在清淨。即第六句。九離一切見趣清淨。十一切煩惱所知障清淨。此二共是第四句攝。餘如瑜伽四十三九大禪說。十行之中當顯其相。六般若中句亦有十。前之三句。聞法近友即聞所成慧。初句正明。二近友不倦。是聞慧緣。三樂聞無厭是聞慧因。暫聞則己慧不生故。四即思慧學而後思故。云隨所聽也。內正作意故云如理。五亦思擇慧。又於無煩惱中善決擇故。捨煩惱故。六善觀下皆是修慧。此句悟入於如。七宿習思量故了無功用道。八周備悟入。一中一切等名為普門。九入二智門。十總結已圓故云休息。後三連環。此中亦有九門之相。恐繁不配。其中雖定慧互有。互相嚴故而為門不同。若全雙運故。起信論合於六度。以為五門。後之方便義亦準此。涉有不迷於空則名方便。不厭有而觀空。便稱般若。豈令般若不能知有耶。方便若不觀空何名方便。非唯此三萬行皆爾。況般若能[2]行萬行。何法而不用之。寂照盡於理極。不得一行無此君耳。所以開則萬行淼然。泯則一不為一。得意則無所不通耳。七方便中亦有十種。一巧智現世為方便。二悲非愛見故化而無厭。即悲智相導為方便。三依體起用。四非捨非受故一切無染。五凡聖雙行由雙非故。六行無住道。七觀察進趣。八現相不著。九遍入諸趣即無生現生。十度脫眾生是無化現化。初九拔濟餘皆迴向。依瓔珞因果品。後之四度亦各有三。方便三者。一進趣方便。即第七句。二巧會有無除第四句。皆此所攝。三不捨不受即第四句。八願中亦有十願。前五後三盡字為初。六身恒住盡劫海。七智盡心海。八窮盡有支。九盡現國土。十窮佛果智。此求菩提前九利樂。若依三願。二三四五為自行願。六七為神通。初及八九為外[3]化。十通二利。皆云盡者窮彼源故。九力中十句各二。謂標名釋義。一契理。深心是思擇力。染則無力。翻此故有[4]也。餘可準知。皆修習力。瓔珞有三。皆名通力。一報通力。二修通力。三變化通力。觀彼似當九十二句耳。十智度中。識病知根順理授法。名為智度。亦有十句。初四知病輕重。次三知根欲樂。一位二行三心。後三知法樂。一知理法。二知果法。三普覺法界。前七成就有情。後三現法樂住。瓔珞三智。一無相智即知法真實。三變化智即如來力。餘皆第二一切種智。餘義如初會說。第八佛子下。答前所念眾生咸令得度問。於中分三。初結前起後。二正明化度。三結如本誓。前中初結前。清淨約離障。圓滿具事理。不捨謂常相應。住大莊嚴者。總結十度為嚴。是大乘體。後隨其所念下生後。由[1]且前故。二墮惡道下正明化度。文有十句約為四類。初二令離惡果。三塗除無間皆容發心。如慈童女。二令勤修則脫八難。值佛聞法。次三令離惡因。貪有二種。上偏語色貪教修不淨。今通語貪財名等故。但云示無貪法。無貪法者。謂不淨觀空少欲知足。二瞋亦二種。上偏語能為違害。故令修慈。今通瞋情非情故觀同體。不應自瞋。三癡亦二種已如上明。此約邪癡令觀緣起。次三令離流轉三界循環。皆可厭故。初欲恚害等義見三地。二色界雖定慧似均。然是定地。恐其滯寂故為說觀。又無生正觀令得無漏。三無色定多故為說妙慧。又示諦觀方得永出。後二示以三乘隨機為說。又引權歸實令知本寂。三如其往昔下結如本誓。故能真度。師子吼者決定度故。第九佛子下。答前紹三寶種使不斷絕問。文分為二。初仍前總標。二所以下徵釋所[2]以。由化眾生入三寶海故。能紹前令不斷也。文有四番為成十句。前九別明後一總結。就初三番釋通總別。然皆後後轉深前前。通者通在諸位。別者初在十信。次居三賢後約登地。三番佛種差別云何。初教發心令具因性。未發唯有本住性故。次讚大願令成因行。令所發心不退轉故。言大願者。謂求菩提願利樂有情願。又防惡願如戒經說。有進善願如常所明。三下佛種子令成佛智。謂證真如成無漏故。上約別顯。通者發菩提心總有三心。謂即大悲大願大智。初番為總已含大悲。次番是願。後番是智。謂示妙理令暫見心性。成金剛種。三番法種差別相者。初開法藏令教不斷。次說因緣令義不斷。後具四種護。令教理行證皆悉不斷。復次初雖領教未發真解。次具解行未能證故。三番僧種有何差別。初受法無乖始墮僧數。次修六和敬僧行已成。後統理大眾令僧清淨。復次初雖奉教解行未具。未是真和。次雖具解行未離眾怖。不能控御。言六和者。三業為三及戒見利。謂身和同集口和無諍。意和無違。見和同解。戒和同奉。利和同均。又約菩薩。三業同慈六皆同體。真實和也。一切恭敬令僧久住。後總句者。弘法奉戒三學兼修。則不斷三寶化化不絕。第十菩薩如是下。答前善根方便皆悉不空問。先略後廣。略中分三。初結前生後。謂由能紹三寶故所行無失。二隨有下由不空故。三業無瑕。謂所作迴向是不空業。三無瑕玷故下。由無瑕故不空。所作反覆相成。玉之內病曰瑕。瑕謂體破。外病曰玷玷謂色污。以顯三業內外無失故。白珪之玷尚可磨也。三業之玷不可為也。初句牒前。次所作下示無瑕相。後皆與下顯不空相。方便有慧方便不空。慧有方便慧亦不空。此辨所行不空。迴向智智辨趣果不空。第二菩薩如是下廣明有二。初明自業不空。後辨利他不空。初中雖明不空。義兼無失。以一切清淨離煩惱故。又此無失即自業不空。順止寂故。文有標徵釋結。釋中皆先標後釋。初四依正莊嚴。次六攝化莊嚴。言涅槃地者。以涅槃嚴地也。謂隨有成道入涅槃處。當知其地即是金剛。今於一切處成。則無非金剛也。標云涅槃釋云成道。文影略耳。四菩薩成就下結文可知。二若有眾生下利他不空。於中有法喻合。文則可知。佛與菩薩俱益不空。今不見者不宜見故。見不益者無行力故。亦遠益故。上來並答所成之行問竟。第二佛子菩薩摩訶薩住此下。答行所成德問。前文有二。今亦二段。第一答以行成因德。二答以因成果德。今初具答十二問。各有二句。上句答下句。上云修何滅癈。今答以智他皆倣此。二用慈降魔。夫欲害人反招自害。苟欲安人則物我俱安。故柔勝剛弱勝強。以慈安一切惡魔。無以施害。慈善根力其功叵量。三福則怖之以威。智則屈之以辯。次四後四文並可知。八以方便智慧出生是答。一切菩薩已下即是所問。準上文中此有七事。今波羅蜜下欠總持句。然方便有二。若加行方便出生地度。若善巧方便。亦生諸度及餘五法。智亦有二。若根本智即成內證。若後得智即成業用。是故此二出生此七。言清淨者治彼障故。二佛子下答以因成果問。於中亦二。先結因成果。謂但勤修上來諸行。則能次第從因得果。二於無邊世界下。正答所成之德。謂護持正法。但當勤修上來以行成因之德。自當成[1]後護持法等諸德。故乘前結因成德明之。答上十句文分九段。第一答初總句。如來法藏守護開演。二佛所護念故。即答眾魔外道無能沮壞。以佛護故。三守護受持下。答攝持正法無有窮盡。四於無邊下。答於一切世界中。演說法時十王敬護。謂身勝音巧令聞者入智故。五知諸眾生下。答舉世同欽稱機令喜故。六其身端正下。答菩薩愛敬端正有德故。其佛灌頂。在前第二佛護之中。七善知眾心下。答得善根力增長白法。於中先總明三業。後得心下別顯十種自在。皆是善根。其十自在之能。並是增長白法。八菩薩如是下。答開演如來甚深法藏。九佛子菩薩得如是下。答攝持正法以自莊嚴。於中初明自嚴。次徵後釋。以攝正法故。有十句德。亦即是前所成之德。可思準之。第二重頌分。十頌分二。初六偈頌前十種所成行體。後四偈頌行所成德。前中初二偈頌佛喜。於中初半頌不放逸。餘頌佛喜。二有一頌。頌[2]入地及大行大願。三一頌。頌菩薩藏。及所應化而為說法。四一頌頌不捨自行諸度及所念眾生。皆令得度。五半頌頌不斷三寶。六半頌頌善根方便皆悉不空。二菩薩所修下頌行所成德。初一頌初行所成因德。後有三偈。頌以因成果德。於中初二頌。通頌前之八段。後一頌。別頌第九答攝持正法以自莊嚴。以喻而顯。一身儀安諦頌前現身。次辨德威猛。頌前以無畏辯。三心定不動頌安其怯弱。四智深如海。頌以深智慧。五法雨滅障。頌前而為說法。第三時法慧下明結說分。謂契理合機故佛喜眾奉也。第三會竟。</w:t>
      </w:r>
      <w:r>
        <w:br/>
      </w:r>
      <w:r/>
      <w:r>
        <w:br/>
      </w:r>
      <w:r>
        <w:t>大方廣佛華嚴經疏卷第二十</w:t>
      </w:r>
      <w:r>
        <w:br/>
      </w:r>
      <w:r/>
      <w:r>
        <w:br/>
      </w:r>
      <w:r>
        <w:t>大方廣佛華嚴經疏卷第二十一</w:t>
      </w:r>
      <w:r>
        <w:br/>
      </w:r>
      <w:r/>
      <w:r>
        <w:br/>
      </w:r>
      <w:r>
        <w:t>唐清涼山大華嚴寺沙門澄觀撰</w:t>
      </w:r>
      <w:r>
        <w:br/>
      </w:r>
      <w:r/>
      <w:r>
        <w:br/>
      </w:r>
      <w:r>
        <w:t>升夜摩天宮品第十九</w:t>
      </w:r>
    </w:p>
    <w:p>
      <w:pPr>
        <w:keepNext/>
      </w:pPr>
      <w:r>
        <w:t>한국어 직역</w:t>
      </w:r>
    </w:p>
    <w:p>
      <w:pPr>
        <w:pStyle w:val="TranslationText"/>
      </w:pPr>
      <w:r>
        <w:t>첫째, 온 뜻은 앞에서는 당위에서 이루어진 덕을 밝혔고, 이제는 뒤의 지위로 나아가는 승진의 행을 판별하므로 다음에 온다. 또 앞에서는 발심의 뛰어난 덕을 밝혔고, 이제는 갖추어야 할 행의 모습을 판별하므로 다음에 온다. 둘째, 이름을 풀이한다. 범본에 준하면 갖추어 번역하여 마땅히 ‘법광명품’이라 해야 한다. 통틀어 네 가지 뜻이 있다. 첫째, 법혜의 지혜가 능전과 소전의 진취하는 행법에 대해 분명히 비추어 알기 때문이다. 곧 ‘명’은 법을 아는 것을 말한다. 둘째, ‘명’은 능전이고 행을 드러낼 수 있기 때문이다. 법은 소전으로 본받을 수 있기 때문이다. 이는 능전과 소전의 뜻을 합하여 이름한 것이다. 명에 법이 있으므로 ‘법의 명’이기도 하다. 두 해석에 통한다. 셋째, 명은 지혜의 작용이고 법은 이·행·과이다. 경계와 지혜를 함께 말한 것으로 모두 소전이다. 법의 명, 명의 법이므로 의주석이다. 넷째, 닦는 행법의 체가 무명을 떠난다. 이 또한 오직 소전으로, ‘명이 있는 법’이다. 법이 곧 명이기도 하다. 유재석과 지업석에 통한다. 셋째, 종취는 명법에 같지 않은 것이 대략 네 종류가 있다. 곧 교·리·행·과이다. 가르침을 찾아 이치를 깨닫고, 이치를 관하여 행을 일으키며, 행이 이루어져 과를 얻는다. 각각 앞은 종이고 뒤는 취이다. 또 이 네 가지를 모두 종으로 삼고, 뒤의 지위를 이루며 뛰어난 덕을 성취하는 것을 취로 삼기도 한다. 넷째, 글을 풀이한다. 글에는 세 부분이 있다. 첫째 청설분, 둘째 정설분, 셋째 결설분이다. 이제 첫 부분은 둘로 나눈다. 먼저 장행이고 뒤에 기야이다. 앞의 장행도 둘이다. 첫째는 묻고 답하는 사람을 서술한다. 승진하여 뒤의 지위로 나아가는 것은 부지런하지 않으면 할 수 없으므로 정진혜가 묻는다. 둘째 ‘불자여’ 이하에서는 바로 질문할 바를 진술한다. 또한 둘로 나눈다. 첫째는 앞의 자분의 뛰어난 덕을 이어받고, 뒤에서는 승진의 행을 설해 주기를 청한다. 앞부분은 먼저 총괄하고, 뒤의 ‘큰 장엄을 갖추고’ 이하에서는 따로 밝히는데 일곱 구절이 있다. 첫째는 덕을 이어받는 것으로, 앞의 ‘일체 제불의 불공법으로 장엄함’을 이어받는다. 둘째는 승을 이어받는 것으로, 위의 ‘이미 궁극의 일승도에 머문다’를 이어받는다. 셋째는 지위를 이어받는 것으로, 지위에서 물러나지 않기 때문이다. 곧 위의 ‘여래의 평등한 성품에 머문다’이다. 삼세 제불의 집안에서 태어난다. 이하의 진역에서는 ‘생도를 떠났다’고 하였는데, 곧 도를 이어받는 것이다. 원교의 초주는 생의 원인을 떠나기 때문이다. 이제 넷째와 다섯째 두 구절이 이 한 구절을 이룬다. 세간을 버리고 출세간법을 얻어 정위에 들어가기 때문이다. 곧 위의 ‘모든 세간에 대해 분별하지 않는다’ 등이다. 여섯째, 과거·미래·현재의 제불이 섭수하는 것은 뛰어난 연을 얻었음을 이어받는 것이다. 곧 위의 부처가 보호하고 찬탄하는 것 등이다. 일곱째, 반드시 보리에 이르는 것은 장차 얻을 과를 이어받는 것이다. 곧 위에서 ‘장차 삼세 제불의 무상보리를 얻는다’고 한 것이다. 덕은 한량없지만 이에서 벗어나지 않는다. 그러므로 간략히 든 것이다. 이는 당위에 머무는 관점에서 풀이한 것이다. 만약 위의 지위를 포섭함에 나아가면 이치상 통하지 않음이 없다. 그러나 승진을 구한다는 뜻에는 꼭 들어맞지 않는다. 둘째 ‘저 모든 보살은’ 이하에서는 뒤의 승진을 청하는 가운데 또한 둘이다. 먼저 이루어야 할 행의 체를 묻고, 뒤에서는 행이 이루어 내는 덕용을 묻는다. 우치를 깨뜨리는 것 등을 덕용으로 삼기 때문이다. 앞부분에서는 먼저 바로 묻고 뒤에 청함을 맺는다. 앞의 열 구절을 셋으로 나눈다. 처음 다섯은 자리를 위주로 하되 이타를 겸한다. 첫째, 어떻게 닦고 익혀 부처에 수순하여 기쁘게 하는지를 묻는다. 그 ‘수습’이라는 말은 총괄이면서 또한 별도 뜻이다. 총괄로는 여러 구절에 두루하고, 별도로는 힘써 부지런함을 말한다. 곧 아래 답에서 불방일을 밝힌다. 둘째는 법에 수순하여 지위에 들어감을 묻고, 셋째는 행에 수순하고 넷째는 원에 수순하며, 다섯째는 덕에 수순하여 덕을 쌓아 장을 이루는 것이다. 다음 네 구절은 이타를 위주로 하되 자리를 겸한다. 묶으면 두 쌍이 된다. 처음은 항상 설법하면서도 자신의 행을 버리지 않는 것이고, 뒤는 아래로 사생을 생각하고 위로 삼보를 넓히는 것이다. 마지막 한 구절은 자리와 이타 두 이익이 헛되지 않음을 총괄하여 맺는다. 둘째 ‘불자여’ 이하에서는 청함을 맺으니 알 수 있다. 둘째 ‘다시’ 이하에서는 행이 이루어 내는 덕용을 묻는다. 글도 둘로 나눈다. 먼저 바로 묻고 뒤에 청함을 맺는다. 앞부분은 둘로 나눈다. 첫째는 행이 이루어 내는 인덕을 묻고, 둘째는 인을 맺어 과덕을 이룸을 묻는다. 이제 첫째에는 열두 일이 있다. 처음의 ‘어떻게’라는 말이 아래 여러 구절에 관통한다. 첫째는 능히 무명을 없애는 것이다. 어떠한 행법을 닦아야 능히 없앨 수 있는가를 묻는다. 여러 구절이 모두 그러하다. 뜻은 인을 묻는 데 있다. 무명에는 체가 있고 흑암을 작용으로 삼는다. 밝음이 없는 곳을 곧 무명이라 이름하는 것이 아니다. 그러므로 별도의 혹체가 있다. 무명 때문에 사와 리에 모두 어둡다. 이를 흑암이라 이름한다. 둘째는 마를 항복시키는 것을 묻고, 셋째는 외도를 제압하는 것을 묻는다. 넷째는 단도를 궁극에 이르게 하는 것을 묻는다. 마음의 때는 곧 소지이고, 또 습기라고도 한다. 다섯째는 무엇으로 선근을 이루는가를 묻는다. 여섯째, 삼악도와 팔난에서 어떻게 벗어나는가를 묻고, 일곱째, 지혜의 경계를 무엇으로 청정하게 다스리는가를 묻는다. 여덟째, 지 등 일곱 가지 청정한 덕을 어떻게 성취하는가를 묻고, 아홉째, 의정과 삼업의 공덕을 어떻게 장엄하여 원만하게 하는가를 묻는다. 열째, 어떠한 관력으로 부처의 공덕을 아는가를 묻고, 열한째, 일체지의 경계를 또 어떻게 아는가를 묻는다. 열두째, 어떠한 법이 중생을 성취시키고 나아가 큰 불사를 짓게 하는가를 묻는다. 둘째 ‘그 나머지’ 이하에서는 인을 맺어 과를 이룬다. 그 가운데 둘이다. 먼저 바로 맺어 등동함을 밝힌다. 곧 설하지 않은 바를 맺고 여래와 같아짐을 밝힌다. 둘째 ‘모든 여래에 대하여’ 이하에서는 부처와 같아지는 작용을 드러낸다. 정법을 호지하면 곧 부처와 같아지기 때문이다. 그러므로 특별히 이를 밝힌다. 글에는 열 구절이 있다. 처음은 총괄이고 나머지는 별도 설명이다. 총괄은 교·리·행·과를 열어 보이고 연설하는 것을 말한다. 모두 호지의 뜻이 있다. ‘모든 마’ 이하에서는 따로 밝힌다. 첫째 이적이 침범하지 못하고, 둘째 수행을 섭수하고 지니며, 셋째 열 왕이 밖에서 돕고, 넷째 온 세상이 함께 공경하며, 다섯째 모든 부처가 관정한다. 범본에 준하면 말한다. “일체 여래가 함께 수호하고 함께 그 정수리에 관정한다.” 그러므로 글의 순서를 돌려 읽어야 한다. 여섯째 보살들이 사랑하고 공경하며, 일곱째 여러 선근을 얻고, 여덟째 깊은 법을 능히 연설하며, 아홉째 덕을 섭수하여 스스로 장엄한다. 이 아홉을 얻어야 비로소 호법이라 이름한다. 둘째, 둘째 ‘일체’ 이하에서는 청함을 맺으니 알 수 있다. 둘째 ‘그때’ 이하의 게송문을 둘로 나눈다. 처음 한 게송은 설하는 이를 찬탄하고, 나머지 열 게송은 위의 글을 읊는다. 그 가운데 또한 둘이다. 처음 한 게송은 앞을 이어받고, 나머지 게송은 뒤의 것을 청한다. 그 가운데 또 둘이다. 앞의 네 게송은 닦아야 할 행의 체이고, 뒤의 다섯 게송은 행이 이루어 내는 덕이다. 그 가운데 또한 둘이다. 앞의 세 게송은 행이 이루어 내는 인덕을 읊고, 뒤의 두 게송은 인을 맺어 과덕을 이룸을 읊는다. 큰 글의 둘째 정설분을 둘로 나눈다. 먼저 장행이고 뒤에 게송이다. 앞부분도 둘이다. 먼저 질문을 찬탄하고 설하기를 허락하며, 뒤에서는 바로 물은 바에 답한다. 앞부분에는 셋이 있다. 첫째는 물은 바의 이익을 찬탄하고, 둘째 ‘불자여’ 이하에서는 질문한 이가 덕을 갖추었음을 찬탄하며, 셋째 ‘자세히 들어라’ 이하에서는 경계하여 듣게 하고 설하기를 허락한다. 둘째 바로 답하는 가운데 둘이다. 먼저 이루어야 할 행의 체에 답하고, 뒤에서는 행이 이루어 내는 덕용에 답한다. 앞부분은 앞의 열 가지 질문에 답한다. 곧 열 단락이 된다. 이제 첫 단락에는 쉰 구절이 있다. 앞의 스무 구절은 앞의 수습에 답하고, 뒤의 서른 구절은 부처를 기쁘게 하는 것에 답한다. 앞의 ‘수습’이라는 말은 총괄이기도 하고 별도 뜻이기도 하다. 이제 ‘불방일’도 총괄과 별도의 뜻에 통한다. 총괄로는 아래 열 단락에 두루하고, 모두 불방일로 말미암아 이루어진다. 별도로는 수습에 속한다. 글에서는 둘로 나눈다. 먼저 앞의 것을 되풀이하여 뒤를 표방한다. 부지런함과 지혜로 마음을 지켜 육진의 경계를 범하지 않는 것을 불방일이라 이름한다. 이것이 수습의 모습이다. 근문을 지키지 않으면 방일이라 이름한다. 『열반경』에서 말한다. “불방일의 뿌리는 깊고 굳어 뽑기 어렵다.” 불방일을 원인으로 삼으면 일체 선근이 모두 증장한다. 그러므로 맨 먼저 밝힌다. 곧 정진과 세 선근이다. 끊고 닦아야 할 것에 대해 그릇됨을 막는 것을 성품으로 삼고, 방일을 대치하며, 일체 세간·출세간의 선한 일을 성취하고 원만히 하는 것을 업으로 삼는다. 둘째 별도로 판별하는 가운데 스무 구절이 있다. 앞의 열은 처음 닦는 것이고, 뒤의 열은 끝내 이루는 것이다. 이제 앞의 열에는 넷이 있다. 첫째는 총괄하여 표방하고, 둘째는 수를 묻는다. 셋째는 따로 열거하고, 넷째는 총괄하여 맺는다. 다른 곳도 모두 이를 본받는다. 열거하는 가운데 첫째는 파계를 방일하는 것을 대치한다. 삼취가 하나가 아니므로 ‘여러’라고 이름한다. 곧 삼덕과 삼신의 인이다. 그러므로 맨 먼저 밝힌다. 차라리 몸과 목숨을 버릴지언정 작은 죄도 범하지 않는다. 그러므로 ‘호지’라고 이름한다. 둘째는 우치를 떠나 지혜가 드러나므로 보리심이 청정하다. 셋째와 넷째는 알 수 있다. 다섯째는 자기 마음을 저버릴까 두려워 본래 발심한 것을 생각한다. 여섯째는 악한 연을 멀리 떠난다. 일곱째는 선을 닦되 머무는 바가 없다. 여덟째는 소승을 떠나 대승을 행한다. 차라리 옴이 든 야간의 마음을 일으킬지언정 이승의 마음은 일으키지 않는다. 되돌리기 어렵기 때문이다. 아홉째는 선을 쌓되 그치지 않는다. 열째는 사랑하면서도 또한 채찍질한다. 지나치게 하지 않아 이어지지 않게 되는 일이 없도록 한다. 만약 이어지지 않으면 마땅히 이어지게 해야 한다. 그러므로 반드시 관찰해야 한다. 둘째, 끝내 이루는 열 가지 가운데 첫째, 행이 청정한 것은 불방일에 의한다. 가르침을 어기는 허물이 없게 되므로 청정이라 이름한다. 둘째는 염지(念智)가 청정한 것이다. 염은 분명히 기억하는 것이고 지는 결단하는 것이다. 염에 지혜가 있으므로 염이 곧 무념이고, 지혜에 염이 있으므로 항상 현전할 수 있다. 이 둘이 서로 도우므로 성취라 이름한다. 셋째는 등지가 청정하여 혼침하지도 들뜨지도 않는 것이다. 그러므로 ‘등’이라 이름한다. 그러나 여기서 혼침과 도거에는 여러 뜻이 포함된다. 예컨대 처음 배우는 자는 혼침하지 않고 악작(惡作)하지 않는 것도 또한 ‘등’이라 이름한다. 아직 깊은 선정은 아니지만 지금은 성품에 맞아 고요하므로 능히 들뜨지 않고, 지혜의 비춤이 어둡지 않으므로 혼침하지 않는다. 이와 같은 깊은 선정은 깊지도 얕지도 않다. 넷째는 부지런히 듣는 것이 청정한 것이고, 다섯째는 사유와 수행이 청정한 것이며, 여섯째는 등인이 청정한 것이다. 일곱째는 묘혜가 청정하여 이치에 맞아 평등하기 때문이다. 여덟째는 섭수가 청정한 것이다. 평등하게 이익을 주기 때문이다. ‘대지와 같다’는 것은, 『승만경』에서 말한다. “비유하면 대지가 네 가지 무거운 짐을 짊어지는 것과 같다. 첫째는 대해이고, 둘째는 모든 산이며, 셋째는 초목이고, 넷째는 중생이다.” 보살이라는 대지가 네 종류의 무거운 짐을 짊어진다는 것은, 곧 선지식을 떠나 듣지 못하고 법답지 않은 중생은 인천의 선근으로 성숙시키고, 또 삼승의 사람은 근기에 따라 두루 섭수하는 것이다. 이를 평등하게 이익을 짓는다고 이름한다. 아홉째는 동행이 청정한 것이다. 미가가 선재를 찬탄하고 공경한 것과 같다. 열째는 받들어 섬기는 것이 청정하여 잡된 마음을 떠났기 때문이다. 다음은 부처를 기쁘게 하는 것에 답한다. 서른 구절이 있다. 처음 열은 앞을 맺고 뒤를 일으키며, 다음 열은 바로 행의 모습을 이루고, 뒤의 열은 순숙하여 궁극에 이른 것이다. 이제 처음이다. 이는 곧 앞의 열 가지 청정을 되풀이한 것이다. 차례대로 배당된다. 앞의 여덟은 알 수 있다. 아홉째는 두 구절을 포섭한다. 보리심과 불법이 끝없음을 맹세하여 알기 때문이다. 이미 이 마음을 공경하고 스승을 섬기므로 능히 수순하여 분명히 안다. 위의 아홉은 앞을 맺고 열째는 뒤를 일으킨다. 그러므로 부처를 기쁘게 한다. 다음 열은 바로 행의 모습을 이룬다. 앞에서는 앞의 수습에 즉하여 부처를 기쁘게 함을 밝혔고, 이제는 다시 별도로 밝힌다. 그 가운데 첫째는 부지런히 나아가 물러나지 않는 것이다. 위의 정진을 이룬다. 둘째는 안으로 몸을 아끼지 않아야 정념이 비로소 이루어지고, 셋째는 밖으로 다른 것을 구함을 끊으므로 오직 승진만 있다. 넷째는 가행으로 공을 관하여야 비로소 쉬지 않고, 다섯째는 정증으로 이치에 들어가므로 의지하는 바가 없다. 여섯째는 법인을 궁극에 얻어야 비로소 깊은 법에 수순한다. 법인에는 여러 종류가 있다. 혹 다섯이거나 넷이거나 셋이거나 하나이다. 다만 넓고 간략한 차이일 뿐이다. 오인이라고 하는 것은 곧 오비상관이다. 무상·고·공·무아·적정을 말한다. 사인이라고 하는 것은 공을 무아에 합한 것이다. 공은 곧 아소이기 때문이다. 혹 우다나라고도 이름한다. 『보살장경』 제2에서는 법오타남이라 이름한다. 오타남은 여기서 ‘표상’이라 번역한다. 열반적정은 무위법의 표지이고, 상인은 곧 결정의 뜻이다. 예컨대 유위는 결정코 무상하다고 설하는 것과 같다. 『선계경』 제7과 『지지론』 제8, 『유가사지론』 제46에 널리 분별되어 있다. 삼인이라고 하는 것은, 넷 가운데 고를 무상에 합하거나, 혹 열반적정을 제외한다. 유위의 인이기 때문이다. 이제 모든 인으로 일체를 인가하되 능히 인가하는 것 또한 없으므로 ‘집착하지 않는다’고 한다. 그러면 오직 하나의 실상인에 들어간다. 뒤의 네 가지는 이치에 의지하여 행을 일으킨다. 일곱째는 원이 작은 마음을 보호하므로 광대함을 더하고, 여덟째는 지혜가 범부의 견해를 보호하여야 비로소 불법에 수순한다. 아홉째는 스스로 법애가 없고, 열째는 무작으로 닦으므로 무쟁문에 들어간다. 뒤의 열은 순숙하여 궁극에 이른 것 가운데, 행을 닦아 성숙하였으므로 ‘안주한다’고 한다. 처음 둘은 이치에 들어가는 행이다. 첫째는 가행으로 방일을 떠나고, 둘째는 정증으로 상을 버린다. 다음 둘은 중생을 구제하는 행이고, 다음 둘은 인연을 따르는 행이다. 십도는 따로 닦고 모든 행은 총괄하여 포섭한다. 뒤의 넷은 원과 지혜의 행이다. 곧 십도 가운데 뒤의 넷이다. 또한 이렇게 볼 수도 있다. 앞의 열이 차례대로 이 열 가지를 이룬다. 다만 미숙함과 성숙함의 차이일 뿐이니 생각해야 한다. 둘째, 보살이 머무는 곳에 들어가는 물음에 답한다. 글을 세 부분으로 나눈다. 처음에는 열 가지 법이 있어 지(地)에 들어가는 행을 일으키고, 다음에는 지에 머물러 관찰하고 닦으며, 뒤에서는 지가 중요하고 뛰어남을 밝힌다. 이제 처음 열거하는 가운데 앞의 셋은 자분행이다. 첫째는 자량을 갖추는 것이고, 둘째는 가행을 이루는 것이다. 한 바라밀이 열 가지를 갖추는 것을 대장엄이라 이름한다. 셋째는 지혜가 실상에 계합하므로 남을 따르지 않는 것이다. 뒤의 일곱은 승진행을 일으킨다. 곧 넷째는 밖으로 좋은 인연을 가까이하고, 다섯째는 안으로 스스로를 책려하며, 여섯째는 과의 작용을 능히 안립하고, 일곱째는 인을 닦는 데 싫증내지 않으며, 여덟째는 선정과 지혜를 함께 운용하여 깊은 마음으로 적멸에 계합하고, 예리한 지혜로 꿰뚫어 통달한다. 이 두 법으로 법신을 장엄한다. 그러므로 『법화경』에서 말한다. “부처는 스스로 대승에 머물고, 그 얻은 법과 같은 선정과 지혜의 힘으로 장엄하여 이것으로 중생을 제도한다.” 아홉째는 법문에 머물지 않는 것이다. 머무는 데에는 두 가지 허물이 있다. 첫째는 지의 지혜에 계합하지 못하는 것이고, 둘째는 능히 나아가지 못하는 것이다. 머물지 않으면 이와 반대이다. 열째는 지의 체를 잘 궁구하는 것이다. 곧 하나의 불지(佛智)에 의지하여 방편은 여러 문이지만 다시 다른 체가 없다는 것이다. 둘째, ‘다시’ 이하에서는 지에 머물러 관찰하고 닦는다. 열한 구절이 있다. 첫째 하나는 총괄이다. 일체 법문은 지를 이루는 법이다. 다음 아홉은 별도 설명이다. 둘째는 여러 지의 증지이고, 셋째는 가행의 인을 닦는 것이며, 넷째는 보(報) 등의 과를 거두는 것이고, 다섯째는 알아야 할 분제와 교화할 경계이며, 여섯째는 덕을 증진하고 업을 닦아 장애를 끊는 힘과 작용이고, 일곱째는 백신 등을 나타내는 것이며, 여덟째는 여러 원을 분별하는 것이고, 십선 등의 법이며, 아홉째는 증득한 법계이다. 모두 ‘그에 따라’라고 한 것은 여러 지가 하나가 아니기 때문이다. 열째, ‘모두 잘’ 이하에서는 관이 이루어진 모습을 판별한다. 모두 ‘자기 마음’이라고 한 것은 지혜와 마음이 상응하기 때문이다. 인은 마음으로 말미암아 배우고 과는 마음으로 이루어진다. 경계는 마음으로 말미암아 나타나고 힘과 작용은 마음의 분위이다. 신통은 마음에서 나타나 일어나고, 분별은 마음이 결택하는 것이며, 얻는 바는 마음이 나아가 이르는 것이다. 모두 마음 밖에서 얻는 것이 없는데 어디에 집착하겠는가. 열한째, ‘이와 같이’ 이하에서는 관이 이루어진 이익을 맺는다. 셋째, ‘불자여’ 이하에서는 지가 중요하고 뛰어남을 드러낸다. 표방하고 징문하고 풀이하고 맺는 글은 모두 알 수 있다. 셋째, 대행이 청정한가 하는 물음에 답한다. 스무 구절이 있다. 처음 열은 인이고 뒤의 열은 과이다. 이제 처음은 행이 이루어져 장애에서 벗어나므로 ‘청정’이라 한다. 비록 수와 이름에 조금 차이가 있지만 대체로 십행과 같다. 또한 십도에도 통한다. 십행에서 행하는 것이 곧 십도이다. 그보다 승진하려 하므로 이에 앞서 닦는다. 또 아래 글에서 중생을 위해 법을 설함으로써 스스로 여러 도를 증장한다고 하므로 다시 널리 밝힌다. 바라보는 곳이 달라 서로 드러내고 생략함이 있다. 앞의 일곱은 알 수 있다. 여덟째는 악한 중생에 대해 보살행을 닦더라도 마음이 기울거나 흔들리지 않는 것이다. 이는 난득 가운데의 뜻이다. 본래 원으로 교화하기를 맹세했기 때문이다. 아홉째는 선법행 가운데에서 중생에게 청량한 법의 못이 되고, 대비가 견고하여 중생을 널리 포섭하여 집이 되고 귀의처가 되는 것이 널리 중생을 제도하는 것이다. 다리와 같은 뜻이다. 힘이 있어 능히 하기 때문이다. 열째는 진실행 가운데에서 글에 말한다. “이 보살은 삼세 모든 부처의 체성에 들어가고, 삼세 모든 부처의 선근과 동등하다.” 지혜가 결정되어 체가 같기 때문이다. 둘째, ‘보살이 이미 얻고’ 이하에서는 행이 청정한 인으로 말미암아 뛰어난 법의 과를 얻는데, 첫째는 타력의 뛰어남이고, 둘째는 자신의 선근의 뛰어남이며, 셋째는 깊은 선정의 뛰어남이고, 넷째는 동행의 뛰어남이며, 다섯째는 조도의 뛰어남이고, 여섯째는 진실한 지혜의 뛰어남이며, 일곱째는 의요의 뛰어남이고, 여덟째는 관혜의 뛰어남이며, 아홉째는 수행의 뛰어남이고, 열째는 증진의 뛰어남이다. 넷째, 대원에 관한 물음에 답한다. 스무 구절이 있다. 처음 열은 뛰어나고 청정한 원을 일으키고, 뒤의 열은 뜻을 격려하여 원만하게 한다. 이제 처음은 초지의 십원과 전적으로 같다. 첫째는 중생을 성숙시키려는 원이고, 둘째는 불국토를 청정하게 하려는 원이며, 셋째는 공양이고, 넷째는 호법이며, 다섯째는 받들어 섬기는 것이고, 여섯째는 선근을 함께하는 것이며, 일곱째는 법을 섭수하는 상수가 되는 것이다. 법은 부처에 이르기까지 통하므로 ‘여래문’이라 한다. 여덟째는 삼업이 헛되지 않는 것이고, 아홉째는 모든 행을 갖추어 닦는 것이며, 열째는 정각을 이루는 모습을 나타내는 것이다. 다만 저 글은 자세하다. 저 순서에 의하면 다섯째·일곱째·첫째·둘째·여섯째·여덟째·셋째·아홉째·넷째·열째가 지금의 순서가 된다. 둘째, ‘불자여, 보살이’ 이하에서 원을 성취하고 원만하게 하는 것은 이 열 구절로 말미암아 앞의 열 원과 그 밖의 많은 원을 능히 원만하게 하기 때문이다. 그 가운데 다섯째의 깊은 마음이면 오래 지속할 수 있고, 여섯째의 모두 성취함이면 크게 할 수 있다. 오래 지속할 수 있는 것은 보살의 덕이고, 크게 할 수 있는 것은 보살의 업이다. 나머지는 모두 알 수 있다. 다섯째, ‘불자여’ 이하에서는 보살장을 보호하는 물음에 답하는데 글에도 네 가지가 있다. 첫째는 앞을 맺고 뒤를 일으킨다. 앞의 행과 원을 쌓아 보살장을 이루기 때문이다. 다만 열 구절뿐이고 성숙 등과 같은 다른 구별은 없다. 글에는 다섯 쌍이 있다. 모두 드러나 있으므로 알 수 있다. 여섯째, ‘보살이 이것을 얻고’ 이하에서는 근기에 따라 항상 설법하는 물음에 답한다. 글을 세 부분으로 나눈다. 첫째는 앞을 맺고 뒤를 일으킨다. 복과 지혜를 쌓아 그것으로 중생을 섭수한다. 둘째, ‘불자여’ 이하에서는 징문하여 표방한다. 셋째, ‘이른바’ 이하에서는 바로 그 뜻을 풀이한다. 그 가운데 둘로 나눈다. 앞에서는 근기를 알아 법을 주고, 둘째에서는 덕을 갖추어 이익을 이룬다. 처음의 근기를 아는 데에는 넷이 있다. 첫째는 습기와 행하는 바를 아는 것이다. 금세공인의 아들과 같은 경우이다. 마땅히 수식관 등을 가르친다. 둘째는 종성의 인연을 아는 것이다. 법을 듣고 발심하는 것이 인이고, 인을 따라 성품을 이룬다. 스승을 만나 법을 듣는 것이 연이고, 연을 따라 종성을 이룬다. 셋째는 심행의 병을 아는 것이다. 곧 탐욕이 많은 경우 등이다. 넷째는 희망의 차별을 아는 것이다. 둘째 ‘탐욕’ 이하에서는 법을 주는데 글에 열 구절이 있다. 처음 둘은 알 수 있다. 셋째, 우치에는 두 종류가 있다. 첫째는 사·리·교·관의 법상에 미혹하는 것이고, 둘째는 악하고 삿되게 추구하여 업인을 믿지 않는 것이다. 그로 하여금 십이인연을 관찰하게 하면 자성 등에 집착하는 삿된 집착을 떠날 수 있다. 위의 셋은 오직 대치에 해당한다. 넷째, ‘등분’이라는 것은 ‘등’이란 서로 비슷하다는 뜻이니 세 가지 관을 함께 베풀 수는 없다. 만약 셋이 똑같이 무겁다면 승의관을 가르친다. 곧 음욕이 바로 도라는 등의 관이다. 만약 셋이 똑같이 가볍다면 선을 낳게 하는 것으로 그를 교화할 수 있다. 이 네 분을 풀이하는 것은 『잡집론』 권13에 자세하다. 다섯째, 인간과 천상의 즐거움을 구하여 생사를 즐기는 자에게 삼고를 설한다. 나아가 비상비비상처도 행고가 따르기 때문이다. 다음 네 가지는 알 수 있다. 열째, 적정을 즐기는 자에게는 이치의 적정을 이루게 한다. 만약 공적에 침잠하면 사의 작용을 이루게 한다. ‘보살’ 이하는 마땅함을 따라 교화함을 총괄하여 맺는다. 둘째, ‘설법할 때’ 이하에서는 덕을 갖추어 이익을 이룸을 밝힌다. 열 구절, 열 쌍이 있다. 첫째는 문장이 이어지고 뜻이 바른 것이며, 둘째는 법과 지혜에 차이가 없는 것이다. 곧 법에 의지하고 사람에 의지하지 않는 것이며, 지혜에 의지하고 식에 의지하지 않는 것이다. 셋째는 자세히 결정하여 어긋남이 없는 것이니, 곧 요의경에 의지하고 불요의경에 의지하지 않는 것이다. 넷째는 법과 뜻을 세우기 때문에 의심을 두루 끊을 수 있고, 다섯째는 중생의 근기를 분명히 알기 때문에 불교에 들어가게 한다. 여섯째는 고요히 진제에 계합하여 법성의 근원을 비추고, 일곱째는 진법에 대한 애착을 끊어 인집과 법집을 제거하며, 여덟째는 부처를 생각하고 음성을 분명히 알며, 아홉째는 말을 잊고도 교묘히 설한다. 비록 설함도 보임도 없지만 종과 인에 잘 수순한다. 열째는 근기에 맞게 깨닫게 하되 끝내 평등으로 돌아가게 한다. 곧 설법의 이익이다. 일곱째, ‘보살이 이와 같이’ 이하에서는 항상 모든 바라밀을 버리지 않는 물음에 답한다. 그 가운데 둘이 있다. 먼저 앞을 맺고 뒤를 일으킨다. 곧 바로 설법할 때 열 가지 바라밀을 갖춘다. 설령 스스로 이것을 닦더라도 또한 남을 이롭게 하기 위한 것이다. 한결같이 대비하고 평등함을 분명히 알기 때문이다. 불과까지 통하므로 모두 ‘도’라 이름한다. 둘째, ‘이때’ 이하에서는 바로 바라밀을 버리지 않는 모습을 보인다. 십바라밀을 곧 열 단락으로 삼는다. 모두 먼저 그 모습을 판별하고, 뒤의 ‘이것이 곧’ 이하에서는 이름을 맺는다. 앞의 네 바라밀의 모습을 판별하는 가운데 먼저 보시 등의 모습을 판별하고, 뒤의 무착 등에서는 바라밀의 모습을 판별한다. 보시와 계는 알 수 있다. 셋째 인욕 가운데 ‘모든 악’은 안과 밖에 통한다. ‘그 마음’ 이하에서는 이치의 평등에 계합하여 바라밀을 이룬다. 넷째 정진 가운데 널리 여러 업을 일으키는 것은 남김없이 닦는 것이고, 또 중생을 이롭게 하고 즐겁게 하며 부지런히 항상 닦아 게으르지 않는 것은 장시간 닦는 것이며, 항상 물러나지 않는 것은 간단없이 닦는 것이다. 위는 곧 가행정진이다. 용맹하여 제어할 수 없는 것은 용한수이고, 또한 피갑정진이다. ‘모든’ 이하는 바라밀의 모습을 드러낸다. 다섯째 선정 가운데 글에는 열한 구절이 있다. 첫째는 오욕을 꾸짖는다. 꾸짖는 까닭은, 선정은 비고 응연하며 맑기가 고요한 바다와 같다. 높이 성인의 경계를 사모하는 것조차 오히려 망정이라 하는데, 오진을 향해 생각을 달리는 것이 어찌 도에 합당하겠는가. 어떻게 그것을 꾸짖는가. 색은 뜨거운 쇠구슬과 같아 잡으면 곧 타고, 소리는 독을 바른 북과 같아 들으면 반드시 죽으며, 향은 해로운 용의 기운과 같아 냄새를 맡으면 곧 병들고, 맛은 끓는 뜨거운 꿀과 같아 핥으면 곧 문드러지고 상하며, 촉은 사자와 함께 누운 것과 같아 가까이하면 곧 물린다. 이 오욕은 얻어도 만족할 줄 모르니 불에 땔감을 더하는 것과 같다. 나라를 망치고 집안을 패하게 하여 세세생생 해가 되며 원수와 도적보다 더하다. 그러므로 집착해서는 안 된다. 하물며 보살은 이것이 곧 진여임을 체득하는데 다시 무엇에 집착하겠는가. 둘째는 차례로 선정에 들어가는 것이다. 곧 사선·사공과 멸수상을 말한다. 이를 구차제정이라 한다. 아래의 「십지품」과 「이세간품」에서 자세히 밝힌다. 곧 일체문선이다. 셋째는 이치의 선정에 안주하여 애미주를 고요히 하고, 지혜로 계합하여 벗어나지 않는 것을 정사유라 한다. 마음의 성품을 보았기 때문이다. 또한 선사상이다. 위의 둘은 선정의 체이니 곧 선정의 자성이다. 나머지 여섯은 선정의 작용이다. 넷째는 번뇌를 소멸하는 것으로 애·견·만 등에 통한다. 그러므로 ‘일체’라고 하며, 곧 청정상이다. 다섯째는 여러 선정을 출생시키는 것이다. 『기신론』에서 말한 것과 같다. “이 진여삼매를 얻으면 한량없는 여러 삼매문을 낳을 수 있다.” 위 글에서 말한 “하나의 삼매가 티끌 수와 같은 선정을 낳는다”는 것이 이것이다. 곧 난행상이다. 여섯째는 신통을 이끌어 내는 것이다. 곧 정밀한 이치가 신묘함에 들어가 작용에 이르게 하는 것이다. 또한 수구상이다. 일곱째는 역순이 자재한 것으로 또한 난행상이다. 멸정에서 나와 비비상처에 들어가고 나아가 초선에 이르는 것을 역이라 이름한다. 초선에서 나와 제2선에 들어가고 나아가 멸정에 이르는 것을 순이라 이름한다. 여기서 역과 순에는 각각 초월과 간격이 있어야 한다. 곧 하나를 뛰어넘고 둘을 뛰어넘고 나아가 전부를 뛰어넘는 것을 말한다. 글에 없는 것은 생략한 것이다. 이것을 또한 사자유보삼매라고 한다. 여덟째는 하나와 여럿이 자재하여 일체 선정을 포섭하는 것이다. 마땅히 네 구절이 있어야 한다. 곧 하나에 있으면서 하나에 들어가는 것, 하나에 있으면서 일체에 들어가는 것, 일체에 있으면서 하나에 들어가는 것, 일체에 있으면서 일체에 들어가는 것이다. 그 근원을 얻었기 때문이다. 아홉째는 선정의 경계를 모두 아는 것이다. 선정의 경계에는 셋이 있다. 첫째는 여러 선정이 반연하는 바이고, 둘째는 여러 선정의 분제이며, 셋째는 여러 선정의 경계와 작용이다. 모두 능히 안다. 열째는 체와 작용이 어긋나지 않음을 총괄하여 맺는다. ‘삼매’라는 것은 여기서는 등지라 번역한다. 오직 유심에만 국한되지만 산심에도 통한다. ‘삼마발저’는 여기서는 등지라 번역한다. 유심과 무심에 모두 통한다. 오직 여러 지위의 선정 자체이다. 이 두 공덕을 등인이라 한다. 위의 두 구절인 선정의 체는 이 셋에 통한다. 여섯 구절의 선정 작용은 곧 이끌려 나온 바이다. ‘지인’이라는 것은 곧 하나의 실상이기 때문이다. 『대지도론』에서 백팔삼매를 풀이하는 가운데 둘째를 보인삼매라 이름한다. 실상반야와 상응하기 때문이다. 위의 둘은 선정이고 이것 하나는 지혜이다. 합하면 곧 쌍운이다. 이제 보살이 어느 하나의 선정에 있더라도 곧 일체 삼매와 함께하고, 이 셋이 서로 어긋나지 않는다. 열한째는 빠르게 지지에 들어가는 것이다. 또한 곧 선정의 과이다. 보살의 선정은 사로는 끝없는 데까지 궁구하고 이치로는 끝없는 데까지 이르므로 능히 빠르게 일체지의 지위에 이를 수 있다. 또한 난행상이다. 또한 이세락상이다. 또 위의 둘째·셋째·넷째는 곧 현법낙주선이고, 다음 다섯은 인생공덕선이며, 다섯째는 또한 요익유정선이다. 뒤의 둘은 셋에 통한다. 또한 열 가지 청정에 통한다. 첫째는 세간청정으로 여러 애미를 떠났기 때문이다. 곧 셋째 구절이다. 둘째 출세간청정도 또한 이 구절에 포섭된다. 셋째 가행청정은 곧 첫째 구절이고, 넷째 근본을 얻는 청정은 곧 둘째 구절이며, 다섯째 근본에서 승진하는 청정은 곧 다섯째 구절이다. 여섯째는 입정·주정·출정이 자재한 청정이고, 일곱째는 정려를 버린 뒤 다시 돌아가 증입하는 자재청정이다. 위의 둘은 곧 일곱째 구절이다. 여덟째는 신통변현이 자재한 청정이고, 곧 여섯째 구절이다. 아홉째는 일체 견취를 떠나는 청정이고, 열째는 일체 번뇌장과 소지장의 청정이다. 이 둘은 함께 넷째 구절에 포섭된다. 나머지는 『유가사지론』 권43의 아홉 가지 대선에 설한 것과 같다. 십행 가운데에서 마땅히 그 모습을 드러낼 것이다. 여섯째 반야 가운데도 구절이 열이다. 앞의 세 구절에서 법을 듣고 선지식을 가까이하는 것은 곧 문소성혜이다. 첫 구절이 바로 그것을 밝힌다. 둘째, 선우를 가까이하여 게으르지 않는 것은 문혜의 연이다. 셋째, 듣기를 좋아하여 싫증내지 않는 것은 문혜의 인이다. 잠깐 듣고 그치면 지혜가 생기지 않기 때문이다. 넷째는 곧 사혜이니 배운 뒤에 생각하기 때문이다. 그러므로 ‘들은 바를 따른다’고 한다. 안으로 바르게 작의하므로 ‘이치와 같이’라고 한다. 다섯째도 사택혜이다. 또 번뇌가 없는 가운데 잘 결택하기 때문이다. 번뇌를 버리기 때문이다. 여섯째 ‘잘 관찰한다’ 이하에서는 모두 수혜이다. 이 구절은 진여에 깨달아 들어가는 것이다. 일곱째는 오래 익혀 사량하기 때문에 무공용도를 분명히 아는 것이고, 여덟째는 두루 갖추어 깨달아 들어가는 것이다. 하나 가운데 일체 등이 있는 것을 보문이라 한다. 아홉째는 두 지혜의 문에 들어가는 것이고, 열째는 이미 원만함을 총괄하여 맺으므로 ‘쉰다’고 한다. 뒤의 셋은 서로 연결된다. 이 가운데에도 아홉 문에 해당하는 모습이 있으나 번거로울까 염려하여 배당하지 않는다. 그 가운데 선정과 지혜가 서로 갖추어져 있기는 하지만, 서로 장엄하기 때문에 문을 나누면 다르다. 만약 완전히 쌍운한다면 『기신론』에서는 육도를 합하여 다섯 문으로 삼는다. 뒤의 방편의 뜻도 또한 이에 준한다. 유에 나아가면서도 공에 미혹하지 않으면 방편이라 이름하고, 유를 싫어하지 않으면서 공을 관하면 곧 반야라 칭한다. 어찌 반야가 유를 알 수 없게 하겠는가. 방편이 공을 관하지 않는다면 어찌 방편이라 하겠는가. 비단 이 셋만이 아니라 만행이 모두 그러하다. 하물며 반야가 만행을 능히 행하는데 어느 법인들 쓰지 않겠는가. 적조는 이치의 극치를 다한다. 어느 한 행도 이 군자를 얻지 못함이 없다. 그러므로 펼치면 만행이 넓고 아득히 펼쳐지고, 없애면 하나조차 하나가 되지 않는다. 뜻을 얻으면 통하지 않는 바가 없다. 일곱째 방편 가운데에도 열 가지가 있다. 첫째는 교묘한 지혜로 세간에 나타나는 것이 방편이고, 둘째는 자비가 애견이 아니므로 교화하면서도 싫증내지 않는 것이다. 곧 자비와 지혜가 서로 인도하는 것이 방편이다. 셋째는 체에 의지하여 작용을 일으키는 것이고, 넷째는 버리는 것도 받는 것도 아니므로 일체에 물들지 않으며, 다섯째는 범부와 성인의 행을 함께 행하되 둘 다 아니기 때문이고, 여섯째는 무주도를 행하는 것이며, 일곱째는 관찰하여 나아가는 것이고, 여덟째는 모습을 나타내면서도 집착하지 않는 것이며, 아홉째는 여러 취에 두루 들어가니 곧 무생이면서 생을 나타내는 것이고, 열째는 중생을 제도하여 해탈시키니 곧 교화함이 없으면서 교화를 나타내는 것이다. 처음 아홉은 구제하고 나머지는 모두 회향이다. 『영락경』 「인과품」에 의하면 뒤의 네 바라밀도 각각 셋이 있다. 방편의 셋은, 첫째 진취방편이고 곧 일곱째 구절이며, 둘째는 유와 무를 교묘히 회통하는 것으로 넷째 구절을 제외하고 모두 여기에 포섭된다. 셋째는 버리지도 받지도 않는 것으로 곧 넷째 구절이다. 여덟째 원 가운데에도 열 가지 원이 있다. 앞의 다섯과 뒤의 셋에서 ‘다한다’는 글자를 처음으로 삼는다. 여섯째는 몸이 항상 머물러 겁해를 다하는 것이고, 일곱째는 지혜가 심해를 다하는 것이며, 여덟째는 유지를 끝까지 다하는 것이고, 아홉째는 국토를 나타냄을 다하는 것이며, 열째는 불과의 지혜를 끝까지 다하는 것이다. 이것은 보리를 구하는 것이고 앞의 아홉은 이락이다. 만약 세 가지 원에 의한다면, 둘째·셋째·넷째·다섯째는 자행원이고, 여섯째·일곱째는 신통원이며, 첫째와 여덟째·아홉째는 외화원이고, 열째는 자리와 이타 둘에 통한다. 모두 ‘다한다’고 한 것은 그 근원을 끝까지 궁구하기 때문이다. 아홉째 힘 가운데 열 구절은 각각 둘이다. 곧 이름을 표방하고 뜻을 풀이한다. 첫째는 이치에 계합하는 것이다. 깊은 마음은 사택력이다. 오염되면 힘이 없고, 그와 반대이므로 힘이 있다. 나머지는 이에 준하여 알 수 있다. 모두 수습력이다. 『영락경』에는 셋이 있고 모두 통력이라 이름한다. 첫째 보통력, 둘째 수통력, 셋째 변화통력이다. 저것을 살펴보면 아마 ‘구십이 구절’에 해당하는 듯할 뿐이다. 열째 지도 가운데에서는 병을 알고 근기를 알며 이치에 따라 법을 주는 것을 지도라 이름한다. 또한 열 구절이 있다. 처음 넷은 병의 경중을 알고, 다음 셋은 근기와 욕락을 안다. 첫째는 지위, 둘째는 행, 셋째는 마음이다. 뒤의 셋은 법의 즐거움을 안다. 첫째는 이법을 알고, 둘째는 과법을 알며, 셋째는 법계를 두루 깨닫는다. 앞의 일곱은 유정을 성취시키는 것이고, 뒤의 셋은 현법낙주이다. 『영락경』에는 세 지혜가 있다. 첫째 무상지는 곧 법의 진실을 아는 것이고, 셋째 변화지는 곧 여래의 힘과 같으며, 나머지는 모두 둘째 일체종지이다. 나머지 뜻은 초회에서 설한 것과 같다. 여덟째, ‘불자여’ 이하에서는 앞의 ‘생각하는 중생을 모두 제도하게 하는가’라는 물음에 답한다. 그 가운데 셋으로 나눈다. 첫째는 앞을 맺고 뒤를 일으키며, 둘째는 바로 교화하고 제도함을 밝히고, 셋째는 본래 서원과 같음을 맺는다. 앞부분에서 처음은 앞을 맺는다. ‘청정’은 장애를 떠나는 데 나아가고, ‘원만’은 사와 리를 갖추는 것이며, ‘버리지 않는다’는 것은 항상 상응함을 말한다. ‘대장엄에 머문다’는 것은 십도를 총괄하여 장엄으로 삼는 것이다. 이는 대승의 체이다. 뒤의 ‘그 생각하는 바를 따라’ 이하에서는 뒤를 일으킨다. 또한 앞의 것에 말미암기 때문이다. 둘째 ‘악도에 떨어진’ 이하에서는 바로 교화하고 제도함을 밝힌다. 글에는 열 구절이 있는데 대략 네 부류로 나눈다. 처음 둘은 악한 과를 떠나게 한다. 삼도 가운데 무간을 제외하면 모두 발심을 용납한다. 자비동녀와 같은 경우이다. 둘째는 부지런히 닦게 하여 팔난에서 벗어나 부처를 만나 법을 듣게 한다. 다음 셋은 악한 인을 떠나게 한다. 탐에는 두 종류가 있다. 위에서는 색탐에 치우쳐 말했으므로 부정관을 닦게 하였고, 지금은 재물과 명예 등에 대한 탐을 통틀어 말하기 때문에 다만 무탐의 법을 보인다고 한다. 무탐의 법이라는 것은 곧 부정관·공·소욕·지족이다. 둘째 진에도 두 종류가 있다. 위에서는 능히 위해를 가하는 것에 치우쳐 말했으므로 자비를 닦게 하였고, 지금은 유정과 무정에 대한 진을 통틀어 말하므로 동체를 관한다. 마땅히 스스로에게 성내서는 안 된다. 셋째 우치에도 두 종류가 있으니 이미 위에서 밝힌 것과 같다. 여기서는 삿된 우치에 나아가 연기를 관하게 한다. 다음 셋은 삼계의 유전을 떠나게 한다. 모두 싫어할 만하기 때문이다. 첫째 욕·진·해 등의 뜻은 삼지에서 본다. 둘째 색계는 비록 선정과 지혜가 비슷하게 균등하지만 선정의 지위이다. 적정에 막힐까 염려되므로 관을 설한다. 또 무생의 바른 관으로 무루를 얻게 한다. 셋째 무색계는 선정이 많으므로 묘혜를 설한다. 또 제관을 보여야 비로소 영원히 벗어난다. 뒤의 둘은 삼승을 보여 근기에 따라 설한다. 또 권을 이끌어 실로 돌아가 본래 적멸임을 알게 한다. 셋째, ‘그가 지난 옛날에’ 이하에서는 본래 서원과 같음을 맺는다. 그러므로 능히 참으로 제도한다. 사자후라는 것은 결정코 제도하기 때문이다. 아홉째, ‘불자여’ 이하에서는 앞의 ‘삼보의 종성을 이어 끊어지지 않게 하는가’라는 물음에 답한다. 글을 둘로 나눈다. 처음은 여전히 앞을 이어 총괄하여 표방하고, 둘째 ‘무슨 까닭인가’ 이하에서는 그 까닭을 징문하여 풀이한다. 중생을 교화하여 삼보의 바다에 들어가게 하기 때문에 앞의 것을 이어 끊어지지 않게 할 수 있다. 글에는 네 차례가 있어 열 구절을 이룬다. 앞의 아홉은 따로 밝히고 뒤의 하나는 총괄하여 맺는다. 처음 세 차례의 풀이에는 통과 별이 있다. 그러나 모두 뒤로 갈수록 앞보다 더욱 깊어진다. 통이라는 것은 모든 지위에 통한다. 별이라는 것은 처음은 십신에 있고, 다음은 삼현에 있으며 뒤는 등지(登地)에 나아간다. 세 차례의 불종에는 어떤 차별이 있는가. 처음은 발심을 가르쳐 인성을 갖추게 한다. 아직 발심하지 않았을 때에는 오직 본주성만 있기 때문이다. 다음은 대원을 찬탄하여 인행을 이루게 하고, 발한 마음이 물러나지 않게 하기 때문이다. ‘대원’이라고 한 것은 보리를 구하려는 원과 유정을 이롭게 하고 즐겁게 하려는 원이다. 또 악을 막는 원이 있으니 『계경』에서 설한 것과 같고, 선을 증진하는 원이 있으니 평소 밝힌 것과 같다. 셋째, 불종자를 내려 불지를 이루게 한다. 진여를 증득하여 무루를 이루기 때문이다. 위는 별에 나아가 드러낸 것이다. 통으로 말하면 보리심을 발하는 데에는 모두 세 가지 마음이 있다. 곧 대비·대원·대지이다. 첫 차례가 총괄이어서 이미 대비를 포함하고, 다음 차례는 원이며, 뒤 차례는 지이다. 묘리를 보여 잠시 심성을 보게 하여 금강종을 이루게 하는 것이다. 세 차례의 법종에는 어떤 차별상이 있는가. 처음은 법장을 열어 교가 끊어지지 않게 하고, 다음은 인연을 설해 의가 끊어지지 않게 하며, 뒤에서는 네 종류의 보호를 갖추어 교·리·행·증이 모두 끊어지지 않게 한다. 다시 말하면 처음은 비록 가르침을 받아들였지만 아직 참된 이해를 일으키지 못했고, 다음은 이해와 행을 갖추었지만 아직 증득하지 못했기 때문이다. 세 차례의 승종에는 어떤 차별이 있는가. 처음은 법을 받아 어긋남이 없어 비로소 승가의 수에 들고, 다음은 육화경을 닦아 승행이 이미 이루어지며, 뒤에서는 대중을 통솔하고 다스려 승가를 청정하게 한다. 다시 말하면 처음은 비록 가르침을 받들었으나 이해와 행이 아직 갖추어지지 않아 참된 화합은 아니다. 다음은 비록 이해와 행을 갖추었으나 아직 대중에 대한 두려움을 떠나지 못해 능히 통솔하지 못한다. ‘육화’라고 한 것은 삼업의 셋과 계·견·이를 더한 것이다. 곧 신화동집, 구화무쟁, 의화무위, 견화동해, 계화동봉, 이화동균이다. 또 보살에 나아가면 삼업은 함께 자비하고 여섯은 모두 동체이니, 참된 화합이다. 일체를 공경하여 승가가 오래 머물게 한다. 뒤의 총괄 구절은 법을 넓히고 계를 받들며 삼학을 함께 닦으면 삼보가 끊어지지 않고 교화가 이어져 끊이지 않는다는 것이다. 열째, ‘보살이 이와 같이’ 이하에서는 앞의 ‘선근과 방편이 모두 헛되지 않는가’라는 물음에 답한다. 먼저 간략히 밝히고 뒤에 널리 밝힌다. 간략한 가운데 셋으로 나눈다. 처음은 앞을 맺고 뒤를 일으킨다. 삼보를 능히 이어가기 때문에 행하는 바에 허물이 없다. 둘째 ‘있는 바를 따라’ 이하는 헛되지 않기 때문에 삼업에 흠이 없음을 밝힌다. 하는 바를 회향하는 것이 헛되지 않는 업이다. 셋째 ‘하자와 더러움이 없기 때문에’ 이하에서는 흠이 없기 때문에 헛되지 않음을 밝힌다. 하는 바가 서로 되풀이되어 이루어진다. 옥의 안쪽 병을 ‘하’라 하고, 하는 체가 깨진 것을 말한다. 바깥 병을 ‘점’이라 하고, 점은 빛깔이 더럽혀진 것을 말한다. 이로써 삼업의 안팎에 허물이 없음을 드러낸다. 흰 옥의 흠은 오히려 갈아낼 수 있지만, 삼업의 흠은 지어서는 안 된다. 첫 구절은 앞을 되풀이하고, 다음 ‘하는 바’ 이하에서는 하자가 없는 모습을 보이며, 뒤의 ‘모두 ~와 더불어’ 이하는 헛되지 않는 모습을 드러낸다. 방편에 지혜가 있으면 방편도 헛되지 않고, 지혜에 방편이 있으면 지혜도 또한 헛되지 않는다. 이는 행하는 바가 헛되지 않음을 판별한 것이다. 회향지의 지혜는 과로 나아가는 것이 헛되지 않음을 판별한다. 둘째, ‘보살이 이와 같이’ 이하에서는 널리 밝히는데 둘이 있다. 처음은 자기 업이 헛되지 않음을 밝히고, 뒤에서는 이타가 헛되지 않음을 판별한다. 처음에서는 비록 헛되지 않음을 밝히지만 뜻으로는 허물이 없음도 겸한다. ‘일체가 청정하다’고 하여 번뇌를 떠났기 때문이다. 또 이 허물 없음 자체가 곧 자기 업이 헛되지 않다는 것이다. 적정에 순응하기 때문이다. 글에는 표방·징문·풀이·맺음이 있다. 풀이 가운데 모두 먼저 표방하고 뒤에 풀이한다. 처음 넷은 의정의 장엄이고, 다음 여섯은 섭화의 장엄이다. ‘열반지’라는 것은 열반으로 땅을 장엄한다는 뜻이다. 곧 어떤 곳에서든 성도하고 열반에 드는 곳에 따라 그 땅이 곧 금강임을 알아야 한다. 이제 일체처에서 성도하므로 금강 아닌 곳이 없다. 표방에서는 ‘열반’이라 하고 풀이에서는 ‘성도’라고 한 것은 글에서 서로 생략하여 드러낸 것일 뿐이다. 넷째, ‘보살이 성취하고’ 이하에서는 맺으니 글은 알 수 있다. 둘째, ‘만약 어떤 중생이’ 이하에서는 이타가 헛되지 않음을 밝힌다. 그 가운데 법·비유·합이 있다. 글은 곧 알 수 있다. 부처와 보살이 모두 이롭게 함이 헛되지 않는다. 지금 보지 못하는 것은 보기에 마땅하지 않기 때문이고, 보아도 이익이 없는 것은 행력이 없기 때문이며, 또한 멀리 이익을 주기 때문이다. 위에서는 모두 ‘이루어야 할 행’에 관한 물음에 답한 것을 마친다. 둘째, ‘불자여, 보살마하살이 이와 같이 머문다’ 이하에서는 행으로 이루어진 덕을 묻는 데 답한다. 앞의 글에 둘이 있었는데, 지금도 또한 두 단락이다. 첫째는 행으로 인덕을 이루는 데 답하고, 둘째는 인으로 과덕을 이루는 데 답한다. 이제 첫째에서는 열두 물음에 모두 답한다. 각각 두 구절이 있다. 윗구절이 아랫구절에 답한다. 위에서 ‘무엇을 닦아 없애는가’라고 하였으므로, 이제 지혜로 답한다. 다른 것도 모두 이를 본받는다. 둘째는 자비로 마를 항복시킨다. 무릇 남을 해치려 하면 도리어 자신이 해를 부르고, 진실로 남을 편안하게 하려 하면 남과 내가 함께 편안해진다. 그러므로 부드러움이 굳셈을 이기고 약함이 강함을 이긴다. 자비로 일체 악마를 편안하게 하여 해를 끼치지 못하게 한다. 자비라는 선근의 힘은 그 공을 헤아릴 수 없다. 셋째, 복은 위엄으로 두렵게 하고, 지혜는 변재로 굴복시킨다. 다음 네 가지와 뒤의 네 가지 글은 모두 알 수 있다. 여덟째, 방편과 지혜로 출생시킨다는 것이 답이다. ‘일체 보살’ 이하는 곧 물은 바이다. 위 글에 준하면 여기에는 일곱 가지 일이 있어야 한다. 지금 ‘바라밀’ 이하에는 총지의 한 구절이 빠져 있다. 그러나 방편에는 둘이 있다. 가행방편이라면 지와 바라밀을 출생시키고, 선교방편이라면 또한 모든 바라밀과 나머지 다섯 법을 낳는다. 지혜에도 둘이 있다. 근본지라면 곧 내증을 이루고, 후득지라면 곧 업용을 이룬다. 그러므로 이 둘이 이 일곱을 출생시킨다. ‘청정’이라고 한 것은 그 장애를 다스리기 때문이다. 둘째 ‘불자여’ 이하에서는 인으로 과를 이루는 물음에 답한다. 그 가운데도 둘이 있다. 먼저 인을 맺어 과를 이룬다. 곧 다만 위에서부터의 여러 행을 부지런히 닦으면 차례로 인으로부터 과를 얻을 수 있다. 둘째 ‘끝없는 세계에서’ 이하에서는 바로 이루어진 덕에 답한다. 곧 정법을 호지하는 것이다. 다만 위에서부터의 행으로 인덕을 이루는 것을 부지런히 닦으면, 자연히 뒤의 정법 호지 등의 여러 덕을 이루게 된다. 그러므로 앞의 인을 맺어 덕을 이루는 것을 이어받아 이를 밝힌다. 위의 열 구절에 답하는 글은 아홉 단락으로 나뉜다. 첫째는 첫 총구에 답한다. 여래의 법장을 수호하고 열어 연설한다. 둘째, 부처가 호념하기 때문에 곧 모든 마와 외도가 막고 무너뜨릴 수 없다는 데 답한다. 부처의 보호를 받기 때문이다. 셋째 ‘수호하여 받아 지닌다’ 이하에서는 정법을 섭수해 지니는 데 끝이 없다는 데 답한다. 넷째 ‘끝없는’ 이하에서는 일체 세계에서 법을 연설할 때 열 왕이 공경하고 보호한다는 데 답한다. 곧 몸은 뛰어나고 음성은 교묘하여 듣는 이로 하여금 지혜에 들어가게 하기 때문이다. 다섯째 ‘모든 중생을 안다’ 이하에서는 온 세상이 함께 공경한다는 데 답하니, 근기에 맞추어 기쁘게 하기 때문이다. 여섯째 ‘그 몸이 단정하다’ 이하에서는 보살들이 사랑하고 공경한다는 데 답하니, 단정하고 덕이 있기 때문이다. 부처가 그 정수리에 관정하는 것은 앞의 둘째 ‘부처의 호념’ 가운데 들어 있다. 일곱째 ‘모든 마음을 잘 안다’ 이하에서는 선근의 힘을 얻어 백법을 증장한다는 데 답한다. 그 가운데 먼저 삼업을 총괄하여 밝히고, 뒤의 ‘마음의 자재를 얻는다’ 이하에서는 열 가지 자재를 따로 드러낸다. 모두 선근이다. 그 열 가지 자재의 능력도 모두 백법을 증장하는 것이다. 여덟째 ‘보살이 이와 같이’ 이하에서는 여래의 매우 깊은 법장을 열어 연설한다는 데 답한다. 아홉째 ‘불자여, 보살이 이와 같은 것을 얻고’ 이하에서는 정법을 섭수해 지녀 스스로를 장엄한다는 데 답한다. 그 가운데 처음은 자신을 장엄함을 밝히고, 다음은 징문하며, 뒤에서는 풀이한다. 정법을 섭수하기 때문에 열 구절의 덕이 있다. 또한 곧 앞의 이루어진 덕이다. 생각하여 이에 준할 수 있다. 둘째는 게송으로 거듭 읊는 부분이다. 열 게송을 둘로 나눈다. 처음 여섯 게송은 앞의 열 가지 이루어야 할 행의 체를 읊고, 뒤의 네 게송은 행으로 이루어진 덕을 읊는다. 앞부분 가운데 처음 두 게송은 부처를 기쁘게 함을 읊는다. 그 가운데 처음 반 게송은 불방일을 읊고, 나머지는 부처를 기쁘게 함을 읊는다. 둘째는 한 게송이 있다. 지에 들어감과 대행·대원을 읊는다. 셋째는 한 게송이다. 보살장을 읊고, 교화해야 할 이에게 법을 설함도 읊는다. 넷째 한 게송은 자신의 여러 바라밀의 행과 생각하는 중생을 버리지 않음을 읊는다. 모두 제도하게 한다. 다섯째 반 게송은 삼보를 끊지 않음을 읊고, 여섯째 반 게송은 선근과 방편이 모두 헛되지 않음을 읊는다. 둘째 ‘보살이 닦는 바’ 이하에서는 행으로 이루어진 덕을 읊는다. 처음 한 게송은 처음의 행으로 이루어진 인덕을 읊고, 뒤에 세 게송이 있어 인으로 과덕을 이루는 것을 읊는다. 그 가운데 처음 두 게송은 앞의 여덟 단락을 통틀어 읊고, 뒤의 한 게송은 제9답인 정법을 섭수해 지녀 스스로 장엄함을 따로 읊는다. 비유로 드러낸다. 첫째, 몸의 위의가 편안하고 자세한 것은 앞의 현신을 읊는다. 다음으로 덕의 위엄과 용맹을 판별한다. 앞의 무외변으로써 한 것을 읊는다. 셋째, 마음이 선정되어 움직이지 않음은 겁약한 이를 편안하게 함을 읊는다. 넷째, 지혜가 바다처럼 깊은 것은 깊은 지혜로써 한 것을 읊는다. 다섯째, 법비가 장애를 없애는 것은 앞의 법을 설함을 읊는다. 셋째 ‘그때 법혜’ 이하에서는 설을 맺는 부분을 밝힌다. 곧 이치에 계합하고 근기에 맞으므로 부처가 기뻐하고 대중이 받든다. 제3회를 마친다.</w:t>
      </w:r>
      <w:r>
        <w:br/>
      </w:r>
      <w:r>
        <w:t>대방광불화엄경소 권제20</w:t>
      </w:r>
      <w:r>
        <w:br/>
      </w:r>
      <w:r>
        <w:t>대방광불화엄경소 권제21</w:t>
      </w:r>
      <w:r>
        <w:br/>
      </w:r>
      <w:r>
        <w:t>당나라 청량산 대화엄사 사문 징관 찬</w:t>
      </w:r>
      <w:r>
        <w:br/>
      </w:r>
      <w:r>
        <w:t>승야마천궁품 제19</w:t>
      </w:r>
    </w:p>
    <w:p>
      <w:pPr>
        <w:pStyle w:val="EditorialNote"/>
      </w:pPr>
      <w:r>
        <w:t>교감·번역 메모 | 원문은 `唯扃有心而通散心。`이다. `扃`은 이 문맥에서 이례적인 자형이지만 외부 판본 대조 없이 원문 그대로 보존하고, 문맥상 ‘유심에 국한된다’는 뜻으로 옮겼다.</w:t>
      </w:r>
    </w:p>
    <w:p>
      <w:pPr>
        <w:pStyle w:val="EditorialNote"/>
      </w:pPr>
      <w:r>
        <w:t>교감·번역 메모 | 원문의 `[1]`은 편집 표지이며, 번역 의미에는 반영하지 않았다. 원문 `由[1]且前故。`의 `且前`은 이례적인 구두·자형이지만 외부 대조 없이 그대로 보존하였다.</w:t>
      </w:r>
    </w:p>
    <w:p>
      <w:pPr>
        <w:pStyle w:val="Heading2"/>
        <w:keepNext/>
      </w:pPr>
      <w:r>
        <w:t>문단 038  ·  [0654b11]</w:t>
      </w:r>
    </w:p>
    <w:p>
      <w:pPr>
        <w:keepNext/>
      </w:pPr>
      <w:r>
        <w:t>원문</w:t>
      </w:r>
    </w:p>
    <w:p>
      <w:pPr>
        <w:pStyle w:val="SourceText"/>
      </w:pPr>
      <w:r>
        <w:t>[0654b11] (第十九經)自下第三中賢十行會。初來意者。酬前十行問故。匪知之艱行之[3]為艱。前解此行。若膏明相[4]賴目足更資。故次來也。次品來者。此會四品分三。初二品當會由致。次一品當會正宗。後一品勝進趣後。於由致中。後品明讚德顯體。此品先明感應道交。前會已終將陳後說。故次來也。二釋名者。會名有三。一約處名夜摩天宮會。夜摩此云時分。即空居之首表十行。涉有化物宜適其時。時而後言聞者悅伏。時而後動見者敬從。涉有依空即事入玄。託此而說。約人名功德林。約法名十行會。並如後釋。三皆依主。次品名者。大同於會。然梵本中。上無升字下有神變。譯者以升為神變。升為神變略有四義。一不離前三而升此故。二升一處即升一切處故。三升已廣其處故。四前後同時無障礙故。謂佛以圓遍之身。不起而升時分天宮。升屬如來夜摩。約處相違釋也。前升須彌後升兜率。準此可知。三宗趣者。會品之宗並如名說。意趣可知。四釋文者。一品長分為十。第一本會圓遍。謂前會不散而說後會故。初句遍因。十方下遍相。亦有主伴等並如上說。但處加須彌。則而演說法通上三會。第二爾時世尊下。不離而升。第三時夜摩下。天王見佛並如前會。第四即以下。各嚴殿座。初一句總依空起行。故云化作。無著導行故曰蓮華。一行含多所以稱藏。餘如上說。百萬已下別顯嚴相。於中四。初明座體備德嚴。皆云百萬位漸增故。次百萬夜摩下。明座旁圍繞嚴。三從百萬下法門行德嚴。文有八句。攝為四對。一因緣。二福智深心契理故。三願行四體用。無生法體之所起故。四末後一句法教流通嚴。第五時彼下請佛居殿。第六時[5]佛下如來受請。第七爾時下各念昔因。然晉經亦有樂音止息。今略無者譯人之意。謂不如十解會事歸理。不云樂音止息。不及迴向事理無礙。不云熾然。退可同前進可齊後。故並略之。第八偈讚十佛。此十佛是前會十佛之前。如次十佛明位漸高念昔亦遠。理實三世諸佛皆同此說。餘如前會。文亦有二。先明此界後辨結通。前中十偈亦各有四。初句標名讚別德。次句通顯具吉祥。三憶曾入此殿。四結處成勝極。亦初一句諸頌不同。初二字別名次二字通號。下三字別德。亦皆以下別德釋上別名。一以聞十方釋成名稱。二以世間燈釋寶王義。珠有夜光可代燈者。為寶中王。佛有智光照無明夜。故曰寶王。三四五六義並可知。七以世燈釋勝天者。身智光照勝於天故。八以論雄釋無去者。具勇智辯不可動故。九十可知。又此中殿各舉別名。初一嚴體下皆寶之別德。謂此寶清淨。以用莊嚴殊勝無垢。此寶發香是香必妙。能嚴之寶無所不見。可謂普眼如是。嚴者。是善莊嚴無處不嚴。名普嚴也。又善嚴者善因生故。第九爾時世尊入下。佛同升殿。第十此殿下。處忽寬容並如前會。</w:t>
      </w:r>
      <w:r>
        <w:br/>
      </w:r>
      <w:r/>
      <w:r>
        <w:br/>
      </w:r>
      <w:r>
        <w:t>夜摩宮中偈讚品第二十</w:t>
      </w:r>
    </w:p>
    <w:p>
      <w:pPr>
        <w:keepNext/>
      </w:pPr>
      <w:r>
        <w:t>한국어 직역</w:t>
      </w:r>
    </w:p>
    <w:p>
      <w:pPr>
        <w:pStyle w:val="TranslationText"/>
      </w:pPr>
      <w:r>
        <w:t>(제19경) 이 아래는 세 번째 중현의 십행회이다. 첫째, 온 뜻은 앞의 십행에 관한 물음에 응하기 때문이다. 아는 것이 어려운 것이 아니라 행하는 것이 어렵다. 앞에서는 이 행을 이해하였다. 마치 기름과 등불의 밝음이 서로 의지하고, 눈과 발이 다시 서로 돕는 것과 같으므로 다음에 온다. 다음 품이 오는 까닭은, 이 회의 네 품을 셋으로 나눈다. 처음 두 품은 이 회가 일어나는 연유이고, 다음 한 품은 이 회의 정종이며, 뒤의 한 품은 승진하여 뒤로 나아가는 것이다. 이 연유 가운데 뒤의 품은 덕을 찬탄하여 체를 드러내고, 이 품은 먼저 감응이 서로 통함을 밝힌다. 앞 회가 이미 끝나 장차 뒤의 설을 펼치려 하므로 다음에 온다. 둘째, 이름을 풀이한다. 회의 이름에는 셋이 있다. 첫째는 처소에 따라 이름하여 야마천궁회이고, 야마는 여기서 ‘시분’이라 번역한다. 곧 공거천의 첫머리로서 십행을 나타낸다. 유에 관계하여 중생을 교화할 때에는 마땅히 그 시기에 알맞아야 한다. 때가 된 뒤에 말하면 듣는 이가 기뻐하고 복종하며, 때가 된 뒤에 움직이면 보는 이가 공경하고 따른다. 유에 관계하면서 공에 의지하니 곧 사에 즉하여 현묘에 들어가는 것이다. 이것에 의탁하여 설한다. 사람에 따라 이름하면 공덕림이고, 법에 따라 이름하면 십행회이다. 모두 뒤에서 풀이하는 것과 같다. 세 가지 모두 의주석이다. 다음으로 품의 이름은 대체로 회의 이름과 같다. 그러나 범본에서는 위에는 ‘승(升)’ 자가 없고 아래에는 ‘신변’이 있다. 번역자는 ‘승’을 ‘신변’으로 삼았다. 승을 신변이라 하는 데에는 대략 네 뜻이 있다. 첫째, 앞의 세 곳을 떠나지 않고 이곳에 오르기 때문이고, 둘째, 한 곳에 오르는 것이 곧 일체처에 오르는 것이기 때문이며, 셋째, 오른 뒤에 그 처소가 넓어지기 때문이고, 넷째, 앞뒤가 동시에 장애가 없기 때문이다. 곧 부처가 원만하고 두루한 몸으로 일어나지 않고 시분천궁에 오른다. ‘승’은 여래에 속하고 ‘야마’는 처소에 따라 서로 어긋나게 풀이한 것이다. 앞에서는 수미산에 오르고 뒤에서는 도솔천에 오르는 것도 이에 준하여 알 수 있다. 셋째, 종취는 회와 품의 종은 모두 이름에서 설한 것과 같고, 의취는 알 수 있다. 넷째, 글을 풀이한다. 한 품 전체를 열로 나눈다. 첫째는 본회가 원만하고 두루함이고, 곧 앞 회가 흩어지지 않은 채 뒤 회를 설하기 때문이다. 첫 구절은 두루한 원인이고, ‘시방’ 이하는 두루한 모습이다. 주반 등이 있는 것도 모두 위에서 설한 것과 같다. 다만 처소에 수미산을 더한다. 그러면 ‘법을 연설한다’는 것은 위의 세 회에 통한다. 둘째 ‘그때 세존’ 이하에서는 떠나지 않고 오른다. 셋째 ‘그때 야마’ 이하에서는 천왕이 부처를 보는 것으로 모두 앞 회와 같다. 넷째 ‘곧’ 이하에서는 각각 전각과 자리를 장엄한다. 첫 한 구절은 총괄하여 공에 의지해 행을 일으킴을 나타낸다. 그러므로 ‘화작’이라고 한다. 집착 없음이 행을 이끄므로 ‘연화’라 하고, 한 행이 많은 것을 포함하므로 ‘장’이라 한다. 나머지는 위에서 설한 것과 같다. ‘백만’ 이하에서는 장엄의 모습을 따로 드러낸다. 그 가운데 넷이 있다. 처음은 자리의 체에 모든 덕의 장엄이 갖추어짐을 밝힌다. 모두 ‘백만’이라고 한 것은 지위가 점차 증가하기 때문이다. 다음 ‘백만 야마’ 이하에서는 자리 곁을 둘러싼 장엄을 밝힌다. 셋째 ‘백만’ 이하에서는 법문과 행덕의 장엄을 밝힌다. 글에 여덟 구절이 있다. 거두면 네 쌍이 된다. 첫째는 인과 연이고, 둘째는 복과 지혜이니 깊은 마음이 이치에 계합하기 때문이다. 셋째는 원과 행이고, 넷째는 체와 용이다. 무생법의 체에서 일어나기 때문이다. 넷째 마지막 한 구절은 법교가 유통되는 장엄이다. 다섯째 ‘그때 저’ 이하에서는 부처께 전각에 머물기를 청한다. 여섯째 ‘부처’ 이하에서는 여래가 청을 받아들인다. 일곱째 ‘그때’ 이하에서는 각각 옛 인연을 생각한다. 그러나 진경에도 음악 소리가 그쳤다는 구절이 있다. 지금 이를 생략한 것은 번역자의 뜻이다. 곧 십해회처럼 일이 이치로 돌아가는 것만은 아니므로 음악 소리가 그쳤다고 하지 않는다. 또 회향회처럼 사리가 무애한 데까지 미치지는 못하므로 치연하다고도 하지 않는다. 뒤로 물러나면 앞과 같을 수 있고, 앞으로 나아가면 뒤와 같을 수 있으므로 둘 다 생략하였다. 여덟째는 게송으로 열 부처를 찬탄한다. 이 열 부처는 앞 회의 열 부처보다 앞선 부처들이다. 차례로 열 부처를 든 것은 지위가 점차 높아지고 옛일을 생각하는 것도 더욱 멀어짐을 밝힌다. 이치로는 실상 삼세의 모든 부처가 모두 이와 같이 설한다. 나머지는 앞 회와 같다. 글에도 둘이 있다. 먼저 이 세계를 밝히고, 뒤에 결통을 판별한다. 앞부분의 열 게송도 각각 넷이 있다. 첫 구절은 이름을 표방하고 별덕을 찬탄하며, 다음 구절은 길상이 갖추어졌음을 통틀어 드러내고, 셋째는 일찍이 이 전각에 들어왔음을 생각하며, 넷째는 이곳이 가장 뛰어남을 맺는다. 또한 첫 한 구절은 여러 게송마다 서로 다르다. 처음 두 글자는 별명이고 다음 두 글자는 통호이며, 아래 세 글자는 별덕이다. 또한 모두 아래의 별덕으로 위의 별명을 풀이한다. 첫째는 시방에서 이름이 들림으로 ‘명칭’을 풀이하고, 둘째는 ‘세간의 등불’로 보왕의 뜻을 풀이한다. 구슬 가운데 야광은 등불을 대신할 수 있으므로 보배 가운데 왕이 된다. 부처에게는 지혜의 빛이 있어 무명의 밤을 비추므로 ‘보왕’이라 한다. 셋째·넷째·다섯째·여섯째의 뜻은 모두 알 수 있다. 일곱째는 ‘세간의 등불’로 승천을 풀이한다. 몸과 지혜의 빛이 하늘보다 뛰어나게 비추기 때문이다. 여덟째는 논의의 영웅으로 ‘무거’를 풀이한다. 용맹과 지혜와 변재를 갖추어 움직일 수 없기 때문이다. 아홉째와 열째는 알 수 있다. 또 이 가운데 전각은 각각 별명을 든다. 첫째 하나는 장엄의 체이고, 아래는 모두 보배의 별덕이다. 곧 이 보배가 청정하고, 그 작용으로 장엄함이 뛰어나며 때가 없다. 이 보배가 향기를 내니 그 향이 반드시 묘하고, 장엄하는 보배는 보이지 않는 곳이 없다. 가히 ‘보안’이라 할 만하다. 이와 같이 장엄한 것은 잘 장엄하여 장엄되지 않은 곳이 없으므로 ‘보엄’이라 이름한다. 또 ‘선엄’이라는 것은 좋은 인으로 생겨났기 때문이다. 아홉째 ‘그때 세존이 들어가셨다’ 이하에서는 부처도 함께 전각에 오른다. 열째 ‘이 전각’ 이하에서는 처소가 문득 넓어지니 모두 앞 회와 같다.</w:t>
      </w:r>
      <w:r>
        <w:br/>
      </w:r>
      <w:r>
        <w:t>야마궁중게찬품 제20</w:t>
      </w:r>
    </w:p>
    <w:p>
      <w:pPr>
        <w:pStyle w:val="Heading2"/>
        <w:keepNext/>
      </w:pPr>
      <w:r>
        <w:t>문단 039  ·  [0655a12]</w:t>
      </w:r>
    </w:p>
    <w:p>
      <w:pPr>
        <w:keepNext/>
      </w:pPr>
      <w:r>
        <w:t>원문</w:t>
      </w:r>
    </w:p>
    <w:p>
      <w:pPr>
        <w:pStyle w:val="SourceText"/>
      </w:pPr>
      <w:r>
        <w:t>[0655a12] [1]初來意者。助化讚揚故。說行體性故。行所依故。然三天偈讚來意宗趣大旨是同。但解行願以為異耳。[2]釋名[3]宗趣亦不異前。約處約行少有別耳。四釋文者。文亦有三。一集眾。二放光。三偈讚。初中有十。一明集因。亦即各隨其類。為現神通也。二十方下[4]主菩薩。三一一[5]下眷屬數。四從十萬下來處分量。然顯數隨位增。信十住百迴向是萬。此合當千而云十萬。或譯人之誤。或是十百則傳寫之誤。五其名下列菩薩字。同名林者表十行建立故。行類廣多故。聚集顯發故。深密無間故。扶疎庇映故。此十菩薩。表行之體也。可以意消息之。六此諸菩薩下。來處剎名同名慧者。十解之慧行所依故。七此諸菩薩各於下。明所事諸佛。同名眼者。以智導行了了分明。成有目之足故。斯即十行當位之果佛。於此位顯者皆名眼故。宜以當界之佛與當界菩薩。共相屬對思而釋之。八是諸下至已設敬。九隨所下參而不雜。十如此下結通無盡。第二爾時下放光足上。謂跌背行必動故。背依輪指得有用故。表行依信解而成用故。餘同前會。第三爾時功德林下。明說偈[6]讚。十菩薩說即為十段。亦以東方為始。上方為終。各有說偈所依。謂承佛力等。今初菩薩。且就能說。積行在躬功德圓滿。故名功德。若就所歎。歎佛勝德故云功德林。有十二頌。以是會主總敘此會普遍之事。於中二。初八述讚奇特。後四舉德釋成。前中四。初一偈敘此品放光。次二敘前品感應。次三敘此品眾集。後二明自在普周。後四舉德釋成中二。前二舉因顯用。後二辨果用深廣。於中一體用自在。上半不去遍至。下半卷舒相盡。謂一身即多。則一相不可得。多即是一則多相不可得。是故恒一恒多恒非一多。由此自在。一塵內身無不周于十方。遍十方身並潛一[7]塵之內。皆悉圓遍非分遍。故難思議也。後一深廣相成。上半牒廣辨深。下半釋深顯廣。謂不住故無處不至。不去故不離本位。此釋深也。塵毛等處無不普入。廣無邊也。第二上明功德此辨智慧。悟此除冥難遇之慧。故名慧林。偈中歎此十頌分三。初一明佛難遇。次六別釋難遇。於中亦三。初二益廣難遇。次一因圓難遇。後三果深難遇。三有三偈校量[8]顯勝。於中初一長時大行校量。次一長時供佛校量。後一勝物供佛校量。第三勝林悟勝義甚深之法。故偈歎深廣無涯之德。十頌分二。初三明佛德廣博。後七顯法體甚深橫豎互顯。前中初二喻況。後一法合。喻言孟夏月者取意譯也。梵本敵對翻云後熱月。西域如來聖教。一歲立為三際。謂熱雨寒。西域記云。從正月十六日。至五月十五日為熱時。則後熱月。言兼得此方孟夏後半餘之二際。各有四月準釋可知。赫日之言。但取陽光時長難窮其際耳。彼方或為四時。與此名同。但以正月黑半為首耳。不見此文妄為異解。後七中令於依他修三無性觀。以餘之二性不離依他故。由於二性成依他故。謂圓成是依他體性。遍計但橫執依他。又迷真似現故。即依三性說三無性。三性尚一豈有三無。三無但是即有之無。三性但是即無之有。有無不二為一實性。有無形奪性亦非性故。於一依他中具修諸觀。文即分三。初三作生無自性性觀。次二兼修勝義無自性性觀。後二修相無自性性觀。今初即分為三。初偈正觀無生。初句果空。謂緣生果法非先有體。從世性微塵。及未來藏因緣心識中來。若有來處即先已有。如鳥來棲樹何得言生。次句因空既無有果。對何說因。又世性等。亦是妄計因緣有故。次句雙遣所從。是因所生是果。又初句不自生。次句不他生。次句不共生。又初句非先有而生。次句非先無而生。次句非半有半無。三義各以末句息妄成觀。次偈以無生釋無滅。略有三義。一無生可滅故。二無待對故。三例生從緣故。後偈觀成利益。經。云無生即是佛。故論云。若見因緣法。則為能見佛。依他因緣即無生故。次二偈約依他。兼修勝義無自性性觀中。前偈遣所觀。上半辨觀。下半明益。各含二義故致兼言。一者成前。謂非唯能相之生。生即無生。所生法體從緣無性。即無所有。此顯依他無生是圓成。性益云深者即事而真故。二云無生真性亦無所有。即彼勝義無自性。性益云深者真性不立故。後偈遣能觀然有二義。一成前所觀。謂以無性故無有能了。如無有人能了龜毛長短大小。知無所了是究竟了。二是正遣能了。既無所了亦無能了。能所兩亡為究竟解。後二偈明相無自性性觀。中初偈正明後偈總結。前中上半顯執。不了國等依他謂為現見。妄計為生故。晉經云。所言有生者。當知由所生。下半明觀。若知無性則離遍計故。後偈總。結稱於事理之實以觀世等。故善說也。第四以信樂力聞深不畏。名無畏林。偈歎信向益深德故。十頌分二。初一所信之境。謂法身體即法界。智身證極法界。致令應用之身不動而遍。後九聞信之益分五。初一聞信離惡。次二辨其難聞。次三明聞信成佛。將過去已成證現未當成。四有一偈明聞必有由。勵物起願。五有二頌顯起行益。第五拒妄崇真。拒迷崇智名為慚愧[1]林。偈讚如來大智勝益。十頌分三。初三法說難思。次六以喻並決。後一結德歸佛。今初初偈明聞生勝益。令物希聞自在法者即佛智也。次偈佛窮種智故下位難思。後偈顯智從生。此文反顯。然有二意。一者成前。謂欲生智慧當於佛求佛。無不知故。不應求之於凡凡暗冥故。猶搴芙蓉必於深水。而於木末安可得耶。二者成後智。從熏習自種而生。不從煩惱無智所生。是故下。言二心不同時。屬自愚智故故應慎所習也。若爾何以。經言煩惱泥中有佛法矣。此說在纏如來藏故。然此大智從藏德生。非從迷起。若爾煩惱即菩提。復云何通。約體性故。從所迷故。如波與濕。然實義者真妄愚智。若約相成二門峙立。若約相奪二相寂然。雙照二門非即非離。若說一者離之令異。如此章中。若云異者合之令同。如後章是善須得意。勿滯於言。若準晉經。云非從智慧生。亦非無智生。了達一切法滅除世間闇。則顯智體絕於愚智。不稱實了則名無智。此偈雙明性相。後喻但顯二相不同。二並決中二。先五明二性相違。後一辨功能不等。今初。唯第二偈三句是喻。餘偈喻合。各有半偈。一約色非色者。非色謂心緣慮質礙體性不同故。二中有二喻。相無相者理事相反。生死涅槃真妄相反。雖同一體。分別義門不相是故。三成之與壞約相別故。四初心後心時不同故。五諸識身所用別故。緣會不同故眼無耳用。又此眼識不合餘根。識身同識尚不相合。愚智。性異安得相生。二功能不等者。非唯二性各別。然智能滅愚愚不滅智。藥能去毒毒不去藥。亦猶明能滅闇闇不滅明。三一偈結歸如來。逈出世表故難值遇。第六勤觀理事同無差別。離身心相故名精進。十頌總相顯佛此德。前即無差之差。此乃差之無差。二章相接顯非即離。亦互相成。十頌分二。初一約法雙標。後九就喻雙釋。今初也。初句標其所知。五類之法皆無有差。餘三句對人以顯。次句揀非餘境。下半唯佛究盡。後九釋中前五釋所知。後四釋能知。前中初四正釋。後一遣疑。前中皆上半喻。下半法無差所由。在於末句。然其能喻不離諸法。取其所易喻其所難耳。一體色無別喻。此喻為總。喻雖是一法合有二該橫豎故。豎約理事交徹。法者事也非法理也。色即空故。亦可法真法也非法妄法也。取文雖異義旨乃同。謂如金之黃色與金體斤兩性無差別。隨取互收。合中金是所依喻其真法。色是能依喻妄非法。以妄無體攬真而起。則真無不隱唯妄現也。以真體實妄無不盡唯真現也。是則無體之妄不異體實之真。故云無有異也。亦同密嚴如金與指環展轉無差別。橫者異法相望。法者可軌之法也。非法者。不可軌之法也。又法謂有法非法謂無故。中論釋法不生非法。云有不生無故。體性無異者。謂同如故。然前義正順於喻。後義乃順標中。諸法之言要由初義性相無差。方得顯於後義事事無差。若但用後義。未顯相全同性。那得顯於事事同於一性。第二偈假名不實喻。以真奪俗是故無差。攬緣成眾生。即虛非眾生。所遣既無能[1]遣安有。故俱無實。以喻諸法皆無實義。並從緣故。若以正報為眾生。依報非眾生。乃全是所喻非實之相。尚難顯了。三三世互無喻。喻無相故無別。謂若未來有過去者。應名過去何名未來。故知定無過現之相。文舉一隅應反餘二。諸法無相如彼互無。此以差別喻無差別。四四相非實喻。喻無性故無差別。生等四相離所相法。無別自性。一切諸法離所依理。無別自性。此以相無喻於性無。後遣疑者。疑云若都無別。云何見有性相等殊。故此釋云。亦如涅槃體離有無百非斯絕。而強立名字曰餘無餘。諸法亦然。真俗並虛分別成異。若離分別則無一切境界之相。第二四偈。喻能知者皆展轉遣疑。初偈疑云。既有分別則有能知。故釋云。離所數物無能數數。既所知無性何有能知。無知之知是真了法。次復疑云。若依向喻能數喻能知。能知雖無所知猶有故。復用能數法以喻所知。智慧差別以喻能知。反覆相遣顯無差理。謂一上加一名之為二。乃至百千。皆是諸一。由能數智作百千解故。晉譯中第三句。云皆悉是本數。今譯明一多相待故。無體性喻彼妄想。於無性中計為有無耳。次又疑云。都無能所何名佛智。故釋云。能所雙亡佛智斯顯。故所知妄法如世成壞。能知真智湛若虛空。尚不初成況當有敗。如出現品。又權智照俗同世成壞。權即是實如不離空。末偈疑云。佛智既等應用何殊。釋云。隨心妄取佛無異相。又謂常無常如各取空。佛智雙非如空無別。第七智了三種世間。性相諸邊不動。故名力林。十頌顯佛離相真智。於中分三。初四遍明世間。次五雙遣世及出世。後一觀成利益。今初略有二觀。初二偈攝末歸本觀。顯眾生世間空。後二緣生無作觀。兼顯器世間空。今初也。初二句。推假名眾生不出三世。顯是無常。次二句推三世眾生不出於蘊。顯無有我。次句蘊由業生。以明果空顯非邪因。次句推業唯心明心外無法。次句體心如幻。不離性空及與中道。如幻無性故。非有非無故。末句以本例末。則上五一如皆展轉緣生故。二緣生無作觀中。初偈無作故緣成。後偈緣成即無作。今初言不自他作者。通遣諸非。一約外道非自性等作。亦非梵天等他作。但以虛妄無業報故。廣如三論破。二約小乘非同類因自作。亦非異熟因他作。以皆相待無自性故。三約因緣相待。如十地論及對法所明。四約以因望果。中論云。自作及他作。共作無因。作如是說。諸苦於果則不然此自他言含於二意。一以果為自以因為他。論云。果法不能自作已體故。二以因為自以緣為他。此明不從因緣。無果待對故。離既不成合亦不成故。論云。若彼此共成應有共作。若彼此尚無作。何況無因。作彼此即自他也。下半二意。一不礙緣成以遣無因。二非但不礙幻有。亦由有空義故能成因果。是則不動真際建立諸法。又非但說於苦四種義不成。一切外萬物四義皆不成。成壞之言顯兼器界。後偈緣成即無作者。向約幻有。雖言成壞幻有即空故不應說。是則不壞假名而說實相。第二五頌雙遣中。初半偈假徵。次半標答。次偈出體釋成蘊是世間緣成。寂滅即出世間故。淨名經云。世間性空即是出世間。一體說二故云假名。次二句徵蘊名體。世以蘊為體。蘊以何為體。次二句標答。上句答體下句答名。應名無生五蘊。既云性不可滅。則顯前非事滅。次一偈釋成空故不滅亦非事在。不滅則知本自不生。[2]是無生義。後[3]一偈例出世間。顯智正覺世間。亦應緣無性。又證無性之理為自體故。末後一偈明觀益者。佛以實[4]法為其體故。見法則常見佛也。第八照理觀佛而起正修。故名行林。十頌觀佛體相普周德。於中分二。前七約喻顯修。後三見實成益。前中復二。初二地種無性普周喻。喻佛無生遍應德。後五業相無依成事喻。喻佛難思現用德。於中二。三偈喻二偈合。前中初一明業果互依。次偈明相依無性。業不離生故業性空。因業有生故生無來處。後偈雙結難思顯成真觀。若逆推其本。業復有因卒至無住。無住無本故無所見。無見之見方了業空。二頌合中。初偈難思普應。合上業果互依。次二句。以互不相是。合互依無性。身若是佛轉輪王等即是如來。佛若是身。正覺之心應同色相。後二句結示真體。唯如唯智。合第三偈難思達本。二有三偈明見實中。初頌見佛即了法。以見佛稱性不疑同體故。次偈見法即見佛。了法即性淨。知佛不住性相故。後偈明了正修行。照了無相心[1]寂分別。寂照雙流故名正念。則從佛法生是法王子故。又上三偈初知離名為法。次知法名為佛。後知無名為僧。窮見三寶之實[2]體也。第九照心本末名為覺林。十頌顯於具分唯識。大分為二。前五約喻顯法。後五法合成觀。前中二。前二約事後三約心。乍觀此喻似前喻所作後喻能作。細尋喻意。前喻却親。故喻真妄依持。後喻心境依持。然依生滅八識。但有心境依持而即如來藏心故。有真妄依持。以會緣入實差別相盡。唯真如門。即前喻所顯。攝境從心不壞相故。是生滅門。即後喻所明。存壞不二唯一緣起。二門無礙唯是一心。故下合中但明心造欲分義別。喻顯二門。是名具分唯識。今初。二偈真妄依持即真如門。攝一切法也。初偈初句總喻一心。次句[3]喻隨緣熏變成依他也。次句不了依他故成遍計。第四句喻依他相盡體即圓成。後偈喻依圓真妄非即離義。上半不即能所異故。大種中無色身所觸故。色中無大種眼所見故。又能造無異畫色差別故。喻妄依真能所異故。性無差別相不同故。下半不離義。謂所造青等。離能造地等無別體故。假必依實同聚現故。喻妄必依真性相交徹故。然大必能造色。非色能造大。喻妄必依真起真不依妄生。故不云也。然不離於色有大種可得。後[4]三約心者。喻於唯識心生滅門。於中初一亦明心境不即離義。上半不即。心中無彩畫。不可見故。彩畫中無心。無慮知故。喻能變所變見相別故。下半不離隨心安布故。喻離心則無境界相故。要由心變於境。非是境能變心。故云唯識。不言唯境。但云然不離於心有彩畫可得。不言然不離於畫而有心可得。次一偈喻能所變之行相。明畫師巧思不住。變態多端。所畫非心誰相知者。法合彼心者。真妄和合心也。恒言遮斷。不住遮常。如瀑流故。含一切種故云無量相。甚深細名難思議。次句頓現萬境。下句喻所變境。離心無體。又常不住者。無住為本故。無量難思總標深廣。下二句釋。示現一切廣故難思。各不相知深故難思。三一偈。重喻上來不相知義。謂非唯所畫之法。自不相知。喻所變之境無有體性。能畫之心念念生滅。自不相知故。亦不能知於所畫。雙喻心境皆無自性。各不相知故。言不能知自心而由心故畫。又雖不知畫心。而由心能畫。喻眾生雖迷心現量而心變於境。又由不能知所畫。但畫於自心故。能成所畫。喻眾生由迷境唯心方能現妄境。又喻正由無性方成萬境。故云諸法性如是。第二五偈合中分四。初一偈合。初二句初句合。最初句心者。即總相之心也。下三句合。第二句諸世間者。即諸彩色此句為總。下出諸相即蘊界處。故云無法不造故。晉譯云造種種五蘊。正法念云。心如畫師手。畫出五彩黑青赤黃白及白白。故上文云。布諸彩色。畫手譬心六色。如次喻地獄鬼畜修羅人天。若言種種則十法界。五蘊等法皆心所造。次二頌合前初偈下半。於中二。初一舉例以合。由成前諸言。謂如世五蘊從心而[5]造。諸佛五蘊亦然。如佛五蘊。餘一切眾生亦然。皆從心造。然心是總相悟之名佛。成淨緣起。迷作眾生。成染緣起。緣起雖有染淨心體不殊。佛果契心同真無盡。妄法有極故不言之。若依舊譯。云心佛與眾生。是三無差別。則三皆無盡。無盡即是無別之相。應云心佛與眾生。體性皆無盡。以妄體本真故亦無盡。是以如來不斷性惡。亦猶闡提不斷性善。又上三各有二義。總心二[6]義者。一染二淨。佛二義者。一應機隨染。二平等違染。眾生二者。一隨流背佛。二機熟感佛。各以初義成順流無差。各以後義為反流無差。則無差之言含盡無盡。又三中二義。各全體相收。此三無差成一緣起。上約橫論。若約一人心即總相。佛即本覺。眾生即不覺。乃本覺隨緣而成此二。為生滅門。下半此二體性無盡。即真如門。隨緣不失自真性故。正合前文大種無差。若謂心佛眾生三有異者。即是虛妄取異色也。後一偈反勢合。謂妄取異色則不知心行。若知心行普造世間。則無虛妄。便了真實。即正合大種無差。兼明觀益。三一偈有二義。一雙合前真妄心境不即離義。上半合前二三偈之上半。即前互無不即之義。心即能變及心體故。身即所變。謂有根身是識相分及性之相故。下半雙合前兩偈。下半不離之義。謂雖不相住。而依心現境依體起用。作諸佛事體用不礙。為未曾有。二又將合前第四偈。謂上半合前恒不住義。及各不相知。而能作佛事。合示現一切色。自在未曾有合無量難思議。為兼此義。不以互無言之而言不住。譯之妙也。晉經但云心亦非是身。但得前文互無之義。末後一偈結勸即反。合前畫師不知心喻。若不知心常畫妄境。觀唯心造則了真佛。上半有機下半示觀。然有二釋。一云。若欲了佛者應觀法界性。上一切差別皆唯心作。以見法即見佛故。二觀法界性是真如門。觀唯心造即生滅門。是雙結也。又一是真如實觀。一是唯心識觀。大乘觀要不出此二。觀此二門唯是一心。皆各總攝一切法盡。二諦雙融無礙一味。三世諸佛證此為體故。欲知彼者。應當觀此既為妙極。是以暫持能破地獄。第十鑒達諸佛逈超色聲。心言路絕故云智林。頌顯此德十頌分二。初一標章後九解釋。今初。若準晉本。第四句云所思不可思。則四句皆標章。今經則上三句標章。第四句總結。謂標章遮過令不依識。明佛三業非凡境故。第四總結顯德示智入門。謂若了唯一真心。言思斯絕則合菩提之體故。梵本第四句。云於不思何思。即是以一真心而成三業。三業不離一真形奪相融。不可以一多思也。又非唯佛之三業同一真心。亦與觀者真心非異非一。故難思議。若能離於思議則終日見聞。亦無所見聞矣。後九別釋中。即分三別。初二釋不可取。次四釋不可見。後三釋不可聞。今初也。初半偈奪以正釋。後一偈半[1]縱以生過。然有量等實通三業。為對下二且就智明。有如理智不可言量。有如量智不可言無。又一智即是一切智故。眾智所用不相雜故。後[＊]縱中初半。縱其令取必無果利。後一偈顯取之失。夫說法者。當如法說法無所得而欲取得。心計有說執石為寶。是謂自欺。理無謂有是為自誑。終不契理。故云。己事不成污他心識故不令眾喜。又以量無量取則墮斷常。自損損他故皆不可。第二有四偈。歎佛色身深奧釋不可見。章文分為二。初一法說後三喻況。今初。非色現色故稱為妙。物感斯現是曰無邊。又色即空故邊即無邊。又淨識所現空色相融。故身分總別。乃至一毛皆無邊量。攝德無盡。具上三義豈可以盡言。次三喻中分二。初一摩尼隨映喻。喻佛地實無異色。隨感便現故言無色而現色。喻全似法。故但合云。佛亦如是。後二偈淨空現色喻。喻佛法身體非是色。能現麁妙一切諸色。初偈喻後偈合。四句對前。但二三前却此是分喻。故委合之。以空但不可眼見。而可心知。佛所現色心行處絕。故為分喻。心眼尚不能見。況肉眼哉。此即見中絕思議也。問二喻。豈不違經上云有無邊妙色。今云非色無色耶。亦違諸論佛有妙色為增上緣。古德云。若約初教大乘義。如前說。若實教大乘。佛地無此色聲麁相功德。但有大智大悲大定大願諸功德等。然諸功德等並同證真如。若眾生機感。即現色無盡。既無不應機時。故所現色亦無斷絕。此以隨他為自。更無別[2]他自。約此為有。故云。無邊妙色。今約自說。不約隨他。故云無色非色也。亦可前喻初教後。喻實教。有云。若爾彼能現體為有無耶。十蓮華藏塵數之相。皆示現耶。八地七勸。言佛色聲皆無有量。寧不違耶。若執佛果。唯有如如及如如智獨存者。無漏蘊界窮未來際。遍因陀羅網皆非實事。亦違涅槃滅無常色而獲常色。此義具如智慧莊嚴經說。然上二解各是一理。並符經論。今當會之。攝末從本唯如如智。自受用色智所現故。攝相從性但有如如。既所現即如。何妨妙色。故有亦無失。然如外無法何要須現。萬法即如如即法身。更何所現。故云唯如如。及如如智獨存。於理未失。如色相即有無交徹。若定執有無恐傷聖旨。故今二喻前後相成。摩尼現色但云無色。無即但是無他。非無自體。淨空現色既云非色。非即非其自體。不獨無他。前喻自受用身後喻法身。此二不二為佛真身。故下經云。佛以法為身清淨如虛空。所現眾色形令入此法中。第三三偈。釋所聞不可聞中。初約應聲緣感。便應離相離性故。聲非如來應不差機。非聲之聲故云不離。故以聲取是行邪道。若離聲取未免斷無。次頌約體釋。湛然不遷。心離分別。尚非心見安可耳聞。猶如天鼓無心出故。此即聞中不思議也。後偈釋疑。疑云。為是有法不可聞耶。為是無法[1]無可說耶。上半順理後句答。次疑云。若爾何以現聞教法。下半釋云。但自心變非佛說也。若依權教。此約有影無本。然本影相望通有四句。若依此宗果海離言故無有說。用隨機現謂如是說。而此本質亦是自心餘如懸談中說。</w:t>
      </w:r>
      <w:r>
        <w:br/>
      </w:r>
      <w:r/>
      <w:r>
        <w:br/>
      </w:r>
      <w:r>
        <w:t>大方廣佛華嚴經疏卷第二十一</w:t>
      </w:r>
      <w:r>
        <w:br/>
      </w:r>
      <w:r/>
      <w:r>
        <w:br/>
      </w:r>
      <w:r>
        <w:t>大方廣佛華嚴經疏卷第二十二</w:t>
      </w:r>
      <w:r>
        <w:br/>
      </w:r>
      <w:r/>
      <w:r>
        <w:br/>
      </w:r>
      <w:r>
        <w:t>唐清涼山大華嚴寺沙門澄觀撰</w:t>
      </w:r>
      <w:r>
        <w:br/>
      </w:r>
      <w:r/>
      <w:r>
        <w:br/>
      </w:r>
      <w:r>
        <w:t>十行品第二十一(從第十九經半盡第二十一經)</w:t>
      </w:r>
    </w:p>
    <w:p>
      <w:pPr>
        <w:keepNext/>
      </w:pPr>
      <w:r>
        <w:t>한국어 직역</w:t>
      </w:r>
    </w:p>
    <w:p>
      <w:pPr>
        <w:pStyle w:val="TranslationText"/>
      </w:pPr>
      <w:r>
        <w:t>첫째, 온 뜻은 교화를 돕고 찬양하기 때문이다. 행의 체성을 설하기 때문이고, 행이 의지하는 바를 밝히기 때문이다. 그러나 세 하늘의 게찬품은 온 뜻과 종취의 큰 뜻이 같다. 다만 해·행·원이 다른 점일 뿐이다. 둘째 이름 풀이와 셋째 종취도 앞과 다르지 않다. 처소와 행에 나아가 약간 다를 뿐이다. 넷째, 글을 풀이한다. 글에도 셋이 있다. 첫째는 대중이 모이는 것이고, 둘째는 빛을 놓는 것이며, 셋째는 게송으로 찬탄하는 것이다. 첫째 가운데 열이 있다. 첫째는 모이는 인연을 밝힌다. 곧 각각 그 부류를 따라 신통을 나타내기 때문이다. 둘째 ‘시방’ 이하는 주보살이고, 셋째 ‘하나하나’ 이하는 권속의 수이며, 넷째 ‘십만’ 이하에서는 오는 곳의 분량을 밝힌다. 그러나 수가 지위를 따라 증가함을 나타낸다. 십신은 십이고, 십주는 백이며, 회향은 만이다. 여기는 마땅히 천이어야 하는데 ‘십만’이라고 하였다. 혹은 번역자의 잘못이거나, 혹은 ‘십백’이 전사되면서 잘못된 것일 수 있다. 다섯째 ‘그 이름’ 이하에서는 보살의 이름을 열거한다. 모두 ‘림’이라는 이름을 붙인 것은 십행이 세워짐을 나타내기 때문이다. 행의 종류가 넓고 많기 때문이며, 모이고 쌓여 드러나기 때문이고, 깊고 비밀하여 간격이 없기 때문이며, 가지와 잎이 무성하여 서로 가리고 비추기 때문이다. 이 열 보살은 행의 체를 나타낸다. 뜻으로 미루어 살펴야 한다. 여섯째 ‘이 모든 보살’ 이하에서 온 국토의 이름이 모두 ‘혜’인 것은 십해의 지혜가 행이 의지하는 것이기 때문이다. 일곱째 ‘이 모든 보살은 각각’ 이하에서는 섬긴 모든 부처를 밝힌다. 모두 ‘안’이라는 이름을 붙인 것은 지혜로 행을 이끌어 분명하고 또렷하게 하기 때문이다. 눈이 있는 발을 이루는 것이다. 이는 곧 십행 당위의 과불이다. 이 지위에서 드러난 부처는 모두 ‘안’이라 이름한다. 마땅히 그 세계의 부처와 그 세계의 보살을 서로 대응시켜 생각하고 풀이해야 한다. 여덟째 ‘이 모든’ 이하에서는 이르러 이미 공경을 베풀었음을 밝히고, 아홉째 ‘각각 머문 바에 따라’ 이하에서는 서로 섞이지 않음을 밝히며, 열째 ‘이와 같이’ 이하에서는 끝없이 통함을 맺는다. 둘째 ‘그때’ 이하에서는 발등 위에서 빛을 놓는다. 곧 발등은 행이 반드시 움직이는 곳이기 때문이고, 발가락 바퀴무늬가 의지하는 곳이라 작용이 있기 때문이며, 행이 신해에 의지하여 작용을 이루는 것을 나타내기 때문이다. 나머지는 앞 회와 같다. 셋째 ‘그때 공덕림’ 이하에서는 게송으로 찬탄함을 밝힌다. 열 보살이 설하므로 곧 열 단락이 된다. 또한 동방에서 시작하여 상방에서 끝난다. 각각 게송을 설하는 의지처가 있으니, 곧 부처의 힘을 받드는 것 등이다. 이제 첫째 보살이다. 우선 설하는 이를 기준으로 하면, 행을 몸에 쌓아 공덕이 원만하므로 ‘공덕’이라 이름한다. 찬탄하는 대상을 기준으로 하면, 부처의 뛰어난 덕을 찬탄하므로 ‘공덕림’이라 한다. 열두 게송이 있다. 이 회의 주인이므로 이 회에 두루한 일을 총괄해 서술한다. 그 가운데 둘이다. 처음 여덟 게송은 기특함을 서술하고 찬탄하며, 뒤의 네 게송은 덕을 들어 이루어진 까닭을 풀이한다. 앞부분 가운데 넷이 있다. 처음 한 게송은 이 품의 방광을 서술하고, 다음 두 게송은 앞 품의 감응을 서술하며, 다음 세 게송은 이 품에서 대중이 모인 것을 서술하고, 뒤의 두 게송은 자재하게 두루함을 밝힌다. 뒤의 네 게송에서 덕을 들어 이루어진 까닭을 풀이하는 가운데 둘이 있다. 앞의 두 게송은 인을 들어 작용을 드러내고, 뒤의 두 게송은 과의 작용이 깊고 넓음을 판별한다. 그 가운데 첫째는 체와 용이 자재한 것이다. 상반은 가지 않고도 두루 이르는 것이고, 하반은 펼침과 거둠이 서로 다하는 것이다. 곧 한 몸이 여럿이 되면 한 상을 얻을 수 없고, 여럿이 곧 하나가 되면 여러 상을 얻을 수 없다. 그러므로 항상 하나이고 항상 여럿이며, 항상 하나도 여럿도 아니다. 이로 말미암아 자재하다. 한 티끌 안의 몸이 시방에 두루하지 않은 곳이 없고, 시방에 두루한 몸이 모두 한 티끌 안에 잠겨 들어간다. 모두 원만하게 두루한 것이지 나누어 두루한 것이 아니다. 그러므로 불가사의하다. 뒤의 한 게송은 깊음과 넓음이 서로 이루는 것이다. 상반은 넓음을 들어 깊음을 판별하고, 하반은 깊음을 풀이하여 넓음을 드러낸다. 곧 머물지 않으므로 이르지 않는 곳이 없고, 가지 않으므로 본래 자리에서 떠나지 않는다. 이것이 깊음을 풀이한 것이다. 티끌과 털끝 등의 곳에 두루 들어가지 않음이 없으니, 넓음이 끝이 없다. 둘째, 위에서는 공덕을 밝혔고 여기서는 지혜를 판별한다. 이를 깨달아 어둠을 없애는 만나기 어려운 지혜이므로 ‘혜림’이라 이름한다. 게송에서 이를 찬탄하는 열 게송을 셋으로 나눈다. 처음 한 게송은 부처를 만나기 어려움을 밝히고, 다음 여섯 게송은 만나기 어려운 까닭을 따로 풀이한다. 그 가운데도 셋이다. 처음 두 게송은 이익이 넓어서 만나기 어려운 것이고, 다음 한 게송은 인이 원만하여 만나기 어려운 것이며, 뒤의 세 게송은 과가 깊어서 만나기 어려운 것이다. 셋째 세 게송은 비교하여 뛰어남을 드러낸다. 그 가운데 처음 한 게송은 오랜 시간의 큰 행으로 비교하고, 다음 한 게송은 오랜 시간 부처께 공양한 것으로 비교하며, 뒤의 한 게송은 뛰어난 물건으로 부처께 공양한 것으로 비교한다. 셋째 승림은 승의의 매우 깊은 법을 깨달았으므로, 게송으로 깊고 넓어 끝없는 덕을 찬탄한다. 열 게송을 둘로 나눈다. 처음 세 게송은 부처의 덕이 넓고 넓음을 밝히고, 뒤의 일곱 게송은 법의 체가 매우 깊음을 드러내며 가로와 세로가 서로 드러낸다. 앞부분 가운데 처음 두 게송은 비유로 견주고, 뒤의 한 게송은 법에 맞춘다. 비유에서 ‘맹하월’이라고 한 것은 뜻을 취하여 번역한 것이다. 범본을 그대로 대응하여 번역하면 ‘후열월’이라고 한다. 서역에서 여래의 성교는 한 해를 세 시기로 세운다. 곧 열기·우기·한기를 말한다. 『서역기』에서 말한다. 정월 16일부터 5월 15일까지를 열시라 한다. 그러므로 ‘후열월’이다. 이 말은 이 지역의 맹하 후반과 나머지 두 시기를 겸하여 얻는다. 각각 넉 달씩이니 이에 준하여 풀이하면 알 수 있다. ‘혁일’이라는 말은 다만 햇빛이 비추는 시간이 길어 그 끝을 다하기 어려움을 취한 것이다. 그 지방에서는 혹 네 계절로 나누기도 하여 이 지역의 이름과 같다. 다만 정월의 흑반을 첫머리로 삼을 뿐이다. 이 글을 보지 못하고 함부로 다르게 풀이해서는 안 된다. 뒤의 일곱 게송 가운데서는 의타기성에 나아가 삼무성관을 닦게 한다. 나머지 두 성도 의타기성을 떠나지 않기 때문이다. 두 성으로 말미암아 의타기성이 이루어지기 때문이다. 곧 원성실성은 의타기성의 체성이고, 변계소집성은 다만 의타기성에 가로로 집착한 것이다. 또 진을 미혹하여 닮은 모습이 나타나기 때문이다. 곧 삼성에 의하여 삼무성을 설한다. 삼성도 오히려 하나인데 어찌 세 무성이 따로 있겠는가. 삼무성은 다만 유에 즉한 무이고, 삼성은 다만 무에 즉한 유이다. 유와 무가 둘이 아닌 것이 하나의 실성이다. 유와 무가 서로 빼앗아 성도 또한 성이 아니기 때문이다. 하나의 의타기성 가운데서 여러 관을 갖추어 닦는다. 글은 곧 셋으로 나뉜다. 처음 세 게송은 생무자성성관을 짓고, 다음 두 게송은 승의무자성성관을 겸하여 닦으며, 뒤의 두 게송은 상무자성성관을 닦는다. 이제 첫째도 셋으로 나눈다. 처음 게송은 바로 무생을 관한다. 첫 구절은 과가 공함이다. 곧 연생의 과법은 먼저부터 체가 있었던 것이 아니다. 세성이나 미진, 그리고 미래장·인연·심식 가운데서 온 것이 아니다. 만약 오는 곳이 있다면 곧 먼저 이미 있었던 것이니, 새가 와서 나무에 깃드는 것과 같아 어찌 생겼다고 말할 수 있겠는가. 다음 구절은 인이 공함이니 이미 과가 없다면 무엇을 상대하여 인이라 하겠는가. 또 세성 등도 역시 망령되이 헤아린 인연이 있기 때문이다. 다음 구절은 인과 과가 의지하여 나온 바를 함께 없앤다. 인으로부터 생긴 것이 과이다. 또 첫 구절은 자생이 아니고, 다음 구절은 타생이 아니며, 다음 구절은 공생이 아니다. 또 첫 구절은 먼저 존재하다가 생기는 것이 아니고, 다음 구절은 먼저 없었다가 생기는 것이 아니며, 다음 구절은 반은 있고 반은 없는 것도 아니다. 세 뜻은 각각 마지막 구절로 망상을 쉬게 하여 관을 이룬다. 다음 게송은 무생으로 무멸을 풀이한다. 대략 세 뜻이 있다. 첫째, 생긴 것이 없어 멸할 것도 없기 때문이고, 둘째, 서로 기다려 대립함이 없기 때문이며, 셋째, 생과 마찬가지로 인연을 따르기 때문이다. 뒤의 게송은 관이 이루어진 이익이다. 경에서 “무생이 곧 부처이다”라고 하였다. 그러므로 논에서 말한다. “만약 인연법을 보면 곧 부처를 볼 수 있다.” 의타의 인연이 곧 무생이기 때문이다. 다음 두 게송은 의타기성에 나아가 승의무자성성관을 겸하여 닦는 가운데, 앞 게송은 관찰되는 것을 없앤다. 상반은 관을 판별하고, 하반은 이익을 밝힌다. 각각 두 뜻을 포함하므로 ‘겸한다’고 한 것이다. 첫째 뜻은 앞을 이룬다. 곧 단지 능상인 생만이 생하면서 곧 무생인 것이 아니라, 생겨난 법의 체도 인연을 따라 자성이 없어 곧 아무 소유가 없다. 이는 의타기성의 무생이 곧 원성실성임을 드러낸다. 이익에서 ‘깊다’고 한 것은 사에 즉하여 진이기 때문이다. 둘째 뜻은 무생의 진성 또한 아무 소유가 없다는 것이다. 곧 저 승의무자성성이다. 이익에서 ‘깊다’고 한 것은 진성조차 세우지 않기 때문이다. 뒤의 게송은 능히 아는 것을 없앤다. 그러나 두 뜻이 있다. 첫째는 앞의 관찰되는 것을 이룬다. 곧 자성이 없기 때문에 능히 아는 자도 없다. 거북 털의 길고 짧음과 크고 작음을 알 사람이 없는 것과 같다. 알 바가 없음을 아는 것이 궁극의 앎이다. 둘째는 바로 능히 아는 것을 없앤다. 이미 알 바가 없으니 또한 능히 아는 것도 없다. 능과 소가 함께 없어지는 것이 궁극의 이해이다. 뒤의 두 게송은 상무자성성관을 밝힌다. 그 가운데 첫 게송은 바로 밝히고 뒤의 게송은 총괄하여 맺는다. 앞의 게송 가운데 상반은 집착을 드러낸다. 국토 등이 의타임을 알지 못하고 현전하여 보이는 것이라 여기며, 망령되이 생겼다고 집착하기 때문이다. 진경에서는 말한다. “이른바 생겨남이 있다고 하는 것은 마땅히 생겨난 바에 의한 것임을 알아야 한다.” 하반은 관을 밝힌다. 자성이 없음을 알면 곧 변계의 집착을 떠나기 때문이다. 뒤의 게송은 총괄한다. 사와 리의 실제에 맞추어 세간 등을 관한다고 맺는다. 그러므로 잘 설한 것이다. 넷째는 신락의 힘으로 깊은 법을 들어도 두려워하지 않는다. 그래서 ‘무외림’이라 이름한다. 게송에서는 믿어 향하는 이익이 깊은 덕을 찬탄하기 때문이다. 열 게송을 둘로 나눈다. 처음 한 게송은 믿는 경계이다. 곧 법신의 체가 바로 법계이고, 지신은 법계를 궁극까지 증득한다. 그리하여 응용의 몸으로 하여금 움직이지 않고도 두루하게 한다. 뒤의 아홉 게송은 듣고 믿는 이익을 다섯으로 나눈다. 처음 한 게송은 듣고 믿어 악을 떠나는 것이고, 다음 두 게송은 듣기 어려움을 판별하며, 다음 세 게송은 듣고 믿어 성불함을 밝힌다. 과거에 이미 성불한 것으로 현재와 미래에도 장차 성불함을 증명한다. 넷째 한 게송은 듣는 데에는 반드시 연유가 있음을 밝힌다. 사람들을 격려하여 원을 일으키게 한다. 다섯째 두 게송은 행을 일으키는 이익을 드러낸다. 다섯째는 망을 물리치고 진을 숭상하는 것이다. 미혹을 물리치고 지혜를 숭상하므로 참괴림이라 이름한다. 게송에서는 여래의 큰 지혜가 지닌 뛰어난 이익을 찬탄한다. 열 게송을 셋으로 나눈다. 처음 세 게송은 법으로 설하여 사유하기 어려움을 밝히고, 다음 여섯 게송은 비유로 아울러 판정하며, 뒤의 한 게송은 덕을 맺어 부처께 돌린다. 이제 첫째에서 첫 게송은 들음으로 뛰어난 이익이 생김을 밝힌다. 중생으로 하여금 자재법을 듣기를 바라게 하는데, 그것이 곧 불지이다. 다음 게송은 부처가 종지를 다하였으므로 아래 지위에서는 헤아리기 어려움을 밝힌다. 뒤의 게송은 지혜가 생기는 바를 드러낸다. 이 글은 반대로 드러낸 것이다. 그러나 두 뜻이 있다. 첫째는 앞의 뜻을 이룬다. 곧 지혜를 낳고자 한다면 마땅히 부처에게서 부처를 구해야 한다. 부처는 알지 못하는 바가 없기 때문이다. 범부에게서 구해서는 안 되니, 범부는 어둡기 때문이다. 마치 부용을 꺾으려면 반드시 깊은 물에서 구해야 하는 것과 같다. 나무 끝에서 어찌 얻을 수 있겠는가. 둘째는 뒤의 지혜가 훈습된 자기 종자로부터 생기고, 번뇌라는 무지로부터 생기는 것이 아님을 이룬다. 그러므로 아래에서 두 마음은 동시에 존재하지 않는다고 말한다. 각각 자신의 우치와 지혜에 속하기 때문이다. 그러므로 마땅히 무엇을 훈습하는지 삼가야 한다. 그렇다면 어째서 경에서는 번뇌의 진흙 속에 불법이 있다고 말하는가. 이는 얽힘 가운데 있는 여래장을 말한 것이기 때문이다. 그러나 이 큰 지혜는 여래장의 덕으로부터 생기는 것이지, 미혹으로부터 일어나는 것이 아니다. 그렇다면 번뇌가 곧 보리라고 한 것은 또 어떻게 회통해야 하는가. 체성에 나아가서 말한 것이기 때문이다. 곧 미혹되는 바에 의거한 것이다. 마치 파도와 습성과 같다. 그러나 실제 뜻에서 진과 망, 우치와 지혜는 상을 서로 이루는 문에 나아가면 두 문이 마주 서고, 상을 서로 빼앗는 데 나아가면 두 상이 고요히 사라진다. 두 문을 함께 비추면 곧 같지도 않고 다르지도 않다. 만약 하나라고 말한다면 나누어 달리 보게 해야 하니, 이 장 가운데의 설명이 그러하다. 만약 다르다고 말한다면 합하여 같게 보게 해야 하니, 뒤 장의 설명이 그러하다. 잘 뜻을 얻어야 하며, 말에 막혀서는 안 된다. 만약 진경에 준하면 “지혜로부터 생기는 것도 아니고, 무지로부터 생기는 것도 아니다. 일체법을 요달하여 세간의 어둠을 없앤다”라고 하였다. 그렇다면 지혜의 체가 우치와 지혜의 양극을 끊었음을 드러낸다. 실상에 맞게 요달하지 못하면 무지라 이름한다. 이 게송은 성과 상을 함께 밝힌다. 뒤의 비유는 다만 두 상이 같지 않음을 드러낸다. 둘째, 함께 판정하는 가운데 둘이 있다. 먼저 다섯 게송은 두 성품이 서로 어긋남을 밝히고, 뒤의 한 게송은 그 기능이 같지 않음을 판별한다. 이제 첫째이다. 오직 두 번째 게송의 세 구절만이 비유이고, 나머지 게송은 비유와 합설이다. 각각 반 게송씩 있다. 첫째는 색과 비색에 나아간 것이다. 비색은 마음의 연려로서 질애와 체성이 다르기 때문이다. 둘째에는 두 비유가 있다. 상과 무상은 이와 사가 서로 반대하고, 생사와 열반은 진과 망이 서로 반대한다. 비록 같은 한 체이지만 의문을 분별하면 서로 같지 않기 때문이다. 셋째, 이루어짐과 무너짐은 상에 나아가 서로 다르기 때문이다. 넷째, 초심과 후심은 시간이 다르기 때문이다. 다섯째, 여러 식신은 작용이 각각 다르기 때문이다. 연이 모이는 것이 같지 않으므로 눈에는 귀의 작용이 없다. 또 이 안식은 다른 근과 합하지 않는다. 식신은 같은 식이면서도 오히려 서로 합하지 않는다. 우치와 지혜는 성품이 다른데 어찌 서로 낳을 수 있겠는가. 둘째, 기능이 같지 않다는 것은 두 성품이 각각 다를 뿐만 아니라 지혜는 우치를 없앨 수 있지만 우치는 지혜를 없애지 못한다는 것이다. 약은 독을 제거하지만 독은 약을 제거하지 못하고, 또한 밝음은 어둠을 없애지만 어둠은 밝음을 없애지 못하는 것과 같다. 셋째 한 게송은 맺어서 여래께 돌린다. 아득히 세간을 벗어났으므로 만나기 어렵다. 여섯째는 부지런히 관하여 이와 사가 같아서 차별이 없음을 밝힌다. 몸과 마음의 상을 떠났으므로 ‘정진’이라 이름한다. 열 게송은 총상으로 부처의 이 덕을 드러낸다. 앞은 곧 무차별 가운데의 차별이고, 여기는 차별 가운데의 무차별이다. 두 장이 서로 이어져 같지도 다르지도 않음을 드러내며, 또 서로를 이루기도 한다. 열 게송을 둘로 나눈다. 처음 한 게송은 법에 나아가 두 가지를 함께 표방하고, 뒤의 아홉 게송은 비유에 나아가 둘을 함께 풀이한다. 이제 첫째이다. 첫 구절은 아는 바를 표방한다. 다섯 부류의 법은 모두 차별이 없다. 나머지 세 구절은 사람에 상대하여 드러낸다. 다음 구절은 다른 경계가 아님을 가리고, 하반은 오직 부처만이 끝까지 궁구함을 밝힌다. 뒤의 아홉 게송 가운데 앞의 다섯은 아는 바를 풀이하고, 뒤의 넷은 능히 아는 것을 풀이한다. 앞부분 가운데 처음 넷은 바로 풀이하고, 뒤의 하나는 의심을 제거한다. 앞부분은 모두 상반이 비유이고, 하반은 법에 차별이 없는 까닭을 밝히는데 그 까닭은 마지막 구절에 있다. 그러나 비유하는 법도 여러 법을 떠나지 않는다. 다만 알기 쉬운 것으로 알기 어려운 것을 비유할 뿐이다. 첫째는 체와 색이 다르지 않다는 비유이다. 이 비유는 총괄이 된다. 비록 하나의 법을 비유하지만 합설에는 두 가지가 있어 가로와 세로를 아우르기 때문이다. 세로로는 이와 사가 서로 꿰뚫는 데 나아간다. ‘법’은 사이고 ‘비법’은 이이다. 색이 곧 공이기 때문이다. 또한 ‘법’은 진법이고 ‘비법’은 망법이라고 할 수도 있다. 글을 취하는 방식은 다르지만 뜻은 같다. 마치 금의 누런 빛과 금 자체의 근량과 성품이 차별이 없는 것과 같다. 어느 쪽을 취하든 서로 거두어진다. 합설 가운데 금은 의지되는 것으로 진법을 비유하고, 색은 의지하는 것으로 망법을 비유한다. 망에는 체가 없어 진을 끌어모아 일어나므로 진은 숨지 않는 바가 없어 오직 망만 나타난다. 진의 체는 실재하고 망은 다하지 않음이 없으므로 오직 진만 나타난다. 그러므로 체 없는 망은 체가 실한 진과 다르지 않다. 그래서 ‘차이가 없다’고 한다. 또 『밀엄경』에서 금과 가락지가 전전하여 차별이 없다고 한 것과 같다. 가로로는 서로 다른 법을 서로 바라본다. ‘법’은 본받을 수 있는 법을 말하고, ‘비법’은 본받을 수 없는 법을 말한다. 또 법은 유법이고 비법은 무이기 때문이다. 『중론』에서 ‘법이 비법을 낳지 않는다’를 풀이하여 “유는 무를 낳지 않는다”고 하였다. ‘체성이 다르지 않다’는 것은 동일한 진여이기 때문이다. 그러나 앞의 뜻은 바로 비유에 순응하고, 뒤의 뜻은 표방 가운데 ‘제법’이라는 말에 순응한다. 반드시 첫째 뜻에서 성과 상이 차별 없음을 통해야 비로소 뒤의 뜻에서 사와 사가 하나의 성품과 다르지 않음을 드러낼 수 있다. 만약 다만 뒤의 뜻만 쓴다면 상이 완전히 성과 같음을 아직 드러내지 못했는데, 어찌 사와 사가 하나의 성품과 같음을 드러낼 수 있겠는가. 둘째 게송은 가명이 실재하지 않는다는 비유이다. 진으로 속을 빼앗기 때문에 차별이 없다. 연을 끌어모아 중생을 이루지만, 곧 허망하므로 중생이 아니다. 제거되는 것이 이미 없는데 제거하는 것이 어찌 있겠는가. 그러므로 둘 다 실재하지 않는다. 이것으로 모든 법이 모두 실제 의미가 없음을 비유한다. 모두 연을 따르기 때문이다. 만약 정보(正報)를 중생이라 한다면 의보는 중생이 아니다. 그렇다면 이는 전적으로 비유되는 ‘실재하지 않는 상’이지 오히려 분명히 드러내기 어렵다. 셋째는 삼세가 서로 없다는 비유이다. 상이 없기 때문에 차별이 없음을 비유한다. 만약 미래에 과거가 있다면 마땅히 과거라 해야지 어찌 미래라 하겠는가. 그러므로 미래에는 결정코 과거와 현재의 상이 없음을 알 수 있다. 글에서는 한 귀퉁이만 들었으니 나머지 둘도 반대로 유례해야 한다. 모든 법은 상이 없으니 저들이 서로 없는 것과 같다. 이는 차별로 무차별을 비유한 것이다. 넷째는 사상이 실재하지 않는다는 비유이다. 성품이 없기 때문에 차별이 없음을 비유한다. 생 등의 사상은 상이 붙는 법을 떠나서는 별도의 자성이 없다. 일체 모든 법도 의지하는 이치를 떠나서는 별도의 자성이 없다. 이는 상이 없음으로 성품이 없음을 비유한 것이다. 뒤에서는 의심을 제거한다. 의심하여 말한다. 만약 전혀 차별이 없다면 어찌 성과 상 등이 서로 다른 것이 보이는가. 그러므로 여기서 풀이하여 말한다. 또한 열반의 체가 유와 무를 떠나 백비가 모두 끊어졌지만 억지로 이름을 세워 유여와 무여라 하는 것과 같다. 모든 법도 또한 그러하다. 진과 속은 모두 허망한 분별로 달라진 것이다. 분별을 떠나면 곧 일체 경계의 상이 없다. 둘째 네 게송은 능히 아는 것을 비유하는데 모두 전전하여 의심을 제거한다. 첫 게송의 의심은 이렇다. 이미 분별이 있다면 곧 능히 아는 것도 있는 것 아닌가. 그러므로 풀이하여 말한다. 헤아릴 사물을 떠나서는 능히 헤아리는 수도 없다. 아는 바가 이미 무성인데 어찌 능히 아는 것이 있겠는가. 앎 없는 앎이 참으로 법을 아는 것이다. 다시 의심하여 말한다. 만약 앞의 비유에 의하면 능히 세는 것이 능히 아는 것을 비유한 것인데, 능히 아는 것은 비록 없어도 아는 바는 여전히 있는 것 아닌가. 그러므로 다시 능히 세는 법으로 아는 바를 비유하고, 지혜의 차별로 능히 아는 것을 비유한다. 반복하여 서로 제거함으로써 무차별의 이치를 드러낸다. 곧 하나 위에 하나를 더하여 둘이라 이름하고, 나아가 백천에 이르더라도 모두 여러 개의 하나일 뿐이다. 능히 세는 지혜가 백천이라는 이해를 지어내기 때문이다. 진역의 세 번째 구절에서는 “모두 본래의 수이다”라고 하였다. 지금 번역은 하나와 여럿이 서로 기다려 성립함을 밝힌다. 그러므로 체성이 없는 것이 저 망상을 비유한다. 무성 가운데에서 유와 무라고 헤아릴 뿐이다. 다시 의심하여 말한다. 능과 소가 모두 없다면 무엇을 불지라 이름하는가. 그러므로 풀이하여 말한다. 능과 소가 함께 사라질 때 불지가 드러난다. 그러므로 아는 바의 망법은 세간의 성괴와 같고, 능히 아는 진지는 맑기가 허공과 같다. 애초에 이루어진 적도 없는데 하물며 무너짐이 있겠는가. 「출현품」과 같다. 또 권지가 속을 비추는 것은 세간의 성괴와 같지만, 권은 곧 실이므로 허공을 떠나지 않는 것과 같다. 마지막 게송에서는 의심하여 말한다. 불지가 이미 평등하다면 응용은 어찌 서로 다른가. 풀이하여 말한다. 마음을 따라 망령되이 취할 뿐 부처에게는 다른 상이 없다. 또 상과 무상을 각각 허공을 취하는 것에 비유하면, 불지는 둘 다 아니어서 허공처럼 차별이 없다. 일곱째는 지혜로 삼종세간을 분명히 안다. 성과 상의 여러 변에 흔들리지 않으므로 ‘역림’이라 이름한다. 열 게송은 부처의 이상을 떠난 진지를 드러낸다. 그 가운데 셋으로 나눈다. 처음 네 게송은 세간을 두루 밝히고, 다음 다섯 게송은 세간과 출세간을 함께 제거하며, 뒤의 한 게송은 관이 이루어진 이익을 밝힌다. 이제 첫 부분에는 대략 두 관이 있다. 처음 두 게송은 말단을 거두어 근본으로 돌리는 관이고, 중생세간이 공함을 드러낸다. 뒤의 두 게송은 연생무작관이고, 기세간이 공함도 아울러 드러낸다. 이제 첫째이다. 처음 두 구절은 가명인 중생이 삼세를 벗어나지 않음을 추궁하여 무상임을 드러낸다. 다음 두 구절은 삼세의 중생이 온을 벗어나지 않음을 추궁하여 아가 없음을 드러낸다. 다음 구절은 온이 업으로 말미암아 생김을 밝힌다. 과가 공함을 밝히면서 사인이 아님을 드러낸다. 다음 구절은 업이 오직 마음임을 추궁하여 마음 밖에 법이 없음을 밝힌다. 다음 구절은 마음의 체가 환과 같음을 밝힌다. 성공과 중도를 떠나지 않는다. 환은 자성이 없기 때문이다. 유도 아니고 무도 아니기 때문이다. 마지막 구절은 근본으로 말단을 유례한다. 그러므로 위의 다섯이 한결같이 모두 전전하여 연생함을 밝힌다. 둘째 연생무작관 가운데 첫 게송은 작자가 없기 때문에 연으로 이루어짐을 밝히고, 뒤의 게송은 연으로 이루어짐이 곧 작자 없음임을 밝힌다. 이제 첫째에서 ‘스스로도 남도 짓는 것이 아니다’라는 말은 여러 그릇된 주장을 통틀어 제거한다. 첫째 외도에 나아가면 자성 등이 스스로 짓는 것이 아니고, 범천 등 다른 이가 짓는 것도 아니다. 다만 허망한 생각일 뿐 실제 업보가 없기 때문이다. 널리 보면 삼론에서 깨뜨린 것과 같다. 둘째 소승에 나아가면 동류인이라는 자인이 짓는 것도 아니고, 이숙인이라는 타인이 짓는 것도 아니다. 모두 서로 기다려 성립하므로 자성이 없기 때문이다. 셋째 인연이 서로 기다리는 데 나아간다. 『십지론』과 『대법론』에서 밝힌 것과 같다. 넷째 인으로 과를 바라보는 데 나아간다. 『중론』에서 말한다. “스스로 짓는 것과 남이 짓는 것, 함께 짓는 것과 인 없이 짓는 것, 이와 같이 말하지만 모든 고통의 과에는 그러하지 않다.” 이 자와 타라는 말에는 두 뜻이 포함된다. 첫째는 과를 자로 삼고 인을 타로 삼는 것이다. 논에서 말한다. 과법은 이미 자신의 체이므로 스스로 지을 수 없다. 둘째는 인을 자로 삼고 연을 타로 삼는 것이다. 이는 인연으로부터 생기지 않음을 밝힌다. 과가 없어 서로 기다릴 대상이 없기 때문이다. 떨어져도 이루어지지 않고 합해도 또한 이루어지지 않는다. 논에서 말한다. “만약 이것과 저것이 함께 이루어진다면 마땅히 함께 짓는 것이 있어야 한다. 그런데 이것과 저것조차 오히려 짓는 것이 없는데, 하물며 인이 없음이겠는가.” ‘이것과 저것’이 곧 자와 타이다. 하반에는 두 뜻이 있다. 첫째는 연으로 이루어짐을 방해하지 않아 무인을 제거하는 것이고, 둘째는 다만 환유를 방해하지 않을 뿐 아니라 또한 공의 뜻이 있기 때문에 인과를 이룰 수 있다는 것이다. 그러므로 진제(眞際)를 움직이지 않으면서 제법을 세운다. 또 고에 대해서만 네 뜻이 성립하지 않는다고 설한 것이 아니다. 밖의 일체 만물도 네 뜻이 모두 성립하지 않는다. 성괴라는 말은 기세간도 겸함을 드러낸다. 뒤의 게송에서 연으로 이루어짐이 곧 작자 없음이라는 것은 앞에서는 환유에 나아갔으나, 비록 성괴를 말하더라도 환유가 곧 공이므로 말해서는 안 된다는 것이다. 그러므로 가명을 무너뜨리지 않으면서 실상을 설한다. 둘째 다섯 게송의 함께 제거하는 가운데 처음 반 게송은 임시로 징문하고, 다음 반 게송은 답을 표방한다. 다음 게송은 체를 내어 풀이하니, 온은 세간이고 연으로 이루어지며 적멸은 곧 출세간이다. 『유마경』에서 말한다. “세간의 성품이 공함이 곧 출세간이다.” 한 체를 둘로 설하므로 가명이라 한다. 다음 두 구절은 온이라는 이름의 체를 징문한다. 세간은 온을 체로 삼는데, 온은 무엇을 체로 삼는가. 다음 두 구절은 답을 표방한다. 윗구절은 체에 답하고 아랫구절은 이름에 답한다. 마땅히 ‘무생오온’이라 이름해야 한다. 이미 ‘성품은 멸할 수 없다’고 하였으니, 앞에서 말한 것이 사의 소멸이 아님을 드러낸다. 다음 한 게송은 공하기 때문에 멸하지 않는다는 것을 풀이하며, 또한 사가 그대로 존재한다는 것도 아니다. 멸하지 않는다면 본래 스스로 생하지 않았음을 알 수 있다. 이것이 무생의 뜻이다. 뒤의 한 게송은 출세간에 유례한다. 지정각세간을 드러낸다. 또한 마땅히 연으로 이루어져 자성이 없어야 한다. 또 무성을 증득한 이치를 자기 체로 삼기 때문이다. 맨 뒤의 한 게송은 관의 이익을 밝힌다. 부처는 실법을 그 체로 삼기 때문에 법을 보면 항상 부처를 보는 것이다. 여덟째는 이치를 비추어 부처를 관하고 바른 수행을 일으킨다. 그러므로 ‘행림’이라 이름한다. 열 게송은 부처의 체와 상이 두루한 덕을 관한다. 그 가운데 둘로 나눈다. 앞의 일곱 게송은 비유에 나아가 수행을 드러내고, 뒤의 세 게송은 실상을 보아 이익을 이룸을 밝힌다. 앞부분 가운데 다시 둘이다. 처음 두 게송은 대종이 무성하면서 두루하다는 비유이고, 부처가 무생하면서 두루 응하는 덕을 비유한다. 뒤의 다섯 게송은 업상이 의지처 없이 일을 이룬다는 비유이고, 부처의 사유하기 어려운 현용의 덕을 비유한다. 그 가운데 둘이 있다. 세 게송은 비유이고 두 게송은 합설이다. 앞부분 가운데 첫째는 업과 과가 서로 의지함을 밝히고, 다음 게송은 서로 의지하면서 무성임을 밝힌다. 업은 중생을 떠나지 않으므로 업의 성품이 공하고, 업으로 인해 중생이 있으므로 중생은 오는 곳이 없다. 뒤의 게송은 둘 다 맺어 사유하기 어려움을 드러내고 진관을 이룬다. 만약 거슬러 그 근본을 추궁하면 업도 다시 원인이 있고 마침내 무주에 이른다. 무주는 근본이 없으므로 볼 바가 없다. 보는 바 없는 봄이라야 비로소 업의 공함을 안다. 두 게송의 합설 가운데 첫 게송은 사유하기 어려우면서 두루 응함을 밝히고, 위의 업과 과가 서로 의지함을 합설한다. 다음 두 구절은 서로 같지 않음을 통해 서로 의지하면서 무성임을 합설한다. 몸이 만약 부처라면 전륜왕 등도 곧 여래여야 하고, 부처가 만약 몸이라면 정각의 마음이 마땅히 색상과 같아야 한다. 뒤의 두 구절은 참된 체를 맺어 보인다. 오직 진여이고 오직 지혜이다. 세 번째 게송의 사유하기 어려움과 근본에 통달함을 합설한다. 둘째 세 게송은 실상을 보는 것을 밝힌다. 첫 게송은 부처를 보면 곧 법을 아는 것을 밝힌다. 부처를 보는 것이 성품에 맞아 같은 체임을 의심하지 않기 때문이다. 다음 게송은 법을 보면 곧 부처를 보는 것이다. 법을 알면 곧 성품이 청정함을 아는 것이고, 부처가 성과 상에 머물지 않음을 알기 때문이다. 뒤의 게송은 분명히 앎이 바른 수행임을 밝힌다. 상을 떠나 비추어 알면 마음에서 분별이 고요해진다. 고요함과 비춤이 함께 흐르므로 정념이라 이름한다. 그러면 불법으로부터 생긴 법왕자가 되기 때문이다. 또 위의 세 게송 가운데 처음은 이름을 떠난 것을 알아 ‘법’이라 하고, 다음은 법을 알아 ‘부처’라 하며, 뒤는 이름 없음을 알아 ‘승가’라 한다. 삼보의 실제 체를 끝까지 본 것이다. 아홉째는 마음의 본말을 비추어 ‘각림’이라 이름한다. 열 게송은 구분유식을 드러낸다. 크게 둘로 나눈다. 앞의 다섯은 비유에 나아가 법을 드러내고, 뒤의 다섯은 법으로 합하여 관을 이룬다. 앞부분 가운데 둘이다. 앞의 둘은 사에 나아가고 뒤의 셋은 마음에 나아간다. 얼핏 이 비유를 보면 앞의 비유는 만들어진 것을, 뒤의 비유는 만드는 것을 비유한 듯하지만, 자세히 비유의 뜻을 살펴보면 앞 비유가 도리어 더 친절하다. 그러므로 진과 망의 의지 관계를 비유하고, 뒤의 비유는 마음과 경계의 의지 관계를 비유한다. 그러나 생멸하는 팔식에 의하면 다만 마음과 경계의 의지 관계가 있을 뿐이지만, 그것이 곧 여래장심이므로 진과 망의 의지 관계도 있다. 연을 모아 실상으로 들어가면 차별상이 다하고 오직 진여문만 남는다. 곧 앞의 비유가 드러낸 바이다. 경계를 마음에 거두면서도 상을 무너뜨리지 않으므로 생멸문이다. 곧 뒤의 비유가 밝힌 바이다. 존재함과 무너짐이 둘이 아니어서 오직 하나의 연기이다. 두 문이 장애 없이 오직 하나의 마음이다. 그러므로 아래의 합설에서는 다만 마음이 짓는다고 밝히고, 뜻을 나누어 구별하려 하여 비유로 두 문을 드러낸다. 이것을 구분유식이라 이름한다. 이제 첫째이다. 두 게송은 진과 망의 의지 관계를 밝히니 곧 진여문이다. 일체법을 포섭한다. 첫 게송의 첫 구절은 일심을 총괄하여 비유한다. 다음 구절은 연을 따라 훈습되고 변하여 의타기성이 됨을 비유한다. 다음 구절은 의타기성을 알지 못하기 때문에 변계소집성이 됨을 비유한다. 넷째 구절은 의타의 상이 다하면 체가 곧 원성실성임을 비유한다. 뒤의 게송은 의타와 원성이 진망으로서 같지도 다르지도 않다는 뜻을 비유한다. 상반은 같지 않음을 밝히니 능과 소가 다르기 때문이다. 대종 가운데에는 색이 없으니 몸으로 접촉되는 바이기 때문이고, 색 가운데에는 대종이 없으니 눈으로 보이는 바이기 때문이다. 또 능조인 대종은 그려진 색의 차별과 다르지 않기 때문이다. 망이 진에 의지하되 능과 소가 다름을 비유한다. 성품은 차별이 없지만 상은 같지 않기 때문이다. 하반은 떠나지 않는다는 뜻을 밝힌다. 곧 만들어진 청색 등은 능히 만드는 지 등 대종을 떠나 별도의 체가 없기 때문이다. 가법(假法)은 반드시 실법(實法)에 의지하여 같은 무리로 나타나기 때문이다. 망은 반드시 진에 의지하므로 성과 상이 서로 꿰뚫음을 비유한다. 그러나 대종은 반드시 색을 능히 만들지만, 색이 대종을 만드는 것은 아니다. 망은 반드시 진에 의지해 일어나지만 진은 망에 의지해 생기지 않음을 비유한다. 그러므로 그렇게 말하지 않았다. 그러나 색을 떠나지 않고도 대종을 얻을 수 있다. 뒤의 세 게송은 마음에 나아간 것이다. 유식심의 생멸문을 비유한다. 그 가운데 첫 게송도 마음과 경계가 같지도 다르지도 않다는 뜻을 밝힌다. 상반은 같지 않음을 밝힌다. 마음 가운데에는 채색 그림이 없다. 볼 수 없기 때문이다. 채색 그림 가운데에는 마음이 없다. 사려하여 아는 것이 없기 때문이다. 능변과 소변의 견분과 상분이 다름을 비유한다. 하반은 마음을 따라 배치되므로 떠나지 않음을 밝힌다. 마음을 떠나면 경계의 상이 없기 때문이다. 반드시 마음으로 말미암아 경계를 변화시키는 것이지, 경계가 마음을 변화시키는 것은 아니다. 그러므로 유식이라 하고, 유경이라고 하지 않는다. 다만 “그러나 마음을 떠나지 않고 채색 그림을 얻을 수 있다”고 말할 뿐, “그림을 떠나지 않고 마음을 얻을 수 있다”고 말하지 않는다. 다음 한 게송은 능변과 소변의 행상을 비유한다. 화사가 교묘히 생각하되 머무르지 않아 변화의 양태가 매우 많다. 그려진 것은 마음이 아닌데 누가 서로 알겠는가. 법에 합하면 저 마음은 진과 망이 화합한 마음이다. ‘항상’이라는 말은 단을 막고, ‘머물지 않는다’는 말은 상을 막는다. 폭류와 같기 때문이다. 일체 종자를 포함하므로 ‘무량한 상’이라 하고, 매우 깊고 미세하므로 ‘사유하기 어렵다’고 한다. 다음 구절은 만 경계를 단번에 나타내는 것이고, 아랫구절은 변한 경계를 비유한다. 마음을 떠나 별도의 체가 없다. 또 ‘항상 머물지 않는다’는 것은 무주를 근본으로 삼기 때문이다. ‘무량하고 사유하기 어렵다’는 것은 깊고 넓음을 총괄하여 표방한다. 아래 두 구절은 풀이이다. 일체를 나타내므로 넓어서 사유하기 어렵고, 각각 서로 알지 못하므로 깊어서 사유하기 어렵다. 셋째 한 게송은 거듭 위에서 서로 알지 못한다는 뜻을 비유한다. 곧 그려진 법만 서로 스스로 알지 못하는 것이 아니다. 변한 경계에는 체성이 없음을 비유한다. 그리는 마음도 생각마다 생멸하여 스스로를 알지 못하므로, 또한 그려진 것을 알 수도 없다. 마음과 경계가 모두 자성이 없음을 함께 비유한다. 각각 서로 알지 못하기 때문이다. 자기 마음을 알지 못하지만 마음으로 말미암아 그림을 그린다고 말한다. 또 비록 그림을 그리는 마음을 알지 못하지만 마음으로 말미암아 능히 그린다. 중생이 비록 마음의 현량을 미혹하지만 마음이 경계를 변화시킴을 비유한다. 또 그려진 바를 알지 못하기 때문에 다만 자기 마음에 그릴 뿐이므로, 능히 그려진 것을 이룬다. 중생이 경계가 오직 마음임을 미혹하기 때문에 비로소 망경을 나타낼 수 있음을 비유한다. 또 바로 자성이 없기 때문에 만 경계를 이룰 수 있음을 비유한다. 그러므로 “제법의 성품이 이와 같다”고 한다. 둘째, 다섯 게송의 합설 가운데 넷으로 나눈다. 처음 한 게송은 합설이다. 처음 두 구절은 첫 구절을 합한다. 맨 처음 구절의 ‘마음’이라는 것은 곧 총상으로서의 마음이다. 아래 세 구절은 합설이다. 둘째 구절의 ‘모든 세간’이라는 것은 곧 모든 채색이며, 이 구절은 총괄이다. 아래에서 여러 상을 내는데 곧 온·계·처이다. 그러므로 “짓지 않는 법이 없다”고 한다. 진역에서는 “갖가지 오온을 짓는다”고 하였다. 『정법념처경』에서는 말한다. “마음은 화사의 손과 같아 다섯 채색인 흑·청·적·황·백과 백백을 그려 낸다.” 그러므로 위 글에서 말한다. “여러 채색을 펼친다.” 그리는 손은 마음을 비유하고 여섯 색은 차례로 지옥·아귀·축생·수라·인간·천상을 비유한다. 만약 ‘갖가지’라고 말하면 곧 십법계이다. 오온 등의 법은 모두 마음이 지은 것이다. 다음 두 게송은 앞의 첫 게송 하반을 합한다. 그 가운데 둘이다. 처음 한 게송은 예를 들어 합설한다. 앞의 ‘모든’이라는 말을 이루기 때문이다. 곧 세간의 오온이 마음으로부터 만들어지는 것과 같이, 제불의 오온도 또한 그러하다. 부처의 오온과 같이 나머지 일체 중생도 또한 그러하여 모두 마음으로부터 만들어진다. 그러나 마음은 총상이고 이를 깨달으면 부처라 이름하여 청정연기를 이룬다. 미혹하면 중생이 되어 염연기를 이룬다. 연기에 비록 염과 정이 있지만 마음의 체는 다르지 않다. 불과는 마음에 계합하여 진과 같아 다함이 없다. 망법에는 끝이 있으므로 그것은 말하지 않았다. 만약 구역에 의하면 “마음과 부처와 중생, 이 셋은 차별이 없다”라고 하였으므로 셋은 모두 다함이 없다. 다함없음이 곧 차별 없는 모습이다. 마땅히 “마음과 부처와 중생은 체성이 모두 다함이 없다”고 해야 한다. 망의 체도 본래 진이기 때문에 또한 다함이 없다. 그러므로 여래는 성악을 끊지 않고, 또 일천제가 성선을 끊지 않는 것과 같다. 또 위의 셋에는 각각 두 뜻이 있다. 총상인 마음의 두 뜻은 첫째 염이고 둘째 정이다. 부처의 두 뜻은 첫째 근기에 응하여 염을 따르는 것이고, 둘째 평등하여 염을 거스르는 것이다. 중생의 두 뜻은 첫째 흐름을 따라 부처를 등지는 것이고, 둘째 근기가 익어 부처를 감응하는 것이다. 각각 첫째 뜻으로 순류의 무차별을 이루고, 각각 뒤의 뜻으로 반류의 무차별을 이룬다. 그러므로 ‘무차별’이라는 말에 다함과 다함없음이 모두 포함된다. 또 셋 가운데의 두 뜻은 각각 전체가 서로 포섭된다. 이 셋의 무차별이 하나의 연기를 이룬다. 위는 가로로 논한 것이다. 만약 한 사람에 나아가면 마음은 곧 총상이고, 부처는 곧 본각이며, 중생은 곧 불각이다. 곧 본각이 연을 따라 이 둘을 이룬다. 이것이 생멸문이다. 하반에서 이 둘의 체성이 다함없다는 것은 곧 진여문이다. 연을 따르면서도 자기의 진실한 성품을 잃지 않기 때문이다. 바로 앞 글의 대종이 차별 없다는 데 합한다. 만약 마음·부처·중생 셋이 다르다고 한다면 곧 허망하게 다른 색을 취하는 것이다. 뒤의 한 게송은 반대의 기세로 합한다. 곧 망령되이 다른 색을 취하면 마음의 행을 알지 못하고, 마음의 행이 두루 세간을 지음을 알면 허망함이 없어 곧 진실을 알게 된다. 이는 바로 대종이 차별 없다는 데 합하고, 아울러 관의 이익을 밝힌다. 셋째 한 게송에는 두 뜻이 있다. 첫째는 앞의 진망과 심경이 같지도 다르지도 않다는 뜻을 함께 합한다. 상반은 앞의 둘째·셋째 게송의 상반에 합하고, 곧 앞의 서로 없어서 같지 않다는 뜻이다. 마음은 곧 능변과 마음의 체이기 때문이고, 몸은 곧 소변이다. 곧 유근신은 식의 상분이고 또한 성의 상이기 때문이다. 하반은 앞의 두 게송을 함께 합하고, 떠나지 않는다는 뜻을 합한다. 비록 서로 머물지 않지만 마음에 의지하여 경계를 나타내고 체에 의지하여 작용을 일으킨다. 모든 불사를 지으면서 체와 용이 장애되지 않는 것이 미증유이다. 둘째는 또 앞의 네 번째 게송을 합하려는 것이다. 곧 상반은 앞의 항상 머물지 않는다는 뜻과 각각 서로 알지 못함에 합한다. 그러면서도 불사를 능히 짓는 것은 일체 색을 나타낸다는 데 합한다. ‘자재하고 미증유’는 무량하고 사유하기 어렵다는 데 합한다. 이 뜻도 겸하기 때문에 서로 없다는 말로 표현하지 않고 ‘머물지 않는다’고 하였다. 번역이 절묘하다. 진경에서는 다만 “마음도 또한 몸이 아니다”라고 하여 앞 글의 서로 없다는 뜻만 얻었다. 맨 뒤 한 게송은 맺어 권하는 것으로 곧 반대로 합한다. 앞의 화사가 마음을 알지 못한다는 비유에 합한다. 마음을 알지 못하면 항상 망경을 그리고, 오직 마음이 짓는다고 관하면 참된 부처를 안다. 상반은 근기가 있고 하반은 관을 보인다. 그러나 두 가지 풀이가 있다. 첫째는 말한다. 부처를 알고자 하는 자는 마땅히 법계의 성품을 관해야 한다. 위의 일체 차별은 모두 오직 마음이 지은 것이다. 법을 보는 것이 곧 부처를 보는 것이기 때문이다. 둘째, 법계의 성품을 관하는 것은 진여문이고, 오직 마음이 짓는다고 관하는 것은 생멸문이다. 이는 둘을 함께 맺은 것이다. 또 하나는 진여실관이고, 하나는 유심식관이다. 대승의 관행의 요체는 이 둘을 벗어나지 않는다. 이 두 문이 오직 하나의 마음임을 관하면, 각각 모두 일체법을 빠짐없이 총괄하여 포섭한다. 이제(二諦)가 함께 원융하여 장애 없는 한맛이다. 삼세의 모든 부처가 이것을 증득하여 체로 삼기 때문에, 그 부처를 알고자 한다면 마땅히 이것을 관해야 한다. 이것이 이미 묘극이므로 잠시라도 지니면 능히 지옥을 깨뜨릴 수 있다. 열째, 모든 부처가 색과 소리를 멀리 초월함을 비추어 통달한다. 마음과 말의 길이 끊어졌으므로 ‘지림(智林)’이라 한다. 게송은 이 덕을 드러내며, 열 게송을 둘로 나눈다. 처음 한 게송은 장을 표방하고, 뒤의 아홉 게송은 풀이한다. 이제 첫째이다. 만약 진역본에 준하면, 넷째 구절은 “생각하는 바를 생각할 수 없다”라고 하였다. 그렇다면 네 구절이 모두 장을 표방한다. 지금 경에서는 위의 세 구절이 장을 표방하고, 넷째 구절이 총괄하여 맺는다. 곧 장을 표방하여 허물을 막아 식에 의지하지 않게 한다. 부처의 삼업은 범부의 경계가 아니기 때문이다. 넷째는 총괄하여 맺어 덕을 드러내고 지혜에 들어가는 문을 보인다. 곧 오직 하나의 진심뿐임을 분명히 알면, 말과 생각이 여기서 끊어져 보리의 체와 합한다. 범본의 넷째 구절은 “생각할 수 없는 것에서 무엇을 생각하겠는가”라고 한다. 곧 하나의 진심으로 삼업을 이룬다는 것이다. 삼업은 하나의 진을 떠나지 않아 형상을 빼앗고 서로 융합한다. 그러므로 하나나 여럿으로 생각할 수 없다. 또 부처의 삼업만 같은 하나의 진심인 것이 아니라, 관찰하는 자의 진심과도 다르지도 않고 하나도 아니다. 그러므로 생각하고 의논하기 어렵다. 만약 능히 사의(思議)를 떠나면 종일 보고 들어도 또한 보고 들은 바가 없다. 뒤의 아홉 게송을 따로 풀이하는 가운데 곧 셋으로 나눈다. 처음 둘은 취할 수 없음을 풀이하고, 다음 넷은 볼 수 없음을 풀이하며, 뒤의 셋은 들을 수 없음을 풀이한다. 이제 첫째이다. 처음 반 게송은 빼앗아 바로 풀이하고, 뒤의 한 게송 반은 우선 허용하여 허물을 낳게 한다. 그러나 유량 등은 실제로 삼업에 모두 통하지만, 아래 두 가지와 상대시키기 위해 우선 지혜에 나아가 밝힌다. 여리지(如理智)는 있다고 하더라도 양이 있다고 말할 수 없고, 여량지(如量智)는 있다고 하더라도 없다고 말할 수 없다. 또 하나의 지혜가 곧 일체지이기 때문이고, 여러 지혜의 작용은 서로 뒤섞이지 않기 때문이다. 뒤의 우선 허용하는 가운데 처음 반 게송은 우선 그것을 취하게 하더라도 반드시 과와 이익이 없음을 밝힌다. 뒤의 한 게송은 취하는 허물을 드러낸다. 무릇 법을 설하는 자는 마땅히 법답게 설하여 얻을 바가 없어야 하는데, 도리어 취하여 얻고자 하면 마음으로 설함이 있다고 헤아려 돌을 보배라고 집착하는 것이니, 이를 스스로 속이는 것이라 한다. 이치에는 없는데 있다고 말하니, 이것이 스스로를 기만하는 것이다. 끝내 이치에 계합하지 못한다. 그러므로 말한다. 자기의 일도 이루지 못하고 다른 이의 심식을 더럽히므로 대중을 기쁘게 하지 못한다. 또 유량과 무량으로 취하면 단견과 상견에 떨어진다. 스스로를 해치고 남도 해치므로 모두 옳지 않다. 둘째는 네 게송이다. 부처의 색신이 깊고 오묘함을 찬탄하여 볼 수 없음을 풀이한다. 이 장의 글을 둘로 나눈다. 처음 한 게송은 법설이고 뒤의 세 게송은 비유이다. 이제 첫째이다. 색이 아니면서 색을 나타내므로 ‘묘’라 하고, 사물의 감응에 따라 나타나므로 ‘무변’이라 한다. 또 색이 곧 공이므로 변(邊)이 곧 무변이고, 또 청정한 식이 나타낸 것이어서 공과 색이 서로 융합한다. 그러므로 몸의 부분과 전체가 나아가 털 하나에 이르기까지 모두 끝없는 양이다. 포섭한 덕이 다함없다. 위의 세 뜻을 갖추었으니 어찌 말로 다할 수 있겠는가. 다음 세 비유 가운데 둘로 나눈다. 처음 하나는 마니주가 비추는 대로 나타나는 비유이다. 불지에는 실제로 다른 색이 없지만 감응을 따라 문득 나타남을 비유하므로, 색이 없으면서 색을 나타낸다고 한다. 비유가 법과 완전히 비슷하다. 그러므로 다만 합하여 말하기를 “부처도 또한 이와 같다”고 한다. 뒤의 두 게송은 깨끗한 허공이 색을 나타내는 비유이다. 부처의 법신의 체는 색이 아니지만 거친 것과 묘한 것의 일체 여러 색을 능히 나타냄을 비유한다. 첫 게송은 비유이고 뒤의 게송은 합설이다. 네 구절이 앞의 것과 대응한다. 다만 둘째와 셋째가 앞뒤로 바뀌었을 뿐이다. 이것은 부분적인 비유이다. 그러므로 자세히 합설한다. 허공은 단지 눈으로 볼 수 없을 뿐 마음으로 알 수는 있다. 부처가 나타낸 색은 마음의 작용조차 끊어졌으므로 부분적인 비유가 된다. 마음의 눈으로조차 보지 못하는데 하물며 육안이겠는가. 이는 곧 봄 가운데에서 사의를 끊은 것이다. 묻는다. 두 비유는 어찌 위의 경에서 “끝없는 묘색이 있다”고 한 것과 어긋나지 않는가. 지금은 색이 아니고 색이 없다고 하지 않는가. 또 여러 논에서 부처에게 묘색이 있어 증상연이 된다고 한 것과도 어긋난다. 옛 덕은 말하였다. 만약 초교대승의 뜻에 의하면 앞에서 설한 것과 같다. 만약 실교대승이라면 불지에는 이러한 색·소리의 거친 상의 공덕은 없고, 다만 대지·대비·대정·대원 등의 여러 공덕만 있다. 그러나 여러 공덕은 모두 함께 진여를 증득한다. 만약 중생의 근기가 감응하면 곧 끝없는 색을 나타낸다. 이미 근기에 응하지 않는 때가 없으므로 나타내는 색도 또한 끊어짐이 없다. 이는 남을 따르는 것을 자기로 삼는 것이고, 다시 별도의 남과 자기가 없다. 이에 의거하여 있다고 한다. 그러므로 ‘끝없는 묘색’이라고 한다. 지금은 자기 쪽에 의거해 설하고, 남을 따르는 데 의거하지 않는다. 그러므로 색이 없고 색이 아니라고 한다. 또한 앞의 비유는 초교를 비유하고 뒤의 비유는 실교를 비유한다고 할 수도 있다. 어떤 이는 말한다. 그렇다면 저 능히 나타내는 체는 있는가 없는가. 열 연화장 미진수의 상은 모두 시현된 것인가. 팔지에서 일곱 번 권하면서 부처의 색과 소리는 모두 한량이 없다고 하였는데 어찌 어긋나지 않는가. 만약 불과에 오직 여여와 여여지만 홀로 존재한다고 집착한다면, 무루의 온·계가 미래제가 다하도록 인드라망에 두루한 것이 모두 실제 일이 아니게 된다. 또 『열반경』에서 무상한 색을 소멸하고 항상한 색을 얻는다고 한 것과도 어긋난다. 이 뜻은 『지혜장엄경』에서 자세히 설한 것과 같다. 그러나 위의 두 해석은 각각 하나의 이치가 있고, 모두 경론에 부합한다. 이제 마땅히 이를 회통하겠다. 말단을 거두어 근본을 따르면 오직 여여지뿐이다. 자수용의 색은 지혜가 나타낸 것이기 때문이다. 상을 거두어 성품을 따르면 다만 여여만 있다. 이미 나타낸 바가 곧 여여라면 어찌 묘색을 방해하겠는가. 그러므로 있다고 하여도 또한 잘못이 없다. 그러나 여여 밖에 법이 없는데 어찌 반드시 나타낼 필요가 있겠는가. 만법이 곧 여여이고 여여가 곧 법신인데, 다시 무엇을 나타내겠는가. 그러므로 오직 여여와 여여지만 홀로 존재한다고 한 것도 이치상 잘못이 아니다. 색의 상에 나아가면 유와 무가 서로 관통한다. 만약 일정하게 유나 무에 집착하면 성인의 뜻을 해칠까 두렵다. 그러므로 이제 두 비유가 앞뒤로 서로 이룬다. 마니주가 색을 나타내는 비유에서는 다만 색이 없다고 하였다. ‘없다’는 것은 단지 다른 색이 없다는 뜻이지, 자체가 없다는 뜻은 아니다. 깨끗한 허공이 색을 나타내는 비유에서는 이미 색이 아니라고 하였으니, ‘아니다’는 것은 곧 그 자체가 색이 아님을 말한다. 단지 다른 색이 없다는 데 그치지 않는다. 앞 비유는 자수용신이고 뒤 비유는 법신이다. 이 둘의 무이(無二)가 부처의 참된 몸이다. 그러므로 아래 경에서 말한다. “부처는 법을 몸으로 삼아 청정하기 허공과 같고, 나타내는 여러 색의 형상으로 하여금 이 법 가운데 들어가게 한다.” 셋째는 세 게송이다. 들은 바를 들을 수 없다는 가운데를 풀이한다. 처음은 응하는 소리가 연을 감득함에 따른다. 곧 응하므로 상도 떠나고 성품도 떠난다. 소리는 여래가 아니지만 응함은 근기를 어기지 않는다. 소리가 아닌 소리이므로 ‘떠나지 않는다’고 한다. 그러므로 소리로 취하면 사도에 행하는 것이다. 만약 소리를 떠나 취하더라도 단멸의 무에 빠짐을 면하지 못한다. 다음 게송은 체에 나아가 풀이한다. 고요하여 옮기지 않고, 마음은 분별을 떠난다. 마음으로 보는 것조차 아니거늘 어찌 귀로 들을 수 있겠는가. 마치 천고가 마음 없이 소리를 내는 것과 같다. 이것이 곧 들음 가운데의 불사의이다. 뒤의 게송은 의심을 풀이한다. 의심하여 말한다. 법이 있으나 들을 수 없는 것인가, 아니면 법이 없어 설할 것이 없는 것인가. 상반은 이치에 따르고 뒤 구절이 답한다. 다음으로 의심하여 말한다. 그렇다면 어찌하여 현재 교법을 듣는가. 하반에서 풀이하여 말한다. 다만 자기 마음이 변화한 것이지 부처가 설한 것이 아니다. 만약 권교에 의한다면 이는 영상은 있고 본질은 없는 것에 해당한다. 그러나 본질과 영상의 관계는 네 구절에 통한다. 만약 이 종에 의한다면 과해는 말을 떠나므로 설함이 없고, 작용은 근기를 따라 나타나므로 이와 같이 설한다고 한다. 그런데 이 본질도 또한 자기 마음이다. 나머지는 현담에서 설한 것과 같다.</w:t>
      </w:r>
      <w:r>
        <w:br/>
      </w:r>
      <w:r>
        <w:t>대방광불화엄경소 권제21</w:t>
      </w:r>
      <w:r>
        <w:br/>
      </w:r>
      <w:r>
        <w:t>대방광불화엄경소 권제22</w:t>
      </w:r>
      <w:r>
        <w:br/>
      </w:r>
      <w:r>
        <w:t>당나라 청량산 대화엄사 사문 징관 찬</w:t>
      </w:r>
      <w:r>
        <w:br/>
      </w:r>
      <w:r>
        <w:t>십행품 제21(제19경의 절반부터 제21경 끝까지)</w:t>
      </w:r>
    </w:p>
    <w:p>
      <w:pPr>
        <w:pStyle w:val="Heading2"/>
        <w:keepNext/>
      </w:pPr>
      <w:r>
        <w:t>문단 040  ·  [0660a17]</w:t>
      </w:r>
    </w:p>
    <w:p>
      <w:pPr>
        <w:keepNext/>
      </w:pPr>
      <w:r>
        <w:t>원문</w:t>
      </w:r>
    </w:p>
    <w:p>
      <w:pPr>
        <w:pStyle w:val="SourceText"/>
      </w:pPr>
      <w:r>
        <w:t>[0660a17] 來意有二。一前序此正故。二前辨所依佛智。此辨能依之行[2]故。二釋名者。隨緣順理造修名行。數越塵沙寄圓辨十。仁王名為十止。就三學中定心增故。梵網名。為長養。長道[3]根故。若具梵本。應云功德華聚。菩薩說十行品則兼能說人。今文略耳。宗趣可知。四釋文者。此品不同前[4]二。有行德者以行為主。故略無之。又行德已純熟進趣中收。故唯一品義當行中之解。品有七分。[5]一三昧分。二加分。三起分。四本分。五說分。六現證分。七重頌分。今初三昧分。功德林入者為眾首故。表說十行眾德建立故。承佛神力是入定因。入菩薩善思惟者。顯定別名。揀因異果故名菩薩。巧順事理揀擇無礙。無心成事名善思惟。二入是已下明加分有三。初總辨作加因緣。二辨加所為。三正顯加相。初中四。一總標加因。二十方下加緣顯現。三告功德林下讚有加因。四善男子下雙顯加定因緣。於中二。初別顯所因。二令汝入下結因所屬。今初。亦有四因。一伴佛同加準十住會。即是神力加也。二主佛宿願。三主佛現威。四大眾機感略無助化善根。或是諸字中攝故。餘義具於前會。二為增長下辨加所為。有十一句。前十別明。後所謂下一句總結。乃至起分皆同前會。但住行之殊。第三善男子下。正辨加相中三。初語業加。命其說故。二是時諸佛下意業加。與智慧故。有別顯徵釋。別顯中初總餘別。別中一捷辯。二無斷辯。三無師智。前後二會並無此智。即是本覺之智了因自得悟。不由師。假佛緣顯故得云與。及無癡智並是迅辯。四應辯五無謬錯辯。六豐義味辯。七一切世間最上妙辯。八總策前七九。此七無勝。三爾時下身業加。增威力故。第三時功德林下。起分可知。第四告諸下本分文二。初行體後行相。前中若約所依。即前善思三昧為體。若約所觀即二諦雙融。若約能觀悲智無礙。今從教相。即下四行為體。若約十行別體。即以十波羅蜜為體。義見初會。今就教相中。若直就經文文分為二。初標顯。二何以下徵釋。初中先標行體難思。行即深心所修行海也。與法界下顯難思之相。深等法界廣齊虛空。故心言罔及也。又超下位名不思議。又即理之事行。同事法界之無量。等虛空之無邊。即事之理。行同理法界之寂寥。等虛空之絕相。此二俱非言之表詮心之顯詮。故難思議。況二交徹。能令一行攝一切行。一位攝一切位。純雜無礙故。第十行。云入因陀羅網法界。成就如來無礙解脫。人中雄猛大師子吼。乃至到一切法實相源底故。又若唯遮者則凡聖絕分故。非但遮常心言。亦應融常心言。是則於中思議不可盡也。遮融無二。則思與非思體俱寂滅。方曰真不思議。從徵釋中。何以因人之行便叵思耶。釋云同佛果故佛窮事行之邊。極理行之際。斷一切障證一切理。因圓果滿融無障礙。菩薩同彼寧可思議。若取論勢。菩薩行為總句。餘皆是別。不可思議即真實行也。彼約地前不見。此約凡愚叵思。亦名真實行布。位中無真如觀故。無觀相行。二與法界等即是勝行。亦是佛本故。三與虛空等即因行也。是無常因亦未得地智。缺常果因也。四學三世佛而修行者是不怯弱行。未能順理真實救護。故無大行。餘同前會。第二佛子何等下辨行相。文分為三。初總徵其名。二佛子下標數顯勝。故云三世諸佛同說。三何等下徵數列名。先徵次列後結。列中。然與本業名雖小異。而義意大同。一施悅自他故名歡喜。約三施說在因皆悅故。下經云。為令眾生生歡喜故。若就果說。財獲富饒無畏。身心安泰。法施當獲法喜皆歡喜義。此約隨相。本業云。始入法空不為外道邪論所倒。入正位故名歡喜行。此約離相。二三聚淨戒亦益自他。故名饒益。或以後攝前。本業云。得常化一切眾生法。皆利眾生故。此唯據利他。三忍順物理名無違逆。彼云得實法忍無我我所名無瞋恨。此約以後攝初。晉云無恚恨。亦是以初攝後。而實二忍順物法忍順理。以後遵前。皆順事理。四勤無怠退名無屈撓。亦通三勤。彼云。常住功德現化眾生。故名無盡。謂若有怠退斯則有盡。而攝論三精進中。三名無弱無退無喜足。則是以後攝初。五以慧資定離沈掉故。名無癡亂。彼云。命終之時。無明之鬼不亂不濁住正念。故名離癡亂。此但從一義。故下經云。於死此生彼心無癡亂。六慧能顯發三諦之理。般若現前故名善現。彼云。生生常在佛國中生。此但據得報。謂即空照有而能現生。七不滯事理故名無著。彼云。於我無我乃至一切法空故。此即涉有不迷於空。謂於我而無有我也。若於我無我皆不著者。則雙不滯也。以有不捨不受方便智故。八大願可尊故。又成大行願乃能得故。故名難得。彼云。三世佛法中常敬順故。名尊重行。彼約修心此約難勝。九善巧說法名善法行。彼經云。說法授人動成物則故。同於九地法師位故。十言行不虛故名真實。又稱二諦故。故彼經云。二諦非如非相非非相。故名真實。然上約十度釋名。度各有三。並見初會。第五佛子何等為下說分。十行則為十段。一一各三。謂一徵名。二釋相。三結名。今初。歡喜行即是檀度。初徵名中已如前釋。第二佛子此菩薩下。釋相分二。先略辨體相。後修此行時下。廣顯名相。今初。瑜伽菩薩地。菩薩六度各有九門。一者自性。謂出行體。二者一切。謂能具行。三者難行。謂就中別顯。四者一切門。謂行差別。五者善士。謂作饒益。六者一切種。謂[1]偏攝聖教。七者遂求。謂隨所須。八者與二世樂。謂於現在作大饒益。令得未來廣大安樂。九者清淨。謂勝離相成波羅蜜。今文分三。以攝於九。一總標施主。二其心下離所不應。三但為下彰其意樂。今初。含攝前四及與六七。謂一者施主惠施。顯施自性。惠有二義。一惠即是施。二謂巧惠籌量可不。凡所有物悉能施者。攝餘五門。謂一若內若外。二若難若易。三財法無畏。四一切種門。五隨求與故。二離所不應即清淨施。文有五句。以攝十義。心平等者略有四義。一無執取。離妄見故。二不積聚。施觀漸與頓皆平等故。三不高舉。但行謙下不與他競。離憍慢故。四無向背。不朋黨故。言無有悔悋者。此有三義。一不退弱。施已無悔故。二不下劣。勝物無悋故。三不留滯。速與無悋故。言不望果報者。不求異熟果故。不求名稱者。無所依故。不貪利養者。不望報恩故。三彰其意樂中。有十二句攝上二門。謂前十一句明善士施。此有五相。一但為救護者。不損惱故。二攝受者。自手授與故。三饒益者。應其時故。上三下益。次有八句。明其上攀不出二意。一淨信故。二恭敬故。八中一創起習學。二憶持不忘。三愛樂不捨。四淨治其障。五更修增廣。六住持不斷。七令不隱沒。八演以示人。後令諸眾生離苦得樂。結歸慈悲。即二世樂。上但為之言流下諸句。又上救護是無畏施。攝受是財饒益是法。第二廣顯名相中。廣前一切施也。亦具諸施恐繁不配。文中二。先現行財施。後願行法施。財中復二。一隨相。二離相。前中亦二。一明施行。二迴向行。前中亦二。初願受勝生行施。二示異類身行施。前中依無著論有六意樂。一方便。二歡喜。三恩德。四廣大。五善好。六清淨。下並具之。於中文四。一願具施緣。即方便意樂先作意故。亦即廣前為大施主。二假使下難求能求。三爾時菩薩下。明難捨能捨舉難況易。即便施者無留滯也。四如是下明一切無違。有三意樂。初即廣大意樂。能廣行故。二但更下。即歡喜意樂也。三作如[2]是念下。恩德意樂也。我今應下是隨順心。第二又作下。明示異類身而行布施。迴現施善未來受身。以悲深故。亦廣大心也。第二以此下迴向行。初自期大果。亦廣大意樂也。後願施田亦得二果。是善好意樂。第二菩薩如是下。明離相施即清淨意樂也。隨相離相行必同時。言不並彰故分前後。應將離相別別貫前。如大般若。不欲繁文故。併居一處。前後體勢類此可知。文分為三。初人空觀。次法空觀。後二觀之益。即成彼岸智。今初也。如是利益眾生者。牒前事行。欲顯正利益時。即無我想等故。所無之法略有十句。我謂主宰諸蘊假者也。故智論三十五云。於五蘊中我我所心起故。瑜伽大同此說。此句為總。但是一我隨事立下別名。然由迷緣生實性。計有即蘊異蘊之我。既了性空迷想斯寂。故云無也。若別別觀無之所以。如十定品第二定辨。二眾生者。智論云。五蘊和合中生故。瑜伽名為有情。謂諸賢聖如實了知。唯有此法更無餘故。三有想者。智論瑜伽俱名生者。謂計有我人能起眾事。如父生子故。有即所起諸趣生也。四命者。謂命根成就故。瑜伽云。壽命和合故活存現。五種種者。智論名為眾數。謂陰界入等諸因緣。是眾數法故。新譯名異生。能受異趣生故。六補特伽羅者。此云數取趣。瑜伽云。計有我人。數數往取諸趣無厭故。此名依一聲中呼一人。若依多聲中呼多人。即云補特伽羅。七人者。有靈於土木之稱。智論云。行人法故。大般若名士夫。瑜伽釋云能作一切士夫用故。八摩納婆。此云儒童。謂計有我人。為少年有學之者。此名依一聲中但呼一人。若呼多人多聲中呼。應云摩納婆[1]嚩迦也。九作者者。作諸業故。智論云。手足能有所作故。十受者者。智論云。計後世受罪福果報故。大般若第三四。大品第二及金剛般若中說數有增減。名或小異。大意不殊。迴向十定準斯會釋。二但觀下明法空觀。菩薩既了法空。安有我耶。故上云人空非如二乘人空法有。故此直云但觀法界空等。法界眾生界總舉所觀法體。不出此二。菩薩了之究竟無差。橫則無邊。等虛空故。竪則無際。離始終故。空法者此二皆空也。空亦總句。何以知空。但有名字無實所有故。無何所有。一外無自共之相狀。二內無有為無為之體性。三無所住之處。所謂不在內外中間有中住故。四無二法之相依。有去不留空故。五無造作之功用故無所有。無所有故空。空故眾生界即法界也。第三作是下觀益。九句皆云不見者。窮於法性到彼岸故。初三即是三輪。福田者施所生也。業約成因而招當果。剋獲為果酬因曰報。習因習續於前。習果剋獲為後。習因習果通名為因。能牽後報此報酬因。此則果通現得又報謂有漏。果謂無漏。同是當果。漏無漏殊。小施小果大施大果。第二願行法施。文分為二。初觀悲境為起願由。二我當盡學下。起願利益。不壞法性是堅固因。安隱快樂是堅固果。第二饒益行。釋相之中先略後廣。皆顯三聚含於九戒。今初。略中文三。初明持相。次彰離過。後顯持意。今初。初句為總。總該三聚即戒自性。於色聲下別釋淨義。意地無著是真律義。亦為生說。即饒益有情戒也。二不求下彰其離過。亦是於果無依。顯清淨義。三但堅持下。顯持戒意。初句為總。盡壽堅持。作如是下以誓自要成上堅相。謂一切利養恭敬。他論本隨煩惱不能伏故。一切惡止得佛正法。是真善行。纏謂八纏。即無慚無愧掉舉惡作惛睡慳嫉。初二障戒。正障律儀。次二障止。次二障觀。後二障捨。即障善法饒益。於相修中。纏繞身心所以偏說。或說十纏。謂加忿覆。於被舉時為重障故。此即隨惑。縛謂四縛。即貪欲瞋恚戒取我見。貪利不遂熱惱生瞋。梵行命難則生毀謗。謗則戒取我則濁亂。不毀不持方為平等。第二佛子菩薩如是下。廣顯三聚。即分為三。初攝律儀。二攝眾生。三攝善法。今初即堅持不犯。為第一難持。文中亦二。先顯難持之境。謂多而且麗加以惑心。日日長時。故為難也。後爾時菩薩下。起觀對治。即能持於難持也。言乃至者。大品云。貪著五欲障礙生天。況復菩提勝事皆障故。云乃至。第二唯除下攝眾生戒。於中四。初明忘犯濟物。如祇陀末利唯酒唯戒。唯除教化。即行於非道不捨智心。即通達佛道。二佛子下輕身益物。為第二難持。乃至捨命亦無缺故。三菩薩自得下。彰持分齊。是第三難持。謂恒住正念無誤失故。即以難況易以誤況故。本性慣習故分齊者。初發心住。了見心性成正覺故。解法無生常見佛故。觸境皆佛。豈容佛所生欲想耶。四爾時菩薩下。明深起大悲是善士相。在文分三。初悲物著欲。二生勸持心。三徵釋所以。今初。七句初二為總。無時不起。是長夜中想念。下別。一想念未得。二趣向可得。三貪著已得。四決謂為淨。五耽染無厭。六迷醉沈溺。七隨境流轉。八欲罷不能。二我今下生勸持心。初勸他持戒。次住淨戒下兼讚戒功德。三徵釋者。大悲益他菩薩家業故。第三作是學已下。明攝善法戒。文分為二。初明自分現攝。後辨勝進當攝。今初。善法雖多不出悲智故。文中略舉於中分三。初雙標悲智。二然知已下。雙釋二相。三如是解者已下。雙明二果。今初也。先智後悲。智中先明離過。謂離惡行無明。後以智下明其成德。為眾生下即是攝悲。二雙釋二相中。悲智雙運文分為二。先以智導悲自成正觀。二一切諸法下。通明入法顯彼倒因。今初。文有四對。前三二互相望。後一當體以辨。前三對中。前二不離後一不即。即顯生之與倒非即離也。眾生即能起顛倒之人。乃染分依他。顛倒即所起之妄。是遍計所執。初對明不離者。謂依似執實故。離生無倒。依執似起離倒無生。第二對明不相在。重釋前義。言不離者。明因果相待緣成非先有體。二物相在因中無果。故倒內無生。若必有者則應遍計是依他起。果中無因故。生內無倒。若要令有者。則應無有不倒眾生。第三對明不即。不壞因果能所遍計之二相故。由前三對則知生倒非一非異非即非離。第四對當體以辨倒心。託境方生故非內法。若是內者無境應有境。由情計故非外法。若是外者。智者於境不應不染。既非內外寧在中間。則知心境。當體自虛。將何對也。以明即離眾生亦爾。即蘊求無故非內法。離蘊亦無故非外法。既非內外亦絕中間。本性自空何能起倒。將何對他明非即離。既如是知則自無倒。為物說此倒惑自除。二一切下。通明入法顯彼倒因。謂由不達緣成不堅。妄生遍計。故云誑惑愚夫。實則愚夫自誑。若獼猴執月。三如是已下。雙明二果。即前悲智所成之果也。亦九戒中二世樂戒也。先總後別。總中由解諸法不實幻化。即是覺了諸行了行相虛。名達生死。知行體寂是了涅槃。了之究竟即得菩提。自得度下別有九對。一度苦。二脫集。以了生死故。三調之以道。四寂之以滅。以了涅槃故。次四即證四諦之德。如次配上。謂由斷苦故。得安樂等。九即證佛菩提之樂。第二佛子已下勝進當攝。於中有二十句。前十具勝德。一順佛二離世。三行勝法。四住等理。五等慈。六明智。七離過。八忘緣。九捨執。十不斷煩惱而入涅槃。後十住深智。末句為總即是佛智。餘別顯深廣之義。一上無過。二言不及。三離依著。四無變動。五超數量。六無邊畔。七無終盡。八絕色相。由上故深。第三無違逆行。即是忍度。於釋相中文分二別。初略辨行相。後對境正修。今初分三。一修忍行。二離忍過。三修忍意今初。常修忍法。即標行所屬。謙下等言彰忍之相。文有十句。初總顯自性。謙尊而光卑而不可踰。若海之下百川歸焉。恭敬崇彼安敢不忍。不自害下九句別明。通有三釋。一約三毒。二就三業。三據三忍。初云。前三治瞋行忍。瞋必害故。一無如前境而自刑害。二力及害他。三以死相敵無論先後。及與一時但取兩害。次三治貪成忍故。梁攝論云。取是貪愛別名。一自貪名利。二使[1]彼令取。或隨喜彼取。三兼行上二。後三治癡修忍。癡故執著一著己德能。云何毀我。二彼人若是云何辱我。三俱染可知。此九皆過菩薩正觀。以不不之能治之觀下文自辨。二約三業者。害必加身著必由意。自他讚舉名為取也。苟心讚他尚為諂媚。況自稱舉。故並安忍之。三約三忍者。害即怨害。取即不能安受饑寒等苦。妄受取故。著則不見諦理。由見諦理。三忍皆成。故思益云。諸法念念滅。其性常不住。於中無罵辱。亦無有恭敬。若節節解身。其心常不動等。又上三即約違順中庸之境。故成三毒。餘可準思。二亦不下離忍過也。名引中人利誘下士。菩薩上士。故不貪求。三但作下修忍之意也。所以修者。先自忍己後為生說。令修忍行離惡斷惑。是內安忍惑亡智現。則住法忍。既去煩惱鑛穢。則身心柔和堪任法器。如彼鍊金。上來皆是清淨忍也。第二佛子下。對境修忍廣顯行相。文中分二。先明修忍行。後明修忍意。前中有三。初耐冤害。次安受苦。三諦察法。今初分二。先彰難忍之境。後明能忍之行。此亦難行忍也。今初分三。初明口加毀辱故。梁攝論以耐冤害。亦名他毀辱忍。略顯十種。一觸忌諱故。二惡軌則故。三令憂慼故。四無風雅故。五極庸賤故。六詮邪惡故。七不入人心故。八詮猥雜故。九極鄙惡故。十極麁獷故。以是言下總結所作。多人多口各多惡言。二又此下身加逼害。上二事廣。三如是經下總辨長時。是謂難忍之境也。二菩薩遭此下明能忍行。先結前生後。謂遭前極苦。二作是念下正顯忍相。以失自要。文有十句。初一假設不忍失念易志故。云動亂。餘九明失。一則不調瞋恚。二則不護根門。三迷忍法門。四不修忍行。五隨風外轉。六動亂內生。七不惜善根。八未忘彼此。上八自損。由此不能利他[1]今能忍故。以不不之。便成八行。自他俱利自他俱調。若說此勝利成善士行。二菩薩爾時下。安受苦忍。雖仍前文義當安受故。引往所受苦以況今苦。而欲安受。所以引者。無始顯昔苦時長。諸苦明其事廣。雖事廣時長而空無二利。今時促苦少能成忍。度自利利他安不忍哉。故練磨頌云。汝已惡道經多劫。無益受苦尚能超。今行少善得菩提大利不應生退屈。由斯重自勸勉誡勵。令淨而無亂喜不憂慼。調其瞋蔽攝護根門。是自住忍法。令物同忍。第三復更已下諦察法忍。亦仍前起故云復更。斯則一忍之中。便具三忍。表非全異故。一境具明。文分三別。一自成法忍。文有五句。初句總標。無我已下釋成空義。以苦空無常無我四行釋之。倒為其次。又約大乘故苦樂等雙遣。一人我法我兩亡。二常與無常非實相待有故。三空有俱寂故云無二四苦樂。皆遣云無所有。二諸法空下令他成忍。眾生迷空故應為。說皆清淨忍也。三是故下結行應修。然莊嚴論中。由三思五想則能忍受。一思他毀辱我是我自業。二思彼我俱是行苦。三思聲聞自利尚不以苦加人。此三文在安受忍中。思昔諸苦自他調攝故。言五想者。一本親想。眾生無始無非親屬故。二修法想。打罵不可得故。三修無常想。四修苦想。五修攝取想。即此文攝對前可思。第二為慈念下明修忍意。文有十句義兼通別。通則三忍皆為此十在義可知。別則為初五。故修耐冤害。慈念為總。次但欲饒益於他。不懼他不饒益。本欲安人豈當加報。愍彼淪倒寧懷恨心。以忍調行攝諸恚怒。次一安受苦忍。隨逐眾生無疲苦故。次二句。為覺自他修諦察法。後二通於前三。上一為言下流至此。斯即九中二世樂也。第四無屈撓行。撓者曲也弱也。即牢強精進也。釋相中二。先總顯其相。後隨難別釋。前中文三。初正顯精進。二性無下明離過失。三但為下辨進所為。此之三段。初即總舉次是釋。精謂無雜故。三是釋進趣所為故。今初正顯中。初句標行所屬。所[2]謂已下顯勝列名。精進多名望業用故。初第一者亦是首義。此義有三。一大故。第一謂為大菩提故。二勝故。第一光明功德故。三殊勝故。第一謂超出故。第二大亦三義。一最勝故。大勝中極故。如世大王。二最妙故。大事理融通故。如世大德。三上故。大行體高上如世尊長第三勝者亦有三義。一無上故。勝不可加故。二無等故。勝不可匹故。三普遍故。勝體周法界無可勝故。二離過中即難行精進。性無間雜最為難故。先離自惱之過。謂本隨煩惱任運不起。故曰性無。圓融教中地前得爾。後終不為下明離惱他。三辨精進所為中。有二十句具含三種精進。但為是被甲四弘願故。而行即是方便加行所為之法。是所攝善。文分為四。初三斷惑。次七度生。次四知法。後六求佛。即四弘也。今初。初斷現行。次斷種子。後斷餘習。二度眾生中為成十力智故。煩惱是漏意令其盡。境界即遍趣行。心行義兼於業生死義。兼宿住處非處力。總故不明。三有四句。知法中初總餘別。別中一事法界。若自入法則以淨信為根本。若約利他則以慈悲為根本等。二即理法界。云平等性。三事理無礙法界。三世之事。即平等理性也。事隨理融義含事事無礙。四有六句。求佛中初二即智。初句教智光明。後句證智。次二知境先真後俗。後二皆權智。前句知機識藥。後句四辯宣陳分別演說。即是樂說。說於法義句即是辭上之四弘。初二知苦斷集。後二修道證滅。即無作四諦之境也。第二佛子菩薩下。隨難別釋。於中二。先明被甲精進。後明利樂精進。今初。全同瑜伽之文。但論以被甲為初。約先心自誓故。本業三進之中初名大誓。今居攝善之後。就假設遇緣耳。文有兩番問答。初番可知。後設復有下第二番中。更難於前。得大善利者。我本發心願代物苦。但慮不容相代。今聞苦身能遂順本悲心。不慮時長。但增喜慶長劫不懈。況盡壽耶。一念不悔即忘身無間。自慶得利即平等通達。有深功德為難行也。第二菩薩以此下。利樂精進。即用前加行攝善。以利眾生。令彼涅槃真安樂也。第五離癡亂行。釋相中二。先總顯無癡亂。後別明無癡亂。今初。句雖有六義乃有十。初總餘別。總云成就正念者。然通三義皆名正念。一就奢摩他品名為正念。正念即定。以彼定心離妄念之亂。故名為正。此從業用立名。亦隣近立稱故。八正道中正念定攝。起信論云。心若馳散即當攝來令住正念。二就毘鉢舍那品。亦名正念。謂不偏鑒達明了於緣。故下經云。正念諸法未曾忘失。三雙運道名為正念。次下經云。以正念故善解世間等。謂於緣明了是無癡義。不異所緣名無亂義。即雙運也。又下經。云禪定持心常一緣智慧了境同三昧。雖有毘鉢舍那及雙運道。皆就心一境。辨名禪自性。別中初句復是無亂之總。謂不隨境轉故無散亂。三障不能壞名為堅固。四緣不能牽故云不動。五超劣顯勝故云最上。六異世無染故云清淨。上五釋無亂也。下四義釋無癡。謂七稱法界故云廣。八趣一切智故云大。九引發難量故云無量。十不捨大悲名無迷惑。上九別句攝為三禪。前六現法樂住。次二引生功德。後一饒益有情。第二以是下。別顯無癡亂。如次釋前十義。即為十段。亦初一為總釋前正念。於中分二。初結前生後。後善解已下顯正念之能。文曲分二。先雙標後雙釋。今初也。正念有觀故能善解。正念有止所以能持。世言無益但須善解。出世有益偏語憶持。出世不解應不持義。世言不持應無記憶。故文雖影略義必兩兼。解事解理故名善解。二所謂下雙釋分二。先通就諸境明無癡亂。後此菩薩下。別約所持明無癡亂。今初也。據無癡亂文但有九。開初為二句亦有十。謂法義別故。初句即法無礙合蘊成二。謂色與心。非色謂心即餘四蘊。二能持建立下義無礙也。義有二種。自性亦二。一事二理。事即質礙為色性等。理即無性為色等性。皆無名相中。施設建立持言及義。即文義二持。今正覺理事離妄分別。名無癡亂。此二釋上能持。下八釋上善解。義必兼具故癡亂雙舉。三於五蘊生滅得無癡亂。十地品云。死有二種業。一能壞諸行。二不覺知故相續不絕。今此菩薩。於二事理靜無遺照。故無癡亂。四偏語胎生明無癡亂。瑜伽第二說四種入胎。一正知入而不知住出。所謂輪王。二正知入住不正知出。所謂獨覺。三俱能正知。所謂菩薩。四俱不正知。謂餘有情。前之二人尚有癡亂也。凡夫癡亂相者。謂下者見所生處。在於廁穢中者。見在舍宅。上者見處華林。若男於母生愛。於父生瞋。謂競母故。女則反上。大集二十七。涅槃十八二十九。俱舍第九。皆具說之。次三及十文並可知。八九各有通別。別謂四魔十魔及業。如離世間品。及如大品魔事品起信論說。若依智論。除諸法實相皆菩薩魔事。起心動念悉是魔業。今以智覺察不隨其轉。如人覺賊及偷狗故。知魔界如與佛界如。如無二故。既覺其事即不造其業。第二此菩薩下。別約所持法門明無癡亂。文有二別。先正明後徵釋。前中三。初結前標。後次所謂下正顯所持。三菩薩下結無癡亂。二正顯中有十五法。一所證理體。大分深義。所謂空故。即事真故。二即體業用之法。三具德相故。四一具一切故云種種。上四即所詮理法。五即能詮教法義。見初卷。六行法以因[1]嚴果故。七果法。上七通明四法。下八唯約地位。亦果行收。謂八即初地大願。已證理故名正希望。決定解斷二障。故云清淨。九即根本智。十即後得。此二通至七地。十一甚廣大法。即八地法證深法忍。如法界故。十二九地是法師位。了物機故。十三十地。知世間集共不共等故。苦無常等通色心故。名之為共。色心類殊名為不共。又器世間名共。共業感故。眾生世間名不共。自業成故。此二唯約所知。又隨他意行名共。隨自意行名不共。又靜慮無色四等五通。雖共凡小菩薩無漏大悲故名不共。十四等覺智。十五如來智。上竪明諸位。若約橫配者。初一唯因後一唯果。中間六智通於因果。而別義相顯。三結無癡亂者。不忘不癡不失無亂。心常憶下通結相續。第二何以故下徵釋。釋中。以因深故不亂眾生。得無亂果。不壞正法增廣大智。得無癡果。不斷善根得相續果。因果影響孱然無差。第二復次下別釋上九。攝為三禪。初六釋前現法樂住。即為六段。今初釋前心無散亂文二。初標。二所謂下釋。釋中又二。前釋種種音聲。略列七種。言沮壞六根者。非唯引奪耳根。亦令餘根不能緣境。故名沮壞根。以見等而為義故。又沮壞者。如治禪病經云。因於外聲動六情根。心脈顛倒。五種惡風從心脈入風動心故。或歌或舞作種種變。此即破壞之義。既壞意身餘皆隨壞。然色可冥目觸味合知。香少詮顯。為禪定刺唯在於聲。故偏語之。明無癡亂。非餘四塵不能亂也。故上忍中遇身加害。心無散亂。二此菩薩下釋不能惑亂。文亦分二。先總明長時不亂。後所謂下。別顯不亂之相。句有十一。初總餘別。別為五對。一境審心定。二教達行成。三憶因念緣。四觀真起用。五外淨他惑自決義門。雖遇惡聲此皆無損。上皆一切種禪。謂通名義止觀及二利故。第三不作下釋前堅固。謂四障不壞。是知正念堅固。亦是出前不亂之因。言法障者。於法不了如彼牛羊。此即所知障也。三障為言攝在煩惱。體即無明故。斯亦清淨靜慮也。第四佛子如上下。釋前不動。謂諸惡緣不能牽故。悉能壞亂眾生身心。彰聲之過不能壞此菩薩心。對顯難思。第五菩薩入下。釋前最上。謂超劣顯勝故。此下三段亦即出前無癡亂緣。正示現法樂住之相。言超勝者。初標人揀禪。云菩薩入。異凡小故。住於已下舉法以揀聖法。即是無漏揀於凡夫。思惟觀察揀於二乘。二乘入禪不能緣境故。身子不覺刑害之手。迦葉不聞涅槃之音。善知已下正顯勝相。了性相故。相則念念不住。取不可得。性則三相性空固無所得。不得性相違順何依。第六如是聞已下。釋前清淨。即清淨禪。順違中境不生三毒。不染善取有定慧故。了相無相故名善取。有斯正念。大地為鼓妙高為椎。豈能亂哉。第七知一切下釋廣。謂稱法界如虛空故。亦近釋前文有六句。初總餘別。別中無得相空無作人空。無際性空。此三相盡故法界理現。與法界等事如理。故無有差別。理即事故。第八菩薩如是下釋前大義。此下二段。釋引生功德。今云大者。趣一切智不退轉故。即難行禪也。第九善入下。釋前無量。謂能引發難量德故。文分為三。初引自利德。文有六句。初標一切門禪。次四別顯後一類結多門。則何定不攝。復云門者三昧無量。數如虛空。今一中攝多故名為門。如牽衣一角。如蠭王來。次增長下引利他德。後是時下結不為亂。非唯不亂本定更增。如豬揩金山風熾於火。第十作如是下釋無迷惑。謂耽著禪味不起大悲。是為迷惑。今悲以導禪。故無迷也。此即饒益有情禪也。住清淨念即現世樂。得智斷果即後世樂。是謂與二世樂也。第六善現行。體即般若。瑜伽一切般若。亦有三種。一能於所知真實隨覺通達慧。二能於如所說五明處及三聚中。決定善巧慧。三能作一切有情義利慧。攝論以加行根本後得為三。皆六度明義。唯識以生法俱空。本業以照於三諦。皆十度明義。經有十度應依本業今為順文。且依瑜伽則權實無礙。皆名善現。雖彼依六度。今圓行菩薩則十度齊修。據行布分兼正不同。亦不相濫。就釋相中。古人亦依本業三慧分三。初明中道。次念生無性等以為照無。普入已下明其照有。此得次第三諦。失於圓融。又照無經中佛法世法二互不異。亦不雜亂。豈獨是無。今約圓融依於瑜伽兼正以辨。各具三諦故。彼論釋初慧云。於一切法悟平等性。入大總相究達一切所知邊際。遠離增益損減二邊。順入中道故。文分二別。先明行相後顯成益。前中亦二。先略後廣。前中又二。先總標。後能知下解釋。今初也。三業清淨是能示體。示於三業正是現義。住無得現。現即無得寂用無礙。斯即中道可稱善現。若異後有無。而說中者相待中也。二釋中能知三業。皆無所有是住無得義。不妄取有離二邊縛。是清淨義。凡所示現無性無依。釋示無得義。以境無定性心無所依。皆不可得也。三業皆示故致凡言。二住如實下廣辨行相中三。初如實隨覺慧。二佛子此菩薩作如是下。於五明等善巧慧。三菩薩爾時下。能作有情義利慧。今初如實覺。於三業而現三業。於中先別明後總結。前中三業即為三段。今初意業是二本故。首而明之。如實心者用所依也。住者心冥體也。知無量心等者不礙用也。即所示意業。多心多法皆有諦也。境既無相心何所得。即無諦也。有無不二故曰甚深。即中道義也。不可以次第三觀而觀。故名難入。唯圓機方能入故。何者。若偏觀三諦是常是斷。是相待故。若總觀者。一則壞於三諦。異則迷於一實。故即一而三。即三而一。非三非一。雙照三一。在境則三諦圓融。在心則三觀俱運。住之與知即是觀也。古德以凡所下至於難入。明唯識觀非無所以。然且唯識之義不彰。又有釋云。心非境外故無得。境非心外故無相。即心是境故甚深。即境是心故難入。亦是一理。二住於正位下釋示身業。正位等三即示所依。方便已下依體起用。由非惑業之生故。生滅即無生滅。此中正位即真如異名。非約見道以智契會。故稱為住無住。住者即住真如。三住涅槃下釋示語業。前之三句示之所依。言語道斷。顯示而無相即言亡言。是斷言道故。晉經云。非有說有言語道斷。然上之所住總有七種。體一名異異從義別。一如實心者。即自性清淨心。是為總相。次正位等三。即心之體性。正位者法所住故。真如語其自體是實是常法性。約為諸法之本。迷此真如有諸法故。成諸法已不失自性。故名法性。亦即因相。涅槃等三即是果相。住涅槃界即是真如體圓寂故。出二礙故。故智論云。有菩薩發心即觀涅槃行道。恐此涅槃濫唯在果。故云住寂靜性。謂約真如體無妄動。即是涅槃。如此之性體為有無。故云無性。無性之性即是實性。非謂斷無故舉多名。方顯所住之深奧。依此示現方明所現之為善。二入離下總結三業中。初句結心故無縛著。次句結身即所住真如等。三結前語。即超諸世間等。末句總結三業。皆寂用無礙故名善巧。善現之名從斯而立。第二佛子下辨五明處。三聚中決定善巧慧故。於文中解世間法。於中分三。初以理會事。二菩薩如是下。事理無礙。三永不下順理起悲。今初。文有六句。一眾生緣生故說無性。二法依真起故會歸無為。三國是心之相分故。四時依法以假言故。五名無得物之功故。若名在法中見義。應知名故。六物無當名之實故。若法在名中聞名則應識義。召火應當燒口故。二菩薩如是下。明事理無礙。文有七句。初一總顯甚深。餘句別顯深相。然世法與佛法實無二體。假約事理以分其二。故以五句顯非一異。一世相即空故云寂靜。二佛法平等故無增益。三以理無不事故。佛法不異世法。事無不理。故世法不異佛法。四此全理之事與全事之理。而事理不雜。五各全收盡互無所遺。故云亦無差別。末句了前諸法。同法界體。故得鎔融。普入三世橫豎該攝。若約漏無漏說為世法佛法。各具事理釋者。一生死即涅槃故。云世間寂靜。二無有一法非佛法故。更何所增。三二法染淨雖殊。同一真性故不相異。四不壞相故。無有雜亂。五皆是即理之事。而各互收無遺。即無差也。六同一法界總顯所因。三永不下順理起悲。謂無緣之悲以導前亡機之智。入假化物。初句為總。謂雖深入智慧不忘本心。非如八地心欲放捨。下三句別。一不捨願炷。二增大悲油。三兼前智光故。堪為依處。第三菩薩爾時下。作一切有情義利慧。於中二。先建攝生志。二先人後己。今初文有五句。成熟是總。或因成果熟故。或始末勸獎故。餘句是別。一折伏。二攝化。三令悟本性成大菩提。四斷惑清淨得涅槃果。二復作下先人後己。文分為四。一假設自度。二而諸眾生下。觀物輪迴[1]具業惑苦。三菩薩如是下。結所不應有二過故。一違本誓心。二墮慳貪失。此為不可。四我當下決志先拔。第二是菩薩下顯行成益。於中三業不空。是為遍益。終至菩提是究竟益(此下入二十經)。</w:t>
      </w:r>
      <w:r>
        <w:br/>
      </w:r>
      <w:r/>
      <w:r>
        <w:br/>
      </w:r>
      <w:r>
        <w:t>大方廣佛華嚴經疏卷第二十二</w:t>
      </w:r>
      <w:r>
        <w:br/>
      </w:r>
      <w:r/>
      <w:r>
        <w:br/>
      </w:r>
      <w:r>
        <w:t>大方廣佛華嚴經疏卷第二十三(此下入二十經)</w:t>
      </w:r>
      <w:r>
        <w:br/>
      </w:r>
      <w:r/>
      <w:r>
        <w:br/>
      </w:r>
      <w:r>
        <w:t>唐清涼山大華嚴寺沙門澄觀撰</w:t>
      </w:r>
    </w:p>
    <w:p>
      <w:pPr>
        <w:keepNext/>
      </w:pPr>
      <w:r>
        <w:t>한국어 직역</w:t>
      </w:r>
    </w:p>
    <w:p>
      <w:pPr>
        <w:pStyle w:val="TranslationText"/>
      </w:pPr>
      <w:r>
        <w:t>온 뜻에는 두 가지가 있다. 첫째, 앞은 서분이고 이것은 정종이기 때문이다. 둘째, 앞에서는 의지할 바인 불지를 판별하였고, 여기서는 그것에 의지하는 행을 판별하기 때문이다. 둘째, 이름을 풀이한다. 연을 따라 이치에 수순하여 닦아 짓는 것을 ‘행’이라 한다. 수는 티끌 수를 넘지만 원만함에 의탁하여 열을 판별한다. 『인왕경』에서는 십지(十止)라 한다. 삼학 가운데 선정의 마음이 증대하기 때문이다. 『범망경』에서는 ‘장양’이라 이름한다. 도의 뿌리를 길러 주기 때문이다. 만약 범본을 갖추어 말하면 마땅히 ‘공덕화취’라고 해야 한다. ‘보살설십행품’이라 하면 능히 설하는 사람도 겸한다. 지금 글은 생략했을 뿐이다. 종취는 알 수 있다. 넷째, 글을 풀이한다. 이 품은 앞의 두 회와 같지 않다. 행덕이 따로 없는 것은 행을 주로 삼기 때문이다. 그러므로 이를 생략하였다. 또 행덕은 이미 순숙하여 진취 가운데 포섭된다. 그러므로 오직 한 품뿐이며, 뜻으로는 행 가운데의 해에 해당한다. 품에는 일곱 분이 있다. 첫째 삼매분, 둘째 가분, 셋째 기분, 넷째 본분, 다섯째 설분, 여섯째 현증분, 일곱째 중송분이다. 이제 첫째 삼매분이다. 공덕림이 들어간 것은 대중의 우두머리이기 때문이다. 십행을 설하여 여러 덕을 세움을 나타낸다. 부처의 신력을 받드는 것은 선정에 드는 원인이다. ‘보살선사유’에 들어간다는 것은 선정의 별명을 드러낸다. 인과 과를 가리기 위해 ‘보살’이라 이름하고, 사와 리에 교묘히 수순하여 간택하되 장애가 없으며, 무심하게 일을 이루므로 ‘선사유’라 이름한다. 둘째 ‘들어가고 나서’ 이하에서는 가분을 밝히는데 셋이 있다. 처음은 가피를 짓는 인연을 총괄하여 판별하고, 둘째는 가피하는 목적을 판별하며, 셋째는 바로 가피의 모습을 드러낸다. 처음 가운데 넷이 있다. 첫째는 가피의 원인을 총괄하여 표방하고, 둘째 ‘시방’ 이하는 가피의 연이 나타나며, 셋째 ‘공덕림에게 고하여’ 이하는 가피 받을 원인이 있음을 찬탄하고, 넷째 ‘선남자여’ 이하는 가피와 선정의 인연을 함께 드러낸다. 그 가운데 둘이 있다. 처음은 의지한 바를 따로 드러내고, 둘째 ‘너로 하여금 들어가게 한다’ 이하는 원인이 귀속되는 바를 맺는다. 이제 첫째이다. 또한 네 가지 원인이 있다. 첫째, 반불이 함께 가피하는 것은 십주회에 준한다. 곧 신력의 가피이다. 둘째는 주불의 숙원이고, 셋째는 주불이 현재 나타내는 위력이며, 넷째는 대중의 근기가 감응하는 것이다. 도와 교화하는 선근은 생략되어 없다. 혹은 ‘諸’ 자 가운데 포섭되었기 때문일 수도 있다. 나머지 뜻은 앞 회에 자세하다. 둘째 ‘증장하기 위해’ 이하에서는 가피의 목적을 판별한다. 열한 구절이 있다. 앞의 열은 따로 밝히고, 뒤의 ‘이른바’ 이하 한 구절은 총괄하여 맺는다. 나아가 기분까지 모두 앞 회와 같다. 다만 주와 행이 다른 점이 있을 뿐이다. 셋째 ‘선남자여’ 이하에서는 바로 가피의 모습을 판별하는데 셋이 있다. 처음은 어업의 가피이다. 설하라고 명하기 때문이다. 둘째 ‘그때 모든 부처’ 이하에서는 의업의 가피이다. 지혜를 주기 때문이다. 따로 드러냄·징문·풀이가 있다. 따로 드러내는 가운데 처음은 총괄이고 나머지는 별도이다. 별도 가운데 첫째는 첩변이고, 둘째는 무단변이며, 셋째는 무사지이다. 앞뒤 두 회에는 모두 이 지혜가 없다. 곧 본각의 지혜로서 요인에 의해 스스로 깨닫는 것이다. 스승으로 말미암지 않는다. 부처라는 연을 빌려 드러나므로 ‘준다’고 말할 수 있다. 그리고 무치지는 모두 신속변이다. 넷째는 응변이고 다섯째는 무류착변이다. 여섯째는 뜻과 맛이 풍부한 변재이고, 일곱째는 일체 세간에서 가장 뛰어나고 묘한 변재이며, 여덟째는 앞의 일곱을 총괄하여 책려하고, 아홉째는 이 일곱에 이길 것이 없음을 밝힌다. 셋째 ‘그때’ 이하에서는 신업의 가피이다. 위력을 증대하기 때문이다. 셋째 ‘그때 공덕림’ 이하에서는 기분이니 알 수 있다. 넷째 ‘모든 이에게 고하여’ 이하의 본분은 글이 둘이다. 처음은 행의 체이고 뒤는 행의 모습이다. 앞의 행체 가운데 소의에 나아가면 곧 앞의 선사유삼매를 체로 삼는다. 만약 소관에 나아가면 이제가 쌍융한 것이고, 능관에 나아가면 자비와 지혜가 장애가 없는 것이다. 지금은 교상의 관점에서 따르므로 곧 아래의 네 행을 체로 삼는다. 만약 십행의 별체에 나아가면 곧 십바라밀을 체로 삼는다. 뜻은 초회에서 보인다. 이제 교상 가운데 나아가면, 곧바로 경문에 의거할 때 글을 둘로 나눈다. 처음은 표방하여 드러내고, 둘째 ‘어째서인가’ 이하는 징문하여 풀이한다. 처음 가운데 먼저 행체가 생각하기 어려움을 표방한다. 행은 곧 깊은 마음으로 닦는 행해이다. ‘법계와 더불어’ 이하에서는 생각하기 어려운 모습을 드러낸다. 깊이는 법계와 같고 넓이는 허공과 가지런하다. 그러므로 마음과 말이 미치지 못한다. 또 아래 지위를 초월하므로 불사의라고 한다. 또 이치에 즉한 사의 행은 사법계의 무량함과 같고, 허공의 무변함과 같다. 사에 즉한 이치는 행이 이법계의 적요함과 같고, 허공의 절상과 같다. 이 둘은 모두 말의 표전과 마음의 현전이 아니다. 그러므로 생각하고 의논하기 어렵다. 하물며 둘이 서로 관통하여 한 행으로 일체 행을 포섭하게 하고, 한 지위로 일체 지위를 포섭하게 하며, 순과 잡이 장애가 없게 하는 경우이겠는가. 제10행에서는 인드라망법계에 들어가 여래의 무애해탈을 성취하고, 사람 가운데 용맹한 큰 사자후를 하며, 나아가 일체법의 실상 근원 바닥에 이른다고 하였다. 또 만약 오직 막기만 한다면 범부와 성인이 완전히 끊어질 것이다. 그러므로 다만 평상의 마음과 말을 막는 것만이 아니라, 마땅히 평상의 마음과 말도 융합해야 한다. 그렇다면 그 가운데 사의도 다할 수 없다. 막음과 융합이 둘이 아니면 생각과 생각 아님의 체가 모두 적멸한다. 그제야 참된 불사의라고 한다. 징문하여 풀이하는 가운데 어째서 인위의 행이 곧 생각할 수 없는가. 풀이하여 말한다. 불과와 같기 때문이다. 부처는 사행의 끝을 궁구하고 이행의 끝을 다하며, 일체 장애를 끊고 일체 이치를 증득한다. 인이 원만하고 과가 충족되어 서로 융합해 장애가 없다. 보살이 그것과 같으니 어찌 생각하고 의논할 수 있겠는가. 만약 논의 문맥을 취하면 보살행이 총구이고, 나머지는 모두 별도이다. 불사의는 곧 진실행이다. 저 논은 지전에서 보지 못함에 나아가고, 여기는 범부와 우치한 이가 생각할 수 없음에 나아간다. 또한 진실행포라고 이름한다. 지위 가운데 진여관이 없기 때문이다. 관의 상이 없는 행이다. 둘째, 법계와 같다는 것은 곧 승행이고, 또한 부처의 근본이기 때문이다. 셋째, 허공과 같다는 것은 곧 인행이다. 이는 무상한 인이고 또한 아직 지혜를 얻지 못했으므로 상과의 인이 빠져 있다. 넷째, 삼세 부처를 배워 수행하는 것은 겁약하지 않은 행이다. 아직 이치에 수순하는 진실한 구호를 하지 못하므로 대행이 없다. 나머지는 앞 회와 같다. 둘째 ‘불자여, 무엇을’ 이하에서는 행상을 판별한다. 글을 셋으로 나눈다. 처음은 총괄하여 이름을 묻고, 둘째 ‘불자여’ 이하는 수를 표방하여 뛰어남을 드러낸다. 그러므로 삼세의 모든 부처가 함께 설한다고 한다. 셋째 ‘무엇이’ 이하에서는 수를 묻고 이름을 열거한다. 먼저 묻고, 다음 열거하며, 뒤에 맺는다. 열거하는 가운데 『본업경』과 이름은 조금 다르지만 뜻은 대체로 같다. 첫째, 보시는 자신과 남을 기쁘게 하므로 ‘환희’라 한다. 삼시를 기준으로 말하면 인위에서 모두 기쁘기 때문이다. 아래 경에서 말한다. “중생으로 하여금 기쁨을 내게 하기 위해서이다.” 만약 과를 기준으로 말하면, 재물보시는 부유함을 얻고 무외보시는 몸과 마음이 편안해지며, 법보시는 마땅히 법희를 얻으니 모두 환희의 뜻이다. 이는 수상에 나아간 것이다. 『본업경』에서는 말한다. “처음 법공에 들어가 외도의 사론에 넘어지지 않고, 정위에 들어가므로 환희행이라 한다.” 이는 이상에 나아간 것이다. 둘째, 삼취정계도 또한 자신과 남을 이롭게 하므로 ‘요익’이라 한다. 혹은 뒤의 것을 가지고 앞의 것을 포섭한다. 『본업경』에서는 말한다. “항상 일체 중생을 교화하는 법을 얻고, 모두 중생을 이롭게 하기 때문이다.” 이는 오직 이타에 의거한다. 셋째, 인욕은 사물과 이치에 수순하므로 ‘무위역’이라 한다. 저 경에서는 “실법인을 얻어 아와 아소가 없으므로 무진한이라 한다”고 하였다. 이는 뒤의 것을 가지고 처음을 포섭한 것이다. 진역에서는 ‘무에한’이라 하였다. 또한 처음으로 뒤를 포섭한 것이다. 실제로는 두 인욕이니 생인은 사물에 수순하고 법인은 이치에 수순한다. 뒤의 것으로 앞의 것을 따른 것이다. 모두 사와 리에 수순한다. 넷째, 정진하여 게으르거나 물러나지 않으므로 ‘무굴요’라 한다. 또한 삼정진에 통한다. 저 경에서는 말한다. “항상 공덕에 머물러 중생을 나타내어 교화하므로 무진이라 한다.” 만약 게으르거나 물러남이 있으면 곧 다함이 있기 때문이다. 『섭론』의 삼정진 가운데서는 셋째를 ‘무약·무퇴·무희족’이라 한다. 곧 뒤의 것을 가지고 처음을 포섭한 것이다. 다섯째, 지혜로 선정을 도와 혼침과 도거를 떠나므로 ‘무치란’이라 한다. 저 경에서는 말한다. “목숨이 끝날 때 무명의 귀신이 어지럽히지도 흐리게 하지도 못하여 정념에 머물므로 이치란이라 한다.” 이는 다만 한 뜻만 따른 것이다. 그러므로 아래 경에서 말한다. “이곳에서 죽어 저곳에 태어날 때 마음이 어리석거나 어지럽지 않다.” 여섯째, 지혜는 삼제의 이치를 드러내고 발현하게 한다. 반야가 현전하므로 ‘선현’이라 한다. 저 경에서는 말한다. “세세생생 항상 불국토에 태어난다.” 이는 다만 과보를 얻는 데 의거한다. 곧 공에 즉하여 유를 비추면서도 능히 태어남을 나타낸다는 뜻이다. 일곱째, 사와 리에 막히지 않으므로 ‘무착’이라 한다. 저 경에서는 말한다. “나에 대해 무아이고 나아가 일체법이 공하기 때문이다.” 이는 유에 관계하면서도 공에 미혹하지 않는 것이다. 곧 나에 대해 아가 없다는 뜻이다. 만약 나와 무아에 모두 집착하지 않는다면 곧 둘 다에 막히지 않는 것이다. 유를 버리지도 않고 받지도 않는 방편지가 있기 때문이다. 여덟째, 대원은 존중할 만하다. 또 대행과 대원을 성취해야만 능히 얻을 수 있기 때문이다. 그러므로 ‘난득’이라 한다. 저 경에서는 말한다. “삼세 불법 가운데 항상 공경하고 수순하므로 존중행이라 한다.” 저것은 수행하는 마음에 나아가고, 이것은 이기기 어려움에 나아간다. 아홉째, 교묘히 법을 설하므로 ‘선법행’이라 한다. 저 경에서는 말한다. “법을 설하여 사람에게 주면 움직이는 것마다 사물의 법칙을 이루기 때문이다.” 구지의 법사위와 같기 때문이다. 열째, 말과 행이 헛되지 않으므로 ‘진실’이라 한다. 또 이제에 맞기 때문이다. 그러므로 저 경에서는 말한다. “이제는 여여도 아니고 상도 아니며 비상도 아니므로 진실이라 한다.” 그러나 위에서는 십도를 기준으로 이름을 풀이하였다. 각 도에는 세 가지가 있다. 모두 초회에서 보인다. 다섯째 ‘불자여, 무엇을’ 이하에서는 설분이다. 십행은 곧 열 단락이 된다. 하나하나마다 각각 셋이 있다. 곧 첫째 이름을 묻고, 둘째 모습을 풀이하며, 셋째 이름을 맺는다. 이제 첫째이다. 환희행은 곧 단바라밀이다. 처음 이름을 묻는 가운데는 이미 앞에서 풀이하였다. 둘째 ‘불자여, 이 보살은’ 이하에서는 모습을 풀이하는데 둘로 나눈다. 먼저 체상을 간략히 판별하고, 뒤의 ‘이 행을 닦을 때’ 이하에서는 명상을 널리 드러낸다. 이제 첫째이다. 『유가사지론』 보살지에서는 보살의 육도에 각각 아홉 문이 있다. 첫째는 자성이다. 곧 행의 체를 드러낸다. 둘째는 일체이다. 곧 능히 행을 갖춤을 말한다. 셋째는 난행이다. 곧 그 가운데 특별히 드러내는 것이다. 넷째는 일체문이다. 곧 행의 차별을 말한다. 다섯째는 선사이다. 곧 이익을 짓는 것이다. 여섯째는 일체종이다. 곧 성교를 ‘편섭(偏攝)’한다. 일곱째는 수구이다. 곧 필요한 바를 따라 주는 것이다. 여덟째는 이세락을 주는 것이다. 곧 현재에 큰 이익을 지어 미래에 광대한 안락을 얻게 한다. 아홉째는 청정이다. 곧 뛰어나고 상을 떠나 바라밀을 이루는 것이다. 지금 글은 셋으로 나누어 아홉 문을 포섭한다. 첫째는 보시하는 주체를 총괄하여 표방하고, 둘째 ‘그 마음’ 이하에서는 마땅하지 않은 것을 떠나며, 셋째 ‘다만 ~을 위해’ 이하에서는 그 의요를 드러낸다. 이제 첫째이다. 앞의 네 문과 여섯째·일곱째를 포섭한다. 곧 첫째, ‘시주가 은혜롭게 베푼다’는 것은 보시의 자성을 드러낸다. ‘혜’에는 두 뜻이 있다. 첫째, 혜가 곧 보시라는 뜻이고, 둘째, 교묘히 은혜를 베풀어 줄 만한지 아닌지를 헤아린다는 뜻이다. ‘있는 모든 것을 모두 능히 보시한다’는 것은 나머지 다섯 문을 포섭한다. 곧 첫째, 안이든 밖이든, 둘째, 어렵든 쉽든, 셋째, 재물·법·무외이고, 넷째, 일체종문이며, 다섯째, 구하는 바에 따라 주기 때문이다. 둘째, 마땅하지 않은 것을 떠나는 것은 곧 청정한 보시이다. 글에 다섯 구절이 있는데, 열 가지 뜻을 포섭한다. ‘마음이 평등하다’는 데에는 대략 네 뜻이 있다. 첫째는 집착하여 취함이 없는 것이다. 망견을 떠났기 때문이다. 둘째는 쌓아 모으지 않는 것이다. 보시를 관하는 점(漸)과 돈(頓)이 모두 평등하기 때문이다. 셋째는 높이 들지 않는 것이다. 다만 겸손하고 낮추어 행하여 남과 다투지 않는다. 교만을 떠났기 때문이다. 넷째는 향하고 등지는 것이 없는 것이다. 편당을 짓지 않기 때문이다. ‘후회하거나 아까워함이 없다’는 데에는 세 가지 뜻이 있다. 첫째는 물러나거나 나약하지 않는 것이다. 이미 보시하고 후회하지 않기 때문이다. 둘째는 하열하지 않는 것이다. 뛰어난 물건도 아까워하지 않기 때문이다. 셋째는 지체하지 않는 것이다. 속히 주어 아까워하지 않기 때문이다. ‘과보를 바라지 않는다’는 것은 이숙과를 구하지 않기 때문이다. ‘명칭을 구하지 않는다’는 것은 의지하는 바가 없기 때문이다. ‘이양을 탐하지 않는다’는 것은 은혜 갚음을 바라지 않기 때문이다. 셋째, 그 의요를 드러내는 가운데, 열두 구절이 있어 위의 두 문을 포섭한다. 앞의 열한 구절은 선사시를 밝힌다. 여기에는 다섯 모습이 있다. 첫째 ‘다만 구호하기 위하여’는, 괴롭히거나 해치지 않기 때문이다. 둘째 ‘섭수한다’는 것은, 자기 손으로 직접 건네주기 때문이다. 셋째 ‘요익한다’는 것은, 때에 맞게 하기 때문이다. 위의 셋은 아래로 이롭게 하는 것이다. 다음 여덟 구절은, 위로 우러르는 것을 밝히는데 두 뜻을 벗어나지 않는다. 첫째는 청정한 믿음 때문이고, 둘째는 공경하기 때문이다. 여덟 가운데 첫째는 처음 일으켜 배우고 익히는 것이고, 둘째는 기억하여 지녀 잊지 않는 것이며, 셋째는 좋아하고 즐겨 버리지 않는 것이고, 넷째는 장애를 깨끗이 다스리는 것이며, 다섯째는 다시 닦아 증광하는 것이고, 여섯째는 머물러 지녀 끊어지지 않게 하는 것이며, 일곱째는 숨거나 없어지지 않게 하는 것이고, 여덟째는 펼쳐 다른 사람에게 보이는 것이다. 뒤의 ‘모든 중생으로 하여금 고통을 여의고 즐거움을 얻게 한다’는 것은, 자비로 귀결한다. 곧 두 세상의 즐거움이다. 위의 ‘다만 위하여’라는 말은 아래 여러 구절에까지 통한다. 또 위의 구호는 무외시이고, 섭수는 재시이며 요익은 법시이다. 둘째, 명칭과 상을 널리 드러내는 가운데, 앞의 일체시를 널리 밝힌다. 또 여러 종류의 보시를 갖추고 있으나 번거로움을 염려하여 배대하지 않는다. 글은 둘이다. 먼저 현재 행하는 재시이고, 뒤는 서원으로 행하는 법시이다. 재시 가운데 다시 둘이다. 첫째는 상을 따르는 것이고, 둘째는 상을 여의는 것이다. 앞부분에도 또한 둘이다. 첫째는 보시행을 밝히고, 둘째는 회향행을 밝힌다. 앞부분에도 또한 둘이다. 처음은 수승한 생을 받아 보시하기를 서원하고, 둘째는 다른 종류의 몸을 나타내어 보시를 행한다. 앞부분은 무착론에 의하면 여섯 의요가 있다. 첫째는 방편이고, 둘째는 환희이며, 셋째는 은덕이고, 넷째는 광대이며, 다섯째는 선호이고, 여섯째는 청정이다. 아래에 모두 갖추어진다. 그 가운데 글은 넷이다. 첫째는 보시의 인연을 갖추기를 서원한다. 곧 방편의요로서 먼저 작의하기 때문이다. 또한 앞의 ‘큰 시주가 된다’를 넓힌 것이다. 둘째 ‘가령’ 이하는 구하기 어려운 것도 능히 구하는 것이다. 셋째 ‘그때 보살’ 이하는, 버리기 어려운 것도 능히 버리는 것을 밝히니 어려운 것을 들어 쉬운 것을 견준다. 곧바로 베푼다는 것은 머물러 막힘이 없는 것이다. 넷째 ‘이와 같이’ 이하는 일체에 어긋남이 없음을 밝힌다. 세 가지 의요가 있다. 처음은 곧 광대의요이다. 널리 행할 수 있기 때문이다. 둘째 ‘다만 다시’ 이하는, 곧 환희의요이다. 셋째 ‘이와 같이 생각한다’ 이하는, 은덕의요이다. ‘나는 지금 마땅히’ 이하는 수순심이다. 둘째 ‘또 생각한다’ 이하는, 다른 종류의 몸을 나타내어 보시를 행함을 밝힌다. 현재의 보시 선근을 회향하여 미래에 몸을 받는다. 자비가 깊기 때문이다. 또한 광대한 마음이다. 둘째 ‘이것으로’ 이하는 회향행이다. 처음은 스스로 큰 과를 기약한다. 또한 광대의요이다. 뒤에서는 보시받는 밭도 또한 두 과를 얻기를 서원한다. 이는 선호의요이다. 둘째 ‘보살이 이와 같이’ 이하는, 상을 여읜 보시를 밝히니 곧 청정의요이다. 상을 따름과 상을 여읨은 행할 때 반드시 동시에 이루어진다. 다만 말로는 함께 드러내지 못하므로 앞뒤로 나누었을 뿐이다. 마땅히 상을 여읜 뜻을 각각 앞의 여러 보시에 관통시켜야 한다. 『대반야경』과 같다. 글이 번잡해질까 염려하여, 한 곳에 함께 두었다. 앞뒤의 체세는 이를 유례하여 알 수 있다. 글은 셋으로 나뉜다. 처음은 인공관이고, 다음은 법공관이며, 뒤는 두 관의 이익이다. 곧 피안의 지혜를 이룬다. 이제 첫째이다. ‘이와 같이 중생을 이롭게 한다’는 것은, 앞의 사행을 거듭 든 것이다. 바로 이롭게 하는 때에, 곧 아상 등이 없음을 드러내려는 것이다. 없는 바의 법을 간략히 열 구절로 든다. 아란 여러 온을 주재한다고 여기는 가립된 자이다. 그러므로 『지론』 제35에서 말한다. ‘오온 가운데에서 아·아소의 마음이 일어나기 때문이다.’ 『유가론』도 대체로 이 설명과 같다. 이 구절이 총괄이다. 다만 하나의 아를 일에 따라 아래의 여러 별명으로 세운 것이다. 그러나 연생의 실성을 미혹하기 때문에, 곧 온에 즉하거나 온과 다른 아가 있다고 계탁한다. 이미 성품이 공함을 깨달으면 미혹한 생각이 고요해진다. 그러므로 없다고 한다. 만약 각각 별도로 관하여 그것이 없는 까닭을 밝히려면, 「십정품」 제2정의 설명과 같다. 둘째는 중생이다. 『지론』에서 말한다. ‘오온이 화합한 가운데 생기기 때문이다.’ 『유가론』에서는 유정이라 이름한다. 모든 현성이 실상대로 분명히 알아, 오직 이 법만 있고 다시 다른 것이 없기 때문이다. 셋째는 유상자이다. 『지론』과 『유가론』은 모두 생자라고 이름한다. 아·인이 있어 능히 여러 일을 일으킨다고 계탁한다. 마치 아버지가 아들을 낳는 것과 같다. ‘유’는 곧 일으켜진 여러 갈래의 생이다. 넷째는 명자이다. 명근이 성취되어 있기 때문이다. 『유가론』에서 말한다. ‘수명이 화합하기 때문에 살아서 존재하고 드러난다.’ 다섯째는 종종자이다. 『지론』에서는 중수라 이름한다. 곧 음·계·입 등의 여러 인연이, 중수의 법이기 때문이다. 신역에서는 이생이라 이름한다. 능히 서로 다른 갈래의 생을 받기 때문이다. 여섯째 보특가라는, 여기서는 수취취라고 번역한다. 『유가론』에서 말한다. ‘아·인이 있다고 계탁하여, 거듭거듭 여러 갈래로 나아가 취하면서 싫증내지 않기 때문이다.’ 이 명칭은 단수 표현에서는 한 사람을 부르는 말이다. 복수 표현에서 여러 사람을 부를 때에는, 곧 보특가라라고 한다. 일곱째는 사람이다. 흙과 나무에 비해 영식이 있는 존재를 일컫는 말이다. 『지론』에서 말한다. ‘사람의 법을 행하기 때문이다.’ 『대반야경』에서는 사부라 이름한다. 『유가론』에서는 ‘능히 일체 사부의 작용을 하기 때문’이라고 풀이한다. 여덟째 마납바는, 여기서는 유동이라고 번역한다. 아·인이 있다고 계탁하고, 소년으로서 배우는 자를 말한다. 이 명칭은 단수 표현에서는 다만 한 사람을 부르는 말이다. 만약 여러 사람을 부르면 복수 표현으로 부르므로, 마땅히 마납바바가라고 해야 한다. 아홉째 작자는, 여러 업을 짓기 때문이다. 『지론』에서 말한다. ‘손과 발로 능히 어떤 일을 하기 때문이다.’ 열째 수자는, 『지론』에서 말한다. ‘후세에 죄와 복의 과보를 받는다고 계탁하기 때문이다.’ 『대반야경』 제3·제4와, 『대품반야경』 제2 및 『금강반야경』에서 설한 수에는 증감이 있고, 명칭도 혹 조금 다르다. 그러나 큰 뜻은 다르지 않다. 회향과 십정도 이에 준하여 회통해 풀이한다. 둘째 ‘다만 관한다’ 이하는 법공관을 밝힌다. 보살이 이미 법공을 분명히 알았는데, 어찌 아가 있겠는가. 그러므로 위에서 말한 인공은 이승처럼 사람은 공하지만 법은 있다고 보는 것이 아니다. 그러므로 여기서는 바로 ‘다만 법계가 공함 등을 관한다’고 한다. 법계와 중생계는 관찰하는 법의 체를 총괄하여 든 것이다. 이 둘을 벗어나지 않는다. 보살은 이것들이 궁극적으로 차이가 없음을 분명히 안다. 가로로는 끝이 없고, 허공과 같기 때문이다. 세로로는 끝이 없고, 시작과 끝을 여의기 때문이다. ‘공법’이란 이 둘이 모두 공하다는 뜻이다. 공도 또한 총구이다. 어째서 공함을 아는가. 다만 이름만 있고 실제로 있는 것이 없기 때문이다. 무엇이 없는가. 첫째, 밖으로는 자상과 공상의 형상이 없다. 둘째, 안으로는 유위와 무위의 체성이 없다. 셋째, 머무는 처소가 없다. 곧 안·밖·중간 혹은 유 가운데 머물지 않기 때문이다. 넷째, 두 법이 서로 의지하는 모습이 없다. 있는 것이 가 버려도 공은 남아 있지 않기 때문이다. 다섯째, 조작하는 공용이 없기 때문에 실제로 있는 것이 없다. 실제로 있는 것이 없으므로 공하다. 공하기 때문에 중생계가 곧 법계이다. 셋째 ‘이와 같이 생각한다’ 이하는 관의 이익이다. 아홉 구절에서 모두 ‘보지 않는다’고 한 것은, 법성을 궁구하여 피안에 이르렀기 때문이다. 처음 세 가지는 곧 삼륜이다. 복전은 보시가 생겨나는 바이다. 업은 원인을 이루어 장래의 과를 초래한다는 데 의거한 것이다. 실제로 얻는 것을 과라 하고, 원인에 응답하는 것을 보라 한다. 습인은 앞에서 익힌 것이 계속되는 것이고, 습과는 뒤에 실제로 얻는 것이다. 습인과 습과를 통틀어 인이라 한다. 능히 뒤의 보를 끌어오며, 이 보는 원인에 응답한다. 이 경우 과는 현재 얻는 것에도 통하고, 또 보는 유루를 말한다. 과는 무루를 말한다. 둘 다 미래의 과이지만, 유루와 무루가 다르다. 작게 베풀면 작은 과를 얻고 크게 베풀면 큰 과를 얻는다. 둘째는 서원으로 행하는 법시이다. 글은 둘로 나뉜다. 처음은 자비의 경계를 관하여 서원을 일으키는 이유로 삼고, 둘째 ‘나는 마땅히 모두 배워’ 이하는, 서원을 일으켜 이롭게 하는 것이다. 법성을 무너뜨리지 않는 것은 견고한 원인이고, 안온하고 쾌락한 것은 견고한 과이다. 둘째, 요익행이다. 상을 풀이하는 가운데 먼저 간략히 하고 뒤에 널리 밝힌다. 모두 삼취정계가 구계(九戒)를 포함함을 드러낸다. 이제 처음이다. 간략한 글은 셋이다. 첫째는 지계의 모습을 밝히고, 다음은 허물을 여읨을 드러내며, 뒤는 지계의 뜻을 드러낸다. 이제 첫째이다. 첫 구절은 총괄이다. 총괄하여 삼취를 포괄하니 곧 계의 자성이다. ‘색과 소리’ 이하에서는 별도로 청정의 뜻을 풀이한다. 의지에서 집착이 없는 것이 참된 율의의 뜻이다. 또한 중생을 위해 설한다. 곧 요익유정계이다. 둘째 ‘구하지 않는다’ 이하에서는 그 허물을 여읨을 드러낸다. 또한 과에 의지함이 없는 것이다. 청정의 뜻을 드러낸다. 셋째 ‘다만 굳게 지닌다’ 이하에서는, 지계의 뜻을 드러낸다. 첫 구절은 총괄이다. 목숨이 다하도록 굳게 지닌다. ‘이와 같이 서원한다’ 이하에서는 스스로 맹세하여 위의 굳건한 모습을 이룬다. 이른바 일체의 이양과 공경, 다른 논설과 근본·수번뇌가 능히 굴복시키지 못하기 때문이다. 일체의 악을 그치고 부처의 정법을 얻는다. 이것이 참된 선행이다. 전(纏)이란 팔전이다. 곧 무참·무괴·도거·악작·혼침·수면·간탐·질투이다. 처음 둘은 계를 장애한다. 바로 율의를 장애한다. 다음 둘은 지(止)를 장애한다. 다음 둘은 관(觀)을 장애한다. 뒤의 둘은 사(捨)를 장애한다. 곧 선법과 요익을 장애한다. 상을 닦는 가운데, 몸과 마음을 얽어매기 때문에 치우쳐 말하였다. 혹은 십전이라 말하기도 한다. 곧 분(忿)과 부(覆)를 더한 것이다. 허물이 들추어질 때 무거운 장애가 되기 때문이다. 이것이 곧 수혹이다. 박(縛)이란 사박이다. 곧 탐욕·진에·계취·아견이다. 이익을 탐하여 뜻대로 되지 않으면 열뇌가 생겨 진노하고, 범행과 목숨이 위태로우면 곧 훼방을 일으킨다. 훼방하면 계취가 되고, 아집은 혼탁하게 어지럽힌다. 훼방하지도 지킨다는 집착도 없어야 비로소 평등하다. 둘째 ‘불자여, 보살이 이와 같이’ 이하에서는, 삼취를 널리 드러낸다. 곧 셋으로 나뉜다. 첫째는 섭율의이고, 둘째는 섭중생이며, 셋째는 섭선법이다. 이제 첫째는 곧 굳게 지녀 범하지 않는 것이다. 제1 난지(難持)이다. 본문 또한 둘이다. 먼저 지키기 어려운 경계를 드러낸다. 많고 또 아름다우며 미혹하는 마음까지 더하기 때문이다. 날마다 오랜 시간이다. 그러므로 어렵다고 한다. 뒤의 ‘그때 보살은’ 이하에서는, 관을 일으켜 대치한다. 곧 지키기 어려운 것을 능히 지키는 것이다. ‘나아가’라고 한 것은, 『대품반야경』에서 말한다. 오욕에 탐착하면 천상에 태어나는 것조차 장애한다. 하물며 보리와 같은 수승한 일은 모두 장애하므로, ‘나아가’라고 한 것이다. 둘째 ‘오직 제외한다’ 이하에서는 섭중생계를 밝힌다. 그 가운데 넷이다. 첫째는 계를 범하는 듯하면서도 중생을 구제함을 밝힌다. 기타와 말리처럼, 오직 술과 계에 관한 사례이다. 오직 교화를 위해서라면 제외한다. 곧 비도(非道)를 행하면서도 지혜의 마음을 버리지 않는 것이다. 곧 불도를 통달하는 것이다. 둘째 ‘불자여’ 이하에서는 몸을 가볍게 여겨 중생을 이롭게 한다. 제2 난지이다. 나아가 목숨을 버려도 또한 계에 결함이 없기 때문이다. 셋째 ‘보살은 스스로 얻고’ 이하에서는, 지계의 분제를 드러낸다. 이는 제3 난지이다. 항상 정념에 머물러 잘못하거나 잃음이 없기 때문이다. 곧 어려운 것으로 쉬운 것을 견주고, 잘못으로 본래 익숙함을 견주는 것이다. 본성이 익숙해졌기 때문에 그 분제란, 초발심주에서, 마음의 성품을 분명히 보아 정각을 이루었기 때문이다. 법이 무생임을 이해하여 항상 부처를 보기 때문이다. 경계를 접하는 것이 모두 부처인데, 어찌 부처의 처소에서 욕망의 생각을 내겠는가. 넷째 ‘그때 보살은’ 이하에서는, 깊이 대비를 일으킴을 밝히니 선사의 모습이다. 본문은 셋으로 나뉜다. 첫째는 중생이 욕망에 집착함을 슬퍼하고, 둘째는 지계를 권하는 마음을 내며, 셋째는 그 까닭을 징문하여 풀이한다. 이제 첫째이다. 일곱 구절 가운데 처음 둘은 총괄이다. 일어나지 않는 때가 없다. 이는 장야 동안 생각하고 염려하는 것이다. 아래는 별도이다. 첫째는 아직 얻지 못한 것을 생각하고, 둘째는 얻을 수 있는 데로 나아가며, 셋째는 이미 얻은 것에 탐착하고, 넷째는 결정코 청정하다고 여기며, 다섯째는 깊이 물들어 싫증내지 않고, 여섯째는 미혹하고 취하여 빠져들며, 일곱째는 경계를 따라 흘러 다니고, 여덟째는 그만두고자 해도 할 수 없는 것이다. 둘째 ‘나는 이제’ 이하에서는 지계를 권하는 마음을 낸다. 처음은 남에게 지계를 권하고, 다음 ‘청정한 계에 머문다’ 이하에서는 아울러 계의 공덕을 찬탄한다. 셋째 징문하여 풀이하는 것은, 대비로 남을 이롭게 하는 것이 보살의 가업이기 때문이다. 셋째 ‘이와 같이 배운 뒤’ 이하에서는, 섭선법계를 밝힌다. 본문은 둘로 나뉜다. 처음은 자분에서 현재 섭수함을 밝히고, 뒤는 승진에서 장차 섭수할 것을 분별한다. 이제 첫째이다. 선법이 비록 많지만 자비와 지혜를 벗어나지 않는다. 본문에서는 간략히 들며, 그 가운데 셋으로 나뉜다. 첫째는 자비와 지혜를 함께 표방하고, 둘째 ‘그러나 안 뒤’ 이하에서는, 두 모습을 함께 풀이하며, 셋째 ‘이와 같이 이해하는 자’ 이하에서는, 두 과를 함께 밝힌다. 이제 첫째이다. 먼저 지혜이고 뒤에 자비이다. 지혜 가운데 먼저 허물을 여읨을 밝힌다. 곧 악행과 무명을 여의는 것이다. 뒤의 ‘지혜로써’ 이하에서는 덕을 이룸을 밝힌다. ‘중생을 위하여’ 이하는 곧 자비를 섭수하는 것이다. 둘째 두 모습을 함께 풀이하는 가운데, 자비와 지혜를 쌍으로 운용하며 본문은 둘이다. 먼저 지혜로 자비를 이끌어 스스로 정관을 이룬다. 둘째 ‘일체 모든 법’ 이하에서는, 통틀어 법에 들어가 그 전도의 원인을 드러낸다. 이제 첫째이다. 본문에는 네 쌍이 있다. 앞의 세 쌍은 둘씩 서로 바라보고, 뒤의 한 쌍은 당체에서 분별한다. 앞의 세 쌍 가운데, 앞의 둘은 떠나지 않음이고 뒤의 하나는 곧 그것이 아님이다. 곧 중생과 전도가 즉하지도 떠나지도 않음을 드러낸다. 중생은 곧 전도를 일으키는 사람이다. 곧 염분의 의타기이다. 전도는 곧 일으킨 허망이다. 이는 변계소집이다. 첫째 쌍은 떠나지 않음을 밝힌다. 의타의 유사한 모습을 의지하여 실제라고 집착하기 때문이다. 중생을 떠나면 전도가 없다. 집착은 유사한 것에 의지해 일어나므로 전도를 떠나면 중생도 없다. 둘째 쌍은 서로 안에 있지 않음을 밝힌다. 거듭 앞의 뜻을 풀이한다. ‘떠나지 않는다’고 한 것은, 인과가 서로 기다려 연으로 이루어졌으므로 먼저부터 체가 있는 것이 아님을 밝힌다. 두 사물이 서로 안에 있다면 인 가운데 과가 없어야 한다. 그러므로 전도 안에 중생이 없다. 만약 반드시 있다면 변계소집이 곧 의타기가 되어야 한다. 과 가운데 인이 없으므로, 중생 안에 전도가 없다. 만약 반드시 있게 한다면, 전도되지 않은 중생은 없어야 한다. 셋째 쌍은 곧 그것이 아님을 밝힌다. 인과와 능계·소계의 두 모습을 무너뜨리지 않기 때문이다. 앞의 세 쌍으로 인해 중생과 전도가 하나도 아니고 다르지도 않으며 즉하지도 떠나지도 않음을 안다. 넷째 쌍은 당체에서 전도된 마음을 분별한다. 경계를 의탁해야 비로소 생기므로 안의 법이 아니다. 만약 안에 있다면 경계가 없어도 경계가 있어야 한다. 정으로 헤아리기 때문에 밖의 법도 아니다. 만약 밖에 있다면, 지혜 있는 자도 경계에서 마땅히 물들지 않을 수 없어야 한다. 이미 안도 밖도 아닌데 어찌 중간에 있겠는가. 곧 마음과 경계가, 당체로 스스로 공허함을 안다. 무엇을 가지고 서로 대비하겠는가. 중생도 또한 그러함을 밝혀 즉하고 떠남을 분별한다. 온에 즉하여 찾아도 없으므로 안의 법이 아니고, 온을 떠나도 또한 없으므로 밖의 법도 아니다. 이미 안도 밖도 아니므로 중간도 끊어진다. 본성이 스스로 공한데 어찌 전도를 일으키겠는가. 무엇을 가지고 상대하여 즉하지도 떠나지도 않음을 밝히겠는가. 이미 이와 같이 알면 자신에게 전도가 없다. 중생을 위해 이것을 설하면 전도의 미혹이 스스로 제거된다. 둘째 ‘일체’ 이하에서는, 통틀어 법에 들어가 그 전도의 원인을 드러낸다. 연으로 이루어져 견고하지 않음을 통달하지 못하기 때문에, 허망하게 변계집을 일으킨다. 그러므로 ‘어리석은 범부를 속인다’고 한다. 실제로는 어리석은 범부가 스스로를 속이는 것이다. 원숭이가 물속의 달을 붙잡는 것과 같다. 셋째 ‘이와 같이’ 이하에서는, 두 과를 함께 밝힌다. 곧 앞의 자비와 지혜로 이루어진 과이다. 또한 구계 가운데 이세락계이다. 먼저 총괄하고 뒤에 별도로 밝힌다. 총괄 가운데 여러 법이 진실하지 않아 환화와 같음을 이해하는 것은, 곧 모든 행을 깨달아 행상이 허망함을 아는 것이다. 이를 생사를 통달한다고 한다. 행의 체가 적멸함을 아는 것이 열반을 아는 것이다. 이를 끝까지 분명히 알면 곧 보리를 얻는다. ‘스스로 제도함을 얻고’ 이하에서는 별도로 아홉 쌍이 있다. 첫째는 고를 건너고, 둘째는 집에서 벗어난다. 생사를 통달했기 때문이다. 셋째는 도로써 조복하고, 넷째는 멸로써 적멸하게 한다. 열반을 알았기 때문이다. 다음 네 가지는 곧 사제를 증득한 덕이다. 차례대로 위에 배대한다. 곧 고를 끊었기 때문에, 안락 등을 얻는다. 아홉째는 곧 불보리의 즐거움을 증득하는 것이다. 둘째 ‘불자여’ 이하에서는 승진에서 장차 섭수할 것을 밝힌다. 그 가운데 스무 구절이 있다. 앞의 열은 수승한 덕을 갖추는 것이다. 첫째는 부처에 순응하고, 둘째는 세간을 여의며, 셋째는 수승한 법을 행하고, 넷째는 평등한 이치에 머물며, 다섯째는 평등한 자비이고, 여섯째는 밝은 지혜이며, 일곱째는 허물을 여의고, 여덟째는 반연을 잊으며, 아홉째는 집착을 버리고, 열째는 번뇌를 끊지 않고 열반에 들어가는 것이다. 뒤의 열은 깊은 지혜에 머무는 것이다. 마지막 구절은 총괄로서 곧 불지이다. 나머지는 별도로 깊고 넓은 뜻을 드러낸다. 첫째는 위에 넘어설 것이 없고, 둘째는 말이 미치지 못하며, 셋째는 의지와 집착을 여의고, 넷째는 변동이 없으며, 다섯째는 수량을 초월하고, 여섯째는 끝과 경계가 없으며, 일곱째는 끝나거나 다함이 없고, 여덟째는 색상을 끊는다. 위와 같기 때문에 깊다. 셋째, 무위역행이다. 곧 인욕바라밀이다. 상을 풀이하는 가운데 본문을 둘로 나눈다. 처음은 행상을 간략히 분별하고, 뒤는 경계를 대하여 바로 닦는다. 이제 처음을 셋으로 나눈다. 첫째는 인욕행을 닦고, 둘째는 인욕의 허물을 여의며, 셋째는 인욕을 닦는 뜻이다. 이제 첫째이다. 항상 인욕법을 닦는다. 곧 행이 속한 바를 표방한다. ‘겸손하다’ 이하의 말은 인욕의 모습을 드러낸다. 본문에 열 구절이 있다. 처음은 총괄하여 자성을 드러낸다. 존귀함을 겸손히 하면 빛나고 낮추면 넘을 수 없다. 바다가 아래에 있어 온갖 강물이 돌아가는 것과 같다. 남을 공경하고 높이는데 어찌 감히 참지 않겠는가. ‘스스로 해치지 않는다’ 이하의 아홉 구절은 별도로 밝힌다. 통틀어 세 가지 해석이 있다. 첫째는 삼독에 의거하고, 둘째는 삼업에 나아가며, 셋째는 삼인에 의거한다. 첫째를 말하면, 앞의 셋은 진을 다스려 인욕을 행하는 것이다. 진은 반드시 해치기 때문이다. 첫째, 앞의 경계가 뜻에 맞지 않아도 스스로 몸을 해치지 않고, 둘째, 힘으로 남까지 해치지 않으며, 셋째, 죽음으로 서로 맞서 선후를 따지지 않는다. 또 동시에 둘 다 해치는 경우까지 취한다. 다음 셋은 탐을 다스려 인욕을 이룬다. 양나라 『섭론』에서 말한다. 취(取)는 탐애의 별명이다. 첫째는 스스로 명예와 이익을 탐하는 것이고, 둘째는 남으로 하여금 취하게 하는 것이다. 혹은 남이 취하는 것을 따라 기뻐하는 것이다. 셋째는 위의 둘을 함께 행하는 것이다. 뒤의 셋은 치를 다스려 인욕을 닦는 것이다. 어리석기 때문에 자기의 덕과 능력을 집착하여, 어찌 나를 훼방하느냐고 하고, 둘째는 저 사람이 대체 누구이기에 어찌 나를 욕보이느냐고 하며, 셋째는 둘 다 물드는 것이니 알 수 있다. 이 아홉은 모두 보살의 정관에서 벗어난 허물이다. ‘아니지 않다’는 말로써 능히 대치하는 관을 이루는 것은 아래 글에서 스스로 분별한다. 둘째는 삼업에 의거한 것이다. 해침은 반드시 몸에 가해지고, 집착은 반드시 뜻으로 말미암는다. 자기와 남을 찬탄하여 드러내는 것을 취라 한다. 마음으로 남을 찬탄하는 것조차 오히려 아첨이 되는데, 하물며 스스로를 칭찬하고 드러냄이겠는가. 그러므로 모두 편안히 참아야 한다. 셋째는 삼인에 의거한다. 해침은 곧 원해이고, 취함은 곧 굶주림과 추위 등의 고통을 편안히 받아들이지 못하는 것이다. 허망하게 받아 취하기 때문이다. 집착하면 진리의 이치를 보지 못한다. 진리의 이치를 보기 때문에, 삼인이 모두 이루어진다. 그러므로 『사익경』에서 말한다. “모든 법은 생각마다 소멸하고, 그 성품은 항상 머물지 않는다. 그 가운데 욕설도 없고, 또한 공경도 없다. 설령 마디마디 몸을 해체하더라도, 그 마음은 항상 움직이지 않는다” 등이다. 또 위의 셋은 거스름·따름·중용의 경계에 의거한다. 그러므로 삼독을 이룬다. 나머지는 이에 준하여 생각할 수 있다. 둘째 ‘또한 구하지 않는다’ 이하는 인욕의 허물을 여읨이다. 명예는 중간 사람을 끌고, 이익은 하사(下士)를 유혹한다. 보살은 상사(上士)이므로, 탐하여 구하지 않는다. 셋째 ‘다만 이렇게 생각한다’ 이하는 인욕을 닦는 뜻이다. 인욕을 닦는 까닭은, 먼저 스스로 참은 뒤에 중생을 위해 설하여, 그들로 하여금 인욕행을 닦고 악을 여의며 미혹을 끊게 하기 위해서이다. 이는 안으로 인욕하여 미혹이 없어지고 지혜가 드러나는 것이다. 그러면 법인에 머문다. 이미 번뇌의 광석과 더러움을 제거했으므로, 몸과 마음이 부드럽고 온화하여 법의 그릇이 되기에 합당하다. 금을 제련하는 것과 같다. 이상은 모두 청정한 인욕이다. 둘째 ‘불자여’ 이하에서는, 경계를 대하여 인욕을 닦아 행상을 널리 드러낸다. 본문은 둘로 나뉜다. 먼저 인욕행을 닦음을 밝히고, 뒤에 인욕을 닦는 뜻을 밝힌다. 앞부분은 셋이다. 첫째는 원해를 참는 것이고, 다음은 고통을 편안히 받는 것이며, 셋째는 법을 자세히 살펴 참는 것이다. 이제 첫째를 둘로 나눈다. 먼저 참기 어려운 경계를 드러내고, 뒤에 능히 참는 행을 밝힌다. 이 또한 난행인이다. 이제 처음을 셋으로 나눈다. 처음은 입으로 훼방하고 욕보이는 것이다. 그러므로 양나라 『섭론』에서는 내원해를, 또한 타훼욕인이라 이름한다. 간략히 열 가지를 드러낸다. 첫째는 꺼리는 것을 건드리기 때문이고, 둘째는 법도와 규칙이 나쁘기 때문이며, 셋째는 근심하고 슬프게 하기 때문이고, 넷째는 풍아가 없기 때문이며, 다섯째는 지극히 용렬하고 천하기 때문이고, 여섯째는 삿되고 악한 뜻을 나타내기 때문이며, 일곱째는 사람의 마음에 들지 않기 때문이고, 여덟째는 더럽고 잡된 것을 나타내기 때문이며, 아홉째는 지극히 비루하고 악하기 때문이고, 열째는 지극히 거칠고 사납기 때문이다. ‘이와 같은 말로’ 이하에서는 지은 바를 총괄하여 맺는다. 많은 사람이 많은 입으로 각각 많은 악한 말을 한다. 둘째 ‘또 이’ 이하에서는 몸으로 핍박하고 해친다. 위 두 일은 넓다. 셋째 ‘이와 같이 지나고’ 이하에서는 총괄하여 오랜 시간을 분별한다. 이것이 이른바 참기 어려운 경계이다. 둘째 ‘보살은 이러한 일을 만나도’ 이하에서는 능히 참는 행을 밝힌다. 먼저 앞을 맺고 뒤를 낳는다. 곧 앞의 극심한 고통을 만난다는 것이다. 둘째 ‘이와 같이 생각한다’ 이하에서는 바로 인욕의 모습을 드러낸다. 스스로 세운 요약을 잃는 경우를 통해 밝힌다. 본문에 열 구절이 있다. 처음 하나는 가령 참지 못한다면 정념을 잃고 뜻을 바꾸므로, ‘동란’이라 한다. 나머지 아홉은 잃는 바를 밝힌다. 첫째는 진에를 조복하지 못하고, 둘째는 근문을 지키지 못하며, 셋째는 인욕의 법문에 미혹하고, 넷째는 인욕행을 닦지 못하며, 다섯째는 바깥 바람을 따라 굴러가고, 여섯째는 안에서 동란이 생기며, 일곱째는 선근을 아끼지 않고, 여덟째는 나와 남을 아직 잊지 못한다. 위의 여덟은 자신을 손상하는 것이다. 이 때문에 남을 이롭게 할 수 없다. 이제 능히 참기 때문에, 그것들을 하나하나 부정하여, 곧 여덟 행을 이룬다. 자타가 함께 이익을 얻고 자타가 함께 조복된다. 이 수승한 이익을 설한다면 선사의 행을 이룬다. 둘째 ‘보살은 그때’ 이하에서는, 고통을 편안히 받아들이는 인욕이다. 비록 앞 글에 이어지지만 뜻으로는 안수고인이 된다. 과거에 받았던 고통을 끌어와 지금의 고통을 견준다. 그리하여 편안히 받아들이려는 것이다. 그것을 끌어오는 까닭은, 무시이래라고 하여 옛날 고통의 시간이 길었음을 드러내고, ‘모든 고통’이라고 하여 일이 넓음을 밝힌다. 비록 일이 넓고 시간이 길었지만 헛되어 두 가지 이익이 없었다. 지금은 시간이 짧고 고통이 적어도 능히 인욕을 이룬다. 자신을 제도하고 남을 이롭게 하는데 어찌 참지 않겠는가. 그러므로 연마하는 게송에서 말한다. “그대는 이미 악도에서 많은 겁을 지나, 이익 없이 고통을 받으면서도 오히려 벗어났거늘, 지금 작은 선을 행하여 보리의 큰 이익을 얻는데 물러나고 굴복하는 마음을 내서는 안 된다.” 이로 말미암아 거듭 스스로 권하고 경계하며 격려한다. 청정하여 어지럽지 않고 기뻐하며 근심하지 않게 한다. 진에의 가림을 조복하고 근문을 섭호한다. 이는 스스로 인욕법에 머무는 것이다. 중생도 함께 인욕하게 한다. 셋째 ‘또 다시’ 이하에서는 제찰법인을 밝힌다. 또한 앞에 이어 일으키므로 ‘또 다시’라고 한다. 이는 곧 하나의 인욕 가운데, 곧 삼인을 갖추는 것이다. 완전히 서로 다른 것이 아님을 나타낸다. 하나의 경계에서 함께 밝힌다. 본문은 셋으로 나뉜다. 첫째는 스스로 법인을 이룬다. 본문에 다섯 구절이 있다. 첫 구절은 총괄하여 표방한다. ‘무아’ 이하에서는 공의 뜻을 풀이해 이룬다. 고·공·무상·무아의 네 행으로 풀이한다. 전도를 뒤집는 순서로 삼았다. 또 대승에 의거하므로 고와 낙 등도 함께 버린다. 첫째는 인아와 법아를 함께 잊고, 둘째는 상과 무상이 서로 기다려 있는 것으로서 진실이 아니며, 셋째는 공과 유가 함께 적멸하므로 ‘둘이 없다’고 하고, 넷째는 고와 낙이다. 모두 버리므로 ‘있는 바가 없다’고 한다. 둘째 ‘모든 법이 공하다’ 이하에서는 남으로 하여금 인욕을 이루게 한다. 중생이 공에 미혹하기 때문에 마땅히 그들을 위해, 설하여 모두 청정한 인욕을 이루게 해야 한다. 셋째 ‘그러므로’ 이하에서는 행을 맺어 마땅히 닦아야 함을 밝힌다. 그러나 『장엄론』 가운데에서는, 세 가지 사유와 다섯 가지 생각으로 능히 참아 받아들인다고 한다. 첫째는 남이 나를 훼방하고 욕보이는 것은 나 자신의 업이라고 생각하고, 둘째는 저와 내가 모두 행고라고 생각하며, 셋째는 성문도 자신을 이롭게 할 뿐이지만 오히려 고통을 남에게 가하지 않는다고 생각한다. 이 세 가지는 안수고인 가운데의 글이다. 옛날의 모든 고통과 자타의 조섭을 생각하기 때문이다. 다섯 가지 생각이라고 한 것은, 첫째는 본래 친족이라는 생각이다. 중생은 무시이래 친족이 아닌 이가 없기 때문이다. 둘째는 법을 닦는다는 생각이다. 때리고 욕보이는 것이 얻을 수 없기 때문이다. 셋째는 무상하다는 생각을 닦는 것이고, 넷째는 고라는 생각을 닦는 것이며, 다섯째는 섭취한다는 생각을 닦는 것이다. 곧 이 글에 포함되어 있으니 앞과 대조하여 생각할 수 있다. 둘째 ‘자애롭게 생각하기 위하여’ 이하에서는 인욕을 닦는 뜻을 밝힌다. 본문에 열 구절이 있고 뜻은 통과 별을 함께 겸한다. 통틀어 말하면 삼인은 모두 이 열 가지를 위한 것이니 뜻으로 알 수 있다. 별도로는 처음 다섯을 위하기 때문에, 내원해인을 닦는다. 자애롭게 생각함은 총괄이다. 다음은 다만 남을 이롭게 하려는 것이고, 남이 나를 이롭게 하지 않을까 두려워하지 않는다. 본래 남을 편안하게 하려 하였는데 어찌 보복을 가하겠는가. 그가 전도에 빠짐을 가엾게 여기는데 어찌 원한의 마음을 품겠는가. 인욕으로 행을 조복하여 모든 진노를 거둔다. 다음 한 구절은 안수고인이다. 중생을 따라 다니며 피로와 고통이 없기 때문이다. 다음 두 구절은, 자타를 깨닫게 하기 위하여 제찰법인을 닦는 것이다. 뒤의 두 구절은 앞의 셋에 모두 통한다. 위의 ‘남을 위하여’라는 말은 아래로 여기까지 관통한다. 이는 곧 아홉 가운데 이세락이다. 넷째, 무굴요행이다. 요(撓)는 굽음이고 약함이다. 곧 견고하고 강한 정진이다. 상을 풀이하는 가운데 둘이다. 먼저 총괄하여 그 모습을 드러내고, 뒤에는 어려운 것을 따라 별도로 풀이한다. 앞의 글은 셋이다. 첫째는 바로 정진을 드러내고, 둘째 ‘성품에 없다’ 이하에서는 허물을 여읨을 밝히며, 셋째 ‘다만 위하여’ 이하에서는 정진의 목적을 분별한다. 이 세 단락은, 처음이 곧 총괄하여 들고 다음은 정(精)을 풀이한다. 정이란 섞임이 없다는 뜻이기 때문이다. 셋째는 나아가고 향하는 목적을 풀이한다. 이제 첫째, 바로 드러내는 가운데, 첫 구절은 행이 속한 바를 표방한다. ‘이른바’ 이하에서는 수승함을 드러내어 이름을 열거한다. 정진에는 업과 작용을 바라보아 여러 이름이 있다. 처음 ‘제일’이라는 것은 또한 우두머리라는 뜻이다. 이 뜻에는 셋이 있다. 첫째는 크기 때문이다. 제일이란 큰 보리를 위한 것이기 때문이다. 둘째는 수승하기 때문이다. 제일의 광명공덕이기 때문이다. 셋째는 특별히 수승하기 때문이다. 제일이란 뛰어넘기 때문이다. 둘째 ‘대’에도 세 뜻이 있다. 첫째는 가장 수승하기 때문이다. 큰 수승함 가운데 지극하기 때문이다. 세간의 대왕과 같다. 둘째는 가장 묘하기 때문이다. 큰 사와 이가 융통하기 때문이다. 세간의 대덕과 같다. 셋째는 높기 때문이다. 큰 행의 체가 높고 위여서 세간의 존장과 같다. 셋째 ‘수승함’에도 또한 세 뜻이 있다. 첫째는 위가 없기 때문이다. 수승하여 더할 것이 없기 때문이다. 둘째는 동등한 것이 없기 때문이다. 수승하여 견줄 것이 없기 때문이다. 셋째는 두루하기 때문이다. 수승한 체가 법계에 두루하여 이길 것이 없기 때문이다. 둘째, 허물을 여의는 가운데서는 곧 난행정진이다. 성품에 섞임이 없는 것이 가장 어렵기 때문이다. 먼저 자신을 괴롭히는 허물을 여읜다. 곧 근본번뇌와 수번뇌가 저절로 일어나지 않는 것이다. 그러므로 ‘성품에 없다’고 한다. 원융교 가운데에서는 지전에서도 이렇게 될 수 있다. 뒤의 ‘끝내 하지 않는다’ 이하에서는 남을 괴롭히는 것을 여읨을 밝힌다. 셋째 정진의 목적을 분별하는 가운데, 스무 구절이 있어 세 종류 정진을 모두 포함한다. ‘다만 위한다’는 것은 피갑정진으로서 사홍서원을 세우기 때문이다. 그 행은 곧 방편가행이며, 목적이 되는 법은, 섭선법정진이다. 본문은 넷으로 나뉜다. 처음 셋은 미혹을 끊고, 다음 일곱은 중생을 제도하며, 다음 넷은 법을 알고, 뒤의 여섯은 부처를 구한다. 곧 사홍서원이다. 이제 처음이다. 처음은 현행을 끊고, 다음은 종자를 끊으며, 뒤는 남은 습기를 끊는다. 둘째 중생을 제도하는 가운데, 십력지를 이루기 위함이다. 번뇌는 곧 누이니 그것을 다하게 하려는 뜻이다. 경계는 곧 변취행이다. 심행이라는 뜻에는 업도 겸하고, 생사라는 뜻에는, 숙주와 처비처의 힘도 겸한다. 총괄이므로 따로 밝히지 않는다. 셋째에는 네 구절이 있다. 법을 아는 가운데 처음은 총괄이고 나머지는 별도이다. 별도 가운데 첫째는 사법계이다. 만약 스스로 법에 들어가면 청정한 믿음을 근본으로 삼고, 만약 이타를 기준으로 하면 자비를 근본으로 삼는 것 등이다. 둘째는 이법계이다. ‘평등성’이라고 한다. 셋째는 사리무애법계이다. 삼세의 사가, 곧 평등한 이성이다. 사가 이를 따라 융합하므로 뜻으로는 사사무애도 포함한다. 넷째에는 여섯 구절이 있다. 부처를 구하는 가운데 처음 둘은 곧 지혜이다. 첫 구절은 교지의 광명이고, 뒤 구절은 증지이다. 다음 둘은 경계를 아는데 먼저 진이고 뒤에 속이다. 뒤의 둘은 모두 권지이다. 앞 구절은 근기를 알고 약을 식별하는 것이며, 뒤 구절은 사변으로 펴서 분별하여 설하는 것이다. 곧 요설이다. 법과 뜻을 설하는 구절은 곧 사의 위 사홍이다. 처음 둘은 고를 알고 집을 끊으며, 뒤 둘은 도를 닦아 멸을 증득한다. 곧 무작사제의 경계이다. 둘째 ‘불자여, 보살은’ 이하에서는, 어려운 것을 따라 별도로 풀이한다. 그 가운데 둘이다. 먼저 피갑정진을 밝히고, 뒤에 이락정진을 밝힌다. 이제 첫째이다. 『유가론』의 글과 완전히 같다. 다만 논에서는 피갑정진을 맨 앞에 둔다. 먼저 마음으로 스스로 서원하는 데 의거하기 때문이다. 『본업경』의 삼정진 가운데 처음을 대서원이라 한다. 지금은 섭선법정진 뒤에 둔다. 가설로 인연을 만나는 데 나아가 말했을 뿐이다. 본문에는 두 차례 문답이 있다. 첫 번째는 알 수 있다. 뒤의 ‘가령 다시’ 이하 제2번 가운데서는, 앞보다 더욱 어렵다. ‘큰 선리(善利)를 얻는다’고 한 것은, 나는 본래 발심하여 중생의 고통을 대신하겠다고 서원했기 때문이다. 다만 서로 대신하는 것이 허용되지 않을까 염려했을 뿐인데, 이제 몸이 고통을 받으면 본래의 대비심을 이루어 따를 수 있음을 들었으므로, 시간이 긴 것을 염려하지 않는다. 다만 기쁨과 경사를 더해 장겁에도 게으르지 않는다. 하물며 목숨이 다할 때까지이겠는가. 한 생각도 후회하지 않는 것이 곧 몸을 잊고 간단없음이다. 스스로 이익을 얻었다고 기뻐하는 것이 곧 평등하게 통달하는 것이다. 깊은 공덕이 있으므로 난행이다. 둘째 ‘보살은 이것으로’ 이하에서는, 이락정진을 밝힌다. 곧 앞의 가행과 섭선을 사용하여, 중생을 이롭게 한다. 그들로 하여금 열반이라는 참된 안락을 얻게 한다. 다섯째, 이치란행(離癡亂行)이다. 상을 풀이하는 가운데 둘이다. 먼저 총괄하여 어리석음과 산란이 없음을 드러내고, 뒤에 별도로 어리석음과 산란이 없음을 밝힌다. 이제 첫째이다. 구절은 비록 여섯이지만 뜻은 열 가지가 있다. 처음은 총괄이고 나머지는 별도이다. 총괄하여 ‘정념을 성취한다’고 한 것은, 그러나 세 가지 뜻에 통하여 모두 정념이라 이름한다. 첫째는 사마타품에 의거하여 정념이라 이름한다. 정념은 곧 선정이다. 그 선정의 마음으로 망념의 산란을 여의기 때문이다. 그러므로 ‘정’이라 이름한다. 이는 업용에 따라 이름을 세운 것이다. 또한 인근한 뜻에 따라 명칭을 세운 것이다. 팔정도 가운데 정념은 선정에 포섭된다. 『기신론』에서 말한다. “마음이 만약 치달려 흩어지면 곧 거두어 와서 정념에 머물게 해야 한다.” 둘째는 비파사나품에 의거한다. 또한 정념이라 이름한다. 치우치지 않고 비추어 통달하여 반연하는 바를 분명히 알기 때문이다. 그러므로 아래 경에서 말한다. “모든 법을 바르게 기억하여 일찍이 잊거나 잃지 않는다.” 셋째는 지와 관을 함께 운용하는 도를 정념이라 이름한다. 바로 아래 경에서 말한다. “정념으로 말미암아 세간 등을 잘 이해한다.” 반연하는 바를 분명히 아는 것은 어리석지 않다는 뜻이다. 반연하는 바와 어긋나지 않는 것은 산란하지 않다는 뜻이다. 곧 지와 관을 함께 운용하는 것이다. 또 아래 경에서, “선정으로 마음을 지녀 항상 한 경계에 두고, 지혜로 경계를 알아 삼매와 같게 한다”고 하였다. 비록 비파사나와 지관쌍운도가 있지만, 모두 마음이 한 경계에 머무는 데 의거한다. 명칭을 분별하면 선정의 자성이다. 별도의 설명 가운데 첫 구절도 다시 무란의 총괄이다. 경계를 따라 굴러가지 않으므로 산란이 없다. 세 장애가 무너뜨리지 못하므로 견고하다. 네 가지 인연이 끌어당기지 못하므로 ‘부동’이라 한다. 열등함을 초월하여 수승함을 드러내므로 ‘최상’이라 한다. 세간과 달리 물들지 않으므로 ‘청정’이라 한다. 위의 다섯은 무란을 풀이한 것이다. 아래 네 뜻은 무치를 풀이한다. 일곱째, 법계에 들어맞으므로 ‘광대’라 한다. 여덟째, 일체지로 나아가므로 ‘대’라 한다. 아홉째, 헤아리기 어려운 공덕을 일으키므로 ‘무량’이라 한다. 열째, 대비를 버리지 않으므로 ‘무미혹’이라 한다. 위의 아홉 별구는 세 종류 선정으로 포섭된다. 앞의 여섯은 현법락주이고, 다음 둘은 공덕을 끌어내어 생기게 하는 것이며, 뒤의 하나는 유정을 요익하는 것이다. 둘째 ‘이로써’ 이하에서는, 별도로 무치란을 드러낸다. 차례대로 앞의 열 뜻을 풀이한다. 곧 열 단락으로 나뉜다. 또 처음 하나는 총괄하여 앞의 정념을 풀이한다. 그 가운데 둘로 나뉜다. 처음은 앞을 맺고 뒤를 낳으며, 뒤의 ‘잘 이해한다’ 이하에서는 정념의 작용을 드러낸다. 본문은 굽이쳐 둘로 나뉜다. 먼저 두 가지를 함께 표방하고 뒤에 둘을 함께 풀이한다. 이제 첫째이다. 정념에는 관이 있으므로 잘 이해할 수 있다. 정념에는 지가 있으므로 능히 지닐 수 있다. 세간의 말은 이익이 없으므로 다만 잘 이해해야 하고, 출세간은 이익이 있으므로 특히 기억하여 지닌다고 말한다. 출세간을 이해하지 않는다면 지닐 뜻이 없을 것이고, 세간의 말을 지니지 않는다면 기억이 없어야 할 것이다. 그러므로 글은 비록 서로 생략했지만 뜻에는 반드시 둘을 함께 갖춘다. 사와 이를 이해하므로 ‘잘 이해한다’고 한다. 둘째 ‘이른바’ 이하에서는 둘을 함께 풀이하며 둘로 나뉜다. 먼저 여러 경계를 통틀어 무치란을 밝히고, 뒤의 ‘이 보살’ 이하에서는, 지니는 법을 따로 들어 무치란을 밝힌다. 이제 첫째이다. 무치란의 글만 보면 아홉 가지가 있으나, 처음을 둘로 나누면 또한 열 가지가 된다. 법과 뜻이 다르기 때문이다. 첫 구절은 곧 법무애로서 온을 합하여 둘을 이룬다. 곧 색과 마음이다. 비색은 마음이니 곧 나머지 네 온이다. 둘째 ‘능히 지니고 건립한다’ 이하는 의무애이다. 뜻에는 두 종류가 있다. 자성도 또한 둘이다. 첫째는 사이고 둘째는 이이다. 사는 질애를 색의 성품으로 삼는 것 등이다. 이는 무성을 색 등의 성품으로 삼는 것이다. 모두 명상 가운데서, 시설하고 건립하여 말과 뜻을 지닌다. 곧 문지와 의지 두 가지이다. 이제 사와 이를 바르게 깨달아 허망한 분별을 여의므로, 무치란이라 이름한다. 이 둘은 위의 ‘능히 지닌다’를 풀이한다. 아래 여덟은 위의 ‘잘 이해한다’를 풀이한다. 뜻에는 반드시 둘을 함께 갖추므로 치와 란을 함께 든다. 셋째는 오온의 생멸에서 무치란을 얻는 것이다. 「십지품」에서 말한다. 죽음에는 두 종류의 작용이 있다. 첫째는 모든 행을 무너뜨리는 것이고, 둘째는 깨닫지 못하기 때문에 상속하여 끊어지지 않는 것이다. 이 보살은, 이 두 가지의 사와 이를 고요히 비추어 남김이 없다. 그러므로 무치란이다. 넷째는 특히 태생에 의거하여 무치란을 밝힌다. 『유가론』 제2에서는 네 종류의 입태를 설한다. 첫째는 들어갈 때는 바르게 알지만 머무름과 나옴은 알지 못하는 경우이다. 이른바 전륜왕이다. 둘째는 들어감과 머무름은 바르게 알지만 나옴은 바르게 알지 못하는 경우이다. 이른바 독각이다. 셋째는 모두 바르게 아는 경우이다. 이른바 보살이다. 넷째는 모두 바르게 알지 못하는 경우이다. 곧 나머지 유정이다. 앞의 두 사람도 아직 치란이 있다. 범부의 치란상은, 하품인 자는 태어날 곳을 보고, 변소의 더러운 곳에 있으면서도, 집 안에 있다고 본다. 상품인 자는 그곳을 꽃동산으로 본다. 남자라면 어머니에게 애정을 내고, 아버지에게 진심을 낸다. 어머니를 다투기 때문이다. 여자는 위와 반대이다. 『대집경』 제27, 『열반경』 제18·제29, 『구사론』 제9에, 모두 자세히 설해져 있다. 다음 셋과 열째는 글대로 알 수 있다. 여덟째와 아홉째에는 각각 통과 별이 있다. 별도로는 사마와 십마 및 업이다. 「이세간품」과, 『대품반야경』 「마사품」 및 『기신론』에서 설한 것과 같다. 만약 『지론』에 의하면, 모든 법의 실상을 제외하고는 모두 보살의 마사이다. 마음을 일으키고 생각을 움직이는 것이 모두 마업이다. 이제 지혜로 살펴 알아 그것을 따라 굴러가지 않는다. 사람이 도적과 훔치는 개를 알아차리는 것과 같다. 마계의 여여와 불계의 여여를 아는데, 여여에는 둘이 없기 때문이다. 이미 그 일을 알아차렸으므로 그 업을 짓지 않는다. 둘째 ‘이 보살’ 이하에서는, 지니는 법문을 따로 들어 무치란을 밝힌다. 글에는 두 가지 구별이 있다. 먼저 바로 밝히고 뒤에 징문하여 풀이한다. 앞부분은 셋이다. 첫째는 앞을 맺어 표방하고, 뒤의 ‘다음 이른바’ 이하에서는 지니는 바를 바로 드러내며, 셋째 ‘보살’ 이하에서는 무치란을 결론짓는다. 둘째 바로 드러내는 가운데 열다섯 법이 있다. 첫째는 증득하는 이치의 체이다. 큰 부분과 깊은 뜻이다. 이른바 공이기 때문이다. 곧 사가 진실하기 때문이다. 둘째는 체의 업용인 법이고, 셋째는 덕상을 갖추었기 때문이며, 넷째는 하나가 일체를 갖추므로 ‘갖가지’라 한다. 위 넷은 곧 소전의 이법이다. 다섯째는 곧 능전의 교법과 뜻이다. 초권에서 보았다. 여섯째는 행법으로서 인으로 과를 장엄하기 때문이다. 일곱째는 과법이다. 위 일곱은 통틀어 네 법을 밝힌다. 아래 여덟은 오직 지위에 의거한다. 또한 과와 행에 포섭된다. 여덟째는 곧 초지의 대원이다. 이미 이치를 증득했으므로 ‘바른 희망’이라 한다. 결정된 이해로 두 장애를 끊는다. 그러므로 청정하다고 한다. 아홉째는 곧 근본지이다. 열째는 곧 후득지이다. 이 둘은 칠지까지 통한다. 열한째의 매우 광대한 법은, 곧 팔지의 법으로 깊은 법인을 증득한 것이다. 법계와 같기 때문이다. 열두째는 구지로서 법사의 지위이다. 중생의 근기를 알기 때문이다. 열셋째는 십지이다. 세간의 집(集)이 공통인지 공통하지 않은지 등을 알기 때문이다. 고·무상 등은 색과 마음에 통한다. 그러므로 이를 공통이라 한다. 색과 마음의 종류가 다르므로 공통하지 않다고 한다. 또 기세간은 공통이라 하고, 공업으로 감득하기 때문이다. 중생세간은 공통하지 않다고 한다. 자기 업으로 이루어지기 때문이다. 이 둘은 오직 소지에 의거한 것이다. 또 남의 뜻을 따라 행하는 것을 공통이라 하고, 자기 뜻을 따라 행하는 것을 공통하지 않다고 한다. 또 정려·무색정·사등·오통은, 비록 범부와 소승과 공통하지만 보살은 무루의 대비가 있으므로 공통하지 않다고 한다. 열넷째는 등각의 지혜이다. 열다섯째는 여래의 지혜이다. 위는 세로로 여러 지위를 밝혔다. 만약 가로로 배대하면, 처음 하나는 오직 인이고 뒤 하나는 오직 과이다. 중간 여섯 지혜는 인과에 통한다. 그러나 별도의 뜻이 분명히 드러난다. 셋째 무치란을 결론짓는다는 것은, 잊지 않고 어리석지 않으며 잃지 않고 어지럽지 않은 것이다. ‘마음이 항상 기억한다’ 이하는 통틀어 상속을 결론짓는다. 둘째 ‘무슨 까닭인가’ 이하에서는 징문하여 풀이한다. 풀이 가운데, 인이 깊기 때문에 어지럽히지 않고 중생을, 무란의 과를 얻게 한다. 정법을 무너뜨리지 않고 광대한 지혜를 증장시킨다. 무치의 과를 얻는다. 선근을 끊지 않아 상속의 과를 얻는다. 인과가 그림자와 메아리처럼 분명하여 차이가 없다. 둘째 ‘다시 다음’ 이하에서는 위의 아홉을 별도로 풀이한다. 세 종류 선정으로 포섭된다. 처음 여섯은 앞의 현법락주를 풀이한다. 곧 여섯 단락으로 나뉜다. 이제 첫째는 앞의 마음이 산란하지 않음을 풀이하며 글은 둘이다. 첫째는 표방이고, 둘째 ‘이른바’ 이하에서는 풀이한다. 풀이 가운데 또 둘이다. 앞에서는 갖가지 음성을 풀이한다. 간략히 일곱 종류를 열거한다. ‘육근을 저괴한다’고 한 것은, 단지 이근을 빼앗을 뿐만 아니라, 나머지 근도 경계를 반연할 수 없게 한다. 그러므로 ‘근을 저괴한다’고 한다. 봄 등을 뜻으로 삼기 때문이다. 또 ‘저괴’라는 것은, 『치선병경』에서 말한다. 바깥 소리로 말미암아 육정의 근을 움직여, 심맥이 뒤집힌다. 다섯 가지 나쁜 바람이 심맥으로 들어가 바람이 마음을 움직이기 때문에, 혹 노래하고 혹 춤추며 갖가지 변화를 일으킨다. 이것이 곧 파괴라는 뜻이다. 이미 뜻과 몸을 무너뜨리면 나머지도 모두 따라서 무너진다. 그러나 색은 눈을 감으면 피할 수 있고, 촉과 맛은 합하여야 알 수 있다. 향은 드러냄이 적다. 선정의 가시는 오직 소리에 있기 때문이다. 그러므로 특히 이것을 말한다. 무치란을 밝힌다. 나머지 네 경진이 어지럽힐 수 없다는 뜻은 아니다. 그러므로 앞의 인욕 가운데 몸으로 해를 입어도, 마음이 산란하지 않는다고 하였다. 둘째 ‘이 보살’ 이하에서는 능히 미혹하고 어지럽힐 수 없음을 풀이한다. 글 또한 둘로 나뉜다. 먼저 총괄하여 오랜 시간 어지럽지 않음을 밝히고, 뒤의 ‘이른바’ 이하에서는, 어지럽지 않은 모습을 별도로 드러낸다. 구절은 열하나이다. 처음은 총괄이고 나머지는 별도이다. 별도로 다섯 쌍이 된다. 첫째는 경계를 살피고 마음을 정하는 것이고, 둘째는 가르침에 통달하여 행을 이루는 것이며, 셋째는 인을 기억하고 연을 생각하는 것이고, 넷째는 진리를 관하여 작용을 일으키는 것이며, 다섯째는 밖으로는 타인의 미혹을 깨끗이 하고 스스로는 의문을 결택하는 것이다. 비록 악한 소리를 만나도 이 모든 것에는 손상이 없다. 위는 모두 일체종선이다. 명칭과 뜻·지와 관 및 자리·이타에 모두 통하기 때문이다. 셋째 ‘짓지 않는다’ 이하는 앞의 견고함을 풀이한다. 네 장애가 무너뜨리지 못한다. 그러므로 정념이 견고함을 안다. 또한 앞의 불란이 생기는 원인을 밝힌 것이다. ‘법장’이라는 것은, 법을 분명히 알지 못해 저 소나 양과 같은 것이다. 이것이 곧 소지장이다. 세 장애를 말하면 번뇌 가운데 포섭된다. 그 체는 곧 무명이기 때문이다. 이것 또한 청정정려이다. 넷째 ‘불자여, 이와 같이’ 이하는, 앞의 부동을 풀이한다. 여러 악연이 끌어당길 수 없기 때문이다. 모두 중생의 몸과 마음을 무너뜨리고 어지럽힐 수 있다. 소리의 허물을 드러내지만 이 보살의 마음은 무너뜨릴 수 없다. 대조하여 사량하기 어려움을 드러낸다. 다섯째 ‘보살이 들어간다’ 이하는, 앞의 최상을 풀이한다. 열등함을 초월하여 수승함을 드러내기 때문이다. 이 아래 세 단락은 또한 앞의 무치란의 인연을 드러낸다. 바로 현법락주의 모습을 보인다. ‘초승’이라고 한 것은, 처음 사람을 표방하여 선정을 가린다. ‘보살이 들어간다’고 하여, 범부와 소승과 다름을 밝힌다. ‘머문다’ 이하에서는 법을 들어 성인의 법을 가린다. 곧 무루이므로 범부와 구별된다. ‘사유하고 관찰한다’는 것은 이승과 구별된다. 이승은 선정에 들면 경계를 반연할 수 없기 때문이다. 사리불은 손으로 해를 가해도 깨닫지 못했고, 가섭은 열반의 소리를 듣지 못했다. ‘잘 안다’ 이하에서는 바로 수승한 모습을 드러낸다. 성과 상을 분명히 알기 때문이다. 상은 생각생각 머물지 않는다. 취하려 해도 얻을 수 없다. 성은 삼상의 성품이 공하여 본래 얻을 것이 없다. 성과 상을 얻지 못하는데 순역이 어디에 의지하겠는가. 여섯째 ‘이와 같이 들은 뒤’ 이하는, 앞의 청정을 풀이한다. 곧 청정선이다. 순역의 경계에서 삼독을 내지 않는다. 선취에도 물들지 않으니 선정과 지혜가 있기 때문이다. 상이 곧 무상임을 분명히 알아 ‘잘 취한다’고 한다. 이러한 정념이 있으므로, 대지를 북으로 삼고 묘고산을 북채로 삼는다 해도, 어찌 어지럽힐 수 있겠는가. 일곱째 ‘일체를 안다’ 이하는 광대함을 풀이한다. 법계와 같고 허공과 같기 때문이다. 또한 앞 글을 가까이 풀이하면 여섯 구절이 있다. 처음은 총괄이고 나머지는 별도이다. 별도 가운데 무득은 상공이고 무작은 인공이며, 무제는 성공이다. 이 세 가지 상이 다하므로 법계의 이치가 드러난다. 법계와 같으니 사가 이와 같다. 그러므로 차별이 없다. 이가 곧 사이기 때문이다. 여덟째 ‘보살이 이와 같이’ 이하는 앞의 대의 뜻을 풀이한다. 이 아래 두 단락은, 공덕을 끌어내어 생기게 하는 것을 풀이한다. 지금 ‘대’라고 한 것은, 일체지로 나아가 물러나지 않기 때문이다. 곧 난행선이다. 아홉째 ‘잘 들어간다’ 이하는 앞의 무량을 풀이한다. 앞의 무량을 풀이한다. 헤아리기 어려운 공덕을 끌어낼 수 있기 때문이다. 글은 셋으로 나뉜다. 처음은 자리의 덕을 끌어낸다. 본문에는 여섯 구절이 있다. 처음은 일체문선을 표방한다. 다음 넷은 별도로 드러내고 뒤 하나는 여러 문을 유례하여 맺는다. 그렇다면 어느 선정이 포섭되지 않겠는가. 또 ‘문’이라고 한 것은 삼매가 무량하고, 그 수가 허공과 같기 때문이다. 이제 하나 가운데 많은 것을 포섭하므로 ‘문’이라 한다. 옷 한 귀퉁이를 당기면 전체가 따라오는 것과 같고, 벌왕이 오면 여러 벌이 따르는 것과 같다. 다음 ‘증장한다’ 이하는 이타의 덕을 끌어낸다. 뒤의 ‘이때’ 이하는 어지럽지 않음을 결론짓는다. 본래의 선정이 어지럽지 않을 뿐 아니라 더욱 증장한다. 돼지가 금산을 비비고 바람이 불을 더욱 세게 하는 것과 같다. 열째 ‘이와 같이 생각한다’ 이하는 무미혹을 풀이한다. 선정의 맛에 탐착하여 대비를 일으키지 않는 것이 미혹이다. 이것이 미혹이다. 이제 자비로 선정을 이끈다. 그러므로 미혹이 없다. 이것이 곧 유정을 요익하는 선정이다. 청정한 생각에 머무는 것은 현세의 즐거움이고, 지혜와 단의 과를 얻는 것은 후세의 즐거움이다. 이를 두 세상의 즐거움을 준다고 한다. 여섯째, 선현행(善現行)이다. 그 체는 곧 반야이다. 『유가론』의 일체반야에도, 세 종류가 있다. 첫째, 소지의 진실에 대하여 따라 깨달아 통달하는 지혜이고, 둘째, 설한 바와 같은 오명처 및 삼취 가운데에서, 결정하여 선교한 지혜이며, 셋째, 일체 유정의 의리(義利)를 지을 수 있는 지혜이다. 『섭론』에서는 가행·근본·후득을 셋으로 삼는다. 모두 육도에 의거해 뜻을 밝힌다. 『유식론』에서는 생공과 법공을 모두 들고, 『본업경』에서는 삼제를 비추는 것으로 삼는다. 모두 십도에 의거해 뜻을 밝힌다. 경에는 십도가 있으므로 마땅히 『본업경』에 의지해야 하지만 지금은 글의 순서에 맞추기 위해, 우선 『유가론』에 의거하면 권과 실이 걸림이 없다. 모두 ‘선현’이라 이름한다. 비록 저 논은 육도에 의거했지만, 지금 원행의 보살은 십도를 함께 닦는다. 행포에 의거하면 겸수와 정수의 차이가 있다. 또한 서로 뒤섞이지 않는다. 상을 풀이하는 가운데, 옛사람도 『본업경』의 삼혜에 의거하여 셋으로 나누었다. 처음은 중도를 밝히고, 다음 ‘중생이 무성함을 생각한다’ 등은 무를 비추는 것으로 삼으며, ‘두루 들어간다’ 이하는 유를 비추는 것으로 삼았다. 이는 차례대로 삼제를 얻은 것이다. 그러나 원융을 잃는다. 또 무를 비추는 경문 가운데에서도 불법과 세간법이 서로 다르지 않고, 또 뒤섞이지 않는다고 하였으니, 어찌 오직 무이기만 하겠는가. 이제 원융에 의거하여 『유가론』을 따라 겸수와 정수를 분별한다. 각각 삼제를 갖추기 때문이다. 그 논에서 첫 번째 지혜를 풀이하여 말한다. “일체법에서 평등성을 깨닫고, 대총상에 들어가 일체 소지의 끝을 궁구하며, 증익과 손감의 두 변을 멀리 여의고, 중도에 순응하여 들어간다.” 글은 두 가지 구별로 나뉜다. 먼저 행상을 밝히고 뒤에 성취의 이익을 드러낸다. 앞부분도 둘이다. 먼저 간략히 하고 뒤에 널리 밝힌다. 앞부분도 또 둘이다. 먼저 총괄하여 표방하고, 뒤의 ‘능히 안다’ 이하에서 풀이한다. 이제 첫째이다. 삼업이 청정한 것은 능히 드러내는 체이다. 삼업으로 보이는 것이 바로 ‘현’의 뜻이다. 무득에 머물러 나타낸다. 나타남이 곧 무득이므로 적과 용이 걸림이 없다. 이것이 곧 중도이므로 ‘선현’이라 할 수 있다. 만약 뒤의 유와 무와 다르게, 중을 말한다면 상대적인 중일 뿐이다. 둘째 풀이 가운데 삼업을 안다고 한 것은, 모두 있는 바가 없으니 곧 무득에 머문다는 뜻이다. 허망하게 유를 취하지 않아 두 변의 속박을 여읜다. 이것이 청정의 뜻이다. 무릇 나타내는 바는 무성이고 의지할 바가 없다. 드러냄이 무득이라는 뜻을 풀이한다. 경계에는 정해진 성품이 없고 마음에는 의지할 바가 없기 때문이다. 모두 얻을 수 없다. 삼업을 모두 나타내므로 ‘무릇’이라고 말하였다. 둘째 ‘여실하게 머문다’ 이하에서는 행상을 널리 분별하며 셋이다. 첫째는 여실수각혜이고, 둘째 ‘불자여, 이 보살이 이와 같이 생각한다’ 이하는, 오명 등에 선교한 지혜이며, 셋째 ‘보살이 그때’ 이하는, 유정의 의리(義利)를 지을 수 있는 지혜이다. 이제 첫째 여실각이다. 삼업에서 삼업을 나타낸다. 그 가운데 먼저 별도로 밝히고 뒤에 총괄하여 맺는다. 앞부분은 삼업에 따라 세 단락으로 나뉜다. 이제 첫째는 의업이다. 두 업의 근본이기 때문에, 맨 먼저 밝힌다. ‘여실한 마음’은 작용이 의지하는 바이다. ‘머문다’는 것은 마음이 체에 계합하는 것이다. ‘무량한 마음 등을 안다’는 것은 작용을 방해하지 않는 것이다. 곧 드러내는 의업이다. 많은 마음과 많은 법에는 모두 유제가 있다. 경계가 이미 무상인데 마음이 무엇을 얻겠는가. 곧 무제이다. 유와 무가 둘이 아니므로 ‘매우 깊다’고 한다. 곧 중도의 뜻이다. 차례로 세 관을 따로 관해서는 안 된다. 그러므로 들어가기 어렵다고 한다. 오직 원기의 근기라야 비로소 들어갈 수 있기 때문이다. 왜 그런가. 만약 삼제를 치우쳐 관하면 상견과 단견이 된다. 서로 기다려 성립하기 때문이다. 만약 총괄하여 관하면, 하나라 하면 삼제를 무너뜨리고, 다르다 하면 하나의 실상을 미혹한다. 그러므로 하나이면서 셋이고, 셋이면서 하나이며, 셋도 아니고 하나도 아니며, 셋과 하나를 함께 비춘다. 경계에 있어서는 삼제가 원융하고, 마음에 있어서는 삼관이 함께 운용된다. 머무름과 앎이 곧 관이다. 옛 덕은 ‘무릇’ 이하에서 ‘들어가기 어렵다’까지를, 유식관을 밝힌 것으로 보았는데 이유가 없는 것은 아니다. 그러나 유식의 뜻이 분명히 드러나지는 않는다. 또 어떤 해석에서는 말한다. 마음은 경계 밖에 있지 않으므로 얻을 것이 없고, 경계는 마음 밖에 있지 않으므로 상이 없으며, 마음이 곧 경계이므로 매우 깊고, 경계가 곧 마음이므로 들어가기 어렵다고 한다. 이 또한 하나의 이치이다. 둘째 ‘정위에 머문다’ 이하에서는 나타내는 신업을 풀이한다. 정위 등 셋은 나타냄이 의지하는 바이다. ‘방편’ 이하는 체에 의지하여 작용을 일으킨다. 혹업으로 생긴 것이 아니기 때문에, 생멸이 곧 무생멸이다. 여기서 정위는 곧 진여의 다른 이름이다. 견도에서 지혜로 계합함을 기준으로 한 것이 아니다. 그러므로 ‘무주에 머문다’고 한다. 머문다는 것은 곧 진여에 머무는 것이다. 셋째 ‘열반에 머문다’ 이하에서는 나타내는 어업을 풀이한다. 앞의 세 구절은 나타냄이 의지하는 바이다. 언어의 길이 끊어졌다. 나타내되 상이 없으니 곧 말하면서도 말을 잊는 것이다. 이것이 언어의 길을 끊는 것이다. 진경에서는 말한다. “설함이 있는 것이 아니면서 유를 설하니 언어의 길이 끊어졌다.” 그러나 위에서 머문다고 한 것은 총 일곱 종류이다. 체는 하나이나 이름은 다르고, 다름은 뜻에 따라 구별된다. 첫째 ‘여실한 마음’은, 곧 자성청정심이다. 이는 총상이다. 다음 정위 등 셋은, 곧 마음의 체성이다. 정위는 법이 머무는 바이기 때문이다. 진여는 그 자체가 진실하고 항상함을 말하며, 법성은, 여러 법의 근본이 됨을 기준으로 한다. 이 진여를 미혹하여 여러 법이 있기 때문이다. 여러 법이 이루어진 뒤에도 자기 성품을 잃지 않는다. 그러므로 법성이라 한다. 또한 곧 인상이다. 열반 등 셋은 곧 과상이다. 열반계에 머문다는 것은 진여의 체가 원적하기 때문이다. 두 장애를 벗어났기 때문이다. 그러므로 『지론』에서 말한다. “어떤 보살은 발심하자마자 곧 열반을 관하여 도를 행한다.” 이 열반을 오직 과위에만 한정한다고 오해할까 염려하여, 그러므로 ‘적정한 성품에 머문다’고 한다. 곧 진여의 체에 허망한 동요가 없음을 기준으로 한 것이다. 이것이 곧 열반이다. 이러한 성품의 체를 유라고 해야 하는가 무라고 해야 하는가. 그러므로 ‘무성’이라 한다. 무성의 성품이 곧 실성이다. 단멸의 무를 말하는 것이 아니므로 여러 이름을 든다. 그래야 비로소 머무는 바의 깊고 오묘함이 드러난다. 이것에 의지하여 나타내야 비로소 나타나는 바가 선함을 밝힌다. 둘째 ‘들어가 떠난다’ 이하에서는 삼업을 총괄하여 맺는다. 첫 구절은 마음을 맺으니 속박과 집착이 없기 때문이다. 다음 구절은 몸을 맺으니 곧 머무는 바인 진여 등이다. 셋째는 앞의 말을 맺는다. 곧 모든 세간 등을 초월한다. 마지막 구절은 삼업을 총괄하여 맺는다. 모두 적과 용이 걸림이 없으므로 ‘선교’라 한다. 선현이라는 명칭은 여기에서 세워진다. 둘째 ‘불자여’ 이하에서는 오명처를 분별한다. 삼취 가운데 결정하여 선교한 지혜이기 때문이다. 본문에서는 세간법을 이해함을 밝힌다. 그 가운데 셋으로 나뉜다. 첫째는 이치로써 사를 회통하고, 둘째 ‘보살이 이와 같이’ 이하에서는, 사와 이가 걸림이 없음을 밝히며, 셋째 ‘영원히’ 이하에서는 이치에 순응하여 자비를 일으킨다. 이제 첫째이다. 본문에 여섯 구절이 있다. 첫째, 중생은 연생이므로 무성이라 말한다. 둘째, 법은 진에 의지해 일어나므로 무위로 회귀시킨다. 셋째, 국토는 마음의 상분이기 때문이다. 넷째, 시간은 법에 의지해 임시로 말한 것이기 때문이다. 다섯째, 이름에는 사물을 얻는 공능이 없기 때문이다. 만약 이름이 법 안에 있어서 뜻을 본다면, 마땅히 이름을 아는 것만으로도 뜻을 알아야 할 것이다. 여섯째, 사물에는 이름에 맞는 실체가 없기 때문이다. 만약 법이 이름 안에 있다면 이름을 듣는 즉시 뜻을 알아야 할 것이다. 불을 부르면 곧 입이 타야 할 것이기 때문이다. 둘째 ‘보살이 이와 같이’ 이하에서는, 사와 이가 걸림이 없음을 밝힌다. 본문에 일곱 구절이 있다. 처음 하나는 총괄하여 매우 깊음을 드러내고, 나머지는 깊은 모습을 별도로 드러낸다. 그러나 세간법과 불법은 실제로 두 체가 없다. 임시로 사와 이에 의거하여 둘로 나눌 뿐이다. 그러므로 다섯 구절로 하나도 아니고 다르지도 않음을 드러낸다. 첫째, 세간의 상이 곧 공이므로 ‘적정’이라 한다. 둘째, 불법은 평등하므로 더해지는 것이 없다. 셋째, 이치에 사 아닌 것이 없기 때문에, 불법은 세간법과 다르지 않다. 사에 이 아닌 것이 없으므로, 세간법도 불법과 다르지 않다. 넷째, 이치 전체인 사와 사 전체인 이가, 그러면서도 사와 이가 뒤섞이지 않는다. 다섯째, 각각 전체를 포섭하여 서로 남김이 없다. 그러므로 ‘또한 차별이 없다’고 한다. 마지막 구절은 앞의 여러 법을 분명히 앎을 말한다. 법계의 체와 같기 때문에, 융합할 수 있다. 삼세에 두루 들어가 가로와 세로로 모두 포섭한다. 만약 유루와 무루에 의거해 세간법과 불법이라 하고, 각각 사와 이를 갖춘 것으로 풀이하면, 첫째, 생사가 곧 열반이기 때문에, 세간이 적정하다고 한다. 둘째, 어느 한 법도 불법 아닌 것이 없기 때문에, 다시 무엇을 더하겠는가. 셋째, 두 법은 염정이 비록 다르지만, 같은 하나의 진성(眞性)이므로 서로 다르지 않다. 넷째, 상을 무너뜨리지 않기 때문에, 뒤섞여 어지러움이 없다. 다섯째, 모두 이치에 즉한 사이다. 각각 서로 포섭하여 남김이 없다. 곧 차별이 없다. 여섯째, 같은 하나의 법계임이 전체 원인을 드러낸다. 셋째 ‘영원히’ 이하에서는 이치에 순응하여 자비를 일으킨다. 무연의 자비로 앞에서 능과 소를 잊은 지혜를 이끌어, 가에 들어가 중생을 교화한다. 첫 구절은 총괄이다. 비록 지혜에 깊이 들어가도 본래의 마음을 잊지 않는다는 것이다. 팔지에서 마음이 놓아 버리려 하는 것과 같지 않다. 아래 세 구절은 별도이다. 첫째, 서원의 심지를 버리지 않는다. 둘째, 대비의 기름을 더한다. 셋째, 앞의 지혜광명까지 겸하기 때문에, 의지처가 될 수 있다. 셋째 ‘보살이 그때’ 이하에서는, 일체 유정의 의리(義利)를 짓는 지혜를 밝힌다. 그 가운데 둘이다. 먼저 중생을 섭수하려는 뜻을 세우고, 둘째는 남을 먼저 하고 자기를 뒤로 한다. 이제 첫째의 글에는 다섯 구절이 있다. ‘성숙’은 총괄이다. 혹은 인이 이루어지고 과가 익는다는 뜻이고, 혹은 처음부터 끝까지 권하고 장려한다는 뜻이다. 나머지 구절은 별도이다. 첫째는 절복이고, 둘째는 섭화이며, 셋째는 본성을 깨닫게 하여 대보리를 이루게 하는 것이고, 넷째는 미혹을 끊고 청정해져 열반의 과를 얻게 하는 것이다. 둘째 ‘다시 생각한다’ 이하에서는 남을 먼저 하고 자기를 뒤로 한다. 글은 넷으로 나뉜다. 첫째는 가령 스스로 제도되었다고 하고, 둘째 ‘그러나 여러 중생’ 이하에서는, 중생이 윤회하며 업·혹·고를 갖추었음을 관하고, 셋째 ‘보살이 이와 같이’ 이하에서는, 있어서는 안 될 두 허물을 맺는다. 첫째는 본래의 서원심을 어기는 것이고, 둘째는 간탐의 허물에 떨어지는 것이다. 이는 옳지 않다. 넷째 ‘내가 마땅히’ 이하에서는 결연히 먼저 구제하기로 뜻을 세운다. 둘째 ‘이 보살’ 이하에서는 행이 이루어진 이익을 드러낸다. 그 가운데 삼업이 헛되지 않는다. 이것이 두루 이롭게 하는 것이다. 마침내 보리에 이르는 것은 궁극의 이익이다(이 아래부터 경 제20권에 들어감).</w:t>
      </w:r>
      <w:r>
        <w:br/>
      </w:r>
      <w:r>
        <w:t>『대방광불화엄경소』 권 제22.</w:t>
      </w:r>
      <w:r>
        <w:br/>
      </w:r>
      <w:r>
        <w:t>『대방광불화엄경소』 권 제23(이 아래부터 경 제20권에 들어감).</w:t>
      </w:r>
      <w:r>
        <w:br/>
      </w:r>
      <w:r>
        <w:t>당 청량산 대화엄사 사문 징관 지음.</w:t>
      </w:r>
    </w:p>
    <w:p>
      <w:pPr>
        <w:pStyle w:val="EditorialNote"/>
      </w:pPr>
      <w:r>
        <w:t>교감·번역 메모 | 원문 `本性慣習故分齊者。`는 앞뒤 구두가 압축되어 있다. 현 고정 분절을 유지한 채 문맥상 ‘본성이 익숙해졌기 때문에 그 분제란’으로 옮겼다.</w:t>
      </w:r>
    </w:p>
    <w:p>
      <w:pPr>
        <w:pStyle w:val="EditorialNote"/>
      </w:pPr>
      <w:r>
        <w:t>교감·번역 메모 | 원문 `說於法義句即是辭上之四弘。`은 구두와 지시 관계가 압축되어 있다. 현 TXT를 고치지 않고 사변(四辯)과 사홍(四弘)의 문맥에 따라 직역하였다.</w:t>
      </w:r>
    </w:p>
    <w:p>
      <w:pPr>
        <w:pStyle w:val="EditorialNote"/>
      </w:pPr>
      <w:r>
        <w:t>교감·번역 메모 | 해당 대목는 고덕의 해석을 소개하면서 ‘유식관을 밝힌 것으로 보아도 이유가 없지 않다’고 평하는 대목이다. 현 TXT의 구두와 고정 분절을 유지하였다.</w:t>
      </w:r>
    </w:p>
    <w:p>
      <w:pPr>
        <w:pStyle w:val="EditorialNote"/>
      </w:pPr>
      <w:r>
        <w:t>교감·번역 메모 | 원문 `如此之性體為有無。`는 의문 표지가 생략된 압축 구두로 보인다. 문맥상 ‘이러한 성품의 체를 유라고 해야 하는가 무라고 해야 하는가’라는 물음으로 옮겼으나 원문은 고치지 않았다.</w:t>
      </w:r>
    </w:p>
    <w:p>
      <w:pPr>
        <w:pStyle w:val="Heading2"/>
        <w:keepNext/>
      </w:pPr>
      <w:r>
        <w:t>문단 041  ·  [0667c26]</w:t>
      </w:r>
    </w:p>
    <w:p>
      <w:pPr>
        <w:keepNext/>
      </w:pPr>
      <w:r>
        <w:t>원문</w:t>
      </w:r>
    </w:p>
    <w:p>
      <w:pPr>
        <w:pStyle w:val="SourceText"/>
      </w:pPr>
      <w:r>
        <w:t>[0667c26] 第七無著行體即方便。依二方便由迴向故。不住生死。由拔濟故不住涅槃。俱無住故名為無著。本業後四亦各有三方便。三者一進趣向果。二巧會有無。三一切法不捨不受。初即迴向。二由巧會故方能拔濟。不捨不受相同般若。唯識唯明後得。故不立之。本業約兼正不同不妨此一。三皆善巧故俱無住著。則不二而二之悲智。即二不二之一心。是無著也。有是幻有無是真空。幻有是不有。有故即真空。真空是不空。空故即幻有。此二無礙故名巧會。如是相融故無所著。有能起用空可觀察。故皆不捨。若受有同凡夫。受無同趣證。故俱不受。二釋相中大分為二。前明自分無著。後明勝進無著。於自分中已含前說。二三方便在文分三。初唯明自行無著。二何以下徵釋所由。後菩薩如是下。類顯萬行。前中又二。先明淨境無著。後見不淨下。染境不嫌。前中三。一明嚴剎無著。二往詣下於三寶無著。於中初敬事供佛。次如是下顯供所為。後於念念下。別示無著之相。義兼三寶及自進修。皆無所著。言念念者顯速而且多。三此菩薩下長時無著。二明染境不嫌。唯一句者染易捨故。第二徵釋中徵意云。欣淨惡穢人之常情。菩薩如何不嫌不著。釋意云。不依佛慧淨穢是生順法而觀二相安在。故云如諸佛法而觀察故。佛法即法界佛慧也。第三類顯萬行。若自若他皆無所著。於中初句結前生後。教化已下廣列所行。言佛所住者即聖天梵等。餘並可知。第二菩薩摩訶薩下。勝進無著。文分為三。初明自行。二得授記已下利他。三菩薩如是觀身下。結行成滿。今初分二先牒前自分。後於佛法下正顯勝進。有十一句。初總餘別。總謂了達教理行果之法故。別中一了果法。謂佛菩提。二了理法。謂證法毘尼。毘尼梵音具云毘奈耶。此稱為滅。若律藏受名義兼調伏。今云法滅通四種法皆有滅義。謂教詮滅故。行滅惑故。果證滅故。理本寂滅故。今文上下既有餘三故。此滅者即理滅也。又與證義相應。圓融教中此容證故。三住佛正教。即了教法如所教住故。四修菩薩行下。皆行法也。三句隨相行。行即萬行。心謂四等。解脫即諸解脫門。次二句無相行住處。即前教理及果。所行即前萬行等。皆無染著也。由此故能淨菩薩道。堪受記別。第二大悲利他中二。先增長大悲。後要心拔濟。前中又二。先觀其所悲後增悲無著。前中又二。先觀迷四諦故入於險道。後觀迷勝義故入於險道。今初也。初二句標起念時。凡夫已下辨所念境。有十三句。初總餘別。總謂迷於四諦。皆曰愚癡。別中前五彰迷後七顯過。前中一不知苦諦。二不見集過三不信性本寂滅。四五不能修道。一解二行。後七顯過。一不見集過故。頑嚚貪著即癡愛也。二由貪愛故受生死苦。次不求見下四句。釋不修道。初三缺道緣。四由不信故迷正道失本解。以邪為正名為錯誤。後一由前不修故入險失滅。上一向是凡。二不敬下明迷勝義故入於險道。通於凡小。初二句離勝緣。次二句缺勝因。三有生空皆為住處。怖法空者謂斷滅故。故大般若諸會之末。善現皆愍眾生怖畏法空。而興問言。云何令諸眾生悟諸法空。佛言。非先有法後說為無。既非先有後亦非無。自性常空。勿生驚怖。遠離已下覆疏上義。由著處怖空故。遠正住邪捨夷入險。由離勝緣故。背佛隨魔執有不捨。魔樂生死佛住空故。二菩薩如是下增長悲心。結成無著。第二菩薩爾時下要心拔濟。以大悲心長劫隨逐。文分二別。先起行。後乃至下顯無著。前中亦二。先明心無疲厭。以無著故即大悲堅固。不以難化而厭捨之。後又以下明其心廣大。謂一毛量處化多眾生。法界皆爾。是為廣大。二顯無著中三。初舉少況多。次於一一下廣顯無著。後何以下徵釋所以。所以不著者。後釋有二意。一稱深無相而興念故。二廣遍虛空起加行故。前中無相難明寄以喻顯。然此諸喻通喻諸法。如下本品。今取義便各舉其一。則明前所見皆無相也。初句為總觀事法界。從緣如幻無實體故。是以不著。餘句為別。一佛隨機現。如影隨質故。又現心水故。二菩薩行想念生故。未大覺故。三緣成之聲故。隨感有說故。餘句經文自釋。一切法如實際者總結也。又前明法界如幻。即體從緣。後結一切法如實際。即事而寂。世人皆謂實際不變。而謂諸法無常。以其所知喻所不知。故置如言。理實圓融世間之相。即是常住。然古德以後七喻展轉釋疑。一疑云。世間幻火不成燒用。佛現益物豈同幻耶。釋云如影。亦有應質蔭覆等義。豈是實耶。然諸法喻各有三義。一緣成義。二無實義。三有用義。意取無實故不著也。二疑云。若佛如影菩薩何以起行。往求因既不虛果寧非實。釋云如夢。夢亦三義。無體現實與覺為緣。謂有夢走而驚覺故。菩薩起行亦爾。證理故空無明未盡故似實。能與佛果為緣勤勇不已。豁然覺悟。如夢渡河。三疑云。若菩薩行如夢者。何以經說此是菩薩行。此是二乘行。釋云如響。緣成無本稱聲。大小聖教亦爾。機感無本隨機異聞。四疑云。果行可然世間未悟。此應是實。釋云如化。心業神力所持無實有用。五疑云。若皆如化何有差別之身。釋云如幻。六疑云身若如幻何有報類不同。釋云如心。此二三義如前影說。七總結可知。上來古德之釋。既二經小異略加添改。然其所解似過穿鑿。亦是一塗。二又作下遍周虛空起加行故。所以不著。初明處廣。念念明達彰其解廣。正念現前是不著因。第三結行成滿中分三。初結自行成。二為化下結利他行成。</w:t>
      </w:r>
    </w:p>
    <w:p>
      <w:pPr>
        <w:keepNext/>
      </w:pPr>
      <w:r>
        <w:t>한국어 직역</w:t>
      </w:r>
    </w:p>
    <w:p>
      <w:pPr>
        <w:pStyle w:val="TranslationText"/>
      </w:pPr>
      <w:r>
        <w:t>제7 무착행의 체는 곧 방편이다. 두 가지 방편에 의지하니, 회향하기 때문에, 생사에 머물지 않는다. 구제하기 때문에 열반에도 머물지 않는다. 둘 다 머무는 바가 없으므로 무착이라 이름한다. 『본업경』의 뒤 네 가지도 각각 세 가지 방편이 있다. 세 가지란 첫째 과로 나아가는 것이고, 둘째 유와 무를 교묘히 회통하는 것이며, 셋째 일체법을 버리지도 않고 받지도 않는 것이다. 첫째는 곧 회향이다. 둘째는 교묘히 회통하기 때문에 비로소 구제할 수 있다. 버리지도 않고 받지도 않는 모습은 반야와 같다. 『유식』에서는 오직 후득지만을 밝힌다. 그러므로 이를 따로 세우지 않는다. 『본업경』은 겸수와 정수의 차이에 의거하므로, 이것 하나를 방해하지 않는다. 세 가지가 모두 선교하므로 모두 머무르거나 집착함이 없다. 곧 둘이 아니면서 둘인 자비와 지혜이고, 둘이면서 둘이 아닌 한 마음이다. 이것이 무착이다. 유는 환유이고 무는 진공이다. 환유는 유가 아니지만, 유이기 때문에 곧 진공이다. 진공은 공이 아니지만, 공이기 때문에 곧 환유이다. 이 둘이 걸림이 없으므로 교묘한 회통이라 한다. 이와 같이 서로 융합하므로 집착하는 바가 없다. 유는 작용을 일으킬 수 있고 공은 관찰할 수 있다. 그러므로 모두 버리지 않는다. 만약 유를 받으면 범부와 같고, 무를 받으면 증득으로 나아가는 이승과 같다. 그러므로 둘 다 받지 않는다. 둘째, 상을 풀이하는 가운데 크게 둘로 나눈다. 앞에서는 자분의 무착을 밝히고, 뒤에서는 승진의 무착을 밝힌다. 자분 가운데에는 이미 앞에서 설한, 둘째와 셋째 방편이 포함되어 있다. 본문은 셋으로 나뉜다. 첫째는 오직 자신의 행에서 무착을 밝히고, 둘째 ‘어찌하여’ 이하에서는 그 까닭을 징문하여 풀이하며, 뒤의 ‘보살은 이와 같이’ 이하에서는, 만행에 유례하여 드러낸다. 앞부분은 다시 둘이다. 먼저 청정한 경계에서 무착을 밝히고, 뒤의 ‘청정하지 않은 것을 보고’ 이하에서는, 염오한 경계를 싫어하지 않음을 밝힌다. 앞부분은 셋이다. 첫째는 국토를 장엄하면서 무착함을 밝히고, 둘째 ‘나아가 이른다’ 이하에서는 삼보에 대한 무착을 밝힌다. 그 가운데 처음은 공경하고 섬기며 부처께 공양하는 것이고, 다음 ‘이와 같이’ 이하에서는 공양하는 목적을 드러내며, 뒤의 ‘생각생각마다’ 이하에서는, 무착의 모습을 별도로 보인다. 뜻으로는 삼보와 자신의 진수도 함께 포함한다. 모두 집착하는 바가 없다. ‘생각생각마다’라고 한 것은 빠르고 또 많음을 드러낸다. 셋째 ‘이 보살’ 이하에서는 오랜 시간 무착함을 밝힌다. 둘째는 염오한 경계를 싫어하지 않음을 밝힌다. 오직 한 구절뿐인 것은 염오는 버리기 쉽기 때문이다. 둘째 징문하여 풀이하는 가운데, 징문의 뜻은 이렇다. 청정을 좋아하고 더러움을 싫어하는 것은 사람의 상정인데, 보살은 어찌하여 싫어하지도 집착하지도 않는가. 풀이의 뜻은 이렇다. 부처의 지혜에 의지하지 않으면 청정과 더러움이 생겨난다. 법에 순응하여 관하면 두 상이 어디에 있겠는가. 그러므로 ‘모든 불법과 같이 관찰하기 때문이다’라고 한다. 불법은 곧 법계와 불지이다. 셋째는 만행에 유례하여 드러낸다. 자신이든 남이든 모두 집착하는 바가 없다. 그 가운데 첫 구절은 앞을 맺고 뒤를 낳는다. ‘교화한다’ 이하는 행하는 바를 널리 열거한다. ‘부처가 머무는 곳’이란 곧 성천·범천 등이다. 나머지는 모두 알 수 있다. 둘째 ‘보살마하살’ 이하에서는, 승진의 무착을 밝힌다. 본문은 셋으로 나뉜다. 첫째는 자신의 행을 밝히고, 둘째 ‘수기를 얻고 나서’ 이하는 이타를 밝히며, 셋째 ‘보살은 이와 같이 몸을 관한다’ 이하는, 행이 원만히 성취됨을 결론짓는다. 이제 첫째를 둘로 나누면 먼저 앞의 자분행을 거듭 들고, 뒤의 ‘불법에 대하여’ 이하에서는 바로 승진을 드러낸다. 열한 구절이 있다. 첫째는 총괄이고 나머지는 별도이다. 총괄은 교·리·행·과의 법을 통달함을 말한다. 별도 가운데 첫째는 과법을 통달하는 것이니, 곧 불보리이다. 둘째는 이법을 통달하는 것이니, 곧 증득되는 법인 비니이다. 비니는 범어로 온전히 말하면 비나야이다. 여기서는 ‘멸’이라 번역한다. 율장이라는 명칭으로 받을 때에는 뜻으로 조복까지 겸한다. 지금 ‘법멸’이라 한 것은 네 종류 법에 통하여 모두 멸의 뜻이 있다. 곧 교는 멸을 설명하기 때문이고, 행은 미혹을 멸하기 때문이며, 과는 멸을 증득하기 때문이고, 이는 본래 적멸하기 때문이다. 지금 본문의 위아래에 이미 나머지 세 가지가 있으므로, 여기서 멸은 곧 이멸이다. 또한 증득의 뜻과 상응한다. 원융교 가운데에서는 여기서도 증득을 허용하기 때문이다. 셋째는 부처의 정교에 머무는 것이니, 곧 교법을 통달하여 가르친 바와 같이 머무는 것이다. 넷째 ‘보살행을 닦는다’ 이하에서는, 모두 행법이다. 세 구절은 상을 따르는 행이다. 행은 곧 만행이고, 마음은 사등이며, 해탈은 곧 여러 해탈문이다. 다음 두 구절은 무상행의 머무는 곳이다. 곧 앞의 교·리와 과이다. 행하는 바는 곧 앞의 만행 등이다. 모두 물들거나 집착함이 없다. 이 때문에 보살도를 청정하게 할 수 있고, 수기의 분별을 받을 만하다. 둘째 대비로 이타하는 가운데 둘이다. 먼저 대비를 증장하고, 뒤에는 마음을 굳게 먹고 구제한다. 앞부분은 다시 둘이다. 먼저 슬퍼할 대상을 관하고 뒤에 대비가 증장하되 무착함을 밝힌다. 앞부분은 다시 둘이다. 먼저 사제에 미혹하여 험한 길에 들어감을 관하고, 뒤에는 승의에 미혹하여 험한 길에 들어감을 관한다. 이제 첫째이다. 처음 두 구절은 생각을 일으키는 때를 표방한다. ‘범부’ 이하에서는 생각하는 대상을 분별한다. 열세 구절이 있다. 처음은 총괄이고 나머지는 별도이다. 총괄은 사제에 미혹하는 것이다. 모두 ‘우치’라 한다. 별도 가운데 앞의 다섯은 미혹을 드러내고 뒤의 일곱은 허물을 드러낸다. 앞부분 가운데 첫째는 고제를 알지 못하는 것이고, 둘째는 집의 허물을 보지 못하며, 셋째는 본성이 적멸함을 믿지 못하는 것이고, 넷째와 다섯째는 도를 닦지 못하는 것이다. 하나는 이해이고 하나는 행이다. 뒤의 일곱은 허물을 드러낸다. 첫째는 집의 허물을 보지 못하기 때문에, 완고하고 어리석으며 탐착하니 곧 치와 애이다. 둘째는 탐애 때문에 생사의 고통을 받는다. 다음 ‘보기를 구하지 않는다’ 이하 네 구절은, 도를 닦지 않음을 풀이한다. 처음 세 구절은 도의 인연이 부족하고, 넷째는 믿지 않기 때문에 바른 도에 미혹하여 본래의 이해를 잃는다. 삿된 것을 바른 것으로 삼으므로 ‘착오’라 한다. 뒤의 한 구절은 앞에서 닦지 않았기 때문에 험한 길에 들어가 멸을 잃는 것이다. 이상은 한결같이 범부에 해당한다. 둘째 ‘공경하지 않는다’ 이하에서는 승의에 미혹하여 험한 길에 들어감을 밝힌다. 범부와 소승에 모두 통한다. 처음 두 구절은 수승한 인연을 여의고, 다음 두 구절은 수승한 인을 결여한다. 셋째는 생공만을 머무는 곳으로 삼는다. 법공을 두려워하는 것은 단멸이라고 여기기 때문이다. 그러므로 『대반야경』 여러 회의 끝에서, 선현은 모두 중생이 법공을 두려워함을 불쌍히 여겨, 질문을 일으켜 말한다. ‘어떻게 여러 중생으로 하여금 모든 법이 공함을 깨닫게 합니까?’ 부처가 말씀하신다. ‘먼저 법이 있다가 뒤에 무라고 설하는 것이 아니다. 이미 먼저 유가 아니니 뒤에도 무가 아니다. 자성은 항상 공하다. 놀라고 두려워하지 말라.’ ‘멀리 여읜다’ 이하는 앞의 뜻을 거듭 소통시킨다. 머무는 곳에 집착하고 공을 두려워하기 때문에, 바름에서 멀어지고 삿됨에 머물며 평탄한 길을 버리고 험한 길에 들어간다. 수승한 인연을 여의기 때문에, 부처를 등지고 마를 따르며 유에 집착하여 버리지 않는다. 마는 생사를 즐기고 부처는 공에 머물기 때문이다. 둘째 ‘보살은 이와 같이’ 이하에서는 대비심을 증장하여, 무착을 이룸을 맺는다. 둘째 ‘보살이 그때’ 이하에서는 마음을 굳게 먹고 구제한다. 대비심으로 오랜 겁 동안 따라다닌다. 본문은 둘로 나뉜다. 먼저 행을 일으키고, 뒤의 ‘나아가’ 이하에서는 무착을 드러낸다. 앞부분도 둘이다. 먼저 마음에 피로와 싫증이 없음을 밝힌다. 무착하기 때문에 곧 대비가 견고하다. 교화하기 어렵다고 하여 싫어하거나 버리지 않는다. 뒤의 ‘또한’ 이하에서는 그 마음이 광대함을 밝힌다. 곧 한 털만 한 곳에서 많은 중생을 교화하고, 법계 전체가 모두 그러하다. 이것이 광대함이다. 둘째 무착을 드러내는 가운데 셋이다. 첫째 적은 것을 들어 많은 것을 견주고, 다음 ‘하나하나에’ 이하에서는 널리 무착을 드러내며, 뒤의 ‘어째서인가’ 이하에서는 그 까닭을 징문하여 풀이한다. 집착하지 않는 까닭은, 뒤의 풀이에 두 뜻이 있다. 첫째, 깊은 무상에 맞추어 생각을 일으키기 때문이고, 둘째, 널리 허공에 두루하여 가행을 일으키기 때문이다. 앞부분 가운데 무상은 밝히기 어려우므로 비유에 기대어 드러낸다. 그러나 이 여러 비유는 모든 법에 통하여 비유한다. 아래 본품과 같다. 이제 뜻에 편한 것을 취하여 각각 하나씩 든다. 곧 앞에서 본 바가 모두 무상임을 밝힌다. 첫 구절은 총괄하여 사법계를 관한다. 인연을 따라 환과 같아 실제 체가 없기 때문이다. 그러므로 집착하지 않는다. 나머지 구절은 별도이다. 첫째, 부처는 근기를 따라 나타나는데, 마치 그림자가 본체를 따르는 것과 같기 때문이다. 또한 마음의 물에 나타나기 때문이다. 둘째, 보살행은 생각과 염에 의해 생기기 때문이다. 아직 크게 깨닫지 못했기 때문이다. 셋째, 인연으로 이루어진 소리이기 때문이다. 감응을 따라 설함이 있기 때문이다. 나머지 구절은 경문이 스스로 풀이한다. ‘일체법은 실제와 같다’는 것은 총괄하여 맺는 것이다. 또 앞에서는 법계가 환과 같음을 밝혔으니, 곧 체가 인연을 따르는 것이고, 뒤에서 일체법이 실제와 같다고 맺은 것은, 곧 일이 그대로 적멸한 것이다. 세상 사람은 모두 실제는 변하지 않는다고 하면서, 여러 법은 무상하다고 여긴다. 그들이 아는 것으로 알지 못하는 것을 비유하였다. 그러므로 ‘같다’는 말을 두었다. 이치로는 실제로 원융하여 세간의 모습이, 곧 상주한다. 그러나 옛 덕은 뒤의 일곱 비유로 차례차례 의심을 풀이하였다. 첫째 의심하여 말한다. 세간의 환화로 된 불은 태우는 작용을 이루지 못한다. 부처가 나타나 중생을 이롭게 하는데 어찌 환과 같겠는가. 풀이하여 말한다. 그림자와 같다. 또한 본체에 응하고 가리어 덮는 등의 뜻이 있다. 어찌 실제이겠는가. 그러나 모든 법과 비유에는 각각 세 뜻이 있다. 첫째는 인연으로 이루어짐이고, 둘째는 실제가 없음이며, 셋째는 작용이 있음이다. 뜻은 실제가 없다는 점을 취하므로 집착하지 않는다. 둘째 의심하여 말한다. 부처가 그림자와 같다면 보살은 어찌하여 행을 일으키는가. 가서 구하는 인이 이미 헛되지 않다면 과가 어찌 실제가 아니겠는가. 풀이하여 말한다. 꿈과 같다. 꿈에도 세 뜻이 있다. 체는 없으나 실제처럼 나타나고, 깨달음의 인연이 된다. 곧 꿈에서 달리다가 놀라 깨어나는 것과 같다. 보살이 행을 일으키는 것도 그러하다. 이치를 증득하므로 공하지만 무명이 아직 다하지 않아 실제인 듯하다. 불과의 인연이 될 수 있으므로 부지런하고 용맹하게 그치지 않는다. 활연히 깨닫는다. 꿈에서 강을 건너는 것과 같다. 셋째 의심하여 말한다. 보살행이 꿈과 같다면, 어찌 경에서는 이것은 보살행이고, 이것은 이승행이라고 설하는가. 풀이하여 말한다. 메아리와 같다. 인연으로 이루어졌고 근본이 없으며 소리에 상응한다. 대승과 소승의 성교도 그러하다. 근기가 감응하면 근본 없이 근기에 따라 다르게 듣는다. 넷째 의심하여 말한다. 과와 행은 그렇다 해도 세간은 아직 깨닫지 못했으니, 이것은 마땅히 실제여야 한다. 풀이하여 말한다. 변화와 같다. 마음과 업과 신통의 힘으로 유지되어 실제는 없지만 작용은 있다. 다섯째 의심하여 말한다. 모두 변화와 같다면 어찌 차별된 몸이 있는가. 풀이하여 말한다. 환과 같다. 여섯째 의심한다. 몸이 환과 같다면 어찌 과보의 종류가 같지 않은가. 풀이하여 말한다. 마음과 같다. 이 두 비유의 세 뜻은 앞의 그림자 설명과 같다. 일곱째 총괄 결론은 알 수 있다. 이상은 옛 덕의 해석이다. 두 경이 조금 다르므로 대략 더하고 고쳤다. 그러나 그 해석은 지나치게 천착한 듯하지만, 또 하나의 길이기도 하다. 둘째 ‘또 생각한다’ 이하에서는 허공에 두루하여 가행을 일으키기 때문에, 집착하지 않음을 밝힌다. 처음은 처소가 넓음을 밝히고, ‘생각생각마다 명달한다’는 것은 이해가 넓음을 드러낸다. 정념이 현전하는 것은 집착하지 않는 원인이다. 셋째 행의 성취를 결론짓는 가운데 셋이다. 첫째는 자신의 행이 이루어짐을 결론짓고, 둘째 ‘교화하기 위하여’ 이하에서는 이타행이 이루어짐을 결론짓는다.</w:t>
      </w:r>
    </w:p>
    <w:p>
      <w:pPr>
        <w:pStyle w:val="EditorialNote"/>
      </w:pPr>
      <w:r>
        <w:t>교감·번역 메모 | 원문 `不依佛慧淨穢是生順法而觀二相安在。`는 구두가 매우 압축되어 있다. 현 TXT의 자형과 분절을 고치지 않고, ‘불혜에 의지하지 않으면 정·예의 분별이 생기지만 법에 순응하여 관하면 두 상이 성립하지 않는다’는 문맥으로 직역하였다.</w:t>
      </w:r>
    </w:p>
    <w:p>
      <w:pPr>
        <w:pStyle w:val="EditorialNote"/>
      </w:pPr>
      <w:r>
        <w:t>교감·번역 메모 | 해당 대목은 징관이 고덕의 칠유(七喩) 해석을 소개한 뒤 ‘두 경이 조금 다르므로 약간 더하고 고쳤다’고 평하는 본문이다. 외부 판본을 보충하지 않고 저자의 교감·평가를 그대로 옮겼다.</w:t>
      </w:r>
    </w:p>
    <w:p>
      <w:pPr>
        <w:pStyle w:val="Heading2"/>
        <w:keepNext/>
      </w:pPr>
      <w:r>
        <w:t>문단 042  ·  [0669a22]</w:t>
      </w:r>
    </w:p>
    <w:p>
      <w:pPr>
        <w:keepNext/>
      </w:pPr>
      <w:r>
        <w:t>원문</w:t>
      </w:r>
    </w:p>
    <w:p>
      <w:pPr>
        <w:pStyle w:val="SourceText"/>
      </w:pPr>
      <w:r>
        <w:t>[0669a22] 三何以下徵釋雙結二行成就。利他中三。初總顯教化無疲。次無疲厭故下。別示無厭之相。其中施設者。隨方儀式異故。和合者善惡緣會故餘可知。後不令下結成無著。三徵釋雙結可知。第八難得行體即是願。就釋相中文分二別。前明自分行。後明勝進行。然此二行。各攝上求下化之願。略無神通。今初分四。初明自行次辨利他。第三雙結二行動寂無礙。第四雙非二行拂迹入玄。初中分三。一明修成善根。二顯善根行相。三行成利益。今初也。斯即起行所依。善謂順理益物。根謂增上生長。獲之在己故名成就。文有十句。初總餘別。總具後九受難得名。二此菩薩下顯善根行相。亦有十句。如次對前。謂由得最勝解。故受難得名等。亦可。有難得根能有勝解。又亦以後一行成前十善。隨前一善具後十行。而別配分明。三是菩薩下行成利益。文中先結前後。於念念下顯益。於中初自益。能轉生死成大智益。不捨大願成大悲益。若有已下顯能益他。由前自行成此能益。夫正利他。第二此菩薩下辨利他行。文分為三。謂法喻合。今初。謂有大智故了眾生非有。則不住生死。有大悲故不捨眾生界。則不住涅槃。大悲般若互相輔翼。成無住道。二喻中。初句喻能化人。次三句喻悲智不住之行相。後而能下三句。喻不住之功能。初二句正喻功能。以往返不息一句。結能度所以。三法合中二。先正合後徵釋。前中具合三段。生死即此岸。涅槃合彼岸。合上中流。亦言生死者。以發心之後成佛之前。十地三賢尚居二死。是以中流即是生死。故云生死中流。非生死涅槃之中間。名生死中也。文旨顯然。晉譯失旨不應廣引。有以煩惱為中流。約其漂溺從因說也。有以聖賢為中流約受生死之人也。有以中道為中流約觀行說並不應住。安隱已下涅槃之德。常故安隱。樂故無畏。我故無憂淨則無惱。亦不已下廣明以智導悲。合前往返無休息義。謂由不住著故。所以往返運濟無休。及顯法中非有不捨之義。謂非唯悲故不捨。亦由了其非有無可捨故。則終日度而無度也。初句總明。不捨下別有五對十句。初一多對。已化未化俱有捨著二義思之。二增減對。化之成道生界不減。不從化者生界不增。此約多人相望。三約一人。果起不生惑盡非滅。四謂空為盡謂有為長。五一對總結。四對不亡並名為二。今無分別契本不二。第二徵釋中文有兩番。前番正徵不著。後番重徵前義。今初也。先徵意云。現化眾生有增有減。而言不著。其故何耶。釋意云。以菩薩深觀生界。同於法界無增等故。所以不著文中。初二句總。上句是不異義故云如也。下句是相即義故云無二。後無二法中下。別彰無二之相。即屬對上文。無取依著釋不分別。餘文相顯。此文昭著。而末學之徒。但謂一分眾生不成佛。故名不減生界。深可悲哉。第二番重徵意云。何以生界即同法界。釋云。一切諸法皆同法界。豈獨眾生而不同也。第三菩薩如是下。雙結二行動寂無礙。亦名無盡心行。有法喻合。法中十句。初二牒前起後。既方便深入故性相無礙。住於下餘有八對。正顯行相。一約起行之身。二了法藥。三識根緣。四遊佛剎。五達佛法。六深契離言不捨言說。七無求離欲而萬行爰修。前七明即寂之用。八常勤下一對。明即用之寂。亦通顯所由由勤修故。涉權入法界故常寂。二喻中。木喻法界火喻所成身智。火事喻悲化。無邊本火不滅喻身智常湛。三合可知。第四非究竟下雙非二行拂迹入玄者。然初自行。云能轉生死而不捨大願。已有權實雙行。而謂多明照體大智。次利他之中。既云無住運濟。則悲智相導。而多似起用大悲。次復以導悲之智遣彼著心。復似悲智二心行有前後故。第三段辨動寂雙行。則理無不盡。而猶慮物。謂二事不融故。此明形奪兩亡權實無寄。豈唯十行菩薩修行善巧。彌顯功德林悲濟之深。文有五對十句。然其所非之法。即前權實二行。且如究竟即實。不究竟即權。今乃雙非者。實即權故非究竟。權即實故非不究竟。又但言非究竟。非謂有不究竟。故亦非之。是則借權以遣實。實去而權亡。借實以破權。權亡實不立。言窮慮絕何實何權。體本寂寥孰非孰是。唯蕭然無寄理自玄會。故辨雙非非有雙非可立。然雙非是遮雙是為照。即遮而照故雙非即是雙行。即照而遮雙行即為雙遣。總前諸段理極於斯。下諸句中皆倣於此。二對所化。能所取寂故非是取。了知心行故非不取。三約化處。不著世界故非是依。依剎現身故非無依。亦約所證智。無分別而善入故四約[1]化法。深達義理故非世法。隨世語言故非佛法。五證離欲際故非凡夫。不斷菩薩行故非得果。第二菩薩成就下。明勝進行。文分為二。初明慧行。後菩薩如是下辨悲行。今初分二。先牒前自分行。後不說已下正辨勝進行相。皆即事入玄。分四。初總明離相無說。二徵釋以顯雙非。釋意云。所以不說者。一無法可說故。二菩薩於如是下。明無心說。謂不起念故。三何以故下。轉釋無念。所以無念者稱法界故。故不說聲聞法等。四假徵以顯雙運。徵意云。既無所著。何以復修二利之行。釋意云。性相雙非故能雙運。文有法喻合。法中諸法無二故無說無著。無不二故不妨起行。二喻可知。三合中皆顯性不礙相。於中二。先正明。後普與下辨功成德。立勝進之相故。晉經此初有此菩薩言。第二辨悲行中分三。一牒智顯悲。悲假智深所以先牒。二於三惡下正顯悲相。三復作是下偏語化惡。顯勝進相文中三。初明惡是所悲。次明善非化境。後徵釋所由。今初所悲中。先明有違教之惑。後貪愛下明總具塵勞。惑病既深方假醫救。前中不知恩報者。必無敬養更相酬對則難以訶責。邪見執著則不受正教。迷惑顛倒所領不真。愚癡無智為說不知。無有信心。絕於希向。隨逐惡友必遠善人。起諸惡慧無由正解。故難化也。二設有下善非化境可知。三徵釋中。初徵次釋後轉徵釋。初徵意云。菩薩化生理宜平等。偏惡棄善其故何耶。次釋意云。菩薩於物無主定於親疎。就於惑重偏是化境。如母矜病子豈不等耶。又若求名利應化知恩。本為淨他理應隨惡。若棄惡從善魔攝持故。三轉徵釋。徵云。菩薩眾生本不相預。何為長劫悲救無求。釋意云。諸佛菩薩法爾同遵。不爾不名為明導故。第九善法行體即力度。就文分三。初徵名。二釋相。三結歎。今初唯識有二。一思擇力。二修習力。本業有三。一報通力。二修定通力。三變化通力。唯識約修本業約用互舉一邊。由前二力為機說法。則成語意二業之善法。有本業三力。則成身意二業之善法。以修定通。即意業故。依梁攝論。由思擇力。能伏一切正行等所對治障。令不起故。由修習力。能令一切善行堅固決定。既言一切善行。此則二力通三業善。此位大同九地。是法師位善說法故。釋相中二。前自分後勝進。然此[2]二段各具二力。至文當知。亦有三力。謂善知根緣一音普應。成就十身義該三通。初自分中。先總明後別顯。前中作清涼法池標也。言含法喻。謂如無熱惱池清淨無濁。下二句釋上句。如池含於德水故。云攝持正法。下句以四辨才出願智等。饒益眾生相續無盡。究竟入於一切智海。名不斷佛種。如彼大池流出四河相續入海。二得清淨下。別顯文分為二。初廣攝持正法。二此菩薩大悲下。廣不斷佛種。今初也。具十總持是攝持義。十持為體十辯為用。初句為總。寂障鑒法名淨光明。餘九為別。初四即四辯才。四持即池之德水。四辯即池之四口。五即外力加辯。智水灌心故稱根令喜。此即得辯之緣。六即內力自證之辯。謂道契內心光明外徹。此乃得辯之因也。七同類音辯此約順機。八訓釋辯。此約窮法。前四辯中但明通相文句。此明曲盡其源。義身即當名身。名所詮故。體是名境義即境義。梵云得種種名身故。九總顯深廣持辯無邊。旋有入空旋空入有等故無有邊。皆言無盡者稱法界故。第二廣前不斷佛種中。文分三別。初總明三業利生。二假使下假設深勝。三以得一切下總釋所以。前二含於四河。今初即大悲河。大悲堅固標其體也。悲紹佛種故首明之。普攝眾生正明不斷。於三千下示其攝相。二假設深勝於中有三。即為三河。一大會斷疑。明問答成就。處多大眾頓領頓酬。由具諸度故。即波羅蜜河。二復次下微細斷疑。前直明大會異問能答。今乃云於一毛端處有不可說。如前大會。多劫殊問一念能答。不怖大眾不怯文義。決斷揀擇顯轉超勝。是三昧力。即三昧河故。下經云。菩薩住此三昧。能於自身一一毛孔中。見不可說不可說佛剎。微塵數諸佛如來。亦見彼佛所有國土道場眾會聽法。乃至云。其諸眾生亦無迫隘。何以故。入不思議三昧境界故。彼約聽法此約答問。以之為異。餘義大同。此約圓教普賢位中。故於地前有斯自在。非三乘中得斯作用。三而作是念下周遍斷疑。上舉毛端多眾猶有量故。今明一切眾各具多言。悉能答故。即願智河。願智相導悲救無休。故云作念。文中先顯多眾。後假使下復顯多言。第三總釋所以者。所以得此四河廣利者。略舉四因。此之四因。或以一因成前四河。或以四因成其一河。一他佛外加故。二自藏離礙故。三所照法圓故。四能照智具故。或各配屬一同體悲加故。二見心性故。三諸度圓故。四二智滿故。第二佛子此菩薩下明勝進行。亦即是前四河之相。文分為二。初牒自分行成。二能自下正顯勝進。文分為四。一辯四河清淨之義。二如於此下辯四河入海無能障義。於多界中化無障故。三佛子下。辯此四河旋遶池義。四菩薩成就下。辨累劫入海無疲厭義。三旋遶中。謂成就隨順身語意業。智為先導。身語意業四方流注入智海故。隨順即是旋遶之義。文中二。先總標。二所謂下列釋。皆上句標名下句釋相。勒此十身以為五對。一證滅示生對。二不生不滅對。三非實非虛對。四不遷不壞對。五一相無相對。束此五對不出體用。一一對中體用對辨。第一對體用自體。第二對體用之相。第三對體用之力。第四對體用之性。第五對體用之德。今初。理無不證名入無邊法界。世無不超名為非趣。下釋中。但釋非趣者。謂若入法界必滅世間。若滅世間即入法界。標釋相成。此即體之自體也。二用無不遍故入無邊法界。隨類受身。故云諸趣。此言入者應往之入。不同上來證入之入。釋文可知。此即用之自體也。第二對。初不生身。即前應用之身生而不生。言住無生平等法者有二義。一依體起用。用不離體故。二體之與用平等無生故。此即用之相也。後不滅身。即前體滅離言說故。一因滅顯理理非滅故。二寂滅之理離滅相故。此即體之相也。故上體滅現生之身。即以不生不滅為相。第三對。體有何力得如實理。離世俗之實也。用有何力隨應而現。不同塵也。第四對。用以何為性。隨流應而不遷。體以何為性。即法界而無壞。第五對。體有何德。過去無始。未來無終。現在非有故。三世言斷用有何德。體即無相能照法相故。此十身不離體用。用有聚義體具體依。皆得名身。體外無用用即是體。用外無體體即是用。體即法性用即智應。二既不二理智圓融。唯一無礙法界之身。隨相顯十以表無盡。一乘圓融地前能爾。更有餘義。如十地離世間品明。此略舉成就隨順之身言。身兼語意也。四顯無疲厭。謂四河入海累劫無疲。菩薩亦爾。以普賢行願盡未來劫。修菩薩行入如來海。不生疲厭。是以廣顯與生為歸為救等。文中先牒前所成之身。為益他之本。為一切下正顯成益。句別有十。在文可見。十地又明。今略其要。俗須委示。故名為燈。真但高明故目為炬。甚深則能所不二。如光合空為照為明。但約入地示德為異。第三佛子已下結歎分二。先結名。後菩薩安住下歎勝。盡法源故。以清涼法池即是行體故。標結皆舉。顯中是其相。第十真實行文三。同前初徵名者。如本分釋。體即智度今更略釋。若約二智。受用法樂成熟有情。並如行能說如說能行。即是真實。本業有三。一無相智即受用法樂。二一切種智。三變化智。皆成熟有情。下文云。入一切三昧真實相。即受用法樂智。知眾生種種想等。即成熟有情。知十力智是一切種。不著一切世間解。眾生無際。即無相智。我為善變化及示現如來自在神通。即變化智。就釋相中文分三別。第一總顯名體。二別顯行相。三結住行益。今初。初句總標。後如說下解釋。謂言行相符故名誠諦。誠實審諦即真實義。此有二義。一約先誓自他。二利決志具修。今如昔說決能行之。亦如此。行以為他說故。下文云我若先成則違本願等。二約現修自他二行如所演說。決定能行。非數他寶故。云如說能行。亦如所證宣示於人。不昧所知名如行能說。第二此菩薩學三世下。別顯行相。文分二別。先標章後依章別釋。今初。文有五句。一稱實演法師子吼故。二深住實相契一性故。三二利善根等同佛故。四得如說行同本誓故。五學佛十力智已成故。第二此菩薩成就下。依章別釋。從後倒釋即分五段。第一釋智慧成就。文中三。初顯所成十力。言時非時者。垢淨之時不同。化不化時別故。次而不捨下得果不捨因。後何以下徵釋所以。十力化生之智故須得之。令物清淨故須不捨因行。第二此菩薩復生下。釋得三世諸佛無二語。文中三。初反舉違誓自誡不應。次是故下順釋。要當先人後己。後何以下徵釋所由。徵有二意。一云何以違誓。是所不應。二云何以要須先人後己。釋此二徵即分二別。初釋前徵云。由先許故不與則違先誓。不請強許今之不與豈是所應。後是故下釋第二徵。菩薩之道必先人後己。不爾豈得名最勝耶。文有六句。當句自釋不俟繁文。第三此菩薩摩訶薩不捨下釋同佛善根。本誓智慧皆究竟故。文中二。先標德成滿。二於一切下別顯同相。一意業智慧同。二念念下身業神通同。第四此菩薩現無量身下。釋入佛種性。於中二。一約身明入。入世無依。又身中現剎皆得性融故。二此菩薩知眾生下。智入種性。於中二。初入悲種性。知根善化故。二觀諸菩薩下。入智種性窮實相故。故結句云住一性無二地。以此智性導前悲性。成無住道。是為如來無二之性。文中初會緣入實。次得義身下依實了相。後智慧最勝下性相無二。文有三句。初句約智則雙照性相。次句約定動寂契真。後句釋成並由住無二性。第五菩薩摩訶薩以諸下釋學三世諸佛真實語。文中二。先牒前起後。眾生著二不能悲智雙遊。菩薩即寂修悲故得不二。後得佛十力下。成果起用顯實語相。能師子吼轉法輪故。結云知實相源方為實語也。文中大同十地窮佛所得。圓融教中位位果滿故。窮法實相。謂如是性相體力等。皆盡源故。餘句可知。第三菩薩住此下。結行成益。第三結名並如文顯。說分已竟。大文第六爾時已下。顯瑞證成分。文分二別。一瑞證二人證前中先此會。後如此下結通。二復以下人證。亦先此界。十住一萬此云十萬。表位增故。前現瑞中。亦應云十方各有十萬。文無者略。餘義已見十住之末。後佛子我等下結通。第七重頌分中分二。初說偈儀意。先彰說儀。後欲令下說意。意有九句。初總餘別。別中一淨治因性。二不退願性。三行性續願。四以真性導行。五上攝果性。六開已修性即十行所習。七觀所化性。八照當果性。二正說偈辭。總有一百一頌。大分為三。初之一頌總申歸敬。次九十六頌正頌前文。三有四頌結歎深廣。今初也。將申偈頌再展敬心。初四字申敬。十力下顯佛三德。十力智德。次句斷德。次句恩德。眾生為境故。末句通喻三德。智廣惑淨悲深遠故。第二正頌前文大分為二。初十一偈頌前本分。後八十五偈頌前說分。然十住頌文則舉其次第。今沒其次第。直云行斯道者。略有四意。一前則約位始終行布而說。今將融會前說令無始終。欲顯一位之中具行諸行。一行之中具一切故。二前約別行今約普行。普別無礙二文互顯。三前約同教今約別教。同別無礙為一圓教故。四前約不雜辯才。此約任放辯才說不待次。言辭不斷故。又前多約因此多就果。或廣略綺互體用更陳。總別遞明互相影發。顯菩薩行深廣難思。下文雖依次第既沒本名。一同離世間圓融之行也。今初亦可。總歎行深不頌前文。頌亦無失。今頌本分曲分為二。前四頌前學三世佛而修行故。後七頌前行體不可思議。今初分二。初三別明後一總說。各初三句辨德。後句結德。所行下諸文行斯道言。皆倣於此。後七頌行體中。然文旨包含略為二解。一頌行體。二頌加之所為。然所為正為十行。義旨不殊故得同頌。配文少異。分為二解。先配行禮。文分為四。初一頌總顯不可思議。故云心無分別。彼無動故。二一頌頌前與法界等。等法界有三義。所有皆明了等事法界。次句等理法界。此二無二等無礙法界。由此等故能破惑成德。三有二偈頌等虛空界。等空五義。初偈顯二。謂空無分別而顯萬像。菩薩亦爾。入實自悟則無分別。不礙分別於諸眾生故。結云等空。由入法界故等虛空。二界相成故舉入法界。後偈顯三義。一等空廣大。初二句顯示。二等空清淨。三等空不可壞。第三句顯由等虛空。是勝寂靜名曰牟尼。四有三偈。頌前菩薩行。初偈總舉自分之行。後二即勝進之行。二以此文頌加所為。雖開合不同依次不亂。初偈頌前為增長佛智。前半所觀後半能觀。次偈頌深入法界。餘如前釋。三中初句頌了知眾生界。次二句頌所入無礙。四中頌所行無障。往諸國土則身無障。說法清淨則自行無障。異論不壞則外無障。第五偈頌得無量方便。以願行等皆善修故。六中頌攝取一切智性。無邊一切地即智地故。十地之智同佛智故。歎勝可知。七中初句頌覺悟一切法。次句知一切諸根。隨宜摧伏。次句即持說一切法也。第二遠離下頌前說分。十行即為十段。第一六偈頌歡喜行。文分四別。初一財施。財去慳過安隱他故。次二偈無畏施。前偈修因後偈得果。次二偈法施。後一頌總結因圓果滿。言百福者。涅槃二十四云。五品心修十善。謂下中上上中上上。各十善成五十。始修終修故成百福。然十善之中。不殺不瞋是無畏施。不盜不貪是財施。離口四過。不婬不癡是法施。故具上三施成百福果。第二智地下頌饒益行。五偈分四。初偈律儀。謂有智能護心不動故。是菩薩律儀。次二攝善。三有一偈饒益有情。舉處攝人。後偈總結三聚。第三智慧下無違逆行。四頌中三。初一諦察法忍。次二安受苦忍。一引他勵己以策修。二引所成德以進道。後一頌耐怨害忍。遇害無惱但增救心。第四於諸下無屈撓行。五偈分三。初二頌前攝善精進。亦名加行。初半偈。即頌第一精進等十句。次句即頌前離過十句。後偈頌前所為。次一頌被甲精進。為物受苦心無厭等。後二偈頌利樂精進。第五善解下頌離癡亂行。二頌中三初一頌現法樂住。於中前半。頌能持色法言說等。後半通頌前無癡亂等七句。次半偈頌引生功德。禪了一切法無有邊際。得一切法真實智慧。故云得究竟也。後半偈頌饒益有情中。我當令一切眾生。乃至究竟無餘涅槃。即無盡地也。第六功德下二頌。頌善現行。第七四偈頌無著行。對前思之。第八安住下八偈。頌難得行分五。初一偈即自行之願。次四神通次一外化。次一求菩提。後一成熟有情。若屬經文初四偈。頌前於佛法中得最勝解等十句。二無量下三偈。頌自行成益。第三一偈頌前利他不捨一眾生著多眾生等。第九修習下六頌。頌善法行。初一修習力。次一思擇力。次二修定通。次一報得通。後一變化通。若屬經文。初偈頌釋名前半攝持正法。後半不斷佛種亦大悲河。次偈即波羅蜜河。問答成就。次偈即三昧河。前舉三昧之用。此約三昧之體。次一即願智河。次一十身體用。後一即示現如來自在。第十了達下四十三偈。頌真實行。文分為六。第一三偈頌得十力。二善守下三偈。頌得三世諸佛無二語。初偈正明依法修行。即無二語。餘二偈頌我為最勝等。三六偈頌同佛善根。四法界下十一偈。頌入佛種性。於中分二。初三偈頌身入。餘頌意入。於中初四頌入[1]悲種性。後智眼下四頌。頌入智種性。五成就下十八偈。頌學三世諸佛真實語。得佛十力等。如文思之。六一光下二頌。頌益物不空。第三大段四偈結歎深廣。文顯可知。</w:t>
      </w:r>
      <w:r>
        <w:br/>
      </w:r>
      <w:r/>
      <w:r>
        <w:br/>
      </w:r>
      <w:r>
        <w:t>大方廣佛華嚴經疏卷第二十三</w:t>
      </w:r>
      <w:r>
        <w:br/>
      </w:r>
      <w:r/>
      <w:r>
        <w:br/>
      </w:r>
      <w:r>
        <w:t>大方廣佛華嚴經疏卷第二十四</w:t>
      </w:r>
      <w:r>
        <w:br/>
      </w:r>
      <w:r/>
      <w:r>
        <w:br/>
      </w:r>
      <w:r>
        <w:t>唐清涼山大華嚴寺沙門澄觀撰</w:t>
      </w:r>
      <w:r>
        <w:br/>
      </w:r>
      <w:r/>
      <w:r>
        <w:br/>
      </w:r>
      <w:r>
        <w:t>十無盡藏品第二十二(此下當第二十二經)</w:t>
      </w:r>
    </w:p>
    <w:p>
      <w:pPr>
        <w:keepNext/>
      </w:pPr>
      <w:r>
        <w:t>한국어 직역</w:t>
      </w:r>
    </w:p>
    <w:p>
      <w:pPr>
        <w:pStyle w:val="TranslationText"/>
      </w:pPr>
      <w:r>
        <w:t>셋째 ‘어째서인가’ 이하에서는 징문하여 두 행이 성취됨을 함께 결론짓는다. 이타 가운데 셋이다. 첫째는 총괄하여 교화에 피로함이 없음을 드러내고, 다음 ‘피로하고 싫증냄이 없기 때문에’ 이하에서는, 싫증냄이 없는 모습을 별도로 보인다. 그 가운데 ‘시설’이란, 방편과 의식이 처소에 따라 다르기 때문이다. ‘화합’은 선악의 인연이 모이는 것이며 나머지는 알 수 있다. 뒤의 ‘~하지 않게 한다’ 이하는 무착의 성취를 결론짓는다. 셋째 징문하여 두 행을 함께 결론짓는 것은 알 수 있다. 제8 난득행의 체는 곧 원바라밀이다. 상을 풀이하는 가운데 본문은 둘로 나뉜다. 앞에서는 자분행을 밝히고, 뒤에서는 승진행을 밝힌다. 그러나 이 두 행은, 각각 위로 구하고 아래로 교화하는 원을 포섭한다. 신통은 간략히 말하지 않았다. 이제 첫째는 넷으로 나뉜다. 첫째 자신의 행을 밝히고, 다음 이타를 분별하며, 셋째 두 행을 함께 결론지어 동과 적이 걸림 없음을 밝히고, 넷째 두 행을 함께 부정하여 자취를 쓸어 현묘함에 들어간다. 첫째 가운데 셋이다. 첫째 선근을 닦아 이룸을 밝히고, 둘째 선근의 행상을 드러내며, 셋째 행이 이루어진 이익을 밝힌다. 이제 첫째이다. 이는 곧 행을 일으키는 의지처이다. 선은 이치에 순응하고 중생을 이롭게 하는 것이며, 근은 증상하여 생장하는 것이다. 자기에게 얻어졌으므로 성취라 한다. 본문에 열 구절이 있다. 처음은 총괄이고 나머지는 별도이다. 총괄이 뒤의 아홉을 갖추므로 난득이라는 이름을 받는다. 둘째 ‘이 보살’ 이하에서는 선근의 행상을 드러낸다. 또한 열 구절이 있다. 차례대로 앞의 것과 대응한다. 곧 가장 수승한 이해를 얻었기 때문에, 난득이라는 이름을 받는 것 등이다. 또 이렇게도 볼 수 있다. 난득의 근이 있기 때문에 수승한 이해가 있다. 또한 뒤의 한 행으로 앞의 열 선을 이루기도 하고, 앞의 하나하나의 선에 뒤의 열 행이 갖추어지기도 한다. 그러나 별도로 배대하면 분명하다. 셋째 ‘이 보살’ 이하에서는 행이 이루어진 이익이다. 본문에서 먼저 앞을 맺고 뒤를 낳는다. ‘생각생각마다’ 이하에서는 이익을 드러낸다. 그 가운데 처음은 자신의 이익이다. 생사를 전환하여 큰 지혜를 이루는 이익이 있고, 대원을 버리지 않아 대비를 이루는 이익이 있다. ‘만약 어떤’ 이하에서는 남을 이롭게 할 수 있음을 드러낸다. 앞의 자신의 행이 이루어졌기 때문에 이 능한 이익이 생긴다. 무릇 바로 남을 이롭게 하는 것은, 둘째 ‘이 보살’ 이하에서 이타행을 분별한다. 본문은 셋으로 나뉜다. 곧 법·비유·합이다. 이제 첫째이다. 큰 지혜가 있으므로 중생이 실제로 있는 것이 아님을 안다. 그러므로 생사에 머물지 않는다. 큰 자비가 있으므로 중생계를 버리지 않는다. 그러므로 열반에도 머물지 않는다. 대비와 반야가 서로 돕고 날개가 되어, 무주도를 이룬다. 둘째 비유 가운데, 첫 구절은 능히 교화하는 사람을 비유하고, 다음 세 구절은 자비와 지혜가 머물지 않는 행상을 비유하며, 뒤의 ‘능히’ 이하 세 구절은, 머물지 않음의 공능을 비유한다. 처음 두 구절은 바로 공능을 비유하고, ‘왕래하며 쉬지 않는다’는 한 구절은, 능히 건너게 하는 까닭을 맺는다. 셋째 법합 가운데 둘이다. 먼저 바로 합하고 뒤에 징문하여 풀이한다. 앞부분에는 세 단락의 합이 모두 갖추어져 있다. 생사는 곧 이 언덕이고, 열반은 저 언덕에 합한다. 중류에 합하는 것은, 또 생사라고 말한 것이다. 발심한 뒤부터 성불 이전까지, 십지와 삼현도 아직 두 종류 생사에 머물기 때문이다. 그러므로 중류도 곧 생사이다. 그래서 ‘생사 중류’라고 한다. 생사와 열반의 중간을, 생사의 가운데라고 이름한 것이 아니다. 문장의 뜻이 매우 분명하다. 진역은 뜻을 잃었으므로 널리 인용해서는 안 된다. 어떤 이는 번뇌를 중류라고 하였다. 떠다니고 빠지는 원인에 의거해 말한 것이다. 어떤 이는 성현을 중류라 하였으니 생사를 받는 사람에 의거한 것이고, 어떤 이는 중도를 중류라 하였으니 관행에 의거한 것이다. 모두 머물러서는 안 된다. ‘안온’ 이하는 열반의 덕이다. 상주하기 때문에 안온하고, 즐겁기 때문에 두려움이 없으며, 아(我)이기 때문에 근심이 없고, 청정하므로 번뇌가 없다. ‘또한 ~하지 않는다’ 이하는 지혜로 자비를 이끄는 것을 널리 밝힌다. 앞의 왕래하며 쉬지 않는 뜻에 합한다. 머물러 집착하지 않기 때문에, 그러므로 왕래하며 운제하여 쉬지 않는다. 또 법 가운데 ‘유가 아니지만 버리지 않는다’는 뜻을 드러낸다. 오직 자비 때문에 버리지 않는 것만이 아니다. 또 그것이 실제로 있는 것이 아니어서 버릴 것이 없음을 알기 때문이다. 그러므로 종일 제도하면서도 제도함이 없다. 첫 구절은 총괄하여 밝힌다. ‘버리지 않는다’ 이하에서는 별도로 다섯 쌍 열 구절이 있다. 첫째는 하나와 많음의 상대이다. 이미 교화된 자와 아직 교화되지 않은 자에게 모두 버림과 집착의 두 뜻이 있으니 생각해야 한다. 둘째는 증감의 상대이다. 교화하여 도를 이루어도 중생계는 줄지 않고, 교화를 따르지 않는다고 중생계가 늘지도 않는다. 이는 여러 사람을 서로 대비한 것이다. 셋째는 한 사람에 의거한다. 과가 일어나도 생겨난 것이 아니며, 미혹이 다해도 소멸한 것이 아니다. 넷째는 공이라고 여기는 것을 ‘다함’이라 하고 유라고 여기는 것을 ‘증장’이라 한다. 다섯째 한 쌍은 총괄하여 맺는다. 앞의 네 쌍을 잊지 못한 것을 모두 둘이라 이름한다. 이제 분별이 없어 본래의 불이에 계합한다. 둘째 징문하여 풀이하는 가운데 본문은 두 차례이다. 앞 차례는 바로 무착을 징문하고, 뒤 차례는 앞의 뜻을 거듭 징문한다. 이제 첫째이다. 먼저 징문의 뜻은 이렇다. 현재 중생을 교화함에는 증감이 있는데, 집착하지 않는다고 말하는 것은, 무슨 까닭인가. 풀이의 뜻은 이렇다. 보살이 중생계를 깊이 관하면, 법계와 같아 증감이 없기 때문이다. 그러므로 집착하지 않는다. 본문 가운데, 처음 두 구절은 총괄이다. 윗구절은 다르지 않다는 뜻이므로 ‘같다’고 하고, 아랫구절은 서로 즉한다는 뜻이므로 ‘둘이 없다’고 한다. 뒤의 ‘둘 없는 법 가운데’ 이하에서는, 둘 없음의 모습을 별도로 드러낸다. 곧 위의 글에 대응한다. 취함도 의지함도 집착함도 없다는 것은 ‘분별하지 않는다’를 풀이한다. 나머지 글은 뜻이 분명하다. 이 문장은 매우 분명한데, 말학의 무리는, 다만 일부 중생은 성불하지 않는다고 여겨, 그래서 중생계가 줄지 않는다고 이름한다. 참으로 슬픈 일이다. 둘째 차례의 거듭 징문하는 뜻은 이렇다. 어째서 중생계가 곧 법계와 같은가. 풀이하여 말한다. 일체 모든 법이 모두 법계와 같다. 어찌 유독 중생만 같지 않겠는가. 셋째 ‘보살은 이와 같이’ 이하에서는, 두 행을 함께 결론지어 동과 적이 걸림 없음을 밝힌다. 또한 무진심행이라 이름한다. 법·비유·합이 있다. 법 가운데 열 구절이 있다. 처음 둘은 앞을 거듭 들어 뒤를 일으킨다. 방편으로 깊이 들어갔기 때문에 성과 상이 걸림 없다. ‘머문다’ 이하의 나머지에는 여덟 쌍이 있어, 바로 행상을 드러낸다. 첫째는 행을 일으키는 몸에 의거하고, 둘째는 법약을 분명히 알며, 셋째는 근기와 인연을 식별하고, 넷째는 불찰을 노닐며, 다섯째는 불법을 통달하고, 여섯째는 말 떠난 이치에 깊이 계합하면서도 언설을 버리지 않으며, 일곱째는 구함이 없고 욕망을 여의면서도 만행을 닦는다. 앞의 일곱은 적에 즉한 용을 밝힌다. 여덟째 ‘항상 부지런히’ 이하 한 쌍은, 용에 즉한 적을 밝힌다. 또한 통틀어 그 까닭을 드러내니, 부지런히 닦기 때문에, 권에 들어가 법계에 들면서 항상 고요하다. 둘째 비유 가운데, 나무는 법계를 비유하고 불은 이루어진 몸과 지혜를 비유한다. 불의 작용은 자비의 교화를 비유한다. 끝없는 근본의 불이 꺼지지 않는 것은 몸과 지혜가 항상 고요함을 비유한다. 셋째 합은 알 수 있다. 넷째 ‘구경도 아니다’ 이하에서는 두 행을 함께 부정하여 자취를 쓸고 현묘함에 들어감을 밝힌다. 그러나 처음 자신의 행에서는, 생사를 전환할 수 있으면서도 대원을 버리지 않는다고 하여, 이미 권과 실의 두 행을 함께 밝혔다. 그런데도 대부분은 체를 비추는 큰 지혜를 밝힌 듯하다. 다음 이타 가운데서는, 이미 머묾 없이 운제한다고 하였으므로, 자비와 지혜가 서로 이끈다. 그러나 대부분은 작용을 일으키는 대비를 밝힌 듯하다. 다음에는 다시 자비를 이끄는 지혜로 저 집착하는 마음을 없앤다. 또 자비와 지혜 두 마음의 행이 앞뒤가 있는 듯하기 때문에, 셋째 단락에서는 동과 적의 두 행을 분별한다. 그러면 이치에 다하지 않은 것이 없다. 그러나 여전히 어떤 이는, 두 일이 서로 융합하지 않는다고 여길까 염려하였다. 그러므로 여기서는 서로 빼앗아 둘 다 없어져 권과 실이 의지할 곳이 없음을 밝힌다. 어찌 십행보살의 수행이 선교함만을 밝히겠는가. 더욱 공덕림의 자비로운 구제가 깊음을 드러낸다. 본문에는 다섯 쌍 열 구절이 있다. 그러나 부정하는 대상의 법은, 곧 앞의 권·실 두 행이다. 예컨대 구경은 곧 실이고, 불구경은 곧 권이다. 이제 둘을 모두 부정하는 것은, 실이 곧 권이므로 구경이 아니고, 권이 곧 실이므로 불구경도 아니기 때문이다. 또 다만 구경이 아니라고 말했을 뿐, 불구경이 있다고 말한 것도 아니다. 그러므로 그것도 또한 부정한다. 그러므로 권을 빌려 실을 없애고, 실이 사라지면 권도 없어지며, 실을 빌려 권을 깨뜨리고, 권이 사라지면 실도 서지 않는다. 말이 다하고 사려가 끊어지니 무엇이 실이고 무엇이 권이겠는가. 체는 본래 고요하고 텅 비었으니 무엇이 그르고 무엇이 옳겠는가. 오직 소연히 의지할 바가 없을 때 이치가 스스로 현묘하게 계합한다. 그러므로 둘 다 부정한다고 밝힌 것은 둘 다 부정할 어떤 법을 세우는 것이 아니다. 그러나 쌍비는 차단이고 쌍시는 비춤이다. 차단하면서 비추므로 쌍비가 곧 쌍행이고, 비추면서 차단하므로 쌍행이 곧 쌍견이다. 앞의 여러 단락을 총괄하면 이치가 여기에서 극진해진다. 아래 여러 구절도 모두 이를 본받는다. 둘째는 교화 대상에 의거한다. 능취와 소취가 고요하므로 취함이 아니고, 마음의 행을 분명히 알기 때문에 취하지 않음도 아니다. 셋째는 교화하는 처소에 의거한다. 세계에 집착하지 않으므로 의지함이 아니고, 국토에 의지하여 몸을 나타내므로 의지함이 없음도 아니다. 또한 증득하는 지혜에 의거한다. 분별이 없으면서도 잘 들어가기 때문에, 넷째는 교화하는 법에 의거한다. 뜻과 이치를 깊이 통달하므로 세간법이 아니고, 세간의 언어를 따르므로 불법도 아니다. 다섯째는 이욕의 경계를 증득했으므로 범부가 아니고, 보살행을 끊지 않으므로 과를 얻은 자도 아니다. 둘째 ‘보살이 성취한다’ 이하에서는, 승진행을 밝힌다. 본문은 둘로 나뉜다. 처음은 혜행을 밝히고, 뒤의 ‘보살은 이와 같이’ 이하에서는 비행을 분별한다. 이제 첫째를 둘로 나눈다. 먼저 앞의 자분행을 거듭 들고, 뒤의 ‘설하지 않는다’ 이하에서는 바로 승진행의 모습을 분별한다. 모두 사에 즉하여 현묘함에 들어간다. 넷으로 나뉜다. 첫째는 총괄하여 상을 여의어 설함이 없음을 밝히고, 둘째는 징문하여 풀이하여 둘 다 아님을 드러낸다. 풀이의 뜻은 이렇다. 설하지 않는 까닭은, 첫째 설할 수 있는 법이 없기 때문이다. 둘째 ‘보살은 이와 같은 데에’ 이하에서는, 설하려는 마음도 없음을 밝힌다. 곧 생각을 일으키지 않기 때문이다. 셋째 ‘어째서인가’ 이하에서는, 거듭 무념을 풀이한다. 무념인 까닭은 법계에 맞기 때문이다. 그러므로 성문법 등도 설하지 않는다. 넷째는 가설하여 징문함으로써 쌍운을 드러낸다. 징문의 뜻은 이렇다. 이미 집착하는 바가 없다면, 어찌하여 다시 자리와 이타의 행을 닦는가. 풀이의 뜻은 이렇다. 성과 상이 모두 아니기 때문에 두 행을 함께 운용할 수 있다. 본문에는 법·비유·합이 있다. 법 가운데 모든 법이 둘이 아니므로 설함도 없고 집착도 없다. 둘이 아님도 없으므로 행을 일으키는 것을 방해하지 않는다. 둘째 비유는 알 수 있다. 셋째 합 가운데서는 모두 성이 상을 방해하지 않음을 드러낸다. 그 가운데 둘이다. 먼저 바로 밝히고, 뒤의 ‘널리 함께’ 이하에서는 공을 이루어 덕을 갖춤을 분별한다. 승진의 모습을 세우기 때문이다. 진역 경에서는 이 처음에 ‘이 보살’이라는 말이 있다. 둘째 비행을 분별하는 가운데 셋으로 나뉜다. 첫째는 지혜를 거듭 들어 자비를 드러낸다. 자비는 지혜가 깊어야 하므로 먼저 지혜를 든다. 둘째 ‘삼악도에’ 이하에서는 바로 자비의 모습을 드러낸다. 셋째 ‘또 이렇게 생각한다’ 이하에서는 치우쳐 악한 이를 교화함을 말한다. 승진의 모습을 드러내는 본문은 셋이다. 첫째는 악한 이가 슬퍼할 대상임을 밝히고, 다음은 선한 이는 교화의 경계가 아님을 밝히며, 뒤에서는 그 까닭을 징문하여 풀이한다. 이제 첫째 슬퍼할 대상 가운데, 먼저 가르침을 어기는 미혹이 있음을 밝히고, 뒤의 ‘탐애’ 이하에서는 번뇌를 모두 갖춤을 밝힌다. 미혹의 병이 이미 깊어야 비로소 의원의 구제가 필요하다. 앞부분 가운데 은혜와 보답을 알지 못하는 자는, 반드시 공경하고 봉양함도 없고 서로 보답함도 없으므로 꾸짖어 책하기 어렵다. 사견에 집착하면 바른 가르침을 받아들이지 않는다. 미혹하고 전도되어 받아들이는 바가 참되지 않다. 우치하고 지혜가 없어 설해 주어도 알지 못한다. 믿는 마음이 없다. 희구하고 향하는 뜻이 끊어졌다. 악우를 따르므로 반드시 선인을 멀리한다. 여러 악한 지혜를 일으켜 바른 이해가 생길 길이 없다. 그러므로 교화하기 어렵다. 둘째 ‘가령 있다’ 이하에서 선한 이는 교화의 경계가 아님은 알 수 있다. 셋째 징문하여 풀이하는 가운데, 처음 징문하고 다음 풀이하며 뒤에서 다시 징문하여 풀이한다. 처음 징문의 뜻은 이렇다. 보살이 중생을 교화하는 이치는 마땅히 평등해야 하는데, 악한 이에게 치우치고 선한 이를 버리는 것은 무슨 까닭인가. 다음 풀이의 뜻은 이렇다. 보살은 중생에 대해 친소를 주재하여 정해 둔 것이 없다. 다만 미혹이 무거운 이를 치우쳐 교화의 경계로 삼을 뿐이다. 어머니가 병든 자식을 불쌍히 여긴다고 어찌 평등하지 않겠는가. 또 만약 명예와 이익을 구한다면 은혜를 아는 이를 교화해야 할 것이다. 본래 남을 청정하게 하기 위한 것이므로 이치상 악한 이를 따라야 한다. 만약 악한 이를 버리고 선한 이를 따른다면 마가 붙들게 될 것이다. 셋째는 다시 징문하여 풀이한다. 징문하여 말한다. 보살과 중생은 본래 서로 관계가 없는데, 어찌하여 오랜 겁 동안 아무것도 구하지 않고 슬퍼하며 구제하는가. 풀이의 뜻은 이렇다. 모든 부처와 보살이 법이 그러하여 함께 따르는 길이기 때문이다. 그렇지 않다면 밝은 인도자라고 할 수 없기 때문이다. 제9 선법행의 체는 곧 역도(力度)이다. 본문은 셋으로 나뉜다. 첫째는 명칭을 묻고, 둘째는 상을 풀이하며, 셋째는 결론지어 찬탄한다. 이제 첫째이다. 『유식론』에는 둘이 있다. 첫째는 사택력이고, 둘째는 수습력이다. 『본업경』에는 셋이 있다. 첫째는 보통력이고, 둘째는 수정통력이며, 셋째는 변화통력이다. 『유식론』은 닦음에 의거하고 『본업경』은 작용에 의거하여 서로 한쪽씩 든 것이다. 앞의 두 힘으로 근기에 맞추어 법을 설하면, 곧 어업과 의업 두 업의 선법을 이룬다. 『본업경』의 세 힘이 있으면, 곧 신업과 의업 두 업의 선법을 이룬다. 수정통은, 곧 의업이기 때문이다. 양나라 『섭론』에 의하면, 사택력으로 말미암아, 일체 바른 행 등이 대치하는 장애를 조복하여, 일어나지 않게 할 수 있다. 수습력으로 말미암아, 일체 선행을 견고하고 결정되게 할 수 있다. 이미 ‘일체 선행’이라고 하였으므로, 이 두 힘은 삼업의 선에 모두 통한다. 이 지위는 제9지와 크게 같다. 법사의 지위로서 법을 잘 설하기 때문이다. 상을 풀이하는 가운데 둘이다. 앞은 자분이고 뒤는 승진이다. 그러나 이 두 단락에는 각각 두 힘이 갖추어져 있다. 본문에 이르면 알 수 있다. 또한 세 힘도 있다. 곧 근기와 인연을 잘 알고 한 음성으로 두루 응하며, 십신을 성취하는 것이니 뜻으로 세 신통을 포함한다. 처음 자분 가운데, 먼저 총괄하여 밝히고 뒤에 별도로 드러낸다. 앞에서 ‘청량한 법의 연못을 이룬다’고 한 것은 표방이다. 말에는 법과 비유가 함께 포함된다. 마치 무열뇌지(無熱惱池)가 청정하여 흐림이 없는 것과 같다. 아래 두 구절은 윗구절을 풀이한다. 연못이 덕의 물을 머금는 것과 같기 때문에, 정법을 섭지한다고 한다. 아랫구절은 사변재로 원과 지혜 등을 흘려낸다. 중생을 요익함이 상속하여 다함이 없다. 궁극에는 일체지의 바다에 들어간다. 그러므로 불종을 끊지 않는다고 한다. 저 큰 연못에서 네 강이 흘러나와 계속해서 바다에 들어가는 것과 같다. 둘째 ‘청정함을 얻는다’ 이하에서는, 별도로 드러내는데 둘로 나뉜다. 처음은 정법을 널리 섭지하고, 둘째 ‘이 보살의 대비’ 이하에서는, 불종을 끊지 않음을 널리 밝힌다. 이제 첫째이다. 열 가지 총지를 갖추는 것이 섭지의 뜻이다. 열 가지 지니는 법을 체로 삼고 열 가지 변재를 작용으로 삼는다. 첫 구절은 총괄이다. 장애를 고요히 하고 법을 비추어 아는 것을 청정광명이라 한다. 나머지 아홉은 별도이다. 처음 넷은 곧 사변재이다. 네 가지 지니는 법은 곧 연못의 덕수이고, 사변재는 곧 연못의 네 출구이다. 다섯째는 외부 힘이 더해 주는 변재이다. 지혜의 물이 마음에 흘러들어 근기에 맞추어 기쁘게 한다. 이는 곧 변재를 얻는 연이다. 여섯째는 내부의 힘으로 스스로 증득한 변재이다. 곧 도가 내심에 계합하여 광명이 밖으로 투철하게 드러난다. 이는 곧 변재를 얻는 인이다. 일곱째는 동류음변으로서 근기를 따르는 데 의거한다. 여덟째는 훈석변이다. 이는 법의 근원을 다하는 데 의거한다. 앞의 사변에서는 다만 통상적인 모습의 문구를 밝혔고, 여기서는 그 근원을 곡진하게 다 밝힌다. 의신은 곧 명신에 해당한다. 이름이 뜻하는 바이기 때문이다. 체는 이름의 경계이고 뜻은 곧 경계의 뜻이다. 범어에서는 ‘갖가지 명신을 얻는다’고 하기 때문이다. 아홉째는 깊고 넓은 총지와 변재가 끝없음을 총괄하여 드러낸다. 유에 들어갔다가 공으로 돌아가고 공에 들어갔다가 유로 돌아가는 등으로 끝이 없기 때문이다. 모두 ‘무진’이라고 한 것은 법계에 맞기 때문이다. 둘째 앞의 ‘불종을 끊지 않음’을 널리 밝히는 가운데, 본문은 셋으로 나뉜다. 처음은 삼업으로 중생을 이롭게 함을 총괄하여 밝히고, 둘째 ‘가령’ 이하에서는 가설로 깊고 수승함을 드러내며, 셋째 ‘일체를 얻기 때문에’ 이하에서는 그 까닭을 총괄하여 풀이한다. 앞의 두 부분에는 네 강이 포함되어 있다. 이제 처음은 곧 대비하(大悲河)이다. ‘대비가 견고하다’는 것은 그 체를 표방한 것이다. 대비가 불종을 잇기 때문에 맨 먼저 밝힌다. 중생을 두루 섭수하는 것이 바로 끊지 않음을 밝힌다. ‘삼천세계에’ 이하에서는 그 섭수하는 모습을 보인다. 둘째 가설로 깊고 수승함을 드러내는 가운데 셋이다. 곧 세 강이 된다. 첫째는 큰 법회에서 의심을 끊는 것이다. 문답을 성취함을 밝힌다. 많은 대중이 있는 곳에서 갑자기 모두 이해하고 갑자기 모두 대답한다. 여러 바라밀을 갖추었기 때문이다. 곧 바라밀하이다. 둘째 ‘다시 다음’ 이하에서는 미세한 의심을 끊는다. 앞에서는 다만 큰 법회에서 서로 다른 질문에 능히 답함을 밝혔다. 이제는 한 털끝의 처소에 불가설의 존재가 있다고 한다. 앞의 큰 법회와 같이, 많은 겁 동안 서로 다른 질문을 해도 한 생각에 능히 답한다. 큰 대중을 두려워하지 않고 문구와 뜻에 겁내지 않는다. 결단하고 선택하는 점에서 더욱 뛰어남을 드러낸다. 이는 삼매의 힘이다. 곧 삼매하이기 때문이다. 아래 경에서 말한다. “보살이 이 삼매에 머물면, 자기 몸의 하나하나 털구멍 가운데서, 불가설불가설 불찰의, 미진수 모든 부처 여래를 볼 수 있다. 또한 그 부처의 국토·도량·대중이 법을 듣는 것을 본다. 나아가 말하기를, 그 중생들도 또한 비좁지 않다. 무슨 까닭인가. 불가사의한 삼매경계에 들어갔기 때문이다.” 저것은 법을 듣는 데 의거하고 여기서는 질문에 답하는 데 의거한다. 이 점이 다를 뿐이다. 나머지 뜻은 대체로 같다. 이는 원교의 보현위에 의거한 것이다. 그러므로 지전에서도 이와 같은 자재가 있다. 삼승 가운데에서 이와 같은 작용을 얻는 것은 아니다. 셋째 ‘이렇게 생각한다’ 이하에서는 두루 의심을 끊는다. 위에서는 털끝의 많은 중생을 들었지만 아직 한량이 있기 때문이다. 이제는 일체 중생이 각각 많은 말을 갖춘다고 밝히고, 모두 능히 답하기 때문이다. 곧 원지하이다. 원과 지혜가 서로 이끌고 대비로 구제함이 쉬지 않는다. 그러므로 ‘생각한다’고 한다. 본문 가운데 먼저 많은 중생을 드러내고, 뒤의 ‘가령’ 이하에서는 다시 많은 말을 드러낸다. 셋째는 그 까닭을 총괄하여 풀이한다. 이 네 강으로 널리 이롭게 할 수 있는 까닭에는, 대략 네 가지 원인을 든다. 이 네 원인은, 혹 한 원인으로 앞의 네 강을 성립시키기도 하고, 혹 네 원인으로 하나의 강을 성립시키기도 한다. 첫째는 다른 부처가 밖에서 가피하기 때문이고, 둘째는 자기의 장이 장애를 여의었기 때문이며, 셋째는 비추는 법이 원만하기 때문이고, 넷째는 능히 비추는 지혜를 갖추었기 때문이다. 혹 각각 하나씩 배대하면, 첫째는 동체대비가 더해 주기 때문이고, 둘째는 심성을 보기 때문이며, 셋째는 여러 바라밀이 원만하기 때문이고, 넷째는 두 지혜가 충만하기 때문이다. 둘째 ‘불자여, 이 보살’ 이하에서는 승진행을 밝힌다. 또한 바로 앞의 네 강의 모습이다. 본문은 둘로 나뉜다. 처음은 자분행이 이루어졌음을 거듭 들고, 둘째 ‘능히 스스로’ 이하에서는 바로 승진을 드러낸다. 본문은 넷으로 나뉜다. 첫째는 네 강의 청정한 뜻을 분별하고, 둘째 ‘여기에서와 같이’ 이하에서는 네 강이 바다에 들어가도 장애받지 않는 뜻을 분별한다. 많은 세계 가운데서 교화하는 데 장애가 없기 때문이다. 셋째 ‘불자여’ 이하에서는, 이 네 강이 연못을 빙 둘러 흐르는 뜻을 분별하고, 넷째 ‘보살이 성취한다’ 이하에서는, 누겁 동안 바다에 들어가도 피로하거나 싫증내지 않는 뜻을 분별한다. 셋째 빙 둘러 흐르는 가운데, 곧 수순하는 신·어·의업을 성취한다. 지혜가 선도한다. 신·어·의업이 사방으로 흘러 지혜의 바다에 들어가기 때문이다. 수순이 곧 빙 둘러 흐르는 뜻이다. 본문은 둘이다. 먼저 총괄하여 표방하고, 둘째 ‘이른바’ 이하에서는 열거하여 풀이한다. 모두 윗구절은 이름을 표방하고 아랫구절은 모습을 풀이한다. 이 십신을 묶어 다섯 쌍으로 삼는다. 첫째는 증멸과 시생의 상대이고, 둘째는 불생과 불멸의 상대이며, 셋째는 비실과 비허의 상대이고, 넷째는 불천과 불괴의 상대이며, 다섯째는 일상과 무상의 상대이다. 이 다섯 쌍을 묶으면 체와 용을 벗어나지 않는다. 하나하나의 쌍에서 체와 용을 상대하여 분별한다. 첫째 쌍은 체와 용의 자체이고, 둘째 쌍은 체와 용의 상이며, 셋째 쌍은 체와 용의 힘이고, 넷째 쌍은 체와 용의 성이며, 다섯째 쌍은 체와 용의 덕이다. 이제 첫째이다. 이치로 증득하지 않음이 없으므로 무변법계에 들어간다고 한다. 세간으로 초월하지 않음이 없으므로 비취(非趣)라 한다. 아래의 풀이 가운데, 다만 비취만을 풀이하는 것은, 만약 법계에 들어가면 반드시 세간을 멸하고, 세간을 멸하면 곧 법계에 들어가기 때문이다. 표방과 풀이가 서로 성립한다. 이것이 곧 체의 자체이다. 둘째, 작용은 두루하지 않음이 없으므로 무변법계에 들어간다. 부류에 따라 몸을 받기 때문에, ‘여러 갈래’라고 한다. 여기서 ‘들어간다’는 것은 가서 응하는 뜻의 들어감이다. 앞에서 증득하여 들어간다고 한 들어감과는 다르다. 풀이의 글은 알 수 있다. 이것이 곧 용의 자체이다. 둘째 쌍이다. 먼저 불생신이다. 곧 앞의 응용의 몸이 생기되 생하지 않는 것이다. ‘무생평등법에 머문다’는 데에는 두 뜻이 있다. 첫째는 체에 의지해 용을 일으키는 것이고, 용이 체를 떠나지 않기 때문이다. 둘째는 체와 용이 평등하여 무생이기 때문이다. 이것이 곧 용의 상이다. 뒤의 불멸신은, 곧 앞의 체멸로서 언설을 여의었기 때문이다. 첫째는 인이 멸함으로써 이치를 드러내지만 이치는 멸하지 않기 때문이고, 둘째는 적멸의 이치가 멸상도 여의기 때문이다. 이것이 곧 체의 상이다. 그러므로 위의 체멸과 현생의 몸은, 곧 불생불멸을 상으로 삼는다. 셋째 쌍이다. 체에는 어떤 힘이 있는가. 여실한 이치를 얻는다. 세속의 실을 여읜다. 용에는 어떤 힘이 있는가. 응하는 바를 따라 나타난다. 티끌과 같지 않다. 넷째 쌍이다. 용은 무엇을 성품으로 삼는가. 흐름을 따라 응하되 옮겨가지 않는다. 체는 무엇을 성품으로 삼는가. 곧 법계이면서 무너지지 않는다. 다섯째 쌍이다. 체에는 어떤 덕이 있는가. 과거에는 시작이 없고, 미래에는 끝이 없으며, 현재에는 실제로 존재하는 것이 없기 때문이다. 삼세의 언어가 끊어진다. 용에는 어떤 덕이 있는가. 체가 곧 무상이면서 법상을 비출 수 있다. 이 십신은 체와 용을 떠나지 않는다. 용에는 모임의 뜻이 있고 체에는 체와 의지의 뜻이 있다. 모두 몸이라 이름할 수 있다. 체 밖에 용이 없고 용이 곧 체이며, 용 밖에 체가 없고 체가 곧 용이다. 체는 곧 법성이고 용은 곧 지혜의 응현이다. 둘이 이미 둘이 아니어서 이치와 지혜가 원융한다. 오직 하나의 무애법계신일 뿐이다. 상을 따라 열을 드러내어 무진을 나타낸다. 일승원융에서는 지전에서도 이렇게 될 수 있다. 다시 다른 뜻도 있다. 「십지품」과 「이세간품」에서 밝힌 것과 같다. 여기서는 성취한 수순의 몸을 간략히 들었을 뿐이다. 몸에는 어와 의도 함께 포함된다. 넷째는 피로하고 싫증냄이 없음을 드러낸다. 곧 네 강이 바다에 들어가 누겁에도 피로하지 않는 것이다. 보살도 또한 그러하다. 보현행원으로 미래제가 다하도록, 보살행을 닦아 여래의 바다에 들어가면서, 피로하거나 싫증내지 않는다. 그러므로 널리 중생에게 귀의처와 구호처 등이 됨을 드러낸다. 본문 가운데 먼저 앞에서 성취한 몸을 거듭 들어, 남을 이롭게 하는 근본으로 삼는다. ‘일체를 위하여’ 이하에서는 바로 성취한 이익을 드러낸다. 구별하면 열 구절이 있다. 본문에서 알 수 있다. 「십지품」에서도 다시 밝힌다. 이제 요점을 간략히 말한다. 속제는 자세히 보여야 하므로, 등불이라고 한다. 진제는 다만 높고 밝으므로 횃불이라 한다. 매우 깊은 것은 능과 소가 둘이 아니다. 빛이 허공과 합하여 비춤과 밝음이 되는 것과 같다. 다만 입지하여 덕을 보인다는 점에서 차이가 있다. 셋째 ‘불자여’ 이하에서는 결론지어 찬탄하며 둘로 나뉜다. 먼저 이름을 결론짓고, 뒤의 ‘보살이 안주한다’ 이하에서는 수승함을 찬탄한다. 법의 근원을 다했기 때문이다. 청량한 법의 연못이 곧 행의 체이기 때문에, 표방과 결론에서 모두 든다. 가운데 드러낸 것은 그 상이다. 제10 진실행의 글은 셋이다. 앞과 같이 먼저 이름을 묻는다. 본분에서 풀이한 것과 같다. 체는 곧 지도인데 이제 다시 간략히 풀이한다. 만약 두 지혜에 의거하면, 법락을 수용하고 유정을 성숙시키며, 모두 행하는 바와 같이 설하고 설한 바와 같이 행한다. 이것이 곧 진실이다. 『본업경』에는 셋이 있다. 첫째는 무상지로서 곧 법락을 수용하는 것이고, 둘째는 일체종지이며, 셋째는 변화지이다. 모두 유정을 성숙시킨다. 아래 글에서 말한다. ‘일체 삼매의 진실한 모습에 들어간다’는 것은, 곧 법락을 수용하는 지혜이다. 중생의 갖가지 생각 등을 아는 것은, 곧 유정을 성숙시키는 것이다. 십력의 지혜를 아는 것은 일체종지이다. 일체 세간의 이해에 집착하지 않고, 중생이 끝이 없음을 아는 것은, 곧 무상지이다. ‘나는 잘 변화한다’와 ‘여래의 자재신통을 나타낸다’는 것은, 곧 변화지이다. 상을 풀이하는 가운데 본문은 셋으로 나뉜다. 첫째는 명칭과 체를 총괄하여 드러내고, 둘째는 행상을 별도로 드러내며, 셋째는 행에 머문 이익을 결론짓는다. 이제 첫째이다. 첫 구절은 총괄하여 표방하고, 뒤의 ‘설한 바와 같이’ 이하에서는 풀이한다. 곧 말과 행이 서로 부합하므로 성제라 한다. 성실하고 자세히 살피는 것이 곧 진실의 뜻이다. 여기에는 두 뜻이 있다. 첫째는 앞서 자신과 남에게 서원한 것에 의거하고, 둘째는 이익을 결단하여 뜻을 세워 갖추어 닦는 것이다. 이제 예전에 말한 것과 같이 결정코 능히 행한다. 또한 이와 같이, 행하여 남을 위해 설하기 때문이다. 아래 글에서 ‘내가 만약 먼저 성취하면 본원에 어긋난다’고 한 것과 같다. 둘째는 현재 닦는 자리와 이타 두 행에 의거한다. 연설한 바와 같이 결정코 능히 행한다. 남의 보물을 세는 것처럼 되지 않기 때문이다. 그러므로 ‘설한 바와 같이 능히 행한다’고 한다. 또한 증득한 바와 같이 사람들에게 밝혀 보이고, 아는 바를 어둡게 하지 않으므로 ‘행한 바와 같이 능히 설한다’고 한다. 둘째 ‘이 보살이 삼세를 배운다’ 이하에서는, 행상을 별도로 드러낸다. 본문은 둘로 나뉜다. 먼저 장을 표방하고 뒤에 장을 따라 별도로 풀이한다. 이제 첫째이다. 글에는 다섯 구절이 있다. 첫째는 진실에 맞게 법을 연설하여 사자후하기 때문이고, 둘째는 실상에 깊이 머물러 한 성품에 계합하기 때문이며, 셋째는 자리와 이타의 선근이 부처와 같기 때문이고, 넷째는 설한 바와 같이 행함을 얻어 본서원과 같기 때문이며, 다섯째는 부처의 십력지를 배워 이미 성취했기 때문이다. 둘째 ‘이 보살이 성취한다’ 이하에서는, 장을 따라 별도로 풀이한다. 뒤에서부터 거꾸로 풀이하므로 다섯 단락으로 나눈다. 첫째는 지혜성취를 풀이한다. 본문 가운데 셋이다. 처음은 성취한 십력을 드러낸다. ‘시와 비시’라고 한 것은, 더러움과 청정의 때가 같지 않고, 교화할 때와 교화하지 않을 때가 다르기 때문이다. 다음 ‘그러면서도 버리지 않는다’ 이하에서는 과를 얻고도 인을 버리지 않음을 밝힌다. 뒤의 ‘어째서인가’ 이하에서는 그 까닭을 징문하여 풀이한다. 십력은 중생을 교화하는 지혜이므로 반드시 얻어야 한다. 중생을 청정하게 하려 하기 때문에 반드시 인행을 버리지 않는다. 둘째 ‘이 보살은 다시’ 이하에서는, 삼세 모든 부처의 둘 없는 말을 얻는 것을 풀이한다. 본문은 셋이다. 처음은 서원에 어긋나는 것을 반대로 들어 스스로 경계하여 하지 않음을 밝히고, 다음 ‘그러므로’ 이하에서는 순서대로 풀이한다. 반드시 남을 먼저 하고 자신을 뒤로 해야 한다. 뒤의 ‘어째서인가’ 이하에서는 그 까닭을 징문하여 풀이한다. 징문에는 두 뜻이 있다. 첫째는 어찌하여 서원에 어긋나는 것이, 해서는 안 될 일인가 하는 것이고, 둘째는 어찌하여 반드시 남을 먼저 하고 자신을 뒤로 해야 하는가 하는 것이다. 이 두 징문을 풀이하여 둘로 나눈다. 처음은 앞의 징문을 풀이하여 말한다. 먼저 허락했기 때문에 주지 않으면 앞의 서원에 어긋난다. 청하지도 않았는데 억지로 허락해 놓고 이제 주지 않는다면 어찌 옳겠는가. 뒤의 ‘그러므로’ 이하에서는 둘째 징문을 풀이한다. 보살의 도는 반드시 남을 먼저 하고 자신을 뒤로 해야 한다. 그렇지 않다면 어찌 최승이라 이름하겠는가. 글에는 여섯 구절이 있다. 각 구절이 스스로 풀이되므로 번거롭게 말할 필요가 없다. 셋째 ‘이 보살마하살은 버리지 않는다’ 이하에서는 부처와 같은 선근을 풀이한다. 본서원과 지혜가 모두 궁극에 이르렀기 때문이다. 본문은 둘이다. 먼저 덕이 성취되고 원만함을 표방하고, 둘째 ‘일체에 대하여’ 이하에서는 같은 모습을 별도로 드러낸다. 첫째는 의업의 지혜가 같고, 둘째 ‘생각생각마다’ 이하는 신업의 신통이 같다. 넷째 ‘이 보살은 무량한 몸을 나타낸다’ 이하에서는, 불종성에 들어감을 풀이한다. 그 가운데 둘이다. 첫째는 몸에 의거해 들어감을 밝힌다. 세간에 들어가도 의지하는 바가 없다. 또 몸 가운데 국토를 나타내는 것도 모두 성품의 융통함을 얻었기 때문이다. 둘째 ‘이 보살은 중생을 안다’ 이하에서는, 지혜로 종성에 들어감을 밝힌다. 그 가운데 둘이다. 처음은 비종성에 들어간다. 근기를 알고 잘 교화하기 때문이다. 둘째 ‘여러 보살을 관한다’ 이하에서는, 지종성에 들어가 실상을 궁구하기 때문이다. 그러므로 결구에서 ‘한 성품의 둘 없는 지위에 머문다’고 한다. 이 지성으로 앞의 비성을 이끌어, 무주도를 이룬다. 이것이 여래의 둘 없는 성품이다. 본문 가운데 처음은 인연을 회통하여 실상에 들어가고, 다음 ‘의신을 얻는다’ 이하에서는 실상에 의지해 상을 분명히 알며, 뒤의 ‘지혜가 가장 수승하다’ 이하에서는 성과 상이 둘이 아님을 밝힌다. 글에는 세 구절이 있다. 첫 구절은 지혜에 의거하여 성과 상을 함께 비추고, 다음 구절은 선정에 의거하여 동과 적이 진실에 계합하며, 뒤 구절은 둘 없는 성품에 머물기 때문에 모두 이루어짐을 풀이한다. 다섯째 ‘보살마하살은 여러’ 이하에서는 삼세 모든 부처의 진실한 말을 배움을 풀이한다. 본문은 둘이다. 먼저 앞을 거듭 들어 뒤를 일으킨다. 중생은 둘에 집착하여 자비와 지혜를 함께 운용하지 못한다. 보살은 곧 적멸한 가운데 자비를 닦으므로 둘 아님을 얻는다. 뒤의 ‘부처의 십력을 얻는다’ 이하에서는, 과를 이루어 작용을 일으켜 진실한 말의 모습을 드러낸다. 능히 사자후하고 법륜을 굴리기 때문이다. 결론에서 ‘실상의 근원을 알아야 비로소 진실한 말이다’라고 한다. 본문은 대체로 「십지품」에서 부처의 소득을 궁구한 것과 같다. 원융교에서는 지위마다 과가 원만하기 때문이다. 법의 실상을 궁구한다. 곧 이와 같은 성·상·체·력 등이다. 모두 근원을 다하기 때문이다. 나머지 구절은 알 수 있다. 셋째 ‘보살이 이 가운데 머문다’ 이하에서는, 행이 성취된 이익을 결론짓는다. 셋째 이름을 맺는 것은 글에서 드러난 것과 같다. 설분을 마쳤다. 큰 글의 여섯째 ‘그때’ 이하에서는, 현서증성분을 밝힌다. 본문은 둘로 나뉜다. 첫째는 상서의 증명이고 둘째는 사람의 증명이다. 앞부분에서는 먼저 이 회를 밝히고, 뒤의 ‘이와 같이’ 이하에서는 결통한다. 둘째 ‘다시’ 이하에서는 사람의 증명이다. 또한 먼저 이 세계를 밝힌다. 십주에서는 일만이라 하였는데 여기서는 십만이라 한다. 지위가 증가했음을 나타내기 때문이다. 앞의 현서 가운데에서도, 마땅히 시방마다 각각 십만이라고 했어야 한다. 글에 없는 것은 생략한 것이다. 나머지 뜻은 이미 「십주품」 끝에서 보았다. 뒤의 ‘불자여, 우리들은’ 이하에서는 결통한다. 일곱째 중송분 가운데 둘로 나뉜다. 처음은 게송을 설하는 의식과 뜻이다. 먼저 설하는 의식을 드러낸다. 뒤의 ‘~하게 하기 위하여’ 이하는 설하는 뜻이다. 뜻에는 아홉 구절이 있다. 처음은 총괄이고 나머지는 별도이다. 별도 가운데 첫째는 인성을 청정하게 다스리는 것이고, 둘째는 물러나지 않는 원성이며, 셋째는 행성이 원을 이어가는 것이고, 넷째는 진성으로 행을 이끄는 것이며, 다섯째는 위로 과성을 포섭하는 것이고, 여섯째는 이미 닦은 성을 여는 것이니 곧 십행에서 익힌 바이며, 일곱째는 교화할 성품을 관하는 것이고, 여덟째는 장차 얻을 과성을 비추는 것이다. 둘째는 바로 게송의 문구를 설한다. 총 백한 게송이다. 크게 셋으로 나눈다. 처음 한 게송은 총괄하여 귀경을 밝히고, 다음 아흔여섯 게송은 앞 글을 바로 송하며, 셋째 네 게송은 깊고 넓음을 결론지어 찬탄한다. 이제 처음이다. 게송을 펼치려 하면서 다시 공경하는 마음을 편다. 처음 네 글자는 공경을 나타내고, ‘십력’ 이하는 부처의 세 덕을 드러낸다. 십력은 지덕이고, 다음 구절은 단덕이며, 다음 구절은 은덕이다. 중생을 경계로 삼기 때문이다. 마지막 구절은 세 덕을 통틀어 비유한다. 지혜는 넓고 미혹은 청정하며 자비는 깊고 멀기 때문이다. 둘째 앞 글을 바로 송하는 부분은 크게 둘로 나뉜다. 처음 열한 게송은 앞의 본분을 송하고, 뒤의 여든다섯 게송은 앞의 설분을 송한다. 그러나 「십주품」의 송문에서는 그 차례를 들었지만, 지금은 그 차례를 없앴다. 곧바로 ‘이 도를 행하는 자’라고 한다. 대략 네 뜻이 있다. 첫째, 앞에서는 지위의 처음과 끝을 기준으로 행포하여 설했지만, 이제는 앞의 설을 융회하여 처음과 끝이 없게 하려는 것이다. 한 지위 가운데 모든 행을 갖추고, 한 행 가운데 일체 행을 갖춤을 드러내려 하기 때문이다. 둘째, 앞에서는 별행에 의거하고 지금은 보행에 의거한다. 보와 별이 걸림이 없음을 두 글이 서로 드러낸다. 셋째, 앞에서는 동교에 의거하고 지금은 별교에 의거한다. 동과 별이 걸림이 없어 하나의 원교가 된다. 넷째, 앞에서는 불잡변재에 의거하였고, 여기서는 임방변재에 의거하여 설하므로 차례를 기다리지 않는다. 말이 끊어지지 않기 때문이다. 또 앞은 대부분 인에 의거하고 여기서는 대부분 과에 나아간다. 혹 넓고 간략함이 교차하고 체와 용을 다시 펼치며, 총과 별을 번갈아 밝혀 서로 비추어 드러낸다. 보살행이 깊고 넓어 사량하기 어려움을 드러낸다. 아래 글이 비록 차례에 의거하지만 이미 본래의 이름을 없앴다. 하나같이 「이세간품」의 원융한 행과 같다. 이제 처음은 또한 이렇게 볼 수 있다. 행이 깊음을 총괄하여 찬탄하고 앞 글을 송하지 않은 것으로 보아도, 송이라고 해도 허물이 없다. 이제 본분을 송하는 부분을 굽이쳐 둘로 나눈다. 앞의 네 게송은 앞의 ‘삼세 부처를 배워 수행하기 때문’을 송하고, 뒤의 일곱 게송은 앞의 행체가 불가사의함을 송한다. 이제 처음을 둘로 나눈다. 처음 세 게송은 별도로 밝히고 뒤 하나는 총괄하여 설한다. 각각 처음 세 구절은 덕을 분별하고, 뒤 구절은 덕을 맺는다. ‘행하는 바’ 이하의 여러 문장에서 ‘이 도를 행한다’는 말은, 모두 이를 본받는다. 뒤의 일곱 게송은 행체 가운데, 글의 뜻이 여러 의미를 포함하므로 대략 두 해석으로 삼는다. 첫째는 행체를 송한 것이고, 둘째는 가피의 목적을 송한 것이다. 그러나 가피의 목적은 바로 십행을 위한 것이므로, 뜻이 다르지 않아 함께 송할 수 있다. 글을 배대하면 조금 다르다. 두 해석으로 나눈다. 먼저 행체에 배대한다. 글은 넷으로 나뉜다. 처음 한 게송은 불가사의함을 총괄하여 드러낸다. 그러므로 ‘마음에 분별이 없다’고 한다. 그것이 움직임이 없기 때문이다. 둘째 한 게송은 앞의 ‘법계와 같다’를 송한다. 법계와 같음에는 세 뜻이 있다. ‘있는 바를 모두 분명히 안다’는 것은 사법계와 같고, 다음 구절은 이법계와 같으며, 이 둘의 무이(無二)는 무애법계와 같다. 이와 같기 때문에 미혹을 깨뜨리고 덕을 이룰 수 있다. 셋째 두 게송은 ‘허공계와 같다’를 송한다. 허공과 같음에는 다섯 뜻이 있다. 첫 게송에서는 둘을 드러낸다. 곧 허공은 분별이 없으면서 만상을 나타낸다. 보살도 또한 그러하다. 실상에 들어가 스스로 깨달으면 분별이 없고, 여러 중생에 대해 분별하는 것을 방해하지 않는다. 그러므로 결론에서 ‘허공과 같다’고 한다. 법계에 들어갔기 때문에 허공과 같다. 두 계가 서로 성립하므로 법계에 들어감을 든 것이다. 뒤의 게송은 세 뜻을 드러낸다. 첫째는 허공의 광대함과 같고, 처음 두 구절이 이를 드러낸다. 둘째는 허공의 청정함과 같으며, 셋째는 허공의 파괴할 수 없음과 같다. 셋째 구절은 허공과 같기 때문에, 수승하고 적정하여 모니라고 이름함을 드러낸다. 넷째는 세 게송이 있다. 앞의 보살행을 송한다. 첫 게송은 자분행을 총괄하여 들고, 뒤의 두 게송은 곧 승진행이다. 둘째 해석은 이 글로 가피의 목적을 송한 것이다. 비록 개합은 같지 않지만 차례에 의하면 어지럽지 않다. 첫 게송은 앞의 ‘불지혜를 증장하기 위함’을 송한다. 앞의 반은 관찰되는 것이고 뒤의 반은 능히 관하는 것이다. 다음 게송은 ‘법계에 깊이 들어감’을 송한다. 나머지는 앞에서 풀이한 것과 같다. 셋째 가운데 첫 구절은 ‘중생계를 분명히 앎’을 송하고, 다음 두 구절은 ‘들어가는 바에 장애가 없음’을 송한다. 넷째에서는 ‘행하는 바에 장애가 없음’을 송한다. 여러 국토에 가는 것은 몸에 장애가 없는 것이고, 법을 청정하게 설하는 것은 자신의 행에 장애가 없는 것이며, 이론이 무너뜨리지 못하는 것은 바깥에 장애가 없는 것이다. 다섯째 게송은 ‘무량한 방편을 얻음’을 송한다. 원과 행 등을 모두 잘 닦았기 때문이다. 여섯째 가운데서는 ‘일체지성을 섭취함’을 송한다. 끝없는 일체 지위가 곧 지혜의 지위이기 때문이다. 십지의 지혜가 불지와 같기 때문이다. 수승함을 찬탄하는 것은 알 수 있다. 일곱째 가운데 첫 구절은 ‘일체법을 깨달음’을 송하고, 다음 구절은 ‘일체 모든 근기를 앎’을 송한다. 마땅함에 따라 꺾어 조복한다. 다음 구절은 곧 일체법을 지니고 설하는 것이다. 둘째 ‘멀리 여읜다’ 이하에서는 앞의 설분을 송한다. 십행을 곧 열 단락으로 삼는다. 첫째 여섯 게송은 환희행을 송한다. 본문은 넷으로 나뉜다. 처음 한 게송은 재시이고, 재물이 떠나면 인색함의 허물이 없어지고 남을 안온하게 하기 때문이다. 다음 두 게송은 무외시이다. 앞 게송은 인을 닦고 뒤 게송은 과를 얻는다. 다음 두 게송은 법시이다. 마지막 한 게송은 인이 원만하고 과가 충만함을 총괄하여 결론짓는다. ‘백복’이라고 한 것은, 『열반경』 제24권에서 말한다. 다섯 품의 마음으로 십선을 닦는다. 곧 하·중·상·상중·상상의, 각각 십선이 오십을 이룬다. 처음 닦음과 마지막 닦음이 있으므로 백복을 이룬다. 그러나 십선 가운데, 불살생과 불진은 무외시이고, 불도와 불탐은 재시이며, 입의 네 허물을 여의고, 불음과 불치는 법시이다. 그러므로 위의 세 보시를 갖추어 백복의 과를 이룬다. 둘째 ‘지혜의 땅’ 이하에서는 요익행을 송한다. 다섯 게송을 넷으로 나눈다. 첫 게송은 율의이다. 지혜가 있어 마음을 지켜 움직이지 않게 하기 때문이다. 이것이 보살율의이다. 다음 두 게송은 섭선이다. 셋째 한 게송은 요익유정이다. 처소를 들어 사람을 포섭한다. 마지막 게송은 삼취를 총괄하여 맺는다. 셋째 ‘지혜’ 이하에서는 무위역행을 송한다. 네 게송을 셋으로 나눈다. 처음 한 게송은 제찰법인이고, 다음 두 게송은 안수고인이다. 하나는 남을 이끌어 자신을 격려하여 닦음을 독려하고, 둘째는 이루어질 덕을 이끌어 도에 나아가게 한다. 마지막 한 게송은 내원해인이다. 해침을 만나도 번뇌가 없고 다만 구제하려는 마음을 더한다. 넷째 ‘모든’ 이하에서는 무굴요행을 송한다. 다섯 게송을 셋으로 나눈다. 처음 두 게송은 앞의 섭선정진을 송한다. 또한 가행이라고도 한다. 처음 반 게송은, 곧 앞의 ‘제일정진’ 등 열 구절을 송한다. 다음 구절은 앞의 허물을 여읜 열 구절을 송한다. 뒤 게송은 앞의 목적을 송한다. 다음 한 게송은 피갑정진을 송한다. 중생을 위해 고통을 받으면서도 마음에 싫증냄이 없는 것 등이다. 뒤의 두 게송은 이락정진을 송한다. 다섯째 ‘잘 이해한다’ 이하에서는 이치란행을 송한다. 두 게송 가운데 셋이다. 처음 한 게송은 현법락주를 송한다. 그 가운데 앞의 반은, 색법과 언설 등을 능히 지님을 송한다. 뒤의 반은 앞의 무치란 등 일곱 구절을 통틀어 송한다. 다음 반 게송은 공덕을 끌어내어 생기게 함을 송한다. 선정으로 일체법이 끝과 경계가 없음을 분명히 알고, 일체법의 진실한 지혜를 얻는다. 그러므로 ‘구경을 얻는다’고 한다. 뒤의 반 게송은 요익유정 가운데, ‘내가 마땅히 일체 중생으로 하여금, 나아가 구경의 무여열반에 이르게 하겠다’는 것을 송한다. 곧 무진지이다. 여섯째 ‘공덕’ 이하 두 게송은, 선현행을 송한다. 일곱째 네 게송은 무착행을 송한다. 앞과 대조하여 생각하면 된다. 여덟째 ‘안주’ 이하 여덟 게송은, 난득행을 송하며 다섯으로 나눈다. 처음 한 게송은 곧 자신의 행에 대한 원이고, 다음 넷은 신통이며 다음 하나는 외부 교화이다. 다음 하나는 보리를 구하는 것이고, 마지막 하나는 유정을 성숙시키는 것이다. 만약 경문에 배대하면 처음 네 게송은, 앞의 ‘불법 가운데 최승의 이해를 얻는다’ 등 열 구절을 송한다. 둘째 ‘무량’ 이하 세 게송은, 자신의 행이 이루어지는 이익을 송한다. 셋째 한 게송은 앞의 이타에서 ‘한 중생도 버리지 않고 많은 중생에 집착하지 않는다’는 것 등을 송한다. 아홉째 ‘수습’ 이하 여섯 게송은, 선법행을 송한다. 처음 하나는 수습력이고, 다음 하나는 사택력이며, 다음 둘은 수정통이고, 다음 하나는 보득통이며, 마지막 하나는 변화통이다. 만약 경문에 배대하면, 첫 게송은 이름을 풀이한 앞의 반인 정법을 섭지함을 송하고, 뒤의 반은 불종을 끊지 않음과 대비하를 송한다. 다음 게송은 곧 바라밀하이다. 문답을 성취한다. 다음 게송은 곧 삼매하이다. 앞에서는 삼매의 작용을 들었고, 여기서는 삼매의 체에 의거한다. 다음 하나는 곧 원지하이다. 다음 하나는 십신의 체와 용이다. 마지막 하나는 곧 여래의 자재를 나타내는 것이다. 열째 ‘요달’ 이하 마흔세 게송은, 진실행을 송한다. 본문은 여섯으로 나뉜다. 첫째 세 게송은 십력을 얻음을 송한다. 둘째 ‘잘 지킨다’ 이하 세 게송은, 삼세 모든 부처의 둘 없는 말을 얻음을 송한다. 첫 게송은 바로 법에 의지하여 수행함을 밝힌다. 곧 둘 없는 말이다. 나머지 두 게송은 ‘내가 최승이다’ 등을 송한다. 셋째 여섯 게송은 부처와 같은 선근을 송한다. 넷째 ‘법계’ 이하 열한 게송은, 불종성에 들어감을 송한다. 그 가운데 둘로 나뉜다. 처음 세 게송은 몸으로 들어감을 송하고, 나머지는 뜻으로 들어감을 송한다. 그 가운데 처음 네 게송은 비종성에 들어감을 송한다. 뒤의 ‘지혜의 눈’ 이하 네 게송은, 지종성에 들어감을 송한다. 다섯째 ‘성취’ 이하 열여덟 게송은, 삼세 모든 부처의 진실한 말을 배움을 송한다. 부처의 십력 등을 얻는다. 본문대로 생각하면 된다. 여섯째 ‘한 광명’ 이하 두 게송은, 중생을 이롭게 함이 헛되지 않음을 송한다. 셋째 큰 단락의 네 게송은 깊고 넓음을 결론지어 찬탄한다. 글에 드러나 있으므로 알 수 있다.</w:t>
      </w:r>
      <w:r>
        <w:br/>
      </w:r>
      <w:r>
        <w:t>『대방광불화엄경소』 권 제23.</w:t>
      </w:r>
      <w:r>
        <w:br/>
      </w:r>
      <w:r>
        <w:t>『대방광불화엄경소』 권 제24.</w:t>
      </w:r>
      <w:r>
        <w:br/>
      </w:r>
      <w:r>
        <w:t>당 청량산 대화엄사 사문 징관 지음.</w:t>
      </w:r>
      <w:r>
        <w:br/>
      </w:r>
      <w:r>
        <w:t>「십무진장품 제22」(이 아래는 경 제22권에 해당한다).</w:t>
      </w:r>
    </w:p>
    <w:p>
      <w:pPr>
        <w:pStyle w:val="EditorialNote"/>
      </w:pPr>
      <w:r>
        <w:t>교감·번역 메모 | 원문 `晉經此初有此菩薩言。`은 진역의 문구 차이를 지적하는 교감적 언급이므로 그대로 보존하였다.</w:t>
      </w:r>
    </w:p>
    <w:p>
      <w:pPr>
        <w:pStyle w:val="EditorialNote"/>
      </w:pPr>
      <w:r>
        <w:t>교감·번역 메모 | 원문 `用有聚義體具體依。`는 구두가 압축되어 있다. 현 TXT의 자형과 분절을 고치지 않고 체·용이 모두 ‘身’이라 불릴 수 있는 근거를 설명하는 문맥으로 옮겼다.</w:t>
      </w:r>
    </w:p>
    <w:p>
      <w:pPr>
        <w:pStyle w:val="Heading2"/>
        <w:keepNext/>
      </w:pPr>
      <w:r>
        <w:t>문단 043  ·  [0674a06]</w:t>
      </w:r>
    </w:p>
    <w:p>
      <w:pPr>
        <w:keepNext/>
      </w:pPr>
      <w:r>
        <w:t>원문</w:t>
      </w:r>
    </w:p>
    <w:p>
      <w:pPr>
        <w:pStyle w:val="SourceText"/>
      </w:pPr>
      <w:r>
        <w:t>[0674a06] 初來意者。總有五義。一為答前第二會初十藏問故。二前明正位今依位起行故。同梵行品。三前約位別行。今辨始終通行故。四前明成位行。今辨淨治彼行故。同十地中信等十行。五前明自分究竟。今辨勝進趣後。同上明法。準問應在十迴向後。今此辨者略有二義。一云藏有二義。約蘊攝義在十行後。約出生義在十地前。義通二處問答互顯。一云。迴向無別自體。但以能迴前行為其自體。今十藏既為十行勝進。亦為迴向勝進故。迴向後無別勝進。此即前後互舉顯義方備。然明法品及第五迴向。皆有十藏隨三賢異故不相濫。又前是勝進所成。後是一位之果。今通為勝進故意旨不同。二釋名者。藏是出生蘊積之義。謂一藏內體含法界故。攝德出用[1]一一無盡。寄圓顯十即帶數釋也。三宗趣者。十藏為宗。攝前生後得果為趣。四釋文中大分四別。第一唱數顯同。二徵名列異。三依名廣釋。四總歎勝能。今初三世同說顯勝令遵。二何等下徵名列異。藏如前解。信等對藏皆持業釋。心淨名信制止名戒。崇重賢善為慚。輕拒暴惡為愧。餐教廣轉為聞。輟己惠人為施。決擇諸法名慧。令心明記為念。任持所記為持。巧宣所持為辯。各有業用。然念慧及信慚愧等五。皆當體為性。餘五行用立名。此約隨相。若就融通。皆順法界之行。良以法界性自清淨。離過等故。隨義說十。然約隨相前九自利。後一利他。通皆具二。信為行本故首明之。依信離過。慚愧莊嚴戒行光潔。上三離過之行餘皆進善。進善之首必藉多聞。如聞而行。唯福與慧念使增明。持令經久辯以利他故。前七即七聖財慧為正導。故終辨之。次二守護。後一積而能散。第三依名廣釋十藏。即為十段。信中有四。謂徵名釋相。結名辨益。辨益一種唯初七十。餘之七段。文但有三。今初段中初徵可知。釋中分三。初明信相。次若菩薩下明信力。三此菩薩入佛下總結信成。今初也。十句為四。初三三空。信所執無相。謂情有理無名空。空亦無相。空無相故無所願求。次三信依他無生。一緣起無作二不實故。無能所分別。三無體故無所依。次三信圓成無性。一廣無邊量。二勝故無上。三深不可越。後一總信三性無生。如初會辨則十皆無生。並通三性。如一無生觀。但信依他無遍計人法自然之生性。則是無性圓成。餘例此知。第二明信力中二。先正顯業用。後徵釋所由。今初文有十句。遍從前十前十並成此十。若類例辨。初二於勝上法不怯。次四。廣多法不怯。一所化眾生。二即化法。三是化處。四化之所歸。後四寬遠法不怯。若剋文取義。以後十句逆配前十。謂由信法無生故。於佛法不怯。佛法以無生為體故。佛難超故。眾生無盡故。法界無邊故。虛空無依故。涅槃無分別故。過去之因不作果故。未來之法無可願故。現在之法即無相故。入劫無障礙。以即空故。此十皆深廣難思。二徵釋中。先徵意云何。以深廣難思。菩薩聞而不怯。釋意云。以於深廣皆堅信故。文分為二。初總後別。總云一向信者無猶豫故。堅者異說不壞故。所信謂何即佛智慧。智慧何相無邊無盡。然通二義。一廣無邊涯豎不可盡。二無二邊之偏同真性之無盡。二十方下別釋。初釋前意。十方無量是無邊義。已現當入是無盡義。言得菩提是自證義。出世入滅是應現義。法無邊故佛智無邊。一佛之智尚不可盡。況橫遍十方豎該三際。菩薩於斯廣遠堅信不移。寧有怯耶。二彼諸下釋第二意。聞深不怯。謂已得今得菩提而不增。當得未得而不減。已出今出而不生。已入今入而不滅。當出而不進當入而不退。現得出入而不近。在於已當而不遠。照窮萬法而無知。頓寂諸相而不捨。以寂照之體。如如超戲論故。但以世俗文字數故。說有三世。非菩提涅槃有去來今。菩薩既堅信於此。寧聞深而怯耶。此二段釋文。具前十句難思之法。如文詳之。第三總結信成於中二。初一句總牒信成。謂由明達佛智無邊無盡故。稱此成信。二得此信下顯成信之益。亦是正顯成相。有十一句。前七行體堅牢。初句為總。二內心不雜故不退。三外緣不沮故。四不染相故。五有正慧故。無慧之信長無明故。靜法云。梵云阿慕羅匿陀。此云不從根生。謂無生之信無根生故。經本云常有根本者。譯人不審阿字沒在上。句翻無為有於理背也。此或應爾。今以理通二義無違。無根語慧之體。根本約慧之用。亦猶從無住本立一切法故。無本者即是根本。六順同古聖故。七安住菩提心故。後四攝德無盡。一護已成性。二復長新解。三順如生善。四不滯有無。三是名下結。四菩薩住此下辨益易知。第二戒藏文三。釋相中二。初列十名後隨[1]牒釋。初中十戒皆通三聚。取其相顯。初但饒益有情。後一律儀中八通三。約遮過罪皆菩薩律儀。但為救護等即是饒益。攝善可知。為顯此十皆通三聚故。釋後一復顯三聚。二牒釋中十戒為十。皆先牒後釋。初饒益者。菩薩本意故首明之。二不受中文有二意。一不受邪戒。謂雞狗等。二三聚宿成動不踰矩。三中唯為菩提及眾生故。非如難陀之類。四中涅槃云。何故持戒。為不悔故。何故不悔。為歡喜故。乃至為得大涅槃故。五中有四。非者違也。一不違制立。不同調達。二不違涅槃。不取相故。三不違律儀。具足持故。四不違利物。不惱他故。六有二意。一非為欲惱眾生先須持戒。二非為欲成淨戒逼惱眾生。如殺馬祀等。七中戒正見邪故名為雜。定有定無為斷常雜。觀緣性離非有非無。則名為持。又無煩惱之雜真出離矣。八中不現異相彰己有德。五邪之一。已見淨行。又如十住論說。一者矯異。二者自親。三者激動。四者抑揚。五者因利求利。大同前引智度論說。今文即矯異也。九中不輕毀者。無行經云。見破戒人。不說其過惡。應念彼人久久亦當得道。問涅槃云。見破戒人應當擯黜訶責舉處。當知是人得福無量。豈不違於無行。此經答略有三義。一此經約自行涅槃據攝眾。二此經約根未熟。護恐增惡故且攝受。涅槃約根熟者慈心拔濟故。應折伏。三彼約慈心此約輕毀故。不同也。十中釋內分二。初明律儀。十善眾戒之本。故偏明之。廣如二地。二菩薩持此下雙明二聚。攝菩提善益眾生故。第三慚藏。釋相中二。先標章。二謂彼下別釋。今初然慚愧相別諸說不同。涅槃云。慚者羞天愧者羞人。慚者自不作惡。愧者不教他作。慚者內自羞恥。愧者發露向人。瑜伽四十四亦云。內生羞恥為慚。外生羞恥為愧。大同涅槃後解。成唯識云。依自法力崇重賢善為慚。依世間力輕拒暴惡為愧。俱舍亦同。若無慚愧但翻上慚愧。謂不羞天則是無慚。餘可例知。若說羞恥為慚愧者。是二通相。今經多同唯識。而以不相恭敬為二通相。二別釋中分二。先釋過去作惡即無慚行。二自惟下釋而生於慚。前中亦二。初自念無慚。後一切下悲他亦爾。第二正顯慚相中。初自念昔非恥佛知見。現修慚相。自惟即是內自羞恥。是故已下決志斷證。文言去來現在行無慚者。言總意別。菩薩自惟昔過愍物。三世常行故。專心斷除防己伏之。再起為眾生說。則物我之兼亡。第四愧藏。釋相中三。初自念無愧而修愧行。故云我今不應復行是事。即愧行也。二又作下。傷物無愧不覺苦集。故云無知無見。三於母人下。依顧世間而修愧行。誓益自他。於中初所愧境。有智慧下。顧他生愧。即外羞也。初因人後諸佛。是故已下決志斷證。言不淨之法者。從婬欲生。即種子不淨。母人腹中即住處不淨。成垢穢身即自相自性。究竟髮白意含究竟不淨。又垢穢形。是內污穢不淨。處胎受生有苦觸不淨。從婬欲生下劣不淨。若觀待涅槃三界並為不淨。其五取蘊體是違壞不淨。上來煩惱亦是不淨。言誑三世佛者。違本四弘誓斷惑故。餘文易了。第五聞藏。釋相中二。初明所知之法。後菩薩摩訶薩下。顯多聞之意。今初標稱聞藏。釋云知者聞為本故。實則多知耳。文亦分二。先標章後牒釋。今初句。雖有十義束為七。初之四句但是緣生故。謂一緣生。二有漏五蘊。三無漏五蘊。四有為五無為。六有記七無記。二何等下牒釋。即為七段。初緣起中依生引二門。開為四重徵釋。謂十二支。初二能引。次五所引。次三能生。後二所生。故為四也。然依雜集第四云。十二有支。皆具此有彼有等義故。彼論文釋支相云。相者謂無作緣生故。無常緣生故。勢用緣生故。此有彼有者。顯無作緣生義。唯有緣故果法得有。非緣有實作用能生果法。此生故彼生者。顯無常緣生義。非無生法為因故。少有法生而得成立。無明緣行等者顯勢用緣生義。雖復諸法無作無常。然不隨一法為生故。一切果生。以諸法功能差別故。然今經中欲顯緣起無性。舉前二門。勢用一門六地廣辨。就二門中。從增勝說前後互舉。前七許同因位故。名能引所引。後五要因果相望。云能生所生。由此能所引中但云此有彼有。後文則云此起彼起。起即生也。故集論云。謂於因時有能引所引。於果時有能生所生。然文有染淨二觀。初於能引中明染觀。故云無明有故行有。第二約所引。亦通能所相對以明淨觀。故云識無故名色無。以識通能引有二種業。一持諸有情所有業縛。謂與行所引習氣俱生滅故。二與名色作緣。謂由識入母胎。名色得增長。今言識無者。即不為業熏不持業縛故不入胎。增長名色故。云識無故名色無。第三能生所生相對。以明染觀故。云愛起故苦起。苦即當果愛即能生。能生有三。舉初攝末。下明淨觀舉末攝初。蓋巧辨影略耳。第四亦能所生相對。以明淨觀。謂因亡果喪耳。後之三門皆能所相望。何以無明與行。唯約能引而相望耶。答欲顯十二支皆有無作無常二門故。於初一位相次以明。不爾則謂要四位相望。方得此有彼有故。下之三門。欲顯四位不同故。能所相望。又為顯能引支中或二或三。故於前二別為一段。蓋說者之妙也。第二有漏五蘊。蘊者積聚義。雜集第一云。藏果重擔義而標名世間者。世即隱覆義。隱覆勝義故。又可破壞義。三世所遷故。間者墮虛偽中故。隱覆之法即墮虛偽故。世即是間。然色等蘊通於無漏。出世之義。欲訶毀故略舉一分。云何知之。應知三種。一知其相。謂色以變礙為相。受以領納為義。想者取像行謂遷流。識以了別。二知其生滅。謂生無所從來滅無所至。三知其不生不滅。謂法本不生今則無滅。故力林菩薩云。分別此諸蘊。其性本空寂。空故不可滅。此是無生義。況知一切法趣蘊。蘊即法界無礙。方名真實多聞。然諸蘊性。性皆遷流。隨勝立名。行之一種。雖標總稱即受別名。又攝法多故。第三無漏五蘊。亦名無取五蘊。然無漏蘊亦有二類。一仍本名。亦名色等。不與漏相應。故名為無漏。二從已轉立名。即五分法身如今文是。欲顯戒等德是可欣故。從極果標以出世。理實亦有世間戒等。戒定慧三上來頻釋。解脫即是離繫。為名解脫知見由離繫縛。於境自在觀求覺了。智論八十八云。戒眾者。攝一切戒和合成眾。眾即蘊也。餘皆準之。然即轉前五蘊成此五分。謂轉色蘊成於戒身。表無表戒皆色蘊故。轉受蘊而成定[1]身。定名正受。入四靜慮出四受故。轉想成慧。凡所有相皆是虛妄。見相非相見法身故轉行為解脫。無貪等行名心解脫。永斷無知慧解脫故。又轉識成解脫知見。若與邪受妄想相應。謂識依根了別諸境。若與正受智慧相應。即是現量如實知故。仁王觀空品云。觀色識受想行。得戒忍知見忍定忍慧忍解脫忍。即斯義也。知見與慧此二何別。佛地論第四。總有三說。略舉其一。謂無漏淨戒。名為戒蘊。無漏定慧名定慧蘊。無學勝解名解脫蘊。無學正見名解脫知見蘊。前三是因後二是果。此五別說四法為性。謂定慧勝解。及無表色。然此五分法身。不覆勝義不為相遷。不墮虛偽故名出世。雜集云。謂能對治三界。無顛倒無戲論。無分別故。是出世間義。問無取五蘊即有為無漏。何以言不為相遷。答約教異故。前是權小所明。若實教定說非為無為。同真性故。但似蘊相現。立以蘊名故。涅槃純陀云。善覆如來有為之相。應言如來同於無為況[＊]一一融攝。若如是知名為多聞。第四有為者。瑜伽一百云。有生滅繫屬因緣。是名有為。智論云。有所得故。是名有為。二論心境為異。今略舉四事。三界即所依處。眾生即能依之者。然所依處隨心成異。故論云。欲所屬界名欲界等。第五無為。為者作也。即前生滅今虛空等。寂寞冲虛湛然常住。無彼造作。故名無為。瑜伽云。無生滅不繫屬因緣。是名無為。智論云。無所得故名為無為。淨名云。不墮數故。然諸論總名大旨無別。然其名數開合不同。小乘多說三種。即此中初及三四。諸大乘中掌珍說四。謂加真如。法相論中或說有六。復加不動及想受滅。謂於擇滅中滅惑障。故名為擇滅。滅定障故復加後二。或開為八。於真如中開出三性。謂善法真如等。漸欲展此真如遍諸法故。此經說六。於擇滅中開出涅槃。二道別故。復加緣起。顯無一事不即真故。略無二定未究竟故。言虛空者。離諸障礙無物所顯故。二涅槃者古有二釋。一云性寂滅故。此即性淨涅槃。涅槃三十四。亦同此說。此與擇滅顯未顯殊。一云即性淨之果。此即解脫道。後擇滅乃在無間道中。然大乘非擇滅。既約性淨。又下說法性。則後解為正。三數緣滅者。數謂慧數。由慧為緣揀擇諸惑。能顯滅理故。唐三藏譯為擇滅。謂擇力所得滅名為擇滅。然此滅言有其二義。一理性寂滅。此從所顯得名。二因滅惑顯名理為滅。則從能顯得名。四非數緣滅者。非由慧數滅惑所得。但以性淨及於緣缺之所顯故。五緣起者。有別有通。別謂十二因緣故。分別論者大眾。一說雞胤化地。說出世部。皆立十二緣起。以為無為。彼意以其次第作緣。恒無雜亂故。說為常。有佛無佛此法自爾。名曰無為。故智論三十二云。聲聞法中。亦說法性實際。故雜阿含中說。有一比丘。問佛十二因緣為是佛作。為是餘人作。佛告比丘。我不作十二因緣。亦非餘人作。有佛無佛諸法皆如。法相法位一切常有。所謂是事有故是事有等。涅槃亦說即是無為。遠公云。就人論法三世流轉。是其有為。廢人談法法相常定。故曰無為。望今經意緣起無性。故曰無為。大品云。菩薩觀十二因緣。如虛空不可盡。涅槃云。十二因緣即是佛性。雖舉十二因緣。即已攝陰界諸法。六法性住者即真如也。謂非妄倒故名真如。又真實如常揀妄揀事。於一切位恒如其性。而云住者離遷變故。與法為性是隨緣義。復云住者是不變義。即妄即真事皆如矣。若準智論。法性法住各是一義(云云)。即為七法。然小乘說三。虛空則就外空。復計三皆實有。若大乘說非唯數增。義亦有異。唯識論中二義建立一唯心變故。二依法性假施設。有謂此諸義但一真如隨義假設。一無相義。二所證義。三惑盡義。四性淨義。五隨緣義。六隨緣即不變義。此中法性即是真如。然法性真如亦假施設。遮撥為無故說為有。遮執為有故說為空。勿謂虛幻故說為實。理非妄倒故名真如。為法之性名為法性。非離色心別有實體。今多聞之人。不唯知名而已應如是知。第六有記法者。有釋云。謂能招愛非愛果。故名有記。此乃通說。餘處辨記即是善惡。今唯舉善。應云順理善法可記錄故。下出所記法體。句有十一義攝唯五。四聖諦如前本品已辨。四沙門果如梵行品。四辨如第九地。三十七品如第四地。四無所畏今當略明。謂外難無怯故名無畏。瑜伽云。如來於此謗難。都不見有如實因相。由是因緣能自了知坦然無畏。無畏有四。一一切智無畏。二漏盡無畏。三者障道。四出苦道。此之四段各有難[1]答。初外難云若佛是一切智者。有諸比丘從他方來。何須問言安樂住不。言一切智無所不知。今問於他一何相反。佛自唱言。我是一切智人。但為攝受來者。隨順世間師弟人事故。二有難云。若佛自言漏永盡者。何以愛語羅睺訶罵調達。佛於此難正見無由。安隱無怯。自唱德號我實漏盡。但為隨根而調伏故。三有難云。若佛說欲能障道者。何故預流一來。尚有妻子之愛。佛於此難心無怯懼。謂自唱德號。我說欲能障道。但障不還羅漢非初二果。四有難云。若佛說諸聖道能盡苦者。何故羅漢受瘡潰蛇螫之苦。佛於此難心無怯懼。自唱德號。我說聖道實能盡苦邊際。但說未來非現在故。四中初一離所知障。次離煩惱障。三是出離道障。四即出離之道。初二自利後二利他。所以自歎此四者。初一為菩薩。第二為聲聞。後二通為。智論二十[2]八。瑜伽五十對法十四。廣辨其相。第七無記中分二。先徵名。後謂世間下辨相。今初無記二義。一非善非惡不能招感愛非愛果。名為無記。可釋餘文。今此正謂虛妄推度非理問難不可記錄。故名無記。非對善惡故。俱舍第十九云。諸契經說十四無記。即其義也。亦名置記記即答也。不應答故。所以不答者何。謂此乃無義語也。知之不免生死不知不障涅槃。前說有記則反於此。智論第三云。所以不答十四難者。此事無實故。諸法有常無此理故。言斷亦爾。如有人問。𤛓於牛角得幾升乳。豈曰問耶。復次世界無窮猶如車輪。復次無利有失墮惡邪中。覆於四諦諸法實相。復次人不能知。復次稱法說故。第十七云。有一比丘。思惟十四難不能解辭。佛不為弟子。佛言我為老病死人。說法濟度。此是鬪諍法如中毒箭。不應推尋。楞伽亦云。皆是世論非我所說。言十四者。即此中前四四句。其第四四句但合為二。謂身與神一身與神異。然諸經論多說十四難。而相或同異不繁會釋。今經委論不出我法二執。文分五段。第一有四四句。就我明無記。第二過去下。就三世橫論凡聖數之多少。三何等下。約凡聖竪論初後。四世間從何下徵三世間所從。五何者下約生死際畔。以辨無記。今初句雖十六。其過不出斷常二見。言世間者。準大品中通三世間。謂眾生世間五蘊世間。及器世間。今此文意。正顯眾生世間。兼明五蘊世間。以眾生是總主假者外道計以為我故。有邊等諸見。初有邊四句約未來世。常等四句約過去世。如來有無依涅槃起。故中論邪見品云。我於過去世為有為是無。世間常等見皆依過去世。我於未來世為作為無作。有邊等諸見。皆依未來世。涅槃品云。如來滅後有無等。依涅槃起。我及眾生有無四句約現在說。既知起見之本。次隨文別釋。即為四段。第一四句言有邊者。即斷見外道。計我於後世更不復作。則與此身俱盡。無邊者。謂我於後世更有所作。三俱句者。身盡故有邊。我不異故無邊。四俱非句者。亦以我存身盡見上有過故立此句。謂身盡故非無邊。我存故非有邊。既皆邪見故不答之。若欲破者。初之二句。墮無後世過。謂有邊則與陰同盡。無邊則是今身。故皆無後世。無後世者。修道苦行為何益耶。第三句亦有邊無邊者。若身盡我存身我為一為異。一則不應有盡不盡。異則離蘊何相知有我耶。若謂捨人生天。人分猶在天分。更增則半天半人故。皆不可。第四句非有邊未免於無。非無邊未免於有。云何於此強分別耶。二常等四句。約過去者。過去世我即是今我。名之為常。若常即有大過。破壞因果涅槃等故。若謂我今始生名為無常。若爾我是作法。亦墮無因。無因則亦無涅槃等。第三見上二過。便謂我常身無常。離身何處有我。又成上二過。第四謂我不異故非無常。身有異故非常。破同第三句。又中論云。一切法空故。何有邊無邊及常等見。餘義廣如彼論。三如來滅後等四句。釋有二義。一明如來者非是佛也。如即相似。來謂從前際來。謂一有執云。如從前世來生此間。去向後世亦復如是。故云如來滅後有。謂如前際來時有故。此由計我異陰故。二云。如從前世來此間死後斷滅。故云如來滅後無。謂不如來時去故。此計陰我一故。三由計我有麁細故。謂麁我與身俱盡故。云不如去。細我異陰不同滅故。亦如來時而去故。云如來滅後亦有亦無。四云我如虛空體無來去故。晉經云。如來滅後如去不如去等。此則通望三世以辨。若依中論。附涅槃起四句。如來即佛也。順此經文。亦是外道自立己師。而為如來。有謂如來滅後定有不變。或謂入無餘依同於太虛。或謂法有應無。或謂約應非有。約法非無。以其四句皆成戲論。不見如來寂滅相。故亦為邪見。此則權小之徒。未能免也。瑜伽八十七云。依二道理如實隨觀。俱不可記如來滅後若有若無。所以者何。且依勝義彼不可得。況其滅後或有或無。若依世俗。為於諸行假立如來。為於涅槃若於諸行。如來滅後無有一行流轉可得。爾時何處假立如來。既無如來何有無等。若於涅槃。涅槃唯是無行所顯。絕諸戲論。自內所證絕戲論故。施設為有不應道理。亦復不應施設非有。勿當損毀施設妙有寂靜涅槃。又此涅槃極難知故。最微細故。說名甚深。種種非一。諸行煩惱斷所顯故。說名廣大。現量比量及正教量。所不量故說名無量。四我及眾生有無等四句。此並雙立眾生即是五蘊。非約總主。有即定有定有著常。無即定無定無著斷。三遠上二過雙立有無。即墮相違。四避此相違立俱非句。又成戲論。然此四句。亦有單計我有所無所有我無。亦不離初之二句。又合上成第三。互奪成第四。亦不出初之二句。第二門明三乘凡聖數之多少者。以橫無邊故不可記也。第三門竪無際故不可記也。有人答問云。有初佛言自然悟引獺祭天。亦為應機寧加置記。若有初佛如來應知。則可說名。言何法者。染淨等一切法也。第四門徵世間所從有六句。初二句問眾生及蘊世間。次四句約器世間。以外道計眾生有最初生故。或謂從冥諦中來還至冥故。或謂世界皆微塵成。謂至妙之色常恒不變聚。則為身器。散則成微塵故。此皆邪見之源故不應答。有情世間不言成壞者。瑜伽云。有情望器有五不同。一謂器界生死共因所生。有情生死但由不共故。是因不同。二謂器有除斷有情流轉不斷故。是時不同。三謂三災壞不壞故。名法不同。四謂器界因無永斷有情不爾。名斷不同。五謂器則斷而復續。有情斷已無續。名續不同。以斯義故略無成壞也。第五約生死初後際。唯有二句。問初際無始聖教所明。生死有終豈非正理。答略有三義。一約一人則可云終。通望一切則無終極。二以彼定執長邪見。故亦不應答。謂若許有終必有始故。常法無始亦無終故。三約法性皆不可說故。中論云。大聖之所說本際不可得。生死無有始亦復無有終。若無有始終。中當云何有。是故於此中先後共亦無。既言本際不可得。亦不應定謂無始無終。況有始終之見耶。又有偈云。真法及說者聽者難得故。是故則生死非有邊無邊。上諸邪見多是外道。亦參小乘。菩薩善知則問答無滯。便舉破者。令自他造中故也。第二菩薩下顯多聞之意。謂悲物無聞長淪生死。故誓持聞藏自證利他。第六施藏文三同前。釋相中二第一標列十章。第二佛子下依章牒釋。釋中十段一一各三。謂標釋結。然此十施前六事捨。謂身命財。次三心捨。謂不取著。後一俱捨名為究竟。第一分減施。釋中三。初明分減之相。二若自食下明施善巧。外無施境而不捨施心。三復作下對治施障。第二竭盡施者。不顧活命傾竭所有也。然施心須成施行須量。若彼為成大利則身命無悋。若彼但為貪求無厭。或惡心欲行大害。應以方便勿成人惡。如月光王施頭。與怨奪萬姓之歡。施二人之死。怨王喜死。乞者恨死。雖有賢行未全可準。今言竭盡者。以彰菩薩施心已成。有應施境終無悋也。內施內外準此可知。若不爾者。菩薩能雨七珍充足一切。何不施耶。亦見眾生所不宜故。釋相中三。初明難施之物。二或時下乞境現前。三菩薩自念下正修施行。下之四施皆有此三。第三內施。謂內身也。煢者單也。玉篇云無兄曰煢。無子曰獨。頓者損也冀者望也。第四外施即王位也。窶者無財備禮也。第五內外施者。王位為外兼身作役為內也。第六一切施者。凡所有物也。此與竭盡及內外施異者。竭盡揀異分減。但約資生內外合前二門空。言作役王位。今云一切通前諸門。又是事捨之終故總該收舉難攝易。略列數條。廣則無邊。如第六迴向所辨。第七過去施者。然三世之施。通相皆明不著。別則過去不生追戀。未來預止貪求。現在心無染著。今過去釋中分二。先明於佛法無著。後又復下於一切法無著。前中初二句總明。次不起分別下別顯。先顯不著之相。不分別者稱法性故。次不貪染不愛味。亦不方便求取以為己德。亦不依此而起修行。次見法下。廣上了達釋不著所由。次但為下釋疑。疑云。既俱無著云何而說。釋云為化眾生令無著故。二於一切法無著者。以般若智求不可得。觸目現境尚了性空。過往法中寧當計有。第八未來施釋中分二。先正顯後釋疑。前中不著修行之因。不願淨土之果。不味其好不厭其事。不迴向者釋上不味。不自安處求勝樂故。不退已下。釋上不厭修彼行故。二但欲下釋疑。疑云。既於淨不味修行何為。釋有二意。一者約悲但為攝物故。二然此下約智。智了非有故。生即非生故。不著不礙事故。非生之生故修行。非有處所者與理冥故。非無處所者事像形故。非內者相分境故。非外者心所淨故。非近者十萬等殊故。非遠者我淨土不毀故。此約淨國以說。若通論未來法者。可以意知。復作已下。更約性空結成捨義。又目擊尚捨況於未形。第九現在施釋中有三。初明所捨之境。二聞已下正明捨心。三為令下釋通外難。今初先列諸天。後列二乘功德。上二世中舉佛菩薩。今舉諸天二乘者。文影略耳。天中初六欲界。已如初會。梵天已下明色界天。然色界攝天多少。諸說小異。俱舍正理皆說十七。故頌云。三靜慮各三。第四靜慮八。長行之中建立十六。以梵王梵輔同一天故。瑜伽云處有十八。謂色究竟外說大自在。不言無想。意在廣果中收。今此即文而數有二十二。然四禪初一皆是總標。則初靜慮四。二三各三。第四有八還成十八。正理初說有三。今加梵身。晉經梵眾名梵眷屬。若然身亦眾義。則梵身是外所領之眾。梵眾則為內眷屬眾。梵輔即大梵前行列侍御大梵。即彼天王獲中間定。初生後歿威德等勝。故名為大。次光天下。即二禪三天。一自地天內光明最少故。二光明轉勝量難測故。三光音者口出淨光故。次淨天下即三禪三天。意地受樂總名為淨。一於自地中此淨最劣。故名少淨。二淨增難量故。三此淨周普故。次廣天下明四禪八天。初三是凡離八災患。皆稱福廣。於自地中此福猶劣。故名少廣。三福難量故。三異生果中此最勝故。無煩已上名五淨居。謂離欲諸聖以聖道水濯煩惱垢。故名為淨。淨身所止故名淨居。或此天中無異生雜。純聖所止故名淨居。一無煩者。煩謂繁雜或謂繁廣。無繁雜中此最初故。繁廣天中此最劣故。此依正理。若順今經皆作此煩。則無廣義。二無熱者。已善伏除雜修靜慮上中品障。意樂調柔離熱惱故。或熱者熾盛為義。謂上品修靜慮及果。此猶未證故。三善現者。已得上品雜修靜慮果德易彰。故名善現。四善見者。雜修定障餘品至微見極清徹。故名善見。經本先見後現或恐誤也。五色究竟者。更無有處於有色中能過於此故。或此已到眾苦所依身最後邊故。言乃至二乘功德者。中間越於四空等。故二正明捨心中。聞上世出世境已。不迷為實。不沈沒於貪。不聚集其善因。不散動以分別。但觀下釋其所以可知。三釋難者。疑云既言不聚善因。何以說五乘因果。釋云。拯三塗之劇苦。示人天以穌息。止劣見之妄情。說二乘以引攝。為物然耳。非自不捨也。第十究竟施文三。同前徵名者。略有五義得究竟名。一前六捨財命。次三捨著心。今則兼上二門故。二又發大願令物無著故。三令物得究竟果故。四不生一念愛著。則微細無著故。五究竟能令物實益故。如無眼等而施之者。如世凡人。豈能將他之目安之於己。今菩薩福力令彼還得。以慈善根力故。如五百群賊。平復如故。故云究竟益。釋相中三。初施境現前。二菩薩聞下正明施行。三如我下迴向眾生。二中分二。初正施無悋。二但自下釋成行之由。由入觀故。此觀即是念處觀也。皆言身者觀有通別。別觀五蘊一一名身故。淨名云。是身如泡不得久立等。通觀五陰皆無常等故。智論云。五陰即無常無常即苦。苦即無我等。今此不淨偏語色身。餘之三觀皆通五蘊。第一苦觀。謂始從入胎皆生苦。攝老等可知。二又觀下明無我觀。謂無真實主宰故。無有慚愧者。雖假以澡浴衣食。一旦背恩如小兒故。非賢聖物者是世間故。故智論云由無我故令[1]捨世間。三臭穢下明不淨觀。四復作下明無常觀。觀危脆故。三迴向者揀小乘故。然菩薩修此觀時。以無所得而為方便故。同法界故。已不共小況迴向耶。第七慧藏中分四。一徵名二釋相。三結名四歎益。就釋相中二。初明慧藏後釋無盡。前中三。初明如實知境。次云何下釋如實知義。三菩薩成就下總結多門。以彰善巧。今初以四諦慧照十種法。攝十為五類。前五五蘊次二有支。後三三乘故。收此五類不出二門。初二凡境後三聖境。又若後三就果。則初二有作四諦。後一無作四諦。界內界外因果異故。此就所觀。若約菩薩能觀皆無作也。又初二流轉後三還滅。前有滅道。是流轉始修之還滅。後有苦集。是還滅未盡之流轉。又前是所知之法。後是能知之人。人中有法即是前法。歷於四諦是聲聞法。所緣有支是緣覺法。五蘊即是三乘共法。皆如實知是菩薩法。皆言如實知者。下經總釋今當略辨。一如事實。二如理實。十中前七當相是苦。無明與愛有漏性故。行苦隨故。行蘊攝故。緣成是集無性是滅。顯滅為道從詮顯故。此則總說及就理滅。若別說者。不了無常不淨等過。而生愛著名為色集。若滅癡愛名為色滅。唯止與觀是色滅道。由止離愛由觀離癡。若兼助道。即有戒學及道品等。受想行識例此可知。無明集者。由他言說不如理引。由自妄想不正思惟。滅此名滅。言愛集者。謂無明觸為緣所生受故。亦滅此名滅癡愛之道。皆同蘊說。十二支中唯舉二者。發業潤業唯此二故。能引能生各舉初故。從癡有愛病之源故。涅槃三十四云。從無明生愛。當知是愛即是無明。從愛生取當知是取即無明。愛等亦似斯義。又約三際。無明為本愛取為際。此二中間。有識等五及生老死。今悟無明。由迷過去有識等五。現在之愛即是無明。若不斷者輪轉不息。今思斷之。將來無復生死矣。後三約淨。聲聞是人四諦為法。所行道品為集。所成果為涅槃。十二因緣是緣覺法。無邊法界是菩薩法。又知聲聞即是知苦。以聲聞苦是已知故。但舉其位。法即是彼所行之法即是道諦。集即是彼惑。集未盡是為集諦。已有斷故法後說之。涅槃即是滅諦。已證滅故改名涅槃。緣覺菩薩準斯可見。前釋通因後釋就果。若定以前二為分段。後三為變易。則小乘三果已前應受變易。直往七地已下。非此所知故不可也。第二釋如實知義。非唯能知行相。亦顯所知之相也。先徵後釋。徵意云。為隨相知為無相知。若隨相知寧異凡小。若無相知。無相無知故言云何知。後釋意云。知相知性無有障礙。是菩薩所知。無知之知是菩薩知。文分二別。先約自利明知苦集。後約利他彰知滅道。二文影略應各具四。又二段中含前五類。具顯三乘。今初段中知。從業報是五蘊相。業集報苦是二諦相。言諸行因緣之所造作。十二支相諸行因緣。即是集相之所造作。是苦諦相。上辨知相。一切已下顯知無相。通於苦集。初有二句共三乘相。非我已下釋成上文。揀二別相。由非我故空無有實。但假五陰是聲聞相。以非堅固空無有實。但緣成假是緣覺相。若無少法可得空無有實。但虛假幻相是菩薩相。非安立諦無可成故。二欲令已下。次約利他彰知滅道。能知實性是道諦相。法不可壞及所知性。即滅諦相。廣為宣說唯菩薩相。文中二。初標說意。二為說下展轉徵釋。總有三重。初徵意云。說何等法令知實性。釋云。說不可壞此略示其宗。次徵云。此不可壞為性為相。此尋說處。釋云相即性故。五類等法皆不可壞。依般若中。自色已上種智已還。悉皆遍歷。後徵云。現見諸法。猶如聚沫泡焰芭蕉幻夢不實。那言不壞下釋所由略由三義。一色等性空無可壞故若壞方空非本空故。二由空即真同法性故。若壞方真事在理外故。三由即空不待壞故。壞則斷滅。文中十句五對。初無我無造故不可壞。二離能所詮故。三能生不生所生不起故。四因不取果果不與因故。五體無動轉用無作相故。第三總結多門以彰善巧者。更有多門。皆以無所得等為少方便。則色空見盡。壞與不壞兩亡。不隨境轉。名不由他悟。第二釋無盡義。有標徵釋結。釋亦十事五對。一因緣二教理。三福智四持辨。五智通。福智中云。一味者。百華異色共成一陰。萬法雖殊貫之一智。亦如上酥無不入也。三結四歎文可知。第八念藏。釋相中有四。一總標念體。二所念差別。三能念勝相。四明念益相。二憶念下所念差別中。唯依宿住以辨明記。略舉十事以顯無盡。一生二劫。三佛名四授記。五演教六眾會。七說義八根性。九所治十能治。文並可知。十二分教今當略說。舊名十二部經。恐濫部帙改名分教。各有二相。唯修多羅或二或三。修多羅者。此云契經廣如初卷。言二相者。一是總相。謂涅槃十五云始從如是我聞。終至歡喜奉行皆修多羅。二者別相。雜集十一云。謂長行綴緝。略說所應說義。然更有異名異名有四。一法本二但名經。三直說四聖教。言法本者。遠公以五義釋之。一教為理本。二經為論本。三總為別本。四初為後本。五略為廣本。以彼立三修多羅故。一總相二別相三本相。亦名略相。總不異前。別謂就前總相分出十一。餘不收者。還復攝在修多羅中。名為別相用斯別相望祇夜等。為其本故。名初為後本。言本相者。於彼別相十二部中。初略標舉名修多羅。後廣釋者隨別名之。如言色者即是根本略相。復云青黃等者是名廣相。故云略為廣本。然其後二。不違雜集長行綴緝等言。綴緝即是十一所不攝者。如賢首品云。爾時文殊師利說無濁亂清淨行大加德已等類。此是結集綴緝。非佛正說。故云十一所不攝者。其略說所應說義。即是略為廣本。如欲顯示菩提心功德故。即其類也。此第三略相亦順成實。成實名直說。語言總相而言名為直說。一一語言多義分別。名非直說。斯則通十二分教皆有此一。若十二分中修多羅。並通前三。若三藏修多羅唯局總相。但開雜集別義。以成後二有不曉者妄非先賢。而云修多羅但依總相業用。則違諸論長行綴緝等。言二祇夜者。此云應頌。一與長行相應之頌。由於長行說未盡故。雜集云。不了義經應更頌釋。如十住品發心住頌。即其類也。二為後來應更頌故。涅槃云。佛昔為諸比丘說契經竟。爾時復有利根眾生。為聽法故後至佛所。即便問人。如來向者為說何事。佛時知已。即因本經以偈頌曰。我昔與汝等不識四真諦。是故久流轉生死大苦海等。三授記者。梵云和伽羅那。亦云記別。記者錄也。別謂分別。一記弟子生死因果。其文非一。二記菩薩當成佛事。如記彌勒。此發心品及出現品。並有其文四伽陀者。此云諷頌。諷即是頌。謂孤起偈。一為易誦持故。二為樂偈者故。三天偈讚皆是其流。五尼陀那此云因緣。一因請方說為重法故。如三家五請等。二因事方說知本末故。如觀善財。又雜集云。又有因緣制立學處。即因事制戒。亦第二攝。六優陀那此云自說。一為令知而請法故。如十地本分等。二為令所化生殷重故。念佛慈悲為不請友。如普賢行品等。七本事者。梵云伊帝目多伽。一說佛往事。如說威光太子等。二說弟子往事。如說諸善友因緣等。八本生者。梵云闍陀伽。謂說昔受身。一說如來如說威光數數轉身值諸佛等。二說弟子如諸善友等。然其本事。但云其事除所生事。本生要說受身耳。九方廣者。梵云毘佛略。一廣大利樂故。二正法廣陳故。此經一部全受斯稱。涅槃云。所謂大乘方等經典。其義廣大猶如虛空。雜集開為五義。云方廣者。謂菩薩藏相應言說。亦名廣破。以能廣破一切障故。亦名無比法。無有諸法能比類故。一切有情利益安樂所依處故。宣說廣大甚深義故。十未曾有者。梵云阿浮達磨。亦云希法一德業殊異故。如佛。初生即行七步。斯經不起而升四天等。二法體希奇故。謂說佛菩薩不共功德。經文非一。十一譬喻者。梵云阿波陀那。一為深智。說似令解真故。如法華云。諸有智者以譬喻得解。如出現品一一喻明。二為淺識就彼取類誘令信故。如為擔人說二蘊等。此經所無。雜集通說。為令本義得明了故。十二論義者。梵云優波提舍。一以理深故。二義不了故。並須循環研覈。或佛自說或菩薩相論。如問明品等。此之十二。於大於小為局為通。若皆大者則違涅槃等文。涅槃第三云。護大乘者受持九部。法華第一云。我此九部法隨順眾生說。瑜伽等論說聲聞藏。無有方廣。然諸經論。且約一相故作是說。如實說者。大小皆具。如深密中。菩薩依十二分教修奢摩他。瑜伽二十一云。佛為聲聞一一具演十二分教。而涅槃說大但有九者。依三部中之小相故。謂因緣中取因事制戒。於譬喻中依為誘引。於論議中約非了義。法華九部小者。三相大故。於記別中取記作佛。自說之內依不請友。方廣之中依廣大利樂。其正法廣陳通大通小。然契經。望餘總相略相則許通。有別相則無。應頌諷頌本事本生。互望並無。本事本生望於記別亦是互無。自說因緣容得互有。如因事說不由請故。除上所除餘皆互有。此經之中具足十二。已如上引。十二分教義已略周。有欲廣知。如涅槃十五。雜集十[1]一。瑜伽八十一等說。言一三昧種種性者。如一定中。凡小權實多差別故。又一多即入故。三此念下明能念勝相。於中十句。一靜慮相應故。二無漏俱轉故。三淨信俱故。四了了知故。五不取相故。六離分別故。七離所知故。八與慧俱故。九具上諸德故。十離上諸過故。四菩薩住此下明念益相。亦有十句。既世與出世皆念故。能離過成德並顯可知。第九持藏。釋相中三。初別舉文義顯長時持。二持一佛下。遍舉諸法顯能廣持。所持即前所念之法。三佛子下辨能持德量。文有十句。一大之無外。二廣能虛受。三深難至底。四四邊絕相。五外無能制。六體無分量。七用無窮盡。八內含眾德。九因徹果源。十餘無能究。第十辯藏文有四別。謂徵釋結歎。釋相中四。初總舉體用雙照事理。二種實相名深智慧。二說一品下顯能廣演。三或一日下明長時演。二先正明。後徵釋。以是十藏之終故說具前十藏。近接總持。復舉陀羅尼門。四其說法下彰辯之德。亦有正明徵釋可知。四歎勝中文有十句。義該七辯。一無窮盡是豐義味辯。一一句中出多事理故。二即捷辯。欲言即言無分段故。三無疎謬辯。不以邪錯間深理故。四無斷辯。相續連環故。五應辯。應時應機無變異故。六迅辯。迅若懸河無隔礙故。已下四句。即一切世間最上妙辯。此辯有五德。一甚深如雷即第八句。二清徹遠聞故不退轉。即第七句。三其聲哀雅。如迦陵頻伽故。能普入一切佛法。即第十句。四能令眾生入心敬愛。五其有聞者歡喜無厭故。難可得入上二即第九句。上來第三依章別釋竟。第四佛子下。總歎十藏勝能分三。初標歎二徵釋。釋有十句攝為五對。一下化上求。二豎窮橫遍。三捨相契實。四無變善攝。五外護內明。三是為下結歎。此後應有偈等或是略無。多是經來未盡。第四會竟。</w:t>
      </w:r>
      <w:r>
        <w:br/>
      </w:r>
      <w:r/>
      <w:r>
        <w:br/>
      </w:r>
      <w:r>
        <w:t>大方廣佛華嚴經疏卷第二十四</w:t>
      </w:r>
      <w:r>
        <w:br/>
      </w:r>
      <w:r/>
      <w:r>
        <w:br/>
      </w:r>
      <w:r>
        <w:t>大方廣佛華嚴經疏卷第二十五</w:t>
      </w:r>
      <w:r>
        <w:br/>
      </w:r>
      <w:r/>
      <w:r>
        <w:br/>
      </w:r>
      <w:r>
        <w:t>唐清涼山大華嚴寺沙門澄觀撰</w:t>
      </w:r>
      <w:r>
        <w:br/>
      </w:r>
      <w:r/>
      <w:r>
        <w:br/>
      </w:r>
      <w:r>
        <w:t>升兜率天宮品第二十三(從二十二經至二十五經一半)</w:t>
      </w:r>
    </w:p>
    <w:p>
      <w:pPr>
        <w:keepNext/>
      </w:pPr>
      <w:r>
        <w:t>한국어 직역</w:t>
      </w:r>
    </w:p>
    <w:p>
      <w:pPr>
        <w:pStyle w:val="TranslationText"/>
      </w:pPr>
      <w:r>
        <w:t>첫째, 온 뜻이다. 모두 다섯 가지 뜻이 있다. 첫째, 앞 제2회 초의 십장 질문에 답하기 위해서이다. 둘째, 앞에서는 정위를 밝혔고 이제는 지위에 의지해 행을 일으키기 때문이다. 「범행품」과 같다. 셋째, 앞에서는 지위에 따라 별행을 밝혔고, 이제는 처음부터 끝까지 두루 통하는 행을 분별하기 때문이다. 넷째, 앞에서는 지위를 이루는 행을 밝혔고, 이제는 그 행을 청정하게 다스리는 것을 분별하기 때문이다. 「십지품」 가운데 신 등 십행과 같다. 다섯째, 앞에서는 자분의 구경을 밝혔고, 이제는 승진하여 뒤로 나아가는 것을 분별한다. 위의 「명법품」과 같다. 질문에 준하면 마땅히 십회향 뒤에 있어야 한다. 지금 여기에서 분별하는 데에는 대략 두 뜻이 있다. 한 해석은 이렇다. 장에는 두 뜻이 있다. 쌓아 포섭한다는 뜻에 의하면 십행 뒤에 있고, 출생한다는 뜻에 의하면 십지 앞에 있다. 뜻이 두 곳에 통하므로 문답이 서로 드러내 준다. 또 한 해석은 이렇다. 회향에는 별도의 자체가 없다. 다만 앞의 행을 능히 돌리는 것을 그 자체로 삼는다. 이제 십장은 이미 십행의 승진이면서, 또한 회향의 승진이기도 하기 때문이다. 회향 뒤에는 별도의 승진이 없다. 이는 앞뒤에서 서로 들어 뜻을 드러내야 비로소 갖추어지는 것이다. 그러나 「명법품」과 제5회향에는, 모두 십장이 있으나 삼현에 따라 다르므로 서로 뒤섞이지 않는다. 또 앞의 것은 승진으로 이루어진 것이고, 뒤의 것은 한 지위의 과이다. 지금은 통틀어 승진이 되므로 뜻의 취지가 서로 다르다. 둘째, 이름을 풀이한다. 장(藏)은 출생하고 쌓아 모은다는 뜻이다. 곧 하나의 장 안에서 체가 법계를 포함하기 때문에, 덕을 포섭하고 작용을 내는 것이 하나하나 다함이 없다. 원만함에 기대어 열을 드러냈으니 곧 수를 띤 해석이다. 셋째, 종취이다. 십장을 종으로 삼고, 앞을 포섭하고 뒤를 낳아 과를 얻는 것을 취로 삼는다. 넷째, 본문을 풀이하는 가운데 크게 네 가지로 나눈다. 첫째, 수를 들어 동일함을 드러낸다. 둘째, 이름을 물어 차이를 열거한다. 셋째, 이름에 따라 널리 풀이한다. 넷째, 수승한 능력을 총괄하여 찬탄한다. 이제 첫째는 삼세가 동일하게 설함으로써 수승함을 드러내어 따르게 한다. 둘째 ‘무엇이’ 이하에서는 이름을 물어 차이를 열거한다. 장의 뜻은 앞에서 풀이한 것과 같다. 신 등과 장은 모두 지업석이다. 마음이 청정한 것을 신이라 하고, 제어하여 그치는 것을 계라 한다. 어진 이와 선을 숭상하고 중하게 여기는 것을 참이라 하고, 사납고 악한 것을 가볍게 여기고 물리치는 것을 괴라 한다. 가르침을 받아들이고 널리 전개하는 것을 문이라 하고, 자기의 것을 덜어 남에게 베푸는 것을 시라 한다. 여러 법을 결택하는 것을 혜라 하고, 마음으로 분명히 기억하게 하는 것을 념이라 하며, 기억한 것을 맡아 지니는 것을 지라 하고, 지닌 것을 교묘히 펼쳐 말하는 것을 변이라 한다. 각각 업과 작용이 있다. 그러나 념·혜와 신·참·괴 등 다섯은, 모두 그 자체를 성품으로 삼는다. 나머지 다섯은 행과 작용에 따라 이름을 세운다. 이는 상을 따르는 데 의거한 것이다. 만약 융통에 나아가면, 모두 법계에 순응하는 행이다. 법계의 성품이 본래 스스로 청정하여, 허물 등을 여의었기 때문이다. 뜻에 따라 열을 설했을 뿐이다. 그러나 상을 따르는 데 의하면 앞의 아홉은 자리이고, 뒤의 하나는 이타이다. 통틀어는 모두 둘을 갖춘다. 신은 행의 근본이므로 먼저 밝힌다. 신에 의지하여 허물을 여의고, 참과 괴로 장엄하면 계행이 맑고 깨끗해진다. 위의 셋은 허물을 여의는 행이고 나머지는 모두 선으로 나아가는 행이다. 선으로 나아가는 첫머리에는 반드시 다문을 빌려야 한다. 들은 바와 같이 행한다. 오직 복과 혜를 념이 더욱 밝게 하고, 지는 오래 지속하게 하며 변은 남을 이롭게 한다. 앞의 일곱은 곧 칠성재이고 혜가 바른 인도자가 된다. 그러므로 마지막에 이를 분별한다. 다음 둘은 수호하고, 뒤 하나는 쌓은 것을 능히 흩어 베푼다. 셋째, 이름에 따라 십장을 널리 풀이한다. 곧 열 단락으로 나뉜다. 신장 가운데 넷이 있다. 곧 이름을 묻고, 상을 풀이하며, 이름을 맺고, 이익을 분별한다. 이익을 분별하는 한 종류는 오직 처음·일곱째·열째에만 있다. 나머지 일곱 단락은, 글에 다만 셋만 있다. 이제 첫 단락 가운데 처음의 물음은 알 수 있다. 풀이 가운데 셋으로 나뉜다. 처음은 신의 모습을 밝히고, 다음 ‘만약 보살이’ 이하에서는 신의 힘을 밝히며, 셋째 ‘이 보살이 불에 들어간다’ 이하에서는 신의 성취를 총괄하여 맺는다. 이제 첫째이다. 열 구절을 넷으로 나눈다. 처음 셋은 삼공이다. 집착된 바가 상이 없음을 믿는다. 곧 정으로는 있으나 이치로는 없는 것을 공이라 한다. 공도 또한 상이 없다. 공에 상이 없기 때문에 원하는 바가 없다. 다음 셋은 의타기가 생하지 않음을 믿는다. 첫째는 연기로서 지음이 없고, 둘째는 진실하지 않기 때문에, 능분별과 소분별이 없다. 셋째는 체가 없기 때문에 의지할 바가 없다. 다음 셋은 원성실이 무성임을 믿는다. 첫째는 넓어 한량이 없고, 둘째는 수승하여 위가 없으며, 셋째는 깊어서 넘어설 수 없다. 마지막 하나는 삼성 모두가 무생임을 총괄하여 믿는다. 초회에서 분별한 것과 같으니 곧 열 가지 모두 무생이다. 아울러 삼성에 모두 통한다. 예컨대 하나의 무생관도, 다만 의타기에 변계된 인·법과 자연생의 성품이 없음을 믿으면, 곧 무성인 원성실이다. 나머지도 이에 준하여 알 수 있다. 둘째, 신의 힘을 밝히는 가운데 둘이다. 먼저 바로 업용을 드러내고, 뒤에 그 까닭을 징문하여 풀이한다. 이제 첫 부분의 글에는 열 구절이 있다. 모두 앞의 열 가지에서 나오며 앞의 열 가지가 모두 이 열을 이룬다. 유례하여 분별하면, 처음 둘은 수승한 법에 겁내지 않는 것이고, 다음 넷은, 광대한 많은 법에 겁내지 않는 것이다. 첫째는 교화할 중생이고, 둘째는 곧 교화하는 법이며, 셋째는 교화하는 처소이고, 넷째는 교화가 돌아가는 곳이다. 뒤의 넷은 넓고 먼 법에 겁내지 않는 것이다. 만약 글에 밀착해 뜻을 취하면, 뒤의 열 구절을 거꾸로 앞의 열 구절에 배대한다. 곧 법이 무생임을 믿기 때문에, 불법에 겁내지 않는다. 불법은 무생을 체로 삼기 때문이다. 부처는 넘어가기 어렵기 때문이고, 중생은 다함이 없기 때문이며, 법계는 끝이 없기 때문이고, 허공은 의지할 바가 없기 때문이며, 열반은 분별이 없기 때문이다. 과거의 인은 과를 짓지 않기 때문이고, 미래의 법은 바랄 것이 없기 때문이며, 현재의 법은 곧 상이 없기 때문이다. 겁에 들어가도 장애가 없다. 곧 공이기 때문이다. 이 열 가지는 모두 깊고 넓어 사량하기 어렵다. 둘째 징문하여 풀이하는 가운데, 먼저 묻는 뜻은 이렇다. 깊고 넓어 사량하기 어려운데, 보살이 듣고도 겁내지 않는 것은 어째서인가. 풀이의 뜻은 이렇다. 깊고 넓은 것에 모두 견고한 믿음이 있기 때문이다. 글은 둘로 나뉜다. 처음은 총괄이고 뒤는 별도이다. 총괄하여 ‘한결같이 믿는다’는 것은 주저함이 없기 때문이고, ‘견고하다’는 것은 다른 설이 무너뜨리지 못하기 때문이다. 믿는 바가 무엇인가. 곧 부처의 지혜이다. 지혜는 어떤 모습인가. 끝없고 다함이 없다. 그러나 두 뜻에 통한다. 첫째는 넓어서 변두리가 없고 세로로 다할 수 없는 것이고, 둘째는 두 변의 치우침이 없고 진성의 다함 없음과 같은 것이다. 둘째 ‘시방’ 이하에서는 별도로 풀이한다. 처음은 앞의 뜻을 풀이한다. 시방이 한량없다는 것은 무변의 뜻이고, 이미·현재·장차 들어간다는 것은 무진의 뜻이다. 보리를 얻는다고 한 것은 스스로 증득하는 뜻이고, 세상에 나와 열반에 드는 것은 응현하는 뜻이다. 법이 끝없기 때문에 부처의 지혜도 끝없다. 한 부처의 지혜조차 오히려 다할 수 없는데, 하물며 가로로 시방에 두루하고 세로로 삼세를 포괄함이겠는가. 보살은 이 넓고 먼 것에 견고히 믿고 움직이지 않는다. 어찌 겁냄이 있겠는가. 둘째 ‘그 모든’ 이하에서는 둘째 뜻을 풀이한다. 깊음을 듣고도 겁내지 않는다. 이미 얻고 지금 얻는 보리는 늘어나지 않고, 장차 얻고 아직 얻지 않은 것은 줄어들지 않으며, 이미 나오고 지금 나오는 것은 생하지 않고, 이미 들어가고 지금 들어가는 것은 멸하지 않으며, 장차 나옴은 나아가는 것이 아니고 장차 들어감은 물러나는 것이 아니며, 현재 얻고 출입하는 것은 가까운 것이 아니고, 이미와 장차에 있는 것은 먼 것이 아니며, 만법을 끝까지 비추면서도 아는 것이 없고, 모든 상을 단번에 고요히 하면서도 버리지 않는다. 적과 조의 체가, 여여하여 희론을 초월하기 때문이다. 다만 세속의 문자와 수 때문에, 삼세가 있다고 설할 뿐이다. 보리와 열반 자체에 과거·미래·현재가 있는 것이 아니다. 보살이 이미 이것을 견고히 믿는데, 어찌 깊음을 듣고 겁내겠는가. 이 두 단락의 문장을 풀이하면, 앞의 열 구절에 있는 사량하기 어려운 법을 모두 갖춘다. 본문을 자세히 보면 된다. 셋째, 신의 성취를 총괄하여 맺는 가운데 둘이다. 처음 한 구절은 신의 성취를 총괄하여 거듭 든다. 곧 부처의 지혜가 끝없고 다함 없음을 명달했기 때문에, 이에 맞는 믿음을 이룬 것이다. 둘째 ‘이 믿음을 얻고’ 이하에서는 믿음을 성취한 이익을 드러낸다. 또한 바로 성취의 모습을 드러낸 것이다. 열한 구절이 있다. 앞의 일곱은 행의 체가 견고한 것이다. 첫 구절은 총괄이다. 둘째는 내심에 섞임이 없으므로 물러나지 않고, 셋째는 외연이 꺾지 못하기 때문이며, 넷째는 상에 물들지 않기 때문이고, 다섯째는 바른 지혜가 있기 때문이다. 지혜 없는 믿음은 무명을 길러 주기 때문이다. 정법이 말한다. 범어로 아모라닉다(阿慕羅匿陀)라고 한다. 여기서는 ‘근에서 생기지 않음’이라 번역한다. 곧 무생의 믿음은 근에서 생긴 것이 아니기 때문이다. 경본에는 ‘항상 근본이 있다’고 되어 있다. 역자가 아(阿) 자를 살피지 못하여 위에서 빠뜨리고, 구절을 ‘무위가 있다’고 번역했으니 이치에 어긋난다. 혹은 응당 그러할 것이다. 이제 이치로 두 뜻을 통하게 하면 어긋남이 없다. 무근은 지혜의 체를 말하고, 근본은 지혜의 작용을 기준으로 한다. 또한 무주를 근본으로 삼아 일체법을 세우는 것과 같다. 근본 없음 자체가 곧 근본이다. 여섯째는 옛 성인과 같이 순응하기 때문이고, 일곱째는 보리심에 안주하기 때문이다. 뒤의 넷은 덕을 포섭함이 다함 없는 것이다. 첫째는 이미 이룬 성품을 보호하고, 둘째는 다시 새로운 이해를 기르며, 셋째는 진여에 순응하여 선을 낳고, 넷째는 유와 무에 막히지 않는다. 셋째 ‘이것을 이름하여’ 이하에서는 이름을 맺는다. 넷째 ‘보살이 이에 머문다’ 이하에서 이익을 분별함은 알기 쉽다. 둘째, 계장이다. 상을 풀이하는 가운데 둘이다. 처음은 열 이름을 열거하고 뒤에는 차례대로 거듭 들어 풀이한다. 처음의 열 계는 모두 삼취에 통한다. 그 드러난 모습을 취해 말하면, 첫째는 다만 요익유정계이고, 뒤의 하나는 율의계이며 가운데 여덟은 삼취에 통한다. 허물을 막고 죄를 끊는 데 의하면 모두 보살율의계이고, 다만 구호 등을 위한 것이라면 곧 요익유정계이다. 섭선법계는 알 수 있다. 이 열 가지가 모두 삼취에 통함을 드러내기 위해서, 뒤의 하나를 풀이할 때 다시 삼취를 드러낸다. 둘째 차례대로 거듭 들어 풀이하는 가운데 열 계를 열로 나눈다. 모두 먼저 거듭 들고 뒤에 풀이한다. 첫째 요익이라는 것은, 보살의 본뜻이기 때문에 먼저 밝힌다. 둘째 불수 가운데 글에는 두 뜻이 있다. 첫째는 삿된 계를 받지 않는 것이다. 곧 닭·개 등의 계를 말한다. 둘째는 삼취가 오래 익어 움직여도 법도를 넘지 않는 것이다. 셋째는 오직 보리와 중생을 위해서이기 때문이다. 난타와 같은 부류와는 다르다. 넷째 가운데 『열반경』에서 말한다. “무슨 까닭으로 계를 지니는가.” “후회하지 않기 위해서이다.” “무슨 까닭으로 후회하지 않는가.” “기뻐하기 위해서이다.” 나아가 대열반을 얻기 위해서이다. 다섯째에는 넷이 있다. 비(非)는 어긴다는 뜻이다. 첫째는 제정된 계를 어기지 않는다. 조달과 같지 않다. 둘째는 열반을 어기지 않는다. 상에 집착하지 않기 때문이다. 셋째는 율의를 어기지 않는다. 구족하여 지니기 때문이다. 넷째는 중생을 이롭게 함을 어기지 않는다. 남을 괴롭히지 않기 때문이다. 여섯째에는 두 뜻이 있다. 첫째는 중생을 괴롭히려는 욕망 때문에 먼저 계를 지니는 것이 아니고, 둘째는 청정한 계를 이루려 하면서 중생을 핍박하여 괴롭히는 것도 아니다. 말을 죽여 제사하는 것과 같은 경우이다. 일곱째는 계는 바르고 견해는 삿되기 때문에 잡이라 이름한다. 결정코 있다고 하거나 결정코 없다고 하는 것은 단견·상견이 섞인 것이다. 연기의 성품이 유도 아니고 무도 아님을 관하면, 곧 지계라 이름한다. 또한 번뇌가 섞이지 않아야 참된 출리이다. 여덟째는 특별한 모습을 나타내 자기 덕이 있음을 드러내지 않는다. 오사명의 하나이다. 이미 「정행품」에서 보았다. 또 『십주론』의 설명과 같다. 첫째는 교이이고, 둘째는 자친이며, 셋째는 격동이고, 넷째는 억양이며, 다섯째는 이익을 인하여 이익을 구하는 것이다. 앞서 인용한 『지도론』의 설명과 대체로 같다. 지금 본문은 곧 교이에 해당한다. 아홉째에서 가볍게 훼방하지 않는다는 것은, 『무행경』에서 말한다. “파계한 사람을 보아도, 그 허물과 악을 말하지 말고, 마땅히 그 사람도 오래 지나면 도를 얻으리라고 생각해야 한다.” 문: 『열반경』에서는, “파계한 사람을 보면 마땅히 내쫓고 꾸짖고 죄를 들어 처분해야 한다. 마땅히 알아야 한다. 이 사람은 복을 한량없이 얻는다”고 하였다. 어찌 『무행경』과 어긋나지 않는가. 이 경에서 답하는 뜻은 대략 셋이다. 첫째, 이 경은 자기 수행에 의거하고 『열반경』은 대중을 섭수하는 데 의거한다. 둘째, 이 경은 근기가 아직 익지 않은 경우에 의거하여, 보호하다가 악이 더할까 두려워 우선 섭수하는 것이고, 『열반경』은 근기가 익은 자에 의거하여 자비심으로 구제하기 때문에, 마땅히 꺾어 조복해야 한다. 셋째, 저 경은 자비심에 의거하고 이 경은 가볍게 훼방함을 금한 데 의거하므로, 서로 다르다. 열째를 풀이하는 가운데 둘로 나뉜다. 처음은 율의를 밝힌다. 십선은 여러 계의 근본이므로, 특별히 이를 밝힌다. 자세한 것은 제2지와 같다. 둘째 ‘보살이 이 계를 지닌다’ 이하에서는 두 취를 함께 밝힌다. 보리의 선을 섭수하고 중생을 이롭게 하기 때문이다. 셋째, 참장이다. 상을 풀이하는 가운데 둘이다. 먼저 장을 표방하고, 둘째 ‘그가’ 이하에서는 별도로 풀이한다. 이제 처음이다. 그러나 참과 괴의 모습은 여러 설이 서로 다르다. 『열반경』에서 말한다. 참은 하늘에 부끄러워하는 것이고 괴는 사람에게 부끄러워하는 것이다. 참은 스스로 악을 짓지 않는 것이고, 괴는 남에게 악을 짓게 하지 않는 것이다. 참은 안으로 스스로 부끄러워하는 것이고, 괴는 사람을 향해 드러내는 것이다. 『유가론』 제44에서도 말한다. 안으로 부끄러움이 생기는 것을 참이라 하고, 밖으로 부끄러움이 생기는 것을 괴라 한다. 『열반경』의 뒤 설명과 대체로 같다. 『성유식론』에서는 말한다. 자신과 법의 힘에 의지하여 현선한 이를 숭상하고 중히 여기는 것을 참이라 하고, 세간의 힘에 의지하여 사납고 악한 것을 가볍게 여기고 물리치는 것을 괴라 한다. 『구사론』도 또한 같다. 만약 무참·무괴라면 다만 위의 참·괴를 뒤집으면 된다. 곧 하늘에 부끄러워하지 않는 것이 무참이다. 나머지도 이에 준하여 알 수 있다. 만약 수치심을 참괴라고 말하면, 이는 둘의 공통된 모습이다. 지금 경은 대부분 『유식론』과 같다. 그러면서 서로 공경하지 않는 것을 둘의 공통상으로 삼는다. 둘째 별도로 풀이하는 가운데 둘로 나뉜다. 먼저 과거에 악을 지은 것을 풀이하니 곧 무참행이다. 둘째 ‘스스로 생각한다’ 이하에서는 참을 내는 것을 풀이한다. 앞부분도 둘이다. 처음은 자신이 무참했음을 생각하고, 뒤의 ‘일체’ 이하에서는 남도 또한 그러함을 슬퍼한다. 둘째 바로 참의 모습을 드러내는 가운데, 처음은 스스로 옛 잘못을 생각하고 부처의 지견에 부끄러워한다. 현재 참을 닦는 모습이다. ‘스스로 생각한다’는 것은 곧 안으로 스스로 부끄러워하는 것이다. ‘그러므로’ 이하에서는 뜻을 결정하여 끊고 증득한다. 글에서 과거·미래·현재에 무참행을 한다고 한 것은, 말은 총괄이고 뜻은 별도이다. 보살은 스스로 옛 허물을 생각하고 중생을 불쌍히 여긴다. 삼세에 항상 행하기 때문이다. 전심으로 끊어 없애고 자신에게서 눌러 조복한다. 다시 일어나면 중생을 위해 설한다. 그러면 중생과 나를 함께 잊는다. 넷째, 괴장이다. 상을 풀이하는 가운데 셋이다. 처음은 스스로 무괴를 생각하고 괴행을 닦는다. 그러므로 ‘나는 이제 다시 이 일을 해서는 안 된다’고 한다. 곧 괴행이다. 둘째 ‘또 생각한다’ 이하에서는, 중생의 무괴를 슬퍼하여 고와 집을 깨닫지 못함을 말한다. 그러므로 ‘아는 것도 없고 보는 것도 없다’고 한다. 셋째 ‘어머니와 사람에 대하여’ 이하에서는, 세간을 돌아보는 데 의지하여 괴행을 닦는다. 스스로와 남을 이롭게 하겠다고 서원한다. 그 가운데 처음은 부끄러워하는 경계이고, ‘지혜 있는 이’ 이하에서는, 남을 돌아보아 괴를 낸다. 곧 밖으로 부끄러워하는 것이다. 처음은 사람 때문이고 뒤는 모든 부처 때문이다. ‘그러므로’ 이하에서는 뜻을 결정하여 끊고 증득한다. ‘청정하지 않은 법’이라는 것은, 음욕에서 생긴 것이다. 곧 종자가 청정하지 않은 것이다. 어머니 배 속은 곧 머무는 곳이 청정하지 않은 것이다. 더럽고 탁한 몸을 이루는 것은 곧 자상과 자성이다. 마침내 머리가 희어진다는 뜻에는 구경의 부정까지 포함된다. 또 더럽고 탁한 형체는, 안의 오예가 청정하지 않은 것이고, 태에 머물러 생을 받는 것은 고촉이 청정하지 않은 것이며, 음욕에서 생긴 것은 하열하여 청정하지 않은 것이다. 만약 열반과 대비해 보면 삼계가 모두 청정하지 않다. 그 오취온의 체는 곧 위괴부정이다. 위에서 말한 번뇌도 또한 청정하지 않다. ‘삼세의 부처를 속인다’고 한 것은, 본래의 사홍서원에서 번뇌를 끊겠다고 한 것을 어겼기 때문이다. 나머지 글은 알기 쉽다. 다섯째, 문장이다. 상을 풀이하는 가운데 둘이다. 처음은 알아야 할 법을 밝히고, 뒤의 ‘보살마하살’ 이하에서는, 다문의 뜻을 드러낸다. 이제 처음은 표방하여 문장이라 부른다. 풀이하여 말하면, 안다는 것은 들음을 근본으로 삼기 때문이다. 실제로는 많이 아는 것이다. 글도 또한 둘로 나뉜다. 먼저 장을 표방하고 뒤에 거듭 들어 풀이한다. 이제 첫 구절이다. 비록 열 가지 뜻이 있지만 묶으면 일곱이 된다. 처음 네 구절은 다만 연생이기 때문이다. 곧 첫째는 연생이고, 둘째는 유루오온이며, 셋째는 무루오온이고, 넷째는 유위, 다섯째는 무위이며, 여섯째는 유기, 일곱째는 무기이다. 둘째 ‘무엇이’ 이하에서는 거듭 들어 풀이한다. 곧 일곱 단락으로 나뉜다. 첫 연기 가운데 생과 인의 두 문에 의거하여, 네 차례의 징문과 풀이로 펼친다. 곧 십이지이다. 처음 둘은 능인이고, 다음 다섯은 소인이며, 다음 셋은 능생이고, 뒤 둘은 소생이다. 그러므로 넷이 된다. 그러나 『잡집론』 제4에 의하면, 십이유지는, 모두 ‘이것이 있으므로 저것이 있다’ 등의 뜻을 갖추고 있다. 그 논문은 지의 모습을 풀이하여 말한다. 상이란 곧 무작연생이기 때문이고, 무상연생이기 때문이며, 세용연생이기 때문이다. ‘이것이 있으므로 저것이 있다’는 것은, 무작연생의 뜻을 드러낸다. 오직 연이 있기 때문에 과법이 있을 뿐, 연에 실제 작용이 있어 과법을 낳는 것은 아니다. ‘이것이 생하므로 저것이 생한다’는 것은, 무상연생의 뜻을 드러낸다. 생하지 않는 법을 인으로 삼기 때문에, 조금이라도 어떤 법이 생겨 성립하는 것이 아니다. 무명이 행을 연한다는 등은 세용연생의 뜻을 드러낸다. 비록 여러 법이 무작이고 무상이지만, 아무 한 법이나 따라 생기는 것이 아니므로, 일체 과가 생기는 것은, 여러 법의 공능이 서로 다르기 때문이다. 그러나 지금 경에서는 연기가 무성임을 드러내려 하므로, 앞의 두 문을 든다. 세용의 한 문은 제6지에서 널리 분별한다. 두 문 가운데서, 증승에 따라 설하여 앞뒤에서 서로 들어 보인다. 앞의 일곱은 모두 인위에 있다고 허용되기 때문에, 능인과 소인이라 이름하고, 뒤의 다섯은 반드시 인과가 서로 대비하므로, 능생과 소생이라 한다. 이 때문에 능인·소인 가운데서는 다만 ‘이것이 있으므로 저것이 있다’고 하고, 뒤 글에서는 ‘이것이 일어나므로 저것이 일어난다’고 한다. 일어남은 곧 생김이다. 그러므로 『집론』에서 말한다. 인위에서는 능인과 소인이 있고, 과위에서는 능생과 소생이 있다. 그러나 글에는 염관과 정관 두 관이 있다. 처음 능인 가운데서는 염관을 밝힌다. 그러므로 무명이 있기 때문에 행이 있다고 한다. 둘째는 소인에 의거한다. 또한 능과 소가 서로 대비하는 데 통하여 정관을 밝힌다. 그러므로 식이 없기 때문에 명색이 없다고 한다. 식은 능인에 통하여 두 종류 업이 있다. 첫째는 모든 유정의 모든 업박을 지니는 것이니, 행이 끌어낸 습기와 함께 생멸하기 때문이다. 둘째는 명색의 연이 되는 것이니, 식으로 말미암아 모태에 들어가, 명색이 증장하기 때문이다. 지금 ‘식이 없다’고 한 것은, 곧 업에 훈습되지 않고 업박을 지니지 않으므로 태에 들어가지 않으며, 명색을 증장시키지 않는 것이다. 그러므로 식이 없기 때문에 명색이 없다고 한다. 셋째는 능생과 소생을 서로 대비한다. 염관을 밝히기 때문이다. 그러므로 애가 일어나기 때문에 고가 일어난다고 한다. 고는 곧 당래의 과이고 애는 곧 능생이다. 능생에는 셋이 있는데, 처음을 들어 뒤를 포섭하였다. 아래에서 정관을 밝힐 때는 뒤를 들어 처음을 포섭한다. 대체로 교묘한 분별에서 서로 생략한 것이다. 넷째도 또한 능생과 소생이 서로 대비한다. 정관을 밝히기 위한 것이다. 곧 인이 없어지면 과도 상실될 뿐이다. 뒤의 세 문은 모두 능과 소가 서로 대비한다. 어째서 무명과 행은, 오직 능인에 의거해 서로 대비하는가. 답: 십이지가 모두 무작과 무상의 두 문을 갖추고 있음을 드러내기 위해서이다. 처음 한 지위에서는 차례대로 이를 밝힌다. 그렇지 않으면 반드시 네 지위가 서로 대비해야만, ‘이것이 있으므로 저것이 있다’는 뜻을 얻는다고 여길 것이기 때문이다. 아래의 세 문은, 네 지위가 서로 다름을 드러내려 하기 때문에, 능과 소를 서로 대비한다. 또 능인지 가운데 혹 둘 혹 셋이 있음을 드러내기 위해, 앞의 둘에서 별도로 한 단락을 삼았다. 대체로 설하는 이의 절묘함이다. 둘째는 유루오온이다. 온(蘊)은 쌓아 모은다는 뜻이다. 『잡집론』 제1에서 말한다. ‘과를 저장하고 무거운 짐이라는 뜻’이라고 한다. 그리고 ‘세간’이라 이름한 것은, 세(世)는 곧 가리고 덮는다는 뜻이다. 승의를 가리고 덮기 때문이다. 또한 파괴될 수 있다는 뜻이기도 하다. 삼세에 의해 옮겨가기 때문이다. 간(間)은 허위 가운데 떨어진다는 뜻이다. 가리고 덮는 법이 곧 허위에 떨어지기 때문이다. 세가 곧 간이다. 그러나 색 등의 온은 무루에도 통한다. 출세간의 뜻도 있다. 지금은 꾸짖어 버리려 하기 때문에 한 부분만 간략히 든 것이다. 어떻게 그것을 아는가. 마땅히 세 가지를 알아야 한다. 첫째는 그 상을 아는 것이다. 곧 색은 변하고 막히는 것을 상으로 삼고, 수는 받아들이는 것을 뜻으로 삼으며, 상은 형상을 취하고 행은 옮겨 흐르는 것이며, 식은 분별하여 아는 것을 뜻으로 삼는다. 둘째는 그 생멸을 아는 것이다. 곧 생겨도 온 곳이 없고 멸해도 가는 곳이 없다. 셋째는 그 불생불멸을 아는 것이다. 곧 법이 본래 생하지 않았으므로 지금 또한 멸함이 없다. 그러므로 역림보살이 말한다. “이 여러 온을 분별하면, 그 성품은 본래 공하고 고요하다. 공하기 때문에 멸할 수 없다.” 이것이 곧 무생의 뜻이다. 하물며 일체법이 온으로 나아가고, 온이 곧 법계여서 걸림 없음까지 아는 것이겠는가. 그래야 비로소 진실한 다문이라 한다. 그러나 여러 온의 성품은, 성품상 모두 옮겨 흐른다. 수승한 것에 따라 이름을 세운다. 행이라는 한 종류는, 비록 총칭을 표방하지만 곧 별도의 이름을 받는다. 또한 포섭하는 법이 많기 때문이다. 셋째는 무루오온이다. 또한 무취오온이라 이름한다. 그러나 무루온에도 두 부류가 있다. 첫째는 본래 이름을 그대로 따르는 것이다. 또한 색 등이라 이름한다. 누와 상응하지 않기 때문에, 무루라 이름한다. 둘째는 이미 전환된 것에 따라 이름을 세운다. 곧 오분법신이니 지금 본문이 이것이다. 계 등의 덕이 흠모할 만함을 드러내려 하기 때문에, 궁극의 과에 따라 출세간이라고 표방한다. 이치로는 실제로 세간의 계 등도 있다. 계·정·혜 셋은 위에서 자주 풀이하였다. 해탈은 곧 얽힘을 떠나는 것이다. ‘해탈지견’이라 이름한 것은 얽힘을 떠났기 때문에, 경계에서 자재롭게 관구하고 깨달아 알기 때문이다. 『지도론』 제88에서 말한다. “계중(戒衆)이란, 일체 계를 포섭하여 화합해 무리를 이룬 것이다.” 중은 곧 온이다. 나머지도 모두 이에 준한다. 그러나 곧 앞의 오온을 전환하여 이 오분을 이룬다. 곧 색온을 전환하여 계신을 이루고, 표계와 무표계가 모두 색온이기 때문이다. 수온을 전환하여 정신을 이룬다. 정은 정수라 이름한다. 사정려에 들고 사수를 벗어나기 때문이다. 상온을 전환하여 혜를 이룬다. 무릇 상이 있는 것은 모두 허망하다. 상을 보면서 상 아닌 것을 보면 법신을 보기 때문에 행온을 전환하여 해탈을 이룬다. 무탐 등의 행을 심해탈이라 하고, 무지를 영원히 끊는 것을 혜해탈이라 하기 때문이다. 또 식온을 전환하여 해탈지견을 이룬다. 만약 삿된 수와 망상과 상응하면, 식이 근에 의지하여 여러 경계를 분별하는 것이고, 만약 바른 수와 지혜와 상응하면, 곧 현량으로 사실대로 아는 것이다. 『인왕경』 「관공품」에서 말한다. “색·식·수·상·행을 관하여, 계인·지견인·정인·혜인·해탈인을 얻는다.” 곧 이 뜻이다. 지견과 혜, 이 둘은 어떻게 다른가. 『불지론』 제4에는, 모두 세 가지 설이 있다. 그 가운데 하나만 간략히 든다. 곧 무루의 청정한 계를, 계온이라 이름하고, 무루의 정과 혜를 정온·혜온이라 하며, 무학의 승해를 해탈온이라 하고, 무학의 정견을 해탈지견온이라 한다. 앞의 셋은 인이고 뒤의 둘은 과이다. 이 다섯을 따로 설하면 네 법을 성품으로 삼는다. 곧 정·혜·승해와, 무표색이다. 그러나 이 오분법신은, 승의를 가리지 않고 상에 의해 옮겨가지 않으며, 허위에 떨어지지 않기 때문에 출세간이라 이름한다. 『잡집론』에서 말한다. 곧 삼계를 능히 대치하고, 전도도 없고 희론도 없으며, 분별도 없기 때문에, 출세간의 뜻이다. 문: 무취오온은 곧 유위무루인데, 어찌 상에 의해 옮겨가지 않는다고 말하는가. 답: 교가 다르기 때문이다. 앞의 것은 권교와 소승에서 밝힌 것이고, 만약 실교라면 결정코 유위도 아니고 무위도 아니라고 설한다. 진성과 같기 때문이다. 다만 온의 모습처럼 나타나므로, 온이라는 이름을 세웠을 뿐이다. 『열반경』에서 순타가 말한다. “여래의 유위의 모습을 잘 덮는다.” 마땅히 여래는 무위와 같다고 해야 하는데, 하물며 하나하나가 원융하게 포섭됨이겠는가. 이와 같이 알아야 다문이라 이름한다. 넷째는 유위이다. 『유가론』 제100에서 말한다. “생멸이 있고 인연에 매여 속하는 것을, 유위라 이름한다.” 『지도론』에서 말한다. “얻는 바가 있기 때문에, 유위라 이름한다.” 두 논은 마음과 경계에 따라 서로 다르게 말한 것이다. 지금은 네 가지 일을 간략히 든다. 삼계는 곧 의지하는 처소이고, 중생은 곧 그곳에 의지하는 자이다. 그러나 의지하는 처소는 마음을 따라 달라진다. 그러므로 논에서 말한다. 욕에 소속된 계를 욕계라고 하는 등이다. 다섯째는 무위이다. 위(爲)는 짓는다는 뜻이다. 곧 앞의 생멸과 달리 이제 허공 등은, 고요하고 텅 비며 담연히 항상 머물러, 그러한 조작이 없다. 그러므로 무위라 이름한다. 『유가론』에서 말한다. “생멸이 없고 인연에 매여 속하지 않는 것을, 무위라 이름한다.” 『지도론』에서 말한다. “얻는 바가 없기 때문에 무위라 이름한다.” 『정명경』에서 말한다. “수에 떨어지지 않기 때문이다.” 그러나 여러 논에서 총명은 대체로 다르지 않다. 다만 그 명수의 개합이 서로 다르다. 소승에서는 대개 세 종류를 설한다. 곧 이 가운데 첫째와 셋째·넷째이다. 여러 대승 가운데 『장진론』에서는 넷을 설한다. 곧 진여를 더한다. 법상론 가운데서는 혹 여섯을 설한다. 다시 부동과 상수멸을 더한다. 곧 택멸 가운데에서 혹장을 멸하므로, 택멸이라 이름한다. 정장을 멸하기 때문에 다시 뒤의 둘을 더한다. 혹 여덟로 펼치기도 한다. 진여 가운데 삼성으로 펼친다. 곧 선법진여 등이다. 점차 이 진여가 여러 법에 두루함을 펼쳐 보이려는 것이다. 이 경에서는 여섯을 설한다. 택멸 가운데에서 열반을 따로 펼친다. 두 도가 다르기 때문이다. 또 연기를 더한다. 한 가지 일도 진여 아닌 것이 없음을 드러내기 위해서이다. 두 선정은 아직 구경이 아니므로 생략하였다. 허공이라고 한 것은, 모든 장애를 떠나 아무 물건도 없는 데서 드러나기 때문이다. 둘째 열반에는 옛날부터 두 해석이 있다. 한 해석은 성품이 적멸하기 때문이라고 한다. 이는 곧 성정열반이다. 『열반경』 제34도, 또한 이 설과 같다. 이는 택멸과는 드러남과 드러나지 않음이 다르다. 또 한 해석은 성정의 과라고 한다. 이는 곧 해탈도이다. 뒤의 택멸은 무간도 가운데에 있다. 그러나 대승에서 비택멸을, 이미 성정에 의거하고, 또 아래에서 법성을 설하므로, 뒤 해석이 옳다. 셋째 수연멸이라는 것은, 수(數)는 곧 혜수이다. 혜를 연으로 삼아 여러 혹을 가려 선택하여, 멸의 이치를 드러낼 수 있기 때문이다. 당 삼장은 택멸이라 번역하였다. 곧 택의 힘으로 얻은 멸을 택멸이라 이름한다. 그러나 이 ‘멸’이라는 말에는 두 뜻이 있다. 첫째는 이성 자체가 적멸한 것이다. 이는 드러나는 바에 따라 이름을 얻은 것이고, 둘째는 혹을 멸함으로써 이치를 드러내어 그 이치를 멸이라 이름한 것이다. 이는 능히 드러내는 것에 따라 이름을 얻은 것이다. 넷째 비수연멸이라는 것은, 혜수로 혹을 멸하여 얻는 것이 아니다. 다만 성정과 연의 결여로 드러나기 때문이다. 다섯째 연기에는, 별도와 통의 두 뜻이 있다. 별도는 곧 십이인연이다. 분별론자와 대중부, 일설부·계윤부·화지부, 그리고 출세부에서는, 모두 십이연기를 세워, 무위로 삼는다. 그들의 뜻은 그 차례가 연이 되어, 항상 뒤섞이거나 어지러움이 없기 때문에, 상이라고 설한다. 부처가 있든 없든 이 법은 본래 그러하다. 그래서 무위라 이름한다. 그러므로 『지도론』 제32에서 말한다. 성문법 가운데에서도, 법성과 실제를 설한다. 그러므로 『잡아함경』에서 말한다. 어떤 비구가, 부처에게 십이인연은 부처가 만든 것입니까, 아니면 다른 사람이 만든 것입니까라고 물었다. 부처가 비구에게 말씀하셨다. “내가 십이인연을 만든 것도 아니고, 다른 사람이 만든 것도 아니다. 부처가 있든 없든 모든 법은 모두 그러하다. 법상과 법위가 일체에 항상 있다. 이른바 이 일이 있기 때문에 저 일이 있다 등이다.” 『열반경』에서도 곧 무위라고 설한다. 원공이 말한다. 사람에 나아가 법을 논하면 삼세에 유전하므로, 그것은 유위이고, 사람을 떠나 법을 말하면 법상이 항상 정해져 있으므로, 무위라 한다. 지금 경의 뜻에서 보면 연기는 무성이므로, 무위라 한다. 『대품반야경』에서 말한다. “보살은 십이인연을 관하여, 허공과 같이 다할 수 없다고 한다.” 『열반경』에서 말한다. “십이인연이 곧 불성이다.” 비록 십이인연을 들었지만, 곧 이미 음·계 등의 모든 법을 포섭한다. 여섯째 법성주라는 것은 곧 진여이다. 망령되고 전도된 것이 아니므로 진여라 이름한다. 또 진실하고 여여하며 항상하여 망과 사를 가린다. 일체 지위에서 항상 그 성품과 같고, 주라고 말한 것은 옮겨 변함을 떠났기 때문이다. 법의 성품이 되는 것은 연을 따르는 뜻이고, 다시 주라고 한 것은 변하지 않는 뜻이다. 망이 곧 진이고 사가 모두 여여하다. 만약 『지도론』에 준하면, 법성과 법주는 각각 하나의 뜻이다(운운). 그러면 일곱 법이 된다. 그러나 소승에서는 셋을 설한다. 허공은 곧 바깥 허공에 나아가고, 또 셋이 모두 실제로 있다고 계탁한다. 대승의 설명은 단지 수만 늘어난 것이 아니라, 뜻도 또한 다르다. 『유식론』 가운데 두 뜻으로 세운다. 첫째는 오직 마음의 변현이기 때문이고, 둘째는 법성에 의지해 가설한 것이다. 어떤 이는 이 여러 뜻이 다만 하나의 진여를 뜻에 따라 가설한 것이라고 한다. 첫째는 무상의 뜻이고, 둘째는 증득되는 바의 뜻이며, 셋째는 혹이 다한 뜻이고, 넷째는 성정의 뜻이며, 다섯째는 연을 따르는 뜻이고, 여섯째는 연을 따르면서 곧 변하지 않는 뜻이다. 이 가운데 법성은 곧 진여이다. 그러나 법성과 진여도 또한 가설한 것이다. 무라고 배척하는 것을 막기 위해 유라고 설하고, 유라고 집착하는 것을 막기 위해 공이라고 설하며, 허깨비라고 여길까 염려하여 실이라고 설한다. 이치가 망령되고 전도된 것이 아니므로 진여라 이름하고, 법의 성품이 되므로 법성이라 이름한다. 색과 마음을 떠나 별도로 실제 체가 있는 것이 아니다. 이제 다문한 사람은, 다만 이름만 아는 것이 아니라 마땅히 이와 같이 알아야 한다. 여섯째는 유기법이다. 어떤 해석은 말한다. 좋아하거나 좋아하지 않는 과를 초래할 수 있으므로, 유기라 이름한다. 이는 통틀어 설한 것일 뿐이다. 다른 곳에서 기를 분별하면 곧 선과 악이다. 지금은 오직 선만을 든다. 이치에 순응하는 선법은 기록할 수 있기 때문이라고 해야 한다. 아래에서는 기록되는 법의 체를 드러낸다. 구절은 열하나이지만 뜻으로 포섭하면 다섯뿐이다. 사성제는 앞의 본품에서 이미 분별했고, 사문과는 「범행품」과 같으며, 사변은 제9지와 같고, 삼십칠품은 제4지와 같다. 사무소외는 이제 간략히 밝힌다. 바깥의 논난에 겁내지 않으므로 무외라 이름한다. 『유가론』에서 말한다. 여래는 이러한 비방과 논난에서, 사실에 맞는 원인과 모습을 전혀 보지 못한다. 이 인연으로 스스로 명확히 알아 태연하고 두려움이 없다. 무외에는 넷이 있다. 첫째 일체지무외이고, 둘째 누진무외이며, 셋째는 장애도무외이고, 넷째는 출고도무외이다. 이 네 단락에는 각각 논난과 답이 있다. 처음 바깥의 논난은 이렇다. 만약 부처가 일체지자라면, 여러 비구가 다른 지방에서 왔을 때, 어찌하여 반드시 편안히 머물렀는지를 묻는가. 일체지라면 알지 못하는 것이 없어야 하는데, 이제 남에게 묻는 것은 어찌 이렇게 서로 어긋나는가. 부처는 스스로 말한다. “나는 일체지자이다. 다만 오는 이를 섭수하기 위해서, 세간의 스승과 제자의 인사법을 따르는 것일 뿐이다.” 둘째 논난은 이렇다. 만약 부처가 스스로 번뇌가 영원히 다했다고 말한다면, 어찌하여 라후라에게는 애정 어린 말을 하고 조달은 꾸짖는가. 부처는 이 논난에 대해 실제로 근거가 없음을 바르게 보아, 안온하고 두려움이 없다. 스스로 덕호를 말하여 “나는 실제로 번뇌가 다했다. 다만 근기에 따라 조복하기 때문일 뿐이다”라고 한다. 셋째 논난은 이렇다. 만약 부처가 욕망이 도를 장애한다고 설한다면, 어찌하여 예류와 일래에게도, 아직 아내와 자식에 대한 사랑이 있는가. 부처는 이 논난에 대해 마음에 두려움이 없다. 곧 스스로 덕호를 말하여, “나는 욕망이 도를 장애한다고 설한다. 다만 불환과 아라한을 장애하는 것이지 처음 두 과를 장애하는 것은 아니다”라고 한다. 넷째 논난은 이렇다. 만약 부처가 여러 성도가 고통을 다할 수 있다고 설한다면, 어찌하여 아라한이 창양과 뱀에게 물리는 고통을 받는가. 부처는 이 논난에 대해 마음에 두려움이 없다. 스스로 덕호를 말하여, “나는 성도가 실제로 고통의 끝을 다한다고 설한다. 다만 미래의 고통을 말한 것이지 현재의 고통을 말한 것은 아니다”라고 한다. 넷 가운데 첫째는 소지장을 여읜 것이고, 둘째는 번뇌장을 여읜 것이며, 셋째는 출리도를 장애하는 것이고, 넷째는 곧 출리의 도이다. 앞의 둘은 자리이고 뒤의 둘은 이타이다. 스스로 이 네 가지를 찬탄하는 까닭은, 첫째 하나는 보살을 위한 것이고, 둘째는 성문을 위한 것이며, 뒤 둘은 모두에게 통한다. 『지도론』 제28과, 『유가론』 제50, 『대법론』 제14에서, 그 모습을 널리 분별한다. 일곱째 무기 가운데 둘로 나뉜다. 먼저 이름을 묻고, 뒤의 ‘세간에서는’ 이하에서 모습을 분별한다. 이제 처음이다. 무기에는 두 뜻이 있다. 첫째, 선도 악도 아니어서 좋아하거나 좋아하지 않는 과를 초래할 수 없는 것을, 무기라 이름한다. 이는 다른 문장을 풀이할 수 있다. 지금 여기서는 바로 허망하게 추측하여 이치에 맞지 않는 질문과 논난은 기록할 수 없음을 말한다. 그러므로 무기라 이름한다. 선악과 상대하여 말한 것이 아니다. 『구사론』 제19에서 말한다. “여러 계경에서는 열네 가지 무기를 설한다.” 곧 이 뜻이다. 또한 치기라고도 이름한다. 기는 곧 답한다는 뜻이다. 답해서는 안 되기 때문이다. 어째서 답하지 않는가. 이는 곧 뜻 없는 말이기 때문이다. 그것을 알아도 생사를 면하지 못하고 알지 못해도 열반을 장애하지 않는다. 앞의 유기를 설한 것은 이와 반대이다. 『지도론』 제3에서 말한다. 열네 난문에 답하지 않는 까닭은, 그 일이 실제로 없기 때문이다. 모든 법이 항상하다는 것은 이러한 이치가 없기 때문이다. 단멸이라고 말하는 것도 또한 그러하다. 어떤 사람이 묻기를, “소의 뿔에서 젖을 짜면 몇 되나 얻겠는가”라고 하는 것과 같다. 어찌 이를 질문이라 하겠는가. 또 세계는 다함이 없어 수레바퀴와 같다. 또 이익은 없고 허물만 있어 악하고 삿된 견해에 떨어진다. 사제와 여러 법의 실상을 덮는다. 또 사람이 능히 알 수 없기 때문이다. 또 법에 맞게 설하기 때문이다. 제17권에서 말한다. 어떤 한 비구가, 열네 난문을 사유했지만 풀지 못해, 부처의 제자가 되지 않겠다고 하였다. 부처가 말씀하셨다. “나는 늙음·병·죽음의 사람을 위해, 법을 설하여 구제한다. 이것은 다툼의 법으로서 독화살과 같으니, 마땅히 추구해 헤아려서는 안 된다.” 『능가경』에서도 말한다. “모두 세론이지 내가 설한 것이 아니다.” 열네라고 한 것은, 곧 이 가운데 앞의 네 묶음의 사구이다. 그 넷째 사구는 다만 둘로 합한다. 곧 몸과 신이 하나인가, 몸과 신이 다른가이다. 그러나 여러 경론에서는 대부분 열네 난문을 설하되, 모습이 같기도 하고 다르기도 하니 번거롭게 회통해 풀이하지 않는다. 지금 경에서 자세히 논한 것은 아집과 법집 두 가지를 벗어나지 않는다. 글은 다섯 단락으로 나뉜다. 첫째는 네 묶음의 사구가 있고, 아에 나아가 무기를 밝힌다. 둘째 ‘과거’ 이하에서는, 삼세에 가로로 범부와 성인의 수가 많고 적음을 논한다. 셋째 ‘무엇이’ 이하에서는, 범부와 성인에 의거하여 세로로 처음과 끝을 논한다. 넷째 ‘세간은 어디에서’ 이하에서는 삼세간이 어디서 비롯되었는지를 묻는다. 다섯째 ‘어떤 것’ 이하에서는 생사의 끝과 경계에 의거하여, 무기를 분별한다. 이제 첫째는 구절이 비록 열여섯이지만, 그 허물은 단견과 상견 두 견해를 벗어나지 않는다. 세간이라고 한 것은, 『대품반야경』에 준하면 삼세간에 통한다. 곧 중생세간·오온세간과, 기세간이다. 지금 이 글의 뜻은, 바로 중생세간을 드러내고, 겸하여 오온세간을 밝힌다. 중생은 총괄하는 주재자라고 가립한 것으로 외도가 그것을 아라고 계탁하기 때문에, 유변 등의 여러 견해가 생긴다. 처음 유변의 사구는 미래세에 의거하고, 상 등의 사구는 과거세에 의거한다. 여래의 유무는 열반에 의지해 일어난다. 그러므로 『중론』 「사견품」에서 말한다. “나는 과거세에 있었는가 없었는가, 세간이 항상하다는 등의 견해는 모두 과거세에 의지하고, 나는 미래세에 지어지는가 지어지지 않는가, 유변 등의 여러 견해는, 모두 미래세에 의지한다.” 「열반품」에서 말한다. “여래가 멸한 뒤에 있다거나 없다는 등의 견해는, 열반에 의지해 일어난다.” 아와 중생의 유무 사구는 현재에 의거해 설한다. 이미 견해가 일어나는 근본을 알았으므로, 다음은 글에 따라 별도로 풀이한다. 곧 네 단락으로 나뉜다. 첫째 사구 가운데 유변이라고 한 것은, 곧 단견외도이다. 내가 후세에 다시 생겨나지 않는다고 계탁한다. 곧 이 몸과 함께 다한다. 무변이라는 것은, 내가 후세에 다시 무엇인가를 한다고 하는 것이다. 셋째 구는 둘을 함께 말한다. 몸이 다하므로 유변이고, 아는 달라지지 않으므로 무변이다. 넷째 둘 다 아니라는 구는, 또 아는 남아 있고 몸은 다한다는 견해에서 위의 허물을 보아 이 구를 세운 것이다. 곧 몸이 다하므로 무변이 아니고, 아가 남으므로 유변도 아니다. 이미 모두 사견이므로 답하지 않는다. 만약 그것을 깨뜨리려 한다면, 처음 두 구는, 후세가 없다는 허물에 떨어진다. 유변이라면 오온과 함께 다하고, 무변이라면 곧 지금 이 몸이기 때문이다. 그러므로 모두 후세가 없다. 후세가 없다면, 수도와 고행이 무슨 이익이 있겠는가. 셋째 구의 유변·무변은, 만약 몸은 다하고 아는 남는다면 몸과 아는 하나인가 다른가. 하나라면 다함과 다하지 않음이 있어서는 안 되고, 다르다면 오온을 떠나 어떤 모습으로 아가 있음을 알겠는가. 만약 인간을 버리고 천상에 태어난다고 한다면, 인간의 몫은 여전히 남아 있고 천상의 몫이, 다시 더해져 반은 천상이고 반은 인간이 될 것이다. 모두 성립할 수 없다. 넷째 구의 ‘유변이 아니다’는 무를 벗어나지 못하고, ‘무변이 아니다’는 유를 벗어나지 못한다. 어찌 여기에서 억지로 분별하겠는가. 둘째, 상 등의 사구이다. 과거에 의거한다. 과거세의 아가 곧 지금의 아라고 하여, 상이라고 이름한다. 만약 항상하다면 큰 허물이 있다. 인과와 열반 등을 무너뜨리기 때문이다. 만약 내가 지금 처음 생겼다고 하여 무상이라 이름한다면, 그렇다면 아는 만들어진 법이 된다. 또한 무인에 떨어진다. 원인이 없으면 또한 열반 등도 없다. 셋째는 위 두 허물을 보고, 곧 아는 항상하고 몸은 무상하다고 말한다. 몸을 떠나 어디에 아가 있겠는가. 또 위 두 허물을 이룬다. 넷째는 아가 다르지 않기 때문에 무상이 아니고, 몸에는 차이가 있기 때문에 항상하지 않다고 한다. 깨뜨리는 방식은 셋째 구와 같다. 또 『중론』에서 말한다. “일체법이 공하기 때문에, 어찌 유변·무변과 상 등의 견해가 있겠는가.” 나머지 뜻은 그 논에서 널리 설한 것과 같다. 셋째는 여래가 멸한 뒤의 유무 등 사구이다. 풀이에는 두 뜻이 있다. 첫째는 여기서 말한 여래가 부처가 아님을 밝힌다. ‘여’는 서로 비슷하다는 뜻이고, ‘래’는 앞의 경계에서 왔다는 뜻이다. 곧 어떤 이는 이렇게 집착한다. 앞세상에서 와서 이곳에 태어난 것과 같이, 뒤세상으로 가는 것도 또한 그러하다. 그러므로 여래가 멸한 뒤에도 있다고 한다. 앞의 경계에서 올 때 있었던 것과 같기 때문이다. 이는 아가 오온과 다르다고 계탁하기 때문이다. 둘째는 이렇게 말한다. 앞세상에서 이곳에 왔다가 죽은 뒤에는 단멸한다. 그러므로 여래가 멸한 뒤에는 없다고 한다. 왔을 때와 같이 가는 것이 아니기 때문이다. 이는 오온과 아가 하나라고 계탁한 것이다. 셋째는 아에 거친 것과 미세한 것이 있다고 계탁한다. 곧 거친 아는 몸과 함께 다하므로, ‘온 것과 같이 가지 않는다’고 하고, 미세한 아는 오온과 달라 함께 멸하지 않으므로, 또 왔을 때와 같이 가기 때문에, 여래가 멸한 뒤에도 있고 또 없다고 한다. 넷째는 아가 허공과 같아 체에 옴과 감이 없다고 한다. 진역 경에서는 말한다. “여래가 멸한 뒤에는 온 것처럼 가는가, 온 것처럼 가지 않는가” 등이다. 이는 삼세를 통틀어 바라보아 분별한 것이다. 만약 『중론』에 의하면, 열반에 붙어 사구가 일어난다. 여래는 곧 부처이다. 이 경문에도 순응한다. 또한 외도가 자기 스승을 세우고, 여래라고 부른 것이다. 어떤 이는 여래가 멸한 뒤에도 결정코 있어 변하지 않는다고 하고, 혹은 무여의에 들어 태허와 같다고 하며, 혹은 법신은 있고 응신은 없다고 하고, 혹은 응신에 의하면 있지 않고, 법신에 의하면 없지 않다고 한다. 이 사구가 모두 희론을 이루어, 여래의 적멸상을 보지 못하므로, 또한 사견이 된다. 이는 권교와 소승의 무리도, 아직 면하지 못한 것이다. 『유가론』 제87에서 말한다. 두 도리에 의지하여 사실대로 따라 관찰하면, 여래가 멸한 뒤 혹 있다 혹 없다고 하는 것은 모두 답할 수 없다. 왜 그런가. 우선 승의에 의하면 그 여래 자체를 얻을 수 없는데, 하물며 그가 멸한 뒤 혹 있다 혹 없다고 하겠는가. 만약 세속에 의하면, 여러 행에 의지하여 여래를 가립하는가, 열반에 의지하여 가립하는가. 만약 여러 행에 의지한다면, 여래가 멸한 뒤에는 유전하는 어떤 한 행도 얻을 수 없다. 그때 어디에 여래를 가립하겠는가. 이미 여래가 없는데 어찌 유와 무 등이 있겠는가. 만약 열반에 의지한다면, 열반은 오직 행이 없음으로 드러나고, 모든 희론을 끊으며, 자내증한 것으로서 희론을 끊기 때문에, 유라고 시설하는 것은 도리에 맞지 않는다. 또한 무라고 시설해서도 안 된다. 오묘한 유로 시설된 적정열반을 훼손하게 해서는 안 되기 때문이다. 또 이 열반은 지극히 알기 어렵고, 가장 미세하기 때문에, 매우 깊다고 한다. 종류가 하나가 아니고, 여러 행과 번뇌가 끊어진 데서 드러나기 때문에, 광대하다고 한다. 현량·비량 및 정교량으로도, 헤아릴 수 없기 때문에 무량이라 한다. 넷째, 아와 중생의 유무 등 사구이다. 이는 모두 중생이 곧 오온이라고 함께 세운 것이다. 총괄 주재자를 가립한 데 의거한 것이 아니다. 유는 곧 결정코 있다고 하여 상견에 집착하는 것이고, 무는 곧 결정코 없다고 하여 단견에 집착하는 것이다. 셋째는 위의 두 허물을 멀리하려 하여 유와 무를 함께 세우지만, 곧 서로 모순되는 데 떨어진다. 넷째는 이 모순을 피하려 하여 둘 다 아니라는 구를 세우지만, 또 희론을 이룬다. 그러나 이 사구에는, 또 단독으로 내가 있다고 계탁하고 있는 것이 없다고 하거나, 내가 없다고 계탁하는 경우도 있다. 역시 처음 두 구를 벗어나지 않는다. 또 위를 합하면 셋째를 이루고, 서로 빼앗으면 넷째를 이룬다. 역시 처음 두 구를 벗어나지 않는다. 둘째 문은 삼승의 범부와 성인의 수가 많고 적음을 밝힌다. 가로로 끝이 없기 때문에 답할 수 없다. 셋째 문은 세로로 끝이 없기 때문에 답할 수 없다. 어떤 사람은 질문에 답하여 말하였다. 첫 부처가 있다고 답하는 이는 자연히 깨달았다고 말하며, 수달이 하늘에 제사하는 일을 인용한다. 이 또한 근기에 응한 것인데 어찌 굳이 무기로 두겠는가. 만약 첫 부처가 있다면 여래가 마땅히 알고, 곧 그 이름을 말할 수 있어야 한다. ‘어떤 법인가’라는 것은, 염정 등의 일체법이다. 넷째 문은 세간이 어디서 비롯되었는지를 묻는 것으로 여섯 구절이 있다. 처음 두 구절은 중생세간과 오온세간을 묻고, 다음 네 구절은 기세간에 의거한다. 외도가 중생에게 최초의 생이 있다고 계탁하기 때문이다. 혹은 명제에서 나왔다가 다시 명제로 돌아간다고 하고, 혹은 세계가 모두 미진으로 이루어졌다고 한다. 곧 지극히 미세한 색은 항상 변하지 않다가 모이면, 몸과 기세간이 되고, 흩어지면 미진이 된다고 한다. 이는 모두 사견의 근원이므로 답해서는 안 된다. 유정세간에서 성괴를 말하지 않은 것은, 『유가론』에서 말하기를, 유정과 기세간에는 다섯 가지 차이가 있기 때문이다. 첫째, 기세간은 생사의 공통된 인으로 생기지만, 유정의 생사는 다만 불공인에 의하기 때문이다. 이는 인이 다른 것이다. 둘째, 기세간은 제거되고 끊어짐이 있지만 유정의 유전은 끊어지지 않기 때문이다. 이는 때가 다른 것이다. 셋째, 삼재로 무너지거나 무너지지 않기 때문이다. 이를 법이 다르다고 한다. 넷째, 기세간의 인은 영원히 끊어짐이 없지만 유정은 그렇지 않다. 이를 단이 다르다고 한다. 다섯째, 기세간은 끊어졌다가 다시 이어지지만, 유정은 끊어진 뒤 다시 이어지지 않는다. 이를 속이 다르다고 한다. 이러한 뜻 때문에 성괴를 생략하였다. 다섯째는 생사의 처음과 끝 경계에 의거한다. 오직 두 구절뿐이다. 문: 처음 경계가 무시라는 것은 성교에서 밝히는데, 생사에는 끝이 있다는 것이 어찌 바른 이치가 아니겠는가. 답: 대략 세 뜻이 있다. 첫째, 한 사람에 의하면 끝이 있다고 할 수 있지만, 일체를 통틀어 보면 끝이 없다. 둘째, 그가 결정코 집착하면 사견을 기르기 때문에, 또한 답해서는 안 된다. 곧 끝이 있다고 허용하면 반드시 시작도 있어야 하기 때문이다. 항상한 법은 시작이 없고 또한 끝도 없기 때문이다. 셋째, 법성에 의하면 모두 말할 수 없기 때문이다. 『중론』에서 말한다. “대성이 설한 바에 따르면 본제는 얻을 수 없다. 생사에는 시작도 없고 또한 끝도 없다. 만약 시작과 끝이 없다면, 가운데가 어찌 있을 수 있겠는가. 그러므로 그 가운데 앞과 뒤와 함께 있음도 없다.” 이미 본제를 얻을 수 없다고 말했으므로, 또한 결정코 무시무종이라고 말해서도 안 된다. 하물며 시작과 끝이 있다는 견해이겠는가. 또 게송에서 말한다. “참된 법과 설하는 이와 듣는 이를 얻기 어렵기 때문에, 그러므로 생사는 유변도 무변도 아니다.” 위의 여러 사견은 대부분 외도의 것이지만, 소승도 섞여 있다. 보살이 잘 알면 문답에 막힘이 없다. 곧 그것을 깨뜨리는 설명을 들어, 자신과 남이 중도에 들어가게 한다. 둘째 ‘보살’ 이하에서는 다문의 뜻을 드러낸다. 곧 중생이 들음이 없어 오랫동안 생사에 빠져 있음을 슬퍼하여, 그러므로 문장을 지니겠다고 서원하여 스스로 증득하고 남을 이롭게 한다. 제6 시장(施藏)은 글이 셋으로 나뉘며 앞과 같다. 상을 풀이하는 가운데 첫째는 열 과목을 표방하여 열거한다. 둘째 ‘불자여’ 이하에서는 과목에 따라 거듭 들어 풀이한다. 풀이 가운데 열 단락은 각각 셋이다. 곧 표방·풀이·결론이다. 그러나 이 열 가지 보시 가운데 앞의 여섯은 사물의 보시이다. 곧 몸·목숨·재물이다. 다음 셋은 마음의 보시이다. 곧 취하거나 집착하지 않는 것이다. 뒤의 하나는 둘을 함께 버리는 것으로 궁극이라 이름한다. 첫째는 분감시(分減施)이다. 풀이 가운데 셋이다. 처음은 분감의 모습을 밝히고, 둘째 ‘만약 스스로 먹는다면’ 이하에서는 보시의 선교를 밝힌다. 밖에 보시할 경계가 없어도 보시하려는 마음을 버리지 않는다. 셋째 ‘다시 생각한다’ 이하에서는 보시의 장애를 대치한다. 둘째 갈진시(竭盡施)는, 살아갈 것을 돌아보지 않고 가진 것을 모두 다 내어주는 것이다. 그러나 보시의 마음은 반드시 이루어야 하지만 보시의 행은 헤아려야 한다. 만약 저 사람이 큰 이익을 이루게 된다면 몸과 목숨도 아끼지 않는다. 그러나 저 사람이 다만 탐하여 끝없이 구하거나, 악한 마음으로 큰 해를 행하려 한다면, 마땅히 방편으로 남의 악을 이루어 주지 말아야 한다. 월광왕이 머리를 보시한 경우와 같다. 원수에게 주어 만백성의 기쁨을 빼앗았고, 두 사람의 죽음을 베푼 셈이 되었다. 원수 왕은 기뻐하다 죽고, 구걸한 이는 한을 품고 죽었다. 비록 어진 행이 있었지만 완전히 본받을 수는 없다. 지금 ‘갈진’이라고 한 것은, 보살의 보시하려는 마음이 이미 이루어졌음을 드러내는 것이다. 보시해야 할 경계가 있으면 끝내 아끼지 않는다. 내시와 내외시는 이에 준하여 알 수 있다. 그렇지 않다면, 보살은 능히 칠보를 비처럼 내려 일체를 충족시킬 수 있는데, 어찌하여 보시하지 않겠는가. 또한 중생에게 마땅하지 않음을 보았기 때문이다. 상을 풀이하는 가운데 셋이다. 처음은 보시하기 어려운 물건을 밝히고, 둘째 ‘혹 어느 때’ 이하에서는 구걸하는 경계가 앞에 나타나며, 셋째 ‘보살이 스스로 생각한다’ 이하에서는 바로 보시행을 닦는다. 아래 네 가지 보시에도 모두 이 셋이 있다. 셋째는 내시(內施)이다. 곧 안의 몸이다. ‘경(煢)’은 홀로라는 뜻이다. 『옥편』에서 형제가 없는 것을 경이라 한다. 자식이 없는 것을 독이라 한다. ‘돈(頓)’은 손상한다는 뜻이고 ‘기(冀)’는 바란다는 뜻이다. 넷째는 외시(外施)이니 곧 왕위이다. ‘구(窶)’는 재물이 없어 예를 갖추지 못하는 것이다. 다섯째 내외시(內外施)는, 왕위는 밖이고 몸으로 역사하는 것은 안이다. 여섯째 일체시(一切施)는, 무릇 가진 모든 물건이다. 이는 갈진시 및 내외시와 무엇이 다른가. 갈진시는 분감시와 다름을 가린다. 다만 생활 물자에 의거하고, 내외시는 앞의 두 문을 합한 것이다. 역사함과 왕위를 말한다. 지금 일체시라고 한 것은 앞의 여러 문에 모두 통한다. 또 사물의 보시의 끝이므로 총괄하여 포섭하고, 어려운 것을 들어 쉬운 것을 포섭한다. 간략히 몇 가지를 열거했을 뿐이다. 널리 말하면 끝이 없다. 제6회향에서 분별한 것과 같다. 일곱째는 과거시(過去施)이다. 그러나 삼세의 보시는, 통틀어 모두 집착하지 않음을 밝힌다. 별도로 말하면 과거에는 뒤쫓아 그리워하는 마음을 내지 않고, 미래에는 미리 탐하고 구하는 마음을 그치며, 현재에는 마음에 물들거나 집착함이 없다. 지금 과거시에 대한 풀이는 둘로 나뉜다. 먼저 불법에 집착하지 않음을 밝히고, 뒤의 ‘또 다시’ 이하에서는 일체법에 집착하지 않음을 밝힌다. 앞부분 가운데 처음 두 구절은 총괄하여 밝힌다. 다음 ‘분별을 일으키지 않는다’ 이하에서는 별도로 드러낸다. 먼저 집착하지 않는 모습을 드러낸다. 분별하지 않는 것은 법성에 맞기 때문이다. 다음으로 탐하거나 물들지 않고 애착해 맛들이지도 않는다. 또한 방편으로 구해 취하여 자기 덕으로 삼지도 않는다. 또한 이것에 의지하여 수행을 일으키지도 않는다. 다음 ‘법을 본다’ 이하에서는, 위의 ‘요달함’을 넓혀 집착하지 않는 까닭을 풀이한다. 다음 ‘다만 ~하기 위하여’ 이하에서는 의심을 풀이한다. 의심하여 말한다. 이미 모두 집착하지 않는다면 어떻게 설하는가. 풀이하여 말한다. 중생을 교화하여 집착하지 않게 하기 위해서이다. 둘째 일체법에 집착하지 않는 것은, 반야의 지혜로 구해도 얻을 수 없기 때문이다. 눈앞에 닿는 현재의 경계도 오히려 성품이 공함을 아는데, 지나간 법 가운데 어찌 있다고 헤아리겠는가. 여덟째 미래시(未來施)의 풀이는 둘로 나뉜다. 먼저 바로 드러내고 뒤에 의심을 풀이한다. 앞부분에서는 수행의 인에 집착하지 않고, 정토라는 과도 바라지 않는다. 그 좋은 것을 맛들이지도 않고 그 일을 싫어하지도 않는다. 회향하지 않는다는 것은 위의 ‘맛들이지 않는다’를 풀이한다. 스스로 편안한 곳에 머물러 수승한 즐거움을 구하지 않기 때문이다. ‘물러나지 않는다’ 이하에서는, 위의 ‘싫어하지 않는다’를 풀이하니 그 행을 닦기 때문이다. 둘째 ‘다만 ~하고자 한다’ 이하에서는 의심을 풀이한다. 의심하여 말한다. 이미 청정한 과를 맛들이지도 않고 수행도 집착하지 않는다면 무엇 때문에 닦는가. 풀이에는 두 뜻이 있다. 첫째는 자비에 의거하니 다만 중생을 섭수하기 위해서이다. 둘째 ‘그러나 이것’ 이하에서는 지혜에 의거한다. 지혜로 실제로 있는 것이 아님을 알기 때문이다. 태어남이 곧 태어남 아님이기 때문이다. 집착하지 않으면서도 일을 방해하지 않기 때문이다. 태어남 아닌 태어남이므로 수행한다. 처소가 있는 것도 아닌 것은 이치와 하나로 합하기 때문이고, 처소가 없는 것도 아닌 것은 사물의 형상이 있기 때문이다. 안도 아닌 것은 상분의 경계이기 때문이고, 밖도 아닌 것은 마음이 청정하게 한 것이기 때문이다. 가까운 것도 아닌 것은 십만 등의 차이가 있기 때문이고, 먼 것도 아닌 것은 나의 정토가 무너지지 않기 때문이다. 이는 정토에 의거해 설한 것이다. 만약 미래법을 통틀어 논한다면, 뜻으로 알 수 있다. ‘다시 생각한다’ 이하에서는, 다시 성품의 공함에 의거하여 버림의 뜻을 결론짓는다. 또 눈앞에 닿는 것도 오히려 버리는데 하물며 아직 형성되지 않은 것이겠는가. 아홉째 현재시(現在施)의 풀이는 셋이다. 처음은 버릴 경계를 밝히고, 둘째 ‘듣고 나서’ 이하에서는 바로 버리는 마음을 밝히며, 셋째 ‘~하게 하기 위하여’ 이하에서는 외부의 힐난을 회통해 풀이한다. 이제 첫째에서는 먼저 여러 천을 열거하고, 뒤에는 이승의 공덕을 열거한다. 앞의 두 세에서는 부처와 보살을 들었다. 지금 여러 천과 이승을 드는 것은, 문장이 서로 드러내고 생략했을 뿐이다. 천 가운데 처음 여섯은 욕계이다. 이미 초회에서와 같다. 범천 이하에서는 색계천을 밝힌다. 그러나 색계에 포섭되는 천의 수는, 여러 설이 조금 다르다. 『구사론』과 『정리론』은 모두 열일곱이라 한다. 그러므로 게송에서 말한다. “세 정려에는 각각 셋이 있고, 제4정려에는 여덟이 있다.” 장행 가운데서는 열여섯으로 세운다. 범왕과 범보를 같은 한 천으로 보기 때문이다. 『유가론』에서는 처소가 열여덟이라고 한다. 색구경천 밖에 대자재천을 설한다. 무상천은 말하지 않는다. 광과천 가운데 포섭하려는 뜻이다. 지금 이 경문대로 세면 스물둘이다. 그러나 사선 가운데 처음 하나는 모두 총괄하여 표방한 것이다. 그러므로 초정려는 넷이고, 제2·제3정려는 각각 셋이며, 제4정려는 여덟이어서 다시 열여덟이 된다. 『정리론』은 처음에 셋이 있다고 설한다. 지금은 범신을 더하였다. 진역 경에서는 범중을 범권속이라 이름한다. 그렇다면 ‘신’도 또한 무리라는 뜻이다. 곧 범신은 밖에서 거느리는 무리이고, 범중은 안의 권속 무리가 된다. 범보는 곧 대범천 앞에서 행렬하고 모시는 자들이며, 대범은, 곧 그 천왕으로 중간정을 얻는다. 처음 태어나고 뒤에 죽으며 위덕 등도 수승하다. 그러므로 대라고 이름한다. 다음 광천 이하에서는, 곧 제2선의 세 천이다. 첫째는 자기 지위의 천 가운데 광명이 가장 적기 때문이고, 둘째는 광명이 더욱 수승하여 양을 헤아리기 어렵기 때문이며, 셋째 광음은 입에서 청정한 빛을 내기 때문이다. 다음 정천 이하에서는 곧 제3선의 세 천이다. 의지에서 즐거움을 받으므로 모두 정(淨)이라 이름한다. 첫째는 자기 지위 가운데 이 청정이 가장 열등하므로, 소정이라 이름한다. 둘째는 청정이 증장하여 헤아리기 어렵기 때문이고, 셋째는 이 청정이 두루하기 때문이다. 다음 광천 이하에서는 제4선의 여덟 천을 밝힌다. 처음 셋은 범부로서 여덟 재환을 떠난다. 모두 복이 넓다고 한다. 자기 지위 가운데 이 복은 오히려 열등하므로, 소광이라 이름한다. 셋째는 복을 헤아리기 어렵기 때문이다. 셋째 범부의 과 가운데 이것이 가장 수승하기 때문이다. 무번 이상은 오정거라고 이름한다. 곧 욕망을 여읜 여러 성인이 성도의 물로 번뇌의 때를 씻었으므로, 정이라 이름한다. 청정한 몸이 머무는 곳이므로 정거라 한다. 혹 이 천에는 범부가 섞이지 않고, 오직 성인만 머무르므로 정거라 한다. 첫째 무번은, 번(煩)이 번잡함 또는 번광함을 뜻한다. 번잡함이 없는 가운데 이것이 가장 처음이기 때문이고, 번광한 천 가운데 이것이 가장 열등하기 때문이다. 이는 『정리론』에 의거한 것이다. 만약 지금 경문을 따르면 모두 이 ‘번(煩)’ 자로 되어 있다. 그러면 ‘광대하다’는 뜻은 없다. 둘째 무열은, 이미 잡수정려의 상·중품 장애를 잘 조복하고 제거하여, 의요가 조화롭고 부드러워 열뇌를 여의기 때문이다. 혹 ‘열(熱)’은 치성함을 뜻한다. 곧 상품의 잡수정려와 그 과를, 아직 증득하지 못했기 때문이다. 셋째 선현은, 이미 상품의 잡수정려 과를 얻어 덕이 쉽게 드러나기 때문에, 선현이라 이름한다. 넷째 선견은, 잡수정의 장애가 남은 품에서 지극히 미세해져 보는 것이 지극히 맑고 투철하므로, 선견이라 이름한다. 경본은 먼저 견을 두고 뒤에 현을 두었는데 혹 잘못된 듯하다. 다섯째 색구경은, 유색 가운데 이보다 더 넘어설 곳이 없기 때문이다. 혹 이곳은 이미 여러 고통의 의지처인 몸의 마지막 끝에 이르렀기 때문이다. ‘나아가 이승의 공덕’이라고 한 것은, 가운데 사공정 등을 뛰어넘어 생략한 것이다. 그러므로 둘째 바로 버리는 마음을 밝히는 가운데, 위의 세간·출세간 경계를 듣고 나서, 미혹하여 실제라고 여기지 않고, 탐욕에 빠지지도 않으며, 그 선한 인을 쌓아 모으지도 않고, 분별로 산란하게 움직이지도 않는다. ‘다만 관한다’ 이하에서는 그 까닭을 풀이하니 알 수 있다. 셋째는 힐난을 풀이하는 것이다. 의심하여 말한다. 이미 선한 인을 쌓지 않는다고 하였는데, 어찌하여 오승의 인과를 설하는가. 풀이하여 말한다. 삼도의 극심한 고통을 구제하고, 인천의 잠시 쉴 곳을 보여 주며, 열등한 견해의 망정을 그치게 하고, 이승을 설하여 끌어들이기 위함이다. 중생을 위해 그럴 뿐이다. 자신이 버리지 않는 것이 아니다. 열째 구경시(究竟施)는 글이 셋이다. 앞과 같이 이름을 징문한다. 대략 다섯 뜻으로 구경이라는 이름을 얻는다. 첫째, 앞의 여섯은 재물과 목숨을 버리고, 다음 셋은 집착하는 마음을 버리며, 지금은 위의 두 문을 함께 겸하기 때문이다. 둘째, 또 큰 원을 일으켜 중생으로 하여금 집착이 없게 하기 때문이다. 셋째, 중생으로 하여금 궁극의 과를 얻게 하기 때문이다. 넷째, 한 생각의 애착도 내지 않아, 미세한 집착마저 없기 때문이다. 다섯째, 궁극적으로 중생에게 실제 이익을 주기 때문이다. 눈이 없는 사람 등에게 눈을 베푸는 경우와 같은 것이다. 세간의 범부라면, 어찌 남의 눈을 가져다 자기에게 붙일 수 있겠는가. 지금 보살은 복력으로 그 사람이 다시 얻게 한다. 자비로운 선근의 힘 때문이다. 오백 도적과 같은 경우이다. 예전처럼 다시 회복되었다. 그러므로 구경익이라고 한다. 상을 풀이하는 가운데 셋이다. 처음은 보시할 경계가 앞에 나타나고, 둘째 ‘보살이 듣고’ 이하에서는 바로 보시행을 밝히며, 셋째 ‘나와 같이’ 이하에서는 중생에게 회향한다. 둘째 가운데 둘이다. 처음은 바로 보시하여 아끼지 않고, 둘째 ‘다만 스스로’ 이하에서는 행을 이루는 까닭을 풀이한다. 관에 들어가기 때문이다. 이 관은 곧 염처관이다. 모두 ‘몸’이라고 한 것은 관에 통과 별이 있기 때문이다. 별관에서는 오온 하나하나를 모두 몸이라 이름한다. 『정명경』에서 말한다. “이 몸은 물거품과 같아 오래 설 수 없다” 등이다. 통관에서는 오음이 모두 무상한 것 등을 관한다. 『지도론』에서 말한다. 오음이 곧 무상이고, 무상이 곧 고이며, 고가 곧 무아라는 등이다. 지금의 부정관은 치우쳐 색신을 말한 것이다. 나머지 세 관은 모두 오온에 통한다. 첫째는 고관이다. 곧 처음 태에 들어갈 때부터 모두 생고이다. 노고 등도 포섭됨은 알 수 있다. 둘째 ‘또 관한다’ 이하에서는 무아관을 밝힌다. 실제 주재자가 없기 때문이다. ‘참괴가 없다’고 한 것은, 비록 임시로 목욕시키고 옷과 음식을 주어도, 하루아침에 은혜를 저버림이 어린아이와 같기 때문이다. 현성과 같은 물건이 아닌 것은 세간의 것이기 때문이다. 그러므로 『지도론』에서 ‘무아로 말미암아 세간을 버리게 한다’고 하였다. 셋째 ‘취하고 더럽다’ 이하에서는 부정관을 밝힌다. 넷째 ‘다시 생각한다’ 이하에서는 무상관을 밝힌다. 위태롭고 취약함을 관하기 때문이다. 셋째 회향은 소승과 구별하기 위한 것이다. 그러나 보살이 이 관을 닦을 때, 무소득을 방편으로 삼기 때문에, 법계와 같기 때문에, 이미 소승과 공통하지 않는데 하물며 회향이겠는가. 제7 혜장(慧藏)은 넷으로 나뉜다. 첫째 이름을 징문하고, 둘째 상을 풀이하며, 셋째 이름을 맺고, 넷째 이익을 찬탄한다. 상을 풀이하는 가운데 둘이다. 처음은 혜장을 밝히고 뒤에는 무진의 뜻을 풀이한다. 앞부분은 셋이다. 처음은 경계를 여실하게 앎을 밝히고, 다음 ‘어떻게’ 이하에서는 여실하게 안다는 뜻을 풀이하며, 셋째 ‘보살이 성취한다’ 이하에서는 여러 문을 총괄하여 맺어, 선교함을 드러낸다. 이제 처음은 사제의 지혜로 열 가지 법을 비춘다. 열을 포섭하면 다섯 부류가 된다. 앞의 다섯은 오온이고 다음 둘은 유지이며, 뒤의 셋은 삼승이다. 이 다섯 부류를 포섭하면 두 문을 벗어나지 않는다. 처음 둘은 범부의 경계이고 뒤 셋은 성인의 경계이다. 또 뒤 셋을 과위에 의거하면, 처음 둘은 유작사제이고, 뒤 하나는 무작사제이다. 계내와 계외의 인과가 다르기 때문이다. 이는 관찰되는 대상에 의거한 것이다. 만약 보살의 능관에 의거하면 모두 무작이다. 또 처음 둘은 유전이고 뒤 셋은 환멸이다. 앞에도 멸과 도가 있으나, 이는 유전 가운데 처음 닦는 환멸이고, 뒤에도 고와 집이 있으나, 이는 환멸이 아직 다하지 않은 유전이다. 또 앞은 아는 대상인 법이고, 뒤는 능히 아는 사람이다. 사람 가운데 법이 있으니 곧 앞의 법이다. 사제를 두루 거치는 것은 성문법이고, 반연하는 바가 유지인 것은 연각법이다. 오온은 곧 삼승에 공통되는 법이다. 모두 여실하게 아는 것은 보살법이다. 모두 ‘여실하게 안다’고 한 것은, 아래 경에서 총괄하여 풀이하므로 이제 간략히 분별한다. 첫째는 사실대로의 진실이고, 둘째는 이치대로의 진실이다. 열 가운데 앞의 일곱은 당상의 입장에서 고이다. 무명과 애는 유루성이기 때문이다. 행고가 따르기 때문이다. 행온에 포섭되기 때문이다. 연으로 이루어진 것은 집이고 무성은 멸이며, 멸을 드러내는 것은 도이니, 능전에서 소전을 드러내기 때문이다. 이는 총괄하여 설하고 또 이치에 의거한 멸이다. 만약 별도로 설하면, 무상과 부정 등의 허물을 알지 못하고, 애착을 내는 것을 색의 집이라 한다. 치와 애를 멸하면 색의 멸이라 한다. 오직 지와 관이 색의 멸도이다. 지로 애를 여의고 관으로 치를 여읜다. 만약 조도까지 겸한다면, 계학과 도품 등이 있다. 수·상·행·식도 이에 준하여 알 수 있다. 무명의 집은, 남의 말로 여리하지 않게 이끌리고, 스스로 망상하여 바르게 사유하지 않기 때문이다. 이를 멸하는 것을 멸이라 한다. 애의 집이라고 한 것은, 무명촉을 연으로 하여 생긴 수 때문이다. 또 이를 멸하는 것을 멸이라 하며, 치와 애를 멸하는 도는, 모두 오온에서 설한 것과 같다. 십이지 가운데 오직 둘만 든 것은, 발업과 윤업은 오직 이 둘이기 때문이다. 능인과 능생에서 각각 첫째를 들었기 때문이다. 치와 애에서 병의 근원이 생기기 때문이다. 『열반경』 제34에서 말한다. “무명으로부터 애가 생기니, 마땅히 알아야 한다. 이 애가 곧 무명이다. 애로부터 취가 생기니 마땅히 알아야 한다. 이 취가 곧 무명이다.” 애 등도 또한 이 뜻과 유사하다. 또 삼제에 의거하면, 무명은 근본이고 애취는 끝이다. 이 둘의 사이에는, 식 등 다섯과 생·노사가 있다. 이제 무명을 깨달으면, 과거에 미혹하여 식 등 다섯이 있었고, 현재의 애도 곧 무명임을 안다. 이를 끊지 않으면 윤회가 쉬지 않는다. 이제 생각하여 끊으면, 장래에는 다시 생사가 없다. 뒤 셋은 청정에 의거한다. 성문은 사람이고 사제는 법이다. 행하는 도품은 집이고, 이룬 과는 열반이다. 십이인연은 연각법이다. 끝없는 법계는 보살법이다. 또 성문을 안다는 것은 곧 고를 아는 것이다. 성문의 고는 이미 안 것이기 때문이다. 다만 그 지위만 든다. 법은 곧 그들이 행하는 법으로 곧 도제이다. 집은 곧 그들의 혹이다. 집이 아직 다하지 않았으므로 집제이다. 이미 끊은 것이 있으므로 법 뒤에 설하였다. 열반은 곧 멸제이다. 이미 멸을 증득했기 때문에 이름을 열반으로 바꾸었다. 연각과 보살도 이에 준하여 알 수 있다. 앞의 해석은 인에 통하고 뒤의 해석은 과에 의거한다. 만약 반드시 앞의 둘을 분단생사로 하고, 뒤 셋을 변역생사로 한다면, 소승의 삼과 이전도 응당 변역생사를 받아야 할 것이다. 직왕보살의 칠지 이하도, 이 아는 바가 아니게 되므로 그렇게 볼 수 없다. 둘째는 여실하게 안다는 뜻을 풀이한다. 단지 행상만 아는 것이 아니라, 또한 아는 대상의 모습을 드러낸다. 먼저 징문하고 뒤에 풀이한다. 징문의 뜻은 이렇다. 상을 따라 아는 것인가, 무상을 아는 것인가. 상을 따라 안다면 어찌 범부·소승과 다르겠는가. 만약 무상을 안다면, 무상은 앎이 없으므로 어떻게 안다고 하겠는가. 뒤의 풀이 뜻은 이렇다. 상도 알고 성품도 알아 장애가 없다. 이것이 보살이 아는 바이다. 앎 없는 앎이 곧 보살의 앎이다. 본문은 둘로 나뉜다. 먼저 자리에 의거하여 고와 집을 앎을 밝히고, 뒤에는 이타에 의거하여 멸과 도를 앎을 드러낸다. 두 문장은 서로 생략되어 각각 넷을 갖추어야 한다. 또 두 단락 가운데 앞의 다섯 부류를 포함하며, 삼승을 모두 드러낸다. 이제 첫 단락 가운데 안다는 것은, 업보를 따라 생긴 것이 오온의 모습이고, 업의 집과 보의 고가 두 제의 모습이다. ‘모든 행이 인연으로 지어진다’고 한 것은, 십이지의 모습이다. 모든 행의 인연은, 곧 집의 모습이고 지어진 바는, 고제의 모습이다. 위에서는 상을 아는 것을 분별했다. ‘일체’ 이하에서는 무상을 아는 것을 드러낸다. 고와 집에 모두 통한다. 처음 두 구절은 삼승에 공통되는 모습이다. ‘아가 아니다’ 이하에서는 위 글을 풀이하여 이룬다. 두 별상을 가린다. 아가 아니기 때문에 공하여 실제가 없다. 다만 가립된 오음일 뿐인 것은 성문의 모습이다. 견고하지 않기 때문에 공하여 실제가 없다. 다만 연으로 이루어진 가법일 뿐인 것은 연각의 모습이다. 조금의 법도 얻을 수 없고 공하여 실제가 없으며, 다만 허망한 환상일 뿐인 것은 보살의 모습이다. 비안립제에는 성립할 것이 없기 때문이다. 둘째 ‘~하게 하려 한다’ 이하에서는, 다음 이타에 의거하여 멸과 도를 앎을 드러낸다. 실성을 능히 아는 것은 도제의 모습이다. 법이 무너뜨릴 수 없다는 것과 아는 대상의 성품은, 곧 멸제의 모습이다. 널리 설해 주는 것은 오직 보살의 모습이다. 본문은 둘이다. 처음은 설하는 뜻을 표방하고, 둘째 ‘~을 위해 설한다’ 이하에서는 거듭 징문하고 풀이한다. 총 세 겹이다. 처음 징문의 뜻은 이렇다. 어떤 법을 설하여 실성을 알게 하는가. 풀이하여 말한다. 무너뜨릴 수 없음을 설한다. 이는 그 종지를 간략히 보인 것이다. 다음 다시 묻는다. 이 무너뜨릴 수 없음은 성품인가 모습인가. 이는 설한 곳을 따라 묻는 것이다. 풀이하여 말한다. 상이 곧 성이기 때문이다. 다섯 부류 등의 법도 모두 무너뜨릴 수 없다. 『반야경』에 의하면, 색에서부터 종지에 이르기까지, 모두 차례로 두루 거친다. 뒤의 징문은 이렇다. 현재 모든 법을 보면, 취말·수포·아지랑이·파초·환·꿈과 같아 진실하지 않은데, 어찌 무너뜨릴 수 없다고 말하는가. 아래에서는 까닭을 풀이하니 대략 세 뜻이다. 첫째, 색 등의 성품은 공하여 무너뜨릴 것이 없기 때문이다. 무너뜨려야 비로소 공이라면 본래 공이 아니기 때문이다. 둘째, 공이 곧 진여여서 법성과 같기 때문이다. 무너뜨려야 비로소 진이라면 사가 이 밖에 있게 되기 때문이다. 셋째, 곧 공이므로 무너뜨림을 기다리지 않기 때문이다. 무너뜨리면 단멸이 된다. 본문에는 열 구절, 다섯 쌍이 있다. 첫째는 아도 없고 지음도 없으므로 무너뜨릴 수 없다. 둘째는 능전과 소전을 떠났기 때문이다. 셋째는 능생이 생기지 않고 소생도 일어나지 않기 때문이다. 넷째는 인이 과를 취하지 않고 과도 인에게 주어지지 않기 때문이다. 다섯째는 체에는 움직여 바뀜이 없고 용에는 조작하는 상이 없기 때문이다. 셋째는 여러 문을 총괄하여 맺어 선교함을 드러낸다. 다시 여러 문이 있다. 모두 무소득 등을 적은 방편으로 삼으면, 곧 색과 공에 대한 견해가 다하고, 무너뜨림과 무너뜨리지 않음의 두 생각이 함께 사라진다. 경계를 따라 굴러가지 않는다. 이를 남으로 말미암지 않고 깨닫는다고 한다. 둘째는 무진의 뜻을 풀이한다. 표방·징문·풀이·결론이 있다. 풀이에는 또한 열 가지 일, 다섯 쌍이 있다. 첫째는 인연이고 둘째는 교와 이이다. 셋째는 복과 지혜, 넷째는 총지와 변재이며, 다섯째는 지혜와 신통이다. 복과 지혜 가운데 말한, ‘한맛’이라는 것은, 백 가지 꽃은 색이 달라도 함께 하나의 그늘을 이루고, 만법은 비록 다르지만 하나의 지혜가 꿰뚫는다는 것이다. 또 위의 소가 들어가지 않는 곳이 없는 것과 같다. 셋째 결론과 넷째 찬탄은 글에서 알 수 있다. 제8 염장(念藏)이다. 상을 풀이하는 가운데 넷이다. 첫째는 총괄하여 염의 체를 표방하고, 둘째는 생각하는 대상의 차별이며, 셋째는 능히 기억하는 수승한 모습을 밝히고, 넷째는 기억의 이익 모습을 밝힌다. 둘째 ‘억념한다’ 이하의 생각하는 대상의 차별 가운데, 오직 숙주에 의지하여 분명히 기억함을 분별한다. 간략히 열 가지 일을 들어 무진함을 드러낸다. 첫째는 생, 둘째는 겁이다. 셋째는 부처의 이름, 넷째는 수기이다. 다섯째는 교설을 연설함이고 여섯째는 대중의 법회이다. 일곱째는 뜻을 설함이고 여덟째는 근성과 성품이다. 아홉째는 대치되는 것, 열째는 능히 대치하는 것이다. 글은 모두 알 수 있다. 십이분교는 이제 간략히 설명하겠다. 옛날에는 십이부경이라 이름하였다. 부질과 혼동할까 염려하여 이름을 분교로 고쳤다. 각각 두 가지 모습이 있다. 오직 수다라는 혹 둘 혹 셋이다. 수다라라는 것은, 여기서는 계경이라 한다. 자세한 것은 초권과 같다. 두 모습이라고 한 것은, 첫째는 총상이다. 『열반경』 제15에서 말한다. 처음 ‘이와 같이 나는 들었다’에서부터, 끝의 ‘기뻐하며 받들어 행하였다’에 이르기까지 모두 수다라이다. 둘째는 별상이다. 『잡집론』 제11에서 말한다. 곧 장행을 이어 엮어, 설해야 할 뜻을 간략히 설하는 것이다. 그러나 다시 다른 이름이 있으니 다른 이름에는 넷이 있다. 첫째 법본, 둘째 다만 경이라 이름함, 셋째 직설, 넷째 성교이다. 법본이라 한 것은, 원공이 다섯 뜻으로 풀이한다. 첫째 교는 이치의 근본이 되고, 둘째 경은 논의 근본이 되며, 셋째 총은 별의 근본이 되고, 넷째 처음은 뒤의 근본이 되며, 다섯째 약은 광의 근본이 된다. 그가 세 수다라를 세웠기 때문이다. 첫째 총상, 둘째 별상, 셋째 본상이다. 또한 약상이라고 이름한다. 총상은 앞과 다르지 않다. 별상은 앞의 총상에서 열하나를 나누어 내고, 나머지에 포섭되지 않는 것은, 다시 수다라 가운데 포섭하는 것이다. 별상이라 이름한다. 이 별상으로 기야 등을 바라보면, 그 근본이 되기 때문이다. 이를 ‘처음이 뒤의 근본이 된다’고 이름한다. 본상이라는 것은, 저 별상의 십이부 가운데에서, 처음에 간략히 표방하여 수다라라 이름하고, 뒤에 널리 풀이하는 것은 별도 이름을 따른다. 예컨대 ‘색’이라고 한 것이 곧 근본의 약상이고, 다시 청·황 등을 말하는 것이 광상이라 이름하는 것과 같다. 그러므로 약이 광의 근본이 된다고 한다. 그러나 뒤의 두 가지는, 『잡집론』의 ‘장행을 이어 엮는다’는 등의 말과 어긋나지 않는다. ‘이어 엮는다’는 것은 곧 열한 가지에 포섭되지 않는 것이다. 「현수품」에서 말한 것과 같다. ‘그때 문수사리가 무탁란청정행대가덕을 설하고 나서’와 같은 종류이다. 이는 결집하여 이어 엮은 것이다. 부처가 직접 설한 것이 아니다. 그러므로 열한 가지에 포섭되지 않는 것이라 한다. ‘설해야 할 뜻을 간략히 설한다’는 것은, 곧 약이 광의 근본이 되는 것이다. 예컨대 보리심의 공덕을 드러내려 하기 때문에라고 한 것이, 곧 그 예이다. 이 셋째 약상은 또한 『성실론』에 순응한다. 『성실론』에서는 직설이라 이름한다. 언어의 총상을 말하면 직설이라 하고, 하나하나의 언어를 많은 뜻으로 분별하면, 직설이 아니라고 한다. 그러면 십이분교에 모두 이 하나가 있다. 만약 십이분교 가운데의 수다라라면, 앞의 셋에 모두 통한다. 만약 삼장 가운데의 수다라라면 오직 총상에 한정된다. 다만 『잡집론』의 별상 뜻을 열어, 뒤의 두 가지를 성립시켰다. 이를 이해하지 못한 자가 함부로 선현을 비난하여, 수다라는 다만 총상의 업용에 의한다고 말하면, 여러 논의 ‘장행을 이어 엮는다’는 등의 말에 어긋난다. 둘째 기야라는 것은, 여기서는 응송이라 한다. 첫째는 장행과 상응하는 게송이다. 장행에서 설함을 다하지 못했기 때문이다. 『잡집론』에서 말한다. 불요의경은 다시 게송으로 풀이해야 한다. 「십주품」의 발심주 게송과 같은 것이, 곧 그 예이다. 둘째는 뒤에 온 사람을 위해 다시 게송으로 읊기 때문이다. 『열반경』에서 말한다. 부처가 옛날 여러 비구를 위해 계경을 설하고 나서, 그때 다시 근기가 예리한 중생이, 법을 듣기 위해 뒤늦게 부처의 처소에 왔다. 곧 다른 사람에게 물었다. 여래께서 방금 무슨 일을 설하셨습니까. 부처가 그때 이를 아시고, 곧 본래의 경을 인하여 게송으로 읊어 말씀하셨다. “내가 옛날 그대들과 함께 사성제를 알지 못했으므로, 오래도록 생사의 큰 고해에 유전하였다” 등이다. 셋째 수기라는 것은, 범어로 화가라나(和伽羅那)라 한다. 또한 기별이라고도 한다. ‘기(記)’는 기록한다는 뜻이고, ‘별(別)’은 분별한다는 뜻이다. 첫째는 제자의 생사 인과를 수기하는 것이다. 그 문장은 한 가지가 아니다. 둘째는 보살이 장차 성불할 일을 수기하는 것이다. 미륵에게 수기한 것과 같다. 이 「발심품」과 「출현품」에도, 모두 그 문장이 있다. 넷째 가타라는 것은, 여기서는 풍송이라 한다. 풍이 곧 송이다. 곧 고기게를 말한다. 첫째는 쉽게 외워 지니게 하기 위해서이고, 둘째는 게송을 좋아하는 이를 위해서이다. 셋째, 천신의 게송 찬탄도 모두 이에 속한다. 다섯째 니타나는 여기서 인연이라 한다. 첫째는 청함을 인하여 비로소 설하니 법을 존중하기 위해서이다. 세 집안의 다섯 차례 청함과 같은 것이다. 둘째는 일을 인하여 비로소 설하니 본말을 알게 하기 위해서이다. 선재를 관찰한 것과 같다. 또 『잡집론』에서 말한다. 또 인연이 있어 학처를 제정한다. 곧 일을 인하여 계를 제정하는 것이다. 또한 둘째에 포섭된다. 여섯째 우타나는 여기서 자설이라 한다. 첫째는 알게 하기 위해 청하지 않아도 법을 설하기 때문이다. 「십지품」의 본분 등과 같다. 둘째는 교화받는 이로 하여금 은중한 마음을 내게 하기 위해서이다. 부처의 자비를 생각하면 청하지 않아도 벗이 되어 주기 때문이다. 「보현행품」 등과 같다. 일곱째 본사라는 것은, 범어로 이제목다가(伊帝目多伽)라 한다. 첫째는 부처의 옛일을 설한다. 위광태자 등을 설한 것과 같다. 둘째는 제자의 옛일을 설한다. 여러 선우의 인연 등을 설한 것과 같다. 여덟째 본생이라는 것은, 범어로 사타가(闍陀伽)라 한다. 곧 과거에 몸을 받았던 일을 설하는 것이다. 첫째는 여래의 본생이니 위광이 거듭 몸을 바꾸며 여러 부처를 만난 것 등을 설한 것과 같다. 둘째는 제자의 본생이니 여러 선우 등과 같다. 그러나 본사는, 다만 그 일을 말할 뿐 태어난 일은 제외한다. 본생은 반드시 몸을 받은 일을 설해야 한다. 아홉째 방광이라는 것은, 범어로 비불략(毘佛略)이라 한다. 첫째는 넓고 크게 이롭고 즐겁게 하기 때문이고, 둘째는 정법을 널리 펼치기 때문이다. 이 경 한 부 전체가 이 명칭을 받는다. 『열반경』에서 말한다. “이른바 대승 방등경전은, 그 뜻이 광대하여 허공과 같다.” 『잡집론』에서는 다섯 뜻으로 펼친다. 방광이라는 것은, 보살장과 상응하는 언설을 말한다. 또한 광파라고도 이름한다. 일체 장애를 널리 깨뜨릴 수 있기 때문이다. 또한 무비법이라고도 이름한다. 어떤 법도 견주어 비길 수 없기 때문이다. 일체 유정에게 이익과 안락을 주는 의지처이기 때문이다. 광대하고 매우 깊은 뜻을 설하기 때문이다. 열째 미증유라는 것은, 범어로 아부달마(阿浮達磨)라 한다. 또한 희법이라고도 한다. 첫째는 덕과 업이 특별하고 기이하기 때문이다. 부처와 같은 경우이다. 처음 태어나자 곧 일곱 걸음을 걸었다. 이 경에서 일어나지 않고도 사천에 오른 것 등이다. 둘째는 법의 체가 희유하고 기이하기 때문이다. 곧 부처와 보살에게만 있는 공덕을 설하는 것이다. 경문은 한 곳에만 있는 것이 아니다. 열한째 비유라는 것은, 범어로 아파타나(阿波陀那)라 한다. 첫째는 지혜가 깊은 이를 위해, 유사한 것을 설하여 진실을 이해하게 하기 때문이다. 『법화경』에서 말한다. “지혜 있는 이들은 비유로써 이해한다.” 「출현품」에서 하나하나 비유로 밝힌 것과 같다. 둘째는 지식이 얕은 이를 위해 그가 아는 부류에 기대어 믿도록 유인하기 때문이다. 짐을 지는 사람에게 두 온을 설한 것과 같다. 이 경에는 없다. 『잡집론』에서는 통틀어 설한다. 본래의 뜻을 분명히 알게 하기 위한 것이다. 열두째 논의라는 것은, 범어로 우파제사(優波提舍)라 한다. 첫째는 이치가 깊기 때문이고, 둘째는 뜻이 분명하지 않기 때문이다. 모두 반복하여 연구하고 검토해야 한다. 혹 부처가 스스로 설하거나 혹 보살들이 서로 논한다. 「문명품」 등과 같다. 이 십이분교는, 대승과 소승에 대해 국한되는가 통하는가. 만약 모두 대승이라면 『열반경』 등의 글에 어긋난다. 『열반경』 제3에서 말한다. “대승을 보호하는 이는 구부를 받아 지닌다.” 『법화경』 제1에서 말한다. “나의 이 구부법은 중생을 따라 설한 것이다.” 『유가론』 등의 논에서는 성문장에, 방광이 없다고 설한다. 그러나 여러 경론은, 우선 한 모습에 의거하여 이와 같이 설했을 뿐이다. 실상대로 설하면, 대승과 소승이 모두 갖춘다. 『해심밀경』에서, 보살이 십이분교에 의지하여 사마타를 닦는다고 한 것과 같다. 『유가론』 제21에서 말한다. 부처는 성문을 위해 하나하나 십이분교를 갖추어 설한다. 그런데 『열반경』에서 대승에는 다만 아홉만 있다고 한 것은, 세 부 가운데 소승에 치우친 모습에 의거했기 때문이다. 곧 인연 가운데서는 일을 인하여 계를 제정한 것을 취하고, 비유 가운데서는 유인하기 위한 것에 의거하며, 논의 가운데서는 불요의에 의거한다. 『법화경』에서 소승의 아홉 부라고 한 것은, 세 모습이 대승에 치우쳤기 때문이다. 수기 가운데서는 성불의 수기를 취하고, 자설 가운데서는 청하지 않아도 벗이 됨에 의지하며, 방광 가운데서는 광대하게 이롭고 즐겁게 함에 의거한다. 정법을 널리 펼치는 것은 대승과 소승에 모두 통한다. 그러나 계경은, 나머지와 견주어 총상과 약상이라면 통함을 허용하지만, 별상이면 그렇지 않다. 응송·풍송·본사·본생은, 서로 견주어 모두 겹치지 않는다. 본사와 본생을 수기와 견주어도 또한 서로 겹치지 않는다. 자설과 인연은 서로 포함될 수 있다. 예컨대 일을 인하여 설하되 청함으로 말미암지 않은 경우이다. 위에서 제외한 것들을 빼면 나머지는 모두 서로 포함될 수 있다. 이 경 가운데에는 십이분교가 모두 갖추어져 있다. 이미 위에서 인용한 것과 같다. 십이분교의 뜻은 이미 대략 두루 설명하였다. 더 널리 알고자 한다면, 『열반경』 제15, 『잡집론』 제11, 『유가론』 제81 등에서 설한 것을 보라. ‘하나의 삼매에 갖가지 성품이 있다’고 한 것은, 한 선정 가운데에서도, 범부·소승·권교·실교가 여러 가지로 차별되기 때문이다. 또 하나와 많음이 서로 즉하고 서로 들어가기 때문이다. 셋째 ‘이 기억’ 이하에서는 능히 기억하는 수승한 모습을 밝힌다. 그 가운데 열 구절이 있다. 첫째는 정려와 상응하기 때문이고, 둘째는 무루와 함께 일어나기 때문이며, 셋째는 청정한 믿음과 함께하기 때문이고, 넷째는 분명히 알기 때문이며, 다섯째는 상을 취하지 않기 때문이고, 여섯째는 분별을 여의기 때문이며, 일곱째는 아는 대상에 대한 집착을 여의기 때문이고, 여덟째는 지혜와 함께하기 때문이며, 아홉째는 위의 여러 덕을 갖추기 때문이고, 열째는 위의 여러 허물을 여의기 때문이다. 넷째 ‘보살이 이에 머문다’ 이하에서는 기억의 이익 모습을 밝힌다. 또한 열 구절이 있다. 이미 세간과 출세간을 모두 기억하기 때문에, 허물을 여의고 덕을 이룰 수 있음은 모두 글에 드러나 알 수 있다. 제9 지장(持藏)이다. 상을 풀이하는 가운데 셋이다. 첫째, 문과 뜻을 별도로 들어 오랜 시간 지님을 드러낸다. 둘째, ‘한 부처를 지닌다’ 이하에서는, 여러 법을 두루 들어 널리 지닐 수 있음을 드러낸다. 지니는 바는 곧 앞에서 기억한 법이다. 셋째, ‘불자여’ 이하에서는 능히 지니는 덕의 분량을 분별한다. 글에는 열 구절이 있다. 첫째, 커서 밖이 없다. 둘째, 넓어서 비워 받아들일 수 있다. 셋째, 깊어서 바닥에 이르기 어렵다. 넷째, 사방의 가장자리에서 상이 끊어진다. 다섯째, 밖에서 능히 제어할 수 없다. 여섯째, 체에 분량이 없다. 일곱째, 작용이 다함이 없다. 여덟째, 안으로 여러 덕을 포함한다. 아홉째, 인이 과의 근원까지 사무친다. 열째, 다른 이는 능히 궁구할 수 없다. 제10 변장(辯藏)은 글에 네 가지 구별이 있다. 곧 징문·해석·결론·찬탄이다. 상을 풀이하는 가운데 넷이다. 첫째, 체와 용을 총괄하여 들어 사와 이를 함께 비춘다. 두 종류 실상을 깊은 지혜라 이름한다. 둘째, ‘한 품을 설한다’ 이하에서는 널리 연설할 수 있음을 드러낸다. 셋째, ‘혹 하루’ 이하에서는 오랜 시간 연설함을 밝힌다. 둘로 나뉘니 먼저 바로 밝히고, 뒤에 징문하여 풀이한다. 이는 십장의 끝이기 때문에 앞의 십장을 갖추어 설한다. 가까이는 총지에 이어지고, 다시 다라니문을 든다. 넷째, ‘그 설법은’ 이하에서는 변재의 덕을 드러낸다. 또한 바로 밝힘과 징문·해석이 있으니 알 수 있다. 넷째, 수승함을 찬탄하는 가운데 글에는 열 구절이 있다. 뜻으로는 칠변을 포괄한다. 첫째, 다함이 없는 것은 풍의미변이다. 하나하나의 구절에서 많은 사와 이를 내기 때문이다. 둘째는 곧 첩변이다. 말하고자 하면 곧 말하여 단절이 없기 때문이다. 셋째는 무소류변이다. 삿되고 잘못된 것을 깊은 이치 사이에 섞지 않기 때문이다. 넷째는 무단변이다. 이어지고 고리처럼 연결되기 때문이다. 다섯째는 응변이다. 때에 맞고 근기에 맞아 변이하지 않기 때문이다. 여섯째는 신변이다. 흐르는 강물처럼 신속하여 막힘이 없기 때문이다. 이 아래 네 구절은, 곧 일체 세간에서 가장 뛰어나고 묘한 변재이다. 이 변재에는 다섯 덕이 있다. 첫째, 매우 깊어 우레와 같으니 곧 여덟째 구절이다. 둘째, 맑고 투철하여 멀리 들리므로 물러나지 않는다. 곧 일곱째 구절이다. 셋째, 그 소리가 슬프고 우아하다. 가릉빈가와 같기 때문이다. 능히 일체 불법에 두루 들어간다. 곧 열째 구절이다. 넷째, 중생으로 하여금 마음으로 공경하고 사랑하게 한다. 다섯째, 그 소리를 들은 이는 기뻐하여 싫증이 없다. 들어가기 어렵다는 위의 두 뜻이 곧 아홉째 구절이다. 이상으로 제3 장에 의한 별도의 해석을 마친다. 넷째, ‘불자여’ 이하에서는, 십장의 수승한 능력을 총괄하여 찬탄하며 셋이다. 첫째 표방하여 찬탄하고, 둘째 징문하여 풀이한다. 풀이에는 열 구절이 있으며 다섯 쌍으로 묶인다. 첫째는 아래로 교화하고 위로 구하는 것이다. 둘째는 세로로 궁구하고 가로로 두루하는 것이다. 셋째는 상을 버리고 진실에 계합하는 것이다. 넷째는 변함 없이 잘 섭수하는 것이다. 다섯째는 밖으로 보호하고 안으로 밝히는 것이다. 셋째 ‘이를 이름하여’ 이하에서는 결론지어 찬탄한다. 이 뒤에는 응당 게송 등이 있어야 하나 혹 간략히 없어졌을 것이다. 대개는 경전이 온전히 전해지지 않았기 때문이다. 제4회를 마친다.</w:t>
      </w:r>
      <w:r>
        <w:br/>
      </w:r>
      <w:r>
        <w:t>『대방광불화엄경소』 권 제24.</w:t>
      </w:r>
      <w:r>
        <w:br/>
      </w:r>
      <w:r>
        <w:t>『대방광불화엄경소』 권 제25.</w:t>
      </w:r>
      <w:r>
        <w:br/>
      </w:r>
      <w:r>
        <w:t>당 청량산 대화엄사 사문 징관 지음.</w:t>
      </w:r>
      <w:r>
        <w:br/>
      </w:r>
      <w:r>
        <w:t>「승도솔천궁품 제23」(경 제22권부터 제25권 전반까지).</w:t>
      </w:r>
    </w:p>
    <w:p>
      <w:pPr>
        <w:pStyle w:val="EditorialNote"/>
      </w:pPr>
      <w:r>
        <w:t>교감·번역 메모 | 해당 대목는 경본의 `阿` 자 누락 및 번역 문제를 징관 자신이 지적하는 교감적 설명이다. 파일 오류로 보아 임의 교정하지 않고 원문 논평 자체를 그대로 옮겼다.</w:t>
      </w:r>
    </w:p>
    <w:p>
      <w:pPr>
        <w:pStyle w:val="EditorialNote"/>
      </w:pPr>
      <w:r>
        <w:t>교감·번역 메모 | 해당 대목은 십이연기를 무위로 세우는 여러 부파 명칭을 압축해 열거한 대목이다. 외부 부파사 자료로 명칭을 보충하거나 교정하지 않고 현 TXT의 자형과 순서를 따라 옮겼다.</w:t>
      </w:r>
    </w:p>
    <w:p>
      <w:pPr>
        <w:pStyle w:val="EditorialNote"/>
      </w:pPr>
      <w:r>
        <w:t>교감·번역 메모 | 원문 희자 `𤛓`은 문맥상 소의 뿔에서 젖을 짠다는 불합리한 질문의 비유로 옮겼다. 자형 자체는 고치지 않았다.</w:t>
      </w:r>
    </w:p>
    <w:p>
      <w:pPr>
        <w:pStyle w:val="EditorialNote"/>
      </w:pPr>
      <w:r>
        <w:t>교감·번역 메모 | 원문 `有初佛言自然悟引獺祭天。`은 구두와 전거가 압축되어 있다. 외부 전거를 보충하지 않고 ‘첫 부처·자연오·獺祭天’의 문맥을 그대로 직역하였다.</w:t>
      </w:r>
    </w:p>
    <w:p>
      <w:pPr>
        <w:pStyle w:val="EditorialNote"/>
      </w:pPr>
      <w:r>
        <w:t>교감·번역 메모 | 원문 `無濁亂清淨行大加德`는 고유 구절이 압축되거나 자형상 의문이 있을 수 있으나 외부 판본 대조 없이 원문을 그대로 보존하였다.</w:t>
      </w:r>
    </w:p>
    <w:p>
      <w:pPr>
        <w:pStyle w:val="EditorialNote"/>
      </w:pPr>
      <w:r>
        <w:t>교감·번역 메모 | 원문 `此後應有偈等或是略無。多是經來未盡。`은 징관이 현존 경문에 게송 등이 빠졌을 가능성을 지적한 본문이다. 파일 결락으로 임의 보충하지 않고 그대로 옮겼다.</w:t>
      </w:r>
    </w:p>
    <w:p>
      <w:pPr>
        <w:pStyle w:val="Heading2"/>
        <w:keepNext/>
      </w:pPr>
      <w:r>
        <w:t>문단 044  ·  [0683a25]</w:t>
      </w:r>
    </w:p>
    <w:p>
      <w:pPr>
        <w:keepNext/>
      </w:pPr>
      <w:r>
        <w:t>원문</w:t>
      </w:r>
    </w:p>
    <w:p>
      <w:pPr>
        <w:pStyle w:val="SourceText"/>
      </w:pPr>
      <w:r>
        <w:t>[0683a25] 自下第五會。明上賢十向。四門同前。初來意中。先會來者。正為答前迴向問故。迴前解行以向真證。廣益自他令行彌綸。無不周故。菩薩大乘藏經云。以少善根引無量果者謂迴向心。以迴向心為大利故。故行後明之。又前解行既著。[1]今悲願彌博。後品來者。前會既終將陳後說。先明說處表法故來。二釋名者。先會得名亦有三義。同前二會。二釋品名。兜率是處。佛以法界之身不起而應。故名為升。處此說者表位超勝是次第故。又上下放逸。此天知足。表世間行滿故。居喜足之天。又以彼有一生補處。表菩提之心功行滿故。又積功累勳知階未足。迴勳授子乃知有餘。菩薩亦爾。勤苦積行未見有餘。迴向眾生乃知自足。又欲界六天此居其中。表悲智均平處於中故。又生此天而修三福。謂施戒定。自餘不具偏多不均故。處此說也。第三宗趣者。會以十向大願為宗。得地為趣。品以升天赴感為宗。說向為趣。第四釋文。此會有三品經。初二當會由致。後一正說。所以無勝進者。由二義故。一以此會是三賢位終。攝前解行總為趣地方便。迴向當體自是勝進。是故無也。此經上下其例有四。一約行滿入位之際。如賢首品。信滿總為入住方便。二約願滿入證之際。如此迴向初僧祇滿。總為入地方便。三約功用滿。入無功用之際。如第八地初。總攝前七地以為方便。此第二僧祇滿。四約因位成滿之際。如第十地初。攝前九地為入方便。此約三僧祇滿處攝也。餘同位相接。即別有方便。故非一例二。方欲入地必離進趣相。與無分別為方便故。就初二品。前一化主赴機。後品助化讚佛。今初品中大分十段。一本會齊現。二不離而升。三見佛嚴處。四迎佛興供。五覩佛勝德。六請佛處殿。七如來受請。八天王獲益。九承力偈讚。十如來就坐。今初也。初言神力即是遍因。未必起神境通。但是修成心自在力。十方已下辨所現相。於中亦有化主助化。望第四會。既加及須彌頂。此亦應云坐於樹下及須彌頂夜摩天宮。文無者略。以第二段中帶前升。後既全舉。前四則影。顯前四皆圓遍也。而演說者。亦通四會之所說也。第二爾時下。明不離而升。謂前十方一切處。四會皆儼然不散而升。此說意。明橫遍十方豎該九會。佛法界身遍時處故。餘義具如第三會初。第三時兜率下。見佛嚴處中二。初明感應緣會。二即於已下正顯嚴處。於中分二。先明一方嚴處。後結通十方。今初。初雖標座。下列樓帳等皆兼處嚴。文分為二。初總顯體德。後有百萬下別明體用。今初有十一句。初總餘別。總中無盡大願隨意出生。悲智必俱生死無染。名摩尼藏。展行彌布故有敷言。別有十種圓滿勝相。以斯妙座實德成故。初一自體相以寶成故。次六因相。一深遠相。二勝妙相。三廣大相。四同體相。五具德相。六堅固相。後三總顯殊特即座之德用。一端嚴故。二離染故。三無極故。二別明體用中。通有[2]三百[3]二種百萬億。廣上三段即為三別。初廣自體。次有百萬億初發心下廣前殊特。三百萬億善根下廣前因相。初一多明器世間嚴。後二顯眾生世間嚴。皆智正覺世間之力也。皆言百萬億者。位增十行之百萬故。初中長分為十。前九色相嚴。後一音聲嚴。其一一嚴事皆即法門。可以意得。第一有十句座體嚴。於中初句辨座層級。後九覆座之嚴。雖四面行列執蓋亦為覆座。第二樓閣下十句。復於殿內建立樓閣繞座莊嚴。亦是嚴處。於中初句總。下九句別顯嚴閣。第三寶鈴帳下。十句辨帳嚴。亦是繞座。前已辨覆故。若重辨者。帳上建樓樓上覆帳重重無盡耳。第四妙寶華下。有十二句辨嚴座身。其頻婆帳應在寶華之前。類例穩便。亦可十二句辨帳。九句嚴座身。頻婆者此云身影質。謂帳莊嚴具中。現外質之影故。第五因陀羅金剛寶下。有十七句。亦嚴座四周皆明妙寶以為窻門。及覆亦嚴座體。以莊嚴其藏。是蓮華藏故。標中表法有異。住行不言蓮華。理實應有。或是座身之龕名藏。第六真珠瓔珞下十二句。瓔珞周垂嚴。其摩尼身下二句。文似缺略。謂因陀羅妙色寶下無所結屬。又非下之香類。不可別為一段。第七黑栴檀下有十六句。以香為嚴。阿樓那者。此云紅赤色。第八雨百萬下二十句。雨雲為嚴。第九建百萬下四十八句。座外四面嚴。於中有四。初二十句。雜雜莊嚴羅列座側。言樓閣延袤者。靜法云。梵云蒲莫迦。此云帳輿。若是樓閣應云微麼囊。既不爾者譯之誤也。此或應爾。前文已有樓閣故。若重辯者亦無大失。寶悉底迦者。具云塞縛悉底迦。此云有樂。若見此相必獲安樂。其形如萬字具於音義。今寶形似此。二光明寶下九句。光明嚴。言網覆者。若世之燈。以護夕蟲成隱映故。三天寶衣下九句。寶衣敷布嚴。四天鈴幢下十句。寶幢行列嚴。第十天蠡出妙音下。辨音聲嚴。於中二。初十句樂音嚴。後悅意音下二十句法音嚴。前中云牟陀羅者。此云鋒鼓。謂天樂初奏。此鼓先作故。後法音嚴中。初十一句讚歎三寶。後隨順音下九句。說法益物。大文第二廣前殊特者。前文略云見者無厭。亦已略明益相。今廣顯之。即座之德用。恭敬供養復顯為嚴。文分為二。初明獲益後申供養。前中有三十九句。曲分為四。初十約位辨益。二得自在下有十二句。雜辨得益。三得檀下十句。約行辨益。四入一切佛剎下七句。約大用辨益。後三並通諸位。或可第二段明迴向。第三段明十行。第四段明十地。或唯約十住通別無礙。二諸天恭敬下。明供養文分為五。初十七句。雜明八部人天菩薩三業設敬。其中所作各隨類所宜。二天女專心下二十六句。唯明諸天三業敬養。初之三句。即欲界天色究竟。後復言種種天者。或通無色或總上諸類。善思惟天亦通諸類。三菩薩天下有十二句。明菩薩事供養。四諸天子從天宮出下四句。諸天身供養。五思惟菩薩下十句。菩薩修法供養。亦明得益。菩薩多明得益。諸天但說供養者。諸天供養是益因故。諸天得益即菩薩故。第三百萬億善根下。廣前因深十句可知。所以此會嚴事偏多者。一此天多以補處為王故。二賢位已極大悲普周故。所以十住無菩薩嚴。表凡入位故。夜摩即有已入位故。然亦未廣。而此勝相皆是如來海印所現。法界差別自在實德。人法無礙依正混融之嚴事也。第二如此世界下。結通十方可知。第四爾時下迎佛興供。於中二。先將迎興供二爾時如來威神力下。見佛興供。前中二。初奉迎。二以清淨下興供。於中先諸天興供。皆從身出者。非唯顯諸天福力。亦表身為供具供自心生。後兜率宮下菩薩興供可知。第二見佛興供中二先諸天後百千億那由他先住下明菩薩。前中三。初明承力見佛。一現佛神力。二宿善力。三法門力。二同興下慶遇奉迎。三各以下正明興供。於中三。初十句衣盛供以散佛。表修寂滅以趣果故。二百千億下十句。明起心雨供嚴空。顯所修萬行稱法性空。空有無礙。是嚴空義。三百千億那由他阿僧祇天子下九句。雜申供養。表萬行雜修故。調順寂靜無放逸心。應分為二則有十句。第二菩薩興供中二。先明行成依報供。後其諸菩薩下身出正報供。前中二十七句文分。為三初十句。多因。成多果之供次八句。一因成一果供。後九句一因成多果供。應有四句。由多因成一果。攝在初段。以多因能一一成故。又初段即一切中有一。及一切中有一切。次段即一中一。後段即一中一切也。今初十句。一時併舉多因。後通成諸供。出過諸天者。勝故多故餘可知。第二一因一果中。皆因果相似。一蓋以障塵。若度能除敝。二帳以庇蔭。若悲為佛境。華以開敷如覺解清淨。三法忍和悅用嚴法身。四演教網。則震金剛之妙音觀教網則不礙文而見理。五香氣聞而不可見。見而不可攬。猶幻法見而不可取。取而不可得。知幻無堅以成堅法。六周遍法空。是佛智身所依之境座之義也。七摧懈慢幢樹法勝幢故。八諸法如夢。是佛棲託之所也。第三無著下一因多果供。無著無生但是一義。無生約理無著約智。此二契合方成一因。文中九句可知。第二身出正報供中。文有十句。初二明現身德量。謂一一量周法界德齊佛故。次以從下三句。明勝辯之因。次具足下四句顯勝辯所依。後以不可下一句。正申辯讚。皆從總持辯藏之所流故。情動於中故形於言。言猶不足敬之至也。第五爾時一切下。覩佛勝德中分二。先明覩佛身雲勝德。後爾時如來大悲下。明現勝德意。前中分二。初覩佛勝德。後爾時大眾咸見下。見佛光用。前通十眼所見後約天眼所見。今初也。然此經文。次第具顯如來二十一種殊勝功德。以文言浩汗致古釋同迷。然離世間品雖具二十一句。而此文義兼廣。故隨便引於諸論。文分為三。初總觀如來。次別觀德相。三結成觀解。今初略舉三德以顯一雄。一者如來。二言應者即是應供。三正等覺即正遍知。此一應字亦通屬下。隨應覺故。此即總句。離世間品名妙悟皆滿。佛地攝論皆名最清淨覺。親光釋云。謂佛世尊。普於一切有為無為所應覺境正開覺故。此釋正義揀異邪覺。又於一切所應覺境。淨妙圓滿正開覺故。此釋最清淨義。亦明覺滿揀異菩薩。又於一切。如所有性盡所有性。正開覺故。此釋符今等字。謂雙照二諦平等覺故。亦是遍義。故云正遍知。彼經無正等言。此經缺最清淨。上妙嚴品則有最言故云於一切法成最正覺。下離世間中復有妙悟。妙者微妙離覺相故。悟覺及知名異義同。妙正遍最名義俱別所揀異故。若世親無性不解總句。但以下別德成斯一覺。故清淨覺句句皆遍。第二其身下。別觀德相。二十一德分二十段。後二合故。然攝論中二十一德通有三節。一先列經二十一句。二無著菩薩。立功德名以為解釋。三無性等。但釋論名以符經旨。今各句句配屬。其佛地論釋有同攝論有異攝論。異者引之。今初明不二現行經也。即觀察如來一向無障礙轉功德。此是無著立名。他皆倣此。無性二釋。一云謂佛一向無障礙智。於一切事品類差別無著無疑故。非如聲聞等。有處有障有處無障二種。此約離所知障智德滿故。非如聲聞有處有障者。謂於極遠時方無邊差別。諸佛法中有無智轉。第二釋云。或二處現行。此中無有如是所說二種現行。此釋二處亦前有障無障。但前釋約表為一智轉。此釋約遮故無彼二。正同下經二行永絕。世親同於後釋。親光云。凡夫二乘現行二障。世尊無故。凡夫現行生死起諸雜染。二乘現行涅槃棄利樂事。世尊無彼現行二事故。名不二現行。無性生起云。云何而得此最勝覺。故次說此諸聲聞等。於所知境有二現行。所謂正智不染無知。佛無此故。文中分二。初廣顯利樂。明離所知故。不同二乘二住於下結成所住。彰離煩惱不同凡夫。前中三。初明應廣順機令喜。二普遍下。明其遍應定慧莊嚴生物善根。三示現下彰應用深。雖超語言而無遺曲濟。二結成所住者。初句明智住法身。能住所住二俱廣大。下句心無煩惱。善根清淨色相超倫。具上二義名清淨覺。他皆倣此。第二智慧已下。明趣無相法。即觀察如來於有無無二相。真如最清淨能入功德。無性云。為明斷德故次說之。不住生死涅槃相故。即無住涅槃。然無相法即是清淨真如。趣謂趣入。謂此真如諸法無性以為相。故非是有相。體即圓成自相有故。非是無相。此二不相離名無二相。諸法中勝故名最勝。遠離客塵故名清淨。既自能入亦令他入。為最清淨。自入則不住生死。他入則不住涅槃。文中先明自入。後明他入。今初先明不住生死智稱如境。皆不可盡。無比三昧令智出生。又令真如出二障故。二其身下明不住涅槃。同體大悲遍住物身。心真如性物物遍故。二令無量下辨令他入。一則大悲冥熏。二則大智為說令於身中見如來性。成一切智故。種性不斷是入義也。此用常寂名為涅槃。第三住於諸佛究竟已下。明住於佛住。即觀察如來無功用佛事。不休息功德。為欲得上無住涅槃故次明之。文中初明所住後彰住益。今初言住佛住者。謂聖天梵等皆佛所住。而於空大悲遍善安住大悲性空即是佛家故。能不住生死涅槃。為究竟住。此即恩德。是以親光亦名為觀。所[1]調化功德常住大悲。晝夜六時觀世間故。後令不可下彰住家益。初明由住大悲。故能益物無遺。是不休息義。由住性空自無功用故。能令物住無分別。出過眾生。總顯勝也。第四獲一切下。明逮得一切佛平等性。下云得佛平等。即觀察如來。於法身中所依意樂。作事無差別功德。如上佛住為共不共。故次明之。此一切諸佛展轉和雜而同住故。一切諸佛三事無差。非如聲聞但有所依。文即分三。初明所依無差別。謂一切智。以一切諸佛。皆依真如清淨智故。放大光下顯智之用。二普使已下明意樂無差。謂同有利樂勝意樂故。普使之言即意樂也。不可壞智即如來藏。普賢菩薩自體遍故。染而不染名不可壞。反源照極故名安住。三遍住下作業無差。一切皆作受用變化利他事故。於中先明作業周遍。次從於下作業所依。即自受用身。一受不失名為不退。謂得法性即念不退。此後親生佛智。此智生已還住法界。次明了已下正顯作業。初觀機。後現不可說下。作業受用變化。各有多類名不可說差別之身。能令已下彰業之益。一能益他。二隨初下滿本所願。亦令於物能現色身。此上四段明其自利。後十七段明其利他。第五等觀眾生下。明到無障處。即觀察如來修一切障對治功德。利他之中先明化障對治。故次明之。謂已慣習一切煩惱及所知障對治聖道。即一切智及定自在性。故論名為修治。又已到永離一切習氣所依趣處。經名到無障處。二文互顯。以有治必無障。無障由有治故。文中心無所著。是無煩惱障。住無礙住明無所知障。得佛十力即是種智。是所知障治。心常寂定住一切智。即煩惱障治。第六善能開演下。明不可轉法。即觀察如來降伏一切外道功德。由有上能治故他不能轉利有情事故次明之。謂教證二法。皆不為他所動轉故。無有餘法勝過此故。文中初明教道。能悉已下證道。出生已下二道之益。第七恒以佛日下。明所行無礙。觀察如來生在世間。不為世法所礙功德。顯示如來所化之中。無高下礙。故次明之。謂世八風不能拘礙故。親光名降魔功德。謂色等境不能亂故。文中以佛身日普照法界。則橫無礙。常現不沒則竪無礙。不以無信生盲等而不現故。正顯八風不礙。恒住已下顯無礙因。無有變異示無礙相。如摩尼珠不隨物變。[2]不著我所於內無礙。世法不染於外無礙。由住出世如蓮華故。如有[3]頌云。諸佛常游於世間。利樂一切有情類。八法勢風邪分別不能傾動不拘礙。第八於一切下。明其所安立不可思議。即觀察如來安立正法功德。由依前方便能作饒益之事。故次明之。謂十二分教名所安立。由深廣故不可思議。文中分二。初約所詮以辨深廣。後約能詮以明深廣。今初。初句總顯。建即安立。其智下釋超世廣大。即是幢義。拔置智地即是建義。所有已下福智相對。明高廣義。二以大慈下現身說法。約能詮教以明安立。第九於去來今下。明遊於三世平等法性。即觀察如來授記功德。以上加行利有情事。三世諸佛皆悉平等。故次明之。謂於三世平等性中。能隨解了。過去未來曾當轉事。皆如現在而授記故。故下經云。普見三世。文中。初明三世平等之義。故云心常清淨自得平等。令物不著使他平等。恒與已下正明授記。授記未來令同過去種性。亦名平等。第十常遊十方下。明其身流布一切世間。即觀察如來於一切世界。示現受用變化身功德。顯上利益一時頓遍非次第作。故次明之。文中初通辨二身。常約豎窮。遍約橫廣。十方法界。綺互其文。後諸眾生心下總顯現相德。無不淨故不住生死。機無不鑒故普現世間。第十一以智慧月下。明於一切法智無疑滯。即觀察如來斷疑功德。以於上十方彼彼之處作斷疑事。故次明之。謂於諸境善決定故。故下經云。智恒明達一切諸法。文中初自斷疑。非不自決能斷他疑故。智月普照總明了。境了達無得是了真境。非不證真能了俗故。恒以智下明了俗境。一切皆以心為自性義通二境。攝境為心是世俗勝義。心之自性即是真如。是勝義。勝義如是而住。以無所得而為方便。雙照真俗無住住故。菩薩智光月法界以為輪。遊於畢竟空世間靡不現。亦可屬上現受用身。二隨諸已下能斷他疑。初明隨機現身。如來已下所斷疑境。為說緣起是斷疑法。深入緣起疑見亡故。知緣起無性故知法無相。無相無異故名一相。智體理成故為其本。後欲令下正明斷疑。若離相著開示菩提。疑方斷故。第十二為欲救下。明於一切行成就大覺。即觀察如來令入種種行功德。由所化生性有差別。故次明之。謂入種種行皆成大覺。下經但云了一切行。文中初約說法令入。開示佛道者令悟入故。後令其下約現身令入。攀緣修習是進善行。除滅已下是離惡行修菩提行。總舉萬行心不散動。即是入義。既萬行齊修則因無不滿。果無不成。第十三悉能觀察下。明於諸法智無有疑惑。即觀察如來當來法生妙智功德。由即於前所化有能無能善巧別知。故次明之。謂聖聲聞言此人全無少分善根。如來知彼善法當生。現證過去微少善根種子所隨故。故文云悉能觀察。下經云。盡一切疑。如求度者遠劫採薪興一善念。佛便知故觀已便化故。不壞其清淨業報。智慧已下釋其所以。以智普入無不知故。故親光名為能隨所應恒正教誨功德。謂於諸法懷疑惑者。無有堪能。隨應教誨唯佛能故。名智慧明了。則第十一是自斷疑。此斷他疑。第十四永離一切下。明凡所現身不可分別。下經但云無能測身。即觀察如來。如其勝解示現功德。由上云善巧別知故。此次云。於前所化邪正及俱行中無有分別。文中初二句明無分別義。世虛妄[1]解種現俱亡故云永離。由自無分別故。餘不可以分別知故。親光名為能正攝受無染自體殊勝功德。謂佛身功德。非是雜染分別所起。無煩惱業生之雜染故。不可分別。而無性云隨機現身。如摩尼珠無分別者。則順今文佛無分別。不順彼經不可之言。次放光明下彰所示現皆無分別。見無厭足而顯眾生不能分別。如瞿波觀佛毛孔。念念無厭不能窮究故。以大功德下辨能現德。出生已下明所現益。諸根已下辨所現相。謂諸根圓滿境界自在。作諸佛事總彰現意。作已便沒明現時分。既隨勝解現則感謝應移。第十五善能開示下。明一切菩薩等所求智。即觀察如來無量所依調伏有情加行功德。為欲引發任持不定種性聲聞。菩薩唯讚大乘故次明之。言等所求者無不求故。佛地名為正所求智。謂唯菩薩正能求故。文中初明所求即一切智。此所求智即是無量菩薩所依。而言道者通因果也。為諸已下即成所依義。謂由無量菩薩。為欲調伏諸有情故。發起加行。要以佛增上力故。聞法為先獲得妙智而為所依。令其發起廣大欲樂者。即是調伏有情加行。受持修習者即成智之因。第十六成就一切下。明得佛無二住勝彼岸。即觀察如來平等法身波羅蜜多。成滿功德。為遮所化。於大師所疑一切智。非一切智故次明之。由滿諸度是一切智。言無二者即平等也。平等有二。一法身平等。於法身中滿諸度故。二果位諸度無增減。故名為平等。親光則以住於法身。即是彼岸。不說諸度故云法身無差別相。名為無二。緣彼勝定常住其中。故名為住。即無二住名勝彼岸。佛已窮到故名為得。文中初滿諸度故云熾盛。次無邊下。以度滿故莊嚴故身。故法華云。微妙淨法身具相三十二。以八十種好用莊嚴法身。以十身圓融不相離故。言一切世間者不隔凡聖。靡不現覩。雙[2]覩受用變化之身。永離已下無二礙故和合識破相續心滅故。於一切下顯現法身。智純淨故。於功德下諸度滿故。第十七為大法王下。明不相間雜如來解脫妙智究竟。即觀察如來隨其勝解示現差別佛土功德。以外人聞上平等。謂同一性故。次說言不相間雜。謂一切如來十身體用各各別故。猶如冥室千光。但經云如來解脫。無著釋云隨其勝解。世親無性皆云。此中勝解名為解脫。又勝解者通機及佛故。無性云。謂觀眾生勝解差別。現金銀等土不相間雜。如來勝解現在前時。隨眾生樂皆悉顯現。無不了知。名如來解脫等。親光又為一釋。即離障解脫故云如來妙智。令眾生解脫。名如來解脫妙智。佛於此智已得究竟。觀今經中諸論各得一意。復應加佛自得離障及作用解脫。謂文云離諸障翳故。具無邊德故。令其入道故。明見善惡是如來勝解。其心所樂即眾生勝解。是以不可偏取。下經但云具足如來平等解脫。在文分二。初明變化身土不雜。二明受用身土不雜。無著但云差別佛土。略舉一邊。親光則雙明身土。合今文意。今初變化中。先身後土。初中先總顯化身超勝。次普現者。通十法界身放智慧光。合如日義。欲令已下彰所化意。能為多化。方顯佛德無邊所以。名不間雜者。以於一切世間普化。一佛既爾餘何所化。故知所屬不同。重重皆遍是不間雜義。後以無礙下。別化因圓果滿之身。初明因圓。為大醫下現果滿身。二一切世下明現化土。初明非唯能化。亦能遍往。清淨慧下明佛觀機。即是如來勝解現前。於作不善下隨機現土等。隨諸眾生。應以何國起調伏心。入佛智慧而取佛土。故云善取時宜。無適淨穢。故云種種。欲該餘化略無土言。義必含有。又對後平等但言不善。亦應合有有漏之善。二若諸眾生下。現受用身土。先土後身已證真如。名平等心。覩受用土是平等報。上則心有高下。此則依於佛慧。後隨其心樂下現受用身。故親光云。於淨佛土現受用身。亦不相雜。令其已下明現之益。親光云。大集會中現種種身。與諸菩薩受用法樂。亦不相雜得智心喜等皆法樂也。又心大歡喜。即是初地見諸佛故生歡喜等。以證生信故名深重。以證不退故得永言。第十八一切眾生下。明證無中邊佛平等地。即觀察如來三種佛身方處無分限功德。由疑上如來妙智究竟。非一非異其相云何。故次明此無中邊等。常無常等皆二邊相。言方處者。謂諸世界。無分限者釋無中邊。此無中邊略有四義。一世界無中邊。佛德如彼無有分限。二世界無邊。諸佛十身。即於其中稱世界量。平等遍滿。三此法身等。於佛地中平等遍滿。無中無邊無有分限。四此法身等遍一切處。為諸眾生現作饒益。然非自性無中無邊。親光復名此為真如相殊勝功德。謂真如相無有中邊。如此真如。即是佛地平等法性。證此性故遍知一切。於中不染。今此文中總顯十身皆無分限。文中分二。先別顯四智十身。後無數下總結因果。今初先就覺他翻明自覺。成就法身。於中先明覺他。即妙觀察智及成所作智之所利樂。若得見下彰其所益。無依義智即大圓鏡。是無中邊。佛平等地以無礙智身無所依故。則證真如為佛地性。轉昔染依為智所依。即是如如及如如智。既令他證顯自己證也。次智慧下二句。即妙觀察智。莊嚴無奪。顯圓鏡智所現之影。智山清淨即平等性智。平等高出所以名山。四惑已亡故云清淨。因惑為種生必待時。今能生自在故種受芽稱。或現已下。即平等性所現之影。兼顯十身不唯此二故。復言或令諸眾生至無患地者。即成佛地。以遠離微細念故名為無患。後總結中初總明。謂十力四智等莊嚴法身。業行所成即是報佛現於世間。結他受用及變化身。總上諸義則有十身。一切已下總結異因同歸一智。謂智導萬行故。能證此佛平等地。若報若化無不清淨。第十九常守本願下。明極於法界。即觀察如來窮生死際常現利益安樂一切有情功德。以上言無中邊相。云何無相故次云極於法界。謂此法界最清淨故。離諸戲論是法界相。能起等流利益之事。極此法界無有盡期。親光亦名此德為證得果相殊勝功德。謂得窮極清淨法界。如是法界修道得故。以斯則極法界言有於二義。一同法界常故。二同法界清淨故。文中先明常利樂。二廣利樂。今初常守本願者。謂本發心法界生界。若有盡者我願乃盡。今生界未窮故常現利樂。作善友者。世之善友略有七事。一遭苦不捨。二貧賤不輕。三密事相告。四遞相覆藏。五難作能作。六難與能與。七難忍能忍。如來亦爾。為物隨於六趣苦而不捨。貧無法財而不見輕。本性客塵無不相告。善根未熟則以權覆實。堪真實化則以實覆虛著弊垢衣執除糞器。為難作能作。解髻明珠為難與能與。生違佛化。乃至多劫心無退動。為難忍能忍無不究竟方名堅固。次清淨已下明同法界清淨。雖復常化。離能所相故名第一。次六趣下廣多不捨。次若有已下不捨昔緣。次而於下通顯不捨。若暫不隨則捨本願。如願能作名不欺誑。次悉以下彰攝巧益。令同法界清淨摧魔惑故。第二十從無礙際下顯於二句。謂盡虛空性窮未來際即觀察如來無盡等功德。謂上利樂皆無盡故。深密佛地具斯二句。開則別中自有二十一句。下離世間但云等虛空界而無窮未來際欲顯圓數故。親光亦云。次後二句顯示世尊無盡功德。初句自利後句利他。故云。謂如虛空。經成壞劫性常無盡。如來一切真實功德亦復如是。如未來際無有盡期。利他功德亦復如是。而無著釋但云無盡功德等。不言開合。世親無性開此等字。為究竟功德故皆云等言。等取究竟功德則以無盡功德釋初句。究竟功德釋後句。而無性意。後句是究竟無盡。與前無盡異者。前則橫論無盡。故云盡一切界遍作有情諸饒益事。後句則豎顯無盡。故云顯佛功德永無窮盡。所化有情永無盡故。同顯無盡故。二句合自他等異。二句則開。今文意合。欲顯二利不相離故。窮未來際。通在極於法界及盡虛空故。前段中已顯常隨不捨。為順二論文分為兩。初唯橫論無盡。正明盡虛空性。二為上福田下。雙約橫豎以顯無盡。兼明窮未來際。今初先二句。總言無礙際者。即法身智身如彼虛空。無有障礙。無邊無際無盡無減。無生無滅無有變易。名無礙際。而能現前作諸利樂。如彼虛空容受質礙。故云出廣大力。次最勝日下別顯依空無礙之用。略舉一日而有四德。一蘊藏千光。二百川現影。三有目皆覩。四生成萬差名種種施。上一段文言含法喻。佛是已下唯就法說。初光明藏。即上日藏身智光明。含攝出生故。諸力已下如日無缺。恒以大下。如日舒光。離諸魔敵降老死怨。如日大明眾景奪耀不獨合上故。文有影略。二雙約橫豎論無盡者。但云一切。通於十方及來際故。文中先明為生福智之田。上福田者具前德故。凡所有下釋上田義。三義名上。一令清淨如無荒穢。二因少果多。如涅槃說純陀施福。三入無盡智。如田隨種隨生。如穀展轉無盡。成金剛種終不銷故。具斯三義稱曰上田。次為一切下顯為田主。次為一切眾生發生下。明體即是田。後智慧下明能為田義。具悲智故。初權實無二總為一智。對下能救。悲智無礙合為一心。則是如來最清淨覺。上所引功德之名全依無著。其所解釋多依無性。有不同者亦已對決。與世間品小有同異大旨無違。至下品中當更顯示。依上所釋文旨有據德相可分。若列宿羅空粲然不雜。豈得寬文廣申辭句。於佛勝德蔑然略陳。幸諸後學不咎其繁而不要也。第三如是下結成觀解。謂前諸德。不出內德及與外相。今初二句總明能觀。信解約於仰推。觀察通於諸眼。後之八句。就所顯德以辨能觀。前四內德後四外相。前中謂佛內德無量不出福智。前二福智之體智慧之淵。略語其深。功德之海義兼深廣。淵宜趣入海宜遊涉。次二句福智之用。智廣虛空福無不益。稱此而了名普至知。後四外相中。初一句重舉能觀。揀內外故。言正念者明非散心。了佛德相唯心無性。靜而能鑒復云觀察。後三句。亦就所觀以辨能觀。初一句總後二句別。身雲普現即是相好。神通自在即前業用。前二十一德中。或一句之內言兼福智。一德之內體用雙明。若別配屬義成偏近。第二時彼大眾下明見佛光用。前雖有用。乃觀如來常所具德。今現目覩故不同也。文中三初覩常光。二覩放光。三顯光意。今初雖云毛出意取常出。有十一句。初總餘別。前三光相後七光益。二爾時下覩放光中。先舉體相後以佛下。辨光業用。文有五現。一說法。二現嚴。此二皆先現後因。三現佛則先現後意。令成教證二甚深故。四現神變。五現寶焰光皆先現後因。第三為顯下現光意並顯可知。第二爾時如來下。明現勝德之意。文分二別。先牒前現德。悲為能現智為所現者。影略其文。應以依二嚴體現二嚴德。二欲令下正明現意。分二。先明下益眾生。二開示如來下明上弘佛道。今初分二。先彰現益。後世尊下辨現益之因。今初先舉所益。後未信下辨益不同。然此益中文含多勢。且依一判先約行布。初五十信。始自初信令心調伏。信位滿故。次觀下七句皆十住益。謂初二句是住中觀慧。次二句下化上求之心。後三句住中證入。知心自性。故曰不違。不退二乘故。不怖實際不由他悟。是證實理。圓教十住許入證故。三滿足下三句十行益。初句位中之行。後二句位中之德。四離魔下三句十向益。初句起行一向利他。離二乘等魔迴向菩提故入佛境。次句得法隨相離相無礙難思。後句行成。五常見諸下盡明十地。初四句皆歡喜地。一見受用身故稱曰常。二根本證真。後得證無量法。又證遍行真如亦名無量。三則僧祇積福證理出生。名福藏力。四發歡喜心。是此位名入見道。故名無疑地。離惡清淨是第二地。依一切智見法不動。是三四地。得入一切菩薩眾會。是五六七地。常生佛家八地已上。念無有間故曰常生。若約圓融。初之五句信中攝位。句各一位如理思之。從觀甚深下義通諸位。以圓教中位位攝德故。二辨現因。既積善所成故。為益深大。為欲調伏諸眾生故一句。文含二勢。一結前謂結因所屬。二生後。生後開示亦是為生。第二明上弘佛道中分二。先別彰所為。二自在已下舉因結歎。前中有十七句。為欲顯前二十一種殊勝功德。初句為總餘皆是別。於中前五各攝二德。餘句各一。第一照明無礙智慧藏句。顯二德者。一顯不二現行故云無礙。無二礙故。二顯趣無相法故。云照智慧藏。慧為能照藏即所照。無相真如照明趣達眼目殊稱。第二句。一顯住於佛住。謂住空大悲任運利樂無休息時。名曰熾然。二顯逮得一切佛平等住。謂依清淨智起利樂意。作二身業皆熾然故。第三句一顯到無障處。二顯不可轉法。謂此二是降魔伏外功德。前由有對治則不為他動。今由有神變乃能轉他。第四句。一為顯所行無礙。今遍趣現身即是所行有漏。盡通八風不染。又神通力即能遍因。二顯其所安立不可思議。謂佛威神所建立故。第五句。初顯遊於三世平等法性。約記三世事。亦是神通無邊際言。即平等性。二顯其身流布一切世間。此言甚顯。下皆各攝一德。六顯於一切法智無疑滯。本願已滿故。七顯於一切行成最正覺。名智遍往。八顯於諸法智無有疑惑。名於法自在。九顯一切菩薩等所求智。十顯凡所現身不可分別。十一為顯得佛無二住勝彼岸。彼岸已圓十身殊妙故。十二顯不相間雜如來解脫妙智。究竟功德。又諸佛平等皆遍而不相雜故。十三顯證無中邊佛平等地。平等之地即清淨藏。十四顯極同法界。故云上妙。十五有十力故能盡虛空。見者無厭。十六窮未來際故照三世。第二舉因結歎。前舉積因後歎無盡。第六爾時兜率下。天王請佛處殿。亦稱五號並曰善來。及下文意皆如第三會說。第七爾時世尊下。如來受請分二。先受請入殿。二爾時一切下入已現嚴。前中先明此界後辨結通。前中初一句明能應之德。次明所為之意。三正受請並顯可知。第二現嚴顯是佛力故。出過諸天。第八時兜率宮下。天王獲益。文中初得定益。往昔已下是進善益。佛神力言通此二益。十住位劣攝散歸靜。故樂音止息。此位超勝得動實性故。動寂無二。熾然音樂心不動也。第九爾時下承力偈讚。然憶念昔因亦是益相取文便故為說偈依。文中二。先明此處偈讚。後結通十方。前中先說偈所依。後正陳偈讚。十頌頌各一佛佛名有異。略無別德餘同前會。此佛即前會十佛。次前十佛寄位漸深。憶念漸遠耳。第十爾時世尊下如來就座。文分四別。一明就座。二法身下顯德亦大。同前二十一德。恐厭繁文不能具釋。三不可說下。眾集即眷屬圓滿。然後品眾集有所表故。但云一萬。理實遍集故此但云不可說眾。未必但是後品之人。四坐此座下現嚴。初此界後結通。有云。此升座一段。宜置入殿之後。歎處之前。迴文不曉者未必然也。謂初請入殿讚為請坐於理何違。</w:t>
      </w:r>
      <w:r>
        <w:br/>
      </w:r>
      <w:r/>
      <w:r>
        <w:br/>
      </w:r>
      <w:r>
        <w:t>兜率宮中偈讚品第二十四(已下入第二十三經)</w:t>
      </w:r>
    </w:p>
    <w:p>
      <w:pPr>
        <w:keepNext/>
      </w:pPr>
      <w:r>
        <w:t>한국어 직역</w:t>
      </w:r>
    </w:p>
    <w:p>
      <w:pPr>
        <w:pStyle w:val="TranslationText"/>
      </w:pPr>
      <w:r>
        <w:t>이 아래부터 제5회이다. 상현의 십회향을 밝힌다. 네 문은 앞과 같다. 첫째 내의 가운데, 먼저 회의가 오는 뜻은 이렇다. 바로 앞의 회향에 관한 질문에 답하기 위해서이다. 앞의 해행을 돌려 참된 증득을 향하게 하고, 널리 자신과 남을 이롭게 하여 행이 두루 퍼지게 하며, 두루하지 않음이 없게 하기 때문이다. 『보살대승장경』에서 말한다. “적은 선근으로 무량한 과를 이끄는 것은 회향심을 말한다.” 회향심으로 큰 이익을 삼기 때문이다. 그러므로 십행 뒤에 밝힌다. 또 앞에서는 해행이 이미 드러났고, 이제는 비원(悲願)이 더욱 넓어진다. 뒤의 품이 오는 뜻은 이렇다. 앞 회가 이미 끝나 장차 뒤의 설법을 펴려 하므로, 먼저 설법하는 처소로 법을 나타내기 위해 온다. 둘째, 이름을 풀이한다. 먼저 회의 명칭을 얻는 데에도 또한 세 뜻이 있다. 앞의 두 회와 같다. 둘째, 품명을 풀이한다. 도솔은 처소이다. 부처는 법계신으로서 일어나지 않으면서도 응하므로, 승(升)이라 이름한다. 이곳에서 설하는 것은 지위가 뛰어남을 나타내며 차례가 있기 때문이다. 또 위와 아래의 천은 방일하지만, 이 천은 만족할 줄 안다. 세간행이 가득함을 나타내기 때문이다. 희족천에 거처한다. 또 저곳에는 일생보처가 있기 때문에, 보리심의 공덕과 행이 원만함을 나타낸다. 또 공덕을 쌓고 수고를 누적할 때에는 계위가 아직 충분하지 않음을 알지만, 공덕을 돌려 자식에게 주고 나서야 남음이 있음을 안다. 보살도 또한 그러하다. 부지런하고 고되게 수행을 쌓을 때에는 아직 남음이 있음을 보지 못하지만, 중생에게 회향하고 나서야 자신이 이미 충족되었음을 안다. 또 욕계 육천 가운데 이곳은 중간에 있다. 비와 지가 균평하여 중도에 처함을 나타내기 때문이다. 또 이 천에 태어나 삼복을 닦는다. 곧 보시·지계·선정이다. 그 밖은 갖추지 못하거나 한쪽이 많아 균등하지 않다. 그러므로 이곳에서 설한다. 셋째, 종취이다. 이 회는 십회향의 대원을 종으로 삼고, 지위를 얻는 것을 취로 삼는다. 이 품은 천궁에 올라 감응에 응하는 것을 종으로 삼고, 회향을 설하는 것을 취로 삼는다. 넷째, 본문을 풀이한다. 이 회에는 세 품의 경이 있다. 처음 두 품은 이 회가 일어나는 유래이고, 뒤 한 품이 정설이다. 승진이 없는 까닭은, 두 가지 뜻 때문이다. 첫째, 이 회는 삼현위의 끝이므로, 앞의 해행을 거두어 모두 지위에 나아가는 방편으로 삼는다. 회향 자체가 곧 승진이다. 그러므로 따로 없다. 이 경의 위아래에는 이런 예가 네 가지 있다. 첫째는 행이 가득하여 지위에 들어가는 즈음에 의거한다. 「현수품」과 같다. 십신이 원만한 것을 모두 초주에 들어가는 방편으로 삼는다. 둘째는 원이 원만하여 증득에 들어가는 즈음에 의거한다. 이 회향과 같이 초아승기겁이 가득하면, 모두 지위에 들어가는 방편이 된다. 셋째는 공용이 가득하여, 무공용에 들어가는 즈음에 의거한다. 제8지 처음과 같다. 앞의 칠지를 모두 거두어 방편으로 삼는다. 이는 제2아승기겁이 가득한 것이다. 넷째는 인위가 완전히 성취되는 즈음에 의거한다. 제10지 처음과 같다. 앞의 구지를 거두어 들어가는 방편으로 삼는다. 이는 삼아승기겁이 가득한 곳에 의거하여 포섭한 것이다. 그 밖에 같은 지위가 서로 이어지는 경우에는, 별도로 방편이 있다. 그러므로 한 가지 예가 아니다. 둘째, 바야흐로 지위에 들어가려면 반드시 나아가고 취하는 상을 떠나야 한다. 무분별을 방편으로 삼기 때문이다. 처음 두 품에 나아가면, 앞 한 품은 교화주가 근기에 나아가는 것이고, 뒤 품은 교화를 돕는 이들이 부처를 찬탄하는 것이다. 이제 첫 품은 크게 열 단락으로 나뉜다. 첫째 본회의 동시 출현, 둘째 떠나지 않고 오름, 셋째 부처를 보고 처소를 장엄함, 넷째 부처를 맞아 공양을 일으킴, 다섯째 부처의 수승한 덕을 봄, 여섯째 부처에게 전각에 머물기를 청함, 일곱째 여래가 청을 받아들임, 여덟째 천왕이 이익을 얻음, 아홉째 위신력을 받들어 게송으로 찬탄함, 열째 여래가 자리에 앉음이다. 이제 첫째이다. 처음 말한 신력은 곧 두루한 원인이다. 반드시 신경통을 일으킨다는 뜻은 아니다. 다만 닦아 이룬 마음의 자재한 힘일 뿐이다. ‘시방’ 이하에서는 나타난 모습을 분별한다. 그 가운데에도 교화주와 조화가 있다. 제4회와 대비하면, 이미 보태어 수미산 정상까지 언급하였다. 여기서도 응당 ‘나무 아래와 수미산 정상과 야마천궁에 앉아 있다’고 해야 한다. 본문에 없는 것은 생략한 것이다. 제2단 가운데 앞의 오름을 함께 포함했기 때문이다. 뒤에서는 이미 전부 들었으므로, 앞의 네 곳은 서로 비추어 드러낸다. 앞의 네 곳도 모두 원만하게 두루함을 나타낸다. ‘연설한다’고 한 것은, 또한 네 회에서 설한 바에 모두 통한다. 둘째 ‘그때’ 이하에서는, 떠나지 않고 오름을 밝힌다. 곧 앞의 시방 일체처에서, 네 회가 모두 엄연히 흩어지지 않은 채 오르는 것이다. 이 설의 뜻은, 가로로는 시방에 두루하고 세로로는 구회를 포괄함을 밝히는 것이다. 부처의 법계신이 시간과 처소에 두루하기 때문이다. 나머지 뜻은 제3회 처음에서 자세히 설명한 것과 같다. 셋째 ‘그때 도솔’ 이하에서는, 부처를 보고 처소를 장엄하는 가운데 둘이다. 첫째는 감응의 인연이 모임을 밝히고, 둘째 ‘곧 ~에서’ 이하에서는 바로 처소를 장엄함을 드러낸다. 그 가운데 둘로 나뉜다. 먼저 한 방향에서 처소를 장엄함을 밝히고, 뒤에 시방에 통함을 결론짓는다. 이제 첫째이다. 처음에는 비록 좌석만 표방했지만, 아래에 열거한 누각·장막 등은 모두 처소의 장엄을 겸한다. 본문은 둘로 나뉜다. 첫째는 체와 덕을 총괄하여 드러내고, 둘째 ‘백만’ 이하에서는 체와 용을 별도로 밝힌다. 이제 첫째에는 열한 구절이 있다. 처음은 총괄이고 나머지는 별도이다. 총괄 가운데 다함없는 큰 원이 뜻대로 출생한다. 비와 지가 반드시 함께하여 생사에 물들지 않는다. 이를 마니장이라 이름한다. 행을 펼쳐 더욱 널리 퍼지므로 ‘편다’는 말을 둔다. 별도로 열 가지 원만하고 수승한 모습을 갖춘다. 이러한 묘한 좌석은 실제 덕으로 이루어졌기 때문이다. 처음 하나는 자체의 모습이니 보배로 이루어졌기 때문이다. 다음 여섯은 인상이다. 첫째는 심원한 모습이고, 둘째는 수승하고 묘한 모습이며, 셋째는 광대한 모습이고, 넷째는 동체의 모습이며, 다섯째는 덕을 갖춘 모습이고, 여섯째는 견고한 모습이다. 뒤의 셋은 수승하고 특별함을 총괄하여 드러내니 곧 좌석의 덕용이다. 첫째는 단엄하기 때문이고, 둘째는 염오를 여의기 때문이며, 셋째는 끝이 없기 때문이다. 둘째, 체와 용을 별도로 밝히는 가운데, 통틀어 삼백두 종류의 백만억 장엄이 있다. 위의 세 단락을 넓히면 곧 세 가지 구별이 된다. 첫째는 자체를 넓히고, 둘째 ‘백만억 초발심’ 이하에서는 앞의 수승하고 특별함을 넓히며, 셋째 ‘백만억 선근’ 이하에서는 앞의 인상을 넓힌다. 처음 하나는 기세간의 장엄을 많이 밝히고, 뒤의 둘은 중생세간의 장엄을 드러낸다. 모두 지정각세간의 힘이다. 모두 ‘백만억’이라고 한 것은, 지위가 십행의 백만보다 증가했기 때문이다. 첫 단락은 크게 열로 나뉜다. 앞의 아홉은 색상의 장엄이고, 뒤의 하나는 음성의 장엄이다. 그 하나하나의 장엄한 일은 모두 곧 법문이다. 뜻으로 알아야 한다. 첫째, 열 구절은 좌석의 체를 장엄한다. 그 가운데 첫 구절은 좌석의 층급을 분별하고, 뒤의 아홉은 좌석을 덮는 장엄이다. 비록 사면에 늘어서 덮개를 들고 있어도 또한 좌석을 덮는 것이 된다. 둘째 ‘누각’ 이하 열 구절은, 다시 전각 안에 누각을 세워 좌석을 둘러 장엄하는 것이다. 또한 처소를 장엄하는 것이다. 그 가운데 첫 구절은 총괄이고, 아래 아홉 구절은 누각을 장엄함을 별도로 드러낸다. 셋째 ‘보령의 장막’ 이하, 열 구절은 장막의 장엄을 분별한다. 또한 좌석을 둘러싼다. 앞에서 이미 덮음을 분별했기 때문이다. 만약 거듭 분별한다면, 장막 위에 누각을 세우고 누각 위에 다시 장막을 덮어 중중무진한 것이다. 넷째 ‘묘한 보배꽃’ 이하, 열두 구절은 좌석 몸체의 장엄을 분별한다. 그 빈바사의 장막은 응당 보배꽃 앞에 있어야 한다. 유례상 그렇게 하는 것이 안정되고 편하다. 또한 열두 구절을 장막을 분별한 것으로 볼 수도 있다. 아홉 구절은 좌석의 몸체를 장엄한다. 빈바사는 여기서 신영상질이라 한다. 곧 장막의 장엄구 가운데, 바깥 실질의 그림자가 나타나기 때문이다. 다섯째 ‘인다라금강보’ 이하에는, 열일곱 구절이 있다. 또한 좌석 사방을 장엄하며 모두 묘한 보배로 창문과 문을 만든다. 덮개까지도 또한 좌석의 체를 장엄한다. 그 장(藏)을 장엄하기 때문이다. 이는 연화장이기 때문이다. 표방하는 가운데 표법에는 차이가 있다. 십주와 십행에서는 연화라고 말하지 않았다. 이치상 실제로는 응당 있어야 한다. 혹은 좌석 몸체의 감실을 장이라 이름했을 것이다. 여섯째 ‘진주영락’ 이하 열두 구절은, 영락을 두루 드리워 장엄한 것이다. 그 ‘마니의 몸’ 이하 두 구절은, 문장이 빠진 듯하다. 곧 ‘인다라묘색보’ 이하가 귀속되는 바가 없고, 또 아래의 향 종류도 아니기 때문이다. 별도로 한 단락으로 삼을 수도 없다. 일곱째 ‘흑전단’ 이하에는 열여섯 구절이 있다. 향으로 장엄한다. 아루나는, 여기서 홍적색이라 한다. 여덟째 ‘백만을 비 내리듯 내린다’ 이하 스무 구절은, 비구름으로 장엄한 것이다. 아홉째 ‘백만을 세운다’ 이하 마흔여덟 구절은, 좌석 바깥 사면을 장엄한다. 그 가운데 넷이다. 처음 스무 구절은, 갖가지 장엄을 뒤섞어 좌석 곁에 늘어놓은 것이다. ‘누각이 길게 뻗는다’고 한 데 대해, 정법이 말한다. 범어로 포막가(蒲莫迦)라 한다. 여기서는 장여(帳輿)라 번역한다. 만약 누각이라면 마땅히 미마낭(微麼囊)이라 해야 한다. 그렇지 않으니 번역의 오류이다. 이 설명은 혹 옳을 것이다. 앞 글에 이미 누각이 있었기 때문이다. 만약 거듭 분별한 것이라 해도 큰 잘못은 없다. 보실지가라는 것은, 온전히는 새박실지가(塞縛悉底迦)라 한다. 여기서는 유락(有樂)이라 번역한다. 이 형상을 보면 반드시 안락을 얻기 때문이다. 그 모양은 만(卍)자와 같아 음과 뜻을 갖춘다. 지금의 보배 모양도 이와 비슷하다. 둘째 ‘광명보’ 이하 아홉 구절은, 광명의 장엄이다. ‘그물로 덮는다’고 한 것은, 세상의 등불과 같다. 밤벌레를 보호하기 위해 가리어 비치게 하는 것이다. 셋째 ‘천상의 보배옷’ 이하 아홉 구절은, 보배옷을 펼쳐 깔아 장엄한 것이다. 넷째 ‘천상의 방울 달린 당’ 이하 열 구절은, 보배당을 줄지어 세워 장엄한 것이다. 열째 ‘천라가 묘음을 낸다’ 이하에서는, 음성의 장엄을 분별한다. 그 가운데 둘이다. 처음 열 구절은 음악 소리의 장엄이고, 뒤의 ‘기쁜 뜻의 음성’ 이하 스무 구절은 법음의 장엄이다. 앞부분에서 말한 모다라는, 여기서는 봉고(鋒鼓)라 번역한다. 천상의 음악이 처음 연주될 때, 이 북이 먼저 울리기 때문이다. 뒤의 법음 장엄 가운데, 처음 열한 구절은 삼보를 찬탄하고, 뒤의 ‘수순하는 음성’ 이하 아홉 구절은, 법을 설하여 중생을 이롭게 한다. 큰 글의 둘째에서는 앞의 수승하고 특별함을 넓힌다. 앞 글에서는 간략히 ‘보는 이가 싫증내지 않는다’고 하여, 이미 이익의 모습도 간략히 밝혔다. 지금은 이를 넓혀 드러낸다. 곧 좌석의 덕용이다. 공경하고 공양하는 것은 다시 장엄이 됨을 드러낸다. 본문은 둘로 나뉜다. 첫째는 이익을 얻음을 밝히고 뒤에는 공양을 펴는 것이다. 앞부분에는 서른아홉 구절이 있다. 세분하면 넷이다. 처음 열 구절은 지위에 의거해 이익을 분별하고, 둘째 ‘자재를 얻는다’ 이하 열두 구절은, 여러 가지 이익을 잡다하게 분별하며, 셋째 ‘단을 얻는다’ 이하 열 구절은, 행에 의거하여 이익을 분별하고, 넷째 ‘일체 불찰에 들어간다’ 이하 일곱 구절은, 대용에 의거하여 이익을 분별한다. 뒤의 세 단락은 모두 여러 지위에 통한다. 혹 둘째 단락은 회향을 밝히고, 셋째 단락은 십행을 밝히며, 넷째 단락은 십지를 밝힌다고 볼 수도 있다. 혹은 오직 십주에 의거하여 통과 별이 걸림 없음을 말할 수도 있다. 둘째 ‘여러 천이 공경한다’ 이하에서는, 공양을 밝히며 글은 다섯으로 나뉜다. 처음 열일곱 구절은, 여러 부류의 팔부·인간·천신·보살이 삼업으로 공경을 베푸는 것을 잡다하게 밝힌다. 그 가운데 하는 바는 각각 부류에 따라 마땅한 바를 따른다. 둘째 ‘천녀가 전심한다’ 이하 스물여섯 구절은, 오직 여러 천신이 삼업으로 공경하고 공양함을 밝힌다. 처음 세 구절은, 곧 욕계천과 색구경천이다. 뒤에 다시 ‘갖가지 천’이라 말한 것은, 혹 무색계까지 통하거나 혹 위의 여러 부류를 총괄한다. 선사유천도 또한 여러 부류에 통한다. 셋째 ‘보살천’ 이하에는 열두 구절이 있다. 보살이 사공양을 행함을 밝힌다. 넷째 ‘여러 천자가 천궁에서 나온다’ 이하 네 구절은, 여러 천신이 몸으로 공양함을 밝힌다. 다섯째 ‘사유보살’ 이하 열 구절은, 보살이 법공양을 닦는 것이다. 또한 이익을 얻음을 밝힌다. 보살에게는 이익을 얻음을 많이 밝히고, 여러 천신에게는 다만 공양만을 설한 까닭은, 여러 천신의 공양이 이익의 원인이기 때문이다. 여러 천신이 이익을 얻으면 곧 보살이 되기 때문이다. 셋째 ‘백만억 선근’ 이하에서는, 앞의 깊은 인을 넓히니 열 구절은 알 수 있다. 이 회에서 장엄한 일이 유독 많은 까닭은, 첫째 이 천에는 보처보살이 왕으로 있는 경우가 많기 때문이고, 둘째 현위가 이미 극에 이르러 대비가 두루하기 때문이다. 그러므로 십주에서는 보살의 장엄을 말하지 않았다. 범부가 지위에 들어감을 나타내기 때문이다. 야마천에는 이미 있으니 지위에 들어갔기 때문이다. 그러나 또한 아직 넓지는 않다. 이 모든 수승한 모습은 모두 여래의 해인삼매에서 나타난 것이다. 법계의 차별과 자재한 실제 덕이며, 인과 법이 걸림 없고 의보와 정보가 서로 융합한 장엄의 일이다. 둘째 ‘이 세계와 같이’ 이하에서는, 시방에 통함을 결론짓는 것이니 알 수 있다. 넷째 ‘그때’ 이하에서는 부처를 맞이해 공양을 일으킨다. 그 가운데 둘이다. 먼저 맞이하면서 공양을 일으키고, 둘째 ‘그때 여래의 위신력’ 이하에서는, 부처를 보고 공양을 일으킨다. 앞부분은 둘이다. 첫째는 받들어 맞이하는 것이고, 둘째 ‘청정한’ 이하에서는 공양을 일으킨다. 그 가운데 먼저 여러 천신이 공양을 일으킨다. 모두 몸에서 나온다고 한 것은, 단지 여러 천신의 복력만을 드러내는 것이 아니라, 몸을 공양구로 삼고 공양이 자기 마음에서 생김을 나타내는 것이다. 뒤의 ‘도솔궁’ 이하에서 보살이 공양을 일으키는 것은 알 수 있다. 둘째 부처를 보고 공양을 일으키는 가운데 둘이니, 먼저 여러 천신이고 뒤의 ‘백천억 나유타의 먼저 머문’ 이하에서는 보살을 밝힌다. 앞부분은 셋이다. 첫째는 힘을 받들어 부처를 보는 것이다. 첫째는 부처의 신력을 나타내고, 둘째는 숙세의 선근력이며, 셋째는 법문력이다. 둘째 ‘함께 일으켜’ 이하에서는 만남을 기뻐하며 받들어 맞이한다. 셋째 ‘각각’ 이하에서는 바로 공양을 일으킴을 밝힌다. 그 가운데 셋이다. 처음 열 구절은 옷에 공양물을 담아 부처께 흩뿌린다. 적멸을 닦아 과위로 나아감을 나타내기 때문이다. 둘째 ‘백천억’ 이하 열 구절은, 마음을 일으켜 공양의 비를 내려 허공을 장엄한다. 닦는 만행이 법성의 공에 들어맞음을 드러낸다. 공과 유가 걸림이 없다. 이것이 허공을 장엄한다는 뜻이다. 셋째 ‘백천억 나유타 아승기 천자’ 이하 아홉 구절은, 여러 공양을 잡다하게 베푸는 것이다. 만행을 함께 닦음을 나타내기 때문이다. 조순하고 적정하며 방일하지 않는 마음은, 응당 둘로 나누면 열 구절이 된다. 둘째, 보살이 공양을 일으키는 가운데 둘이다. 먼저 행이 이루어져 의보의 공양을 밝히고, 뒤의 ‘그 모든 보살’ 이하에서는 몸에서 정보의 공양을 내는 것을 밝힌다. 앞부분에는 스물일곱 구절이 있으며, 셋으로 나뉜다. 처음 열 구절은, 많은 인으로, 많은 과의 공양을 이루는 것이다. 다음 여덟 구절은, 한 인으로 한 과의 공양을 이루고, 뒤 아홉 구절은 한 인으로 많은 과의 공양을 이룬다. 응당 네 구절이 있어야 한다. 많은 인으로 한 과를 이루는 경우는, 처음 단락에 포함된다. 많은 인이 각각 하나씩 이룰 수 있기 때문이다. 또 처음 단락은 곧 일체 가운데 하나가 있는 것과, 일체 가운데 일체가 있는 것을 함께 포함한다. 다음 단락은 곧 하나 가운데 하나이고, 뒤 단락은 곧 하나 가운데 일체이다. 이제 처음 열 구절은, 한꺼번에 많은 인을 함께 들고, 뒤에서 통틀어 여러 공양을 이룬다. 여러 천신보다 뛰어나다고 한 것은, 수승하기 때문이고 많기 때문이다. 나머지는 알 수 있다. 둘째, 한 인과 한 과 가운데서는, 모두 인과 과가 서로 비슷하다. 첫째 덮개는 티끌을 가린다. 바라밀도 능히 폐단을 제거한다. 둘째 장막은 덮어 보호한다. 대비도 부처의 경계가 된다. 꽃은 피어나는 것이니 깨달음과 이해가 청정한 것과 같다. 셋째 법인은 온화하고 기쁘게 하여 법신을 장엄한다. 넷째는 교망을 펼친다. 곧 금강의 묘음을 진동시키고, 교망을 관하면 문에 막히지 않고 이치를 본다. 다섯째 향기는 맡을 수 있으나 볼 수 없고, 보아도 붙잡을 수 없다. 환법도 보이지만 취할 수 없고, 취하려 해도 얻을 수 없다. 환이 견고하지 않음을 알아 견고한 법을 이룬다. 여섯째는 법공에 두루한 것이다. 이는 불지신이 의지하는 경계이니 좌석의 뜻이다. 일곱째는 해태와 교만을 꺾고 법의 수승한 당을 세우는 것이다. 여덟째는 모든 법이 꿈과 같다. 이는 부처가 깃들어 의탁하는 곳이다. 셋째 ‘무착’ 이하에서는 한 인으로 많은 과의 공양을 이룬다. 무착과 무생은 다만 하나의 뜻이다. 무생은 이치에 의거하고 무착은 지혜에 의거한다. 이 둘이 계합해야 비로소 하나의 인을 이룬다. 본문의 아홉 구절은 알 수 있다. 둘째, 몸에서 정보의 공양을 내는 가운데, 글에는 열 구절이 있다. 처음 두 구절은 나타난 몸의 덕량을 밝힌다. 곧 하나하나의 분량이 법계에 두루하고 덕이 부처와 가지런하기 때문이다. 다음 ‘~으로써’ 이하 세 구절은, 수승한 변재의 원인을 밝힌다. 다음 ‘구족한다’ 이하 네 구절은 수승한 변재가 의지하는 바를 드러낸다. 뒤의 ‘불가’ 이하 한 구절은, 바로 변재로 찬탄함을 펼친다. 모두 총지와 변장에서 흘러나오기 때문이다. 정이 안에서 움직이므로 말로 나타난다. 말로도 오히려 부족하니 공경이 지극한 것이다. 다섯째 ‘그때 일체’ 이하에서는, 부처의 수승한 덕을 보는 가운데 둘로 나뉜다. 먼저 부처의 신운(身雲)의 수승한 덕을 보는 것을 밝히고, 뒤의 ‘그때 여래의 대비’ 이하에서는, 수승한 덕을 나타내는 뜻을 밝힌다. 앞부분은 둘로 나뉜다. 첫째는 부처의 수승한 덕을 보고, 뒤의 ‘그때 대중이 모두 보았다’ 이하에서는, 부처의 광명의 작용을 본다. 앞은 십안으로 보는 데 통하고 뒤는 천안으로 보는 데 의거한다. 이제 첫째이다. 그런데 이 경문은, 차례대로 여래의 스물한 가지 수승한 공덕을 모두 드러낸다. 문장이 매우 방대하여 옛 해석도 모두 미혹하였다. 그러나 「이세간품」에는 비록 스물한 구절이 갖추어져 있으나, 이 본문은 뜻까지 겸하여 넓다. 그러므로 편의에 따라 여러 논을 인용한다. 본문은 셋으로 나뉜다. 첫째는 여래를 총괄하여 관하고, 둘째는 덕의 모습을 별도로 관하며, 셋째는 관해를 이루었음을 결론짓는다. 이제 처음에는 세 가지 덕을 간략히 들어 한 분의 영웅을 드러낸다. 첫째는 여래이다. 둘째 ‘응’이라고 한 것은 곧 응공이다. 셋째 정등각은 곧 정변지이다. 이 하나의 ‘응’ 자는 또한 아래에도 통하여 속한다. 마땅함을 따라 깨닫기 때문이다. 이것이 곧 총구이다. 「이세간품」에서는 ‘묘오가 모두 원만하다’고 이름한다. 『불지론』과 『섭론』에서는 모두 ‘최청정각’이라 이름한다. 친광이 풀이하여 말한다. 이른바 부처 세존은, 일체의 유위·무위 가운데 마땅히 깨달아야 할 경계에 두루 바르게 열어 깨닫기 때문이다. 이는 ‘정’의 뜻을 풀이하여 삿된 깨달음과 다름을 가린 것이다. 또 일체의 마땅히 깨달아야 할 경계에 대하여, 청정하고 묘하며 원만하게 바르게 열어 깨닫기 때문이다. 이는 ‘최청정’의 뜻을 풀이한 것이다. 또한 깨달음이 원만함을 밝혀 보살과 다름을 가린다. 또 일체에 대하여, 있는 그대로의 성품과 있는 것을 다한 성품을, 바르게 열어 깨닫기 때문이다. 이는 지금의 ‘등’ 자의 뜻에 부합하는 풀이이다. 곧 이제를 함께 비추어 평등하게 깨닫기 때문이다. 또한 ‘변’의 뜻이기도 하다. 그러므로 정변지라고 한다. 저 경에는 ‘정등’이라는 말이 없다. 이 경에는 ‘최청정’이 빠져 있다. 위 「묘엄품」에는 ‘최’라는 말이 있으므로 ‘일체법에서 최상의 정각을 이룬다’고 하였다. 아래 「이세간품」에는 다시 ‘묘오’가 있다. 묘란 미묘하여 깨달음의 상을 떠났기 때문이다. 오·각·지는 이름은 다르지만 뜻은 같다. 묘·정·변·최는 이름과 뜻이 모두 달라 가리는 바가 각각 다르기 때문이다. 세친과 무성이 총구를 풀이하지 않은 경우에는, 다만 아래의 별덕들로 이 하나의 깨달음을 이룬다. 그러므로 청정각은 구절마다 모두 두루한다. 둘째 ‘그 몸’ 이하에서는, 덕상을 별도로 관한다. 스물한 가지 덕을 스무 단락으로 나눈다. 뒤의 두 가지를 합했기 때문이다. 그러나 『섭론』 가운데 스물한 가지 덕은 통틀어 세 절이 있다. 첫째, 먼저 경의 스물한 구절을 열거한다. 둘째, 무착보살은, 공덕의 이름을 세워 풀이한다. 셋째, 무성 등은, 다만 논의 명칭을 풀이하여 경의 뜻에 부합시킨다. 이제 구절마다 각각 배대한다. 『불지론』의 해석은 『섭론』과 같은 것도 있고 다른 것도 있다. 다른 것은 인용한다. 이제 첫째는 불이현행을 밝히는 경문이다. 곧 여래의 일향무장애전공덕을 관찰하는 것이다. 이는 무착이 세운 명칭이다. 나머지도 모두 이를 본받는다. 무성은 두 가지로 풀이한다. 첫째로 말한다. 곧 부처의 일향무장애지는, 일체 사물의 종류와 차별에 대하여 집착도 의심도 없기 때문이다. 성문 등과 같지 않다. 성문 등에게는 어떤 곳에는 장애가 있고 어떤 곳에는 장애가 없는 두 종류가 있기 때문이다. 이는 소지장을 여읜 지덕이 원만함에 의거한 것이다. 성문에게 어떤 곳에는 장애가 있다는 것은, 극히 먼 시간과 장소 및 끝없는 차별, 여러 불법 가운데에서 지혜가 있기도 하고 없기도 하게 작용한다는 뜻이다. 둘째 해석은 말한다. 혹 두 처소에서 현행한다고 하더라도, 이 가운데에는 이와 같이 말한 두 종류 현행이 없다. 이 풀이의 ‘두 처소’도 또한 앞에서 말한 장애 있음과 장애 없음이다. 다만 앞 해석은 긍정하여 하나의 지혜가 작용한다고 한 것이고, 이 해석은 부정에 의거하여 저 둘이 없다고 한 것이다. 바로 아래 경문의 ‘두 행이 영원히 끊어졌다’는 뜻과 같다. 세친도 뒤의 해석과 같다. 친광이 말한다. 범부와 이승에게는 두 장애가 현행하지만, 세존에게는 그것이 없다. 범부는 생사를 현행하여 여러 잡염을 일으키고, 이승은 열반을 현행하여 이익과 안락의 일을 버린다. 세존에게는 저 두 일이 현행하지 않기 때문에, 불이현행이라 이름한다. 무성이 이어서 말한다. 어떻게 이 최승한 깨달음을 얻는가. 그러므로 다음에 이것을 설한다. 여러 성문 등은, 아는 바의 경계에 두 가지 현행이 있다. 이른바 정지와 불염무지이다. 부처에게는 이것이 없다. 본문은 둘로 나뉜다. 처음은 이익과 안락을 널리 드러낸다. 소지장을 여의었음을 밝히므로, 이승과 다르다. ‘두 머묾’ 이하는 머무는 바를 결론짓는다. 번뇌를 여의었음을 드러내므로 범부와 다르다. 앞부분은 셋이다. 첫째, 응함을 널리 밝혀 근기에 순응하여 기쁘게 한다. 둘째 ‘두루’ 이하에서는, 두루 응하여 선정과 지혜로 장엄하고 중생의 선근을 낳게 함을 밝힌다. 셋째 ‘나타낸다’ 이하에서는 응용이 깊음을 드러낸다. 비록 언어를 초월하지만 굽이굽이 구제함에 빠짐이 없다. 둘째 머무는 바를 결론짓는다는 것은, 첫 구절은 지혜가 법신에 머묾을 밝힌다. 능히 머무는 것과 머무는 바가 둘 다 광대하다. 아래 구절은 마음에 번뇌가 없는 것이다. 선근이 청정하여 색상이 무리보다 뛰어나다. 위의 두 뜻을 갖추므로 청정각이라 이름한다. 나머지도 모두 이를 본받는다. 둘째 ‘지혜’ 이하에서는, 무상법으로 나아감을 밝힌다. 곧 여래의 유·무가 둘 아닌 상과, 가장 청정한 진여에 능히 들어가는 공덕을 관찰하는 것이다. 무성이 말한다. 단덕을 밝히기 위해 다음에 이를 설한다. 생사와 열반의 상에 머물지 않기 때문이다. 곧 무주열반이다. 그러나 무상법은 곧 청정진여이다. 취(趣)는 나아가 들어간다는 뜻이다. 이 진여는 모든 법의 무성을 상으로 삼는다. 그러므로 유상은 아니다. 체는 곧 원성실로서 자상이 있기 때문에, 무상도 아니다. 이 둘이 서로 떨어지지 않으므로 무이상이라 한다. 모든 법 가운데 수승하므로 최승이라 하고, 객진을 멀리 여의었으므로 청정이라 한다. 이미 스스로 능히 들어갈 뿐 아니라 또한 남도 들어가게 한다. 그러므로 가장 청정하다. 스스로 들어가면 생사에 머물지 않고, 남을 들어가게 하면 열반에 머물지 않는다. 본문에서는 먼저 스스로 들어감을 밝히고, 뒤에는 남을 들어가게 함을 밝힌다. 이제 처음에는 먼저 생사에 머물지 않는 지혜가 진여의 경계에 맞음을 밝힌다. 모두 다할 수 없다. 견줄 데 없는 삼매가 지혜를 내게 한다. 또 진여로 하여금 두 장애에서 벗어나게 한다. 둘째 ‘그 몸’ 이하에서는 열반에 머물지 않음을 밝힌다. 동체대비로 중생의 몸에 두루 머문다. 마음의 진여성이 존재마다 두루하기 때문이다. 둘째 ‘한량없는 이로 하여금’ 이하에서는 남을 들어가게 함을 분별한다. 첫째는 대비가 은밀히 훈습하고, 둘째는 대지가 설하여 몸 가운데 여래성을 보게 한다. 그리하여 일체지를 이루게 하기 때문이다. 종성이 끊어지지 않는 것이 들어감의 뜻이다. 이 작용이 항상 적멸하므로 열반이라 한다. 셋째 ‘모든 부처의 구경에 머문다’ 이하에서는, 불주에 머묾을 밝힌다. 곧 여래가 공용 없이 불사를 행하고, 쉬지 않는 공덕을 관찰하는 것이다. 위의 무주열반을 얻고자 하므로 다음에 이를 밝힌다. 본문에서는 먼저 머무는 바를 밝히고 뒤에 머묾의 이익을 드러낸다. 이제 처음의 ‘불주에 머문다’는 것은, 성·천·범 등의 모든 머묾이 모두 부처가 머무는 바이나, 공과 대비에 두루 잘 안주하니 대비의 성품인 공이 곧 부처의 집이기 때문이다. 그래서 생사와 열반에 머물지 않을 수 있다. 이를 구경주라 한다. 이는 곧 은덕이다. 그러므로 친광도 또한 ‘관’이라 이름한다. 교화할 바를 관찰하는 공덕으로서 항상 대비에 머문다. 낮과 밤 여섯 때에 세간을 관찰하기 때문이다. 뒤의 ‘불가’ 이하에서는 집에 머무는 이익을 드러낸다. 처음은 대비에 머물기 때문에, 중생을 이롭게 함에 빠뜨림이 없음을 밝힌다. 이것이 쉬지 않는다는 뜻이다. 성공에 머물러 스스로는 공용이 없기 때문에, 중생으로 하여금 무분별에 머물게 할 수 있다. 중생을 뛰어넘는다. 총괄하여 수승함을 드러낸 것이다. 넷째 ‘일체를 얻는다’ 이하에서는, 일체 부처의 평등성을 얻음을 밝힌다. 아래에서는 ‘부처의 평등을 얻는다’고 한다. 곧 여래를 관찰하여, 법신 가운데 의지처·의요와, 작사에 차별이 없는 공덕이다. 앞에서 말한 불주가 공통인가 공통하지 않은가. 그러므로 다음에 이를 밝힌다. 이 일체 모든 부처는 서로 섞여 함께 머물기 때문이다. 일체 모든 부처에게 세 가지 일이 차이가 없다. 성문처럼 다만 의지처만 같은 것이 아니다. 본문은 곧 셋으로 나뉜다. 처음은 의지처에 차별이 없음을 밝힌다. 이른바 일체지이다. 일체 모든 부처가, 모두 진여의 청정지에 의지하기 때문이다. ‘큰 광명을 놓는다’ 이하는 지혜의 작용을 드러낸다. 둘째 ‘널리 ~하게 한다’ 이하에서는 의요에 차별이 없음을 밝힌다. 곧 모두 이익과 안락을 주려는 수승한 의요가 같기 때문이다. ‘널리 ~하게 한다’는 말이 곧 의요이다. 파괴할 수 없는 지혜는 곧 여래장이다. 보현보살의 자체가 두루하기 때문이다. 물들면서도 물들지 않으므로 파괴할 수 없다고 한다. 근원으로 되돌아가 궁극을 비추므로 안주라 한다. 셋째 ‘두루 머문다’ 이하에서는 작업에 차별이 없음을 밝힌다. 일체가 모두 수용신과 변화신으로 이타의 일을 행하기 때문이다. 그 가운데 먼저 작업이 두루함을 밝히고, 다음 ‘~로부터’ 이하에서는 작업이 의지하는 바를 밝힌다. 곧 자수용신이다. 한 번 받으면 잃지 않으므로 불퇴라 한다. 법성을 얻으면 곧 염불퇴라는 뜻이다. 그 뒤에 친히 불지를 낳는다. 이 지혜가 생기고 나면 다시 법계에 머문다. 다음 ‘밝게 안다’ 이하에서는 바로 작업을 드러낸다. 처음은 근기를 관하고, 뒤의 ‘불가설을 나타낸다’ 이하에서는, 수용과 변화의 작업을 밝힌다. 각각 많은 부류가 있으므로 불가설한 차별신이라 한다. ‘능히 ~하게 한다’ 이하에서는 작업의 이익을 드러낸다. 첫째는 남을 이롭게 하고, 둘째 ‘처음의 ~을 따른다’ 이하에서는 본래의 서원을 원만히 한다. 또한 중생에게 색신을 나타내게 한다. 위의 네 단락은 자리를 밝힌 것이다. 뒤의 열일곱 단락은 이타를 밝힌다. 다섯째 ‘중생을 평등하게 관한다’ 이하에서는, 장애 없는 곳에 이름을 밝힌다. 곧 여래의 일체 장애를 닦아 대치하는 공덕을 관찰하는 것이다. 이타 가운데 먼저 교화의 장애를 대치함을 밝히므로, 다음에 이를 밝힌다. 이미 일체 번뇌장과 소지장의 대치인 성도를 익숙하게 닦았기 때문이다. 곧 일체지와 선정자재의 성품이다. 그러므로 논에서는 ‘수치’라고 이름한다. 또 이미 일체 습기가 영원히 떠난 의지처의 경계에 이르렀다. 경에서는 ‘장애 없는 곳에 이른다’고 이름한다. 두 문장이 서로 뜻을 드러낸다. 대치가 있으면 반드시 장애가 없고, 장애가 없는 것은 대치가 있기 때문이다. 본문에서 ‘마음에 집착하는 바가 없다’는 것은, 번뇌장이 없는 것이다. ‘무애주에 머문다’는 것은 소지장이 없음을 밝힌다. 부처의 십력을 얻는 것은 곧 종지이다. 이는 소지장의 대치이다. 마음이 항상 적정하여 일체지에 머무는 것은, 곧 번뇌장의 대치이다. 여섯째 ‘잘 열어 연설한다’ 이하에서는, 불가전법을 밝힌다. 곧 여래가 일체 외도를 항복시키는 공덕을 관찰하는 것이다. 위의 대치능력이 있으므로 다른 이가 중생을 이롭게 하는 일을 바꾸지 못함을 밝히기 위해 다음에 이를 설한다. 이른바 교법과 증법 두 법은, 모두 다른 것에 의해 움직이거나 바뀌지 않기 때문이다. 이를 능가하는 다른 법이 없기 때문이다. 본문에서는 먼저 교도를 밝히고, ‘모두 능히’ 이하에서는 증도를 밝힌다. ‘출생한다’ 이하에서는 두 도의 이익을 밝힌다. 일곱째 ‘항상 부처의 해로써’ 이하에서는, 행하는 바에 장애가 없음을 밝힌다. 곧 여래가 세간에 태어나 있으면서도, 세간법에 장애받지 않는 공덕을 관찰하는 것이다. 여래가 교화하는 대상 가운데, 높고 낮음의 장애가 없음을 드러낸다. 그러므로 다음에 이를 밝힌다. 이른바 세간의 팔풍이 구속하고 장애할 수 없기 때문이다. 친광은 이를 항마공덕이라고 이름한다. 색 등의 경계가 어지럽힐 수 없기 때문이다. 본문에서 부처의 몸이라는 해가 법계를 두루 비추므로, 가로로 장애가 없다. 항상 나타나 지지 않으므로 세로로 장애가 없다. 믿음 없는 생맹 등 때문에 나타나지 않는 것이 아니기 때문이다. 이는 바로 팔풍에 장애받지 않음을 드러낸다. ‘항상 머문다’ 이하에서는 장애 없는 원인을 드러낸다. 변이함이 없다는 것은 장애 없는 모습을 보인다. 마니주가 대상에 따라 변하지 않는 것과 같다. 아소에 집착하지 않으므로 안에서 장애가 없다. 세간법에 물들지 않으므로 밖에서 장애가 없다. 출세간에 머무는 것이 연꽃과 같기 때문이다. 어떤 게송에서 말한 것과 같다. “모든 부처는 항상 세간에 노닐며, 일체 유정의 부류를 이익되고 즐겁게 한다. 여덟 법의 세찬 바람과 삿된 분별도 기울이거나 흔들어 구속하고 장애하지 못한다.” 여덟째 ‘일체에 대하여’ 이하에서는, 안립하는 바가 불가사의함을 밝힌다. 곧 여래가 정법을 안립하는 공덕을 관찰하는 것이다. 앞의 방편에 의지하여 능히 요익하는 일을 짓기 때문에, 다음에 이를 밝힌다. 이른바 십이분교를 안립하는 바라고 이름한다. 깊고 넓기 때문에 불가사의하다. 본문은 둘로 나뉜다. 처음은 소전에 의거하여 깊고 넓음을 분별하고, 뒤에는 능전에 의거하여 깊고 넓음을 밝힌다. 이제 처음이다. 첫 구절은 총괄하여 드러낸다. 건립한다는 것은 곧 안립한다는 뜻이다. ‘그 지혜’ 이하는 세간을 초월하여 광대함을 풀이한다. 곧 당(幢)의 뜻이다. 지혜의 땅에 뽑아 세워 둔 것이 곧 건립의 뜻이다. ‘소유’ 이하에서는 복과 지혜를 서로 대비하여, 높고 넓은 뜻을 밝힌다. 둘째 ‘대자비로써’ 이하에서는 몸을 나타내 법을 설한다. 능전의 교에 의거하여 안립을 밝힌 것이다. 아홉째 ‘과거·미래·현재에 대하여’ 이하에서는, 삼세의 평등법성에 노님을 밝힌다. 곧 여래의 수기공덕을 관찰하는 것이다. 위에서 가행으로 유정을 이롭게 하는 일이, 삼세의 모든 부처에게 모두 평등하기 때문에, 다음에 이를 밝힌다. 이른바 삼세의 평등성 가운데에서, 능히 따라 이해하고 분명히 안다. 과거에 이미 굴러간 일과 미래에 장차 굴러갈 일을, 모두 현재와 같이 수기하기 때문이다. 그러므로 아래 경에서 말한다. “삼세를 두루 본다.” 본문에서, 처음은 삼세가 평등하다는 뜻을 밝힌다. 그러므로 ‘마음이 항상 청정하다’는 것은 스스로 평등을 얻은 것이고, 중생으로 하여금 집착하지 않게 하는 것은 남도 평등하게 하는 것이다. ‘항상 ~와 더불어’ 이하에서는 바로 수기를 밝힌다. 미래에 수기하여 과거의 종성과 같게 한다. 또한 평등이라 이름한다. 열째 ‘항상 시방에 노닌다’ 이하에서는, 그 몸이 일체 세간에 유포됨을 밝힌다. 곧 여래가 일체 세계에서, 수용신과 변화신을 나타내는 공덕을 관찰하는 것이다. 위의 이익이 한때에 단번에 두루하며 차례대로 이루어지는 것이 아님을 드러내기 때문에, 다음에 이를 밝힌다. 본문에서는 처음에 두 몸을 통틀어 분별한다. ‘항상’은 세로로 끝까지 궁구함에 의거하고, ‘두루’는 가로로 널리 퍼짐에 의거한다. 시방법계라고 한 것은, 문장을 교차시켜 나타낸 것이다. 뒤의 ‘모든 중생의 마음’ 이하에서는 현현하는 모습의 덕을 총괄하여 드러낸다. 청정하지 않음이 없기 때문에 생사에 머물지 않고, 근기를 살피지 않음이 없기 때문에 세간에 두루 나타난다. 열한째 ‘지혜의 달로써’ 이하에서는, 일체법에 대한 지혜에 의심과 막힘이 없음을 밝힌다. 곧 여래가 의심을 끊는 공덕을 관찰하는 것이다. 위의 시방 각각의 처소에서 의심을 끊는 일을 하기 때문에, 다음에 이를 밝힌다. 여러 경계에 대하여 잘 결정하기 때문이다. 그러므로 아래 경에서 말한다. “지혜가 항상 일체 모든 법을 밝게 통달한다.” 본문에서는 먼저 자신의 의심을 끊음을 밝힌다. 스스로 결정하지 못하고서는 남의 의심을 끊을 수 없기 때문이다. 지혜의 달이 두루 비추는 것은 총괄하여 밝게 앎을 나타낸다. 경계에서 얻을 것이 없음을 요달하는 것은 진제의 경계를 밝게 아는 것이다. 진실을 증득하지 못하고서는 속제를 밝게 알 수 없기 때문이다. ‘항상 지혜로써’ 이하에서는 속제의 경계를 밝게 아는 것을 밝힌다. 일체가 모두 마음을 자성으로 삼는다는 뜻은 두 경계에 통한다. 경계를 거두어 마음으로 삼는 것은 세속승의이고, 마음의 자성은 곧 진여이다. 이는 승의이다. 승의는 이와 같이 머문다. 무소득을 방편으로 삼아, 진과 속을 함께 비추고 머무름 없이 머물기 때문이다. 보살의 지혜 광명은 달이고 법계는 그 바퀴이며, 필경공에 노닐면서 세간에 나타나지 않는 곳이 없다. 또한 위의 수용신 현현에 속한다고 볼 수도 있다. 둘째 ‘모든 ~을 따른다’ 이하에서는 남의 의심을 끊을 수 있음을 밝힌다. 처음은 근기에 따라 몸을 나타냄을 밝힌다. ‘여래’ 이하는 끊어야 할 의심의 경계를 밝힌다. 연기를 설하는 것이 의심을 끊는 법이다. 연기에 깊이 들어가면 의심과 견해가 사라지기 때문이다. 연기가 무성임을 알기 때문에 법이 무상임을 안다. 무상은 다름이 없기 때문에 일상이라 이름한다. 지혜의 체가 이치로 이루어지므로 그 근본이 된다. 뒤의 ‘~하게 하려 한다’ 이하에서는 바로 의심을 끊음을 밝힌다. 상을 떠나는 집착에서 벗어나 보리를 열어 보여야, 의심이 비로소 끊어지기 때문이다. 열두째 ‘구제하려고’ 이하에서는, 일체 행에서 대각을 성취함을 밝힌다. 곧 여래가 여러 가지 행에 들어가게 하는 공덕을 관찰하는 것이다. 교화받는 중생의 성품에 차별이 있기 때문에, 다음에 이를 밝힌다. 여러 가지 행에 들어가 모두 대각을 이룬다는 뜻이다. 아래 경에서는 다만 ‘일체 행을 분명히 안다’고 한다. 본문에서는 먼저 설법에 의거하여 들어가게 함을 밝힌다. 불도를 열어 보이는 것은 깨닫고 들어가게 하기 때문이다. 뒤의 ‘그들로 하여금’ 이하는 몸을 나타내어 들어가게 하는 데 의거한다. 반연하여 닦고 익히는 것은 선으로 나아가는 행이고, ‘제거한다’ 이하는 악을 떠나는 행이며 보리행을 닦는 것이다. 만행을 총괄하여 들고 마음이 산란하게 움직이지 않게 한다. 이것이 곧 들어감의 뜻이다. 이미 만행을 함께 닦으므로 인이 원만하지 않음이 없고, 과도 이루어지지 않음이 없다. 열셋째 ‘모두 능히 관찰한다’ 이하에서는, 모든 법에 대한 지혜에 의혹이 없음을 밝힌다. 곧 여래가 장차 생길 법을 아는 묘지의 공덕을 관찰하는 것이다. 앞에서 교화할 이들 가운데 능한 이와 능하지 못한 이를 잘 분별해 알기 때문에, 다음에 이를 밝힌다. 성문은 어떤 사람에게는 조금의 선근도 전혀 없다고 말하지만, 여래는 그 사람에게 장차 선법이 생길 것을 안다. 과거의 미세한 선근 종자가 따라 있음을 현전하여 증득하기 때문이다. 그러므로 본문에서 ‘모두 능히 관찰한다’고 한다. 아래 경에서는 말한다. “일체의 의심을 다한다.” 마치 제도받기를 구한 이가 먼 겁 전에 땔나무를 모으며 한 번의 선한 생각을 일으킨 것과 같다. 부처는 곧 알아차리고 관찰한 뒤 교화하기 때문이다. 그 청정한 업보를 무너뜨리지 않는다. ‘지혜’ 이하는 그 까닭을 풀이한다. 지혜가 두루 들어가 알지 못함이 없기 때문이다. 그러므로 친광은 이를 ‘마땅한 바를 따라 항상 바르게 교훈할 수 있는 공덕’이라 이름한다. 여러 법에 의혹을 품은 이는, 감당할 능력이 없다. 마땅함에 따라 교훈할 수 있는 이는 오직 부처뿐이기 때문이다. 그래서 ‘지혜가 명료하다’고 한다. 곧 제11은 스스로 의심을 끊는 것이고, 여기는 남의 의심을 끊는 것이다. 열넷째 ‘일체를 영원히 여읜다’ 이하에서는, 무릇 나타내는 몸을 분별할 수 없음을 밝힌다. 아래 경에서는 다만 ‘헤아릴 수 없는 몸’이라 한다. 곧 여래의, 그 승해에 따라 나타내는 공덕을 관찰하는 것이다. 위에서 이미 잘 분별해 안다고 하였기 때문에, 다음에 이를 말한다. 앞에서 교화하는 삿됨·바름 및 둘이 함께 있는 행 가운데에서 분별이 없다는 것이다. 본문의 처음 두 구절은 무분별의 뜻을 밝힌다. 세간의 허망한 해석에서 종자와 현행이 함께 사라졌기 때문에 ‘영원히 여읜다’고 한다. 스스로 분별이 없기 때문에, 다른 이도 분별로써 알 수 없다. 친광은 이를 ‘능히 바르게 섭수하면서 잡염 없는 자체가 수승한 공덕’이라 이름한다. 부처 몸의 공덕은, 잡염의 분별이 일으킨 것이 아니며, 번뇌와 업생의 잡염이 없기 때문에, 분별할 수 없다. 그러나 무성은 근기에 따라 몸을 나타내되, 마니주처럼 분별이 없다고 하였다. 이는 지금 본문의 ‘부처에게 분별이 없다’는 뜻에는 순응하지만, 저 경의 ‘불가’라는 말에는 순응하지 않는다. 다음 ‘광명을 놓는다’ 이하에서는 나타내 보이는 모든 것이 분별 없음임을 드러낸다. 보아도 싫증과 만족이 없다는 것은 중생이 능히 분별할 수 없음을 드러낸다. 구파가 부처의 모공을 관하듯, 생각생각 싫증이 없으면서도 끝까지 다할 수 없기 때문이다. ‘큰 공덕으로써’ 이하에서는 능히 나타내는 덕을 분별하고, ‘출생한다’ 이하에서는 나타내는 바의 이익을 밝힌다. ‘모든 근’ 이하는 나타내는 바의 모습을 분별한다. 곧 모든 근이 원만하고 경계에 자재하다. ‘모든 불사를 짓는다’는 것은 나타내는 뜻을 총괄하여 드러낸다. 짓고 나서 곧 사라진다는 것은 나타나는 시분을 밝힌다. 이미 승해를 따라 나타나므로 감응이 끝나면 응신도 옮겨간다. 열다섯째 ‘잘 열어 보인다’ 이하에서는, 일체 보살 등이 구하는 지혜를 밝힌다. 곧 여래가 무량한 의지처로서 유정을 조복하는 가행의 공덕을 관찰하는 것이다. 부정종성의 성문을 끌어 일으키고 지지하기 위하여, 보살은 오직 대승만을 찬탄하므로 다음에 이를 밝힌다. ‘등이 구하는 바’라고 한 것은 구하지 않음이 없기 때문이다. 『불지론』에서는 ‘정소구지’라 이름한다. 오직 보살만이 바르게 구할 수 있기 때문이다. 본문에서는 먼저 구하는 바를 밝히니 곧 일체지이다. 이 구하는 바의 지혜는 곧 무량한 보살이 의지하는 바이다. 그런데 ‘도’라고 한 것은 인과에 통한다. ‘모든 ~을 위하여’ 이하는 곧 의지처가 되는 뜻을 이룬다. 무량한 보살은, 모든 유정을 조복하기 위해, 가행을 일으킨다. 반드시 부처의 증상력에 의지하기 때문이다. 법을 들음을 선두로 삼아 묘지를 얻고 그것을 의지처로 삼는다. 그들로 하여금 광대한 욕락을 일으키게 한다는 것은, 곧 유정을 조복하는 가행이다. 받아 지니고 닦고 익히는 것은 곧 지혜를 이루는 원인이다. 열여섯째 ‘일체를 성취한다’ 이하에서는, 부처의 무이주승피안을 얻음을 밝힌다. 곧 여래의 평등법신 바라밀다와, 성만공덕을 관찰하는 것이다. 교화받는 자가, 대사에게 일체지인지 아닌지를 의심하는 것을 막기 위해, 다음에 이를 밝힌다. 모든 도를 원만히 하였으므로 일체지이다. ‘무이’라는 것은 곧 평등이다. 평등에는 둘이 있다. 첫째는 법신의 평등이다. 법신 가운데서 모든 도를 원만히 하기 때문이다. 둘째는 과위에서 모든 도가 증감이 없는 것이다. 그러므로 평등이라 이름한다. 친광은 법신에 머무는 것을, 곧 피안이라 하였다. 모든 도를 설하지 않았기 때문에 법신에 차별상이 없다고 한다. 이를 무이라고 이름한다. 그 수승한 선정을 반연하고 항상 그 가운데 머물기 때문에, 머문다고 이름한다. 곧 무이주를 승피안이라 이름한다. 부처는 이미 궁극까지 이르렀으므로 ‘얻었다’고 한다. 본문에서는 먼저 모든 도를 원만히 했으므로 ‘치성하다’고 한다. 다음 ‘무변’ 이하에서는, 도를 원만히 했기 때문에 몸을 장엄함을 밝힌다. 그러므로 『법화경』에서 말한다. “미묘한 청정법신은 삼십이상을 갖춘다.” 팔십종호로 법신을 장엄한다. 십신이 원융하여 서로 떨어지지 않기 때문이다. ‘일체 세간’이라고 한 것은 범부와 성인을 가리지 않는다. 나타나 보여지지 않는 곳이 없다. 수용신과 변화신을 함께 본다. ‘영원히 여읜다’ 이하는 두 장애가 없기 때문에 화합식이 깨지고 상속심이 멸한 것이다. ‘일체에 대하여’ 이하에서는 법신을 나타낸다. 지혜가 순수하고 청정하기 때문이다. ‘공덕에 대하여’ 이하는 모든 도가 원만하기 때문이다. 열일곱째 ‘대법왕이 된다’ 이하에서는, 불상간잡여래해탈묘지구경을 밝힌다. 곧 여래가 그 승해에 따라 차별된 불토를 나타내는 공덕을 관찰하는 것이다. 외인이 위에서 말한 평등을 듣고, 동일한 성품이라고 여겼기 때문에, 다음에 ‘서로 뒤섞이지 않는다’고 설한다. 곧 일체 여래의 십신은 체와 용이 각각 다르기 때문이다. 마치 어두운 방에 천 개의 빛이 있는 것과 같다. 다만 경에서는 ‘여래해탈’이라고 한다. 무착은 ‘그 승해를 따른다’고 풀이한다. 세친과 무성은 모두 말한다. 이 가운데 승해를 해탈이라 이름한다. 또 승해는 근기와 부처에 모두 통하기 때문이다. 무성이 말한다. 중생의 승해 차별을 관찰하여, 금·은 등의 국토를 나타내되 서로 뒤섞이지 않는다. 여래의 승해가 현전할 때, 중생이 좋아하는 바를 따라 모두 나타난다. 분명히 알지 못함이 없다. 이를 여래해탈 등이라 이름한다. 친광은 또 하나의 해석을 한다. 곧 장애를 여읜 해탈이므로 여래의 묘지라고 한다. 중생으로 하여금 해탈하게 하므로, 여래해탈묘지라 이름한다. 부처는 이 지혜에 이미 궁극을 얻었다. 이제 경문을 살펴보면 여러 논이 각각 한 뜻씩 얻었다. 또 마땅히 부처가 스스로 장애를 떠난 해탈과 작용의 해탈을 얻었다는 뜻을 더해야 한다. 곧 본문에서 ‘모든 장애의 가림을 떠났기 때문’이라고 한 것이다. 끝없는 덕을 갖추었기 때문이다. 그들로 하여금 도에 들어가게 하기 때문이다. 선악을 밝게 보는 것은 여래의 승해이다. 그 마음이 좋아하는 바는 곧 중생의 승해이다. 그러므로 어느 한쪽만 취해서는 안 된다. 아래 경에서는 다만 ‘여래의 평등해탈을 갖춘다’고 한다. 본문은 둘로 나뉜다. 처음은 변화신과 변화토가 뒤섞이지 않음을 밝히고, 둘째는 수용신과 수용토가 뒤섞이지 않음을 밝힌다. 무착은 다만 차별된 불토라고 하였다. 한쪽만 간략히 든 것이다. 친광은 몸과 국토를 함께 밝혔다. 지금 본문의 뜻에 부합한다. 이제 첫째 변화 가운데에서는, 먼저 몸을 밝히고 뒤에 국토를 밝힌다. 처음 가운데 먼저 변화신이 뛰어남을 총괄하여 드러낸다. 다음 ‘두루 나타난다’는 것은, 십법계의 몸에 통하여 지혜광명을 놓는 것이다. 해와 같다는 뜻에 합한다. ‘~하게 하려 한다’ 이하는 교화할 뜻을 드러낸다. 많은 교화를 할 수 있어야, 비로소 불덕이 끝없음을 드러낸다. ‘서로 뒤섞이지 않는다’고 이름한 것은, 일체 세간에서 두루 교화하지만, 한 부처가 이미 그러하다면 나머지 부처는 무엇을 교화하는가 하는 의문 때문이다. 그러므로 소속이 서로 다름을 알아야 한다. 겹겹이 모두 두루하면서도 이것이 서로 뒤섞이지 않는다는 뜻이다. 뒤의 ‘무애로써’ 이하에서는, 인행이 원만하고 과가 충만한 몸을 별도로 교화한다. 처음은 인이 원만함을 밝힌다. ‘대의가 된다’ 이하에서는 과가 충만한 몸을 나타낸다. 둘째 ‘일체 세간’ 이하에서는 변화토를 나타냄을 밝힌다. 처음은 단지 교화할 수 있을 뿐만 아니라, 또한 두루 갈 수 있음을 밝힌다. ‘청정혜’ 이하는 부처가 근기를 관찰함을 밝힌다. 곧 여래의 승해가 현전한 것이다. ‘불선을 짓는 자에게’ 이하에서는 근기에 따라 국토 등을 나타낸다. 모든 중생을 따라, 어떤 국토로써 조복의 마음을 일으키게 해야 하는지 살핀다. 부처의 지혜에 들어가 불토를 취하게 한다. 그러므로 ‘때에 맞게 잘 취한다’고 한다. 청정과 더러움 어느 한쪽에 고정하지 않는다. 그러므로 ‘갖가지’라고 한다. 다른 교화까지 포괄하려 하여 ‘토’라는 말을 생략했을 뿐이다. 뜻에는 반드시 포함되어 있다. 또 뒤의 평등과 상대하여 다만 ‘불선’이라고 말했지만, 또한 유루의 선도 함께 있어야 한다. 둘째 ‘만약 모든 중생’ 이하에서는, 수용신과 수용토를 나타낸다. 먼저 국토를 밝히고 뒤에 몸을 밝힌다. 이미 진여를 증득했으므로, 평등심이라 이름한다. 수용토를 보는 것이 평등한 과보이다. 위에서는 마음에 높고 낮음이 있었지만, 여기서는 부처의 지혜에 의지한다. 뒤의 ‘그 마음이 좋아하는 바를 따라’ 이하에서는 수용신을 나타낸다. 그러므로 친광이 말한다. 청정한 불토에서 수용신을 나타내되, 또한 서로 뒤섞이지 않는다. ‘그들로 하여금’ 이하는 나타냄의 이익을 밝힌다. 친광이 말한다. 큰 집회 가운데에서 갖가지 몸을 나타내어, 여러 보살과 함께 법락을 수용한다. 또한 서로 뒤섞이지 않는다. 지혜를 얻고 마음이 기뻐하는 것 등은 모두 법락이다. 또 ‘마음이 크게 기뻐한다’는 것은, 곧 초지에서 여러 부처를 보기 때문에 환희 등이 생기는 것이다. 증득으로 인해 믿음이 생기기 때문에 ‘깊고 중하다’고 이름하고, 증득으로 물러나지 않기 때문에 ‘영원히’라는 말을 얻는다. 제18은 ‘일체 중생’ 이하이다. 무중변불평등지를 증득함을 밝힌다. 곧 여래의 세 종류 불신이 있는 방소에 분한이 없는 공덕을 관찰하는 것이다. 위의 여래 묘지가 구경하여, 하나도 아니고 다르지도 않다면 그 모습은 어떠한가 하는 의심 때문에, 그러므로 다음에 이 무중변 등을 밝힌다. 상과 무상 등은 모두 두 변의 모습이다. 방소라고 한 것은, 곧 여러 세계를 말한다. 분한이 없다는 것은 무중변을 풀이한 것이다. 이 무중변에는 대략 네 뜻이 있다. 첫째, 세계가 중간과 가장자리가 없으므로, 부처의 덕도 저와 같아 분한이 없다. 둘째, 세계가 가장자리가 없으므로, 모든 부처의 십신이, 곧 그 가운데서 세계의 분량에 맞추어, 평등하게 두루 가득하다. 셋째, 이 법신 등은, 불지 가운데에서 평등하게 두루 가득하여, 중간도 가장자리도 없고 분한도 없다. 넷째, 이 법신 등은 일체처에 두루하여, 모든 중생을 위해 나타나 이익을 짓는다. 그러나 자성 자체가 무중변이라는 뜻은 아니다. 친광은 또 이것을 진여상수승공덕이라 이름한다. 진여의 모습에는 중간과 가장자리가 없다는 뜻이다. 이와 같은 진여가, 곧 불지의 평등한 법성이다. 이 성품을 증득하기 때문에 일체를 두루 알고, 그 가운데 물들지 않는다. 이제 이 글에서는 십신이 모두 분한이 없음을 총괄하여 드러낸다. 본문은 둘로 나뉜다. 먼저 사지와 십신을 별도로 드러내고, 뒤의 ‘무수’ 이하에서는 인과를 총괄하여 맺는다. 이제 첫째에서는 먼저 남을 깨닫게 하는 것에 나아가 도리어 스스로의 깨달음을 밝힌다. 법신을 성취한다. 그 가운데 먼저 남을 깨닫게 함을 밝힌다. 곧 묘관찰지와 성소작지가 이익과 안락을 주는 바이다. ‘만약 보게 되면’ 이하에서는 그 이익을 드러낸다. 무의지의 뜻을 아는 지혜는 곧 대원경지이다. 이것이 무중변이다. 불평등지는 무애한 지신이 의지하는 바가 없기 때문에, 곧 진여를 증득하여 불지의 성품으로 삼는다. 예전의 염오한 의지처를 전환하여 지혜의 의지처로 삼는다. 곧 여여와 여여지이다. 이미 남으로 하여금 증득하게 하였으니, 자기 자신이 증득했음도 드러난다. 다음 ‘지혜’ 이하 두 구절은, 곧 묘관찰지이다. 장엄하여 빼앗길 수 없다. 원경지에 나타난 그림자를 드러낸 것이다. 지산이 청정한 것은 곧 평등성지이다. 평등하게 높이 뛰어나므로 산이라 이름한다. 네 가지 혹이 이미 없어졌으므로 청정이라 한다. 혹을 인으로 삼아 종자가 되면 생겨날 때 반드시 시기를 기다려야 한다. 이제는 능히 생기게 함에 자재하므로 종자가 싹의 칭호를 받는다. ‘혹 나타낸다’ 이하에서는, 곧 평등성지가 나타내는 그림자이다. 아울러 십신을 드러내므로 이 둘에만 한정되지 않는다. 또 ‘혹 모든 중생으로 하여금 무환지에 이르게 한다’고 한 것은, 곧 불지를 이루게 하는 것이다. 미세한 생각을 멀리 여의었으므로 무환이라 이름한다. 뒤의 총결 가운데 처음은 총괄하여 밝힌다. 십력과 사지 등이 법신을 장엄한다. 업행으로 이루어진 것은 곧 보불이 세간에 나타나는 것이다. 타수용신과 변화신을 맺는다. 위의 여러 뜻을 총괄하면 곧 십신이 있다. ‘일체’ 이하에서는 서로 다른 인이 모두 하나의 지혜로 귀결됨을 총괄하여 맺는다. 지혜가 만행을 이끌기 때문이다. 이 불평등지를 증득할 수 있다. 보신이든 화신이든 청정하지 않음이 없다. 제19 ‘항상 본원을 지킨다’ 이하에서는, 법계에 궁극함을 밝힌다. 곧 여래가 생사의 끝까지 항상 일체 유정에게 이익과 안락을 나타내는 공덕을 관찰하는 것이다. 위에서 무중변의 모습을 말했으니, 어째서 무상인가. 그러므로 다음에 법계에 궁극한다고 말한다. 이 법계가 가장 청정하기 때문이다. 모든 희론을 여읜 것이 법계의 모습이다. 등류의 이익을 일으킬 수 있다. 이 법계에 궁극하여 다할 기약이 없다. 친광도 또한 이 덕을 증득과상수승공덕이라 이름한다. 궁극적으로 청정한 법계를 얻는다는 뜻이다. 이와 같은 법계는 수도로 얻기 때문이다. 이로써 ‘법계에 궁극한다’는 말에는 두 뜻이 있다. 첫째는 법계와 같이 항상한 것이고, 둘째는 법계와 같이 청정한 것이다. 글에서는 먼저 항상 이익과 안락을 주는 것을 밝히고, 둘째는 널리 이익과 안락을 줌을 밝힌다. 이제 처음의 ‘항상 본원을 지킨다’는 것은, 본래 발심할 때 법계와 중생계가, 만약 다한다면 나의 원도 그제야 다하리라고 했기 때문이다. 지금 중생계가 아직 다하지 않았으므로 항상 이익과 안락을 나타낸다. 선우가 된다는 것은, 세간의 선우에게 대략 일곱 가지 일이 있다. 첫째, 고난을 만나도 버리지 않는다. 둘째, 가난하고 천해도 가볍게 여기지 않는다. 셋째, 은밀한 일을 서로 알려 준다. 넷째, 서로 덮어 감추어 준다. 다섯째, 하기 어려운 것을 능히 해 준다. 여섯째, 주기 어려운 것을 능히 준다. 일곱째, 참기 어려운 것을 능히 참는다. 여래도 또한 그러하다. 중생을 위해 육취의 고통을 따라가면서도 버리지 않는다. 법의 재물이 없이 가난해도 가볍게 여기지 않는다. 본성과 객진을 숨김없이 서로 알려 준다. 선근이 아직 익지 않았으면 방편으로 진실을 덮고, 진실한 교화를 감당할 수 있으면 진실로 허망을 덮어 때 묻은 옷을 입고 똥 치우는 그릇을 잡는다. 이것이 하기 어려운 것을 능히 하는 것이다. 상투 속의 밝은 구슬을 풀어 주는 것이 주기 어려운 것을 능히 주는 것이다. 중생이 부처의 교화에 어긋나더라도, 나아가 여러 겁 동안 마음에 물러남이나 흔들림이 없다. 참기 어려운 것을 능히 참아 끝까지 하지 않음이 없어야 비로소 견고하다고 한다. 다음 ‘청정’ 이하에서는 법계와 같이 청정함을 밝힌다. 비록 늘 교화하지만, 능과 소의 상을 떠났으므로 제일이라 이름한다. 다음 ‘육취’ 이하에서는 많은 중생을 널리 버리지 않음을 밝힌다. 다음 ‘만약 있다’ 이하에서는 예전의 인연을 버리지 않음을 밝힌다. 다음 ‘그러나 ~에 대하여’ 이하에서는 통틀어 버리지 않음을 드러낸다. 잠시라도 따르지 않으면 본원을 버리는 것이다. 서원한 대로 능히 행하므로 속이지 않는다고 한다. 다음 ‘모두 ~으로써’ 이하에서는 섭수하여 교묘하게 이롭게 함을 드러낸다. 법계와 같이 청정하게 하여 마와 번뇌를 꺾기 때문이다. 제20은 ‘무애한 끝으로부터’ 이하 두 구절을 드러낸다. 곧 허공의 성품을 다하고 미래제를 궁구함이니, 여래의 무진 등의 공덕을 관찰하는 것이다. 위에서 말한 이익과 안락이 모두 다함이 없기 때문이다. 『해심밀경』과 『불지경』에는 이 두 구절이 갖추어져 있다. 펼치면 별도로 스물한 구절이 된다. 아래 「이세간품」에서는 다만 ‘허공계와 같다’고만 하고 ‘미래제를 궁구한다’는 말은 없으니 원만한 수를 드러내려 했기 때문이다. 친광도 또한 말한다. 뒤의 두 구절은 세존의 무진공덕을 드러낸다. 첫 구절은 자리이고 뒤 구절은 이타이다. 그러므로 말한다. 허공과 같아서, 성겁과 괴겁을 지나도 그 성품이 항상 다함이 없는 것처럼, 여래의 일체 진실공덕도 또한 이와 같다. 미래제에 다함이 없는 것처럼, 이타의 공덕도 또한 이와 같다. 그런데 무착의 해석에서는 다만 ‘무진공덕 등’이라고 하여, 펼침과 합침을 말하지 않았다. 세친과 무성은 이 ‘등’ 자를 펼쳐, 구경공덕으로 삼았으므로 모두 ‘등’이라 말한다. 곧 ‘등’은 구경공덕을 취하니 무진공덕으로 첫 구절을 풀이하고, 구경공덕으로 뒤 구절을 풀이한다. 그런데 무성의 뜻에서는, 뒤 구절은 구경하여 다함이 없는 것이다. 앞의 무진과 다른 것은, 앞에서는 가로로 무진을 논하기 때문이다. 그러므로 일체계를 다하여 유정에게 여러 이익을 두루 행한다고 한다. 뒤 구절은 세로로 무진을 드러낸다. 그러므로 부처의 공덕이 영원히 다함이 없다고 한다. 교화할 유정이 영원히 다함이 없기 때문이다. 모두 무진을 드러내므로, 두 구절을 합하면 자리와 이타 등이 달라지고, 두 구절을 펼치면 각각 달라진다. 지금 글의 뜻은 합친 것이다. 두 가지 이익이 서로 떨어지지 않음을 드러내기 위해서이다. 미래제를 궁구한다는 것은, 법계에 궁극함과 허공을 다함에 모두 통한다. 앞 단락에서 이미 항상 따르고 버리지 않음을 드러냈다. 두 논의 문장에 순응하기 위해 둘로 나눈다. 처음은 오직 가로로 무진을 논하여, 바로 허공의 성품을 다함을 밝힌다. 둘째 ‘위없는 복전이 된다’ 이하에서는, 가로와 세로에 의거하여 무진을 함께 드러내고, 겸하여 미래제를 궁구함을 밝힌다. 이제 처음의 앞 두 구절은, 총괄하여 ‘무애한 끝’이라고 한다. 곧 법신과 지신이 저 허공과 같아서, 장애가 없고, 변두리와 끝이 없으며 다함도 감소도 없고, 생도 멸도 없으며 변이도 없다. 이를 무애제라 이름한다. 그러면서도 현전에 나타나 여러 이익과 안락을 행한다. 저 허공이 질애를 받아들이는 것과 같다. 그러므로 광대한 힘을 낸다고 한다. 다음 ‘최승의 해’ 이하에서는 허공에 의지한 무애의 작용을 별도로 드러낸다. 간략히 하나의 해를 들면서 네 가지 덕이 있다. 첫째, 천 갈래 빛을 품는다. 둘째, 온갖 내에 그림자를 나타낸다. 셋째, 눈이 있는 이는 모두 본다. 넷째, 만물을 낳아 갖가지 차별을 이루므로 ‘갖가지 베풂’이라 한다. 위의 한 단락 글에는 법과 비유가 함께 포함되어 있다. ‘부처는’ 이하에서는 오직 법에 의거하여 설한다. 처음의 ‘광명장’은, 곧 위의 해가 품은 몸과 지혜의 광명이다. 포섭하고 출생하기 때문이다. ‘모든 힘’ 이하에서는 해에 결함이 없는 것과 같다. ‘항상 큰 ~로써’ 이하에서는, 해가 빛을 펴는 것과 같다. 모든 마군을 떠나고 노사의 원수를 항복시킨다. 해의 큰 광명 앞에서 여러 빛이 광채를 잃는 것과 같지만, 한쪽만 위와 합하는 것은 아니다. 글에 서로 생략한 부분이 있다. 둘째, 가로와 세로에 함께 의거하여 무진을 논한 부분에서는, 다만 ‘일체’라고 했지만, 시방과 미래제에 모두 통한다. 본문에서는 먼저 중생의 복과 지혜가 생기는 밭이 됨을 밝힌다. 위없는 복전이라고 한 것은 앞의 덕을 갖추었기 때문이다. ‘무릇 있는 바’ 이하에서는 위의 복전 뜻을 풀이한다. 세 뜻 때문에 위라고 이름한다. 첫째, 청정하게 하여 황폐하고 더러운 것이 없게 하기 때문이다. 둘째, 인은 적어도 과는 많기 때문이다. 『열반경』에서 순타의 보시 복을 설한 것과 같다. 셋째, 무진지에 들어가기 때문이다. 밭이 종자에 따라 생겨나는 것과 같다. 곡식이 전전하여 다함 없는 것과 같다. 금강종을 이루어 끝내 소멸하지 않기 때문이다. 이 세 뜻을 갖추므로 위전이라 일컫는다. 다음 ‘일체 중생을 위하여’ 이하에서는 밭의 주인이 됨을 드러낸다. 다음 ‘일체 중생을 위하여 발생한다’ 이하에서는, 체 자체가 곧 밭임을 밝힌다. 뒤의 ‘지혜’ 이하에서는 능히 밭이 되는 뜻을 밝힌다. 자비와 지혜를 갖추었기 때문이다. 처음에는 권과 실 둘이 아님을 총괄하여 하나의 지혜로 삼고, 아래의 ‘능히 구제함’과 상대한다. 자비와 지혜가 걸림이 없어 하나의 마음이 된다. 곧 여래의 가장 청정한 깨달음이다. 위에서 인용한 공덕의 명칭은 모두 무착에게 의거하였다. 그 해석은 대부분 무성에 의거하였다. 서로 다른 것이 있으면 또한 이미 대조하여 판정하였다. 「이세간품」과는 조금 같고 다른 점이 있으나 큰 뜻은 어긋나지 않는다. 아래 품에 이르면 다시 드러내겠다. 위에서 풀이한 문지에 의거하면 근거가 있고 덕의 모습도 나눌 수 있다. 마치 별들이 허공에 펼쳐져 찬연하면서 뒤섞이지 않는 것과 같다. 어찌 넓은 글에서는 사구를 자세히 펼쳐 놓고, 부처의 수승한 덕에서는 도리어 소홀히 간략히 말할 수 있겠는가. 바라건대 뒤의 배우는 이들이 번잡하다고 탓하며 요점이 없다고 여기지 말라. 셋째 ‘이와 같이’ 이하에서는 관해를 이루었음을 결론짓는다. 앞의 여러 덕은, 내덕과 외상을 벗어나지 않는다. 이제 처음 두 구절은 능히 관하는 것을 총괄하여 밝힌다. 신해는 우러러 헤아리는 데 의거하고, 관찰은 여러 눈에 통한다. 뒤의 여덟 구절은, 드러난 덕에 나아가 능히 관함을 분별한다. 앞의 넷은 내덕이고 뒤의 넷은 외상이다. 앞부분에서 부처의 내덕은 한량없지만 복과 지혜를 벗어나지 않는다. 앞의 두 구절은 복과 지혜의 체이다. 지혜의 못은, 그 깊음을 간략히 말한 것이다. 공덕의 바다는 뜻에 깊고 넓음을 함께 포함한다. 못에는 마땅히 들어가야 하고 바다에는 마땅히 노닐어야 한다. 다음 두 구절은 복과 지혜의 작용이다. 지혜는 허공처럼 넓고 복은 이롭게 하지 않음이 없다. 이에 맞추어 이해하는 것을 보지라고 한다. 뒤의 네 외상 가운데, 첫 한 구절은 능히 관하는 것을 거듭 든다. 안과 밖을 가리기 때문이다. 정념이라고 한 것은 산란한 마음이 아님을 밝힌다. 부처의 덕상이 오직 마음뿐이며 자성이 없음을 안다. 고요하면서도 능히 비추므로 다시 관찰이라 한다. 뒤의 세 구절도, 또한 관찰되는 바에 나아가 능히 관함을 분별한다. 처음 한 구절은 총괄이고 뒤 두 구절은 별도이다. 몸의 구름이 두루 나타나는 것은 곧 상호이다. 신통자재는 곧 앞의 업용이다. 앞의 스물한 덕 가운데, 혹 한 구절 안에 복과 지혜를 함께 말하기도 하고, 한 덕 안에 체와 용을 함께 밝히기도 한다. 만약 따로 배속하면 뜻이 치우쳐 가까운 것만 이루게 된다. 둘째 ‘그때 그 대중’ 이하에서는 부처의 광명 작용을 보는 것을 밝힌다. 앞에서도 비록 작용이 있었지만, 이는 여래가 항상 갖춘 덕을 관찰한 것이고, 지금은 눈앞에서 직접 보므로 다르다. 본문은 셋이다. 처음은 상광을 보고, 둘째는 방광을 보며, 셋째는 광명의 뜻을 드러낸다. 이제 처음에 비록 ‘털에서 나온다’고 했지만 뜻은 항상 나옴을 취한다. 열한 구절이 있다. 처음은 총괄이고 나머지는 별도이다. 앞의 셋은 광명의 모습이고 뒤의 일곱은 광명의 이익이다. 둘째 ‘그때’ 이하에서 방광을 보는 가운데, 먼저 체와 상을 들고 뒤의 ‘부처의 ~로써’ 이하에서는, 광명의 업용을 분별한다. 글에는 다섯 가지 나타남이 있다. 첫째는 설법이다. 둘째는 장엄을 나타냄이다. 이 둘은 모두 먼저 나타난 것을 밝히고 뒤에 원인을 밝힌다. 셋째 부처를 나타내는 것은 먼저 나타남을 밝히고 뒤에 뜻을 밝힌다. 교와 증 두 가지 매우 깊은 뜻을 이루게 하기 때문이다. 넷째는 신변을 나타낸다. 다섯째는 보배 불꽃과 광명을 나타내니 모두 먼저 나타남을 밝히고 뒤에 원인을 밝힌다. 셋째 ‘드러내기 위하여’ 이하에서는 광명을 나타낸 뜻을 밝히니 모두 알 수 있다. 둘째 ‘그때 여래’ 이하에서는, 수승한 덕을 나타낸 뜻을 밝힌다. 글은 둘로 나뉜다. 먼저 앞에서 나타낸 덕을 거듭 든다. 자비를 능히 나타내는 것으로 하고 지혜를 나타나는 것으로 삼은 것은, 글에서 서로 생략한 것이다. 응당 비와 지 두 장엄의 체에 의지하여 비와 지 두 장엄의 덕을 나타낸다고 해야 한다. 둘째 ‘~하게 하려 한다’ 이하에서는 나타낸 뜻을 바로 밝힌다. 둘로 나뉜다. 먼저 아래로 중생을 이롭게 함을 밝히고, 둘째 ‘여래를 열어 보인다’ 이하에서는 위로 불도를 넓힘을 밝힌다. 이제 첫째는 둘로 나뉜다. 먼저 나타냄의 이익을 드러내고, 뒤의 ‘세존’ 이하에서는 나타냄의 이익이 생기는 원인을 분별한다. 이제 처음에는 먼저 이익을 받는 자를 들고, 뒤의 ‘아직 믿지 않는 자’ 이하에서는 이익이 같지 않음을 분별한다. 그러나 이 이익 가운데 문장은 여러 갈래 뜻을 포함한다. 우선 한 가지 판정에 의거하면 먼저 행포에 의거한다. 처음 다섯은 십신이다. 첫 신심에서 시작하여 마음을 조복하게 하고, 신위가 원만하기 때문이다. 다음 ‘관찰한다’ 이하 일곱 구절은 모두 십주의 이익이다. 처음 두 구절은 주위 가운데의 관혜이다. 다음 두 구절은 아래로 교화하고 위로 구하는 마음이다. 뒤의 세 구절은 주위 가운데의 증입이다. 마음의 자성을 알기 때문에, 어긋나지 않는다고 한다. 이승으로 물러나지 않기 때문이다. 실제를 두려워하지 않고 남에 의지하여 깨닫지 않는다. 이는 진실한 이치를 증득한 것이다. 원교의 십주에서는 증입을 허용하기 때문이다. 셋째 ‘만족한다’ 이하 세 구절은 십행의 이익이다. 처음 구절은 지위 가운데의 행이고, 뒤 두 구절은 지위 가운데의 덕이다. 넷째 ‘마를 여읜다’ 이하 세 구절은 십회향의 이익이다. 처음 구절은 행을 일으켜 한결같이 남을 이롭게 한다. 이승 등의 마를 여의고 보리에 회향하므로 부처의 경계에 들어간다. 다음 구절은 법을 얻어 상을 따르면서도 상을 여의어 걸림 없고 생각하기 어렵다. 뒤 구절은 행이 이루어진 것이다. 다섯째 ‘항상 모든 ~을 본다’ 이하 끝까지는 십지를 밝힌다. 처음 네 구절은 모두 환희지이다. 첫째는 수용신을 보기 때문에 ‘항상’이라 한다. 둘째는 근본지로 진여를 증득한다. 후득지로 한량없는 법을 증득한다. 또 변행진여를 증득하므로 또한 무량이라 이름한다. 셋째는 아승기 동안 복을 쌓아 이치를 증득하면서 출생한다. 그러므로 복장력이라 이름한다. 넷째는 환희심을 낸다. 이는 이 지위가 견도에 들어갔기 때문에, 무의지라 이름한다. 악을 여의어 청정한 것은 제2지이다. 일체지에 의지해 법을 보고 움직이지 않는 것은, 제3·제4지이다. 일체 보살대중의 모임에 들어가는 것은, 제5·제6·제7지이다. 항상 부처의 집에 태어나는 것은 제8지 이상이다. 생각에 간격이 없기 때문에 항상 태어난다고 한다. 만약 원융에 의거하면, 처음 다섯 구절은 신 가운데 여러 지위를 포섭한다. 구절마다 각각 한 지위이니 이치에 맞추어 생각해야 한다. ‘매우 깊음을 관한다’ 이하부터는 뜻이 여러 지위에 통한다. 원교에서는 지위마다 여러 덕을 포섭하기 때문이다. 둘째는 나타난 원인을 분별한다. 이미 쌓은 선으로 이루어졌기 때문에, 이익이 깊고 크다. ‘여러 중생을 조복하기 위하여’라는 한 구절은, 글에 두 갈래 뜻을 포함한다. 첫째는 앞을 맺으니 곧 원인이 귀속되는 바를 맺는 것이다. 둘째는 뒤를 낳는다. 뒤의 ‘열어 보임’을 낳는 것도 또한 중생을 위한 것이다. 둘째 위로 불도를 넓히는 가운데 둘로 나뉜다. 먼저 별도로 위하는 바를 드러내고, 둘째 ‘자재’ 이하에서는 원인을 들어 결론지어 찬탄한다. 앞부분에는 열일곱 구절이 있다. 앞의 스물한 가지 수승한 공덕을 드러내기 위한 것이다. 첫 구절은 총괄이고 나머지는 모두 별도이다. 그 가운데 앞의 다섯은 각각 두 덕을 포섭하고, 나머지 구절은 각각 하나씩이다. 첫째 ‘무애한 지혜장을 비춘다’는 구절은, 두 덕을 드러낸다. 첫째는 불이현행을 드러내므로 무애라고 한다. 두 장애가 없기 때문이다. 둘째는 무상법으로 나아감을 드러낸다. 그러므로 지혜장을 비춘다고 한다. 혜는 능히 비추는 것이고 장은 비추는 대상이다. 무상의 진여를 비추어 밝히고 나아가 통달한다는 뜻에서 눈이라는 이름을 달리 붙인다. 둘째 구절은, 첫째 불주에 머묾을 드러낸다. 공과 대비에 머물러 자연히 이익과 안락을 주어 쉴 때가 없다. 이를 치성이라 한다. 둘째 일체 부처의 평등주를 얻음을 드러낸다. 청정한 지혜에 의지해 이익과 안락의 뜻을 일으키고, 두 몸의 업을 지어 모두 치성하기 때문이다. 셋째 구절은 첫째 무장애처에 이른 것을 드러내고, 둘째 불가전법을 드러낸다. 이 둘은 마를 항복시키고 외도를 굴복시키는 공덕이다. 앞에서는 대치가 있으므로 남에 의해 움직이지 않고, 지금은 신변이 있으므로 능히 남을 돌려세운다. 넷째 구절은, 첫째 소행무애를 드러낸다. 지금 두루 나아가 몸을 나타내는 것은 곧 소행의 유루이다. 팔풍에 모두 통하면서 물들지 않는다. 또 신통력이 곧 두루함의 원인이다. 둘째 안립하는 바가 불가사의함을 드러낸다. 부처의 위신으로 건립되기 때문이다. 다섯째 구절은, 처음은 삼세의 평등법성에 노닒을 드러낸다. 삼세의 일을 수기하는 데 의거한다. 또한 신통에 끝이 없다는 뜻이다. 곧 평등성이다. 둘째는 그 몸이 일체 세간에 유포됨을 드러낸다. 이 말은 매우 분명하다. 아래는 모두 각각 하나의 덕을 포섭한다. 여섯째는 일체법에 대한 지혜에 의심과 막힘이 없음을 드러낸다. 본원이 이미 원만하기 때문이다. 일곱째는 일체 행 가운데 최정각을 이룸을 드러낸다. 지혜가 두루 나아간다고 이름한다. 여덟째는 모든 법에 대한 지혜에 의혹이 없음을 드러낸다. 법에 자재하다고 이름한다. 아홉째는 일체 보살 등이 구하는 지혜를 드러낸다. 열째는 나타내는 모든 몸을 분별할 수 없음을 드러낸다. 열한째는 부처의 무이주승피안을 얻음을 드러낸다. 피안이 이미 원만하여 십신이 수승하고 묘하기 때문이다. 열두째는 불상간잡여래해탈묘지의, 구경공덕을 드러낸다. 또 모든 부처가 평등하여 모두 두루하면서도 서로 뒤섞이지 않기 때문이다. 열셋째는 무중변불평등지를 증득함을 드러낸다. 평등한 지위가 곧 청정장이다. 열넷째는 법계와 같음에 궁극함을 드러낸다. 그러므로 위묘하다고 한다. 열다섯째는 십력이 있기 때문에 허공을 다할 수 있고, 보는 이가 싫증내지 않는다. 열여섯째는 미래제를 궁구하기 때문에 삼세를 비춘다. 둘째는 원인을 들어 결론지어 찬탄한다. 앞에서는 쌓은 원인을 들고 뒤에서는 무진을 찬탄한다. 제6 ‘그때 도솔’ 이하에서는, 천왕이 부처께 전각에 머물기를 청한다. 또한 오호를 일컫고 모두 선래라고 한다. 아래 글의 뜻과 함께 모두 제3회에서 설한 것과 같다. 제7 ‘그때 세존’ 이하에서는, 여래가 청을 받아들이며 둘로 나뉜다. 먼저 청을 받아 전각에 들어가고, 둘째 ‘그때 일체’ 이하에서는 들어간 뒤 장엄을 나타낸다. 앞부분에서는 먼저 이 세계를 밝히고 뒤에 결통을 분별한다. 앞부분의 첫 한 구절은 능히 응하는 덕을 밝힌다. 다음은 위하는 뜻을 밝힌다. 셋째는 바로 청을 받아들이니 모두 알 수 있다. 둘째 장엄을 나타냄은 부처의 힘임을 드러내기 때문에, 모든 천을 뛰어넘는다. 제8 ‘그때 도솔궁’ 이하에서는, 천왕이 이익을 얻는다. 본문에서 처음은 선정의 이익을 얻고, ‘옛날’ 이하에서는 선을 증진하는 이익이다. ‘부처의 신력’이라는 말은 이 두 이익에 모두 통한다. 십주위는 낮아 산란을 거두어 고요함으로 돌아가므로, 음악 소리가 그친다. 이 지위는 수승하여 실성을 움직일 수 있으므로, 동과 적이 둘이 아니다. 음악이 치성해도 마음이 움직이지 않는다. 제9 ‘그때’ 이하에서는 힘을 받들어 게송으로 찬탄한다. 그러나 옛 인을 기억하는 것 또한 이익의 모습인데, 글의 편의상 게송을 설하는 의지로 삼았다. 본문은 둘로 나뉜다. 먼저 이곳의 게송 찬탄을 밝히고, 뒤에는 시방에 통함을 결론짓는다. 앞부분에서는 먼저 게송을 설하는 의지처를 밝히고, 뒤에 바로 게송으로 찬탄한다. 열 게송은 게송마다 한 부처를 찬탄하며 부처 이름은 서로 다르다. 별도의 덕은 간략히 생략했고 나머지는 앞 회와 같다. 이 부처들은 곧 앞 회의 열 부처이다. 앞의 열 부처는 지위에 의탁하여 점차 깊어지고, 회상하는 시점이 점차 멀어질 뿐이다. 제10 ‘그때 세존’ 이하에서는 여래가 자리에 오른다. 본문은 네 가지로 나뉜다. 첫째 자리에 오름을 밝히고, 둘째 ‘법신’ 이하에서는 덕도 또한 큼을 드러낸다. 앞의 스물한 덕과 같다. 번잡한 글을 싫어할까 염려하여 자세히 풀이하지 않는다. 셋째 ‘불가설’ 이하에서는, 대중이 모였으니 곧 권속이 원만한 것이다. 그러나 뒤 품의 대중 집회에는 표법하는 바가 있기 때문에, 다만 일만이라고만 한다. 이치로는 실제로 모두 모였으므로 여기서는 다만 불가설한 대중이라고 한다. 반드시 뒤 품의 사람들만을 뜻하는 것은 아니다. 넷째 ‘이 자리에 앉아’ 이하에서는 장엄을 나타낸다. 먼저 이 세계이고 뒤에 결통한다. 어떤 이는 말한다. 이 ‘자리에 오르는’ 한 단락은, 마땅히 전각에 들어간 뒤에 두고, 처소를 찬탄하기 전에 두어야 한다고 한다. 글의 순서를 바꾸는 것이 분명하지 않다는 말은 반드시 그렇지는 않다. 처음 전각에 들기를 청하고 찬탄하는 것이 자리에 앉기를 청하는 것이라 해도 이치상 무엇이 어긋나겠는가. 「도솔궁중게찬품 제24」(이 아래부터 경 제23권에 들어감).</w:t>
      </w:r>
    </w:p>
    <w:p>
      <w:pPr>
        <w:pStyle w:val="EditorialNote"/>
      </w:pPr>
      <w:r>
        <w:t>교감·번역 메모 | 해당 대목은 징관이 `摩尼身` 이하 두 구절의 문장이 결락된 듯하다고 직접 지적하는 교감적 설명이다. 현 TXT를 임의 보충하거나 재배열하지 않았다.</w:t>
      </w:r>
    </w:p>
    <w:p>
      <w:pPr>
        <w:pStyle w:val="EditorialNote"/>
      </w:pPr>
      <w:r>
        <w:t>교감·번역 메모 | 원문 `永離已下無二礙故和合識破相續心滅故。`는 구두가 압축되어 있다. 현 고정 분절을 유지하고, 무이장으로 인해 화합식이 깨지고 상속심이 멸한다는 문맥으로 옮겼다.</w:t>
      </w:r>
    </w:p>
    <w:p>
      <w:pPr>
        <w:pStyle w:val="EditorialNote"/>
      </w:pPr>
      <w:r>
        <w:t>교감·번역 메모 | 원문 `今能生自在故種受芽稱。`은 구두가 압축되어 있다. 현 TXT를 고치지 않고 ‘이제 능히 생기게 함에 자재하므로 종자가 싹의 칭호를 받는다’고 직역하였다.</w:t>
      </w:r>
    </w:p>
    <w:p>
      <w:pPr>
        <w:pStyle w:val="Heading2"/>
        <w:keepNext/>
      </w:pPr>
      <w:r>
        <w:t>문단 045  ·  [0690c18]</w:t>
      </w:r>
    </w:p>
    <w:p>
      <w:pPr>
        <w:keepNext/>
      </w:pPr>
      <w:r>
        <w:t>원문</w:t>
      </w:r>
    </w:p>
    <w:p>
      <w:pPr>
        <w:pStyle w:val="SourceText"/>
      </w:pPr>
      <w:r>
        <w:t>[0690c18] 初來意者前明化主赴感。今明助化讚揚。及顯位體所依故次來也。二釋名者。謂十方菩薩於此宮中讚佛實德故受斯名。通二種釋如第三會。三宗趣者。集眾放光偈讚為宗。為說迴向為趣。四釋文亦三。初集眾二放光三偈讚。初中二。先明集因謂佛神力。二十方下眾集。於中文二。先明此會。後如此世界下結通。今初長分十段。一總舉上首。二眷屬數。三來處遠近。位增數增故各一萬。四主菩薩。名同名幢者略有五義。一高出義。表三賢位極故。二建立義大悲大智建立眾生及菩提故。三歸向義。謂大悲攝生智願攝善。歸向菩提及實際故。四摧殄義。如猛將幢降伏一切諸魔軍故。五滅怖畏義。如帝釋幢不怖惑業故。異名即表十向行體。至偈當明。五所從來剎皆稱妙者。迴向之力微善彌於法界故。其別名即表十向所修法門。一救護眾生離眾生相。最可貴故。二得不壞信常樂因故。三等佛白淨故。四如金遍至諸色像故。五出用無盡如摩尼故。六善根堅固如金剛故。七隨順眾生不染塵故。八真如之因如水生華最為勝故。九如白栴檀。能去熱惱之縛著故。十如彼香氣能普周故。故下文慈氏座前燒一丸香彌滿法界。即其事也。六本所事佛同名幢。義不異菩薩。別名即表修十向智。亦表當位之果。謂一救護之心不可盡。故成無盡佛。二如空中風不住不壞故。三等佛解脫故。四四威儀中無不至故。五明了功德相故。六常能隨順善根故。七隨順眾生善最勝故。八同於真如得自在故。九淨無垢染不縛著故。十觀察即是入法界故。七其諸已下至已修敬。八以佛神力下。善住威儀。座體云妙寶者。十住以慧光遍照故。以毘盧遮那藏為體。十行以行淨離垢故。以摩尼藏為體。今十向大悲處於生死。普該萬法不拘乎一故。座體直云妙寶。不限色類。以教行遍周籠攝眾生。如以寶網彌覆其上。九其身悉放下放光利物。此位多辨悲智救物故。復辨此於中。初光體。次此無量下辨光因。即圓淨迴向心。後顯示下略示光業。一智敬上業。二悲救下業。十其菩薩眾下略讚勝德。有十一句。初總餘別。別中十門。一神通門。二入證門。三以智下依智修福。四入於下上入果用。五住於下住善決擇。六於諸下四辨無盡。七智開總持。八慧眼見性。九智慧遍知。十究竟離障。結通可知。第二爾時世尊下。放光文分四別。一放光處。言膝輪者位漸高故。又表迴因向果等。有屈申進趣之相故。又悲智相導屈申無住故。二放百千下光數。三普照下光照分齊。四彼諸下光所作業。謂令彼此互相見故。於中分三。初正明彼此相見。二如是下釋見所由。三如是等下結德所屬。二中由二因故見。一宿因同行故。二悉已下現德圓滿故。文有二十句。束為十對。一離障成身對。二入剎近佛對。三用速心淨對。四外護內證對。五能覺所覺對。謂一切智處是所覺故。六用廣證深對。身即智身同住法界及大悲故。七得智生身對。身即應身。八行深解廣對。九智極定深對。此位中顯名金剛幢對。金剛定即菩提智。十得通立法對。由得通故調化無數。由離數故而能安立。數有二種。一數量數。二色心有為皆名為數。今文具二。謂由不著一多能立一切故。不著於有能安立故。即真俗鎔融。謂世俗幻有之相。相本自空勝義真空之理理常自有。有是空有非常有。斯有未曾不空。空是有空非斷空。此空何嘗不有。有空空有體一名殊。名殊故真俗互乖。迢然不雜。體一故空有相順。冥然不二。一與不一不即不離。鎔融無礙。菩薩智契其源。所以雖逈絕無寄而善修安立。三結德所屬。謂無盡德屬於此會菩薩。及光中所見也。第[＊]三偈讚中。十菩薩即為十段。亦十方如次。皆先標說人及說儀式。今初東方金剛幢者。此是會主名含總別。總顯迴向不出悲智。金剛者堅利也。即悲之智。二乘實際不能壞堅也。斷難斷惑利也。故文云智慧到彼岸。即智之悲愛見不能動堅也。無所不救利也。故文中遍剎利生。七十八云。譬如金剛唯從金剛處及金處生。非餘寶處生。菩提心金剛亦復如是。唯從大悲救護眾生。金剛處一切智智殊勝境界金處而生。非餘眾生善根處生。故知金剛不獨喻智。攻般若者不得此意。但以標名獨將金剛喻於般若。不觀文中悲濟九類而無所度。悲智相導方為真實不共般若。智者應知。別名即是救護眾生悲也。離眾生相智也。義不殊總。說頌儀式頻見上文。正顯頌文。十頌歎佛寂用無礙德。大分為二。初八讚佛勝德。後二結勸修行。今初分三。初五偈寂而常用。次一偈用而常寂。後二無礙自在。今初分三。初二偈無生滅而示生滅。於中前偈就法正顯。後偈寄對顯深。以依體起用體用無礙。故難思議。又心有心相動不能行。故難思議。智無智相名到彼岸。方見佛境。次二偈非色聲而現色聲。亦前偈就法正顯。後偈寄對顯深。少智謂權小。久修謂圓機。素習見聞故能了實。後一頌明無來去而示來去。覺處即現不從方來。迷處自無不從此去。以神力故示有來去。然從神力中來即無來矣。二用常寂中。三句用末句寂。三無礙自在中。初偈了事理無礙起用自在。後偈了生法無礙起用自在可知。後二偈結勸中。初偈勸修智進行。後偈勸修福斷疑。第二南方堅固者。表不壞迴向故。菩提心堅故。觀佛無厭故。十頌多明如來為物所依德。於中分二。初三讚佛勝德。後七勸修辨益。前中初頌明佛體離言。次偈無相現相。後偈現相所因。後七中舉修有益。即顯佛德深玄。文中分三。初偈指德勸依。即結前生後。次三示能入者令物思齊。各先舉行後彰行益。後三正勸進修。然夫進修略有五法。謂欲精進念巧慧一心。初偈明欲次偈辨念。後偈巧慧。前二正明後一反顯。一心精進攝在志求之中。又慈氏論引醍醐喻經共說九善。謂一切法欲為根本。作意所生觸所集起。受所引攝以念為主。定為上首慧為最勝。解脫為堅固出離為後邊。有前未必有後。有後定須有前。是故先說欲為其本。下二句。揀非惡欲為勝希望。次偈上半念主下半作意。後偈反釋初句慧勝。次句觸集及受。次句定及解脫。後句出離。第三西方菩薩。淨心智力見佛盡源。等一切佛。故名勇猛。十頌分二。前六明感應道交見佛聞法。後四令捨偽求真。拂見聞相故。此一段總顯如來見聞弘益之德。前中前五各上半喻。下半合。通分為二。初二見佛後四聞法。前中初偈雙明感應。淨心如淨眼為見之因。佛力如日為見之緣。如來如色為見之境。如人入闇則無所見。斯則獨因不見也。如明淨日瞽者莫見。獨緣不見也。此辨因緣和合方能見也。後偈偏舉於感。以因奪緣。如出現品云。此非如來威神之力等。後聞法中四偈分三。初偈顯因能生法。次二顯得法之益。前偈得權智能離所知心垢。後偈有根本智。能除煩惱之患。三一偈顯緣令聞法故。上文云。佛法無人說雖慧莫能了。後四令捨偽求真中二。前一示偽令捨住相施故。以色見佛行邪道故。後三顯真令求。初二偈顯真佛。前偈即相非相故非色能見。後偈即寂而應故不可以寂取。末偈顯真法。真法無生亦無滅故。第四北方菩薩。以大悲力運智慧光。朗彼重昏無所不至。名光明幢。又以智慧令諸善根無所不至故。此頌中。多顯如來即體化用周普之德。十頌分三。初一化用廣。亦明化處。次七化用深。亦明化依。後二雙結釋化依中分四。初四雙明能所依。次一拂其能化心。次一拂其所依體。後一雙融自在。亦拂能依。今初初偈總明一多無礙。依一總心變多王所。於一實佛應化多端。故無礙也。次一相二無礙。無相現相無二現二。體絕能所故云無二。相依身有是即二也。然相二相對應成四句略舉其一。無二現二即於一現多。乃至百千亦名二故。次偈顯依性起。起不異性故。如幻無盡。後偈從法身流。舉三世佛以顯道同。二拂能化心中。謂如摩尼珠無私成事故。三一偈拂所依。謂上無二無相法性法身。即是法界。法界本自無差。亦無定有為化依止由無依無別故為依為別故。下文云。虛空雖無所依能令三千世界而得安住。如空無色而能顯現一切諸色。四一偈雙融自在。言非非化者。此有二義。一假非化以遣化。非謂是非化則上半約體絕待。下半依體起用。二不礙化故。然真化無二融為一身。不壞體用名依真起。依真起者則報亦依真。非謂三身獨一是化。且依真起化略有二門。一開義二融合。初中真應各有二義。真中一不變義。謂雖化而常湛然。初句顯之。二隨緣義。謂不守自性無不現故。故云亦復非非化。二約化中。一無體即空義。謂攬緣無性故云於無化法中。二從緣幻有義。故云示有變化形。二融合中亦二義。一真化別合。二真化融通。初中由真中隨緣即不變故。是故亦真亦非真。非真非不真名真法身。化中體空即幻有故。是故亦化亦非化。非化非不化名為佛化身。二融通者。謂由真不變顯化體空。此真不無化不有。以為法身。而不無化用以有化中空義故。又由真隨緣顯化幻有。此是化不無真不有。以為化身。而不無真理。以有真中隨緣義故。又由隨緣幻有。不異不變體空故。是故現化紛然。未嘗不寂。真性湛然未曾不化。真化鎔融為一無礙清淨法界宜審思之。第三二偈雙結釋中。前偈結歸於體。謂智冥真境等法界故。深無底等虛空故。廣無涯皆絕言道為不可量。後偈舉因釋成。所以法界無礙者。智行遍故。第五東北方。於佛寂用之境決斷無礙故。又智導萬行出生無盡故。名智幢故。頌中多歎如來應現出生無盡無礙之德。十頌分二。初一標章勸信。信有修行之益。後九所信勝德。於中分二。初一總餘八別。總中上半用而無盡。下半寂而無住。不著應處不住法體。即本末雙寂也。通為寂用無礙。別中二。初二明無盡。一一眾生前能現無盡身故。眾生可知。佛不可數。後六明無礙。於中三。初四一異無礙。亦是本末無礙。一法。二喻。三合。四釋。次一偈延促無礙。後一偈性相無礙。第六東南方菩薩。以圓淨智照平等理。不礙應現。隨順一切如摩尼寶。故名寶幢。頌中多顯平等超世之德。十頌分二。前五總顯難思。後五逈超時數。前中初二正明。前一超量現量。後一超處遍處故。出現品云。譬如虛空遍至一切色非色處等。如是難思雙結上二。後三展轉釋成。初云何以難思。若身若處非生滅心行之境故。何以非心境。佛自不起心故。何以不起體無生滅故。若爾何以現見。次偈釋云。病眼所覩。取色分齊勿謂為實。次疑云。若爾豈無如來出現世耶。次偈釋云自機見耳。上三句以應就感。眾生謂出。末句既因物感出即非出。名實不出故。諸法無行經云。如來不出世。亦不度眾生。眾生強分別作佛度眾生。既無有出安有沒耶。上三亦初一超心行。次一超內外。後一超出沒。後五偈逈超時數而現時數於中初一偈結前標。後國土結前處故。後四別顯超時。初偈立宗。上半牒妄情。下半正立菩提是有法。定不繫時是宗法。次偈立三因。一智無分別故。二三世不遷故。三體非有為之數故。次偈舉同喻。謂日體常明故不合昏夜。後偈合結。上半合下半結。合中語倒。若順應云一切諸如來不與三世合。又若以超時現時為宗者。則上宗中四句皆宗。應云菩提是有法。定不繫日隨機說日是宗法。因云。體非三世等。不礙三世等故。同喻云。如日輪不合昏夜。以山映故說有日夜。合云佛無三世。以不應見機之所映。故而說三世。是則上三句皆合。下一句結。第七西南方。勤觀如來真應皆同故。能平等隨順一切眾生。名精進幢。十頌顯此同義。文分為二。初一總標餘九別釋。前中上半正標。下半略顯同相。言身同者。三身十身皆悉同故。義亦然者此含多意。一且約三身體依聚義。無不同故。所覺能覺覺他同故。又義名所以。所以得名佛者。正覺真智力無畏等。無不具故。得名為佛。佛佛皆然故義同也。又應用利樂無不同故。故攝論第十云。諸佛法身。應知恒時能作五業等。二十一種功德之中。名為逮得一切佛平等性。所依意樂作業無差別故。二約十身釋義同者。皆通三世間。彼此互望無差別故。種種利樂居然是同。此有三因。一行海齊滿。二大願齊具。三同一法性故。非唯相似。亦一即一切互相融故。餘如問明品說下平同相略舉應用同。以應即真故。非應之外別明法身是同。然普有二義。一約諸佛。謂無有佛不遍十方故。二約一佛。謂無一方而不現故。後九別釋中分二。先四頌正釋。後五頌轉釋。前中初偈。釋前普於十方無餘二義。一無處不遍故。二一切皆佛身故。諸佛本師二頌影略。次偈釋前現義。謂有感方現故。云非內神力能現故云非外。次偈釋前隨應種種義。一隨物類。則十法界等萬類殊應。二於一類中。隨其先業各見不同。如金色塗灰等。後偈釋前身同之義。結成難思。佛身皆同無數量故。唯除大覺者佛佛同證故。後五轉釋中。從後向前釋上四偈。前四兼喻後一唯法。於中初二釋第四無能思義。一以我為喻。謂如妄計之我本無所有故。不可思。此以妄計情有理無。非聖智境。以況法身理有情無。非下位測。後偈以剎為喻。喻雖絕相難思而不礙相。次一偈釋第三隨業異現。所以要隨業者。同一切法必假緣故。此以總喻別。次一偈釋第二非內外義。如珠現物。雖非內外能滿物心。後偈釋充滿法界義。所以能滿者。本願普周故。第八西北方菩薩。真如體淨能成白法。復淨世間故名離垢。十頌多歎如來淨德。前六淨他後四自淨。前中前二總明。後四別釋。今初前偈智淨妄惑既寂。真智不無。開示無我知見性相。故名為法。後偈身淨謂拂應顯真。後別釋中前二釋第二偈。後二釋初偈。前中初偈。正明欲見諸佛應專佛境。隨念隨現故名心等。又了心境即佛真性。迷則不知念則便現。次偈轉釋專念之義。無漏具德故能專念。後二中前偈釋普淨世間。說法現身而能淨故。後偈釋開示佛法。示其所悟二無我故。後四自淨中初一已淨差別之用。後三內淨三德。一見性成佛。自開法身稱性現應。次偈無得成佛。自開般若。佛法所覺菩提能覺。必能所相因故俱叵得。無所得者則得菩提。後偈離妄成佛。自開解脫。不動無住故。妄倒斯寂名真解脫。第九下方菩薩。解佛遍應法界之身而不離法性。若彼星宿粲然羅空不可縛著。故以為名十頌。顯佛此德分為三別。初三總顯即體之應。次六別釋體應自在。後一拂去自在之迹。前中初偈約處顯身之遍。謂法性身則無所住。約自受用則無所不住。名為普住。約他受用及變化身。有感則往故云一切土皆往。若約十身無處非佛。故云一切處咸見。次偈約機顯身之多。故云一切。及八相事皆由物感。後偈結歎難思。初句總標。下三句顯相。二句約感不能思。思惟約心見通心眼。下句約應難思。云誰能現。次六別釋中。初三順釋。後三反釋今初。初偈釋前誰能現義。謂現即同如無生滅故。次偈釋前誰能思義。謂起心而思是妄分別。有依有正。法性之中能所斯寂。後偈釋前誰能見義。謂能應隨緣體本自無。能感之機竟何所見。後三反釋中。謂由無思見等方能思等。則反顯前有思見等。不了佛境。於中初偈無思思。要無著無礙故。次偈無現現。神力之現體即虛故。後偈明無見見。躡前無所有為見。則稱實之見非唯見佛。亦得疾成。三一偈拂自在之迹者。上明自在尚假言詮。正覺超言故拂言迹。超言亦假應忘言契之。第十上方菩薩。知真實之法普入法界。則所修行皆無分量。故名法幢。知法名佛故。先讚見佛之益。十頌雙顯佛法難聞。於中分二。前四讚佛勸人聞見。後六讚法勸物聞求。前中初一正令甘苦近佛。後三釋其所以。略舉三事。初偈聞名益。次偈發心益。後偈生信益。既受苦得聞成斯勝益。受樂不覩不免長淪故。應甘苦而近佛也。後六中已遇良醫復須法藥。於中初二由聞實法能成行法。前反後順。次二由聞理智成於果法。前順後反。後二以感應釋成。前偈佛興由生迷實。後偈說法示於真實。不動真際建立諸法。則性不可壞。不壞假名而說實相。則相不可壞。斯則天魔外道等皆法印故。無能壞。餘如十藏品。上十菩薩之偈應以六相圓融。所以偈後無結通者。為顯法界兜率讚德異故。猶彼處處文殊偈偈各別。顯佛德無盡故。</w:t>
      </w:r>
      <w:r>
        <w:br/>
      </w:r>
      <w:r/>
      <w:r>
        <w:br/>
      </w:r>
      <w:r>
        <w:t>大方廣佛華嚴經疏卷第二十五</w:t>
      </w:r>
      <w:r>
        <w:br/>
      </w:r>
      <w:r/>
      <w:r>
        <w:br/>
      </w:r>
      <w:r>
        <w:t>大方廣佛華嚴經疏卷第二十六</w:t>
      </w:r>
      <w:r>
        <w:br/>
      </w:r>
      <w:r/>
      <w:r>
        <w:br/>
      </w:r>
      <w:r>
        <w:t>唐清涼山大華嚴寺沙門澄觀撰</w:t>
      </w:r>
      <w:r>
        <w:br/>
      </w:r>
      <w:r/>
      <w:r>
        <w:br/>
      </w:r>
      <w:r>
        <w:t>十迴向品第二十五</w:t>
      </w:r>
    </w:p>
    <w:p>
      <w:pPr>
        <w:keepNext/>
      </w:pPr>
      <w:r>
        <w:t>한국어 직역</w:t>
      </w:r>
    </w:p>
    <w:p>
      <w:pPr>
        <w:pStyle w:val="TranslationText"/>
      </w:pPr>
      <w:r>
        <w:t>첫째, 온 뜻은 앞에서 교화주가 감응에 나아감을 밝혔고, 이제는 교화를 돕는 이들이 찬양함을 밝히며, 또 지위의 체가 의지하는 바를 드러내므로 다음에 온다. 둘째, 이름을 풀이한다. 시방의 보살들이 이 궁중에서 부처의 진실한 덕을 찬탄하기 때문에 이 이름을 얻는다. 두 가지 해석에 모두 통하는 것은 제3회와 같다. 셋째, 종취이다. 대중이 모이고 광명을 놓고 게송으로 찬탄하는 것을 종으로 삼고, 회향을 설하는 것을 취로 삼는다. 넷째, 본문을 풀이함도 또한 셋이다. 첫째 대중 집회, 둘째 방광, 셋째 게송 찬탄이다. 첫째 가운데 둘이다. 먼저 집회의 원인을 밝히니 곧 부처의 신력이다. 둘째 ‘시방’ 이하에서는 대중이 모인다. 그 가운데 글은 둘이다. 먼저 이 회를 밝히고, 뒤의 ‘이 세계와 같이’ 이하에서는 결통한다. 이제 첫째는 크게 열 단락으로 나뉜다. 첫째, 상수를 총괄하여 든다. 둘째, 권속의 수이다. 셋째, 오는 곳의 원근이다. 지위가 증가하고 수가 증가하므로 각각 일만이다. 넷째, 주보살이다. 이름이 모두 ‘당’인 데에는 대략 다섯 뜻이 있다. 첫째는 높이 뛰어나는 뜻이다. 삼현위의 극치를 나타내기 때문이다. 둘째는 건립의 뜻이다. 대비와 대지가 중생과 보리를 건립하기 때문이다. 셋째는 귀향의 뜻이다. 대비는 중생을 섭수하고 지혜와 원은 선을 섭수하여, 보리와 실제로 귀향하기 때문이다. 넷째는 꺾어 없애는 뜻이다. 맹장의 깃발처럼 일체 마군을 항복시키기 때문이다. 다섯째는 두려움을 없애는 뜻이다. 제석의 깃발처럼 혹업을 두려워하지 않기 때문이다. 서로 다른 이름은 곧 십회향의 행체를 나타낸다. 게송에 이르면 밝힐 것이다. 다섯째, 온 국토가 모두 ‘묘’라고 불리는 것은, 회향의 힘으로 미세한 선도 법계에 가득 차기 때문이다. 각각의 이름은 곧 십회향에서 닦는 법문을 나타낸다. 첫째는 중생을 구호하면서 중생상을 여읜 것이다. 가장 귀할 만하기 때문이다. 둘째는 불괴신을 얻어 항상 즐거움의 인이 되기 때문이다. 셋째는 부처와 같은 백정법이기 때문이다. 넷째는 금이 여러 색상에 두루 이르는 것과 같기 때문이다. 다섯째는 작용을 내는 것이 다함 없어 마니와 같기 때문이다. 여섯째는 선근이 견고하여 금강과 같기 때문이다. 일곱째는 중생을 수순하되 티끌에 물들지 않기 때문이다. 여덟째는 진여의 인이 물에서 난 꽃처럼 가장 수승하기 때문이다. 아홉째는 백전단과 같아서, 열뇌의 속박과 집착을 제거할 수 있기 때문이다. 열째는 그 향기가 두루 퍼지는 것과 같기 때문이다. 그러므로 아래 글에서 자씨의 자리 앞에서 향 한 알을 태우자 법계에 가득 찬다고 한다. 바로 그 일이다. 여섯째, 본래 섬기던 부처의 이름도 모두 ‘당’이다. 뜻은 보살과 다르지 않다. 각각의 이름은 곧 십회향의 지혜를 닦는 것을 나타낸다. 또한 그 지위의 과를 나타낸다. 첫째, 구호하는 마음은 다할 수 없으므로, 무진불을 이룬다. 둘째, 허공의 바람처럼 머물지 않으면서도 무너지지 않기 때문이다. 셋째, 부처의 해탈과 같기 때문이다. 넷째, 사위의 가운데 이르지 않는 곳이 없기 때문이다. 다섯째, 공덕의 모습을 명료하게 알기 때문이다. 여섯째, 항상 선근을 수순할 수 있기 때문이다. 일곱째, 중생을 수순하는 선이 가장 수승하기 때문이다. 여덟째, 진여와 같아 자재를 얻기 때문이다. 아홉째, 청정하여 때와 물듦이 없고 속박되거나 집착하지 않기 때문이다. 열째, 관찰하는 것이 곧 법계에 들어감이기 때문이다. 일곱째, ‘그 모든’ 이하부터 ‘이미 공경을 닦았다’까지이다. 여덟째, ‘부처의 신력으로써’ 이하에서는, 위의를 잘 갖추어 머문다. 좌체를 묘보라고 한 것은, 십주에서는 혜광이 두루 비추기 때문에, 비로자나장을 체로 삼았고, 십행에서는 행이 청정하여 때를 여의기 때문에, 마니장을 체로 삼았다. 이제 십회향에서는 대비로 생사에 처하여, 만법을 두루 포괄하고 하나에 구애되지 않기 때문에, 좌체를 바로 묘보라고 한다. 색류를 한정하지 않는다. 교와 행이 두루 퍼져 중생을 포괄하여 섭수하는 것이, 보배 그물로 그 위를 두루 덮는 것과 같다. 아홉째, ‘그 몸이 모두 광명을 놓는다’ 이하에서는 광명을 놓아 중생을 이롭게 한다. 이 지위에서는 비와 지로 중생을 구제함을 많이 밝히기 때문이다. 또 여기에서 이를 분별한다. 처음은 광명의 체이다. 다음 ‘이 무량’ 이하에서는 광명의 원인을 분별한다. 곧 원만하고 청정한 회향심이다. 뒤의 ‘드러내 보인다’ 이하에서는 광명의 업을 간략히 보인다. 첫째는 지혜로 위를 공경하는 업이고, 둘째는 자비로 아래를 구제하는 업이다. 열째, ‘그 보살대중’ 이하에서는 수승한 덕을 간략히 찬탄한다. 열한 구절이 있다. 처음은 총괄이고 나머지는 별도이다. 별도 가운데 열 문이 있다. 첫째는 신통문이다. 둘째는 입증문이다. 셋째 ‘지혜로써’ 이하에서는 지혜에 의지하여 복을 닦는다. 넷째 ‘들어간다’ 이하에서는 위로 과의 작용에 들어간다. 다섯째 ‘머문다’ 이하에서는 선에 머물러 결택한다. 여섯째 ‘모든 ~에 대하여’ 이하에서는 사변이 다함 없음을 밝힌다. 일곱째는 지혜로 총지를 연다. 여덟째는 혜안으로 성품을 본다. 아홉째는 지혜로 두루 안다. 열째는 궁극적으로 장애를 여읜다. 시방에 통함을 맺는 것은 알 수 있다. 둘째, ‘그때 세존’ 이하이다. 광명을 놓는 글은 네 가지로 나뉜다. 첫째는 광명을 놓는 처소이다. ‘무릎의 바퀴’라고 한 것은 지위가 점차 높아지기 때문이다. 또 원인을 돌려 과로 향하게 하는 것 등을 나타낸다. 굽혔다 펴면서 나아가고 취하는 모습이 있기 때문이다. 또 자비와 지혜가 서로 이끌어 굽히고 펴되 머무름이 없기 때문이다. 둘째 ‘백천을 놓는다’ 이하에서는 광명의 수를 밝힌다. 셋째 ‘두루 비춘다’ 이하에서는 광명이 비추는 범위를 밝힌다. 넷째 ‘저 모든’ 이하에서는 광명이 하는 업을 밝힌다. 곧 저쪽과 이쪽이 서로 보게 하기 때문이다. 그 가운데 셋으로 나뉜다. 첫째는 저쪽과 이쪽이 서로 봄을 바로 밝힌다. 둘째 ‘이와 같이’ 이하에서는 볼 수 있는 까닭을 풀이한다. 셋째 ‘이와 같은’ 이하에서는 그 덕이 속하는 바를 결론짓는다. 둘째 가운데 두 가지 원인 때문에 보게 된다. 첫째는 숙세의 인연으로 함께 수행했기 때문이다. 둘째 ‘모두 이미’ 이하에서는 현재의 덕이 원만하기 때문이다. 본문에는 스무 구절이 있다. 묶으면 열 쌍이 된다. 첫째는 장애를 여읨과 몸을 이룸의 쌍이다. 둘째는 국토에 들어감과 부처를 가까이함의 쌍이다. 셋째는 작용이 빠름과 마음이 청정함의 쌍이다. 넷째는 밖으로 보호함과 안으로 증득함의 쌍이다. 다섯째는 능히 깨닫는 것과 깨달아지는 것의 쌍이다. 일체지의 처소는 깨달아지는 바이기 때문이다. 여섯째는 작용이 넓음과 증득이 깊음의 쌍이다. 몸은 곧 지혜의 몸으로서 법계와 대비에 함께 머물기 때문이다. 일곱째는 지혜를 얻음과 몸을 낳음의 쌍이다. 몸은 곧 응신이다. 여덟째는 행이 깊음과 이해가 넓음의 쌍이다. 아홉째는 지혜가 궁극함과 선정이 깊음의 쌍이다. 이 지위에서 이름을 드러내어 금강당의 쌍이라 한다. 금강정은 곧 보리지이다. 열째는 신통을 얻음과 법을 세움의 쌍이다. 신통을 얻었기 때문에 무수한 중생을 조복하고 교화한다. 수(數)를 여의었기 때문에 능히 안립한다. 수에는 두 종류가 있다. 첫째는 수량의 수이다. 둘째는 색과 마음의 유위법을 모두 수라고 이름하는 것이다. 지금 본문에는 이 둘이 모두 갖추어져 있다. 하나와 많음에 집착하지 않기 때문에 일체를 세울 수 있고, 유에 집착하지 않기 때문에 능히 안립할 수 있다. 곧 진과 속이 융합하는 것이다. 세속은 환처럼 있는 모습이다. 그 모습은 본래 스스로 공하고, 승의의 진공한 이치는 그 이치가 항상 스스로 있다. 유는 공한 유이므로 상주하는 유가 아니다. 이 유가 일찍이 공하지 않은 적이 없다. 공은 유인 공이므로 단멸의 공이 아니다. 이 공이 어찌 일찍이 유가 아니었겠는가. 유와 공, 공과 유는 체는 하나이나 이름이 다르다. 이름이 다르기 때문에 진과 속은 서로 어긋나, 아득히 떨어져 뒤섞이지 않는다. 체가 하나이기 때문에 공과 유는 서로 순응하여, 그윽하게 둘이 아니다. 하나와 하나 아님은 서로 즉하지도 않고 떠나지도 않는다. 융합하여 걸림이 없다. 보살의 지혜가 그 근원에 계합한다. 그러므로 비록 멀리 끊어져 의지할 곳이 없으면서도 능숙하게 닦아 안립한다. 셋째는 덕이 속하는 바를 결론짓는다. 끝없는 덕은 이 회의 보살들에게 속하고, 또한 광명 가운데서 본 바에도 속한다. 셋째 게송 찬탄 가운데, 열 보살을 곧 열 단락으로 삼는다. 또한 시방을 차례대로 따른다. 모두 먼저 설하는 사람과 설하는 의식을 표방한다. 이제 첫째 동방의 금강당은, 이 회주의 이름으로서 총과 별을 함께 포함한다. 총괄하여 회향이 자비와 지혜를 벗어나지 않음을 드러낸다. 금강이라는 것은 견고하고 날카롭다는 뜻이다. 곧 자비 속의 지혜이다. 이승의 실제도 무너뜨릴 수 없으므로 견고하고, 끊기 어려운 미혹을 끊으므로 날카롭다. 그러므로 본문에서 ‘지혜가 저 언덕에 이른다’고 한다. 곧 지혜 속의 자비는 애착과 견해가 움직일 수 없으므로 견고하고, 구제하지 않는 바가 없으므로 날카롭다. 그러므로 본문에서 국토에 두루하여 중생을 이롭게 한다고 한다. 제78권에서 말한다. “비유하면 금강은 오직 금강이 있는 곳과 금이 있는 곳에서만 생기고, 그 밖의 보배가 있는 곳에서는 생기지 않는 것과 같다. 보리심이라는 금강도 또한 이와 같다. 오직 대비로 중생을 구호하는, 금강처와 일체지지의 수승한 경계라는 금처에서 생기고, 그 밖의 중생의 선근처에서는 생기지 않는다.” 그러므로 금강은 지혜만을 비유하는 것이 아님을 알 수 있다. 반야만을 공격적으로 내세우는 이들은 이 뜻을 얻지 못하였다. 다만 이름을 표방한 것만 보고 금강 하나만으로 반야를 비유하며, 본문에서 자비로 아홉 부류를 구제하면서도 제도한 바가 없음을 보지 못하였다. 자비와 지혜가 서로 이끌어야 비로소 진실한 불공반야가 된다. 지혜 있는 이는 마땅히 알아야 한다. 별명은 곧 중생을 구호하는 자비이고, 중생상을 여의는 것은 지혜이다. 뜻은 총칭과 다르지 않다. 게송을 설하는 의식은 위 글에서 자주 보았다. 이제 바로 게송문을 드러낸다. 열 게송은 부처의 적과 용이 걸림 없는 덕을 찬탄한다. 크게 둘로 나뉜다. 처음 여덟 게송은 부처의 수승한 덕을 찬탄하고, 뒤 두 게송은 수행을 권하며 결론짓는다. 이제 처음은 셋으로 나뉜다. 처음 다섯 게송은 고요하면서 항상 작용하고, 다음 한 게송은 작용하면서 항상 고요하며, 뒤 두 게송은 걸림 없이 자재함을 밝힌다. 이제 첫째는 셋으로 나뉜다. 처음 두 게송은 생멸이 없으면서 생멸을 보이는 것이다. 그 가운데 앞 게송은 법에 나아가 바로 드러내고, 뒤 게송은 상대되는 것을 빌려 깊음을 드러낸다. 체에 의지해 작용을 일으켜 체와 용이 걸림 없기 때문에, 그러므로 사의하기 어렵다. 또 마음에 마음의 상이 있으면 움직여 행할 수 없다. 그러므로 사의하기 어렵다. 지혜에 지혜의 상이 없어야 ‘저 언덕에 이르렀다’고 이름한다. 그래야 비로소 부처의 경계를 본다. 다음 두 게송은 색과 소리가 아니면서 색과 소리를 나타내는 것이다. 또한 앞 게송은 법에 나아가 바로 드러내고, 뒤 게송은 상대되는 것을 빌려 깊음을 드러낸다. 지혜가 적다는 것은 권교와 소승을 말하고, 오래 닦았다는 것은 원교의 근기를 말한다. 평소 보고 들은 것이 익숙하므로 실제를 알 수 있다. 뒤 한 게송은 오고 감이 없으면서 오고 감을 보이는 것이다. 깨닫는 곳에 곧 나타나니 어느 방향에서 온 것이 아니고, 미혹한 곳에는 본래 없으니 이곳에서 간 것도 아니다. 신력으로 인해 오고 감이 있는 것처럼 보인다. 그러나 신력 가운데서 온 것이므로 곧 온 것이 없다. 둘째, 작용하면서 항상 고요한 가운데, 세 구절은 작용이고 마지막 구절은 고요함이다. 셋째 걸림 없이 자재한 가운데, 첫 게송은 사와 이가 걸림 없음을 알아 작용을 일으켜 자재함을 밝히고, 뒤 게송은 중생과 법이 걸림 없음을 알아 작용을 일으켜 자재함을 밝히니 알 수 있다. 뒤 두 게송의 결론과 권면 가운데, 첫 게송은 지혜의 진전을 닦도록 권하고, 뒤 게송은 복을 닦아 의심을 끊도록 권한다. 둘째 남방의 견고당이다. 불괴회향을 나타내기 때문이다. 보리심이 견고하기 때문이다. 부처를 관하여 싫증이 없기 때문이다. 열 게송은 대부분 여래가 중생이 의지하는 바가 되는 덕을 밝힌다. 그 가운데 둘로 나뉜다. 처음 세 게송은 부처의 수승한 덕을 찬탄하고, 뒤 일곱 게송은 수행을 권하고 이익을 분별한다. 앞부분에서 첫 게송은 부처의 체가 언어를 떠남을 밝힌다. 다음 게송은 상이 없으면서 상을 나타냄을 밝히고, 뒤 게송은 상을 나타내는 원인을 밝힌다. 뒤 일곱 가운데서는 수행하면 이익이 있음을 든다. 곧 부처의 덕이 깊고 현묘함을 드러낸 것이다. 본문은 셋으로 나뉜다. 첫 게송은 덕을 가리켜 의지하도록 권한다. 곧 앞을 맺고 뒤를 낳는다. 다음 세 게송은 능히 들어가는 자를 보여 중생으로 하여금 같아지기를 생각하게 한다. 각각 먼저 행을 들고 뒤에 행의 이익을 드러낸다. 뒤 세 게송은 바로 정진하여 닦도록 권한다. 무릇 닦아 나아가는 데에는 대략 다섯 법이 있다. 곧 욕·정진·념·선교지혜·일심이다. 첫 게송은 욕을 밝히고 다음 게송은 념을 분별하며, 뒤 게송은 선교지혜를 밝힌다. 앞의 둘은 바로 밝히고 뒤 하나는 반대로 드러낸다. 일심과 정진은 뜻으로 구하는 가운데 포섭되어 있다. 또 자씨론에서는 『제호유경』을 인용하여 모두 아홉 가지 선을 설한다. 곧 일체법은 욕을 근본으로 삼고, 작의로부터 생기며 촉으로 모여 일어나고, 수에 의해 이끌려 포섭되며 념을 주체로 삼고, 정을 우두머리로 하며 혜를 가장 수승하게 하고, 해탈을 견고하게 하며 출리를 마지막 끝으로 삼는다. 앞의 것이 있다고 반드시 뒤의 것이 있는 것은 아니지만, 뒤의 것이 있으면 반드시 앞의 것이 있어야 한다. 그러므로 먼저 욕을 그 근본으로 설한다. 아래 두 구절은, 악한 욕이 아님을 가려 수승한 희망으로 삼는다. 다음 게송의 상반은 념이 주가 됨이고 하반은 작의이다. 뒤 게송은 반대로 풀이하니 첫 구절은 혜가 수승함이고, 다음 구절은 촉의 모임과 수이며, 다음 구절은 정과 해탈이고, 마지막 구절은 출리이다. 셋째 서방의 보살이다. 청정한 마음과 지혜의 힘으로 부처를 보아 그 근원을 다한다. 모든 부처와 평등하다. 그러므로 용맹이라 이름한다. 열 게송은 둘로 나뉜다. 앞 여섯 게송은 감응의 도가 교차하여 부처를 보고 법을 듣는 것을 밝히고, 뒤 네 게송은 거짓을 버리고 진실을 구하게 한다. 보고 들은 상을 떨쳐 버리기 때문이다. 이 한 단락은 총괄하여 여래를 보고 법을 들음이 크게 이로운 덕임을 드러낸다. 앞부분의 처음 다섯은 각각 상반이 비유이고, 하반은 합이다. 통틀어 둘로 나뉜다. 처음 둘은 부처를 보는 것이고 뒤 넷은 법을 듣는 것이다. 앞부분 가운데 첫 게송은 감과 응을 함께 밝힌다. 청정한 마음은 깨끗한 눈과 같아 보는 인이고, 부처의 힘은 해와 같아 보는 연이며, 여래는 색과 같아 보는 경계이다. 사람이 어둠에 들어가면 아무것도 보지 못하는 것과 같다. 이는 오직 인만 있어서는 보지 못함을 밝힌 것이다. 맑고 밝은 해가 있어도 눈먼 이는 보지 못하는 것과 같다. 이는 오직 연만 있어서는 보지 못함이다. 여기서는 인과 연이 화합해야 비로소 볼 수 있음을 분별한다. 뒤 게송은 치우쳐 감을 든다. 인으로써 연을 빼앗아 말한 것이다. 「출현품」에서 말한 것과 같다. “이는 여래의 위신력 때문만은 아니다” 등이다. 뒤의 법을 듣는 네 게송은 셋으로 나뉜다. 첫 게송은 인이 능히 법을 낳음을 드러낸다. 다음 두 게송은 법을 얻은 이익을 드러낸다. 앞 게송은 권지를 얻어 소지의 마음의 때를 여의고, 뒤 게송은 근본지가 있어, 번뇌의 근심을 제거할 수 있다. 셋째 한 게송은 연이 법을 듣게 함을 드러낸다. 위 글에서 말한다. “불법은 설하는 사람이 없으면 비록 지혜가 있어도 알 수 없다.” 뒤 네 게송에서 거짓을 버리고 진실을 구하게 하는 부분은 둘이다. 앞 한 게송은 거짓을 보여 버리게 하니 상에 머물러 보시하기 때문이다. 색으로 부처를 보려 하면 삿된 길을 행하기 때문이다. 뒤 세 게송은 진실을 드러내어 구하게 한다. 처음 두 게송은 참된 부처를 드러낸다. 앞 게송은 상에 즉하면서 상이 아니므로 색으로 볼 수 없음을 밝히고, 뒤 게송은 고요함에 즉하면서 응하기 때문에 고요함만으로 취할 수 없음을 밝힌다. 마지막 게송은 참된 법을 드러낸다. 참된 법은 생함도 없고 멸함도 없기 때문이다. 넷째 북방의 보살이다. 대비의 힘으로 지혜의 광명을 움직여, 저 짙은 어둠을 밝히되 이르지 않는 곳이 없다. 그러므로 광명당이라 이름한다. 또 지혜로 모든 선근을 이르지 않는 곳이 없게 하기 때문이다. 이 게송 가운데서는, 대부분 여래가 체에 즉하여 교화의 작용을 두루 펼치는 덕을 드러낸다. 열 게송은 셋으로 나뉜다. 처음 하나는 교화 작용이 넓음을 밝힌다. 또한 교화하는 처소를 밝힌다. 다음 일곱은 교화 작용이 깊음을 밝힌다. 또한 교화가 의지하는 바를 밝힌다. 뒤 두 게송은 교화의 의지처를 함께 결론지어 풀이하며 네 단락으로 나뉜다. 처음 네 게송은 능의와 소의를 함께 밝히고, 다음 한 게송은 능히 교화하는 마음을 떨쳐 버리며, 다음 한 게송은 의지하는 체를 떨쳐 버리고, 뒤 한 게송은 둘을 융합하여 자재함을 밝힌다. 또한 능히 의지하는 것도 떨쳐 버린다. 이제 첫째의 첫 게송은 하나와 많음이 걸림 없음을 총괄하여 밝힌다. 하나의 총심에 의지해 많은 왕소법을 변화시키고, 하나의 진실한 부처에게서 응화가 여러 갈래로 나타난다. 그러므로 걸림이 없다. 다음 한 게송은 상과 이가 걸림 없음을 밝힌다. 상이 없으면서 상을 나타내고, 둘이 아니면서 둘을 나타낸다. 체는 능과 소를 끊었으므로 ‘둘이 없다’고 하고, 상은 몸에 의지해 있으므로 이것이 곧 둘이다. 그러나 상과 둘을 서로 대비하면 응당 네 구절이 성립하지만 하나만 간략히 든 것이다. 둘이 없으면서 둘을 나타낸다는 것은 곧 하나에서 많은 것을 나타내는 것이고, 나아가 백천이라 해도 또한 둘이라 이름한다. 다음 게송은 성품에 의지해 일어남을 드러낸다. 일어남이 성품과 다르지 않기 때문에, 환과 같이 다함이 없다. 뒤 게송은 법신에서 흘러나옴을 밝힌다. 삼세의 부처를 들어 도가 같음을 드러낸다. 둘째, 능히 교화하는 마음을 떨쳐 버리는 가운데, 마니주가 사사로움 없이 일을 이루는 것과 같다고 한다. 셋째 한 게송은 의지하는 바를 떨쳐 버린다. 위의 둘 없음과 무상인 법성·법신은, 곧 법계이다. 법계는 본래 스스로 차별이 없다. 또한 정해진 유가 있어 교화가 의지하는 바가 되는 것도 아니다. 의지함이 없고 차별이 없기 때문에 의지가 되고 차별이 된다. 아래 글에서 말한다. “허공은 비록 의지하는 바가 없지만 삼천세계를 안주하게 할 수 있고, 허공은 색이 없으면서도 일체 모든 색을 나타낼 수 있다.” 넷째 한 게송은 둘을 융합하여 자재함을 밝힌다. ‘비비화(非非化)’라고 한 것은, 여기에 두 뜻이 있다. 첫째, 비화(非化)를 빌려 화(化)를 없앤다. 비화가 곧 따로 실재한다는 뜻이 아니니, 상반은 체가 상대를 끊었음을 말하고, 하반은 체에 의지해 작용을 일으킨다. 둘째, 교화를 방해하지 않기 때문이다. 그러나 진과 화가 둘이 아니어서 하나의 몸으로 융합한다. 체와 용을 무너뜨리지 않으므로 진에 의지해 일어남이라 한다. 진에 의지해 일어난다는 것은 보신도 또한 진에 의지한다는 뜻이다. 삼신 가운데 오직 하나만 변화신이라는 뜻이 아니다. 우선 진에 의지해 화가 일어나는 것을 두 문으로 간략히 나눈다. 첫째는 뜻을 열어 밝히고 둘째는 융합한다. 첫째 가운데 진과 응에는 각각 두 뜻이 있다. 진 가운데 첫째는 불변의 뜻이다. 비록 교화하더라도 항상 담연하기 때문이다. 첫 구절이 이를 드러낸다. 둘째는 연을 따르는 뜻이다. 자성을 지키지 않아 나타나지 않는 곳이 없기 때문이다. 그러므로 ‘또한 다시 비비화이다’라고 한다. 둘째 변화에 의거하면, 첫째는 체가 없어 곧 공하다는 뜻이다. 인연을 모았으나 자성이 없으므로 ‘교화하는 법이 없는 가운데’라고 한다. 둘째는 연을 따라 환처럼 있다는 뜻이다. 그러므로 ‘변화의 형상을 나타낸다’고 한다. 둘째 융합 가운데에도 두 뜻이 있다. 첫째는 진과 화를 별도로 합하고, 둘째는 진과 화가 융통함을 밝힌다. 첫째 가운데 진의 수연이 곧 불변이기 때문에, 그러므로 또한 진이면서 진이 아니고, 진도 아니고 진 아닌 것도 아닌 것을 진법신이라 이름한다. 변화 가운데 체공이 곧 환유이기 때문에, 그러므로 또한 변화이면서 변화가 아니고, 변화도 아니고 변화 아닌 것도 아닌 것을 불화신이라 이름한다. 둘째 융통이라는 것은, 진의 불변으로 변화의 체공을 드러내는 것이다. 이 진은 없지 않고 변화는 있지 않다. 이것으로 법신을 삼는다. 그러면서도 변화의 작용이 없는 것은 아니다. 변화 가운데 공의 뜻이 있기 때문이다. 또 진이 연을 따름으로 변화의 환유를 드러낸다. 이는 변화가 없지 않고 진은 있지 않다. 이것으로 화신을 삼는다. 그러면서도 진리 자체가 없는 것은 아니다. 진 가운데 수연의 뜻이 있기 때문이다. 또 수연의 환유가, 불변의 체공과 다르지 않기 때문에, 그러므로 변화가 분연히 나타나면서도, 일찍이 고요하지 않은 적이 없다. 진성은 담연하면서도 일찍이 교화하지 않은 적이 없다. 진과 화가 융합하여 하나의 걸림 없는 청정법계가 되니 자세히 생각해야 한다. 셋째 두 게송이 함께 결론지어 풀이하는 가운데, 앞 게송은 체로 귀결하여 맺는다. 지혜가 진경에 그윽이 합하여 법계와 같기 때문이다. 깊이는 바닥이 없어 허공과 같기 때문이다. 넓이는 끝이 없고 모두 언어의 길을 끊었으므로 헤아릴 수 없다고 한다. 뒤 게송은 인을 들어 성립시킨다. 법계가 걸림 없는 까닭은, 지혜와 행이 두루하기 때문이다. 다섯째 동북방이다. 부처의 고요함과 작용의 경계에서 결단이 걸림 없기 때문이다. 또 지혜가 만행을 이끌어 다함 없이 출생하게 하기 때문이다. 그러므로 지당이라 이름한다. 게송 가운데서는 대부분 여래의 응현과 출생이 다함없고 걸림없는 덕을 찬탄한다. 열 게송은 둘로 나뉜다. 처음 하나는 장을 표방하고 믿도록 권한다. 믿으면 수행의 이익이 있기 때문이다. 뒤 아홉은 믿어야 할 수승한 덕이다. 그 가운데 둘로 나뉜다. 처음 하나는 총괄이고 나머지 여덟은 별도이다. 총괄 가운데 상반은 작용하면서 다함이 없고, 하반은 고요하면서 머무름이 없다. 응하는 처소에 집착하지 않고 법의 체에도 머물지 않는다. 곧 근본과 말단이 함께 고요한 것이다. 통틀어 적과 용이 걸림 없음을 밝힌다. 별도 가운데 둘이다. 처음 둘은 다함 없음을 밝힌다. 하나하나의 중생 앞에서 다함없는 몸을 나타낼 수 있기 때문이다. 중생은 알 수 있지만, 부처는 셀 수 없다. 뒤 여섯은 걸림 없음을 밝힌다. 그 가운데 셋이다. 처음 넷은 하나와 다름이 걸림 없다. 또한 근본과 말단이 걸림 없는 것이다. 첫째는 법이고, 둘째는 비유이며, 셋째는 합이고, 넷째는 풀이이다. 다음 한 게송은 늘임과 줄임이 걸림 없고, 뒤 한 게송은 성과 상이 걸림 없다. 여섯째 동남방 보살이다. 원만하고 청정한 지혜로 평등한 이치를 비추되, 응현을 방해하지 않는다. 마니보주처럼 일체를 수순한다. 그러므로 보당이라 이름한다. 게송 가운데서는 대부분 평등하여 세간을 초월하는 덕을 드러낸다. 열 게송은 둘로 나뉜다. 앞 다섯은 총괄하여 사의하기 어려움을 드러내고, 뒤 다섯은 멀리 시간과 수를 초월함을 밝힌다. 앞부분 가운데 처음 둘은 바로 밝힌다. 앞의 하나는 양을 초월하면서 양을 나타내고, 뒤의 하나는 처소를 초월하면서 처소에 두루한다. 「출현품」에서 말한다. “비유하면 허공이 일체의 색처와 비색처에 두루 이르는 것과 같다” 등이다. ‘이와 같이 사의하기 어렵다’는 말은 위의 둘을 함께 맺는다. 뒤의 셋은 전전하여 성립시킨다. 처음에는 어찌하여 사의하기 어려운가를 묻는다. 몸이든 처소이든 생멸하는 심행의 경계가 아니기 때문이다. 어찌하여 마음의 경계가 아닌가. 부처 스스로 마음을 일으키지 않기 때문이다. 어찌하여 일으키지 않는가. 체에 생멸이 없기 때문이다. 그렇다면 어찌하여 눈앞에서 보이는가. 다음 게송에서 풀이한다. 병든 눈이 보는 것과 같다. 색의 분한을 취하되 실제라고 여기지 말아야 한다. 다음 의심하여 말한다. 그렇다면 어찌 여래가 세상에 출현함이 없겠는가. 다음 게송에서 풀이하기를, 다만 자기 근기에 따라 보는 것일 뿐이라고 한다. 위의 세 구절은 응을 감에 맞추어 설명한 것이다. 중생이 출현했다고 여긴다. 마지막 구절은 이미 중생의 감응 때문에 출현한 것이므로 곧 실제 출현은 아니라는 뜻이다. 이름과 실상에서는 출현하지 않기 때문이다. 『제법무행경』에서 말한다. “여래는 세상에 출현하지 않고, 또한 중생을 제도하지 않는다. 중생이 억지로 분별하여 부처가 중생을 제도한다고 여긴다.” 이미 출현이 없는데 어찌 사라짐이 있겠는가. 위의 셋은 또한 첫째는 심행을 초월하고, 둘째는 안과 밖을 초월하며, 셋째는 출현과 몰함을 초월한다. 뒤 다섯 게송은 시간과 수를 멀리 초월하면서도 시간과 수를 나타낸다. 그 가운데 첫 한 게송은 앞을 맺고 뒤를 표방한다. 뒤의 국토는 앞의 처소를 맺기 때문이다. 뒤 네 게송은 별도로 시간 초월을 드러낸다. 첫 게송은 종을 세운다. 상반은 망정을 거듭 들고, 하반은 바로 종을 세운다. 보리는 유법이고, 결정코 시간에 매이지 않는다는 것이 종법이다. 다음 게송은 세 가지 인을 세운다. 첫째는 지혜에 분별이 없기 때문이고, 둘째는 삼세가 옮겨가지 않기 때문이며, 셋째는 체가 유위의 수에 속하지 않기 때문이다. 다음 게송은 동유를 든다. 해의 체는 항상 밝기 때문에 어두운 밤과 합하지 않는다. 뒤 게송은 합하여 결론짓는다. 상반은 합이고 하반은 결론이다. 합 가운데 어순이 거꾸로 되어 있다. 순서대로라면 ‘일체 모든 여래는 삼세와 합하지 않는다’고 해야 한다. 또 만약 시간을 초월하면서 시간을 나타냄을 종으로 삼는다면, 위의 종 가운데 네 구절은 모두 종이 된다. 응당 ‘보리는 유법이고, 결정코 날에 매이지 않으면서 근기에 따라 날을 설한다’는 것이 종법이다. 인은 이렇게 말한다. 체가 삼세에 속하지 않는 것 등이다. 삼세 등을 방해하지 않기 때문이다. 동유는 이렇게 말한다. 해의 바퀴가 어두운 밤과 합하지 않는 것과 같다. 산이 가리기 때문에 낮과 밤이 있다고 말한다. 합에서는 ‘부처에게는 삼세가 없지만, 응당 보지 못할 근기가 가리는 바가 되기 때문에, 그래서 삼세를 설한다’고 한다. 그렇다면 위 세 구절은 모두 합이고, 아래 한 구절은 결론이다. 일곱째 서남방이다. 부지런히 여래를 관하여 진과 응이 모두 같음을 알기 때문에, 일체 중생에게 평등하게 수순할 수 있다. 그러므로 정진당이라 이름한다. 열 게송은 이 ‘같음’의 뜻을 드러낸다. 본문은 둘로 나뉜다. 처음 하나는 총괄하여 표방하고 나머지 아홉은 별도로 풀이한다. 앞부분의 상반은 바로 표방하고, 하반은 같은 모습을 간략히 드러낸다. ‘몸이 같다’고 한 것은, 삼신과 십신이 모두 같기 때문이다. ‘뜻도 또한 그러하다’고 한 것은 여러 뜻을 포함한다. 첫째, 우선 삼신의 체·의지·취집이라는 뜻에 의거하면, 같지 않음이 없기 때문이다. 깨닫는 바·능히 깨달음·남을 깨닫게 함이 같기 때문이다. 또 ‘의(義)’는 까닭을 이름한다. 부처라는 이름을 얻는 까닭은, 정각·진지·십력·무외 등을, 갖추지 않음이 없기 때문이다. 그래서 부처라 이름한다. 모든 부처가 다 그러하므로 뜻도 같다고 한다. 또 응용으로 이익과 안락을 주는 데에도 같지 않음이 없기 때문이다. 그러므로 『섭론』 제10에서 말한다. “모든 부처의 법신은, 마땅히 항상 다섯 가지 업 등을 행할 수 있음을 알아야 한다.” 스물한 가지 공덕 가운데에서는, 이를 ‘일체 부처의 평등성을 얻음’이라 이름한다. 의지처·의요·작업에 차별이 없기 때문이다. 둘째, 십신에 의거하여 뜻이 같음을 풀이하면, 모두 삼세간에 통한다. 서로 바라보아 차별이 없기 때문이다. 갖가지 이익과 안락을 주는 것이 분명히 같다. 여기에는 세 가지 원인이 있다. 첫째는 행의 바다가 함께 원만하기 때문이고, 둘째는 큰 원이 함께 갖추어졌기 때문이며, 셋째는 동일한 법성이기 때문이다. 단지 서로 비슷한 것만이 아니다. 또한 하나가 곧 일체이고 서로 융합하기 때문이다. 나머지는 「문명품」에서 설한 것과 같다. 아래의 ‘평등하게 같은 모습’에서는 응용이 같음을 간략히 든다. 응이 곧 진이기 때문에, 응 밖에 별도로 법신이 같다고 밝히는 것은 아니다. 그러나 ‘두루함’에는 두 뜻이 있다. 첫째는 여러 부처에 의거한다. 시방에 두루하지 않은 부처가 없기 때문이다. 둘째는 한 부처에 의거한다. 나타나지 않는 방향이 하나도 없기 때문이다. 뒤 아홉의 별도 풀이 가운데 둘로 나뉜다. 먼저 네 게송은 바로 풀이하고, 뒤 다섯 게송은 전환하여 풀이한다. 앞부분의 첫 게송은, 앞의 ‘시방에 남김없이 두루함’의 두 뜻을 풀이한다. 첫째는 두루하지 않은 곳이 없기 때문이고, 둘째는 일체가 모두 부처의 몸이기 때문이다. ‘모든 부처’와 ‘본사’라는 두 구절은 서로 생략하여 나타낸 것이다. 다음 게송은 앞의 ‘나타남’의 뜻을 풀이한다. 감응이 있어야 비로소 나타나기 때문이다. ‘안이 아니다’라고 한 것은 신력으로 능히 나타내기 때문이고, 그래서 ‘밖이 아니다’라고 한다. 다음 게송은 앞의 ‘응함에 따라 갖가지로 나타난다’는 뜻을 풀이한다. 첫째는 중생의 부류를 따른다. 곧 십법계 등의 만 가지 부류에 각각 다르게 응한다. 둘째는 한 부류 가운데에서도, 그들의 전업에 따라 각각 보는 것이 다르다. 금빛을 회로 칠한 것과 같은 비유이다. 뒤 게송은 앞의 ‘몸이 같다’는 뜻을 풀이한다. 결론지어 사의하기 어려움을 이룬다. 부처의 몸은 모두 같아 수량이 없기 때문이다. 오직 대각자만을 제외하면, 부처와 부처가 함께 증득했기 때문이다. 뒤 다섯의 전환하여 풀이하는 가운데, 뒤에서부터 앞으로 거슬러 위의 네 게송을 풀이한다. 앞 네 게송은 비유를 겸하고 뒤 하나는 오직 법이다. 그 가운데 처음 둘은 넷째 ‘능히 생각할 수 없음’의 뜻을 풀이한다. 첫째는 아를 비유로 삼는다. 망령되게 계탁한 아는 본래 있는 바가 없기 때문에, 생각할 수 없다. 이는 망계로는 정에 있고 이치로는 없다는 것이다. 성인의 지혜 경계가 아니다. 이로써 법신은 이치로는 있고 정에는 없음을 비유한다. 낮은 지위에서 헤아릴 수 없다. 뒤 게송은 국토를 비유로 삼는다. 비록 상을 끊어 사의하기 어렵다고 비유하지만 상을 방해하지 않는다. 다음 한 게송은 셋째 ‘업을 따라 다르게 나타남’을 풀이한다. 반드시 업을 따라야 하는 까닭은, 일체법과 마찬가지로 반드시 인연을 빌리기 때문이다. 이는 총괄적인 비유로 개별 뜻을 비유한 것이다. 다음 한 게송은 둘째 ‘안도 밖도 아님’의 뜻을 풀이한다. 마니주가 사물을 나타내는 것과 같다. 비록 안도 밖도 아니지만 중생의 마음을 가득 채울 수 있다. 뒤 게송은 법계를 충만히 한다는 뜻을 풀이한다. 충만할 수 있는 까닭은, 본래의 원이 두루하기 때문이다. 제8 서북방 보살이다. 진여의 체가 청정하여 능히 백법을 이룬다. 또 세간을 청정하게 하므로 이구라 이름한다. 열 게송은 대부분 여래의 청정한 덕을 찬탄한다. 앞의 여섯은 남을 청정하게 하고 뒤의 넷은 자신을 청정하게 한다. 앞부분에서는 처음 둘이 총괄하여 밝히고, 뒤의 넷이 별도로 풀이한다. 이제 처음의 앞 게송은 지혜의 청정함으로 망혹이 이미 고요해졌음을 밝힌다. 참된 지혜가 없는 것은 아니다. 무아를 열어 보이고 성상에 대한 지견을 안다. 그러므로 법이라 이름한다. 뒤 게송은 몸의 청정함을 밝히니, 곧 응신을 떨쳐 내고 진신을 드러내는 것이다. 뒤의 별도 해석 가운데 앞의 둘은 둘째 게송을 풀이하고, 뒤의 둘은 첫째 게송을 풀이한다. 앞부분 가운데 첫 게송은, 바로 모든 부처를 보려면 마땅히 부처의 경계에 전념해야 함을 밝힌다. 생각하는 대로 나타나므로 마음과 같다고 한다. 또 마음과 경계가 곧 부처의 참된 성품임을 요달한다. 미혹하면 알지 못하고 생각하면 곧 나타난다. 다음 게송은 전념의 뜻을 다시 풀이한다. 무루가 덕을 갖추었기 때문에 능히 전념한다. 뒤의 둘 가운데 앞 게송은 세간을 두루 청정하게 함을 풀이한다. 법을 설하고 몸을 나타내어 능히 청정하게 하기 때문이다. 뒤 게송은 불법을 열어 보임을 풀이한다. 깨달은 바의 두 가지 무아를 보여 주기 때문이다. 뒤 네 게송의 자기 청정 가운데 첫 하나는 이미 청정해진 차별 작용이다. 뒤의 셋은 안의 청정한 삼덕이다. 첫째는 성품을 보아 성불하는 것이다. 스스로 법신을 열어 성품에 맞추어 응신을 나타낸다. 다음 게송은 얻음 없이 성불함을 밝힌다. 스스로 반야를 연다. 불법은 깨달아지는 바이고 보리는 능히 깨닫는 것이다. 반드시 능과 소가 서로 의지하기 때문에 둘 다 얻을 수 없다. 얻는 바가 없는 자가 곧 보리를 얻는다. 뒤 게송은 망을 여의어 성불함을 밝힌다. 스스로 해탈을 연다. 움직임도 없고 머묾도 없기 때문이다. 망령되고 전도된 것이 고요해진 것을 진해탈이라 한다. 제9 하방 보살이다. 부처가 법계에 두루 응하는 몸을 이해하면서도 법성을 떠나지 않는다. 저 별들이 찬란하게 허공에 펼쳐져 묶거나 붙잡을 수 없는 것과 같다. 그러므로 그것으로 이름을 삼았다. 열 게송이다. 부처의 이 덕을 드러내며 세 부분으로 나눈다. 처음 셋은 체에 즉한 응을 총괄하여 드러내고, 다음 여섯은 체와 응의 자재를 별도로 풀이하며, 뒤 하나는 자재의 자취를 떨쳐 버린다. 앞부분 가운데 첫 게송은 처소에 의거하여 몸의 두루함을 드러낸다. 법성신은 머무는 바가 없고, 자수용신은 머물지 않는 곳이 없다. 이를 보주라 이름한다. 타수용신과 변화신에 의하면, 감응이 있으면 곧 가므로 ‘일체 국토에 모두 간다’고 한다. 십신에 의하면 부처 아닌 곳이 없다. 그러므로 ‘일체처에서 모두 본다’고 한다. 다음 게송은 근기에 의거하여 몸이 많음을 드러낸다. 그러므로 ‘일체’라고 한다. 그리고 팔상의 일도 모두 중생의 감응으로 말미암는다. 뒤 게송은 결론지어 사의하기 어려움을 찬탄한다. 첫 구절은 총괄하여 표방하고, 아래 세 구절은 그 모습을 드러낸다. 두 구절은 감응에 의거하여 사유할 수 없음을 밝힌다. 사유는 마음에 의거하고 봄은 마음과 눈에 통한다. 아래 구절은 응에 의거하여 사의하기 어려움을 밝힌다. 그래서 ‘누가 능히 나타내겠는가’라고 한다. 다음 여섯의 별도 해석 가운데, 처음 셋은 순해석이고, 뒤의 셋은 반해석이다. 이제 처음이다. 첫 게송은 앞의 ‘누가 능히 나타내겠는가’라는 뜻을 풀이한다. 나타남이 곧 진여와 같아 생멸이 없기 때문이다. 다음 게송은 앞의 ‘누가 능히 생각하겠는가’라는 뜻을 풀이한다. 마음을 일으켜 생각하면 곧 망분별이다. 의보도 있고 정보도 있다. 법성 가운데서는 능과 소가 모두 고요하다. 뒤 게송은 앞의 ‘누가 능히 보겠는가’라는 뜻을 풀이한다. 응할 수 있는 것은 연을 따르나 체는 본래 스스로 없고, 감응하는 근기도 끝내 무엇을 보겠는가. 뒤 세 게송의 반해석 가운데, 생각함과 봄 등이 없어야 비로소 능히 생각하고 보는 것임을 말한다. 그러므로 앞에서 생각하고 보는 것 등이 있으면, 부처의 경계를 알지 못함을 반대로 드러낸다. 그 가운데 첫 게송은 생각 없는 생각이다. 집착과 장애가 없어야 하기 때문이다. 다음 게송은 나타남 없는 나타남이다. 신력으로 나타나는 체가 곧 허이기 때문이다. 뒤 게송은 봄 없는 봄을 밝힌다. 앞의 ‘아무것도 없음’을 이어받아 그것을 봄으로 삼는다. 그러면 실제에 맞는 봄은 다만 부처를 보는 데 그치지 않고, 또한 빠르게 성불할 수 있다. 셋째 한 게송은 자재의 자취를 떨쳐 버리는 것이다. 위에서는 자재를 밝혔지만 아직 언어의 설명을 빌렸다. 정각은 언어를 초월하므로 언어의 자취를 떨쳐 버린다. 언어를 초월한다는 말 또한 가설이므로 마땅히 말을 잊고 계합해야 한다. 제10 상방 보살이다. 진실한 법을 알아 법계에 두루 들어가고, 닦는 행도 모두 분량이 없다. 그러므로 법당이라 이름한다. 법을 아는 것을 부처라 이름하기 때문이다. 먼저 부처를 보는 이익을 찬탄한다. 열 게송은 부처와 법을 듣기 어려움을 함께 드러낸다. 그 가운데 둘로 나뉜다. 앞의 네 게송은 부처를 찬탄하여 사람들이 듣고 보도록 권하고, 뒤의 여섯은 법을 찬탄하여 중생이 듣고 구하도록 권한다. 앞부분 가운데 첫 하나는 고통도 감수하면서 부처께 가까이 가게 한다. 뒤의 셋은 그 까닭을 풀이한다. 세 가지 일을 간략히 든다. 첫 게송은 이름을 듣는 이익이고, 다음 게송은 발심의 이익이며, 뒤 게송은 믿음을 내는 이익이다. 이미 고통을 감수하면서 법을 들으면 이와 같은 수승한 이익을 이룬다. 즐거움을 누리면서 부처를 보지 못하면 오랜 윤회를 면하지 못한다. 그러므로 마땅히 고통을 감수하면서라도 부처께 가까이 가야 한다. 뒤 여섯 가운데서는 이미 좋은 의사를 만났으니 다시 법약이 필요하다. 그 가운데 처음 둘은 진실한 법을 들음으로써 행법을 이룰 수 있음을 밝힌다. 앞은 반대로, 뒤는 순서대로 밝힌다. 다음 둘은 이치를 듣고 지혜를 얻어 과법을 이룸을 밝힌다. 앞은 순서대로, 뒤는 반대로 밝힌다. 뒤의 둘은 감응으로 앞의 뜻을 성립시킨다. 앞 게송은 중생이 진실에 미혹했기 때문에 부처가 세상에 출현함을 밝히고, 뒤 게송은 법을 설하여 진실을 보여 줌을 밝힌다. 진제를 움직이지 않으면서 모든 법을 세운다. 그러므로 성품을 무너뜨릴 수 없다. 가명을 무너뜨리지 않으면서 실상을 설한다. 그러므로 상도 무너뜨릴 수 없다. 그렇다면 천마와 외도 등도 모두 법인이기 때문에, 능히 무너뜨릴 수 없다. 나머지는 「십장품」과 같다. 위의 열 보살의 게송은 응당 육상으로 원융해야 한다. 게송 뒤에 결통이 없는 까닭은, 법계의 도솔천에서 찬탄한 덕이 각각 다름을 드러내기 위해서이다. 마치 곳곳의 문수보살 게송이 각각 다른 것과 같다. 부처의 덕이 다함 없음을 드러내기 때문이다.</w:t>
      </w:r>
      <w:r>
        <w:br/>
      </w:r>
      <w:r>
        <w:t>『대방광불화엄경소』 권 제25.</w:t>
      </w:r>
      <w:r>
        <w:br/>
      </w:r>
      <w:r>
        <w:t>『대방광불화엄경소』 권 제26.</w:t>
      </w:r>
      <w:r>
        <w:br/>
      </w:r>
      <w:r>
        <w:t>당 청량산 대화엄사 사문 징관 지음.</w:t>
      </w:r>
      <w:r>
        <w:br/>
      </w:r>
      <w:r>
        <w:t>「십회향품 제25」.</w:t>
      </w:r>
    </w:p>
    <w:p>
      <w:pPr>
        <w:pStyle w:val="EditorialNote"/>
      </w:pPr>
      <w:r>
        <w:t>교감·번역 메모 | 원문 `亦無定有為化依止由無依無別故為依為別故。`는 구두가 매우 압축되어 있다. 현 TXT의 분절과 자형을 고치지 않고, ‘정해진 유가 교화의 의지가 되는 것이 아니며, 무의·무별이 오히려 의지와 차별을 성립시킨다’는 문맥으로 옮겼다.</w:t>
      </w:r>
    </w:p>
    <w:p>
      <w:pPr>
        <w:pStyle w:val="EditorialNote"/>
      </w:pPr>
      <w:r>
        <w:t>교감·번역 메모 | 원문 `云非內神力能現故云非外。`는 구두가 압축되어 있다. ‘非內·非外’의 두 뜻을 신력의 현현과 연결하는 문맥으로 직역하였다.</w:t>
      </w:r>
    </w:p>
    <w:p>
      <w:pPr>
        <w:pStyle w:val="Heading2"/>
        <w:keepNext/>
      </w:pPr>
      <w:r>
        <w:t>문단 046  ·  [0694c06]</w:t>
      </w:r>
    </w:p>
    <w:p>
      <w:pPr>
        <w:keepNext/>
      </w:pPr>
      <w:r>
        <w:t>원문</w:t>
      </w:r>
    </w:p>
    <w:p>
      <w:pPr>
        <w:pStyle w:val="SourceText"/>
      </w:pPr>
      <w:r>
        <w:t>[0694c06] 初來意者。當會序分已彰。正宗宜顯故。又已總示所依佛智。次別顯能依行位。故次來也。二釋名者。迴者轉也向者趣也。轉自萬行趣向三處。故名迴向。迴向不同有其十種。然十之別名本分當釋。迴向通稱今當重明隨境所向義有眾多。以義通收不出三處。謂眾生菩提及以實際。上二皆隨相。實際即離相。開三為十。一迴自向他故。初迴向云。若有善根。不欲饒益一切眾生。不名迴向。二迴少向多故。下文云。善根雖少普攝眾生。以歡喜心廣大迴向。又云。隨一善根普以眾生而為所緣。乃名迴向。三迴自因行向他因行故。第三迴向云。菩薩以諸善根迴向佛已。復即以此善根。迴向一切菩薩。所謂願未滿者。令得願滿。心未淨者令得清淨。四迴因向果。此復二種。一向自果。下文云。修諸善根迴向阿耨菩提故。深密瑜伽梁攝論等。大同此說。二迴向他果。第三迴向云。願以我今所種善根。令諸佛樂轉更增勝故。五迴劣向勝。謂隨喜凡夫二乘之福。迴向無上菩提故。六[1]迴比向證經文非一。七迴事向理故不壞迴向。云與諸法性相應。迴向入無作法。成所作迴向。第[2]六迴向云。永離依處到於彼岸。故名迴向。永絕所作至於彼岸。故名迴向。八[1]迴差別行向圓融行故。如第九迴向廣說。九迴世向出世故。下文云。所有善根皆悉隨順出世間法。教[2]化成熟一切眾生。心常迴向出世之道。第六迴向云。永出諸蘊到於彼岸。故名迴向等。十迴順理事行。向理所成事故。廣如第八迴向所說。前十義中。初三皆迴向眾生。次三皆迴向菩提。次二迴向實際。後二義通於果及與實際。若依總云十迴向。即帶數釋。若準梵本晉經皆云金剛幢菩薩十迴向品。則人法雙舉。或人之法法之人。人有法通二釋也。三宗趣者。以無邊行海。順無盡大願為宗。成就普賢法界德用為趣。四釋文者文有十分。一三昧分。二加分。三起分。四本分。五說分。六瑞應分。七結通分。八證成分。九偈讚勸修分。十校量功德分。初中金剛幢入者是眾首故。表歸向高出等義故。不異名說。承佛神力彰入定緣。入菩薩智光三昧者。顯所入名揀異果定。故云菩薩智即是體。謂根本智。光有三義。一是證智前相。如明得定等。此約寄位在賢終故。二光即根本智用。對治無明故。如大乘光明定等。三光即後得了所緣故。二智無礙朗照法界。此約剛幢自體釋也。第二入是下加分有三。一總顯能加。二辨加所為。三正顯加相。今初有二。一明佛現。二明讚善。今初有五。一標所因。謂入是三昧已故。十住中云以三昧力。二十方下佛來近遠。三有十下佛數多少。上二顯位過行故。云十萬。四皆同下顯佛名同。五而現下正明佛至。餘如前說。二咸稱讚下明佛讚善。於中初標稱善。次別歎得定。後顯得定所因。先別顯五因。一伴佛神力。二主佛宿願。三主佛現威。四說者智淨。五聽者善根。十住無聽者善根。十行缺說者自力。此則具二理應遍具。而影略者。表住初自悟。行則捨己利他。今則悲兼自他俱無障礙故也。所以要此五力者。因果主伴皆具足故。謂法因久遠願遂將化故。主伴加威非器不傳。明因主自力。非感不應顯因伴善根。餘之差當如第三會。後令汝下結前生後。第二為令下辨加所為。有二十二句分二。前二十一別明所為。後一結為所屬。前中初十標所成。後十一明所作。亦猶十地前十自利後十利他。前中初九內德。後一外加。謂得佛護持信等根故。前中前八橫具諸德。後一豎繼不斷。從前所成明記決斷故。前中前七法體。後一大用。佛神力者。非神境通。離世間品。神力神通義有異故。通謂無擁力謂幹能。通多就外力多約內。就前七中前六別明。後一總說。謂一門之中具於多門。總攝福智重重無盡。名普門法界故。就前六中前五所具。後一離過。謂所具福智不與二礙有漏相應故。前五中前四智慧後一福德。就智慧中前三自分。後一勝進住佛智故。就自分中前二說教。後一入證。謂入緣起法界相。即自在智故。前中無畏則於緣無[3]懼。辯才常說不斷。上來從後襵疊已釋所成。二以無量下明其所作。於中初一總謂廣說故。後十別。於中初一約法。次三約位。一攝地前。二安地上。三照佛果。次三約修。一令開發十向大願。二令解實際。三令知迴向廣大與法界等。後三約人。一稱根令喜。二喜故學三世佛迴向。三救護一切眾生故。不斷佛種。後一總結所屬者。謂若說十向前益皆成故。加所為即說所為。六相融攝如理應思。然約行布地約說地。此為迴向故與下不同。況彼義皆次第。[4]今復反此。第三佛子下正顯加相。於中三。初語業勸說以增辯。二意業冥加以益智。三身業摩頂以增威。今初口加承語便故。文有十句。初總餘別。總云說此法者有二種力。一者他力。如經得佛護念故。此亦名果力。亦名增上緣力。二者自力。即下八句亦名因位力。亦是因緣力。是故此法要自他因果親疎融合方得。有說。自力八中。初三明有作淨法力。一總謂既住佛家理宜宣法以行家業下二別。一長無漏功德。二入總持智慧故在佛家。次二句無作淨法力。一離所淨障。謂無二障礙。二得所淨智謂事理普照。後三顯身淨力即三種[5]盡。一二乘不同盡。謂雙集悲智離於捨悲入寂過失故。二菩薩盡。謂離心意識。唯依大智法身境故。三者佛盡。無障礙智是佛法故。此是地前有三盡者。一圓教普賢位融攝故。二約金剛幢內德位已極故。又前加所為中。住行但有十句。正口加中唯有一句。今並過前者表位增故。隣於地故。多同地經。二爾時下意加中二。先正明加相。二何以下釋[1]偏加所以。前中十句初總餘別。然此十句大同地經。唯五六前却餘如彼次。後別中。一不著辯才。說法不斷無留礙故。二堪辯才。以善淨堪智有四種。謂緣法作成故云分別句義。三任放辯才。說不待次言辭不斷處處隨意有忘名義故。云無礙法光忘不隨意則有礙故。四即第五不雜辯才。三種同智常現在前者。慧身平等知三相故。故彼云與遍至一切處智。五即第四能說辯才有淨音故。六教出辯才。靜鑒雙流故。七不畏辯才。智不可壞何有畏哉。或六七前却思之。八即無量辯才。謂一切法智隨順宣說修多羅等六種正見故。九即同化辯才。得一切佛無畏身等。三種教化隨所度者。顯示殊勝三業神變化故。次釋偏加。及爾時下身加。并第三金剛幢下起分。並如前後說。第四告諸菩薩下。本分中分二。先總顯體相。後佛子菩薩摩訶薩迴向有幾下。別示名相。今初。若直就經文應分為三。初句總標願體難思。希求名願。即具攝普賢無盡願海深廣難思。二充滿下顯難思相。謂體充法界故難思議。用普救護故稱為大。又約體深不思議。約用廣不思議又深廣無礙名不思議。又體相用三並充法界。隨所遍處無不救護。實難思議。三所謂下釋成難思。以行同佛故。然總論品內一一難思。別示其相略申十種。一體深。二用廣如上已辨。三攝德無盡。四出生眾行。五餘不能壞。此三充滿法界中攝。六都不自為。七忍苦無倦。八背恩不轉。九逆順多端。十盡窮來際。此五普能救護中攝。此之十句一一超於言念。皆不思議。故收前後有三種體。一所依體即智光三昧。二約剋性即上大願。三約總含通有六法。一定。二智。三願。四悲。五所依法界。六通慧作用。即不思議解脫以為體性。而圓融無礙為迴向體。若取論勢。亦初句是總。下三句別。一充滿法界即是勝願。以是一切佛根本故。二普救一切即是大願。順作利益故。三所謂學佛迴向。是不怯弱願。決定入佛大願故。亦未入地故。無觀相及真實願。大悲增故加前行住大願利益。而住行中有無常愛果因。今此缺者。大悲既增惟願救護。不欲自求菩提果故。第二別示名相。文分四別。一舉名徵數。二佛子下標數顯勝。諸佛共說故。三何等下徵數列名。四佛子是為下。結數引證。三中先徵後列。十迴向義略以五門分別。一釋名。二義相。三體性。四定位。五行法差別。初中先總名已見品初。後別名今當略釋。然通相而辨有其二意。一迴向二字。皆是能迴之願。救護等名皆是所迴之行。故皆依主受名。二救護等名。皆迴向之別相。迴向二字皆別相之通名。當名相望。救護等即迴向。若互相揀是救護之迴向。非不壞之迴向。則通依主。隨其義便不可局定。第一救護等者。大悲廣濟名為救護一切眾生。大智無著故云離眾生相。即是廣大不顛倒心。迴向是行。謂以善根迴成救生離相之行故名迴向。從所向立名。故下文云。願此善根。普能饒益一切眾生。明知救護非是所迴。自以十度為所迴向耳。又唯以離眾生相為能迴者。則迴向中無隨相也。將墜者護已墜者救。救令脫苦護令息惡。並以善根願能成此。二於三寶等得不壞信。以此善根用將迴向三學三世佛所作迴向名等諸佛。四菩薩令其善根至一切處。五由迴向故。能成無盡功德之藏。六順理修善事理無違入於平等。七以善根等心順益眾生。八善根合如以成迴向。九不為相縛不於見著。作用自在故名解脫。如不思議解脫等。十稱性起用。謂以法界善根迴向法界故。至隨文中當更開顯。第二顯義相者。先別後通。別中前七隨事行。後三稱理行。前中初一悲智不住明行本。次四明行相。於中一者起行心堅。二約佛辨廣。三約法顯遍。四約德顯多。下二行成。一智行成。二悲行成。後三中。一正與理合顯體深廣。二明依體起無方大用。三顯體用無礙圓明自在。二通。論一一中皆有三種迴向。謂以善根迴向眾生菩提實際。此三各有二義故成迴向。一以菩薩善根必由眾生而成。是眾生之分故還向彼。由餘二成餘二流故。菩提分故。稱實[2]除故法爾向彼。二凡是菩薩必為度生不爾同二乘故。必求無上菩提是家法故不爾同凡小故。必證實際背無明故。照二空故。所以要須三者。義乃無邊。略申十意。謂依三法故。滅三道故。淨三聚戒顯三佛性。成三寶會三身。具三德得三菩提。證三涅槃安住三種祕密藏故。一依三法者。謂真性觀照及與資成。即起信論體相用也。實際依體。菩提依相。眾生依用。二滅三道者。見苦實際方能滅苦。照煩惱空即得菩提。迴結縛業為利生業。三淨三聚者。謂向實際故律儀離過。向菩提故廣攝眾善。向眾生者即是攝生也。四顯三佛性者。實際正因。菩提了因。向眾生者即是緣因。五成三寶者。實際成法。菩提成佛。向彼眾生成同體僧。六會三身者。謂法報化。七具三德。謂斷智恩。八得三菩提。謂實相菩提實智菩提方便菩提。菩提樹下示成佛故。九證三涅槃者。謂性淨涅槃。圓淨涅槃。方便淨涅槃。謂薪盡火滅。若依地論。唯有上二者。則真極之成寧殊示滅。菩提亦爾。上四皆如次。配迴向實際菩提眾生。可以意得。十安住三種祕密藏者。由向實際則住法身。佛以法為身清淨如虛空故。由向菩提能成般若。菩提朗鑒居極照故。由向眾生能成解脫。自既無累令他解脫。隨機應現亦無礙解脫也。以斯十義立三迴向。若立三種菩提之心。亦依此十。又此十內。舉一為首展轉相由。又此三者。成二行故向實自利向生利他。菩提通二。又向實護煩惱。向生護小乘。菩提通二護。又為成悲智。智照理事故有三也。又隨舉悲智亦具此三。悲中三者。令彼眾生知其實際。同證菩提故。智中三者。照生相盡即同實際證菩提故。又此三者其必相資。一即具三方成其一。一為證實際故迴向眾生。以化眾生成其自利。斷障證實故。亦向菩提速證菩提。具一切智斷於二障。方窮實故。二為救眾生故迴向實際。速[1]證實際。於[2]惑自在方能化故。故淨名云。若自有縛能解彼縛。無有是處。亦向菩提速證菩提方能廣利故。地經云。欲度眾生不離無障礙解脫智。三為得菩提故迴向眾生。不化眾生不證果故亦向實際。不證實際豈得菩提。故此三事相資成立。非唯三事自互相資。隨一一事具攝法界德用。即入無礙方名真實迴向三事。第三體性者。有總有別總如前說。謂大願等別在說分。隨位顯之。第四定位者。若約資糧等五諸說不同。一云。此迴向位。是修大乘順解脫分資糧位。終從十信來皆資糧故。十迴向後別立加行故。莊嚴論說。行盡一僧祇長養信令增上。增上修達分善根。又成唯識第九云。初無數劫福智資糧順解脫分既圓滿。已為入見道住唯識性。復修加行。雜集十一亦同此說。有云。此十迴向是加行位。復有二說。一云。四順決擇分中。是後二攝。謂十解為煖。十行為頂。前九迴向為忍。第十迴向為世第一法。成唯識云。此四善根亦勝解行攝。此文為證雖不分明。玄奘三藏意存此釋。一云。四加行中世第一攝故。真諦翻攝大乘云。如須陀洹道前有四方便。菩薩亦爾。有四方便。謂四十心。若依此釋則無五位。地前四十心皆加行故。餘約四位十三住等。並如十住品明。上來多是大乘初門。接引二乘擬議彼立四善根故。有說三賢總為趣聖方便。不分資糧加行遠近。此據終說。有言。一切行位都不可說。此約頓顯真性而說。若依當部。一位之中頓攝諸位不礙前後。而位滿處即是因圓。約圓教說然與前教相參應成四句。一唯約相如前諸教。二唯約自體如前頓說。三以體從相。四以性融相。此二即當今文。謂以性隨相性不差而位歷然以性融相相不壞而常相即故。下一一位中。具一切位。非但融因亦常融果。融果之因方是真因。第五行法差別者。行隨位別。亦有圓融及寄法差別。若對前教亦成四句。準位應知。有以十向配於十度。隨勝受名。雖位位所迴皆具諸度。以名收之亦有理在。四結數引證可知。第五佛子云何下說分。說十迴向即為十段。一一段中皆先長行。後明偈頌。長行中各二。初位行後位果。有不具者。至文當知。位行中各三。初牒名徵起。二依徵廣釋。三依釋結名。文處可見。今初。迴向文缺位果。於位行中先牒名者。具如本分。又本業云。常以無相心中。常行六道而入果報。不受而受諸受。迴易轉化故名救護等。二廣釋中二。先明所迴善根。後修善根時下。正明迴向。今初古人名此以為行體。若順前名救護眾生是悲離眾生相為智。則以悲智為其行體。以是初行故。將總體以為別體。若以為欲迴向故修諸善根。即彼善根亦得稱體。古義依此。後正明迴向中二。先明隨相迴向。後我應如日下。明離相迴向。前即迴向眾生及與菩提。釋救護眾生。後即迴向實際釋離眾生相。前中二先總明令物離苦。至究竟菩提。即雙明慈悲及二迴向。後菩薩摩訶薩下。別顯文分為四。一利樂救護。二佛子菩薩於非親友下。受惱救護。三佛子菩薩見諸眾生下。代苦救護。四佛子菩薩以諸善根正迴向下。逈拔救護。初中三。一總標。二我當下別顯。三佛子下。總結。今初。晉無菩薩等言。而有復作是念之語。彌顯前已迴向。別顯中文有十句。初離苦果。二離苦因。三通因果。五怖畏中含三道故。上三通於深淺。後七唯約究竟。四得菩提。五得涅槃。六滅煩惱之源。根本不覺若滅此者。如天之大明。七滅所知之闇。故云一切無明。即觸事不了者。若滅於此。如人執炬委悉而照。八令得解脫故。涅槃云澄渟清淨即真解脫。已脫重昏故云燈也。九令證法身故言真法。十令成般若無二礙智亦是權實無礙之智。三結中以前十句有通淺深故。令究竟得一大事。第二受惱救護中二。先明受惱之相。後佛子菩薩摩訶薩以諸佛法下。明迴向之相。前中亦二。先法後喻。法中有標徵釋可知。後喻中有二喻。先大海不變喻。喻遇惡緣不變本心海。喻菩薩器量大故。眾毒喻惡眾生。不變喻菩薩不亂。二日輪普照喻。喻遇惡不息利益。於中三。</w:t>
      </w:r>
    </w:p>
    <w:p>
      <w:pPr>
        <w:keepNext/>
      </w:pPr>
      <w:r>
        <w:t>한국어 직역</w:t>
      </w:r>
    </w:p>
    <w:p>
      <w:pPr>
        <w:pStyle w:val="TranslationText"/>
      </w:pPr>
      <w:r>
        <w:t>첫째, 온 뜻이다. 이 회의 서분에서 이미 드러냈고, 이제 정종분을 마땅히 드러내야 하기 때문이다. 또 이미 의지하는 바인 불지를 총괄하여 보였으니, 다음으로 능히 의지하는 행과 지위를 별도로 드러내기 때문이다. 그러므로 다음에 온다. 둘째, 이름을 풀이한다. 회(迴)는 돌린다는 뜻이고 향(向)은 나아간다는 뜻이다. 자신의 만행을 돌려 세 곳으로 나아간다. 그러므로 회향이라 이름한다. 회향은 같지 않아 열 종류가 있다. 그러나 열 가지 별명은 본분에서 마땅히 풀이한다. 회향이라는 통칭은 이제 다시 밝히면, 경계에 따라 향하는 뜻이 매우 많다. 뜻으로 통틀어 포섭하면 세 곳을 벗어나지 않는다. 곧 중생·보리·실제이다. 앞의 둘은 모두 상을 따르고, 실제는 곧 상을 여읜다. 셋을 펼치면 열이 된다. 첫째, 자신에게서 돌려 남에게 향하기 때문이다. 첫 회향에서 말한다. “만약 선근이 있으면서도, 일체 중생을 요익하려 하지 않는다면, 회향이라 이름하지 않는다.” 둘째, 적은 것을 돌려 많은 것에 향하기 때문이다. 아래 글에서 말한다. “선근은 비록 적더라도 널리 중생을 포섭하고, 환희심으로 광대하게 회향한다.” 또 말한다. “하나의 선근을 따라 일체 중생을 널리 소연으로 삼아야, 비로소 회향이라 이름한다.” 셋째, 자신의 인행을 돌려 다른 이의 인행에 향하기 때문이다. 제3회향에서 말한다. “보살이 모든 선근을 부처께 회향하고 나서, 다시 곧 이 선근으로, 일체 보살에게 회향한다. 이른바 원이 아직 원만하지 않은 자는, 원을 원만하게 하며, 마음이 아직 청정하지 않은 자는 청정하게 한다.” 넷째, 인을 돌려 과에 향하는 것이다. 여기에는 다시 두 종류가 있다. 첫째는 자신의 과에 향하는 것이다. 아래 글에서 말한다. “모든 선근을 닦아 아뇩보리에 회향한다.” 『해심밀경』·『유가론』·양나라 『섭론』 등도, 대체로 이 설명과 같다. 둘째는 다른 이의 과에 회향하는 것이다. 제3회향에서 말한다. “원하건대 내가 지금 심은 선근으로, 모든 부처의 즐거움이 더욱 증장하고 수승해지게 하소서.” 다섯째, 열등한 것을 돌려 수승한 것에 향하는 것이다. 곧 범부와 이승의 복을 따라 기뻐하고, 무상보리에 회향하기 때문이다. 여섯째, 비량을 돌려 증득에 향하는 것은 경문이 한 곳만이 아니다. 일곱째, 사를 돌려 이에 향하는 것이므로 불괴회향에서, “모든 법성과 상응하고, 회향하여 무작법에 들어간다”고 하였다. 성소작회향이다. 제6회향에서 말한다. “영원히 의지처를 떠나 저 언덕에 이르기 때문에, 회향이라 이름한다. 지은 바를 영원히 끊고 저 언덕에 이르기 때문에, 회향이라 이름한다.” 여덟째, 차별된 행을 돌려 원융한 행에 향하는 것이다. 제9회향에서 널리 설한 것과 같다. 아홉째, 세간을 돌려 출세간에 향하는 것이다. 아래 글에서 말한다. “모든 선근이 모두 출세간법을 수순하고, 일체 중생을 교화하여 성숙시킨다. 마음은 항상 출세간의 도에 회향한다.” 제6회향에서 말한다. “영원히 여러 온에서 벗어나 저 언덕에 이르기 때문에, 회향이라 이름한다” 등이다. 열째, 이치에 순응하는 사행을 돌려, 이치에 의해 이루어진 사에 향하는 것이다. 제8회향에서 널리 설한 것과 같다. 앞의 열 가지 뜻 가운데, 처음 셋은 모두 중생에게 회향하고, 다음 셋은 모두 보리에 회향하며, 다음 둘은 실제에 회향하고, 뒤의 둘은 과와 실제에 모두 통한다. 만약 총괄하여 ‘십회향’이라 한다면, 곧 대수를 띤 해석이다. 범본과 진역 경에 의하면 모두 ‘금강당보살 십회향품’이라 하였으니, 사람과 법을 함께 든 것이다. 혹은 사람의 법이고, 혹은 법의 사람이다. 사람에 법이 있으므로 두 해석에 통한다. 셋째, 종취이다. 끝없는 행해로, 무진한 대원을 수순하는 것을 종으로 삼고, 보현 법계의 덕용을 성취하는 것을 취로 삼는다. 넷째, 본문을 풀이하면 글은 열 부분이다. 첫째 삼매분, 둘째 가분, 셋째 기분, 넷째 본분, 다섯째 설분, 여섯째 서응분, 일곱째 결통분, 여덟째 증성분, 아홉째 게찬권수분, 열째 교량공덕분이다. 처음 삼매분에서 금강당이 들어가는 것은 대중의 우두머리이기 때문이다. 회향이 높이 뛰어오르는 등의 뜻을 나타내기 때문이다. 이름과 설명이 다르지 않다. 부처의 신력을 받들었다고 한 것은 선정에 든 인연을 드러낸 것이다. ‘보살지광삼매에 들었다’고 한 것은, 들어간 선정의 이름을 드러내 과위의 선정과 구별한 것이다. 그러므로 ‘보살지’라고 한 것이 곧 체이다. 곧 근본지이다. 광에는 세 뜻이 있다. 첫째, 증득지 이전의 모습이다. 명득정 등과 같다. 이는 지위를 의탁해 현위의 끝에 둔 데 의거한 것이다. 둘째, 광은 곧 근본지의 작용이다. 무명을 대치하기 때문이다. 대승광명정 등과 같다. 셋째, 광은 곧 후득지가 소연을 분명히 아는 것이다. 두 지혜가 걸림 없이 법계를 밝게 비춘다. 이는 금강당 자체에 의거해 풀이한 것이다. 둘째 ‘들어간 뒤’ 이하의 가분은 셋이다. 첫째는 가하는 이를 총괄하여 드러내고, 둘째는 가피의 목적을 밝히며, 셋째는 바로 가피의 모습을 드러낸다. 이제 첫째는 둘이다. 첫째는 부처가 나타남을 밝히고, 둘째는 훌륭하다고 찬탄함을 밝힌다. 이제 첫째는 다섯이다. 첫째는 의지한 바를 표방한다. 곧 이 삼매에 들어갔기 때문이다. 십주에서는 ‘삼매의 힘으로써’라고 하였다. 둘째 ‘시방’ 이하에서는 부처가 오는 원근을 밝힌다. 셋째 ‘열’ 이하에서는 부처 수의 많고 적음을 밝힌다. 위의 둘은 지위가 십행보다 뛰어남을 드러내기 때문에, 십만이라 한다. 넷째 ‘모두 같은’ 이하에서는 부처 이름이 같음을 드러낸다. 다섯째 ‘나타나’ 이하에서는 바로 부처가 옴을 밝힌다. 나머지는 앞에서 설한 것과 같다. 둘째 ‘모두 칭찬한다’ 이하에서는 부처가 훌륭하다고 찬탄함을 밝힌다. 그 가운데 처음은 훌륭함을 칭찬함을 표방하고, 다음은 선정을 얻은 것을 별도로 찬탄하며, 뒤에서는 선정을 얻은 원인을 드러낸다. 먼저 다섯 원인을 별도로 드러낸다. 첫째는 반불의 신력이고, 둘째는 주불의 숙원이며, 셋째는 주불의 현재 위신력이고, 넷째는 설하는 이의 지혜가 청정함이며, 다섯째는 듣는 이의 선근이다. 십주에서는 듣는 이의 선근이 없고, 십행에서는 설하는 이 자신의 힘이 빠져 있다. 여기서는 둘을 모두 갖추었으니 이치상 본래 모두 갖추어야 한다. 그런데도 서로 생략한 것은, 십주에서는 처음 스스로 깨닫는 것을 나타내고, 십행에서는 자신을 버리고 남을 이롭게 하며, 지금은 자비가 자신과 남을 함께 겸하여 모두 장애가 없음을 나타내기 때문이다. 이 다섯 힘이 반드시 필요한 까닭은, 인과와 주반이 모두 갖추어져야 하기 때문이다. 곧 법인의 오래된 서원이 마침내 교화를 행하려 하기 때문이고, 주반이 위신을 더해도 그릇이 아니면 전해지지 않기 때문이다. 인 가운데 주체 자신의 힘을 밝히고, 감응이 없으면 응하지 않음으로써 반의 선근을 인으로 드러낸다. 나머지 차이는 마땅히 제3회에서 설한 것과 같다. 뒤의 ‘너로 하여금’ 이하는 앞을 맺고 뒤를 낳는다. 둘째 ‘~하게 하기 위하여’ 이하에서는 가피의 목적을 밝힌다. 스물두 구절이 있으며 둘로 나뉜다. 앞의 스물한 구절은 가피하는 바를 별도로 밝히고, 뒤 한 구절은 귀속되는 바를 결론짓는다. 앞부분 가운데 처음 열은 성취하는 바를 표방하고, 뒤의 열한은 행하는 바를 밝힌다. 또한 십지에서 앞의 열은 자리이고 뒤의 열은 이타인 것과 같다. 앞의 열 가운데 처음 아홉은 내덕이고, 뒤 한 구절은 외부의 가피이다. 곧 부처의 호지를 얻어 신 등의 근을 이루는 것이다. 앞의 아홉 가운데 처음 여덟은 가로로 여러 덕을 갖추고, 뒤 하나는 세로로 이어져 끊어지지 않는다. 앞서 성취한 바에 따라 명기하고 결단하기 때문이다. 앞의 여덟 가운데 처음 일곱은 법체이고, 뒤 하나는 대용이다. 불신력이라는 것은, 신경통을 말하는 것이 아니다. 「이세간품」에서, 신력과 신통은 뜻이 다르기 때문이다. 통은 막힘이 없다는 뜻이고 력은 감당해 해낼 수 있다는 뜻이다. 통은 주로 밖에 의거하고 력은 주로 안에 의거한다. 앞의 일곱 가운데 처음 여섯은 별도로 밝히고, 뒤 하나는 총괄하여 설한다. 곧 하나의 문 가운데 여러 문을 갖추고, 복과 지혜를 총괄하여 포섭하며 중중무진하다. 이를 보문법계라 이름한다. 앞의 여섯 가운데 처음 다섯은 갖추어진 바이고, 뒤 하나는 허물을 여읨이다. 곧 갖춘 복과 지혜가 두 장애 및 유루와 상응하지 않기 때문이다. 앞의 다섯 가운데 처음 넷은 지혜이고 뒤 하나는 복덕이다. 지혜 가운데 처음 셋은 자분이고, 뒤 하나는 승진으로 부처의 지혜에 머문다. 자분 가운데 처음 둘은 교를 설하는 것이고, 뒤 하나는 증득에 들어가는 것이다. 곧 연기법계의 상에 들어가는 것이, 자재지이기 때문이다. 앞부분 가운데 무외는 소연에 대해 두려움이 없는 것이고, 변재는 항상 설하여 끊어짐이 없는 것이다. 이상은 뒤에서부터 겹겹이 거슬러 올라가며 성취되는 바를 풀이하였다. 둘째 ‘무량한’ 이하에서는 행하는 바를 밝힌다. 그 가운데 처음 하나는 총괄하여 널리 설하는 것이고, 뒤의 열은 별도이다. 그 가운데 처음 하나는 법에 의거하고, 다음 셋은 지위에 의거한다. 첫째는 지전의 이를 섭수하고, 둘째는 지상에 안주시키며, 셋째는 불과를 비춘다. 다음 셋은 수행에 의거한다. 첫째는 십회향의 대원을 열어 발하게 하고, 둘째는 실제를 이해하게 하며, 셋째는 회향이 광대하여 법계와 같음을 알게 한다. 뒤 셋은 사람에 의거한다. 첫째는 근기에 맞추어 기쁘게 하고, 둘째는 기뻐하므로 삼세 부처의 회향을 배우게 하며, 셋째는 일체 중생을 구호하기 때문이다. 부처의 종자를 끊지 않는다. 뒤 한 구절은 귀속되는 바를 총괄하여 맺는다. 곧 십회향을 설하면 앞의 이익들이 모두 이루어지기 때문이다. 가피의 목적이 곧 설법의 목적이다. 육상으로 융섭하는 것은 이치대로 생각해야 한다. 그러나 행포에 의거하면 지는 설해지는 지위에 의거하고, 여기서는 회향을 위한 것이므로 아래와 같지 않다. 하물며 저 뜻은 모두 차례에 따른다. 지금은 다시 이와 반대이다. 셋째 ‘불자여’ 이하에서는 바로 가피의 모습을 드러낸다. 그 가운데 셋이다. 첫째는 어업으로 설법을 권하여 변재를 더하고, 둘째는 의업으로 은밀히 가피하여 지혜를 더하며, 셋째는 신업으로 정수리를 어루만져 위엄을 더한다. 이제 첫째는 말로 가피하는 것이니 말의 흐름을 잇기 때문이다. 글에는 열 구절이 있다. 처음은 총괄이고 나머지는 별도이다. 총괄하여 이 법을 설하는 데에는 두 종류 힘이 있다고 한다. 첫째는 타력이다. 경에서 말한 ‘부처의 호념을 얻기 때문’과 같다. 이것을 또한 과력이라 이름하고, 또한 증상연력이라 이름한다. 둘째는 자력이다. 곧 아래의 여덟 구절이며 또한 인위력이라 이름하고, 또한 인연력이다. 그러므로 이 법은 자타·인과·친소가 융합해야 비로소 얻어진다. 어떤 이는 말한다. 자력의 여덟 가운데, 처음 셋은 유작정법력을 밝힌다. 첫째는 총괄이니 이미 부처의 집에 머물렀으므로 마땅히 법을 선양하여 가업을 행해야 하고, 아래 둘은 별도이다. 첫째는 무루의 공덕을 기르는 것이고, 둘째는 총지의 지혜에 들어가기 때문에 부처의 집에 있는 것이다. 다음 두 구절은 무작정법력이다. 첫째는 청정하게 해야 할 장애를 떠나는 것이다. 곧 두 장애가 없는 것이다. 둘째는 청정하게 된 지혜를 얻는 것이니 사와 이를 두루 비추는 것이다. 뒤의 셋은 신정력을 드러내니 곧 세 가지 진(盡)이다. 첫째는 이승과 같지 않게 다함이고, 곧 자비와 지혜를 함께 모아 자비를 버리고 적멸에 드는 허물을 떠나기 때문이다. 둘째는 보살의 다함이다. 곧 심·의·식을 떠나고, 오직 대지혜 법신의 경계에 의지하기 때문이다. 셋째는 부처의 다함이다. 무애지가 곧 불법이기 때문이다. 이것이 지전에서 세 가지 다함이 있는 까닭은, 첫째 원교의 보현위가 융섭하기 때문이고, 둘째 금강당의 내덕에 의거하면 지위가 이미 극에 이르렀기 때문이다. 또 앞의 가피 목적 가운데, 십주와 십행에는 다만 열 구절만 있었고, 바로 말로 가피하는 가운데도 오직 한 구절만 있었다. 지금은 모두 앞보다 늘어난 것은 지위가 증가했음을 나타낸다. 지위가 십지에 가까워졌기 때문이다. 그래서 대부분 「십지경」과 같다. 둘째 ‘그때’ 이하의 의업 가피 가운데 둘이다. 먼저 바로 가피의 모습을 밝히고, 둘째 ‘어찌하여’ 이하에서는 유독 가피하는 까닭을 풀이한다. 앞부분은 열 구절이며 처음은 총괄이고 나머지는 별도이다. 그러나 이 열 구절은 대체로 「십지경」과 같다. 오직 다섯째와 여섯째의 선후만 바뀌고 나머지는 저 경의 차례와 같다. 뒤의 별도 해석 가운데, 첫째는 무착변재이다. 설법이 끊어지지 않고 막히거나 걸림이 없기 때문이다. 둘째는 감당하는 변재이다. 청정한 감당지에는 네 종류가 있다. 곧 연·법·작·성으로, 그래서 ‘구의(句義)를 분별한다’고 한다. 셋째는 임방변재이다. 설할 때 차례를 기다리지 않고 말이 끊어지지 않으며 곳곳에서 뜻대로 하되 이름과 뜻을 잊지 않기 때문이다. 그러므로 ‘무애법광’이라 한다. 잊어 뜻대로 하지 못하면 곧 장애가 있기 때문이다. 넷째는 곧 다섯째의 불잡변재이다. 세 종류 동일한 지혜가 항상 현전한다는 것은, 혜신이 평등하여 세 모습을 알기 때문이다. 그러므로 저 경에서 ‘일체처에 두루 이르는 지혜를 준다’고 하였다. 다섯째는 곧 넷째의 능설변재이니 청정한 음성이 있기 때문이다. 여섯째는 교출변재이다. 고요히 비추면서 함께 흘러가기 때문이다. 일곱째는 불외변재이다. 지혜를 무너뜨릴 수 없는데 어찌 두려움이 있겠는가. 혹 여섯째와 일곱째의 선후가 바뀐 것으로 볼 수도 있으니 생각해야 한다. 여덟째는 곧 무량변재이다. 곧 일체법지로 수순하여 수다라 등 여섯 종류 정견을 선설하기 때문이다. 아홉째는 곧 동화변재이다. 일체 부처의 무외신 등을 얻기 때문이다. 세 종류 교화로 교화할 바를 따르고, 수승한 삼업의 신변 교화를 드러내기 때문이다. 다음은 유독 가피하는 까닭을 풀이한다. 그리고 ‘그때’ 이하의 신업 가피와, 셋째 ‘금강당’ 이하의 기분은, 모두 앞뒤에서 설한 것과 같다. 넷째 ‘모든 보살에게 말하였다’ 이하이다. 본분 가운데 둘로 나뉜다. 먼저 체와 상을 총괄하여 드러내고, 뒤의 ‘불자여, 보살마하살의 회향에는 몇 가지가 있는가’ 이하에서는, 이름과 모습을 별도로 보인다. 이제 첫째이다. 곧바로 경문에 나아가면 응당 셋으로 나눈다. 첫 구절은 원의 체가 사의하기 어려움을 총괄하여 표방한다. 희구하는 것을 원이라 이름한다. 곧 보현의 다함없는 원해를 두루 포섭하여 깊고 넓어 사의하기 어렵다. 둘째 ‘충만한다’ 이하에서는 사의하기 어려운 모습을 드러낸다. 곧 체가 법계에 가득하므로 사의하기 어렵고, 작용이 널리 구호하기 때문에 크다고 한다. 또 체의 깊음에 의거하여 사의하기 어렵다고 하고, 작용의 넓음에 의거하여 사의하기 어렵다고 하며, 또 깊음과 넓음이 걸림 없으므로 사의하기 어렵다고 한다. 또 체·상·용 셋이 모두 법계에 가득하고, 두루한 모든 곳마다 구호하지 않음이 없으니, 실로 사의하기 어렵다. 셋째 ‘이른바’ 이하에서는 사의하기 어려움을 풀이하여 성립시킨다. 행이 부처와 같기 때문이다. 그러나 품 전체를 총괄해 논하면 하나하나가 모두 사의하기 어렵다. 그 모습을 별도로 보이면 대략 열 가지를 말할 수 있다. 첫째는 체가 깊은 것이고, 둘째는 작용이 넓은 것이니 위에서 이미 분별하였다. 셋째는 덕을 포섭함이 다함 없고, 넷째는 여러 행을 출생시키며, 다섯째는 다른 것이 능히 무너뜨릴 수 없다. 이 셋은 ‘법계에 가득함’ 가운데 포섭된다. 여섯째는 전혀 자신을 위하지 않고, 일곱째는 고통을 참아도 게으르지 않으며, 여덟째는 은혜를 저버려도 마음이 바뀌지 않고, 아홉째는 거스름과 따름이 여러 갈래이며, 열째는 미래제가 다하도록 궁극한다. 이 다섯은 ‘널리 능히 구호함’ 가운데 포섭된다. 이 열 구절은 하나하나가 말과 생각을 초월한다. 모두 사의하기 어렵다. 그러므로 앞뒤를 거두어 보면 세 종류 체가 있다. 첫째는 의지하는 체로서 곧 지광삼매이고, 둘째는 바로 그 성품에 의거하여 곧 위의 대원이며, 셋째는 총괄하여 포함하는 데 의거하여 여섯 법에 통한다. 첫째는 정이고, 둘째는 지이며, 셋째는 원이고, 넷째는 비이며, 다섯째는 의지하는 바인 법계이고, 여섯째는 통혜의 작용이다. 곧 부사의해탈을 체성으로 삼는다. 그리고 원융무애를 회향의 체로 삼는다. 만약 논의 형세에 따라 본다면, 역시 첫 구절이 총괄이고, 아래 세 구절이 별도이다. 첫째 ‘법계에 가득함’은 곧 승원이다. 일체 부처의 근본이 되기 때문이다. 둘째 ‘일체를 널리 구호함’은 곧 대원이다. 수순하여 이익을 짓기 때문이다. 셋째 ‘이른바 부처의 회향을 배운다’는 것은, 불겁약원이다. 결정코 부처의 대원에 들어가기 때문이다. 또 아직 지위에 들지 않았기 때문에, 관상원과 진실원은 없다. 대비가 증가했기 때문에 앞의 십행과 십주에 대원과 이익을 더한다. 그러나 십주와 십행에는 무상원과 애과인이 있었는데, 지금 여기에는 그것이 빠져 있다. 대비가 이미 증가하였으므로 오직 구호하기만 원하고, 스스로 보리의 과를 구하려 하지 않기 때문이다. 둘째, 명칭과 모습을 별도로 보인다. 글은 네 가지로 구별된다. 첫째, 이름을 들고 수를 묻는다. 둘째 ‘불자여’ 이하에서는 수를 표방하여 수승함을 드러낸다. 여러 부처가 함께 설하기 때문이다. 셋째 ‘무엇이’ 이하에서는 수를 묻고 이름을 열거한다. 넷째 ‘불자여, 이것이’ 이하에서는, 수를 맺고 증거를 든다. 셋째 가운데 먼저 묻고 뒤에 열거한다. 십회향의 뜻은 대략 다섯 문으로 분별한다. 첫째는 이름을 풀이하는 것이고, 둘째는 의상을 밝히는 것이며, 셋째는 체성을 밝히는 것이고, 넷째는 지위를 정하는 것이며, 다섯째는 행법의 차별이다. 첫째 가운데 통칭은 이미 품 처음에서 보았다. 뒤의 별명은 이제 간략히 풀이한다. 그러나 통상에 나아가 논하면 두 뜻이 있다. 첫째, ‘회향’ 두 글자는, 모두 능히 돌리는 원이고, 구호 등의 이름은 모두 돌려지는 행이다. 그러므로 모두 의주석으로 이름을 얻는다. 둘째, 구호 등의 이름은, 모두 회향의 별상이고, ‘회향’ 두 글자는 모든 별상에 통하는 이름이다. 각각의 이름끼리 서로 대비하면, 구호 등이 곧 회향이다. 만약 서로 구별한다면 구호의 회향이지, 불괴의 회향은 아니다. 그러면 모두 의주석에 통한다. 그 뜻의 편의에 따라야지 한정해서는 안 된다. 첫째 ‘구호’ 등이라고 한 것은, 대비로 널리 구제하는 것을 일체 중생을 구호한다고 이름하고, 대지로 집착이 없기 때문에 중생상을 여읜다고 한다. 곧 이것이 광대하고 전도되지 않은 마음이다. 회향은 행이다. 이른바 선근을 돌려 중생을 구제하면서 상을 여의는 행을 이루므로 회향이라 이름한다. 나아가는 바에 따라 이름을 세운 것이다. 그러므로 아래 글에서 말한다. “원하건대 이 선근이, 널리 일체 중생을 요익하게 하소서.” 분명히 구호가 돌려지는 대상이 아님을 알 수 있다. 스스로 십도를 돌려지는 대상으로 삼을 뿐이다. 또 오직 중생상을 여의는 것만을 능히 돌리는 것으로 삼는다면, 회향 가운데 수상회향이 없게 된다. 장차 떨어지려는 이를 보호하고 이미 떨어진 이를 구제한다. 구제하여 고통에서 벗어나게 하고 보호하여 악을 그치게 한다. 모두 선근을 원력으로 삼아 이를 이루는 것이다. 둘째는 삼보 등에 대해 무너지지 않는 믿음을 얻는다. 이 선근으로 삼학과 삼세 부처가 행한 회향에 회향하므로 ‘등제불’이라 이름한다. 넷째, 보살은 그 선근으로 일체처에 이르게 한다. 다섯째, 회향으로 말미암아, 무진한 공덕의 장을 이룰 수 있다. 여섯째, 이치에 순응하여 선을 닦아 사와 이가 어긋나지 않고 평등에 들어간다. 일곱째, 선근을 평등한 마음으로 중생에게 순응하여 이롭게 한다. 여덟째, 선근이 진여와 합하여 회향을 이룬다. 아홉째, 상에 묶이지 않고 견해에 집착하지 않는다. 작용이 자재하므로 해탈이라 이름한다. 부사의해탈 등과 같다. 열째, 성품에 맞추어 작용을 일으킨다. 이른바 법계의 선근으로 법계에 회향하기 때문이다. 문장을 따라 풀이할 때 다시 드러내겠다. 둘째, 의상을 드러내는 것이다. 먼저 별도로 밝히고 뒤에 통틀어 밝힌다. 별도 가운데 앞의 일곱은 사에 따르는 행이고, 뒤의 셋은 이치에 맞는 행이다. 앞부분 가운데 첫 하나는 비와 지가 머물지 않음을 밝혀 행의 근본으로 삼고, 다음 넷은 행상을 밝힌다. 그 가운데 첫째는 행을 일으키는 마음이 견고하고, 둘째는 부처에 의거하여 넓음을 분별하며, 셋째는 법에 의거하여 두루함을 드러내고, 넷째는 덕에 의거하여 많음을 드러낸다. 아래 둘은 행이 성취된 것이다. 첫째는 지행이 성취되고, 둘째는 비행이 성취된다. 뒤의 셋 가운데, 첫째는 바로 이치와 합하여 체가 깊고 넓음을 드러내고, 둘째는 체에 의지해 방향 없는 큰 작용을 일으킴을 밝히며, 셋째는 체와 용이 걸림 없이 원명하고 자재함을 드러낸다. 둘째는 통틀어 밝힌다. 논하면 하나하나 가운데 모두 세 종류 회향이 있다. 곧 선근을 중생·보리·실제에 회향하는 것이다. 이 셋에는 각각 두 뜻이 있으므로 회향을 이룬다. 첫째, 보살의 선근은 반드시 중생으로 말미암아 이루어진다. 중생의 몫이므로 다시 그들에게 돌린다. 나머지 둘로 말미암아 나머지 두 흐름을 이루기 때문이다. 보리의 몫이기 때문이다. 실제에 맞추어 없애므로 법이 본래 저쪽을 향한다. 둘째, 무릇 보살이라면 반드시 중생을 제도해야 하니 그렇지 않으면 이승과 같기 때문이다. 반드시 무상보리를 구해야 하니 이는 집안의 법이기 때문이며 그렇지 않으면 범부와 소승과 같기 때문이다. 반드시 실제를 증득해야 하니 무명을 등지기 때문이다. 두 공을 비추기 때문이다. 그러므로 반드시 이 셋을 갖추어야 하는 까닭은, 뜻이 끝없지만, 대략 열 가지 뜻을 펴 보인다. 곧 삼법에 의지하기 때문이고, 삼도를 멸하기 때문이며, 삼취계를 청정하게 하고 삼불성을 드러내며, 삼보를 이루고 삼신을 회통하며, 삼덕을 갖추고 삼보리를 얻으며, 삼열반을 증득하고 세 종류 비밀장에 안주하기 때문이다. 첫째, 삼법에 의지한다는 것은, 진성·관조·자성이다. 곧 『기신론』의 체·상·용이다. 실제는 체에 의지하고, 보리는 상에 의지하며, 중생은 용에 의지한다. 둘째, 삼도를 멸한다는 것은, 고의 실제를 보아야 비로소 고를 멸할 수 있고, 번뇌가 공함을 비추면 곧 보리를 얻으며, 속박을 이루는 업을 돌려 중생을 이롭게 하는 업으로 삼는 것이다. 셋째, 삼취계를 청정하게 한다는 것은, 실제에 향하기 때문에 율의로 허물을 여의고, 보리에 향하기 때문에 널리 모든 선을 섭수하며, 중생에 향하는 것은 곧 섭생이다. 넷째, 삼불성을 드러낸다는 것은, 실제는 정인이고, 보리는 요인이며, 중생에게 향하는 것은 곧 연인이다. 다섯째, 삼보를 이룬다는 것은, 실제로 법보를 이루고, 보리로 불보를 이루며, 저 중생에게 향하여 동체승을 이룬다. 여섯째, 삼신을 회통한다는 것은, 법신·보신·화신을 말한다. 일곱째, 삼덕을 갖춘다는 것은, 단덕·지덕·은덕을 말한다. 여덟째, 삼보리를 얻는다는 것은, 실상보리·실지보리·방편보리를 말한다. 보리수 아래에서 성불함을 보이기 때문이다. 아홉째, 삼열반을 증득한다는 것은, 성정열반, 원정열반, 방편정열반을 말한다. 곧 땔감이 다하면 불이 꺼지는 것과 같다. 만약 『지론』에 의하면, 다만 위의 둘만 있다. 그렇다면 진극의 성취가 어찌 시현하여 멸하는 것과 다르겠는가. 보리도 또한 그러하다. 위의 네 가지는 모두 차례대로, 실제·보리·중생에 회향하는 것에 배대된다. 뜻으로 알 수 있다. 열째, 세 종류 비밀장에 안주한다는 것은, 실제에 향하기 때문에 법신에 머문다. 부처는 법을 몸으로 삼아 청정하기가 허공과 같기 때문이다. 보리에 향하기 때문에 반야를 이룰 수 있다. 보리는 밝게 비추어 지극한 조명에 있기 때문이다. 중생에 향하기 때문에 해탈을 이룰 수 있다. 자신이 이미 얽매임이 없으므로 남도 해탈하게 한다. 근기를 따라 응현하는 것도 또한 무애해탈이다. 이 열 뜻으로 세 회향을 세운다. 만약 세 종류 보리심을 세운다면, 또한 이 열 뜻에 의한다. 또 이 열 가운데, 하나를 우두머리로 들면 서로 전전하여 원인이 된다. 또 이 셋은, 두 행을 이루기 때문이다. 실제에 향하는 것은 자리이고 중생에 향하는 것은 이타이다. 보리는 둘에 통한다. 또 실제에 향하여 번뇌를 막고, 중생에 향하여 소승을 막으며, 보리는 두 가지 막음에 모두 통한다. 또 비와 지를 이루기 위해서이다. 지혜는 이치와 사를 비추므로 셋이 있다. 또 비와 지 어느 하나를 들어도 모두 이 셋을 갖춘다. 비 가운데 셋이라는 것은, 저 중생으로 하여금 그 실제를 알게 하고, 함께 보리를 증득하게 하기 때문이다. 지 가운데 셋이라는 것은, 중생의 상이 다함을 비추어 곧 실제와 같고 보리를 증득하기 때문이다. 또 이 셋은 반드시 서로 의지해 돕는다. 하나가 곧 셋을 갖추어야 비로소 그 하나를 이룬다. 첫째, 실제를 증득하기 위해 중생에게 회향한다. 중생을 교화함으로써 자신의 이익을 이루어, 장애를 끊고 실제를 증득하기 때문이다. 또한 보리에 향하여 보리를 빨리 증득하고, 일체지를 갖추어 두 장애를 끊어야, 비로소 실제를 다할 수 있기 때문이다. 둘째, 중생을 구제하기 위해 실제에 회향한다. 실제를 빨리 증득하고, 혹에 자재해야 비로소 교화할 수 있기 때문이다. 그러므로 『유마경』에서 말한다. “자신이 얽매여 있으면서 능히 다른 이의 얽매임을 풀 수 있다는 것은, 그럴 수 없다.” 또한 보리에 향하여 보리를 빨리 증득해야 비로소 널리 이롭게 할 수 있기 때문이다. 『십지경』에서 말한다. “중생을 제도하려면 무장애해탈지를 떠나지 않는다.” 셋째, 보리를 얻기 위해 중생에게 회향한다. 중생을 교화하지 않으면 과를 증득하지 못하기 때문이며 또한 실제에 향한다. 실제를 증득하지 않고서 어찌 보리를 얻겠는가. 그러므로 이 세 일은 서로 의지하여 성립한다. 세 일 자체가 서로 의지해 돕는 데 그치지 않고, 하나하나의 일마다 법계의 덕용을 모두 포섭한다. 곧 무애에 들어가야 비로소 진실한 세 회향이라 이름한다. 셋째, 체성이다. 총체와 별체가 있다. 총체는 앞에서 설한 것과 같다. 곧 대원 등이고, 별체는 설분에 있다. 지위에 따라 이를 드러낸다. 넷째, 지위를 정하는 것이다. 자량 등 오위에 의거하면 여러 설이 같지 않다. 한 설은 이렇다. 이 회향위는, 대승의 순해탈분을 닦는 자량위이다. 끝은 십신에서부터 모두 자량이기 때문이다. 십회향 뒤에 별도로 가행위를 세우기 때문이다. 『장엄론』에서 말한다. 한 아승기를 다하여 믿음을 길러 더욱 뛰어나게 하고, 증상하여 순결택분 선근을 닦는다. 또 『성유식론』 제9에서 말한다. “첫 무수겁 동안 복과 지혜의 자량인 순해탈분이 이미 원만해지면, 견도에 들어 유식성에 머물기 위해, 다시 가행을 닦는다.” 『잡집론』 제11도 이 설과 같다. 어떤 이는 말한다. 이 십회향은 가행위이다. 다시 두 설이 있다. 한 설은 이렇다. 사순결택분 가운데, 뒤의 둘에 포섭된다. 곧 십해는 난위이고, 십행은 정위이며, 앞의 구회향은 인위이고, 제10회향은 세제일법위이다. 『성유식론』에서 말한다. “이 사선근도 또한 승해행지에 포섭된다.” 이 글을 증거로 삼으나 비록 분명하지는 않다. 현장삼장은 이 해석의 뜻을 취하였다. 한 설은 이렇다. 사가행 가운데 세제일법에 포섭된다. 진제가 번역한 『섭대승론』에서 말한다. “수다원도 앞에 네 방편이 있는 것처럼, 보살도 또한 그러하여, 네 방편이 있다. 곧 사십심이다.” 만약 이 해석에 의하면 오위가 없다. 지전의 사십심이 모두 가행이기 때문이다. 나머지 사위·십삼주 등에 의거한 것은, 모두 「십주품」에서 밝힌 것과 같다. 이상은 대개 대승의 초문에 의거한 것이다. 이승을 접인하여 그들의 사선근에 견주어 세웠기 때문이다. 어떤 설은 삼현을 통틀어 성위로 나아가는 방편으로 삼는다. 자량과 가행의 멀고 가까움을 나누지 않는다. 이는 종교에 의거해 설한 것이다. 어떤 이는 말한다. 일체 행위는 모두 설할 수 없다. 이는 돈교가 진성을 바로 드러내는 데 의거하여 설한 것이다. 만약 이 부에 의하면, 한 지위 가운데 모든 지위를 단번에 포섭하면서도 앞뒤를 방해하지 않는다. 지위가 원만한 곳이 곧 인이 원만한 곳이다. 원교에 의거해 설하면 앞의 교와 서로 섞여 사구를 이룬다. 첫째는 오직 상에 의거하니 앞의 여러 교와 같다. 둘째는 오직 자체에 의거하니 앞의 돈교설과 같다. 셋째는 체를 상에 따르게 하고, 넷째는 성품으로 상을 융합한다. 이 둘이 곧 지금의 글에 해당한다. 곧 성품이 상을 따르기 때문에 성품은 차별이 없으면서 지위는 분명히 차례가 있고, 성품이 상을 융합하기 때문에 상은 무너지지 않으면서 항상 서로 즉한다. 아래의 하나하나 지위 가운데, 모든 지위를 갖추고, 인의 여러 지위만 융합하는 것이 아니라 항상 과도 융합한다. 과를 융합하는 인이어야 비로소 참된 인이다. 다섯째, 행법의 차별이다. 행은 지위에 따라 다르다. 또한 원융과 법을 의탁한 차별이 있다. 앞의 교와 대비하면 또한 사구를 이룬다. 지위에 준하여 알아야 한다. 어떤 이는 십회향을 십도에 배대한다. 수승한 것에 따라 이름을 얻는다. 비록 지위마다 돌리는 바에 모든 바라밀을 갖추지만, 이름으로 거두어들이는 것에도 또한 이치가 있다. 넷째 수를 맺고 증거를 드는 것은 알 수 있다. 다섯째 ‘불자여, 무엇이’ 이하에서는 설분이다. 십회향을 설하니 곧 열 단락으로 삼는다. 각 단락마다 모두 먼저 장행이 있고, 뒤에 게송을 밝힌다. 장행 가운데 각각 둘이 있다. 처음은 위행이고 뒤는 위과이다. 갖추지 않은 곳도 있다. 문장에 이르면 알 수 있다. 위행 가운데 각각 셋이 있다. 첫째는 이름을 거듭 들어 질문을 일으키고, 둘째는 질문에 의거하여 널리 풀이하며, 셋째는 풀이에 의거하여 이름을 맺는다. 문장의 위치에서 알 수 있다. 이제 첫째이다. 이 회향의 글에는 위과가 빠져 있다. 위행 가운데 먼저 이름을 거듭 드는 것은, 본분에서 자세히 말한 것과 같다. 또 『본업경』에서 말한다. “항상 무상의 마음 가운데에서, 항상 육도를 행하면서 과보에 들어간다. 받지 않으면서 여러 받음을 받는다. 돌려 바꾸고 전환하기 때문에 구호 등이라 이름한다.” 둘째 널리 풀이하는 가운데 둘이다. 먼저 돌려지는 선근을 밝히고, 뒤의 ‘선근을 닦을 때’ 이하에서는, 바로 회향을 밝힌다. 이제 첫째를 옛사람들은 행체라고 이름하였다. 만약 앞의 이름에 순응하면 중생을 구호하는 것은 비이고 중생상을 여의는 것은 지이다. 그렇다면 비와 지를 그 행체로 삼는다. 이것이 첫 행이기 때문이다. 총체를 가져다가 별체로 삼은 것이다. 만약 회향하고자 하기 때문에 모든 선근을 닦는다고 한다면, 저 선근도 또한 체라고 부를 수 있다. 옛 뜻은 여기에 의거하였다. 뒤의 바로 회향을 밝히는 가운데 둘이다. 먼저 수상회향을 밝히고, 뒤의 ‘나는 마땅히 해와 같이’ 이하에서는, 이상회향을 밝힌다. 앞은 곧 중생과 보리에 회향하는 것이다. ‘중생을 구호함’을 풀이한다. 뒤는 곧 실제에 회향하는 것으로 ‘중생상을 여읨’을 풀이한다. 앞부분 가운데 둘이다. 먼저 총괄하여 중생으로 하여금 고를 떠나게 하고, 궁극의 보리에 이르게 한다. 곧 자와 비 및 두 회향을 함께 밝힌다. 뒤의 ‘보살마하살’ 이하에서는, 별도로 드러내며 글은 네 가지로 나뉜다. 첫째는 이락구호이고, 둘째 ‘불자여, 보살이 친우가 아닌 이에게’ 이하에서는, 수뇌구호이며, 셋째 ‘불자여, 보살이 모든 중생을 보고’ 이하에서는, 대고구호이고, 넷째 ‘불자여, 보살이 모든 선근으로 바로 회향한다’ 이하에서는, 회발구호이다. 첫째 가운데 셋이다. 첫째는 총괄하여 표방하고, 둘째 ‘내가 마땅히’ 이하에서는 별도로 드러내며, 셋째 ‘불자여’ 이하에서는, 총괄하여 맺는다. 이제 첫째이다. 진역 경에는 ‘보살’ 등의 말이 없고, 다만 ‘다시 이런 생각을 한다’는 말이 있다. 앞에서 이미 회향했음을 더욱 분명히 드러낸다. 별도로 드러내는 글에는 열 구절이 있다. 첫째는 고과를 여의는 것이고, 둘째는 고인을 여의는 것이며, 셋째는 인과에 모두 통한다. 다섯 두려움 가운데 삼도가 포함되기 때문이다. 위의 셋은 깊고 얕음에 모두 통한다. 뒤의 일곱은 오직 구경에 의거한다. 넷째는 보리를 얻는 것이고, 다섯째는 열반을 얻는 것이며, 여섯째는 번뇌의 근원을 멸하는 것이다. 근본불각을 멸하면, 하늘의 큰 밝음과 같다. 일곱째는 소지의 어둠을 멸한다. 그러므로 ‘일체 무명’이라고 한다. 곧 사물을 접하고도 분명히 알지 못하는 것이다. 이것을 멸하면, 사람이 횃불을 들고 자세히 비추는 것과 같다. 여덟째는 해탈을 얻게 한다. 『열반경』에서 맑고 고요하여 청정한 것이 곧 참된 해탈이라고 한다. 이미 짙은 어둠을 벗어났으므로 등불이라 한다. 아홉째는 법신을 증득하게 하므로 ‘진법’이라 한다. 열째는 반야를 이루게 하여 두 장애가 없는 지혜를 얻는 것이며, 또한 권과 실이 걸림 없는 지혜이다. 셋째 결론 가운데서는 앞의 열 구절이 깊고 얕음에 모두 통하기 때문에, 궁극적으로 하나의 큰일을 얻게 한다. 둘째 수뇌구호 가운데 둘이다. 먼저 번뇌를 받는 모습을 밝히고, 뒤의 ‘불자여, 보살마하살이 모든 불법으로’ 이하에서는, 회향의 모습을 밝힌다. 앞부분도 또한 둘이다. 먼저 법이고 뒤는 비유이다. 법 가운데 표방·징문·풀이가 있음은 알 수 있다. 뒤의 비유 가운데 두 비유가 있다. 먼저 큰 바다가 변하지 않는 비유이다. 악한 인연을 만나도 본심의 바다가 변하지 않음을 비유한다. 바다는 보살의 기량이 큼을 비유하고, 여러 독은 악한 중생을 비유하며, 변하지 않음은 보살이 어지럽지 않음을 비유한다. 둘째는 해의 바퀴가 두루 비추는 비유이다. 악을 만나도 이익을 쉬지 않음을 비유한다. 그 가운데 셋이다.</w:t>
      </w:r>
    </w:p>
    <w:p>
      <w:pPr>
        <w:pStyle w:val="EditorialNote"/>
      </w:pPr>
      <w:r>
        <w:t>교감·번역 메모 | 원문 `說不待次言辭不斷處處隨意有忘名義故。`는 구두가 압축되어 있다. 현 TXT 자형과 고정 분절을 유지하고, 임방변재의 설명 문맥에 따라 직역하였다.</w:t>
      </w:r>
    </w:p>
    <w:p>
      <w:pPr>
        <w:pStyle w:val="Heading2"/>
        <w:keepNext/>
      </w:pPr>
      <w:r>
        <w:t>문단 047  ·  [0698a29]</w:t>
      </w:r>
    </w:p>
    <w:p>
      <w:pPr>
        <w:keepNext/>
      </w:pPr>
      <w:r>
        <w:t>원문</w:t>
      </w:r>
    </w:p>
    <w:p>
      <w:pPr>
        <w:pStyle w:val="SourceText"/>
      </w:pPr>
      <w:r>
        <w:t>[0698a29] 初喻次合後徵釋喻中略有其二。先日輪具德。後遇緣不息。有十一惡緣合中具合。先合具德舉其十德。以合於[1]日影。顯於日亦具十德。一福德之輪已圓。二智用深廣難測。三正念游空無有高下。四慈風運用不退不疲。五圓福智輪顯照空法。六三乘山谷普照無私。七使目覩萬像。了真俗之義。八使居自乘業以智成辦。九常為利益晝夜無休。十無器生盲亦不語捨。後不以眾生下合。非緣不阻於中有四。不以具合十一事。初一不以通合生盲。先正合。後但以下反合。故出現品云。無信無解毀戒毀見等。皆名生盲。若別合者。弊惡合生盲。邪見合乾城。令人妄謂為實故。瞋濁合修羅手。日為帝釋先鋒。彼瞋故覆障。次不知思。合閻浮樹崇巖邃谷。次不以凡愚下。合前塵霧烟雲。以彼能遍空。猶彼凡愚同一處住。後不以眾生數起下。合前時節改變。謂頻起過惑乍善乍惡。如彼晝夜陰陽失度等。三何以下徵。釋中先徵。意云何以惡不厭捨。釋意云。悲智均故。文中二。初喻後合。合中二初總合。後不但下。別合。於中二。初以大悲合日惡是其境。本為一切豈獨揀於惡人。如日普益寧復棄於槁木。二如是已下。以智合日善惡均照故。第二明迴向之相中二。先辨迴向之心。後佛子下。辨迴向之願。前中依悲智心行迴向故。於中二。先緣境廣大上等佛心。即以圓覺因果之法為所緣境。圓明可貴所以稱寶。後菩薩如是下。悲成利樂下救物心。於中先牒前起。後生二種心。一於上等佛得淨信心。二下與眾生同。大悲體由依此二。成甚深等十心。一契理故。二自慶慶他故。三離過故。四超二乘故。五定樂相應故。餘五可知。普為已下。結其所用。心順口故名為真實。第二正辨迴向之願。文中二。先願眾生令成法器。二又作下。令得法圓滿。於中四。一總舉遇緣得法。二於諸佛下。成自分德滿。七財者。即十藏前七。三於諸佛所常隨下。勝進德圓。四令一切下。明得果滿。先標佛樂下。二句釋故。第三迴向略明十種樂。謂不可思議佛所住樂等。又不思議法品。略明十種無量住。謂常住大悲等。第三代苦救護中。文分為三。初總明代苦迴向。二復作是念我所修行下。別明迴向之心。三佛子菩薩摩訶薩以諸善根如是迴向所謂隨宜下。總結成益。今初分二。初明先救重苦。後菩薩爾時作是念言下。念遍救諸苦。今初有二。先見苦興悲心堅不退。堅有七相。謂不捨所行。不避苦事。不驚忽至。不怖迷倒。不退大悲。多苦不怯。長苦無厭。二何以下。徵以釋成。徵有二意。一云生自造苦何干菩薩。而欲代之。二云劇苦難堪何為不厭。釋意云。本願荷故。逢苦若厭焉能荷負。二念遍救諸苦中二。先救八苦八難等苦故。有諸言。隨業流轉是業繫苦。邪見無智是愚癡苦。我應已下。起救之心二又諸眾生下。救迷四諦苦。文中分二。初念苦境。二菩薩見下。正興悲救。今初。於中先不知集。謂癡愛為本是煩惱道。染著已下。明其業道。為有造行故名染著。隨業入苦如彼鳥獸因食愛故入於籠檻。作魔業行明有惡業。福智都盡明無善業。次常懷疑惑。無生道見滅之因。故不見安隱圓寂。不知出離道諦。在於生死苦諦。二興悲救中起大悲心者。令脫苦集故。大饒益心者。令得清淨滅道故。故用善根迴向。大迴向經者。賢首云。如圓教所說普賢迴向故。然藏內有大迴向經。此教最初不應指彼。若結集從簡於理可然。第二別明代苦迴向之心。中有五復念。前三明代苦之心。</w:t>
      </w:r>
    </w:p>
    <w:p>
      <w:pPr>
        <w:keepNext/>
      </w:pPr>
      <w:r>
        <w:t>한국어 직역</w:t>
      </w:r>
    </w:p>
    <w:p>
      <w:pPr>
        <w:pStyle w:val="TranslationText"/>
      </w:pPr>
      <w:r>
        <w:t>처음은 비유이고, 다음은 합이며, 뒤는 징문과 풀이이다. 비유 가운데 대략 둘이 있다. 먼저 해의 바퀴가 덕을 갖춤을 밝히고, 뒤에는 인연을 만나도 쉬지 않음을 밝힌다. 열한 가지 악연이 있으며 합문에서 모두 합한다. 먼저 덕을 갖춘 것을 합하면서 열 덕을 든다. 이것으로 해의 그림자에 합하여, 해도 또한 열 덕을 갖춤을 드러낸다. 첫째는 복덕의 바퀴가 이미 원만하고, 둘째는 지혜의 작용이 깊고 넓어 헤아리기 어렵고, 셋째는 정념이 허공에 노닐어 높고 낮음이 없으며, 넷째는 자비의 바람이 작용을 움직여 물러나지도 피로하지도 않고, 다섯째는 원만한 복과 지혜의 바퀴가 공한 법을 밝게 비추고, 여섯째는 삼승의 산과 골짜기를 두루 비추어 사사로움이 없으며, 일곱째는 눈으로 만상을 보게 하여, 진과 속의 뜻을 분명히 알게 하고, 여덟째는 각자 자신의 승과 업에 머물게 하여 지혜로 이루게 하며, 아홉째는 항상 이익을 위하여 낮과 밤에도 쉬지 않고, 열째는 그릇이 없는 생맹이라도 또한 버린다고 말하지 않는다. 뒤의 ‘중생 때문에’ 이하에서는, 인연이 나빠도 막히지 않음을 합하며 그 가운데 넷이다. ‘~때문에 하지 않는다’는 문장으로 열한 가지 일을 함께 합한다. 첫 하나는 생맹에 통틀어 합한다. 먼저 바로 합하고, 뒤의 ‘다만 ~한다’ 이하에서는 반대로 합한다. 그러므로 「출현품」에서 말한다. “믿음이 없고 이해가 없으며 계를 훼손하고 견해를 훼손하는 자 등은, 모두 생맹이라 이름한다.” 만약 별도로 합하면, 폐악은 생맹에 합하고, 사견은 건달바성에 합한다. 사람으로 하여금 망령되게 실제라고 여기게 하기 때문이다. 진탁은 아수라의 손에 합한다. 해는 제석의 선봉이므로, 그들이 성내어 가리고 막기 때문이다. 다음 ‘알지 못하고 생각하지 않음’은, 염부수와 높은 바위·깊은 골짜기에 합한다. 다음 ‘범부와 어리석은 이 때문에 하지 않는다’ 이하는, 앞의 먼지·안개·연기·구름에 합한다. 그것들이 허공에 두루할 수 있기 때문이다. 저 범부와 어리석은 이가 같은 곳에 머무는 것과 같다. 뒤의 ‘중생이 자주 ~을 일으킨다고 해서 하지 않는다’ 이하는, 앞의 시절의 변개에 합한다. 곧 자주 허물과 미혹을 일으켜 갑자기 선하고 갑자기 악한 것이다. 저 낮과 밤, 음양이 법도를 잃는 것과 같다. 셋째 ‘어찌하여’ 이하는 징문이다. 풀이 가운데 먼저 징문한다. 뜻은 어찌하여 악하다고 싫어하고 버리지 않는가 하는 것이다. 풀이의 뜻은, 비와 지가 고르게 갖추어졌기 때문이다. 본문은 둘이다. 처음은 비유이고 뒤는 합이다. 합 가운데 둘이다. 처음은 총괄하여 합하고, 뒤의 ‘다만 ~할 뿐 아니라’ 이하에서는, 별도로 합한다. 그 가운데 둘이다. 처음은 대비로 해에 합하고 악한 중생을 경계로 삼는다. 본래 일체를 위하는데 어찌 홀로 악한 사람만 가리겠는가. 해가 두루 이롭게 하는데 어찌 다시 마른 나무를 버리겠는가. 둘째 ‘이와 같이’ 이하에서는, 지혜로 해에 합하여 선과 악을 고르게 비춘다. 둘째 회향의 모습을 밝히는 가운데 둘이다. 먼저 회향하는 마음을 분별하고, 뒤의 ‘불자여’ 이하에서는, 회향의 원을 분별한다. 앞부분은 비와 지의 마음에 의하여 회향을 행하므로, 그 가운데 둘이다. 먼저 반연하는 경계가 광대하고 위로는 부처의 마음과 같음을 밝힌다. 곧 원각의 인과법을 소연의 경계로 삼는다. 원명하여 귀중하므로 보배라 일컫는다. 뒤의 ‘보살이 이와 같이’ 이하에서는, 비가 이루어져 이락을 주는 아래로 중생을 구제하는 마음을 밝힌다. 그 가운데 먼저 앞을 거듭 들어 일으키고, 뒤에서는 두 종류 마음을 낸다. 첫째는 위로 부처와 같아 청정한 믿음의 마음을 얻고, 둘째는 아래로 중생과 함께한다. 대비의 체는 이 둘에 의하여, 심심 등 열 가지 마음을 이룬다. 첫째는 이치에 계합하기 때문이고, 둘째는 자신도 기뻐하고 남도 기쁘게 하기 때문이며, 셋째는 허물을 여의기 때문이고, 넷째는 이승을 초월하기 때문이며, 다섯째는 선정의 즐거움과 상응하기 때문이다. 나머지 다섯은 알 수 있다. ‘널리 ~을 위한다’ 이하는, 그 쓰임을 맺는다. 마음이 입을 따르므로 진실이라 이름한다. 둘째, 바로 회향의 원을 분별한다. 본문은 둘이다. 먼저 중생으로 하여금 법의 그릇을 이루게 하기를 원하고, 둘째 ‘또 다시’ 이하에서는, 법을 원만히 얻게 한다. 그 가운데 넷이다. 첫째는 총괄하여 인연을 만나 법을 얻음을 들고, 둘째 ‘모든 부처에게’ 이하에서는, 자분의 덕이 원만해짐을 이룬다. 칠재라는 것은, 곧 십장 가운데 앞의 일곱이다. 셋째 ‘모든 부처의 처소에서 항상 따르고’ 이하에서는, 승진의 덕이 원만해짐을 밝힌다. 넷째 ‘일체로 하여금’ 이하에서는, 과가 원만해짐을 밝힌다. 먼저 부처의 즐거움을 표방하고, 아래의 두 구절로 풀이하기 때문이다. 제3회향에서는 열 종류 즐거움을 간략히 밝힌다. 곧 불가사의한 부처가 머무는 즐거움 등이다. 또 「부사의법품」에서는, 열 종류 무량한 머묾을 간략히 밝힌다. 곧 항상 대비에 머무는 것 등이다. 셋째 대고구호 가운데, 글은 셋으로 나뉜다. 처음은 대고회향을 총괄하여 밝히고, 둘째 ‘다시 이런 생각을 한다. 내가 닦는 행은’ 이하에서는, 회향하는 마음을 별도로 밝히며, 셋째 ‘불자여, 보살마하살이 모든 선근으로 이와 같이 회향한다. 이른바 마땅함을 따라’ 이하에서는, 총괄하여 이익이 이루어짐을 맺는다. 이제 첫째는 둘로 나뉜다. 처음은 먼저 무거운 고통을 구제함을 밝히고, 뒤의 ‘보살이 그때 이런 생각을 한다’ 이하에서는, 두루 모든 고통을 구제할 것을 생각한다. 이제 첫째 가운데 둘이다. 먼저 고통을 보고 비심을 일으켜 견고하여 물러나지 않는다. 견고함에는 일곱 모습이 있다. 곧 행하는 바를 버리지 않고, 고통스러운 일을 피하지 않으며, 갑자기 닥쳐도 놀라지 않고, 두려워하여 미혹되고 전도되지 않으며, 대비에서 물러나지 않고, 고통이 많아도 겁내지 않으며, 고통이 오래가도 싫어하지 않는다. 둘째 ‘어찌하여’ 이하는, 징문하여 성립시킨다. 징문에는 두 뜻이 있다. 첫째는 ‘중생이 스스로 지어 고통받는 것이 보살과 무슨 상관이기에, 그것을 대신 받으려 하는가’ 하는 것이다. 둘째는 ‘극심한 고통은 견디기 어려운데 어찌하여 싫어하지 않는가’ 하는 것이다. 풀이의 뜻은 이렇다. 본래의 원으로 짊어졌기 때문이다. 고통을 만나 싫어한다면 어찌 능히 짊어질 수 있겠는가. 둘째 두루 모든 고통을 구제하려는 생각 가운데 둘이다. 먼저 팔고·팔난 등의 고통을 구제하기 때문에, ‘모든’이라고 한다. 업을 따라 유전하는 것은 업에 매인 고통이다. 사견과 무지는 우치의 고통이다. ‘나는 마땅히’ 이하는, 구제하려는 마음을 일으킨다. 둘째 ‘또 모든 중생’ 이하에서는, 사제에 미혹한 고통을 구제한다. 글은 둘로 나뉜다. 처음은 고통의 경계를 생각하고, 둘째 ‘보살이 보고’ 이하에서는, 바로 대비를 일으켜 구제한다. 이제 처음이다. 그 가운데 먼저 집을 알지 못함을 밝힌다. 곧 치와 애를 근본으로 삼는 것은 번뇌도이다. ‘물들어 집착한다’ 이하에서는, 업도를 밝힌다. 유를 위해 행을 짓기 때문에 물들어 집착한다고 한다. 업을 따라 고통에 들어가는 것이 저 새와 짐승이 먹이를 탐하기 때문에 우리와 함정에 들어가는 것과 같다. 마업의 행을 짓는 것은 악업이 있음을 밝히고, 복과 지혜가 모두 다한 것은 선업이 없음을 밝힌다. 다음 ‘항상 의혹을 품는다’는 것은, 생하지 않는 도에서 멸을 보는 원인이 없다는 것이다. 그러므로 안온한 원적을 보지 못한다. 출리의 도제를 알지 못하고, 생사의 고제 가운데 있다. 둘째 대비를 일으켜 구제하는 가운데 ‘큰 대비심을 일으킨다’는 것은, 고와 집에서 벗어나게 하기 때문이다. ‘큰 요익심’이라는 것은, 청정한 멸과 도를 얻게 하기 때문이다. 그러므로 선근으로 회향한다. ‘대회향경’이라고 한 것에 대해, 현수는 말한다. “원교에서 설하는 보현회향과 같은 것이다.” 그러나 장경 안에 『대회향경』이 따로 있다. 이 교가 가장 처음인데 저 경을 가리킨다고 해서는 안 된다. 만약 결집 때 간략히 이름을 붙인 것이라면 이치상 그럴 수 있다. 둘째, 대고회향의 마음을 별도로 밝힌다. 그 가운데 다섯 번의 ‘다시 생각한다’가 있다. 앞의 셋은 대고의 마음을 밝히고,</w:t>
      </w:r>
    </w:p>
    <w:p>
      <w:pPr>
        <w:pStyle w:val="EditorialNote"/>
      </w:pPr>
      <w:r>
        <w:t>교감·번역 메모 | 원문 `無生道見滅之因。`은 구두가 압축되어 있다. 사제의 집·멸·도 해석 문맥을 따라 번역하되 원문 자형과 고정 분절은 고치지 않았다.</w:t>
      </w:r>
    </w:p>
    <w:p>
      <w:pPr>
        <w:pStyle w:val="Heading2"/>
        <w:keepNext/>
      </w:pPr>
      <w:r>
        <w:t>문단 048  ·  [0699a12]</w:t>
      </w:r>
    </w:p>
    <w:p>
      <w:pPr>
        <w:keepNext/>
      </w:pPr>
      <w:r>
        <w:t>원문</w:t>
      </w:r>
    </w:p>
    <w:p>
      <w:pPr>
        <w:pStyle w:val="SourceText"/>
      </w:pPr>
      <w:r>
        <w:t>[0699a12] 後二明迴向之心。今初。即分為三。初明一向普救無自為心。次眾苦備受無懈怠心。三決志保護無虛妄心。初文可知。二中復二。先正明後徵釋。今初。言大壑者。如尾閭壑。飲縮眾生無暫已故。後徵釋中先徵。意云何以獨為眾生備受眾苦。復勤修耶。釋云。一身之苦令多解脫故願自受。顯悲之深。問眾生之苦自業所招。自心所變。云何菩薩而能代耶。答通論代苦有其七義。一以苦自要增悲念故瑜伽四十九[1]問云。菩薩從勝解行地。隨入淨勝意樂地時。云何超過諸惡趣等。此問菩薩云何自離惡趣下答文廣。意云。謂菩薩於世間清淨靜慮。已善積資糧於多苦有情修習哀愍。無餘思惟。由此修習故。得哀愍意樂及悲意樂。為利惡趣有情誓處惡趣。如己舍宅。設住惡趣能證菩提。亦能忍受。為除物苦願身代受。令彼惡業永不現行。一切善業常得現行。由此悲願力故。一切惡趣諸煩惱品所有麁重。於自所依皆得除遣。得入初地。釋曰。約[2]此但有悲願意樂。身不能代。由悲決定自獲勝益。二約菩薩本為利生求法苦行。已名為代後能為物為增上緣。亦名代受。三約菩薩留惑同事受有苦身。為生說法令不造苦因。因亡果喪亦名代受。四設有眾生欲造無間等業。菩薩化止不從。遂斷其命。菩薩自受惡趣苦報。令彼得免無間大苦。名為代受。此依梁攝論第十一說。涅槃仙預國王。亦同此義。非唯意樂而已。五由菩薩初修正願為生受苦。至究竟位願成自在。常在惡趣救代眾生。如地藏菩薩及現莊嚴王等。乃至饑世身為大魚。皆其類也。或以光明照觸。[3]或神力冥加其事非一。六由菩薩此願契同真如。彼眾生苦即同如性。以同如之願。還潛至即真之苦。依此融通亦名代也。七由普賢以法界為身。一切眾生皆是法界。即眾生受苦常是菩薩。故名為代。上來七義初但意樂。次二但約為增上緣。四五二義實能身代。六七二義理觀融通。問若依四五二義。應能普代。何故猶有眾生受苦。答此有三義。一有緣無緣故。與菩薩有緣則可代也。二業有定不定故。不定者可代。三若受苦有益菩薩令受。方能究竟得離苦故。如父母教子付嚴師令治。如是密益非凡小所知。第三決志保護中二。先正明。後徵釋。徵意云。云何不捨何名不虛。釋有二意。一異小乘不自為故。二亦不為下。明異凡夫著欲過故。文中三。初正明不求。二徵釋所以。所以不求者見多過故。文中體即是苦復能生苦。近障天樂況大菩提惑習雙亡。今言婬欲即是道者。善須得意。三菩薩如是下。結成前義。第二有二復念明迴向之心。即分[4]為二。初念令彼得樂。後念身為保護。今初。乘前欲苦故令得樂。文有十句。初總餘別。別中前八涅槃後一菩提。於涅槃中。一住涅槃能建大事。名為利益。二滅心數。三證無為。四無能所。五相不能遷。六廣無分量。七生死真性即是涅槃故。無所捨智冥真理是以不退。八一得永常湛然不滅依解節經說有五樂。一出家樂脫家難故。二遠離樂。以斷欲得初禪故。三寂靜樂。二禪為首。覺觀息故。四菩提樂。於法如實覺故。五涅槃樂。息化入無餘故。彼通人天今唯究竟。會釋可知。二保護中初示安隱道。令得菩提名知實義。後又於下。令度生死海得大涅槃。名到彼岸。第三總結成益中。初總標。所謂下別顯。別中初句救護餘皆成益。第四迴拔救護。謂孤標大志普為眾生。而無冀望。文中二。先喻後合。喻中有二。一獨照喻。二又諸下。成益喻。法合亦二。先合獨照。後修習下。合前成益。即正顯迴向。初之一句通其二勢。一成前二標。後所謂下。別顯。文有十句。初總餘別。照謂照機顧復之義。見於毛詩餘文可[5]知。第二大段我應如日普照一切下。離相迴向。於中二。先以忘機之智導前大悲令成無緣。後安置下。正明大智離眾生相。今初。功高二儀而不仁。明踰日月而彌昏故。於中先正明無私。不求恩故能容受惡。為普照故不以一惡而捨眾多。設盡背恩尚無嫌恨。豈況一耶。後善根雖少下。顯成廣大。大智導悲能普緣故。如聲入角小亦遠聞。第二正明離相迴向。謂向實際。然一一隨相皆[1]具。如下諸句離相。說有前後行在一心。文分為二。先正明離相。後菩薩如是下。總結成益。前中義雖總通。且取文便略分為二。先會前迴向眾生明入實際。後以如是等下。會前迴向菩提明入實際。然入實際即事理無礙故。前段亦明不離蘊等。後段亦明離我我所。前中二。先廣明離善根迴向之相。二解一切下。雙結二相。前中有二十一迴向分四。初十四句離所取相。次二句離能取想。三一句離能詮名言。四有四句顯如如理。由離妄想成正智故。令前名相皆即如如。今初。初總餘別。總謂令所向眾生契同所向實際。故名安置。實際即法性性自無著。別中二前十入理。後三離過。今初。初句遣所向眾生了自性故不著。凝然不動隨緣不變。二遣能迴悲願。不依於悲不取願相。三遣所迴善根。四遣所獲果報。五六二句雙明起行之身及所向眾生之相。即真故不著。即俗故不壞。七遣所成業行。八遣所得報相。上四遣體。九總顯諸事能成因緣。十總明前事從緣所起。明上迴向不出前十。由後二句故無性。無性故即法性。故無所著。後三離過。一不著虛名。二不著報處。三敬養等名虛妄法。二離能取想中。初句對所說能。後句別無三倒。謂於前諸事起心。分別常無常等名為心倒。於常等境取分齊相。名為想倒。於相執實名為見倒。翻背正信立以倒名。翻上名為不起三倒故。大品十七彌勒語須菩提言。新發意菩薩。隨喜諸佛及佛弟子善根已。迴向菩提。云何不墮想心見倒。須菩提言。於彼善根心不生想。用此心迴向菩提。於此迴向心亦不生心想。如是迴向則非想倒心倒見倒。若取相迴向為想心見倒。光明覺品云。若於一切智發生迴向心。見心無有生當獲大名稱。此亦無三倒也。若依大般若第二會隨喜迴向品意。則上諸事皆盡滅離變。此中何者是諸事耶。若菩薩知此一切乃至菩提。皆無所有而復能行隨喜迴向。則非想心見倒。以無所得為方便故。然小乘或說想心見三次第而起。或說一時義分前後。心想非倒。由見亂故立以倒名。雖諸說一同皆六識建立。若大乘中亦有多說。一云依七識心義分。三倒謂七識妄心性是[2]乖理。顛倒之法。名為心倒。依是心故便有一切妄境界生。如依夢心有夢境起。即於彼境妄取其相。說為想倒。於所取法執實分明。說為見倒。依此三倒。於為無為境起常無常等八種顛倒。諸宗異說恐厭繁文。三離能詮名。四有四句顯如如者。前明妄空一切皆空。此彰實有一切妙有。又即前之空是此之實。二義不二為真法印。是即妄取迴向菩薩不有。真實迴向菩薩不無。文有四句。初總顯實性。次別約眾生。三印諸事善。四心絕貪求。第二雙結者。一句結所迴善根。善根可以獨修但云種植。一句結迴向行。迴向必有能所。故觀無二。如此則德本不生惑本不滅。又惑累寂然不生。真德湛然不滅。第二會前迴向菩提入實際者。又前明隨相次辨離相。欲顯此二同時故雙非即離。文中三。初結前生後。二非即下。法喻釋成。三離我下。結成迴向。今初。由前離相所行清淨故。順出世無上菩提。而言二者。善根迴向世與出世。若有若無若即若離。皆名為二。今並無之。二釋成中先法後喻。法中二對。初以所迴善根對能迴行願。辨非即離明因中無二。初句業非迴向能所別故。次句不離。離業無可迴故。亦同淨名布施迴向一切智為二布施性。即是迴向一切智性。故不離斯為不二。非即故無不二也後對因果相望。初句果不即因。後句離因無果。文影略耳。理應因果各有非即離義。後喻中乘光發影。及水月之影皆緣生無性。非即非離故云清淨。初二句。以因對報報通十地故。後二句以報對果。三結成迴向者。能迴之我所迴我所。若隨若離並稱動亂。今照而常寂故離斯分別。而不壞相故名方便。第二總結成益者。由隨離不二故。成無礙離過之益。及第三結名文並可知。第二爾時下。重頌分二。先敘儀意於中初後二句說儀。入深句義者說依。以無量下。亦是說依。依此說故亦說所為。為此說故後正陳偈詞。二十八偈分二。前八偈半頌所迴善根。前六四等。一慈二悲。一偈半喜。一偈半捨。如地無心故。一偈結其普遍。後二偈半明六度。後如是下。十九偈半。頌迴向行分二。前七偈半頌隨相。初一偈半頌利樂迴向。後六頌代苦迴向。餘略不頌。未曾下十二偈頌前離相。於中二。前五頌正明離相。後十方下七偈頌前成益。文並可知(自下入第二十四經)第二不壞迴向。長行中二。先位行後位果。位行中三。謂[1]牒釋結。今初。牒名徵起。謂於[2]諦寶等十種勝境。深信堅固得不壞名。然十表無盡。信通事理故。本業云。觀一切法但有用但有名。念念不住故名不壞。是知善根迴向皆通事事無礙。方真不壞耳。第二佛子下。依徵廣釋中三。初舉所迴善根。二辨迴向之行。三明迴向所為。今初分二。先明起不壞信。後佛子下。依信種善。今初。十句不出三寶四信。初句佛寶。次句僧寶。餘皆法寶。於中初句是總。兼含理法。餘七句別。別中初一教法。次四行法。一大悲行。二惡止善行。行亦攝於戒。三迴向行。四近友行。次一果法。後一重舉行法。意欲總包其中理法。即信真如。第二依信種善根中二。先種善根。後令菩提下。長菩薩道有十句。初總餘別可知。第二菩薩摩訶薩以如是等善根下。明迴向行中二。先將善根迴向。後將勝報迴向。前中即雙向眾生菩提。文中又二。初正明迴向。後菩薩如是積集下結成。今初。先總明迴向菩提之果。願常下。別明迴向成得果之因。文有十句。初三行緣。次二行因。後五所成之行。初成利他行即迴向眾生意。次三自利後一通二利。二結成中九句。前三通顯收攝。亦是聞慧。一積一至多。二令至究竟。三隨一使增。次四皆思慧。後二修慧起行為修習。相應為安住。二菩薩摩訶薩如是積集諸善根已下。將勝報迴向。謂依迴向得報。復將迴向通向三處。文中二。先明所迴善根。二如是修習無量功德下。顯迴向行。今初又二。先結前生後。後於念念下。正明供佛善根。於中又二。先總標。後以阿僧祇下。廣顯。今初言如其所應者有二義。一隨何所要如應即供。二稱佛境界所應之供。謂不以稱法界之供。不能供稱法界之佛故。二廣顯中四。一廣列供事。二明供佛。三顯供意。四結分齊。今初廣列供事。有六十七句為六。初二十句雜門。明內外之供。下皆純門。二座。三經行處。四宮殿。五樹[3]嚴。六嚴宮殿。亦純雜無礙可知。二佛子下。明供佛中二。先供現佛。後一一下。明供舍利。三為令一切下。明供意。有十一句可知。四如是供養現在下。結供分齊。謂非唯如上所列。故云不可盡。第二如是修集下。顯迴向行中三。初迴向之心。二迴向之相。三迴向行成。前中有三。初不離大悲兼迴向眾生之意。無有執著下。離妄契真即離相之意。後諸佛下。結前生後。二與諸法性下。迴向之相。兼顯迴向菩提。於中有十一句。前六離相後五隨相。三佛子下。迴向行成。於中三。初隨相行成。二以清淨下。離相行成。三菩薩如是善巧下。雙結二行無礙。今初有三。初牒前由前離相非唯不礙隨相。亦能成此隨相。次雖隨下。正顯文有十句。一由前法性相應故。隨生死而不變。二以入無作成所作故。求一切智未曾退轉。三由捨離想著故。諸有不動。四住多善巧能度眾生。五永出諸有故不染有為。六修行不住相故。不失無礙智。七普攝善根故因緣無盡。八普淨大願故世法不動。九發菩提心故具修諸度。十由善根同住故具足十力。如次配上。後菩薩如是下。結前生後。即由前最上信解心生。二明離相行成。由前事不礙理故觸境了如。於中初一句總。了一切下別。別中初唯心觀成。次知業下。緣生無性觀成。次出生下。法眼了真。具菩薩下。妙行無著。亦如次配前。一了心性故。二業無作故。三不起想故。四行善巧故。五諸有緣生故。六行無住故。七普攝無著故。八諸行廣大故。九了菩提性無有二。唯一實故。十由與善根同住故。能具菩薩行。十一由最上信解故。於無漏白法無有廢捨。若通由前則易可知。三雙結二行無礙。以成迴向中。初總明不迷理惑事。故名善巧思惟。後不違下。別皆事理無礙可知。第三菩薩摩訶薩以諸善根如是迴向下。迴向所為。初句總明。後不斷下別顯。於中前離魔業。通一切惡。後魔事業通一切相。但違法印皆魔事故。故下釋。云以平等印普印諸業則離魔也。餘句可知。第二位果。亦如十地調柔等果。文中初牒得時。次得見下。正辨果相。後菩薩下。總結所屬。第二偈頌。二十五偈分三。初二頌所迴善根。及第一節迴向。次十八偈頌所成供行。復將迴向。後五偈頌迴向所為。二中亦二。前八頌所迴善根。後十頌迴向之行。文中三。初四頌迴向之心。次二頌迴向之相。後四頌迴向行成。所為可知。</w:t>
      </w:r>
      <w:r>
        <w:br/>
      </w:r>
      <w:r/>
      <w:r>
        <w:br/>
      </w:r>
      <w:r>
        <w:t>大方廣佛華嚴經疏卷第二十六</w:t>
      </w:r>
      <w:r>
        <w:br/>
      </w:r>
      <w:r/>
      <w:r>
        <w:br/>
      </w:r>
      <w:r>
        <w:t>大方廣佛華嚴經疏卷第二十七</w:t>
      </w:r>
      <w:r>
        <w:br/>
      </w:r>
      <w:r/>
      <w:r>
        <w:br/>
      </w:r>
      <w:r>
        <w:t>唐清涼山大華嚴寺沙門澄觀撰</w:t>
      </w:r>
    </w:p>
    <w:p>
      <w:pPr>
        <w:keepNext/>
      </w:pPr>
      <w:r>
        <w:t>한국어 직역</w:t>
      </w:r>
    </w:p>
    <w:p>
      <w:pPr>
        <w:pStyle w:val="TranslationText"/>
      </w:pPr>
      <w:r>
        <w:t>뒤의 둘은 회향의 마음을 밝힌다. 이제 첫째이다. 곧 셋으로 나뉜다. 첫째는 오로지 두루 구제하여 자신을 위한 마음이 없음을 밝히고, 둘째는 여러 고통을 모두 받아도 게으르지 않는 마음이며, 셋째는 뜻을 결정하여 보호하고 허망함이 없는 마음이다. 첫 글은 알 수 있다. 둘째 가운데 다시 둘이다. 먼저 바로 밝히고 뒤에 징문하여 풀이한다. 이제 첫째이다. ‘큰 골짜기’라고 한 것은, 미려의 골짜기와 같다. 중생을 삼켜 줄어들게 하면서 잠시도 그치지 않기 때문이다. 뒤의 징문과 풀이 가운데 먼저 징문한다. 뜻은 어찌하여 홀로 중생을 위해 온갖 고통을 다 받으면서, 다시 부지런히 닦는가 하는 것이다. 풀이하여 말한다. 한 몸의 고통으로 많은 이를 해탈하게 할 수 있기 때문에 스스로 받기를 원한다. 대비의 깊음을 드러낸다. 문: 중생의 고통은 자기 업이 부른 것이고, 자기 마음이 변화시킨 것인데, 어찌 보살이 대신 받을 수 있는가. 답: 통틀어 대고를 논하면 일곱 뜻이 있다. 첫째, 고통으로 스스로를 다짐하여 대비의 생각을 더하기 때문이다. 『유가론』 제49에서 묻는다. “보살이 승해행지로부터, 차례로 청정하고 수승한 의요지에 들어갈 때, 어떻게 여러 악취 등을 초월하는가.” 이는 보살이 어떻게 스스로 악취를 떠나는가를 묻는 것이다. 아래 답문은 넓다. 뜻은 이렇다. 보살이 세간의 청정한 정려에 대하여, 이미 자량을 잘 쌓고 많은 고통을 받는 유정에게 애민을 닦아 익히며, 남김없이 사유한다. 이렇게 닦아 익힘으로 말미암아, 애민의 의요와 대비의 의요를 얻고, 악취의 유정을 이롭게 하기 위해 악취에 머물기를 서원하여, 자기 집과 같이 여긴다. 설령 악취에 머물면서도 보리를 증득할 수 있다면, 또한 능히 참아 받는다. 중생의 고통을 없애기 위해 자기 몸이 대신 받기를 원하고, 그들로 하여금 악업이 영원히 현행하지 않게 하며, 일체 선업이 항상 현행하게 한다. 이 대비와 원력으로 말미암아, 일체 악취의 여러 번뇌품에 있는 거친 무거움이, 자신의 의지처에서 모두 제거된다. 그리하여 초지에 들어간다. 풀이하여 말한다. 이에 의하면 다만 대비와 원의 의요만 있을 뿐, 몸이 실제로 대신할 수 있는 것은 아니다. 대비로 결정하기 때문에 스스로 수승한 이익을 얻는다. 둘째, 보살이 본래 중생을 이롭게 하기 위해 법을 구하며 고행한 것에 의거하면, 이미 대고라고 이름하며 뒤에 중생을 위해 증상연이 될 수 있는 것도, 또한 대신 받는다고 이름한다. 셋째, 보살이 미혹을 남겨 두고 중생과 함께 일하며 유의 고통스러운 몸을 받는 것에 의거한다. 중생을 위해 법을 설하여 고통의 인을 짓지 않게 하면, 인이 없어져 과도 없어지므로 또한 대신 받는다고 이름한다. 넷째, 가령 어떤 중생이 무간업 등을 지으려 할 때, 보살이 교화하여 말려도 따르지 않으면, 마침내 그 목숨을 끊고, 보살 스스로 악취의 고통스러운 과보를 받아, 그로 하여금 무간지옥의 큰 고통을 면하게 한다. 이를 대신 받는다고 이름한다. 이는 양나라 『섭론』 제11의 설에 의한다. 『열반경』의 선예국왕도, 이 뜻과 같다. 다만 의요에 그치는 것이 아니다. 다섯째, 보살이 처음 바른 원을 닦을 때 중생을 위해 고통을 받겠다고 하고, 구경위에 이르면 원이 이루어져 자재해진다. 항상 악취에 있으면서 중생을 구제하고 대신한다. 지장보살과 현재의 장엄왕 등과 같다. 나아가 기근의 세상에서 몸을 큰 물고기로 삼는 것과 같은 것은, 모두 이 부류이다. 혹 광명으로 비추고 접촉하거나, 혹 신력으로 은밀히 가피하는 등 그 일이 한 가지가 아니다. 여섯째, 보살의 이 원이 진여와 계합함으로 말미암는다. 저 중생의 고통도 곧 진여의 성품과 같고, 진여와 같은 원으로, 다시 곧 진여인 고통에 은밀히 이르기 때문이다. 이 융통에 의해서도 또한 대신한다고 이름한다. 일곱째, 보현은 법계를 몸으로 삼기 때문이다. 일체 중생이 모두 법계이고, 곧 중생이 고통받는 것이 항상 보살의 고통이 된다. 그러므로 대신한다고 이름한다. 이상 일곱 뜻 가운데 처음은 다만 의요이고, 다음 둘은 다만 증상연에 의거하며, 넷째와 다섯째 두 뜻은 실제로 몸이 대신할 수 있고, 여섯째와 일곱째 두 뜻은 이관으로 융통한다. 문: 만약 넷째와 다섯째 두 뜻에 의하면, 응당 널리 모두 대신할 수 있어야 한다. 어찌하여 여전히 고통받는 중생이 있는가. 답: 여기에는 세 뜻이 있다. 첫째, 인연이 있는 경우와 없는 경우가 있기 때문이다. 보살과 인연이 있으면 대신할 수 있다. 둘째, 업에는 결정된 것과 결정되지 않은 것이 있기 때문이다. 결정되지 않은 것은 대신할 수 있다. 셋째, 고통을 받는 것이 이익이 되는 경우에는 보살이 받게 한다. 그래야 마침내 고통에서 벗어날 수 있기 때문이다. 부모가 자식을 가르치며 엄한 스승에게 맡겨 다스리게 하는 것과 같다. 이와 같은 은밀한 이익은 범부와 소승이 알 수 있는 것이 아니다. 셋째, 뜻을 결정하여 보호하는 가운데 둘이다. 먼저 바로 밝히고, 뒤에 징문하여 풀이한다. 징문의 뜻은, 어찌하여 버리지 않으며 무엇을 허망하지 않다고 하는가 하는 것이다. 풀이에는 두 뜻이 있다. 첫째, 소승과 달라 스스로를 위하지 않기 때문이고, 둘째 ‘또한 ~을 위하지 않는다’ 이하에서는, 범부가 욕망에 집착하는 허물과 다름을 밝힌다. 글은 셋이다. 처음은 바로 구하지 않음을 밝히고, 둘째는 그 까닭을 징문하여 풀이한다. 구하지 않는 까닭은 허물이 많음을 보기 때문이다. 글에서 체 자체가 곧 고통이고 다시 고통을 낳는다. 가까이는 천상의 즐거움을 장애하는데 하물며 큰 보리겠는가. 미혹과 습기를 함께 없애야 한다. 지금 ‘음욕이 곧 도’라고 한 것은, 그 뜻을 잘 알아야 한다. 셋째 ‘보살이 이와 같이’ 이하에서는, 앞의 뜻을 결론지어 이룬다. 둘째, 두 번의 ‘다시 생각한다’가 있어 회향의 마음을 밝힌다. 곧 둘로 나뉜다. 첫째는 저들로 하여금 즐거움을 얻게 하려는 생각이고, 뒤는 몸으로 보호자가 되려는 생각이다. 이제 첫째이다. 앞의 욕망의 고통을 이어받아 즐거움을 얻게 한다. 글에는 열 구절이 있다. 처음은 총괄이고 나머지는 별도이다. 별도 가운데 앞의 여덟은 열반이고 뒤의 하나는 보리이다. 열반 가운데, 첫째는 열반에 머물러 큰일을 건립할 수 있으므로, 이익이라 이름한다. 둘째는 심수를 멸하고, 셋째는 무위를 증득하며, 넷째는 능과 소가 없고, 다섯째는 상이 능히 옮길 수 없으며, 여섯째는 넓어 분량이 없고, 일곱째는 생사의 진성이 곧 열반이기 때문에, 버릴 바가 없고 지혜가 진리에 그윽이 합하므로 물러나지 않는다. 여덟째는 한번 얻으면 영원히 항상하여 담연하고 멸하지 않는다. 『해절경』에 의하면 다섯 즐거움이 있다. 첫째는 출가의 즐거움이니 집의 어려움에서 벗어나기 때문이고, 둘째는 원리의 즐거움이다. 욕망을 끊고 초선을 얻기 때문이다. 셋째는 적정의 즐거움이다. 제2선이 첫머리가 된다. 각과 관이 그치기 때문이다. 넷째는 보리의 즐거움이다. 법을 여실하게 깨닫기 때문이다. 다섯째는 열반의 즐거움이다. 교화를 쉬고 무여에 들어가기 때문이다. 저 경은 인천에도 통하지만 지금은 오직 구경에 의거한다. 회통하여 풀이하면 알 수 있다. 둘째 보호하는 가운데 처음은 안온한 도를 보여 준다. 보리를 얻게 하는 것을 실의를 안다고 이름한다. 뒤의 ‘또 ~에 대하여’ 이하에서는, 생사의 바다를 건너 큰 열반을 얻게 하므로, 피안에 이른다고 이름한다. 셋째, 총괄하여 이익이 이루어짐을 맺는 가운데, 처음은 총괄하여 표방하고, ‘이른바’ 이하에서는 별도로 드러낸다. 별도 가운데 첫 구절은 구호이고 나머지는 모두 이익이 이루어진 것이다. 넷째, 회발구호(迴拔救護)이다. 외로이 큰 뜻을 높이 세워 널리 중생을 위한다. 그러면서 바라는 바가 없다. 글 가운데 둘이 있다. 먼저 비유이고 뒤에 합이다. 비유 가운데 둘이 있다. 첫째는 홀로 비추는 비유이다. 둘째 ‘또 모든’ 이하이다. 이익을 이루는 비유이다. 법의 합에도 또한 둘이 있다. 먼저 홀로 비춤에 합하고, 뒤의 ‘닦아 익힌다’ 이하에서는, 앞의 이익을 이룸에 합한다. 곧 바로 회향을 드러낸다. 처음 한 구절은 두 흐름에 모두 통한다. 첫째는 앞을 이루고 둘째는 표방한다. 뒤의 ‘이른바’ 이하에서는, 별도로 드러낸다. 글에는 열 구절이 있다. 처음은 총괄이고 나머지는 별도이다. ‘비춘다’는 것은 근기를 비추고 돌보아 되돌아보는 뜻이다. 『모시』에 보이며 나머지 글은 알 수 있다. 둘째 큰 단락인 ‘나는 마땅히 해와 같이 일체를 널리 비춘다’ 이하에서는, 이상회향(離相迴向)을 밝힌다. 그 가운데 둘이 있다. 먼저 근기를 잊는 지혜로 앞의 대비를 이끌어 무연을 이루게 하고, 뒤의 ‘안치한다’ 이하에서는, 바로 대지가 중생상을 여읨을 밝힌다. 이제 첫째이다. 공덕은 천지보다 높으나 인(仁)에 집착하지 않는다. 밝음은 해와 달보다 뛰어나나 더욱 어둑하다. 그 가운데 먼저 사사로움이 없음을 바로 밝힌다. 은혜를 바라지 않기 때문에 악을 받아들일 수 있다. 널리 비추기 때문에 한 사람의 악으로 많은 이를 버리지 않는다. 설령 모두가 은혜를 저버려도 오히려 혐오하거나 원망하지 않는다. 하물며 한 사람뿐이겠는가. 뒤의 ‘선근이 비록 적더라도’ 이하에서는, 광대함을 이룸을 드러낸다. 대지가 대비를 이끌어 널리 반연할 수 있기 때문이다. 소리가 뿔 속에 들어가면 작아도 멀리 들리는 것과 같다. 둘째, 바로 이상회향을 밝힌다. 실제에 향하는 것을 말한다. 그러나 하나하나의 수상에도 모두 갖추어져 있다. 아래의 여러 구절이 상을 여의는 것과 같다. 설명에는 앞뒤가 있으나 행은 한 마음에 있다. 글은 둘로 나뉜다. 먼저 바로 상을 여읨을 밝히고, 뒤의 ‘보살이 이와 같이’ 이하에서는, 총괄하여 이익을 이룸을 맺는다. 앞부분은 뜻으로는 비록 전체에 통하지만, 우선 문장의 편의에 따라 간략히 둘로 나눈다. 먼저 앞의 중생에 대한 회향을 회통하여 실제에 들어감을 밝히고, 뒤의 ‘이와 같은 것들로써’ 이하에서는, 앞의 보리에 대한 회향을 회통하여 실제에 들어감을 밝힌다. 그러나 실제에 들어감은 곧 사와 이가 걸림 없는 것이기 때문에, 앞 단락에서도 또한 온 등을 떠나지 않음을 밝히고, 뒤 단락에서도 또한 아와 아소를 여읨을 밝힌다. 앞부분에는 둘이 있다. 먼저 선근 회향에서 상을 여읜 모습을 널리 밝히고, 둘째 ‘일체를 이해한다’ 이하에서는, 두 상을 함께 맺는다. 앞에는 스물한 가지 회향이 있으며 네 부분으로 나뉜다. 처음 열네 구절은 소취상을 여의고, 다음 두 구절은 능취상을 여의며, 셋째 한 구절은 능전의 명언을 여의고, 넷째 네 구절은 여여한 이치를 드러낸다. 망상을 여의어 정지를 이루기 때문이다. 앞의 명과 상으로 하여금 모두 곧 여여가 되게 한다. 이제 첫째이다. 처음은 총괄이고 나머지는 별도이다. 총괄한다는 것은 향하는 바의 중생으로 하여금 향하는 바의 실제와 계합하여 같게 하는 것이다. 그러므로 안치한다고 이름한다. 실제는 곧 법성이며 성품 자체에는 집착이 없다. 별도 가운데 둘이 있으니, 앞의 열은 이치에 들어가고, 뒤의 셋은 허물을 여읜다. 이제 첫째이다. 첫 구절은 향하는 바의 중생을 떨쳐 버리니 자성을 요달하기 때문에 집착하지 않는다. 응연하여 움직이지 않으면서 연을 따라도 변하지 않는다. 둘째는 능히 돌리는 비원(悲願)을 떨쳐 버린다. 비에 의지하지 않고 원의 상을 취하지 않는다. 셋째는 돌리는 바의 선근을 떨쳐 버린다. 넷째는 얻는 바의 과보를 떨쳐 버린다. 다섯째와 여섯째 두 구절은 행을 일으키는 몸과 향하는 바 중생의 상을 함께 밝힌다. 진에 즉하기 때문에 집착하지 않고, 속에 즉하기 때문에 무너뜨리지 않는다. 일곱째는 이루는 바 업행을 떨쳐 버린다. 여덟째는 얻는 바의 보상(報相)을 떨쳐 버린다. 위의 넷은 체를 떨쳐 버린다. 아홉째는 여러 사를 이루는 능성인연을 총괄하여 드러낸다. 열째는 앞의 일이 연을 따라 일어난 것임을 총괄하여 밝힌다. 위의 회향이 앞의 열을 벗어나지 않음을 밝힌다. 뒤의 두 구절로 말미암아 무성이 된다. 무성이므로 곧 법성이다. 그러므로 집착하는 바가 없다. 뒤의 셋은 허물을 여읜다. 첫째는 허망한 이름에 집착하지 않는다. 둘째는 보처에 집착하지 않는다. 셋째는 공경과 공양 등을 허망한 법이라 이름한다. 둘째 능취상을 여의는 가운데, 첫 구절은 소설에 대해 능취를 설하고, 뒤 구절은 별도로 세 전도가 없음을 밝힌다. 앞의 여러 일에 대해 마음을 일으켜, 항상함·무상함 등을 분별하는 것을 심도라 이름하고, 항상함 등의 경계에서 분제상을 취하는 것을, 상도라 이름하며, 그 상에 실제가 있다고 집착하는 것을 견도라 이름한다. 바른 믿음을 등지고 어기므로 도(倒)라는 이름을 세운다. 위를 뒤집어 세 전도를 일으키지 않는다고 이름한다. 『대품반야경』 제17에서 미륵이 수보리에게 말한다. “새로 발심한 보살이, 모든 부처와 부처의 제자들의 선근을 따라 기뻐한 뒤, 보리에 회향할 때, 어떻게 상도·심도·견도에 떨어지지 않는가.” 수보리가 말하였다. “그 선근에 대해 마음으로 상을 내지 않고, 이 마음을 써서 보리에 회향한다. 이 회향하는 마음에 대해서도 또한 심상을 내지 않는다. 이와 같이 회향하면 곧 상도·심도·견도가 아니다. 만약 상을 취하여 회향하면 상도·심도·견도이다.” 「광명각품」에서 말한다. “만약 일체지에 대해 회향심을 일으키고, 마음에 생함이 없음을 보면 마땅히 큰 명칭을 얻을 것이다.” 이 또한 세 전도가 없는 것이다. 만약 『대반야경』 제2회의 「수희회향품」의 뜻에 의하면, 위의 여러 일은 모두 다 멸하고 여의고 변한다. 이 가운데 무엇이 여러 일인가. 만약 보살이 이 일체에서부터 보리에 이르기까지, 모두 있는 바가 없음을 알면서도 다시 능히 수희회향을 행한다면, 곧 상도·심도·견도가 아니다. 무소득을 방편으로 삼기 때문이다. 그러나 소승에서는 혹 상·심·견 셋이 차례대로 일어난다고 설하고, 혹 한때에 일어나되 뜻으로 앞뒤를 나눈다고 설한다. 심과 상 자체는 전도가 아니다. 견으로 말미암아 어지럽혀지므로 전도라는 이름을 세운다. 비록 여러 설이 같지 않지만 모두 육식에 의거해 세운다. 대승 가운데에도 여러 설이 있다. 한 설은 칠식의 마음에 의지하여 뜻을 나눈다고 한다. 세 전도는 칠식의 망심을 말하며, 그 성품 자체가 이치에 어긋난다. 전도된 법이다. 이를 심도라 이름한다. 이 마음에 의지하기 때문에 곧 일체의 망경계가 생긴다. 꿈의 마음에 의지하여 꿈의 경계가 일어나는 것과 같다. 곧 그 경계에서 망령되게 그 상을 취한다. 이를 상도라 한다. 취한 법에 실제가 있다고 분명히 집착한다. 이를 견도라 한다. 이 세 전도에 의지하여, 유위·무위의 경계에 대해 상·무상 등의 여덟 전도를 일으킨다. 여러 종의 다른 설은 번거로움을 싫어할까 염려하여 생략한다. 셋째는 능전의 이름을 여의는 것이다. 넷째 네 구절은 여여를 드러낸다. 앞에서는 망이 공함을 밝혀 일체가 모두 공하고, 여기서는 실유를 드러내 일체가 묘유임을 밝힌다. 또 앞의 공이 곧 여기의 실이다. 두 뜻이 둘이 아님이 진법인이다. 이는 곧 망취하여 회향하는 보살은 있지 않고, 진실하게 회향하는 보살은 없지 않은 것이다. 글에는 네 구절이 있다. 처음은 실성을 총괄하여 드러내고, 다음은 중생에 의거하여 별도로 밝히며, 셋째는 여러 사의 선함을 인가하고, 넷째는 마음에서 탐구가 끊어진다. 둘째 두 가지를 함께 맺는다는 것은, 한 구절은 돌리는 바의 선근을 맺는다. 선근은 홀로 닦을 수 있으므로 다만 ‘심는다’고 한다. 한 구절은 회향행을 맺는다. 회향에는 반드시 능과 소가 있다. 그러므로 둘이 없음을 관한다. 이와 같으면 덕의 근본은 생기지 않고 혹의 근본은 멸하지 않는다. 또 혹의 얽힘은 적연하여 생기지 않고, 진실한 덕은 담연하여 멸하지 않는다. 둘째, 앞의 보리에 대한 회향을 회통하여 실제에 들어가는 것이다. 또 앞에서는 수상을 밝히고 다음에는 이상을 분별하였다. 이 둘이 동시에 있음을 드러내려 하기 때문에 곧 즉함과 여읨을 함께 부정한다. 글 가운데 셋이 있다. 처음은 앞을 맺고 뒤를 낳는다. 둘째 ‘즉하지 않다’ 이하에서는, 법과 비유로 풀이하여 성립시킨다. 셋째 ‘아를 여읜다’ 이하에서는, 회향을 이루었음을 맺는다. 이제 첫째이다. 앞의 이상으로 행한 바가 청정하기 때문에, 출세간의 무상보리에 순응한다. 그런데 ‘둘’이라고 한 것은, 선근을 세간과 출세간에 회향하는 것, 혹 유·혹 무, 혹 즉·혹 리를, 모두 둘이라 이름한다. 이제는 모두 그것이 없다. 둘째 풀이하여 성립시키는 가운데 먼저 법이고 뒤에 비유이다. 법 가운데 두 쌍이 있다. 처음은 돌리는 바의 선근과 능히 돌리는 행원으로, 즉하지도 떠나지도 않음을 분별하여 인 가운데 둘이 없음을 밝힌다. 첫 구절은 업이 회향과 같지 않으니 능과 소가 다르기 때문이다. 다음 구절은 떠나지 않는다. 업을 떠나면 돌릴 것이 없기 때문이다. 또 『유마경』에서 “보시와 일체지에 회향함을 둘이라 한다. 보시의 성품이, 곧 일체지에 회향하는 성품이다”라고 한 것과 같다. 그러므로 떠나지 않음이 이 불이법이 된다. 즉하지 않기 때문에 불이조차 없는 것이다. 뒤에는 인과를 서로 대비한다. 첫 구절은 과가 인과 같지 않고, 뒤 구절은 인을 떠나면 과가 없다는 것이다. 글에서 서로 생략했을 뿐이다. 이치로는 응당 인과 각각 즉하지도 떠나지도 않는 뜻이 있어야 한다. 뒤의 비유에서 광명을 타고 그림자가 생기는 것과, 물속 달의 그림자는 모두 연생하여 무성하다. 즉하지도 떠나지도 않기 때문에 청정하다고 한다. 처음 두 구절은, 인으로 보를 상대한다. 보는 십지에 통하기 때문이다. 뒤 두 구절은 보로 과를 상대한다. 셋째, 회향을 이루었음을 맺는다는 것은, 능히 돌리는 아와 돌리는 바의 아소, 혹 따르거나 혹 여의는 것을 모두 동란이라 일컫는다. 이제 비추면서도 항상 고요하기 때문에 이러한 분별을 여읜다. 그러면서도 상을 무너뜨리지 않기 때문에 방편이라 이름한다. 둘째, 총괄하여 이익을 이룸을 맺는다는 것은, 수상과 이상이 둘이 아니기 때문에, 걸림없고 허물을 여읜 이익을 이룬다. 그리고 셋째 이름을 맺는 글도 모두 알 수 있다. 둘째 ‘그때’ 이하에서는, 중송분이다. 먼저 의식과 뜻을 서술한다. 그 가운데 처음과 뒤의 두 구절은 설하는 의식이다. 깊은 구의에 들어간다는 것은 설하는 의지처이고, ‘무량한 ~로써’ 이하도, 또한 설하는 의지처이다. 이에 의지해 설하기 때문에 또한 설하는 바의 목적이 된다. 이를 위해 설하기 때문에 뒤에 바로 게송의 말을 진술한다. 스물여덟 게송은 둘로 나뉜다. 앞의 여덟 게송 반은 돌리는 바의 선근을 읊는다. 앞의 여섯은 사무량심이다. 한 게송은 자, 두 게송은 비이다. 한 게송 반은 희이다. 한 게송 반은 사이다. 땅이 마음이 없는 것과 같기 때문이다. 한 게송은 그 보편함을 맺는다. 뒤의 두 게송 반은 육도를 밝힌다. 뒤의 ‘이와 같이’ 이하, 열아홉 게송 반은, 회향행을 읊으며 둘로 나뉜다. 앞의 일곱 게송 반은 수상을 읊는다. 처음 한 게송 반은 이락회향을 읊고, 뒤의 여섯은 대고회향을 읊는다. 나머지는 생략하여 읊지 않는다. ‘일찍이’ 이하 열두 게송은 앞의 이상을 읊는다. 그 가운데 둘이다. 앞의 다섯은 바로 이상을 밝힘을 읊고, 뒤의 ‘시방’ 이하 일곱 게송은 앞의 이익을 이룸을 읊는다. 문장은 모두 알 수 있다. 이 아래에서 제24경에 들어간다. 둘째 불괴회향이다. 장행 가운데 둘이다. 먼저 위행이고 뒤는 위과이다. 위행 가운데 셋이다. 곧 거듭 듦·풀이·결론이다. 이제 처음이다. 이름을 거듭 들고 징문을 일으킨다. 진제·삼보 등의 열 가지 수승한 경계에 대해, 깊은 믿음이 견고하기 때문에 불괴라는 이름을 얻는다. 그러나 열은 무진을 나타낸다. 믿음은 사와 이에 통하기 때문이다. 『본업경』에서 말한다. “일체법을 관하면 다만 작용이 있고 다만 이름이 있으며, 생각생각 머물지 않기 때문에 불괴라 이름한다.” 이로써 선근과 회향은 모두 사사무애에 통함을 알아야 한다. 그래야 비로소 참된 불괴이다. 둘째 ‘불자여’ 이하에서는, 징문에 의거해 널리 풀이하며 셋이다. 처음은 돌리는 바의 선근을 든다. 둘째는 회향하는 행을 분별하고, 셋째는 회향하는 바의 목적을 밝힌다. 이제 첫째는 둘로 나뉜다. 먼저 불괴의 믿음을 일으킴을 밝히고, 뒤의 ‘불자여’ 이하에서는, 믿음에 의지해 선을 심는다. 이제 첫째이다. 열 구절은 삼보와 네 가지 믿음을 벗어나지 않는다. 첫 구절은 불보이고, 다음 구절은 승보이며, 나머지는 모두 법보이다. 그 가운데 첫 구절은 총괄이다. 이법도 아울러 포함한다. 나머지 일곱 구절은 별도이다. 별도 가운데 처음 하나는 교법이고, 다음 넷은 행법이다. 첫째는 대비행이다. 둘째는 악을 그치고 선을 행하는 것이다. 행은 또한 계를 포섭한다. 셋째는 회향행이다. 넷째는 선우를 가까이하는 행이다. 다음 하나는 과법이다. 뒤 하나는 다시 행법을 든다. 뜻은 전체를 포괄하려는 것이다. 그 가운데 이법은, 곧 진여를 믿는 것이다. 둘째, 믿음에 의지해 선근을 심는 가운데 둘이다. 먼저 선근을 심고, 뒤의 ‘보리로 하여금’ 이하에서는, 보살도를 기르는 데 열 구절이 있다. 처음은 총괄이고 나머지는 별도이니 알 수 있다. 둘째 ‘보살마하살이 이와 같은 선근으로’ 이하에서는, 회향행을 밝히며 둘로 나뉜다. 먼저 선근을 가져다 회향하고, 뒤에는 수승한 과보를 가져다 회향한다. 앞부분은 곧 중생과 보리 양쪽에 회향한다. 글 가운데 다시 둘이다. 처음은 바로 회향을 밝히고, 뒤의 ‘보살이 이와 같이 쌓아 모은다’ 이하에서는 이루어짐을 맺는다. 이제 첫째이다. 먼저 회향하여 보리의 과를 이룸을 총괄하여 밝히고, ‘항상 원한다’ 이하에서는, 별도로 회향하여 과를 이루는 인을 밝힌다. 글에는 열 구절이 있다. 처음 셋은 행의 연이고, 다음 둘은 행의 인이며, 뒤 다섯은 이루는 바의 행이다. 처음은 이타행을 이루니 곧 중생에 회향하는 뜻이다. 다음 셋은 자리이고 뒤 하나는 자리와 이타에 모두 통한다. 둘째 이루어짐을 맺는 가운데 아홉 구절이 있다. 앞 셋은 포섭함을 통틀어 드러낸다. 또한 문혜이다. 첫째는 쌓아 하나에서 많음에 이르게 하고, 둘째는 궁극에 이르게 하며, 셋째는 하나하나에 따라 증장하게 한다. 다음 넷은 모두 사혜이다. 뒤 둘은 수혜이니 행을 일으키는 것이 수습이고, 상응하는 것이 안주이다. 둘째 ‘보살마하살이 이와 같이 모든 선근을 쌓아 모은 뒤’ 이하에서는, 수승한 과보를 가져다 회향한다. 곧 회향에 의하여 과보를 얻고, 다시 그것을 가져다 회향하여 세 곳에 모두 향한다. 글 가운데 둘이다. 먼저 돌리는 바의 선근을 밝히고, 둘째 ‘이와 같이 무량한 공덕을 닦아 익힌다’ 이하에서는, 회향행을 드러낸다. 이제 첫째에 다시 둘이 있다. 먼저 앞을 맺고 뒤를 낳고, 뒤의 ‘생각생각’ 이하에서는, 바로 부처께 공양한 선근을 밝힌다. 그 가운데 다시 둘이다. 먼저 총괄하여 표방하고, 뒤의 ‘아승기로써’ 이하에서는, 넓혀 드러낸다. 이제 첫째의 ‘마땅함을 따라’라는 말에는 두 뜻이 있다. 첫째, 어떤 필요한 것이든 마땅함에 따라 곧 공양하는 것이다. 둘째, 부처의 경계에 걸맞은 마땅한 공양이다. 곧 법계에 걸맞은 공양이 아니면, 법계에 걸맞은 부처를 능히 공양할 수 없기 때문이다. 둘째 넓혀 드러내는 가운데 넷이다. 첫째는 공양할 일을 널리 열거하고, 둘째는 부처께 공양함을 밝히며, 셋째는 공양의 뜻을 드러내고, 넷째는 분제를 맺는다. 이제 첫째는 공양할 일을 널리 열거한다. 예순일곱 구절이 있으며 여섯으로 나뉜다. 처음 스무 구절은 잡문이다. 안팎의 공양을 밝힌다. 아래는 모두 순문이다. 둘째는 자리이고, 셋째는 경행처이며, 넷째는 궁전이고, 다섯째는 나무의 장엄이며, 여섯째는 궁전을 장엄하는 것이다. 또한 순과 잡이 걸림 없으니 알 수 있다. 둘째 ‘불자여’ 이하에서는, 부처께 공양함을 밝히며 둘이다. 먼저 현재의 부처께 공양하고, 뒤의 ‘하나하나’ 이하에서는, 사리에 공양함을 밝힌다. 셋째 ‘일체로 하여금’ 이하에서는, 공양의 뜻을 밝힌다. 열한 구절이 있으니 알 수 있다. 넷째 ‘이와 같이 현재에 공양한다’ 이하에서는, 공양의 분제를 맺는다. 곧 오직 위에서 열거한 것만이 아니므로, ‘다할 수 없다’고 한다. 둘째 ‘이와 같이 닦아 모은다’ 이하에서는, 회향행을 드러내며 셋이다. 처음은 회향의 마음이고, 둘째는 회향의 모습이며, 셋째는 회향행의 성취이다. 앞부분에는 셋이 있다. 처음은 대비를 떠나지 않으니 중생에 회향하는 뜻을 겸한다. ‘집착함이 없다’ 이하에서는, 망을 떠나 진에 계합하니 곧 이상의 뜻이다. 뒤의 ‘모든 부처’ 이하에서는, 앞을 맺고 뒤를 낳는다. 둘째 ‘모든 법성과 더불어’ 이하에서는, 회향의 모습을 밝힌다. 또한 보리에 회향함을 겸하여 드러낸다. 그 가운데 열한 구절이 있다. 앞의 여섯은 이상이고 뒤의 다섯은 수상이다. 셋째 ‘불자여’ 이하에서는, 회향행의 성취를 밝힌다. 그 가운데 셋이다. 처음은 수상행의 성취이고, 둘째 ‘청정한 ~으로써’ 이하에서는, 이상행의 성취이며, 셋째 ‘보살이 이와 같이 선교하게’ 이하에서는, 두 행이 걸림 없음을 함께 맺는다. 이제 첫째에는 셋이 있다. 처음은 앞을 거듭 들어, 앞의 이상이 수상을 방해하지 않을 뿐 아니라, 또한 능히 이 수상을 이룸을 밝힌다. 다음 ‘비록 따르더라도’ 이하에서는, 바로 드러내며 글에는 열 구절이 있다. 첫째는 앞의 법성과 상응하기 때문에, 생사를 따르면서도 변하지 않는다. 둘째는 무작에 들어가 소작을 이루기 때문에, 일체지를 구하면서 일찍이 물러나지 않는다. 셋째는 상에 대한 집착을 버렸기 때문에, 모든 유가 움직이지 못한다. 넷째는 많은 선교에 머물러 중생을 제도할 수 있다. 다섯째는 여러 유를 영원히 벗어나므로 유위에 물들지 않는다. 여섯째는 수행하면서도 상에 머물지 않기 때문에, 무애지를 잃지 않는다. 일곱째는 선근을 널리 섭수하므로 인연이 다함이 없다. 여덟째는 대원을 널리 청정하게 하므로 세간법이 움직이지 못한다. 아홉째는 보리심을 내기 때문에 모든 바라밀을 갖추어 닦는다. 열째는 선근과 함께 머물기 때문에 십력을 갖춘다. 차례대로 위에 배대한다. 뒤의 ‘보살이 이와 같이’ 이하에서는, 앞을 맺고 뒤를 낳는다. 곧 앞의 최상 신해심으로부터 생긴다. 둘째, 이상행의 성취를 밝힌다. 앞에서 사가 이를 방해하지 않았기 때문에 경계를 접하면 여여를 안다. 그 가운데 첫 한 구절은 총괄이다. ‘일체를 안다’ 이하에서는 별도이다. 별도 가운데 처음은 유심관을 이룬다. 다음 ‘업을 안다’ 이하에서는, 연생무성관을 이룬다. 다음 ‘출생한다’ 이하에서는, 법안으로 진실을 안다. ‘보살을 갖춘다’ 이하에서는, 묘행에 집착이 없다. 또한 차례대로 앞에 배대한다. 첫째는 심성을 알기 때문이고, 둘째는 업에 작자가 없기 때문이며, 셋째는 상을 일으키지 않기 때문이고, 넷째는 행이 선교하기 때문이며, 다섯째는 모든 유가 연생하기 때문이고, 여섯째는 행이 머무름이 없기 때문이며, 일곱째는 널리 섭수하면서 집착이 없기 때문이고, 여덟째는 모든 행이 광대하기 때문이며, 아홉째는 보리의 성품이 둘이 없음을 알기 때문이다. 오직 하나의 실제뿐이기 때문이다. 열째는 선근과 함께 머물기 때문에, 보살행을 갖출 수 있다. 열한째는 최상의 신해로 말미암기 때문에, 무루의 백법에서 폐하거나 버림이 없다. 만약 앞의 모든 것에 통한다고 보면 쉽게 알 수 있다. 셋째, 두 행이 걸림 없음을 함께 맺는다. 회향을 이루는 가운데, 처음은 이치에 미혹하지 않고 사에 현혹되지 않음을 총괄하여 밝힌다. 그러므로 선교하게 사유한다고 이름한다. 뒤의 ‘어긋나지 않는다’ 이하에서는, 별도로 모두 사와 이가 걸림 없음을 밝히니 알 수 있다. 셋째 ‘보살마하살이 모든 선근으로 이와 같이 회향한다’ 이하에서는, 회향하는 바의 목적을 밝힌다. 첫 구절은 총괄하여 밝히고, 뒤의 ‘끊지 않는다’ 이하에서는 별도로 드러낸다. 그 가운데 앞에서는 마업을 여읜다. 일체의 악에 통한다. 뒤의 ‘마의 사업’은 일체의 상에 통한다. 다만 법인에 어긋나는 것은 모두 마사이기 때문이다. 그러므로 아래에서 풀이하여, “평등한 인으로 모든 업에 널리 인가하면 곧 마를 여읜다”고 한다. 나머지 구절은 알 수 있다. 둘째는 위과이다. 또한 십지의 조유 등의 과와 같다. 글 가운데 처음은 얻는 때를 거듭 들고, 다음 ‘보게 된다’ 이하에서는, 바로 과의 모습을 분별하며, 뒤의 ‘보살’ 이하에서는, 총괄하여 소속되는 바를 맺는다. 둘째는 게송이다. 스물다섯 게송은 셋으로 나뉜다. 처음 두 게송은 돌리는 바의 선근과, 첫 번째 회향 단락을 읊는다. 다음 열여덟 게송은 이루는 바의 공양행을 읊고, 다시 그것을 가져다 회향한다. 뒤 다섯 게송은 회향하는 바의 목적을 읊는다. 둘째 가운데에도 둘이 있다. 앞 여덟은 돌리는 바의 선근을 읊고, 뒤 열은 회향행을 읊는다. 글 가운데 셋이 있다. 처음 네 게송은 회향의 마음을 읊고, 다음 두 게송은 회향의 모습을 읊으며, 뒤 네 게송은 회향행의 성취를 읊는다. 회향하는 바의 목적은 알 수 있다.</w:t>
      </w:r>
      <w:r>
        <w:br/>
      </w:r>
      <w:r>
        <w:t>『대방광불화엄경소』 권 제26.</w:t>
      </w:r>
      <w:r>
        <w:br/>
      </w:r>
      <w:r>
        <w:t>『대방광불화엄경소』 권 제27.</w:t>
      </w:r>
      <w:r>
        <w:br/>
      </w:r>
      <w:r>
        <w:t>당 청량산 대화엄사 사문 징관 지음.</w:t>
      </w:r>
    </w:p>
    <w:p>
      <w:pPr>
        <w:pStyle w:val="EditorialNote"/>
      </w:pPr>
      <w:r>
        <w:t>교감·번역 메모 | 원문 `非即故無不二也後對因果相望。`은 구두가 압축되어 있다. 현 고정 분절과 자형을 그대로 두고 앞뒤 논리상 ‘즉하지 않음 때문에 불이조차 없고, 뒤에서는 인과를 상대한다’는 흐름으로 옮겼다.</w:t>
      </w:r>
    </w:p>
    <w:p>
      <w:pPr>
        <w:pStyle w:val="EditorialNote"/>
      </w:pPr>
      <w:r>
        <w:t>교감·번역 메모 | 원문 `後魔事業通一切相。`은 구두상 `魔事業`의 결합 범위가 압축되어 있다. 뒤 구절의 `但違法印皆魔事故`에 따라 마사·업이 일체 상에 통한다는 문맥으로 옮겼다.</w:t>
      </w:r>
    </w:p>
    <w:p>
      <w:pPr>
        <w:pStyle w:val="Heading2"/>
        <w:keepNext/>
      </w:pPr>
      <w:r>
        <w:t>문단 049  ·  [0702a18]</w:t>
      </w:r>
    </w:p>
    <w:p>
      <w:pPr>
        <w:keepNext/>
      </w:pPr>
      <w:r>
        <w:t>원문</w:t>
      </w:r>
    </w:p>
    <w:p>
      <w:pPr>
        <w:pStyle w:val="SourceText"/>
      </w:pPr>
      <w:r>
        <w:t>[0702a18] 第三等一切佛迴向。長行亦二。先位行後位果。前中亦三。初標名者。若準次文。但等三世諸佛迴向之道準下亦等善根。故文云如過去佛所行一切善根。我亦如是故。本業亦。云三世諸佛[1]法一切時行。兼顯無間故。下文云。與妻子俱未曾暫捨菩提之心。此從所等立名。即等一切佛之迴向。以深入法性行普門善。而為其性。二依徵廣釋中二。先總標舉即釋名也。後如是下。廣釋亦二。先顯迴向。後明成益。前中又二。先等隨相後等離相。前中復二。先明對境善根。以將迴向。後總攝萬善以將迴向。前中又二。初所迴善根。後佛子下。正顯迴向。今初。謂學佛修時。於六境違順成四淨心。一於順違成就行捨。不為境牽名心自在。二異於凡小。以悲智廣大淨諸惑故。三離憂過故。有喜樂捨無憂苦惱。四禪定輕安故心意柔軟。不妄取境故諸根清涼。第二正迴向中。迴向五乘之境。文分五段。一佛。二菩薩。三有善眾生。四二乘。五有惡眾生。初中二。先牒前起後。後願以我下。正顯所願。初總願樂增。然佛德已圓。今願增者。尊重荷恩展誠敬故。亦猶獻芹於上。香華奉佛非彼須待。所謂下。別文有十句。初句望九亦是總句。具下諸住故。由此名不思議。二即天住謂海印等。三即梵住。四即聖住。謂無邊解脫等。五種類俱生無作行通。六十自在樂。或八自在我。七智用無邊。八離覺圓寂。九大用恒湛。十二行永亡。二佛子下。迴向菩薩亦二。初結前生後。後所謂下。正顯有十。前六自行後四利他。前中通有三義。一通相辨隨願行等而滿故。二究竟滿故。三從次滿。初信中隨緣之願。如淨行品。二淨十住解心故。晉經。云未淨直心者。三成十行。四成十向故。菩薩戒名十金剛。五得初地已上證不退故。六得八地已上無功用行。名大精進。任運了一切法。名護菩提門善根。後四利他中。初令證發心離二我故。二遍安諸地。三通得地中之德。四令證佛果。三佛子下。迴向有善眾生。亦是迷真實義。愚眾生有於少善。但為求有處人天乘。今令住佛乘。以成十益。初三令念三寶。次三念己成德。後三由德成益。各如次配佛法僧寶。念佛三昧能發通故。四如為下。迴向二乘。然眾生於佛法易反復故。先迴向之。二乘終竟迴心故亦不捨。例前成益。五又願下。為於有惡。謂不遺闡提。亦是迷異熟愚眾生。不見苦果故。初令離苦果成善因。後永不下。令離惡因成當果。上來五段。初一迴向菩提。餘四迴向眾生。第二佛子菩薩摩訶薩所有善根下。總攝萬善迴向中二。先總顯其相。後佛子下。歷事別陳。今初。所有善根即所發起等也。皆以大願即能發起等也。別有三句。一未生善根。以大願方便發起令生故晉經以發起為行。二亦以大願積集令多。三隨已生善一一增勝令充佛地。而皆有重句。云正發起等者。謂隨發起積集增進。必向三處不餘趣求。離諸過失名之為正。悉令已下。總結成益。由正發等故。令稱悲智故名廣大。由發起積集故諸善具足。由增長故一一充滿法界。等於如來。無善不爾故云悉令。而晉經譯正為等。以梵本云。三通正及等。然等有二義。一者等佛。謂以菩薩之行等佛之行。二者等餘。謂以一行等餘諸行。然古德將為結上。雖穿鑿非一並未會下文。若以等為平等與正相近。亦攝義不周。並非今用。第二歷事別陳。諸善非一略舉一兩。以顯隨緣攝善皆成迴向。文中二。初顯增長迴向。後佛子菩薩爾時下。明積集迴向。其發起迴向通在二處。前段亦是大悲隨順。後段以明大悲深重。此約善根。若據迴向。前明迴向菩提。為眾生故。後迴向眾生令得菩提。皆是綺互。欲顯一時迴向三處耳。今初。增長中分二。先別明。後菩薩如是下總。結前中三。初明隨染無污迴向。以慈故隨染。以智故居清淨道念薩婆若。二菩薩摩訶薩下。動與道合迴向遍而無間。三為欲下。總顯迴向之相。正顯前文大願發起增長之義。文中二。先總明。初句標意。安住下。即能發起願。攝取下。所起所增。善根普救一切即結成正義。二永離下。別顯文有十句。一離惑故。二正趣向故。三不取餘道故。四正觀故。五捨雜染故。六具修因故。七於菩提因捨二障故。八持誦智地。九以智[1]集善。十不染世行受出世法。十皆自德能向菩提。若以上普救一切貫之。則十皆為生令得此善。二總結中。以此文。證釋增長義理甚分明。第二明積集迴向中二。初別明。後菩薩摩訶薩如是下總結前。中二。初明微細積集。後菩薩初發下。長時積集。前中亦二。先明所積善根。下至一摶一粒。其福至微施與畜生其田至劣。積此微善。亦以大願令正發起。成迴向行。二咸作下。明迴向行。先總明離苦得樂。次永度已下。別彰離苦。文有[2]九句。初總顯深廣。次八別明苦相。受即苦之自性。蘊即苦依。謂五盛陰。苦覺謂苦相。亦攝怨會愛離等覺。聚謂生老病死三苦八苦。行即罪業因即諸惑。本即貪欲處即三塗。乃至變易所依。皆得捨離。通後五句。後菩薩如是下。總結令得菩提。第二長時積集者。從初發心即積集故。文中二。先總標善根迴向。後欲令下。明迴向意。即是迴向之相。以欲令之言是心願故。文有十三句。前十二為六對。得隨相益。後一句入平等理益。前中一離苦果得滅樂。二出集因修正道。三具悲智成上修道。四護善近佛則出煩惱海。餘二對共成初對。第二總結中。一摶一粒等即現集也。初發心來即已集也。當集之善。雖則未起願力逆要。起必任運注向三處。況依此教九世圓融。第二復作是念如過去下。等佛離相迴向者。即向實際。統於前二。說有前後行在一心。文中二。初等過去。後佛子下。等於現未前中二先舉所等。後如彼下。顯於能等。前中三。初標隨相即有離相。故末句云而無所著。次所謂下。別顯離相之相。三如是深入下。結其無礙。二中先離妄契止。初蘊次處。不住世法即十八界。有根境識是世間故。不依不著即是出世。[3]次知一切下。釋前不著所以。不著者。由見實成觀故。初句是喻。無所從下。文含法喻。但觀所喻能喻可知。皆由從緣無性故無來等。五句展轉相釋故。上文云。一切法無來。是故無有生等。遠離已下。結其成觀。心無分別故寂然不動。外緣不轉不失於照不壞於止。故與實際相應。實際謂何。即是無相。何名無相體離十相。唯是一相。一相謂何。即是無相。又無相約理本自無故。離相約智離取相故。唯是一相心境冥故。三結無礙者。既稱法性修隨相故。一攝一切名普門善。悉見諸佛。略辨成益。二顯能等中二。先牒所等總顯能等。二解如是下。別顯等相。初二句願等佛解證。次二句依之修行。不違已下。顯修行相。至究竟地即是修果。第二等現未中分三。初牒所等。即舉過去例於現未。次我今下。總顯能等。三第一下。別明等相。通能所等。前過去章中已廣顯離相。今此文內直歎殊勝。義存影略不欲繁文。有十九句。晉經具二十句。謂廣大下。有明淨迴向。今譯謂同清淨故缺此一。於中初九形對辨勝。初總明首出故名第一。二越凡小故。三超因位故。四獨出故。五無加過故。六無與齊故。七唯至極無二者可齊等故。八無匹故。九無敵故。後十約自體顯勝。一尊可貴重故。二妙者言思不及故。三稱理無差故。四不餘趣向故。五攝德故。六周法界故舊云大願。七離無記故。八離垢染故。九自無惡行故。十不隨惡緣故。上來正顯迴向竟。第二明迴向成益。文顯可知。第二位果略辨十種勝德。一因修佛業以等佛迴向故。迴向眾生是佛業故。又如離世間品十種佛業。二趣佛果德向菩提故。三智入深理向實際故。餘可知。第二偈頌。二十四偈分三。初二十一頌頌前位行。次二位果。後一結歎。前中二。初一頌總標釋名。後二十偈頌上廣釋亦二。先十九頌正明迴向。後一頌成益。前中隨相離相雙頌。文中亦二。初六頌對[1]境所生善根迴向。於中初二偈。頌所迴善根兼迴向佛樂。後四頌迴向眾生。令得佛安樂。二有十三偈。頌總攝萬善迴向分三。初四頌增長迴向。二有三偈頌積集迴向。三六偈却頌上對境善根。迴向菩薩。迴文前却初四隨相。後二離相。於中初偈達法際。二與不二相待皆寂。後偈了妄源以想遣境。境盡想亡非想遣想相待俱寂。寂而常照方名了想。其成益位果結歎可知。第四至一切處迴向。長行亦二。先位行後位果。前中亦三。謂牒釋結。今初。牒名徵起。至是能至善根。及其供具。一切處即所至供境。謂以大願令此善根供具。遍至一切時處。隨所應供供諸福田。本業云以大願力入一切佛國中。供養一切佛故。然準下文。若因若果皆至一切略舉十事。一法身至一切處。如來藏身普周遍故。二法身至故智身至。三智身至故大願至。四大願至故。供具善根至。五則見佛聽聞至。六則現身開悟至。七則無來無去至。八則不出一毛孔而能至。九則一身一毛等一切身毛至。十則一念等一切劫至。若剋陳別體。則以供佛善根。及勝解心為體。通則該於法界。第二依徵廣釋中三。初迴向眾生菩提。二迴向實際。三結歎成益。前中二。初略明後廣顯。前中三。謂法喻合。法中謂以願力及善根力。此二相資故。能遍至。次譬如下。喻況中實際者。即一切法真實之際故。無不在一切物者。謂凡是有形故。晉經中名一切有。餘並可知。此與如相及法界迴向有差別者。此據善根迴向。成供具至一切處。第八約善根迴向。同如體相業用。第十約所迴向行廣多無量。故無濫也。第三願此[2]善下。以法合中。先總後過去下別明。於中二。先舉三世合所至處。能事已畢。過云願滿。修因已圓未云具足。現成正化故云國土道場。後願以信下。明能至供。於中先成供因。因有三種。一以勝解則隨心轉變。二以大智了無障礙。三以善根迴向稱願而成。以如諸下。辨所成供可知。第二佛子菩薩摩訶薩復作是念下廣明。於中二。先約十方佛明其遍至。後約常住佛明其遍至。前中分三。初總明供處。二如是一切下。別明供養。三以此善根下。通顯迴向之心。今初。先約處顯多。次種種業所起約因顯多。十方已下。約數顯多。種種世界約形類顯多。義通受用及變化土。二別明供養中二。初供現在佛。後若佛形像下。供住持佛。前中二。先所供田。後佛子下。明能供行。前中二。初實報田。二彼有下。辨權應田。於中三。初現身。次說法。言以至一切處智者。意明今此位菩薩亦能爾也。此即本下迹高。若佛為菩薩。則本高迹下。或俱高俱下因果交徹思之。三法身下釋權佛所由。初之三句顯與果佛平等。同性起故。一得法性身同遍往故。二等有智身入法界故。三普賢自體如來藏身不生滅故。由上三義故。能善巧普現世間。若爾眾生豈無如來藏身。故下三句復釋成前義。一證法實故得同法身。二有無礙智力。故普入法界。三佛種中生故得如來藏身之用。謂絕二障權實無礙。是如來見。廣大威德。是如來用。菩薩隨順悟入。是生彼種性之中。故出現品云。若得聞此如來無量不思議無障礙智慧法門。聞已俱解隨順悟入。當知此人生如來家。廣如彼。說得斯後三因位尚即為果。況應現耶。上亦供行所因。二明供行及供住持佛等。文並可知。三通顯迴向之心中。初句總牒善根迴向。後所謂下。別顯行相。謂前以善根迴向成供。供諸田時如是用心。文有十句。一不生妄念二專注正境。三不由他悟四於田殷重。五違順不動。六不住於法。七不依於境。八知我空。九心行安審。十正順涅槃。第二約常住佛明遍至者。謂三世住壽盡未來際。應亦常也。三身十身融無礙故。不同前文有塔廟等。文中有三。初以善根迴向供佛。二願令一切下。以供佛善迴向眾生。三譬如下。總願善根普攝迴向。初中二。先所供境。後如是一切下。顯能供行。今初。盡空法界明處無不遍。去來現劫時無不窮。諸佛世尊總該真應。得一切下。明真極之成。於種種時下。明應現成[3]成即有始應乃無終故。皆住壽盡未來際。真應無二故。一一各以法界莊嚴主伴圓通。故道場眾會皆周法界。出非在我故曰隨時。興必利生名作佛事。二顯能供行中三。初結前生後。二願以下。所成供具。三以如是下。結成供行。二中三。初以香為蓋等二十事。次無量華蓋下。以華鬘等九例於前香。各具二十。香等離蓋等更無別體。故有二百。後如是一一下。隨彼蓋幢等中。若總相說皆有楯等九事。成一千八百。并前本門總有二千。是則香等成蓋等蓋等有楯等。從無數無量如是漸增。且至不可說。理實皆等法界難可稱也。然一一諸[1]言定通香等。不全通於蓋等。以衣及光明何有門闥樓閣等耶。是則都數未必二千。但通相言一一諸境界也。三結成供行可知。第二以供佛善根迴向眾生者。正顯迴向之願。然前段供。後有不亂等心。今此供後明清淨等願者。文有影略義實相通。文分為二。初總顯所為謂令得果惑淨智明。後令一切下。別顯願得因圓果滿。初明二利因圓。成就已下。智用果滿。第三總願善根普攝迴向者。以上來三段別明善根但說成供供佛。今欲顯此善根無所不成。故復明此。於中二。初喻謂。二無我理普攝理事無不周故。二我諸下。法合有二十句。前十二句攝成自利德。後八成利他並顯可知。第二佛子至以諸善根[2]如下。實際迴向中二。初總標。二不於下別顯。今初。用無所得為方便者。略有二義。一以無所得導前隨相。即涉有不迷於空。為入有之方便。二假無得以入有不存無得。即此無得亦是方便。此為入空之方便也。今文正用前意義兼於後。欲顯隨相離相無前後故。然略云無得。準大般若。亦以無生無滅無住等。皆為涉有之方便也。二別顯中三。初正顯觀心。二菩薩如是了達下。明觀成之相。三菩薩如是觀一切下。明觀成益。初中十句義有四節。初一會事歸理。謂事法既虛相無不盡。理無不現故業果皆空。業空故無體可能招報。況謂因中而有果耶。報空故無體可以酬因。況謂果中而有因耶。若約觀心名會用歸寂。次五句明理不礙事。約心則寂不礙用。於中初句。理無能所分別。而不礙有能入之智所入法界。次句無作而造作。次句無起而修起。次句無能所信。而能即事入玄。此與初句但事理之異。大般若云。若信一切法。則不信一切法。以不信一切法。名信一切法。此約不信是真信。今約不信不礙信。末句不有能所見。而不礙能所見。三有二句事理雙絕。約心即止觀兩亡。初句正釋。作事也。不作理也。待對假言故皆不可得。下句釋成。法從緣起不能不生。諸緣離散不能不滅。從緣生滅不能不有。緣生無性不能不空。故諸法性無暫自在。何有性相而可得耶。四有二句明事理無礙。約心即寂照雙流。良以事虛攬理無不理之事。理實應緣無不事之理。所以寂而常照照而常寂。故終日知見而無知見也。上四句初則會有歸空。有未曾損。次依空立有有未始存。次空有兩亡無隱無顯。後空有無礙存沒同時。四句鎔融。方名離相實際觀也。二觀成之相。然此段文更有二意。一前是即觀之止。後明即止之觀。前雖云知意明無知。二以後段釋成前文。由知因緣等故。不於業中分別報等。雖有此二觀成相顯。於中分二。初句結前生後。由依如前了達心境故。能成下如是知見。後知一切下。正顯其相。文有八句。初總餘別。總中由上觀故能知因緣。何等因緣。謂一切法若漏無漏為無為等。皆以因緣而為其本。云何為本。謂因緣故有。因緣故空。因緣故不有。因緣故不空。因緣故流轉。因緣故還滅。乃至一切皆由因緣故。中論云。未曾有一法不從因緣生。有為緣生無為緣顯。因有有為則有無為。又形奪相盡是真無為。下別有七句。釋成上義。由觀因緣得見佛等。是故因緣為諸法本。一見法身因緣無住。無住之本即是法身。經。云佛以法為身故。論云。若見因緣法則為能見佛。二見法實際。因緣性離為法實故。三無性緣生故如化似有。四理外無事故唯一法。皆如來藏事事皆虛故無二性。尚無有二何況有五。五緣性無礙故。於業境皆得善巧。以業攝報境必對心。則內外因果皆善巧也。六即事顯理而不壞事。故云於有為等。七即理成事。而不隱理故云於無為等。若滅壞有為。則失有為本空。若分別無為即壞無為之性。是以若約相即。為即無為無可滅壞。無為即為亦無可分別。若約無礙。則事能顯理而非理。理能成事而非事。事理相即性相歷然。故為無為體非一異。示謂顯示有為界分無為界性。三觀成之益。文顯可知。第三佛子至稱可下。結歎成益。上來近明離相之益。今則通辨一迴向益文中二。先明自分。二利益。初句上稱佛心。餘句自成二利。二佛子下勝進。二利益文兼體用並顯可知。第二大段菩薩下。位果中三。初牒得時。二得至下。正顯所得。文有十句。初三三業體遍。次三三業用遍。後四顯用自在。三佛子下結。第二重頌有十一偈分三。初七頌迴向眾生及菩提。次三偈半頌迴向實際。後半頌成益。前中二。初一偈頌前略明至一切處。但頌法說所修善根。後六頌前廣明。於中初半偈通頌前所至處。次一偈半頌前迴向眾生。後四頌前普攝迴向。餘可知(自下入第二十五經)。</w:t>
      </w:r>
    </w:p>
    <w:p>
      <w:pPr>
        <w:keepNext/>
      </w:pPr>
      <w:r>
        <w:t>한국어 직역</w:t>
      </w:r>
    </w:p>
    <w:p>
      <w:pPr>
        <w:pStyle w:val="TranslationText"/>
      </w:pPr>
      <w:r>
        <w:t>셋째, 등일체불회향(等一切佛迴向)이다. 장행 또한 둘이다. 먼저 위행이고 뒤는 위과이다. 앞부분 또한 셋이다. 처음은 이름을 표방한다. 다음 글에 준하면, 다만 삼세 모든 부처의 회향의 도와 같고, 아래에 준하면 또한 선근과도 같다. 그러므로 본문에서 “과거 부처가 행한 일체 선근과 같이, 나도 또한 이와 같이 한다”고 말한다. 『본업경』도 또한, “삼세 모든 부처의 법을 일체 시에 행한다”고 한다. 아울러 간단이 없음을 드러낸다. 아래 글에서 말한다. “아내와 자식과 함께 있으면서도 일찍이 잠시도 보리심을 버리지 않는다.” 이는 같게 하는 바를 따라 이름을 세운 것이다. 곧 일체 부처와 같은 회향이다. 법성에 깊이 들어가 보문의 선을 행하는 것을, 그 체성으로 삼는다. 둘째, 징문에 의하여 널리 풀이하는 가운데 둘이다. 먼저 총괄하여 들어 보이니 곧 이름을 풀이하는 것이다. 뒤의 ‘이와 같이’ 이하에서는, 널리 풀이하며 또한 둘이다. 먼저 회향을 드러내고, 뒤에는 이익이 이루어짐을 밝힌다. 앞부분 가운데 또 둘이다. 먼저 수상에서 부처와 같고, 뒤에는 이상에서 부처와 같다. 앞부분 가운데 다시 둘이다. 먼저 경계를 대하여 생긴 선근을 밝힌다. 그것을 가지고 회향한다. 뒤에서는 만 가지 선을 총괄하여 거두어 회향한다. 앞부분 가운데 또 둘이다. 처음은 회향하는 바의 선근이고, 뒤의 ‘불자여’ 이하에서는, 바로 회향을 드러낸다. 이제 처음이다. 부처를 배워 수행할 때, 여섯 경계의 어김과 따름에 대하여 네 가지 청정한 마음을 이룬다. 첫째, 순경과 역경에서 행사를 성취한다. 경계에 끌리지 않으므로 마음이 자재하다고 한다. 둘째, 범부와 소승과 다르다. 비와 지가 광대하여 여러 미혹을 청정하게 하기 때문이다. 셋째, 근심의 허물을 여의기 때문이다. 희·락·사는 있으나 우·고·뇌는 없다. 넷째, 선정으로 경안하기 때문에 마음과 뜻이 부드럽다. 망령되게 경계를 취하지 않으므로 모든 근이 청량하다. 둘째, 바로 회향하는 가운데, 오승의 경계에 회향한다. 글은 다섯 단락으로 나뉜다. 첫째는 부처이고, 둘째는 보살이며, 셋째는 선이 있는 중생이고, 넷째는 이승이며, 다섯째는 악이 있는 중생이다. 첫째 가운데 둘이다. 먼저 앞을 들어 뒤를 일으키고, 뒤의 ‘원하건대 나의 ~로써’ 이하에서는, 바로 원하는 바를 드러낸다. 처음은 총괄하여 즐거움이 증장하기를 원한다. 그러나 부처의 덕은 이미 원만하다. 지금 증장하기를 원한다고 한 것은, 존중하여 은혜를 입은 데 대해 정성과 공경을 펼치기 때문이다. 또한 위에 미나리를 바치는 것과 같다. 향과 꽃으로 부처께 공양하는 것도 부처가 그것을 기다려 필요로 하는 것은 아니다. ‘이른바’ 이하에서는, 별도로 열 구절이 있다. 첫 구절은 뒤 아홉에 대하여 또한 총구가 된다. 아래 여러 머묾을 갖추기 때문이다. 이로 말미암아 불가사의라고 이름한다. 둘째는 곧 천주이니 해인삼매 등이다. 셋째는 범주이고, 넷째는 성주이다. 이른바 무변해탈 등이다. 다섯째는 종류구생의 무작행통이다. 여섯째는 십자재의 즐거움이다. 혹은 팔자재아이다. 일곱째는 지혜의 작용이 끝이 없는 것이다. 여덟째는 각관을 여의고 원적한 것이다. 아홉째는 큰 작용이 항상 담연한 것이다. 열째는 두 행이 영원히 사라진 것이다. 둘째 ‘불자여’ 이하에서는, 보살에게 회향하며 또한 둘이다. 처음은 앞을 맺고 뒤를 낳고, 뒤의 ‘이른바’ 이하에서는, 바로 드러내니 열 가지가 있다. 앞 여섯은 자리이고 뒤 넷은 이타이다. 앞부분에는 통틀어 세 뜻이 있다. 첫째는 통상으로 분별하니 원과 행 등에 따라 원만해지기 때문이다. 둘째는 궁극적으로 원만하기 때문이고, 셋째는 차례대로 원만해지기 때문이다. 처음 신위에서 인연에 따르는 원은, 「정행품」과 같다. 둘째는 십주의 이해심을 청정하게 하는 것이다. 진역 경에서는, ‘아직 청정하지 않은 직심’이라고 하였다. 셋째는 십행을 이룬다. 넷째는 십회향을 이룬다. 그러므로 보살계를 십금강이라 이름한다. 다섯째는 초지 이상을 얻어 불퇴를 증득하기 때문이다. 여섯째는 팔지 이상을 얻어 무공용행을 이룬다. 이를 대정진이라 한다. 자연스럽게 일체법을 분명히 안다. 이를 보리문선근을 보호한다고 한다. 뒤의 네 이타 가운데, 처음은 증발심을 얻게 하여 두 아를 여의게 하고, 둘째는 여러 지위에 두루 안주시키며, 셋째는 지위 가운데의 덕을 두루 얻게 하고, 넷째는 불과를 증득하게 한다. 셋째 ‘불자여’ 이하에서는, 선이 있는 중생에게 회향한다. 또한 진실한 뜻에 미혹한 이이다. 어리석은 중생에게 조금의 선이 있어도, 다만 유처의 인천승을 구할 뿐이다. 이제 그들로 하여금 불승에 머물게 한다. 그리하여 열 가지 이익을 이룬다. 처음 셋은 삼보를 생각하게 하고, 다음 셋은 자신이 이룬 덕을 생각하게 하며, 뒤 셋은 덕으로 말미암아 이익을 이루게 한다. 각각 차례대로 불·법·승보에 배대한다. 염불삼매는 신통을 일으킬 수 있기 때문이다. 넷째 ‘~을 위하는 것과 같이’ 이하에서는, 이승에게 회향한다. 그러나 중생은 불법에 대해 쉽게 배반하고 되돌아가기 때문에, 먼저 그들에게 회향한다. 이승도 마침내 마음을 돌리므로 또한 버리지 않는다. 앞에 준하여 이익을 이룬다. 다섯째 ‘또 원한다’ 이하에서는, 악한 이들을 위한다. 이른바 일천제도 버리지 않는다. 또한 이숙에 미혹한 어리석은 중생이다. 고과를 보지 못하기 때문이다. 처음은 고과를 떠나 선인을 이루게 하고, 뒤의 ‘영원히 ~하지 않는다’ 이하에서는, 악인을 떠나 장래의 과를 이루게 한다. 이상 다섯 단락 가운데, 처음 하나는 보리에 회향하고, 나머지 넷은 중생에게 회향한다. 둘째 ‘불자여, 보살마하살의 모든 선근’ 이하에서는, 만 가지 선을 총괄하여 거두어 회향하며 둘이다. 먼저 그 모습을 총괄하여 드러내고, 뒤의 ‘불자여’ 이하에서는, 일을 거쳐 별도로 진술한다. 이제 처음이다. ‘모든 선근’은 곧 일으킨 바 등이다. ‘모두 큰 원으로써’는 곧 능히 일으키는 것 등이다. 별도로 세 구절이 있다. 첫째는 아직 생기지 않은 선근이다. 큰 원의 방편으로 일으켜 생기게 하므로 진역 경에서는 ‘발기’를 ‘행’이라 하였다. 둘째는 또한 큰 원으로 쌓아 모아 많아지게 한다. 셋째는 이미 생긴 선을 따라 하나하나 증장하고 수승하게 하여 불지에 가득하게 한다. 그리고 모두 거듭되는 구절이 있다. ‘바르게 일으킨다’ 등이라고 한 것은, 일으키고 쌓아 모으며 증진하는 모든 것이, 반드시 세 곳을 향하고 다른 곳을 구하지 않음을 말한다. 여러 허물을 여의므로 이를 ‘바르다’고 한다. ‘모두 ~하게 한다’ 이하에서는, 총괄하여 이익이 이루어짐을 맺는다. 바르게 발기하는 등으로 말미암아, 비와 지에 걸맞으므로 광대하다고 이름한다. 발기하고 쌓아 모음으로 말미암아 모든 선을 갖추며, 증장함으로 말미암아 하나하나가 법계에 가득하고, 여래와 같아진다. 모든 선이 그렇지 않음이 없으므로 ‘모두 ~하게 한다’고 한다. 그런데 진역 경에서는 ‘바르다’를 ‘같다’로 번역하였다. 범본에서 말하기를, ‘삼’은 ‘바르다’와 ‘같다’에 모두 통한다. 그러나 ‘같다’에는 두 뜻이 있다. 첫째는 부처와 같다는 것이다. 곧 보살의 행으로 부처의 행과 같아지는 것이다. 둘째는 나머지와 같다는 것이다. 곧 하나의 행으로 나머지 여러 행과 같아지는 것이다. 그러나 옛 대덕은 이것을 위를 맺는 것으로 삼았다. 억지로 꿰맞춘 해석이 하나가 아니나 모두 아래 글과 맞지 않는다. 만약 ‘같다’를 평등으로 보아 ‘바르다’와 가까운 뜻으로 삼는다면, 또한 포섭하는 뜻이 두루하지 않다. 모두 지금의 해석으로 쓰지 않는다. 둘째, 일을 거쳐 별도로 진술한다. 여러 선은 하나가 아니므로 한두 가지를 간략히 들어, 인연에 따라 선을 거두는 것이 모두 회향을 이룸을 드러낸다. 글은 둘이다. 처음은 증장회향을 드러내고, 뒤의 ‘불자여, 보살이 그때’ 이하에서는, 적집회향을 밝힌다. 발기회향은 두 곳에 모두 통한다. 앞 단락도 또한 대비에 수순하는 것이고, 뒤 단락은 대비가 깊고 중함을 밝힌다. 이는 선근에 의거한 것이다. 만약 회향에 의거하면, 앞은 보리에 회향하는 것이고, 중생을 위한 것이며, 뒤는 중생에게 회향하여 보리를 얻게 하는 것이다. 모두 문장을 서로 교차시켜 나타낸 것이다. 한때에 세 곳에 회향함을 드러내려 한 것일 뿐이다. 이제 처음이다. 증장 가운데 둘로 나뉜다. 먼저 별도로 밝히고, 뒤의 ‘보살이 이와 같이’ 이하에서는 총괄한다. 앞을 맺는 가운데 셋이다. 처음은 염오를 따르면서도 물들지 않는 회향을 밝힌다. 자비 때문에 염오를 따르고, 지혜 때문에 청정한 도에 있으면서 살바야를 생각한다. 둘째 ‘보살마하살’ 이하에서는, 움직임이 도와 합하여 회향이 두루하고 간격이 없음을 밝힌다. 셋째 ‘~하고자 하여’ 이하에서는, 회향의 모습을 총괄하여 드러낸다. 바로 앞 글의 큰 원으로 발기하고 증장한다는 뜻을 드러낸다. 글 가운데 둘이다. 먼저 총괄하여 밝힌다. 첫 구절은 뜻을 표방한다. ‘안주한다’ 이하는, 곧 능히 발기하는 원이다. ‘섭취한다’ 이하는, 일으키고 증장시키는 바이다. 선근으로 일체를 널리 구호함은 곧 ‘바르다’는 뜻을 맺어 이룬다. 둘째 ‘영원히 떠난다’ 이하에서는, 별도로 드러내며 열 구절이 있다. 첫째는 미혹을 떠나기 때문이고, 둘째는 바르게 나아가기 때문이며, 셋째는 다른 도를 취하지 않기 때문이다. 넷째는 바르게 관하기 때문이고, 다섯째는 잡염을 버리기 때문이며, 여섯째는 인을 갖추어 닦기 때문이다. 일곱째는 보리의 인에서 두 장애를 버리기 때문이고, 여덟째는 지혜의 지위를 지니고 외우기 때문이며, 아홉째는 지혜로 선을 모으기 때문이다. 열째는 세간행에 물들지 않고 출세간법을 받는 것이다. 이 열은 모두 자신의 덕으로서 보리에 향할 수 있다. 만약 위의 ‘일체를 널리 구호한다’를 관통시킨다면, 열 가지 모두 중생으로 하여금 이 선을 얻게 하는 것이 된다. 둘째 총괄하여 맺는 가운데, 이 글로써, 증장이라는 뜻을 증명하여 풀이하면 이치가 매우 분명하다. 둘째 적집회향을 밝히는 가운데 둘이다. 먼저 별도로 밝히고, 뒤의 ‘보살마하살이 이와 같이’ 이하에서는 앞을 총괄하여 맺는다. 그 가운데 둘이다. 먼저 미세한 적집을 밝히고, 뒤의 ‘보살이 처음 발심한 뒤’ 이하에서는, 오랜 시간의 적집을 밝힌다. 앞부분 또한 둘이다. 먼저 쌓는 바의 선근을 밝힌다. 아래로 한 덩이, 한 알에 이르기까지이다. 그 복이 지극히 미세하고 축생에게 베푸니 그 밭도 지극히 열등하다. 이 미세한 선을 쌓으면서, 또한 큰 원으로 바르게 발기하게 한다. 그리하여 회향행을 이룬다. 둘째 ‘모두 ~하게 한다’ 이하에서는, 회향행을 밝힌다. 먼저 총괄하여 고를 여의고 즐거움을 얻게 함을 밝힌다. 다음 ‘영원히 건넌다’ 이하에서는, 별도로 고를 여읨을 드러낸다. 글에는 아홉 구절이 있다. 처음은 총괄하여 깊고 넓음을 드러내고, 다음 여덟은 고의 모습을 별도로 밝힌다. 수는 곧 고의 자성이고, 온은 곧 고의 의지처이다. 이른바 오취온이다. 고각은 곧 고의 모습이다. 또한 원증회고·애별리고 등의 각도 포섭한다. 취는 곧 생·노·병·사의 삼고와 팔고이다. 행은 곧 죄업이고, 인은 곧 여러 미혹이며, 본은 곧 탐욕이고, 처는 곧 삼도이다. 나아가 변역의 의지처까지, 모두 버리고 여의게 한다. 뒤의 다섯 구절에도 통한다. 뒤의 ‘보살이 이와 같이’ 이하에서는, 총괄하여 보리를 얻게 함을 맺는다. 둘째 장시간 적집이라는 것은, 처음 발심할 때부터 곧 쌓기 때문이다. 글은 둘이다. 먼저 선근 회향을 총괄하여 표방하고, 뒤의 ‘~하게 하고자 한다’ 이하에서는, 회향의 뜻을 밝힌다. 곧 이것이 회향의 모습이다. ‘~하게 하고자 한다’는 말이 마음의 원이기 때문이다. 글에는 열세 구절이 있다. 앞의 열둘은 여섯 쌍이 되고, 수상에서 이익을 얻는 것이다. 뒤 한 구절은 평등한 이치에 들어가는 이익이다. 앞부분의 첫째는 고과를 여의고 멸락을 얻는 것이고, 둘째는 집인을 벗어나 정도를 닦는 것이며, 셋째는 비와 지를 갖추어 위의 수도를 이루고, 넷째는 선을 보호하고 부처께 가까이하여 번뇌의 바다를 벗어난다. 나머지 두 쌍은 함께 첫 쌍을 이룬다. 둘째 총괄하여 맺는 가운데, 한 덩이와 한 알 등은 곧 현재에 쌓는 것이고, 처음 발심한 이래로는 이미 쌓아 온 것이다. 장차 쌓을 선은, 비록 아직 일어나지 않았지만 원력으로 미리 요약한다. 일어나기만 하면 자연히 세 곳으로 흘러가 향한다. 하물며 이 교에 의하면 구세가 원융한다. 둘째 ‘다시 이런 생각을 한다. 과거와 같이’ 이하에서는, 부처와 같아지는 이상회향이다. 곧 실제에 향하는 것이다. 앞의 둘을 통괄한다. 설명에는 앞뒤가 있으나 행은 한 마음에 있다. 글은 둘이다. 처음은 과거 부처와 같아짐을 밝히고, 뒤의 ‘불자여’ 이하에서는, 현재와 미래 부처와 같아짐을 밝힌다. 앞부분 가운데 둘이 있으니 먼저 같게 되는 대상을 들고, 뒤의 ‘저와 같이’ 이하에서는, 능히 같아짐을 드러낸다. 앞부분 가운데 셋이다. 처음은 수상 자체에 곧 이상이 있음을 표방한다. 그러므로 끝 구절에서 ‘집착하는 바가 없다’고 한다. 다음 ‘이른바’ 이하에서는, 이상의 모습을 별도로 드러낸다. 셋째 ‘이와 같이 깊이 들어간다’ 이하에서는, 걸림없음을 맺는다. 둘째 가운데 먼저 허망을 여의고 지에 계합한다. 처음은 온이고 다음은 처이다. 세간법에 머물지 않는다는 것은 곧 십팔계이다. 근·경·식이 있는 것이 세간이기 때문이다. 의지하지 않고 집착하지 않는 것은 곧 출세간이다. 다음 ‘일체를 안다’ 이하에서는, 앞에서 집착하지 않는 까닭을 풀이한다. 집착하지 않는 것은, 진실을 보아 관을 이루었기 때문이다. 첫 구절은 비유이다. ‘좇아온 바가 없다’ 이하에서는, 글에 법과 비유가 함께 포함되어 있다. 다만 비유되는 바를 관하면 능히 비유하는 것도 알 수 있다. 모두 인연을 따라 무성이기 때문에 오고 감 등이 없다. 다섯 구절은 전전하여 서로 풀이한다. 위 글에서 말한다. “일체법은 오는 바가 없다. 그러므로 생함이 없다” 등이다. ‘멀리 여읜다’ 이하에서는, 관을 이룬 것을 맺는다. 마음에 분별이 없으므로 적연하여 움직이지 않고, 밖의 연에 따라 굴러가지 않으면서 비춤을 잃지 않고 지를 무너뜨리지 않는다. 그러므로 실제와 상응한다. 실제란 무엇인가. 곧 무상이다. 무상이란 무엇인가. 체가 열 가지 상을 여읜 것이다. 오직 하나의 상일 뿐이다. 하나의 상이란 무엇인가. 곧 무상이다. 또 무상은 이치에 의거하면 본래 스스로 없기 때문이다. 이상은 지혜에 의거하여 취상을 여의기 때문이다. 오직 하나의 상이라는 것은 마음과 경계가 그윽이 합하기 때문이다. 셋째 걸림없음을 맺는다는 것은, 이미 법성에 맞게 닦으면서 수상을 따르기 때문에, 하나가 일체를 포섭하여 보문선이라 이름한다. 모든 부처를 두루 본다. 이익이 이루어짐을 간략히 분별한다. 둘째 능히 같아지는 가운데 둘이다. 먼저 같게 되는 바를 들어 능히 같아짐을 총괄하여 드러내고, 둘째 ‘이와 같이 이해한다’ 이하에서는, 같아지는 모습을 별도로 드러낸다. 처음 두 구절은 원과 이해가 부처와 같고, 다음 두 구절은 이에 의지해 수행한다. ‘어기지 않는다’ 이하에서는, 수행의 모습을 드러낸다. 궁극의 지위에 이르는 것이 곧 수행의 과이다. 둘째 현재와 미래와 같아지는 가운데 셋으로 나뉜다. 처음은 같게 되는 대상을 들고, 곧 과거 부처를 들어 현재와 미래에 비례한다. 다음 ‘나도 이제’ 이하에서는, 능히 같아짐을 총괄하여 드러낸다. 셋째 ‘제일’ 이하에서는, 같아지는 모습을 별도로 밝힌다. 능과 소 모두에 통한다. 앞의 과거 부처 단락에서는 이미 이상을 널리 드러냈다. 이제 이 글 안에서는 다만 수승함을 찬탄한다. 뜻은 서로 비추어 생략하고 번잡한 글을 피한 것이다. 열아홉 구절이 있다. 진역 경에는 스무 구절이 갖추어져 있다. 이른바 ‘광대’ 이하에, ‘명정회향’이 있다. 지금 번역에서는 ‘청정’과 뜻이 같다고 보아 이 하나가 빠졌다. 그 가운데 처음 아홉은 서로 대비하여 수승함을 분별한다. 처음은 총괄하여 뛰어나므로 제일이라 이름한다. 둘째는 범부와 소승을 뛰어넘기 때문이고, 셋째는 인위를 초월하기 때문이며, 넷째는 홀로 뛰어나기 때문이고, 다섯째는 더 보태거나 넘어설 것이 없기 때문이며, 여섯째는 함께 가지런할 것이 없기 때문이고, 일곱째는 오직 지극하여 둘이 없어 나란히 할 것이 없기 때문이며, 여덟째는 짝할 것이 없기 때문이고, 아홉째는 맞설 것이 없기 때문이다. 뒤의 열은 자체에 의거해 수승함을 드러낸다. 첫째는 존귀하여 귀중히 여길 만하기 때문이고, 둘째는 묘하여 말과 생각이 미치지 못하기 때문이며, 셋째는 이치에 맞아 차이가 없기 때문이고, 넷째는 다른 곳으로 향하지 않기 때문이며, 다섯째는 덕을 포섭하기 때문이고, 여섯째는 법계에 두루하기 때문이다. 옛 경에서는 ‘대원’이라 하였다. 일곱째는 무기를 여의기 때문이고, 여덟째는 때와 물듦을 여의기 때문이며, 아홉째는 스스로 악행이 없기 때문이고, 열째는 악연을 따르지 않기 때문이다. 이상으로 바로 회향을 드러내는 부분을 마친다. 둘째, 회향으로 이익이 이루어짐을 밝힌다. 글에서 드러나 알 수 있다. 둘째 위과에서는 열 가지 수승한 덕을 간략히 분별한다. 첫째는 부처의 업을 닦는 인이다. 부처와 같은 회향이기 때문이다. 중생에게 회향하는 것이 곧 부처의 업이기 때문이다. 또 「이세간품」의 열 가지 불업과 같다. 둘째는 불과의 덕으로 나아간다. 보리에 향하기 때문이다. 셋째는 지혜가 깊은 이치에 들어간다. 실제에 향하기 때문이다. 나머지는 알 수 있다. 둘째는 게송이다. 스물네 게송을 셋으로 나눈다. 처음 스물한 게송은 앞의 위행을 읊고, 다음 두 게송은 위과를 읊으며, 뒤 한 게송은 결론지어 찬탄한다. 앞부분 가운데 둘이다. 처음 한 게송은 총괄하여 표방하고 이름을 풀이한다. 뒤 스무 게송은 위의 광설을 읊으며 또한 둘이다. 먼저 열아홉 게송은 바로 회향을 밝히고, 뒤 한 게송은 이익이 이루어짐을 읊는다. 앞부분에서는 수상과 이상을 함께 읊는다. 글 가운데 또한 둘이다. 처음 여섯 게송은 경계를 대하여 생긴 선근의 회향을 읊는다. 그 가운데 처음 두 게송은, 회향하는 바의 선근과 아울러 부처의 즐거움에 회향함을 읊고, 뒤 네 게송은 중생에게 회향하여, 부처의 안락을 얻게 함을 읊는다. 둘째는 열세 게송이다. 만 가지 선을 총괄하여 거두어 회향하는 것을 읊으며 셋으로 나뉜다. 처음 네 게송은 증장회향을 읊고, 둘째 세 게송은 적집회향을 읊으며, 셋째 여섯 게송은 앞의 경계를 대하여 생긴 선근을 다시 거슬러 읊는다. 보살에게 회향하는 것이다. 앞 글로 되돌아가 처음 네 게송은 수상을 읊고, 뒤 두 게송은 이상을 읊는다. 그 가운데 첫 게송은 법제를 통달함을 읊는다. 둘과 둘 아님이 서로 기대어 모두 고요하다. 뒤 게송은 망상의 근원을 알아 생각으로 경계를 버린다. 경계가 다하면 생각도 사라지며, 생각 아닌 것으로 생각을 버리는 상대도 함께 고요하다. 고요하면서 항상 비춰야 비로소 생각을 안다고 이름한다. 이익이 이루어짐과 위과 및 결론의 찬탄은 알 수 있다. 넷째 지일체처회향(至一切處迴向)이다. 장행 또한 둘이다. 먼저 위행이고 뒤는 위과이다. 앞부분 또한 셋이다. 곧 거듭 듦·풀이·결론이다. 이제 처음이다. 이름을 거듭 들고 징문을 일으킨다. ‘지(至)’는 능히 이르는 선근이고, 그 공양구도 포함한다. ‘일체처’는 곧 이르러 공양하는 경계이다. 큰 원으로 이 선근과 공양구를, 일체의 때와 장소에 두루 이르게 한다. 응당 공양할 바를 따라 여러 복전에 공양한다. 『본업경』에서는 큰 원력으로 일체 불국토에 들어가, 일체 부처께 공양하기 때문이라고 하였다. 그러나 아래 글에 준하면, 인이든 과든 모두 일체처에 이르니 열 가지 일을 간략히 든다. 첫째는 법신이 일체처에 이른다. 여래장신이 널리 두루하기 때문이다. 둘째는 법신이 이르므로 지신이 이르고, 셋째는 지신이 이르므로 대원이 이르며, 넷째는 대원이 이르므로, 공양구와 선근이 이른다. 다섯째는 부처를 보고 법을 들음이 이르며, 여섯째는 몸을 나타내 깨우침이 이르고, 일곱째는 오고 감이 없음으로 이른다. 여덟째는 한 털구멍을 벗어나지 않으면서 능히 이르고, 아홉째는 한 몸과 한 털 등이 일체 몸과 털에 이르며, 열째는 한 생각이 일체 겁과 같아져 이른다. 만약 별체를 정확히 말하면, 부처께 공양한 선근과, 승해심으로 체를 삼는다. 통틀어 말하면 법계 전체에 미친다. 둘째, 징문에 의하여 널리 풀이하는 가운데 셋이다. 첫째는 중생과 보리에 회향하고, 둘째는 실제에 회향하며, 셋째는 결론지어 찬탄하고 이익을 이룬다. 앞부분 가운데 둘이다. 처음은 간략히 밝히고 뒤에는 널리 드러낸다. 앞부분은 셋이다. 곧 법·비유·합이다. 법 가운데서는 원력과 선근력으로써 한다. 이 둘이 서로 돕기 때문에, 능히 두루 이른다. 다음 ‘비유하면’ 이하에서는, 비유 가운데의 ‘실제’라는 것은, 곧 일체법의 진실한 끝이다. 일체 사물에 있지 않은 곳이 없다고 한 것은, 무릇 형상이 있는 것을 말한다. 진역 경에서는 ‘일체유’라 이름하였다. 나머지는 모두 알 수 있다. 이것이 여상회향 및 법계회향과 다른 점은, 여기서는 선근을 회향하여, 공양구를 이루어 일체처에 이르는 데 의거한다. 제8회향은 선근을 회향하여, 여의 체·상·업용과 같게 하는 데 의거한다. 제10회향은 회향하는 행이 넓고 많아 한량없음에 의거한다. 그러므로 혼동이 없다. 셋째 ‘원하건대 이 선근’ 이하에서는, 법으로 합한다. 먼저 총괄하고 뒤의 ‘과거’ 이하에서는 별도로 밝힌다. 그 가운데 둘이다. 먼저 삼세를 들어 이르는 처소에 합한다. 능히 할 일을 이미 마쳤다. 과거는 ‘원이 원만하다’고 한다. 인행을 닦음이 이미 원만하므로 미래는 ‘구족’이라 한다. 현재는 바른 교화를 이루므로 ‘국토와 도량’이라 한다. 뒤의 ‘원하건대 믿음으로써’ 이하에서는, 능히 이르러 공양하는 것을 밝힌다. 그 가운데 먼저 공양의 인을 이룬다. 인에는 세 종류가 있다. 첫째는 승해로서 마음을 따라 전변하고, 둘째는 큰 지혜로 걸림없음을 분명히 알며, 셋째는 선근 회향으로 원에 맞게 성취한다. ‘여러 ~과 같이’ 이하에서는, 이루어진 공양을 분별하니 알 수 있다. 둘째 ‘불자여, 보살마하살이 다시 이런 생각을 한다’ 이하에서는 널리 밝힌다. 그 가운데 둘이다. 먼저 시방의 부처에 의거하여 그 두루 이름을 밝히고, 뒤에는 상주하는 부처에 의거하여 그 두루 이름을 밝힌다. 앞부분은 셋으로 나뉜다. 처음은 공양하는 처소를 총괄하여 밝히고, 둘째 ‘이와 같은 일체’ 이하에서는, 공양을 별도로 밝히며, 셋째 ‘이 선근으로써’ 이하에서는, 회향의 마음을 통틀어 드러낸다. 이제 처음이다. 먼저 처소에 의거하여 많음을 드러낸다. 다음 ‘갖가지 업으로 일어난다’는 것은 인에 의거하여 많음을 드러낸다. ‘시방’ 이하에서는, 수에 의거하여 많음을 드러낸다. ‘갖가지 세계’는 형류에 의거하여 많음을 드러낸다. 뜻은 수용토와 변화토에 모두 통한다. 둘째 공양을 별도로 밝히는 가운데 둘이다. 처음은 현재의 부처께 공양하고, 뒤의 ‘혹 부처의 형상’ 이하에서는, 주지불에 공양한다. 앞부분 가운데 둘이다. 먼저 공양받는 밭이고, 뒤의 ‘불자여’ 이하에서는, 능히 공양하는 행을 밝힌다. 앞부분 가운데 둘이다. 처음은 실보전이고, 둘째 ‘저곳에’ 이하에서는, 권응전을 분별한다. 그 가운데 셋이다. 처음은 몸을 나타내고, 다음은 법을 설한다. ‘지일체처지로써’라고 한 것은, 지금 이 지위의 보살도 또한 능히 그러함을 밝히려는 뜻이다. 이는 곧 본은 아래에 있고 자취는 높다. 만약 부처가 보살이 되면, 본은 높고 자취는 낮다. 혹 본과 자취가 모두 높거나 모두 낮기도 하니 인과가 서로 사무침을 생각해야 한다. 셋째 ‘법신’ 이하에서는 권불의 연유를 풀이한다. 처음 세 구절은 과불과 평등함을 드러낸다. 같은 성품에서 일어나기 때문이다. 첫째는 법성신을 얻어 똑같이 두루 가기 때문이고, 둘째는 똑같이 지신이 있어 법계에 들어가기 때문이며, 셋째는 보현의 자체인 여래장신이 생멸하지 않기 때문이다. 위의 세 뜻으로 말미암아, 능히 선교하게 세간에 널리 나타난다. 그렇다면 중생에게도 어찌 여래장신이 없겠는가. 그러므로 아래 세 구절이 다시 앞의 뜻을 풀이하여 성립시킨다. 첫째는 법의 진실을 증득하기 때문에 법신과 같음을 얻고, 둘째는 무애지력을 가지므로, 법계에 널리 들어가며, 셋째는 부처 종성 가운데 태어나므로 여래장신의 작용을 얻는다. 곧 두 장애를 끊고 권과 실이 걸림없는 것이, 여래의 견해이다. 광대한 위덕은, 여래의 작용이다. 보살이 수순하여 깨달아 들어가는 것은, 저 종성 가운데 태어나는 것이다. 그러므로 「출현품」에서 말한다. “만약 이 여래의 한량없고 불가사의하며 무장애한 지혜법문을 듣고, 들은 뒤 함께 이해하여 수순하고 깨달아 들어간다면, 마땅히 알아야 한다. 이 사람은 여래의 집에 태어난다.” 자세한 것은 그곳과 같다. 이러한 뒤의 세 가지를 얻는다고 설하면 인위에서도 오히려 곧 과가 된다. 하물며 응현하는 경우이겠는가. 위 또한 공양행의 인이다. 둘째 능히 공양하는 행 및 주지불 등에 공양함은, 글에서 모두 알 수 있다. 셋째, 회향의 마음을 통틀어 드러내는 가운데, 첫 구절은 선근 회향을 총괄하여 거듭 든다. 뒤의 ‘이른바’ 이하에서는, 행상을 별도로 드러낸다. 앞에서는 선근을 회향하여 공양을 이루었고, 여러 복전에 공양할 때에는 이와 같이 마음을 쓴다. 글에는 열 구절이 있다. 첫째는 망념을 내지 않고, 둘째는 바른 경계에 전념하며, 셋째는 남으로 말미암아 깨닫지 않고, 넷째는 복전에 은중하며, 다섯째는 거스름과 따름에도 움직이지 않고, 여섯째는 법에 머물지 않으며, 일곱째는 경계에 의지하지 않고, 여덟째는 아공을 알며, 아홉째는 마음의 행이 안정되고 자세하며, 열째는 바르게 열반에 수순한다. 둘째 상주불에 의거하여 두루 이름을 밝힌다는 것은, 삼세에 수명이 미래제까지 다한 것을 말한다. 응신도 또한 항상하다. 삼신과 십신이 융합하여 걸림없기 때문이다. 앞 글에 탑묘 등이 있는 것과 같지 않다. 글 가운데 셋이다. 처음은 선근을 회향하여 부처께 공양하고, 둘째 ‘원하건대 일체로 하여금’ 이하에서는, 부처께 공양한 선을 중생에게 회향하며, 셋째 ‘비유하면’ 이하에서는, 선근이 널리 포섭되도록 총괄하여 회향하기를 원한다. 첫째 가운데 둘이다. 먼저 공양하는 경계를 밝히고, 뒤의 ‘이와 같은 일체’ 이하에서는, 능히 공양하는 행을 드러낸다. 이제 처음이다. 허공과 법계를 다한다는 것은 처소에 두루하지 않음이 없음을 밝히고, 과거·미래·현재의 겁은 시간에 다하지 않음이 없음을 밝힌다. 여러 부처 세존은 진신과 응신을 총괄하여 포섭한다. ‘일체를 얻는다’ 이하에서는, 진극의 성취를 밝힌다. ‘갖가지 때에’ 이하에서는, 응현의 성취를 밝힌다. 성취에는 시작이 있지만 응현에는 끝이 없기 때문이다. 모두 수명이 미래제까지 다하도록 머문다. 진과 응이 둘이 아니기 때문이다. 하나하나가 각각 법계의 장엄으로 주반이 원융한다. 그러므로 도량의 대중회가 모두 법계에 두루한다. 출현이 나에게 있는 것이 아니므로 ‘때를 따른다’고 한다. 일어나면 반드시 중생을 이롭게 하므로 ‘불사를 짓는다’고 한다. 둘째, 능히 공양하는 행을 드러내는 가운데 셋이다. 처음은 앞을 맺고 뒤를 낳고, 둘째 ‘원하건대 ~로써’ 이하에서는, 이루어지는 공양구를 밝히며, 셋째 ‘이와 같이 ~로써’ 이하에서는, 공양행을 결론지어 이룬다. 둘째 가운데 셋이다. 처음은 향으로 덮개 등을 만드는 스무 가지 일이고, 다음 ‘무량한 꽃 덮개’ 이하에서는, 꽃·영락 등 아홉 가지를 앞의 향에 견준다. 각각 스무 가지를 갖춘다. 향 등은 덮개 등을 떠나 별도의 체가 없다. 그러므로 이백 가지가 된다. 뒤의 ‘이와 같이 하나하나’ 이하에서는, 저 덮개·당 등의 각각 가운데, 총상으로 말하면 모두 난간 등 아홉 가지 일이 있다. 그리하여 천팔백이 된다. 앞의 본문을 합하면 모두 이천 가지가 된다. 곧 향 등이 덮개 등을 이루고, 덮개 등에는 난간 등이 있다. 무수·무량에서 이와 같이 점차 늘어나, 우선 불가설에 이른다. 이치상 실제로는 모두 법계와 같아 헤아리기 어렵다. 그러나 하나하나의 ‘모든’이라는 말은 반드시 향 등에는 통하지만, 덮개 등에는 전부 통하지 않는다. 옷과 광명에 어찌 문과 누각 등이 있겠는가. 그러므로 전체 수가 반드시 이천인 것은 아니다. 다만 통상으로 하나하나의 모든 경계라고 말한 것이다. 셋째 공양행을 결론지어 이룸은 알 수 있다. 둘째, 부처께 공양한 선근을 중생에게 회향한다는 것은, 바로 회향의 원을 드러낸다. 그런데 앞 단락의 공양 뒤에는, 불란 등의 마음이 있었고, 지금 이 공양 뒤에는 청정 등의 원을 밝힌다. 문장은 서로 생략된 부분이 있으나 뜻은 실제로 서로 통한다. 글은 둘로 나뉜다. 처음은 위하는 바를 총괄하여 드러내니 과를 얻고 미혹이 청정하며 지혜가 밝아지게 하려는 것이다. 뒤의 ‘일체로 하여금’ 이하에서는, 인과가 원만하고 과가 충만하기를 원함을 별도로 드러낸다. 처음은 자리와 이타의 인이 원만함을 밝히고, ‘성취한다’ 이하에서는, 지혜의 작용인 과가 충만함을 밝힌다. 셋째, 선근이 널리 포섭되도록 총괄하여 회향하기를 원한다는 것은, 위의 세 단락에서 선근을 별도로 밝히면서 다만 공양을 이루고 부처께 공양하는 것만을 설하였기 때문에, 이제 이 선근이 이루지 못하는 것이 없음을 드러내려 하여, 다시 이를 밝힌 것이다. 그 가운데 둘이다. 처음은 비유이다. 둘째 무아의 이치가 널리 포섭하여 사와 이에 두루하지 않음이 없기 때문이다. 둘째 ‘나의 모든’ 이하에서는, 법으로 합하며 스무 구절이 있다. 앞 열두 구절은 자리의 덕을 이루도록 포섭하고, 뒤 여덟은 이타를 이루니 모두 글에서 드러나 알 수 있다. 둘째 ‘불자여, ~ 선근으로써’ 이하에서는, 실제회향을 밝히며 둘이다. 처음은 총괄하여 표방하고, 둘째 ‘~에 대하여 하지 않는다’ 이하에서는 별도로 드러낸다. 이제 처음이다. 무소득을 방편으로 삼는다는 것은, 대략 두 뜻이 있다. 첫째, 무소득으로 앞의 수상을 이끌어, 유에 들어가면서도 공에 미혹하지 않는 것이다. 이는 유에 들어가는 방편이다. 둘째, 무소득을 빌려 유에 들어가되 무소득 자체에도 머물지 않는다. 곧 이 무소득 또한 방편이다. 이는 공에 들어가는 방편이다. 지금 글은 바로 앞의 뜻을 쓰면서 뜻으로는 뒤의 뜻도 겸한다. 수상과 이상에 앞뒤가 없음을 드러내려 하기 때문이다. 그러나 간략히 ‘무소득’이라고만 하였다. 『대반야경』에 준하면, 또한 무생·무멸·무주 등도, 모두 유에 들어가는 방편으로 삼는다. 둘째 별도로 드러내는 가운데 셋이다. 처음은 바로 관하는 마음을 드러내고, 둘째 ‘보살이 이와 같이 요달한다’ 이하에서는, 관이 이루어진 모습을 밝히며, 셋째 ‘보살이 이와 같이 일체를 관한다’ 이하에서는, 관이 이룬 이익을 밝힌다. 처음 가운데 열 구절의 뜻은 네 절로 나뉜다. 처음 한 구절은 사를 모아 이치로 돌린다. 곧 사법이 이미 허망하므로 상이 다하지 않음이 없고, 이치가 나타나지 않음이 없으므로 업과 과보가 모두 공하다. 업이 공하므로 과보를 부를 수 있는 체가 없다. 하물며 인 가운데 과가 있다고 말하겠는가. 과보가 공하므로 인에 보답할 수 있는 체가 없다. 하물며 과 가운데 인이 있다고 말하겠는가. 관심에 의거하면 용을 모아 적으로 돌린다고 이름한다. 다음 다섯 구절은 이치가 사를 방해하지 않음을 밝힌다. 마음에 의거하면 적이 용을 방해하지 않는 것이다. 그 가운데 첫 구절은, 이치에는 능과 소의 분별이 없으나, 능히 들어가는 지혜와 들어가는 바의 법계가 있음을 방해하지 않는다. 다음 구절은 지음이 없으면서도 조작하고, 다음 구절은 일어남이 없으면서도 닦아 일으키며, 다음 구절은 능히 믿는 것과 믿는 바가 없으면서도, 능히 사에 즉하여 현묘함에 들어간다. 이는 첫 구절과 다만 사와 이의 차이가 있을 뿐이다. 『대반야경』에서 말한다. “만약 일체법을 믿는다면, 곧 일체법을 믿지 않는다. 일체법을 믿지 않기 때문에, 일체법을 믿는다고 이름한다.” 이는 믿지 않음이 참된 믿음이라는 데 의거한 것이다. 지금은 믿지 않음이 믿음을 방해하지 않는 데 의거한다. 마지막 구절은 능견과 소견이 있지 않으면서, 능견과 소견이 있음을 방해하지 않는다. 셋째 두 구절은 사와 이를 함께 끊는다. 마음에 의거하면 지와 관이 둘 다 사라지는 것이다. 첫 구절은 바로 풀이한다. ‘짓는다’는 것은 사이고, ‘짓지 않는다’는 것은 이이다. 서로 기다려 가설한 말이므로 모두 얻을 수 없다. 아래 구절은 이를 풀이하여 성립시킨다. 법은 연으로부터 일어나므로 생기지 않을 수 없고, 여러 연이 흩어지면 멸하지 않을 수 없으며, 연을 따라 생멸하므로 유가 아니지 않을 수 없고, 연생은 무성이므로 공이 아니지 않을 수 없다. 그러므로 모든 법의 성품은 잠시도 자재함이 없다. 어찌 성과 상이 있어 얻을 수 있겠는가. 넷째 두 구절은 사와 이가 걸림없음을 밝힌다. 마음에 의거하면 적과 조가 함께 흐르는 것이다. 참으로 사는 허망하여 이치를 끌어 모으므로 이치 아닌 사가 없고, 이치는 진실하여 연에 응하므로 사 아닌 이치가 없다. 그러므로 고요하면서 항상 비추고 비추면서 항상 고요하다. 그래서 종일 알고 보면서도 앎과 봄이 없는 것이다. 위 네 구절 가운데 처음은 유를 모아 공으로 돌아가게 하나, 유는 일찍이 줄어들지 않는다. 다음은 공에 의지해 유를 세우나 유는 애초에 머무르지 않는다. 다음은 공과 유가 모두 사라져 숨음도 나타남도 없고, 뒤는 공과 유가 걸림없어 존속과 소멸이 동시에 있다. 네 구절이 융합되어야, 비로소 이상실제관이라 이름한다. 둘째는 관이 이루어진 모습이다. 그러나 이 단락의 글에는 다시 두 뜻이 있다. 첫째, 앞은 관에 즉한 지이고, 뒤는 지에 즉한 관을 밝힌다. 앞에서 비록 ‘안다’고 말했지만 뜻은 무지를 밝힌다. 둘째, 뒤 단락으로 앞 글을 풀이하여 이룬다. 인연 등을 알기 때문에, 업 가운데서 과보 등을 분별하지 않는다. 비록 이 두 뜻이 있으나 관이 이루어진 모습은 드러난다. 그 가운데 둘로 나뉜다. 첫 구절은 앞을 맺고 뒤를 낳는다. 앞과 같이 마음과 경계를 요달함에 의지하기 때문에, 아래와 같은 앎과 봄을 이룰 수 있다. 뒤의 ‘일체를 안다’ 이하에서는, 바로 그 모습을 드러낸다. 글에는 여덟 구절이 있다. 처음은 총괄이고 나머지는 별도이다. 총괄 가운데 위의 관으로 말미암아 인연을 능히 안다. 어떤 인연인가. 일체법이 유루이든 무루이든, 유위이든 무위이든, 모두 인연을 그 근본으로 삼는다. 어찌하여 근본이 되는가. 인연 때문에 유이고, 인연 때문에 공이며, 인연 때문에 유가 아니고, 인연 때문에 공도 아니며, 인연 때문에 유전하고, 인연 때문에 환멸한다. 나아가 일체가 모두 인연으로 말미암는다. 『중론』에서 말한다. “인연에서 생기지 않은 한 법도 일찍이 있지 않았다.” 유위는 연으로 생기고 무위는 연으로 드러난다. 유위가 있기 때문에 무위가 있고, 또 서로 형성하고 빼앗아 상이 다하면 이것이 참된 무위이다. 아래 별도로 일곱 구절이 있다. 위의 뜻을 풀이하여 성립시킨다. 인연을 관하기 때문에 부처 등을 보게 된다. 그러므로 인연을 모든 법의 근본이라 한다. 첫째는 법신을 본다. 인연은 머무름이 없고, 머무름 없음의 근본이 곧 법신이다. 경에서, “부처는 법을 몸으로 삼는다”고 하였다. 논에서 말한다. “인연법을 본다면 곧 부처를 볼 수 있다.” 둘째는 법의 실제를 본다. 인연의 성품이 떠나 있음이 법의 진실이기 때문이다. 셋째는 무성연생이므로 환과 같이 있는 듯하다. 넷째는 이치 밖에 사가 없으므로 오직 하나의 법일 뿐이다. 모두 여래장이지만 사마다 모두 허망하므로 두 성품이 없다. 둘도 오히려 없는데 하물며 다섯이 있겠는가. 다섯째는 연의 성품이 걸림없기 때문에, 업과 경계에 모두 선교를 얻는다. 업은 과보를 포섭하고 경계는 반드시 마음을 상대하므로, 안팎과 인과에 모두 선교하다. 여섯째는 사에 즉하여 이치를 드러내면서 사를 무너뜨리지 않는다. 그러므로 ‘유위 등에 대하여’라고 한다. 일곱째는 이치에 즉하여 사를 이루면서, 이치를 숨기지 않으므로 ‘무위 등에 대하여’라고 한다. 만약 유위를 멸하고 무너뜨리면, 유위가 본래 공하다는 것을 잃는다. 만약 무위를 분별하면 곧 무위의 성품을 무너뜨린다. 그러므로 만약 상즉에 의거하면, 유위가 곧 무위이므로 멸하고 무너뜨릴 것이 없고, 무위가 곧 유위이므로 또한 분별할 것이 없다. 만약 무애에 의거하면, 사는 능히 이치를 드러내지만 이치가 아니고, 이치는 능히 사를 이루지만 사가 아니다. 사와 이가 서로 즉하면서 성과 상은 역연하다. 그러므로 유위와 무위의 체는 하나도 아니고 다르지도 않다. ‘보인다’는 것은 유위의 계분과 무위의 계성을 드러내 보이는 것이다. 셋째는 관이 이룬 이익이다. 글에서 드러나 알 수 있다. 셋째 ‘불자여’에서 ‘걸맞는다’ 이하까지는, 결론지어 찬탄하고 이익을 이룬다. 위에서는 가까이 이상의 이익을 밝혔고, 지금은 한 회향의 이익을 통틀어 분별한다. 글은 둘이다. 먼저 자분을 밝히고, 둘째는 이익이다. 첫 구절은 위로 부처의 마음에 맞고, 나머지 구절은 스스로 두 가지 이익을 이룬다. 둘째 ‘불자여’ 이하에서는 승진한다. 두 가지 이익의 글은 체와 용을 함께 드러내니 모두 알 수 있다. 둘째 큰 단락 ‘보살’ 이하에서는, 위과를 밝히며 셋이다. 처음은 얻는 때를 거듭 들고, 둘째 ‘얻는다’ 이하에서는, 얻는 바를 바로 드러낸다. 글에는 열 구절이 있다. 처음 셋은 삼업의 체가 두루하고, 다음 셋은 삼업의 작용이 두루하며, 뒤 넷은 작용이 자재함을 드러낸다. 셋째 ‘불자여’ 이하에서는 맺는다. 둘째 중송에는 열한 게송이 있으며 셋으로 나뉜다. 처음 일곱은 중생과 보리에 회향하는 것을 읊고, 다음 세 게송 반은 실제에 회향하는 것을 읊으며, 뒤 반 게송은 이익이 이루어짐을 읊는다. 앞부분 가운데 둘이다. 처음 한 게송은 앞에서 간략히 밝힌 지일체처를 읊는다. 다만 법설의 닦는 선근만을 읊는다. 뒤 여섯 게송은 앞의 광설을 읊는다. 그 가운데 처음 반 게송은 앞의 이르는 처소를 통틀어 읊고, 다음 한 게송 반은 앞의 중생 회향을 읊으며, 뒤 네 게송은 앞의 보편포섭회향을 읊는다. 나머지는 알 수 있다(이 아래부터 제25경에 들어간다).</w:t>
      </w:r>
    </w:p>
    <w:p>
      <w:pPr>
        <w:pStyle w:val="Heading2"/>
        <w:keepNext/>
      </w:pPr>
      <w:r>
        <w:t>문단 050  ·  [0706a13]</w:t>
      </w:r>
    </w:p>
    <w:p>
      <w:pPr>
        <w:keepNext/>
      </w:pPr>
      <w:r>
        <w:t>원문</w:t>
      </w:r>
    </w:p>
    <w:p>
      <w:pPr>
        <w:pStyle w:val="SourceText"/>
      </w:pPr>
      <w:r>
        <w:t>[0706a13] 第五無盡功德藏迴向。長行中亦二。先明位行中亦三。今初。牒名徵起。由緣無盡境行迴向故。成無盡善根功德之行。得十無盡藏之果。從能迴及果[1]行受名。或無盡功德之藏。或即藏通二釋。以迴向望行。迴向為能藏無盡功德是所藏。以因望果亦然。並有財釋。本業云。常以三寶授與前人。故名無盡功德藏。此義亦通所迴善根。即以五門善根迴向而為其性。第二依徵廣釋中三。初明所迴善根。二明迴向之行。三結行成德。今初。文有八句。初三可知。四聞法修證屬於勸請。以對佛親請必聞法故。後四皆隨喜。然依離垢慧所問禮佛法經總有八重。一供養佛。二讚佛德。三禮佛。餘即五悔。或合禮讚。或略供養。或但為五。以發願迴向但總別之異。如十住婆沙。今文依此迴向在於下文故此有四或但為三故。智論云。菩薩晝夜三時各行三事。謂懺悔勸請隨喜。行此三事功德無量。轉[2]近得佛。若依善戒經但有二事。謂懺悔迴向皆隨時廣略。然懺名陳露先罪。悔名改往修來。除惡業障故須懺也。然懺有二種。若犯遮罪先當依教作法悔之。若犯性罪應須起行。此復二種。一事行。如方等經及禮佛名等。二依理觀。謂觀諸法空如淨名說。當直除滅勿擾其心等。若依普賢觀及下隨好品。皆具事理無礙之懺。至下廣明。言禮敬者。除我慢障起信敬善故。勒那三藏說七種禮。今加後三以成圓十。一我慢禮。謂依次位立無敬心故。二唱和禮。高聲喧雜故。此二非儀。三恭敬禮。五輪著地捧足殷重故。四無相禮。入深法性離能所故。五起用禮。雖無能所而禮。不可禮之三寶。一一佛前皆影現故。六內觀禮。但禮身中法身佛故。七實相禮。無內無外同一實故。八大悲禮。前雖有觀未顯為生今一一禮普代眾生故。九總攝禮。總攝前六為一觀故。十無盡禮。入帝網境。若佛若禮重重無盡故。言勸請者。名為祈求。除謗法障起慈善根故。聲聞自度但懺己罪。菩薩愍眾故須勸請。但勸如來普雨法雨。則自必霑洽。此文略云勸佛說法。智論復加請佛住世。占察經中亦請菩薩速成正覺。次句因聞法故起悟入善。言修[3]習者。[4]瑜伽八十三云。修者。了相作意。習者勝解作意故。又修者。於所知事而發趣故。習者。無間殷重修加行故。言隨喜者。為慶悅彼故。除嫉妬障起平等善。然十住智論皆有三位。一諸佛善。二二乘善。三人天善。今文四句。初一總明具於三善。二乘正是所訶故。不別舉而含在一切眾生之中。後三句別。其第二句別明三善。結一隨喜。後一隨喜諸佛因果。大品隨喜品。明大千海水一毛破為百分滴。取海水可知其數。隨喜之福不可知數。法華展轉第五十人。尚難校量。況初隨喜。此據隨喜如來權實功德。其福更多。然佛是除罪勝緣故與懺悔前後無在。既淨身器次希法雨。[5]復攝他同己迴向三處。不墮三界及與二乘。然禮等五果通得菩提。別則懺得依正具足。禮則尊貴身器具足。勸請得慧。隨喜得大眷屬并大財福。迴向離邪常遇佛世。常能修行。約教不同可以思準。第二菩薩如是下。明迴向行中二。先結前善根。後悉以下。正明迴向。前中二。初橫結上來及不說者。後凡所下。豎結前善。謂隨前一善皆有積集等故。具足為圓滿學成為成就。證入為獲得。了性為覺知。餘文並顯。二正明迴向於中二。先迴向菩提。後迴向眾生前中二。先明隨相後明離相。前中亦二。先正起行願。後結行成益。前中又二。先迴向淨土。後總攝迴向。前中亦二。先明眾寶莊嚴。後明人寶為嚴。汎論嚴淨有其三種。一處所淨。二住處眾生淨。即前二段。三法門流布淨。亦名受用淨。遍上二段。又此二段之中。具足十八圓滿。今初有二。初總標所成。二如過去下。別顯嚴相。於中亦二。先舉三世土嚴。二願成彼嚴。今初亦二。先別明二總。結前中三世即為三。別謂過未現在而為其次。今初分二。先總明後別顯。今初先舉時辨處。次所謂下。總標世界種者。即方處間列如初會說。無量者。無分量故。無數者。數多故。佛智所知者。淨識所現唯佛窮故。菩薩所識者。登地分見故。大心所受者。地前能受故。莊嚴佛剎者。即正顯示。此雖義當形色意是總該。二清淨下。別明有二圓滿。初辨因圓滿。謂出過三界淨土。亦有出過之因。然上世界成就品中。起具因緣總有十種。生佛兼說有淨穢故。今此唯五。欲同佛淨故略眾生。初句亦總亦別。總明三土之因。皆無漏業故云清淨。自受用土。淨行所流萬行生故。他受用土及變化土。淨業所引隨業現故。別則唯約受用。因緣所流增上緣所引故。佛地論云。如來藏識中。無漏善根為因而生。有義。但是增上緣生。以外法故。有義。亦是因緣而生。親能生故。若不爾者。應無因緣。外法相望非因緣故。意以後義為正。言亦是者。通二緣故。有云。感報淨土以四塵種子而為正因。親感土故。六度萬行而為緣因。助成土故。或以自利後得而為緣因。依此經宗。以一切波羅蜜行隨其所應。依正二果互為二因互相資辨。以皆是法性相應善根成故。常融常別。餘如世界成就品。下四唯別。初二變化土因。初句約為緣義。後句約為因義。次句是自受用因。故云出世淨業。後句義兼自他受用土因。登地已上皆修普賢之妙行故。又此妙行即圓融因。融上諸土無障礙故。二一切下事業圓滿。自能現作一切有情一切義利故。如來雖即是主意取義利。第二盡未來下。舉未來土嚴文中二。初總標。二盡法界下別。顯有九圓滿。文分為五。一分量圓滿。此通二土。謂約自受用。從初得佛。盡未來際[1]相續無變橫周法界。故無邊際。約他受用。為於地上隨宜而。現勝劣大小改變不定。但地前不測言無邊際。登地常見亦無斷盡。此文兼明方所圓滿。以方所有二。一自受用周遍法界。於三界處不即不離故。二他受用處下文當辨。二皆從如來智慧生者。即果圓滿自受用土圓鏡智生。他受用土平等智生。三無量下依持圓滿故。佛地經云。無量功德眾所莊嚴。大寶華王是為依持。今文中先總標妙寶。所謂下別列。初三事嚴中有蓮華。次二德嚴。初即無量功德。佛力即是能持。後一即是所持之國。佛地[2]唯據於事但云蓮華。今通事理故云佛力功德。莊嚴亦通事理。四如來所都明主圓滿。五不可思下輔翼圓滿。復兼四種。文中分二。初總顯則兼眷屬圓滿。眷屬謂人天八部。然皆菩薩化作示淨土不空故。今但云諸清淨眾則兼之矣。後未來下別顯勝德兼三圓滿。初明方所圓滿。佛地經云。超過三界所行之處。今云一切諸佛之所成就。通於自他受用非世所覩。即是超過菩薩能見是他受用。受用方所或說淨居。或說西方等。是二此諸菩薩具大威下皆門圓滿。以三三昧為所入門。此中初句顯門之因。知一切下是[3]空門相。行菩薩業是無相門相。善巧方便下是無作門相。入不思議三昧通該前後。三又此淨業即攝益圓滿。以離煩惱纏垢等為攝益。故名為清淨第三現在下舉現在嚴中亦二。初總標類同過未云亦如是。二無量下別顯有三圓滿。一者形相。即形色圓滿。二無量光色。即顯色圓滿。悉是已下總以因結。三無量香下住處圓滿。於中有三。初總明住處。次隨順下別顯處因。即他受用因故云示現。後所謂下廣顯處嚴。以超過一切菩薩及餘住處。名處圓滿。第二如是等下。總結三世嚴具及土。於中二。初總結能所嚴。後所謂下別顯所嚴。有二十九種隨體德用立名不同。亦可并前總標通。結上來十八圓滿隨勝立土。如理應思。第二如是過去下願成彼嚴。於中二。先嚴一界。後如一世界下。例嚴普周顯嚴分齊。令法界土皆具三世一切莊嚴。既一佛土即具無盡莊嚴。則一嚴一切嚴。亦顯一圓滿即一切圓滿。重重無盡。方是華嚴淨土圓滿。第二佛子菩薩至復以善根下。人寶為嚴。同十大願中第七願也。亦即是前輔翼圓滿。文中三。初總願所成。二其諸下別顯願相。三願令如是下結以嚴剎。二中文二。先願[4]德高後願業廣。前中亦二。先正顯德後結德嚴土。前中有二十句。初二總明體實智圓。後善能下十八句別顯。於中先明智[5]圓。後深入下明體實。今初即路圓滿。大念慧行為所遊路。路即道之異名。文中初明大慧。分別是權深入是實。此是慧體離癡慧業。成就念下即大念也。七念之中略舉前四。七念如離世間品。後法日下即是大行。行即修慧故。後釋體實亦是行攝。二結德嚴土中。初句總。次生如是處指前淨土。有如是德即指向文。第二常作佛事下。願業廣中分四。即四圓滿。初明事業圓滿。上辨佛業今菩薩業。二得大智下即乘圓滿。大止妙觀以為乘故。三趣薩婆下無畏圓滿。內無災患外無畏故。四隨順三世下即任持圓滿。論云。諸佛菩薩後得無漏。能說能受大乘法味。生喜樂故。文中二。前明能受。後知阿僧祇下能說。第三結以嚴剎中。初總彰人遍。次熏修下結行德深。謂以止以觀唯智唯悲。熏修身心無有間斷。名極熏修。現惑不生故云純淨。種習不起名極純淨。恬和也宴安也。恬和安寂即照寂之相也。亦一乘也。後於一佛剎下別示遍相。兼顯數多。於中三節。一剎中一方有多數量。次以方例剎。後以剎例法界。一方所言義兼大小。準下僧祇品。於一微細毛端處。則有不可說諸普賢也。言如是者如前具德也。第二佛子[1]菩薩摩訶薩以諸善根方便迴向下。總攝迴向。非唯但向佛淨土故。文有十句。初三結前已說後七辨所未明言出要者。小乘出要。唯有四種。謂進念定慧。三十七品不離此故。今亦兼有。大乘出要唯有三科。謂四攝四等及與十度。三乘切要唯止與觀。大乘切要唯智與悲故十地皆云大悲為首。智慧增上餘並可知。第二佛子[2]菩薩摩訶薩如是迴向下。結行成益。總收三種世間。第二佛子至以如是等下。離相迴向即向實際。文中二。先明見實智冥實際。後彰離妄德合實際。此之二段反覆相成。今初。初句牒前迴向菩提。其心已下正顯離相。寂然無涯為入不思議。即事契真故常平等。由此故能遍入。若事若理無礙法界名為一切。二佛子下彰其離妄文有十對。初六遮妄執有。以緣成無性故。皆前迴向之法。思所起者謂身語業。餘文可知。次一對遮妄執空以即[3]空故。不礙存故不壞假名。說實相故不壞因果。後三對雙遮空有。初遮事理。法即理法。互相即故不可定取。次遮生死涅槃。離向背相。通有二義。一約離相。[4]為生死涅槃相待而有。俱空叵得。二約體融。以緣就實生死即涅槃故。無妄分別。以實從緣涅槃即生死故。非真寂靜故。中論云。涅槃之實際。及與世間際。如是二際者。無毫釐差別。而晉經。云生死非雜亂涅槃非寂靜。言異義同。後對即遮能所證。既二際無差。唯佛能證故復拂之。上句標下句釋。亦通二意。一約離相。能證相離不能證於佛境。所證體空故。無少法與能證智。同止相[5]契故。楞伽云。遠離覺所覺。二約體融。佛即法界。不應以法界更證法界故。文殊問經云。若以法界證法界。則是諍競如智一體。如外無少智為能證。智外無少如為所證故。無可同止。次下文云。無有少法為智所入。亦無少智而入於法。影公云。法性不並真。聖賢無異道。即斯意也。上來三節皆約遮邊。前來契實已辨雙照。則四門備矣。第二佛子下。迴向眾生中。初總明。謂即前迴向菩提時。便以善根迴向眾生。故云如是迴向時也。次決定下別顯行相有七句。二句隨相。一無放捨心。二無怨親相。五句離相。一不見眾生相。二不取化緣。三不稱量根性。四無能度我人末句總結。第三菩薩至如是迴向已下。結行成德有四佛子。兼此為五。一成無盡善根德。二成二空智慧德。三成境界清淨德。四成福智無盡德。五成福智廣大德。就此五中。初一雙明。次二離相。後二隨相。今初。由隨一一行發無盡心故成無盡德。文有十句初總。所謂下別。於中前四隨相所成。初二因果。後二依正。次二離相所成顯其深廣。次二解行。通於隨相及與離相。後二通顯上來迴向同三世故。第二佛子下成二空智慧益。中十句。初四我空。一無眾生。離眾生垢故。二無壽命。離生死故。三無作者。亦名無我離我垢故。四無數取趣。前後際斷故。餘如十行說。後六法空文亦可知。第三佛子成境界清淨德。一剎淨者略有三義。一了穢即空故。二如螺髻等穢處見淨故。三雖覩淨穢無見相故。[6]三眾生淨同一空故。同如來藏故無見相故。三法淨。對法辨智義便故來。此亦二義。一空無能所故。二同一如故舉一全收。智外無如為智所入。如外無智而入於如。法性寂然故名為如。寂而常照故名為智。何有異耶。亦同上來無法同住。後一佛淨。為破執有說佛如空。若同空無此見非淨。今明二利德圓。非如虛空一向無也。第四佛[1]子福智無盡德。初上攝佛智。謂十力智地。有不可說用故。念念得多福。[2]次具足下自為福田。此菩薩下福智無盡。第五佛子福智超勝德中。初句總顯福智之因。次福德下正顯勝相。初明福勝。其心已下顯智超勝。第二菩薩下辨位果中四。謂標徵釋結。三中有十句。皆先標名後釋義。於中初六自利。初一見佛。約微細門。一毛之義前文頻釋。今重發揮。謂心性本無大小。悟之成智身。土皆為智影。智淨影明故。大小無礙一多即入。次五見法。即相入門。一證理法二持教法。三慧知密意。謂以實覆權等。四義窮意趣。謂四意趣等。亦是窮於性相。五聞藏義兼修證。次三利他。一福滿他意。二智滅他惑。三辯教平等。後一攝行成果。此上多有同十藏品。可以意得。四結可知。第二應頌二十五偈分二。初一頌所迴善根。文並具含。餘[3]二十四偈雙頌前迴向善根。及結行成益。於中二。先有十一偈頌二段隨相。後十三偈頌二段離相。今初分三。初八頌向菩提。於中亦三。初四頌上嚴剎。次三偈半頌人寶[4]嚴。後半偈頌總攝迴向。[5]二菩薩如是下一偈頌迴向眾生。三十方下二偈頌結行成德。五段通頌。第二菩薩善觀下頌二段離相中三。初七頌前菩提離相。與前見實及離妄。相參而頌。顯此二相成故。次二頌眾生離相。後四頌結行成德離相。中初二偈。頌境界清淨德後二頌二空智慧德。第五迴向竟。</w:t>
      </w:r>
      <w:r>
        <w:br/>
      </w:r>
      <w:r/>
      <w:r>
        <w:br/>
      </w:r>
      <w:r>
        <w:t>大方廣佛華嚴經疏卷第二十七</w:t>
      </w:r>
      <w:r>
        <w:br/>
      </w:r>
      <w:r/>
      <w:r>
        <w:br/>
      </w:r>
      <w:r>
        <w:t>大方廣佛華嚴經疏卷第二十八</w:t>
      </w:r>
      <w:r>
        <w:br/>
      </w:r>
      <w:r/>
      <w:r>
        <w:br/>
      </w:r>
      <w:r>
        <w:t>唐清涼山大華嚴寺沙明澄觀撰</w:t>
      </w:r>
      <w:r>
        <w:br/>
      </w:r>
      <w:r/>
      <w:r>
        <w:br/>
      </w:r>
      <w:r>
        <w:t>十迴向品(從二十五經一半盡三十三經)</w:t>
      </w:r>
    </w:p>
    <w:p>
      <w:pPr>
        <w:keepNext/>
      </w:pPr>
      <w:r>
        <w:t>한국어 직역</w:t>
      </w:r>
    </w:p>
    <w:p>
      <w:pPr>
        <w:pStyle w:val="TranslationText"/>
      </w:pPr>
      <w:r>
        <w:t>다섯째, 무진공덕장회향(無盡功德藏迴向)이다. 장행 가운데 또한 둘이다. 먼저 위행을 밝히는 가운데 또한 셋이다. 이제 첫째이다. 이름을 거듭 들어 징문을 일으킨다. 다함없는 경계를 반연하여 행하고 회향하기 때문에, 다함없는 선근공덕의 행을 이룬다. 십무진장의 과를 얻는다. 능히 돌리는 것과 과의 행을 따라 이름을 받는다. 혹은 ‘무진공덕의 장’이라 하고, 혹은 ‘무진공덕이 곧 장’이라 하니 두 해석에 통한다. 회향과 행을 상대해 보면, 회향은 능히 간직하는 것이고 무진공덕은 간직되는 것이다. 인과 과를 상대해도 또한 그러하다. 모두 유재석의 뜻이 있다. 『본업경』에서 말한다. “항상 삼보를 앞사람에게 베풀어 주기 때문에, 무진공덕장이라 이름한다.” 이 뜻은 또한 회향되는 선근에도 통한다. 곧 다섯 문의 선근회향을 그 체성으로 삼는다. 둘째, 징문에 의하여 널리 풀이하는 가운데 셋이다. 첫째는 회향되는 선근을 밝히고, 둘째는 회향의 행을 밝히며, 셋째는 행을 맺어 덕을 이룬다. 이제 첫째이다. 글에는 여덟 구절이 있다. 처음 셋은 알 수 있다. 넷째, 법을 듣고 닦아 증득하는 것은 권청에 속한다. 부처를 대하여 친히 청하면 반드시 법을 듣기 때문이다. 뒤의 넷은 모두 수희이다. 그러나 『이구혜소문예불법경』에 의하면 모두 여덟 겹이 있다. 첫째는 부처께 공양하는 것이고, 둘째는 부처의 덕을 찬탄하는 것이며, 셋째는 부처께 예배하는 것이다. 나머지는 곧 오회이다. 혹은 예배와 찬탄을 합하기도 하고, 혹은 공양을 생략하기도 하며, 혹은 다만 다섯으로 삼기도 한다. 발원과 회향은 다만 총과 별의 차이이기 때문이다. 『십주비바사론』과 같다. 지금 글은 이것에 의거하되 회향은 아래 글에 있으므로 여기에는 넷이 있고, 혹 다만 셋으로 삼기도 한다. 『지도론』에서 말한다. “보살은 낮과 밤의 세 때에 각각 세 가지 일을 행한다. 곧 참회·권청·수희이다. 이 세 일을 행한 공덕은 한량없다. 더욱 부처를 얻는 데 가까워진다.” 만약 『선계경』에 의하면 다만 두 가지 일이 있다. 곧 참회와 회향이며, 모두 때에 따라 넓고 간략함이 있다. 그러나 참(懺)은 앞의 죄를 드러내는 것을 이름하고, 회(悔)는 지난 허물을 고치고 앞으로를 닦는 것을 이름한다. 악업의 장애를 제거하기 때문에 반드시 참회해야 한다. 그러나 참회에는 두 종류가 있다. 만약 차죄를 범했다면 먼저 마땅히 교에 의지하여 작법으로 참회해야 한다. 만약 성죄를 범했다면 마땅히 행을 일으켜야 한다. 이것도 다시 두 종류이다. 첫째는 사행이고, 『방등경』 및 예불명 등과 같다. 둘째는 이관에 의지하는 것이다. 곧 모든 법이 공함을 관하는 것으로 『유마경』의 설과 같다. 마땅히 곧바로 없애되 그 마음을 어지럽히지 말라는 것 등이다. 만약 『보현관경』 및 아래 「수호품(隨好品)」에 의하면, 모두 사와 이가 걸림없는 참회를 갖춘다. 아래에 이르면 널리 밝힐 것이다. ‘예경’이라는 것은, 아만의 장애를 제거하고 믿음과 공경의 선을 일으키기 때문이다. 륵나삼장이 일곱 종류의 예를 설하였다. 지금은 뒤의 셋을 더하여 원만한 열을 이룬다. 첫째는 아만례이다. 차례와 지위에 의지해 서되 공경심이 없기 때문이다. 둘째는 창화례이다. 높은 소리로 시끄럽고 어지럽기 때문이다. 이 둘은 의례가 아니다. 셋째는 공경례이다. 오륜을 땅에 대고 발을 받들어 은중히 하기 때문이다. 넷째는 무상례이다. 깊은 법성에 들어가 능과 소를 여의기 때문이다. 다섯째는 기용례이다. 비록 능과 소가 없으면서도 예배한다. 예배할 수 없는 삼보를, 하나하나의 부처 앞에 모두 그림자처럼 나타내기 때문이다. 여섯째는 내관례이다. 다만 자기 몸 안의 법신불에 예배하기 때문이다. 일곱째는 실상례이다. 안도 밖도 없이 동일한 실제이기 때문이다. 여덟째는 대비례이다. 앞에도 비록 관이 있었지만 중생을 위함이 드러나지 않았고, 지금은 하나하나의 예배마다 널리 중생을 대신하기 때문이다. 아홉째는 총섭례이다. 앞의 여섯을 모두 거두어 하나의 관으로 삼기 때문이다. 열째는 무진례이다. 제망의 경계에 들어가, 부처든 예배든 겹겹이 다함이 없기 때문이다. ‘권청’이라는 것은, 기구한다는 뜻이다. 법을 비방하는 장애를 제거하고 자비의 선근을 일으키기 때문이다. 성문은 스스로 제도되므로 다만 자신의 죄를 참회하지만, 보살은 중생을 가엾게 여기므로 반드시 권청해야 한다. 다만 여래에게 널리 법우를 내리도록 권하면, 자신도 반드시 젖어 윤택해진다. 이 글에서는 간략히 부처께 법을 설하도록 권한다고 하였다. 『지도론』에서는 다시 부처께 세상에 머물기를 청하는 것을 더한다. 『점찰경』 가운데서는 또한 보살에게 속히 정각을 이루기를 청한다. 다음 구절은 법을 들음으로 인해 깨달아 들어가는 선을 일으키는 것이다. ‘수습’이라는 것은, 『유가론』 제83에서 말한다. 수(修)는, 요상작의이고, 습(習)은 승해작의이다. 또 수라는 것은, 아는 바의 일에 나아가기 때문이고, 습이라는 것은, 끊임없이 은중히 가행을 닦기 때문이다. ‘수희’라는 것은, 그것을 기뻐하고 즐거워하기 때문이다. 질투의 장애를 제거하고 평등한 선을 일으킨다. 그러나 『십주비바사론』과 『지도론』에는 모두 세 지위가 있다. 첫째는 모든 부처의 선이고, 둘째는 이승의 선이며, 셋째는 인천의 선이다. 지금 글은 네 구절이다. 첫 하나는 총괄하여 세 선을 갖춘 것을 밝힌다. 이승은 바로 꾸짖는 대상이므로, 별도로 들지 않고 일체 중생 가운데 포함시켰다. 뒤의 세 구절은 별도이다. 그 둘째 구절은 별도로 세 가지 선을 밝힌다. 하나의 수희를 맺는다. 뒤 하나는 모든 부처의 인과를 수희한다. 『대품반야경』 「수희품」에서는, 대천세계의 바닷물을 한 털을 백분하여 방울로 찍어, 그 바닷물의 수를 알 수는 있어도, 수희의 복은 그 수를 알 수 없다고 밝힌다. 『법화경』에서는 전전하여 다섯 번째 쉰 번째 사람에게 이른 공덕도, 오히려 교량하기 어렵다고 한다. 하물며 처음 수희한 자이겠는가. 이는 여래의 권·실 공덕을 수희하는 데 의거한 것이다. 그 복은 더욱 많다. 그러나 부처는 죄를 제거하는 수승한 연이므로 참회와의 선후는 일정하지 않다. 이미 몸의 그릇을 청정히 했으니 다음에는 법우를 바라며, 다시 남의 선을 거두어 자기와 함께 세 곳에 회향한다. 삼계와 이승에 떨어지지 않게 한다. 그러나 예배 등 다섯 가지의 과는 통틀어 보리를 얻는다. 별도로는 참회하면 의보와 정보가 구족해지고, 예배하면 존귀해져 몸의 그릇이 구족하며, 권청하면 지혜를 얻고, 수희하면 큰 권속과 큰 재복을 얻으며, 회향하면 삿됨을 여의고 항상 부처 세상을 만나, 항상 수행할 수 있다. 교에 따라 같지 않은 것은 생각하여 견주어야 한다. 둘째 ‘보살이 이와 같이’ 이하에서는, 회향행을 밝히며 둘이다. 먼저 앞의 선근을 맺고, 뒤의 ‘모두 ~로써’ 이하에서는, 바로 회향을 밝힌다. 앞부분은 둘이다. 처음은 가로로 위에서 말한 것과 말하지 않은 것을 맺고, 뒤의 ‘무릇 ~하는 바’ 이하에서는, 세로로 앞의 선을 맺는다. 앞의 하나하나 선마다 모두 적집 등이 있기 때문이다. 구족은 원만함이고, 배워 이루는 것은 성취이다. 증입은 획득이다. 성품을 분명히 아는 것은 각지이다. 나머지 글도 모두 드러나 있다. 둘째, 바로 회향을 밝히는 가운데 둘이다. 먼저 보리에 회향하고, 뒤에는 중생에게 회향한다. 앞부분 가운데 둘이다. 먼저 수상을 밝히고 뒤에는 이상을 밝힌다. 앞부분 또한 둘이다. 먼저 바로 행원을 일으키고, 뒤에는 행을 맺어 이익을 이룬다. 앞부분 가운데 또 둘이다. 먼저 정토에 회향하고, 뒤에는 총섭회향을 밝힌다. 앞부분 또한 둘이다. 먼저 여러 보배로 장엄함을 밝히고, 뒤에는 사람이라는 보배로 장엄함을 밝힌다. 대체로 엄정(嚴淨)을 논하면 세 종류가 있다. 첫째는 처소의 청정이고, 둘째는 머무는 중생의 청정이다. 곧 앞의 두 단락이다. 셋째는 법문 유포의 청정이다. 또한 수용청정이라고도 한다. 위의 두 단락에 두루한다. 또 이 두 단락 가운데, 열여덟 원만을 구족한다. 이제 첫째는 둘이다. 처음은 이루어질 바를 총괄하여 표방하고, 둘째 ‘과거와 같이’ 이하에서는, 장엄의 모습을 별도로 드러낸다. 그 가운데 또한 둘이다. 먼저 삼세 국토의 장엄을 들고, 둘째는 그 장엄이 이루어지기를 원한다. 이제 첫째도 또한 둘이다. 먼저 별도로 밝히고 둘째는 총괄한다. 앞을 맺는 가운데 삼세를 곧 셋으로 삼는다. 별도로는 과거·미래·현재를 차례로 삼는다. 이제 첫째는 둘로 나뉜다. 먼저 총괄하여 밝히고 뒤에는 별도로 드러낸다. 이제 처음은 먼저 때를 들고 처소를 분별한다. 다음 ‘이른바’ 이하에서는, 세계종을 총괄하여 표방한다. 곧 방처가 사이사이 배열된 것은 초회에서 설한 것과 같다. ‘무량’이라는 것은, 분량이 없기 때문이다. ‘무수’라는 것은, 수가 많기 때문이다. ‘불지가 아는 바’라는 것은, 청정한 식이 나타낸 것으로 오직 부처만 궁극히 알기 때문이다. ‘보살이 아는 바’라는 것은, 지위에 오른 뒤에 부분적으로 보기 때문이다. ‘대심이 받아들이는 바’라는 것은, 지전에서도 능히 받아들일 수 있기 때문이다. ‘불찰을 장엄한다’는 것은, 바로 드러내는 부분이다. 비록 뜻으로는 형색에 해당하지만 의도는 전체를 포괄한다. 둘째 ‘청정’ 이하에서는, 두 가지 원만을 별도로 밝힌다. 처음은 인원만을 분별한다. 삼계를 벗어난 정토이다. 또한 삼계를 벗어나는 인이 있다. 그러나 위 「세계성취품」에서는, 성립의 인연을 총괄하여 열 가지로 들었다. 중생과 부처를 함께 설해 정토와 예토가 있기 때문이다. 지금 여기서는 오직 다섯뿐이다. 부처의 청정함과 같아지려 하므로 중생을 생략하였다. 첫 구절은 총괄이면서 또한 별도이다. 총괄하면 세 국토의 인을 밝힌다. 모두 무루업이므로 ‘청정’이라 한다. 자수용토는, 청정행에서 흘러나와 만행이 낳기 때문이다. 타수용토와 변화토는, 청정업이 이끌어 업을 따라 나타나기 때문이다. 별도로 말하면 오직 수용토에 의거한다. 인연에서 흘러나오고 증상연이 이끌기 때문이다. 『불지론』에서 말한다. “여래장식 가운데, 무루선근을 인으로 삼아 생긴다.” 한 뜻에서는, 다만 증상연으로 생긴다고 한다. 외법이기 때문이다. 다른 뜻에서는, 또한 인연으로 생긴다고 한다. 친히 능히 낳기 때문이다. 그렇지 않다면, 응당 인연이 없어야 한다. 외법끼리는 서로 인연이 아니기 때문이다. 뜻은 뒤의 해석을 바른 것으로 삼는다. ‘또한’이라고 한 것은, 두 연에 모두 통하기 때문이다. 어떤 이는 말한다. “과보로 감득하는 정토는 사대의 미진 종자를 정인으로 삼고, 직접 국토를 감득하기 때문이다. 육도만행을 연인으로 삼아, 국토를 이루도록 돕는다. 혹은 자리의 후득지를 연인으로 삼는다.” 이 경의 종지에 의하면, 모든 바라밀행을 그 마땅함에 따라, 의보와 정보의 두 과가 서로 두 인이 되어 서로 자량하여 이루게 한다. 모두 법성과 상응하는 선근으로 이루어졌기 때문이다. 항상 융합하면서 항상 차별한다. 나머지는 「세계성취품」과 같다. 아래의 넷은 오직 별도이다. 처음 둘은 변화토의 인이다. 첫 구절은 위연의 뜻에 의거하고, 뒤 구절은 위인의 뜻에 의거한다. 다음 구절은 자수용의 인이다. 그러므로 ‘출세간의 청정업’이라 한다. 뒤 구절은 뜻이 자수용토와 타수용토의 인을 겸한다. 등지 이상에서는 모두 보현의 묘행을 닦기 때문이다. 또 이 묘행은 곧 원융한 인이다. 위의 여러 국토를 융합하여 걸림없게 하기 때문이다. 둘째 ‘일체’ 이하에서는 사업원만이다. 스스로 일체 유정에게 일체의 의리를 나타내어 행할 수 있기 때문이다. 여래가 비록 바로 주체이지만 뜻은 의리를 취한다. 둘째 ‘미래가 다하도록’ 이하에서는, 미래 국토의 장엄을 들며 글은 둘이다. 처음은 총괄하여 표방하고, 둘째 ‘법계가 다하도록’ 이하에서는 별도로 드러낸다. 아홉 가지 원만이 있다. 글은 다섯으로 나뉜다. 첫째는 분량원만이다. 이는 두 국토에 모두 통한다. 자수용토에 의거하면, 처음 성불한 때부터, 미래제가 다하도록 이어져 변함이 없고 가로로 법계에 두루하므로, 끝이 없다. 타수용토에 의거하면, 지상 보살을 위해 마땅함을 따라, 수승하거나 열등하고 크거나 작게 나타나 변화가 일정하지 않다. 다만 지전에서는 헤아리지 못하므로 ‘끝이 없다’고 한다. 지위에 오른 이는 항상 보므로 또한 단절되고 다함이 없다. 이 글은 아울러 방소원만을 밝힌다. 방소에는 둘이 있기 때문이다. 첫째 자수용토는 법계에 두루하며, 삼계의 처소와 즉하지도 않고 떠나지도 않는다. 둘째 타수용토의 처소는 아래 글에서 분별할 것이다. 둘째 ‘모두 여래의 지혜에서 생긴다’는 것은, 곧 과원만이다. 자수용토는 대원경지에서 생기고, 타수용토는 평등성지에서 생긴다. 셋째 ‘무량’ 이하에서는 의지원만이다. 『불지경』에서 말한다. “무량한 공덕의 대중으로 장엄하고, 큰 보배 연화왕을 의지처로 삼는다.” 지금 글 가운데서는 먼저 묘한 보배를 총괄하여 표방하고, ‘이른바’ 이하에서는 별도로 열거한다. 처음 세 가지 사장엄 가운데 연화가 있고, 다음 둘은 덕장엄이다. 처음은 곧 무량공덕이고, 불력은 곧 능히 지탱하는 것이다. 뒤 하나는 곧 지탱되는 국토이다. 『불지경』은 오직 사에 의거하여 다만 연화라고 하였고, 지금은 사와 이에 모두 통하므로 불력과 공덕이라고 하였다. 장엄도 또한 사와 이에 통한다. 넷째 ‘여래가 도읍한다’는 것은 주원만을 밝힌다. 다섯째 ‘불가사의’ 이하에서는 보익원만이다. 다시 네 가지를 겸한다. 글 가운데 둘로 나뉜다. 처음은 총괄하여 드러내며 권속원만도 겸한다. 권속은 인천과 팔부를 말한다. 그러나 모두 보살이 화작한 것으로 정토가 비어 있지 않음을 보이기 때문이다. 지금 다만 ‘모든 청정한 대중’이라 하여 그것을 겸한다. 뒤의 ‘미래’ 이하에서는 수승한 덕을 별도로 드러내며 세 원만을 겸한다. 처음은 방소원만을 밝힌다. 『불지경』에서 말한다. “삼계가 행하는 처소를 초월한다.” 지금은 ‘일체 모든 부처가 성취한 바’라고 하였다. 자수용과 타수용에 모두 통하여 세간이 볼 수 있는 바가 아니다. 곧 보살이 볼 수 있는 것은 타수용이다. 수용의 방소는 혹 정거천이라 말하고, 혹 서방 등이라 말한다. 둘째 ‘이 모든 보살이 큰 위덕을 갖춘다’ 이하는 모두 문원만이다. 세 삼매를 들어가는 문으로 삼는다. 이 가운데 첫 구절은 문의 인을 드러낸다. ‘일체를 안다’ 이하는 공문의 모습이고, ‘보살업을 행한다’는 것은 무상문의 모습이며, ‘선교방편’ 이하는 무작문의 모습이다. ‘부사의삼매에 들어간다’는 것은 앞뒤를 모두 포괄한다. 셋째, 또 이 청정업은 곧 섭익원만이다. 번뇌의 얽힘과 때 등을 여읜 것을 섭익으로 삼기 때문이다. 그러므로 청정이라 이름한다. 셋째 ‘현재’ 이하에서는 현재의 장엄을 들며 또한 둘이다. 처음은 총괄하여 과거·미래와 같은 부류임을 표방하여 ‘또한 이와 같다’고 한다. 둘째 ‘무량’ 이하에서는 세 원만을 별도로 드러낸다. 첫째는 형상이다. 곧 형색원만이다. 둘째는 무량한 광색이다. 곧 현색원만이다. ‘모두 ~이다’ 이하에서는 인으로 총괄하여 맺는다. 셋째 ‘무량한 향’ 이하에서는 주처원만이다. 그 가운데 셋이다. 처음은 주처를 총괄하여 밝히고, 다음 ‘수순’ 이하에서는 처소의 인을 별도로 드러낸다. 곧 타수용토의 인이므로 ‘시현’이라 한다. 뒤의 ‘이른바’ 이하에서는 처소의 장엄을 널리 드러낸다. 일체 보살 및 다른 주처를 뛰어넘기 때문에, 처원만이라 이름한다. 둘째 ‘이와 같은 것들’ 이하에서는, 삼세의 장엄구와 국토를 총괄하여 맺는다. 그 가운데 둘이다. 처음은 능엄과 소엄을 총괄하여 맺고, 뒤의 ‘이른바’ 이하에서는 소엄을 별도로 드러낸다. 스물아홉 종류가 있어 체·덕·용에 따라 이름을 달리 세운다. 또한 앞의 총표까지 합하여 통틀어 볼 수 있다. 위에서 온 열여덟 원만을 맺어 수승함에 따라 국토의 이름을 세운 것이다. 이치대로 생각해야 한다. 둘째 ‘이와 같이 과거’ 이하에서는 그 장엄이 이루어지기를 원한다. 그 가운데 둘이다. 먼저 한 세계를 장엄하고, 뒤의 ‘하나의 세계와 같이’ 이하에서는, 두루한 데까지 예로 들어 장엄의 분제를 드러낸다. 법계의 국토마다 모두 삼세의 일체 장엄을 갖추게 한다. 이미 하나의 불토가 곧 다함없는 장엄을 갖추므로, 하나의 장엄이 곧 일체의 장엄이다. 또 하나의 원만이 곧 일체 원만임을 드러낸다. 겹겹이 다함이 없다. 그래야 비로소 화엄정토의 원만이다. 둘째 ‘불자여, 보살’에서 ‘다시 선근으로’ 이하까지는, 사람이라는 보배로 장엄하는 것이다. 십대원 가운데 제7원과 같다. 또한 곧 앞의 보익원만이다. 글 가운데 셋이다. 처음은 이루어질 바를 총괄하여 원하고, 둘째 ‘그 모든’ 이하에서는 원의 모습을 별도로 드러내고, 셋째 ‘원하건대 이와 같이’ 이하에서는 국토를 장엄하는 것으로 맺는다. 둘째 글은 둘이다. 먼저 덕이 높기를 원하고 뒤에는 업이 넓기를 원한다. 앞부분도 또한 둘이다. 먼저 바로 덕을 드러내고 뒤에는 덕으로 국토를 장엄함을 맺는다. 앞부분에는 스무 구절이 있다. 처음 둘은 총괄하여 체가 진실하고 지혜가 원만함을 밝힌다. 뒤의 ‘잘 능히’ 이하 열여덟 구절은 별도로 드러낸다. 그 가운데 먼저 지혜의 원만을 밝히고, 뒤의 ‘깊이 들어간다’ 이하에서는 체가 진실함을 밝힌다. 이제 첫째는 곧 로원만이다. 대념·대혜·대행을 노니는 길로 삼는다. 길은 곧 도의 다른 이름이다. 글 가운데 먼저 대혜를 밝힌다. 분별은 권이고 깊이 들어감은 실이다. 이는 지혜의 체이고, 어리석음을 여의는 것은 지혜의 업이다. ‘념을 성취한다’ 이하는 곧 대념이다. 칠념 가운데 앞의 넷을 간략히 든 것이다. 칠념은 「이세간품」과 같다. 뒤의 ‘법의 해’ 이하는 곧 대행이다. 행은 곧 수혜이기 때문이다. 뒤에서 체가 진실함을 풀이하는 것도 또한 행에 포섭된다. 둘째, 덕으로 국토를 장엄함을 맺는 가운데, 첫 구절은 총괄이다. 다음 ‘이와 같은 처소에 태어난다’는 것은 앞의 정토를 가리킨다. ‘이와 같은 덕이 있다’는 것은 바로 앞의 글을 가리킨다. 둘째 ‘항상 불사를 짓는다’ 이하에서는, 업이 넓기를 원하는 가운데 넷으로 나뉜다. 곧 네 원만이다. 처음은 사업원만을 밝힌다. 위에서는 불업을 분별했고 지금은 보살업이다. 둘째 ‘대지를 얻는다’ 이하는 곧 승원만이다. 큰 지와 묘한 관을 수레로 삼기 때문이다. 셋째 ‘살바야에 나아간다’ 이하는 무외원만이다. 안에는 재환이 없고 밖에는 두려움이 없기 때문이다. 넷째 ‘삼세를 수순한다’ 이하는 곧 임지원만이다. 논에서 말한다. “모든 부처와 보살의 후득무루는, 능히 설하고 능히 대승의 법미를 받아, 기쁨과 즐거움을 낳기 때문이다.” 글 가운데 둘이다. 앞은 능히 받는 것을 밝히고, 뒤의 ‘아승기를 안다’ 이하는 능히 설하는 것이다. 셋째, 덕으로 국토를 장엄함을 맺는 가운데, 처음은 총괄하여 사람이 두루함을 드러낸다. 다음 ‘훈수한다’ 이하는 행의 덕이 깊음을 맺는다. 곧 지와 관, 오직 지혜와 오직 자비로, 몸과 마음을 훈수하여 간단이 없다. 이를 극훈수라 이름한다. 현행의 미혹이 생기지 않으므로 ‘순정’이라 하고, 종자와 습기가 일어나지 않으므로 ‘극순정’이라 한다. 첨은 온화함이고 연은 편안함이다. 온화하고 편안하며 고요한 것은 곧 비추면서 고요한 모습이다. 또한 일승이다. 뒤의 ‘한 불찰에서’ 이하에서는 두루한 모습을 별도로 보인다. 아울러 수가 많음을 드러낸다. 그 가운데 세 절이 있다. 한 국토의 한 방향에 많은 수량이 있고, 다음에는 방향으로 국토를 예로 들며, 뒤에는 국토로 법계를 예로 든다. 한 방향이라는 말은 뜻이 크고 작음도 겸한다. 아래 「승기품」에 준하면, 하나의 미세한 털끝 처소에, 곧 불가설한 모든 보현이 있다. ‘이와 같다’는 것은 앞에서와 같이 덕을 갖췄다는 뜻이다. 둘째 ‘불자여, 보살마하살이 모든 선근의 방편으로 회향한다’ 이하는, 총섭회향이다. 오직 부처의 정토에만 향하는 것이 아니기 때문이다. 글에는 열 구절이 있다. 처음 셋은 앞에서 이미 설한 것을 맺고 뒤 일곱은 아직 밝히지 않은 것을 분별한다. ‘출요’라고 한 것은, 소승의 출요이다. 다만 네 종류가 있다. 곧 진·념·정·혜이다. 삼십칠품이 이것을 벗어나지 않기 때문이다. 지금도 또한 이를 겸한다. 대승의 출요에는 오직 세 과가 있다. 곧 사섭·사등 및 십도이다. 삼승의 절요는 오직 지와 관이고, 대승의 절요는 오직 지와 비이므로 십지에서는 모두 대비를 우두머리라 하고, 지혜를 증상으로 삼는다. 나머지는 모두 알 수 있다. 둘째 ‘불자여, 보살마하살이 이와 같이 회향한다’ 이하는, 행을 맺어 이익을 이룬다. 삼종세간을 총괄하여 거둔다. 둘째 ‘불자여’에서 ‘이와 같은 것들로써’ 이하까지는, 이상회향으로 곧 실제에 향한다. 글 가운데 둘이다. 먼저 실상을 보는 지혜가 실제와 그윽이 합함을 밝히고, 뒤에는 망령을 여읜 덕이 실제와 합함을 드러낸다. 이 두 단락은 반복하여 서로 이룬다. 이제 첫째이다. 첫 구절은 앞의 보리회향을 거듭 든다. ‘그 마음’ 이하는 바로 상을 여읨을 드러낸다. 적연하여 끝이 없음을 ‘부사의에 들어간다’고 한다. 사에 즉하여 진에 계합하므로 항상 평등하다. 이 때문에 능히 두루 들어간다. 사이든 이든 걸림없는 법계를 ‘일체’라 이름한다. 둘째 ‘불자여’ 이하에서는 망령을 여읜 것을 드러내며 글에 열 쌍이 있다. 처음 여섯은 허망하게 유에 집착하는 것을 막는다. 연으로 이루어져 자성이 없기 때문이다. 모두 앞에서 회향한 법이다. 생각에서 일어난 것은 곧 신업과 어업을 말한다. 나머지 글은 알 수 있다. 다음 한 쌍은 허망하게 공에 집착하는 것을 막는다. 곧 공하기 때문이다. 그러나 존립을 방해하지 않으므로 가명을 무너뜨리지 않는다. 실상을 설하기 때문에 인과를 무너뜨리지 않는다. 뒤의 세 쌍은 공과 유를 함께 막는다. 첫째는 사와 이를 막는다. 법은 곧 이법이다. 서로 즉하기 때문에 결정하여 취할 수 없다. 다음은 생사와 열반을 막는다. 향하고 등지는 상을 여읜다. 두 뜻에 모두 통한다. 첫째는 이상에 의거한다. 생사와 열반은 서로 상대하여 있기 때문에, 둘 다 공하여 얻을 수 없다. 둘째는 체가 융합함에 의거한다. 연을 가지고 실제에 나아가면 생사가 곧 열반이기 때문에, 허망한 분별이 없다. 실제를 따라 연을 이루면 열반이 곧 생사이기 때문에, 참된 적정이 아니다. 『중론』에서 말한다. “열반의 실제와, 세간의 끝은, 이 두 끝이, 터럭만큼의 차이도 없다.” 그런데 진역 『화엄경』에서는, “생사는 잡란하지 않고 열반은 적정하지 않다”고 하였다. 말은 다르나 뜻은 같다. 뒤의 한 쌍은 곧 능증과 소증을 막는다. 이미 두 끝이 차이가 없으니, 오직 부처만 능히 증득한다는 생각도 다시 떨쳐 버린다. 윗구절은 표방하고 아랫구절은 풀이한다. 또한 두 뜻에 통한다. 첫째는 이상에 의거한다. 능증의 상을 여의므로 부처의 경계를 증득할 수 있는 별도의 능증이 없고, 소증의 체도 공하기 때문이다. 능증지와 함께하는 조그마한 법도 없으며, 서로 계합하여 머무는 별도의 상도 없다. 『능가경』에서 말한다. “깨달음과 깨달아지는 것을 멀리 여읜다.” 둘째는 체의 융합에 의거한다. 부처가 곧 법계이다. 법계로 다시 법계를 증득한다고 해서는 안 되기 때문이다. 『문수문경』에서 말한다. “만약 법계로 법계를 증득한다면, 곧 다툼이 된다.” 지와 여여는 한 체이다. 여여 밖에 조그마한 지혜도 없어 능증이 되지 않고, 지혜 밖에 조그마한 여여도 없어 소증이 되지 않는다. 그러므로 함께 머무를 것도 없다. 다음 아래 글에서 말한다. “조그마한 법도 지혜가 들어갈 바가 없고, 또 조그마한 지혜도 법에 들어가는 것이 없다.” 영공이 말한다. “법성은 진실과 나란하지 않고, 성현에게 다른 도가 없다.” 바로 이 뜻이다. 위의 세 절은 모두 변을 막는 것에 의거한다. 앞에서 실제에 계합한 것은 이미 쌍조를 밝혔다. 그러므로 네 문이 갖추어진다. 둘째 ‘불자여’ 이하에서는, 중생에게 회향하는 가운데, 처음은 총괄하여 밝힌다. 곧 앞에서 보리에 회향할 때를 말한다. 곧 선근으로 중생에게 회향한다. 그러므로 ‘이와 같이 회향할 때’라고 한다. 다음 ‘결정한다’ 이하에서는 행상을 별도로 드러내며 일곱 구절이 있다. 두 구절은 수상이다. 첫째는 버려 놓는 마음이 없고, 둘째는 원수와 친한 이의 상이 없다. 다섯 구절은 이상이다. 첫째는 중생상을 보지 않고, 둘째는 교화할 인연을 취하지 않으며, 셋째는 근성을 헤아리지 않고, 넷째는 능히 제도하는 아와 인이 없으며 마지막 구절은 총괄하여 맺는다. 셋째 ‘보살’에서 ‘이와 같이 회향한다’ 이하까지는, 행을 맺어 덕을 이루며 네 번의 ‘불자여’가 있다. 이것까지 합하면 다섯이다. 첫째는 무진선근의 덕을 이루고, 둘째는 이공지혜의 덕을 이루며, 셋째는 경계청정의 덕을 이루고, 넷째는 복지무진의 덕을 이루며, 다섯째는 복지가 광대한 덕을 이룬다. 이 다섯 가운데, 첫 하나는 둘을 함께 밝히고, 다음 둘은 이상이며, 뒤 둘은 수상이다. 이제 첫째이다. 하나하나의 행을 따라 무진심을 내기 때문에 무진한 덕을 이룬다. 글에는 열 구절이 있으며 처음은 총괄이다. ‘이른바’ 이하는 별도이다. 그 가운데 앞의 넷은 수상으로 이룬 것이고, 처음 둘은 인과이며, 뒤 둘은 의보와 정보이다. 다음 둘은 이상으로 이루어 깊고 넓음을 드러낸다. 다음 둘은 해와 행으로, 수상과 이상에 모두 통한다. 뒤 둘은 위에서 온 회향이 삼세와 같음을 통틀어 드러낸다. 둘째 ‘불자여’ 이하에서는 이공지혜의 이익을 이룬다. 그 가운데 열 구절이 있다. 처음 넷은 아공이다. 첫째는 중생이 없고, 중생의 때를 여의었기 때문이다. 둘째는 수명이 없고, 생사를 여의었기 때문이다. 셋째는 작자가 없다. 또한 무아라고도 하니 아의 때를 여의었기 때문이다. 넷째는 수취취가 없다. 전제와 후제가 끊어졌기 때문이다. 나머지는 「십행품」에서 설한 것과 같다. 뒤 여섯은 법공이며 글 또한 알 수 있다. 셋째 ‘불자여’에서는 경계청정의 덕을 이룬다. 첫째, 국토가 청정하다는 데에는 대략 세 뜻이 있다. 첫째는 더러움이 곧 공함을 알기 때문이고, 둘째는 나계(螺髻) 등처럼 더러운 곳에서도 청정을 보기 때문이며, 셋째는 비록 청정과 더러움을 보더라도 보는 상이 없기 때문이다. 셋째, 중생이 청정한 것은 동일한 공이기 때문이다. 동일한 여래장이기 때문에 보는 상이 없다. 셋째는 법이 청정하다. 법을 상대하여 지혜를 분별하면 뜻이 편리하므로 여기에 온 것이다. 여기에도 두 뜻이 있다. 첫째는 공하여 능과 소가 없기 때문이고, 둘째는 동일한 하나의 여여이므로 하나를 들면 전체를 거두기 때문이다. 지혜 밖에 여여가 있어 지혜가 들어가는 것이 아니고, 여여 밖에 지혜가 있어 여여에 들어가는 것도 아니다. 법성은 적연하므로 여여라 이름하고, 적하면서 항상 비추므로 지혜라 이름한다. 어찌 다름이 있겠는가. 또한 위에서 말한 ‘함께 머무는 법이 없다’는 것과 같다. 뒤 하나는 부처가 청정함이다. 유에 대한 집착을 깨뜨리기 위해 부처가 허공과 같다고 설한다. 만약 허공과 같아 아무것도 없다고 본다면 이 견해는 청정하지 않다. 지금은 자리와 이타의 덕이 원만함을 밝힌다. 허공처럼 한결같이 없는 것이 아니다. 넷째 ‘불자여’에서는 복지무진의 덕을 밝힌다. 처음은 위로 부처의 지혜를 거두어들이는 것이다. 곧 십력의 지지이다. 불가설한 작용이 있기 때문에, 생각생각 많은 복을 얻는다. 다음 ‘구족한다’ 이하는 자신이 복전이 되는 것이다. ‘이 보살’ 이하는 복과 지혜가 다함이 없음을 밝힌다. 다섯째 ‘불자여’의 복지가 매우 수승한 덕 가운데, 첫 구절은 복과 지혜의 인을 총괄하여 드러낸다. 다음 ‘복덕’ 이하는 수승한 모습을 바로 드러낸다. 먼저 복이 수승함을 밝히고, ‘그 마음’ 이하는 지혜가 초승함을 드러낸다. 둘째 ‘보살’ 이하에서는 위과를 분별하며 넷이다. 곧 표방·징문·해석·결론이다. 셋째 가운데 열 구절이 있다. 모두 먼저 이름을 표방하고 뒤에 뜻을 풀이한다. 그 가운데 처음 여섯은 자리이다. 첫 하나는 부처를 보는 것이다. 미세문에 의거한다. 한 털의 뜻은 앞 글에서 자주 풀이하였다. 이제 다시 펼쳐 밝힌다. 마음의 성품은 본래 크고 작음이 없다. 이를 깨달으면 지신을 이룬다. 국토는 모두 지혜의 그림자가 된다. 지혜가 청정하면 그림자도 밝아지기 때문이다. 크고 작음이 걸림없고 하나와 많음이 서로 즉하고 들어간다. 다음 다섯은 법을 보는 것이다. 곧 상입문이다. 첫째는 이법을 증득하고 둘째는 교법을 지니며, 셋째는 지혜로 밀의를 안다. 곧 실로 권을 덮는 것 등을 말한다. 넷째는 뜻이 의취를 궁구한다. 곧 사의취 등을 말한다. 또한 성과 상을 궁구하는 것이기도 하다. 다섯째는 장을 듣는 것으로 뜻은 수증을 겸한다. 다음 셋은 이타이다. 첫째는 복으로 다른 이의 뜻을 만족시키고, 둘째는 지혜로 다른 이의 미혹을 멸하며, 셋째는 변재로 교를 평등하게 한다. 뒤 하나는 행을 거두어 과를 이룬다. 이상은 「십장품」과 같은 내용이 많다. 뜻으로 알 수 있다. 넷째 결론은 알 수 있다. 둘째 응송은 스물다섯 게송이며 둘로 나뉜다. 처음 한 게송은 회향되는 선근을 읊는다. 문장은 모두 여러 뜻을 함께 포함한다. 나머지 스물네 게송은 앞의 선근회향과, 행을 맺어 이익을 이룬 것을 함께 읊는다. 그 가운데 둘이다. 먼저 열한 게송은 두 단락의 수상을 읊고, 뒤 열세 게송은 두 단락의 이상을 읊는다. 이제 첫째는 셋으로 나뉜다. 처음 여덟 게송은 보리에 향하는 것을 읊는다. 그 가운데 또한 셋이다. 처음 네 게송은 위의 국토 장엄을 읊고, 다음 세 게송 반은 사람이라는 보배의 장엄을 읊으며, 뒤 반 게송은 총섭회향을 읊는다. 둘째 ‘보살이 이와 같이’ 이하 한 게송은 중생에게 회향하는 것을 읊는다. 셋째 ‘시방’ 이하 두 게송은 행을 맺어 덕을 이룬 것을 읊는다. 다섯 단락을 통틀어 읊는다. 둘째 ‘보살이 잘 관한다’ 이하는 두 단락의 이상을 읊으며 셋이다. 처음 일곱 게송은 앞의 보리 이상을 읊는다. 앞에서 실제를 본 것과 망령을 여읜 것을, 서로 섞어 읊는다. 이 두 상이 서로 이루기 때문이다. 다음 두 게송은 중생의 이상을 읊는다. 뒤 네 게송은 행을 맺어 덕을 이룬 가운데의 이상을 읊는다. 그 가운데 처음 두 게송은, 경계청정의 덕을 읊고 뒤 두 게송은 이공지혜의 덕을 읊는다. 제5회향을 마친다.</w:t>
      </w:r>
      <w:r>
        <w:br/>
      </w:r>
      <w:r>
        <w:t>『대방광불화엄경소』 권 제27.</w:t>
      </w:r>
      <w:r>
        <w:br/>
      </w:r>
      <w:r>
        <w:t>『대방광불화엄경소』 권 제28.</w:t>
      </w:r>
      <w:r>
        <w:br/>
      </w:r>
      <w:r>
        <w:t>당 청량산 대화엄사 사명 징관 지음.</w:t>
      </w:r>
      <w:r>
        <w:br/>
      </w:r>
      <w:r>
        <w:t>「십회향품」(경 제25권의 절반부터 제33권까지).</w:t>
      </w:r>
    </w:p>
    <w:p>
      <w:pPr>
        <w:pStyle w:val="EditorialNote"/>
      </w:pPr>
      <w:r>
        <w:t>교감·번역 메모 | 원문 `同止相[5]契故。`는 구두와 결합 관계가 압축되어 있다. 현 TXT 자형과 고정 분절을 유지하고 문맥에 따라 직역하였다.</w:t>
      </w:r>
    </w:p>
    <w:p>
      <w:pPr>
        <w:pStyle w:val="EditorialNote"/>
      </w:pPr>
      <w:r>
        <w:t>교감·번역 메모 | [이문 검토 필요] 저본은 통상적인 `沙門澄觀撰`과 달리 `沙明澄觀撰`으로 되어 있다. 외부 판본 대조 없이 원문을 임의로 교정하지 않았다.</w:t>
      </w:r>
    </w:p>
    <w:p>
      <w:pPr>
        <w:pStyle w:val="Heading2"/>
        <w:keepNext/>
      </w:pPr>
      <w:r>
        <w:t>문단 051  ·  [0709b13]</w:t>
      </w:r>
    </w:p>
    <w:p>
      <w:pPr>
        <w:keepNext/>
      </w:pPr>
      <w:r>
        <w:t>원문</w:t>
      </w:r>
    </w:p>
    <w:p>
      <w:pPr>
        <w:pStyle w:val="SourceText"/>
      </w:pPr>
      <w:r>
        <w:t>[0709b13] 第六隨順堅固一切善根迴向。長行中亦二。謂位行位果。行中亦三。謂牒釋結。今初牒名徵起。謂所修事善皆悉順入堅固法性故。下文云。則為隨順真實住。本分名入一切平等善根。入即隨順。平等即堅固。平等之理不可壞故。若順等理則順諸善根故。下文云。則為隨順佛住等。又本業云。習行相善無漏善而不二故。名隨順平等一切善根。此則不唯事順於理。理事相順受平等名。如此平等方名堅固。此約所迴善根。及所向實際。以立斯名。亦可名為堅固之善根。堅固即善根。若以隨順望堅固。善根亦通二義。即以無礙善根而為其性。第二依徵廣釋中二。先明行所依身。二具足下依身起行。前中復二。先明得位。後顯具德。今初。菩薩行檀之身。隨宜萬類故置或言。而偏語王者。一則在家是施位故。二難捨能捨舉勝策劣故。三者菩薩多為王故。以菩薩位唯有二種。一者法王。二者人王。法王教化人王攝化。具菩薩戒處處為王故。發號施令無敢違故。具能施物遂所求故。帝者主也。王者王也。臨者治也。御亦主領千乘之國。即稱為大。下言為轉輪王。則以一洲已去可稱為大。二威德下顯具德中二。先統領自在德。後菩薩下正報殊倫德。今初。有十二句。初二句總。有威則下必畏之。有德則下必懷之。故令名振。次凡諸下十句別。初句釋威。祖父之讎曰怨。四夷有土曰敵。由威[6]被故敵歸怨順。次發號下釋上有德。依正施令物可則也。執持一蓋等兼釋臨御。一蓋有三。一則無私萬物故。二等教十善故。下施蓋中云。為令眾生得自在蓋。能持一切諸善法故。三慈悲蓋。大光王云。如諸菩薩為高蓋。慈心普蔭諸眾生故。以離垢繒釋為帝義。於法自在釋為王義。不刑已下雙顯威德。謂不以刑戮徵罰之威。但令感德從化。則威而不猛也。又加苦曰刑。削奪為罰。導之以德義莫敢不服。則庶人無刑。齊之以禮樂。莫敢不敬。則大夫無罰。次以四攝下。顯是菩薩揀異世王為轉輪王。結成有位。一切周給。[7]結有大財即財位果。二正報殊倫德。初句結前義兼生後。有大眷屬下具七種果。一宗族果。二離眾過失。不亢不驕發言誠實。見者無厭。有[8]慈有慧人所信順。即信言果。三福德已下顯大色果。四獲那羅延堅固之身。顯壽命果。五大力成就等顯大力果。六得清淨業。謂得大念慧成就總持。曾事不忘未萌先覺。由斯有上名振天下。即聲譽果。七離諸業障顯人性果。有業報障非丈夫故。兼上財位具八異熟。是增上生。如是自在是大勢生。第二依身起行中三。一明隨相迴向。二明離相迴向。三釋迴向名。初即迴向菩提。及向眾生。次即迴向實際。後段通二。又初是廣大迴向。次甚深迴向。後兼深廣。今隨相中分三。初總相標列善根迴向。二佛子菩薩摩訶薩隨所施下。依標廣顯善根迴向。三佛子菩薩摩訶薩隨諸眾生下。總結多門善根迴向。今初亦三。一列所施物。二其中下辨所施田。三佛子下顯行所依心。今初初句總。或施下別。別中若望下。迴向應為六十。若直就文數都八十事。初從飲食至床座。為一十。以床座但通是一床。下文別施座故。次房舍至蓋為二十。傘至頂髻為三十。以王位為重。為明外財施竟故。結云乃至王位。下文自有王位。後迴向中此次後無故。次眼至足為四十。血至腸為五十。厚皮至救損他形為六十。示佛興至邑為七十。從聚落至終為八十。救獄囚中雖有妻等四事。但為一救囚之行耳。於中前二十七事是外財施。次救獄囚。一兼於內外代囚命。下二十九事唯明內財。下諸門中或兼內外。或但是外可以意得。又前二十七施無樂者。是為慈行。救囚代命等為大悲行。餘或通二行。若通相辨皆兼二行。又代命救殘害男形。是無畏施。斷殺有二。若望所殺是無畏施。若望能殺。令持五戒是為法施。告示佛興即是法施。財施可知。又此等既並是法門。俱通三施。二所施田中等皆施與者。不揀賢愚等故。悉令滿足者隨所求故。三顯能施迴向之心者。望前是能施之心。故云如是施時發善攝心。望後是能迴向心故。云發善攝心。悉以迴向。故下諸門迴向之內皆以此心貫之。文中二。先總明。後所謂下別顯。於中所攝有五。總收上來能施所施。及以施物。言善攝者釋隨順義。謂此菩薩若行於施迴向之時。於自他五蘊等心無住著。不令馳散故云善攝。如此則與實際相應。便能隨順堅固善根。謂捨住著故隨順施善。無異求故隨順戒善。忍深理故隨順忍善。離色相故隨順進善。不馳散故隨順定善。了無生故隨順慧善。如是乃至一切由順實際。任運順於一切稱性之善。第二依標廣顯中。[1]麁相望前略有五異。一傘二頂前有後無。舍宅一種前無後有。即有無異也。二前以法導化。即後禁殺令住五戒。即名字異也。三承事供養前合。後開象馬等事。前開。後合。即開合異也。四後文舌居牙齒之後。眷屬居妻子之前。骨居腸下。飲於食後。即前後異。五前略後廣。其文非一也。餘皆大同。然其都門但有六十。由開合故。謂十二段。二二相合。一象馬。二幢旛。三寶冠明珠。四耳鼻。五牙齒。六手足。七髓肉。八厚薄皮。九手足指。十僮僕。十一園林。十二妻子。復有二段各五事合。謂一腸腎肝肺四事。及大小腸。合一迴向二王位邑聚落宮殿合一迴向。故下文。云國土一切諸物。即斯五事都十四門。合二十事。雖缺二事而加二事。謂舍宅及開承事。與供侍別故有六十門。昔光統師。以後都門束前標中。亦唯六十。成一百二十門。皆有十善成千二百。以七施乘之。成八千四百。一一具十迴向成八萬四千。言七施者。隨相有六。謂心有三種。即三時。喜事有三種。即是三輪。入理有一。即照三輪空。又以七聖財乘之。亦得如一施行有八萬四千。餘一一行皆亦如是。此上且約法門非無有理。若散說者行相無量。如施資具及大會等。不可言一故。次標。云無量無邊。後都結。云阿僧祇物。實則皆是法界大緣起門。普賢無礙自在之行故。以一切所有施於一田。一切皆爾。一微塵處即施一切眾生。遍法界皆爾。一剎那中頓成此行。盡前後際亦爾。此一菩薩滿法界身。備起此行仍有純雜。若以純門於一施眼遍上時處。唯見施眼十方無邊。初後無際餘門如虛空。雜則隨一施眼具足諸門。餘亦如是。純雜無礙重重無盡。故知六十八十乃舉其大綱耳。文中二。初總標施行。成迴向行無量之義。已如上辨。第二所謂下一一別顯。六十門內一一皆四。一施行。二迴向行。三雙結二行。四迴向所為。若缺所為則但有三。亦可合後二段為雙結所為。此科宜記。下有廣略至文當知。若具四段門前多不科判。今第一施食以食為世命。貴賤同依故首明之。文但有三。先明施行。言其心清淨者。離施過故。謂不求名利果報為怖畏等而行施故。不貪著者是無貪思。無顧悋者是無慳思。又施時無貪著。施已無顧悋。隨所施行與眾生共兼於事理。名為具足。此心在初亦貫下諸段。二願一切下迴向行。然其所願。正為眾生令得成佛。即向菩提也。下皆準之。然阿含唯識等說世間食。總有四種。一觸。二思。三識。四段。說出世食有其五種。一禪悅。二願。三念。四解脫。五法喜。今翻四成五。一翻思食成智慧食。即是念食。念慧隣故。二無所貪下。翻於觸食以成法喜。觸以攝受喜等能為食事故。但願法喜。其出離食即解脫食。總離四故。三智慧充下。翻於識食以成禪悅。禪則不動故。以法堅住引生功德故。攝取善根能除煩惱故。二身清淨並如識食能執持故。四哀愍下。大悲願力現受段食。今云摶者尚依古譯。三是為下雙結二行。第二施飲中亦三。初施行。[1]二以此下迴向行。於中先牒前起後。後所謂願一切下別。顯願相下皆倣此。然望食雖異不離五食。望水雖異多同水用。故所願事。或翻或順。或敵體相似。或流類以明。不全剋定。文中。一如飲無間易得充足。飲法精勤速具大道。餘並可知。第三施味文四。加所為故。初施行可知。二以此下迴向行中十願。初願晉經得上味相。則是三十二相之一。經說佛大牙後有甘露泉。但食入口悉為甘露。約法亦即涅槃。為甘露不死之味。餘文並顯第四施車乘分三。初施行者。義通馬等。以第十六別施車故。迴向十願皆約代步。初一唯果餘兼通因。然乘體性通於理智。隨義立名。一體性包含。二不可廢立。三超劣。四無過。五不歷三祇。六十力普運。七兼[2]五度萬行。八無漏相應。九發心趣者即名菩薩。第五衣中。瑜伽施衣能感妙色。以衣禦寒令顏色潤澤故。[3]人新衣成。暫持獻佛得無量福。若要[4]期日。數未滿而取成取佛物。第六施華文四。初施行中先列施物。後供養下明所施田。下至自身者身為福田。是法器故。依之進道故。故施自身勝施外道無量。迴向十願前七可知。八赤蓮華等不遇日光。翳死無疑。菩薩之行必資乎智。涅槃第九云。譬如蓮華為日所照無不開敷。九月開青蓮[5]華佛智照行。涅槃二十云。譬如月光能令一切優鉢羅華開敷鮮明。十約寶華。後二段可知。第七施鬘者。貫華如環而為首飾。或以纓身故。未見則樂見。正見則愛樂。第八施香中。準下塗香十度萬行皆香。此偏語戒者翻破戒之穢故。願有十二。初一總標。次十別顯。少同十藏多同智論。隨宜不同但案文釋。一具持三聚。二不雜外道。三無染心。涅槃經中乃至染環釧聲。亦名污菩薩戒。四不犯重故。犯重之人多生悔恨。五設有誤犯深慚愧故。如其故犯數犯不生慚愧。深愛著犯見犯是福。名之為纏。六七定共相應故。無惑熱常持如初。八九道共相應離斷常邊。成出世行。十遠離二乘。圓修十度。方名不犯菩薩律儀。是智所讚戒。末句結因成果。謂五分之一。第九塗香十度皆有熏發。資長菩提心義。辟除蔽障。俱得稱香。第十施床座中初舉施行。下第十八別明施座故。晉譯此以為床敷深允當也。迴向行中十願。一即第一義天大智證故。二菩提心是賢聖依。三涅槃解脫。四首楞嚴定名為究竟如。四禪座能發神通。餘六可知。十一房舍中。攝取一切諸佛所住。謂聖天梵等。後言不捨佛最上住者。住大寂室餘取事類。例可以虛求。十二住處。謂僧坊等。十三施燈。一明施行。於中列其施物。寶燈者如夜光之類。沈水栴檀用和酥油。無量色者。然膏色白。然漆色赤。然油色黃。然檀色綠。如是種種。如是等下明其施意。二以此下迴向行。於中先正顯迴向願。後辨迴向意。前中十願。然準瑜伽賢首。皆明施燈得淨眼報。然燈功德經。燒燈供養大能滅罪生福。令發願言。當以大海為油。須彌為炷然大燈明。遍佛剎海供養無休。又願法門之燈大願為炷等。今文願中。具身智光並可思準。後菩薩如是下。顯迴向意三。是為下雙結。四如是迴向所為。其迴向意。諸文應具。大同所為故略不明。十四湯藥中三。一施行施藥。近果得無病報。如薄俱羅。遠得藥王樹身等。如十大願中辨。二迴向行。言不重發者。經云世醫所療治雖差還復生。如來所治者畢竟不復發。餘可知。[1]三菩薩下。雙辨二行所為。言金剛圍山所不能壞者。如不思議法品。十種大那羅延幢勇健法中。第一說。堅固滿足力。亦是彼品中。十力第七名堅固力。不可奪樂者是常樂故。自在堅固身者即金剛身。金剛為內照之實。非唯金色故云自在。十五施器中文四。初施行中三。一所施物。二或施下對田顯施聖僧通三乘。三如是下成波羅蜜。二菩薩下明迴向行。十願。一廣。二深。三高。四堅。五勝。六淨。七果。八悲。九[2]熏聞納教。十攝法上首。然隨施一器即發多願。未必一器以對一願。三結四所為可知(從此已下入第二十六經)十六施車中二。先標列財田。後佛子菩薩摩訶薩以如[3]是下。隨田別顯前中三。一總標所施。二奉施下別舉福田。於中先辨類。後此諸人下彰其來意因緣故。來者往昔有緣應受施故。三菩薩是時下。別列所施。以明施行問。瑜伽三十九云。若有眾生。來求種種能引戲樂。能引無義所施之物。不應[4]與。今施美色豈不相違。又云。施妻子時。不應施與怨家惡人藥叉羅剎凶暴業者。今云種種福田。豈皆施與。答能有二。謂必知能為損惱不施無咎。若不委知。但作利安之心施亦無咎。況菩薩能知無染。又同行之女必不生物染。又女能以法而化彼故。故攝論中。有利有染無利無染有染無利。此三菩薩不行。有利無染菩薩乃行。第二隨田別顯。約五類田則分為五。一一段中文皆具四。今初。施佛。先施行可知。迴向行中有二十願。初十約所施佛田立願。後十約所施車立願。並顯可知。但云修安樂行者。法華安樂行品說四安樂行。一畢竟空行。經名行處近處。已入於理而履行之。名為行處故。經云。又復於法無所行。而觀諸法如實相等。雖未入理能遠諸惡。親而近之。名親近處故。經云。不親近國王及外道等。為遠惡也。觀一切法空為近理也。二名身口無過失行。三者心無嫉妬行。四大慈悲行。廣如彼說。然安樂者略有二意。一涅槃之果名為安樂。此行能趣即安樂之行。二住此四行則身靜神定。身靜神定則外苦不干。故稱安樂。又常見外道因果俱苦。斷見外道因樂果苦。析法二乘因苦果樂。唯有菩薩因果俱樂故。涅槃云。定苦行者謂諸凡夫。苦樂行者謂聲聞緣覺。定樂行者。謂諸佛菩薩。因果俱樂名安樂行。三結文中。加及佛滅後。所有塔廟。塔安舍利。廟置[5]形像。塔者正云窣堵波。此云高顯。亦曰歸宗之所。言所有者不局佛塔故。長阿含說四種人應可起塔。一佛。二辟支佛。三阿羅漢。四輪王。十二四緣經云。八種人應起塔。一佛。其露盤八層已上。餘七謂菩薩緣覺四果輪王。次第減一層。輪王唯一層。見一層塔不應禮拜。非聖人故。僧祇律說凡僧亦許起塔。然不得安露盤。令在屏處。謂一持律。二法師。三營事。四德望。今造塔者宜審此文。汎論起塔總有六意。一為表人勝。二為令生淨信。三令標心有在。四令供養生福。五為報恩行畢。六生福滅罪。若造佛塔近招梵福。遠脫生死故。無上依經。供佛舍利如芥子許。悉得究竟脫生死苦。二施菩薩中有二十願。前十約所施田發相似願。後十約所施車發相似願。並顯可知。三施僧。初施行中顯十施心。一財無不捨田無所揀。二了事可不。受畜不淨不應施故。三淨三輪故。四順檀行故。五因佛有僧[6]佛難遇故。六依僧知佛故。七依僧知教故。八應景慕。九不局一僧。十由教說僧故。二迴向行中。有二十願。亦前十約田。後十約車。其十三云。乘虛空身者。當其無有車之用故。四施二乘中亦四。初施行中言如來勢力生者。設是獨覺亦由[7]曾習佛法。後道成無佛世故。六七翻彼三生百劫故。二以此下迴向行中。亦二十願多翻劣顯勝。前十多翻緣覺樂獨善寂等故。無諍有二。一人嫌我行。我則長立等。二觀緣無性無乖違故。後十翻聲聞。一翻彼小乘。非究竟滅罪之法。彼犯律儀容可懺滅。犯四重禁為不可救。大乘至教無所不滅。佛名經說。一聞佛名。滅無量[8]却生死重罪。涅槃第十云。若犯四禁及五逆罪。若為邪鬼毒惡所持。聞是經典所有諸惡悉皆消滅。又云。犯四重禁不還生者。無有是處。如是等文處處皆有[9]由曾所未聞大經力故。二聲聞雖從佛聞未悟深理故。三不能廣傳故。四望於大乘猶是邪故。所以諸處多說九十五種。別有九十五種外道邪論經。今言九十六者。自有二義。一依薩婆多律說外道六師。各有十六種所學法。一法自學餘十五種。各教十五弟子。師徒合論有九十六。二者外道有二。一外外道。即佛法外。二內外道。此復三種。一附佛法外道。起自犢子方廣。自以聰明讀佛經書。而生一見。附佛法起故。得此名犢子。讀舍利弗毘曇自別制義。言我在四句。外第五不可說。藏中佛說此人不異外道。諸論皆推不受名外道也。又方廣道人自以聰明讀佛十喻。自作義云。不生不滅。如幻如化空幻為宗。龍樹斥言。此非佛法方廣。所作亦邪人法也。二學佛法成外道。謂執佛教門而生煩惱。不得入理故。智論云。若不得般若。意入阿毘曇即墜有中等。三以大斥小故。七卷楞伽第一云。大慧云何為外道惡見。謂不知境界自心分別現。於第一義見有見無而起言說。又第二云。復有說。言見一切法因作者有。此是涅槃。大慧。彼無解脫。以未能見法無我故。此是聲聞及外道種性。於未出中生出離相。應勤修習捨此惡見故。諸大乘訶彼二乘同於外道。非奪方便之意。今合後三總為一類。成九十六。依此義故。發願永離。七中得目見者。非聞見故。餘可例知。五施諸田。初施行中有悲境故。加以拜跪等言。[1]以有劣田[2]重舉妙物。最下乞人等如來故。言袨服者。大盛玄黃之服也。二以此下迴向行。亦二十願。施田非一故。但就車發相似願。其中亦兼所施女等。可以意得。六云十出離道者。即是十地以十度行。出十重障離十麁故。七乘四輪乘者。文中自列。然莊嚴論第六名四種不放逸輪。先辨相者。各具五種因緣。一住好國土輪者。彼名勝土輪。言五緣者。一者易求。謂四事易故。二善護王。如法故。三善地處。調和故。四善伴。同戒見故。五善寂。無喧聲故。二依止善人輪。五緣者。一多聞。二見諦。三巧說。四憐愍。不貪利故。五不退。無疲倦故。三集勝福德輪者。彼當第四名先福輪。一可樂。由住勝世為因故。二無難。由值善人為因故。三無病。四三昧。五智慧。此三以自正輪為因。四發大誓願。彼當第三名自正輪。故成實論名自發正願輪。一善緣。妙法為緣故。二善聚。具福智故。三善修止觀。諸行相應修故。四善說。無求利故。五善出所有。上法恭[3]願修故。然前二就果立稱。後二從因立名。雖俱通因果影略互顯。前二外緣後二內因。願是智因福是福因。此四何因受輪之稱。依成實論。以此四輪能摧八難故。謂初住善處能除五難。即三塗北洲。及長壽天。次依善人除佛前後難。三發大誓願除世智辯聰。四宿植善根除主盲聾瘂。前五是惡處。六是惡時。七是惡因。八是惡果。已知四輪。云何總名為乘。瑜伽論說住好國土。謂得人天身出諸難處。以為車體。二由集勝福。諸根完具如車轂軸釭鐧。可施脂膏。三發大願如良牛引重致遠。四依善人。謂佛菩薩如善御者。由具此四成大涅槃故。云成滿一切清淨梵行。因圓必至果也。若依此經。國土即十國土海。善人即十身如來。勝福即性起功德。大願即普賢願海。共成無盡大法界緣起車也。餘並可知。十七施象馬二事。合有十願。一如性調順。二如隨意所往。三似彼盛壯。四如超步萬里。五猶行步平正。六如彼象寶。七似彼如華。八即迅疾如風。九上云調順通顯增於功德。今云具菩薩地名最勝調象馬。各有調義故分二願。十似彼上立金幢。十八施座迴向中。言三種世間義如常釋。辨法師云。地前為願樂世間。初地至七地名功用世間。八至等覺名無功用世間。有云。西域相傳。眾生界中有三世間。一地下世間龍修羅等。二人中世間。三天上世間。若依智論。三世間者。即眾生五蘊及器為三。於彼顯勝義皆無失。餘並可知。十九施蓋中。本行經。說編草為蓋七寶蓋隨。況眾寶嚴功報何極。四所為中有十為令二十又欲。皆令眾生因圓果滿。觸理皆蓋方顯菩薩悲智深妙。可謂隨順一切善根。並可虛求。法門浩大不可具釋。二十幢旛二事。合一迴向十中初二。幢旛合願。一建善翻惡。二重法翻慢。次一唯就旛旛書字故。後七皆就幢辨。二十一開藏施寶。迴向行中言十六智寶者。辨法師云地前。明得明增印順無間等四定。地上。光明集。福德王。賢首健行等四定。此八各有自分勝進。依此發智為十六智寶。有云。佛地四智。智各有四。故為十六。以果位自在互融通故。今依賢首即是八忍八智。然此有二。一依觀能所取以立十六。一苦法智忍觀三界苦真如。正斷三界見苦所斷分別隨眠。二苦法智。謂忍無間觀前真如。證前所斷煩惱解脫。三苦類智忍。謂智無間無漏慧生。於法忍智各別內證。言後聖法皆是此類。四苦類智。謂此無間無漏智生審定印可苦類智忍。前二觀如後二觀智。苦下有四三諦亦然。為十六智。二者依觀上下諦境別立。謂觀欲苦有法忍法智。初即無間道。後即解脫道。次觀上二界苦為類忍類智。類同欲故。如苦既然餘三亦爾為十六智。廣如唯識雜集第九所明。第十願言無上寶[1]主者。佛為法寶之主故。二十二施莊嚴具中十願。初一利他後九自利。於中初三約身次三約語。後三約意。其中言百福相。前文已引涅槃二十四說。依瑜伽五十三。名百福行故論云。復由百行所攝律儀。謂少分。離殺乃至邪見為一十。二多分離殺等。三全分離。四少時離。五多時離。六盡壽離。七自離。八教人離。九以無量門稱揚讚述離。十見離殺等深心慶悅。生大歡喜。十門各十。總說為百行所生福量亦爾。此且就同教三十二相化身而說。若依此經十身相海。隨一一相無盡因成故。上普興雲幢主水神偈云。清淨慈門剎塵數。共生如來一妙相等故。餘可知。二十三施寶冠及髻珠二事。合一迴向。六智慧明珠等者。體圓德備鑒徹惑亡。為智明珠。極果所宗故名頂上。是祕是妙無能見者。亦以權隱實名在髻中。開權顯實故名解髻。文無解義因便故來。若不明解佛有祕藏前後。可知。二十四施妻子等。救獄囚者。上來皆明外施。此下二段明無畏施。初一兼於內外之財。內財為難故。佛本行經說。昔五百長者子。各捨珍寶等施。有一貧人。問求何願。云欲求佛道。[2]遂自念貧無以蜜塗身。塚間而捨。天帝試之心安不動。知求佛果而稱讚云。汝此勇猛過彼五百菩薩所施百千億倍。當先作佛。彼貧人者即我身是。故知難中之難。施行有三。初覩境興悲。二如大悲下指同先例大悲即觀自在也。以其偏主此門故。下文引例皆準此知。後既救度下施以財法。迴向行十願準思易了。二十五捨身代死囚。一向內財。文四可知(從此已下入第二十七經)二十六連膚頂髻即肉髻也。施行中三。初總標施行。二如寶髻下指物同修。三菩薩是時下正明施行。於中六。一覩乞生欣住種性故。二而語下語意清淨。離二障故。三便執下身業正捨。事業勝故。四正念下欣慕上流。意樂勝故。五於諸法下巧安諦理。無相攝故。六是故下決志思齊。依止勝故。此及迴向有七最勝成波羅蜜。前後諸施文多略無。二菩薩下迴向行中十願。一無見頂者。縱窮上界亦有餘故。言如塔者菩薩敬故。二堅無中斷故。五中靜法云。準梵本令得二相髮謂室利靺蹉塞縛悉底迦相髮。義如前說。六云得佛相髮。準梵本却是右旋。餘可知。迴向所為中。總綰諸髮成髻圓滿故云爾也。二十七施眼。智論十四說。施有三種。飲食為下。珍寶為中。頭目五臟為上。廣如彼說。文中施行內有四。一標章引例。二菩薩摩訶薩下發起勝心。三為究竟下明行心所為可知。四佛子下彰施儀式。二迴向行願成十眼。與離世間大同小異。二十八施耳鼻中。二事合明施行。別顯迴向而文但三。今初。施行有二。一標章引例。二布施之時下安住勝心。一具佛種性即安住最勝。二念諸下事業最勝。三常勤下依止最勝。四隨順下清淨最勝。五免濟下意樂最勝。六生長下巧便最勝。二迴向行中。先耳十願。初及第七俱名無礙者。準梵本初名無著聵者。從生即聾故為耳王者聞與不聞皆自在故。後施鼻迴向中有四。初牒起。二正顯中有二願。前一願得十鼻。言隨好者兩孔不現故。善相者。相海品云。如來鼻有大人相。名一切神通智慧雲故。隨順鼻者。隨宜所現故。後一願得十面。鼻居面中好醜由起。故相從立願。一切法者正向諸法故。三是為下結。四為令下迴向所為有十。以鼻香氣所入故。攝受香故。了[3]知故。住於覺故。如眼見色故。合中知故。不壞鼻根故。不邪分別故。香氣嚴潔故。五分法身香故。二十九施牙齒。初施行中。安住堅固。自在位者。登地已上故。智論十四云。象王施牙是法身菩薩事。廣如彼及十輪第四。二菩薩下迴向行十願。唯第三單約心說。謂智能調惑趣於彼岸。如牙調食以資法身。餘皆約牙齒說。萬字成就者。[4]準梵本但云右旋及有樂耳。放無量光者。即如相海品說。三十施舌願中。初即相海品廣長舌相餘可知。三十一施頭。初施行中三。初標章引證。引迦尸國王者。又本行經說月光王報恩。第五名大光王施頭與婆羅門。具說如彼。次為欲下。顯施所為為有十種。皆約佛智隨義不同。一入理。二導悲。三見事。四離障。五融事理。六為所依。七超劣。八見無初相。九現用自在。十即事而真故不可壞。後佛子下正顯施行。亦具最勝可以意得。二菩薩下。迴向行等可知。三十二施手足二事合願。文但有三。初施行亦三。初標章引證。次以信下標因祈果。信為手因果能雨寶行為足因果普遊步等。後佛子下淨心正施。於中初施手。心願力已下明施足心。如足住地能持身故。願住智地能成智身。離心垢故。能顯法身。法身湛然故不可壞智。證永續故無有斷。二佛子下明迴向行。文二。初廣辨一用。手能雨寶足能遊剎。次又令下略舉諸手[1]諸用。三十三壞身出血施。文亦唯三。施行引例。及下施髓竝如智論十四中說。三十四施身髓肉中。二事合願。初施行中三。初標章引證。次於諸趣下正顯行相。後佛子下彰施現益。二迴向十願。三云意生身者。七卷楞伽第二云。譬如意去速疾無礙。名意生身。此乃意是舉喻。然此身類有其三種。一三昧樂。二覺法自性。三種類俱生無作行。初者楞伽第四云。謂入於三昧離種種心。寂然不動。心海不起轉識波浪。了境心現皆無所有。云何覺法自性。謂了法如幻皆無有相。心轉所依。依如幻定及餘三昧。能現無量自在神通。如華開敷速疾如意。如幻如夢如影如像。非[2]造所造。與造相似。一切色相具足莊嚴。普入佛剎了諸法性故。云何種類俱生無作行。謂了達諸佛自證法相。釋曰。初身從所依定為名。次身從所依智立稱。三自證法相。義兼定慧及法性相。故名種類。由此故能隨眾生願種種一時現生。任運而成。云無作行。若依地位。初即五地前。次即八地前。後即八地後。若成唯識第八名為意成。隨意願成故。意明但轉變成。非新生故。故論又云。亦名變化身。無漏定力轉令異本。如變化故。上皆通因。今即十身之一。義取亦通後一。廣如別章。四云百福相身。此舉三十二相之通因。若別因者。如涅槃師子吼品五[3]云。八十種好者。謂皆殊妙立隨好名。具如瑜伽四十九。大般若三百八十一說。餘文可知。十云菩提藏身者。如出現品。如來成正覺時。於其身中普見一切眾生成正覺等故。三十五[4]施心。初施行。[5]二迴向行中先辨意。後顯願有二十心。初云金剛藏者。藏即名堅。其猶樹藏金剛亦堅。即佛地智世法莫壞。如不思議品十種勇健法中第一法說。二中外標卐相。表萬德吉祥。內智契如名金剛界。界者性也。由契性故堅如金剛不可損壞。由成智故利如金剛壞難壞惑。故十地受職分內。名金剛莊嚴臆德相。不思議法品及離世間。皆有此心名大同也。第九迴向及離世間。又名金剛界根金剛焰根。亦即此名以清淨心王。於無分別智有所依增上義。故立以根稱。其大勇猛幢取降伏義。言堅固幢。取不為他壞義。被金剛甲是大誓義。餘竝可知。三十六施腸腎肝肺。四事合一迴向。前有大小二腸。今合為一腸言智藏身者。身為智依故餘可知。三十七支節諸骨。前云骨髓。髓已前明。而加支節諸骨。若合者但是一事。謂支節之骨。若開支節自是一事。如節節支解等。即前列所無。迴向行中言無繫界者。即涅槃界。言具那羅延支節大力者。如涅槃校量言普照現身者。如淨明鏡無不現故餘可知。所為中言得智者。智為萬德之骨故。三十八施身皮。引例中。清淨藏菩薩未見同名。智論十六中。如毒龍受一日戒。被剝五色皮忍而施之云云。言金脇鹿王者。智論及菩薩本緣集經第[6]四說。金脇鹿救於溺者。彼人背恩告王取鹿。大例名同而非施皮。願中云相好皮者。謂金色等。所為云淨佛剎者。皮為外相故。三十九施手足指。迴向十願。纖長者量。𦟛圓者形。赤銅者色。能攝者力。此以智為指。隨好者妙。言十力者隨一一指能持一切世界等。齊等者不參差。輪相等者。準梵本云。願一切眾生得十指端。裏面皆有千輻輪相。所餘節中裹面。皆有本那伽吒及以塞縛悉底迦相。相間莊嚴準此則圓滿之言應云滿鉼。右旋之言應云有樂。若準觀佛三昧海經。一一指節端有十二輪相現。八中準梵本。願得大蓮華難提迦物多相指。却是右旋。十力業報者。亦十種大那羅延幢勇健法也。相即纖等好即殊妙。有云。卐字旋者約中文也。準三昧海經指端各有萬字相。萬字點間有千輻輪相。網縵者。經云歛指不現張時即現。如真珠網分明可愛餘可知。所為云得清淨心者。得指由心故。四十施連肉爪中。言赤銅相者。即是小相。五無比者。事爪則不染塵垢。智爪則不染境相。言善生者善業生故。有云。西域方言。謂善生為端正餘可知。所以求法偏語施爪者。一則以引例中有現事故。下入火求法亦準此通。[1]二有所表。以爪能爴取順求義故。下入火求者表難取故。故智論云。般若波羅蜜猶如大火聚。四邊不可取。無取亦不取故。四十一求法入火。施行中言七仞者。一仞七尺也。迴向行中。初及第九約求法為願。餘約入火為願。四十二為求法護法受眾苦者。如香城粉骨雪嶺忘軀。其類非一。四十三求法捨海內所有。即捨王位所統也。迴向行中言疑箭者。如涅槃說人中毒箭應速拔之。若妄分別未究而終故。四十四為王斷殺等。施行中自住三聚淨戒。令他住於五戒。是為法施。五戒殺初故。此偏語。若望所殺是無畏施。四十五救於形殘。初施行中具足三施。於中三。初覩境興悲次菩薩爾時下以法諫喻。後作是語下財法雙救。財救所害之現[2]苦。法救能害之當苦。示寂靜滅修淨業道。滅集因故。俱舍論說。昔有黃門救五百牛毀形之事。善根力故男形具足。二迴向行中。修諸梵行未必制心。後離欲心必無身過具男子形。但異女身具大丈夫。必心壞道德。四迴向所為中。初令得果。後常勤下令得起行。丈夫行者。涅槃十八云。一切男女若具四法。即名丈夫。一近善知識。二聽聞正法。三思惟其義。四如說修行。又四相品具四相故。名為丈夫。又云。雖是女人能信自身有佛性者。即是丈夫故。男子不信即是女人。顯示七丈夫道。即丈夫用道字。梵本名為揭底。此云事業。晉本。云丈夫趣與道相近。然七丈夫總有多說。一約世間。瑜伽丈夫有其七義。一長壽久住。二妙色端嚴。三無病少惱。四非僕非女非半擇迦。五智慧猛利。六發言威肅。七有大宗葉。具此七法名為丈夫道。即是彼之因也。即下所列六句小有開合。可以思準。前令具丈夫形即非女等也。二依小乘有七丈夫。即七賢聖。一隨信行。二隨法行。三信解。四見至。五身證。六慧解脫。七俱解脫。離世間品當說。此應不願成彼小乘。三依大乘。瑜伽七地即七賢聖。如十住品初說。四依瓔珞六位及信即上生賢聖家。復有說言。即七善知。謂知法知義知時知足知自知眾知尊卑故。佛丈夫種。所謂大悲成十力等。為佛丈夫。丈夫正教即內三藏及外五明。餘文易了(從此已下入第二十八經)。</w:t>
      </w:r>
      <w:r>
        <w:br/>
      </w:r>
      <w:r/>
      <w:r>
        <w:br/>
      </w:r>
      <w:r>
        <w:t>大方廣佛華嚴經疏卷第二十八</w:t>
      </w:r>
      <w:r>
        <w:br/>
      </w:r>
      <w:r/>
      <w:r>
        <w:br/>
      </w:r>
      <w:r>
        <w:t>大方廣佛華嚴經疏卷第二十九</w:t>
      </w:r>
      <w:r>
        <w:br/>
      </w:r>
      <w:r/>
      <w:r>
        <w:br/>
      </w:r>
      <w:r>
        <w:t>唐清涼山大華嚴寺沙門澄觀撰</w:t>
      </w:r>
    </w:p>
    <w:p>
      <w:pPr>
        <w:keepNext/>
      </w:pPr>
      <w:r>
        <w:t>한국어 직역</w:t>
      </w:r>
    </w:p>
    <w:p>
      <w:pPr>
        <w:pStyle w:val="TranslationText"/>
      </w:pPr>
      <w:r>
        <w:t>제6 수순견고일체선근회향(隨順堅固一切善根迴向)이다. 장행 가운데 또한 둘이다. 곧 위행과 위과이다. 행 가운데 또한 셋이다. 곧 거듭 듦·풀이·결론이다. 이제 첫째는 이름을 거듭 들어 징문을 일으킨다. 닦는 바의 사선(事善)이 모두 견고한 법성에 수순하여 들어가기 때문이다. 아래 글에서 말한다. “곧 진실주에 수순함이 된다.” 본분에서는 ‘일체 평등한 선근에 들어간다’고 이름하였다. 들어감이 곧 수순이고, 평등이 곧 견고이다. 평등의 이치는 무너뜨릴 수 없기 때문이다. 평등한 이치에 수순하면 곧 모든 선근에 수순하기 때문이다. 아래 글에서 말한다. “곧 부처의 머묾 등에 수순함이 된다.” 또 『본업경』에서 말한다. “상선과 무루선을 익혀 행하되 둘이 아니기 때문에, 수순평등일체선근이라 이름한다.” 이는 사가 이치에 수순하는 것만이 아니다. 이와 사가 서로 수순하므로 평등이라는 이름을 받는다. 이와 같은 평등이라야 비로소 견고라고 이름한다. 이는 회향되는 선근과, 향하는 바의 실제에 의거하여, 이 이름을 세운 것이다. 또한 견고의 선근이라고 이름할 수도 있고, 견고가 곧 선근이라고 할 수도 있다. 만약 수순을 견고와 상대시키면, 선근도 또한 두 뜻에 통한다. 곧 무애선근을 그 체성으로 삼는다. 둘째, 징문에 의하여 널리 풀이하는 가운데 둘이다. 먼저 행이 의지하는 몸을 밝히고, 둘째 ‘구족한다’ 이하에서는 몸에 의지해 행을 일으킨다. 앞부분은 다시 둘이다. 먼저 지위를 얻음을 밝히고, 뒤에는 갖춘 덕을 드러낸다. 이제 첫째이다. 보살이 보시를 행하는 몸은, 마땅함을 따라 만 가지 부류이므로 ‘혹’이라는 말을 두었다. 그런데 특별히 왕을 말한 것은, 첫째 재가자는 보시의 지위이기 때문이고, 둘째 버리기 어려운 것을 능히 버리는 수승함을 들어 열등한 이를 격려하기 때문이며, 셋째 보살은 많이 왕이 되기 때문이다. 보살의 지위에는 오직 두 종류가 있기 때문이다. 첫째는 법왕이고, 둘째는 인왕이다. 법왕은 교화하고 인왕은 거두어 교화한다. 보살계를 갖춘 이는 곳곳에서 왕이 되기 때문이다. 명령을 내리면 감히 어기는 이가 없기 때문이다. 보시할 재물을 갖추어 구하는 바를 이루어 주기 때문이다. 제(帝)는 주재한다는 뜻이다. 왕(王)은 왕노릇한다는 뜻이다. 임(臨)은 다스린다는 뜻이다. 어(御)도 또한 천승의 나라를 주재하고 통솔하는 것이다. 곧 ‘대’라고 일컫는다. 아래에서 전륜왕이 된다고 말하므로, 한 주 이상을 다스려야 ‘대’라고 일컬을 수 있다. 둘째 ‘위덕’ 이하에서는 갖춘 덕을 드러내며 둘이다. 먼저 통솔하고 자재한 덕이고, 뒤의 ‘보살’ 이하에서는 정보가 무리보다 뛰어난 덕이다. 이제 첫째이다. 열두 구절이 있다. 처음 두 구절은 총괄이다. 위엄이 있으면 아래 사람들이 반드시 두려워하고, 덕이 있으면 아래 사람들이 반드시 그리워한다. 그러므로 이름이 떨치게 된다. 다음 ‘무릇 모든’ 이하 열 구절은 별도이다. 첫 구절은 위엄을 풀이한다. 조부의 원수를 원(怨)이라 하고, 사방 오랑캐로서 땅을 가진 이를 적(敵)이라 한다. 위엄이 미치기 때문에 적은 귀순하고 원수도 따른다. 다음 ‘명령을 내린다’ 이하는 위의 ‘덕이 있음’을 풀이한다. 바름에 의거해 명령을 베풀어 사물이 법칙으로 삼을 만하다. ‘하나의 덮개를 잡아 지닌다’ 등은 ‘임어’의 뜻도 함께 풀이한다. 하나의 덮개에는 세 뜻이 있다. 첫째 만물에 사사로움이 없기 때문이고, 둘째 십선을 평등하게 가르치기 때문이다. 아래 ‘덮개를 보시함’ 가운데 말한다. “중생으로 하여금 자재한 덮개를 얻게 하려 함은, 일체 모든 선법을 능히 지니기 때문이다.” 셋째는 자비의 덮개이다. 대광왕이 말한다. “모든 보살이 높은 덮개가 되어, 자심으로 모든 중생을 두루 덮는 것과 같다.” ‘때를 여읜 비단’으로 제(帝)의 뜻을 풀이하고, ‘법에 자재함’으로 왕(王)의 뜻을 풀이한다. ‘형벌하지 않는다’ 이하는 위엄과 덕을 함께 드러낸다. 곧 형벌하고 죽이며 징벌하는 위세로 하지 않고, 다만 덕에 감화되어 따르게 한다. 곧 위엄은 있으나 사납지 않다. 또 고통을 더하는 것을 형(刑)이라 하고, 깎아 빼앗는 것을 벌(罰)이라 한다. 덕과 의로써 이끌면 감히 복종하지 않는 이가 없다. 그러므로 서인에게 형벌이 없다. 예와 음악으로 가지런히 하면, 감히 공경하지 않는 이가 없다. 그러므로 대부에게 벌이 없다. 다음 ‘사섭으로써’ 이하에서는, 보살임을 드러내 세간의 왕과 다름을 가려 전륜왕이 된다고 한다. 지위가 있음을 결론지어 이룬다. 일체에 두루 공급한다. 큰 재물이 있음을 맺으니 곧 재위의 과이다. 둘째, 정보가 무리보다 뛰어난 덕이다. 첫 구절은 앞의 뜻을 맺으면서 뒤를 낳는다. ‘큰 권속이 있다’ 이하에서는 일곱 종류의 과를 갖춘다. 첫째는 종족과이고, 둘째는 여러 허물을 여읜다. 거만하지도 교만하지도 않고 하는 말이 성실하다. 보는 이가 싫증내지 않는다. 자비와 지혜가 있어 사람들이 믿고 따른다. 곧 신언과이다. 셋째 ‘복덕’ 이하는 대신색과를 드러낸다. 넷째 나라연처럼 견고한 몸을 얻는다. 수명과를 드러낸다. 다섯째 ‘큰 힘을 성취한다’ 등은 대력과를 드러낸다. 여섯째는 청정업을 얻는다. 곧 큰 염과 지혜를 얻고 총지를 성취한다. 이미 지나간 일을 잊지 않고 아직 싹트지 않은 것을 먼저 안다. 이 때문에 높은 명성이 천하에 떨친다. 곧 성예과이다. 일곱째 ‘모든 업장을 여읜다’는 것은 인성과를 드러낸다. 업보장이 있으면 장부가 아니기 때문이다. 위의 재위와 함께하면 여덟 가지 이숙을 갖춘다. 이는 증상생이다. 이와 같이 자재한 것은 대세생이다. 둘째, 몸에 의지해 행을 일으키는 가운데 셋이다. 첫째는 수상회향을 밝히고, 둘째는 이상회향을 밝히며, 셋째는 회향의 이름을 풀이한다. 첫째는 곧 보리에 회향하고, 아울러 중생에게 회향하는 것이다. 다음은 곧 실제에 회향하는 것이다. 뒤 단락은 둘에 모두 통한다. 또 처음은 광대회향이고, 다음은 심심회향이며, 뒤는 깊음과 넓음을 함께 갖춘다. 이제 수상 가운데 셋으로 나뉜다. 첫째는 총상으로 선근과 회향을 표방하여 열거하고, 둘째 ‘불자여, 보살마하살이 보시하는 바를 따라’ 이하에서는, 표방에 의거해 선근과 회향을 널리 드러내며, 셋째 ‘불자여, 보살마하살이 모든 중생을 따라’ 이하에서는, 여러 문의 선근과 회향을 총괄하여 맺는다. 이제 첫째 또한 셋이다. 첫째는 보시하는 물건을 열거하고, 둘째 ‘그 가운데’ 이하에서는 보시하는 밭을 분별하며, 셋째 ‘불자여’ 이하에서는 행이 의지하는 마음을 드러낸다. 이제 첫째의 첫 구절은 총괄이다. ‘혹 보시한다’ 이하는 별도이다. 별도 가운데 뒤의 글과 상대하면, 회향은 응당 예순 가지가 되어야 한다. 문장 자체의 수를 곧바로 세면 모두 여든 가지 일이다. 처음 음식에서 침상까지가, 열 가지가 된다. 침상은 다만 통틀어 하나의 침상일 뿐이고, 아래 글에서는 따로 자리를 보시하기 때문이다. 다음 방사에서 덮개까지가 스무 가지이다. 산개에서 정계(頂髻)까지가 서른 가지이다. 왕위를 중하게 여기고, 외재(外財) 보시가 끝났음을 밝히기 때문에, ‘나아가 왕위까지’라고 맺는다. 아래 글에는 따로 왕위가 있고, 뒤의 회향 가운데에서는 이 왕위 다음에 해당 항목이 없기 때문이다. 다음 눈에서 발까지가 마흔 가지이다. 피에서 창자까지가 쉰 가지이다. 두꺼운 피부에서 다른 이의 형체 손상을 구제하는 것까지가 예순 가지이다. 부처의 출현을 알려 주는 것에서 읍까지가 일흔 가지이다. 취락에서 끝까지가 여든 가지이다. 감옥의 죄수를 구제하는 가운데 비록 처자 등 네 가지 일이 있으나, 다만 하나의 죄수 구제 행일 뿐이다. 그 가운데 앞 스물일곱 가지 일은 외재 보시이고, 다음은 감옥의 죄수를 구제하는 것이다. 하나는 내재와 외재를 함께하며, 죄수의 목숨을 대신하는 것이다. 아래 스물아홉 가지 일은 오직 내재만 밝힌다. 아래 여러 문 가운데에는 혹 내재와 외재를 함께하기도 하고, 혹 다만 외재만 있는 것도 있으니 뜻으로 알 수 있다. 또 앞의 스물일곱 가지 보시는 즐거움이 없는 이에게 베푸는 것으로, 이는 자행(慈行)이 된다. 죄수를 구제하고 목숨을 대신하는 것 등은 대비행(大悲行)이 된다. 나머지는 혹 두 행에 모두 통한다. 만약 통상으로 분별하면 모두 두 행을 겸한다. 또 목숨을 대신하고, 훼손을 구제하며, 남근을 해치는 것을 막는 것은, 무외시이다. 살생을 끊게 하는 데에는 둘이 있다. 만약 죽임을 당하는 이를 상대하면 무외시이고, 만약 죽이는 이를 상대하면, 오계를 지니게 하는 것이 법시가 된다. 부처의 출현을 알려 주는 것은 곧 법시이다. 재시는 알 수 있다. 또 이것들은 이미 모두 법문이므로, 세 가지 보시에 모두 통한다. 둘째, 보시하는 밭 가운데 ‘모두 보시한다’고 한 것은, 현명함과 어리석음 등을 가리지 않기 때문이다. ‘모두 만족시킨다’는 것은 구하는 바에 따라 주기 때문이다. 셋째, 능히 보시하고 회향하는 마음을 드러낸다는 것은, 앞을 상대하면 능히 보시하는 마음이다. 그러므로 ‘이와 같이 보시할 때 선섭심을 일으킨다’고 한다. 뒤를 상대하면 능히 회향하는 마음이다. 그러므로 ‘선섭심을 일으켜, 모두 회향한다’고 한다. 그러므로 아래의 모든 회향문 안에는 모두 이 마음을 관통시킨다. 글은 둘이다. 먼저 총괄하여 밝히고, 뒤의 ‘이른바’ 이하에서는 별도로 드러낸다. 그 가운데 포섭되는 것은 다섯이다. 위에서부터의 능시·소시와, 보시물까지 총괄하여 거둔다. ‘잘 포섭한다’고 한 것은 수순의 뜻을 풀이한 것이다. 곧 이 보살이 보시하고 회향할 때, 자신과 남의 오온 등에 대해 마음이 머물러 집착하지 않고, 마음이 치달아 흩어지지 않게 하므로 ‘잘 포섭한다’고 한다. 이와 같으면 실제와 상응한다. 곧 수순견고선근에 능히 수순한다. 곧 머물러 집착함을 버리므로 보시의 선에 수순하고, 다른 것을 구함이 없으므로 계의 선에 수순하며, 깊은 이치를 참아 받아들이므로 인욕의 선에 수순하고, 색상에서 떠나므로 정진의 선에 수순하며, 치달아 흩어지지 않으므로 선정의 선에 수순하고, 무생을 요달하므로 지혜의 선에 수순한다. 이와 같이 나아가 일체가 실제에 수순함으로 말미암아, 자연히 일체의 성품에 맞는 선에 수순한다. 둘째, 표방에 의거해 널리 드러내는 가운데, 거친 모습으로 앞과 상대하면 대략 다섯 차이가 있다. 첫째, 산개와 정계는 앞에는 있으나 뒤에는 없다. 사택 한 종류는 앞에는 없으나 뒤에는 있다. 곧 유무의 차이이다. 둘째, 앞의 ‘법으로 인도하여 교화함’은, 뒤의 ‘살생을 금하여 오계에 머물게 함’이다. 곧 이름의 차이이다. 셋째, 받들어 섬기고 공양하는 것은 앞에서는 합했으나, 뒤에서는 코끼리·말 등의 일을 펼쳐 나눈다. 앞에서는 펼치고, 뒤에서는 합한다. 곧 개합의 차이이다. 넷째, 뒤의 글에서는 혀가 어금니와 치아 뒤에 있고, 권속이 처자 앞에 있으며, 뼈가 창자 아래에 있고, 음료가 음식 뒤에 있다. 곧 선후의 차이이다. 다섯째, 앞은 간략하고 뒤는 넓다. 그 문장이 한 가지가 아니다. 나머지는 모두 대체로 같다. 그러나 전체 문은 다만 예순 가지이다. 개합이 있기 때문이다. 곧 열두 단락이, 둘씩 서로 합해진다. 첫째는 코끼리와 말, 둘째는 당과 번, 셋째는 보관과 명주, 넷째는 귀와 코, 다섯째는 어금니와 치아, 여섯째는 손과 발, 일곱째는 골수와 살, 여덟째는 두꺼운 피부와 얇은 피부, 아홉째는 손가락과 발가락, 열째는 동복, 열한째는 원림, 열두째는 처자이다. 또 두 단락은 각각 다섯 일을 합한다. 곧 하나는 창자·콩팥·간·폐의 네 일과, 그리고 대장과 소장이다. 이를 하나의 회향으로 합한다. 둘째, 왕위·읍·취락·궁전은 하나의 회향으로 합한다. 그러므로 아래 글에서, ‘국토의 일체 모든 물건’이라고 한다. 곧 이것이 다섯 가지 일이며, 모두 열네 문이다. 스무 일을 합한다. 비록 두 일이 빠졌으나 두 일이 더해졌다. 곧 사택과, 받들어 섬김을 펼쳐 나눈 것이다. 공양과 별개이기 때문에 예순 문이 된다. 옛 광통법사는, 뒤의 전체 문으로 앞의 표방 가운데를 묶어, 또한 오직 예순으로 삼았다. 그리하여 백이십 문이 되고, 모두 십선을 갖추므로 천이백이 되며, 칠시를 곱하면, 팔천사백이 된다. 하나하나가 십회향을 갖추므로 팔만사천이 된다. 칠시라고 한 것은, 수상에는 여섯이 있다. 곧 마음에 세 종류가 있으니, 삼시이고, 기쁜 일에 세 종류가 있으니, 곧 삼륜이다. 입리에는 하나가 있다. 곧 삼륜이 공함을 비추는 것이다. 또 칠성재를 곱하면, 또한 하나의 보시행에 팔만사천이 있게 된다. 나머지 하나하나의 행도 모두 이와 같다. 이상은 우선 법문에 의거한 것으로 이치가 없는 것은 아니다. 만약 흩어져 설하면 행상은 한량없다. 자구를 보시하거나 큰 모임 등을 여는 것과 같아, 하나라고 말할 수 없기 때문이다. 다음 표방에서, ‘무량무변’이라 하였고, 뒤의 전체 결론에서, ‘아승기 물건’이라 하였다. 실제로는 모두 법계의 큰 연기문이며, 보현의 무애자재행이다. 일체 가진 것을 하나의 밭에 보시하고, 일체가 모두 그러하다. 하나의 미진처에서 곧 일체 중생에게 보시하고, 법계에 두루하여 모두 그러하다. 한 찰나 가운데 이 행을 단번에 이루고, 전후제를 다하여도 또한 그러하다. 이 한 보살이 법계에 가득한 몸으로, 이 행을 완전히 일으키며 또한 순문과 잡문이 있다. 순문으로 하나의 눈을 보시하는 데 위의 시간과 처소에 두루하면, 오직 눈을 보시하는 것만이 시방에 끝없이 나타나고, 처음과 끝이 끝없으며 나머지 문은 허공과 같다. 잡문이면 하나의 눈을 보시하는 가운데 모든 문을 갖춘다. 나머지도 또한 이와 같다. 순과 잡이 걸림 없이 겹겹이 다함이 없다. 그러므로 예순과 여든은 다만 그 큰 줄거리만 든 것임을 알 수 있다. 글은 둘이다. 첫째는 보시행을 총괄하여 표방한다. 회향행이 한량없다는 뜻을 이루는 것은, 이미 위에서 분별한 것과 같다. 둘째 ‘이른바’ 이하에서는 하나하나 별도로 드러낸다. 예순 문 가운데 하나하나가 모두 넷을 갖춘다. 첫째는 보시행이고, 둘째는 회향행이며, 셋째는 두 행을 함께 맺고, 넷째는 회향하는 바의 목적이다. 목적이 빠진 경우에는 다만 셋이다. 또한 뒤의 두 단락을 합하여 ‘함께 맺고 목적을 밝힘’으로 삼을 수도 있다. 이 과판을 마땅히 기억해야 한다. 아래에는 넓고 간략함이 있으니 문장에 이르면 알 수 있다. 네 단락을 갖춘 문에서는 앞에 많이 과판하지 않는다. 이제 첫째, 음식을 보시한다. 음식은 세간의 생명이므로, 귀천이 함께 의지하기 때문에 처음에 밝힌다. 글에는 다만 셋이 있다. 먼저 보시행을 밝힌다. ‘그 마음이 청정하다’는 것은, 보시의 허물을 떠났기 때문이다. 곧 명예와 이익과 과보를 구하거나 두려움 때문에 보시하는 것 등이 아니기 때문이다. ‘탐착하지 않는다’는 것은 무탐의 생각이고, ‘돌아보며 아끼지 않는다’는 것은 무간의 생각이다. 또 보시할 때 탐착하지 않고, 보시한 뒤 돌아보며 아끼지 않는다. 보시하는 행에 따라 중생과 함께하며 사와 이를 겸한다. 이를 ‘구족’이라 한다. 이 마음은 처음에 있으나 아래 여러 단락에도 관통한다. 둘째 ‘원하건대 일체’ 이하에서는 회향행이다. 그러나 원하는 바는, 바로 중생을 위하여 성불하게 하는 것이다. 곧 보리에 향하는 것이다. 아래도 모두 이에 준한다. 그러나 『아함경』과 유식 등에서는 세간의 음식을, 통틀어 네 종류라 설한다. 첫째는 촉이고, 둘째는 사이며, 셋째는 식이고, 넷째는 단식이다. 출세간의 음식은 다섯 종류라고 설한다. 첫째는 선열이고, 둘째는 원이며, 셋째는 염이고, 넷째는 해탈이며, 다섯째는 법희이다. 지금은 앞의 넷을 뒤집어 다섯을 이룬다. 첫째, 사식을 뒤집어 지혜식으로 이룬다. 곧 염식이다. 염과 혜가 서로 가까이 있기 때문이다. 둘째 ‘탐하는 바가 없다’ 이하는, 촉식을 뒤집어 법희를 이룬다. 촉은 희 등을 섭수하여 음식의 일을 이룰 수 있기 때문이다. 다만 법희를 원한다. 출리식은 곧 해탈식이다. 네 가지를 모두 떠나기 때문이다. 셋째 ‘지혜가 충만하다’ 이하는, 식식을 뒤집어 선열을 이룬다. 선은 움직이지 않기 때문이다. 법으로 견고히 머물러 공덕을 낳기 때문이다. 선근을 섭취하여 번뇌를 제거할 수 있기 때문이다. 둘째 ‘몸이 청정하다’도 식식이 능히 집지하는 것과 같다. 넷째 ‘애민한다’ 이하는, 대비와 원력으로 단식을 나타내어 받는 것이다. 지금 ‘단(摶)’이라고 한 것은 오히려 옛 번역을 따른 것이다. 셋째 ‘이것이 된다’ 이하는 두 행을 함께 맺는다. 둘째, 음료를 보시하는 가운데 또한 셋이다. 첫째는 보시행이다. 둘째 ‘이로써’ 이하에서는 회향행이다. 그 가운데 먼저 앞을 거듭 들어 뒤를 일으키고, 뒤의 ‘이른바 원하건대 일체’ 이하에서는, 원의 모습을 별도로 드러낸다. 아래도 모두 이를 본받는다. 음식과 상대하면 비록 다르지만 오식에서 벗어나지 않는다. 물과 상대하면 비록 다르지만 대부분 물의 작용과 같다. 그러므로 원하는 바의 일은, 혹 뒤집기도 하고 혹 따르기도 하며, 혹 바로 체가 서로 비슷하기도 하고, 혹 같은 부류를 따라 밝히기도 하니, 완전히 하나로 결정할 수 없다. 글 가운데, 첫째는 물을 마시면 간격 없이 쉽게 충족되는 것과 같이, 법을 마시는 데 정근하여 대도를 빨리 갖추는 것이다. 나머지는 모두 알 수 있다. 셋째, 맛을 보시하는 글은 넷이다. 목적을 더했기 때문이다. 첫째 보시행은 알 수 있다. 둘째 ‘이로써’ 이하의 회향행에는 열 가지 원이 있다. 첫 번째 원은 진역 경에서 ‘상미상(上味相)을 얻는다’고 하였다. 곧 삼십이상의 하나이다. 경에서는 부처의 큰 어금니 뒤에 감로천이 있어, 음식이 입에 들어오기만 하면 모두 감로가 된다고 설한다. 법에 의거하면 또한 곧 열반이다. 감로는 죽지 않는 맛이기 때문이다. 나머지 글은 모두 드러나 있다. 넷째 수레를 보시하는 것은 셋으로 나뉜다. 첫째 보시행은, 뜻으로 말·수레 등에 모두 통한다. 제16에서 따로 수레를 보시하기 때문이다. 회향의 열 가지 원은 모두 걸음을 대신하는 데 의거한다. 처음 하나는 오직 과이고 나머지는 인과에 모두 통한다. 그러나 승의 체성은 이치와 지혜에 모두 통한다. 뜻을 따라 이름을 세운다. 첫째 체성이 포괄하고, 둘째 폐하거나 세울 수 없으며, 셋째 열등한 것을 뛰어넘고, 넷째 허물이 없으며, 다섯째 삼아승기겁을 거치지 않고, 여섯째 십력으로 두루 운반하며, 일곱째 다섯 바라밀과 만행도 함께하고, 여덟째 무루와 상응하며, 아홉째 발심하여 나아가는 이를 곧 보살이라 이름한다. 다섯째, 의복을 보시하는 가운데, 『유가론』에서는 옷을 보시하면 묘한 색을 감득한다고 한다. 옷이 추위를 막아 안색을 윤택하게 하기 때문이다. 사람이 새 옷을 만들어, 잠시 지니고 부처께 바치기만 해도 무량한 복을 얻는다. 만약 기한 날짜를 정해 놓고, 날수가 차지 않았는데 가져가면 부처의 물건을 취한 것이 된다. 여섯째, 꽃을 보시하는 글은 넷이다. 첫째 보시행 가운데 먼저 보시물을 열거하고, 뒤의 ‘공양한다’ 이하에서는 보시하는 밭을 밝힌다. 아래에서 자기 몸까지 이르는 것은 몸이 복전이기 때문이다. 법의 그릇이기 때문이다. 그 몸에 의지해 도에 나아가기 때문이다. 그러므로 자기 몸에 보시하는 것이 외도에게 무량하게 보시하는 것보다 낫다. 회향의 열 가지 원 가운데 앞의 일곱은 알 수 있다. 여덟째, 붉은 연꽃 등은 햇빛을 만나지 못하면, 가려져 죽는 것이 의심할 여지가 없다. 보살의 행도 반드시 지혜에 의지해야 한다. 『열반경』 제9에서 말한다. “비유하면 연꽃이 해의 비춤을 받으면 피지 않는 것이 없는 것과 같다.” 아홉째, 달이 청련화를 피게 하는 것은 부처의 지혜가 행을 비추는 것과 같다. 『열반경』 제20에서 말한다. “비유하면 달빛이 일체 우발라화를 피어나 선명하게 하는 것과 같다.” 열째는 보배꽃에 의거한다. 뒤의 두 단락은 알 수 있다. 일곱째, 화만을 보시한다는 것은, 꽃을 꿰어 고리처럼 만들어 머리 장식으로 삼거나, 혹 몸에 걸기 때문이다. 아직 보지 못하면 보기를 좋아하고, 바로 보면 곧 사랑하고 즐거워한다. 여덟째, 향을 보시하는 가운데, 아래 도향에 준하면 십도와 만행에 모두 훈발의 뜻이 있다. 이곳에서 특별히 계만 말한 것은 파계의 더러움을 뒤집기 때문이다. 원은 열두 가지이다. 처음 하나는 총괄하여 표방하고, 다음 열은 별도로 드러낸다. 십장과 조금 같고 『지도론』과 많이 같다. 마땅함을 따라 같지 않으니 다만 문장에 의거해 풀이한다. 첫째는 삼취계를 모두 지니는 것이고, 둘째는 외도와 섞이지 않는 것이며, 셋째는 염오한 마음이 없는 것이다. 『열반경』에서는 나아가 팔찌 소리에 물드는 것까지도, 또한 보살계를 더럽힌다고 한다. 넷째는 중죄를 범하지 않기 때문이다. 중죄를 범한 사람은 많이 후회하고 한탄한다. 다섯째는 설령 잘못 범하더라도 깊이 부끄러워하기 때문이다. 만약 고의로 범하고 자주 범하면서 부끄러움을 내지 않으며, 범함에 깊이 애착하고 범한 것을 복이라고 본다면, 이를 전(纏)이라 이름한다. 여섯째와 일곱째는 선정과 함께 상응하기 때문이다. 미혹의 열뇌가 없이 항상 처음처럼 지닌다. 여덟째와 아홉째는 도와 함께 상응하여 단변과 상변을 떠나고, 출세간행을 이룬다. 열째는 이승을 멀리 여읜다. 십도를 원만히 닦아야, 비로소 보살의 율의를 범하지 않는다고 이름한다. 이는 지혜가 찬탄하는 계이다. 마지막 구절은 인을 맺어 과를 이룬다. 곧 오분법신 가운데 하나이다. 아홉째, 도향은 십도에 모두 훈발하여, 보리심을 돕고 길러 주는 뜻이 있고, 가림과 장애를 물리쳐 제거하므로, 모두 향이라 일컬을 수 있다. 열째, 침상과 자리를 보시하는 가운데 먼저 보시행을 든다. 아래 제18에서 따로 자리를 보시하기 때문이다. 진역 경이 여기에서 ‘상부(床敷)’라고 한 것이 매우 타당하다. 회향행에는 열 가지 원이 있다. 첫째는 곧 제일의천이니 대지로 증득하기 때문이다. 둘째는 보리심이 현성과 성인의 의지처이기 때문이다. 셋째는 열반해탈이다. 넷째 수릉엄정을 구경여라고 이름한다. 사선의 자리는 신통을 낼 수 있다. 나머지 여섯은 알 수 있다. 열한째, 방사(房舍)를 보시하는 가운데, 일체 모든 부처께서 머무시는 곳을 섭취한다. 곧 성(聖)·천(天)·범(梵) 등을 말한다. 뒤에서 ‘부처의 최상의 머묾을 버리지 않는다’고 한 것은, 대적정의 방에 머무는 것이다. 나머지는 사류를 취한다. 예에 따라 뜻을 헤아릴 수 있다. 열두째는 주처이다. 곧 승방 등을 말한다. 열셋째는 등불을 보시하는 것이다. 첫째는 보시행을 밝힌다. 그 가운데 보시할 물건을 열거한다. 보등은 야광주 같은 종류이다. 침수향과 전단향을 소유와 섞어 사용한다. 무량한 색이라는 것은, 기름진 고약을 태우면 색이 희고, 옻을 태우면 색이 붉으며, 기름을 태우면 색이 누렇고, 전단을 태우면 색이 푸르다. 이와 같이 여러 종류이다. ‘이와 같은 것들’ 이하는 그 보시의 뜻을 밝힌다. 둘째 ‘이로써’ 이하에서는 회향행을 밝힌다. 그 가운데 먼저 회향의 원을 바로 드러내고, 뒤에는 회향의 뜻을 분별한다. 앞부분에는 열 가지 원이 있다. 그러나 『유가론』과 현수의 설에 준하면, 모두 등불을 보시하면 청정한 눈의 과보를 얻는다고 밝힌다. 그러나 『등공덕경』에서는, 등불을 밝혀 공양하면 크게 죄를 없애고 복을 낳는다고 한다. 그리고 원을 일으켜 말하게 한다. “마땅히 큰 바다를 기름으로 삼고, 수미산을 심지로 삼아 큰 등불을 밝히며, 불찰해에 두루하여 쉬지 않고 공양하겠습니다.” 또 법문의 등불을 원하고 큰 원을 심지로 삼는다는 등이다. 지금 본문의 원 가운데에는, 몸의 광명과 지혜의 광명을 모두 갖추었으니 뜻을 생각해 견줄 수 있다. 뒤의 ‘보살이 이와 같이’ 이하는, 회향의 뜻 세 가지를 드러낸다. ‘이것이 된다’ 이하에서는 두 가지를 함께 맺는다. 넷째는 이와 같이 회향하는 목적이다. 그 회향의 뜻은, 여러 글에 응당 갖추어져야 한다. 대체로 목적이 같기 때문에 생략하여 밝히지 않은 것이다. 열넷째 탕약 가운데 셋이다. 첫째 보시행으로 약을 보시한다. 가까운 과보로는 병 없는 과보를 얻는다. 박구라와 같다. 먼 과보로는 약왕수의 몸 등을 얻는다. 십대원에서 분별한 것과 같다. 둘째는 회향행이다. ‘다시 발병하지 않는다’고 한 것은, 경에서 “세간 의사가 치료한 것은 비록 나아도 다시 생기지만, 여래가 치료한 것은 마침내 다시 발하지 않는다”고 한 것이다. 나머지는 알 수 있다. 셋째 ‘보살’ 이하는, 두 행의 목적을 함께 분별한다. ‘금강위산도 무너뜨릴 수 없다’고 한 것은, 「부사의법품」과 같다. 열 가지 대나라연당의 용건법 가운데, 첫째에서 설한 것이다. 견고하여 원만한 힘이다. 또한 그 품 가운데, 십력의 제7인 견고력이다. 빼앗을 수 없는 즐거움이라는 것은 항상한 즐거움이기 때문이다. 자재하고 견고한 몸은 곧 금강신이다. 금강은 안으로 비추는 실질이다. 오직 금빛만을 말하는 것이 아니므로 자재라 한다. 열다섯째 그릇을 보시하는 가운데 글은 넷이다. 처음 보시행 가운데 셋이다. 첫째는 보시할 물건이고, 둘째 ‘혹 보시한다’ 이하에서는 복전을 상대하여 보시를 드러내니 성승은 삼승에 통한다. 셋째 ‘이와 같이’ 이하에서는 바라밀을 이룬다. 둘째 ‘보살’ 이하에서는 회향행을 밝힌다. 열 가지 원이 있다. 첫째는 넓음이고, 둘째는 깊음이며, 셋째는 높음이고, 넷째는 견고함이며, 다섯째는 수승함이고, 여섯째는 청정함이며, 일곱째는 과이고, 여덟째는 자비이며, 아홉째는 들은 것을 훈습하여 가르침을 받아들이는 것이고, 열째는 법을 섭수하는 우두머리이다. 그러나 하나의 그릇을 보시함에 따라 곧 많은 원을 일으킨다. 반드시 하나의 그릇에 하나의 원만 대응하는 것은 아니다. 셋째 결론과 넷째 목적은 알 수 있다(이 아래부터 제26경에 들어간다). 열여섯째 수레를 보시하는 가운데 둘이다. 먼저 재물과 복전을 표방하여 열거한다. 뒤의 ‘불자여, 보살마하살이 이와 같이’ 이하에서는, 복전에 따라 별도로 드러낸다. 앞부분에는 셋이 있다. 첫째는 보시할 것을 총괄하여 표방하고, 둘째 ‘받들어 보시한다’ 이하에서는 복전을 별도로 들며, 그 가운데 먼저 부류를 분별하고, 뒤의 ‘이 사람들’ 이하에서는 그들이 온 뜻과 인연을 드러낸다. 왔다는 것은 과거에 인연이 있어 보시를 받아야 하기 때문이다. 셋째 ‘보살이 이때’ 이하에서는, 보시할 것을 별도로 열거한다. 보시행을 밝히면서 묻는다. 『유가론』 제39에서 말한다. “만약 어떤 중생이, 여러 종류의 희락을 끌어들이고, 무의미를 끌어들이는 보시물을 요구한다면, 마땅히 주어서는 안 된다.” 지금 아름다운 여색을 보시하는 것은 어찌 서로 어긋나지 않는가. 또 말한다. “처자를 보시할 때, 원수인 악인이나 약차·나찰 등 흉폭한 업을 짓는 자에게 보시해서는 안 된다.” 지금은 여러 종류의 복전이라고 하였으니, 어찌 모두에게 보시하는가. 답한다. 가능한 경우에는 두 가지가 있다. 반드시 해를 끼치고 괴롭힐 줄 안다면 보시하지 않아도 허물이 없다. 만약 자세히 알지 못한다면, 다만 이익과 안락을 주려는 마음으로 보시해도 또한 허물이 없다. 하물며 보살은 물듦이 없음을 능히 안다. 또 함께 수행하는 여인은 반드시 사물에 대한 물듦을 내지 않는다. 또 여인이 능히 법으로 저 사람을 교화할 수 있기 때문이다. 그러므로 『섭론』에서는, 이익도 있고 물듦도 있는 것, 이익도 없고 물듦도 없는 것, 물듦은 있으나 이익은 없는 것, 이 세 가지는 보살이 행하지 않는다고 한다. 이익은 있으나 물듦이 없는 것은 보살이 비로소 행한다. 둘째, 복전에 따라 별도로 드러낸다. 다섯 종류 복전에 의거하여 곧 다섯으로 나눈다. 하나하나의 단락에는 글이 모두 네 가지씩 갖추어진다. 이제 첫째이다. 부처께 보시한다. 먼저 보시행은 알 수 있다. 회향행 가운데 스무 가지 원이 있다. 앞 열은 보시받는 부처라는 복전에 의거하여 원을 세우고, 뒤 열은 보시한 수레에 의거하여 원을 세운다. 모두 드러나 있어 알 수 있다. 다만 ‘안락행을 닦는다’고 한 것은, 『법화경』 「안락행품」에서 네 가지 안락행을 설한 것이다. 첫째는 필경공행이다. 경에서는 행처와 친근처라 이름한다. 이미 이치에 들어가 그것을 밟아 행하는 것을, 행처라 이름하기 때문이다. 경에서 말한다. “또 법에 대하여 행하는 바가 없고, 모든 법을 여실한 모습으로 관한다” 등이다. 비록 아직 이치에 들지는 못했어도 모든 악을 멀리하고, 친히 가까이하는 것을, 친근처라 이름한다. 그러므로 경에서 말한다. “국왕과 외도 등을 가까이하지 않는다.” 이는 악을 멀리하기 위한 것이다. 일체법이 공함을 관하는 것은 이치에 가까이하기 위한 것이다. 둘째는 몸과 입에 허물이 없는 행이다. 셋째는 마음에 질투가 없는 행이다. 넷째는 대자대비행이다. 자세한 것은 그곳에서 설한 것과 같다. 그러나 안락에는 대략 두 뜻이 있다. 첫째, 열반의 과를 안락이라 이름한다. 이 행이 능히 거기에 나아가므로 곧 안락의 행이다. 둘째, 이 네 행에 머물면 몸이 고요하고 정신이 안정된다. 몸이 고요하고 정신이 안정되면 바깥의 고통이 침범하지 못한다. 그러므로 안락이라 일컫는다. 또 상견 외도는 인과가 모두 괴롭고, 단견 외도는 인은 즐거우나 과는 괴로우며, 분석법의 이승은 인은 괴롭고 과는 즐겁다. 오직 보살만은 인과가 모두 즐겁다. 그러므로 『열반경』에서 말한다. “결정코 고행하는 자는 모든 범부를 말하고,” 괴롭기도 하고 즐겁기도 한 행을 하는 자는 성문과 연각을 말하며, 결정코 즐거운 행을 하는 자는, 모든 부처와 보살을 말한다.” 인과가 모두 즐거우므로 안락행이라 이름한다. 셋째 결문 가운데에서는, ‘그리고 부처가 멸도한 뒤, 있는 모든 탑묘’가 더해진다. 탑에는 사리를 안치하고, 묘에는 형상을 둔다. 탑은 바르게 말하면 솔도파(窣堵波)이다. 여기서는 ‘높이 드러남’이라고 번역한다. 또한 ‘귀종하는 곳’이라고도 한다. ‘있는 모든 것’이라고 한 것은 부처의 탑에만 한정하지 않기 때문이다. 『장아함경』에서는 네 종류 사람에게 탑을 세울 수 있다고 설한다. 첫째는 부처이고, 둘째는 벽지불이며, 셋째는 아라한이고, 넷째는 전륜왕이다. 『십이인연경』에서는, 여덟 종류 사람에게 탑을 세워야 한다고 한다. 첫째는 부처이다. 그 노반은 여덟 층 이상이고, 나머지 일곱은 보살·연각·사과·전륜왕이다. 차례대로 한 층씩 줄인다. 전륜왕은 한 층뿐이다. 한 층 탑을 보면 예배해서는 안 된다. 성인이 아니기 때문이다. 『승기율』에서는 범부승도 탑을 세우는 것을 허락한다. 그러나 노반을 안치해서는 안 되고, 가려진 곳에 두게 한다. 곧 첫째는 율을 지닌 이, 둘째는 법사, 셋째는 일을 맡아 경영한 이, 넷째는 덕망 있는 이이다. 지금 탑을 만드는 이는 마땅히 이 글을 자세히 살펴야 한다. 통틀어 탑을 세우는 뜻을 논하면 모두 여섯 가지이다. 첫째는 그 사람이 수승함을 나타내기 위한 것이고, 둘째는 청정한 믿음을 내게 하기 위한 것이며, 셋째는 마음이 향할 곳을 표지하게 하기 위한 것이고, 넷째는 공양하여 복을 낳게 하기 위한 것이며, 다섯째는 은혜를 갚는 행을 마치기 위한 것이고, 여섯째는 복을 낳고 죄를 없애기 위한 것이다. 만약 불탑을 조성하면 가까이는 범복을 부르고, 멀리는 생사를 벗어난다. 『무상의경』에서는, 겨자씨만큼의 부처 사리에 공양해도, 모두 마침내 생사의 고통을 벗어난다고 한다. 둘째, 보살에게 보시하는 가운데 스무 가지 원이 있다. 앞 열은 보시받는 복전에 의거해 서로 비슷한 원을 일으키고, 뒤 열은 보시한 수레에 의거해 서로 비슷한 원을 일으킨다. 모두 분명하여 알 수 있다. 셋째, 승가에게 보시한다. 처음 보시행 가운데 열 가지 보시심을 드러낸다. 첫째는 재물은 버리지 않는 것이 없고 복전은 가리지 않는 것이며, 둘째는 그 일이 해도 되는지 아닌지를 분명히 아는 것이다. 받아 지니는 것이 부정하다면 보시해서는 안 되기 때문이다. 셋째는 삼륜이 청정하기 때문이고, 넷째는 단나행에 순응하기 때문이며, 다섯째는 부처로 인해 승가가 있고 부처는 만나기 어렵기 때문이고, 여섯째는 승가에 의지하여 부처를 알기 때문이며, 일곱째는 승가에 의지하여 가르침을 알기 때문이고, 여덟째는 마땅히 우러러 흠모하기 때문이며, 아홉째는 한 승려에게 국한되지 않기 때문이고, 열째는 교설로 말미암아 승가를 설하기 때문이다. 둘째 회향행 가운데, 스무 가지 원이 있다. 또한 앞 열은 복전에 의거하고, 뒤 열은 수레에 의거한다. 그 제13에서 말하기를, ‘허공의 몸을 탄다’고 한 것은, 그 수레가 없음의 작용에 해당하기 때문이다. 넷째, 이승에게 보시하는 가운데 또한 넷이 있다. 처음 보시행 가운데 ‘여래의 세력으로 태어난 자’라고 한 것은, 설령 독각이라 해도 또한 과거에 불법을 익힌 것에 말미암는다. 뒤에 도를 이루는 때에는 부처가 없는 세상이기 때문이다. 여섯째와 일곱째는 저 삼생·백겁을 뒤집은 것이다. 둘째 ‘이로써’ 이하의 회향행 가운데, 또한 스무 가지 원이 있으며 대부분 열등한 것을 뒤집어 수승함을 드러낸다. 앞 열은 대부분 연각이 홀로 있기를 좋아하고 적정함을 좋아하는 것 등을 뒤집은 것이다. 무쟁에는 두 가지가 있다. 첫째, 남이 나의 행을 싫어하면, 나는 곧 오래 서 있는 등의 행을 하는 것이고, 둘째, 인연이 무성함을 관하여 어긋남과 위배가 없는 것이다. 뒤 열은 성문을 뒤집은 것이다. 첫째는 저 소승을 뒤집는다. 소승은 죄를 궁극적으로 없애는 법이 아니다. 그들이 율의를 범한 것은 참회하여 없앨 수 있으나, 사중금을 범하면 구제할 수 없다고 한다. 대승의 지극한 가르침은 없애지 못할 것이 없다. 『불명경』에서는, 한 번 부처의 이름을 들으면, 무량겁 동안의 생사 중죄를 없앤다고 한다. 『열반경』 제10에서 말한다. “만약 사중금과 오역죄를 범했거나, 혹은 삿된 귀신과 독악한 것에 사로잡힌 이가, 이 경전을 들으면 모든 악이 다 소멸한다.” 또 말한다. “사중금을 범한 뒤 다시 살아나지 못한다는 것은, 그럴 수 없다.” 이와 같은 글은 곳곳에 모두 있으니, 전에 듣지 못했던 대경의 힘 때문임을 알 수 있다. 둘째, 성문은 비록 부처에게서 들었어도 깊은 이치를 깨닫지 못했기 때문이다. 셋째는 널리 전하지 못하기 때문이다. 넷째는 대승에 비추어 보면 오히려 삿됨이기 때문이다. 그러므로 여러 곳에서 흔히 아흔다섯 종류라고 설한다. 별도로 『구십오종외도사론경』이 있다. 지금 아흔여섯이라고 한 데에는, 본래 두 뜻이 있다. 첫째, 『살바다율』에 의하면 외도 육사가 있고, 각각 열여섯 종류의 학법이 있다. 한 법은 스스로 배우고 나머지 열다섯은, 각각 열다섯 제자에게 가르친다. 스승과 제자를 합하여 논하면 아흔여섯이다. 둘째, 외도에는 두 종류가 있다. 첫째는 외외도이다. 곧 불법 밖의 외도이다. 둘째는 내외도이다. 이것은 다시 세 종류이다. 첫째는 불법에 붙은 외도이다. 독자부와 방광도인에서 시작되었다. 스스로 총명함을 믿고 불경과 논서를 읽다가, 한 견해를 내고, 불법에 붙어 일어났으므로, 이 이름을 얻는다. 독자부는, 『사리불비담』을 읽고 스스로 별도의 뜻을 만들었다. ‘아’는 사구에 있고, 그 밖의 제5구는 불가설이라고 말한다. 장경에서 부처는 이 사람이 외도와 다르지 않다고 설하였다. 여러 논에서는 모두 배척하여 받아들이지 않고 외도라 이름한다. 또 방광도인은 스스로 총명함을 믿고 부처의 십유를 읽고, 스스로 뜻을 만들어 말한다. “생하지도 않고 멸하지도 않는다. 환과 같고 변화와 같으니, 공과 환을 종으로 삼는다.” 용수는 꾸짖어 말한다. “이것은 불법의 방광이 아니다. 그들이 만든 것 또한 삿된 사람의 법이다.” 둘째는 불법을 배워 외도가 되는 것이다. 곧 부처의 교문에 집착하여 번뇌를 일으키고, 이치에 들어가지 못하는 것이다. 『지도론』에서 말한다. “만약 반야를 얻지 못하고, 뜻이 아비담에 들어가면 곧 유 가운데 떨어진다” 등이다. 셋째는 대승으로 소승을 꾸짖기 때문이다. 칠권본 『능가경』 제1에서 말한다. 대혜가 묻는다. “무엇을 외도의 악견이라 합니까?” 곧 경계가 자기 마음의 분별로 나타난 것임을 알지 못하고, 제일의 가운데서 유와 무를 보고 언설을 일으키는 것이다. 또 제2권에서 말한다. “또 어떤 이는, 일체법이 작자의 인으로 말미암아 있다고 설한다. 이것이 열반이라고 한다. 대혜여, 그에게는 해탈이 없다. 법무아를 아직 보지 못했기 때문이다. 이것은 성문 및 외도의 종성이다. 아직 벗어나지 못했으면서 벗어났다는 상을 낸다. 마땅히 부지런히 닦아 이 악견을 버려야 한다.” 그러므로 여러 대승에서는 저 이승이 외도와 같다고 꾸짖는다. 이는 방편의 뜻을 빼앗으려는 것이 아니다. 지금은 뒤의 세 종류를 합하여 총괄하여 한 부류로 삼는다. 그리하여 아흔여섯이 된다. 이 뜻에 의하기 때문에, 영원히 여의기를 발원한다. 제7에서 ‘눈으로 본다’고 한 것은, 듣고서 보는 것이 아니기 때문이다. 나머지도 이에 준하여 알 수 있다. 다섯째, 여러 복전에 보시한다. 처음 보시행 가운데 자비의 경계가 있기 때문에, 절하고 무릎 꿇는 등의 말을 더하였다. 열등한 복전도 있기 때문에 묘한 보시물을 거듭 들었다. 가장 낮은 걸인도 여래와 같기 때문이다. ‘현복(袨服)’이라고 한 것은, 매우 화려한 검고 누런 의복이다. 둘째 ‘이로써’ 이하에서는 회향행이다. 또한 스무 가지 원이 있다. 보시받는 복전이 하나가 아니므로, 다만 수레에 의거하여 서로 비슷한 원을 일으킨다. 그 가운데 보시한 여인 등도 겸한다. 뜻으로 알 수 있다. 제6에서 말한 열 가지 출리도라는 것은, 곧 십지이며 십바라밀을 행하여, 열 가지 중한 장애에서 벗어나고 열 가지 거친 것을 여의기 때문이다. 제7 ‘사륜승을 탄다’고 한 것은, 본문에 스스로 열거되어 있다. 그러나 『장엄론』 제6에서는 사종 불방일륜이라 이름한다. 먼저 그 모습을 분별하면, 각각 다섯 종류 인연을 갖춘다. 첫째 좋은 국토에 머무는 륜은, 그 논에서 승토륜이라 이름한다. 다섯 인연이라는 것은, 첫째 쉽게 구할 수 있음이다. 곧 네 가지 생활 필수품을 쉽게 구하기 때문이다. 둘째 좋은 수호자인 왕이 있다. 법답기 때문이다. 셋째 좋은 땅과 처소이다. 조화롭기 때문이다. 넷째 좋은 동반이다. 계와 견해가 같기 때문이다. 다섯째 좋은 적정이다. 시끄러운 소리가 없기 때문이다. 둘째 선한 사람에게 의지하는 륜이다. 다섯 인연은, 첫째 다문이고, 둘째 견제이며, 셋째 설법이 능숙하고, 넷째 불쌍히 여기는 마음이며, 이익을 탐하지 않기 때문이다. 다섯째는 물러나지 않는 것이다. 피로하거나 싫증내지 않기 때문이다. 셋째, 수승한 복덕을 모으는 륜은, 그 논의 제4에 해당하며 선복륜이라 이름한다. 첫째는 즐거워할 만함이다. 수승한 세상에 머무는 것을 인으로 삼기 때문이다. 둘째는 어려움이 없음이다. 선한 사람을 만나는 것을 인으로 삼기 때문이다. 셋째는 병이 없음이고, 넷째는 삼매이며, 다섯째는 지혜이다. 이 셋은 자정륜을 인으로 삼는다. 넷째는 큰 서원을 일으키는 것이다. 그 논의 제3에 해당하며 자정륜이라 이름한다. 그러므로 『성실론』에서는 자발정원륜이라 이름한다. 첫째는 선한 연이다. 묘법을 연으로 삼기 때문이다. 둘째는 선한 무더기이다. 복과 지혜를 갖추었기 때문이다. 셋째는 지와 관을 잘 닦는 것이다. 여러 행과 상응하여 닦기 때문이다. 넷째는 잘 설하는 것이다. 이익을 구하지 않기 때문이다. 다섯째는 가진 것을 잘 내놓는 것이다. 높은 법을 공경하여 닦기를 원하기 때문이다. 그러나 앞의 둘은 과에 나아가 이름을 세우고, 뒤의 둘은 인을 따라 이름을 세운다. 비록 모두 인과에 통하지만 서로 생략하여 나타낸 것이다. 앞의 둘은 외연이고 뒤의 둘은 내인이다. 원은 지혜의 인이고 복은 복덕의 인이다. 이 네 가지가 무슨 까닭으로 륜이라는 이름을 받는가. 『성실론』에 의하면, 이 네 륜이 능히 팔난을 꺾기 때문이다. 곧 첫째 좋은 처소에 머무는 것은 다섯 난을 제거한다. 곧 삼악도와 북구로주, 그리고 장수천이다. 다음 선한 사람에게 의지함은 부처 앞과 부처 뒤의 난을 제거하고, 셋째 큰 서원을 일으킴은 세지변총의 난을 제거하며, 넷째 숙세에 선근을 심음은 맹·롱·아의 난을 제거한다. 앞의 다섯은 악처이고, 여섯째는 악한 때이며, 일곱째는 악한 인이고, 여덟째는 악한 과이다. 이미 사륜을 알았다. 그런데 어찌하여 총괄하여 ‘승(乘)’이라 이름하는가. 『유가론』에서는 좋은 국토에 머무는 것을, 곧 인천의 몸을 얻어 여러 난처에서 벗어나는 것이라 하며, 이것으로 수레의 체를 삼는다. 둘째 수승한 복을 모음으로 말미암아, 여러 근이 완전하게 갖추어진 것은 수레의 바퀴통·축·테·빗장과 같아, 기름을 칠 수 있다. 셋째 큰 원을 내는 것은 좋은 소가 무거운 짐을 끌어 멀리 이르게 하는 것과 같다. 넷째 선한 사람에게 의지한다는 것은, 곧 부처와 보살이 좋은 마부와 같은 것이다. 이 네 가지를 갖춤으로써 큰 열반을 이루기 때문에, ‘일체 청정한 범행을 원만히 이룬다’고 한다. 인이 원만하면 반드시 과에 이른다. 만약 이 경에 의하면, 국토는 곧 십국토해이고, 선한 사람은 곧 십신여래이며, 수승한 복은 곧 성기공덕이고, 큰 원은 곧 보현원해이다. 함께 무진한 대법계 연기수레를 이룬다. 나머지도 모두 알 수 있다. 열일곱째 코끼리와 말을 보시하는 두 일을, 합하여 열 가지 원으로 삼는다. 첫째는 성품이 조순한 것과 같고, 둘째는 뜻대로 가는 것과 같으며, 셋째는 저 장성함과 비슷하고, 넷째는 만 리를 뛰어넘어 걷는 것과 같으며, 다섯째는 걸음이 평정한 것과 같고, 여섯째는 저 상보와 같으며, 일곱째는 저 꽃과 같은 것과 비슷하고, 여덟째는 빠르기가 바람과 같으며, 아홉째는 위에서 조순이라 하여 공덕을 더하는 뜻을 통틀어 드러냈고, 지금은 ‘보살지를 갖추어 가장 수승하게 조복된 코끼리와 말이라 이름한다’고 하였다. 각각 조복의 뜻이 있으므로 두 원으로 나눈다. 열째는 그 위에 금당을 세운 것과 비슷하다. 열여덟째 자리를 보시하는 회향 가운데, 세 종류 세간의 뜻은 평소 풀이한 것과 같다. 변법사는 말한다. 지전은 원락세간이고, 초지에서 칠지까지는 공용세간이라 하며, 팔지에서 등각까지는 무공용세간이라 한다. 어떤 이는 말한다. 서역에서 서로 전하기를, 중생계 가운데 세 세간이 있다고 한다. 첫째는 지하세간으로 용과 아수라 등이고, 둘째는 인간세간이며, 셋째는 천상세간이다. 만약 『지도론』에 의하면, 삼세간이라는 것은, 곧 중생·오온·기세간의 셋이다. 그 가운데 수승한 뜻을 드러내는 데에는 모두 허물이 없다. 나머지는 모두 알 수 있다. 열아홉째 덮개를 보시하는 가운데, 『본행경』에서는, 풀을 엮어 덮개를 만들어도 칠보의 덮개가 따라온다고 설한다. 하물며 여러 보배로 장엄한 경우이겠는가. 공덕의 과보가 어찌 끝이 있겠는가. 넷째 목적 가운데 열 가지 ‘~하게 하기 위함’과 스무 가지 ‘또 ~하게 하고자 함’이 있다. 모두 중생으로 하여금 인이 원만하고 과가 충족되게 한다. 이치에 닿는 것마다 모두 덮개가 되니 비로소 보살의 비와 지가 깊고 묘함을 드러낸다. 가히 ‘일체 선근에 수순한다’고 할 만하다. 모두 헛되이 구할 수 없다. 법문이 광대하여 모두 갖추어 풀이할 수 없다. 스무째 당과 번의 두 가지 일이다. 합하여 하나의 회향으로 삼는다. 열 가지 가운데 처음 둘은, 당과 번에 합하여 원한다. 첫째는 선을 세워 악을 뒤집고, 둘째는 법을 존중하여 교만을 뒤집는다. 다음 하나는 오직 번에 의거한다. 번에는 글자를 쓰기 때문이다. 뒤 일곱은 모두 당에 의거하여 분별한다. 스물한째는 창고를 열어 보배를 보시하는 것이다. 회향행 가운데 ‘십육지보’라고 한 것은, 변법사는 지전의 경우, 명득·명증·인순·무간 등의 네 정을 말하고, 지상에서는, 광명집정, 복덕왕정, 현수정·건행정 등의 네 정을 말한다고 하였다. 이 여덟에는 각각 자분과 승진이 있다. 이에 의지해 지혜를 일으키므로 십육지보가 된다. 어떤 이는 말한다. 불지의 사지에서, 각 지혜마다 네 가지가 있으므로, 열여섯이 된다고 한다. 과위에서 자재하여 서로 융통하기 때문이다. 지금은 현수의 뜻에 의하면 곧 팔인과 팔지이다. 그러나 이것에는 두 가지가 있다. 첫째, 능취와 소취를 관하는 데 의거하여 열여섯을 세운다. 첫째 고법지인은 삼계의 고의 진여를 관하여, 바로 삼계의 견고소단 분별수면을 끊는다. 둘째는 고법지이다. 곧 인의 무간에 앞의 진여를 관하여, 앞에서 끊은 번뇌의 해탈을 증득한다. 셋째는 고류지인이다. 곧 지의 무간에 무루혜가 생겨, 법인과 법지에 대해 각각 따로 내증한다. 뒤의 성법도 모두 이와 같은 부류라고 말한다. 넷째는 고류지이다. 곧 이 인의 무간에 무루지가 생겨 고류지인을 자세히 심사하고 결정하여 인가한다. 앞의 둘은 진여를 관하고 뒤의 둘은 지혜를 관한다. 고제 아래에 네 가지가 있고 나머지 삼제도 또한 그러하다. 그리하여 십육지가 된다. 둘째는 상계와 하계의 제경을 관하는 차이에 의거하여 세운다. 곧 욕계의 고를 관할 때 법인과 법지가 있다. 처음은 곧 무간도이고, 뒤는 곧 해탈도이다. 다음으로 상계 이계의 고를 관하는 것은 유인과 유지가 된다. 욕계와 같은 부류이기 때문이다. 고제가 이미 이와 같으니 나머지 삼제도 또한 그러하여 십육지가 된다. 자세한 것은 『성유식론』과 『잡집론』 제9에서 밝힌 것과 같다. 제10 원에서 말한 ‘무상보주’라는 것은, 부처가 법보의 주인이기 때문이다. 스물두째, 장엄구를 보시하는 가운데 열 가지 원이 있다. 첫째 하나는 이타이고 뒤 아홉은 자리이다. 그 가운데 처음 셋은 몸에 의거하고, 다음 셋은 말에 의거하며, 뒤의 셋은 뜻에 의거한다. 그 가운데 ‘백복상’이라고 한 것은, 앞 글에서 이미 『열반경』 제24의 설을 인용하였다. 『유가론』 제53에 의하면, ‘백복행’이라 이름하므로 논에서 말한다. “또 백행에 포섭되는 율의가 있다.” 이른바 소분으로, 살생에서 사견까지를 떠나는 것을 하나의 열로 삼는다. 둘째는 다분으로 살생 등을 떠나는 것이고, 셋째는 전분으로 떠나는 것이며, 넷째는 짧은 시간 동안 떠나는 것이고, 다섯째는 오랜 시간 동안 떠나는 것이며, 여섯째는 목숨이 다하도록 떠나는 것이고, 일곱째는 스스로 떠나는 것이며, 여덟째는 다른 사람에게 떠나도록 가르치는 것이고, 아홉째는 무량한 방편으로 살생 등을 떠나는 일을 칭양하고 찬술하는 것이며, 열째는 살생 등을 떠나는 것을 보고 깊은 마음으로 경하하고 기뻐하여, 큰 환희를 내는 것이다. 열 문마다 각각 열 가지가 있으므로, 총괄하여 백행이라 하고, 거기서 생기는 복량도 또한 그러하다. 이는 우선 동교의 삼십이상 화신에 나아가 설한 것이다. 만약 이 경의 십신상해에 의하면, 하나하나의 상마다 다함없는 인으로 이루어지기 때문이다. 위의 보흥운당주수신 게송에서 말한다. “청정한 자비의 문은 찰진수와 같고, 함께 여래의 하나의 묘상을 낳는다”는 등의 뜻이다. 나머지는 알 수 있다. 스물셋째, 보관과 계주 두 가지 일을 보시한다. 둘을 합하여 하나의 회향으로 삼는다. 여섯째 ‘지혜의 명주’ 등이라고 한 것은, 체가 원만하고 덕이 갖추어져 두루 비추며 미혹이 사라지므로, 지혜의 명주라 한다. 극과가 숭상하는 바이므로 정수리 위라 이름한다. 비밀하고 미묘하여 능히 볼 수 있는 이가 없다. 또 권으로 실을 숨기므로 상투 속에 있다고 한다. 권을 열어 실을 드러내므로 상투를 푼다고 한다. 본문에는 푼다는 뜻이 없지만 문맥상 편의 때문에 말한 것이다. 만약 푸는 뜻을 밝히지 않는다면 부처에게 비밀장이 있다는 앞뒤의 뜻을, 알 수 없기 때문이다. 스물넷째, 처자 등을 보시하고, 감옥의 죄수를 구제하는 것이다. 위에서는 모두 외재시를 밝혔다. 이 아래 두 단락은 무외시를 밝힌다. 처음 하나는 내재와 외재를 함께 겸한다. 내재가 더 버리기 어렵기 때문이다. 『불본행경』에서 설한다. 옛날 오백 장자의 아들이, 각각 보배 등을 버려 보시하였다. 그 가운데 한 가난한 사람이 있었는데, 무엇을 구하는가 하고 물으니, 불도를 구하고자 한다고 대답하였다. 마침내 스스로 생각하기를, 가난하여 몸에 꿀을 바를 것이 없으므로, 무덤 사이에 몸을 버렸다. 천제가 시험하였으나 마음이 편안하여 움직이지 않았다. 그가 불과를 구함을 알고 칭찬하여 말하였다. “그대의 이 용맹은 저 오백 보살이 보시한 것보다 백천억 배 뛰어나다. 마땅히 먼저 부처가 될 것이다.” 그 가난한 사람은 곧 나의 전신이었다. 그러므로 어려운 것 가운데서도 가장 어렵다는 것을 알 수 있다. 보시행은 셋이다. 첫째, 경계를 보고 비심을 일으킨다. 둘째 ‘대비와 같이’ 이하에서는 앞의 예와 같음을 가리키니, 대비는 곧 관자재보살이다. 그가 특별히 이 문을 주관하기 때문이다. 아래 글에서 예를 드는 것도 모두 이에 준하여 알아야 한다. 뒤의 ‘이미 구제한 뒤’ 이하에서는 재물과 법을 보시한다. 회향행의 열 가지 원은 준하여 생각하면 쉽게 알 수 있다. 스물다섯째, 몸을 버려 사형수를 대신한다. 오로지 내재시에 해당한다. 글의 네 부분은 알 수 있다(이 아래부터 제27경에 들어간다). 스물여섯째는 피부와 이어진 정수리의 상투, 곧 육계이다. 보시행 가운데 셋이다. 첫째는 보시행을 총괄하여 표방하고, 둘째 ‘보계와 같이’ 이하에서는 물건이 같고 닦음도 같음을 가리키며, 셋째 ‘보살이 이때’ 이하에서는 바로 보시행을 밝힌다. 그 가운데 여섯이 있다. 첫째, 구걸하는 이를 보고 기뻐하는 것은 종성에 머물기 때문이다. 둘째 ‘그리고 말한다’ 이하에서는 말과 뜻이 청정하다. 두 장애를 떠났기 때문이다. 셋째 ‘곧 잡는다’ 이하에서는 신업으로 바로 버린다. 사업이 수승하기 때문이다. 넷째 ‘바르게 생각한다’ 이하에서는 위의 흐름을 흠모한다. 의요가 수승하기 때문이다. 다섯째 ‘모든 법에 대하여’ 이하에서는 진리를 선교하게 안치한다. 무상이 포섭하기 때문이다. 여섯째 ‘그러므로’ 이하에서는 뜻을 결정하여 같아지기를 생각한다. 의지가 수승하기 때문이다. 이것과 회향에는 일곱 가지 최승이 있어 바라밀을 이룬다. 앞뒤의 여러 보시문에서는 문장이 대부분 간략하여 이것이 없다. 둘째 ‘보살’ 이하의 회향행 가운데 열 가지 원이 있다. 첫째 ‘볼 수 없는 정수리’라는 것은, 비록 위의 세계 끝까지 궁구하더라도 오히려 남음이 있기 때문이다. 탑과 같다고 한 것은 보살이 공경하기 때문이다. 둘째는 견고하여 중간에 끊어짐이 없기 때문이다. 다섯째 가운데 ‘정법’이라고 한 것은, 범본에 준하면 두 가지 상발을 얻게 하는 것이니, 곧 실리말차와 새바실지가의 상발이다. 뜻은 앞에서 설한 것과 같다. 여섯째에서 ‘부처의 상발을 얻는다’고 한 것은, 범본에 준하면 도리어 우선이다. 나머지는 알 수 있다. 회향하는 바의 목적 가운데, 모든 머리카락을 총괄하여 묶어 상투를 원만히 이루므로 그렇게 말한 것이다. 스물일곱째, 눈을 보시한다. 『지도론』 제14에서 설한다. 보시에는 세 종류가 있다. 음식은 하품이고, 진보는 중품이며, 머리·눈·오장은 상품이다. 자세한 것은 그곳의 설과 같다. 본문의 보시행 안에는 네 부분이 있다. 첫째는 장을 표방하고 예를 들며, 둘째 ‘보살마하살’ 이하에서는 수승한 마음을 일으키고, 셋째 ‘궁극을 위하여’ 이하에서는 행하는 마음의 목적을 밝히니 알 수 있으며, 넷째 ‘불자여’ 이하에서는 보시의 의식을 드러낸다. 둘째 회향행에서는 열 가지 눈을 이루기를 원한다. 「이세간품」과 크게 같고 조금 다르다. 스물여덟째, 귀와 코를 보시하는 가운데, 두 가지 일을 합하여 보시행을 밝히고, 회향은 따로 드러내지만 글은 다만 셋이다. 이제 첫째이다. 보시행은 둘이다. 첫째는 장을 표방하고 예를 들며, 둘째 ‘보시할 때’ 이하에서는 수승한 마음에 안주한다. 첫째는 불종성을 갖추니 곧 안주가 가장 수승한 것이고, 둘째 ‘모든 것을 생각한다’ 이하는 사업이 가장 수승하며, 셋째 ‘항상 부지런히’ 이하는 의지가 가장 수승하고, 넷째 ‘수순한다’ 이하는 청정이 가장 수승하며, 다섯째 ‘구제한다’ 이하는 의요가 가장 수승하고, 여섯째 ‘생장한다’ 이하는 선교가 가장 수승하다. 둘째 회향행 가운데, 먼저 귀에 대한 열 가지 원이 있다. 첫째와 제7이 모두 ‘무애’라고 이름한 것은, 범본에 준하면 첫째 이름은 ‘무착외(無著聵)’이다. 태어나면서부터 귀먹었으므로 ‘이왕(耳王)’이라 한 것은 듣든 듣지 않든 모두 자재하기 때문이다. 뒤의 코 보시 회향 가운데 넷이 있다. 첫째는 거듭 들어 일으키고, 둘째 바로 드러내는 가운데 두 가지 원이 있다. 앞의 하나는 열 가지 코를 얻기를 원한다. ‘수호’라고 한 것은 두 콧구멍이 드러나지 않기 때문이다. ‘선상’이라는 것은, 「상해품」에서 말한다. 여래의 코에는 대인상이 있는데, 이름이 ‘일체신통지혜운’이기 때문이다. ‘수순하는 코’라는 것은, 마땅함에 따라 나타내기 때문이다. 뒤의 하나는 열 가지 얼굴을 얻기를 원한다. 코가 얼굴 중앙에 있어 아름답고 추함이 이로 말미암기 때문이다. 그러므로 상을 따라 원을 세운 것이다. ‘일체법’이라는 것은 바로 모든 법에 회향하기 때문이다. 셋째 ‘이것이 된다’ 이하에서는 맺는다. 넷째 ‘~하게 하기 위하여’ 이하에서는 회향하는 바의 목적이 열 가지 있다. 코로 향기가 들어오기 때문이고, 향을 섭수하기 때문이며, 분명히 알기 때문이고, 깨달음에 머물기 때문이며, 눈이 색을 보는 것과 같기 때문이고, 합하여 앎이 있기 때문이며, 코의 근을 무너뜨리지 않기 때문이고, 삿되게 분별하지 않기 때문이다. 향기가 엄정하고 청결하기 때문이며, 오분법신의 향이기 때문이다. 스물아홉째, 어금니와 치아를 보시한다. 처음 보시행 가운데, 견고함에 안주하고, 자재한 지위에 있다는 것은, 등지 이상이기 때문이다. 『지도론』 제14에서 말한다. 상왕이 어금니를 보시한 것은 법신보살의 일이다. 자세한 것은 그곳과 『십륜경』 제4에서 설한 것과 같다. 둘째 ‘보살’ 이하의 회향행에는 열 가지 원이 있다. 오직 셋째만 단독으로 마음에 의거해 설한다. 곧 지혜가 미혹을 조복하여 피안으로 나아가는 것이다. 어금니가 음식을 잘게 하여 법신을 자양하는 것과 같다. 나머지는 모두 어금니와 치아에 의거하여 설한다. ‘만자성취’라는 것은, 범본에 준하면 다만 우선과 유락이라고 한다. ‘무량한 광명을 놓는다’는 것은, 곧 「상해품」의 설과 같다. 서른째, 혀를 보시하는 원 가운데, 첫째는 곧 「상해품」의 광장설상이고 나머지는 알 수 있다. 서른한째, 머리를 보시한다. 처음 보시행 가운데 셋이다. 첫째는 장을 표방하고 증거를 들며, 가시국왕을 예로 든다. 또 『본행경』에서는 월광왕의 보은을 설한다. 제5는 대광왕이라 이름하며 머리를 바라문에게 보시한다. 자세한 것은 그곳의 설과 같다. 다음 ‘~하고자 하기 때문에’ 이하에서는, 보시의 목적에 열 가지가 있음을 드러낸다. 모두 부처의 지혜에 의거하되 뜻에 따라 다르다. 첫째는 이치에 들어감이고, 둘째는 자비를 이끄는 것이며, 셋째는 사를 보는 것이고, 넷째는 장애를 여의는 것이며, 다섯째는 사와 이를 융합하는 것이고, 여섯째는 의지처가 되는 것이며, 일곱째는 열등함을 뛰어넘는 것이고, 여덟째는 처음 없는 상을 보는 것이며, 아홉째는 작용을 나타내는 데 자재한 것이고, 열째는 사에 즉하여 진실하므로 무너뜨릴 수 없는 것이다. 뒤의 ‘불자여’ 이하에서는 바로 보시행을 드러낸다. 또한 최승을 갖추었으니 뜻으로 알 수 있다. 둘째 ‘보살’ 이하에서는, 회향행 등을 밝히니 알 수 있다. 서른두째, 손과 발 두 가지를 보시하여 합해 원한다. 글에는 다만 셋이 있다. 처음 보시행 또한 셋이다. 첫째는 장을 표방하고 증거를 들며, 다음 ‘믿음으로써’ 이하는 인을 표방하여 과를 구한다. 믿음은 손의 인이고 과는 보배를 내릴 수 있으며, 행은 발의 인이고 과는 두루 유행하는 것 등이다. 뒤의 ‘불자여’ 이하에서는 청정한 마음으로 바로 보시한다. 그 가운데 처음은 손을 보시하고, ‘심원력으로’ 이하에서는 발을 보시하는 마음을 밝힌다. 발이 땅에 머물러 몸을 지탱할 수 있는 것과 같이, 지혜의 땅에 머물기를 원하여 지혜의 몸을 이룬다. 마음의 때를 여의기 때문에, 법신을 드러낼 수 있다. 법신이 담연하므로 지혜를 무너뜨릴 수 없다. 증득이 영원히 이어지므로 끊어짐이 없다. 둘째 ‘불자여’ 이하에서는 회향행을 밝힌다. 글은 둘이다. 처음은 한 가지 작용을 널리 분별한다. 손은 보배를 내리고 발은 국토를 유행한다. 다음 ‘또 ~하게 한다’ 이하에서는 여러 손과 여러 작용을 간략히 든다. 서른셋째, 몸을 훼손하여 피를 내어 보시한다. 글 또한 오직 셋이다. 보시행에서 예를 든다. 그리고 아래의 골수 보시도 모두 『지도론』 제14에서 설한 것과 같다. 서른넷째, 몸의 골수와 살을 보시하는 가운데, 두 일을 합하여 원한다. 처음 보시행 가운데 셋이다. 첫째는 장을 표방하고 증거를 들며, 다음 ‘여러 취에서’ 이하에서는 바로 행상을 드러내고, 뒤의 ‘불자여’ 이하에서는 보시의 현행 이익을 드러낸다. 둘째 회향의 열 가지 원이다. 셋째에서 ‘의생신’이라고 한 것은, 칠권본 『능가경』 제2에서 말한다. “비유하면 뜻이 가는 것이 빠르고 걸림없는 것과 같으므로, 의생신이라 이름한다.” 이는 곧 ‘뜻’을 들어 비유한 것이다. 그러나 이 몸의 부류에는 세 종류가 있다. 첫째는 삼매락이고, 둘째는 법자성을 깨닫는 것이며, 셋째는 종류구생의 무작행이다. 첫째에 대해 『능가경』 제4에서 말한다. “삼매에 들어가 갖가지 마음을 떠나고, 고요히 움직이지 않으며, 심해에서 전식의 파랑이 일어나지 않고, 경계가 마음에서 나타난 것임을 요달하여 모두 있는 바가 없음을 안다.” 무엇을 법자성을 깨닫는 것이라 하는가. 곧 법이 환과 같아 모두 상이 없음을 요달하고, 마음의 의지처를 전환하며, 여환정과 나머지 삼매에 의지하여, 무량한 자재신통을 나타낼 수 있는 것이다. 꽃이 피는 것처럼 빠르고 뜻대로 하며, 환과 같고 꿈과 같으며 그림자와 같고 상과 같다. 짓는 것과 지어지는 것이 아니면서, 지어진 것과 서로 비슷하다. 일체의 색상을 원만히 갖추어 장엄하고, 모든 불찰에 두루 들어가 모든 법의 성품을 요달하기 때문이다. 무엇을 종류구생의 무작행이라 하는가. 곧 모든 부처가 스스로 증득한 법상을 요달하는 것이다. 풀이하여 말한다. 첫 몸은 의지하는 선정에 따라 이름을 세웠고, 다음 몸은 의지하는 지혜에 따라 이름을 세웠으며, 셋째는 스스로 증득한 법상이다. 뜻에는 선정과 지혜 및 법성의 상을 함께 포함하므로, 종류라고 이름한다. 이로 말미암아 중생의 원을 따라 갖가지 몸으로 한때에 나타나 태어날 수 있고, 자연히 이루어지므로, 무작행이라 한다. 만약 지위에 의거하면, 첫째는 곧 오지 이전이고, 다음은 곧 팔지 이전이며, 뒤는 곧 팔지 이후이다. 『성유식론』 제8에서는 의성신이라 이름한다. 뜻과 원을 따라 이루어지기 때문이다. 뜻은 다만 전변하여 이루어진다는 것을 밝힌다. 새로 생기는 것이 아니기 때문이다. 그러므로 논에서 또 말한다. “또한 변화신이라 이름한다. 무루정력으로 전변시켜 본래와 다르게 하므로, 변화와 같기 때문이다.” 위의 것은 모두 인위에 통한다. 지금은 곧 십신 가운데 하나이다. 뜻으로 취하면 또한 뒤의 하나에도 통한다. 자세한 것은 별도의 장에서 밝힌 것과 같다. 넷째에서 ‘백복상신’이라 한 것은, 삼십이상의 공통 인을 든 것이다. 만약 각각의 별인이라면, 『열반경』 「사자후품」 제5에서 설한 것과 같다. ‘팔십종호’라는 것은, 모두 매우 미묘하므로 수호라는 이름을 세운 것이다. 자세한 것은 『유가론』 제49와, 『대반야경』 제381에서 설한다. 나머지 글은 알 수 있다. 열째 ‘보리장신’이라고 한 것은, 「출현품」과 같다. 여래가 정각을 이룰 때, 그 몸 가운데 일체 중생이 정각을 이루는 것 등을 두루 보기 때문이다. 서른다섯째, 마음을 보시한다. 처음은 보시행이다. 둘째 회향행 가운데 먼저 뜻을 분별하고, 뒤에 원을 드러내니 스무 가지 마음이 있다. 처음 ‘금강장’이라고 한 것은, 장은 곧 견고하다는 뜻이다. 나무의 속재가 견고한 것과 같이 금강도 또한 견고하다. 곧 불지의 지혜는 세간법이 무너뜨릴 수 없다. 「부사의품」의 십종용건법 가운데 첫째 법설과 같다. 둘째 가운데 밖으로 만자상을 표한다. 만덕과 길상을 나타낸다. 안으로 지혜가 진여에 계합하는 것을 금강계라 이름한다. 계는 성품이다. 성품에 계합하기 때문에 견고하기가 금강과 같아 손괴할 수 없고, 지혜를 이루기 때문에 날카롭기가 금강과 같아 무너뜨리기 어려운 미혹을 무너뜨린다. 그러므로 십지의 수직분 안에서는, ‘금강장엄억덕상’이라 이름한다. 「부사의법품」과 「이세간품」에도, 모두 이 마음이 있는데 이름이 대체로 같다. 제9회향과 「이세간품」에서는, 또 ‘금강계근’·‘금강염근’이라고 이름한다. 또한 곧 이 이름인데, 청정한 심왕이 무분별지에 대하여 의지처이자 증상연이 되는 뜻이 있으므로, 근이라는 명칭을 세운 것이다. ‘대용맹당’은 항복시키는 뜻을 취하고, ‘견고당’이라고 한 것은, 다른 것이 무너뜨리지 못한다는 뜻을 취한다. ‘금강갑을 입는다’는 것은 큰 서원을 뜻한다. 나머지는 모두 알 수 있다. 서른여섯째, 창자·콩팥·간·폐를 보시한다. 네 일을 합하여 하나의 회향으로 삼는다. 앞에서는 대장과 소장의 두 창자가 있었으나, 지금은 합하여 하나의 창자로 삼는다. ‘지장신’이라고 한 것은, 몸이 지혜의 의지처이기 때문이다. 나머지는 알 수 있다. 서른일곱째, 지절과 모든 뼈를 보시한다. 앞에서는 골수라고 하였다. 골수는 이미 앞에서 밝혔다. 그런데 여기에 지절과 여러 뼈를 더하였다. 만약 합하면 다만 한 가지 일이다. 곧 지절의 뼈이다. 만약 나누면 지절 자체가 한 가지 일이다. 마디마디 사지를 해체하는 것 등과 같다. 이는 앞의 열거에는 없던 것이다. 회향행 가운데 ‘무계계’라고 한 것은, 곧 열반계이다. ‘나라연의 지절과 큰 힘을 갖춘다’고 한 것은, 『열반경』의 교량에서 말한 것과 같다. ‘보조현신’이라고 한 것은, 청정하고 밝은 거울처럼 나타내지 못하는 것이 없기 때문이다. 나머지는 알 수 있다. 목적 가운데 ‘지혜를 얻는다’고 한 것은, 지혜가 만덕의 뼈가 되기 때문이다. 서른여덟째, 몸의 피부를 보시한다. 예를 드는 가운데, 청정장보살은 같은 이름의 사례를 아직 보지 못하였다. 『지도론』 제16 가운데, 독룡이 하루 계를 받고, 오색 피부가 벗겨져도 참아 그것을 보시했다는 등의 이야기가 있다. ‘금협녹왕’이라고 한 것은, 『지도론』과 『보살본연집경』 제4에서 설한다. 금협녹이 물에 빠진 이를 구해 주었는데, 그 사람이 은혜를 저버리고 왕에게 알려 사슴을 잡게 하였다. 대체로 이름은 같지만 피부를 보시한 이야기는 아니다. 원 가운데 ‘상호의 피부’라고 한 것은, 곧 금색 등을 말한다. 목적에서 ‘불찰을 청정하게 한다’고 한 것은, 피부가 바깥의 상이기 때문이다. 서른아홉째, 손가락과 발가락을 보시한다. 회향의 열 가지 원이다. ‘가늘고 길다’는 것은 길이의 정도이고, ‘𦟛원(𦟛圓)’은 형태이고, ‘적동’은 색이고, ‘능히 섭수한다’는 것은 힘이다. 여기서는 지혜를 손가락에 비유하였다. 수호는 미묘함이다. ‘십력’이라고 한 것은 하나하나의 손가락이 일체 세계 등을 능히 지탱하는 것과 같다. ‘가지런하다’는 것은 들쭉날쭉하지 않다는 뜻이다. ‘윤상’ 등이라고 한 것은, 범본에 준하면 말한다. “원하건대 일체 중생이 열 손가락 끝을 얻고, 안쪽 면마다 모두 천복륜상이 있으며, 나머지 마디의 안쪽 면에는, 모두 본나가타와 새바실지가의 상이 있어, 서로 사이사이 장엄되게 하소서.” 이에 따르면 ‘원만’이라는 말은 응당 ‘만병’이라 해야 하고, ‘우선’이라는 말은 응당 ‘유락’이라 해야 한다. 만약 『관불삼매해경』에 준하면, 하나하나의 손가락 마디 끝에 열두 윤상이 나타난다. 여덟째 가운데 범본에 준하면, ‘원하건대 대연화 난제가물다상의 손가락을 얻게 하소서’라고 한다. 이것이 도리어 우선이다. ‘십력업보’라고 한 것은, 또한 열 종류 대나라연당의 용건법이다. 상은 곧 가늘고 긴 것 등이고, 호는 곧 매우 미묘한 것이다. 어떤 이는 말한다. 만자가 돈다는 것은 중국 문자의 형태에 의거한 것이라고 한다. 『삼매해경』에 준하면 손가락 끝마다 각각 만자상이 있고, 만자 점 사이에는 천복륜상이 있다. ‘망만’이라는 것은, 경에서 “손가락을 오므리면 나타나지 않고 펴면 곧 나타나, 진주 그물처럼 분명하고 사랑스럽다”고 한다. 나머지는 알 수 있다. 목적에서 ‘청정한 마음을 얻는다’고 한 것은, 손가락을 얻는 것이 마음으로 말미암기 때문이다. 마흔째, 살과 이어진 손발톱을 보시하는 가운데, ‘적동상’이라고 한 것은, 곧 소상이다. 다섯째 ‘비할 바 없음’이라는 것은, 사의 손발톱은 곧 먼지와 때에 물들지 않고, 지혜의 손발톱은 곧 경계의 상에 물들지 않는다. ‘선생’이라고 한 것은 선업에서 생기기 때문이다. 어떤 이는 말한다. 서역의 방언에서, ‘선생’을 단정함이라고 한다. 나머지는 알 수 있다. 법을 구하면서 특별히 손발톱 보시를 말한 까닭은, 첫째, 예를 든 가운데 실제 사례가 있기 때문이다. 아래 불에 들어가 법을 구하는 것도 이에 준하여 통한다. 둘째는 표법하는 바가 있기 때문이다. 손발톱은 움켜잡을 수 있어 구하는 뜻에 순응하기 때문이다. 아래 불에 들어가 법을 구하는 것은 취하기 어려움을 나타낸다. 그러므로 『지도론』에서 말한다. “반야바라밀은 큰 불무더기와 같아, 사방 어디에서도 취할 수 없다. 취함 없음도 또한 취하지 않기 때문이다.” 마흔한째, 법을 구하여 불 속에 들어간다. 보시행 가운데 ‘칠인’이라고 한 것은, 한 인이 일곱 자이기 때문이다. 회향행 가운데, 첫째와 제9는 법을 구하는 데 의거하여 원하고, 나머지는 불에 들어가는 데 의거하여 원한다. 마흔두째, 법을 구하고 법을 보호하기 위해 여러 고통을 받는 것이다. 향성에서 뼈를 부수고 설령에서 몸을 잊는 것과 같다. 그 부류가 하나가 아니다. 마흔셋째, 법을 구하기 위해 바다 안의 모든 것을 버린다. 곧 왕위를 버리고 통솔하던 모든 것을 버리는 것이다. 회향행 가운데 ‘의전’이라고 한 것은, 『열반경』에서 사람이 독화살에 맞으면 빨리 빼야 한다고 설한 것과 같다. 만약 망령되게 분별하면서 끝내 궁구하지 못하고 마치기 때문이다. 마흔넷째, 왕이 되어 살생 등을 끊게 한다. 보시행 가운데 스스로 삼취정계에 머물고, 다른 이로 하여금 오계에 머물게 한다. 이것이 법시이다. 오계에서는 살생이 처음이기 때문이다. 여기서는 그것만을 치우쳐 말한 것이다. 죽임을 당할 자의 입장에서 보면 무외시이다. 마흔다섯째, 형체가 훼손된 이를 구제한다. 처음 보시행 가운데 삼시를 모두 갖춘다. 그 가운데 셋이다. 처음은 경계를 보고 비심을 일으키고, 다음 ‘보살이 그때’ 이하에서는 법으로 간하고 비유하며, 뒤의 ‘이 말을 하고’ 이하에서는 재물과 법으로 함께 구제한다. 재물은 피해받는 자의 현재 고통을 구제하고, 법은 해치는 자의 미래 고통을 구제한다. 적정멸을 보이고 청정한 업도를 닦게 하여, 집의 원인을 멸하게 한다. 『구사론』에서 설한다. 옛날 황문이 오백 마리 소의 형체를 훼손하는 일을 구제하였는데, 선근력 때문에 남자의 형체를 온전히 갖추게 되었다. 둘째 회향행 가운데, 여러 범행을 닦는다고 해서 반드시 마음이 제어되는 것은 아니지만, 뒤에서 욕심을 여읜 마음은 반드시 몸의 허물이 없고 남자의 형체를 갖춘다. 단지 여인의 몸과 다르게 대장부를 갖출 뿐 아니라, 반드시 마음으로 도덕을 무너뜨리는 것도 없게 된다. 넷째 회향하는 목적 가운데, 처음은 과를 얻게 하고, 뒤의 ‘항상 부지런히’ 이하에서는 행을 일으키게 한다. ‘장부행’이라는 것은, 『열반경』 제18에서 말한다. “일체 남녀가 만약 네 법을 갖추면, 곧 장부라고 이름한다. 첫째는 선지식을 가까이하는 것이고, 둘째는 정법을 듣는 것이며, 셋째는 그 뜻을 사유하는 것이고, 넷째는 설한 대로 수행하는 것이다.” 또 「사상품」에서는 네 상을 갖추기 때문에, 장부라고 이름한다. 또 말한다. “비록 여인이라도 자기 몸에 불성이 있음을 믿을 수 있으면, 곧 장부이다. 남자라도 믿지 않으면 곧 여인이다.” ‘칠장부도’를 나타낸다는 것은, 장부에 ‘도(道)’라는 글자를 사용한 것이다. 범본에서는 ‘게디(揭底)’라 이름하고, 여기서는 ‘사업’이라 번역한다. 진역 경에서는, ‘장부취(丈夫趣)’라고 하였으니 ‘도’와 뜻이 가깝다. 그러나 칠장부에는 통틀어 여러 설이 있다. 첫째는 세간에 의거한다. 『유가론』에서는 장부에 일곱 뜻이 있다고 한다. 첫째는 장수하여 오래 머무는 것이고, 둘째는 묘한 색으로 단정하고 장엄한 것이며, 셋째는 병이 없고 괴로움이 적은 것이고, 넷째는 종도 아니고 여인도 아니며 반택가도 아닌 것이고, 다섯째는 지혜가 맹리한 것이며, 여섯째는 말을 하면 위엄이 엄숙한 것이고, 일곱째는 큰 종족과 가문이 있는 것이다. 이 일곱 법을 갖추면 장부도라 이름한다. 곧 저것의 원인이 된다. 아래에서 열거한 여섯 구절과는 약간 개합의 차이가 있으니, 생각하여 견주면 된다. 앞에서 장부의 형체를 갖추게 한다고 한 것은 곧 여인 등이 아니라는 뜻이다. 둘째, 소승에 의하면 칠장부가 있다. 곧 칠현성이다. 첫째는 수신행이고, 둘째는 수법행이며, 셋째는 신해이고, 넷째는 견지이며, 다섯째는 신증이고, 여섯째는 혜해탈이며, 일곱째는 구해탈이다. 「이세간품」에서 마땅히 설할 것이다. 여기서는 응당 저 소승을 이루기를 원하는 것은 아니다. 셋째, 대승에 의하면, 『유가론』의 칠지가 곧 칠현성이다. 「십주품」 처음에서 설한 것과 같다. 넷째, 『영락경』에 의하면 육위와 신을 말하니, 곧 위에서 ‘현성의 집에 태어난다’고 한 것이다. 또 어떤 이는 말한다. 곧 일곱 가지 선지라고 한다. 이른바 법을 알고, 뜻을 알고, 때를 알고, 만족을 알고, 자신을 알고, 대중을 알고, 존비를 아는 것이다. ‘부처의 장부종’이라는 것은, 이른바 대비로 십력 등을 이루어, 부처라는 장부가 되는 것이다. ‘장부의 정교’라는 것은 곧 안으로는 삼장이고 밖으로는 오명이다. 나머지 글은 쉽게 알 수 있다(이 아래부터 제28경에 들어간다).</w:t>
      </w:r>
      <w:r>
        <w:br/>
      </w:r>
      <w:r>
        <w:t>『대방광불화엄경소』 권 제28.</w:t>
      </w:r>
      <w:r>
        <w:br/>
      </w:r>
      <w:r>
        <w:t>『대방광불화엄경소』 권 제29.</w:t>
      </w:r>
      <w:r>
        <w:br/>
      </w:r>
      <w:r>
        <w:t>당 청량산 대화엄사 사문 징관 지음.</w:t>
      </w:r>
    </w:p>
    <w:p>
      <w:pPr>
        <w:pStyle w:val="EditorialNote"/>
      </w:pPr>
      <w:r>
        <w:t>교감·번역 메모 | 원문 `說編草為蓋七寶蓋隨。`는 구두가 압축되어 있다. 현 자형과 고정 분절을 유지하고 ‘풀로 덮개를 만들어도 칠보의 덮개가 따라온다’는 문맥으로 직역하였다.</w:t>
      </w:r>
    </w:p>
    <w:p>
      <w:pPr>
        <w:pStyle w:val="EditorialNote"/>
      </w:pPr>
      <w:r>
        <w:t>교감·번역 메모 | 원문 `室利靺蹉塞縛悉底迦相髮`은 범본 음역을 한자로 적은 구절이다. 외부 판본 대조 없이 현 TXT 자형을 그대로 보존하고 음역 중심으로 옮겼다.</w:t>
      </w:r>
    </w:p>
    <w:p>
      <w:pPr>
        <w:pStyle w:val="EditorialNote"/>
      </w:pPr>
      <w:r>
        <w:t>교감·번역 메모 | 원문 `無著聵`는 범본 명칭을 한역 자형으로 적은 것으로 보이며, 현 TXT를 고치지 않고 `무착외(無著聵)`로 옮겼다.</w:t>
      </w:r>
    </w:p>
    <w:p>
      <w:pPr>
        <w:pStyle w:val="EditorialNote"/>
      </w:pPr>
      <w:r>
        <w:t>교감·번역 메모 | 원문 희자 `𦟛`는 현 TXT의 자형을 그대로 보존하였다. 외부 판본 대조 없이 `𦟛圓`을 형태를 설명하는 말로 직역하였다.</w:t>
      </w:r>
    </w:p>
    <w:p>
      <w:pPr>
        <w:pStyle w:val="Heading2"/>
        <w:keepNext/>
      </w:pPr>
      <w:r>
        <w:t>문단 052  ·  [0716c05]</w:t>
      </w:r>
    </w:p>
    <w:p>
      <w:pPr>
        <w:keepNext/>
      </w:pPr>
      <w:r>
        <w:t>원문</w:t>
      </w:r>
    </w:p>
    <w:p>
      <w:pPr>
        <w:pStyle w:val="SourceText"/>
      </w:pPr>
      <w:r>
        <w:t>[0716c05] 四十六歎佛出世。如上大威光童子偈聲是告等。初施行者。即法施行。於中三。一見佛興世。二以大下法施益生。三爾時下結所成益。二中四。初令聞名離惑益。二復更下見身起行益。三復為下讚希增敬益。四復於下展轉增長益。結益可知。二迴向可知。四十七施大地中但通相言也。初施行中略列諸田。實通一切。言別人者。有資財人非敬非悲故。菩薩通於一切善知識。要在益我。於中佛塔菩薩知識。父母是恩田亦敬田。眾僧二乘是德田亦敬田。貧孤是悲田亦苦田。此等皆能生福如世之田。若敬田有病。則亦敬亦悲。乃成四句。故智論十四云。一憐愍施。謂於貧窮下賤及畜生。二恭敬施。謂於佛及法身菩薩等。三憐愍恭敬施。謂於老病貧窮阿羅漢辟支佛等。總收為二。謂悲與敬。其非敬非悲亦悲田攝。無德可[3]敬故。然此二田以理御心則等無優劣故。淨名云。最下乞人猶如如來福田無異。無所分別等于大悲。若直就境論。則敬強悲劣。以恩深德厚故。如校量功德經說。若就於心即悲田為勝。親引悲故。故敬則田強而悲心弱。悲則田弱而悲心強。各有其美俱為良田。若等是敬田恩則勝德故。校量經云。供百羅漢不及一生身父母阿含中。說供養父母共一生補處功德齊等。若同是恩田。在家人則父母恩勝。出家則師僧恩勝。如舍利弗請問經說。或約生色身及生法身。則優劣可知矣。等是德田別不如普故。梵網經說。別請五百羅漢菩薩僧不如僧次一凡夫僧。又由主財田異。感報勝劣種種不同。恐繁不載。然今此中菩薩施心。悲智齊於虛空。事物窮乎法界。施田凡聖盡於十方故。三事性空深無底。三事殊特勝無比三事廣大遍無涯。三事相融俱無礙。二迴向行中初一果地。餘九因地各相似義。如理應思。四十八施僮僕。少美曰僮以擬瞻侍。執守曰僕以備勞役。然不放之。從良而施與人。還令成僕者。以菩薩行海無善不修。若唯放從良有三義缺。一行海不具。二彼僕本願不滿。三佛果。缺此應機之德餘可知。四十九施自身為給侍。二迴向行中有二十願。前十進善後十住持。五十聞法喜悅捨身供佛。初施行者。即財法二供。文中三。初標行體。二欣樂下別顯行相。初自利行。後能以如下利他行。三佛子下結行成益。五十一以身普施一切眾生。施行中亦具事法二施初總標。後菩薩下別顯。若約事則身為日月光明河池井泉。以施於物。以三種世間身得自在故。若約法施。則法燈照耀法日利益等。文中或法或事。而義實兩兼。二迴向行中。上之施行。以身就生等翻願眾生以身近佛等。隨義思之。五十二施身給侍諸佛。初施行亦有身侍心侍。二迴向行亦依二侍立願。五十三施國所有乃至王位。初施行中先明事捨。後於諸下明其心捨自在是總。下十句別現棄萬乘。猶如脫屣何繫縛哉。餘義見十藏品。五十四施王都城可知。五十五施內宮眷屬。初施行中二。一女麗具德。二而於下明施心清淨。二菩薩爾時下明迴向行。文分為二。初迴向意。二正顯迴向。今初以歷事將終文勢稍展。此一段文貫於前後。然晉經迴向二字皆在句初。則是迴向菩提意也。今經在於句末。則是迴向之意。然迴向意與迴向所為。大同小異。小異云何。謂有此意故所以迴向。今迴向者為成此故。又意則多通諸行。所為別約施行。言大同者意為此故。就文又二。初正顯迴向之意。文有十句。後佛子下重牒前意欲將迴向。初句總指上意故。云住如是法。生如來家下從後倒牒。亦有十句。一牒入佛家。二勝因即出世善。次五可知。八善巧者謂不堅易堅。九修習者是得法喜。十常攝善根為令出離。西域文勢義多如此。反騰前辭。二菩薩爾時下正明迴向。文有十願。隨一一願具前十意。十願皆云三昧者。禪定輕安身心柔軟猶彼女故。故善財偈云。定女常供侍。三結四所為並可知。五十六施妻子二事合願。初施行中二。先標章引例。須達拏者此云善愛。或云好愛事。如彼經。現莊嚴王如大莊嚴經說。又如菩薩本緣經說。一切持王子施二子等。二菩薩爾時下明能施心。於中初自分所依。後菩薩摩訶薩下勝進所為。初結前生後。次自觀下觀身不堅。況於妻子。後又以下而修堅固二利之法。[1]二佛子下明迴向行。有十一願。初一依於施心欲令普遍故。次二依妻立願。次三及後一依子立願。生自己心。如己骨肉等故。餘通依上三立願。然所施化實應成四句。一乞者是化所施為實。如賢愚經說。毘沙門化作夜叉從王乞子等。此破菩薩執故。二乞者是實所施是化。如攝論說毘荀陀王捨子與婆羅門。是化無惱。以菩薩方便滿乞意故。三者俱化旁警眾生。四者俱實。復有二種。一始行者。欲將施時再三本問故。瑜伽三十九說。施妻子時先當曉喻令喜。終不強逼令其憂惱。於來乞者。雖以正言曉喻不施怨家等。二根熟者。其所施人。多與菩薩同結志願。互為主伴。今將為施遂本所祈故。下經。云生生行施處願常以我施。五十七施宅舍可知。五十八施園林等。施行中二。先標起念。後佛子下離過成德餘可知。五十九設大施會。初施行中初總標。次一切下離過成德。擇薪而爨濾水而用。不強乞求名不惱眾生。今多反此豈成大益。次開置下略顯儀式。次發甚難得下顯施所依心成波羅蜜。六十施資具者以別說諸門不可盡故。末後總說一切資具。文但有二。一施行。二迴向行。以隣後都結故缺後二。今初有四。一施時離過。二善思惟下辨施所依。三隨諸眾生下正明施行。四行此施下顯所成德。二佛子下明迴向行中二。先牒前起後。後願一切下正顯顯中十願。資生多種願亦類別。一施洗滌資具願。二施掃拭資具願。餘可準思。又資具總明願亦總發。未必別配。上來依標別顯善根迴向竟。第三從佛子菩薩摩訶薩隨諸眾生下。總結多門善根迴向。別不可盡故。此總明文分二別。先結善根即前施行。後佛子下結前迴向。今初分三。一結[1]施物。謂菩薩所施非止六十。故等以僧祇。二為令下結施所為。三時十方下結能施心。二中文含二意。以初貫後即是所為。若依大悲等而行布施。是施所依。所為即通為自他所依。則自心所住。瑜伽三十九云。又諸菩薩。於諸有怨以慈意樂。而行惠施。於諸有苦以悲意樂。於諸有德以喜意樂。於諸有恩親善同意以捨意樂。而行惠施。當知。亦名菩薩巧慧而行布施。文中初句總。後大悲下。別顯不斷之相。謂以四等心而行萬行。為相續不斷。初悲次慈不斷。一切下明其大捨。後段廣明大喜。又下離相亦是[2]大捨。三結能施心中四。初對多田生喜離過。二時諸乞下明其田彌多其喜彌廣。三假使下校量顯廣。略舉十王所受之樂。不及菩薩喜樂之心。其中色天缺於光音。若依瓔珞。十五。輪王則二禪王。當第十三。應言王二千樂。若王三千。即當第十四覺德光相輪。作三界王。當等覺菩薩也。又依十大數不可思後。有不可量。今文缺此。則似梵本脫於二禪。四禪已上雖捨受相應地無報樂。而有定樂。凡是禪定皆有輕安適悅之樂故。又五那含分有解脫樂故。無色界中報非顯現。故此不言。若依大丈夫行論中。菩薩喜樂過於世間及二乘涅槃。今但過世間者。淨居天中兼二乘樂。四菩薩摩訶薩下結喜廣深。何等菩薩見乞生喜。謂施行熟。故施障盡故。言施障者。瑜伽三十九云。又諸菩薩於施障及對治如實了知。施障有四。一先未慣習。二施物鮮缺。三耽著上妙物。四欣樂當來具足財果。云何對治。若現有施物乞者現前。而施心不發。應觀此心由往習故。今若不施。後世之中定背施行故。應勵力思擇而行惠施。二觀宿業過。今受飢渴乏少之苦。尚應亡軀。況有少活命而不行施。三應觀妄樂能生當苦。四應觀當果。是邪果報速滅離散。求大菩提。第二結前迴向。迴向隨義已具上文。今但結其迴向所為。則顯前來別。別迴向不出於此可知。大文第二佛子菩薩摩訶薩。以諸善根如是迴向時下。離相迴向即向實際。行稱涅槃。此彰行深前彰行廣。深廣同時言不並[3]彰耳。文分為二。先正明離相。後菩薩如是觀察下不礙隨相。前中三。初略標。二無眾生下別顯。三何以故下徵釋。今初三句解脫是總。不著於解不繫於縛。是真解脫。二別顯中分二。一內絕想念故無縛解。二佛子下。觸境離染故無縛解。今初分二。先明絕想。後如是下彰其行成。前中又二。先絕我想。但法上妄執故。具如前釋。後無有想下絕其法想。前段以法奪我。今則以我除法。既無有我則無我所故。法我無礙。文有六對。一不於法體起增減想。二於法時離三世想。三於分位離流轉想。四於法義離斷常想。五於影像離依處想。六於法本遣心非心想。無知所以下經自釋。今且略明初對為總。言無有想者。有即空故。二空一味等無差故。言無無想乃有五意。一以事例。無有法觸目尚不生想。無法無物安可念耶。二者相無來去故。謂有本自無非有去無來。即以此義則無可無也。故無無想。三者有即非有。不可謂之為有。況得言無。則言思道斷。四者假非有。以遣有非謂有於非有。故復遣之。五者以是法無我理非是斷無。必不礙有故無無也。故下釋。云非有非非有矣。有無既寂俱及俱非。豈當有寄。餘對例知。末對總結前有無等想。總名為想。一切都絕是曰無想。假非想以遣想。非有非想故云非非想。餘義例知。二顯行成文有五對。初對為總。由絕如是我法想故。無有縛解。謂非想故非縛。非非想故非解。下四對別。初對唯語於縛。但因果之異。由無作者及受者故。次對雙顯縛解。由無有無等想故。即顯上來有分別業無分別業。二皆絕故。次對雙顯二業行俱為思行。後為思已。後對亦雙明縛解即思所依。王有心則生死波浪。無心則同乎外道。又以無心為是。則未免於有。故皆非之。第二觸境離染。無縛解者文分為三。初明無著次辨不縛。後明不解。心染於境故名為著。由境纏心故名為縛。楞伽云。心縛於境界覺想智隨轉。此之謂也。離於心境故名為解。今初無著中。初牒前起後。謂內無想念。迴向之時。則於諸境心無所著。文有十六句。初十句五對。顯界處空故不染著。內謂六入外謂六塵。次對兼前即十八界。能緣是識所緣通於內外。因果一對。即界處為緣所生之法。法與非法總顯諸法。通其三義一則有無。二則善惡。三則性相。已如上辨。末後一對別語業體性相。後之六句顯不著蘊。大般若中觀色等有三。一相二生滅三無生滅。今不著前二。即契無生滅。不著色者即是色相。知色緣成如聚沫故。不著生滅者。生無所來滅無所至故。由此則入無生滅理。後之四蘊但相有異。餘二並同。已遣三科則無所遺矣。二佛子下明其不縛。縛著雖異義不出前。三若能下明其不解。若本無縛其誰求解。離縛取解未免於縛故復遣之。遣之又遣以至無遣。儻然無寄理自玄會矣。三徵釋中。先徵意云。設我假立法體不無。今無念著其故何耶。後釋意云法性爾故。文分無二。初總顯法體離相。後非一下別彰所離。今初先顯法體。無生故不可取著。即般若中第三義也。三世求生不可得故。從無而有故名為生。已生已有不可名生。如母已有不名生故。未生未有亦不名生。若未生名生。眾生菩提應名為生。諸未生法悉應名生。現在之法剎那不住。恒屬已未。離於已未無別現故。為生之理不出三世。三世既無生將安寄。既無有生則亦無滅。無生無滅則無境可取。於何執著。次應問云生是能生之相。可許推無所相。法體豈應非有。故復釋云。一切諸法自相如是。離生滅外有為法體不可得故。從緣而生相即無相故。生即無生故。此顯相空。次應問云。法從緣生相可觸目。云何言無。故復釋云。從緣而生無自性故。此顯性空。自性相離雙結上二。又顯法本自離非推之使離。二別彰所離者。上但云離。為離何相謂一二等。文有十對。初二約數。次二約量。外望論大小內望論廣陜。次二約理智。淺深約事理靜論語識智。次二約教法。處非處者邪正教相對。法非法者善惡相對。後二約體相。初對約體。色心之體不可得故。離色心外非體之法亦叵得故。後對約相。為法之相不出有無。設非有非無。若有此者亦不出有。若無此句亦不出無。但遣有無萬法。斯寂由離性相故觸法斯非。第二菩薩如是觀察下。不礙隨相者。凡情封執觸言生滯。聞於離相。則謂乖前隨相之言失於業果菩提之行故。此略為雙會二文。言隨相者約隨俗說。言離相者約勝義說。諸佛依二諦為眾生說法。此之謂也。然俗是真。俗則不壞假名而說實相。故云觀察諸法則為非法真是俗真故。不動真際而建立諸法。故云於言語中隨世建立非法為法。由建立故。不斷諸業道則不壞世間。不捨下不壞出世因果。次了知下。却釋觀察諸法。則為非法。初了俗即真而不壞俗。謂依他業緣等皆如夢幻。無真實故。俗即為真。由即俗而真故不壞因果。本來自真不假壞故。不妨了業。其用廣大。謂業雖如幻一念幻惡長劫沈淪。一念幻善遠階佛果。故云廣大。次解一切下。明了俗即真不礙修真。無作真道尚須修行。若不修行不契真故。況不壞俗寧無修證。隨相離相準此應知。此二無礙異於凡小。大文第三佛子此菩薩摩訶薩住一切下。釋迴向名。文分為二。初總釋。後以何下別釋。今初。住一切智。是自善根由此能成下諸義故。若處已下釋平等隨順義。若約對境。處即是善非處為惡。若約自行。處即隨相非處離相。處非處殊皆向智性。於一切處悉皆迴向。是隨順一切善根義。迴向智性是迴向義。無有退轉是堅固義。又向智性亦堅固義。二別釋中三。初假徵起釋迴向義。二佛子下釋隨順義。三又佛子。釋堅固一切善根義。今初。然隨相之名。以堅固心修諸善行。皆願眾生向菩提果。不言自顯。而離相受稱非釋不知。所以偏明。故徵起云。離相之中無能所殊。以何義故說名迴向。下隨順等例此可知。略顯十義。雖一離相得成迴向。謂但能離相順一切智。則自度世等至於彼岸。豈非迴向義耶。一過世八法至不動岸。二度我我所至解脫岸。三離尋伺至實際岸。四滅盡諸想至實智岸。五離煩惱本至有餘岸。六離苦依身至無餘岸。七出一切業至施等岸。八出三界至無住涅槃岸。九盡有漏至法身岸。十出生住滅見至自覺聖智岸。二釋隨順。然下二段兼顯益相。正為釋名。亦應徵云實際之內。誰是能隨誰是所隨。故此釋云。但能如是離相迴向。自然隨順佛法智等。以佛法等實為體故。三釋堅固一切善根。亦合徵云。實際非相何名堅固。實際無差何名一切。此釋意云。如是離相迴向方名堅固。凡是有相可破壞故。但能離相自成諸善。諸善皆以實際而為體故。於中一不了法無相。不名為了故。二佛以法為身。心詣於法為事佛故。三若身承事則有事不事。若事於理則一事一切事。佛無二體故。四如理修行真供養故。五相即無相不須滅壞。六無非無相不可乖違。七八染淨皆[1]生無貪無厭。九世間常住故無少滅壞。隨緣起滅故不違因緣。十究此根源法力方具。又由無礙故名具足。第三依釋結名可知。大文第二菩薩摩訶薩住此迴向時下。明位果。隨離無二招斯十果。第二應頌。先說因緣。有十二句。初一總辨儀式。後一總明所依。前文屢。釋中間十句別顯二義。初二儀式。一觀所被。二徹事理。上觀察言通心及眼。下辨所依。一依教智。本下三句依廣大心。初句為總。大悲普覆即上廣心。長佛種性即前大心。次二句上依果德。一依說德。二依說身。次二依權智。觀樂觀宜。後句依體起用。後正顯偈。四十一頌長分為三。初五偈頌行所依身。次飲食下三十偈半。頌依身起行。後隨順下有五偈半。頌釋名中隨順等義。兼頌位果。二中分兩。先十九偈頌隨相迴向。於中初一頌標。後三頌結。中間皆頌廣顯。標顯二文影略不具。後菩薩觀察下十一偈半頌離相迴向。文分四別。第一五偈頌內絕想念。於中初句總顯觀力。次句人空餘皆法空。知菩提等者。菩提性淨不礙從緣。淨法為緣有菩提起。起即無性不違法界。是性起菩提。若業依身有則不由心。若住心中則有心皆業。既許有心無業。則業假緣生其性安有。二菩薩已到下二偈。頌觸境離染。由到不可得岸故無所著。三有二偈。頌前徵釋。四二偈半頌不礙隨相餘並可知(從此已下入第二十九經)第七等隨順一切眾生迴向。長行中亦二。先位行後位果。初中亦三。今初牒名徵起。謂以善根等心順益故。等即平等通於能所。所順眾生無相平等。能隨順心智照平等。此從迴向受名。等即隨順故。本業云。以觀善惡父母無二一相一合相。故名隨順觀一切眾生迴向。名無等字釋有等義。有云善惡即怨親。此二平等俱生法身。皆名父母。應云善父母者方便般若也。惡父母者無明貪愛也。不滅癡愛起於明脫。故無二相。智契無二名一合相。即以無貪等善根而為其性。第二佛子下。依徵廣釋中二。先明迴向。後佛子菩薩摩訶薩修行如是迴向之時下。辨所成益。初中亦二。先辨所迴善[2]根。後佛子菩薩摩訶薩以淨志下。攝將迴向。前中復二。先正修善根。後佛子菩薩摩訶薩於此善下。因修成德。亦可初是行體。後明行用。前中有三十一句。分為三段。初十一句明善根分齊。次十善所依緣。後十善根體性。然其前十一一遍從中十。中十一一能生後十。後十一一容具前十。前十一一該後二十。思之自顯。今初十一句即增數十也。於中初三約分量。如小心施名為小善。為菩提施名之為大。為利他施名之為廣。餘之九度例此可知。又從佛境所生之施有此小等。從九境生亦有小等。如施既爾餘九亦然。此三既爾下八例知。次三約類。謂有多色類。乃至無量種種不同。未至無量但可名多。三五相望亦名種種。餘五約數明多。於中後二亦顯甚深難思。傍無分量。二佛境下中十句內。前五為緣境。前四智境。後一悲境。後五造修境。初一能修智。次一能修心。次二所觀境。後一所修法。因覩此法能起十度等。三勤修下後十中前七可知。八願心積德。九念力習行辯力說法以為業行。十由智自在故能覆育。二因修成德中二。先牒已修後顯成德。初有十句初總餘別。一住作意。二加行趣入。三攝行屬己。四漸集成多。五假緣資助。六照其事理。七惑障不生。此上自修後二轉教。八開顯指示。九勸如說行。隨修一善則有斯十。後得堪忍下正顯成德。文分為二。初成自利德。後為諸眾生下成利他德。前中十對皆含因果。一得忍息惡。二攝根具戒。三離倒行正。四上受下資。五佛護善增。六住願起業。七心等諸佛行詣道場。八內入佛力外相超世。九不樂當報不貪現樂。十不著諸行而修迴向。此雖有迴向之言。意取所迴之善。十中前八成德。後二離過。九離凡。十離小。後利他中先總明。悲智雙運為究竟道。於虛妄下別顯。又並易知。常勤修下一句總結。第二攝將迴向中二。初念修善根本因法應迴向。後佛子下正將迴向。今初先經敘念時。次此諸下正陳所念。初之五句。總顯諸善由菩提心。多聞積集思惟義理。發起修行志樂無厭。唯深唯廣。皆為下三句顯菩提心。三迴向義。種智證於實際即是菩提。三心迴向三處也。後作是下結。第二正將迴向中。文為三別。初向眾生及向菩提。二佛子菩薩摩訶薩如是迴向時不著業下。明向實際。三佛子菩薩摩訶薩以此善根普施世間下總結三種迴向。今初分二。初迴己修善。願成資具以施眾生。二佛子菩薩摩訶薩以所集善根於念念下。復迴此施。願令眾生具足財法。今法亦二。先總顯要期。二願令下別彰施行。今初所以偏願成施行者。一則自具行緣故。云修菩薩行。二則眾生現益故。云惠施一切。三則檀為行首。舉一例餘四。則此一施行具一切行。二別彰中。先願成外施。後佛子菩薩摩訶薩復作是念下願成內施。以情非情而為內外。今初分四。一顯施廣大各僧祇故。二假使下辨施無限。長時多田隨求無厭故。三佛子下。明施殊勝離過順現故。文有十句前五離過。追悔不已則生熱惱。後五順理。前二大智後三大悲。四又佛子結成二行。謂由迴向行以成施行。第二內施文四。初對一田顯施廣大。謂一眾生即施多事各僧祇故。二菩薩下。以一例餘彰施無限。先舉人例人。佛子下舉處例處。總收其義有六無限。一物二時。三心四田。五施六處。三大悲下。結成所作該六無限。一處遍法界故普覆。二時盡未來故無息。三田盡生界而加哀。四施隨所求而滿足。五物該種種行不息。六心住大施而無疲。四佛子下。顯施殊勝離過成德。有二十心。初一牒前起後。後所謂下正顯一十九心。一不染施行。二不為施縛。三由遮前二故得解脫。四違緣不傾。五詣甚深理。六無相善攝。上六皆巧便殊勝。次五清淨殊勝。初句總。總無二執故。下四別。初句無我執。餘三無法執。一不取法相故。二了唯心性故。三見性空故。次有三心即安住殊勝。初句為總。菩薩種性萬行齊修。皆可貴故。二心為別無瑕而明故。次有二心。即迴向殊勝善決諸義。具三迴向故。次有一心即意樂殊勝。悲愍一切故。後之二心依止殊勝。依菩提心故。初句因後句果。上顯施中廣大無限。即事業殊勝。具上七勝檀度行成。第二迴上施行。願令眾生具足財法中。文分為三。第一慈悲迴向。二又勸眾生下勸物迴向。三又以諸善如是迴向下。究竟迴向。今初分三。初正明迴向。二佛子菩薩摩訶薩如是迴向時發歡喜心下。明迴向所為。三佛子菩薩摩訶薩如是悲愍下。結其成益。今初先總標。後所謂下別顯十願。初一豐財以財施故。餘皆具法。積善本故。文意總顯。第二迴向所為中二。先牒前起後。後為令下隨義別顯。總有一百一十句。文分為二。前七十二句。令成行布修因至果。後三十八句。令成圓融因圓果滿。此二無礙為迴向意。亦是前自分後勝進。前中六。初二十一句。為令修善趣賢首位之行。然純明施行。末云攝如來智施行者。照三輪空離諸分別。同菩提故。二為令一切善根下十句。成種性位中修行。三有十句。令成解行位中修行。第十云無量者。四等也。四從成就清淨等施心下。令成十地位中修十度行。七云滿無邊淨法界。此通事理故曰無邊。是方便度也。八成滿神通即是大願。九住平等方可名力。十入佛境是謂智圓。五有十句。令成等覺位中修行。故皆有普言。六從具諸相好下有十一句。令成佛果位中行。言六十種音者。第十迴向有而不具。至文當知。密迹力士經第二具說。莊嚴論亦引此經。而云百千種法而以莊嚴者。不思議法品云。如來具足六十種音聲。一一音有五百分。一一分有無量百千清淨之音。以為嚴好即其事也。復有處說六十四音。以聲有八轉。謂體業具為從屬於呼。是八轉聲各具八德。所謂調和聲柔軟聲。諦了聲易解聲。無錯謬聲無雌小聲。廣大聲深遠聲。八八則有六十四種。四云無盡法明者。第八地云。如來法明有無量轉等。第十云一莊嚴者。無二相故。以一莊嚴嚴一切故。無量莊嚴者眾多差別故。大莊嚴者稱法界故。若依若正皆具此嚴。第二悉能往詣下三十八句。明圓融行。因圓果滿。明位位中有佛義故。若將此下屬前佛果。則令果中有修菩薩行。遇善知識便違正理。文分為四。初十句。令眾生於種性位因行圓滿。四云行不動業得無礙果者。毀譽不動則觸境無礙。有云其因有四。一就機法施。二無障礙願。三悲心亡己為物受生。四修法性鎔融行感三業。皆無功用盡眾生界。同時普應無所障礙。二從了達正法下十句。令解行位中因圓果滿。二云大力田者。謂於其中種少善根。能壞大惑故。三云堅固第一者。悲智大願無能壞故。三從悉能具足一切菩薩清淨心下八句。令十地位中因行圓滿。晉經第一名直心平等。即初證真如。此約離障故云清淨。二云見善知識生大歡喜。正順初地得見多佛。故云咸事。四從令得一切智成等正覺下十句。令成佛果圓滿。八云非一非異等者。即十通中。無體性無作神通。以了一切為無為等非一異故。於一切染淨自他等境。轉變自在相即相作而非一異。業用無礙又非一異應成四句。如十忍品說。然上諸義。望一一位各有所由。恐厭繁文舉其大略耳。又行布圓融無礙不可定執。第三結其成益中二。先結前生後。後咸令下別顯益相。文有十三句。顯二種生攝一切德。初三句顯勝妙生。二句為因一句為果。清淨者戒受人天身。離慳者。施有大財位。人天財位即勝妙生。有大威德。後之十句顯功德生。功德生者即決定勝道。有人天中具大財位。無信解等非功德生。一生大信解。揀異邪小。二永離三毒障。翳即癡濁即是貪。亦兼餘障故致諸言。三其心下即離毒之德。初句為總。質直下別。由離瞋故質直柔軟。由離貪故無有諂曲。由離癡翳故無有迷惑愚癡。四修真定慧為出離道。五運同體悲為平等心。六入無漏因為白淨法。七由離前過不惱眾生。自行無失兼能迴向。八自他兼利。九滅除惡因。十修行善本。第二勸物迴向中二。先令悲智雙行而成迴向。後為令下明迴向意。意通能所。約能菩薩為此[1]故教。約所教其當如是為。文有六句。二中性即體性義。即所以通於理事。第三又以下究竟迴向。上來展轉迴向以隨宜故。或通因果世及出世。今迴向既終惟願得成究竟之果。安隱者無障惱故。安樂者唯寂滅故。第二迴向實際中。先牒前隨相。後不著下正顯離相。十句五對。一已業因果。二自己身財。三起行方處。四所化眾生。五所迴行法。亦通一切。不著一切法者。了法空故。不著無一切者。空亦空故。第三佛子已下。總結三種迴向。近仍前起。謂即上離相不礙隨相。遠結上文。普施世間即向眾生。願生成佛即向菩提。得清淨心下即向實際。成就三世佛種即總結三種迴向之能。大文第二迴向成益即此行所成廣大之德。有四佛子即為四段。第一佛子成因位廣大德。[2]二一佛子果位清淨德。三會違自在德。四相盡平等德。前之二段即隨相益。後之二段即離相益。又初一現成德。次一當成德。此二因果一對三。是會相德四。是得實德。此二會違攝法對。今初先牒成益之時。顯正修時即成此益。後超出下正顯。顯有十二句。初二為總。初句顯深無能過故。後句顯廣歎不盡故。後十句別攝為五對。初二所行所見。對行中初行行。後詣剎所見中。初見果後見因。二說法深廣對。事理善巧故。法義甚深總持廣包。辭辯無斷。三為眾生下現身嚴剎對。於嚴剎中先果後因。四念念令下成就攝生對。初成就。後於彼下攝[3]取。五得無礙下遠聽速往對。初明遠聽聽必修行。後住無得下。速往往皆無得。不假靜慮故曰無依。不起加行故云無作。不染通境故云無著。依此無依故能剎那頓現等。同一見者詣剎雖多道風無異。第二果德清淨文分為二。一牒現況當。謂結前因德尚爾無盡。況當成果德。豈可量耶。[4]二一切佛剎下。懸解當相。謂成果之狀略舉此十。前六果相圓備。後四舉因顯果。謂此果滿由因圓故。皆言清淨者。無染不盡。云平等者無理不證。染淨皆虛故云平等淨符乎理但云清淨。此上因果德用。若非圓教諸位相攝。何容地前得斯無礙。第三會違自在德中二。初結前生後。此結有二。一近結上果德。果德無邊上言不盡。故云一切功德清淨。二通結因果。以隨相益。竟欲明得隨相益。即有離相故。總結云得一切功德。乃至圓滿莊嚴。由此故有不違等也。二如是迴向時下。正顯會違之益。有十五對。大分為四。初十一對。法法相望無違。次二對世世無違。次一對世法無違。後一因果無違。即是總結。前中分三。初六對事事無違。次法性下。二對事理無違。三剎平等下三對。理理無違。今初。一依正。二業果。三王所。四心境。五業報。二是引業。此是滿業。六正助無違。行前之思方便造業。但名為業。思之所起身口意行。名為業道。以是思之所遊履故。晉經名業迹迹即道也。此之事事所以無違者隨性融故。緣起相由故。同一緣起義故。亦由後二段令此無違。次二對理事無違者。初對約所相之法。論性相無違。後對約能相四相。辨性相無違。略舉一生耳。性不違相者理能成事故。相不違性者。事能顯理故。不動真際建立諸法故。不壞假名說實相故。三理理無違。三對。一依正。二人法。三能所。證離欲際即所證理。眾生安住即能證智智。冥於理故二無違。然上三段無違。初後二段唯約異類相望。由後段中。以事取理有多平等故。中間事理無違。則有二義。一自類相望。如剎望剎平等。二異類相望。如剎望眾生平等。平等即無性之理也。開此則有四句。若細論則有五重四句。第一四句者。一剎二眾生。三剎無性理。四眾生無性理。此四為本。第二四者。一剎即剎無性。以事不存故。二不[1]即以不壞事故。三剎無性即剎以不守自性故。[2]四不即剎以性不變故。第三四者。眾生與無性亦同剎。說上二四句。各初及第三。是第二段性相無違中。自類相望。各二及四。雖非無礙亦不相違義如上說。第四四者。一剎無性即眾生無性。以無二故。二不即以無可即故。三剎即眾生。以無性是眾生。剎既無性即眾生故。四剎不即眾生。以不礙兩存故。此中初二句。是第三段理理無違。以無可即亦無可違故。第三句。是第一段事事無違。第四句雖非無礙亦不相違。第五四句者。一剎即眾生無性。二不即。三眾生即剎無性。四不即。此中初及第三句是。第二段理事無違中。異類事理相望。二四兩句雖不壞性相亦不相違。然為門不同有多差別。理實諸句無不融通。二約世世。三約世法。四約因果文並可知。第四相盡平等德。文分為二。初得平等離相益。二得承事一切佛下。明得不壞諸相益。第三依釋結名可知。大文第二辨位果與益異者。成益約於位中得果。就其位滿。有二十一句。初一牒前。後一總結。中間十九攝為九果。一斷染果降魔冤。謂止惡緣拔欲刺。斷惡因也。二入證果。得出離樂正證[3]住無二性證因。三益生果。具大威德即護生之因。四內外超勝果。謂內德外用。五往一切下寂用無礙果。六具一切下行願廣大果。七分別下智通殊勝果。八得無礙下見聞自在果。九於一切境下修行具足果。初成就後無得。第二重頌。二十一偈分三。初十一偈頌迴向。次九偈頌成益。後一偈結讚。今初分二。初半偈頌所迴善根。餘頌攝將迴向。於中三。初三偈半。頌迴己修善願成資具。以施眾生。次菩薩為度下五偈。頌復迴此施願令眾生具足財法。三菩薩言詞下二偈。頌迴向實際。二知諸世間下頌成益中三。初二頌因德廣大。次五頌果德清淨。後二頌相盡平等。略不頌會違。上已委具。然頌三段勢少異前。前直語益。今兼顯迴向之因。</w:t>
      </w:r>
      <w:r>
        <w:br/>
      </w:r>
      <w:r/>
      <w:r>
        <w:br/>
      </w:r>
      <w:r>
        <w:t>大方廣佛華嚴經疏卷第二十九</w:t>
      </w:r>
      <w:r>
        <w:br/>
      </w:r>
      <w:r/>
      <w:r>
        <w:br/>
      </w:r>
      <w:r>
        <w:t>大方廣佛華嚴經疏卷第三十(已下入第三十經)</w:t>
      </w:r>
      <w:r>
        <w:br/>
      </w:r>
      <w:r/>
      <w:r>
        <w:br/>
      </w:r>
      <w:r>
        <w:t>唐清涼山大華嚴寺沙門澄觀撰</w:t>
      </w:r>
    </w:p>
    <w:p>
      <w:pPr>
        <w:keepNext/>
      </w:pPr>
      <w:r>
        <w:t>한국어 직역</w:t>
      </w:r>
    </w:p>
    <w:p>
      <w:pPr>
        <w:pStyle w:val="TranslationText"/>
      </w:pPr>
      <w:r>
        <w:t>마흔여섯째, 부처가 세상에 출현함을 찬탄한다. 위의 대위광동자의 게송 소리가 알린 것 등과 같다. 처음 보시행은, 곧 법시행이다. 그 가운데 셋이 있다. 첫째는 부처가 세상에 출현함을 보는 것이고, 둘째 ‘큰 ~으로써’ 이하에서는 법시로 중생을 이롭게 하며, 셋째 ‘그때’ 이하에서는 이루어진 이익을 맺는다. 둘째 가운데 넷이 있다. 처음은 이름을 듣게 하여 미혹을 떠나게 하는 이익이다. 둘째 ‘다시’ 이하에서는 몸을 보고 행을 일으키는 이익이고, 셋째 ‘다시 ~을 위하여’ 이하에서는 찬탄하고 희구하여 공경을 더하는 이익이며, 넷째 ‘또 다시 ~에 대하여’ 이하에서는 전전하여 증장하는 이익이다. 이익을 맺는 것은 알 수 있다. 둘째 회향도 알 수 있다. 마흔일곱째, 대지를 보시하는 가운데서는 다만 통상으로 말하였다. 처음 보시행 가운데 여러 복전을 간략히 열거한다. 실제로는 일체에 통한다. ‘별인’이라고 한 것은, 재산이 있는 사람으로서 공경할 대상도 아니고 가엾게 여길 대상도 아니기 때문이다. 보살은 일체 선지식에 통한다. 요지는 나를 이롭게 하는 데 있다. 그 가운데 불탑·보살·선지식과, 부모는 은전이면서 또한 경전이다. 승가와 이승은 덕전이면서 또한 경전이다. 가난하고 외로운 이는 비전이면서 또한 고전이다. 이들은 모두 복을 낳게 하므로 세간의 밭과 같다. 만약 경전에 병이 있으면, 곧 공경하면서도 가엾게 여긴다. 이에 네 구가 성립한다. 그러므로 『지도론』 제14에서 말한다. 첫째는 연민시이다. 곧 가난하고 천한 이와 축생에 대한 것이다. 둘째는 공경시이다. 곧 부처와 법신보살 등에 대한 것이다. 셋째는 연민공경시이다. 곧 늙고 병들고 가난한 아라한·벽지불 등에 대한 것이다. 총괄하면 둘로 거둔다. 곧 자비와 공경이다. 공경할 대상도 아니고 연민할 대상도 아닌 것 또한 비전에 포섭된다. 공경할 만한 덕이 없기 때문이다. 그러나 이 두 복전은 이치로 마음을 제어하면 평등하여 우열이 없다. 『유마경』에서 말한다. “가장 낮은 걸인도 여래와 같아 복전에 다름이 없다.” 분별하는 바가 없어 대비와 평등하기 때문이다. 만약 다만 경계에 나아가 논한다면, 공경의 밭이 강하고 자비의 밭은 약하다. 은혜가 깊고 덕이 두텁기 때문이다. 『교량공덕경』의 설과 같다. 만약 마음에 나아가면 곧 자비의 밭이 수승하다. 친히 비심을 이끌어 내기 때문이다. 그러므로 공경의 경우 밭은 강하나 자비심은 약하고, 자비의 경우 밭은 약하나 자비심은 강하다. 각각 장점이 있어 모두 좋은 밭이 된다. 만약 모두 경전이라면 은혜가 덕보다 수승하다. 『교량경』에서 말한다. 백 아라한을 공양하는 것이 한 생신 부모를 공양하는 것에 미치지 못하며, 『아함경』에서는, 부모를 공양하는 것과 일생보처를 공양하는 공덕이 같다고 설한다. 만약 모두 은전이라면, 재가자에게는 부모의 은혜가 수승하고, 출가자에게는 사승의 은혜가 수승하다. 『사리불청문경』의 설과 같다. 혹 색신을 낳음과 법신을 낳음에 의거하면, 우열은 알 수 있다. 모두 덕전이라 해도 별도 공양은 보편 공양만 못하다. 『범망경』에서 설한다. 오백 아라한과 보살승을 따로 청하는 것이 승차에 따른 한 범부승을 청하는 것만 못하다. 또한 주체·재물·복전이 서로 다르기 때문에, 감득하는 과보의 수승과 열등도 갖가지로 같지 않다. 번거로움을 염려하여 싣지 않는다. 그러나 지금 이 가운데 보살의 보시심은, 자비와 지혜가 허공과 같고, 일과 물건은 법계에 다하며, 보시할 밭은 범부와 성인을 포함하여 시방에 다한다. 세 일이 성품으로 공하여 깊이가 바닥이 없고, 세 일이 수승하고 특별하여 비할 바 없으며, 세 일이 광대하여 끝없이 두루한다. 세 일이 서로 융합하여 모두 걸림이 없다. 둘째 회향행 가운데 첫 하나는 과위이고, 나머지 아홉은 인위로 각각 서로 비슷한 뜻이 있다. 이치대로 생각해야 한다. 마흔여덟째, 동복을 보시한다. 나이가 어리고 아름다운 이를 동이라 하니 섬기고 모시게 하기 위함이고, 붙잡아 지키는 이를 복이라 하니 노역에 대비하기 위함이다. 그러나 그들을 풀어 주어, 양민이 되게 한 뒤에 다른 사람에게 보시하여, 다시 종이 되게 하는 까닭은, 보살의 행해에는 닦지 않는 선이 없기 때문이다. 만약 다만 풀어 양민으로 만든다면 세 가지 뜻이 부족하다. 첫째는 행해가 갖추어지지 않고, 둘째는 저 종의 본래 원이 충족되지 않으며, 셋째는 불과에서, 이 근기에 응하는 덕이 빠진다. 나머지는 알 수 있다. 마흔아홉째, 자기 몸을 보시하여 시종이 된다. 둘째 회향행에는 스무 가지 원이 있다. 앞 열은 선을 증진하고 뒤 열은 머물러 지니는 것이다. 쉰째, 법을 듣고 기뻐하여 몸을 버려 부처께 공양한다. 처음 보시행은, 곧 재공양과 법공양 두 가지이다. 글은 셋이다. 처음은 행의 체를 표방하고, 둘째 ‘기뻐하고 즐긴다’ 이하에서는 행상을 별도로 드러낸다. 처음은 자리행이고, 뒤의 ‘능히 ~로써’ 이하는 이타행이다. 셋째 ‘불자여’ 이하에서는 행이 이루는 이익을 맺는다. 쉰한째, 몸을 일체 중생에게 널리 보시한다. 보시행 가운데에도 사시와 법시 두 가지를 갖추니 처음은 총괄하여 표방한다. 뒤의 ‘보살’ 이하에서는 별도로 드러낸다. 사에 의하면 몸을 해와 달의 광명, 강·못·우물·샘으로 삼아, 사물에게 보시한다. 삼종세간의 몸에 자재함을 얻었기 때문이다. 법시에 의하면, 법등으로 비추고 법일로 이롭게 하는 것 등이다. 글 가운데 어떤 것은 법이고 어떤 것은 사이나, 뜻으로는 실제로 둘을 모두 겸한다. 둘째 회향행 가운데, 위의 보시행은, 몸을 중생에게 나아가게 한 것 등을 뒤집어 중생으로 하여금 몸으로 부처께 가까이하게 하기를 원한 것이다. 뜻에 따라 생각해야 한다. 쉰둘째, 몸을 보시하여 모든 부처를 시봉한다. 처음 보시행에도 몸으로 시봉함과 마음으로 시봉함이 있다. 둘째 회향행도 또한 두 시봉에 의거해 원을 세운다. 쉰셋째, 나라에 있는 모든 것을 보시하여 왕위에 이르기까지 한다. 처음 보시행 가운데 먼저 사로 버리는 것을 밝히고, 뒤의 ‘모든 ~에 대하여’ 이하에서는 마음으로 버림이 자재함을 밝히니 이것이 총괄이다. 아래 열 구절은 별도로 만승의 지위를 버림을 드러낸다. 마치 헌신짝을 벗는 것과 같으니 어찌 얽매임이 있겠는가. 나머지 뜻은 「십장품」에서 보았다. 쉰넷째, 왕도를 보시하는 것은 알 수 있다. 쉰다섯째, 내궁의 권속을 보시한다. 처음 보시행 가운데 둘이다. 첫째는 여인이 아름답고 덕을 갖춘 것이고, 둘째 ‘그러나 ~에 대하여’ 이하에서는 보시하는 마음이 청정함을 밝힌다. 둘째 ‘보살이 그때’ 이하에서는 회향행을 밝힌다. 글은 둘로 나뉜다. 처음은 회향의 뜻이고, 둘째는 바로 회향을 드러낸다. 이제 처음은 여러 일을 거치는 것이 거의 끝나 문장의 흐름을 조금 펼친 것이다. 이 한 단락의 글은 앞뒤를 관통한다. 그러나 진역 경에서는 ‘회향’ 두 글자가 모두 구절 처음에 있다. 곧 보리에 회향하는 뜻이다. 지금 경에서는 구절 끝에 있으니, 곧 회향의 뜻이다. 그러나 회향의 뜻과 회향하는 목적은, 대체로 같고 조금 다르다. 조금 다른 것은 무엇인가. 이러한 뜻이 있기 때문에 회향하는 것이고, 지금 회향하는 것은 이것을 이루기 위함이다. 또 뜻은 여러 행에 널리 통하지만, 목적은 별도로 보시행에 의거한다. 대체로 같다고 한 것은 뜻이 이것을 위하기 때문이다. 글에 나아가면 또 둘이다. 처음은 바로 회향의 뜻을 드러낸다. 글에는 열 구절이 있다. 뒤의 ‘불자여’ 이하에서는 앞의 뜻을 거듭 들어 장차 회향하려 한다. 첫 구절은 위의 뜻을 총괄하여 가리키므로, ‘이와 같은 법에 머문다’고 한다. ‘여래의 집에 태어난다’ 이하는 뒤에서부터 거꾸로 앞을 거듭 든다. 또한 열 구절이 있다. 첫째는 부처의 집에 들어감을 거듭 들고, 둘째는 수승한 인, 곧 출세간의 선이다. 다음 다섯은 알 수 있다. 여덟째 선교라는 것은 견고하지 않은 것을 바꾸어 견고하게 하는 것이고, 아홉째 수습은 법희를 얻는 것이며, 열째 항상 선근을 거두어들이는 것은 출리하게 하기 위함이다. 서역의 문장 흐름은 뜻이 이와 같은 경우가 많다. 앞의 말을 거꾸로 들어 올리는 것이다. 둘째 ‘보살이 그때’ 이하에서는 바로 회향을 밝힌다. 글에는 열 가지 원이 있다. 하나하나의 원마다 앞의 열 가지 뜻을 갖춘다. 열 원에서 모두 ‘삼매’라고 한 것은, 선정은 경안하여 몸과 마음이 부드럽고 저 여인과 같기 때문이다. 그러므로 선재의 게송에서 말한다. “정녀가 항상 시봉한다.” 셋째 결론과 넷째 목적은 모두 알 수 있다. 쉰여섯째, 처자 두 일을 보시하여 합해 원한다. 처음 보시행 가운데 둘이다. 먼저 장을 표방하고 사례를 든다. 수달나는 여기서 선애라고 번역한다. 혹은 호애사라고도 한다. 그 경과 같다. 현재의 장엄왕은 『대장엄경』의 설과 같다. 또 『보살본연경』에서 설한 것과 같다. 일체지왕자가 두 아들을 보시한 것 등이다. 둘째 ‘보살이 그때’ 이하에서는 능히 보시하는 마음을 밝힌다. 그 가운데 처음은 자분의 의지처이고, 뒤의 ‘보살마하살’ 이하에서는 승진의 목적이다. 처음은 앞을 맺고 뒤를 낳는다. 다음 ‘스스로 관한다’ 이하에서는 몸이 견고하지 않음을 관한다. 하물며 처자이겠는가. 뒤의 ‘또 ~로써’ 이하에서는 견고한 자리·이타의 법을 닦는다. 둘째 ‘불자여’ 이하에서는 회향행을 밝힌다. 열한 가지 원이 있다. 첫 하나는 보시하는 마음에 의거하여 두루하게 하려는 것이고, 다음 둘은 아내에 의거해 원을 세우며, 다음 셋과 뒤의 하나는 자식에 의거해 원을 세운다. 자기 마음에서 태어나고, 자기 골육과 같기 때문이다. 나머지는 위의 셋에 통하여 원을 세운다. 그러나 보시하는 이와 보시되는 이가 화현인지 실제인지에 따라 응당 네 구가 성립한다. 첫째는 걸인은 화현이고 보시되는 이는 실제인 경우이다. 『현우경』의 설과 같다. 비사문이 야차로 화현하여 왕에게 자식을 구한 것 등이다. 이는 보살의 집착을 깨뜨리기 때문이다. 둘째는 걸인은 실제이고 보시되는 이는 화현인 경우이다. 『섭론』에서 비순타왕이 자식을 바라문에게 보시한 것은, 화현이어서 괴로움이 없다. 보살의 방편으로 걸인의 뜻을 만족시키기 때문이다. 셋째는 둘 다 화현으로 곁에서 중생을 경책하는 경우이다. 넷째는 둘 다 실제인 경우이다. 또 두 종류가 있다. 첫째는 처음 수행하는 자이다. 보시하려 할 때 재삼 본인에게 묻기 때문이다. 『유가론』 제39에서 설한다. 처자를 보시할 때 먼저 깨우쳐 기쁘게 해야 한다. 끝내 억지로 핍박하여 근심하고 괴로워하게 하지 않는다. 구걸하러 온 자에게도, 비록 바른 말로 깨우치더라도 원수의 집 등에 보시하지 않는다. 둘째는 근기가 성숙한 자이다. 그 보시되는 사람은, 대부분 보살과 함께 뜻과 원을 맺었다. 서로 주반이 되고, 지금 장차 보시되어 본래 기원한 바를 이루려는 것이다. 그러므로 아래 경에서, “생생토록 보시를 행하는 곳에서 원컨대 항상 나를 보시하라”고 한다. 쉰일곱째, 택사를 보시하는 것은 알 수 있다. 쉰여덟째, 원림 등을 보시한다. 보시행 가운데 둘이다. 먼저 표방하고 생각을 일으키며, 뒤의 ‘불자여’ 이하에서는 허물을 여의고 덕을 이룬다. 나머지는 알 수 있다. 쉰아홉째, 큰 보시회를 연다. 처음 보시행 가운데 먼저 총괄하여 표방한다. 다음 ‘일체’ 이하에서는 허물을 여의고 덕을 이룬다. 장작을 가려 불을 때고 물을 걸러 사용한다. 억지로 구걸하지 않는 것을 중생을 괴롭히지 않는다고 한다. 지금은 이런 것에 많이 어긋나니 어찌 큰 이익을 이룰 수 있겠는가. 다음 ‘열어 둔다’ 이하에서는 의식을 간략히 드러낸다. 다음 ‘매우 얻기 어려운 ~을 일으킨다’ 이하에서는 보시가 의지하는 마음이 바라밀을 이룸을 드러낸다. 예순째, 자생구를 보시한다. 별도로 설한 여러 문은 다할 수 없기 때문에, 마지막에 일체 자생구를 총괄하여 설한다. 글에는 다만 둘이 있다. 첫째는 보시행이고, 둘째는 회향행이다. 뒤의 총결과 서로 이웃하므로 뒤의 두 부분이 빠졌다. 이제 첫째에는 넷이 있다. 첫째는 보시할 때 허물을 여의는 것이고, 둘째 ‘잘 사유한다’ 이하에서는 보시가 의지하는 바를 분별하며, 셋째 ‘모든 중생을 따라’ 이하에서는 바로 보시행을 밝히고, 넷째 ‘이 보시를 행한다’ 이하에서는 이루어진 덕을 드러낸다. 둘째 ‘불자여’ 이하에서 회향행을 밝히는 가운데 둘이다. 먼저 앞을 거듭 들어 뒤를 일으키고, 뒤의 ‘원하건대 일체’ 이하에서는 바로 드러낸다. 드러내는 가운데 열 가지 원이 있다. 자생구에는 여러 종류가 있으므로 원도 부류에 따라 다르다. 첫째는 세척 자생구를 보시하고 원을 세우는 것이고, 둘째는 청소 자생구를 보시하고 원을 세우는 것이다. 나머지는 이에 준하여 생각할 수 있다. 또 자생구는 총괄하여 밝힌 것이므로 원도 총괄하여 발한다. 반드시 각각 따로 배대할 필요는 없다. 이상으로 표방에 의거하여 선근회향을 별도로 드러낸 부분을 마친다. 셋째 ‘불자여, 보살마하살이 모든 중생을 따라’ 이하에서는, 여러 문으로 선근회향한 것을 총괄하여 맺는다. 별도로는 다할 수 없기 때문이다. 이 총괄하여 밝히는 글은 둘로 나뉜다. 먼저 선근을 맺으니 곧 앞의 보시행이고, 뒤의 ‘불자여’ 이하에서는 앞의 회향을 맺는다. 이제 첫째는 셋으로 나뉜다. 첫째는 보시물을 맺는다. 보살이 보시한 것은 다만 예순 가지에 그치지 않기 때문이다. 그러므로 승기수로써 등제한다. 둘째 ‘~하게 하기 위하여’ 이하에서는 보시의 목적을 맺는다. 셋째 ‘그때 시방’ 이하에서는 능히 보시하는 마음을 맺는다. 둘째 가운데 문장은 두 뜻을 포함한다. 처음 말을 뒤에 관통시키면 곧 목적이 되고, 만약 대비 등에 의지하여 보시를 행한다면, 이는 보시가 의지하는 바이다. 목적은 자신과 남을 함께 위한 데 통하고, 의지처는, 곧 자기 마음이 머무는 바이다. 『유가론』 제39에서 말한다. “또 모든 보살은, 원한이 있는 이들에게 자의의요로, 보시를 행하고, 고통이 있는 이들에게 비의의요로, 덕이 있는 이들에게 희의의요로, 은혜가 있고 친근하며 선한 이들에게 사의의요로, 보시를 행한다.” 마땅히 알아야 한다. 이것 또한 보살이 교혜로 보시를 행하는 것이라 이름한다. 글 가운데 첫 구절은 총괄이고, 뒤의 ‘대비’ 이하에서는, 별도로 끊이지 않는 모습을 드러낸다. 곧 사등심으로 만행을 행한다. 상속하여 끊이지 않는 것이 그 모습이다. 처음은 비이고 다음은 자가 끊이지 않는 것이다. ‘일체’ 이하에서는 대사를 밝힌다. 뒤 단락은 대희를 널리 밝힌다. 또 아래의 이상도 또한 대사이다. 셋째, 능히 보시하는 마음을 맺는 가운데 넷이다. 처음은 많은 복전을 만나 기쁨을 내고 허물을 여의는 것이다. 둘째 ‘그때 여러 걸인’ 이하에서는 복전이 더욱 많을수록 기쁨도 더욱 넓어짐을 밝힌다. 셋째 ‘가령’ 이하에서는 교량하여 넓음을 드러낸다. 열 왕이 누리는 즐거움을 간략히 든다. 보살의 기쁜 마음에 미치지 못한다. 그 가운데 색계천에서 광음천이 빠졌다. 만약 『영락경』에 의하면, 열다섯이다. 전륜왕은 곧 이선천의 왕이다. 마땅히 제13에 해당한다. 응당 ‘이천세계의 즐거움을 다스린다’고 해야 한다. 만약 삼천세계를 다스린다고 한다면, 곧 제14 각덕광상륜에 해당한다. 삼계의 왕이 되고, 등각보살에 해당한다. 또 십대수에 의하면 불가사의 다음에, 불가량이 있다. 지금 글에는 이것이 빠졌다. 곧 범본에서 이선천이 빠진 듯하다. 사선 이상은 비록 사수와 상응하는 지위라 보락은 없지만, 정락은 있다. 무릇 선정이면 모두 경안하고 편안하며 기쁜 즐거움이 있기 때문이다. 또 오나함분에는 해탈락이 있기 때문이다. 무색계에서는 과보가 드러나 나타나지 않는다. 그러므로 여기서는 말하지 않는다. 만약 『대장부행론』에 의하면, 보살의 기쁨과 즐거움은 세간과 이승의 열반보다 뛰어나다. 지금은 다만 세간보다 뛰어나다고 한 것은, 정거천 가운데 이승의 즐거움도 함께 포함하기 때문이다. 넷째 ‘보살마하살’ 이하에서는 기쁨이 넓고 깊음을 맺는다. 어떤 보살이 걸인을 보고 기뻐하는가. 보시행이 익숙하기 때문이다. 또 보시의 장애가 다했기 때문이다. ‘보시의 장애’라는 것은, 『유가론』 제39에서 말한다. “또 모든 보살은 보시의 장애와 그 대치법을 여실히 안다.” 보시의 장애에는 네 가지가 있다. 첫째는 이전에 익히지 않은 것이고, 둘째는 보시할 물건이 적고 부족한 것이며, 셋째는 뛰어나고 묘한 물건에 탐착하는 것이고, 넷째는 미래에 재물이 구족되는 과보를 기뻐하고 즐기는 것이다. 어떻게 대치하는가. 현재 보시할 물건이 있고 걸인이 앞에 나타났는데도, 보시하려는 마음이 일어나지 않으면, 마땅히 이 마음이 과거의 습기로 말미암은 것임을 관해야 한다. 지금 보시하지 않으면, 후세에는 반드시 보시행을 등질 것이기 때문이다. 그러므로 힘써 사유하고 선택하여 보시해야 한다. 둘째는 과거 업의 허물을 관하는 것이다. 지금 굶주림과 갈증, 결핍의 고통을 받으니, 오히려 몸을 잊고서라도 해야 한다. 하물며 조금이나마 목숨을 유지할 것이 있으면서 보시하지 않겠는가. 셋째는 허망한 즐거움이 미래의 고통을 낳을 수 있음을 관하는 것이다. 넷째는 미래의 과보를 관하는 것이다. 이는 삿된 과보로서 빨리 사라지고 흩어진다. 그러므로 대보리를 구해야 한다. 둘째, 앞의 회향을 맺는다. 회향은 뜻에 따라 이미 위 글에 갖추어져 있다. 지금은 다만 그 회향의 목적만 맺는다. 곧 앞에서 온 여러 별도 회향이, 이것을 벗어나지 않음을 드러낸다. 알 수 있다. 큰 단락 둘째 ‘불자여, 보살마하살이, 모든 선근으로 이와 같이 회향할 때’ 이하에서는, 이상회향을 밝힌다. 곧 실제에 향하는 것이다. 행이 열반에 걸맞는다. 이는 행의 깊음을 드러내며 앞에서는 행의 넓음을 드러냈다. 깊음과 넓음은 동시에 있으나 말로는 함께 드러낼 수 없을 뿐이다. 글은 둘로 나뉜다. 먼저 바로 상을 여읨을 밝히고, 뒤의 ‘보살이 이와 같이 관찰한다’ 이하에서는 수상을 방해하지 않음을 밝힌다. 앞부분은 셋이다. 처음은 간략히 표방하고, 둘째 ‘중생이 없다’ 이하에서는 별도로 드러내며, 셋째 ‘어찌하여’ 이하에서는 징문하여 풀이한다. 이제 처음의 세 구절에서 해탈은 총괄이다. 해탈에 집착하지 않고 속박에 매이지 않는 것이, 참된 해탈이다. 둘째 별도로 드러내는 가운데 둘이다. 첫째는 안으로 생각을 끊기 때문에 속박도 해탈도 없고, 둘째 ‘불자여’ 이하에서는, 경계를 접해도 물들지 않기 때문에 속박도 해탈도 없다. 이제 첫째는 둘로 나뉜다. 먼저 생각을 끊음을 밝히고, 뒤의 ‘이와 같이’ 이하에서는 그 행이 이루어짐을 드러낸다. 앞부분 또한 둘이다. 먼저 아상을 끊는다. 다만 법 위에 망령되게 집착하기 때문이다. 자세한 것은 앞에서 풀이한 것과 같다. 뒤의 ‘유라는 생각이 없다’ 이하에서는 법상을 끊는다. 앞 단락은 법으로 아를 빼앗았고, 지금은 아로 법을 없앤다. 이미 아가 없으므로 아소도 없기 때문이다. 법과 아가 서로 걸림없다. 글에는 여섯 쌍이 있다. 첫째는 법의 체에 대해 증감상을 일으키지 않고, 둘째는 법의 시간에 대해 삼세상을 떠나며, 셋째는 분위에 대해 유전상을 떠나고, 넷째는 법의 뜻에 대해 단상과 상상을 떠나며, 다섯째는 영상에 대해 의처상을 떠나고, 여섯째는 법의 근본에 대해 마음과 마음 아님의 생각을 없앤다. ‘아는 바가 없다’ 이하는 경문 스스로 풀이한다. 이제 우선 첫째 쌍을 총괄하여 간략히 밝힌다. ‘유라는 생각이 없다’고 한 것은, 유가 곧 공이기 때문이다. 두 공은 한 맛으로 평등하여 차별이 없기 때문이다. ‘무라는 생각도 없다’고 한 데에는 다섯 뜻이 있다. 첫째는 사의 예로 설명한다. 눈앞에 유법이 있어도 오히려 생각을 내지 않는데, 법도 물건도 없다면 어찌 생각할 수 있겠는가. 둘째는 상에 오고 감이 없기 때문이다. 곧 유는 본래 스스로 없으니 유가 떠나가고 무가 오는 것이 아니다. 이 뜻에 의하면 곧 무라고 할 만한 것도 없다. 그러므로 무라는 생각도 없다. 셋째는 유가 곧 유가 아니기 때문이다. 유라고 말할 수 없는데, 하물며 무라고 말할 수 있겠는가. 곧 언어와 사유의 길이 끊어진다. 넷째는 가설로 ‘유 아님’을 세운 것이다. 유를 없애기 위한 것이지 ‘유 아님’이 실제로 있다는 뜻이 아니다. 그러므로 다시 그것까지 없앤다. 다섯째는 이것이 법무아의 이치이지 단멸의 무가 아니기 때문이다. 반드시 유를 방해하지 않으므로 무도 없다. 그러므로 아래에서 풀이하여, ‘유도 아니고 유 아님도 아니다’라고 한다. 유와 무가 이미 고요하고, 둘 다와 둘 다 아님도 함께 고요하니, 어찌 의지할 곳이 있겠는가. 나머지 쌍도 이에 준하여 알 수 있다. 마지막 쌍은 앞의 유·무 등의 생각을 총괄하여 맺는다. 총괄하여 모두 ‘상’이라 이름하고, 일체가 완전히 끊어진 것을 ‘무상’이라 한다. 가설로 ‘비상’을 세워 상을 없애고, 비상마저도 있는 것이 아니므로 ‘비비상’이라 한다. 나머지 뜻도 이에 준하여 알 수 있다. 둘째, 행이 이루어짐을 드러내는 데 글에는 다섯 쌍이 있다. 첫째 쌍은 총괄이다. 이와 같은 아상과 법상을 끊었기 때문에, 속박도 해탈도 없다. 곧 비상이므로 속박이 아니고, 비비상이므로 해탈도 아니다. 아래 네 쌍은 별도이다. 첫째 쌍은 오직 속박만 말한다. 다만 인과의 차이가 있을 뿐이다. 작자와 수자가 없기 때문이다. 다음 쌍은 속박과 해탈을 함께 드러낸다. 유와 무 등의 생각이 없기 때문이다. 곧 위의 유분별업과 무분별업을 드러낸다. 둘 다 끊어졌기 때문이다. 다음 쌍은 두 업을 함께 드러낸다. 행은 모두 사행이고, 뒤의 것은 사이(思已)이다. 마지막 쌍도 또한 속박과 해탈을 함께 밝힌다. 곧 사가 의지하는 바이다. 마음이 있으면 생사의 물결이 일어나고, 마음이 없으면 외도와 같아진다. 또 마음 없음만을 옳다고 여기면, 여전히 유에 떨어짐을 면하지 못한다. 그러므로 모두 부정한다. 둘째, 경계를 접해도 물들지 않는 것이다. 속박도 해탈도 없다는 것을 글은 셋으로 나눈다. 처음은 무착을 밝히고, 다음은 불박을 분별하며, 뒤에는 불해를 밝힌다. 마음이 경계에 물들기 때문에 ‘착’이라 하고, 경계가 마음을 얽기 때문에 ‘박’이라 한다. 『능가경』에서 말한다. “마음은 경계에 속박되고, 각상과 지혜가 따라 움직인다.” 바로 이것을 말한다. 마음과 경계를 떠난 것을 ‘해’라고 한다. 이제 첫째 무착 가운데, 먼저 앞을 거듭 들어 뒤를 일으킨다. 곧 안으로 생각이 없는 상태에서, 회향할 때, 여러 경계에 마음이 집착하는 바가 없다. 글에는 열여섯 구절이 있다. 처음 열 구절은 다섯 쌍이다. 계와 처가 공함을 드러내므로 물들어 집착하지 않는다. 안은 육입이고 밖은 육진이다. 다음 쌍은 앞의 것을 겸하면 곧 십팔계이다. 능연은 식이고 소연은 안팎에 통한다. 다음은 인과 한 쌍이다. 곧 계와 처를 연으로 삼아 생긴 법이다. 법과 비법은 모든 법을 총괄하여 드러낸다. 세 뜻에 통한다. 첫째는 유와 무이고, 둘째는 선과 악이며, 셋째는 성과 상이다. 이미 위에서 분별한 것과 같다. 마지막 한 쌍은 업의 체성과 상을 별도로 말한다. 뒤의 여섯 구절은 온에 집착하지 않음을 드러낸다. 『대반야경』에서는 색 등을 관하는 데 세 가지가 있다. 첫째는 상, 둘째는 생멸, 셋째는 무생멸이다. 지금은 앞의 둘에 집착하지 않고, 곧 무생멸에 계합한다. 색에 집착하지 않는 것은 곧 색의 상이다. 색이 인연으로 이루어진 것을 거품 덩어리와 같이 알기 때문이다. 생멸에 집착하지 않는다는 것은, 생은 오는 바가 없고 멸은 가는 바가 없기 때문이다. 이로 말미암아 곧 무생멸의 이치에 들어간다. 뒤의 네 온은 다만 상이 다를 뿐이고, 나머지 두 가지 뜻은 모두 같다. 이미 삼과를 없앴으므로 남는 것이 없다. 둘째 ‘불자여’ 이하에서는 불박을 밝힌다. 박과 착은 비록 다르지만 뜻은 앞을 벗어나지 않는다. 셋째 ‘만약 능히’ 이하에서는 불해를 밝힌다. 본래 속박이 없다면 누가 해탈을 구하겠는가. 속박을 떠나 해탈을 취하면 아직 속박을 벗어나지 못하므로 다시 그것을 없앤다. 없애고 또 없애어 마침내 없앨 것도 없는 데 이른다. 탁 트여 의지할 곳이 없으면 이치가 저절로 현묘하게 계합한다. 셋째 징문하여 풀이하는 가운데, 먼저 징문의 뜻은 이렇다. 설령 내가 가설로 세운 법의 체가 없지 않다 하더라도, 지금 생각하고 집착함이 없는 까닭은 무엇인가. 뒤의 풀이 뜻은 법성이 본래 그러하기 때문이라는 것이다. 글은 둘로 나뉜다. 처음은 총괄하여 법체가 상을 떠났음을 드러내고, 뒤의 ‘하나가 아니다’ 이하에서는 떠난 바를 별도로 밝힌다. 이제 처음은 먼저 법체를 드러낸다. 생함이 없으므로 취하고 집착할 수 없다. 곧 『반야경』 가운데 세 번째 뜻이다. 삼세에서 생을 구해도 얻을 수 없기 때문이다. 무에서 유가 되는 것을 생이라 한다. 이미 생겨 이미 있는 것은 생이라 할 수 없다. 어머니가 이미 존재한다고 해서 다시 태어난다고 하지 않는 것과 같다. 아직 생기지 않아 아직 없는 것도 생이라 할 수 없다. 만약 아직 생기지 않은 것을 생이라 한다면, 중생의 보리도 응당 생이라 해야 하고, 아직 생기지 않은 모든 법도 모두 생이라 해야 한다. 현재의 법은 찰나도 머물지 않고, 항상 이미 지나간 것과 아직 오지 않은 것에 속한다. 이미와 아직을 떠나 별도의 현재가 없기 때문이다. 생의 이치는 삼세를 벗어나지 않는다. 삼세에 이미 생이 없다면 생을 어디에 의지시키겠는가. 이미 생이 없으므로 또한 멸도 없다. 생도 없고 멸도 없으면 취할 경계도 없다. 무엇에 집착하겠는가. 다음으로 응당 묻기를, 생은 능생의 상이니, 소상이 없음을 추구해 인정할 수는 있겠으나, 법의 체마저 어찌 없다고 하겠는가. 그러므로 다시 풀이하여 말한다. 일체 모든 법의 자상이 이와 같다. 생멸 밖에서 별도의 유위법체를 얻을 수 없기 때문이다. 인연을 따라 생기므로 상이 곧 무상이기 때문이다. 생이 곧 무생이기 때문이다. 이는 상공을 드러낸다. 다음으로 응당 묻는다. 법이 인연을 따라 생겨 그 상이 눈앞에 닿는데, 어찌 없다고 말하는가. 그러므로 다시 풀이하여 말한다. 인연을 따라 생겨 자성이 없기 때문이다. 이는 성공을 드러낸다. 자성과 상이 떠났다는 것은 위의 둘을 함께 맺는다. 또한 법이 본래 스스로 떠나 있는 것이지 밀어내어 떠나게 한 것이 아님을 드러낸다. 둘째, 떠난 바를 별도로 드러내는 것은, 위에서 다만 ‘떠난다’고 하였으므로, 어떤 상을 떠나는가 하면 일·이 등을 말한다. 글에는 열 쌍이 있다. 처음 둘은 수에 의거하고, 다음 둘은 양에 의거한다. 밖을 상대하면 대소를 논하고 안을 상대하면 광협을 논한다. 다음 둘은 이와 지에 의거한다. 천심은 사와 이에 의거하고, 정론은 식과 지에 의거한다. 다음 둘은 교법에 의거한다. 처와 비처는 사교와 정교를 상대시키고, 법과 비법은 선과 악을 상대시킨다. 뒤의 둘은 체와 상에 의거한다. 처음 쌍은 체에 의거한다. 색과 마음의 체를 얻을 수 없기 때문이다. 색과 마음을 떠난 밖에서 비체의 법도 또한 얻을 수 없기 때문이다. 뒤 쌍은 상에 의거한다. 법의 상은 유와 무를 벗어나지 않는다. 설령 유도 아니고 무도 아니라고 하더라도, 이것이 있다면 또한 유를 벗어나지 않고, 이 구절이 없다면 또한 무를 벗어나지 않는다. 다만 유와 무를 없애면 만법이, 고요해진다. 성과 상을 떠났기 때문에 법을 접하는 대로 모두 그릇됨이 없다. 둘째 ‘보살이 이와 같이 관찰한다’ 이하에서는, 수상을 방해하지 않음을 밝힌다. 범부의 정은 막혀 집착하여 말을 접하면 곧 막힘을 낳는다. 상을 여읜다는 말을 들으면, 앞의 수상설과 어긋나 업과·보리의 행을 잃는다고 여긴다. 그러므로 여기서는 두 문장을 간략히 함께 회통한다. ‘수상’이라고 한 것은 세속을 따라 설하는 데 의거하고, ‘이상’이라고 한 것은 승의에 의거해 설한다. 모든 부처는 이제에 의지하여 중생에게 법을 설한다. 바로 이것을 말한다. 그러나 속이 곧 진이다. 그러므로 속에서는 가명을 무너뜨리지 않으면서 실상을 설한다. 그래서 ‘모든 법을 관찰하면 곧 비법이 된다’고 한다. 진이 곧 속의 진이기 때문이다. 진제를 움직이지 않으면서 모든 법을 세운다. 그러므로 ‘언어 가운데서 세간을 따라 비법을 법으로 세운다’고 한다. 세우기 때문에, 모든 업도를 끊지 않으니 곧 세간을 무너뜨리지 않는다. ‘버리지 않는다’ 이하에서는 출세간의 인과를 무너뜨리지 않는다. 다음 ‘요달한다’ 이하에서는, 거꾸로 ‘모든 법을 관찰하면, 곧 비법이 된다’는 것을 풀이한다. 처음은 속이 곧 진임을 요달하면서도 속을 무너뜨리지 않는다. 곧 의타의 업연 등이 모두 꿈과 환상과 같아, 진실한 것이 없기 때문이다. 속이 곧 진이 된다. 속이 곧 진이기 때문에 인과를 무너뜨리지 않는다. 본래 스스로 진실하여 따로 무너뜨릴 필요가 없기 때문이다. 그러면서도 업을 요달하는 것을 방해하지 않는다. 그 작용은 광대하다. 곧 업이 비록 환과 같아도 한 생각의 환 같은 악으로 장겁 동안 침륜하고, 한 생각의 환 같은 선으로 멀리 불과의 계위에 오른다. 그러므로 광대하다고 한다. 다음 ‘일체를 이해한다’ 이하에서는, 속이 곧 진임을 요달하면서도 진을 닦는 것을 방해하지 않음을 밝힌다. 무작의 진도도 오히려 닦아야 한다. 닦지 않으면 진리에 계합하지 못하기 때문이다. 하물며 속을 무너뜨리지 않는데 어찌 닦고 증득함이 없겠는가. 수상과 이상은 이에 준하여 알아야 한다. 이 둘이 걸림없다는 점이 범부와 소승과 다르다. 큰 문단의 셋째, ‘불자여, 이 보살마하살이 일체에 머문다’ 이하이다. 회향의 이름을 풀이한다. 글은 둘로 나뉜다. 처음은 총괄하여 풀이하고, 뒤의 ‘무슨 까닭으로’ 이하에서는 별도로 풀이한다. 이제 처음이다. 일체지에 머문다. 이는 자신의 선근이며, 이것으로 말미암아 아래의 여러 뜻을 이룰 수 있기 때문이다. ‘처(處)’ 이하에서는 평등하게 수순하는 뜻을 풀이한다. 만약 경계에 상대하여 말하면, 처는 곧 선이고 비처는 악이다. 만약 자신의 행에 의거하면, 처는 곧 수상이고 비처는 이상이다. 처와 비처는 다르지만 모두 지성(智性)으로 향한다. 일체처에서 모두 회향한다. 이것이 일체 선근에 수순하는 뜻이다. 지성으로 회향하는 것이 회향의 뜻이다. 물러남과 전변이 없는 것이 견고의 뜻이다. 또한 지성으로 향하는 것도 견고의 뜻이다. 둘째 별도로 풀이하는 가운데 셋이다. 첫째는 가설로 징문을 일으켜 회향의 뜻을 풀이하고, 둘째 ‘불자여’ 이하에서는 수순의 뜻을 풀이하며, 셋째 ‘또 불자여’에서는, 견고일체선근의 뜻을 풀이한다. 이제 첫째이다. 그러나 수상의 이름은, 견고한 마음으로 모든 선행을 닦아, 모두 중생이 보리의 과로 향하기를 원한다는 것이다. 말하지 않아도 저절로 드러난다. 그런데 이상으로 이름을 받는 것은 풀이하지 않으면 알 수 없다. 그러므로 치우쳐 밝힌다. 그래서 징문하여 말한다. 이상 가운데에는 능과 소의 차별이 없는데, 무슨 뜻 때문에 회향이라 이름하는가. 아래의 수순 등도 이에 준하여 알 수 있다. 간략히 열 가지 뜻을 드러낸다. 비록 하나의 이상이지만 회향을 이룰 수 있다. 곧 상을 여의어 일체지에 순응하기만 하면, 스스로 세간 등을 건너 저 언덕에 이른다. 어찌 회향의 뜻이 아니겠는가. 첫째, 세간의 팔법을 넘어 흔들리지 않는 언덕에 이른다. 둘째, 아와 아소를 건너 해탈의 언덕에 이른다. 셋째, 심사(尋伺)를 떠나 실제의 언덕에 이른다. 넷째, 모든 생각을 멸진하여 실지(實智)의 언덕에 이른다. 다섯째, 번뇌의 근본을 떠나 유여의 언덕에 이른다. 여섯째, 고통의 의지신을 떠나 무여의 언덕에 이른다. 일곱째, 일체 업에서 벗어나 보시 등의 언덕에 이른다. 여덟째, 삼계에서 벗어나 무주열반의 언덕에 이른다. 아홉째, 유루를 다하여 법신의 언덕에 이른다. 열째, 생·주·멸의 견해에서 벗어나 자각성지의 언덕에 이른다. 둘째, 수순을 풀이한다. 그러나 아래의 두 단락은 이익의 모습도 함께 드러낸다. 본래는 바로 이름을 풀이하는 것이다. 또한 응당 징문하여 말해야 한다. 실제 가운데에서는, 누가 능히 따르는 자이고 누가 따라지는 자인가. 그러므로 여기서 풀이하여 말한다. 다만 이와 같이 상을 여의어 회향할 수만 있으면, 자연히 불법과 지혜 등에 수순한다. 불법 등의 진실을 체로 삼기 때문이다. 셋째, 견고일체선근을 풀이한다. 또한 응당 징문하여 말해야 한다. 실제는 상이 아닌데 무엇을 견고라 이름하는가. 실제는 차별이 없는데 무엇을 일체라고 이름하는가. 여기서 풀이하는 뜻은 이렇다. 이와 같이 상을 여의어 회향해야 비로소 견고라고 이름한다. 무릇 상이 있는 것은 무너뜨릴 수 있기 때문이다. 다만 상을 여의기만 하면 저절로 모든 선을 이룬다. 모든 선은 모두 실제를 체로 삼기 때문이다. 그 가운데 첫째, 법이 무상임을 알지 못하면, 요달했다고 이름하지 않기 때문이다. 둘째, 부처는 법을 몸으로 삼는다. 마음이 법으로 나아가는 것이 부처를 섬기는 것이기 때문이다. 셋째, 만약 몸으로 섬긴다면 섬기는 경우와 섬기지 않는 경우가 있으나, 이치를 섬기면 하나를 섬기는 것이 곧 일체를 섬기는 것이다. 부처에게 두 가지 체가 없기 때문이다. 넷째, 이치대로 수행하는 것이 참된 공양이기 때문이다. 다섯째, 상이 곧 무상이므로 굳이 없애거나 무너뜨릴 필요가 없다. 여섯째, 무상 아닌 것이 없으므로 어기거나 위배할 수 없다. 일곱째와 여덟째, 염과 정은 모두 생겨나는 것이므로 탐하지도 싫어하지도 않는다. 아홉째, 세간은 항상 머무르므로 조금도 멸하거나 무너뜨림이 없다. 그러면서도 인연을 따라 일어나고 멸하므로 인연을 어기지 않는다. 열째, 이 근원을 궁구해야 법력이 비로소 갖추어진다. 또한 걸림이 없기 때문에 구족이라 이름한다. 셋째, 풀이에 의거해 이름을 맺는 것은 알 수 있다. 큰 문단의 둘째, ‘보살마하살이 이 회향에 머물 때’ 이하이다. 지위의 과를 밝힌다. 수상과 이상이 둘이 아님으로 말미암아 이 열 가지 과를 불러온다. 둘째는 응송이다. 먼저 설하는 인연을 밝힌다. 열두 구절이 있다. 처음 하나는 의식을 총괄하여 분별하고, 뒤 하나는 의지하는 바를 총괄하여 밝힌다. 앞의 글에서 여러 번, 풀이하였다. 중간의 열 구절은 두 뜻을 별도로 드러낸다. 처음 두 구절은 의식이다. 첫째는 교화할 대상을 관찰하고, 둘째는 사와 이를 꿰뚫는다. 위의 ‘관찰’이라는 말은 마음과 눈에 모두 통한다. 아래에서는 의지하는 바를 분별한다. 첫째는 교지(教智)에 의지한다. ‘본래’ 이하 세 구절은 광대한 마음에 의지한다. 첫 구절은 총괄이다. 대비가 널리 덮는 것은 위의 광심이고, 부처의 종성을 기르는 것은 앞의 대심이다. 다음 두 구절은 위로 과덕에 의지한다. 첫째는 설하는 덕에 의지하고, 둘째는 설하는 몸에 의지한다. 다음 둘은 권지에 의지한다. 좋아함을 관하고 마땅함을 관한다. 뒤 한 구절은 체에 의지하여 작용을 일으킨다. 뒤에는 바로 게송을 드러낸다. 마흔한 게송을 크게 셋으로 나눈다. 처음 다섯 게송은 행이 의지하는 몸을 읊고, 다음 ‘음식’ 이하 서른 게송 반은, 몸에 의지해 행을 일으키는 것을 읊으며, 뒤의 ‘수순’ 이하 다섯 게송 반은, 명칭 해석 가운데 수순 등의 뜻을 읊는다. 아울러 위과도 읊는다. 둘째 가운데 둘로 나뉜다. 먼저 열아홉 게송은 수상회향을 읊는다. 그 가운데 처음 한 게송은 표방을 읊고, 뒤 세 게송은 결론을 읊으며, 중간은 모두 널리 드러낸 것을 읊는다. 표방과 드러냄의 두 글은 서로 비추어 생략되어 완전히 갖추어지지는 않았다. 뒤의 ‘보살이 관찰한다’ 이하 열한 게송 반은 이상회향을 읊는다. 글은 네 가지로 나뉜다. 첫째 다섯 게송은 안에서 생각을 끊는 것을 읊는다. 그 가운데 첫 구절은 관력(觀力)을 총괄하여 드러내고, 다음 구절은 인공이며 나머지는 모두 법공이다. ‘보리 등을 안다’고 한 것은, 보리의 성품이 청정하면서도 인연을 따르는 것을 방해하지 않는다는 것이다. 청정한 법을 연으로 삼아 보리가 일어난다. 일어남이 곧 무성이므로 법계를 어기지 않는다. 이것이 성기보리이다. 만약 업이 몸에 의지해 있다면 마음으로 말미암지 않아야 하고, 만약 마음 가운데 머문다면 마음이 있는 곳에는 모두 업이 있어야 한다. 이미 마음은 있으나 업이 없는 경우를 인정한다면, 업은 인연을 빌려 생긴 것이니 그 성품이 어찌 있겠는가. 둘째 ‘보살이 이미 도달하였다’ 이하 두 게송은, 경계를 접해도 물듦을 떠나는 것을 읊는다. 얻을 수 없는 언덕에 도달했기 때문에 집착하는 바가 없다. 셋째는 두 게송이 있다. 앞의 징문과 해석을 읊는다. 넷째 두 게송 반은 수상을 방해하지 않음을 읊는다. 나머지는 모두 알 수 있다(이 아래부터 제29경에 들어간다). 제7 등수순일체중생회향이다. 장행 가운데 또한 둘이다. 먼저 위행이고 뒤는 위과이다. 처음 가운데 또한 셋이다. 이제 첫째는 이름을 거듭 들어 징문을 일으킨다. 선근과 평등한 마음으로 수순하여 이익되게 하기 때문이다. ‘등(等)’은 곧 평등으로, 능과 소에 모두 통한다. 수순되는 중생은 무상하여 평등하고, 능히 수순하는 마음과 지혜는 비추어 평등하다. 이는 회향을 따라 이름을 받은 것이다. ‘등’이 곧 수순이기 때문이다. 『본업경』에서 말한다. “선한 부모와 악한 부모를 관하면 둘이 없고, 하나의 상이며, 하나로 합한 상이다. 그러므로 수순관일체중생회향이라 이름한다.” 이름에는 ‘등’이라는 글자가 없지만 해석에는 평등의 뜻이 있다. 어떤 이는 말한다. 선과 악은 곧 원수와 친한 이를 말한다. 이 둘은 평등하여 모두 법신을 낳으므로, 모두 부모라고 이름한다. 응당 말하기를, 선한 부모는 방편과 반야이고, 악한 부모는 무명과 탐애이다. 어리석음과 사랑을 없애지 않으면서 밝음과 해탈을 일으킨다. 그러므로 둘이 없는 상이다. 지혜가 둘이 없음에 계합하는 것을 하나로 합한 상이라 한다. 곧 무탐 등의 선근을 그 체성으로 삼는다. 둘째 ‘불자여’ 이하이다. 징문에 의하여 널리 풀이하는 가운데 둘이다. 먼저 회향을 밝히고, 뒤의 ‘불자여, 보살마하살이 이와 같은 회향을 수행할 때’ 이하에서는, 이루는 바의 이익을 분별한다. 처음 가운데 또한 둘이다. 먼저 회향되는 선근을 분별하고, 뒤의 ‘불자여, 보살마하살이 청정한 뜻으로써’ 이하에서는, 거두어 가져다 회향한다. 앞부분 가운데 다시 둘이다. 먼저 바로 선근을 닦고, 뒤의 ‘불자여, 보살마하살이 이 선근에 대하여’ 이하에서는, 수행으로 말미암아 덕이 이루어짐을 밝힌다. 또한 처음은 행의 체이고, 뒤는 행의 작용이라고 할 수도 있다. 앞부분에는 서른한 구절이 있다. 세 단락으로 나뉜다. 처음 열한 구절은 선근의 분제를 밝히고, 다음 열 구절은 선이 의지하는 바의 연이며, 뒤 열 구절은 선근의 체성이다. 그러나 앞의 열한 하나하나는 중간의 열을 두루 좇고, 중간의 열 하나하나는 뒤의 열을 낳을 수 있으며, 뒤의 열 하나하나는 앞의 열을 갖추어 포함하고, 앞의 열한 하나하나는 뒤의 스무 구절을 모두 포괄한다. 생각하면 저절로 드러난다. 이제 처음의 열한 구절은 곧 수를 증가시키는 열 가지이다. 그 가운데 처음 셋은 분량에 의거한다. 작은 마음으로 보시하는 것을 작은 선이라 하고, 보리를 위해 보시하는 것을 큰 선이라 하며, 남을 이롭게 하기 위해 보시하는 것을 넓은 선이라 한다. 나머지 아홉 바라밀도 이에 준하여 알 수 있다. 또 부처의 경계에서 생긴 보시에도 이 작음 등이 있고, 아홉 경계에서 생긴 것에도 또한 작음 등이 있다. 보시가 이미 그러하니 나머지 아홉도 또한 그렇다. 이 세 가지가 이미 그러하므로 아래의 여덟도 이에 준해 알 수 있다. 다음 셋은 종류에 의거한다. 곧 많은 색류가 있는 것이고, 나아가 무량한 갖가지 차별에 이른다. 아직 무량에 이르지 않았다면 다만 많다고 이름할 수 있다. 셋과 다섯을 상대시켜도 또한 갖가지라고 이름한다. 나머지 다섯은 수에 의거하여 많음을 밝힌다. 그 가운데 뒤의 둘은 또한 매우 깊고 사유하기 어려움을 드러낸다. 가로로 분량이 없다. 둘째 ‘부처의 경계’ 이하 중간 열 구절 가운데, 앞의 다섯은 소연의 경계이다. 앞의 넷은 지혜의 경계이고, 뒤 하나는 자비의 경계이다. 뒤의 다섯은 조작하고 닦는 경계이다. 처음 하나는 능히 닦는 지혜이고, 다음 하나는 능히 닦는 마음이며, 다음 둘은 관찰되는 경계이고, 뒤 하나는 닦는 바의 법이다. 이 법을 봄으로 인해 십도 등을 일으킬 수 있다. 셋째 ‘부지런히 닦는다’ 이하 뒤의 열 가운데 앞의 일곱은 알 수 있다. 여덟째는 원심으로 덕을 쌓는 것이고, 아홉째는 염력으로 행을 익히고 변력으로 법을 설하여 업행으로 삼는 것이다. 열째는 지혜가 자재하기 때문에 능히 덮어 기른다. 둘째, 수행으로 말미암아 덕이 이루어지는 가운데 둘이다. 먼저 이미 닦았음을 거듭 들고 뒤에 이루어진 덕을 드러낸다. 처음에는 열 구절이 있으며 처음은 총괄이고 나머지는 별도이다. 첫째는 작의에 머물고, 둘째는 가행으로 들어가며, 셋째는 행을 거두어 자기에게 속하게 하고, 넷째는 점차 모아 많게 하며, 다섯째는 인연을 빌려 자량하고 돕고, 여섯째는 그 사와 이를 비추며, 일곱째는 미혹의 장애가 생기지 않게 한다. 이상은 스스로 닦는 것이고 뒤 둘은 돌려 가르치는 것이다. 여덟째는 열어 드러내고 가리켜 보이며, 아홉째는 설한 대로 행하도록 권한다. 하나의 선을 닦을 때마다 곧 이 열 가지가 있다. 뒤의 ‘감내할 수 있는 인을 얻는다’ 이하에서는 바로 이루어진 덕을 드러낸다. 글은 둘로 나뉜다. 처음은 자리의 덕을 이루고, 뒤의 ‘모든 중생을 위하여’ 이하에서는 이타의 덕을 이룬다. 앞부분의 열 쌍은 모두 인과를 포함한다. 첫째는 인을 얻어 악을 그치고, 둘째는 근을 거두어 계를 갖추며, 셋째는 전도를 떠나 바르게 행하고, 넷째는 위로 받들고 아래로 자량하며, 다섯째는 부처가 보호하여 선이 증장하고, 여섯째는 원에 머물러 업을 일으키며, 일곱째는 마음이 모든 부처와 같아져 도량으로 나아가고, 여덟째는 안으로 불력에 들어가고 밖으로는 모습이 세간을 뛰어넘으며, 아홉째는 미래의 과보를 즐기지 않고 현재의 즐거움을 탐하지 않으며, 열째는 여러 행에 집착하지 않으면서 회향을 닦는다. 여기에는 비록 회향이라는 말이 있지만, 뜻은 회향되는 선을 취한다. 열 가운데 앞의 여덟은 덕을 이루고, 뒤의 둘은 허물을 여읜다. 아홉째는 범부를 떠나고, 열째는 소승을 떠난다. 뒤의 이타 가운데 먼저 총괄하여 밝힌다. 자비와 지혜를 함께 운용하는 것을 구경의 도로 삼는다. ‘허망함에 대하여’ 이하에서는 별도로 드러낸다. 또한 모두 쉽게 알 수 있다. ‘항상 부지런히 닦는다’ 이하 한 구절은 총괄하여 맺는다. 둘째, 거두어 가져다 회향하는 가운데 둘이다. 처음은 선근을 닦는 근본 원인을 생각하여 법에 맞게 회향해야 함을 밝히고, 뒤의 ‘불자여’ 이하에서는 바로 가져다 회향한다. 이제 처음은 먼저 경문이 생각하는 때를 서술하고, 다음 ‘이 모든’ 이하에서는 바로 생각하는 바를 진술한다. 처음 다섯 구절은, 모든 선이 보리심으로 말미암음을 총괄하여 드러낸다. 많이 듣고 쌓아 모으며 뜻과 이치를 사유하고, 수행을 일으켜 뜻과 즐거움에 싫증이 없다. 오직 깊고 오직 넓다. ‘모두 ~을 위하여’ 이하 세 구절은 보리심을 드러낸다. 세 회향의 뜻이다. 종지가 실제를 증득하는 것이 곧 보리이다. 세 마음이 세 곳에 회향한다. 뒤의 ‘이와 같이 생각한다’ 이하에서는 맺는다. 둘째, 바로 가져다 회향하는 가운데, 글은 세 가지로 나뉜다. 처음은 중생과 보리에 회향하고, 둘째 ‘불자여, 보살마하살이 이와 같이 회향할 때 업에 집착하지 않는다’ 이하에서는, 실제에 회향함을 밝히며, 셋째 ‘불자여, 보살마하살이 이 선근으로 세간에 널리 보시한다’ 이하에서는 세 회향을 총괄하여 맺는다. 이제 첫째를 둘로 나눈다. 처음은 자신이 닦은 선을 회향하여, 자량구를 이루어 중생에게 보시하기를 원한다. 둘째 ‘불자여, 보살마하살이 쌓은 선근으로 생각생각’ 이하에서는, 다시 이 보시를 회향하여, 중생으로 하여금 재물과 법을 구족하게 하기를 원한다. 이제 앞의 법도 또한 둘이다. 먼저 요약하여 기약하는 바를 총괄하여 드러내고, 둘째 ‘원하건대 ~하게 한다’ 이하에서는 보시행을 별도로 드러낸다. 이제 처음에서 특별히 보시행을 이루기를 원하는 까닭은, 첫째, 스스로 행의 인연을 갖추기 때문이다. 그래서 ‘보살행을 닦는다’고 한다. 둘째, 중생에게 현세의 이익을 주기 때문이다. 그래서 ‘일체에게 베푼다’고 한다. 셋째, 보시가 만행의 첫머리이기 때문이다. 하나를 들어 나머지를 예로 삼는다. 그러므로 이 하나의 보시행에 일체행을 갖춘다. 둘째 별도로 드러내는 가운데, 먼저 외시를 이루기를 원하고, 뒤의 ‘불자여, 보살마하살이 다시 이런 생각을 한다’ 이하에서는 내시를 이루기를 원한다. 유정과 비유정으로 내외를 삼는다. 이제 첫째를 넷으로 나눈다. 첫째는 보시가 광대하여 각각 승기수임을 드러내고, 둘째 ‘가령’ 이하에서는 보시에 한계가 없음을 분별한다. 오랜 시간 많은 복전에 구하는 대로 베풀면서 싫증이 없기 때문이다. 셋째 ‘불자여’ 이하에서는, 보시가 수승하여 허물을 떠나고 현전하는 이치를 따름을 밝힌다. 글에는 열 구절이 있으며 앞의 다섯은 허물을 떠난다. 뒤늦게 후회하여 그치지 않으면 곧 열뇌가 생긴다. 뒤 다섯은 이치를 따른다. 앞 둘은 대지이고 뒤 셋은 대비이다. 넷째 ‘또 불자여’에서는 두 행을 결론지어 이룬다. 곧 회향행으로 말미암아 보시행을 이룬다. 둘째 내시는 글이 넷이다. 처음은 하나의 복전을 상대하여 보시가 광대함을 드러낸다. 곧 한 중생에게도 많은 일을 보시하되 각각 승기수이기 때문이다. 둘째 ‘보살’ 이하에서는, 하나를 들어 나머지를 예로 삼아 보시에 한계가 없음을 드러낸다. 먼저 사람을 들어 사람을 예로 들고, ‘불자여’ 이하에서는 처소를 들어 처소를 예로 든다. 그 뜻을 총괄하면 여섯 가지 무한이 있다. 첫째는 물건이고 둘째는 시간이며, 셋째는 마음이고 넷째는 복전이며, 다섯째는 보시이고 여섯째는 처소이다. 셋째 ‘대비’ 이하에서는, 행하는 바를 결론지어 여섯 가지 무한을 포괄한다. 첫째, 처소는 법계에 두루하므로 널리 덮고, 둘째, 시간은 미래제까지 다하므로 쉬지 않으며, 셋째, 복전은 중생계에 다하므로 가엾게 여기고, 넷째, 보시는 구하는 바를 따라 만족시키며, 다섯째, 물건은 갖가지 행을 포괄하여 끊이지 않고, 여섯째, 마음은 큰 보시에 머물러 피로하지 않는다. 넷째 ‘불자여’ 이하에서는, 보시가 수승하여 허물을 떠나고 덕을 이룸을 드러낸다. 스무 가지 마음이 있다. 첫 하나는 앞을 거듭 들어 뒤를 일으킨다. 뒤의 ‘이른바’ 이하에서는 바로 열아홉 마음을 드러낸다. 첫째는 보시행에 물들지 않고, 둘째는 보시에 얽매이지 않으며, 셋째는 앞의 둘을 막음으로써 해탈을 얻고, 넷째는 거슬리는 인연에도 기울지 않으며, 다섯째는 매우 깊은 이치로 나아가고, 여섯째는 무상의 선에 거두어진다. 위의 여섯은 모두 선교방편의 수승함이다. 다음 다섯은 청정의 수승함이다. 첫 구절은 총괄이다. 두 집착이 모두 없기 때문이다. 아래 넷은 별도이다. 첫 구절은 아집이 없고, 나머지 셋은 법집이 없다. 첫째는 법상을 취하지 않기 때문이고, 둘째는 오직 마음의 성품임을 요달하기 때문이며, 셋째는 성품이 공함을 보기 때문이다. 다음 세 마음은 곧 안주의 수승함이다. 첫 구절은 총괄이다. 보살의 종성에서 만행을 함께 닦는다. 모두 귀하게 여길 만하기 때문이다. 두 마음은 별도로, 티가 없고 밝기 때문이다. 다음 두 마음은, 곧 회향의 수승함으로 여러 뜻을 잘 결단한다. 세 회향을 갖추기 때문이다. 다음 한 마음은 의요의 수승함이다. 일체를 가엾게 여기기 때문이다. 뒤의 두 마음은 의지처의 수승함이다. 보리심에 의지하기 때문이다. 첫 구절은 인이고 뒤 구절은 과이다. 위에서 보시 가운데 광대하고 한계 없음을 드러낸 것은, 곧 사업의 수승함이다. 위의 일곱 가지 수승함을 갖추면 보시바라밀의 행이 이루어진다. 둘째, 위의 보시행을 회향한다. 중생으로 하여금 재물과 법을 구족하게 하기를 원하는 가운데, 글은 셋으로 나뉜다. 첫째는 자비회향이고, 둘째 ‘또 중생에게 권한다’ 이하에서는 남에게 회향을 권하며, 셋째 ‘또 모든 선을 이와 같이 회향한다’ 이하에서는, 구경회향을 밝힌다. 이제 첫째를 셋으로 나눈다. 처음은 바로 회향을 밝히고, 둘째 ‘불자여, 보살마하살이 이와 같이 회향할 때 환희심을 일으킨다’ 이하에서는, 회향하는 목적을 밝히며, 셋째 ‘불자여, 보살마하살이 이와 같이 가엾게 여긴다’ 이하에서는, 그 이익이 이루어짐을 맺는다. 이제 첫째는 먼저 총괄하여 표방하고, 뒤의 ‘이른바’ 이하에서는 열 가지 원을 별도로 드러낸다. 첫 하나는 재물을 풍족하게 하는 것이니 재물을 보시했기 때문이고, 나머지는 모두 법을 갖추게 하는 것이다. 선의 근본을 쌓았기 때문이다. 글의 뜻은 총괄하여 드러난다. 둘째, 회향하는 목적 가운데 둘이다. 먼저 앞을 거듭 들어 뒤를 일으키고, 뒤의 ‘~하게 하기 위하여’ 이하에서는 뜻에 따라 별도로 드러낸다. 총 일백십 구절이 있다. 글은 둘로 나뉜다. 앞의 일흔두 구절은, 행포로 인을 닦아 과에 이르게 하고, 뒤의 서른여덟 구절은, 원융으로 인이 원만하고 과가 충만하게 한다. 이 둘이 걸림없음이 회향의 목적이다. 또한 앞은 자분이고 뒤는 승진이다. 앞부분은 여섯이다. 처음 스물한 구절은, 현수위로 나아가는 선을 닦게 하기 위한 것이다. 그러나 순전히 보시행을 밝힌다. 끝에서 ‘여래의 지혜를 포섭하는 보시행’이라고 한 것은, 삼륜이 공함을 비추어 모든 분별을 떠나는 것이다. 보리와 같기 때문이다. 둘째 ‘일체 선근으로 하여금’ 이하 열 구절은, 종성위 가운데 수행을 이루게 한다. 셋째는 열 구절이 있다. 해행위 가운데 수행을 이루게 한다. 제10에서 ‘무량’이라고 한 것은, 사등을 말한다. 넷째 ‘청정하고 평등한 보시심을 성취한다’ 이하에서는, 십지위 가운데 십도행을 닦아 이루게 한다. 일곱째에서 ‘끝없는 청정법계를 가득 채운다’고 한다. 이는 사와 이에 모두 통하므로 끝없다고 한다. 방편도이다. 여덟째는 신통을 원만히 이루는 것이니 곧 대원이고, 아홉째는 평등에 머물러야 비로소 힘이라 이름하며, 열째는 부처의 경계에 들어가는 것이 곧 지혜의 원만함이다. 다섯째는 열 구절이다. 등각위 가운데 수행을 이루게 한다. 그러므로 모두 ‘보(普)’라는 말이 있다. 여섯째 ‘모든 상호를 갖춘다’ 이하에는 열한 구절이 있다. 불과위 가운데 행을 이루게 한다. ‘육십종음’이라고 한 것은, 제10회향에 나오지만 완전하게 갖추지는 않았다. 본문에 이르면 마땅히 알 수 있다. 『밀적역사경』 제2에서 자세히 설한다. 『장엄론』도 또한 이 경을 인용한다. 그리고 ‘백천 종류의 법으로 장엄한다’고 말한다. 「부사의법품」에서 말한다. “여래는 육십종의 음성을 구족한다. 하나하나의 음성마다 오백 부분이 있고, 하나하나의 부분마다 무량 백천의 청정한 음성이 있어, 장엄하고 아름답게 한다.” 바로 이 일이다. 또 어떤 곳에서는 육십사음을 설한다. 소리에 여덟 전(轉)이 있기 때문이다. 곧 체·업·구·위·종·속·어·호이다. 이 여덟 전의 소리가 각각 여덟 덕을 갖춘다. 이른바 조화로운 소리, 부드러운 소리, 분명히 아는 소리, 쉽게 이해되는 소리, 잘못이 없는 소리, 가냘프고 작은 음성이 아닌 소리, 광대한 소리, 깊고 먼 소리이다. 여덟에 여덟을 곱하면 육십사종이 된다. 넷째에서 ‘무진법명’이라고 한 것은, 제8지에서 말한다. 여래의 법명에는 무량한 전변 등이 있다. 제10에서 ‘하나의 장엄’이라고 한 것은, 둘의 상이 없기 때문이다. 하나의 장엄으로 일체를 장엄하기 때문이다. 무량장엄이라는 것은 갖가지 차별이 많기 때문이고, 대장엄이라는 것은 법계에 걸맞기 때문이다. 의보든 정보든 모두 이 장엄을 갖춘다. 둘째 ‘모두 능히 나아간다’ 이하 서른여덟 구절은, 원융행을 밝힌다. 인이 원만하고 과가 충만하다. 각각의 지위마다 부처의 뜻이 있음을 밝히기 때문이다. 만약 이 아래의 글을 앞의 불과에 속하게 한다면, 과위 가운데 다시 보살행을 닦게 하는 것이 되고, 선지식을 만난다는 말과도 바른 이치에 어긋난다. 글은 넷으로 나뉜다. 처음 열 구절은, 중생으로 하여금 종성위에서 인행을 원만히 하게 한다. 넷째에서 ‘부동업을 행하여 무애과를 얻는다’고 한 것은, 훼방과 칭찬에도 움직이지 않으면 경계를 접해도 걸림이 없다는 뜻이다. 어떤 이는 그 인에 네 가지가 있다고 한다. 첫째는 근기에 맞추어 법을 보시하는 것이고, 둘째는 무장애원이며, 셋째는 비심으로 자신을 잊고 중생을 위해 생을 받는 것이고, 넷째는 법성의 융통한 행을 닦아 삼업을 감득하는 것이다. 모두 공용 없이 중생계가 다하도록, 동시에 널리 응하여 걸림이 없다. 둘째 ‘정법을 요달한다’ 이하 열 구절은, 해행위 가운데 인이 원만하고 과가 충만하게 한다. 둘째에서 ‘대력전’이라고 한 것은, 그 가운데 작은 선근을 심어도, 큰 미혹을 무너뜨릴 수 있기 때문이다. 셋째에서 ‘견고제일’이라고 한 것은, 자비와 지혜와 대원을 그 무엇도 무너뜨릴 수 없기 때문이다. 셋째 ‘일체 보살의 청정한 마음을 모두 구족한다’ 이하 여덟 구절은, 십지위 가운데 인행을 원만하게 한다. 진역 경에서는 첫째를 ‘직심평등’이라 이름한다. 곧 처음으로 진여를 증득하는 것이다. 여기서는 장애를 떠나는 데 의거하므로 청정이라고 한다. 둘째에서 ‘선지식을 보고 큰 환희를 낸다’고 한 것은, 바로 초지에서 많은 부처를 보는 것에 수순한다. 그러므로 ‘모두 섬긴다’고 한다. 넷째 ‘일체지를 얻어 등정각을 이룬다’ 이하 열 구절은, 불과를 이루어 원만하게 한다. 여덟째에서 ‘하나도 아니고 다르지도 않다’고 한 것은, 곧 십통 가운데, 무체성·무작신통이다. 일체 유위와 무위 등이 하나도 아니고 다르지도 않음을 요달하기 때문이다. 일체의 염정·자타 등의 경계에서, 자재하게 전변하여 서로 즉하고 서로 지으면서도 하나도 아니고 다르지도 않다. 업용이 걸림없고 또 하나도 아니고 다르지도 않으므로 응당 사구가 성립한다. 「십인품」에서 설한 것과 같다. 그러나 위의 여러 뜻은, 각각의 지위에 대해 저마다 까닭이 있다. 번거로운 글을 싫어할까 염려하여 그 대략만 들었을 뿐이다. 또 행포와 원융은 걸림이 없으므로 일정하게 집착해서는 안 된다. 셋째, 이익이 이루어짐을 맺는 가운데 둘이다. 먼저 앞을 맺고 뒤를 낳는다. 뒤의 ‘모두 ~하게 한다’ 이하에서는 이익의 모습을 별도로 드러낸다. 글에는 열세 구절이 있다. 두 종류의 생을 드러내어 일체 덕을 포섭한다. 처음 세 구절은 승묘생을 드러낸다. 두 구절은 인이고 한 구절은 과이다. 청정하다는 것은 계로써 인천의 몸을 받는 것이다. 인색함을 떠난다는 것은, 보시로 큰 재위가 있는 것이다. 인천의 재위가 곧 승묘생이다. 큰 위덕이 있다. 뒤의 열 구절은 공덕생을 드러낸다. 공덕생은 곧 결정승도이다. 인천 가운데 큰 재위가 있더라도, 믿음과 이해 등이 없으면 공덕생이 아니다. 첫째는 큰 믿음과 이해를 낸다. 삿됨과 소승과 다름을 가린다. 둘째는 영원히 삼독의 장애를 떠난다. 가림은 곧 어리석음이고 탁함은 곧 탐욕이다. 또한 나머지 장애도 함께 포함하므로 ‘모든’이라고 말한다. 셋째 ‘그 마음’ 이하에서는 곧 독을 떠난 덕이다. 첫 구절은 총괄이다. 질직 이하에서는 별도이다. 성냄을 떠났기 때문에 질직하고 부드럽다. 탐욕을 떠났기 때문에 아첨과 굽음이 없다. 어리석음의 가림을 떠났기 때문에 미혹과 우치가 없다. 넷째는 참된 선정과 지혜를 닦아 출리도로 삼는 것이다. 다섯째는 동체의 비를 운용하여 평등한 마음으로 삼는 것이다. 여섯째는 무루의 인에 들어가 백정법이 되는 것이다. 일곱째는 앞의 허물을 떠났기 때문에 중생을 괴롭히지 않는다. 자신의 행에 잘못이 없고 겸하여 회향할 수 있다. 여덟째는 자타를 함께 이롭게 한다. 아홉째는 악한 인을 없앤다. 열째는 선의 근본을 닦아 행한다. 둘째, 다른 이에게 회향을 권하는 가운데 둘이다. 먼저 비와 지를 함께 행하게 하여 회향을 이루게 하고, 뒤의 ‘~하게 하기 위하여’ 이하에서는 회향의 뜻을 밝힌다. 그 뜻은 능과 소에 모두 통한다. 능히 하는 보살에 의거하면 이것을 위해 가르치는 것이고, 가르침을 받는 자에 의거하면 마땅히 이와 같이 해야 한다는 것이다. 글에는 여섯 구절이 있다. 둘째 가운데 성은 곧 체성의 뜻이다. 곧 까닭이 사와 이에 모두 통한다. 셋째, 또 이로써 구경회향을 밝힌다. 위에서 전전하여 회향한 것은 마땅함을 따랐기 때문이다. 혹 인과에 통하고 세간과 출세간에 통하였다. 이제 회향이 이미 끝났으므로 오직 궁극의 과를 이루기를 원한다. 안온하다는 것은 장애와 괴로움이 없기 때문이다. 안락하다는 것은 오직 적멸하기 때문이다. 둘째, 실제에 회향하는 가운데, 먼저 앞의 수상을 거듭 든다. 뒤의 ‘집착하지 않는다’ 이하에서는 바로 이상을 드러낸다. 열 구절이 다섯 쌍이다. 첫째는 이미 지은 업의 인과이고, 둘째는 자신의 몸과 재물이며, 셋째는 행을 일으킨 방향과 장소이고, 넷째는 교화하는 중생이며, 다섯째는 회향하는 행법이다. 또한 일체에 통한다. 일체법에 집착하지 않는 것은, 법공을 요달하기 때문이다. 일체가 없음에도 집착하지 않는 것은, 공도 또한 공하기 때문이다. 셋째 ‘불자여’ 이하에서는, 세 종류 회향을 총괄하여 맺는다. 가까이로는 여전히 앞을 받아 일어난다. 곧 위의 이상이 수상을 방해하지 않는다는 것이다. 멀리로는 위의 글을 맺는다. 세간에 널리 보시하는 것은 곧 중생에게 회향하는 것이고, 중생이 성불하기를 원하는 것은 곧 보리에 회향하는 것이며, 청정한 마음을 얻는 것 이하는 곧 실제에 회향하는 것이다. 삼세의 불종을 성취한다는 것은 곧 세 종류 회향의 능력을 총괄하여 맺은 것이다. 큰 문단 둘째는 회향의 이익을 밝힌다. 곧 이 행으로 이루는 광대한 덕이다. 네 번의 ‘불자여’가 있으므로 네 단락이 된다. 첫째 ‘불자여’는 인위의 광대한 덕을 이룬다. 둘째 하나의 ‘불자여’는 과위의 청정한 덕이다. 셋째는 어긋남을 회통하는 자재한 덕이다. 넷째는 상이 다한 평등한 덕이다. 앞의 두 단락은 곧 수상의 이익이고, 뒤의 두 단락은 곧 이상의 이익이다. 또 처음 하나는 현재 이루어진 덕이고, 다음 하나는 장차 이루어질 덕이다. 이 둘은 인과 한 쌍이고, 셋째는 상을 회통하는 덕이며, 넷째는 실제를 얻는 덕이다. 이 둘은 어긋남을 회통하고 법을 포섭하는 한 쌍이다. 이제 첫째에서는 먼저 이익을 얻는 때를 거듭 든다. 바로 닦는 때에 곧 이 이익을 이룸을 드러낸다. 뒤의 ‘초월한다’ 이하에서는 바로 드러낸다. 열두 구절이 있다. 처음 둘은 총괄이다. 첫 구절은 깊음을 드러내어 능히 넘어설 자가 없기 때문이고, 뒤 구절은 넓음을 드러내어 찬탄해도 다하지 않기 때문이다. 뒤 열 구절은 별도로 다섯 쌍으로 포섭된다. 처음 둘은 행하는 바와 보는 바이다. 행 가운데 처음은 행을 행하는 것이고, 뒤의 ‘찰토에 나아간다’는 보는 바이다. 처음은 과를 보고 뒤는 인을 본다. 둘째는 설법의 깊고 넓음 한 쌍이다. 사와 이가 선교하기 때문이다. 법과 뜻이 매우 깊고 총지가 널리 포괄한다. 사와 변재가 끊어지지 않는다. 셋째 ‘중생을 위하여’ 이하는 몸을 나타내고 국토를 장엄하는 한 쌍이다. 국토 장엄 가운데 먼저 과이고 뒤는 인이다. 넷째 ‘생각생각 ~하게 한다’ 이하는 성취와 섭생 한 쌍이다. 처음은 성취이고, 뒤의 ‘그곳에서’ 이하는 섭취이다. 다섯째는 무애를 얻는 것 이하의 멀리 듣고 빨리 가는 한 쌍이다. 처음은 멀리 듣는 것이며 듣고 나면 반드시 수행한다. 뒤의 ‘얻음 없음에 머문다’ 이하는, 빨리 가되 가는 곳마다 모두 얻음이 없는 것이다. 정려를 빌리지 않으므로 무의(無依)라 하고, 가행을 일으키지 않으므로 무작(無作)이라 하며, 통경에 물들지 않으므로 무착이라 한다. 이 무의에 의지하기 때문에 찰나에 단번에 나타날 수 있다. ‘같이 본다’는 것은 찰토에 나아감이 비록 많아도 도의 풍모는 다르지 않다는 뜻이다. 둘째, 과덕청정은 글을 둘로 나눈다. 첫째는 현재를 들어 장래를 견준다. 곧 앞의 인덕조차 이와 같이 다함이 없음을 맺는다. 하물며 장차 이룰 과덕이겠는가. 어찌 헤아릴 수 있겠는가. 둘째 ‘일체 불찰’ 이하에서는, 미리 장래의 모습을 풀이한다. 곧 과를 이루는 모습을 대략 이 열 가지로 든다. 앞 여섯은 과상이 원만히 갖추어진 것이고, 뒤 넷은 인을 들어 과를 드러낸다. 이 과가 원만한 것은 인이 원만하기 때문이다. 모두 청정하다고 한 것은, 물듦을 다하지 않음이 없기 때문이다. 평등하다고 한 것은 이치를 증득하지 않음이 없기 때문이다. 염과 정이 모두 허망하므로 평등이라고 하고, 정은 이치에 부합하므로 다만 청정이라고 한다. 이상은 인과의 덕용이다. 만약 원교가 아니어서 여러 지위가 서로 포섭되지 않는다면, 어찌 지전에서 이러한 무애를 얻겠는가. 셋째, 어긋남을 회통하는 자재한 덕 가운데 둘이다. 처음은 앞을 맺고 뒤를 낳는다. 이 결론에는 두 뜻이 있다. 첫째는 가까이 위의 과덕을 맺는다. 과덕이 끝없어 위에서 다하지 않는다고 하였기 때문이다. 그러므로 일체 공덕이 청정하다고 한다. 둘째는 인과를 통틀어 맺는다. 수상의 이익이, 이미 끝났으므로 수상의 이익을 얻으면서, 곧 이상도 갖추기 때문이다. 총괄하여 일체 공덕을 얻는다고 하고, 나아가 원만하게 장엄된다고 한다. 이 때문에 아래의 불위(不違) 등이 있게 된다. 둘째 ‘이와 같이 회향할 때’ 이하에서는, 바로 어긋남을 회통하는 이익을 드러낸다. 열다섯 쌍이 있다. 크게 네 부분으로 나뉜다. 처음 열한 쌍이다. 법과 법이 서로 상대하여 어긋남이 없다. 다음 두 쌍은 세간과 세간이 어긋나지 않는다. 다음 한 쌍은 세간과 법이 어긋나지 않는다. 뒤 한 쌍은 인과 과가 어긋나지 않는다. 곧 이것이 총결이다. 앞부분은 셋으로 나뉜다. 처음 여섯 쌍은 사와 사가 어긋나지 않는다. 다음 ‘법성’ 이하에서는, 두 쌍의 사와 이가 어긋나지 않는다. 셋째 ‘찰토가 평등하다’ 이하 세 쌍은, 이와 이가 어긋나지 않는다. 이제 첫째이다. 첫째는 의보와 정보이고, 둘째는 업과 과보이며, 셋째는 왕과 소유한 것이고, 넷째는 마음과 경계이며, 다섯째는 업과 보이다. 둘째 쌍은 인업이다. 이것은 만업이다. 여섯째는 정행과 조행이 어긋나지 않는다. 행하기 전의 사는 방편으로 업을 짓는 것이므로, 다만 업이라 이름한다. 사가 일으키는 몸·입·뜻의 행은, 업도라 이름한다. 이것이 사가 노니는 길이기 때문이다. 진역 경에서는 업적(業迹)이라 이름하였으니 적이 곧 도이다. 이러한 사와 사가 어긋나지 않는 까닭은 성품을 따라 융합되기 때문이다. 연기가 서로 말미암기 때문이다. 동일한 하나의 연기의 뜻이기 때문이다. 또한 뒤의 두 단락으로 말미암아 이것이 어긋나지 않게 된다. 다음 두 쌍은 이와 사가 어긋나지 않는다. 처음 쌍은 소상되는 법에 의거하여, 성과 상이 어긋나지 않음을 논하고, 뒤 쌍은 능상인 사상에 의거하여, 성과 상이 어긋나지 않음을 분별한다. 간략히 생 하나만을 들었을 뿐이다. 성이 상을 어기지 않는 것은 이치가 능히 사를 이루기 때문이다. 상이 성을 어기지 않는 것은, 사가 능히 이치를 드러내기 때문이다. 진제를 움직이지 않으면서 모든 법을 세우고, 가명을 무너뜨리지 않으면서 실상을 설하기 때문이다. 셋째는 이와 이가 어긋나지 않는다. 세 쌍이다. 첫째는 의보와 정보이고, 둘째는 사람과 법이며, 셋째는 능증과 소증이다. 욕망을 여읜 경계에 증입하는 것은 소증의 이치이고, 중생이 안주하는 것은 능증의 지혜이다. 지혜가 이치에 계합하므로 둘이 어긋나지 않는다. 그러나 위의 세 단락이 어긋나지 않는 뜻에서, 처음과 뒤 두 단락은 오직 이류끼리 서로 상대한다. 뒤 단락 가운데서는, 사로써 이치를 취하면 많은 평등이 있기 때문이다. 중간의 사리무위에는, 두 뜻이 있다. 첫째는 자체끼리 서로 상대하는 것으로, 찰토가 찰토를 상대하여 평등한 것과 같다. 둘째는 이류끼리 서로 상대하는 것으로, 찰토가 중생을 상대하여 평등한 것과 같다. 평등은 곧 무성의 이치이다. 이를 펼치면 네 구가 성립한다. 자세히 논하면 다섯 겹의 네 구가 있다. 첫 번째 네 구는, 첫째는 찰토이고, 둘째는 중생이다. 셋째 찰토의 무성리, 넷째 중생의 무성리이다. 이 네 가지를 근본으로 삼는다. 두 번째 네 구는, 첫째 찰토가 곧 찰토의 무성이다. 사가 존립하지 않기 때문이다. 둘째는 곧하지 않는다. 사를 무너뜨리지 않기 때문이다. 셋째는 찰토의 무성이 곧 찰토이다. 자성을 지키지 않기 때문이다. 넷째는 찰토와 곧하지 않는다. 성품이 변하지 않기 때문이다. 세 번째 네 구는, 중생과 무성도 찰토와 동일하게, 위의 두 네 구를 설한다. 각각의 첫째와 셋째는, 둘째 단락의 이와 사가 어긋나지 않는 가운데, 자체끼리 서로 상대하는 것이다. 각각 둘째와 넷째는, 비록 무애는 아니지만 또한 서로 어긋나지 않는 뜻은 위에서 설한 것과 같다. 네 번째 네 구는, 첫째 찰토의 무성이 곧 중생의 무성이다. 둘이 없기 때문이다. 둘째는 곧하지 않는다. 곧할 만한 것이 없기 때문이다. 셋째는 찰토가 곧 중생이다. 무성이 곧 중생이기 때문이다. 찰토가 이미 무성이므로 곧 중생이다. 넷째는 찰토가 중생과 곧하지 않는다. 둘이 함께 존재함을 방해하지 않기 때문이다. 이 가운데 처음 두 구는, 셋째 단락의 이와 이가 어긋나지 않는 것이다. 곧할 만한 것도 없고 어긋날 만한 것도 없기 때문이다. 셋째 구는, 첫째 단락의 사와 사가 어긋나지 않는 것이다. 넷째 구는 비록 무애는 아니지만 또한 서로 어긋나지 않는다. 다섯 번째 네 구는, 첫째 찰토가 곧 중생의 무성이다. 둘째는 곧하지 않는다. 셋째 중생이 곧 찰토의 무성이다. 넷째는 곧하지 않는다. 이 가운데 첫째와 셋째 구는, 둘째 단락의 이와 사가 어긋나지 않는 가운데, 이류의 사와 이가 서로 상대하는 것이다. 둘째와 넷째 두 구는 비록 성과 상을 무너뜨리지 않지만 또한 서로 어긋나지 않는다. 그러나 문이 같지 않기 때문에 많은 차별이 있을 뿐이다. 이치로는 실제 모든 구가 융통하지 않음이 없다. 둘째는 세간과 세간에 의거한다. 셋째는 세간과 법에 의거한다. 넷째는 인과 과에 의거한다. 글은 모두 알 수 있다. 넷째, 상이 다한 평등한 덕이다. 글은 둘로 나뉜다. 처음은 평등을 얻어 상을 떠나는 이익이고, 둘째 ‘일체 부처를 받들어 섬김을 얻는다’ 이하에서는, 모든 상을 무너뜨리지 않는 이익을 밝힌다. 셋째, 풀이에 의거해 이름을 맺는 것은 알 수 있다. 큰 문단 둘째는 위과를 분별한다. 이익과 다른 점은, 이익은 지위 가운데서 과를 얻는 데 의거하고, 위과는 그 지위가 원만한 데 나아간다. 스물한 구절이 있다. 처음 하나는 앞을 거듭 들고, 뒤 하나는 총괄하여 맺는다. 중간의 열아홉 구절은 아홉 과로 포섭된다. 첫째는 염오를 끊는 과로 마원(魔怨)을 항복시킨다. 곧 악연을 그치게 하고 욕망의 가시를 뽑는다. 악한 인을 끊는 것이다. 둘째는 증입과이다. 출리의 즐거움을 얻는 것은 정증이고, 무이성에 머무는 것은 증득의 인이다. 셋째는 중생을 이롭게 하는 과이다. 큰 위덕을 갖추는 것은 곧 중생을 보호하는 인이다. 넷째는 안과 밖이 초승한 과이다. 곧 안의 덕과 밖의 작용이다. 다섯째 ‘일체에 나아간다’ 이하는 적요의 작용이 걸림없는 과이다. 여섯째 ‘일체를 갖춘다’ 이하는 행원이 광대한 과이다. 일곱째 ‘분별한다’ 이하는 지통이 수승한 과이다. 여덟째 ‘무애를 얻는다’ 이하는 견문이 자재한 과이다. 아홉째 ‘일체 경계에서’ 이하는 수행이 구족한 과이다. 처음은 성취이고 뒤는 무득이다. 둘째는 중송이다. 스물한 게송을 셋으로 나눈다. 처음 열한 게송은 회향을 읊고, 다음 아홉 게송은 이익을 읊으며, 뒤 한 게송은 결론지어 찬탄한다. 이제 첫째를 둘로 나눈다. 처음 반 게송은 회향되는 선근을 읊고, 나머지는 거두어 가져다 회향하는 것을 읊는다. 그 가운데 셋이다. 처음 세 게송 반은, 자신이 닦은 선을 회향하여 자생구를 이루기를 원하는 것을 읊는다. 그것으로 중생에게 보시한다. 다음 ‘보살이 제도하기 위해’ 이하 다섯 게송은, 다시 이 보시를 회향하여 중생이 재물과 법을 구족하게 하는 것을 읊는다. 셋째 ‘보살의 말’ 이하 두 게송은, 실제에 회향하는 것을 읊는다. 둘째 ‘모든 세간을 안다’ 이하는 이익을 읊으며 셋이다. 처음 두 게송은 인덕의 광대를 읊고, 다음 다섯 게송은 과덕의 청정을 읊으며, 뒤 두 게송은 상이 다한 평등을 읊는다. 어긋남을 회통하는 것은 생략하여 읊지 않았다. 위에서 이미 자세히 갖추었다. 그러나 세 단락을 읊는 형세가 앞과 조금 다르다. 앞에서는 바로 이익만 말하였고, 지금은 회향의 인도 겸하여 드러낸다.</w:t>
      </w:r>
      <w:r>
        <w:br/>
      </w:r>
      <w:r>
        <w:t>『대방광불화엄경소』 권 제29.</w:t>
      </w:r>
      <w:r>
        <w:br/>
      </w:r>
      <w:r>
        <w:t>『대방광불화엄경소』 권 제30(이 아래부터 제30경에 들어간다).</w:t>
      </w:r>
      <w:r>
        <w:br/>
      </w:r>
      <w:r>
        <w:t>당 청량산 대화엄사 사문 징관 지음.</w:t>
      </w:r>
    </w:p>
    <w:p>
      <w:pPr>
        <w:pStyle w:val="EditorialNote"/>
      </w:pPr>
      <w:r>
        <w:t>교감·번역 메모 | 원문 `供百羅漢不及一生身父母阿含中。`은 `父母`와 `阿含中` 사이의 구두가 압축되어 있다. 현 TXT의 자형과 고정 분절을 고치지 않고 문맥에 따라 옮겼다.</w:t>
      </w:r>
    </w:p>
    <w:p>
      <w:pPr>
        <w:pStyle w:val="EditorialNote"/>
      </w:pPr>
      <w:r>
        <w:t>교감·번역 메모 | 원문은 `前文屢。`로 문장이 끊겨 있고 다음 단위가 `釋中間十句別顯二義。`로 이어진다. 고정 분절과 자형을 그대로 보존하여 옮겼다.</w:t>
      </w:r>
    </w:p>
    <w:p>
      <w:pPr>
        <w:pStyle w:val="Heading2"/>
        <w:keepNext/>
      </w:pPr>
      <w:r>
        <w:t>문단 053  ·  [0723c22]</w:t>
      </w:r>
    </w:p>
    <w:p>
      <w:pPr>
        <w:keepNext/>
      </w:pPr>
      <w:r>
        <w:t>원문</w:t>
      </w:r>
    </w:p>
    <w:p>
      <w:pPr>
        <w:pStyle w:val="SourceText"/>
      </w:pPr>
      <w:r>
        <w:t>[0723c22] 第八真如相迴向長行中二。先廣明後結示。前中亦二。先明位行後辨位果。前中亦三。今初標名。善根合如以成迴向。從所依立名義通能所。故本業云。常照有無二諦。一切法一合相故。若梵本中。具名真如相自性迴向。相即德相性即體性。以二非即離。所以雙舉多說德相。唐本單名。即以法界印為其性。此與前後異者。謂第七明會事向理。故云平等。此明事盡理現故。行等同如。第九明從體起用。第十明用同體。同體而用。餘如第四迴向會釋。第二依徵廣釋中三。初明隨相迴向。二佛子菩薩摩訶薩以此善根下。離相迴向。三佛子此菩薩摩訶薩如是迴向時得一切下。迴向成益。初中分二。先積善迴向。後佛子菩薩摩訶薩若見下。觸境迴向。前中亦二。先明所迴行體。後菩薩爾時慧眼下。攝將迴向。前中亦二。先積集資糧。後成就無量下結德成就。今初文有十句。初一為總。謂正念堅明下。九為別文有三節。初三正念菩提。一遠離迷惑是明了義。專意修行即為正念。正念是定明了是慧。定慧雙運為道之源。二契理不動故曰深心。緣不能沮成不壞業。即自分堅住。三求佛不退即勝進堅住。次四句正念化生。初句為總勇求兼濟。為大法故下三句別。一悲智雙運為明了。般若為眾德之本故。二進善去漏為正念。三悲增智圓為堅住。後三正念三寶。一念佛。二護法。三信增。上有正念下句堅固。影略該攝。二結德成就。文有四句。前三結前。一非止上十故云無量。二三統而收之。不出福智大悲。末句生後迴向。第二攝將迴向中二。先觀察善根本期迴向。二以諸善根下正明迴向。今初有三。初總標。次其諸善下別顯。三如是下總結。於中二先結種類多門有十句。謂隨前求緣等有多差別。一通遊非一故。如一趣入。為用有門為用空門。乃至無量故。慈行童女云諸佛各以異門令我入此普莊嚴門。二隨其一門緣何為境為佛為法等。三隨一境上相貌不同。四相所依事。謂色心等。五隨一事上有多分位。六施等萬行。七能詮名字。八分別決擇。九生多知見。十若定若慧上中下修。後其中下結修本意。本意既然寧不迴向。第二正明迴向分二。初向菩提。二佛子菩薩摩訶薩如為己身。下迴向眾生。前中有二十願分三。初十願願成智行。即菩提因果。二得三昧下四。願周遍利生即化用因果。一化所依。二化時處。三知藥治。四識病宜。三得自在下六。願普嚴佛剎即淨土因果。一神通智嚴淨事土。二入理。智嚴法性土。亦非嚴嚴故。三事理無礙智嚴帝網土。四以前三嚴用化眾生。上四因圓後二果滿。第二迴向眾生文三。初牒前起後。即從後倒牒前之三段。二所謂下。正顯迴向文有八句。初二願離三障。障礙之言義兼煩惱。次四成四智。後二結二果。謂菩提涅槃。菩提不唯四智故云無量。三佛子下總結所為。第二觸境迴向。大同淨行對境發願。於中五。一列所見境。二見是事下覩境成德。謂增悲智。三以佛善根下總明迴向。亦是迴向之德。四菩薩爾時下別明迴向。五佛子下迴向成益。前三可知。四中初句總標。標將說別。上起行中云。以諸善根方便迴向。未知迴向其相云何。故云爾時如是迴向。後所謂下別顯。顯如是言。三十一願皆言令得可愛樂者。由見可愛樂境。起可愛樂善故。願成可愛樂德。釋此諸願通有二意。一橫對上境發等流願。二豎配地位以彰總願。總者隨見一境即發多願。該因果故。言橫對者。初之十願對上國土。一若見國土當願眾生見法性土。二土之供具。三通受用變化淨土。餘皆土中之事可以意得。對此一境發十願者。以一例諸皆應有多。不欲繁文。下漸從略。次得無畏下三願。對上園林。無漏法林無所畏故。總持三昧為園苑故。次一願對上草木。善觀五乘。三草二木智差別故。次三對華。神通等法如華開敷。處眾開演皆華敷故。果之一種留在後明。從發大悲下一願以對一境。謂大悲熏心以對上香。令根喜悅如彼上服。生如來家得珍寶分。以調伏行為聖財物。無礙辯說為莊嚴具。可樂世界猶如於村。悟入多門等彼城邑。無礙無本如彼聚落。畢竟無二若國無二王。證離欲際方得自在。無戲論法為離諠雜。後之三句即對前果。二豎配地位者。文分為二前顯因圓。後三果滿。前中分三。初七未入法者令得入法。即是地前。一最初發心同佛見理。二行法供養。此二十信。三生諸佛前。四解心見法。此二十住。五如說行即是十行。六同善友見。七觸境無違。此二十向。二證得下十七願。已入法者令得入地。初三初地。一證如理。二得教光。三成施行。次一二地行不慮誤犯故無所畏。愛語偏多故能說法。次二三地行。習諸禪定求多聞故。次有三願如次三地。謂焰慧觀道品。難勝具神通。現前深般若。次方便下二願七地行。謂方便偏多故。雖善修空無相。而慈悲不捨眾生。故云平等大悲。次二八地行。謂諸佛勸起利他大心。無間現前常悅豫故。得無生忍真生家故。次二九地行。善知稠林能調伏故。四[1]十無礙辯善說法故。次二十地行。得入劫智入微塵世界等。廣利樂故。能受如來大法雨故。三有四願。已入地者成普賢位。一一切境中得無礙見。覺法本源無根本故二得無二住斷二障故。三住真實際等如來故。四得寂滅忍無戲論故。第二三願明果滿者。即是三德。亦初金剛智而為能斷。次離二礙以為所斷。此二為無間道。後一解脫道。證成出現智周法界故。用前二釋文旨有據。次第無差。金剛幢之。巧談非說者之穽鑿也。第五迴向成益中。先明得時。後得智下正顯十句。攝為五對。一以因感緣。由智內明外為友攝。二以緣感因。外蒙慧照內滅癡冥。此除障益。三由勤修入三慧業。此明學益。四上學證智自善普充。此證入益。五盡善福源。入實智海。此成二嚴益。即為向實際之本。以智窮入故。第二離相迴向。即向實際。此與前諸迴向小異。前多攝相歸性。少有依性起相。今此多顯性相無礙。以為如相故。上諸標文。皆躡前隨相之時。今不要對前以成無礙。故無時字。文分為二。初直明迴向。後譬如下對如廣辯。今初分二。初順如之行。二於諸佛法下。順如之益。前中亦二。先約心明則止觀雙運。不著有無。後雖善下別約行明。則權實雙行。不違性相。今初復二。一止寂妄取不違體用。二等觀下觀達空有信智雙圓。前中初二句標。次其心下二句釋上句。無所取故。下句離能取故。不捨下明其不違。一不違因。二不違法。三不違果。所以不違者不著無故。觀中初觀真空。善順下觀其妙有。二權實雙行中。初句立宗。以無礙為宗。次句同喻。如幻相有體即虛故。後知一切下合及出所因。一法無性故。二觀一切下觀無著故。上二順於空如。三知如實下知一實故。則順不空如。四知諸法下結成無違。五與諸下結成所作。謂能橫入一道豎入一門。二順如益中十句五對。令四心彌固。一上安深法下淨眾生。即廣大心。二二我不生世見斯絕。即不顛倒心。三於境無染出世勤修。四不依世間。正道唯固。上二即第一心。無住涅槃為第一故。五妄見斯寂。了實體同即常心。常不捨離同體悲故。第二對如廣辯如相迴向。生此段文略以五門分別。一釋名。真謂真實顯非虛妄。如謂如常表無變易。此法相宗。若法性宗云不變為真。順緣曰如。由不變故。與有為法有非一義。由順緣故。與有為法有非異義。而起信云。無遣曰真無立曰如。唯就遮詮頓彰真理。二明種類。或唯一味無有差別。或分為二。即生空真如法空真如。又安立非安立二。又空不空二。並如常釋。或分為三。約三性辨如瑜伽等。或分為七。謂一流轉真如。即諸行流轉實性。二實相真如。謂思惟諸法無二我性。三唯識真如。即唯識性。四安立。五邪行。六清淨。七正行。上四即如次四諦體性。如顯揚說。或分為十。十地當明。或有百門十十無盡。如今經辨。則上來所列皆是其中一義。設言通一切法亦一義耳。三辨德用。一成依持用。與一切法而為所依。此能持故。二成觀境。謂為賢聖證觀境故。亦是百門之一德耳。起信說有三大。一者體大。謂真如平等不增減故。二相大。謂具足無量性功德故。三用大。能生一切世間出世間善因果故。然彼依心說於三大。真如乃是其一。以一統二。二皆屬如。然違真名惡契如則滅。順真為善稱如則大。約善順義故說如為善因。然違順雖殊離如則無可違故。惡亦以如為體若會此經。百門之內。或體或相或用或兼實。則一一皆通體等。故為百門融通理事。使重重無盡猶如帝網。四約教不同可以思準。五釋文者。然此百門古釋非一。一英法師十十分之。如次配於十位中如。一賢首位。二十住。三十行。四十向。五淨心地。六行迹地。七決定地。八究竟地。九等覺地。十佛地更有諸德各分十門。賢首並皆不許。遠公分三。初十配地前。次八十八句配地上。後二句佛地中如。理皆難通。佛地何以無前如德。如第二門真實為性。何以不得通於諸位。若取隨位之德以立如名。如十地十如理則可通。然又不出其相。實則百門之德必貫之一如。能如之德豈無異相。異相難見。且從不分分亦無過故。末句云。究竟清淨義同於果。今且十十科之。以配十地十如。初遍一切及無相為相等。即遍滿真如之義。二中無能測量無有比對。即最勝義。三中於法無礙為眾法眼。即勝流義。四中無著無住等。即無攝受義。五中畢竟無盡無有變易。即類無別義。六中無有分別體性無生。即無染淨義。七中無所不在住有無法。即法無別義。八中體性清淨體性平等。即不增減義。九中遍一切法是佛境界。即智自在義。十中住一切地。成就一切諸佛菩薩等。即業自在義。其中餘義。可以類取。隨地別顯。唯說十如。一具一切十十成百。欲顯如德無量無邊。地前通修。等覺遍等如來窮證。然異從義別體本常融。但契一如自含眾德。非由作意順差別如。能[1]同迴向亦融攝無礙。稱如起行體即是如。但人信如德尚迷迴向。故以如德喻迴向德。若取文義便者。應云真如體相遍一切處善根迴向。以同如故。亦遍一切無邊際等。又遍一切方得同如。百門之內各有二句。上即所同之如德。下善根下能同迴向之德。最初十中初門顯在緣中故。無不遍。二明不變故云真實。三明隨緣即不變。云恒守本性。四示其性。五示其相。此五一向就如以辨。次二對智以說故為智境。八顯真如非境為境。謂要忘境方契如境故。如之本性非安立故。九即安立如。十即如常之義。餘可思準。逐難當解。十二。云充滿一切者。謂若色若心。若大若小等。極微剎那亦皆圓滿。非分滿故。如不可分。分則多過。即由此義及下。四十不離諸法故。諸法隨如遍一塵中故。下果中得此門故。一毛容納一切剎等。十四無比對者。法性不並真故。十五六俱是不壞人惑不同。十七寂而常照智即如用故。二十二既以照明為體。何無照矚之眼。又由見如成法眼故。大般若云。三世諸佛皆以性空而為佛眼。三十云無根本者。前無所依故即無住本故。三十七。云安住者。由無所住安住真實故。四十一畢竟無盡者。雖在諸法諸法盡而體常。又正在法中取不可盡。如芥子之空故。五十一性常覺悟者。能內熏發起厭求故。五十二不可失壞者。在於生死染而不染故。五十三即大智光明遍照法界義故。五十四離言真如。六十一無所不在者。上遍一切即無邊際。今隨一一法皆全在中。六十二在晝夜乃至盡未來者。一念長劫各各收如各各依如故。得念劫互收互入。七十住有無者。理無惑計。有無常實故。七十二性覺為明離念為潔。八十九非可修者無所得故。非不可修者為聖境故。九十五捨離諸漏者。準梵本云阿那薩攞嚩此云無漏。今言捨者性本捨故。猶心體離[2]念。九十六云無有少法而能壞亂令其少分非覺悟者。如遍非情則有少分非是覺悟。況經云佛性除於瓦石。論云在非情數中名為法性。在有情數中名為佛性。明知。非情非有覺性故。應釋言。以性從緣則情非情異為性亦殊。如涅槃等。泯緣從性則非覺不覺。本絕百非言亡四句。若二性互融則無非覺悟。起信云。以色性即智性故。說名智身。以智性即色性故。說名法身遍一切處。論云。菩提菩提斷俱名為菩提。說智及智處俱名為般若。亦可證此。既二性相即緣復即性故。無少分非覺悟者。況心為總相。又融攝重重哉。九十七。云過去非始等者。過去初際所以名始。未來為終故稱為未。現在似有已未分之。無暫住時故名為異。今明真如。雖遍三世之中。體絕三世初中後相。故並言非。迴向亦爾。雖為眾生新新起願。同彼真如遍三世中。而[3]令永離三世生死之相。方名清淨。而晉本云。過去非同未來非故現在非異。若以今文會取。非同過去之始。雖在未來非是性本故有。又晉經誤將後門三世無分別。同入此門。致令百數缺一紛然異解。繁不敘之。言三世無分別者。前約遮詮不同三世。今約顯詮常無分別。意旨相似故。晉本合之耳。又上不同三世總顯非故。今無分別亦明非故。而性相互融能新能故。新故雙絕矣第三迴向成益。及結名並顯可知。大文第二菩薩住此下明位果。初牒得因。後證得下正顯所得。文有十句。初總餘別。皆云無量者同如廣大無盡故。皆云得佛者。同佛所證故。作佛事故。大文第二佛子下。總以結示。第二應頌二十九偈分[4]四。初六頌隨相。於中先二所迴行體。後四迴向之行。二有十六偈。頌離相迴向。於中先九頌對如廣辯。後七却頌約法直明菩薩住是不思議等。宜善思之。三彼諸佛子下六偈頌迴向成益。四一偈結迴向意並可知(從此已下入第三十一經)第九無著無縛解脫迴向。長行中亦先明位行。後顯位果。前中亦三。今初牒名徵起。謂理智無依。不為能所見著相惑所縛。由此即名解脫。此約行體釋之。故本業云。以諸法無二般若無生。二諦平等三世一合相故。又解脫者。亦作用自在如不思議等。此約行用。由攝善根皆用迴向普賢三業無邊自在德用故。於何無縛著耶。謂心等十以自身有心身口業果。及所作佛事。有世界佛剎眾生法智等故。不為何等所縛著耶。略如上說。別有十事五對。一由離凡故不縛生死。以出小乘不著二乘。二離六識取不縛外境。離第七執不著於內。三離現行縛無種子著。四不取有縛不執空著。五無惑障縛無智障著。皆縛麁著細。若約一事由著故縛。義如總中。或縛著一義。此約無礙大用受名。通能所迴向。約脫惑障無縛無著。即是解脫。約用解脫。乃無縛著之解脫。若望心等。亦是無縛著之心。即上體用並[1]無其性。第二廣釋中分三。一明所迴善根。二佛子下能迴向行。三菩薩摩訶薩如是迴向時如三世下。明迴向成益。今初先總標尊重。以一毫之善皆佛因故。無非佛所流故。次所謂下別顯。後於如是下總結並可知。第二迴向行中二。先仍前進修擬將迴向。二以諸下正明行願。今初亦二先總牒前後。究竟下別顯修相。文有十句。前五修前即釋尊重等言。謂一欣樂故。尊重。二信解故忍可。三自隨順。四令他順。五總顯無著以該上四。後五進修。一積集勝進。二志樂普賢無方德用。三上入佛境。四善根增勢。五知見逾明。第二正明願行中。義有十門文分為二。第一廣顯其相。二佛子菩薩摩訶薩以彼善根如是迴向所謂心無縛下總結多門。前中分二。先明眾生及菩提迴向。後佛子菩薩摩訶薩以無著無縛解脫心迴向不分別下。實際迴向。前明廣大後顯甚深。廣大迴向。有六十門。甚深之內有二十門。并前尊重進修復二十門。總有百門。顯圓融無盡。深廣無礙為大迴向。就廣大六十門。廣顯普賢自在德用。大分為二。初之四門。總顯餘皆別明。今初前三成三業。以下諸門不出三業故。後一精進通策萬行故。於中無著無縛解脫心。是能迴之心。成就普賢身業正是所向。他皆倣此。前諸善根即是所迴故。以諸善根之言下流八十門內。此一迴向不願成佛。願成普賢者。以普賢通於位前及以位後。得道不捨因行窮盡生界。利樂有情故。願成普賢。兼二迴向。下別顯中。一一門內。皆攝法界自在德用。或理或行或智或境。或自行或化生。或體或用或因或果。或人或法。皆各總攝一切法故。不可相從。別科略分為二。初二十三門。顯普賢自分究竟。即位中普賢。後三十四門。顯普賢勝進究竟。即位後普賢。二分無礙是普賢德。前即因圓果滿。後即得道。不捨因行故。二段中皆含因果。今初分三。初四成普賢總持德。二有十二願。成普賢自在力用。三有七願願成普賢行。然諸門德多約三業。今初總持亦具三業。初一語業總持。二身業見佛。三意業解了。後一三業用之時處。標名約時辨用就處。文互顯耳。第二力用中復二。初九願。一多攝入自在。文有三業化時處等可知。後三廣大自在可知。第三成普賢行中分二。初四願成神通。二有三願願成四辨。初一總具四辯。次二別顯法義。初法後義。即顯果滿究竟。第二始從此生下。明勝進究竟。而言因者乃果中之因。於中分三。初有九門。攝法廣大自在德。次有十五門相即相入重重德後有十門。明微細容持甚深德。初中分六。初三願成智。前一實智後二方便智。初是照行方便。後一照方便之方便。二有二願成利益不空三業。三有一願廣大三業。廣大眾生者具大心故。四一願成清淨三業。五一願諸根三業。別有十四根。皆以勝用增上光顯義。故立以根名。初聰利等三根約眼等六。兼五受根聰利者。領覽敏疾故。調順者內無剛強故。自在者。外境不牽故。餘約信等五根。初一信根信心無盡故。亦兼命根。次一進次一念。唯念佛平等故。次一定及精進。以不退轉是定義故。餘七皆慧。金剛界根者義兼定慧。金剛三昧即。是定故。金剛正智即是慧故。界即是性智了心性名上定故。亦即未知當知根。現觀位中得不壞故。金剛焰者。焰通事理及能所故。即已知根已成智故。離世間品云。如金剛根證知一切諸法性故。即此界根。又云金剛光焰根。普照一切佛境界故。佛境有二。一所觀境通於事理。二分齊境即能觀智。亦得稱境。次三調化。後二果圓惑淨。即具知根也。六一願神力三業。文雖缺語義亦兼具。第二即入重重德中分六。初三入普賢門。一行門。二智門。三法門。二有三願成普賢方便。一深心方便。以契理深心故。於一心能現多心。二迴向方便。一身悉包一切。但向一身已向一切。故云方便。三大願方便。以無得心入佛境故。三有二願入普賢位。初一始入於地故。能入剎無礙。後一終成故得灌頂成智。於中三。初標能所知。次所謂下列所知想。有五十二。其業行界解根等。皆十力智所知。如初會釋餘亦攝在其內。持謂執持善惡。地謂斷證分齊。菩薩成者解行正命。菩薩壞者戒見邪命。餘皆可知。後如是等想下結能知德。謂離四過失具五功德。四有四願成普賢智。一成行智無機不知。以化眾生為其行故。二大願智。無處不知。願遍化故。三窮業智了因緣故。四知法智知化法故。五有二願。願成普賢聽說。初耳無不聽。次舌無不演。六有一願成知根德。一攝一切。於中言大行王者。以遍知根於化行自在故。一根知一切根者有二義。一約理融。二約事別。謂如一人有多乘根性。一一乘中有無量品。如聲聞中有信行法行等。此二通有退思護住等上中下根。隨於一品。復有信等種種善根之異。第三得色甚微細下十門。明願得普賢微細知法。以所知之事幽微故。能知之智微細。微細有二。一準無性攝論。以難知故。二就經宗。於一法中。有一切法炳然齊現故。如文云眾生業報微細等。即約初義。如[1]來在母胎等。通於二義。十門即為十段。第一明世間法微細[2]智。瑜伽。云色微細性有三。一損減微細性。即析至極微。二種類微細性。謂如風等色中有色。三心自在轉微細性。即色無色界色。如經說有天住一毛端量地處展轉無礙。此三即難知微細也。餘之難知類此。各有異義。文中分三。初標得所依。次得色下列所得法。後如是等下。結能知之德。不怖甚深不迷理事。亂謂錯謬。散謂不專。濁謂垢染。劣無堪任。今皆反此。上明離過下顯成德。一緣謂專注一境。故不散。善寂謂心境兩忘。故不亂。即定而知名善分別。故不迷。即照而止名善住。故不怖。此能知之德。以在初門義通下九。皆應爾知。第二知眾生趣微細智。住謂住壽餘並可知。第三知菩薩行德微細智。列所得中有二十句。前十別類後十同明三昧。第四知菩薩位德大用智於中三。初標所修。次悉知下列所得。有四十一種。初十一事位行成滿。後生兜率下。三十事明位滿大用。現八相等。其中有菩薩佛名。因果之異。皆是用中之事耳。其微細之事。離世間品。及不思議法品廣明。三如是下結能知德。謂成普賢自在行德。德亦名益此德通從諸智而生。亦可別配恐厭繁文。於中云心非心等者。以識緣境名為心地。以智了境名非心地。識所了境通於善惡。善唯有漏。智所了境唯無漏。善漏無漏境心能含之。心即名藏故。晉經云究竟了知思議不思議地諸功德藏。言於非心處示生於心者。即非心量之心量也。由此故能離言語道。安住智等故。晉經云於不思議出生思議。示諸法門離言語道。上經云菩薩住是不思議。於中思議不可盡。入此不可思議處。思與非思俱寂滅。即斯義也。以心與非心生滅真如非即離故。不為此釋令人誤解。謂使無情有心。設令無情有心。既云示生。於理無失。餘文可知。第五知眾生界智。其第二知眾生趣。即十力中自業智境。此知生界即是性異。十力之中種種界智境故。晉經。云入眾生性微細也。文中亦三。初標德所依。次得一切下列所得智。於中十句。初總所謂下別。別言眾生界分別等者。亦可言眾生分別界等。一分別者。自性強思起邪見等。二言說界者。依邪師教名言熏習等。三謂戒見等。四五可知。六欲求趣天。有求趣靜慮邪梵行。求趣無色無想。各謂為涅槃故。七謂諸行界。諸求眾生行各異故。隨一邪求。有裸形等種種殊故。八多貪瞋等雜染異故。九聞一乘三乘無量乘等。皆清淨故。又染淨二句通前七句。謂又染分別淨分別等。又通有四義故甚深微細。一顛倒即空故。二理有真實故。三緣成離念故。四相入無羇故。三如是下結能知德業。初結德。後廣攝下明作業。亦有通別思以配之。第六知世界智。文三。初總標。次所謂下別顯。有二十一智。初九直語器界。次九明其受用。其一多相作。亦是菩薩受用。後三正知無取著故。二如是下顯能知德。於中亦有通別。別可思之。第七知法界智。此顯即理之事法界。故云一切法界即事之理。復云不生等。亦初標所修。次得下辨所得。初句總餘十別。後如是下。結能知之德唯就通說。於中初。標二利滿足。後不捨下釋成滿義。普賢行滿不出二種。一證道二化道。初離二邊顯證道滿。不捨於義此離空邊。不著於法此離有邊。故得平等無礙之智。言知無礙本。即是所證。次不住下雙照二諦。明化道滿可知。第八知入劫智初標。次所謂下列。後如是等下。結能知德亦是益相。先結後益可知。第九知法智。初標。次所謂下列。文有十句義有四重。一法體具德。二一切入一等明法用即入。三入非法等明理事相即。亦有無相即。以非法有三義。一非善法故。二非即是無如兔角等。三非即是理。今是後二。次云無法亦即非法。晉本名非。今譯以非[1]進二義。故互明之。依第二義。則法本自無。因緣生諸故云安立。若依第三。則從無住本立一切法。故不相違。四入方便無餘。是體用善巧。後如是下結德可知。第十得總知一切盡無餘微細智故。晉經十句。皆有無餘之言。文中分四。初總標。二所謂下別列。即牒前十門名或小變。次或不等會意皆同。三乃至下結所不說。四生如影下顯知之德。亦有通別。通從前生別則次第。對前十句。一外剎是心之影像故。今能知剎則知影像。二眾生想現故云如夢。三者果報緣生故如幻。四心性寂然緣感成異故云如響。五說時如化。六即空界。七言語本寂。八即法界。九世間無依。十出世間行即是佛法。第二迴向實際。文有十對。初即假實對。二即人法。求菩提故名菩提薩埵。三即體用亦名能所。梁攝論云。於分別依他起性。不見所行行。及能行道。即此義也。謂證智能行則出離故。第九因果。等正覺者。約人契法異前菩提。三中雖有菩薩行意取所行。此約為因故不重也。十法即教法教智相對。餘並可知。第二佛子下總結多門。由心無縛。[2]今身等皆無縛著也。第三菩薩下行成利益。初牒後顯。顯有十句。初總餘別。別中一迴向者。正起修行。二道者常遊法徑。三迴向教。四平等智。五所緣境。六功行絕修。是佛善根。七了見本源成如來性。八無礙悲智是佛所行。如出現品。九無盡體用是分齊境。第三結名。從初廣說故有心言。第二位果。成三種果。一現成果。於中先自利。後為欲。下利他。二在在下成當得果。初自利。後盡未來下兼於自他。三普賢下明終成果。因果無礙。第二應頌。五十一偈分二。先頌位行。後二位果。前中三。初三頌所迴善根。二所修下四十四頌。頌迴向行。三過去下二頌。頌行成利益。今初。云不為自己等者。照理大智。無私自他同體大悲利益迴向。二頌迴向中。但頌廣大略不頌甚深。以遍在廣大中故。文二。初一偈頌普賢自分究竟。餘頌勝進究竟。於中前長行有三。一攝法廣大德。二即入重重德。三微細容持德。今通頌之但顯微細。於中分十。第一有三偈。頌世間微細智二一偈頌眾生趣。趣由行別故。三有二偈。超頌第五眾生界。界即根性故。四有三偈。頌第三菩薩行德。菩薩亦受眾生之稱。神通等行名顯。三昧等行名隱。餘義細詳。五十方下二十七偈。頌第四位德大用。於中三。初一總。次二十三別頌因果八相等。後三頌能知之德。六有數下一偈。頌第八知劫智。七一偈頌第六世界智。八二偈頌第七法界智。九一偈頌第九知法智。以法與法界性相互舉。前分二門義必相通。偈居一處。十有二偈。頌一切法智成益位果。二段可知(已下入第三十二經)第十等法界無量迴向。於長行中。先位行後位果。前中亦三。初牒名徵起。次依徵廣釋。後依釋結名。今初謂稱法界起大用故。然等者入義。故本分中名入法界。法界無量即是所入。何法能入略有其四。一所迴行法。謂法施之行稱法界施故。二所行行體廣大無邊故。三能迴之智。四所向之德。謂以稱法界之大智。迴等法界之善根。向同法界之大用。成法界之行體。此則位滿至極故。標法界之名。當法受稱。等何法界。此通四義。一等理法界故。經云。如法界一性如法界自性清淨。善根迴向亦復如是。其文非一。二等事法界。經云欲見等法界無量諸佛。調伏等法界無量眾生。或願起等法界無量行。或願成等法界無量德。或願得等法界無量果。皆即理之事也。三等理事無礙法界。經云。願一切眾生。作修行無相道法師。以諸妙相而自莊嚴。則相無相無礙。皆其類也。四等事事無礙法界故。經云一佛剎中現一切佛剎等。然其四事全等四種法界。融而無二故。此能等即是所等。非有二物。而可依之故。上稱入入無所入。本業但云法界無等入言。即斯意也。彼釋云。覺一切法第一義諦中道無相。一切法皆一相照故。第一中道即是所入。皆一相照即是能入。此二無二即是法界。故不可但以事法界為名。言無量者。亦有二義。一無分量即理法界。二無數量即事法界。前迴向明依體起用。此明體用無礙圓極自在。即以法施及諸相。應普賢自在大善巧德。為其位體。第二佛子已下依徵廣釋。文分為三。初明所迴善根。二以此善根下攝將迴向。三佛子菩薩摩訶薩如是迴向時安住下。迴向成德。初中二。先明行依身位。第二廣行下依位起行。今初。如第十地得離垢三昧。受智職位。內得此定灌心首故。外示表彰白繒繫頂。法從喻稱名離垢繒。但有此相知得彼定。表位成滿方能雲雨說法。以益群生。名法師位。然斯位滿總有五重。一約信滿如賢首品說便得灌頂而升位等。二約解滿如灌頂住。及海幢處說三約行滿。如第十行入因陀羅網法界等。四善巧願滿。如此位辨。五約證滿如十地說。此五重內。隨一成處必具理行。內相應故皆名位滿。然信解等殊故不相濫。若約圓融。但一位滿即因究竟。更不待餘。又若得一即得餘位。總一法界受職之位。隨門差別五位不同。法體融通全攝無礙。不同餘教。二依位起行中二。先明起行。後佛子下顯其行成。又前即利他。後明自利。又前明自分。後顯勝進。今初十一句。初總餘別。別謂慈等皆是法施。夫法施者。生解之妙方。起行之根本。入聖道之階漸。越苦海之津梁。古德云。此經中託人以弘道。多歎法師之勝德。寄行以表法。每引普賢為末篇。故知法施之功。過財施之難喻。於中十句。一慈悲安物於菩提心。二益物無息。上二即廣大心。三大心長[1]善揀非餘為。四究竟調御御以佛道。上二即第一心。五法日普照。六等勸修善。晉經云。欲使眾生修諸善根。上二即常心常愛眾生。同於己故名為平等。七心淨無礙。即不顛倒心。顛倒有二。一心染能所之化。今不生於化。其化大焉名智自在。二見無能所便趣寂滅。今不捨善業無滯事理。八示果寶渚故云商主。安隱正道俱通因果。果即涅槃菩提。因即八正萬行。九導以萬行之因。上二即作義利。亦第一心也。十增長不壞為護念也。初令發心終令成就。有始有卒其唯聖人。然廣等四心。般若雖當發心住中。位位皆用。第二行成中二。初牒前。晉經。云菩薩行法施等一切善法。後攝受下正顯成相。文顯可知。第二攝將迴向。文小異前。諸段通下總有二十一門。若通將上十句法施善根。共成諸段。理無間然。今且分三。初九門別對十一句善根以明迴向。即自分迴向。次四門通顯迴向之意。三有八門。更以異門別明迴向。即勝進迴向。今初即為九段。第一願聞法見佛修二利行。對前二句。於中二。初一願總明餘皆別顯。今初初句牒前起後。願得已下正顯願辭。一切境者。文局初段。義總該於二十一段。迴向皆一切境。此一切境廣大如法界。理事事事皆無障礙。如此之境皆得增長成就。後別顯中二。初願聞法受持。即成上文廣行法施之義。二願念佛修行。成上饒益無休。於中亦二。初正明念佛之行。次又願下。迴念佛善成二利行。於中亦二。先總為一切。遍於時處修菩薩行。後一切諸佛下別。明修行。梵行為萬行之本。故偏明之。於中三。初總舉所願。二所謂下列所修之行。三佛子下通難釋成。二中有二十梵行。與智論所列十戒多同。所謂不缺不破。不穿不雜。隨道無著智所讚。自在隨定具足。通用性戒而為根本。今開為二十一。不破在初者。謂持四重十重。若犯此者猶破器無用故。二不缺者。謂持僧殘。殘如器缺猶可修補。三持方便。若念破戒事。染心共語。聞環釧聲皆名為雜。四持波逸提如白珪之玷。雖則可磨亦不為也。五定心相應乃至吉羅。亦不誤失。六緣不能壞上三。皆不穿戒。穿如漏器不堪受道。前六皆律儀。七即智所讚。謂事理無違契聖心故。八不依名利果報九不得能持所持。由有此二雖秉御自他。於世間中得自在也。次三皆隨道戒。十揀小道。十一顯是佛行。十二兼能通達非道。故云無礙。皆隨中道也。十三無著即見真成聖。次四即具足戒。謂觀中道具事理故。一事理無違。二順理而行則常不滅。三心能詣理。四對餘超勝。無動已下皆隨定戒。謂隨首楞嚴定。不起滅定。現諸威儀。雖示十法界像。無戒不行。而寂然不動。順境不能亂違境而無恚。又安住無比。即住大慈悲。無動無亂即捨心常現。無恚即喜是四等心。亦名梵行。第三通難釋成者。有伏難云。菩薩期心先人後己。今先自行豈不相違。故下釋云。但自修行便能益物。此亦成上安立眾生於菩提心。及以菩提心長養善根。文中分二。初正明二重徵釋。今初先總明。後令一切下別顯。有十二句。總顯持犯。前六明有持德。安住者。通住諸戒。開曉者明閑持犯。三善行。四惡止。五心無垢。六智能照。後六明無犯過。一不起心過故無塵染。二不犯身口故無業報障。照明開曉不翳於理。三由不犯則二世清涼。四離無慚及悔纏所縛。五離惡因惡果。六不自惱惱他成波羅蜜。二徵釋中二。初正徵反釋。後重徵順釋。今初徵意云。自他行異。如何自行便是為他。釋意云。自身不正其令不從。故上自行便為為物。淨名云。若自有縛能解彼縛。無有是處。攝論云。若自住邪行。設欲正他非。是人終不能制止他過失。文有十句。例上可知。二重徵意云。石雖不利而能利刀。自雖不行何妨化物。今云不能益者。其故何耶。釋意云。若自犯教他便成顛倒。菩薩無倒。必言行相符故。要如說而行方能如行而說。文中先總明後菩薩下別顯。初門竟。第二復次願得法廣演以益自他。亦成上文為調御師。示一切智道。文分為三。初牒前起後。次所謂下正明。三是為下總結。二中二願。初一願總明得法。文有四節。一得法。二解說。三益機。四摧滅下成自德二。一願別明演法。釋前四段故。晉經異論之下。無願我之言。文分為五。初總明。二於一一下明得法。三獲無所畏下能演。四為欲令下明所為機並可知。五作是念言下。自修成德即為物勤修。自成已德成十種德。初二云遍。遍於事理。餘八云等兼等無礙。影略其文。其中云住者即聖天梵等。第三總結中。上成自德亦為攝生故。復重。云為令眾生成一切智。第三復次願得二利行圓。成上作法藏日獲智見佛等皆普照故。文中二。先通二利。後又願下別明二利。即成上文。於諸眾生其心平等。初以自等於理。後如我所得下令物等自。第四復次願行稱法界。成上心淨無染及智慧自在。以動合法界故無所染。是以末云。永不失壞諸清淨行。此章多同理法界也。如智因理發故同法界。餘皆準之。即向實際意也。第五復次有十四願。願得見佛解法。成上大智商主。初三自成智性是商主德。餘為眾生是商主事。第六復次願解法界。即理法界。豈以此文而名隨相。然此中云如晉經云解。解契於理故名為如。即是成前安隱正道。文有十句。一不隨緣變。二不守自性故為法本。三如亦復如是其自體故。晉經中名為如如。四非是能依。五不暫離如六隨緣無性即是如性。七無性。亦無本來寂靜。八無二性離能所故。九不隨三世。十一味平等。第七復次願眾生成法師。即成上而作導首。導首即是法師。上為他作今令他作。仁王經說十三法師。如來滅後流化不絕。亦名法師。如法華菩薩藏經。各有其品。今此多就極勝而說。於中有二十法師。七云如眼者。現證非聞見故。九無相之相是妙相故。二十唯有說法能安世間。第八復次不取著迴向。即向實際。此及第九。成上作不可壞堅固善友。此之一段明堅固緣文顯可知。第九離過成德迴向。先十七句離過。即離可壞緣。後但為下成德。明其所為。為不可壞堅固善友。今初前十五事護煩惱行。於中初二不耽現境。次一不求當報。餘通二世。後一護小乘行。其第十六。若解脫三昧唯小乘因。諸禪三昧通生死因。未得不求已得不著。誰復求死。所謂求生生必死故。求和合者除涅槃樂。皆有合故。沙彌求龍是懷毒迴向。願為魔王即壞善迴向。後顯成德亦是所求。在文易了。大文第二四門。總顯迴向之意。故初不云復以善根。但云以彼善根迴向時。居然揀別四門即為四別。初一門明應向實際。及向眾生。第二門明應向菩提。第三門明應離過。第四門明有成益。初門為二。初明應向實際。後又為令下明應向眾生。今初本性即不變性。法性即隨緣性。眾生是人即無分量。無諍是法理事不乖自性。則起無所起。諸法則橫該本寂。三世則豎入無差。以知法性為緣。則生起佛種。依性依用無退失時。照斯實際實智行立。後應向眾生中。有二十所為。七云十力輪者。圓滿摧伏故。十四云無畏菩提心者。不畏生死長遠眾生難度。轉依難證萬行難修。菩提曠遠故。第二應向菩提者。有二十二迴向。前三無為字欲成二十。故於中前二十迴向。明因圓果滿。後二明得果不捨因。窮未來際以化物。第三明應離過中有標徵釋。及第四成益。文並易知。大文第三有八門。更以異門別明迴向。即是勝進。文分四別。第一二門迴向眾生。二有三門迴向菩提。三有二門總顯所為。四有一門迴向實際。今初分二。前門願得圓音。後門總令具德。今初以法師位故。欲令物同得圓音演法要故。有四十五種音聲。即密迹經中六十種音。但數不足。次多不同名或小異。彼第一名吉祥。與此淨妙義同名異。二名柔軟次第與名全同。三可樂即此第五。四悅意。即此第二十一歡喜音。五清淨即此第六。六離垢即此二十三遠離癡翳。七顯耀。即此第三十一一切法光明照耀音。乃至第六十宣諸德音。即此第二十九能說不可說字句差別智藏音。然彼無天鼓。今此缺彼師子龍鳴。好雨海雷龍王。真陀羅伎哀鸞。鷹暢鶴鳴等。以從喻說。此略不論。又此所明顯德廣大。如彼但云普入眾會音。此則云普至法界無量眾會道場等。法有所本不可不知。名言不同無俟全[1]會。中間云音聲智者。在心為智宣吐稱音。皆應具二影略而說。第八。云不可說功德莊嚴者。大悲芬陀利經說。以三千界眾生功德為一聚。更增十倍不及如來一毛功德。展轉乃至無見頂。前一切功德總為一聚。更增百千萬億那由他阿僧祇倍。不及如來胸中。大種所發音聲一聲功德。彼約總說即此別明。然六十種中不出有二。一約具德如柔軟等。二約無失。如不下劣等故。不下劣初。有又以此善根之言。通言音聲者。聲謂四聲為音之依。音謂五音。依五行別。木聲壅其音角。火聲熾其音徵。土聲寬其音宮。金聲清其音商。水聲濁其音羽。若一音之義廣在下文。第二總令眾生具德中十句。前五果滿後五因圓。第二三門迴向菩提分三。初一門得正果。次一二果因圓。後一依報果滿。今初。然上眾生得果有其十句。各應有多。今但廣初一身則餘可例取。文中三。初明得身。次顯身用後總結所成。前中初總相。所謂下別相。身是同相餘是異相。成壞可知。然此十身通法通智。一光明者。身光智光無不照故。二體無闇障。能鑒徹故。三體不受染。若彼潤玉涅而不緇。四淨德內充如玉無瑕翳。五非暫時淨揀異下流。上三就體辨。次三對境以明。六不為塵坌對上清淨。七極微不著對極清淨。八垢穢無污對上不染。若就內德即煩惱障盡。名為離塵。習氣亦亡名極離塵。所知不住名離心垢。九具相具德。十形充法界智遍十方。山河事理不能障礙。二於一切下依身起用。前四色身用。前三羅一身於法界。後一收萬像於一身。次示諸下五句智身用。後示菩薩行願下。通二身用。後菩薩下總結所成。第二門願二果因圓中二。初即理起用行。後入一切下即事入玄行。今初。初成行緣身隨住故次眾生見下利他不空。後於善知識下兼通二利。後入玄中智契[2]名入。無邊法界通身智入(從此已下入第三十三經)第三門願成依果。文分為二。先總明。後其一一下別顯。今初十句初牒前起後。後九正顯願相。一願清淨。二願莊嚴。三分量普周。四純善。五無障礙。六具淨光。七有佛現。八融攝。九舉一例餘。一剎之展量同法界。一剎之卷顯現無餘。展卷無礙。是一佛剎。如一佛剎剎剎皆然。準上華藏。及後人嚴塵塵尚然。況復剎剎。第二別顯中分二。先顯寶嚴。後如寶莊嚴下類顯餘嚴。今初分三初總標次所謂下別顯。三是為菩薩下總結。二中復二。先通顯寶嚴。後佛子下別明人寶嚴。前中以阿僧祇數。但有九十四數。以晉經皆云無量阿僧祇。初有數事。但云無量則阿僧祇言。非是數中之一。但是無數之言。若定是數便為限局。今就九十四內。寶樹之中有無量妙寶。以為華果為一。宮殿中有無量菩薩為二。初段顯因之後。有無數寶藏為三。一一瓔珞中百千菩薩上妙莊嚴為四。下寶枝中有不思議鳥為五。寶華中有無量菩薩為六。足滿百數。文中分二。初十八事略明顯勝。初略明。如是一切下舉因顯勝。後復有下八十二事廣顯。於中分五。第一二十四事。唯以外寶為嚴。其間三兩。亦標以事名釋以法門。且從多判。二復有阿僧祇寶光明下。有十五事。標以事名釋以法門。欲顯即事成法門故。三寶修習下三事。唯約法門。顯即法可貴非要託事。四寶座下二十二事。約於事寶能成法門。或顯依中有正明雜莊嚴。五寶眾生下十八事。顯於內身六根三業。皆名為寶。並圓明可貴故。此上諸事。或純或雜或依正無礙。皆以事事無礙法門因所感故。若將一因各對一事。如以寂忍為因所感寶衣等。恐繁不顯觀者思之。復將一因成一切果。四句融通義如常說。二人寶嚴者。法華云。彼國何故名曰大寶莊嚴。其國中以菩薩為大寶故。所以楚魏之朝。亦不以金玉為珍。而以賢臣為寶。遍法界微塵之處。有多菩薩。可謂大心嚴剎也。三結成寶嚴可知。二類顯餘嚴。有十一事。一一皆有上之百事。并前一百則一千二百。言次第乃至過此百倍者。若言嚴事過者。則不應言皆如寶嚴。若準晉經云衣蓋幢旛乃至百事莊嚴。即以香等為百。過此倍之三字譯者不妙。若別理通者。以前寶嚴但列百事。非止唯百。應過百倍則百百為萬。表圓融萬行。則應迴文云摩尼寶嚴皆如寶莊嚴。如是廣說。次第乃至過此百倍。理則無違。第三二門迴向所為中。初一門應為眾生。後門應為菩提。今初有二十三句初之二句文。雖在初義通二處。第三成就眾生是為總句。下皆是別。始自信心終成種智。其文並顯。二應向菩提中。明因圓果滿大用無盡。亦顯可知。第四迴向實際。有二十九句。皆云法界者。理事無礙法界也。皆云住者。智契即事之理無所住故。住即入義以安住故。法界無二即是等義。初云無量住者。一切善根皆是所住。今以無住之住。便同法界無量。他皆倣此。第三迴向成益文有十句。皆言安住者。由上智契故能得安也。身等即差別事法。今即平等清淨。平等清淨即是法界無盡。法界清淨即是所得。智能安住全同法界。由八安住成後二用。一一音普斷物疑。二上住佛德。佛德雖多略舉其四。謂十力四無畏。十自在六神通名廣大德。對上種智為佛二嚴。是出離法。三佛子下依釋結名。大文第二菩薩下位果分三。初標得因。次成滿下列其所得。三如是等下結得之相。二中略顯三種果滿。一因果利益滿。二於念念下見佛自在滿。初總標。後所謂下別顯。皆以體用理量但無障礙。是佛自在。三又得下清淨果滿。由淨惑障見性淨故。亦先標。所謂下列文顯可知。三結能得之相。平等者離能所知故。餘並易了。長行已竟。偈文在下。大文第六從爾時佛神力下。瑞應分於中二。先動地生信。後佛神力故下。興供表行於中三。一供因。二外事供。三阿僧祇下內事三業供。大文第七如於此世界下。結通十方。以是通方之說故。準上諸會或結瑞應。今此結說故別開章。大文第八爾時復。以佛神力下。證成分。云百萬者位過前故。大文第九爾時金剛下偈讚勸修分。於中二先序意。後正說偈。於中亦二。先明第十迴向偈後歎勝勸修。前中三十六偈分三。初九偈頌所迴善根。次七偈頌迴向行。後二十偈頌位果。二中分三。初二偈總頌前文九段迴向。次一偈頌迴向嚴剎。後四偈頌二段中迴向所為。三菩薩具足下。頌位果中三。初一偈頌見佛自在。由己自在方見佛自在。次十七偈頌得清淨中。一念中普入三世一切諸佛眾會道場智清淨。上云八者必在供養故。此廣顯。此是力能。不可頌前願成所為。後過去下二偈總結第十迴向。然上且依麁相而分。菩薩縱任辯才體勢包攝大旨無異。故不委論第二此是下。歎勝勸修通於十向。於中九偈分二先六偈舉人就行以歎勝。謂是菩薩所行如來所說。六度隨相等行法界離相。等行故是超勝。後智者所有下。三偈結歎勸修大文第十末。後二偈校量功德。德既無限宜可修行。然此顯德。深勝高遠者。一圓融教故。二約殊勝願力故。登地已上寄位階差故。每結云若以殊勝願力復過於此不可數知。勿謂此深便言地劣。第五會竟。</w:t>
      </w:r>
      <w:r>
        <w:br/>
      </w:r>
      <w:r/>
      <w:r>
        <w:br/>
      </w:r>
      <w:r>
        <w:t>大方廣佛華嚴經疏卷第三十</w:t>
      </w:r>
      <w:r>
        <w:br/>
      </w:r>
      <w:r/>
      <w:r>
        <w:br/>
      </w:r>
      <w:r>
        <w:t>大方廣佛華嚴經疏卷第三十一</w:t>
      </w:r>
      <w:r>
        <w:br/>
      </w:r>
      <w:r/>
      <w:r>
        <w:br/>
      </w:r>
      <w:r>
        <w:t>唐清涼山大華嚴寺沙門澄觀撰</w:t>
      </w:r>
      <w:r>
        <w:br/>
      </w:r>
      <w:r/>
      <w:r>
        <w:br/>
      </w:r>
      <w:r>
        <w:t>十地品第二十六(入第三十四經)</w:t>
      </w:r>
    </w:p>
    <w:p>
      <w:pPr>
        <w:keepNext/>
      </w:pPr>
      <w:r>
        <w:t>한국어 직역</w:t>
      </w:r>
    </w:p>
    <w:p>
      <w:pPr>
        <w:pStyle w:val="TranslationText"/>
      </w:pPr>
      <w:r>
        <w:t>제8 진여상회향(眞如相迴向)은 장행 가운데 둘이다. 먼저 널리 밝히고 뒤에 맺어 보인다. 앞부분 가운데 또한 둘이다. 먼저 위행을 밝히고 뒤에 위과를 분별한다. 앞부분 가운데 또한 셋이다. 이제 첫째는 이름을 표방한다. 선근이 진여와 합하여 회향을 이룬다. 의지하는 바를 따라 이름을 세운 것이므로 뜻은 능과 소에 모두 통한다. 그러므로 『본업경』에서 말한다. “항상 유와 무의 이제를 비추고, 일체법이 하나로 합한 상이기 때문이다.” 만약 범본 가운데서는, 온전한 이름이 ‘진여상자성회향’이다. 상은 곧 덕상이고 성은 곧 체성이다. 둘은 곧하지도 떠나지도 않는다. 그러므로 함께 든다. 대부분 덕상을 말한다. 당본은 단지 이름만 두었다. 곧 법계인을 그 체성으로 삼는다. 이것과 앞뒤 회향의 차이는, 제7은 사를 회통하여 이치로 향함을 밝히므로, 평등이라 하고, 여기서는 사가 다하여 이치가 나타남을 밝히므로, 행 등이 모두 진여와 같다고 한다. 제9는 체에서 작용을 일으킴을 밝히고, 제10은 작용이 체와 같음을 밝힌다. 체와 같으면서 작용한다. 나머지는 제4회향의 회통 해석과 같다. 둘째, 징문에 의하여 널리 풀이하는 가운데 셋이다. 첫째는 수상회향을 밝히고, 둘째 ‘불자여, 보살마하살이 이 선근으로’ 이하에서는, 이상회향을 밝히며, 셋째 ‘불자여, 이 보살마하살이 이와 같이 회향할 때 일체를 얻는다’ 이하에서는, 회향의 이익을 밝힌다. 첫째 가운데 둘이다. 먼저 선을 쌓아 회향하고, 뒤의 ‘불자여, 보살마하살이 만약 본다면’ 이하에서는, 경계를 접하여 회향한다. 앞부분 또한 둘이다. 먼저 회향되는 행체를 밝히고, 뒤의 ‘보살이 그때 혜안으로’ 이하에서는, 거두어 가져다 회향한다. 앞부분 또한 둘이다. 먼저 자량을 쌓고, 뒤의 ‘무량을 성취한다’ 이하에서는 덕의 성취를 맺는다. 이제 처음의 글에는 열 구절이 있다. 처음 하나는 총괄이다. 곧 ‘정념이 견고하고 밝다’ 이하이다. 아홉 구절은 별도이며 세 절이 있다. 처음 셋은 보리를 바르게 생각한다. 첫째, 미혹을 멀리 떠나는 것이 명료의 뜻이다. 오롯한 뜻으로 수행하는 것이 곧 정념이다. 정념은 정이고 명료함은 혜이다. 정과 혜를 함께 운용하는 것이 도의 근원이다. 둘째, 이치에 계합하여 움직이지 않으므로 깊은 마음이라 한다. 인연이 막지 못하므로 무너뜨릴 수 없는 업을 이룬다. 곧 자분의 견고한 머묾이다. 셋째, 부처를 구하며 물러나지 않는 것은 승진의 견고한 머묾이다. 다음 네 구절은 중생을 교화하는 것을 바르게 생각한다. 처음 구절은 총괄로, 용감히 구하면서 함께 구제한다. ‘대법을 위하여’ 이하 세 구절은 별도이다. 첫째는 비와 지를 함께 운용하여 명료하게 되는 것이다. 반야는 여러 덕의 근본이기 때문이다. 둘째는 선에 정진하고 누를 제거하여 정념이 되는 것이다. 셋째는 비가 늘고 지가 원만하여 견고하게 머무는 것이다. 뒤의 세 구절은 삼보를 바르게 생각한다. 첫째는 부처를 생각하고, 둘째는 법을 보호하며, 셋째는 믿음을 증장한다. 위에는 정념이 있고 아래 구절에는 견고함이 있다. 서로 생략하여 함께 포괄한다. 둘째는 덕의 성취를 맺는다. 글에는 네 구절이 있다. 앞의 셋은 앞을 맺는다. 첫째는 위의 열에만 그치지 않으므로 무량이라 한다. 둘째와 셋째를 통틀어 거두면, 복과 지혜와 대비를 벗어나지 않는다. 마지막 구절은 뒤의 회향을 낳는다. 둘째, 거두어 가져다 회향하는 가운데 둘이다. 먼저 선근을 관찰하고 본래 회향하려 했음을 밝히며, 둘째 ‘모든 선근으로써’ 이하에서는 바로 회향을 밝힌다. 이제 첫째에는 셋이 있다. 처음은 총괄하여 표방하고, 다음 ‘그 모든 선’ 이하에서는 별도로 드러내며, 셋째 ‘이와 같이’ 이하에서는 총괄하여 맺는다. 그 가운데 둘이다. 먼저 종류와 여러 문이 많음을 맺으니 열 구절이 있다. 곧 앞에서 구하는 인연 등에 따라 여러 차별이 있다. 첫째는 통하여 노니는 것이 하나가 아니기 때문이다. 한 문으로 들어가는 것과 같다. 유문을 쓰기도 하고 공문을 쓰기도 하며, 나아가 무량하기 때문이다. 자행동녀가 “여러 부처가 각각 다른 문으로 나를 이 보엄장엄문에 들어가게 하셨다”고 한 것과 같다. 둘째는 하나의 문을 따라 어떤 것을 경계로 삼는가 하는 것으로, 부처인가 법인가 등이다. 셋째는 하나의 경계 위에서 상모가 같지 않다. 넷째는 상이 의지하는 사이다. 곧 색과 마음 등을 말한다. 다섯째는 하나의 사 위에 여러 분위가 있는 것이다. 여섯째는 보시 등의 만행이고, 일곱째는 능전인 이름이며, 여덟째는 분별하고 결택하는 것이고, 아홉째는 여러 지견을 내는 것이며, 열째는 혹 정이거나 혹 혜로서 상·중·하로 닦는 것이다. 뒤의 ‘그 가운데’ 이하에서는 닦은 본뜻을 맺는다. 본뜻이 이미 그러하니 어찌 회향하지 않겠는가. 둘째, 바로 회향을 밝히는 가운데 둘이다. 처음은 보리에 향하고, 둘째 ‘불자여, 보살마하살이 자기 몸을 위하는 것과 같이’ 이하에서는, 중생에게 회향한다. 앞부분에는 스무 가지 원이 있으며 셋으로 나뉜다. 처음 열 원은 지행을 이루기를 원한다. 곧 보리의 인과이다. 둘째 ‘삼매를 얻는다’ 이하 네 원은, 두루 중생을 이롭게 하기를 원한다. 곧 화용의 인과이다. 첫째는 교화의 의지처이고, 둘째는 교화의 시처이며, 셋째는 약을 알아 치료하는 것이고, 넷째는 병과 마땅함을 아는 것이다. 셋째 ‘자재를 얻는다’ 이하 여섯 원은, 널리 불찰을 장엄하기를 원한다. 곧 정토의 인과이다. 첫째는 신통지로 사토를 장엄하고, 둘째는 이치에 들어간다. 지혜로 법성토를 장엄한다. 또한 장엄 아닌 것을 장엄하기 때문이다. 셋째는 사리무애지로 제망토를 장엄한다. 넷째는 앞의 세 장엄을 써서 중생을 교화한다. 위의 넷은 인이 원만하고 뒤의 둘은 과가 충만하다. 둘째, 중생에게 회향하는 글은 셋이다. 처음은 앞을 거듭 들어 뒤를 낳는다. 곧 뒤에서부터 거꾸로 앞의 세 단락을 거듭 든다. 둘째 ‘이른바’ 이하에서는, 바로 회향을 드러내니 글에 여덟 구절이 있다. 처음 둘은 삼장애를 떠나게 하기를 원한다. ‘장애’라는 말은 뜻으로 번뇌까지 겸한다. 다음 넷은 사지를 이루게 하고, 뒤 둘은 두 과를 맺는다. 곧 보리와 열반이다. 보리는 단지 사지뿐이 아니므로 무량이라고 한다. 셋째 ‘불자여’ 이하에서는 위하는 바를 총괄하여 맺는다. 둘째, 경계를 접하여 회향한다. 대체로 「정행품」에서 경계를 대하여 원을 발하는 것과 같다. 그 가운데 다섯이 있다. 첫째는 본 경계를 열거한다. 둘째 ‘이 일을 본다’ 이하에서는 경계를 보고 덕을 이룬다. 곧 비와 지를 증장한다. 셋째 ‘부처의 선근으로써’ 이하에서는 회향을 총괄하여 밝힌다. 또한 이것이 회향의 덕이다. 넷째 ‘보살이 그때’ 이하에서는 회향을 별도로 밝힌다. 다섯째 ‘불자여’ 이하에서는 회향이 이루는 이익을 밝힌다. 앞의 셋은 알 수 있다. 넷째 가운데 첫 구절은 총괄하여 표방한다. 별도를 설하려고 표방한 것이다. 위의 행을 일으키는 가운데 말하였다. “여러 선근의 방편으로 회향한다.” 아직 그 회향의 모습이 어떤지 알지 못하기 때문에, “그때 이와 같이 회향한다”고 한다. 뒤의 ‘이른바’ 이하에서는 별도로 드러낸다. ‘이와 같이’라는 말을 드러내는 것이다. 서른한 가지 원에서 모두 ‘사랑하고 즐길 만한 것을 얻게 한다’고 말한 것은, 사랑하고 즐길 만한 경계를 보았기 때문에, 사랑하고 즐길 만한 선을 일으키고, 사랑하고 즐길 만한 덕을 이루기를 원하기 때문이다. 이 여러 원을 풀이하는 데에는 통틀어 두 뜻이 있다. 첫째는 가로로 위의 경계를 상대하여 등류의 원을 발하는 것이고, 둘째는 세로로 지위에 배대하여 총원의 뜻을 드러내는 것이다. 총이라고 한 것은 한 경계를 볼 때마다 곧 여러 원을 발하여, 인과를 모두 포괄하기 때문이다. 가로로 상대한다고 한 것은, 처음 열 가지 원이 위의 국토를 상대하는 것이다. 첫째, 만약 국토를 보면 중생이 법성토를 보기를 원한다. 둘째는 국토의 공양구이다. 셋째는 수용정토와 변화정토에 통한다. 나머지는 모두 국토 안의 일들이니 뜻으로 알 수 있다. 이 한 경계를 상대하여 열 가지 원을 발한 것은, 하나로 나머지를 예로 들면 모두 응당 많아야 하기 때문이다. 번거로운 글을 원하지 않으므로, 아래에서는 점차 간략해진다. 다음 ‘무외를 얻는다’ 이하 세 원은, 위의 원림을 상대한다. 무루의 법림에는 두려울 바가 없기 때문이다. 총지와 삼매가 원림이 되기 때문이다. 다음 한 원은 위의 초목을 상대한다. 오승을 잘 관찰한다. 삼초이목의 지혜가 차별되기 때문이다. 다음 세 원은 꽃을 상대한다. 신통 등의 법은 꽃이 피는 것과 같고, 대중 가운데서 열어 연설하는 것은 모두 꽃이 피는 것과 같기 때문이다. 과의 한 종류는 뒤에 남겨 두고 밝힌다. ‘대비를 낸다’ 이하 한 원은 한 경계를 상대한다. 곧 대비로 마음을 훈습하는 것은 위의 향을 상대하고, 근을 기쁘게 하는 것은 저 좋은 의복과 같다. 여래의 집에 태어나는 것은 진보의 몫을 얻는다. 조복행을 성인의 재물로 삼는다. 무애변설을 장엄구로 삼는다. 사랑할 만한 세계는 마치 마을과 같다. 여러 문에 깨달아 들어가는 것은 저 성읍과 같다. 무애하고 근본이 없음은 저 취락과 같다. 궁극에 둘이 없음은 나라에 두 왕이 없는 것과 같다. 욕망을 떠난 경계를 증득해야 비로소 자재함을 얻는다. 희론 없는 법을 소란함을 떠난 것으로 삼는다. 뒤의 세 구절은 곧 앞의 과를 상대한다. 둘째, 세로로 지위에 배대하는 것은, 글을 둘로 나누어 앞은 인의 원만을 드러낸다. 뒤의 셋은 과의 원만을 드러낸다. 앞부분은 셋으로 나뉜다. 처음 일곱은 아직 법에 들지 못한 자로 하여금 법에 들어가게 한다. 곧 지전이다. 첫째, 가장 처음 발심하여 부처와 함께 이치를 본다. 둘째, 법공양을 행한다. 이 둘은 십신이다. 셋째, 모든 부처 앞에 태어난다. 넷째, 이해하는 마음으로 법을 본다. 이 둘은 십주이다. 다섯째, 설한 대로 행하는 것은 곧 십행이다. 여섯째, 선우와 같이 본다. 일곱째, 경계를 접해도 어긋남이 없다. 이 둘은 십회향이다. 둘째 ‘증득한다’ 이하 열일곱 원은, 이미 법에 든 자로 하여금 지위에 들어가게 한다. 처음 셋은 초지이다. 첫째는 진여의 이치를 증득한다. 둘째는 교법의 광명을 얻는다. 셋째는 보시행을 이룬다. 다음 하나는 이지행이다. 잘못 범할 것을 염려하지 않으므로 두려움이 없다. 애어가 특히 많으므로 능히 법을 설한다. 다음 둘은 삼지행이다. 여러 선정을 익히고 다문을 구하기 때문이다. 다음 세 원은 차례로 삼지이다. 곧 염혜지는 도품을 관한다. 난승지는 신통을 갖춘다. 현전지는 깊은 반야를 갖춘다. 다음 ‘방편’ 이하 두 원은 칠지행이다. 방편이 특히 많기 때문이다. 비록 공과 무상을 잘 닦더라도, 자비로 중생을 버리지 않는다. 그러므로 평등대비라 한다. 다음 둘은 팔지행이다. 곧 모든 부처가 권하여 이타의 큰마음을 일으키게 한다. 간단없이 현전하여 항상 기뻐하기 때문이다. 무생인을 얻어 진실로 부처의 집에 태어나기 때문이다. 다음 둘은 구지행이다. 조밀한 숲을 잘 알아 능히 조복하기 때문이다. 사십 무애변으로 법을 잘 설하기 때문이다. 다음 둘은 십지행이다. 겁에 들어가는 지혜를 얻어 미진세계 등에 들어간다. 널리 이롭게 하고 즐겁게 하기 때문이다. 여래의 큰 법우를 받아들일 수 있기 때문이다. 셋째는 네 원이 있다. 이미 지위에 든 자로 하여금 보현위에 이르게 한다. 첫째, 일체 경계 가운데 무애견을 얻는다. 법의 근원을 깨달아 근본이 없기 때문이다. 둘째, 무이의 머묾을 얻어 두 장애를 끊기 때문이다. 셋째, 진실제에 머물러 여래와 같아지기 때문이다. 넷째, 적멸인을 얻어 희론이 없기 때문이다. 둘째, 세 원은 과의 원만을 밝힌다. 곧 삼덕이다. 또한 처음은 금강지로서 능히 끊는 것이고, 다음은 두 장애를 떠나 끊어지는 바이며, 이 둘은 무간도이다. 뒤 하나는 해탈도이다. 출현지를 증득하여 법계에 두루하기 때문이다. 앞의 두 해석으로 문뜻을 풀이하면 근거가 있다. 차례에도 차이가 없다. 금강당의, 교묘한 설은 설자의 억지 천착이 아니다. 다섯째, 회향이 이루는 이익 가운데, 먼저 얻는 때를 밝힌다. 뒤의 ‘지혜를 얻는다’ 이하에서는 바로 열 구절을 드러낸다. 다섯 쌍으로 포섭된다. 첫째는 인으로 연을 감응한다. 안으로 지혜가 밝기 때문에 밖에서 벗으로 거두어진다. 둘째는 연으로 인을 감응한다. 밖으로 지혜의 비춤을 입어 안으로 어리석음의 어둠을 없앤다. 이는 장애를 제거하는 이익이다. 셋째는 부지런히 닦아 삼혜업에 들어간다. 이는 배움의 이익이다. 넷째는 위로 배우고 증지하여 자기의 선이 두루 충만해진다. 이는 증입의 이익이다. 다섯째는 선한 복의 근원을 다한다. 실지의 바다에 들어간다. 이는 복과 지혜 두 장엄을 이루는 이익이다. 곧 실제에 향하는 근본이 된다. 지혜로 궁구하여 들어가기 때문이다. 둘째는 이상회향이다. 곧 실제에 향하는 것이다. 이것은 앞의 여러 회향과 조금 다르다. 앞에서는 대부분 상을 거두어 성품으로 돌아가게 하였고, 성품에 의지해 상을 일으키는 것은 적었다. 지금 여기서는 성과 상이 걸림없음을 많이 드러낸다. 그것을 여상의 모습으로 삼기 때문이다. 위의 여러 표문은, 모두 앞의 수상 때를 이어받는다. 지금은 반드시 앞과 상대하여 무애를 이루는 것이 아니다. 그러므로 ‘때’라는 글자가 없다. 글은 둘로 나뉜다. 처음은 바로 회향을 밝히고, 뒤의 ‘비유하면’ 이하에서는 진여를 상대하여 널리 분별한다. 이제 첫째는 둘로 나뉜다. 처음은 진여에 순응하는 행이고, 둘째 ‘모든 불법에 대하여’ 이하에서는, 진여에 순응하여 얻는 이익이다. 앞부분 또한 둘이다. 먼저 마음에 의거하여 밝히니 곧 지와 관을 함께 운용한다. 유와 무에 집착하지 않는다. 뒤의 ‘비록 잘 ~한다’ 이하에서는 행에 의거하여 별도로 밝힌다. 곧 권과 실을 함께 행한다. 성과 상을 어기지 않는다. 이제 첫째는 다시 둘이다. 첫째는 지로 망령된 취함을 적멸시키되 체와 용을 어기지 않는다. 둘째 ‘평등하게 관찰한다’ 이하에서는 관으로 공과 유를 통달하여 신과 지가 함께 원만해진다. 앞부분 가운데 처음 두 구절은 표방이다. 다음 ‘그 마음’ 이하 두 구절은 윗구절을 풀이한다. 취하는 바가 없기 때문이다. 아랫구절은 능취를 떠났기 때문이다. ‘버리지 않는다’ 이하는 그 어기지 않음을 밝힌다. 첫째는 인을 어기지 않고, 둘째는 법을 어기지 않으며, 셋째는 과를 어기지 않는다. 어기지 않는 까닭은 무에 집착하지 않기 때문이다. 관 가운데 처음은 진공을 관하고, ‘잘 순응한다’ 이하는 묘유를 관한다. 둘째, 권과 실을 함께 행하는 가운데, 첫 구절은 종지를 세운다. 무애를 종지로 삼는다. 다음 구절은 같은 비유이다. 환상은 상이 있으나 체가 곧 허하기 때문이다. 뒤의 ‘일체를 안다’ 이하에서는 합하고 또 그 까닭을 드러낸다. 첫째는 법에 자성이 없기 때문이고, 둘째 ‘일체를 관찰한다’ 이하에서는 집착이 없기 때문이며, 위의 둘은 공여에 순응하는 것이다. 셋째 ‘여실히 안다’ 이하는 하나의 실재를 아는 것이므로, 곧 불공여에 순응한다. 넷째 ‘모든 법을 안다’ 이하는 어김없음을 결론지어 이룬다. 다섯째 ‘모든 ~과 함께’ 이하는 지은 바를 결론지어 이룬다. 곧 가로로 하나의 도에 들어가고 세로로 하나의 문에 들어갈 수 있다. 둘째, 진여에 순응하여 얻는 이익에는 열 구절, 다섯 쌍이 있다. 네 마음을 더욱 견고하게 한다. 첫째는 위로 깊은 법을 안치하고 아래로 중생을 청정하게 한다. 곧 광대심이다. 둘째 두 가지 아를 내지 않아 세간의 견해가 끊어진다. 곧 불전도심이다. 셋째 경계에 물들지 않고 출세간을 부지런히 닦는다. 넷째 세간에 의지하지 않는다. 바른 도만을 견고히 한다. 위의 둘은 곧 제일심이다. 무주열반을 제일로 삼기 때문이다. 다섯째 망견이 고요해진다. 실체가 같음을 분명히 아는 것이 곧 상심이다. 항상 동체대비를 버리거나 떠나지 않기 때문이다. 둘째, 진여를 상대하여 널리 진여상회향을 분별한다. 이 문단의 글을 대략 다섯 문으로 나누어 분별한다. 첫째는 이름을 풀이한다. ‘진’은 진실이라는 뜻으로 허망하지 않음을 드러낸다. ‘여’는 여상하다는 뜻으로 변역하지 않음을 나타낸다. 이는 법상종의 설명이다. 만약 법성종에서는 불변을 진이라 하고, 연에 순응함을 여라 한다. 불변하기 때문에, 유위법과 더불어 동일하지 않다는 뜻이 있다. 연에 순응하기 때문에, 유위법과 더불어 다르지 않다는 뜻이 있다. 그런데 『기신론』에서는 말한다. “버릴 것이 없음을 진이라 하고 세울 것이 없음을 여라 한다.” 오직 차전으로 바로 진리를 드러낸 것이다. 둘째는 종류를 밝힌다. 혹 하나의 맛뿐이라 차별이 없다고 하고, 혹 둘로 나눈다. 곧 생공진여와 법공진여이다. 또 안립과 비안립 둘이 있고, 또 공과 불공 둘이 있다. 모두 평소 풀이한 것과 같다. 혹 셋으로 나눈다. 삼성에 의거하여 분별한 것은 『유가론』 등과 같다. 혹 일곱으로 나눈다. 이른바 첫째 유전진여이다. 곧 모든 행이 유전하는 실제 성품이다. 둘째 실상진여이다. 곧 모든 법에 두 아의 성품이 없음을 사유하는 것이다. 셋째 유식진여이다. 곧 유식의 성품이다. 넷째는 안립, 다섯째는 사행, 여섯째는 청정, 일곱째는 정행이다. 위의 네 가지는 차례대로 사제의 체성이다. 『현양론』에서 설한 것과 같다. 혹 열로 나눈다. 십지에서 마땅히 밝힐 것이다. 혹 백 문이 있어 십십으로 무진하다. 지금 이 경에서 분별하는 것과 같다. 곧 위에서 열거한 것은 모두 그 가운데 한 뜻일 뿐이다. 설령 일체법에 통한다고 말해도 또한 한 뜻일 뿐이다. 셋째는 덕용을 분별한다. 첫째는 의지하고 유지하는 작용을 이룬다. 일체법이 의지하는 바가 되기 때문이다. 이것이 능히 유지하기 때문이다. 둘째는 관찰의 경계를 이룬다. 곧 현성과 성인이 증득하고 관찰하는 경계가 되기 때문이다. 이 또한 백 문 가운데 한 덕일 뿐이다. 『기신론』에서는 세 가지 대를 설한다. 첫째는 체대이다. 곧 진여가 평등하여 증감이 없기 때문이다. 둘째는 상대이다. 곧 무량한 성품공덕을 구족하기 때문이다. 셋째는 용대이다. 능히 일체 세간·출세간 선의 인과를 낳기 때문이다. 그러나 저 논은 마음에 의지하여 세 가지 대를 설한다. 진여는 그 가운데 하나이다. 하나로 둘을 통괄하면, 둘도 모두 진여에 속한다. 그러나 진여를 어기면 악이라 하고 진여에 계합하면 멸한다. 진여를 따르면 선이 되고 진여에 걸맞으면 크게 된다. 선에 순응하는 뜻에 의거하므로 진여를 선의 인이라고 설한다. 그러나 어김과 순응이 비록 다르더라도 진여를 떠나면 어길 수 있는 것도 없다. 그러므로 악도 또한 진여를 체로 삼는다. 만약 이 경에 회통하면, 백 문 안에서는, 혹 체이고 혹 상이며 혹 용이고 혹은 실을 겸한다. 곧 하나하나가 모두 체 등과 통한다. 그러므로 백 문이 이사에 융통한다. 겹겹이 다함이 없어 제망과 같다. 넷째는 교에 따라 같지 않음을 분별하니 생각하여 준거할 수 있다. 다섯째는 문장을 풀이한다. 그러나 이 백 문에 대한 옛 해석은 하나가 아니다. 첫째, 영법사는 십십으로 나누어, 차례대로 십위 가운데의 진여에 배대하였다. 첫째는 현수위, 둘째는 십주, 셋째는 십행, 넷째는 십회향, 다섯째는 정심지, 여섯째는 행적지, 일곱째는 결정지, 여덟째는 구경지, 아홉째는 등각지, 열째는 불지이다. 또 여러 덕마다 각각 열 문으로 나눈다. 현수는 모두 허락하지 않았다. 원공은 셋으로 나누었다. 처음 열은 지전에 배대한다. 다음 여든여덟 구절은 지상에 배대한다. 뒤 두 구절은 불지의 진여에 배대한다. 이치는 모두 통하기 어렵다. 불지에는 어찌 앞의 진여 덕이 없겠는가. 예컨대 둘째 문의 ‘진실을 성품으로 삼는다’는 것이, 어찌 여러 지위에 통하지 못하겠는가. 만약 지위에 따른 덕을 취하여 진여의 이름을 세운다면, 십지의 십진여와 같이 이치상 통할 수 있다. 그러나 또 그 상을 드러내지 못한다. 실제로는 백 문의 덕을 반드시 하나의 진여가 꿰뚫는다. 진여에 맞는 덕에 어찌 다른 상이 없겠는가. 다른 상은 보기 어렵다. 우선 나누지 않아도 되고 나누어도 허물이 없다. 그러므로 마지막 구절에서 말한다. ‘구경청정’은 뜻이 과위와 같다. 지금은 우선 십십으로 나눈다. 십지의 십진여에 배대한다. 처음의 ‘일체에 두루한다’와 ‘무상을 상으로 삼는다’ 등은, 곧 변만진여의 뜻이다. 둘째 가운데 ‘능히 헤아릴 수 없음’과 ‘비교할 것이 없음’은, 곧 최승의 뜻이다. 셋째 가운데 ‘법에 걸림없고 여러 법의 눈이 된다’는 것은, 곧 승류의 뜻이다. 넷째 가운데 ‘집착이 없고 머묾이 없다’ 등은, 곧 무섭수의 뜻이다. 다섯째 가운데 ‘필경 다함이 없고 변역이 없다’는 것은, 곧 종류의 차별이 없다는 뜻이다. 여섯째 가운데 ‘분별이 없고 체성이 생겨나지 않는다’는 것은, 곧 염정이 없다는 뜻이다. 일곱째 가운데 ‘있지 않은 곳이 없고 유무의 법에 머문다’는 것은, 곧 법의 차별이 없다는 뜻이다. 여덟째 가운데 ‘체성이 청정하고 체성이 평등하다’는 것은, 곧 증감이 없다는 뜻이다. 아홉째 가운데 ‘일체법에 두루하고 부처의 경계이다’라는 것은, 곧 지혜 자재의 뜻이다. 열째 가운데 ‘일체 지위에 머문다’와, ‘일체 모든 부처와 보살 등을 성취한다’는 것은, 곧 업 자재의 뜻이다. 그 가운데 나머지 뜻도, 부류에 따라 취할 수 있다. 지위에 따라 별도로 드러내면, 오직 십진여만 설한다. 하나가 일체를 갖추어 십십으로 백이 된다. 진여의 덕이 무량무변함을 드러내려는 것이다. 지전에서는 통틀어 닦고, 등각에서는 두루 평등하며 여래는 궁극적으로 증득한다. 그러나 다름은 뜻에 따라 나뉜 것이고 체는 본래 항상 융통한다. 다만 하나의 진여에 계합하면 저절로 여러 덕을 포함한다. 작의로 차별된 진여에 순응해야 하는 것이 아니다. 능히 회향하는 행도 또한 서로 융섭하여 걸림이 없다. 진여에 걸맞아 행을 일으키면 체가 곧 진여이다. 다만 사람이 진여의 덕은 믿으면서도 회향에는 아직 미혹하므로, 진여의 덕으로 회향의 덕을 비유한 것이다. 만약 문뜻이 편한 것을 취한다면, 응당 ‘진여의 체와 상이 일체처에 두루함과 같이 선근도 회향한다’고 해야 한다. 진여와 같기 때문이다. 또한 일체에 두루하여 끝이 없다. 또 일체에 두루해야 비로소 진여와 같아진다. 백 문 안에서는 각각 두 구절이 있다. 윗구절은 곧 같아지는 바인 진여의 덕이고, 아래 ‘선근’ 이하는 능히 같아지는 회향의 덕이다. 가장 처음 열 가운데 첫째 문은 연 가운데 드러나므로, 두루하지 않음이 없다. 둘째는 불변을 밝히므로 ‘진실’이라 한다. 셋째는 연을 따름이 곧 불변임을 밝히므로, ‘항상 본성을 지킨다’고 한다. 넷째는 그 성품을 보이고, 다섯째는 그 상을 보인다. 이 다섯은 오로지 진여에 의거하여 분별한다. 다음 둘은 지혜를 상대하여 설하므로 지혜의 경계가 된다. 여덟째는 진여가 경계가 아니면서 경계가 됨을 드러낸다. 곧 경계를 잊어야 비로소 진여의 경계에 계합하기 때문이다. 진여의 본성은 비안립이기 때문이다. 아홉째는 곧 안립진여이다. 열째는 곧 ‘여상하다’는 항상의 뜻이다. 나머지도 생각하여 준거할 수 있다. 어려운 곳에 따라 마땅히 풀이한다. 열두째는, ‘일체에 충만하다’고 한 것이다. 색이든 마음이든, 크든 작든 등의 경우이다. 극미와 찰나에도 모두 원만하다. 부분적으로 가득한 것이 아니기 때문이다. 진여는 나눌 수 없다. 나누면 허물이 많기 때문이다. 바로 이 뜻과 아래의, 마흔째 ‘모든 법을 떠나지 않는다’는 것에 의해, 모든 법이 진여를 따라 한 티끌 가운데 두루한다. 아래 위과에서 이 문을 얻기 때문에, 한 털이 일체 찰토 등을 수용한다. 열넷째 ‘비교할 수 없음’이라는 것은, 법성은 진실과 나란히 놓이지 않기 때문이다. 열다섯째와 열여섯째는 모두 무너지지 않는다는 뜻이지만 사람과 미혹이 다르다. 열일곱째는 고요하면서 항상 비추니 지혜가 곧 진여의 작용이기 때문이다. 스물두째는 이미 조명을 체로 삼았는데, 어찌 비추어 보는 눈이 없겠는가. 또 진여를 봄으로 말미암아 법안을 이루기 때문이다. 『대반야경』에서 말한다. “삼세의 모든 부처는 모두 성공을 불안으로 삼는다.” 서른째 ‘근본이 없다’는 것은, 앞에 의지할 바가 없으므로 곧 무주를 근본으로 삼기 때문이다. 서른일곱째는, ‘안주한다’고 한 것이다. 머무는 바가 없으면서 진실에 안주하기 때문이다. 마흔하나째 ‘필경 다함이 없다’는 것은, 비록 모든 법 가운데 있으나 모든 법이 다해도 그 체는 항상하기 때문이다. 또 바로 법 가운데서 취하여도 다할 수 없다. 겨자씨 속의 허공과 같기 때문이다. 쉰하나째 ‘성품이 항상 깨닫는다’는 것은, 능히 안에서 훈습하여 싫어함과 구함을 일으키기 때문이다. 쉰둘째 ‘잃거나 무너뜨릴 수 없음’이라는 것은, 생사의 염오 가운데 있으면서도 물들지 않기 때문이다. 쉰셋째는 곧 큰 지혜광명이 법계에 두루 비춘다는 뜻이기 때문이다. 쉰넷째는 이언진여이다. 예순하나째 ‘있지 않은 곳이 없다’는 것은, 위의 ‘일체에 두루한다’가 곧 끝이 없다는 뜻이다. 지금은 하나하나의 법을 따라 모두 온전히 그 안에 있다는 것이다. 예순둘째 ‘낮과 밤에 있고 나아가 미래가 다하도록 있다’는 것은, 한 생각과 장겁이 각각 진여를 거두고 각각 진여에 의지하기 때문이다. 그러므로 생각과 겁이 서로 거두고 서로 들어갈 수 있다. 일흔째 ‘유와 무에 머문다’는 것은, 이치에는 미혹한 분별이 없다. 유와 무가 항상 진실하기 때문이다. 일흔둘째는 성품이 깨달음이므로 밝고 생각을 떠났으므로 깨끗하다. 여든아홉째 ‘닦을 수 없음’이라는 것은 얻을 바가 없기 때문이다. ‘닦지 않을 수 없음’이라는 것은 성인의 경계이기 때문이다. 아흔다섯째 ‘모든 누를 버리고 떠난다’는 것은, 범본에 준하면 ‘아나살라바’라고 하니 여기서는 무루라 번역한다. 지금 ‘버린다’고 한 것은 성품이 본래 버렸기 때문이다. 마치 마음의 체가 생각을 떠난 것과 같다. 아흔여섯째 ‘조그마한 법도 능히 무너뜨리고 어지럽혀 그 일부라도 깨닫지 못하게 할 수 없다’는 것은, 진여가 무정에도 두루한다면 조그마한 부분은 깨달음이 아닌 것이 있게 된다. 하물며 경에서 ‘불성은 기와와 돌을 제외한다’고 하였고, 논에서 ‘비정수 가운데에서는 법성이라 이름한다’고 하며, ‘유정수 가운데에서는 불성이라 이름한다’고 하였으니, 분명히 알 수 있다. 비정은 깨달음의 성품을 가진 것이 아니다. 그러므로 응당 풀이하여 말해야 한다. 성품을 따라 연을 좇으면 유정과 비정이 달라 성품도 또한 다르다. 『열반경』 등과 같다. 연을 없애 성품을 따르면 깨달음과 깨닫지 못함이 아니다. 본래 백비를 끊고 말은 사구를 잊는다. 만약 두 성품이 서로 융합한다면 깨닫지 못함이 없다. 『기신론』에서 말한다. “색의 성품이 곧 지혜의 성품이기 때문에, 지신이라 이름하고, 지혜의 성품이 곧 색의 성품이기 때문에, 법신이 일체처에 두루한다고 설한다.” 논에서 말한다. “보리와 보리의 단절을 모두 보리라 이름한다.” 지혜와 지혜가 아는 처소를 모두 반야라 이름한다고 한다. 또한 이것으로 증명할 수 있다. 이미 두 성품이 서로 즉하고 연도 다시 성품에 즉하기 때문에, 조금도 깨닫지 못하는 부분이 없다. 하물며 마음은 총상이다. 또 서로 융섭하여 겹겹이 되는 것이겠는가. 아흔일곱째는, ‘과거는 시작이 아니다’ 등이라고 한 것이다. 과거의 처음 끝을 시작이라 이름하고, 미래는 끝이므로 말미라고 일컫는다. 현재는 마치 있음이 있는 듯하나 이미와 아직으로 나뉜다. 잠시도 머무는 때가 없으므로 다르다고 이름한다. 지금 진여를 밝히면, 비록 삼세 가운데 두루하지만, 체는 삼세의 처음·중간·뒤의 상을 끊는다. 그러므로 모두 ‘아니다’라고 말한다. 회향도 또한 그러하다. 비록 중생을 위해 거듭 새롭게 원을 일으키지만, 저 진여와 같아 삼세 가운데 두루한다. 그러면서 영원히 삼세 생사의 상을 떠나게 해야, 비로소 청정이라 이름한다. 그런데 진역 경에서는 말한다. “과거는 같지 않고 미래는 연고가 아니며 현재는 다르지 않다.” 만약 지금 글로 회통해 취하면, 과거의 시작과 같지 않고, 비록 미래에 있어도 성품이 본래 그러하기 때문에 있는 것이 아니다. 또 진역 경은 뒤 문의 ‘삼세에 분별이 없음’을 잘못 가져다가, 이 문에 함께 넣었다. 그래서 백 수에서 하나가 빠져 여러 해석이 어지럽게 달라졌다. 번거로우므로 서술하지 않는다. ‘삼세에 분별이 없다’고 한 것은, 앞에서는 차전으로 삼세와 같지 않음을 말했고, 지금은 현전으로 항상 분별이 없음을 밝힌다. 뜻이 서로 비슷하기 때문이다. 그래서 진역본이 합친 것이다. 또 위의 ‘삼세와 같지 않음’은 총괄하여 ‘아님’을 드러낸 것이고, 지금의 ‘분별 없음’도 또한 ‘아님’을 밝힌다. 그러나 성과 상이 서로 융합하므로 새로울 수도 있고 옛것일 수도 있다. 새롭기 때문에 둘을 모두 끊는다. 셋째는 회향이 이루는 이익이다. 그리고 이름을 맺어 드러내는 것도 모두 알 수 있다. 큰 문단 둘째 ‘보살이 이 회향에 머문다’ 이하에서는 위과를 밝힌다. 처음은 얻는 인을 거듭 들고, 뒤의 ‘증득하여 얻는다’ 이하에서는 바로 얻는 바를 드러낸다. 글에는 열 구절이 있다. 처음은 총괄이고 나머지는 별도이다. 모두 ‘무량’이라고 한 것은 진여가 광대하고 다함이 없음과 같기 때문이다. 모두 ‘부처의 것을 얻는다’고 한 것은, 부처가 증득한 바와 같기 때문이다. 부처의 일을 짓기 때문이다. 큰 문단 둘째 ‘불자여’ 이하에서는, 총괄하여 맺어 보인다. 둘째 응송은 스물아홉 게송이며 넷으로 나뉜다. 처음 여섯 게송은 수상을 읊는다. 그 가운데 앞 두 게송은 회향되는 행체이고, 뒤 네 게송은 회향의 행이다. 둘째에는 열여섯 게송이 있다. 이상회향을 읊는다. 그 가운데 앞 아홉 게송은 진여를 상대하여 널리 분별한 것을 읊고, 뒤 일곱 게송은 되돌아가 법에 의거하여 바로 밝힌 ‘보살이 이 불사의에 머문다’ 등을 읊는다. 잘 생각해야 한다. 셋째 ‘저 모든 불자’ 이하 여섯 게송은 회향이 이루는 이익을 읊는다. 넷째 한 게송은 회향의 뜻을 맺는다. 모두 알 수 있다(이 아래부터 제31경에 들어간다). 제9 무착무박해탈회향이다. 장행 가운데 역시 먼저 위행을 밝히고, 뒤에 위과를 드러낸다. 앞부분도 또한 셋이다. 이제 처음은 이름을 거듭 들어 징문을 일으킨다. 곧 이와 지가 의지하는 바가 없고, 능견과 소견에 집착하는 상혹에 얽매이지 않는다. 이로 말미암아 곧 해탈이라 이름한다. 이는 행체에 의거하여 풀이한 것이다. 그러므로 『본업경』에서 말한다. “모든 법은 둘이 없고 반야는 생겨나지 않으며, 이제(二諦)가 평등하고 삼세는 하나로 합한 상이기 때문이다.” 또 해탈이라는 것은, 또한 작용이 자재하다는 뜻이니 부사의해탈 등과 같다. 이는 행용에 의거한 것이다. 선근을 거두어 모두 회향하여 보현의 삼업과 끝없는 자재덕용으로 쓰기 때문이다. 어디에서 얽매임과 집착이 없는가. 곧 마음 등 열 가지이다. 자신에게 마음·몸·입의 업과 과가 있고, 또 짓는 바의 불사가 있다. 세계·불찰·중생·법·지혜 등이 있기 때문이다. 무엇에 의해 얽매이고 집착하지 않는가. 대략 위에서 설한 것과 같다. 별도로는 열 가지 일, 다섯 쌍이 있다. 첫째, 범부를 떠났기 때문에 생사에 얽매이지 않고, 소승을 벗어났기 때문에 이승에 집착하지 않는다. 둘째, 육식의 취함을 떠났기 때문에 외경에 얽매이지 않고, 제7식의 집착을 떠났기 때문에 안에 집착하지 않는다. 셋째, 현행의 속박을 떠나 종자에 집착하지 않는다. 넷째, 유의 속박을 취하지 않고 공에 집착하지 않는다. 다섯째, 혹장에 얽매임이 없고 지장에도 집착하지 않는다. 모두 ‘속박’은 거칠고 ‘집착’은 미세하다. 만약 한 가지 일에 의거하면 집착하기 때문에 속박된다. 뜻은 총설 가운데와 같다. 혹 속박과 집착을 한 뜻으로 본다. 이는 무애대용에 의거하여 이름을 받은 것이다. 능히 회향하는 것과 회향되는 것에 모두 통한다. 혹장을 벗어난 데 의거하면 속박도 집착도 없다. 곧 이것이 해탈이다. 작용에 의거한 해탈은, 곧 속박도 집착도 없는 해탈이다. 만약 마음 등에 상대하면, 또한 속박도 집착도 없는 마음이다. 곧 위의 체와 용이 모두 자성이 없다. 둘째 널리 풀이하는 가운데 셋으로 나뉜다. 첫째는 회향되는 선근을 밝히고, 둘째 ‘불자여’ 이하에서는 능히 회향하는 행을 밝히며, 셋째 ‘보살마하살이 이와 같이 회향할 때 삼세와 같다’ 이하에서는, 회향이 이루는 이익을 밝힌다. 이제 처음은 먼저 총괄하여 존중함을 표방한다. 한 터럭만 한 선도 모두 부처의 인이기 때문이다. 부처로부터 흘러나오지 않은 것이 없기 때문이다. 다음 ‘이른바’ 이하에서는 별도로 드러낸다. 뒤의 ‘이와 같은 ~에 대하여’ 이하는 총괄하여 맺는 것으로 모두 알 수 있다. 둘째 회향행 가운데 둘이다. 먼저 앞을 이어 더욱 닦아 장차 회향하려 하고, 둘째 ‘모든 ~으로써’ 이하에서는 바로 행원(行願)을 밝힌다. 이제 처음 또한 둘이다. 먼저 앞뒤를 총괄하여 거듭 들고, ‘구경’ 이하에서는 닦는 모습을 별도로 드러낸다. 글에는 열 구절이 있다. 앞의 다섯은 앞에서 닦은 것을 닦으니 곧 ‘존중’ 등의 말을 풀이한다. 곧 첫째는 기뻐하고 즐기기 때문에, 존중한다. 둘째는 믿고 이해하기 때문에 인가한다. 셋째는 스스로 수순한다. 넷째는 다른 이로 하여금 수순하게 한다. 다섯째는 집착이 없음을 총괄하여 드러내 위의 넷을 포괄한다. 뒤의 다섯은 더욱 닦아 나아가는 것이다. 첫째는 쌓아 모아 승진하고, 둘째는 보현의 일정한 방위가 없는 덕용을 뜻으로 즐기며, 셋째는 위로 부처의 경계에 들어가고, 넷째는 선근의 세력이 증장하며, 다섯째는 지견이 더욱 밝아진다. 둘째, 바로 원행을 밝히는 가운데, 뜻에는 열 문이 있고 글은 둘로 나뉜다. 첫째는 그 모습을 널리 드러낸다. 둘째 ‘불자여, 보살마하살이 저 선근으로 이와 같이 회향하되 이른바 마음에 속박이 없다’ 이하에서는 여러 문을 총괄하여 맺는다. 앞부분은 둘로 나뉜다. 먼저 중생회향과 보리회향을 밝히고, 뒤의 ‘불자여, 보살마하살이 무착무박해탈심으로 회향하여 분별하지 않는다’ 이하에서는, 실제회향을 밝힌다. 앞에서는 광대를 밝히고 뒤에서는 심심을 드러낸다. 광대회향에는, 예순 문이 있다. 심심회향 안에는 스무 문이 있다. 앞의 존중·진수에도 다시 스무 문이 있다. 총 백 문이다. 원융무진을 드러낸다. 깊음과 넓음이 걸림없는 것을 대회향이라 한다. 광대한 예순 문 가운데, 보현의 자재덕용을 널리 드러낸다. 크게 둘로 나뉜다. 처음 네 문은, 총괄하여 드러내고 나머지는 모두 별도로 밝힌다. 이제 처음의 앞 세 문은 삼업을 이룬다. 아래의 여러 문이 삼업을 벗어나지 않기 때문이다. 뒤 한 문인 정진은 만행을 두루 채찍질한다. 그 가운데 무착무박해탈심은, 능히 회향하는 마음이다. 보현의 신업을 성취하는 것은 바로 향하는 바이다. 나머지도 모두 이를 본받는다. 앞의 여러 선근은 곧 회향되는 것이기 때문이다. ‘모든 선근으로써’라는 말은 아래 여든 문까지 관통한다. 이 하나의 회향에서는 성불하기를 원하지 않고, 보현을 이루기를 원하는 것은, 보현이 지위 이전과 지위 이후에 모두 통하기 때문이다. 도를 얻고도 인행을 버리지 않아 중생계를 궁진하며, 유정을 이롭게 하고 즐겁게 하기 때문이다. 그러므로 보현을 이루기를 원한다. 두 회향을 겸한다. 아래 별도로 드러내는 가운데, 하나하나의 문 안에는, 모두 법계의 자재덕용을 포섭한다. 혹은 이치이고 혹은 행이며 혹은 지혜이고 혹은 경계이다. 혹은 자리행이고 혹은 중생 교화이다. 혹은 체이고 혹은 용이며 혹은 인이고 혹은 과이다. 혹은 사람이고 혹은 법이다. 각각 모두 일체법을 총괄하여 포섭하기 때문이다. 서로 따라 하나로 묶어 과판할 수 없다. 별도로 과판하면 대략 둘로 나뉜다. 처음 스물세 문은, 보현의 자분구경을 드러낸다. 곧 지위 가운데의 보현이다. 뒤 서른네 문은, 보현의 승진구경을 드러낸다. 곧 지위 이후의 보현이다. 두 부분이 걸림없는 것이 보현의 덕이다. 앞은 곧 인이 원만하고 과가 가득한 것이고, 뒤는 곧 도를 얻은 뒤에도, 인행을 버리지 않는 것이다. 두 단락 가운데 모두 인과를 포함한다. 이제 처음은 셋으로 나뉜다. 처음 네 문은 보현의 총지덕을 이룬다. 둘째에는 열두 원이 있다. 보현의 자재한 힘과 작용을 이룬다. 셋째에는 일곱 원이 있어 보현행을 이루기를 원한다. 그러나 여러 문의 덕은 대부분 삼업에 의거한다. 지금 처음의 총지도 또한 삼업을 갖춘다. 첫째 하나는 어업의 총지이고, 둘째는 신업으로 부처를 보는 것이며, 셋째는 의업으로 분명히 이해하는 것이다. 뒤 하나는 삼업을 작용하는 때와 장소이다. 표명은 때에 의거하고 작용을 분별하는 것은 장소에 나아간다. 글이 서로 나누어 드러냈을 뿐이다. 둘째, 힘과 작용 가운데 다시 둘이다. 처음 아홉 원은, 하나와 많음이 서로 포섭하고 들어가는 자재함이다. 글에는 삼업과 교화의 때·장소 등이 있으니 알 수 있다. 뒤 세 원은 광대자재이니 알 수 있다. 셋째, 보현행을 이루는 가운데 둘로 나뉜다. 처음 네 원은 신통을 이루고, 둘째 세 원은 사변을 이루기를 원한다. 처음 하나는 사변을 총괄하여 갖추고, 다음 둘은 법과 뜻을 별도로 드러낸다. 처음은 법이고 뒤는 뜻이다. 곧 과가 원만하고 구경임을 드러낸다. 둘째, ‘이로부터 난다’ 이하에서는, 승진구경을 밝힌다. 여기서 ‘인’이라고 한 것은 곧 과 가운데의 인이다. 그 가운데 셋으로 나뉜다. 처음 아홉 문은, 법을 포섭하는 광대자재덕이다. 다음 열다섯 문은 상즉상입의 중중무진덕이고, 뒤 열 문은, 미세하게 포용하고 지니는 심심덕을 밝힌다. 처음 가운데 여섯으로 나뉜다. 첫째 세 원은 지혜를 이룬다. 앞 하나는 실지이고 뒤 둘은 방편지이다. 처음은 행을 비추는 방편이고, 뒤 하나는 방편을 비추는 방편이다. 둘째 두 원은 이익이 헛되지 않는 삼업을 이룬다. 셋째 한 원은 광대한 삼업을 이룬다. ‘광대한 중생’이라는 것은 큰마음을 갖추었기 때문이다. 넷째 한 원은 청정한 삼업을 이룬다. 다섯째 한 원은 모든 근의 삼업이다. 별도로 열네 근이 있다. 모두 수승한 작용이 증상하고 빛나게 드러난다는 뜻으로, 그러므로 ‘근’이라는 이름을 세운다. 처음 총리 등 세 근은 눈 등 여섯 근에 의거한다. 다섯 수근도 겸한다. ‘총리’라는 것은, 영리하고 민첩하게 받아들이기 때문이다. ‘조순’이라는 것은 안에 강경함이 없기 때문이다. ‘자재’라는 것은, 바깥 경계에 끌리지 않기 때문이다. 나머지는 신 등의 오근에 의거한다. 첫 하나는 신근이니 신심이 다함이 없기 때문이다. 또한 명근도 겸한다. 다음 하나는 정진근이고 다음 하나는 염근이다. 오직 부처를 생각함이 평등하기 때문이다. 다음 하나는 정근이면서 또한 정진근이다. 물러나지 않음은 선정의 뜻이기 때문이다. 나머지 일곱은 모두 혜근이다. 금강계근은 뜻으로 정과 혜를 겸한다. 금강삼매는 곧, 선정이기 때문이다. 금강정지는 곧 지혜이기 때문이다. 계는 곧 성품이니 지혜로 심성을 요달하는 것을 상정이라 이름하기 때문이다. 또한 미지당지근이기도 하다. 현관위 가운데서 무너지지 않음을 얻기 때문이다. 금강염이라는 것은, 염이 사와 이, 능과 소에 모두 통하기 때문이다. 곧 이지근이니 이미 지혜를 이루었기 때문이다. 「이세간품」에서 말한다. “금강근과 같이 일체 모든 법성을 증득하여 알기 때문이다.” 곧 이 계근이다. 또 말한다. “금강광염근은, 일체 부처의 경계를 두루 비추기 때문이다.” 부처의 경계에는 둘이 있다. 첫째는 관찰되는 경계로 사와 이에 통한다. 둘째는 분제의 경계로 곧 능관지이다. 이 또한 ‘경계’라고 일컬을 수 있다. 다음 셋은 조복하고 교화하는 것이다. 뒤 둘은 과가 원만하고 미혹이 청정하다. 곧 구지근도 갖춘 것이다. 여섯째 한 원은 신력의 삼업을 이룬다. 문장에는 비록 말이 빠졌지만 뜻으로는 또한 모두 갖춘다. 둘째 상즉상입의 중중덕 가운데 여섯으로 나뉜다. 처음 셋은 보현문에 들어간다. 첫째는 행문이고, 둘째는 지문이며, 셋째는 법문이다. 둘째 세 원은 보현방편을 이룬다. 첫째는 심심방편이다. 이치에 계합하는 깊은 마음이기 때문이다. 한 마음에서 능히 많은 마음을 나타낸다. 둘째는 회향방편이다. 한 몸이 일체를 모두 포괄한다. 다만 한 몸을 향해도 이미 일체를 향한 것이므로, 방편이라 한다. 셋째는 대원방편이다. 무소득의 마음으로 부처 경계에 들어가기 때문이다. 셋째 두 원은 보현위에 들어간다. 처음 하나는 처음 지위에 들어가기 때문에, 찰토에 들어가도 걸림이 없다. 뒤 하나는 마지막에 이루기 때문에 관정을 얻어 지혜를 이룬다. 그 가운데 셋이다. 처음은 능지와 소지를 표방한다. 다음 ‘이른바’ 이하에서는 소지의 상을 열거한다. 쉰두 가지가 있다. 그 업·행·계·해·근 등은, 모두 십력지가 아는 바이다. 초회에서 풀이한 것과 같고 나머지도 또한 그 안에 포섭된다. ‘지(持)’는 선악을 집지하는 것을 말한다. ‘지(地)’는 단절과 증득의 분제를 말한다. ‘보살성’은 해행과 정명을 말한다. ‘보살괴’는 계견과 사명을 말한다. 나머지는 모두 알 수 있다. 뒤의 ‘이와 같은 등의 상’ 이하에서는 능지의 덕을 맺는다. 곧 네 과실을 떠나고 다섯 공덕을 갖춘다. 넷째 네 원은 보현지를 이룬다. 첫째는 행지로서 근기마다 알지 못함이 없다. 중생을 교화하는 것을 그 행으로 삼기 때문이다. 둘째는 대원지이다. 아는 바가 없는 곳이 없다. 원으로 두루 교화하기 때문이다. 셋째는 업을 궁구하는 지혜로 인연을 요달하기 때문이다. 넷째는 법지로서 교화의 법을 알기 때문이다. 다섯째 두 원은, 보현의 듣고 설함을 이루기를 원한다. 처음은 귀로 듣지 못함이 없고, 다음은 혀로 연설하지 못함이 없다. 여섯째 한 원은 근을 아는 덕을 이룬다. 하나가 일체를 포섭한다. 그 가운데 ‘대행왕’이라고 한 것은, 근을 두루 알아 교화행에 자재하기 때문이다. 하나의 근으로 일체 근을 아는 데에는 두 뜻이 있다. 첫째는 이치의 융통에 의거하고, 둘째는 사의 차별에 의거한다. 이를테면 한 사람에게 여러 승의 근성이 있고, 각각의 승 가운데 무량한 품류가 있는 것과 같다. 성문 가운데 신행·법행 등이 있는 것과 같다. 이 둘에는 다시 퇴·사·호·주 등과 상·중·하근이 통한다. 어느 한 품류를 따르더라도, 또 신 등의 갖가지 선근 차이가 있다. 셋째 ‘색이 매우 미세함을 얻는다’ 이하 열 문은, 보현의 미세한 지법을 얻기를 원함을 밝힌다. 아는 바의 일이 유미하기 때문에, 능히 아는 지혜도 미세하다. 미세에는 둘이 있다. 첫째, 무성의 『섭론』에 준하면, 알기 어렵기 때문이다. 둘째, 이 경의 종지에 의하면, 한 법 가운데, 일체법이 찬란하게 가지런히 나타나기 때문이다. 본문에서 ‘중생업보의 미세’ 등이라 한 것은, 곧 첫째 뜻에 의거한다. 여래가 모태에 있는 것 등은, 두 뜻에 모두 통한다. 열 문을 곧 열 단락으로 삼는다. 첫째는 세간법의 미세지혜를 밝힌다. 『유가론』에서는, 색의 미세성에는 세 가지가 있다고 한다. 첫째는 손감미세성이다. 곧 분석하여 극미에 이르는 것이다. 둘째는 종류미세성이다. 이를테면 바람 등의 색 가운데 또 색이 있는 것과 같다. 셋째는 마음이 자재하게 전변하는 미세성이다. 곧 색계와 무색계의 색이다. 경에서 어떤 하늘이 한 털끝만 한 땅에 머물면서 차례차례 걸림이 없다고 설한 것과 같다. 이 세 가지가 곧 알기 어려운 미세이다. 나머지 알기 어려운 것도 이에 준한다. 각각 다른 뜻이 있다. 글은 셋으로 나뉜다. 처음은 얻는 바의 의지처를 표방하고, 다음 ‘색을 얻는다’ 이하에서는 얻는 법을 열거하며, 뒤의 ‘이와 같은 등’ 이하에서는, 능히 아는 덕을 맺는다. ‘두려워하지 않는다’는 것은 심심함을 두려워하지 않는 것이고, ‘미혹하지 않는다’는 것은 이사에 미혹하지 않는 것이다. ‘란’은 그릇되게 뒤섞이는 것이고, ‘산’은 오롯하지 못한 것이며, ‘탁’은 때에 물드는 것이고, ‘열등함’은 감당할 능력이 없는 것이다. 지금은 모두 이것과 반대이다. 위에서는 허물을 떠남을 밝히고 아래에서는 덕을 이룸을 드러낸다. ‘일연’은 한 경계에 오롯이 집중하는 것이다. 그러므로 흩어지지 않는다. ‘선적’은 마음과 경계를 함께 잊는 것이다. 그러므로 어지럽지 않다. 선정에 즉하면서 아는 것을 ‘선분별’이라 한다. 그러므로 미혹하지 않는다. 비추면서 그치는 것을 ‘선주’라 한다. 그러므로 두려워하지 않는다. 이는 능히 아는 덕이다. 첫 문에 있기 때문에 뜻이 아래 아홉 문에 통한다. 모두 이와 같이 알아야 한다. 둘째는 중생취의 미세한 지혜를 아는 것이다. ‘주’는 수명에 머무는 것이고 나머지는 모두 알 수 있다. 셋째는 보살행덕의 미세한 지혜를 아는 것이다. 얻는 바를 열거한 가운데 스무 구절이 있다. 앞 열은 서로 다른 부류이고 뒤 열은 함께 삼매를 밝힌다. 넷째는 보살의 위덕과 대용을 아는 지혜로, 그 가운데 셋이다. 처음은 닦는 바를 표방하고, 다음 ‘모두 안다’ 이하에서는 얻는 바를 열거한다. 마흔한 종류가 있다. 처음 열한 일은 위행이 성만한 것이고, 뒤의 ‘도솔천에 태어난다’ 이하에서는, 서른 가지 일이 지위가 원만한 대용을 밝힌다. 팔상 등을 나타낸다. 그 가운데 보살과 부처라는 이름이 있으니, 인과의 차이이다. 모두 작용 가운데의 일일 뿐이다. 그 미세한 일은, 「이세간품」과, 「부사의법품」에서 널리 밝힌다. 셋째 ‘이와 같이’ 이하에서는 능히 아는 덕을 맺는다. 곧 보현의 자재행덕을 이룬다. 덕은 또한 이익이라 이름한다. 이 덕은 모든 지혜에서 통틀어 생긴다. 또한 별도로 배대할 수 있으나 번거로운 글을 싫어할까 염려한다. 그 가운데 ‘마음과 마음 아닌 것’ 등이라고 한 것은, 식이 경계를 반연하는 것을 심지라 이름하고, 지혜로 경계를 요달하는 것을 비심지라 이름한다. 식이 요달하는 경계는 선악에 통하지만, 선은 오직 유루이다. 지혜가 요달하는 경계는 오직 무루이다. 선과 유루·무루의 경계를 마음이 능히 포함한다. 마음은 곧 ‘장’이라 이름하기 때문이다. 진역 경에서는 “사유할 수 있는 지위와 사유할 수 없는 지위의 모든 공덕장을 궁극히 안다”고 하였다. ‘마음 아닌 곳에서 마음이 생김을 보인다’고 한 것은, 곧 비심량의 심량이다. 이 때문에 언어의 길을 떠나고, 지혜 등에 안주할 수 있다. 진역 경에서는 “부사의에서 사의를 낳고, 모든 법문이 언어의 길을 떠남을 보인다”고 하였다. 위 경에서 “보살은 이 부사의에 머물고, 그 가운데 사의를 다할 수 없다. 이 불가사의처에 들어가면, 사유와 비사유가 함께 적멸한다”고 하였다. 곧 이 뜻이다. 마음과 비마음, 생멸과 진여가 곧하지도 떠나지도 않기 때문이다. 이렇게 풀이하지 않으면 사람들로 하여금 잘못 이해하게 한다. 곧 무정에게 마음이 있다고 여기게 된다. 가령 무정에게 마음이 있다고 하더라도, 이미 ‘보여서 생기게 한다’고 하였으므로, 이치상 허물이 없다. 나머지 글은 알 수 있다. 다섯째는 중생계를 아는 지혜이다. 그 둘째 ‘중생취를 안다’는 것은, 곧 십력 가운데 자업지가 아는 경계이다. 여기서 생계를 아는 것은 곧 성품의 차이를 말한다. 십력 가운데 종종계지가 아는 경계이기 때문이다. 진역 경에서는, ‘중생성의 미세에 들어간다’고 하였다. 글에도 셋이 있다. 처음은 덕의 의지처를 표방하고, 다음 ‘일체를 얻는다’ 이하에서는 얻는 지혜를 열거한다. 그 가운데 열 구절이 있다. 처음은 총괄이고 ‘이른바’ 이하는 별도이다. 별도에서 ‘중생계의 분별’ 등이라고 한 것은, 또한 ‘중생의 분별계’ 등이라고 말할 수도 있다. 첫째 ‘분별’이라는 것은, 자성이 강하게 사유하여 사견 등을 일으키는 것이다. 둘째 ‘언설계’라는 것은, 사사의 가르침에 의지한 명언훈습 등이다. 셋째는 계와 견 등을 말한다. 넷째와 다섯째는 알 수 있다. 여섯째는 욕구로 천상에 나아가고, 유구로 선정에 나아가며 삿된 범행을 행하고, 무색과 무상에 나아가기를 구하여, 각각 그것을 열반이라 여기는 것이다. 일곱째는 여러 행계를 말한다. 여러 구하는 중생의 행이 각각 다르기 때문이다. 어느 한 삿된 추구를 따르더라도, 나형 등 갖가지 차이가 있다. 여덟째는 탐·진 등이 많아 잡염이 다르기 때문이다. 아홉째는 일승·삼승·무량승 등을 듣는 것이고, 모두 청정하기 때문이다. 또 염과 정의 두 구절은 앞의 일곱 구절에 통한다. 이를테면 염분별·정분별 등이다. 또 네 뜻에 통하므로 매우 깊고 미세하다. 첫째, 전도가 곧 공하기 때문이고, 둘째, 이치에는 진실이 있기 때문이며, 셋째, 연으로 이루어져 생각을 떠나기 때문이고, 넷째, 상입하여 구애가 없기 때문이다. 셋째 ‘이와 같이’ 이하에서는 능히 아는 덕과 업을 맺는다. 처음은 덕을 맺고, 뒤의 ‘널리 포섭한다’ 이하에서는 작용을 밝힌다. 또한 통과 별이 있으니 생각하여 배대해야 한다. 여섯째는 세계를 아는 지혜이다. 글은 셋이다. 처음은 총괄하여 표방하고, 다음 ‘이른바’ 이하에서는 별도로 드러낸다. 스물한 가지 지혜가 있다. 처음 아홉은 바로 기세계를 말한다. 다음 아홉은 그 수용을 밝힌다. 그 하나와 많음이 서로 짓는 것도, 또한 보살의 수용이다. 뒤 셋은 바로 취착이 없음을 안다. 둘째 ‘이와 같이’ 이하에서는 능히 아는 덕을 드러낸다. 그 가운데에도 통과 별이 있다. 별은 생각하여 알 수 있다. 일곱째는 법계를 아는 지혜이다. 이는 이치에 즉한 사법계를 드러낸다. 그러므로 ‘일체법계’라고 하니 곧 사에 즉한 이치이다. 또 ‘불생’ 등을 말한다. 또한 처음은 닦는 바를 표방하고, 다음 ‘얻는다’ 이하에서는 얻는 바를 분별한다. 첫 구절은 총괄이고 나머지 열은 별도이다. 뒤의 ‘이와 같이’ 이하에서는, 능히 아는 덕을 맺되 오직 통설에 나아간다. 그 가운데 처음은, 자리와 이타가 원만함을 표방하고, 뒤의 ‘버리지 않는다’ 이하에서는 원만의 뜻을 풀이한다. 보현행의 원만은 두 종류를 벗어나지 않는다. 첫째는 증도이고 둘째는 화도이다. 처음은 두 변을 떠나 증도가 원만함을 드러낸다. ‘뜻을 버리지 않는다’는 것은 공변을 떠난 것이고, ‘법에 집착하지 않는다’는 것은 유변을 떠난 것이다. 그러므로 평등무애지를 얻는다. ‘무애의 근본을 안다’고 한 것은, 곧 증득하는 바이다. 다음 ‘머물지 않는다’ 이하에서는 이제를 함께 비춘다. 화도가 원만함을 밝힌 것이니 알 수 있다. 여덟째는 겁에 들어가는 지혜를 아는 것이다. 처음은 표방하고, 다음 ‘이른바’ 이하에서는 열거하며, 뒤의 ‘이와 같은 등’ 이하에서는, 능히 아는 덕을 맺는데 또한 이익의 모습이다. 먼저 맺고 뒤에 이익을 밝히는 것은 알 수 있다. 아홉째는 법을 아는 지혜이다. 처음은 표방하고, 다음 ‘이른바’ 이하에서는 열거한다. 글에는 열 구절이 있고 뜻에는 네 겹이 있다. 첫째는 법체가 덕을 갖춘 것이고, 둘째 ‘일체가 하나에 들어간다’ 등은 법의 작용이 곧 들어감을 밝힌다. 셋째 ‘비법에 들어간다’ 등은 이와 사가 서로 즉함을 밝힌다. 또 유와 무가 서로 즉하는 뜻도 있다. 비법에는 세 뜻이 있다. 첫째 선법이 아니기 때문이고, 둘째 곧 무, 토끼뿔 같은 것이 아니기 때문이며, 셋째 곧 이치가 아니기 때문이다. 지금은 뒤의 두 뜻이다. 다음에 ‘무법도 또한 곧 비법’이라 한다. 진역본은 ‘비’라고 이름하였다. 지금 번역은 ‘비’로 두 뜻을 진전시켰기 때문에, 서로 밝혀 준 것이다. 둘째 뜻에 의하면, 법은 본래 스스로 없고, 인연으로 모든 것이 생기므로 ‘안립’이라 한다. 만약 셋째 뜻에 의하면, 무주본으로부터 일체법을 세우므로, 서로 어긋나지 않는다. 넷째 ‘방편에 들어가 남음이 없다’는 것은, 체와 용의 선교이다. 뒤의 ‘이와 같이’ 이하에서는 덕을 맺으니 알 수 있다. 열째는 일체를 다하여 남음없이 아는 총지미세지를 얻기 때문이다. 진역 경의 열 구절에는, 모두 ‘무여’라는 말이 있다. 글은 넷으로 나뉜다. 처음은 총괄하여 표방하고, 둘째 ‘이른바’ 이하에서는 별도로 열거한다. 곧 앞의 열 문 이름을 다시 든 것으로 혹 조금 달라졌다. 다음은 혹 같지 않아도 뜻을 회통하면 모두 같다. 셋째 ‘나아가’ 이하에서는 설하지 않은 것을 맺고, 넷째 ‘생이 그림자와 같다’ 이하에서는 아는 덕을 드러낸다. 또한 통과 별이 있다. 통은 앞에서부터 생기고 별은 차례대로, 앞의 열 구절에 대응한다. 첫째, 바깥 찰토는 마음의 영상이기 때문에, 지금 찰토를 알면 곧 영상을 아는 것이다. 둘째, 중생의 상은 나타나는 것이므로 꿈과 같다. 셋째, 과보는 연으로 생기므로 환과 같다. 넷째, 마음의 성품은 적연하지만 연에 감응해 달라지므로 메아리와 같다. 다섯째, 설할 때는 변화와 같다. 여섯째는 곧 공계이다. 일곱째, 언어는 본래 적멸하다. 여덟째는 곧 법계이다. 아홉째, 세간은 의지처가 없다. 열째, 출세간행은 곧 불법이다. 둘째는 실제에 회향한다. 글에는 열 쌍이 있다. 첫째는 가실의 한 쌍이다. 둘째는 사람과 법이다. 보리를 구하기 때문에 보리살타라 이름한다. 셋째는 체와 용이고 또한 능과 소라 이름한다. 양나라 『섭론』에서 말한다. “분별의 의타기성에서, 행하는 바의 행과, 능히 행하는 도를 보지 않는다.” 곧 이 뜻이다. 증지가 능행하면 곧 출리하기 때문이다. 아홉째는 인과이다. ‘등정각자’라는 것은, 사람에 의거하여 법에 계합한 것이니 앞의 보리와 다르다. 셋째 가운데 비록 보살행이 있지만 뜻은 행하는 바를 취한다. 여기서는 인이 되는 데 의거하므로 중복되지 않는다. 열째 법은 곧 교법으로 교와 지를 상대시킨 것이다. 나머지는 모두 알 수 있다. 둘째 ‘불자여’ 이하에서는 여러 문을 총괄하여 맺는다. 마음에 속박이 없기 때문에, 이제 몸 등에도 모두 속박과 집착이 없다. 셋째 ‘보살’ 이하에서는 행이 이익을 이룸을 밝힌다. 처음은 거듭 들고 뒤는 드러낸다. 드러내는 데 열 구절이 있다. 처음은 총괄이고 나머지는 별도이다. 별도 가운데 첫째 ‘회향’이라는 것은, 바로 수행을 일으키는 것이다. 둘째 ‘도’라는 것은 항상 법의 길을 노니는 것이다. 셋째는 회향의 가르침이다. 넷째는 평등지이고, 다섯째는 소연의 경계이며, 여섯째는 공행이 닦음을 끊은 것이다. 이는 부처의 선근이다. 일곱째는 본원을 분명히 보아 여래성을 이룬다. 여덟째는 무애한 비와 지로 부처가 행하는 바이다. 「출현품」과 같다. 아홉째는 다함없는 체와 용으로 분제의 경계이다. 셋째는 이름을 맺는다. 처음부터 널리 설했으므로 ‘마음’이라는 말을 둔다. 둘째는 위과이다. 세 종류의 과를 이룬다. 첫째는 현재 이루는 과이다. 그 가운데 먼저 자리이고, 뒤의 ‘하고자 한다’, 이하에서는 이타이다. 둘째 ‘곳곳에서’ 이하에서는 장차 얻을 과를 이룬다. 처음은 자리이고, 뒤의 ‘미래가 다하도록’ 이하에서는 자타를 함께한다. 셋째 ‘보현’ 이하에서는 궁극에 이루는 과를 밝힌다. 인과 과가 걸림이 없다. 둘째는 응송이다. 쉰한 게송을 둘로 나눈다. 먼저 위행을 읊는다. 뒤 둘은 위과를 읊는다. 앞부분은 셋이다. 처음 세 게송은 회향되는 선근을 읊고, 둘째 ‘닦는 바’ 이하 마흔네 게송은, 회향행을 읊으며, 셋째 ‘과거’ 이하 두 게송은, 행이 이익을 이룸을 읊는다. 이제 첫째이다. ‘자기를 위해 하지 않는다’고 한 것은, 이치를 비추는 대지이다. 사사로움 없이 자타를 동체로 보는 대비가 이익을 회향한다. 둘째 회향을 읊는 가운데, 다만 광대만 읊고 심심은 간략히 읊지 않는다. 광대 가운데 두루 있기 때문이다. 글은 둘이다. 처음 한 게송은 보현의 자분구경을 읊고, 나머지는 승진구경을 읊는다. 그 가운데 앞의 장행에는 셋이 있었다. 첫째는 법을 포섭하는 광대덕이고, 둘째는 상즉상입의 중중덕이며, 셋째는 미세용지덕이다. 지금은 통틀어 읊되 다만 미세를 드러낸다. 그 가운데 열로 나눈다. 첫째는 세 게송이다. 세간의 미세지를 읊고, 둘째 한 게송은 중생취를 읊는다. 취는 행의 차이에서 비롯되기 때문이다. 셋째는 두 게송이다. 제5 중생계를 뛰어넘어 읊는다. 계는 곧 근성이기 때문이다. 넷째는 세 게송이다. 제3 보살행덕을 읊는다. 보살도 또한 중생이라는 이름을 받는다. 신통 등의 행은 ‘현’이라 이름하고, 삼매 등의 행은 ‘은’이라 이름한다. 나머지 뜻은 자세히 살펴야 한다. 다섯째 ‘시방’ 이하 스물일곱 게송은, 제4 위덕대용을 읊는다. 그 가운데 셋이다. 처음 한 게송은 총괄이고, 다음 스물세 게송은 인과와 팔상 등을 별도로 읊으며, 뒤 세 게송은 능히 아는 덕을 읊는다. 여섯째 ‘유수’ 이하 한 게송은, 제8 겁을 아는 지혜를 읊는다. 일곱째 한 게송은 제6 세계지를 읊는다. 여덟째 두 게송은 제7 법계지를 읊는다. 아홉째 한 게송은 제9 법지를 읊는다. 법과 법계를 성과 상으로 서로 들어 밝힌 것이다. 앞에서는 두 문으로 나누었지만 뜻은 반드시 서로 통한다. 게송에서는 한 곳에 두었다. 열째는 두 게송이다. 일체법지가 이익과 위과를 이루는 것을 읊는다. 두 단락은 알 수 있다(이 아래부터 제32경에 들어간다). 제10 등법계무량회향이다. 장행 가운데, 먼저 위행이고 뒤는 위과이다. 앞부분에는 또한 셋이 있다. 처음은 이름을 거듭 들어 징문을 일으키고, 다음은 징문에 의지해 널리 풀이하며, 뒤에는 풀이에 의거하여 이름을 맺는다. 이제 처음이다. 법계에 걸맞게 큰 작용을 일으키기 때문이다. 그러나 ‘등’이라는 것은 들어간다는 뜻이다. 그러므로 본분 가운데에서는 입법계라고 이름한다. 법계무량은 곧 들어가는 바이다. 어떤 법이 능히 들어가는가. 대략 네 가지가 있다. 첫째는 회향되는 행법이다. 곧 법시의 행이 법계에 걸맞게 보시하기 때문이다. 둘째는 행하는 행체가 광대하고 끝이 없기 때문이다. 셋째는 능히 회향하는 지혜이다. 넷째는 향하는 바의 덕이다. 곧 법계에 걸맞는 큰 지혜로, 법계와 같은 선근을 회향하고, 법계와 같은 큰 작용으로 향하여, 법계의 행체를 이룬다. 이는 지위가 원만하여 지극하기 때문이다. 법계라는 이름을 표방한다. 법에 당하여 이름을 받은 것이다. 어떤 법계와 같은가. 이는 네 뜻에 통한다. 첫째는 이법계와 같기 때문이다. 경에서 말한다. “법계가 한 성품인 것과 같고 법계의 자성이 청정한 것과 같다. 선근의 회향도 또한 이와 같다.” 그와 같은 문장은 한 곳에 그치지 않는다. 둘째는 사법계와 같다. 경에서 “법계와 같은 무량한 모든 부처를 보고자 한다”고 하고, “법계와 같은 무량한 중생을 조복한다”고 하며, 혹 “법계와 같은 무량한 행을 일으키기를 원한다”고 하고, 혹 “법계와 같은 무량한 덕을 이루기를 원한다”고 하며, 혹 “법계와 같은 무량한 과를 얻기를 원한다”고 한다. 모두 이치에 즉한 사이다. 셋째는 이사무애법계와 같다. 경에서 말한다. “원하건대 일체 중생이, 무상도를 닦는 법사가 되어, 모든 묘한 상으로 스스로 장엄하게 하소서.” 곧 상과 무상이 걸림이 없다. 모두 이와 같은 부류이다. 넷째는 사사무애법계와 같기 때문이다. 경에서 “한 불찰 가운데 일체 불찰을 나타낸다” 등이라고 한다. 그런데 이 네 가지 일은 온전히 사종법계와 같다. 융합하여 둘이 아니기 때문이다. 이 능히 같아지는 것이 곧 같아지는 바이다. 두 물건이 따로 있는 것이 아니고, 거기에 의지할 수 있는 것도 아니기 때문이다. 위에서 ‘들어간다’고 한 것은 들어가되 들어가는 바가 없는 것이다. 『본업경』에서는 다만 ‘법계무등’이라 하고 ‘입’이라는 말이 없다. 곧 이 뜻이다. 그 해석에서 말한다. “일체법의 제일의제 중도무상을 깨닫고, 일체법이 모두 일상임을 비추기 때문이다.” 제일의 중도가 곧 들어가는 바이고, 모두 한 상으로 비추는 것이 곧 능히 들어가는 것이다. 이 둘의 무이(無二)가 곧 법계이다. 그러므로 다만 사법계만을 이름으로 삼아서는 안 된다. ‘무량’이라고 한 것은, 또한 두 뜻이 있다. 첫째 분량이 없음은 곧 이법계이고, 둘째 수량이 없음은 곧 사법계이다. 앞의 회향은 체에 의지해 작용을 일으킴을 밝혔다. 여기서는 체와 용이 걸림없이 원극하여 자재함을 밝힌다. 곧 법시와 여러 상을, 보현의 자재한 대선교덕에 상응하게 하는 것으로, 그 위체를 삼는다. 둘째, ‘불자여’ 이하에서는 징문에 의하여 널리 풀이한다. 글은 셋으로 나뉜다. 첫째는 회향되는 선근을 밝힌다. 둘째 ‘이 선근으로써’ 이하에서는 거두어 가져다 회향한다. 셋째 ‘불자여, 보살마하살이 이와 같이 회향할 때 안주한다’ 이하에서는, 회향으로 덕을 이룸을 밝힌다. 첫째 가운데 둘이다. 먼저 행이 의지하는 몸의 지위를 밝힌다. 둘째 ‘널리 행한다’ 이하에서는 지위에 의지하여 행을 일으킨다. 이제 첫째이다. 제10지에서 이구삼매를 얻는 것과 같다. 지혜의 직위를 받는다. 안으로 이 선정을 얻어 마음의 머리에 관정하기 때문이다. 밖으로는 표징을 보이기 위해 흰 비단을 정수리에 맨다. 법이 비유를 따라 이름을 얻으므로 ‘이구증’이라 한다. 다만 이 상이 있으면 저 선정을 얻었음을 안다. 지위가 원만하게 이루어졌음을 나타내야 비로소 구름처럼 법우를 내려 설법할 수 있다. 그리하여 중생을 이롭게 한다. 이를 법사위라 이름한다. 그러나 이 지위가 원만함에는 모두 다섯 겹이 있다. 첫째는 신만에 의거한다. 「현수품」에서 설한 것처럼 곧 관정을 얻어 지위에 오르는 등이다. 둘째는 해만에 의거한다. 관정주와 같다. 그리고 해당(海幢)의 처소에서 설한 셋째는 행만에 의거한다. 제10행에서 인다라망법계에 들어가는 것과 같다. 넷째는 선교와 원이 원만한 것이다. 이 지위에서 분별한 것과 같다. 다섯째는 증만에 의거하니 십지에서 설한 것과 같다. 이 다섯 겹 안에서는, 어느 하나가 성취되는 곳마다 반드시 이와 행을 갖춘다. 안으로 상응하기 때문에 모두 지위가 원만하다고 이름한다. 그러나 신·해 등이 다르기 때문에 서로 뒤섞이지 않는다. 만약 원융에 의거한다면, 다만 한 지위가 원만해도 곧 인위가 구경이다. 다시 나머지를 기다리지 않는다. 또 하나를 얻으면 곧 나머지 지위도 얻는다. 모두 하나의 법계에서 직위를 받는 지위이다. 문에 따라 차별되어 다섯 지위가 같지 않을 뿐이다. 법체는 융통하여 완전히 서로 거두고 걸림이 없다. 다른 교와는 같지 않다. 둘째, 지위에 의지해 행을 일으키는 가운데 둘이다. 먼저 행을 일으킴을 밝힌다. 뒤의 ‘불자여’ 이하에서는 그 행이 이루어짐을 드러낸다. 또 앞은 곧 이타이고, 뒤는 자리를 밝힌다. 또 앞은 자분을 밝히고, 뒤는 승진을 드러낸다. 이제 첫째에는 열한 구절이 있다. 처음은 총괄이고 나머지는 별도이다. 별도라는 것은 자비 등이 모두 법시라는 뜻이다. 무릇 법시란, 이해를 낳는 묘한 방편이고, 행을 일으키는 근본이며, 성도에 들어가는 계제이고, 고해를 건너는 나루와 다리이다. 옛 덕이 말하였다. 이 경은 사람에 의탁하여 도를 널리 편다. 그러므로 법사의 수승한 덕을 많이 찬탄한다. 행에 의탁하여 법을 나타낸다. 매번 보현을 끌어 마지막 편으로 삼는다. 그러므로 법시의 공덕이, 재시보다 뛰어남은 비유하기 어렵다는 것을 알 수 있다. 그 가운데 열 구절이 있다. 첫째는 자비로 중생을 보리심에 안주시키는 것이다. 둘째는 중생을 이롭게 하기를 쉬지 않는다. 위 둘은 곧 광대심이다. 셋째는 큰마음으로 선을 증장하니 다른 것을 위함이 아님을 가린다. 넷째는 궁극에 조어하되 불도로 조어한다. 위 둘은 곧 제일심이다. 다섯째는 법의 해가 두루 비춘다. 여섯째는 평등하게 선을 닦도록 권한다. 진역 경에서는 말한다. “중생으로 하여금 모든 선근을 닦게 하고자 한다.” 위 둘은 곧 상심으로, 항상 중생을 사랑한다. 자기와 같게 여기기 때문에 평등이라 이름한다. 일곱째는 마음이 청정하여 걸림이 없다. 곧 불전도심이다. 전도에는 두 가지가 있다. 첫째는 능화와 소화에 마음이 물드는 것이다. 이제 교화에 생기지 않는다. 그 교화가 크므로 지혜자재라 이름한다. 둘째는 능과 소가 없음을 보고 곧 적멸로 나아가는 것이다. 이제 선업을 버리지 않아 사와 이에 막힘이 없다. 여덟째는 과의 보배섬을 보여 주므로 상주라 한다. 안온한 정도는 인과에 모두 통한다. 과는 곧 열반과 보리이고, 인은 곧 팔정도와 만행이다. 아홉째는 만행의 인으로 인도한다. 위 둘은 곧 의리를 짓는 것이다. 또한 제일심이다. 열째는 증장시켜 무너지지 않게 하는 것이 호념이다. 처음에는 발심하게 하고 끝에는 성취하게 한다. 처음과 끝을 갖추는 것은 오직 성인뿐이다. 그러나 광대 등 네 마음은, 반야에서는 비록 발심주 가운데에 해당하지만, 지위마다 모두 사용된다. 둘째, 행이 이루어지는 가운데 둘이다. 처음은 앞을 거듭 든다. 진역 경에서는, “보살은 법시 등 일체 선법을 행한다”고 하였다. 뒤의 ‘섭수한다’ 이하에서는 바로 이루어진 모습을 드러낸다. 문장이 분명하여 알 수 있다. 둘째, 거두어 가져다 회향한다. 글은 앞과 조금 다르다. 여러 단락은 아래와 통틀어 모두 스물한 문이다. 만약 위의 열 구절 법시선근을 통틀어 가져다가, 여러 단락을 함께 이룬다면, 이치상 간격이 없다. 이제 우선 셋으로 나눈다. 처음 아홉 문은 열한 구절 선근에 각각 대응하여 회향을 밝힌다. 곧 자분회향이다. 다음 네 문은 회향의 뜻을 통틀어 드러낸다. 셋째는 여덟 문이다. 다시 다른 문으로 회향을 별도로 밝힌다. 곧 승진회향이다. 이제 처음은 곧 아홉 단락이다. 첫째는 법을 듣고 부처를 보며 자리와 이타의 행을 닦기를 원한다. 앞의 두 구절에 대응한다. 그 가운데 둘이다. 처음 한 원은 총괄하여 밝히고 나머지는 모두 별도로 드러낸다. 이제 처음 첫 구절은 앞을 거듭 들어 뒤를 일으킨다. ‘원하건대 얻는다’ 이하에서는 바로 원의 말을 드러낸다. ‘일체 경계’라는 것은, 글로는 처음 단락에 국한되지만, 뜻으로는 스물한 단락 모두에 통한다. 회향은 모두 일체 경계이다. 이 일체 경계는 광대하여 법계와 같다. 이와 사, 사와 사가 모두 걸림이 없다. 이와 같은 경계가 모두 증장하고 성취되게 한다. 뒤의 별도로 드러내는 가운데 둘이다. 처음은 법을 듣고 받아 지니기를 원한다. 곧 위에서 널리 법시를 행한다는 뜻을 이룬다. 둘째는 부처를 생각하며 수행하기를 원한다. 위의 이익되게 하기를 쉬지 않는 것을 이룬다. 그 가운데 또한 둘이다. 처음은 바로 염불행을 밝힌다. 다음 ‘또 원한다’ 이하에서는, 염불의 선을 회향하여 자리와 이타의 행을 이룬다. 그 가운데 또한 둘이다. 먼저 일체를 총괄하여 위한다. 시간과 장소에 두루하여 보살행을 닦는다. 뒤의 ‘일체 모든 부처’ 이하에서는 별도로, 수행을 밝힌다. 범행은 만행의 근본이다. 그러므로 특별히 밝힌다. 그 가운데 셋이다. 처음은 원하는 바를 총괄하여 든다. 둘째 ‘이른바’ 이하에서는 닦는 행을 열거한다. 셋째 ‘불자여’ 이하에서는 난점을 통틀어 풀이하여 이룬다. 둘째 가운데 스무 범행이 있다. 『지도론』에서 열거한 십계와 대부분 같다. 이른바 불결·불파, 불천·불잡, 수도·무착·지소찬, 자재·수정·구족이다. 통틀어 성계를 근본으로 삼는다. 지금은 스물하나로 펼친다. 불파를 처음에 둔 것은, 사중·십중을 지니는 것을 말한다. 이를 범하면 깨진 그릇이 쓸모없는 것과 같기 때문이다. 둘째 불결은, 승잔을 지니는 것을 말한다. 잔은 그릇이 이지러진 것 같지만 오히려 보수할 수 있다. 셋째는 방편을 지니는 것이다. 만약 파계의 일을 생각하거나, 염심으로 함께 말하거나, 팔찌 소리를 듣는 것까지 모두 ‘잡’이라 한다. 넷째는 바라일제를 지니는 것이니 흰 옥에 흠집이 난 것과 같다. 비록 갈아 없앨 수 있어도 또한 그렇게 하지 않는다. 다섯째는 정심과 상응하여 길라에 이르기까지, 또한 잘못 잃지 않는다. 여섯째는 인연이 위의 셋을 무너뜨리지 못하게 하는 것이다. 모두 불천계이다. 구멍 난 그릇처럼 도를 받을 수 없기 때문이다. 앞의 여섯은 모두 율의이다. 일곱째는 곧 지혜가 찬탄하는 것이다. 사와 이가 어긋나지 않아 성인의 마음에 계합하기 때문이다. 여덟째는 명리와 과보에 의지하지 않는 것이고, 아홉째는 능지와 소지를 얻지 않는 것이다. 이 둘이 있기 때문에 비록 자신과 남을 잘 통솔하더라도, 세간 가운데서 자재함을 얻는다. 다음 셋은 모두 수도계이다. 열째는 소승도를 가려낸다. 열한째는 불행임을 드러낸다. 열두째는 아울러 비도도 통달할 수 있다. 그러므로 무애라 한다. 모두 중도를 따르는 것이다. 열셋째 무착은 곧 진실을 보아 성인이 되는 것이다. 다음 넷은 곧 구족계이다. 곧 중도를 관하여 사와 이를 갖추는 것이다. 첫째는 사와 이가 어긋나지 않는 것이고, 둘째는 이치에 순응해 행하므로 항상 멸하지 않는 것이며, 셋째는 마음이 능히 이치에 나아가는 것이고, 넷째는 나머지보다 뛰어난 것이다. ‘무동’ 이하는 모두 수정계이다. 곧 수릉엄정을 따르는 것이다. 멸정에서 일어나지 않고, 모든 위의를 나타낸다. 비록 십법계의 상을 보이더라도, 행하지 않는 계가 없다. 그러면서 적연하여 움직이지 않는다. 순경도 어지럽히지 못하고 역경에도 성내지 않는다. 또 ‘무비에 안주한다’는 것은, 곧 대비에 머문다는 뜻이다. 무동·무란은 곧 사심이 항상 나타나는 것이고, 무에(無恚)는 곧 희이므로 이것이 사등심이다. 또한 범행이라 이름한다. 셋째, 난점을 통틀어 풀이해 이루는 것이다. 다음과 같은 복난이 있다. 보살은 마음을 세울 때 남을 먼저 하고 자기를 뒤로 한다. 그런데 지금 먼저 스스로 행하니 어찌 서로 어긋나지 않는가. 그러므로 아래에서 풀이하여 말한다. 다만 스스로 수행하기만 해도 곧 중생을 이롭게 할 수 있다. 이 또한 위의 중생을 보리심에 안립시키는 것을 이룬다. 그리고 보리심으로 선근을 장양한다. 글은 둘로 나뉜다. 처음은 두 겹의 징문과 해석을 바로 밝힌다. 이제 처음은 먼저 총괄하여 밝힌다. 뒤의 ‘일체로 하여금’ 이하에서는 별도로 드러낸다. 열두 구절이 있다. 통틀어 지계와 범계를 드러낸다. 앞 여섯은 지계의 덕이 있음을 밝힌다. ‘안주한다’는 것은, 모든 계에 두루 머무는 것이다. ‘개효’는 지니고 범하는 일을 밝게 익히 아는 것이다. 셋째는 선을 행하는 것이고, 넷째는 악을 그치는 것이며, 다섯째는 마음에 때가 없는 것이고, 여섯째는 지혜가 비추는 것이다. 뒤 여섯은 범계의 허물이 없음을 밝힌다. 첫째는 마음의 허물을 일으키지 않으므로 티끌과 염오가 없고, 둘째는 몸과 입으로 범하지 않으므로 업보장이 없다. 비추고 밝히고 열어 깨닫게 하여 이치를 가리지 않는다. 셋째는 범하지 않으므로 현세와 후세가 청량하다. 넷째는 무참과 후회의 얽매임을 떠난다. 다섯째는 악한 인과 악한 과를 떠난다. 여섯째는 자신을 괴롭히지도 남을 괴롭히지도 않아 바라밀을 이룬다. 둘째 징문과 해석 가운데 둘이다. 처음은 바로 징문하고 반대로 풀이하며, 뒤에는 다시 징문하여 순서대로 풀이한다. 이제 처음 징문의 뜻은 이렇다. 자행과 타행은 다른데, 어떻게 자행이 곧 남을 위한 것이 되는가. 해석의 뜻은 이렇다. 자기 몸이 바르지 않으면 명령해도 따르지 않는다. 그러므로 위의 자행이 곧 중생을 위하는 것이 된다. 『유마경』에서 말한다. “만약 자신에게 속박이 있으면서 능히 남의 속박을 풀 수 있다는 것은, 있을 수 없는 일이다.” 『섭론』에서 말한다. “만약 자신이 삿된 행에 머물면서, 설령 남을 바르게 하고자 하더라도, 그 사람은 끝내 남의 허물을 제어하여 그치게 할 수 없다.” 글에는 열 구절이 있다. 위의 예에 비추어 알 수 있다. 둘째 재징문의 뜻은 이렇다. 숫돌은 비록 날카롭지 않지만 칼을 날카롭게 할 수 있다. 자신이 비록 행하지 않더라도 어찌 남을 교화하지 못하겠는가. 그런데 지금 능히 이롭게 하지 못한다고 하니, 그 까닭은 무엇인가. 해석의 뜻은 이렇다. 만약 자신이 계를 범하면서 남을 가르치면 곧 전도된다. 보살은 전도가 없다. 반드시 말과 행이 서로 부합해야 하기 때문이다. 설한 대로 행해야 비로소 행한 대로 설할 수 있다. 글 가운데 먼저 총괄하여 밝히고 뒤의 ‘보살’ 이하에서는 별도로 드러낸다. 첫째 문을 마친다. 둘째, 다시 법을 얻어 널리 연설하여 자타를 이롭게 하기를 원한다. 또한 위의 조어사가 되는 것을 이룬다. 일체지의 도를 보이기 때문이다. 글은 셋으로 나뉜다. 처음은 앞을 거듭 들어 뒤를 일으키고, 다음 ‘이른바’ 이하에서는 바로 밝히며, 셋째 ‘이것이 된다’ 이하에서는 총괄하여 맺는다. 둘째 가운데 두 원이 있다. 처음 하나는 법을 얻는 것을 총괄하여 밝힌다. 글에는 네 절이 있다. 첫째는 법을 얻는 것이고, 둘째는 이해하여 설하는 것이며, 셋째는 근기를 이롭게 하는 것이고, 넷째 ‘꺾어 없앤다’ 이하는 자기의 덕을 이루는 것이다. 하나의 원은 별도로 법을 연설함을 밝힌다. 앞의 네 단락을 풀이한 것이다. 진역 경에서는 ‘이론’ 아래에, ‘원컨대 나’라는 말이 없다. 글은 다섯으로 나뉜다. 처음은 총괄하여 밝히고, 둘째 ‘하나하나에 대하여’ 이하에서는 법을 얻는 것을 밝히며, 셋째 ‘무소외를 얻는다’ 이하에서는 능히 연설함을 밝히고, 넷째 ‘~하게 하고자’ 이하에서는 위하는 근기를 밝히니 모두 알 수 있다. 다섯째 ‘이런 생각을 한다’ 이하에서는, 스스로 수행하여 덕을 이루는 것이 곧 중생을 위해 부지런히 닦는 것이다. 자기 덕을 이루어 열 가지 덕을 이룬다. 처음 둘에 ‘두루한다’고 한 것은, 사와 이에 두루하기 때문이다. 나머지 여덟에 ‘평등하다’고 한 것은 아울러 무애와 같기 때문이다. 문장을 서로 생략하여 드러냈다. 그 가운데 ‘머문다’는 것은 곧 성천·범천 등이다. 셋째 총결 가운데, 위에서 자기 덕을 이룬 것도 또한 중생을 섭수하기 위한 것이므로, 다시 거듭하여, “중생으로 하여금 일체지를 이루게 한다”고 한다. 셋째, 다시 자리와 이타의 행이 원만해지기를 원한다. 위의 법장일이 되어 지혜를 얻고 부처를 보는 것 등이 모두 널리 비추는 것을 이룬다. 글 가운데 둘이다. 먼저 자리와 이타에 통하고, 뒤의 ‘또 원한다’ 이하에서는 자리와 이타를 별도로 밝힌다. 곧 위의 글을 이룬다. 중생에 대하여 그 마음이 평등하다. 처음은 자신이 이치와 같아지고, 뒤의 ‘내가 얻은 바와 같이’ 이하에서는 중생이 자신과 같아지게 한다. 넷째, 다시 행이 법계에 걸맞기를 원한다. 위의 마음이 청정하여 물들지 않고 지혜가 자재하다는 것을 이룬다. 움직여도 법계에 합하므로 물드는 바가 없다. 그러므로 끝에서 말한다. “영원히 모든 청정행을 잃거나 무너뜨리지 않는다.” 이 장은 대부분 이법계와 같다. 지혜가 이치로 말미암아 일어나므로 법계와 같다. 나머지도 모두 이에 준한다. 곧 실제에 향하는 뜻이다. 다섯째, 다시 열네 가지 원이 있다. 부처를 보고 법을 이해하기를 원한다. 위의 대지상주를 이룬다. 처음 셋은 스스로 지성(智性)을 이루니 이것이 상주의 덕이다. 나머지는 중생을 위한 것이니 상주의 일이다. 여섯째, 다시 법계를 이해하기를 원한다. 곧 이법계이다. 어찌 이 글을 가지고 수상이라 이름하겠는가. 그러나 여기서 ‘여’라고 한 것은 진역 경에서는 ‘해’라고 하였다. 이해가 이치에 계합하므로 ‘여’라고 한다. 곧 앞의 안온한 정도를 이루는 것이다. 글에는 열 구절이 있다. 첫째는 인연을 따라 변하지 않는 것이고, 둘째는 자성을 지키지 않으므로 법의 근본이 되는 것이다. 셋째 ‘여도 또한 이와 같다’는 것은 그 자체이기 때문이다. 진역 경에서는 ‘여여’라 이름하였다. 넷째는 능의가 아닌 것이고, 다섯째는 잠시도 여를 떠나지 않는 것이며 여섯째는 인연을 따라도 무성이니 곧 여의 성품이다. 일곱째는 무성이다. 또한 본래 적정함도 없다. 여덟째는 무이성이니 능과 소를 떠났기 때문이다. 아홉째는 삼세를 따르지 않는다. 열째는 한맛으로 평등하다. 일곱째, 다시 중생이 법사가 되기를 원한다. 곧 위의 도수가 되는 것을 이룬다. 도수가 곧 법사이다. 위에서는 자신이 남을 위해 되었고 지금은 남도 그렇게 되게 한다. 『인왕경』에서는 열세 법사를 설한다. 여래가 멸한 뒤에도 교화의 흐름이 끊이지 않는다. 또한 법사라 이름한다. 『법화경』과 『보살장경』에도, 각각 그 품이 있다. 지금 여기서는 대부분 지극히 수승한 데 나아가 설한다. 그 가운데 스무 법사가 있다. 일곱째 ‘눈과 같다’고 한 것은, 현증한 것이지 들어서 본 것이 아니기 때문이다. 아홉째는 무상의 상이 묘상이기 때문이다. 스무째는 오직 설법만이 세간을 안립시킬 수 있다. 여덟째, 다시 취착하지 않는 회향이다. 곧 실제에 향하는 것이다. 이것과 제9는, 위의 무너지지 않는 견고한 선우가 되는 것을 이룬다. 이 한 단락은 견고한 연을 밝히는 것으로 문장이 분명하여 알 수 있다. 아홉째는 허물을 떠나 덕을 이루는 회향이다. 먼저 열일곱 구절은 허물을 떠난다. 곧 무너뜨릴 수 있는 인연을 떠나는 것이다. 뒤의 ‘다만 ~을 위하여’ 이하에서는 덕을 이룬다. 그 위하는 바를 밝힌다. 무너지지 않는 견고한 선우가 되기 위해서이다. 이제 첫째, 앞의 열다섯 일은 번뇌행을 보호한다. 그 가운데 처음 둘은 현재 경계에 빠지지 않는 것이고, 다음 하나는 미래의 과보를 구하지 않는 것이며, 나머지는 현세와 후세에 모두 통한다. 뒤 하나는 소승행을 보호한다. 그 제16은, 만약 해탈삼매라면 오직 소승의 인이다. 모든 선과 삼매는 생사의 인에도 통한다. 얻지 못했을 때 구하지 않고 이미 얻어도 집착하지 않는다. 누가 다시 죽음을 구하겠는가. 이른바 생을 구하면 생은 반드시 죽기 때문이다. 화합을 구하는 자는 열반락을 제외하면, 모두 합이 있기 때문이다. 사미가 용이 되기를 구한 것은 독을 품은 회향이고, 마왕이 되기를 원한 것은 곧 선을 무너뜨리는 회향이다. 뒤에 덕을 이룸을 드러낸 것도 또한 구하는 바이다. 문장에서 쉽게 알 수 있다. 큰 문단 둘째는 네 문이다. 회향의 뜻을 총괄하여 드러낸다. 그러므로 처음에 다시 ‘선근으로써’라고 하지 않고, 다만 ‘저 선근으로 회향할 때’라고 한다. 분명히 구별되며 네 문이 곧 네 가지 별도이다. 첫째 한 문은 실제에 향해야 함을 밝힌다. 그리고 중생에게 향한다. 둘째 문은 보리에 향해야 함을 밝힌다. 셋째 문은 허물을 떠나야 함을 밝힌다. 넷째 문은 이루어진 이익이 있음을 밝힌다. 첫째 문은 둘이다. 처음은 실제에 향해야 함을 밝힌다. 뒤의 ‘또 ~하게 하기 위하여’ 이하에서는 중생에게 향해야 함을 밝힌다. 이제 첫째에서 본성은 곧 불변성이고, 법성은 곧 수연성이다. 중생은 사람이니 곧 분량이 없다. 무쟁은 법이니 이사에 어긋나지 않는 자성이다. 곧 일어남이 있어도 일어난 바가 없다. 모든 법은 가로로 본래 적정함을 포괄하고, 삼세는 세로로 들어가 차별이 없다. 법성을 아는 것을 연으로 삼아, 불종을 생기게 한다. 성품과 작용에 의지하면 물러나 잃는 때가 없다. 이 실제를 비추어 실지의 행을 세운다. 뒤의 중생에게 향해야 함 가운데, 스무 가지 위하는 바가 있다. 일곱째 ‘십력륜’이라고 한 것은, 원만히 꺾어 굴복시키기 때문이다. 열넷째 ‘무외보리심’이라고 한 것은, 생사가 길고 멀며 중생을 제도하기 어려움을 두려워하지 않는 것이다. 전의를 증득하기 어렵고 만행을 닦기 어려우며, 보리가 넓고 멀기 때문이다. 둘째, 보리에 향해야 함에는, 스물두 회향이 있다. 처음 셋에는 ‘위하여’라는 글자가 없는데 스무 수를 이루려 하기 때문이다. 그러므로 그 가운데 앞 스무 회향은, 인이 원만하고 과가 충만함을 밝힌다. 뒤 둘은 과를 얻고도 인을 버리지 않음을 밝힌다. 미래제가 다하도록 중생을 교화한다. 셋째, 허물을 떠나야 함을 밝히는 가운데 표방·징문·해석이 있다. 그리고 넷째 이익을 이룸이 있다. 글은 모두 쉽게 알 수 있다. 큰 문단 셋째에는 여덟 문이 있다. 다시 다른 문으로 회향을 별도로 밝힌다. 곧 승진이다. 글은 네 가지로 나뉜다. 첫째 두 문은 중생에게 회향하고, 둘째 세 문은 보리에 회향하며, 셋째 두 문은 위하는 바를 총괄하여 드러내고, 넷째 한 문은 실제에 회향한다. 이제 첫째는 둘로 나뉜다. 앞 문은 원음 얻기를 원하고, 뒤 문은 중생이 총체적으로 덕을 갖추게 한다. 이제 첫째는 법사위이기 때문에, 중생도 함께 원음을 얻어 법요를 연설하게 하려는 것이다. 마흔다섯 종류의 음성이 있다. 곧 『밀적경』 가운데 육십종음이다. 다만 수가 부족하다. 차례도 많이 같지 않고 이름도 혹 조금 다르다. 그 경의 첫째 이름은 길상이다. 여기의 정묘와 뜻은 같으나 이름은 다르다. 둘째 이름은 유연으로 차례와 이름이 모두 같다. 셋째 가락은 곧 여기의 다섯째이다. 넷째는 열의이다. 곧 여기의 스물한째 환희음이다. 다섯째 청정은 곧 여기의 여섯째이고, 여섯째 이구는 곧 여기의 스물셋째 치예를 멀리 떠나는 음이다. 일곱째는 현요이다. 곧 여기의 서른한째 일체법광명조요음이다. 나아가 예순째 모든 덕을 선포하는 음까지, 곧 여기의 스물아홉째 불가설 자구차별 지장을 능히 설하는 음이다. 그러나 저 경에는 천고음이 없다. 지금 여기에는 저 경의 사자·용명, 호우·해뢰·용왕, 진다라기·애란, 응창·학명 등이 빠져 있다. 비유를 따라 설한 것이기 때문에, 여기서는 간략히 논하지 않았다. 또 여기서 밝히는 덕은 광대하다. 저 경에서는 다만 ‘널리 대중회에 들어가는 음’이라고 하지만, 여기서는 ‘법계의 무량한 대중회 도량에 널리 이르는 음’ 등이라고 한다. 법에는 근거가 있으니 알지 못해서는 안 된다. 명칭과 말이 같지 않으므로 반드시 모두 회통시킬 필요는 없다. 중간에 ‘음성지’라고 한 것은, 마음에 있으면 지혜라 하고 밖으로 토해 내면 음이라 한다. 모두 응당 두 뜻을 갖추지만 서로 생략하여 설한 것이다. 여덟째에서, ‘불가설 공덕장엄’이라고 한 것은, 『대비분타리경』에서 설한다. 삼천세계 중생의 공덕을 한 무더기로 삼고, 다시 열 배를 더해도 여래의 한 털 공덕에 미치지 못한다. 전전하여 나아가 무견정에 이른다. 앞의 일체 공덕을 모두 한 무더기로 삼고, 다시 백천만억 나유타 아승기 배를 더해도, 여래의 가슴 가운데, 대종에서 발하는 한 번의 음성 공덕에 미치지 못한다. 저 경은 총체적으로 설한 것이고 이것은 별도로 밝힌 것이다. 그러나 육십종음은 두 가지를 벗어나지 않는다. 첫째는 덕을 갖춘 데 의거하니 유연 등과 같고, 둘째는 허물이 없는 데 의거한다. 열등하지 않음 등과 같기 때문이다. ‘불하열’의 처음에는, 또 ‘이 선근으로써’라는 말이 있다. 통틀어 ‘음성’이라 말하면, 성은 사성을 말하여 음의 의지처가 되고, 음은 오음을 말한다. 오행에 따라 구별된다. 목의 소리는 막혀 있고 그 음은 각이다. 화의 소리는 치성하고 그 음은 치이다. 토의 소리는 너르고 그 음은 궁이다. 금의 소리는 맑고 그 음은 상이다. 수의 소리는 탁하고 그 음은 우이다. 일음의 뜻은 아래 글에서 널리 밝힌다. 둘째, 중생으로 하여금 덕을 갖추게 하는 가운데 열 구절이 있다. 앞 다섯은 과가 충만하고 뒤 다섯은 인이 원만하다. 둘째, 세 문으로 보리에 회향하는 것을 셋으로 나눈다. 첫 한 문은 정과를 얻는 것이고, 다음 한 문은 두 과의 인이 원만한 것이며, 뒤 한 문은 의보의 과가 충만한 것이다. 이제 첫째이다. 위의 중생이 과를 얻는 데에는 열 구절이 있었다. 각각 응당 많은 뜻이 있다. 지금은 다만 처음 한 몸을 널리 밝히고 나머지는 이에 준하여 취할 수 있다. 글은 셋이다. 처음은 얻는 몸을 밝히고, 다음은 몸의 작용을 드러내며 뒤에는 이루어진 것을 총괄하여 맺는다. 앞부분 가운데 처음은 총상이고, ‘이른바’ 이하에서는 별상이다. 몸은 동상이고 나머지는 이상이다. 성상과 괴상은 알 수 있다. 그러나 이 열 몸은 법과 지혜에 모두 통한다. 첫째 광명이라는 것은, 신광과 지광이 비추지 않음이 없기 때문이다. 둘째는 체에 어두운 장애가 없는 것이다. 능히 밝게 비추어 통달하기 때문이다. 셋째는 체가 염오를 받지 않는 것이다. 저 윤택한 옥을 검게 물들여도 물들지 않는 것과 같다. 넷째는 청정한 덕이 안에 가득하여 옥에 흠과 가림이 없는 것과 같다. 다섯째는 잠시만 청정한 것이 아니니 아래의 흐름과 다름을 가린다. 위의 셋은 체에 나아가 분별한 것이다. 다음 셋은 경계를 상대하여 밝힌다. 여섯째는 티끌에 더럽혀지지 않으니 위의 청정에 대응한다. 일곱째는 극미도 붙지 않으니 극청정에 대응한다. 여덟째는 때와 더러움이 오염시키지 못하니 위의 불염에 대응한다. 만약 내덕에 나아가면 곧 번뇌장이 다한 것이다. 이를 이진이라 이름한다. 습기까지 또한 없어지면 극리진이라 이름한다. 소지가 머물지 않으면 이심구라 이름한다. 아홉째는 상호를 갖추고 덕을 갖추는 것이다. 열째는 형체가 법계에 충만하고 지혜가 시방에 두루하는 것이다. 산하와 사리 어느 것도 장애할 수 없다. 둘째 ‘일체에 대하여’ 이하에서는 몸에 의지해 작용을 일으킨다. 앞의 네 구절은 색신의 작용이다. 앞의 셋은 한 몸을 법계에 펼치는 것이고, 뒤 하나는 만상을 한 몸에 거두는 것이다. 다음 ‘모든 것을 보인다’ 이하 다섯 구절은 지신의 작용이다. 뒤의 ‘보살의 행원을 보인다’ 이하에서는, 두 몸의 작용에 모두 통한다. 뒤의 ‘보살’ 이하에서는 이루어진 것을 총괄하여 맺는다. 둘째 문은 두 과의 인이 원만하기를 원하는 가운데 둘이다. 처음은 이치에 즉하여 작용을 일으키는 행이고, 뒤의 ‘일체에 들어간다’ 이하는 사에 즉하여 현묘에 들어가는 행이다. 이제 첫째이다. 처음은 행을 이루는 인연으로 몸이 머묾을 따라가고, 다음 ‘중생이 본다’ 이하에서는 이타가 헛되지 않음을 밝힌다. 뒤의 ‘선지식에 대하여’ 이하에서는 자리와 이타에 모두 통한다. 뒤의 현묘에 들어감 가운데 지혜가 계합함을 ‘들어감’이라 이름한다. 끝없는 법계에 몸과 지혜가 두루 들어간다(이 아래부터 제33경에 들어간다). 셋째 문은 의보의 과가 이루어지기를 원한다. 글은 둘로 나뉜다. 먼저 총괄하여 밝히고, 뒤의 ‘그 하나하나’ 이하에서는 별도로 드러낸다. 이제 처음의 열 구절에서 첫째는 앞을 거듭 들어 뒤를 일으킨다. 뒤 아홉은 바로 원의 모습을 드러낸다. 첫째는 청정하기를 원하고, 둘째는 장엄하기를 원하며, 셋째는 분량이 널리 두루하기를 원하고, 넷째는 순전히 선하기를 원하며, 다섯째는 장애가 없기를 원하고, 여섯째는 청정한 광명을 갖추기를 원하며, 일곱째는 부처가 나타나기를 원하고, 여덟째는 융섭하기를 원하며, 아홉째는 하나를 들어 나머지를 예로 든다. 한 찰토를 펼치면 분량이 법계와 같고, 한 찰토를 거두면 남김없이 드러난다. 펼치고 거두는 데 걸림이 없다. 이것이 하나의 불찰이다. 한 불찰과 같이 찰찰마다 모두 그러하다. 위의 화장세계에 준하고, 뒤의 인보장엄에도 미진마다 오히려 그러하다. 하물며 찰찰이겠는가. 둘째 별도로 드러내는 가운데 둘로 나뉜다. 먼저 보배 장엄을 드러내고, 뒤의 ‘보배로 장엄한 것과 같이’ 이하에서는 나머지 장엄을 유추하여 드러낸다. 이제 처음은 셋으로 나뉜다. 처음은 총괄하여 표방하고 다음 ‘이른바’ 이하에서는 별도로 드러내며, 셋째 ‘이것이 보살이다’ 이하에서는 총괄하여 맺는다. 둘째 가운데 다시 둘이다. 먼저 보배 장엄을 통틀어 드러내고, 뒤의 ‘불자여’ 이하에서는 사람이라는 보배의 장엄을 별도로 밝힌다. 앞부분은 아승기수로 헤아리면, 다만 아흔네 수가 있다. 진역 경에서는 모두 ‘무량아승기’라고 하기 때문이다. 처음에 수가 있는 일들이 있지만, 다만 ‘무량’이라고 하면 아승기라는 말은, 수 가운데 하나가 아니다. 단지 셀 수 없다는 말일 뿐이다. 만약 반드시 하나의 수라고 한다면 곧 한정된다. 지금 아흔네 가운데에서, 보배나무 가운데 무량한 묘보가 있어, 꽃과 열매가 되는 것을 하나로 삼고, 궁전 가운데 무량한 보살이 있는 것을 둘로 삼는다. 첫 단락에서 인을 드러낸 뒤, 무수한 보장(寶藏)이 있는 것을 셋으로 삼고, 하나하나의 영락 가운데 백천 보살의 최상 묘장엄이 있는 것을 넷으로 삼는다. 아래 보배 가지 가운데 부사의한 새가 있는 것을 다섯으로 삼고, 보배꽃 가운데 무량한 보살이 있는 것을 여섯으로 삼는다. 그리하여 백 수를 채운다. 글은 둘로 나뉜다. 처음 열여덟 일은 간략히 밝혀 수승함을 드러낸다. 처음은 간략히 밝힌다. ‘이와 같은 일체’ 이하에서는 인을 들어 수승함을 드러낸다. 뒤의 ‘또 있다’ 이하 여든두 일은 널리 드러낸다. 그 가운데 다섯으로 나뉜다. 첫째는 스물네 일이다. 오직 외보로 장엄한다. 그 사이 서너 곳에서는, 또한 일의 이름으로 표방하고 법문으로 풀이한다. 우선 많은 쪽을 따라 과판한다. 둘째 ‘또 아승기 보배광명이 있다’ 이하에는, 열다섯 일이 있다. 일의 이름으로 표방하고 법문으로 풀이한다. 사에 즉하여 법문을 이룸을 드러내려 하기 때문이다. 셋째 ‘보배수습’ 이하 세 일은, 오직 법문에 의거한다. 법에 즉하여 귀중함을 드러내므로 반드시 사에 의탁할 필요가 없다. 넷째 ‘보배자리’ 이하 스물두 일은, 사보에 의거하여 법문을 이룰 수 있음을 밝힌다. 혹 의보 가운데 정보가 있음을 드러내어 잡장엄을 밝힌다. 다섯째 ‘보배중생’ 이하 열여덟 일은, 내신의 육근과 삼업을 드러낸다. 모두 보배라고 이름한다. 모두 원명하여 귀중하기 때문이다. 위의 모든 일은, 혹 순수하거나 혹 섞였으며 혹 의보와 정보가 걸림이 없다. 모두 사사무애법문의 인이 감득한 것이기 때문이다. 만약 하나의 인을 각각 한 일에 대응시킨다면, 적정을 인으로 삼아 감득한 보배옷 등과 같다. 번잡해 드러나지 않을까 염려하므로 관하는 자가 생각해야 한다. 또 하나의 인으로 일체 과를 이룬다. 사구가 융통하는 뜻은 평소 설한 것과 같다. 둘째, 사람이라는 보배의 장엄이다. 『법화경』에서 말한다. “그 나라는 어찌하여 대보장엄이라 이름하는가. 그 나라 안에서는 보살을 큰 보배로 삼기 때문이다.” 그러므로 초나라와 위나라의 조정에서도, 금과 옥을 보배로 여기지 않고, 어진 신하를 보배로 삼았다. 법계의 미진처마다 두루, 많은 보살이 있다. 큰마음으로 찰토를 장엄한다고 할 만하다. 셋째는 보배 장엄을 이룬 것을 맺으니 알 수 있다. 둘째, 나머지 장엄을 유추하여 드러낸다. 열한 일이 있다. 하나하나에 모두 위의 백 일이 있다. 앞의 백을 합하면 천이백이 된다. ‘차례로 나아가 이것보다 백 배를 넘는다’고 한 것은, 만약 장엄의 일이 더 많다는 뜻이라면, 곧 모두 보배 장엄과 같다고 말해서는 안 된다. 진역 경에서 ‘옷·덮개·당·번 나아가 백 가지 일로 장엄한다’고 한 것에 준하면, 곧 향 등으로 백을 삼은 것이다. ‘이것보다 배를 넘는다’는 세 글자는 번역이 묘하지 않다. 만약 별도의 이치로 회통한다면, 앞의 보배 장엄에서 다만 백 일을 열거했을 뿐, 오직 백에 그치는 것은 아니다. 응당 백 배를 넘으니 백에 백을 곱하면 만이 된다. 원융한 만행을 나타낸다. 그러므로 글을 돌려 ‘마니보장엄은 모두 보배장엄과 같다’고 해야 한다. 이와 같이 널리 설한다. 차례로 나아가 이것보다 백 배를 넘는다. 이치상 어긋남이 없다. 셋째, 두 문은 회향하는 목적 가운데 있다. 첫 한 문은 중생을 위해야 하고, 뒤 한 문은 보리를 위해야 한다. 이제 첫째에는 스물세 구절이 있는데 처음 두 구절의 문장은, 비록 처음에 있으나 뜻은 두 곳에 통한다. 셋째 ‘중생을 성취한다’는 것은 총구가 된다. 아래는 모두 별구이다. 처음 신심에서 시작하여 마침내 종지를 이루는 데 이른다. 그 문장은 모두 분명하다. 둘째, 보리에 향해야 하는 가운데, 인의 원만·과의 충만과 큰 작용의 무궁함을 밝힌다. 또한 드러나 있어 알 수 있다. 넷째는 실제에 회향한다. 스물아홉 구절이 있다. 모두 ‘법계’라고 말하는 것은, 이사무애법계이기 때문이다. 모두 ‘머문다’고 말하는 것은, 지혜가 사에 즉한 이치에 계합하여 머무는 바가 없기 때문이다. 머묾은 곧 들어감의 뜻이니 안주하기 때문이다. 법계가 둘이 없음이 곧 ‘등’의 뜻이다. 처음 ‘무량에 머문다’고 한 것은, 일체 선근이 모두 머무는 바가 되기 때문이다. 지금 무주의 머묾으로써, 곧 법계무량과 같아진다. 나머지도 모두 이를 본받는다. 셋째, 회향으로 이익을 이루는 글에는 열 구절이 있다. 모두 ‘안주한다’고 말한 것은, 위의 지혜가 계합하기 때문에 능히 편안히 머물 수 있기 때문이다. 몸 등은 곧 차별된 사법이다. 지금 곧 평등하고 청정하다. 평등하고 청정한 것이 곧 법계무진이다. 법계가 청정한 것이 곧 얻는 바이다. 지혜가 능히 안주하면 온전히 법계와 같아진다. 여덟 가지 안주로 말미암아 뒤의 두 작용을 이룬다. 첫째, 하나하나의 음성이 두루 사물의 의심을 끊는다. 둘째, 위로 부처의 덕에 머문다. 부처의 덕은 비록 많지만 간략히 네 가지를 든다. 곧 십력과 사무외, 십자재와 육신통을 광대한 덕이라 이름한다. 위의 종지와 상대하면 부처의 두 장엄이 된다. 이는 출리법이다. 셋째 ‘불자여’ 이하에서는 해석에 의거해 이름을 맺는다. 큰 문단 둘째 ‘보살’ 이하의 위과는 셋으로 나뉜다. 첫째는 얻는 인을 표방하고, 다음 ‘성만’ 이하에서는 얻는 바를 열거하며, 셋째 ‘이와 같은 등’ 이하에서는 얻는 모습을 맺는다. 둘째 가운데 대략 세 종류의 과가 원만함을 드러낸다. 첫째는 인과 이익이 원만한 것이고, 둘째 ‘생각생각’ 이하에서는 부처를 보는 자재가 원만한 것이다. 먼저 총괄하여 표방하고, 뒤의 ‘이른바’ 이하에서는 별도로 드러낸다. 모두 체와 용, 이와 양이 다만 장애가 없기 때문이다. 이것이 부처의 자재이다. 셋째 ‘또 얻는다’ 이하에서는 청정한 과가 원만함을 밝힌다. 혹장을 청정하게 하여 성품의 청정을 보기 때문이다. 또한 먼저 표방하고, ‘이른바’ 이하에서 열거하니 문장이 분명하여 알 수 있다. 셋째, 능히 얻는 모습을 맺는다. 평등하다는 것은 능지와 소지를 떠났기 때문이다. 나머지는 모두 쉽게 알 수 있다. 장행은 이미 끝났다. 게송문은 아래에 있다. 큰 문단 여섯째 ‘그때 부처의 신력으로부터’ 이하이다. 서응분이며, 그 가운데 둘이다. 먼저 땅을 움직여 믿음을 내게 하고, 뒤의 ‘부처의 신력 때문에’ 이하에서는, 공양을 일으켜 행을 나타내는데 그 가운데 셋이다. 첫째는 공양의 인이고, 둘째는 외적인 사공양이며, 셋째 ‘아승기’ 이하에서는 내적인 삼업공양이다. 큰 문단 일곱째 ‘이 세계에서와 같이’ 이하이다. 시방에 통함을 맺는다. 이는 시방에 통하는 설법이기 때문이다. 위의 여러 회에 준하면 혹 서응을 맺기도 한다. 지금 여기서는 설법을 맺으므로 별도로 장을 연다. 큰 문단 여덟째 ‘그때 다시’이다. ‘부처의 신력으로써’ 이하가, 증성분이다. ‘백만’이라고 한 것은 지위가 앞보다 뛰어나기 때문이다. 큰 문단 아홉째 ‘그때 금강’ 이하에서는 게송으로 찬탄하고 수행을 권하는 분이다. 그 가운데 둘이니 먼저 뜻을 서술하고, 뒤에 바로 게송을 설한다. 그 가운데 또한 둘이다. 먼저 제10 회향을 밝히는 게송이고 뒤에는 수승함을 찬탄하여 수행을 권한다. 앞부분의 서른여섯 게송은 셋으로 나뉜다. 처음 아홉 게송은 회향되는 선근을 읊고, 다음 일곱 게송은 회향행을 읊으며, 뒤 스무 게송은 위과를 읊는다. 둘째 가운데 셋으로 나뉜다. 처음 두 게송은 앞 글의 아홉 단락 회향을 총괄하여 읊고, 다음 한 게송은 찰토를 장엄하는 회향을 읊으며, 뒤 네 게송은 두 단락 가운데 회향하는 목적을 읊는다. 셋째 ‘보살이 구족한다’ 이하에서는, 위과를 읊는데 셋이다. 처음 한 게송은 부처를 보는 자재를 읊는다. 자신이 자재하기 때문에 비로소 부처의 자재를 본다. 다음 열일곱 게송은 청정을 얻는 가운데를 읊는다. 한 생각 가운데 삼세 일체 부처의 모든 대중회 도량에 두루 들어가는 지혜의 청정이다. 위에서 여덟이라고 한 것은 반드시 공양 가운데 있기 때문이다. 여기서는 널리 드러낸다. 이는 능력이다. 앞의 원이 이루는 목적을 읊은 것이라 할 수 없다. 뒤의 ‘과거’ 이하 두 게송은 제10 회향을 총괄하여 맺는다. 그러나 위에서는 우선 거친 모습에 의거하여 나누었을 뿐이다. 보살은 자재한 변재에 맡겨 체세가 대의를 포괄하여 서로 다르지 않다. 그러므로 자세히 논하지 않는다. 둘째 ‘이것이’ 이하에서는, 수승함을 찬탄하고 수행을 권하니 십회향 모두에 통한다. 그 가운데 아홉 게송을 둘로 나눈다. 먼저 여섯 게송은 사람을 들어 행에 나아가 수승함을 찬탄한다. 이른바 보살이 행한 것이며 여래가 설한 것이다. 육도의 수상 등 행과 법계의 이상은, 등행이기 때문에 수승함을 뛰어넘는다. 뒤의 ‘지혜로운 자가 가진’ 이하, 세 게송은 결론지어 찬탄하고 수행을 권한다. 큰 문단 열째의 끝이다. 뒤의 두 게송은 공덕을 교량한다. 덕이 이미 한량없으므로 마땅히 수행해야 한다. 그러나 여기서 드러낸 덕은, 깊고 수승하며 높고 먼 것이다. 첫째는 원융교이기 때문이고, 둘째는 수승한 원력에 의거하기 때문이다. 등지 이상에서는 지위에 의탁하여 계위의 차이를 나타내기 때문이다. 매번 결론에서 “만약 수승한 원력으로 한다면 다시 이것보다 뛰어나 그 수를 알 수 없다”고 한다. 이것이 깊다고 하여 곧 지위가 낮다고 말해서는 안 된다. 제5회를 마친다.</w:t>
      </w:r>
      <w:r>
        <w:br/>
      </w:r>
      <w:r>
        <w:t>『대방광불화엄경소』 권 제30.</w:t>
      </w:r>
      <w:r>
        <w:br/>
      </w:r>
      <w:r>
        <w:t>『대방광불화엄경소』 권 제31.</w:t>
      </w:r>
      <w:r>
        <w:br/>
      </w:r>
      <w:r>
        <w:t>당 청량산 대화엄사 사문 징관 지음.</w:t>
      </w:r>
      <w:r>
        <w:br/>
      </w:r>
      <w:r>
        <w:t>「십지품」 제26이다(제34경에 들어간다).</w:t>
      </w:r>
    </w:p>
    <w:p>
      <w:pPr>
        <w:pStyle w:val="EditorialNote"/>
      </w:pPr>
      <w:r>
        <w:t>교감·번역 메모 | 원문은 `過此倍之三字譯者不妙。`라 하여 번역문 자체의 세 글자를 비판하는 저자의 교감·번역 비평이다. 이를 원문 내용으로 그대로 옮겼다.</w:t>
      </w:r>
    </w:p>
    <w:p>
      <w:pPr>
        <w:pStyle w:val="Heading2"/>
        <w:keepNext/>
      </w:pPr>
      <w:r>
        <w:t>문단 054  ·  [0735a06]</w:t>
      </w:r>
    </w:p>
    <w:p>
      <w:pPr>
        <w:keepNext/>
      </w:pPr>
      <w:r>
        <w:t>원문</w:t>
      </w:r>
    </w:p>
    <w:p>
      <w:pPr>
        <w:pStyle w:val="SourceText"/>
      </w:pPr>
      <w:r>
        <w:t>[0735a06] 初來意者。為答普光十地問故。夫功不虛設。終必有歸。前明解導行願賢位因終。今明智冥真如聖位果立。故有此會來也。前是教道此是證道。教為證因。證即證前三心之教。故無性攝論云。此聞熏習雖是有漏。而是出世心種子性。即斯義也。然會來即是品來。一會之中唯一品故。故釋名宗趣亦品會無差。晉經此會有十一品。則名等皆別。次釋名者。會名有三。一約人名金剛藏會。二約處名他化自在天會。謂他化作樂具自得受用。表所入地證如無心不礙後得而起用故。事理存泯非即離故。因他受用而有所作。非自事故。自他相作皆自在故。將證離欲之實際故。不處化樂者。表凡聖隔絕故。三約法名十地會。即同品名。所以得此名者。本業云。地名為持。持百萬阿僧祇功德。亦名生成一切因果。故名為地。本論云。生成佛智住持故。即斯義也。唯識第九云。與所修行為勝依持令得生故者。但語其因闕生果義。有別行譯本名十住經。住是地中一義故。仁王兼明云。入理般若名為住。住生功德稱為地。而下經又名集一切智智法門。亦兼因果。復有別譯名漸備一切智德經。以後後過前前。故名為漸備。漸備即是集義。若名十地就義約喻以受其名。若云十住。唯就法稱。十是一周圓數十十無盡。皆帶數釋。後之二釋皆是依主。一切智智之法門故。漸備一切智之德故。十之別名見於本分。三宗趣者。先總後別。總有二義。一以地智斷證寄位修行為宗。以顯圓融無礙行相為趣。二前二皆宗。為成佛果為趣。後別者。別於上總略有十義。一約本。唯是果海不可說性。以離能所證故。雖通一部此品正明。二約所證是離垢真如。三者約智。謂根本後得亦通方便。四約所斷。謂離二障種現。五約所修。初地修願行。二地戒行。三禪行。四道品行。五四諦行。六緣生行。七菩提分行。八淨土行。九說法行。十受位行。六約修成有四行。謂初地信樂行。二戒行。三定行。四地已上皆慧行。於中四五六地。是寄二乘慧。七地已去是菩薩慧。七約寄位行。十地各寄一度。八者約法有三德。謂證德阿含德及不住道。是十地之德故。九約寄乘法。謂初二三地。寄世間人天乘。四五六七。寄出世三乘。八地已上出出世間。是一乘法故。以諸乘為此地法。十者撮要[1]謂六決定。宗辯此故。於此[2]十中。二三四八十通於圓融行布。初一雙非餘皆行布。多約寄法顯淺深故。若以圓融融彼行布。則無不圓融。故以別從總。皆十地宗。若別中之別則地地別宗。別論其趣。不異總趣。論其體性多不出前。為成十故小有加減。一即離言體。二所證體。梁攝論云。出離真如為地體故。三能證體。無性論云。法無我智分地位故。此論亦名為智地故。其所斷約離故非地體。若取離惑所顯又即真如。四合能所證以為地體。獨不立故。梁攝論云。如如及如如智獨存故。五收五六七及其第九為隨相體。此等皆為成地法故。六取光明三昧即證入體正相應故。論云三昧是法體故。七就德體即教證不住三道為體。八隨要體。謂六決定。九總攝體。成唯識云。總攝一切有為無為功德為自性故。十唯因體取其別相異果海故。收此十體不出三體。一總含體。二剋實體。謂智與證。三離言體配屬可知。上二即因下一為果。因果非即離。言慮雙絕以為地體。</w:t>
      </w:r>
    </w:p>
    <w:p>
      <w:pPr>
        <w:keepNext/>
      </w:pPr>
      <w:r>
        <w:t>한국어 직역</w:t>
      </w:r>
    </w:p>
    <w:p>
      <w:pPr>
        <w:pStyle w:val="TranslationText"/>
      </w:pPr>
      <w:r>
        <w:t>첫째, 내의를 밝힌다. 보광명의 십지에 관한 물음에 답하기 위해서이다. 무릇 공은 헛되이 베풀어지지 않는다. 끝내 반드시 돌아가는 곳이 있다. 앞에서는 해가 행과 원을 인도하여 현위의 인이 끝남을 밝혔다. 지금은 지혜가 진여에 깊이 합하여 성위의 과가 세워짐을 밝힌다. 그러므로 이 회가 오는 것이다. 앞은 교도이고 이것은 증도이다. 교는 증득의 인이 되고, 증득은 곧 앞의 삼심의 가르침을 증득하는 것이다. 그러므로 무성의 『섭론』에서 말한다. “이 문훈습은 비록 유루이지만, 출세심의 종자성이다.” 바로 이 뜻이다. 그러나 회가 오는 것이 곧 품이 오는 것이다. 한 회 가운데 오직 한 품만 있기 때문이다. 그러므로 석명과 종취도 품과 회에 차이가 없다. 진경에서는 이 회에 열한 품이 있었다. 그러므로 이름 등도 모두 달랐다. 다음은 이름을 풀이한다. 회명에는 세 가지가 있다. 첫째, 사람에 의거해 금강장회라 이름하고, 둘째, 처소에 의거해 타화자재천회라 이름한다. 타화자재천은 다른 이가 지은 즐거움의 도구를 스스로 받아 누린다. 들어가는 지위가 진여를 증득함에는 마음이 없으면서도 후득지가 작용을 일으키는 데 장애가 없음을 나타낸다. 사와 이는 존속하기도 하고 사라지기도 하며 곧하지도 떠나지도 않기 때문이다. 남이 수용하게 한 것으로 인해 행하는 바가 있다. 자기 일이 아니기 때문이다. 자기와 남이 서로 작용하여 모두 자재하기 때문이다. 장차 욕망을 떠난 실제를 증득하기 때문이다. 화락천에 머물지 않는 까닭은, 범부와 성인이 단절되어 있음을 나타내기 때문이다. 셋째, 법에 의거하면 십지회라 이름한다. 곧 품명과 같다. 이 이름을 얻는 까닭은, 『본업경』에서 말한다. “지라는 이름은 지님이라는 뜻이다. 백만 아승기의 공덕을 지닌다. 또한 일체 인과를 생성한다고도 이름한다. 그러므로 지라 이름한다.” 본론에서 말한다. “불지를 생성하고 머물러 지니기 때문이다.” 바로 이 뜻이다. 『성유식론』 제9에서 말한다. “닦는 바의 행에 수승한 의지와 지님이 되어 생겨나게 하기 때문이다”라고 한 것은, 다만 인만 말하고 과를 생성하는 뜻은 빠뜨렸다. 별행 번역본에는 「십주경」이라 이름한 것이 있다. 주는 지 가운데 한 가지 뜻이기 때문이다. 『인왕경』에서는 아울러 밝혀 말한다. 이치에 들어가는 반야를 주라 이름하고, 주에서 공덕이 생기는 것을 지라 일컫는다. 그런데 아래 경에서는 또 ‘일체지지법문을 모은다’고 이름한다. 역시 인과를 함께 포함한다. 또 별역본에는 『점비일체지덕경』이라 이름한 것도 있다. 뒤의 것이 앞의 것을 차례차례 뛰어넘기 때문이다. 그러므로 점비라 이름한다. 점비는 곧 모은다는 뜻이다. 만약 십지라 이름하면 뜻에 나아가 비유를 따라 이름을 받은 것이다. 만약 십주라 말하면, 오직 법에 나아가 이름한 것이다. 십은 한 주기의 원만한 수이며 십십이 무진하다. 모두 대수석을 띤다. 뒤의 두 해석은 모두 의주석이다. 일체지지의 법문이기 때문이고, 점차 일체지의 덕을 갖추기 때문이다. 십지의 각각의 이름은 본분에서 보인다. 셋째는 종취이다. 먼저 총괄하고 뒤에 별도로 밝힌다. 총괄하면 두 뜻이 있다. 첫째, 지혜로 끊고 증득하며 지위에 의탁하여 수행하는 것을 종으로 삼고, 원융무애한 행상을 드러내는 것을 취로 삼는다. 둘째는 앞의 둘을 모두 종으로 삼고, 불과를 이루는 것을 취로 삼는다. 뒤의 별도라는 것은, 위의 총괄을 별도로 펼치면 대략 열 가지 뜻이 있다. 첫째는 근본에 의거한다. 오직 과해의 불가설성이다. 능증과 소증을 떠났기 때문이다. 비록 한 부 전체에 통하지만 이 품에서 바로 밝힌다. 둘째, 증득하는 바에 의거하면 이구진여이다. 셋째는 지혜에 의거한다. 곧 근본지와 후득지이며 방편에도 통한다. 넷째는 끊는 바에 의거한다. 곧 두 장애의 종자와 현행을 떠나는 것이다. 다섯째는 닦는 바에 의거한다. 초지는 원행을 닦고, 이지는 계행을 닦으며, 삼지는 선행을 닦고, 사지는 도품행을 닦으며, 오지는 사제행을 닦고, 육지는 연생행을 닦으며, 칠지는 보리분행을 닦고, 팔지는 정토행을 닦으며, 구지는 설법행을 닦고, 십지는 수위행을 닦는다. 여섯째, 닦아 이룸에 의거하면 네 행이 있다. 곧 초지는 신락행이고, 이지는 계행이며, 삼지는 정행이고, 사지 이상은 모두 혜행이다. 그 가운데 사·오·육지는, 이승의 지혜에 의탁한 것이고, 칠지 이후는 보살의 지혜이다. 일곱째, 지위에 의탁한 행에 의거한다. 십지는 각각 하나의 바라밀에 의탁한다. 여덟째, 법에 의거하면 세 덕이 있다. 곧 증덕·아함덕·불주도이다. 이는 십지의 덕이기 때문이다. 아홉째, 승법에 의탁한다. 곧 초·이·삼지는, 세간의 인천승에 의탁하고, 사·오·육·칠지는, 출세간의 삼승에 의탁하며, 팔지 이상은 출출세간이다. 일승법이기 때문이다. 여러 승을 이 지의 법으로 삼는다. 열째는 요점을 취한 것이니 곧 육결정이다. 종은 이것을 분별한다. 이 열 가지 가운데, 둘째·셋째·넷째·여덟째·열째는 원융과 행포에 모두 통하고, 첫째 하나는 둘 다 아니며 나머지는 모두 행포이다. 대부분 법에 의탁하여 얕고 깊음을 드러내기 때문이다. 만약 원융으로 저 행포를 융합하면, 원융하지 않은 것이 없다. 그러므로 별을 총에 종속시킨다. 모두 십지의 종이다. 만약 별 가운데의 별이라면 각각의 지마다 종이 따로 있다. 그 취를 별도로 논하면, 총취와 다르지 않다. 그 체성을 논하면 대부분 앞을 벗어나지 않는다. 열 가지를 이루기 위해 조금 증감이 있을 뿐이다. 첫째는 곧 이언의 체이고, 둘째는 소증의 체이다. 양대 『섭론』에서 말한다. “출리진여를 지의 체로 삼기 때문이다.” 셋째는 능증의 체이다. 무성의 논에서 말한다. “법무아지가 지위를 나누기 때문이다.” 이 논에서도 또한 지지라 이름하기 때문이다. 그 끊는 바는 떠나는 데 의거하므로 지의 체가 아니다. 만약 혹을 떠나 드러나는 바를 취하면 다시 곧 진여이다. 넷째는 능증과 소증을 합하여 지의 체로 삼는 것이다. 홀로 세워지지 않기 때문이다. 양대 『섭론』에서 말한다. “여여와 여여지가 홀로 남기 때문이다.” 다섯째는 다섯째·여섯째·일곱째 및 아홉째를 거두어 수상의 체로 삼는다. 이것들은 모두 지를 이루는 법이기 때문이다. 여섯째는 광명삼매를 취하니 곧 증입의 체로서 바로 상응하기 때문이다. 논에서 “삼매가 법의 체이다”라고 하였기 때문이다. 일곱째, 덕의 체에 나아가면 교·증·불주의 삼도를 체로 삼는다. 여덟째는 요점을 따르는 체이다. 곧 육결정이다. 아홉째는 총섭의 체이다. 『성유식론』에서 말한다. “일체 유위·무위의 공덕을 총섭하여 자성으로 삼기 때문이다.” 열째는 오직 인의 체로서 별상을 취하여 과해와 다르게 하기 때문이다. 이 열 체를 거두면 세 체를 벗어나지 않는다. 첫째는 총함의 체이고, 둘째는 극실의 체이다. 곧 지와 증이다. 셋째는 이언의 체이니 배속은 알 수 있다. 위 둘은 곧 인이고 아래 하나는 과이다. 인과는 곧하지도 떠나지도 않는다. 언어와 사려가 함께 끊어진 것을 지의 체로 삼는다.</w:t>
      </w:r>
    </w:p>
    <w:p>
      <w:pPr>
        <w:pStyle w:val="Heading2"/>
        <w:keepNext/>
      </w:pPr>
      <w:r>
        <w:t>문단 055  ·  [0735c15]</w:t>
      </w:r>
    </w:p>
    <w:p>
      <w:pPr>
        <w:keepNext/>
      </w:pPr>
      <w:r>
        <w:t>원문</w:t>
      </w:r>
    </w:p>
    <w:p>
      <w:pPr>
        <w:pStyle w:val="SourceText"/>
      </w:pPr>
      <w:r>
        <w:t>[0735c15] 問何為地前顯圓融德地上行。布彰[3]淺劣耶。答顯一乘故。云何顯耶。三乘之位。地前行布地上圓融。今一乘位地前地上俱有行布圓融。若俱雙辯則前後不異。若地前行布地上圓融。則全同三乘前淺後深。又似行布圓融各別。教行不知法性。教行非即非離故。於地前但顯圓融已過三乘。地上多明行布以顯超勝。勝相云何。謂賢位始終已圓融自在。登地已去則甚深甚深。言所不至。若不寄位何以顯深。不包三乘何以顯廣。故虛空鳥迹迹迹合空。大海十德德德皆海。地地之中具攝一切諸地功德。文文之內。皆云若以殊勝願力復過於此不可數知。故剛藏俟五請而方說。世親以六相而圓融。意在斯矣。又此一會文[4]唯一品。闕於方便及勝進者。正表斯義。所以闕方便者。有二義故。一表證法無二離方便故。二總攝三賢皆為入地之方便故。闕進趣者亦有二義。一十地如佛更無趣故。二以十定等品即此勝進故。若爾何以別會說耶。含二義故。一開此勝進成等覺故。二勝進趣佛行深遠故。若別立方便勝進。即不得包攝前後。顯地圓融。十地甚深良在於此。地前乃我地之前。安得云深。異於地上此解尤妙。學者應思。第四釋文。一品分二。初長行散說。後偈頌總攝。偈中雖有第十地偈。以後有總攝之偈。前隔結通等文。故從文便科之。中間諸頌攝在當地。初長行中二。先正說十地。後爾時復以下菩薩證成。前中亦二。先顯此界所說。後如此世界下。結通十方齊說。前中或總為一十地法門。或為二分。謂初正說。後動地等顯實證成。或為三分。為序正流通。然教證不同三分亦異。就教三者。初至起分是其由致。以發起正說故。二本分已去是其正宗。正說地故。三地利益分以為流通。益末代故。二就證三者。序分為序。三昧分為正宗。因入此定顯實證故。故論。云三昧是法體故也。加分已去皆是流通。由說自所得。令信行菩薩證入地故。或為四分。於正說中。初法說顯地影像分喻顯地故。教證準前。或為五分。序為遠序。三昧已下是近序故。或為六分。隨行德分。初至起分起化之由。為生物信。二本分中略說讚勝。起眾樂欲。三請分中彰地超言令生正解。四說分中廣明修相。令物起行。五影像分寄喻顯德。六利益分。明德成證實。感化斯現。或為七分。從初至請分為六。說分遍通於十地故。問論云。初地所攝八分。第七說分。八校量勝分。明知說分唯說初地。如何得通。答若不許通。何為初地獨受說名。故知標於總稱。即受初地別名。若以論云初地所攝便定局者。則前六分亦不應通。是知八中前七皆通。後一方局。又下說分。雖言自此已後正說初地。既有初地說分。則有二地乃至十地說分。或為八分。開地利益異正說故。或為九分。影像望前法喻別故。或為十分。即是十地。或於前九加後偈頌。此十次第有其三義。一就化相通為起說。二就化意通為顯證。三隨宗要教證雙辯。初之一義隨文釋中論自具之。今當略辯。一起說由致故有序分。二顯證能說有三昧分。三示說不虛故有加分。四定無言說故有起分。五起先略陳故有本分。六聞名渴仰故有請分。七正為廣陳故有說分。上七依論次第。八別說難曉以喻總明。有影像分。九為說既竟顯勝勸修有利益分。十散說難知有偈頌分。二顯證者。初分為顯證由致。餘九正顯證相。於中前三就相顯證。一寄入顯證。二因加顯證。由得加故顯證不虛。三寄出顯證。不起無言不能顯寂故。次四就說顯證。謂本分略說顯證。請分拂相顯寂說及影像寄修相以表德。但法喻不同。次一分就益顯證。後一重述證德。三雙辯者。初一為由。後九正顯教證之相。於中三昧顯證。後八顯教。從加已去即有說故。八中次第同初門說。或為四十八分。謂初地十地各攝八分。二地二分。三四與九各攝四分。五六各三。七地五分。八地七分。故四十八。問初地八中前七十地。八中後二義該十地。何為論判屬初十耶。答地論科文有其四例。一以後攝前例。以前序等近初地故。判屬於初。二以前攝後例。後二近於十地故法雲攝。非謂不通。三當相分文例。如中間諸分。四顯地該收例。謂顯十地是陀羅尼法故。諸地中文雖隱顯。義必全收一一地中。皆四十八。如初六分屬於初地。許該餘九。類顯餘分無所不通。問初不說戒無彼二淨。不說禪枝無起厭等。如何諸分地地皆通。答明言義通那引文局。豈不經說。地地之中。具足一切諸地功德。寧許初地不持戒等。已略料揀。次正釋文。若依十地即為十段。初歡喜地文有八分。七如前明。第八名為校量勝分。文之分齊至下明顯。今初序分。論經別行具六成就。今攝在大部故闕信聞。但有餘四。謂一時二主。三處四眾。雖有四事。而論但云時處等。校量顯示勝故。此法勝故。在於初時及勝處說。而不言主眾勝者。意明主眾餘經容有故。若以相從主既十身。眾不可說亦得名勝故。論有等言。今初爾時者時勝。以是初時得名為勝故。論云。婆伽婆成道未久第二七日故。論經別行故標二七。今經攝在大部。但云爾時。即是初會始成正覺時也。且依論明。若以初表勝。初七最初何故不說。論云。思惟行因緣行故。因者能說之智。緣者所化之機。欲將所得妙法。以逗物機故云思惟行行。故法華云。我所得智慧微妙最第一。思惟因也。眾生諸根鈍等。思惟緣也。論云。本為利他成道。何故七日思惟不說。顯示自樂大法樂故。此問意云。在法身地見機堪化。方應成佛何用更思。今答意云。非是思而後知。自為受法樂故。大法樂者。即所得智慧寂靜樂也。論云。何故顯己法樂。為令眾生於如來所。增長愛敬心故。復捨如是妙樂。悲愍眾生為說法故。何故惟行因緣行耶。顯示不共法故。謂窮智究竟照機無遺。除佛一人無能及者。名不共法。又因緣亦即所證深理。唯佛窮故。二世尊者主勝義如前釋。三在他化下處勝。論云。此處宮殿勝故。宮即自在天宮勝下五天故。殿即摩尼寶藏純寶所成。勝寶嚴故。他化天宮。既表地智無心而成化事。摩尼寶殿。亦表慈覆無心出用無盡。若以欲頂為表勝者。色界尤勝何不彼說。論云。此處感果故。謂機感在此故。又色界為長壽天難不能感果。能感勝果必是欲界之身故。密嚴中明。此處十地菩薩常所游履。大乘同性經云。此處有報佛淨土故。於此處說。若唯約機感失所表義。四與大下眾勝。文分為五。一揀定眾類。二住一切下歎其勝德。三其名下依德列名。四如是下結數難測。五金剛藏下標說法主。今初又三。一揀大異小同菩薩故。二其諸下揀尊異卑。謂八地已上念不退轉故。彌勒問經云。自分堅固名不退。勝進不壞名不轉。若準論經又云。皆一生得無上菩提。則皆等覺。等覺亦通念不退故。又仁王經。一生正得下寂滅忍。言不退者不復退入無生忍故。顯文雖爾本迹難量。多是諸佛之所化故。三悉從下揀新異舊。他方集故。二歎德中有二十句。初二略明後二總結。中間廣歎。今初略中。初句自分行滿。謂權實無礙智住真俗雙融境。境智一如無住住故。後句勝進行滿證佛所證。則是如來勤行不息。故名菩薩。二善能下廣歎有十六句分二。前十三句廣自分。後三廣勝進。前中亦二。初三明行修具足。一神用善巧。二調化應時。三行願遍於時處。餘十句德用圓備。四福智益而不竭。五權實知慧雖已究竟。六以無住道不捨修行。七內證定智通明。八外用施為自在。七中若順三乘法相。禪即四禪定即四無色定。解脫謂八解脫。三昧者此云等持。平等持心趣一境故。即三三昧諸有心定。三摩鉢底此云等至。由離沈掉至一境故。局在定地通無心定。謂無想滅定等。神通明智。即通目一切有心無心定地所引功德。今此菩薩皆能善入善引。若就一乘釋者。禪定即十禪定。解脫即不思議等三昧。等至各有無量百千通明及智。皆各有十。十十無盡是普賢位菩薩所得。九內獲自在幹能。十外能一念周遍請法。十一護法。十二供養。十三二利勤修。後三廣勝進。即三業廣大。及下結文並顯可知。三列名中。前三十八同名藏者。表於地法有含攝眾德出生果用故。後一名解脫月者。即請法上首脫眾疑闇使得清涼。如夜月故。又藏表根本智包含出生。月表後得清涼益物。蘇利耶者此云月也。俱蘇摩者悅意也。即是華名。餘之別名可隨義釋。四結數可知。五標法主。論云。何故菩薩說此法門。為令增長諸菩薩力故。謂彼同類而能爾故。菩薩眾多。何故唯金剛藏說。論答云。一切煩惱難壞此法能破。善根堅實猶如金剛故。不異名說。此釋金剛。謂表地智有堅利二義。如金剛故。能壞煩惱即是利義。下釋藏義。論先問云。何故名金剛藏。此問意云。為以藏攝金剛名金剛藏。為以金剛而為藏耶。上即有財下即持業。而論雙順二句。順後句云。藏即名堅其猶樹藏。謂如樹心堅密能生長枝葉華實。地智亦爾能生因果。此就能藏名藏。次順上句云。又如懷孕在藏。是故堅如金剛。如金剛藏。此謂子孕在胎藏中。善業所持堅不可壞。而得生長。此就所藏名藏。二喻俱有生長之義。論下廣合云。是諸善根一切餘善根中其力最上。猶如金剛。亦能生成人天道行。諸餘善根所不能壞。故名金剛藏。此之一合通上二喻。是諸善根。謂無漏善。餘諸善根即二乘地前。今無漏善於餘善中如孕在於胎藏其力最上。雙合二喻堅義。亦能生成通合二喻生長之義。其力最上猶如金剛。當體名堅。餘不能壞對他名堅。等二爾時下明三昧分。爾時者眾已集時。金剛藏菩薩者標入定人。為眾首故承佛神力者。辯入所依。顯定深玄唯佛窮究故。推功有在無我慢故。菩薩大智慧光明三昧者。顯所入定名。三昧通稱餘皆別名。智慧是體光明就用。照二無我。證如名慧照事名智。此二無礙能破見惑及無明。故名曰光明。大有二義。一揀異凡小。二能斷大惑能證大理。成大果故。彰非果定故云菩薩。即照之寂故云三昧。智與理冥故稱為入。論經名為大乘光明三昧。則光明即智。此與唯識第九四定初定名同。然其體性不出三種。一定。二慧。三所證如。以具能所證兼寂照故。所以入者。意略有六。論但有二。一謂表深。論云。顯示此法非思量境界故。二即以此義顯非證不說故。餘四如十住品。第三入是下加分有六。一辯加所因。二即時下能加佛現。三作如是下讚其得定。四善男子此是下。雙辯加定因緣。五欲[1]今汝下辯加所為。六善男子下別顯加相。今初。入是三昧已者。若未入定佛不加故。故下論云。所以偏加金剛藏者。得此三昧故。十住會云。以三昧力故。二能加佛現中有五。一佛現時。謂正入定時。二十方下來處遠近。三各有下能加佛數。四同名金剛藏。顯名同所加。五而現其前現身生信。上二三中。意明多數勝前位故。若爾何以不言無量世界。而云十億剎塵界耶。論云。方便顯多佛故。謂無量雖多。其言猶漫人不謂多。今假以剎塵。一塵一剎一剎一佛。便謂細而叵測。若爾但趣舉剎塵即已顯多。何要定言十億。有二意故。一為說十地故。二此經如是多說十數。顯無盡故。即由此義不云無量。無量不得顯無盡故。何要顯此多佛加耶。論云。顯於法及法師增長恭敬心故。又表諸佛皆同說故。何要同名加。論有二意。一云本願力故。何故如來作如是願。顯示多佛故。此三昧是法體。本行菩薩時皆名金剛藏。同說此法。今成正覺亦名金剛藏。故不異名加。此中論意云。諸佛因中得定名金剛藏。遂發願言。我成佛時亦同其名。所為同者。為顯菩薩所得法體同於多佛。明人異道同故。論意正爾。若以義取亦通遮那本願。以佛因中得定說法。能加所加同名法爾。亦發斯願。以顯道同故。下經云。亦是毘盧遮那如來本願力故。第二意論云。又是菩薩聞諸如來同己名已。增勇悅故。前就法理此就化儀。第三同讚得定顯有加因。第四雙辯加定因緣中。有四因緣。一伴佛同加故。二主佛本願故。三主佛現威故。四定者智力故。初之一事唯得定因。先由佛加方能入故。故論云。彼佛先作是願。今復自加。後之三事通於二因。由此能入定由此得加故。非正加相故。論云。後餘佛加故。言盧舍那佛本願力故加。此論意云。後文方顯諸佛加相。即由此中本願力耳。則此是加因。若約得定。由主佛加則此中願等已顯加相。但意冥加故。即前承佛神力耳。是則定因有四加因亦四。雖闕伴佛加因。而有得定一因。故有四也。所以第三會中。後三因初有又是之言。四五兩會同云亦是。故不可將前一因為正作加。若此已作加。何用下文正顯加相。餘如第三會辯。第五明加所為故。論云何故加。然直就經文則應分二。初總明。後所謂下別顯。論無所謂二字。故取別中入智地句。入初總句。總別合明但有二十。前十依自利行。後十依利他行。義雖兼通從多分判。欲顯二利差別相故。今依論釋。初十句中。論以二門解釋。一直釋經文。二會通本末。初門先釋總句。彼經云。又一切菩薩不可思議諸佛法明說。令入智慧地故。既將別句入總。即經論開合不同。論經云明。即今經光明。但廣略有異。彼云明說。此云說不思議。彼未迴文。即經論方言有異。既知二經同異。次正釋文。初欲令汝為者標舉章門。總顯加意。意為何事。謂一切菩薩說等。此中三義。一一切菩薩是所被機。二不思議諸佛法光明。是所說法。三令入智地是說之益。被何等機。論云。是中一切菩薩者。謂住信行地。此通二類。一謂地前未證真如。但依信心而起行故。無著論中亦同此名。二通地上。如初地加行位中名信行地。即地地加行皆名信行。以攝論中意言無分別觀通於四位故。知地上亦有信行。下釋所入智地。及別入中皆通十地。明知所被不唯地前。況下請分中。論云。未入地者令得淨心。已入地者令得十力。必通被也。二中說何法被。此有二種。一所證法。論云不可思議諸佛法者。是出世間道品。此明十地法體是無漏。故名出世間。生佛果故名道。十位行法類別名品。既是佛因是佛所證。故云佛法。心言路絕名不思議。二說能證。論云。光明者見智得證。此謂後得觀事差別名見。根本觀理一相名智。見達於事名得。智契於理名證。直語智體故言見智。以智合境故言得證。地法雖多不出此二。見智雖廣此釋正宜。故解深密第三云。我無量門宣說智見。今當為汝略說其相。若緣總法。修奢摩他毘鉢舍那所有妙慧。是名為智。若緣別法。修奢摩他毘鉢舍那所有妙慧。是名為見即斯義也。上云說者令分別上來能所證法。三中說此何益。令入智地。論云。入者信樂得證。此中信樂即所被機得證。即上二智契。合入何法耶。所謂智地。論云。智慧地者謂十地智。如本分中說。即上不思議佛法也。上說能所證者。意令菩薩以能證智。入佛所證法。是此總意。已說總句入地之相。次下九句。依本開末顯入差別。論云此修多羅中。依根本入有九種入。此九種入寄於四位。初四願樂位。次一見位。次三修位。後一究竟位。近地方便亦屬地故。地後勝進趣究竟故。皆十地攝。言九入者。一者攝入。謂聞慧中攝一切善根故。二者思義入。思慧於一切道品中智方便故。智方便者。即善揀擇道品。即是佛法。三法相入。彼彼義中無量種種知故。彼彼即是諸法。種種知即廣知。此即所思法成。四教化入。隨所思義。名字具足故。能善說此知修慧。修通二利。菩薩利他即是自成佛法故。入自利中收。五證入於一切法中。平等智。見道時中善清淨故。言平等者。即無分別。無分別智正證真如。離二取相故云平等。二我分別隨眠不生。名善清淨。最初照理立見道名。六不放逸。入於修道時中。遠離一切煩惱障故。故世法不染。七地地轉入。出世間道品無貪等善根淨故。此明修道位中。離障證理智行轉進。於地地中雙斷二愚。是無漏善能淨所知。以此無漏淨三善根。名淨煩惱。論云。復有善根能為出世間道品因。此明諸地中加行善根淨也。八菩薩盡入。於第十地中。入一切如來祕密智故。即下大盡分中。入如來十種祕密之智是也。如來祕密下地不測。名不思議。若入彼所入是智之境。入彼能入即智是境。得即是入故。歎淨名云。諸佛祕藏無不得入。九佛盡入。於一切智入智故。上一切智釋一切智入。下智字即智境界。入即得也。上直釋竟。自下論文融會本末。初會末歸本。謂上九種入。為欲校量地智差別轉勝之相。非根本入有此行布。後明本末無礙。欲顯前從本起末。則無別之別。次攝末歸本。別而無別故。以六相融而無礙。論云。一切所說十句中。皆有六種差別相門者。此標舉顯通。故云。一切皆有。此言說解釋應知除事者。此顯立意。謂此六相為顯緣起圓融之法。勿以陰界入等事相執取。言六相者。謂總相別相。同相異相。成相壞相。此標列也。下釋云。總者是根本入者。以初一入無不攝故。別者餘九入。別依止本滿彼本故者。謂依一開九。無總別不立故云依止。由別方成總故云滿彼。同相者入故者。同名入故。異相者增相故者。九相漸增不相似故。成相者略說故者。攬九緣以成一略言標顯故。壞相者廣說故者。分一作九九外無一。此九因緣各住自相不相成也。又云。如世界成壞者。猶如世界多緣共成。其中事物一一推徵。何者是界名壞。亦如梁等共成一舍。總則一舍別則諸緣。同則互不相違。異則諸緣各別。成則諸緣辦果。壞即各住自法。餘一切十句皆應隨義類知。別章廣顯。第二又令得下。十句依利他行是增數十。經有十二句。論經合七八二句故唯十一。初句為總餘十為別。總中始者內起信欲外近善友聽聞。終者憶念任持所聞地法。地地皆爾。故云十地始終。此約教行。復有阿含為始以證為終。則前皆是教。此教證義總有九重。一教行相對。言聲為教行德為證。猶下請中字義二藏。二地前地上相對。如下請中歎眾。以地前聞思修等為教淨。地上行德為證淨。三真偽相對。即於地中聞思修慧報生識智緣照之解。名曰阿含。真智出言為證。下論云。聞思修等是則可說。地智離言。四修成相對。一切地中真偽合修為教。捨偽契真為證。猶下所明義說二大。五相實相對。世間中修得彼證相名教。契本實相為證。猶下所說增上妙法光明法門。光明是教增上是證。六體德相對。就彼離相所成行中。顯本法性為證。依本成德為教。猶下鍊金金體與釧等。七體用相對。前體及德皆證。依體起教智之用為教。下珠放光。光喻於教珠體喻證。八自分勝進相對。自分所成體德及用皆證。進受佛教為教。下歎金剛藏。二力妙智及辯名為證力。堅念教法為阿含。九約詮就實相對。真智之體為證。約言分十為阿含。猶下迹處虛空喻證。空處之迹喻地阿含。下論云。字身住處證智所攝。非無地智名句字身。名句字身即阿含也。今當第四。一經之內頻語教證。理須通會勿厭繁文。次依根本始終有十始終。前三地前思修利物。次一見道餘六修道。此陜前入。謂初闕聞慧。後無佛盡者理實齊通。以此二並非正。地前已說竟。故此略無。一攝始終。經云。如實說菩薩十地差別相故。謂以思慧智攝持所聞。稱思宣說。故云如實。二欲始終。緣念佛法意欲令物證故。此即思慧上品求心。三行始終。以是修慧故名修習。言分別無漏法者。於地上無漏道品。起意言分別觀行故。以未證故。但是觀分之時帶相觀心。未覺無相故云分別。四證始終。即見道位。大智者即真見道。根本法無我智過小乘故名大。治無明故云光明。此智親證真如。平等平等離二取相。名善觀察。實斷二障分別隨眠。名善選擇。巧莊嚴者即相見道。是後得智故論名方便。方便即巧法。真見道種種建立名為莊嚴。又莊嚴者即二智成德。由得此二善達法界。於多百門已得自在。故云莊嚴。故論云。此事中彼時中皆善知故。由相見道復有二種。一觀安立諦名此事中。二觀非安立諦名彼時中。以法真見道正證如時不可名事。相望前真故名為彼。五修道始終。論云。出世間智智力得入法義故者。以後得了俗由於證真名出世間智。智由證真達俗。故名善入。智能入法即名為門。上寄從二地至七地竟。次下五句有五始終。寄入八地至於佛地。治菩薩於菩提五障。五障在於七地。至於等覺。經文但有能治障在文外。今初二句即能破邪論障。始終不能破邪論障即是所治。隨所住處者。即邪論心住著之處。言次第顯說者。以宗因喻現比教量。顯己正義隨病治之。上皆論所據。言無所畏者。即論莊嚴。後句辯才即是論體。亦論莊嚴。謂語具圓滿順言敦肅。故名辯才。又上皆論多所作法。所作有三。一善自他宗。二勇猛無畏。三辯才不竭。配文可知。言光明者。性不闇故。即論出離。謂善觀察得失等故。由具上諸義故不墮負。由破此障得入八地。二能善答難始終。上明能破此顯能立。第九善慧是辯才。地住即證也。三樂著小乘對治始終。不忘菩提上求下化故。四化眾生懈怠對治始終。成就不疲故。五無方便對治始終。善達五明為一切處開悟。故能巧化。又上五障。一不能破邪。二雖能破而不能立。三雖能破立情樂小乘。四雖不樂小乘而不勤化他。五雖化不疲而無化方便。治於此五行化略周。第六正顯加相。論云。已說何故加。復云何加。加相有三。謂口意身。約別相說。口加以益辯。意加以與智。身加以增威。如實說者。能加則局所加皆通。乘前語便故先口加。得智堪說事須起定。便身觸令覺故為此。次此就十方佛辯。若約舍那先意令得定。當有所說。次身光照觸增威。後雲臺說偈令演。亦義次第非有優劣。初口加中有十一句。初總餘別。總中令以樂說辯說十地法門。名相差別不違事理。善巧成故。故云汝當辯說等。所謂下十句別中。依根本辯才有二種辯才。一他力辯即是初句。謂承佛力。承何力耶。如來智明故。二自力辯。即後九句。自他因緣方有說故。攝此九力為四種淨。以因中有四義故。一有力能作。二無力不作。三具二能引生。四泯攝前三。稱理成德故為四淨。一淨自善根者。有作善法淨即是教行。亦約相故名為有作。二普淨法界者無作法淨。此約證行。亦約體故名為無作。依此性相而有說故。上二皆自利。三普攝眾生者教化眾生淨。即是利他。餘六句經皆名身淨。攝為三種盡。皆顯二利滿故成德。成德有二義。一當位顯益有菩薩盡。二寄對辯勝有後二盡初菩薩盡者。因位窮終故。攝經三句。初句位滿。謂十地勝進破和合識。顯現法身。非心意識之所能得。唯如智所依成於智身。菩薩照寂故云深入。後二句成益。一成現報益。得佛灌頂受佛位故。二成後報益。十地攝報。生大自在。云高大身。高大二義。一色形中極量最大故。居有頂故。二約三乘。此成報身位極普周。故云高大。論云。摩醯首羅智處生故者。智處亦二義。一摩醯首羅智自在故。二攝報智滿成種智故。二寄對顯勝中。一對下彰出有二乘不同盡。攝經二句。一超一切世間道者。度五道故。道即因義。二清淨出世善根者。論云。復涅槃道淨故。以二乘雖度五道有三餘故。不淨涅槃。今無三餘故云復淨也。由具此二故不同二乘。後一望上顯同名為佛盡。等覺菩薩同滿種智故。自力辯中多義顯者。校量後後勝前前故。第二意加中二。初正顯。後徵釋偏加所以。前中十句初總餘別。總中身有二種。一與無上勝威德身。如王處眾無能映奪。二與辯才無能映奪身。前色身勝後名身勝。後與無礙下別。別開名身成九種身。所加通三故。增其色身。在心名智在口稱辯。經云與智論判為名。二文影略顯義方備。一與不著辯才。說法不斷無滯礙故。謂無偏住著故。不滯事理。云無礙樂說。二與堪辯。分別法相能正說故。名為清淨。論云。善淨堪智有四種。一者緣。二者法。三者作。四者成。善知此義成不成相故。此言緣者。即因緣生法亦名觀待。二法者即法爾之法。三作者。此二作用。四成者。引正理例證成上三。若順此四名為成相。不順此四名不成相。菩薩善知故堪能有說名為堪辯。然其此四經論多明。相續解脫經名為四成。相續解脫即解深密經。前後異譯。深密第五名為四種道理。然上二經文博義隱。今依雜集十一釋之。名次全同深密。彼論云。觀待道理者。謂諸行生時要待眾緣。如牙生時。要待種子時節水土等。二作用者。謂異相諸法各別作用。如眼等根。為眼等識所依作用。色等境界。為眼識等所緣作用等。三證成者。謂為證成所應成義。宣說諸量不相違語。所應成義者。謂自體差別所攝所應成義。諸量不相違語者。謂現量等不違立宗等言故。四法爾者。謂無始時來。於自相共相所住法中。所有成就法性法爾。如火能燒等有為法無常等。而彼經論次第爾者。謂緣生之法。有此作用以理成證。後結諸法性相常爾。今論義次已如前說。三即任放辯才說不待次。言辭不斷。處處隨意不忘名義故。云善憶念不忘力。謂隨門異說不忘本宗故。四能說辯。隨所應度種種譬喻能斷疑故。謂應機斷疑故名決定。能隨所應是謂明了。五不雜辯。三種同智常現前故。三同智者。即自相同相及不二相。自相者色心等殊故。同相者同無常苦無我故。不二相者即一實理。又自相即俗諦。同相即真諦。不二即中道第一義諦。金剛仙等諸論。皆明此三無法不爾。故云遍至一切菩薩所了故云開悟。六教出辯。以十力智自在化物。斷惑得果故云自在成道。七不畏辯。於他言說不怯弱故。八無量辯。於一切智。隨順宣說修多羅等法。六種正見故。六正見者。即是法門。金剛仙論云。一真實智正見能知理法。二行正見能知行法。此二教旨。三教正見能知教法。四離二邊正見。知前理法不同情取。五不思議正見。知前行法成德出情。六根欲性正見。知前教法說隨物心。瑜伽六十四名。六種理門。大旨無異。九同化辯。一切如來同以三輪化故。三業殊勝故曰莊嚴。上十已辯他力。第二何以故下釋偏加所以。以顯自力堪加偏就意業釋者。意為本故。初徵意云。諸佛慈力若隨闕者可許偏加。既有力能與有慈能普。何以上十偏加剛藏而不加餘。下釋十句初總餘別。總明得此三昧法合偏加。剛藏得此餘不得故。何以得此三昧。下別顯中有二因故。一本願所致故。即初句顯示。二善淨下。三昧身攝功德故。此復八種淨。依自利利他故。謂前四自利後四利他。一善淨深心是因淨。信樂至極能趣菩薩地。皆盡清淨故。故云善淨。此一為眾行本故名為因。次三明自利行德。謂二即智淨。趣菩薩地盡。修道真如觀如日輪圓滿。普照法界故。此即智德。三身轉淨。謂生生轉勝集助道福德故。四心調伏淨善斷煩惱習。故云修治。此即斷德。上三亦證助不住。後四利他中。五聞攝淨。能聞持佛法。故為法器。此利他方便。餘三利他行體。即身語意業。六者通淨。以勝神通生物信解故。七辯才淨。由總持力於一字中攝一切字句。前後無違故無錯謬。八離慢淨。謂雖化眾生。以實智印印之不違法界。故無化慢。上八句中。前四自利因。一精進因。二不忘因。三勢力因。四彼不染因。如次配前四句。謂由深心能起行等。後四利他因。謂五是斷疑因。由知法故。六是敬重因。以神通力令信入故。七是轉法理因。法若壞時。假餘尊法誦持故。八教授出離因。論云。如是化者得自利不忘故。此意明。若化時取相。以法界印即自利不忘。便能出離。第三身加增威令起故。言各申者。不離本處而申。即延促無礙。諸佛皆摩故云各申。即一多無礙。即四通中如意通也。餘義如前第三會中說。第四摩頂已下起分。所以起者三昧事訖故。云何訖已得勝力故。雖已得力何不且定。說時至故。何不定中說。定無言說故。第五普告下本分略示綱要。為廣本故。亦與下請。為其本故。不請而說者。不自說本。眾則不知為說不說。又復不知欲說何法故。文分為三。初明六決定。以為地體。次佛子何等下標列十名。以顯地相。三佛子我不見下。舉十方同說彰地要勝。今初地體已如前辯。文中初句標。告諸佛子下正顯。於中初句總明。後無雜下別顯。總中言菩薩願善決定者。標人列法。故云菩薩於大菩提立誓趣求故名為願。即下初地中發菩提心也。此願所以名善決定者。以真實智攝故。謂攝導此願。皆令順理決擇揩定故。真智即善善即決定。持業受名。故論云善決定者。即是善決定。此揀依他受名也。此已入初地是證決定。非是地前信地所攝之願。受決定名。若通論決定。有其六義。一約行體決定堅固。二望所證決定須證。三定能斷惑。四決信不疑。五決聖度生。六決成佛果。後別中此善決定有六種。即經六句。瑜伽地持皆說此六。名次小異大旨不殊。此六行相。前五自分後一勝進。五中前四自利。後一利他。四中前三明行體德。後一顯行功能。三中前二行體周圓。後一行德具備。二中初一明行自體。後一顯行離過。是故自體離過攝德為因。二利行圓成就佛果。是此行相也。一無雜者。即觀相善決定。真如觀一味相故。謂正體緣如。境智一味為觀之相。則無帶相之雜。二不可見者。是真實善決定。非一切世間境界。出世間故。謂此真智超出世間可壞之法。故名真實。真實故非世智所見。三廣大如法界者。勝善決定。論總釋云。大法界故。一切諸佛根本故。此中上句出所如法界。亦釋大義。下句顯能如地智。亦釋廣義。法界所以名界者。一是因義。迷悟根故。二是性義。法本性故。今能如地智為佛根本。故得如之況體合如無所如矣。下開義釋。經標廣大釋以勝善。此云何同。論總釋云。大勝高廣一體異名。法相義故。言一體者唯一味故。異名者隨法相義故。體無不在曰大。而相非情取曰勝。理超數表為高。用無不該為廣。上釋廣大二字。次釋法界名。云一切法法爾故。一切法者釋法字。法爾者即是界義。性自爾故。下法爾字皆倣此知。此上釋所如法界。下辯能如地智。亦受四名。一雙釋大勝義云。復法界大真如觀。勝諸凡夫二乘智等。淨法法爾故此云淨者。異前所如體該染淨故。此即根本智地。當體穪如周遍名大。形對凡小超劣名勝。二釋廣義云。復法界大方便集地。謂說大乘法法爾故者。以證真了俗廣集大行。既通二智故曰大乘。三釋高義云。大白法界善法法爾故。謂無漏善法出世表故。即二智所成之善故隨義立四。不出境智一如。四究竟如虛空盡未來際。是因善決定。此有二種。一成無常愛果因。是因如虛空依是生諸色。色不盡故。二常果因。得涅槃道故。故經云盡未來際。有釋云。一為生因。生菩提有為果故。二為了因。了涅槃無為果故。此順法相不順經宗。以經宗常與無常非一異故。今更直釋論文。明此地智有其二能。一寂而常用故為無常因。用雖虧盈而智[1]無起滅。如所依空非無常故。經明此智究竟如空。二用而常寂故為常果因。雖涅槃永寂而智體不無。不爾將何窮未來際。若會三身者。用為化身。寂為法身。智為報身。非無常矣。設智為了因亦雙了菩提涅槃故。論云涅槃道。道亦菩提故。若相融攝固不在言。言無常愛者用適機故。五遍一切佛剎。救護一切眾生者。大善決定。隨順作利益他行故。即普覆名大。論又云。次前善決定此願世間涅槃中非一向住故者。謂由前因善則大智不住生死。由此大善則大悲不住涅槃。前雖有應用。亦智所成故。有云。取前常果因故不住生死。取前無常果因。及此大善。為不住涅槃亦不違理。然約雙遮則俱不住。若約雙照即二俱住。謂大悲故常處生死等。是故論云非一向住。六為一切下是不怯弱善。上入智地不怯弱故。論經闕於一切諸佛所護一句。但云入智地不怯弱。若準此經由護故入智無怯。言佛護者。智造佛境佛智照故。故佛所護與入智地反覆相成。論下六相圓融類前可見。第二地相中四。一寄問徵起。二佛子下舉數顯同。三何等下徵數列名。四佛子此菩薩下結名顯勝。初一可知。二中以生成住持故。三世同說。同說之言。文在地相義兼地體。三列名中。為對治十障證十真如成十勝行。說於十地及引諸論。並如下廣釋中辯。今依本論略釋地名。論云。成就無上自利利他行。初證聖處多生歡喜。故名歡喜地。此有二義。一二利創成故。二聖位新得故。遂本期心故生歡喜。二離能起誤心犯戒煩惱垢等。清淨戒具足故名離垢地。此有三義。一即因離。謂離能起誤犯煩惱。二果行離。謂離犯戒惡業故云等也。三對治離。謂清淨戒具足。三隨聞思修等照法顯現。故名明地。此唯一義。謂三慧照當地所聞之法。若準下論更有一義。謂得四地慧光明相故。如明得定等故。下論云。彼無行無生行慧此名光明。依是光明故名明地。然唯識此經皆名發光。謂成就勝定大法總持。能發無邊妙慧光故。此則三義。一定為能發。二持為能持。三後地慧光為所發所持。然三慧就初。發光約後。故受名不同。四不忘煩惱薪智火能燒。故名焰地。焰即慧焰故此名焰慧地。此亦兼下二義。今即根本智火能燒前地。聞持不忘恃以成慢之煩惱故。二就後得智起用故。下論云。彼證智法明摩尼寶光中。放阿含光明入無量法門義。光明智處普照示現。以是義故。此地釋名為焰。問約初義者。前後諸地豈不燒惑。有二義故此偏受名。一就寄位言。此地寄當出世間無漏故。二以三學此地當慧。初得慧故。五得出世間智方便善巧能度難度故名難勝。此唯一義。謂真俗無違極難勝故。以三地同世未能得出。四地雖出而不能隨。多滯二邊難以越度。今得出世。又能隨俗巧達五明。真俗無違能度偏滯實為難勝。此初得故偏受其名。六般若波羅蜜行有間。大智現前故名現前地。謂妙達緣生。引無分別名般若行。親如目覩名曰現前。對後彰劣名為有間。以第七地常在觀故。七善修無相行功用。究竟能過世間二乘出世間道。故名遠行。此或三義。一善修無相到無相邊。故名遠行。二功用至極故名遠行。三望前超過故名遠行。合唯一義善修無相行。釋行字。功用下皆釋遠字。然善修有二義。一前地有間不名善修。今常在觀故云善修。二捨有之無非善修無。今有無雙離。故名善修。云何雙離。謂空中方便慧故離有。有中殊勝行故離無。下釋遠中功用究竟正明遠義。如極一界之邊故遠。何所過望前三地相同世間。過之已遠。望四五六相同二乘。今亦超過五地真俗無違。何異此中有無雙離。略有三異。一彼猶未能過二乘故。二雖以真入俗猶於雙行未自在故。三彼尚未得甚深般若故。於雙行非深妙故。八報行純熟無相無間。故名不動地。此亦三義。一捨三界行生受變易果。故云報行。依此起行任運而成。故功用不動。二得無生忍無相妙慧。則有相不動。三此二無間煩惱不動。合唯一義。謂前地無相已得。無間相及煩惱亦不能動。而為功用所動。無不動名。今由無功用故。令無相觀任運無間故。三不能動。下輪王梵王之喻可以證此。九得無礙力說法。成就利他行。故名善慧地。得無礙慧尚未稱善。遍說遍益方名為善。十得大法身具足自在。故名法雲。此有二義。一得大法身語法雲體。具足自在釋法雲義。謂能雲雨說法自在用故。此約能說為名。二得大法身此明法義。是大法器故。具足自在此釋雲義。能受如來雲雨說故。下釋名分自當廣釋。此十得名略有四對。一約法喻。焰慧法雲法喻合目。餘皆就法。二約體用。歡喜善慧約體為名。餘皆就用。三約自他。離垢不動就他受稱。餘皆自義立名。四約當位相形。雖勝遠行形他受稱餘皆當位受名。此十圓融地地皆具。若約行布。則前前之名應該後後。後。後之稱不該前前。如歡喜之名義該十地。法雲之稱不預前九。今為顯別相。各從初得受名。下文重顯。四結名顯勝可知。第三彰地要勝者。為欲令物生渴仰故。文中二。初明不見不說。反顯十方報化皆說。二徵釋所由。徵云。佛國不同化儀亦異。如何十地要皆說耶。釋意云。此最勝故。謂萬法皆如體如成聖。離斯證智皆是隨宜。故為要勝。文有四句。初二句總標顯勝。初句證行。謂諸佛證此為因成菩提故。餘皆助道故。此最上最勝。次句阿含法門者。名為法體。光明者顯照一切餘法門故。後二句別顯其相。初句釋前阿含。云分別說即明前法光明。是教體用。此句是教所照法門故。論云。分別十地事者。顯示世間智所知法故。後句顯上證道非地前世智所知。名不可思議故。論云。顯示出世間智故。說證將默。故呼佛子已說本分。</w:t>
      </w:r>
      <w:r>
        <w:br/>
      </w:r>
      <w:r/>
      <w:r>
        <w:br/>
      </w:r>
      <w:r>
        <w:t>大方廣佛華嚴經疏卷第三十一</w:t>
      </w:r>
      <w:r>
        <w:br/>
      </w:r>
      <w:r/>
      <w:r>
        <w:br/>
      </w:r>
      <w:r>
        <w:t>大方廣佛華嚴經疏卷第三十二</w:t>
      </w:r>
      <w:r>
        <w:br/>
      </w:r>
      <w:r/>
      <w:r>
        <w:br/>
      </w:r>
      <w:r>
        <w:t>唐清涼山大華嚴寺沙門澄觀撰</w:t>
      </w:r>
    </w:p>
    <w:p>
      <w:pPr>
        <w:keepNext/>
      </w:pPr>
      <w:r>
        <w:t>한국어 직역</w:t>
      </w:r>
    </w:p>
    <w:p>
      <w:pPr>
        <w:pStyle w:val="TranslationText"/>
      </w:pPr>
      <w:r>
        <w:t>묻는다. 어찌하여 지전에서는 원융의 덕을 드러내고 지상에서는 행포를, 드러내어 얕고 열등하게 하는가. 답한다. 일승을 드러내기 때문이다. 어떻게 드러내는가. 삼승의 지위에서는, 지전은 행포이고 지상은 원융이다. 지금 일승의 지위에서는 지전과 지상에 모두 행포와 원융이 있다. 만약 둘을 함께 모두 분별하면 앞뒤가 다르지 않다. 만약 지전은 행포이고 지상은 원융이라고 한다면, 완전히 삼승과 같아 앞은 얕고 뒤는 깊게 된다. 또 행포와 원융이 각각 따로인 것처럼 된다. 교와 행이 법성을 알지 못하는 것이 된다. 교와 행은 곧하지도 떠나지도 않기 때문이다. 그러므로 지전에서는 다만 원융을 드러내 이미 삼승을 뛰어넘게 하고, 지상에서는 행포를 많이 밝혀 초승함을 드러낸다. 수승한 모습은 어떠한가. 곧 현위의 처음과 끝에서 이미 원융자재하다. 등지 이후에는 더욱 깊고 또 깊어, 말이 미치지 못한다. 지위에 의탁하지 않으면 무엇으로 그 깊음을 드러내겠는가. 삼승을 포괄하지 않으면 무엇으로 그 넓음을 드러내겠는가. 그러므로 허공의 새 자취는 자취마다 허공과 합하고, 큰 바다의 십덕은 덕마다 모두 바다이다. 지지마다 일체 모든 지의 공덕을 갖추어 포섭한다. 문장마다, 모두 “만약 수승한 원력으로 한다면 다시 이것보다 뛰어나 그 수를 알 수 없다”고 한다. 그러므로 금강장은 다섯 번 청함을 기다린 뒤에야 설하였다. 세친은 육상으로 원융하였다. 뜻이 바로 여기에 있다. 또 이 한 회의 글에는 오직 한 품만 있다. 방편과 승진이 빠진 것은, 바로 이 뜻을 나타낸다. 방편이 빠진 까닭은, 두 뜻이 있기 때문이다. 첫째는 증득한 법이 둘이 없어 방편을 떠났음을 나타내기 때문이다. 둘째는 삼현을 모두 포섭하여 입지의 방편으로 삼기 때문이다. 진취가 빠진 것도 또한 두 뜻이 있다. 첫째 십지는 부처와 같아 다시 나아갈 곳이 없기 때문이고, 둘째 십정 등의 품이 곧 이 승진이기 때문이다. 그렇다면 어찌하여 별도의 회에서 설하는가. 두 뜻을 포함하기 때문이다. 첫째는 이 승진을 열어 등각을 이루기 때문이고, 둘째는 승진하여 부처에 나아가는 행이 깊고 멀기 때문이다. 만약 방편과 승진을 따로 세우면, 곧 앞뒤를 포섭할 수 없다. 지의 원융을 드러낸다. 십지가 매우 깊다는 것은 참으로 여기에 있다. 지전은 곧 ‘나의 지’ 이전이라는 뜻이다. 어찌 깊다고 말할 수 있겠는가. 지상과 다르다는 이 해석은 더욱 묘하다. 배우는 이는 마땅히 생각해야 한다. 넷째는 문장을 풀이한다. 한 품을 둘로 나눈다. 처음은 장행의 산설이고, 뒤는 게송으로 총괄하여 포섭한다. 게송 가운데 비록 제10지의 게송이 있지만, 그 뒤에 총괄하여 포섭하는 게송이 있고, 앞에는 결통 등의 글이 사이에 있기 때문에, 문장의 편의에 따라 과판한다. 중간의 여러 게송은 해당 지에 포섭한다. 처음 장행 가운데 둘이다. 먼저 십지를 바로 설하고, 뒤의 ‘그때 다시’ 이하에서는 보살이 증성한다. 앞부분 또한 둘이다. 먼저 이 세계에서 설한 것을 드러내고, 뒤의 ‘이 세계와 같이’ 이하에서는, 시방에서도 동일하게 설함을 맺는다. 앞부분은 혹 총괄하여 하나의 십지법문으로 삼기도 하고, 혹 둘로 나누기도 한다. 곧 처음은 정설이고, 뒤의 땅이 움직이는 것 등은 실제를 드러내 증성한다. 혹 셋으로 나누기도 한다. 서분·정종분·유통분이다. 그러나 교와 증이 같지 않으므로 삼분도 또한 다르다. 교에 나아가 삼분을 말하면, 처음부터 기분까지가 그 유치이다. 정설을 발기하기 때문이다. 둘째 본분 이후가 정종이다. 바로 지를 설하기 때문이다. 셋째 지이익분을 유통으로 삼는다. 말세를 이익되게 하기 때문이다. 둘째 증득에 나아가 삼분을 말하면, 서분을 서분으로 하고, 삼매분을 정종으로 삼는다. 이 선정에 들어감으로 인해 실제 증득을 드러내기 때문이다. 그러므로 논에서, “삼매가 법의 체이기 때문이다”라고 말한다. 가분 이후는 모두 유통이다. 자신이 얻은 바를 설함으로써, 신행보살로 하여금 지에 증입하게 하기 때문이다. 혹 넷으로 나누기도 한다. 정설 가운데서, 처음은 법설로 지를 드러내고 영상분에서는 비유로 지를 드러내기 때문이다. 교와 증은 앞에 준한다. 혹 다섯으로 나눈다. 서는 원서이고, 삼매 이하는 근서이기 때문이다. 혹 여섯으로 나눈다. 수행의 덕에 따라 나눈다. 처음부터 기분까지는 교화를 일으키는 연유이다. 중생에게 믿음을 내게 하기 위한 것이다. 둘째 본분에서는 간략히 설하고 수승함을 찬탄하여, 대중의 희구를 일으킨다. 셋째 청분에서는 지가 언어를 초월함을 드러내 바른 이해를 내게 한다. 넷째 설분에서는 수행의 모습을 널리 밝혀 중생으로 하여금 행을 일으키게 한다. 중생으로 하여금 행을 일으키게 한다. 다섯째 영상분에서는 비유에 의탁하여 덕을 드러낸다. 여섯째 이익분에서는, 덕이 이루어져 실제를 증득함을 밝힌다. 교화의 감응이 이에 나타난다. 혹 일곱으로 나누기도 한다. 처음부터 청분까지를 여섯으로 삼고, 설분은 십지 전체에 통하기 때문이다. 묻는다. 논에서 말한다. “초지에 여덟 분이 포섭된다.” 일곱째는 설분이고, 여덟째는 교량승분이다. 분명히 설분은 오직 초지를 설하는 것임을 알 수 있다. 어떻게 전체에 통한다고 할 수 있는가. 답한다. 만약 통함을 허락하지 않는다면, 어찌 초지만 홀로 ‘설’이라는 이름을 받을 수 있겠는가. 그러므로 총칭을 표방한 것이, 곧 초지의 별명을 받은 것임을 알 수 있다. 만약 논에서 ‘초지에 포섭된다’고 한 것만으로 반드시 국한된다고 한다면, 앞의 여섯 분도 또한 통한다고 해서는 안 된다. 그러므로 여덟 가운데 앞의 일곱은 모두 통하고, 뒤의 하나만 비로소 국한됨을 알 수 있다. 또 아래 설분에서, 비록 “이로부터 이후는 초지를 바로 설한다”고 하였지만, 이미 초지의 설분이 있다면, 곧 이지에서 십지까지도 설분이 있다. 혹 여덟으로 나누기도 한다. 지이익을 열어 정설과 다르게 하기 때문이다. 혹 아홉으로 나누기도 한다. 영상은 앞의 법설과 비유가 다르기 때문이다. 혹 열로 나누기도 한다. 곧 십지이다. 혹 앞의 아홉에 뒤의 게송을 더한다. 이 열 가지 차례에는 세 뜻이 있다. 첫째, 교화의 모습에 나아가면 모두 설법을 일으키기 위한 것이고, 둘째, 교화의 뜻에 나아가면 모두 증득을 드러내기 위한 것이며, 셋째, 종요를 따라 교와 증을 함께 분별하는 것이다. 첫째 뜻은 문장을 따라 풀이하는 가운데 논 자체가 갖추고 있다. 지금은 마땅히 간략히 분별한다. 첫째, 설법이 일어나는 연유가 있으므로 서분이 있고, 둘째, 능설의 증득을 드러내므로 삼매분이 있으며, 셋째, 설법이 허망하지 않음을 보이므로 가분이 있고, 넷째, 선정은 언설이 없으므로 기분이 있으며, 다섯째, 선정에서 일어나 먼저 간략히 진술하므로 본분이 있고, 여섯째, 이름을 듣고 갈앙하므로 청분이 있으며, 일곱째, 바로 널리 진술하므로 설분이 있다. 위 일곱은 논의 차례에 의거한다. 여덟째, 별설은 알기 어려우므로 비유로 총괄해 밝힌다. 그러므로 영상분이 있다. 아홉째, 설법이 이미 끝났으므로 수승함을 드러내 수행을 권한다. 이익분이 있다. 열째, 산설은 알기 어려우므로 게송분이 있다. 둘째, 증득을 드러내는 것은, 처음 분은 증득을 드러내는 연유이고, 나머지 아홉은 바로 증득의 모습을 드러낸다. 그 가운데 앞의 셋은 상에 나아가 증득을 드러낸다. 첫째는 들어감에 의탁하여 증득을 드러내고, 둘째는 가피로 인해 증득을 드러낸다. 가피를 얻었기 때문에 증득이 허망하지 않음을 드러낸다. 셋째는 나옴에 의탁하여 증득을 드러낸다. 무언에서 일어나지 않으면 적정을 드러낼 수 없기 때문이다. 다음 네 분은 설에 나아가 증득을 드러낸다. 곧 본분은 간략한 설로 증득을 드러내고, 청분은 상을 쓸어 적정을 드러내며 설분과 영상분은 수행의 모습을 의탁하여 덕을 나타낸다. 다만 법과 비유가 다를 뿐이다. 다음 한 분은 이익에 나아가 증득을 드러낸다. 뒤 한 분은 거듭 증득의 덕을 서술한다. 셋째, 둘을 함께 분별하면, 처음 하나는 연유가 되고, 뒤 아홉은 바로 교와 증의 모습을 드러낸다. 그 가운데 삼매는 증득을 드러내고, 뒤 여덟은 교를 드러낸다. 가분 이후부터는 곧 설법이 있기 때문이다. 여덟 가운데 차례는 첫째 문에서 설한 것과 같다. 혹 마흔여덟 분으로 나누기도 한다. 곧 초지와 십지는 각각 여덟 분을 포섭하고, 이지는 두 분, 삼지·사지·구지는 각각 네 분, 오지·육지는 각각 세 분, 칠지는 다섯 분, 팔지는 일곱 분을 포섭한다. 그러므로 마흔여덟이다. 묻는다. 초지의 여덟 가운데 앞 일곱은 십지 전체에 통하고, 십지의 여덟 가운데 뒤 둘도 뜻으로는 십지 전체에 통한다. 그런데 어찌하여 논에서는 각각 초지와 십지에 속한다고 판정하는가. 답한다. 『십지론』의 과문에는 네 가지 예가 있다. 첫째는 뒤의 것으로 앞을 포섭하는 예이다. 앞의 서분 등이 초지에 가깝기 때문에, 초지에 속한다고 판정한다. 둘째는 앞의 것으로 뒤를 포섭하는 예이다. 뒤의 둘이 십지에 가깝기 때문에 법운지가 포섭한다. 통하지 않는다는 뜻은 아니다. 셋째는 해당 모습에 따라 문장을 나누는 예이다. 중간의 여러 분과 같다. 넷째는 지가 전체를 포괄함을 드러내는 예이다. 곧 십지는 다라니법임을 드러내기 때문이다. 여러 지 가운데 문장은 비록 드러남과 숨음이 있으나, 뜻으로는 반드시 모두 포섭한다. 각각의 지 가운데, 모두 마흔여덟 분을 갖춘다. 초지의 여섯 분이 초지에 속하지만, 나머지 아홉 지에도 통한다고 허락하는 것과 같다. 이에 비추어 나머지 분들도 통하지 않는 바가 없음을 드러낸다. 묻는다. 초지에서는 계를 설하지 않아 저 두 청정이 없고, 선지(禪支)를 설하지 않아 기염 등이 없다. 어떻게 여러 분이 지지마다 모두 통할 수 있는가. 답한다. 분명히 뜻이 통한다고 말했는데 어찌 문장의 국한만을 끌어오는가. 어찌 경에서 말하지 않았는가. 지지마다, 일체 모든 지의 공덕을 구족한다고. 어찌 초지에서 계를 지니는 것 등이 없다고 허락하겠는가. 이상으로 간략한 요간을 마쳤다. 다음은 바로 문장을 풀이한다. 십지에 의하면 곧 열 단락이 된다. 첫 환희지의 글에는 여덟 분이 있다. 일곱은 앞에서 밝힌 것과 같다. 여덟째는 교량승분이라 이름한다. 글의 분제는 아래에 이르면 분명해진다. 지금 첫째는 서분이다. 논경의 별행본에는 육성취를 갖추고 있다. 지금은 대부 안에 포섭되어 있으므로 신과 문이 빠졌다. 다만 나머지 넷이 있다. 이른바 첫째 시이고 둘째 주이며, 셋째 처소이고 넷째 대중이다. 비록 네 가지 일이 있으나, 논에서는 다만 ‘시·처 등’이라고 하였다. 교량하여 수승함을 드러내기 때문이다. 이 법이 수승하기 때문이다. 처음의 때와 수승한 처소에서 설한다. 그런데 주와 대중의 수승함을 말하지 않은 것은, 주와 대중은 다른 경에도 있을 수 있음을 뜻하기 때문이다. 만약 상종하여 본다면 주는 이미 십신이고, 대중도 설할 수 없으므로 또한 수승하다고 이름할 수 있다. 그러므로 논에 ‘등’이라는 말이 있다. 지금 처음 ‘그때’라는 것은 시의 수승함이다. 처음의 때이므로 수승하다고 이름하기 때문이다. 논에서 말한다. “바가바께서 성도하신 지 오래되지 않은 제2칠일이기 때문이다.” 논경은 별행이므로 제2칠일을 따로 표방하였다. 지금 경은 대부 안에 포섭되어 있다. 다만 ‘그때’라고만 한다. 곧 초회에서 처음 정각을 이룬 때이다. 우선 논에 의거하여 밝힌다. 만약 ‘처음’을 들어 수승함을 나타낸다면, 첫 7일이 가장 처음인데 어찌하여 설하지 않았는가. 논에서 말한다. “행의 인연을 사유하였기 때문이다.” 인은 능히 설하는 지혜이고, 연은 교화될 근기이다. 얻은 묘법을 가지고, 중생의 근기에 맞추려 하므로 ‘행을 사유하여 행한다’고 한다. 그러므로 『법화경』에서 말한다. “내가 얻은 지혜는 미묘하여 가장 제일이다.” 이는 인을 사유한 것이다. “중생의 여러 근이 둔하다” 등은, 연을 사유한 것이다. 논에서 말한다. “본래 이타를 위해 성도하였는데, 어찌하여 7일 동안 사유하고 설하지 않았는가.” “자신이 대법의 즐거움을 누림을 나타내기 위해서이다.” 이 질문의 뜻은 이렇다. 법신지에서 이미 근기가 교화될 만함을 보았다면, 그제야 응하여 성불했을 터인데 다시 사유할 필요가 무엇인가. 지금 답의 뜻은 이렇다. 사유한 뒤에야 안다는 것이 아니다. 스스로 법락을 누리기 위해서이다. 대법락이라는 것은, 곧 얻은 지혜의 적정한 즐거움이다. 논에서 말한다. “어찌하여 자기의 법락을 나타내는가.” “중생으로 하여금 여래에 대하여, 애경심을 증장하게 하기 위해서이다.” 다시 이와 같은 묘한 즐거움을 버리고, 중생을 불쌍히 여겨 설법하기 때문이다. 어찌하여 오직 행의 인연을 사유하는가. 불공법을 나타내기 때문이다. 곧 지혜를 궁구하여 끝까지 이르고 근기를 비추어 남김이 없다. 부처 한 사람을 제외하고는 능히 미칠 자가 없다. 그러므로 불공법이라 이름한다. 또 인연은 곧 증득한 깊은 이치이기도 하다. 오직 부처만이 궁구하기 때문이다. 둘째 ‘세존’은 주의 수승함이며 뜻은 앞에서 풀이한 것과 같다. 셋째 ‘타화에 있다’ 이하에서는 처소의 수승함이다. 논에서 말한다. “이 처소의 궁전이 수승하기 때문이다.” 궁은 곧 자재천궁으로 아래 다섯 하늘보다 수승하기 때문이다. 전은 곧 마니보장으로 순전히 보배로 이루어졌다. 보배 장엄보다 수승하기 때문이다. 타화천궁은, 이미 지혜가 무심하면서도 교화의 일을 이룸을 나타낸다. 마니보전도, 자비가 덮어 주되 무심하게 작용을 내어 다함이 없음을 나타낸다. 만약 욕계의 꼭대기라서 수승함을 나타낸다고 한다면, 색계가 더욱 수승한데 어찌 거기서 설하지 않았는가. 논에서 말한다. “이 처소에서 과를 감득하기 때문이다.” 곧 근기가 여기에서 감응하기 때문이다. 또 색계는 장수천의 난이어서 과를 감득하지 못한다. 수승한 과를 감득할 수 있는 것은 반드시 욕계의 몸이기 때문이다. 『밀엄경』에서 밝힌다. 이 처소는 십지보살이 항상 유행하는 곳이다. 『대승동성경』에서 말한다. 이 처소에는 보불의 정토가 있기 때문에, 이곳에서 설한다. 만약 오직 근기의 감응에만 의거하면 나타내는 뜻을 잃는다. 넷째 ‘대중과 함께’ 이하에서는 대중의 수승함이다. 글은 다섯으로 나뉜다. 첫째는 대중의 부류를 가려 정하고, 둘째 ‘일체에 머문다’ 이하에서는 수승한 덕을 찬탄하며, 셋째 ‘그 이름은’ 이하에서는 덕에 따라 이름을 열거하고, 넷째 ‘이와 같이’ 이하에서는 수를 맺어 헤아리기 어려움을 밝히며, 다섯째 ‘금강장’ 이하에서는 설법의 주인을 표방한다. 지금 첫째도 셋이다. 첫째는 대승을 가려 소승과 다르되 모두 보살이기 때문이고, 둘째 ‘그 모든’ 이하에서는 존귀한 이를 가려 비천한 이와 다르게 한다. 곧 팔지 이상은 염불퇴전이기 때문이다. 『미륵문경』에서 말한다. “자분이 견고한 것을 불퇴라 하고, 승진이 무너지지 않는 것을 불전이라 한다.” 만약 논경에 준하면 또 말한다. “모두 한 생에 무상보리를 얻는다.” 그러므로 모두 등각이다. 등각도 또한 염불퇴에 통하기 때문이다. 또 『인왕경』에서는, 일생정득은 하품 적멸인에 해당한다. 불퇴라고 한 것은 다시 무생인에서 물러나지 않기 때문이다. 문장이 비록 이와 같아도 본적은 헤아리기 어렵다. 대부분 여러 부처가 교화한 이들이기 때문이다. 셋째 ‘모두 ~로부터’ 이하에서는 새로 온 이를 가려 예전의 대중과 다르게 한다. 타방에서 모였기 때문이다. 둘째 덕을 찬탄하는 가운데 스무 구절이 있다. 처음 둘은 간략히 밝히고 뒤 둘은 총괄하여 맺는다. 중간은 널리 찬탄한다. 지금 처음 간략한 가운데, 첫 구절은 자분행이 원만한 것이다. 곧 권실무애지가 진속쌍융의 경계에 머문다. 경과 지가 하나가 되어 머묾 없이 머물기 때문이다. 뒤 구절은 승진행이 원만하여 부처가 증득한 바를 증득한다. 곧 여래처럼 부지런히 행하여 쉬지 않는다. 그러므로 보살이라 이름한다. 둘째 ‘잘 능히’ 이하의 넓은 찬탄에는 열여섯 구절이 있고 둘로 나뉜다. 앞 열세 구절은 자분을 널리 밝히고, 뒤 셋은 승진을 널리 밝힌다. 앞부분도 또한 둘이다. 처음 셋은 행의 닦음이 구족함을 밝힌다. 첫째는 신용이 선교하고, 둘째는 조복과 교화가 때에 맞으며, 셋째는 행원이 시간과 장소에 두루한다. 나머지 열 구절은 덕용이 원만히 갖추어졌음을 밝힌다. 넷째는 복과 지혜로 이익을 주되 다함이 없고, 다섯째는 권실지혜가 이미 구경에 이르렀으며, 여섯째는 무주도 때문에 수행을 버리지 않는다. 일곱째는 안으로 정지와 통명을 증득하고, 여덟째는 밖으로 작용을 베풂에 자재하다. 일곱째 가운데 만약 삼승의 법상에 따르면, 선은 곧 사선이고 정은 곧 사무색정이다. 해탈은 팔해탈을 말한다. 삼매는 여기서 등지라 번역한다. 평등하게 마음을 지녀 한 경계로 나아가기 때문이다. 곧 삼삼매 등 모든 유심정이다. 삼마발지는 여기서 등지라고 번역한다. 혼침과 도거를 떠나 한 경계에 이르기 때문이다. 정지에 국한되지만 무심정에도 통한다. 곧 무상정·멸정 등을 말한다. 신통·명·지는, 모든 유심·무심의 정지에서 이끌어낸 공덕을 통틀어 가리킨다. 지금 이 보살들은 모두 잘 들어가고 잘 이끌어 낼 수 있다. 만약 일승에 나아가 풀이하면, 선정은 곧 십선정이고, 해탈은 곧 부사의 등의 삼매이다. 등지는 각각 무량 백천이고 통명과 지혜도, 각각 모두 열 가지가 있다. 십십이 무진한 것은 보현위 보살이 얻는 것이다. 아홉째는 안으로 자재한 능력을 얻고, 열째는 밖으로 한 생각에 두루 법을 청한다. 열한째는 법을 보호하고, 열두째는 공양하며, 열셋째는 자리와 이타를 부지런히 닦는다. 뒤의 셋은 승진을 널리 밝힌다. 곧 삼업이 광대한 것이다. 그리고 아래의 결문도 모두 드러나 있어 알 수 있다. 셋째 이름을 열거하는 가운데, 앞의 서른여덟은 모두 이름에 ‘장(藏)’이 있다. 지법이 여러 덕을 포섭하고 과용을 출생시킴을 나타내기 때문이다. 뒤 하나는 해탈월이라 이름한다. 곧 청법의 상수로서 대중의 의혹과 어둠을 벗어나게 하여 청량함을 얻게 한다. 밤의 달과 같기 때문이다. 또 ‘장’은 근본지가 포괄하여 출생시킴을 나타내고, ‘월’은 후득지가 청량하게 중생을 이롭게 함을 나타낸다. 소리야는 여기서 달이라 번역한다. 구소마는 열의라는 뜻이다. 곧 꽃의 이름이다. 나머지 별명도 뜻에 따라 풀이할 수 있다. 넷째 수를 맺는 것은 알 수 있다. 다섯째는 법주를 표방한다. 논에서 말한다. “어찌하여 보살이 이 법문을 설하는가.” “여러 보살의 힘을 증장하게 하기 위해서이다.” 곧 같은 부류가 능히 그러할 수 있기 때문이다. 보살 대중이 많은데, 어찌하여 오직 금강장만 설하는가. 논에서 답한다. “일체 번뇌는 깨뜨리기 어려우나 이 법은 능히 깨뜨리고, 선근은 견실하여 마치 금강과 같기 때문이다.” 이름과 설하는 법이 다르지 않다. 이는 ‘금강’을 풀이한 것이다. 곧 지혜에 견고함과 날카로움의 두 뜻이 있음을 나타낸다. 금강과 같기 때문이다. 번뇌를 능히 깨뜨리는 것이 곧 날카롭다는 뜻이다. 아래에서는 ‘장’의 뜻을 풀이한다. 논에서 먼저 묻는다. “어찌하여 금강장이라 이름하는가.” 이 질문의 뜻은 이렇다. 장으로 금강을 포섭하기 때문에 금강장이라 하는가, 아니면 금강 자체가 장이기 때문인가. 앞의 것은 곧 유재석이고 뒤의 것은 곧 지업석이다. 그런데 논에서는 두 구절을 모두 따른다. 뒤 구절을 따라 말한다. “장이 곧 견고하다고 이름하는 것은 마치 나무의 속재와 같다.” 곧 나무의 심재가 견밀하여 가지·잎·꽃·열매를 생장시키는 것과 같다. 지혜도 또한 그러하여 인과를 낳을 수 있다. 이는 능히 간직하는 뜻에서 장이라 이름한 것이다. 다음은 앞 구절을 따라 말한다. “또 임신하여 태중에 있는 것과 같다. 그러므로 견고하기가 금강과 같다. 금강장과 같다.” 이는 곧 태아가 태장 속에 있는 것을 말한다. 선업에 의해 유지되어 견고하고 깨뜨릴 수 없다. 그리하여 생장할 수 있다. 이는 간직되는 바에 나아가 장이라 이름한 것이다. 두 비유 모두 생장이라는 뜻이 있다. 논 아래에서 널리 합하여 말한다. “이 모든 선근은 일체 나머지 선근 가운데 그 힘이 가장 뛰어나, 마치 금강과 같다. 또한 능히 인천도의 행을 생성한다. 다른 여러 선근이 능히 깨뜨릴 수 없으므로, 금강장이라 이름한다.” 이 하나의 합은 위의 두 비유에 모두 통한다. ‘이 모든 선근’은, 무루선을 말한다. ‘나머지 여러 선근’은 이승과 지전의 선근이다. 지금 무루선은 나머지 선 가운데 태아가 태장에 있는 것처럼 그 힘이 가장 뛰어나다. 두 비유의 견고하다는 뜻을 함께 합한 것이다. ‘또한 능히 생성한다’는 말은 두 비유의 생장 뜻을 함께 합한 것이다. 그 힘이 가장 뛰어나 금강과 같다. 당체에 나아가 견고라 이름한다. 다른 것이 능히 깨뜨리지 못하므로 남과 상대하여 견고라 이름한다. 둘째 ‘그때’ 이하에서는 삼매분을 밝힌다. ‘그때’라는 것은 대중이 이미 모인 때이다. ‘금강장보살’은 선정에 들어가는 사람을 표방한다. 대중의 상수이기 때문에 ‘부처의 신력을 받들어’라고 한 것이다. 선정에 들어갈 때 의지하는 바를 분별한다. 선정이 깊고 현묘하여 오직 부처만이 궁구함을 드러낸다. 공을 돌릴 바가 있음을 드러내어 아만이 없기 때문이다. ‘보살대지혜광명삼매’라는 것은, 들어가는 선정의 이름을 드러낸다. 삼매는 통칭이고 나머지는 모두 별명이다. 지혜는 체이고 광명은 작용에 나아간 것이다. 두 무아를 비춘다. 진여를 증득하는 것을 혜라 하고 사를 비추는 것을 지라 한다. 이 둘이 걸림없어 견혹과 무명을 깨뜨릴 수 있다. 그러므로 광명이라 이름한다. ‘대’에는 두 뜻이 있다. 첫째는 범부와 소승을 가려 다르게 하는 것이고, 둘째는 큰 미혹을 끊고 큰 이치를 증득하여, 큰 과를 이루기 때문이다. 과위의 선정이 아님을 나타내므로 ‘보살’이라 한다. 비추면서 적정하기 때문에 삼매라고 한다. 지혜와 이치가 합하므로 ‘들어간다’고 한다. 논경에서는 ‘대승광명삼매’라 이름한다. 곧 광명이 바로 지혜이다. 이는 『성유식론』 제9의 네 선정 가운데 첫 선정의 이름과 같다. 그러나 그 체성은 세 가지를 벗어나지 않는다. 첫째는 선정이고, 둘째는 지혜이며, 셋째는 증득되는 진여이다. 능증과 소증을 갖추고 적정과 비춤을 겸하기 때문이다. 선정에 들어가는 까닭은, 뜻에 대략 여섯 가지가 있다. 논에는 다만 둘만 있다. 첫째는 깊음을 나타내는 것이다. 논에서 말한다. “이 법이 사량의 경계가 아님을 나타내기 때문이다.” 둘째는 바로 이 뜻으로 증득하지 않고서는 설할 수 없음을 나타낸다. 나머지 넷은 「십주품」과 같다. 셋째 ‘선정에 들어간 뒤’ 이하의 가분에는 여섯이 있다. 첫째는 가피가 의지하는 바를 밝히고, 둘째 ‘즉시’ 이하에서는 능히 가피하는 부처가 나타나며, 셋째 ‘이와 같이 말하였다’ 이하에서는 그가 선정을 얻은 것을 찬탄하고, 넷째 ‘선남자여, 이것은’ 이하에서는, 가피와 선정의 인연을 함께 분별한다. 다섯째 ‘지금 그대가 ~하게 하고자’ 이하에서는 가피의 목적을 분별하고, 여섯째 ‘선남자여’ 이하에서는 가피의 모습을 별도로 드러낸다. 지금은 첫째이다. ‘이 삼매에 들어간 뒤’라고 한 것은, 만약 선정에 들어가지 않았다면 부처가 가피하지 않기 때문이다. 그러므로 아래 논에서 말한다. “유독 금강장에게 가피하는 까닭은, 이 삼매를 얻었기 때문이다.” 십주회에서는 말한다. “삼매의 힘으로 말미암기 때문이다.” 둘째 능가불현 가운데 다섯이 있다. 첫째는 부처가 나타나는 때이다. 곧 바로 선정에 들어간 때이다. 둘째 ‘시방’ 이하에서는 오는 처소의 원근이고, 셋째 ‘각각’ 이하에서는 능히 가피하는 부처의 수이며, 넷째는 모두 금강장이라는 같은 이름이다. 이름이 가피받는 자와 같음을 드러낸다. 다섯째는 그 앞에 몸을 나타내 믿음을 내게 한다. 위의 둘째와 셋째 가운데, 뜻은 많은 수가 앞의 지위보다 수승함을 밝힌다. 그렇다면 어찌하여 무량세계라고 하지 않고, 십억찰진계라고 하였는가. 논에서 말한다. “방편으로 부처가 많음을 드러내기 때문이다.” 무량은 비록 많지만, 그 말이 오히려 막연하여 사람들이 많다고 여기지 않는다. 지금 가령 찰진을 들어, 한 티끌마다 한 찰토이고 한 찰토마다 한 부처라고 하면, 곧 미세하여 측량할 수 없다고 여기게 된다. 그렇다면 다만 임의로 찰진을 들어도 이미 많음을 드러낼 수 있는데, 어찌하여 반드시 십억이라고 정해 말하는가. 두 뜻이 있기 때문이다. 첫째는 십지를 설하기 위해서이고, 둘째는 이 경에서 이와 같이 십수를 많이 설하여, 무진을 드러내기 때문이다. 바로 이 뜻 때문에 무량이라고 하지 않았다. 무량이라는 말은 무진을 드러낼 수 없기 때문이다. 어찌하여 반드시 이처럼 많은 부처의 가피를 드러내는가. 논에서 말한다. “법과 법사에 대하여 공경심을 증장하게 하기 위해서이다.” 또 여러 부처가 모두 똑같이 설함을 나타내기 위해서이다. 어찌하여 반드시 같은 이름으로 가피하는가. 논에는 두 뜻이 있다. 첫째는 “본원의 힘 때문”이라고 한다. 어찌하여 여래가 이와 같은 원을 세웠는가. 많은 부처를 드러내기 위해서이다. 이 삼매는 법체이다. 본래 보살행을 행할 때 모두 금강장이라 이름하였다. 함께 이 법을 설하였다. 지금 정각을 이루어서도 또한 금강장이라 이름한다. 그러므로 다른 이름으로 가피하지 않는다. 이 가운데 논의 뜻은 이렇다. 여러 부처가 인위에서 선정을 얻었을 때 금강장이라 이름하였다. 마침내 원을 세워 말하였다. “내가 성불할 때에도 또한 그와 같은 이름을 쓰리라.” 그렇게 하는 목적이 같은 것은, 보살이 얻은 법체가 많은 부처와 같음을 드러내기 위해서이다. 사람은 달라도 도는 같음을 밝힌다. 논의 뜻이 바로 그러하다. 만약 뜻으로 취하면 또한 비로자나의 본원에도 통한다. 부처가 인위에서 선정을 얻어 설법할 때, 능히 가피하는 이와 가피받는 이가 같은 이름인 것은 법이 그러하다. 또한 이 원을 세웠다. 도가 같음을 드러내기 위해서이다. 아래 경에서 말한다. “또한 비로자나여래의 본원력 때문이다.” 둘째 뜻에 대해 논에서 말한다. “또 보살이 여러 여래가 자기와 같은 이름임을 듣고, 용맹과 기쁨을 더하게 하기 위해서이다.” 앞은 법리에 나아간 것이고 이것은 교화의 의식에 나아간 것이다. 셋째는 모두 선정을 얻은 것을 찬탄하여 가피의 인이 있음을 드러낸다. 넷째, 가피와 선정의 인연을 함께 분별하는 가운데, 네 가지 인연이 있다. 첫째는 반불들이 함께 가피하기 때문이고, 둘째는 주불의 본원 때문이며, 셋째는 주불이 위신을 나타내기 때문이고, 넷째는 선정에 든 이의 지력 때문이다. 처음 한 가지 일은 오직 선정을 얻는 인일 뿐이다. 먼저 부처의 가피로 말미암아야 비로소 들어갈 수 있기 때문이다. 그러므로 논에서 말한다. “그 부처가 먼저 이 원을 세웠고, 지금 다시 스스로 가피한다.” 뒤의 세 가지 일은 두 인에 통한다. 이것으로 말미암아 선정에 들어가고 또 이것으로 말미암아 가피를 얻기 때문이다. 바로 가피의 모습은 아니기 때문이다. 논에서 말한다. “뒤에는 나머지 부처가 가피하기 때문이다.” “비로자나불의 본원력 때문에 가피한다”고 한 것은, 이 논의 뜻이 이렇다. 뒤의 글에서 비로소 여러 부처의 가피상을 드러낸다. 곧 이 가운데서는 본원력으로 말미암을 뿐이다. 그러므로 이것은 가피의 인이다. 만약 선정을 얻는 것에 의거하면, 주불의 가피로 말미암으므로 이 가운데 원 등은 이미 가피의 모습을 드러낸다. 다만 뜻으로 은밀히 가피하기 때문이다. 곧 앞의 ‘부처의 신력을 받들어’라는 말이다. 그러므로 선정의 인도 넷이고 가피의 인도 또한 넷이다. 비록 반불의 가피라는 인은 빠졌지만, 선정을 얻은 한 인이 있다. 그러므로 넷이 된다. 이 때문에 제3회 가운데서는, 뒤의 세 인의 처음에 ‘또한 이’라는 말이 있고, 제4·제5회에서는 모두 ‘또한 이’라고 한다. 그러므로 앞의 한 인을 곧바로 가피를 행한 것으로 삼아서는 안 된다. 만약 여기서 이미 가피를 행했다면, 아래 글에서 다시 바로 가피의 모습을 드러낼 필요가 무엇인가. 나머지는 제3회에서 분별한 것과 같다. 다섯째는 가피의 목적을 밝힌다. 논에서 “어찌하여 가피하는가”라고 한다. 그러나 바로 경문에 나아가면 응당 둘로 나누어야 한다. 처음은 총괄하여 밝히고, 뒤의 ‘이른바’ 이하에서는 별도로 드러낸다. 논에는 ‘이른바’ 두 글자가 없다. 그러므로 별문 가운데 ‘지지에 들어가게 한다’는 구절을 취하여, 처음의 총구에 넣었다. 총과 별을 합하여 밝히면 다만 스무 구절이 있다. 앞 열은 자리행에 의거하고, 뒤 열은 이타행에 의거한다. 뜻은 비록 함께 통하지만 많은 쪽을 따라 판정한 것이다. 두 이익의 차별상을 드러내기 위해서이다. 지금 논에 의거하여 풀이한다. 처음 열 구절 가운데, 논은 두 문으로 풀이한다. 첫째는 바로 경문을 풀이하고, 둘째는 본말을 회통한다. 첫 문에서는 먼저 총구를 풀이한다. 그 논경에서 말한다. “또 일체 보살에게 부사의한 모든 불법의 밝음을 설하여, 지혜지에 들어가게 하기 때문이다.” 이미 별구를 가져다 총구에 넣었으므로, 경과 논의 개합이 같지 않다. 논경의 ‘명’은, 곧 지금 경의 ‘광명’이다. 다만 광략의 차이가 있을 뿐이다. 그쪽에서는 ‘명설’이라 하고, 여기서는 ‘설부사의’라고 하였다. 그쪽은 아직 중국어 어순으로 돌리지 않았다. 곧 경과 논의 방언에 차이가 있는 것이다. 두 경의 같고 다름을 이미 알았으니, 다음은 바로 문장을 풀이한다. 처음 ‘그대가 ~하게 하고자 한다’는 것은 장문을 표방하여, 가피의 뜻을 총괄하여 드러낸다. 뜻은 무슨 일을 위하는가. 곧 ‘일체 보살에게 설한다’ 등이다. 이 가운데 세 뜻이 있다. 첫째 ‘일체 보살’은 교화될 근기이고, 둘째는 ‘부사의한 모든 불법의 광명’이다. 이것이 설하는 법이다. 셋째 ‘지지에 들어가게 한다’는 것은 설법의 이익이다. 어떤 근기를 교화하는가. 논에서 말한다. “이 가운데 일체 보살이라는 것은, 신행지에 머무는 이를 말한다.” 이는 두 부류에 통한다. 첫째는 지전에서 아직 진여를 증득하지 못하고, 다만 신심에 의지하여 행을 일으키는 이이다. 무착의 논에서도 또한 같은 이름을 쓴다. 둘째는 지상에도 통한다. 초지의 가행위 가운데 ‘신행지’라 이름하는 것과 같다. 곧 지지마다의 가행을 모두 신행이라 이름한다. 『섭론』의 뜻 가운데 의언무분별관이 사위에 통하기 때문이다. 그러므로 지상에도 또한 신행이 있음을 알 수 있다. 아래에서 들어갈 지혜지를 풀이한다. 그리고 별입 가운데도 모두 십지에 통한다. 그러므로 교화될 대상이 오직 지전만은 아님이 분명하다. 하물며 아래 청분 가운데서, 논이 말하기를, “아직 지에 들어가지 못한 자는 청정심을 얻게 하고, 이미 지에 들어간 자는 십력을 얻게 한다”고 하였으니, 반드시 두루 교화하는 것이다. 둘째에서는 어떤 법을 설하여 교화하는가. 여기에는 두 종류가 있다. 첫째는 증득되는 법이다. 논에서 말한다. “부사의한 모든 불법이라는 것은, 출세간도품이다.” 이는 십지의 법체가 무루임을 밝힌다. 그러므로 출세간이라 이름한다. 불과를 낳기 때문에 도라 이름한다. 십위의 행법이 부류에 따라 다르므로 품이라 이름한다. 이미 불인이므로 부처가 증득한 바이다. 그러므로 불법이라 한다. 마음과 말의 길이 끊어졌으므로 부사의라 이름한다. 둘째는 능히 증득하는 것을 설한다. 논에서 말한다. “광명이라는 것은 견지로 증득함이다.” 이는 후득지가 사의 차별을 관하는 것을 ‘견’이라 하고, 근본지가 이치의 일상을 관하는 것을 ‘지’라 한다는 뜻이다. 견으로 사에 통달하는 것을 ‘득’이라 하고, 지혜로 이치에 계합하는 것을 ‘증’이라 한다. 바로 지혜의 체만을 말하므로 ‘견지’라고 한다. 지혜로 경계에 합하므로 ‘득증’이라고 한다. 지법이 비록 많지만 이 둘을 벗어나지 않는다. 견과 지가 비록 넓지만 이 해석이 가장 타당하다. 그러므로 『해심밀경』 제3에서 말한다. “나는 무량한 문으로 지와 견을 설한다. 이제 그대를 위해 그 상을 간략히 설하겠다. 만약 총법을 반연하여, 사마타와 비바사나를 닦아 얻는 묘혜를, 지라 이름한다. 만약 별법을 반연하여, 사마타와 비바사나를 닦아 얻는 묘혜를, 견이라 이름한다.” 바로 이 뜻이다. 위에서 ‘설한다’고 한 것은 앞의 능증과 소증의 법을 분별하게 하려는 것이다. 셋째 가운데 이 설법은 무슨 이익이 있는가. 지지에 들어가게 한다. 논에서 말한다. “들어간다는 것은 믿고 즐겨 증득함이다.” 이 가운데 믿고 즐김은 곧 교화될 근기이고, ‘증득함’은, 곧 위의 두 지혜가 계합하는 것이다. 어떤 법에 합하여 들어가는가. 이른바 지혜지이다. 논에서 말한다. “지혜지라는 것은 십지의 지혜를 말한다. 본분 가운데서 설한 것과 같다.” 곧 위의 부사의한 불법이다. 위에서 능증과 소증을 설한 것은, 보살로 하여금 능증지로써, 부처가 증득한 법에 들어가게 하려는 뜻이다. 이것이 이 총문의 뜻이다. 이미 총구에서 지에 들어가는 모습을 설하였다. 다음 아래의 아홉 구절은, 근본에 의지해 지말을 열어 입의 차별을 드러낸다. 논에서 말한다. “이 수다라 가운데, 근본입에 의지하여 아홉 종류의 입이 있다.” 이 아홉 입은 네 지위에 기탁한다. 처음 넷은 원락위이고, 다음 하나는 견위이며, 다음 셋은 수위이고, 뒤 하나는 구경위이다. 지에 가까운 방편도 또한 지에 속하기 때문이고, 지 뒤의 승진이 구경으로 나아가기 때문이다. 모두 십지에 포섭된다. 아홉 입이라는 것은, 첫째 섭입이다. 곧 문혜 가운데 일체 선근을 포섭하기 때문이다. 둘째 사의입이다. 사혜가 일체 도품 가운데서 지혜의 방편이 되기 때문이다. 지혜의 방편이라는 것은, 곧 도품을 잘 간택하는 것이다. 곧 이것이 불법이다. 셋째 법상입이다. 저 각각의 뜻 가운데 무량한 갖가지 것을 알기 때문이다. 저 각각이라는 것은 모든 법이다. 갖가지로 안다는 것은 곧 널리 아는 것이다. 이는 곧 사유한 법이 이루어진 것이다. 넷째 교화입이다. 사유한 뜻을 따라, 명자가 구족하기 때문이다. 이것을 잘 설할 수 있으므로 수혜를 아는 것이다. 수는 자리와 이타에 통한다. 보살의 이타는 곧 스스로 불법을 이루는 것이기 때문이다. 자리 가운데 거두어들인다. 다섯째 증입은 일체법 가운데서, 평등지이다. 견도의 때에 잘 청정하기 때문이다. 평등이라고 한 것은, 곧 무분별이다. 무분별지가 바로 진여를 증득하여, 능취와 소취 두 상을 떠나므로 평등이라 한다. 두 아의 분별수면이 생기지 않는다. 이를 선청정이라 이름한다. 처음으로 이치를 비추므로 견도라는 이름을 세운다. 여섯째는 불방일입이다. 수도의 때에, 일체 번뇌장을 멀리 떠나기 때문이다. 그러므로 세간법에 물들지 않는다. 일곱째는 지지전입이다. 출세간 도품 가운데 무탐 등의 선근이 청정하기 때문이다. 이는 수도위 가운데서, 장애를 떠나 이치를 증득하고 지행이 점차 나아감을 밝힌다. 지지마다 두 우치를 함께 끊는다. 이것이 무루선으로 소지를 청정하게 한다. 이 무루로 세 선근을 청정하게 하여, 번뇌를 청정하게 한다고 이름한다. 논에서 말한다. “또 선근이 있어 출세간 도품의 인이 된다.” 이는 여러 지 가운데 가행선근의 청정을 밝힌다. 여덟째는 보살진입이다. 제10지 가운데서, 일체 여래의 비밀지에 들어가기 때문이다. 곧 아래 대진분 가운데, 여래의 열 가지 비밀지에 들어가는 것이 바로 이것이다. 여래의 비밀은 아래 지위에서는 측량할 수 없다. 그러므로 부사의라 이름한다. 만약 들어가는 바에 들어간다면 그것은 지혜의 경계이고, 능히 들어가는 것에 들어간다면 곧 지혜 자체가 경계이다. 얻는 것이 곧 들어감이기 때문이다. 『정명경』을 찬탄하여 말한다. “모든 부처의 비장에 들어가지 못한 것이 없다.” 아홉째는 불진입이다. 일체지에 대해 지혜로 들어가기 때문이다. 위의 ‘일체지’는 일체지입을 풀이하고, 아래의 ‘지’ 글자는 곧 지혜의 경계이다. ‘입’은 곧 얻는다는 뜻이다. 이상으로 바로 풀이하는 것을 마쳤다. 이 아래의 논문은 본말을 융합하여 회통한다. 처음은 지말을 회통하여 근본으로 돌린다. 곧 위의 아홉 종류 입은, 지혜의 차별이 점차 수승해지는 모습을 교량하려는 것이다. 근본입 자체에 이런 행포가 있는 것은 아니다. 뒤에서는 본말이 걸림없음을 밝힌다. 앞에서 근본으로부터 지말을 일으켰음을 드러내려는 것이다. 곧 다름이 없는 가운데의 다름이다. 다음은 지말을 거두어 근본으로 돌린다. 다르면서도 다름이 없기 때문이다. 육상으로 융합하여 걸림이 없다. 논에서 말한다. “일체 설한 열 구절 가운데, 모두 육종차별상문이 있다.” 이는 표방하여 모두에 통함을 드러낸 것이다. 그러므로 말한다. “일체에 모두 있다.” “이 언설의 해석은 마땅히 사를 제외하고 알아야 한다”라고 한 것은, 이것이 세운 뜻을 드러낸다. 곧 이 육상은 연기원융의 법을 드러내기 위한 것이다. 음·계·입 등의 사상으로 집취해서는 안 된다. 육상이라는 것은, 이른바 총상과 별상, 동상과 이상, 성상과 괴상이다. 이는 표방하여 열거한 것이다. 아래에서 풀이하여 말한다. “총이라는 것은 근본입이다.” 처음 한 입이 포섭하지 않는 것이 없기 때문이다. “별이라는 것은 나머지 아홉 입이다. 별이 근본에 의지하여 그 근본을 원만하게 하기 때문이다.” 곧 하나에 의지하여 아홉을 여는 것이다. 총이 없으면 별이 성립하지 않으므로 ‘의지한다’고 하고, 별로 말미암아 비로소 총이 이루어지므로 ‘그것을 원만하게 한다’고 한다. “동상이라는 것은 입이기 때문이다.” 모두 입이라고 이름하기 때문이다. “이상이라는 것은 점차 늘어나는 상이기 때문이다.” 아홉 상이 점차 늘어나 서로 같지 않기 때문이다. “성상이라는 것은 간략히 설하기 때문이다.” 아홉 연을 모아 하나를 이루어 간략한 말로 표방하여 드러내기 때문이다. “괴상이라는 것은 널리 설하기 때문이다.” 하나를 나누어 아홉으로 만들고 아홉 밖에 따로 하나가 없다. 이 아홉 인연은 각각 자기 상에 머물러 서로 이루지 않는다. 또 말한다. “세계의 성괴와 같다.” 마치 세계가 많은 인연이 함께 모여 이루어지는 것과 같다. 그 가운데 사물을 하나하나 추구해 보면, 어느 것이 세계인가를 물었을 때 얻을 수 없는 것을 괴라 이름한다. 또 들보 등이 함께 모여 하나의 집을 이루는 것과 같다. 총으로는 하나의 집이고 별로는 여러 인연이다. 동은 서로 어긋나지 않는 것이고, 이는 여러 인연이 각각 다른 것이며, 성은 여러 인연이 과를 이루는 것이고, 괴는 곧 각각 자기 법에 머무는 것이다. 나머지 일체의 열 구절도 모두 뜻의 부류에 따라 알아야 한다. 별장에서는 널리 드러낸다. 둘째, ‘또 ~하게 한다’ 이하이다. 열 구절은 이타행에 의거한 것이며, 이는 수를 늘려 열로 한 것이다. 경에는 열두 구절이 있다. 논경에서는 일곱째와 여덟째 두 구절을 합하였기 때문에 오직 열한 구절뿐이다. 첫 구절은 총괄이고 나머지 열 구절은 별도이다. 총괄 가운데 ‘처음’이란 안으로 신욕을 일으키고 밖으로 선지식을 가까이하여 법을 듣는 것이다. ‘끝’이란 들은 지법을 기억하고 생각하여 맡아 지니는 것이다. 지지마다 모두 그러하다. 그러므로 ‘십지의 처음과 끝’이라고 한다. 이는 교와 행에 의거한 것이다. 또 아함을 처음으로 삼고 증득을 끝으로 삼는 경우도 있다. 그렇다면 앞의 것은 모두 교가 된다. 이 교와 증의 뜻에는 총 아홉 겹이 있다. 첫째는 교와 행을 상대시키는 것이다. 언성과 말은 교이고 행덕은 증이다. 아래 청분 가운데의 자장과 의장 두 장과 같다. 둘째는 지전과 지상을 상대시키는 것이다. 아래 청분에서 대중을 찬탄하는 것과 같다. 지전의 문·사·수 등을 교정이라 하고, 지상의 행덕을 증정이라 한다. 셋째는 진과 위를 상대시키는 것이다. 곧 지 가운데 문·사·수혜와 보생식지의 연조지해를, 아함이라 이름한다. 진지에서 언설을 벗어난 것을 증이라 한다. 아래 논에서 말한다. “문·사·수 등은 곧 설할 수 있다. 지지는 말을 떠난다.” 넷째는 닦음과 성취를 상대시키는 것이다. 일체 지 가운데 진과 위를 합하여 닦는 것을 교라 하고, 위를 버리고 진에 계합하는 것을 증이라 한다. 아래에서 밝히는 의설의 두 대와 같다. 다섯째는 상과 실을 상대시키는 것이다. 세간 가운데서 닦아 얻은 그 증득의 상을 교라 하고, 근본의 실상에 계합하는 것을 증이라 한다. 아래에서 설하는 증상묘법광명법문과 같다. 광명은 교이고 증상은 증이다. 여섯째는 체와 덕을 상대시키는 것이다. 저 상을 떠나 이루어진 행 가운데서, 근본 법성을 드러낸 것을 증이라 하고, 근본에 의지해 덕을 이룬 것을 교라 한다. 아래의 연금에서 금의 체와 팔찌 등을 비유한 것과 같다. 일곱째는 체와 용을 상대시키는 것이다. 앞의 체와 덕은 모두 증이다. 체에 의지해 교지의 작용을 일으키는 것을 교라 한다. 아래에서 구슬이 빛을 내는 것과 같다. 빛은 교에 비유하고 구슬의 체는 증에 비유한다. 여덟째는 자분과 승진을 상대시키는 것이다. 자분에서 이룬 체·덕·용은 모두 증이고, 나아가 부처의 가르침을 받는 것은 교이다. 아래에서 금강장을 찬탄하는 것과 같다. 두 힘의 묘지와 변재는 증력이라 하고, 교법을 굳게 기억하는 것은 아함이라 한다. 아홉째는 능전과 실상을 상대시키는 것이다. 진지의 체는 증이고, 언설에 의거해 열로 나눈 것은 아함이다. 아래의 자취가 있는 곳과 허공의 비유와 같다. 허공의 자취는 지의 아함에 비유한다. 아래 논에서 말한다. “자신이 머무는 곳은 증지에 포섭된다.” 지지에 명·구·자신이 없는 것은 아니다. 명·구·자신은 곧 아함이다. 지금은 마땅히 넷째 해석이다. 한 경 안에서 교와 증을 자주 말하므로, 이치상 반드시 회통해야 하니 번거로운 글을 싫어하지 말아야 한다. 다음은 근본에 의지하여 처음과 끝에 열 가지가 있다. 앞의 셋은 지전의 사유·수행·이물이고, 다음 하나는 견도이며 나머지 여섯은 수도이다. 이는 앞의 입보다 좁다. 처음에는 문혜가 빠지고, 뒤에는 불진이 없다. 이치상 실제로는 모두 통한다. 이 두 가지는 모두 정입이 아니기 때문이다. 지전에서 이미 설해 마쳤으므로, 여기서는 간략히 생략하였다. 첫째는 섭의 처음과 끝이다. 경에서 말한다. “보살 십지의 차별상을 여실히 설하기 때문이다.” 곧 사혜의 지혜로 들은 것을 섭지하고, 사유에 맞게 펼쳐 설한다. 그러므로 ‘여실’이라 한다. 둘째는 욕의 처음과 끝이다. 불법을 반연하여 생각하고 중생으로 하여금 증득하게 하려는 뜻이다. 이는 곧 사혜의 상품에서 구하는 마음이다. 셋째는 행의 처음과 끝이다. 수혜이므로 ‘수습’이라 한다. ‘무루법을 분별한다’고 한 것은, 지상의 무루 도품에 대하여, 의언분별의 관행을 일으키기 때문이다. 아직 증득하지 못했기 때문이다. 다만 관분의 때에 상을 띤 관심일 뿐이고, 아직 무상을 깨닫지 못했으므로 ‘분별’이라 한다. 넷째는 증의 처음과 끝이다. 곧 견도의 지위이다. 대지는 곧 진견도이다. 근본 법무아지가 소승보다 뛰어나므로 ‘대’라 한다. 무명을 다스리므로 ‘광명’이라 한다. 이 지혜가 진여를 친히 증득하여, 평등하고 또 평등하여 이취상을 떠난 것을, ‘선관찰’이라 한다. 두 장애의 분별수면을 실제로 끊는 것을, ‘선선택’이라 한다. ‘교묘히 장엄한다’는 것은 곧 상견도이다. 후득지이므로 논에서는 ‘방편’이라 이름한다. 방편은 곧 교묘한 법이다. 진견도에서 갖가지로 건립하는 것을 장엄이라 한다. 또 장엄은 곧 두 지혜가 덕을 이루는 것이다. 이 두 지혜를 얻음으로 말미암아 법계를 잘 통달하고, 많은 백 문의 법에서 이미 자재함을 얻었다. 그러므로 ‘장엄’이라 한다. 그래서 논에서 말한다. “이 일 가운데와 저 때 가운데를 모두 잘 알기 때문이다.” 상견도에는 다시 두 종류가 있기 때문이다. 첫째는 안립제를 관하는 것으로 ‘이 일 가운데’라 하고, 둘째는 비안립제를 관하는 것으로 ‘저 때 가운데’라 한다. 법의 진견도는 바로 진여를 증득하는 때라 ‘사’라고 이름할 수 없고, 앞의 진견도를 상대하므로 ‘저’라고 한다. 다섯째는 수도의 처음과 끝이다. 논에서 말한다. “출세간지의 지력으로 법의 뜻에 들어가기 때문이다.” 후득지가 속을 요달하되 진을 증득한 데서 말미암으므로 출세간지라 한다. 지혜가 진을 증득함으로 말미암아 속에 통달한다. 그러므로 ‘선입’이라 한다. 지혜가 법에 들어갈 수 있으므로 곧 ‘문’이라 이름한다. 위는 이지에서 칠지까지에 의탁한 것이다. 다음 아래 다섯 구절에는 다섯 가지 처음과 끝이 있다. 팔지에서 불지에 이르는 것을 의탁한다. 보살의 보리에 대한 다섯 장애를 다스린다. 다섯 장애는 칠지에 있고, 등각에 이르기까지이다. 경문에는 능치만 있고 장애는 문장 밖에 있다. 이제 처음 두 구절은 곧 능파사론장이다. 처음과 끝에서 사론장을 깨뜨리지 못하는 것이 곧 소치이다. ‘머무는 곳을 따른다’고 한 것은, 곧 사론의 마음이 머물러 집착하는 곳이다. ‘차례대로 드러내어 설한다’고 한 것은, 종·인·유와 현량·비량·성교량으로, 자기의 정의를 드러내고 병에 따라 다스리는 것이다. 위는 모두 논이 의거한 바이다. ‘두려움이 없다’고 한 것은, 곧 논의 장엄이다. 뒤 구절의 변재가 곧 논의 체이다. 또한 논의 장엄이다. 말이 원만하고 바르며 언사가 돈후하고 엄숙하다. 그러므로 변재라 한다. 또 위는 모두 논의 여러 소작법이다. 소작에는 셋이 있다. 첫째는 자종과 타종을 잘 아는 것이고, 둘째는 용맹하여 두려움이 없는 것이며, 셋째는 변재가 다하지 않는 것이다. 문장에 배대하면 알 수 있다. ‘광명’이라고 한 것은, 성품이 어둡지 않기 때문이다. 곧 논의 출리이다. 득실 등을 잘 관찰하기 때문이다. 위의 여러 뜻을 갖추었으므로 패배에 떨어지지 않는다. 이 장애를 깨뜨림으로 말미암아 팔지에 들어간다. 둘째는 능선답난의 처음과 끝이다. 위에서는 능히 깨뜨림을 밝히고 여기서는 능히 세움을 드러낸다. 제9 선혜지는 곧 변재이다. 지에 머무는 것은 곧 증득이다. 셋째는 소승에 애착하는 것을 대치하는 처음과 끝이다. 보리를 잊지 않고 위로 구하며 아래로 교화하기 때문이다. 넷째는 중생을 교화하는 데 게으른 것을 대치하는 처음과 끝이다. 피로하지 않음을 성취하기 때문이다. 다섯째는 방편 없음에 대한 대치의 처음과 끝이다. 오명을 잘 통달하여 일체처에서 깨닫게 한다. 그러므로 능히 교묘하게 교화한다. 또 위의 다섯 장애는, 첫째 능히 사론을 깨뜨리지 못하는 것이고, 둘째는 비록 깨뜨려도 능히 세우지 못하는 것이며, 셋째는 비록 깨뜨리고 세워도 마음이 소승을 좋아하는 것이고, 넷째는 비록 소승을 좋아하지 않아도 남을 부지런히 교화하지 않는 것이며, 다섯째는 비록 교화해도 피로하지 않지만 교화의 방편이 없는 것이다. 이 다섯을 다스리면 교화행이 대략 두루해진다. 여섯째는 바로 가피의 모습을 드러낸다. 논에서 말한다. “이미 어찌하여 가피하는지를 설하였다. 다시 어떻게 가피하는가.” 가피의 모습에는 셋이 있다. 곧 구·의·신이다. 별상에 의거해 설한 것이다. 구가피는 변재를 더해 이롭게 하고, 의가피는 지혜를 주며, 신가피는 위력을 더한다. 여실히 설한다면, 능가피는 국한되고 소가피는 모두 통한다. 앞의 말의 편의를 타므로 먼저 구가피를 말한다. 지혜를 얻어 설할 수 있으나 일에는 선정을 일으킬 필요가 있다. 그러므로 몸으로 접촉하여 깨우므로 이와 같이 한다. 다음은 시방불에 나아가 분별한 것이다. 만약 사나불에 의거하면 먼저 의로 선정을 얻게 한다. 장차 설할 바가 있기 때문이다. 다음 몸의 광명으로 비추고 접촉하여 위력을 더하며, 뒤에는 운대에서 게송을 설하여 연설하게 한다. 또한 뜻의 차례일 뿐 우열이 있는 것은 아니다. 처음 구가피 가운데 열한 구절이 있다. 처음은 총괄이고 나머지는 별도이다. 총괄 가운데서는 악설변으로 십지법문을 설하게 한다. 명상 차별이 사리와 어긋나지 않게, 선교하게 이루어졌기 때문이다. 그러므로 ‘그대는 마땅히 변설하라’ 등이라고 한다. ‘이른바’ 이하 열 구절의 별문 가운데, 근본 변재에 의하여 두 종류 변재가 있다. 첫째는 타력변으로 곧 첫 구절이다. 부처의 힘을 받드는 것을 말한다. 어떤 힘을 받드는가. 여래지의 밝음이다. 둘째는 자력변이다. 곧 뒤의 아홉 구절이다. 자력과 타력의 인연이 함께 있어야 비로소 설할 수 있기 때문이다. 이 아홉 힘을 거두어 네 종류의 청정으로 삼는다. 인 가운데 네 뜻이 있기 때문이다. 첫째는 힘이 있어 능히 짓는 것이고, 둘째는 힘이 없어 짓지 않는 것이며, 셋째는 둘을 갖추어 능히 이끌어 내는 것이고, 넷째는 앞의 셋을 없애어 거두는 것이다. 이치에 맞아 덕을 이루므로 네 청정이 된다. 첫째 자기 선근의 청정은, 유작선법의 청정으로 곧 교행이다. 또한 상에 의거하므로 유작이라 한다. 둘째 법계의 보편적 청정은 무작법의 청정이다. 이는 증행에 의거한 것이다. 또한 체에 의거하므로 무작이라 한다. 이 성과 상에 의지하여 설법이 있기 때문이다. 위 둘은 모두 자리이다. 셋째 중생을 널리 섭수하는 것은 교화중생의 청정이다. 곧 이타이다. 나머지 여섯 구절은 경에서 모두 ‘신정’이라 이름한다. 이를 거두어 세 종류의 진으로 삼는다. 모두 두 이익이 원만함을 드러내어 덕을 이룬다. 덕을 이루는 데에는 두 뜻이 있다. 첫째는 당위에서 이익을 드러내는 것으로 보살진이 있고, 둘째는 상대하여 수승함을 분별하는 것으로 뒤의 두 진이 있다. 처음 보살진은, 인위가 궁극에 이르기 때문이다. 경의 세 구절을 포섭한다. 첫 구절은 지위가 원만한 것이다. 십지의 승진으로 화합식을 깨뜨리고, 법신을 나타낸다. 심·의·식으로 얻을 수 있는 것이 아니다. 오직 여여지에 의지하여 지신을 이룬다. 보살은 비추면서 적정하므로 ‘깊이 들어간다’고 한다. 뒤 두 구절은 이익을 이룬다. 첫째는 현보의 이익을 이룬다. 부처의 관정을 얻어 불위를 받기 때문이다. 둘째는 후보의 이익을 이룬다. 십지가 과보를 포섭하여, 대자재천에 태어난다. 그러므로 ‘높고 큰 몸’이라 한다. ‘높고 크다’에는 두 뜻이 있다. 첫째는 색형 가운데 극량이 가장 크기 때문이고, 유정천에 머물기 때문이다. 둘째는 삼승에 의거한다. 이는 보신을 이루는 지위가 극에 이르러 널리 두루하기 때문이다. 그러므로 ‘높고 크다’고 한다. 논에서 말한다. “마혜수라의 지처에 태어나기 때문이다.” 지처에도 두 뜻이 있다. 첫째는 마혜수라의 지혜가 자재하기 때문이고, 둘째는 섭보의 지혜가 원만하여 종지를 이루기 때문이다. 둘째, 상대하여 수승함을 드러내는 가운데, 첫째는 아래를 상대하여 벗어남을 드러내니 이승과 다른 진이 있다. 경의 두 구절을 포섭한다. 첫째 ‘일체 세간도를 초월한다’는 것은, 오도를 건넜기 때문이다. 도는 곧 인의 뜻이다. 둘째 ‘청정한 출세선근’이라는 것은, 논에서 말한다. “또 열반도가 청정하기 때문이다.” 이승도 비록 오도를 건넜지만 세 가지 잔여가 있기 때문이다. 열반이 청정하지 않다. 지금은 세 잔여가 없으므로 다시 청정하다고 한다. 이 두 가지를 갖추었으므로 이승과 다르다. 뒤 하나는 위를 바라보아 같음을 드러내며 불진이라 이름한다. 등각보살은 종지를 함께 원만히 하기 때문이다. 자력변 가운데 여러 뜻이 드러나는 것은, 교량하면 뒤의 것이 앞의 것보다 점점 수승하기 때문이다. 둘째 의가피 가운데 둘이다. 먼저 바로 드러내고, 뒤에는 징문하여 편가하는 까닭을 풀이한다. 앞부분의 열 구절에서 처음은 총괄이고 나머지는 별도이다. 총괄 가운데 신에는 두 종류가 있다. 첫째는 무상승위덕신을 주는 것이다. 왕이 대중 가운데 있어 누구도 가려 빼앗지 못하는 것과 같다. 둘째는 변재를 주어 누구도 가려 빼앗지 못하게 하는 몸이다. 앞은 색신이 수승하고 뒤는 명신이 수승하다. 뒤의 ‘무애를 준다’ 이하에서는 별도로 드러낸다. 별도로 명신을 열어 아홉 종류 신을 이룬다. 가피되는 바는 셋에 통하기 때문이다. 그 색신을 더하고, 마음에 있으면 지라 하고 입에 있으면 변이라 한다. 경에서는 ‘지혜를 준다’고 하였으나 논에서는 ‘명’이라 판정하였다. 두 문장이 서로 생략되어 뜻이 비로소 갖추어진다. 첫째는 무착변재를 주는 것이다. 설법이 끊이지 않아 막힘이 없기 때문이다. 치우쳐 머물러 집착하지 않기 때문이다. 사와 이에 막히지 않는다. 그러므로 ‘무애악설’이라 한다. 둘째는 감당할 수 있는 변재를 주는 것이다. 법상을 분별하여 바르게 설할 수 있기 때문이다. 이를 ‘청정’이라 한다. 논에서 말한다. “선정감지는 네 종류가 있다. 첫째는 연이고, 둘째는 법이며, 셋째는 작이고, 넷째는 성이다. 이 뜻의 성립과 불성립의 모습을 잘 알기 때문이다.” 여기서 ‘연’이라고 한 것은, 인연으로 생긴 법으로 또한 관대라고 이름한다. 둘째 ‘법’은 곧 법이 그러한 법이다. 셋째 ‘작’은, 이 둘의 작용이다. 넷째 ‘성’은, 정리와 예증을 끌어 앞의 셋을 성립시키는 것이다. 이 넷에 순응하면 성상이라 하고, 이 넷에 순응하지 않으면 불성상이라 한다. 보살은 이를 잘 알기 때문에 감당하여 설할 수 있으므로 감변이라 한다. 그러나 이 네 가지는 경론에서 많이 밝힌다. 『상속해탈경』에서는 사성이라 이름한다. 『상속해탈』은 곧 『해심밀경』이다. 전후 번역이 다르다. 『해심밀경』 제5에서는 네 종류 도리라 이름한다. 그러나 위 두 경의 문장은 넓고 뜻은 숨겨져 있다. 지금은 『잡집론』 제11에 의거하여 풀이한다. 이름과 차례가 『해심밀경』과 완전히 같다. 그 논에서 말한다. “관대도리란, 모든 행이 생겨날 때 반드시 여러 연을 기다리는 것이다. 싹이 날 때와 같다. 반드시 종자·시절·물·흙 등을 기다린다. 둘째 작용도리란, 서로 다른 상의 모든 법이 각각 다른 작용을 하는 것이다. 눈 등의 근과 같다. 눈 등의 식이 의지하는 작용이 되고, 색 등의 경계는, 안식 등이 반연하는 작용이 된다.” 셋째 증성도리란, 성립시켜야 할 뜻을 증명하기 위해, 여러 양과 어긋나지 않는 말을 선언하는 것이다. ‘성립시켜야 할 뜻’은, 자체와 차별에 포섭되는 성립시켜야 할 뜻을 말한다. ‘여러 양과 어긋나지 않는 말’은, 현량 등이 입종 등의 말과 어긋나지 않음을 말한다. 넷째 법이도리란, 무시 이래로, 자상과 공상에 머무는 법 가운데, 성취되어 있는 법성과 법이를 말한다. 불이 능히 태우는 것과 유위법이 무상한 것 등과 같다.” 그 경론에서 차례가 그러한 것은, 연생법에는, 이 작용이 있고 이치로써 증명하여 이루기 때문이다. 뒤에는 모든 법의 성과 상이 항상 그러함을 맺는다. 지금 논의 뜻의 차례는 앞에서 설한 것과 같다. 셋째는 임방변재로서 말하는 데 차례를 기다리지 않는다. 언사가 끊이지 않고, 곳곳에서 뜻을 따라 명과 의를 잊지 않기 때문이다. 그러므로 ‘잘 기억하여 잊지 않는 힘’이라고 한다. 여러 문에 따라 다르게 설해도 본종을 잊지 않기 때문이다. 넷째는 능설변이다. 교화해야 할 바에 따라 갖가지 비유로 의심을 끊을 수 있기 때문이다. 근기에 응하여 의심을 끊으므로 ‘결정’이라 한다. 마땅한 바를 따를 수 있는 것을 ‘명료’라 한다. 다섯째는 불잡변이다. 세 종류 동지가 항상 현전하기 때문이다. 세 동지라는 것은, 곧 자상·동상 및 불이상이다. 자상은 색과 마음 등이 서로 다르기 때문이고, 동상은 무상·고·무아가 같기 때문이며, 불이상은 곧 하나의 실리이다. 또 자상은 곧 속제이고, 동상은 곧 진제이며, 불이는 곧 중도제일의제이다. 『금강선론』 등 여러 논에서, 모두 이 셋을 밝히며 어떠한 법도 그렇지 않음이 없다. 그러므로 ‘두루 이른다’고 하고, 일체 보살이 깨달아 아는 바라고 하므로 ‘개오’라 한다. 여섯째는 교출변이다. 십력의 지혜로 자재하게 중생을 교화하여, 혹을 끊고 과를 얻게 하므로 ‘자재성도’라 한다. 일곱째는 불외변이다. 남의 언설에 대해 겁내거나 약해지지 않기 때문이다. 여덟째는 무량변이다. 일체지에 대하여, 수순하여 수다라 등의 법을 선설하고, 여섯 종류의 정견을 닦기 때문이다. 여섯 정견은, 곧 법문이다. 『금강선론』에서 말한다. 첫째 진실지정견은 이법을 알 수 있고, 둘째 행정견은 행법을 알 수 있다. 이 둘은 교의의 취지이다. 셋째 교정견은 교법을 알 수 있다. 넷째는 이변정견이다. 앞의 이법이 정취와 같지 않음을 안다. 다섯째는 부사의정견이다. 앞의 행법이 덕을 이루어 정량을 벗어남을 안다. 여섯째는 근욕성정견이다. 앞의 교법이 중생의 마음을 따라 설함을 안다. 『유가론』 제64에서는, 이를 육종리문이라 이름한다. 큰 뜻은 다르지 않다. 아홉째는 동화변이다. 일체 여래가 함께 삼륜으로 교화하기 때문이다. 삼업이 수승하므로 ‘장엄’이라 한다. 위의 열 구절에서 이미 타력을 분별하였다. 둘째 ‘어찌하여’ 이하에서는 편가한 까닭을 풀이한다. 자력이 가피를 감당할 수 있음을 드러내고, 특별히 의업에 나아가 풀이한 것은, 의가 근본이기 때문이다. 처음 징문의 뜻은 이렇다. 여러 부처의 자력에 결핍이 있다면 편가를 허용할 수 있다. 그런데 힘이 있어 능히 줄 수 있고 자비가 있어 널리 할 수 있는데, 어찌하여 위의 열 가피를 금강장에게만 주고 다른 이에게는 주지 않는가. 아래 풀이의 열 구절에서 처음은 총괄이고 나머지는 별도이다. 총괄해서는 이 삼매를 얻었으므로 법상 특별히 가피해야 함을 밝힌다. 금강장은 이를 얻었고 나머지는 얻지 못했기 때문이다. 어찌하여 이 삼매를 얻었는가. 아래 별도로 드러내는 가운데 두 인이 있기 때문이다. 첫째는 본원으로 말미암은 것이다. 곧 첫 구절이 이를 드러낸다. 둘째 ‘선정’ 이하에서는, 삼매신이 공덕을 포섭하기 때문이다. 여기에는 다시 여덟 종류 청정이 있다. 자리와 이타에 의지하기 때문이다. 곧 앞 넷은 자리이고 뒤 넷은 이타이다. 첫째 ‘깊은 마음을 잘 청정하게 한다’는 것은 인청정이다. 신락이 지극하여 보살지로 나아갈 수 있고, 모두 다 청정하기 때문이다. 그러므로 ‘선정’이라 한다. 이 하나는 여러 행의 근본이므로 인이라 이름한다. 다음 셋은 자리행의 덕을 밝힌다. 둘째는 곧 지정이다. 보살지의 끝까지 나아간다. 수도의 진여관이 해륜처럼 원만하여, 법계를 두루 비추기 때문이다. 이것이 곧 지덕이다. 셋째는 신전정이다. 생생이 더욱 수승해져 조도를 모아 복덕을 이루기 때문이다. 넷째는 심조복정으로 번뇌의 습기를 잘 끊는다. 그러므로 ‘수치’라 한다. 이는 곧 단덕이다. 위 셋은 또한 증도·조도·불주도이다. 뒤의 넷은 이타 가운데, 다섯째 문섭정이다. 불법을 들어 지닐 수 있으므로, 법기가 된다. 이는 이타의 방편이다. 나머지 셋은 이타행의 체이다. 곧 신·어·의업이다. 여섯째는 통정이다. 수승한 신통으로 중생에게 믿음과 이해를 내게 하기 때문이다. 일곱째는 변재정이다. 총지의 힘으로 한 글자 가운데 일체 자구를 포섭하여, 앞뒤가 어긋나지 않으므로 착오가 없다. 여덟째는 이만정이다. 비록 중생을 교화하더라도, 실지의 인으로 인가하여 법계에 어긋나지 않는다. 그러므로 교화의 아만이 없다. 위 여덟 구절 가운데, 앞 네 가지는 자리의 인이다. 첫째는 정진의 인이고, 둘째는 불망의 인이며, 셋째는 세력의 인이고, 넷째는 그에 물들지 않는 인이다. 차례대로 앞의 네 구절에 배대한다. 깊은 마음으로 말미암아 능히 행을 일으키는 것 등이다. 뒤의 네 가지는 이타의 인이다. 다섯째는 의심을 끊는 인이다. 법을 알기 때문이다. 여섯째는 공경하게 하는 인이다. 신통력으로 믿어 들어가게 하기 때문이다. 일곱째는 법의 이치를 전하는 인이다. 법이 무너질 때, 다른 존귀한 법에 의지하여 외우고 지니기 때문이다. 여덟째는 가르쳐 출리하게 하는 인이다. 논에서 말한다. “이와 같이 교화하는 자는 자리의 불망을 얻기 때문이다.” 이 뜻은 이렇다. 교화할 때 상을 취한다면, 법계의 인으로 인가하여 곧 자리의 불망을 얻고, 곧 출리할 수 있다. 셋째 신가피는 위력을 더하여 일으키기 때문이다. ‘각각 손을 편다’고 한 것은, 본처를 떠나지 않고 손을 펴는 것이다. 곧 늘고 줄어듦이 걸림이 없다. 여러 부처가 모두 쓰다듬으므로 ‘각각 편다’고 한다. 곧 하나와 많음이 걸림없다. 곧 사통 가운데 여의통이다. 나머지 뜻은 앞 제3회에서 설한 것과 같다. 넷째, 마정 이하에서는 기분이다. 일으키는 까닭은 삼매의 일이 끝났기 때문이다. 어떻게 끝났는가. 이미 수승한 힘을 얻었기 때문이다. 비록 이미 힘을 얻었는데 어찌 잠시 선정에 머물지 않는가. 설할 때가 이르렀기 때문이다. 어찌하여 선정 가운데서 설하지 않는가. 선정에는 언설이 없기 때문이다. 다섯째, ‘널리 고한다’ 이하의 본분에서는 강요를 간략히 보인다. 광본을 위한 것이기 때문이다. 또한 아래의 청분에도, 그 근본이 되기 때문이다. 청하지 않았는데도 설하는 까닭은, 스스로 본분을 설하지 않으면, 대중은 설할 것인지 설하지 않을 것인지 알지 못하고, 또한 어떤 법을 설하려 하는지도 알지 못하기 때문이다. 글은 셋으로 나뉜다. 첫째는 육결정을 밝힌다. 그것으로 지체를 삼는다. 다음 ‘불자여, 무엇이’ 이하에서는 십지의 이름을 표방하여 열거한다. 그것으로 지상을 드러낸다. 셋째 ‘불자여, 나는 보지 못한다’ 이하에서는, 시방이 함께 설함을 들어 지법의 요긴하고 수승함을 드러낸다. 이제 처음 지체는 앞에서 이미 분별하였다. 글 가운데 첫 구절은 표방이다. ‘모든 불자에게 고한다’ 이하에서는 바로 드러낸다. 그 가운데 첫 구절은 총괄하여 밝히고, 뒤의 ‘섞임이 없다’ 이하에서는 별도로 드러낸다. 총괄 가운데 ‘보살의 원이 선결정이다’라고 한 것은, 사람을 표방하고 법을 열거한 것이다. 그러므로 보살이 대보리에 서원을 세워 나아가 구하기 때문에 원이라 이름한다. 곧 아래 초지 가운데의 발보리심이다. 이 원을 선결정이라 이름하는 까닭은, 진실지에 포섭되기 때문이다. 곧 이 원을 포섭하고 인도하여, 모두 이치에 순응해 결택하고 확정하게 하기 때문이다. 진지는 곧 선이고 선은 곧 결정이다. 지업석으로 이름을 받은 것이다. 그러므로 논에서 말한다. ‘선결정이라는 것은, 곧 선 자체가 결정인 것이다.’ 이는 의타석으로 이름을 받는 것을 가려낸 것이다. 여기서는 이미 초지에 들어갔으므로 증결정이다. 지전의 신지에 포섭되는 원이, 결정이라는 이름을 받은 것이 아니다. 만약 결정을 통틀어 논하면, 여섯 뜻이 있다. 첫째는 행체에 의거하여 결정되고 견고한 것이고, 둘째는 증득할 바를 바라보아 반드시 증득함이 결정된 것이며, 셋째는 반드시 번뇌를 끊을 수 있는 것이고, 넷째는 결정하여 믿고 의심하지 않는 것이며, 다섯째는 반드시 성인이 되어 중생을 제도하는 것이고, 여섯째는 반드시 불과를 이루는 것이다. 뒤의 별문 가운데 이 선결정에는 여섯 종류가 있다. 곧 경의 여섯 구절이다. 『유가론』과 『지지론』에서도 모두 이 여섯을 설한다. 이름과 차례에 조금 차이가 있으나 큰 뜻은 다르지 않다. 이 여섯 행상 가운데, 앞 다섯은 자분이고 뒤 하나는 승진이다. 다섯 가운데 앞 넷은 자리이고, 뒤 하나는 이타이다. 넷 가운데 앞 셋은 행체의 덕을 밝히고, 뒤 하나는 행의 공능을 드러낸다. 셋 가운데 앞 둘은 행체가 두루하고 원만함을 밝히고, 뒤 하나는 행덕이 구비됨을 밝힌다. 둘 가운데 처음 하나는 행의 자체를 밝히고, 뒤 하나는 행이 허물을 떠났음을 드러낸다. 그러므로 자체가 허물을 떠나고 덕을 포섭하는 것을 인으로 삼아, 자리와 이타의 두 행이 원만하여 불과를 이룬다. 이것이 이 행의 모습이다. 첫째 ‘섞임이 없다’는 것은, 곧 관상선결정이다. 진여를 한맛의 상으로 관하기 때문이다. 곧 정체지가 진여를 반연하여, 경계와 지혜가 한맛인 것이 관의 상이다. 그러므로 상을 띤 섞임이 없다. 둘째 ‘볼 수 없다’는 것은, 진실선결정이다. 일체 세간의 경계가 아니기 때문이다. 출세간이기 때문이다. 곧 이 진지는 세간의 무너질 수 있는 법을 초월한다. 그러므로 진실이라 이름한다. 진실하기 때문에 세간의 지혜가 볼 수 있는 바가 아니다. 셋째 ‘광대하여 법계와 같다’는 것은, 승선결정이다. 논에서 총괄하여 풀이해 말한다. “대법계이기 때문이고, 일체 모든 부처의 근본이기 때문이다.” 이 가운데 윗구절은 같아지는 바인 법계를 드러낸다. 또한 ‘대’의 뜻을 풀이한다. 아랫구절은 능히 같아지는 지지를 드러낸다. 또한 ‘광’의 뜻을 풀이한다. 법계를 계라 이름하는 까닭에는, 첫째 인의 뜻이 있다. 미혹과 깨달음의 근본이기 때문이다. 둘째 성품의 뜻이 있다. 법의 본성이기 때문이다. 이제 능히 같아지는 지지가 부처의 근본이므로, 법계와 같을 수 있다. 하물며 체가 진여와 합하여 같아지는 바가 따로 없겠는가. 아래에서는 뜻을 열어 풀이한다. 경에서는 ‘광대’를 표방하였는데 논에서는 승선으로 풀이한다. 이 둘은 어떻게 같은가. 논에서 총괄하여 풀이해 말한다. “대·승·고·광은 한 체의 다른 이름이다. 법상의 뜻에 따르기 때문이다.” ‘한 체’라는 것은 오직 한맛이기 때문이다. ‘다른 이름’이라는 것은 법상의 뜻을 따르기 때문이다. 체가 있지 않은 곳이 없음을 ‘대’라 하고, 상은 정취할 수 있는 것이 아님을 ‘승’이라 하며, 이치가 수표를 초월함을 ‘고’라 하고, 작용이 포괄하지 않는 것이 없음을 ‘광’이라 한다. 위는 ‘광대’ 두 글자를 풀이한 것이다. 다음은 ‘법계’라는 이름을 풀이한다. “일체법이 법이 그러하기 때문이다”라고 한다. ‘일체법’은 ‘법’ 자를 풀이하고, ‘법이 그러하다’는 것은 곧 ‘계’의 뜻이다. 성품이 본래 그러하기 때문이다. 아래의 ‘법이 그러하다’는 글자도 모두 이에 준해 알아야 한다. 위는 같아지는 바인 법계를 풀이한 것이다. 아래에서는 능히 같아지는 지지를 분별한다. 또한 네 가지 이름을 받는다. 첫째는 ‘대’와 ‘승’의 뜻을 함께 풀이하여 말한다. “또 법계의 큰 진여관은, 범부와 이승의 지혜 등을 뛰어넘고, 정법이 법이 그러하기 때문이다.” 여기서 ‘정’이라고 한 것은, 앞의 같아지는 바의 체가 염정 전체에 두루한 것과 다르다. 이는 곧 근본지의 지이다. 당체가 진여에 걸맞아 두루하므로 ‘대’라 하고, 범부와 소승의 열등함을 상대하여 뛰어나므로 ‘승’이라 한다. 둘째는 ‘광’의 뜻을 풀이하여 말한다. “또 법계의 큰 방편으로 지를 모은다. 대승법을 설함이 법이 그러하기 때문이다.” 진을 증득하고 속을 요달하여 큰 행을 널리 모으므로, 이미 두 지혜에 통하기 때문에 ‘대승’이라 한다. 셋째는 ‘고’의 뜻을 풀이하여 말한다. “큰 백법계는 선법이 법이 그러하기 때문이다.” 무루선법이 세간을 초월하여 드러나기 때문이다. 곧 두 지혜가 이룬 선이므로 뜻을 따라 네 이름을 세운다. 그러나 경계와 지혜가 하나의 진여임을 벗어나지 않는다. 넷째 ‘구경이 허공과 같아 미래제가 다한다’는 것은, 인선결정이다. 여기에는 두 종류가 있다. 첫째는 무상한 애과를 이루는 인이다. 이는 허공에 의지하여 모든 색이 생기는 것과 같은 인이다. 색이 다하지 않기 때문이다. 둘째는 상과의 인이다. 열반도를 얻기 때문이다. 그러므로 경에서 ‘미래제가 다한다’고 한다. 어떤 이는 풀이하여 말한다. 첫째는 생인이다. 보리라는 유위과를 낳기 때문이다. 둘째는 요인이다. 열반이라는 무위과를 밝히기 때문이다. 이는 법상종에는 순응하지만 경의 종지에는 순응하지 않는다. 경의 종지에서는 상과 무상이 하나도 아니고 다르지도 않기 때문이다. 이제 다시 논문을 바로 풀이한다. 이 지지가 두 가지 능력을 가짐을 밝힌다. 첫째는 적정하면서 항상 작용하므로 무상의 인이 된다. 작용에는 비록 줄고 참이 있어도 지혜에는 일어나고 멸함이 없다. 의지하는 허공이 무상이 아닌 것과 같다. 경에서는 이 지혜가 구경에 이르러 허공과 같다고 밝힌다. 둘째는 작용하면서 항상 적정하므로 상과의 인이 된다. 비록 열반이 영원히 적정하더라도 지혜의 체가 없는 것은 아니다. 그렇지 않다면 무엇으로 미래제를 다하겠는가. 만약 삼신에 회통한다면, 작용은 화신이고, 적정은 법신이며, 지혜는 보신이다. 그러므로 무상이 아니다. 설령 지혜를 요인이라 하더라도 보리와 열반을 함께 밝힌다. 논에서 ‘열반도’라고 말하기 때문이다. 도 또한 보리이기 때문이다. 만약 서로 융합하여 포섭하면 본래 말로 표현할 수 없다. ‘무상애’라고 한 것은 작용이 근기에 알맞기 때문이다. 다섯째 ‘일체 불찰에 두루하고, 일체 중생을 구호한다’는 것은, 대선결정이다. 수순하여 남을 이롭게 하는 행을 짓기 때문이다. 곧 널리 덮으므로 ‘대’라 한다. 논에서 또 말한다. “앞의 선결정 다음에 이 원은 세간과 열반 가운데 한쪽에만 머물지 않기 때문이다.” 앞의 인선으로 말미암아 대지가 생사에 머물지 않고, 이 대선으로 말미암아 대비가 열반에 머물지 않는다는 뜻이다. 앞에도 비록 응용이 있었으나, 또한 지혜가 이룬 것이기 때문이다. 어떤 이는 말한다. 앞의 상과의 인을 취하므로 생사에 머물지 않고, 앞의 무상과의 인과, 이 대선을 취하여, 열반에 머물지 않는다고 해도 이치에 어긋나지 않는다. 그러나 쌍으로 가리면 둘 다 머물지 않고, 쌍으로 비추면 둘 다 머문다. 곧 대비 때문에 항상 생사에 처하는 것과 같다. 그러므로 논에서 ‘한쪽에만 머물지 않는다’고 한다. 여섯째 ‘일체 ~을 위한다’ 이하는 불겁약선이다. 위의 지혜지에 들어가도 겁내거나 약해지지 않기 때문이다. 논경에는 ‘일체 모든 부처가 보호한다’는 한 구절이 빠져 있다. 다만 ‘지혜지에 들어가도 겁내거나 약해지지 않는다’고만 하였다. 이 경에 준하면 부처의 보호로 말미암아 지혜에 들어가도 겁이 없는 것이다. ‘부처가 보호한다’고 한 것은, 지혜가 부처의 경계에 이르고 부처의 지혜가 비추기 때문이다. 그러므로 부처의 보호와 지혜지에 들어감이 서로 되풀이하여 성립한다. 논 아래의 육상원융은 앞의 예와 같아 알 수 있다. 둘째 지상 가운데 넷이 있다. 첫째는 물음에 의탁하여 징기하고, 둘째 ‘불자여’ 이하에서는 수를 들어 동일함을 드러내며, 셋째 ‘무엇이’ 이하에서는 수를 물어 이름을 열거하고, 넷째 ‘불자여, 이 보살’ 이하에서는 이름을 맺어 수승함을 드러낸다. 첫째는 알 수 있다. 둘째 가운데 생성하고 머물러 지니기 때문에, 삼세가 함께 설한다. ‘함께 설한다’는 말은, 문장으로는 지상에 있으나 뜻으로는 지체도 겸한다. 셋째 이름을 열거하는 가운데, 십장애를 대치하고 십진여를 증득하며 십승행을 이루기 때문에, 십지를 설한다. 여러 논을 인용하는 것은, 모두 아래의 광석 가운데서 분별한다. 지금은 본론에 의거하여 지명을 간략히 풀이한다. 논에서 말한다. “무상의 자리·이타행을 성취하고, 처음 성인의 지위를 증득하여 기쁨이 많이 생긴다. 그러므로 환희지라 이름한다.” 여기에는 두 뜻이 있다. 첫째는 두 이익을 처음 이루었기 때문이고, 둘째는 성인의 지위를 새로 얻었기 때문이다. 본래 기약한 마음을 이루었으므로 환희가 생긴다. 둘째는 잘못을 일으키는 마음과 계를 범하게 하는 번뇌의 때 등을 떠나고, 청정계가 구족되므로 이구지라 이름한다. 여기에는 세 뜻이 있다. 첫째는 인을 떠나는 것이다. 잘못 범하게 하는 번뇌를 일으키는 것을 떠나는 것이다. 둘째는 과행을 떠나는 것이다. 계를 범하는 악업을 떠나기 때문에 ‘등’이라고 한다. 셋째는 대치를 떠나는 것이다. 청정계가 구족되는 것이다. 셋째는 문·사·수 등을 따라 법을 비추어 드러내므로, 명지라 이름한다. 여기에는 오직 한 뜻이 있다. 삼혜로 당지에서 들은 법을 비추는 것이다. 만약 아래 논에 준하면 다시 한 뜻이 있다. 곧 제4지의 혜광명상을 얻기 때문이다. 명득정 등과 같기 때문이다. 아래 논에서 말한다. “저 무행·무생행의 지혜를 여기서는 광명이라 한다. 이 광명에 의지하기 때문에 명지라 이름한다.” 그러나 『성유식론』과 이 경에서는 모두 발광지라 이름한다. 수승한 선정과 대법총지를 성취하여, 끝없는 묘혜의 광명을 발할 수 있기 때문이다. 이는 곧 세 뜻이다. 첫째 선정은 능발이고, 둘째 총지는 능지이며, 셋째 후지의 혜광명은 소발·소지이다. 그러나 삼혜는 처음에 나아가고, 발광은 뒤에 의거한다. 그러므로 이름을 받는 것이 다르다. 넷째는 번뇌의 땔감을 잊지 않고 지혜의 불로 태운다. 그러므로 염지라 이름한다. 염은 곧 지혜의 불꽃이므로 여기서는 염혜지라 한다. 이 또한 아래의 두 뜻을 겸한다. 지금은 곧 근본지의 불이 앞 지의, 문지를 잊지 않고 그것을 믿어 교만을 이루는 번뇌를 태우는 것이다. 둘째는 후득지가 작용을 일으키는 데 나아간다. 아래 논에서 말한다. “저 증지법명의 마니보광 가운데서, 아함의 광명을 놓아 무량한 법문의 뜻에 들어간다. 광명지처가 두루 비추어 나타난다. 이 뜻 때문에, 이 지를 풀이하여 염이라 이름한다.” 묻는다. 첫째 뜻에 의거하면, 앞뒤 여러 지에서도 어찌 번뇌를 태우지 않겠는가. 두 뜻이 있기 때문에 여기서 특별히 이름을 받는다. 첫째는 지위에 의탁한 말에 의거한다. 이 지는 출세간 무루에 해당하기 때문이다. 둘째는 삼학에서 이 지가 혜에 해당하기 때문이다. 처음 혜를 얻기 때문이다. 다섯째는 출세간지의 방편선교를 얻어 건너기 어려운 것을 건널 수 있으므로 난승이라 이름한다. 여기에는 오직 한 뜻이 있다. 진속이 어긋나지 않는 것이 지극히 어렵고 수승하기 때문이다. 삼지는 세간과 같아 아직 벗어나지 못하고, 사지는 비록 벗어났으나 세속을 따를 수 없다. 대부분 두 변에 막혀 건너기 어렵다. 지금은 출세간을 얻었고, 또 세속을 따라 오명을 교묘히 통달한다. 진속이 어긋나지 않아 한쪽에 막힌 것을 건널 수 있으니 참으로 이기기 어렵다. 여기서 처음 얻기 때문에 특별히 그 이름을 받는다. 여섯째는 반야바라밀행에 간단이 있으나, 대지가 현전하므로 현전지라 이름한다. 연생을 미묘하게 통달하고, 무분별을 이끌어 내는 것을 반야행이라 한다. 진여를 눈으로 직접 보는 것처럼 하므로 현전이라 한다. 뒤 지를 상대하여 열등함을 드러내므로 간단이 있다고 한다. 제7지에서는 항상 관 가운데 있기 때문이다. 일곱째는 무상행을 잘 닦아 공용이, 구경에 이르러 세간도와 이승의 출세간도를 능히 넘어선다. 그러므로 원행이라 이름한다. 여기에는 혹 세 뜻이 있다. 첫째는 무상을 잘 닦아 무상의 끝에 이른 것이다. 그러므로 원행이라 한다. 둘째는 공용이 지극하기 때문에 원행이라 한다. 셋째는 앞 지를 바라보아 초월했기 때문에 원행이라 한다. 합하면 오직 한 뜻이니 곧 무상행을 잘 닦는 것이다. 이는 ‘행’ 자를 풀이한다. ‘공용’ 이하에서는 모두 ‘원’ 자를 풀이한다. 그러나 ‘잘 닦는다’에는 두 뜻이 있다. 첫째, 앞 지에서는 간단이 있어 잘 닦는다고 이름하지 못하고, 지금은 항상 관 가운데 있으므로 ‘잘 닦는다’고 한다. 둘째, 유를 버린 무는 무를 잘 닦는 것이 아니다. 지금은 유와 무를 함께 떠난다. 그러므로 잘 닦는다고 한다. 어떻게 둘을 함께 떠나는가. 공 가운데 방편혜가 있으므로 유를 떠나고, 유 가운데 수승행이 있으므로 무를 떠난다. 아래 ‘원’을 풀이하는 가운데 공용이 구경에 이른다는 것이 바로 원의 뜻이다. 하나의 세계 끝에 지극히 이른 것처럼 하므로 멀다. 무엇을 넘어서는가. 앞의 삼지는 모습이 세간과 같으므로, 이를 넘어 이미 멀다. 사·오·육지는 모습이 이승과 같으므로, 지금 또한 이를 넘어선다. 오지의 진속무위와, 여기서 유무쌍리가 무엇이 다른가. 간략히 세 가지 차이가 있다. 첫째, 저 지에서는 아직 이승을 넘어설 수 없기 때문이고, 둘째, 비록 진으로 세속에 들어가도 쌍행에 아직 자재하지 못하기 때문이며, 셋째, 저 지에서는 아직 심심반야를 얻지 못했기 때문이다. 그러므로 쌍행이 깊고 묘하지 않다. 여덟째는 보행이 순숙하고 무상이 간단없다. 그러므로 부동지라 이름한다. 여기에도 세 뜻이 있다. 첫째, 삼계행을 버리고 변역의 과를 받는다. 그러므로 보행이라 한다. 이것에 의지해 행을 일으키면 임운으로 이루어지므로, 공용이 움직이지 않는다. 둘째, 무생인을 얻어 무상의 묘혜를 얻으므로, 유상이 움직이지 못한다. 셋째, 이 둘이 간단없으므로 번뇌가 움직이지 못한다. 합하면 오직 한 뜻이다. 앞 지에서는 무상을 이미 얻었지만, 간단없는 상과 번뇌도 또한 움직이지 못한다. 그러나 공용에 의해 움직였기 때문에, 부동이라는 이름이 없었다. 지금은 무공용으로 말미암아, 무상관이 임운하여 간단없게 된다. 그러므로 세 가지가 모두 움직이지 못한다. 아래 전륜왕과 범왕의 비유가 이를 증명할 수 있다. 아홉째는 무애력을 얻어 설법하고, 이타행을 성취한다. 그러므로 선혜지라 이름한다. 무애혜를 얻은 것만으로는 아직 선이라 부르지 못한다. 두루 설하고 두루 이익해야 비로소 선이라 한다. 열째는 대법신을 얻어 자재를 구족한다. 그러므로 법운지라 이름한다. 여기에는 두 뜻이 있다. 첫째는 대법신을 얻는 것이 법운의 체를 말하는 것이고, 자재를 구족한다는 것은 법운의 뜻을 풀이한 것이다. 곧 구름이 비를 내리듯 설법하는 데 자재한 작용이 있기 때문이다. 이는 능설에 의거하여 이름한 것이다. 둘째는 대법신을 얻는 것이 법의 뜻을 밝힌다. 큰 법기이기 때문이다. 자재를 구족한다는 것은 운의 뜻을 풀이한 것이다. 여래의 구름과 비 같은 설법을 받아들일 수 있기 때문이다. 아래 석명분에서 저절로 널리 풀이한다. 이 십지의 명칭을 얻는 방식에는 간략히 네 쌍이 있다. 첫째는 법과 비유에 의거한 것이다. 염혜와 법운은 법과 비유를 합하여 이름하였고, 나머지는 모두 법에만 의거한다. 둘째는 체와 용에 의거한 것이다. 환희와 선혜는 체에 의거하여 이름하고, 나머지는 모두 용에 의거한다. 셋째는 자와 타에 의거한 것이다. 이구와 부동은 남을 따라 이름을 받았고, 나머지는 모두 자기 뜻으로 이름을 세운 것이다. 넷째는 당위와 상대하는 데 의거한 것이다. 난승과 원행은 다른 것을 상대하여 이름을 받았고 나머지는 모두 당위에서 이름을 받았다. 이 십지는 원융하므로 지지마다 모두 갖춘다. 만약 행포에 의거하면, 앞앞의 이름은 뒤뒤를 포괄해야 한다. 뒤, 뒤의 명칭은 앞앞을 포괄하지 못한다. 환희라는 이름과 뜻이 십지에 모두 통하는 것과 같다. 법운이라는 명칭은 앞의 아홉 지에는 미치지 않는다. 지금은 별상을 드러내기 위해, 각각 처음 얻는 바를 따라 이름을 받는다. 아래 문장에서 거듭 드러낸다. 넷째, 이름을 맺어 수승함을 드러내는 것은 알 수 있다. 셋째, 지법이 요긴하고 수승함을 드러내는 것은, 중생으로 하여금 갈앙심을 내게 하려는 것이다. 글 가운데 둘이다. 처음은 보지 못하고 설하지 않는다고 밝힌다. 반대로 시방의 보신·화신이 모두 설함을 드러낸다. 둘째는 징문하여 그 까닭을 풀이한다. 물어 말한다. 불국토가 같지 않고 교화의 의식도 또한 다른데, 어떻게 십지는 반드시 모두 설하는가. 풀이의 뜻은 이렇다. 이것이 가장 수승하기 때문이다. 만법이 모두 진여이고 체가 진여와 같아 성인을 이루는 것을 말한다. 이 증지를 떠난 것은 모두 근기에 따른 방편일 뿐이다. 그러므로 요긴하고 수승하다. 글에는 네 구절이 있다. 처음 두 구절은 총괄하여 표방해 수승함을 드러낸다. 첫 구절은 증행이다. 모든 부처가 이를 증득하여 인으로 삼아 보리를 이루기 때문이다. 나머지는 모두 조도이기 때문이다. 그러므로 이것이 최상·최승이다. 다음 구절의 ‘아함법문’이라는 것은, 법체를 이름한 것이다. ‘광명’은 일체 나머지 법문을 밝게 비춘다는 뜻이다. 뒤 두 구절은 그 모습을 별도로 드러낸다. 첫 구절은 앞의 아함을 풀이한다. ‘분별하여 설한다’는 것은 곧 앞의 법광명이, 교의 체와 용임을 밝힌다. 이 구절은 교가 비추는 법문이다. 논에서 말한다. “십지의 일을 분별한다는 것은, 세간지로 알 수 있는 법을 드러내기 때문이다.” 뒤 구절은 위의 증도가 지전의 세간지로 알 수 있는 것이 아님을 드러낸다. 그러므로 부사의라 이름한다. 논에서 말한다. “출세간지를 드러내기 때문이다.” 증을 설하고 장차 침묵하려 한다. 그러므로 ‘불자여’라고 부른 뒤 본분을 이미 설하였다.</w:t>
      </w:r>
      <w:r>
        <w:br/>
      </w:r>
      <w:r>
        <w:t>『대방광불화엄경소』 권 제31.</w:t>
      </w:r>
      <w:r>
        <w:br/>
      </w:r>
      <w:r>
        <w:t>『대방광불화엄경소』 권 제32.</w:t>
      </w:r>
      <w:r>
        <w:br/>
      </w:r>
      <w:r>
        <w:t>당 청량산 대화엄사 사문 징관 지음.</w:t>
      </w:r>
    </w:p>
    <w:p>
      <w:pPr>
        <w:pStyle w:val="EditorialNote"/>
      </w:pPr>
      <w:r>
        <w:t>교감·번역 메모 | 원문 `地前乃我地之前。`은 압축된 표현이다. 외부 판본 대조 없이 현 TXT 자형을 그대로 보존하고 문맥상 ‘지전은 곧 나의 지 이전’으로 직역하였다.</w:t>
      </w:r>
    </w:p>
    <w:p>
      <w:pPr>
        <w:pStyle w:val="EditorialNote"/>
      </w:pPr>
      <w:r>
        <w:t>교감·번역 메모 | 원문 `以逗物機故云思惟行行。`은 `行`이 연속되는 압축문이다. 현 TXT 자형과 고정 분절을 그대로 보존하고 문맥에 따라 옮겼다.</w:t>
      </w:r>
    </w:p>
    <w:p>
      <w:pPr>
        <w:pStyle w:val="Heading2"/>
        <w:keepNext/>
      </w:pPr>
      <w:r>
        <w:t>문단 056  ·  [0744a27]</w:t>
      </w:r>
    </w:p>
    <w:p>
      <w:pPr>
        <w:keepNext/>
      </w:pPr>
      <w:r>
        <w:t>원문</w:t>
      </w:r>
    </w:p>
    <w:p>
      <w:pPr>
        <w:pStyle w:val="SourceText"/>
      </w:pPr>
      <w:r>
        <w:t>[0744a27] 第六爾時金剛藏菩薩說。此下請分中三。初說已默住。二是時下三家五請。三爾時金剛藏觀察下。許說分齊。所以默者。將欲演之必固默之。欲令大眾渴仰請說故。所以俟請者。略有二意。一增諸菩薩尊敬法故。二前本分中。舉地歎勝。為增樂。欲令此請中生正解故。云何生解。謂由請故得說默之由。顯地體甚深離於言念。令眾先解。後聞說分不隨聲取。離謬解故。即復由此故。有第三示說分齊。初默可知。第二請中三家請殊。即分三段。謂初解脫月請。二大眾請。三如來請。所以要三家者顯法深妙。令聞解故。眾首顯揚當機渴仰。化主加勸事方周故。道大兼亡法應請故。為順請主。此眾堪聞言不虛故。為成請者。如來護念而生信受言有徵故。此約因請生請亦是次第。又佛請者即名為加。謂眾雖已請要假主佛威光。方堪說故亦名為教。如來教說顯剛藏說。傳佛教故。又前二家請。顯此地法因人修故。後一家請。顯此地法佛所證故。前之二請餘經容有。後之一請餘經所無。法華三請但是一家。良以地法甚深寄位難說故。又三請次第者。初解脫月者彼眾上首故。餘問則亂。何緣大眾不亂問耶。眾調伏故。由前二止三請抑揚時眾故。次眾請以表虔誠。然非爭起。依前請儀同聲齊請。故亦不亂後。聽說理窮故如來勸說。今初眾首請中。總有三請。所以三者順世儀式。少不殷重多則繁亂。正得中故。以止有三。抑揚當時調伏機故。二家助成各唯一請。然依三請應分三段。若兼三止應分為六。以前默住之止。通為五請之本。不可唯屬於初故。止請相乘。且為五段。一怪默騰疑請。二法深難受止。三歎眾堪聞請。四不堪有損止。謂雖有堪者亦有不堪故。五雙歎人法請。謂不堪聞者以法深故。亦得佛護固應為說。於是剛藏理窮更無違請。就初請中分二。初明大眾覩默生疑。二解脫月下騰疑為請。今初言何因何緣者。疑怪之辭。為因說者不能說耶。為緣聽者不堪聞耶。金剛藏下出所疑事。二騰疑為請中二。初敘請因。謂領眾疑故。二以頌正請。文有五偈顯說聽無過。是以應說。即分為二。初偈說者無過。亦遣大眾何因之疑。後四聽者無過。亦遣大眾何緣之疑。雖似初二徵默所由。為拂眾疑。後三請說為遂眾欲。文彰略耳。非不互通故依前判。今初歎說者淨覺無過。偈初二字偈末三字。合為徵問之詞。謂有中間淨覺無過。何故不解釋耶。聖德雖多偏歎淨覺者。是說因故。覺即覺觀。由此得為口加行故。具能所治無思發言故云淨覺。淨覺之人名淨覺人。三字為總。餘皆是別。別歎淨覺有二勝能。一攝對治。謂念智具。念謂四念智謂如智。二離諸過謂餘十字。具字兩用。初中由有能治。所治不生。所治有二。一者雜覺。謂凡夫尋伺與四倒相應。即迷事倒。以四念為治。二雜覺因憶想分別。謂隨名相轉即迷理倒。以真如智為治。前唯凡夫。後通凡小。言離過者離三種過。一由無瞋等功德具故。離慳嫉過。謂無瞋治嫉等取無貪。無貪治慳不等無癡。無癡即前念智攝故。二由前已說上妙地故。無說法懈怠過。三由有樂說辯力無不樂說過。然念智正為治雜覺等。故受治名。而無瞋等本意不為治於嫉等。有此任運自無彼故但名離過。第二歎聽者無過中四。偈分三。初二歎同生眾。論云。同法決定故。有樂聞故。次一偈歎異生眾。論云。復示餘者心淨故。後一偈雙歎。論云。又顯此眾皆堪聞法故。今初二偈前偈歎根。故云決定。後偈歎欲故云欲聞。若有欲無根雖聞不解。有根無欲設聞不受。故須雙歎。今初同法即是同生。揀後異生。決定即是根器。揀後樂欲。初句為總。論云。決定者黠慧明了故。黠慧即根黠能知教。慧能入證故。次二句別。論云。決定有三。一上決定願大菩提。故云勇猛。二名聞決定。他善敬重故云無怯弱。由內無怯弱外著大名。三攝受決定。謂彼說者善知故。即經說地名由堪攝受方為說耳。下句徵默可知。後偈歎欲中。初句所欲之法。次二句正明有欲。後句結請。論云。是中若但有阿含決定。無證決定。但有非現前決定。無現前決定。如是決定法器不滿足故。不能聽受者。現前是欲現見起故。非現前是根。但冥具故。此中意明。但有根而無欲不堪聞法。今前偈於教決解於理決證。具二決定。為非現前之根。復有今偈現前之欲教證決定。則具足決定故堪受也。其心無怯弱者。論經云。佛子智無畏。無畏即無怯弱。契理之心。即名為智然智有二種一證法。故此屬前根。二現受故此屬今欲。欲亦須智。故於樂聞心無怯弱。總前二偈根欲。雙具諸地妙義。願為說之。第二一偈歎異生眾。但云眾會故雙歎根欲。初句為總心無濁故。名為清淨。三句為別。別離六濁。一不欲濁。謂無心餐採故。離懈怠治之。二威儀濁。不恭肅故。嚴整治之。三五蓋濁。貪名等故。潔淨治之。四異想濁。謂貢高雜染輕慢雜染等。皆名異想。今說行堅固不動治之。五不足功德濁。善根微少故。於彼說中心不樂住。具功德治之。六愚癡濁。謂愚闇不了故。智慧治之。第三一偈雙歎二眾。云一切故。相視為總。論云。迭相共瞻者[1]示無雜染故。餘皆是別。咸恭敬等無輕慢雜染。下半喻顯敬法轉深。何有雜染。論經云。如蜂欲熟蜜。古釋云。齊心趣證如蜂熟蜜專意。求教如渴思甘露。今即但。云念蜜則二句皆通教證。然蜂之念蜜渴之思漿。喻希法喜解脫之味更言好蜜復思甘露。顯法之妙思渴情深。第二爾時大智下法深難受止。文中二。先敘意。後偈酬前中令眾歡喜。是總酬答相。謂說偈本為除前疑惱得心喜故。酬答有二。一堪酬答。自有大智故。二不怯弱酬答。不畏大眾之不堪故。論云。此二示現自他無過故。故後偈意明法難說。非己無智而不能說。但言難聞。非斥大眾全不堪聞。偈中五偈分四。初二頌明法難說。遣上何因之疑。成上有智。次頌顯法難聞。遣上何緣之疑。成前無畏。三一偈喻難說聞。後一偈舉難結默。初中分二。前偈顯難說之法。後偈彰難說所以。今初偈末難字。即是總相。謂難得故。難得所以後偈明之。此難有二種。一最難。體出名相故。經云第一。二未曾有難在相所無故。經云希有。上二明難相。何者是難法體。即偈初二句。菩薩行者是出世間智。謂即是證道。證心涉境故名為行地。事者謂十地事行即是教道。相差別故。最上者。通說上二勝故。諸佛本者。釋上證智得菩薩行名所以行。是因義。覺於佛智所以名佛。今此證智亦覺佛智。故為彼本。本即因也。此之教證於何處成難。謂顯示分別說。證道亡心故難顯示。教道依證亦難分別。第二釋難所以者。彼前菩薩行事所以難者。由住微妙深義故。故論云。彼菩薩行事義住不可如是說。偈中初二句對劣彰深。次句就勝顯妙。末句舉聞迷惑顯成難說。於中難者是總相。云何難。難得難證故。難得有四。一微細難得。顯非聞慧境故。二難見難得。亦非思慧心眼見故。三離念難得。亦非世間修慧境故。以地智是於真修故。非地前心數分別緣修之境。四超心地難得。非唯非地前之境。亦非登地已上報生善得修道智境。謂變易所起異熟心識名為報生。生便能知無常等。故名善得修道智。以非照實之智故。亦不測地智。知無常等未忘心境名為心地。以七地已還皆容出觀故。又此善得修道智即加行。後得智非根本故。所以揀之。故瑜伽五十五修道位中。有出世斷道世出世斷道。既通於世故非其境。既非四心之境是誰境耶。即佛智境。何者是智見實義故。出生有二義。一生彼佛智故。二出離於生是無漏故。末句云。所以難說者。聞者隨聞取著悉迷惑故。第二一偈顯難聞者論云。已辯難說復顯難聞。然偈中舉具德能聞。反顯難聞。兼欲使人學能聞故。於中三句舉德。末句結成能聞。初中初句為總。謂持聽法心堅如金剛。則能得聞。下二句別。堅有二種。一決定信堅。即第二句。若無此堅於他分法不能入故。二證得堅。即第三句。若無證堅於自分法不能入故。深信之相云何。謂於佛智設心智不及。仰推佛智非我境界。是深信相。即勝鬘三種正智中仰推智也。所信是何。謂佛勝智慧。以此地智上同佛智故。佛智有二。一菩提智。是自行證法稱性無邊。二化生權智是利他教法。隨機隱顯種種差別。即是法華諸佛智慧及智慧門。於此二深皆能信故。云何證堅。此亦有二。一知是能證。二心地是所證。言無我者。通能所證。心地即二空真理。所依之事謂唯識相。論云。隨心所受三界中報。此即異熟識。又隨心所行一切境界。亦名心地。此即前七轉識。及通八識相分內外諸境。於此二類。如實了知我法二空。成無我智。下句結成。既知難聞之義。如是具上二堅。方聞上來微細勝智。第三一偈喻難說聞中。上半喻下半法合。此中喻意不單取虛空以無畫處空不為喻故。亦不單取畫。以[1]壁上畫不將喻故。正取空中之畫。風喻亦然。於中能依風畫以喻阿含。所依之空以喻證智。然空中風畫不可言無。謂若依樹壁則可見故。亦不可言有依空不住故。非有非無故不可說。文意正爾。論有三段。初釋喻相次釋合相。後揀喻不同。初中有三。初離釋二喻以明非有。次合釋二喻以明非無。三雙結二喻成不可說。前中畫喻有二。一正顯喻相云。此偈示現如空中畫色如壁者。謂此空中畫色不異壁上畫色。故云如壁。若爾。何以不見二顯其非有。論云。是中不住故不可見。謂壁上之畫有壁可住。故可得見。空中之畫無可依住故不可見。下風喻亦有二段。一云如空中風如樹葉。此正顯喻相。二云。是中不住故不可得見。此顯非有。謂樹葉上風有葉可依故可得見。空中之風無可依住故不可見。二合釋二喻以辯非無。云此動作者。非不空中有是二事。此論意。明但無可依故不得見。非風動畫作其體全無。三結成不可說義云。是虛空處事不可得說。處者虛空處。是風畫所依之空。虛空事是空中風畫之相。由前義故不可說有。由後義故不可說無。故此空處及畫事風事。皆不可說其處所。第二釋合喻中。次第合上三段。而但雙合。初論云是畫風如說者。此合上喻相。次論云。以非自性不可得見是不住故以其客故者。合上非有。即以非自性合上不住。以其客故者。出名無性不住所以。謂名是實之賓。故無所住無自性也。二合前非無。云非不於中有此言說。三合前結成不可說。云如是佛智言說顯示地校量勝分別難見者。佛智即所分別。合上空處。言說顯示下。是能分別。合上空中事。以詮從旨故亦難見。合上不可說處。然論佛智即今經牟尼智。牟尼此云寂默。以智相即智性故。此即地智而名佛智者。無二體故。亦是譯人見牟尼之言。謂是釋迦故耳。第三揀喻不同者。舉二喻者喻旨別故。論云。畫者喻名字句依相說故。謂畫有相狀如名句之屈曲。能顯地相。風者以喻音聲。聲無屈曲如風之相。假實既殊故雙舉之。又假實相依闕一不可。故云。又說者以此二事說。聽者以此二事聞。故舉二喻雙喻說聞。若將二喻喻所詮者。仍有兩重。一風畫喻地相所以不可見者。以同地智故。如風畫合空。二將風畫復喻地智。地智所以不可說者。以即同果分。離言說相故。如風畫合空。若以果從因則亦可說。以智從相地有差殊。以旨從詮可聞可說。是則無聞說之聞說也。第四一偈舉難結默者。若準上義。以二事說以二事聞。則可說可聞。但是難見如何不說。故有此偈。意云。說聞本在證見。難見說之何益。況復加以難信故我默然。初句所證見法。次句難證。難中之難故云最勝。次句難信。非地前證信故曰世間。上三句舉難後一句結默。第三解脫月歎眾堪聞。請前已歎竟。此復歎者。由聞上言證信難得。示現此眾有信有證有堪能故。先長行後偈頌。前中分二。先敘請。後佛子下。發言正請。於中三。初陳眾集。二善淨下。歎眾具德。三善哉下。結請。二中十句初總餘別。總謂善淨深心離教證過。故名善淨。深心有二。一具修一切諸善行故。即下教淨。二與理相應故。即下證淨。下九別中。前五阿含淨。後四證淨。謂順教修行名阿含淨。證理起行名為證淨。教通地前證唯地上。今初五中。一善潔思念即欲淨。隨所念阿含得方便念覺淨。謂得方便。即不取念相名為善潔。二善修諸行者求。淨三業敬順起求法行故三。善集助道即生得淨。願得益眾生處上上勝生。生而便得悲智勝念。以助正道故。四善能等即受持淨。親近多佛意在多聞憶持故。五成就善根即行淨。為求地上真證法故。習少欲頭陀等離著善根。後證淨四中。一捨離癡惑者得淨現智。善決定故。謂真見道中得無分別智。非比知故名為現智。相見道中以後得智審觀理智故決定無惑。亦可俱通相見道中。亦名現觀。真見道中決理無惑。皆破無明故云捨離癡惑。二無有垢染即不行淨。修道中一切煩惱不行故。相見道後至金剛無間道中。皆是修道。復數修習無分別智故名修道。滅二麁重皆使不行。對見道中初斷所知。故云垢染。成唯識第十云。煩惱障中修所斷種。金剛喻定現在前時一切頓斷。彼障現起地前漸伏。初地已上能頓伏盡。令永不行。如阿羅漢。由故意力。七地之中雖暫現起而不為失。八地已上畢竟不行等。煩惱即是垢染。不行即是無有。然見道中。非不斷惑見理義增。修道位中審慮重觀除障義勝。故此偏說。三深心信解即無厭足淨。不樂小乘。但於上勝佛德深心希欲。信解決定故。四於佛法下不隨他教淨。趣菩薩地盡道中自正行故。上歎德竟。第三結請可知。二偈頌中。初偈直舉法請不頌前文。上半舉法請說。下半彰說有益。後偈頌前請可知。第四爾時下。不堪有損止中二。先長行中亦二。先領前所歎對下有損。所以言雖。後然有下。舉損違請。於中二。先舉損劣解之人。通凡小等。皆是迷法之器故。多生疑者。正行相違猶豫義故。惑者心迷於理能破壞善法遠離善法故。此明現損。於長夜下。明其當損。後我愍下。結默違請。偈中亦二。初偈頌前段。淨明有信餘皆有證。如山如海雙喻教證。後偈頌後段以取相故。但依於識不能依智。第五雙歎人法請中。復重請者。示彼疑惑應須斷之。豈可避之。避之不說有多過咎。何等過咎不得成就一切佛法。文中先長行。後偈頌。長行中三。初標請。次何以故下。釋請。後是故佛子下。結請。釋中二。先直徵釋。後轉徵釋。前中先徵意云。何以當得佛護而能信耶。釋云。法應得護由得護故必能信受。二轉徵釋中。先徵後釋徵。意云。何以說十地時法應得佛護耶。下釋意云。如來說法不離教證。最所要故。文中三。謂法喻合。法中最初所行者。依阿含行故。成就一切諸佛法者。是證智故。此即九種教證中。第四修成相對。二喻中以字母喻於地智。為諸法本。論云。書者是字相。如嘶字師子形相等者。以書記字非正字體。言師子形者。謂[虱-(乏-之+虫)+允]字如蹲踞形。有云。如呼師子為[巢-果+七](詞孕)多故。[巢-果+七]字像形似師子頭尾者。全不似也。字者論云噁阿等者。即十四音正是字體。字即文也。等餘十二。然有十四音。二音不入字母。謂里梨二字。數者名句。此二是數義者。謂有二字多字名。必以多字成句故皆數也。說者是語言。皆以字母為本者。明末依本喻果依因。字母究竟者。明本能攝末。喻因無不攝。上二順明。無有少分離字母者。反成上二。言字母者。即迦佉等三十四字。以前十二音入此三十四字。則一一字中成十二字。復有二合三合乃至六合。展轉相從出一切字。故名為母。論經名為初章者。以梵章之中悉談字母最在初故。然五天口呼。則輕重有異。書之貝葉字體不殊。梵天之書千古無易。不同此土篆隷隨時。故此為母。亦常楷定。三合中初合末依於本。後十地究竟合因無不攝。所以須此二者。若但言為本容非是末。如以百錢為本成多財貨等。今明如水為海本。無海非水故。云究竟無有離者。又為本者非但因為果本。亦乃後為前本地前。望證修阿含故。初心即以智觀如故。第三結請可知。問若依上義。諸佛有力能令信者。何故今後眾生於彼法中亦有謗意。答有二種定。則不可加。一感報定。以先世今世造定業故。二作業定。宿惡熏心猛利纏起難曉喻故。上如釋種下如琉璃。頌中初偈頌標請。後偈頌釋請。略不頌結。頌釋中長行法中無究竟之言。而喻中有。今此反前欲顯具有。又法中明本能生末。合中明末依於本。皆影略耳。第二大眾同請者。上來眾首請說。顯眾堪聞樂聞。今大眾展誠自陳有根有欲。文中先敘請。後正偈請。於中二。前四偈半歎人堪能請。後一偈歎法成益請。今初亦二。前二頌歎說者。餘歎聽者。前中初五句歎說者。自成教證。後三句歎能令他入。今初。初四句歎證。後一句歎教。自分所成一切行位。通名為證。上受佛教說為阿含。即九種教證中第八門也。今初上者是總。然總有二義。一雙為教證之總。二唯顯證力辯才。對教名上。此中歎證辯才有三。一真實智為辯所依。即經初句無漏故無垢。過小故云妙。二辯體性即第二句。謂堪能分別無邊法義故。三者辯果即下二句。依前起詞樂說故名為果。一詮表深旨字義成就。即下一句二滑利勝上字義成就。即宣暢句。二有一句歎阿含。謂念持於教得淨慧無疑名清淨行。三句歎能令他入者。初句令入證。謂已入地者令得佛十力。未入地者。令得入地。故云集功德。集功德即論經淨心。淨心即初地。由集德成故。後二句令入阿含辯才分別說者。意令受持十地法故。說主既內具二力。外令他入。何故不說。二有二頌半歎聽者中二。初偈歎眾有根。後一偈半歎眾有欲。今初由有根故堪受教證。初句有治。次二句離所治。下句結請。結請惟願是總。惟願有二。一求阿含。二求正證。有二妄想不堪聞教。一我二慢。以我慢故於法法師不生恭敬。以定戒為治。謂若有定則心調伏。故內無我慢。戒則善住威儀外相不彰。有二妄想不堪得證。一邪見顛倒見故。二疑念於不思議處不生信故。有二對治則能得證。一證見善思義故。即經集正。謂積集深思故。二者正心。信心歡喜故。二歎有欲者。顯示大眾求法轉深。於中一偈喻明半偈法合。前有四喻。喻四種義門。示現正受。彼所說義。一受持謂求聞慧。初聞即受隨聞受持。如水不嚼隨得而飲。二助力。謂求思慧嚼所聞法助成智力。如食咀嚼以資身力。三遠離。謂求修慧依聞思行能去惑習。如服良藥藥行除病。上三三慧。四安樂行。謂求證智即三慧果聖所依處現法受樂行故。如蜜眾蜂所依故云貪也。後法合中能求一向是法。所求猶通法喻。以一甘露總合四喻。甘露有四能故。一除渴。二去饑。三愈病。四安樂故。二有一偈歎法利益請。直觀經文似當結請。今依論判故云歎法善哉是總。所說法中善具足故。善哉有三。一所依即廣大智。說地必依此慧故。二體性即第二句。正說入諸地則地地轉勝故。三者地果即後二句。謂具十力無障礙佛菩提故。行亦果行如出現品說。自下第三如來加請前雖二家四請。為顯法勝復待佛加。前來為分主伴主佛。唯明意加。今欲具於身口故復重加。又前默與威神令有加請。今加為說不與前同。若爾諸佛前已具於三業何得復加。前但是加未是請故。今以加為請並異於前。上力被下說以為加。因加勸說目之為請。加即是請故云加請。長行則以加為請。偈頌則以請為加。不以常口求請。而以雲臺發言。不以常身展敬而以光業代者。為不輕尊位故。要復請者為重法故。前加分中不加大眾。今此加者。前若即加說主。無由三止。此若不加請主。前言得佛護念便為無驗。文中通有八業二身。且分為二。先長行有二身七業。後偈頌但明請業。前中二。先此佛光照十方。後十方佛放光照。此二光互照必互相見。二段皆有二身七業。今初分二。先明光體業用。後作是事已下。正明所作。今初。先明光本。上加於下多用眉間之光。亦表將說中正之道。出清淨下。正明體用。於中文有六業。一覺業。即光名體。謂是光照菩薩身。已自覺如來力加故。覺照光用故曰焰明。二百千下。因業。能生眷屬義故。三普照下。卷舒業。舒則普照十方。卷則還入常光。今文略無卷業。若兼取下文。如日身中於空中住。義則通有。四三惡下止業。五降伏業。論經云。一切魔宮隱蔽不現。今經闕此。六又照一切下。敬業。顯現佛會令物敬故。七又照十方下。示現業。正為令眾見說聽者。皆得佛加堪說聽故。長行受身加之名偏從此立。二正顯所作即二身之一。言二身者。一流星身。往他方世界故。論不指經。古德共指卷舒敬示三業當之。以是往來光體如星流故。二如日身。謂如日處空即此所作。於上空中為臺是也。故以身業相對。應成四句。一業而非身。謂八中除三。二身而非業。即如日身。三亦身亦業即流星身。四非身非業。此經所無。即論經彼此相見。以身約有體業約有用。三則雙具。四則非正所為故。二十方佛放光照此者。正為照此。然其作業亦周十方。七業二身不殊此佛而加。又亦照此娑婆。經文以主佛普照此。不待言伴佛普照。正意為此加被相故。第二偈頌明請業中二。初偈所依望前猶屬於身。後正偈請。五偈分二。前四加請所說。後一教說分齊。前中亦二。初二偈舉法請。後二偈舉益請。前中亦二。初偈正顯作加。後偈顯加所為。今初。加於彼三字是總。此偈正為加故。其世中上亦總亦別望加於彼是別。以二種加中是具果加故。望四勝義是總。以上即勝義具四種勝。為世中上故。言四勝者。亦如世王。一自在勝。所作無礙故。即經初句言佛無等者。由離二障解脫自在不染如空。十地已還皆無等故。重言等者唯與佛等。欲顯佛佛等正覺故。二力勝。即經十力能伏邪智之怨敵故。三眷屬勝。即無量勝功德及人間最勝。論經即當無量諸眾首。謂具功德堪為眾首。故云人間最勝。論云諸眾首者。佛於世間最上勝故。四種姓勝。謂家姓勝故。即釋師子法。於中又二。一釋師子是生家勝。謂應生釋姓輪王貴胄故。諸佛同加。偏語釋者以現見故。是主佛故。二法之一字是法家勝。謂非但生家勝。諸佛皆同真如法中住故。由上四義故。稱法王名世中上。上云二種加者。一具身加依法身故。謂釋師子是有法所依之身故。二具果加證佛果故。即是世中上。及別明四[1]勝。異未成佛之色身故。今此具德之人加金剛藏。第二偈加所為者。欲令開現法藏義故。文中初句及下句。以佛威神是說所依。餘文正辯所為。開勝藏一句是總。下十字是別。別歎勝藏。有其二種。一義藏成就。二字藏成就。義藏即勝妙行。行者。諸菩薩行。所謂助道法故。妙者。真實智故。即是證道。勝者。神力勝故。是不住道。染淨無礙故云神力。如是顯示深妙勝上之義。二字藏者。即諸地廣智及分別說。謂說十地差別相故。上舉法請竟。第二舉益請者。顯所說法利他有三時益故。二偈分三。初半偈聞時益。若得上加。則法寶入心成聞持故。次半頌修時益。上句修時因圓。下句所修果滿。後一偈轉生時益。即具堅種人。上半順明。明有信之益。下半反顯舉無信之損。論經但有順明。偈云。雖在於大海及劫盡火中。決定信無礙必得聞此經。今經堪受即決定信義。此中大意云。若有信有機為堪受者。無問惡道善道。難處生皆得聞經。以難不障聞故言雖也。海水劫火即是轉生難處。大海即是惡道畜生趣故。故論云。龍世界長壽。亦得聞此經。偈言雖在於大海故。而言長壽者。如有經說。右脇著地未動之間。已經賢劫千佛出世。更一轉亦爾。但暫臥息尚爾。況其一生。劫火中者。即是善趣。論云。雖在色界光音天等。亦得聞此經。偈言及劫盡火中故。此即指二禪已上為長壽天難。然論無長壽之言。而前龍趣却有長壽。且三惡為難不必長壽。恐是譯人誤。將此中長壽入於前文。然二經中文皆巧略。若具應言劫盡火起時在光音天中故。論為此釋。以火起時初禪無人。二禪不為其壞於中得聞故。等言等取三禪四禪。免水風災長壽天難。乃至無色亦皆得聞。今舉初攝後。及對水成文故云劫火。案智論等通上二界。除五淨居皆長壽難。今不取初禪者。以彼有梵王多好說法。有覺有觀聞法障輕。又正已燒故不說之。上順論釋。八難之中善惡二趣各舉其一。理實八難皆容得聞。又劫火之言兼佛前後。劫壞之時無佛出故。脩羅地獄容在海中則兼數難矣。今經但云劫火。則正在火中亦容得聞。以眾生見燒燒處有不燒故。問若依前義。云何堪受法人復生難處。答此約乘戒緩急應成四句。一乘緩戒急。生長壽北洲不聞法要。二者乘急戒緩。生三塗中不礙聞法故。佛會中多列龍鬼等類。三者乘戒俱急。則人天聞法。四乘戒俱緩。則處三塗諸根不具又不聞法。今海水劫火是二三兩句。餘二無乘故。經論不明。即後半意勉旃學徒。願留心法要故。涅槃云。於戒緩者不名為緩。於乘緩者乃名為緩。第二一偈教說分齊中。應說諸地者。總勸說也。說地何義。謂應說前字藏之中諸地廣智三漸次相故。次修習言即為總相。言漸次者。漸明非頓。次辯不亂。云何為三。一觀漸次。二證漸次。三修行漸次。此即十地之中。加行根本後得三智。為地地中初中後相也。勝智道者。即觀漸次。道者因也。以加行智為正證勝智之漸次。故名勝智道。謂說此十地若加行觀。若加行所依止理。能生諸地實智故。次入住展轉者。是證漸次。入者入地心。住即住地心。未轉向餘地故。展轉即出地心。地地轉所住處故。即此三心證智自為漸次。第三句即修行漸次。以後得智要由證真修行。方能了俗故。名修行漸次。言法智者。正辯後得智體緣[1]法別。故名為法智。此智從二境生。一由證真故。云從行生故。論云。行者入住展轉成就故。二外能了俗故。云從境界生故。論云境界者。此行種種異境界故。謂以正證之行。行於俗境是後得也。利益眾生一句。結說之益。亦是後得智境。問地地正證者。如初地中正智親證真如。則後九地中不應更證以如無二無異故。古德釋云。如雖一味。約智明昧有十親證。此亦順理故。唯識論云。雖真如性實無差別。而隨勝德假立十種。此約所證德異故。有十地親證。又云。雖初地中已達一切。而能證行猶未圓滿。為令圓滿。後後建立此。則亦約能證明昧意也。若唯取所證德異。則初地未全證如。亦未能全通如無異難。如人觀空小時不遠大則漸增。空雖無差眼有明昧。自下第三許說分齊。謂所說不過義說二大。是地分齊。於中二。先敘說[2]儀意。後正顯偈辭。今初。觀察十方是敘說儀。論云。示無我慢無偏心故。觀十方佛將欲承力。故無我慢。觀十方機擬將普被故。無偏心故。上下文皆云承佛神力普觀十方也。亦可普觀物機不慢旁人。普觀諸佛不偏一佛。欲令大眾增淨信者。是敘說意。謂眾先有信深渴所聞。今更示說正地二大增益聞者。堪受正義。不如言取名增淨信。若準論經更有增喜。彼經云。欲令大眾重增踊悅生正信故。以踊悅即是淨信故。今略無故。論云踊悅者。心清不濁故。由信以心淨為性。則稱理而悅。以前說主違請中已令眾喜故。今云增如何得此踊悅。論云踊悅有二種。一義大踊悅。為得義故。二說大踊悅。因此說大能得義故。義名所以深廣稱大。即是當法受名。說名詮表。因於此說得彼義故。依所得義故名為大。大之說故依他受稱。聞於二大皆踊悅者。因詮得旨[3]湛淨無疑。法喜內充故增踊悅。大意如此。然二大體相古說不同。遠公云。此地經中宗要有四。一是言教。二是所說教道之行。三是所顯證道之行。四是證道所表地法。就此四中初二為說大。以行依言成。言依行發故合為說。後二合為義大。以證依法成法由證顯。故合為義。賢首釋云。此經宗要有六。一所依果海如太虛空。二地智所證十重法界。如空中所畫之處。三根本智能證法界。如能依畫相。四諸地後得隨事起行悲智不住。五諸地加行所起行解。為趣地方便。六寄法顯成諸地差別。如第二地中十善為正。三地禪支等。於此六中前三合為義大。後三合為說大。然其後解不取能詮者。意云。如偈中七偈亦明義大。豈無能詮。正應用所以甚深故。名之為義。可寄言說故稱為說。且依後解。古德因此復辯可說不可說義。然下論自明因果二分說不說義。非無眉目故今敘之於中先就義大。次約說大。後辯雙融義中有三。一約果海可以總標舉。令人知有。名為可說。不可指斥示人名不可說。二約證處。既此所[4]證離相離名。還云此法不可說聞。以此遣言之言當彼法。故名為可說。有言斯遣名不可說。三約本智。謂以遮詮易解故名可說。直詮不逮故不可說。攝論云。無分別智離五相故。謂睡眠昏醉等。以直詮不到故。約遮詮以示彼法二就說大中亦三。一約後得智。隨事行相可以言辭分別。是則可說。是出世間故不可說。二約加行智。謂是意言觀故是則可說。觀中行相言不至。故名不可說。又諸法自相皆不可說。諸法共相皆是可說。此通一切法。三約所寄法。可以寄此表示令人解十地故名為可說。不可以此即為十地。名不可說。三約雙融中。此上六中各說即是無說。無說即說。無二俱融準思可知。又果海離緣故不可說。所證就緣是則可說。二所證非修故不可說。能證修起是則可說。三正證離相故不可說。後得帶相是則可說。四後得無分別故不可說。加行有意言。是則可說。五加行觀無分別故。不可說。寄法表地是則可說。此上不可說。皆各不異於可說。以真理普遍故。可說不異不可說以緣修無性故。是故下文雖說一分。義亦不少。故論。云如實滿足攝取故。意在於此。涅槃亦云[1]生生等皆不可說。有因緣故亦可得說故。說不說不可局執。餘至下明。上來敘意竟。</w:t>
      </w:r>
      <w:r>
        <w:br/>
      </w:r>
      <w:r/>
      <w:r>
        <w:br/>
      </w:r>
      <w:r>
        <w:t>大方廣佛華嚴經疏卷第三十二</w:t>
      </w:r>
      <w:r>
        <w:br/>
      </w:r>
      <w:r/>
      <w:r>
        <w:br/>
      </w:r>
      <w:r>
        <w:t>大方廣佛華嚴經疏卷第三十三</w:t>
      </w:r>
      <w:r>
        <w:br/>
      </w:r>
      <w:r/>
      <w:r>
        <w:br/>
      </w:r>
      <w:r>
        <w:t>唐清涼山大華嚴寺沙門澄觀撰</w:t>
      </w:r>
    </w:p>
    <w:p>
      <w:pPr>
        <w:keepNext/>
      </w:pPr>
      <w:r>
        <w:t>한국어 직역</w:t>
      </w:r>
    </w:p>
    <w:p>
      <w:pPr>
        <w:pStyle w:val="TranslationText"/>
      </w:pPr>
      <w:r>
        <w:t>여섯째, 그때 금강장보살이 설하였다. 이 아래 청분에는 셋이 있다. 처음은 설을 마치고 묵묵히 머물고, 둘째 ‘이때’ 이하에서는 세 부류가 다섯 번 청하며, 셋째 ‘그때 금강장이 관찰하였다’ 이하에서는, 설을 허락하는 분제를 밝힌다. 침묵하는 까닭은, 장차 연설하려 하면 반드시 먼저 굳게 침묵하는 것이다. 대중으로 하여금 갈앙하여 청설하게 하려는 까닭이다. 청을 기다리는 까닭에는, 간략히 두 뜻이 있다. 첫째는 여러 보살의 법에 대한 존경을 더하기 위해서이고, 둘째는 앞의 본분 가운데, 지법을 들어 수승함을 찬탄하였다. 그것은 즐거움을 더하기 위한 것이고, 이 청분에서는 바른 이해를 내게 하려는 것이다. 어떻게 이해를 내는가. 청함으로 말미암아 침묵한 까닭을 설하게 된다. 지체가 매우 깊어 언어와 생각을 떠났음을 드러내어, 대중으로 하여금 먼저 이해하게 한다. 그런 뒤 설분을 들을 때 소리를 따라 취하지 않게 하여, 그릇된 이해를 떠나게 하기 때문이다. 또 바로 이 때문에, 셋째 설하는 분제를 보이는 부분이 있게 된다. 처음의 침묵은 알 수 있다. 둘째 청 가운데에는 세 부류의 청이 다르므로, 곧 세 단락으로 나뉜다. 첫째 해탈월의 청이고, 둘째 대중의 청이며, 셋째 여래의 청이다. 반드시 세 부류가 필요한 까닭은 법이 깊고 묘함을 드러내어, 듣는 이로 하여금 이해하게 하려는 것이다. 대중의 상수가 드러내어 당기의 갈앙을 밝히고, 교화의 주인이 가피하고 권해야 일이 비로소 두루하기 때문이다. 도는 크면 능과 소를 함께 잊지만 법은 응당 청해야 하기 때문이다. 청하는 주체에 순응하기 위해서이다. 이 대중이 들을 만하여 말이 헛되지 않기 때문이다. 청함을 이루기 위해서이다. 여래가 호념하여 믿고 받아들이게 하니 말에 근거가 있기 때문이다. 이는 청을 인하여 청을 낳는 데 의거한 것이며 또한 차례이기도 하다. 또 부처의 청은 곧 가피라고도 이름한다. 대중이 비록 이미 청했지만 반드시 주불의 위광을 빌려야, 비로소 설할 수 있기 때문에 또한 교라고도 이름한다. 여래가 설하라고 가르침은 금강장의 설이, 부처의 가르침을 전하는 것임을 드러낸다. 또 앞의 두 부류의 청은, 이 지법이 사람이 닦는 인임을 드러내고, 뒤 한 부류의 청은, 이 지법이 부처가 증득한 것임을 드러낸다. 앞의 두 청은 다른 경에도 있을 수 있으나, 뒤의 한 청은 다른 경에는 없다. 『법화경』의 세 번 청함은 다만 한 부류일 뿐이다. 실로 지법이 매우 깊고 지위에 의탁해 설하기 어려운 까닭이다. 또 세 청의 차례를 말하면, 처음 해탈월은 저 대중의 상수이기 때문이다. 다른 이들이 각자 물으면 어지럽다. 그렇다면 어째서 대중이 함께 물으면 어지럽지 않은가. 대중이 조복되었기 때문이다. 앞의 두 번 멈춤과 세 번 청함으로 그때의 대중을 억양하여 조복했기 때문이다. 다음 대중이 청하는 것은 경건함을 나타낸다. 그러나 다투어 일어나는 것은 아니다. 앞의 청하는 의식에 의지하여 한목소리로 함께 청한다. 그러므로 또한 어지럽지 않다. 뒤에는, 듣고 설하는 이치가 궁극에 이르므로 여래가 설하라고 권한다. 이제 처음 대중의 상수가 청하는 가운데, 총 세 번의 청이 있다. 세 번인 까닭은 세간의 의식에 순응하기 때문이다. 적으면 간절하고 중후하지 못하고 많으면 번잡하고 어지럽다. 바로 중도를 얻었기 때문이다. 멈춤도 세 번이다. 그때의 근기를 억양하여 조복하기 때문이다. 나머지 두 부류가 도와 이루는 청은 각각 한 번뿐이다. 그러나 세 청에 의하면 세 단락으로 나누어야 한다. 만약 세 번의 멈춤까지 겸하면 여섯으로 나누어야 한다. 앞의 묵묵히 머무는 멈춤은, 다섯 청 전체의 근본이 되기 때문에, 오직 처음에만 속하게 할 수 없다. 멈춤과 청이 서로 이어지므로, 우선 다섯 단락으로 삼는다. 첫째는 침묵을 괴이하게 여겨 의심을 들어 청하는 것이고, 둘째는 법이 깊어 받아들이기 어렵다고 하여 멈추는 것이며, 셋째는 대중이 들을 만함을 찬탄하며 청하는 것이고, 넷째는 감당하지 못하면 손해가 있다고 하여 멈추는 것이다. 비록 감당할 자가 있어도 감당하지 못할 자도 있기 때문이다. 다섯째는 사람과 법을 함께 찬탄하며 청하는 것이다. 듣지 못할 자가 있는 것은 법이 깊기 때문이다. 그러나 또한 부처의 보호를 얻었으므로 본래 설해야 한다. 이에 금강장은 이치가 다하여 더 이상 청을 어길 수 없었다. 처음 청 가운데 둘로 나뉜다. 첫째는 대중이 침묵을 보고 의심을 내는 것을 밝히고, 둘째 ‘해탈월’ 이하에서는 의심을 들어 청한다. 이제 처음 ‘무슨 인, 무슨 연’이라고 한 것은, 의심하고 괴이하게 여기는 말이다. 인인 설하는 자가 설할 수 없기 때문인가. 연인 듣는 자가 들을 만하지 못하기 때문인가. ‘금강장’ 이하에서는 의심하는 일을 드러낸다. 둘째, 의심을 들어 청하는 가운데 둘이다. 처음은 청의 원인을 서술한다. 곧 대중의 의심을 받아들였기 때문이다. 둘째는 게송으로 바로 청한다. 글에는 다섯 게송이 있어 설하는 이와 듣는 이에게 허물이 없음을 드러낸다. 그러므로 마땅히 설해야 한다. 곧 둘로 나뉜다. 첫 게송은 설하는 자에게 허물이 없음을 밝힌다. 또한 대중의 ‘무슨 까닭인가’ 하는 의심을 없앤다. 뒤 네 게송은 듣는 자에게 허물이 없음을 밝힌다. 또한 대중의 ‘무슨 인연인가’ 하는 의심을 없앤다. 비록 처음 두 게송은 침묵한 까닭을 징문하는 듯하지만, 대중의 의심을 씻기 위한 것이다. 뒤 세 게송은 설하기를 청하여 대중의 바람을 이루려는 것이다. 글이 간략히 드러냈을 뿐이다. 서로 통하지 않는 것이 아니므로 앞의 판정을 따른다. 이제 처음은 설하는 자의 정각에 허물이 없음을 찬탄한다. 게송의 처음 두 글자와 끝 세 글자를, 합하여 징문의 말로 삼는다. 곧 중간의 ‘정각하여 허물이 없음’이 있는데, 어찌하여 해석하지 않는가라는 뜻이다. 성인의 덕은 비록 많지만 특별히 정각을 찬탄한 것은, 그것이 설법의 인이기 때문이다. 각은 곧 각관이다. 이것으로 말미암아 입의 가행이 되기 때문이다. 능치와 소치를 갖추어 생각 없이 말을 내므로 ‘정각’이라 한다. 정각한 사람을 ‘정각인’이라 한다. 세 글자는 총괄이다. 나머지는 모두 별도이다. 별도로 정각을 찬탄하면 두 가지 수승한 능력이 있다. 첫째는 대치를 포섭하는 것이다. 곧 염과 지를 갖춘다. 염은 사념이고 지는 여지이다. 둘째는 여러 허물을 떠나는 것이니 나머지 열 글자를 말한다. ‘구’ 자는 두 곳에 쓰인다. 처음 가운데 능히 다스리는 것이 있기 때문에, 다스려지는 것은 생기지 않는다. 다스려지는 것에는 둘이 있다. 첫째는 잡각이다. 곧 범부의 심사로서 사도와 상응한다. 이는 사에 미혹한 전도이다. 사념으로 이를 다스린다. 둘째는 잡각의 인인 억상분별이다. 곧 명상에 따라 움직이는 것으로 이치에 미혹한 전도이다. 진여지로 이를 다스린다. 앞은 오직 범부이고, 뒤는 범부와 소승에 모두 통한다. ‘허물을 떠난다’는 것은 세 종류 허물을 떠나는 것이다. 첫째, 무진 등의 공덕을 갖추었기 때문에, 인색과 질투의 허물을 떠난다. 곧 무진은 질투를 다스리고, ‘등’은 무탐을 취한다. 무탐은 인색을 다스리며, ‘불등’은 무치를 말한다. 무치는 곧 앞의 염과 지에 포섭된다. 둘째, 앞에서 이미 최상의 묘한 지를 설했기 때문에, 설법을 게을리하는 허물이 없다. 셋째, 낙설변의 힘이 있으므로 설하기를 좋아하지 않는 허물이 없다. 그러나 염과 지는 바로 잡각 등을 다스리기 위한 것이다. 그러므로 다스리는 바의 이름을 받는다. 무진 등은 본래 질투 등을 다스리려는 뜻에서 생긴 것이 아니다. 이것이 있으면 저절로 저것이 없으므로 다만 ‘허물을 떠난다’고 한다. 둘째, 듣는 자에게 허물이 없음을 찬탄하는 가운데 넷이다. 게송은 셋으로 나뉜다. 처음 두 게송은 동생중을 찬탄한다. 논에서 말한다. “같은 법에 결정되어 있기 때문이다. 즐겨 듣고자 하기 때문이다.” 다음 한 게송은 이생중을 찬탄한다. 논에서 말한다. “또 나머지 사람들의 마음이 청정함을 보이기 때문이다.” 뒤 한 게송은 두 대중을 함께 찬탄한다. 논에서 말한다. “또 이 대중이 모두 법을 들을 만함을 드러내기 때문이다.” 이제 처음 두 게송 가운데 앞 게송은 근기를 찬탄한다. 그러므로 ‘결정’이라 한다. 뒤 게송은 욕구를 찬탄하므로 ‘듣고자 한다’고 한다. 욕구만 있고 근기가 없으면 비록 들어도 이해하지 못한다. 근기는 있으나 욕구가 없으면 설령 들어도 받아들이지 않는다. 그러므로 둘을 함께 찬탄해야 한다. 이제 처음의 동법은 곧 동생이다. 뒤의 이생과 구별한다. 결정은 곧 근기이다. 뒤의 즐겨 바라는 것과 구별한다. 첫 구절은 총괄이다. 논에서 말한다. “결정이란 총명하고 지혜로워 분명한 것이다.” 총명은 곧 근기로서 교를 알 수 있고, 지혜는 능히 증득에 들어갈 수 있기 때문이다. 다음 두 구절은 별도이다. 논에서 말한다. “결정에는 세 가지가 있다. 첫째는 상결정으로 대보리를 서원하는 것이다. 그러므로 용맹하다고 한다. 둘째는 명문결정이다. 다른 선한 이들이 공경하고 존중하므로 겁약하지 않다고 한다. 안으로 겁약함이 없기 때문에 밖으로 큰 명성이 드러난다. 셋째는 섭수결정이다. 저 설법하는 자가 잘 알기 때문이다. 곧 경에서 지의 이름을 설한 것은 섭수할 만해야 비로소 설하기 때문이다. 아래 구절에서 침묵을 징문하는 것은 알 수 있다. 뒤 게송에서 욕구를 찬탄하는 가운데, 첫 구절은 원하는 법이다. 다음 두 구절은 바로 욕구가 있음을 밝힌다. 뒤 구절은 결론지어 청한다. 논에서 말한다. “이 가운데 다만 아함결정만 있고, 증결정이 없으며, 다만 비현전결정만 있고, 현전결정이 없다면, 이와 같은 결정은 법기가 충분하지 않기 때문에, 능히 듣고 받아들일 수 없다.” 현전은 욕구가 현재 드러나 일어나기 때문이다. 비현전은 근기이다. 다만 은밀히 갖추고 있기 때문이다. 이 가운데 뜻은, 근기만 있고 욕구가 없으면 법을 들을 수 없다는 것이다. 지금 앞 게송은 교에서는 결정하여 이해하고 이치에서는 결정하여 증득한다. 두 결정을 갖춘다. 이는 비현전의 근기이다. 또 지금 게송의 현전하는 욕구와 교·증의 결정을 갖춘다. 그러므로 결정이 구족하여 능히 받아들일 수 있다. ‘그 마음이 겁약하지 않다’고 한 것은, 논경에서 말한다. “불자의 지혜에는 두려움이 없다.” 두려움이 없다는 것이 곧 겁약하지 않다는 뜻이다. 이치에 계합하는 마음을, 곧 지혜라 이름한다. 그러나 지혜에는 두 가지가 있다. 첫째는 법을 증득하는 것이다. 그러므로 이것은 앞의 근기에 속한다. 둘째는 현재 받아들이는 것이므로 이것은 지금의 욕구에 속한다. 욕구에도 또한 지혜가 필요하다. 그러므로 즐겨 듣고자 하는 마음에 겁약함이 없다. 앞의 두 게송의 근기와 욕구를 총괄한다. 여러 지의 묘한 뜻을 함께 갖추었으니, 원컨대 이를 설해 달라는 것이다. 둘째 한 게송은 이생중을 찬탄한다. 다만 대중이라고 말하므로 근기와 욕구를 함께 찬탄한다. 첫 구절은 총괄로서 마음에 혼탁함이 없으므로, 청정하다고 이름한다. 세 구절은 별도이다. 별도로 여섯 혼탁을 떠난다. 첫째는 욕구가 혼탁한 것이다. 곧 마음에 법을 받아들이려는 뜻이 없기 때문이다. 게으름을 떠나는 것으로 이를 다스린다. 둘째는 위의가 혼탁한 것이다. 공경하고 엄숙하지 않기 때문이다. 엄정함으로 이를 다스린다. 셋째는 오개가 혼탁한 것이다. 명예 등을 탐하기 때문이다. 청결함으로 이를 다스린다. 넷째는 다른 생각이 혼탁한 것이다. 곧 교만의 잡염과 경만의 잡염 등을 말한다. 모두 ‘다른 생각’이라 이름한다. 지금은 행이 견고하여 움직이지 않는 것으로 이를 다스린다. 다섯째는 공덕이 부족한 혼탁이다. 선근이 미약하기 때문이다. 그 설법 가운데 마음이 즐겨 머물지 않는다. 공덕을 갖추는 것으로 이를 다스린다. 여섯째는 우치의 혼탁이다. 곧 어둡고 분명하지 못하기 때문이다. 지혜로 이를 다스린다. 셋째 한 게송은 두 대중을 함께 찬탄한다. ‘일체’라고 말하기 때문이다. 서로 바라보는 것은 총괄이다. 논에서 말한다. “서로 함께 바라본다는 것은 잡염이 없음을 보이기 때문이다.” 나머지는 모두 별도이다. 모두 공경한다는 것 등은 경만의 잡염이 없는 것이다. 아랫부분의 비유는 법을 공경하는 마음이 더욱 깊음을 드러낸다. 어찌 잡염이 있겠는가. 논경에서 말한다. “벌이 익은 꿀을 원하는 것과 같다.” 옛 해석에서는 말한다. 마음을 가지런히 하여 증득으로 나아가는 것은 벌이 익은 꿀에 전념하는 것과 같고, 교를 구하는 것은 목마른 이가 단 이슬을 생각하는 것과 같다. 지금은 다만, ‘꿀을 생각한다’고 하였으므로 두 구절은 모두 교와 증에 통한다. 그러나 벌이 꿀을 생각하고 목마른 이가 음료를 생각하는 것은, 법희와 해탈의 맛을 희구함을 비유하며, 다시 좋은 꿀과 단 이슬을 말한 것은, 법의 묘함과 생각하고 갈구하는 정이 깊음을 드러낸다. 둘째 ‘그때 대지’ 이하에서는 법이 깊어 받아들이기 어렵기 때문에 멈춘다. 글은 둘이다. 먼저 뜻을 서술한다. 뒤의 게송으로 앞의 청에 답하면서 대중을 기쁘게 한다. 이는 총괄하여 답하는 모습이다. 곧 게송을 설하는 본뜻은 앞의 의혹과 번뇌를 없애 마음의 기쁨을 얻게 하려는 것이다. 답에는 둘이 있다. 첫째는 감당하여 답하는 것이다. 스스로 큰 지혜가 있기 때문이다. 둘째는 겁약하지 않게 답하는 것이다. 대중이 감당하지 못할까 두려워하지 않기 때문이다. 논에서 말한다. “이 둘은 자신과 남에게 허물이 없음을 나타내기 때문이다.” 그러므로 뒤 게송의 뜻은 법이 설하기 어려움을 밝힌다. 자신에게 지혜가 없어 설하지 못하는 것이 아니다. 다만 듣기 어렵다고 말한다. 대중이 전혀 들을 수 없다고 배척하는 것도 아니다. 게송 다섯을 넷으로 나눈다. 처음 두 게송은 법이 설하기 어려움을 읊는다. 위의 ‘무슨 까닭인가’ 하는 의심을 없앤다. 위에서 지혜가 있음을 이룬다. 다음 한 게송은 법이 듣기 어려움을 드러낸다. 위의 ‘무슨 인연인가’ 하는 의심을 없앤다. 앞의 두려움 없음을 이룬다. 셋째 한 게송은 설하고 듣기 어려움을 비유한다. 뒤 한 게송은 어려움을 들어 침묵을 맺는다. 처음 가운데 둘로 나뉜다. 앞 게송은 설하기 어려운 법을 드러내고, 뒤 게송은 설하기 어려운 까닭을 밝힌다. 이제 첫 게송 끝의 ‘난’ 자는, 곧 총상이다. 곧 얻기 어렵기 때문이다. 얻기 어려운 까닭은 뒤 게송에서 밝힌다. 이 어려움에는 두 종류가 있다. 첫째는 가장 어려운 것이다. 체가 명상을 벗어나기 때문이다. 경에서 ‘제일’이라 한다. 둘째는 일찍이 없던 어려움으로 상 가운데 없기 때문이다. 경에서 ‘희유’라고 한다. 위 둘은 어려운 모습을 밝힌다. 어떤 것이 어려운 법의 체인가. 곧 게송의 처음 두 구절이다. 보살행은 출세간지이다. 곧 증도를 말한다. 증득하는 마음이 경계를 거치므로 행이라 이름한다. 지의 일은 십지의 사행이니 곧 교도이다. 상이 차별되기 때문이다. ‘최상’이라고 한 것은, 위 두 가지가 수승함을 통틀어 말한 것이다. ‘모든 부처의 근본’이라는 것은, 위의 증지가 보살행이라 이름하는 까닭을 풀이한 것이다. 행은 인이라는 뜻이다. 불지에서 깨닫기 때문에 불이라 이름한다. 지금 이 증지도 또한 불지를 깨닫는다. 그러므로 저 불지의 근본이 된다. 근본은 곧 인이다. 이 교와 증은 어느 곳에서 어려움이 성립하는가. 곧 드러내고 분별하여 설하는 데 있다. 증도는 마음을 잊으므로 드러내기 어렵다. 교도는 증에 의지하므로 또한 분별하기 어렵다. 둘째는 어려운 까닭을 풀이한다. 앞의 보살행의 일이 어려운 까닭은, 미묘하고 깊은 뜻에 머물기 때문이다. 그러므로 논에서 말한다. “저 보살행의 사의는 이와 같이 설할 수 없는 곳에 머문다.” 게송의 처음 두 구절은 열등한 것과 상대하여 깊음을 드러내고, 다음 구절은 수승한 것에 나아가 묘함을 드러낸다. 끝 구절은 듣고 미혹함을 들어 설하기 어려움을 이룬다. 그 가운데 ‘어렵다’는 것은 총상이다. 어떻게 어려운가. 얻기 어렵고 증득하기 어렵기 때문이다. 얻기 어려움에는 네 가지가 있다. 첫째는 미세하여 얻기 어렵다. 문혜의 경계가 아님을 드러내기 때문이다. 둘째는 보기 어려워 얻기 어렵다. 또한 사혜의 마음눈으로 볼 수 있는 것이 아니기 때문이다. 셋째는 생각을 떠나 얻기 어렵다. 또한 세간의 수혜 경계가 아니기 때문이다. 지지(地智)는 진실한 수행이기 때문이다. 지전의 심수분별이 연을 따라 닦는 경계가 아니다. 넷째는 마음의 지위를 초월하여 얻기 어렵다. 지전의 경계가 아닐 뿐만 아니라, 등지 이상에서 과보로 생긴 선득수도지의 경계도 아니다. 변역생사로 일어난 이숙심식을 과보생이라 이름한다. 태어나면서 곧 무상 등을 알 수 있으므로, 선득수도지라 이름한다. 실제를 비추는 지혜가 아니기 때문에, 또한 지지혜를 측량하지 못한다. 무상 등을 알면서도 아직 마음과 경계를 잊지 못한 것을 심지라 한다. 칠지까지는 모두 관에서 나올 수 있기 때문이다. 또 이 선득수도지는 곧 가행지이고, 후득지이지 근본지가 아니다. 그러므로 이를 가려낸다. 그래서 『유가론』 제55의 수도위 가운데, 출세간단도와 세출세간단도가 있다. 이미 세간에 통하므로 그 경계가 아니다. 이미 네 마음의 경계가 아니라면 누구의 경계인가. 곧 불지의 경계이다. 어떤 것이 지인가. 실의를 보기 때문이다. ‘출생’에는 두 뜻이 있다. 첫째는 저 불지를 낳기 때문이고, 둘째는 생에서 벗어나는 것으로 무루이기 때문이다. 끝 구절에서 말한다. 설하기 어려운 까닭은, 듣는 이가 들은 바를 따라 취착하면 모두 미혹하기 때문이다. 둘째 한 게송은 듣기 어려움을 드러낸다. 논에서 말한다. “이미 설하기 어려움을 분별했으므로 다시 듣기 어려움을 드러낸다.” 그러나 게송에서는 덕을 갖추어 능히 듣는 이를 들어, 반대로 듣기 어려움을 드러낸다. 아울러 사람들로 하여금 능히 듣는 법을 배우게 하려는 것이다. 그 가운데 세 구절은 덕을 들고, 끝 구절은 능히 들음을 맺는다. 처음 가운데 첫 구절은 총괄이다. 곧 법을 듣는 마음을 금강처럼 굳게 지니면, 비로소 들을 수 있다. 아래 두 구절은 별도이다. 견고함에는 두 종류가 있다. 첫째는 결정신견이다. 곧 둘째 구절이다. 이 견고함이 없으면 남의 분법에 들어갈 수 없다. 둘째는 증득견고이다. 곧 셋째 구절이다. 이 증득의 견고함이 없으면 자기 분법에 들어갈 수 없다. 깊이 믿는 모습은 어떠한가. 곧 불지에 대하여 설령 자기 마음과 지혜가 미치지 못하더라도, 부처의 지혜를 우러러 미루어 나의 경계가 아니라고 여기는 것이다. 이것이 깊이 믿는 모습이다. 곧 『승만경』의 세 종류 정지 가운데 앙추지이다. 믿는 바는 무엇인가. 곧 부처의 수승한 지혜이다. 이 지지혜가 위로 불지와 같기 때문이다. 불지에는 둘이 있다. 첫째는 보리지이다. 이는 자리로 증득한 법으로 성품에 걸맞아 끝이 없다. 둘째는 중생을 교화하는 권지로서 이타의 교법이다. 근기를 따라 감추고 드러내며 갖가지로 차별된다. 곧 『법화경』의 모든 부처의 지혜와 지혜문이다. 이 둘에 대해 깊이 모두 믿을 수 있다. 어떻게 증득이 견고한가. 여기에도 또한 둘이 있다. 첫째는 지혜가 능증이고, 둘째는 심지가 소증이다. ‘무아’라고 한 것은, 능증과 소증에 모두 통한다. 심지는 곧 이공진리이다. 의지하는 사는 유식의 상을 말한다. 논에서 말한다. “마음이 받는 바에 따라 삼계 가운데 과보를 받는다.” 이는 곧 이숙식이다. 또 “마음이 행하는 바를 따라 일체 경계가 된다.” 이것도 심지라 이름한다. 이는 곧 앞의 칠전식이다. 그리고 팔식의 상분인 내외의 모든 경계에도 통한다. 이 두 부류에 대하여, 아와 법 두 공을 여실히 요지하여, 무아지를 이룬다. 아래 구절에서 결론을 이룬다. 이미 듣기 어려운 뜻을 알고, 이와 같이 위의 두 견고함을 갖추어야, 비로소 위에서 말한 미세한 수승지혜를 들을 수 있다. 셋째 한 게송은 설하고 듣기 어려움을 비유한다. 상반은 비유이고 하반은 법에 합한다. 이 가운데 비유의 뜻은 허공만을 취하는 것이 아니다. 허공에는 그림을 그릴 곳이 없어 허공만으로는 비유가 되지 않기 때문이다. 또한 그림만을 취하는 것도 아니다. 벽 위의 그림은 이 비유로 삼지 않기 때문이다. 바로 허공 가운데의 그림을 취한다. 바람의 비유도 또한 그러하다. 그 가운데 능의인 바람과 그림은 아함을 비유하고, 의지되는 허공은 증지를 비유한다. 그러나 허공 가운데의 바람과 그림을 없다고 말할 수는 없다. 나무나 벽에 의지하면 볼 수 있기 때문이다. 또 있다고도 말할 수 없다. 허공에 의지하면 머물지 않기 때문이다. 유도 아니고 무도 아니므로 말할 수 없다. 문장의 뜻은 바로 이와 같다. 논에는 세 단락이 있다. 처음은 비유의 모습을 풀이하고, 다음은 법에 합하는 모습을 풀이하며, 뒤에는 두 비유의 차이를 가린다. 처음 가운데 셋이다. 첫째는 두 비유를 나누어 풀이하여 비유가 유가 아님을 밝힌다. 다음은 두 비유를 합하여 풀이하여 무가 아님을 밝힌다. 셋째는 두 비유를 함께 맺어 말할 수 없음을 이룬다. 앞부분의 그림 비유에는 둘이 있다. 첫째는 바로 비유의 모습을 드러내어 말한다. “이 게송은 허공 가운데의 그림이 벽 위의 그림과 같음을 나타낸다.” 곧 허공 가운데의 그림이 벽 위의 그림과 다르지 않다는 뜻이다. 그러므로 ‘벽과 같다’고 한다. 그렇다면, 어찌하여 보이지 않는가. 둘째는 그 유가 아님을 드러낸다. 논에서 말한다. “그 가운데 머물지 않으므로 볼 수 없다.” 곧 벽 위의 그림은 벽이라는 의지처가 있어, 볼 수 있다. 허공 가운데의 그림은 의지해 머물 곳이 없으므로 볼 수 없다. 아래 바람의 비유에도 또한 두 단락이 있다. 첫째는 “허공 가운데의 바람이 나뭇잎 위의 바람과 같다”고 한다. 이는 바로 비유의 모습을 드러낸 것이다. 둘째는 말한다. “그 가운데 머물지 않으므로 볼 수 없다.” 이는 유가 아님을 드러낸다. 곧 나뭇잎 위의 바람은 잎이라는 의지처가 있어 볼 수 있고, 허공 가운데의 바람은 의지해 머물 곳이 없어 볼 수 없다. 둘째는 두 비유를 합하여 풀이해 무가 아님을 분별한다. “이 움직임과 작용은, 허공 가운데 이 두 일이 전혀 없는 것은 아니다”라고 한다. 이 논의 뜻은, 다만 의지할 곳이 없기 때문에 볼 수 없음을 밝힌 것이다. 바람의 움직임과 그림의 작용 자체가 전혀 없는 것은 아니다. 셋째는 결론지어 말할 수 없는 뜻을 이루어 말한다. “이 허공의 처소에 있는 일은 말할 수 없다.” ‘처소’는 허공의 처소이다. 이는 바람과 그림이 의지하는 허공이다. ‘허공의 일’은 허공 가운데 바람과 그림의 모습이다. 앞의 뜻 때문에 있다고 말할 수 없고, 뒤의 뜻 때문에 없다고 말할 수 없다. 그러므로 이 허공의 처소와 그림의 일과 바람의 일은, 모두 그 처소를 말할 수 없다. 둘째, 법에 합하는 비유를 풀이하는 가운데, 차례대로 위의 세 단락에 합한다. 그러나 다만 두 비유를 함께 합한다. 처음 논에서 “이 그림과 바람은 말과 같다”고 한다. 이는 위의 비유의 모습에 합한 것이다. 다음 논에서 말한다. “자성이 아니므로 볼 수 없는 것은 머물지 않기 때문이며, 객이기 때문이다.” 이는 위의 유가 아님에 합한 것이다. 곧 ‘자성이 아님’으로 위의 ‘머물지 않음’에 합한다. ‘객이기 때문’이라는 것은, 이름이 무성하여 머물지 않는 까닭을 드러낸다. 곧 이름은 실재의 손님이다. 그러므로 머무는 바가 없고 자성이 없다. 둘째는 앞의 무가 아님에 합한다. “그 가운데 이러한 언설이 없는 것은 아니다”라고 한다. 셋째는 앞의 말할 수 없음을 맺는 데 합한다. “이와 같이 불지의 언설로 지의 교량승분을 드러내어 분별하는 것은 보기 어렵다”고 한다. 불지는 곧 분별되는 바이다. 위의 허공의 처소에 합한다. ‘언설로 드러낸다’ 이하는, 능히 분별하는 것이다. 위의 허공 가운데의 일에 합한다. 가르침이 뜻을 따르기 때문에 또한 보기 어렵다. 위의 ‘처소를 말할 수 없음’에 합한다. 그러나 논의 ‘불지’는 지금 경의 ‘모니지’이다. 모니는 여기서 적묵이라 번역한다. 지상이 곧 지성이기 때문이다. 이는 곧 지지이지만 불지라 이름한 것은, 두 체가 없기 때문이다. 또한 번역자가 ‘모니’라는 말을 보고, 석가를 말하는 것으로 여긴 까닭일 뿐이다. 셋째는 두 비유의 차이를 가리는 것이다. 두 비유를 든 것은 비유하는 뜻이 다르기 때문이다. 논에서 말한다. “그림은 명·자·구가 상에 의지하여 설해지는 것을 비유한다.” 곧 그림에는 형상이 있어 명구가 굽이쳐 있는 것과 같고, 능히 지의 상을 드러낸다. 바람은 음성을 비유한다. 소리는 굽이친 형상이 없어 바람의 모습과 같다. 가와 실이 이미 다르므로 둘을 함께 든다. 또 가와 실은 서로 의지하여 하나라도 빠지면 안 된다. 그러므로 말한다. “또 설하는 이는 이 두 일로 설하고, 듣는 이도 이 두 일로 듣는다.” 그러므로 두 비유를 들어 설함과 들음을 함께 비유한다. 만약 두 비유를 가지고 소전의 뜻을 비유한다면, 다시 두 겹이 있다. 첫째, 바람과 그림은 지상을 비유한다. 지상이 보이지 않는 까닭은, 지지와 같기 때문이다. 마치 바람과 그림이 허공과 합하는 것과 같다. 둘째, 다시 바람과 그림으로 지지를 비유한다. 지지를 말할 수 없는 까닭은, 과분과 같기 때문이다. 언설상을 떠났기 때문이다. 마치 바람과 그림이 허공과 합하는 것과 같다. 만약 과를 인에 따라 말한다면 또한 설할 수 있다. 지혜를 상에 따라 말하면 지에는 차별이 있고, 뜻을 가르침에 따라 말하면 들을 수도 설할 수도 있다. 그러므로 이것은 들음과 설함이 없는 가운데의 들음과 설함이다. 넷째 한 게송은 어려움을 들어 침묵을 맺는다. 위의 뜻에 준하면, 두 일로 설하고 두 일로 들으므로, 곧 설할 수도 있고 들을 수도 있다. 다만 보기 어렵다는 것인데 어찌하여 설하지 않는가. 그러므로 이 게송이 있다. 뜻은 이렇다. 설하고 듣는 근본은 증득하여 보는 데 있다. 보기 어렵다면 설한들 무슨 이익이 있겠는가. 더구나 다시 믿기까지 어려우므로 내가 침묵한다. 첫 구절은 증득하여 보는 법이고, 다음 구절은 증득하기 어려움을 말한다. 어려움 가운데서도 어려우므로 ‘최승’이라 한다. 다음 구절은 믿기 어려움을 말한다. 지전에서 증득하여 믿는 것이 아니므로 ‘세간’이라 한다. 위 세 구절은 어려움을 들고 뒤 한 구절은 침묵을 맺는다. 셋째, 해탈월이 대중이 들을 만함을 찬탄한다. 청하기 전에 이미 찬탄을 마쳤다. 여기서 다시 찬탄하는 것은, 위에서 증득과 믿음이 얻기 어렵다고 말한 것을 들었기 때문에, 이 대중에게 믿음과 증득과 감당할 능력이 있음을 나타내기 위해서이다. 먼저 장행이고 뒤에는 게송이다. 앞부분은 둘로 나뉜다. 먼저 청을 서술하고, 뒤의 ‘불자여’ 이하에서는, 말을 내어 바로 청한다. 그 가운데 셋이다. 첫째는 대중이 모였음을 진술하고, 둘째 ‘선정’ 이하에서는, 대중이 덕을 갖추었음을 찬탄하며, 셋째 ‘선재’ 이하에서는, 결론지어 청한다. 둘째 가운데 열 구절이 있으니 처음은 총괄이고 나머지는 별도이다. 총괄해서는 깊은 마음을 잘 청정하게 하여 교와 증의 허물을 떠난 것을 말한다. 그러므로 ‘선정’이라 이름한다. 깊은 마음에는 둘이 있다. 첫째는 일체 모든 선행을 갖추어 닦기 때문이다. 곧 아래의 교정이다. 둘째는 이치와 상응하기 때문이다. 곧 아래의 증정이다. 아래 아홉 별구 가운데, 앞 다섯은 아함정이고, 뒤 넷은 증정이다. 곧 교를 따라 수행하는 것을 아함정이라 하고, 이치를 증득하여 행을 일으키는 것을 증정이라 한다. 교는 지전에도 통하고 증은 오직 지상에만 통한다. 이제 처음 다섯 가운데, 첫째 ‘잘 깨끗이 사유한다’는 것은 곧 욕정이다. 생각하는 바의 아함을 따라 방편을 얻어 생각하고 깨닫는 것이 청정하다. 곧 방편을 얻는다는 뜻이다. 생각의 상을 취하지 않는 것을 ‘잘 깨끗하다’고 한다. 둘째 ‘모든 행을 잘 닦는다’는 것은 구정이다. 삼업을 청정히 하여 공경하고 순종하면서 법을 구하는 행을 일으키기 때문이다. 셋째는, 조도의 법을 잘 모으는 것이니 곧 생득정이다. 중생을 이롭게 하는 곳에서 상상승생을 얻기를 원한다. 태어나자 곧 비와 지의 수승한 생각을 얻는다. 정도를 돕기 때문이다. 넷째 ‘잘 능히’ 등은 곧 수지정이다. 많은 부처를 가까이함은 많이 듣고 기억하여 지니려는 뜻이기 때문이다. 다섯째 ‘선근을 성취한다’는 것은 곧 행정이다. 지상의 참된 증득법을 구하기 때문이다. 소욕과 두타 등의 집착을 떠난 선근을 익힌다. 뒤 증정 네 가지 가운데, 첫째 ‘어리석음과 미혹을 버리고 떠난다’는 것은 득정으로서 현지이다. 잘 결정하기 때문이다. 곧 진견도 가운데 무분별지를 얻는다. 비량으로 아는 것이 아니므로 현지라 이름한다. 상견도 가운데에서는 후득지로 이치를 자세히 관찰하여 아는 지혜이므로 결정하여 미혹이 없다. 또한 둘 다 상견도에 통한다고 할 수도 있다. 또한 현관이라 이름한다. 진견도 가운데에서는 이치를 결정하여 미혹이 없다. 모두 무명을 깨뜨리기 때문에 ‘어리석음과 미혹을 버리고 떠난다’고 한다. 둘째 ‘때와 염오가 없다’는 것은 곧 불행정이다. 수도 가운데 일체 번뇌가 현행하지 않기 때문이다. 상견도 이후부터 금강무간도 가운데까지, 모두 수도이다. 다시 거듭 무분별지를 닦아 익히므로 수도라 이름한다. 두 추중(麤重)을 없애 모두 현행하지 않게 한다. 견도 가운데 처음 소지장을 끊는 것과 상대하기 때문에, ‘때와 염오’라고 한다. 『성유식론』 제10에서 말한다. “번뇌장 가운데 수도에서 끊는 종자는, 금강유정이 현전할 때 일체를 단번에 끊는다. 그 장애의 현행은 지전에서 점차 눌러 없애고, 초지 이상에서는 능히 단번에 모두 눌러, 영원히 현행하지 않게 한다. 아라한과 같다. 다만 고의의 힘으로, 칠지 가운데서는 비록 잠시 현행하더라도 허물이 되지 않는다. 팔지 이상에서는 마침내 현행하지 않는다” 등이라고 한다. 번뇌가 곧 때와 염오이고, 현행하지 않는 것이 곧 ‘없음’이다. 그러나 견도 가운데에서도, 번뇌를 끊지 않는 것은 아니지만 이치를 보는 뜻이 더 크고, 수도위 가운데에서는 자세히 사려하여 거듭 관하고 장애를 제거하는 뜻이 더 뛰어나다. 그러므로 여기서 특별히 설한다. 셋째 ‘깊은 마음으로 믿고 이해한다’는 것은 곧 무염족정이다. 소승을 즐기지 않고, 오직 위로 수승한 부처의 덕을 깊은 마음으로 희구한다. 믿음과 이해가 결정되어 있기 때문이다. 넷째 ‘불법에 대하여’ 이하에서는 불수타교정이다. 보살지에 나아가 도가 다할 때까지 스스로 바르게 행하기 때문이다. 이상으로 덕을 찬탄하는 부분을 마쳤다. 셋째, 결론지어 청하는 것은 알 수 있다. 둘째 게송 가운데, 첫 게송은 바로 법을 들어 청한 것으로 앞 글을 읊은 것이 아니다. 상반은 법을 들어 설하기를 청하고, 하반은 설하면 이익이 있음을 드러낸다. 뒤 게송은 앞의 청을 읊은 것으로 알 수 있다. 넷째, ‘그때’ 이하에서는, 감당하지 못하면 손해가 있음을 들어 그치는 대목에 둘이 있다. 먼저 장행 가운데에도 둘이 있다. 먼저 앞에서 찬탄한 바를 받아들이고 아래의 손해와 대조한다. 그러므로 ‘비록’이라고 말하였다. 뒤의 ‘그러나 어떤’ 이하에서는, 손해를 들어 청을 어긴다. 그 가운데 둘이 있다. 먼저 손해를 입는 낮은 이해의 사람을 든다. 범부와 소승 등에 모두 통한다. 모두 법을 미혹하는 그릇이기 때문이다. ‘의심을 많이 낸다’는 것은, 바른 행과 어긋나 머뭇거리는 뜻이기 때문이다. ‘미혹한다’는 것은 마음이 이치에 미혹되어 선법을 파괴하고 선법에서 멀어지게 할 수 있기 때문이다. 이는 현재의 손해를 밝힌 것이다. ‘긴 밤 동안’ 이하에서는, 그 장래의 손해를 밝힌다. 뒤의 ‘내가 가엾이 여긴다’ 이하에서는, 침묵으로 맺어 청을 어긴다. 게송 가운데에도 둘이 있다. 첫 게송은 앞 단락을 읊는다. ‘청정하다’는 믿음이 있음을 밝히고, 나머지는 모두 증득이 있음을 밝힌다. 산과 같고 바다와 같다는 두 비유로 교와 증을 비유한다. 뒤의 게송은 뒤 단락을 읊으니, 상을 취하기 때문에, 다만 식에 의지할 뿐 지혜에는 의지하지 못한다. 다섯째, 사람과 법을 함께 찬탄하여 청하는 가운데, 다시 거듭 청하는 것은, 저들의 의혹은 마땅히 끊어야 함을 보이기 때문이다. 어찌 그것을 피할 수 있겠는가. 이를 피하여 설하지 않으면 많은 허물이 있다. 어떤 허물인가. 일체의 불법을 성취하지 못하는 것이다. 글에서는 먼저 장행이 있고, 뒤에 게송이 있다. 장행 가운데 셋이 있다. 첫째는 청을 표방한다. 다음 ‘무슨 까닭인가’ 이하에서는, 청을 해석한다. 뒤의 ‘그러므로 불자여’ 이하에서는, 청을 맺는다. 해석 가운데 둘이 있다. 먼저 바로 물어 해석하고, 뒤에는 거듭 물어 해석한다. 앞의 것 가운데 먼저 묻는 뜻은 이와 같다. 어찌하여 마땅히 부처의 호념을 얻어야 능히 믿을 수 있는가. 해석하여 말한다. 법은 마땅히 호념을 받아야 하며, 호념을 받기 때문에 반드시 능히 믿고 받아들인다. 둘째, 거듭 묻고 해석하는 가운데, 먼저 묻고 뒤에 그 물음을 해석한다. 그 뜻은 이와 같다. 어찌하여 십지를 설할 때 법이 마땅히 부처의 호념을 받아야 하는가. 아래의 해석 뜻은 이와 같다. 여래의 설법은 교와 증을 떠나지 않으니, 가장 긴요하기 때문이다. 글 가운데 셋이 있다. 곧 법·비유·합이다. 법 가운데 ‘최초에 행하는 바’란, 아함에 의하여 행하기 때문이다. ‘일체 모든 부처의 법을 성취한다’는 것은, 증지(證智)이기 때문이다. 이는 곧 아홉 가지 교증 가운데, 넷째 수행과 성취를 서로 상대시킨 것이다. 두 비유 가운데에서는 자모를 지혜지(地智)에 비유하여, 모든 법의 근본으로 삼는다. 논에서 말한다. “서(書)는 글자의 형상이다.” ‘시(嘶) 자가 사자의 형상과 같다’고 한 것 등은, 글로 적은 글자가 올바른 글자 자체는 아니기 때문이다. ‘사자의 형상’이라고 한 것은, 곧 [虱-(乏-之+虫)+允]자가 웅크리고 앉은 형상과 같다는 것이다. 어떤 이는 말한다. 사자를 [巢-果+七](詞孕)多라고 부르는 것과 같기 때문이다. [巢-果+七]자의 형상이 사자의 머리와 꼬리를 닮았다고 하는 것은, 전혀 닮지 않았다. ‘자(字)’에 대해 논에서 ‘악(噁)·아(阿) 등’이라고 한 것은, 곧 열네 음이 바로 글자의 자체이기 때문이다. 자(字)는 곧 문(文)이다. ‘등’은 나머지 열두 가지를 가리킨다. 그러나 열네 음이 있지만, 두 음은 자모에 들어가지 않는다. 곧 리(里)와 리(梨) 두 글자이다. ‘수(數)’는 명과 구이다. 이 둘이 수의 뜻이라는 것은, 두 글자나 여러 글자로 이루어진 명이 있고, 반드시 여러 글자로 구를 이루기 때문에 모두 수라고 한 것이다. ‘설(說)’은 언어이다. ‘모두 자모를 근본으로 삼는다’는 것은, 말단이 근본에 의지함을 밝혀 과가 인에 의지함을 비유한 것이다. ‘자모가 궁극이다’라는 것은, 근본이 능히 말단을 포섭함을 밝힌 것이다. 이는 인이 포섭하지 못하는 것이 없음을 비유한다. 이상의 둘은 순방향으로 밝힌 것이다. ‘조금도 자모를 떠난 것이 없다’는 것은, 거꾸로 앞의 두 뜻을 성립시킨다. ‘자모’라고 한 것은, 곧 가(迦)·카(佉) 등 서른네 글자이다. 앞의 열두 음을 이 서른네 글자에 넣으면, 각각의 한 글자 가운데 열두 글자가 이루어진다. 또 두 글자 합·세 글자 합에서 나아가 여섯 글자 합까지 있으며, 차례로 서로 좇아 일체의 글자를 낳는다. 그러므로 ‘모(母)’라고 이름한다. 논경에서 ‘초장(初章)’이라 이름한 것은, 범문 장(章) 가운데 실담 자모가 가장 처음에 있기 때문이다. 그러나 오천축에서 입으로 발음할 때에는, 가볍고 무거운 차이가 있다. 패엽에 적은 글자의 자체는 다르지 않다. 범천의 글은 천고에도 바뀜이 없으며, 이 땅의 전서와 예서가 시대에 따라 달라지는 것과 같지 않다. 그러므로 이것을 ‘모’라고 한다. 또한 늘 일정한 해서로 정해져 있다. 세 가지 합 가운데 처음 것은 말단이 근본에 의지함에 합하고, 뒤의 ‘십지가 궁극이다’는 인이 포섭하지 못하는 것이 없음에 합한다. 이 둘이 필요한 까닭은, 다만 ‘근본이 된다’고만 말하면 말단 자체는 아닐 수도 있기 때문이다. 예컨대 백 전을 밑천으로 삼아 많은 재물과 상품을 이루는 것과 같다. 지금은 물이 바다의 근본이 되는 것과 같음을 밝힌다. 물이 아닌 바다는 없기 때문이다. 그러므로 ‘궁극적으로 떠남이 없다’고 말한다. 또 ‘근본이 된다’는 것은 인이 과의 근본이 될 뿐만 아니라, 뒤의 것이 앞의 근본이 되기도 한다. 지전에서는, 증득을 바라보며 아함을 닦기 때문이다. 초심부터 곧 지혜로 진여를 관하기 때문이다. 셋째, 청을 맺는 것은 알 수 있다. 묻는다. 만약 위의 뜻에 의한다면, 모든 부처에게 중생을 믿게 할 수 있는 힘이 있는데, 어찌하여 지금과 뒤의 중생이 저 법 가운데서 또한 비방할 뜻을 내는가. 답한다. 두 종류의 정(定)이 있어, 그 경우에는 가피할 수 없다. 첫째는 감보정(感報定)이다. 전생과 금생에 결정된 업을 지었기 때문이다. 둘째는 작업정(作業定)이다. 숙세의 악이 마음을 훈습하여 맹렬한 전(纏)이 일어나 깨우쳐 주기 어렵기 때문이다. 앞의 것은 석가족의 경우와 같고, 뒤의 것은 유리왕의 경우와 같다. 게송 가운데 첫 게송은 청을 표방한 것을 읊고, 뒤의 게송은 청을 해석한 것을 읊는다. 청을 맺는 부분은 생략하여 읊지 않았다. 청을 해석한 게송에서는 장행의 법설 가운데 ‘궁극’이라는 말이 없지만, 비유 가운데에는 있다. 여기서는 앞과 반대로 하여 두 가지가 모두 갖추어져 있음을 드러내고자 한다. 또 법설 가운데에서는 근본이 능히 말단을 낳음을 밝히고, 합 가운데에서는 말단이 근본에 의지함을 밝힌다. 모두 서로 문장을 생략하여 드러낸 것일 뿐이다. 둘째는 대중이 함께 청하는 것이다. 이상에서는 대중의 우두머리가 설하기를 청하여, 대중이 들을 수 있고 듣기를 좋아함을 드러냈다. 이제 대중이 정성을 펴서 스스로 근기와 욕구가 있음을 진술한다. 글 가운데 먼저 청을 서술하고, 뒤에 바로 게송으로 청한다. 그 가운데 둘이 있다. 앞의 네 게송 반은 사람이 감당할 수 있음을 찬탄하여 청하고, 뒤의 한 게송은 법이 이익을 이룸을 찬탄하여 청한다. 이제 처음 것에도 둘이 있다. 앞의 두 게송은 설하는 이를 찬탄하고, 나머지는 듣는 이를 찬탄한다. 앞의 것 가운데 처음 다섯 구절은 설하는 이가, 스스로 교와 증을 성취했음을 찬탄한다. 뒤의 세 구절은 능히 다른 이를 들어가게 함을 찬탄한다. 이제 처음을 보면, 처음 네 구절은 증을 찬탄하고, 뒤 한 구절은 교를 찬탄한다. 자신의 분위에서 성취한 일체의 행과 지위를, 통틀어 ‘증’이라 이름한다. 위에서 부처의 가르침을 받아 설한 것을 ‘아함’이라 한다. 곧 아홉 가지 교증 가운데 여덟째 문이다. 이제 처음의 ‘상(上)’은 총괄이다. 그러나 총괄에는 두 뜻이 있다. 첫째는 교와 증을 함께 총괄하는 것이고, 둘째는 오직 증력과 변재를 드러내는 것이다. 교에 상대하여 ‘상’이라 이름한다. 이 가운데 증의 변재를 찬탄하는 데 셋이 있다. 첫째, 진실지는 변재가 의지하는 바이다. 곧 경의 첫 구절로서, 무루이기 때문에 때가 없고, 소승을 뛰어넘기 때문에 ‘묘’라고 한다. 둘째, 변재의 체성은 곧 둘째 구절이다. 끝없는 법과 뜻을 능히 분별할 수 있기 때문이다. 셋째, 변재의 결과는 곧 아래 두 구절이다. 앞의 것에 의지하여 말을 일으켜 즐겨 설하기 때문에 ‘과’라고 한다. 첫째, 깊은 뜻을 드러내어 글자와 뜻이 성취되는 것이니, 곧 다음 한 구절이다. 둘째, 매끄럽고 예리하며 수승한 글자와 뜻이 성취되는 것이니, 곧 ‘선창(宣暢)’의 구절이다. 둘째, 한 구절은 아함을 찬탄한다. 곧 가르침을 기억하여 지니고 청정한 지혜를 얻어 의심이 없는 것을 ‘청정행’이라 이름한다. 세 구절이 능히 다른 이를 들어가게 함을 찬탄한다는 것은, 첫 구절이 증에 들어가게 하는 것이다. 이미 지에 들어간 이는 부처의 십력을 얻게 하고, 아직 지에 들어가지 않은 이는, 지에 들어가게 한다. 그러므로 ‘공덕을 모은다’고 한다. ‘공덕을 모은다’는 것은 곧 논경의 ‘정심(淨心)’이다. 정심은 곧 초지이다. 공덕을 모아 이루기 때문이다. 뒤의 두 구절은 아함에 들어가게 하는 것이니, 변재로 분별하여 설한다는 것은, 십지의 법을 받아 지니게 하려는 뜻이다. 설법주가 이미 안으로 두 힘을 갖추고, 밖으로 다른 이를 들어가게 하는데, 어찌하여 설하지 않는가. 둘째, 두 게송 반으로 듣는 이를 찬탄하는 가운데 둘이 있다. 첫 게송은 대중에게 근기가 있음을 찬탄하고, 뒤의 한 게송 반은 대중에게 욕구가 있음을 찬탄한다. 이제 처음은 근기가 있기 때문에 교와 증을 받아들일 수 있음을 밝힌다. 첫 구절에는 대치가 있고, 다음 두 구절은 대치되는 것을 여의며, 아래 구절은 청을 맺는다. 청을 맺는 ‘오직 원하옵건대’는 총괄이다. ‘오직 원하옵건대’에는 둘이 있다. 첫째는 아함을 구하는 것이고, 둘째는 바른 증득을 구하는 것이다. 두 망상이 있어 가르침을 듣기에 감당하지 못한다. 첫째는 아(我)이고 둘째는 만(慢)이다. 아만 때문에 법과 법사에게 공경을 내지 않는다. 선정과 계율로 이를 대치한다. 선정이 있으면 마음이 조복되므로, 안으로 아만이 없고, 계율은 위의를 잘 지니게 하여 밖으로 그 모양이 드러나지 않게 한다. 또 두 망상이 있어 증득하기에 감당하지 못한다. 첫째는 사견으로 뒤바뀌어 보기 때문이고, 둘째는 의심하여 부사의한 곳에 믿음을 내지 않기 때문이다. 두 가지 대치가 있으면 능히 증득할 수 있다. 첫째는 증견(證見)으로 뜻을 잘 사유하기 때문이며, 곧 경의 ‘정(正)을 모은다’는 것이다. 깊은 사유를 쌓아 모은다는 뜻이다. 둘째는 바른 마음이니, 믿는 마음으로 기뻐하기 때문이다. 둘째, 욕구가 있음을 찬탄하는 것은, 대중이 법을 구하는 마음이 더욱 깊어짐을 드러낸다. 그 가운데 한 게송은 비유로 밝히고 반 게송은 법에 합한다. 앞에는 네 비유가 있어, 네 가지 뜻의 문을 비유한다. 바르게 받아들임을 나타내고, 저 설한 뜻을 받아들이는 것이다. 첫째 수지는 문혜를 구하는 것이다. 처음 들으면 곧 받아들여 들은 대로 수지한다. 물을 씹지 않고 얻는 대로 마시는 것과 같다. 둘째는 조력이다. 사혜를 구하여 들은 법을 씹어 지혜의 힘을 이루도록 돕는 것이다. 음식을 씹어 몸의 힘을 돕는 것과 같다. 셋째는 멀리 여의는 것이다. 수혜를 구하여 문·사에 의지해 행함으로써 미혹과 습기를 제거하는 것이다. 좋은 약을 먹어 약효가 작용하여 병을 없애는 것과 같다. 이상의 셋은 삼혜이다. 넷째는 안락행이다. 증지를 구하는 것으로, 곧 삼혜의 결과이며 성인이 의지하는 곳에서 현법의 즐거움을 받는 행이기 때문이다. 꿀은 뭇 벌이 의지하는 것이므로 ‘탐한다’고 한 것과 같다. 뒤의 법합 가운데 능히 구하는 쪽은 한결같이 법이고, 구하는 바는 여전히 법과 비유에 모두 통한다. 하나의 감로로 네 비유를 모두 합한다. 감로에는 네 가지 능력이 있기 때문이다. 첫째는 갈증을 없애고, 둘째는 굶주림을 없애며, 셋째는 병을 낫게 하고, 넷째는 안락하게 하기 때문이다. 둘째, 한 게송으로 법의 이익을 찬탄하여 청한다. 경문만 바로 보면 청을 맺는 데 해당하는 듯하지만, 이제 논의 판정에 의하므로 법을 찬탄한 것이라 하며, ‘훌륭하다’는 말은 총괄이다. 설한 법 가운데 선이 구족하기 때문이다. ‘훌륭하다’에는 셋이 있다. 첫째, 의지처는 곧 광대한 지혜이다. 지를 설하려면 반드시 이 지혜에 의지하기 때문이다. 둘째, 체성은 곧 둘째 구절이다. 바로 모든 지에 들어감을 설하면 지마다 점차 더욱 수승해지기 때문이다. 셋째, 지의 결과는 곧 뒤의 두 구절이다. 십력과 장애 없는 불보리를 갖추기 때문이다. 행 또한 결과의 행이니 「출현품」에서 설한 것과 같다. 이 아래 셋째는 여래가 가피하여 청하는 것이다. 앞에서는 비록 두 부류가 네 차례 청했지만, 법의 수승함을 드러내기 위해 다시 부처의 가피를 기다린다. 앞에서는 주와 반을 나누기 위해 주불이, 오직 의가(意加)만을 밝혔다. 이제 몸과 입을 갖추고자 하므로 다시 거듭 가피한다. 또 앞에서는 침묵한 채 위신력을 주어 가청(加請)이 있게 하였고, 지금의 가피는 설하게 하기 위한 것이므로 앞과 같지 않다. 그렇다면 모든 부처가 앞에서 이미 삼업을 갖추어 가피했는데 어찌 다시 가피하는가. 앞의 것은 다만 가피일 뿐 아직 청은 아니었기 때문이며, 지금은 가피를 청으로 삼으므로 앞과도 모두 다르다. 위의 힘이 아래에 미쳐 설하게 하는 것을 ‘가(加)’라 하고, 가피로 인하여 설하기를 권하는 것을 ‘청(請)’이라 한다. 가피가 곧 청이므로 ‘가청(加請)’이라 한다. 장행에서는 가피로써 청을 삼고, 게송에서는 청으로써 가피를 삼는다. 평상시의 입으로 청을 구하지 않고, 구름 누대가 말을 내게 하며, 평상시의 몸으로 공경을 펴지 않고 광명의 작용으로 대신한 것은, 존귀한 지위를 가볍게 여기지 않기 때문이다. 반드시 다시 청하는 것은 법을 존중하기 때문이다. 앞의 가분에서는 대중을 가피하지 않았다. 지금 여기서 가피하는 것은, 앞에서 곧바로 설법주를 가피했다면, 세 번 그칠 이유가 없었을 것이고, 여기서 청하는 주체를 가피하지 않는다면, 앞서 ‘부처의 호념을 얻는다’고 한 말은 증험이 없게 되기 때문이다. 글 가운데에는 통틀어 여덟 업과 두 몸이 있다. 우선 둘로 나눈다. 먼저 장행에는 두 몸과 일곱 업이 있고, 뒤의 게송은 다만 청업만 밝힌다. 앞의 것 가운데 둘이 있다. 먼저 이 부처의 광명이 시방을 비추고, 뒤에는 시방의 부처가 광명을 놓아 이곳을 비춘다. 이 두 광명이 서로 비추므로 반드시 서로 보게 된다. 두 단락에 모두 두 몸과 일곱 업이 있다. 이제 처음을 둘로 나눈다. 먼저 광명의 자체와 업용을 밝히고, 뒤의 ‘이 일을 하고 나서’ 이하에서는, 지은 바를 바로 밝힌다. 이제 처음에서, 먼저 광명의 근본을 밝힌다. 위에서 아래를 가피할 때에는 대부분 미간의 광명을 쓰며, 또한 장차 중정한 도를 설하려 함을 나타낸다. ‘청정한’ 이하에서는, 자체와 작용을 바로 밝힌다. 그 글 가운데 여섯 업이 있다. 첫째는 각업(覺業)이다. 곧 광명의 이름이 그 자체이다. 이 광명이 보살의 몸을 비추어, 이미 스스로 여래의 힘이 가피함을 깨닫게 하기 때문이다. 깨달아 비추는 광명의 작용이므로 ‘염명(焰明)’이라 한다. 둘째, ‘백천’ 이하에서는, 인업(因業)을 밝힌다. 권속을 낳는 뜻이 있기 때문이다. 셋째, ‘두루 비춘다’ 이하에서는, 권서업(卷舒業)을 밝힌다. 펴면 시방을 두루 비추고, 거두면 다시 상광(常光)으로 들어간다. 지금 글에는 거두는 업이 생략되어 있다. 만약 아래 글까지 아울러 취하면, 일신(日身) 가운데 허공에 머무는 것과 같아서, 뜻으로는 거두는 업도 통하여 있다. 넷째, ‘삼악’ 이하에서는 지업(止業)을 밝힌다. 다섯째는 항복업(降伏業)이다. 논경에서 말한다. “일체의 마궁이 가려져 나타나지 않는다.” 지금 경에는 이것이 빠져 있다. 여섯째, ‘또 일체를 비춘다’ 이하에서는, 경업(敬業)을 밝힌다. 부처의 회상을 드러내어 중생들이 공경하게 하기 때문이다. 일곱째, ‘또 시방을 비춘다’ 이하에서는, 시현업(示現業)을 밝힌다. 바로 대중에게 설하는 이와 듣는 이를 보게 하여, 모두 부처의 가피를 얻어 설하고 들을 수 있게 하기 때문이다. 장행에서 ‘신가(身加)’라는 이름을 받은 것은 특히 여기에서 세운 것이다. 둘째, 지은 바를 바로 드러내는 것은 곧 두 몸 가운데 하나이다. ‘두 몸’이라고 한 것은, 첫째 유성신(流星身)이다. 다른 세계로 가기 때문이다. 논에서는 경문을 지목하지 않았다. 옛 덕들은 모두 거두고 펴는 업·공경업·시현업의 세 업이 이에 해당한다고 보았다. 왕래하는 광명의 자체가 유성처럼 흐르기 때문이다. 둘째는 일신(如日身)이다. 해가 허공에 있는 것처럼 있는 것이 곧 여기서 지은 바이다. 위의 허공 가운데 누대가 되는 것이 그것이다. 그러므로 몸과 업을 서로 상대시키면, 마땅히 네 구절을 이룬다. 첫째, 업이면서 몸은 아닌 것이니, 여덟 업 가운데 세 가지를 제외한 것이다. 둘째, 몸이면서 업은 아닌 것이니, 곧 일신이다. 셋째, 몸이기도 하고 업이기도 한 것은 곧 유성신이다. 넷째, 몸도 아니고 업도 아닌 것이다. 이 경에는 이것이 없다. 곧 논경의 ‘피차가 서로 본다’는 것이다. 몸은 자체가 있음에 의거하고 업은 작용이 있음에 의거하므로, 셋째 구절은 둘을 함께 갖추고, 넷째 구절은 바로 지은 바가 아니기 때문이다. 둘째, 시방의 부처가 광명을 놓아 이곳을 비춘다는 것은, 바로 이곳을 비추기 위한 것이다. 그러나 그 업의 작용 역시 시방에 두루 미친다. 일곱 업과 두 몸은 이 부처가 가피하는 경우와 다르지 않다. 또 이 사바세계도 비춘다. 경문에서는 주불이 이곳을 두루 비춘다고 하였으므로, 반불도 두루 비춘다고 굳이 말할 필요가 없다. 바른 뜻은 이곳을 가피하는 모습에 있기 때문이다. 둘째, 게송은 청업을 밝히는 가운데 둘이 있다. 첫 게송의 의지처는 앞에 비추어 보면 여전히 몸에 속하고, 뒤에서는 바로 게송으로 청한다. 다섯 게송을 둘로 나눈다. 앞의 넷은 설할 바를 가피하여 청하고, 뒤 하나는 설할 분제(分齊)를 가르친다. 앞의 것 가운데에도 둘이 있다. 처음 두 게송은 법을 들어 청하고, 뒤 두 게송은 이익을 들어 청한다. 앞의 것 가운데에도 둘이 있다. 첫 게송은 가피를 짓는 것을 바로 드러내고, 뒤 게송은 가피하는 목적을 드러낸다. 이제 처음에서, ‘그에게 가피한다[加於彼]’는 세 글자가 총괄이다. 이 게송은 바로 가피를 위한 것이기 때문이다. ‘세간 가운데 으뜸[世中上]’은 총괄이면서도 별도이니, ‘그에게 가피한다’에 상대하면 별도이다. 두 종류의 가피 가운데 구과가(具果加)이기 때문이다. 네 가지 수승함의 뜻에 상대하면 총괄이다. 이상의 ‘상(上)’이라는 뜻에는 네 가지 수승함이 갖추어져 있어, 세간 가운데 으뜸이 되기 때문이다. ‘네 가지 수승함’이란, 또한 세간의 왕과 같다. 첫째는 자재의 수승함이다. 하는 일이 걸림이 없기 때문이다. 곧 경의 첫 구절에서 ‘부처는 동등한 이가 없다’고 한 것은, 두 장애를 떠나 해탈하여 자재하고 허공처럼 물들지 않기 때문이다. 십지 이하에는 모두 그와 동등한 이가 없기 때문이다. ‘등(等)’을 거듭 말한 것은 오직 부처와만 동등하다는 뜻이다. 부처와 부처가 동등한 정각임을 드러내고자 하기 때문이다. 둘째는 힘의 수승함이다. 곧 경의 십력이 삿된 지혜라는 원적을 능히 굴복시키기 때문이다. 셋째는 권속의 수승함이다. 곧 한량없는 수승한 공덕과 ‘인간 가운데 가장 수승함’이다. 논경에서는 곧 ‘한량없는 여러 대중의 우두머리’에 해당한다. 공덕을 갖추어 대중의 우두머리가 될 만하다는 뜻이다. 그러므로 ‘인간 가운데 가장 수승하다’고 한다. 논에서 ‘여러 대중의 우두머리’라 한 것은, 부처가 세간에서 가장 으뜸이고 수승하기 때문이다. 넷째는 종성의 수승함이다. 곧 가문과 성씨의 수승함을 말한다. 곧 ‘석사자법(釋師子法)’을 풀이한다. 그 가운데 다시 둘이 있다. 첫째, ‘석사자’는 생가(生家)의 수승함이다. 마땅히 석씨의 전륜왕 귀족 가문에 태어나기 때문이다. 모든 부처가 함께 가피하지만, 특히 ‘석(釋)’이라 말한 것은 현재 눈앞에서 보기 때문이다. 이분이 주불이기 때문이다. 둘째, ‘법’ 한 글자는 법가(法家)의 수승함이다. 단지 태어난 가문만 수승한 것이 아니라, 모든 부처가 다 같이 진여의 법 가운데 머물기 때문이다. 위의 네 뜻으로 말미암아, 법왕이라 일컫고 ‘세간 가운데 으뜸’이라 이름한다. 위에서 ‘두 종류의 가피’라고 한 것은, 첫째 구신가(具身加)는 법신에 의하기 때문이고, 곧 ‘석사자’는 유법(有法)이 의지하는 몸이기 때문이다. 둘째 구과가(具果加)는 부처의 과를 증득하기 때문이며, 곧 ‘세간 가운데 으뜸’이다. 또 별도로 네 가지 수승함을 밝힌다. 아직 부처가 되지 않은 색신과 다르기 때문이다. 이제 이처럼 덕을 갖춘 사람이 금강장을 가피한다. 둘째 게송에서 가피의 목적을 밝힌 것은, 법장을 열어 드러내게 하려는 뜻이다. 글 가운데 첫 구절과 아래의 구절은, 부처의 위신력이 설법의 의지처임을 밝힌다. 나머지 글은 바로 그 목적을 분별한다. ‘수승한 장을 연다’는 한 구절은 총괄이고, 아래 열 글자는 별도이다. 별도로 수승한 장을 찬탄하는 데, 두 가지가 있다. 첫째는 의장(義藏)의 성취이고, 둘째는 자장(字藏)의 성취이다. 의장은 곧 승묘행(勝妙行)이다. ‘행’이란, 모든 보살의 행으로서, 이른바 조도법이기 때문이다. ‘묘’란, 진실한 지혜이기 때문에, 곧 증도이다. ‘승’이란, 신력이 수승하기 때문이다. 이는 불주도(不住道)이다. 염과 정에 걸림이 없기 때문에 ‘신력’이라 한다. 이와 같이 깊고 미묘하며 수승한 뜻을 드러낸다. 둘째 자장(字藏)은, 곧 여러 지의 광대한 지혜와 분별하여 설하는 것이다. 십지의 차별상을 설한다는 뜻이다. 이상으로 법을 들어 청하는 부분을 마친다. 둘째, 이익을 들어 청한다는 것은, 설해지는 법이 남을 이롭게 하는 데 세 시기의 이익이 있음을 드러내기 때문이다. 두 게송은 셋으로 나뉜다. 처음 반 게송은 들을 때의 이익이다. 만약 위의 가피를 얻으면, 법보가 마음에 들어와 문지(聞持)를 이루기 때문이다. 다음 반 게송은 닦을 때의 이익을 읊는다. 윗구는 닦을 때의 원인이 원만함이고, 아랫구는 닦는 바의 결과가 원만함이다. 뒤 한 게송은 다음 생에서의 이익이다. 곧 견고한 종자를 갖춘 사람이다. 상반은 순방향으로 밝히고, 믿음이 있는 이익을 밝힌다. 하반은 반대로 드러내어 믿음이 없는 손실을 든다. 논의 경문에는 다만 순방향의 설명만 있다. 게송에서 말한다. “비록 큰 바다 가운데 있거나 겁이 다해 불이 일어나는 가운데 있더라도, 결정된 믿음에 장애가 없으면 반드시 이 경을 듣게 된다.” 지금 경문의 ‘받아들일 수 있음’은 곧 결정된 믿음의 뜻이다. 이 가운데 큰 뜻은 이와 같다. 만약 믿음이 있고 근기가 있어 받아들일 만한 사람이라면, 악도이든 선도이든 묻지 않고, 난처에 태어나도 모두 경을 들을 수 있다. 난처가 듣는 것을 막지 못하므로 ‘비록’이라고 말한 것이다. 바닷물과 겁화는 곧 다음 생의 난처이다. 큰 바다는 곧 악도인 축생취이기 때문이다. 그러므로 논에서 말한다. “용의 세계에서 장수하더라도, 또한 이 경을 들을 수 있다.” 게송에서 “비록 큰 바다 가운데 있더라도”라고 했기 때문이다. 그런데 ‘장수’라고 말한 것은, 어떤 경에서 말한 것과 같다. 오른쪽 옆구리를 땅에 대고 아직 몸을 움직이지 않은 사이에, 이미 현겁의 천 부처가 세상에 출현하는 것을 지내고, 다시 한 번 몸을 뒤척이는 동안에도 또한 그러하다고 한다. 다만 잠시 누워 쉬는 것만도 오히려 그러한데, 하물며 그 한 생이겠는가. ‘겁화 가운데’라는 것은, 곧 선취이다. 논에서 말한다. “비록 색계의 광음천 등에 있더라도, 또한 이 경을 들을 수 있다.” 게송에서 “또 겁이 다해 불이 일어나는 가운데”라고 했기 때문이다. 이는 곧 제2선 이상을 장수천의 난처로 가리킨 것이다. 그러나 논에는 ‘장수’라는 말이 없고, 앞의 용취에는 도리어 ‘장수’라는 말이 있다. 또 삼악도는 난처이지만 반드시 장수하는 것은 아니다. 아마 번역한 사람이 잘못하여, 이 가운데의 ‘장수’를 앞 문장에 넣은 듯하다. 그러나 두 경문의 문장은 모두 교묘하게 줄여 놓았다. 갖추어 말하면 “겁이 다해 불이 일어날 때 광음천 가운데 있기 때문이다”라고 해야 한다. 논은 이 때문에 이렇게 풀이한다. 불이 일어날 때에는 초선에 사람이 없고, 제2선은 그 불에 파괴되지 않으므로 그 가운데서 들을 수 있기 때문이다. ‘등’이라는 말은 제3선과 제4선도 아울러 취한다. 물의 재난과 바람의 재난을 면하지만 장수천의 난처이기 때문이다. 나아가 무색계에서도 또한 모두 들을 수 있다. 지금은 처음을 들어 뒤를 포섭하고, 또 물과 짝지어 문장을 이루기 때문에 ‘겁화’라고 말한 것이다. 『대지도론』 등에 따르면 위의 두 계를 모두 장수천으로 본다. 오정거천을 제외하면 모두 장수천의 난처이다. 지금 초선을 취하지 않은 것은, 그곳에는 범왕이 있어 설법을 좋아하는 경우가 많고, 각(覺)과 관(觀)이 있어 법을 듣는 장애가 가볍기 때문이다. 또 바로 불에 타 버리는 곳이므로 말하지 않은 것이다. 이상은 논의 해석을 따른 것이다. 팔난 가운데 선취와 악취에서 각각 하나씩을 든 것이다. 이치상 실제로는 팔난 모두에서 들을 수 있다. 또 ‘겁화’라는 말은 부처 출현 이전과 이후도 아울러 포함한다. 겁이 무너질 때에는 부처가 출현하지 않기 때문이다. 아수라와 지옥도 바다 가운데 있다고 볼 수 있으므로 여러 난처를 함께 포함한다. 지금 경에서는 다만 ‘겁화’라고 했으니, 바로 불 속에서도 또한 들을 수 있다. 중생이 불타는 것을 보더라도 불타는 곳에 불타지 않는 곳이 있기 때문이다. 묻는다. 만약 앞의 뜻에 의한다면, 어찌하여 받아들일 만한 법기인 사람이 다시 난처에 태어나는가. 답한다. 이는 승(乘)과 계(戒)의 느슨함과 엄급함에 따라 네 구가 된다. 첫째는 승은 느슨하고 계는 엄한 경우이다. 장수천이나 북주에 태어나 법요를 듣지 못한다. 둘째는 승은 급하고 계는 느슨한 경우이다. 삼도 가운데 태어나도 법을 듣는 데 장애가 없다. 그러므로 부처의 회상에는 용과 귀신 등의 무리가 많이 열거된다. 셋째는 승과 계가 모두 급한 경우이다. 곧 인간과 천상에서 법을 듣는다. 넷째는 승과 계가 모두 느슨한 경우이다. 곧 삼도에 있으면서 여러 근이 갖추어지지 않고 또한 법도 듣지 못한다. 지금의 바닷물과 겁화는 둘째와 셋째 두 구에 해당한다. 나머지 두 경우는 승이 없기 때문에, 경과 논에서 밝히지 않았다. 곧 뒤 반 게송의 뜻으로, 배우는 이들을 권면한다. 바라건대 법요에 마음을 두기 때문이다. 『열반경』에서 말한다. “계에 느슨한 자는 느슨하다고 이름하지 않고, 승에 느슨한 자를 비로소 느슨하다고 이름한다.” 둘째, 한 게송으로 설해야 할 분제(分齊)를 가르치는 가운데, ‘여러 지를 설해야 한다’는 것은, 총괄하여 설하도록 권하는 것이다. 지를 설한다는 것은 무슨 뜻인가. 곧 앞의 자장(字藏) 가운데 여러 지의 광대한 지혜에 관한 세 가지 점차상을 설해야 한다는 뜻이다. 다음 ‘수습(修習)’이라는 말은 곧 총상이다. ‘점차’라고 말한 것은, 점진적임을 밝히고 단번에 이루어지는 것이 아님을 뜻한다. 다음은 어지럽지 않음을 분별한다. 무엇이 세 가지인가. 첫째는 관(觀)의 점차이고, 둘째는 증(證)의 점차이며, 셋째는 수행의 점차이다. 이는 곧 십지 가운데, 가행지·근본지·후득지의 세 지혜가, 각 지 가운데 처음·중간·뒤의 모습이 되는 것이다. ‘승지도(勝智道)’라는 것은, 곧 관의 점차이다. 도(道)는 원인이다. 가행지를 정증(正證)의 뛰어난 지혜에 이르는 점차적 원인으로 삼기 때문에, 승지도라고 이름한다. 곧 이 십지를 설할 때의 가행관이든, 가행관이 의지하는 이치이든, 모두 여러 지의 실제 지혜를 낳을 수 있기 때문이다. 다음 ‘들어가고 머물며 전전한다’는 것은, 증의 점차이다. ‘들어감’은 입지심이고, ‘머묾’은 주지심이다. 아직 다른 지로 향해 옮겨 가지 않았기 때문이다. ‘전전’은 출지심이다. 지마다 머무는 곳을 바꾸기 때문이다. 곧 이 세 마음의 증지가 스스로 점차가 된다. 셋째 구절은 곧 수행의 점차이다. 후득지는 반드시 진여를 증득하여 수행한 뒤에야, 비로소 세속을 분명히 알 수 있기 때문에, 수행의 점차라고 이름한다. ‘법지(法智)’라고 말한 것은, 바로 후득지의 체가 법을 반연함에 차별이 있음을 분별한 것이다. 그러므로 법지라고 이름한다. 이 지혜는 두 경계로부터 생긴다. 첫째는 진여를 증득함으로 말미암는 것이다. 그러므로 ‘행으로부터 생긴다’고 말한다. 논에서 말한다. “행이란 들어가고 머물며 전전하여 성취하는 것이다.” 둘째는 밖으로 세속을 능히 아는 것이다. 그러므로 ‘경계로부터 생긴다’고 말한다. 논에서 ‘경계’라고 말한 것은, “이 행의 갖가지 서로 다른 경계”를 뜻한다. 곧 정증의 행으로써, 세속의 경계에서 행하는 것이 후득지이다. ‘중생을 이롭게 한다’는 한 구절은, 설법의 이익을 맺는 것이다. 또한 후득지의 경계이기도 하다. 묻는다. 지마다 정증한다는 것은, 예컨대 초지에서 정지가 진여를 친히 증득한다면, 뒤의 아홉 지에서는 다시 증득할 필요가 없어야 한다. 진여는 둘도 아니고 다르지도 않기 때문이다. 옛 덕이 풀이하여 말한다. “진여는 비록 한 맛이지만, 지혜의 밝고 어두움에 따라 열 번 친히 증득한다.” 이 또한 이치에 순응한다. 그러므로 『성유식론』에서 말한다. “진여의 성품은 실제로 차별이 없지만, 뛰어난 덕을 따라 임시로 열 가지를 세운다.” 이는 증득되는 덕의 차이를 기준으로 한 것이므로, 십지마다 친증이 있다. 또 말한다. “비록 초지 가운데 이미 일체를 통달했으나, 능히 증득하는 행이 아직 원만하지 않다. 그것을 원만하게 하기 위해, 뒤의 지들을 차례로 세운다.” 그렇다면 역시 능증지의 밝고 어두움을 기준으로 한 뜻이다. 만약 오직 소증의 덕이 다름만 취한다면, 초지에서는 아직 진여를 완전히 증득하지 못한 것이 되어, 진여가 차별 없다는 난점을 온전히 통과하지 못한다. 사람이 허공을 볼 때 어려서는 멀리 보지 못하고 성장하면 점차 더 멀리 보는 것과 같다. 허공은 비록 차별이 없지만 눈에는 밝고 어두움이 있다. 이 아래부터 셋째, 설할 분제를 허락하는 부분이다. 곧 설하는 바는 의대(義大)와 설대(說大) 두 가지를 넘지 않는다. 이것이 지의 분제이다. 그 가운데 둘이 있다. 먼저 설하는 의식과 뜻을 서술하고, 뒤에 게송의 말을 바로 드러낸다. 지금은 처음이다. ‘시방을 관찰한다’는 것은 설법의 의식을 서술한 것이다. 논에서 말한다. “아만이 없고 편벽한 마음이 없음을 보이기 때문이다.” 시방의 부처를 관찰하여 장차 그 힘을 받으려 하므로, 아만이 없다. 시방의 근기를 관찰하여 장차 두루 교화하려 하므로, 편벽한 마음이 없다. 그러므로 위아래의 글에서 모두 “부처의 신력을 받들어 시방을 두루 관찰한다”고 말한다. 또한 모든 근기를 두루 관찰하여 곁의 사람을 업신여기지 않고, 모든 부처를 두루 관찰하여 한 부처에게만 치우치지 않는다는 뜻으로 볼 수도 있다. ‘대중으로 하여금 청정한 믿음을 더하게 하려 한다’는 것은, 설법의 뜻을 서술한 것이다. 곧 대중이 먼저 믿음이 있어 들을 바를 깊이 갈구하고 있었는데, 이제 다시 정지의 두 대(大)를 설함을 보여 듣는 이의 믿음을 더욱 증익시켜, 바른 뜻을 받아들일 수 있게 하고, 말만 따라 명칭을 취하지 않게 하는 것을 ‘청정한 믿음을 더한다’고 한다. 논의 경문에 따르면 다시 ‘기쁨을 더한다’는 말이 있다. 그 경에서 말한다. “대중으로 하여금 거듭 용약하고 바른 믿음을 내게 하려 하기 때문이다.” 용약은 곧 청정한 믿음이기 때문이다. 지금 경에는 줄여서 없을 뿐이다. 논에서 말한다. “용약이란, 마음이 맑아 흐리지 않은 것이다.” 믿음은 마음을 청정하게 하는 것을 성품으로 삼기 때문이다. 곧 이치에 맞아 기뻐하는 것이다. 앞서 설주가 청을 어기는 대목에서도 이미 대중을 기쁘게 하였는데, 지금 ‘더한다’고 하니, 어떻게 이 용약을 얻는가. 논에서 말한다. “용약에는 두 가지가 있다. 첫째는 의대용약(義大踊悅)이다. 뜻을 얻기 때문이다. 둘째는 설대용약(說大踊悅)이다. 이 큰 설법으로 인해 그 뜻을 얻을 수 있기 때문이다.” ‘의(義)’는 그 내용이 심오하고 광대하기 때문에 ‘대’라고 한 것이니, 곧 당체에 따라 이름을 받은 것이다. ‘설(說)’은 그것을 언어로 드러내는 것이다. 이 설법으로 인해 그 뜻을 얻기 때문에, 얻는 바의 큰 뜻에 의거하여 또한 ‘대’라고 이름한다. 곧 ‘큰 것에 대한 설’이므로 타체에 의지해 명칭을 받은 것이다. 두 대를 듣고 모두 용약한다는 것은, 말을 통해 뜻을 얻어 맑고 청정하여 의심이 없어지고, 법희가 안에서 충만하기 때문에 용약이 더해진다는 뜻이다. 큰 뜻은 이와 같다. 그러나 두 대의 체와 상에 대해서는 옛 설명들이 서로 다르다. 원공은 말한다. “이 지경 가운데 종요에는 네 가지가 있다. 첫째는 언교이고, 둘째는 말로 설해지는 교도의 행이며, 셋째는 드러나는 증도의 행이고, 넷째는 증도가 나타내는 지법이다.” 이 네 가지 가운데 처음 두 가지를 합하여 설대라 한다. 행은 말에 의지해 이루어지고, 말은 행에 의지해 일어나므로 합하여 ‘설’이라 한다. 뒤 두 가지는 합하여 의대라 한다. 증은 법에 의지해 이루어지고 법은 증에 의해 드러나므로, 합하여 ‘의’라고 한다. 현수는 풀이하여 말한다. “이 경의 종요에는 여섯 가지가 있다. 첫째는 의지하는 바의 과해(果海)로, 큰 허공과 같다. 둘째는 지지가 증득하는 열 겹의 법계로, 허공 가운데 그림을 그리는 곳과 같다. 셋째는 근본지가 법계를 능히 증득하는 것으로, 그 위에 그려지는 형상과 같다. 넷째는 여러 지의 후득지가 일에 따라 행을 일으켜 비와 지가 머물지 않는 것이다. 다섯째는 여러 지의 가행에서 일어나는 행해로, 지에 나아가기 위한 방편이다. 여섯째는 법에 붙여 여러 지의 차별을 드러내 이루는 것이다. 예컨대 제2지에서는 십선을 핵심으로 삼고, 제3지에서는 선정의 지분 등을 핵심으로 삼는 것과 같다.” 이 여섯 가운데 앞의 세 가지를 합하여 의대라 하고, 뒤의 세 가지를 합하여 설대라 한다. 그러나 뒤의 해석에서는 능전의 말을 취하지 않는다. 그 뜻은 이렇다. 예컨대 게송 가운데 일곱 게송도 역시 의대를 밝히는데, 어찌 능전의 말이 없겠는가. 바로 ‘그 까닭이 매우 깊기 때문’이라는 점을 취해야 한다. 그래서 ‘의’라고 이름하고, 언설에 붙일 수 있으므로 ‘설’이라 이름한다. 우선 뒤의 해석을 따른다. 옛 덕들은 이로 인해 다시 말할 수 있음과 말할 수 없음의 뜻을 분별했다. 그러나 아래 논에서 스스로 인분·과분의 설할 수 있음과 설할 수 없음의 뜻을 밝힌다. 근거가 전혀 없는 것은 아니므로 지금 이를 서술한다. 그 가운데 먼저 의대를 기준으로 하고, 다음 설대를 기준으로 하며, 뒤에 두 가지가 서로 원융함을 분별한다. 의대 가운데 셋이 있다. 첫째, 과해를 기준으로 하면 총괄하여 표방하고 들어 보일 수 있어, 사람으로 하여금 그것이 있음을 알게 할 수 있으므로, ‘말할 수 있다’고 이름한다. 그러나 구체적으로 지목하여 사람에게 보일 수 없으므로 ‘말할 수 없다’고 한다. 둘째, 증득하는 처소를 기준으로 하면, 이미 이 소증은 상과 이름을 떠났으므로, 도리어 “이 법은 말할 수도 들을 수도 없다”고 말한다. 이 말을 떠나게 하는 말이 바로 그 법에 해당하므로, ‘말할 수 있다’고 한다. 말이 있기만 하면 모두 버려야 하므로 ‘말할 수 없다’고 한다. 셋째, 근본지를 기준으로 하면, 차전(遮詮)으로는 이해하기 쉬우므로 ‘말할 수 있다’고 하고, 직접 드러내는 말은 미치지 못하므로 ‘말할 수 없다’고 한다. 『섭론』에서 말한다. “무분별지는 다섯 가지 상을 떠나기 때문이다.” 곧 수면·혼취 등의 상을 말한다. 직접 드러내는 말로는 미치지 못하기 때문에, 차전으로 그 법을 보인다. 둘째, 설대를 기준으로 하는 가운데도 셋이 있다. 첫째, 후득지를 기준으로 하면, 일을 따라 일어나는 행상은 말로 분별할 수 있으므로, 곧 말할 수 있다. 그러나 출세간법이기 때문에 말할 수 없다. 둘째, 가행지를 기준으로 하면, 의언(意言)으로 관찰하는 것이므로 곧 말할 수 있다. 그러나 관 가운데의 행상에는 말이 미치지 않으므로, 말할 수 없다고 한다. 또 모든 법의 자상은 모두 말할 수 없고, 모든 법의 공상은 모두 말할 수 있다. 이는 일체법에 통한다. 셋째, 기탁하여 드러내는 법을 기준으로 하면, 이 법에 붙여 십지를 나타내어 사람으로 하여금 이해하게 할 수 있으므로 말할 수 있다고 한다. 그러나 이 법 자체를 곧 십지라고 할 수는 없으므로, 말할 수 없다고 한다. 셋째, 두 가지를 서로 원융하게 보는 가운데에는, 위의 여섯 가지에서 각각 말함이 곧 말하지 않음이고, 말하지 않음이 곧 말함이다. 둘이 아님이 함께 원융하니, 이에 준하여 생각하면 알 수 있다. 또 과해는 인연을 떠났으므로 말할 수 없고, 소증은 인연에 나아가므로 곧 말할 수 있다. 둘째, 소증은 닦음으로 이루어진 것이 아니므로 말할 수 없고, 능증은 닦아서 일어나므로 곧 말할 수 있다. 셋째, 정증은 상을 떠났으므로 말할 수 없고, 후득은 상을 띠므로 곧 말할 수 있다. 넷째, 후득지는 무분별이므로 말할 수 없고, 가행에는 의언이 있으므로, 곧 말할 수 있다. 다섯째, 가행의 관은 무분별이므로, 말할 수 없고, 법에 붙여 지를 나타내는 것은 곧 말할 수 있다. 이상에서 말할 수 없다고 한 것들은, 각각 말할 수 있는 것과 다르지 않다. 진리가 두루하기 때문이다. 말할 수 있는 것도 말할 수 없는 것과 다르지 않으니, 인연 따라 닦는 법은 자성이 없기 때문이다. 그러므로 아래 글에서 비록 한 부분만 설하지만, 그 뜻은 또한 적지 않다. 그러므로 논에서, “실상 그대로 원만히 섭취하기 때문이다”라고 말한다. 뜻이 바로 여기에 있다. 『열반경』에서도 “생생(生生) 등은 모두 말할 수 없지만, 인연이 있으므로 또한 말할 수 있다”고 한다. 그러므로 말할 수 있음과 말할 수 없음을 한쪽으로 고집해서는 안 된다. 나머지는 아래에서 밝힌다. 이상으로 뜻을 서술하는 부분을 마친다.</w:t>
      </w:r>
      <w:r>
        <w:br/>
      </w:r>
      <w:r>
        <w:t>『대방광불화엄경소』 권제32.</w:t>
      </w:r>
      <w:r>
        <w:br/>
      </w:r>
      <w:r>
        <w:t>『대방광불화엄경소』 권제33.</w:t>
      </w:r>
      <w:r>
        <w:br/>
      </w:r>
      <w:r>
        <w:t>당나라 청량산 대화엄사 사문 징관이 지음.</w:t>
      </w:r>
    </w:p>
    <w:p>
      <w:pPr>
        <w:pStyle w:val="EditorialNote"/>
      </w:pPr>
      <w:r>
        <w:t>교감·번역 메모 | 원문 `故亦不亂後。`는 문맥상 `故亦不亂。後...`로 읽히는 압축·구두 문제를 포함하지만, 고정 분절과 자형을 바꾸지 않고 `뒤에는`까지 이 단위에 반영하였다.</w:t>
      </w:r>
    </w:p>
    <w:p>
      <w:pPr>
        <w:pStyle w:val="EditorialNote"/>
      </w:pPr>
      <w:r>
        <w:t>교감·번역 메모 | 원문 `無貪治慳不等無癡。`은 구두가 압축되어 있고 `不等無癡`의 결합이 불분명하다. 현 TXT 자형을 수정하지 않고 앞뒤 대치관계에 따라 옮겼다.</w:t>
      </w:r>
    </w:p>
    <w:p>
      <w:pPr>
        <w:pStyle w:val="Heading2"/>
        <w:keepNext/>
      </w:pPr>
      <w:r>
        <w:t>문단 057  ·  [0751a26]</w:t>
      </w:r>
    </w:p>
    <w:p>
      <w:pPr>
        <w:keepNext/>
      </w:pPr>
      <w:r>
        <w:t>원문</w:t>
      </w:r>
    </w:p>
    <w:p>
      <w:pPr>
        <w:pStyle w:val="SourceText"/>
      </w:pPr>
      <w:r>
        <w:t>[0751a26] 第二正顯偈詞。有十二偈。大分為二。前七顯義大。後五明說大。今初分四。初四偈總顯地智微妙。二有一偈類地行微。三有一頌寄對。彰微。四有一頌喻顯地微。今初分二。初二總顯地獄。後二別顯微相。今初。正顯地智微妙之相。故論云。此偈依何義說依智地故。依者據也。云何知依智地。上來本分請分皆依智地。後說分中亦說智地。即今此中第六偈。云智起佛境界亦依智地。明知此顯地智微妙。非別明佛果。於中論經但有六句。初二句即此初偈。彼云微難知聖道非分別離念言微妙者。二偈總相。即前地智超言念故。餘皆是別。別中初句是微體。餘皆是微所以。於中難可知。總顯所以。下六句別顯所以。論云。云何微。偈言難知聖道故。此即雙指。謂聖道是體難知故微也。故淨名云。微妙是菩提諸法難知故。云何難知。此有二義。一說時難知。口欲辯而辭喪故。二證時難知。心將緣而慮息故。上大仙道是所證說。大仙是佛故。言微妙道者。是因修行證智之因。得大仙果故。六句別顯微所以中。初句即說時難知。言非念者。非有念慮分別心者之境界故。何以非是念慮境耶。以此地智自體無念故。故云離諸念也。由上二義。如是聖道名為甚微。下之五句明證時甚微。於中復有總別。初句為總。求欲證見難證得故。以無見無得方能證故。下四句別有四甚微。第一觀行。第二依止。第三清淨。第四功德。初句即功德甚微。不生者。契理出世故。不滅者。非一往滅。不捨利益眾生事故。即無住涅槃。寂用無礙功德。次句即清淨甚微。性離煩惱非先有染。後時離故名為性淨。如此則無不離時故恒寂然。即性淨涅槃。言離垢者。即觀行甚微。謂觀智中離無明垢故。不同世間八禪。為無明雜故。聰慧人下。即依止甚微。聰慧人者。登地已上有智之者。彼人之智能行地智。何智能行。若就總就實。唯一實智見一實諦故。若就別兼權則通三智。一加行智增上善勝解故。二根本智增上善寂滅故。謂滅諸惑證寂理故。三後得智。隨聞明了故。云何行處。此之地智是彼證智。自證知故。依彼地智說證智生。故說為行。非正證時有能所行也。上四微中功德異小觀行異凡。依止清淨揀異外道。自尊之者。以智斷異故。前清淨微是斷德。不同彼有見惑及滅心想。為清淨故。依止即是智德。不同彼以六行而伏惑故。上依增勝。若通說者並異凡小。第二兩頌別顯微相。故論云。此甚微智復有何相。此徵體相也。是智有二相。初二句明同相。智體空寂故。後六句不同相。智位差別故。今初同中。上句總下句別。總中此是誰相彼智相故。故言自體。此智自體以何為相。謂本空寂。何以言同。此即性淨涅槃。上同諸佛下。同眾生一切眾生皆有此故。橫同諸法諸法如故。此如即是自體空故。一切皆以空為自性。智性色性本無差故。一切皆有安樂性故。下句別者。論經加一有字。云有不二不盡。釋云。此智空寂其相云何。謂離三種空攝是真空相。三種空者。即地前空亂意菩[2]薩。一疑空滅色取斷滅空。此失空如來藏。則損減也。二疑空異色取色外空。三疑空是物取空為有。今云有者。即初離謗攝。不謂斷滅如兔角故。言不二者。即離異攝。不謂異此空智更有異空。言不盡者。離盡滅攝。不謂有彼此自體彼此轉滅故。此明非滅有體之智。成有體之空。亦非空有物可轉滅也。離此三空。即見自性本空空如來藏。今闕有字如何會通。此有二意。一以不盡攝之。謂有體故不盡。無則異於斷滅。若無可盡滅則非有物。義如前說。二者西域之經自有二本故。論云。有二種頌。一有不二不盡。二定。不二不盡。此頌雖異同明實有。若非實有不得言定。此云何定。定能滅除諸煩惱故。意云。定即是有故能滅惑。今經亦無定字。義同定本。謂定是有無不二法故。離前二空。謂無二中兼得空與有不二故非斷滅。三種空義。如寶性論第四所明。二有六句明不同相者。即方便淨涅槃。斷惑平等不同凡小。而能斷故不同外境。但是所證有異相。故不同於空。涅槃是果。此云何是約分證故。又是所依果海。如下十山十德不離海故。此當義大不可說故。今明地智應是菩提。那言涅槃。若分相門。則所證為涅槃。今顯相融。即智之性為性淨涅槃。智出惑障為方便淨涅槃。二而不二。難說甚深良在於此。文中解脫是總。餘皆是別。總謂淨相解脫故異前也。寶性論第四云。清淨有二種。一自性清淨。謂性解脫即前同相。二離垢清淨。謂得解脫即此淨相解脫。別中以別顯總別有二種。一何處得解脫。即經於諸趣也。此顯所脫。謂煩惱為趣緣業為趣。因生為趣果故。三雜染皆諸趣攝。若脫因緣則無生果。二云何解脫。即下五句。此明解脫之體。五句即顯五種解脫之相。一等二際是觀智相。二斷煩惱是離礙相。後三體德圓備。即是涅槃之相。言平等者。謂世間涅槃平等攝取。非如聲聞一向背世間故。以世間之性即涅槃故。中觀云。世間之實際。即是涅槃際。無毫末差別故。二斷惑相者。謂三時無斷方說斷故。故云非初非中後。釋此有二義。一約相翻。二約相續。言相翻者。謂無間道正斷惑時。為智先起惑後滅耶。為惑先滅智後生耶。為同時耶。此三惑智各有兩失故。如不成斷。謂智先起智有自成無漏過。不能滅惑過。煩惱先滅煩惱有自滅過。不障聖道過。智後同時各具四過。如燈不破闇可以喻此。又涅槃云毘鉢舍那。不破煩惱若爾云何說斷。若依唯識第九明二真見道現在前時。彼二障種必不成就。猶明與闇定不俱生。如秤兩頭低昂時等。諸相違法理必應然。是故二性無俱成失者。此但舉法相一邊。亦不違餘緣集斷義。若望此宗則有所遺。謂秤衡是一低昂無妨。解惑不爾。豈得俱時。明闇之喻。雖則相傾到與不到俱不破闇。同時則相乖異時不相預。故若此宗斷結要性相無礙。上明非先後俱為顯無性。無性緣成則說斷結。由能斷無性方為能斷。所斷本空方成所斷。若定有者則墮於常。不可斷故。若定無者則墮於斷。失聖智故。言相續者不約惑智相對。但就一智自有三時。論依此釋就此三時復有二種。一約初心究竟。通分三時。二約無間道中剎那三時。經論並通此二。論云。此智盡漏為初。智斷為中為後。答云。非初智斷。亦非中後。偈云。非初中後故。此上順釋偈文。兼定三時。唯約智說故。言是智斷惑。若爾三時無斷云何斷耶。論云。如燈焰非唯初中後。前中後取故。此舉喻釋成謂實教斷惑必性相雙明。經文正顯證智。唯據甚深緣性不可說義。論主兼明斷義故性相雙辨非初中後。辨因緣無性。是斷之不斷。前中後取即不懷緣相。是不斷之斷故。大品云。菩薩非初心得菩提。亦不離初心後心亦爾。而得菩提。譬如然燈非初焰燋炷。亦不離初焰。後焰亦爾而炷實燋故。龍樹判云。佛以甚深因緣答。涅槃二十九亦云。眾生五陰。雖念念滅而有修道。如燈雖念念滅而有光明。上諸經論。皆顯性相無礙。無斷之斷。又今經論反覆相成。謂若定斷者。一念便足何假三心。既並取方成。明知無性。無初中後。無初中後是無性。故方得成於初中後斷。此則因緣故無性。無性故因緣也。若云初念則能斷。後念方究竟斷者。不異毘曇一念有燒始終方盡。若云初念獨不能斷。積至中後方能斷者。不異成實一念不燒相續方然。勿失宗旨。上猶通實教。若依圓宗所斷之惑一迷一切迷故。一斷一切斷。無斷無不斷若具顯諸宗差別如別行章。非言詞下三句。明三德者。初句即般若是觀行相謂無分別觀體絕名言。真智內發。不同聲聞依聲而悟。前云觀智約其決了。此云觀行約行契極。次句法身是轉依相。謂轉無常依。云出過三世故。此微智依常法身論。云非如無常意識智依止無常因緣者。此揀未轉依時。今為所轉依也。無常意識智是彼能依。無常因緣即是所依。持種本識是無常因。所持染淨諸種子等。是無常緣。依此因緣起無常意識。今轉無常識成妙觀察智。轉無常意成平等性智。以為能依。依彼本識如來藏性真如法身。以為所依。論云。如修多羅中決定說者。是了義故。涅槃經說。轉無常識獲常識故。諸大乘經其文非一。問所依本有可得是常。能依修起寧無生滅。若依唯識。所依常故能依亦說為常。非自性常是有為故。若起信等始覺同本。亦皆是常。勝鬘經云。一切法常住故。三其相如虛空即解脫相。不同聲聞猶有智障。二障雙亡故。如空無礙。三德之義已見上文。然圓滿在佛。圓教十住即許開發。此中約因即言分得。所依果海等佛無差。轉依亦爾。從因門中是見修轉。就果辨者。究竟廣大轉也。此不同相。由得前同成斯不同。能顯前同。令離障清淨無別不同。如融金成像像非金外。論中結後五句云。如是觀智如是斷煩惱。如是觀如。觀如如是依止。依止如是解脫得解脫。後三皆重言者。皆上牒前下是結成。謂如是觀而觀等也。偏此後三有重牒者。以前文後三對妄顯真故。須牒真就以結之。第二一偈類地行微。於中上半牒前地智離言。以為能類。下半正舉地行以為所類。初中謂彼前地智顯二涅槃。皆言不及。寂即同相性淨涅槃。自性寂故。滅即不同相方便淨涅槃。要智緣滅非約性滅故。此二涅槃是佛所行。故言不及。行者證也。言不及者。說聽皆難也。何不直說無言。而云言所不及。若一向無言何由悟解。令尋言求理而知理圓言偏。故但云不及。下半所類者。謂非唯證智如是深玄。而令智眷屬行亦難說受。論云地者。境界。觀行者。智眷屬。智眷屬者。謂同行。同行者。謂檀等諸波羅蜜。言境界觀者。如為境界照達名觀。此即加行。設地是地體。意在舉地取行。故云地行。將此地智修行檀等。故名同行。同彼事而行故。斯即後得為證智眷屬也。第三一偈寄對彰微者。對聞思等以顯微故。初句舉法體。智是所起地智。即前五偈所明根本之智。起者即加行後得二皆觀如。如即佛境並為能起故。論云。以何觀以何同行。能起此智。此即前偈何觀者。前境界觀。何同行者。前檀等行。皆言何者。隨何觀行是非一之言。以加行隨地不同。後得緣境各別故。次二句明難說。於中初句非心數故難說。非念者非思慧境故。離心道者。非報生識智境故。報生識者。如上違請中辨。後句明不同。三科有色心根境。故不可說。論經。云非陰界入說。論釋非說。云離文字故。今經略無說字。門即是說故。法華中以說為智門。下句明不可聞。智知者。唯證智知故。意不及者。如聞取故。即依智不依識也。第四一偈喻顯地微。上半喻下半合。此中喻者。不唯取空。餘處虛空不為喻故。不唯取迹。砂土上迹不為喻故。正取空中鳥迹。論云。鳥行空中迹處不可說相亦不可見者。總顯喻相也。處即迹處之空。相即空處之迹。不可示其長短大小令見不可說為有無等。此中迹處之空。以喻證智。空處之迹以喻阿含故。論合云。如是鳥迹住處名句字身住處也。何以不可說。論云。虛空處鳥迹相不可分別故。意云。鳥足履沙則有迹及處。由履空故處迹難分。名句字身亦爾。菩薩證智所攝故。不可說聞。若說若聽心意不能了也。故以證攝教如空攝迹。令名句等非如聲性也。以是證智之名等故。上明麁相非有。順喻不可說聞。後明細相不無。以喻可證。論云。非無虛空行迹故。謂迹處之空異於餘空。喻非無地智。空處之迹異於無迹。喻非無名句字身。以有鳥行必有迹故故。論云。非無地智名句字身。即雙合也。謂有諸聖親證如故。證尚不無況於言教。又以空攝迹迹不可示。以迹攝空空亦非無。喻以證攝教教不可示。以教攝證證可寄言。喻意正爾。若欲開鳥異迹。則鳥喻言詮。迹喻差別地相則有三事。而迹處中以迹隨於鳥。迹相非無。以迹隨於空迹相非有。喻以差別隨於詮。差別非無。地相隨於證差別非有。若更開迹處之空異太空者。則迹空喻證智。太空喻果海。迹空隨於迹地智可說。迹空隨太空則地智離言。雖通此義在論無文。若以迹喻證智。如前風畫中辨。以斯鳥迹之喻。映下十地之文。則寄位淺深之言。施戒禪支之類。一文一句莫不深玄。豈謂地前為深地上為淺。故論總結云。此中深故示義大踊悅。此中鳥迹亦雙喻教證。難說難聞何異[1]請中風畫之喻。故論云。云何復說論。答云。汝等不應如聲取義。此意云。上喻及法。是顯默不說之意。此中喻及難說。誡眾捨著許為宣說。意不同也。若以著心隨聲取義。有五過失。一不正信。以隨言解不稱實故。二退勇猛。不能忘相趣實理故。三者誑他。以己謬解為人說故。四者謗佛。指己謬解是佛說故。五者輕法。以淺近解解深旨故。謂法如言不殷重故。意令大眾自知無此五過所以。明難說聞。今人以地上為淺者。並陷斯五失。故歎難說聞。則翻斯五失以成五德已。說深義令生正信。自下第二復顯說大令生正信。五偈分三。初一偈半正顯說大三成就義。二有三偈彰己無過誡眾除失。三有半偈示說分齊。但是說因。今初言三成就者。一因成就大。謂慈悲願力為起行本。故名為因。二因漸成就大。謂聞思慧等為出世智因。起之不頓故名為漸。三教說修成就大。謂即修慧真修。契實如於正證。可寄言詮故名教說。教說二字正揀義大。非如果分不可說故。前二不似正證體非玄妙。不假言揀但為出世智因。故並稱因。當分獲得三皆成就。此三地位為在何所。此有二意。一約初地則前二容在地前。地加行故。後一唯居地上。二約通說。地地之中加行修等慈悲願力。即是因成。聞思慧等即為因漸。正證後得皆教說修。問慈等聞等說十地中在文易了。正證之相何處是耶。答此有二意。一地體玄妙不可直彰。寄法顯示即是其相。謂如十善禪支道品諸諦等。二因滿入處即是正證。如初地云。名住菩薩歡喜地。不動相應故。八地云。入一切法如虛空性。成就此忍名入不動地等。即其文也。以真實正證不可說示故。此二類皆是說修。若爾上三漸次。何以諸佛教說證耶。彼從所表義大故名為證。今從可說但得云說故。上論云。因此說大能得彼義故。已知大意。次正釋文因成就大。即初二句。慈悲是利他願通二利。力通上三。以二利熏修不同二乘。故名為力。下句即二利之功。出生地行正是因義。二因漸成就大。即次第二字。論云。說聞思慧等次第。乃至能成出世間智因故。此云等者。通有二義。一者等上以其修慧是第三大。故不等之。二者等修。修有二種。一者緣修。屬此門攝。二者真修屬第三攝。由等義有含故但云等。不爾何不但言聞思修。而以等替修。三圓滿下。明教說修成就大。此有二種。一滿足修即初八字。二者觀修即後兩句。真修位極世慮都寂。能滿地智名滿足。修真智內發寂照分明。名為觀修。初即稱性寂然。後即寂而能照。猶瑩明鏡垢無不淨。如滿足修鑒無不徹。如彼觀修。此二種修望於真證。猶彼等妙。等覺等於妙覺。而但是因圓。妙覺捨行方稱果滿。此亦然也。二修如於出世。但是因分之終。正證捨修方名果分。諸有智者。請鑒斯旨。文中慮即聞思。智即真修之智。心即真修心體。謂若無聞思緣慮之心。方名真修之心圓滿故。唯真修之智所能行耳。若準論經。心是所如出世之心故。論經云。非心境智滿如淨心。論釋云。滿足修者。偈言非心境故。非心境者。此句示聞思慧等心境界處。唯是智因能生出世間智。而此不能滿彼出世間智者。此明聞思。是心境不能滿地智。翻顯真修。非心境方能滿地智故。次便引偈。云偈言智滿如淨心故。次牒釋云。如淨心者。如出世間清淨心能滿彼地智故。此明函蓋相稱。謂欲滿地智非餘心能。要真修慮寂之心。一如出世智心方能滿也。其所如出世之心。即是正證地智。此言真直。次觀修中是境界者。即真修之境難見者。非聞思能見。可知者。唯真修自心寂照方知。知即見也。故論經云。難說自心。知釋云。自心清淨可見。既難可見亦難可說。而隨修以顯說大中收。不同果分但是深義第二彰己無過誡眾除失中二。初半偈總明。後二頌半別顯。今初由說聽者。各有二過。不能得證故。並彰離說二過者。一佛不隨喜說。今云佛力開演。則知佛已隨喜。二不平等說。今云。汝等應受則情無彼此。聽二過者。一見諍過。言我法是彼法非。如是執著種種諸見二於說法者。不生恭敬。今令[1]敬受雙離二過。謂敬法故無見諍過。以敬人故無第二過。第二別顯中。上雖離四過事但有三。一承力。二開演。三敬受。今三段廣之。初一偈廣開演。次一偈顯敬受。後半偈顯承力。今初。上但云開演未知廣略。今顯略而非廣。上半顯智入之行深玄廣說不盡。言智入行者。地法為所入證智為能入。行此智行則入地法。又智入是證智行是事行。下半今雖略說攝廣無遺。真實者。即智入行也。無餘者。若事若理無不具故。第二顯敬受者。即示恭敬相。初句正明三句出因。恭敬有二。一身正恭敬待。如威儀住堪受說法故。二心正恭敬待。如心決定堪能憶持故。心敬則身必恭故。偈但云心也。下釋恭敬所因。謂由善說故令物敬待。初句對人彰己善說。說之一字論經名善說。善說者。對於當機無諂無憍慢故。承佛力者。示己無增上慢。不言齊佛故。次二句對法彰己善說。勝法二字即是所詮。次六字是能詮。其相應二字通能所詮。文雖三節義乃四重。一今之所詮示現何事。所謂勝上地法故云勝法。二復徵云。所詮是地能詮多種。或以色香威儀進止皆為能詮。為用何法為能詮耶。故論云以何事。答云。我用八種梵響微妙音聲以為能詮。不用香等故。經云。微妙音。三復徵云。用此音聲復有多種。為直爾用為喻類顯。故論。云云何事。答云。非直爾顯寄喻類明。故云譬喻。然喻有二種。一是譬事為喻。如下節節引金莊嚴具。大海珠寶等。二借法相事況出於理。曉喻時聽亦名為喻。今通此二。四復徵云。雖知喻顯喻亦多種。為依世間不善文字而為喻耶。為依出世善字喻耶。故論。云依止何事。答云。依於善字經闕善言。論經具有。云何相應通能所詮。一以妙音聲與喻相應。是約能詮。二約善字與理相應。是通所詮。故論云。善字有二種。一隨方言音善隨順故。二字句圓滿。不增不減與理相應故。又與能詮三事相應。則與理相應也。第三廣承力者。論云。前言承佛神力。未說云何力故說此也。無量佛者。略有三類。一是主佛。二是十方金剛藏佛。三是十方一切佛也。第三示說分齊者。但是說因耳。半偈之中下句。論經乃在說大。五偈之初云我但說一分。正是分齊。或是譯者迴文。或是梵本有異義旨不殊。前後何妨。於中上句牒前所請。兼結上來義說二大為此處也。難宣示義廣如上辨。下句許說少分。論上解云。前言十地如是不可得說聞。今言我但說一分。此言有何義。是地所攝有二種。一因分二果分。說者謂解釋。一分者。是因分。以於果分為一分故。然因果二分古有多釋。全乖文旨者。今所不論。有可通者。正而用之。直望論意即指義大為果分。故不可說。說大為因分是則可說。更以義取略有二種。一唯就十地以明。以證智為果分。方便寄法等並為因分。此復二義。一以修證相對。則方便造修為因分。息修契實為果分。二以詮表相對。則以寄法顯地差別為因分。真實證智為果分。如初三地寄同世間。次三寄二乘及禪支道品等。令眾因此表解地義。為因所表。證智是此因之果。斯皆證智言所不及。故不可說。如彼鳥迹同於虛空。方便寄法可以言顯。故云可說。如空中鳥迹約鳥說異。是以一迹通有二分。即可說不可說也。二約究竟佛果對普賢因。說義通一部。謂即此證智冥同究竟果海為果分。如迹處之空不異太空。地相之因同普賢因。以廣說則。有無量差別事殊勝願力。復過於此故。是則迹處之空隨於空處之迹。亦有說義。地智亦可寄言標舉故。問上論云。是地所攝有二。如何說為究竟果耶。答豈不向言冥同果海故。上論云。此智是誰證偈言佛所行故。又上加分云不思議佛法。又地影像分云。彼十大山因大海得名大海。亦因十山得名菩薩。十地亦爾。同在一切智。因一切智得名。彼因果相順故。是知論主亦用究竟之果。為十地攝。有云。彼說十山依海。不說大海即山者。大海十德豈離海耶。寶珠十義豈離珠耶。明知為此難者。不見地智之旨。又且依一相不可指陳等。云不可說及與可說。若有因緣故果可寄言。即事入玄因亦叵說故云說少分也。不可局執。自下大文第七明說分中。三門分別一來意。謂請儀既終已示分齊。彰其地實。地實難明寄顯在相。相即因分。從此已下。廣明地相。令尋相得實故有此來。又請分生其正解。此後顯其行修故次來也。二釋名。演暢宣陳十地差別。故名說分。以上請分通請十地。對請辨說理必宜通。為歡喜在初受斯總稱故。論云。自此已後正說初地。既有初地說分。即知十地皆有說分。又初地中。皆應名說為分地滿異於初住故。十願下。更與異名名校量勝。又論家科文但舉大格。至於血脈殊不介懷。隨時起盡不應執定。三釋文者。十地即為十段。就初地中七門分別。一來意。二釋名。三斷障。四證理。五成行。六得果。七釋文。初來意者。十地之中。最初斷障證理得聖性故。二釋名者。此論所釋已見本分。當經有釋備於下文。今引他部成立正義。唯識第九云。初獲聖性具證二空。能益自他生大喜故。此有三義。一得位。二證理。三成行。由此三故名極歡喜。攝大乘論第七云。由此最初得能成辦自他。義利勝功德故。此唯依第三成行義說。十住毘婆沙云。始得法味生大歡喜故。此唯約證理義說。瑜伽七十八引深密經云。成就大義。得未曾有出世間心生大歡喜故。此約二義。大義即是二利行成出世間心是得聖位此。同本論本分中釋。三所斷障者。唯識第九中。異生性障是此所斷。謂二障中分別起者。依彼種立異生性故。二乘見道現在前時唯斷一種名得聖性。菩薩見道現在前時。具斷二種名得聖性。此言異生即是凡夫。梁攝論中名凡夫性。此論本分中。名凡夫我相障。此障障於初地。上來就能起煩惱是根本故說斷二障若具說者。亦斷惡趣諸業果等。由斯初地說斷二愚及彼麁重。一執著我法愚即異生障二惡趣雜染愚。即惡趣諸業果等。此業果等。雖非是愚愚品類故。下九地中愚皆準此。斷義如前分齊中說。四所證理者。由斷前障證遍行真如。謂此真如二空所顯。無有一法而不在故。梁攝論中名為遍滿。遍滿一切有為行故。意明無有一法非二空故。此地最初偏證遍滿。五所成行。略有四種。一約增勝修成施行。二約所成起十大願。三約修成。謂信等十行。四約實行。謂十度等行無不皆修。餘所修行釋文自顯。六所得果略有四種。一得當地滿時調柔等四果。二得檀行成大財果。三依攝論。通達障空得一切障滅果。四通論。得唯識三性三無性理智。及奢摩他毘鉢舍那等果。然上諸門多依行布。若約圓融。一斷一切斷。一證一切證。一行一切行。一得一切得也。第七釋文分二。先長行後偈頌。前中若直就經文。應分為二。初明地法。後佛子菩薩住此地多作閻浮提王下。地果。前中先廣明。後佛子是名下總結。前中有三。初明入心。次佛子此菩薩以大悲為首下。明住地心。後佛子菩薩住此歡喜地已以大願力得見多佛下。明其出心。十地之文大體皆爾。故依慈氏論於十地內。皆有三心。仁王上卷。亦云地地上中下三十忍。地地中始生住生終生不可得等。理必然也。而論以出心為調柔果。所以至下當明。今且依論判長行中二。先明初地說分。後佛子菩薩住此下。校量勝分。前中依論總有百句。分為三分。初四十句明住分。二佛子菩薩住歡喜地下。三十句釋名分。三佛子此菩薩以大悲下。三十句安住分。若通取校量勝。即為初地四分。初云住者。出世菩提心生。堅守初地。更不退失。故稱為住。即始住入心。初雖住地未得名善。更起信等地中善住。故名安住。即地中正住及後一分。並是住心。其釋名分十地應齊。但從義。顯偏釋三地。謂初及八十。餘略不論。以初地是得聖之始。八地無功用初。法雲菩薩地盡各無數劫滿。故偏釋也。然十地中既三心齊證。則地地之中。皆攝前之三位此中住分。攝發心住。其釋名分攝歡喜行。後之二分攝救護眾生離眾生相迴向。皆文義相順。如文思之。今初住分文分為二。初別顯住法。後菩薩住如是下。結住入位。前中四十句分四。初十依何身。次十為何義。三有十句以何因四有十句有何相。初謂深種善根為所依身。次為得佛果為所緣境義。上二皆發心緣。三以大悲為發心之因。四以過凡得聖。為發心福利之相。瑜伽四十七亦有四相。論依經造故同於此。又此四事即三種菩提心。深種善根是深心。次為求菩提是直心。三即大悲心。具此三心成後入地之相。又此四段各具含三心。可以思準。今初依何身十句。初總餘別。總云若有眾生者。是具行之人。依地持論是解行人。有如是心則入初地。入已此心常現在前。下諸地中初之十心類此可知。言深種善根者。正是總句。論經名厚集。厚則深也。集即種也。若約圓融則不定時數。若依行布。謂一僧祇已積資糧。故云深種。別有九種集。前六護煩惱行。後三護二乘行。前中即增上三學初戒次定。餘四是慧。慧中前三如次是聞思修。後一所成出世之智。後三中初二護二乘心。謂大志護陜心。大解護小心。後一護二乘行。已知其意云何九集。一行集。即經善修諸行。善作眷屬持戒故。三聚。非一故。名為諸不淨尸羅不生三昧故首明矣。二定集即經善集助道。善作眷屬三昧故。即明得等及四靜慮。以定親資慧故名助道。皆云眷屬者。慧為主故。三親近集。即經善供養諸佛。供佛為欲集聞慧故。四聚集。即經善集白淨法。聚思慧善思量波羅蜜等諸善法故。謂依聞思彼若名若義自性差別有上下故。成煖頂位治諸蔽漏。故云白淨。五護集。即為善知識善攝。由內修行實證。得外教授故修行實證。即如實智。亦分上下立於忍位及世第一。上五皆同加行。下四皆已入地。六淨心集。即善清淨深心。以得出世間正智。於所緣境無分別智都無所得。不取種種戲論相。故名為善淨。智能契理。故曰深心。七廣集即立廣大志。深心廣利故。八信心集。即生廣大解。以求一切智智故。九現集。即慈悲現前。謂多行慈悲無時暫捨。故云現前。然小乘無求佛意故。於護小心中明自利心。求一切智。小乘亦有自利三學之行故。今護行之中。但舉利他慈悲。於中慈。依苦苦壞苦。以正在苦思願樂故。悲依行苦拔彼妄樂。不知行苦之所遷故。三界不離三苦。故為慈悲之境。又明與樂即能拔苦故。慈依二苦。拔苦即與真樂故。悲依行苦。已知總別集為同相。戒等異相。略說為成廣說為壞。如上具明。第二為何義者。為求佛果。先別顯求果之相。後佛子下。總結發心。今初十句初總餘別。總云佛智。謂無上智知斷證修故。約無作四諦說此四別。修究竟故亦得名修。此[1]智差別有九種業皆悉求之。一力佛智問記為業。以十種力隨機答故。二無畏佛智。破邪見業揀異菩薩。復稱為大。三平等佛智。得人法無我。教授眾生證入之業。四救佛智。以四攝法化眾生業。五淨佛智。能為救攝因業。慈悲淨瞋恚故。六無餘智。佛智常以佛眼觀世間眾生業。十方遍觀故云無餘。七者染佛智。若順今經。以無障礙智嚴其依報。自然應化。令其信樂為業。論經闕於淨剎。八覺佛智。一念知三世眾生心心數法為業。九轉法輪佛智。解脫方便善[2]巧業故。言善巧者。於百億閻浮提同時轉大法輪故。法輪即是能令眾生解脫方便。然上九句皆先標智體。後顯其業。初三自利後六利他。利他之中四攝是利他之行。慈悲是利他之心。後四利他之智。二總結發心中。言起如是心者。若直望經文。即指前十心。而論云。即是本分中願善決定者。上求佛智即是願故。前本分中指此文云。願善決定者。如初地中發菩提心。即此本分中願者。即指此文。生心即是生菩提心。以上求佛智故。願即願於菩提。二體不殊故得互指。前指於此即攝上之十句佛智。此指於前。即攝前文六決定義。彼是總句中指此。是總結中指總攝別故。又但云生心者。心是總。即攝知斷證修。故不云生智。亦攝一切助道法故。不云生餘心所。已說為何義。第三以大悲下。明以何因生如是心。意云何因求大菩提。謂以大悲為眾生故。如三地中。思惟度生不離佛智。故下總句論經云。是心以大悲為首。是心即指前求佛智心也。十句中初總餘別。別有九種大。一增上大。細行苦智慧增上生故。謂若了苦苦壞苦智非增上。論又云。智者因果逆順染淨觀故。此約了事名智。論云。慧者自相同相差別觀故。此約了二諦通理為慧。復是一門別義。言自相者。因緣之有是法自體故。同相者。二空真如等一味故。念生迷此故起悲心。同六地中大悲增上觀其逆順等。亦如六地廣明。二善巧等即攝大[1]四攝曲巧。隨宜攝故。三最上下。淳至大淳至即最上義。謂向發大心許盡生界無盡利益。故曰深心。緣此悲增淳厚至到。故云最上。常以此二持此菩薩。四如來力無量者。無量大攝取如來無量神力。生物信故。五善觀等即決定大。於上妙法決定信解。名善觀分別。於諸眾生決定能度為勇猛力。於所治障決能對治為智力。無礙智現前通結上句。六隨順自然智即隨順大。七能受等即受持大。能取大勝法授與眾生故。大包一切勝即佛法。授與即教化智慧故能授。八廣大如法界即最妙大。攝受勝妙功德故。九究竟下。住盡大。無量愛果因盡涅槃際故。為成十句合於此二。後之二大如本分說。但前云無常愛。此云無量者。勝用非一故。上九大中前七悲體。次一悲德。後一悲能。七中前三自分。一拔苦智。二拔苦行。三拔苦心。後四勝進。第四佛子菩薩下。有何相正顯得位福利之相。文有九句。初總餘別。總云始發如是心者。指前二段。即得超凡夫地者。以得出世間聖道故。超即過義。二入菩薩位下。別有八種過。論皆先法後喻。此入聖位生如來家。如世王子生王家故。故句句皆有相似法。言一入位過。初成出世間心。如始住胎相似法故。瑜伽住品。名入菩薩正性離生。二生如來家者。即家過。生家相似法。謂如世人雖受胎報。若在凡家不足為勝。要在王家方為顯勝。菩薩亦爾。若在外道法中出家。不足為勝。今得佛所證法方為尊勝。梁攝論云。生法王家具足尊勝。下諸句例皆躡前揀勝。三無能下。種性過。子相似法大乘行生故。謂大行成立。如得王體分堪紹佛種。是子義也。非賤非客故。梁攝論云。以過二乘及世間種姓故。四離世下道過。以非有漏故離世間趣。如非鬼畜等王之體。成無漏故。入出世道如要人王之體分故。梁攝論云。永不作殺生等邪行故。五得菩薩法即法體過。以同體大悲為菩薩體故。以化他事。即是自事。若無大悲法身不具。如揀異殘缺。瑜伽云。設有問言。菩薩以何為體。應答以大悲為體。六住菩薩處者。處過。謂不住道是其住處。不同凡小。染世捨世以滯二邊。如世王子不處鄙陋。七入三世平等者。業過。謂證平等真如以資慧命。揀無滋味則壽命天促。不任紹繼故。是命相似法八於如來下。畢定過。佛種不斷顯因畢定。得無上道顯果畢定。如世王子。雖依正精勝。志氣不立所作不成。今志氣成立決定紹位。名成就相似法。論云。如是示現凡夫生菩薩生不相似。有煩惱無煩惱故者。顯與地前不相似也。第二菩薩住下。結住入位。住如是法者。指上四段。名住歡喜地者。是初住地義。以不動相應故者釋成住義。一證真理不復失故。二乘異道不能動故。然不動有五。一種子不壞。名不動。即種性地已上。二起行不退名不動。即此初地已上。地持云。初地已上如明分月日夜增長。善法不退亦復如是。三空有無間不動。即七地。四無功用不動。即八地已上。五究竟不動。即佛地也。大文第二釋名分中二。一總標。二成就下別顯。於中分二。初正明喜相。後佛子下。出喜所因。然其喜相對依何身。以深種善根得此位故。後喜因中有念。當得喜。對為何義。以所求果定當得故。有念現得喜對有何相。以現離凡得聖故。其第三以何因悲心惻愴喜義不顯。故不對之。今初正明喜相中十句。初總餘別。總有三喜云多歡喜。一心喜。謂入觀之心適悅。二體喜出觀喜受相應。三根喜。由前心體歡喜內充外及五根輕安調暢故。此喜者亦名為樂。又內及觀心即無喜之喜。不同二禪浮動之喜。故梵本。他經多名極喜。喜之極故。別中九。一敬喜。證三寶體得不壞信增恭敬故。二愛喜。樂觀真如法故。上二即喜行之心即是心喜。次三正是喜之體相。三調柔喜。身心遍益皆適悅故。即諸根喜。四慶喜。自覺所證勝地前故。此句論當第三。前覺後悅義甚次第。五踊躍喜。身心遍益增上滿足故。增上過前是踊躍義。六勇猛喜。自知堪受菩提去果不遙。故云勇猛。此一喜能。上六皆自行喜。下三化他離於喜障。七無鬪諍喜。自心調伏故。論義解脫時。不令自他心擾動故。八無惱喜。化攝眾生時。但以慈柔不惱他故。九不瞋恨喜。見不如說行當時不瞋。後無恨故。此句不為他惱。第二彰喜所因中二。先念當得故喜。後念現得故喜。各有十句。今初。初總餘別。總云念諸佛者論云。如佛所得。我亦當得故者。文中雖皆念他。並是以他類己。故判為念當得也。以總該別皆屬己。當別有九種。一念佛法。二念佛菩薩。三念佛行。四念佛淨。五念佛勝。六念佛不壞。七念佛教化。八念佛利益。九念佛入。以總該別皆名佛者。為成佛故。六相融故。若別顯義相統收十句。不出因果人法。一佛二法。是果中人法。論云。初二念共者。佛及佛法二事通二乘念。故名為共。則顯餘八不共二乘。後八皆因。初一是人。謂二地已上。乃至普賢之位。餘七是法。於中更有總別。菩薩行為總。別中六句次第顯前菩薩行。一以何法為所顯。謂波羅蜜淨以是行體故。二彼之行體顯相云何。謂一地去一垢淨一度。即菩薩地殊勝故。三何謂此行全顯。謂第十菩薩地盡去障盡故。則行不可壞。上三自利餘三利他。皆法雲之行。一能受諸佛法明為教化法。二能雲雨說法則眾生得利益。三受佛智職入大盡等。是一切智行。亦可後三通於諸地。又上十句。初佛次法餘皆是僧。僧中有人有德可知第二念現得中二。初正明所念。二何以故下。隨難徵釋。前中十句初總餘別。總云。我轉離一切世間境界者。轉離一切凡夫取著事故。然事有麁細。麁則外六塵境。通是一切凡夫取著境故。細謂現前立少物。謂是唯識性。亦為地前凡夫取著境故。別有九種轉離。然此九種。對前有何相中總別九句。文雖不次法體全同。以是念前福利相故。故論二段之中。皆以相似不相似揀。謂與地前不相似故。九中一入轉離。經云親近一切佛以了法如常見佛故。此顯事不相似。謂即前生如來家。以佛法為事。不似凡夫六塵事故。二遠轉離。三近至轉離。此二示自身不相似。謂初即過凡夫地識為身故。後即入菩薩位智為身故。四斷轉離。即行不相似。謂離世間趣行。行出世淨行故。五依止轉離。即迭相依止不相似。謂得菩薩法。大悲為體依眾生起。還與眾生為依。不同凡夫不起悲心。不為他依故。六近見轉離。是他力不相似。謂以大乘行成種性無過。見佛得助道力。不似凡夫非器不得故。七生轉離。即處不相似。謂不住道是佛境界。亦菩薩住處。依之起行名生其中。八平等轉離。即生業不相似。謂證三世平等之性。以資慧命而生智業。不同凡夫雜染業也。九捨轉離。即成就不相似。謂成就離障畢定勝位。捨約離障成約得位。即前第八畢定過。成就相似法故。由離怖畏決得無上菩提。前就行位此就斷位。言怖畏者。論云。不愛疑慮憂想共心相應故。不愛是所畏事。不活等五令心憎惡故。疑慮憂想正是畏體。所畏不定便生疑慮。所畏決定便生憂想。由心畏故相現在身。名毛豎等。然此九句與有何相文同符契皆已義引不得異解。由上諸義不相似。故名為轉離。非唯離障名轉離也。第二隨難徵釋。由捨轉離文義廣。故重徵釋之義。有四重。謂怖畏與離各有因果。而文分五節。一總徵。二列名總答。三轉徵。四舉因顯相。五菩薩如是下。結酬初徵。今初徵意云何。以此中說離畏耶。二答意云。以五怖畏是初地障。得初地時法爾離故。又離此即是此地利益翻畏名喜。此相最顯故。於釋名分中辨之。三轉徵者。此之一。徵文含四意。一云。何以名為不活等畏耶。二云。何因而有此五畏耶。此二是怖畏因果故。論上生起。云何者是怖畏。云何怖畏因。三何以名為得永離耶。四因何令此得永離耶。此二離畏因果。若得離因自然無果故。論上云。遠離此因無怖畏故。四舉因顯相者。謂正舉離因顯離果相。反顯畏因及畏果相故。通有四意酬前四徵。如不愛自身何況資財。是離不活因。則反顯愛身資財是不活畏因。若不畏不活。即是離畏果。則反顯畏於不活。是此畏果餘四例然。又此離因即是能治。其怖畏因即是所治。五怖畏果。不活與死二相何別。懼無資緣身不存於朝夕。名不活畏。懼其因盡正捨報時。名為死畏。大怖之極無過死故。又不活通於三業。死唯約身故。論云。第一第二第五依身口意。第三第四依身。死約愛於善道懼捨身故。惡道畏者。憎於惡道。懼得彼身故。但說五者。打縛等畏皆五攝故。此怖畏因略有二種。一邪智妄取想見愛著故。二善根微少故。然此二因通五怖畏。善根少者。亦乏資財懼不活等故。有愛著者。未能忘懷畏大眾等故。若取相顯。初一為前三畏因。後一為後二畏因。邪智即是分別。身見取我乖理目之為邪。邪心決斷名之為智。由有此智妄取於我乃我所想。以成執見而起愛著故。我見為主我所隨生。愛著於我則有死畏見有我身懼捨命故。愛著我所有前二畏。但著財利有不活畏著利兼名有惡名。畏但無我我所則三畏因亡。然不活因舉我況所。意但取所。後二因者。功德善少畏墮惡道。智慧善少畏於大眾。又過去善少今畏大眾。現在善少當畏惡道。今具福智兼二世善以為對治故。初三離因即二空智。後二離因即二莊嚴。五菩薩如是下結酬初徵。前云何以能離。今酬由上三段如是義故。所以能離意正如此。而論云怖畏毛豎等事。何故二處說耶。前說身怖畏。後說異身怖畏者。意謂前第十句屬念現得。故但云身。今通當報惡道等。故云異身。</w:t>
      </w:r>
      <w:r>
        <w:br/>
      </w:r>
      <w:r/>
      <w:r>
        <w:br/>
      </w:r>
      <w:r>
        <w:t>大方廣佛華嚴經疏卷第三十三</w:t>
      </w:r>
      <w:r>
        <w:br/>
      </w:r>
      <w:r/>
      <w:r>
        <w:br/>
      </w:r>
      <w:r>
        <w:t>大方廣佛華嚴經疏卷第三十四</w:t>
      </w:r>
      <w:r>
        <w:br/>
      </w:r>
      <w:r/>
      <w:r>
        <w:br/>
      </w:r>
      <w:r>
        <w:t>唐清涼山大華嚴寺沙門澄觀撰</w:t>
      </w:r>
    </w:p>
    <w:p>
      <w:pPr>
        <w:keepNext/>
      </w:pPr>
      <w:r>
        <w:t>한국어 직역</w:t>
      </w:r>
    </w:p>
    <w:p>
      <w:pPr>
        <w:pStyle w:val="TranslationText"/>
      </w:pPr>
      <w:r>
        <w:t>둘째, 게송의 말을 바로 드러낸다. 열두 게송이 있다. 크게 둘로 나뉜다. 앞의 일곱은 의대를 드러내고, 뒤의 다섯은 설대를 밝힌다. 지금 첫째는 넷으로 나뉜다. 처음 네 게송은 지지가 미묘함을 총괄하여 드러내고, 둘째 한 게송은 지행의 미묘함을 이에 견주며, 셋째 한 게송은 상대하는 법에 붙여, 미묘함을 드러낸다. 넷째 한 게송은 비유로 지의 미묘함을 드러낸다. 지금 처음은 둘로 나뉜다. 처음 두 게송은 ‘지옥(地獄)’을 총괄하여 드러낸다. 뒤 두 게송은 미묘한 모습을 별도로 드러낸다. 지금은 처음이다. 지의 지혜가 미묘한 모습을 바로 드러낸다. 그러므로 논에서 말한다. “이 게송은 어떤 뜻에 의지하여 설한 것인가? 지지에 의지했기 때문이다.” ‘의지한다’는 것은 근거한다는 뜻이다. 어떻게 지지에 의지한 줄 아는가. 이상 본분과 청분이 모두 지지에 의지했고, 뒤의 설분에서도 역시 지지를 설한다. 곧 지금 이 가운데 여섯째 게송에서, “지혜가 부처의 경계에서 일어난다”고 한 것도 역시 지지에 의지한 것이다. 그러므로 이것이 지지의 미묘함을 드러내는 것임을 알 수 있으며, 별도로 불과를 밝힌 것이 아니다. 그 가운데 논의 경문에는 다만 여섯 구절이 있다. 처음 두 구절은 곧 이 첫 게송이다. 그 경에서는 “미묘하여 알기 어려운 성도는 분별이 아니며 생각을 떠난다”고 한다. ‘미묘’라는 말은, 두 게송의 총상이다. 곧 앞에서 지지가 말과 생각을 초월한다고 한 것이다. 나머지는 모두 별상이다. 별상 가운데 첫 구절은 미묘함의 체이고, 나머지는 모두 미묘한 까닭이다. 그 가운데 ‘알기 어렵다’는 것은, 그 까닭을 총괄하여 드러낸다. 아래 여섯 구절은 그 까닭을 별도로 드러낸다. 논에서 말한다. “어찌하여 미묘한가. 게송에서 ‘알기 어려운 성도’라고 했기 때문이다.” 이는 곧 두 가지를 함께 가리킨 것이다. 성도가 체이고, 알기 어렵기 때문에 미묘하다는 뜻이다. 그러므로 『유마경』에서 말한다. “미묘함이 보리이니, 모든 법을 알기 어렵기 때문이다.” 어찌하여 알기 어려운가. 여기에는 두 가지 뜻이 있다. 첫째는 설할 때 알기 어려운 것이다. 입으로 분별하려 하면 말이 끊어지기 때문이다. 둘째는 증득할 때 알기 어려운 것이다. 마음으로 반연하려 하면 생각이 쉬기 때문이다. 위의 ‘대선의 도’는 증득되는 바를 말한다. 대선은 부처이기 때문이다. ‘미묘한 도’라고 한 것은, 인위에서 수행하여 증지를 낳는 원인으로, 대선의 과를 얻기 때문이다. 여섯 구절로 미묘한 까닭을 별도로 드러내는 가운데, 첫 구절은 곧 설할 때 알기 어려운 것이다. ‘생각이 아니다’라는 것은, 생각하고 분별하는 마음을 가진 이의 경계가 아니기 때문이다. 어찌하여 생각의 경계가 아닌가. 이 지지의 자체가 생각이 없기 때문이다. 그러므로 ‘모든 생각을 떠났다’고 말한다. 위의 두 뜻으로 말미암아, 이와 같은 성도를 매우 미묘하다고 한다. 아래의 다섯 구절은 증득할 때 매우 미묘함을 밝힌다. 그 가운데 다시 총괄과 개별이 있다. 첫 구절은 총괄이다. 증득해 보려고 해도 증득하기 어려운 까닭은, 보는 바도 얻는 바도 없어야 비로소 증득할 수 있기 때문이다. 아래 네 구절에는 네 가지 매우 미묘함이 있다. 첫째는 관행이고, 둘째는 의지이며, 셋째는 청정이고, 넷째는 공덕이다. 첫 구절은 곧 공덕이 매우 미묘한 것이다. ‘생기지 않는다’는 것은, 이치에 계합하여 세간을 벗어나기 때문이다. ‘멸하지 않는다’는 것은, 한 번 멸하고 끝나는 것이 아니라, 중생을 이롭게 하는 일을 버리지 않기 때문이다. 곧 무주처열반이다. 고요함과 작용이 걸림 없는 공덕이다. 다음 구절은 곧 청정이 매우 미묘한 것이다. 성품상 번뇌를 떠난 것이지 먼저 오염이 있었다가, 나중에 그것을 떠난 것이 아니므로 성정(性淨)이라고 한다. 이와 같다면 청정하지 않은 때가 없으므로 항상 고요하다. 곧 성정열반이다. ‘때를 떠났다’는 것은, 곧 관행이 매우 미묘한 것이다. 관지 가운데 무명의 때를 떠났기 때문이다. 세간의 팔선과 같지 않은 것은, 그것들은 무명과 뒤섞여 있기 때문이다. ‘총명하고 지혜로운 사람’ 이하의 구절은, 곧 의지가 매우 미묘한 것이다. ‘총명하고 지혜로운 사람’은, 등지 이상에서 지혜를 갖춘 사람이다. 그 사람의 지혜가 지지를 행할 수 있다. 어떤 지혜가 행할 수 있는가. 총괄하여 실제의 뜻에 나아가면, 오직 하나의 실지만 있어 하나의 실제를 보기 때문이다. 개별적으로 권지를 겸하면 세 지혜에 통한다. 첫째는 가행지이니, 뛰어난 선의 승해가 있기 때문이다. 둘째는 근본지이니, 뛰어난 선의 적멸이 있기 때문이다. 곧 모든 미혹을 멸하고 고요한 이치를 증득하기 때문이다. 셋째는 후득지이다. 들은 바에 따라 분명히 알기 때문이다. 어떻게 행하는 곳이 되는가. 이 지지는 그 증지의, 자증으로 아는 바이다. 그 지지에 의지하여 증지가 생긴다고 말하기 때문에, 행한다고 말한다. 정증할 때 실제로 능행과 소행이 따로 있다는 뜻은 아니다. 위의 네 가지 미묘함 가운데 공덕은 소승과 다르고, 관행은 범부와 다르다. 의지와 청정은 외도와 다름을 가려낸다. 스스로 높이는 자와 다른 것은, 지덕과 단덕이 다르기 때문이다. 앞의 청정미는 단덕이다. 그들에게 견혹이 있거나 마음과 생각을 멸하는 일이 있는 것과 달리, 청정하기 때문이다. 의지는 곧 지덕이다. 그들이 육행으로 번뇌를 조복하는 것과 다르기 때문이다. 이상은 뛰어난 점을 따라 말한 것이다. 통틀어 말하면 모두 범부와 소승과 다르다. 둘째, 두 게송은 미묘한 모습을 별도로 드러낸다. 그러므로 논에서 말한다. “이 매우 미묘한 지혜에는 다시 어떤 모습이 있는가.” 이는 체와 상을 묻는 것이다. 이 지혜에는 두 가지 모습이 있다. 처음 두 구절은 동상(同相)을 밝힌다. 지혜의 체가 공적하기 때문이다. 뒤의 여섯 구절은 부동상(不同相)을 밝힌다. 지혜의 지위에 차별이 있기 때문이다. 지금 먼저 동상을 밝힌다. 윗구는 총괄이고 아랫구는 개별이다. 총괄 가운데 ‘이것은 누구의 모습인가’ 하면, 그 지혜의 모습이다. 그러므로 ‘자체’라고 말한다. 이 지혜의 자체는 무엇을 모습으로 삼는가. 본래 공적한 것을 모습으로 삼는다. 어째서 ‘같다’고 말하는가. 이는 곧 성정열반이어서, 위로는 모든 부처와 같고 아래로는, 중생과 같다. 일체중생이 모두 이것을 지니고 있기 때문이다. 가로로는 모든 법과 같으니 모든 법이 진여이기 때문이다. 이 진여가 곧 자체가 공한 것이다. 일체가 모두 공을 자성으로 삼는다. 지혜의 성품과 물질의 성품이 본래 차별이 없기 때문이다. 일체에 모두 안락의 성품이 있기 때문이다. 아랫구에서 개별적으로 밝힌 것은, 논의 경문에 ‘유(有)’ 한 글자가 더 있다는 점이다. 곧 “유·불이·불진(有不二不盡)”이라고 한다. 풀이하여 말한다. “이 지혜가 공적하다면 그 모습은 어떠한가. 곧 세 가지 공을 떠나 진공의 모습을 거두어들인 것이다.” 세 가지 공이란, 곧 지전에서 공에 대해 잘못된 뜻을 가진 보살의 세 견해이다. 첫째는 공이 색을 멸한다고 의심하여 단멸의 공을 취하는 것이다. 이는 공여래장을 잃은 것이니, 곧 감손견이다. 둘째는 공이 색과 다르다고 의심하여 색 밖의 공을 취하는 것이다. 셋째는 공이 하나의 실물이라고 의심하여 공을 실유로 취하는 것이다. 지금 ‘유’라고 한 것은, 곧 첫째의 비방을 떠나는 것을 거둔다. 토끼뿔처럼 단멸한 것이 아님을 뜻한다. ‘불이’라고 한 것은, 곧 다름을 떠나는 것을 거둔다. 이 공지와 다른 별도의 공이 있다고 여기지 않는 것이다. ‘불진’이라고 한 것은, 다 소멸한다는 견해를 떠나는 것을 거둔다. 피차의 자체가 따로 있어 서로 바뀌어 소멸한다고 여기지 않는 것이다. 이는 체가 있는 지혜를 없애, 체가 있는 공을 성립시키는 것이 아님을 밝힌다. 또 공이라는 어떤 실물이 있어 변화하여 소멸하는 것도 아니다. 이 세 가지 공을 떠나면, 곧 자성이 본래 공한 공여래장을 본다. 지금 경문에는 ‘유’자가 빠져 있는데 어떻게 회통할 것인가. 여기에는 두 가지 뜻이 있다. 첫째는 ‘불진’ 가운데 그것을 포섭한 것이다. 곧 체가 있기 때문에 다하지 않는다는 뜻이다. 아무것도 없다면 단멸과 다르지 않다. 그러나 다 소멸할 것이 없다면 곧 어떤 실물이 있는 것도 아니다. 뜻은 앞에서 말한 것과 같다. 둘째는 서역의 경에 본래 두 가지 판본이 있었기 때문이다. 논에서 말한다. “두 종류의 게송이 있다. 하나는 ‘유·불이·불진’이고, 둘째는 ‘정(定)’이며, ‘불이·불진(不二不盡)’이다. 이 게송들은 비록 다르지만 모두 실제로 존재함을 밝힌다. 실유가 아니라면 ‘정’이라고 말할 수 없기 때문이다. 어째서 이것이 ‘정’인가. 반드시 모든 번뇌를 멸할 수 있기 때문이다. 뜻은 이렇다. ‘정’은 곧 ‘유’이기 때문에 번뇌를 멸할 수 있다. 지금 경에는 또한 ‘정’자도 없다. 그러나 뜻은 ‘정’자가 있는 판본과 같다. 곧 반드시 유와 무가 둘이 아닌 법이기 때문이다. 따라서 앞의 두 가지 공을 떠난다. 곧 ‘둘이 아님’ 가운데 공과 유가 둘이 아님도 함께 얻으므로 단멸이 아니다. 세 가지 공의 뜻은, 『보성론』 제4권에서 밝힌 것과 같다. 둘째, 여섯 구절이 있어 부동상(不同相)을 밝힌다. 곧 방편정열반(方便淨涅槃)이다. 번뇌를 끊는다는 점에서는 평등하지만 범부나 소승과는 같지 않다. 또한 능히 끊기 때문에 외경(外境)과도 같지 않다. 다만 증득되는 바에 다른 모습이 있을 뿐이다. 그러므로 공(空)과도 같지 않다. 열반은 과(果)이다. 그런데 이것이 어떻게 지(地)에 해당하는가 하면, 부분적으로 증득하기 때문이다. 또한 이는 의지하는 바인 과해(果海)이다. 아래에서 십산(十山)의 십덕(十德)이 바다를 떠나지 않는 것과 같기 때문이다. 이는 의대(義大)에 해당하여 말할 수 없기 때문이다. 지금 밝히는 지지(地智)는 마땅히 보리여야 한다. 그런데 어찌하여 열반이라 말하는가. 만약 상(相)을 나누어 보는 문에 의하면, 증득되는 바를 열반이라 한다. 지금은 서로 융합함을 드러낸다. 곧 지혜의 성품을 성정열반(性淨涅槃)이라 하고, 지혜가 번뇌의 장애를 벗어난 것을 방편정열반이라 한다. 둘이면서도 둘이 아니다. 말하기 어렵고 매우 깊은 까닭이 실로 여기에 있다. 본문 가운데 ‘해탈’은 총괄이고, 나머지는 모두 개별이다. 총괄한다는 것은 정한 모습의 해탈을 말하므로 앞과 다르다. 『보성론』 제4에서는 말한다. 청정에는 두 가지가 있다. 첫째는 자성청정이다. 곧 성품의 해탈이니, 앞의 동상(同相)에 해당한다. 둘째는 이구청정(離垢清淨)이다. 곧 해탈을 얻는 것이니, 여기의 정한 모습의 해탈에 해당한다. 개별 가운데에서는 개별로 총괄을 드러내는데, 개별에는 두 가지가 있다. 첫째, 어디에서 해탈하는가이다. 곧 경문의 ‘여러 취(趣)에서’이다. 이는 해탈해야 할 바를 드러낸다. 곧 번뇌는 취(趣)의 연(緣)이 되고 업은 취의 인(因)이 되어 생(生)이 취의 과(果)가 되기 때문이다. 세 가지 잡염이 모두 여러 취에 포함된다. 만약 인과 연에서 해탈하면 생의 과가 없다. 둘째, 어떻게 해탈하는가이다. 곧 아래의 다섯 구절이다. 이는 해탈의 체(體)를 밝힌다. 다섯 구절은 곧 다섯 가지 해탈의 모습을 드러낸다. 첫째, 두 끝이 평등하다는 것은 관지(觀智)의 모습이고, 둘째, 번뇌를 끊는다는 것은 장애를 떠난 모습이며, 뒤의 셋은 체의 덕이 원만하게 갖추어진 것이다. 곧 열반의 모습이다. ‘평등’이라고 한 것은, 세간과 열반을 평등하게 포섭하는 것을 말한다. 성문처럼 한결같이 세간을 등지는 것이 아니기 때문이다. 세간의 성품이 곧 열반이기 때문이다. 『중관』에서는 말한다. 세간의 실제(實際)가 곧 열반의 실제이니, 털끝만큼의 차별도 없기 때문이다. 둘째, 번뇌를 끊는 모습이라는 것은, 세 때에 끊음이 없는데도 비로소 끊는다고 말하기 때문이다. 그러므로 ‘처음도 아니고 중간도 아니며 뒤도 아니다’라고 한다. 이를 해석하는 데에는 두 가지 뜻이 있다. 첫째는 서로 뒤집어 보는 데 의거하고, 둘째는 상속(相續)에 의거한다. 서로 뒤집어 본다는 것은, 무간도(無間道)에서 바로 번뇌를 끊을 때, 지혜가 먼저 일어나고 번뇌가 뒤에 멸하는가, 번뇌가 먼저 멸하고 지혜가 뒤에 생기는가, 아니면 동시에 일어나는가를 말한다. 이 세 경우에는 번뇌와 지혜에 각각 두 가지 허물이 있으므로, 끊음이 성립되지 않는 것과 같다. 곧 지혜가 먼저 일어나면 지혜가 스스로 무루를 이루는 허물과, 번뇌를 멸하지 못하는 허물이 있다. 번뇌가 먼저 멸하면 번뇌가 스스로 멸하는 허물과, 성도(聖道)를 장애하지 않는 허물이 있다. 지혜가 뒤에 일어나는 경우와 동시에 일어나는 경우에는 각각 네 가지 허물을 모두 갖춘다. 등불이 어둠을 깨뜨리지 못한다는 비유로 이를 비유할 수 있다. 또 『열반경』에서는 비발사나가 번뇌를 깨뜨리지 않는다고 하였는데, 그렇다면 어찌하여 끊는다고 말하는가. 만약 『성유식론』 제9에 의하면, 두 가지 진견도(眞見道)가 현재에 나타날 때 그 두 장애의 종자는 반드시 성취되지 않는다. 이는 밝음과 어둠이 반드시 함께 생기지 않는 것과 같고, 저울의 두 끝이 내려가고 올라가는 때가 서로 같은 것과 같다. 서로 어긋나는 여러 법의 이치는 반드시 그러해야 한다. 그러므로 두 성품이 함께 이루어지는 허물이 없다고 한 것은, 다만 법상의 한쪽만을 든 것이다. 또한 나머지 인연이 모여 끊어진다는 뜻에도 어긋나지 않는다. 그러나 이 종(宗)에서 본다면 빠진 바가 있다. 곧 저울대는 하나여서 한쪽이 내려가고 한쪽이 올라가는 것이 방해되지 않지만, 해(解)와 혹(惑)은 그렇지 않다. 어찌 동시에 있을 수 있겠는가. 밝음과 어둠의 비유도, 비록 서로 밀어내지만 닿든 닿지 않든 모두 어둠을 깨뜨리는 것이 아니다. 동시라면 서로 어긋나고, 때가 다르면 서로 관계하지 않는다. 그러므로 이 종에 의하면 번뇌의 결박을 끊는 데에는 반드시 성(性)과 상(相)이 걸림 없어야 한다. 위에서 ‘먼저도 뒤도 함께도 아니다’라고 밝힌 것은 무성(無性)을 드러내기 위한 것이다. 무성이 인연으로 이루어지므로 번뇌의 결박을 끊는다고 말한다. 능단(能斷)이 무성이기 때문에 비로소 능히 끊는 것이 되고, 소단(所斷)이 본래 공하기 때문에 비로소 끊어지는 바가 된다. 만약 반드시 있다고 한다면 상견(常見)에 떨어져, 끊을 수 없기 때문이다. 만약 반드시 없다고 한다면 단견(斷見)에 떨어져, 성지(聖智)를 잃기 때문이다. 상속에 의거한다는 것은 번뇌와 지혜를 서로 상대하여 논하는 것이 아니라, 다만 하나의 지혜 자체에 세 때가 있음을 말한다. 논에서는 이에 의하여 해석하며, 이 세 때에 다시 두 가지가 있다. 첫째는 초심에서 구경에 이르기까지 통틀어 세 때로 나누는 것이다. 둘째는 무간도 가운데 찰나의 세 때에 의거하는 것이다. 경과 논은 모두 이 두 가지에 통한다. 논에서는 말한다. “이 지혜가 번뇌의 누(漏)를 다 없애는 것을 처음이라 하는가, 지혜가 끊는 것을 중간이라 하는가, 뒤라 하는가.” 답하여 말한다. “처음의 지혜가 끊는 것도 아니고, 중간이나 뒤의 지혜가 끊는 것도 아니다.” 게송에서는 말한다. “처음도 중간도 뒤도 아니기 때문이다.” 이상은 게송의 문장을 따라 해석한 것이다. 아울러 세 때를 확정한다. 오직 지혜에 의거하여 말하기 때문이다. 곧 이 지혜가 번뇌를 끊는다고 말한다. 그렇다면 세 때에 끊음이 없다면 어떻게 끊는가. 논에서는 말한다. “등불의 불꽃이 오직 처음·중간·뒤만으로 심지를 태우는 것은 아니지만, 앞·중간·뒤를 모두 취하기 때문이다.” 이는 비유를 들어 해석을 성립시킨 것이니, 실교(實教)에서 번뇌를 끊는 것은 반드시 성과 상을 함께 밝힌다. 경문은 바로 증지(證智)를 드러내고, 오직 매우 깊은 연기성(緣起性)의 말할 수 없는 뜻에 의거한다. 논주는 아울러 끊음의 뜻을 밝히므로 성과 상을 함께 분별한다. ‘처음도 중간도 뒤도 아니다’라는 것은 인연이 무성함을 분별하는 것이고, 이는 끊으면서도 끊음이 없는 것이다. ‘앞·중간·뒤를 취한다’는 것은 인연의 모습을 무너뜨리지 않는 것이니, 이는 끊음이 없으면서도 끊는 것이다. 『대품반야경』에서는 말한다. “보살은 처음 마음만으로 보리를 얻는 것도 아니고, 또 처음 마음을 떠나서 얻는 것도 아니며, 뒤의 마음도 또한 그러하나, 그러면서 보리를 얻는다.” 비유하면 등불을 밝힐 때 처음 불꽃만이 심지를 태우는 것이 아니고, 또 처음 불꽃을 떠나서 태우는 것도 아니며, 뒤의 불꽃도 또한 그러하지만 심지는 실제로 타는 것과 같다. 용수는 판정하여 말한다. 부처님은 매우 깊은 인연으로 답하셨다. 『열반경』 제29에서도 또한 말한다. “중생의 오음(五陰)은 비록 찰나찰나 멸하지만 수행의 도가 있고, 등불도 비록 찰나찰나 멸하지만 광명이 있는 것과 같다.” 위의 여러 경과 논은 모두 성과 상이 걸림 없음을 드러낸다. 곧 끊음이 없는 가운데 끊는 것이다. 또 지금의 경과 논은 서로 되풀이하여 뜻을 이룬다. 만약 반드시 끊는 것이라면, 한 생각이면 충분할 텐데 어찌 세 마음을 빌리겠는가. 이미 모두를 취해야 비로소 이루어지므로, 분명히 무성임을 알 수 있다. 처음·중간·뒤가 없고, 처음·중간·뒤가 없다는 것이 곧 무성이므로, 비로소 처음·중간·뒤에서 끊는 것이 성립된다. 이는 곧 인연이기 때문에 무성하고, 무성이기 때문에 인연인 것이다. 만약 처음 생각이 곧 능히 끊고, 뒤의 생각에서 비로소 완전히 끊는다고 한다면, 비담(毘曇)에서 한 생각에 태우기 시작하여 끝에 이르러 비로소 다 탄다고 하는 것과 다르지 않다. 만약 처음 생각만으로는 끊을 수 없고, 쌓여 중간과 뒤에 이르러 비로소 끊는다고 한다면, 성실종에서 한 생각은 태우지 못하고 상속해야 비로소 탄다고 하는 것과 다르지 않다. 종지를 잃지 말아야 한다. 이상은 오히려 실교에도 통한다. 만약 원종(圓宗)에 의하면, 끊어야 할 번뇌는 하나를 미혹하면 일체를 미혹하기 때문에, 하나를 끊으면 일체를 끊는다. 끊음도 없고 끊지 않음도 없다. 여러 종의 차별을 갖추어 밝히려면 별행장(別行章)과 같다. ‘언사(言詞)가 아니다’ 이하 세 구절은 삼덕(三德)을 밝힌 것이다. 첫 구절은 곧 반야이며 관행(觀行)의 모습이다. 곧 무분별관의 체는 명언을 끊고 진지(眞智)가 안에서 발한다. 성문이 소리에 의지하여 깨닫는 것과 다르다. 앞에서 ‘관지’라 한 것은 결료(決了)에 의거한 것이고, 여기서 ‘관행’이라 한 것은 행이 지극한 이치에 계합함에 의거한 것이다. 다음 구절의 법신은 전의(轉依)의 모습이다. 곧 무상한 의지처를 전환하여 삼세를 벗어나기 때문이다. 이 미묘한 지혜는 상주하는 법신에 의지한다. 논에서는 “무상한 의식지(意識智)가 무상한 인연에 의지하는 것과 같지 않다”고 하였다. 이는 아직 전의하지 않았을 때를 가려낸 것이다. 지금은 그것이 전환되어 의지처가 됨을 말한다. 무상한 의식지는 그것에 의지하는 능의(能依)이고, 무상한 인연은 곧 소의(所依)이다. 종자를 지니는 본식(本識)은 무상한 인(因)이고, 그 본식이 지닌 염정의 여러 종자 등은 무상한 연(緣)이다. 이 인연에 의하여 무상한 의식이 일어난다. 지금 무상한 식을 전환하여 묘관찰지(妙觀察智)를 이루고, 무상한 의(意)를 전환하여 평등성지(平等性智)를 이루어 능의(能依)로 삼는다. 그리고 저 본식의 여래장성인 진여법신에 의지하여 소의(所依)로 삼는다. 논에서는 말한다. “수다라 가운데에서 결정하여 설한 것과 같다”라고 하였으니, 이는 요의(了義)이기 때문이다. 『열반경』에서는 무상한 식을 전환하여 상주하는 식을 얻는다고 말한다. 여러 대승경에 이런 문장은 한둘이 아니다. 묻는다. 소의는 본래부터 있으므로 상주한다고 할 수 있지만, 능의는 수행으로 일어난 것인데 어찌 생멸이 없겠는가. 만약 유식에 의하면, 소의가 상주하기 때문에 능의도 또한 상주한다고 말하나, 자성상(自性常)은 아니다. 유위이기 때문이다. 만약 『기신론』 등에 의하면 시각(始覺)이 본각(本覺)과 같아지므로 또한 모두 상주한다. 『승만경』에서는 말한다. “일체법이 상주하기 때문이다.” 셋째, ‘그 모습이 허공과 같다’는 것은 해탈의 모습이다. 성문에게 아직 지장(智障)이 있는 것과 다르다. 두 장애를 함께 없애므로 허공처럼 걸림이 없다. 삼덕의 뜻은 이미 위의 글에서 보았다. 그러나 원만함은 부처에게 있다. 원교에서는 십주에서 곧 개발함을 허용한다. 여기서는 인(因)에 의거하므로 ‘부분적으로 얻는다’고 말한다. 의지하는 과해(果海)는 부처와 차별이 없다. 전의도 또한 그러하다. 인문(因門) 가운데에서 보면 견도와 수도의 전환이고, 과(果)에 의하여 분별하면 구경의 광대한 전환이다. 이것이 부동상이다. 앞의 동상을 얻음으로 말미암아 이 부동상을 이루며, 앞의 동상을 능히 드러낸다. 장애를 떠나 청정하게 하나 따로 다른 부동상이 있는 것은 아니다. 금을 녹여 형상을 만들면 형상이 금 밖에 따로 있지 않은 것과 같다. 논에서는 뒤의 다섯 구절을 맺어 말한다. “이와 같이 지혜로 관하고, 이와 같이 번뇌를 끊으며, 이와 같이 여여(如如)를 관하고, 여여를 관함이 이와 같이 의지하며, 의지함이 이와 같이 해탈하여 해탈을 얻는다.” 뒤의 셋에서 모두 말을 거듭한 것은, 모두 위에서 앞을 거듭 들고 아래에서 뜻을 맺어 이루기 때문이다. 곧 ‘이와 같이 관하여 관한다’는 등의 뜻이다. 유독 뒤의 셋에서 거듭 들어 말한 것은, 앞의 글에서 뒤의 셋이 망(妄)에 상대하여 진(眞)을 드러냈기 때문이다. 그러므로 진(眞)을 거듭 들어 그 뜻을 맺어야 한다. 둘째, 한 게송은 지행(地行)의 미묘함을 유추하여 밝힌다. 그 가운데 상반은 앞의 지지가 말을 떠났음을 거듭 들어 능류(能類)로 삼고, 하반은 바로 지행을 들어 소류(所類)로 삼는다. 처음 가운데 앞의 지지가 두 가지 열반을 드러낸다는 것은, 모두 말이 미치지 못함을 말한다. ‘적(寂)’은 곧 동상인 성정열반이고, 자성이 고요하기 때문이다. ‘멸(滅)’은 곧 부동상인 방편정열반이다. 반드시 지혜를 인연으로 하여 멸하는 것이지 성품에 의거하여 멸한다고 하는 것이 아니기 때문이다. 이 두 열반은 부처가 행하는 바이다. 그러므로 말이 미치지 못한다고 한다. ‘행한다’는 것은 증득한다는 뜻이다. 말이 미치지 못한다는 것은, 설하는 것과 듣는 것이 모두 어렵다는 뜻이다. 어찌하여 곧바로 ‘말이 없다’고 하지 않고, ‘말이 미치지 못한다’고 하는가. 만약 한결같이 말이 없다면 무엇으로 말미암아 깨닫고 이해하겠는가. 말을 따라 이치를 찾게 하되 이치는 원만하고 말은 치우침을 알게 하려는 것이다. 그러므로 다만 ‘미치지 못한다’고 한다. 하반의 소류(所類)라는 것은, 오직 증지만이 이와 같이 깊고 현묘한 것이 아니라, 그 지혜의 권속인 행도 또한 말하고 받아들이기 어렵다는 뜻이다. 논에서 말하는 ‘지(地)’는 경계이고, ‘관행(觀行)’은 지혜의 권속이다. 지혜의 권속이라는 것은 동행(同行)을 말하고, 동행이라는 것은 보시 등 여러 바라밀을 말한다. ‘경계를 관한다’는 것은, 경계로 삼아 비추어 통달함을 관이라 하는 것이다. 이는 곧 가행(加行)이다. 설령 ‘지’를 지체(地體)라고 하더라도, 뜻은 지를 들어 행을 취하는 데 있다. 그러므로 ‘지행’이라 한다. 이 지혜를 가지고 보시 등을 수행하므로 동행이라 한다. 그 일과 함께 행하기 때문이다. 이는 곧 후득지가 증지의 권속이 되는 것이다. 셋째, 한 게송은 서로 상대시켜 미묘함을 드러낸다. 문혜·사혜 등에 상대하여 미묘함을 드러내기 때문이다. 첫 구절은 법체를 든다. ‘지(智)’는 일어나는 바인 지지로서, 곧 앞의 다섯 게송에서 밝힌 근본지이다. ‘기(起)’는 가행지와 후득지의 둘이 모두 여여(如如)를 관하는 것을 말한다. 여여는 곧 부처의 경계이며, 모두 능히 일으키는 것이 된다. 논에서는 말한다. “어떤 관과 어떤 동행으로 이 지혜를 일으킬 수 있는가.” 이는 곧 앞 게송의 ‘어떤 관’이라는 것으로, 앞의 ‘경계를 관함’이고, ‘어떤 동행’이라는 것은 앞의 보시 등의 행이다. 모두 ‘어떤’이라고 한 것은, 어떤 관행이든 하나가 아님을 말한다. 가행은 지마다 서로 다르고, 후득지가 반연하는 경계도 각각 다르기 때문이다. 다음 두 구절은 말하기 어려움을 밝힌다. 그 가운데 첫 구절은 심수법이 아니기 때문에 말하기 어렵다는 것이다. ‘생각이 아니다’라는 것은 사혜의 경계가 아니기 때문이고, ‘마음의 길을 떠났다’는 것은 보생식지(報生識智)의 경계가 아니기 때문이다. 보생식이라는 것은, 위의 청을 거절한 대목에서 분별한 것과 같다. 뒤의 구절은 서로 같지 않음을 밝힌다. 삼과(三科)에는 색·심·근·경이 있으므로 말할 수 없다. 논경에서는 “음·계·입으로 말하는 것이 아니다”라고 하였다. 논에서 ‘말하는 것이 아니다’를 해석하여 문자를 떠났기 때문이라고 하였다. 지금 경에는 ‘설(說)’자가 생략되어 있다. ‘문(門)’이 곧 설이기 때문이다. 『법화경』에서도 설을 지문(智門)이라 하였다. 하구는 들을 수 없음을 밝힌다. ‘지혜가 안다’는 것은 오직 증지만이 알기 때문이고, ‘뜻이 미치지 못한다’는 것은 소리를 따라 뜻을 취하기 때문이다. 곧 지혜에 의지하고 식에 의지하지 않는 것이다. 넷째, 한 게송은 비유로 지의 미묘함을 드러낸다. 상반은 비유이고 하반은 합이다. 이 가운데 비유라는 것은, 오직 허공만 취한 것이 아니다. 다른 곳의 허공은 비유가 되지 않기 때문이다. 또 오직 자취만 취한 것도 아니다. 모래나 흙 위의 자취는 비유가 되지 않기 때문이다. 바로 허공 가운데 새의 자취를 취한다. 논에서는 말한다. “새가 허공을 날 때 자취가 머무는 곳은 말할 수 없고 모습도 볼 수 없다”고 하였으니, 이는 비유의 모습을 총괄하여 드러낸 것이다. ‘곳’은 곧 자취가 있는 곳의 허공이고, ‘모습’은 곧 허공 가운데의 자취이다. 그 길고 짧음과 크고 작음을 가리켜 보이거나, 있고 없음 등을 말할 수 없다. 이 가운데 자취가 있는 곳의 허공으로 증지를 비유하고, 허공 가운데의 자취로 아함(阿含)을 비유한다. 논의 합에서는 말한다. “이와 같이 새의 자취가 머무는 곳은 명·구·자신(名句字身)이 머무는 곳이다.” 어째서 말할 수 없는가. 논에서는 말한다. “허공 가운데 새의 자취는 그 모습을 분별할 수 없기 때문이다.” 뜻은 이러하다. 새의 발이 모래를 밟으면 자취와 그 자취가 있는 곳이 있지만, 허공을 날기 때문에 곳과 자취를 나누기 어렵다. 명·구·자신도 또한 그러하다. 보살의 증지에 포섭되기 때문에 말하거나 들을 수 없다. 설하든 듣든 마음과 뜻으로는 능히 알 수 없다. 그러므로 증으로 교를 포섭하는 것이 허공이 자취를 포섭하는 것과 같다. 명구 등이 일반적인 소리의 성질과 같지 않게 된다. 그것이 증지의 명구 등이기 때문이다. 이상은 거친 모습이 있지 않음을 밝힌 것으로, 비유를 따라 말하거나 들을 수 없음을 밝힌 것이다. 뒤에서는 미세한 모습이 없지 않음을 밝혀 증득할 수 있음을 비유한다. 논에서는 말한다. “허공 가운데 자취가 아주 없는 것은 아니기 때문이다.” 곧 자취가 있는 곳의 허공은 다른 허공과 다르니, 지지(地智)가 없지 않음을 비유한다. 허공 가운데의 자취는 자취가 전혀 없는 것과 다르니, 명·구·자신이 없지 않음을 비유한다. 새가 날아가면 반드시 자취가 있기 때문이다. 그러므로 논에서는 말한다. “지지의 명·구·자신이 없는 것이 아니다.” 이는 두 가지를 함께 합한 것이다. 곧 여러 성자가 여여를 친히 증득하기 때문에, 증득도 오히려 없는 것이 아닌데 하물며 언교이겠는가. 또 허공으로 자취를 포섭하면 자취를 가리켜 보일 수 없고, 자취로 허공을 포섭하면 허공도 없는 것이 아니다. 이는 증으로 교를 포섭하면 교를 가리켜 보일 수 없고, 교로 증을 포섭하면 증도 말에 기대어 드러낼 수 있음을 비유한다. 비유의 뜻이 바로 이와 같다. 만약 새와 자취를 따로 나누어 보고자 한다면, 새는 언전(言詮)을 비유하고, 자취는 차별되는 지상(地相)을 비유하므로 세 가지 일이 있게 된다. 그런데 자취가 있는 곳 가운데 자취가 새를 따르면, 자취의 모습이 없는 것이 아니고, 자취가 허공을 따르면 자취의 모습이 있는 것이 아니다. 이는 차별이 언전을 따르면 차별이 없는 것이 아니고, 지상이 증득을 따르면 차별이 있는 것이 아님을 비유한다. 만약 다시 자취가 있는 곳의 허공이 큰 허공과 다름을 나눈다면, 자취의 허공은 증지를 비유하고, 큰 허공은 과해(果海)를 비유한다. 자취의 허공이 자취를 따르면 지지는 말할 수 있고, 자취의 허공이 큰 허공을 따르면 지지는 말을 떠난다. 비록 이 뜻에도 통하지만 논에는 문장이 없다. 만약 자취로 증지를 비유한다면, 앞의 바람이 허공에 그림을 그린다는 비유에서 분별한 것과 같다. 이 새의 자취 비유를 가지고 아래 십지의 글을 비추어 보면, 지위를 빌려 얕고 깊음을 말한 것과 보시·계율·선지 등의 부류는 한 문장 한 구절도 깊고 현묘하지 않은 것이 없다. 어찌 지전은 깊고 지상은 얕다고 말할 수 있겠는가. 그러므로 논에서는 총괄하여 말한다. “이 가운데 깊기 때문에 의대(義大)가 뛰어나고 기쁨을 나타낸다.” 여기서 새의 자취 비유도 또한 교와 증을 함께 비유한다. 말하기 어렵고 듣기 어렵다는 것이 청분(請分) 가운데 바람이 허공에 그림을 그린다는 비유와 무엇이 다른가. 그러므로 논에서는 말한다. “어찌하여 다시 말하는가.” 논에서 답하여 말한다. “그대들은 마땅히 소리를 따라 뜻을 취해서는 안 된다.” 이 뜻은 이러하다. 위의 비유와 법은 침묵하여 설하지 않은 뜻을 드러낸 것이고, 여기의 비유와 ‘말하기 어렵다’는 설명은 대중에게 집착을 버리게 경계하면서 설하겠다고 허락한 것이다. 뜻이 서로 다르다. 만약 집착하는 마음으로 소리를 따라 뜻을 취하면 다섯 가지 허물이 있다. 첫째는 바른 믿음이 없는 것이다. 말을 따라 이해하여 실제에 맞지 않기 때문이다. 둘째는 용맹심이 물러나는 것이다. 상을 잊고 실제의 이치로 나아가지 못하기 때문이다. 셋째는 남을 속이는 것이다. 자기의 잘못된 이해를 남에게 말하기 때문이다. 넷째는 부처를 비방하는 것이다. 자기의 잘못된 이해를 부처가 설한 것이라고 지목하기 때문이다. 다섯째는 법을 가볍게 여기는 것이다. 얕고 가까운 이해로 깊은 뜻을 이해하기 때문이다. 곧 법이 말과 같다고 여겨 법을 깊이 존중하지 않기 때문이다. 뜻은 대중으로 하여금 스스로 이 다섯 허물이 없음을 알게 하려는 것이다. 그 때문에 말하고 듣기 어려움을 밝힌다. 오늘날 사람이 지상을 얕다고 여긴다면, 모두 이 다섯 허물에 빠진다. 그러므로 말하기 어렵고 듣기 어렵다고 찬탄한다. 곧 이 다섯 허물을 뒤집어 다섯 덕을 이룬 뒤에 깊은 뜻을 설하여 바른 믿음을 내게 한다. 이 아래는 둘째로 다시 설대(說大)를 드러내어 바른 믿음을 내게 한다. 다섯 게송을 셋으로 나눈다. 처음 한 게송 반은 설대의 세 가지 성취 뜻을 바로 드러낸다. 둘째 세 게송은 자신에게 허물이 없음을 밝히고 대중에게 허물을 제거하도록 경계한다. 셋째 반 게송은 설할 분제(分齊)를 보인다. 다만 설의 인(因)을 말할 뿐이다. 지금 처음의 ‘세 가지 성취’라는 것은, 첫째 인성취대(因成就大)이다. 곧 자비와 원력이 행을 일으키는 근본이 되므로 인이라 한다. 둘째 인점성취대(因漸成就大)이다. 곧 문혜·사혜 등이 출세간지의 인이 되는데, 그것이 단번에 일어나지 않으므로 ‘점(漸)’이라 한다. 셋째 교설수성취대(教說修成就大)이다. 곧 수혜의 참된 수행이 실제에 계합하여 정증(正證)과 같지만, 말에 의탁하여 설명할 수 있으므로 ‘교설’이라 한다. ‘교설’ 두 글자는 바로 의대(義大)를 가려낸 것이다. 과분(果分)처럼 말할 수 없는 것이 아니기 때문이다. 앞의 두 가지는 정증과 같지 않아 체가 현묘하지 않으므로, 말로 가려낼 필요 없이 다만 출세간지의 인이 된다. 그러므로 모두 ‘인’이라 한다. 각각의 분위에서 얻으므로 셋 모두 ‘성취’라 한다. 이 세 가지의 지위는 어디에 있는가. 이에 두 가지 뜻이 있다. 첫째, 초지에 의하면 앞의 둘은 지전에도 있을 수 있으니, 초지의 가행이기 때문이다. 뒤의 하나는 오직 지상에 있다. 둘째, 통틀어 말하면, 각각의 지 가운데 가행수 등의 자비와 원력이 곧 인성취이고, 문혜·사혜 등이 곧 인점성취이며, 정증과 후득은 모두 교설수성취이다. 묻는다. 자비 등과 문혜 등은 십지를 설하는 가운데 그 문장이 쉽게 보이지만, 정증의 모습은 어디에 있는가. 답한다. 이에 두 가지 뜻이 있다. 첫째, 지체(地體)는 현묘하여 직접 드러낼 수 없으므로, 법에 의탁하여 나타낸 것이 곧 그 모습이다. 곧 십선·선지·도품·제법 등의 경우와 같다. 둘째, 인행이 원만하여 들어가는 곳이 곧 정증이다. 초지에서 말한 것과 같다. “보살이 환희지에 머문다고 이름한다.” 부동(不動)과 상응하기 때문이다. 팔지에서는 말한다. “일체법이 허공과 같은 성품에 들어가 이 인(忍)을 성취하면 부동지에 들어갔다고 이름한다”는 것 등이다. 곧 그런 문장이다. 진실한 정증은 말로 설하여 보일 수 없기 때문이다. 이 두 부류는 모두 설수(說修)이다. 그렇다면 위의 세 가지는 점차적인 것인데, 어찌하여 제불의 교설 가운데 정증을 설하는가. 그것은 나타내고자 하는 의대(義大)에 의거하기 때문에 ‘증’이라 한 것이고, 지금은 말할 수 있다는 데 의거하므로 다만 ‘설’이라고 할 수 있을 뿐이다. 위의 논에서는 말하였다. “이 설대(說大)로 말미암아 저 의대(義大)를 얻을 수 있기 때문이다.” 큰 뜻은 이미 알았다. 다음은 바로 문장을 해석한다. 먼저 인성취대이다. 곧 처음 두 구절이다. 자비는 이타이고 원은 자리와 이타에 모두 통한다. 력(力)은 위의 셋에 모두 통한다. 두 이익으로 훈수하므로 이승과 같지 않다. 그러므로 ‘력’이라 한다. 아래 구절은 곧 두 이익의 공능이다. 지행(地行)을 낳는 것이 바로 인의 뜻이다. 둘째는 인점성취대이다. 곧 다음의 ‘등(等)’ 두 글자이다. 논에서는 말한다. “문혜·사혜 등의 차례를 설하여, 나아가 출세간지를 이룰 수 있는 인이 되기 때문이다.” 여기서 ‘등’이라 한 것은 두 가지 뜻에 통한다. 첫째는 위의 것들을 등취(等取)하는 것이다. 수혜는 셋째 대(大)에 해당하므로 여기에서는 그것을 함께 들지 않았다. 둘째는 ‘수(修)’를 등취하는 것이다. 수에는 두 가지가 있다. 첫째는 연수(緣修)이고, 이 문에 속한다. 둘째는 진수(眞修)이고 셋째에 속한다. ‘등’의 뜻이 여러 뜻을 포함하므로 다만 ‘등’이라고 하였다. 그렇지 않다면 어찌하여 단지 ‘문·사·수’라고 하지 않고 ‘등’으로 ‘수’를 대신하였겠는가. 셋째, ‘원만’ 이하에서는 교설수성취대(教說修成就大)를 밝힌다. 여기에는 두 가지가 있다. 첫째는 만족수(滿足修)로서 처음 여덟 글자이고, 둘째는 관수(觀修)로서 뒤의 두 구절이다. 진수의 지위가 지극하면 세간의 사려가 모두 고요해지고, 능히 지지를 원만하게 하므로 만족이라 한다. 수행의 진실한 지혜가 안에서 발하여 고요히 비추는 것이 분명하므로 관수라 한다. 처음 것은 곧 성품에 맞게 적연한 것이고, 뒤의 것은 곧 고요하면서도 능히 비추는 것이다. 마치 밝은 거울을 닦아 때가 씻기지 않음이 없는 것과 같으니, 만족수와 같고, 비추어 꿰뚫지 못함이 없는 것은 저 관수와 같다. 이 두 가지 수를 참된 증득에 견주면, 마치 등각과 묘각의 관계와 같다. 등각은 묘각과 같지만, 다만 인이 원만할 뿐이고, 묘각은 행을 버려야 비로소 과가 원만하다고 한다. 여기에서도 또한 그러하다. 두 가지 수는 출세에 있어서, 다만 인분의 끝일 뿐이다. 정증하여 수행을 버려야 비로소 과분이라 한다. 지혜 있는 이들은 이 뜻을 살펴보기 바란다. 문장 가운데 ‘려(慮)’는 곧 문혜와 사혜이고, ‘지(智)’는 곧 진수의 지혜이며, ‘심(心)’은 곧 진수의 마음 자체이다. 곧 만약 문혜·사혜의 연려하는 마음이 없어야 비로소 진수의 마음이 원만하다고 하기 때문이다. 오직 진수의 지혜만이 능히 행할 수 있을 뿐이다. 만약 논경에 준하면, ‘심’은 비유되는 바인 출세간의 마음이다. 논경에서는 말한다. “마음의 경계가 아니며, 지혜가 원만함은 청정한 마음과 같다.” 논의 해석에서는 말한다. “만족수라는 것은, 게송에서 ‘마음의 경계가 아니다’라고 했기 때문이다.” ‘마음의 경계가 아니다’라는 것은, 이 구절이 문혜·사혜 등의 마음이 미치는 경계처를 나타낸다는 뜻이다. 그것은 오직 지혜의 인일 뿐 출세간지를 낳을 수 있으나, 이것만으로는 저 출세간지를 원만하게 할 수 없다. 이는 문혜와 사혜를 밝힌 것이다. 그것들은 마음의 경계이므로 지지를 원만하게 할 수 없다. 이를 뒤집어 진수를 드러내면, 마음의 경계가 아니어야 비로소 지지를 원만하게 할 수 있기 때문이다. 다음에 곧 게송을 인용하여, “게송에서 ‘지혜가 원만함은 청정한 마음과 같다’고 하였다”라고 한다. 다음에 거듭 들어 해석하여 말한다. “청정한 마음과 같다는 것은, 출세간의 청정한 마음이 저 지지를 원만하게 할 수 있는 것과 같다.” 이는 함과 뚜껑이 서로 꼭 맞음을 밝힌 것이다. 곧 지지를 원만하게 하려면 다른 마음으로는 할 수 없고, 반드시 진수하여 사려가 고요해진 마음이어야 한다. 출세간지의 마음과 하나같아야 비로소 원만하게 할 수 있다. 그 비유되는 바인 출세간의 마음은 곧 정증의 지지이다. 이 말이 참으로 곧다. 다음 관수 가운데 ‘경계이다’라는 것은, 곧 진수의 경계가 보기 어렵다는 뜻이다. 문혜와 사혜로는 볼 수 없다. ‘알 수 있다’는 것은, 오직 진수의 자기 마음이 고요히 비추어야 비로소 안다는 뜻이다. 안다는 것은 곧 본다는 것이다. 그러므로 논경에서는 말한다. “말하기 어렵고, 자기 마음으로 안다.” 해석하여 말한다. “자기 마음이 청정하면 볼 수 있다.” 이미 보기 어렵다면 또한 말하기도 어렵다. 그러나 수행을 따라 드러내므로 설대(說大) 가운데에 포함된다. 과분(果分)과 달리 다만 깊은 뜻일 뿐이다. 둘째, 자신에게 허물이 없음을 밝히고 대중에게 허물을 제거하도록 경계하는 가운데 둘이 있다. 처음 반 게송은 총괄하여 밝히고, 뒤의 두 게송 반은 따로 드러낸다. 이제 처음은 설하는 이와 듣는 이로 말미암아 각각 두 가지 허물이 있고, 그 때문에 증득하지 못함을 밝힌다. 아울러 설하는 이의 두 가지 허물을 떠났음을 밝히는 것은, 첫째 부처가 기뻐하여 허락하지 않은 채 설하는 것이고, 지금 ‘부처의 힘으로 열어 연설한다’고 하였으니, 곧 부처가 이미 기뻐하여 허락했음을 알 수 있다. 둘째 평등하지 않게 설하는 것이다. 지금 말하기를, ‘그대들은 마땅히 받아들여야 한다’고 하였으니, 정에 저와 이의 차별이 없다. 듣는 이의 두 가지 허물은, 첫째 견해로 다투는 허물이다. ‘나의 법은 옳고 저 법은 그르다’고 하여, 이와 같이 갖가지 견해에 집착하는 것이고, 둘째는 설법하는 이에 대하여 공경심을 내지 않는 것이다. 지금 공경하여 받아들이게 함으로써 두 가지 허물을 함께 떠나게 한다. 곧 법을 공경하기 때문에 견해로 다투는 허물이 없고, 사람을 공경하기 때문에 두 번째 허물이 없다. 둘째 따로 드러내는 가운데, 위에서는 비록 네 가지 허물을 떠났지만 일은 다만 셋뿐이다. 첫째 힘을 받드는 것, 둘째 열어 연설하는 것, 셋째 공경하여 받아들이는 것이다. 이제 이 세 단락을 넓혀 설명한다. 처음 한 게송은 열어 연설함을 넓혀 밝히고, 다음 한 게송은 공경하여 받아들임을 드러내며, 뒤의 반 게송은 힘을 받듦을 드러낸다. 이제 처음이다. 위에서는 다만 ‘열어 연설한다’고 했을 뿐, 넓게 설하는지 간략히 설하는지 알지 못했다. 이제는 간략히 설하는 것이고 넓게 설하는 것이 아님을 드러낸다. 윗부분 반 게송은 지혜가 들어가는 행이 깊고 그윽하여 널리 설해도 다하지 못함을 드러낸다. ‘지혜가 들어가는 행’이라고 한 것은, 지법(地法)은 들어가는 바이고 증지(證智)는 들어가는 주체이며, 이 지혜의 행을 행하면 지법에 들어간다는 뜻이다. 또 ‘지혜가 들어감’은 증지이고 ‘행’은 사행(事行)이다. 아랫부분 반 게송은 지금 비록 간략히 설하지만 넓은 뜻을 남김없이 포섭함을 밝힌다. ‘진실’이라는 것은 곧 지혜가 들어가는 행이고, ‘남김없음’이라는 것은 사(事)이든 이(理)이든 갖추지 않은 것이 없기 때문이다. 둘째 공경하여 받아들임을 드러내는 것은, 곧 공경의 모습을 보이는 것이다. 첫 구절은 바로 밝히고, 세 구절은 그 까닭을 낸다. 공경에는 둘이 있다. 첫째 몸으로 바르게 공경하여 대하는 것이니, 위의를 바르게 갖추어 설법을 받아들일 만한 것과 같기 때문이다. 둘째 마음으로 바르게 공경하여 대하는 것이니, 마음이 결정되어 능히 기억하고 지닐 수 있는 것과 같기 때문이다. 마음이 공경하면 몸도 반드시 공손해지므로, 게송에서는 다만 마음만 말하였다. 아래에서는 공경하게 되는 까닭을 해석한다. 곧 잘 설하기 때문에 사람들이 공경하여 기다리게 된다는 뜻이다. 첫 구절은 사람에 대하여 자신이 잘 설함을 드러낸다. ‘설한다’는 한 글자를 논경에서는 ‘잘 설한다[善說]’고 하였다. ‘잘 설한다’는 것은, 당기(當機)를 대하여 아첨함도 교만함도 없기 때문이다. ‘부처의 힘을 받든다’는 것은, 자신에게 증상만(增上慢)이 없음을 보이는 것이며, 부처와 같다고 말하지 않기 때문이다. 다음 두 구절은 법에 대하여 자신이 잘 설함을 드러낸다. ‘승법(勝法)’ 두 글자는 곧 소전(所詮)이고, 다음 여섯 글자는 능전(能詮)이며, ‘상응’ 두 글자는 능전과 소전에 모두 통한다. 글은 비록 세 절이지만 뜻은 네 겹이다. 첫째, 지금 해석되는 바가 어떤 일을 나타내는가 하면, 이른바 가장 수승한 지법이므로 ‘승법’이라 한다. 둘째, 다시 묻기를, 해석되는 바는 지(地)이지만 그것을 해석하는 수단은 여러 가지이니, 혹 색·향·위의·진퇴를 모두 능전으로 삼을 수도 있는데, 어떤 법을 능전으로 사용하는가? 그러므로 논에서 ‘무슨 일로써인가?’라고 하였고, 답하기를, 나는 여덟 가지 범음의 미묘한 음성을 능전으로 사용하며, 향 등을 사용하지 않는다고 하였다. 경에서 말하기를, ‘미묘한 음성’이라 하였다. 셋째, 다시 묻기를, 이 음성을 쓰는 데에도 다시 여러 방식이 있으니, 곧바로 쓰는가, 아니면 비유의 유례로 드러내는가? 그러므로 논에서 ‘어떠한 일인가?’라고 하였고, 답하기를, 곧바로 드러내는 것이 아니라 비유에 의탁하여 유례로 밝힌다고 하였으므로, ‘비유’라고 한다. 그런데 비유에는 두 가지가 있다. 첫째 일을 비유하여 비유로 삼는 것이니, 아래에서 단락마다 금으로 된 장엄구나 큰 바다의 보주 등을 인용하는 것과 같다. 둘째 법상(法相)의 일을 빌려 이치를 견주어 드러내는 것이다. 비유를 깨닫게 할 때 듣는 이에게도 ‘비유’라고 이름한다. 지금은 이 둘에 모두 통한다. 넷째, 다시 묻기를, 비유로 드러냄을 알았더라도 비유에도 여러 종류가 있으니, 세간의 좋지 않은 문자를 의지하여 비유를 삼는가, 출세간의 좋은 글자를 의지하여 비유하는가? 그러므로 논에서 ‘무엇에 의지하는가?’라고 하였고, 답하기를, 좋은 글자를 의지한다고 하였다. 경에는 ‘선(善)’이라는 말이 빠졌으나, 논경에는 갖추어져 있다. ‘어떻게 상응하는가’는 능전과 소전에 모두 통한다. 첫째 미묘한 음성이 비유와 상응하는 것은 능전에 대한 것이고, 둘째 좋은 글자가 이치와 상응하는 것은 소전에도 통하는 것이다. 그러므로 논에서 말하기를, 좋은 글자에는 두 가지가 있다고 하였다. 첫째 지방의 언어와 음성에 따라 잘 순응하는 것이고, 둘째 글자와 구절이 원만하여 더하지도 덜하지도 않고 이치와 상응하는 것이다. 또 능전의 세 가지 일과 상응하면 곧 이치와도 상응한다. 셋째 힘을 받듦을 넓혀 밝힌 것이다. 논에서 말하기를, 앞에서 ‘부처의 신력을 받든다’고 하였으나, 어떠한 힘인지는 아직 말하지 않았으므로 여기에서 말한다고 하였다. ‘무량한 부처’에는 간략히 세 부류가 있다. 첫째는 주불(主佛)이고, 둘째는 시방의 금강장불이며, 셋째는 시방의 모든 부처이다. 셋째 설할 분제(分齊)를 보이는 것은, 다만 설하는 인(因)일 뿐이다. 반 게송 가운데 아랫구절은 논경에서는 도리어 설대(說大)에 들어 있으며, 다섯 게송의 처음에 ‘나는 다만 한 부분만 설한다’고 하였으니, 바로 분제를 밝힌 것이다. 혹은 번역자가 문장의 순서를 돌려 놓은 것이거나, 혹은 범본에 차이가 있는 것이니 뜻은 다르지 않다. 앞뒤가 달라도 무슨 방해가 있겠는가. 그 가운데 윗구절은 앞에서 청한 바를 거듭 들고, 겸하여 지금까지의 의대(義大)·설대(說大) 두 가지 큰 뜻을 이곳에서 맺는다. ‘선시(宣示)하기 어렵다’는 뜻은 위에서 널리 분별한 것과 같다. 아랫구절은 조금만 설하겠다고 허락한다. 논의 앞선 해석에서 말하기를, 앞에서는 십지가 이와 같아 설할 수도 들을 수도 없다고 하였는데, 지금은 ‘나는 다만 한 부분만 설한다’고 하니, 이 말에는 어떤 뜻이 있는가? 이 지(地)에 포섭되는 데에는 두 가지가 있다. 첫째 인분(因分), 둘째 과분(果分)이다. ‘설한다’는 것은 해석한다는 뜻이고, ‘한 부분’이라는 것은 바로 인분이다. 과분에 대하여 한 부분이 되기 때문이다. 그러나 인분과 과분의 두 부분에 대해서는 옛날부터 여러 해석이 있었다. 글의 뜻에 완전히 어긋나는 것은 지금 논하지 않는다. 회통할 수 있는 것은 바로잡아 사용한다. 논의 뜻만 곧바로 보면 의대(義大)를 과분으로 가리키므로 설할 수 없고, 설대(說大)를 인분으로 삼으므로 설할 수 있다. 다시 뜻으로 취하면 대략 두 가지가 있다. 첫째 오직 십지에 나아가 밝히는 것이다. 증지(證智)를 과분으로 삼고, 방편으로 법에 의탁하는 것 등을 모두 인분으로 삼는다. 여기에도 다시 두 가지 뜻이 있다. 첫째 수행과 증득을 서로 대조하면, 방편으로 수행을 닦아 나가는 것이 인분이고, 수행을 쉬고 실제에 계합하는 것이 과분이다. 둘째 설명과 표상을 서로 대조하면, 법에 의탁하여 지의 차별을 드러내는 것을 인분으로 삼고, 진실한 증지를 과분으로 삼는다. 초지에서 삼지까지는 세간법에 의탁하고, 다음 삼지는 이승 및 선정의 지분·도품 등에 의탁하여, 대중이 이것으로 말미암아 지의 뜻을 이해하게 하므로 인(因)이 되고, 그 표상되는 바인 증지가 이 인의 과(果)가 된다. 이들은 모두 증지라서 말이 미치지 못하므로 설할 수 없다. 마치 새의 자취가 허공과 같은 것과 같다. 방편으로 법에 의탁한 것은 말로 드러낼 수 있으므로 설할 수 있다고 한다. 마치 허공 속 새의 자취가 새에 의거하면 서로 다르게 말할 수 있는 것과 같다. 그러므로 하나의 자취에 두 부분이 함께 있으니, 곧 설할 수 있음과 설할 수 없음이다. 둘째 궁극의 불과(佛果)를 보현의 인(因)에 대조하여 말하면, 그 뜻은 한 부 전체에 통한다. 곧 이 증지가 궁극의 과해(果海)와 그윽이 같아지는 것이 과분이니, 마치 자취가 있는 곳의 허공이 큰 허공과 다르지 않은 것과 같다. 지상(地相)의 인은 보현의 인과 같고, 널리 설하면 무량한 차별된 일과 수승한 원력이 있어, 다시 이것보다도 더하기 때문이다. 그렇다면 자취가 있는 곳의 허공도 허공의 곳을 따르는 자취에 따라 또한 설명할 뜻이 있게 된다. 지지(地智)도 또한 말에 의탁하여 표방할 수 있기 때문이다. 묻는다. 위의 논에서 이 지에 포섭되는 것이 둘이라고 하였는데, 어떻게 궁극의 과라고 말할 수 있는가? 답한다. 어찌 앞에서 과해와 그윽이 같다고 말하지 않았는가. 위의 논에서 말하기를, ‘이 지혜는 누가 증득하는가? 게송에서 부처가 행하는 바라고 하였다’고 하였고, 또 앞의 가분(加分)에서 ‘불가사의한 불법’이라 하였으며, 또 지영상분(地影像分)에서 말하기를, ‘저 열 큰 산은 큰 바다로 말미암아 큰 산이라는 이름을 얻고, 큰 바다 또한 열 산으로 말미암아 이름을 얻는다. 보살의 십지도 또한 이와 같아서, 모두 일체지 안에 있고, 일체지로 말미암아 이름을 얻는다. 저 인과가 서로 순응하기 때문이다’라고 하였다. 이로써 논주 또한 궁극의 과를 십지에 포섭하여 사용했음을 알 수 있다. 어떤 이는 말하기를, ‘저것은 열 산이 바다에 의지한다고 말했을 뿐, 큰 바다가 곧 산이라고 말한 것은 아니다’라고 하지만, 큰 바다의 열 가지 덕이 어찌 바다를 떠나 있겠는가. 보주의 열 가지 뜻이 어찌 보주를 떠나 있겠는가. 분명히 이와 같은 난문을 하는 이는 지지의 뜻을 보지 못한 것이다. 또 우선 하나의 모습에 의지하면 직접 가리켜 말할 수 없는 것 등을 ‘설할 수 없다’고 하고, 말할 수 있는 것을 ‘설할 수 있다’고 한다. 만약 인연이 있다면 과도 말에 의탁할 수 있고, 곧 사(事)에 나아가 현묘에 들어가면 인도 또한 말할 수 없으므로 ‘조금만 설한다’고 한 것이다. 한쪽으로 국집해서는 안 된다. 이 아래 큰 문단 일곱째는 설분(說分)을 밝힌다. 세 문으로 분별한다. 첫째는 오는 뜻이다. 청하는 의식이 이미 끝나고 설할 분제를 이미 보였으므로, 그 지의 실제를 드러내야 한다. 지의 실제는 밝히기 어려우므로 상에 의탁하여 드러내며, 상은 곧 인분이다. 이 아래부터는 지상(地相)을 널리 밝히어, 상에 따라 실제를 얻게 하려 하므로 이 부분이 온다. 또 청분(請分)에서 바른 이해를 내게 하였고, 이 뒤에서는 그 행과 수행을 드러내므로 다음에 온다. 둘째는 이름을 해석하는 것이다. 십지의 차별을 펼쳐 밝혀 진술하므로 설분이라 한다. 위의 청분은 십지를 통틀어 청하였으니, 그 청에 응해 설을 분별하는 이치도 반드시 전체에 통해야 한다. 환희지가 처음에 있어 이 총칭을 받은 것이다. 논에서 말하기를, ‘이 아래부터 바르게 초지를 설한다’고 하였다. 이미 초지의 설분이 있으니, 곧 십지 모두 설분이 있음을 알 수 있다. 또 초지 가운데 모두 ‘설’이라 이름해야 하며, 분지(分地)가 차는 것은 처음 머묾과 다르기 때문이다. 십원(十願) 이하에서는 다시 다른 이름을 붙여 ‘교량승(校量勝)’이라 한다. 또 논가가 과문을 나눈 것은 다만 큰 골격을 든 것이므로, 세부 맥락의 기승전결까지 굳이 고집하지 않았다. 때에 따라 일어나고 끝나는 것을 일정하게 집착해서는 안 된다. 셋째는 글을 해석하는 것이다. 십지는 곧 열 단락이 된다. 초지에 나아가서는 일곱 문으로 분별한다. 첫째 오는 뜻, 둘째 이름의 해석, 셋째 장애를 끊음, 넷째 이치를 증득함, 다섯째 행을 이룸, 여섯째 과를 얻음, 일곱째 글을 해석함이다. 처음 오는 뜻은, 십지 가운데 가장 먼저 장애를 끊고 이치를 증득하여 성성(聖性)을 얻기 때문이다. 둘째 이름을 해석하는 것은, 이 논에서 해석한 바가 이미 본분에 보였고, 이 경에도 해석이 있어 아래 글에 갖추어져 있다. 이제 다른 논부를 인용하여 바른 뜻을 성립한다. 『유식론』 제9에서 말하기를, ‘처음 성성을 얻고 두 공을 갖추어 증득하여, 자타를 이롭게 함으로써 큰 기쁨을 낸다’고 하였다. 여기에는 세 가지 뜻이 있다. 첫째 지위를 얻는 것, 둘째 이치를 증득하는 것, 셋째 행을 이루는 것이다. 이 세 가지 때문에 ‘극환희’라 이름한다. 『섭대승론』 제7에서 말하기를, ‘이때 처음으로 자타의 의리(義利)를 성취하는 수승한 공덕을 얻기 때문이다’라고 하였다. 이는 오직 세 번째 행을 이룬다는 뜻에 의지하여 말한 것이다. 『십주비바사론』에서 말하기를, ‘처음 법미(法味)를 얻어 큰 환희를 낸다’고 하였으니, 이는 오직 이치를 증득하는 뜻에 의거하여 말한 것이다. 『유가론』 제78에서 『해심밀경』을 인용하여 말하기를, ‘큰 뜻을 성취하고, 일찍이 없던 출세간심을 얻어 큰 환희를 낸다’고 하였다. 이는 두 가지 뜻에 의거한다. ‘큰 뜻’은 곧 이리(二利)의 행이 이루어지는 것이고, ‘출세간심’은 성위(聖位)를 얻는 것이다. 이는 본론 본분 가운데의 해석과 같다. 셋째 끊는 장애는, 『유식론』 제9 가운데 이생성장(異生性障)이 이 지위에서 끊는 바이다. 곧 이장(二障) 가운데 분별로 일어나는 것이며, 그 종자에 의지하여 이생성을 세우기 때문이다. 이승의 견도가 현전할 때에는 오직 한 종류만 끊어 성성을 얻었다고 이름하고, 보살의 견도가 현전할 때에는 두 종류를 모두 끊어 성성을 얻었다고 이름한다. 여기서 말하는 이생은 곧 범부이다. 양나라 『섭대승론』에서는 ‘범부성’이라 이름하고, 이 논의 본분에서는 ‘범부아상장(凡夫我相障)’이라 한다. 이 장애가 초지를 장애한다. 지금까지는 번뇌를 일으키는 능력을 근본으로 보았으므로 두 장애를 끊는다고 말했지만, 자세히 말하면 악취의 여러 업과 과보 등도 함께 끊는다. 이 때문에 초지에서 두 어리석음과 그 거친 중(重)을 끊는다고 말한다. 첫째 아와 법에 집착하는 어리석음이 곧 이생성장이고, 둘째 악취의 잡염에 관한 어리석음은 곧 악취의 여러 업과 과보 등이다. 이 업과 과보 등은 비록 자체가 어리석음은 아니나 어리석음의 품류이기 때문이다. 아래 아홉 지에서 말하는 어리석음도 모두 이에 준한다. 끊는 뜻은 앞의 분제에서 말한 것과 같다. 넷째 증득하는 이치는, 앞의 장애를 끊음으로써 변행진여(遍行眞如)를 증득한다. 곧 이 진여는 두 공에 의해 드러나며, 어느 한 법도 그 안에 있지 않은 것이 없기 때문이다. 양나라 『섭대승론』에서는 ‘변만(遍滿)’이라 이름하고, 일체의 유위행에 두루 가득하기 때문이다. 뜻은 어느 한 법도 두 공 아님이 없음을 밝힌 것이다. 이 지위에서 처음으로 치우쳐 변만함을 증득한다. 다섯째 이루는 행은 대략 네 가지가 있다. 첫째 증상(增勝)에 따라 닦아 보시행을 이루고, 둘째 이루는 바에 따라 십대원을 일으키며, 셋째 수행하여 이루는 것인데, 곧 신(信) 등 열 가지 행이다. 넷째 실제의 행인데, 곧 십도(十度) 등의 행을 모두 닦지 않음이 없다. 그 밖의 닦는 행은 본문 해석에서 스스로 드러난다. 여섯째 얻는 과는 대략 네 가지가 있다. 첫째 이 지가 찰 때 조유(調柔) 등의 네 과를 얻고, 둘째 단행(檀行)이 이루어져 큰 재물의 과를 얻으며, 셋째 『섭대승론』에 의하면, 장애가 공함을 통달하여 모든 장애가 소멸하는 과를 얻고, 넷째 전체적으로 말하면 유식의 삼성·삼무성의 이지(理智)와 사마타·비발사나 등의 과를 얻는다. 그러나 위의 여러 문은 대부분 행포(行布)에 의거한 것이다. 만약 원융에 의거하면, 하나를 끊으면 일체를 끊고, 하나를 증득하면 일체를 증득하며, 하나를 행하면 일체를 행하고, 하나를 얻으면 일체를 얻는다. 일곱째 글을 해석하는 것은 둘로 나뉜다. 먼저 장행이고 뒤에 게송이다. 앞부분을 경문에 곧바로 나아가 보면, 둘로 나누어야 한다. 처음은 지법(地法)을 밝히고, 뒤의 ‘불자여, 보살이 이 지에 머물러 대부분 염부제왕이 된다’ 이하에서는 지과(地果)를 밝힌다. 앞부분 가운데 먼저 널리 밝히고, 뒤의 ‘불자여, 이것을 이름하여’ 이하에서 총괄하여 맺는다. 앞의 넓은 설명에는 셋이 있다. 첫째 입심(入心)을 밝히고, 다음 ‘불자여, 이 보살은 대비를 우두머리로 삼아’ 이하에서는 주지심(住地心)을 밝히며, 뒤의 ‘불자여, 보살이 이 환희지에 머문 뒤 큰 원력으로 많은 부처를 친견한다’ 이하에서는 출심(出心)을 밝힌다. 십지의 글은 큰 체제가 모두 그러하다. 그러므로 자씨의 논에 의하면 십지 안에 모두 세 마음이 있다. 『인왕경』 상권에서도 ‘각 지마다 상·중·하의 삼십인(三十忍)이 있고, 각 지 가운데 처음 나는 것·머물러 나는 것·마침내 나는 것은 얻을 수 없다’고 하였다. 이치는 반드시 그러하다. 그런데 논에서는 출심을 조유과(調柔果)로 삼았으니, 그 까닭은 아래에서 마땅히 밝힐 것이다. 이제 우선 논에 따라 장행을 둘로 나눈다. 먼저 초지의 설분을 밝히고, 뒤의 ‘불자여, 보살이 머문다’ 이하에서는 교량승분(校量勝分)을 밝힌다. 앞부분은 논에 의하면 모두 백 구절이며, 세 부분으로 나뉜다. 첫째 마흔 구절은 주분(住分)을 밝히고, 둘째 ‘불자여, 보살이 환희지에 머문다’ 이하의 서른 구절은 석명분(釋名分)이며, 셋째 ‘불자여, 이 보살은 대비를 우두머리로 삼아’ 이하의 서른 구절은 안주분(安住分)이다. 교량승분까지 통틀어 취하면 곧 초지는 네 부분이 된다. 처음의 ‘주(住)’라는 것은, 출세간 보리심이 생겨 초지를 굳게 지키고, 다시는 물러나 잃지 않으므로 ‘머문다’고 한다. 곧 처음으로 머무는 입심이다. 처음 비록 지에 머물렀으나 아직 ‘선주(善住)’라 이름할 수 없고, 다시 신(信) 등 지중의 선을 일으켜 잘 머물기 때문에 ‘안주’라 이름한다. 곧 지중의 정주(正住)와 뒤의 한 부분이 모두 주심(住心)에 해당한다. 석명분은 십지에서 마땅히 균등해야 하지만, 다만 뜻에 따라 치우쳐 세 지만 해석하니, 곧 초지와 제8지와 제10지이다. 나머지는 간략히 하여 논하지 않았다. 초지는 성위를 얻는 시작이고, 제8지는 무공용(無功用)이 시작되며, 법운지는 보살지의 끝으로서 각 무수겁을 채우기 때문에 치우쳐 해석한 것이다. 그러나 십지 가운데 세 마음이 이미 가지런히 증득된다면, 곧 지마다 그 가운데 모두 앞의 세 지위를 포섭한다. 이 가운데 주분은 발심주를 포섭하고, 석명분은 환희행을 포섭하며, 뒤의 두 부분은 중생을 구호하면서 중생상을 떠나는 회향을 포섭하니, 모두 글과 뜻이 서로 따른다. 본문에 따라 생각하면 된다. 이제 처음 주분의 글은 둘로 나뉜다. 처음은 머무는 법을 따로 드러내고, 뒤의 ‘보살이 이와 같이 머문다’ 이하에서는 머묾을 맺어 지위에 들어감을 밝힌다. 앞의 마흔 구절은 넷으로 나뉜다. 처음 열 구절은 어떤 몸에 의지하는가를 밝히고, 다음 열 구절은 무엇을 위한 것인가를 밝히며, 셋째 열 구절은 어떤 인으로써 하는가를 밝히고, 넷째 열 구절은 어떤 모습이 있는가를 밝힌다. 처음은 깊이 선근을 심은 것을 의지하는 몸으로 삼고, 다음은 불과를 얻는 것을 소연의 경계와 뜻으로 삼는다. 위의 둘은 모두 발심의 연(緣)이고, 셋째는 대비를 발심의 인으로 삼으며, 넷째는 범부를 넘어 성인이 되는 것을 발심의 복리(福利)의 모습으로 삼는다. 『유가론』 제47에도 네 가지 모습이 있는데, 논이 경에 의지하여 지어졌으므로 여기와 같다. 또 이 네 가지 일은 곧 세 가지 보리심이다. ‘깊이 선근을 심음’은 심심(深心)이고, 다음 ‘보리를 구함’은 직심(直心)이며, 셋째는 곧 대비심이다. 이 세 마음을 갖추어 뒤의 입지(入地)의 모습을 이룬다. 또 이 네 단락은 각각 세 마음을 갖추어 포함하므로, 생각하여 준할 수 있다. 이제 처음 ‘어떤 몸에 의지하는가’의 열 구절이다. 처음은 총괄하고 나머지는 개별적이다. 총괄하여 ‘만약 어떤 중생이’라고 한 것은 행을 갖춘 사람이다. 『지지론』에 의하면 해행인(解行人)이고, 이와 같은 마음이 있으면 초지에 들어간다. 들어간 뒤에는 이 마음이 항상 현전한다. 아래 여러 지 가운데 처음의 열 마음도 이에 준해 알 수 있다. ‘깊이 선근을 심었다’고 한 것은 바로 총구(總句)이다. 논경에서는 ‘후집(厚集)’이라 하고, ‘후(厚)’는 곧 ‘깊다’는 뜻이며, ‘집(集)’은 곧 ‘심는다’는 뜻이다. 원융에 의거하면 시간과 수가 일정하지 않지만, 행포에 의지하면 한 아승기겁 동안 이미 자량을 쌓았으므로 ‘깊이 심었다’고 한다. 개별적으로 아홉 가지 집(集)이 있다. 앞의 여섯은 번뇌의 행을 막고 보호하며, 뒤의 셋은 이승의 행을 막고 보호한다. 앞의 것 가운데 곧 증상 삼학으로서 처음은 계, 다음은 정이고, 나머지 넷은 혜이다. 혜 가운데 앞의 셋은 차례대로 문·사·수이고, 뒤의 하나는 그로써 이루어진 출세간지이다. 뒤의 셋 가운데 처음 둘은 이승의 마음을 막고 보호하니, 큰 뜻은 협소한 마음을 막고, 큰 이해는 작은 마음을 막는다. 뒤의 하나는 이승의 행을 막고 보호한다. 그 뜻을 이미 알았으니 아홉 가지 집은 무엇인가. 첫째 행집(行集)은 곧 경의 ‘모든 행을 잘 닦는다’는 것이다. 계율을 잘 지니는 권속을 만들기 때문이다. 삼취정계가 하나가 아니므로 ‘여러 가지’라 이름한다. 부정한 시라가 생기지 않도록 하므로 먼저 밝힌 것이다. 둘째 정집(定集)은 곧 경의 ‘조도법을 잘 모은다’는 것이다. 삼매를 잘 이루는 권속을 만들기 때문이다. 곧 명득정 등과 사정려를 밝히며, 정이 혜를 가까이 돕기 때문에 ‘조도’라 한다. 모두 ‘권속’이라고 하는 것은, 혜를 주체로 삼기 때문이다. 셋째 친근집(親近集)은 곧 경의 ‘모든 부처를 잘 공양한다’는 것이다. 부처를 공양하는 것은 문혜를 모으려는 까닭이다. 넷째 취집(聚集)은 곧 경의 ‘백정법(白淨法)을 잘 모은다’는 것이다. 사혜로 반야바라밀 등의 모든 선법을 잘 사유하여 모은다. 곧 듣고 사유한 바의 이름·뜻·자성·차별에 상하가 있으므로, 난위와 정위를 이루어 모든 가림과 누를 다스린다. 그러므로 ‘백정’이라 한다. 다섯째 호집(護集)은 곧 선지식에게 잘 거두어지는 것이다. 안으로 실제의 수행과 증득을 닦고, 밖으로 교수(教授)를 얻기 때문에 실제의 수행과 증득을 닦는다. 곧 여실지이다. 또 상하로 나누어 인위와 세제일위를 세운다. 위의 다섯은 모두 가행에 해당한다. 아래 넷은 모두 이미 지에 들어간 것이다. 여섯째 정심집(淨心集)은 곧 깊은 마음을 잘 청정히 하는 것이다. 출세간의 정지를 얻어, 소연의 경계에 대하여 무분별지가 아무것도 얻지 않고, 갖가지 희론의 모습을 취하지 않으므로 ‘잘 청정하다’고 한다. 지혜가 이치에 계합할 수 있으므로 ‘깊은 마음’이라 한다. 일곱째 광집(廣集)은 곧 광대한 뜻을 세우는 것이고, 깊은 마음으로 널리 이롭게 하기 때문이다. 여덟째 신심집(信心集)은 곧 광대한 이해를 내는 것이며, 일체지지를 구하기 때문이다. 아홉째 현집(現集)은 곧 자비가 현전하는 것이다. 자비를 많이 행하여 잠시도 버리는 때가 없으므로 ‘현전한다’고 한다. 그러나 소승에는 부처를 구하려는 뜻이 없으므로, 작은 마음을 막는 가운데 자리를 밝히고 일체지를 구한다고 하였다. 소승에도 자리를 위한 삼학의 행은 있기 때문이다. 이제 행을 막는 가운데서는 다만 이타의 자비만을 든다. 그 가운데 자(慈)는 고고(苦苦)와 괴고(壞苦)에 의지한다. 현재 고통 가운데 있으면서 즐거움을 바라는 것을 생각하기 때문이다. 비(悲)는 행고(行苦)에 의지하여 그릇된 즐거움을 제거한다. 행고가 옮겨 가는 바를 알지 못하기 때문이다. 삼계는 삼고를 떠나지 않으므로, 자비의 경계가 된다. 또 즐거움을 주는 것이 곧 고통을 제거할 수 있음을 밝히므로, 자는 두 고에 의지하고, 고통을 제거하는 것이 곧 참된 즐거움을 주는 것이므로, 비는 행고에 의지한다. 이미 총집과 별집을 동상(同相)으로 보았고, 계 등은 이상(異相)이며, 간략히 말한 것은 성상(成相), 널리 말한 것은 괴상(壞相)이다. 위에서 자세히 밝힌 것과 같다. 둘째 ‘무엇을 위한 것인가’라는 것은 불과를 구하기 위한 것이다. 먼저 과를 구하는 모습을 따로 드러내고, 뒤의 ‘불자여’ 이하에서 발심을 총괄하여 맺는다. 이제 처음 열 구절 가운데 첫째는 총괄이고 나머지는 개별적이다. 총괄하여 ‘불지(佛智)’라고 하니, 곧 무상지로서 지·단·증·수를 아는 것이다. 무작사제에 의거하여 이 네 가지를 나누어 말하며, 수행이 궁극에 이르므로 또한 ‘수’라고 이름할 수 있다. 이 지혜의 차별에는 아홉 가지 업이 있어 모두 그것을 구한다. 첫째 역불지(力佛智)는 문답하여 수기하는 것을 업으로 삼고, 십력을 가지고 근기에 따라 답하기 때문이다. 둘째 무외불지(無畏佛智)는 삿된 견해를 깨뜨리는 것을 업으로 삼아 보살과 다름을 가려내고, 다시 ‘대(大)’라고 일컫는다. 셋째 평등불지는 인무아와 법무아를 얻어, 중생을 가르쳐 증입하게 하는 것을 업으로 삼는다. 넷째 구불지(救佛智)는 사섭법으로 중생을 교화하는 것을 업으로 삼는다. 다섯째 정불지(淨佛智)는 구제하고 거두는 인이 되는 것을 업으로 삼으며, 자비로 성냄을 청정히 하기 때문이다. 여섯째 무여지(無餘智)는 불지가 항상 불안으로 세간의 중생을 관찰하는 것을 업으로 삼고, 시방을 두루 관찰하므로 ‘남김없음’이라 한다. 일곱째는 염불지(染佛智)이다. 만약 지금 경문을 따른다면, 장애 없는 지혜로 그 의보를 장엄하고, 자연히 응화하여, 그들이 믿고 좋아하게 하는 것을 업으로 삼는다. 논경에는 정찰(淨剎)이 빠져 있다. 여덟째 각불지(覺佛智)는 한 생각에 삼세 중생의 마음과 심소법을 아는 것을 업으로 삼는다. 아홉째 전법륜불지는 해탈방편을 잘 방편으로 삼는 업이기 때문이다. ‘선교(善巧)’라는 것은 백억 염부제에서 동시에 대법륜을 굴리기 때문이다. 법륜은 곧 중생을 해탈시키는 방편이다. 그러나 위의 아홉 구절은 모두 먼저 지혜의 체를 표하고, 뒤에서 그 업을 드러낸다. 처음 셋은 자리이고 뒤의 여섯은 이타이다. 이타 가운데 사섭은 이타의 행이고, 자비는 이타의 마음이며, 뒤의 넷은 이타의 지혜이다. 둘째 발심을 총괄하여 맺는 가운데, ‘이와 같은 마음을 일으킨다’고 한 것은, 경문만 곧바로 보면 곧 앞의 열 마음을 가리킨다. 그러나 논에서는 말하기를, 곧 본분 가운데의 ‘원선결정(願善決定)’이라고 하였으니, 위에서 불지를 구한 것이 곧 원이기 때문이다. 앞의 본분 가운데서 이 글을 가리켜 말하기를, ‘원선결정이란 초지 가운데 보리심을 내는 것과 같다’고 하였으니, 곧 이 본분 가운데의 ‘원’은 바로 이 글을 가리킨다. 마음을 낸다는 것은 곧 보리심을 내는 것이며, 위에서 불지를 구하기 때문이다. 원은 곧 보리를 원하는 것이므로, 두 체가 다르지 않아 서로 가리킬 수 있다. 앞에서 이곳을 가리키면 곧 위의 열 구절 불지를 포섭하고, 이곳에서 앞을 가리키면 곧 앞글의 여섯 결정의 뜻을 포섭한다. 저것은 총구 가운데서 이곳을 가리킨 것이고, 이것은 총결 가운데서 총체가 개별을 포섭함을 가리킨 것이기 때문이다. 또 다만 ‘마음을 낸다’고 한 것은, 마음이 총체이므로 곧 지·단·증·수를 포섭한다. 그러므로 ‘지혜를 낸다’고 하지 않았고, 또 모든 조도법도 포섭하므로 다른 심소를 낸다고도 하지 않았다. 이미 무엇을 위한 것인가를 설명하였다. 셋째 ‘대비로써’ 이하에서는 어떤 인으로 이와 같은 마음을 내는가를 밝힌다. 뜻은 곧 무슨 인으로 대보리를 구하는가 하는 것이다. 곧 대비로 중생을 위하기 때문이다. 삼지 가운데에서와 같이 중생을 제도하려는 사유가 불지를 떠나지 않기 때문이다. 그러므로 아래 총구에서 논경은 말하기를, ‘이 마음은 대비를 우두머리로 삼는다’고 하였다. 이 마음은 곧 앞에서 불지를 구하는 마음을 가리킨다. 열 구절 가운데 첫째는 총괄이고 나머지는 개별적이며, 개별적으로 아홉 가지 대(大)가 있다. 첫째 증상대(增上大)이다. 미세한 행고를 아는 지혜가 더욱 증상하여 생기기 때문이다. 곧 고고와 괴고를 아는 지혜만으로는 증상이라 하지 않는다. 논에서 또 말하기를, ‘지(智)란 인과의 역순·순서와 염정(染淨)을 관찰하는 것이다’라고 하였다. 이는 사(事)를 아는 데 의거하여 ‘지’라 이름한 것이다. 논에서 말하기를, ‘혜(慧)란 자상·동상·차별을 관찰하는 것이다’라고 하였다. 이는 이제(二諦)를 알고 이치에 통달하는 데 의거하여 ‘혜’라 이름한 것이다. 또 하나의 문에서 따로 밝힌 뜻이기도 하다. ‘자상’이라는 것은, 인연으로 존재하는 것이 그 법의 자체이기 때문이고, ‘동상’이라는 것은, 이공의 진여 등이 한맛이기 때문이다. 중생이 이것을 미혹함을 생각하여 대비심을 일으킨다. 육지 가운데 대비가 증상하여 그 역순과 순서 등을 관하는 것과 같고, 또 육지에서 널리 밝힌 것과 같다. 둘째 선교 등은 곧 섭대(攝大)로서 사섭의 굽은 방편을 말한다. 근기에 따라 거두기 때문이다. 셋째 ‘최상’ 이하에서는 순지대(淳至大)를 밝힌다. ‘순지’는 곧 최상의 뜻이다. 곧 앞에서 큰 마음을 내어 중생계가 다하도록 끝없이 이롭게 하겠다고 허락하였으므로, ‘깊은 마음’이라 한다. 이 대비를 반연하여 더욱 순후하고 지극하게 되므로, ‘최상’이라 한다. 항상 이 둘로 이 보살을 지탱한다. 넷째 ‘여래의 힘이 무량하다’는 것은 무량대(無量大)로서 여래의 한량없는 신력을 받아들이는 것이고, 중생에게 믿음을 내게 하기 때문이다. 다섯째 ‘잘 관찰한다’ 등은 곧 결정대(決定大)이다. 위의 묘법에 대하여 결정적으로 믿고 이해하는 것을 ‘잘 관찰하고 분별한다’고 하며, 모든 중생을 반드시 제도할 수 있음을 용맹력이라 하고, 다스릴 장애를 반드시 대치할 수 있음을 지력이라 한다. 무애지가 현전한다는 말은 위 구절을 통틀어 맺는다. 여섯째 자연지를 수순하는 것이 곧 수순대(隨順大)이고, 일곱째 능히 받아들인다는 것 등은 곧 수지대(受持大)이다. 큰 수승한 법을 취하여 중생에게 줄 수 있기 때문이다. ‘대’는 일체를 포괄하고, ‘승’은 곧 불법이며, ‘준다’는 것은 곧 교화하는 지혜로서 능히 주는 것이다. 여덟째 ‘광대하기가 법계와 같다’는 것은 곧 최묘대(最妙大)이고, 수승하고 묘한 공덕을 섭수하기 때문이다. 아홉째 ‘궁극’ 이하에서는 주진대(住盡大)를 밝힌다. 무량한 애과(愛果)의 인이 열반의 끝까지 다하기 때문이다. 열 구절을 이루기 위해 이 둘을 합하였다. 뒤의 두 가지 대는 본분에서 말한 것과 같다. 다만 앞에서는 ‘무상애(無常愛)’라고 하였는데, 여기서는 ‘무량’이라고 한 것은 수승한 작용이 하나가 아니기 때문이다. 위의 아홉 가지 대 가운데 앞의 일곱은 대비의 체이고, 다음 하나는 대비의 덕이며, 뒤의 하나는 대비의 능이다. 일곱 가운데 앞의 셋은 자분이고, 첫째 고통을 제거하는 지혜, 둘째 고통을 제거하는 행, 셋째 고통을 제거하는 마음이다. 뒤의 넷은 승진이다. 넷째 ‘불자여, 보살은’ 이하에서는 어떤 모습이 있는가를 밝히니, 바로 지위를 얻은 복리의 모습을 드러낸다. 글에는 아홉 구절이 있다. 처음은 총괄이고 나머지는 개별적이다. 총괄하여 ‘처음 이와 같은 마음을 낸 이는’이라고 한 것은 앞의 두 단락을 가리킨다. 곧 ‘범부의 지위를 뛰어넘는다’는 것은 출세간의 성도를 얻기 때문이다. ‘뛰어넘는다’는 곧 지나간다는 뜻이다. 둘째 ‘보살의 지위에 들어간다’ 이하에는 개별적으로 여덟 가지 뛰어남이 있다. 논에서는 모두 먼저 법을 말하고 뒤에 비유를 든다. 여기서 성위에 들어가 여래의 집에 태어나는 것은 세간의 왕자가 왕가에 태어나는 것과 같으므로, 구절마다 모두 서로 비슷한 법이 있다. 첫째 ‘지위에 들어감의 뛰어남’은 처음 출세간심을 이루는 것이니, 막 태에 들어 머무는 것과 비슷한 법이기 때문이다. 『유가론』 「주품」에서는 ‘보살의 정성리생에 들어간다’고 이름한다. 둘째 ‘여래의 집에 태어난다’는 것은 곧 가과(家過)이고, 집에 태어남과 비슷한 법이다. 곧 세간 사람이 비록 태에 들어 과보를 받더라도, 평범한 집에 있으면 수승하다 할 수 없고, 반드시 왕가에 있어야 수승함이 드러나는 것과 같다. 보살도 또한 그러하여, 외도의 법 가운데 출가하면 수승하다 할 수 없고, 이제 부처가 증득한 법을 얻어야 비로소 존귀하고 수승하다. 양나라 『섭대승론』에서 말하기를, ‘법왕의 집에 태어나 존귀하고 수승함을 갖춘다’고 하였다. 아래 여러 구절도 모두 앞의 뜻을 이어 수승함을 가려낸다. 셋째 ‘능히 … 없음’ 이하에서는 종성과(種性過)를 밝힌다. 아들과 비슷한 법으로서 대승행이 생기기 때문이다. 곧 큰 행이 성립하여, 왕의 몸의 일부를 얻어 불종을 이을 수 있는 것과 같으니, 이것이 아들이라는 뜻이다. 천한 이도 아니고 객도 아니기 때문이다. 양나라 『섭대승론』에서 말하기를, ‘이승과 세간의 종성을 뛰어넘기 때문이다’라고 하였다. 넷째 ‘세간을 떠난다’ 이하에서는 도과(道過)를 밝힌다. 유루가 아니므로 세간의 길을 떠나고, 귀신이나 축생 등 왕의 체가 아닌 것과 같지 않다. 무루를 이루기 때문에 출세간의 도에 들어가니, 반드시 사람 왕의 몸의 일부여야 하는 것과 같다. 양나라 『섭대승론』에서 말하기를, ‘영원히 살생 등의 사행을 짓지 않기 때문이다’라고 하였다. 다섯째 ‘보살법을 얻는다’는 것은 곧 법체과(法體過)이다. 동체대비를 보살의 체로 삼기 때문이다. 남을 교화하는 일이 곧 자신의 일이 된다. 대비가 없으면 법신이 갖추어지지 않으니, 마치 결함이 있어 완전하지 않은 것을 가려내는 것과 같다. 『유가론』에서 말하기를, ‘가령 묻는 말이 있어, 보살은 무엇을 체로 삼는가 하면, 마땅히 대비를 체로 삼는다고 답해야 한다’고 하였다. 여섯째 ‘보살의 처소에 머문다’는 것은 처과(處過)이다. 곧 불주도(不住道)가 그 머무는 곳이며, 범부나 소승과 같지 않다. 세간에 물들거나 세간을 버려 양변에 막히기 때문이다. 세간의 왕자가 비천한 곳에 머물지 않는 것과 같다. 일곱째 ‘삼세의 평등에 들어간다’는 것은 업과(業過)이다. 곧 평등한 진여를 증득하여 혜명을 기르고, 자양하는 맛이 없으면 수명이 짧아져 왕위를 이어받기에 적합하지 않은 것을 가려낸다. 이는 수명과 비슷한 법이다. 여덟째 ‘여래에 대하여’ 이하에서는 필정과(畢定過)를 밝힌다. 불종이 끊이지 않음을 밝히는 것은 인의 결정이고, 무상도를 얻는 것은 과의 결정을 밝힌다. 세간의 왕자가 비록 의보와 정보가 빼어나더라도, 뜻과 기개가 서지 않으면 할 일을 이루지 못하는 것과 같다. 이제 뜻과 기개가 성립하여 반드시 왕위를 잇게 되므로 성취와 비슷한 법이라 한다. 논에서 말하기를, ‘이와 같이 범부의 생과 보살의 생이 서로 같지 않음을 나타낸다. 번뇌가 있는 것과 번뇌가 없는 것이기 때문이다’라고 한 것은, 지전과 서로 같지 않음을 드러낸 것이다. 둘째 ‘보살이 머문다’ 이하에서는 머묾을 맺어 지위에 들어감을 밝힌다. ‘이와 같은 법에 머문다’는 것은 위의 네 단락을 가리킨다. ‘환희지에 머문다고 이름한다’는 것은 처음 지에 머무는 뜻이다. ‘부동과 상응하기 때문이다’라고 한 것은 머문다는 뜻을 해석해 성립한 것이다. 첫째 진리를 증득하여 다시 잃지 않기 때문이고, 둘째 이승의 다른 도가 움직이게 할 수 없기 때문이다. 그러나 부동에는 다섯이 있다. 첫째 종자가 무너지지 않는 것을 부동이라 이름하니, 곧 종성지 이상이다. 둘째 행을 일으켜 물러나지 않는 것을 부동이라 이름하니, 곧 이 초지 이상이다. 『지지론』에서 말하기를, ‘초지 이상은 밝은 달이 밤마다 점점 차오르는 것과 같아서, 선법이 물러나지 않는 것도 또한 이와 같다’고 하였다. 셋째 공과 유가 끊임없이 이어지는 부동은 곧 제7지이고, 넷째 무공용의 부동은 곧 제8지 이상이며, 다섯째 궁극의 부동은 곧 불지이다. 큰 문단 둘째는 명칭을 해석하는 부분인데, 그 가운데 둘이 있다. 첫째는 총괄하여 표방하고, 둘째는 ‘성취한다’ 이하에서 별도로 드러낸다. 그 가운데 둘로 나뉜다. 처음은 기쁨의 모습을 바로 밝히고, 뒤의 ‘불자여’ 이하에서는, 기쁨이 생기는 까닭을 드러낸다. 그런데 그 기쁨의 모습은 어느 몸에 의거하여 말하는가. 깊이 선근을 심어 이 지위를 얻었기 때문이다. 뒤의 기쁨의 원인 가운데에는 ‘생각함[念]’이 있고, ‘마땅히 얻을 것을 생각하여 기뻐함’이 있다. 이는 어떤 뜻에 상대하는가. 구하는 과보를 반드시 장차 얻기 때문이다. ‘현재 얻은 것을 생각하여 기뻐함’에는 어떤 모습이 상대되는가. 현재 범부를 떠나 성인이 됨을 얻었기 때문이다. 그 셋째는 어떤 까닭에 비심(悲心)으로 애처로워하는데도 기쁨의 뜻이 드러나지 않는가. 그러므로 그것에는 상대시켜 설명하지 않는다. 이제 처음으로 기쁨의 모습을 바로 밝히는 데 열 구절이 있다. 처음은 총괄이고 나머지는 별설이다. 총괄하여 세 가지 기쁨이 있으므로 ‘많이 기뻐한다’고 한다. 첫째는 마음의 기쁨이다. 곧 관에 들어간 마음이 기쁘고 흡족한 것이다. 둘째는 체(體)의 기쁨으로, 관에서 나온 뒤 기쁨의 느낌과 상응하는 것이다. 셋째는 근(根)의 기쁨이다. 앞의 마음과 몸의 기쁨이 안에 충만하여 밖으로 오근(五根)에까지 미쳐 가볍고 편안하며 조화롭고 상쾌하기 때문이다. 이 기쁨은 또한 즐거움이라고도 한다. 또 안과 관찰하는 마음에 미치는 것은 곧 ‘기쁨 없음의 기쁨’이다. 제2선의 들뜬 기쁨과 같지 않다. 그러므로 범본과, 다른 경전에서는 대부분 ‘극희(極喜)’라고 이름한다. 기쁨이 지극하기 때문이다. 별설 가운데 아홉이 있다. 첫째는 공경의 기쁨이다. 삼보의 체를 증득하여 무너지지 않는 믿음을 얻고 공경이 더욱 늘기 때문이다. 둘째는 애락(愛樂)의 기쁨이다. 진여의 법을 관찰하기를 즐기기 때문이다. 위의 둘은 곧 기쁜 행의 마음이며, 바로 마음의 기쁨이다. 다음 셋은 바로 기쁨의 체와 모습이다. 셋째는 조유(調柔)의 기쁨이다. 몸과 마음에 두루 이익이 미쳐 모두 기쁘고 흡족하기 때문이다. 곧 여러 근의 기쁨이다. 넷째는 경하(慶賀)의 기쁨이다. 스스로 증득한 것이 지전보다 뛰어남을 깨닫기 때문이다. 이 구절은 논에서는 셋째에 해당한다. 먼저 깨닫고 뒤에 기뻐한다는 뜻의 차례가 매우 분명하다. 다섯째는 용약(踊躍)의 기쁨이다. 몸과 마음에 두루 미치는 이익이 더욱 증상하여 충만하기 때문이다. 앞의 것보다 더욱 증상한 것이 용약의 뜻이다. 여섯째는 용맹의 기쁨이다. 스스로 보리를 감당할 수 있음을 알고, 과보와의 거리가 멀지 않기 때문이다. 그러므로 ‘용맹’이라 한다. 이 하나는 기쁨의 능력이다. 위의 여섯은 모두 자기 수행의 기쁨이다. 아래 셋은 남을 교화하면서 기쁨을 장애하는 것을 떠나는 것이다. 일곱째는 다툼이 없는 기쁨이다. 자기 마음을 조복했기 때문이다. 논에서는 뜻을 해탈할 때, 자기와 남의 마음을 흔들어 어지럽히지 않기 때문이라고 한다. 여덟째는 괴롭힘이 없는 기쁨이다. 중생을 교화하고 거둘 때, 다만 자애롭고 부드럽게 하여 남을 괴롭히지 않기 때문이다. 아홉째는 성내고 원망하지 않는 기쁨이다. 설한 대로 행하지 않는 이를 보더라도 그때 성내지 않고, 뒤에도 원망하지 않기 때문이다. 이 구절은 남에게 괴로움을 받지 않는 것이다. 둘째로 기쁨의 원인을 밝히는 가운데 둘이 있다. 먼저 장차 얻을 것을 생각하기 때문에 기뻐하고, 뒤에는 현재 얻은 것을 생각하기 때문에 기뻐한다. 각각 열 구절이 있다. 이제 첫째이다. 처음은 총괄이고 나머지는 별설이다. 총괄하여 ‘모든 부처를 생각한다’고 한 것에 대해 논에서는 말한다. “부처가 얻은 것처럼, 나도 또한 장차 얻을 것이기 때문이다.” 글 가운데서는 비록 모두 다른 이를 생각하지만, 모두 다른 이를 들어 자기에 견준 것이다. 그러므로 ‘장차 얻을 것을 생각함’으로 판정한다. 총괄이 별설을 포괄하므로 모두 자기에게 속한다. 별도로 아홉 가지가 있다. 첫째는 불법을 생각하고, 둘째는 부처와 보살을 생각하며, 셋째는 부처의 행을 생각하고, 넷째는 부처의 청정을 생각하며, 다섯째는 부처의 수승함을 생각하고, 여섯째는 부처의 무너지지 않음을 생각하며, 일곱째는 부처의 교화를 생각하고, 여덟째는 부처의 이익을 생각하며, 아홉째는 부처의 들어감을 생각한다. 총괄이 별설을 포괄하므로 모두 ‘부처’라고 이름한 것은, 부처를 이루기 위해서이다. 또 육상이 원융하기 때문이다. 만약 뜻의 모습을 별도로 드러내어 통괄하면 열 구절은, 인과와 인법을 벗어나지 않는다. 첫째는 부처이고 둘째는 법이니, 과 가운데의 사람과 법이다. 논에서는 말한다. “처음 둘의 생각이 공통된다”고 한 것은, 부처와 불법의 두 일이 이승의 생각에도 통하기 때문이다. 그러므로 ‘공통된다’고 이름한다. 곧 나머지 여덟은 이승과 공통되지 않음을 드러낸다. 뒤의 여덟은 모두 인이다. 처음 하나는 사람이다. 곧 제2지 이상에서, 나아가 보현의 지위까지이다. 나머지 일곱은 법이다. 그 가운데 다시 총괄과 별설이 있다. 보살행을 총괄로 삼고, 별설의 여섯 구절은 차례로 앞의 보살행을 드러낸다. 첫째, 어떤 법으로 드러내는가. 곧 바라밀의 청정함이니, 이것이 행의 체이기 때문이다. 둘째, 그 행의 체가 드러나는 모습은 어떠한가. 곧 한 지위를 지나며 하나의 때를 버리고 하나의 바라밀을 청정하게 하는 것이다. 곧 보살지가 수승하기 때문이다. 셋째, 무엇을 이 행이 완전히 드러난 것이라고 하는가. 곧 제10보살지가 다하여 장애가 다 제거되기 때문이다. 그리하여 행이 무너지지 않는다. 위의 셋은 자리이고 나머지 셋은 이타이다. 모두 법운지의 행이다. 첫째, 능히 모든 부처의 법명을 받아 지니는 것은 교화의 법이고, 둘째, 능히 구름처럼 법비를 내리면 중생이 이익을 얻으며, 셋째, 불지의 직위를 받아 대진(大盡) 등에 들어가는 것은, 일체지의 행이다. 또 뒤의 셋은 모든 지위에 통한다고 할 수도 있다. 또 위의 열 구절에서, 처음은 부처, 다음은 법이며, 나머지는 모두 승가이다. 승가 가운데에는 사람도 있고 덕도 있으니 알 수 있다. 둘째, 현재 얻은 것을 생각하는 가운데 둘이 있다. 처음은 생각하는 바를 바로 밝히고, 둘째는 ‘무슨 까닭인가’ 이하에서, 어려운 점을 따라 징문하고 해석한다. 앞부분에는 열 구절이 있는데 처음은 총괄이고 나머지는 별설이다. 총괄하여 말한다. “나는 모든 세간의 경계에서 전환하여 떠난다”는 것은, 모든 범부가 취착하는 일을 전환하여 떠나는 것이다. 그런데 일에는 거칠고 미세한 차이가 있다. 거친 것은 밖의 육진 경계이다. 통틀어 모든 범부가 취착하는 경계이기 때문이다. 미세한 것은 눈앞에 조금의 법을 세워, 그것을 유식의 성품이라고 여기는 것이다. 이것 또한 지전 범부가 취착하는 경계이기 때문이다. 별도로 아홉 가지 전환하여 떠남이 있다. 그런데 이 아홉 가지는, 앞의 ‘어떤 모습이 있는가’ 가운데의 총괄과 별설 아홉 구절에 대응하며, 글의 차례는 비록 같지 않지만 법의 체는 완전히 같다. 이는 앞의 복리의 모습을 생각하는 것이기 때문이다. 그러므로 논의 두 단락 가운데서는, 모두 서로 비슷한가 비슷하지 않은가로 분별한다. 곧 지전과 서로 비슷하지 않기 때문이다. 아홉 가운데 첫째는 ‘들어감의 전리(轉離)’이다. 경에서 ‘모든 부처를 친근한다’고 한 것은 법이 항상 그러함을 알아 부처를 보기 때문이다. 이는 일이 서로 비슷하지 않음을 드러낸다. 곧 앞에서 말한 ‘여래의 집에 태어남’이다. 불법을 일로 삼으므로, 범부가 육진을 일로 삼는 것과 같지 않다. 둘째는 멀리 전환하여 떠나는 것이고, 셋째는 가까이 이르도록 전환하여 떠나는 것이다. 이 둘은 자기 몸이 서로 비슷하지 않음을 보인다. 곧 처음은 범부의 지위를 지나 식(識)을 몸으로 삼는 것이고, 뒤는 보살위에 들어 지혜를 몸으로 삼는 것이다. 넷째는 끊어 전환하여 떠나는 것이다. 곧 행이 서로 비슷하지 않다. 곧 세간의 취향적 행을 떠나, 출세간의 청정한 행을 행하기 때문이다. 다섯째는 의지처를 전환하여 떠나는 것이다. 곧 서로 번갈아 의지하는 것이 비슷하지 않다. 곧 보살법을 얻는 것이다. 대비를 체로 삼고 중생에 의지하여 일어나며, 다시 중생에게 의지처가 된다. 범부가 대비심을 일으키지 않고, 남의 의지처가 되지 못하는 것과 같지 않다. 여섯째는 가까이 보아 전환하여 떠나는 것이다. 이는 타력(他力)이 서로 비슷하지 않은 것이다. 곧 대승행으로 종성을 이루어 허물이 없고, 부처를 뵈어 조도(助道)의 힘을 얻는다. 범부가 법기(法器)가 아니어서 얻지 못하는 것과 같지 않다. 일곱째는 태어남을 전환하여 떠나는 것이다. 곧 처소가 서로 비슷하지 않다. 곧 불주도(不住道)는 부처의 경계이며, 또한 보살의 머무는 곳이다. 이에 의지하여 행을 일으키므로 그 가운데 태어난다고 이름한다. 여덟째는 평등하게 전환하여 떠나는 것이다. 곧 생업(生業)이 서로 비슷하지 않다. 곧 삼세의 평등한 성품을 증득하고, 그것으로 혜명을 자양하여 지혜의 업을 낸다. 범부의 잡염된 업과 같지 않다. 아홉째는 버림의 전리(轉離)이다. 곧 성취가 서로 비슷하지 않다. 곧 장애를 떠나 필정의 수승한 지위를 성취한다. ‘버림’은 장애를 떠나는 데 의거하고, ‘성취’는 지위를 얻는 데 의거한다. 곧 앞의 여덟째 ‘필정과(畢定過)’이다. 서로 비슷한 법을 성취하기 때문이다. 두려움을 떠남으로써 반드시 무상보리를 얻는다. 앞에서는 행위에 의거했고 여기서는 단의 지위에 의거한다. ‘두려움’이라고 한 것은, 논에서 말한다. 좋아하지 않음·의심·염려·근심·생각이 함께 마음과 상응하기 때문이다. 좋아하지 않음은 두려워하는 대상이고, 생계를 유지하지 못하는 것 등 다섯 가지는 마음이 미워하고 싫어하게 하기 때문이다. 의심·염려·근심·생각은 바로 두려움의 체이다. 두려워하는 일이 결정되지 않으면 곧 의심과 염려가 생기고, 두려워하는 일이 결정되면 곧 근심과 생각이 생긴다. 마음으로 두려워하기 때문에 그 모습이 몸에 나타나, 털이 곤두서는 것 등이라 한다. 그런데 이 아홉 구절은 ‘어떤 모습이 있는가’의 문장과 서로 맞아 모두 이미 뜻으로 끌어온 것이므로 다르게 해석해서는 안 된다. 위의 여러 뜻이 서로 비슷하지 않기 때문에, ‘전환하여 떠난다’고 이름한다. 단지 장애를 떠나는 것만을 전리라고 하는 것이 아니다. 둘째는 어려운 점을 따라 징문하고 해석한다. ‘버림의 전리’는 글의 뜻이 넓기 때문에, 거듭 징문하여 해석한다. 뜻에는 네 겹이 있다. 곧 두려움과 두려움을 떠남에 각각 인과가 있다. 그러나 글은 다섯 절로 나뉜다. 첫째는 총괄하여 징문하고, 둘째는 이름을 열거해 총괄하여 답하며, 셋째는 거듭 징문하고, 넷째는 원인을 들어 모습을 드러내며, 다섯째는 ‘보살이 이와 같이’ 이하에서, 처음의 징문에 결론적으로 답한다. 이제 첫째 징문의 뜻은 무엇인가. 어찌하여 여기에서 두려움을 떠난다고 설하는가 하는 것이다. 둘째 답의 뜻은 이러하다. 다섯 두려움은 초지의 장애이므로, 초지를 얻을 때 법이 그러하여 떠나기 때문이다. 또 이것을 떠나는 것이 곧 이 지위의 이익이므로 두려움을 뒤집어 기쁨이라 이름한다. 이 모습이 가장 분명하기 때문에, 석명분 가운데에서 이를 분별한다. 셋째 거듭 징문한 것은, 이 하나의, 징문 문장에 네 뜻이 포함되어 있기 때문이다. 첫째는 말한다. 어찌하여 생계를 유지하지 못하는 두려움 등이라 이름하는가. 둘째는 말한다. 어떤 원인으로 이 다섯 두려움이 있는가. 이 둘은 두려움의 인과이다. 그러므로 논의 위에서 일으켜 말한다. 무엇이 두려움이며, 무엇이 두려움의 원인인가. 셋째, 어찌하여 영원히 떠남을 얻었다고 이름하는가. 넷째, 어떤 원인으로 이것을 영원히 떠날 수 있는가. 이 둘은 두려움을 떠나는 인과이다. 떠나는 원인을 얻으면 자연히 그 과가 없어지기 때문이다. 그러므로 논의 위에서 말한다. 이 원인을 멀리 떠나면 두려움이 없기 때문이다. 넷째, 원인을 들어 모습을 드러내는 것은, 곧 두려움을 떠나는 원인을 바로 들어 두려움을 떠난 결과의 모습을 드러내고, 반대로 두려움의 원인과 두려움의 결과의 모습을 드러내기 때문이다. 그러므로 앞의 네 징문에 답하는 네 뜻에 모두 통한다. 예컨대 자기 몸조차 사랑하지 않는데 하물며 재물을 사랑하겠는가 하는 것은, 생계를 유지하지 못할 두려움을 떠나는 원인이다. 그러므로 반대로 몸과 재물을 사랑하는 것이 생계 두려움의 원인임을 드러낸다. 만약 생계를 유지하지 못할 것을 두려워하지 않는다면, 곧 두려움의 결과를 떠난 것이다. 그러므로 반대로 생계를 유지하지 못할 것을 두려워하는 것이, 이 두려움의 결과임을 드러낸다. 나머지 넷도 이와 같다. 또 이 떠남의 원인은 곧 능치이고, 두려움의 원인은 곧 소치이다. 다섯 두려움의 결과 가운데, 생계 두려움과 죽음 두려움은 그 모습이 어떻게 다른가. 생활에 필요한 자량이 없어 몸이 아침저녁으로 보존되지 못할 것을 두려워하는 것을, 생계 두려움이라 한다. 그 원인이 다하여 바로 과보의 몸을 버릴 때를 두려워하는 것을, 죽음의 두려움이라 한다. 큰 두려움의 극치는 죽음보다 더한 것이 없기 때문이다. 또 생계 두려움은 삼업에 통하지만, 죽음은 오직 몸에만 의거한다. 그러므로 논에서 말한다. 첫째·둘째·다섯째는 신·구·의에 의지하고, 셋째·넷째는 몸에 의지한다. 죽음의 두려움은 선도(善道)를 사랑하여 그 몸을 버릴 것을 두려워하는 데 의거한다. 악도의 두려움이란, 악도를 싫어하여, 그 몸을 얻게 될 것을 두려워하는 것이다. 다만 다섯만 말한 것은, 구타와 결박 등의 두려움도 모두 이 다섯에 포섭되기 때문이다. 이 두려움의 원인은 대략 두 종류이다. 첫째는 사지(邪智)로 망령되이 취하여 생각하고 보고 애착하기 때문이고, 둘째는 선근이 미약하기 때문이다. 그런데 이 두 원인은 다섯 두려움에 모두 통한다. 선근이 적은 사람은, 또한 자량과 재물이 부족하여 생계 두려움 등을 두려워하기 때문이다. 애착이 있는 사람은, 아직 마음을 비우지 못하여 대중 등을 두려워하기 때문이다. 만약 모습을 취하여 드러내면, 처음 하나는 앞의 세 두려움의 원인이 되고, 뒤 하나는 뒤의 두 두려움의 원인이 된다. 사지(邪智)는 곧 분별이다. 신견으로 아(我)를 취하여 이치에 어긋나므로 이를 ‘사(邪)’라 하고, 그릇된 마음으로 결정하여 판단하므로 이를 ‘지(智)’라 한다. 이 지혜가 있기 때문에 망령되이 나와 내 것이라는 생각을 취하고, 그것으로 집착하는 견해를 이루어 애착을 일으킨다. 아견이 주인이 되고 아소견이 따라 생긴다. 나에게 애착하면 죽음의 두려움이 있으니, 나라는 몸이 있다고 보아 목숨을 버릴 것을 두려워하기 때문이다. 내 것에 애착하면 앞의 두 두려움이 있다. 다만 재물과 이익에 집착하면 생계 두려움이 있고, 이익과 명예를 함께 집착하면 악명에 대한 두려움이 있다. 나와 내 것이 없다면 세 두려움의 원인이 사라진다. 그런데 생계 두려움의 원인에서는 나를 들어 내 것까지 유추했지만, 뜻은 다만 내 것을 취하는 데 있다. 뒤의 두 두려움의 원인은, 공덕의 선이 적으면 악도에 떨어질 것을 두려워하고, 지혜의 선이 적으면 대중을 두려워하는 것이다. 또 과거의 선이 적으면 현재 대중을 두려워하고, 현재의 선이 적으면 장차 악도를 두려워한다. 이제 복과 지혜를 갖추고 두 세대의 선을 겸하여 대치로 삼는다. 처음 세 두려움을 떠나는 원인은 곧 이공(二空)의 지혜이고, 뒤 두 두려움을 떠나는 원인은 곧 두 가지 장엄이다. 다섯째 ‘보살이 이와 같이’ 이하는 처음 징문에 결론적으로 답한다. 앞에서 ‘무슨 까닭에 능히 떠나는가’라고 물었는데, 이제 위의 세 단락과 같은 뜻 때문에, 능히 떠날 수 있다고 답한 것이니 뜻은 바로 이와 같다. 그런데 논에서는 ‘두려워하여 털이 곤두서는 등의 일’을, 어찌하여 두 곳에서 설하는가. 앞에서는 자기 몸의 두려움을 말했고, 뒤에서는 다른 몸의 두려움을 말한 것이라고 한다. 뜻은 앞의 제10구가 ‘현재 얻은 것을 생각함’에 속하기 때문에, 다만 자기 몸이라고 하였고, 지금은 미래 과보의 악도 등에도 통하기 때문에, 다른 몸이라고 한 것이다.</w:t>
      </w:r>
      <w:r>
        <w:br/>
      </w:r>
      <w:r>
        <w:t>《대방광불화엄경소》 권제33.</w:t>
      </w:r>
      <w:r>
        <w:br/>
      </w:r>
      <w:r>
        <w:t>《대방광불화엄경소》 권제34.</w:t>
      </w:r>
      <w:r>
        <w:br/>
      </w:r>
      <w:r>
        <w:t>당 청량산 대화엄사 사문 징관 찬.</w:t>
      </w:r>
    </w:p>
    <w:p>
      <w:pPr>
        <w:pStyle w:val="EditorialNote"/>
      </w:pPr>
      <w:r>
        <w:t>교감·번역 메모 | [원문 주의] 문맥은 지지(地智)의 미묘함을 논하는 대목이나 원문 TXT에는 「地獄」으로 되어 있다. 임의로 「地智」 등으로 고치지 않고 원문대로 옮겼다.</w:t>
      </w:r>
    </w:p>
    <w:p>
      <w:pPr>
        <w:pStyle w:val="Heading2"/>
        <w:keepNext/>
      </w:pPr>
      <w:r>
        <w:t>문단 058  ·  [0760a28]</w:t>
      </w:r>
    </w:p>
    <w:p>
      <w:pPr>
        <w:keepNext/>
      </w:pPr>
      <w:r>
        <w:t>원문</w:t>
      </w:r>
    </w:p>
    <w:p>
      <w:pPr>
        <w:pStyle w:val="SourceText"/>
      </w:pPr>
      <w:r>
        <w:t>[0760a28] 自下大文第三佛子此菩薩以大悲下。安住地分中三。初總明安住。二所謂下。別顯安住。三佛子菩薩以成就下。總結安住。今初。文有三句。一大悲為首是安住因。菩薩所行皆為眾生。悲為行本故言為首。二廣大志樂無能沮壞。是安住觀。論云。煩惱小乘不能壞此觀故。謂契理深心為大。故煩惱不能壞。悲化兼物為廣。故小乘不能壞也。三轉更勤修一切善根而得成就。是安住行。此望初句是智導悲。望第二句是行填願。此所修善。即下三十句顯示。第二別顯安住。即顯前第三勤修善根。云何勤修。此有三十句。顯三種成就。一信心成就。二修行成就。三迴向成就。信為行始次依信起行。後迴行成德。以為行修次第。今初信心十句。初總餘別。總云信增上者。隨所有事。謂下所列諦寶等境。深信決定名為增上。別中有九。初六始起信心。後三信增成欲。前中初二自利。後四利他。自利中一敬信增上。謂遍信三寶名多淨信。二淨信增上。自證真淨智解故。上二皆云清淨。是信之性。三決定信增上分別。令他證淨智故。即利他之行。四悲五慈六無疲厭。此三增上皆利他心慈悲明心大。無厭明心常。後三中七慚愧信增上。是所成行體。謂有慚愧故治慳等蔽。不著世間成檀等度故。八柔和信增上。是得等侶於同法者不惱亂故。九敬法信增上。於所入法益敬信故。第二日夜下。修行成就中九句。初總餘別。總云無厭足者。即無間修。別有八集。前七教行後一證行。前中初二攝法方便。一親近集。近善友意在不忘諸法故。二樂法集。於問答中論義解釋心喜樂故。後五句次第修行。於中前三內觀順理之行。一多聞集斯即聞慧。二正觀集即是思慧。三不著集即是修慧。於三昧中無依著故。後二隨緣離著行。謂六不貪集是知足行。已得不貪故。七不求集是少欲行。未得不求故。八如寶心集即證行圓明。常現前故。又難得無垢勢力。莊嚴殊勝不改證心。同此具六義。故上依論釋竟。其第六七集更有一理。謂第六心是遠離修。修對治心離三過故。諸說法者有三種過。一著利養求四事故。少欲知足則能治之。二取名聞。為勝他故。正念定慧則能治之。三為他屬。過愛敬事故。遠離精進則能治之。此中能治即大人覺。其第七句是觀過修八種不淨。是謂資生。一切不求見不淨故此比論釋通局有殊。第三求一切智下迴向成就。謂求一切智是迴向菩提。有十二句。初總餘別。總即所求之事名之為家。一切智地是求處故。別即能求之因有十一求。初一顯能求之觀名為依家。於前家中。分別觀察具足十力無畏等故。餘十能求之行。并總都有三求。於求行中。又分總別。總名無障求。謂求諸度無著法故。能除蔽障。下九句別。別治諸障故。初二對治檀中二垢。一者離求。治於陷曲。見乞求者詐現方便。一向無心與故。二如說能行求。治不隨先言。許而不與。或許多勝與少劣故。又前是諂後則是妄。三者護求。治戒一垢。謂不護實語違本所受。犯已覆藏故。四不污求。治忍一垢。謂惱亂他業。是污如來利益家故。五不捨求。治進一垢。謂菩薩戒法無量不可具持。劫數長遠不可常持。戒法精妙難持難行。不可善持生退轉心。本不捨菩薩戒具能持之。不捨律儀故。能持難持不捨三聚。能行難行也。進策萬行。而偏就戒辨者。有三義故。一戒為三學之首故。二戒具三聚故。三戒通事理難行易敗故。寄以策之。六不動求。治禪二垢。一者亂心外攀如山治之。二者不能調伏憶想分別。一切智心治之。下之三句治般若三垢。即三道障。謂七不捨成就求。治障不住道垢。謂無善巧方便一向涅槃。現不捨世間[1]治之。一向世間現成就出世治之。異於凡小成不住道。八者集求。治障助道垢。九者常求。求治障證道垢。於上勝妙證法之中。願欲心薄故。上來迴向成就竟。第三總結者。上三十句廣於勤行具足。成就此勤行有四。一信。二欲。三精進。四方便。信謂忍受決定。欲謂希求趣彼行故。初十句中前七是信。後三是欲。次十是精進。對行造修。後十是方便行。成巧求故。是名此地說分中安住。故云成就如是淨治地法名為安住。上依論辨更有別理。上多淨信。已能永斷闡提不信障。發生悲愍尊重教法等。亦能永斷凡夫著我障。日夜勤修無有疲倦。又能永斷聲聞畏苦障。求一切智。乃至常求上上勝道。亦能永斷緣覺捨悲心障。故云淨治地法。安住地分竟。大文第四校量勝分。謂住此地中勝二乘故。論生既云。住此地中勝者。明知。願等初住地分已有。但文不累安。故居安住之後。非是地滿方有願也。問經。云初發已為天人師。勝出聲聞及緣覺故。沙彌發心羅漢推敬。如何至此方辨勝耶。答然其勝義乃有眾多。統而收之不出三種。謂願行智。此三歷位故有眾多。略明十位。一初發心勝。通於一切凡夫。如沙彌等。此通三心。二信勝。亦通三心。三解勝。四行勝。五顯勝。此三即三賢別歷三心。六證入勝。齊證三心雙證二空。是為智勝。起十大願即是願勝。備修諸行即是行勝。下辨果勝亦三心果。此中行智由願導故。所以最勝。依行布說。七地已上智方自勝故。下經云。從初地來彼悉超過。但以願求諸佛法故。非是自智觀察之力。今此七地自智力故。一切二乘所不能及。論主立願為校量勝。憑此明文。雖歷諸地戒定道品等。地地超勝。亦不出三心故。七從第七地去名權實自智勝。八無功起行勝。九上等諸佛勝。十究竟勝。所謂諸佛三心果滿。今此正明願行勝也。文分為三。一願勝。謂標志遐廣。二修行勝。依願造修。三果利益勝。即位行成就。今初二義故勝二乘。一常勤修習無量行故。二與一切眾生同行故。同行即是十無盡句。釋此願勝。先以五門分別。一名體。二修證。三行位。四因果。五立意圓融。五各二義則有十門。初中先名後體。名中先總後別。總云願者。是希求義故。下論云。發諸大願者。隨心求義故。而言大者。下論云。光明善根轉勝增廣故。謂教證二光。與行願善根轉勝地前。廣彌法界故。十願中皆云廣大如法界也。瑜伽四十五云。菩薩所修正願略有五種。一者發心願。二受生願。三所行願。四者正願。五者大願。初求菩提。次攝生處。生三無倒思擇諸法。願於境界修無量等四願。當來攝受一切菩薩善法。故名正願。大願即從正願所出。此復有十全同今經。今揀異前四故云大願。兼取所從。即後二願。別別大相至文當知。後顯別名。瑜伽三十五及諸攝論。皆有明文。並如下文當願自釋。今且依梁論略列。一供養願。二受持願。三轉法輪願。四修行二利願。五成熟眾生願。六承事願。七淨土願。八不離願。九利益願。十成正覺願。後體性者。剋性即以欲總解信三為自性。若取所依悲智相導。即後得智。以為願體。若并眷屬。一一皆以一切俱行功德為性。故論云。光明善根者。光明即後得智。善根即信等及行。二修證者。先約修行。初七修始。次二修熟。後一修成得果。後約證者。地前已發今此十願齊證。三行位者。先約於行。初二[2]自利。次五利他。一以何身。謂攝法上首。而為利他轉法之身。二以何心。謂即令他修行之心。三何者眾生。四眾生住處。五[3]自身。住何處能化眾生。上三可知。後三不定。一即八是自利滿。九是利他滿。十是二利得果。或俱自利。論云。後三顯自身故。或俱利他。論云。此三示現如實教化眾生故。若約通論十皆二利故。論云校量勝有二。一行無量行即是自利。二與眾生同即是利他。後約位者。通則十皆初地所得。別則前七明行。已如上辨。後三明位。下論云。一得地校量勝。初地至九地。二得菩薩地盡校量勝。即第十地。三得一切地盡究竟故。即如來地。四約因果者。若就言顯前九求因。[1]後一求果。若約具攝七。亦求果是依果故。十是正果餘皆是因。五立意圓融者。先立意。所以但說十者。已攝二嚴二利因果行位。無不周故。又為表此無盡願故。故下云。一一皆攝阿僧祇願。而為眷屬。言圓融者以稱性故。一願之中具一切願。即入重重如常所辨。六相圓融正在此文。已知大意。次正釋文。文分為二。初正顯十願彰自勤行。後明十盡句與眾生共。今初分四。一總標。二所謂下別列。三佛子菩薩住歡喜地下總結。四以此十願門為首。下明攝眷屬。今初。初句明成願之位。是歡喜地。次能成就下正明總願。能成就言該下三句。一始起要期。云如是大誓願隨心求義故。二方便起行。云如是大勇猛。謂成彼一一願中。所作方便皆勇猛故。三願遂行成。云如是大作用。謂如供佛願便能供故。餘例此知。論云。菩薩住此地漸次久習起此三行。非一時故。是知此願亦即是行。稱願行故。非如凡夫空有要期。是以總言能成就也。以總該別十願皆有此三。二別列中十願不同。即為十段。一一願中文各有四。皆初四字總標起願。次顯願行相。三廣大下彰願德能。四一切劫數下明願分齊。初後二段文通義局。第二行相文義俱局。第三德能文義俱通。十願無別故。今初供養願。準論願供養勝田師及法主。此則通供。經從勝故但云供佛。文中闕於總標。以近前總如是大願故。二三兩段各有三義。通成六大。顯初供養大願之義。今初行相之中三大義者。一心大。即經生廣大清淨決定解。謂增上敬重深稱佛境。故云廣大。迴向菩提決定信。故名清淨決定解。清淨解言信因果故。此上論意局在初願。若以義求通餘九願。皆為菩提。廣大無限無疑淨信而起願故。二以一切供養之具。即供具大。此是行緣。三恭敬下福田大。於中令無有餘是總相。無餘有三。一一切佛無餘。即是行境。二一切供養無餘。三一切恭敬無餘。此二行體。由上二義成上敬田。上三皆云一切者。佛即三身亦兼十身。供養有三。一衣等利養。二香等敬養。三戒等行供養。恭敬亦三。一給侍恭敬。二迎送恭敬。三修行恭敬。即敬順佛故。上三各三豎論一切。若橫論一切。則佛該十方無盡等。餘二準思。二彰願德能。言三大者。一攝功德大。如經廣大如法界。一切餘善根中勝故。二因大。即究竟如虛空。無常愛果無量因故。三時大。即盡未來際。此因得涅槃[2]常果故。三明願分齊。十願文同所作各異。此應盡未來際行供養故第二受持願。亦名護法願。瑜伽雙云攝受防護願。行相之中文有四句。皆通二利。然若約能受等說。受謂受領。攝謂攝屬故。勝鬘。云攝受正法。護謂防護持即任持。故勝鬘。云護持正法。若約所受。初教次果。三行。四理。而受等言。文雖互舉義實互通。亦初教。次證。三云。護教而判為行者。論經云。一切諸佛所教化法皆悉守護。論云。謂修行法。於修行時有諸障難攝護救濟故。即攝護自行救濟於他。上約始修願名受攝等。若約終成名。四成就故。上總云成就如是大誓願也。一者法輪不斷成就。二者證智成就。三修行成就。四入理成就。第三轉法輪願。亦名攝法上首願。先攝後轉故。行相中四。一轉法處。即一切世界佛應處故。二從兜率下轉法時。謂現八相時。八相之義離世間品廣釋。三皆悉下攝法方便。於中初集功德方便。後為眾上首下集智慧方便。以此二種助菩提法。故云方便四於一切下明轉法頓周。第四修行二利願。若約成益名心增長。論從此義故先標云。第四大願心得增長。以何等行令心增長。一切菩薩所行教化一切。令其受行心增長故。文中亦四。第二行相中分二。初明能增長行。後明所增長心。前中分四。一明行相論名種種二行體。三行業。四行方便。以此四種教化眾生。令其受行。初行相者。世出世間各有多異。故云種種。於中廣大無量是世間行。意明俗智之行。廣從初地乃至六地。大者七地。無量者八地已上。不壞不雜是出世行。法無我平等觀出世間智故。謂不雜世間有漏法故。不壞者冥同真性故。若瑜伽通論云地前名廣。雖行一切但得名廣。一一行故。非大無量。地上名大。一一各以一切成故。不動已上乃名無量。一切行中具一切故。不壞者。於前六地。各得成一不可破壞。論主意明此地中之願故。不取地前之行。義不異前。二攝諸波羅蜜。即是行體。廣大等相但辨此故。三淨治諸地即是行業。以十度行淨十地蔽。助真如觀淨十障故。四總相已下明行方便。然有二種。一自行方便。謂以六相圓融巧相集成。一具一切仍不壞相。故名方便六相之義廣如別章。略如前釋。二皆如實下即化他方便。不違實道而化物故。二心得增長者。即所增長心。化他受行他心增長。化他成自自心增長。第五成熟眾生願。成熟亦名教化。就行相中文分二別。初明所化眾生。教如是等下彰化所為。今初。初句為總。有色下別。別有六種差別。一麁細差別。此明報相。下二界有色為麁。無色界為細。於有色中有想天為麁。無想天為細。就無色中非有想為細。謂第四空非無想為麁。謂下三天此經文略。論經。云非無想非想非非想。謂非無想是麁。餘即是細。二卵生下生依止差別。為報之所依託故。餘三可依。化生依何依業染生故。然四生攝盡六趣。而通局有異。化生通六趣。胎生不通地獄諸天。濕卵唯局人畜。又以六趣不攝中有化生故。寬陜有異。餘如別章。三三界所繫名淨不淨處差別。欲界不淨上二界淨。就果以明故名為處。就因以說故名為繫。四入於六趣是苦樂差別。受種種身故。亦名受生差別。麁相而說。三塗為苦上天為樂。人及修羅兼於苦樂。五一切生處是自業差別。此以因釋果。由業異故生處不同。謂於一[1]趣中有多不同。如於人中有中有邊。貴賤家異等故。六名色所攝是自體差別。有體唯名謂無色界。彼處有色非業果故。有體唯色。謂無想天。彼所有想不可知故。有體具二。謂除前二。二化所為中初句結前生後。令入已下別明所為。所為有三。一為未信入者。令信入佛法。二已信入者。令其離惡為涅槃因。世間趣者謂業惑苦。三令修菩提道道通因果。第六承事願。願往諸佛土常見諸佛。恒敬事聽受故。瑜伽。云願於一切世界中示現。意明化生。今經但云知見者。知生佛住處故。就行相中分二。初明所知後辨能知。前中初句為總。廣大下別。別有三種相。一一切相。二真實義相。三無量相。今初。界相不同故云一切。於中又三。初明分量。謂小中大千如次為廣大無量。二麁細者明體質麁妙。謂應報等殊。論云細者。隨何等世界意識身故。麁者隨何等世界。意識色身故者。謂隨能依色心麁細。世界麁細。麁者云色。三亂住下安立不同。亂則不依行伍。倒即覆剎。正即仰剎。若入若行若去。論無此文。文含二意。一成前安立。謂前三類世界道路往來。二者順後。入即攝他入。已去即為他所攝。行即往來不住故。如帝網正喻於此。二如帝網差別即真實義相。土土同體不守自性。互相涉入如彼帝珠。故名真實。論云如業幻作故者。轉以喻顯。如世幻者。火處見水大處見小等。業所作土亦同於幻故。得涉入重重無盡。三十方下無量相。謂前二相周遍十方。又上說不盡故。結云無量。大菩薩藏經說。虛空中世界重數。多於大千所有微塵。但由業異不相障礙。一處重重尚爾。況復橫周。第二智皆明了下辨其能知。若真實義相。唯智能知。餘一切相可現眼見。第七淨土願。願清淨自土安立正法。及能修行眾生故。於行相中總有七淨。一同體淨以同法性故。令一多互相即入。二無量佛土普皆清淨者。即自在淨。如摩尼珠美惡斯現淨穢圓通。故云普皆清淨。三光明眾具以為莊嚴者。名莊嚴淨。即相淨也。四離一切下明受用淨。謂受用此土離過成德故。初句成斷德。後句成行德。如受用香飯身諸惑滅入正位等。五無量智慧下住處眾生淨。謂具德人居。今略語智慧。六普入下因淨。淨因有二。一者生因。謂施戒等。如淨名說。二者依因。此復有二。一鏡智淨識為土所依。二後智通慧為依。如初第十地入佛國土體性三昧現淨土等。此二皆是諸佛境界。七隨眾生下果淨。因既有二果亦二種。一所生果。即前相淨。二所示現果。即臨機示現。今依此義。上七淨中。前四當相明土。次一就人顯勝。後二舉因顯果。就前四中初二土體。第三土相。後一土用。就土體中初彰體同。後明體淨故有七淨淨土義周。第八不離願。願於一切生處。恒不離佛菩薩得同意行故。亦名心行願。願不離一乘故。故論云。第八大願不念餘乘故。行相中有十二句。初總後結中十別明菩薩行。今初。同志一乘同修萬行故。次無有怨嫉下別。於中前五修行同。後五德用同。前中初二自分二嚴。一福善同集。二智觀齊均。後常共下三句勝進。於中初一攝法方便。謂聚集解脫論佛法故。後二依法起行。初一利他故。隨意現身也。後一自利。謂忘緣照境不由他教。云任自心。智契法身名知佛境。威力外用智慧內明。則兼報化分齊境也。後五德用中。一明通體。如意所成無能退屈。餘四通業。於中前三如意通業。一本身往餘世界。二現多異身於一切佛會。三示同類生名一切生處。後一法智通業。三修菩薩行一句總結上十。第九利益願。願於一切時恒作利益眾生事無有空過故。亦名三業不空。瑜伽云。願所有一切無倒加行。皆不唐捐。行相中二。先總明。謂乘念不退。圓滿教輪三業皆益。又三業皆不唐捐。即是不退。摧障圓德所以名輪。後若暫下別顯有二不空。一作業必定不空。三業能安樂故。謂見身行行。知佛法真實故云必定聞口說法能生智慧。念意實德諸惑不生。此從增勝故。說三業成益不同。實則互有。二得如大藥下利益不空。二喻皆喻拔苦故。一切眾生有二種苦。一種種諸苦。謂逼迫等。藥樹王身以為能治。二貧窮苦。如意寶身以為能拔。種種義兼身心若麁若細。貧窮通於世財法財。論主對前安樂。此為利益。故作此釋。實則前喻喻三業捨惡離苦。後喻喻三業進善得樂也。第十成正覺願。願與一切眾生同時得無上菩提。恒作佛事故。文四同前。而論總顯願相云。第十大願起大乘行者。是果乘故。雖得佛道不捨菩薩利益。名起大行故。就行相中分為二別。初成菩提體。願自運已圓。後不離下菩提作業。即運他不息。今初。菩提亦是總相。一切世界即得菩提處。謂遍於十方同類異類一切諸剎。真則稱性。應則隨機。故無不在。後菩提作業中有七種業。一從不離至入涅槃。是示正覺業。一切毛端是成佛處。上來平漫遍於十方云一切世界。今明遍法界中一一毛端極小量處。皆於其中八相成道。以彼皆有可化眾生故。故離世間品云。於一毛端量處有多眾生。況於法界。然復不離一毛端處。而於一切毛端處示現。則不動而遍。一多自在。二得佛境界下說實諦業。謂說四真諦令悟實故。初明能說。謂智慧力。力兼二義謂神通力。論經具之。此二力用唯是佛境。後顯力用。以神通力念念成佛。以智慧力隨樂為說。令得寂滅。是說之益。謂能斷集修道。則得苦滅證於滅理。論釋成佛。云除諸難處彼彼勝處生者。以佛生處必非五難處。亦無佛前後難故。云除諸難處。三以一三菩提下證教化業。以一極無二之菩提。契差別之性淨涅槃。則不復更滅。說此證法令物生信。名教化業。四以一音下種種說法業。一音稱機故。五示入下不斷佛種業。涅槃常住動寂無二。雙林應盡增物戀情。故云示入。既非永滅常作佛事故。佛種不斷此亦得果不捨因也。六示大智下明法輪復住業。大智慧地唯一事實。即是佛智能生萬物。終歸於此。故名為地。示物同歸。而智慧門隨機萬差。名安立一切。前即涅槃能建大事。此即於一佛乘分別說三。對實施權故名復住。七以法智下自在業。於中初顯自在所依。所謂三通。法智通者。觀一切法無性相故。神足通者。自身現生住滅修短。隨心自在故。幻通者。轉變外事無不隨意。故此後二通。但內外為異。由法智通見理捨相。故不住世間。由後二通有自在事用故。不住涅槃成無住道。又依智論說有四通。前三同前。四以聖自在種種變化通。謂十八變三輪化等取此。則自在下當第四通。上來別顯十願竟。第三佛子下總結十願。不異前標。第四以此下明攝眷屬。若觀經文似此十之類有於百萬等。依論釋云。此十大願。一一願中有百千萬阿僧祇大願。以為眷屬則此十願攝無不盡。如成正覺[1]願。則攝藥師十二上願。如淨土願。則攝彌陀四十八願等。故此經他經。所有諸願不出此十。非唯攝願。亦攝一切菩提分法。如第七地辨。上明十願彰自勤行竟。第二佛子此大願下。以十盡句與眾生共。謂前十願皆為眾生。由十無盡成前大願。皆無盡也。文分為二。初總標舉。後何等下徵以別顯。今初。晉經名為不可盡法。下釋亦云皆不可盡。今言十盡句者。窮彼無盡皆無有餘。故名為盡。斯則盡無盡之眾生等也。故下論云盡者。示現不斷盡。非念念盡。由此故。今前之十願得大願名。故云此大誓願而得成就。二徵顯中。先顯上十盡。後若眾生界下。顯前大願成就。今初。先徵。後顯。顯中十句。初句為總。十願皆是為眾生故。餘九句別。別皆集成度生義故。一眾生於何處住。所謂世界故。二世界依何。謂盡虛空界故。三說何法化。謂法界故。四隨所化生安置何處。謂涅槃故。五涅槃何用。謂佛出現故。六以何方便巧化。如來智故。七此智何知。謂知心所緣故。八此心所緣[1]令隨何境。謂佛智所入境故。即是真性。後三轉盡。略攝前九義含總別。云何攝九。謂世間轉。攝前眾生界世界虛空界。其法轉攝前法界涅槃界佛出現界。其智轉者。攝前如來智。下三界而言轉者。世法及智。展轉攝前無窮盡故。轉亦是無盡義耳。又十中前四。為四種無量界。後六皆調伏方便無量界。十皆云盡者。無斷盡故。第二顯大願成就中。先反顯。後而眾生界下順明無盡所以。十願同此十者。前之十願不出此十。故此十盡句增上力故。諸佛以此力。常為眾生作利益事。我願同然。上來願校量竟。第二佛子菩薩發如是大願已下修行勝。即行校量有十種行。就文分三。初明行所依心。二成淨信下顯所成行相。三佛子菩薩如是下結十名體。今初。由先大願熏心故。則得利益等十心。為起行依。於後十行起作自在。然有二意。一以十心通為十行之依。隨釋易了。二以十心別對十行。以治十障。文皆次第。唯信行最初。而不濁居末者。以與釋文相接故也。一利益心者。利益拔苦即是悲心所依。治損害障能成悲行。二與樂柔軟即是慈心。治瞋恚獷強障。三隨順所求。即是施心。治於身命財生顧戀障。四寂靜無求。方能求而無厭故。是無疲厭心。治希求報恩貪著利養不寂靜障。五三學調伏是知經論心。以經詮於[2]定論詮於慧。經兼於律復是調伏。治無善巧求加行障。有則調伏故。六雖行世間妄惑不生。故云寂滅。是解世法心。以治性不柔和。不於他心隨順而轉不寂滅障。七高崇賢善拒惡不增。故名謙下。是慚愧心。治於放逸之高舉障。八能修出離以法潤澤。即堅固莊嚴。治於種種猛利無間無斷生死大苦。生怯弱障。九能如說行故心不動。即供養佛行。治於大師所猶豫疑惑障。十不濁心即第一信行。信以心淨為性。離不信濁故。此治全未發心全未受持菩薩學處障。由治十障故。經名淨治地法。地法通於教證。此所治障。具如瑜伽四十九說。第二別顯所成行相。略啟七門。一釋名先列。後釋。列者。一信行。二悲。三慈。四施。五無疲厭。六知經論。七了世法。八慚愧莊嚴。九堅固力。十供養佛。釋名隨文可見。二辨體多同十藏。三明得處信位即修故。信進念等大同於此。三賢漸熟故。十藏品有信等藏。初地證得以淨治地障故。此偏明下。論云。此信等十行。盡是障地淨法故。前將一行以對一障。四約修分別十行分二。前三是行意樂。故名為心。後七加行造修。故名為行。故論云。此十種行顯二種勝成就。一深心成就。[3]謂信悲慈。二修行成就。謂餘七故。瑜伽地持皆同此說。五約二利。前七別顯二利。信及無疲是自利行。餘五利他。後三通約二利。攝護前七故。於中前二護前七。謂慚愧治障護令離惡。能令信等成無著行。由堅固力護令住善。能令信等成不可動。後一攝前七。一攝令成行。二攝令得果。思之可知。六明次第者。先自證信因果。既自證信愍傷妄苦。誓與真樂為救他故。捨而無悋求法無倦。便能了知經論籌量世法。止惡慚愧進善堅固。能真供佛。七釋文者。十行分九。慈悲合故。今初。信行分二。一攝德成人。二能信下正顯信相。有十一句。文分三別。初句總信因果。次九別明因果。後一結略顯廣。今初。如來是果本行是因。所入通因果。因果皆有證入義故。二信成就下。別明因果中前二句因。初句行體。後句行能。餘七是果。句雖有七攝為五勝。合初三故。并結有六。五皆佛德故名為勝。五中前四智德。後一斷德。智中一對治勝。即寄對顯勝。謂十力降魔無畏制外。不共過小故云對治。而經云不壞者。為對二乘非究竟故。次三當相顯勝。二即不思議神通力。上勝所現絕圖度故。三不雜染勝。謂證真生智無中邊雜。是佛之境故。以即邊而中故無有邊。二邊既無中云何有。四一切種智勝。證真了俗故云隨入無量差別。是種智境。五離勝。一切煩惱習常遠離故。經但云果。而論判為斷德。以前四皆果。今復云果。明是果果故。當涅槃三舉要下舉略顯廣。故總信一切因果。智地是證說即是教。力通上二。或謂威力。亦是三輪化益。第二雙辨慈悲二行。中二。先明三觀為方便。後菩薩見諸眾生下明所起之行相。前中三觀即為三段。第一遠離最上第一義樂觀。第二而諸凡夫下具足諸苦觀。三然諸眾生下彼二顛倒觀。但失真樂已為可愍。況加妄苦。況復雙迷反本何日。由初觀故起慈。由次起悲。由後雙起。今初觀者。性淨深寂名第一義。不動為樂。隨妄則離。文中先總標起念。後諸佛下顯所離樂。於中九句。初總餘別。總云佛法者。唯佛教證所能顯故。具下諸義所以甚深。別有九種甚深。今經闕論第九難得。一寂靜甚深。謂法體離於妄計實有。故名寂靜。自是妄計。於中正取非本不寂中論云。虛誑妄取者。是中何所取。此一約遮詮。二寂滅甚深。此約表詮。論云法義定故。謂一心體寂故云法定。二門亦寂即是義定。次三甚深對治三障。成三脫門觀。謂三治妄分別障。四治有相障。五治取真捨妄障。六明離雜染觀。謂真方便道。七不可算數思量生善根觀故。即是助道。八依自利利他增上智觀。故云廣大。即不住道。九論云。難得甚深。三僧祇劫證智觀故。即是證道。證性淨信故。今廣大攝之。大稱體故。與證義同。前二直就法體。後七約智顯深。故皆云觀。第二具足諸苦觀。約十二緣明之。然十二緣具業惑苦。但云苦觀者。業惑苦因故。又二流動當相即苦。動即有苦故。文分為二。先別明緣相。後如是眾生下結成妄苦。前中分二。初明前際三支。後於三界田下顯中後九支。故論主分前三支。一處解釋。後[1]九及結一處解釋。欲顯前三是因。因是倒惑邪見義同故。識支約種是因義故。亦顯前二。前三與次七次八許異世故。約果結苦。苦義顯故。今初三支文有十句。初總餘別。總云邪見者。前明正法理本無偏。今迷彼實義理外謬取。皆名邪見。通於業惑非獨撥無因果。涅槃亦云。一切煩惱邪見攝盡。本在其中。云何言墮。此有二義。一約始起一分。名之為墮。二約迷真隨妄義說為墮。非有始也。真雖本有迷亦無初相。依無性故名為真。若定有真真還成妄。若爾真應同妄互相依故。妄必可斷真必可顯。斯則不同不空之真。非由妄故。但空妄執自見真源。後無明覆翳下。別有九種邪見。初五無明。次三是行。後一識支業及識種亦名邪見者。義如前說。又邪見俱故。邪見引故。所以無明具多句者。一切煩惱謝往過去。總名無明。故今委說。又顯一切煩惱皆能發潤。而發業位無明力增故名無明。今初五中有二。初三根本迷法義過。後二為末追求時過。今初。前一迷法。後二迷義。故論總云。此三依法義妄計。如是次第。斯則妄計之言。通上法義。亦可妄計別對第三愛念邪見。初一句是蔽意邪見。此依迷法。謂無明住地迷覆法體。所言法者。謂眾生心名為蔽意故。此無明迷真之初。妄惑之本。次二迷義者。通四住惑。由前癡故。迷覆因緣無我之義。妄立諸法。所迷諸法有內有外。謂第二憍慢邪見。此依迷內妄立我法。自高[2]陵物故。經云立憍慢高幢。三入渴愛網中即愛念邪見。此依迷外妄謂我所及外境界。而生貪愛。如渴鹿馳焰魚為網纏。如今愛支。四行諂誑下。二種邪見追求時過。如今之取支故。俱舍云。遍馳求名取。由上內計有我外見我所。以我對所便生三過。一初句於可得處。起諂誑邪見。諂誑屈曲虛而似實。故喻稠林不能自出。二於不可得處。則生忌嫉。三於已得處則生慳悋。上二即第五慳嫉邪見。經云。心與慳嫉相應不捨。由嫉他身故生卑賤中。形貌鄙陋。由慳財故資生不足。故云恒造諸趣受生因緣。次三明行中。初貪恚下集業邪見。由前追求。增長煩惱起業行過。此句。總明由惑造業。故六地。云不正思惟起於妄行。亦是行俱無明正發業故。諸業非一是為橫集。日夜增長復顯竪集。然集業因。由於三毒。故云貪恚愚癡三毒緣於三受。故論。云受諸受時愛憎彼二。顛倒境界故。謂樂受生愛。苦受生瞋。癡從中容故云彼二。顛倒之言通於上三。皆由無違順中妄謂有故然愚癡無明行相何別。愚即遲鈍多所封著。癡者迷闇不別是非。皆對現境不緣三世。緣三世境而不了達。乃名無明。不見未來發現業故。通義可知。次二別明行支中。初句明吹心識火熾然邪見。即內心思業。為煩惱風動。謂於怨恨時互相追念。名為忿恨。此思之始。欲起報惡業故云熾然不息。此思之終。思通諸惡而殺業在初。故偏云忿恨。下加害亦然。八起業邪見即兼動身口。故云凡所作業。論云。於作惡時迭相加害故。由倒造業業不離倒。故曰相應。三欲流下第九心意識邪見。明所引識支。以其識支通因果故。經欲具明故具顯因果。論欲分析故先明識種。心意識三名有通別。已如前釋。今此文中義含通別。別謂心是識種。意識通餘四種。種子之言揀異現行。謂五果種誰能起此。謂善惡業。無記非因故此不論。善業云何復生苦種。以與欲等四流相應。今施戒等皆是有漏。非無念智無有斷期。若爾何不名為起業種子。理實俱通。望苦樂報業為正種。望生心體識為正種。以就本性一切生死皆心起故。如芽肥瘦由於水土。而生芽者正在穀子。故諸經論互說二種。上明前際三支竟。第二明中後九支。然論兼結文。總分三段。初明自相。二有生故下同相。三是中皆空下顛倒相。言自相者。現在名色等支體狀別故。言同相者。釋有二義。一未來二支亦同現在。有名色等故。二約果相顯緣起過患。通遍果位故名為同。猶如色等礙等為自相。苦等為共相。共即同也。是則現在亦有同相。未來非無自相。但隱顯耳。此釋順論。論云。二同相。謂生老病死等過故。三顛倒者。緣體是空執有是倒。今初自相。復有三種。一者報相。二不離二字是因相。三此名色下彼果次第相。言報相者。即初受生異熟識。體共名色生故。論云報相者。名色共阿賴耶識生。此含識支一半名色支全故。攝論云。本識有三相。一自相。謂本識自體。二因相。謂種子識。三果相。謂異熟識。此意明為因義邊名種子識。即前約因。識支為果義邊名異熟識。即此報相名色所依。若不望因果直語自體。名為自相。今論因相。却是彼中果相。立名雖殊並通因果。經云於三界田中者。是所生處。下六地中約因位說。以業為田以識為種。今約果位故。以三界為田生[1]前識種。復生苦芽者。標所生報。前三支因必依苦果而起。今更生苦所以稱復。此顯展轉無窮之義。所謂已下出苦芽體相。論云名色共生者。名色共彼生故。謂名色共彼本識生也。恐人謬取名與色共。故有此言。名謂非色四蘊。色謂羯邏藍等。此二與識相依而住。如二束蘆更互為緣。恒時而轉不相捨離。二不離是因相者。即顯本識為名色因。謂是名色不離彼本識。依彼本識故。既依此釋。定知此段具於二支。謂識及名色。三彼果相者。是彼報相名色之果。由名色增長成餘八支。非別有體。初成六處者。名增成意處。色增成餘五。次六處增長成觸。言於中者。於六處中有根境故。餘因緣義廣如六地。二同相中生及老死。正顯同相。如是已下總結成苦。何處是苦。此有三重。一論將入同相中。則以生老死憂悲苦惱。明於苦聚。文義顯故。二近結於果。名色共生此明苦生。餘八苦長。三遠結十二。前二支半為能生長。後九支半為所生長。三顛倒相中。言是中者。是前十二緣中皆空已下明倒所以。由空謂有所以名倒。此有四重。一緣成無性所以言空。二離我我所釋成空義離我人空離所法空。三無知下釋無我所以。四以外事釋無知覺。三中四句通外及小。初約外道。外道雖眾。不出僧佉及與衛世。僧佉說覺以為神相。衛世說知以為神相。今無知覺。成上自體本無有我。作受二句。通於能所。能作能受故。是於我所作所受即是我所。在因名作在果名受。今但緣成故無作受。若約小乘就五蘊說。受蘊名覺三蘊名知。約六根說。身識名覺餘五名知。五陰造業故名作者。當陰招報名為受者。今並遣之。現有知覺云何言無。隨俗故有約真故無。又心法有四。一事二法。三理四實。謂隨境分別見聞覺知。名之為事。論體唯是生滅法數。故名為法。窮之空寂說以為理。論其本性唯是真實如來藏法。故名為實。此四重中說。初即說知覺等名。若就後三即無知等。四如草下以彼外事喻。釋無知覺等。以諸眾生現見有於動止語言。云何說言無知覺等。故以外物動不動事。示無知覺。草木則動石壁不動。皆無知覺故。內動止豈當有之。淨名云。是身無知如草木瓦礫。言亦如影像者。顯從緣有似而非真。即雙喻二諦。若準論經無影像喻。而有如響。可喻言聲而無知覺。第三然諸下彼二顛倒觀。妄苦本空得而不覺。真樂本有失而不知。而遠樂就苦名彼二顛倒。上來三觀為方便竟。第二菩薩見下正起慈悲。初明興悲。謂見苦應拔。後復作下興慈。謂無樂應與。既言具苦必知無樂故。第四施行文三初總明施行。二別顯施物。三總結行成。今初文有五句。一明施所依。以見有苦無樂故。二以深重下彰其施位。此地檀度得圓滿。故契理曰深。不捨悲願為重。此心住地故能滿檀。三於一切下明施體相四求佛大智顯施所為。五修行大捨。結施行名。二凡所有下別明施物。偏顯上文一切無悋。於中初總。後所謂下別。別顯一切略有二種。一者外財二者內財。謂頭目等文顯可知。三為求下總結行成。初結所為。後是名下正結行成。然初地中應具三施。從增勝說但舉於財故。般若論二三地中方行無畏。四地已上乃行法施。第五無疲厭行中分三。初牒前起後。二轉更下正顯行相。三即得下結其行成。下五行中唯除第十顯相。即是結名。餘皆具三文處可見。第六得無疲下成經論智。第七獲是智下成世智行。言隨應者。隨機所應宜以何法。隨力者。隨己智力所能。隨他智力所堪。隨其所習者。約機現作。論釋隨宜言如論說者。即瑜伽菩薩地菩提分品也。第八成世智以下明慚愧行。知時已下正顯行相。時有三種。一者念時。如是時中宜修定等。剎那不間故。二日夜時晝則存心。初中後夜皆勿廢故。三所作得必不斷時。此即智量。謂量力所能亦愛亦策。勿令過分後休廢故。以此三時。修前八科二利之行。煩惱睡蛇晝夜不雜。為慚愧服而自莊嚴。第九於此行中下成堅固力。謂此即前慚愧二利行中。欲早求度應當精勤。不退自分不轉勝進。第十得堅固下明供養行。利養正行具二供養。第三佛子下結十名體用。先結體用。所謂下結名言體用者。此十即是淨諸地法。以治十障故。障如前說。然安住地分有三十句。亦明信慈悲等與此何異。論云前是清淨地法。今盡是障地淨法者。前句文略。若具應云前是清淨。此地法以局初地故。今盡是障地淨法者。謂不局初地故云盡是。盡淨諸地障故。故經云。淨諸地法。瑜伽亦云。此十種法於一切地。能淨修治故。下諸地中皆云信等。皆轉淨等。第三佛子菩薩住此歡喜下。果利益校量勝。有四種果。一調柔果。二發趣果。三攝報果。四願智果。釋此四果略啟四門。第二釋名。通稱果者地中滿足故。別言調柔者。謂調鍊柔熟。以供養攝化等為能調。鍊信[1]等十行為所調。鍊由行供等令信等調柔。隨意堪用故名調柔。下鍊金喻其義甚顯。二發謂發進。趣謂趣向。於地滿中更求明解。為能發趣。發自此地趣向後後。為所發趣。下商人喻義甚相似。三[2]王位之身酬因名報因成納果。故名為攝。四內證願力教智自在。又以願力助智令業用無邊。故稱願智。三明分齊。初二是其行修方便。後二是其報行純熟。行修唯在地滿。報行該於始終。從初住地乃至地滿。所受王身說為攝報。所有作用說為願智。又初二後一此地定有。攝報一果有無不定。容有不作故云多作。而定能作故亦定有。又初二果亦是地法。初行次解。是所修故後之二果唯果非法。初體後用非所修故。是以經於二果之後。便有結文云略說初地法門。不得此意。則似論家謬取法門濫為果稱。四辨通局。發趣文局初地。以最在初故。義通十地通解十地故。餘三義。局初地報等殊故。文通十地。地地皆有故。第五釋文。四果即為四別。今初調柔分三。謂法喻合。法中分四。一見佛為鍊行緣。二悉以下所鍊行體。三以前二下別地行相。四是菩薩隨所下鍊行成熟。前中先總明。後所謂下別顯。總中以大願力是見佛　因力兼神力故。瑜伽住品。有二因見佛。一願二力。論經具二。論云。以勝通力見色身佛。以正願力見法身佛。瑜伽正願得生受用土中常得見佛。今云法身即功德法身。別中云。見多百佛等者。論云。方便善巧示現多佛故。此善巧有二。一不直云無量。而巧歷百千等數。為方便顯多。二言多百者。是多箇百。多千等亦然。是為一數之中已攝於多。故名善巧。理實入華藏剎海。見法界身雲也。二所鍊行體中以行入行。故名為鍊。如金入火。然有三種入即分為三。一入功德即供佛行。去薄福垢亦兼供僧。二以此善下入無上果。即迴向行。去下劣垢。論當第三。意明通迴二行故。三佛子此菩薩下入大悲心。即利生行。去懈怠垢。三別地行相中。先約四攝。然四攝望前。猶是利眾生法。望後為別地行相。以因利生之便故。於此明下二地中乃在鍊行。成後四攝。雖不足全別十地。為是化生之法故用之耳。愛語是法施。初地檀滿故說二增。二約十度。然證相難分寄十度等。以顯差別。各說一增。若不爾者。何不二地言二度增。檀度初地先已增故。乃至九地應言九增。九地尚云餘非不修隨力隨分。顯寄明矣。是以具論諸地所行。略有五義。一為別地各說一增。如今文是。二辨勝過。前初地檀勝。二地二度勝故。二地文云。遠離慳嫉破戒垢故。乃至十地十度皆勝。是則後後皆勝前前。三論其實行地地具修。四證理平等非多非一。五約圓融一具一切。四所鍊行成中總收三入。初牒供佛化生。以為能鍊。信等淨法以為所鍊。後舉前迴向能鍊。令信等淨也。言轉轉者。此之信等。於初地中有三節。淨謂初住地時。證前緣修。令成真修。已是一淨。二行校量中對除障法。復一度淨。今此地後更歷三修。故云轉轉。第二喻中。金師喻菩薩。金喻信等火喻供等三行。三行非一名數數入。調柔成就喻鍊行成。金性本有從緣始顯。信等修生云何同喻。信等有二。一未證真。前但約緣修為對治行。妄識為體。二證真之後。乃知信等非是今有。即如來藏中恒沙佛法。真心為體。真心為體即是理性。信等相殊說為行性。此二不二並可喻金。雖假供等緣修。以成真德。德由真起。後成嚴具。亦不異金。既了於真真非妄外。故全妄識即是真心。寄相顯真。故分能所。第三法合準喻可知。第二發趣果中二。初正明發趣果。後佛子是名下總結地相。前中有四。一法二喻。三合四結。法中[1]亦四。一問二知。三行四到。知是[2]名解正能發趣。然由問故知所以先問。知意在行行必能到今初問中具問諸地。初地已滿而更問者。一問勝進非問自分。二者一地之中。具攝一切諸地功德。故問所攝容許。未知於中。云相及得果者。相即隨諸地中所有諸障。及對治相故。謂諸地能所觀相。皆別十地故。得者即正證出世間智故。果者因證智力。得世間出世間智故。相即方便智。得是根本果即後得。後得緣俗故名世間。無分別故復名出世。又此三者即是三道。初是無間與惑相翻。二是解脫正證無為。三是勝進後智進修。不說加行者。地前加行非地攝故。地上加行勝進收故。言為欲成就此地法者。當地法也。後云彼地法者。後地法也。若準論意。成就地法即是信等。第二是菩薩善知下明知。由問故知。知不異問經展問中。相及得果以為十句。論攝十句為五方便。言方便者行修善巧也。第一觀方便。觀謂觀解攝初二句。一諸地障對治者。以能治觀解治十種障。立十地。別本文具之。此約所斷明觀。二地成壞者。攬行成位集故名成諸行。各住散故名壞此約所知明觀。第二得方便。得謂證入攝次三句。曲有三種方便。一相果者。即欲入方便是方便智帶相觀終故名相果。二得修者已入方便即根本智。顯是證修非緣修故。三勝進方便。即後得智。謂信等成地之法。離障清淨故。第三增上方便進修後位。故名增上。亦攝三句。一地轉轉行者。依前起後。地背相捨故。二二執名非處二空為住處。亦是相應不相應也。三以後勝前增長善巧。名殊勝智。第四不退轉方便。唯第九句。前三方便無退息故。第五盡至方便即第十句。淨治菩薩地盡。轉至佛智地故。若以相等攝五方便。初一是相。二具於三。如次三句配相得果。第三唯果。</w:t>
      </w:r>
    </w:p>
    <w:p>
      <w:pPr>
        <w:keepNext/>
      </w:pPr>
      <w:r>
        <w:t>한국어 직역</w:t>
      </w:r>
    </w:p>
    <w:p>
      <w:pPr>
        <w:pStyle w:val="TranslationText"/>
      </w:pPr>
      <w:r>
        <w:t>이 아래 큰 문단 셋째는 ‘불자여, 이 보살이 대비로써’ 이하이다. 안주지분(安住地分) 가운데 셋이 있다. 처음은 총괄하여 안주를 밝히고, 둘째는 ‘이른바’ 이하에서, 안주를 별도로 드러내며, 셋째는 ‘불자여, 보살이 성취함으로써’ 이하에서, 안주를 총결한다. 이제 첫째이다. 글에 세 구절이 있다. 첫째, ‘대비를 으뜸으로 삼음’은 안주의 원인이다. 보살이 행하는 바는 모두 중생을 위한 것이고, 대비가 행의 근본이므로 ‘으뜸’이라 한다. 둘째, ‘광대한 뜻과 즐거움은 능히 막을 수 없다’는 것이다. 이는 안주의 관(觀)이다. 논에서는 말한다. 번뇌와 소승은 이 관을 무너뜨릴 수 없기 때문이다. 곧 이치에 계합하는 깊은 마음을 ‘대(大)’라 하므로, 번뇌가 능히 무너뜨리지 못한다. 대비로 중생을 교화하고 포섭함을 ‘광(廣)’이라 하므로, 소승이 능히 무너뜨리지 못한다. 셋째, ‘더욱 부지런히 일체 선근을 닦아 성취한다’는 것이다. 이는 안주의 행이다. 이는 첫째 구절에 견주면 지혜가 대비를 인도하는 것이고, 둘째 구절에 견주면 행으로 원을 채우는 것이다. 여기에서 닦는 선은, 곧 아래의 서른 구절에서 드러낸다. 둘째, 안주를 별도로 드러낸다. 곧 앞의 셋째 ‘부지런히 선근을 닦음’을 드러낸다. 어떻게 부지런히 닦는가. 여기에 서른 구절이 있다. 세 가지 성취를 드러낸다. 첫째는 신심성취이고, 둘째는 수행성취이며, 셋째는 회향성취이다. 믿음은 행의 시작이므로 다음에는 믿음에 의지해 행을 일으키고, 뒤에는 행을 회향하여 덕을 이룬다. 이로써 행을 닦는 차례로 삼는다. 이제 첫째, 신심의 열 구절이다. 처음은 총괄이고 나머지는 별설이다. 총괄하여 ‘믿음이 증상한다’고 한 것은, 있는 모든 일을 따라서, 곧 아래에 열거한 진리와 보배 등의 경계에 대해, 깊이 믿고 결정하는 것을 ‘증상’이라 이름한 것이다. 별설에는 아홉이 있다. 처음 여섯은 처음 신심을 일으키는 것이고, 뒤 셋은 믿음이 증장하여 욕구를 이루는 것이다. 앞의 여섯 가운데 처음 둘은 자리이고, 뒤의 넷은 이타이다. 자리 가운데 첫째는 공경하는 믿음의 증상이다. 곧 삼보를 두루 믿는 것을 ‘청정한 믿음이 많다’고 한다. 둘째는 청정한 믿음의 증상이다. 진실하고 청정한 지해(智解)를 스스로 증득하기 때문이다. 위의 둘에 모두 ‘청정’이라고 말한 것은, 믿음의 성품이기 때문이다. 셋째는 결정된 믿음의 증상을 분별하는 것이다. 남으로 하여금 청정지와 지혜를 증득하게 하기 때문이다. 곧 이타의 행이다. 넷째는 대비, 다섯째는 자애, 여섯째는 피로함 없음이다. 이 세 가지 증상은 모두 이타의 마음인데, 자비는 마음이 큼을 밝히고, 싫증내지 않음은 마음이 항상함을 밝힌다. 뒤의 셋 가운데 일곱째는 참괴(慚愧)의 믿음이 증상하는 것이다. 이는 이루어진 행의 체이다. 곧 참괴가 있기 때문에 인색함 등의 가림을 다스리고, 세간에 집착하지 않아 보시 등의 바라밀을 이룬다. 여덟째는 유연한 믿음이 증상하는 것이다. 곧 같은 법을 따르는 동료를 얻어 그들을 괴롭히거나 어지럽히지 않기 때문이다. 아홉째는 법을 공경하는 믿음이 증상하는 것이다. 들어갈 법에 대해 더욱 공경하고 믿기 때문이다. 둘째 ‘밤낮으로’ 이하이다. 수행성취 가운데 아홉 구절이 있다. 처음은 총괄이고 나머지는 별설이다. 총괄하여 ‘싫증내어 만족하지 않는다’고 한 것은, 곧 끊임없이 닦는 것이다. 별도로 여덟 가지 집(集)이 있다. 앞의 일곱은 교행이고 뒤 하나는 증행이다. 앞부분 가운데 처음 둘은 법을 섭수하는 방편이다. 첫째는 친근집(親近集)이다. 선우를 친근하는 뜻은 모든 법을 잊지 않는 데 있다. 둘째는 낙법집(樂法集)이다. 문답 가운데서 뜻을 논하고 해석하기를 마음으로 기뻐하고 즐기기 때문이다. 뒤의 다섯 구절은 차례로 수행한다. 그 가운데 앞의 셋은 안으로 관하여 이치에 순응하는 행이다. 첫째 다문집(多聞集)은 곧 문혜이다. 둘째 정관집(正觀集)은 곧 사혜이다. 셋째 불착집(不著集)은 곧 수혜이다. 삼매 가운데서 의지하고 집착함이 없기 때문이다. 뒤의 둘은 인연을 따라 집착을 떠나는 행이다. 곧 여섯째 불탐집(不貪集)은 만족할 줄 아는 행이다. 이미 얻은 것에 탐하지 않기 때문이다. 일곱째 불구집(不求集)은 욕심이 적은 행이다. 아직 얻지 못한 것을 구하지 않기 때문이다. 여덟째 ‘보배 같은 마음’의 집은 곧 증행이 원만하고 밝은 것이다. 항상 눈앞에 나타나기 때문이다. 또 얻기 어렵고, 때가 없으며, 세력이 있고, 장엄이 수승하여 증득한 마음이 바뀌지 않는다. 이것도 위와 같은 여섯 뜻을 갖춘다. 이상은 논에 의거해 해석한 것이다. 그 제6·제7집에는 다시 한 가지 이치가 있다. 곧 제6의 마음은 원리수(遠離修)이다. 대치하는 마음을 닦아 세 가지 허물을 떠나기 때문이다. 법을 설하는 자에게는 세 가지 허물이 있다. 첫째는 이양에 집착하여 네 가지 일을 구하는 것이다. 소욕지족으로 이를 능히 다스린다. 둘째는 명예를 취하여, 남보다 뛰어나기를 구하는 것이다. 정념·선정·지혜로 이를 능히 다스린다. 셋째는 남에게 예속되는 것으로, 공경받는 일을 지나치게 사랑하기 때문이다. 멀리 떠남과 정진으로 이를 능히 다스린다. 이 가운데 능치는 곧 대인각(大人覺)이다. 그 제7구는 과실을 관하는 수행으로서 여덟 가지 부정관이다. 이는 곧 생활 자구에 관한 것이다. 일체를 구하지 않는 것은 부정함을 보기 때문이다. 여기서는 논의 해석에 견주어 통하고 국한되는 차이가 있다. 셋째 ‘일체지를 구함’ 이하는 회향성취이다. 곧 일체지를 구하는 것은 보리에 회향하는 것이다. 열두 구절이 있다. 처음은 총괄이고 나머지는 별설이다. 총괄은 곧 구하는 바의 일을 ‘집[家]’이라 이름한 것이다. 일체지의 지위가 구하는 처소이기 때문이다. 별설은 곧 능히 구하는 원인으로 열한 가지 구함이 있다. 처음 하나는 능히 구하는 관을 드러내어 ‘집에 의지함’이라 이름한다. 앞의 집 가운데에서, 십력과 무외 등을 구족했는지 분별하여 관찰하기 때문이다. 나머지 열은 능히 구하는 행이다. 총괄과 아울러 모두 세 가지 구함이 있다. 구하는 행 가운데, 또 총괄과 별설로 나눈다. 총괄하여 ‘장애 없는 구함’이라 이름한다. 곧 모든 바라밀의 집착 없는 법을 구하기 때문에, 가림의 장애를 제거할 수 있다. 아래 아홉 구절은 별설이다. 각각 여러 장애를 다스리기 때문이다. 처음 둘은 보시 가운데 두 가지 때를 대치한다. 첫째는 ‘떠나 구함’이다. 굽고 아첨하는 것을 다스린다. 구걸하는 이를 보고 거짓으로 방편을 나타내며, 한결같이 줄 마음이 없기 때문이다. 둘째는 ‘말한 대로 능히 행하는 구함’이다. 먼저 한 말을 따르지 않는 것을 다스린다. 주겠다고 허락하고도 주지 않거나, 혹 많이 좋은 것을 주겠다고 해놓고 적고 나쁜 것을 주기 때문이다. 또 앞은 아첨이고 뒤는 거짓말이다. 셋째는 ‘보호하는 구함’이다. 계의 한 가지 때를 다스린다. 곧 진실한 말을 보호하지 않아 본래 받은 계를 어기고, 범하고 나서 숨기는 것이다. 넷째는 ‘더럽히지 않는 구함’이다. 인욕의 한 가지 때를 다스린다. 곧 다른 이의 업을 괴롭히고 어지럽히는 것은, 여래의 이익의 집을 더럽히는 것이기 때문이다. 다섯째는 ‘버리지 않는 구함’이다. 정진의 한 가지 때를 다스린다. 곧 보살계의 법은 한량없어 모두 지니기 어렵고, 겁수는 오래고 멀어 항상 지니기 어려우며, 계법은 정묘하여 지니기 어렵고 행하기 어렵다. 잘 지닐 수 없다는 생각에 물러나는 마음이 생기는 것을 말한다. 본래 보살계를 버리지 않으면 모두 능히 지닌다. 율의를 버리지 않기 때문이다. 지니기 어려운 것을 능히 지니고 삼취를 버리지 않으며, 행하기 어려운 것을 능히 행한다. 정진은 만행을 채찍질한다. 그런데 유독 계에 의거해 분별한 것은, 세 가지 뜻이 있기 때문이다. 첫째 계는 삼학의 으뜸이기 때문이고, 둘째 계는 삼취를 갖추기 때문이며, 셋째 계는 사와 이에 모두 통하여 행하기 어렵고 무너지기 쉽기 때문이다. 이에 기대어 정진을 권면한 것이다. 여섯째는 ‘움직이지 않는 구함’이다. 선정의 두 가지 때를 다스린다. 첫째는 산란한 마음이 밖으로 치달리는 것인데, 산처럼 움직이지 않음으로 이를 다스린다. 둘째는 생각과 분별을 조복하지 못하는 것이다. 일체지의 마음으로 이를 다스린다. 아래 세 구절은 반야의 세 가지 때를 다스린다. 곧 세 가지 도의 장애이다. 곧 일곱째 ‘성취를 버리지 않는 구함’은, 불주도(不住道)를 장애하는 때를 다스린다. 곧 선교방편이 없어 한결같이 열반으로 향하는 것이다. 현재 세간을 버리지 않음으로 이를 다스리고, 한결같이 세간에 머무는 것은 출세간을 성취함을 나타내어 다스린다. 범부와 소승과 다르게 되어 불주도를 이룬다. 여덟째는 집구(集求)이다. 조도를 장애하는 때를 다스린다. 아홉째는 상구(常求)이다. 증도를 장애하는 때를 구하여 다스린다. 위의 수승하고 미묘한 증득법 가운데에서, 원하고 바라는 마음이 엷기 때문이다. 이상으로 회향성취를 마쳤다. 셋째 총결은, 위의 서른 구절이 ‘부지런히 행함’을 널리 밝힌 것이다. 이 부지런한 행을 성취하는 데 네 가지가 있다. 첫째 믿음, 둘째 욕구, 셋째 정진, 넷째 방편이다. 믿음은 받아들이고 결정하는 것이고, 욕구는 저 행을 희구하여 나아가는 것이다. 처음 열 구절 가운데 앞의 일곱은 믿음이고, 뒤의 셋은 욕구이다. 다음 열은 정진이다. 행에 대하여 나아가 닦는 것이다. 뒤의 열은 방편행이다. 교묘하게 구하는 것을 이루기 때문이다. 이를 이 지위의 설분 가운데 ‘안주’라고 이름한다. 그러므로 ‘이와 같은 지법을 청정하게 다스리는 것을 성취하여 안주라 이름한다’고 하였다. 이상은 논에 의거해 분별한 것이고, 다시 별도의 이치가 있다. 위에서 ‘청정한 믿음이 많다’고 한 것은, 이미 일천제의 불신장(不信障)을 영원히 끊은 것이고, 대비와 연민을 일으키고 교법을 존중하는 것 등은, 또한 범부의 아집장(著我障)을 영원히 끊은 것이다. 밤낮으로 부지런히 닦아 피로함이 없는 것은, 또한 성문의 고통을 두려워하는 장애를 영원히 끊은 것이고, 일체지를 구하여, 나아가 항상 더욱더 수승한 도를 구하는 것은, 또한 연각의 대비심을 버리는 장애를 영원히 끊은 것이다. 그러므로 ‘지법을 청정하게 다스린다’고 한다. 안주지분을 마친다. 큰 문단의 넷째는 교량승분(校量勝分)이다. 이 지위에 머무는 가운데 이승(二乘)보다 뛰어나기 때문이다. 논에서 이미 말하기를, ‘이 지위에 머무는 가운데 뛰어나다’고 하였으니, 분명히 알 수 있다. 원(願) 등은 처음 주지분(住地分)에서 이미 있었으나, 다만 글에서 거듭 배치하지 않았으므로, 안주(安住)를 밝힌 뒤에 둔 것이다. 지위가 가득 찬 뒤에야 비로소 원이 생기는 것은 아니다. 묻는다. 경에서, ‘처음 발심하고 나면 이미 천인(天人)의 스승이 되고, 성문과 연각보다 뛰어나게 된다’고 하였다. 또 사미가 발심하자 아라한이 그를 공경하여 양보하였는데, 어찌하여 여기까지 와서야 비로소 수승함을 분별하는가? 답한다. 그러나 그 수승한 뜻에는 매우 많은 종류가 있다. 이를 통괄하여 거두면 세 가지를 벗어나지 않는다. 곧 원(願)·행(行)·지(智)이다. 이 셋은 여러 지위를 거치므로 수승함에도 많은 종류가 있다. 간략히 열 지위를 밝힌다. 첫째는 초발심의 수승함이다. 이는 모든 범부에게 통한다. 사미 등의 경우와 같다. 여기에는 세 마음이 모두 통한다. 둘째는 믿음의 수승함이다. 이 또한 세 마음에 모두 통한다. 셋째는 이해의 수승함이다. 넷째는 행의 수승함이다. 다섯째는 드러남의 수승함이다. 이 셋은 곧 삼현(三賢)이 각각 세 마음을 거치는 것이다. 여섯째는 증입(證入)의 수승함이다. 세 마음을 가지런히 증득하고 인공(人空)과 법공(法空)의 두 공을 함께 증득한다. 이것이 지혜의 수승함이다. 십대원(十大願)을 일으키는 것은 곧 원의 수승함이고, 여러 행을 갖추어 닦는 것은 곧 행의 수승함이다. 아래에서 분별하는 과(果)의 수승함도 또한 세 마음의 과이다. 이 가운데 행과 지혜는 원에 의해 이끌리므로, 그 때문에 가장 수승하다. 행포(行布)에 의거하여 말하면, 칠지 이상에서야 지혜 자체가 비로소 수승해진다. 그러므로 아래 경에서 말하기를, ‘초지로부터 이 지위에 이르기까지 저들을 모두 뛰어넘었지만, 다만 원으로 모든 불법을 구하였기 때문이며, 자기 지혜로 관찰하는 힘 때문은 아니었다. 이 칠지에서는 자기 지혜의 힘 때문에, 모든 이승이 미칠 수 없다’고 하였다. 논주가 원(願)을 세워 교량승(校量勝)으로 삼은 것은, 이 분명한 경문에 근거한 것이다. 비록 여러 지위를 거치며 계·정·도품 등을 닦아, 각 지위마다 수승해지지만, 또한 세 마음을 벗어나지 않는다. 일곱째는 제7지 이후로 권실(權實)의 자기 지혜가 수승하다고 이름한다. 여덟째는 공용 없이 행을 일으키는 수승함이다. 아홉째는 위로 여러 부처님과 동등해지는 수승함이다. 열째는 구경의 수승함이다. 곧 여러 부처님의 세 마음의 과가 원만한 것이다. 지금 여기에서는 바로 원과 행의 수승함을 밝힌다. 글은 셋으로 나뉜다. 첫째는 원의 수승함이다. 뜻을 세우는 것이 멀고 넓음을 표방한다. 둘째는 수행의 수승함이다. 원에 의지하여 닦음을 일으킨다. 셋째는 과의 이익이 수승한 것이다. 곧 지위와 행이 성취된 것이다. 지금 첫째에는 두 뜻이 있기 때문에 이승보다 수승하다. 첫째, 항상 부지런히 한량없는 행을 닦기 때문이고, 둘째, 모든 중생과 함께 행하기 때문이다. ‘함께 행함’은 곧 십무진구(十無盡句)이다. 이 원의 수승함을 해석하기 위해, 먼저 다섯 문으로 나누어 분별한다. 첫째는 명칭과 체이고, 둘째는 닦음과 증득이며, 셋째는 행과 지위이고, 넷째는 인과이며, 다섯째는 세운 뜻과 원융이다. 다섯 가지에 각각 두 뜻이 있으므로 곧 열 문이 된다. 첫째 가운데 먼저 명칭을 밝히고 뒤에 체를 밝힌다. 명칭 가운데 먼저 총괄하고 뒤에 개별적으로 밝힌다. 총괄하여 ‘원(願)’이라 한 것은, 희구(希求)의 뜻이기 때문이다. 아래 논에서 말하기를, ‘여러 큰 원을 일으킨다’고 한 것은, 마음을 따라 뜻을 구하기 때문이라고 하였다. ‘대(大)’라고 한 것은, 아래 논에서 말하기를, ‘광명의 선근이 더욱 수승해지고 증광하기 때문이다’라고 하였다. 곧 교(教)와 증(證)의 두 광명은, 행과 원의 선근과 함께 지전보다 더욱 수승해지고, 넓게 법계에 가득 차기 때문이다. 십원 가운데 모두 ‘법계와 같이 광대하다’고 말한다. 『유가사지론』 권45에서는 말한다. 보살이 닦는 바른 원에는 간략히 다섯 종류가 있다. 첫째는 발심원(發心願)이고, 둘째는 수생원(受生願)이며, 셋째는 소행원(所行願)이고, 넷째는 정원(正願)이며, 다섯째는 대원(大願)이다. 첫째는 보리를 구하는 것이고, 다음은 태어날 곳을 거두어 정하는 것이며, 셋째는 모든 법을 뒤바뀜 없이 사택하는 것을 닦는 것이고, 넷째는 경계에 대하여 무량심 등 네 가지 원을 닦아, 장래에 모든 보살의 선법을 섭수하는 것이므로, 정원(正願)이라 이름한다. 대원은 곧 정원으로부터 나온다. 이 또한 열 가지가 있으니 지금 경과 완전히 같다. 지금은 앞의 네 가지와 다름을 가리기 때문에 ‘대원’이라 하였고, 그것이 의지하여 나온 것까지 함께 취하므로, 곧 뒤의 두 원을 아울러 취한다. 각각의 큰 원의 모습은 본문에 이르면 마땅히 알 수 있다. 뒤에서는 개별 명칭을 드러낸다. 『유가사지론』 권35와 여러 『섭론』에는, 모두 분명한 글이 있다. 아울러 아래 본문에서 각 원을 설명할 때 스스로 해석할 것이다. 지금은 우선 양나라 『섭대승론』에 의거하여 간략히 열거한다. 첫째는 공양원(供養願)이고, 둘째는 수지원(受持願)이며, 셋째는 전법륜원(轉法輪願)이고, 넷째는 자리·이리를 닦는 원이며, 다섯째는 중생성숙원(成熟眾生願)이고, 여섯째는 승사원(承事願)이며, 일곱째는 정토원(淨土願)이고, 여덟째는 불리원(不離願)이며, 아홉째는 이익원(利益願)이고, 열째는 성정각원(成正覺願)이다. 뒤에서는 체성을 드러낸다. 그 자성을 바로 말하면 욕(欲)을 중심으로 승해(勝解)와 신(信)의 세 가지를 자성으로 삼는다. 만약 그 의지처를 취하면 비와 지혜가 서로 이끄는 것이므로, 곧 후득지(後得智)를, 원의 체로 삼는다. 만약 권속까지 아우르면, 낱낱이 모두 모든 함께 행하는 공덕을 성품으로 삼는다. 그러므로 논에서 말한다. ‘광명선근(光明善根)’이라 한 것에서, 광명은 곧 후득지이고, 선근은 곧 믿음 등과 행이다. 둘째는 닦음과 증득이다. 먼저 수행에 의거하여 말하면, 처음 일곱 원은 닦음의 시작이고, 다음 두 원은 닦음이 무르익은 것이며, 마지막 한 원은 닦음이 이루어져 과를 얻는 것이다. 뒤에서 증득에 의거해 말하면, 지전에서 이미 발한 원을 이제 이 십원에서 함께 증득한다. 셋째는 행과 지위이다. 먼저 행에 의거하면, 처음 두 원은 자리이고, 다음 다섯 원은 이타이다. 첫째는 어떤 몸으로 이타하는가를 밝히는 것으로, 곧 법을 섭수하는 상수(上首)가 되어, 이타를 위해 법을 굴리는 몸을 말한다. 둘째는 어떤 마음으로 하는가를 밝히는 것으로, 곧 다른 이로 하여금 수행하게 하는 마음을 말한다. 셋째는 어떤 중생인가를 밝히고, 넷째는 중생이 머무는 곳을 밝히며, 다섯째는 자신이, 어디에 머물러 중생을 교화할 수 있는지를 밝힌다. 위의 세 가지는 알 수 있다. 뒤의 세 원은 일정하지 않다. 한 해석에서는 여덟째가 자리의 원만이고, 아홉째가 이타의 원만이며, 열째가 이리(二利)의 과를 얻는 것이다. 혹은 뒤의 셋이 모두 자리라고도 한다. 논에서 말하기를, ‘뒤의 세 가지는 자신의 몸을 드러내기 때문이다’라고 하였다. 혹은 모두 이타라고도 한다. 논에서 말하기를, ‘이 세 가지는 여실하게 중생을 교화하는 것을 드러내기 때문이다’라고 하였다. 통틀어 논하면 열 가지가 모두 자리와 이타이다. 그러므로 논에서 ‘교량승에는 둘이 있다’고 하였다. 첫째는 한량없는 행을 행하는 것으로 곧 자리이고, 둘째는 중생과 함께하는 것으로 곧 이타이다. 뒤에서 지위에 의거하면, 통틀어서는 열 가지가 모두 초지에서 얻는 것이고, 별도로 보면 앞의 일곱은 행을 밝히는데, 이미 위에서 분별한 바와 같다. 뒤의 세 가지는 지위를 밝힌다. 아래 논에서 말한다. 첫째는 지(地)를 얻는 교량승이다. 초지에서 구지까지이고, 둘째는 보살지가 다함을 얻는 교량승이다. 곧 제10지이다. 셋째는 모든 지가 다하여 구경에 이르는 것이니, 곧 여래지이다. 넷째는 인과에 의거한 것이다. 말로 드러난 것에 의하면 앞의 아홉은 인을 구하고, 마지막 하나는 과를 구한다. 만약 구족하여 포섭하는 뜻으로 보면 일곱째도, 또한 과를 구하는 것이니 과에 의지하기 때문이다. 열째는 정과(正果)이고 나머지는 모두 인이다. 다섯째는 세운 뜻과 원융이다. 먼저 세운 뜻을 밝힌다. 다만 열 가지를 설한 까닭은, 이미 이엄(二嚴)·이리(二利)·인과·행위를 모두 포섭하여, 두루하지 않음이 없기 때문이다. 또한 이 무진원(無盡願)을 나타내기 위한 것이다. 그러므로 아래에서 말하기를, ‘낱낱이 모두 아승기원을 포섭하여, 권속으로 삼는다’고 한다. ‘원융’이라 한 것은 성품에 들어맞기 때문이다. 한 원 가운데 일체의 원을 갖추고, 서로 들어가 겹겹이 중중하니, 평소 분별한 것과 같다. 육상원융(六相圓融)이 바로 이 글에 있다. 큰 뜻을 이미 알았으니, 다음은 본문을 바로 해석한다. 글은 둘로 나뉜다. 처음은 십원을 바로 드러내어 스스로 부지런히 행함을 밝히고, 뒤에서는 십진구(十盡句)를 밝혀 중생과 함께함을 보인다. 지금 처음은 넷으로 나뉜다. 첫째는 총괄하여 표방하고, 둘째 ‘이른바’ 이하에서는 개별적으로 열거하며, 셋째 ‘불자여, 보살이 환희지에 머문다’ 이하에서는 총결한다. 넷째 ‘이 십원문을 우두머리로 삼는다’ 이하에서는, 권속을 포섭함을 밝힌다. 지금은 첫째이다. 첫 구절은 원을 성취하는 지위를 밝히니, 곧 환희지이다. 다음 ‘능히 성취한다’ 이하에서는 바로 총원을 밝힌다. ‘능히 성취한다’는 말은 아래 세 구절에 모두 걸린다. 첫째는 처음으로 요기(要期)를 일으키는 것이니, ‘이와 같은 큰 서원’이라 한 것은 마음을 따라 뜻을 구하기 때문이다. 둘째는 방편으로 행을 일으키는 것이니, ‘이와 같은 큰 용맹’이라 하였다. 곧 낱낱의 원을 성취하는 가운데, 행하는 모든 방편이 용맹하기 때문이다. 셋째는 원을 이루어 행이 성취되는 것이니, ‘이와 같은 큰 작용’이라 하였다. 공불원(供佛願)처럼 곧 능히 공양하는 것을 말한다. 나머지도 이에 준하여 알 수 있다. 논에서 말한다. ‘보살이 이 지위에 머물러 점차 오래 익혀 이 세 행을 일으키므로, 한때에 이루어지는 것이 아니다.’ 이로써 알 수 있듯, 이 원 또한 곧 행이다. 원에 부합하여 행하기 때문이다. 범부가 헛되이 기약만 세우는 것과 같지 않다. 그러므로 총괄하여 ‘능히 성취한다’고 말한 것이다. 총괄하는 말로 개별적인 십원을 모두 아우르니, 각 원마다 이 세 뜻이 있다. 둘째 개별적으로 열거하는 가운데 십원이 서로 다르다. 곧 열 단락이 된다. 각각의 원에서 글은 모두 넷으로 나뉜다. 모두 처음 네 글자로 원을 일으킴을 총괄하여 표방하고, 다음은 원행의 모습을 드러내며, 셋째 ‘광대하다’ 이하에서는 원의 덕능을 밝히고, 넷째 ‘일체 겁수’ 이하에서는 원의 분제를 밝힌다. 처음과 뒤의 두 단락은 글은 통하지만 뜻은 국한되고, 둘째 행상은 글과 뜻이 모두 국한되며, 셋째 덕능은 글과 뜻이 모두 통한다. 십원에 차별이 없기 때문이다. 지금 처음은 공양원(供養願)이다. 논에 의하면 수승한 복전인 스승과 법주(法主)를 공양하기를 원하므로, 이는 통틀어 공양하는 것이다. 경에서는 수승한 대상을 따르기 때문에 다만 부처님을 공양한다고 말하였다. 글에서는 총괄하여 표방하는 부분이 빠져 있다. 앞의 총구인 ‘이와 같은 큰 원’과 가깝기 때문이다. 둘째와 셋째의 두 단락에는 각각 세 뜻이 있어, 합하여 육대(六大)를 이룬다. 첫 공양대원의 뜻을 드러낸다. 지금 처음 행상 가운데 세 가지 ‘대’의 뜻이 있다. 첫째는 마음이 큰 것이다. 곧 경의 ‘광대하고 청정하며 결정된 이해를 낸다’는 것이다. 증상하여 공경하고 존중하며 깊이 부처의 경계에 부합하므로, ‘광대하다’고 한다. 보리로 회향하는 결정된 믿음이므로, ‘청정하고 결정된 이해’라고 이름한다. ‘청정한 이해’라는 말은 인과를 믿는다는 뜻이다. 이상은 논의 뜻으로는 첫 원에만 국한된다. 그러나 뜻으로 추구하면 나머지 아홉 원에도 모두 통한다. 모두 보리를 위하여, 광대하고 한량없으며 의심 없는 청정한 믿음으로 원을 일으키기 때문이다. 둘째 ‘일체의 공양 도구로’라는 것은, 곧 공양구가 큰 것이다. 이는 행의 연(緣)이다. 셋째 ‘공경하여’ 이하에서는 복전이 큰 것을 밝힌다. 그 가운데 ‘남김이 없게 한다’는 것은 총상이다. 남김이 없음에는 셋이 있다. 첫째는 모든 부처를 남김없이 공양하는 것이니, 곧 행의 경계이다. 둘째는 모든 공양을 남김없이 갖추는 것이고, 셋째는 모든 공경을 남김없이 하는 것이다. 이 둘은 행의 체이다. 위의 두 뜻으로 위에서 말한 공경의 복전을 이룬다. 위의 세 가지에 각각 ‘일체’라고 한 것은, 부처는 삼신을 모두 갖추고 또한 십신까지 겸하기 때문이다. 공양에는 셋이 있다. 첫째는 의복 등의 이양공양이고, 둘째는 향 등의 공경공양이며, 셋째는 계행 등의 행공양이다. 공경에도 또한 셋이 있다. 첫째는 급시공경(給侍恭敬)이고, 둘째는 영송공경(迎送恭敬)이며, 셋째는 수행공경(修行恭敬)이다. 곧 부처님을 공경하고 따르는 것이다. 위의 세 가지가 각각 셋이라는 것은 세로로 ‘일체’를 논한 것이다. 만약 가로로 ‘일체’를 논하면, 부처는 시방의 무진한 부처들을 두루 포괄한다. 나머지 둘도 이에 준하여 생각하면 된다. 둘째는 원의 덕능을 밝힌다. ‘세 가지 대’라 한 것은, 첫째 섭공덕대(攝功德大)이다. 경에서 ‘법계와 같이 광대하다’고 한 것이다. 나머지 모든 선근 가운데 수승하기 때문이다. 둘째는 인대(因大)이다. 곧 ‘허공과 같이 구경한다’는 것이다. 무상한 애착의 과를 떠나게 하는 한량없는 인이기 때문이다. 셋째는 시대(時大)이다. 곧 ‘미래제가 다하도록’이라는 것이다. 이 인으로 열반의 상주하는 과를 얻기 때문이다. 셋째는 원의 분제를 밝힌다. 십원의 글은 같지만 행하는 바는 각각 다르다. 여기서는 마땅히 미래제가 다하도록 공양을 행해야 하기 때문에, 둘째 수지원(受持願)으로 넘어간다. 수지원은 또한 호법원(護法願)이라 이름한다. 『유가사지론』에서는 ‘섭수방호원(攝受防護願)’이라고 함께 말한다. 행상 가운데 글에는 네 구절이 있다. 모두 자리와 이타에 통한다. 그러나 능히 받아들이는 것 등에 의거하여 말하면, ‘수(受)’는 받아들이는 것이고, ‘섭(攝)’은 거두어 자기에게 속하게 하는 것이다. 그러므로 『승만경』에서, ‘정법을 섭수한다’고 하였다. ‘호(護)’는 방호하는 것이고 ‘지(持)’는 맡아 지키는 것이다. 그러므로 『승만경』에서, ‘정법을 호지한다’고 하였다. 만약 받아들이는 대상에 의거하면, 처음은 교이고 다음은 과이며, 셋째는 행이고, 넷째는 이(理)이다. 그러나 ‘받는다’ 등의 말은, 글에서는 서로 나누어 들었지만 뜻은 실제로 서로 통한다. 또한 처음은 교이고, 다음은 증득이다. 셋째에서 말하기를, 교를 보호하는 것인데도 행으로 판정한 것은, 논경에서 말하기를, ‘모든 부처님께서 교화하신 법을 모두 수호한다’고 하였고, 논에서 말하기를, ‘곧 수행법이다. 수행할 때 여러 장애와 어려움이 있으면 거두어 보호하고 구제하기 때문이다’라고 하였다. 곧 자기의 수행을 섭호하고 다른 이를 구제하는 것이다. 이상은 처음 닦을 때에 의거하여 원의 이름을 수(受)·섭(攝) 등으로 한 것이다. 만약 끝내 성취한 데에 의거하면, 네 가지 성취라고 이름한다. 위에서 총괄하여 ‘이와 같은 큰 서원을 성취한다’고 한 것이다. 첫째는 법륜이 끊어지지 않는 성취이고, 둘째는 증지(證智)의 성취이며, 셋째는 수행의 성취이고, 넷째는 이치에 들어가는 성취이다. 셋째는 전법륜원(轉法輪願)이다. 또한 섭법상수원(攝法上首願)이라 이름한다. 먼저 법을 섭수하고 뒤에 법륜을 굴리기 때문이다. 행상 가운데 넷이 있다. 첫째는 법을 굴리는 곳이다. 곧 모든 세계에서 부처님이 마땅히 출현하시는 곳이기 때문이다. 둘째 ‘도솔천으로부터’ 이하에서는 법을 굴리는 때를 밝힌다. 곧 팔상을 나타내는 때이다. 팔상의 뜻은 「이세간품」에서 널리 해석한다. 셋째 ‘모두’ 이하에서는 법을 섭수하는 방편을 밝힌다. 그 가운데 처음은 공덕을 모으는 방편이고, 뒤의 ‘대중의 상수가 되어’ 이하에서는 지혜를 모으는 방편이다. 이 두 가지로 보리를 돕는 법을 삼으므로, ‘방편’이라 한다. 넷째 ‘모든’ 이하에서는 법을 굴림이 단박에 두루함을 밝힌다. 넷째는 자리·이리를 닦는 원이다. 만약 이루는 이익에 의거하면 ‘마음이 증장함’이라 이름한다. 논은 이 뜻을 따르므로 먼저 표방하여 말한다. ‘넷째 큰 원은 마음이 증장하는 것이다.’ 어떤 행으로 마음을 증장시키는가? 모든 보살이 행하는 것으로 모든 중생을 교화하여, 그들로 하여금 받아 행하게 하면 마음이 증장하기 때문이다. 글 가운데 또한 넷이 있다. 둘째 행상 가운데 둘로 나뉜다. 처음은 능히 증장시키는 행을 밝히고, 뒤에서는 증장되는 마음을 밝힌다. 앞부분은 넷으로 나뉜다. 첫째는 행상을 밝히는데, 논에서는 ‘여러 가지’라 이름한다. 둘째는 행의 체이다. 셋째는 행의 업이고, 넷째는 행의 방편이다. 이 네 가지로 중생을 교화하여, 그들로 하여금 받아 행하게 한다. 처음 행상이라는 것은, 세간과 출세간에 각각 여러 차이가 있으므로, ‘여러 가지’라고 한다. 그 가운데 ‘광대·대·무량’은 세간행이다. 뜻은 속지(俗智)의 행을 밝힌 것이다. ‘광(廣)’은 초지에서 육지까지이고, ‘대(大)’는 칠지이며, ‘무량(無量)’은 팔지 이상이다. ‘불괴(不壞)·불잡(不雜)’은 출세간행이다. 법무아의 평등관은 출세간의 지혜이기 때문이다. 곧 세간의 유루법과 섞이지 않는다는 뜻이다. ‘불괴’는 진성에 그윽이 합하기 때문이다. 『유가사지론』에 따라 통틀어 논하면, 지전을 ‘광’이라 한다. 모든 행을 행하더라도 다만 ‘광’이라고만 할 수 있는 것은, 낱낱의 행만을 행하기 때문이다. 아직 ‘대’나 ‘무량’은 아니다. 지상에서야 ‘대’라고 이름하는 것은, 낱낱의 행을 각각 모든 행으로 이루기 때문이다. 부동지 이상에서야 비로소 ‘무량’이라 이름하는 것은, 모든 행 가운데 일체의 행을 갖추기 때문이다. ‘불괴’라는 것은, 앞의 육지에서, 각각 하나의 파괴할 수 없는 것을 성취하는 것이다. 논주의 뜻은 이 지위 가운데의 원을 밝히기 위한 것이므로, 지전의 행을 취하지 않는다. 뜻은 앞과 다르지 않다. 둘째 ‘모든 바라밀을 섭수한다’는 것은, 곧 행의 체이다. 광대 등의 모습은 다만 이를 분별한 것이다. 셋째 ‘여러 지를 청정하게 다스린다’는 것은 곧 행의 업이다. 십바라밀의 행으로 십지의 가림을 청정하게 다스리고, 진여관을 도와 열 가지 장애를 청정하게 다스리기 때문이다. 넷째 ‘총상’ 이하에서는 행의 방편을 밝힌다. 그런데 두 종류가 있다. 첫째는 자행의 방편이다. 곧 육상원융(六相圓融)으로 교묘하게 서로 모아 이루는 것이다. 하나가 일체를 갖추면서도 각 상을 무너뜨리지 않으므로, 방편이라 이름한다. 육상의 뜻은 별장의 글에서 널리 밝혔다. 간략한 뜻은 앞의 해석과 같다. 둘째 ‘모두 여실하게’ 이하에서는 곧 화타의 방편을 밝힌다. 실다운 도리에 어긋나지 않으면서 중생을 교화하기 때문이다. 둘째는 ‘마음이 증장함’이다. 곧 증장되는 마음이다. 다른 이를 교화하여 받아 행하게 하면 다른 이의 마음이 증장하고, 다른 이를 교화함으로써 자기를 이루니 자기 마음도 증장한다. 다섯째는 중생성숙원(成熟眾生願)이다. ‘성숙’은 또한 ‘교화’라고 이름한다. 행상에 나아가면 글은 둘로 나뉜다. 처음은 교화할 중생을 밝히고, ‘이와 같은 이들로 하여금’ 이하에서는 교화의 목적을 드러낸다. 지금은 첫째이다. 첫 구절은 총괄이고, ‘유색’ 이하에서는 개별적으로 밝힌다. 개별적으로 여섯 가지 차별이 있다. 첫째는 추세(麁細)의 차별이다. 이는 과보의 모습을 밝힌다. 아래 두 계 가운데 색이 있는 것은 거칠고, 무색계는 미세하다. 유색 가운데 유상천은 거칠고, 무상천은 미세하다. 무색 가운데 비유상(非有想)은 미세하니, 곧 제4공처이며, 비무상(非無想)은 거칠다. 곧 아래의 세 하늘이다. 이 경문에는 생략되어 있다. 논경에서는, ‘비무상·비상·비비상’이라고 한다. 곧 비무상은 거칠고, 나머지는 곧 미세하다. 둘째 ‘난생’ 이하에서는 태어남의 의지처 차별을 밝힌다. 과보가 의탁하는 바가 되기 때문이다. 나머지 세 생은 의지처가 있다고 할 수 있다. 화생은 어디에 의지하는가? 업과 염오에 의지하여 생하기 때문이다. 그러나 사생(四生)은 육취를 모두 포섭하지만, 통하고 국한되는 데 차이가 있다. 화생은 육취에 모두 통하고, 태생은 지옥과 여러 천에 통하지 않으며, 습생과 난생은 사람과 축생에만 국한된다. 또 육취에 포섭되지 않는 중유(中有)의 화생이 있으므로, 넓고 좁음에 차이가 있다. 나머지는 별장에서 밝힌 것과 같다. 셋째 ‘삼계에 얽힘’은 청정하고 청정하지 않은 처소의 차별이다. 욕계는 청정하지 않고 위의 두 계는 청정하다. 과에 나아가 밝히므로 ‘처소’라 이름하고, 인에 나아가 말하므로 ‘계박’이라 이름한다. 넷째 ‘육취에 들어감’은 고락의 차별이다. 갖가지 몸을 받기 때문이다. 또한 수생(受生)의 차별이라고 이름한다. 거친 모습으로 말하면, 삼도는 괴로움이고 위의 천은 즐거움이며, 인간과 아수라는 괴로움과 즐거움을 함께한다. 다섯째 ‘모든 생처’는 자기 업의 차별이다. 이는 인으로 과를 해석한 것이다. 업이 다르기 때문에 태어나는 곳도 같지 않다. 곧 한 취(趣) 가운데에도 여러 차이가 있으니, 예컨대 인간 가운데 중앙과 변방이 있고, 귀한 집과 천한 집 등이 서로 다른 것과 같다. 여섯째 ‘명색에 포섭됨’은 자체의 차별이다. 체가 오직 명(名)뿐인 것은 무색계를 말한다. 그곳에 색이 있다고 하더라도 업의 과보인 색은 아니기 때문이다. 체가 오직 색뿐인 것은, 곧 무상천을 말한다. 그곳에 있는 상(想)은 알 수 없기 때문이다. 체가 명과 색 둘을 모두 갖춘 것은, 앞의 둘을 제외한 나머지를 말한다. 둘째 교화의 목적 가운데 첫 구절은 앞을 맺고 뒤를 일으킨다. ‘들어가게 한다’ 이하에서는 교화의 목적을 개별적으로 밝힌다. 그 목적에는 셋이 있다. 첫째는 아직 믿어 들어오지 못한 이를 위해, 불법을 믿고 들어오게 하는 것이다. 둘째는 이미 믿어 들어온 이에게, 악을 떠나게 하여 열반의 인을 이루게 하는 것이다. ‘세간의 취(趣)’란 업·번뇌·괴로움을 말한다. 셋째는 보리도를 닦게 하는 것이니, 도는 인과 과에 모두 통한다. 여섯째는 승사원(承事願)이다. 여러 불국토에 가서 항상 여러 부처님을 뵙고, 항상 공경하여 섬기고 법을 듣고 받아들이기를 원하는 것이다. 『유가사지론』에서는, ‘모든 세계 가운데 나타나기를 원한다’고 하였다. 뜻은 중생을 교화함을 밝힌 것이다. 지금 경에서 다만 ‘알고 본다’고 한 것은, 중생과 부처가 머무는 곳을 알기 때문이다. 행상에 나아가면 둘로 나뉜다. 처음은 아는 대상을 밝히고 뒤에서는 능히 아는 것을 분별한다. 앞부분의 첫 구절은 총괄이고, ‘광대’ 이하에서는 개별적으로 밝힌다. 개별적으로 세 종류의 상이 있다. 첫째는 일체상(一切相)이고, 둘째는 진실의상(眞實義相)이며, 셋째는 무량상(無量相)이다. 지금은 첫째이다. 세계의 모습이 같지 않으므로 ‘일체’라고 한다. 그 가운데 다시 셋이 있다. 처음은 분량을 밝힌다. 곧 소천·중천·대천을 차례로 광(廣)·대(大)·무량(無量)이라 한다. 둘째 추세(麁細)는 체질의 거칠고 미묘함을 밝힌다. 곧 응신과 보신 등의 차이를 말한다. 논에서 ‘미세하다’고 한 것은, 어떠한 세계에 따르든 의식신(意識身)이 있기 때문이고, ‘거칠다’고 한 것은 어떠한 세계에 따르든, 의식과 색신이 있기 때문이라는 뜻이다. 곧 의지하는 색과 마음의 거칠고 미세함을 따라, 세계도 거칠고 미세하다는 것이다. 거친 것은 ‘색’이라고 말한다. 셋째 ‘난주(亂住)’ 이하에서는 안립이 같지 않음을 밝힌다. 난(亂)은 일정한 행렬에 의지하지 않는 것이고, 도(倒)는 엎어진 세계이며, 정(正)은 위를 향한 세계이다. ‘혹 들어가고 혹 다니며 혹 떠난다’는 것은, 논에는 이 글이 없다. 글에는 두 뜻이 들어 있다. 첫째는 앞의 안립을 이루는 것으로, 곧 앞의 세 부류 세계에서 도로를 따라 왕래하는 것을 말한다. 둘째는 뒤의 뜻을 따르는 것이다. ‘들어감’은 곧 다른 세계를 포섭하여 들어가는 것이고, ‘떠남’은 곧 다른 세계에 포섭되는 것이며, ‘다님’은 왕래하면서 머물지 않는 것이다. 제망(帝網)의 비유가 바로 이를 비유한다. 둘째 ‘제망과 같이 차별한다’는 것은 곧 진실의상(眞實義相)이다. 각 국토가 같은 체성을 지녀 자기 성품만을 고집하지 않고, 서로 교섭하여 들어감이 저 제석천의 보주와 같기 때문이다. 그러므로 ‘진실’이라 이름한다. 논에서 ‘업이 환술로 만든 것과 같기 때문이다’라고 한 것은, 다시 비유로써 드러낸 것이다. 세간의 환술과 같아서, 불이 있는 곳에서 물을 보거나 큰 것을 작은 것으로 보는 것 등과 같다. 업이 만든 국토도 또한 환술과 같기 때문에, 서로 들어가 겹겹이 중중하여 다함이 없을 수 있다. 셋째 ‘시방’ 이하에서는 무량상(無量相)을 밝힌다. 곧 앞의 두 상이 시방에 두루하는 것이고, 또 위에서 말한 것이 다하지 않았기 때문에, 맺어 ‘무량’이라고 한다. 『대보살장경』에서는 말한다. 허공 가운데 세계가 겹쳐 있는 수는, 대천세계의 모든 미진보다 많다. 다만 업이 다르기 때문에 서로 장애하지 않는다. 한 곳에 겹겹이 중중한 것만도 오히려 이와 같은데, 하물며 다시 가로로 시방에 두루함에 있어서랴. 둘째 ‘지혜로 모두 분명히 안다’ 이하에서는 능히 아는 것을 분별한다. 진실의상이라면, 오직 지혜만이 능히 알 수 있다. 나머지 일체상은 현재의 눈으로도 볼 수 있다. 제7은 정토원(淨土願)이다. 자신의 국토를 청정하게 하고 정법을 세우며, 또 능히 수행하는 중생을 두기 원하기 때문이다. 행상의 가운데에는 모두 일곱 가지 청정함이 있다. 첫째는 동체청정(同體淨)이니, 법성과 같기 때문에 하나와 많음이 서로 곧바로 들어가게 한다. 둘째, 한량없는 불국토가 두루 모두 청정하다는 것은 곧 자재청정(自在淨)이다. 마치 마니주에 아름답고 추한 것이 모두 나타나는 것처럼 청정과 더러움이 원융하여 통한다. 그러므로 ‘두루 모두 청정하다’고 한다. 셋째, 광명과 여러 장엄구로 장엄한다는 것은 장엄청정(莊嚴淨)이라 한다. 곧 상청정(相淨)이다. 넷째, ‘일체를 떠난다’ 이하에서는 수용청정(受用淨)을 밝힌다. 곧 이 국토를 수용하면서 허물을 떠나 덕을 이루기 때문이다. 첫 구절은 단덕(斷德)을 이루고, 뒤 구절은 행덕(行德)을 이룬다. 향반(香飯)을 받아 먹으면 몸의 여러 미혹이 소멸하고 정위(正位)에 들어가는 것 등과 같다. 다섯째, ‘한량없는 지혜’ 이하는 주처중생청정(住處眾生淨)이다. 곧 덕을 갖춘 사람이 거처하는 것이다. 지금은 간략히 ‘지혜’만을 말하였다. 여섯째, ‘두루 들어간다’ 이하는 인청정(因淨)이다. 청정한 인에는 두 가지가 있다. 첫째는 생인(生因)이고, 곧 보시와 지계 등이다. 『유마경』에서 설한 것과 같다. 둘째는 의인(依因)이다. 이것도 다시 두 가지가 있다. 첫째는 경지(鏡智)의 청정한 식이 국토의 의지처가 되는 것이고, 둘째는 후득지의 신통과 지혜가 의지처가 되는 것이다. 예컨대 앞의 제10지에서 불국토체성삼매(佛國土體性三昧)에 들어 정토를 나타내는 것 등과 같다. 이 둘은 모두 여러 부처님의 경계이다. 일곱째, ‘중생을 따른다’ 이하는 과청정(果淨)이다. 인이 이미 두 가지이므로 과도 두 가지이다. 첫째는 소생과(所生果)이고, 곧 앞의 상청정이다. 둘째는 소시현과(所示現果)이고, 곧 근기에 임하여 나타내 보이는 것이다. 지금은 이 뜻에 의거한다. 위의 일곱 가지 청정 가운데 앞의 넷은 그 자체의 모습에 의거하여 국토를 밝히고, 다음 하나는 사람에 의거하여 수승함을 드러내며, 뒤의 둘은 인을 들어 과를 드러낸다. 앞의 네 가지 가운데 처음 둘은 국토의 체이고, 셋째는 국토의 상이며, 뒤 하나는 국토의 작용이다. 국토의 체 가운데 처음은 체가 같음을 밝히고, 뒤는 체가 청정함을 밝힌다. 그러므로 일곱 가지 청정으로 정토의 뜻이 두루 갖추어진다. 제8은 불리원(不離願)이다. 일체의 태어나는 곳에서 항상 부처와 보살을 떠나지 않고 뜻과 행을 함께하기를 원하기 때문이다. 또한 심행원(心行願)이라고도 한다. 일승을 떠나지 않기를 원하기 때문이다. 그러므로 논에서 말한다. “제8 대원은 다른 승을 생각하지 않기 때문이다.” 행상 가운데 열두 구절이 있다. 처음은 총괄하고 뒤는 결론지으며, 가운데 열 구절은 보살행을 각각 밝힌다. 지금은 처음이다. 뜻은 일승을 함께하고 만행을 함께 닦는 것이다. 다음 ‘원망과 질투가 없다’ 이하는 별도로 밝힌다. 그 가운데 앞의 다섯은 수행이 같음을 밝히고, 뒤의 다섯은 덕용(德用)이 같음을 밝힌다. 앞부분 가운데 처음 둘은 자분의 복·지 두 장엄이다. 첫째는 복덕의 선을 함께 모으는 것이고, 둘째는 지혜의 관찰을 고르게 하는 것이다. 뒤의 ‘항상 함께’ 이하 세 구절은 승진이다. 그 가운데 처음 하나는 법을 섭수하는 방편이고, 곧 해탈론과 불법을 모으는 것을 말한다. 뒤의 둘은 법에 의지하여 행을 일으킨다. 처음 하나는 이타이므로 뜻에 따라 몸을 나타내는 것이고, 뒤 하나는 자리이다. 곧 인연을 잊고 경계를 비추어 다른 이의 가르침에 의하지 않는 것이다. 그래서 ‘자기 마음에 맡긴다’고 한다. 지혜가 법신에 계합하는 것을 부처의 경계를 안다고 한다. 위력은 밖의 작용이고 지혜는 안의 밝음이므로, 겸하여 보신과 화신의 분제의 경계까지도 포함한다. 뒤의 다섯 가지 덕용 가운데 첫째는 신통의 체를 밝힌다. 뜻대로 이루어져 능히 물리칠 자가 없다. 나머지 넷은 신통의 업이다. 그 가운데 앞의 셋은 여의통(如意通)의 업이다. 첫째는 본래의 몸이 다른 세계로 가는 것이고, 둘째는 일체의 부처님 회상에 여러 다른 몸을 나타내는 것이며, 셋째는 같은 부류로 태어남을 나타내므로 ‘일체의 생처’라 한다. 뒤 하나는 법지통(法智通)의 업이다. ‘보살행을 닦는다’는 한 구절은 위의 열 가지를 총괄하여 맺는다. 제9는 이익원(利益願)이다. 일체의 때에 항상 중생을 이롭게 하는 일을 지어 헛되이 지나감이 없기를 원하기 때문이다. 또한 삼업불공(三業不空)이라고도 한다. 『유가론』에서 말한다. “소유한 일체의 전도 없는 가행이 모두 헛되이 버려지지 않기를 원한다.” 행상 가운데 둘이 있다. 먼저 총괄하여 밝힌다. 곧 수레에 탄 듯 생각이 물러나지 않고, 교법의 바퀴를 원만히 하여 삼업이 모두 이익되게 하는 것이다. 또 삼업이 모두 헛되이 버려지지 않으니 곧 불퇴이다. 장애를 꺾고 덕을 원만히 하므로 ‘바퀴’라 이름한다. 뒤의 ‘잠시라도’ 이하는 별도로 두 가지 불공(不空)을 드러낸다. 첫째는 작업이 반드시 헛되지 않는 것이고, 삼업이 능히 안락하게 하기 때문이다. 곧 몸의 행을 보면 불법이 진실함을 알게 되므로 ‘반드시’라고 한다. 입으로 설법하는 것을 들으면 지혜를 낼 수 있고, 뜻으로 실제의 덕을 생각하면 여러 미혹이 생기지 않는다. 이는 뛰어난 점을 따라 말한 것이므로 삼업이 이루는 이익을 각각 다르게 설한 것이다. 실제로는 서로 모두 갖추고 있다. 둘째, ‘큰 약과 같이’ 이하는 이익이 헛되지 않음을 밝힌다. 두 비유는 모두 괴로움을 뽑아 버리는 것을 비유한다. 일체중생에게 두 가지 괴로움이 있다. 첫째는 갖가지 괴로움이고, 곧 핍박 등의 괴로움이다. 약수왕(藥樹王)의 몸으로 능히 치료한다. 둘째는 빈궁의 괴로움이고, 여의보(如意寶)의 몸으로 능히 제거한다. ‘갖가지’라는 뜻은 몸과 마음, 거칠고 미세한 것을 모두 포함하고, 빈궁은 세간의 재물과 법재에 모두 통한다. 논주는 앞의 안락에 대하여 여기를 이익이라 하였으므로 이렇게 해석하였다. 실제로는 앞의 비유가 삼업으로 악을 버리고 괴로움을 떠나는 것을 비유하고, 뒤의 비유가 삼업으로 선에 나아가 즐거움을 얻는 것을 비유한다. 제10은 성정각원(成正覺願)이다. 일체중생과 동시에 위없는 보리를 얻고 항상 불사를 행하기를 원하기 때문이다. 문장의 네 부분은 앞과 같다. 그런데 논에서는 원의 모습을 총괄하여 다음과 같이 드러낸다. “제10 대원은 대승행을 일으키는 것이니, 이는 과승(果乘)이기 때문이다. 비록 불도를 얻더라도 보살의 이익행을 버리지 않으므로 대행을 일으킨다고 이름한다.” 행상 가운데 둘로 나눈다. 처음은 보리의 체를 이루는 것이니, 스스로 운반하는 원이 이미 원만해진 것이다. 뒤의 ‘떠나지 않는다’ 이하는 보리의 작용이고, 곧 다른 이를 운반함을 쉬지 않는 것이다. 지금은 처음이다. 보리 또한 총상이다. ‘일체세계’는 보리를 얻는 곳이다. 곧 시방의 동류와 이류의 일체 모든 국토에 두루한다는 뜻이다. 진신은 성품에 맞고, 응신은 근기를 따르므로 어디에도 있지 않은 곳이 없다. 뒤의 보리 작용 가운데 일곱 가지 업이 있다. 첫째는 ‘떠나지 않는다’에서 ‘열반에 들어간다’까지로, 정각을 나타내는 업이다. 일체의 털끝은 성불하는 곳이다. 위에서는 평평하게 시방에 두루함을 말하여 ‘일체세계’라 하였고, 지금은 법계 가운데 낱낱의 털끝처럼 지극히 작은 곳에까지 두루함을 밝힌다. 모두 그 가운데서 팔상성도를 나타낸다. 그곳마다 모두 교화할 중생이 있기 때문이다. 그러므로 「이세간품」에서 말한다. “한 털끝만 한 곳에도 많은 중생이 있다.” 하물며 법계 전체이겠는가. 그러나 다시 한 털끝의 곳을 떠나지 않으면서 일체의 털끝마다 나타나므로 움직이지 않고서도 두루하며, 하나와 많음에 자재하다. 둘째, ‘부처의 경계를 얻는다’ 이하는 실체를 설하는 업이다. 곧 네 가지 진실한 진리를 설하여 실제를 깨닫게 하기 때문이다. 처음은 능히 설함을 밝히고, 곧 지혜의 힘이다. ‘힘’에는 두 뜻이 겸해 있으니, 하나는 신통력이다. 논경에는 이를 모두 갖추어 설하였다. 이 두 힘의 작용은 오직 부처의 경계이다. 뒤에서는 그 힘의 작용을 드러낸다. 신통력으로 생각생각마다 성불하고, 지혜의 힘으로 중생의 즐거움을 따라 설한다. 그로 하여금 적멸을 얻게 하는 것은 설법의 이익이다. 곧 능히 집을 끊고 도를 닦아 고멸을 얻어 멸의 이치를 증득하게 하는 것이다. 논에서는 성불을 해석하면서 “여러 난처를 제거하고 저마다 수승한 곳에 태어난다”고 한다. 부처가 태어나는 곳은 반드시 오난처(五難處)가 아니고, 또 부처 이전이나 이후의 난도 없기 때문에 ‘여러 난처를 제거한다’고 한다. 셋째, ‘하나의 삼보리로’ 이하는 교화를 증명하는 업이다. 오직 하나뿐이고 둘이 없는 궁극의 보리로써 차별된 성정열반(性淨涅槃)에 계합하면 다시는 다시 멸하지 않는다. 이 증득의 법을 설하여 중생으로 하여금 믿음을 내게 하므로 교화업이라 한다. 넷째, ‘한 음성으로’ 이하는 갖가지 설법의 업이다. 한 음성이 근기에 맞기 때문이다. 다섯째, ‘들어감을 보인다’ 이하는 불종을 끊지 않는 업이다. 열반은 상주하여 움직임과 고요함이 둘이 아니다. 쌍림에서 응신이 다하는 모습을 보이면 중생의 연모가 더해지므로 ‘들어감을 보인다’고 한다. 이미 영원히 멸하는 것이 아니므로 항상 불사를 행하기 때문에 불종이 끊이지 않는다. 이것도 과를 얻었으나 인을 버리지 않는 것이다. 여섯째, ‘대지혜를 보인다’ 이하는 법륜이 다시 머무는 업을 밝힌다. 대지혜지(大智慧地)는 오직 하나의 실제이고, 곧 부처의 지혜로서 만물을 낼 수 있으며, 마침내 모두 여기로 돌아간다. 그러므로 ‘지(地)’라 이름한다. 중생에게 함께 돌아갈 곳을 보이는 것이다. 그러나 지혜문은 근기를 따라 만 가지로 차별된다. 이를 ‘일체를 안립한다’고 이름한다. 앞의 것은 곧 열반이 큰 일을 건립하는 것이고, 이것은 곧 하나의 불승에서 분별하여 삼승을 설하는 것이다. 실교에 대하여 권교를 베푸므로 ‘다시 머문다’고 한다. 일곱째, ‘법지로써’ 이하는 자재업(自在業)이다. 그 가운데 처음은 자재의 의지처를 드러낸다. 이른바 세 가지 신통이다. 법지통(法智通)이란, 일체법에 자성과 상이 없음을 관하는 것이다. 신족통(神足通)이란, 자신의 몸에서 생·주·멸과 길고 짧음을 나타내어 마음을 따라 자재하게 하는 것이다. 환통(幻通)이란, 외부의 일을 바꾸고 변화시켜 뜻대로 되지 않음이 없는 것이다. 그러므로 이 뒤의 두 신통은 다만 안과 밖의 차이가 있을 뿐이다. 법지통에 의하여 이치를 보고 상을 버리므로 세간에 머물지 않고, 뒤의 두 신통에 의하여 자재한 사사로운 작용이 있으므로 열반에도 머물지 않아 무주도(無住道)를 이룬다. 또 『대지도론』에 따르면 네 가지 신통이 있다. 앞의 셋은 앞에서 말한 것과 같고, 넷째는 성인의 자재로 갖가지 변화를 일으키는 신통이다. 곧 십팔변과 삼륜교화 등을 말한다. 그러면 아래의 ‘자재’는 마땅히 넷째 신통에 해당한다. 이상으로 열 가지 원을 각각 드러내는 설명을 마친다. 셋째, ‘불자여’ 이하는 열 가지 원을 총괄하여 결론짓는다. 앞의 표문과 다르지 않다. 넷째, ‘이것으로써’ 이하는 권속을 섭수함을 밝힌다. 경문만 보면 이 열 가지와 같은 종류가 백만 등이나 있는 듯하다. 논의 해석에 따르면 이 열 가지 큰 원은 낱낱의 원마다 백천만 아승기의 큰 원을 권속으로 삼으므로, 이 열 원이 섭수하지 않는 것이 없다. 예컨대 성정각원은 『약사경』의 열두 큰 원을 포섭하고, 정토원은 아미타불의 마흔여덟 원 등을 포섭한다. 그러므로 이 경과 다른 경의 모든 원은 이 열 가지를 벗어나지 않는다. 원만을 섭수하는 것이 아니라, 모든 보리분법까지도 섭수한다. 제7지에서 분별한 것과 같다. 이상으로 열 가지 원을 밝혀 스스로 부지런히 행함을 드러내는 부분을 마쳤다. 둘째, ‘불자여, 이 큰 원’ 이하는 열 가지 무진구(無盡句)로 중생과 함께함을 밝힌다. 곧 앞의 열 원은 모두 중생을 위한 것이며, 열 가지 무진에 의하여 앞의 큰 원이 성립하므로 모두 다함이 없다. 글은 둘로 나뉜다. 처음은 총괄하여 표방하고, 뒤의 ‘무엇이 열인가’ 이하는 물어 각각 드러낸다. 지금은 처음이다. 진경에서는 ‘불가진법(不可盡法)’이라 이름한다. 아래의 해석에서도 ‘모두 다할 수 없다’고 한다. 지금 ‘십진구(十盡句)’라고 한 것은 그 무진을 끝까지 다하여 남김이 없다는 뜻이므로 ‘진(盡)’이라 이름한다. 이는 곧 무진한 중생 등을 다한다는 뜻이다. 그러므로 아래 논에서 ‘다한다’는 것은 끊어져 다함이 없음을 나타내는 것이지, 찰나찰나 다한다는 뜻이 아니다. 이 때문에 앞의 열 원이 지금 ‘대원’이라는 이름을 얻고, 그래서 ‘이 큰 서원이 성취된다’고 한다. 둘째, 물어 드러내는 가운데 먼저 위의 열 가지 무진을 밝히고, 뒤의 ‘만약 중생계가’ 이하는 앞의 큰 원이 성취되는 것을 드러낸다. 지금은 처음이다. 먼저 묻고, 뒤에서 드러낸다. 드러내는 가운데 열 구절이 있다. 첫 구절은 총괄이고, 열 원은 모두 중생을 위한 것이기 때문이다. 나머지 아홉 구절은 각각의 뜻이다. 각각 모두 중생을 제도하는 뜻을 모아 이룬다. 첫째, 중생은 어디에 머무는가. 이른바 세계이다. 둘째, 세계는 무엇에 의지하는가. 곧 허공계를 다하는 것이다. 셋째, 무슨 법을 설하여 교화하는가. 곧 법계이다. 넷째, 교화한 중생을 어디에 안치하는가. 곧 열반이다. 다섯째, 열반은 무엇을 위해 쓰이는가. 곧 부처가 출현하기 때문이다. 여섯째, 무슨 방편으로 교묘히 교화하는가. 여래의 지혜이다. 일곱째, 이 지혜는 무엇을 아는가. 곧 마음이 반연하는 바를 아는 것이다. 여덟째, 이 마음이 반연하는 것을 어떤 경계를 따르게 하는가. 곧 부처의 지혜가 들어가는 경계이다. 곧 진성(眞性)이다. 뒤의 셋은 차례로 전전하여 다한다. 앞의 아홉 뜻을 간략히 포섭하여 총별을 겸한다. 어떻게 아홉을 포섭하는가. 이른바 세간전(世間轉)은 앞의 중생계·세계·허공계를 포섭하고, 법전(法轉)은 앞의 법계·열반계·불출현계를 포섭한다. 지전(智轉)이란 앞의 여래지(如來智)를 포섭한다. 아래의 세 계(界)를 두고 ‘전(轉)’이라 한 것은 세간·법·지혜가 차례로 앞의 것을 포섭하여 끝없이 다하기 때문이다. ‘전’ 또한 무진의 뜻일 뿐이다. 또 열 가지 가운데 앞의 넷은 네 가지 무량계가 되고, 뒤의 여섯은 모두 조복방편무량계(調伏方便無量界)이다. 열 가지 모두 ‘다한다’고 하는 것은 끊어져 다함이 없기 때문이다. 둘째, 큰 원의 성취를 드러내는 가운데 먼저 반대로 드러내고, 뒤의 ‘그런데 중생계’ 이하에서는 순방향으로 무진의 까닭을 밝힌다. 열 가지 원이 이 열 가지와 같다는 것은 앞의 열 원이 이 열 가지를 벗어나지 않는다는 뜻이다. 그러므로 이 열 무진구의 증상력 때문에 여러 부처님이 이 힘으로 항상 중생을 위하여 이익되는 일을 행하시니, 나의 원도 또한 그러하기를 바란다는 것이다. 이상으로 원의 교량을 마친다. 둘째, ‘불자여, 보살이 이와 같은 큰 원을 발한 뒤’ 이하는 수행의 수승함이다. 곧 행의 교량이며, 열 가지 행이 있다. 글은 셋으로 나뉜다. 처음은 행이 의지하는 마음을 밝히고, 둘째 ‘청정한 믿음을 이룬다’ 이하는 이루어진 행상을 드러내며, 셋째 ‘불자여, 보살은 이와 같이’ 이하는 열 가지의 이름과 체를 결론짓는다. 지금은 처음이다. 앞의 큰 원이 마음을 훈습하였기 때문에 이익심 등 열 가지 마음을 얻어 행을 일으키는 의지처로 삼는다. 뒤의 열 행을 일으키고 짓는 데 자재하다. 그런데 두 가지 뜻이 있다. 첫째는 열 가지 마음 모두를 열 가지 행의 의지처로 삼는 것으로, 해석을 따르면 쉽게 알 수 있다. 둘째는 열 가지 마음을 각각 열 가지 행에 대응시켜 열 가지 장애를 다스리는 것이다. 글의 차례도 모두 그러하다. 다만 신행(信行)이 맨 처음인데 ‘불탁(不濁)’이 맨 끝에 놓인 것은 석문과 서로 이어지기 때문이다. 첫째 이익심(利益心)이란, 이익으로 괴로움을 뽑는 것이 곧 비심이 의지하는 바이고, 손해를 끼치는 장애를 다스려 비행(悲行)을 이룬다. 둘째, 즐거움을 주고 부드럽게 하는 것은 곧 자심(慈心)으로, 진에와 거칠고 강함의 장애를 다스린다. 셋째, 구하는 바를 따라주는 것은 곧 보시심이며, 몸·목숨·재물에 미련을 두는 장애를 다스린다. 넷째, 고요하여 구하는 바가 없어야 비로소 구하면서도 싫증내지 않을 수 있으므로 무피염심(無疲厭心)이다. 보은을 구하거나 이양에 탐착하여 고요하지 못한 장애를 다스린다. 다섯째, 삼학으로 조복하는 것은 경론을 아는 마음이다. 경은 선정을 설명하고 논은 지혜를 설명하기 때문이다. 경은 율도 겸하므로 다시 조복이 된다. 선교방편 없이 가행을 구하는 장애를 다스린다. 선교가 있으면 조복되기 때문이다. 여섯째, 비록 세간에서 행하더라도 망혹이 생기지 않으므로 ‘적멸’이라 한다. 이는 세법을 아는 마음이다. 성품이 유연하지 못하여 다른 이의 마음을 따라 수순하여 움직이지 못하고 적멸하지 못하는 장애를 다스린다. 일곱째, 현선(賢善)을 높이고 악을 막으면서도 자만하지 않으므로 ‘겸하(謙下)’라 한다. 이는 참괴심(慚愧心)이다. 방일하여 스스로 높이는 장애를 다스린다. 여덟째, 능히 출리를 닦아 법으로 윤택하게 하므로 곧 견고장엄(堅固莊嚴)이다. 갖가지 맹렬하고 끊임없는 생사의 큰 괴로움에 대해 겁약함이 생기는 장애를 다스린다. 아홉째, 설한 대로 능히 행하므로 마음이 흔들리지 않으니 곧 공양불행(供養佛行)이다. 대사(大師)에 대해 망설이고 의심하는 장애를 다스린다. 열째 불탁심(不濁心)은 곧 제1 신행이다. 믿음은 마음의 청정을 성품으로 삼아 불신의 혼탁을 떠나기 때문이다. 이는 아직 전혀 발심하지 않았고 보살학처를 전혀 받아 지니지 못한 장애를 다스린다. 열 가지 장애를 다스리기 때문에 경에서 ‘지법을 청정하게 다스린다’고 한다. 지법은 교와 증에 모두 통한다. 이 다스릴 장애는 『유가사지론』 권49에서 자세히 설한다. 둘째, 이루어진 행상을 각각 드러낸다. 간략히 일곱 문을 연다. 첫째 석명은 먼저 열거하고 뒤에서 해석한다. 열거하면 다음과 같다. 첫째 신행, 둘째 비, 셋째 자, 넷째 보시, 다섯째 무피염, 여섯째 경론을 앎, 일곱째 세법을 앎, 여덟째 참괴장엄, 아홉째 견고력, 열째 부처님께 공양함이다. 이름의 해석은 글을 따르면 알 수 있다. 둘째, 체를 분별하면 대부분 십장(十藏)과 같다. 셋째, 얻는 처소를 밝히면 신위(信位)에서 곧 닦기 때문이다. 신·진·념 등도 대체로 이와 같다. 삼현에서 점차 익기 때문에 「십장품」에 신장(信藏) 등이 있다. 초지에서 증득하는 것은 지의 장애를 청정하게 다스리기 때문이다. 여기서는 아래에서 치우쳐 밝힌다. 논에서 말한다. “이 신행 등 열 가지 행은 모두 지를 장애하는 것을 청정하게 하는 법이기 때문이다.” 앞에서는 하나의 행을 하나의 장애에 각각 대응시켰다. 넷째, 수행에 의거하여 분별하면 열 행을 둘로 나눈다. 앞의 셋은 행의 의요(意樂)이므로 ‘마음’이라 이름하고, 뒤의 일곱은 가행으로 실제 닦아 행하므로 ‘행’이라 이름한다. 그러므로 논에서 말한다. “이 열 가지 행은 두 가지 수승한 성취를 드러낸다. 첫째는 심심성취(深心成就)이고, 곧 신·비·자이다. 둘째는 수행성취(修行成就)이고, 곧 나머지 일곱이다.” 『유가론』과 『지지론』도 모두 이 설과 같다. 다섯째, 자리와 이타에 의거한다. 앞의 일곱은 자리와 이타를 각각 드러낸다. 믿음과 무피염은 자리행이고, 나머지 다섯은 이타행이다. 뒤의 셋은 자리와 이타에 모두 통한다. 앞의 일곱을 섭수하고 보호하기 때문이다. 그 가운데 앞의 둘은 앞의 일곱을 보호한다. 곧 참괴는 장애를 다스려 악을 떠나게 하고, 믿음 등을 무착행(無著行)으로 이루게 한다. 견고력으로 보호하여 선에 머물게 하고, 믿음 등을 불가동행(不可動行)으로 이루게 한다. 뒤 하나는 앞의 일곱을 섭수한다. 첫째, 섭수하여 행을 이루게 하고, 둘째, 섭수하여 과를 얻게 한다. 생각하면 알 수 있다. 여섯째, 차례를 밝히면 다음과 같다. 먼저 스스로 인과를 증득하여 믿고, 이미 스스로 증득하여 믿었으므로 망령된 괴로움을 가엾이 여기며, 진실한 즐거움을 주겠다고 서원하여 다른 이를 구제하기 때문이다. 베풀면서도 아끼지 않고 법을 구하면서도 게으르지 않으며, 곧 경론을 알고 세법을 헤아릴 수 있게 된다. 악을 그치는 데 참괴하고 선으로 나아가는 데 견고하며, 능히 참되게 부처님께 공양한다. 일곱째는 본문을 해석한다. 열 가지 행을 아홉으로 나눈다. 자와 비를 합하기 때문이다. 지금은 처음이다. 신행은 둘로 나뉜다. 첫째는 덕을 섭수하여 사람을 이루고, 둘째 ‘능히 믿는다’ 이하는 바로 믿음의 모습을 드러낸다. 열한 구절이 있다. 글은 세 가지로 나뉜다. 첫 구절은 인과를 총괄하여 믿고, 다음 아홉은 인과를 각각 밝히며, 뒤 하나는 간략히 결론지어 널리 드러낸다. 지금은 처음이다. 여래는 과이고 본행은 인이다. 들어가는 바는 인과에 모두 통한다. 인과에 모두 증득하여 들어간다는 뜻이 있기 때문이다. 둘째 ‘믿음이 성취된다’ 이하는 인과를 각각 밝히는 가운데 앞의 두 구절은 인이다. 첫 구절은 행의 체이고, 뒤 구절은 행의 능력이다. 나머지 일곱은 과이다. 구절은 비록 일곱이지만 다섯 가지 수승함으로 포섭된다. 처음 셋을 합하기 때문이다. 결론까지 합하면 여섯이 된다. 다섯은 모두 부처의 덕이므로 ‘수승함’이라 이름한다. 다섯 가운데 앞의 넷은 지덕(智德)이고, 뒤 하나는 단덕(斷德)이다. 지덕 가운데 첫째는 대치의 수승함이다. 곧 상대를 두어 수승함을 드러낸 것이다. 곧 십력은 마군을 항복시키고 무외는 외도를 제압하며, 불공법은 이승을 뛰어넘으므로 ‘대치’라 한다. 그런데 경에서 ‘무너지지 않는다’고 한 것은 이승이 구경이 아님에 대비하기 때문이다. 다음 셋은 그 자체의 모습으로 수승함을 드러낸다. 둘째는 곧 불가사의한 신통력이다. 위의 수승함에서 나타난 바가 헤아림을 끊었기 때문이다. 셋째는 잡염이 없는 수승함이다. 곧 진실을 증득하여 지혜를 내므로 가운데와 변에 뒤섞임이 없는 것이다. 이는 부처의 경계이기 때문이다. 변에 즉하면서 가운데이므로 변이 없고, 두 변이 이미 없다면 가운데가 어찌 있겠는가. 넷째는 일체종지의 수승함이다. 진실을 증득하고 세속을 깨달으므로 ‘한량없는 차별에 따라 들어간다’고 한다. 이는 종지(種智)의 경계이다. 다섯째는 떠남의 수승함이다. 일체 번뇌의 습기가 항상 멀리 떠나기 때문이다. 경에서는 다만 ‘과’라고 하였지만, 논에서는 이를 단덕으로 판정한다. 앞의 넷이 모두 과인데 지금 다시 ‘과’라고 하였으므로, 이는 과 가운데의 과임을 밝힌 것이기 때문이다. ‘마땅히 열반한다’ 세 글자는 요점을 들어 간략함으로 넓은 뜻을 드러낸 것이다. 그러므로 모든 인과를 총괄하여 믿는다. 지지(智地)는 증이고, 설은 곧 교이다. 력(力)은 위의 두 가지에 모두 통한다. 혹은 위력(威力)을 말한 것일 수도 있다. 또한 삼륜으로 교화하고 이익되게 하는 것이다. 둘째는 자(慈)와 비(悲) 두 행을 함께 밝힌다. 그 가운데 둘이다. 먼저 세 가지 관을 방편으로 삼음을 밝히고, 뒤의 ‘보살이 모든 중생을 본다’ 이하에서는 일으키는 행의 모습을 밝힌다. 앞부분의 세 가지 관은 곧 세 단락이 된다. 첫째는 최상의 제일의락(第一義樂)을 멀리 떠난 것을 관하는 것이다. 둘째는 ‘그런데 모든 범부’ 이하에서 온갖 괴로움을 갖추었음을 관하는 것이다. 셋째는 ‘그러나 모든 중생’ 이하에서 저 두 가지 전도를 관하는 것이다. 다만 참된 즐거움을 잃은 것만으로도 이미 가엾이 여길 만한데, 하물며 허망한 괴로움까지 더해졌음에랴. 하물며 다시 두 가지에 모두 미혹하였으니, 어느 날에야 근본으로 돌아가겠는가. 첫째 관으로 말미암아 자(慈)를 일으키고, 둘째 관으로 말미암아 비(悲)를 일으키며, 뒤의 관으로 말미암아 둘을 함께 일으킨다. 이제 첫째 관은, 성품이 청정하고 깊고 고요한 것을 제일의(第一義)라 하고, 움직이지 않는 것을 즐거움이라 한다. 망령됨을 따르면 곧 그것에서 멀어진다. 글 가운데 먼저 총괄하여 생각을 일으킴을 표하고, 뒤의 ‘모든 부처’ 이하에서는 멀리 떠난 즐거움을 드러낸다. 그 가운데 아홉 구절이 있다. 처음은 총괄이고 나머지는 개별이다. 총괄하여 ‘불법’이라 한 것은, 오직 부처의 가르침과 증득만이 능히 드러낼 수 있기 때문이다. 아래의 여러 뜻을 갖추었으므로 매우 깊다. 개별적으로는 아홉 가지 심심(甚深)이 있다. 지금 경에는 논의 아홉째인 ‘얻기 어려움’이 빠져 있다. 첫째는 적정심심(寂靜甚深)이다. 법의 체가 망령되게 실재한다고 헤아리는 것을 떠난다는 뜻이다. 그러므로 적정이라 한다. 그것은 본래 망령된 헤아림일 뿐이다. 그 가운데 바로 취할 것은 ‘본래 고요하지 않다’는 뜻이 아니니, 『중론』에서 말하였다. “허망하게 망령되어 취하는 것이라면, 그 가운데 무엇을 취할 것이 있겠는가?” 이 하나는 차전(遮詮)에 의거한다. 둘째는 적멸심심(寂滅甚深)이다. 이는 표전(表詮)에 의거한다. 논에서는 “법과 뜻이 결정되어 있기 때문이다”라고 하였다. 일심의 체가 고요하므로 법이 결정되었다고 하고, 두 문 또한 고요하니 이것이 곧 뜻이 결정된 것이다. 다음 세 가지 심심은 세 장애를 대치하여, 삼해탈문의 관을 이룬다. 곧 셋째는 망분별장(妄分別障)을 다스리고, 넷째는 유상장(有相障)을 다스리며, 다섯째는 참됨을 취하고 허망함을 버리는 장애를 다스린다. 여섯째는 잡염을 떠나는 관을 밝힌다. 곧 참된 방편도이다. 일곱째는 헤아리거나 생각할 수 없이 선근을 내는 관이기 때문이다. 곧 조도(助道)이다. 여덟째는 자리와 이타에 의지하여 더욱 뛰어난 지혜를 관하는 것이다. 그러므로 ‘광대’라고 한다. 곧 불주도(不住道)이다. 아홉째는 논에서 말하였다. “얻기 어려움이 매우 깊다.” 삼아승기겁 동안 증득하는 지혜를 관하기 때문이다. 곧 증도(證道)이다. 성품의 청정함을 증득하여 믿기 때문이다. 지금은 ‘광대’에 이것을 포섭하였다. ‘대’가 체에 걸맞기 때문이다. 증득의 뜻과 같기 때문이다. 앞의 둘은 곧바로 법체에 의거하고, 뒤의 일곱은 지혜에 의거하여 깊음을 드러낸다. 그러므로 모두 ‘관’이라고 한다. 둘째는 온갖 괴로움을 갖추었음을 관하는 것이다. 십이연기에 의거하여 밝힌다. 그런데 십이연기에는 업·혹·고가 갖추어져 있다. 다만 ‘고관(苦觀)’이라 한 것은, 업과 혹이 괴로움의 원인이기 때문이다. 또 둘째로 유동하는 그 자체가 곧 괴로움이고, 움직임에는 곧 괴로움이 있기 때문이다. 글을 둘로 나눈다. 먼저 각각 연기의 모습을 밝히고, 뒤의 ‘이와 같은 중생’ 이하에서는 허망한 괴로움임을 결론짓는다. 앞부분을 둘로 나눈다. 처음은 전제(前際)의 세 지분을 밝히고, 뒤의 ‘삼계의 밭에서’ 이하에서는 중간과 뒤의 아홉 지분을 드러낸다. 그러므로 논주는 앞의 세 지분을 나누어, 한 곳에서 해석하였다. 뒤의 아홉 지분과 결론은 한 곳에서 해석하였다. 앞의 셋이 원인임을 드러내려는 것이니, 원인은 전도된 미혹과 사견이라는 뜻에서 같기 때문이다. 식지(識支)는 종자에 의거하면 원인의 뜻이 있기 때문이다. 또 앞의 둘을 드러내며, 앞의 셋과 다음 일곱, 다음 여덟은 서로 다른 세상에 속할 수 있기 때문이다. 결과에 의거하여 괴로움으로 결론짓는다. 괴로움의 뜻이 분명하기 때문이다. 이제 처음의 세 지분에는 글에 열 구절이 있다. 처음은 총괄이고 나머지는 개별이다. 총괄하여 ‘사견’이라 한 것은, 앞에서는 바른 법의 이치가 본래 치우침이 없음을 밝혔으나, 이제 저 참된 뜻을 미혹하여 이치 밖에서 잘못 취하므로, 모두 사견이라 한다. 업과 혹에 두루 통하므로, 단지 인과가 없다고 부정하는 것만을 뜻하지 않는다. 『열반경』에서도 또한 말하였다. “일체의 번뇌는 사견에 모두 포섭된다.” 본래 그 가운데 있는데, 어찌 ‘떨어진다’고 말하는가. 여기에는 두 뜻이 있다. 첫째는 처음 일어나는 한 부분에 의거하여, 그것을 ‘떨어진다’고 이름한다. 둘째는 참됨을 미혹하여 허망함을 따르는 뜻에 의거해 ‘떨어진다’고 말한 것이며, 처음이 있다는 뜻은 아니다. 참됨은 비록 본래부터 있으나 미혹에도 또한 처음의 모습은 없다. 무자성에 의지하기 때문에 참됨이라 이름한다. 만약 참됨이 결정적으로 있다고 한다면 참됨 또한 도리어 허망함이 된다. 그렇다면 참됨도 허망함과 같아서 서로 의지해야 할 것이다. 허망함은 반드시 끊을 수 있고 참됨은 반드시 드러낼 수 있다. 이는 곧 불공(不空)의 참됨과 같지 않다. 허망함 때문에 참됨이 있는 것이 아니며, 다만 허망한 집착을 비우면 스스로 참된 근원을 보게 된다. 뒤의 ‘무명이 덮고 가린다’ 이하에서는, 개별적으로 아홉 가지 사견이 있다. 처음 다섯은 무명이고, 다음 셋은 행이며, 마지막 하나는 식지이다. 업과 식의 종자 또한 사견이라 이름하는 것은, 뜻이 앞에서 말한 것과 같다. 또 사견과 함께하기 때문이며, 사견이 이끌기 때문이다. 무명에 여러 구절을 갖춘 까닭은, 일체 번뇌가 지나가 과거가 되면, 총괄하여 무명이라 이름하기 때문이다. 그러므로 지금 자세히 설한다. 또 일체 번뇌가 모두 업을 일으키고 윤택하게 할 수 있음을 드러낸다. 그러나 업을 일으키는 자리에서는 무명의 힘이 더 강하므로 무명이라 한다. 이제 처음 다섯 가운데 둘이 있다. 처음 셋은 근본적으로 법과 뜻을 미혹한 허물이고, 뒤의 둘은 말단에서 추구할 때의 허물이다. 이제 처음이다. 앞의 하나는 법을 미혹한 것이고, 뒤의 둘은 뜻을 미혹한 것이다. 그러므로 논에서 총괄하여 말하였다. “이 셋은 법과 뜻에 의지하여 망령되게 헤아린다.” 이와 같은 차례이다. 그렇다면 ‘망령되게 헤아린다’는 말은, 위의 법과 뜻 모두에 통한다. 또한 ‘망계(妄計)’를 따로 셋째 애념사견(愛念邪見)에 대응시킬 수도 있다. 처음 한 구절은 폐의사견(蔽意邪見)이다. 이는 법을 미혹한 데 의지한다. 곧 무명주지(無明住地)가 법의 체를 미혹하여 덮는 것이다. 여기서 말하는 법이란, 중생의 마음을 말하며, 이를 뜻을 가린다고 이름한다. 이 무명은 참됨을 미혹하는 처음이고, 망혹의 근본이다. 다음 둘은 뜻을 미혹한 것이니, 사주지혹(四住惑)에 두루 통한다. 앞의 어리석음 때문에, 인연과 무아의 뜻을 미혹하여 덮고, 망령되게 여러 법을 세운다. 미혹하는 여러 법에는 안과 밖이 있다. 곧 둘째 교만사견(憍慢邪見)은, 안을 미혹한 데 의지하여 망령되게 아와 법을 세우는 것이다. 스스로 높이고 남을 업신여기므로, 경에서 “교만의 높은 깃발을 세운다”고 하였다. 셋째 ‘갈애의 그물 속에 들어간다’는 곧 애념사견이다. 이는 밖을 미혹한 데 의지하여 망령되게 아소와 외경을 있다고 여기고, 탐애를 일으키는 것이다. 목마른 사슴이 아지랑이를 좇고 물고기가 그물에 얽히는 것과 같다. 지금의 애지(愛支)와 같다. 넷째 ‘아첨과 속임을 행한다’ 이하에서는, 두 가지 사견이 추구할 때의 허물이니, 지금의 취지(取支)와 같다. 『구사론』에서 말하였다. “두루 달려 구하는 것을 취라고 한다.” 위에서 안으로 아가 있다고 헤아리고 밖으로 아소를 보았기 때문에, 아를 아소에 대하면 곧 세 가지 허물이 생긴다. 첫째, 처음 구절은 얻을 수 있는 곳에서, 첨광사견(諂誑邪見)을 일으키는 것이다. 아첨과 속임은 굽고 허망하면서도 진실인 듯하다. 그러므로 빽빽한 숲에 비유하여 스스로 빠져나오지 못한다고 한다. 둘째, 얻을 수 없는 곳에서는, 곧 시기와 질투가 생긴다. 셋째, 이미 얻은 곳에서는 곧 아끼고 인색해진다. 위의 둘이 곧 다섯째 간질사견(慳嫉邪見)이다. 경에서 말하였다. “마음이 인색함과 질투에 상응하여 버리지 않는다.” 남의 몸을 질투하기 때문에 비천한 가운데 태어나고, 용모가 비루하며, 재물을 아끼기 때문에 생활 자원이 부족하다. 그러므로 “항상 여러 취에 태어날 인연을 짓는다”고 한다. 다음 셋은 행(行)을 밝힌다. 처음 ‘탐욕과 성냄’ 이하에서는 집업사견(集業邪見)을 밝힌다. 앞의 추구로 말미암아, 번뇌를 증장시키고 업을 일으키는 행의 허물이 생긴다. 이 구절은, 총괄하여 혹으로 말미암아 업을 짓는 것을 밝힌다. 그러므로 육지에서, “바르지 못한 사유로 망행을 일으킨다”고 하였다. 또한 행과 함께하는 무명이 바로 업을 일으키기 때문이다. 여러 업이 하나가 아니므로 횡적으로 모이는 것이고, 밤낮으로 증장하므로 다시 종적으로 모이는 것을 드러낸다. 그런데 업을 모으는 원인은, 삼독에 말미암는다. 그러므로 탐·진·치의 삼독이 세 가지 수(受)를 인연한다고 한다. 그러므로 논에서, “여러 수를 받을 때 저 두 가지를 사랑하거나 미워한다. 전도된 경계이기 때문이다”라고 하였다. 곧 낙수를 받으면 애가 생기고, 고수를 받으면 진이 생기며, 치는 중간의 사수에서 생기므로 ‘저 두 가지’라고 한다. ‘전도’라는 말은 위의 셋에 모두 통한다. 모두 어김과 따름이 없는 가운데 망령되게 있다고 여기기 때문이다. 그런데 우치와 무명의 행상은 어떻게 다른가. ‘우(愚)’는 곧 더디고 둔하여 집착하는 바가 많은 것이고, ‘치(癡)’는 미혹하고 어두워 옳고 그름을 분별하지 못하는 것이다. 모두 현재의 경계를 대할 뿐 삼세를 반연하지 않는다. 삼세의 경계를 반연하면서도 분명히 통달하지 못하는 것을, 비로소 무명이라 한다. 미래에 드러날 업을 보지 못하기 때문이다. 통하는 뜻은 알 수 있다. 다음 둘은 행지(行支)를 따로 밝히는 가운데, 처음 구절은 마음과 식의 불을 불어 활활 타오르게 하는 사견을 밝힌다. 곧 안의 마음으로 짓는 사업(思業)이다. 번뇌의 바람에 움직여, 원한이 있을 때 서로 추억하는 것을, 분한과 원한이라 한다. 이는 사(思)의 시작이다. 보복하고 해치려는 업을 일으키고자 하므로 ‘활활 타올라 쉬지 않는다’고 한다. 이는 사(思)의 끝이다. 사는 여러 악에 두루 통하지만 살생업이 처음이므로, 특별히 분한과 원한만을 말하였다. 아래의 가해도 또한 그러하다. 여덟째 기업사견(起業邪見)은 몸과 입의 움직임까지 겸한다. 그러므로 ‘무릇 짓는 모든 업’이라고 하였다. 논에서 말하였다. “악을 지을 때 서로 해치기 때문이다.” 전도로 말미암아 업을 짓고 업도 전도를 떠나지 않으므로, ‘상응한다’고 한다. 셋째 ‘욕류’ 이하의 아홉째는 심·의·식의 사견이다. 이끌려 온 식지(識支)를 밝힌다. 그 식지는 인과에 두루 통하기 때문이다. 경은 자세히 밝히려 하므로 인과를 모두 드러내고, 논은 분석하려 하므로 먼저 식의 종자를 밝힌다. 심·의·식의 세 이름에는 통칭과 별칭이 있다. 이미 앞에서 해석한 것과 같다. 지금 이 글에는 뜻이 통칭과 별칭을 함께 포함한다. 별칭으로 말하면 심은 식의 종자이고, 의와 식은 나머지 네 종에 통한다. ‘종자’라는 말은 현행과 다름을 가려낸 것이다. 다섯 과의 종자를 누가 일으키는가. 곧 선업과 악업이다. 무기는 인이 아니므로 여기서는 논하지 않는다. 선업이 어떻게 다시 괴로움의 종자를 낳는가. 욕류 등 네 가지 흐름과 상응하기 때문이다. 지금의 보시와 지계 등은 모두 유루이고, 무념지(無念智)가 아니므로 끊어질 때가 없다. 그렇다면 어찌하여 기업종자(起業種子)라고 이름하지 않는가. 이치상 실제로는 둘 다 통한다. 괴롭고 즐거운 과보를 바라보면 업이 바로 종자가 되고, 마음의 체가 생기는 것을 바라보면 식이 바로 종자가 된다. 본성을 기준으로 하면 일체 생사가 모두 마음에서 일어나기 때문이다. 싹이 살찌고 마르는 것은 물과 흙에 달려 있지만, 싹을 실제로 나게 하는 것은 곡식의 종자에 있는 것과 같다. 그러므로 여러 경론에서 서로 두 가지 종자를 설한다. 이상으로 전제의 세 지분을 밝혔다. 둘째는 중간과 뒤의 아홉 지분을 밝힌다. 그런데 논은 결문의 내용까지 겸하여, 총괄해 세 단락으로 나눈다. 첫째는 자상(自相)을 밝히고, 둘째는 ‘생이 있기 때문에’ 이하에서 동상(同相)을 밝히며, 셋째는 ‘이 가운데 모두 공하다’ 이하에서 전도상(顛倒相)을 밝힌다. 자상이라고 한 것은, 현재의 명색 등 여러 지분의 체상이 각각 다르기 때문이다. 동상이라고 한 것은, 두 가지 뜻으로 해석한다. 첫째는 미래의 두 지분도 또한 현재와 같아서, 명색 등이 있기 때문이다. 둘째는 결과의 모습에 의거하여 연기의 과환을 드러낸 것이다. 과위에 두루 통하므로 동상이라 한다. 마치 색 등의 막힘 등이 자상이고, 고(苦) 등이 공상(共相)인 것과 같다. 공(共)은 곧 동(同)이다. 그렇다면 현재에도 또한 동상이 있고, 미래에도 자상이 없는 것은 아니다. 다만 드러나고 숨은 차이일 뿐이다. 이 해석은 논에 따른다. 논에서 말하였다. “둘째는 동상이다. 곧 생·노·병·사 등의 과환이 있기 때문이다.” 셋째 전도란, 연기의 체는 공한데 있다고 집착하는 것이 전도라는 뜻이다. 이제 첫째 자상에는, 다시 세 종류가 있다. 첫째는 보상(報相)이고, 둘째 ‘불리(不離)’ 두 글자는 인상(因相)이며, 셋째 ‘이 명색’ 이하에서는 저 결과의 차례를 밝힌다. 보상이라고 한 것은, 곧 처음 생을 받을 때의 이숙식이다. 그 체가 명색과 함께 생기기 때문이다. 논에서 “보상”이라고 한 것은, “명색이 아뢰야식과 함께 생긴다”는 뜻이다. 여기에는 식지의 절반과 명색지 전체가 포함된다. 『섭론』에서 말하였다. “본식에는 세 가지 상이 있다. 첫째는 자상이고, 곧 본식 자체이다. 둘째는 인상이며, 곧 종자식이다. 셋째는 과상이며, 곧 이숙식이다.” 이 뜻은 인이 되는 측면을 종자식이라 이름한다는 것이다. 곧 앞에서 인에 의거한 것이다. 식지(識支)를 과의 뜻에서 보면 이숙식이라 이름한다. 곧 이 보상이 명색이 의지하는 바이다. 만약 인과를 바라보지 않고 곧바로 자체만 말하면, 자상이라 이름한다. 지금 논의 인상(因相)은, 도리어 저 가운데의 과상에 해당한다. 이름을 세운 것은 비록 다르나 모두 인과에 통한다. 경에서 ‘삼계의 밭에서’라고 한 것은, 태어나는 곳이다. 아래 육지에서는 인위에 의거해 말하여, 업을 밭으로 삼고 식을 종자로 삼는다. 지금은 과위에 의거하므로, 삼계를 밭으로 삼아 앞의 식종을 낳는다. 다시 괴로움의 싹을 낳는다고 한 것은, 태어나는 과보를 표한 것이다. 앞의 세 지분의 인은 반드시 괴로움의 과보에 의지하여 일어난다. 이제 다시 괴로움을 낳으므로 ‘다시’라고 하였다. 이는 전전하여 끝이 없는 뜻을 드러낸다. ‘이른바’ 이하에서는 괴로움의 싹의 체상을 나타낸다. 논에서 “명색이 함께 생긴다”고 한 것은, 명색이 저것과 함께 생긴다는 뜻이다. 곧 명색이 저 본식과 함께 생긴다는 말이다. 사람들이 이름과 색이 서로 함께 생긴다는 뜻으로 잘못 취할까 염려하여, 이 말을 한 것이다. 명은 비색의 네 온을 말하고, 색은 갈라람 등을 말한다. 이 둘은 식과 서로 의지하여 머문다. 마치 두 다발의 갈대가 서로 연이 되는 것과 같다. 항상 함께 전개되어 서로 버리거나 떠나지 않는다. 둘째 ‘불리(不離)’가 인상이라는 것은, 곧 본식이 명색의 인임을 드러낸다. 곧 이 명색이 저 본식을 떠나지 않고, 저 본식에 의지하기 때문이다. 이미 이 해석에 의거한다면, 이 단락에 두 지분이 갖추어져 있음을 분명히 알 수 있다. 곧 식과 명색이다. 셋째 저 과상이라는 것은, 저 보상인 명색의 결과이다. 명색이 증장함으로써 나머지 여덟 지분을 이룬다. 별도의 체가 있는 것은 아니다. 처음 육처를 이룬다는 것은, 명이 증장하여 의처를 이루고, 색이 증장하여 나머지 다섯 처를 이룬다는 뜻이다. 다음으로 육처가 증장하여 촉을 이룬다. ‘그 가운데’라고 한 것은, 육처 가운데 근과 경이 있기 때문이다. 나머지 인연의 뜻은 육지에서 널리 설명한 것과 같다. 둘째 동상 가운데 생과 노사(老死)는, 바로 동상을 드러낸다. ‘이와 같이’ 이하에서는 총괄해 괴로움이 됨을 결론짓는다. 어느 곳이 괴로움인가. 여기에는 세 겹의 뜻이 있다. 첫째, 논이 동상으로 들어가려 할 때, 곧 생·노·사·우·비·고·뇌로써, 괴로움의 무더기를 밝힌다. 문장과 뜻이 분명하기 때문이다. 둘째, 가까이는 결과를 결론짓는다. 명색이 함께 생긴 것은 괴로움이 생김을 밝힌 것이고, 나머지 여덟은 괴로움이 자라남을 밝힌다. 셋째, 멀리는 십이연기를 결론짓는다. 앞의 두 지분 반은 능히 낳고 자라게 하는 것이고, 뒤의 아홉 지분 반은 낳고 자라게 되는 것이다. 셋째 전도상 가운데, ‘이 가운데’라고 한 것은, 앞의 십이연기 가운데 모두 공하다는 이하에서 전도의 까닭을 밝히기 때문이다. 공한 것을 있다고 여기므로 전도라 한다. 여기에는 네 겹이 있다. 첫째, 연으로 이루어져 자성이 없으므로 공하다고 말한다. 둘째, 아와 아소를 떠남으로써 공의 뜻을 해석한다. 아를 떠난 것은 인공이고, 소를 떠난 것은 법공이다. 셋째, ‘앎이 없다’ 이하에서는 무아인 까닭을 해석한다. 넷째, 외부의 사물로써 앎과 지각이 없음을 해석한다. 셋째 가운데 네 구절은 외도와 소승에 두루 통한다. 처음은 외도에 의거한다. 외도는 비록 많지만, 승가와 위세를 벗어나지 않는다. 승가는 각(覺)을 신아의 모습으로 설하고, 위세는 지(知)를 신아의 모습으로 설한다. 이제 앎과 지각이 없으므로, 위에서 자체에 본래 아가 없음을 이룬다. ‘짓는다’와 ‘받는다’ 두 구절은, 능과 소에 모두 통한다. 능히 짓고 능히 받기 때문이다. 이는 아에 대해서 말하면 능작·능수이고, 아소에 대해서 말하면 소작·소수가 곧 아소이다. 인에서는 ‘짓는다’고 이름하고 과에서는 ‘받는다’고 이름한다. 지금은 다만 연으로 이루어졌으므로 작자와 수자가 없다. 만약 소승에 의거하여 오온을 기준으로 말하면, 수온을 각이라 하고 나머지 세 온을 지라고 한다. 육근에 의거하여 말하면, 신식을 각이라 하고 나머지 다섯을 지라 한다. 오음이 업을 짓기 때문에 작자라 하고, 현재의 오음이 과보를 불러오기 때문에 수자라 한다. 이제 모두 이를 제거한다. 현재 앎과 지각이 있는데 어찌 없다고 말하는가. 세속을 따르면 있으나 진실에 의거하면 없기 때문이다. 또 심법에는 네 가지가 있다. 첫째는 사(事), 둘째는 법(法), 셋째는 리(理), 넷째는 실(實)이다. 경계를 따라 분별하여 보고 듣고 깨닫고 아는 것을, 사라고 이름한다. 그 체를 논하면 오직 생멸하는 법수일 뿐이다. 그러므로 법이라 이름한다. 끝까지 궁구하면 공적하므로 이를 리(理)라 설한다. 그 본성을 논하면 오직 진실한 여래장법이다. 그러므로 실(實)이라 이름한다. 이 네 겹 가운데에서 말하면, 처음 단계에서는 곧 앎과 지각 등의 이름을 설하고, 뒤의 세 단계에 의거하면 곧 앎 등이 없다. 넷째 ‘풀’ 이하에서는 저 외부 사물의 비유로써, 앎과 지각 등이 없음을 해석한다. 모든 중생이 현재 움직이고 멈추며 말하는 것을 보는데, 어찌하여 앎과 지각 등이 없다고 말하는가. 그러므로 외물의 움직임과 움직이지 않음을 들어, 앎과 지각이 없음을 보인다. 초목은 움직이고 돌과 벽은 움직이지 않지만, 모두 앎과 지각이 없다. 그렇다면 안의 움직임과 멈춤에 어찌 그것이 반드시 있다고 하겠는가. 『유마경』에서 말하였다. “이 몸은 앎이 없으니 초목과 기와와 자갈과 같다.” 또 ‘영상과 같다’고 한 것은, 연을 따라 있는 듯하지만 진실하지 않음을 드러낸다. 곧 이제(二諦)를 함께 비유한 것이다. 논경에 의거하면 영상의 비유는 없고, 메아리와 같다는 비유가 있다. 이는 언어의 소리는 있으나 앎과 지각은 없음을 비유할 수 있다. 셋째 ‘그러나 모든’ 이하에서는 저 두 가지 전도를 관한다. 허망한 괴로움은 본래 공한데도 얻었다고 여기면서 깨닫지 못하고, 참된 즐거움은 본래 있는데도 잃고서 알지 못한다. 그리하여 즐거움을 멀리하고 괴로움으로 나아가므로 저 두 가지 전도라 한다. 이상으로 세 가지 관을 방편으로 삼는 설명을 마쳤다. 둘째 ‘보살이 본다’ 이하에서는 바로 자비를 일으킨다. 처음은 비(悲)를 일으킴을 밝힌다. 곧 괴로움을 보면 마땅히 제거해 주어야 하기 때문이다. 뒤의 ‘다시 생각한다’ 이하에서는 자(慈)를 일으킨다. 곧 즐거움이 없으면 마땅히 주어야 하기 때문이다. 이미 괴로움을 갖추었다고 하였으니 반드시 즐거움이 없음을 알 수 있기 때문이다. 넷째 보시행의 글은 셋이다. 처음은 보시행을 총괄하여 밝히고, 둘째는 보시하는 물건을 개별적으로 드러내며, 셋째는 총괄하여 행이 이루어짐을 결론짓는다. 이제 첫째 글에는 다섯 구절이 있다. 첫째는 보시가 의지하는 바를 밝힌다. 괴로움은 있고 즐거움은 없음을 보았기 때문이다. 둘째 ‘깊고 무겁게’ 이하에서는 그 보시의 지위를 드러낸다. 이 지위에서는 단바라밀이 원만해지므로, 이치에 계합하는 것을 ‘깊다’고 하고, 비원(悲願)을 버리지 않는 것을 ‘무겁다’고 한다. 이 마음이 지위에 머물기 때문에 능히 단바라밀을 원만하게 한다. 셋째 ‘일체에 대하여’ 이하에서는 보시의 체상을 밝히고, 넷째는 부처의 큰 지혜를 구함으로써 보시의 목적을 드러낸다. 다섯째는 대사(大捨)를 닦는 것이다. 보시행의 이름을 결론짓는다. 둘째 ‘무릇 있는 것’ 이하에서는 보시하는 물건을 개별적으로 밝힌다. 위에서 말한 ‘일체에 아낌이 없음’을 특별히 드러낸다. 그 가운데 처음은 총괄이고, 뒤의 ‘이른바’ 이하에서는 개별적으로 밝힌다. ‘일체’를 개별적으로 드러내면 대략 두 종류가 있다. 첫째는 외재이고 둘째는 내재이다. 곧 머리와 눈 등이며, 글에 분명하므로 알 수 있다. 셋째 ‘구하기 위하여’ 이하에서는 총괄하여 행이 이루어짐을 결론짓는다. 처음은 목적을 결론짓고, 뒤의 ‘이를 이름하여’ 이하에서는 바로 행이 이루어짐을 결론짓는다. 그런데 초지에서는 마땅히 세 가지 보시를 모두 갖추어야 한다. 다만 뛰어난 것을 따라 말하므로 재시만을 들었다. 『반야론』에서는 이지와 삼지에서 비로소 무외시를 행하고, 사지 이상에서야 법시를 행한다고 하였다. 다섯째 무피염행(無疲厭行)은 셋으로 나뉜다. 처음은 앞을 이어 뒤를 일으키고, 둘째 ‘더욱더’ 이하에서는 바로 행상을 드러내며, 셋째 ‘곧 얻는다’ 이하에서는 그 행이 이루어짐을 결론짓는다. 아래의 다섯 행 가운데 제10을 제외하면 모두 행상을 드러내는데, 곧 이것이 이름을 결론짓는 것이다. 나머지는 모두 세 부분을 갖추었으니 글에서 알 수 있다. 여섯째 ‘피로함이 없음을 얻는다’ 이하에서는 경론의 지혜를 이룬다. 일곱째 ‘이 지혜를 얻는다’ 이하에서는 세간지의 행을 이룬다. ‘마땅함에 따른다’고 한 것은, 근기에 알맞게 어떠한 법을 써야 하는지를 따르는 것이다. ‘힘에 따른다’고 한 것은, 자기 지혜의 힘으로 할 수 있는 바를 따르고, 다른 이의 지혜의 힘으로 감당할 수 있는 바를 따르는 것이다. ‘그 익힌 바에 따른다’고 한 것은, 근기에 맞추어 현재 행하는 것에 의거한 것이다. 논에서 ‘마땅함에 따른다’는 말을 해석하며 “논에서 설한 것과 같다”고 한 것은, 곧 『유가사지론』 「보살지」의 「보리분품」이다. 여덟째 ‘세간지를 이룬다’ 이하에서는 참괴행을 밝힌다. ‘때를 안다’ 이하에서는 바로 행상을 드러낸다. 때에는 세 종류가 있다. 첫째는 염시(念時)이다. 이러한 때에는 마땅히 선정 등을 닦아야 하니, 찰나찰나 끊임이 없기 때문이다. 둘째는 주야시(日夜時)이다. 낮에는 마음을 보존하고, 초야·중야·후야에도 모두 폐하지 않기 때문이다. 셋째는 하는 일을 반드시 끊지 않는 때이다. 이는 곧 지혜로 헤아리는 것이다. 곧 자기 힘으로 할 수 있는 바를 헤아려 사랑하기도 하고 채찍질하기도 하되, 지나치게 하여 뒤에 쉬고 폐하게 만들지 않는 것이다. 이 세 가지 때를 가지고, 앞의 여덟 과목에서 자리와 이타의 행을 닦는다. 번뇌와 잠이라는 뱀이 밤낮으로 섞여들지 못하게 하고, 참괴를 옷으로 삼아 스스로 장엄한다. 아홉째 ‘이 행 가운데’ 이하에서는 견고한 힘을 이룬다. 곧 이는 앞의 참괴와 자리·이타의 행 가운데, 빨리 제도되기를 구하려면 마땅히 정진해야 한다는 뜻이다. 자분에서 물러나지 않고 승진에서 물러서지 않는다. 열째 ‘견고함을 얻는다’ 이하에서는 공양행을 밝힌다. 이양의 바른 행은 두 가지 공양을 갖춘다. 셋째, ‘불자여’ 이하에서는 열 가지의 명칭과 체용을 결론짓는다. 먼저 체와 용을 결론짓는다. ‘이른바’ 이하에서 명칭과 체용을 결론짓는다는 것은, 이 열 가지가 곧 여러 지를 청정하게 하는 법이기 때문이다. 열 가지 장애를 다스리기 때문이다. 장애는 앞에서 설한 것과 같다. 그런데 안주지분에는 서른 구절이 있으며, 또 믿음·자비 등을 밝혔는데, 이것과 무엇이 다른가? 논에서는 “앞은 지법을 청정하게 하는 것이고, 지금은 모두 장애를 없애 지를 청정하게 하는 법이다.”라고 한다. 앞 구절은 문장이 생략되었다. 갖추어 말하면 마땅히 “앞은 청정하게 하는 이 지의 법이다.”라고 해야 하니, 초지에만 국한되기 때문이다. “지금은 모두 장애를 없애 지를 청정하게 하는 법이다.”라는 것은, 초지에 국한되지 않기 때문에 ‘모두’라고 한 것이다. 모든 지의 장애를 다 청정하게 하기 때문이다. 그러므로 경에서 말하였다. “여러 지의 법을 청정하게 한다.” 『유가론』에서도 말하였다. “이 열 가지 법은 모든 지에서 능히 닦아 다스려 청정하게 한다.” 아래 여러 지에서도 모두 믿음 등을 말하고, 모두 더욱 청정해진다고 한다. 셋째, ‘불자여, 보살이 이 환희지에 머물러’ 이하에서는 과의 이익을 견주어 수승함을 밝힌다. 네 가지 과가 있다. 첫째는 조유과이고, 둘째는 발취과이며, 셋째는 섭보과이고, 넷째는 원지과이다. 이 네 가지 과를 해석하면서 간략히 네 문을 연다. 둘째는 이름을 해석한다. 통틀어 과라고 부르는 것은 지 가운데서 원만하기 때문이다. 별도로 조유라고 한 것은, 조련하여 부드럽고 익숙하게 한다는 뜻이다. 공양하고 섭화하는 등을 능히 조련하는 것으로 삼고, 믿음등 열 가지 행을 조련되는 것으로 삼는다. 공양 등의 행으로 믿음 등을 조련하여 부드럽게 하므로, 뜻에 따라 감당해 쓸 수 있어 조유라 한다. 아래의 금을 단련하는 비유에서 그 뜻이 매우 분명하다. 둘째, ‘발’은 발진을 뜻하고, ‘취’는 나아감을 뜻한다. 지위가 원만한 가운데 다시 밝은 이해를 구하는 것이 능히 발취하는 것이고, 이 지에서 출발하여 뒤의 여러 지로 나아가는 것이 발취되는 바이다. 아래 상인의 비유와 그 뜻이 매우 비슷하다. 셋째, 왕위의 몸이 인에 응하여 받는 것이므로 보(報)라 하고, 인이 이루어져 과를 받아들이므로 섭이라고 이름한다. 넷째, 안으로 증득한 원력과 교화의 지혜가 자재하며, 또 원력으로 지혜를 도와 그 업용을 끝없게 하므로 원지라고 한다. 셋째는 그 범위를 밝힌다. 처음 둘은 행을 닦는 방편이고, 뒤의 둘은 보행이 순숙한 것이다. 행을 닦는 것은 오직 지가 원만한 때에 있고, 보행은 처음부터 끝까지 두루한다. 처음 지에 머문 때부터 지가 원만할 때까지 받는 왕의 몸을 섭보라 하고, 그 모든 작용을 원지라고 한다. 또 처음 둘과 마지막 하나는 이 지에서 반드시 있지만, 섭보라는 한 과는 있기도 하고 없기도 하여 일정하지 않다. 왕이 되지 않는 경우도 있을 수 있으므로 ‘대개 짓는다’고 한 것이나, 반드시 지을 수 있으므로 또한 반드시 있다고 할 수도 있다. 또 처음 두 과는 지의 법이기도 하니, 처음은 행이고 다음은 이해이기 때문이다. 이는 닦는 바이지만 뒤의 두 과는 오직 과일 뿐 법은 아니다. 처음은 체이고 뒤는 용이라 닦는 바가 아니기 때문이다. 그러므로 경에서는 두 과를 설한 뒤에 곧 “초지의 법문을 간략히 설하였다.”라는 결문이 있다. 이 뜻을 이해하지 못하면 논사가 잘못 법문을 취하여 함부로 과라고 불렀다고 여기는 것과 같다. 넷째는 통함과 국한됨을 분별한다. 발취의 문장은 초지에 국한되니, 가장 처음에 있기 때문이다. 그러나 뜻은 십지에 통하니 십지를 두루 이해하기 때문이다. 나머지 세 가지 뜻은 초지에 국한되니 보 등이 서로 다르기 때문이지만, 문장은 십지에 통한다. 각 지마다 모두 있기 때문이다. 다섯째는 문장을 해석한다. 네 과를 곧 네 가지로 나눈다. 이제 첫째 조유과를 셋으로 나눈다. 곧 법·비유·합이다. 법 가운데 넷으로 나눈다. 첫째, 부처를 보는 것은 행을 단련하는 연이고, 둘째, ‘모두’ 이하에서는 단련되는 행의 체를 밝히며, 셋째, ‘앞의 둘로써’ 이하에서는 각 지의 행상을 밝히고, 넷째, ‘이 보살은 그가’ 이하에서는 행을 단련하여 성숙함을 밝힌다. 앞부분에서는 먼저 총괄하여 밝히고, 뒤의 ‘이른바’ 이하에서는 따로 드러낸다. 총설 가운데 큰 원력은 부처를 보는 인이며, 힘에는 신통력도 겸하기 때문이다. 『유가론』 「주품」에는 부처를 보는 두 가지 인이 있으니, 첫째는 원이고 둘째는 힘이다. 논의 경문에는 둘 다 갖추어져 있다. 논에서 말한다. “수승한 신통력으로 색신불을 보고, 바른 원력으로 법신불을 본다.” 『유가론』에서는 바른 원으로 수용토에 태어나 항상 부처를 볼 수 있다고 하였다. 여기서 말하는 법신은 곧 공덕법신이다. 별설 가운데 말한다. “많은 백 부처 등을 본다.”라는 것은, 논에서 말한다. “방편선교로 많은 부처를 나타내기 때문이다.” 이 선교에는 둘이 있다. 첫째, 곧바로 무량이라고 하지 않고 교묘하게 백·천 등의 수를 차례로 들어 방편으로 많음을 드러낸다. 둘째, ‘많은 백’이라고 한 것은 여러 개의 백이라는 뜻이다. 많은 천 등도 또한 그러하다. 이처럼 하나의 수 가운데 이미 많음을 포섭하므로 선교라고 한다. 이치로는 실로 화장찰해에 들어가 법계신운을 보는 것이다. 둘째, 단련되는 행의 체 가운데에서는 행으로 행에 들어가므로 단련이라 한다. 금을 불 속에 넣는 것과 같다. 그런데 들어감에는 세 가지가 있으므로 셋으로 나눈다. 첫째는 공덕에 들어가는 것으로 곧 부처를 공양하는 행이다. 박복의 때를 없애며 또한 승가 공양도 겸한다. 둘째, ‘이 선근으로’ 이하에서는 무상과에 들어가니, 곧 회향행이다. 하열한 때를 제거한다. 논에서는 이를 셋째로 삼았다. 뜻은 회향과 두 행에 두루 통함을 밝힌 것이다. 셋째, ‘불자여, 이 보살은’ 이하에서는 대비심에 들어가니, 곧 중생을 이롭게 하는 행이다. 게으름의 때를 제거한다. 셋째, 각 지의 행상 가운데에서는 먼저 사섭에 의거한다. 그러나 사섭은 앞에 견주어 보면 여전히 중생을 이롭게 하는 법이며, 뒤에 견주어 보면 각 지의 행상이 된다. 중생을 이롭게 하는 방편에 의지하기 때문이다. 여기에서 밝힌 아래 두 지에서는 단련하는 행에 있으며, 뒤의 사섭을 이룬다. 비록 십지를 완전히 따로 나누기에는 부족하지만, 중생을 교화하는 법이므로 이를 쓸 뿐이다. 애어는 법시이다. 초지에서는 보시가 원만하므로 두 가지가 증장한다고 설한다. 둘째는 십도에 의거한다. 그러나 증득의 모습은 나누기 어려우므로 십도 등에 의탁하여 차별을 드러내고, 각각 하나가 증장한다고 설한다. 그렇지 않다면, 어찌하여 이지에서 두 바라밀이 증장한다고 하지 않겠는가? 보시바라밀은 초지에서 이미 먼저 증장했기 때문이다. 나아가 구지에서는 마땅히 아홉 가지가 증장한다고 해야 할 것이다. 구지에서도 오히려 “나머지를 닦지 않는 것은 아니지만 힘에 따라 분수에 맞게 닦는다.”라고 하니, 십도를 지에 의탁하여 밝힌 것임이 드러난다. 그러므로 여러 지에서 행하는 바를 갖추어 논하면 대략 다섯 가지 뜻이 있다. 첫째, 지를 구별하기 위해 각각 하나가 증장한다고 설하는 것이니, 지금의 문장이 이것이다. 둘째, 앞 지보다 수승함을 분별한다. 앞의 초지에서는 보시가 수승하고, 이지에서는 두 바라밀이 수승하므로, 이지의 글에서 말한다. “인색함과 질투와 파계의 때를 멀리 여의기 때문이다.” 나아가 십지에서는 십도가 모두 수승하다. 그러므로 뒤의 지가 앞의 지보다 모두 수승하다. 셋째, 실제 행을 논하면 지마다 모두 닦는다. 넷째, 증득한 이치는 평등하여 많음도 아니고 하나도 아니다. 다섯째, 원융에 의거하면 하나에 일체가 갖추어진다. 넷째, 단련되는 행이 이루어지는 가운데 세 가지 들어감을 모두 거두어 말한다. 먼저 부처를 공양하고 중생을 교화하는 것을 들어 능히 단련하는 것으로 삼고, 믿음 등의 청정한 법을 단련되는 것으로 삼는다. 뒤에서는 앞의 회향을 능히 단련하는 것으로 들어 믿음 등을 청정하게 한다. ‘더욱더’라고 한 것은, 이 믿음 등이 초지 가운데 세 단계가 있기 때문이다. ‘청정하다’는 것은 처음 지에 머물 때 앞의 연수(緣修)를 증득하여 진수(眞修)를 이루게 한 것이니, 이미 한 차례 청정해진 것이다. 둘째, 행의 교량 가운데 장애법을 대치하여 다시 한 차례 청정해진다. 이제 이 지의 뒤에서 다시 세 가지 닦음을 거치므로 ‘더욱더’라고 한다. 둘째 비유 가운데에서 금장이는 보살에 비유하고, 금은 믿음 등에, 불은 공양 등의 세 행에 비유한다. 세 행이 하나가 아니므로 ‘자주 불 속에 넣는다’고 한다. 조유가 성취됨은 행을 단련하여 성취함에 비유한다. 금의 성품은 본래 있으나 연을 따라 비로소 드러난다. 믿음 등은 닦아서 생기는데 어찌 같은 비유가 될 수 있는가? 믿음 등에는 둘이 있다. 첫째, 아직 진여를 증득하지 못했을 때에는 앞에서 다만 연수에 의거하여 대치행을 삼았으므로 망식을 체로 삼는다. 둘째, 진여를 증득한 뒤에는 비로소 믿음 등이 지금 새로 생긴 것이 아님을 안다. 곧 여래장 가운데 항사와 같은 불법이다. 진심을 체로 삼는다. 진심을 체로 삼는 것이 곧 이성이고, 믿음 등의 상이 서로 다르므로 행성이라고 설한다. 이 둘은 둘이 아니며 모두 금에 비유할 수 있다. 비록 공양 등의 연수를 빌리지만 그로써 참된 덕을 이룬다. 덕은 진여로부터 일어나고, 뒤에 장엄구를 이루더라도 또한 금과 다르지 않다. 이미 진여를 알았으면 진여는 망 밖에 따로 있는 것이 아니므로, 망식 전체가 곧 진심이다. 상에 의탁하여 진여를 드러내므로 능과 소를 나누어 말한 것이다. 셋째 법합은 비유에 준하면 알 수 있다. 둘째 발취과 가운데 둘이 있다. 먼저 바로 발취과를 밝히고, 뒤의 ‘불자여, 이것을 이름하여’ 이하에서는 지의 모습을 총괄하여 결론짓는다. 앞부분 가운데 넷이 있다. 첫째는 법, 둘째는 비유, 셋째는 합, 넷째는 결론이다. 법 가운데또한 넷이 있으니, 첫째는 묻는 것이고, 둘째는 아는 것이며, 셋째는 행하는 것이고, 넷째는 도달하는 것이다. 앎은이해라고 이름하니 바로 능히 발취하게 하는 것이다. 그러나 물음으로 말미암아 알게 되므로 먼저 묻는다. 앎의 뜻은 행에 있고 행하면 반드시 도달하니, 이제 처음 물음 가운데 여러 지를 두루 묻는다. 초지가 이미 원만했는데 다시 묻는 것은, 첫째, 승진을 묻는 것이지 자분을 묻는 것이 아니기 때문이고, 둘째, 하나의 지 가운데 일체 모든 지의 공덕을 갖추어 포섭하므로 그 포섭된 바를 묻는 것도 허용되기 때문이다. 그 가운데 아직 알지 못하는 것은, ‘상과 득과’라고 한 것이다. 상은 곧 여러 지 가운데 있는 모든 장애와 그 대치의 모습이다. 곧 여러 지에서 능히 관하는 것과 관해지는 모습이 모두 십지마다 다르기 때문이다. 득은 곧 바로 증득하는 출세간지이다. 과는 증지의 힘으로 말미암아 세간지와 출세간지를 얻는 것이다. 상은 곧 방편지이고, 득은 근본지이며 과는 후득지이다. 후득지는 세속을 반연하므로 세간이라 이름하고, 분별이 없으므로 다시 출세간이라고도 한다. 또 이 셋은 곧 삼도이다. 처음은 무간도로서 미혹과 서로 뒤집어지는 것이고, 둘째는 해탈도로서 바로 무위를 증득하며, 셋째는 승진도로서 후득지로 더욱 닦아 나아간다. 가행을 말하지 않은 것은, 지전의 가행은 지에 포섭되지 않기 때문이고, 지상의 가행은 승진에 포섭되기 때문이다. “이 지의 법을 성취하려 한다.”고 한 것은 현재 지의 법이다. 뒤에서 말한 “저 지의 법”은 뒤의 지의 법이다. 논의 뜻에 준하면, 지법을 성취한다는 것은 곧 믿음 등이다. 둘째, ‘보살이 잘 안다’ 이하에서는 앎을 밝힌다. 물었기 때문에 안다. 아는 내용은 물은 것과 다르지 않으며, 경에서 펼쳐 묻는 가운데 상과 득과를 열 구절로 삼는다. 논에서는 열 구절을 다섯 방편으로 거둔다. 방편이라고 한 것은 행을 닦는 선교이다. 첫째는 관방편이다. 관은 관해를 말하며 처음 두 구절을 포섭한다. 첫째, 여러 지의 장애를 대치한다는 것은, 능히 대치하는 관해로 열 가지 장애를 다스려 십지를 세우는 것이다. 별도의 본문에 이를 갖추어 놓았다. 이는 끊을 바에 의거하여 관을 밝힌 것이다. 둘째, 지의 성괴라는 것은, 여러 행을 모아 지위를 이루는 것을 모음이라고 하여 ‘성’이라 하고, 각각의 행이 제자리에 머물러 흩어짐을 ‘괴’라 하니, 이는 알 바에 의거하여 관을 밝힌 것이다. 둘째는 득방편이다. 득은 증입을 말하며 다음 세 구절을 포섭한다. 세밀하게는 세 가지 방편이 있다. 첫째, 상과라는 것은, 곧 들어가려는 방편으로, 방편지가 상을 띤 관찰을 마치는 것이므로 상과라고 한다. 둘째, 득수는 이미 들어간 방편으로 곧 근본지이다. 이것이 증수이지 연수가 아님을 드러낸다. 셋째는 승진방편으로, 곧 후득지이다. 곧 믿음 등 지를 이루는 법이 장애를 여의어 청정해지는 것이다. 셋째는 증상방편으로 뒤의 지위를 더욱 닦으므로 증상이라 이름한다. 또한 세 구절을 포섭한다. 첫째, 지가 전전하여 행한다는 것은, 앞 지에 의지하여 뒤 지를 일으키고, 앞 지를 등지고 버리는 모습이 있기 때문이다. 둘째, 두 집착을 ‘비처’라 하고 이공을 ‘주처’라 한다. 또한 상응함과 상응하지 않음이다. 셋째, 뒤의 지가 앞의 지보다 수승하여 증장하는 선교를 수승한 지혜라고 이름한다. 넷째는 불퇴전방편이다. 오직 아홉째 구절이다. 앞의 세 방편에서 물러나거나 쉬지 않기 때문이다. 다섯째는 진지방편으로 곧 열째 구절이다. 보살지를 끝까지 청정하게 다스려 부처 지혜의 지위에 이르기 때문이다. 만약 상 등에 의거하여 다섯 방편을 포섭하면, 첫째 하나는 상이고, 둘째는 세 가지를 모두 갖추며, 차례대로 세 구절을 상·득·과에 배대한다. 셋째는 오직 과이다.</w:t>
      </w:r>
    </w:p>
    <w:p>
      <w:pPr>
        <w:pStyle w:val="Heading2"/>
        <w:keepNext/>
      </w:pPr>
      <w:r>
        <w:t>문단 059  ·  [0770a01]</w:t>
      </w:r>
    </w:p>
    <w:p>
      <w:pPr>
        <w:keepNext/>
      </w:pPr>
      <w:r>
        <w:t>원문</w:t>
      </w:r>
    </w:p>
    <w:p>
      <w:pPr>
        <w:pStyle w:val="SourceText"/>
      </w:pPr>
      <w:r>
        <w:t>[0770a01] 第四總明三事不退。五通明三因窮入果。若攝十句初三為相。第四是得。次四是果。後二具三。第三佛子下行。第四由此下到。並可知。第二喻中初喻前問。有二方便。一不迷方便。道中喻行因。住止喻得地。各有障治故曰安危。二資具方便。具資糧故不迷多約利他資具多明自利。次佛子彼大下喻知。三善以下喻行。四乃至下喻到。行中語略故云乃至。第三合中初合知。然後下合行。安隱下合到。喻中略行。此中略問欲影顯耳。第四是故菩薩下結勸可知。第二佛子下總結地相。行修已竟故於此結。前說分齊深故說其一分此。中廣故說所不盡。</w:t>
      </w:r>
      <w:r>
        <w:br/>
      </w:r>
      <w:r/>
      <w:r>
        <w:br/>
      </w:r>
      <w:r>
        <w:t>大方廣佛華嚴經疏卷第三十四</w:t>
      </w:r>
      <w:r>
        <w:br/>
      </w:r>
      <w:r/>
      <w:r>
        <w:br/>
      </w:r>
      <w:r>
        <w:t>大方廣佛華嚴經疏卷第三十五</w:t>
      </w:r>
      <w:r>
        <w:br/>
      </w:r>
      <w:r/>
      <w:r>
        <w:br/>
      </w:r>
      <w:r>
        <w:t>唐清涼山大華嚴寺沙門澄觀撰</w:t>
      </w:r>
    </w:p>
    <w:p>
      <w:pPr>
        <w:keepNext/>
      </w:pPr>
      <w:r>
        <w:t>한국어 직역</w:t>
      </w:r>
    </w:p>
    <w:p>
      <w:pPr>
        <w:pStyle w:val="TranslationText"/>
      </w:pPr>
      <w:r>
        <w:t>넷째는 세 가지 일이 물러나지 않음을 총괄하여 밝힌다. 다섯째는 세 가지 모두에 통하여 인을 다하여 과에 들어감을 밝힌다. 만약 열 구절을 포섭하면 처음 셋은 상이고, 넷째는 득이며, 다음 넷은 과이고, 뒤의 둘은 세 가지를 모두 갖춘다. 셋째, ‘불자여’ 이하에서는 행을 밝히고, 넷째, ‘이로 말미암아’ 이하에서는 도달함을 밝힌다. 모두 알 수 있다. 둘째 비유 가운데 처음은 앞의 물음에 비유한다. 두 가지 방편이 있다. 첫째는 미혹하지 않는 방편이다. 길 가운데는 행의 인에 비유하고, 머물러 쉬는 것은 지를 얻음에 비유한다. 각각 장애와 대치가 있으므로 안전과 위험이라고 한다. 둘째는 자구방편이다. 자량을 갖추기 때문에 미혹하지 않음은 대체로 이타에 의거하고, 자구는 대부분 자리에 의거한다. 다음 ‘불자여, 저 큰’ 이하에서는 앎에 비유하고, 셋째 ‘잘’ 이하에서는 행에 비유하며, 넷째 ‘나아가’ 이하에서는 도달함에 비유한다. 행에 관한 말은 생략되었으므로 ‘나아가’라고 하였다. 셋째 합 가운데 처음은 앎에 합하고, ‘그런 뒤’ 이하에서는 행에 합하며, ‘안온하게’ 이하에서는 도달함에 합한다. 비유 가운데에서는 행을 생략했고, 여기서는 물음을 생략하여 서로 드러내게 했을 뿐이다. 넷째, ‘그러므로 보살은’ 이하의 결론과 권면은 알 수 있다. 둘째, ‘불자여’ 이하에서는 지의 모습을 총괄하여 결론짓는다. 행수를 이미 마쳤으므로 여기에서 결론짓는다. 앞에서는 설한 범위가 깊어 그 일부만 설했고, 여기에서는 넓게 설했으므로 다 설할 수 없다고 한다.</w:t>
      </w:r>
      <w:r>
        <w:br/>
      </w:r>
      <w:r>
        <w:t>『대방광불화엄경소』 권 제34.</w:t>
      </w:r>
      <w:r>
        <w:br/>
      </w:r>
      <w:r>
        <w:t>『대방광불화엄경소』 권 제35.</w:t>
      </w:r>
      <w:r>
        <w:br/>
      </w:r>
      <w:r>
        <w:t>당나라 청량산 대화엄사 사문 징관 지음.</w:t>
      </w:r>
    </w:p>
    <w:p>
      <w:pPr>
        <w:pStyle w:val="Heading2"/>
        <w:keepNext/>
      </w:pPr>
      <w:r>
        <w:t>문단 060  ·  [0770a20]</w:t>
      </w:r>
    </w:p>
    <w:p>
      <w:pPr>
        <w:keepNext/>
      </w:pPr>
      <w:r>
        <w:t>원문</w:t>
      </w:r>
    </w:p>
    <w:p>
      <w:pPr>
        <w:pStyle w:val="SourceText"/>
      </w:pPr>
      <w:r>
        <w:t>[0770a20] 第三攝報果利益勝中分二。先明在家果。後是菩薩若欲下出家果。前中復二。初上勝身顯其報勝。後能以大施下。明上勝果顯其行勝。今初閻浮王者。即鐵輪王。然瓔珞仁王。地前四位已配四輪。今在初地方作鐵輪。正明皆寄不可定執。常護正法應是行勝。如何論主將屬身勝。護法有二。一護國正法。則賞罰以宜。二護佛正法護教理等興建擯斥。論依初義。二上勝果者。依前王報起於勝行。是身之果。於中二。初行後願。前中亦二。一大悲利他。謂若施若攝。二如是一切下不失自利。正作利他業時。即不離念佛等故。謂利他事中迴向菩提故。成大恭敬事不生分別故。除諸妄想順理合體。故云不離。所念有十一論分為四。一初三是上念三寶。在已上故不離三輪故。次一是同法念。次三功德念。一自身他身菩薩行。二度行自體。三諸地轉勝故。後四求義念佛。以力等是真實究竟義故。已所求故。二復作下明願有十一句。前七自德。後四攝化。前中此云殊勝。論經名大餘名並同。首唯是總。謂大菩提位尊高故。妙等唯別。勝大亦總亦別故。首有二種。一勝首光明功德故。二殊勝首獨無二故。勝亦二種。一妙智自在勝故。二微妙。離一切煩惱自在勝故。殊勝亦二。一上無與等故。二無上無能過故。後四中。初一約教。謂導者於阿含中分別法義正說故。餘三顯證。將者令他得證義。滅諸煩惱故。此約斷德。後二約智。前因後果。師者教令入正道故。後句以大菩提而教化故。第二出家果中二。初捨俗出家。後既出家下修行剋證。禪定勝業有二。一者三昧勝即勝定體。二三昧所作勝。謂因三昧得見佛等。有十一句。明其二利分為三對。初六句橫論二利。初二自利。一見百佛者。十方各十他受用身。瑜伽住品。能於種種國土見百如來。寄位顯百。理實如前見多佛也。二知神力。論意取神力所加說法菩薩。於上二處修習智慧。次四利他。初一有信機者動剎現通。次三有悟機者。往剎光照正授以法。次有二句竪論二利。一自攝勝生。瑜伽云。若欲留命能住百劫。二三明窮照示物善惡。後三句。一對明二利速疾。一為增長自智。思惟種種法門。二分身速疾作多利益故。第四願智果。正願久積以智內證故。其自在示現難可窮究。則顯上來百數彰地階差非定爾也。今行合法界。是圓融實德故云過此。論後結云。略說諸地各有因體果相者。以此地中相及得果。類後九地也。因即是相體即是得果。名不殊應知。此三通於下九。所以於此結者。顯上廣說不出此故。第二應頌四十六偈半分為二別。初正頌前後二結說。前中分四。初十一偈頌初住分。於中四。初一頌半依何身。次四頌[1]半為何義。次二頌以何因。後三頌有何相。第二五偈頌釋名分。初二偈半頌喜相。餘頌喜因。於中先半偈頌念當得。後二頌念現得。第三有六頌。頌安住地分。[2]初五句頌信心成就。次[3]七句頌修行成就。後三偈頌迴向成就。第四恒起下二十二偈半。頌校量勝分。於中三。初六頌半頌願校量。次六頌行校量。後十頌果校量。於中初二調柔果。次二發趣果。次五頌半攝報果。後半偈頌願智果。結說可知。初地竟(從此已下入第三十五經)第二離垢地。所以來者。論云如是已證正位。依出世間道因清淨戒。說第二菩薩離垢地。言正位者。即初地見道是出世間。依此修於三學。戒最在初故先來也。前地雖證真。有戒未能無誤。又以十度明義。前施此戒故次明之。下之八地依十度。次以辨來意準此可知。言離垢者。慈氏云。由極遠離犯戒垢故。謂性戒成就。非如初地思擇護戒。唯識亦云具淨尸羅。遠離微細毀犯煩惱垢故。十住毘婆沙。雖云行十善道。離諸垢故亦不異戒。瑜伽亦名增上戒住故。此地中斷邪行障。證最勝真如。皆約戒明。言邪行障者。謂所知障中俱生一分。及彼所起誤犯三業。能障二地。由斯二地說斷二愚及彼麁重。一微細誤犯愚。即上俱生一分此能起業。二種種業趣愚。即彼所起誤犯三業。言最勝者。謂此真如具無邊德於一切法最為勝故。此亦由翻破戒之失。為無邊德。是以成於戒行。得於最勝無等菩提之果。並寄於戒顯地相別。雖經論文異。大旨不殊。次正釋文文分三分。初讚請分。二正說分。三重頌分。今初五頌分二。初三慶聞初地。後二請說二地。今初。前二經家敘其三業慶喜。後一發言申讚。然此慶聞亦屬前地。以領前請後故。皆判屬後。後二中亦初序後請。第二正說分中。先明地相。後彰地果。前中分二。一發起淨即是入心。二佛子菩薩住離垢下自體淨。即住地心。三聚無誤地中正行。名自體淨。直心[1]趣彼名發起淨。今初發起中三。初結前標後。次何等下徵列十名。後菩薩以此下結行入位。今初標云深心者。深契理事故。論經云直心。而下列中總句同名直心。明知深直義一名異。論云十種直心者。依清淨戒直心性戒成就。隨所應作自然行故。謂發起淨中。順理事持是淨戒。直心則令自體淨中性戒成就。然性戒有二。一久積成性。二真如性中無破戒垢。今稱如持使得性成。故云成就。二徵列中。列有十句。初總餘別。總云直心者。瑜伽云。於一切師長尊重福田。不行虛誑意樂。此約隨相別釋。今論主為順一乘緣起義故。分為總別。別皆成總。則令總中具於別義。故不別釋總句。別中初四律儀。次三攝善。後二饒益。一者柔軟直心。共喜樂意持戒故。故瑜伽云。於同法菩薩忍辱柔和易可共住。二堪能者。有自在力性善持戒。煩惱魔事不能動轉。難持能持故。所以鵝珠草繫盡命無違。三守護根門不誤犯戒。如良慧馬性自調伏。以於諸行深見過故。四寂靜者。論云調伏柔軟不生高心故。則似不恃。前三所持是事寂靜。瑜伽云。於大涅槃深見勝利者。斯即稱理寂靜。五純善者。謂純修妙善菩提分法。能忍諸惱如真金故。六不雜者。論云所得功德不生厭足依清淨戒更求勝戒樂寂靜故。謂雖得前句妙善。而不厭則不雜懈怠。樂於寂靜則不雜事亂。身心俱寂即是勝戒。七諸有勢力棄而不顧。不似難陀為欲持戒。八大悲為物不斷有願為廣。九大智隨有而無染。故能作有情一切義利。第三結行[2]人位。由上十心。成於上品極圓滿故。入斯戒住。第二自體淨中明三聚淨戒。即分為三。初律儀淨。論云離淨。謂離殺等故。此約隨戒亦名正受淨。此約初受。二攝善法戒。三攝眾生戒。此三聚戒攝前三位。初攝治地住。次攝饒益行。思彼眾生墮惡等故。後攝不壞迴向。謂有智願等。於法寶等皆不壞故。律儀。通於止作。攝善唯約善行。前二通於自利。後一唯約益物。又初律儀中。雖有善行而施忍等不行非過故。攝善中無所不行。若爾今經前二同離殺等二相寧分。古釋有二義。一同體義分。約離過義邊說為律儀。順理能益判為攝善。二者隱顯相成。律儀中有止作。因離果離是其止行。對治離者是其作行。舉作助止說為律儀。攝善戒中亦有止作。以止助作說為攝善。今更一釋。此中唯約自修正行。下攝善中亦令他修。則攝二利之善。及悲智之善。又此唯己分之善。下攝善中上修佛善。豈得同耶。今初律儀分三。初標所依。謂離垢地戒增上故。二性自已下正顯戒相。三佛子至如是下結成增上。二中有十善業道。即為十段。今初離殺分二。初總明。後不畜下別顯。今初性自遠離。文屬殺生義該下九。謂自性成就十善業道。即自性戒。然離有三種。一要期離。謂諸凡夫。二方便離。所謂二乘。三自體離。謂諸菩薩。契窮實性自體無染。然諸菩薩同修自體。而復有四。一離現行。所謂地前。二除種子即是初地。三除誤犯。四顯性淨。此二當於此地。然性淨難彰寄除殺等。以顯彼淨。此通餘教。若依此經地體懸絕寄顯地勝。豈可地前位位皆深。今居地上方行十善。二別顯中有三種離。一因離。謂離殺因緣。二於一切下對治離。謂離殺法。三是菩薩下果行離。即離殺業。今初因離。復有二種。一離受畜因。謂不畜刀杖。此雖是緣從通名因。略舉此二。餘呪藥等皆是此因。二不懷下明離起因。此正是因。因即三毒不懷怨恨明離瞋因。殺父害母亦不加報。次有漸下明離貪因。貪有二種。一為貪財利故造諸惡業。乃至沒命心無恥悔。今有慚愧故能離之。二為貪眾生捕養籠繫。令生苦惱。今有愍傷之仁。恕己為喻便能離之。然起殺之癡必是邪見。邪見難遣非對治不離。是故論主就對治中。明離於癡。此略不說。二對治離中亦有二種。一生利益心。是與眾生世出世間二種樂因。二生慈念心。謂念眾生得人天涅槃之果。既於如是因果不顛倒求。則離愚癡心。起於殺因殺生祭祠等。此中慈益約能對治即名為離。不同前後殺因殺果而為所離。若爾前有仁恕。故離起貪因。仁恕之心豈非能治。前約本有仁等不起貪等。非是發起仁恕之心。今約於物發生慈益之心。以為能治故不同也。三果行離者。攬因成殺名業為果。今不正殺故名果離。於中亦二。一微細。謂心念害。二麁重謂身行害。今經以細況麁。麁中成[1]殺有五因緣。一身謂於他故。他是所殺之體。故名為身。此揀自身二事。謂眾生故。此揀非情。三想謂起眾生想揀作瓦木等想。四行謂故以重意。重意是思故名為行。此揀錯誤。五體謂身行加害斷命落究竟。正是殺業。故名為體。則揀前四以為方便。然雜集瑜伽。緣皆有五而合初二為事。復加煩惱。今以煩惱是前起因。故不重明。又境想輕重等非此全要。故略不明。第二離盜亦初句總。非理損財不與而取。故名為盜。別中亦三。一因離。二於他下對治離。三若物下果行離。因中止謂少欲。足謂知足。自之所有尚生止足。故無盜因。然止足有二義。一內心止足。即離起因。若廉貞之士。渴死不飲盜泉。二此地具無盡財。故離受畜因。然殺中殺具畜則為因。婬盜妻財以不足為因。二對治離中。由發起慈心恕己為喻。則於自資財尚捨而安彼。豈侵損他。然他有二。一他人二他世。不盜則不損當來資生。三果行離中亦有麁細。不取草葉為細。餘資生為麁。而文通為五緣。一者身。謂若物屬他。此揀於自。是他物體故名為身。二事。經闕此句。論經云他所用事。三想。謂起他物想。四行。謂翻終不盜心。五體謂舉離本處。乃至下是以細況麁。殺婬於他正報成業。故以身心而分麁細。盜戒雖通依正。但約損財。故唯就外物以論麁細。又殺有多類唯人成重。故就麁中方說具緣。盜易成犯故總明具緣。若麁若細皆成盜體。第三離邪婬。乖禮曰邪染愛曰婬。別中亦三。一因離。謂自妻知足。此亦二意。一內心知足離於起因。二自足妻色。離受畜因故。晉譯論經皆云自足妻色。足妻乃由寄報輪王。相同世間故得示有。知足約心亦不妨梵行。二對治離。謂不求他妻。現在梵行淨故。不求未來妻色。他人之妻蓋不在言。三於他妻下明果行離。亦有麁細。細約起心麁約從事。而文分二。初舉邪境。後尚不下以細況麁。初中邪境有三。一不正。二非時。三非處。非處一種在後況中。初不正中他守護女。此為總句。護有二種。一不共護。謂他妻妾唯夫護故。二者共護。謂親族媒定。親謂父母族即宗族。謂二親亡歿六親所護。夫亡子等所護。媒定謂已受禮聘。二非時者。即為法所護。然法有二。一王法。二佛法。佛法謂修梵行時。此復有二。一分謂八戒。二全謂具足等。然此非時準智論十五。及諸論中廣有其相。今之所列意在不起染心。故於自妻不委其事。二以細況麁中有二重況。一以染心況於正道從事。二以染心及正道。以況非道。非道即前非處。亦應以人況於餘類。以後後麁鄙於前前故。以其婬境無想疑。故論主於此不約具緣。經文不言作他女想。約邪婬說。亦有想疑。為顯此中自妻正境亦定無犯。故不說也。第四離妄語違想背心名之為妄。別中分二。初對治離。後乃至下果行離。今初對治即是因離。不別明因。何者有二義故。一無外事故。謂無刀杖妻財之外事。故無受畜因。二無異因故。謂但用誑他。思心即妄語因。無別貪等以為異因。異因即起因故離彼誑心。即成實語實語即是誑心對治故。對治離即是因離。不同身三故。身三各具三離。口四唯二。意三唯一。文中言實語者。隨心想故。謂縱實不見而心謂見。而言見者亦名實語。真語者。審善思量如事真故。謂由心思[1]與事相似。稱此而言。若唯稱事而不稱心。亦名妄語。故加善思量。言時語者。論云知時語不起自身他身衰惱事故。謂心事雖實而迴改見時。或令自他而有衰惱。今菩薩朝見言朝。暮見言暮。故曰知時。晉經名隨亦順時義。二果行離中。亦以細況麁。夢中是細故犯是麁。此言覆藏之語者。論經云不起覆見忍見。婆沙云。覆相妄語名為覆見。覆心妄語名為忍見。謂實見事心謂見言不見。此謂覆。己所見事相此翻真語。若實不見心生見想。誑言不見。於事雖實於見有違。名為忍見。忍却己所見故此翻實語。夢中眼見但是智見。第五言不乖離名離兩舌。離兩舌事成能令離間。別中亦二。初對治離。後未破下果行離。對治離者。即不破壞行。此唯約心。果行離者通心及事。即是差別。今初心者。謂傳說者。必於心中憶持惡言。欲將破壞方成離間故。文云無離間心。論經云無破壞心。及為破彼。故等。而論云二種明心受。憶持者謂詐現親朋。如野干詐親師子等。又狎密成疎曰離間。親舊成冤曰惱害。二果行離。差別有三。謂身心業各有二義。身壞二義者。謂已破未破是離間體。故名為身。二不喜下明心壞二義。一隨喜他。二自心樂。三不作下業壞二義。謂若細若麁。細則實有惡言。麁則不實虛搆。正傳離間之言。故名為業。今菩薩並離故皆云不。第六言不麁鄙名離惡口。別中分二。初果行離。後常作下對治離。前後諸業治望果行。非全次第。故先顯治。後能離果。今此歷別相對先舉果行。一時彰離。後說能治次第翻前。文義便故先明果行。今果行中先列所離。後明能離。今初有十七語句。各一義。而其論意展轉相釋。於中有二。前四一重總顯惡言體用。後十三語重顯前四。今初四語次第相釋。初一總明語體。次云何獨害。以麁惡獷戾故。云何麁獷苦他故。如何苦他令他瞋恨故。此之四語義一名異。後重顯中。初有四語總釋前四。於中初二明其語時。謂前四有對面不對面故。後二明前語體不出二類。一鄙惡謂不遜故。二庸賤常無教訓故。後九別釋上苦他令瞋為損之相。於中復二。初二明說前麁鄙之言。自違於戒。何以違戒。以能苦他令他瞋故。云何苦他不喜聞故。云何令瞋聞不悅故。餘七語明自瞋忿心中發言。令他違戒起瞋生苦。初瞋忿語是自瞋語體。下能令他瞋。他瞋有二無饒益事。一初五語翻喜生瞋。謂聞而不愛如火燒心。憶時不樂故生怨結。熱惱者令心胸閉塞。二末後句違樂致苦。謂己有同意樂事自身失壞。令他失壞失壞相知之樂故。後如是下明能離可知。第二對治中有十種語。翻前諸語而小不次。謂潤澤翻苦他令瞋二語。柔軟翻毒害麁獷。其現前不現前無別體故不翻。悅意語翻上瞋忿。謂和悅意中而發言故。樂聞喜悅翻不樂不悅。上說麁鄙故不悅樂。今說順人天故生悅樂。又悅意下三語展轉相釋。善入人心翻如火燒。心熱惱怨結。上以忿心發言。故如火燒等。今以言順涅槃故。令善入人心。風雅典則却翻上鄙惡庸賤。前則街巷陋音。今則言含經史。故愛樂悅樂。翻不可愛樂生三昧故。身心踊悅。翻壞自身他身生親善故。第七言辭不正故云綺語。其猶綺文總離可知。別中亦二。先對治後果行。前中八語初一為總。故下結云戲笑尚恒思審。是以菩薩常樂。三思而後言。則無散亂矣。下七語別。時之一字亦總亦別。總者上言思審者。謂思合其時語默得中也云何為時。謂彼此無損自他成益時故。論云善知言說時。依彼此語故時語有幾。略說有三。一教化時語。謂見非善眾生。勸發生信。令捨惡就善即時字別義。次[2]二教授時語。令其憶念實語者。不顛倒故。謂學承有本轉相教誨。後二釋上云何不倒。以言含於義故稱行法故。後三教誡時語。令其修行。地持教誡差別有五。一制二聽。三舉四折伏。五令喜。今三句攝之。一謂有罪者制無罪者聽。為順道理。二於制聽有缺如法舉之。數數毀犯折伏與念云巧調伏。三有實德者稱揚令喜。故云決定。又此一句總結上四。謂若制若聽若舉若折。皆須適時。二是菩薩下。果行離中亦以輕況重。第八離貪。此下意三但有對治。以貪等是業有之本。更無所依故非果行。以非果故不可對之更立異因故。但有其一。今初離貪。謂離求欲心。別中有三。一事二體。三差別。於他財物。是事他所攝故。此揀於己。他攝有二。一己現攝用。二己雖不在作攝護想。二他所資用是體。謂所貪物體。然用含二義。一所用事。謂金等。二資用事謂飲食等。三不生貪下明差別。正顯能治。一始欲名求。即他物想。二希得屬己為願。即是樂欲。三終起奪想為貪。此即方便及究竟。并前他物。即是五緣故。意三中要具五緣。若闕究竟但名煩惱。今皆性離故。以不不之。第九離於忿怒含毒。故名離瞋。別中有三。一別顯能治。二永捨下總顯所治。三常思下類通治益。今初為六種眾生起六種治。論攝為五。一於冤生慈治於冤者。欲加苦故。二於惡行者生利益心。治當危苦故。三於貧及苦生哀愍歡喜二心。以此二心有通有別。通則可知故論合此。別則貧窮者愍之。憂苦者令其喜樂。四於樂眾生生和潤心。論名利潤。治彼染著無利潤故。五於發菩提心人起攝受心。攝令成故。二總離障中亦有六障。通障前六非一一別對。故云總也。於此六中。攝為三對初二己對他用辨冤親。生怨故瞋。敗親故恨。怨則未生已生令其生長。親則未生已生令不生長。次二唯約唯已善不善法。以明生長。障善名怨增惡名害。皆有已生未生。後二唯就於他愛不愛事。明其生長。忌勝名熱。謂見他愛事苦他名惱。謂見他不愛事。皆有已生未生等。瑜伽云。瞋恚方便究竟者謂於損害事期心決定。正能成業。今並不行故。上云永離。三類通治益者。謂前[1]所說者亦常思慈祐。第十離於乖理推求。不言性離者蓋文略耳。別中治七種邪見。一住正道者治異乘見。小乘對大非正道故。二不行占卜。治虛妄分別見即是邪見。夫吉凶悔吝由愛惡生。故云虛妄。三不取惡戒治於戒取。四心見正直治於見取。五無誑者。治覆藏見。六無諂治詐現不實見。七於佛下治非清淨見。此所治七見。釋有二門。一約行二約人。約行中。初一願邪願小乘故。次三解邪。顛倒見故。然邪見惡戒唯是外邪。見取一種通於內邪。謂學大乘者。執語成見故。次二行邪。藏非詐善故。後一信邪。信世間故。又於三寶決不信故。故瑜伽邪見方便究竟者。誹謗決定故。二約人者。初四是邪梵行求眾生。於中初一同法小乘。後三外道。次二是欲求。後一有求。今性不求名離邪見。第三佛子下結成增上者。此有三義一遍護十善即不闕義。二常無間即清淨義。誤犯之垢不起間故。三常無斷即常護義。具斯三義得增上戒名。第二復作是念下攝善法戒。謂非唯律儀不闕不斷。常攝善法亦無斷闕。文中分三。初略觀不善起攝善行。次佛子下廣觀障治起攝善行。三如是方便下總結勸修。今初分二。先明觀智。後是故下明起願行。今初墮惡道者。有三種義。一者乘惡行往故。此即集因。經云皆以十不善業。二者依止自身能生苦惱。此即能墮一切眾生。三常墮種種苦相處。斯即所墮惡趣。上二皆苦果。業者因義。道者通到義。既要用不善方墮惡道。則非無因所用。唯是不善。故非邪因。後起願行者。由念眾生惡因果故。便起大悲要心二利。於中先正修二利。後何以下徵以反釋。第二廣觀障治明攝善法中。謂觀五重善法。於上上清淨佛善起增上心。求學修行攝善法戒清淨行故。若直就經文亦分二別。先明觀智。後是故下要心攝善。今論將後段攝屬佛善故。且分為二。先觀不善唯是所治。後十善業下觀於善法。通能所治。今初具有苦集。此中為明攝善故。略示其惡。既果舉三塗。則顯因亦三品。如後攝眾生戒經文自具。後攝觀十善具諸法門。然通相而辨。善皆能治。以順理益物正反惡故。若隨相分人天之善。猶為所治是苦集故。文分五重。今初人天十善。以人天是世間之善故不分之。實則亦具三品。謂人善為下欲天為中。色無色界為上。言三品者。或由三時之心。或約境有勝劣。或心有輕重。或自作教他等。細論其義多品不同。略言三五耳。為不善者反此可知。瑜伽六十廣顯差別。第二又此下辨聲聞善下。三乘中各有三段。初標所修善同。次顯所用功異。後結成自乘。今聲聞中。以智慧下明所用異。於中初句對前彰勝。以實相智修。不同人天無智善故。通觀上來善惡因果。皆是苦集所觀境故。次心陜劣下對後顯劣。有五種相。一因集由集小因故。心陜劣陜謂修行少善。劣謂但能自利。二畏苦即怖三界故。三捨心即闕大悲。捨眾生故。上三唯劣菩薩。下二兼劣緣覺。四依止。即經從他。謂必藉師教故。五觀即聞聲解了。謂聞人無我法聲心通達故。三成聲聞乘。結成自乘。然能治十善及與智慧。即是道諦惡因果滅。善因果中使滅名為滅諦。成聲聞乘義舍道滅。第三緣覺善所用異中。初句總明。以能修習名修清淨。未能圓修不名具足。次不從下別顯有三種相。一自覺謂異聲聞。不從他聞顯依止勝。二大悲下。不能說法大悲不具。無心起說方便不具。力不堪說。若有利物多但現通。此劣菩薩。三悟解已下即觀少境界。少有二義。一對前顯勝。以是利根。但觀苦集。便悟甚深之觀。勝於聲聞。二對後彰劣。但觀人無我法。不同菩薩求佛大智等故。上之二乘。廣如瑜伽本地中說。第四菩薩十善所用異中。有四種相。一因集二用。三彼力四地。四中初一行因。次二行相。後一行位。言因集者。宿習善根依之起行。此又三義。一依一切善根起行故。即修治清淨具足。具足即一切善義。今經闕此二字。則不能異上辟支。此明自利。二心廣者即利他心三無量者即大乘心。是二利行體。二具足悲愍是菩薩用。三方便所攝。即以四攝攝生。是彼悲力。四發生下皆顯地義。地雖有十。就三祇滿處略舉三地。以攝餘七。一發生大願。即淨深心初地。二不捨眾生。即不退轉地。雖得寂滅不捨眾生。即八地。三希求佛智等。即受大位地。是第十地。此有三句。一觀求行證智度滿故。二盡淨諸地障故。三盡淨諸度蔽故。三成菩薩廣大行。結成自乘。第五佛善。上上是總。一切下別有四種義。顯上上事。前三屬佛。後一菩薩思齊。一者滅。謂不善業道共習氣滅故。種智清淨。二者捨。謂乃至證十力無畏不共之法。捨二乘故。三者方便。謂於菩薩乘一切佛法。皆善巧成就故。四菩薩求無厭足。故云是故我今等行十善。上雖列五重十善。凡小但將化物。非己所行。菩薩十善先已安住故。唯要心等行佛善。佛善望己是餘殘未修。一切智中自在純熟方為具足。亦滅習氣故云清淨。結勸可知。第三佛子十不善業道下。利益眾生戒。文分為二。初廣明攝生。後佛子菩薩如是護持於戒下。結成益生之戒。前中顯此戒增上有五種義。一者智。二者願。三行。四集。五集果。今初。謂善知眾生苦因果故。文分為三。初總明知因。二於中下別顯知果。三佛子下結成苦因。今初。總中果有三塗不同。因有三時階降。論名時差別。三時復二。一者約心。謂如殺生。欲殺正殺殺已。三時俱重。名為上者。隨一時輕為中者。三時俱輕為下者。二約時。謂少時多時盡壽作等。餘有三品。如上十善中說。復應於一一塗中各有三品等。然依正法念經。三塗各有邊正。正者為重邊者為輕。正鬼望邊畜。則餓鬼罪重故。雜集等鬼次於獄。若正畜望邊鬼。則畜生罪重故。今云下者餓鬼因。二別顯知果中。十不善中各有二果差別。一報果差別。所謂三塗異熟。二習氣果差別。即人中殘報。是正報之餘。經中若生人中得二種是。然雜集瑜伽等論。開習氣果以之為二。一約內報名等流果。即如經辨。二約外報感增上果。今經闕此。下依彼顯異熟報果。十惡攸同。今但解釋等流增上。然二等流多是前重後輕。輕即方便等流。重即正惡等流。十惡即分為十。初殺生中。殺令夭折不終天年。故得短命。即正惡等流。二未死受苦故獲多病。即方便等流。怖無精光。感外增上資具等物乏少光澤。二盜損彼財故獲貧窮。令其不得稱意受用故。共財不得自在。感外田苗霜雹損耗。三婬中令其妻不貞故。方便詃誘故。婬之穢污感外臭惡塵坌。四妄語等流。又誹謗約違境。被誑約違心。言無實故。外感農作事業多不諧偶。五兩舌中令他離間故。親友成怨故。由出不平之言。外多險阻。六惡口中。語體惡故語用惡故。言恒有諍違惱他人。外感荊棘砂鹵等事。七綺語言無人受。機不領故語不明了。自綺錯故。以言綺故。外感果物不應其時。八貪欲中。已得不足故未得欲求故。貪則念念欲多。感外增上日日減少。九瞋恚中二種等流。似前輕後重。見其不可意故求彼長短。二惱害彼故。瞋不順物之情。外感增上其味辛苦。又多惡獸毒蟲。十邪見還生邪見之家。若水之流濕。心見不正故多諂曲。總由不正故。外感上妙華果。悉皆隱沒。似淨不淨似安不安。是以觀果知因應當除斷。三結成苦因。無邊苦聚由此生故。第二是故菩薩下明願。依智起願。願為眾生自修善故。但離惡因惡果自亡。願修善因善果自至。問惡名殺等離即不殺。不殺即善。離惡住善。二相寧分。答此有[1]二意。一離殺。謂離作犯。住善。謂住止持。體則不殊。約持犯分二。作持止犯反此可知。二離惡但是惡止。住善兼於善行。具有止作二持。止如前釋。作義云何。前三聚初已略指陳。今當重釋。謂非唯不殺。護眾生命。如護己命。是第一善。守他財物如自己有。他妻亦然。實語軟語和合饒益。是語四善非直無貪。更能惠施。非唯不瞋慈悲和悅。何但無於邪見。乃成就正見。智慧深廣斯即作也。第三自住下明行依願。起行如誓修故。於中初依前願以起自行後亦勸下。依於自行正攝眾生。第四佛子下明集者。依增上悲念眾生故。生十種心。此十亦可俱通一切。論就別相為八種眾生。一於惡行眾生令住善行。故名利益。二為苦眾生令得安樂。三於怨憎眾生慈不加報。四於貧苦者悲欲拔之。五於樂眾生愍其放逸。六於外道攝令正信。七於同行者護令不退。八於攝一切菩提願眾生取如自己。以願同故。後之二心亦約此類。但後勝於前。九觀彼眾生乘大乘道。進趣之者敬之如師。十觀集具足功德者。敬如大師。第五作是念言下集果。依前悲心起勝上欲。欲拔濟故。文中救攝十類眾生。皆言又作。文各有二。先觀所化。後我當下。與濟拔心。前即所治。後即能治。前集之中欲顯差別。以其十心對八眾生。今十類中。一一生所容有如前十心救拔。十中初一解邪故。論云。依增上顛倒為首。餘九行邪。論開為三。初五化欲求眾生。求外五欲故。次二化有求眾生。求三有中正報之果故。後二化梵行。求眾生求[2]出道故。通上為四。然此所化。但攝集中前六而闕後二者。以集者益物之心。起心義寬。乃至緣於具德生師仰故。今此正論救拔故。後二並非所救。縱其同行退轉須化。亦無大乘之外別有安處。可云拔出。今第一化顛倒眾生中。先所化中邪見為總。謂四顛倒。理外推求故名邪見。次惡慧惡欲此二是別。常樂二倒名為惡慧。專念分別方得行故。我淨二倒名為惡欲。不假專念即能行故。以性成故。由計我淨便欲名等。如涅槃說。後惡道稠林者。結其邪見為諸過因。惡道者非正道故。顯前顛倒為現行煩惱行處。稠林者亦為隨眠之因。後結能治中。住於正見。通翻上邪行。於實道翻惡道稠林。第二化欲求眾生中。五段分二。初三化現得五欲受用生過。後二化未得五欲追求時過。前中即分為三。一受不共財。二受無厭足財。三受貯積財。今初已得之物不與他共。於費用時生瞋過也。先明所治。互相破壞以為總句。破壞有二。一鬪諍於言中。二對怨於心中。即分別彼我。瞋恨已下結其增長。由瞋恨故思念作報。身心惡行熾然不息。能治之中慈能治瞋。如來之慈乃名無上。二化受無厭財。眾生求時無厭以生貪過。初所治中有二。一貪取無厭明內心難滿。二唯求財利者。形於身口邪命自[3]活。結上三業。後三業正命以為能治。三化受貯積財。積而不散順生三毒。增煩惱過。初所治中。染著生貪散用生瞋。若積而能散。何有貪瞋癡迷上二。言種種煩惱因之熾然者。直觀經意。因上三毒更生煩惱。若準論意。因貯積財。積財即是煩惱因體。云何熾然。謂寶翫受用。數為煩惱之所燒故。然癡有二過。一迷前二。亦復不知何者是火。云何為失。二無求出意故云不解出要。謂既迷火宅之為樂。寧有出心。後能治中。涅槃清涼煩惱火滅故。上三即起煩惱眾生。第二有二願化。未得五欲追求時過。即造業眾生。分二。初一明追求現報。造諸惡行。後一明追求後報。造有漏善業。今初。先所治中有四種過。一愚癡覆心過。於中愚癡是癡體。重闇是癡相。亦是癡過。餘皆癡過。一重闇者。迷現在苦不知是苦。二妄見者。於現下苦妄見樂故。如見空華。三厚瞙者。不見未來當受苦報。如眼厚瞙都無所見也。二入陰翳下增惡遠善過。初句增惡由迷異熟。愚順不善行增長結使。名入陰翳稠林。後失智慧光明者。此明遠善也。癡為善行障故。三行曠野險道。明受苦報過。生死長廣逈無所依。喻之曠野。多難障礙。復名險道。流轉稱行。四起諸惡見者。即無正對治過。論云。謂多作罪因。於臨終時見惡報相。心生悔見者。或悔先所修或起惡見。故名悔見。而不能集正對治。所以名過。後能治中。先得淨慧眼是體。此眼有二能。一見如實相。二由見實相即不隨他。具斯二義名真慧眼。以此二句總翻前過見。前皆實故。二化追求後報習善行者。隨順險道過。謂以迷出世勝義愚。造福不動業。求未來報。則常在險道。前所治中十句分三。初句自體謂即生死故。二將墜下障礙。謂在之難出故。三隨順下明失。謂住之失於出離善故。今初自體。謂由世間少善為根本故。則人天報危故名險道。二障礙者。皆險道中事。文有八句。迷於苦集道滅。如次各二。一明有苦。謂心雖求出而行順三塗。如臨深淵故云將墜。二入惡見網中。此明迷苦。於苦果中妄生樂想。為惡見網縈。如世險道葛藟交加。三為愚下迷於集因。謂為愚癡所覆。不知煩惱不覺業空。若加深林不見危險。四隨逐下明其造集。世寡正道學即隨邪。復起邪業為行顛倒行。如險路多岐。動入豺狼之徑。雖疲行不已欲進返迴。五譬如盲人。顯無道體無正慧眼。但得果貪著愛欲所盲。故法華云。著樂癡所盲。即斯義也。如無目涉險茫無所之。六無有導師者。明闕道緣。導師者謂佛菩薩。既離明導有二種失。一當生惡道。二今世後世。雖處人天放逸障見。故佛雖出世有不見聞。如盲無導師。若不陷深坑則坐而不進。七非出要道。謂為出要者。正迷於滅希求涅槃。而趣異處。謂於梵天乃至自在。依正之所以為涅槃。推斯邪解以為正見。如在險道以塞為通。八入魔等者。顯有滅障。五種妙欲是魔境界。貪著為入。六塵劫善謂之惡賊被牽為攝。三隨順下二句明失。初句依止怨。故失離惡法。後句遠善友。故失進善法。人法俱失。後能治中拔出險道。總離前惡住無畏城。是能離之處。若曠野遇城。眾難何畏。近[1]對上文。若無知動念。則順魔心而遠佛意。寂照雙運即出險難。而入智城。上來化欲求竟。第三有二段化。有求眾生。初一道差別。謂五趣流轉。後一界差別。三界繫閉。今初先過。後治過中初句為總。入欲下別。總即沒在大河過。六道漂溺如彼大河。求[2]有沒中所以是過。然總中含下別義。亦是賴耶瀑流七識波浪。別中彼大瀑水波浪有三種相。一自體漂流。謂五趣因果。二身見下為因起難。謂處之多害。三安六處下便成大失。失出離道。今初。自體有五種相。一深。二流。三名。四漂。五廣。但有其一。已為難度。況具斯五。漂沒何疑。一深者。即具足四流無量水故。為煩惱河。二生死洄澓者流也。上總四流煩惱因深故。此苦果常流無竭。上二即漂溺處。於此生死而漂溺故。三愛河漂轉者名也。前明四流。雖無惑不攝愛潤生死。由此漂溺偏受河名。如愚墮河愛即難出。四湍馳等者漂也。此有二義。一顯河急故云湍馳奔激。謂雖寶愛身欲令長久。而念念不住。是漂溺時。二由急故不能如實知其過失。亦復不見涅槃彼岸。故云不暇觀察。是為如此漂溺。五為欲覺等。隨逐者廣也。謂隨欲等覺遍覺五塵。故名為廣。依此漂溺。涅槃則以欲等以為毒蟲。第二起難有四。一者執。執著我我所窟宅。不能動發。故云身見羅剎。於中執取。言於中者。於陰窟之中。執取之言亦含戒取。二將其下轉還。謂先捨欲已得生上界。由身見執還生下界欲念之中。若準涅槃。愛見皆為羅剎。論經云。愛見水中羅剎者。譯者迴文不盡。三於所貪下。中著。謂於受用時求欲等樂著故。四住我慢原阜者。增慢。謂於受用事時中。我慢大慢憍慢自高輕彼故。慢令心高故喻原阜。上不停法雨下不見性水。廣平曰原。原自是高原上。加阜。則慢上過慢。對涅槃岸以水為患。對佛性水則原阜為非。賢首云。四中初一見。次二愛。後一慢。愛中一種子不滅故還來。二現行深著故泥溺。如人在河四事難出。一被執住。二被迴流。三為泥溺。四滯枯洲不到[1]彼岸。合喻思之。三明失中有三。一善道無出意失。安六處聚落故此無善因。二惡道無救失。此無救緣。三無能度者異處去失。謂離自善行生諸難處。不值佛故。此雙闕因緣通善惡道。後能治中。初起化心。後以諸下成化行。化行有六。一與善因。謂六度萬行以為船筏。二作救緣。三令無苦患。四令離集染。五證涅槃寂靜。六令得菩提大智。皆翻上三段思之。云何能得此益。論云以如實法。云何如實了生死實性本如。即苦患而證涅槃。見煩惱本源性離。即集染而成大智。如斯教者真與善因。真能救也。第二明界差別。先過後治過中初句為總。三界繫縛猶如牢獄。求有處之所以為過。次多諸下別。別明世獄有五過隨逐。一苦事二財盡三愛離四有縛五障礙。三界之獄亦然。此五示五種難差別。一無病難。無病是樂病則有苦。與破為難下難義準之。苦謂身諸病苦惱。謂心病愁惱。二常懷愛憎是資生難。愛彼資生求而不得。憎彼貧窮遠之強會。三親難。親愛別離故生憂怖。四戒難。雖生上界暫離犯戒。不免戒行相違。還為貪械所縛。謂報盡起於欲惡。明上二界非欲永滅故。此貪欲通繫三界五見難。雖得世間八禪定智。亦為無明所覆。與正見相違。後能治中。若如實了知三界之相。無有生死非實非虛。則自無障礙果證圓寂。第四有二段化。梵行求眾生分二。初段化邪梵行求。令捨邪歸正後段化同法小乘。令捨權歸實。今初先明過中。初句為總。謂執著於我過。然諸外道執見雖多以我為本。斷常等見皆因此生。次於諸蘊下別。別有六句。前三失道故。遠第一義樂。後三失滅故具足諸苦。今初。一於諸蘊窟宅不求出離者。無始發方便。謂彼外道眾生欲趣涅槃。以有我故。於五陰舍不能動發。二所趣不真內入無我。故名空聚。我想妄計遍於六根。故名為依。三造行不正。既求涅槃應行八正。翻行邪道四顛倒行。以彼計蘊。身受心法為淨等故。後三中。一四大乖違苦。謂老病死苦人皆欲遠。由計我故四毒常侵。二五陰隨逐苦。五蘊具諸結過。常能害人善法故。[2]二怨賊六受無量苦者。上不說者皆在其中。亦總結前五也。後能治中。上由計我處處生著。唯大涅槃是無著處。云何能得謂如實法。如實法者略有三義。一上怨賊等。外道不知計我處之。今菩薩教之觀過。了無有人。二假以世喻。喻所不及。則五陰等過於怨等。三知其實性。人法俱空皆是最勝無所著處餘如涅槃二十一說。第二化同法小乘。初起過中有三。初不求大因過。利生懈怠為陜。佛法無量退沒不證為劣。二不行下不願大果過。三雖欲下明修行過不定聚眾生。實有大乘出離之法。而修行小乘。後能治中廣大佛法。即諸度萬行。登地已上名為廣大。皆佛因法。廣大智慧通於因果。翻前陜劣總名廣大。上來廣明攝眾生竟。第二佛子下結成攝生之戒。護持於戒。即前律儀及攝善法。故能增長慈悲之心。即益生戒。第二位果唯無發趣三果同前故。論云有同者。無者亦名果校量勝者。三果皆勝初地故。初調柔中三。一調柔相。二佛子此菩薩下別地行相。三佛子是名下總結地名。初中三。謂法喻合。法中三。初見諸佛為練行緣。二於諸佛下明能練行。於中先供養。後於諸佛下受法更受十善。即學佛善也。是戒地故。三是菩薩下所練淨中。對前勝者。以離慳嫉破戒二種垢故。初地菩薩戒未淨故。施亦未淨。前就初地說檀度滿。令更轉淨。以離二垢說名離垢故。故喻初地。金但火鍊以除外垢。今此置礬石中。兼內淨體明。云一切淨。法合可知。二別地行中。以離語四過。說愛語偏多。二菩薩住此下攝報果。先明在家。後若欲下出家。在家中二。先上勝身即金輪王。後能除下明上勝果。三若以菩薩下願智果。竝如初地。第三重頌中。有十五頌分三。初十頌位行。於中有四。初一頌頌十種直心。二有二頌頌律儀戒。三二頌半頌攝善戒。四有四頌半頌攝眾生戒。二有四頌頌位果。三有一頌結歎所說。二地竟。</w:t>
      </w:r>
      <w:r>
        <w:br/>
      </w:r>
      <w:r/>
      <w:r>
        <w:br/>
      </w:r>
      <w:r>
        <w:t>大方廣佛華嚴經疏卷第三十五</w:t>
      </w:r>
      <w:r>
        <w:br/>
      </w:r>
      <w:r/>
      <w:r>
        <w:br/>
      </w:r>
      <w:r>
        <w:t>大方廣佛華嚴經疏卷第三十六</w:t>
      </w:r>
      <w:r>
        <w:br/>
      </w:r>
      <w:r/>
      <w:r>
        <w:br/>
      </w:r>
      <w:r>
        <w:t>唐清涼山大華嚴寺沙門澄觀撰</w:t>
      </w:r>
    </w:p>
    <w:p>
      <w:pPr>
        <w:keepNext/>
      </w:pPr>
      <w:r>
        <w:t>한국어 직역</w:t>
      </w:r>
    </w:p>
    <w:p>
      <w:pPr>
        <w:pStyle w:val="TranslationText"/>
      </w:pPr>
      <w:r>
        <w:t>셋째 섭보과의 이익이 수승함 가운데 둘로 나눈다. 먼저 재가의 과를 밝히고, 뒤의 ‘이 보살이 만약’ 이하에서는 출가의 과를 밝힌다. 앞부분 가운데 다시 둘이 있다. 처음은 뛰어난 몸으로 그 과보의 수승함을 드러내고, 뒤의 ‘큰 보시를 할 수 있다’ 이하에서는 뛰어난 과로 그 행의 수승함을 드러낸다. 이제 처음의 염부제왕은 곧 철륜왕이다. 그러나 『영락경』과 『인왕경』에서는 지전의 네 지위를 이미 네 윤왕에 배대하였다. 여기서는 초지에 이르러 비로소 철륜왕이 된다고 하니, 바로 밝힌 것은 모두 의탁한 설명이므로 고정적으로 집착해서는 안 된다. ‘항상 정법을 보호한다’는 것은 마땅히 행의 수승함이어야 하는데, 어찌하여 논주는 이를 몸의 수승함에 속하게 하였는가? 법을 보호함에는 둘이 있다. 첫째는 나라의 정법을 보호하는 것이니, 상벌을 알맞게 시행하는 것이다. 둘째는 부처의 정법을 보호하는 것이니 교와 이치 등을 보호하여 일으키고 그릇된 것을 물리치는 것이다. 논은 첫째 뜻에 의거하였다. 둘째는 뛰어난 과이다. 앞의 왕이라는 과보에 의지하여 수승한 행을 일으키니, 이는 몸의 과이다. 그 가운데 둘이 있다. 먼저 행이고 뒤는 원이다. 앞의 행 가운데 또한 둘이 있다. 첫째는 대비로 남을 이롭게 하는 것이니, 보시하거나 섭수하는 것이다. 둘째, ‘이와 같은 일체’ 이하에서는 자리를 잃지 않음을 밝힌다. 바로 남을 이롭게 하는 일을 행할 때에도 곧 부처를 생각하는 것 등을 떠나지 않기 때문이다. 곧 이타의 일 가운데서 보리에 회향하기 때문이다. 큰 공경의 일을 이루어 분별을 내지 않기 때문에 모든 망상을 제거하고 이치에 따라 체와 합한다. 그러므로 ‘떠나지 않는다’고 한다. 생각하는 바에는 열한 가지가 있는데 논에서는 넷으로 나눈다. 첫째, 처음 세 가지는 위에 있는 삼보를 생각하는 것이다. 자기보다 위에 있기 때문이며 삼륜을 떠나지 않기 때문이다. 다음 하나는 같은 법을 생각하는 것이다. 다음 세 가지는 공덕을 생각하는 것이다. 첫째는 자기 몸과 다른 몸의 보살행이고, 둘째는 도행 자체이며, 셋째는 여러 지가 점차 수승해지는 것이다. 마지막 네 가지는 뜻을 구하는 데서 부처를 생각하는 것이다. 힘 등은 진실하고 궁극적인 뜻이기 때문이다. 이미 구하는 바이기 때문이다. 둘째, ‘다시 생각하기를’ 이하에서는 원을 밝히는데 열한 구절이 있다. 앞의 일곱은 자신의 덕이고, 뒤의 넷은 교화와 섭수이다. 앞부분 가운데 여기서는 ‘수승’이라 하였고, 논의 경문에서는 ‘대’라 하였으며 나머지 이름은 모두 같다. ‘수(首)’만은 오직 총칭이고, 큰 보리의 지위가 존귀하고 높기 때문이다. ‘묘’ 등은 오직 별칭이다. ‘승’과 ‘대’는 총칭이면서 또한 별칭이다. ‘수’에는 두 가지가 있다. 첫째는 수승한 으뜸이니 광명과 공덕이기 때문이고, 둘째는 특별히 뛰어난 으뜸이니 홀로 둘이 없기 때문이다. ‘승’에도 두 가지가 있다. 첫째는 묘한 지혜가 자재하여 수승하기 때문이고, 둘째는 미묘함이다. 일체 번뇌를 떠나 자재함이 수승하기 때문이다. ‘수승’에도 또한 둘이 있다. 첫째는 위로 견줄 이가 없기 때문이고, 둘째는 무상하여 능히 넘어설 이가 없기 때문이다. 뒤의 네 가지 가운데 처음 하나는 교에 의거한다. 곧 ‘인도하는 자’는 아함 가운데서 법과 뜻을 분별하여 바르게 설하기 때문이다. 나머지 셋은 증득을 드러낸다. ‘이끄는 자’는 다른 사람으로 하여금 증득의 뜻을 얻게 하는 것으로, 모든 번뇌를 멸하기 때문이다. 이는 단덕에 의거한 것이다. 뒤의 둘은 지혜에 의거한다. 앞은 인이고 뒤는 과이다. ‘스승’은 가르쳐 바른 도에 들게 하기 때문이고, 마지막 구절은 큰 보리로 교화하기 때문이다. 둘째 출가의 과 가운데 둘이 있다. 먼저 세속을 버리고 출가하며, 뒤의 ‘이미 출가한 뒤’ 이하에서는 수행하여 증득을 이룬다. 선정의 수승한 업에는 둘이 있다. 첫째는 삼매의 수승함으로 곧 수승한 정의 체이고, 둘째는 삼매가 짓는 바의 수승함이다. 곧 삼매로 말미암아 부처를 보는 것 등을 얻는 것이다. 열한 구절이 있다. 그 두 가지 이익을 밝히는데 세 쌍으로 나눈다. 처음 여섯 구절은 가로로 두 이익을 논한다. 처음 둘은 자리이다. 첫째, 백 부처를 본다는 것은, 시방에서 각각 열 분의 타수용신을 보는 것이다. 『유가론』 「주품」에서는 “여러 국토에서 백 여래를 볼 수 있다.”고 하였다. 지위에 의탁하여 백을 드러낸 것이다. 이치로는 실로 앞에서와 같이 많은 부처를 보는 것이다. 둘째는 신통력을 아는 것이다. 논의 뜻은 신통력의 가피를 받아 설법하는 보살을 취한다. 위의 두 곳에서 지혜를 닦고 익힌다. 다음 네 가지는 이타이다. 처음 하나는 믿음이 있는 근기에 대해 국토를 움직이고 신통을 나타내는 것이며, 다음 세 가지는 깨달을 근기가 있는 이에 대한 것이다. 국토에 가고 광명으로 비추어 바로 법을 전해 준다. 다음 두 구절은 세로로 두 이익을 논한다. 첫째는 스스로 수승한 생을 거두는 것이다. 『유가론』에서는 말한다. “만약 수명을 머물게 하고자 하면 능히 백 겁 동안 머문다.” 둘째와 셋째는 밝게 끝까지 비추어 중생에게 선악을 보여 주는 것이다. 뒤의 세 구절은 한 쌍으로 두 이익이 신속함을 밝힌다. 첫째는 자신의 지혜를 증장시키기 위해 갖가지 법문을 사유하는 것이고, 둘째는 몸을 나누어 신속히 많은 이익을 짓는 것이다. 넷째는 원지과이다. 바른 원을 오래 쌓아 지혜로 안에서 증득하므로 그 자재한 시현은 다 궁구하기 어렵다. 이는 위에서 백이라는 수로 지위의 차례를 드러낸 것이 일정한 실수는 아님을 보여 준다. 이제 행이 법계에 합하므로 원융한 실제 덕이어서 ‘이보다 지나간다’고 한다. 논의 뒤에서 결론하여 말한다. “여러 지에는 각각 인·체·과·상이 있음을 간략히 설한다.”라고 한 것은, 이 지 가운데의 상과 득과를 가지고 뒤의 아홉 지를 유례로 삼은 것이다. 인은 곧 상이고 체는 곧 득과이다. 명칭이 다르지 않음을 알아야 한다. 이 세 가지는 아래 아홉 지에 통한다. 그러므로 여기에서 결론짓는 것은, 위에서 널리 설한 것이 이 셋을 벗어나지 않음을 드러내기 때문이다. 둘째 응송은 마흔여섯 게 반인데 둘로 나눈다. 처음은 앞의 내용을 바로 송하고, 뒤의 둘은 설함을 결론짓는다. 앞부분 가운데 넷으로 나눈다. 처음 열한 게송은 초주분을 송한다. 그 가운데 넷이 있다. 처음 한 게 반은 어떠한 몸에 의지하는지를 송하고, 다음 네 게반은 어떠한 뜻을 위한 것인지를 송하며, 다음 두 게는 어떠한 인으로 말미암는지를 송하고, 마지막 세 게는 어떠한 상이 있는지를 송한다. 둘째 다섯 게는 석명분을 송한다. 처음 두 게 반은 기쁨의 모습을 송하고, 나머지는 기쁨의 인을 송한다. 그 가운데 먼저 반 게는 장차 얻을 것을 생각함을 송하고, 뒤의 두 게는 현재 얻은 것을 생각함을 송한다. 셋째 여섯 게는 안주지분을 송한다. 처음 다섯 구절은 신심성취를 송하고, 다음일곱 구절은 수행성취를 송하며, 뒤의 세 게는 회향성취를 송한다. 넷째 ‘항상 일으킨다’ 이하 스물두 게 반은 교량승분을 송한다. 그 가운데 셋이 있다. 처음 여섯 게 반은 원의 교량을 송하고, 다음 여섯 게는 행의 교량을 송하며, 뒤의 열 게는 과의 교량을 송한다. 그 가운데 처음 두 게는 조유과이고, 다음 두 게는 발취과이며, 다음 다섯 게 반은 섭보과이고, 마지막 반 게는 원지과를 송한다. 설함을 결론짓는 것은 알 수 있다. 초지를 마친다. (여기부터 아래는 제35경에 들어간다.) 둘째는 이구지이다. 이 지가 다음에 오는 까닭은, 논에서 “이와 같이 이미 바른 지위를 증득하고, 출세간도의 인인 청정한 계에 의지하여 제2 보살 이구지를 설한다.”라고 하였기 때문이다. ‘바른 지위’라고 한 것은, 곧 초지의 견도가 출세간이라는 뜻이다. 이에 의지하여 삼학을 닦는다. 계가 가장 처음에 있으므로 먼저 온다. 앞 지에서 비록 진여를 증득하였으나, 계는 아직 조금의 잘못도 없을 정도가 되지는 못했다. 또 십도로 뜻을 밝히면, 앞은 보시이고 여기는 지계이므로 다음에 밝힌다. 아래의 여덟 지는 십도의 차례에 의지한다. 이로써 다음 지들이 오는 뜻을 분별하는 것도 이에 준하여 알 수 있다. ‘이구’라고 한 것은, 미륵이 말한 바와 같다. “파계의 때를 극히 멀리 여의었기 때문이다.” 곧 성계가 성취된 것이며, 초지에서 사택하여 계를 지키는 것과는 같지 않다. 『유식론』에서도 “청정한 시라를 갖추어 미세한 훼범의 번뇌 때를 멀리 여의기 때문이다.”라고 하였다. 『십주비바사론』에서는 비록 “십선도를 행하여 모든 때를 여의기 때문이다.”라고 하였으나 역시 계와 다르지 않다. 『유가론』에서도 또한 증상계주라고 이름한다. 그러므로 이 지에서는 사행장애를 끊고 최승진여를 증득한다. 모두 계에 의거하여 밝힌 것이다. ‘사행장애’라고 한 것은, 곧 소지장 가운데 구생의 한 부분과 그것이 일으키는 잘못 범하는 삼업을 말한다. 이는 이지를 장애한다. 이 때문에 이지에서는 두 가지 우치와 그 거친 무거움을 끊는다고 설한다. 첫째는 미세한 잘못 범함의 우치이다. 곧 위의 구생 한 부분으로서 이것이 능히 업을 일으킨다. 둘째는 갖가지 업취의 우치이다. 곧 그것이 일으키는 잘못 범하는 삼업이다. ‘최승’이라고 한 것은, 곧 이 진여가 끝없는 덕을 갖추어 일체 법 가운데 가장 수승하기 때문이다. 이 또한 파계의 허물을 뒤집어 제거함으로 말미암아 끝없는 덕이 되는 것이다. 그러므로 계행을 이루고 가장 수승하고 견줄 데 없는 보리의 과를 얻는다. 모두 계에 의탁하여 지의 모습이 서로 다름을 드러낸 것이다. 비록 경과 논의 글은 다르지만, 큰 뜻은 다르지 않다. 다음은 바로 문장을 해석하는데, 글은 세 부분으로 나뉜다. 첫째는 찬청분(讚請分)이고, 둘째는 정설분(正說分)이며, 셋째는 중송분(重頌分)이다. 이제 첫째의 다섯 게송은 둘로 나뉜다. 처음 세 게송은 초지를 들은 것을 기뻐하고, 뒤의 두 게송은 이지를 설해 주기를 청한다. 지금은 첫째이다. 앞의 두 게송은 경가가 그들의 삼업으로 기뻐함을 서술하고, 뒤의 한 게송은 말을 내어 찬탄함을 펼친다. 그러나 이 기뻐하며 들은 것도 앞 지위에 속한다. 앞을 받아들이고 뒤의 청을 이끌어 내기 때문이다. 그러므로 모두 뒤에 속하는 것으로 판정한다. 뒤의 두 게송 가운데서도 또한 처음은 서술이고 뒤는 청함이다. 둘째 정설분 가운데서는, 먼저 지상(地相)을 밝히고, 뒤에 지과(地果)를 드러낸다. 앞부분은 둘로 나뉜다. 첫째 발기정(發起淨)은 곧 입심(入心)이고, 둘째 ‘불자여, 보살이 이구지에 머문다’ 이하의 자체정(自體淨)은, 곧 주지심(住地心)이다. 삼취가 허물이 없는 지 가운데의 바른 행을, 자체정이라 한다. 직심으로 그곳을 향하는 것을 발기정이라 한다. 이제 첫째 발기정에는 셋이 있다. 처음은 앞을 맺고 뒤를 표방하며, 다음 ‘무엇이’ 이하에서는 물어 열 가지 이름을 열거하고, 뒤의 ‘보살이 이것으로’ 이하에서는 행을 맺어 지위에 들어감을 밝힌다. 지금 처음 표방한 ‘심심(深心)’이란, 이치와 일에 깊이 계합하기 때문이다. 논의 경문에서는 ‘직심’이라 하였다. 그런데 아래 열거 가운데 총구(總句)도 똑같이 ‘직심’이라 이름한다. 그러므로 심(深)과 직(直)은 뜻은 하나이고 이름만 다름을 분명히 알 수 있다. 논에서 ‘열 가지 직심’이라고 한 것은, 청정한 계에 의지한 직심으로 성계(性戒)가 성취되어, 마땅히 해야 할 바를 따라 저절로 행하기 때문이다. 이른바 발기정 가운데서, 이치와 일에 순응하여 지니는 것이 청정한 계이고, 직심은 자체정 가운데의 성계가 성취되게 한다. 그러나 성계에는 두 가지가 있다. 첫째는 오래 쌓아 성품이 된 것이고, 둘째는 진여의 성품 가운데 파계의 때가 없는 것이다. 이제 여실하게 지님에 합당하게 하여 성품이 이루어지게 하므로, ‘성취’라고 한다. 둘째, 물어 열거하는 가운데서는, 열 구절을 열거한다. 처음은 총괄이고 나머지는 개별이다. 총괄하여 ‘직심’이라고 한 것은, 『유가론』에서 말한다. “모든 스승과 어른, 존중할 복전에 대하여, 허망하고 속이는 의요를 행하지 않는다.” 이는 상을 따르는 측면에서 별도로 해석한 것이다. 이제 논주는 일승 연기의 뜻에 순응하기 위하여, 총괄과 개별로 나누었다. 개별은 모두 총괄을 이룬다. 그리하여 총괄 가운데 개별의 뜻이 갖추어지게 한다. 그러므로 총구를 따로 해석하지 않는다. 개별 가운데 처음 네 가지는 율의이고, 다음 세 가지는 섭선이며, 뒤의 두 가지는 요익이다. 첫째는 유연한 직심이다. 함께 기뻐하고 즐거워하는 뜻으로 계를 지니기 때문이다. 그러므로 『유가론』에서 말한다. “같은 법을 행하는 보살에게 인욕하고 유화하여 쉽게 함께 머물 수 있다.” 둘째 ‘감능(堪能)’이란, 자재한 힘이 있어 성품상 계를 잘 지니며, 번뇌와 마의 일이 움직이거나 바꾸지 못하는 것이다. 지키기 어려운 것도 능히 지니기 때문이다. 그래서 거위가 구슬을 삼킨 일과 풀에 몸을 묶은 일처럼 목숨이 다하도록 어기지 않는다. 셋째는 근문을 수호하여 잘못 계를 범하지 않는 것이다. 마치 지혜로운 좋은 말이 성품상 스스로 조복된 것과 같다. 여러 행에서 허물을 깊이 보기 때문이다. 넷째 ‘적정(寂靜)’이란, 논에서 “조복되고 유연하여 교만한 마음을 내지 않기 때문이다”라고 하였다. 곧 앞의 것을 믿고 뽐내지 않는다는 뜻인 듯하다. 앞의 세 가지가 지니는 바는 일의 적정이고, 『유가론』에서 말한, “대열반에서 수승한 이익을 깊이 본다”는 것은, 곧 이치에 합당한 적정이다. 다섯째 ‘순선(純善)’이란, 오로지 미묘한 선인 보리분법을 닦는다는 뜻이다. 여러 번뇌와 괴로움을 능히 참기를 순금과 같이 하기 때문이다. 여섯째 ‘불잡(不雜)’이란, 논에서 “얻은 공덕에 싫증내거나 만족하지 않고 청정한 계에 의지하여 다시 수승한 계를 구하며 적정을 즐기기 때문이다”라고 하였다. 비록 앞 구절의 미묘한 선을 얻었더라도, 싫증내지 않으면 게으름이 섞이지 않고, 적정을 즐기면 일의 산란이 섞이지 않는다. 몸과 마음이 모두 고요한 것이 곧 수승한 계이다. 일곱째는 모든 세력이 있는 것을 버리고 돌아보지 않는 것이다. 난타가 욕망 때문에 계를 지닌 것과 같지 않다. 여덟째는 대비로 중생을 위하여 유를 끊지 않으니 원이 넓기 때문이다. 아홉째는 대지로 유를 따르면서도 물들지 않는다. 그러므로 유정에게 모든 의리(義利)를 지어 줄 수 있다. 셋째는 행을 맺어 사람의 지위를 밝힌다. 위의 열 가지 마음으로 말미암아, 상품으로 지극히 원만하게 이루어지기 때문에, 이 계주(戒住)에 들어간다. 둘째 자체정 가운데서는 삼취정계(三聚淨戒)를 밝힌다. 곧 셋으로 나뉜다. 첫째는 율의정(律儀淨)이다. 논에서는 ‘이정(離淨)’이라 하였다. 살생 등을 여의기 때문이다. 이는 계를 따라 말한 것이며 또한 정수정(正受淨)이라고도 한다. 이는 처음 받을 때를 기준으로 한 것이다. 둘째는 섭선법계이고, 셋째는 섭중생계이다. 이 삼취계는 앞의 세 지위를 포섭한다. 첫째는 치지주를 포섭하고, 다음은 요익행을 포섭한다. 저 중생들이 악도 등에 떨어짐을 생각하기 때문이다. 뒤는 불괴회향을 포섭한다. 지혜와 원 등이 있어, 법보 등에 대해서 모두 무너지지 않기 때문이다. 율의는, 지(止)와 작(作)에 모두 통하고, 섭선은 오직 선행에만 의거한다. 앞의 둘은 자리에도 통하고, 뒤의 하나는 오직 중생을 이롭게 하는 데만 의거한다. 또 처음 율의 가운데서는, 비록 선행이 있더라도 보시와 인욕 등을 행하지 않는 것이 허물이 아니기 때문이다. 섭선 가운데서는 행하지 않는 바가 없다. 그렇다면 이 경에서 앞의 둘이 함께 살생 등을 여읜다고 하였는데 두 상을 어떻게 나누는가? 옛 해석에는 두 가지 뜻이 있다. 첫째는 같은 체를 뜻에 따라 나누는 것이다. 허물을 여의는 뜻의 측면을 율의라 하고, 이치에 순응하여 능히 이롭게 하는 것을 섭선으로 판정한다. 둘째는 숨음과 드러남이 서로 이룬다는 것이다. 율의 가운데 지와 작이 있다. 인리(因離)와 과리(果離)는 지행이고, 대치리(對治離)는 작행이다. 작을 들어 지를 돕는 것을 율의라 한다. 섭선계 가운데에도 지와 작이 있다. 지를 들어 작을 돕는 것을 섭선이라 한다. 이제 다시 한 가지로 해석한다. 여기서는 오직 스스로 바른 행을 닦는 것에 의거하고, 아래 섭선 가운데서는 또한 다른 이로 하여금 닦게 한다. 그러므로 자리와 이타 두 이익의 선을 포섭하고, 자비와 지혜의 선도 포섭한다. 또 여기서는 오직 자기 분한의 선이지만, 아래 섭선 가운데서는 위로 부처의 선을 닦는다. 어찌 서로 같겠는가. 이제 첫째 율의는 셋으로 나뉜다. 처음은 의지할 바를 표방한다. 이구지는 계가 증상하기 때문이다. 둘째 ‘성품상 스스로’ 이하에서는 바로 계의 모습을 드러내고, 셋째 ‘불자여’에서 ‘이와 같다’까지는 증상함을 맺어 이룬다. 둘째 가운데에는 십선업도가 있다. 곧 열 단락이 된다. 이제 첫째 살생을 여의는 것은 둘로 나뉜다. 처음은 총괄하여 밝히고, 뒤의 ‘기르지 않는다’ 이하에서는 따로 드러낸다. 이제 처음 ‘성품상 스스로 멀리 여읜다’는 것은, 글은 살생에 속하지만 뜻은 아래 아홉 가지에도 미친다. 자성으로 십선업도를 성취한다는 뜻이니, 곧 자성계이다. 그러나 여읨에는 세 가지가 있다. 첫째는 요기리(要期離)이고, 여러 범부를 말한다. 둘째는 방편리(方便離)이고, 이른바 이승이다. 셋째는 자체리(自體離)이며, 여러 보살을 말한다. 실성에 깊이 계합하여 자체에 물듦이 없다. 그러나 여러 보살은 함께 자체를 닦지만, 다시 네 가지가 있다. 첫째는 현행을 여의는 것이고, 이른바 지전이다. 둘째는 종자를 제거하는 것이니 곧 초지이고, 셋째는 잘못 범함을 제거하는 것이며, 넷째는 성품의 청정을 드러내는 것이다. 이 두 가지는 이 지위에 해당한다. 그러나 성품의 청정은 드러내기 어려우므로 살생 등을 제거하는 데 의탁하여, 그 청정을 드러낸다. 이는 나머지 교에도 통한다. 이 경에 의하면 지체가 현격히 뛰어나므로 이에 의탁하여 지의 수승함을 드러낸다. 어찌 지전의 지위마다 모두 깊다고 할 수 있겠는가. 이제 지상에 이르러서야 십선을 행한다. 둘째 별도로 드러내는 가운데에는 세 가지 여읨이 있다. 첫째는 인리이다. 살생의 인연을 여의는 것을 말한다. 둘째 ‘일체에 대하여’ 이하에서는 대치리를 밝힌다. 살생의 법을 여의는 것을 말한다. 셋째 ‘이 보살’ 이하에서는 과행리(果行離)를 밝힌다. 곧 살생의 업을 여의는 것이다. 이제 첫째 인리에는, 다시 두 가지가 있다. 첫째는 수축인(受畜因)을 여의는 것이니, 칼과 몽둥이를 기르거나 간직하지 않는 것을 말한다. 이는 비록 연이지만 넓은 뜻을 따라 인이라 이름한다. 이 두 가지만 간략히 들었을 뿐, 나머지 주문과 약 등도 모두 이 인에 속한다. 둘째 ‘품지 않는다’ 이하에서는 기인(起因)을 여의는 것을 밝힌다. 이것이 바로 인이다. 인은 곧 삼독이니, 원한과 미움을 품지 않는 것은 진에의 인을 여의는 것을 밝힌다. 아버지를 죽이고 어머니를 해친 자에게도 또한 보복하지 않는다. 다음 ‘점차’ 이하에서는 탐욕의 인을 여의는 것을 밝힌다. 탐욕에는 두 가지가 있다. 첫째는 재물과 이익을 탐하기 때문에 여러 악업을 짓고, 나아가 목숨을 잃을 때까지 마음에 부끄러움과 뉘우침이 없는 것이다. 이제 참괴가 있으므로 능히 이를 여읜다. 둘째는 중생을 탐하여 붙잡아 기르고 우리에 가두어, 괴로움과 번뇌를 일으키게 하는 것이다. 이제 가엾게 여기는 어진 마음이 있어, 자기를 미루어 남을 헤아리므로 곧 이를 여읠 수 있다. 그러나 살생을 일으키는 어리석음은 반드시 사견이다. 사견은 없애기 어려워 대치하지 않으면 여의지 못한다. 그러므로 논주는 대치 가운데서, 어리석음을 여의는 것을 밝혔다. 여기서는 간략히 말하지 않았다. 둘째 대치리 가운데에도 두 가지가 있다. 첫째는 이익되게 하려는 마음을 내는 것이니, 중생에게 세간과 출세간의 두 가지 즐거움의 인을 주는 것이다. 둘째는 자애로운 생각을 내는 것이니, 중생이 인간·천상과 열반의 과를 얻도록 생각하는 것이다. 이미 이와 같은 인과에 대하여 전도되지 않게 구하므로, 곧 어리석은 마음을 여읜다. 살생의 인을 일으켜 살생하고 제사를 지내는 것 등이 이에 해당한다. 여기서 자애와 이익은 능히 대치한다는 측면에서 곧 ‘여읨’이라 이름한다. 앞뒤에서 살생의 인과 살생의 과를 여의어야 할 대상으로 삼은 것과는 다르다. 그렇다면 앞에서도 어질고 용서하는 마음이 있어, 탐욕을 일으키는 인을 여읜다고 하였는데, 어진 용서의 마음이 어찌 능히 대치하는 것이 아니겠는가? 앞에서는 본래 어진 마음 등이 있어 탐욕 등이 일어나지 않는 데 의거한 것이고, 어진 용서의 마음을 새로 일으키는 것을 말한 것이 아니다. 지금은 중생을 향하여 자애롭고 이익되게 하려는 마음을 일으키는 데 의거하여, 이를 능히 대치하는 것으로 삼으므로 서로 다르다. 셋째 과행리란, 인을 모아 살생을 이루고 그 업을 과라고 이름한 것이다. 이제 실제로 살생하지 않으므로 과리라고 한다. 그 가운데에도 둘이 있다. 첫째는 미세한 것이고, 마음으로 해치려는 생각을 하는 것이다. 둘째는 거친 것이니 몸으로 해치는 행위를 하는 것이다. 이 경은 미세한 것으로 거친 것을 견주어 밝힌다. 거친 살생이 성립하려면 다섯 가지 인연이 있다. 첫째 신(身)은 ‘남에 대하여’라는 뜻이다. 남은 살해되는 대상의 체이므로, ‘신’이라 이름한다. 이는 자기 자신을 가려낸다. 둘째 사(事)는, ‘중생이기 때문’이라는 뜻이다. 이는 비정을 가려낸다. 셋째 상(想)은 중생이라는 생각을 일으켜 기와나 나무 등이라고 생각하는 것을 가려낸다. 넷째 행(行)은 일부러 중한 뜻으로 하는 것이다. 중한 뜻은 사(思)이므로 행이라 이름한다. 이는 착오를 가려낸다. 다섯째 체(體)는 몸으로 해를 가하여 목숨을 끊어 마침내 완결시키는 것이다. 이것이 바로 살생업이다. 그러므로 체라고 이름한다. 그리하여 앞의 네 가지를 방편으로 가려낸다. 그러나 『잡집론』과 『유가론』에서는, 연이 모두 다섯 가지이지만 처음 둘을 합하여 사(事)로 삼고, 다시 번뇌를 더한다. 여기서는 번뇌가 앞의 기인이므로, 거듭 밝히지 않았다. 또 경계와 상의 경중 등은 여기서 전적으로 중요한 것이 아니므로, 간략히 밝히지 않았다. 둘째 도둑질을 여의는 것도 처음 한 구절은 총괄이다. 이치에 어긋나게 재물을 손상시키고 주지 않은 것을 취하므로, 도둑질이라 이름한다. 개별 설명 가운데에도 셋이 있다. 첫째는 인리이고, 둘째 ‘남의 것에 대하여’ 이하에서는 대치리를 밝히며, 셋째 ‘만약 물건이’ 이하에서는 과행리를 밝힌다. 인 가운데 ‘지(止)’는 욕심이 적음을 말하고, ‘족(足)’은 만족할 줄 앎을 말한다. 자기에게 있는 것에 대해서도 오히려 그치고 만족할 줄 알기 때문에, 도둑질의 인이 없다. 그러나 지족에는 두 가지 뜻이 있다. 첫째는 내심의 지족으로, 곧 기인을 여의는 것이다. 청렴하고 곧은 선비가, 목이 말라 죽더라도 도천(盜泉)의 물을 마시지 않는 것과 같다. 둘째는 이 지위에서 다함없는 재물을 갖추므로, 수축인을 여의는 것이다. 살생 가운데서는 살생 도구를 간직하는 것이 인이 되고, 음행과 도둑질에서는 아내와 재물이 부족하다고 여기는 것이 인이 된다. 둘째 대치리 가운데서는, 자비심을 일으키고 자기를 미루어 남을 헤아리기 때문에, 자기 재물조차 오히려 버려 남을 편안하게 하는데, 어찌 남의 것을 침해하고 손상하겠는가. 그러나 ‘남’에는 두 가지가 있다. 첫째는 다른 사람이고, 둘째는 다른 세상이다. 도둑질하지 않으면 장래의 생계 수단을 손상하지 않는다. 셋째 과행리 가운데에도 거침과 미세함이 있다. 풀잎조차 취하지 않는 것은 미세한 것이고, 그 밖의 생계 물자는 거친 것이다. 그러나 글은 통틀어 다섯 가지 연을 밝힌다. 첫째는 신(身)이다. 물건이 남에게 속한 경우를 말한다. 이는 자기 것을 가려낸다. 남의 물건의 체이므로 ‘신’이라 이름한다. 둘째는 사(事)이다. 경에는 이 구절이 빠져 있다. 논의 경문에서는 “남이 사용하는 일”이라고 하였다. 셋째는 상(想)이다. 남의 물건이라는 생각을 일으키는 것을 말한다. 넷째는 행(行)이다. 끝내 도둑질하지 않겠다는 마음의 반대를 말한다. 다섯째 체(體)는 들어서 본래 있던 곳을 떠나는 것을 말한다. ‘나아가’ 이하에서는 미세한 것으로 거친 것을 견주어 밝힌다. 살생과 음행은 남의 정보(正報)를 대상으로 업이 성립하므로, 몸과 마음으로 거침과 미세함을 나눈다. 도계(盜戒)는 비록 의보와 정보에 모두 통하지만, 다만 재물을 손상하는 데 의거한다. 그러므로 오직 외물에 나아가 거침과 미세함을 논한다. 또 살생에는 여러 종류가 있으나 오직 사람을 죽여야 중죄가 되므로, 거친 것 가운데에서 비로소 모든 연을 갖추어 설명한다. 도둑질은 범하기 쉬우므로 통틀어 모든 연을 밝힌다. 거칠든 미세하든 모두 도둑질의 체를 이룬다. 셋째는 사음(邪婬)을 여의는 것이다. 예에 어긋나는 것을 ‘사(邪)’라 하고, 물든 애욕을 ‘음(婬)’이라 한다. 개별 설명 가운데에도 셋이 있다. 첫째는 인리이다. 자기 아내로 만족할 줄 아는 것을 말한다. 여기에도 두 가지 뜻이 있다. 첫째는 내심으로 만족할 줄 알아 기인을 여의는 것이고, 둘째는 자기 아내의 색으로 만족하여, 수축인을 여의는 것이다. 진역과 논의 경문은 모두 “자기 아내의 색으로 만족한다”고 하였다. 아내가 충분하다는 것은 윤왕의 과보에 의탁하기 때문에 가능한 것이고, 모습이 세간과 같으므로 아내가 있는 것으로 나타낼 수 있다. 마음의 지족을 기준으로 하면 범행과도 어긋나지 않는다. 둘째는 대치리이다. 남의 아내를 구하지 않는 것을 말한다. 현재의 범행이 청정하기 때문이다. 미래에 아내의 색을 구하지 않는다는 뜻이며, 남의 아내를 구하지 않는 것은 대개 말할 것도 없다. 셋째 ‘남의 아내에 대하여’ 이하에서는 과행리를 밝힌다. 여기에도 거침과 미세함이 있다. 미세함은 마음을 일으키는 데 의거하고, 거침은 실제 일을 행하는 데 의거한다. 글은 둘로 나뉜다. 처음은 삿된 경계를 들고, 뒤의 ‘오히려 …하지 않는다’ 이하에서는 미세한 것으로 거친 것을 견준다. 처음 가운데 삿된 경계에는 세 가지가 있다. 첫째는 바르지 않은 것이고, 둘째는 때가 아닌 것이며, 셋째는 장소가 아닌 것이다. 장소가 아닌 한 가지는 뒤의 견주는 부분에 있다. 첫째 바르지 않은 것 가운데 ‘남이 수호하는 여자’는, 총괄 구절이다. 수호에는 두 가지가 있다. 첫째는 공동으로 수호하지 않는 것이니, 남의 처첩은 오직 남편만 수호하기 때문이다. 둘째는 공동으로 수호하는 것이다. 친족이 수호하거나 중매로 정해진 경우를 말한다. ‘친’은 부모이고 ‘족’은 종족이다. 부모가 모두 죽은 뒤 육친이 수호하는 경우를 말하며, 남편이 죽은 뒤 아들 등이 수호하는 경우도 있다. ‘중매로 정해졌다’는 것은 이미 예물을 받고 혼인이 정해진 것을 말한다. 둘째 ‘때가 아님’이란, 곧 법에 의해 보호되는 것이다. 그런데 법에는 두 가지가 있다. 첫째는 왕법이고, 둘째는 불법이다. 불법이란 범행을 닦는 때를 말한다. 여기에도 다시 둘이 있다. 첫째 일부는 팔계를 말하고, 둘째 전부는 구족계 등을 말한다. 그러나 이 ‘때가 아님’은 『지론』 제15와, 여러 논에서 그 양상을 자세히 밝힌다. 지금 열거한 뜻은 물든 마음을 일으키지 않는 데 있다. 그러므로 자기 아내에 대해서도 그 일을 자세히 말하지 않는다. 둘째 미세한 것으로 거친 것을 견주는 가운데 두 겹의 견줌이 있다. 첫째는 물든 마음으로 바른 길에서 실제 행하는 것을 견주고, 둘째는 물든 마음과 바른 길의 행위를 함께 들어, 바르지 않은 길을 견준다. 바르지 않은 길이 곧 앞의 ‘장소가 아님’이다. 또 사람을 들어 나머지 종류를 견주어야 한다. 뒤로 갈수록 앞보다 더욱 비루하고 거칠기 때문이다. 음행의 경계에는 상(想)과 의(疑)가 없으므로, 논주는 여기서 모든 연을 갖추는 방식으로 설명하지 않았다. 경문에도 ‘남의 여자라고 생각한다’고 말하지 않았다. 사음을 기준으로 말하면, 역시 상과 의가 있다. 여기서는 자기 아내라는 바른 경계에서도 결정코 범하지 않음을 드러내기 때문에, 그것을 말하지 않은 것이다. 넷째는 망어를 여의는 것이다. 생각을 어기고 마음을 배반하므로 ‘망(妄)’이라 한다. 개별 설명은 둘로 나뉜다. 처음은 대치리이고, 뒤의 ‘나아가’ 이하에서는 과행리를 밝힌다. 지금 처음 대치리는 곧 인리이다. 여기서는 인을 따로 밝히지 않는다. 왜냐하면 두 가지 뜻이 있기 때문이다. 첫째는 바깥의 일이 없기 때문이다. 칼·몽둥이·아내·재물과 같은 외부의 일이 없으므로, 수축인이 없다. 둘째는 별도의 인이 없기 때문이다. 다만 남을 속이는 것을 쓸 뿐이니, 사유하는 마음이 곧 망어의 인이다. 따로 탐욕 등을 다른 인으로 삼는 것이 없다. 다른 인이 곧 기인이므로, 저 속이려는 마음을 여의면, 곧 실어(實語)를 이루고, 실어는 바로 속이려는 마음을 대치하기 때문이다. 그러므로 대치리가 곧 인리이다. 이는 몸의 세 업과 다르기 때문이다. 몸의 세 업은 각각 세 가지 여읨을 갖추지만, 입의 네 업은 오직 두 가지이고, 뜻의 세 업은 오직 한 가지뿐이다. 글 가운데 ‘실어’라고 한 것은, 마음의 생각을 따르기 때문이다. 비록 실제로 보지 않았더라도 마음으로 보았다고 여겨, ‘보았다’고 말한다면 또한 실어라고 한다. ‘진어(眞語)’란, 자세하고 바르게 사유하여 사실과 참되게 맞기 때문이다. 마음의 생각이 사실과 서로 비슷하여, 이에 맞추어 말하는 것을 뜻한다. 만약 사실에만 맞고 마음에는 맞지 않는다면, 또한 망어라 한다. 그러므로 ‘잘 사유한다’는 말을 더하였다. ‘시어(時語)’란, 논에서 “때를 아는 말은 자신과 남의 몸에 쇠퇴와 괴로움을 일으키지 않기 때문이다”라고 하였다. 마음과 사실이 비록 진실하더라도 본 때를 돌려 바꾸어 말하면, 자기나 남에게 쇠퇴와 괴로움을 일으킬 수 있다. 이제 보살은 아침에 본 것은 아침이라 말하고, 저녁에 본 것은 저녁이라 말한다. 그러므로 ‘때를 안다’고 한다. 진경에서 ‘수(隨)’라고 한 것도 또한 때에 순응한다는 뜻이다. 둘째 과행리 가운데서는, 또한 미세한 것으로 거친 것을 견주어 밝힌다. 꿈속의 것은 미세하고, 실제로 범하는 것은 거칠다. 여기서 ‘덮어 감추는 말’이라고 한 것은, 논의 경문에서 “복견(覆見)과 인견(忍見)을 일으키지 않는다”고 한 것이다. 『바사론』에서는 말한다. “상(相)을 덮는 망어를 복견이라 하고, 마음을 덮는 망어를 인견이라 한다.” 실제로 어떤 일을 보았고 마음으로도 보았다고 여기면서 ‘보지 않았다’고 말하는 것, 이것을 ‘덮음’이라 한다. 자기가 본 일의 모습을 덮는 것이니, 이는 진어의 반대이다. 만약 실제로 보지 않았는데 마음에 보았다는 생각을 내고, 속여서 ‘보지 않았다’고 말한다면, 사실 자체는 비록 맞지만 자기의 견해와 어긋난다. 이를 인견이라 한다. 자기가 본 바를 눌러 물리치기 때문이니, 이는 실어의 반대이다. 꿈속에서 눈으로 본 것은 다만 지견(智見)일 뿐이다. 다섯째는 말이 서로 어긋나 갈라놓지 않으므로 양설을 여의는 것이라 한다. 양설의 일이 성립하면 사람을 이간하게 할 수 있다. 개별 설명 가운데에도 둘이 있다. 처음은 대치리이고, 뒤의 ‘아직 깨뜨리지 않은’ 이하에서는 과행리를 밝힌다. 대치리란, 곧 깨뜨리지 않는 행이다. 이는 오직 마음에 의거한다. 과행리는 마음과 일에 모두 통한다. 이것이 곧 차이이다. 이제 처음 마음이라는 것은, 말을 옮겨 전하는 자가, 반드시 마음속에 나쁜 말을 기억하여 지니고, 남을 깨뜨리려는 뜻을 품어야 비로소 이간이 성립하기 때문이다. 그러므로 글에서 ‘이간하는 마음이 없다’고 하였고, 논의 경문에서는 ‘깨뜨리려는 마음이 없다’고 하였으며, 또 ‘그를 깨뜨리려 함’이라고 하였다. 그 밖의 말도 같은 뜻이다. 그런데 논에서는 두 가지로 마음의 받아들임을 밝힌다. ‘기억하여 지닌다’는 것은 거짓으로 친한 벗인 듯 행동하는 것을 말한다. 마치 여우가 사자와 친한 척하는 것과 같다. 또 친밀한 사이를 소원하게 만드는 것을 이간이라 하고, 친구였던 이를 원수로 만드는 것을 뇌해라 한다. 둘째 과행리에는, 차별이 세 가지 있다. 곧 몸·마음·업이 각각 두 가지 뜻을 가진다. 몸이 무너지는 두 가지 뜻이란, 이미 깨뜨린 경우와 아직 깨뜨리지 않은 경우가 이간의 체가 되는 것을 말한다. 그러므로 ‘신(身)’이라 이름한다. 둘째 ‘기뻐하지 않는다’ 이하에서는 마음이 무너지는 두 가지 뜻을 밝힌다. 첫째는 남의 일을 따라 기뻐하는 것이고, 둘째는 자기 마음으로 즐거워하는 것이다. 셋째 ‘짓지 않는다’ 이하에서는 업이 무너지는 두 가지 뜻을 밝힌다. 곧 미세한 것과 거친 것을 말한다. 미세한 것은 실제로 나쁜 말이 있는 경우이고, 거친 것은 사실이 아닌 것을 허위로 꾸미는 경우이다. 바로 이간하는 말을 전하는 것이므로, 업이라 이름한다. 이제 보살은 모두 이를 여의므로 모두 ‘하지 않는다’고 말한다. 여섯째는 말이 거칠고 비루하지 않으므로 악구를 여읜다고 한다. 개별 설명은 둘로 나뉜다. 처음은 과행리이고, 뒤의 ‘항상 짓는다’ 이하에서는 대치리를 밝힌다. 앞뒤의 여러 업은 대치와 과행의 관계가, 완전히 차례대로 배열된 것은 아니다. 그러므로 앞에서는 대치를 먼저 드러내고, 뒤에서는 능히 과를 여의는 것을 밝혔다. 지금 이 부분은 각각 서로 대조하여 먼저 과행을 든다. 첫째는 때에 따라 여읨을 드러낸다. 뒤에서는 능히 대치하는 것을 설하되 차례로 앞의 것을 뒤집어 설명한다. 문장의 뜻이 편리하므로 먼저 과행을 밝힌 것이다. 이제 과행 가운데서는 먼저 여의어야 할 것을 열거하고, 뒤에 능히 여의는 것을 밝힌다. 지금 처음에는 열일곱 가지 말의 구절이 있고, 각각 한 가지 뜻을 가진다. 그런데 논의 뜻은 서로 이어가며 거듭 해석한다. 그 가운데 둘이 있다. 앞의 네 가지는 한 겹으로 악언의 체와 작용을 총괄하여 드러내고, 뒤의 열세 가지 말은 앞의 네 가지를 거듭 드러낸다. 이제 처음 네 가지 말은 차례로 서로 해석한다. 첫째 하나는 말의 체를 총괄하여 밝힌다. 다음, 어째서 유독 해치는가? 거칠고 사나우며 억세기 때문이다. 어째서 거칠고 사나운가? 남을 괴롭게 하기 때문이다. 어떻게 남을 괴롭게 하는가? 남으로 하여금 성내고 원망하게 하기 때문이다. 이 네 가지 말은 뜻은 하나이고 이름만 다르다. 뒤의 거듭 드러내는 가운데서는, 처음 네 가지 말이 앞의 네 가지를 총괄하여 해석한다. 그 가운데 처음 둘은 그 말을 하는 때를 밝힌다. 앞의 네 가지에는 대면해서 말하는 경우와 대면하지 않고 말하는 경우가 있기 때문이다. 뒤의 둘은 앞에서 말한 말의 체가 두 종류를 벗어나지 않음을 밝힌다. 첫째는 비루하고 악한 말이니, 공손하지 않기 때문이다. 둘째는 용렬하고 천한 말이니, 평소에 교훈됨이 없기 때문이다. 뒤의 아홉 가지는 위에서 남을 괴롭게 하고 성내게 하여 손해를 끼치는 모습을 따로 해석한다. 그 가운데 다시 둘이 있다. 처음 둘은 앞의 거칠고 비루한 말을 함으로써, 스스로 계를 어김을 밝힌다. 왜 계를 어기는가? 능히 남을 괴롭게 하여 성내게 하기 때문이다. 어째서 남을 괴롭게 하는가? 듣기를 좋아하지 않기 때문이다. 어째서 성내게 하는가? 듣고 기뻐하지 않기 때문이다. 나머지 일곱 가지 말은 자기의 성내고 분한 마음에서 말을 내어, 남으로 하여금 계를 어기고 성냄을 일으켜 괴로움을 낳게 하는 것을 밝힌다. 처음 ‘진분어(瞋忿語)’는 자기 성냄에서 나온 말의 체이고, 아래에서는 능히 남을 성내게 하는 것을 밝힌다. 남이 성내는 데에는 두 가지 이익 없는 일이 있다. 첫째는 처음 다섯 가지 말이 기쁨을 뒤집어 성냄을 낳는 것이다. 듣고도 사랑스럽지 않아 불이 마음을 태우는 것과 같고, 기억할 때 즐겁지 않으므로 원한의 맺힘이 생긴다. ‘열뇌(熱惱)’란 마음과 가슴을 막히게 하는 것이다. 둘째는 맨 마지막 구절이 즐거움을 어기고 괴로움을 초래하는 것이다. 자기에게 뜻이 맞아 즐거운 일이 있었는데 자기 몸이 그것을 잃게 되고, 남도 그것을 잃게 하여 서로 알고 지내는 즐거움을 무너뜨리기 때문이다. 뒤의 ‘이와 같이’ 이하에서는 능히 여의는 것을 밝히니 알 수 있다. 둘째 대치 가운데에는 열 가지 말이 있다. 앞의 여러 말을 뒤집어 대치하지만 조금 순서가 다르다. ‘윤택한 말’은 남을 괴롭게 하고 성내게 하는 두 말을 뒤집고, ‘유연한 말’은 독해하고 거친 말을 뒤집는다. ‘면전’과 ‘면전이 아님’은 별도의 체가 없으므로 따로 뒤집지 않는다. ‘뜻을 기쁘게 하는 말’은 위의 성내고 분한 말을 뒤집는다. 온화하고 기쁜 뜻 가운데에서 말을 내기 때문이다. ‘듣기를 좋아함’과 ‘기뻐함’은 즐겁지 않음과 기쁘지 않음을 뒤집는다. 위에서는 거칠고 비루한 말을 하므로 기쁘거나 즐겁지 않았지만, 지금은 인간과 천상에 순응하는 말을 하므로 기쁨과 즐거움이 생긴다. 또 ‘뜻을 기쁘게 한다’ 이하의 세 가지 말은 차례로 서로 해석한다. ‘사람의 마음에 잘 들어감’은 불이 태우는 듯함, 마음의 열뇌와 원한의 맺힘을 뒤집는다. 위에서는 분한 마음으로 말을 내었으므로, 불이 태우는 것과 같았던 것이다. 지금은 말이 열반에 순응하기 때문에, 사람의 마음에 잘 들어가게 한다. ‘풍아하고 전칙에 맞음’은 위의 비루하고 악하며 용렬하고 천한 말을 거꾸로 뒤집는다. 앞의 것은 거리와 골목의 누추한 말이었지만, 지금은 말 속에 경전과 사서의 뜻이 담겨 있다. 그러므로 사랑하고 즐거워하며 기뻐한다. 이는 사랑하거나 즐길 수 없는 말을 뒤집어 삼매를 생기게 하기 때문이다. 그리하여 몸과 마음이 뛰놀듯 기뻐한다. 이는 자기 몸과 남의 몸을 무너뜨리는 말을 뒤집어 서로 친하고 선하게 되게 하기 때문이다. 일곱째, 언사가 바르지 않기 때문에 기어(綺語)라고 한다. 그것은 마치 비단 무늬와 같은 말이니, 총괄하여 떠난다는 뜻은 알 수 있다. 별도로 밝히는 가운데 또한 둘이 있다. 먼저 대치를 밝히고, 뒤에 과행(果行)을 밝힌다. 앞부분 가운데 여덟 가지 말이 있는데, 처음 하나가 총괄이다. 그러므로 아래에서 결론지어 말하기를, 희롱하며 웃는 말조차 항상 생각하고 살핀다고 하였다. 이 때문에 보살은 항상 즐겨, 세 번 생각한 뒤에 말한다. 그렇게 하면 산란함이 없게 된다. 아래의 일곱 가지 말은 별도로 밝힌 것이다. ‘때[時]’라는 한 글자는 총괄이기도 하고 별목이기도 하다. 총괄이라는 것은 위에서 ‘생각하고 살핀다’고 말한 것이, 말하거나 침묵함이 때에 맞아 중도를 얻는지를 생각한다는 뜻이다. 무엇을 때라고 하는가? 이쪽과 저쪽에 손해가 없고 자신과 남에게 이익이 이루어지는 때를 말한다. 논에서는 “말할 때를 잘 안다.”고 하였다. 저쪽과 이쪽의 말에 의거하므로 때에 맞는 말에는 몇 가지가 있는가? 간략히 말하면 세 가지이다. 첫째는 교화할 때의 말이다. 선하지 않은 중생을 보면, 권하여 믿음을 내게 하고, 악을 버리고 선으로 나아가게 하는 것이니, 곧 ‘때’라는 글자의 별도 뜻이다. 다음의 두 가지는 교수할 때의 말이다. 그로 하여금 기억하게 하는 ‘진실한 말’이라는 것은, 전도되지 않기 때문이다. 곧 배워 전승한 근본이 있어 서로 전해 가르치고 훈계하는 것이다. 뒤의 두 가지는 위에서 말한 ‘어떻게 전도되지 않는가’를 해석한다. 말이 뜻을 포함하므로 행법에 부합하기 때문이다. 뒤의 세 가지는 교계할 때의 말이다. 그로 하여금 수행하게 한다. 『지지론』에서 교계의 차별에는 다섯 가지가 있다고 한다. 첫째는 제지함이고, 둘째는 허용함이며, 셋째는 거죄(擧罪), 넷째는 절복(折伏), 다섯째는 기쁘게 함이다. 지금의 세 구절이 이것들을 포섭한다. 첫째, 죄가 있는 자는 제지하고 죄가 없는 자는 허용하니, 도리에 따르게 하기 위해서이다. 둘째, 제지하거나 허용한 것에 어긋남이 있으면 법답게 들어 지적하고, 거듭거듭 훼범하면 절복하고 기억하게 하니, 이를 교묘히 조복한다고 한다. 셋째, 실제 덕이 있는 자는 칭찬하여 기쁘게 한다. 그러므로 ‘결정적이다’라고 한다. 또 이 한 구절은 위의 네 가지를 총괄하여 맺는다. 곧 제지하든 허용하든, 거죄하든 절복하든, 모두 반드시 때에 맞아야 한다. 둘째, ‘이 보살은’ 이하에서는, 과행을 떠나는 데에서도 또한 가벼운 것으로 무거운 것을 견준다. 여덟째는 탐욕을 떠나는 것이다. 이 아래의 뜻으로 짓는 세 가지 업에는 다만 대치만 있다. 탐욕 등은 업유(業有)의 근본이고, 다시 의지할 바가 없으므로 과행이 아니기 때문이다. 과가 아니기 때문에 이것에 대하여 다시 다른 인을 세울 수 없다. 그러므로 다만 하나만 있다. 이제 처음은 탐욕을 떠나는 것이다. 곧 구하고 욕심내는 마음을 떠나는 것이다. 별도로 밝히는 가운데 셋이 있다. 첫째는 일[事], 둘째는 체, 셋째는 차별이다. ‘남의 재물에 대하여’라는 것은, 그 일이 남에게 포섭되기 때문이다. 이는 자기 것을 가려낸 것이다. 남에게 포섭되는 데에는 두 가지가 있다. 첫째는 남이 현재 포섭하여 사용하는 것이고, 둘째는 남이 비록 그 자리에 없더라도 포섭하여 보호한다는 생각을 하는 것이다. 둘째, 남이 자용(資用)하는 것은 체이다. 곧 탐하는 물건의 체를 말한다. 그런데 ‘용(用)’에는 두 뜻이 포함된다. 첫째는 사용하는 일이고, 곧 금 따위이다. 둘째는 자용하는 일로서 음식 따위이다. 셋째, ‘탐욕을 내지 않는다’ 이하에서는 차별을 밝힌다. 바로 능히 대치하는 것을 드러낸다. 첫째, 처음 욕구를 일으키는 것을 ‘구함[求]’이라 하니, 곧 남의 물건이라는 생각이다. 둘째, 그것을 얻어 자기에게 속하게 하기를 바라는 것을 ‘원함[願]’이라 하니, 곧 즐겨 바라려는 욕구이다. 셋째, 마침내 빼앗으려는 생각을 일으키는 것을 ‘탐함[貪]’이라 한다. 이것은 곧 방편과 구경이다. 앞의 ‘남의 물건’까지 합하면, 곧 다섯 가지 연이 된다. 의업 세 가지 가운데에는 반드시 다섯 연을 갖추어야 한다. 만약 구경의 연이 빠지면 다만 번뇌라고 이름할 뿐이다. 지금은 모두 본성상 떠났기 때문에, ‘하지 않는다[不]’는 표현으로 나타낸다. 아홉째는 분노하여 독을 품는 것을 떠나는 것이다. 그러므로 진에(瞋)를 떠난다고 이름한다. 별도로 밝히는 가운데 셋이 있다. 첫째는 능히 대치하는 것을 별도로 드러내고, 둘째 ‘영원히 버린다’ 이하에서는 대치할 바를 총괄하여 드러내며, 셋째 ‘항상 생각한다’ 이하에서는 같은 부류의 대치 이익을 통틀어 밝힌다. 이제 처음은 여섯 종류의 중생에 대하여 여섯 종류의 대치를 일으키는 것이다. 논에서는 이를 다섯으로 포섭한다. 첫째, 원수에게 자애를 내어 원수를 대치한다. 그에게 괴로움을 더하려 하기 때문이다. 둘째, 악행하는 자에게 이익되게 하려는 마음을 내어, 장차 위태롭고 괴로운 일을 당할 것을 대치한다. 셋째, 가난한 자와 괴로운 자에게 애민심과 환희심 두 마음을 낸다. 이 두 마음은 통하는 뜻도 있고 별도의 뜻도 있다. 통하는 뜻은 알 수 있으므로 논에서는 이를 합하였다. 별도로 말하면 가난한 자는 불쌍히 여기고, 근심하고 괴로워하는 자는 기쁘고 즐겁게 한다. 넷째, 즐거운 중생에게 화윤(和潤)한 마음을 낸다. 논에서는 이를 이윤(利潤)이라 이름한다. 그들이 즐거움에 물들어 이익과 윤택이 없게 되는 것을 대치하기 때문이다. 다섯째, 보리심을 낸 사람에게 섭수하는 마음을 일으켜, 섭수하여 성취하게 한다. 둘째, 장애를 총괄하여 떠나는 가운데에도 여섯 가지 장애가 있다. 앞의 여섯 대치에 두루 장애가 되며 하나하나 별도로 대응하는 것은 아니다. 그러므로 ‘총괄’이라고 한다. 이 여섯 가운데, 세 쌍으로 포섭한다. 처음 두 가지는 자기와 남의 작용을 기준으로 원수와 친한 이를 분별한다. 원망을 일으키므로 진(瞋)이라 하고, 친한 관계를 무너뜨리므로 한(恨)이라 한다. 원수에 대해서는 아직 생기지 않은 원망은 생기게 하고 이미 생긴 것은 자라게 하며, 친한 이에 대해서는 아직 생기지 않은 친애는 생기지 못하게 하고 이미 생긴 것은 자라지 못하게 한다. 다음 두 가지는 오직 자기의 선법과 불선법을 기준으로, 그것의 생장 여부를 밝힌다. 선을 장애하는 것을 원(怨)이라 하고 악을 증장시키는 것을 해(害)라 한다. 모두 이미 생긴 것과 아직 생기지 않은 경우가 있다. 뒤의 두 가지는 오직 남의 사랑스러운 일과 사랑스럽지 않은 일을 기준으로, 그것이 생장하는 모습을 밝힌다. 남의 뛰어남을 꺼리는 것을 열(熱)이라 하고, 남에게 사랑스러운 일이 있는 것을 보고 그를 괴롭히는 것을 뇌(惱)라 한다. 곧 남의 사랑스럽지 않은 일을 보고 기뻐하는 것이다. 이들에도 모두 이미 생긴 것과 아직 생기지 않은 경우 등이 있다. 『유가론』에서 말한다. “진에의 방편과 구경은 손해를 끼치려는 일에 마음을 결정하는 것이다.” 이것이 바로 업을 성취시키는 것이다. 지금은 모두 행하지 않기 때문에, 위에서 ‘영원히 떠난다’고 하였다. 셋째, 같은 부류에 통하는 대치의 이익이라는 것은, 앞에서 말한 이들에 대해서도 항상 자애롭게 도우려는 마음을 생각하는 것이다. 열째는 이치에 어긋나게 추구하는 것을 떠나는 것이다. ‘본성상 떠난다’고 말하지 않은 것은 아마 글을 생략했기 때문일 뿐이다. 별도로 밝히는 가운데 일곱 종류의 사견을 대치한다. 첫째, 바른 도에 머무는 것은 다른 승을 집착하는 견해를 대치한다. 소승은 대승에 상대하면 바른 도가 아니기 때문이다. 둘째, 점복을 행하지 않는 것은, 허망하게 분별하는 견해, 곧 사견을 대치한다. 무릇 길흉과 회한은 사랑하고 미워하는 데서 생기므로, ‘허망하다’고 한다. 셋째, 악한 계율을 취하지 않는 것은 계금취견을 대치한다. 넷째, 마음과 견해가 바르고 곧은 것은 견취견을 대치한다. 다섯째, 속임이 없는 것은, 감추어 숨기는 견해를 대치한다. 여섯째, 아첨함이 없는 것은 거짓으로 실제가 아닌 모습을 나타내는 견해를 대치한다. 일곱째, ‘부처에 대하여’ 이하는 청정하지 않은 견해를 대치한다. 이 대치되는 일곱 견해는, 두 문으로 해석할 수 있다. 첫째는 행을 기준으로 하고, 둘째는 사람을 기준으로 한다. 행을 기준으로 하면, 처음 하나는 원(願)이 삿된 것이니 소승을 원하기 때문이다. 다음 세 가지는 이해가 삿된 것이니, 전도된 견해이기 때문이다. 그런데 사견과 악계는 오직 외도의 삿됨이고, 견취 한 가지는 내부의 삿됨에도 통한다. 곧 대승을 배우는 자가, 말에 집착하여 견해를 이루는 경우이다. 다음 두 가지는 행이 삿된 것이다. 허물을 감추고 선을 가장하기 때문이다. 뒤의 하나는 믿음이 삿된 것이니, 세간을 믿기 때문이다. 또 삼보에 대하여 결정코 믿지 않기 때문이다. 그러므로 『유가론』에서 사견의 방편과 구경에 대해 말하기를, “비방하는 마음이 결정된 것이다.”라고 하였다. 둘째, 사람을 기준으로 하면, 처음 네 가지는 삿된 범행을 구하는 중생에 해당한다. 그 가운데 처음 하나는 같은 법 안의 소승이고, 뒤의 셋은 외도이다. 다음 두 가지는 욕구(欲求)하는 중생이고, 뒤의 하나는 유구(有求)하는 중생이다. 지금은 본성상 구하지 않으므로 사견을 떠난다고 한다. 셋째, ‘불자여’ 이하에서는 증상(增上)을 이룬 것을 결론짓는다. 여기에는 세 뜻이 있다. 첫째, 십선을 두루 보호하니 곧 빠짐이 없다는 뜻이다. 둘째, 항상 끊임이 없으니 곧 청정하다는 뜻이다. 잘못 범하는 때의 때가 일어나지 않기 때문이다. 셋째, 항상 끊어짐이 없으니 곧 늘 보호한다는 뜻이다. 이 세 뜻을 갖추므로 증상계(增上戒)라는 이름을 얻는다. 둘째, ‘또 다시 이렇게 생각한다’ 이하에서는 섭선법계(攝善法戒)를 밝힌다. 곧 율의를 빠짐없이 끊임없이 지키는 데 그치지 않고, 항상 선법을 섭수하는 것도 또한 끊어짐과 빠짐이 없다. 글은 셋으로 나뉜다. 첫째는 불선을 간략히 관찰하여 선을 섭수하는 행을 일으키고, 다음 ‘불자여’ 이하에서는 장애와 대치를 널리 관찰하여 선을 섭수하는 행을 일으키며, 셋째 ‘이와 같은 방편으로’ 이하에서는 총괄하여 맺고 닦기를 권한다. 이제 처음은 둘로 나뉜다. 먼저 관지(觀智)를 밝히고, 뒤의 ‘그러므로’ 이하에서는 원행(願行)을 일으킴을 밝힌다. 이제 처음의 ‘악도에 떨어진다’는 것은, 세 가지 뜻이 있다. 첫째는 악행을 타고 나아가기 때문이니, 이것이 곧 집인(集因)이다. 경에서 “모두 십불선업으로 말미암는다.”고 한 것이다. 둘째는 자기 몸을 의지하여 능히 괴로움과 번뇌를 낳는 것이니, 이것은 곧 떨어지는 주체인 일체 중생이다. 셋째는 항상 갖가지 괴로운 모습이 있는 처소에 떨어지는 것이니, 이것이 곧 떨어지는 곳인 악취이다. 위의 둘은 모두 고과(苦果)이다. 업은 인의 뜻이고, 도(道)는 통하여 이른다는 뜻이다. 반드시 불선을 사용해야만 악도에 떨어진다면, 인 없이 되는 것도 아니고, 그 쓰임은 오직 불선뿐이므로, 삿된 인으로 되는 것도 아니다. 뒤의 원행을 일으킨다는 것은, 중생의 악한 인과 과를 생각하기 때문에, 곧 대비를 일으켜 자신과 남을 이롭게 하려는 요긴한 마음을 내는 것이다. 그 가운데 먼저 바로 두 가지 이익을 닦고, 뒤의 ‘어찌하여’ 이하에서는 징문하여 반대로 해석한다. 둘째, 장애와 대치를 널리 관찰하여 선법을 섭수하는 가운데, 다섯 겹의 선법을 관찰한다. 가장 청정한 부처의 선법에 대하여 증상심을 일으켜, 구하고 배우고 수행하여 섭선법계의 청정행을 이루기 때문이다. 바로 경문만을 기준으로 나누어도 둘이다. 먼저 관지를 밝히고, 뒤의 ‘그러므로’ 이하에서는 요긴한 마음으로 선을 섭수함을 밝힌다. 지금 논에서는 뒤 단락을 불선(佛善)에 포섭시키므로, 우선 둘로 나눈다. 먼저 불선을 관찰하니 오직 대치될 대상이고, 뒤의 ‘십선업’ 이하에서는 선법을 관찰하니, 능치와 소치에 모두 통한다. 이제 처음에는 고와 집이 모두 갖추어져 있다. 여기서는 선을 섭수함을 밝히기 때문에, 그 악을 간략히 보인 것이다. 과에서 이미 삼도를 들었으므로, 인도 또한 상품·중품·하품의 세 등급임을 드러낸다. 뒤의 섭중생계에서 경문이 스스로 갖추어 밝힌 것과 같다. 뒤에서는 십선을 관찰하여 여러 법문을 포섭함을 밝힌다. 통상적인 모습으로 분별하면, 선은 모두 대치가 된다. 이치에 따르고 중생을 이롭게 하며 악과 정반대이기 때문이다. 그러나 상에 따라 나누면 인간과 천상의 선은, 오히려 대치될 대상이니 고와 집이기 때문이다. 글은 다섯 겹으로 나뉜다. 이제 처음은 인간과 천상의 십선이다. 인간과 천상은 세간의 선이므로 따로 나누지 않았다. 실제로는 또한 세 등급을 갖춘다. 곧 인간의 선은 하품이고 욕계의 천상은 중품이며, 색계와 무색계는 상품이다. 세 등급이라고 한 것은, 혹은 세 때의 마음에 말미암거나, 혹은 경계에 뛰어남과 열등함이 있거나, 혹은 마음에 가벼움과 무거움이 있거나, 혹은 스스로 짓거나 남을 시키는 것 등에 따른다. 그 뜻을 자세히 논하면 여러 등급이 같지 않다. 여기서는 간략히 세 가지나 다섯 가지라고 말했을 뿐이다. 불선의 경우는 이와 반대임을 알 수 있다. 『유가론』 제60에서 차별을 널리 드러낸다. 둘째, ‘또 이것은’ 이하에서는 성문의 선을 밝힌다. 삼승은 각각 세 단락이 있다. 처음에는 닦는 선이 같음을 표방하고, 다음에는 사용하는 공력이 다름을 드러내며, 뒤에는 자기 승을 이룸을 결론짓는다. 이제 성문 가운데, ‘지혜로’ 이하에서는 사용하는 것이 다름을 밝힌다. 그 가운데 처음 구절은 앞에 대하여 수승함을 드러낸다. 실상지로 닦기 때문에, 지혜 없는 인간과 천상의 선과 같지 않다. 위에서 말한 선악의 인과 과를 두루 관찰함은, 모두 고·집이라는 관찰 대상이기 때문이다. 다음 ‘마음이 좁고 열등하다’ 이하에서는 뒤에 대하여 열등함을 드러낸다. 다섯 가지 모습이 있다. 첫째는 인집(因集)이니 작은 인을 모으기 때문이다. 마음이 좁고 열등하다는 데서 ‘좁다’는 것은 닦는 선행이 적다는 뜻이고, ‘열등하다’는 것은 다만 자기 이익만 이룰 수 있다는 뜻이다. 둘째는 괴로움을 두려워함이니 곧 삼계를 두려워하기 때문이다. 셋째는 버리는 마음이니 곧 대비가 결여된 것이다. 중생을 버리기 때문이다. 위 세 가지는 오직 보살에 비해 열등한 것이다. 아래 두 가지는 연각에 비해서도 열등하다. 넷째는 의지함이다. 곧 경에서 말한 ‘남을 따름’이다. 반드시 스승의 가르침에 의지해야 하기 때문이다. 다섯째는 관찰이니, 곧 소리를 듣고 이해하는 것이다. 인무아법을 설하는 소리를 듣고 마음으로 통달하기 때문이다. 셋째는 성문승을 이룬다. 이는 자기 승을 이룬 것을 결론짓는다. 그런데 능히 대치하는 십선과 지혜는, 곧 도제이고 악한 인과 과가 소멸하며, 선한 인과 과 가운데 번뇌를 소멸시킨 것을 멸제라 한다. 성문승을 이룬다는 뜻은 도제와 멸제를 포섭한다. 셋째, 연각의 선에서 사용하는 것이 다른 가운데, 처음 구절은 총괄하여 밝힌다. 능히 닦고 익히므로 ‘수행하여 청정하다’고 하고, 아직 원만히 닦지 못했으므로 ‘구족하다’고 하지 않는다. 다음 ‘남으로부터 듣지 않는다’ 이하에서는 별도로 세 가지 모습을 드러낸다. 첫째는 스스로 깨닫는 것이니 성문과 다르다. 남에게서 듣지 않는다고 한 것은 의지함이 수승함을 드러낸다. 둘째, ‘대비’ 이하에서는, 법을 설할 수 없어 대비가 갖추어지지 못하고, 설하려는 마음을 일으키지 않아 방편도 갖추어지지 못하며, 힘도 설법을 감당하지 못한다. 만약 중생을 이롭게 하는 일이 있어도 대개 신통을 나타낼 뿐이다. 이는 보살에 비해 열등한 것이다. 셋째, ‘깨달아 이해한 뒤’ 이하는 관찰하는 경계가 적음을 말한다. ‘적다’에는 두 뜻이 있다. 첫째는 앞에 대하여 수승함을 드러내는 것이다. 근기가 예리하므로, 다만 고와 집을 관찰하고도, 곧 매우 깊은 관에 깨달아 들어가므로, 성문보다 수승하다. 둘째는 뒤에 대하여 열등함을 드러낸다. 다만 인무아법만 관찰하므로, 부처의 대지 등을 구하는 보살과 같지 않다. 위의 이 두 승에 대해서는, 『유가론』 본지분에서 널리 설한 것과 같다. 넷째, 보살의 십선에서 사용하는 것이 다른 가운데, 네 가지 모습이 있다. 첫째는 인집, 둘째는 용, 셋째는 그 힘, 넷째는 지이다. 이 네 가지 가운데 처음 하나는 행의 인이고, 다음 둘은 행의 모습이며, 뒤 하나는 행의 지위이다. ‘인집’이라는 것은, 과거에 익힌 선근을 의지하여 행을 일으키는 것이다. 여기에도 다시 세 뜻이 있다. 첫째, 일체 선근을 의지하여 행을 일으키기 때문에, 곧 ‘닦아 다스려 청정하고 구족하다’고 한다. ‘구족’은 곧 일체 선의 뜻이다. 지금 경문에는 이 두 글자가 빠져 있다. 그러면 위의 벽지불과 다르게 드러낼 수 없다. 이는 자리행을 밝힌 것이다. 둘째, 마음이 넓다는 것은 곧 이타심이고, 셋째 무량하다는 것은 곧 대승심이다. 이 둘이 곧 자리와 이타의 행체이다. 둘째, 대비를 구족함은 보살의 작용이다. 셋째, 방편에 섭수된다는 것은, 곧 사섭법으로 중생을 섭수하는 것이다. 이것이 저 대비의 힘이다. 넷째, ‘발생한다’ 이하는 모두 지(地)의 뜻을 드러낸다. 지에는 비록 열 가지가 있으나, 세 아승기겁이 찬 곳에 의거하여 세 지위를 간략히 들고, 그것으로 나머지 일곱 지위를 포섭한다. 첫째, 큰 서원을 일으키는 것은, 곧 정심이 깊어진 초지이다. 둘째, 중생을 버리지 않는 것은, 곧 불퇴전지이다. 비록 적멸을 얻더라도 중생을 버리지 않으니, 곧 팔지이다. 셋째, 불지 등을 희구하는 것은, 곧 대위(大位)를 받는 지위이고, 이는 제10지이다. 여기에는 세 구절이 있다. 첫째는 관찰하고 구하며 행하고 증득하여 지혜바라밀이 원만한 것이고, 둘째는 모든 지의 장애를 다 청정하게 하는 것이며, 셋째는 모든 바라밀을 가리는 장애를 다 청정하게 하는 것이다. 셋째, 보살의 광대한 행을 이룬다. 이는 자기 승을 이룬 것을 결론짓는다. 다섯째는 부처의 선이다. ‘최상 중의 최상’은 총괄이다. ‘일체’ 이하에서는 별도로 네 가지 뜻이 있어, 위없는 일을 드러낸다. 앞의 셋은 부처에게 속하고, 뒤의 하나는 보살이 그것과 같아지기를 생각하는 것이다. 첫째는 멸(滅)이다. 곧 불선업도와 함께 그 습기까지 소멸하기 때문에, 종지가 청정해지는 것이다. 둘째는 사(捨)이다. 곧 십력·무외·불공법을 증득함에 이르기까지, 이승을 버리기 때문이다. 셋째는 방편이다. 곧 보살승의 일체 불법에 대하여, 모두 선교방편을 성취하기 때문이다. 넷째는 보살이 구하는 데 만족함이 없는 것이다. 그러므로 “이 때문에 나는 이제 평등하게 십선을 행한다.”고 한다. 위에서는 비록 다섯 겹의 십선을 열거했지만, 범부와 소승의 것은 다만 중생 교화에 사용하는 것이고, 자기가 행할 것은 아니다. 보살의 십선은 먼저 이미 안주했기 때문에, 오직 마음을 내어 부처의 선을 평등하게 행하고자 할 뿐이다. 부처의 선은 자기에게 아직 닦지 못한 나머지이므로, 일체지에서 자재하고 순숙해져야 비로소 구족이라 한다. 또한 습기까지 소멸하므로 청정이라 한다. 결론지어 닦기를 권하는 뜻은 알 수 있다. 셋째, ‘불자여, 십불선업도’ 이하에서는, 이익중생계(利益衆生戒)를 밝힌다. 글은 둘로 나뉜다. 처음은 중생을 섭수함을 널리 밝히고, 뒤의 ‘불자여, 보살이 이와 같이 계를 지켜 보호한다’ 이하에서는, 중생을 이롭게 하는 계를 이룬 것을 결론짓는다. 앞부분에서는 이 계의 증상에 다섯 뜻이 있음을 드러낸다. 첫째는 지(智)이고, 둘째는 원(願)이며, 셋째는 행(行), 넷째는 집(集), 다섯째는 집과(集果)이다. 이제 처음이다. 곧 중생의 괴로운 인과 과를 잘 아는 것이다. 글은 셋으로 나뉜다. 처음은 총괄하여 인을 앎을 밝히고, 둘째 ‘그 가운데’ 이하에서는 과를 앎을 별도로 드러내며, 셋째 ‘불자여’ 이하에서는 괴로운 인을 이룸을 결론짓는다. 이제 처음이다. 총괄 가운데 과에는 삼도의 차이가 있고, 인에는 세 때에 따른 차등이 있다. 논에서는 이를 ‘때의 차별’이라고 이름한다. 세 때에는 다시 두 가지가 있다. 첫째는 마음을 기준으로 하는 것이다. 가령 살생의 경우, 죽이려 함, 바로 죽임, 죽인 뒤의 세 때가 있고, 세 때가 모두 무거우면, 상품이라 이름한다. 한 때라도 가벼우면 중품이라 하고, 세 때가 모두 가벼우면 하품이라 한다. 둘째는 시간을 기준으로 하는 것이다. 곧 짧은 시간, 긴 시간, 평생토록 행하는 것 등을 말한다. 그 밖에도 세 등급이 있는데, 위의 십선에서 말한 것과 같다. 또 마땅히 하나하나의 취 가운데 각각 세 등급 등이 있다고 해야 한다. 그러나 『정법념처경』에 의하면, 삼도에는 각각 변지와 정지가 있다. 정지는 무겁고 변지는 가볍다. 정귀(正鬼)를 변축(邊畜)에 견주면, 아귀의 죄가 더 무겁다. 『잡집론』 등에서는 아귀를 지옥 다음으로 둔다. 그러나 정축(正畜)을 변귀(邊鬼)에 견주면, 축생의 죄가 더 무겁다. 지금 하품을 아귀의 인이라고 한 것은 이 뜻이다. 둘째, 과를 앎을 별도로 드러내는 가운데, 십불선 각각에 두 가지 과의 차별이 있다. 첫째는 보과(報果)의 차별이니, 이른바 삼도의 이숙과이다. 둘째는 습기과의 차별이니, 곧 인간 가운데 받는 잔여 과보이다. 이는 정보의 남은 과보이다. 경에서 “만약 인간 가운데 태어나면 두 가지를 얻는다.”고 한 것이 이것이다. 그러나 『잡집론』과 『유가론』 등의 논에서는, 습기과를 열어 둘로 나눈다. 첫째는 내보를 기준으로 등류과라 이름하니, 곧 경에서 밝힌 것과 같다. 둘째는 외보를 기준으로 증상과를 받는 것인데, 지금 경에는 이것이 빠져 있다. 아래에서는 그것에 의거해 이숙보의 과를 드러낸다. 십악이 모두 공통으로 받는 것이다. 지금은 다만 등류과와 증상과를 해석한다. 그런데 두 가지 등류과는 대개 앞의 것이 무겁고 뒤의 것이 가볍다. 가벼운 것은 곧 방편의 등류이고, 무거운 것은 곧 정악(正惡)의 등류이다. 십악을 곧 열로 나눈다. 처음은 살생이다. 살생은 남을 요절하게 하여 천수를 마치지 못하게 하므로, 단명을 얻는다. 이것이 곧 정악의 등류이다. 둘째, 아직 죽지 않았어도 괴로움을 받게 했기 때문에 다병을 얻는다. 이는 곧 방편의 등류이다. 두려움으로 정기가 빛나지 않게 했기 때문에, 외부의 증상과로 자구 등의 물건이 부족하고 광택이 적은 과보를 받는다. 둘째, 도둑질은 남의 재물을 손상시키므로 가난을 얻는다. 그가 뜻대로 수용하지 못하게 했기 때문에, 공동 재물에 대하여 자재하지 못한다. 외적으로는 논밭의 곡식이 서리와 우박에 손상되는 과보를 받는다. 셋째, 음행은 남의 아내로 하여금 정절을 지키지 않게 하므로, 방편으로 꾀고 유혹했기 때문에, 음행의 더러움으로 외부에 악취와 먼지가 많은 과보를 받는다. 넷째는 망어의 등류이다. 또 비방을 받는 것은 경계를 거스른 데 따른 것이고, 속임을 당하는 것은 마음을 거스른 데 따른 것이다. 말에 진실이 없기 때문이다. 외적으로는 농사와 사업이 많이 어그러지는 과보를 받는다. 다섯째, 양설은 남을 이간시켰기 때문에, 친한 벗이 원수가 되게 하므로, 불평한 말을 냈던 탓에, 외적으로는 험난하고 막힘이 많은 과보를 받는다. 여섯째, 악구 가운데에서는, 말의 자체가 악하고 말의 작용도 악하기 때문에, 말할 때마다 다툼이 생기고 남을 괴롭힌다. 외적으로는 가시덤불과 소금기 많은 모래땅 등의 과보를 받는다. 일곱째, 기어는 말을 받아들이는 사람이 없고, 근기가 알아듣지 못하므로 말이 분명하지 않게 된다. 자신의 말이 어지럽고 뒤섞였기 때문이다. 말이 기어였기 때문에, 외적으로는 과실이 제때 열리지 않는 과보를 받는다. 여덟째, 탐욕 가운데에서는, 이미 얻은 것에도 만족하지 않고 아직 얻지 못한 것을 얻고자 하기 때문에, 탐욕은 생각생각마다 더 많이 가지려 하므로, 외적으로는 날마다 줄어드는 증상과를 받는다. 아홉째, 진에 가운데 두 가지 등류가 있다. 앞의 것은 가볍고 뒤의 것은 무거운 듯하다. 뜻에 맞지 않는 것을 보고 남의 장단점을 찾기 때문에, 둘째로 남을 괴롭히고 해친다. 진에가 사물의 정리에 순응하지 않았기 때문에, 외적으로는 맛이 맵고 쓰게 되는 증상과를 받는다. 또 사나운 짐승과 독충이 많게 된다. 열째, 사견은 다시 사견의 집안에 태어나고, 마치 물이 습한 곳으로 흐르는 것과 같다. 마음과 견해가 바르지 않기 때문에 아첨하고 굽은 마음이 많다. 총괄하면 바르지 않음에서 비롯되므로, 외적으로는 훌륭한 꽃과 과실이, 모두 숨어 나타나지 않는 과보를 받는다. 깨끗한 듯하지만 깨끗하지 않고 편안한 듯하지만 편안하지 않다. 그러므로 과를 관찰하여 인을 알고 마땅히 끊어 없애야 한다. 셋째, 괴로운 인을 이룸을 결론짓는다. 끝없는 괴로움의 무더기가 이것으로 말미암아 생기기 때문이다. 둘째, ‘그러므로 보살은’ 이하에서는 원(願)을 밝힌다. 지혜에 의거하여 원을 일으킨다. 중생을 위하여 스스로 선을 닦겠다고 서원하는 것이다. 다만 악한 인을 떠나면 악한 과는 저절로 사라지고, 선한 인을 닦기를 원하면 선한 과는 저절로 이른다. 묻는다. 악은 살생 등이라 이름하고 그것을 떠나면 곧 불살생인데, 불살생은 곧 선이다. 악을 떠나는 것과 선에 머무는 것이, 어떻게 두 모습으로 나뉘는가? 답한다. 여기에는 두 가지 뜻이 있다. 첫째, 살생을 떠난다는 것은, 작범(作犯)을 떠나는 것을 말하고, 선에 머문다는 것은, 지지(止持)에 머무는 것을 말한다. 체는 다르지 않지만, 지계와 범계를 기준으로 둘로 나눈 것이다. 작지(作持)와 지범(止犯)은 이와 반대임을 알 수 있다. 둘째, 악을 떠난다는 것은 다만 악을 그치는 것이고, 선에 머문다는 것은 선행까지 겸하는 것이다. 곧 지지와 작지 두 가지 지계를 모두 갖춘다. 지(止)의 뜻은 앞에서 해석한 것과 같다. 작(作)의 뜻은 어떠한가? 앞의 삼취정계 첫머리에서 이미 간략히 지적했지만, 이제 다시 해석한다. 곧 단지 살생하지 않는 데 그치지 않고, 중생의 목숨을 보호하기를, 자기 목숨을 보호하듯 하는 것이, 첫째 선이다. 남의 재물을 자기 소유처럼 지켜 주고, 남의 아내에 대해서도 또한 그렇게 한다. 진실한 말·부드러운 말·화합시키는 말·이익되게 하는 말을 하는 것이, 말의 네 가지 선이니 단지 탐욕이 없는 데 그치지 않는다. 더 나아가 능히 보시하고, 단지 성내지 않는 데 그치지 않고 자비롭고 온화하며 기쁘게 대한다. 어찌 단지 사견이 없는 데 그치겠는가. 나아가 정견을 성취하여, 지혜가 깊고 넓어지는 것이 곧 작(作)의 뜻이다. 셋째, ‘스스로 머문다’ 이하에서는 행이 원에 의지함을 밝힌다. 서원한 대로 수행하여 행을 일으키기 때문이다. 그 가운데 처음은 앞의 원에 의지하여 자신의 행을 일으키고, 뒤의 ‘또한 권한다’ 이하에서는, 자신의 행에 의지하여 바로 중생을 섭수한다. 넷째, ‘불자여’ 이하에서는 집(集)을 밝힌다. 증상한 자비에 의지하여 중생을 생각하기 때문이다. 열 가지 마음을 낸다. 이 열 가지도 모두 일체 중생에게 통할 수 있다. 논에서는 별상에 나아가 여덟 종류의 중생으로 삼았다. 첫째, 악행을 하는 중생을 선행에 머물게 하므로, 이익이라 이름한다. 둘째, 괴로운 중생에게 안락을 얻게 한다. 셋째, 원망하고 미워하는 중생에게 자애를 베풀어 보복하지 않는다. 넷째, 가난하고 괴로운 자를 불쌍히 여겨 그 괴로움을 뽑아 주고자 한다. 다섯째, 즐거움에 빠진 중생이 방일함을 가엾이 여긴다. 여섯째, 외도를 섭수하여 바른 믿음에 들게 한다. 일곱째, 함께 수행하는 자를 보호하여 물러나지 않게 한다. 여덟째, 일체 보리의 원을 섭수한 중생을 자기 자신처럼 여긴다. 원이 같기 때문이다. 뒤의 두 마음도 또한 이 부류에 근거한다. 다만 뒤의 것이 앞의 것보다 뛰어나다. 아홉째, 저 중생이 대승의 도를 타고, 나아가는 자라면 스승처럼 공경한다. 열째, 공덕을 원만히 갖춘 자를 관찰하여, 대사(大師)처럼 공경한다. 다섯째, ‘이와 같이 생각한다’ 이하에서는 집의 과를 밝힌다. 앞의 자비심에 의지하여 더욱 뛰어난 욕구를 일으키니, 중생을 건져 구제하고자 하기 때문이다. 글 가운데 열 부류의 중생을 구제하고 섭수한다. 모두 ‘또 생각한다’고 말한다. 각 문장에는 둘이 있다. 먼저 교화할 대상을 관찰하고, 뒤의 ‘나는 마땅히’ 이하에서는, 구제하고 건져 주려는 마음을 드러낸다. 앞은 곧 다스릴 바이고, 뒤는 곧 능히 다스리는 것이다. 앞의 집 가운데에서는 차별을 드러내고자 하여, 그 열 가지 마음을 여덟 중생에 대응시켰다. 지금의 열 부류 가운데서는, 각각의 중생마다 앞의 열 가지 마음으로 구제할 수 있다. 열 가지 가운데 첫째는 삿됨을 풀어 주기 때문이므로, 논에서 말하였다. 증상된 전도에 의지한 것을 우두머리로 삼고, 나머지 아홉은 행이 삿된 것이다. 논에서는 이를 셋으로 나누었다. 처음 다섯은 욕구(欲求)의 중생을 교화하는 것이니, 밖의 오욕을 구하기 때문이다. 다음 둘은 유구(有求)의 중생을 교화하는 것이니, 삼유 가운데의 정보 과보를 구하기 때문이다. 뒤의 둘은 범행을 구하는 중생을 교화하는 것이니, 출세간의 도를 구하기 때문이다. 위의 것을 통틀어 넷이 된다. 그러나 여기서 교화할 대상은, 집 가운데 앞의 여섯만 포섭하고 뒤의 둘은 빠져 있다. 집은 남을 이롭게 하려는 마음을 뜻하고, 마음을 일으키는 뜻이 넓어서, 나아가 공덕을 갖춘 이를 인연하여 스승처럼 우러르는 마음까지 포함하기 때문이다. 지금은 바로 구제하고 건지는 일을 논하므로, 뒤의 둘은 모두 구제할 대상이 아니다. 설령 함께 수행하는 자가 물러나 교화가 필요하다 하더라도, 대승 밖에 따로 안치할 곳이 없으므로, ‘뽑아낸다’고 할 수 없다. 이제 첫째, 전도된 중생을 교화하는 가운데, 먼저 교화할 대상 중 사견을 총괄로 삼는다. 이른바 네 가지 전도이다. 이치 밖에서 헤아려 구하므로 사견이라 이름한다. 다음의 악한 지혜와 악한 욕망, 이 둘은 별상이다. 상·락 두 전도를 악한 지혜라 이름하니, 전념하여 분별해야 비로소 행해지기 때문이다. 아·정 두 전도를 악한 욕망이라 이름하니, 전념을 기다리지 않아도 곧 행해질 수 있기 때문이다. 성품처럼 이루어져 있기 때문이다. 아와 정을 집착하기 때문에 곧 명예 등을 탐하게 된다. 『열반경』의 설과 같다. 뒤의 ‘악도의 빽빽한 숲’이라는 것은, 그 사견이 여러 허물의 원인이 됨을 결론짓는 것이다. 악도라는 것은 바른 도가 아니기 때문이다. 앞의 전도가 현행 번뇌가 행하는 곳임을 드러낸다. ‘빽빽한 숲’은 또한 수면번뇌의 원인이 됨을 말한다. 뒤에서 능히 다스리는 것을 결론짓는 가운데, 정견에 머문다는 것은, 위의 사행을 통틀어 뒤집는 것이다. ‘진실한 도’는 악도의 빽빽한 숲을 뒤집는 것이다. 둘째, 욕구의 중생을 교화하는 가운데, 다섯 단락을 둘로 나눈다. 처음 셋은 현재 얻은 오욕을 수용하면서 생기는 허물을 교화하고, 뒤의 둘은 아직 얻지 못한 오욕을 추구할 때 생기는 허물을 교화한다. 앞의 가운데를 다시 셋으로 나눈다. 첫째는 함께 나누지 않는 재물을 수용하는 것이고, 둘째는 만족할 줄 모르는 재물을 수용하는 것이며, 셋째는 쌓아 두는 재물을 수용하는 것이다. 이제 첫째는 이미 얻은 물건을 다른 사람과 함께 나누지 않고, 사용할 때 성냄의 허물을 일으키는 것이다. 먼저 다스릴 바를 밝힌다. ‘서로 파괴한다’는 것을 총구로 삼는다. 파괴에는 둘이 있다. 첫째는 말 가운데서 다투는 것이고, 둘째는 마음 가운데 원한을 품는 것이니, 곧 나와 남을 분별하는 것이다. ‘성냄과 원한’ 이하에서는 그 증장을 결론짓는다. 성내고 원망하기 때문에 보복할 일을 생각하고, 몸과 마음의 악행이 치성하여 그치지 않는다. 능히 다스리는 가운데 자애는 성냄을 다스릴 수 있다. 여래의 자애라야 비로소 위없음이라 이름한다. 둘째는 만족할 줄 모르는 재물을 수용하는 중생을 교화하는 것이다. 중생이 구할 때 만족하지 못하여 탐욕의 허물을 낸다. 처음 다스릴 바 가운데 둘이 있다. 첫째, 탐하여 취함에 만족이 없다는 것은 내면의 마음을 채우기 어려움을 밝힌다. 둘째, 오직 재물과 이익만 구한다는 것은, 몸과 입으로 드러나는 삿된 생계로 스스로 살아가는 것이다. 위의 삼업을 결론짓는다. 뒤에서는 삼업의 바른 생명을 능히 다스리는 것으로 삼는다. 셋째는 쌓아 두는 재물을 수용하는 중생을 교화하는 것이다. 쌓아 두고 흩어 주지 않아 삼독을 따라 일으키므로, 번뇌를 증장시키는 허물이 있다. 처음 다스릴 바 가운데, 집착하여 탐욕이 생기고, 흩어 쓰면서 성냄이 생긴다. 만약 쌓아 두면서도 능히 흩어 줄 수 있다면, 어찌 탐·진·치에 미혹되는 앞의 두 허물이 있겠는가. ‘갖가지 번뇌가 이로 인해 치성한다’고 한 것은, 경문의 뜻만 곧바로 관찰하면, 위의 삼독으로 인해 다시 번뇌가 생긴다는 뜻이다. 논의 뜻에 준하면, 재물을 쌓아 두는 것으로 인해, 재물을 쌓는 행위 자체가 곧 번뇌의 인체가 된다. 어찌하여 치성한다고 하는가. 보배로운 물건을 완상하고 수용하여, 자주 번뇌에 의해 타기 때문이다. 그러나 치(癡)에는 두 가지 허물이 있다. 첫째는 앞의 두 가지를 미혹하는 것이니, 무엇이 불인지도 알지 못하고, 무엇이 손실인지도 알지 못한다. 둘째는 벗어나려는 뜻이 없으므로 ‘출요를 알지 못한다’고 한다. 이미 화택을 즐거움으로 미혹하여 여기니, 어찌 벗어나려는 마음이 있겠는가. 뒤의 능히 다스리는 가운데, 열반은 청량하여 번뇌의 불이 꺼졌기 때문이다. 위의 셋은 곧 번뇌를 일으키는 중생이다. 둘째에는 두 가지 원이 있어 교화한다. 아직 얻지 못한 오욕을 추구할 때의 허물을 교화한다. 곧 업을 짓는 중생이다. 둘로 나눈다. 처음 하나는 추구하면서 현세의 과보를 바라보고, 여러 악행을 짓는 것을 밝힌다. 뒤의 하나는 미래의 과보를 추구하면서, 유루의 선업을 짓는 것을 밝힌다. 이제 첫째이다. 먼저 다스릴 바 가운데 네 가지 허물이 있다. 첫째는 우치가 마음을 덮는 허물이다. 그 가운데 우치는 치의 본체이고, 짙은 어둠은 치의 모습이며, 또한 치의 허물이다. 나머지는 모두 치의 허물이다. 첫째, ‘짙은 어둠’이라는 것은, 현재의 괴로움을 미혹하여 그것이 괴로움인 줄 모르는 것이다. 둘째, ‘망견’이라는 것은, 현재의 하열한 괴로움에 대하여 망령되이 즐거움이라고 보는 것이다. 마치 허공의 꽃을 보는 것과 같다. 셋째, ‘두꺼운 눈병’이라는 것은, 미래에 마땅히 받을 고통스러운 과보를 보지 못하는 것이다. 마치 눈에 두꺼운 막이 끼어 전혀 보지 못하는 것과 같다. 둘째, ‘그늘진 곳에 들어간다’ 이하에서는 악을 더하고 선에서 멀어지는 허물을 밝힌다. 첫 구절은 악을 더하는 것이니, 이숙을 미혹한 데서 비롯된다. 우치가 불선행을 따라 결사를 증장시키므로, ‘그늘지고 빽빽한 숲에 들어간다’고 이름한다. 뒤의 ‘지혜의 광명을 잃는다’는 것은, 선을 멀리함을 밝힌다. 우치가 선행을 장애하기 때문이다. 셋째, ‘광야의 험한 길을 간다’는 것은, 괴로운 과보를 받는 허물을 밝힌다. 생사는 길고 넓으며 아득하여 의지할 곳이 없으므로, 광야에 비유한다. 어려움과 장애가 많으므로, 다시 험한 길이라 이름한다. 유전하는 것을 ‘간다’고 한다. 넷째, 여러 악견을 일으키는 것은, 바른 대치가 없는 허물이다. 논에서 말한다. 이른바 죄의 원인을 많이 짓고, 임종할 때 악한 과보의 모습을 보고, 마음에 뉘우치는 견해를 낸다. 혹은 앞서 닦은 것을 후회하거나 혹은 악견을 일으키므로, ‘회견’이라 이름한다. 그러나 바른 대치를 모으지 못하므로, 허물이라 이름한다. 뒤의 능히 다스리는 가운데, 먼저 ‘청정한 지혜의 눈을 얻는다’는 것은 그 본체이다. 이 눈에는 두 가지 능력이 있다. 첫째, 실상과 같이 보고, 둘째, 실상을 보기 때문에 곧 다른 이를 따르지 않는다. 이 두 뜻을 갖추므로 참된 지혜의 눈이라 이름한다. 이 두 구절로 앞의 그릇된 견해를 총괄하여 뒤집는다. 앞의 모든 것은 진실하지 않기 때문이다. 둘째는 미래의 과보를 추구하여 선행을 익히는 자를 교화하는 것이다. 험한 길을 따르는 허물이다. 곧 출세간의 승의에 어두운 우치 때문에, 복업과 부동업을 지어, 미래의 과보를 구하므로, 항상 험한 길에 있게 된다. 앞의 다스릴 바 가운데 열 구절을 셋으로 나눈다. 첫 구절은 자체이니 곧 생사 자체이고, 둘째 ‘장차 떨어진다’ 이하에서는 장애를 밝히며, 그 가운데 있으면 빠져나오기 어렵다는 뜻이다. 셋째 ‘따른다’ 이하에서는 손실을 밝히니, 그곳에 머물러 출리의 선을 잃는다는 뜻이다. 이제 첫째 자체이다. 세간의 작은 선을 근본으로 삼기 때문에, 인천의 과보가 위태로우므로 험한 길이라 이름한다. 둘째, 장애라는 것은, 모두 험한 길 가운데의 일이다. 글에는 여덟 구절이 있다. 고·집·도·멸을 미혹하는데, 차례대로 각각 둘씩이다. 첫째는 괴로움이 있음을 밝힌다. 마음으로는 비록 벗어나기를 구하지만 행은 삼악취를 따르니, 마치 깊은 못가에 이른 것과 같으므로 ‘장차 떨어진다’고 한다. 둘째, ‘악견의 그물 속에 들어간다’는 것은, 괴로움을 미혹함을 밝힌다. 괴로운 과보 가운데 망령되이 즐거움이라는 생각을 내어, 악견의 그물에 얽히기 때문이다. 세상의 험한 길에 칡덩굴이 얽혀 있는 것과 같다. 셋째, ‘우치에 의해’ 이하에서는 집의 원인을 미혹함을 밝힌다. 우치에 덮여, 번뇌를 알지 못하고 업의 공함도 깨닫지 못한다. 마치 깊은 숲에 들어가 위험을 보지 못하는 것과 같다. 넷째, ‘따라간다’ 이하에서는 집을 짓는 것을 밝힌다. 세상에 바른 도가 드물어 배우는 것이 곧 삿됨을 따르고, 다시 삿된 업을 일으켜 전도된 행을 행한다. 험한 길에 갈림길이 많은 것과 같아서, 움직이기만 하면 승냥이와 이리의 길로 들어간다. 비록 지쳐도 걷기를 그치지 않고 나아가려 하나 도리어 되돌아온다. 다섯째, ‘비유하면 맹인과 같다’는 것은, 도의 본체가 없고 바른 지혜의 눈이 없음을 드러낸다. 다만 과보를 얻어 애욕에 탐착하여 눈이 멀었기 때문에, 『법화경』에서 말하였다. “즐거움에 집착하여 어리석음에 눈이 멀었다.” 바로 이 뜻이다. 눈 없는 사람이 험한 길을 건너면서 어디로 갈지 아득한 것과 같다. 여섯째, ‘인도자가 없다’는 것은, 도의 인연이 결여되었음을 밝힌다. 인도자는 부처와 보살을 말한다. 밝은 인도자를 떠나면 두 가지 손실이 있다. 첫째, 마땅히 악도에 태어나고, 둘째, 현세와 후세에, 비록 인간과 천상에 있더라도 방일하여 바른 견해를 장애한다. 그러므로 부처가 세상에 출현해도 보고 듣지 못하는 이가 있다. 마치 맹인에게 인도자가 없는 것과 같다. 깊은 구덩이에 빠지지 않으면 그저 앉아 나아가지 못한다. 일곱째, ‘출요의 도가 아니다’라는 것은, 출요라고 여기지만, 실제로는 멸을 바로 미혹한 채 열반을 희구하는 것이다. 그러나 다른 곳으로 향한다. 범천에서 자재천에 이르기까지를, 의보와 정보의 처소로 삼아 열반이라고 여기는 것이다. 이 삿된 이해를 바른 견해라고 생각한다. 험한 길에서 막힌 곳을 통한다고 여기는 것과 같다. 여덟째, ‘마의 경계에 들어간다’는 것은, 멸을 장애하는 것이 있음을 드러낸다. 다섯 가지 묘욕은 마의 경계이고, 탐착하는 것을 들어간다고 한다. 육진이 선을 겁탈하므로 악한 도적이라 하고, 거기에 끌리는 것을 섭수된다고 한다. 셋째, ‘따른다’ 이하 두 구절은 손실을 밝힌다. 첫 구절은 원수에게 의지하므로, 악을 떠나는 법을 잃는다는 것이고, 뒤 구절은 선지식을 멀리하므로, 선법을 증진하는 것을 잃는다는 것이다. 사람과 법을 함께 잃는다. 뒤의 능히 다스리는 가운데 ‘험한 길에서 뽑아낸다’는 것은, 앞의 모든 악을 떠나 두려움 없는 성에 머물게 하는 것이다. 이곳이 곧 능히 떠난 뒤의 처소이다. 광야에서 성을 만나면, 여러 어려움을 어찌 두려워하겠는가. 가깝게는 위의 글에 대응한다. 만약 무지로 생각을 움직이면, 마의 마음을 따르고 부처의 뜻에서 멀어진다. 적정과 비춤을 함께 운용하면 곧 험난함에서 벗어나, 지혜의 성에 들어간다. 이상으로 욕구의 중생을 교화하는 것을 마친다. 셋째에는 두 단락이 있어, 유구(有求)의 중생을 교화한다. 처음 하나는 도의 차별이니, 오취에서 유전하는 것이고, 뒤의 하나는 계의 차별이니, 삼계에 매여 갇히는 것이다. 이제 첫째는 먼저 허물을 밝히고, 뒤에서 다스리는데 허물 가운데 첫 구절을 총괄로 삼는다. ‘욕계에 들어간다’ 이하에서는 별도로 밝힌다. 총괄은 곧 큰 강물에 빠져 있는 허물이다. 육도를 떠돌며 빠지는 것이 저 큰 강과 같다. 유(有)를 구하여 그 가운데 빠지는 까닭에 허물이 된다. 그러나 총괄 가운데 아래의 별의 뜻도 포함한다. 또한 뢰야의 폭류와 칠식의 파랑이기도 하다. 별설 가운데 저 큰 급류의 물결에는 세 가지 상이 있다. 첫째는 자체가 떠내려가는 것이니, 오취의 인과를 말한다. 둘째, ‘신견’ 이하에서는 원인으로 인해 어려움이 일어남을 밝히니, 그 가운데 있으면 해로움이 많다는 뜻이다. 셋째, ‘여섯 곳에 안주한다’ 이하에서는 큰 손실이 성립함을 밝히니, 출리의 도를 잃는 것이다. 이제 첫째이다. 자체에는 다섯 가지 상이 있다. 첫째는 깊음이고, 둘째는 흐름이며, 셋째는 이름이고, 넷째는 떠다님이며, 다섯째는 넓음이다. 그중 하나만 있어도, 이미 건너기 어렵다. 하물며 이 다섯을 모두 갖추었으니, 떠돌다 빠지는 것을 어찌 의심하겠는가. 첫째, 깊다는 것은, 네 가지 흐름을 모두 갖추어 물이 한량없기 때문에, 번뇌의 강이 된다는 뜻이다. 둘째, ‘생사의 소용돌이’라는 것은 흐름이다. 위에서 네 흐름의 번뇌라는 원인이 깊음을 총괄하여 밝혔고, 여기서는 괴로운 과보가 늘 흘러 다함없음을 밝힌다. 위의 둘은 곧 떠돌며 빠지는 곳이다. 이 생사 가운데서 떠돌며 빠지기 때문이다. 셋째, ‘애욕의 강에 떠돈다’는 것은 이름이다. 앞에서 네 가지 흐름을 밝혔으나, 미혹 중 포섭되지 않는 것이 없더라도 애가 생사를 윤택하게 하므로, 그로 인해 떠돌아 빠지는 까닭에 특별히 강이라는 이름을 받는다. 어리석은 사람이 강에 빠지면 애욕 때문에 곧 나오기 어려운 것과 같다. 넷째, ‘급류가 내달린다’는 등의 말은 떠다님이다. 여기에는 두 뜻이 있다. 첫째, 강물이 급함을 드러내므로 ‘급류가 내달리고 세차게 부딪친다’고 한다. 비록 보배처럼 몸을 아껴 오래도록 유지하고자 하지만, 찰나찰나 머물지 않는다. 이것이 떠돌며 빠지는 때이다. 둘째, 급하기 때문에 그 허물을 사실대로 알 수 없고, 또한 열반의 저 언덕을 보지 못한다. 그러므로 ‘살펴볼 겨를이 없다’고 한다. 이와 같이 떠돌며 빠지는 것이다. 다섯째, ‘욕각 등에 의해’라는 것은, 따라다니는 것이니, 넓음을 말한다. 욕각 등을 따라 오진을 두루 반연하므로, 넓다고 이름한다. 이에 의지하여 떠돌며 빠진다. 『열반경』에서는 곧 욕각 등을 독충으로 삼는다. 둘째, 어려움을 일으키는 데에는 넷이 있다. 첫째는 집착이다. 아와 아소의 굴과 집에 집착하여, 움직여 나아가지 못한다. 그러므로 ‘신견의 나찰’이라 한다. 그 가운데서 취착한다. ‘그 가운데’라는 것은, 오음이라는 굴 속을 말한다. ‘취착한다’는 말에는 계취도 포함한다. 둘째, ‘장차 그를’ 이하에서는 되돌아옴을 밝힌다. 먼저 욕계를 버리고 이미 상계에 태어났으나, 신견의 집착 때문에 다시 하계의 욕념 가운데 태어난다는 뜻이다. 『열반경』에 준하면, 애와 견을 모두 나찰이라고 한다. 논경에서는 말한다. ‘애견이라는 물속의 나찰’이라고 한 것은, 번역자가 문장을 돌려 옮기는 과정이 완전하지 못한 것이다. 셋째, ‘탐하는 바에’ 이하에서는, 그 가운데 집착함을 밝힌다. 수용할 때 욕락 등을 구하여 집착하기 때문이다. 넷째, ‘아만의 언덕에 머문다’는 것은, 교만이 더해지는 것이다. 수용하는 일 가운데서, 아만·대만·교만으로 스스로 높이고 남을 업신여기기 때문이다. 만이 마음을 높이므로 언덕에 비유한다. 위로는 법우를 머물게 하지 못하고 아래로는 성품의 물을 보지 못한다. 넓고 평평한 높은 땅을 원(原)이라 한다. 원은 본래 높은 평원인데, 거기에 다시 언덕을 더하였으니, 교만 위에 다시 과만이 더해진 것이다. 열반의 언덕에 상대하면 물이 재앙이 되지만, 불성의 물에 상대하면 언덕이 잘못이 된다. 현수가 말하였다. 네 가지 가운데 첫째 하나는 견이고, 다음 둘은 애이며, 뒤 하나는 만이다. 애 가운데 첫째는 종자가 멸하지 않아 다시 돌아오는 것이고, 둘째는 현행이 깊이 집착하여 진흙에 빠지는 것이다. 사람이 강물에 빠졌을 때 네 가지 일 때문에 나오기 어려운 것과 같다. 첫째, 붙잡혀 머물고, 둘째, 소용돌이에 휘말리며, 셋째, 진흙에 빠지고, 넷째, 마른 모래톱에 걸려 저 언덕에 이르지 못한다. 합하여 비유한 뜻은 생각해 볼 수 있다. 셋째, 손실을 밝히는 가운데 셋이 있다. 첫째는 선도에서도 벗어나려는 뜻이 없는 손실이다. 여섯 곳의 마을에 안주하므로 여기에는 선한 인이 없다. 둘째는 악도에서 구제받지 못하는 손실이다. 여기에는 구제할 인연이 없다. 셋째는 건너게 해 줄 이가 없어 다른 곳으로 가는 손실이다. 자신의 선행을 떠나 여러 난처에 태어나고, 부처를 만나지 못하기 때문이다. 이는 인과 연을 함께 결여한 것으로 선도와 악도에 모두 통한다. 뒤의 능히 다스리는 가운데, 처음은 교화할 마음을 일으키고, 뒤의 ‘여러 가지로써’ 이하에서는 교화의 행을 이룬다. 교화의 행에는 여섯이 있다. 첫째는 선한 인을 주는 것이니, 육도와 만행을 배와 뗏목으로 삼는다. 둘째는 구제의 인연이 되어 주고, 셋째는 괴로운 환난이 없게 하며, 넷째는 집의 오염을 떠나게 하고, 다섯째는 열반의 적정을 증득하게 하며, 여섯째는 보리의 큰 지혜를 얻게 한다. 모두 위의 세 단락을 뒤집은 것이니 생각해 볼 수 있다. 어떻게 이러한 이익을 얻을 수 있는가. 논에서는 ‘여실한 법으로써’라고 한다. 어떻게 여실한가. 생사의 실성이 본래 여여함을 알고, 곧 고환 가운데서 열반을 증득하며, 번뇌의 근원이 본성상 떠나 있음을 보아, 곧 집의 오염 가운데서 큰 지혜를 이룬다. 이와 같이 가르치는 것이 참으로 선한 인을 주는 것이고, 참으로 능히 구제하는 것이다. 둘째는 계의 차별을 밝힌다. 먼저 허물을 밝히고 뒤에서 다스리는데, 허물 가운데 첫 구절을 총괄로 삼는다. 삼계의 속박이 마치 감옥과 같아서, 유(有)를 구하는 곳이 허물이 되는 까닭이다. 다음 ‘여러 가지’ 이하에서는 별도로 밝힌다. 세간의 감옥에는 다섯 가지 허물이 따라다닌다. 첫째 괴로운 일, 둘째 재물의 소진, 셋째 사랑하는 이와의 이별, 넷째 속박, 다섯째 장애이다. 삼계의 감옥도 또한 그러하다. 이 다섯은 다섯 가지 어려움의 차별을 보인 것이다. 첫째는 무병의 어려움이다. 병이 없으면 즐겁고 병이 있으면 괴롭다. ‘깨뜨림과 함께한다’는 것을 어려움이라 한 뜻도 아래에서 이에 준한다. ‘괴로움’은 몸의 여러 병과 고통을 말하고, ‘괴뇌’는 마음의 병으로 근심하고 괴로워하는 것을 말한다. 둘째, ‘항상 사랑하고 미워함을 품는다’는 것은 자생의 어려움이다. 저 자생구를 사랑하여 구해도 얻지 못하고, 가난을 미워하여 멀리하려 해도 억지로 만나기 때문이다. 셋째는 친족의 어려움이다. 사랑하는 사람과 이별하므로 근심과 두려움이 생긴다. 넷째는 계의 어려움이다. 비록 상계에 태어나 잠시 계를 범하는 일에서 벗어나더라도, 계행과 어긋나는 일을 면하지 못한다. 다시 탐욕의 차꼬에 묶인다. 과보가 다하면 욕계의 악을 일으킨다는 뜻이다. 이는 상이계에서 욕망이 영원히 멸한 것이 아님을 밝힌다. 이 탐욕은 삼계를 두루 묶는다. 다섯째는 견의 어려움이다. 비록 세간의 팔선정의 지혜를 얻더라도, 또한 무명에 덮여, 정견과 서로 어긋난다. 뒤의 능히 다스리는 가운데, 만약 삼계의 모습을 여실히 알아, 생사가 없고 진실도 허망도 아님을 안다면, 스스로 장애가 없어 원적의 과를 증득한다. 넷째에는 두 단락이 있어, 범행을 구하는 중생을 교화하는데 둘로 나눈다. 첫 단락은 삿된 범행을 구하는 자를 교화하여, 삿됨을 버리고 바름으로 돌아가게 하고, 뒤의 단락은 같은 법의 소승을 교화하여, 권교를 버리고 실교로 돌아가게 한다. 이제 첫째에서 먼저 허물을 밝히는 가운데, 첫 구절을 총괄로 삼는다. 곧 아에 집착하는 허물이다. 여러 외도의 집견이 비록 많더라도 아집을 근본으로 삼는다. 단견과 상견 등의 견해도 모두 이로 인해 생긴다. 다음 ‘모든 온에’ 이하에서는 별도로 밝힌다. 별도로 여섯 구절이 있다. 앞의 셋은 도를 잃기 때문에, 제일의의 즐거움에서 멀어지고, 뒤의 셋은 멸을 잃기 때문에 여러 괴로움을 모두 갖춘다. 이제 첫째이다. 첫째, ‘모든 온의 굴과 집에서 벗어나기를 구하지 않는다’는 것은, 처음부터 방편을 일으킴이 없다는 뜻이다. 저 외도 중생이 열반에 나아가고자 하지만, 아가 있다고 집착하기 때문에, 오음의 집에서 움직여 나아갈 수 없다. 둘째, 나아가는 곳이 참되지 않다. 안으로 무아에 들어가므로, 공한 마을이라 이름한다. 아라는 망상이 육근에 두루 퍼져 있으므로, 의지처라 이름한다. 셋째, 짓는 행이 바르지 않다. 이미 열반을 구한다면 마땅히 팔정도를 행해야 하는데, 도리어 삿된 도와 네 가지 전도행을 행한다. 저들이 온을 집착하여, 몸·수·심·법을 정하다고 여기기 때문이다. 뒤의 셋 가운데, 첫째는 사대가 어긋나는 괴로움이다. 노·병·사의 괴로움은 누구나 멀리하고자 하지만, 아를 집착하기 때문에 네 가지 독이 항상 침범한다. 둘째는 오음이 따라다니는 괴로움이다. 오온은 여러 결사의 허물을 갖추어, 항상 사람의 선법을 해칠 수 있기 때문이다. 둘째는 원수와 도적 때문에 한량없는 괴로움을 받는다는 것이다. 위에서 설하지 않은 것들이 모두 그 가운데 들어 있다. 또한 앞의 다섯을 총괄하여 결론짓는다. 뒤의 능히 다스리는 가운데, 위에서는 아를 집착하기 때문에 곳곳에서 집착이 생겼으나, 오직 대열반만이 집착할 바가 없는 곳이다. 어떻게 능히 얻는가. 여실한 법으로써이다. 여실한 법에는 대략 세 뜻이 있다. 첫째, 위의 원수와 도적 등에 대하여, 외도는 알지 못하고 아가 그곳에 있다고 집착하지만, 이제 보살은 그 허물을 관찰하도록 가르쳐, 사람이 없음을 분명히 알게 한다. 둘째, 세간의 비유를 빌렸으나, 비유도 미치지 못한다. 곧 오음 등의 허물이 원수와 도적보다 더 심하다. 셋째, 그 실성을 알아, 인과 법이 모두 공함을 아는 것이 모두 가장 뛰어나 집착할 바 없는 곳이다. 나머지는 『열반경』 제21권의 설과 같다. 둘째는 같은 법의 소승을 교화하는 것이다. 처음 허물을 일으키는 가운데 셋이 있다. 첫째는 대승의 인을 구하지 않는 허물이다. 중생을 이롭게 하는 데 게으르므로 좁고, 불법이 한량없는데도 물러나 잠기어 증득하지 못하므로 열등하다. 둘째, ‘행하지 않는다’ 이하에서는 대승의 과를 원하지 않는 허물을 밝힌다. 셋째, ‘비록 하고자 하지만’ 이하에서는 수행의 허물을 밝히니, 부정취의 중생이다. 실제로 대승의 출리법이 있으나, 소승을 수행한다. 뒤의 능히 다스리는 가운데 ‘광대한 불법’은, 곧 여러 바라밀과 만행이다. 등지 이상을 광대라 이름한다. 모두 부처의 인이 되는 법이다. ‘광대한 지혜’는 인과 과에 모두 통한다. 앞의 좁고 열등함을 뒤집어 총괄하여 광대라 이름한다. 이상으로 섭중생을 널리 밝히는 것을 마친다. 둘째, ‘불자여’ 이하에서는 섭생의 계를 결론지어 이룬다. 계를 보호하여 지킨다는 것은, 곧 앞의 율의계와 섭선법계이다. 그러므로 자비의 마음을 증장시킬 수 있으니, 곧 익생계이다. 둘째, 지위의 과에서는 오직 발취과가 없고 나머지 세 과는 앞과 같다. 논에서 ‘같은 것이 있다’고 말한다. ‘없는 것도 또한 과교량승이라 이름한다’는 것은, 세 과가 모두 초지보다 뛰어나기 때문이다. 처음 조유과 가운데 셋이 있다. 첫째는 조유의 모습이고, 둘째, ‘불자여, 이 보살은’ 이하에서는 이 지의 행상을 따로 밝히며, 셋째, ‘불자여, 이것을 이름하여’ 이하에서는 지의 이름을 총괄하여 결론짓는다. 첫째 가운데 셋이 있다. 곧 법·비유·합이다. 법 가운데 셋이 있다. 처음 여러 부처를 보는 것은 행을 단련하는 인연이 되고, 둘째, ‘여러 부처에게’ 이하에서는 능히 단련하는 행을 밝힌다. 그 가운데 먼저 공양하고, 뒤의 ‘여러 부처에게’ 이하에서는 법을 받아 다시 십선을 받는다. 곧 부처의 선을 배우는 것이다. 이곳은 계의 지이기 때문이다. 셋째, ‘이 보살은’ 이하의 단련되어 청정해지는 가운데, 앞보다 뛰어난 점은, 인색함과 질투, 파계의 두 가지 때를 떠났기 때문이다. 초지의 보살은 계가 아직 청정하지 못하므로, 보시도 또한 아직 청정하지 못하다. 앞에서는 초지에 나아가 단바라밀이 원만함을 설했으나, 여기서는 다시 더욱 청정하게 한다. 두 가지 때를 떠났으므로 이구라 이름한다. 그러므로 비유에서는 초지의 경우, 금은 다만 불로 단련하여 바깥의 때를 제거하지만, 지금은 명반석 속에 넣어, 아울러 안으로 그 본체까지 맑히는 것을 밝힌다. 그러므로 ‘일체가 청정하다’고 한다. 법에 합하는 것은 알 수 있다. 둘째, 이 지의 행을 따로 밝히는 가운데, 말의 네 가지 허물을 떠났기 때문에, 애어를 특히 많이 설한다. 둘째, ‘보살이 이 지에 머문다’ 이하에서는 섭보과를 밝힌다. 먼저 재가를 밝히고, 뒤의 ‘만약 하고자 한다면’ 이하에서는 출가를 밝힌다. 재가 가운데 둘이 있다. 먼저 수승한 몸은 곧 금륜왕이고, 뒤의 ‘능히 제거한다’ 이하에서는 수승한 과를 밝힌다. 셋째, ‘만약 보살이’ 이하에서는 원지과를 밝힌다. 모두 초지와 같다. 셋째, 중송 가운데, 열다섯 게송이 있는데 셋으로 나눈다. 처음 열 게송은 지위의 행을 읊는다. 그 가운데 넷이 있다. 처음 한 게송은 열 가지 직심을 읊고, 둘째 두 게송은 율의계를 읊으며, 셋째 두 게송 반은 섭선계를 읊고, 넷째 네 게송 반은 섭중생계를 읊는다. 둘째 네 게송은 지위의 과를 읊는다. 셋째 한 게송은 설한 바를 결론지어 찬탄한다. 제2지를 마친다.</w:t>
      </w:r>
      <w:r>
        <w:br/>
      </w:r>
      <w:r>
        <w:t>『대방광불화엄경소』 권 제35.</w:t>
      </w:r>
      <w:r>
        <w:br/>
      </w:r>
      <w:r>
        <w:t>『대방광불화엄경소』 권 제36.</w:t>
      </w:r>
      <w:r>
        <w:br/>
      </w:r>
      <w:r>
        <w:t>당나라 청량산 대화엄사 사문 징관이 지었다.</w:t>
      </w:r>
    </w:p>
    <w:p>
      <w:pPr>
        <w:pStyle w:val="Heading2"/>
        <w:keepNext/>
      </w:pPr>
      <w:r>
        <w:t>문단 061  ·  [0779a05]</w:t>
      </w:r>
    </w:p>
    <w:p>
      <w:pPr>
        <w:keepNext/>
      </w:pPr>
      <w:r>
        <w:t>원문</w:t>
      </w:r>
    </w:p>
    <w:p>
      <w:pPr>
        <w:pStyle w:val="SourceText"/>
      </w:pPr>
      <w:r>
        <w:t>[0779a05] 第三發光地所以來者。前戒此定義次第故。又前三地寄同世間施戒修法前二施戒竟。今此顯修故。深密云。前位能持微細戒品。未得圓滿世間等持等至。及圓滿聞法總持。為令得此因說此地。令勤修學。此則具前二意。言發光者。智論四十九名為光地。本論及金光明十住婆沙等。皆名明地。光之與明眼目殊稱。皆略無發字。仁王名明慧。慧亦是明義旨皆同。今統收下經及諸經論。總有三義。立發光名。一以初住地十種淨心為能發。勝定聞持為所發光。以安住地竟。方始聞法修得定故。故瑜伽四十八云。由聞行正法光明等持。光明之所顯示故名發光地。由內心淨能發光明。是故說名增上心住。既言由內心淨能發明知以十淨心為能發也。攝論金光明經意皆同此二以聞持為能發。勝定為所發。以聞法竟。靜處修行方發定故。瑜伽亦說等持為光明故。此約地中釋之。三以勝定總持。並為能發。彼四地證光明相。以為所發。故下論云。彼無生慧此名光明。依此光明故名明地。此約地滿釋。唯識亦云。成就勝定大法總持。能發無邊妙慧光故。謂由得勝定發修慧光。由得總持教法發聞思光。彼無邊慧即是三慧。故上本分論云。隨聞思修照法顯現。謂就此慧中。四地證法為所照。三慧光明為能照。三慧是彼證智光明之相。餘諸經論言雖少異。並不出此故。十淨心唯是能發。證光明相唯是所發。勝定一種通能所發。是以此地偏得增上心名。若所離障通約三慧故。本分論云。闇相於聞思修諸法忘障。唯識名闇鈍障。謂所知障中俱生一分。令聞思修法忘失彼障三地勝定總持。及彼所發殊勝三慧。入三地時便能永斷。由斯三地說斷二愚及彼麁重。一欲貪愚。此障勝定及彼修慧。二圓滿陀羅尼愚。此障聞思慧。及障彼圓滿陀羅尼故。若約所證。唯就總持名證勝流真如。唯識云。謂此真如所流教法。於餘教法極為勝故。梁攝論云。從真如流出正體智。正體智流出後得智。後得智流出大悲。大悲流出十二部經。名為勝流法界故。下經中。能捨身命求此善說。其所成行。亦唯禪及求法。其所得果。亦法及禪。梁攝論云。通達勝流法界。得無邊法音果。金光明云。三地發心得難動三昧果。下文四無量五神通等。皆定所攝。次正釋文總分三分。初讚請分。二正說分。三重頌分。今初六偈分二。前三慶前後三請後。前中初偈集經者序。後二偈發言讚能所說。於中善哉是總。第八句是結。別明能說有二前偈有慈後偈有悲。故云利益。所說亦二。前偈教相故云律儀。後偈證相故云微妙。真實者契理故。無異者千聖同轍故。無差別者理貫事故。後三請。後中二。初二偈大眾請。前偈總請三地之法。謂如彼教法相應三智之業。後偈別請十度行法。以地地通有故。慈悲是願道謂道力。佛清淨行即無漏智。末後一偈上首請。第二正說分中。先明地行。後辨地果。前中四分。一起厭行分。二厭行分。三厭分。四厭果分。此地修禪厭伏煩惱。亦厭於禪故名厭地。設忻大法亦為厭故。正住地心住於八禪。故但名厭。初入地心觀修彼行。名厭行分。趣地方便起彼厭行。地滿心中得無量等。是厭之果。亦可初一是入心。餘三是住心。今初分中有三。初結前起後。二何等下徵列十心。三菩薩以是下。結行入位。初中標起云十種深心。論經云深念心。則異前二地。單云深心。謂更以十心念前十深心故。瑜伽云。若菩薩先於增上戒住已。得十種清淨意樂。復由餘十淨心意樂作意思惟。成上品故。入增上心住。二徵列中十心義分四對。初二一對根本建立。次三一對方便發修。次三一對修已成就。後二一對德用自在。此四對中皆前離過。後明成善。初言淨心者離過也。論云依彼淨深念心。謂依二地淨心。起此趣地淨心故。瑜伽云。一者作意思惟。我於十種淨心意樂已得清淨故。二安住心者。依不捨自乘及前十故。此二依前。故云根本建立。後八依前起後。次第二對方便發修者。論云志求勝法起善方便。三地勝定總持。名為勝法。於中前二句離過。一懸厭當欲。二離於現貪。後一造行進善。若不勝進則名為退。故異第二。若准瑜伽。所修對治不復退失。故下頌云不害。若失對治則有害故。第三對中。初一離過。謂自地煩惱不能壞。故名堅固心。自地即第二。以初十心未增。未入三地故。後二成善。初句體成。依等至八禪出入自在。故云明盛。後句用成。即依前句禪定自在力。雖生下地而不退失。故云勇猛。故下經云。於禪能出能入者。即明盛也。又云不隨禪解脫力生者。是勇猛也。地滿方成。今此作是思惟。即得入地故。瑜伽。十心。皆有作意思惟之言。第四對中。初句自行離過。依欲界生煩惱不能染故。論名快心。晉經名勝心。皆以有智故不染煩惱。今言廣者。兼不樂陜小故。後句利他自在。依利眾生不斷諸有。故云大心。此廣大二心。與前後有異。三結行入地。謂於前十心作意思惟。便入增上心住。第二佛子菩薩摩訶薩住第三下。厭行分中有三。一修行護煩惱行。以觀有為可厭患故。二見如是下修行護小乘行。求一切智。深念眾生捨陜劣心故。三菩薩如是厭離下。修行方便攝行。欲攝眾生。不離無障礙智究竟方便等故。又此三段攝前三位。初及第二一半攝修行住。次護小乘陜心。下攝無恚恨行。以慈悲故。後段攝等一切佛迴向。思惟佛智度眾生故。今初二十句分二。初十觀無常即知有為體性。後十觀無救者即人彰過。今初分三。初顯觀時。謂住地已揀前趣入。次觀一切下。總辨所觀。言如實相者此有二義。一事實。謂無常等。二理實謂即不生等。今文具二。後所謂下別示其相。文有十句。初總餘別。總云無常者。論云是中命行不住故。謂命行二字是所無常法。不住二字是無常義。相續名命遷流名行。命舉於內行通內外。故下別中分出依正。別中九句。初五句。云何此無常。即前命行。後四句何者是無常。即前不住。初中有二義。一隨事前三內報以顯無常。後二外報以顯無常。二據義。五句以苦等四觀共顯無常。初句即苦。論云依身轉時力生三種苦故。謂三苦依三受。三受依觸生故。依身轉方能生苦。即是無常。二即不依飲食力。形色增損故。三不安隱者依不護諸惡力橫夭壽等。四敗壞者。依世界成。力成必滅故。五不久住者。此句依無我。謂資生依主無有定力。屬於五家。非一處住不定。我所反顯我無。後四何者是無常。然無常有二種。一者少時無常即剎那生滅。二自性不成實無常。謂三世緣生俱無自性故。不成實體。即下三句。一非從前際生者。過去已滅故。二非向後際去者。現在即滅。無容從現轉至未來故。三非於現在住者。念念遷謝求其住相不可得故。約三世遷滅。求生等相皆不可得。即入不生不滅是無常義。此中三世約相續門。如因前身有今身等。若依生滅門。則應從未來藏流入現在。遷至過去。二門不同也。第二又觀下明其[1]無救。初句總顯。言此法者即前無常。今又觀之。不出生老病死。如四方山來無逃避處。無能救者。別有九句約生老病死。初四約死以顯無救。此相顯故所以先明。一無依者。於無常未至中無所依告救令不至。二與憂者無常既至無能救者。意地懼死所以懷憂。三與悲者。生陰轉壞死相現前。於此中間彌增涕泗。四苦惱同住者。正捨壽時四大分散。在於五根苦惱事中。其力虛弱。更以憂悲隨逐則憂苦轉增。心生熱惱。次二約資生事不知是苦。妄生樂想。對治不入故無救也。謂五追求資生境有順違。故愛憎所繫。六於受用時苦多樂少。云愁慼轉多。謂受而不散眾禍皆集。用而毀損如損身命。故曰苦多。七於身老時。盛年壯色不可救令停積。後二約病。初一病因。謂八於少壯時具樂等三受。故貪等常燒不容法水。熾然難救。九於年衰時眾患所纏。如樹將朽。日夜增長無能令免。然病通始終。老時多故論偏說老。老即病緣故。論云後三句皆明身患事也。何故不在初說。示身數數患事可卒加故。如幻不實總結前九。第二護小乘行有三十句。前十句護小心。後二十句護陜心。今初先總。後見佛下別。總中初結前。謂先觀無常已厭有為。次觀無救故倍增厭離。趣佛智慧明其生後正護小心求佛大智故。別中十句分二。前五攝功德大。即求佛菩提。後五清淨大。即求涅槃果。菩提是德修成名攝。涅槃本有離障稱淨。此二無礙。菩提菩提斷。俱名菩提。智相智性皆名佛智。今初。一神力攝功德大。智用不測故。二無比德學地無等故。上二妙用自在。三大義德。利他無量故。四無譏嫌德。自行難得故。五不同德外道無雜故。顯上二利不同外道。無利勤苦。上三德行圓滿。後五中義攝有三。謂離惑苦得涅槃故。一無惱者。即離惑習無明不雜故。二無憂者離苦。苦依根本亡故。憂悲隨盡。三得涅槃有二義。一得體。謂無憂畏城。亦是無餘涅槃。二得用。謂能建大事。亦無住涅槃。即後二句。不住生死故云不復退還。不住涅槃故能救無量苦難。由俱不住。方是世間涅槃勝事。以斯為業。則翻有為之業矣。第二菩薩如是見如來智下。護陜劣心有二十句。前十悲其淪溺。後十決志慈濟。前中二。先牒前標後。謂見佛智勝利。傷物不得有為過患。愍物處之。此是牒前則起悲心是為生後。二何等下正顯悲行。文有十句。初總餘別。總由孤獨無依故生哀愍。少而無父曰孤。老而無子曰獨。今眾生上遠慈尊。又無方便下不利物。又闕善心。故云孤獨。既孤且獨何所依救。別有九種孤獨無依。初二依欲求眾生。一已得心無厭足。故貧窮無依。經云知足之人雖貧而富。不知足者雖富而貧。未必無財方曰貧也。二未得他財求無休息故。三毒火然此即多欲。多欲之人多求利故煩惱亦多。初求生貪不遂生瞋。非理為癡。次三依有求眾生。一閉苦果獄。二集因覆障。三無觀察道。由生八難不聞法故。由上三故安能得滅。後四依梵行求眾生行。前三小乘。一行小因不求大因勝善之法。二保執小果不求菩提。為失佛法。當知此輩皆是增上慢人。三不得大般涅槃。長隨變易生死。後一外道雖求解脫。以行邪故失於方便。又上總別十句。亦可通為五對。一無親無財。二有惑有苦。三有障無治。四闕因失緣。五順流背滅。第二菩薩如是下決志救度中。初結前生後。作是念不正顯救心。文有十句。初總餘別。別分為三。初三何處救度。謂三道中一脫業結。二淨惑染。三度苦果。次五以何行度。謂授三學。初二正授。一著戒善處。二勸住定慧三昧地故。定慧合說。為四地已去方是慧地。此地定增故。慧是定中之慧耳。後三明授法利益。初二戒益。一將受戒者。令除疑生信。眾生受佛戒便同大覺。固應歡喜。二已受者令知持犯。見其勝益安固不動。後一定慧益。滅除沈掉故云調伏。後一度果。云何救度成。令得有餘無餘涅槃故。上皆論意。更有一理授行五句中。初三是戒。初著戒處。次由持戒得心不悔。故云安住。後由不悔得心歡喜。次一授慧故云知見。後一授定故云調伏。然三學對於三道。有通有別。別則戒無業結。慧能斷惑定度苦果為別。對前次故先說慧。然猶附論。若直就經文。對前十類生此十心。一救孤獨故。二脫貧窮故。三淨三毒故。四度有獄故。五著無覆障處露地坐故。六住善觀察故。七得善法欲生歡喜故。八知見性相同佛法故。九調伏諸根不隨流故。十應令涅槃得解脫方便故。論非無理。未若此順經文。第三修行方便攝行。謂修攝生方便之行。故下經云。以何方便而能拔濟。即知不離佛智等故。佛智等即是攝生之方便也。文分為四。一發起攝行之因。二作是思惟下。思求方便攝行。三便作是念下。思得攝生方便。四菩薩如是下依思修行。今初分二。先牒前二行以為三因。後欲依下。依前[1]三因以明發起。今初。一如是厭離一切有為。是牒護煩惱行為離妄想因。二如是愍念一切眾生。是牒護陜心為不捨一切世間因。三知一切智智有勝利益。是牒護小心為發精進因。謂既知佛智勝益。則修行彼道以趣入故。然三因之中初後是智。中一是悲。悲智為因能求方便。後發起者既思三因。欲將有益之智救可愍之眾生。故說經者為此發起故。論云此言示現發起方便攝行故。第二思求方便者。亦只思前眾生。墮有為惑業苦中。欲令永滅得大涅槃。未知方便故思求之。今經闕一業字。論經具有。問前決志救中。知授三學滅業惑苦。今何故言以何方便。答今但思其能授智慧耳。若爾前護小中。已知如來智慧有大勢力。及上因中。云知一切智有勝利益。今何更思。答前知智勝欲令物得。今亦思其令得攝生方便。下乃知之。要自得佛智方令他得。第三思得攝生方便中。方便有五。自古皆將配位。論雖無文於理無失。言有五者。一佛無礙智。二八地如實覺。三四地無行慧。四三地禪定。五亦三地多聞。然此五中從微至著。則後後起於前前。故今觀求逆尋其本展轉相因。並云不離。此五之中多聞唯能起佛智。唯所起中間三種通能所起。論依此義攝五為三。一佛智窮盡果海。名證畢竟盡。二以中三皆有。下從他起上能起。他漸增至佛。故攝為一。名起上上證畢竟盡。三以聞慧為彼中間起行所依。名彼起依止行。以其聞慧未是證行。不得名起。而忘軀求聞亦得稱行。已知大旨。次略釋文。一佛智名無障礙解脫者。無二障故是離障解脫。具十智力權實無礙故。是作用解脫。此是究竟攝生方便。二此智要依如實覺者。八地得無生忍。覺一切法如實性故。若覺實性方能盡惑。於事理無礙故。佛智由起。論釋一切法云。如來所說一切法者。因音聲忍方得無生。尋於能詮悟所詮故。釋如實覺云。隨順如實覺者。因於順忍得無生故。三此覺不離無生慧者。欲覺一切法。一切法不出二種。一者自相。謂色心等殊。是有為法體故名為行。二者同相。色心雖殊同皆生住異滅所遷。舉初攝後故。但名生。今四地菩薩了自及同。皆緣生無性成無分別慧。故云無行。無生下一行字是慧行相。以無行無生為慧行相。若如是行。則得八地覺法自性也。四此慧不離禪等者。謂此無生慧非定不發。言禪善巧者。得三地滿勝進分禪故。出入自在亦不染禪。故名善巧。決定者。於他四地決能發也。觀察智者。論云自智慧觀故。謂即三地禪中之智。非前所發四地無生之慧。彼四地之慧。此中名光明。依此光明故名明地。故四地證慧。由三地禪中修慧而發。五此禪不離善巧多聞者。此中修慧由後聞慧方得起故。三節皆慧而慧不同。言善巧多聞者。不取聞相故。然佛智之因乃通十地。而偏舉三者。此地聞修近所行故。四地是慧增之首故。八地無功用之初故。第四依思修行。上既逆推本由多聞。今則順行。先求聞慧而起聞行。文中二。初結前標後。後日夜下正起求行。於中分二。先明求法行。後菩薩如是下明求行因。今初文有十句。聞法者無慢心故。二喜法者無妬心故。三樂法者。無折伏他心問義故。此三約聽聞時。四依大乘教自見正取不忘失故。此揀求小不名善故。自見正取者不由他悟故。五隨自讀誦故。六為他解說故。七順所聞法靜處思義故。此三約已得法自他利時。八到法者。依定修行到究竟故。九住出世間智故。十順佛解脫行故。上之後三皆約修行。然後二揀不同世間之行。若望後厭分正修此十。皆是聞慧。若望依思而行此十。皆名為行。於中初日夜常聞。以顯勤行喜法等九。顯正修行。又此十句。若約所受唯教與義。聞約教成修依於義。思通教義。第二求行因中二。初常勤求因。二菩薩如是下正修行因。以前十句有此二故。今初論云彼常勤行以何為因。示現恭敬重法畢竟盡故。於中分六。一總明輕財重法。二是故菩薩下雙捨內外。三無有恭敬下內財敬事。謂心則恭敬捨慢。身則承事忘苦。四若聞一句下。況捨外財。五若聞一偈下輕位重法。人天王位終是無常。句偈教義法王為果。一句一偈。約聞教法淨菩薩行。約聞義法。六若有人言下甘苦重法。以一句之法能盡苦源。地獄多劫誠可甘也。二正修行因中。初結前。後如其下正顯因相。謂靜處思惟正觀。為修行之因也。然論經但云正觀無修行字。故是思慧為修行因。若順今經。此一段文乃是後文標舉耳。大文第三此菩薩得聞法下。明厭分者。前明聞思。今顯修慧。即五種方便中。第四禪善巧決定觀察智也。論云云何厭分。是菩薩聞諸法已。知如說行乃得佛法入禪。無色無量神通彼非樂處。於中不染必定應作故。謂不樂不染即是厭義。其無量神通是厭之果。皆修行力乘便舉來。經文七相。一依何修。二云何修。三何處修。四何故修。五何時修。六何所修。七何為修。束此七相大為三段。初四修行。次二證入後一入意。今初。此菩薩得聞法已。即依何修。以依正法故。即了相作意。次攝心安住。即云何修。攝散住法是修相故。即攝樂作意。次於空閑處。即何處修。空閑通於事理。則無處非修即遠離作意。次作是思下即何故修。要必修行方證得故。即勝解作意。然口言者通於說聽故。瑜伽云。非但聽聞文字音聲而得清淨也。瑜伽三十三明修行八定皆有七種作意。一了相作意。謂了欣厭相故。二勝解作意。謂正是修行。三遠離作意。謂與斷道俱。四攝樂作意。謂少分觸證喜樂。五觀察作意。謂重觀試練。六加行究竟作意。謂心得離繫。七加行究竟果作意。謂無間證入。上修行中已攝其四。前修行因中有觀察作意。後二作意在證入中。七中前五通貫八定。下八定中各有後二故。此總修下亦總發。然皆即妄即真圓融自在。又任運而發不同欣厭故。下論云三昧地故。得不退禪。不退即無漏定也。又釋內淨云。修無漏不斷三昧故。故知一一皆同鳥迹。第二佛子是菩薩下。證入中分二。初結前。即何時修證。謂在三昧地時是修行時。正修行竟是證入時。論經云。住此明地因如說行故。今經闕如說行言。若但云住地。豈初安住即得此禪。但前已有修行之言故今略耳。後即離下即何所修。修何所證謂證八定。八定之義廣如別章。略以四門分別。一入意。二釋名。三體性。四釋文。即當辨相。今初下。經云但隨順法故。行而無所染著。論云。以何義故入禪。無色無量神通為五種眾生故。一為禪樂憍慢眾生故入諸禪。謂得世禪恃以生慢。二為無色解脫憍慢眾生故入無色定。謂外道證此以為涅槃。恃以生慢。菩薩示入八禪。一一過彼故攝伏之。三為苦惱眾生入慈悲無量。令安善處永與樂故入慈無量。應解彼苦令不受故入悲無量。四為得解脫眾住。故入喜捨無量。謂喜其所得自離動亂故。五為邪歸依眾生故入勝神通力。令正信故又示入禪定示定寂靜。超欲等過令物倣故。善自調練知純熟故。寄位次第法應爾故。尚不同二乘自為。豈與凡外而同年。然無量神通即是厭果。論主併舉者。欲顯皆為順法故。云何順法。為順菩薩大悲化生法故。二釋名者。先通後別。通中先釋四禪。禪那西音此云靜慮。靜[1]謂寂靜慮謂審慮。故瑜伽三十三云。於一所緣繫念寂靜。而審思慮故名靜慮。是以靜能斷結慮能正觀。諸無色定有靜無慮。雖能斷結不能正觀。欲界等持有慮無靜。雖能正觀不能斷結。故唯色界獨受斯稱。次無色定者。婆沙百四十一云。此四地中。超過一切有色法故。違害一切有色[2]法故。色法於彼無容生故。俱舍云。無色謂無色。若大眾部及化地部。亦許有色細故名無。俱舍論中廣破有色。次釋別名者。初四禪者。一有尋有伺靜慮。二無尋無伺靜慮。三離喜靜慮。四離樂靜慮。俱舍定品云。初具伺喜樂。後漸離前支即斯義也。無色別名至文當釋。三體性者。婆沙云。四靜慮有二種。一修得。俱舍論云是善性攝心一境性。以善等持為自性故。若兼助伴五蘊為性。二生得隨地所繫。五蘊為性。皆有色者定共戒故。無色體性。但除於色餘義同前。故俱舍云無色亦如是。四蘊離下地。大乘宗中亦無異轍。若會相歸性。則八定支林一切皆空。若事盡理現皆如來藏。泯絕無寄則定亂兩亡。若事理圓融一即一切。第四釋文。初明四禪後說四空。四禪之中雖支有多少。論主並勒為四。一離障二對治。三利益四彼二依止三昧。四中後三是支初一非支。雖後後所離是前前支。望於當地並皆非支。然四禪通說有十八支。謂初三各五。二四皆四。為欲惡難除。第二禪喜深難拔故。初三各五。初三不然故二四唯四。其間除重則唯有十。謂一覺二觀。此唯初禪。三捨四念。此通後二。五喜局於前兩。六樂該於前三。七者一心遍於諸地。八內淨唯二。九正知唯三。十捨受唯四。若分二樂則有十一。若內淨無別體。則唯有九。此等皆為順益於禪故。立支名故。瑜伽十一云。諸靜慮中。雖有餘法然此勝故。於修定者為恩重故。偏立為支。今初初禪一即離欲惡不善法者。此明離障。以一即離貫於下三。然諸論說大同小異。若毘曇離五欲故名為離欲。斷十惡故名為離惡。除五蓋故名離不善法。若智論八十八云。離欲者。謂離五欲惡不善法。謂離五蓋。五蓋將人入惡道故名惡。障善法故名不善法。若辨蓋欲之相。廣如智論十九。及瑜伽十一。雜集第八。斷欲恚害恚即是惡害即不善法。瑜伽三十三亦合惡不善法。彼論云。離欲者欲有二種。一煩惱欲。二事欲。離亦有二。一相應離二境界離。言離惡不善法者。煩惱欲因所生種種惡不善法。即身口惡行。此意則總[1]棄欲界諸惡不善。已明離障。二有覺有觀者。此有二支。是修行對治。新譯名尋伺。皆初麁後細。俱舍云。尋伺心麁細。智論云譬如振鈴。麁聲喻覺細聲喻觀。瑜伽十一。以尋求伺察不淨慈悲。治欲界欲恚害障。又五蓋中。有欲恚害不死親里國土等覺。今對惡覺起善覺察。又智論四十四云。小乘以欲恚惱覺為麁。親里國土等覺為細。又唯善覺為細。於摩訶衍[2]準皆麁則覺空為細。三離生喜樂者。是修行利益。慶離欲惡等是故生喜。身心猗息及得解脫之樂。故名為樂。由此名利益支。瑜伽三十三云。離者已得加行究竟作意故。所言生者。由此為因為緣無間生故。已獲加行究竟果作意故。喜樂者。謂已獲得所希義。故得大輕安。身心調暢有堪能故。四住初禪者。是彼二依止三昧。謂於所緣審正觀察。心一境性。為彼對治及利益支之所依止。依止定力尋等轉故。其所離障以無行體。非是支故不為彼依。而言初者。欲界上進此最初故。而言住者即安住義。瑜伽云。安住者。謂於後時由所修習多成辦故。得隨所樂得無艱難。乃至七日七夜能正安住四禪。此句大旨不殊。第二禪中。一滅覺觀是所離障。覺觀麁動發生三識。亂於二禪。如淨水波動則無所見故。初禪能治為此所治。則病盡藥亡。二內淨一心無覺無觀者。是修行對治。言內淨者。小乘是信能淨心相離外散動定等內流。大乘即攬三禪三支以成故。顯揚十九瑜伽六十三。皆云內淨。以捨念正知為體。以此三法尚為喜覆。力用未勝但能離外尋伺。故合名內淨。言一心者釋於內義。唯緣法塵不同初禪有三識故。故身子阿毘曇云。欲界地中心行六處。初禪地中心行四處。謂無鼻舌識。二禪已上心行一處。唯意識身緣法塵故。無覺無觀釋於淨義。不同初禪有覺觀故。前滅覺觀顯於所治。此復言無顯能治無故非重也。本論釋一心云。修無漏不斷三昧行一境故。欲異世間是如實修故。不斷者相續一心。行一境者對緣一心。由此即名三昧無漏。三定生喜樂。此二支是修行利益。初禪慶背欲惡故名離生。今慶覺觀心息故名定生。如淨鑑止水故身心適悅。若智論意。即從初禪定生。欲界無定故。初但云離二禪。雖離初禪煩惱。初禪有定故。又初禪離欲大障故。四住第二禪。即彼二依止三昧。第三禪中。一離喜者是所離障。謂二禪利益支。喜心分別想生動亂。三禪轉寂故須除遣。如貧人得寶生喜失則深憂。莫若雙絕喜憂。方為快樂。二住捨有念正知三支。是修行對治。一住捨者。即是捨數揀非捨受故。諸經論皆名行捨。行心調[3]停捨彼喜過。故顯揚云住捨者。於己生喜不忍可故。平等正直無動安住。二有念者。於喜不行中不忘明記故。三正知者。或時失念喜行。於此分別正知而住。謂住於捨。瑜伽三十三大同於此。上三即前內淨漸修轉勝。至此別開深細寂靜故。能治下地喜踊浮動。三身受樂下是利益支。於中初身受樂。正顯支體。正對二禪喜心浮動。是故但言身受於樂。設心受樂亦名身受。故瑜伽云。由捨念正知數修習故。令心踊躍。俱行喜受便得除滅。離喜寂靜最極寂靜。與喜相違心受生起。彼於爾時色身意身領納受樂及輕安樂。是故說言有身受樂。又初禪喜樂。如土石山頂而有池水。二禪喜樂如純土山頂而有池水。三禪之樂。如純土山在大池。內樂遍身外身在樂中。是故心樂亦名身受。次諸聖所說能捨有念受樂者。釋成勝義。謂下諸地。無如是樂及無間捨。上地有捨而復無樂故。諸佛及佛弟子說第三禪。具有能捨及念正知。而復受樂故。諸樂中三禪樂勝。此瑜伽意。不應別解。文中略牒尚闕正知。但有捨念已殊上下。四住第三禪。即彼二依止三昧。第四禪中。一斷樂先除苦喜憂滅者。即是離障。三禪勝樂於此為害。如重病人。觀妙音樂為障四禪故。須除遣故云斷樂。得此定者。即於爾時所有苦樂。皆得超越故。總集說先除苦等。先之一字總貫下三。二禪先除苦受。三禪先滅喜受。初禪先滅憂受。并今斷樂則已滅四受。依禪次第應先明憂。為對前樂先言除苦。瑜伽十一云。何故苦根初禪未斷。答彼品麁重猶未斷故。若爾何不現行。答由其助伴相對憂根所攝諸苦彼已斷故。若初靜慮已斷苦根。是則行者。入初靜慮及第二時。受所作住差別應無。由二俱有喜及樂故。此意明不斷麁重故。異二禪而無現行。故立樂支。若依小乘。初二禪之樂。但是輕安而非樂受。三是樂受故不同也。二不苦不樂者。是利益支。餘禪皆先明治。今此先明益者。乘前總無四受。便舉不苦不樂明五受。內唯有[1]於捨。是不動故。若爾前來亦滅憂喜。此何不言不憂不喜。答五受明義無別不憂不喜。三受明義。苦樂攝於憂喜故但對之。又此正斷於樂故宜對之。三捨念清淨。此二是對治支。三禪捨念與樂受俱。此斷樂[2]受故云清淨。然其能治大同三禪。但所治喜樂故分二別。喜心浮動常須正知。樂受深細但須捨念。若遠顯清淨者。瑜伽云。從初靜慮一切下地災患已斷。謂尋伺喜樂入息出息。是故此中捨念清淨鮮白。由是此禪心住無動。此論略舉六事。應兼無苦及憂故。俱舍等。明此禪中離八災患。然四禪雖曰不動。而猶有捨受。未名無受。瑜伽十一云。又無相者。經中說為無相心定。於此定中捨根永滅。若非無相乃至有頂。皆有捨受。四住第四禪。即彼二依止三昧。然入上色定。其身相狀如處室中。入下四空如處虛空。第二四空空處等。名同心一境性。有何差別。俱舍定品顯此差別。由離下地染故立四名。謂離第四禪。立空無邊處。離空無邊處立識無邊處等。差別既爾。從何得名。彼次頌云。空無邊等三名從加行。立非想非非想昧劣故立名。謂修定前起加行位厭壞色故。作勝解想思無邊空。加行成時名空無邊處。厭空想識厭識想無所有。準此可知。其第四空由想昧劣。謂無下地明慧勝想得非想名。有昧劣想名非非想。故前三無色加行受名。第四無色當體受稱。以前三近分加行位中。唯緣空等。入根本位。亦緣餘蘊故。從加行受名。第四非想加行根本。同一所緣故。當體受稱。瑜伽論中亦同於此。加行等想空識等殊。至文當辨。然此四空亦各有四。謂離障等。而經文中。但各三句義含於四。謂初段離障具對治義。問若有治等為有支不。答準雜集等論。諸無色奢摩他一味相故無有[3]皮分建立。若依瓔珞本業。四無色定各有五支。謂想護止觀一心。經論相違云何會通。論依相似不同四禪覺觀等異。又慧用劣名無支分。經就相似同皆有五。如初空定厭下色相。起於空想。即今對治護彼色相。令不現前。若超色想即名為止。是今離障空無邊行。照了分明即是觀義。是今利益一心。即是彼二所依故。五支顯然。豈得判無違經依論。今初空處。謂觀虛空作無邊行相。能滅色想。心安空定。名空無邊處。文中三句。初句含二義。一明離障。二明對治。言離障者。曲有三句。謂離三有對等色。論云。超一切色想者。過眼識相。此明超可見有對。二滅有對想者。耳鼻舌身識和合想滅故。此滅不可見有對。三不念種種想者。不念意識和合想故。意識分別一切法故說名種種。此滅不可見無對。意識雖緣非色之境。今但取緣色自有種種。皆云想者。小乘以在色欲修起此定。未捨色形故不言滅色。但言滅想想取色相。故偏滅之。大乘之中決唯滅想。若超色相說無色者。後滅空識應無識空。問香味之想初禪已離。色聲觸想二禪已除。今云何言空定滅耶。遠公答云。香味二想雖盡初禪。今云滅者治有四種。一壞對治。謂方便道觀下有漏無常等故。二斷對治。謂無礙道正斷下過。三持對治。謂解脫道為首。及後一切無間解脫持彼無為。不令失壞。四遠分對治。謂解脫為首。及後一切無礙解脫。遠令前障畢竟不起今此空定據第四治色聲觸三。云二禪雖滅者。二禪已上乃至四禪。當地雖無得借。初禪三識之心見聞覺觸。是故乃至第四猶有此想空定滅之。此上所釋約次第修。若於色界頓修空定。則六識行境並皆得滅。故論上言意緣一切法亦無揀故。</w:t>
      </w:r>
    </w:p>
    <w:p>
      <w:pPr>
        <w:keepNext/>
      </w:pPr>
      <w:r>
        <w:t>한국어 직역</w:t>
      </w:r>
    </w:p>
    <w:p>
      <w:pPr>
        <w:pStyle w:val="TranslationText"/>
      </w:pPr>
      <w:r>
        <w:t>셋째, 발광지(發光地)가 온 까닭은, 앞은 계이고 이것은 정이어서 뜻의 차례가 그러하기 때문이다. 또 앞의 세 지위는 세간의 보시·지계·수행의 법에 의탁하여 나타내는데, 앞의 둘에서는 보시와 지계를 마쳤고, 지금 여기서는 수행을 드러내기 때문이다. 『해심밀경』에서 말한다. “앞 지위에서는 미세한 계품을 능히 지켰으나, 아직 원만한 세간의 등지(等持)와 등지(等至), 그리고 원만한 문법총지(聞法總持)를 얻지 못하였다. 이를 얻게 하기 위하여 이 지위를 설하고, 부지런히 닦아 배우게 한다.” 이는 곧 앞의 두 뜻을 모두 갖춘 것이다. ‘발광’이라고 한 것은, 『대지도론』 제49권에서는 광지(光地)라 이름하고, 본론과 『금광명경』·『십주비바사론』 등에서는, 모두 명지(明地)라고 이름한다. 광(光)과 명(明)은 명칭만 다를 뿐이며, 모두 ‘발(發)’ 자를 생략한 것이다. 『인왕경』에서는 명혜(明慧)라 이름하는데, 혜(慧) 또한 밝음의 뜻이므로 뜻은 모두 같다. 이제 아래 경문과 여러 경론을 통틀어 거두어 보면, 모두 세 가지 뜻이 있어, 발광이라는 이름을 세운다. 첫째는 처음 지위에 머물 때의 열 가지 청정한 마음을 능히 발하는 것으로 삼고, 수승한 선정과 문지(聞持)를 발해지는 광명으로 삼는다. 안주지(安住地)를 마친 뒤에야, 비로소 법을 듣고 수행하여 선정을 얻기 때문이다. 그러므로 『유가사지론』 제48권에서 말한다. “정법의 광명을 듣고 행함으로 말미암아 등지(等持)가, 광명에 의해 드러나므로 발광지라 이름한다. 내심의 청정함으로 말미암아 광명을 능히 발하므로, 이를 증상심주(增上心住)라 이름한다.” 이미 내심의 청정함으로 말미암아 광명을 발한다고 하였으니, 열 가지 청정한 마음을 능히 발하는 것으로 삼았음을 알 수 있다. 『섭대승론』과 『금광명경』의 뜻도 모두 이와 같다. 둘째는 문지(聞持)를 능히 발하는 것으로 삼고, 수승한 선정을 발해지는 것으로 삼는다. 법 듣기를 마친 뒤, 고요한 곳에서 수행해야 비로소 선정을 발하기 때문이다. 『유가사지론』에서도 등지를 광명이라 설하기 때문이다. 이는 지위 가운데를 기준으로 해석한 것이다. 셋째는 수승한 선정과 총지를, 모두 능히 발하는 것으로 삼고, 저 제4지에서 증득하는 광명의 모습을, 발해지는 것으로 삼는다. 그러므로 아래의 논에서 말한다. “저 무생혜(無生慧)를 여기서는 광명이라 이름하며, 이 광명에 의지하므로 명지(明地)라 이름한다.” 이는 지위가 원만해진 때를 기준으로 해석한 것이다. 『성유식론』에서도 말한다. “수승한 선정과 대법총지를 성취하여, 능히 끝없는 미묘한 지혜의 광명을 발하기 때문이다.” 곧 수승한 선정을 얻음으로 말미암아 수혜(修慧)의 광명을 발하고, 총지의 교법을 얻음으로 말미암아 문혜(聞慧)와 사혜(思慧)의 광명을 발한다. 저 끝없는 지혜가 곧 삼혜(三慧)이다. 그러므로 위의 본분에서 논이 말하였다. “듣고 생각하고 닦는 것을 따라 법을 비추어 드러낸다.” 곧 이 지혜 가운데에서, 제4지에서 증득하는 법을 비추어지는 것으로 삼고, 삼혜의 광명을 능히 비추는 것으로 삼는다. 삼혜는 저 증지(證智)의 광명의 모습이다. 나머지 여러 경론의 말이 비록 조금씩 다르지만, 모두 이 뜻에서 벗어나지 않는다. 그러므로 열 가지 청정한 마음은 오직 능히 발하는 것이고, 증득하는 광명의 모습은 오직 발해지는 것이며, 수승한 선정 한 가지는 능히 발하는 것과 발해지는 것에 모두 통한다. 그러므로 이 지위가 특히 증상심(增上心)이라는 이름을 얻는다. 만약 떠나는 장애를 논한다면 삼혜에 두루 걸치므로, 본분의 논에서 말한다. “어두운 모습은 듣고 생각하고 닦는 여러 법을 잊게 하는 장애이다.” 『성유식론』에서는 암둔장(闇鈍障)이라 이름한다. 곧 소지장 가운데 구생의 한 부분이, 듣고 생각하고 닦는 법을 잊어버리게 하여 저 제3지의 수승한 선정과 총지, 그리고 그것이 발하는 수승한 삼혜를 장애한다. 제3지에 들어갈 때 곧 이를 영원히 끊을 수 있다. 이 때문에 제3지에서 두 가지 우치와 그 추중(麁重)을 끊는다고 말한다. 첫째는 욕탐우(欲貪愚)이다. 이는 수승한 선정과 그 수혜를 장애한다. 둘째는 원만다라니우(圓滿陀羅尼愚)이다. 이는 문혜와 사혜를 장애하고, 또 저 원만한 다라니를 장애하기 때문이다. 만약 증득하는 바를 기준으로 하면, 오직 총지를 기준으로 승류진여(勝流眞如)를 증득한다고 이름한다. 『성유식론』에서 말한다. “이 진여에서 흘러나온 교법이, 다른 교법보다 지극히 수승하기 때문이다.” 양나라 역 『섭대승론』에서 말한다. “진여에서 정체지(正體智)가 흘러나오고, 정체지에서 후득지(後得智)가 흘러나오며, 후득지에서 대비가 흘러나오고, 대비에서 십이부경이 흘러나오므로, 승류법계(勝流法界)라 이름한다.” 아래 경문에서는, 몸과 목숨을 버리면서까지 이 좋은 설법을 구하고, 그 성취하는 행도, 오직 선정과 구법(求法)이며, 그 얻는 과도, 또한 법과 선정이다. 양나라 역 『섭대승론』에서 말한다. “승류법계에 통달하여, 끝없는 법음(法音)의 과를 얻는다.” 『금광명경』에서 말한다. “제3지에서 발심하여 난동삼매(難動三昧)의 과를 얻는다.” 아래 문장의 사무량과 오신통 등도, 모두 선정에 포섭된다. 다음은 바로 글을 해석하는데, 전체를 세 부분으로 나눈다. 첫째는 찬청분(讚請分), 둘째는 정설분(正說分), 셋째는 중송분(重頌分)이다. 이제 첫째의 여섯 게송을 둘로 나눈다. 앞의 세 게송은 앞의 지위를 경하하고, 뒤의 세 게송은 뒤의 지위를 청한다. 앞 가운데 첫 게송은 경을 결집한 이의 서술이고, 뒤의 두 게송은 말을 내어 능히 설하는 이와 설해지는 법을 찬탄한다. 그 가운데 ‘훌륭하도다’는 총괄이고, 제8구는 결론이다. 능히 설하는 이를 따로 밝히면 둘이 있으니, 앞 게송은 자(慈)가 있고 뒤 게송은 비(悲)가 있다. 그러므로 ‘이익’이라 말한다. 설해지는 법에도 또한 둘이 있다. 앞 게송은 교상(教相)이므로 ‘율의’라 하고, 뒤 게송은 증상(證相)이므로 ‘미묘’라 한다. ‘진실’은 이치에 계합하기 때문이고, ‘다름이 없음’은 천 성인이 한 길을 따르기 때문이며, ‘차별이 없음’은 이치가 사(事)를 관통하기 때문이다. 뒤의 세 게송은 청하는 것이다. 뒤 가운데 둘이 있다. 처음 두 게송은 대중이 청하는 것이다. 앞 게송은 제3지의 법을 총괄하여 청한다. 곧 저 교법과 상응하는 삼지(三智)의 업이다. 뒤 게송은 십도의 행법을 별도로 청한다. 각 지위마다 모두 있기 때문이다. 자비는 원(願)이고, 도(道)는 곧 도력(道力)을 말한다. 부처의 청정한 행은 곧 무루지이다. 맨 뒤 한 게송은 상수가 청하는 것이다. 둘째 정설분 가운데에서는, 먼저 지위의 행을 밝히고, 뒤에 지위의 과를 분별한다. 앞 가운데 네 부분이 있다. 첫째는 기염행분(起厭行分), 둘째는 염행분(厭行分), 셋째는 염분(厭分), 넷째는 염과분(厭果分)이다. 이 지위에서는 선정을 닦아 번뇌를 싫어하여 눌러 제어하고, 또 선정 자체도 싫어하므로 염지(厭地)라 이름한다. 설령 대법을 좋아해 구하는 것이라도 또한 염(厭)을 위한 것이기 때문이다. 바로 지위에 머무는 마음은 팔선(八禪)에 머무르므로, 다만 ‘염’이라 이름한다. 처음 지위에 들어가는 마음은 저 행을 관찰하여 닦으므로, 염행분이라 이름한다. 지위로 나아가는 방편에서 저 염행을 일으키고, 지위가 원만한 마음 가운데에서 무량 등을 얻으니, 이는 염의 과이다. 또 처음 하나는 입심(入心)이고, 나머지 셋은 주심(住心)이라고 할 수도 있다. 이제 첫째 부분 가운데 셋이 있다. 첫째는 앞을 맺어 뒤를 일으키고, 둘째는 ‘어떠한 것들인가’ 이하에서 열 가지 마음을 징문하여 열거하며, 셋째는 ‘보살이 이러한’ 이하에서, 행을 결론지어 지위에 들어감을 밝힌다. 처음 가운데 일으키는 것을 표방하여 ‘열 가지 깊은 마음’이라 한다. 논경에서는 ‘깊이 생각하는 마음[深念心]’이라 하였으니, 이는 앞의 두 지위와 다르다. 앞에서는 단지 ‘깊은 마음’이라고만 하였다. 곧 다시 열 가지 마음으로 앞의 열 가지 깊은 마음을 생각하기 때문이다. 『유가사지론』에서 말한다. “만약 보살이 앞서 증상계주(增上戒住)에서, 열 가지 청정한 의요를 이미 얻고, 다시 다른 열 가지 청정한 마음의 의요로 작의하여 사유함으로써, 상품을 이루기 때문에, 증상심주(增上心住)에 들어간다.” 둘째 징문하여 열거하는 가운데 열 가지 마음의 뜻은 네 쌍으로 나뉜다. 처음 둘의 한 쌍은 근본을 세우는 것이고, 다음 셋의 한 쌍은 방편으로 수행을 일으키는 것이며, 다음 셋의 한 쌍은 닦은 뒤 성취하는 것이고, 뒤의 둘 한 쌍은 덕용이 자재한 것이다. 이 네 쌍 가운데 모두 앞에서는 허물을 떠나고, 뒤에서는 선을 이룸을 밝힌다. 처음 ‘청정한 마음’이라 한 것은 허물을 떠나는 것이다. 논에서는 “저 청정한 심념에 의지한다”고 하였다. 곧 제2지의 청정한 마음에 의지하여, 이 지위로 나아가는 청정한 마음을 일으키기 때문이다. 『유가사지론』에서 말한다. “첫째는 작의하여 사유하는 것이다. 나는 열 가지 청정한 마음의 의요에서 이미 청정을 얻었기 때문이다.” 둘째 ‘안주하는 마음’은, 자신의 승과 앞의 열 가지를 버리지 않는 데 의지한다. 이 둘은 앞에 의지하므로, ‘근본을 세운다’고 한다. 뒤의 여덟은 앞에 의지하여 뒤를 일으킨다. 다음 둘째 한 쌍은 방편으로 수행을 일으키는 것이다. 논에서는 “수승한 법을 뜻하여 구하고 선한 방편을 일으킨다”고 하였다. 제3지의 수승한 선정과 총지를, 수승한 법이라 이름한다. 그 가운데 앞의 두 구절은 허물을 떠나는 것이다. 첫째는 앞으로 일어날 욕망을 미리 싫어하는 것이고, 둘째는 현재의 탐착을 떠나는 것이다. 뒤의 한 구절은 행을 지어 선으로 나아가는 것이다. 만약 더 나아가지 않으면 퇴보라고 이름하므로, 제2지와 다르다. 『유가사지론』에 준하면, 닦은 대치가 다시 물러나 잃어버리지 않는 것이다. 그러므로 아래 게송에서 ‘해치지 않는다’고 하였다. 대치를 잃으면 해침이 있기 때문이다. 셋째 한 쌍 가운데, 처음 하나는 허물을 떠나는 것이다. 곧 자신의 지위의 번뇌가 능히 무너뜨리지 못하므로, 견고한 마음이라 이름한다. 자신의 지위는 곧 제2지이다. 처음의 열 가지 마음은 아직 증장되지 않아, 아직 제3지에 들어가지 못했기 때문이다. 뒤의 둘은 선을 이루는 것이다. 처음 구절은 체가 이루어진 것이고, 등지에 의지하여 팔선에 출입함이 자재하므로, ‘밝고 왕성하다’고 한다. 뒤의 구절은 작용이 이루어진 것이다. 곧 앞 구절의 선정 자재한 힘에 의지하여, 비록 아래 지위에 태어나더라도 물러나 잃지 않으므로, ‘용맹하다’고 한다. 그러므로 아래 경에서 말한다. “선정에서 능히 나오고 능히 들어간다”는 것은, 곧 밝고 왕성함이다. 또 “선정과 해탈의 힘을 따라 태어나지 않는다”고 한 것은, 곧 용맹함이다. 지위가 원만해져야 비로소 이루어지지만, 지금 여기에서 이렇게 사유하면, 곧 지위에 들어갈 수 있기 때문이다. 『유가사지론』에서는, 열 가지 마음에, 모두 ‘작의하여 사유한다’는 말을 둔다. 넷째 한 쌍 가운데, 처음 구절은 자신의 행에서 허물을 떠나는 것이다. 욕계에 태어남을 의지하더라도 번뇌가 능히 물들이지 못하기 때문이다. 논에서는 쾌심(快心)이라 이름하고, 진나라 역 경에서는 승심(勝心)이라 이름한다. 모두 지혜가 있기 때문에 번뇌에 물들지 않는다는 뜻이다. 지금 ‘넓다’고 한 것은, 아울러 협소하고 작은 것을 좋아하지 않기 때문이다. 뒤의 구절은 이타가 자재한 것이다. 중생을 이롭게 하는 데 의지하여 모든 유를 끊지 않으므로, 대심(大心)이라 한다. 이 광심과 대심 두 마음은, 앞뒤의 것과 차이가 있다. 셋째는 행을 결론지어 지위에 들어감을 밝힌다. 곧 앞의 열 가지 마음을 작의하여 사유하면, 곧 증상심주에 들어간다. 둘째 ‘불자여, 보살마하살이 제3지에 머물러’ 이하의, 염행분 가운데 셋이 있다. 첫째는 번뇌를 보호하는 행을 닦는 것이니, 유위를 관찰하여 싫어할 만한 근심거리임을 알기 때문이다. 둘째 ‘이와 같이 보고’ 이하에서는 소승을 보호하는 행을 닦아, 일체지를 구하고, 중생을 깊이 생각하여 협소하고 열등한 마음을 버린다. 셋째 ‘보살이 이와 같이 싫어하여 떠나고’ 이하에서는, 방편섭행(方便攝行)을 닦는다. 중생을 섭수하고자 하여, 무장애지의 구경방편 등을 떠나지 않기 때문이다. 또 이 세 단락은 앞의 세 지위를 포섭한다. 처음과 둘째의 절반은 수행주(修行住)를 포섭하고, 다음 소승의 협소한 마음을 보호하는 부분, 아래에서는 무에한행(無恚恨行)을 포섭한다. 자비하기 때문이다. 뒤의 단락은 등일체불회향(等一切佛迴向)을 포섭한다. 불지혜를 사유하여 중생을 제도하기 때문이다. 이제 처음의 스무 구절을 둘로 나눈다. 처음 열 구절은 무상을 관찰하여 곧 유위의 체성을 아는 것이고, 뒤의 열 구절은 구해주는 이가 없음을 관찰하여 사람에게 드러나는 허물을 밝힌다. 이제 처음을 셋으로 나눈다. 첫째는 관찰하는 때를 드러낸다. 곧 이미 지위에 머문 때를 말하여 앞의 취입을 가려낸다. 다음 ‘일체를 관찰한다’ 이하에서는, 관찰할 바를 총괄하여 분별한다. ‘여실한 모습’이라는 말에는 두 뜻이 있다. 첫째는 사실(事實)로, 무상 등을 말한다. 둘째는 이실(理實)로, 곧 불생 등을 말한다. 지금 글에는 둘을 모두 갖추었다. 뒤의 ‘이른바’ 이하에서는 그 모습을 따로 보인다. 글에 열 구절이 있다. 처음은 총괄이고 나머지는 별도이다. 총괄하여 ‘무상’이라고 한 것은, 논에서 “이 가운데 명(命)과 행(行)이 머물지 않기 때문이다”라고 하였다. 곧 ‘명’과 ‘행’ 두 글자는 무상한 법이고, ‘머물지 않는다’는 두 글자가 무상의 뜻이다. 이어지는 것을 명이라 하고 흘러 옮겨가는 것을 행이라 한다. 명은 안을 들고, 행은 안과 밖에 모두 통한다. 그러므로 아래의 별문에서 의보와 정보를 나누어 낸다. 별문에 아홉 구절이 있다. 처음 다섯 구절은, 어떻게 이것이 무상한지를 밝힌 것이니, 곧 앞의 명과 행이다. 뒤의 네 구절은 무엇이 무상한지를 밝힌 것이니, 곧 앞의 ‘머물지 않음’이다. 처음 가운데 두 뜻이 있다. 첫째는 일을 따라 앞의 셋은 내보(內報)를 들어 무상을 드러내고, 뒤의 둘은 외보(外報)를 들어 무상을 드러낸다. 둘째는 뜻에 의거하여, 다섯 구절을 고(苦) 등 네 가지 관찰로써 함께 무상을 드러낸다. 첫 구절은 곧 고이다. 논에서 말한다. “몸이 변할 때의 힘에 의지하여 세 가지 고가 생기기 때문이다.” 곧 삼고는 삼수에 의지하고, 삼수는 촉에 의지하여 생기기 때문이다. 몸이 변함에 의지해야 비로소 고가 생길 수 있으므로, 곧 이것이 무상이다. 둘째는 곧 음식의 힘에 의지하지 않으면, 형색이 증감하기 때문이다. 셋째 ‘안온하지 않음’은 여러 악을 막아 보호하지 못하는 힘에 의지하여 횡사하거나 수명이 다하는 것 등이다. 넷째 ‘패괴’란, 세계가 성립하는 데 의지하며, 성립한 것은 반드시 멸하기 때문이다. 다섯째 ‘오래 머물지 않음’은, 이 구절이 무아에 의지한 것이다. 곧 생활의 자구가 주인에게 의지하지만 정해진 힘이 없어, 다섯 집안에 속하게 되고, 한 곳에 머물지 않아 일정하지 않다. 아소(我所)가 일정하게 성립하지 않음을 통해 반대로 무아를 드러낸다. 뒤의 네 구절은 무엇이 무상한지를 밝힌다. 그러나 무상에는 두 종류가 있다. 첫째는 소시무상(少時無常), 곧 찰나의 생멸이고, 둘째는 자성이 성립하지 않는 실무상(實無常)이다. 곧 삼세의 연생은 모두 자성이 없기 때문에, 실체를 이루지 못한다. 곧 아래의 세 구절이다. 첫째 ‘앞 세대에서 생기지 않는다’는 것은, 과거가 이미 멸했기 때문이다. 둘째 ‘뒤 세대로 향해 가지 않는다’는 것은, 현재가 곧 멸하여, 현재에서 옮겨 미래에 이를 수 없기 때문이다. 셋째 ‘현재에 머물지 않는다’는 것은, 생각마다 옮겨 사라져 그 머무는 모습을 구해도 얻을 수 없기 때문이다. 삼세의 천멸을 기준으로, 생 등의 모습을 구해도 모두 얻을 수 없으니, 곧 불생불멸에 들어가는 것이 무상의 뜻이다. 이 가운데 삼세는 상속문을 기준으로 한 것이다. 앞의 몸을 인하여 지금의 몸이 있는 것과 같다. 만약 생멸문에 의지한다면, 마땅히 미래의 장(藏)에서 흘러나와 현재로 들어오고, 옮겨 과거로 이른다고 해야 한다. 두 문은 서로 다르다. 둘째 ‘또 관찰한다’ 이하에서는 구해주는 이가 없음을 밝힌다. 첫 구절은 총괄하여 드러낸다. ‘이 법’은 곧 앞의 무상을 말한다. 지금 다시 그것을 관찰하니, 생·노·병·사를 벗어나지 못한다. 마치 사방의 산이 다가오면 도피할 곳이 없는 것과 같아, 능히 구해줄 이가 없다. 별도로 아홉 구절이 있는데 생·노·병·사를 기준으로 한다. 처음 네 구절은 죽음을 기준으로 구해줌이 없음을 드러낸다. 이 모습이 두드러지므로 먼저 밝힌다. 첫째 ‘의지할 곳이 없음’은, 무상이 아직 이르지 않았을 때 의탁하여 구해 달라고 하여 오지 않게 할 곳이 없다는 것이다. 둘째 ‘근심과 함께함’은 무상이 이미 이르렀는데 능히 구해줄 이가 없으므로, 의지에서 죽음을 두려워하여 근심을 품는 것이다. 셋째 ‘슬픔과 함께함’은, 생음(生陰)이 옮겨 무너지고 죽음의 모습이 눈앞에 나타나, 그 사이에 눈물과 콧물이 더욱 늘어나는 것이다. 넷째 ‘고뇌와 함께 머묾’은, 바로 수명을 버릴 때 사대가 흩어지고, 오근의 고뇌하는 일 가운데 있으면서, 그 힘이 허약해지는데, 다시 근심과 슬픔이 뒤따라 근심과 고통이 더욱 늘어, 마음에 뜨거운 번뇌가 생기는 것이다. 다음 둘은 생활의 자구에 관한 일에서 그것이 고통임을 알지 못하고, 망령되이 즐겁다는 생각을 낸다. 대치가 들어오지 못하므로 구해줌이 없는 것이다. 곧 다섯째는 생활의 자구가 되는 경계를 추구할 때 순경과 역경이 있으므로, 사랑과 미움에 얽매이는 것이다. 여섯째는 그것을 수용할 때 고통은 많고 즐거움은 적으므로, ‘근심과 슬픔이 더욱 많다’고 한다. 곧 받아 두고 흩지 않으면 온갖 재앙이 모두 모이고, 사용하여 훼손되면 마치 몸과 목숨을 잃는 것처럼 여기므로, 고통이 많다고 한다. 일곱째는 몸이 늙을 때, 한창때의 건강과 빛깔을 구해 멈추어 쌓아 둘 수 없다는 것이다. 뒤의 둘은 병을 기준으로 한다. 처음 하나는 병의 원인이다. 곧 여덟째는 젊고 장성할 때 즐거움 등 삼수를 갖추므로, 탐욕 등이 항상 불타 법의 물을 받아들이지 못하니, 치성하여 구하기 어렵다. 아홉째는 나이가 쇠할 때 온갖 병환에 얽매여, 마치 나무가 장차 썩으려는 것과 같고, 밤낮으로 늘어나 능히 면하게 할 이가 없는 것이다. 그러나 병은 처음부터 끝까지 두루 있으나, 늙을 때 많으므로 논에서는 특별히 늙음을 들어 말하였다. 늙음이 곧 병의 인연이기 때문이다. 논에서는 “뒤의 세 구절은 모두 몸의 병환에 관한 일을 밝힌다”고 하였다. 어찌하여 처음에 말하지 않았는가. 몸에는 병환의 일이 자주 갑작스럽게 더해질 수 있음을 보이기 때문이다. ‘환과 같아 실답지 않다’는 것은 앞의 아홉을 총괄하여 맺는 말이다. 둘째 소승을 보호하는 행에는 서른 구절이 있다. 앞의 열 구절은 소심(小心)을 보호하고, 뒤의 스무 구절은 협심(陜心)을 보호한다. 이제 처음에는 먼저 총괄하고, 뒤의 ‘부처를 본다’ 이하에서는 따로 밝힌다. 총괄 가운데 처음은 앞을 맺는다. 곧 먼저 무상을 관찰하여 이미 유위를 싫어하였고, 다음으로 구해주는 이가 없음을 관찰하므로 싫어하여 떠나는 마음이 더욱 늘어난다. ‘부처의 지혜로 나아간다’는 것은 뒤를 낳는 것을 밝힌 것으로, 바로 소심을 보호하여 부처의 큰 지혜를 구하는 것이다. 별문 가운데 열 구절을 둘로 나눈다. 앞의 다섯은 섭공덕대(攝功德大)로, 곧 부처의 보리를 구하는 것이고, 뒤의 다섯은 청정대(清淨大)로, 곧 열반의 과를 구하는 것이다. 보리는 덕을 닦아 이루므로 ‘섭(攝)’이라 이름하고, 열반은 본래 있으나 장애를 떠남으로 드러나므로 ‘정(淨)’이라 한다. 이 둘은 서로 장애가 없다. 보리와 보리단(菩提斷)을, 모두 보리라 이름하며, 지혜의 모습과 지혜의 성품을 모두 불지(佛智)라 이름한다. 이제 처음을 본다. 첫째는 신력으로 공덕을 포섭하는 큰 덕이다. 지혜의 작용을 헤아릴 수 없기 때문이다. 둘째는 비할 데 없는 덕이니, 학지에서는 이에 견줄 이가 없기 때문이다. 위의 둘은 묘용이 자재함을 밝힌다. 셋째는 대의덕(大義德)이다. 남을 이롭게 함이 한량없기 때문이다. 넷째는 비방받을 흠이 없는 덕이다. 자신의 행을 이루기 어렵기 때문이다. 다섯째는 같지 않은 덕이니 외도의 잡됨이 없기 때문이다. 위의 두 가지 이로움이 외도와 같지 않음을 드러낸다. 외도는 이익 없이 부질없이 괴로움을 부지런히 행한다. 위의 세 덕은 덕행이 원만함을 밝힌다. 뒤의 다섯 가운데 뜻을 포섭하면 셋이 있다. 곧 미혹과 고통을 떠나 열반을 얻는 것이다. 첫째 ‘괴로움이 없음’은, 곧 미혹의 습기와 무명을 떠나 잡됨이 없는 것이다. 둘째 ‘근심이 없음’은 고통을 떠나는 것이다. 고통이 의지하는 근본이 없어지므로, 근심과 슬픔도 따라 다한다. 셋째 열반을 얻는 데 두 뜻이 있다. 첫째는 체를 얻는 것이다. 곧 근심과 두려움이 없는 성을 얻는 것이며, 또한 무여열반이다. 둘째는 작용을 얻는 것이다. 곧 능히 큰일을 세우는 것이며, 또한 무주열반이다. 곧 뒤의 두 구절이다. 생사에 머물지 않으므로 ‘다시는 물러나 돌아가지 않는다’고 하고, 열반에 머물지 않으므로 능히 한량없는 고난을 구제한다. 둘 다 머물지 않음으로 말미암아, 비로소 세간과 열반의 수승한 일이 된다. 이를 업으로 삼으므로, 곧 유위의 업을 뒤집는 것이다. 둘째 ‘보살이 이와 같이 여래의 지혜를 보고’ 이하에서는, 협소하고 열등한 마음을 보호하는데 스무 구절이 있다. 앞의 열 구절은 중생이 빠져 허덕임을 슬퍼하고, 뒤의 열 구절은 뜻을 결정하여 자비로 구제한다. 앞 가운데 둘이 있다. 먼저 앞을 거듭 들고 뒤를 표방한다. 곧 부처 지혜의 수승한 이익을 보고, 중생이 그것을 얻지 못하고 유위의 허물을 겪는 것을 안타까워하며, 중생이 그 가운데 처한 것을 불쌍히 여긴다. 이는 앞을 거듭 든 것이고, 그로 인해 비심을 일으키는 것이 뒤를 낳는 것이다. 둘째 ‘어떠한 것들인가’ 이하에서 바로 비행(悲行)을 드러낸다. 글에 열 구절이 있다. 처음은 총괄이고 나머지는 별도이다. 총괄하여 외롭고 의지할 데가 없기 때문에 애민심을 낸다. 어리면서 아버지가 없는 것을 고(孤)라 하고, 늙어서 자식이 없는 것을 독(獨)이라 한다. 지금 중생은 위로 자존(慈尊)과 멀리 떨어져 있고, 또 방편이 없어 아래로 다른 이를 이롭게 하지 못하며, 또 선한 마음도 결여되어 있으므로, 외롭다고 한다. 이미 외롭고 또 홀로이니 어디에 의지하여 구제를 받겠는가. 별도로 아홉 종류의 외롭고 의지할 데 없음이 있다. 처음 둘은 욕구하는 중생에 의지한다. 첫째는 이미 얻은 것에도 마음으로 만족하지 못하므로, 가난하여 의지할 데가 없다. 경에서 말한다. “만족을 아는 사람은 비록 가난해도 부유하고, 만족을 모르는 사람은 비록 부유해도 가난하다.” 반드시 재물이 없어야만 가난하다고 하는 것은 아니다. 둘째는 아직 얻지 못한 남의 재물을 구하기를 쉬지 않으므로, 삼독의 불이 타오른다. 이는 곧 욕심이 많은 것이다. 욕심이 많은 사람은 이익을 많이 구하므로 번뇌도 또한 많다. 처음 구할 때 탐욕이 생기고 이루지 못하면 성냄이 생기며, 이치에 맞지 않게 하는 것이 어리석음이다. 다음 셋은 유를 구하는 중생에 의지한다. 첫째는 고통의 과보라는 감옥에 갇힌 것이고, 둘째는 집의 원인에 덮여 가려진 것이며, 셋째는 관찰하는 도가 없는 것이다. 팔난에 태어나 법을 듣지 못하기 때문이다. 위의 셋 때문에 어찌 능히 멸을 얻겠는가. 뒤의 넷은 범행을 구하는 중생의 행에 의지한다. 앞의 셋은 소승이다. 첫째는 작은 인을 행하면서 대승의 인인 수승하고 선한 법을 구하지 않는 것이고, 둘째는 작은 과를 지키고 집착하여 보리를 구하지 않는 것이다. 이 때문에 불법을 잃는다. 마땅히 알라. 이 무리는 모두 증상만인(增上慢人)이다. 셋째는 대반열반을 얻지 못하고, 오래도록 변역생사를 따른다. 뒤의 하나는 외도인데, 비록 해탈을 구하나, 삿된 행을 하기 때문에 방편을 잃는다. 또 위의 총별 열 구절은, 통틀어 다섯 쌍으로 볼 수도 있다. 첫째는 친한 이도 없고 재물도 없는 것이고, 둘째는 미혹도 있고 고통도 있는 것이며, 셋째는 장애는 있으나 대치는 없는 것이고, 넷째는 인이 결여되고 연을 잃은 것이며, 다섯째는 생사의 흐름을 따르고 멸을 등지는 것이다. 둘째 ‘보살이 이와 같이’ 이하에서 뜻을 결정하여 구제하는 가운데, 처음은 앞을 맺어 뒤를 낳는다. ‘이와 같이 생각한다’는 것이 바로 구제하려는 마음을 드러낸다. 글에 열 구절이 있다. 처음은 총괄이고 나머지는 별도이다. 별문은 셋으로 나뉜다. 처음 셋은 어디에서 구제할 것인가를 밝힌다. 곧 삼도 가운데 첫째는 업의 결박에서 벗어나게 하고, 둘째는 미혹의 오염을 깨끗이 하며, 셋째는 고통의 과보에서 건너게 한다. 다음 다섯은 어떤 행으로 제도할 것인가를 밝힌다. 곧 삼학을 가르쳐 주는 것이다. 처음 둘은 바로 가르쳐 주는 것이다. 첫째는 계의 선한 곳에 두는 것이고, 둘째는 정혜의 삼매지에 머물도록 권하는 것이다. 정과 혜를 합하여 설하였다. 제4지 이상이 되어야 비로소 혜지(慧地)이기 때문이다. 이 지위에서는 선정이 증장하므로, 혜는 선정 가운데의 혜일 뿐이다. 뒤의 셋은 법을 가르쳐 주어 얻는 이익을 밝힌다. 처음 둘은 계의 이익이다. 첫째는 장차 계를 받을 이에게, 의심을 없애고 믿음을 내게 하는 것이다. 중생이 부처의 계를 받으면 곧 대각과 같아지므로, 진실로 기뻐해야 한다. 둘째는 이미 받은 이에게 지킴과 범함을 알게 하여, 그 수승한 이익을 보고 안정되고 굳세어 흔들리지 않게 한다. 뒤의 하나는 정혜의 이익이다. 혼침과 도거를 없애므로 ‘조복’이라 한다. 마지막 하나는 과로 제도하는 것이다. 어떻게 구제가 성취되는가. 유여열반과 무여열반을 얻게 하기 때문이다. 위의 것은 모두 논의 뜻이다. 다시 한 가지 이치가 있으니, 행을 가르쳐 주는 다섯 구절 가운데, 처음 셋은 계이다. 처음은 계의 처소에 두는 것이고, 다음은 계를 지킴으로 말미암아 마음에 후회가 없게 되므로, ‘안주한다’고 하며, 뒤에는 후회하지 않음으로 말미암아 마음에 기쁨을 얻는다. 다음 하나는 혜를 가르쳐 주므로 ‘지견’이라 하고, 뒤의 하나는 정을 가르쳐 주므로 ‘조복’이라 한다. 그러나 삼학을 삼도에 대응시키는 데에는, 통하는 것과 별도로 나누는 것이 있다. 별도로 나누면 계는 업결을 없애고, 혜는 능히 미혹을 끊으며 정은 고통의 과보를 건너게 하는 것으로 구별된다. 앞의 차례에 대응하기 때문에 혜를 먼저 설하였다. 그러나 이것도 오히려 논에 붙인 해석이다. 만약 바로 경문에 나아가면, 앞의 열 부류에 대응하여 이 열 가지 마음을 낸 것이다. 첫째는 외로운 이를 구제하기 때문이고, 둘째는 가난에서 벗어나게 하기 때문이며, 셋째는 삼독을 깨끗이 하기 때문이고, 넷째는 유의 감옥에서 건너게 하기 때문이며, 다섯째는 덮고 가리는 것이 없는 곳에 두어 노지에 앉게 하기 때문이고, 여섯째는 잘 관찰하는 데 머물게 하기 때문이며, 일곱째는 선한 법을 얻고자 하여 기쁨을 내게 하기 때문이고, 여덟째는 성품과 모습을 알고 보아 불법과 같아지게 하기 때문이며, 아홉째는 모든 근을 조복하여 흐름을 따르지 않게 하기 때문이고, 열째는 열반을 얻게 하여 해탈의 방편을 얻게 해야 하기 때문이다. 논의 설명에도 이치가 없는 것은 아니지만, 이처럼 경문을 순조롭게 따르는 해석만 못하다. 셋째는 수행방편섭행(修行方便攝行)이다. 곧 중생을 거두는 방편의 행을 닦는 것이다. 그러므로 아래 경문에서 말한다. “어떠한 방편으로 능히 구제할 것인가.” 곧 불지(佛智) 등을 떠나지 않음을 알 수 있기 때문이다. 불지 등이 곧 중생을 거두는 방편이다. 글은 네 부분으로 나뉜다. 첫째는 섭행을 일으키는 원인이고, 둘째는 ‘이와 같이 사유한다’ 이하로, 방편섭행을 사유하여 구하는 것이며, 셋째는 ‘곧 이런 생각을 한다’ 이하로, 중생을 거두는 방편을 얻는 것을 사유하는 것이고, 넷째는 ‘보살이 이와 같이’ 이하로, 사유에 의지하여 수행하는 것이다. 지금 첫째는 둘로 나뉜다. 먼저 앞의 두 행을 들어 세 가지 원인으로 삼고, 뒤의 ‘의지하고자 한다’ 이하에서는, 앞의 세 가지 원인에 의지하여 발기를 밝힌다. 지금은 첫째이다. 첫째, ‘이와 같이 일체 유위를 싫어하여 떠난다’는 것은, 번뇌를 보호하여 다스리는 행을 들어 망상을 떠나는 원인으로 삼은 것이다. 둘째, ‘이와 같이 일체 중생을 불쌍히 여긴다’는 것은, 협소한 마음을 보호하는 행을 들어 일체 세간을 버리지 않는 원인으로 삼은 것이다. 셋째, ‘일체지지(一切智智)에 뛰어난 이익이 있음을 안다’는 것은, 작은 마음을 보호하는 행을 들어 정진을 일으키는 원인으로 삼은 것이다. 곧 이미 부처의 지혜에 뛰어난 이익이 있음을 알았으므로, 그 도를 수행하여 나아가 들어가기 때문이다. 그러나 세 원인 가운데 처음과 뒤는 지혜이고, 가운데 하나는 자비이다. 자비와 지혜를 원인으로 삼아 방편을 구할 수 있다. 뒤의 발기란 이미 세 원인을 사유하고, 이익을 주는 지혜로 불쌍히 여길 중생을 구제하고자 하는 것이다. 그러므로 경을 설하는 이가 이를 위하여 발기한 것이다. 논에서는 “이 말은 방편섭행을 발기함을 나타낸다”고 하였다. 둘째, 방편을 사유하여 구한다는 것은, 또한 다만 앞의 중생을 사유하여, 유위의 미혹·업·고 가운데 떨어져 있는 것을 보고, 영원히 소멸시켜 대열반을 얻게 하고자 하나, 방편을 알지 못하므로 사유하여 구하는 것이다. 지금 경문에는 ‘업(業)’ 한 글자가 빠져 있다. 논의 경문에는 갖추어져 있다. 묻는다. 앞에서 구제하기로 뜻을 결정한 가운데, 삼학을 주어 업·미혹·고를 멸하게 함을 알았는데, 지금 어째서 ‘어떠한 방편으로’라고 말하는가? 답한다. 지금은 다만 그것을 줄 수 있는 지혜를 사유하는 것일 뿐이다. 그렇다면 앞에서 작은 마음을 보호하는 가운데, 이미 여래의 지혜에 큰 세력이 있음을 알았고, 또 위의 원인 가운데에서도, 일체지에 뛰어난 이익이 있음을 안다고 하였는데, 지금 어째서 다시 사유하는가? 답한다. 앞에서는 지혜가 수승함을 알아 중생으로 하여금 얻게 하고자 한 것이고, 지금은 또한 중생으로 하여금 얻게 하는 섭생의 방편을 사유하는 것이다. 아래에 이르러서야 그것을 알게 된다. 반드시 스스로 불지를 얻어야 비로소 남도 얻게 할 수 있다. 셋째, 중생을 거두는 방편을 얻음을 사유하는 가운데, 방편에는 다섯 가지가 있다. 예로부터 모두 지위에 배대하였다. 논에 비록 명문은 없으나 이치에는 잘못이 없다. 다섯 가지라고 한 것은, 첫째는 부처의 무애지(無礙智)이고, 둘째는 팔지의 여실각(如實覺)이며, 셋째는 사지의 무행혜(無行慧)이고, 넷째는 삼지의 선정이며, 다섯째도 삼지의 다문이다. 그러나 이 다섯 가운데 미세한 것에서 현저한 것으로 나아가면, 뒤의 것이 차례로 앞의 것을 일으킨다. 그러므로 지금 관찰하여 구하면서 거꾸로 그 근본을 찾아, 전전하여 서로 원인이 됨을 밝힌다. 그래서 모두 ‘떠나지 않는다’고 말한다. 이 다섯 가운데 다문은 오직 불지를 일으킬 수 있고, 일으켜지는 것 가운데 중간 세 가지는 능히 일으키는 것과 일으켜지는 것에 모두 통한다. 논은 이 뜻에 의하여 다섯을 거두어 셋으로 삼는다. 첫째, 불지는 과해(果海)를 끝까지 다하므로, ‘증득이 필경까지 다함’이라 이름한다. 둘째, 중간 세 가지에는 모두, 아래로는 다른 것에서 일어나고 위로는 다른 것을 일으키는 뜻이 있어, 그것이 점차 증장하여 부처에 이른다. 그러므로 하나로 거두어, ‘상상(上上)의 증득을 일으켜 필경까지 다함’이라 이름한다. 셋째, 문혜를 저 중간의 행을 일으키는 의지처로 삼으므로, ‘저 일어남의 의지행’이라 이름한다. 그 문혜는 아직 증행(證行)이 아니므로, ‘일어남’이라 이름할 수 없지만, 몸을 잊고 법을 구하여 들으므로 또한 ‘행’이라 부를 수 있다. 이미 큰 뜻을 알았으니, 다음으로 글을 간략히 해석한다. 첫째, 불지를 ‘무장애해탈’이라 이름한 것은, 두 장애가 없기 때문에 이장해탈(離障解脫)이고, 십지력을 갖추어 권과 실에 걸림이 없기 때문에, 작용해탈(作用解脫)이다. 이것이 궁극의 섭생 방편이다. 둘째, 이 지혜는 반드시 여실각에 의지한다는 것은, 팔지에서 무생인을 얻어, 일체법의 여실한 성품을 깨닫기 때문이다. 실성을 깨달아야 비로소 미혹을 다할 수 있고, 사와 리에 걸림이 없기 때문에, 불지가 이로 말미암아 일어난다. 논에서 ‘일체법’을 해석하여 말한다. “여래가 설한 일체법이라는 것은, 음성인(音聲忍)을 인하여 비로소 무생을 얻는 것이다.” 능전(能詮)을 따라 소전(所詮)을 깨닫기 때문이다. ‘여실각’을 해석하여 말한다. “여실각에 수순한다는 것은, 순인(順忍)을 인하여 무생을 얻기 때문이다.” 셋째, 이 깨달음이 무생혜를 떠나지 않는다는 것은, 일체법을 깨닫고자 할 때, 일체법은 두 종류에서 벗어나지 않기 때문이다. 첫째는 자상(自相)이다. 곧 색과 마음 등이 서로 다른 것이며, 유위법의 자체이므로 ‘행(行)’이라 이름한다. 둘째는 동상(同相)이다. 색과 마음이 비록 다르지만 모두 생·주·이·멸에 옮겨짐은 같다. 처음을 들어 뒤를 포섭하기 때문에, 다만 ‘생’이라고 이름한다. 지금 사지보살은 자상과 동상을 분명히 알아, 모두 연생하여 자성이 없음을 보아 무분별혜를 이룬다. 그러므로 ‘무행’이라 한다. ‘무생’ 아래의 ‘행(行)’ 한 글자는 지혜의 행상이다. 무행과 무생을 지혜의 행상으로 삼는다는 뜻이다. 이와 같이 행하면, 곧 팔지에서 법의 자성을 깨닫게 된다. 넷째, 이 지혜가 선정 등을 떠나지 않는다는 것은, 이 무생혜는 선정이 아니면 일어나지 않음을 말한다. ‘선선교(禪善巧)’라는 것은, 삼지를 가득 채운 승진분의 선정을 얻었기 때문이다. 출입이 자재하고 또한 선정에 물들지 않으므로, ‘선교’라 이름한다. ‘결정’이라는 것은, 다음 사지에서 반드시 발할 수 있다는 뜻이다. ‘관찰지’라는 것은, 논에서 “자신의 지혜로 관찰하기 때문이다”라고 하였다. 곧 삼지의 선정 가운데 있는 지혜를 말하며, 앞에서 일으켜진 사지의 무생혜가 아니다. 저 사지의 지혜는, 여기에서는 ‘광명’이라 이름한다. 이 광명에 의지하기 때문에 명지(明地)라 이름한다. 그러므로 사지에서 증득하는 지혜는, 삼지의 선정 가운데 닦은 지혜로 말미암아 일어난다. 다섯째, 이 선정이 선교다문을 떠나지 않는다는 것은, 여기서의 수혜(修慧)가 뒤의 문혜로 말미암아 비로소 일어날 수 있기 때문이다. 세 절목이 모두 지혜이지만 지혜는 서로 다르다. ‘선교다문’이라는 것은, 들은 모습에 집착하지 않기 때문이다. 그러나 불지의 원인은 곧 십지 전체에 통하는데, 유독 세 지위를 든 것은, 이 지위에서 문·수가 가까이 행해지는 바이기 때문이고, 사지는 혜가 증장하는 첫머리이기 때문이며, 팔지는 무공용이 시작되는 곳이기 때문이다. 넷째, 사유에 의지하여 수행한다. 위에서는 이미 거꾸로 추구하여 근본이 다문에서 말미암음을 밝혔으니, 지금은 순서대로 행한다. 먼저 문혜를 구하여 듣는 행을 일으킨다. 글은 둘로 나뉜다. 처음은 앞을 맺고 뒤를 표방하며, 뒤의 ‘밤낮으로’ 이하에서는 바로 구하는 행을 일으킨다. 그 가운데 둘로 나뉜다. 먼저 법을 구하는 행을 밝히고, 뒤의 ‘보살이 이와 같이’ 이하에서는 구하는 행의 원인을 밝힌다. 지금 첫째의 글에는 열 구절이 있다. ‘법을 듣는다’는 것은 교만한 마음이 없기 때문이고, 둘째 ‘법을 기뻐한다’는 것은 질투하는 마음이 없기 때문이며, 셋째 ‘법을 즐긴다’는 것은, 남을 꺾으려는 마음 없이 뜻을 묻기 때문이다. 이 세 가지는 듣는 때를 기준으로 한 것이다. 넷째는 대승의 가르침에 의지하여 스스로 바르게 보고 취해 잊어버리지 않기 때문이다. 이는 소승을 구하는 것을 가려내어 ‘선’이라 이름하지 않은 것이다. ‘스스로 바르게 보고 취한다’는 것은 남에게 의지하여 깨닫는 것이 아니기 때문이다. 다섯째는 스스로 따라 읽고 외우기 때문이고, 여섯째는 남을 위하여 해설하기 때문이며, 일곱째는 들은 법에 따라 고요한 곳에서 뜻을 사유하기 때문이다. 이 세 가지는 이미 법을 얻은 뒤 자신과 남을 이롭게 하는 때를 기준으로 한다. 여덟째 ‘법에 이른다’는 것은, 선정에 의지하여 수행해 궁극에 이르기 때문이고, 아홉째는 출세간지에 머물기 때문이며, 열째는 부처의 해탈행에 수순하기 때문이다. 위의 뒤 세 가지는 모두 수행을 기준으로 한다. 그러나 뒤의 두 가지는 세간의 행과 같지 않음을 가려낸다. 뒤의 염분(厭分)을 바라보면 바로 이 열 가지를 닦는 것이며, 모두 문혜에 속한다. 사유에 의지하여 이 열 가지를 행하는 것을 바라보면, 모두 ‘행’이라 이름한다. 그 가운데 처음의 ‘밤낮으로 항상 듣는다’는 것은, 부지런히 행함을 드러내고, ‘법을 기뻐한다’ 이하의 아홉은, 바른 수행을 드러낸다. 또 이 열 구절은, 받는 바를 기준으로 하면 오직 가르침과 뜻이고, 듣는 것은 가르침에 의하여 이루어지며 수행은 뜻에 의지한다. 사유는 가르침과 뜻에 모두 통한다. 둘째, 구하는 행의 원인 가운데 둘로 나뉜다. 처음은 항상 부지런히 구하는 원인이고, 둘째는 ‘보살이 이와 같이’ 이하로, 바로 수행의 원인을 밝힌다. 앞의 열 구절에 이 두 가지가 있기 때문이다. 지금 첫째에 대해 논에서는 “저 항상 부지런히 행함은 무엇을 원인으로 하는가?”라고 하였다. 법을 공경하고 중히 여겨 끝까지 다함을 나타내기 때문이다. 그 가운데 여섯으로 나뉜다. 첫째는 재물을 가볍게 여기고 법을 중히 여김을 총괄하여 밝히고, 둘째는 ‘그러므로 보살은’ 이하에서 안팎의 것을 함께 버리며, 셋째는 ‘공경함이 없고’ 이하에서 내재(內財)로 공경하여 섬기는 것을 밝힌다. 곧 마음으로는 공경하여 교만을 버리고, 몸으로는 섬기며 괴로움을 잊는다. 넷째는 ‘만약 한 구절을 듣는다면’ 이하로, 하물며 외재(外財)를 버림에 있어서랴. 다섯째는 ‘만약 한 게송을 듣는다면’ 이하로, 지위를 가볍게 여기고 법을 중히 여긴다. 인간과 천상의 왕위는 끝내 무상하지만, 구절과 게송의 교법과 의법은 법왕을 과로 삼는다. ‘한 구절, 한 게송’에서, 들은 가르침의 법을 기준으로 하면 보살행을 깨끗이 하는 것이고, 들은 뜻의 법을 기준으로 한 것이다. 여섯째는 ‘만약 어떤 사람이 말하기를’ 이하로, 고통을 달게 여기고 법을 중히 여긴다. 한 구절의 법으로 능히 괴로움의 근원을 다할 수 있으므로, 지옥에서 여러 겁을 지내는 것도 참으로 달게 여길 수 있다. 둘째, 바로 수행의 원인 가운데, 처음은 앞을 맺고, 뒤의 ‘그와 같이’ 이하에서는 바로 원인의 모습을 드러낸다. 곧 고요한 곳에서 사유하고 바르게 관찰하는 것이, 수행의 원인이 된다. 그러나 논의 경문에는 다만 ‘정관(正觀)’이라고만 하고 ‘수행’이라는 글자는 없다. 그러므로 사혜(思慧)가 수행의 원인이 된다. 만약 지금의 경문을 따른다면, 이 한 단락의 글은 바로 뒤 글을 표방하여 든 것일 뿐이다. 큰 문단의 셋째, ‘이 보살이 법을 들은 뒤’ 이하에서는, 염분(厭分)을 밝힌다. 앞에서는 문혜와 사혜를 밝혔고, 지금은 수혜를 드러낸다. 곧 다섯 가지 방편 가운데, 넷째인 선정의 선교결정관찰지이다. 논에서는 “무엇이 염분인가?”라고 하였다. 이 보살은 모든 법을 들은 뒤, 설한 대로 행해야만 불법을 얻어 선정에 들 수 있음을 안다. 무색정·무량심·신통은 그가 즐겨 머무는 곳이 아니며, 그 가운데 물들지 않되 반드시 행해야 한다. 곧 즐기지 않고 물들지 않는 것이 염(厭)의 뜻이다. 무량과 신통은 염의 결과이다. 모두 수행의 힘이므로 그 기회에 함께 들어 말한 것이다. 경문에는 일곱 가지 상이 있다. 첫째는 무엇에 의지하여 닦는가, 둘째는 어떻게 닦는가, 셋째는 어디에서 닦는가, 넷째는 무엇 때문에 닦는가, 다섯째는 언제 닦는가, 여섯째는 무엇을 닦는가, 일곱째는 무엇을 위하여 닦는가이다. 이 일곱 가지 상을 묶으면 크게 세 단락이 된다. 처음 네 가지는 수행이고, 다음 두 가지는 증입이며, 뒤 한 가지는 들어가는 뜻이다. 지금은 첫째이다. ‘이 보살이 법을 들은 뒤’라는 것은, 곧 무엇에 의지하여 닦는가이다. 정법에 의지하기 때문이다. 곧 요상작의(了相作意)이다. 다음 ‘마음을 거두어 안주한다’는 것은, 곧 어떻게 닦는가이다. 흩어진 마음을 거두어 법에 머무는 것이 수행의 모습이기 때문이다. 곧 섭락작의(攝樂作意)이다. 다음 ‘한적한 곳에서’라는 것은, 곧 어디에서 닦는가이다. 한적함은 사와 리에 모두 통하므로, 곧 닦는 곳이 아닌 곳이 없으니 원리작의(遠離作意)이다. 다음 ‘이와 같이 생각한다’ 이하가 곧 무엇 때문에 닦는가이다. 반드시 수행해야만 증득할 수 있기 때문이다. 곧 승해작의(勝解作意)이다. 그러나 ‘입으로 말한다’는 것은 설하는 것과 듣는 것에 모두 통한다. 『유가론』에서 말한다. “단지 문자와 음성을 듣는 것만으로는 청정을 얻지 못한다.” 『유가론』 제33에서는 팔정을 닦는 데 모두 일곱 종류의 작의가 있다고 밝힌다. 첫째는 요상작의(了相作意)이다. 곧 기뻐할 것과 싫어할 것의 모습을 분명히 아는 것이다. 둘째는 승해작의(勝解作意)이다. 곧 바로 수행하는 것이다. 셋째는 원리작의(遠離作意)이다. 곧 단도(斷道)와 함께하는 것이다. 넷째는 섭락작의(攝樂作意)이다. 곧 조금이나마 증득을 접하여 기쁨과 즐거움을 얻는 것이다. 다섯째는 관찰작의(觀察作意)이다. 곧 거듭 관찰하여 시험하고 단련하는 것이다. 여섯째는 가행구경작의(加行究竟作意)이다. 곧 마음이 속박에서 벗어남을 얻는 것이다. 일곱째는 가행구경과작의(加行究竟果作意)이다. 곧 틈 없이 바로 증입하는 것이다. 위의 수행 가운데 이미 그 네 가지를 포섭하였고, 앞의 수행 원인 가운데 관찰작의가 있다. 뒤의 두 작의는 증입 가운데 있다. 일곱 가운데 앞의 다섯은 팔정 전체에 통하며, 아래의 팔정 각각에는 뒤의 두 가지가 있다. 이 총체적인 닦음 아래에서 또한 총체적으로 발한다. 그러나 모두 망과 진이 곧 하나로 원융하여 자재하고, 또 자연스럽게 발하여 기뻐하고 싫어함에 의한 것과 다르다. 그러므로 아래 논에서 “삼매지이기 때문에, 불퇴선을 얻는다”고 하였다. 불퇴는 곧 무루정이다. 또 ‘내정(內淨)’을 해석하여 말한다. “무루의 끊어지지 않는 삼매를 닦기 때문이다.” 그러므로 하나하나가 모두 새의 발자취와 같음을 알 수 있다. 둘째, ‘불자여, 이 보살은’ 이하의, 증입 가운데 둘로 나뉜다. 처음은 앞을 맺으며, 곧 언제 수행하여 증득하는가이다. 삼매지에 있을 때가 수행하는 때이고, 바른 수행을 마친 때가 증입하는 때이다. 논의 경문에서는 말한다. “이 명지에 머물러 설한 대로 행하기 때문이다.” 지금 경문에는 ‘설한 대로 행한다’는 말이 빠져 있다. 만약 다만 ‘지에 머문다’고만 한다면, 어찌 처음 안주하자마자 곧 이 선정을 얻겠는가. 다만 앞에 이미 ‘수행’이라는 말이 있기 때문에 지금 생략했을 뿐이다. 뒤의 ‘곧 떠나’ 이하가 곧 무엇을 닦는가이다. 무엇을 닦아 무엇을 증득하는가 하면, 곧 팔정을 증득하는 것이다. 팔정의 뜻은 별도의 장에서 자세히 설명한 것과 같다. 간략히 네 문으로 분별한다. 첫째는 들어가는 뜻이고, 둘째는 이름을 해석하며, 셋째는 체성을 밝히고, 넷째는 글을 해석한다. 곧 마땅히 그 모습을 분별한다. 지금 첫째는 아래와 같다. 경에서는 “다만 법에 수순하기 때문이다”라고 하였고, 행하되 물드는 바가 없다고 하였다. 논에서는 말한다. “무슨 뜻 때문에 선정과, 무색정·무량심·신통에 드는가? 다섯 종류의 중생을 위해서이다.” 첫째, 선락(禪樂)을 믿고 교만한 중생을 위해 모든 선정에 든다. 곧 세간의 선정을 얻고 그것을 믿어 교만을 내는 자이다. 둘째, 무색해탈을 믿고 교만한 중생을 위해 무색정에 든다. 곧 외도가 이를 증득하고 열반이라 여겨, 그것을 믿어 교만을 내는 것이다. 보살은 팔선에 드는 모습을 보여, 하나하나 그들보다 뛰어나므로 그들을 거두어 조복한다. 셋째, 고뇌하는 중생을 위해 자·비 무량심에 든다. 선한 곳에 편안히 머물게 하여 영원히 즐거움을 주기 위해 자무량에 들고, 그들의 괴로움을 풀어 더 이상 받지 않게 하기 위해 비무량에 든다. 넷째, 해탈을 얻은 중생을 위하여 머물러, 희·사 무량심에 든다. 곧 그들이 얻은 것을 기뻐하고 자신은 동요와 혼란을 떠나기 때문이다. 다섯째, 삿되게 귀의하는 중생을 위해 수승한 신통력에 든다. 바른 믿음을 내게 하기 위함이며, 또 선정에 드는 모습을 보여 선정의 적정을 드러낸다. 욕계 등의 허물을 뛰어넘어 중생들로 하여금 본받게 하기 때문이다. 스스로 잘 조련하여 순숙함을 알기 때문이고, 지위에 의탁한 차례가 법상 그러해야 하기 때문이다. 오히려 자신만을 위하는 이승과도 같지 않은데, 어찌 범부나 외도와 동렬이겠는가. 그러나 무량심과 신통은 곧 염의 결과이다. 논주가 함께 든 것은, 모두 법에 수순하기 위한 것임을 드러내려는 것이다. 어떻게 법에 수순하는가? 보살의 대비로 중생을 교화하는 법에 수순하기 때문이다. 둘째, 이름을 해석하는 것은, 먼저 통칭을 해석하고 뒤에 별칭을 해석한다. 통칭 가운데 먼저 사선을 해석한다. 선나(禪那)는 서역의 음역이며 여기서는 정려(靜慮)라 한다. ‘정(靜)’은 고요함을 이르고 ‘려(慮)’는 자세히 사려함을 이른다. 그러므로 『유가론』 제33에서 말한다. “하나의 소연에 생각을 매어 고요히 하고, 자세히 사려하기 때문에 정려라 이름한다.” 그러므로 고요함은 번뇌의 결박을 끊을 수 있고 사려함은 바르게 관찰할 수 있다. 모든 무색정은 고요함은 있으나 사려함이 없으므로, 비록 번뇌의 결박을 끊을 수 있어도 바르게 관찰하지 못한다. 욕계의 등지(等持)는 사려함은 있으나 고요함이 없으므로, 비록 바르게 관찰할 수 있어도 번뇌의 결박을 끊지 못한다. 그러므로 오직 색계만이 홀로 이 명칭을 받는다. 다음은 무색정이다. 『바사론』 제141에서 말한다. “이 네 지위 가운데서는, 일체의 유색법을 초월하기 때문이고, 일체의 유색법을 거스르고 해치기 때문이며, 색법이 거기에서는 생겨날 여지가 없기 때문이다.” 『구사론』에서는 말한다. “무색은 곧 색이 없다는 뜻이다.” 대중부와 화지부의 경우에는, 또 미세한 색이 있다고 인정하지만, 미세하기 때문에 ‘없다’고 이름한다. 『구사론』에서는 유색이라는 주장을 자세히 논파한다. 다음으로 별칭을 해석한다. 먼저 사선은, 첫째 유심유사정려(有尋有伺靜慮), 둘째 무심무사정려(無尋無伺靜慮), 셋째 이희정려(離喜靜慮), 넷째 이락정려(離樂靜慮)이다. 『구사론』 「정품」에서 말한다. “초선은 사(伺)·희(喜)·낙(樂)을 갖추고, 뒤로 갈수록 앞의 지분을 점차 떠난다.” 바로 이 뜻이다. 무색정의 별칭은 해당 글에 이르러 해석한다. 셋째는 체성이다. 『바사론』에서 말한다. “네 정려에는 두 종류가 있다. 첫째는 닦아서 얻는 것이다.” 『구사론』에서는 “선성(善性)에 포섭되는 심일경성(心一境性)이며, 선한 등지를 자성으로 삼기 때문이다”라고 하였다. 만약 조반(助伴)까지 겸하면 오온을 체성으로 삼는다. 둘째는 태어나면서 얻는 것으로 각 지에 매여 있고, 오온을 체성으로 삼는다. 모두 색을 가진 것은 정공계(定共戒) 때문이다. 무색정의 체성은, 다만 색을 제외할 뿐 나머지 뜻은 앞과 같다. 그러므로 『구사론』에서 “무색도 또한 이와 같으며, 사온으로서 아래 지를 떠난다”고 하였다. 대승의 종지에서도 또한 다른 길이 없다. 만약 상을 회통하여 성품으로 돌리면, 팔정의 모든 지분이 하나같이 공하고, 사(事)가 다하여 리(理)가 드러나면 모두 여래장이다. 완전히 끊어져 의탁할 바가 없으면 선정과 산란이 함께 사라지고, 사와 리가 원융하면 하나가 곧 일체이다. 넷째는 글을 해석한다. 먼저 사선을 밝히고 뒤에 사공(四空)을 설한다. 사선 가운데 지분의 많고 적음이 비록 다르지만, 논주는 모두 묶어 네 가지로 삼는다. 첫째는 장애를 떠남, 둘째는 대치, 셋째는 이익, 넷째는 앞의 둘이 의지하는 삼매이다. 네 가지 가운데 뒤의 세 가지는 지분이고 첫째 하나는 지분이 아니다. 비록 뒤의 지위에서 떠나는 바가 앞 지위의 지분이지만, 현재의 각 지위를 기준으로 하면 모두 지분이 아니다. 그러나 사선을 통틀어 말하면 열여덟 지분이 있다. 곧 초선과 삼선은 각각 다섯이고, 이선과 사선은 모두 네 가지이다. 욕과 악은 제거하기 어렵고, 제2선의 희는 깊어서 뽑아내기 어렵기 때문이다. 그러므로 초선과 삼선은 각각 다섯이고, 초선과 삼선은 그렇지 않기 때문에 이선과 사선은 오직 네 가지이다. 그 가운데 중복을 제거하면 오직 열 가지이다. 곧 첫째 각(覺), 둘째 관(觀)인데, 이는 오직 초선에만 있다. 셋째 사(捨), 넷째 념(念)은, 뒤의 두 선에 통한다. 다섯째 희는 앞의 두 선에만 한정되고, 여섯째 낙은 앞의 세 선에 걸쳐 있다. 일곱째 일심은 모든 지에 두루하며, 여덟째 내정(內淨)은 오직 이선에만 있고, 아홉째 정지(正知)는 오직 삼선에만 있으며, 열째 사수(捨受)는 오직 사선에만 있다. 만약 두 종류의 낙을 나누면 열한 가지가 되고, 내정에 별도의 체가 없다고 보면, 오직 아홉 가지가 된다. 이들은 모두 선정에 수순하여 이익을 주기 때문에, 지분이라는 이름을 세운 것이다. 『유가론』 제11에서 말한다. “모든 정려 가운데, 비록 그 밖의 법도 있으나 이 법들이 수승하기 때문이고, 선정을 닦는 사람에게 은혜가 크기 때문에, 특별히 세워 지분으로 삼는다.” 지금 첫째, 초선에서 첫 항목인 ‘욕과 악한 불선법을 떠난다’는 것은, 장애를 떠남을 밝힌 것이다. ‘떠난다’라는 한 말이 아래 세 가지에도 관통한다. 그러나 여러 논의 설명은 대체로 같고 조금씩 다르다. 『비담』에 따르면 오욕을 떠나기 때문에 이욕(離欲)이라 하고, 십악을 끊기 때문에 이악(離惡)이라 하며, 오개를 제거하기 때문에 이불선법(離不善法)이라 한다. 『지도론』 제88에서 말한다. “이욕이라는 것은, 오욕을 떠나는 것이며, 악한 불선법이라는 것은, 오개를 떠나는 것이다.” 오개는 사람을 악도로 이끌기 때문에 ‘악’이라 이름하고, 선법을 장애하기 때문에 ‘불선법’이라 이름한다. 오개와 욕의 모습을 분별하려면, 『지도론』 제19와, 『유가론』 제11, 『잡집론』 제8에 자세하다. 욕·에·해를 끊는데, 에는 곧 악이고 해는 곧 불선법이다. 『유가론』 제33에서도 악과 불선법을 합하여 설명한다. 그 논에서 말한다. “이욕에서 욕에는 두 종류가 있으니, 첫째는 번뇌욕이고, 둘째는 사욕(事欲)이다. 떠남에도 두 가지가 있으니, 첫째는 상응하여 떠남이고 둘째는 경계에서 떠남이다. 악한 불선법을 떠난다고 말한 것은, 번뇌욕을 원인으로 하여 생겨나는 갖가지 악한 불선법, 곧 몸과 입의 악행을 말한다.” 이 뜻은 곧 욕계의 모든 악과 불선을 총괄하여 버리는 것이다. 이로써 장애를 떠남은 이미 밝혔다. 둘째 ‘각이 있고 관이 있다’는 것은, 두 가지 지분이 있으며, 수행의 대치이다. 새 번역에서는 심(尋)과 사(伺)라 이름한다. 모두 앞의 것은 거칠고 뒤의 것은 미세하다. 『구사론』에서 말한다. “심과 사는 마음의 거칠고 미세한 차이이다.” 『지도론』에서는 종을 흔드는 것에 비유한다. 거친 소리는 각에 비유하고 미세한 소리는 관에 비유한다. 『유가론』 제11에서는, 부정관과 자비관을 심구하고 사찰하여, 욕계의 욕·에·해의 장애를 다스린다고 한다. 또 오개 가운데에는, 욕·에·해와 불사(不死)·친리(親里)·국토 등에 관한 각이 있다. 지금은 악한 각에 대하여 선하게 깨닫고 살피는 것을 일으킨다. 또 『지도론』 제44에서 말한다. “소승에서는 욕·에·뇌에 대한 각을 거친 것으로 삼고, 친리·국토 등에 대한 각을 미세한 것으로 삼는다. 또 오직 선한 각만을 미세한 것으로 삼는다. 마하연에서는 이에 준하여 모두 거친 것이고, 공을 깨닫는 것을 미세한 것으로 삼는다.” 셋째 ‘이생희락(離生喜樂)’이라는 것은, 수행의 이익이다. 욕과 악 등을 떠난 것을 기뻐하기 때문에 희가 생기고, 몸과 마음이 편안히 쉬며 해탈의 즐거움을 얻으므로, ‘낙’이라 이름한다. 이 때문에 이익지(利益支)라 이름한다. 『유가론』 제33에서 말한다. “‘떠났다’는 것은 이미 가행구경작의를 얻었기 때문이고, ‘생긴다’고 말한 것은, 이것을 인과 연으로 삼아 무간에 생기기 때문이며, 이미 가행구경과작의를 얻었기 때문이다. ‘희락’이라는 것은, 바라던 뜻을 이미 얻었기 때문에, 큰 경안을 얻은 것을 이른다. 그러므로 몸과 마음이 조화롭고 유연하여 감당할 능력이 있다.” 넷째 ‘초선에 머문다’는 것은, 앞의 두 가지가 의지하는 삼매이다. 곧 소연을 자세하고 바르게 관찰하여, 마음이 하나의 경계에 머무는 성품이다. 앞의 대치지와 이익지가 의지하는 바가 된다. 선정의 힘에 의지하여 심 등이 작용하기 때문이다. 떠나는 바의 장애는 행의 체가 없으므로, 지분이 아니기 때문에 그것의 의지처가 되지 않는다. ‘초(初)’라고 한 것은, 욕계에서 위로 나아갈 때 이것이 가장 처음이기 때문이고, ‘주(住)’라고 한 것은 곧 안주의 뜻이다. 『유가론』에서 말한다. “안주한다는 것은, 뒤의 때에 닦고 익힌 것이 많이 성취되었기 때문에, 원하는 대로 어렵지 않게 머물 수 있으며, 나아가 칠일칠야 동안 능히 사선에 바르게 안주할 수 있음을 말한다.” 이 구절의 큰 뜻도 다르지 않다. 제2선(第二禪) 가운데서는, 첫째, 각(覺)과 관(觀)을 멸하는 것이 떠나야 할 장애이다. 각과 관은 거칠고 동요하여 세 가지 식을 일으키므로, 제2선을 어지럽힌다. 마치 맑은 물에 파도가 일면 아무것도 볼 수 없는 것과 같기 때문이다. 초선에서의 능치(能治)가 여기에서는 소치(所治)가 되니, 병이 다하면 약도 없어지는 것과 같다. 둘째, ‘안으로 청정하고 한마음이며 각도 없고 관도 없다’는 것은, 수행의 대치이다. ‘안으로 청정하다’는 것은, 소승에서는 믿음이 능히 마음을 청정하게 하여 바깥으로 흩어지고 동요하는 것을 떠나 선정 등이 안으로 흐르게 하는 것이고, 대승에서는 곧 제3선의 세 지분을 아울러 취하여 성립시키기 때문이다. 『현양성교론』 제19와 『유가론』 제63에서는, 모두 ‘내정(內淨)’이라고 한다. 사(捨)·념(念)·정지(正知)를 체로 삼는다. 이 세 법도 아직 희(喜)에 덮여 있고, 힘과 작용이 아직 뛰어나지 못하여 다만 바깥의 심(尋)과 사(伺)를 떠날 수 있을 뿐이므로, 합하여 ‘내정’이라 이름한다. ‘한마음’이라는 말은 ‘안[內]’의 뜻을 해석한 것이다. 오직 법진(法塵)만을 반연하여 초선에 세 가지 식이 있는 것과 같지 않기 때문이다. 그러므로 『사리불아비담』에서 말한다. “욕계의 지위에서는 마음이 여섯 곳에 행하고, 초선의 지위에서는 마음이 네 곳에 행한다.” 곧 비식과 설식이 없다는 뜻이다. 제2선 이상에서는 마음이 한 곳에만 행하여, 오직 의식신(意識身)이 법진을 반연하기 때문이다. ‘각도 없고 관도 없다’는 것은 ‘청정[淨]’의 뜻을 해석한 것이다. 초선에 각과 관이 있는 것과 같지 않기 때문이다. 앞에서 ‘각과 관을 멸한다’고 한 것은 소치(所治)를 드러낸 것이고, 여기에서 다시 ‘없다’고 한 것은 능치 또한 없음을 드러낸 것이므로 중복이 아니다. 본론에서 ‘한마음’을 해석하여 말한다. “무루를 닦아 끊어지지 않고 삼매가 한 경계에 행하기 때문이다.” 세간과 달라지고자 하는 것이 여실한 수행이기 때문이다. ‘끊어지지 않는다’는 것은 상속하는 한마음이고, ‘한 경계에 행한다’는 것은 반연을 마주하는 한마음이다. 이 때문에 곧 무루삼매라 이름한다. 셋째, 선정에서 생기는 희와 낙은, 이 두 지분이 수행의 이익이다. 초선에서는 욕과 악을 등진 것을 기뻐하므로 ‘이생(離生)’이라 이름하고, 지금은 각과 관의 마음이 그친 것을 기뻐하므로 ‘정생(定生)’이라 이름한다. 마치 깨끗한 거울과 잔잔한 물과 같으므로 몸과 마음이 쾌적하고 기쁘다. 만약 『지도론』의 뜻에 따르면, 곧 초선의 선정으로부터 생기는 것이다. 욕계에는 선정이 없기 때문이다. 처음에는 다만 ‘떠남’이라 하고 제2선에서는, 비록 초선의 번뇌를 떠났지만, 초선에 선정이 있기 때문이다. 또 초선은 욕계의 큰 장애를 떠났기 때문이다. 넷째는 제2선에 머무는 것이니, 곧 앞의 두 가지가 의지하는 삼매이다. 제3선 가운데서는, 첫째, 희를 떠나는 것이 떠나야 할 장애이다. 곧 제2선의 이익지(利益支)를 말한다. 희심은 분별의 생각을 일으켜 동요와 혼란을 낳으므로, 제3선은 더욱 고요해지기 때문에 반드시 제거해야 한다. 마치 가난한 사람이 보물을 얻으면 기뻐하지만 잃으면 깊이 근심하는 것과 같다. 희와 우를 함께 끊어 버리는 것만 못하니, 그래야 비로소 참된 즐거움이 된다. 둘째, ‘사(捨)에 머물고 념이 있으며 바르게 안다’는 세 지분은, 수행의 대치이다. 첫째 ‘사에 머문다’는 것은, 곧 사(捨)라는 심소를 말하는 것이며 사수(捨受)가 아님을 가려낸 것이다. 여러 경론에서는 모두 행사(行捨)라고 한다. 행하는 마음을 조화롭게 평정하여 저 희의 허물을 버리는 것이다. 그러므로 『현양론』에서 “사에 머문다는 것은, 자기에게 이미 생긴 희를 받아들이지 않기 때문에, 평등하고 곧으며 동요하지 않고 편안히 머무는 것이다”라고 하였다. 둘째, ‘념이 있다’는 것은, 희가 행하지 않는 가운데 잊지 않고 분명히 기억하기 때문이다. 셋째, ‘바르게 안다’는 것은, 혹 때때로 념을 잃어 희가 일어나면, 이를 분별하여 바르게 알고 머무는 것이다. 곧 사에 머문다는 뜻이다. 『유가론』 제33도 대체로 이와 같다. 위의 세 가지는 앞의 내정을 점차 닦아 더욱 뛰어나게 한 것이고, 여기에 이르러 따로 열어 깊고 미세하며 고요하게 했기 때문이다. 그래서 아래 지위의 희가 뛰고 들뜨는 것을 다스릴 수 있다. 셋째, ‘몸으로 즐거움을 받는다’ 이하는 이익지이다. 그 가운데 처음의 ‘몸으로 즐거움을 받는다’는 것은, 바로 지분의 체를 드러낸다. 바로 제2선의 희심이 들뜨고 움직이는 것에 대치하기 때문에, 오직 ‘몸으로 즐거움을 받는다’고만 말한다. 설령 마음으로 즐거움을 받더라도 또한 ‘몸으로 받는다’고 이름한다. 그러므로 『유가론』에서 말한다. “사·념·정지를 자주 닦고 익혔기 때문에, 마음을 들뜨게 하며, 함께 행하던 희수가 곧 제거되어 멸한다. 희를 떠난 고요함은 가장 지극히 고요하며, 희와 상반되는 심수가 생겨난다. 그때 색신과 의신이 수락(受樂)과 경안락을 받아들인다. 그러므로 ‘몸으로 즐거움을 받는다’고 말한다.” 또 초선의 희락은, 흙과 돌로 된 산꼭대기에 연못이 있는 것과 같고, 제2선의 희락은 순전히 흙으로 된 산꼭대기에 연못이 있는 것과 같으며, 제3선의 즐거움은, 순전히 흙으로 된 산이 큰 연못 가운데 있는 것과 같다. 안의 즐거움은 몸에 두루하고 바깥의 몸은 즐거움 속에 있으므로, 마음의 즐거움 또한 ‘몸으로 받는다’고 이름한다. 다음 ‘모든 성인이 설한, 능히 버리고 념이 있으며 즐거움을 받는다’는 것은, 수승한 뜻을 해석하여 성립시킨 것이다. 곧 아래의 여러 지위에는, 이와 같은 즐거움과 끊임없는 사가 없고, 위의 지위에는 사가 있으나 다시 즐거움이 없기 때문이다. 그러므로 모든 부처와 부처의 제자들이 제3선을 설하면서, 능히 버림과 념과 정지를 갖추고, 또 다시 즐거움을 받는다고 한다. 모든 즐거움 가운데 제3선의 즐거움이 가장 뛰어나다. 이것이 『유가론』의 뜻이다. 따로 해석해서는 안 된다. 문중에서는 인용을 간략히 하여 아직 정지까지는 빠져 있으나, 다만 사와 념이 있는 것만으로도 이미 위아래와 다르다. 넷째는 제3선에 머무는 것이니, 곧 앞의 두 가지가 의지하는 삼매이다. 제4선 가운데서는, 첫째, ‘낙을 끊고, 앞서 고를 제거하며 희와 우를 멸한다’는 것은, 곧 장애를 떠남이다. 제3선의 뛰어난 즐거움이 여기에서는 해가 되니, 마치 중병을 앓는 사람이, 아름다운 음악을 오히려 장애로 여기는 것과 같아서 제4선에 방해가 되기 때문이다. 그러므로 반드시 제거해야 하므로 ‘낙을 끊는다’고 한다. 이 선정을 얻은 자는, 곧 그때 모든 고와 낙을, 모두 초월하게 된다. 그러므로 총괄하여 ‘앞서 고 등을 제거했다’고 설한다. ‘앞서[先]’라는 한 글자는 아래 세 가지에 모두 관통한다. 제2선에서 앞서 고수를 제거하고, 제3선에서 앞서 희수를 멸하며, 초선에서 앞서 우수를 멸한다. 여기에 지금 낙을 끊는 것을 합하면 이미 네 가지 수를 멸한 것이다. 선정의 차례에 따르면 먼저 우를 밝혀야 하지만, 앞의 낙과 상대시키기 위해 먼저 고를 제거한다고 말한 것이다. 『유가론』 제11에서 말한다. “어째서 고근은 초선에서 아직 끊어지지 않는가? 답하건대, 그 품류의 거친 무거움이 아직 끊어지지 않았기 때문이다. 그렇다면 어째서 현행하지 않는가? 답하건대, 그것을 돕는 짝으로서 서로 대응하는 우근에 포섭되는 모든 고를 이미 끊었기 때문이다. 만약 초정려에서 이미 고근을 끊었다면, 그 수행자가, 초정려와 제2정려에 들어갈 때, 수(受)가 짓는 머묾의 차별이 없어야 한다. 두 선정 모두 희와 낙을 갖기 때문이다.” 이 뜻은 거친 무거움을 끊지 못했기 때문에, 제2선과 달리 현행이 없으나, 그래서 낙지(樂支)를 세운다는 뜻이다. 만약 소승에 의하면, 초선과 제2선의 낙은 다만 경안일 뿐 낙수는 아니며, 제3선은 낙수이므로 서로 다르다. 둘째, ‘불고불락’이라는 것은, 이익지이다. 다른 선정에서는 모두 먼저 대치를 밝히지만, 여기서는 먼저 이익을 밝힌 것은, 앞의 네 가지 수가 모두 없어졌다는 데 이어, 곧 불고불락을 들어 다섯 가지 수를 밝히려 한 것이다. 안에는 오직 사만 있다. 이는 동요하지 않기 때문이다. 그렇다면 앞에서도 이미 우와 희를 멸했는데, 여기서는 어째서 ‘불우불희’라고 하지 않는가? 답한다. 오수로 뜻을 밝히면 별도로 ‘불우불희’가 없고, 삼수로 뜻을 밝히면, 고와 낙이 우와 희를 포섭하므로 다만 그것과 상대시킨 것이다. 또 여기서는 바로 낙을 끊는 것이므로 마땅히 그것에 상대시켜야 한다. 셋째, ‘사와 념이 청정하다’는 것은, 이 두 가지가 대치지이다. 제3선의 사와 념은 낙수와 함께하지만, 여기에서는 낙수를 끊었으므로 ‘청정하다’고 한다. 그러나 그 능치는 대체로 제3선과 같고, 다만 소치가 희와 낙으로 다르므로 둘로 나뉜다. 희심은 들뜨고 움직이므로 늘 정지를 필요로 하지만, 낙수는 깊고 미세하므로 다만 사와 념만 필요하다. 만약 멀리까지 청정의 뜻을 드러내면, 『유가론』에서 말한다. “초정려로부터 일체 아래 지위의 재환이 이미 끊어졌으니, 곧 심·사·희·낙과 들숨·날숨이다. 그러므로 이 가운데 사와 념이 청정하고 선명하다.” 이 때문에 이 선정의 마음은 머물러 동요하지 않는다. 이 논에서는 여섯 가지 일만 간략히 들었으니, 마땅히 고와 우가 없는 것도 겸해야 한다. 『구사론』 등에서는, 이 선정 가운데 여덟 가지 재환을 떠난다고 밝힌다. 그러나 제4선을 비록 부동이라 하더라도, 아직 사수가 있으므로, ‘수가 없다’고 이름하지는 않는다. 『유가론』 제11에서 말한다. “또 무상(無相)이라는 것은, 경에서 무상심정(無相心定)이라 설한다. 이 선정에서는 사근이 영원히 멸한다. 무상정이 아니라면 유정천에 이르기까지, 모두 사수가 있다.” 넷째는 제4선에 머무는 것이니, 곧 앞의 두 가지가 의지하는 삼매이다. 그러나 위의 색계 선정을 들면, 그 몸의 모습은 방 안에 있는 것과 같고, 아래의 네 무색정에 들면 허공에 있는 것과 같다. 둘째는 네 무색정, 곧 공처정 등이다. 모두 ‘마음이 한 경계에 머무는 성품’이라는 점에서는 이름이 같은데, 어떤 차별이 있는가? 『구사론』 「정품」에서 이 차별을 드러낸다. 아래 지위의 염오를 떠나는 것에 따라 네 이름을 세운다. 곧 제4선을 떠나, 공무변처를 세우고, 공무변처를 떠나 식무변처 등을 세운다. 차별이 이미 이와 같다면, 무엇을 따라 이름을 얻는가? 그 다음 게송에서 말한다. “공무변 등의 앞 세 가지 이름은 가행을 따라 세우고, 비상비비상은 어둡고 열등하기 때문에 이름을 세운다.” 곧 선정을 닦기 전 가행위에서 색을 싫어하고 무너뜨리기 때문에, 승해상을 지어 무변한 허공을 사유한다. 가행이 성취될 때 공무변처라고 이름한다. 공을 싫어하여 식을 생각하고, 식을 싫어하여 무소유를 생각하는 것도, 이에 준하면 알 수 있다. 네 번째 무색정은 상이 어둡고 열등하기 때문이다. 곧 아래 지위처럼 밝은 지혜와 뛰어난 상이 없으므로 ‘비상’이라 이름하고, 어둡고 열등한 상이 있으므로 ‘비비상’이라 이름한다. 그러므로 앞의 세 무색정은 가행에 따라 이름을 받고, 네 번째 무색정은 자체를 따라 이름을 받는다. 앞의 세 무색정은 근분가행위에서, 오직 공 등만을 반연하지만, 근본위에 들어가면, 또 다른 온도 반연하기 때문에, 가행을 따라 이름을 받는다. 네 번째 비상정은 가행과 근본이, 같은 하나의 소연을 가지므로, 자체를 따라 이름을 받는다. 『유가론』의 설명도 또한 이와 같다. 가행에서의 상이 공·식 등으로 서로 다르다. 해당 문에 이르러 다시 밝히겠다. 그러나 이 네 무색정도 각각 네 가지가 있다. 곧 장애를 떠남 등이다. 그런데 경문 가운데서는, 각각 세 구절만 있으나 뜻으로는 네 가지를 포함한다. 곧 첫 단락의 장애를 떠남에 대치의 뜻까지 갖추어져 있다. 묻는다. 만약 대치 등이 있다면 지분도 있는가? 답한다. 『잡집론』 등에 따르면, “모든 무색정의 사마타는 한맛의 상이기 때문에 지분을 세우지 않는다.” 만약 『영락본업경』에 따르면, 네 무색정에는 각각 다섯 지분이 있다. 곧 상(想)·호(護)·지(止)·관(觀)·일심(一心)이다. 경과 논이 서로 어긋나는데 어떻게 회통하는가? 논은 사선의 각·관 등과 달리 서로 비슷하다는 데 의지한 것이고, 또 지혜의 작용이 열등하므로 지분이 없다고 이름한 것이다. 경은 서로 비슷하면서도 모두 다섯 가지가 있다는 데 나아간 것이다. 가령 초공정에서 아래의 색상을 싫어하고, 공상을 일으키는 것이, 곧 지금의 대치이고, 저 색상을 보호하여, 현전하지 않게 하는 것이며, 색상을 초월하면 곧 지(止)라 이름하니, 이는 지금의 장애를 떠남이다. 공무변행을, 분명히 비추어 아는 것이 곧 관의 뜻이고, 이는 지금의 이익이다. 일심은, 곧 앞의 두 가지가 의지하는 바이다. 다섯 지분이 분명한데, 어찌 지분이 없다고 판정하여 경을 어기고 논만 따르겠는가. 지금 첫째 공처정에서는, 허공을 관하여 무변한 행상을 짓고, 색상을 멸하여, 마음을 공정에 편안히 두므로, 공무변처라 이름한다. 문에는 세 구절이 있다. 첫 구절에는 두 가지 뜻이 들어 있다. 첫째는 장애를 떠남을 밝히고, 둘째는 대치를 밝힌다. 장애를 떠난다고 한 것은, 자세히 나누면 세 구절이 있다. 곧 세 종류의 유대색(有對色) 등을 떠나는 것이다. 논에서 말한다. “일체 색상을 초월한다는 것은, 안식의 상을 뛰어넘는 것이다.” 이는 가견유대색을 초월함을 밝힌 것이다. 둘째, ‘유대상을 멸한다’는 것은, 이·비·설·신식이 화합한 상을 멸하기 때문이다. 이는 불가견유대색을 멸하는 것이다. 셋째, ‘갖가지 상을 생각하지 않는다’는 것은, 의식이 화합한 상을 생각하지 않기 때문이다. 의식은 일체법을 분별하므로 ‘갖가지’라 이름한다. 이는 불가견무대색을 멸하는 것이다. 의식은 비록 색 아닌 경계도 반연하지만, 지금은 다만 색을 반연하는 가운데 자체에 갖가지가 있음을 취한 것이다. 모두 ‘상’이라고 말한 것은, 소승에서는 색욕에서 이 선정을 닦아 일으킬 때, 아직 색의 형체를 버리지 못했기 때문에 ‘색을 멸한다’고 하지 않고, 다만 ‘상을 멸한다’고 하니, 상이 색의 상을 취하기 때문이다. 그러므로 특별히 그것을 멸한다. 대승 가운데서도 결정코 오직 상만을 멸하는 것이다. 만약 색상을 초월하기 때문에 무색이라 말한다면, 뒤에서 공과 식을 멸할 때 식과 공도 없어야 할 것이다. 묻는다. 향과 미의 상은 초선에서 이미 떠났고, 색·성·촉의 상은 제2선에서 이미 제거했는데, 지금 어째서 공정에서 멸한다고 말하는가? 혜원이 답하여 말한다. “향과 미 두 상은 비록 초선에서 이미 다했지만, 지금 다시 멸한다고 한 것은 대치에 네 종류가 있기 때문이다. 첫째는 괴대치(壞對治)이다. 곧 방편도에서 아래의 유루법을 무상 등으로 관찰하기 때문이다. 둘째는 단대치(斷對治)이다. 곧 무애도에서 바로 아래 지위의 허물을 끊는 것이다. 셋째는 지대치(持對治)이다. 곧 해탈도를 첫머리로 하고, 그 뒤의 일체 무간도와 해탈도가 저 무위를 지녀, 잃거나 무너지지 않게 하는 것이다. 넷째는 원분대치(遠分對治)이다. 곧 해탈도를 첫머리로 하고, 그 뒤의 일체 무애도와 해탈도가, 앞의 장애를 멀리하여 끝내 다시 일어나지 않게 하는 것이다. 지금의 공정은 네 번째 대치에 의거하여 색·성·촉 세 가지를 다스린다.” ‘제2선에서 비록 멸하였다’고 한 것은, 제2선 이상에서 제4선에 이르기까지, 그 지위 자체에는 비록 없지만 빌려 쓸 수 있어서, 초선의 세 식의 마음으로 보고 듣고 깨닫고 접촉하기 때문이다. 그러므로 제4선에 이르기까지도 여전히 이러한 상이 있어 공정에서 그것을 멸한다. 이상에서 해석한 것은 차제수(次第修)를 기준으로 한 것이다. 만약 색계에서 단박에 공정을 닦는다면, 육식이 행하는 경계를 모두 멸할 수 있다. 그러므로 논에서 앞서 의식이 일체법을 반연한다고 하여 또한 가려내지 않은 것이다.</w:t>
      </w:r>
    </w:p>
    <w:p>
      <w:pPr>
        <w:pStyle w:val="Heading2"/>
        <w:keepNext/>
      </w:pPr>
      <w:r>
        <w:t>문단 062  ·  [0785c20]</w:t>
      </w:r>
    </w:p>
    <w:p>
      <w:pPr>
        <w:keepNext/>
      </w:pPr>
      <w:r>
        <w:t>원문</w:t>
      </w:r>
    </w:p>
    <w:p>
      <w:pPr>
        <w:pStyle w:val="SourceText"/>
      </w:pPr>
      <w:r>
        <w:t>[0785c20] 已明離障云何對治。前三句中不念之言。含於對治。謂不分別色等境故。何以不念見無我故。約菩薩實治故云無我。若依有漏但厭苦麁。以為加行。順正理云。謂若有法雖與色俱。而其自體不依屬色。諸有於色求出離者。必應最初思惟彼法。謂虛空體雖與色俱。而待色無方得顯了。外法所攝其相無邊。思惟彼時而能離色。此即加行之相也。二入無邊虛空者。是修行利益。謂三色想絕。則入空理廓爾無邊故。三住虛空無邊處者。是彼二依止三昧。瑜伽云。由已超過近分加行究竟作意。入上根本加行究竟果作意定。是故說言空無邊處具足安住。準瑜伽意。四義之中離障是超下地對治。是加行究竟作意利益。是勝解作意。彼二依止。是加行究竟果作意。前三為近分後一是根本。後之三定一同於此。又此四義初何所超。次云何能超。三超前何緣。四超何所證。二識無邊處。心緣內識作無邊行相。故以為名。初超虛空無邊處。是明離障。彼何所障外念為麁故。云何對治。見彼[1]外念麁分別過患故。二入無邊識。是修行利益。前明捨外今辨緣內。正理云。謂於純淨六識身能了知中。善取相已安住勝解。由假想力。思惟觀察無邊識想。由此加行。為先得入根本。後依止可知。三無所有處者。即內外皆無也。初超無邊識是明離障。何過須超。事念麁故。云何對治。見麁念事分別過患。次入無少所有者。修行利益。前以捨外緣內故為麁。念既無所取能取亦無。故內外俱無。斯為利益。正理云。見前無邊行相麁動起此加行。是故此處名最勝捨。以於此中不復樂作無邊行相。心於所緣捨諸所有。寂然而住。瑜伽云。從識處上進時離其識。外更求餘境都無所得。此意明識既為麁。識外復無故無所有後住無所有處。是彼二依止。四非想中。無下七地明了之想。有昧劣想故以為名。超一切無所有處。是所離障。云何對治。無彼無所有以見麁念分別過患。故為能治。既寂無所有云何名麁。猶有無所有想故經闕一句論經則具。彼云知非有想非無想安隱即修行利益。即入非有想非無想處行。是二依止。瑜伽云。先入無所有處定。超過一切有所有想。今復超過無所有想。故言非想。又言非無想者。非如無想及滅盡定。一切諸想皆悉滅盡。唯有微細想。緣無想境轉故。即於此處起勝解。則超近分而入根本。此中所以不出三界者。由緣無相境。即是細想。外道不了謂為涅槃。未能無緣豈離心境。況計此為我復生愛味故。法華喻頭上火然。若知此患更求上進。求上進時求上所緣。竟無所得。無所得故滅而不轉。則得滅受想定也。若未得此定厭想為先。後想不行即入無想定。然婆沙百四十一。顯揚第三及諸論皆明。而文言浩博。上引二論文略義顯。今更約第一義修略示四空。謂觀色即空心安於空。是空處定。次知空色不出於心。是識處定。次心境兩亡為無所有。次亦亡無所有想。緣無想住名非想非非想。若不緣此無想。則諸漏永寂。第三入意但順化眾生法不同凡小有愛味等。如前已釋。大文第四佛子此菩薩心隨下。明其厭果。即前八定之所等引。故名為果。文分為三。初四無量即行方便果。次五神通即行功用果。三此菩薩於諸禪下總結自在。今初所以先明者。凡夫味定三界輪迴。二乘上升多皆趣滅。菩薩因定發生慈悲。廣利有情成菩薩性。然入之所以前論已辨。為對生死涅槃分四為二。準瑜伽等。四種無量為四有情。謂緣求樂眾生興慈。有苦興悲有喜隨喜。有惑不染。復應此四通緣一切。以智導之則無所著。此四皆緣無量境。故名四無量。若總相說。皆以定慧而為其體。若別明之。慈即與樂無瞋為體。拔苦不害慶他不嫉。自他捨惑即是善捨。文中二。初別顯慈行。後住悲下類顯餘三。初中有十二句。心隨於慈。此句為總。隨有二義。一心不趣寂動皆合慈。二以此慈心隨逐於物如犢逐母。次十句別。慈之種類總有其三。初有七句八義。眾生緣慈。次一法緣後二無緣。緣謂緣念。初緣假者欲與其樂。次緣人空。但有蘊等善惡行法。以用教化。後緣眾生體空。欲令悟入。初一通凡次一通小。後一唯大。今初八義曲復有四。初四與樂正顯行相。廣者與欲界樂。欲境廣多故。大者與同喜樂。謂初二禪喜受俱。故高出名大。無量者與不同喜樂。三禪已上離苦離喜故。深故名無量。不二者三樂平等與故。上皆論意更有一理。廣則無樂不與。大謂菩提涅槃。無量謂窮來際。不二者無一不與故。次二治障。不愛之冤亦與其樂。故無怨障。是愛之親亦與其樂。非是偏情故無對礙。中人無愛不愛故非障也。次一清淨。謂無身心不調五蓋等障。是行清淨慈。後一攝界慈定。起於色界正果。慈之餘勢起欲界習果。皆無苦惱之事。故修慈經說修慈。有十五利。謂臥安覺安。天護人護。眠無惡夢寤常歡喜。水不能漂火不能燒。刀不能傷毒不能害。常生善處鎮受快樂。正報梵世殘報人王。遠果作佛皆慈之果。然此中有多種果。初現報果。常生下後報果正報梵世望上。生報望下正報。殘報人王即是習果。又初[1]七用果。水不漂等是增上果。常生下異熟果。殘報等流果。作佛是離繫果。修一慈心。三報不斷五果俱圓。無費一毫而功報無極。幸諸後學思而修之。次遍至一切處即法緣慈。橫遍十方豎通三界。彼中所有一切諸法。皆能緣念。然法有二種。一緣聖凡五蘊之法。二者眾生所有分別。作業之法。此即所化差別故。涅槃云。緣利眾生法名為法緣。後二句無緣者。無緣有二。一自體無緣。豎窮法空云盡法界。二遍至無緣。顯空無分齊。橫盡虛空。末句。云遍一切世間者。總結上慈成無量義也。類三可知。</w:t>
      </w:r>
      <w:r>
        <w:br/>
      </w:r>
      <w:r/>
      <w:r>
        <w:br/>
      </w:r>
      <w:r>
        <w:t>大方廣佛華嚴經疏卷第三十六</w:t>
      </w:r>
      <w:r>
        <w:br/>
      </w:r>
      <w:r/>
      <w:r>
        <w:br/>
      </w:r>
      <w:r>
        <w:t>大方廣佛華嚴經疏卷第三十七</w:t>
      </w:r>
      <w:r>
        <w:br/>
      </w:r>
      <w:r/>
      <w:r>
        <w:br/>
      </w:r>
      <w:r>
        <w:t>唐清涼山大華嚴寺沙門澄觀撰</w:t>
      </w:r>
    </w:p>
    <w:p>
      <w:pPr>
        <w:keepNext/>
      </w:pPr>
      <w:r>
        <w:t>한국어 직역</w:t>
      </w:r>
    </w:p>
    <w:p>
      <w:pPr>
        <w:pStyle w:val="TranslationText"/>
      </w:pPr>
      <w:r>
        <w:t>이미 장애를 떠남을 밝혔으니, 어떻게 대치하는가? 앞의 세 구절 가운데 ‘생각하지 않는다’는 말이, 대치를 포함한다. 곧 색 등의 경계를 분별하지 않는 것이다. 왜 생각하지 않는가? 무아를 보기 때문이다. 보살의 진실한 대치를 기준으로 하므로 ‘무아’라고 한다. 유루에 의한다면 다만 괴롭고 거친 것을 싫어하는 것으로, 가행을 삼을 뿐이다. 『순정리론』에서 말한다. “어떤 법이 비록 색과 함께하더라도, 그 자체가 색에 의속하지 않는다면, 색에서 벗어나기를 구하는 모든 이는, 반드시 먼저 그 법을 사유해야 한다. 곧 허공의 체는 비록 색과 함께하지만, 색이 없기를 기다려야 비로소 드러나고, 외법에 포섭되며 그 상이 끝이 없다. 그것을 사유할 때 비로소 색을 떠날 수 있다.” 이것이 곧 가행의 모습이다. 둘째, ‘무변한 허공에 든다’는 것은, 수행의 이익이다. 곧 세 색상이 끊어지면, 공의 이치에 들어가 확 트여 끝이 없기 때문이다. 셋째, ‘허공무변처에 머문다’는 것은, 앞의 두 가지가 의지하는 삼매이다. 『유가론』에서 말한다. “이미 근분가행의 가행구경작의를 초월하여, 위의 근본 가행구경과작의의 선정에 든다. 그러므로 공무변처를 구족하여 안주한다고 설한다.” 『유가론』의 뜻에 준하면, 네 뜻 가운데 장애를 떠남은 아래 지위를 초월하는 것이고, 대치는, 가행구경작의이며, 이익은, 승해작의이고, 앞의 두 가지가 의지하는 것은, 가행구경과작의이다. 앞의 셋은 근분이고 뒤의 하나는 근본이다. 뒤의 세 선정도 하나같이 이와 같다. 또 이 네 뜻에서 첫째는 무엇을 초월하는가이고, 다음은 어떻게 능히 초월하는가이며, 셋째는 앞을 초월하는 데 어떤 인연이 있는가이고, 넷째는 초월하여 무엇을 증득하는가이다. 둘째, 식무변처(識無邊處)는, 마음이 안의 식을 반연하여 무변한 행상을 짓기 때문에, 이것으로 이름을 삼는다. 처음 ‘허공무변처를 초월한다’는 것은, 장애를 떠남을 밝힌 것이다. 그것이 무엇을 장애하는가 하면, 바깥을 생각하는 것이 거칠기 때문이다. 어떻게 대치하는가? 저 바깥을 생각하는 거친 분별의 허물을 보기 때문이다. 둘째, ‘무변한 식에 든다’는 것은, 수행의 이익이다. 앞에서는 바깥을 버림을 밝혔고 지금은 안을 반연함을 밝힌다. 『정리론』에서 말한다. “순수하고 청정한 육식신의 능료지 가운데, 그 상을 잘 취한 뒤 승해에 안주하고, 가상의 힘으로, 무변한 식상을 사유하여 관찰한다. 이 가행을, 앞세워 근본정에 든다.” 뒤의 의지처는 알 수 있다. 셋째, 무소유처(無所有處)라는 것은, 곧 안과 밖이 모두 없다는 뜻이다. 처음 ‘무변식을 초월한다’는 것은 장애를 떠남을 밝힌 것이다. 어떤 허물이 있어 초월해야 하는가? 사(事)를 생각하는 것이 거칠기 때문이다. 어떻게 대치하는가? 거친 사념(事念)의 분별에 허물이 있음을 본다. 다음 ‘조금도 소유함이 없는 데 들어간다’는 것은, 수행의 이익이다. 앞에서는 바깥을 버리고 안을 반연했기 때문에 거칠었으나, 생각에 이미 취할 바가 없으면 능취도 또한 없으므로, 안과 밖이 함께 없다. 이것이 이익이다. 『정리론』에서 말한다. “앞의 무변한 행상이 거칠고 동요함을 보고 이 가행을 일으킨다. 그러므로 이 처를 최승사(最勝捨)라 이름한다. 이 가운데서는 다시 무변한 행상을 짓기를 즐기지 않고, 마음이 소연에 대하여 모든 소유를 버리고, 고요히 머문다.” 『유가론』에서 말한다. “식처에서 위로 나아갈 때 그 식을 떠나고, 바깥에서 다시 다른 경계를 구하지만 전혀 얻는 것이 없다.” 이 뜻은 식이 이미 거친 것이 되었고, 식 밖에는 다시 아무것도 없으므로 ‘무소유’라고 한다는 것이다. 뒤의 ‘무소유처에 머문다’는 것은, 앞의 두 가지가 의지하는 바이다. 넷째 비상비비상처 가운데서는, 아래 일곱 지위처럼 명료한 상은 없고, 어둡고 열등한 상은 있으므로 이것으로 이름을 삼는다. ‘일체 무소유처를 초월한다’는 것은, 떠나야 할 장애이다. 어떻게 대치하는가? 저 무소유를 거친 생각으로 분별하는 허물을 보기 때문에, 능치가 된다. 이미 고요하여 무소유인데 어째서 거칠다고 하는가? 아직 ‘무소유상’이 있기 때문이다. 경에는 한 구절이 빠졌으나 논의 경문에는 갖추어져 있다. 그 경문에서 “비유상비무상(非有想非無想)이 안온함을 안다”고 하였으니, 곧 수행의 이익이다. 바로 비유상비무상처의 행에 드는 것이다. 이는 앞의 두 가지가 의지하는 바이다. 『유가론』에서 말한다. “먼저 무소유처정에 들어, 일체 유소유상을 초월하고, 이제 다시 무소유상마저 초월하기 때문에, ‘비상’이라고 한다. 또 ‘비무상’이라 하는 것은, 무상정이나 멸진정처럼, 일체 모든 상이 완전히 멸한 것이 아니고, 오직 미세한 상이 있어, 무상경을 반연하여 움직이기 때문이다.” 바로 이 처에서 승해를 일으키면, 근분을 초월하여 근본정에 든다. 이 가운데서 삼계를 벗어나지 못하는 까닭은, 무상경을 반연하기 때문이다. 곧 이것이 미세한 상이다. 외도는 이를 알지 못하고 열반이라고 여기며, 아직 무연이 되지 못했으니 어찌 마음과 경계를 떠났겠는가. 더구나 이것을 ‘나’라고 헤아려 다시 애착과 맛들임을 낸다. 『법화경』에서는 머리 위에 불이 붙은 것에 비유한다. 만약 이 허물을 알면 다시 위로 나아가기를 구한다. 위로 나아가기를 구할 때 위의 소연을 구하지만, 끝내 얻는 바가 없다. 얻는 바가 없으므로 멸하여 더 이상 전전하지 않게 되어, 곧 멸수상정을 얻는다. 만약 아직 이 선정을 얻지 못했다면 상을 싫어함을 먼저 하고, 뒤에 상이 행하지 않으면 곧 무상정에 든다. 그러나 『바사론』 제141과, 『현양론』 제3 및 여러 논에서 모두 이를 밝히고 있으나, 글이 매우 방대하다. 위에서는 두 논을 인용하여 글은 간략하지만 뜻은 분명하다. 이제 다시 제일의에 의거한 수행으로 네 무색정을 간략히 보인다. 곧 색이 바로 공임을 관하여 마음을 공에 안주시키는 것이, 공처정이다. 다음으로 공과 색이 마음을 벗어나지 않음을 아는 것이, 식처정이다. 다음으로 마음과 경계를 함께 잊는 것이 무소유처이고, 다음으로 무소유라는 생각마저 또한 잊고, 무상을 반연하여 머무는 것을 비상비비상이라 이름한다. 만약 이 무상마저 반연하지 않으면, 곧 모든 누가 영원히 고요해진다. 셋째, 들어가는 뜻은 다만 중생을 교화하는 법에 수순하는 것이니, 범부와 소승처럼 애미(愛味) 등이 있는 것과 다르다. 앞에서 이미 해석한 것과 같다. 큰 문단의 넷째, ‘불자여, 이 보살의 마음이 따른다’ 이하에서는, 염(厭)의 과를 밝힌다. 곧 앞의 팔정으로 이끌어진 것이므로, 과라고 이름한다. 글은 셋으로 나뉜다. 처음 사무량은 행방편의 과이고, 다음 오신통은 행공용의 과이며, 셋째 ‘이 보살이 모든 선정에 대하여’ 이하에서는 자재함을 총괄하여 맺는다. 지금 처음을 먼저 밝히는 까닭은, 범부는 선정의 맛에 빠져 삼계에 윤회하고, 이승은 위로 올라가도 대부분 적멸로 나아가지만, 보살은 선정으로 인해 자비를 일으켜, 널리 유정을 이롭게 하여 보살의 성품을 이루기 때문이다. 그러나 들어가는 까닭은 앞의 논에서 이미 밝혔다. 생사와 열반에 대치하기 때문에 넷을 둘로 나눈 것이다. 『유가론』 등에 준하면, 네 가지 무량은 네 종류 유정을 위한 것이다. 곧 즐거움을 구하는 중생을 반연하여 자를 일으키고, 괴로움이 있는 자에게는 비를 일으키며, 기쁨이 있는 자에게는 따라 기뻐하고, 미혹이 있는 자에게는 물들지 않는다. 또한 이 넷은 모두 일체를 두루 반연해야 하며, 지혜로 인도하면 집착하는 바가 없다. 이 넷은 모두 무량한 경계를 반연하므로, 사무량이라 이름한다. 만약 총괄하여 말하면, 모두 선정과 지혜를 체로 삼는다. 만약 따로 밝히면, 자는 곧 즐거움을 주는 무진(無瞋)을 체로 삼고, 괴로움을 뽑아주는 것은 불해(不害), 남의 기쁨을 기뻐하는 것은 불질(不嫉)이며, 자신과 남의 미혹을 버리는 것은 곧 선한 사이다. 글은 둘로 나뉜다. 처음은 자행을 따로 드러내고, 뒤의 ‘비에 머문다’ 이하에서는 나머지 셋도 이에 견주어 드러낸다. 처음 가운데 열두 구절이 있다. ‘마음이 자를 따른다’는 것은, 이 한 구절이 총괄이다. ‘따른다’에는 두 가지 뜻이 있다. 첫째, 마음이 적멸로만 나아가지 않고 동할 때마다 모두 자와 합하는 것이고, 둘째, 이 자심으로 중생을 뒤따르기를 송아지가 어미를 따르듯 하는 것이다. 다음 열 구절은 별상이다. 자의 종류는 모두 세 가지이다. 처음 일곱 구절에는 여덟 뜻이 있으니, 중생연자(衆生緣慈)이다. 다음 하나는 법연이고, 뒤의 둘은 무연이다. ‘연(緣)’은 반연하여 생각한다는 뜻이다. 처음은 가짜로 세운 중생을 반연하여 그에게 즐거움을 주고자 하는 것이며, 다음은 인공(人空)을 반연한다. 다만 온 등의 선악행법만 있다고 보고, 그것으로 교화에 쓴다. 뒤에서는 중생의 체가 공함을 반연하여, 깨달아 들어가게 하고자 한다. 처음 하나는 범부에 통하고, 다음 하나는 소승에 통하며, 뒤 하나는 오직 대승에만 해당한다. 이제 처음의 여덟 뜻을 자세히 나누면 다시 넷이 있다. 처음 네 가지는 즐거움을 주는 것으로 바로 행상을 드러낸다. ‘광(廣)’은 욕계의 즐거움을 주는 것이다. 욕계의 경계가 넓고 많기 때문이다. ‘대(大)’는 동희락(同喜樂)을 주는 것이다. 곧 초선과 제2선은 희수와 함께하기 때문에, 높이 뛰어남을 ‘대’라 이름한다. ‘무량’은 부동희락(不同喜樂)을 주는 것이다. 제3선 이상은 고를 떠나고 희도 떠났기 때문에, 깊으므로 ‘무량’이라 이름한다. ‘불이(不二)’는 세 종류의 즐거움을 평등하게 주기 때문이다. 위는 모두 논의 뜻이며, 다시 한 가지 이치가 있다. ‘광’은 주지 않는 즐거움이 없다는 뜻이고, ‘대’는 보리와 열반을 이르며, ‘무량’은 미래의 끝까지 궁구한다는 뜻이고, ‘불이’는 하나도 주지 않음이 없다는 뜻이다. 다음 두 가지는 장애를 다스린다. 사랑하지 않는 원수에게도 또한 즐거움을 주므로, 원한의 장애가 없고, 사랑하는 친한 이에게도 또한 즐거움을 주되, 치우친 정이 아니므로 대애(對礙)가 없다. 중간 사람은 사랑도 미움도 없으므로 장애가 아니다. 다음 하나는 청정이다. 곧 몸과 마음이 조화되지 않거나 오개 등의 장애가 없는 것이다. 이것이 행이 청정한 자이다. 뒤 하나는 계(界)를 포섭하는 자정(慈定)이다. 색계의 정과(正果)를 일으키고, 자의 남은 세력으로 욕계의 습과(習果)를 일으킨다. 모두 고뇌의 일이 없다. 그러므로 『수자경』에서는 자를 닦으면, 열다섯 가지 이익이 있다고 설한다. 곧 잠들 때 편안하고 깰 때 편안하며, 천인이 보호하고 사람이 보호하며, 잠자도 악몽이 없고 깨어서는 항상 기뻐하며, 물에 떠내려가지 않고 불에 타지 않으며, 칼에 상하지 않고 독에 해를 입지 않으며, 항상 좋은 곳에 태어나 늘 즐거움을 받고, 정과는 범천의 세계이며 잔여 과보는 인간의 왕이 되고, 먼 과보로는 부처가 되는 것이 모두 자의 과이다. 그러나 이 가운데에는 여러 종류의 과가 있다. 처음은 현보과(現報果)이고, ‘항상 좋은 곳에 태어난다’ 이하는 후보과이며, 정과인 범천의 세계는 위의 것과 견주고, 생보(生報)는 아래의 정과를 바라본 것이다. 잔여 과보로 인간의 왕이 되는 것은 곧 습과이다. 또 처음 일곱은 용과(用果)이고, 물이 떠내려가지 못한다는 등은 증상과이며, ‘항상 좋은 곳에 태어난다’ 이하는 이숙과이고, 잔여 과보는 등류과이며, 부처가 되는 것은 이계과이다. 하나의 자심을 닦으면, 삼보가 끊이지 않고 오과가 함께 원만해진다. 한 터럭만큼의 비용도 들이지 않으면서 공덕과 과보는 끝이 없다. 바라건대 뒤에 배우는 모든 이들은 깊이 생각하여 수행할지어다. 다음 ‘일체처에 두루 이른다’는 것은 곧 법연자(法緣慈)이다. 가로로 시방에 두루하고 세로로 삼계에 통한다. 그 가운데 있는 일체 모든 법을, 모두 능히 반연하여 생각한다. 그러나 법에는 두 종류가 있다. 첫째는 성인과 범부의 오온법을 반연하는 것이고, 둘째는 중생에게 있는 모든 분별, 곧 업을 짓는 법이다. 이는 곧 교화할 대상의 차별이기 때문이다. 『열반경』에서 말한다. “중생을 이롭게 하는 법을 반연하는 것을 법연이라 한다.” 뒤의 두 구절이 무연인 것은, 무연에 두 종류가 있기 때문이다. 첫째는 자체무연이다. 세로로 법공을 끝까지 궁구하는 것을 ‘법계를 다한다’고 하고, 둘째는 편지무연(遍至無緣)이다. 공에 분제(分齊)가 없음을 드러내어, 가로로 허공을 다한다. 마지막 구절, 곧 ‘일체 세간에 두루한다’는 것은, 위의 자를 총괄하여 맺어 무량의 뜻을 이룬 것이다. 나머지 세 무량도 이에 견주어 알 수 있다.</w:t>
      </w:r>
      <w:r>
        <w:br/>
      </w:r>
      <w:r>
        <w:t>『대방광불화엄경소』 권 제36.</w:t>
      </w:r>
      <w:r>
        <w:br/>
      </w:r>
      <w:r>
        <w:t>『대방광불화엄경소』 권 제37.</w:t>
      </w:r>
      <w:r>
        <w:br/>
      </w:r>
      <w:r>
        <w:t>당나라 청량산 대화엄사의 사문 징관이 찬술하였다.</w:t>
      </w:r>
    </w:p>
    <w:p>
      <w:pPr>
        <w:pStyle w:val="Heading2"/>
        <w:keepNext/>
      </w:pPr>
      <w:r>
        <w:t>문단 063  ·  [0787a26]</w:t>
      </w:r>
    </w:p>
    <w:p>
      <w:pPr>
        <w:keepNext/>
      </w:pPr>
      <w:r>
        <w:t>원문</w:t>
      </w:r>
    </w:p>
    <w:p>
      <w:pPr>
        <w:pStyle w:val="SourceText"/>
      </w:pPr>
      <w:r>
        <w:t>[0787a26] 第二佛子下得五神通。明行功用果。前內懷慈濟之心。此外現救生之用。從多分說但為邪歸。妙用難測曰神自在無擁曰通。文中有五。一神境。二天耳。三他心。四宿住。五天眼。寄同世間故但得五。外色內身皆神之境。轉變多種偏受神名。亦名神足。依欲勤心觀之所成。故亦名如意。隨意成故餘名易了。若語其體。通是慧數別則前四是智。後一是見見亦是智。照了分明順眼義。故偏立見名。餘處天眼居神境。次者顯自修者。先成自根勝用。次知他心。後知往業故。今約利他三業故。天眼居末。初一身業到化機所。次二口業。天耳聞佛說法聞眾方言。以他心智隨種種言音。皆盡知已。將前所聞之法。隨其方言之異。復宜用何言之異而授與之後。二意業。宿住知其過去是何界種。天眼見其未來遠近成益。隨應化之。餘如十通品辨。今初身通文二。初總明。後能動下別顯。總中云得者總修總得。若準瑜伽三十三。得四靜慮竟。各各別修皆有假想。則別修別得。既寄位次第別亦無違。然通依四禪多依第四。後別中得三種自在。一世間自在動大地故。二以一身下身自在。三石壁下作業自在。第二天耳通。初總標其體。謂天耳清淨。清淨有二義。一離欲界法。得靜慮。引生清淨大種所造故。二離於障礙審諦聞故。由此故云過於人耳。悉聞下顯用釋過人義。遠細皆知故。第三他心通中三。初總知他心者。通於王所。次所謂下別。後菩薩如是下結。別中二十六心行相各異。然除小等四心。餘皆障治間明。善惡對顯。總攝為九。一以初六心明隨煩惱。謂隨緣現起煩惱相應。故名為隨。非約小惑名隨。言有貪者。於可愛所緣貪纏所纏故離貪者遠離如是貪纏故。下四例知。即三不善根及三善根。以為能治。論今但以能治亦因煩惱而來。故皆名隨煩惱。下使亦然。二有煩惱等二心。明使即是隨眠。三小等四心名生約無記。報心人心。小欲天廣色天。大無色二解脫無量。以作空識無邊行相故。上二不爾故非無量。而論不明上二空處。意明無所有及昧劣故。或是略非略攝之。四有四心學三昧行。略者謂由止行。於內所緣繫縛其心故。非略者。太沈昧故。或不一所緣故。散者[2]太舉。於五妙欲境隨順流散故。非散者。於妙所緣明了顯現故。前二約定。後二約慧。定等均者則名等持。論經合之為二。名攝不攝。故論以散不散釋之。五有二心明得三昧定者。正入根本定故。不定者。未入及起時故。六有二心明得解脫。有縛無縛故。七有二心。餘凡夫增上慢即前類之。餘以得四禪謂為四果。即麁習行名上無。此即細習行名無上。八有二心妄行正行。論經名求不求。心希求名聞即是雜染。反此非染。九有二心。大乘得失悲智兼濟為廣。隨闕非廣。論闕此二。上之九類不出三種。初二煩惱。次一是苦。餘皆是業。業有善惡耳。亦即四諦開解脫為滅。善業為道故。皆如實知者。審於事實見理實故。亦非心外見法。亦非無境可知。若自他相絕。則與眾生心同一體。故無心外也。不壞能所故能知也。又他心是總餘皆是別。六相圓融一乘之實知也。第四宿住智通。初總標誰能念即宿住之智。次所謂下別顯。後如是過去下總結。別中初念何等事。謂一生乃至多劫中事。此顯念時分。次我曾下云何念。即念相差別也。念彼因中名字不同姓。謂父母家姓如迦葉等種族即剎利等貴賤餘可知。第五天眼通。論名生死智通。約根約境異故。初總顯能見。誰能見天眼故。清淨者審見故。過人者遠見故。次見諸下別顯所見。初見生死本有之果隨業之因。若彼眾生下云何見別。見因果不同。如二地攝善戒中辨。菩薩下結。第三此菩薩下總結自在。近結厭果遠結前厭。於何自在即前禪等。禪謂四禪。三昧者。四無量慈等三昧故。三摩鉢底者。論云五神通。此應譯者之誤。合云三摩呬多。以此云等引。五通即所引故。三摩鉢底此云等至。非神通故。云何自在智能入出。則散動不能縛。即生心時。隨心用現在前故。大悲方便不隨受生。則定不能縛。若不隨禪生當何所生。不揀淨穢但能滿菩提分。處即生其中。論主從勝及自利說。謂諸佛菩薩共生一處。是能滿處。以願力者非業繫生故。第二位果。三果即為三別。初調柔果中三。初調柔行體。二此菩薩於四攝下。別地行相。三佛子是名下結說地相。前中有法喻合。法中三。初練行緣。二悉以下明能練行。三見縛下明所練淨。二中先福行。次迴向行。後修智行。言觀一切法不生不滅者。即法性觀。於清淨法中不見增故。不生煩惱妄想中不見[1]減故不滅。因緣而有。此有二義。一者。成上由淨法從緣生。故無可增。妄法從緣滅故無可減。二約不壞相故雖體不生滅不礙生滅依對治因緣。離煩惱妄想故滅。轉勝清淨般若現前故生。以一切法不生般若生。故知一切法不滅。妄想滅故。以此該後則見縛等滅。是不滅之滅也。又以此三地世間滿故。於禪定中為此實觀。生起後地無生行慧。亦即善巧決定觀察智也。三所練淨中先明斷惑。後揀細異麁。前中五縛即五住煩惱。若合色有即是四縛。縛眾生故。亦名四流。見縛先滅者。初地見道已斷分別惑故。一切欲等者。論云。一切修道中三縛及彼因。同無明習氣皆悉微薄。謂煩惱障三縛現行及種。故云彼因。與當地所知障種同滅。故云同無明習氣。習氣即種義。瑜伽四十八云。捨欲貪故無欲縛。棄捨靜慮等持故斷有縛。後於無量下揀細異麁。謂是斷細。以多劫不積三不善根故。細種漸斷善根轉淨。言多劫者。仁王經說初地經四阿僧祇劫。二地五三地六。細障難斷經劫轉多。多劫不積故邪貪等斷。然但斷細習非是斷麁。麁障見道初地已斷麁障。修者。二地已斷故。善根轉淨即前信等。喻言秤兩不減者。厭離世間勝於前地信等。入於厭火故自在不失減也。三合中二。先正合前行淨。後此菩薩下別顯忍淨。此地忍增故偏明之。有十三心。初二句為總。一他加惡辱能忍受故。二善護他心。謂他人陵我以剛強我則騁之。以柔和故。下諸句別釋此二。初有二心分別。善護他心。一諧順心者。以他於菩薩作惡疑菩薩。瞋恨菩薩現同伴侶與之諧和。二悅美者愛語誨誘。次以三心分別。加惡忍受謂身加惡而不瞋。口毀辱而不動心。嫉害而憂惱不能濁。以萬頃之陂方其量故。次有三心出上二因。無高下者。過去久離憍慢故。不自高舉輕下於彼。由此能柔和護他。後二即加惡不改之因。一不望報恩故。益他被辱而忍受。二受恩常念小恩大報故。眾生於我有恩法爾應忍。後三心顯上二心。離障雖柔順護他而非諂。實為利益故。不誑心無隱覆諂佞故無譣詖。譣詖者諂佞也。餘皆可知。二菩薩住此下攝報果。此下諸地攝報。文皆分二。初上勝身。後能以下上勝果果中。一自分行。二復作是念下勝進行。第三重頌。十八頌分五。初一頌起厭行分。二有十二頌頌厭行分。於中初二護煩惱行。次三護小乘行。後七方便攝行。三一頌厭分及果四三頌頌位果。五一頌結說三地竟(從此已下入第三十六經)第四焰慧地。所以來者瑜伽七十八引解深密。明四種清淨能攝諸地。前三即意樂戒定增上三清淨訖。此下第四訖於佛地。明慧增上故次來也。又慧有多種。四地正明覺分相應增上慧住。故次來也。又前地雖得世定總持。而未能得菩提分法。捨於定愛及與法愛。今修證彼行故次來也。若依本論。前三寄世間今此出世。次第故來。若近望前地。因前定聞發此證智。故次來也。故論云。依彼淨三昧。聞持如實智淨。顯示故。言焰慧者。法喻雙舉。亦有三義。一約初入地釋。初入證智。能燒前地解法慢薪故。本分云。不忘煩惱薪智火能燒故。二約地中釋。成唯識云。安住最勝菩提分法。燒煩惱薪慧焰增故。由住第四地竟方修菩提分法。明是地中若唯取此而為慧者。未修道品應非焰地。以此地正明菩提分法。中該初後諸論多依此釋。攝論云。由諸菩提分法。焚燒一切障故。障即二障。莊嚴論云。以菩提分慧為焰自性。以惑智二障為薪自性。此地菩薩。能起焰慧燒二障薪。名焰慧地。瑜伽七十八。引深密經大同此說。彼云。所得菩提分法。能燒煩惱智火如焰。金光明經顯揚論不殊此意。三約地滿。從證智摩尼放阿含光。故名為焰。下論具之。然所燒煩惱即所離微細煩惱現行障。謂所知障中俱生一分。亦攝定愛法愛。菩提分法特違於彼。故能燒之。由斯四地說斷二愚及彼麁重。一等至愛愚味八定故。二法愛愚即解法慢。今得無漏定及無漏教。故違於彼。由此證得無攝受真如。謂此真如無所繫屬。非我執等所依取故。得此真如寧有定法之愛。便能成菩提分行及不住道行精進不退。由達無攝受真如。便得攝生之果。次正釋文。文亦三分。一讚請。二正說。三重頌。今初六偈分二。初二偈半集經者序述。地海動者表無明厚地。大愛海水可傾竭故。後三偈半正明讚請。於中初二偈半天王請。後一眾首請。第二正說分中二。初明地相。後明地果。前中論為四分。一清淨對治修行增長因分。謂清淨等。是次二分今趣地方便為彼之因。二佛子菩薩住此焰慧下清淨分。是初入地出障行故。三佛子菩薩住此第四下。對治修行增長分。即正住地行道品等行。能有所除故云對治。進習上上名修行增長。四佛子至所有身見下彼果分。此即地滿。是中二分之果。又此四分即加行[1]無間解脫勝進四道。又四中初一入心。後三住心。出心在調柔果。住心中三分攝前三位。初清淨分即攝生貴住。次攝至一切處迴向。後攝無盡行。至文當知。今初因分文三。初結前標後。次何等下徵列別名。三菩薩以此下結行入位。今初十法明門者。門即通入之義。故論經名入。明為能入之門。法為所入之處。故論云得證地智光明依彼智明。入如來所說法中。言證地智者。即四地證智也。光明者即三地慧光。謂三地中得此四地證智前相。故併舉二處之智。以釋於明。亦猶地前明得定也。故前地論云。彼慧此中名光明。即其義也。言所說法者。前求多聞從佛聞說眾生法界等。十種之法。便以智光游入數數游入。游入即是修行。修行即下觀察。觀察增上[2]極圓滿故。方得證入四地。二徵列中有十種差別。觀察此十。略以三重釋之。一初句為總。本為眾生故。餘九為別皆眾生事故。二前八為染後二為淨。三前五推能依至所依。後五依所依立能依。前中一觀眾生假名差別。假有三種。一因成假。二相續假。三相待假。假為空詮故先觀之因成有二。一五蘊和合假名某甲。則入眾生空。二陰亦因緣而有。則入法空。二空所顯即是真如。不壞假名。空有不二。即是中道。言相續者。由前陰滅後陰續生。念念相續假而非實。亦入二空真實。言相待者。待非眾生以說眾生。入實亦然。此一推假入實餘九例知。故論但顯差別之相。二法界者。論當第三是依正之因。即染法界。此從別義。若淨法界通為十依。則十與法界究竟無別。三世界者。彼假名眾生所住依報。四依正所依虛空。瑜伽名為平等勝義。即是理空皆無盡故。五染淨所依是本識[3]界後五依此所依。立後能依故。此識界前後兩向。向前為依正依。向後為染淨依初三句。由煩惱使染成染分依他。有三界差別著欲著受及著想故。三界唯心故。後二廣大信解成淨分依他。論經前是勝心信解依。煩惱不染與聲聞同。後大心信解依。不捨眾生不同聲聞。今經即前云廣。則明護陜兼濟之心。後是大心。即是護小求大菩提。則二心俱異二乘。前觀眾生同體大悲。後觀眾生具佛知見。誓令同得。又皆言界者通事理也。事即曲盡差別。理則一一入實。即[4]淨法界故皆為明門。三結行入位。觀察圓滿與十理冥。則入四地。故瑜伽四十八云。先於增上心住。以求多聞增上力故。已得十法明入。由此十法明入成上品故。極圓滿故。入初增上慧住。大文第二清淨分。即攝生貴住故前文云。於諸佛聖教中生。云何清淨。於如來家轉有勢力故。文中三。初總明。次何等下徵釋。三是為十者總結。初中文有三句。末句生家是總相。初句十智為能生因。次句內法為所生家。由以十智觀察下。諸行等十法得成熟故。成熟則除滅三地解法智障。攝四地出世勝智。契於法體故云得彼內法。內法者顯非外相。此法即如來所說教化之法。名如來家。此地寄出世之首。故名為生。然如來家略有三種。一菩提心家。初住即生。二大教家四住即生。三法界家。初地證故生。今此攝四住。故以智契教法合於法界。具下十義故名為生。若瑜伽但云長如來家。論經亦但云於如來家轉有勢力。意明初地已生家。二三地起修方便。早有勢力。今依三地多聞成出世智。故云轉有。此中智契。即無行無生行慧光。二徵列中列有十句。論攝為四。初句自住處畢竟智。謂大乘是菩薩自所住處。深心相應為住。畢竟即是不退。二同敬三寶畢竟智。謂證三寶同體成不壞信故。上二約行德差別初自分後勝進故。下有二智約智解差別。初證後教。謂三有二句明真如智。謂見第一義證二無我故。一但有蘊等諸行。而生滅流轉故無人我。二即此蘊等諸法本來不生。故無法我。四餘六句明分別說智。謂是教智故名為說。知世諦故名為分別。分別染淨故。謂初二句是染。後三句是淨。第三句具染淨。各有因果即是四諦故。謂初二句名隨煩惱。染即是苦諦依正二報。隨煩惱集因所生故。謂初句依報。次句正報故云有生。同因於業業與煩惱二俱集因。故論與經影略而說。第三句中初觀生死。論經名世間即煩惱染。上句以因顯果。云因業有生。此句以果顯因。故云生死。生死以煩惱為體故。即是集諦。此順論意。次觀涅槃是所有淨即是滅諦若直就經文。亦可因業有生是集諦。生死涅槃復雙觀苦滅耳。後三句隨所淨即是道諦。隨順前滅故。三中初一利他行。論云。諸佛世界中教化眾生。自業成熟故。準此論意譯。此初句應言觀諸國土化眾生業。則不濫前因業有生。後二句自利行。謂觀煩惱染及涅槃淨。為順滅之道。初句約事觀煩惱無始故為前際。涅槃無終故為後際。後句順理觀煩惱本空無有損減。故無可盡。涅槃性淨非新增益。自性盡故皆名無所有盡。煩惱影取生死。涅槃影取菩提。菩提之智亦符理故。然是世諦中觀故。與前如智。又後二句即本有今無偈意。亦是觀緣起法。無明行為前際。生老死為後際。無明滅行滅。自性滅故名無所有盡。如六地中。自下大文第三對治修行增長分中二。初護煩惱行。後菩薩修行。如是下明護小乘行。前是大智自利異凡。後是大悲利他異小。此二相導成不住道。無所不至。故攝至一切處迴向也。今初即修菩提分法。論主別有道品論故此不釋。今略為四門。一釋名。菩提是覺分是因義。此三十七為諸乘覺因故。亦云道品。品即是類。因為果類故。別名至文自顯。二顯同異。瑜伽四十四。大乘菩提分乃有多種。三十七品。乃是其中別義。通於大小。涅槃亦說三十七品。為涅槃因。非大涅槃因。無量阿僧祇[1]道品為大涅槃因故。下五地中說無量道品。及離世間品說道及助道。皆名無量。今約寄位故但三十七耳。若準智論。但三十七無所不攝。即無量道品亦在其中。如分別四諦有無量相。但心行大小不同。淨名云。道品是道場。是法。身因。大集名菩薩寶炬陀羅尼。涅槃云。若人能觀八正道。即見佛性名得醍醐。皆約大說。三明體性。雖三十七品。但以十法而為根本。謂信戒念精進定慧除喜捨思惟。由信二戒三。念開為四。精進定慧此三各八。餘四各一。故成三十七品。復束此十以三蘊為體。謂戒是無表色。喜支是受餘皆行蘊。五類法中但二為體。謂色及心所。若取助伴則通五蘊。若取所緣通一切法。廣顯差別如智論二十一二。及五十三。瑜伽二十八九。及四十五。雜集第十。下所解釋依此諸論。四正釋文。即是行相三十七品。總有七類。一對治顛倒道即四念處。二斷諸懈怠道。謂四正勤。三引發神通道。謂四神足。四現觀方便道。所謂五根。五親近現觀道即是五力。六現觀自體道。謂七覺分。七現觀後起道。謂八正道。此七次者。若聞法已先當念持。次即勤修。勤故攝心調柔。調柔故信等成根。根增為力。次七覺分別。八正正行。有時八正在前。則未辦名道已辦名覺。然上猶寄位。若約行者初心通修。況入地菩薩。今初對治顛倒道。名四念處。四謂身受心法。念謂念慧。身等為其念慧所安住處。故亦名念住。瑜伽云。若於此住即是身等。若由此住即是念慧。體實是慧。以慧觀守境由念。得住與念相近隣近名念。雜集云。一切菩提分法。皆由五門而得建立。一所緣。二自體。三助伴。四修習。五修果。文或略無義必須具。今初念處身等是所緣。念慧為自體。循身觀等為修習。破四顛倒趣入四諦。身等離繫以為其果。此身等四前三即三蘊。而合想行為法念者。為明我所依事我受用事。我自體事我染淨事故。要此四者治四倒故。謂觀身不淨治於淨倒。觀受是苦觀心無常。觀法無我治三可知。此次第者。從麁至細教對治故。智論云。此身既爾。不淨眾生貪者。以其情塵生諸受故。計之為樂。誰受此樂。故次觀心念念生滅。後觀二蘊皆不自在。破此四倒行四正行。開實相門。若爾說四倒中。何以常樂我淨而為其次。此約先重後輕為次第故。然此四處。皆容各起四倒從多計說。各語其一。然觀不淨等通於大小。瑜伽四十五云。菩薩於聲聞道品。如實了知。如聲聞地。云何大乘如實了知。謂勝義修及世俗修。世俗修者。即觀不淨等。然不計實。勝義修者謂離相性。大集般若等。皆性相雙觀。智論亦爾。乃至不念身受心法。無行經云。觀身畢竟空。觀受內外空。觀心無所有。觀法但有名。此約如實。然有二意。一則法性湛然常樂我淨。即遣無常等倒。二此入法空俱遣八倒。勝鬘亦說四念能除八倒。既除八倒則成八行。涅槃雙樹四雙八隻。四枯四榮正表於此。大品明以一切種修四念處。云何一切種修。應觀此身之色法性緣生故。一色一切色緣[1]生即空故。一切色一色。法性中故。非一非一切。雙照一一切亦非色非不色。雙照色不色身念既爾。餘三亦然。云何枯榮表此念處。謂法性之色。實非是淨。凡夫計淨是名顛倒。實非不淨。二乘計不淨。是名顛倒。今觀色種即空。一切即空。空中無淨云何染著。則凡淨倒破枯念處成。色種不壞假名。則一切皆假分別名相。不可盡極。假智常淨。云何滯空而取灰斷。言色不淨。是名二乘不淨倒。破榮念處成。是以八倒俱破枯榮雙立。觀色本際非空非假。則一切非空非假。非空故非不淨倒。非假故非淨倒。既非二邊乃名中道。佛會此理。故於中間而般涅槃。餘三類此。是則對治法藥其數有四。法性觀智名之為念。一諦三諦名之為處。一切即空諸倒枯榮。無不空寂。一切即假二邊雙樹。無不成立。一切即中無非法界。只一念心廣遠若此。故深觀念處即坐道場。更不須餘。機宜不同故說餘品。一科既爾深奧。餘六倣此可知。下文之中但略釋相。說者有力一一開示。今經但云觀身。不言淨不淨等。從通相說顯包含故。文中二。初別觀身念。後如是下類顯餘三。今初觀身自有內等三觀。此三智論瑜伽廣顯其相。今略舉一兩。瑜伽云。內自有情色為內身。外非情色為外身。他有情數為內外身。初即自身我愛愛故。次即資具等我所愛故。後即眷屬妻子。彼我我愛我所愛故。智論二十八亦廣明此。五十三又云。自身名內他身名外。而不明內外。取下釋意但合前二。故云內外。所以有此三者。破三種邪行故。有人著內情多捨妻財。以全身。有著外情多貪財喪驅為妻捨命。有二俱著。破此三邪成三正行。此約三人對治各別。若約一人起觀始終。謂先觀自身求淨等不可得。或當外有。次便觀外復不可得。便生疑云。我觀內時於外或錯。觀外之時於內或錯。次內外俱觀亦不可得。初二是別後一是總。以斯二釋明知。但合前二為內外身。今初觀內身。初標別所緣。次循身觀者總顯修相。智論云。尋隨觀察知其不淨等。然循有二義。一尋義。五種不淨遍尋求故。二隨義。謂雖冥目了見身之影像。隨順本質相似性故。前標內身即是本質。今云循身即是影像。此雜集意。次勤勇念知顯修之儀。以貪等世事無始惡習。離之甚難。過於世間慈父離於孝子。故須精進方能除遣。勤即欲勤策勵。勇謂勇猛不息。念則明記不忘。知則決斷無悔。又心若馳散當念老病死苦。三惡道苦。身命無常佛法欲滅。名為念知。則能鞭心令復本觀。便生勤勇。具上諸義則不放逸。次言除世間貪憂者。即觀之果有所離故。觀身不淨本為治貪行者。既離五欲世樂未得定樂。或時生[1]憂。如魚樂水常求樂事。還念本欲多生此二。故偏遣之。又貪為五蓋之首。貪除則五蓋盡去。如破竹初節憂。於五受之中。偏能障定。如滅惡賊先除巨害。故偏說之。其不淨等廣如二論。如實觀相已如上說。次觀外身及內外身。所觀小異觀相大同。後例餘三念處者。準瑜伽意。依前內等三身生受[2]心法。故受心法隨所依生。亦有內等。智論之意大同於此。論問云。於四念中心唯是內。受法唯外。身通內外。云何於四皆有內等。答受有二種。一身二心。心受名內身受名外。又意識相應受名內。五識相應受名外等。心雖是內緣外法故名外。五識一向是外。又定心為內散心為外。法雖是外。緣內法心數法名內。緣外法心數法。及無為心不相應行是外。後三念處。亦合前二以為內外。餘如二論。其循歷觀相如先總說。第二正勤者。四念智火若得勤風。則無所不燒。故次辨之。精進為其自體。故總名勤。揀非九十五種相違之勤。故名為正。雖是一勤隨義分四。前二勤斷二惡。是止惡行。後二勤修二善。是作善行。二善二惡皆所緣境。前中未生之惡遏令不生。已生之惡斷令不續。後二未生善令生。已生令廣。亦名四正斷。後二是修而言斷者。善是斷處。正修斷者斷懈怠故。故瑜伽云。一律儀斷二者斷斷。三修習斷。四防護斷。然其善惡有通有別。別正取前念處觀中懈怠。五蓋等。以為不善。其能對治為所生善。約大乘說。勤觀法性。除實相之外皆名為惡。就一一勤中文皆有四。今初一未生不善法此舉所緣。二為不生故明修觀意。三欲生者起希願心。是修習依止。即增上意樂圓滿。四勤精進下正顯修習。即加行圓滿勤精進者。常自策勵發心。正斷者。謂策心持心。餘三處文例此可知。若二惡不生棄捨二善得生增廣。是正勤果。第三四神足者。以勤過散亂智火微弱故。須定制則所欲自在。神即神通足即是定。瑜伽云。如有足者能往能還。騰躍勇健能得能證世間勝法。世殊勝法。說名為神。彼能到此故名神足。此舉喻也。由出世法最勝自在。是最勝神。欲等四定能證此。故名為神足。亦名如意足。所欲如心故。神足所緣即種種變事。神足自體即三摩地。欲勤心觀皆是助伴。欲謂猛利樂欲。勤謂精進無間。心即是定。謂專心守境觀即是慧。由聞教法內自揀擇。由欲增上力證心一境性。名為欲定。餘三亦然。勤觀心性名為上定。皆從加行受名。此四加行。即前正勤中。欲生勤精進發心正斷等。以發心中持心能生心定。持太舉故。策心能生觀定策太沈故。是以隨一念處有四正勤。隨一正勤有四神足。文中先別明欲定。後修行精進下通顯餘三。今初言修行欲定者。標舉所修助伴自體。斷行二字總顯修相。亦修之果。云何修相此復二種。一修習欲定。能斷現行諸惑纏故。二為欲永害所有隨眠。修八斷行。謂欲勤信安念正知思及捨。云何亦果。若將斷行屬下成就。則斷行成就。亦神足果。次成就神足。唯是彼果。後依止厭下復顯修相。兼辨所緣。準雜集論。五根已下方緣四諦為境。七覺已下方有依止厭等。以為修相。今經神足。即緣四諦而修。謂緣苦修必依厭苦。若緣集修必依離欲。若緣滅修必求證滅。若緣道修必趣滅苦之行。能捨於苦。緣此境時必求修習。故云迴向。亦是加行等四道。下文依止厭等並同此釋。第四五根現觀方便道。增上名根。五根自體即信等五。此五通於生起出世間法。而為增上。前四復能起後得增上名。而信為上首。能起餘四。文中先別明信根。後通顯餘四。二段中各先標舉所修。後依止等別顯修相。下之三科例此可知。今此所修。即於諦實深忍樂欲。餘四即於前所信策勤而行。明記不忘繫緣一境。揀擇是非。餘如前說。然始入佛法即有信心。未有定慧不得名根。今由前三科。則信不可拔。此中念即念處中念。進即正勤定則神足。慧即緣四諦慧。前三至此總得名根。若依位者。在於見道之前。則以速發現觀而為其果。今在四地。即應以發後地為果。第五五力。即前五根增長。魔梵惑等不能屈伏故名為力。又能損減不信等障。故復名力。智論云。能破煩惱得無生忍故名為力。第六七覺。覺謂覺了。若依位說。即現觀自性如實覺慧。覺法自性。覺支自體即念等。七文中亦二。先別明念覺。後通顯餘六。然七覺分七皆自體。而差別者覺為自體。餘六皆覺之分。謂念是所依支。由繫念故。令諸善法皆不忘失。擇法是自體支覺自相故。精進是出離支。由此勢力能到所到故。喜是利益支。由心勇悅身調適故。猗定捨三是不染污支。猗即輕安。由此不染污故。謂由安故能除麁重。定者依此不染污故。謂依止定得轉依故。捨者體是不染污故。謂行捨平等永除貪憂。不染污位為自性故。總收七覺不出三品。念通定慧。次三是慧。後三定攝。雖是前三至此增故。依位所明能斷見惑。以為其果。又雖一剎那七法俱起。而隨行相各說功能。念除妄念。擇除不正知。餘除懈怠惛沈麁重散亂掉舉。上約通說。大乘七覺不念諸法故。決擇不可得故。離進怠相故。絕憂喜故。除安心緣皆叵得故。性定之中無定亂故。亦不見於能所捨故。第七八正。若依位說。即現觀後起道。為斷修道諸煩惱故。離八邪故名為八正。開通涅槃故名為道。亦云八聖道。聖者道故。八正自體即正見等。文中亦先別明正見。後通顯餘七。言正見者。是分別支。依前所證真實揀擇故。正思惟者。是誨示他支。如其所證方便安立。思惟名義發語言故。次三是令他信支。謂正語者。善依所證問答決擇令他信。有見清淨故。正業者。身業進止正行具足令他信。有戒清淨故。正命者。如法乞求依聖種住。離五邪命令他信。有命清淨故。正精進者。是淨煩惱障支。由此永斷一切結故。正念者。是淨隨煩惱支。由不忘失正止舉相。永不容受沈掉等故。正定者。是能淨最勝功德障支。由此引發神通等無量勝功德故。若能如上分別誨示等。即是道支之果。然其八中。語業命三是戒蘊攝。念定是定餘三是慧。定慧大同諸品。但增勝耳。戒則前來未有覺支。雖有定共律儀無表相微。此中正行故新建立。此寄位說。若依此經離世間品。八正是菩薩道。一者正見遠離邪見。乃至第八正定善巧方便。於一三昧。出生菩薩不可思議法。一切三昧則與前說旨趣懸殊。上之七類總以喻顯。法性如大地。念處如種子。正勤為種植。神足如抽芽。五根如生根。五力如莖葉增長。開七覺華結八正果。第二護小乘行中十句。初總餘別。總中如是功德指前道品。為不捨眾生。正明護義。不同二乘之獨善故。別中具有悲智已出於小。況以此導。前九句為四。一始。二益。三希。四行。前三護小心。後一護小行。一始者大願為起行之本故。二慈悲益物。上二護陜心。三思念種智為希。此護小也。四行中有五句。前四自利。初二求果。一修淨土行求佛依報。二修起佛法行。求佛十力等正報之法。後二求因。三求彼地方便無厭足行。謂五六七地故云上上勝道。四修入不退轉地行。即八地已上覺法自性順佛解脫也。後一利他即教化眾生行。必須善巧。</w:t>
      </w:r>
      <w:r>
        <w:br/>
      </w:r>
      <w:r/>
      <w:r>
        <w:br/>
      </w:r>
      <w:r>
        <w:t>大方廣佛華嚴經疏卷第三十七</w:t>
      </w:r>
      <w:r>
        <w:br/>
      </w:r>
      <w:r/>
      <w:r>
        <w:br/>
      </w:r>
      <w:r>
        <w:t>大方廣佛華嚴經疏卷第三十八</w:t>
      </w:r>
      <w:r>
        <w:br/>
      </w:r>
      <w:r/>
      <w:r>
        <w:br/>
      </w:r>
      <w:r>
        <w:t>唐清涼山大華嚴寺沙門澄觀撰</w:t>
      </w:r>
    </w:p>
    <w:p>
      <w:pPr>
        <w:keepNext/>
      </w:pPr>
      <w:r>
        <w:t>한국어 직역</w:t>
      </w:r>
    </w:p>
    <w:p>
      <w:pPr>
        <w:pStyle w:val="TranslationText"/>
      </w:pPr>
      <w:r>
        <w:t>둘째, ‘불자여’ 이하에서는 다섯 신통을 얻음을 밝힌다. 행의 공용과를 밝힌 것이다. 앞에서는 안으로 자비로 구제하려는 마음을 품었고, 여기서는 밖으로 중생을 구제하는 작용을 나타낸다. 대체로 많은 경우를 따라 말하면 다만 삿된 귀의를 바로잡기 위한 것이다. 묘한 작용을 헤아리기 어려운 것을 ‘신(神)’이라 하고, 자재하여 막힘이 없는 것을 ‘통(通)’이라 한다. 글에는 다섯이 있다. 첫째는 신경통이고, 둘째는 천이통이며, 셋째는 타심통이고, 넷째는 숙주통이며, 다섯째는 천안통이다. 세간과 같음을 의탁하여 드러내므로 다만 다섯을 얻는다. 바깥의 색과 안의 몸이 모두 신통의 경계이다. 변화가 여러 종류이므로 특히 ‘신(神)’이라는 이름을 받는다. 또한 신족이라 이름한다. 욕·근·심·관에 의하여 성취되기 때문이다. 그러므로 또한 여의라고도 한다. 뜻을 따라 성취되기 때문이며, 나머지 명칭은 쉽게 알 수 있다. 그 체를 말하면, 통틀어서는 모두 혜수이고, 구별하면 앞의 넷은 지혜이다. 뒤의 하나는 견인데, 견 역시 지혜이다. 밝고 분명히 비추어 앎이 눈의 뜻에 순응하므로, 특별히 ‘견’이라는 이름을 세운 것이다. 다른 곳에서는 천안통이 신경통 다음에 놓인다. 이는 스스로 닦는 이를 드러낸 것이다. 먼저 자신의 근의 뛰어난 작용을 이루고, 다음으로 다른 이의 마음을 알며, 뒤에 과거의 업을 알기 때문이다. 지금은 이타의 삼업을 기준으로 하기 때문에, 천안통을 마지막에 둔다. 처음 하나는 신업으로 교화할 근기의 처소에 이르는 것이고, 다음 둘은 구업이다. 천이통으로 부처의 설법과 중생의 여러 지방 언어를 듣고, 타심지로 여러 언어와 음성에 따라, 모두 다 안 뒤, 앞에서 들은 법을 가지고, 그 지방 언어의 차이에 따라, 또 어떤 다른 말로 주어야 합당한지를 안 뒤에 가르쳐 준다. 뒤의 둘은 의업이다. 숙주통은 그 과거가 어느 세계와 종성에 있었는지를 알고, 천안통은 그 미래의 멀고 가까운 때에 어떤 이익을 이룰지를 본다. 그에 알맞게 교화한다. 나머지는 「십통품」에서 밝힌 것과 같다. 지금 첫째 신통의 글은 둘로 나뉜다. 처음은 총괄하여 밝히고, 뒤의 ‘능히 움직인다’ 이하에서는 따로 드러낸다. 총괄 가운데 ‘얻는다’고 한 것은 총체적으로 닦아 총체적으로 얻는 것이다. 만약 『유가론』 제33에 준하면, 사정려를 얻은 뒤, 각각 별도로 닦으며 모두 가상이 있으므로, 별도로 닦아 별도로 얻는다. 이미 지위의 차례에 의탁한 것이므로 별도로 하는 것도 어긋남이 없다. 그러나 신통은 사선에 의지하되 대부분 제4선에 의지한다. 뒤의 별설 가운데서는 세 가지 자재를 얻는다. 첫째는 세간자재로서 대지를 움직이기 때문이고, 둘째 ‘한 몸으로’ 이하는 신자재이며, 셋째 ‘돌벽’ 이하는 작업자재이다. 둘째는 천이통이다. 처음에는 그 체를 총괄하여 표방한다. 곧 ‘천이가 청정하다’는 것이다. 청정에는 두 뜻이 있다. 첫째는 욕계의 법을 떠나, 정려를 얻고, 그것에 의해 생긴 청정한 대종으로 이루어졌기 때문이며, 둘째는 장애를 떠나 자세하고 분명히 듣기 때문이다. 이 때문에 ‘사람의 귀보다 뛰어나다’고 한다. ‘모두 듣는다’ 이하에서는 그 작용을 드러내어 사람의 귀보다 뛰어나다는 뜻을 해석한다. 멀고 미세한 소리까지 모두 알기 때문이다. 셋째 타심통에는 셋이 있다. 처음 ‘다른 이의 마음을 모두 안다’는 것은 총괄이고, 심왕과 심소에 두루 통한다. 다음 ‘이른바’ 이하에서는 별도로 밝히고, 뒤의 ‘보살이 이와 같이’ 이하에서는 맺는다. 별설에는 스물여섯 가지 마음의 행상이 서로 다르다. 그러나 ‘작은 마음’ 등의 네 마음을 제외하면, 나머지는 모두 장애와 대치를 번갈아 밝히며, 선과 악을 서로 대조하여 드러낸다. 총괄하면 아홉 종류가 된다. 첫째는 처음 여섯 마음으로 수번뇌를 밝힌다. 곧 인연을 따라 현재 일어나는 번뇌와 상응하므로, ‘수(隨)’라 이름한다. 작은 번뇌를 ‘수’라 하는 것이 아니다. ‘탐욕이 있다’는 것은, 사랑할 만한 소연에 탐욕의 얽힘에 얽힌 것이고, ‘탐욕을 떠났다’는 것은 이와 같은 탐욕의 얽힘을 멀리 떠난 것이다. 아래의 네 가지도 이에 견주어 알 수 있다. 곧 삼불선근과 삼선근을, 능치로 삼는다. 그러나 논에서는 능치도 또한 번뇌로 인해 생기는 것을 기준으로 하므로, 모두 수번뇌라 이름한다. 아래의 사(使)도 또한 그러하다. 둘째는 ‘번뇌가 있다’ 등의 두 마음으로, 사(使)를 밝히니 곧 수면이다. 셋째는 ‘작은 마음’ 등의 네 마음으로 생을 밝히며 무기에 해당한다. 보심은 인간의 마음이다. 작은 것은 욕천이고, 넓은 것은 색천이다. 큰 것은 무색계의 두 해탈이며 무량하다. 공과 식의 무변한 행상을 짓기 때문이다. 위의 두 공처는 그렇지 않으므로 무량이 아니다. 그런데 논에서는 위의 두 공처를 밝히지 않았다. 뜻은 무소유처와 비상비비상처가 어둡고 열등하기 때문이다. 혹은 생략한 것일 뿐, 생략된 데 포섭되지 않는다는 뜻은 아니다. 넷째는 네 마음으로 삼매를 배우고 행함을 밝힌다. ‘간략한 마음’은 지행에 의하여, 안의 소연에 그 마음을 매기 때문이다. ‘간략하지 않은 마음’은, 지나치게 가라앉고 어둡기 때문이거나, 혹은 한 소연에만 머물지 않기 때문이다. ‘산란한 마음’은 지나치게 들뜬 것이며, 오묘한 오욕의 경계를 따라 흘러 흩어지기 때문이다. ‘산란하지 않은 마음’은, 미묘한 소연이 밝고 분명하게 나타나기 때문이다. 앞의 둘은 선정을 기준으로 하고, 뒤의 둘은 지혜를 기준으로 한다. 선정과 지혜가 균등하면 등지라 이름한다. 논경에서는 이것을 합하여 둘로 삼아, 섭과 불섭이라 이름한다. 그러므로 논에서는 산란과 불산란으로 해석하였다. 다섯째는 두 마음으로 삼매를 얻음을 밝힌다. ‘정’은 바로 근본정에 들어간 것이고, ‘부정’은, 아직 들어가지 않았거나 선정에서 나온 때이다. 여섯째는 두 마음으로 해탈을 얻음을 밝힌다. 곧 속박이 있음과 없음이다. 일곱째는 두 마음이다. 나머지 범부의 증상만은 앞의 부류에 속한다. 어떤 이는 사선을 얻고 사과를 얻었다고 여긴다. 곧 거친 습행을 ‘위[上]’라 하고 ‘없음[無]’이라 한다. 이것은 미세한 습행으로 ‘무상(無上)’이라 한다. 여덟째는 두 마음으로 망행과 정행이다. 논경에서는 ‘구함’과 ‘구하지 않음’이라 이름한다. 마음으로 명예를 구하는 것이 곧 잡염이고, 그 반대는 염오가 아니다. 아홉째는 두 마음이다. 대승의 득실 가운데 비지(悲智)를 겸하여 구제하는 것이 ‘넓음’이고, 하나라도 빠지면 ‘넓지 않음’이다. 논에는 이 둘이 빠져 있다. 위의 아홉 종류는 세 가지를 벗어나지 않는다. 처음 둘은 번뇌이고, 다음 하나는 고이며, 나머지는 모두 업이다. 업에는 선과 악이 있을 뿐이다. 또한 곧 사제이니, 해탈을 열어 멸제로 삼고, 선업을 도제로 삼기 때문이다. ‘모두 여실히 안다’는 것은, 사실을 자세히 살피고 진실한 이치를 보기 때문이다. 또한 마음 밖에서 법을 보는 것도 아니고, 또한 경계가 전혀 없어 알 수 없는 것도 아니다. 만약 자신과 남의 상이 끊어지면, 곧 중생의 마음과 동일한 한 체가 된다. 그러므로 마음 밖에 있는 것이 아니다. 그러나 능과 소를 무너뜨리지 않으므로 능히 안다. 또 타심은 총상이고 나머지는 모두 별상이다. 육상이 원융한 것이 일승의 여실한 앎이다. 넷째는 숙주지통이다. 처음에는 누가 능히 기억하는지를 총괄하여 표방하니, 곧 숙주의 지혜이다. 다음 ‘이른바’ 이하에서는 별도로 드러내고, 뒤의 ‘이와 같이 과거’ 이하에서는 총괄하여 맺는다. 별설 가운데 처음은 어떤 일을 기억하는가이다. 곧 한 생에서 여러 겁에 이르는 동안의 일을 말한다. 이는 기억하는 시간의 범위를 드러낸다. 다음 ‘내가 일찍이’ 이하는 어떻게 기억하는가이다. 곧 기억하는 모습의 차별이다. 저 원인 가운데 이름이 서로 다르고 성이 서로 다름을 기억한다. 성은 부모 집안의 성으로 가섭 등과 같고, 종족은 찰리 등 귀천의 구별이며 나머지는 알 수 있다. 다섯째는 천안통이다. 논에서는 생사지통이라 이름한다. 근을 기준으로 한 것과 경계를 기준으로 한 것이 다르기 때문이다. 처음에는 능히 보는 것을 총괄하여 드러낸다. 누가 능히 보는가 하면 천안이다. ‘청정하다’는 것은 자세히 보기 때문이고, ‘사람보다 뛰어나다’는 것은 멀리 보기 때문이다. 다음 ‘모든 중생을 본다’ 이하에서는 보는 대상을 별도로 드러낸다. 처음에는 생사의 본래 과보와 업을 따르는 원인을 본다. ‘만약 저 중생들이’ 이하에서는 어떻게 보는지를 별도로 밝힌다. 곧 인과가 서로 다름을 본다. 이는 이지의 섭선계에서 밝힌 것과 같다. ‘보살’ 이하에서는 맺는다. 셋째, ‘이 보살’ 이하에서는 자재함을 총괄하여 맺는다. 가깝게는 염의 과를 맺고, 멀리는 앞의 염 자체까지 맺는다. 무엇에 자재한가 하면 곧 앞의 선정 등이다. 선은 사선을 말한다. 삼매라는 것은, 사무량인 자 등의 삼매이다. 삼마발저라는 것은, 논에서는 오신통이라 하였다. 이는 번역자의 잘못이다. 마땅히 삼마희다라고 해야 한다. 이는 여기서 등인이라 번역한다. 오신통이 곧 그것에 의해 이끌려 나오기 때문이다. 삼마발저는 여기서 등지라 하며, 신통이 아니다. 어떻게 자재한가 하면 지혜로 능히 들어가고 나오는 것이다. 그러므로 산란과 동요가 속박하지 못한다. 곧 마음을 일으킬 때, 마음에 따라 작용이 현재에 나타나기 때문이다. 대비와 방편으로 수생을 따르지 않으면, 선정도 능히 속박하지 못한다. 만약 선정을 따라 태어나지 않는다면 어디에 태어나는가? 청정한 곳과 더러운 곳을 가리지 않고 다만 보리분을 원만히 할 수 있는 곳이면, 그 가운데 태어난다. 논주는 뛰어난 경우와 자리의 관점에서 말하였다. 곧 모든 부처와 보살이 함께 태어나는 한 처소가, 능히 원만하게 하는 곳이다. 원력으로 태어나므로 업에 매여 태어나는 것이 아니다. 둘째는 지위의 과이다. 세 가지 과로 곧 세 가지 구별을 삼는다. 처음 조유과 가운데 셋이 있다. 첫째는 조유행의 체이고, 둘째 ‘이 보살이 사섭법에 대하여’ 이하에서는, 이 지위의 행상을 따로 밝히며, 셋째 ‘불자여, 이것을 이름하여’ 이하에서는 지상을 맺어 설한다. 앞부분에는 법·비유·합이 있다. 법 가운데 셋이 있다. 처음은 행을 단련하는 인연이고, 둘째 ‘모두’ 이하에서는 능히 행을 단련함을 밝히며, 셋째 ‘견혹의 속박’ 이하에서는 단련되어 청정해지는 바를 밝힌다. 둘째 가운데 먼저 복행을 밝히고, 다음으로 회향행, 뒤로 지혜를 닦는 행을 밝힌다. ‘일체법이 생하지도 멸하지도 않음을 관한다’는 것은, 곧 법성관이다. 청정한 법 가운데 증가함을 보지 않으므로, 생하지 않고, 번뇌와 망상 가운데 감소함을 보지 않으므로 멸하지 않는다. 인연으로 말미암아 있는 것이다. 여기에는 두 뜻이 있다. 첫째는, 앞을 성립시키는 것이니 청정법이 인연으로 생기므로, 증가시킬 것이 없고, 망법이 인연으로 멸하므로 감소시킬 것이 없다. 둘째는 상을 무너뜨리지 않는 것을 기준으로 하여, 비록 체는 생멸하지 않지만 생멸을 방해하지 않는 것이다. 대치의 인연에 의하여, 번뇌와 망상을 떠나므로 멸하고, 더욱 뛰어난 청정한 반야가 앞에 나타나므로 생한다. 일체법이 생하지 않기 때문에 반야가 생하고, 그러므로 일체법이 멸하지 않음을 안다. 망상이 멸하기 때문이다. 이 뜻을 뒤까지 포괄하면 견혹의 속박 등이 멸하는 것은, 곧 ‘불멸의 멸’이다. 또 이 삼지는 세간행을 이미 원만히 하였으므로, 선정 가운데서 이 실관을 닦아, 뒤의 사지 무생행혜를 일으킨다. 또한 곧 선교결정관찰지이다. 셋째 단련되어 청정해지는 가운데 먼저 번뇌를 끊음을 밝히고, 뒤에 미세함이 거침과 다름을 가려낸다. 앞의 다섯 속박은 곧 오주번뇌이다. 만약 색계와 유계를 합하면 곧 네 가지 속박이다. 중생을 속박하기 때문이다. 또한 사류라고도 한다. 견혹의 속박을 먼저 멸한다는 것은, 초지의 견도에서 이미 분별혹을 끊었기 때문이다. ‘일체 욕망 등’이라는 것은, 논에서 말한다. “일체 수도 가운데 세 가지 속박과 그 원인, 그리고 함께하는 무명의 습기는 모두 미약해진다.” 곧 번뇌장 가운데 세 가지 속박의 현행과 종자를 말한다. 그러므로 ‘그 원인’이라 한다. 또 그 지위의 소지장 종자와 함께 멸하므로, ‘함께하는 무명의 습기’라 한다. 습기는 곧 종자의 뜻이다. 『유가론』 제48에서 말한다. “욕탐을 버렸기 때문에 욕박이 없고, 정려와 등지를 버렸기 때문에 유박을 끊는다.” 뒤의 ‘무량한 겁’ 이하에서는 미세함이 거침과 다름을 가려낸다. 곧 미세한 것을 끊는다는 뜻이다. 여러 겁 동안 삼불선근을 쌓지 않았기 때문에, 미세한 종자가 점차 끊어지고 선근이 더욱 청정해진다. ‘여러 겁’이라고 한 것은, 『인왕경』에서 초지는 네 아승기겁, 이지는 다섯, 삼지는 여섯 아승기겁을 지난다고 설했기 때문이다. 미세한 장애는 끊기 어려워 지나야 할 겁이 점차 많아진다. 여러 겁 동안 쌓지 않으므로 사탐 등이 끊어진다. 그러나 다만 미세한 습기만 끊는 것이지 거친 것을 끊는 것이 아니다. 거친 장애는 견도의 초지에서 이미 끊었고, 거친 장애의, 수도에 속하는 것은, 이지에서 이미 끊었기 때문이다. 선근이 더욱 청정해진다는 것은 앞의 신 등의 선근을 말한다. 비유에서 ‘저울의 양쪽이 줄지 않는다’고 한 것은, 세간을 싫어하여 떠나는 마음이 앞 지위의 신 등보다 뛰어나, 염화에 들어가더라도 자재하여 잃거나 감소하지 않기 때문이다. 셋째 합 가운데 둘이 있다. 먼저 바로 앞의 행청정과 합하고, 뒤의 ‘이 보살’ 이하에서는 인청정을 따로 드러낸다. 이 지위에서는 인욕이 증장하므로 특별히 밝힌 것이다. 열세 가지 마음이 있다. 처음 두 구절은 총상이다. 첫째는 남이 가하는 악과 모욕을 능히 참아 받기 때문이고, 둘째는 남의 마음을 잘 보호하는 것이다. 곧 남이 나를 능멸할 때 내가 강하게 맞서면 그를 더욱 성나게 하므로, 부드럽고 온화하게 대하는 것이다. 아래의 여러 구절은 이 둘을 따로 해석한다. 처음 두 마음은, 남의 마음을 잘 보호하는 것을 분별한다. 첫째 화순심은, 남이 보살에게 악을 행하고 보살을 의심하며, 보살에게 성내고 원한을 품을 때, 보살이 동료처럼 나타나 그와 화합하는 것이고, 둘째 열미심은 애어로 가르쳐 인도하는 것이다. 다음 세 마음은, 남이 가하는 악을 참아 받는 것을 분별한다. 곧 몸으로 악을 가해도 성내지 않고, 말로 훼손하고 모욕해도 동요하지 않으며, 질투와 해침으로 근심하게 해도 흐려지지 않는다. 만경지피에 비길 만큼 그 도량이 넓기 때문이다. 다음 세 마음은 앞의 두 마음이 생기는 원인을 밝힌다. ‘높고 낮음이 없다’는 것은, 과거부터 오래 교만을 떠났기 때문이다. 스스로 높이지 않고 남을 낮추지 않는다. 이 때문에 부드럽고 온화하게 하여 남을 보호할 수 있다. 뒤의 둘은 악을 당해도 변하지 않는 원인이다. 첫째는 은혜 갚음을 바라지 않기 때문에, 남을 이롭게 하고 욕을 당해도 참으며, 둘째는 은혜를 받으면 늘 기억하여 작은 은혜에도 크게 보답하기 때문이다. 중생은 나에게 은혜가 있으므로 법상 마땅히 참아야 한다. 뒤의 세 마음은 앞의 두 마음을 드러내며, 장애를 떠난다. 비록 부드럽고 순하여 남을 보호하더라도 아첨이 아니고, 진실로 이익을 주기 때문이다. 속이지 않는 마음에는 은폐와 아첨이 없으므로 험피가 없다. 험피는 아첨하고 간사함이다. 나머지는 모두 알 수 있다. 둘째, ‘보살이 이 지위에 머문다’ 이하에서는 섭보과를 밝힌다. 이 아래의 여러 지위에서 섭보를 밝히는 글은, 모두 둘로 나뉜다. 처음은 뛰어난 몸을 얻는 것이고, 뒤의 ‘능히’ 이하에서는 뛰어난 과를 얻는 것이다. 과 가운데, 첫째는 자분행이고, 둘째 ‘다시 이런 생각을 한다’ 이하에서는 승진행이다. 셋째는 중송이다. 열여덟 게송을 다섯으로 나눈다. 처음 한 게송은 기염행분을 읊고, 둘째 열두 게송은 염행분을 읊는다. 그 가운데 처음 두 게송은 호번뇌행이고, 다음 세 게송은 호소승행이며, 뒤의 일곱 게송은 방편섭행이다. 셋째 한 게송은 염분과 그 과를 읊고, 넷째 세 게송은 지위의 과를 읊는다. 다섯째 한 게송은 맺어 설한다. 여기에서 삼지를 마치며, 이 아래부터 경의 제36권에 들어가 제4 염혜지를 밝힌다. 이 지위가 다음에 오는 까닭은 『유가론』 제78에서 『해심밀경』을 인용하여 밝힌다. 네 가지 청정이 모든 지위를 포섭하는데, 앞의 세 지위에서 의락·계·정의 세 가지 증상청정을 이미 마쳤고, 이 아래 네 번째에서 불지에 이르기까지, 혜증상청정을 밝히므로 다음에 온다. 또 지혜에는 여러 종류가 있다. 사지에서는 바로 각분과 상응하는 증상혜주를 밝히므로, 다음에 온다. 또 앞의 지위에서 비록 세간의 선정과 총지를 얻었지만, 아직 보리분법을 얻지는 못했고, 정애와 법애를 버리지도 못했다. 지금 이 지위에서는 그것을 닦아 증득하므로 다음에 온다. 만약 본론에 의하면, 앞의 삼지는 세간에 의탁하고 지금 이 지위는 출세간에 의탁한다. 그러므로 차례상 다음에 온다. 또 바로 앞의 지위를 바라보면, 앞의 선정과 다문을 원인으로 이 증지를 일으키므로, 다음에 온다. 그러므로 논에서 말한다. “저 청정한 삼매에 의지하고, 다문으로 얻은 여실지의 청정을, 드러내기 때문이다.” ‘염혜’라는 말은, 법과 비유를 함께 든 것이다. 또 세 가지 뜻이 있다. 첫째는 처음 지위에 들어갈 때를 기준으로 해석한다. 처음 들어간 증지가, 앞 지위의 해법만이라는 장작을 태울 수 있기 때문이다. 본분에서 말한다. “번뇌라는 장작을 잊지 않고 지혜의 불로 능히 태운다.” 둘째는 지위 가운데를 기준으로 해석한다. 『성유식론』에서 말한다. “가장 뛰어난 보리분법에 안주하여, 번뇌라는 장작을 태우고 지혜의 불꽃이 더욱 증장하기 때문이다.” 사지에 머무른 뒤에야 비로소 보리분법을 닦기 때문에, 이는 지위 중간을 밝힌 것이다. 만약 오직 이것만을 취하여 지혜로 삼는다면, 아직 도품을 닦지 않았을 때는 염혜지가 아니어야 한다. 이 지위에서는 바로 보리분법을 밝히므로, 중간 부분이 처음과 끝을 아우른다. 여러 논도 대체로 이 해석에 따른다. 『섭대승론』에서 말한다. “여러 보리분법으로 말미암아, 일체의 장애를 태우기 때문이다.” 장애는 곧 이장이다. 『대승장엄경론』에서 말한다. “보리분혜를 불꽃의 자성으로 삼고, 미혹과 지혜의 두 장애를 장작의 자성으로 삼는다. 이 지위의 보살은, 지혜의 불꽃을 일으켜 두 장애의 장작을 태우므로, 염혜지라 이름한다.” 『유가론』 제78에서, 『해심밀경』을 인용한 것도 대체로 이와 같다. 그 경에서는 말한다. “얻은 보리분법이, 번뇌를 태우는 지혜의 불과 같기 때문이다.” 『금광명경』과 『현양론』도 이 뜻과 다르지 않다. 셋째는 지위가 원만해진 때를 기준으로 한다. 증지라는 마니에서 아함의 빛을 내므로, ‘염’이라 이름한다. 아래의 논에서 자세히 밝힌다. 그러나 태우는 번뇌는 곧 떠나야 할 미세번뇌현행장이다. 곧 소지장 가운데 함께 생긴 일부이며, 정애와 법애도 포섭한다. 보리분법이 특히 그것들과 어긋나므로, 능히 태운다. 이 때문에 사지에서는 두 우치와 그 거친 종자를 끊는다고 말한다. 첫째는 등지애우로서 팔정을 맛들여 애착하기 때문이고, 둘째는 법애우로서 곧 해법만이다. 지금 무루정과 무루의 교법을 얻으므로, 그 장애들과 어긋난다. 이로 말미암아 무섭수진여를 증득한다. 곧 이 진여는 어떤 것에도 예속되지 않고, 아집 등이 의지하여 취할 바가 아니기 때문이다. 이 진여를 얻었는데 어찌 선정과 법에 대한 애착이 있겠는가. 그리하여 보리분행과 부주도행을 이루고 정진하여 물러나지 않는다. 무섭수진여를 통달함으로써, 곧 중생을 거두는 과도 얻는다. 다음은 바로 경문을 해석한다. 글도 세 부분으로 나뉜다. 첫째는 찬청, 둘째는 정설, 셋째는 중송이다. 지금 첫째의 여섯 게송을 둘로 나눈다. 처음 두 게송 반은 경을 결집한 이의 서술이다. ‘지해가 움직인다’는 것은 무명의 두꺼운 땅과, 큰 애욕의 바닷물을 기울여 말릴 수 있음을 나타낸다. 뒤의 세 게송 반은 바로 찬탄하고 청하는 부분이다. 그 가운데 처음 두 게송 반은 천왕의 청이고, 뒤 한 게송은 대중의 우두머리가 청한 것이다. 둘째 정설분은 둘로 나뉜다. 처음은 지상을 밝히고, 뒤는 지과를 밝힌다. 앞부분을 논에서는 네 분으로 나눈다. 첫째는 청정대치수행증장인분이다. 곧 청정 등은, 다음 두 분으로 나아가는 방편이기 때문에 그 원인이 된다. 둘째 ‘불자여, 보살이 이 염혜지에 머물러’ 이하의 청정분은, 처음 지위에 들어가 장애를 벗어나는 행이다. 셋째 ‘불자여, 보살이 이 제사지에 머물러’ 이하의, 대치수행증장분은, 곧 바로 지위에 머물러 도품 등의 행을 닦는 것이다. 제거할 바가 있기 때문에 ‘대치’라 하고, 점차 더 높은 것을 익히므로 ‘수행증장’이라 한다. 넷째 ‘불자여’부터 ‘모든 신견’ 이하의 피과분은, 곧 지위가 원만한 때이다. 이것이 가운데 두 분의 과이다. 또 이 네 분은 곧 가행·무간·해탈·승진의 네 도이다. 또 네 가운데 처음 하나는 입심이고, 뒤의 셋은 주심이다. 출심은 조유과에 있다. 주심 가운데 세 분은 앞의 세 지위를 포섭한다. 처음 청정분은 섭생귀주를 포섭하고, 다음은 섭지일체처회향을 포섭하며, 뒤는 무진행을 포섭한다. 본문에 이르면 알 수 있다. 지금 첫째 인분의 글은 셋으로 나뉜다. 처음은 앞을 맺고 뒤를 표방하며, 다음 ‘어떤 것인가’ 이하에서는 물어 각 명칭을 열거하고, 셋째 ‘보살이 이’ 이하에서는 행을 맺어 지위에 들어간다. 지금 처음의 ‘십법명문’이라는 것은, ‘문’은 통하여 들어간다는 뜻이다. 그러므로 논경에서는 ‘입’이라 이름한다. 명은 능히 들어가는 문이고, 법은 들어가는 곳이다. 그러므로 논에서 말한다. “지위를 증득하는 지혜의 광명을 얻고, 그 지혜의 밝음에 의지하여, 여래가 설한 법 가운데 들어간다.” ‘지위를 증득하는 지혜’라는 것은, 곧 사지의 증지이다. ‘광명’이라는 것은 곧 삼지의 혜광이다. 곧 삼지에서 이 사지 증지의 앞선 모습을 얻기 때문이다. 그러므로 두 지위의 지혜를 함께 들어, ‘명’을 해석한다. 또한 지전에서 명득정이라 하는 것과 같다. 그러므로 앞 지위의 논에서 말한다. “저 지혜를 여기에서는 광명이라 이름한다.” 바로 이 뜻이다. ‘설한 법’이라는 것은, 앞에서 다문을 구하여 부처에게서 들은 중생·법계 등, 열 가지 법을 말한다. 곧 지혜의 빛으로 그 속에 유입하고 거듭거듭 유입한다. 유입하는 것이 곧 수행이다. 수행이 곧 아래의 관찰이다. 관찰이 더욱 높아져 지극히 원만해진 뒤에야, 비로소 사지를 증득하여 들어간다. 둘째 물어 열거하는 가운데 열 가지 차별이 있다. 이 열 가지를 관찰한다. 간략히 세 겹으로 해석한다. 첫째, 첫 구절을 총상으로 삼는다. 본래 중생을 위하기 때문이다. 나머지 아홉은 별상으로 모두 중생에 관한 일이기 때문이다. 둘째, 앞의 여덟은 염이고 뒤의 둘은 정이다. 셋째, 앞의 다섯은 능의를 밀어 소의에 이르고, 뒤의 다섯은 소의에 의하여 능의를 세운다. 앞부분에서 첫째는 중생의 가명 차별을 관찰한다. 가명에는 세 종류가 있다. 첫째는 인성가이고, 둘째는 상속가이며, 셋째는 상대가이다. 가명은 공을 드러내는 언어이므로 먼저 관찰한다. 인성가에는 두 가지가 있다. 첫째, 오온이 화합하여 임시로 아무개라고 이름한다. 그러면 중생공에 들어간다. 둘째, 온도 또한 인연으로 있게 된다. 그러면 법공에 들어간다. 두 공이 드러내는 것이 곧 진여이다. 가명을 무너뜨리지 않는다. 공과 유가 둘이 아니다. 곧 중도이다. ‘상속’이라는 것은, 앞의 온이 멸하고 뒤의 온이 이어서 생함으로 말미암는다. 생각생각 상속하나 임시일 뿐 실제가 아니다. 또한 두 공의 진실에 들어간다. ‘상대’라는 것은, 중생 아닌 것에 상대하여 중생이라 말하는 것이다. 진실에 들어가는 것도 또한 그러하다. 이 첫 하나는 가명을 밀어 진실에 들어가고, 나머지 아홉도 이에 견주어 알 수 있다. 그러므로 논에서는 다만 차별의 모습을 드러낸다. 둘째는 법계이다. 논에서는 셋째에 해당하며 의정의 원인이다. 곧 염법계이다. 이는 별도의 뜻을 따른 것이다. 만약 정법계가 열 가지 모두의 의지가 된다면, 열 가지와 법계는 끝내 차별이 없다. 셋째는 세계이다. 저 가명중생이 머무는 의보이다. 넷째는 의정이 의지하는 허공이다. 『유가론』에서는 이를 평등승의라 이름한다. 곧 이공이며 모두 다함이 없기 때문이다. 다섯째, 염과 정의 소의는 본식계이고, 뒤의 다섯은 이 소의에 의지한다. 그러므로 뒤의 능의를 세운다. 이 식계는 앞뒤 두 방향을 가진다. 앞을 향해서는 의정(依正)의 의지가 되고, 뒤를 향해서는 염정의 의지가 된다. 처음 세 구절은, 번뇌의 힘으로 물들어 염분의 의타가 되는 것이다. 삼계의 차별이 있는 것은 욕착·수착·상착이 있기 때문이다. 삼계는 오직 마음이기 때문이다. 뒤의 두 구절은 광대한 신해로 정분의 의타를 이룬다. 논경에서 앞의 것은 승심신해의 의지이다. 번뇌에 물들지 않는 점은 성문과 같다. 뒤의 것은 대신신해의 의지이다. 중생을 버리지 않는 점은 성문과 다르다. 지금 경에서는 앞의 것을 ‘광(廣)’이라 한다. 곧 협소함을 보호하고 아울러 구제하려는 마음을 밝힌다. 뒤의 것은 대신(大心)이다. 곧 소승을 보호하고 대보리를 구하는 것이다. 그러므로 두 마음 모두 이승과 다르다. 앞에서는 중생과 한 몸이라는 대비를 관하고, 뒤에서는 중생이 부처의 지견을 갖추었음을 관하여, 맹세코 함께 얻게 하려 한다. 또 모두 ‘계(界)’라고 한 것은 사와 리에 통하기 때문이다. 사는 차별을 곡진히 다하는 것이고, 리는 하나하나가 진실에 들어가는 것이다. 곧 정법계이므로 모두 명문이 된다. 셋째는 행을 맺어 지위에 들어가는 것이다. 관찰이 원만하여 열 가지 이치와 합하면, 곧 사지에 들어간다. 그러므로 『유가론』 제48에서 말한다. “먼저 증상심주에 머물러, 다문을 구하는 증상력으로, 이미 십법명입을 얻고, 이 십법명입이 상품으로 성취되었기 때문에, 지극히 원만해지므로, 처음의 증상혜주에 들어간다.” 큰 문단의 둘째는 청정분이다. 곧 섭생귀주를 포섭하므로 앞의 글에서 말한다. “모든 부처의 성교 가운데에서 태어난다.” 어떻게 청정한가? 여래의 집에서 더욱 세력이 있기 때문이다. 글은 셋으로 나뉜다. 처음은 총괄하여 밝히고, 다음 ‘어떤 것인가’ 이하에서는 물어 해석하며, 셋째 ‘이것이 열 가지이다’에서는 총괄하여 맺는다. 처음 글에는 세 구절이 있다. 마지막 구절인 ‘가문에 태어난다’가 총상이다. 첫 구절의 십지는 능생의 원인이고, 다음 구절의 내법은 태어나는 가문이다. 아래의 여러 행 등을 십지로 관찰함으로 말미암아, 열 가지 법이 성숙하기 때문이다. 성숙하면 삼지의 해법지장을 제거하고, 사지의 출세간 수승지를 섭취한다. 법의 체에 계합하므로 ‘저 내법을 얻는다’고 한다. 내법이라는 것은 바깥의 모양이 아님을 드러낸다. 이 법은 곧 여래가 설한 교화의 법이다. 이를 여래의 집이라 이름한다. 이 지위는 출세간의 첫머리에 해당하므로, ‘태어남’이라 이름한다. 그러나 여래의 집은 간략히 세 종류가 있다. 첫째는 보리심가이다. 초주에서 곧 태어난다. 둘째는 대교가이며 사주에서 곧 태어난다. 셋째는 법계가이다. 초지에서 증득하므로 태어난다. 지금 여기서는 사주를 포섭한다. 그러므로 지혜로 교법에 계합하고 법계에 합한다. 아래의 열 가지 뜻을 갖추므로 ‘태어남’이라 이름한다. 만약 『유가론』에 따르면 다만 “여래의 집을 자라게 한다”고 하였고, 논경에서도 다만 “여래의 집에서 더욱 세력이 있다”고 하였다. 뜻은 초지에서 이미 가문에 태어났고, 이지와 삼지에서는 수행방편을 일으켜, 일찍부터 세력이 있었음을 밝힌다. 지금은 삼지의 다문에 의지하여 출세간지를 이루었으므로, ‘더욱 있다’고 말한다. 이 가운데 지혜의 계합은, 곧 무행·무생의 행혜광이다. 둘째, 물어 열거하는 가운데 열 구절이 있다. 논에서는 이를 네 가지로 포섭한다. 첫 구절은 자주처필경지이다. 곧 대승이 보살이 스스로 머무는 곳이다. 깊은 마음과 상응하는 것을 ‘머무름’이라 하고, ‘필경’은 곧 불퇴이다. 둘째는 삼보와 함께 공경하는 필경지이다. 곧 삼보의 동체를 증득하여 불괴신을 이루기 때문이다. 위의 둘은 행덕의 차별을 기준으로 하며, 처음은 자분이고 뒤는 승진이다. 아래에는 두 지혜가 있어 지해의 차별을 기준으로 한다. 처음은 증지이고 뒤는 교지이다. 셋째에는 두 구절이 있어 진여지를 밝힌다. 곧 제일의를 보고 두 무아를 증득하기 때문이다. 첫째는 오온 등의 여러 행만 있을 뿐, 생멸하며 유전하므로 인아가 없다는 것이고, 둘째는 바로 이 온 등의 여러 법이 본래 생하지 않으므로, 법아가 없다는 것이다. 넷째, 나머지 여섯 구절은 분별설지를 밝힌다. 곧 교지이므로 ‘설’이라 이름하고, 세제를 알기 때문에 ‘분별’이라 이름한다. 염과 정을 분별하기 때문이다. 곧 처음 두 구절은 염이고, 뒤의 세 구절은 정이며, 셋째 구절은 염정 둘을 함께 갖춘다. 각각 인과가 있어 곧 사제가 된다. 곧 처음 두 구절은 수번뇌라 이름한다. 염은 곧 고제로서 의보와 정보 두 과보이다. 수번뇌라는 집인의 소생이기 때문이다. 곧 첫 구절은 의보이고, 다음 구절은 정보이므로 ‘생이 있다’고 한다. 함께 업을 원인으로 하는데, 업과 번뇌가 둘 다 집인이기 때문이다. 그러므로 논과 경이 서로 생략하여 설한 것이다. 셋째 구절 가운데 처음은 생사를 관한다. 논경에서는 ‘세간’이라 이름하니 곧 번뇌염이다. 위 구절은 원인으로 결과를 드러내어, ‘업으로 인하여 생이 있다’고 하였고, 이 구절은 결과로 원인을 드러내므로, ‘생사’라고 한다. 생사는 번뇌를 체로 삼기 때문이다. 곧 집제이다. 이는 논의 뜻을 따른 것이다. 다음으로 열반을 관하는 것은 소유정이며 곧 멸제이다. 만약 곧바로 경문에 의하면, ‘업으로 인하여 생이 있다’는 것은 집제라고 할 수도 있고, ‘생사와 열반’은 다시 고제와 멸제를 함께 관하는 것일 뿐이다. 뒤의 세 구절은 소정에 수순하는 것으로 곧 도제이다. 앞의 멸제에 수순하기 때문이다. 세 구절 가운데 처음 하나는 이타행이다. 논에서 말한다. “모든 부처의 세계에서 중생을 교화하며, 자신의 업이 성숙하기 때문이다.” 이 논의 뜻에 준하여 번역하면, 이 첫 구절은 마땅히 “모든 국토에서 중생을 교화하는 업을 관한다”고 해야 한다. 그래야 앞의 ‘업으로 인하여 생이 있다’와 뒤섞이지 않는다. 뒤의 두 구절은 자리행이다. 곧 번뇌염과 열반정을 관하여, 멸에 수순하는 도를 삼는다. 첫 구절은 사를 기준으로 번뇌가 시작이 없으므로 전제라 하고, 열반은 끝이 없으므로 후제라 한다. 뒤 구절은 리에 수순하여 번뇌가 본래 공하여 손감됨이 없으므로, 다할 것이 없다. 열반의 성품은 청정하여 새로 더해지는 것이 아니다. 자성이 다했기 때문에 모두 ‘소유가 다함이 없음’이라 이름한다. 번뇌는 생사를 아울러 취하고, 열반은 보리를 아울러 취한다. 보리의 지혜 또한 이치에 부합하기 때문이다. 그러나 이는 세제 가운데의 관찰이므로, 앞의 진여지와는 다르다. 또 뒤의 두 구절은 곧 ‘본래 있었으나 지금 없다는 게송’의 뜻이기도 하다. 또한 연기법을 관하는 것이다. 무명과 행을 전제로 삼고, 생과 노사를 후제로 삼는다. 무명이 멸하면 행이 멸하며, 자성이 멸하기 때문에 ‘소유가 다함이 없음’이라 이름한다. 육지 가운데에서 밝힌 것과 같다. 이 아래 큰 문단 셋째인 대치수행증장분(對治修行增長分) 가운데 둘이 있다. 처음은 번뇌를 보호하여 다스리는 행이고, 뒤의 ‘보살이 수행한다’, ‘이와 같이’ 이하에서는 소승을 보호하는 행을 밝힌다. 앞은 대지(大智)로 스스로를 이롭게 하여 범부와 다르고, 뒤는 대비로 남을 이롭게 하여 소승과 다르다. 이 둘이 서로 인도하여 부주도(不住道)를 이룬다. 이르지 않는 곳이 없으므로, 일체처회향(一切處迴向)에 포섭된다. 지금 처음은 곧 보리분법을 닦는 것이다. 논주에게 별도의 『도품론』이 있으므로 여기서는 해석하지 않았다. 이제 간략히 네 문으로 나눈다. 첫째는 명칭을 해석한다. 보리(菩提)는 깨달음이고, 분(分)은 원인의 뜻이다. 이 서른일곱 가지가 모든 승(乘)의 깨달음의 원인이기 때문이다. 또한 도품(道品)이라 한다. 품은 곧 종류이다. 원인이 결과의 종류가 되기 때문이다. 각각의 명칭은 해당 글에 이르면 저절로 드러난다. 둘째는 같음과 다름을 드러낸다. 『유가론』 제44에서는, 대승의 보리분에 여러 종류가 있다고 한다. 서른일곱 품은, 그 가운데 한 가지 별도의 뜻일 뿐이며, 대승과 소승에 모두 통한다. 『열반경』에서도 서른일곱 품을 설하여, 열반의 원인으로 삼는다. 그러나 대열반의 원인은 아니다. 한량없는 아승기의 도품이 대열반의 원인이 되기 때문이다. 아래 오지(五地) 가운데 한량없는 도품을 설하고, 또 「이세간품」에서 도와 조도(助道)를 설하는데, 모두 ‘무량’이라 이름한다. 지금은 지위에 의탁하여 밝히므로 다만 서른일곱 가지만 말한다. 만약 『대지도론』에 준하면, 다만 서른일곱 가지로도 포섭되지 않는 것이 없다. 곧 무량한 도품도 그 가운데 들어간다. 마치 사제를 분별하면 무량한 상이 있는 것과 같다. 다만 마음의 행이 크고 작은 것이 서로 다를 뿐이다. 『유마경』에서 말한다. “도품이 곧 도량이다.” 이는 법신의, 원인이기 때문이다. 『대집경』에서는 ‘보살보거다라니’라 이름한다. 『열반경』에서 말한다. “만약 사람이 팔정도를 관할 수 있으면, 곧 불성을 보아 제호를 얻었다고 한다.” 이는 모두 대승에 의하여 설한 것이다. 셋째는 체성을 밝힌다. 비록 서른일곱 품이지만, 다만 열 가지 법을 근본으로 삼는다. 곧 신·계·념·정진·정·혜·제·희·사·사유이다. 신(信)에서 둘, 계(戒)에서 셋이 나오고, 념(念)은 넷으로 나뉘며, 정진·정·혜의 세 가지에서는 각각 여덟씩 나오고, 나머지 네 가지에서는 각각 하나씩 나온다. 그러므로 서른일곱 품을 이룬다. 다시 이 열 가지를 묶어 삼온(三蘊)을 체로 삼는다. 곧 계는 무표색이고, 희지(喜支)는 수온이며, 나머지는 모두 행온이다. 오위법 가운데에서는 다만 두 종류를 체로 삼는다. 곧 색과 심소이다. 만약 조반을 취하면 오온에 모두 통하고, 만약 소연을 취하면 일체법에 통한다. 자세한 차별은 『대지도론』 제21·22권, 그리고 제53권, 『유가론』 제28·29권, 그리고 제45권, 『잡집론』 제10권에 자세하다. 아래의 해석은 이 여러 논에 의거한다. 넷째는 바로 본문을 해석한다. 곧 행상인 서른일곱 품이다. 총 일곱 종류가 있다. 첫째, 전도를 대치하는 도이니 곧 사념처이다. 둘째, 여러 게으름을 끊는 도이니, 곧 사정근이다. 셋째, 신통을 이끌어 일으키는 도이니, 곧 사신족이다. 넷째, 현관의 방편도이니, 이른바 오근이다. 다섯째, 현관에 가까이하는 도이니 곧 오력이다. 여섯째, 현관 자체의 도이니, 곧 칠각분이다. 일곱째, 현관 뒤에 일어나는 도이니, 곧 팔정도이다. 이 일곱의 차례는, 법을 들은 뒤 먼저 마땅히 기억하여 지니고, 다음으로 부지런히 닦으며, 부지런히 닦기 때문에 마음을 거두어 조화롭고 유연하게 하고, 조화롭고 유연하기 때문에 신 등이 근(根)을 이루며, 근이 증장하면 힘[力]이 되고, 다음 칠각분으로 분별하고, 팔정도로 바르게 행한다. 어떤 때에는 팔정도가 앞에 오는데, 아직 일을 마치지 못하면 도라 하고 이미 마치면 각이라 한다. 그러나 위의 설명은 여전히 지위에 의탁한 것이며, 수행자를 기준으로 하면 초심에도 모두 닦는다. 하물며 지위에 들어간 보살이겠는가. 지금 첫째는 전도를 대치하는 도이다. 사념처라 이름한다. 넷은 몸·수·마음·법을 말한다. 념은 념과 혜를 말한다. 몸 등이 그 념혜가 안주하는 곳이 되므로, 또한 념주(念住)라 이름한다. 『유가론』에서 말한다. “만약 여기에 머문다고 하면 곧 몸 등을 말하고, 만약 이것에 의하여 머문다고 하면 곧 념혜를 말한다.” 체는 실로 지혜이다. 지혜로 경계를 관하여 지키는 것은 념에 의하고, 머무름을 얻는 것이 념과 서로 가까우므로 인근(隣近)의 뜻으로 ‘념’이라 이름한다. 『잡집론』에서 말한다. “일체의 보리분법은, 모두 다섯 문에 의해 세워진다. 첫째 소연, 둘째 자체, 셋째 조반, 넷째 수습, 다섯째 수과(修果)이다.” 글에서는 혹 생략되기도 하나 뜻으로는 반드시 갖추어야 한다. 지금 첫째 념처에서 몸 등은 소연이고, 념혜는 자체이며, 몸을 따라 관하는 것 등은 수습이고, 네 전도를 깨뜨려 사제에 들어가며, 몸 등이 속박에서 벗어나는 것을 그 과로 삼는다. 몸 등 네 가지 가운데 앞의 셋은 곧 삼온이다. 그런데 상온과 행온을 합하여 법념처로 삼는 것은, 나의 소의의 일, 내가 수용하는 일, 나의 자체의 일, 나의 염정의 일을 밝히기 위해서이다. 반드시 이 넷이 필요한 것은 네 전도를 다스리기 때문이다. 곧 몸이 부정함을 관하여 청정하다는 전도를 다스리고, 수가 고임을 관하고 마음이 무상함을 관하며, 법이 무아임을 관하여 나머지 세 전도를 다스리는 것은 알 수 있다. 이 차례는, 거친 것에서 미세한 것으로 나아가 대치하도록 가르치기 때문이다. 『대지도론』에서 말한다. “이 몸이 이미 이와 같은데도, 부정한 중생이 탐착하는 것은, 그 정진(情塵)으로 여러 수를 일으키기 때문이다. 이를 즐거움이라 헤아린다. 누가 이 즐거움을 받는가? 그러므로 다음으로 마음이 생각생각 생멸함을 관한다. 뒤에는 두 온이 모두 자재하지 않음을 관한다.” 이 네 전도를 깨뜨려 네 가지 바른 행을 행하고, 실상의 문을 연다. 그렇다면 네 전도를 설할 때에는, 어째서 상·락·아·정의 순서로 삼는가? 이는 먼저 무거운 것에서 뒤의 가벼운 것으로 나아가는 차례이기 때문이다. 그러나 이 네 처에서는, 각각 네 전도가 모두 일어날 수 있으나 많은 경우를 따라 말하여, 각각 하나만 말한 것이다. 그러나 부정관 등은 대승과 소승에 모두 통한다. 『유가론』 제45에서 말한다. “보살은 성문의 도품을, 여실히 안다. 성문지에서 설한 것과 같다.” 그렇다면 대승에서는 어떻게 여실히 아는가? 곧 승의수(勝義修)와 세속수(世俗修)이다. 세속수라는 것은, 곧 부정 등을 관하는 것이지만, 실재한다고 집착하지 않는 것이다. 승의수라는 것은 상과 성품을 떠남을 말한다. 『대집경』과 『반야경』 등에서는, 모두 성과 상을 함께 관한다. 『대지도론』도 또한 그렇다. 나아가 몸·수·마음·법을 생각하지 않는다. 『무행경』에서 말한다. “몸은 필경공임을 관하고, 수는 안팎이 공함을 관하며, 마음은 소유가 없음을 관하고, 법은 다만 이름만 있음을 관한다.” 이는 여실함에 의거한 것이다. 그러나 두 뜻이 있다. 첫째, 곧 법성은 담연하여 항상 상·락·아·정이므로, 무상 등의 전도를 제거하는 것이다. 둘째, 이것은 법공에 들어가 여덟 전도를 함께 제거하는 것이다. 『승만경』에서도 사념이 능히 여덟 전도를 제거한다고 설한다. 이미 여덟 전도를 제거하면 여덟 가지 행을 이룬다. 『열반경』의 쌍수 네 쌍, 여덟 그루 가운데, 네 그루의 마름과 네 그루의 무성함은 바로 이것을 나타낸다. 『대품반야경』에서는 일체종으로 사념처를 닦는다고 밝힌다. 어떻게 일체종으로 닦는가? 마땅히 이 몸의 색법이 법성상 연으로 생겼음을 관해야 한다. 하나의 색이 곧 일체 색인 것은 연생이 곧 공이기 때문이고, 일체 색이 곧 하나의 색인 것은, 법성 가운데 있기 때문이다. 하나도 아니고 일체도 아니며, 하나와 일체를 함께 비추고, 또한 색도 아니며 색 아님도 아니다. 색과 색 아님을 함께 비추는 것이다. 몸의 념처가 이미 이와 같으니, 나머지 셋도 또한 그러하다. 어떻게 마름과 무성함이 이 념처를 나타내는가? 곧 법성의 색은, 실제로 청정한 것이 아니다. 범부가 청정하다고 헤아리는 것을 전도라 이름한다. 실제로 부정한 것도 아니다. 이승이 부정하다고 헤아리는 것이, 전도라 이름한다. 지금 색의 종자가 곧 공임을 관하고, 일체가 곧 공임을 관한다. 공 가운데 청정함이 없는데 어떻게 집착하겠는가? 그러므로 범부의 청정 전도가 깨지고 마른 념처가 성립한다. 색의 종자는 가명을 무너뜨리지 않으므로, 일체가 모두 가명으로 분별된 명상이다. 그 끝을 다할 수 없다. 가명의 지혜는 항상 청정한데, 어찌 공에 막혀 회단을 취하겠는가. 색을 부정하다고 말하는 것은, 곧 이승의 부정 전도이다. 이를 깨뜨리면 무성한 념처가 성립한다. 그러므로 여덟 전도를 함께 깨뜨리고 마름과 무성함을 함께 세운다. 색의 본제를 관하면 공도 아니고 가도 아니다. 그러므로 일체가 공도 아니고 가도 아니다. 공이 아니므로 부정 전도가 아니고, 가가 아니므로 청정 전도도 아니다. 이미 두 변이 아니므로 비로소 중도라 이름한다. 부처는 이 이치를 깨달았으므로, 그 중간에서 반열반에 든다. 나머지 셋도 이에 견주면 된다. 이와 같이 대치하는 법약은 그 수가 네 가지이다. 법성을 관하는 지혜를 ‘념’이라 하고, 일제와 삼제를 ‘처’라 한다. 일체가 곧 공이므로 모든 전도와 마름과 무성함이, 공적하지 않음이 없다. 일체가 곧 가이므로 두 변과 쌍수가, 성립하지 않음이 없다. 일체가 곧 중도이므로 법계 아닌 것이 없다. 다만 한 생각의 마음이 이처럼 넓고 멀다. 그러므로 깊이 념처를 관하면 곧 도량에 앉는 것이며, 다시 다른 것이 필요하지 않다. 근기의 알맞음이 서로 다르므로 나머지 품을 설한 것이다. 한 과가 이미 이처럼 깊고 오묘하니, 나머지 여섯도 이에 비추어 알 수 있다. 아래 글에서는 다만 그 모습을 간략히 해석한다. 설하는 이가 능력이 있다면 하나하나 열어 보일 수 있다. 지금 경에서는 다만 ‘몸을 관한다’고만 하고, 청정하거나 부정하다는 등을 말하지 않는다. 통상에 따라 설하여 포괄함을 드러내기 때문이다. 글은 둘로 나뉜다. 처음은 몸의 념처를 따로 관하고, 뒤의 ‘이와 같이’ 이하에서는 나머지 셋도 이에 견주어 드러낸다. 지금 처음의 몸 관찰에는 안 등의 세 가지 관이 있다. 이 셋은 『대지도론』과 『유가론』에서 그 모습을 자세히 밝힌다. 이제 한두 가지만 간략히 든다. 『유가론』에서 말한다. “자기에게 속한 유정의 색을 안의 몸이라 하고, 유정이 아닌 색을 바깥의 몸이라 하며, 다른 유정에 속한 것을 안팎의 몸이라 한다.” 처음은 곧 자기 몸으로서 아애의 대상이고, 다음은 곧 자구 등으로서 아소애의 대상이며, 뒤는 곧 권속과 처자이다. 그들에게 나와 나의 애, 나의 소유에 대한 애가 있기 때문이다. 『대지도론』 제28에서도 이를 자세히 밝힌다. 제53에서는 또 말한다. “자기 몸을 안이라 하고 남의 몸을 바깥이라 한다.” 그러나 안팎을 따로 밝히지는 않는다. 아래 해석의 뜻을 취하면 다만 앞의 둘을 합하여, ‘안팎’이라 한다. 이 세 가지를 둔 까닭은, 세 종류의 삿된 행을 깨뜨리기 위해서이다. 어떤 이는 안의 몸에 집착이 많아 처자와 재물을 버리고, 몸을 온전히 하려 하며, 어떤 이는 바깥의 것에 집착이 많아 재물을 탐하다 몸을 잃고, 처자를 위해 목숨을 버리며, 어떤 이는 둘 다에 집착한다. 이 세 삿된 행을 깨뜨려 세 가지 바른 행을 이룬다. 이는 세 사람에 대하여 대치가 각각 다른 경우이다. 만약 한 사람의 관행의 처음과 끝을 기준으로 하면, 먼저 자기 몸을 관하여 청정함 등을 구해도 얻을 수 없고, 혹 바깥에 있을 것이라 생각하여, 다음 바깥을 관하나 다시 얻을 수 없다. 그러면 의심을 내어 말한다. “내가 안을 관할 때는 바깥에서 잘못했을 수 있고, 바깥을 관할 때는 안에서 잘못했을 수 있다.” 그래서 다음으로 안팎을 함께 관하나 또한 얻을 수 없다. 처음 둘은 별이고 뒤 하나는 총이다. 이 두 해석으로 분명히 알 수 있듯이, 다만 앞의 둘을 합하여 안팎의 몸으로 삼는다. 지금 처음은 안의 몸을 관한다. 처음은 별도의 소연을 표방하고, 다음 ‘몸을 따라 관한다’는 것은 수습의 모습을 총괄하여 드러낸다. 『대지도론』에서 말한다. “찾고 따라 관찰하여 그 부정함 등을 안다.” 그러나 ‘순(循)’에는 두 뜻이 있다. 첫째는 찾는다는 뜻이다. 다섯 가지 부정을 두루 찾아 구하기 때문이다. 둘째는 따른다는 뜻이다. 비록 눈을 감아도 몸의 그림자 형상을 분명히 보고, 본질을 따라 서로 비슷한 성질이 있기 때문이다. 앞에서 ‘안의 몸’이라고 표방한 것은 곧 본질이고, 지금 ‘몸을 따른다’고 한 것은 곧 영상이다. 이는 『잡집론』의 뜻이다. 다음 ‘부지런하고 용맹하며 기억하고 안다’는 것은 닦는 태도를 드러낸다. 탐욕 등의 세간사는 시작 없는 때부터 쌓인 악습이라, 이를 떠나기가 매우 어렵다. 세간의 자애로운 아버지가 효자를 떠나는 것보다도 어렵다. 그러므로 정진해야 비로소 제거할 수 있다. ‘근(勤)’은 하고자 하여 스스로를 재촉하고 격려하는 것이고, ‘용(勇)’은 용맹하여 쉬지 않는 것이며, ‘념’은 분명히 기억하여 잊지 않는 것이고, ‘지(知)’는 결단하여 후회하지 않는 것이다. 또 마음이 흩어져 달아나면 마땅히 늙음·병·죽음의 고와, 삼악도의 고를 생각하고, 몸과 목숨이 무상하며 불법이 사라지려 함을 생각하는 것을, ‘념지’라 한다. 그러면 능히 마음을 채찍질하여 다시 본래의 관으로 돌아가게 하고, 곧 부지런함과 용맹이 생긴다. 위의 여러 뜻을 갖추면 곧 불방일이다. 다음 ‘세간의 탐욕과 근심을 제거한다’는 것은, 곧 관찰의 과로서 떠나는 바가 있음을 말한다. 몸이 부정함을 관하는 것은 본래 탐행자를 다스리기 위한 것이다. 이미 오욕의 세간 즐거움은 떠났지만 아직 선정의 즐거움을 얻지 못하면, 때로 근심이 생길 수 있다. 물고기가 물을 즐기듯 늘 즐거운 일을 구하여, 도리어 본래의 욕망을 생각하면 이 둘이 많이 생긴다. 그러므로 특히 그것들을 제거한다. 또 탐욕은 오개의 우두머리이므로, 탐욕을 제거하면 오개가 모두 사라진다. 대나무를 쪼갤 때 첫 마디를 깨는 것과 같다. 근심은, 오수 가운데, 특히 선정을 장애할 수 있다. 악한 도적을 없앨 때 먼저 큰 해악을 제거하는 것과 같다. 그러므로 특히 이것을 말한다. 그 부정관 등의 자세한 내용은 두 논과 같다. 여실하게 관하는 모습은 이미 위에서 설명한 것과 같다. 다음은 바깥의 몸과 안팎의 몸을 관한다. 관찰 대상은 조금 다르나 관찰하는 모습은 대체로 같다. 뒤에서 나머지 세 념처를 이에 견주는 것은, 『유가론』의 뜻에 준하면, 앞의 안 등의 세 몸에 의하여 수·마음·법이 생기므로, 수·마음·법도 의지하여 생기는 바에 따라, 또한 안 등이 있다. 『대지도론』의 뜻도 대체로 이와 같다. 논에서 묻는다. “사념처 가운데 마음은 오직 안이고, 수와 법은 오직 바깥이며, 몸은 안과 밖에 통한다. 어째서 네 가지 모두에 안 등이 있다고 하는가?” 답한다. 수에는 두 종류가 있다. 첫째는 몸의 수, 둘째는 마음의 수이다. 마음의 수를 안이라 하고 몸의 수를 바깥이라 한다. 또 의식과 상응한 수를 안이라 하고, 오식과 상응한 수를 바깥이라 하는 등이다. 마음은 비록 안이지만 바깥 법을 반연하므로 바깥이라 하고, 오식은 한결같이 바깥이다. 또 선정의 마음은 안이고 산란한 마음은 바깥이다. 법은 비록 바깥이지만, 안의 법을 반연하는 심수법을 안이라 하고, 바깥 법을 반연하는 심수법과, 무위법 및 심불상응행은 바깥이라 한다. 뒤의 세 념처도, 앞의 둘을 합하여 안팎으로 삼는다. 나머지는 두 논과 같다. 그 순차적으로 관하는 모습은 앞의 총설과 같다. 둘째는 사정근이다. 사념처의 지혜 불이 부지런함의 바람을 얻으면, 태우지 못할 것이 없다. 그러므로 다음으로 이것을 밝힌다. 정진을 그 자체로 삼으므로, 총괄하여 ‘근(勤)’이라 이름한다. 아흔다섯 종류 외도의 서로 어긋난 부지런함이 아님을 가려내므로, ‘정(正)’이라 이름한다. 비록 하나의 부지런함이지만 뜻에 따라 넷으로 나눈다. 앞의 둘은 두 악을 부지런히 끊는 것이니, 악을 그치는 행이다. 뒤의 둘은 두 선을 부지런히 닦는 것이니, 선을 짓는 행이다. 두 선과 두 악이 모두 소연의 경계이다. 앞의 가운데 아직 생기지 않은 악은 막아 생기지 않게 하고, 이미 생긴 악은 끊어 이어지지 않게 한다. 뒤의 둘은 아직 생기지 않은 선을 생기게 하고, 이미 생긴 선을 넓혀 증장시킨다. 또한 사정단(四正斷)이라 한다. 뒤의 둘은 닦음인데도 ‘단’이라 말하는 것은, 선이 끊음이 이루어지는 자리이기 때문이다. 바르게 닦아 끊는다는 것은 게으름을 끊기 때문이다. 그러므로 『유가론』에서 말한다. “첫째 율의단, 둘째 단단, 셋째 수습단, 넷째 방호단이다.” 그러나 그 선과 악에는 통상과 별상이 있다. 별도로는 바로 앞의 념처관 가운데 게으름과, 오개 등을, 불선으로 삼는다. 그 능치가 되는 것을 생겨날 선으로 삼는다. 대승에 의하여 말하면, 법성을 부지런히 관하여, 실상 밖의 것은 모두 악이라 이름한다. 각각의 정근 가운데 글은 모두 네 가지가 있다. 지금 첫째에서 ‘아직 생기지 않은 불선법’은 소연을 든 것이고, 둘째 ‘생기지 않게 하기 위하여’는 관을 닦는 뜻을 밝힌 것이며, 셋째 ‘욕을 일으킨다’는 것은 희구하는 마음을 일으키는 것으로, 수습의 의지처이다. 곧 증상의락의 원만함이다. 넷째 ‘부지런히 정진한다’ 이하는 바로 수습을 드러낸다. 곧 가행의 원만함이다. ‘부지런히 정진한다’는 것은, 항상 스스로를 재촉하고 격려하여 마음을 일으키는 것이고, ‘바르게 끊는다’는 것은, 마음을 재촉하고 마음을 지니는 것을 말한다. 나머지 세 곳의 글도 이에 견주어 알 수 있다. 만약 두 악이 생기지 않고 버려지며 두 선이 생겨 증장하면, 이것이 사정근의 과이다. 셋째는 사신족이다. 부지런함이 지나치면 산란하고 지혜의 불이 미약해지므로, 반드시 선정으로 제어해야 원하는 바가 자재하게 된다. ‘신(神)’은 곧 신통이고 ‘족(足)’은 곧 선정이다. 『유가론』에서 말한다. “마치 발이 있는 자가 능히 가고 능히 돌아오며, 뛰고 솟아 용맹하고 굳세어 세간의 뛰어난 법을 능히 얻고 능히 증득하는 것처럼, 세간의 뛰어난 법을, 신(神)이라 이름한다. 그것에 도달하게 하는 것을 신족이라 이름한다.” 이는 비유를 든 것이다. 출세간법이 가장 뛰어나고 자재하므로, 가장 뛰어난 신이라 한다. 욕 등의 네 선정이 이를 증득할 수 있으므로, 신족이라 이름한다. 또한 여의족이라 한다. 원하는 바가 마음과 같기 때문이다. 신족의 소연은 곧 갖가지 변화의 일이고, 신족의 자체는 곧 삼마지이다. 욕·근·심·관은 모두 조반이다. 욕은 맹렬하고 날카로운 의욕을 말하고, 근은 쉬지 않는 정진을 말하며, 심은 곧 선정이다. 한마음으로 경계를 지키는 것이고, 관은 곧 지혜이다. 들은 교법에 의하여 안으로 스스로 가려 선택한다. 욕의 증상력으로 심일경성을 증득하는 것을, 욕정(欲定)이라 한다. 나머지 셋도 또한 그러하다. 근·관·심의 성품을 따라 각각 이름한 선정이다. 모두 가행을 따라 이름을 받은 것이다. 이 네 가행은, 곧 앞의 사정근 가운데, 욕을 내고 부지런히 정진하며 마음을 일으키고 바르게 끊는 것 등이다. 발심 가운데 마음을 지니는 것은 심정(心定)을 생기게 한다. 지나치게 들뜸을 붙들기 때문이다. 마음을 재촉하는 것은 관정(觀定)을 생기게 하니, 지나치게 가라앉음을 재촉하기 때문이다. 그러므로 하나의 념처마다 사정근이 있고, 하나의 정근마다 사신족이 있다. 글 가운데 먼저 욕정을 따로 밝히고, 뒤의 ‘수행하고 정진한다’ 이하에서는 나머지 셋을 통틀어 드러낸다. 지금 처음의 ‘욕정을 수행한다’는 것은, 닦는 조반과 자체를 표방하여 든 것이다. ‘단행(斷行)’ 두 글자는 수습의 모습을 총괄하여 드러내며, 또한 수행의 과이기도 하다. 어떻게 수습하는가? 여기에도 다시 두 가지가 있다. 첫째는 욕정을 수습하여, 현재 일어나는 모든 미혹의 얽힘을 끊을 수 있는 것이고, 둘째는 모든 수면을 영원히 해치기 위하여, 여덟 가지 단행을 닦는 것이다. 곧 욕·근·신·안·념·정지·사유·사이다. 어떻게 또한 과가 되는가? 만약 단행을 아래의 ‘성취’에 붙여 읽으면, 단행의 성취도, 또한 신족의 과가 된다. 다음 ‘신족을 성취한다’는 것은, 오직 그것의 과이다. 뒤의 ‘염에 의지한다’ 이하에서는 다시 수습의 모습을 드러내고, 아울러 소연을 밝힌다. 『잡집론』에 준하면, 오근 이하에서야 비로소 사제를 경계로 반연하고, 칠각 이하에서야 비로소 ‘염 등에 의지함’을, 수습의 모습으로 삼는다. 그러나 지금 경에서는 신족에서, 곧 사제를 반연하여 닦는다. 고를 반연하여 닦으면 반드시 고를 싫어함에 의지하고, 집을 반연하여 닦으면 반드시 욕을 떠남에 의지하며, 멸을 반연하여 닦으면 반드시 멸을 증득하기를 구하고, 도를 반연하여 닦으면 반드시 고를 멸하는 행으로 나아간다. 그리하여 고를 버릴 수 있다. 이 경계를 반연할 때 반드시 수습하기를 구하므로, ‘회향’이라 한다. 또한 가행 등 네 도이다. 아래 글의 ‘염 등에 의지함’도 모두 이와 같이 해석한다. 넷째 오근은 현관의 방편도이다. 증상하는 힘이 있으므로 ‘근’이라 이름한다. 오근의 자체는 곧 신 등의 다섯이다. 이 다섯은 출세간법을 생기게 하는 데 모두, 증상력이 있다. 앞의 넷은 다시 뒤의 것을 일으킬 수 있으므로 증상이라는 이름을 얻는다. 그 가운데 신을 우두머리로 삼아, 나머지 넷을 일으킬 수 있다. 글 가운데 먼저 신근을 따로 밝히고, 뒤에서 나머지 넷을 통틀어 드러낸다. 두 단락에서는 각각 먼저 닦는 바를 표방하여 들고, 뒤의 ‘의지한다’ 등에서는 수습의 모습을 따로 드러낸다. 아래의 세 과도 이에 견주어 알 수 있다. 지금 여기에서 닦는 바는, 곧 진실한 진리에 대하여 깊이 인가하고 즐겨 바라는 것이다. 나머지 넷은 곧 앞서 믿은 바에 대하여 힘써 부지런히 행하고, 분명히 기억하여 잊지 않으며 한 경계에 마음을 매고, 옳고 그름을 가려 선택하는 것이다. 나머지는 앞에서 설한 것과 같다. 그러나 처음 불법에 들어갈 때에도 곧 신심은 있지만, 아직 선정과 지혜가 없으므로 ‘근’이라 이름할 수 없다. 이제 앞의 세 과를 거치고 나면, 믿음은 뽑아낼 수 없게 된다. 이 가운데 념은 곧 념처 가운데의 념이고, 정진은 곧 정근이며, 선정은 곧 신족이고, 지혜는 곧 사제를 반연하는 지혜이다. 앞의 세 과가 여기까지 이르러 총괄하여 ‘근’이라는 이름을 얻는다. 만약 지위에 의하여 말하면, 견도 이전에 있다. 그러므로 현관을 속히 일으키는 것을 그 과로 삼는다. 지금은 사지에 있으므로, 곧 마땅히 뒤의 지위를 일으키는 것을 과로 삼아야 한다. 다섯째는 오력(五力)이다. 곧 앞의 오근이 증장한 것이다. 마군·범천·미혹 등이 능히 굴복시키지 못하므로 ‘힘’이라 이름한다. 또한 불신 등의 장애를 능히 덜어 없애므로, 다시 ‘힘’이라 이름한다. 『대지도론』에서 말한다. “번뇌를 깨뜨리고 무생인을 얻을 수 있으므로 힘이라 이름한다.” 여섯째는 칠각분(七覺分)이다. ‘각(覺)’은 깨달아 분명히 안다는 뜻이다. 만약 지위에 의하여 말하면, 곧 현관의 자성인 여실한 각혜이다. 법의 자성을 깨닫는 것이다. 각지의 자체는 곧 념 등이다. 일곱 가지 글도 둘로 나뉜다. 먼저 념각지를 따로 밝히고, 뒤에서 나머지 여섯을 통틀어 드러낸다. 그러나 칠각분은 일곱이 모두 자체이다. 그 차별은 ‘각’이 자체가 되고, 나머지 여섯은 모두 각의 부분이 되는 데 있다. 곧 념은 소의지이다. 생각을 매기 때문에, 모든 선법을 잊어버리지 않게 한다. 택법은 자체지로서 각의 자상이기 때문이다. 정진은 출리지이다. 이 힘으로 능히 도달할 곳에 이르기 때문이다. 희는 이익지이다. 마음이 용약하여 기쁘고 몸이 조화롭고 편안해지기 때문이다. 의·정·사 세 가지는 불염오지이다. ‘의(猗)’는 곧 경안이다. 이로 말미암아 물들지 않기 때문이다. 곧 편안함으로 말미암아 거친 무거움을 제거할 수 있다. ‘정’은 이것에 의지하여 물들지 않기 때문이다. 곧 선정에 의지하여 전의를 얻기 때문이다. ‘사’는 그 체가 불염오이기 때문이다. 곧 행사로서 평등하여 탐욕과 근심을 영원히 제거한다. 불염오의 지위를 자성으로 삼기 때문이다. 칠각을 총괄하면 세 품을 벗어나지 않는다. 념은 정과 혜에 통하고, 다음 셋은 혜이며, 뒤의 셋은 정에 포섭된다. 비록 앞의 세 품에도 있었으나 여기에서 증장하기 때문이다. 지위를 따라 밝히면 견혹을 끊는 것을, 그 과로 삼는다. 또한 비록 한 찰나에 일곱 법이 함께 일어나지만, 행상에 따라 각각 그 공능을 설한다. 념은 망념을 제거하고, 택법은 부정지를 제거하며, 나머지는 게으름·혼침·거친 무거움·산란·도거를 제거한다. 이상은 통상적으로 설한 것이다. 대승의 칠각은 모든 법을 기억한다고 하지 않기 때문에, 가려 선택해도 얻을 수 없기 때문에, 정진과 게으름의 상을 떠났기 때문에, 근심과 기쁨을 끊었기 때문에, 편안한 마음과 소연을 모두 얻을 수 없기 때문에, 성정(性定) 가운데에는 정과 산란이 없기 때문에, 또한 능사와 소사를 보지 않기 때문이다. 일곱째는 팔정도이다. 만약 지위에 의하여 말하면, 곧 현관 뒤에 일어나는 도이다. 수도의 모든 번뇌를 끊기 위해서이다. 여덟 가지 삿됨을 떠나므로 팔정이라 이름한다. 열반으로 통하게 하므로 ‘도’라 이름한다. 또한 팔성도라고도 한다. 성자의 도이기 때문이다. 팔정도의 자체는 곧 정견 등이다. 글에서도 먼저 정견을 따로 밝히고, 뒤에서 나머지 일곱을 통틀어 드러낸다. 정견이라고 한 것은, 분별지이다. 앞에서 증득한 진실에 의거하여 가려 선택하기 때문이다. 정사유라는 것은, 남을 가르쳐 보이는 지이다. 증득한 바와 같이 방편으로 세워, 명칭과 뜻을 사유하여 언어를 내기 때문이다. 다음 세 가지는 남으로 하여금 믿게 하는 지이다. 정어라는 것은, 증득한 바에 잘 의거하여 문답하고 결택하여 남으로 하여금 믿게 한다. 견해의 청정이 있기 때문이다. 정업이라는 것은, 신업의 나아가고 멈춤이 바른 행을 구족하여 남으로 하여금 믿게 한다. 계의 청정이 있기 때문이다. 정명이라는 것은, 법답게 걸식하고 성종에 의지하여 머문다. 다섯 가지 사명을 떠나 남으로 하여금 믿게 한다. 생명의 청정이 있기 때문이다. 정정진이라는 것은, 번뇌장을 청정하게 하는 지이다. 이로 말미암아 일체의 결을 영원히 끊기 때문이다. 정념이라는 것은, 수번뇌를 청정하게 하는 지이다. 바르게 그치고 일으키는 모습을 잊지 않기 때문에, 혼침과 도거 등을 영원히 받아들이지 않기 때문이다. 정정이라는 것은, 가장 뛰어난 공덕의 장애를 청정하게 하는 지이다. 이로 말미암아 신통 등 무량한 뛰어난 공덕을 이끌어 내기 때문이다. 만약 위와 같이 분별하고 가르쳐 보이는 등을 할 수 있다면, 곧 도지의 과가 된다. 그러나 여덟 가운데, 정어·정업·정명 셋은 계온에 포섭되고, 정념과 정정은 정온에 포섭되며 나머지 셋은 혜온에 포섭된다. 정과 혜는 여러 품과 대체로 같다. 다만 여기에서 더욱 뛰어날 뿐이다. 계는 앞에서는 아직 각지로 세워지지 않았다. 비록 정공율의가 있으나 무표의 모습이 미세하고, 여기에서는 바른 행이므로 새로 세운 것이다. 이는 지위에 의탁하여 말한 것이다. 만약 이 경의 「이세간품」에 의하면, 팔정은 보살의 도이다. 첫째 정견은 사견을 멀리 떠나는 것이고, 나아가 여덟째 정정은 선교방편이다. 하나의 삼매에서, 보살의 불가사의한 법을 낳는다. 일체 삼매라는 점에서는 앞에서 말한 취지와 현저히 다르다. 위의 일곱 종류를 총괄하여 비유로 드러낸다. 법성은 큰 땅과 같고, 념처는 종자와 같으며, 정근은 심는 것과 같고, 신족은 싹이 트는 것과 같으며, 오근은 뿌리가 생기는 것과 같고, 오력은 줄기와 잎이 자라는 것과 같으며, 칠각의 꽃이 피고 팔정의 열매를 맺는 것과 같다. 둘째, 소승을 보호하는 행 가운데 열 구절이 있다. 처음은 총괄이고 나머지는 별설이다. 총괄 가운데 ‘이와 같은 공덕’은 앞의 도품을 가리킨다. ‘중생을 버리지 않기 위하여’는, 바로 보호의 뜻을 밝힌 것이다. 이승처럼 혼자만 선을 이루는 것과 다르기 때문이다. 별설 가운데에는 비와 지가 갖추어져 있어 이미 소승을 벗어났다. 하물며 이것으로 인도하는 경우이겠는가. 앞의 아홉 구절은 네 가지로 나뉜다. 첫째는 시작, 둘째는 이익, 셋째는 희구, 넷째는 행이다. 앞의 셋은 작은 마음을 보호하고, 뒤의 하나는 작은 행을 보호한다. 첫째 ‘시작’은 큰 서원이 행을 일으키는 근본이 되기 때문이다. 둘째는 자비로 중생을 이롭게 하는 것이다. 위의 둘은 협소한 마음을 보호한다. 셋째는 종지를 생각하는 것을 희구로 삼는다. 이는 작은 마음을 보호하는 것이다. 넷째 행 가운데 다섯 구절이 있다. 앞의 넷은 자리이다. 처음 둘은 과를 구한다. 첫째는 정토행을 닦아 부처의 의보를 구하고, 둘째는 불법을 일으키는 행을 닦아, 부처의 십력 등 정보의 법을 구한다. 뒤의 둘은 인을 구한다. 셋째는 저 지위의 방편에서 만족함이 없는 행을 구하는 것이다. 곧 오지·육지·칠지를 말하므로 ‘더욱더 뛰어난 도’라고 한다. 넷째는 불퇴전지에 들어가는 행을 닦는 것이다. 곧 팔지 이상에서 법의 자성을 깨닫고 부처의 해탈에 수순하는 것이다. 뒤의 하나는 이타이니 곧 중생을 교화하는 행이다. 반드시 선교가 있어야 한다.</w:t>
      </w:r>
      <w:r>
        <w:br/>
      </w:r>
      <w:r>
        <w:t>『대방광불화엄경소』 권 제37.</w:t>
      </w:r>
      <w:r>
        <w:br/>
      </w:r>
      <w:r>
        <w:t>『대방광불화엄경소』 권 제38.</w:t>
      </w:r>
      <w:r>
        <w:br/>
      </w:r>
      <w:r>
        <w:t>당나라 청량산 대화엄사의 사문 징관이 찬술하였다.</w:t>
      </w:r>
    </w:p>
    <w:p>
      <w:pPr>
        <w:pStyle w:val="Heading2"/>
        <w:keepNext/>
      </w:pPr>
      <w:r>
        <w:t>문단 064  ·  [0793c12]</w:t>
      </w:r>
    </w:p>
    <w:p>
      <w:pPr>
        <w:keepNext/>
      </w:pPr>
      <w:r>
        <w:t>원문</w:t>
      </w:r>
    </w:p>
    <w:p>
      <w:pPr>
        <w:pStyle w:val="SourceText"/>
      </w:pPr>
      <w:r>
        <w:t>[0793c12] 大文第四彼果分中。即攝無盡行。離障成德窮盡生界。為利樂故。果有二種。一離障果從護煩惱生。二成德果從護小乘生。前中又二。一煩惱染生遠離果。此離惑障。二業染生遠離果。此離業障。皆言生者。煩惱染等猶如生食。今是寄位出世之首。能離彼生。今初離惑先舉所離。後於如是下結成能離。就所離中所起執著出沒。是此總相。餘皆是別。總中執著是前地中解法慢也。論云。我知大知者。我知謂執我能知。大知謂執所知大法。出沒者。是前地中正受慢也。出者三昧起義故。謂修起彼定。沒者三昧滅義故。謂定所除。今計我能修此定。此定即我所修故。論云。我修我所修。已釋總句別有五種。一本。二起。三行。四護。五過。本即所有身見至蘊界處。於中身見為總。我等為別。別中我人等四為人我慢。蘊界處三是法我慢。而云本者有二義故。一以此我。為解法正受二慢之本。二者身見復為二我。及六十二見之本。有此差別。此中身見。若約實位。準唯識論。此地斷第六識中。俱生身見及所起過。由得出世道[1]品治故。以分別起者初地斷故。是以瑜伽名為微細薩迦耶見。若約寄位。準仁王經四地名須陀洹位。以寄出世之[2]首故。則亦得斷分別身見。二思惟者明起。謂不正思惟而起慢故。三觀察者明行。謂心行緣中多觀所得。若法若定求覓勝相。令他知故。四治故下三句明護治者。數數觀察修治所見我所者。起於我想取彼勝相。屬我己故。財物者。如畜財者。受用護持故。以上三事防護自己所得。五著處者明過謂心堅安處法定二事故。五中前三起慢方便後二隨助慢心。上總及顯相正是所起。後結離中。由得道品正助方便無不離也。第二此菩薩下明離業染。上修道品正離煩惱。煩惱既去業亦隨亡。亡不善業而修善業。文中先亡惡後進善。惡有二義故不應作。一佛所不讚者。尊敬佛故不為。二煩惱染者。畏惡名故不作。惡名則違利生道故。進善有二義反此可知。又不作煩惱所染。異凡夫業作。順菩薩道業則異二乘。第二成德果中有四。一於勝功德生增上心欲果。二彼說法尊中起報恩心果。三彼方便行中發勤精進果。四彼增上欲本心界滿足果。此之四果。前三從前生後一復從此三果生。前中初二護小心果。後一護小行果。前中初果者。由本欲上求下救。今更為物轉轉上求。故云增上。文中二初牒前修因。後如是而得下顯所得果。今初即牒前護小乘中總句也。隨所起方便慧者。牒前不捨一切眾生故。不捨眾生而修道品。是有方便則道品慧解。修習於道及助道者。即前修習如是功德也。道即四地證智。助道即菩提分法。二顯所得果有十句。初總餘別。總云潤澤者。深欲愛敬故。謂由修二道自有所潤。深欲敬上。由為物修潤及含生深欲愛。下別中九句釋彼潤澤。有三種勝。一柔軟心者。明樂行勝。謂證法適神故。二調順者。調和善順緣中無礙。是三昧自在勝。上二是行體。三利益下七句。明離過對治勝。此是行用。於中初句總利他無過故。利益自利無過故。安樂下六句隨過別顯。若不寄對難顯性淨之德。六句即離六過。經中皆是能治。一無雜染心。治為利於食過。及為名妬心過。二治少欲功德過。三治不求勝智過。上三皆自利。四治懈怠不攝眾生過。上四皆離於行生過。後二離於教生過。謂五治自見取不遵勝教過。六治捨為首不隨說行過。如說修行。於聞思中最為其首。今捨彼首所以為過。又上救生即前悲果。求殊勝智即上求果。第二此菩薩下說法尊中起報恩心果。謂前地中從佛聞法。是說法尊。今起傳法修行之心。則為以報諸佛恩也。上希求種智由知佛有恩故。今思報亦上求果。文中先別明。後總結。今初十句。初總餘別。總云知恩者。謂若隨順師教行報恩行。方是知恩故。別中彼行有九種。類攝為七。一知報恩者。依尊起報恩心。尊即是佛。此為恩主故偏名報恩。二有二句。依同法起報恩心。此[3]名順同行善友意。三質直柔軟二句。依法起行。謂隨順受教不違師命。故云質直。發修行事逢苦能忍。故云柔軟。四無稠林行者。依受用衣食。於施主所自過不覆故。五雖實有德而不高慢。六善受教誨得師言詮。七於教不倒得師意旨。上七品中。初二依人。次三依行。後二依教。所依雖異皆同報恩。二此菩薩如是下總結。謂十句不出此三忍。即心極和善。同住安樂。調柔即質直。柔軟寂滅即通結餘句。第三如是忍調柔下。發勤精進果。謂行二利行勤無怠故。於前不捨眾生護小行中。修勤故名方便行。中正是無盡行相。文中二。先牒其得時。後得不休下正顯。於中十句初總餘別別有九種不休息義。一不雜染者。彼精進行平等流注故。雜染者。共懈怠共染故。染則著而太過。懈則墮而不及。若琴絃之急緩若不進不怠為平等流。二不退自乘。上二自利三起廣念利他之心。四為無邊眾生作利益願。起攝取行。上二利他上皆自分。下四勝進。謂五熾然者常志順行。猶如熾火上進叵滅。論經名光明兼照他地。六修習過餘。七魔惑莫壞。上三自利。八攝取眾生即是利他上八皆行。後一是解。謂九自斷疑惑。決是非故。能伏他言如無畏故。若能具此為正修習。第四是菩薩下。彼增上欲本心界滿足果。菩提分心是本心界。正念真如修上道品。故云滿足由精進故。故瑜伽四十八躡前精進。後即云由此因緣。所有意樂增上意樂。勝解界性。皆得圓滿。故知此果從前二果生。謂意樂即第一果。增上意樂即第二果。勝解界性即此心界。謂由第三精進令前二果增長。故云滿足。文中十句初總餘別。別有九種。一深心不失者。彼道品心修行增益故。此一自分下皆勝進。二於五地已上勝上證中。明鑒決斷故。三即彼上證因。謂對治善根治行過前。故云增長。四除滅所治煩惱障垢。五斷除此地中祕密疑事。即是智障。微細法慢為祕密疑事。由無攝受則能除之。上二除內障。六觸境明斷。七依勝樂行三昧適神。八上依佛力化眾生故。九論云。依現無量。三昧心智障清淨故。此除定中智障。若直就經文。總顯本願皆得成就。第二位果中亦三。初調柔中四。一調柔行。二如摩尼下明教智淨。三此菩薩下別地行相。四佛子下總結地相。初中三。一練行緣。二皆恭敬下明能練行。三又更下明所練淨。二中一[1]供佛福行。二以此下迴向大行。三於彼下聽法慧行。於中先在家。後復於下出家。然登地已上具十法界身。若出若在何啻不可。然隨義隱顯有無前却。以前三地寄同世間。還依世法。初二人王故有。三地天王故無。四地已上寄出[2]世之首。故重明有。表心出家。故於調柔行中明之。欲順天無。出家不於攝報中辯。六地已上表證法平等。無出無在故皆無出家。三所練淨中有法喻合。金莊嚴具者。以三地阿含金。現作此四地證智嚴具故。餘所有金者。即未作嚴具之金。二教智淨者。以此地成就證淨。從體起用故偏有此文。前以教成證故。喻金為嚴具。今從證起教故喻摩尼放光。摩尼寶珠即證智體。無垢名淨寂照名光。圓滿名輪。具上三義故稱證智。言能放光明者。即放阿含光也。謂以此際智。證入無量教法門義故。故能照光明即是證智。所照教法以為智處。證能普照示現於教。得教光[3]明。依證起焰故地名焰慧。非餘寶下對前顯勝。風等不壞對他彰堅。餘並如前第三重頌有十七頌分三。初十二頌頌位行。次四頌位果。後一顯名結說。前中四。初一頌增長因分。次二頌清淨分。三有四頌頌修行增長分。於中初初頌護煩惱。後二頌護小乘。四有五頌頌修行增長果。餘並可知。第五難勝地。所以來者。略有四義。一約寄位。四五六地寄出世間。前寄初果。此寄羅漢義次第故。雖有四果。舉於始終以攝中間。此依本論約所觀行相。以後六地既觀緣起。寄同緣覺故。但二地寄於聲聞。仁王下卷。瓔珞上卷。約人配位。以七地未離分段故。四五六七寄同聲聞。二前明覺分相應慧。今辨諸諦相應慧故。三前得出世未能順世。今能五明攝化。故次明之。四前得三十七菩提分。今辨方便所攝菩提。故此後三意出於瑜伽。言難勝者。解深密云。即由於彼菩提分法。方便修習最極艱難。名極難勝。此從初說故。初分經云。善修菩提分法故等。攝大乘云。由真諦智與世間智。更互相違。合此難合令相應故。唯識同此。世親釋云。由此地中知真諦智是無分別。知世間工巧等智是有分別此二相違應修令合。能合難合令相應。故名極難勝。此通初中後。瑜伽云。今此地中。顯示菩薩於諸聖諦。決定妙智極難可勝。名難勝地。唯約地中。莊嚴論云。於此五地有二種難。一勸化無惱難。二生不從心無惱難。此地菩薩。能退二難於難得勝。此多約地滿。顯揚論云。證得極淨緣諦所知。諸微妙慧成極難成。不住流轉。寂靜聖道名極難勝。此大同本分。上諸經論多舉難勝之法。未知何等無能勝耶。十住論云。功德力成。一切諸魔不能壞故。此對人顯勝。亦兼於惑煩惱魔故。然諸經論言異意同。皆辨真俗無礙。若據實位。約仁王經。初地菩薩四天王即雙照二諦平等道。今約寄位。前寄出世此方却入。故云無礙。故此地中斷於下乘般涅槃障者。即前四地出世。厭生死苦樂趣涅槃。此障五地。今入真俗無差別道。便能斷之。此斷欣厭即是二愚。由此證得類無差別真如一約生死涅槃皆平等故。其所成行亦成二種。謂諸諦增上慧行。五明處教化行。此二無礙故得無差別。法身之果皆義旨相順。次正釋文文亦三分。初讚請分中九頌半分二。初八頌半供讚。後一頌請說。前中三。初一菩薩供讚。次一天王眾。餘皆天女。於中三。初一偈標。次四偈半讚。於中初二偈美感應。皆言久者。佛應由機機難有故。大海動者。動佛智海竭苦海故。後二偈半讚具德。初偈具智斷。次半具恩。後一具此三德是故應供。三一偈結讚及請並可知。第二正說分中。先明位行。後辨位果。前中論分為三。初勝慢對治。二佛子菩薩摩訶薩如實知下。不住道行勝。三佛子菩薩摩訶薩住此下明彼果勝。初即加行道。及初住地無間道。次即正住地解脫道。後即地滿勝進道。初言勝慢者。慢有二種。一他地慢。謂四地中得出世智。取其勝相名為勝慢。今以十種淨心為治。二自地慢。謂於此十心希求勝相。[1]從以為慢。以隨順如道為[2]洎此二通名勝慢故。此一分有其二道。論云。勝慢對治者。謂十平等深淨心者。前段能治也。又云。同念不退轉心者。後段能治也。言同念者。即後總句。順如與如同一念故。不退轉者。即後段末句略舉初後。以該中間前地治解法慢。此治身淨分別慢。所治有殊不濫前地。言身淨者。得出世智不染身故。文中二。先治他地慢。後佛子菩薩摩訶薩住此下。治自地慢。前中三。初結前舉後。二徵起正顯三結能入地。今初平等有二義。一是如理。二是因果淨法。千聖同規名深淨心。是此地觀解故。論云。於平等中心得清淨故。此復何異後地觀察十平等法。此有三異。一此地治前於淨起慢故。偏明淨法平等。後地對此依真入俗。通觀染淨諸法皆悉平等。二此約舉等理以顯心淨。後地舉觀察以入等理。三此通理事二等。後地一向約理融二諦故。此皆地地背相捨後漸勝故。二正顯中十心分二。初三明諸佛法。論云。謂三世力等者。即果位十力等也。後七明隨順諸佛法二利因行順成果故。於中前六自利。後一利他。前中合為三學。初戒次定餘四慧故。離為七淨。一戒淨。二定淨。三見淨。四度疑淨。見疑相顯。經合一句為成十故。五道非道淨。此前五淨大小名同小乘。六名行淨。七行斷淨。以彼宗中趣盡滅故。今大乘六名行斷。經云修行知見。略無斷字。七名思量菩提分法上上淨。以依行斷起勝求故。若約位者。初二在見道前。以創背凡。過宜以戒防。欲生真慧理須習定。然未合理判屬世間。次三在見道。以見道中斷身見故。斷疑故斷戒取故。戒取是非道。知無漏慧是正道。入見道時十使俱斷。偏言三者。涅槃經說此三重故。又十使中五見及疑。但障見道。餘四通於見修故略不言。就其六中三本三隨。偏語其本。邊見隨身見。邪見隨疑。見取隨戒取故。斷三結三隨亦斷但立三淨。上五大小並同。小乘行淨在修道。起斷行故。行斷在無學道。依行證斷故。大乘後二皆在修道。斷障成德故有二也。行實同時。若約位分。七地已還為行斷。修道斷結故。八地已上入法流中順菩提故。名思量上上餘文易了。第二明如道行。又順經意前明入心。從此已下皆明住心。應分為三。此攝方便具足住。修行十心是方便義。不退轉者即是住義。二不住道行勝攝離癡亂行。智清淨等無癡亂故。三彼果勝攝無盡功德藏迴向攝德無盡故。今且順論此明如道行。於中三。初標分位為顯隨如。已入五地。次以善下總顯。後願力下別明。總中四句。皆是正修諸行故總名順如。謂前二句為所治。即四地修菩提分。以前十心。能善清淨得入五地。於此淨心希求勝相。即復是慢慢在文外故。以後二句而為能治。初句轉求不住道行勝為能治。謂不住淨心而起諸行。即治住淨慢故。後句雖起諸行。不退失前平等深淨之心。則能隨順真如平等。即如故。後別明中顯上隨如之行。有其八種經有九句。前七各一。後二為一。八中前二是起行心。一自利願即修菩提心。二利他慈即不疲倦心。後六是行謂三得善根力。四不捨眾行。五善巧修行。六無厭足故照明上上。七得他勝力。八自得勝力。此有二句。初句具三慧念。是聞思智即修慧。後句勝進究竟。上六行中前三自分。後三勝進。各有初中後思之。第二不住道行勝有二種觀。一所知法中智清淨勝。二佛子至得如是諸諦下。利益眾生勤方便勝。初即自利護煩惱行故。不住世間。後即利他護小乘行。不住涅槃同時相導。名不住道。今初智勝分二。先明四諦實法分別。後善知俗下。復就此四明十觀門化生差別。此乃十種觀於四諦。非謂觀十四諦也。故瑜伽住品云。此地於四聖諦由十行相。如實了知。今初言實法者。有佛無佛苦集二諦體是妄想雜染因果。滅道二諦體是出世清淨因果。此約諦實義釋。若約審諦釋者。前二無佛不能知此是苦是集。寧有後二滅道因果。餘如本品。後十觀中略啟四門。一制立謂四諦義含法界。菩薩窮照無遺。隨智異說難窮。略舉十明無盡。然十皆菩薩自智。智相難明故。論約化生以明其異。以此通名所知法中智清淨也。二明開合。此十總唯是一化生分別。若隨所化大小分二。前九化小後一化大故。若隨化所起則分為三。前五生解次四起行。後一令證故。約人不同離以為七。初為根未熟。乃至七為大乘可化故。至文當知。三對實法以明通別。此十望前四諦。前五通觀四諦。謂一世俗者。觀四諦法相。二觀其性空。三通觀性相無礙。四觀性相各異。五觀此四緣起集成。次四別觀四諦。謂六七八九如次觀苦集滅道。後一但觀滅道。菩薩地因證佛智故。遠公後五亦通觀四諦。謂迷於四諦故為苦集。悟其四諦故成滅道。後一窮四諦緣起實性清淨法界。成大乘道。亦有此理。四正釋文文分為二。初列十名。後此菩薩下次第解釋。於中略為二解。一依瑜伽。二依本論。今初瑜伽十句不顯文詞。而略所說義闕。其第十知菩薩地而亦有十句。文有三節。初三名為此說。謂是所為故。一依曉悟他故知俗諦。二依自內智知第一義。三依俱處所故知相諦。謂自相是俗共相是真。二體不分故名俱處。次今經兩句。彼應有三名。由此說謂由三藏教之所說故。故云依於契經調伏本母名。由此說。經中分位差別應是調伏。知蘊界處義當本母。此中第十義當契經。三有四句名如此說。謂如四諦相各別知故。即依於現在眾苦自性故知事諦。依於未來苦生因性。依於因盡彼盡無生性。依於修習彼斷方便性。如次可知。二依本論者。攝十為七。初一為根未熟眾生。謂未堪入大為說四諦十六行等。名知世諦。即四重二諦中。第三重內俗也。不同瑜伽通於大小及根生熟。二為根熟堪入大故。為說法空第一義諦。三為疑惑眾生故知相諦。謂有聞第一義諦。猶豫不決。若是空耶則無因果。若是有耶云何言空。今明即俗自相是空。共相俱處無違。故名相諦。四為謬解迷惑深法眾生故知差別。謂前緣二境故名為疑。今聞俱處便謂是一。名為謬解。今明體雖不異性相分位歷然差別。五為離正念眾生故知成立諦。謂既聞差別。謂皆有體名離正念。今明差別但是緣成無有自性。故云成立。隨言顯示故。論經名說成諦。六為正見眾生知事等四諦。由無前疑執故名正見。可令知苦斷集證滅修道。事即苦諦生即集因。無生是滅因亡曰盡。即盡智也。後果不起名為無生。即無生智也。若小乘說。現在惑亡說名為盡。利根之人保彼煩惱。當更不起名曰無生。此盡無生是其滅體。無學之智如是而知。意在取滅故為滅諦道。言無二者。論下重釋云一行故。謂稱滅而知故云一行。前列實法四諦明其所觀。此中四諦明當如是觀。七為大乘可化眾生故。知菩薩地乃至如來智諦。謂先住大乘化令進故。言正覺一切相者。大乘要須於五明處善巧知故。菩薩地是因。言次第相續者。如從初地入二地。乃至十地入佛地大果也。以信解等者。為[1]釋外疑。六地已上乃至佛智。未曾證入彼云何知。故此釋云。信解鏡像觀智力知非成就。智鏡像即影像觀。未得本質故第二利益眾生勤方便勝中二。先總起悲觀。二佛子下別起悲觀。總中三。初結前。次如實下觀過。後菩薩下起悲於觀過中。先明非真。後誑惑下對人彰過。今初虛妄二字觀內五蘊。謂妄想常等不相似無故虛。此明所取非真理無。不同情有故云不相似無也常作我想慢事故妄。此辨能取不實。非有計有常樂我淨。皆名我想。非唯我見。我為本故獨云我想也。詐偽二字觀外六塵。世法牽取愚夫故詐。此顯能取迷真。謂由妄取令彼世法隱虛詐實。使其貪取也。世法盡壞故偽。此明所取不實。世法相似相續似有義利。而實速滅無利故偽。後對人彰過者。上虛偽二境引心。總名為誑。妄詐二心迷境皆名為惑。論云。常等相。無非有似有故。虛事中意正取者。此解虛是誑義。謂令意正取故是誑也。又云。我想慢事正取故。妄事是患。此解妄是惑義。世法利盡故。誑事牽心。此解偽是誑義。世法愚癡凡夫牽取故。詐事相現。此解詐是惑義。愚夫即是依彼正取我慢之人。三起慈悲者憐愍故。悲勝利益故。慈不住道行勝故云轉增。皆言大者勝前地故。云光明者。救生方便智成故。轉增光明。俱通慈悲。文有影略。轉前慈愍分同諸佛。故名為生。第二別起悲觀中二。先明化生願。二如實觀下明化他心。今初先牒前得是智力。近牒觀有為遠牒觀諸諦。不捨眾生牒前慈悲。後常求佛智正明起願。願救眾生義故。二化心中二。先明大悲觀。後佛子菩薩摩訶薩復作是念。此諸眾生下。明大慈觀。前中悲有二相。一如實觀苦因緣集故。即知苦體性。二佛子至復作是念此諸凡夫下。觀深重苦。人而多故即就人彰過。前中四。初總標二際。二知從下順觀二際。三虛妄下逆觀二際。四若有下結如實知。今初前即過去後即未來。顯無始終流轉相故。二順觀中二。先明前際。後如前下類顯後際。前中復二。先顯緣集苦聚。後無我下顯二空無我。今初無明有愛顯流轉因。能發能潤此二為本故。生即是果故。涅槃云生死本際凡有二種。一者無明二者有愛。是二中間有生老死。今菩薩觀此而起大悲亦同淨名從癡有愛即我病生矣。然生果有三。一欲求眾生故流轉生死。欲貪即是受身本故。二妄梵行求眾生故。於蘊宅不能動出。外道計我常住其中故。三有求眾生故增長苦聚。三有皆苦故。後顯空無我。及類顯後際。並顯可知。三逆觀中順即苦集。逆即道滅。虛妄斷盡即是滅也。出離是道。四結如實知。即雙結二際逆順有無三義。一約凡夫。但有苦集而無滅道。二約菩薩順有逆無。三雙約凡聖。真滅本有道亦符之。妄苦本空集亦同爾。凡夫迷故不覺不知。菩薩正了名知如實。第二觀深重苦者。無始隨逐故深。種種苦事故重。文中二。初總標可愍。不知本空故名愚癡。不知厭離故云無智。亦可俱通故為可愍。二有無數下釋可愍所由。由迷二苦故初明深苦。不知故為可愍。後如是盡下明重苦不知。故為可愍於中二。初牒前訶後。二轉更下正明重苦。於中三。初觀生苦。機關苦事即是生苦。言機關者。顯無我故。抽之則動息手便無。[1]若造業因生生不息。隨生死下[＊]明有集愛。於諸蘊下明離滅道。二不知下觀老病死四大毒蛇。是不知病苦不能拔下。明具彼集。文有四句。一妄梵行求眾生。不能拔出諸慢見箭。外道多起故。二欲求眾生受欲者。不能息三毒火。三欲求眾生行惡行者。不破無明。以見少利行大惡行。後受大苦故云黑闇。四有求眾生。不竭愛欲大海。三有之愛廣無邊故。觀如實中說彼三求。以為苦果。今為集者。三求皆能為集因而受果故。二文互舉。次不求十力大聖導師。明遠彼滅。不向滅者故。入魔意下明遠彼道。順怨道故。三於生死下總結過患。舉生死海總顯於苦。覺觀波濤總明有集。此中兼顯死苦之義。略不明老。第二大慈觀中二。初覩境興慈。後佛子下廣願饒益。前中二。先覩境。後我今下興慈。今初即覩前眾生受深重苦。以為慈境。文中先總。無救下別。總中無父曰孤。明前無所恃。塗盡曰窮明後無所依。任重無替曰困常。受生死故。強力所逼曰迫業惑所陵故。後別中無救無依釋上孤義。論云。謂現報已受不可救脫。當報因招無善為依。次無洲無舍釋上窮義。溺於覺觀波濤。不聞正法智洲為對治故。在於生死曠野不為善友慈舍庇故。次無導無目釋上困義。離於寂靜正。念思推究竟前導故。離於正見之明目故。既無導無目非困如何。次無明下釋上迫義。無明者。無明住地舊煩惱故。黑闇者四住客塵故。常起邪念故。為其覆翳不聞正法。故為彼纏裹。二興慈中獨拔修善。令物得菩提涅槃之樂。第二廣願饒益。亦彰慈所為。文中二。先牒前總明。上來修善皆為救護。即是慈相。後利益下別顯救護。有十種相。前二為救未來。後八通於現未。一住不善眾生。令住善法利益。二住善法眾生令得安樂果。謂成彼善故。三愍貧乏者與資生具。四修行多障者。令其成就。上二救順緣不足苦。五世間繫閉者令得解脫。下有五種令諸外道信解正法。謂六未信攝令正信。七令離無利勤苦。八疑惑眾生疑除解淨。九已住決定勸修三學。以調三業。十已住三學令得涅槃。上三即解行證。論意皆為外道。理實後三兼通餘類。上來不住。道行勝竟。自下大文第三明彼果勝。即不住道行勝之果。有四勝果。一攝巧德勝。二名為無厭足下修行勝。三佛子菩薩摩訶薩如是勤修下。教化眾生勝。四佛子菩薩摩訶薩為利益下。起隨順世間智勝。四中初二自利。即所知法中智清淨果。初自分後勝進。後二即利他勤方便果。前化他行。後化他智。今初攝功德中十句。初三攝聞勝。然有二義。一即三慧。如次配聞思修。二顯二持。念即聞持智。及有趣即是義持。義有多種。略說二種善巧。謂智即法智勝。有趣即義智勝。然二釋皆聞在初故。論名攝聞勝。次二攝戒勝。一忍辱柔和勝。即戒因成也。謂內懷慚愧不誑幽明。自護七支不招譏毀。故能持戒。二戒無缺勝即戒體成也。乃至命難不捨戒故。後五攝智勝。一者因緣集智。此知法相智。無因倒因名為非處。正因緣集名之為處。知處治於非處。故名覺者。二者證智知魔事對治。隨識分別皆魔事故三知妄說智。異說對治。即知教智。正說為義句。邪說為非義句。邪正交雜揀邪得正。名善分別。四神力起用智。依定起通治邪依故。五化眾生智。折伏攝受隨世宜故。上五中前三自利。後二利他。第二修行勝。有十一句。前四自分。一增長因行集五度福故。二依止因行慧為所依故。此自利福智對。三化生不疲行。四令物證滅行。此二利他因果對。後七勝進。五起佛法行。六起淨土行。此依正一對。七依佛法身起行相好法身故。八依佛所作起行。顯三密用故。此二外相內密對。上四皆起菩提。九敬重法行。進依勝己故。上五自利。後二利他。十願取有行。十一離小乘行。即顯是揀非對。第三教化眾生勝中二。初正明化生後佛子下。結行成益。今初分二。初總以四攝攝生。後示現色身下。別明四攝。文有八句。一示色身是同事攝。隨順眾生應化自眾故。二演說法即愛語攝。諦語法語為愛語性。一切種愛語中多約開演。論云為疑惑眾生。即一切門中之語也。三開示下。皆利行攝。此句為於菩提無方便眾生。示菩薩行。即利行自性。四於大乘疲倦眾生。示佛威力。即一切利行未成令成故。五為樂世間眾生著財位故。示其過患。明[1]位大憂大財多禍多。六為不信大乘先未行勝。善讚如來智。七為無智外道示以神通。上三即難行利行。八總顯一切門一切種利行。故云種種方便。然利行愛語亦可參用。由彼愛語示其所學。即為利行故。次下廣明布施故。別中略無四攝。廣義如瑜伽四十三辨。第二結行成益中。初結前。心恒下成益。趣佛智者。為化眾生更求勝力。餘文已作不退。未作增修。第四隨順世智勝者。明染障對治。染即煩惱障即所知。文分為三。初總標多門。二所謂下。別示其相。三及餘下總結成益。二中顯五明相故。大般若云。五地菩薩學五明故。即分為五。一文字算數。是其聲明。通治懦智障。言文字者。名句文身。即聲論中法施設建立故。算數即數建立故。又治取與生疑障。二圖書至咸通達。即當因明。咸通達者。正是明義種種論者。言論尚論。諍論毀謗論。順正論教道論等類非一故。地水火風即是諍論中攝。謂諸邪見計不同故。順世外道。唯地為因。一切皆以微塵成故。水風二仙外道。以風水為因。世界水成故。風輪持故。事火外道以火為因。火成熟故。圖書印璽即尚論。隨世所聞故。又此圖書亦正教量。即治所用事中忘障。論云。取與寄付。即事中障。聞法思[2]義解中障。作不作已作未作應作不應作。皆業中障。印障亦是現量。又治所取物不守護障。璽即玉印。三又善下。即醫方明。即四大不調。眾生毒相病障對治故。善療能斷皆除斷方便。斷已不生故名為善癲至蠱毒病相病因。於中顛等內四大。鬼等外眾生。蠱毒通二。有草毒蛇等毒故論經說。呪藥等即病因死因對治。即善方藥攝。四文筆下。工巧明。文筆讚詠即書算計度。數印工業中書所攝故。韻屬曰文。對詞曰筆顯德為讚。寄情曰詠。次歌至談說即音樂工業。悉善其事通上二文。皆憂惱障對治。國城至其宜。即營造工業。草樹華果亦兼營農工業。此即不喜樂障對治。金至示人。即生成工業繫閉障對治。日月至無錯謬。即占相工業。是所得報分過作惡因障對治。謂皆由前世惡因。感此凶吉等故。日月五星以為七曜及二十八宿並上知天文。地震即下知地理。夜夢至休咎。即中知人情。鳥鳴即察鳥情。亦是人情所感咸善無謬。總究上三才。五持戒下。內明治五種染。一持戒治破戒染。二入禪治貪欲染。三神通治邪歸依染。四無量治妄行功德染。謂治殺生祀祠求梵福故。五四無色定。治妄修解脫染。上來所釋多依本論及瑜伽十三四五。其中更有別理恐厭繁文。又論與經有不次者。但可以論就經。不可迴經從論。第三總結成益者。此起世智具四種相。一異障中無障故。云但於眾生不為損惱。事中不知名之為障。損惱生事復是事中異障。今無此捕獵等之異障。二與無過樂即為利益故。謂雖不惱令其染著。亦不為之。三發起清淨即[1]咸悉開示。謂能起助道之事。四[2]所用清淨。即漸令安住無上佛法。謂用此得淨故。第二位果亦有三果。初調柔果亦四。一調柔行。二教智淨。三別地行相。四結說地相。前中有法喻合。法中正起行內。又更聞法得陀羅尼者。論云。非得義持者。對勝顯劣般若未現前故。所以得聞持者得二難故。一地初十平等心。難得能得故。二地中樂出世間智。現世間智。此不住道難得能得故。此之二難對劣顯勝故。得聞持不同三地唯世間聞持。喻中真金硨磲磨瑩者證智契如事為真金。教智光明能示現如事。猶彼硨磲。二佛子菩薩住此難勝下。教智淨中日月等者論云。依阿含增長智慧光明勝前地智故。謂勝前地珠光。餘文如前。第三重頌。二十二頌分三。初十七偈頌地行。次四頌地果。後一結說。初中又三。初五偈三句。頌勝慢對治。於中初四偈頌十平等。餘頌如道行。第二了知下。六偈三句頌不住道。於中初兩偈一句。頌所知法中智清淨。後既觀知下四偈半。頌教化眾生勤方便。於中初一偈頌總觀有為虛偽起慈悲二心。次一偈半頌悲觀中觀緣集苦。次一頌半頌觀深重苦。後半頌大慈觀。第三名為下。四偈半頌彼果勝中。初半偈頌攝功德勝。次一頌修行勝。於中如是一切為眾生句。兼頌教化眾生勝。後三頌起世智勝頌位果。三果可知五地竟。</w:t>
      </w:r>
      <w:r>
        <w:br/>
      </w:r>
      <w:r/>
      <w:r>
        <w:br/>
      </w:r>
      <w:r>
        <w:t>大方廣佛華嚴經疏卷第三十八</w:t>
      </w:r>
      <w:r>
        <w:br/>
      </w:r>
      <w:r/>
      <w:r>
        <w:br/>
      </w:r>
      <w:r>
        <w:t>大方廣佛華嚴經疏卷第三十九(入第三十七經)</w:t>
      </w:r>
      <w:r>
        <w:br/>
      </w:r>
      <w:r/>
      <w:r>
        <w:br/>
      </w:r>
      <w:r>
        <w:t>唐清涼山大華嚴寺沙門澄觀撰</w:t>
      </w:r>
    </w:p>
    <w:p>
      <w:pPr>
        <w:keepNext/>
      </w:pPr>
      <w:r>
        <w:t>한국어 직역</w:t>
      </w:r>
    </w:p>
    <w:p>
      <w:pPr>
        <w:pStyle w:val="TranslationText"/>
      </w:pPr>
      <w:r>
        <w:t>큰 문단 넷째 피과분(彼果分) 가운데, 곧 무진행을 포섭한다. 장애를 떠나 덕을 이루어 중생계가 다하도록, 이익과 안락을 주기 때문이다. 과에는 두 가지가 있다. 첫째는 장애를 떠나는 과로서 번뇌를 보호하는 데서 생기고, 둘째는 덕을 이루는 과로서 소승을 보호하는 데서 생긴다. 앞의 것 가운데 다시 둘이 있다. 첫째는 번뇌염에서 생겨난 것을 멀리 떠나는 과이다. 이는 혹장을 떠나는 것이다. 둘째는 업염에서 생겨난 것을 멀리 떠나는 과이다. 이는 업장을 떠나는 것이다. 모두 ‘생긴다’고 말한 것은, 번뇌염 등이 마치 날것의 음식과 같기 때문이다. 지금은 지위에 의탁하여 출세간의 첫머리에 해당하므로, 저 ‘생’을 떠날 수 있다. 지금 첫째 혹장을 떠나는 가운데 먼저 떠날 바를 든다. 뒤의 ‘이와 같은 데서’ 이하에서는 능히 떠남을 맺는다. 떠날 바 가운데 일으킨 집착과 출몰은, 이것의 총상이다. 나머지는 모두 별상이다. 총상 가운데 ‘집착’은 앞 지위의 해법만이다. 논에서 말한다. “‘내가 안다, 크게 안다’는 것은, ‘내가 안다’는 내가 능히 안다고 집착하는 것이고, ‘크게 안다’는 아는 대상인 큰 법에 집착하는 것이다.” ‘출몰’이라는 것은, 앞 지위의 정수만(正受慢)이다. ‘출’은 삼매가 일어난다는 뜻이므로, 저 선정을 닦아 일으키는 것이고, ‘몰’은 삼매가 멸한다는 뜻이므로, 선정이 제거하는 바를 말한다. 지금은 내가 능히 이 선정을 닦는다고 헤아리고, 이 선정이 곧 내가 닦는 것이라고 헤아린다. 그러므로 논에서 말한다. “내가 닦고, 내가 닦는 바이다.” 이미 총구를 해석했으니 별도로 다섯 가지가 있다. 첫째는 근본, 둘째는 일어남, 셋째는 행, 넷째는 보호, 다섯째는 허물이다. ‘근본’은 곧 모든 신견에서 온·계·처에 이르기까지이다. 그 가운데 신견이 총괄이고, 아·인 등이 별설이다. 별설 가운데 아·인 등 네 가지는 인아만이고, 온·계·처 세 가지는 법아만이다. ‘근본’이라고 한 데에는 두 뜻이 있다. 첫째는 이 아집이, 해법과 정수 두 만의 근본이 되기 때문이고, 둘째는 신견이 다시 두 가지 아집과, 육십이견의 근본이 되기 때문이다. 이와 같은 차별이 있다. 이 가운데 신견은, 만약 실제 지위에 의하면, 『성유식론』에 준하여, 이 지위에서 제6식 가운데, 구생신견과 그것이 일으킨 허물을 끊는다. 출세간의 도품대치를 얻기 때문이다. 분별로 일어난 것은 초지에서 이미 끊었기 때문이다. 그러므로 『유가론』에서는 미세살가야견이라 이름한다. 만약 지위에 의탁하여 말하면, 『인왕경』에 준하여 사지를 수다원위라 이름한다. 출세간의 첫머리에 의탁하기 때문이다. 그러므로 또한 분별신견을 끊는다고 할 수 있다. 둘째 ‘사유’는 일어남을 밝힌 것이다. 곧 바르지 않게 사유하여 만이 일어나기 때문이다. 셋째 ‘관찰’은 행을 밝힌 것이다. 곧 마음의 행이 반연하는 가운데 얻은 바를 많이 관찰하고, 법이든 선정이든 그 뛰어난 상을 찾아 구하여, 남으로 하여금 알게 하기 때문이다. 넷째 ‘다스리기 때문에’ 이하 세 구절은 보호를 밝힌다. ‘자주 관찰하여 내가 본 바와 내 것이라 여기는 것을 닦아 다스린다’는 것은, 아상(我想)을 일으켜 저 뛰어난 상을 취하고, 나에게 속한다고 여기기 때문이다. ‘재물’이라는 것은, 마치 재물을 쌓는 사람처럼, 수용하고 보호하며 지니기 때문이다. 이상 세 가지 일로 자기의 얻은 바를 보호한다. 다섯째 ‘집착하는 곳’은 허물을 밝힌다. 곧 마음을 법과 선정 두 일에 굳게 안착시키기 때문이다. 다섯 가운데 앞의 셋은 만을 일으키는 방편이고 뒤의 둘은 만심을 돕는 것이다. 위의 총괄과 현상은 바로 일어나는 바이다. 뒤의 맺어 떠남 가운데서는, 도품의 정행과 조행의 방편을 얻으므로 떠나지 못하는 것이 없다. 둘째 ‘이 보살’ 이하에서는 업염을 떠남을 밝힌다. 위에서 도품을 닦아 바로 번뇌를 떠났고, 번뇌가 이미 없어지면 업도 따라서 없어진다. 불선업을 없애고 선업을 닦는다. 글에서는 먼저 악을 없애고 뒤에 선으로 나아간다. 악은 두 가지 뜻 때문에 하지 않아야 한다. 첫째는 부처가 칭찬하지 않는 것이니, 부처를 존경하기 때문에 하지 않고, 둘째는 번뇌에 물든 것이니, 악한 이름을 두려워하므로 하지 않는다. 악한 이름은 곧 중생을 이롭게 하는 도를 어기기 때문이다. 선으로 나아가는 두 뜻은 이와 반대이므로 알 수 있다. 또한 번뇌에 물든 것을 하지 않는다는 것은, 범부의 업작과 다른 것이고, 보살도에 수순하는 업은 이승과 다르다. 둘째 덕을 이루는 과 가운데 넷이 있다. 첫째는 뛰어난 공덕에 대하여 증상심욕을 일으키는 과이고, 둘째는 저 설법존에 대하여 보은심을 일으키는 과이며, 셋째는 저 방편행 가운데 부지런히 정진을 일으키는 과이다. 넷째는 저 증상욕의 본심계가 만족하는 과이다. 이 네 과에서, 앞의 셋은 앞에서 생기고 뒤의 하나는 다시 이 세 과에서 생긴다. 앞의 것 가운데 처음 둘은 작은 마음을 보호한 과이고, 뒤의 하나는 작은 행을 보호한 과이다. 앞의 것 가운데 첫 과는, 본래 위로 구하고 아래로 구제하고자 하였기 때문에, 이제 다시 중생을 위하여 거듭거듭 위로 구한다. 그러므로 ‘증상’이라 한다. 글은 둘이다. 처음은 앞의 수행 원인을 들어 말하고, 뒤의 ‘이와 같이 하여 얻는다’ 이하에서는 얻은 과를 드러낸다. 지금 처음은 앞의 소승 보호 가운데 총구를 들어 말한 것이다. ‘일으키는 방편혜를 따른다’는 것은, 앞의 ‘일체 중생을 버리지 않는다’를 들어 말한 것이다. 중생을 버리지 않으면서 도품을 닦는 것은, 방편이 있는 것이며 곧 도품의 혜해이다. ‘도와 조도를 닦아 익힌다’는 것은, 곧 앞의 ‘이와 같은 공덕을 닦는다’는 것이다. ‘도’는 곧 사지의 증지이고, ‘조도’는 곧 보리분법이다. 둘째 얻은 과를 드러내는 데 열 구절이 있다. 처음은 총괄이고 나머지는 별설이다. 총괄하여 ‘윤택하다’고 한 것은, 깊이 바라고 사랑하고 공경하기 때문이다. 곧 두 도를 닦음으로 말미암아 스스로 윤택함을 얻고, 위의 것을 깊이 바라고 공경한다. 중생을 위하여 닦기 때문에 중생을 윤택하게 하고 깊이 사랑한다. 아래 별설의 아홉 구절은 저 윤택함을 해석한다. 세 종류의 뛰어남이 있다. 첫째 ‘부드러운 마음’은, 즐거이 행하는 뛰어남을 밝힌 것이다. 법을 증득하여 정신에 맞기 때문이다. 둘째 ‘조순’은, 조화롭고 선하게 순응하여 인연 가운데 막힘이 없는 것이다. 이는 삼매자재의 뛰어남이다. 위 둘은 행의 체이다. 셋째 ‘이익’ 이하 일곱 구절은, 허물을 떠나는 대치의 뛰어남을 밝힌 것이다. 이는 행의 작용이다. 그 가운데 첫 구절은 총괄하여 이타에 허물이 없기 때문이다. ‘이익’은 자리에도 허물이 없기 때문이다. ‘안락’ 이하 여섯 구절은 허물에 따라 각각 드러낸다. 만약 허물에 상대시키지 않으면 성정의 덕을 드러내기 어렵다. 여섯 구절은 곧 여섯 허물을 떠나는 것이다. 경문은 모두 능치이다. 첫째 ‘잡염 없는 마음’은, 음식의 이익을 위한 허물과, 명예 때문에 질투하는 마음의 허물을 다스린다. 둘째는 소욕의 공덕에 대한 허물을 다스리고, 셋째는 뛰어난 지혜를 구하지 않는 허물을 다스린다. 위 셋은 모두 자리이다. 넷째는 게으름 때문에 중생을 거두지 않는 허물을 다스린다. 위 넷은 모두 행에서 생기는 허물을 떠난다. 뒤 둘은 가르침에서 생기는 허물을 떠난다. 곧 다섯째는 자기 견해를 취하여 뛰어난 가르침을 따르지 않는 허물을 다스리고, 여섯째는 으뜸을 버리고 설한 대로 행하지 않는 허물을 다스린다. 설한 대로 수행하는 것은, 문과 사 가운데 가장 으뜸이 된다. 지금 그 으뜸을 버리므로 허물이 된다. 또 위의 중생 구제는 곧 앞의 비의 과이고, 뛰어난 지혜를 구하는 것은 곧 위로 구하는 과이다. 둘째 ‘이 보살’ 이하에서는 설법존 가운데 보은심을 일으키는 과를 밝힌다. 앞 지위에서 부처에게 법을 들은 것이, 곧 설법존이다. 지금 법을 전하고 수행하는 마음을 일으키니, 곧 여러 부처의 은혜에 보답하는 것이다. 위에서 종지를 희구한 것은 부처에게 은혜가 있음을 알기 때문이고, 지금 보답을 생각하는 것도 위로 구하는 과이다. 글에서는 먼저 별설하고, 뒤에서 총괄하여 맺는다. 지금 처음에 열 구절이 있다. 처음은 총괄이고 나머지는 별설이다. 총괄하여 ‘은혜를 안다’고 한 것은, 스승의 가르침에 수순하여 보은행을 행해야, 비로소 은혜를 안다고 할 수 있기 때문이다. 별설 가운데 저 행에는 아홉 가지가 있다. 부류로 묶으면 일곱이다. 첫째 ‘보은을 안다’는 것은, 높은 이를 의지하여 보은심을 일으키는 것이다. 높은 이는 곧 부처이다. 이분이 은혜의 주체이므로 특히 ‘보은’이라 이름한다. 둘째에는 두 구절이 있다. 동법(同法)에 의지하여 보은심을 일으킨다. 이는 동행 선지식의 뜻에 수순하는 것을 말한다. 셋째 ‘질직’과 ‘유연’ 두 구절은, 법에 의지하여 행을 일으키는 것이다. 곧 가르침을 받아 순종하고 스승의 명을 어기지 않으므로, ‘질직’이라 한다. 수행의 일을 일으켜 고통을 만나도 참을 수 있으므로, ‘유연’이라 한다. 넷째 ‘조림이 없는 행’이라는 것은, 의복과 음식의 수용에 의지하여, 시주에 대하여 자신의 허물을 덮지 않기 때문이다. 다섯째는 비록 실제로 덕이 있어도 교만하지 않는 것이다. 여섯째는 가르침을 잘 받아 스승의 언어적 설명을 얻는 것이다. 일곱째는 가르침에 대하여 전도되지 않아 스승의 뜻을 얻는 것이다. 위 일곱 품 가운데, 처음 둘은 사람에 의지하고, 다음 셋은 행에 의지하며, 뒤 둘은 가르침에 의지한다. 의지하는 바는 비록 다르지만 모두 보은과 같다. 둘째 ‘이 보살이 이와 같이’ 이하에서는 총괄하여 맺는다. 곧 열 구절은 이 세 가지 인(忍)을 벗어나지 않는다. 즉 마음이 지극히 화선하고, 함께 머물러 편안하고 즐거우며, 조유는 곧 질직이다. 유연과 적멸은 곧 나머지 구절을 통틀어 맺는다. 셋째 ‘이와 같이 인욕하고 조유한 뒤’ 이하는, 부지런한 정진을 일으키는 과이다. 곧 자리와 이타의 행을 부지런히 행하여 게으름이 없기 때문이다. 앞의 ‘중생을 버리지 않는다’는 소승 보호의 행 가운데, 부지런히 닦으므로 ‘방편행’이라 이름한다. 그 가운데 바로 무진행의 모습이 있다. 글은 둘이다. 먼저 그것을 얻는 때를 들어 말하고, 뒤의 ‘쉬지 않음을 얻는다’ 이하에서는 바로 드러낸다. 그 가운데 열 구절이 있다. 처음은 총괄이고 나머지는 별설이며, 별도로 아홉 가지 쉬지 않는 뜻이 있다. 첫째 ‘잡염되지 않는다’는 것은, 저 정진의 행이 평등하게 흘러가기 때문이다. 잡염된다는 것은, 게으름과 함께하고 물듦과 함께하기 때문이다. 물들면 집착하여 지나치고, 게으르면 떨어져 미치지 못한다. 거문고 줄의 팽팽함과 느슨함처럼, 지나치게 나아가지도 게으르지도 않은 것이 평등한 흐름이다. 둘째는 자신의 승(乘)에서 물러나지 않는 것이다. 위 둘은 자리이고, 셋째는 넓게 생각하여 남을 이롭게 하는 마음을 일으킨다. 넷째는 끝없는 중생을 위하여 이익을 짓겠다는 서원을 세운다. 거두어 취하는 행을 일으킨다. 위 둘은 이타이고, 위의 것들은 모두 자분이다. 아래 넷은 승진이다. 곧 다섯째 ‘치연’은 항상 뜻을 두어 수순해 행하는 것이다. 마치 타오르는 불이 위로 나아가 꺼뜨릴 수 없는 것과 같다. 논경에서는 ‘광명’이라 이름하여 아울러 다른 지위를 비춘다. 여섯째는 닦고 익혀 남은 것을 초월하는 것이다. 일곱째는 마와 미혹이 무너뜨리지 못한다. 위 셋은 자리이다. 여덟째는 중생을 거두어 취하는 것으로 곧 이타이다. 위의 여덟은 모두 행이다. 뒤 하나는 해(解)이다. 곧 아홉째는 스스로 의혹을 끊고, 옳고 그름을 결단하기 때문이다. 남의 말을 굴복시킬 수 있어 무외와 같다. 이것들을 갖출 수 있어야 바른 수습이 된다. 넷째 ‘이 보살’ 이하는, 저 증상욕의 본심계가 만족하는 과이다. 보리분심이 곧 본심계이다. 진여를 바르게 생각하며 위의 도품을 닦으므로, ‘만족한다’고 한다. 이는 정진으로 말미암는다. 그러므로 『유가론』 제48에서는 앞의 정진을 이어받아, 뒤에서 곧 말한다. “이 인연으로 말미암아, 모든 의락·증상의락과, 승해의 계성과 성품이, 모두 원만해진다.” 그러므로 이 과가 앞의 두 과에서 생김을 알 수 있다. 곧 의락은 첫째 과이고, 증상의락은 둘째 과이며, 승해계성은 곧 이 심계이다. 셋째 정진으로 앞의 두 과를 증장시키므로, ‘만족한다’고 한다. 글에는 열 구절이 있으며, 처음은 총괄이고 나머지는 별설이다. 별도로 아홉 가지가 있다. 첫째 ‘깊은 마음을 잃지 않는다’는 것은, 저 도품심의 수행이 더해지고 이익이 되기 때문이다. 이 하나는 자분이고 아래는 모두 승진이다. 둘째는 오지 이상에서 더욱 뛰어난 증득 가운데, 밝게 살펴 결단하기 때문이다. 셋째는 곧 저 위의 증득의 원인이다. 곧 대치의 선근이 앞의 행보다 뛰어나므로, ‘증장한다’고 한다. 넷째는 다스려야 할 번뇌장의 때를 제거하여 없앤다. 다섯째는 이 지위 가운데 비밀한 의심의 일을 끊어 없앤다. 곧 지장이다. 미세한 법만이 비밀한 의심의 일이다. 섭수함이 없기 때문에 능히 제거한다. 위 둘은 안의 장애를 제거한다. 여섯째는 경계를 접하면 밝게 결단한다. 일곱째는 수승한 즐거운 행에 의지하여 삼매가 정신에 맞는다. 여덟째는 위로 부처의 힘에 의지하여 중생을 교화하기 때문이다. 아홉째에 대해 논에서 말한다. “현재 나타나는 무량에 의지하여, 삼매심의 지장이 청정해진다.” 이는 선정 가운데의 지장을 제거하는 것이다. 만약 곧바로 경문에 의하면, 총괄하여 본래의 서원이 모두 성취됨을 드러낸다. 둘째 위과(位果) 가운데도 셋이 있다. 처음 조유과 가운데 넷이 있다. 첫째는 조유행, 둘째 ‘마니와 같다’ 이하에서는 교지의 청정을 밝히고, 셋째 ‘이 보살’ 이하에서는 이 지위의 행상을 따로 밝히며, 넷째 ‘불자여’ 이하에서는 지상을 총괄하여 맺는다. 첫째 가운데 셋이 있다. 첫째는 행을 단련하는 인연, 둘째 ‘모두 공경한다’ 이하에서는 능히 행을 단련함을 밝히고, 셋째 ‘또 다시’ 이하에서는 단련되어 청정해지는 바를 밝힌다. 둘째 가운데 첫째는 부처에게 공양하는 복행이고, 둘째 ‘이것으로’ 이하는 회향의 큰 행이며, 셋째 ‘저 가운데’ 이하는 법을 듣는 혜행이다. 그 가운데 먼저 재가를 밝히고, 뒤의 ‘다시’ 이하는 출가를 밝힌다. 그러나 등지 이상에서는 십법계신을 갖춘다. 출가하거나 재가하거나 어찌 불가능하겠는가. 다만 뜻에 따라 숨고 드러남, 있음과 없음의 앞뒤가 있다. 앞의 삼지는 세간과 같음에 의탁하므로, 다시 세간법에 의한다. 초지와 이지는 인간의 왕이므로 출가가 있고, 삼지는 천왕이므로 출가가 없다. 사지 이상은 출세간의 첫머리에 의탁하므로, 다시 출가가 있다고 밝힌다. 마음의 출가를 나타낸다. 그러므로 조유행 가운데 이를 밝힌다. 천상에 수순시키고자 하므로 출가가 없다. 출가는 섭보 가운데서 분별하지 않는다. 육지 이상은 법의 평등을 증득함을 나타낸다. 출가도 없고 재가도 없으므로 모두 출가를 밝히지 않는다. 셋째 단련되어 청정해지는 가운데 법·비유·합이 있다. ‘금으로 만든 장엄구’라는 것은, 삼지의 아함이라는 금으로, 지금 이 사지의 증지 장엄구를 만들기 때문이다. ‘나머지 모든 금’이라는 것은, 곧 아직 장엄구를 만들지 않은 금이다. 둘째 교지의 청정이라는 것은, 이 지위에서 증득의 청정을 성취하여, 체에서 작용을 일으키기 때문에 특히 이 글이 있다. 앞에서는 교법으로 증득을 이루었기 때문에, 금을 장엄구에 비유하였다. 지금은 증득에서 교법을 일으키므로 마니가 빛을 놓는 것에 비유한다. 마니보주는 곧 증지의 체이다. 때가 없는 것을 ‘청정’이라 하고, 고요히 비추는 것을 ‘빛’이라 한다. 원만함을 ‘륜’이라 한다. 위 세 뜻을 갖추므로 증지라고 한다. ‘능히 광명을 놓는다’고 한 것은, 곧 아함의 빛을 놓는 것이다. 곧 이 실제의 지혜로, 무량한 교법문의 뜻에 증입하기 때문이다. 그러므로 능히 비추는 광명이 곧 증지이다. 비추어지는 교법을 지혜의 처소로 삼는다. 증득이 두루 비추어 교법 가운데 나타내 보이고, 교법의 광명을 얻는다. 증득에 의지하여 불꽃이 일어나므로 지위를 염혜라 이름한다. ‘다른 보배가 아니다’ 이하에서는 앞과 상대하여 뛰어남을 드러낸다. 바람 등이 무너뜨리지 못한다는 것은 다른 것과 상대하여 견고함을 드러낸다. 나머지는 모두 앞과 같다. 셋째 중송에는 열일곱 게송이 있으며 셋으로 나뉜다. 처음 열두 게송은 위행을 읊고, 다음 네 게송은 위과를 읊으며, 뒤 한 게송은 명칭을 드러내고 설함을 맺는다. 앞의 것 가운데 넷이 있다. 처음 한 게송은 증장인분을 읊고, 다음 두 게송은 청정분을 읊으며, 셋째 네 게송은 수행증장분을 읊는다. 그 가운데 처음 첫 게송은 번뇌를 보호함을 읊고, 뒤 두 게송은 소승을 보호함을 읊는다. 넷째 다섯 게송은 수행증장의 과를 읊는다. 나머지는 모두 알 수 있다. 다섯째는 난승지(難勝地)이다. 이 지위가 오는 까닭은, 간략히 네 가지 뜻이 있다. 첫째는 지위에 의탁한 것을 기준으로 한다. 제4·제5·제6지는 출세간에 의탁한다. 앞의 제4지는 초과에 의탁하였고, 이 제5지는 아라한에 의탁하니 뜻의 차례가 그러하기 때문이다. 비록 사과가 있으나, 처음과 끝을 들어 중간을 포섭한 것이다. 이는 본론에 의하여 관찰하는 행상을 기준으로 한 것이다. 뒤의 제6지는 이미 연기를 관하므로, 연각과 같음에 의탁하기 때문이다. 다만 제2지만은 성문에 의탁한다. 『인왕경』 하권과, 『영락경』 상권에서는, 사람을 기준으로 지위를 배대한다. 제7지는 아직 분단생사를 떠나지 못했기 때문에, 제4·제5·제6·제7지를 성문과 같음에 의탁한다. 둘째, 앞에서는 각분과 상응하는 지혜를 밝혔고, 지금은 여러 진리와 상응하는 지혜를 밝히기 때문이다. 셋째, 앞에서는 출세간을 얻었으나 아직 세간에 순응하지 못했는데, 지금은 오명(五明)으로 중생을 거두어 교화할 수 있다. 그러므로 다음에 밝힌다. 넷째, 앞에서는 삼십칠보리분을 얻었고, 지금은 방편에 포섭되는 보리를 밝힌다. 그러므로 이 뒤의 세 뜻은 『유가론』에서 나온 것이다. ‘난승’이라 한 것은, 『해심밀경』에서 말한다. 곧 저 보리분법을, 방편으로 닦고 익히는 것이 지극히 어렵기 때문에, ‘극난승(極難勝)’이라 이름한다. 이는 처음을 따라 말한 것이다. 본분의 경에서 말한다. “보리분법을 잘 닦기 때문이다” 등이라 하였다. 『섭대승론』에서 말한다. “진제지와 세간지가, 서로 어긋나는데, 이 만나기 어려운 둘을 합하여 서로 상응하게 하기 때문이다.” 『성유식론』도 이와 같다. 세친이 해석하여 말하였다. “이 지위에서는 진제를 아는 지혜는 무분별이고, 세간의 공교 등을 아는 지혜는 유분별이니, 이 둘은 서로 어긋나므로 닦아서 합하게 해야 한다. 합하기 어려운 것을 능히 합하여 서로 상응하게 하므로, ‘극난승’이라 이름한다.” 이는 처음·중간·뒤에 모두 통한다. 『유가론』에서 말한다. “지금 이 지위에서는, 보살이 여러 성스러운 진리에 대하여, 결정적인 묘지를 이루어 지극히 이기기 어려움을 나타낸다. 그러므로 난승지라 이름한다.” 이는 오직 지위 가운데를 기준으로 한다. 『대승장엄경론』에서 말한다. “이 제5지에는 두 가지 어려움이 있다. 첫째는 권화하면서 번뇌가 없는 어려움이고, 둘째는 생을 받되 마음을 따르지 않으면서 번뇌가 없는 어려움이다. 이 지위의 보살은, 이 두 어려움을 물리쳐 어려움 가운데서 이긴다.” 이는 대부분 지위가 원만한 때를 기준으로 한다. 『현양론』에서 말한다. “극히 청정한, 진리를 반연하여 알아야 할 바를 증득하고, 여러 미묘한 지혜를 이루니 지극히 이루기 어렵고, 유전에 머물지 않으며, 적정한 성도를 이루므로 극난승이라 이름한다.” 이는 대체로 본분과 같다. 위의 여러 경론은 대부분 ‘난승’의 법을 들었으나, 무엇이 능히 이기지 못하는지는 아직 알 수 없다. 『십주론』에서 말한다. “공덕의 힘이 이루어져, 일체의 모든 마가 능히 무너뜨리지 못하기 때문이다.” 이는 사람에 상대하여 뛰어남을 드러낸 것이다. 또한 미혹까지 겸하니, 번뇌마이기 때문이다. 그러나 여러 경론의 말은 달라도 뜻은 같다. 모두 진제와 속제가 걸림 없음을 밝힌다. 만약 실제 지위를 기준으로 한다면, 『인왕경』에 의거하여, 초지의 보살은 사천왕이며 곧 이제를 함께 비추는 평등도이다. 지금은 지위에 의탁하여, 앞에서는 출세간에 의탁했으나 여기서는 도리어 세간에 들어간다. 그러므로 ‘걸림 없다’고 한다. 그러므로 이 지위에서 하승반열반장(下乘般涅槃障)을 끊는다고 한 것은, 곧 앞 제4지의 출세간에서, 생사의 괴로움을 싫어하고 열반의 즐거움으로 나아간 것을 말한다. 이것이 제5지를 장애한다. 지금 진제와 속제가 차별 없는 도에 들어가면, 곧 이것을 끊을 수 있다. 이처럼 흔구와 염리를 끊는 것이 곧 두 가지 우치이다. 이로 말미암아 유류무차별진여(類無差別眞如)를 증득하니, 생사와 열반이 모두 평등함을 기준으로 한다. 그 이루는 행도 또한 두 가지가 된다. 곧 여러 진리에 대한 증상혜행과, 오명처로 교화하는 행이다. 이 둘이 걸림 없으므로 무차별을 얻는다. 법신의 과도 모두 뜻과 취지가 서로 따른다. 다음은 바로 경문을 해석하는데, 글 또한 세 부분이다. 처음 찬청분 가운데 아홉 게송 반을 둘로 나눈다. 처음 여덟 게송 반은 공양하며 찬탄하는 것이고, 뒤 한 게송은 설법을 청하는 것이다. 앞의 가운데 셋이 있다. 처음 한 게송은 보살의 공양과 찬탄이고, 다음 한 게송은 천왕의 무리이며, 나머지는 모두 천녀이다. 그 가운데 셋이 있다. 처음 한 게송은 표방하고, 다음 네 게송 반은 찬탄한다. 그 가운데 처음 두 게송은 감응을 찬미한다. 모두 ‘오래다’라고 말한 것은, 부처의 응현은 근기로 말미암고 근기는 만나기 어렵기 때문이다. ‘큰 바다가 움직인다’는 것은, 부처의 지혜 바다를 움직여 고통의 바다를 말리기 때문이다. 뒤 두 게송 반은 덕을 갖춤을 찬탄한다. 처음 한 게송은 지덕과 단덕을 갖추고, 다음 반 게송은 은덕을 갖추며, 뒤 한 게송은 이 세 덕을 갖추었으므로 응당 공양받을 만함을 밝힌다. 셋째 한 게송은 찬탄을 맺고 설법을 청하는 것이니 모두 알 수 있다. 둘째 정설분 가운데서는, 먼저 지위의 행을 밝히고, 뒤에 지위의 과를 밝힌다. 앞부분을 논에서는 셋으로 나눈다. 첫째는 승만대치(勝慢對治)이고, 둘째 ‘불자여, 보살마하살이 여실히 안다’ 이하에서는, 부주도행승(不住道行勝)을 밝히며, 셋째 ‘불자여, 보살마하살이 이에 머문다’ 이하에서는 피과승(彼果勝)을 밝힌다. 첫째는 곧 가행도이고, 또 처음 지위에 머무는 무간도이다. 다음은 곧 바로 지위에 머무는 해탈도이고, 뒤는 곧 지위가 원만한 승진도이다. 처음 ‘승만’이라고 한 것은, 만에 두 가지가 있기 때문이다. 첫째는 타지의 만이다. 곧 제4지에서 출세간지를 얻어, 그 뛰어난 상을 취하여 승만이라 이름한다. 지금 열 가지 청정한 마음으로 이를 대치한다. 둘째는 자지의 만이다. 곧 이 열 가지 마음에서 뛰어난 상을 희구하고, 그것을 따라 만을 삼는다. 여도에 수순하는 것으로 이 두 가지에 미치므로, 통틀어 모두 승만이라 이름한다. 그러므로 이 한 부분에는 두 가지 도가 있다. 논에서 말한다. “승만을 대치한다는 것은, 열 가지 평등한 심정심(深淨心)을 말한다.” 이는 앞 단락의 능치이다. 또 말한다. “같이 생각하여 물러서지 않는 마음”이라는 것은, 뒤 단락의 능치이다. ‘같이 생각한다’는 말은, 곧 뒤의 총구이다. 진여에 수순하여 진여와 한 생각을 함께하기 때문이다. ‘물러서지 않는다’는 것은, 곧 뒤 단락의 마지막 구절로서 처음과 끝을 간략히 든 것이다. 이로써 중간을 포괄한다. 앞 지위에서는 해법만을 다스렸고, 여기서는 신정분별만(身淨分別慢)을 다스린다. 다스리는 바가 다르므로 앞 지위와 뒤섞이지 않는다. ‘신정’이라고 한 것은, 출세간지를 얻어 몸을 물들이지 않기 때문이다. 글은 둘로 나뉜다. 먼저 타지의 만을 다스리고, 뒤의 ‘불자여, 보살마하살이 이에 머문다’ 이하에서는, 자지의 만을 다스린다. 앞의 가운데 셋이 있다. 처음은 앞을 맺고 뒤를 들며, 둘째는 질문을 일으켜 바로 드러내고, 셋째는 능히 이 지위에 들어감을 맺는다. 지금 처음의 ‘평등’에는 두 뜻이 있다. 첫째는 여리(如理)이고, 둘째는 인과의 청정한 법이다. 천성(千聖)이 같은 법칙을 따르므로 심정심이라 이름한다. 이는 이 지위의 관해이기 때문이다. 논에서 말한다. “평등 가운데에서 마음이 청정함을 얻기 때문이다.” 그렇다면 이것은 뒤 지위에서 열 가지 평등법을 관찰하는 것과 무엇이 다른가? 세 가지 차이가 있다. 첫째, 이 지위는 앞에서 청정에 대해 만을 일으킨 것을 다스리므로, 오직 청정한 법의 평등을 밝힌다. 뒤 지위는 이 지위에 상대하여 진제에 의지해 속제로 들어가므로, 염정의 모든 법이 모두 평등함을 통틀어 관한다. 둘째, 이 지위는 평등한 이치를 들어 마음의 청정을 드러내고, 뒤 지위는 관찰을 들어 평등한 이치에 들어간다. 셋째, 이 지위는 이와 사의 두 평등에 통하고, 뒤 지위는 오직 이치에 의하여 이제를 융합한다. 이는 모두 각 지위마다 상을 등지고 버린 뒤 점차 뛰어나지기 때문이다. 둘째 바로 드러내는 가운데 열 가지 마음을 둘로 나눈다. 처음 셋은 모든 부처의 법을 밝힌다. 논에서 말한다. “삼세의 힘 등”이라 한 것은, 곧 과위의 십력 등을 말한다. 뒤 일곱은 모든 부처의 법에 수순하는 것을 밝히니, 이리의 인행이 결과를 이룸에 수순하기 때문이다. 그 가운데 앞의 여섯은 자리이고, 뒤 하나는 이타이다. 앞의 여섯은 합하면 삼학이 된다. 처음은 계, 다음은 정, 나머지 넷은 혜이기 때문이다. 나누면 칠정(七淨)이 된다. 첫째는 계정, 둘째는 정정, 셋째는 견정, 넷째는 도의정이다. 견과 의심의 모습은 분명하다. 경에서는 한 구절로 합하여 열을 이루었기 때문이다. 다섯째는 도비도정이다. 앞의 다섯 청정은 대승과 소승의 이름이 같다. 여섯째는 행정이라 하고, 일곱째는 행단정이라 한다. 저 종에서는 멸진으로 나아가기 때문이다. 지금 대승에서는 여섯째를 행단이라 이름한다. 경에서 “수행지견”이라 한 것은, ‘단(斷)’ 한 글자가 생략된 것이다. 일곱째는 보리분법의 더욱더 높은 청정을 사량함이라 이름한다. 행단에 의지하여 뛰어난 것을 구하기 때문이다. 만약 지위를 기준으로 하면, 처음 둘은 견도 이전에 있다. 처음으로 범부를 등지기 때문이다. 허물을 막으려면 마땅히 계로 방비하고, 참된 지혜를 내고자 하면 반드시 선정을 닦아야 한다. 그러나 아직 이치에 합하지 못했으므로 세간에 속한다고 판정한다. 다음 셋은 견도에 있다. 견도 가운데 신견을 끊기 때문이고, 의심을 끊기 때문이며 계취를 끊기 때문이다. 계취는 비도가 되고, 무루혜가 정도임을 안다. 견도에 들어갈 때 십사는 모두 끊어진다. 그 가운데 셋만 말한 것은, 『열반경』에서 이 셋을 무겁다고 설했기 때문이다. 또 십사 가운데 오견과 의심은, 다만 견도를 장애할 뿐이고, 나머지 넷은 견도와 수도에 모두 통하므로 생략하여 말하지 않은 것이다. 그 여섯 가운데 세 가지는 근본이고 세 가지는 수반이다. 오직 그 근본만 말한다. 변견은 신견을 따르고, 사견은 의심을 따르며, 견취는 계취를 따르기 때문이다. 세 결을 끊으면 세 수반도 또한 끊어지므로 다만 삼정만 세운다. 위의 다섯은 대승과 소승이 모두 같다. 소승의 행정은 수도에 있고, 끊는 행을 일으키기 때문이다. 행단은 무학도에 있다. 행에 의하여 끊음을 증득하기 때문이다. 대승의 뒤 둘은 모두 수도에 있다. 장애를 끊고 덕을 이루기 때문에 둘이 있다. 실제 행은 동시에 이루어진다. 만약 지위에 따라 나누면, 칠지까지는 행단이 되고, 수도에서 번뇌를 끊기 때문이다. 팔지 이상은 법류에 들어가 보리에 수순하므로, ‘상상’을 사량한다고 이름한다. 나머지 글은 알기 쉽다. 둘째는 여도행을 밝힌다. 또 경의 뜻에 따르면 앞에서는 입심을 밝혔고, 여기부터 아래는 모두 주심을 밝힌다. 세 부분으로 나눌 수 있다. 이 부분은 섭방편구족주를 포섭한다. 십심을 수행하는 것이 방편의 뜻이고, 물러서지 않는 것이 곧 ‘주’의 뜻이다. 둘째 부주도행승은 이치란행을 포섭한다. 지혜가 청정하여 치란이 없기 때문이다. 셋째 피과승은 무진공덕장회향을 포섭하니, 덕을 포섭함이 다함없기 때문이다. 이제 우선 논에 따라 이것을 여도행이라 밝힌다. 그 가운데 셋이 있다. 처음은 분위를 표방하여 여에 수순함을 드러내고, 이미 오지에 들어갔음을 밝힌다. 다음 ‘선으로써’ 이하에서는 총괄하여 드러내고, 뒤의 ‘원력’ 이하에서는 따로 밝힌다. 총괄 가운데 네 구절이 있다. 모두 여러 행을 바르게 닦는 것이므로 총괄하여 ‘순여’라 이름한다. 앞의 두 구절은 소치가 되고, 곧 제4지에서 보리분을 닦은 것이다. 앞의 십심으로, 잘 청정해져 오지에 들어갈 수 있다. 그 청정한 마음에 뛰어난 상을 희구하면, 다시 만이 되는데, 만은 글 밖에 있다. 뒤의 두 구절을 능치로 삼는다. 첫 구절은 더욱 부주도행승을 구하여 능치가 되는 것이다. 곧 청정한 마음에 머물지 않고 여러 행을 일으킨다. 이것이 청정에 머무는 만을 다스린다. 뒤 구절은 비록 여러 행을 일으키더라도, 앞의 평등한 심정심을 잃고 물러나지 않는다. 그러면 진여의 평등에 수순할 수 있다. 곧 진여와 같기 때문이다. 뒤의 별설에서는 위의 순여행을 드러낸다. 여덟 종류인데 경에는 아홉 구절이 있다. 앞의 일곱은 각각 하나씩이고, 뒤의 둘은 하나로 합한다. 여덟 가운데 앞의 둘은 행을 일으키는 마음이다. 첫째 자리의 서원은 곧 보리심을 닦는 것이고, 둘째 이타의 자비는 곧 피곤해하지 않는 마음이다. 뒤의 여섯은 행이다. 셋째는 선근의 힘을 얻는 것이고, 넷째는 중생을 버리지 않는 행이며, 다섯째는 선교하게 수행하는 것이고, 여섯째는 만족함이 없으므로 더욱더 높은 것을 비추며, 일곱째는 다른 뛰어난 힘을 얻는 것이고, 여덟째는 스스로 뛰어난 힘을 얻는 것이다. 이에는 두 구절이 있다. 첫 구절은 삼혜를 갖추는데, 념은, 문혜이고 사는 사혜이며 지는 곧 수혜이다. 뒤 구절은 승진이 궁극에 이른 것이다. 위의 여섯 행 가운데 앞의 셋은 자분이고, 뒤의 셋은 승진이다. 각각 처음·중간·뒤가 있으니 생각해 보면 된다. 둘째 부주도행승에는 두 가지 관이 있다. 첫째는 소지법 가운데 지혜의 청정이 뛰어난 것이고, 둘째 ‘불자여’부터 ‘이와 같은 여러 진리를 얻는다’ 이하에서는, 중생을 이롭게 하는 데 부지런한 방편이 뛰어남을 밝힌다. 첫째는 곧 자리로서 번뇌를 보호하는 행이므로, 세간에 머물지 않는다. 뒤는 곧 이타로서 소승을 보호하는 행이므로, 열반에 머물지 않는다. 둘은 동시에 서로 이끈다. 그러므로 부주도라 이름한다. 지금 첫째 지승은 둘로 나뉜다. 먼저 사제의 실법분별을 밝히고, 뒤의 ‘세속을 잘 안다’ 이하에서는, 다시 이 사제에 대하여 열 가지 관문으로 중생 교화의 차별을 밝힌다. 이는 곧 열 가지로 사제를 관하는 것이지, 열네 가지 진리를 관한다는 뜻이 아니다. 그러므로 『유가론』 「주품」에서 말한다. “이 지위에서는 사성제를 열 가지 행상으로, 여실히 안다.” 지금 처음의 ‘실법’이라는 것은, 부처가 있든 없든 고제와 집제의 체는 허망분별의 잡염 인과이고, 멸제와 도제의 체는 출세간의 청정 인과이다. 이는 진리의 실제 뜻을 기준으로 해석한 것이다. 만약 자세히 진실을 살피는 뜻으로 해석하면, 앞의 둘은 부처가 없으면 이것이 고이고 이것이 집임을 알 수 없는데, 어찌 뒤의 멸도 인과가 있겠는가? 나머지는 본품에서 설한 것과 같다. 뒤의 열 가지 관 가운데 간략히 네 문을 열어 보인다. 첫째는 제립이다. 사제의 뜻은 법계를 포함하고, 보살은 끝까지 비추어 남김이 없다. 지혜에 따라 달리 설하므로 궁구하기 어렵다. 간략히 열 가지를 들어 다함없음을 밝힌다. 그러나 열 가지는 모두 보살 자신의 지혜이다. 지혜의 모습을 밝히기 어렵기 때문에, 논에서는 중생을 교화하는 것을 기준으로 그 차이를 밝혔다. 이 때문에 모두 ‘소지법 가운데 지혜의 청정’이라 이름한다. 둘째는 개합을 밝힌다. 이 열 가지는 총괄하면 오직 하나의 중생교화분별이다. 만약 교화받는 이의 대승과 소승을 따르면 둘로 나뉜다. 앞의 아홉은 소승을 교화하고 뒤 하나는 대승을 교화하기 때문이다. 만약 교화로 일으키는 바를 따르면 셋으로 나뉜다. 앞의 다섯은 이해를 내게 하고, 다음 넷은 행을 일으키며, 뒤 하나는 증득하게 하기 때문이다. 사람이 다른 것을 기준으로 하면 나누어 일곱이 된다. 첫째는 근기가 아직 성숙하지 않은 이를 위하고, 일곱째는 대승으로 교화할 수 있는 이를 위하기 때문이다. 해당 글에 이르면 알게 된다. 셋째는 실법과 상대하여 통별을 밝힌다. 이 열 가지를 앞의 사제에 대조하면, 앞의 다섯은 사제를 통틀어 관한다. 곧 첫째 세속은, 사제의 법상을 관하는 것이고, 둘째는 그 성품이 공함을 관하며, 셋째는 성과 상이 걸림 없음을 통틀어 관하고, 넷째는 성과 상이 각각 다름을 관하며, 다섯째는 이 네 가지가 연기로 모여 이루어짐을 관한다. 다음 넷은 사제를 각각 관한다. 곧 여섯째·일곱째·여덟째·아홉째는 차례로 고·집·멸·도를 관한다. 뒤의 하나는 다만 멸과 도를 관한다. 보살지의 인으로 불지를 증득하기 때문이다. 원공은 뒤의 다섯도 사제를 통틀어 관한다고 하였다. 곧 사제에 미혹하기 때문에 고와 집이 되고, 사제를 깨닫기 때문에 멸과 도가 된다. 뒤 하나는 사제 연기의 실성인 청정법계를 끝까지 궁구하여, 대승도를 이룬다. 또한 이런 이치가 있다. 넷째는 바로 글을 해석한다. 글은 둘로 나뉜다. 처음은 열 가지 이름을 열거하고, 뒤의 ‘이 보살’ 이하에서는 차례로 해석한다. 그 가운데 간략히 두 가지 해석을 한다. 첫째는 『유가론』에 의하고, 둘째는 본론에 의한다. 지금 첫째는 『유가론』의 열 구절인데 문구가 드러나지 않는다. 그러나 간략히 설한 뜻에는 빠진 것이 있다. 그 제10의 보살지를 아는 데에도 또한 열 구절이 있다. 글은 세 절목이다. 처음 셋은 ‘이것을 위하여 설한다’고 이름한다. 곧 이것이 설법의 대상이 되기 때문이다. 첫째는 다른 이를 깨닫게 함에 의하여 세속제를 알고, 둘째는 자신의 내지에 의하여 제일의를 알며, 셋째는 둘이 함께하는 곳에 의하여 상제를 안다. 곧 자상은 세속이고 공상은 진실이다. 두 체가 나뉘지 않으므로 ‘함께하는 곳’이라 이름한다. 둘째, 지금 경의 두 구절은, 저쪽에서는 마땅히 세 가지 이름이 있어야 한다. ‘이것으로 말미암아 설한다’는 것은 삼장교가 설한 바에 의하기 때문이다. 그러므로 계경·조복·본모에 의한다고 말한다. 이름하여 ‘이것으로 말미암아 설함’이다. 경 가운데의 분위차별은 마땅히 조복에 해당하고, 온·계·처를 아는 것은 뜻으로 본모에 해당한다. 이 가운데 제10은 뜻으로 계경에 해당한다. 셋째, 네 구절은 ‘이와 같이 설한다’고 이름한다. 곧 사제의 상을 각각 따로 아는 것과 같다. 현재의 여러 고의 자성에 의하기 때문에 사제를 알고, 미래의 고가 생기는 원인의 성품에 의하며, 그 원인이 다하여 저 고가 다하고 다시 생기지 않는 성품에 의하고, 그것을 끊는 방편을 닦고 익히는 성품에 의한다. 차례대로 알 수 있다. 둘째, 본론에 의한 해석에서는, 열 가지를 일곱으로 포섭한다. 첫째는 근기가 아직 성숙하지 않은 중생을 위한 것이다. 곧 아직 대승에 들어갈 수 없는 이에게 사제의 십육행 등을 설한다. 이를 세속제를 안다고 이름한다. 곧 네 겹 이제 가운데, 셋째 겹의 속제이다. 『유가론』에서 대승과 소승 및 근기의 성숙·미성숙에 두루 통하게 한 것과는 다르다. 둘째는 근기가 성숙하여 대승에 들어갈 수 있기 때문에, 법공의 제일의제를 설한다. 셋째는 의혹하는 중생을 위하므로 상제를 안다. 곧 제일의제를 듣고도, 주저하며 결정하지 못하는 경우이다. 만약 공이라면 곧 인과가 없어지고, 만약 유라면 어찌 공이라고 말할 수 있겠는가. 지금 세속의 자상이 곧 공임을 밝힌다. 공상이 함께하는 곳으로 서로 어긋남이 없다. 그러므로 상제라 이름한다. 넷째는 잘못 이해하여 깊은 법에 미혹한 중생을 위하므로 차별제를 안다. 곧 앞에서는 두 경계를 반연했기 때문에 의심이라 이름하였다. 지금 ‘함께하는 곳’이라는 말을 듣고 곧 하나라고 여기므로, 잘못 이해한다고 이름한다. 지금 체는 비록 다르지 않지만 성과 상의 분위는 분명히 차별됨을 밝힌다. 다섯째는 정념을 떠난 중생을 위하므로 성립제를 안다. 곧 이미 차별을 듣고, 모두 자체가 있다고 여기는 것을 정념을 떠난 것이라 한다. 지금 차별은 다만 연으로 이루어져 자성이 없음을 밝힌다. 그러므로 ‘성립’이라 한다. 말에 따라 드러내 보이기 때문이다. 논경에서는 설성제(說成諦)라 이름한다. 여섯째는 정견의 중생을 위하여 사제 등의 진리를 안다. 앞의 의심과 집착이 없기 때문에 정견이라 이름한다. 고를 알고 집을 끊으며 멸을 증득하고 도를 닦게 할 수 있다. 사는 곧 고제이고, 생은 곧 집인의 결과이다. 무생은 멸이고, 원인이 없어지는 것을 진이라 한다. 곧 진지이다. 뒤의 과가 다시 일어나지 않는 것을 무생이라 한다. 곧 무생지이다. 만약 소승의 설에 따르면, 현재의 미혹이 없어지는 것을 진이라 이름한다. 이근의 사람은 저 번뇌를 지켜, 장차 다시 일어나지 않음을 ‘무생’이라 한다. 이 진과 무생은 그 멸의 체이다. 무학의 지혜가 이와 같이 안다. 뜻은 멸을 취하는 데 있으므로 멸제라 하고, 도는, ‘둘이 없다’고 말한다. 논에서 아래에 거듭 해석하여 ‘한 행이기 때문’이라 하였다. 곧 멸에 맞추어 아는 까닭에 한 행이라 한다. 앞에서 실법의 사제를 열거하여 그 관찰 대상을 밝혔고, 이 가운데의 사제는 마땅히 이와 같이 관해야 함을 밝힌다. 일곱째는 대승으로 교화할 수 있는 중생을 위하기 때문에, 보살지에서 나아가 여래지제에 이르기까지를 안다. 곧 먼저 대승에 머물게 하고 교화하여 더욱 나아가게 하기 때문이다. ‘일체상을 바르게 깨닫는다’고 한 것은, 대승에서는 반드시 오명처에 선교하게 알아야 하기 때문이다. 보살지는 인이고, ‘차례로 상속한다’고 한 것은, 초지에서 이지로 들어가고, 나아가 십지에서 불지의 큰 과로 들어가는 것과 같다. ‘신해 등으로써’라는 것은, 바깥의 의심을 해석하기 위한 것이다. 육지 이상에서 나아가 불지의 지혜에 이르기까지, 아직 직접 증득해 들어간 적이 없는데 어떻게 아는가? 그러므로 여기서 해석하여 말한다. 신해와 거울 속 영상 같은 관지의 힘으로 알 뿐, 성취하여 아는 것은 아니다. ‘지혜의 거울 속 영상’은 곧 영상관이다. 아직 본질을 얻지 못했기 때문이다. 둘째, 중생을 이롭게 하는 데 부지런한 방편이 뛰어난 가운데 둘이 있다. 먼저 총괄하여 대비관을 일으키고, 둘째 ‘불자여’ 이하에서는 별도로 대비관을 일으킨다. 총괄 가운데 셋이 있다. 처음은 앞을 맺고, 다음 ‘여실히’ 이하에서는 허물을 관하며, 뒤의 ‘보살’ 이하에서는 자비를 일으킨다. 허물을 관하는 가운데, 먼저 진실하지 않음을 밝히고, 뒤의 ‘속이고 미혹한다’ 이하에서는 사람에 상대하여 허물을 드러낸다. 지금 처음 ‘허망’ 두 글자는 안의 오온을 관하는 것이다. 곧 허망하게 상주함 등을 생각하는 것은 비슷한 것이 없어 ‘허(虛)’이기 때문이다. 이는 취해지는 대상이 진실하지 않아 이치상 없음을 밝힌다. 정식상 있는 것과 같지 않으므로 ‘비슷하지 않게 없다’고 한다. 늘 아상을 지어 교만의 일을 삼으므로 ‘망(妄)’이다. 이는 능취가 실답지 않음을 밝힌다. 없는 것을 있다고 헤아려 상·락·아·정이라 한다. 이를 모두 아상이라 이름한다. 오직 아견만을 말하는 것이 아니다. 아를 근본으로 삼기 때문에 홀로 아상이라 말한 것이다. ‘사위(詐偽)’ 두 글자는 바깥의 육진을 관하는 것이다. 세간법이 어리석은 범부를 이끌어 취하게 하므로 ‘사(詐)’라고 한다. 이는 능취가 진실을 미혹함을 드러낸다. 곧 망령된 취착으로 말미암아 저 세간법의 허망함은 숨기고 진실한 듯 꾸며, 그로 하여금 탐하여 취하게 하는 것이다. 세간법은 모두 무너지므로 ‘위(偽)’라고 한다. 이는 취해지는 대상이 실답지 않음을 밝힌다. 세간법은 비슷하게 상속하여 마치 이익이 있는 듯하지만, 실제로는 빠르게 소멸하고 이익이 없으므로 ‘위’라고 한다. 뒤에 사람에 상대하여 허물을 드러낸다는 것은, 위의 ‘허’와 ‘위’ 두 경계가 마음을 끌어당기는 것을, 총괄하여 ‘속임[誑]’이라 이름하고, ‘망’과 ‘사’ 두 마음이 경계를 미혹하는 것을 모두 ‘미혹[惑]’이라 이름한다. 논에서 말한다. “상주함 등의 상은, 없지만 있는 것처럼 보이기 때문이다. 허사 가운데 뜻이 바르게 취한다”라고 하였다. 이는 ‘허’가 속임의 뜻임을 해석한 것이다. 곧 뜻으로 하여금 바르게 취하게 하기 때문에 속임이라는 것이다. 또 말한다. “아상의 교만한 일을 바르게 취하기 때문에, 망사가 환난이 된다.” 이는 ‘망’이 미혹의 뜻임을 해석한 것이다. 세간법의 이익이 다하기 때문에, 속이는 일이 마음을 끌어당긴다. 이는 ‘위’가 속임의 뜻임을 해석한 것이다. 세간법이 어리석은 범부를 끌어 취하게 하기 때문에, 사기의 모습이 나타난다. 이는 ‘사’가 미혹의 뜻임을 해석한 것이다. 어리석은 범부는 곧 저것에 의하여 아만을 바르게 취하는 사람이다. 셋째 자비를 일으킨다는 것은 불쌍히 여기기 때문이다. 비는 이익을 주는 것이 뛰어나기 때문이다. 자는 부주도의 행이 뛰어나므로 ‘더욱 증장한다’고 한다. 모두 ‘대(大)’라고 말한 것은 앞 지위보다 뛰어나기 때문이다. ‘광명’이라고 한 것은, 중생을 구제하는 방편지가 이루어졌기 때문이다. 그리하여 광명이 더욱 증장한다. 이는 자와 비에 모두 통한다. 글에는 서로 생략하여 드러낸 부분이 있다. 앞의 자민분을 전환하여 모든 부처와 같게 한다. 그러므로 ‘생긴다’고 이름한다. 둘째, 별도로 대비관을 일으키는 데에는 둘이 있다. 먼저 중생을 교화하려는 서원을 밝히고, 둘째 ‘여실히 관한다’ 이하에서는 남을 교화하려는 마음을 밝힌다. 지금 첫째에서는 먼저 앞에서 얻은 것이 지혜의 힘임을 거듭 든다. 가까이는 유위를 관찰한 것을 거듭 들고, 멀리는 여러 진리를 관찰한 것을 거듭 든다. ‘중생을 버리지 않는다’는 것은 앞의 자비를 거듭 든 것이다. 뒤의 ‘항상 불지를 구한다’는 것은 바로 서원을 일으킴을 밝힌다. 중생을 구제하기를 서원한다는 뜻이기 때문이다. 둘째 교화하려는 마음 가운데 둘이 있다. 먼저 대비관을 밝히고, 뒤의 ‘불자여, 보살마하살은 다시 이렇게 생각한다’에서, ‘이 모든 중생은’ 이하에 이르기까지는, 대자관을 밝힌다. 앞의 대비에는 두 가지 모습이 있다. 첫째, 고의 인연이 모이는 것을 여실히 관하기 때문에, 곧 고의 체성을 안다. 둘째, ‘불자여’부터 ‘다시 이렇게 생각한다, 이 모든 범부는’ 이하에서는, 깊고 무거운 고를 관한다. 사람이 많기 때문에 곧 사람을 기준으로 허물을 드러낸다. 앞부분에는 넷이 있다. 처음은 전제와 후제를 총괄하여 표방하고, 둘째 ‘알건대’ 이하에서는 전제와 후제를 순관하며, 셋째 ‘허망’ 이하에서는 전제와 후제를 역관하고, 넷째 ‘만약 있다면’ 이하에서는 여실히 앎을 맺는다. 지금 처음에서 ‘전’은 곧 과거이고 ‘후’는 곧 미래이다. 시작도 끝도 없는 유전의 모습을 드러내기 때문이다. 둘째 순관 가운데 둘이 있다. 먼저 전제를 밝히고, 뒤의 ‘앞과 같이’ 이하에서는 후제를 이에 견주어 드러낸다. 앞부분은 다시 둘로 나뉜다. 먼저 인연이 모여 고의 무더기를 이룸을 드러내고, 뒤의 ‘아가 없다’ 이하에서는 두 공과 무아를 드러낸다. 지금 처음의 무명과 유애는 유전의 원인을 드러낸다. 능히 일으키고 능히 윤택하게 하므로 이 둘이 근본이 되기 때문이다. 생은 곧 과이다. 『열반경』에서 말한다. “생사의 본제에는 대체로 두 가지가 있으니, 첫째는 무명이고 둘째는 유애이다. 이 둘의 중간에 생·노·사가 있다.” 지금 보살이 이것을 관하여 대비를 일으키는 것도 또한 『유마경』의 “치에서 유애가 생기므로 곧 나의 병이 생긴다”는 말과 같다. 그러나 생의 과에는 세 가지가 있다. 첫째, 욕구하는 중생 때문에 생사에 유전한다. 욕탐은 곧 몸을 받는 근본이기 때문이다. 둘째, 망령된 범행을 구하는 중생 때문이다. 온의 집에서 능히 움직여 벗어나지 못한다. 외도가 아를 헤아려 항상 그 가운데 머문다고 여기기 때문이다. 셋째, 유를 구하는 중생 때문에 고의 무더기를 증장시킨다. 삼유가 모두 고이기 때문이다. 뒤에서는 공과 무아를 드러내고, 아울러 후제도 이에 견주어 드러낸다. 모두 드러나 있으므로 알 수 있다. 셋째 역관 가운데 순관은 곧 고·집이고, 역관은 곧 도·멸이다. 허망함이 끊어져 다하면 곧 멸이고, 벗어나는 것은 도이다. 넷째는 여실히 앎을 맺는다. 곧 전후 양제의 순역과 유무 세 뜻을 함께 맺는 것이다. 첫째는 범부를 기준으로 한다. 다만 고·집은 있으나 멸·도는 없다. 둘째는 보살을 기준으로 하여 순관에는 있고 역관에는 없다. 셋째는 범부와 성인을 함께 기준으로 한다. 참된 멸은 본래 있고 도 또한 이에 부합하며, 망령된 고는 본래 공하고 집도 또한 이와 같다. 범부는 미혹하기 때문에 깨닫지도 알지도 못하고, 보살은 바르게 통달하므로 ‘여실히 안다’고 이름한다. 둘째 깊고 무거운 고를 관한다는 것은, 시작 없는 때부터 따라다니므로 ‘깊다’ 하고, 갖가지 고통스러운 일이 있으므로 ‘무겁다’고 한다. 글에는 둘이 있다. 처음은 가엾음을 총괄하여 표방한다. 본래 공함을 알지 못하므로 ‘우치’라 하고, 싫어하여 떠날 줄 모르므로 ‘지혜가 없다’고 한다. 또한 둘 다 서로 통할 수 있으므로 가엾은 일이 된다. 둘째 ‘무수한’ 이하에서는 가엾은 까닭을 해석한다. 두 가지 고에 미혹하기 때문이니, 처음은 깊은 고를 밝힌다. 알지 못하므로 가엾은 것이다. 뒤의 ‘이와 같이 다한다’ 이하에서는 무거운 고를 알지 못함을 밝힌다. 그러므로 가엾은 것인데, 그 가운데 둘이 있다. 처음은 앞을 거듭 들고 뒤를 꾸짖으며, 둘째 ‘더욱 다시’ 이하에서는 바로 무거운 고를 밝힌다. 그 가운데 셋이 있다. 처음은 생고를 관한다. 기관과 같은 고통의 일이 곧 생고이다. ‘기관’이라고 한 것은, 무아를 드러내기 때문이다. 잡아당기면 움직이고 손을 놓으면 곧 멈추는 것과 같다. 만약 업의 인을 지으면 생하고 또 생하여 끊이지 않는다. ‘생사를 따른다’ 이하에서는 집인인 애가 있음을 밝힌다. ‘모든 온에서’ 이하에서는 멸도에서 멀리 떨어짐을 밝힌다. 둘째 ‘알지 못한다’ 이하에서는 노·병·사의 사대 독사를 관한다. 이는 병고를 알지 못하여 뽑아낼 수 없음을 밝히고, 아래에서는 그 집인을 갖추었음을 밝힌다. 글에는 네 구절이 있다. 첫째는 망령된 범행을 구하는 중생이다. 여러 교만과 견해라는 화살을 뽑아내지 못한다. 외도는 이를 많이 일으키기 때문이다. 둘째는 욕구하는 중생으로 욕락을 누리는 자이다. 삼독의 불을 끄지 못한다. 셋째는 욕구하는 중생으로 악행을 행하는 자이다. 무명을 깨뜨리지 못한다. 작은 이익을 보고 큰 악행을 행하며, 뒤에 큰 고통을 받으므로 ‘흑암’이라 한다. 넷째는 유를 구하는 중생이다. 애욕의 큰 바다를 말리지 못한다. 삼유의 애가 넓고 끝이 없기 때문이다. 여실히 관하는 가운데서는 저 세 가지 구함을 설하여, 고의 과로 삼았다. 지금 여기서는 집인으로 삼은 것은, 세 가지 구함이 모두 집인이 되어 과를 받게 하기 때문이다. 두 글이 서로 들어 말한 것이다. 다음 ‘십력의 대성도사를 구하지 않는다’는 것은, 저 멸에서 멀리 떨어졌음을 밝힌다. 멸로 향하지 않기 때문이다. ‘마의 뜻에 들어간다’ 이하에서는 저 도에서 멀리 떨어졌음을 밝힌다. 원수의 도를 따르기 때문이다. 셋째 ‘생사에서’ 이하에서는 허물을 총괄하여 맺는다. 생사의 바다를 들어 고를 총괄하여 드러내고, 각관의 파도를 들어 집이 있음을 총괄하여 밝힌다. 이 가운데에는 죽음의 고통이라는 뜻도 아울러 드러난다. 노고는 간략히 밝히지 않았다. 둘째 대자관 가운데 둘이 있다. 처음은 경계를 보고 자를 일으키고, 뒤의 ‘불자여’ 이하에서는 널리 이익을 주기를 서원한다. 앞부분 가운데 둘이 있다. 먼저 경계를 보고, 뒤의 ‘내가 지금’ 이하에서는 자를 일으킨다. 지금 처음은 곧 앞의 중생이 깊고 무거운 고를 받는 것을 보고, 그것을 자의 경계로 삼는다. 글 가운데 먼저 총괄하고, ‘구원이 없다’ 이하에서는 따로 밝힌다. 총괄 가운데 아버지가 없는 것을 ‘외롭다’고 하여, 앞으로 의지할 곳이 없음을 밝히고, 길이 다한 것을 ‘궁하다’고 하여 뒤로 의지할 데가 없음을 밝힌다. 무거운 짐을 대신할 이가 없는 것을 ‘곤궁하다’고 하여 항상, 생사를 받기 때문이다. 강한 힘에 핍박받는 것을 ‘박해받는다’고 하니 업과 미혹이 능멸하기 때문이다. 뒤의 별설 가운데 ‘구원도 없고 의지할 곳도 없다’는 것은 위의 ‘외롭다’는 뜻을 해석한다. 논에서 말한다. “현재 과보는 이미 받아 구해 벗어나게 할 수 없고, 미래 과보를 부르는 원인에는 의지할 선이 없다.” 다음 ‘섬도 없고 집도 없다’는 것은 위의 ‘궁하다’는 뜻을 해석한다. 각관의 파도에 빠져 있으나, 정법이라는 지혜의 섬을 듣지 못하여 대치하지 못하기 때문이다. 생사의 광야에 있으면서 선우라는 자비의 집이 덮어주지 않기 때문이다. 다음 ‘인도자도 없고 눈도 없다’는 것은 위의 ‘곤궁하다’는 뜻을 해석한다. 적정하고 바른 것을 떠나, 생각하고 사유하며 끝까지 탐구하는 앞길잡이가 없기 때문이다. 정견이라는 밝은 눈을 떠났기 때문이다. 이미 인도자도 눈도 없으니 곤궁하지 않다면 무엇이겠는가. 다음 ‘무명’ 이하는 위의 ‘박해받는다’는 뜻을 해석한다. ‘무명’이라는 것은, 무명주지로서 오래된 번뇌이기 때문이다. ‘흑암’이라는 것은 사주(四住)의 객진번뇌이기 때문이다. 항상 삿된 생각을 일으키므로, 그것에 덮이고 가려져 정법을 듣지 못한다. 그러므로 그것에 얽매이고 둘러싸인다. 둘째 자를 일으키는 가운데서는 홀로 뽑아내어 선을 닦게 하고, 중생으로 하여금 보리와 열반의 즐거움을 얻게 한다. 둘째는 널리 이익을 주기를 서원하는 것이다. 또한 자가 하는 바를 드러낸다. 글 가운데 둘이 있다. 먼저 앞을 거듭 들고 총괄하여 밝힌다. 위에서부터 닦은 선은 모두 구제하고 보호하기 위한 것이니, 곧 자의 모습이다. 뒤의 ‘이익’ 이하에서는 구제와 보호를 따로 드러낸다. 열 가지 모습이 있다. 앞의 둘은 미래를 구제하기 위한 것이고, 뒤의 여덟은 현재와 미래에 모두 통한다. 첫째, 불선에 머무는 중생을, 선법에 머물게 하여 이익을 주고, 둘째, 선법에 머무는 중생에게 안락한 과를 얻게 한다. 그 선을 성취하게 하기 때문이다. 셋째, 가난하고 궁핍한 이를 불쌍히 여겨 생계의 도구를 준다. 넷째, 수행에 장애가 많은 이를, 성취하게 한다. 위의 둘은 순연이 부족한 고통을 구제한다. 다섯째, 세간에 매여 갇힌 이를 해탈하게 한다. 아래에는 다섯 가지가 있어 모든 외도로 하여금 정법을 믿고 이해하게 한다. 곧 여섯째, 아직 믿지 않는 이를 거두어 바른 믿음을 내게 하고, 일곱째, 이익 없는 부지런한 고행을 떠나게 하며, 여덟째, 의혹하는 중생의 의심을 제거하여 이해를 청정하게 하고, 아홉째, 이미 결정에 머문 이에게 삼학을 닦도록 권하여, 삼업을 조복하게 하며, 열째, 이미 삼학에 머문 이를 열반을 얻게 한다. 위의 셋은 곧 해·행·증이다. 논의 뜻은 모두 외도를 위한 것이다. 실제 이치로는 뒤의 셋은 다른 부류에도 통한다. 위에서부터 부주도행승을, 마쳤다. 이 아래 큰 문단 셋째에서는 피과승을 밝힌다. 곧 부주도행승의 과이다. 네 가지 수승한 과가 있다. 첫째는 섭교덕승(攝巧德勝)이고, 둘째 ‘싫어하여 만족함이 없다’ 이하에서는 수행승을 밝히며, 셋째 ‘불자여, 보살마하살이 이와 같이 부지런히 닦는다’ 이하에서는, 중생을 교화함이 수승함을 밝히고, 넷째 ‘불자여, 보살마하살이 이익을 위하여’ 이하에서는, 세간지에 수순하여 일으킴이 수승함을 밝힌다. 넷 가운데 처음 둘은 자리이고, 곧 소지법 가운데 지혜가 청정한 과이다. 처음은 자분이고 뒤는 승진이다. 뒤의 둘은 곧 이타의 부지런한 방편의 과이다. 앞은 남을 교화하는 행이고, 뒤는 남을 교화하는 지혜이다. 지금 첫째 섭공덕 가운데 열 구절이 있다. 처음 셋은 문(聞)을 거두는 데 수승하다. 그러나 두 가지 뜻이 있다. 첫째는 곧 삼혜이다. 차례대로 문·사·수에 배대한다. 둘째는 두 가지 지님을 드러낸다. 념은 곧 문지(聞持)의 지혜이고, ‘의취가 있다’는 것은 곧 의지(義持)이다. 뜻에는 여러 종류가 있지만, 간략히 두 종류의 선교를 설한다. 곧 지혜는 법지(法智)의 수승함이고, 의취가 있다는 것은 의지(義智)의 수승함이다. 그러나 두 해석 모두 문을 처음에 두었기 때문에, 논에서는 섭문승이라 이름한다. 다음 둘은 계를 거두는 데 수승하다. 첫째는 인욕하고 부드럽고 화합함이 수승한 것이다. 곧 계의 원인이 이루어진 것이다. 안으로 참괴를 품어 그윽한 곳과 밝은 곳을 속이지 않고, 스스로 칠지(七支)를 보호하여 비난을 부르지 않는다. 그러므로 계를 지킬 수 있다. 둘째는 계가 결함 없음이 수승하니 곧 계의 체가 이루어진 것이다. 목숨이 위태로운 데 이르러서도 계를 버리지 않기 때문이다. 뒤의 다섯은 지혜를 거두는 데 수승하다. 첫째는 인연집지(因緣集智)이다. 이는 법상을 아는 지혜이다. 원인이 없거나 뒤바뀐 원인은 ‘비처’라 하고, 바른 인연의 모임은 ‘처’라 한다. 처를 알아 비처를 다스리므로, ‘각자(覺者)’라 이름한다. 둘째는 증지(證智)로서 마의 일을 알아 대치한다. 식을 따라 분별하는 것은 모두 마의 일이기 때문이다. 셋째는 망설을 아는 지혜이다. 서로 다른 설을 대치한다. 곧 가르침을 아는 지혜이다. 바른 설을 의구(義句)라 하고, 삿된 설을 비의구(非義句)라 한다. 삿됨과 바름이 뒤섞인 가운데 삿됨을 가려내고 바름을 얻으므로, ‘잘 분별한다’고 한다. 넷째는 신력으로 작용을 일으키는 지혜이다. 선정에 의지해 신통을 일으켜 삿된 의지를 다스리기 때문이다. 다섯째는 중생을 교화하는 지혜이다. 꺾어 굴복시키고 받아들이며 세간의 마땅함을 따른다. 위의 다섯 가운데 앞의 셋은 자리이고, 뒤의 둘은 이타이다. 둘째 수행승이다. 열한 구절이 있다. 앞의 넷은 자분이다. 첫째는 증장인의 행으로 오도의 복을 모으기 때문이고, 둘째는 의지인의 행으로 지혜가 의지처가 되기 때문이다. 이는 자리의 복과 지혜 한 쌍이다. 셋째는 중생을 교화함에 피곤하지 않은 행이고, 넷째는 중생으로 하여금 멸을 증득하게 하는 행이다. 이 둘은 이타의 인과 한 쌍이다. 뒤의 일곱은 승진이다. 다섯째는 불법을 일으키는 행이고, 여섯째는 정토를 일으키는 행이다. 이는 의보와 정보 한 쌍이다. 일곱째는 불법신에 의지하여 행을 일으키니 상호의 법신이기 때문이다. 여덟째는 부처가 짓는 바에 의지하여 행을 일으킨다. 삼밀의 작용을 드러내기 때문이다. 이 둘은 바깥의 모습과 안의 비밀 한 쌍이다. 위의 넷은 모두 보리를 일으킨다. 아홉째는 법을 공경하고 중히 여기는 행이다. 자기보다 뛰어난 이에게 의지하여 나아가기 때문이다. 위의 다섯은 자리이다. 뒤의 둘은 이타이다. 열째는 유를 취하기를 서원하는 행이고, 열한째는 소승을 떠나는 행이다. 곧 ‘그것임을 드러내고 그것이 아님을 가려냄’의 한 쌍이다. 셋째 중생을 교화함이 수승한 가운데 둘이 있다. 처음은 바로 중생을 교화함을 밝히고, 뒤의 ‘불자여’ 이하에서는, 행을 맺고 이익이 이루어짐을 밝힌다. 지금 처음은 둘로 나뉜다. 처음은 총괄하여 사섭으로 중생을 거두고, 뒤의 ‘색신을 나타낸다’ 이하에서는, 사섭을 따로 밝힌다. 글에는 여덟 구절이 있다. 첫째, 색신을 나타내는 것은 동사섭이다. 중생에 수순하여 응화하고 자기 무리를 이루기 때문이다. 둘째, 법을 연설하는 것은 곧 애어섭이다. 진실한 말과 법다운 말을 애어의 성품으로 삼는다. 일체종의 애어 가운데 대부분 열어 연설하는 것을 기준으로 한다. 논에서는 “의혹하는 중생을 위한 것”이라 하였다. 곧 일체문의 언어이다. 셋째 ‘열어 보인다’ 이하에서는, 모두 이행섭이다. 이 구절은 보리에 대한 방편이 없는 중생을 위하여, 보살행을 보여 주는 것이다. 곧 이행의 자성이다. 넷째, 대승에서 피곤해진 중생에게, 부처의 위신력을 보여 준다. 곧 일체 이행 가운데 아직 이루지 못한 것을 이루게 하는 것이다. 다섯째, 세간을 즐기는 중생이 재물과 지위에 집착하므로, 그 허물을 보여 준다. 지위가 크면 근심도 크고 재물이 많으면 화도 많음을 밝힌다. 여섯째, 대승을 믿지 않고 이전에 수승한 것을 행하지 않은 이에게, 여래의 지혜를 잘 찬탄한다. 일곱째, 지혜 없는 외도에게 신통을 보여 준다. 위의 셋은 곧 난행의 이행이다. 여덟째는 일체문과 일체종의 이행을 총괄하여 드러낸다. 그러므로 ‘갖가지 방편’이라 한다. 그러나 이행과 애어는 또한 서로 섞어 쓸 수 있다. 저 애어로 그 배울 바를 보여 주는 것이, 곧 이행이 되기 때문이다. 다음 아래에서는 보시를 널리 밝힌다. 그러므로 별설 가운데 사섭을 간략히 다 밝히지 않았다. 넓은 뜻은 『유가론』 제43에서 분별한 것과 같다. 둘째 행을 맺고 이익을 이루는 가운데, 처음은 앞을 맺고, ‘마음이 항상’ 이하에서는 이익이 이루어짐을 밝힌다. ‘불지로 향한다’는 것은, 중생을 교화하기 위해 다시 뛰어난 힘을 구하는 것이다. 나머지 글에서 이미 지은 것은 물러나지 않고, 아직 짓지 않은 것은 더 닦는다. 넷째 세간지에 수순함이 수승하다는 것은, 염장(染障)의 대치를 밝힌다. 염은 곧 번뇌장이고 장애는 곧 소지장이다. 글은 셋으로 나뉜다. 처음은 여러 문을 총괄하여 표방하고, 둘째 ‘이른바’ 이하에서는, 그 모습을 따로 보이며, 셋째 ‘및 나머지’ 이하에서는 총괄하여 맺어 이익을 이룬다. 둘째 가운데서는 오명의 모습을 드러내므로, 『대반야경』에서 말한다. “오지의 보살은 오명을 배운다.” 곧 다섯으로 나뉜다. 첫째, 문자와 산수는, 성명(聲明)이다. 통틀어는 둔한 지혜의 장애를 다스린다. ‘문자’라는 것은, 명신·구신·문신이다. 곧 성론 가운데 법의 시설을 세우는 것이기 때문이다. 산수는 곧 수를 세우는 것이기 때문이다. 또 주고받음에서 의심이 생기는 장애를 다스린다. 둘째 ‘도서’부터 ‘모두 통달한다’까지는, 곧 인명에 해당한다. ‘모두 통달한다’는 것은, 바로 ‘명’의 뜻이다. ‘갖가지 논’이라는 것은, 언론·상론, 쟁론·훼방론, 순정론·교도론 등 종류가 하나가 아니기 때문이다. 지·수·화·풍은 곧 쟁론 가운데에 포섭된다. 여러 삿된 견해의 계교가 같지 않기 때문이다. 순세외도는, 오직 지를 원인으로 삼는다. 일체가 모두 미진으로 이루어졌기 때문이다. 수선과 풍선 두 외도는, 풍과 수를 원인으로 삼는다. 세계가 물로 이루어졌기 때문이고, 풍륜이 지탱하기 때문이다. 사화외도는 불을 원인으로 삼는다. 불이 성숙시키기 때문이다. 도서와 인새는 곧 상론이다. 세간에서 들은 바를 따르기 때문이다. 또 이 도서는 또한 정교량이다. 곧 쓰이는 일에서 잊어버리는 장애를 다스린다. 논에서 말한다. “주고받거나 맡긴 것”은, 곧 일 가운데의 장애이다. 법을 듣고 뜻을 사유하고 이해하는 가운데의 장애이다. 해야 할 것과 하지 말아야 할 것, 이미 한 것과 아직 하지 않은 것, 응당 해야 할 것과 응당 하지 말아야 할 것은, 모두 업 가운데의 장애이다. 인(印)의 장애는 또한 현량이다. 또 취한 물건을 지켜 보호하지 못하는 장애를 다스린다. ‘새(璽)’는 곧 옥인이다. 셋째 ‘또 잘’ 이하에서는, 곧 의방명이다. 곧 사대가 조화롭지 않은 것이고, 중생의 독상이라는 병의 장애를 대치하기 때문이다. 잘 치료하고 능히 끊어 모두 제거한다는 것은 끊는 방편이다. 끊은 뒤 다시 생기지 않으므로 ‘잘한다’고 한다. 전질(癲)에서 고독(蠱毒)에 이르기까지는 병의 모습과 병의 원인이다. 그 가운데 전광 등은 안의 사대이고, 귀신 등은 바깥 중생이다. 고독은 둘에 모두 통한다. 풀의 독과 뱀 등의 독이 있기 때문이다. 그러므로 논경에서 설한다. 주약 등은 곧 병의 원인과 죽음의 원인을 대치한다. 곧 좋은 처방과 약에 포섭된다. 넷째 ‘문필’ 이하에서는, 공교명을 밝힌다. 문필과 찬영은 곧 서산계도이다. 수인공업 가운데 ‘서’에 포섭되기 때문이다. 운율에 맞춘 것을 ‘문’이라 하고, 대구로 된 말을 ‘필’이라 하며, 덕을 드러내는 것을 ‘찬’이라 하고, 뜻을 붙여 노래하는 것을 ‘영’이라 한다. 다음 노래부터 담설에 이르기까지는 곧 음악공업이다. ‘그 일을 모두 잘한다’는 것은 위의 둘에 통한다. 모두 근심과 번뇌의 장애를 다스린다. 국성과 ‘그 마땅함’에 이르기까지는, 곧 영조공업이다. 풀·나무·꽃·열매는 또한 영농공업을 겸한다. 이는 곧 즐기지 않는 장애를 대치한다. 금에서 ‘사람에게 보여 준다’에 이르기까지는, 곧 생성공업으로서 계폐의 장애를 대치한다. 해와 달에서 ‘착오가 없다’에 이르기까지는, 곧 점상공업이다. 이는 얻은 과보의 부분에서 과거에 악인을 지은 장애를 대치한다. 곧 모두 전생의 악인으로 말미암아, 이러한 흉길 등을 느끼기 때문이다. 해·달과 오성을 칠요라 하고, 이십팔수와 함께 위로 천문을 안다. 지진은 곧 아래로 지리를 아는 것이다. 밤의 꿈에서 휴구에 이르기까지는, 곧 가운데로 인정(人情)을 아는 것이다. 새 울음은 곧 새의 정상을 살피는 것이다. 또한 인정이 감응한 것이므로 모두 잘 알아 오류가 없다. 위의 천·지·인 삼재를 총괄하여 끝까지 살핀다. 다섯째 ‘계를 지킨다’ 이하에서는, 내명을 밝혀 다섯 종류의 염오를 다스린다. 첫째, 지계는 파계의 염오를 다스리고, 둘째, 선정에 드는 것은 탐욕의 염오를 다스리며, 셋째, 신통은 삿된 귀의의 염오를 다스리고, 넷째, 무량심은 망령된 공덕행의 염오를 다스린다. 곧 살생하여 제사를 지내고 범천의 복을 구하는 것을 다스리기 때문이다. 다섯째는 사무색정이다. 망령되이 해탈을 닦는 염오를 다스린다. 위에서부터 해석한 것은 대부분 본론과 『유가론』 제13·14·15권에 의거하였다. 그 가운데 다시 다른 이치가 있지만 번잡한 글을 싫어할까 염려하였다. 또 논과 경의 차례가 같지 않은 곳이 있다. 다만 논을 경에 맞출 수 있을 뿐, 경을 돌려 논을 따라가게 해서는 안 된다. 셋째 총괄하여 맺고 이익을 이룬다는 것은, 이 세간지를 일으키는 데 네 가지 모습이 있다. 첫째, 서로 다른 장애 가운데 장애가 없기 때문이다. 그러므로 “다만 중생에게 손해와 괴로움을 주지 않는다”고 한다. 일 가운데 알지 못하는 것을 장애라 이름한다. 중생의 일을 손해하고 괴롭게 하는 것은 다시 일 가운데의 별도 장애이다. 지금은 이러한 포획과 사냥 등의 별도 장애가 없다. 둘째, 허물이 없는 즐거움을 주어 곧 이익을 주기 때문이다. 비록 괴롭히지는 않더라도 그로 하여금 물들어 집착하게 한다면, 또한 그렇게 하지 않는다. 셋째, 청정을 일으키는 것은 곧 ‘모두 다 열어 보인다’는 것이다. 곧 능히 조도의 일을 일으키는 것이다. 넷째는 쓰임이 청정한 것이다. 곧 점차 무상불법에 안주하게 하는 것이다. 이를 사용하여 청정을 얻기 때문이다. 둘째 위과에도 또한 세 가지 과가 있다. 처음 조유과에도 또한 넷이 있다. 첫째는 조유행이고, 둘째는 교지의 청정이며, 셋째는 이 지위의 행상을 따로 밝히고, 넷째는 지상을 맺어 설한다. 앞부분에는 법·비유·합이 있다. 법 가운데 바로 행을 일으키는 안에서, 또 다시 법을 듣고 다라니를 얻는다고 한 것은, 논에서 말한다. “의지(義持)를 얻은 것은 아니다”라고 한 것은, 뛰어난 것과 대조하여 열등함을 드러낸 것이니 반야가 아직 현전하지 않았기 때문이다. 문지(聞持)를 얻은 까닭은 두 가지 어려움을 얻었기 때문이다. 첫째, 지위 처음의 십평등심은, 얻기 어렵지만 능히 얻었기 때문이고, 둘째, 지위 가운데에서는 출세간지를 즐기면서도, 세간지를 나타낸다. 이 부주도는 얻기 어렵지만 능히 얻었기 때문이다. 이 두 어려움은 열등한 것에 상대하여 뛰어남을 드러낸다. 그러므로 문지를 얻는 것은 삼지의 세간 문지와 같지 않다. 비유 가운데 진금과 차거를 갈고 닦는다는 것은 증지가 진여에 계합하는 일을 진금에 비유한 것이다. 교지의 광명이 일을 나타내 보일 수 있는 것은, 저 차거와 같다. 둘째 ‘불자여, 보살이 이 난승지에 머문다’ 이하의, 교지청정 가운데 해와 달 등이라는 것은 논에서 말한다. “아함에 의하여 지혜의 광명을 증장하여 앞 지위의 지혜보다 뛰어나기 때문이다.” 곧 앞 지위의 구슬 광명보다 뛰어남을 말한다. 나머지 글은 앞과 같다. 셋째는 중송이다. 스물두 게송을 셋으로 나눈다. 처음 열일곱 게송은 지행을 읊고, 다음 네 게송은 지과를 읊으며, 뒤 한 게송은 설함을 맺는다. 처음 가운데 다시 셋이 있다. 처음 다섯 게송 세 구는, 승만대치를 읊는다. 그 가운데 처음 네 게송은 십평등을 읊고, 나머지는 여도행을 읊는다. 둘째 ‘요지’ 이하의, 여섯 게송 세 구는 부주도를 읊는다. 그 가운데 처음 두 게송 한 구는, 소지법 가운데 지혜가 청정함을 읊고, 뒤의 ‘이미 관하여 안다’ 이하 네 게송 반은, 중생 교화의 부지런한 방편을 읊는다. 그 가운데 처음 한 게송은 유위가 허망함을 총괄하여 관하여 자와 비 두 마음을 일으킴을 읊고, 다음 한 게송 반은 대비관 가운데 연이 모여 고가 됨을 관하는 것을 읊으며, 다음 한 게송 반은 깊고 무거운 고를 관함을 읊는다. 뒤의 반 게송은 대자관을 읊는다. 셋째 ‘이름하여’ 이하의, 네 게송 반은 피과승을 읊는다. 처음 반 게송은 섭공덕승을 읊고, 다음 한 게송은 수행승을 읊는다. 그 가운데 “이와 같은 일체는 중생을 위한 것이다”라는 구절은, 중생 교화의 수승함을 겸하여 읊는다. 뒤의 세 게송은 세간지를 일으키는 수승함을 읊고 위과를 읊는다. 세 과는 알 수 있다. 오지를 마친다.</w:t>
      </w:r>
      <w:r>
        <w:br/>
      </w:r>
      <w:r>
        <w:t>『대방광불화엄경소』 권 제38.</w:t>
      </w:r>
      <w:r>
        <w:br/>
      </w:r>
      <w:r>
        <w:t>『대방광불화엄경소』 권 제39. (제37경에 들어감)</w:t>
      </w:r>
      <w:r>
        <w:br/>
      </w:r>
      <w:r>
        <w:t>당나라 청량산 대화엄사의 사문 징관이 찬술하였다.</w:t>
      </w:r>
    </w:p>
    <w:p>
      <w:pPr>
        <w:pStyle w:val="Heading2"/>
        <w:keepNext/>
      </w:pPr>
      <w:r>
        <w:t>문단 065  ·  [0800b24]</w:t>
      </w:r>
    </w:p>
    <w:p>
      <w:pPr>
        <w:keepNext/>
      </w:pPr>
      <w:r>
        <w:t>원문</w:t>
      </w:r>
    </w:p>
    <w:p>
      <w:pPr>
        <w:pStyle w:val="SourceText"/>
      </w:pPr>
      <w:r>
        <w:t>[0800b24] 第六現前地。所以來者。已說諸諦相應慧。次說緣起流轉止息相應慧。寄緣覺地故次來也。又四地出世未能隨世。五地能隨。而不能破染淨之見。此地觀察無染淨法界。破彼見故。故瑜伽云。前地雖能於生死涅槃棄捨。一向背趣作意。而未能於生死流轉如實觀察。又由於彼多生厭故。未能多住無相作意。為令此分得圓滿。故精勤修習令得圓滿。故次來也。名現前者。莊嚴論云。不住生死涅槃。觀慧現前故。此約初住地。以前五地雙觀故。今得現前。十住論云。降魔事已。菩薩道法皆現在前。亦約初說。瑜伽引深密云。現前觀察諸行流轉。又於無相多修作意。方得現前者。多修無相此約地初觀十平等故。觀察流轉。此約地中已入地竟。方觀緣起故。攝論云。由緣起智。能令般若波羅蜜多現在前故。此釋正順今經約地中說。無性釋云。謂此地中住緣起智。由此智力。令無分別智而得現前。悟一切法無染無淨。唯識同於攝論。上本分云。有間般若現前者。揀後地故。故所斷障亦斷染淨。唯識名為麁相現行障。謂所知障中俱生一分。執有染淨麁相現行。彼障六地無染淨道。入六地時便能永斷。以觀十平等故。由斯六地。說斷二愚及彼麁重。一現觀察行流轉愚。即是此中執有染者。諸行流轉染分攝故。二相多現行愚。即是此中執有淨相故相觀多行。未能多時住無相觀。初愚即執苦集。後愚即執滅道。本分名微細煩惱習者。執細染淨即是煩惱。形於前地故說為微。唯識形後名為麁相。由斷此愚便證無染淨真如。謂此真如本性無染。亦不可說後方淨故。攝論名為無染淨法界。後成般若行。亦得自他相續無染淨果。其揆一也。後正釋文亦有三分。初讚請分九頌分二。前八頌半讚。後半頌請讚中分二。初一菩薩讚餘諸天讚供。於中三。初一天眾。次一天王。後五頌半天女。於中初三句集經者敘述。標讚佛果。佛語下正讚。此句讚教。次一偈讚理。次三偈讚行。於中初偈悲智無礙行。後二十度圓修行。本絕諸惡者。見惡可除非真持戒。善達性空即般若度。分別法即方便度。智力即二度。博濟兼願。後半結默。第二正說亦分為二。初地行後地果。前中同於前地亦有三分。一勝慢對治。二佛子至如是觀已下。明不住道行勝。三佛子至以如是十種下。明彼果勝。亦初分即入心。後二即住心。住中前即攝正心住。後即攝善現行及隨順善根迴向。至文當知。今且依論。然三分雖同而漸超勝。勝相云何。謂第四地說眾生我慢解法慢治。第五地中說身淨慢治。今第六地說取染淨相慢治。所治漸細故曰勝也。所治既細。後二亦過染淨慢者。前觀四諦。苦集名染滅道為淨。又十平等隨順如道。但約淨說。染相未亡對染有淨。亦名取淨。今以十染淨平等法而為能治。下觀緣起。雖有染淨悟空深故。不名取慢。今初勝慢治中分四。一牒前標後。二何等下。徵列十心。三菩薩如是下。結其行能。四得明利下。辨行分齊。列中十句。初總餘別。總云一切法者。論云。是十二入以三科中蘊不攝。無為處界攝盡。而處次於蘊。又名生門順無生義。故偏舉之。言無相者。論云。自性無相故。謂十二入緣成之相。有來即無。非推之使無。故云自性無也。故瑜伽云。由有勝義自性無相平等性故。亦同淨名不念內外行於平等等。別中九句明。九種相皆自性無故論云。相分別對治有九種。謂體生等九。是其所治。無之一字是自性無。以為能治。論以初自性無貫下九句。故但顯所治相之差別。一無體故平等者。論經云無想。論云。十二入自相想。謂內六根取外六塵之相。總名為想。即十二入之體故。今經云體想取像為體故。亦自性無故。經云無體故平等。下皆準此。上遣分別心。二生者念展轉行相。謂諸[1]入苦果虛妄分別為本故。三成者生展轉行相。謂生即苦果從果起因。故云展轉。上二遣染分依他。但舉緣成已顯無生無[2]我義矣。四即遣淨相。謂本來自淨。非滅惑方淨故平等。五遣分別相。謂道能分別揀擇滅惑。若有分別則有戲論。今本無戲論故無分別。上二遣淨分依他。六遣出沒相。謂真如之性。在妄為沒離垢為出。今妄體即真故無可捨。真體即空故無可取。七遣染相。即由上義染本寂靜。即是真如無別真矣。上二遣圓成。即十二入之真性。八遣我非有相。此有二意。一類前釋。謂有執言但我非有不無於事故云如幻等事有亦不實。二者此句遣無。由上以無遣有。恐便執無。故遣云如幻夢等。但無其實非是全無故。不應執我非有相。諸喻雖異大旨無殊。亦可。八喻別對前來總別八句。謂如幻無相故。如夢想現故。果生如影故。因成如響故。本淨如水月不可取故。正智但是鏡智現故。焰不可攬亦叵捨故。化無心現常寂然故。九遣成壞相。成即是有壞即是無。緣起為成無性為壞。緣成即無性故。有無不二。上之九句。初七以無遣有。次一以喻遣無。後一不二。遣俱則雙非入中矣。又此不二則不壞有無。謂說空遣於有執。說有為遣空。迷有是不異空之有。空是不異有之空。無別空有而為二也。是遣俱句。又既不二。亦不壞有無。則不異無之有。是不有之有。不異有之無。是不無之無。則亦遣俱非。斯乃四句百非諸見皆絕。方為般若現前之因。第三結[3]行入地。文有五句。一牒前所觀十平等法。二自性清淨者。遠離前地染淨慢垢。三隨順真如十平等法。四以無分別心無違所觀。五由前四能得入六地。第四辨行分齊中二句得明利忍。對前顯勝。未得無生對後彰劣。仁王經中說有五忍。謂伏信順無生寂滅。前四各有下中上。地前得伏忍三品。九地如次配。次三忍十地及佛得寂滅忍。若瓔珞中開出等覺。則亦有三品。今四五六皆得順忍。此當上品治於細慢。故云明利。言隨順者。順後無生忍故。然約實位。初地即得無生。今約寄位。當七八九。寄位何以有此不同。謂若約空無我理為無生者。即初地證如所以名得。今不得者有四義故。一約空理淺深。初地觀法虛假破性顯空。但名無我。今此地中破相趣寂但名平等。若約證實反望由來常寂。無相可生斯理轉深故。七地方得。若約契本常寂斯理最妙故。十地後得。二就行分別。六地已前漸起諸行。謂初願次戒等故名為生。七地已上念念頓起一切諸行。故云無生。三約空有二法。六地已前空有間起。名之為生。七地已上寂用雙行。故名無生。四約修分別。行修未熟名之為生。行修純熟名曰無生。此則七地已還未得無生故。經就八地方顯無生。第二不住道行勝中分三。初總顯心境。二作是念下。別明觀相。三佛子菩薩至如是十種下。結成觀名。今初有二。先如是觀已結前。所以結者由前觀察隨順。得至不住道故。後復以下正顯文有四句。前三辨能觀心。後一標所觀境。前三皆悲後一是智。由此相導故名不住。故論結云不住生死涅槃故。今初三中為物觀緣總稱大悲。隨觀不同故分三別。一首者初義。先起大悲而觀緣故。故論云不捨過去現在未來。大悲攝勝故。以雖同一切智觀觀三世流轉。厭離有為而以大悲為先。故勝二乘。二增上者。論云一切法中智清淨故。謂以道相智觀。不唯但觀三世而遍了諸法故。云一切法中以此導前。令悲增上故。下經云大悲轉增。三滿足者。論云一切種微細因緣集觀故。謂以一切種智委照無遺。故名微細。三悲為次後後轉深。智轉勝故。據論現文。初則雙明悲智。俱護煩惱小乘。後但唯語於智義當但護煩惱。既三俱稱悲。即下三觀則皆雙護凡小。俱通二利皆雙不住也。後句標所觀者。前滅後生染生淨滅故。第二別明觀相即緣起觀。然緣起深義佛教所宗。乘智階差淺深多種。龍樹云因緣有二。一內二外。外即水土穀芽等。內即十二因緣。今正辨內。然外由內變本末相收。即總含法界一大緣起。染淨交徹義門非一。下當略示。今經文內略顯十重。窮究性相以顯無盡。非唯寄位同於二乘。言十重者。一有支相續。二攝歸一心。三自業助成。四不相捨離。五三道不斷。六三際輪迴。七三苦集成。八因緣生滅。九生滅繫縛。十隨順無所有盡。各有逆順即成二十。故下結云。如是逆順觀察。逆即緣滅順即緣生。此約逆順生死流注。以為逆順。若準對法第四。此中逆順彼名染淨。染淨之中各有逆順。則成四十至下當說。今以易故經中略無。但二十重。論。主復以上三悲觀門解此十重。則成六十。古人兼取彼果分中。三空觀之。則有一百八十重。觀於緣起。論三觀者。一相諦差別觀。二大悲隨順觀。三一切相智觀。初但觀二諦有為無有我故。即大悲為首觀也。二悲隨物增。即大悲增上觀。三即委悉窮究因緣性相諸門觀故。即大悲滿足觀。初一下同二乘一切智也。次一自顯菩薩道相智。後即上同諸佛一切種智故。涅槃云。十二因緣下智觀故。得聲聞菩提。中智觀故得緣覺菩提。上智觀故得菩薩菩提。上上智觀故得佛菩提。初二菩提即初觀意。餘二各一可知。前約為物三皆稱悲。今約觀心三皆智觀。是知三句各有悲智相導。融此三觀唯在一心。甚深般若於是而現。然論三觀。雖遍釋經而與十門開合不等。初一切智觀攝經十門。總為三段。一成答相差別。此攝十中初門。二第一義差別。攝經第二門中之半。三名世諦差別。攝餘八門半。所以分三者。初一顯妄我非有。後二顯真俗非無。真辨緣性俗明緣相。義理周備故。第二大悲隨順觀分十為四。一觀眾生愚癡顛倒。攝十門中第一門。二餘處求解脫。攝第二門。三異道求解脫攝次四門。四求異解脫攝後四門。此之四觀初一就情彰過。後三就法辨非。於中二。是所依理非對彼正理。名所取我以為餘處。三是所依行法。非舉其法非明其行失。後一明所求果。非以苦欲捨苦故。第三一切相智觀。攝十為九。一染淨分別觀。攝初半門。二依止觀。攝初門後半及第二門。三方便觀。四因緣相觀。五入諦觀。六力無力信入依觀。七增上慢非增上慢信入觀。上五門如次各攝一門。八無始觀攝八九二門。九種種觀攝第十門。釋相差別至文當知。然其三觀俱通二利。若隨相分別相諦觀即自利次大悲觀明其利他。一切相智通於二利。於中分別復各不同。前五自利次二利他。後二二利成熟。前五中初二通染淨。一示染淨相。二示染淨依。後三惟觀染。於中初二建立染法。一染法之因。二染法之緣。後一就染觀過。次二利他中初一化凡後一化小。後二二利成熟中。初真諦觀見法緣集無本性。故名為無始。後俗諦觀但順緣轉。故云種種。已知大意。次正釋文。依經十段而並以論三觀次第釋之。更無別理。經之十段。前五佛子次三復次。後二又字以為揀別。唯初門中中間有一佛子。今初有支相續門。先依相諦差別觀。三段之中當成答相三字。即分為三。初至則無生處辨定無我。即論明成。謂雙舉解惑釋成無我故。則知緣集但是妄我。二復作是念下。倒惑起緣。即論明答。謂對難釋通無我義故。三後佛子迷真起妄緣相次第。即論明相。此三若望十門。皆顯妄我非有。三自相望合之為二。前二顯起因緣明緣無我。後一起緣次第明緣有相。經依此義中間加一佛子。皆有染淨。今初成者將觀緣起。先釋成無我辨定所宗。一以貫諸則顯十門皆成無我。此是正破我執習氣。文中二句。初言世間受生皆由著我者。即反舉惑情明我非理。但是苦集故。若離此著則無生處者。即順舉解心明理非我。是滅道故。此直順經文。已無我義成矣。論經言受身處生者。以我執習氣。但令自他差別故。論云。五道中所有生死差別。若五道差別自由業招耳。又論主反徵。惑情顯成無我。初徵著我。明凡應同聖過。云若第一義中實有我相者。此按定所執著我之心。即是第一義智。此反以縱立。謂稱實我知故。次云不應世間受身處生者。以理正徵。謂若我是滅理著心是道。則凡應同聖得於涅槃。何以著我世間受生耶。此中應為立過云。若第一義中實有我者。凡應同聖為立宗。以有能證第一義中實我智故為出因。如諸生盡聖人為同喻。此則凡應同聖。凡既同聖即無凡夫。復成一過。次反徵後句。明聖應同凡過云。又復若第一義中實有我相者。若離著我應常生世間。以不稱實同於妄執。非第一義智故。此中應為立過云。以理實有我聖應同凡為宗。次聖證無我違理倒惑非聖智故為出因。如諸凡夫為同喻。此則結成聖應同凡過。聖既同凡則無聖人。復是一過。是以經云若離此著則無生處。則反顯妄情定是過也。二過既成。則無我理昭然可見。第二倒惑起緣。即論明答。答外伏難故。兩難二答。一執情徵理難。情乖正理答。二常求下。執相徵實難。相不依我答。今初難云。若實無我云何著我。如空中無人豈計有人。既著於我不著無我。明知有我。答云。由無智故於無我處執著於我。非由有我。如翳見空華豈空中有華。第二難云。若實無我。何以貪著於我世間受生為緣次第。明知有我。方得為緣次第生起。答云。正由無我計我癡愛為本。倒惑造業乃至老死何要我耶。答意正爾。就文分三。初明倒惑順起染緣。二此因緣故下。正智逆觀。結酬無我。三菩薩如是下。就人結觀。今初。然十二支即為十二別。亦無間然。而諸論中多攝為四。一能引支。謂無明行能引識等五果種故。二所引支。謂識等五是前二支所引發故。三能生支。謂愛取有近生當來生老死故。四所生支。即生老死是愛取有近所生故。此約二世一重因果。明生引別。若依三世兩重因果。則生引互通。今經並具。且依十二[1]文分為五。初至有無辨無明支。無智是癡常求有無。即是有愛。然依三世。諸惑謝往總名無明。略舉發潤有支本故。若約二世。雖諸煩惱皆能發潤。而發業位無明力增。故名無明。唯取能發正感後世善惡業者。以為其體。希常為有。於有樂事欲常住故。求斷為無。於有苦事願斷滅故。次不正思惟至增長明行支。文有七句。初三行過。次三行體。後一結成。初云不正思惟者。是行俱無明。涅槃說此為無明因。亦無明攝。躡前起後故因果互舉。次句就人彰過。謂起妄行者必是凡夫。無明為因求有造業故。故初地云凡所作業皆顛倒相應。反示菩薩勝義。謂菩薩雖行於有起於善行。以明為因。不求有造不名妄行。下句就法彰過。論云。示於解脫處不正行故。若行涅槃路方為正道。次三句辨行體相。以三業相應思造三行故。謂由迷異熟愚違正信解。起感三塗惡業及人天別報苦業。皆名罪行。然別必兼總。唯感別報非行支故。由迷真實義愚。不知三界皆苦。妄謂為樂。起欲界善業名福行。八禪淨業名不動行。後句結成行支。謂作已無悔積集增長。有遷流故。次於諸行下。明識支。謂既發行已由行熏心。令此本識能招當來生老死故。名之為種。若無行熏終不成種故。云於諸行中植心種字。即是所引識等五種。於一剎那為行所集。無有前後。約為異熟六根之種。名六處支。為異熟觸受種名觸受支。除本識種為識支體。及此三種諸餘異熟蘊種。皆名色支故無前後。因位難知。但依當起分位。說五有殊。五不離心但名心種。又隱餘四就現說故。然唯識論中。但識等種以為所引。而集論中說此識支。通於能引。正取業種為識支故。識種乃是名色支攝。緣起經說通能所引。業種識種俱名識故。識種但是名色所依。非名色故。不同集論。今經意同緣起經說。通取二故。雙舉行識論云此中起心種子者。示生老死體性者。謂未來二果。以此識種為親因故。次有漏有取成上種義。謂行及識等名言種子。皆通無漏。今與三漏相應故名有支。如初地中。以欲等四流起心種故。有漏是愛有取是取。愛取潤故能招後有。次復起下。辨名色支。初之二句文含二意。一者成上種義。由起生死心得種名。二者總標後義。現行名等皆生老死故。即同初地。於三界田中復生苦芽。所謂下。別亦有二意。一通約十二自此至生名色芽。是識生名色。二為顯前來已具十因。則辨有支生於生死。名色居初次第辨耳。謂由前心等五種。有漏有取愛取潤故。復起後有。是標有支生於二果。今別顯有支之相故。唯識云。愛取合潤能引業種及所引因。轉名為有。俱能近有後有果故。瑜伽第十唯說業種名為有者。此能正感異熟果故。如後段說。三十八中復說。唯識等五名為有者。親生當來識等五故。實則總有八支共立有名。唯除無明通有成九。今經復加無明。則通前十因共招二果。若以十二是前世二果。則一世中具十二。矣。且約有支文有六緣。一業為田。即是行種望所生果。但為增上緣故。二識為種。即是識等五種。為後生死作親因故。如世種植依田肥瘦。然其菽麥隨自種生。論總釋云。隨順攝取罪福等行業為地故。此正明隨順。於愛攝前行識之種。而成有支也。三無明闇覆。論主取前經無明故。云前說無智闇障。無明覆蔽故。此則依於等能發起遠為助故。亦是舉於前世例今世故。準唯識意非前發業無明。即是覆業無明。亦是愛攝。即迷外增上果愚。又諸煩惱皆能潤故。以約十因同一世故。四愛水為潤。論主指前常求有無之愛。即是舉例。亦即是前標中有漏。以前有愛無明攝故。五我慢溉灌者。即是取支。要數溉灌方生有芽。我語等取為我慢故。若悟無我容不生故。六見網增長亦是取支。見取攝故。我見為本諸見生故。令無漏法不能壞故。名之為網。論總釋云。如是住如是生心者。總顯生名色芽。由無明愛。令上識種安住業地。名色心生故。次却釋我慢。彼經云我心溉灌。論云。我是我所我我想是慢者。謂我是我所釋我字。以非但執我亦執行業。是我所修故。次我我想是慢者。釋彼心字。心即想義。依我起於我想以陵他故。名之為慢。正同今經次釋見網云。我生不生。生即是常不生是斷。斷常為本具足六十二見故。末句云如是種種諸見也。如初地中。始於無明終至識支。皆名邪見。然遠公諸德皆云我我所者。受生之時。自見己身名之為我。見父母精血名為我所。又謂父母是我夫妻。當受生時與父母競色。謂己諍得便起勝想。故名為慢。我生者。我唯此處生。不於餘處生。此並通取中有求生之愛。於理無失。然上諸句。皆明能生生名色芽。即是所生當報五果。初結生蘊即是識支。今以前辨識種隱於餘四。今辨現行略其總報所依。欲顯識與名色次第相生義故。復欲顯其通種現故。故有隱顯。然名色等必有所依本識故。初地。云於三界田復生苦芽。所謂名色共生。論云共阿賴耶識生故。即此後文云。與識共生。次名色增下。辨六入等八支。如後段明。然此一段意。欲答於受生所以故。具出諸惑隱顯等殊不在顯相。顯相在於後段。二約逆觀結酬無我。初二句約生明無我。但由無明等集非由我集。又上句揀無因。下句揀邪因。後二句約滅明無我。剎那性滅無使之然。三就人結觀。如是觀者。即隨順緣起之理。第三迷真起妄緣相次第者。即論相差別也。論云。若因緣無我以何相住因緣集行。謂當相名住生後為行故。經意云。迷諸諦理起相集耳。然成答相三。通是有支相續。而兩重緣相差別云何。略有五異。一前約妄我起緣。即迷我執。此約迷諦起緣即迷真實義。二前約緣起。此約緣次故。前通取十因。一處共起名色。此中一向單說次第。三前通三世二世。以許十因同一世故。義取亦通五世。此唯三世以名色等唯約現故。義取亦通一世。四前文欲明三世並備。於無明中說有愛故。於現在中說無明故。此中三世互有隱顯。不許相通。五前為答難此為辨相。如論意故。有斯五異兩處辨緣。共明相續總破癡倒故。但束為十門之一。文中亦二。初順後逆。順中初無明支。言於第一義不了者。然十二支。皆依真起無有自性故。下偈云觀諸因緣實義空也。而無明最初親迷諦理。而起於行。既橫從空起不可復原故。令無明特受迷稱。論經云。諸諦第一義者。即四諦也。故對法云。真實義愚者。謂迷四聖諦。所迷即是實義。能迷即愚。別有闇法名為無明。非但遮詮明無而已。二所作業果名。行者行支也。業即罪等三業。是彼無明所起果故。故偈。云所作思業愚癡果。而論云是中無明所作業果者。所謂名色者。此出果體。體謂行體即名色故。遠公釋論云。行有三業。意業為名身口為色故。婆沙云。名色有二。一方便名色。二報名色。若云名色緣識。即方便名色。若云識緣名色即報名色。今以行為方便名色。三行依止下識支。論云。於中識者彼依止故。彼即是行。此中語倒。應言依彼故。論經云。依行有初心識。謂由行熏心有當果種。乃至現行故。瑜伽云。因識為緣相續果識。前後次第。四與識下。名色支。初一識字即是現行識支。識為種邊唯是賴耶。在現行位通於六識。今揀現非種故云共生四蘊識蘊已屬所依識故。若言四蘊曰名。羯剌藍等為色。則所依現行之識。亦唯賴耶。瑜伽云。俱有依根曰色等。無間依根曰名。則通五蘊為體。即四七日來根未滿位。論云名色與識共生故者。此言揀濫。恐人誤謂名共色生故。又云。識名色遞相依故者。釋前共義。謂識由名色得起。名色依識得存。如水與塵互相依持。以為泥團。亦如束蘆。乃至命終相依而轉故。上答文總名苦果。為名色芽五六處支。謂四七日後諸根滿位。六處明盛。名增成意處色增成餘五。俱舍云。從生眼等根三和前六處。前段為明意根本有。云成五根耳。俱舍第十一五果之中。前三胎內餘二胎外。六觸謂觸對。雖有三和。於三受因尚未了知。但能觸對。七受支。分別三受領納於觸名觸共生。此前四支唯約現行。八愛支。以三受中樂受纏綿希求。故云染著。即是中下品貪。此雖通緣內外二果。諸論多取緣外境愛增上果生。九取支。雖攝餘惑而愛潤勝故。說是愛增。然上二支通現及種。十有支。由[1]四取心中所起諸業。故名有漏。此業親能招當果。故名之為有。此約三世不同前段愛取合潤業等名有。此前之業。已隔現行名色等故。十一生支。約增上緣云從業起。始從中有未衰變來。皆名為生。十二老死即諸衰變位名為蘊熟故。上二支體通五蘊。唯是現行欲令生厭。合五成二。以顯三苦。老非定有附死立支別離等五。餘時雖有死時多故。偏就死說。然此一段有支。亦通一生前後。建立餘支可知。唯生一種通。取於前耳思之。後逆觀中一結是苦樹。謂無明行引識至受為苦芽。愛緣引受至有是守養。生老死為苦樹。從芽守養是增長義。又於現法中。無明造業為小苦樹。若愛取潤則得增長。不潤尚滅況更增耶。又初二為根。次二為身。次三為枝次三為華。後二為果。無我我所結成無我。無作無受結成於空。復作是念下。以我況法。結成勝義故。故瑜伽說。由十種相緣起甚深。六義依無常。一義依苦。一義依空。二義依無我。今初一從自種子亦待他緣。二從他亦待自。三俱從無作用。四此二因性非不是有。此四義即前段中。但因緣故集無有集者。五雖無始其相成就。而剎那滅。六雖剎那滅而似停住。此二即前任運而滅。亦無滅者。一義依苦者。一味苦相而似三相故。結云苦樹。一義依空者。謂離有情作者受者。然似不離顯現。即今無作無受。二義依無我者。一雖實無我似我相現。即今無我我所。二依勝義諦。雖不可說。而言諸法自性可說。即今復作是念已下。經文十義備矣。由前緣相皆是似義故。逆觀中直顯真實性相無礙。故為甚深緣起之觀。正在於此。又無作作者。即顯緣生非天人作。若佛出世若不出世。安住法性法住法界故。於此一觀已為甚深。況加後二。二約大悲隨順觀者。四觀之中。此第一門即當第一愚癡顛倒觀。論總釋云。隨所著處愚癡及顛倒。此事觀故。謂十二因緣是所著處。癡迷性相倒執我所。下別釋意。明癡隨所迷立二顛倒。一從初至則無生處。明迷緣性之無我執我成倒。以著我故則世間生。明是顛倒。若離此著則無生處。反顯此著必是顛倒。二復作下竟。初一門明愚緣相之緣生疑惑顛倒。謂無智故常求有無。滯斷常之二塗故云疑惑。致緣相之相續明是顛倒。令菩薩順彼眾生愚倒之事。起悲觀察名為事觀。三約一切相智觀。九觀之中。此門攝第一觀全。及第二之半。謂初成答二文名染淨分別觀。此有二意。一著我為染離我為淨。二著我故。緣相生為染。離我故緣相滅為淨。後相經文即屬第二依止觀。謂雖依第一義。以不知故即起諸緣。是為染依。見第一義諸緣則滅便為淨依。相諦觀中。不知故成緣相。大悲觀中不知便為顛倒。然上相續一門。經文無二隨義分三。初明倒惑起緣。實無有我成一切智觀。次順癡倒事成道相智觀。後委究解惑染淨性相。成種智觀。又初順根本次順後得。後即無礙。雖無我所不壞相故。而起大悲能所本空。悲而無著雙窮性相。不滯自他。三觀一心成無礙智。甚深般若寧不現前。一門尚然況加餘九。</w:t>
      </w:r>
      <w:r>
        <w:br/>
      </w:r>
      <w:r/>
      <w:r>
        <w:br/>
      </w:r>
      <w:r>
        <w:t>大方廣佛華嚴經疏卷第三十九</w:t>
      </w:r>
      <w:r>
        <w:br/>
      </w:r>
      <w:r/>
      <w:r>
        <w:br/>
      </w:r>
      <w:r>
        <w:t>大方廣佛華嚴經疏卷第四十</w:t>
      </w:r>
      <w:r>
        <w:br/>
      </w:r>
      <w:r/>
      <w:r>
        <w:br/>
      </w:r>
      <w:r>
        <w:t>唐清涼山大華嚴寺沙門澄觀撰</w:t>
      </w:r>
    </w:p>
    <w:p>
      <w:pPr>
        <w:keepNext/>
      </w:pPr>
      <w:r>
        <w:t>한국어 직역</w:t>
      </w:r>
    </w:p>
    <w:p>
      <w:pPr>
        <w:pStyle w:val="TranslationText"/>
      </w:pPr>
      <w:r>
        <w:t>제6 현전지이다. 이 지위가 다음에 오는 까닭은, 이미 여러 진리와 상응하는 지혜를 설하였으므로, 다음으로 연기의 유전과 지식에 상응하는 지혜를 설하기 때문이다. 연각의 지위에 의탁하므로 다음에 온다. 또 사지는 출세간이지만 아직 세간에 수순하지 못하고, 오지는 능히 세간에 수순하지만, 아직 염정의 견해를 깨뜨리지 못한다. 이 지위에서는 염정이 없는 법계를 관찰하여, 저 견해를 깨뜨리기 때문이다. 그러므로 『유가론』에서 말한다. “앞 지위에서는 비록 생사와 열반에 대하여 버리고, 한결같이 등지고 향하는 작의를 할 수 있었으나, 아직 생사의 유전을 여실히 관찰하지는 못하였다. 또 그에 대하여 싫어함을 많이 내기 때문에, 아직 무상작의에 많이 머물 수 없었다. 이 부분을 원만하게 하기 위하여, 부지런히 닦고 익혀 원만하게 하므로, 다음에 온다.” ‘현전’이라고 한 것은, 『대승장엄경론』에서 말한다. “생사와 열반에 머물지 않는, 관혜가 현전하기 때문이다.” 이는 처음 지위에 머무는 것을 기준으로 한 것이다. 앞의 오지에서는 쌍으로 관했기 때문에, 지금 비로소 현전한다. 『십주론』에서 말한다. “마의 일을 항복시킨 뒤, 보살도의 법이 모두 눈앞에 나타난다.” 또한 처음을 기준으로 설한 것이다. 『유가론』에서 『해심밀경』을 인용하여 말한다. “눈앞에서 모든 행의 유전을 관찰하고, 또 무상에 대하여 작의를 많이 닦아, 비로소 현전하게 된다”고 하였다. 무상을 많이 닦는다는 것은 이 지위 처음에 십평등을 관하기 때문이다. 유전을 관찰한다는 것은, 이 지위 가운데에 의거한 것으로 이미 지위에 들어간 뒤, 비로소 연기를 관하기 때문이다. 『섭대승론』에서 말한다. “연기지로 말미암아, 반야바라밀다가 눈앞에 나타나게 하기 때문이다.” 이 해석은 바로 지금 경에 순응하며 지위 가운데를 기준으로 설한 것이다. 무성이 해석하여 말하였다. “이 지위 가운데서 연기지에 머물고, 이 지혜의 힘으로 말미암아, 무분별지가 현전하게 된다. 일체법이 염도 없고 정도 없음을 깨닫는다.” 『성유식론』도 『섭대승론』과 같다. 위의 본분에서 말한다. “간헐적인 반야가 현전한다”고 한 것은, 뒤 지위와 구별하기 위한 것이다. 그러므로 끊는 장애도 염정을 끊는 것이다. 『성유식론』에서는 추상현행장이라 이름한다. 곧 소지장 가운데 구생의 일부이다. 염정의 거친 모습을 실제로 있다고 집착하여 현행하는 것이다. 그것은 육지의 무염정도를 장애한다. 육지에 들어갈 때 곧 영원히 끊을 수 있다. 십평등을 관하기 때문이다. 이 때문에 육지에서는, 두 우치와 그 거친 무거움을 끊는다고 설한다. 첫째는 현관찰행유전우이다. 곧 이 가운데서 염이 있다고 집착하는 것이다. 모든 행의 유전은 염분에 포섭되기 때문이다. 둘째는 상다현행우이다. 곧 이 가운데 정상이 있다고 집착하기 때문에 상관을 많이 행하는 것이다. 아직 오랜 시간 무상관에 머물 수 없기 때문이다. 첫 번째 우치는 곧 고·집에 집착하는 것이고, 뒤의 우치는 곧 멸·도에 집착하는 것이다. 본분에서 ‘미세한 번뇌의 습기’라고 이름한 것은, 미세한 염정에 집착하는 것이 곧 번뇌이기 때문이다. 앞 지위에 견주어 말하므로 ‘미세하다’고 하고, 『성유식론』에서는 뒤 지위에 견주어 ‘거친 모습’이라 이름한다. 이 우치를 끊음으로 말미암아 곧 무염정진여를 증득한다. 곧 이 진여는 본성이 물들지 않고, 또한 뒤에야 비로소 청정해진다고 말할 수도 없기 때문이다. 『섭대승론』에서는 무염정법계라 이름한다. 뒤에는 반야행을 이루고, 또 자신과 타인의 상속에 염정이 없는 과를 얻는다. 그 취지는 한결같다. 뒤의 정식 본문 해석도 또한 세 부분이 있다. 처음 찬청분은 아홉 게송이며 둘로 나뉜다. 앞의 여덟 게송 반은 찬탄이고, 뒤의 반 게송은 청이다. 찬탄 가운데 둘로 나뉜다. 처음 한 게송은 보살이 찬탄하고, 나머지는 여러 천인이 찬탄하고 공양한다. 그 가운데 셋이 있다. 처음은 한 천중이고, 다음은 한 천왕이며, 뒤의 다섯 게송 반은 천녀이다. 그 가운데 처음 세 구절은 경을 결집한 이의 서술로서, 부처의 과를 찬탄함을 표방한다. ‘부처의 말씀’ 이하에서는 바로 찬탄한다. 이 구절은 교법을 찬탄하고, 다음 한 게송은 이치를 찬탄하며, 다음 세 게송은 행을 찬탄한다. 그 가운데 처음 게송은 자비와 지혜가 걸림 없는 행이고, 뒤의 둘은 십바라밀을 원만히 닦는 행이다. ‘본래 모든 악을 끊었다’고 한 것은, 악을 보고 제거할 수 있다고 하는 정도는 참된 지계가 아니기 때문이다. 성공을 잘 통달하는 것이 곧 반야바라밀이고, 법을 분별하는 것은 곧 방편바라밀이며, 지력은 곧 뒤의 두 바라밀이다. 널리 구제하는 것은 원바라밀까지 겸한다. 뒤의 반 게송은 침묵을 맺는다. 둘째 정설분도 또한 둘로 나뉜다. 처음은 지위의 행이고 뒤는 지위의 과이다. 앞부분은 앞 지위와 같아 또한 세 부분이 있다. 첫째 승만대치이고, 둘째 ‘불자여’부터 ‘이와 같이 관찰한 뒤’ 이하에서는, 부주도행승을 밝히며, 셋째 ‘불자여’부터 ‘이와 같은 열 가지’ 이하에서는, 피과승을 밝힌다. 또한 첫 부분은 입심이고, 뒤의 둘은 주심이다. 주심 가운데 앞은 섭정심주를 포섭하고, 뒤는 선현행과 수순선근회향을 포섭한다. 본문에 이르면 알 수 있다. 지금은 우선 논에 의한다. 그러나 세 부분이 비록 같아도 점차 뛰어넘어 수승해진다. 수승한 모습은 어떠한가? 제4지에서는 중생아만과 해법만의 대치를 설하였고, 제5지에서는 신정만의 대치를 설하였으며, 지금 제6지에서는 염정의 상을 취하는 만의 대치를 설한다. 다스려야 할 것이 점차 미세해지므로 수승하다고 한다. 다스려야 할 것이 이미 미세하므로, 뒤의 두 부분도 또한 염정만을 초월한다. 앞에서는 사제를 관찰하여, 고와 집을 염이라 하고 멸과 도를 정이라 하였다. 또 십평등은 여의 도에 수순한다. 다만 정을 기준으로 설했을 뿐이다. 염의 모습이 아직 사라지지 않아 염과 상대하여 정이 있으므로, 또한 취정이라 이름한다. 지금은 염정이 평등한 열 가지 법을 능치로 삼는다. 아래에서는 연기를 관한다. 비록 염과 정이 있으나 공을 깨달음이 깊기 때문에, 취만이라 이름하지 않는다. 지금 처음 승만대치 가운데 넷이 있다. 첫째는 앞을 들어 뒤를 표방하고, 둘째 ‘어떤 것인가’ 이하에서는, 열 가지 마음을 물어 열거하며, 셋째 ‘보살이 이와 같이’ 이하에서는, 그 행의 능력을 맺고, 넷째 ‘명리인을 얻는다’ 이하에서는, 행의 분위와 한계를 밝힌다. 열거 가운데 열 구절이 있다. 처음은 총괄이고 나머지는 별설이다. 총괄하여 ‘일체법’이라 한 것은, 논에서 말한다. “이는 십이입이다.” 삼과 가운데 온은 포섭하지 못하나, 무위는 처와 계가 모두 포섭한다. 그런데 처는 온 다음에 놓이고, 또 ‘생문’이라 이름하여 무생의 뜻에 수순한다. 그러므로 특히 이것을 든 것이다. ‘무상’이라고 한 것은, 논에서 말한다. “자성이 무상이기 때문이다.” 곧 십이입의 연으로 이루어진 상은, 생기자마자 곧 없는 것이며, 추구하여 억지로 없애는 것이 아니다. 그러므로 자성이 없다고 말한다. 그러므로 『유가론』에서 말한다. “승의자성이 무상인 평등성이 있기 때문이다.” 또한 『유마경』에서 안팎을 생각하지 않고 평등을 행한다는 것과 같다. 별설의 아홉 구절에서 밝힌다. 아홉 종류의 상이 모두 자성이 없기 때문에 논에서 말한다. “상분별의 대치에는 아홉 종류가 있다.” 곧 체·생 등 아홉 가지이다. 이는 다스려야 할 것이다. ‘무’ 한 글자는 자성이 없다는 뜻으로, 이를 능치로 삼는다. 논에서는 처음의 ‘자성무’를 아래 아홉 구절에 관통시킨다. 그러므로 다만 다스려야 할 상의 차별만을 드러낸다. 첫째 ‘체가 없기 때문에 평등하다’는 것은, 논경에서는 ‘무상’이라 한다. 논에서 말한다. “십이입의 자상에 대한 생각”이다. 곧 안의 육근이 바깥 육진의 상을 취하는 것을, 총괄하여 ‘상’이라 한다. 곧 십이입의 체이다. 지금 경에서 ‘체상’이라 한 것은 영상을 취하여 체로 삼기 때문이다. 또한 자성이 없기 때문에, 경에서 ‘체가 없기 때문에 평등하다’고 한다. 아래도 모두 이에 준한다. 위에서는 분별심을 제거한다. 둘째 ‘생’은 생각이 전전하는 행상이다. 곧 모든 입의 고과는 허망분별을 근본으로 하기 때문이다. 셋째 ‘성립’은 생이 전전하는 행상이다. 곧 생은 고과이고, 과에서 다시 원인이 일어나므로, 전전한다고 한다. 위 둘은 염분의 의타를 제거한다. 다만 연으로 이루어짐을 들어 이미 무생·무아의 뜻을 드러냈다. 넷째는 곧 정상(淨相)을 제거한다. 본래부터 스스로 청정한 것이므로, 미혹을 멸한 뒤에야 비로소 청정한 것이 아니기 때문에 평등하다. 다섯째는 분별상을 제거한다. 곧 도가 능히 분별하여 선택하고 미혹을 멸한다고 하지만, 만약 분별이 있으면 곧 희론이 있다. 지금은 본래 희론이 없으므로 분별도 없다. 위 둘은 정분의 의타를 제거한다. 여섯째는 출몰상을 제거한다. 곧 진여의 성품은, 망 가운데 있으면 몰이라 하고 때를 떠나면 출이라 한다. 지금 망의 체가 곧 진이므로 버릴 것이 없고, 진의 체가 곧 공이므로 취할 것도 없다. 일곱째는 염상을 제거한다. 바로 위의 뜻으로 말미암아 염은 본래 적정하고, 곧 진여이므로 별도의 진여가 없다. 위 둘은 원성을 제거한다. 곧 십이입의 진실한 성품이다. 여덟째는 ‘나’가 있지 않다는 상을 제거한다. 여기에는 두 뜻이 있다. 첫째는 앞과 같은 방식으로 해석한다. 곧 어떤 집착은 ‘다만 아만 없고 사는 없지 않다’고 말하므로, 환 등의 사가 있어도 또한 진실하지 않다고 한다. 둘째는 이 구절이 무를 제거한다는 뜻이다. 위에서 무로 유를 제거하였으므로, 도리어 무에 집착할까 염려한다. 그러므로 환·꿈 등과 같다고 하여 제거한다. 다만 그 실체가 없을 뿐 전혀 없는 것은 아니다. 그러므로 ‘아가 있지 않다’는 상에도 집착해서는 안 된다. 여러 비유는 비록 다르나 큰 뜻은 다르지 않다. 또한 다음과 같이 볼 수도 있다. 여덟 비유는 앞의 총별 여덟 구절에 각각 대응한다. 환과 같음은 무상이기 때문이고, 꿈과 같음은 생각이 나타나기 때문이며, 과가 생기는 것은 그림자와 같기 때문이고, 인이 성립하는 것은 메아리와 같기 때문이며, 본래 청정한 것은 물속의 달과 같아 취할 수 없기 때문이고, 정지는 다만 거울 속 지혜가 나타나는 것과 같기 때문이며, 아지랑이는 붙잡을 수 없고 또한 버릴 수도 없기 때문이고, 변화는 마음 없이 나타나 항상 적연하기 때문이다. 아홉째는 성괴상을 제거한다. 성립은 곧 유이고 괴멸은 곧 무이다. 연기는 성립이고 무성은 괴멸이다. 연으로 성립한 것이 곧 무성이므로, 유와 무가 둘이 아니다. 위의 아홉 구절 가운데, 처음 일곱은 무로 유를 제거하고, 다음 하나는 비유로 무를 제거하며, 마지막 하나는 불이이다. 둘 다를 제거하면 쌍비로 중도에 들어간다. 또 이 불이는 유와 무를 무너뜨리는 것이 아니다. 공을 설하여 유집을 제거하고, 유를 설하여 공집을 제거한다. 유를 미혹하는 것은 공과 다르지 않은 유이고, 공은 유와 다르지 않은 공이다. 별도의 공과 유가 있어 둘이 되는 것이 아니다. 이는 구구를 제거하는 것이다. 또 이미 둘이 아니므로, 또한 유와 무를 무너뜨리지 않는다. 곧 무와 다르지 않은 유는, 유가 아닌 유이고, 유와 다르지 않은 무는, 무가 아닌 무이다. 그러므로 또한 구비를 제거한다. 이에 사구와 백비의 모든 견해가 모두 끊어진다. 그래야 비로소 반야가 현전하는 원인이 된다. 셋째는 행을 맺어 지위에 들어간다. 글에는 다섯 구절이 있다. 첫째는 앞에서 관찰한 십평등법을 들어 말하고, 둘째 ‘자성이 청정하다’는 것은, 앞 지위의 염정만의 때를 멀리 떠난 것이며, 셋째는 진여의 십평등법에 수순하고, 넷째는 무분별심으로 관찰 대상에 어긋남이 없으며, 다섯째는 앞의 네 가지로 말미암아 능히 제6지에 들어가는 것이다. 넷째, 행의 분위와 한계를 밝히는 가운데 두 구절이 있으니 ‘명리인’을 얻는 것이다. 앞 지위에 비해 수승함을 드러내고, 아직 무생인을 얻지 못했다고 하여 뒤 지위보다 열등함을 드러낸다. 『인왕경』에서는 다섯 인을 설한다. 곧 복·신·순·무생·적멸이다. 앞의 네 인은 각각 하·중·상이 있다. 지전에서는 복인의 세 품을 얻고, 아홉 지위에 차례로 배대한다. 다음 세 인은 십지와 부처에 걸쳐 적멸인을 얻는다. 『영락경』에서는 등각을 따로 열므로, 또한 세 품이 있다. 지금 제4·제5·제6지는 모두 순인을 얻고, 이 지위는 상품에 해당하여 미세한 만을 다스린다. 그러므로 ‘명리’라 한다. ‘수순’이라고 한 것은, 뒤의 무생인에 수순하기 때문이다. 그러나 실제 지위로 말하면, 초지에서 이미 무생을 얻는다. 지금은 지위에 의탁한 것이므로, 제7·제8·제9지에 해당한다. 지위에 의탁함에 어째서 이런 차이가 있는가? 만약 공무아의 이치를 무생이라 한다면, 초지에서 진여를 증득하므로 ‘얻는다’고 이름한다. 지금 얻지 못한다고 한 데에는 네 뜻이 있다. 첫째는 공리의 얕고 깊음에 의한다. 초지에서는 법이 허가임을 관하여 자성을 깨뜨리고 공을 드러내므로, 다만 ‘무아’라 이름한다. 지금 이 지위에서는 상을 깨뜨려 적정으로 나아가므로 다만 ‘평등’이라 이름한다. 만약 실제를 증득하여 되돌아보면 본래부터 항상 적정하여, 생길 상이 없으니 이 이치가 더욱 깊다. 그러므로 제7지에서야 비로소 얻는다. 만약 본래의 항상 적정함에 계합하는 것을 기준으로 하면 이 이치가 가장 오묘하므로, 십지 뒤에 얻는다. 둘째는 행을 기준으로 분별한다. 제6지 이전에는 여러 행을 점차 일으킨다. 곧 처음에는 원, 다음에는 계 등이라 하므로 ‘생’이라 이름한다. 제7지 이상에서는 생각마다 모든 행을 단박에 일으킨다. 그러므로 ‘무생’이라 한다. 셋째는 공과 유 두 법을 기준으로 한다. 제6지 이전에는 공과 유를 번갈아 일으킨다. 이를 ‘생’이라 한다. 제7지 이상에서는 적과 용을 함께 행한다. 그러므로 ‘무생’이라 한다. 넷째는 수행을 기준으로 분별한다. 행의 수행이 아직 익숙하지 않으면 ‘생’이라 하고, 행의 수행이 순숙하면 ‘무생’이라 한다. 이로써 제7지까지는 아직 무생을 얻지 못한 것으로 하고, 경에서는 제8지에서야 비로소 무생을 드러낸다. 둘째 부주도행승 가운데 셋이 있다. 처음은 마음과 경계를 총괄하여 드러내고, 둘째 ‘이런 생각을 한다’ 이하에서는, 관찰의 모습을 별도로 밝히며, 셋째 ‘불자여, 보살’부터 ‘이와 같은 열 가지’ 이하에서는, 관찰의 명칭을 맺어 성립시킨다. 지금 처음에는 둘이 있다. 먼저 ‘이와 같이 관찰한 뒤’는 앞을 맺는 것이다. 앞을 맺는 까닭은 앞의 관찰과 수순으로 말미암아, 부주도에 이를 수 있기 때문이다. 뒤의 ‘다시’ 이하에서는 바로 드러내는데 글에 네 구절이 있다. 앞의 셋은 능관의 마음을 밝히고, 뒤 하나는 소관의 경계를 표방한다. 앞의 셋은 모두 자비이고 뒤 하나는 지혜이다. 이 둘이 서로 인도하므로 부주라 이름한다. 그러므로 논에서 맺어 말한다. “생사와 열반에 머물지 않기 때문이다.” 지금 처음 세 가운데 중생을 위하여 연을 관찰하는 것을 총괄하여 대비라 한다. 관찰이 같지 않기 때문에 다시 세 가지로 나눈다. 첫째 ‘수(首)’는 처음이라는 뜻이다. 먼저 대비를 일으킨 뒤 연을 관찰하기 때문이다. 그러므로 논에서 말한다. “과거·현재·미래를 버리지 않는다.” 대비가 포섭하는 바가 수승하기 때문이다. 비록 일체지관과 함께 삼세의 유전을 관찰하여, 유위를 싫어하고 떠나지만 대비를 먼저 삼는다. 그러므로 이승보다 뛰어나다. 둘째 ‘증상’이라는 것은, 논에서 말한다. “일체법 가운데 지혜가 청정하기 때문이다.” 곧 도상지로 관찰한다. 삼세만 관할 뿐 아니라 여러 법을 두루 알기 때문이다. 그러므로 ‘일체법 가운데’라고 하며, 이것으로 앞을 인도하여, 대비를 증상하게 한다. 아래 경에서 ‘대비가 더욱 증장한다’고 한 것과 같다. 셋째 ‘만족’이라는 것은, 논에서 말한다. “일체종의 미세한 인연을 모아 관찰하기 때문이다.” 곧 일체종지로 자세히 비추어 남김이 없으므로, ‘미세’라 한다. 세 가지 대비는 차례로 갈수록 더욱 깊어지고, 지혜도 더욱 수승해진다. 논의 현문에 의하면, 처음은 자비와 지혜를 함께 밝힌다. 둘 다 번뇌와 소승을 보호한다. 뒤의 둘은 다만 지혜만 말하지만 뜻으로는 다만 번뇌를 보호한다. 그러나 셋 모두 대비라 일컫기 때문에, 곧 아래 세 관은 모두 범부와 소승을 함께 보호한다. 자리와 이타에 모두 통하여 모두 두 곳에 머물지 않는다. 뒤 한 구절은 소관을 표방한 것이다. 앞이 멸하면 뒤가 생기니, 염은 생하고 정은 멸한다. 둘째, 관찰의 모습을 별도로 밝히는 것은 곧 연기관이다. 연기의 깊은 뜻은 불교의 종지이다. 승에 따른 지혜의 계차에 따라 얕고 깊음이 여러 가지이다. 용수는 “인연에는 두 종류가 있다”고 하였다. 첫째는 안이고 둘째는 밖이다. 밖은 곧 물·흙·곡식·싹 등이고, 안은 곧 십이인연이다. 지금은 바로 안의 인연을 밝힌다. 그러나 밖도 안의 변화로 말미암으므로 본말이 서로 포섭된다. 곧 총체적으로 법계의 하나의 큰 연기를 포함한다. 염과 정이 서로 관통하여 뜻의 문이 하나가 아니다. 아래에서 간략히 보이겠다. 지금 경문에서는 간략히 열 겹을 드러낸다. 성상(性相)을 궁구하여 무진을 드러낸다. 단지 지위에 의탁하여 이승과 같음을 밝히는 데 그치지 않는다. 열 겹이라고 한 것은, 첫째 유지상속, 둘째 섭귀일심, 셋째 자업조성, 넷째 불상사리, 다섯째 삼도불단, 여섯째 삼제윤회, 일곱째 삼고집성, 여덟째 인연생멸, 아홉째 생멸계박, 열째 수순무소유진이다. 각각 역과 순이 있으므로 스무 가지가 된다. 그러므로 아래에서 맺어 말한다. “이와 같이 역순으로 관찰한다.” 역은 곧 연멸이고 순은 곧 연생이다. 이는 생사의 유주를 기준으로, 역과 순을 삼은 것이다. 만약 『대법론』 제4에 준하면, 여기의 역순을 거기서는 염정이라 한다. 염정 가운데 각각 다시 역순이 있다. 그러므로 마흔 가지가 된다. 아래에서 설명한다. 지금은 쉽기 때문에 경문에서 생략했다. 다만 스무 겹이다. 논에서는, 또 위의 세 가지 대비관으로 이 열 겹을 해석한다. 그러면 예순 가지가 된다. 옛사람은 또 피과분 가운데, 삼공관까지 겸하여, 일백팔십 겹이 된다고 하였다. 모두 연기를 관찰하는 것이다. 논의 세 관이라는 것은, 첫째 상제차별관, 둘째 대비수순관, 셋째 일체상지관이다. 처음은 다만 이제를 관하여 유위에는 아가 없음을 보는 것이다. 곧 대비를 으뜸으로 삼는 관이다. 둘째는 자비가 중생을 따라 증장하는 것이다. 곧 대비증상관이다. 셋째는 인연의 성상과 여러 문을 자세히 끝까지 궁구하는 관이다. 곧 대비만족관이다. 처음 하나는 이승의 일체지와 같고, 다음 하나는 보살의 도상지를 스스로 드러낸다. 뒤 하나는 위로 모든 부처의 일체종지와 같기 때문에, 『열반경』에서 말한다. “십이인연을 하품의 지혜로 관찰하면, 성문보리를 얻고, 중품의 지혜로 관찰하면 연각보리를 얻으며, 상품의 지혜로 관찰하면 보살보리를 얻고, 상상품의 지혜로 관찰하면 불보리를 얻는다.” 처음 두 보리는 곧 첫 관찰의 뜻이고, 나머지 둘은 각각 하나씩임을 알 수 있다. 앞에서는 중생을 위함을 기준으로 하여 셋 모두 대비라 하였고, 지금은 관찰하는 마음을 기준으로 하여 셋 모두 지혜의 관이라 한다. 이로써 세 구절은 각각 자비와 지혜가 서로 인도함을 알 수 있다. 이 세 관을 융합하면 오직 한 마음에 있다. 매우 깊은 반야가 이에 현전한다. 그러나 논의 세 관은, 비록 경 전체를 두루 해석하지만 열 문과의 개합은 같지 않다. 첫째 일체지관은 경의 열 문을 포섭하여, 총괄해서 세 단락으로 삼는다. 첫째는 성답상차별이다. 이는 열 문 가운데 첫 문을 포섭한다. 둘째는 제일의차별이다. 이는 경의 둘째 문 가운데 절반을 포섭한다. 셋째는 세제차별이라 이름한다. 나머지 여덟 문 반을 포섭한다. 셋으로 나눈 까닭은, 처음 하나는 망아가 있지 않음을 드러내고, 뒤 둘은 진과 속이 없지 않음을 드러내기 때문이다. 진에서는 연의 성품을 밝히고 속에서는 연의 모습을 밝힌다. 뜻과 이치가 두루 갖추어졌기 때문이다. 둘째 대비수순관은 열 문을 넷으로 나눈다. 첫째는 중생의 우치와 전도를 관하는 것이다. 열 문 가운데 첫 문을 포섭한다. 둘째는 다른 곳에서 해탈을 구하는 것이다. 둘째 문을 포섭한다. 셋째는 다른 도에서 해탈을 구하는 것으로 다음 네 문을 포섭한다. 넷째는 다른 해탈을 구하는 것으로 뒤의 네 문을 포섭한다. 이 네 관 가운데 처음 하나는 중생의 정을 기준으로 허물을 드러내고, 뒤의 셋은 법을 기준으로 그릇됨을 분별한다. 그 가운데 둘째는, 의지하는 이치가 그릇된 것으로서 저 바른 이치에 상대하여, 취하는 바의 아를 다른 곳이라 이름한다. 셋째는 의지하는 행법이다. 그 법 자체가 그릇되다는 뜻이지 그 행의 잘못을 밝힌 것은 아니다. 뒤 하나는 구하는 과가 그릇되었음을 밝힌 것이다. 고통으로 고통을 버리고자 하기 때문이다. 셋째 일체상지관은, 열 문을 아홉으로 포섭한다. 첫째는 염정분별관이다. 첫 문 절반을 포섭한다. 둘째는 의지관이다. 첫 문 뒤 절반과 둘째 문을 포섭한다. 셋째는 방편관이고, 넷째는 인연상관이며, 다섯째는 입제관이고, 여섯째는 힘 있음과 힘 없음의 믿음으로 들어가는 의지관이며, 일곱째는 증상만과 비증상만의 믿음으로 들어가는 관이다. 위의 다섯 문은 차례로 각각 한 문씩을 포섭한다. 여덟째 무시관은 제8·제9 두 문을 포섭하고, 아홉째 종종관은 제10문을 포섭한다. 차별의 모습을 해석하는 것은 본문에 이르면 알 수 있다. 그러나 그 세 관은 모두 자리와 이타에 통한다. 상을 따라 분별하면 상제관은 곧 자리이고, 다음 대비관은 이타를 밝힌다. 일체상지는 자리와 이타에 통한다. 그 가운데 다시 분별하면 각각 같지 않다. 앞의 다섯은 자리이고 다음 둘은 이타이며, 뒤의 둘은 자리와 이타가 성숙한 것이다. 앞의 다섯 가운데 처음 둘은 염정에 통한다. 첫째는 염정의 모습을 보이고, 둘째는 염정의 의지를 보인다. 뒤의 셋은 오직 염만 관한다. 그 가운데 처음 둘은 염법을 건립한다. 첫째는 염법의 원인이고, 둘째는 염법의 연이다. 뒤 하나는 염을 기준으로 허물을 관한다. 다음 이타의 둘 가운데 처음 하나는 범부를 교화하고 뒤 하나는 소승을 교화한다. 뒤의 둘, 곧 자리와 이타가 성숙한 것 가운데, 처음은 진제관으로 법이 인연으로 모여도 본성이 없음을 본다. 그러므로 ‘무시’라 이름한다. 뒤는 속제관으로 다만 연을 따라 전변한다. 그러므로 ‘종종’이라 한다. 큰 뜻을 이미 알았으니, 다음으로 바로 본문을 해석한다. 경의 열 단락에 의거하고, 논의 세 관으로 차례대로 해석한다. 다시 별도의 이치는 없다. 경의 열 단락은, 앞의 다섯은 ‘불자여’, 다음 셋은 ‘다시’, 뒤의 둘은 ‘또’라는 글자로 구별한다. 오직 첫 문 가운데 중간에 ‘불자여’ 하나가 더 있다. 지금 첫째는 유지상속문이다. 먼저 상제차별관에 의한다. 세 단락 가운데 ‘성답상’ 세 글자에 해당한다. 곧 셋으로 나뉜다. 처음부터 ‘곧 태어날 곳이 없다’까지는 반드시 아가 없음을 분별한다. 곧 논에서 ‘성’을 밝힌 것이다. 해와 혹을 함께 들어 무아를 해석하여 성립시키기 때문이다. 그러므로 연의 집합은 다만 망아임을 알 수 있다. 둘째 ‘다시 이런 생각을 한다’ 이하에서는, 전도된 미혹이 일어나는 연을 밝힌다. 곧 논에서 ‘답’을 밝힌 것이다. 난문에 대하여 무아의 뜻을 해석해 통하게 하기 때문이다. 셋째 뒤의 ‘불자여, 진실을 미혹하여 망을 일으키는 연의 모습과 차례’이다. 곧 논에서 ‘상’을 밝힌 것이다. 이 셋을 열 문과 대비하면, 모두 망아가 있지 않음을 드러낸다. 셋을 서로 상대시키면 합하여 둘이 된다. 앞의 둘은 일어나는 인연을 드러내 연에는 아가 없음을 밝히고, 뒤 하나는 연이 일어나는 차례를 밝혀 연에는 모습이 있음을 밝힌다. 경은 이 뜻에 의거하여 중간에 ‘불자여’ 하나를 더했다. 모두 염과 정이 있다. 지금 첫째 ‘성’이라는 것은 연기를 관하려 하여, 먼저 무아를 해석하여 성립시켜 종지를 결정하는 것이다. 하나의 무아로 모든 것을 관통하면 열 문이 모두 무아를 성립시킴을 드러낸다. 이는 바로 아집의 습기를 깨뜨리는 것이다. 글에는 두 구절이 있다. 처음 ‘세간의 수생은 모두 아에 집착함으로 말미암는다’는 것은, 미혹한 정을 거꾸로 들어 아가 이치가 아님을 밝힌 것이다. 다만 고와 집이기 때문이다. ‘만약 이 집착을 떠나면 태어날 곳이 없다’는 것은, 해탈의 마음을 순방향으로 들어 이치는 아가 아님을 밝힌 것이다. 곧 멸과 도이기 때문이다. 이는 바로 경문을 따른 것이다. 이미 무아의 뜻이 성립하였다. 논경에서 ‘몸을 받아 태어나는 곳’이라 한 것은, 아집의 습기로써, 다만 자기와 남의 차별을 이루게 하기 때문이다. 논에서 말한다. “오도 가운데 있는 생사의 차별”이다. 오도의 차별이라면 본래 업으로 말미암아 초래될 뿐이다. 또 논주는 거꾸로 힐난하여, 미혹한 정을 통해 무아를 성립시킨다. 처음에는 아에 집착하는 것을 힐난하여, 범부가 성인과 같아져야 하는 허물을 밝힌다. 말하기를 “만약 제일의 가운데 실제로 아상이 있다면, 이는 아에 집착하는 마음이 집착하는 대상을 확정한 것이다. 곧 제일의지이다.” 이는 거꾸로 세워 일단 허용한 것이다. 실재하는 아를 아는 것이기 때문이다. 다음 “세간에서 몸을 받아 태어나지 않아야 한다”고 한 것은, 이치에 따라 바르게 힐난한 것이다. 만약 아가 멸의 이치이고 집착하는 마음이 도라면, 범부도 성인과 같아 열반을 얻어야 한다. 어찌 아에 집착하면서 세간에 태어나는가? 여기서는 마땅히 과실을 세워 말해야 한다. “만약 제일의 가운데 실제로 아가 있다면, 범부도 성인과 같아야 한다”를 종으로 세우고, “제일의 가운데 실재하는 아를 증득하는 지혜가 있기 때문”을 인으로 내세우며, “생이 다한 모든 성인과 같다”를 동유로 삼는다. 그러면 범부가 성인과 같아져야 한다. 범부가 이미 성인과 같다면 곧 범부가 없어지는 셈이다. 다시 하나의 허물이 성립한다. 다음은 뒤 구절을 거꾸로 힐난하여, 성인이 범부와 같아져야 하는 허물을 밝힌다. 말하기를 “또 만약 제일의 가운데 실제로 아상이 있다면, 아에 대한 집착을 떠난 자도 항상 세간에 태어나야 한다. 실재에 맞지 않아 망집과 같기 때문이다. 제일의지가 아니기 때문이다.” 이 가운데 마땅히 과실을 세워 말해야 한다. “이치에 실제로 아가 있으므로 성인은 범부와 같아야 한다”를 종으로 하고, “성인이 무아를 증득한 것은 이치에 어긋난 전도된 미혹이어서 성인의 지혜가 아니기 때문”을 인으로 내세우며, “모든 범부와 같다”를 동유로 삼는다. 그러면 성인이 범부와 같아져야 하는 허물이 성립한다. 성인이 이미 범부와 같다면 곧 성인이 없어지는 셈이다. 다시 하나의 허물이 된다. 그러므로 경에서 “만약 이 집착을 떠나면 태어날 곳이 없다”고 하였다. 이는 거꾸로 망정이 반드시 허물임을 드러낸다. 두 가지 허물이 이미 성립했으므로, 무아의 이치는 환히 드러나 볼 수 있다. 둘째는 전도된 미혹이 연을 일으키는 것이다. 곧 논에서 답을 밝힌 것이다. 밖에서 속으로 품은 난문에 답하기 때문이다. 두 가지 난문과 두 가지 답이 있다. 첫째는 집착하는 정으로 이치를 따져 묻는 난문이고, 그 정이 바른 이치에 어긋남으로 답한다. 둘째는 ‘항상 구한다’ 이하이다. 상을 집착하여 실제를 따져 묻는 난문이고, 그 상이 아에 의지하지 않음을 답한다. 지금 첫째 난문에서 말한다. 만약 실제로 아가 없다면 어떻게 아에 집착하는가? 마치 허공 가운데 사람이 없다면 어찌 사람이 있다고 헤아리겠는가? 이미 아에 집착하고 무아에 집착하지 않으니, 분명히 아가 있음을 알 수 있다는 것이다. 답하여 말한다. 지혜가 없기 때문에 무아인 곳에서 아에 집착하는 것이지, 아가 있기 때문이 아니다. 마치 눈병이 있어 허공의 꽃을 보는 것과 같으니, 어찌 허공에 꽃이 있겠는가? 둘째 난문에서 말한다. 만약 실제로 아가 없다면, 어찌하여 아에 탐착함이 세간에서 몸을 받아 태어나는 연의 차례가 되는가? 분명히 아가 있음을 알 수 있고, 그래야 비로소 연의 차례가 되어 생겨날 수 있다는 것이다. 답하여 말한다. 바로 아가 없는데도 아라고 헤아리는 어리석음과 애욕을 근본으로 하여, 전도된 미혹으로 업을 짓고 나아가 늙고 죽음에 이르는 것이니, 어찌 반드시 아가 있어야 하겠는가? 답의 뜻은 바로 이와 같다. 글에 나아가 셋으로 나눈다. 처음은 전도된 미혹이 순차로 염오의 연을 일으킴을 밝히고, 둘째 ‘이 인연 때문에’ 이하에서는, 바른 지혜로 거꾸로 관찰하여, 무아라는 답을 결론짓는다. 셋째 ‘보살이 이와 같이’ 이하에서는, 사람에 나아가 관찰을 맺는다. 지금은 첫째이다. 그러나 십이지는 곧 열두 가지로 각각 다르며, 또한 사이가 없이 이어진다. 그런데 여러 논에서는 대개 넷으로 포섭한다. 첫째는 능인지(能引支)이다. 곧 무명과 행이 식 등 다섯 과의 종자를 능히 이끌어내기 때문이다. 둘째는 소인지(所引支)이다. 곧 식 등 다섯은 앞의 두 지분에 의해 이끌려 일어나기 때문이다. 셋째는 능생지(能生支)이다. 곧 애·취·유가 장차 올 생과 노사를 가까이 생기게 하기 때문이다. 넷째는 소생지(所生支)이다. 곧 생과 노사는 애·취·유에 의해 가까이 생겨난 것이기 때문이다. 이는 두 세상의 한 겹 인과를 기준으로 하여, 생과 인이 서로 다름을 밝힌 것이다. 만약 삼세의 두 겹 인과에 의하면, 생과 인이 서로 통한다. 지금 이 경에는 둘 다 갖추어져 있다. 우선 십이지에 의하여 글을 다섯으로 나눈다. 처음부터 ‘유무’까지는 무명지를 밝힌다. 지혜가 없는 것은 어리석음이고, 항상 유와 무를 구하는 것은, 곧 유애(有愛)이다. 그러나 삼세에 의하면, 여러 미혹이 과거로 사라진 것을 모두 무명이라 이름한다. 유지를 일으키고 윤택하게 하는 근본을 간략히 든 것이기 때문이다. 만약 두 세상을 기준으로 하면, 비록 모든 번뇌가 모두 업을 일으키고 윤택하게 할 수 있지만, 업을 일으키는 단계에서는 무명의 힘이 더욱 강하므로, 무명이라 이름한다. 오직 바로 후세의 선악업을 감응하게 할 수 있는 것만을 취하여, 그 체로 삼는다. 상주하기를 바라는 것이 ‘유’이고, 즐거운 일이 있을 때 그것이 항상 머물기를 바라기 때문이다. 단절되기를 구하는 것이 ‘무’이며, 괴로운 일이 있을 때 끊어져 없어지기를 바라기 때문이다. 다음 ‘바르게 사유하지 않는다’부터 ‘증장한다’까지는 행지를 밝힌다. 글에는 일곱 구절이 있다. 처음 셋은 행의 허물이고, 다음 셋은 행의 체이며, 뒤 하나는 결론을 이룬다. 처음 ‘바르게 사유하지 않는다’고 한 것은, 행과 함께하는 무명이다. 『열반경』에서는 이것을 무명의 원인이라 설하고, 또한 무명에 포섭된다고 한다. 앞을 이어 뒤를 일으키므로 인과를 서로 들어 말한 것이다. 다음 구절은 사람에 나아가 허물을 드러낸다. 곧 망령된 행을 일으키는 자는 반드시 범부이다. 무명을 원인으로 삼아 유를 구하고 업을 짓기 때문이다. 그러므로 초지에서 “범부가 짓는 업은 모두 전도와 상응한다”고 하였다. 반대로 보살의 뛰어난 뜻을 드러낸다. 곧 보살은 비록 유 가운데 행하여 선행을 일으키더라도, 밝은 지혜를 원인으로 삼고, 유를 구하여 짓지 않으므로 망행이라 이름하지 않는다. 아래 구절은 법에 나아가 허물을 드러낸다. 논에서 말한다. “해탈의 자리에서 바르지 않게 행함을 보이기 때문이다.” 열반으로 가는 길을 행해야 비로소 정도가 된다. 다음 세 구절은 행의 체상을 분별한다. 삼업과 상응하는 사(思)로 세 가지 행을 짓기 때문이다. 곧 이숙을 미혹하는 우치로 바른 믿음과 이해를 어겨, 삼악도에 감응하는 악업과 인간·천상의 별보인 괴로운 업을 일으키는 것을, 모두 죄행이라 이름한다. 그러나 별보는 반드시 총보를 겸한다. 오직 별보만 감응하는 것은 행지가 아니기 때문이다. 진실한 뜻을 미혹하는 우치로 말미암아, 삼계가 모두 괴로움임을 알지 못하고, 망령되이 즐거움이라 여겨, 욕계의 선업을 일으키는 것을 복행이라 한다. 팔선의 청정한 업은 부동행이라 한다. 뒤의 한 구절은 행지를 결론지어 성립시킨다. 곧 지은 뒤 후회하지 않고 쌓이고 증장하여, 옮겨 흐르는 작용이 있기 때문이다. 다음 ‘여러 행 가운데’ 이하에서는, 식지를 밝힌다. 이미 행을 일으킨 뒤 행이 마음을 훈습함으로 말미암아, 이 본식이 장래의 생과 노사를 능히 불러오게 하므로, 이를 종자라 이름한다. 만약 행의 훈습이 없으면 끝내 종자가 되지 못하기 때문이다. 그러므로 “여러 행 가운데 심종자를 심는다”고 한다. 곧 이것이 이끌려지는 식 등 다섯 종자이다. 한 찰나에 행에 의해 모여, 앞뒤가 따로 없다. 이숙의 육근이 될 종자를 기준으로, 육처지라 이름하고, 이숙의 촉과 수가 될 종자를 촉지·수지라 이름한다. 본식의 종자를 제외한 것을 식지의 체로 삼고, 또 이 세 종자 외의 나머지 이숙온 종자를, 모두 명색지라 하므로 앞뒤가 없다. 원인 단계에서는 알기 어렵기 때문에, 다만 장차 일어날 단계에 의지하여, 다섯 가지가 서로 다르다고 설한다. 다섯은 마음을 떠나지 않으므로 다만 심종자라 이름한다. 또 나머지 넷을 감추고 현재의 식만을 들어 설한 것이다. 그러나 『성유식론』에서는, 다만 식 등 종자를 소인지로 삼는다. 그런데 『집론』에서는 이 식지를, 능인지에도 통한다고 설한다. 바로 업종자를 취하여 식지로 삼기 때문이다. 식종자는 도리어 명색지에 포섭된다. 『연기경』에서는 능인지와 소인지에 모두 통한다고 설한다. 업종자와 식종자를 모두 ‘식’이라 이름하기 때문이다. 식종자는 다만 명색의 의지일 뿐, 명색 자체는 아니기 때문에, 『집론』과는 같지 않다. 지금 이 경의 뜻은 『연기경』의 설과 같아, 둘을 함께 취하기 때문이다. 행과 식을 함께 든 뒤 논에서 “이 가운데 마음의 종자를 일으킨다”고 한 것은, 생과 노사의 체성을 보인다는 것이다. 곧 미래의 두 과보가, 이 식종자를 친인으로 삼기 때문이다. 다음 ‘유루이고 취함이 있다’는 것은 위의 종자 뜻을 성립시킨다. 곧 행과 식 등의 명언종자는, 모두 무루에도 통하지만, 지금은 삼루와 상응하므로 유지라 이름한다. 초지에서와 같이, 욕 등의 사류로 마음의 종자를 일으키기 때문이다. ‘유루’는 애이고 ‘유취’는 취이다. 애와 취가 윤택하게 하므로 뒤의 유를 능히 불러온다. 다음 ‘다시 일으킨다’ 이하에서는, 명색지를 분별한다. 처음 두 구절의 글에는 두 뜻이 들어 있다. 첫째는 위의 종자 뜻을 성립시키는 것이다. 생사를 일으키는 마음으로 말미암아 ‘종자’라는 이름을 얻기 때문이다. 둘째는 뒤의 뜻을 총괄하여 표방한다. 현행하는 명색 등이 모두 생과 노사이기 때문이다. 초지에서와 같아서, 삼계의 밭 가운데 다시 괴로움의 싹을 낸다는 것이다. ‘이른바’ 이하에서는, 별도로 또한 두 뜻이 있다. 첫째, 십이연기를 통틀어 보면 여기부터 생까지를 명색의 싹이라 한다. 이는 식이 명색을 낳는 것이다. 둘째는 앞에서 이미 열 가지 원인을 갖추었음을 드러내기 위한 것이다. 곧 유지가 생사를 낳음을 분별한다. 명색이 처음에 놓였으므로 차례대로 분별할 뿐이다. 곧 앞의 마음 등 다섯 종자가, 유루이고 취함이 있으며 애·취가 윤택하게 함으로써, 다시 뒤의 유를 일으킨다. 이는 유지가 두 과보를 낳음을 표방한 것이다. 지금은 유지의 모습을 별도로 드러낸다. 그러므로 『성유식론』에서 말한다. “애와 취가 합하여 능인지의 업종자와 소인지의 원인을 윤택하게 하고, 전하여 ‘유’라고 이름한다. 모두 뒤의 유의 과보에 가까이 이르게 할 수 있기 때문이다.” 『유가론』 제10에서는 오직 업종자만 ‘유’라고 설하는 것은, 이것이 바로 이숙과를 감응하게 하기 때문이다. 뒤 단락에서 설한 것과 같다. 『유가론』 제38에서는 다시, 식 등 다섯을 ‘유’라고 설하니, 장차 오는 식 등 다섯을 직접 낳기 때문이다. 실제로는 모두 여덟 지가 함께 ‘유’라는 이름을 세운다. 오직 무명을 제외하고도 유를 이루는 데 통하므로 아홉이 된다. 지금 경에서는 다시 무명까지 더하니, 앞의 열 가지 원인이 함께 두 과보를 불러오는 데 통한다. 만약 십이지를 앞 세상의 두 과보로 삼는다면, 한 세상 가운데 십이지가 모두 갖추어진다. 그렇다. 우선 유지에 의하면 글에는 여섯 연이 있다. 첫째 업을 밭으로 삼는다. 곧 행종자가 생겨날 과보에 대해, 다만 증상연이 되기 때문이다. 둘째 식을 종자로 삼는다. 곧 식 등 다섯 종자가, 뒤의 생사에 친인이 되기 때문이다. 마치 세상의 씨앗을 심을 때 밭의 비옥함과 척박함에 의지하지만, 콩과 보리는 각각 자기 씨앗을 따라 생기는 것과 같다. 논에서는 총괄하여 해석해 말한다. “죄·복 등의 행업을 따라 순응하여 섭취해 땅으로 삼기 때문이다.” 이는 바로 수순의 뜻을 밝힌 것이다. 애에 의하여 앞의 행과 식의 종자를 거두어, 유지를 이루는 것이다. 셋째 무명의 어둠이 덮는다. 논주는 앞의 경문에 나온 무명을 취하므로, “앞에서 말한 지혜 없음이라는 어둠의 장애는, 무명이 덮고 가리기 때문이다”라고 하였다. 이는 곧 동일한 종류의 원인에 의지하여 일으키는 것을 돕는 것이므로 멀리서 조연이 된다. 또한 앞 세상을 들어 지금 세상의 경우를 예시한 것이다. 『성유식론』의 뜻에 준하면 앞에서 업을 일으킨 무명이 아니라, 바로 업을 덮어 가리는 무명이다. 또한 애에 포섭된다. 곧 바깥의 증상과를 미혹하는 우치이다. 또 모든 번뇌가 모두 윤택하게 할 수 있기 때문이다. 이는 열 가지 원인이 한 세상에 함께 있음을 기준으로 한 것이다. 넷째 애의 물이 윤택하게 한다. 논주는 앞의 ‘항상 유와 무를 구한다’는 애를 가리킨다. 곧 예를 든 것이다. 또한 앞의 표방 가운데 ‘유루’에 해당한다. 앞의 유애는 무명에 포섭되기 때문이다. 다섯째 아만이 물을 대어 준다는 것은, 곧 취지이다. 반드시 여러 차례 물을 대어야 비로소 유의 싹이 생긴다. 아어취(我語取) 등의 취가 아만이 되기 때문이다. 만약 무아를 깨달으면 생겨나지 않을 수도 있기 때문이다. 여섯째 견해의 그물이 증장하게 한다는 것도 또한 취지이다. 견취에 포섭되기 때문이다. 아견을 근본으로 여러 견해가 생기기 때문이다. 무루법이 깨뜨릴 수 없게 하므로, 이를 ‘그물’이라 이름한다. 논에서는 총괄하여 해석해 말한다. “이와 같이 머물고 이와 같이 마음이 생긴다”는 것은, 총괄하여 명색의 싹이 생김을 드러낸다. 무명과 애로 말미암아, 위의 식종자가 업의 땅에 머물게 되어, 명색의 마음이 생기기 때문이다. 다음으로 되돌아가 아만을 해석한다. 그 경에서는 “아심이 물을 댄다”고 하였고, 논에서는 말한다. “아는 아소이고, 아아상은 만이다.” 곧 ‘아는 아소이다’라는 말은 ‘아’자를 해석한 것이다. 다만 아에 집착할 뿐 아니라 행업에도 집착하여, 이것이 내가 닦은 것이라고 여기기 때문이다. 다음 ‘아아상은 만이다’라는 것은, 그 ‘마음’이라는 글자를 해석한 것이다. 마음은 곧 상(想)의 뜻이다. 아에 의지하여 아상을 일으키고 그것으로 남을 능멸하기 때문에, 이를 ‘만’이라 이름한다. 바로 지금 경문과 같으며, 다음으로 견망을 해석하여 말한다. “아가 생기고 생기지 않는다.” 생긴다는 것은 곧 상견이고 생기지 않는다는 것은 단견이다. 단견과 상견을 근본으로 육십이견을 갖추게 되므로, 마지막 구절에서 “이와 같은 갖가지 여러 견해”라고 하였다. 초지에서와 같이, 무명에서 시작해 식지에 이르기까지, 모두 사견이라 이름한다. 그러나 원공 등의 여러 덕은 모두 다음과 같이 말한다. ‘아와 아소’라는 것은, 몸을 받아 태어날 때, 스스로 자기 몸을 보고 이를 ‘아’라 이름하고, 부모의 정혈을 보고 ‘아소’라 이름한다. 또 부모를 나의 부부라고 여겨, 몸을 받아 태어날 때 부모와 색욕의 대상을 두고 다투며, 자기가 다투어 얻었다고 여겨 곧 뛰어나다는 생각을 일으킨다. 그러므로 이를 ‘만’이라 이름한다. ‘아가 생긴다’는 것은, 내가 오직 이곳에 태어나고, 다른 곳에는 태어나지 않는다고 여기는 것이다. 이는 모두 중유에서 생을 구하는 애까지 통틀어 취한 것이다. 이치상 잘못이 없다. 그러나 위의 여러 구절은, 모두 능생지가 명색의 싹을 낳음을 밝힌 것이다. 곧 이것이 소생지인 장래의 다섯 과이다. 처음 ‘온을 생겨나게 한다’고 맺은 것은 곧 식지이다. 지금 앞에서는 식종자를 밝히면서 나머지 넷을 숨겼고, 지금은 현행을 밝히면서 총보가 의지하는 바를 생략하였다. 이는 식과 명색이 차례로 서로 생긴다는 뜻을 드러내려는 것이고, 또 종자와 현행에 모두 통함을 드러내려는 것이다. 그러므로 숨김과 드러냄이 있다. 그러나 명색 등은 반드시 의지하는 본식이 있다. 초지에서, “삼계의 밭에서 다시 괴로움의 싹을 내니, 이른바 명색이 함께 생긴다”고 하였다. 논에서는 “아뢰야식과 함께 생기기 때문이다”라고 하였다. 곧 이 뒤 글에서, “식과 함께 생긴다”고 한 것과 같다. 다음 ‘명색이 증장한다’ 이하에서는, 육입 등 여덟 지분을 밝힌다. 뒤 단락에서 밝히는 것과 같다. 그러나 이 한 단락의 뜻은, 몸을 받아 태어나는 까닭에 답하려는 것이기 때문에, 여러 미혹의 숨고 드러남 등의 차이를 모두 드러낸 것이지 상을 드러내는 데 목적이 있는 것이 아니다. 상을 드러내는 것은 뒤 단락에 있다. 둘째는 역으로 관찰하여 무아에 대한 답을 결론짓는다. 처음 두 구절은 생을 기준으로 무아를 밝힌다. 다만 무명 등이 모여 생길 뿐 아가 모으는 것이 아니다. 또 윗구절은 무인론을 가려내고, 아랫구절은 사인론을 가려낸다. 뒤의 두 구절은 멸을 기준으로 무아를 밝힌다. 찰나의 성품이 스스로 멸하는 것이지 그것을 그렇게 만드는 자가 없다. 셋째는 사람에 나아가 관찰을 맺는다. “이와 같이 관찰한다”는 것은, 곧 연기의 이치에 수순하는 것이다. 셋째는 진실을 미혹하여 망령되이 연의 모습과 차례를 일으키는 것이다. 곧 논에서 ‘상의 차별’을 밝힌 것이다. 논에서 말한다. “만약 인연에 아가 없다면 어떤 모습으로 머물러 인연이 모여 행하는가?” 곧 현재의 모습을 ‘머묾’이라 하고 뒤의 것을 생기게 함을 ‘행’이라 한다. 경의 뜻은, 여러 제의 이치를 미혹하여 상이 모일 뿐임을 말한다. 그러나 앞의 ‘성립’과 ‘답’과 ‘상’ 세 부분은, 통틀어 유지의 상속이다. 그런데 두 겹의 연상은 어떤 차이가 있는가? 간략히 다섯 가지 차이가 있다. 첫째, 앞은 망령된 아로부터 연이 일어남을 기준으로 하니, 곧 아집을 미혹한 것이다. 여기는 제의 이치를 미혹하여 연을 일으키는 것이니 곧 진실한 뜻을 미혹한 것이다. 둘째, 앞은 연기를 기준으로 하고, 여기는 연의 차례를 기준으로 한다. 그러므로 앞은 열 가지 원인을 모두 취하여, 한곳에서 함께 명색을 일으키지만, 여기서는 한결같이 하나씩 차례로 설한다. 셋째, 앞은 삼세와 이세에 모두 통한다. 열 가지 원인이 한 세상에 함께 있다고 인정하기 때문이다. 뜻으로 취하면 또한 오세에도 통한다. 여기는 오직 삼세뿐이다. 명색 등은 오직 현행을 기준으로 하기 때문이다. 뜻으로 취하면 또한 일세에도 통한다. 넷째, 앞 글은 삼세가 모두 갖추어짐을 밝히려 하여, 무명 가운데 유애를 설하고, 현재 가운데 무명을 설하였다. 여기서는 삼세가 서로 숨고 드러나며, 서로 통한다고 인정하지 않는다. 다섯째, 앞은 난문에 답하기 위한 것이고 여기는 상을 분별하기 위한 것이다. 논의 뜻과 같다. 이 다섯 차이가 있어 두 곳에서 연기를 분별하나, 함께 상속을 밝히고 어리석음과 전도를 총체적으로 깨뜨리기 때문에, 다만 묶어서 열 문 가운데 하나로 삼는다. 글 가운데 또한 둘이 있다. 처음은 순관이고 뒤는 역관이다. 순관 가운데 처음은 무명지이다. ‘제일의에 밝지 못하다’고 한 것은, 그러나 십이지가, 모두 진여에 의하여 일어나 자성이 없기 때문이다. 아래 게송에서 “모든 인연을 관하면 실제 뜻이 공하다”고 하였다. 그런데 무명은 가장 먼저 직접 제의 이치를 미혹하여, 행을 일으킨다. 이미 억지로 공에서 일어났으니 다시 근원을 회복할 수 없으므로, 무명으로 하여금 특별히 ‘미혹’이라는 이름을 받게 한다. 논경에서는 말한다. “모든 제의 제일의”라고 하였으니, 곧 사제이다. 그러므로 『대법론』에서 말한다. “진실한 뜻을 미혹하는 우치”라는 것은, 곧 사성제를 미혹하는 것이다. 미혹되는 대상이 곧 실제 뜻이고, 미혹하는 주체가 곧 우치이다. 별도로 어두운 법이 있어 이를 무명이라 한다. 단지 밝음이 없음을 부정적으로 나타낸 것만이 아니다. 둘째 ‘지은 업의 과’는 행지의 이름이다. ‘행’은 곧 행지이다. 업은 곧 죄 등의 세 가지 업이다. 저 무명에 의해 일어난 과이기 때문이다. 그러므로 게송에서, “지은 사업은 어리석음의 과이다”라고 하였다. 그런데 논에서 “이 가운데 무명이 지은 업의 과”라고 한 것은, 이른바 명색을 말한다. 이는 그 과의 체를 드러낸 것이다. 체라는 것은 행의 체가 곧 명색이라는 뜻이다. 원공이 논을 해석하여 말한다. “행에는 삼업이 있다. 의업은 명이고 신업·구업은 색이기 때문이다.” 『바사론』에서 말한다. “명색에는 두 가지가 있다. 첫째는 방편명색이고, 둘째는 보명색이다. 만약 명색이 식을 연한다고 말하면, 곧 방편명색이고, 만약 식이 명색을 연한다고 말하면 곧 보명색이다.” 지금은 행을 방편명색으로 삼는다. 셋째 ‘행에 의지한다’ 이하에서는 식지를 밝힌다. 논에서 말한다. “그 가운데 식은 저것이 의지하는 바이다.” ‘저것’은 곧 행이다. 이 가운데 문장은 거꾸로 되어 있다. 마땅히 ‘저것에 의지하기 때문이다’라고 해야 한다. 논경에서 말한다. “행에 의지하여 처음의 심식이 있다.” 곧 행이 마음을 훈습함으로 말미암아 장래 과보의 종자가 있고, 나아가 현행하기 때문이다. 『유가론』에서 말한다. “원인의 식을 연으로 하여 상속하는 과의 식이 있다.” 앞뒤의 차례이다. 넷째 ‘식과 함께’ 이하에서는, 명색지를 밝힌다. 처음 하나의 ‘식’자는 곧 현행의 식지이다. 식이 종자인 측면에서는 오직 아뢰야이고, 현행의 단계에서는 육식에 통한다. 지금은 현행을 가려 종자가 아님을 밝히므로, 네 온은 함께 생기고 식온은 이미 의지하는 식에 속한다. 만약 사온을 ‘명’이라 하고, 갈라람 등을 ‘색’이라 한다면, 그 의지인 현행식도, 오직 아뢰야식이다. 『유가론』에서 말한다. “함께 있는 의지근을 색이라 하고, 무간의지근을 명이라 한다.” 그러면 오온을 체로 삼는 데 통한다. 곧 넷째 칠일이 지나 아직 근이 완전하지 않은 단계이다. 논에서 “명색은 식과 함께 생기기 때문이다”라고 한 것은, 이 말이 혼동을 가려낸 것이다. 사람들이 ‘명이 색과 함께 생긴다’고 잘못 이해할까 염려했기 때문이다. 또 말한다. “식과 명색은 서로 의지한다”는 것은, 앞의 ‘함께’라는 뜻을 해석한 것이다. 곧 식은 명색으로 말미암아 일어날 수 있고, 명색은 식에 의지하여 존재할 수 있다. 마치 물과 흙먼지가 서로 의지하고 지녀, 진흙덩이가 되는 것과 같다. 또한 갈대를 묶어 서로 기대는 것과 같다. 나아가 목숨이 다할 때까지 서로 의지하여 전전한다. 위의 답문에서 총괄하여 ‘고과’라고 이름한 것은, 명색의 싹이 되는 다섯째·여섯째 육처지이다. 곧 넷째 칠일 이후 여러 근이 갖추어진 단계이다. 육처가 분명히 성대해져, 명은 증장하여 의처를 이루고 색은 증장하여 나머지 다섯 처를 이룬다. 『구사론』에서 말한다. “태어난 뒤 눈 등의 근이 생겨 삼화합 이전까지가 육처이다.” 앞 단락에서는 의근이 본래 있음을 밝히기 위해, “오근을 이룬다”고 말했을 뿐이다. 『구사론』 제11에서는 다섯 과 가운데, 앞의 셋은 태 안이고 나머지 둘은 태 밖이라고 한다. 여섯째 촉은 접촉함을 말한다. 비록 삼화합은 있으나, 세 가지 수의 원인에 대해서는 아직 분명히 알지 못하고, 다만 접촉할 수 있을 뿐이다. 일곱째는 수지이다. 세 가지 수를 분별하여 촉을 받아들이므로 ‘촉과 함께 생긴다’고 한다. 이 앞의 네 지분은 오직 현행을 기준으로 한다. 여덟째는 애지이다. 세 가지 수 가운데 낙수에 얽매여 희구하므로, ‘염착한다’고 한다. 곧 중·하품의 탐욕이다. 이는 비록 안팎의 두 과보를 반연하는 데 통하지만, 여러 논에서는 대부분 바깥 경계를 반연하는 애가 증상과를 낳는다고 한다. 아홉째는 취지이다. 비록 나머지 미혹도 포섭하지만 애의 윤택하게 하는 힘이 뛰어나므로, 애가 증장한 것이라고 설한다. 그러나 위의 두 지분은 현행과 종자에 모두 통한다. 열째는 유지이다. 네 가지 취의 마음 가운데 일으킨 여러 업으로 말미암아, ‘유루’라고 이름한다. 이 업은 바로 장래의 과보를 능히 불러오기 때문에, ‘유’라고 이름한다. 이는 삼세를 기준으로 한 것이므로 앞 단락에서 애·취가 합하여 업 등을 윤택하게 한 것을 ‘유’라 한 것과는 다르다. 이 앞의 업은, 이미 현행 명색 등과 사이가 벌어졌기 때문이다. 열한째는 생지이다. 증상연을 기준으로 ‘업에서 일어난다’고 한다. 처음 중유에서 시작하여 아직 쇠변하지 않은 때까지, 모두 ‘생’이라 이름한다. 열두째 노사는 곧 여러 쇠변의 단계를 ‘온이 성숙한다’고 이름한 것이다. 위의 두 지분의 체는 오온에 통한다. 오직 현행만을 취하여 싫어하고 떠나는 마음을 일으키게 하려는 것이다. 다섯을 합하여 둘로 만든 것은, 삼고를 드러내기 위해서이다. 늙음은 반드시 있는 것이 아니므로 죽음에 붙여 지분을 세우고, 별리 등의 다섯은, 다른 때에도 비록 있으나 죽을 때에 많기 때문에, 특별히 죽음에 나아가 설한다. 그러나 이 한 단락의 유지도, 한 생의 앞뒤에 통한다. 나머지 지분을 세우는 것은 이에 준해 알 수 있다. 오직 생 하나만은 앞뒤에 모두 통하니, 앞의 뜻을 취한 것일 뿐이다. 잘 생각해야 한다. 뒤의 역관 가운데 첫째는 이것이 괴로움의 나무임을 맺는다. 곧 무명과 행이 식에서 수에 이르기까지를 이끄는 것이 괴로움의 싹이고, 애의 연이 수에서 유에 이르기까지를 이끄는 것은 그것을 지키고 기르는 것이며, 생과 노사가 괴로움의 나무이다. 싹에서부터 지키고 길러지는 것이 증장의 뜻이다. 또 현재법 가운데서는, 무명이 업을 짓는 것이 작은 괴로움의 나무이고, 만약 애와 취가 윤택하게 하면 증장할 수 있다. 윤택하게 하지 않으면 오히려 멸하는데, 하물며 다시 증장하겠는가. 또 처음 둘은 뿌리가 되고, 다음 둘은 줄기가 되며, 다음 셋은 가지, 그 다음 셋은 꽃이 되고, 뒤의 둘은 열매가 된다. ‘아도 없고 아소도 없다’는 것은 무아를 결론짓고, ‘짓는 자도 없고 받는 자도 없다’는 것은 공을 결론짓는다. ‘다시 이런 생각을 한다’ 이하에서는, 아에 비추어 법을 미루어 보아, 승의를 결론지어 성립시킨다. 그러므로 『유가론』에서 말한다. “열 가지 모습으로 말미암아 연기는 매우 깊다.” 여섯 뜻은 무상에 의하고, 한 뜻은 고에 의하며, 한 뜻은 공에 의하고, 두 뜻은 무아에 의한다. 지금 첫째는 자신의 종자에서 생기지만 또한 다른 연을 기다리고, 둘째는 다른 연에서 생기지만 또한 자기의 종자를 기다리며, 셋째는 둘 다 작용이 없고, 넷째는 이 두 원인의 성품이 전혀 없는 것은 아니라는 것이다. 이 네 뜻은 곧 앞 단락 가운데, “다만 인연 때문에 모일 뿐 모으는 자가 없다”는 것이다. 다섯째는 비록 시작이 없지만 그 상이 성취되어 있고, 찰나마다 멸한다는 것이며, 여섯째는 비록 찰나마다 멸하지만 머물러 있는 듯이 보인다는 것이다. 이 둘은 곧 앞의 “저절로 멸하고, 또 멸하게 하는 자가 없다”는 것이다. 고에 의한 한 뜻이라는 것은, 한결같이 괴로움의 모습이면서 세 가지 모습으로 보이기 때문이다. 그러므로 “괴로움의 나무”라고 맺었다. 공에 의한 한 뜻이라는 것은, 유정과 짓는 자와 받는 자를 떠났지만, 마치 떠나지 않은 듯이 나타난다는 것이다. 곧 지금의 “짓는 자도 없고 받는 자도 없다”는 것이다. 무아에 의한 두 뜻이라는 것은, 첫째 실제로는 아가 없지만 아의 모습이 나타나는 듯하다는 것이니, 곧 지금의 “아도 없고 아소도 없다”는 것이고, 둘째는 승의제에 의하면, 비록 말할 수 없지만, 여러 법의 자성에 대해서는 말할 수 있다는 것이다. 곧 지금의 ‘다시 이런 생각을 한다’ 이하이다. 경문에는 열 가지 뜻이 모두 갖추어져 있다. 앞의 연상은 모두 ‘비슷하게 나타남’의 뜻이기 때문에, 역관 가운데에서는 진실한 성과 상이 걸림 없음을 곧바로 드러낸다. 그러므로 매우 깊은 연기관이 되는 것이며, 바로 여기에 그 뜻이 있다. 또 ‘짓는 자가 없다’는 것은, 연생이 천신이나 사람이 만든 것이 아님을 드러낸다. 부처가 세상에 출현하든 출현하지 않든, 법성·법주·법계에 안주하기 때문이다. 이 한 관만으로도 이미 매우 깊은데, 하물며 뒤의 두 관까지 더함에 있어서랴. 둘째는 대비의 수순관을 기준으로 한 것이다. 네 관 가운데, 이 첫 문은 곧 첫째 우치전도관에 해당한다. 논에서는 총괄하여 해석해 말한다. “집착하는 곳을 따라 우치와 전도가 있다. 이는 사관(事觀)이기 때문이다.” 곧 십이인연이 집착하는 대상이고, 어리석음이 그 성과 상을 미혹하여 전도되게 아와 아소에 집착한다. 아래에서는 별도로 그 뜻을 해석한다. 어리석음이 미혹하는 바를 따라 두 가지 전도를 세움을 밝힌다. 첫째는 처음부터 “곧 태어날 곳이 없다”까지이다. 연의 성품인 무아를 미혹하여 아에 집착함으로 전도를 이루는 것을 밝힌다. 아에 집착하기 때문에 세간에 태어난다는 것은, 그것이 전도임을 밝힌다. “만약 이 집착을 떠나면 곧 태어날 곳이 없다”는 것은, 반대로 이 집착이 반드시 전도임을 드러낸다. 둘째는 ‘다시 짓는다’ 이하의 끝까지이다. 처음 한 문은 연상을 미혹한 어리석음에서 연생을 의심하는 전도를 밝힌다. 곧 지혜가 없기 때문에 항상 유와 무를 구하고, 단견과 상견의 두 길에 막히므로 ‘의혹’이라 한다. 그 결과 연상의 상속을 이루므로 이것이 전도임을 밝힌다. 보살로 하여금 저 중생의 어리석고 전도된 일을 따라, 자비를 일으켜 관찰하게 하므로 사관이라 이름한다. 셋째는 일체상지관을 기준으로 한다. 아홉 관 가운데, 이 문은 첫째 관 전체와, 둘째 관의 절반을 포섭한다. 곧 처음의 ‘성립’과 ‘답’ 두 문을 염정분별관이라 이름한다. 여기에는 두 뜻이 있다. 첫째는 아에 집착함을 염이라 하고 아를 떠남을 정이라 하는 것이고, 둘째는 아에 집착하기 때문에, 연상이 생기는 것을 염이라 하며, 아를 떠나기 때문에 연상이 멸하는 것을 정이라 하는 것이다. 뒤의 ‘상’에 해당하는 경문은 곧 둘째 의지관에 속한다. 비록 제일의에 의지하지만, 알지 못하기 때문에 곧 여러 연이 일어나니, 이를 염의 의지라 한다. 제일의를 보면 여러 연이 멸하므로 곧 정의 의지가 된다. 상제관 가운데서는, 알지 못하기 때문에 연상이 이루어지고, 대비관 가운데서는 알지 못하는 것이 곧 전도가 된다. 그러나 위의 상속이라는 한 문은, 경문에는 둘이 아니지만 뜻을 따라 셋으로 나눈다. 처음은 전도된 미혹이 연을 일으킴을 밝힌다. 실제로 아가 없음을 밝혀 일체지관을 이루고, 다음으로 어리석고 전도된 일을 따라 도상지관을 이루며, 뒤에서는 해탈과 미혹, 염과 정의 성과 상을 자세히 궁구하여, 일체종지관을 이룬다. 또 처음은 근본지에 수순하고, 다음은 후득지에 수순하며, 뒤는 곧 무애이다. 비록 아와 아소가 없어도 상을 무너뜨리지 않기 때문이다. 그러면서 대비를 일으키되 능과 소가 본래 공하고, 자비하면서도 집착하지 않아 성과 상을 함께 끝까지 궁구한다. 자기와 남에 걸리지 않는다. 세 관이 한 마음에서 무애지를 이룬다. 매우 깊은 반야가 어찌 현전하지 않겠는가. 한 문만도 오히려 그러한데, 하물며 나머지 아홉 문까지 더함에 있어서랴.</w:t>
      </w:r>
      <w:r>
        <w:br/>
      </w:r>
      <w:r>
        <w:t>『대방광불화엄경소』 권 제39.</w:t>
      </w:r>
      <w:r>
        <w:br/>
      </w:r>
      <w:r>
        <w:t>『대방광불화엄경소』 권 제40.</w:t>
      </w:r>
      <w:r>
        <w:br/>
      </w:r>
      <w:r>
        <w:t>당나라 청량산 대화엄사의 사문 징관이 찬술하였다.</w:t>
      </w:r>
    </w:p>
    <w:p>
      <w:pPr>
        <w:pStyle w:val="Heading2"/>
        <w:keepNext/>
      </w:pPr>
      <w:r>
        <w:t>문단 066  ·  [0806b10]</w:t>
      </w:r>
    </w:p>
    <w:p>
      <w:pPr>
        <w:keepNext/>
      </w:pPr>
      <w:r>
        <w:t>원문</w:t>
      </w:r>
    </w:p>
    <w:p>
      <w:pPr>
        <w:pStyle w:val="SourceText"/>
      </w:pPr>
      <w:r>
        <w:t>[0806b10] 第二一心所攝門中。然此一門乃含多意。且分二別。一推末歸本門。二如來於此下。本末依持門。今初依論三觀。初約相諦。即當第二第一義諦觀。論生起云。云何第一義差別如是證第一義則得解脫彼觀故。此明修觀所以。以第一義是緣生之性。若見緣性則脫緣縛。故修彼觀。而論經雖云皆一心作意。取能作一心故云第一義觀。論云。但是一心者。一切三界唯心轉故。此言則總轉者。起作義。亦轉變義。然此一文諸教同引證成唯心。云何一心而作三界。略有三義。一二乘之人。謂有前境不了唯心。縱聞一心但謂真諦之一。或謂由心轉變非皆是心。二異熟賴耶名為一心。揀無外境故說一心。三如來藏性清淨一心理無二體。故說一心。此初一心菩薩不為此觀。後二一心經意正明通於三觀。約清淨一心為第一觀。通此二心為後二觀。後二一心略如問明。廣開有十。初之一門假說一心。謂實有外法但由心變動故。下之九門實唯一心。二相見俱存故說一心。此通八識及諸心所。并所變相分本影具足。由有支等熏習力故。變現三界依正等報。如攝大乘及唯識等諸論廣說。三攝相歸見故說一心。亦通王數。但所變相分無別種生。能見識生帶彼影起。如解深密經。二十唯識。觀所緣緣論。具說斯義。四攝數歸王故說一心。唯通八識以彼心所依王無體亦心變故。如莊嚴論說。五以末歸本故說一心。謂七轉識皆是本識差別功能無別體故。楞伽云。藏識海常住境界風所動。種種諸識浪騰躍而轉生。又云。譬如巨海浪無有若干相。諸識心如是異亦不可得。既云離水無別有浪。明離本識無別前七。六攝相歸性故說一心。謂此八識皆無自體。唯如來藏平等顯現餘相皆盡。經云。一切眾生即涅槃相等。楞伽云。不壞相有八無相亦無相。如是等文誠證非一。七性相俱融故說一心。謂如來藏舉體隨緣成辦諸事。而其自性本不生滅。即此理事渾融無礙。是故一心。二諦皆無障礙。起信云。依一心法有二種門。乃至不相離故。又密嚴云。佛說如來藏以為阿賴耶及如金與指環喻等。又勝鬘云。自性清淨心不染而染。難可了知。染而不染亦難可了知。皆明性淨。隨染舉體成俗即生滅門。染性常淨本來真淨。即真如門。斯則即淨之染不礙真而恒俗。即染之淨不破俗而恒真。是故不礙一心雙存二諦。深思有味。八融事相入故說一心。謂由心性圓融無礙以性成事。事亦鎔融不相障礙。一八一切一中解無量等。一一塵內各見法界。天人脩羅不離一塵。其文非一。九令事相即故說一心。謂依性之事事無別事。心性既無彼此之異事。亦一切即一。上文云。一即是多多即一等。十帝網無礙故說一心。謂一中有一切。彼一切中復有一切重重無盡。皆以心識如來藏性圓融無盡故。上之十門初一小教。次三涉權。次三就實。後三約圓中不共。若下同諸乘通十無礙。一部大宗非獨此品隨一一門成觀各異。可以虛求。第二本末依持門。此下終於十門皆是世諦差別。緣相本寂但應觀真。何以復觀世諦差別。論云。隨順觀世諦即入第一義故。俗為真詮了俗無性方見真耳。中論云。若不知世諦不得第一義。故此觀有六。一何者。是染染依止觀。即雙辨能依所依攝此半門。二因觀觀染因故。攝次二門。三攝過觀唯苦集故。四護過觀護凡邪見故。五不厭厭觀防小慢故。上三次第各攝一門。六深觀顯因緣之理妙過情取故。此攝後三門。六中初二建立染相。次一就染觀過。次二正觀防非。後一觀行深極。今此半門。即染依止觀因緣有分為染。而此染相依止一心故。論云。此是二諦差別。以純真不生單妄不成一心之真雜染之俗。此二和合有因緣集。經中三。初總謂依一心分別十二。則十二為一心所持。而特言如來說者。一心頓具非佛不知故。謂顯如來過去覺緣性已等相續起。展轉傳說故。次徵意云。十二有支三世行列。前後引生。何以今說皆依一心。後釋中論無別解。古來諸德。但云離本識心一切不成。而其釋相經生越世。此雖不失依持之義未為得旨。今謂說主巧示非唯三世不離真心。今一念心頓具十二。彌顯前後不離一心。此同俱舍第九明剎那十二因緣也。是以此一門中含多緣起。一含攝論二種緣起。彼第二云。若略說緣起有二。一分別自性緣起。謂依阿賴耶識諸法生起。即今一心依持。二分別愛非愛緣起。謂十二緣起。於善惡趣能分別愛非愛。種種自體為緣性故。即通今釋文及前後九段。二含俱舍第九四種緣起。一者剎那。二者連縛。三者分位。四者遠續。後三通餘九門。此中正當第一。彼云。云何剎那。謂剎那頃由貪行殺等具有十二。彼廣說相與此大同。故今不必依次。意顯一心頓具。隨事貪欲與心共生者。此則總指所行之事。貪事非一。隨取一事於一念中則具十二。謂行此貪事必依心起。復了別前境故。心即識支。事是行者。貪事即是意業之行。若形身口亦是二行。不知貪過。能招於苦名於行迷惑。與無明及心共生是名色者。名色是總。為二所依名與共生故。晉經云。識所依處為名色故。俱舍云。識俱三蘊總稱名色。意明。以受蘊自是受支故。名色增長是六處者。不生五識唯名十界。五識依生乃名十處。識依相顯即是增長增長之言宜譯為開顯。俱舍云。住名色根說為六處。謂六根是別。以別依總開成於六。稱住名色。貪必對境為觸受必領觸。貪即是愛名受無厭。愛攝不捨即是欲取。愛取潤前六支成有故。但前諸有支生即是有義。有所起者。即前諸法起便是生義。生熟為老者。物生即異故。老壞為死者。剎那滅故。又依大乘當相壞故故經云。初生即有滅。不為愚者說故。此若不斷則名連縛。十二支位五蘊皆名分位。即此順後無始來有。名為遠續。大小理通。或六八識異耳。非聖教量孰信斯旨。論主不解殆似疎遺。此文正辨同時異體十二有支。若同時同體亦具十二。謂迷第一義即是無明。有漏有取便名為行。體即是識亦即名色。即是意處對境名觸。領境名受染境名愛。著境名取招報為有。體現名生即異滅為老死。以此十二有支約時通說。總有六種。一依五世說十二支。謂過去無明行復從過去。過去煩惱生此則煩惱生惑業。過去二因生現五果。則惑業生苦。若現生未來未來更生未來。則苦復生苦。此依三世推因徵果假說有五。非約展轉不墮無窮。二依三世。三依二世。四依一世前後建立竝如初門中辨。五同時異體。六同時同體。即如此文。二約大悲隨順觀中。即當第二餘處求解脫。謂是凡夫愚癡顛倒。常應於阿賴耶識及阿陀那識中求解脫。及於餘處我我所中。求解脫故。經明唯是一心。則心外無我法。當於一心中求。亦同淨名諸佛解脫當於眾生心行中求。言阿賴耶此云藏識。能藏一切雜染品法令不失故。我見愛等執藏以為自內我故。此名唯在異生有學。阿陀那者。此云執持。執持種子及色根故。此名通一切位。此二即心之別名。論主意明。心含染淨故雙舉二名。釋一心義。求義云何。若有我執成阿賴耶。若我執亡則捨賴耶名。唯阿陀那持無漏種。則妄心斯滅。真心顯現故。下偈云。心若滅者。生死盡。即妄滅也。非心體滅。三約一切相智觀。即當第二依[1]止觀。明此緣集依於二種。一依第一義已如前說。二依心識即是今文。前唯約淨。此通染淨依義如前。又前即依真起妄。此則顯妄依真。第三自業助成中亦三。初約相諦觀者。此下二門即當因觀。因觀有二。一他因觀。二自因觀。遠公云。行望無明異故名為他因。從前無明生後無明。名為自因。他因小通自因有妨。以論云自因觀者離前支無後支。經言無明因緣能生諸行故。今謂他因者。全賴前支生後支故。此揀自性故。大悲觀中揀於冥性。一切相觀名為方便。唯從無明生於行故。名為自因。此揀餘因能生於行。亦猶於酪定從乳生。不從石出故。大悲觀破於自在等因。一切相智顯因緣相故。三觀取意小異文旨大同。諸德不尋論文妄為異釋。今此一門即他因觀。經明各有二業。則一是自業。二是助成。而竝云他者。特由無明迷於所緣方為行因。若了所緣寧起妄行。又初明自業顯是他義。二明生後顯是因義。餘十一支倣此思準。然生起之因即增上緣。以緣名因從通義說。於四緣中諸支相望。增上定有故。緣起經及此文中。唯明有一。餘之三緣有無不定。故略不明。謂愛望於取有望於生。有因緣義。以愛增為取識增為有故。若說識支是業種者。行望於識。亦作因緣。餘支相望無因緣義。而集論說無明望行有因緣者。依無明時業習氣說無明俱故。假說無明實是行種。瑜伽論說諸支相望無因緣者。依現愛取唯業有說。上四位相望明有因緣。初二定實。次一不定。後一假說。無明望行愛望於取。生望老死有餘二緣。並以現行相望。無間引生故。行等思心可反緣故。有望於生受望於愛。無等無間有所緣緣。以種望現故。所生現行却緣種故。餘支相望二俱非有。此中且依隣近順次。不相雜亂。實緣起說。異此相望為緣不定。以其逆順各有次第及超間故。為緣既多義不同。經約揀要從定有說。又約因言已含餘三。其十二支各初自業。不異前之二門。論主唯解老死二業者。以此難故。舉一例諸。然無明無因老死無果故。前十一各與後支為生起因。老死無果與誰為因。經文意顯與無明為因。則無明非無因老死非無果故。云不覺知故。相續不絕不覺知者。即無明也。是以十二因緣猶如尋環如汲井輪。無有斷絕。反顯若能覺知則無復生死。論主總以二業為後生因。故云壞五陰身。能作後生因以不見知故。能作後生因。意明前陰但滅則後陰生故。初為因後意不知。即是無明。無明為因則十二支相續不絕。不見此意徒自云云。二約大悲隨順觀。四觀之中。此下四段明第三異道求解脫。論云。顛倒因有三種性因。自在因苦行因及無因。此有四因如次四門破之。前三是邪因故併云顛倒。一性即冥性。謂僧佉計此為所知因。謂知此冥性即得解脫故。前云異處求解脫顯其理非此中。雖云所知意取行非。二即迦羅鳩馱計自在天。為所求因。謂自在天瞋眾生受苦。自在天喜眾生受樂。求其喜故。三刪闍夜計苦行。為所修因。但修苦行以酬往業。則得解脫故。四無因。即阿耆多計眾生不由因得。萬法自然。若知此者便得解脫。眾生於上邪因無因異道中求經。欲以正折邪故舉四門。令於中求。不應於上邪見中求。此門即破冥性。謂因緣有支各二種業。而能生彼因緣事。不由冥性故。斷前支緣則後支不續。一生之中便得解脫。汝之冥性縱八萬劫知亦無脫期。三約一切相智觀即當第三方便觀。謂因緣有支各有二業為起後方便。若滅前前即不生後後。是解脫方便。第四不相捨離中。三門同前。初約相諦。即當自因觀。自因之義已見上文。又論云。自因觀者。無明等自生因觀緣事故。謂離前支無後支故。如不離無明有行等。則無明唯是行自因也。以是自故令行不斷。以是因故但云助成。若唯不離無明有行。則成太即。不應言無明緣行。若全離無明有行則成太離。無明則非行因故。論云。異則不成不即不離則名自因。亦二義成矣。故論主引中論偈云。眾因緣生法是則不即因。亦復不異因。非斷亦非常。初句汎舉也次句以是所生非能生故。亦復不異因者。從於能生生所生故。非斷亦非常者。不即故不常。不異故不斷。又不即因故果不斷因不常。不異因故果不常因不斷。又以不即故因果俱不斷。不異故因果俱不常。非無因常故。又亦反此。非相續常故。又以不離是不即故。即不常為不斷思之。文中先順後逆。順中而論云。無明有二種。一子時。二果時。是中子時者。令行不斷。有二種義故。緣事示現者。子是種子果是現行現行之果雖前已謝故不取之。種子續故令行不斷。能助成行故取子時。亦可初起無明名之為子。遷至行時名之為果。由前等引之力令行不斷。助成行故偏取子時。餘十一支皆有二時。例此可了。後逆觀。論云。先際後際滅中際亦無。是故不說者。十二因緣不出三際。過未既無中豈得有。是故不說有不斷助成義。又不說者。滅則滅前諸義故。不假說子果等殊。二約大悲隨順觀破顛倒因中。以自在天為眾生因。今以無明等為行等因。尚不從於餘支。豈得從乎自在。三約一切相智觀。即當第四因緣相觀。有支無作故者。既由前前令後後不斷。助成後後。則後後無性。何有前前能作後後。即以無作為緣之相。是種智境。第五三道不斷。一依論相諦中六觀之內名攝過觀。謂以三道攝十二支。則顯有支但攝於苦因果過患業惑是因。苦即是果亦有順逆。初順觀中文含二義。一約三世。則過去無明現在愛取名為煩惱。雖同煩惱過去迷於本際與無明名現在牽生後果由[1]於愛取。從其本末隱顯互彰。行有是業者。宿業名行。現業名有。雖同是業。過去已定當相名行。未來未有業能有之功能立稱。現在五果未來二果。同皆是苦。現報已定當相受名。未來來起從過患立。若約二世前十同世。則煩惱有二能發能潤。雖諸煩惱皆能發潤。於發業位無明力增。潤業受生。愛取力勝各偏受名。以無重發唯一無明數數溉灌。故分愛取。業亦有二。未潤已潤。未潤名行初造作故。已潤名有近生當有故。若總取識等種為所潤。則亦苦攝故。唯識云。有支一分是業所攝。就苦七中五約種說。二約現行種位難知。依當果位別顯為五。果位易了故。唯立二竝如前說。三道皆言不斷者。謂從三煩惱生於二業。從彼二業復生七苦。七復生三故如輪轉。如淨意菩薩十二因緣論廣明。後前後際下逆觀分二。初明對治斷。謂斷前際無明行及後際愛取有。則七苦不生。後如是。三道下。明自性斷。故淨意云。一切世間法唯因果無人。但從諸法空還生於空法。是則生滅因果。如二束蘆互相依立。不能獨成則知無性。二我俱空。二約大悲觀中。即當破異道求中苦行因計。謂以業惑而為苦因。欲求脫苦當斷業惑反修苦行。是起妄業。計苦行心即是煩惱。如是妄想寧是解脫樂因。三一切相智觀中。即第五入諦觀。三道苦集諦故。謂業惑皆集故。瑜伽云。生老死現法為苦。識等五當來為苦者。五約種說故。唯識云。十二皆苦諦攝。取蘊性故。五亦集諦業煩惱性故。此則業惑通於二諦。約其逆觀即滅道諦。滅分別心亦即道故。又體三道即性淨三德涅槃。佛性一實諦故。第六三際輪迴。初約相諦名護過觀。謂說三際護三過故。三際不同諸教三說。一依唯識合能所引開能所生故。前十現在後二未來。十因二果定不同世。因中前七與愛等三。或同或異。謂生報定同後報便異。若二三七各定同世。如是一重因果足顯輪轉及離斷常。此則但以二世具十二支。不許三世兩重因果。若爾云何三際。今之二果乃是前際十因之果。二依智論俱舍。生引俱開。初二過去次八現在。後二未來故成三世。現八之中前五是果。酬於過去。後三是因復招未來。則二重因果各具三道。可得抗行。三依此經意明三世故。開能所引為前中際。為遮前七定同世故。復示眾明迷本際故。二屬過去合能所生。總為後際。為遮愛等但是潤故。示因招果。令厭因故以因從果。五屬未來則能所引生。及所發潤皆容互有。經無生死者。同許為果。略不明之論經具也。明文昭然。何為唯取二世不受三耶。已知大意。次正釋文。文有順逆順中有二。先明一往三世。後於是下。明流轉三世。今初云無明緣行是觀過去者。觀有二義。一觀現在生是過去二因所作。二則知識等。是彼過去當來之果。因果相屬反覆相成。如是方名見過去因義能防三過。言識乃至受是觀現在者。亦有二義。一觀現在識等由過業得二。復知識等能得未來果報。以不得對治依起愛等故。現在目覩故。分兩向明其二義。言愛乃至有是觀未來者。此未來因決得來果。一往定故。二流轉三世者。謂不得對治復有後世。於後世上轉生後世。後後無窮已知三際。云何護過。謂外與內因緣之法。立三種過。一者一切身一時生過。何以故。無異因故。此過從前自因而生。謂既無自在等而為異因。唯無明行為識等因。行有多種。何以不得六道齊生。二者自業無受報過。何以故。無作者故。此過從於無作緣生。作者即我。三者失業過。何以故。未受果報業已謝故。此過從於無常緣生。此上辨過云何護耶。若見三際則能護之。然過去業有三種義故不得報。一未作二作已未潤三得對治。今無明緣行則顯已作。現識等五則顯已潤。已受愛取有。三則知未得對治。於已作業既有潤未潤。殊斯為異因。已潤則受生報。未潤則受後報。潤未潤殊。豈得六道一時齊受。此為異因何用自在。既自造異因自招二報。非他身受。何言自業無受報耶。假者自造何用我耶。若已作業不得對治。潤則便生知業不失。因雖先滅勢力續故。現見得報不可言失。三過度矣。後無明滅下逆觀。即得對治義。此滅則彼滅。是觀待斷。又因觀能滅揀自性滅故云觀待。然十二緣三世並備。但隨化迹隱顯分三令知過去因招今苦器。今斷愛等當果不生。則愚癡絕命於慧刃。愛水焦乾於智火。高羅四開於六趣無生。超逸於八極矣。二約大悲隨順觀。治異道求中。無因之見示三際因果。既先際二是中際五因。中際之三是後際二因。若無如是等事。眾生亦無。斯因有矣。何得言無。三約一切相智中。當力無力信入依觀。論云。先中後際化勝故。謂此三際為因義邊皆名有力。為果義邊名為無力。若約三世。前際於現五有力。於當二無力。中際愛等於當二有力。於現無力。以斯三際化彼凡夫。令信入依行。化中之勝。如是窮究為種智境。第七三苦聚集。初約相諦。即當六觀之中第五不厭厭觀。論云。厭種種微苦分別所有受皆是苦故。此約微細行苦。又云。及厭種種麁苦故。此約壞及苦。苦皆凡夫不厭菩薩厭故。又初微苦二乘不厭。菩薩亦厭。二乘雖知捨受。行苦不窮委細。有無量相及變易苦。故云不知。文中亦有順逆。順中從相增說以配三苦。前五遷流相顯名為行苦。觸受二支觸對生苦。故云苦苦。餘但壞樂故名壞苦。老死壞生亦名壞苦。若準瑜伽唯識。十二支全分皆行苦攝。有漏法故。十二支少分苦苦攝。十二支中各容有苦故。十一少分壞苦所攝。以老死位中多無樂受。依樂立壞所以言無。若約壞生如今經說。若依捨受以立行苦。則除老死。老死位中無容捨故。以此三苦從三受生。謂苦受生苦苦。[1]樂受生壞苦捨受生行苦故。二苦皆言少分者。十二支中具三苦性。若是二苦必是行苦。故言全分。有是行苦而非二苦。又是二苦各不攝二故云少分。逆觀可知。二約大悲隨順觀。此下四段當第四求異解脫。謂不識真解脫求三界苦等為解脫。故名之[2]求異真解脫者。有四種相。一離一切苦相。二無為相。三遠離染相。四出世間相。此四即涅槃樂常淨我故。涅槃云。於世間法自在遠離名為我故。故下四段經。明其但有四妄而無四德。今此明其有苦無樂故。論云。彼行苦事隨逐乃至無色有縛。彼計無色為涅槃者。豈非妄苦耶。三約一切相智。此當第七增上慢非增上慢信入觀。不如實知微苦。我慢即增上慢。若知微苦非增上慢。不知令知名為信入。第八因緣生滅。亦名從緣無性。初約一切智觀。此下三門皆明深觀。謂四句求緣皆無有生。無生而生故曰深觀。此門明不自生不他生。第九門明不共生。第十門明不無因生。釋此四句略有二意。一破邪。二顯理。理外妄計曰邪。邪亡則理顯。理顯則惑亡反覆相順。然自他等四是計是依。不之一字是藥是理。窮生之理不出自等。自等若無生將安寄。故以不不之則惑亡理顯。然其所計略有三類。一者外道。謂冥性為自梵天為他。微塵和合為共。自然為無因。又此四計亦是僧佉衛世。若提子勒沙婆也。二小乘同類因為自。異熟因為他。俱有因為共。計無明支託虛而起。亦曰無因。上計亦通大乘執相之者。三約大乘。果法為自眾緣為他。合此為共離此為無因。又賴耶自種為自眾緣為他。合此為共離此為無因。又法從真起為自。從妄起為他。合此為共離此為無因。所計雖眾但顯正理。諸計自妄。顯理復二。一約無生以顯深觀。二約生無生無礙以顯深觀。先中略為二解。一約展轉釋法從緣故不自生。既無有自對誰說他。又一切法總為自故。又他望於他。亦是自故。既無有他故不他生。自他不立合誰為共。有因尚不生無因何得生。二約因緣形奪釋。故對法云。自種有故不從他。待眾緣故非自作。無作用故不共生。有功能故非無因。論解同此。若爾自種有故則是自生。豈曰無生。此乃假自破他非立於自。次句假他遣自。故中論云如諸法自性不在於緣中也。下二句例然。惟審詳之。二約無礙者。但因緣生果各有二義。謂全有力全無力緣望於果。若全有力則因全無力。故云因不生緣生故。云不自生。二因望果全有力亦然。故云緣不生。自因生故。故不他生。三二力不俱故不共生。四二無力不俱故不無因。此復二義。一約用則力用交徹。有相入義。謂有力攝無力故。故十忍品云。菩薩善知緣起法。於一法中解眾多。眾多法中解了一等。二據體有空不空。有相即義。謂非但因力歸緣。亦乃因體由緣而顯。全攝同緣因如虛空故。上文云。一即是多多即一等。力無力必俱故。常相即入是為無盡。大緣起甚深之觀。文中亦有順逆。初順觀中。經云。無明緣行者牒也。無明因緣能生諸行者釋也。論云。有分非他作自因生故。此以不他生釋經因字。謂如行支唯從無明。故云自因。即上自因觀也。二者非自作緣生故。此以不自生釋經緣字。謂行支但假無明為緣。非有行自體。在無明中從自而生。即他因觀。但取揀餘不親生故名因。顯前非後疎故名緣。非謂四緣之因緣也。餘並可知。二約大悲觀。即異求中。計非想等以為涅槃。又計妙行為解脫者。非是常德但是生滅。故可悲之。三約一切相智觀。此及後門名無始觀。此有二意。一若約俗說。因緣為生滅之本。生死無際故因緣無始。二約真說。見法緣集無有本性可依故名無始。即淨名云從無住本立一切法故。染淨真性皆無始終。顯染可除。但云無始餘如別說。論云。中際因緣生故後際生。即舉此第八門隨順縛故。即第九門。謂但一念從緣生即是不生。故無始也。不言初際生者。意顯無初故。今不起妄即不生故。第九生滅繫縛者。亦名似有若無。初一切智觀中明不共生。文中三。初順觀。經中但明無明為緣縛行。令行繫屬無明。斯則緣生而為不共者。論云。非二作但隨順生故。無知者故。作時不住故。意謂但行順無明。緣不得不生。互無知者。故非二作。若爾但隨順生即是共生。何要知者。故末句云。既從緣生則念念不住。誰為共耶。此同對法無作用故。又中論。云和合即無性。云何和合生。次無明滅下逆觀。謂滅但滅於繫縛。既無共生安有共滅。言有生滅皆是繫縛。三類餘可知。二約大悲觀。謂彼外道異求非想天等。為解脫者。菩薩觀之但是染縛。非是涅槃真淨之德。三約一切相智觀明無始觀中。隨順縛故而生非有本也。第十無所有盡觀。亦名泯同平等。三觀之中。初一切智觀。即深觀中顯非無因。經亦三節。初順觀中由行從無明緣生。緣生即無性故云隨順無所有。次逆觀中。滅亦緣滅緣滅無滅。方順盡滅之理。然論經順觀云。是隨順有者。顯無性緣生故。不能不有。二經雖殊同明緣生故非無因。無因何失若無因生。生應常生非不生也。何以故。無定因故。此即縱破。亦可恒不生何以故。無因生故。此即奪其生義故無因生。非佛法所樂。以無因能生大邪見故。二約大悲隨順觀。即求異解脫中。外道計非想無所有處等為涅槃。以順有故。非是出世故。無我德而妄計解脫。故可悲之。三約一切相智觀。當第九種種觀。此即世諦觀。由隨順有故。有欲色無色愛等之殊。故云種種。即真順有未失順無。上來別釋十門竟。自下第三總結十名。既云逆順觀察。則前二門闕逆觀者。乃文略耳。然此逆順。若對法第四名為染淨。染淨中各有逆順。論云。雜染逆順故。清淨逆順故染中順者。無明緣行等故。逆者。謂誰老死集乃至無明故。緣起經云。由誰有故而有老死。如是老死復由何緣。初句推因後句審因。清淨逆順者。無明滅則行滅順也。由誰滅無故老死滅無逆也。今文略無。但約染淨為逆順。耳。言諸緣起者。十二非一曰諸。前前為緣令後後起。又由煩惱繫縛。往諸趣中數數生起故名緣起。亦云緣生生即起義。亦約果說。餘如瑜伽第九第十三十一九十三。唯識第八。上來多依此諸論解十名可知。然各攝三觀體勢星羅。今重以十門本意收攝初門。明染淨因起。二明緣起本源。三因果有空。四相成無作。五陳其諦理。六力用交參。七窮苦慢除。八形奪無始。九有無無本。十真俗無違。復收十門不出五意。初門迷理成事。次門理事依持。次六成事義門。第九事理[1]雙泯。後一事理無礙。故唯四門不出事理。若從事理無礙交徹則涉入重重。若依事理逆順雙融。則真門寂寂。故法性緣起甚深甚深。即此因緣名因佛性觀。緣之智即因因性。因因至果成菩提性。因性至果成涅槃性。因果無礙是緣起性。惟虛己而思之。自下大文第三佛子菩薩至以如是下。明彼果勝。亦前攝正心住。故知緣生此下。攝善現行故。三空等現前。依論云果者。有五種相。一得對治行勝及離障勝。二得修行勝。三得三昧勝。四得不壞心勝。五得自在力勝。各有佛子以為揀別。唯第二段有二佛子。初中分二。先明對治勝。後菩薩如是下。明離障勝。今初。即三解脫門。亦名三三昧。三昧即當體受名。解脫依他受稱。此三能通涅槃解脫故名為門。文中二。初牒前後正顯。今初意通五果。由前十觀得此三空等果故。謂以三空觀緣。得第一第三果。三悲觀緣得第二第四果。三望於初。初是能治三是所成。四望於二。二是能修四是堅固。第五通從二觀而生。亦可展轉而生。由有治故離障。離障故行勝。有治故三昧勝。三昧勝故心不壞心。不壞故得自在也。二知無我下。正顯三空。三空各有別顯總結。初空門中別顯有三。初三句明眾生空。次自性空明法空。此上二句明二我體空。三無作受顯二我作用空。由體空故。並不能作因受果。結云現前者。智與境冥故。二無相門中亦三。一者滅障即觀諸有支。皆自性滅。謂若入空門不得空。亦不取空相則事已辦。若見法先有後說為空。及取空相。非真知空故名為障。故修無相。了自性滅則不取空障。二所以不取者。得對治故。謂知空亦復空。名畢竟解脫。三既有能治治於所治。則念想不行。故云無有少法相生。能所斯寂則無相現前。三無願門亦有三種相。一依止。謂依前入空無相方得無願故。二體即無有願求。不求三界等故。三勝即大悲化生勝二乘故。又上三空通緣諸法實相。觀於世間即涅槃相故。亦不同二乘。餘如智論二十二說。第二明離障勝中。先牒前修。由修得離故。初離三想是空門所離。次離有無想是無相門所離亦無願門所離。不見有可求故。已知離障云何為勝。經中三句次第勝五四地。及此地方便故。謂於五地中以十平等深淨心。遠離四地身淨我慢。此用深空滅離二我。故此勝也。二四地中。以道品治三地中正受出沒等慢。此用空觀以離作受故勝。三此地方便。但用十平等破顯有無今此地滿用深無相破遣有無。一切蕩盡。故此勝也。第二大悲轉增下。修行勝中二。先總明。修心悲增心中修故。是利他心為未滿。菩提下。兼於自利。亦修所為。言悲增者。前觀十平等已起三悲。今十門觀緣。彌悲眾生纏於妄法。後作是念下別顯。於中二。先明修行。後而恒下。明修勝。今初又二。先發勇猛修行。謂勵志始修故。後佛子下。明丈夫志修行。果決終成故。又初則悲智勇修。後則窮證性相。今初先智。後悲智中先知後厭。初中上二句明緣有合離。謂業惑相資有為方生。如無明緣行等。後二句明緣有具闕。集即是具。謂業惑隨闕必不轉生。如雖有行無愛潤等。後我如是下厭。既知有為苦過必斷和合集因。然為下。修悲益物不盡有為。二丈夫志修中。初厭相。見彼有為多過。是對礙法故厭之。後無有下。證性由了有為自性。同相本無生滅。便能滅於對礙而與理冥。第二修勝者。謂不住勝相現前故。有三種勝。一初二句明般若因勝。以是不住所以躡前大智而起悲故。二即得下。般若體現勝。般若是通名無障礙智。是別稱無礙佛智。雖未成就。今般若能照此智。此智前相名曰光明。光明即門也。三成就如是下。明般若用勝。亦是不住之相。謂上二句涉事不失理。故不住有為。後二句見理不壞事。故不住無為。即有為涅槃平等證故。以菩提下。不住所為智慧助道未滿足故。不住有為功德助道未滿足故。不住無為又俱未滿故。俱不住。廣如淨名下卷。大品中亦云。菩薩念言。今是行時非證時故。即此所為亦是所以。第三明三昧勝中二。先明空定。後如是十無相下。例顯餘二。前中復二。先舉十上首。後此菩薩下。總結多門。今初十中論分為四。一除第四前五名觀。二以第四名不放逸。三以第七名得增上。四以餘三名為因事。今初觀是觀解。前三就相觀空。一入空者。是人空。亦是總句。二即法空。三即取前二空為第一義。觀之亦空。後二就實觀空。謂四觀本識空。如來藏包含無外故云大空。五觀七轉識。不離如來藏和合而起。皆無自體故云合空。楞伽云。七識亦如是心俱和合生。又云。不壞相有八無相亦無相也。二不放逸者。依解起行行修究竟。故名第一。論云。分別善修行故。自分第一也。修行無厭足故。勝進第一也。三得增上者。因修成德功德起故。四因事者。依德起用故。有三種用。初一自利名智障淨因事。謂分別是智障。今得如實空能淨分別。後二利他。一教化眾生因事。依空起悲故不捨離二願。取有因事由得空故。故離染。隨順有故不離諸有。上依論解已為深妙又此十空。與涅槃經十一空多同少異。更依釋之前八證實空。後二起用空。入空即彼內空外空內外十二入故。自性即性空。非今始無故。第一義空名義全同。第一空者。彼名空空。謂前空但空第一義。今明若有若無本來自空故。彼經云。是有是無是名空空。是是非是是是名空空。謂是非亦當體空故。如是空空。乃是二乘所迷沒處。十地菩薩通達少分。故名第一。今亦約少分也。大空名同彼名般若波羅蜜。合即內外空也。合無合故起即有為空。八即無為空。如實即無為故。不捨等二名義俱別。若欲會者。九即無始空。無始不離生死而即空故。十即無所有空。謂離與不離皆無所有故。餘結等可知。第四不壞心果。此下二段。亦即攝隨順堅固一切善根迴向。此為進善後起大行。今初。不壞心者。由障滅行成。若智若悲皆不退壞。文有十句。初總餘別。別有九種不壞。一信理決定。二行堪調柔。三不怖甚深。四自乘不退。五勝進無息。六泯絕自他。七利生無邊。八上求地智。九巧化眾生。亦可對前十三昧心以明不壞。恐厭繁文。九並堅固皆云不壞。十皆具足名悉圓滿。第五自在力勝中二。初顯其相。後佛子下結其分齊。前中十句。初總。不懼下別。總云此心者。此前十心順佛菩提者。能深入趣向故。論云。得般若波羅蜜行力勝能深入故。則知此前十心皆是般若現前心也。別中九句。依上十不壞心而得自在趣向。一不懼異論即能伏他力。二上入智地名斷疑力。得法空故。三自乘不動力。以離小故。四密處決信力。趣鏡智故。此與前二前却者。此二相成故。五諸魔不壞力。以精進故。六治惑堅固力。住智明故。七遍治力。具三空故。處有不染故。八化生力即前第九方便相應。九智障淨力。即前上求智。地前智居中導二悲故。此智居後。顯悲智相異故。第二結中由般若現前故。順忍明利。言第三者。三品忍中為最上故。第二位果中三果同前。就調柔中分四。初調柔行。二教智淨。三別地行相。四結說地名。前中有法喻合。法中三。初鍊行緣。次悉以下能鍊行。於中聞已受持下是得義持。三昧慧光是所持義。隨順修行此句示現得義持因。因何事耶。謂因依前三昧勝故。得如實奢摩他等憶持不捨。正顯能持。又得已下亦是所持。三經於下明所鍊淨轉更明淨者。解脫彼障故。又由前證得彼佛法藏義故。喻中真金喻證。亦喻信等。瑠璃喻方便智。由方便智數磨。令出世證智發教智光轉勝前也。合中方便慧即上不住道。合前瑠璃。隨逐觀察合數磨瑩。轉更明淨者。般若現前故。轉復寂滅者。證智脫彼障故。二譬如月下明教智淨。以月光寬大勝於前地。但取月輪為喻也。四種風輪者。出現品有能持等四種風輪。非今四輪。以彼不是壞散風故。有散壞風復無四種。未見經論不可定斷。且就義釋。即四時之風春曰和風。喻煩惱魔順愛心故。夏曰炎風。喻於蘊魔多熱惱故。秋曰凉風。亦曰金風。喻於死魔果熟收殺故。冬曰寒風。喻於天魔敗藏人善故。行四魔行即是魔道。餘文可知。攝報中言聲聞難問無能屈者。已知二乘緣諦等故。第三重頌。二十二頌分三。初十七偈頌位行。次四頌位果。後一結說。前中三。初二頌一句頌勝慢對治。二有十偈三句。頌不住道行勝。三有四偈頌彼果勝。二中有三。初一句頌總顯心境。次九偈一句頌別明觀相。即為十段。第一有二偈半頌有支行列。二一偈頌攝歸一心。既云心滅則生死盡。故知不可唯約真心。以真妄和合是說依心。即真之妄既滅。即妄之真不無故。起信云。但心相滅非心體滅。三一偈頌自業差別。四半偈頌不相捨離。五半偈頌三道不斷。六一偈越頌第七三苦聚集。七一偈却頌第六三際輪環。八半偈越頌第九生滅繫縛。九有半偈却頌因緣生滅。十有三句頌無所有盡觀。第三十種下五句頌總結十名三如是下頌彼果勝中。初二頌對治勝。次一頌修行勝。次半偈頌三昧勝。後二句通頌後二勝。以義通故。位果等可知。</w:t>
      </w:r>
      <w:r>
        <w:br/>
      </w:r>
      <w:r/>
      <w:r>
        <w:br/>
      </w:r>
      <w:r>
        <w:t>大方廣佛華嚴經疏卷第四十</w:t>
      </w:r>
      <w:r>
        <w:br/>
      </w:r>
      <w:r/>
      <w:r>
        <w:br/>
      </w:r>
      <w:r>
        <w:t>大方廣佛華嚴經疏卷第四十一</w:t>
      </w:r>
      <w:r>
        <w:br/>
      </w:r>
      <w:r/>
      <w:r>
        <w:br/>
      </w:r>
      <w:r>
        <w:t>唐清涼山大華嚴寺沙門澄觀撰</w:t>
      </w:r>
    </w:p>
    <w:p>
      <w:pPr>
        <w:keepNext/>
      </w:pPr>
      <w:r>
        <w:t>한국어 직역</w:t>
      </w:r>
    </w:p>
    <w:p>
      <w:pPr>
        <w:pStyle w:val="TranslationText"/>
      </w:pPr>
      <w:r>
        <w:t>둘째 일심소섭문(一心所攝門) 가운데서는, 이 한 문에 실로 많은 뜻이 포함되어 있다. 우선 둘로 나눈다. 첫째는 말단을 미루어 근본으로 돌아가는 문이고, 둘째 ‘여래가 이에 대하여’ 이하에서는, 근본과 말단이 서로 의지하고 지니는 문이다. 지금 첫째는 논에 의거한 세 가지 관이다. 처음은 상제(相諦)에 의한다. 곧 둘째 제일의제관(第一義諦觀)에 해당한다. 논에서 일으켜 말한다. “제일의의 차별은 어떠한가? 이와 같이 제일의를 증득하면 저 관찰로 말미암아 해탈을 얻기 때문이다.” 이는 관찰을 닦는 까닭을 밝힌 것이다. 제일의는 연생의 성품이기 때문이다. 연의 성품을 보면 연의 속박에서 벗어난다. 그러므로 저 관찰을 닦는다. 그런데 논경에서는 비록 “모두 한마음으로 짓는다”고 하였지만, 능히 짓는 한마음을 취하기 때문에 제일의관이라고 한다. 논에서 말한다. “다만 한마음뿐이다”라는 것은, 일체 삼계가 오직 마음을 따라 전변하기 때문이다. 여기서 ‘전(轉)’이라 한 것은 총괄적으로, 일으켜 짓는다는 뜻이고, 또한 전변한다는 뜻이다. 그러나 이 한 구절은 여러 교학에서 모두 인용하여 유심(唯心)을 증명한다. 어떻게 한마음이 삼계를 짓는가? 간략히 세 가지 뜻이 있다. 첫째, 이승의 사람은, 앞에 경계가 실제로 있다고 여기고 그것이 오직 마음임을 알지 못한다. 설령 일심이라는 말을 들어도 다만 진제의 하나라고 여길 뿐이다. 혹은 마음이 전변함으로 말미암는 것이지 모든 것이 마음이라고 하지는 않는다. 둘째, 이숙의 아뢰야를 일심이라 이름한다. 바깥 경계가 없음을 가려내기 때문에 일심이라 설한다. 셋째, 여래장성의 청정한 한마음은 이치상 두 체가 없다. 그러므로 일심이라 설한다. 이 첫째 일심에 대해서는 보살이 이러한 관찰을 하지 않는다. 뒤의 두 일심이 경의 본뜻이며 세 관에 두루 통한다. 청정한 일심에 의하여 제일관을 삼고, 이 두 마음에 통하여 뒤의 두 관을 삼는다. 뒤의 두 일심은 「문명품」에서 간략히 밝힌 것과 같다. 널리 열면 열 가지가 있다. 첫째 문에서는 임시로 일심이라 설한다. 곧 실제로 바깥 법이 있지만 다만 마음이 변동하기 때문에 그렇다고 여기는 것이다. 아래의 아홉 문은 실제로 오직 한마음뿐이다. 둘째는 상분과 견분이 함께 있으므로 일심이라 설한다. 이는 팔식과 모든 심소에 두루 통한다. 아울러 변해 나타난 상분의 본질과 영상이 모두 갖추어져 있다. 유지 등의 훈습력으로 말미암아, 삼계의 의보와 정보 등의 과보를 변현하기 때문이다. 『섭대승론』과 『유식론』 등의 여러 논에서 자세히 설한 것과 같다. 셋째는 상분을 거두어 견분으로 돌리므로 일심이라 설한다. 이 또한 심왕과 심소에 통한다. 다만 변해 나타난 상분은 별도의 종자에서 생기는 것이 아니라, 능견의 식이 생기면서 그 영상을 띠고 일어난다. 『해심밀경』과, 『이십유식론』, 『관소연연론』에서, 이 뜻을 자세히 설한다. 넷째는 심소를 거두어 심왕으로 돌리므로 일심이라 설한다. 오직 팔식에 통하니, 저 심소는 심왕에 의지하여 별도의 체가 없고 또한 마음이 변한 것이기 때문이다. 『대승장엄경론』에서 설한 것과 같다. 다섯째는 말단을 근본으로 돌리므로 일심이라 설한다. 일곱 전식은 모두 본식의 차별된 공능일 뿐 별도의 체가 없기 때문이다. 『능가경』에서 말한다. “장식의 바다는 항상 머무나 경계의 바람에 움직이고, 갖가지 식의 물결이 솟구쳐 전변하여 생긴다.” 또 말한다. “비유하면 큰 바다의 물결은 여러 다른 모습이 따로 없듯, 모든 식의 마음도 이와 같아 서로 다른 것 역시 얻을 수 없다.” 이미 물을 떠나 별도로 물결이 없다고 하였으니, 본식을 떠나 별도로 앞의 일곱 식이 없음을 밝힌 것이다. 여섯째는 상을 거두어 성품으로 돌리므로 일심이라 설한다. 이 팔식은 모두 자성이 없고, 오직 여래장의 평등한 성품이 드러나며 나머지 상은 모두 다하기 때문이다. 경에서 말한다. “일체 중생은 곧 열반의 모습이다” 등이라 하였다. 『능가경』에서 말한다. “상을 무너뜨리지 않으면 여덟이 있고, 무상 또한 무상이다.” 이와 같은 글은 참된 증거가 하나뿐이 아니다. 일곱째는 성과 상이 함께 융합되므로 일심이라 설한다. 여래장이 온 체로 연을 따라 여러 일을 이루지만, 그 자성은 본래 생멸하지 않는다. 바로 이 이와 사가 혼융하여 막힘이 없다. 그러므로 한마음이다. 진제와 속제 두 진리 모두 걸림이 없다. 『대승기신론』에서 말한다. “일심법에 의하여 두 종류의 문이 있다.” 나아가 “서로 떠나지 않기 때문이다”라고 하였다. 또 『밀엄경』에서 말한다. “부처가 여래장을 설하여 아뢰야로 삼는다”고 하였고, 또 금과 금가락지의 비유 등이 있다. 또 『승만경』에서 말한다. “자성청정심은 물들지 않으면서 물드니, 알기 어렵다. 물들었으면서 물들지 않는 것 또한 알기 어렵다.” 이는 모두 성품이 청정함을 밝힌 것이다. 염을 따라 온 체가 속제가 되는 것이 곧 생멸문이고, 물든 성품이 항상 청정하여 본래 참되게 청정한 것이, 곧 진여문이다. 그러므로 청정함과 다르지 않은 염은 진을 방해하지 않으면서 항상 속이고, 염과 다르지 않은 청정은 속을 무너뜨리지 않으면서 항상 진이다. 이 때문에 한마음을 방해하지 않으면서 두 진리가 함께 존재한다. 깊이 생각하면 뜻이 있다. 여덟째는 사상(事相)이 서로 융합해 들어가므로 일심이라 설한다. 마음의 성품이 원융무애하여 성품으로 사를 이루기 때문에, 사도 또한 융합되어 서로 장애하지 않는다. 하나와 여덟, 하나와 일체, 하나 가운데 무량을 아는 것 등이다. 하나하나의 티끌 안에서 각각 법계를 본다. 천인과 인간과 아수라가 하나의 티끌을 떠나지 않는다. 이러한 글은 하나뿐이 아니다. 아홉째는 사상이 서로 즉하기 때문에 일심이라 설한다. 성품에 의지한 사는 사와 별도의 사가 없다. 마음의 성품에 이미 이것과 저것의 다름이 없으므로, 사도 또한 일체가 곧 하나이다. 위 글에서 말한다. “하나가 곧 많음이고 많음이 곧 하나이다” 등이라 하였다. 열째는 제망(帝網)이 걸림 없으므로 일심이라 설한다. 곧 하나 가운데 일체가 있고, 그 일체 가운데 다시 일체가 있어 중중무진하다. 모두 심식과 여래장성이 원융무진하기 때문이다. 위 열 문 가운데 첫째는 소교이고, 다음 셋은 권교에 걸쳐 있으며, 다음 셋은 실교에 나아가고, 뒤 셋은 원교 가운데 불공의 뜻에 의한다. 만약 아래로 모든 승과 같게 하면 열 가지 무애에 통한다. 이는 한 부 경전의 큰 종지이지 이 품에만 한정된 것이 아니며, 하나하나의 문에 따라 관을 이루는 것이 각각 다르다. 헛되이 구해서는 안 된다. 둘째는 근본과 말단이 서로 의지하고 지니는 문이다. 여기부터 열 번째 문 끝까지는 모두 세속제의 차별이다. 연의 모습은 본래 고요하므로 다만 진제를 관해야 하는데, 어찌하여 다시 세속제의 차별을 관하는가? 논에서 말한다. “세속제를 따라 관하면 곧 제일의에 들어간다.” 속제는 진제를 드러내는 말이며 속제에 자성이 없음을 알아야 비로소 진제를 본다. 『중론』에서 말한다. “세속제를 알지 못하면 제일의를 얻지 못한다.” 그러므로 이 관에는 여섯이 있다. 첫째 ‘어떤 것인가’라는 것은, 염과 염의 의지를 관하는 것이다. 곧 능의와 소의를 함께 분별하여 이 반 문을 포섭한다. 둘째는 인관으로 염의 원인을 관한다. 다음 두 문을 포섭한다. 셋째 섭과관은 오직 고와 집만을 관하기 때문이다. 넷째 호과관은 범부의 사견을 막기 때문이다. 다섯째 불염염관은 소승의 만을 막기 때문이다. 위의 셋은 차례대로 각각 한 문씩을 포섭한다. 여섯째 심관은 연기의 이치가 오묘하여 분별의 취착을 뛰어넘음을 드러낸다. 이는 뒤의 세 문을 포섭한다. 여섯 가운데 처음 둘은 염의 모습을 세우고, 다음 하나는 염에 나아가 허물을 관하며, 다음 둘은 바로 관하여 잘못을 막고, 뒤 하나는 관행이 깊고 지극함을 밝힌다. 지금 이 반 문은, 곧 염의 의지관이니 인연의 유지가 염이고, 이 염의 모습이 한마음에 의지하기 때문이다. 논에서 말한다. “이는 이제의 차별이다.” 순수한 진만으로는 생하지 않고 단독의 망만으로는 이루어지지 않으니, 일심의 진과 잡염의 속이다. 이 둘이 화합하여 인연의 집합이 있다. 경문에는 셋이 있다. 처음은 총괄하여, 한마음에 의하여 십이를 분별한다고 한다. 그러면 십이지는 한마음이 지니는 바가 된다. 특별히 ‘여래가 설한다’고 한 것은, 한마음이 단번에 갖추어짐은 부처가 아니면 알지 못하기 때문이다. 곧 여래가 과거에 연의 성품을 깨달은 뒤 계속 일어나는 모습 등을 드러내어, 전전하여 전해 설한 것이다. 다음은 뜻을 묻는다. 십이유지가 삼세에 늘어서 있고, 앞뒤가 서로 이끌어 생기는데, 어째서 지금 모두 한마음에 의한다고 설하는가? 뒤의 해석에 대하여 논에는 별도의 해석이 없다. 옛 여러 대덕은, 다만 본식의 마음을 떠나면 일체가 이루어지지 않는다고 하였다. 그러나 그 해석은 상을 따라 생을 지나고 세상을 넘는다. 이는 비록 의지하고 지닌다는 뜻을 잃지는 않았지만 본뜻을 얻은 것은 아니다. 지금 생각하건대 설주가 교묘히 보인 것은 단지 삼세가 진심을 떠나지 않는다는 것만이 아니다. 지금 한 생각의 마음에 십이지가 단번에 갖추어진다. 그리하여 앞뒤가 한마음을 떠나지 않음을 더욱 뚜렷이 한다. 이는 『구사론』 제9에서 찰나의 십이인연을 밝힌 것과 같다. 그러므로 이 한 문 가운데 여러 연기가 포함되어 있다. 첫째, 『섭대승론』의 두 종류 연기를 포함한다. 그 논 제2에서 말한다. “연기를 간략히 설하면 둘이 있다. 첫째는 자성분별연기이다. 곧 아뢰야식에 의하여 모든 법이 생겨나는 것이다.” 바로 지금의 한마음이 의지하고 지니는 것이다. “둘째는 애·비애 분별연기이다. 곧 십이연기이다. 선취와 악취에서 사랑할 것과 사랑하지 않을 것을 분별하니, 갖가지 자성이 연의 성품이 되기 때문이다.” 바로 지금의 해석문과 앞뒤 아홉 단락에 두루 통한다. 둘째, 『구사론』 제9의 네 종류 연기를 포함한다. 첫째는 찰나, 둘째는 연박, 셋째는 분위, 넷째는 원속이다. 뒤의 셋은 나머지 아홉 문에 통한다. 이 가운데는 바로 첫째에 해당한다. 그 논에서 말한다. “찰나란 무엇인가? 찰나 동안 탐욕으로 살생 등을 행하면 십이지를 모두 갖춘다.” 그 자세한 설명은 이곳과 대체로 같다. 그러므로 지금 반드시 차례대로 의지할 필요는 없다. 뜻은 한마음에 단번에 갖추어짐을 드러내는 데 있다. 일에 따라 일어난 탐욕이 마음과 함께 생긴다는 것은, 이는 곧 행하는 일을 총괄하여 가리킨 것이다. 탐하는 일은 하나가 아니다. 그 가운데 한 일을 취하면 한 생각 속에 곧 십이지가 갖추어진다. 이 탐욕의 일을 행하려면 반드시 마음에 의지하여 일어나고, 또 앞의 경계를 분별해 알기 때문이다. 마음은 곧 식지이다. 일은 행에 해당한다. 탐욕의 일은 곧 의업의 행이다. 만약 몸과 입으로 드러나면 또한 신행과 구행이 된다. 탐욕의 허물을 알지 못하여, 괴로움을 불러오게 되는 것을 행에 대한 미혹이라 한다. 무명과 마음과 함께 생기는 것을 명색이라 한다. 명색은 총칭이다. 두 가지가 의지하는 바가 되므로 ‘함께 생긴다’고 이름한다. 진역 『화엄경』에서 말한다. “식이 의지하는 곳을 명색이라 한다.” 『구사론』에서 말한다. “식과 함께하는 삼온을 총괄하여 명색이라 한다.” 뜻은 다음과 같다. 수온은 스스로 수지에 해당하기 때문이다. ‘명색이 증장하여 육처가 된다’는 것은, 오식이 생기지 않은 때에는 다만 십계라 이름하고, 오식이 의지하여 생겨야 비로소 십처라 이름하기 때문이다. 식의 의지가 뚜렷해지는 것이 곧 증장이니, ‘증장’이라는 말은 ‘개현’이라 번역하는 것이 알맞다. 『구사론』에서 말한다. “명색에 머무는 근을 육처라 설한다.” 육근은 별상이 되고, 별상이 총상에 의지하여 열려 여섯이 되므로, ‘명색에 머문다’고 일컫는다. 탐욕은 반드시 경계를 마주하므로 촉이 되고, 수는 반드시 촉을 받아들인다. 탐욕 자체가 애이므로 ‘받아도 싫증이 없다’고 한다. 애가 붙잡아 버리지 않는 것이 곧 욕취이다. 애와 취가 앞의 육지를 윤택하게 하여 유를 이룬다. 다만 앞의 여러 유지가 생겨나는 것이 곧 ‘유’의 뜻이다. ‘일어나는 바가 있다’는 것은, 바로 앞의 여러 법이 일어나는 것이 생의 뜻이기 때문이다. ‘생겨 익어가는 것이 노이다’라는 것은, 사물이 생기면 곧 변하기 때문이다. ‘늙어 무너지는 것이 사이다’라는 것은, 찰나마다 멸하기 때문이다. 또 대승에 의하면 바로 그 자체가 무너지기 때문이다. 그러므로 경에서 말한다. “처음 생길 때 곧 멸함이 있다.” 다만 어리석은 자에게는 설하지 않을 뿐이다. 이것이 끊어지지 않으면 연박이라 이름한다. 십이지의 각 지위에 오온이 모두 있으므로 분위라 이름한다. 바로 이 순서가 뒤로 시작 없는 때부터 이어지므로, 원속이라 이름한다. 대승과 소승의 이치는 모두 통한다. 다만 육식과 팔식의 차이가 있을 뿐이다. 성교의 증거가 아니면 누가 이 뜻을 믿겠는가. 논주가 이를 해석하지 않은 것은 거의 빠뜨린 것처럼 보인다. 이 글은 바로 동시에 체가 다른 십이유지를 밝힌 것이다. 만약 동시에 같은 체라 해도 또한 십이지를 갖춘다. 제일의에 미혹한 것이 곧 무명이고, 유루이며 취함이 있으면 곧 행이라 이름한다. 그 체는 곧 식이며 또한 곧 명색이다. 또한 곧 의처이고 경계를 마주하면 촉이라 하며, 경계를 받아들이면 수이고 경계에 물들면 애이다. 경계에 집착하면 취이고 과보를 부르면 유가 된다. 그 체가 나타난 것을 생이라 하고, 곧 변하고 멸하는 것을 노사라 한다. 이 십이유지를 시간에 의하여 통틀어 설하면, 모두 여섯 종류가 있다. 첫째는 오세에 의하여 십이지를 설하는 것이다. 곧 과거의 무명과 행이 다시 과거의, 과거 번뇌에서 생긴다. 이는 번뇌가 다시 미혹과 업을 낳는 것이다. 과거의 두 원인이 현재의 다섯 과를 낳으면, 곧 미혹과 업이 괴로움을 낳는 것이다. 현재가 미래를 낳고 미래가 다시 미래를 낳으면, 곧 괴로움이 다시 괴로움을 낳는다. 이는 삼세에 의하여 원인을 미루고 결과를 따져 임시로 오세라 설한 것이다. 전전하여 무궁하게 이어짐을 기준으로 한 것은 아니다. 둘째는 삼세에 의하고, 셋째는 이세에 의하며, 넷째는 일세의 앞뒤에 의하여 세우는 것으로 모두 첫째 문에서 분별한 것과 같다. 다섯째는 동시에 체가 다른 것이고, 여섯째는 동시에 같은 체이다. 바로 이 글과 같다. 둘째 대비수순관에 의하면, 곧 둘째 ‘다른 곳에서 해탈을 구함’에 해당한다. 이는 범부가 어리석고 전도되어, 마땅히 아뢰야식과 아타나식 가운데서 해탈을 구해야 하는데, 다른 곳인 아와 아소 가운데서, 해탈을 구하기 때문이다. 경에서는 오직 한마음임을 밝힌다. 그러면 마음 밖에는 아와 법이 없다. 마땅히 한마음 가운데서 구해야 한다. 또 『유마경』에서 “모든 부처의 해탈은 마땅히 중생의 마음 작용 가운데서 구해야 한다”고 한 것과 같다. ‘아뢰야’는 여기서 장식이라 한다. 일체의 잡염법을 능히 간직하여 잃지 않게 하기 때문이다. 아견과 애착 등이 집장하여 자기 안의 아로 삼기 때문이다. 이 명칭은 오직 이생과 유학의 지위에만 있다. ‘아타나’라는 것은, 여기서 집지라 한다. 종자와 색근을 붙잡아 지니기 때문이다. 이 명칭은 모든 지위에 통한다. 이 둘은 곧 마음의 다른 이름이다. 논주의 뜻은, 마음이 염과 정을 함께 포함하므로 두 이름을 함께 든 것이다. 이로써 일심의 뜻을 해석한다. ‘구한다’는 뜻은 어떠한가? 아집이 있으면 아뢰야가 되고, 아집이 없어지면 아뢰야라는 이름을 버린다. 오직 아타나만이 무루종자를 지니게 된다. 그러면 망심이 사라지고, 진심이 드러난다. 그러므로 아래 게송에서 말한다. “마음이 만약 멸하면, 생사가 다한다.” 이는 곧 망심이 멸한다는 뜻이다. 마음의 체가 멸한다는 뜻이 아니다. 셋째 일체상지관에 의하면, 곧 둘째 의지관에 해당한다. 이 연기의 집합이 두 가지에 의지함을 밝힌다. 첫째는 제일의에 의지하는 것으로 이미 앞에서 설하였고, 둘째는 심식에 의지하는 것으로 바로 지금 글이다. 앞에서는 오직 청정만을 기준으로 하였고, 여기서는 염과 정에 두루 통한다. 의지의 뜻은 앞과 같다. 또 앞에서는 진에 의하여 망이 일어남을 밝히고, 여기서는 망이 진에 의지함을 드러낸다. 셋째 자업조성문에도 또한 세 가지가 있다. 처음은 상제에 의한다. 여기 이하 두 문은 곧 인관에 해당한다. 인관에는 둘이 있다. 첫째는 타인관이고, 둘째는 자인관이다. 원공이 말한다. “행은 무명과 서로 다르므로 타인이라 이름하고, 앞의 무명에서 뒤의 무명이 생기는 것을, 자인이라 이름한다.” 타인은 대체로 통하지만 자인은 장애가 있다. 논에서 “자인관이라는 것은 앞 지분을 떠나면 뒤 지분이 없다”고 하였고, 경에서는 “무명의 인연이 모든 행을 능히 낳는다”고 하였기 때문이다. 지금 생각하건대 타인이라는 것은, 완전히 앞 지분에 의하여 뒤 지분이 생기기 때문이다. 이는 자성을 가려내는 것이다. 대비관에서는 명성(冥性)을 가려내고, 일체상관에서는 방편이라 이름한다. 오직 무명에서 행이 생기기 때문에, 자인이라 이름한다. 이는 다른 원인이 행을 낳는다는 것을 가려내는 것이다. 마치 낙(酪)은 반드시 우유에서 생기고, 돌에서는 생기지 않는 것과 같다. 대비관은 자재천 등의 원인을 깨뜨리고, 일체상지는 인연의 모습을 드러낸다. 세 관은 뜻을 취함에 조금 다르지만 글의 취지는 대체로 같다. 여러 대덕이 논문을 살피지 않고 망령되이 다른 해석을 하였다. 지금 이 한 문은 곧 타인관이다. 경에서는 각각 두 업이 있음을 밝힌다. 첫째는 자업이고, 둘째는 조성이다. 그런데 모두 ‘타’라고 하는 것은, 특히 무명이 소연에 미혹해야 비로소 행의 원인이 되기 때문이다. 만약 소연을 알았다면 어찌 망행을 일으키겠는가. 또 처음 자업을 밝힌 것은 ‘타’의 뜻을 드러내고, 둘째 뒤의 것을 생기게 함을 밝힌 것은 ‘인’의 뜻을 드러낸다. 나머지 열한 지분도 이에 따라 생각하여 준하면 된다. 그러나 생기하게 하는 원인은 곧 증상연이다. 연을 인이라 이름한 것은 통칭의 뜻을 따른 것이다. 사연 가운데 여러 지분이 서로 바라보면, 증상연은 반드시 있기 때문이다. 『연기경』과 지금 이 글에서는, 오직 하나만 있음을 밝힌다. 나머지 세 연은 있기도 하고 없기도 하여 일정하지 않다. 그러므로 생략하여 밝히지 않았다. 애가 취를 바라보고 유가 생을 바라보면, 인연의 뜻이 있다. 애가 증장하여 취가 되고 식이 증장하여 유가 되기 때문이다. 만약 식지를 업종자라고 설한다면, 행이 식을 바라볼 때도, 또 인연이 된다. 나머지 지분끼리는 인연의 뜻이 없다. 그런데 『집론』에서 무명이 행을 바라볼 때 인연이 있다고 설하는 것은, 무명이 있는 때의 업습기에 의하여 무명과 함께한다고 설했기 때문이다. 임시로 무명이라 설했지만 실제로는 행의 종자이다. 『유가론』에서 여러 지분이 서로 바라보아 인연이 없다고 설한 것은, 현행의 애와 취, 오직 업에 의한 유만을 기준으로 한 것이다. 위의 네 경우가 서로 바라볼 때 인연이 있음을 밝힌다. 처음 둘은 반드시 실제이고, 다음 하나는 일정하지 않으며, 마지막 하나는 임시설이다. 무명이 행을 바라보고 애가 취를 바라볼 때, 생이 노사를 바라보면 나머지 두 연이 있다. 모두 현행끼리 서로 바라본 것이다. 사이에 끊임없이 이끌어 생기기 때문이다. 행 등의 사심은 도리어 반연할 수 있기 때문이다. 유가 생을 바라보고 수가 애를 바라볼 때에는, 등무간연은 없고 소연연은 있다. 종자가 현행을 바라보기 때문이다. 생겨난 현행이 도리어 종자를 반연하기 때문이다. 나머지 지분끼리는 이 두 연도 모두 없다. 이 가운데서는 우선 서로 가까운 순차에 의하고, 서로 뒤섞이지 않으며, 실제의 연기를 설한다. 이와 달리 서로 바라보면 연이 되는 것은 일정하지 않다. 역과 순에 각각 차례와 건너뜀의 간격이 있기 때문이다. 연이 되는 경우가 이미 많고 뜻도 같지 않다. 경에서는 간요함을 가려 반드시 있는 것에 따라 설하였다. 또 ‘인’이라는 말에 이미 나머지 셋이 포함된다. 십이지 각각의 처음 자업은, 앞의 두 문과 다르지 않다. 논주가 오직 노사의 두 업만 해석한 것은, 이것이 어렵기 때문이다. 하나를 들어 나머지를 예시한 것이다. 그러나 무명에는 원인이 없고 노사에는 결과가 없다고 할 수 있다. 앞의 열한 지분은 각각 뒤 지분의 생기 원인이 되지만, 노사는 결과가 없으니 누구의 원인이 되는가? 경문의 뜻은 노사가 무명의 원인이 됨을 드러낸 것이다. 그러면 무명은 원인이 없는 것이 아니고 노사도 결과가 없는 것이 아니다. 그러므로 ‘깨달아 알지 못하기 때문이다’라고 하였다. ‘상속하여 끊어지지 않고 깨달아 알지 못한다’는 것은, 곧 무명이다. 이 때문에 십이인연은 마치 고리를 찾는 것과 같고 우물의 두레박 바퀴와도 같다. 끊어짐이 없다. 반대로 말하면 능히 깨달아 알면 다시 생사가 없음을 드러낸다. 논주는 총괄하여 두 업을 후생의 원인으로 삼았다. 그러므로 “오음의 몸을 무너뜨리고, 능히 후생의 원인이 된다. 보아 알지 못하기 때문에, 능히 후생의 원인이 된다”고 하였다. 뜻은 앞의 오음이 다만 멸하면 뒤의 오음이 생긴다는 것을 밝힌 것이다. 처음 것이 원인이 되는 뒤의 뜻을 알지 못하는 것이, 곧 무명이다. 무명이 원인이 되면 십이지가 상속하여 끊어지지 않는다. 이 뜻을 보지 못하고 헛되이 여러 말을 한 것이다. 둘째는 대비수순관에 의한다. 네 관 가운데, 여기 이하 네 단락은 셋째 ‘다른 도에서 해탈을 구함’을 밝힌다. 논에서 말한다. “전도된 원인에는 세 종류의 성품인 원인이 있다. 자재천 원인과 고행 원인 및 무인이다.” 여기에는 네 원인이 있어 차례로 네 문에서 이를 깨뜨린다. 앞의 셋은 삿된 원인이므로 함께 ‘전도’라 한다. 첫째 ‘성품’은 곧 명성이다. 곧 승론 외도는 이것을 알아야 할 원인으로 헤아린다. 이 명성을 알면 곧 해탈을 얻는다고 여기기 때문이다. 앞에서 ‘다른 곳에서 해탈을 구한다’고 한 것은 그 이치가 그릇됨을 드러낸 것이다. 여기에서는, 비록 알아야 할 바를 말하지만 뜻은 그 행이 그릇됨을 취한다. 둘째는 가라구타가 자재천을, 구해야 할 원인으로 헤아리는 것이다. 곧 자재천이 성내면 중생이 괴로움을 받고, 자재천이 기뻐하면 중생이 즐거움을 받으므로, 그의 기쁨을 구한다. 셋째는 산사야가 고행을, 닦아야 할 원인으로 헤아리는 것이다. 다만 고행을 닦아 과거의 업을 갚으면, 곧 해탈을 얻는다고 여기기 때문이다. 넷째는 무인이다. 곧 아기다가 중생은 원인 없이 얻어진다고 헤아리고, 만법이 자연히 그러하다고 여긴다. 이를 알면 곧 해탈을 얻는다고 한다. 중생이 위와 같은 삿된 원인과 무인의 다른 도 가운데서 구하는 데 대하여, 경은, 바른 것으로 삿됨을 꺾고자 하므로 네 문을 든다. 그 가운데서 구하게 하고, 위의 사견 가운데서는 구하지 않게 한다. 이 문은 곧 명성을 깨뜨린다. 인연의 유지에는 각각 두 가지 업이 있고, 그것이 저 인연의 일을 능히 낳는 것이지, 명성으로 말미암는 것이 아니기 때문이다. 앞 지분의 연을 끊으면 뒤 지분이 이어지지 않는다. 한 생 가운데서 곧 해탈을 얻는다. 그대의 명성은 설령 팔만 겁 동안 알아도 해탈할 기약이 없다. 셋째는 일체상지관에 의하며 곧 셋째 방편관에 해당한다. 곧 인연의 유지 각각에 두 업이 있어 뒤의 것을 일으키는 방편이 된다. 만약 앞앞의 것을 멸하면 곧 뒤뒤의 것이 생기지 않는다. 이것이 해탈의 방편이다. 넷째 불상사리문(不相捨離門) 가운데서는, 세 문이 앞과 같다. 처음은 상제에 의한다. 곧 자인관에 해당한다. 자인의 뜻은 이미 위 글에 보였다. 또 논에서 말한다. “자인관이라는 것은, 무명 등이 스스로 생기는 원인을 관하여 연의 일을 보는 것이다.” 앞 지분을 떠나면 뒤 지분이 없기 때문이다. 무명을 떠나지 않고 행이 있는 것과 같다. 그러면 무명은 오직 행의 자인이다. 자인이기 때문에 행을 끊어지지 않게 하고, 인하기 때문에 다만 ‘도와 이룬다’고 한다. 만약 단지 무명을 떠나지 않고 행이 있다고 한다면, 지나치게 동일해지는 허물이 된다. 그렇다면 ‘무명이 행을 연한다’고 말해서는 안 된다. 만약 완전히 무명을 떠나 행이 있다면 지나치게 분리되는 허물이 된다. 그렇다면 무명은 행의 원인이 아니기 때문이다. 논에서 말한다. “다르면 성립하지 않고, 같지도 다르지도 않으면 자인이라 이름한다.” 또한 두 뜻이 모두 성립한다. 그러므로 논주가 『중론』의 게송을 인용해 말한다. “여러 인연으로 생긴 법은 곧 인과 동일하지 않고, 또한 인과 다르지도 않으며, 단절도 아니고 항상함도 아니다.” 첫 구절은 널리 들어 말한 것이고, 다음 구절은 소생이 능생이 아니기 때문에 그렇다는 뜻이다. ‘또한 인과 다르지도 않다’는 것은, 능생을 따라 소생이 생기기 때문이다. ‘단절도 아니고 항상함도 아니다’라는 것은, 같지 않기 때문에 항상하지 않고, 다르지 않기 때문에 단절되지 않는다. 또 인과 동일하지 않으므로 과는 단절되지 않고 인은 항상하지 않으며, 인과 다르지 않으므로 과는 항상하지 않고 인은 단절되지 않는다. 또 동일하지 않기 때문에 인과가 모두 단절되지 않고, 다르지 않기 때문에 인과가 모두 항상하지 않다. 무인이면 항상하다는 뜻이 아니기 때문이다. 또 반대로도 그러하다. 상속이 항상한 것이 아니기 때문이다. 또 떠나지 않는 것이 곧 동일하지 않음이므로, 곧 항상하지 않음이 단절되지 않음이 된다. 이를 생각해 보라. 글 가운데 먼저 순관하고 뒤에 역관한다. 순관에서 논은 말한다. “무명에는 두 종류가 있다. 첫째는 종자 때이고, 둘째는 결과 때이다. 이 가운데 종자 때라는 것은, 행을 끊어지지 않게 한다. 두 가지 뜻이 있기 때문이다.” ‘연의 일을 나타낸다’는 것은, 종자는 종자이고 과는 현행이다. 현행의 과는 비록 앞에서 이미 사라졌으므로 취하지 않는다. 종자가 이어지기 때문에 행을 끊어지지 않게 하고, 행을 능히 도와 이루므로 종자 때를 취한다. 또 처음 일어난 무명을 종자라고 하고, 옮겨 행에 이를 때를 결과라고 할 수도 있다. 앞의 등류로 이끄는 힘 때문에 행을 끊어지지 않게 하고, 행을 도와 이루므로 특히 종자 때를 취한다. 나머지 열한 지분도 모두 두 때가 있다. 이에 준하면 알 수 있다. 뒤는 역관이다. 논에서 말한다. “앞 경계와 뒤 경계가 멸하면 중간 경계도 또한 없다.” ‘그러므로 설하지 않는다’는 것은, 십이인연이 삼제를 벗어나지 않기 때문이다. 과거와 미래가 이미 없다면 현재가 어찌 있을 수 있겠는가. 그러므로 ‘끊어지지 않게 도와 이룬다는 뜻이 있다’고 설하지 않는다. 또 설하지 않는다는 것은, 멸하면 앞의 여러 뜻도 멸하기 때문이다. 종자와 과 등의 차이를 따로 설할 필요가 없다. 둘째는 대비수순관에서 전도된 원인을 깨뜨리는 가운데, 자재천을 중생의 원인으로 삼는 견해를 깨뜨리는 것이다. 지금은 무명 등을 행 등의 원인으로 삼는다. 오히려 다른 지분에서조차 생기지 않는데, 어찌 자재천에서 생기겠는가. 셋째는 일체상지관에 의한다. 곧 넷째 인연상관에 해당한다. ‘유지는 짓는 자가 없다’고 한 것은, 이미 앞앞의 지분으로 말미암아 뒤뒤의 지분이 끊어지지 않고, 뒤뒤의 지분을 도와 이루기 때문이다. 그러면 뒤뒤의 지분에는 자성이 없다. 어찌 앞앞의 지분이 뒤뒤의 지분을 능히 지을 수 있겠는가. 곧 무작(無作)을 연의 모습으로 삼는다. 이는 일체종지의 경계이다. 다섯째는 삼도(三道)가 끊어지지 않음을 밝힌다. 첫째, 논의 상제 가운데 여섯 관 가운데서는 섭과관(攝過觀)이라 이름한다. 곧 삼도로 십이지를 포섭한다. 그러면 유지가 다만 괴로움의 인과라는 허물에 포섭됨이 드러난다. 업과 미혹은 인이고, 괴로움은 곧 과이다. 또한 순관과 역관이 있다. 처음 순관 가운데 글에는 두 뜻이 포함되어 있다. 첫째는 삼세를 기준으로 한다. 그러면 과거의 무명과 현재의 애·취를 번뇌라 이름한다. 비록 모두 번뇌이지만, 과거에는 본제를 미혹한 것을 무명이라 이름하고 현재에는 뒤의 과보를 끌어 생기게 하는 것이 애·취로 말미암는다. 그 근본과 말단을 따라 숨김과 드러냄으로 서로 나타낸 것이다. 행과 유가 업이라는 것은, 숙업을 행이라 하고, 현재의 업을 유라 한다. 비록 모두 업이지만, 과거에 이미 정해진 것은 그 당체를 따라 ‘행’이라 이름하고, 미래에 아직 있지 않은 것을 업이 능히 있게 하는 공능에 따라 이름을 세운 것이다. 현재의 다섯 과와 미래의 두 과는, 모두 괴로움이다. 현재의 과보는 이미 정해졌으므로 그 당체에 따라 이름하고, 미래에 올 것은 장차 일어날 허물을 따라 세운다. 만약 이세를 기준으로 하면 앞의 열 지분은 같은 세상에 있다. 그러면 번뇌에는 둘이 있으니 업을 일으키는 것과 윤택하게 하는 것이다. 비록 모든 번뇌가 모두 업을 일으키고 윤택하게 할 수 있지만, 업을 일으키는 단계에서는 무명의 힘이 더욱 강하고, 업을 윤택하게 하여 생을 받게 할 때에는, 애와 취의 힘이 뛰어나므로 각각 한쪽을 따라 이름을 받는다. 거듭 일으키는 것이 없으므로 오직 하나의 무명이고, 여러 차례 물을 대듯 윤택하게 하므로, 애와 취로 나눈다. 업도 또한 둘이 있다. 아직 윤택하지 않은 것과 이미 윤택해진 것이다. 아직 윤택하지 않은 것은 처음 지어졌기 때문에 ‘행’이라 하고, 이미 윤택해진 것은 생에 가까워 장차 존재하게 하기 때문에 ‘유’라 한다. 만약 식 등의 종자까지 총괄하여 윤택되는 것으로 취하면, 또한 괴로움에 포섭된다. 그러므로 『유식론』에서 말한다. “유지의 한 부분은 업에 포섭된다.” 괴로움의 일곱 지분 가운데 다섯은 종자를 기준으로 설하고, 둘은 현행을 기준으로 한다. 종자의 단계는 알기 어렵기 때문에, 장차 과보의 단계에 따라 따로 다섯으로 드러낸다. 과보의 단계는 알기 쉽기 때문이다. 오직 둘만 세우는 것은 모두 앞에서 설한 것과 같다. 삼도 모두를 ‘끊어지지 않는다’고 하는 것은, 세 번뇌에서 두 업이 생기고, 그 두 업에서 다시 일곱 괴로움이 생기며, 그 일곱에서 다시 세 번뇌가 생기므로 수레바퀴처럼 돌아가기 때문이다. 『정의보살십이인연론』에서 자세히 밝힌 것과 같다. 뒤의 ‘전제와 후제’ 이하는 역관이며 둘로 나뉜다. 처음은 대치하여 끊음을 밝힌다. 곧 전제의 무명·행과 후제의 애·취·유를 끊으면, 일곱 괴로움이 생기지 않는다. 뒤의 ‘이와 같이’, ‘삼도’ 이하에서는, 자성으로 끊어짐을 밝힌다. 그러므로 정의가 말한다. “일체 세간법은 오직 인과일 뿐 사람이 없고, 다만 모든 법의 공으로부터 다시 공한 법이 생긴다.” 그러므로 생멸의 인과는, 마치 두 묶음의 갈대가 서로 의지해 서 있는 것과 같아, 홀로 성립할 수 없으니 자성이 없음을 알 수 있다. 두 아(我)가 모두 공하다. 둘째는 대비관을 기준으로 한다. 곧 다른 도에서 구하는 가운데 고행을 원인으로 헤아리는 것을 깨뜨린다. 곧 업과 미혹을 괴로움의 원인으로 삼는다. 괴로움에서 벗어나고자 한다면 마땅히 업과 미혹을 끊어야 하는데 도리어 고행을 닦는다. 이것이 망업을 일으키는 것이다. 고행을 헤아리는 마음 자체가 곧 번뇌이다. 이와 같은 망상이 어찌 해탈의 즐거운 원인이겠는가. 셋째 일체상지관 가운데서는, 곧 다섯째 입제관(入諦觀)에 해당한다. 삼도는 고제와 집제이기 때문이다. 곧 업과 미혹은 모두 집제이기 때문이다. 『유가론』에서 말한다. “생·노·사는 현법에서 괴로움이고, 식 등 다섯은 장래에 괴로움이 된다.” 다섯은 종자를 기준으로 설했기 때문이다. 『유식론』에서 말한다. “십이는 모두 고제에 포섭된다. 취온의 성품이기 때문이다. 다섯은 또한 집제에 포섭되니 업과 번뇌의 성품이기 때문이다.” 그러므로 업과 미혹은 이제에 모두 통한다. 그 역관을 기준으로 하면 곧 멸제와 도제이다. 분별심을 멸하는 것 또한 곧 도이기 때문이다. 또 삼도의 체가 곧 성정삼덕열반이다. 불성이 하나의 실다운 진리이기 때문이다. 여섯째는 삼제의 윤회이다. 처음 상제를 기준으로 하면 호과관(護過觀)이라 이름한다. 삼제를 설하여 세 가지 허물을 막기 때문이다. 삼제가 같지 않은 데 대하여 여러 교학에는 세 가지 설이 있다. 첫째 『유식론』에 의하면 능인·소인을 합하고 능생·소생을 나누므로, 앞의 열은 현재이고 뒤의 둘은 미래이다. 열 가지 원인과 두 과보는 반드시 다른 세상이다. 원인 가운데 앞의 일곱과 애 등 셋은, 같은 세상일 수도 있고 다른 세상일 수도 있다. 생보는 반드시 같은 세상이고 후보는 곧 다른 세상이다. 만약 둘·셋·일곱이라면 각각 반드시 같은 세상이다. 이와 같이 한 겹의 인과만으로도 윤회와 단견·상견을 떠남을 충분히 드러낸다. 이는 다만 이세로 십이지를 갖춘 것이다. 삼세의 두 겹 인과는 허용하지 않는다. 그렇다면 어째서 삼제라고 하는가? 지금의 두 과보가 바로 전제의 열 원인의 과이기 때문이다. 둘째 『대지도론』과 『구사론』에 의하면, 능인·소인과 능생·소생을 모두 나눈다. 처음 둘은 과거이고 다음 여덟은 현재이며, 뒤의 둘은 미래이므로 삼세가 된다. 현재의 여덟 가운데 앞의 다섯은 과이고, 과거에 응답한다. 뒤의 셋은 인이 되어 다시 미래를 부른다. 그러면 두 겹 인과에 각각 삼도가 갖추어진다. 서로 나란히 성립할 수 있다. 셋째, 이 경의 뜻에 의하면 삼세를 밝히기 때문에, 능인과 소인을 나누어 전제와 중제로 삼는다. 앞의 일곱이 반드시 같은 세상이라는 것을 막기 위해서이다. 또 중생이 본제를 미혹함을 보이기 때문이다. 둘은 과거에 속하고, 능생과 소생을 합하여, 총괄해 후제로 삼는다. 애 등이 다만 윤택하게 하는 것뿐이라는 견해를 막기 위해서이다. 원인이 과를 부른다는 것을 보이고, 인에서 염리하게 하려 하므로 인을 과에 따라 묶은 것이다. 다섯은 미래에 속한다. 그러면 능인·소인, 능생·소생 및 발업·윤업이 모두 서로 있을 수 있다. 경에 생과 사가 없는 것은, 모두 과라고 인정하기 때문이다. 생략하여 밝히지 않았을 뿐 논의 경문에는 갖추어져 있다. 분명한 문장이 뚜렷하다. 어찌 오직 이세만 취하고 삼세는 받아들이지 않겠는가. 이미 큰 뜻을 알았다. 다음은 바로 문장을 해석한다. 글에는 순관과 역관이 있으며, 순관 가운데 둘이 있다. 먼저 일단 삼세를 밝히고, 뒤의 ‘이에’ 이하에서는, 유전하는 삼세를 밝힌다. 지금 처음의 ‘무명이 행을 연한다’는 것은 과거를 관하는 것이다. 관에는 두 뜻이 있다. 첫째, 현재의 생이 과거의 두 원인이 지은 것임을 관하고, 둘째, 식 등도, 그 과거의 미래 과보임을 안다. 인과가 서로 이어지고 되풀이하여 서로 성립한다. 이와 같아야 비로소 과거의 원인을 본다고 할 수 있고 세 가지 허물을 막을 수 있다. ‘식에서 수에 이르기까지는 현재를 관한다’고 한 것도, 두 뜻이 있다. 첫째, 현재의 식 등이 과거 업으로 말미암아 얻어진 것을 관하고, 둘째, 다시 식 등이 미래의 과보를 얻게 할 수 있음을 안다. 대치를 얻지 못하여 애 등이 일어나기 때문이다. 현재는 눈앞에 보이므로, 양쪽으로 나누어 두 뜻을 밝힌 것이다. ‘애에서 유에 이르기까지는 미래를 관한다’고 한 것은, 이 미래의 원인이 반드시 장래의 과를 얻기 때문이다. 일단 결정된 것을 기준으로 한 것이다. 둘째는 유전하는 삼세이다. 곧 대치를 얻지 못하면 다시 후세가 있고, 그 후세 위에서 다시 다음 후세가 생겨, 뒤뒤가 끝없이 이어진다. 이미 삼제를 알았다. 어떻게 허물을 막는가? 곧 바깥과 안의 인연법에 대하여, 세 가지 허물을 세운다. 첫째는 일체의 몸이 한꺼번에 생겨나야 한다는 허물이다. 왜 그런가? 다른 원인이 없기 때문이다. 이 허물은 앞의 자인에서 생긴다. 곧 이미 자재천 등을 다른 원인으로 삼는 것이 없고, 오직 무명과 행만 식 등의 원인이 된다면, 행에는 여러 종류가 있는데, 어찌하여 육도가 한꺼번에 생기지 않는가? 둘째는 자기 업이 과보를 받지 못한다는 허물이다. 왜 그런가? 짓는 자가 없기 때문이다. 이 허물은 무작의 연생에서 생긴다. 짓는 자는 곧 ‘나’이다. 셋째는 업을 잃는 허물이다. 왜 그런가? 과보를 받기 전에 업이 이미 사라졌기 때문이다. 이 허물은 무상의 연생에서 생긴다. 위에서 허물을 분별했으니 어떻게 이를 막는가? 만약 삼제를 보면 능히 막을 수 있다. 그러나 과거의 업은 세 가지 뜻 때문에 과보를 받지 못한다. 첫째 아직 짓지 않았고, 둘째 지은 뒤 아직 윤택하지 않았으며, 셋째 대치를 얻은 것이다. 지금 무명이 행을 연한다는 것은 이미 지었음을 드러낸다. 현재의 식 등 다섯은 이미 윤택해졌음을 드러낸다. 이미 과보를 받았고, 애·취·유, 셋은 아직 대치를 얻지 못했음을 안다. 이미 지은 업에는 윤택한 것과 아직 윤택하지 않은 것이 있으니, 이 차이가 다른 원인이 된다. 이미 윤택한 것은 생보를 받고, 아직 윤택하지 않은 것은 후보를 받는다. 윤택하고 아직 윤택하지 않음이 다르니, 어찌 육도를 한꺼번에 모두 받을 수 있겠는가. 이것이 다른 원인인데 어찌 자재천이 필요하겠는가. 이미 스스로 다른 원인을 지어 스스로 두 과보를 부르므로, 다른 몸이 받는 것이 아니다. 어찌 자기 업이 과보를 받지 못한다고 하겠는가. 가명으로 세워진 자가 스스로 지은 것인데 어찌 실아가 필요하겠는가. 만약 이미 지은 업이 대치를 얻지 못하고, 윤택해지면 곧 생기므로 업이 사라지지 않음을 안다. 원인은 비록 먼저 소멸했지만 그 세력이 이어지기 때문이다. 현재 과보를 받는 것을 분명히 보니 잃었다고 말할 수 없다. 세 가지 허물을 벗어난다. 뒤의 ‘무명이 멸한다’ 이하는 역관이다. 곧 대치를 얻는 뜻이다. 이것이 멸하면 저것이 멸한다. 이는 관대하여 끊는 것이다. 또 원인을 관찰하여 능히 멸하는 것은 자성멸과 구별하기 때문에 ‘관대’라 한다. 그러나 십이연은 삼세에 모두 갖추어진다. 다만 교화의 자취를 따라 숨기고 드러내어 셋으로 나누어, 과거의 원인이 지금의 괴로움의 그릇을 부른 것을 알게 한다. 지금 애 등을 끊으면 장래의 과보가 생기지 않는다. 그러면 어리석음은 지혜의 칼날에 목숨을 끊고, 애욕의 물은 지혜의 불에 말라 버린다. 높은 그물이 사방으로 열려 육취가 생기지 않고, 팔방의 끝을 뛰어넘는다. 둘째는 대비수순관을 기준으로 한다. 다른 도에서 구하는 가운데, 무인견을 다스리기 위해 삼제의 인과를 보여 준다. 이미 전제의 둘은 중제의 다섯 원인이 되고, 중제의 셋은 후제의 두 원인이 된다. 만약 이와 같은 일들이 없다면, 중생도 또한 없을 것이다. 이처럼 원인이 분명히 있는데, 어찌 없다고 말하겠는가. 셋째는 일체상지관을 기준으로 한다. 곧 유력·무력신입의관(有力無力信入依觀)에 해당한다. 논에서 말한다. “전제·중제·후제에서 교화가 뛰어나기 때문이다.” 곧 이 삼제는 원인이 되는 쪽에서는 모두 유력이라 하고, 과가 되는 쪽에서는 무력이라 한다. 만약 삼세를 기준으로 하면, 전제는 현재의 다섯 지분에 대해서는 유력하고, 장래의 두 지분에 대해서는 무력하다. 중제의 애 등은 장래의 둘에 대해서는 유력하고, 현재에 대해서는 무력하다. 이 삼제로 저 범부를 교화하여, 믿고 들어가 의지해 행하게 한다. 교화 가운데 뛰어난 것이다. 이와 같이 끝까지 궁구하는 것이 일체종지의 경계이다. 일곱째는 삼고가 모여 이루어짐이다. 처음은 상제를 기준으로 한다. 곧 여섯 관 가운데 다섯째 불염염관(不厭厭觀)에 해당한다. 논에서 말한다. “갖가지 미세한 괴로움을 싫어한다. 모든 수가 모두 괴로움임을 분별하기 때문이다.” 이는 미세한 행고를 기준으로 한 것이다. 또 말한다. “또 갖가지 거친 괴로움을 싫어한다.” 이는 괴고와 고고를 기준으로 한 것이다. 괴로움은 모두 범부가 싫어하지 않지만 보살은 싫어하기 때문이다. 또 처음의 미세한 괴로움은 이승도 싫어하지 않으나, 보살은 또한 싫어한다. 이승은 비록 사수를 알아도, 행고를 자세히 끝까지 알지 못한다. 무량한 모습과 변역의 괴로움이 있기 때문이다. 그러므로 ‘알지 못한다’고 한다. 글 가운데 또한 순관과 역관이 있다. 순관 가운데서는 모습이 두드러진 데 따라 삼고에 배대한다. 앞의 다섯은 옮겨 흘러가는 모습이 뚜렷하므로 행고라 이름한다. 촉과 수 두 지분은 접촉하고 마주함으로 괴로움이 생긴다. 그러므로 ‘고고’라 한다. 나머지는 다만 즐거움이 무너지므로 ‘괴고’라 한다. 노사는 생을 무너뜨리므로 또한 괴고라 이름한다. 만약 『유가론』과 『유식론』에 준하면, 십이지 전체는 모두 행고에 포섭된다. 유루법이기 때문이다. 십이지의 일부는 고고에 포섭된다. 십이지 각각에 고수가 있을 수 있기 때문이다. 열한 지분의 일부는 괴고에 포섭된다. 노사의 단계에는 대체로 낙수가 없기 때문이다. 낙을 의지해 괴고를 세우므로 없다고 말한다. 만약 생의 무너짐을 기준으로 하면 지금 경의 설과 같다. 만약 사수에 의하여 행고를 세운다면, 노사는 제외한다. 노사의 단계에서는 사수가 있을 수 없기 때문이다. 이 삼고는 삼수에서 생긴다. 곧 고수에서 고고가 생기고, 낙수에서 괴고가 생기며 사수에서 행고가 생기기 때문이다. 두 괴로움을 모두 ‘일부’라고 한 것은, 십이지 가운데 삼고의 성품이 모두 갖추어져 있기 때문이다. 고고와 괴고인 것은 반드시 행고이므로, ‘전체’라고 말한다. 행고이지만 두 괴로움이 아닌 것도 있다. 또 두 괴로움은 각각 나머지 둘을 포섭하지 않으므로 ‘일부’라고 한다. 역관은 알 수 있다. 둘째는 대비수순관을 기준으로 한다. 이 아래 네 단락은 넷째 ‘다른 해탈을 구함’에 해당한다. 곧 참된 해탈을 알지 못하고 삼계의 괴로움 등을 해탈이라 구하는 것이다. 그러므로 ‘다른 참된 해탈을 구함’이라 한다. 여기에는 네 가지 모습이 있다. 첫째는 일체 괴로움을 떠난 모습, 둘째는 무위의 모습, 셋째는 염오를 멀리 떠난 모습, 넷째는 출세간의 모습이다. 이 넷은 곧 열반의 낙·상·정·아이다. 『열반경』에서 말한다. “세간법에 자재하여 멀리 떠남을 ‘아’라고 이름한다.” 그러므로 아래 네 단락의 경문은, 그들에게 오직 네 가지 망령됨만 있고 네 덕은 없음을 밝힌다. 지금 여기서는 괴로움만 있고 즐거움은 없음을 밝힌다. 논에서 말한다. “저 행고의 일이 따라다녀 무색계에 이르러서도 속박이 있다.” 저들이 무색계를 열반이라 헤아리는데, 어찌 망령된 괴로움이 아니겠는가. 셋째는 일체상지를 기준으로 한다. 이는 일곱째 증상만·비증상만 신입관(增上慢非增上慢信入觀)에 해당한다. 미세한 괴로움을 여실히 알지 못하면, 아만이 곧 증상만이다. 미세한 괴로움을 알면 증상만이 아니다. 알지 못하는 이로 하여금 알게 하므로 ‘신입’이라 한다. 여덟째는 인연의 생멸이다. 또한 ‘연을 따라 자성이 없음’이라 이름한다. 처음은 일체지관을 기준으로 한다. 이 아래 세 문은 모두 심관(深觀)을 밝힌다. 곧 사구로 연을 추구해도 모두 생이 없다. 생이 없으면서도 생기므로 ‘깊이 관한다’고 한다. 이 문은 스스로 생기지 않고 다른 것에서 생기지도 않음을 밝힌다. 아홉째 문은 함께 생기지 않음을 밝히고, 열째 문은 원인 없이 생기지 않음을 밝힌다. 이 사구를 해석하는 데 간략히 두 뜻이 있다. 첫째는 삿됨을 깨뜨리는 것이고, 둘째는 이치를 드러내는 것이다. 이치 밖에서 망령되이 헤아리는 것을 삿됨이라 한다. 삿됨이 없어지면 이치가 드러난다. 이치가 드러나면 미혹이 없어지니 서로 되풀이하며 순응한다. 그러나 자·타 등의 네 가지는 헤아림이고 의지하는 바이다. ‘불(不)’ 한 글자는 약이자 이치이다. 생의 이치를 궁구하면 자 등 네 가지를 벗어나지 않는다. 자 등이 없다면 생은 어디에 붙겠는가. 그러므로 각각을 부정하면 미혹은 없어지고 이치는 드러난다. 그 헤아리는 바는 간략히 세 부류가 있다. 첫째는 외도이다. 명성(冥性)을 자생으로, 범천을 타생으로, 미진이 화합한 것을 공생으로, 자연을 무인생으로 삼는다. 또 이 네 가지 헤아림은 승가·위세, 야제자·륵사바에도 해당한다. 둘째 소승에서는 동류인을 자생으로, 이숙인을 타생으로, 구유인을 공생으로 삼는다. 무명지가 허공을 의탁하여 일어난다고 헤아리는 것은, 또한 무인생이라 한다. 위의 헤아림은 또한 대승 가운데 상에 집착하는 자에게도 통한다. 셋째 대승을 기준으로 하면, 과법을 자로, 여러 연을 타로 삼고, 이 둘을 합한 것을 공으로, 이를 떠난 것을 무인으로 삼는다. 또 아뢰야의 자기 종자를 자로, 여러 연을 타로 삼고, 이 둘을 합한 것을 공으로, 이를 떠난 것을 무인으로 삼는다. 또 법이 진여에서 일어나는 것을 자로, 망에서 일어나는 것을 타로 삼고, 이 둘을 합한 것을 공으로, 이를 떠난 것을 무인으로 삼는다. 헤아리는 바는 비록 많지만 바른 이치를 드러내기만 하면, 여러 헤아림은 저절로 허망해진다. 이치를 드러내는 것에도 다시 둘이 있다. 첫째는 무생을 기준으로 깊은 관을 드러내고, 둘째는 생과 무생이 걸림 없음을 기준으로 깊은 관을 드러낸다. 먼저 첫째 가운데 간략히 두 가지 해석을 한다. 첫째는 전전하여 해석한다. 법은 연을 따르므로 스스로 생기지 않는다. 이미 자가 없는데 누구를 상대하여 타라고 하겠는가. 또 일체법을 총괄하여 자라고 할 수도 있다. 또 타도 타를 바라보면, 또한 자가 된다. 이미 타가 없으므로 타생도 아니다. 자와 타가 성립하지 않는데 무엇을 합하여 공생이라 하겠는가. 원인이 있어도 오히려 생기지 않는데 원인이 없이 어찌 생기겠는가. 둘째는 인과 연이 서로 견제하는 것으로 해석한다. 그러므로 『대법론』에서 말한다. “자기 종자가 있기 때문에 다른 것에서 생기지 않고, 여러 연을 기다리기 때문에 스스로 짓는 것도 아니며, 작용이 없기 때문에 함께 생기지 않고, 공능이 있기 때문에 원인 없이 생기는 것도 아니다.” 논의 해석도 이와 같다. 그렇다면 자기 종자가 있으므로 곧 자생이 아닌가. 어찌 무생이라 하겠는가. 이는 임시로 자를 세워 타를 깨뜨린 것이지 자를 세운 것이 아니다. 다음 구절도 임시로 타를 세워 자를 제거한 것이다. 그러므로 『중론』에서 “모든 법의 자성은 연 가운데 있지 않다”고 하였다. 아래 두 구절도 이에 준한다. 오직 자세히 살펴야 한다. 둘째 무애를 기준으로 한 것은, 다만 인과 연이 과를 낳음에 각각 두 뜻이 있다. 곧 온전히 힘이 있음과 온전히 힘이 없음이다. 연을 과에 견주어 보면, 연이 온전히 힘이 있으면 인은 온전히 힘이 없다. 그러므로 “인은 생기지 않고 연이 생긴다”고 한다. 그래서 스스로 생기지 않는다고 한다. 둘째, 인을 과에 견주어 인이 온전히 힘이 있는 것도 또한 그러하다. 그러므로 “연은 생기지 않고, 자기 인이 생긴다”고 한다. 그러므로 다른 것에서 생기지 않는다. 셋째, 두 힘이 함께 있을 수 없으므로 공생이 아니고, 넷째, 두 무력이 함께 있을 수 없으므로 무인생도 아니다. 여기에도 다시 두 뜻이 있다. 첫째는 작용을 기준으로 하면 힘과 작용이 서로 관통한다. 서로 들어가는 뜻이 있다. 힘 있는 것이 힘 없는 것을 포섭하기 때문이다. 그러므로 「십인품」에서 말한다. “보살은 연기법을 잘 알아, 한 법 가운데서 많은 것을 이해하고, 많은 법 가운데서 하나를 분명히 안다” 등이라 하였다. 둘째는 체를 기준으로 하면 유와 공, 불공이 있다. 서로 즉하는 뜻이 있다. 곧 인의 힘이 연으로 돌아갈 뿐 아니라, 인의 체도 연으로 말미암아 드러난다. 온전히 포섭되어 연과 같아지고 인은 허공과 같다. 위의 글에서 말하였다. “하나가 곧 많음이고 많음이 곧 하나이다” 등이라 하였다. 힘 있음과 힘 없음은 반드시 함께하므로, 항상 서로 즉하고 서로 들어가며, 이것이 무진이다. 큰 연기의 매우 깊은 관이다. 글 가운데 또한 순관과 역관이 있다. 처음 순관 가운데, 경에서 말한다. “무명이 행을 연한다”는 것은 인용한 것이고, “무명이라는 인연이 모든 행을 낳는다”는 것은 해석한 것이다. 논에서 말한다. “유지는 다른 것이 짓는 것이 아니다. 자기 인에서 생기기 때문이다.” 이는 ‘타생이 아님’을 가지고 경의 ‘인’자를 해석한 것이다. 곧 행지는 오직 무명에서 생기므로, ‘자기 인’이라 한다. 곧 위의 자인관이다. 둘째 “스스로 짓는 것도 아니다. 연에서 생기기 때문이다.” 이는 ‘자생이 아님’을 가지고 경의 ‘연’자를 해석한 것이다. 곧 행지는 다만 무명을 연으로 빌릴 뿐, 행의 자체가, 무명 가운데 있어 스스로 생기는 것이 아니다. 곧 타인관이다. 다만 나머지를 가려 친근하게 생기지 않음을 취하여 ‘인’이라 하고, 앞의 것보다 소원함을 드러내어 ‘연’이라 이름한 것이다. 사연 가운데 인연을 말하는 것은 아니다. 나머지는 모두 이에 준해 알 수 있다. 둘째는 대비관을 기준으로 한다. 곧 다른 해탈을 구하는 가운데, 비상천 등을 열반으로 헤아리고, 또 묘행을 해탈이라고 헤아리는 자에 대한 것이다. 이는 상덕이 아니라 다만 생멸일 뿐이다. 그러므로 가엾게 여길 만하다. 셋째는 일체상지관을 기준으로 한다. 이 문과 뒤 문은 무시관(無始觀)이라 이름한다. 여기에는 두 뜻이 있다. 첫째, 속제를 기준으로 말하면, 인연이 생멸의 근본이고, 생사는 끝이 없으므로 인연도 시작이 없다. 둘째, 진제를 기준으로 말하면, 법이 연으로 모이는 것을 보아도 의지할 본성이 없으므로 무시라 이름한다. 곧 『유마경』에서 “무주본으로부터 일체법을 세운다”고 한 것과 같다. 염과 정의 진성에는 모두 시작과 끝이 없다. 염은 제거할 수 있음을 드러내기 때문에, 다만 ‘무시’라고 말했을 뿐 나머지는 별도로 설명한 것과 같다. 논에서 말한다. “중제의 인연이 생기므로 후제가 생긴다.” 곧 이 제8문을 든 것이다. ‘속박을 수순하기 때문에’는, 곧 제9문이다. 곧 한 생각이 연을 따라 생기면 바로 불생이다. 그러므로 무시이다. 초제에서 생긴다고 말하지 않은 것은, 처음이 없음을 드러내려는 뜻이다. 지금 망을 일으키지 않으면 곧 생기지 않는다. 아홉째는 생멸계박(生滅繫縛)이다. 또한 사유약무(似有若無)라 이름한다. 처음 일체지관에서는 함께 생기지 않음을 밝힌다. 글은 셋으로 나뉜다. 처음은 순관이다. 경에서는 다만 무명이 연이 되어 행을 속박하고, 행으로 하여금 무명에 매이게 함을 밝힌다. 이는 곧 연으로 생기면서 공생이 아니라는 것이다. 논에서 말한다. “둘이 함께 짓는 것이 아니고 다만 수순하여 생기기 때문이다. 아는 자가 없기 때문이며, 지을 때 머물지 않기 때문이다.” 뜻은 다음과 같다. 다만 행이 무명을 따르고, 연을 따라 생기지 않을 수 없을 뿐이다. 서로 아는 자가 없으므로, 둘이 함께 짓는 것이 아니다. 그렇다면 다만 수순하여 생기는 것이 바로 공생이 아닌가? 어찌 반드시 아는 자가 있어야 하는가? 그러므로 마지막 구절에서 말한다. 이미 연을 따라 생겼으면 생각생각 머물지 않는다. 누가 함께한다고 하겠는가. 이는 『대법론』에서 ‘작용이 없음’이라 한 것과 같다. 또 『중론』에서도, “화합하면 곧 자성이 없는데, 어떻게 화합하여 생긴다고 하겠는가”라고 하였다. 다음 ‘무명이 멸한다’ 이하는 역관이다. 곧 멸은 다만 속박을 멸할 뿐이다. 이미 함께 생김이 없는데 어찌 함께 멸함이 있겠는가. 생멸이 있다고 말하는 것은 모두 속박이다. 셋째는 나머지에 견주어 알 수 있다. 둘째는 대비관을 기준으로 한다. 곧 저 외도가 달리 구하여 비상천 등을, 해탈로 삼는 경우이다. 보살이 이를 관하면 다만 염오의 속박일 뿐, 열반의 참되고 청정한 덕이 아니다. 셋째 일체상지관에서 무시관을 밝히는 가운데, 속박에 수순하여 생기므로 근본이 따로 있는 것이 아니다. 열째는 무소유진관(無所有盡觀)이다. 또한 민동평등(泯同平等)이라 이름한다. 세 관 가운데, 처음은 일체지관이다. 곧 심관 가운데 원인이 없지 않음을 드러낸다. 경문에도 세 절목이 있다. 처음 순관 가운데서는 행이 무명을 연하여 생기고, 연생이 곧 무성이므로 ‘무소유에 수순한다’고 한다. 다음 역관 가운데서는, 멸 또한 연이 멸한 것이며, 연멸은 멸함이 없다. 그래야 진멸의 이치에 수순한다. 그런데 논의 경문은 순관에서 말한다. “이는 유에 수순하는 것이다.” 이는 무성의 연생을 드러내기 때문이다. 그러므로 있지 않을 수 없다. 두 경은 비록 다르지만 모두 연생을 밝히므로 무인이 아님을 뜻한다. 무인이라면 무슨 허물이 있는가? 만약 원인 없이 생긴다면, 생은 마땅히 항상 생겨야 하고 생기지 않을 때가 없어야 한다. 왜 그런가? 정해진 원인이 없기 때문이다. 이는 곧 허용한 뒤 깨뜨리는 것이다. 또한 항상 생기지 않는다고 할 수도 있다. 왜 그런가? 원인 없이 생긴다고 하기 때문이다. 이는 곧 그 생의 뜻을 빼앗는 것이므로 무인생은, 불법에서 기뻐하는 바가 아니다. 무인론은 큰 사견을 낳을 수 있기 때문이다. 둘째는 대비수순관을 기준으로 한다. 곧 다른 해탈을 구하는 가운데, 외도가 비상비비상처와 무소유처 등을 열반이라 헤아리는 경우이다. 유에 수순하기 때문에, 출세간이 아니며, 아덕이 없는데도 망령되이 해탈이라 헤아린다. 그러므로 가엾게 여긴다. 셋째는 일체상지관을 기준으로 한다. 아홉째 종종관(種種觀)에 해당한다. 이는 곧 세제관이다. 유에 수순하기 때문에, 욕계·색계·무색계의 애착 등 여러 차이가 있다. 그러므로 ‘종종’이라 한다. 곧 진실로 유에 수순하면서도 무에 수순함을 잃지 않는다. 이상으로 열 문을 따로 해석하는 것을 마친다. 이 아래 셋째는 열 가지 명칭을 총괄하여 맺는다. 이미 역순으로 관찰한다고 하였으니, 앞의 두 문에 역관이 빠진 것은, 다만 글에서 생략했을 뿐이다. 그런데 이 역순은, 『대법론』 제4에서는 염정이라 이름한다. 염과 정 가운데 각각 다시 역순이 있다. 논에서 말한다. “잡염의 역순이고, 청정의 역순이다.” 잡염 가운데 순관이라는 것은, 무명이 행을 연한다는 등이고, 역관이라는 것은, 누구 때문에 노사가 모이는가에서 나아가 무명에 이르는 것이다. 『연기경』에서 말한다. “무엇이 있기 때문에 노사가 있는가? 이와 같은 노사는 다시 무엇을 연으로 하는가?” 첫 구절은 원인을 미루어 찾는 것이고 뒤 구절은 원인을 자세히 살피는 것이다. 청정의 역순이라는 것은, 무명이 멸하면 행이 멸하는 것이 순관이고, 무엇이 멸하여 없어지기 때문에 노사도 멸하여 없어지는가라고 하는 것이 역관이다. 지금 글에는 생략되어 없다. 다만 염과 정을 기준으로 역순이라 했을, 뿐이다. ‘여러 연기’라고 한 것은, 십이가 하나가 아니므로 ‘여러’라고 한 것이다. 앞앞의 것이 연이 되어 뒤뒤의 것을 일으킨다. 또 번뇌의 속박으로 말미암아, 여러 취 가운데 거듭거듭 생겨나므로 연기라 이름한다. 또한 연생이라 하니, ‘생’은 곧 일어난다는 뜻이다. 또한 과를 기준으로 설한 것이다. 나머지는 『유가론』 제9·제10·제31·제93권과, 『유식론』 제8권에 자세하다. 이상은 대체로 이 여러 논에 의하여 열 가지 명칭을 해석한 것이니 알 수 있다. 그러나 각각 세 관을 포섭하므로 그 체세가 별처럼 펼쳐져 있다. 이제 다시 열 문의 본뜻으로 포섭하면, 첫째 문은, 염정의 원인이 일어남을 밝히고, 둘째는 연기의 근본 근원을 밝히며, 셋째는 인과의 유와 공을 밝히고, 넷째는 상이 성립하면서도 짓는 자가 없음을 밝히며, 다섯째는 그 진리의 이치를 진술하고, 여섯째는 힘과 작용이 서로 참여하며, 일곱째는 괴로움을 끝까지 궁구하여 만을 제거하고, 여덟째는 서로 견제하여 시작이 없음을 밝히며, 아홉째는 유와 무에 근본이 없음을 밝히고, 열째는 진과 속이 서로 어긋나지 않음을 밝힌다. 다시 열 문을 포섭하면 다섯 뜻을 벗어나지 않는다. 첫째 문은 이치를 미혹하여 사를 이루는 것이고, 둘째 문은 이와 사가 서로 의지하고 지니는 것이며, 다음 여섯은 사를 이루는 의문이다. 아홉째는 사와 이가 함께 사라지고, 마지막 하나는 사와 이가 걸림이 없다. 그러므로 오직 네 문도 사와 이를 벗어나지 않는다. 만약 사리무애가 서로 관통함을 따르면 중중하게 서로 들어가고, 만약 사와 이의 역순이 함께 원융함에 의하면, 진여의 문은 고요하고 또 고요하다. 그러므로 법성연기는 매우 깊고 또 매우 깊다. 바로 이 인연을 인불성관(因佛性觀)이라 이름한다. 연을 아는 지혜가 곧 인인성(因因性)이다. 인인성이 과에 이르면 보리성을 이룬다. 인성이 과에 이르면 열반성을 이룬다. 인과가 걸림 없는 것이 연기성이다. 오직 자신을 비우고 이를 사유해야 한다. 이 아래 큰 문단 셋째, ‘불자여, 보살’부터 ‘이와 같이’ 이하에서는, 피과승(彼果勝)을 밝힌다. 또한 앞의 섭정심주(攝正心住)에 해당한다. 그러므로 연기를 아는 이 아래의 내용은, 선현행(善現行)에 포섭됨을 알 수 있다. 삼공(三空) 등이 현전하기 때문이다. 논에 의하면 과에는, 다섯 가지 모습이 있다. 첫째는 대치행의 수승함과 장애를 떠나는 수승함을 얻는 것이고, 둘째는 수행의 수승함을 얻는 것이며, 셋째는 삼매의 수승함을 얻는 것이고, 넷째는 무너지지 않는 마음의 수승함을 얻는 것이며, 다섯째는 자재력의 수승함을 얻는 것이다. 각각 ‘불자’라는 말로 구별한다. 오직 둘째 단락에만 ‘불자’가 두 번 있다. 첫째 가운데 둘이 있다. 먼저 대치의 수승함을 밝히고, 뒤의 ‘보살이 이와 같이’ 이하에서는, 장애를 떠나는 수승함을 밝힌다. 지금은 첫째이다. 곧 세 해탈문이고, 또한 삼삼매라 이름한다. 삼매는 그 자체를 따라 이름을 받은 것이고, 해탈은 다른 것에 의지하여 이름을 받은 것이다. 이 셋이 열반의 해탈로 통하게 하므로 ‘문’이라 이름한다. 글 가운데 둘이 있다. 처음은 앞을 이어받아 들고, 뒤에서는 바로 드러낸다. 지금 처음의 뜻은 다섯 과에 모두 통한다. 앞의 열 가지 관으로 말미암아 이 삼공 등의 과를 얻기 때문이다. 곧 삼공으로 연을 관하여, 첫째와 셋째 과를 얻고, 세 가지 대비관으로 연을 관하여 둘째와 넷째 과를 얻는다. 셋째를 첫째와 견주면, 첫째는 능치이고 셋째는 이루어지는 바이다. 넷째를 둘째와 견주면, 둘째는 능수이고 넷째는 견고해지는 바이다. 다섯째는 두 관에서 함께 생긴다. 또한 차례로 전전하여 생긴다고 할 수도 있다. 대치가 있기 때문에 장애를 떠나고, 장애를 떠나기 때문에 행이 수승하며, 대치가 있기 때문에 삼매가 수승하고, 삼매가 수승하기 때문에 마음이 무너지지 않으며, 무너지지 않기 때문에 자재를 얻는다. 둘째 ‘무아를 안다’ 이하에서는, 바로 삼공을 드러낸다. 삼공에는 각각 별설과 총결이 있다. 처음 공문의 별설에는 셋이 있다. 처음 세 구절은 중생공을 밝히고, 다음 ‘자성공’은 법공을 밝힌다. 위의 두 구절은 두 아의 체가 공함을 밝힌다. 셋째 ‘지음도 받음도 없다’는 것은 두 아의 작용이 공함을 드러낸다. 체가 공하기 때문에, 모두 원인을 짓거나 과보를 받을 수 없다. ‘현전한다’고 맺은 것은, 지혜와 경계가 계합하기 때문이다. 둘째 무상문(無相門)에도 또한 셋이 있다. 첫째는 장애를 멸하는 것이니 곧 모든 유지를 관찰하여, 모두 자성이 멸한 것임을 아는 것이다. 만약 공문에 들어가면서도 공을 얻지 못하고, 또 공상도 취하지 않으면 일이 이미 이루어진다. 만약 법이 본래 있다가 뒤에 공해졌다고 보고, 또 공상까지 취한다면, 참으로 공을 아는 것이 아니므로 이를 장애라 이름한다. 그러므로 무상을 닦는다. 자성이 멸한 것임을 알면 공에 집착하는 장애를 취하지 않는다. 둘째, 취하지 않는 까닭은, 대치를 얻었기 때문이다. 곧 공도 또한 공함을 아는 것을, 필경해탈이라 이름한다. 셋째, 이미 능치가 있어 소치를 다스리면, 생각과 분별이 작용하지 않는다. 그러므로 ‘조금도 법상이 생기지 않는다’고 한다. 능과 소가 함께 고요해지면 무상이 현전한다. 셋째 무원문(無願門)에도 또한 세 가지 모습이 있다. 첫째는 의지이고, 곧 앞의 공과 무상에 들어간 뒤에야 비로소 무원을 얻기 때문이다. 둘째는 체이니, 곧 바라는 것이 전혀 없다는 것이다. 삼계 등을 구하지 않기 때문이다. 셋째는 수승함이니, 대비로 중생을 교화하여 이승보다 뛰어나기 때문이다. 또 위의 삼공은 모든 법의 실상을 두루 반연한다. 세간을 관찰하면 곧 열반의 모습이기 때문이다. 이 또한 이승과 같지 않다. 나머지는 『대지도론』 제22권의 설과 같다. 둘째 장애를 떠나는 수승함 가운데서는, 먼저 앞의 수행을 이어받아 들고, 수행으로 말미암아 떠남을 얻기 때문이다. 처음 세 가지 상을 떠나는 것은 공문에서 떠나는 바이고, 다음 유와 무의 상을 떠나는 것은 무상문에서 떠나는 바이며 또한 무원문에서 떠나는 바이다. 구할 만한 유를 보지 않기 때문이다. 이미 장애를 떠남을 알았는데 어떻게 수승한가? 경의 세 구절은 차례로 제5지·제4지, 그리고 이 지위의 방편보다 수승함을 밝힌다. 곧 제5지에서는 십평등의 심정심으로, 제4지의 신정아만을 멀리 떠났는데, 여기서는 깊은 공으로 멸하여 두 아를 떠난다. 그러므로 이것이 더 수승하다. 둘째 제4지에서는, 도품으로 제3지의 정수 출몰 등의 만을 다스렸으나, 여기서는 공관으로 지음과 받음을 떠나므로 더 수승하다. 셋째 이 지위의 방편에서는, 다만 십평등으로 유와 무를 드러내어 깨뜨렸지만, 지금 이 지위가 원만해지면 깊은 무상으로 유와 무를 모두 깨뜨려 없앤다. 일체를 남김없이 쓸어 버린다. 그러므로 이것이 더 수승하다. 둘째 ‘대비가 더욱 증장한다’ 이하에서는, 수행의 수승함 가운데 둘이 있다. 먼저 총괄하여 밝힌다. 마음을 닦아 대비가 증장하는 것은 마음 가운데서 닦기 때문이다. 이는 이타의 마음으로서 아직 원만하지 않은 것이다. ‘보리’ 이하에서는, 자기 이익도 함께 밝힌다. 또한 수행하는 목적이기도 하다. ‘비가 증장한다’는 것은, 앞에서 십평등을 관하여 이미 세 가지 대비를 일으켰고, 지금 십문으로 연을 관찰하니, 중생이 망법에 얽매인 것을 더욱 불쌍히 여기기 때문이다. 뒤의 ‘이런 생각을 한다’ 이하에서는 별도로 드러낸다. 그 가운데 둘이 있다. 먼저 수행을 밝히고, 뒤의 ‘그러나 항상’ 이하에서는, 수행의 수승함을 밝힌다. 지금 첫째도 다시 둘이다. 먼저 용맹한 수행을 일으키고, 뜻을 북돋아 처음 닦기 때문이다. 뒤의 ‘불자’ 이하에서는, 장부의 뜻으로 닦는 수행을 밝힌다. 과감하게 결단하여 끝내 이루기 때문이다. 또 처음은 자비와 지혜로 용맹하게 닦고, 뒤에서는 성과 상을 끝까지 증득한다. 지금 첫째에서는 먼저 지혜를 밝힌다. 뒤의 자비와 지혜 가운데서는 먼저 알고 뒤에 싫어한다. 처음의 앞 두 구절은 연이 있으면 합하고 떠나면 흩어짐을 밝힌다. 곧 업과 미혹이 서로 도와야 유위가 비로소 생긴다. 무명이 행을 연한다는 것 등과 같다. 뒤의 두 구절은 연이 갖추어지거나 빠짐을 밝힌다. ‘모인다’는 것은 곧 갖추어짐이다. 곧 업과 미혹 가운데 하나라도 빠지면 반드시 전전하여 생기지 않는다. 비록 행이 있어도 애의 윤택함이 없는 경우 등과 같다. 뒤의 ‘나는 이와 같이’ 이하는 싫어함을 밝힌다. 이미 유위가 고통과 허물이 있음을 알았으므로 반드시 화합하여 모이는 원인을 끊는다. 그러나 ‘위하여’ 이하는, 자비를 닦아 중생을 이롭게 하므로 유위를 다 없애지는 않는다. 둘째 장부의 뜻으로 닦는 가운데서는, 처음에 싫어하는 모습을 밝힌다. 저 유위에 허물이 많음을 보니, 대치하여 장애하는 법이므로 이를 싫어한다. 뒤의 ‘있지 않다’ 이하에서는, 성을 증득함을 밝힌다. 유위의 자성을 깨달음으로 말미암아, 공동의 모습이 본래 생멸하지 않음을 안다. 그러면 대치의 장애를 멸하고 이치와 계합할 수 있다. 둘째 수행의 수승함이라는 것은, 머물지 않는 수승한 모습이 현전하기 때문이다. 세 가지 수승함이 있다. 첫째 처음 두 구절은 반야의 원인이 수승함을 밝힌다. 머물지 않기 때문에 앞의 큰 지혜를 이어 대비를 일으킨다. 둘째 ‘곧 얻는다’ 이하에서는, 반야의 체가 현전하는 수승함을 밝힌다. 반야는 통칭이고 ‘무장애지’는, 별칭인 무애불지이다. 비록 아직 성취하지 못했지만, 지금의 반야가 이 지혜를 비출 수 있다. 이 지혜의 앞선 모습을 ‘광명’이라 한다. 광명이 곧 문이다. 셋째 ‘이와 같이 성취한다’ 이하에서는, 반야의 작용이 수승함을 밝힌다. 또한 머물지 않는 모습이다. 위의 두 구절은 사에 나아가되 이치를 잃지 않는다. 그러므로 유위에 머물지 않는다. 뒤의 두 구절은 이치를 보되 사를 무너뜨리지 않는다. 그러므로 무위에 머물지 않는다. 곧 유위와 열반의 평등을 증득하기 때문이다. ‘보리로써’ 이하는, 머물지 않는 목적을 밝힌다. 지혜의 조도가 아직 만족하지 않았기 때문에, 유위에 머물지 않고, 공덕의 조도가 아직 만족하지 않았기 때문에, 무위에 머물지 않는다. 또 둘 다 아직 만족하지 않았기 때문에, 둘 다에 머물지 않는다. 자세한 것은 『유마경』 하권과 같다. 『대품반야경』에서도 말한다. “보살이 생각하기를, 지금은 행할 때이지 증득할 때가 아니다”라고 하였다. 곧 이 목적이 또한 그 까닭이다. 셋째 삼매의 수승함을 밝히는 가운데 둘이 있다. 먼저 공정(空定)을 밝히고, 뒤의 ‘이와 같은 열 가지 무상’ 이하에서는, 나머지 둘도 이에 견주어 드러낸다. 앞부분도 다시 둘이다. 먼저 열 가지 상수를 들고, 뒤의 ‘이 보살’ 이하에서는, 많은 문을 총괄하여 맺는다. 지금 처음 열 가지에서 논은 넷으로 나눈다. 첫째, 넷째를 제외한 앞의 다섯을 ‘관’이라 이름하고, 둘째, 넷째를 ‘불방일’이라 이름하며, 셋째, 일곱째를 ‘증상을 얻음’이라 이름하고, 넷째, 나머지 셋을 ‘인사(因事)’라 이름한다. 지금 첫째 ‘관’은 관해이다. 앞의 셋은 상에 나아가 공을 관한다. 첫째 ‘공에 들어간다’는 것은, 인공이다. 또한 총구이기도 하다. 둘째는 곧 법공이다. 셋째는 앞의 인공과 법공을 제일의로 삼아, 이를 관하는 것 또한 공함을 밝힌다. 뒤의 둘은 실에 나아가 공을 관한다. 곧 넷째는 본식을 관하여 공함을 밝힌다. 여래장은 밖을 포섭하지 않는 것이 없으므로 ‘대공’이라 한다. 다섯째는 칠전식을 관한다. 여래장과 화합하여 일어남을 떠나지 않고, 모두 자성이 없으므로 ‘합공’이라 한다. 『능가경』에서 말한다. “칠식도 또한 이와 같아 마음과 함께 화합하여 생긴다.” 또 말한다. “상을 무너뜨리지 않으면 여덟이 있고, 무상도 또한 무상이다.” 둘째 불방일이라는 것은, 이해에 의지하여 행을 일으키고, 행을 닦아 끝까지 다하기 때문이다. 그러므로 ‘제일’이라 이름한다. 논에서 말한다. “잘 분별하여 수행하기 때문이다.” 이는 자분에서 제일이라는 뜻이다. “수행에 만족함이 없기 때문이다.” 이는 승진에서 제일이라는 뜻이다. 셋째 ‘증상을 얻는다’는 것은, 수행으로 말미암아 덕을 이루어 공덕이 일어나기 때문이다. 넷째 ‘인사’라는 것은, 덕에 의지하여 작용을 일으키기 때문이다. 세 가지 작용이 있다. 처음 하나는 자리로서 ‘지장청정인사’라 이름한다. 곧 분별이 지장이다. 지금 여실공을 얻어 분별을 청정하게 할 수 있다. 뒤의 둘은 이타이다. 첫째는 교화중생인사이다. 공에 의지하여 대비를 일으키므로 두 가지 서원을 버리지 않는다. 둘째는 유를 취하는 인사이다. 공을 얻었기 때문에, 염을 떠나고, 유에 수순하기 때문에 여러 유를 떠나지 않는다. 위에서 논에 의하여 해석한 것은 이미 깊고 오묘하다. 또 이 열 가지 공은, 『열반경』의 열한 공과 대부분 같고 조금 다르다. 다시 이에 의하여 해석하면, 앞의 여덟은 실제 공을 증득하는 것이고, 뒤의 둘은 작용을 일으키는 공이다. ‘입공’은 곧 그 경의 내공·외공·내외공으로서 십이입이기 때문이다. ‘자성공’은 곧 성공이다. 지금에야 비로소 없는 것이 아니기 때문이다. 제일의공은 이름과 뜻이 완전히 같다. ‘제일공’이라는 것은, 그 경에서는 ‘공공’이라 이름한다. 앞의 공은 다만 제일의만 공하게 한 것이지만, 지금은 유와 무를 막론하고 본래 스스로 공함을 밝힌다. 그 경에서 말한다. “이것이 유이고 이것이 무인 것을 공공이라 한다. 이것이 옳고 옳지 않음마저도 이것이니, 이를 공공이라 한다.” 곧 옳고 그름도 또한 당체가 공하기 때문이다. 이와 같은 공공은, 바로 이승이 미혹하고 빠지는 곳이며, 십지보살은 조금만 통달한다. 그러므로 ‘제일’이라 이름한다. 지금도 또한 조금만을 기준으로 한다. ‘대공’은 이름이 같고, 그 경에서는 반야바라밀이라 이름한다. ‘합’은 곧 내외공이다. 합함이 없으므로, ‘기’는 곧 유위공이다. 여덟째는 곧 무위공이다. 여실은 곧 무위이기 때문이다. ‘버리지 않음’ 등의 둘은 이름과 뜻이 모두 다르다. 만약 회통하고자 한다면, 아홉째는 곧 무시공이다. 시작이 없음이 생사를 떠나지 않으면서도 곧 공하기 때문이다. 열째는 곧 무소유공이다. 떠남과 떠나지 않음이 모두 소유가 없기 때문이다. 나머지 결론 등은 알 수 있다. 넷째는 불괴심과(不壞心果)이다. 이 아래 두 단락은, 또한 수순견고일체선근회향(隨順堅固一切善根迴向)에 해당한다. 이는 선을 증진한 뒤 큰 행을 일으키는 것이다. 지금은 첫째이다. 불괴심이라는 것은, 장애가 멸하고 행이 이루어짐으로 말미암아, 지혜이든 자비이든 모두 물러나거나 무너지지 않는 것이다. 글에는 열 구절이 있다. 처음은 총괄이고 나머지는 별설이다. 별도로 아홉 가지 불괴가 있다. 첫째는 이치에 대한 믿음이 결정된 것이고, 둘째는 행이 조복되어 유연한 것이며, 셋째는 매우 깊은 것을 두려워하지 않는 것이고, 넷째는 자신의 승에서 물러나지 않는 것이며, 다섯째는 승진하여 쉬지 않는 것이고, 여섯째는 자기와 남을 모두 없애는 것이며, 일곱째는 중생을 이롭게 함이 끝이 없는 것이고, 여덟째는 위로 지혜를 구하는 것이며, 아홉째는 중생을 교묘히 교화하는 것이다. 또한 앞의 열 가지 삼매심에 대응시켜 불괴를 밝힐 수도 있다. 글이 번다해질까 염려하여 생략한다. 아홉은 모두 견고하므로 모두 ‘불괴’라 말하고, 열 가지가 모두 갖추어졌으므로 ‘모두 원만하다’고 한다. 다섯째 자재력의 수승함 가운데 둘이 있다. 처음은 그 모습을 드러내고, 뒤의 ‘불자’ 이하에서는 그 분위와 한계를 맺는다. 앞부분에는 열 구절이 있다. 처음은 총괄이고, ‘두려워하지 않는다’ 이하는 별설이다. 총괄하여 ‘이 마음’이라고 한 것은, 앞의 열 가지 마음이 부처의 보리에 수순한다는 뜻이다. 깊이 들어가 나아갈 수 있기 때문이다. 논에서 말한다. “반야바라밀행의 힘이 수승함을 얻어 능히 깊이 들어가기 때문이다.” 그러므로 앞의 열 마음은 모두 반야가 현전한 마음임을 알 수 있다. 별설에는 아홉 구절이 있다. 앞의 열 가지 불괴심에 의하여 자재하게 나아감을 얻는다. 첫째, 다른 논설을 두려워하지 않는 것은 곧 남을 굴복시키는 힘이고, 둘째, 위로 지지에 들어가는 것을 단의력이라 이름한다. 법공을 얻었기 때문이다. 셋째는 자신의 승이 움직이지 않는 힘이다. 소승을 떠났기 때문이다. 넷째는 비밀한 곳에 결정적으로 믿는 힘이다. 대원경지로 나아가기 때문이다. 이것이 앞의 둘과 앞뒤가 바뀐 것은, 이 둘이 서로 이루어 주기 때문이다. 다섯째는 여러 마군이 무너뜨리지 못하는 힘이다. 정진하기 때문이다. 여섯째는 미혹을 다스려 견고하게 하는 힘이다. 지혜의 밝음에 머물기 때문이다. 일곱째는 두루 다스리는 힘이다. 삼공을 갖추었기 때문이다. 유 가운데 있어도 물들지 않기 때문이다. 여덟째는 중생을 교화하는 힘으로 곧 앞의 아홉째 방편상응이다. 아홉째는 지장을 청정하게 하는 힘이다. 곧 앞의 위로 지혜를 구하는 것이다. 지전의 지혜는 가운데 있으면서 두 대비를 이끌기 때문에, 이 지혜는 뒤에 놓였다. 자비와 지혜의 모습이 서로 다름을 드러내기 때문이다. 둘째 결론에서는 반야가 현전하기 때문에, 순인이 밝고 예리하다. ‘셋째’라고 한 것은, 삼품인 가운데 가장 윗품이기 때문이다. 둘째 지위의 과 가운데 세 과는 앞과 같다. 조유과에 나아가 넷으로 나눈다. 첫째는 조유행이고, 둘째는 교지청정이며, 셋째는 이 지위의 행상을 따로 밝히는 것이고, 넷째는 지명을 맺어 설하는 것이다. 앞의 조유행 가운데 법·비유·합이 있다. 법 가운데 셋이 있다. 처음은 행을 단련하는 인연이고, 다음 ‘모두’ 이하는 능히 행을 단련하는 것이다. 그 가운데 ‘듣고 나서 받아 지닌다’ 이하는 득의지(得義持)이고, 삼매의 지혜광명은 지녀지는 뜻이다. ‘수순하여 수행한다’는 이 구절은 득의지의 원인을 드러낸다. 어떤 일로 인하는가? 앞의 삼매의 수승함에 의지하기 때문이다. 여실한 사마타 등을 얻어 기억하여 지니고 버리지 않는다. 이는 바로 능지(能持)를 드러낸다. 또 ‘얻고 나서’ 이하도 또한 지녀지는 바이다. 셋째 ‘여러’ 이하에서는 단련되어 청정해지는 바를 밝힌다. 점점 더욱 밝고 청정해지는 것은, 저 장애에서 해탈하기 때문이다. 또 앞에서 저 불법장의 뜻을 증득했기 때문이다. 비유 가운데 진금은 증득을 비유한다. 또한 신 등의 행을 비유한다. 유리는 방편지를 비유한다. 방편지로 여러 차례 갈고 닦아, 출세간의 증지가 교지의 광명을 내게 하여 앞보다 점차 뛰어나게 한다. 합 가운데 방편혜는 곧 위의 부주도이고, 앞의 유리에 합한다. ‘따라 관찰한다’는 것은 여러 차례 갈고 빛내는 것에 합한다. ‘점점 더욱 밝고 청정해진다’는 것은, 반야가 현전하기 때문이다. ‘점점 다시 적멸해진다’는 것은, 증지가 저 장애에서 해탈했기 때문이다. 둘째 ‘비유하면 달과 같다’ 이하는 교지청정을 밝힌다. 달빛이 넓고 커서 앞 지위보다 뛰어나기 때문이다. 다만 달의 둥근 모습을 취하여 비유했을 뿐이다. ‘네 종류 풍륜’이라는 것은, 「출현품」에 능지 등 네 종류 풍륜이 있으나, 지금의 네 풍륜은 아니다. 그것들은 무너뜨리고 흩어버리는 바람이 아니기 때문이다. 또 산괴풍에 네 종류가 있다는 설도, 아직 경론에서 보지 못했으므로 단정할 수 없다. 우선 뜻에 의하여 해석한다. 곧 사시의 바람이다. 봄에는 화풍이라 한다. 번뇌마가 애착하는 마음에 순응함을 비유한다. 여름에는 염풍이라 한다. 온마의 여러 열뇌를 비유한다. 가을에는 양풍이라 하며, 또 금풍이라 한다. 사마가 과보가 익으면 거두어 죽이는 것을 비유한다. 겨울에는 한풍이라 한다. 천마가 사람의 선을 패하여 감추는 것을 비유한다. 사마의 행을 행하는 것이 곧 마도이다. 나머지 글은 알 수 있다. 섭보 가운데 ‘성문의 어려운 질문에도 능히 굴복시킬 자가 없다’고 한 것은, 이미 이승의 연제 등을 알기 때문이다. 셋째는 중송이다. 스물두 게송을 셋으로 나눈다. 처음 열일곱 게송은 지위의 행을 읊고, 다음 네 게송은 지위의 과를 읊으며, 뒤 한 게송은 설함을 맺는다. 앞의 지위의 행 가운데 셋이 있다. 처음 두 게송 한 구는 승만대치를 읊고, 둘째에는 열 게송 세 구가 있어, 부주도행승을 읊으며, 셋째 네 게송은 피과승을 읊는다. 둘째 가운데 셋이 있다. 처음 한 구는 마음과 경계를 총괄하여 드러내는 것을 읊고, 다음 아홉 게송 한 구는 관찰의 모습을 별도로 밝히는 것을 읊는다. 곧 열 단락으로 나뉜다. 첫째 두 게송 반은 유지의 행렬을 읊고, 둘째 한 게송은 일심으로 거두어 돌아감을 읊는다. 이미 “마음이 멸하면 생사가 다한다”고 하였으므로, 오직 진심만을 기준으로 해서는 안 됨을 알 수 있다. 진과 망이 화합한 것을 기준으로 ‘마음에 의한다’고 설한 것이다. 진에 즉한 망이 이미 멸하면, 망에 즉한 진은 없어지지 않는다. 『대승기신론』에서 말한다. “다만 마음의 상만 멸할 뿐 마음의 체는 멸하지 않는다.” 셋째 한 게송은 자업의 차별을 읊고, 넷째 반 게송은 서로 버리지 않음을 읊으며, 다섯째 반 게송은 삼도가 끊어지지 않음을 읊는다. 여섯째 한 게송은 순서를 넘어 제7 삼고의 집성을 읊고, 일곱째 한 게송은 되돌아 제6 삼제의 윤회를 읊으며, 여덟째 반 게송은 순서를 넘어 제9 생멸계박을 읊고, 아홉째 반 게송은 되돌아 인연생멸을 읊으며, 열째 세 구는 무소유진관을 읊는다. 셋째 ‘열 가지’ 이하 다섯 구는 열 가지 명칭의 총결을 읊고, ‘이와 같이’ 이하에서는 피과승을 읊는다. 처음 두 게송은 대치의 수승함을 읊고, 다음 한 게송은 수행의 수승함을 읊으며, 다음 반 게송은 삼매의 수승함을 읊고, 뒤 두 구는 뒤의 두 가지 수승함을 통틀어 읊는다. 뜻이 서로 통하기 때문이다. 지위의 과 등은 알 수 있다.</w:t>
      </w:r>
      <w:r>
        <w:br/>
      </w:r>
      <w:r>
        <w:t>『대방광불화엄경소』 권 제40.</w:t>
      </w:r>
      <w:r>
        <w:br/>
      </w:r>
      <w:r>
        <w:t>『대방광불화엄경소』 권 제41.</w:t>
      </w:r>
      <w:r>
        <w:br/>
      </w:r>
      <w:r>
        <w:t>당나라 청량산 대화엄사의 사문 징관이 찬술하였다.</w:t>
      </w:r>
    </w:p>
    <w:p>
      <w:pPr>
        <w:pStyle w:val="Heading2"/>
        <w:keepNext/>
      </w:pPr>
      <w:r>
        <w:t>문단 067  ·  [0814b08]</w:t>
      </w:r>
    </w:p>
    <w:p>
      <w:pPr>
        <w:keepNext/>
      </w:pPr>
      <w:r>
        <w:t>원문</w:t>
      </w:r>
    </w:p>
    <w:p>
      <w:pPr>
        <w:pStyle w:val="SourceText"/>
      </w:pPr>
      <w:r>
        <w:t>[0814b08] 第七遠行地。所以來者。已說緣起相應慧住。寄於緣覺。次說有加行有功用無相住。寄菩薩地故次來也。瑜伽云。前地雖能多住無相作意。而未能令無相作意無間無缺。多修習住為令滿故。次有此來。又前功用未滿今令滿故。言遠行者。通有四義。成唯識云至無相住功用後邊。出過世間二乘道故。此有三義。同於本分已如前釋。解深密云。能遠證入無缺無間無相作意。與清淨地共相隣接。故名遠行。此有二義。初義即三中無相揀異前地云無間缺。後義由隣後地即能遠去故。故下經云。二界中間此能過故。亦是前行後遠。攝大乘云。至功用行最後邊者。但是一義。世親釋云。雖一切相不能動搖。而於無相猶名有行者。此解功用之言。謂起功用住無相故。金光明經同深密初義。莊嚴論中同深密後義。雖有四義然通有二義。立遠行名。一從前遠來至功用邊。二此功用行邊能遠去後位故。十住論云。去三界遠近法王位。故名遠地。仁王名遠達地者。亦通二義。然其能遠去行正是無相故。所離障離細相現行障。謂六地執生滅細相現行故。此生滅相即是二愚。一細相現行愚。謂執有緣生流轉細生相故。二純作意求無相愚。即執有細還滅相故。以純作意於無相勤求。未能空中起有勝行。至此地中方能斷之。以常在無相故不執生。更不作意勤求無相。故能證得法無差別真如。以了種種教法。同真無相故。以能空中起有勝行故。成方便度。二行雙行乃至亦得無相之果。故知。以純無相不礙起行。為此地別義。次正釋文亦有三分。初讚請中有十二頌。前十讚。後二請。前中分四。初二天眾讚說主。次一天主光雲供佛。表智契法身故。三有一頌天眾慶聞。四有六頌。天女樂音讚佛。於中初一顯聲因緣。餘五正顯讚詞。於中初四讚寂用無礙。後一明起用所由。即悲智無礙將說雙行。故承力讚此。後請可知。第二正說分中二。先行後果。行中有五種相差別。一樂無作行對治差別。二彼障對治差別。三雙行勝差別。四前上地勝差別。五彼果差別。五中初一是趣地方便。即當入心。餘四為住出心在果。又住中初一即初住地。次一正住地。次一說雖在後義該始終。後一地滿。初言樂無作者。樂著般若觀空故。即細相現行障。此地隨有不著為能對治。二謂向雖能治前地樂空之心。以其有量有功用即復是障故。修無量無功用行。以為對治。三垢障既盡故。止觀雙行。四明此地功用過前六地。勝後三地。上即後也。五由地滿故說雙行果。今初分中有四。初結前標後。二何等下徵顯其相。三菩薩以如是下結行功能。四入已下彰其分齊。今初具足六地行已。即是結前義。含所治無相行故。以般若無相行滿。於此生著非增上行故。次欲入下明其標後。十種方便即是能治。謂前樂無作不名方便。不能起增上行。非殊勝道。今以十種不捨眾生法無我智。以為能治治前樂心。名方便慧。便能攝取增上行故名起殊勝道。是則即有修空故不住空。是空中方便慧。即空涉有故不住有。是有中殊勝道。道即行也。所行殊勝故名增上。於何增上。謂前所寄世出世中。即空故勝於世間。即能涉有故勝出世間。前六地中。雖亦修悲不住於無。而在寂不能出。空方作故。不得方便殊勝之名。雖行空行有而多著空。但名樂無作治。二徵顯中。所以勝行得增上無勝者。由下十義故。義各二句皆上句觀空。下句涉有。上句得下句。即成空中方便慧。下句得上句。即成有中殊勝行。不滯空有並致雖言。論主攝十為四種功德。謂前三各一後七為一故。一初句即護惡行因事。菩薩惡行有其二種。一不樂利樂。二起愛見。今由上句故無愛見。由下句故能利樂。若二中互闕皆有惡行。今由二句護之。為無愛見之悲因事。二即財及身勝因事。由供佛故。獲財及身。由得平等故。二事皆勝。勝財則隨物所須。勝身隨意取其何類。三護善根因事。善根即勤集福德為菩提資糧。今以即空智而集。是得彼勝因增上。令所集功德法皆成增上波羅蜜行。名之為護。雖有慈悲但是增上意樂故。三皆自利。後七同是利他。合為第四攝眾生因事。即為七種。初一隨物受生。次二化令離障。後四攝令住善。初中願力受生。為作眾生上首。故須莊嚴三界。但是願生非由業惑。故云遠離。二說對治故。謂示起煩惱。欲令治斷而知性寂。方為第一義治。令見常自寂故。三為滅智障故。障有四種。如五地隨世智中說。令隨眾生心作書論等無量事業。而為能治。四於大法眾會集故。為物起嚴土行。此明依報下。三明正報三輪益物。五即身業無身現身者。令生五福。謂見聞親近供養修行故。自身無身同佛法身故。下二亦然。六即口業。轉法輪故。七即意業。於無長短中隨問善釋。記三世事起三世行故。第三總結勝能。中論釋云。此十種發起殊勝行。共對攝取。對治攝取者。皆上下二句相對。名為共對。由此上下各能對治。皆上句治凡下句治小。隨治不同義如前說。由二攝取名殊勝行。對治前障。四彰分齊者。明無相無間故。無相地名從此而立。此亦即攝前不退住。不同前六。前六得住地已捨入地心。以修解入非以行入。此以行入故。常行不捨名不退住。第二佛子菩薩摩訶薩住此第七下。彼障對治。即攝無著行。有量功用皆不著故。言對治者有二種相。一修行無量種。治前有量障。二此菩薩作是念下。修行無功用行治前有功用障。今初有二十句。攝成十對。一一對中。皆上句明境界無量為所知所化。後句明佛德業無量。為能知能化。菩薩入彼佛化以用化生。要則攝十為五。即五無量界。初一對眾生無量。論云。隨所化何等眾生。此對為總。十對皆為利眾生故。言何等者。類非一故。釋經無量之言。隨所者。隨多類宜。而以無量化眾生業而化故。二有一對。眾生住何等處。謂住世界無量。以淨土行化故。三有二對。以何等智慧化。初對橫窮諸法智。後對竪窮三世智。皆是種智。二對約其所知。皆是法界無量。四有三對。明調伏界無量。初二對明以何等心。於中初對隨眾生信樂。種種天身菩薩以名色身化故。謂心隨其樂同修天行。得天身故。口隨其信。以名句身說彼行故。第二對知昔根欲不同。以隨類音稱根說故。次一對以何等行。謂知現在心行不同。以遍趣行說對治故。五有三對。明調伏方便界。論云。置何等乘。謂置三乘故。初對為聲聞說智道。令證滅故。次對為緣覺說深智。令知因緣故。後對為菩薩說地度集成事。稱彼方便涉有故。第二修無功用行中二。先加行趣求。後佛子此菩薩下正顯修行。今初先牒前無量。為所趣求。我悉下要期以無功無相攝取彼境。無分別者。謂不取性相忘緣等照即無相觀也。加以無功無相尤勝。然任放天性不由勤策。自然而行。亡功合道名無功用。八地方證。今要心住彼故云應以。由功用行此已滿故。此則修行無功。非如八地任運無功也。二正顯中。初牒前觀智。次常勤修下是修行相。方便已下是所修法。即前空中方便慧。有中殊勝行。既以無功無相智。修能治功用有相之障。後安住不動顯觀成相。此即行成不動。非如八地相用不動。第三無有一念下辨雙行勝。文分四別。一二行雙無間。二常不捨下信勝。三此菩薩於念念。下能作大[1]義。四佛子此十下菩提分差別。四中前三別顯。後一總該。三中前一自分。後二勝進。今初無有一念休息廢捨者。正顯雙行無間之義。謂不捨前不動之止觀察之觀。為止觀二行雙行。一念不休即無間義。次行住下顯無間時。謂四儀睡寤舉睡夢者。以昧況審。二信勝者。論云。彼無量智中殊異義莊嚴相現前。專念故者。專念忍可即是信義。常信前十無量。二嚴佛境故名為勝。三作大義者。一念頓具十度之行。義利廣故念念修起。故名為作。文中二。先總明。後何以下徵釋。徵云。十度行異一念寧圓。釋文分二。先明能具所以。由悲智雙運故。後所有下顯所具之相。檀通悲智忍唯約悲。餘皆約智。然此中十相。意令一念十相不同故。三檀等中隨取其一。可以意得。理實無所不具故。下菩提分中。云一切皆滿前六可知。但釋後四。方便涉事云無量智。以是智故。又能出生施等行願。以攝眾生故名方便。願中由此願智。能求八地已上上上大波羅蜜。攝取彼勝行故。次力中以是智故。遠離布施等障故。不為彼動智中。以是智故。布施等一切種差別如實了知。為化眾生故。此四相皆從用立名。通成前六。亦有別成前六等。並如初會中辨。一念具十念念皆然。初心欲修至此方得。四菩提分差別中。有四種相。前二攝善。後二離過。一依大乘行。謂十度自利此即大義。結文為顯十度通二義故。論將屬後巧用經文。二四攝者。即依教化眾生。三四持等。即依煩惱障增上淨故。謂依四持為所住處。以三解脫為所依門。修行三十七品則得煩惱障淨。任持自分故名為持。亦名四家所住處故。四者一般若家此是能照。二者諦家即是所照。三捨煩惱家。四苦清淨家。由初二勝業離此惑苦。若約別說。初一見道前。次三即見修無學。四略說下依智障清淨。以無所不具故。離塵沙無明。第四爾時解脫月下。前上地勝差別中二。初明勝前六地。二何以故菩薩從初下明勝後三地。勝即增上義。前中二。先問。問意云。若先已具此何獨言若先未具何得成此。後答中三。初標次徵後釋。釋中二。先別顯此地勝相。功用行滿。即自分滿足。得入下勝進趣後。由此二義故能勝前智慧。即八地證智自在。即五通大用十自在等。二佛子下。通示諸地滿相。即遠釋十地皆滿足言。近釋七地功用滿語故。論徵云。云何此地中方便行滿足。方便即功用也。具十方便故。論自釋云。彼餘世間出世間中。更起殊勝行。是故此七地中起一切佛法故者。謂前三世間。次三出世。此則更互各一殊勝行。今一切中具起所以名滿。初地願中具。二地戒中具。三地聞中具。而云願增長者。欲依如來智慧利眾生。故餘可知。七地一切者。瑜伽論中說佛功德。七地皆得八地。成就九地具足十地。圓滿有少餘障。未名清淨。離已即是清淨菩提。二明勝後三地。文中四。一法二喻三合。四因論生論。今初先徵後釋。徵意云。何以前六各一至七。方具一切。釋云。從初積集至此成故。此酬前徵。由此便能令後三地勝行成就。斯乃勝後勝前。但約能入八地勝後。令後地無功行成。乃至十地。要由積功以至無功之功故。合中有雜染行。合雜染世界。然有二義。一即前六。二通前七有清淨行。合純淨界。即後三地中間難過。亦有二義。一若六地為雜。則七地為中間。若七地皆雜。則從七至八即曰中間。難過者。猶娑婆之於極樂。淨穢域絕。前六後三難過亦爾。要得此地大願方便。方能越之。淨由此到染由此過故。此一地最為勝要。四因論生論中。先問後答。問意云前後可知。但言中間為何所屬。答意明非染非淨亦得名為亦染亦淨。故名中間。於中二。先通將七地對後彰劣。攝此第七通於染淨。則成前七地皆是染淨相雜。非純染行故。論云。從初地來離一切煩惱。示現如是此地名為染淨。非染行故。二佛子此第七下。別將此地對前彰勝。顯此第七雙非染淨故。成前第七是中間義。今初通中有法喻合。法中初標離惑業顯是淨故。次以迴向下釋上淨義。以二因故。後然未下。即由上二顯同前染非報行故。次喻中輪王。喻七地隨分捨功用道故。梵王喻於八地報得。初禪游千界故。然法中對問。但明前七。喻中舉勝顯劣故。兼明上地合文準此可知。第二別明此地雙非染淨。初總明盡超過多貪等者。盡超故勝前。求佛之心為貪。厭世為瞋。取空著有為癡。至此盡超。又初地超貪。檀度滿故。二三超瞋。尸忍滿故。三亦超癡。得聞持故。四地超慢。道品離我相故。五地超疑。了諸諦故。六地超見。入般若故。此地總超隨惑等。常在觀故。故云盡超。而云多者顯非報行故。則細者未超。次住此下正明形前望後以顯雙非。後何以下釋雙非義。常在觀故。惑不現行即過前也。有功用行名求未滿。即劣後也。功用即是煩惱。以有起動故。第五佛子菩薩住。此第七下彼果分中。論主此中名雙行果。此果實通諸分。以雙行是正住行。親生此果故。又以雙行該於諸分皆雙行故。名雙行果。文分四果。一業清淨。二得勝三昧。三得過地。四得勝行。遠公云。初即彼障對治果。二即雙行果。三即前上地勝果。勝行轉增故。四即樂無作行對治果。以彼方便[1]及起勝行滿足在此故。又初一即自他二行雙行。二即定慧雙行。三即悲智等雙行。四即寂用雙行。就初果中復分四種。一者戒清淨。於中初約性戒明戒。但三業淨。後所有已下約制聽明戒。則惡止善行。二世間所有下世間智淨。此辨行用。三此菩薩下明得自身勝。此明行體。論云心行二平等無與等者。謂深心及妙行為二。深心即證行猶是前十方便妙行。即教行亦是前起勝行。此二齊起故云平等。不同前地有無間生。四諸禪下明得勝力。謂得禪等現前勝功德力故。上三自分此一勝進。文中二。初明離定障。禪等已見品初。論云。寂滅樂行故。此釋三昧是現法樂住禪。次云滅定三摩跋提者。以三摩鉢底有其五種。一四無色。二八勝處。三十遍處。四滅盡定。五無想定。前四菩薩多入為化眾生。後一不入非聖法故。今於五中正意在於滅定故。論別明下解脫月亦因此言。問何位中能入滅定也。後此地下離智障可知。第二佛子菩薩住此地入菩薩下。明三昧勝分二。初別舉十名後入如是下總結多類。今初前五自利。後五利他。又前五起解。後五成行。又前五現法樂住。後五利益眾生。前中初二知理。次二知教義。後一知事。一云善觀擇者。依未觀義伏心令觀。二依已觀義重更思審故。論經。云善思義三昧。三依一名說無量義故云最勝。四依一義說無量名。故云分別。義含於名故稱為藏五依通一切五明處。如事實故。後五中初一依煩惱障淨。真如觀堅固根故。般若云不動法界故。真如觀為堅。起信云。真如三昧為諸定之本故。此云根。此一顯行深。後四依智障淨以顯行廣。為治四障故。經即能治障在文外。四中初一助道。次二證道。後一不住道。初智通者。治勝功德障。智通即是勝德。下三倣此。以智與通化利鈍二類。令入一實故名為門。二治無礙智障雙照事理。二法界為業故。三治於深上佛法怯弱障。大悲勝利安住涅槃能建大事。是佛深上故。四治不住行障。種種義藏者。種種善根故。此善能生不住故名為藏。修有為善根故不住涅槃。修無為善根故不住生死。種種善根即無住之門。後結可知。第三是菩薩得此下明過地。於中三。一行修善巧過。二作業廣大過。三修行勝入過。今初過法有二。一巧智二深悲。過相亦二。一下過二乘。二上過智地。智慧地即八地無功用智。由此地中雙觀止觀。便至彼處法流水中。任運雙流趣佛智海。二佛子菩薩住此下。作業廣大過中二。先正顯過。後解脫月下彰過分齊。今初中先對下彰出過。言無相者。即前樂無作。對治無量者即前無量對治。入定離相。二乘容有而非無量故。此無量顯異二乘。善淨之言顯過下地。謂修方便行滿足故。後得無生法忍光明。對上彰入過。是彼八地無生法忍明相現前故。下地未得故。二彰過分齊中二。先難即執前。同後難。後答即揀後。異前答。有法喻合。法中非自力者。障現行故。喻中王家即如來家。王后即得真法喜。修二利故名為王相。合中大法即法中佛果法。自所行者。即殊勝行。智慧力者即方便智。於此二中常不出觀故。是自力能過。此約寄位廣如初地中辨。餘文可知。三佛子下明行修勝入過。謂非但如前廣多無量。而力用難測深無分量。勝而過也。論云。神力亦無量者。神即難測義也。文中言甚深者。即遠入無底故。遠離者彼前障滅故。無行者無相之行。無所行故。彼前六地不能行故。常行者此無間故。得此三業即當體深入過。勤求下即趣後勝入。故二乘亦有離彼相業。而得少為足。不能上求菩提。求故過也。是故已下結雙行過。第四解脫月下明得勝行。於中二。先得寂滅勝行。在定不住故。即方便智也。二佛子此菩薩下得發起勝。即起殊勝行。前中先問後答。答中先明得法分齊。六地入深緣起之實際。未念念入者有出觀故。後今住下辨勝過劣。於中有法喻合。法中先正明得而不證。後此菩薩下出不證所以。以得方便。即寂起用故。成不思議三業故。能不起滅定現諸威儀。喻云善巧力者。知行船法。知水相故。準大品經。未善巧前亦有其喻。方便未成入水便敗故。合云波羅蜜船。即般若等也。以願力者。是方便不捨有因。二明發起勝行中。亦是上來已攝無著行。此下攝平等隨順一切眾生迴向。且依發起勝行文分為二。初牒前標後。由得滅定三昧。不作證智故。成後大方便也。後雖示下正顯勝行。經有十句。論為八種共對治攝。謂後三為一故。能治所治二行共俱互相攝故。如示生死為所治。以恒住涅槃為能治。能治攝於所治。則不為生死所染。亦得以涅槃為所治。示現生死為能治。能治攝於所治而不證於涅槃。他皆倣此。八中初一為總。故云生死涅槃。論云。一起功德行。謂入生死為福業事故。淨名云。生死畏中當依如來功德之力。不入生死海不得無價寶珠。何有功德。二上首攝餘行。謂既示生死必為上首。攝眷屬故。三願取有行。非業所拘故。處而不染。四家不斷行。謂雖言不染而示有妻子。名家不斷。雖然不燒者。示有常修梵行故。唯此一句。具空中方便慧有中殊勝行。上下皆應倣此。從略故無。五者入行。謂非獨化凡。亦轉二乘入佛慧故。六資生行。謂雖知五欲即道含攝佛法。而飲食資身睡夢資神皆順五欲。十軍是魔境界。七退行謂示老病死衰。退即四魔等法不行其因名超魔道。八者轉行。謂初四化凡。次一化小。次二化魔。今由自行不染故。轉凡之惑[1]今絕其因。此有三種。一見貪轉。外道著諸見故。如佛示學二仙。今彼轉捨諸見著故。二障礙轉。如佛示學書算等。三所有下貪轉。如佛處於王宮不生染著。第二位果。初調柔中文亦有四。初調柔行體中亦有法喻合。法中亦三。初緣。次於彼下能練行。言護持正法者。由方便行滿守護於他故。得於三界為大師所以能護。三利益眾生下明所練淨。論云。此地釋名應知者。即以經文為釋名。謂利益眾生是有中殊勝行。法忍清淨即空中方便智。此二是行。善根轉更增勝者明功用究竟。即是遠義。喻中金喻證智信等善根。眾寶間錯者。即一切菩提分法方便行功用滿足故。令前善根轉勝。第二佛子譬如日光下明教智淨。先喻後合。喻中光義如前地。而此日光盛故勝彼月光。以月光清涼如般若故。日光用廣如方便故。餘並可知。第三重頌。二十一頌分三。初十七頌半頌位行。次二頌半頌位果。後一頌歎勝結說。前中分五。初四頌樂無作行對治。次二頌彼障對治中無量。略不頌無功用行。三有三頌頌雙行無間。四有五頌頌前上地勝分。言三諍息者。約忍度故。又得法光明故無有諍。五有三頌半頌雙行果(已下入第三十八經)第八不動地。所以來者。瑜伽云。雖於無相作意無缺無間。多修習住。而未能於無相住中。捨離功用。又未能得於相自在。修習得滿故次來也。又約寄位。初之三地寄同世間。次有四地寄三乘法。第八已去寄顯一乘故。莊嚴論釋第七地云。近一乘故。梁論亦說。八地已上以為一乘。是知從前差別進入一乘。故次來也。言不動者。總有三義。故成唯識云。無分別智任運相續。相用煩惱不能動故。謂任運故功用不能動。相續故相不能動。總由上二煩惱不動。與本分大同。而金光明云。無相正思惟修得自在。諸煩惱行不能令動。但有二義。由相於前已不動故。行即功用。攝論云。由一切相有功用行。不能動故。此則略無煩惱無性。釋意云。第七地行動相不動。此中行相俱不動。世親同此。解深密云。由於無相得無功用。於諸法中不為現前煩惱所動。此但約煩惱不動上二。十住論云。若天魔梵沙門婆羅門。無能動其願故。此即約人不能動。人亦是相。仁王名等觀地者。上皆對他立名。此約當體受稱。即無相觀。下經自有釋名至彼當知。若不動名。諸論雖異並不出前三。故所離障。亦離無相中作加行障。由有加行。未能任運現相及土。此地能斷。說斷二愚。一於無相作功用愚。二於相自在愚。令於相中不自在故。其所證如名不增減。以住無相不隨淨染有增減故。即此亦名相土自在所依真如。證此真如現相現土皆自在故。故所成行亦名無生法忍。相土自在。及所得果。即定自在等。皆由無相無功用故。次正釋文亦有三分。初讚請中有十二頌分二。前十讚後二請。前中二。初二天王天眾供讚。後八天女樂讚。於中二。初二標讚所依。餘六正顯讚德。總讚如來身土自在。將說身土自在地故。於中毛端約剎論處。毛孔約身。六中前四依正互在。五依正重重。六轉變自在。兼結無盡。後請可知。第二正說[1]分中二。先地行後地果。前中有七種差別。一總明方便集作地分。二入一切法本來無生下。得淨忍分。三佛子菩薩成就此忍下。得勝行分。四佛子菩薩住此第八地以大下。淨佛國土分。五佛子菩薩成就如是身智下。得自在分。六此菩薩如是入已下。大勝分。七佛子此菩薩智地下。釋名分。七中初二是趣地方便。一是遠方便。總前七地集作此地方便故。二是近方便。前地得忍光明。此修熟令淨故。三是初住地行。謂依前淨忍發起勝修故。次二即安住地行。謂四是正住之始。依前勝行。更起修淨佛土之行。五即正住之終。由淨土行成德無礙。六是地滿行。此地望前通皆是勝。今復地滿。勝中之勝故云大勝。七即辨德彰號通於始終。又前二分即是入心。餘是住心。今初分二。先標集德處。謂總前七地非獨第七。第七雖亦有下十法而非次第。以是功用行滿無功用際故總集之。即四節中當第三也。後善修已下正顯所集。有十一句分二。前三同相。諸地通行故。後八別相。諸地異修故。同中三句。一二種無我上上證故。此即證道地地轉勝。名上上證。巧證不著經。云方便。二善淨諸道者。不住道清淨故。悲智雙運故名為諸。三善集助道者。彼方便智行所攝。滿足助菩提分法故。方便是前證道。行即不住道。悲智等行故。菩提分即是彼二所攝之助。助彼二故。後大願下別相攝八為七。一初地大願攝持能至此故。二二地攝善戒中如來力加故。彼經為證十力四無所畏等故。是故我今等行十善等。即上承佛力。三地中因修自證禪定神通。名自善力所持。四常念下。論云。四地中所說法分別智教化智障淨勝念通達佛法者。謂前十法明門。是智分別即前觀察。依彼智明入如來所說法中。次教化智。即彼經清淨分中。以十種智成就法故生如來家。障淨勝者。即彼論釋謂滅三地智障。攝四地勝智故。上之二段皆念通達佛法故。與此同。五地中有十種平等深淨心。故云善淨深心。此心即是思覺。六能成下六地中三種大悲故。云成就福德。三皆觀因緣集。即成就智慧。七中二句以近此地故。初空中方便智有中殊勝行。皆是大慈大悲不捨眾生行。次句即前以無量眾生界。故入無量智道。第二淨忍分有十五句分三。初十正明無生忍。次四明無生忍淨。後一結得忍名。然無生忍略有二種。一約法。二約行。約法則諸無起作之理。皆曰無生。慧心安此故名為忍。即正明中意。約行則報行純熟智冥於理。無相無功曠若虛空。湛猶渟海。心識妄惑寂然不起。方曰無生。即淨忍中意。前一猶通諸地。未得於後不稱淨忍今初段中言一切法者。總該萬有理事之法入即證達。以歷事難窮。略陳其十。十中相從為四無生。前七為一名事無生。後三各一。二自性無生。三數差別無生。四作業無生。四中一破相。二破性。三因泯。四果離。即前二破相入如。後二證實捨相。若寄位初加行。二正體。四後得。三通始終。又四中約法性收不出真妄。妄法本空稱曰無生。真法離相亦曰無生依佛性等論說三性無生如初會說。事無生中前四不增正顯無生。後三不減亦即無滅。法本不生今則無滅。以初攝後皆曰無生。別言七者為治七種實故。實者隨相執定故。一淨分法中本有實。謂計自性住性為事物有。今為治此故云本來無生。本性離故。先若有生後應滅故。二新新生實。計習所成性為實。治此云無起。從緣起故。三相實。即計前二性所生行相。治此云無相。前二能生無故。四後際實。謂計於佛果後際出纏。治此云無成。真如出纏非新成故。菩薩成佛時煩惱作菩提故。上四初一自性住佛性。次二引出。後一至得果性。又此四展轉釋疑可知。五先際實。謂對佛果後際。眾生煩惱為先。治此云無壞。煩惱即空。無可壞故。菩薩未成佛時菩提作煩惱故。染淨和合以為眾生。前遣淨分。此遣染分。又前即不空藏。此即空藏皆不可得。六論。云盡實諸眾生者。謂執眾生念念盡故。揀上煩惱故。特云諸眾生。故上經云。一切凡夫行莫不速歸盡。治此云無盡。其性如虛空故。七論。云雜染實淨分中者。謂修行位中轉染向淨。治此云無轉。若定有實不可轉故。論經云不行。謂能轉之行不可得故。第二無性為性者。即自性無生。此則顯詮。論經云非有有性者。明非有彼定執自性。此則遮詮。遮顯雖殊義旨不異。無性即是法無我理。此理既以無性為其自性。則自體無性。非是先有今無。亦非全無真體。故云為性。以前觀事無生正忍此理故。故論云彼觀事故。是此忍不得言無。斯則非有非無以顯中道。此二亦不二。又此理亦非所觀事外故。論云。所有觀法無我理。無二相故。斯則非即非離無二為中道義。第三初中後際皆悉平等者。即數差別無生。於三時中。染淨法不增減故。謂先際非染增淨減。後際非淨增染減。中際亦非半增半減。以知三際皆空無自性故。然準瑜伽。前三句約三世。此中約位以明三際故。論就染淨明之。第四無分別下作業差別無生界位。作用名業差別。如智貫之則無差別。無差別即是無生。下如是理如上如是智如。智如於真理故無分別。此智是佛究竟入處。今菩薩證如同佛入處故。論云。於真如中淨無分別佛智故。如是四種皆是示現無生忍觀。第二離一切下明忍淨中。初句離障。後三顯治。前言離者。論云示現行遠離。謂契實捨妄名行遠離。揀非心體離也。所離一切略有二種。一離心者。離報心憶想分別。謂第八異熟識轉現遍行。亦不行故。二離意識者。離方便心憶想分別。論云離攝受分別性想故。謂六七識及中心所等。亦不行故。是則心行處滅名離一切想。後無所取下明治。上但明所治非有。今明能治不無故。論云。想者遠離障法想。非無治法想者。治即無分別智。所以明此有二義故。一揀異斷滅外道無想二乘滅盡故。二揀異如來。尚是照寂。非寂照故。故云。此想於下地有三種勝。一無功自然行故。云無所取著。謂無取果心任性自進故。此顯治妙。二遍一切法想故。云猶如虛空。此顯治廣。三入真如不動自然行故。云入一切法如虛空性。此顯治深。此則入於起信離念相者。等虛空界無所不遍。法界一相故。云入一切法如虛空性。然論云。不動自然行者。任性趣故。非謂有彼自然行心故。上離即止。此治即觀。無功雙運唯證相應。勿滯言也。結名可知。</w:t>
      </w:r>
      <w:r>
        <w:br/>
      </w:r>
      <w:r/>
      <w:r>
        <w:br/>
      </w:r>
      <w:r>
        <w:t>大方廣佛華嚴經疏卷第四十一</w:t>
      </w:r>
      <w:r>
        <w:br/>
      </w:r>
      <w:r/>
      <w:r>
        <w:br/>
      </w:r>
      <w:r>
        <w:t>大方廣佛華嚴經疏卷第四十二</w:t>
      </w:r>
      <w:r>
        <w:br/>
      </w:r>
      <w:r/>
      <w:r>
        <w:br/>
      </w:r>
      <w:r>
        <w:t>唐清涼山大華嚴寺沙門澄觀撰</w:t>
      </w:r>
    </w:p>
    <w:p>
      <w:pPr>
        <w:keepNext/>
      </w:pPr>
      <w:r>
        <w:t>한국어 직역</w:t>
      </w:r>
    </w:p>
    <w:p>
      <w:pPr>
        <w:pStyle w:val="TranslationText"/>
      </w:pPr>
      <w:r>
        <w:t>제7 원행지(遠行地)이다. 이 지위가 다음에 오는 까닭은, 이미 연기와 상응하는 혜주를 설하여, 연각에 의탁하였고, 다음으로 가행과 공용이 있는 무상주를 설하여, 보살지에 의탁하므로 다음에 온다. 『유가론』에서 말한다. “앞 지위에서는 비록 무상작의에 많이 머물 수 있었으나, 아직 무상작의를 간단없이 결함 없이 하게 하지는 못했다. 많이 닦아 익혀 머물러 원만하게 하기 위해, 다음에 이 지위가 온다.” 또 앞에서는 공용이 아직 원만하지 않았는데 지금은 원만하게 하므로 온다. ‘원행’이라고 한 것은, 통틀어 네 가지 뜻이 있다. 『성유식론』에서 “무상주에 이르러 공용의 마지막 끝이다”라고 하였다. 세간과 이승의 도를 벗어나 뛰어넘었기 때문이다. 여기에는 세 가지 뜻이 있다. 본분과 같으며 이미 앞에서 해석한 바와 같다. 『해심밀경』에서 말한다. “능히 멀리 증입하여 결함 없고 간단없는 무상작의에 들어가며, 청정지와 서로 이웃하여 접한다. 그러므로 원행이라 이름한다.” 여기에는 두 뜻이 있다. 처음 뜻은 세 가지 가운데 무상으로서 앞 지위와 다름을 가려 ‘간단없고 결함 없다’고 하였고, 뒤의 뜻은 뒤 지위와 이웃하기 때문에 능히 멀리 나아갈 수 있다는 것이다. 그러므로 아래 경에서 말한다. “두 경계의 중간에서 이것이 능히 지나간다.” 또한 앞에서는 행이고 뒤에서는 멀다는 뜻이다. 『섭대승론』에서 말한다. “공용행의 마지막 끝에 이른다”는 것은, 다만 한 가지 뜻일 뿐이다. 세친이 해석하여 말하였다. “비록 일체의 상이 흔들 수 없지만, 무상에 대해서는 여전히 유행이라 이름한다.” 이는 ‘공용’이라는 말을 해석한 것이다. 곧 공용을 일으켜 무상에 머물기 때문이다. 『금광명경』은 『해심밀경』의 첫째 뜻과 같고, 『대승장엄경론』은 『해심밀경』의 뒤 뜻과 같다. 비록 네 뜻이 있지만 통틀어 두 뜻이 있다. 원행이라는 이름을 세운다. 첫째는 앞에서 멀리 와 공용의 끝에 이르는 것이고, 둘째는 이 공용행의 끝에서 뒤 지위로 멀리 나아갈 수 있다는 것이다. 『십주론』에서 말한다. “삼계에서 멀리 떠나 법왕의 지위에 가까워진다. 그러므로 원지라 이름한다.” 『인왕경』에서 ‘원달지’라 이름한 것도, 또한 두 뜻에 통한다. 그러나 능히 멀리 나아가게 하는 행은 바로 무상이므로, 떠나야 할 장애는 세상현행장을 떠나는 것이다. 곧 제6지에서 생멸의 미세한 상을 집착하여 현행하기 때문이다. 이 생멸의 상이 곧 두 가지 우치이다. 첫째는 세상현행우이고, 곧 연생의 유전에서 미세한 생상이 있다고 집착하기 때문이다. 둘째는 순작의구무상우이다. 곧 미세한 환멸상이 있다고 집착하기 때문이다. 순수한 작의로 무상을 부지런히 구하므로, 아직 공 가운데서 유의 수승한 행을 일으키지 못한다. 이 지위에 이르러 비로소 이를 끊는다. 항상 무상 가운데 있기 때문에 생에 집착하지 않고, 다시 작의하여 무상을 부지런히 구하지도 않는다. 그러므로 법무차별진여를 증득할 수 있다. 갖가지 교법이, 진여와 같이 무상임을 알기 때문이다. 공 가운데서 유의 수승한 행을 일으킬 수 있기 때문에, 방편바라밀을 이룬다. 두 행을 함께 행하여 나아가 무상의 과도 얻는다. 그러므로 알아야 한다. 순수한 무상이 행을 일으키는 것을 방해하지 않는 것이, 이 지위의 별도의 뜻이다. 다음은 바로 본문을 해석하는데 또한 세 부분이 있다. 처음 찬청 가운데 열두 게송이 있다. 앞의 열 게송은 찬탄이고, 뒤의 두 게송은 청이다. 앞의 열 게송을 넷으로 나눈다. 처음 두 게송은 천중이 설주를 찬탄하고, 다음 한 게송은 천주가 광명 구름으로 부처께 공양한다. 지혜가 법신에 계합함을 나타내기 때문이다. 셋째 한 게송은 천중이 들은 것을 기뻐하는 것이고, 넷째에는 여섯 게송이 있다. 천녀가 음악과 소리로 부처를 찬탄한다. 그 가운데 처음 한 게송은 소리의 인연을 드러내고, 나머지 다섯은 바로 찬탄의 말을 드러낸다. 그 가운데 처음 넷은 고요함과 작용이 걸림 없음을 찬탄하고, 뒤 하나는 작용을 일으키는 까닭을 밝힌다. 곧 자비와 지혜가 걸림 없이 쌍행을 설하려는 것이므로, 부처의 위신력을 받아 이를 찬탄한 것이다. 뒤의 청은 알 수 있다. 둘째 정설분 가운데 둘이 있다. 먼저 행을 밝히고 뒤에 과를 밝힌다. 행 가운데 다섯 가지 모습의 차별이 있다. 첫째는 무작행에 즐겨 집착하는 것을 대치하는 차별이고, 둘째는 그 장애를 대치하는 차별이며, 셋째는 쌍행의 수승한 차별이고, 넷째는 앞과 윗 지위의 수승한 차별이며, 다섯째는 그 과의 차별이다. 다섯 가운데 첫째 하나는 지위로 나아가는 방편이다. 곧 입심에 해당한다. 나머지 넷은 주심이고 출심은 과에 있다. 또 주심 가운데 처음 하나는 처음 지위에 머무는 것이고, 다음 하나는 바로 지위에 머무는 것이며, 다음 하나는 비록 뒤에 설하지만 뜻은 처음과 끝을 아우르고, 뒤 하나는 지위가 원만한 것이다. 처음 ‘무작을 즐긴다’는 것은, 반야로 공을 관하는 데 즐겨 집착하기 때문이다. 곧 세상현행장(細相現行障)이다. 이 지위에서는 유를 따라도 집착하지 않는 것으로 능치를 삼는다. 둘째, 앞에서는 비록 앞 지위의 공에 집착하는 마음을 다스릴 수 있었지만, 그것에 분량이 있고 공용이 있으므로 다시 장애가 된다. 그러므로 무량하고 무공용한 행을 닦아, 이를 대치한다. 셋째, 때와 장애가 이미 다했으므로, 지와 관을 함께 행한다. 넷째는 이 지위의 공용이 앞의 여섯 지위를 지나고, 뒤의 세 지위보다 뛰어남을 밝힌다. ‘상(上)’은 곧 뒤라는 뜻이다. 다섯째는 지위가 원만하기 때문에 쌍행의 과를 설한다. 지금 첫째 부분 가운데 넷이 있다. 처음은 앞을 맺고 뒤를 표방하고, 둘째 ‘어떤 것인가’ 이하에서는 그 모습을 물어 드러내며, 셋째 ‘보살이 이와 같이’ 이하에서는 행의 공능을 맺고, 넷째 ‘들어간 뒤’ 이하에서는 그 분위와 한계를 드러낸다. 지금 처음 ‘제6지의 행을 갖추었다’는 것은, 곧 앞을 맺는 뜻이다. 다스려야 할 무상행을 포함한다. 반야의 무상행이 원만해져, 여기에 집착을 내면 증상행이 아니기 때문이다. 다음 ‘들어가고자 한다’ 이하는 뒤를 표방한다. 열 가지 방편이 곧 능치이다. 앞의 무작을 즐기는 것은 방편이라 이름하지 않는다. 증상행을 일으킬 수 없기 때문이다. 수승한 도가 아니다. 지금은 열 가지 ‘중생을 버리지 않는 법무아지’로, 능치를 삼아 앞의 즐겨 집착하는 마음을 다스린다. 이를 방편혜라 이름한다. 그러면 증상행을 섭취할 수 있으므로 ‘수승한 도를 일으킨다’고 한다. 그러므로 곧 유를 닦으면서 공하기 때문에 공에 머물지 않는다. 이것이 공 가운데의 방편혜이다. 곧 공한 채로 유에 나아가므로 유에 머물지 않는다. 이것이 유 가운데의 수승한 도이다. 도는 곧 행이다. 행하는 바가 수승하므로 ‘증상’이라 이름한다. 무엇에 대하여 증상인가? 앞에서 의탁한 세간과 출세간 가운데, 공에 즉하기 때문에 세간보다 뛰어나고, 유에 나아갈 수 있기 때문에 출세간보다 뛰어나다. 앞의 여섯 지위에서도, 비록 자비를 닦아 무에 머물지 않았으나, 적정 가운데 있으면서 벗어나지 못했고, 공에서 나온 뒤에야 행했기 때문이다. 그러므로 방편이 수승하다는 이름을 얻지 못했다. 비록 공행과 유행을 행하지만 공에 많이 집착한다. 다만 ‘무작을 즐기는 것을 다스린다’고 이름할 뿐이다. 둘째, 물어 드러내는 가운데, 수승한 행이 증상을 얻어 더 뛰어남이 없는 까닭은, 아래 열 가지 뜻 때문이다. 뜻마다 각각 두 구절이 있는데 모두 윗구절은 공을 관하고, 아랫구절은 유에 나아간다. 윗구절이 아랫구절을 얻으면, 곧 공 가운데의 방편혜를 이루고, 아랫구절이 윗구절을 얻으면, 곧 유 가운데의 수승한 행을 이룬다. 공과 유에 막히지 않음을 모두 ‘비록’이라는 말로 나타낸다. 논주는 열 가지를 묶어 네 종류의 공덕으로 삼는다. 곧 앞의 세 가지는 각각 하나이고 뒤의 일곱을 하나로 묶는다. 첫 구절은 곧 악행을 보호하는 인사(因事)이다. 보살의 악행에는 두 종류가 있다. 첫째는 이익과 안락을 즐기지 않는 것이고, 둘째는 애견(愛見)을 일으키는 것이다. 지금 윗구절로 말미암아 애견이 없고, 아랫구절로 말미암아 능히 이익과 안락을 준다. 둘 가운데 하나라도 빠지면 모두 악행이 있다. 지금 두 구절로 그것을 보호한다. 애견 없는 대비의 인사가 된다. 둘째는 재물과 몸이 수승해지는 인사이다. 부처께 공양하기 때문에, 재물과 몸을 얻는다. 평등을 얻기 때문에, 두 일이 모두 수승하다. 수승한 재물은 중생이 필요로 하는 것을 따라 주고, 수승한 몸은 뜻에 따라 어떤 종류의 몸이든 취한다. 셋째는 선근을 보호하는 인사이다. 선근은 곧 부지런히 복덕을 모아 보리의 자량으로 삼는 것이다. 지금은 공에 즉한 지혜로 모은다. 이것이 저 수승한 원인의 증상을 얻는 것이다. 모은 공덕법으로 하여금 모두 증상의 바라밀행이 되게 한다. 이를 ‘보호’라 이름한다. 비록 자비가 있으나 다만 증상의락일 뿐이다. 그러므로 앞의 셋은 모두 자리이다. 뒤의 일곱은 모두 이타이다. 합하여 넷째 중생을 거두는 인사로 삼는다. 곧 일곱 종류이다. 처음 하나는 중생의 근기에 따라 생을 받는 것이고, 다음 둘은 교화하여 장애를 떠나게 하며, 뒤 넷은 거두어 선에 머물게 한다. 처음 가운데는 원력으로 생을 받는다. 중생의 우두머리가 되기 위해서이다. 그러므로 삼계를 장엄해야 한다. 다만 원으로 생기는 것이지 업과 미혹으로 말미암는 것이 아니다. 그러므로 ‘멀리 떠난다’고 한다. 둘째는 대치를 설하기 때문이다. 곧 번뇌가 일어남을 보이는 것은, 그것을 다스려 끊게 하려는 것이지만, 그 성품이 적정함을 알아야, 비로소 제일의의 대치가 된다. 항상 본래 적정함을 보게 하기 때문이다. 셋째는 지장을 멸하기 위해서이다. 장애에는 네 종류가 있다. 제5지의 세간지를 따르는 가운데에서 설한 것과 같다. 중생의 마음을 따라 서론(書論) 등의 한량없는 사업을 짓게 한다. 그것으로 능치를 삼는다. 넷째는 대법의 대중이 모이게 하기 때문이다. 중생을 위하여 정토행을 일으킨다. 이는 의보를 밝힌 것이다. 아래의, 세 가지는 정보의 삼륜으로 중생을 이롭게 함을 밝힌다. 다섯째는 곧 신업이다. 몸이 없으면서도 몸을 나타내는 것은, 중생으로 하여금 다섯 복을 내게 한다. 곧 보고, 듣고, 친근하고, 공양하고, 수행하는 것이다. 자신의 몸은 무신이며 부처의 법신과 같기 때문이다. 아래 둘도 또한 그러하다. 여섯째는 곧 구업이다. 법륜을 굴리기 때문이다. 일곱째는 곧 의업이다. 길고 짧음이 없는 가운데에서 질문에 따라 잘 해석한다. 삼세의 일을 수기하고 삼세의 행을 일으키기 때문이다. 셋째는 수승한 공능을 총괄하여 맺는다. 그 가운데 논에서 해석하여 말한다. “이 열 가지는 수승한 행을 일으킨다. 서로 상대하여 함께 섭취한다.” ‘대치하여 섭취한다’는 것은, 모두 위아래 두 구절이 서로 상대하므로, ‘서로 상대함’이라 이름한다. 이 위아래 구절로 말미암아 각각 대치할 수 있다. 모두 윗구절은 범부를 다스리고 아랫구절은 소승을 다스린다. 다스리는 바가 다름에 따른 뜻은 앞에서 설한 것과 같다. 둘로 섭취하므로 ‘수승한 행’이라 이름한다. 앞의 장애를 대치한다. 넷째, 분위와 한계를 드러내는 것은, 무상이 간단없음을 밝힌 것이다. 무상지라는 명칭이 여기서부터 세워진다. 이것도 또한 앞의 불퇴주를 포섭한다. 앞의 여섯 지위와 같지 않다. 앞의 여섯 지위에서는 지위에 머묾을 얻은 뒤 입지의 마음을 버렸다. 해를 닦아 들어갔지 행으로 들어간 것이 아니기 때문이다. 여기서는 행으로 들어간다. 그러므로 항상 행하여 버리지 않는 것을 ‘불퇴주’라 이름한다. 둘째 ‘불자여, 보살마하살이 이 제7지에 머문다’ 이하에서는, 그 장애의 대치를 밝힌다. 곧 무착행(無著行)을 포섭한다. 분량 있는 공용에 모두 집착하지 않기 때문이다. ‘대치’라고 한 것에는 두 가지 모습이 있다. 첫째는 무량한 종류를 수행하여, 앞의 유량장애를 다스리는 것이다. 둘째 ‘이 보살이 이런 생각을 한다’ 이하에서는, 무공용행을 수행하여 앞의 유공용장애를 다스린다. 지금 첫째에는 스무 구절이 있다. 묶어서 열 쌍을 이룬다. 하나하나의 쌍 가운데, 모두 윗구절은 경계의 무량함으로서 알아야 하고 교화해야 할 바이며, 아랫구절은 부처의 덕업의 무량함으로서 능히 알고 능히 교화하는 것이다. 능히 알고 능히 교화하는 것이 된다. 보살은 저 부처의 교화에 들어가 그것으로 중생을 교화한다. 요약하면 열 가지를 묶어 다섯으로 삼는다. 곧 다섯 무량계이다. 첫 번째 한 쌍은 중생무량이다. 논에서 말한다. “교화되는 이는 어떠한 중생인가?” 이 쌍을 총괄로 삼는다. 열 쌍이 모두 중생을 이롭게 하기 때문이다. ‘어떠한’이라고 한 것은, 종류가 하나가 아니기 때문이다. 경의 ‘무량’이라는 말을 해석한 것이다. ‘따르는 바’라는 것은, 많은 종류의 근기에 따라 알맞게 한다는 뜻이다. 한량없는 교화중생업으로 교화하기 때문이다. 둘째 한 쌍은, 중생이 어떠한 곳에 머무는가를 밝힌다. 곧 무량한 세계에 머무는 것이다. 정토행으로 교화하기 때문이다. 셋째 두 쌍은, 어떠한 지혜로 교화하는가를 밝힌다. 그 가운데 첫 쌍은 가로로 모든 법을 끝까지 아는 지혜이고, 뒤의 쌍은 세로로 삼세를 끝까지 아는 지혜이다. 모두 종지(種智)이다. 두 쌍은 그 알아야 할 바를 기준으로 한다. 모두 법계무량이다. 넷째에는 세 쌍이 있다. 조복계무량을 밝힌다. 처음 두 쌍은 어떠한 마음으로 교화하는가를 밝힌다. 그 가운데 첫 쌍은 중생의 신락을 따른다. 갖가지 천신의 몸을 나타내므로 보살이 명색신으로 교화한다. 곧 마음은 그 즐거움을 따라 함께 천행을 닦고, 천신의 몸을 얻기 때문이다. 입은 그 믿음을 따라, 명구신으로 그 행을 설하기 때문이다. 둘째 쌍은 과거의 근성과 욕망이 같지 않음을 안다. 근기에 따른 음성으로 그 근성에 맞게 설하기 때문이다. 다음 한 쌍은 어떠한 행으로 교화하는가를 밝힌다. 곧 현재의 심행이 같지 않음을 알고, 두루 나아가는 행으로 대치를 설하기 때문이다. 다섯째에는 세 쌍이 있다. 조복방편계를 밝힌다. 논에서 말한다. “어떠한 승에 안치하는가?” 곧 삼승에 안치하기 때문이다. 첫 쌍은 성문을 위하여 지도(智道)를 설하고, 멸을 증득하게 하기 때문이다. 다음 쌍은 연각을 위하여 깊은 지혜를 설하고, 인연을 알게 하기 때문이다. 뒤 쌍은 보살을 위하여 지와 도가 모여 일을 이루는 것을 설한다. 그 방편에 맞추어 유에 나아가기 때문이다. 둘째 무공용행을 닦는 가운데 둘이 있다. 먼저 가행으로 나아가 구하고, 뒤의 ‘불자여, 이 보살’ 이하에서는 바로 수행을 드러낸다. 지금 처음은 먼저 앞의 무량을 들어, 나아가 구하는 대상으로 삼는다. ‘나는 모두’ 이하에서는 무공과 무상으로 저 경계를 섭취할 것을 기약한다. ‘무분별’이라는 것은, 성과 상을 취하지 않고 연을 잊은 채 함께 비추는 것이니 곧 무상관이다. 여기에 무공을 더하면 무상보다 더욱 뛰어나다. 그러나 천성을 맡겨 놓듯 방임하여 부지런히 채찍질하지 않고, 자연히 행한다. 공을 잊고 도와 합하는 것을 무공용이라 이름한다. 팔지에서야 비로소 증득한다. 지금은 마음을 그곳에 머물게 하려 하므로 ‘마땅히’라고 한 것이다. 공용행이 여기서 이미 원만하기 때문이다. 이는 곧 수행이 무공인 것이지, 팔지의 자연스러운 무공과 같은 것은 아니다. 둘째 바로 드러내는 가운데, 처음은 앞의 관지를 들고, 다음 ‘항상 부지런히 닦는다’ 이하는 수행의 모습이다. ‘방편’ 이하가 수행하는 법이다. 곧 앞의 공 가운데의 방편혜와, 유 가운데의 수승한 행이다. 이미 무공·무상의 지혜로, 공용·유상의 장애를 다스리며, 뒤의 ‘안주하여 움직이지 않는다’는 것은 관이 이루어진 모습을 드러낸다. 이는 행이 이루어져 움직이지 않는 것이지, 팔지처럼 상과 작용이 움직이지 않는 것은 아니다. 셋째 ‘한 생각도 없다’ 이하에서는 쌍행의 수승함을 밝힌다. 글은 네 가지 차별로 나뉜다. 첫째는 두 행이 함께 간단없고, 둘째 ‘항상 버리지 않는다’ 이하에서는 신(信)의 수승함을 밝히며, 셋째 ‘이 보살은 생각생각’ 이하에서는, 큰 뜻을 이룰 수 있음을 밝힌다. 넷째 ‘불자여, 이 열’ 이하에서는 보리분의 차별을 밝힌다. 넷 가운데 앞의 셋은 각각 따로 드러내고, 뒤 하나는 총괄하여 포섭한다. 셋 가운데 앞 하나는 자분이고, 뒤 둘은 승진이다. 지금 첫째 ‘한 생각도 쉬거나 버림이 없다’는 것은, 바로 쌍행이 간단없다는 뜻을 드러낸다. 곧 앞의 움직이지 않는 지(止)와 관찰하는 관(觀)을 버리지 않는다. 지와 관 두 행을 함께 행한다. 한 생각도 쉬지 않는 것이 곧 간단없다는 뜻이다. 다음 ‘행주’ 이하는 간단없는 때를 드러낸다. 곧 네 가지 위의와 잠자고 깨어 있는 때이다. 잠과 꿈을 든 것은, 어두운 때를 들어 깨어 있을 때까지 견주어 보인 것이다. 둘째 신(信)의 수승함이라는 것은, 논에서 말한다. “저 무량지 가운데 수승하고 특이한 뜻의 장엄상이 현전하여, 전념하기 때문이다.” 전념하여 인가하는 것이 곧 신의 뜻이다. 항상 앞의 열 가지 무량과, 두 가지 부처 경계의 장엄을 믿으므로 ‘수승하다’고 한다. 셋째 큰 뜻을 이룬다는 것은, 한 생각에 열 바라밀의 행을 모두 갖추는 것이다. 뜻과 이익이 넓기 때문에 생각생각 닦아 일으킨다. 그러므로 ‘이룬다’고 한다. 글 가운데 둘이 있다. 먼저 총괄하여 밝히고, 뒤의 ‘어째서인가’ 이하에서는 물어 해석한다. 묻기를, 열 바라밀의 행이 서로 다른데 한 생각에 어찌 원만히 갖추는가? 해석하는 글은 둘로 나뉜다. 먼저 능히 갖추는 까닭을 밝힌다. 자비와 지혜를 함께 운용하기 때문이다. 뒤의 ‘모든’ 이하에서는 갖추는 모습을 드러낸다. 보시는 자비와 지혜에 통하고, 인욕은 오직 자비에 의한다. 나머지는 모두 지혜에 의한다. 그러나 이 가운데 열 가지 모습은, 뜻이 한 생각에 열 모습이 같지 않음을 드러내려는 것이다. 보시 등 가운데 어느 하나를 따라 취하면, 뜻으로 알 수 있다. 실제로는 갖추지 않은 것이 없다. 그러므로 아래 보리분 가운데, ‘일체가 모두 원만하다’고 한다. 앞의 여섯은 알 수 있다. 다만 뒤의 넷만 해석한다. 방편은 사에 나아가므로 ‘무량지’라 한다. 이것이 지혜이기 때문이다. 또 보시 등의 행과 원을 능히 생겨나게 한다. 중생을 거두기 때문에 방편이라 이름한다. 원 가운데서는 이 원지로 말미암아, 팔지 이상에서 더욱더 높은 대바라밀을 구하고, 저 수승한 행을 섭취하기 때문이다. 다음 힘 가운데서는 이 지혜이기 때문에, 보시 등의 장애를 멀리 떠난다. 그 장애에 흔들리지 않는다. 지혜 가운데서는, 이 지혜이기 때문에, 보시 등 모든 종류의 차별을 여실히 안다. 중생을 교화하기 때문이다. 이 네 가지 모습은 모두 작용을 따라 이름을 세운 것이다. 앞의 여섯을 통틀어 이루기도 하고, 또 각각 앞의 여섯을 따로 이루기도 한다. 모두 초회에서 밝힌 것과 같다. 한 생각에 열 가지를 갖추고 생각생각 모두 그러하다. 초심에서 닦고자 한 것이 여기에서야 비로소 이루어진다. 넷째 보리분의 차별 가운데, 네 종류의 모습이 있다. 앞의 둘은 선을 거두고, 뒤의 둘은 허물을 떠난다. 첫째는 대승행에 의한다. 곧 열 바라밀로 스스로를 이롭게 하는 것이며, 이것이 큰 뜻이다. 결문의 뜻은 열 바라밀이 두 뜻에 통함을 드러내려는 것이다. 논에서 뒤에 붙여 경문을 교묘하게 활용하였다. 둘째 사섭이라는 것은, 곧 중생을 교화함에 의한다. 셋째 사지(四持) 등은, 곧 번뇌장에 의하여 증상 청정을 얻기 때문이다. 곧 사지에 의하여 머무는 처소를 삼고, 삼해탈을 의지하는 문으로 삼아, 삼십칠품을 수행하면 번뇌장의 청정을 얻는다. 자분을 임지하므로 ‘지(持)’라 이름한다. 또한 사가(四家)라 이름하여 머무는 곳이 되기 때문이다. 넷을 말하면, 첫째는 반야가(般若家)로서 능히 비추는 것이고, 둘째는 제가(諦家)로서 비추어지는 것이며, 셋째는 번뇌를 버리는 집이고, 넷째는 괴로움이 청정해지는 집이다. 앞의 두 수승한 업으로 이 미혹과 괴로움을 떠난다. 만약 따로 설하면, 첫째 하나는 견도 이전이고, 다음 셋은 곧 견도·수도·무학이다. 넷째 ‘간략히 설한다’ 이하에서는 지장에 의한 청정을 밝힌다. 갖추지 않은 것이 없기 때문이다. 진사무명(塵沙無明)을 떠난다. 넷째 ‘그때 해탈월’ 이하에서는, 앞과 윗 지위의 수승한 차별 가운데 둘이 있다. 처음은 앞의 여섯 지위보다 뛰어남을 밝히고, 둘째 ‘어째서인가, 보살이 초지부터’ 이하에서는 뒤의 세 지위보다 뛰어남을 밝힌다. ‘수승함’은 곧 증상의 뜻이다. 앞부분 가운데 둘이 있다. 먼저 묻는다. 질문의 뜻은 이와 같다. 만약 앞에서 이미 이것을 갖추었다면 어째서 유독 지금 말하는가? 만약 앞에서 갖추지 못했다면 어떻게 여기에서 이룰 수 있는가? 뒤의 답 가운데 셋이 있다. 처음은 표방하고, 다음은 묻고, 뒤는 해석한다. 해석 가운데 둘이 있다. 먼저 이 지위의 수승한 모습을 따로 드러낸다. 공용행이 원만한 것은, 곧 자분이 원만한 것이다. ‘들어갈 수 있다’ 이하는 승진하여 뒤 지위로 나아가는 것이다. 이 두 뜻으로 말미암아 앞보다 수승한 지혜를 얻는다. 곧 팔지의 증지에 자재하고, 곧 오통의 큰 작용과 십자재 등이다. 둘째 ‘불자여’ 이하에서는, 여러 지위가 원만한 모습을 통틀어 보인다. 곧 멀리는 십지 모두가 원만하다는 말을 해석하고, 가깝게는 칠지의 공용이 원만하다는 말을 해석한다. 논에서 물어 말한다. “어째서 이 지위 가운데 방편행이 원만한가?” 방편은 곧 공용이다. 열 가지 방편을 갖추기 때문이다. 논에서 스스로 해석하여 말한다. “저 나머지 세간과 출세간 가운데서, 다시 수승한 행을 일으킨다. 그러므로 이 제7지 가운데 일체 불법을 일으킨다.” 곧 앞의 셋은 세간이고, 다음 셋은 출세간이다. 이는 서로 번갈아 각각 하나의 수승한 행이 된다. 지금은 일체 가운데 두루 일으키므로 ‘원만하다’고 한다. 초지는 원 가운데 두루 갖추고, 이지는 계 가운데 두루 갖추며, 삼지는 듣는 가운데 두루 갖춘다. 그런데 ‘원이 증장한다’고 한 것은, 여래의 지혜에 의지하여 중생을 이롭게 하고자 하기 때문이다. 나머지는 알 수 있다. 칠지의 ‘일체’라는 것은, 『유가론』에서 부처의 공덕을 설한 것이다. 칠지에서는 모두 얻고, 팔지에서는, 성취하며, 구지에서는 갖추고, 십지에서는, 원만하지만 조금 남은 장애가 있다. 아직 청정하다고 이름하지 않는다. 그것까지 떠나면 곧 청정한 보리이다. 둘째는 뒤의 세 지위보다 뛰어남을 밝힌다. 글 가운데 넷이 있다. 첫째 법, 둘째 비유, 셋째 합, 넷째는 논으로 말미암아 논을 일으키는 것이다. 지금 첫째에서는 먼저 묻고 뒤에 해석한다. 질문의 뜻은 이와 같다. 어째서 앞의 여섯 지위는 각각 하나씩인데 칠지에 이르러서야, 비로소 일체를 갖추는가? 해석하여 말한다. 초지부터 쌓아 모아 여기에서 이루기 때문이다. 이는 앞의 물음에 답한 것이다. 이 때문에 뒤의 세 지위의 수승한 행을 성취하게 할 수 있다. 이는 곧 뒤보다도 뛰어나고 앞보다도 뛰어난 것이다. 다만 팔지에 들어갈 수 있음을 기준으로 뒤보다 뛰어나다고 한 것이다. 뒤 지위의 무공용행을 이루게 하고, 나아가 십지까지도, 반드시 공을 쌓아 무공의 공에 이르기 때문이다. 합 가운데 잡염행은, 잡염세계를 합한다. 그러나 두 뜻이 있다. 첫째는 곧 앞의 여섯 지위이고, 둘째는 앞의 칠지까지 통한다. 청정행은, 순수한 청정세계를 합한다. 곧 뒤의 세 지위이다. 중간이 지나기 어렵다는 것에도, 또 두 뜻이 있다. 첫째, 만약 육지를 잡염으로 삼으면, 칠지가 중간이 되고, 만약 칠지까지 모두 잡염이라 하면, 칠지에서 팔지에 이르는 것을 곧 중간이라 한다. ‘지나기 어렵다’는 것은, 사바세계에서 극락세계로 가는 것과 같다. 청정과 더러움의 영역이 완전히 다르다. 앞의 여섯과 뒤의 세 지위를 지나기 어려운 것도 또한 그러하다. 반드시 이 지위의 대원과 방편을 얻어야, 비로소 넘어갈 수 있다. 청정은 여기에서 도달하고 잡염은 여기에서 넘어가기 때문이다. 그러므로 이 한 지위가 가장 수승하고 요긴하다. 넷째, 논으로 말미암아 논을 일으키는 가운데, 먼저 묻고 뒤에 답한다. 질문의 뜻은 앞과 뒤는 알 수 있으나, 다만 ‘중간’이라고 한 것은 어디에 속하는가라는 것이다. 답의 뜻은 염도 아니고 정도 아닌 것이 또한 염이기도 하고 정이기도 하다고 이름할 수 있음을 밝힌다. 그러므로 ‘중간’이라 이름한다. 그 가운데 둘이 있다. 먼저 칠지를 뒤와 상대하여 열등함을 드러내고, 이 제7지를 염과 정에 통하는 것으로 포섭한다. 그러면 앞의 칠지는 모두 염정이 서로 섞인 것이 된다. 순수한 염행은 아니기 때문이다. 논에서 말한다. “초지부터 와서 일체 번뇌를 떠났으므로, 이와 같이 나타내 보이는 이 지위를 염정이라고 이름한다. 염행은 아니기 때문이다.” 둘째 ‘불자여, 이 제7지’ 이하에서는, 이 지위를 앞과 상대하여 따로 뛰어남을 드러낸다. 이 제7지가 염도 아니고 정도 아닌 것을 드러낸다. 그리하여 앞의 제7지가 중간이라는 뜻을 이룬다. 지금 처음 통설 가운데 법·비유·합이 있다. 법 가운데 처음은 미혹과 업을 떠남을 표방하여 청정임을 드러낸다. 다음 ‘회향으로써’ 이하는 위의 청정이라는 뜻을 해석한다. 두 원인 때문이다. 뒤의 ‘그러나 아직’ 이하는, 곧 위의 두 가지로 말미암아 앞의 잡염과 같음을 드러내니 보행(報行)이 아니기 때문이다. 다음 비유 가운데 전륜왕은, 칠지가 분수에 따라 공용도를 버리는 것을 비유한다. 범왕은 팔지의 보득(報得)을 비유한다. 초선천은 천 세계를 노닐기 때문이다. 그러나 법설 가운데서는 질문에 상대하여, 다만 앞의 칠지만 밝힌다. 비유 가운데는 수승한 것을 들어 열등함을 드러내기 때문에, 윗 지위까지 겸하여 밝힌 것이다. 합문도 이에 준하면 알 수 있다. 둘째는 이 지위가 염도 아니고 정도 아닌 것을 따로 밝힌다. 처음 총괄하여 ‘많은 탐욕 등을 모두 초월한다’고 한 것은, 모두 초월했기 때문에 앞보다 뛰어나다. 부처를 구하는 마음을 탐욕이라 하고, 세간을 싫어하는 것을 성냄이라 하며, 공을 취하고 유에 집착하는 것을 어리석음이라 한다. 여기에서 모두 초월한다. 또 초지는 탐욕을 초월하고, 단바라밀이 원만하기 때문이다. 이지와 삼지는 성냄을 초월한다. 계와 인욕바라밀이 원만하기 때문이다. 삼지는 또한 어리석음도 초월한다. 다문을 지니기 때문이다. 사지는 교만을 초월한다. 도품으로 아상을 떠나기 때문이다. 오지는 의심을 초월한다. 여러 진리를 밝게 알기 때문이다. 육지는 견해를 초월한다. 반야에 들어가기 때문이다. 이 지위는 수혹 등을 총괄하여 초월한다. 항상 관 가운데 있기 때문이다. 그러므로 ‘모두 초월한다’고 한다. 그런데 ‘많은 것’이라고 한 것은 보행이 아님을 드러내기 때문이다. 그러므로 미세한 것은 아직 초월하지 못했다. 다음 ‘이 지위에 머문다’ 이하에서는 바로 앞과 견주고 뒤를 바라보아 염도 정도 아님을 드러낸다. 뒤의 ‘어째서인가’ 이하에서는 염도 정도 아닌 뜻을 해석한다. 항상 관 가운데 있기 때문에, 미혹이 현행하지 않는다. 이것이 곧 앞을 넘어서는 것이다. 공용행이 있는 것을 ‘구함이 아직 원만하지 않다’고 이름한다. 곧 뒤보다 열등하다. 공용 자체가 바로 번뇌이다. 일으키고 움직이는 것이 있기 때문이다. 다섯째 ‘불자여, 보살이 머문다’, ‘이 제7지’ 이하의 피과분 가운데, 논주는 여기에서 ‘쌍행과’라고 이름한다. 이 과는 실제로 여러 부분에 통한다. 쌍행이 바로 지위에 머무는 행이고, 이 과를 직접 낳기 때문이다. 또 쌍행이 여러 부분을 포괄하여 모두 쌍행이기 때문에, ‘쌍행과’라 이름한다. 글은 네 과로 나뉜다. 첫째 업청정, 둘째 수승한 삼매를 얻음, 셋째 지위를 넘어섬을 얻음, 넷째 수승한 행을 얻음이다. 원공이 말한다. “첫째는 곧 그 장애를 대치한 과이고, 둘째는 곧 쌍행과이며, 셋째는 곧 앞과 윗 지위보다 뛰어난 과이다. 수승한 행이 더욱 증장하기 때문이다. 넷째는 곧 무작행을 즐기는 것을 대치한 과이다. 그 방편 및 수승한 행을 일으킴이 여기에서 원만하기 때문이다.” 또 첫째 하나는 자리와 이타 두 행의 쌍행이고, 둘째는 정과 혜의 쌍행이며, 셋째는 자비와 지혜 등의 쌍행이고, 넷째는 적정과 작용의 쌍행이다. 첫째 과에 나아가 다시 네 종류로 나눈다. 첫째는 계청정이다. 그 가운데 처음은 성계를 기준으로 계를 밝힌다. 다만 삼업이 청정할 뿐이다. 뒤의 ‘모든’ 이하는 제계와 청계를 기준으로 계를 밝힌다. 곧 악을 그치고 선을 행하는 것이다. 둘째 ‘세간에 있는 것’ 이하는 세간지청정이다. 이는 행의 작용을 밝힌다. 셋째 ‘이 보살’ 이하는 자신의 몸이 수승함을 얻음을 밝힌다. 이는 행의 체를 밝힌다. 논에서 “심과 행 두 가지가 평등하여 견줄 것이 없다”고 한 것은, 심심과 묘행을 두 가지로 삼은 것이다. 심심은 곧 증행이고, 또한 앞의 열 가지 방편이다. 묘행은, 곧 교행이며 또한 앞에서 일으킨 수승한 행이다. 이 둘이 함께 일어나기 때문에 ‘평등’이라 한다. 앞 지위에서 간단을 두고 생기는 것과 같지 않다. 넷째 ‘모든 선정’ 이하에서는 수승한 힘을 얻음을 밝힌다. 곧 선정 등이 현전하는 수승한 공덕의 힘을 얻기 때문이다. 위의 셋은 자분이고 이 하나는 승진이다. 글 가운데 둘이 있다. 처음은 선정의 장애를 떠남을 밝힌다. 선정 등은 이미 품의 처음에서 보았다. 논에서 말한다. “적멸락행이기 때문이다.” 이는 삼매가 현법락주선임을 해석한 것이다. 다음 ‘멸정삼마발제’라고 한 것은, 삼마발제에는 다섯 종류가 있기 때문이다. 첫째 사무색, 둘째 팔승처, 셋째 십변처, 넷째 멸진정, 다섯째 무상정이다. 앞의 넷은 보살이 중생을 교화하기 위해 많이 들어간다. 뒤 하나는 성법이 아니므로 들어가지 않는다. 지금 다섯 가운데 본뜻은 바로 멸정에 있다. 논에서 따로 밝히고, 아래 해탈월도 이 말로 말미암아, 어느 지위에서 멸정에 들어갈 수 있는가를 묻는다. 뒤의 ‘이 지위’ 이하에서는 지장을 떠남을 밝히니 알 수 있다. 둘째 ‘불자여, 보살이 이 지위에 머물러 보살의’ 이하에서는, 삼매의 수승함을 밝히는데 둘로 나뉜다. 처음은 열 가지 명칭을 각각 들고, 뒤의 ‘이와 같은 데 들어간다’ 이하에서는 많은 종류를 총괄하여 맺는다. 지금 처음의 앞 다섯은 자리이고, 뒤 다섯은 이타이다. 또 앞 다섯은 이해를 일으키고, 뒤 다섯은 행을 이룬다. 또 앞 다섯은 현법락주이고, 뒤 다섯은 중생을 이롭게 한다. 앞의 가운데 처음 둘은 이치를 알고, 다음 둘은 교와 뜻을 알며, 뒤 하나는 일을 안다. 첫째 ‘선관택(善觀擇)’이라고 한 것은, 아직 관찰하지 않은 뜻에 의지하여 마음을 굴복시켜 관찰하게 하는 것이고, 둘째는 이미 관찰한 뜻에 의지하여 다시 거듭 사유하고 자세히 살피는 것이다. 논경에서는, ‘선사의삼매(善思義三昧)’라고 한다. 셋째는 하나의 명칭에 의하여 무량한 뜻을 설하므로 ‘최승’이라 하고, 넷째는 하나의 뜻에 의하여 무량한 명칭을 설하므로, ‘분별’이라 한다. 뜻이 명칭을 포함하므로 ‘장(藏)’이라 하고, 다섯째는 일체 오명처에 두루 의지하여, 일의 실제와 같기 때문이다. 뒤 다섯 가운데 처음 하나는 번뇌장청정에 의한다. 진여관이 견고한 근본이 되기 때문이다. 『반야경』에서 ‘부동법계’라고 하였기 때문에, 진여관을 ‘견고함’이라 한다. 『대승기신론』에서 말한다. “진여삼매는 모든 선정의 근본이 된다.” 그러므로 여기서 ‘근(根)’이라 한다. 이 하나는 행의 깊음을 드러낸다. 뒤의 넷은 지장청정에 의하여 행의 넓음을 드러낸다. 네 가지 장애를 다스리기 때문이다. 경에는 능치만 있고 장애는 글 밖에 있다. 넷 가운데 처음 하나는 조도이고, 다음 둘은 증도이며, 뒤 하나는 부주도이다. 처음 ‘지통(智通)’이라는 것은, 수승한 공덕의 장애를 다스리는 것이다. 지통 자체가 곧 수승한 공덕이다. 아래 셋도 이에 견주면 된다. 지혜와 신통으로 영리한 근기와 둔한 근기의 두 부류를 교화하여, 하나의 실상에 들어가게 하므로 ‘문’이라 한다. 둘째는 무애지의 장애를 다스려 사와 이, 두 법계를 함께 비추는 것을 업으로 삼는다. 셋째는 깊고 위없는 불법에 대해 겁약한 장애를 다스린다. 대비의 수승한 이익으로 열반에 안주하면서도 큰 일을 세울 수 있는 것이, 부처의 깊고 위없는 법이기 때문이다. 넷째는 부주행의 장애를 다스린다. ‘갖가지 뜻의 창고’라는 것은, 갖가지 선근을 말한다. 이 선근이 부주를 낳을 수 있으므로 ‘장’이라 한다. 유위의 선근을 닦기 때문에 열반에 머물지 않고, 무위의 선근을 닦기 때문에 생사에 머물지 않는다. 갖가지 선근이 곧 무주의 문이다. 뒤의 결문은 알 수 있다. 셋째 ‘이 보살이 이것을 얻고’ 이하에서는 지위를 넘어서는 것을 밝힌다. 그 가운데 셋이 있다. 첫째는 행수선교과(行修善巧過)이고, 둘째는 작업광대과(作業廣大過)이며, 셋째는 수행승입과(修行勝入過)이다. 지금 첫째에서 넘어서는 법에는 둘이 있다. 첫째는 교묘한 지혜이고 둘째는 깊은 자비이다. 넘어서는 모습도 또한 둘이다. 첫째는 아래로 이승을 넘고, 둘째는 위로 지혜의 지위를 넘어선다. ‘지혜의 지위’는 곧 팔지의 무공용지이다. 이 지위 가운데서 지와 관을 함께 관찰하므로, 곧 저곳의 법류수 가운데에 이르고, 임운으로 둘이 함께 흘러 부처 지혜의 바다로 나아간다. 둘째 ‘불자여, 보살이 이 지위에 머문다’ 이하는, 작업광대과 가운데 둘이다. 먼저 바로 넘어섬을 드러내고, 뒤의 ‘해탈월’ 이하는 넘어서는 분위와 한계를 나타낸다. 지금 처음에서는 먼저 아래와 상대하여 벗어남을 드러낸다. ‘무상’이라고 한 것은, 곧 앞의 ‘무작을 즐김’이다. ‘무량을 대치한다’는 것은 곧 앞의 무량대치이다. 선정에 들어가 상을 떠나는 것은, 이승에게도 있을 수 있으나 무량하지는 않다. 이 ‘무량’은 이승과 다름을 드러낸다. ‘선정하게 청정하다’는 말은 아래 지위를 넘어섬을 드러낸다. 방편행을 닦아 원만하게 했기 때문이다. 뒤에 ‘무생법인의 광명’을 얻는 것은, 위와 상대하여 들어감을 넘어선 것이다. 곧 저 팔지의 무생법인의 밝은 모습이 현전한 것이다. 아래 지위에서는 아직 얻지 못했기 때문이다. 둘째, 넘어서는 분위와 한계를 나타내는 가운데 둘이다. 먼저 난문은 앞의 내용을 집착하여, 뒤와 같다고 난문하는 것이고, 뒤의 답은 뒤와 구별하면서, 앞과도 다름을 밝힌다. 법·비유·합이 있다. 법 가운데 ‘자기 힘이 아니다’라는 것은, 장애가 현행하기 때문이다. 비유에서 왕가는 곧 여래의 집이고, 왕후는 곧 참된 법희를 얻는 것이다. 자리와 이타를 닦기 때문에 ‘왕의 모습’이라 한다. 합에서 ‘대법’은 법설 가운데의 불과법이다. ‘스스로 행하는 바’라는 것은, 곧 수승한 행이다. ‘지혜의 힘’은 곧 방편지이다. 이 둘 가운데서 항상 관을 벗어나지 않기 때문에, 자기 힘으로 넘어설 수 있다. 이는 지위에 의탁한 것을 기준으로 한 것이며 자세한 것은 초지 가운데 밝힌 것과 같다. 나머지 글은 알 수 있다. 셋째 ‘불자여’ 이하에서는 수행승입과를 밝힌다. 곧 단지 앞처럼 넓고 많고 무량할 뿐 아니라, 힘과 작용을 헤아리기 어렵고 깊어서 분량이 없다. 수승하여 넘어선 것이다. 논에서 말한다. “신력도 또한 무량하다”라고 하였다. ‘신(神)’은 곧 헤아리기 어렵다는 뜻이다. 글 가운데 ‘심심’이라고 한 것은, 곧 멀리 들어가 밑이 없기 때문이다. ‘멀리 떠난다’는 것은 저 앞의 장애가 멸했기 때문이다. ‘행이 없다’는 것은 무상의 행이다. 행할 바가 없기 때문이다. 저 앞의 육지에서는 행할 수 없기 때문이다. ‘항상 행한다’는 것은 여기서는 간단이 없기 때문이다. 이 삼업을 얻는 것이 곧 당체의 깊이 들어감을 넘어선 것이다. ‘부지런히 구한다’ 이하에서는 뒤의 수승한 들어감으로 나아간다. 그러므로 이승도 또한 저 상업을 떠남이 있으나, 조금 얻고 만족한다. 위로 보리를 구할 수 없다. 구하기 때문에 넘어서는 것이다. ‘이 때문에’ 이하는 쌍행을 넘어섰음을 맺는다. 넷째 ‘해탈월’ 이하에서는 득승행을 밝힌다. 그 가운데 둘이 있다. 먼저 적멸의 수승한 행을 얻는 것이니, 선정에 있으면서도 머물지 않기 때문이다. 곧 방편지이다. 둘째 ‘불자여, 이 보살’ 이하에서는 발기의 수승함을 얻는다. 곧 수승한 행을 일으킨다. 앞부분에서는 먼저 묻고 뒤에 답한다. 답 가운데 먼저 법을 얻는 분위와 한계를 밝힌다. 육지에서는 깊은 연기의 실제에 들어갔지만, 생각생각 들어간 것은 아니니 관에서 나오는 때가 있기 때문이다. 뒤의 ‘지금 머문다’ 이하에서는 수승함이 열등함을 넘어섬을 분별한다. 그 가운데 법·비유·합이 있다. 법 가운데 먼저 바로 얻되 증득하지 않음을 밝히고, 뒤의 ‘이 보살’ 이하에서는 증득하지 않는 까닭을 드러낸다. 방편을 얻었기 때문이다. 곧 적정에서 일어나 작용하기 때문에, 불가사의한 삼업을 이룬다. 멸정에서 일어나지 않고도 여러 위의를 나타낼 수 있다. 비유에서 ‘선교의 힘’이라고 한 것은, 배를 운행하는 법을 아는 것이고, 물의 모습을 알기 때문이다. 『대품반야경』에 준하면, 선교가 이루어지기 전에도 또한 그 비유가 있다. 방편이 아직 이루어지지 않았을 때 물에 들어가면 곧 패하기 때문이다. 합에서 ‘바라밀의 배’는, 곧 반야 등이다. ‘원력으로써’라는 것은, 방편으로서 유를 버리지 않는 원인이다. 둘째 발기의 수승한 행을 밝히는 가운데, 또한 위에서부터 이미 무착행을 포섭하였다. 이 아래는 평등하게 일체 중생을 수순하는 회향을 포섭한다. 우선 발기의 수승한 행에 의하여 글을 둘로 나눈다. 처음은 앞을 들어 뒤를 표방한다. 멸정삼매를 얻었으나, 증득을 이루는 지혜는 짓지 않기 때문에, 뒤의 큰 방편을 이룬다. 뒤의 ‘비록 나타내지만’ 이하에서는 바로 수승한 행을 드러낸다. 경에는 열 구절이 있다. 논에서는 여덟 종류의 공동대치로 포섭한다. 곧 뒤의 셋을 하나로 삼았기 때문이다. 능치와 소치의 두 행이 함께 서로 포섭하기 때문이다. 예컨대 생사를 나타내는 것을 소치로 삼고, 항상 열반에 머무는 것을 능치로 삼는다. 능치가 소치를 포섭하면, 생사에 물들지 않는다. 또한 열반을 소치로 삼고, 생사를 나타내는 것을 능치로 삼을 수도 있다. 능치가 소치를 포섭하면 열반을 증득하지 않는다. 나머지도 모두 이에 견주면 된다. 여덟 가운데 처음 하나는 총괄이다. 그러므로 ‘생사와 열반’이라고 한다. 논에서 말한다. “첫째 공덕행을 일으킨다.” 곧 생사에 들어가 복업의 일을 하기 때문이다. 『유마경』에서 말한다. “생사의 두려움 가운데서 마땅히 여래 공덕의 힘에 의지해야 한다.” 생사의 바다에 들어가지 않으면 값을 매길 수 없는 보배구슬을 얻지 못하는데, 어찌 공덕이 있겠는가. 둘째는 상수가 되어 나머지 행을 포섭한다. 이미 생사를 나타내면 반드시 우두머리가 되어, 권속을 거두기 때문이다. 셋째는 원으로 유를 취하는 행이다. 업에 얽매여서가 아니기 때문에, 그 가운데 있어도 물들지 않는다. 넷째는 가문이 끊어지지 않는 행이다. 비록 물들지 않는다고 말하지만 처자 있음을 나타내므로, 가문이 끊어지지 않는다고 이름한다. 그러나 태우지 않는다고 한 것은, 유를 나타내면서도 항상 범행을 닦기 때문이다. 오직 이 한 구절만이, 공 가운데의 방편혜와 유 가운데의 수승한 행을 모두 갖춘다. 위아래도 모두 이에 견주어야 한다. 간략히 하느라 생략했을 뿐이다. 다섯째는 입행이다. 곧 단지 범부만 교화하는 것이 아니라, 또한 이승을 돌려 불혜에 들어가게 한다. 여섯째는 자생행이다. 비록 오욕이 곧 도임을 알고 불법을 포섭하지만, 음식은 몸을 돕고 잠과 꿈은 정신을 돕는 것이 모두 오욕을 따른다. 십군은 마의 경계이다. 일곱째는 퇴행이다. 곧 늙음·병·죽음·쇠퇴를 나타낸다. 퇴는 곧 사마 등의 법이다. 그 원인을 행하지 않으므로 ‘마도를 초월한다’고 한다. 여덟째는 전행이다. 곧 처음 넷은 범부를 교화하고, 다음 하나는 소승을 교화하며, 다음 둘은 마를 교화한다. 지금 자신의 행이 물들지 않기 때문에, 범부의 미혹을 돌려 지금 그 원인을 끊는다. 여기에는 세 종류가 있다. 첫째는 견탐전이다. 외도가 여러 견해에 집착하기 때문이다. 부처가 두 선인에게 배움을 나타낸 것과 같다. 지금 그들이 여러 견해의 집착을 돌려 버리게 한다. 둘째는 장애전이다. 부처가 서법과 산술 등을 배움을 나타낸 것과 같다. 셋째 ‘소유’ 이하는 탐전이다. 부처가 왕궁에 있으면서도 염착을 내지 않은 것과 같다. 둘째는 지위의 과이다. 처음 조유 가운데 글도 또한 넷이 있다. 처음 조유행의 체에도 법·비유·합이 있다. 법 가운데도 또한 셋이다. 처음은 인연이고, 다음 ‘저 가운데’ 이하는 능히 행을 단련하는 것이며, ‘정법을 호지한다’고 한 것은, 방편행이 원만하여 다른 이를 지키기 때문이다. 삼계의 큰 스승이 되므로 능히 보호할 수 있다. 셋째 ‘중생을 이롭게 한다’ 이하는 단련되어 청정해지는 바를 밝힌다. 논에서 말한다. “이 지위의 명칭을 해석한 것을 알아야 한다.” 곧 경문으로 지명을 해석한 것이다. 중생을 이롭게 하는 것은 유 가운데의 수승한 행이고, 법인이 청정한 것은 공 가운데의 방편지이다. 이 둘이 바로 행이다. 선근이 더욱더 뛰어나게 증장하는 것은 공용이 궁극에 이른 것을 밝힌다. 곧 이것이 ‘원(遠)’의 뜻이다. 비유에서 금은 증지와 신 등의 선근을 비유한다. 여러 보배를 사이사이 박은 것은, 곧 일체 보리분법과 방편행의 공용이 원만하기 때문이다. 앞의 선근을 더욱 수승하게 한다. 둘째 ‘불자여, 비유하면 햇빛과 같다’ 이하는 교지청정을 밝힌다. 먼저 비유하고 뒤에 합한다. 비유 가운데 광명의 뜻은 앞 지위와 같다. 그러나 여기서는 햇빛이 왕성하므로 저 달빛보다 뛰어나다. 달빛은 청량하여 반야와 같고, 햇빛은 작용이 넓어 방편과 같기 때문이다. 나머지는 모두 알 수 있다. 셋째는 중송이다. 스물한 게송을 셋으로 나눈다. 처음 열일곱 게송 반은 지위의 행을 읊고, 다음 두 게송 반은 지위의 과를 읊으며, 뒤 한 게송은 수승함을 찬탄하고 설함을 맺는다. 앞의 가운데 다섯으로 나뉜다. 처음 네 게송은 무작행을 즐기는 대치를 읊고, 다음 두 게송은 그 장애를 대치하는 가운데 무량을 읊는다. 무공용행은 간략히 하여 읊지 않았다. 셋째 세 게송은 쌍행의 간단없음을 읊는다. 넷째 다섯 게송은 앞과 윗 지위의 수승분을 읊는다. ‘세 다툼이 쉰다’고 한 것은, 인욕바라밀을 기준으로 한 것이다. 또 법광명을 얻었기 때문에 다툼이 없다. 다섯째 세 게송 반은 쌍행과를 읊는다. (이 아래부터 제38경에 들어간다.) 제8 부동지이다. 이 지위가 오는 까닭은, 『유가론』에서 말한다. “비록 무상작의에 결함 없이 간단없이, 많이 닦아 익혀 머물렀으나, 아직 무상주 가운데서, 공용을 버릴 수 없고, 또 상에 대하여 자재함을 얻지 못했다. 닦아 익혀 원만하게 하므로 다음에 온다.” 또 지위에 의탁하여 말하면, 처음 세 지위는 세간과 같음을 의탁하고, 다음 네 지위는 삼승법에 의탁하며, 팔지 이상은 일승을 드러내는 데 의탁한다. 『대승장엄경론』에서 제7지를 해석하여 말한다. “일승에 가까워지기 때문이다.” 양역 『섭대승론』에서도 말한다. “팔지 이상을 일승으로 삼는다.” 이로써 앞의 차별에서 일승으로 들어감을 알 수 있다. 그러므로 다음에 온다. ‘부동’이라고 한 것은, 총 세 가지 뜻이 있다. 그러므로 『성유식론』에서 말한다. “무분별지가 임운으로 상속하여, 상과 작용과 번뇌가 능히 움직이지 못하기 때문이다.” 곧 임운이기 때문에 공용이 움직이지 못하고, 상속하기 때문에 상이 움직이지 못한다. 총괄하면 위 두 가지로 말미암아 번뇌도 움직이지 못한다. 본분과 크게 같다. 그러나 『금광명경』에서 말한다. “무상정사유를 닦아 자재함을 얻어, 모든 번뇌의 행이 움직이지 못하게 한다.” 이는 다만 두 뜻만 있다. 상은 앞에서 이미 움직이지 않았기 때문이다. 행은 곧 공용이다. 『섭대승론』에서 말한다. “일체 상과 유공용행으로 말미암아, 움직일 수 없기 때문이다.” 이는 곧 번뇌가 움직이지 못한다는 뜻을 생략한 것이다. 무성의 해석 뜻은 이렇다. “제7지에서는 행이 움직여도 상은 움직이지 않고, 이 가운데서는 행과 상이 모두 움직이지 않는다.” 세친도 이와 같다. 『해심밀경』에서 말한다. “무상에 대하여 무공용을 얻어, 모든 법 가운데에서 현전하는 번뇌가 움직이지 못하게 한다.” 이는 다만 번뇌가 움직이지 못한다는 위 두 뜻을 기준으로 한 것이다. 『십주론』에서 말한다. “천·마·범천·사문·바라문이, 그 원을 움직일 수 없기 때문이다.” 이는 곧 사람을 기준으로 움직일 수 없음을 말한다. 사람도 또한 상이다. 『인왕경』에서 ‘등관지’라 이름한 것은, 위의 여러 설명이 모두 타자와 상대하여 이름을 세운 것과 다르다. 이는 당체를 기준으로 이름을 받은 것이다. 곧 무상관이다. 아래 경문에 스스로 지명을 해석하는 부분이 있으니 거기에 이르면 알 수 있다. 만약 ‘부동’이라는 이름을 기준으로 하면, 여러 논의 해석은 비록 다르지만 모두 앞의 세 뜻을 벗어나지 않는다. 그러므로 떠나야 할 장애도, 또한 ‘무상 가운데서 가행을 짓는 장애’를 떠나는 것이다. 가행이 있기 때문에, 아직 임운으로 상과 국토를 나타낼 수 없다. 이 지위에서 능히 끊는다. 그러므로 두 가지 우치를 끊는다고 설한다. 첫째는 무상에 공용을 짓는 우치이고, 둘째는 상에 자재하지 못하는 우치이다. 상 가운데 자재하지 못하게 하기 때문이다. 그 증득하는 진여는 ‘불증감’이라 이름한다. 무상에 머물러 정염을 따라 증감하지 않기 때문이다. 곧 이것을 또한 ‘상과 국토의 자재가 의지하는 진여’라고 이름한다. 이 진여를 증득하면 상을 나타내고 국토를 나타내는 데 모두 자재하기 때문이다. 그러므로 이루는 행도 또한 ‘무생법인’이라 이름한다. 상과 국토에 자재하고, 얻는 과도, 곧 선정 자재 등이다. 모두 무상과 무공용으로 말미암기 때문이다. 다음 정식 본문 해석도 또한 세 부분이 있다. 처음 찬청에는 열두 게송이 있고 둘로 나뉜다. 앞의 열 게송은 찬탄이고 뒤의 두 게송은 청이다. 앞의 가운데 둘로 나뉜다. 처음 두 게송은 천왕과 천중이 공양하며 찬탄하고, 뒤의 여덟 게송은 천녀가 음악으로 찬탄한다. 그 가운데 둘이다. 처음 두 게송은 찬탄의 의지처를 표방하고, 나머지 여섯은 바로 찬탄하는 덕을 드러낸다. 총괄하여 여래의 신토자재를 찬탄한다. 장차 신토자재지를 설하려 하기 때문이다. 그 가운데 모단은 국토를 기준으로 한 장소이고, 모공은 몸을 기준으로 한다. 여섯 가운데 앞의 넷은 의보와 정보가 서로 들어가고, 다섯째는 의보와 정보가 중중하며, 여섯째는 전변자재이다. 아울러 무진을 맺는다. 뒤의 청은 알 수 있다. 둘째 정설분 가운데 둘이 있다. 먼저 지위의 행이고 뒤에 지위의 과이다. 앞의 가운데 일곱 종류의 차별이 있다. 첫째는 총괄하여 방편집작지분을 밝히고, 둘째 ‘일체법이 본래 무생함에 들어간다’ 이하에서는, 득정인분을 밝힌다. 셋째 ‘불자여, 보살이 이 인을 성취한다’ 이하에서는, 득승행분을 밝히고, 넷째 ‘불자여, 보살이 이 제8지에 머물러 큰’ 이하에서는, 정불국토분을 밝히며, 다섯째 ‘불자여, 보살이 이와 같은 신지를 성취한다’ 이하에서는, 득자재분을 밝히고, 여섯째 ‘이 보살이 이와 같이 들어간 뒤’ 이하에서는, 대승분을 밝히며, 일곱째 ‘불자여, 이 보살의 지혜’ 이하에서는, 석명분을 밝힌다. 일곱 가운데 처음 둘은 지위로 나아가는 방편이다. 첫째는 먼 방편이고, 앞의 칠지 전체를 모아 이 지위의 방편으로 삼은 것이지 유독 제7지만이 아니다. 둘째는 가까운 방편이다. 앞 지위에서 인(忍)의 광명을 얻고, 여기서 닦아 익혀 청정하게 하기 때문이다. 셋째는 처음 지위에 머무는 행이다. 곧 앞의 청정한 인(忍)에 의하여 수승한 수행을 일으키기 때문이다. 다음 둘은 곧 지위에 안주하는 행이다. 넷째는 바로 머묾의 시작이고, 앞의 수승한 행에 의하여, 다시 정불토(淨佛土)의 행을 일으킨다. 다섯째는 바로 머묾의 끝이다. 정토행으로 말미암아 덕이 이루어져 걸림이 없기 때문이다. 여섯째는 지위가 원만한 행이다. 이 지위는 앞의 여러 지위에 견주면 전체가 모두 수승하고, 이제 다시 이 지위가 원만해졌으므로, 수승함 가운데 더욱 수승하기 때문에 ‘대승(大勝)’이라 한다. 일곱째는 덕을 분별하여 명칭을 드러내는 것으로 처음과 끝에 모두 통한다. 또 앞의 두 부분은 곧 입심이고, 나머지는 주심이다. 지금 첫째 부분은 둘로 나뉜다. 먼저 덕을 모으는 처소를 표방한다. 곧 앞의 칠지를 총괄한 것이지 유독 제7지만이 아니다. 제7지에도 비록 아래의 열 법이 있으나 차례가 아니다. 공용행이 원만하여 무공용의 경계에 이르므로 총괄하여 모은 것이다. 곧 네 절목 가운데 셋째에 해당한다. 뒤의 ‘잘 닦는다’ 이하에서는 바로 모은 바를 드러낸다. 열한 구절이 있는데 둘로 나뉜다. 앞의 셋은 동상이다. 여러 지위에 공통되는 행이기 때문이다. 뒤의 여덟은 별상이다. 여러 지위에서 달리 닦기 때문이다. 동상 가운데 세 구절이 있다. 첫째는 두 종류 무아를 더욱더 높이 증득하는 것이다. 이는 곧 증도이며 지위마다 더욱 뛰어나므로, ‘상상증’이라 이름한다. 교묘히 증득하면서도 집착하지 않기 때문에 경에서는, ‘방편’이라 한다. 둘째 ‘모든 도를 잘 청정하게 한다’는 것은, 부주도가 청정하기 때문이다. 자비와 지혜를 함께 운용하므로 ‘여러 도’라고 한다. 셋째 ‘조도를 잘 모은다’는 것은, 저 방편지의 행에 포섭되고, 보리분법을 원만히 갖추기 때문이다. 방편은 앞의 증도이고, 행은 곧 부주도이다. 자비와 지혜 등이 함께 행하기 때문이다. 보리분은 곧 저 두 가지에 포섭되는 조도이고, 그 둘을 돕기 때문이다. 뒤의 ‘대원’ 이하 별상에서는 여덟을 묶어 일곱으로 삼는다. 첫째는 초지의 대원이 거두어 지니므로 여기에 이를 수 있는 것이다. 둘째는 이지의 선계를 포섭하는 가운데 여래의 힘이 더해지기 때문이다. 그 경에서 십력과 사무소외 등을 증득하기 위해서라고 하였기 때문이다. 그러므로 ‘나는 지금’ 등이 십선 등을 행한다. 곧 위에서 부처의 힘을 받는 것이다. 삼지에서는 스스로 증득한 선정과 신통을 닦았기 때문에, ‘자신의 선한 힘이 지니는 바’라고 한다. 넷째 ‘항상 생각한다’ 이하에 대하여, 논에서 말한다. “사지에서 설한 법분별지와 교화지, 장애가 청정한 수승한 생각으로 불법을 통달한다.” 곧 앞의 십법명문을 말한다. 이 지혜의 분별은 곧 앞의 관찰이고, 저 지혜의 밝음에 의하여 여래가 설한 법 가운데 들어간다. 다음은 교화지이다. 곧 저 경의 청정분 가운데, 열 가지 지혜성취법으로 말미암아 여래의 집에 태어나는 것이다. ‘장애가 청정하여 수승하다’는 것은, 곧 저 논의 해석에서 삼지의 지장을 멸하고, 사지의 수승한 지혜를 포섭하기 때문이다. 위의 두 단락은 모두 부처의 법을 생각하여 통달하기 때문이다. 이 글과 같다. 오지에는 열 가지 평등한 심정심이 있다. 그러므로 ‘깊은 마음을 잘 청정하게 한다’고 한다. 이 마음이 곧 사각이다. 여섯째 ‘능히 이룬다’ 이하는 육지의 세 종류 대비이기 때문에, ‘복덕을 성취한다’고 한다. 셋은 모두 인연의 집합을 관찰한다. 곧 지혜를 성취한다. 일곱째 가운데 두 구절은 이 지위에 가까우므로, 처음은 공 가운데의 방편지와 유 가운데의 수승한 행이다. 모두 대자대비로 중생을 버리지 않는 행이다. 다음 구절은 곧 앞에서 무량한 중생계를 대상으로 하였기 때문에, 무량한 지혜의 도에 들어가는 것이다. 둘째 정인분에는 열다섯 구절이 있으며 셋으로 나뉜다. 처음 열 구절은 바로 무생법인을 밝히고, 다음 네 구절은 무생법인의 청정을 밝히며, 뒤 한 구절은 인의 명칭을 얻었음을 맺는다. 그러나 무생인은 간략히 두 종류가 있다. 첫째는 법을 기준으로 하고, 둘째는 행을 기준으로 한다. 법을 기준으로 하면 일어나고 지음이 없는 모든 이치를, 모두 ‘무생’이라 한다. 혜심이 이 이치에 편안히 머무는 것을 ‘인’이라 한다. 곧 바로 무생인을 밝히는 가운데의 뜻이다. 행을 기준으로 하면 보행이 순숙하고 지혜가 이치와 어우러져, 무상·무공으로 텅 빈 허공과 같고, 고요함이 잔잔한 바다와 같으며, 심식의 망혹이 고요히 일어나지 않아야, 비로소 ‘무생’이라 한다. 곧 정인 가운데의 뜻이다. 앞의 하나는 오히려 여러 지위에 통하지만, 뒤의 것을 얻지 못하면 정인이라 부르지 않는다. 지금 처음 단락에서 말한 ‘일체법’은, 만유의 이사법을 총괄한다. ‘들어간다’는 것은 증달함이다. 사를 낱낱이 거치면 끝을 다하기 어려우므로, 간략히 그 열 가지를 말한다. 열 가지를 서로 유사한 것끼리 묶으면 네 가지 무생이 된다. 앞의 일곱을 하나로 삼아 ‘사무생’이라 하고, 뒤의 셋은 각각 하나씩이다. 둘째는 자성무생, 셋째는 수차별무생, 넷째는 작업무생이다. 넷 가운데 첫째는 상을 깨뜨리고, 둘째는 성품을 깨뜨리며, 셋째는 원인을 없애고, 넷째는 결과를 떠난다. 곧 앞의 둘은 상을 깨뜨려 진여에 들어가고, 뒤의 둘은 실제를 증득하여 상을 버린다. 만약 지위에 의탁하면 첫째는 가행이고, 둘째는 정체지이며, 넷째는 후득지이고, 셋째는 처음과 끝에 모두 통한다. 또 넷 가운데 법성을 기준으로 포섭하면 진과 망을 벗어나지 않는다. 망법은 본래 공하므로 ‘무생’이라 하고, 진법은 상을 떠났으므로 또한 ‘무생’이라 한다. 『불성론』 등의 삼성을 설한 무생은 초회에서 설한 것과 같다. 사무생 가운데 앞의 넷은 증가하지 않는 것으로 바로 무생을 드러내고, 뒤의 셋은 감소하지 않는 것으로 또한 곧 무멸이다. 법은 본래 생기지 않았으므로 지금은 곧 멸함도 없다. 처음으로 뒤를 포섭하여 모두 ‘무생’이라 한다. 별도로 일곱을 말한 것은 일곱 종류의 ‘실(實)’을 다스리기 때문이다. ‘실’이란 상을 따라 결정적으로 집착하는 것이다. 첫째는 정분법 가운데 본래 있다는 실집이다. 곧 자성주성이 사물로서 실제로 있다고 헤아리는 것이다. 지금 이를 다스리기 위해 ‘본래 무생’이라 한다. 본성이 떠나 있기 때문이다. 만약 먼저 생겨난 것이 있다면 뒤에는 마땅히 멸해야 하기 때문이다. 둘째는 새롭게 거듭 생긴다는 실집이다. 습관으로 이루어진 성품을 실제라고 헤아린다. 이를 다스려 ‘일어남이 없다’고 한다. 연을 따라 일어나기 때문이다. 셋째는 상실(相實)이다. 곧 앞의 두 성품에서 생긴 행상을 실제라고 헤아리는 것이다. 이를 다스려 ‘무상’이라 한다. 앞의 두 능생이 없기 때문이다. 넷째는 후제실(後際實)이다. 곧 불과의 후제에 얽매임에서 벗어남이 실제라고 헤아리는 것이다. 이를 다스려 ‘이룸이 없다’고 한다. 진여가 얽매임에서 벗어난 것은 새로 이루어진 것이 아니기 때문이다. 보살이 성불할 때 번뇌가 보리가 되기 때문이다. 위의 넷 가운데 첫째 하나는 자성주불성이고, 다음 둘은 인출불성이며, 뒤 하나는 지득과불성이다. 또 이 네 가지가 차례차례 의심을 해석하는 것도 알 수 있다. 다섯째는 선제실(先際實)이다. 곧 불과의 후제에 상대하여, 중생의 번뇌를 선제로 삼는다. 이를 다스려 ‘무괴’라 한다. 번뇌가 곧 공하여, 무너뜨릴 것이 없기 때문이다. 보살이 아직 성불하지 않았을 때 보리가 번뇌가 되기 때문이다. 염과 정이 화합하여 중생이 된다. 앞에서는 정분을 제거했고, 여기에서는 염분을 제거한다. 또 앞은 곧 불공장이고, 여기는 곧 공장이므로 모두 얻을 수 없다. 여섯째, 논에서, ‘다함이 실제인 모든 중생’이라고 한 것은, 중생이 생각생각 다한다고 집착하는 것을 말한다. 위의 번뇌와 구별하기 때문에, 특별히 ‘모든 중생’이라고 한다. 그러므로 위 경에서 말한다. “모든 범부의 행은 빠르게 다함으로 돌아가지 않음이 없다.” 이를 다스려 ‘다함이 없다’고 한다. 그 성품이 허공과 같기 때문이다. 일곱째, 논에서, ‘잡염실은 정분 가운데 있다’고 한 것은, 수행의 지위에서 염을 돌려 정으로 향하는 것을 말한다. 이를 다스려 ‘전환이 없다’고 한다. 만약 결정적으로 실제가 있다면 전환할 수 없기 때문이다. 논경에서는 ‘행하지 않는다’고 한다. 곧 능히 전환하는 행도 얻을 수 없기 때문이다. 둘째 ‘무성을 성품으로 삼는다’는 것은, 곧 자성무생이다. 이는 현전(顯詮)이다. 논경에서 ‘유의 성품이 있지 않다’고 한 것은, 저 결정적으로 집착한 자성이 있지 않음을 밝힌 것이다. 이는 차전(遮詮)이다. 차전과 현전은 비록 다르나 뜻의 취지는 다르지 않다. 무성은 곧 법무아의 이치이다. 이 이치가 이미 무성을 그 자성으로 삼으므로, 자체도 무성이다. 먼저 있다가 지금 없어진 것이 아니며, 또한 참된 체가 전혀 없는 것도 아니다. 그러므로 ‘성품으로 삼는다’고 한다. 앞에서 사무생을 관찰하여 바로 이 이치를 인가했기 때문이다. 그러므로 논에서 “저 일을 관찰하기 때문이다”라고 한다. 이 인은 없다고 말할 수 없다. 이는 곧 유도 아니고 무도 아님으로 중도를 드러낸 것이다. 이 둘도 또한 둘이 아니다. 또 이 이치도 관찰되는 일 바깥에 있는 것이 아니다. 논에서 말한다. “관찰하는 모든 법의 무아 이치는, 두 모습이 없기 때문이다.” 이는 곧 즉도 아니고 이도 아니며 둘 아님을 중도의 뜻으로 삼는 것이다. 셋째 ‘초·중·후제가 모두 평등하다’는 것은, 곧 수차별무생이다. 세 때 가운데, 염과 정의 법이 증가하거나 감소하지 않기 때문이다. 곧 선제에는 염이 증가하고 정이 감소하는 것이 아니고, 후제에는 정이 증가하고 염이 감소하는 것이 아니며, 중제에도 또한 반은 증가하고 반은 감소하는 것이 아니다. 삼제가 모두 공하여 자성이 없음을 알기 때문이다. 그러나 『유가론』에 준하면, 앞의 세 구절은 삼세를 기준으로 하고, 이 가운데서는 지위를 기준으로 삼제를 밝히기 때문에, 논에서는 염과 정을 기준으로 이를 밝힌다. 넷째 ‘무분별’ 이하에서는 작업차별무생의 계위이다. 작용을 업차별이라 이름한다. 여실한 지혜로 이를 관통하면 차별이 없다. 차별이 없음이 곧 무생이다. 아래의 ‘이와 같은 이치’는 위의 ‘이와 같은 지혜’와 같다. 지혜가 참된 이치와 같기 때문에 분별이 없다. 이 지혜는 부처가 궁극에 들어간 곳이다. 지금 보살이 증득한 진여가 부처가 들어간 곳과 같기 때문이다. 논에서 말한다. “진여 가운데 청정하여 분별이 없는 불지혜이기 때문이다.” 이와 같은 네 종류는 모두 무생법인의 관찰을 나타낸다. 둘째 ‘일체를 떠난다’ 이하에서는 인의 청정을 밝린다. 첫 구절은 장애를 떠나는 것이고, 뒤 세 구절은 대치를 드러낸다. 앞에서 ‘떠난다’고 한 것은, 논에서 “행의 원리를 떠남을 나타낸다”고 하였다. 곧 실제에 계합하여 망을 버리는 것을 ‘행을 떠난다’고 한다. 마음의 체 자체가 떠난다는 것과 구별한 것이다. 떠나는 모든 것은 간략히 두 종류가 있다. 첫째는 마음을 떠나는 것이다. 곧 보심의 억상분별을 떠난다. 제8 이숙식에서 전현하는 변행도, 또한 행하지 않기 때문이다. 둘째는 의식을 떠나는 것이다. 곧 방편심의 억상분별을 떠난다. 논에서 “섭수분별성의 상을 떠난다”고 한다. 곧 육·칠식과 그 가운데의 심소 등을 말한다. 또한 행하지 않기 때문이다. 그러므로 마음이 행하는 곳이 멸한 것을 ‘일체상을 떠난다’고 한다. 뒤의 ‘취할 바가 없다’ 이하에서는 대치를 밝힌다. 위에서는 다만 소치가 있지 않음을 밝렸고, 지금은 능치가 없지 않음을 밝힌다. 논에서 말한다. “상이라는 것은 멀리 떠나야 할 장애법의 상이다. 대치법의 상이 없다는 것은 아니다.” 대치는 곧 무분별지이다. 이것을 밝히는 데 두 가지 뜻이 있기 때문이다. 첫째는 단멸외도의 무상과 이승의 멸진과 다름을 가려내기 위해서이고, 둘째는 여래와 다름을 가려내기 위해서이다. 아직은 비추면서 고요할 뿐, 고요하면서 비추는 것은 아니기 때문이다. 그러므로 말한다. 이 상은 아래 지위보다 세 가지 수승함이 있다. 첫째는 무공용의 자연스러운 행이기 때문에, ‘취하고 집착하는 바가 없다’고 한다. 곧 과를 취하려는 마음 없이 자성을 맡겨 스스로 나아가기 때문이다. 이는 대치의 오묘함을 드러낸다. 둘째는 일체법의 상에 두루하기 때문에, ‘허공과 같다’고 한다. 이는 대치의 넓음을 드러낸다. 셋째는 진여에 들어가 움직이지 않고 자연히 행하기 때문에, ‘일체법의 허공 같은 성품에 들어간다’고 한다. 이는 대치의 깊음을 드러낸다. 이는 곧 『대승기신론』의 ‘생각의 모습을 떠난 자는, 허공계와 같아 두루하지 않은 곳이 없고, 법계가 한 모습이다’라는 데 들어간다. 그러므로 ‘일체법의 허공 같은 성품에 들어간다’고 한다. 그러나 논에서 말한다. “부동의 자연스러운 행”이라는 것은, 자성을 맡겨 나아가기 때문이지, 별도의 자연행이라는 마음이 있다는 뜻이 아니다. 위의 ‘떠남’은 곧 지(止)이고, 이 대치는 곧 관(觀)이다. 무공용으로 둘을 함께 운용하여 오직 증득과 상응한다. 말에 걸리지 말아야 한다. 명칭을 맺는 것은 알 수 있다.</w:t>
      </w:r>
      <w:r>
        <w:br/>
      </w:r>
      <w:r>
        <w:t>『대방광불화엄경소』 권 제41.</w:t>
      </w:r>
      <w:r>
        <w:br/>
      </w:r>
      <w:r>
        <w:t>『대방광불화엄경소』 권 제42.</w:t>
      </w:r>
      <w:r>
        <w:br/>
      </w:r>
      <w:r>
        <w:t>당나라 청량산 대화엄사의 사문 징관이 찬술하였다.</w:t>
      </w:r>
    </w:p>
    <w:p>
      <w:pPr>
        <w:pStyle w:val="Heading2"/>
        <w:keepNext/>
      </w:pPr>
      <w:r>
        <w:t>문단 068  ·  [0820c15]</w:t>
      </w:r>
    </w:p>
    <w:p>
      <w:pPr>
        <w:keepNext/>
      </w:pPr>
      <w:r>
        <w:t>원문</w:t>
      </w:r>
    </w:p>
    <w:p>
      <w:pPr>
        <w:pStyle w:val="SourceText"/>
      </w:pPr>
      <w:r>
        <w:t>[0820c15] 第三得勝行中二。初明深行勝對前彰出。二佛子此地菩薩下。發起勝對後彰入。前中亦是攝童真住。文中二。先結前生後。以入第八地。是結前入位。生後深行為所依故。二為深行下正顯深行。先法後喻。法中八句。初一總相。位行玄奧故。餘七別相。一難可知者。即難入深。正是對下彰出。二無差別者同行深。與諸無漏淨地菩薩同故。如麥在麥聚故難知差別。三離一切下境界深。分齊殊絕故。由所取相離能取相不現前故。復言離一切執著者。護此地一切所治障想故。四無量無邊即修行深。自利無分量。利他無邊故。五一切等明不退深。二乘不能壞其勝故。前句當相辨大。此句寄對以明。六離諸諠諍即離障深。謂離功用障故。七寂滅現前即對治現前深。以證真如為能治故。一切寂滅。上七別中相從束為三分。能離前地四種惱患。謂初三明此地境分殊絕。離第四微細想行過。謂求如來智猶未息等。次二明正行廣大。離前第三化生勤方便過。謂十無量等猶有勤故。後二明離障寂滅。離前二過。一離第二淨地勤方便過。即前修無功用日夜常修。及行住坐臥皆起道等。二離第一有行有間發過。此之四過如地持說。瑜伽名四災患。義次亦同。第二喻中文有三喻。從後次第喻前三段。為順治障從細至麁故。法中顯深故從麁至細。三中各有喻合。今初滅定喻喻前離障。寂滅喻中那含羅漢心解脫人多能入之。九次第定當其第九故云乃至。動心息者。謂所依六七心王已滅。能依心所憶想自亡。合中住不動地合入滅定。即捨已下合動心止息。即捨一切功用行者。過所治故。得無功用法者。明得彼治法故。身口等息者。以得無功用法自然行故。即同前無所取著。離第一有行有間發過。住於報行者。文含二意。一亦成上示現得有功用行相違法。謂得無功用地故。此約教道同前無所取著。二者謂善住阿賴耶識真如法中故。此約證道。同前入一切法如虛空性。即離第二淨地勤方便過。不同前地修無功用故云報行。報行者。前地所修報。熟現前故。住真如者。以本識有二分。一妄染分凡夫所住。二真淨分。此地所住。由住真如故捨黎耶之名。又佛地單住真如。不云黎耶真如。今為有變易報在。是故雙舉。則黎耶言約異熟識。如來但名無垢識故。第二夢寤喻。喻前正行廣大。論云示此行護彼過想者。離彼化生勤方便過故。有正智想者。非無此地無功智故。如從夢寤雖無夢想非無寤想。但此行寂滅。故云所作皆息。合中勇猛約心精進約行。合上方便並是功用。二行已下出所息障。依內證清淨。生死涅槃二心不行。名二行不現。如彼寤時此彼岸無依。外緣境界受用念想不行。故云相行不現。即離化生聖道等想。如彼寤時人船俱無。合中見人墮河喻中身自墮者。眾生病即菩薩病故。第三生梵天喻。喻境分殊絕。合中初正合下地。心意識不現。合欲界心不現行也。所以不行者得報行故。此離微細想行過故。論云此說遠離勝也。後此菩薩下舉勝況劣。謂佛等不順行世間一分心等尚不行。況順行世間一分心耶佛心等者。即七地求如來智心也。此中但況世間。亦應以大況小。大尚不行況小乘耶。則若世若出世若人若法若因若果。若智若斷皆不行也。第二明發起勝行。此下亦是攝尊重行因。勸起行皆尊重故。勝亦尊重之義。文中四。一說主總敘。二作如是下正顯勸辭。三佛子諸佛世尊下顯勸所為。四佛子若諸佛下彰勸之益。今初願即勸因。如第三勸中。論云本願力住故者。迴文未盡。應言住本願力故。諸佛世尊下總顯勸相。諸佛所以與智勸者。轉彼深行樂足之心。令入法流門故。法流者。決彼無生止水令起無功用行河任運趣佛智海。即以能趣為門。又法流者即是行海。言與智者有二意故。一現與覺念猶彼意加。二令起修取故名為與。下之七勸皆佛智攝故。但云與智。前地未淨此忍故此方與。以得此忍攝德本故。一與之後不復欲沈。二正顯勸辭中有二。先讚將欲取之必固與之。後然善男子下勸於中有七。一勸修如來善調御智。二勸悲愍眾生。三勸成其本願。四勸求無礙智。五勸成佛外報。六勸證佛內明無量勝行。七勸總修無遺成遍知道。遠公攝七為二。前六舉多未作轉其住心。後一明其少作能成增其去心。經無此文。論似有意於理無違。今攝為三。前三勸其下化。初一化法。次一正化。後一化願。次三勸其上求。初一折其所得非勝。後二引其求佛勝果若外若內三最後一勸總結多門。以所作無邊別說難盡故。然七皆含轉住增去。今初有三。一明多未作以未得修十力等。教授眾生法故。二汝應下勸令修習。三勿復下莫捨忍門。然捨有二義。一若以放捨身心。住此忍門。斯則不應故云勿復。是以論云。若不捨此忍行。不得成就一切佛法。此令捨著。二全棄捨則所不應故。論云。依彼有力能作故。故云勿復放捨。此令依之。第二勸中三。初明自所得忍。二然諸下明他無忍起過。在家多有煩惱。出家多起覺觀。皆是眾生無利益事。三汝當下勸起悲心。悲心依上而轉。第三勸中願有二種。一依廣心下化眾生。二皆令得下依大心。然有二義。一令他得二令自得。自得佛智。依此智行能廣利故。第四勸中有三。初法性真常定其所尚。次諸佛下奪其異佛勸其上求。以有深無礙智大用無涯。方不共二乘故。後一切下抑同二乘令不住忍。三獸渡河同涉理故。功行疲倦趣寂為垢故。應勿住。第五勸中舉身相等六。皆是化生事業。若成就此法。則有力化生故。勸修成就。第六勸中有三。初明其所得未廣。次善男子下示佛無量勝行。無量入者。所入法門差別故。作是法門業用。轉是業用上上不斷。後汝應下結勸。第七勸中二。先舉三種無量。即淨土中三自在行。後悉應下結勸明少作在。既言悉應通達明少分觀察。即能成就去佛非遙。此同德生勸於善財。勿以少行而生知足。故云無量。第三顯勸所為。令起智業故。第四彰勸益中亦是所為。為是故勸。於中二。先明不勸之損。故不得不勸。後以諸佛下彰勸之益。是故須勸。今初有二。一自損既不與智即入涅槃故。應須與故。論二即入涅槃者。與智慧示現。二者損他不利生故。問始行之流尚修無住。豈深智地取滅。須勸。頗有一人佛不與智。便取滅不。答有四義故。是以須勸。一為引斥定性二乘。明菩薩此地大寂滅處猶有勸起。況彼所得寧為究竟。二為警覺漸悟菩薩樂寂之習。三為發起始行無厭上求。四為顯此地甚深玄奧難捨。所以須勸。但有此深奧法流之處。必有諸佛作七勸橋故。無一人便取永寂。又設佛不勸亦無趣寂。為顯勸益假以為言。第二勸益中有法喻合。法中三。初牒前與智彰益之因故。論云。彼行中攝功德因勝故。云何勝。諸佛同作教授說故。二於一下起行速疾。三何以下釋疾所由。謂先唯一身故長時劣。此一念此地身等無量故。一念頓超有十一句。前十別明。後一總結十中初六依教化眾生。次二依自集助道。後二依障清淨。十中一多身隨現。所以多者。論云。一切菩薩身。信解如自一身故。謂智契同體故。能即一為多。此實報能為不同前諸地變化。此對前一身餘音聲等。對前起行類亦無量。二圓音隨說。三隨所知智。四隨取何類生。五隨應以何國。六隨其教化何類眾生。七隨供養集福德助道。八隨入何法門集智慧助道。九隨神通障淨。十隨智慧障淨故。能處無量眾會隨機說法。皆言隨者。隨宜非一。釋無量言故。隨時之義其大矣哉。後一結釋中。先結。謂起行眾多不離三業。後以不動法故者釋。由無相無功無有間斷故。相用不動任運集成。喻中船喻彼行速疾。論云。應知因勝示現者。釋疾所由。船由入海故疾。行入無生故疾。合中初合未至海。即前七地。次到菩薩下合若至海。即第八地無生之智。亦是行故名為行海。又頓能遍起即深而廣。亦得名海。無功用智以合上風。一切智境明其趣果。前喻所無。以無生智同佛智海故。喻不分。本有已下合前校量。大文第四淨土分者。問經中但云大方便智一切觀察皆如實知。廣說化生應形作用。瑜伽論中十自在。前起智門。後但云得分身智。何以論主判為淨土分耶。答淨土有二。一是能淨之因。二是所淨之果。此有二對。一相淨果。謂寶嚴等。以行業為因。謂直心等。二自在淨果。謂三世間圓融等。以德業為因。謂淨土三昧等。今約後對。然淨土行業始起在凡。滿在十地。淨土德業始起不動終在如來。文分三別。一器世間自在行。二眾生世間自在行。三智正覺世間自在行。初是化處。次是所化。後是能化。具後二淨方名淨土。然初一多約能淨。後二多約所淨。文影略耳。就初分二。先總標舉。無功用智為能觀智。智所行境為所觀。方便善巧即無功用因。在於七地修無功用。今得自在。後所謂下別顯其相。有五種自在。一隨心欲。二隨何欲。三隨時欲。四隨廣陜欲。五隨心幾許欲。今初觀世間成壞。論云。隨心所欲彼能現及不現故者。謂約能淨。論隨隨自心欲。知即能知故約所淨。論隨隨眾生心樂欲見者。則現成現壞。不欲見者則不現。故經云觀知。則唯約因。論主欲顯義兼於果。故云隨現即轉變自在。下之四段隨現準知。二由此業下明隨何欲。謂隨物欲知何業。成壞皆能現故。三幾時成下明隨時欲。謂隨時長短即能現故。若約能淨即隨時智。如此世界成二十劫。初劫成器餘成眾生。壞亦二十。先壞眾生。後一壞器。並稱事稱理名如實知。四又知地下。隨廣陜欲彼能現故。文中三。初知四大差別。即是廣相。二知微塵下是知陜相。三隨何世界所有地水下。知能所成。即雙明廣陜相。今初中小相者。非定地報識境界。大相者定地境界。乃至四禪緣三千故。無量者如來境界。上三是事分齊。皆以境界智知。差別相者是法分齊故。以相智知。知其自相同相差別故。後類餘易了。二知塵中細者透金塵故。論經次云麁相者隙塵故。差別同前。無量差別者。一塵之中含多法故。塵之麁細俱通定散故。不云小大。三知能所成中二。先總知內外。二知地獄下別明六道。斯即楞伽責所不問。意顯窮幽。又云無性故。第五又知欲界下明隨心幾許欲即能現故。文中二。初約智知自在。上即三界互望論大小。今即一界之中自分大小。欲界中人境為小。天境為大。色中覺觀為小。無覺觀為大。無色界中論。云佛法中凡境為小。聲聞菩薩為大者。為揀外道妄取為涅槃故。特云佛法。如來所知一切三界皆名無量相。第二佛子菩薩復起下。約通明自在隨物現化。文中三。一隨機現化。於中初標能化智。次所謂下明所知機。有三句。一知身類不同故。二知隨身宜用方便異故。三生何等界能利生故。後隨其下正明隨化。雖言現身意在生處故屬器界。二此菩薩於一三千下明化分齊。三此菩薩成就下明現自在。謂不動而遍猶月入百川。第二佛子此菩薩隨諸眾生身心下。明眾生世間自在行。謂隨感能應調伏眾生自在故。於中三。初總明感應。二所謂下別顯感應。於中顯化生行有二自在。一化同物身。沙門中現沙門形等故。即身自同事。二又應下化應物心。以身不必同其所化。即心自同事故。論云。彼行化眾生身心自同事。三佛子菩薩如是下總結感應。如是如是者現類眾多故。若身若心無偏頓應故。論結。云自身心等分示現也。第三佛子此菩薩遠離下。明智正覺世間自在行。遠公云。若就行境應名二諦自在行。今就行體名智正覺。智於二諦正覺無礙。故名自在。今更一釋。以所知十身皆是毘盧遮那正覺之體。亦得從境名智正覺。能令相作亦自在故。文中二。初明第一義智。後此菩薩下明世諦智。今初。上句離妄。下句住實。由自身他身不分別故。住於平等。不分別言非唯照同一性。亦乃能所照亡。論云。此不同二乘第一義智示現者。以彼不得法空。不能即俗而真非一異故。二明俗諦智中有三。一總知十身。二此菩薩下。令十身相作顯通自在。三此菩薩知眾生身下別顯知相彰智自在。今初十身。論攝為三。初三染分。次六淨分。後一不二分。皆言分者。同一大緣起法界分為十故。即染分依他淨分依他。同依一實故。染中三者。初是眾生世間。次國土世間。業報身者彼二生因。謂業煩惱。經略煩惱。故論具之。而云報者。業能招報從果立名。若是所招寧異上二。然國土身合通於淨。且從一類以判為染。次六總以三乘為淨分。於中前四是人菩薩及佛。但因果之異。次一是能證智。後一是所證法故。論云。此三乘隨何智隨何法。彼淨顯示。謂因法智殊顯三乘別。後虛空身是不一。分者通為二依。非染淨故。觀下別顯。多約事空義兼於理。二諸身相作。皆先明相作所由。由隨機故。文中二。一別顯相作。略有四翻。云何法智虛空得為自身。入法智中自然應現自己身故。令於虛空忽見自身。故名為作。作餘亦爾。二隨諸眾生下總結例餘。上但舉四翻。理應具十成一百身。然自身即是菩薩若將自望菩薩別。則有百一十身故云則如是現。所以相作得無礙者。廣如懸談。今文略有三意。一由證即事第一義故。事無理外之事。事隨理而融通故。此章初先明勝義。二者緣起相由故。三業用自在故。晉經偈云。菩薩於因緣和合中。自在乃至能隨意。為現於佛身。今經略無此偈。論主但釋相作之意云。彼自在中所作攝取行種種示現者。謂彼正覺自在中。作攝取眾生行故。隨心樂種種示現。第三別顯知相中。十身為八。以三身合故。然其類例應各具十。文或闕略。且從顯說。初眾生身有五相。初三業生煩惱妄想染差別。此約總明三界。後二約上二界。即就報開別。若總開三界五趣則具十矣。二國土身具有十相。前八一切相。後二真實義相。前中初三分齊相。即小中大千。次二染淨差別。次廣即寬陜差別。此略無陜。次二依住差別。真實中一重頓入名為普入。十方交絡故云方網。又重重現故。多同初地。三四二段共有四身。皆云假名差別者。但有自相同相差別。假名分別實無我人。餘亦假名。偏語此四者。業因尚假苦果可知。聖人尚假況於凡類。又三乘聖人方能知假。佛德超絕不得云假。五知佛身自有十相。餘之九身既是佛身。一一有此則已成百。若更相作則重重無盡。菩提身者示成正覺故。二願生兜率故。三所有佛應化故。揀異猨猴鹿馬等化故云應化。即王宮生身。四自身舍利住持故。上四於三身中皆化身攝。五所有實報身。無邊相海等揀三十二等。故云實報。即三中報身。六所有光明攝伏眾生故云威勢。即通報化。七意生身者。論云所有同異世間出世間心得自在解脫故者。同謂同類。異謂異類。世即地前。出世地上。謂若凡若聖若同若異。由得自在解脫故。隨意俱生。即種類俱生無作行意生身也。此通變化及他受用。八福德者。所有不共二乘之福。能作廣大利益因故。故種少善根必之佛果。九法身者。所有如來無漏界故。斯即所證法體故。離世間品十佛中名法界佛。諸漏永盡非漏隨增。性淨圓明故名無漏界。是藏義生義含無邊德。生世出世諸樂事故。十智身者。所有無障礙智。謂大圓鏡智已出障垢證平等性故。次云此智能作一切事者。即成所作智。彼事差別皆悉能知者。即妙觀察智。此通四身但兩重十身。一一圓融故異諸教。六知智身。有十一相攝為三類。初二約體分別。初通聞思。二即修慧。俱通理教。次果行相即因果分別。行即是因通於三慧。果唯證入。相離前三。餘有八智皆約位分別。於中初一是總。世間俗智名之為世。三乘聖智名為出世。又道前名世。見道已去名出世。五三乘者。於出世中大小分別。小乘十智等。中乘七十七智等。大乘權實無量。六七二相於大乘中麁妙分別。甚深般若不共二乘。相似般若是則名共。八九二相通就三乘縛解分別。於新熏性習未習故。後三通於三乘修成分別。七知法身。前能知智。此所知法並通一切。智法不同。前佛法。智唯局如來。文有五相。一平等相即是理法。論云無量法門明等一法身故者。謂法門雖殊同詮平等法身。生佛無二故。揀理異事皆世諦門攝。二不壞相即是行法。論云如聞取故。謂稱理起行名如聞取。行符乎理則冥之菩提。名不可壞。三即教法。隨所化眾生根性相應時說差別故。理本無言假言顯理。若權若實皆是隨俗假名。四即重顯理法。所遍之境此通染淨。平等法身遍情非情故。五即果法。唯約於淨故。論云。第一相差別。三乘同證第一義故。隨智有異三種不同故所顯理亦說深淺。若約功德等異如常所辯。八知虛空身文有六相。一無量相。芥子中空亦無分量故。二遍至一切色非色處故。三不可見故。今世人見者。但見空一顯色想心謂見。故涅槃經中廣破見空。又此含無為空故。亦不可見。四無異相者。無障礙故。謂不同色法。彼此相異有障礙故。五無為相。謂無始終起盡之邊故。六能通受色相持所持故。故下經云。譬如虛空寬廣非色而能顯現一切諸色。既因色分別彼是虛空。則知因空顯彼為色。大文第五自在分中分二。初牒前為因修行三種世間自在行故。得十自在。此但約智通說。若依攝論以六度為因。如下別明。二得命下顯自在果。命自在者不可說不可說劫命住持故。心則無量阿僧祇三昧入智故。財謂一切世界無量莊嚴。嚴飾住持示現故。上三以施為因。如次以一切時一切處一切物施故。業則如現生。後時業報住持示現故。生則一切世界生示現故。上二戒為因。戒調身語。成勝業故。復由戒淨隨欲生故。願則隨心所欲。佛國土時示成三菩提故。此則由進策勤無懈廢故。解則一切世界中佛滿示現故。論經名信解攝論名勝解。皆一義耳。用忍為因以修忍時隨眾生意故。得一切皆隨心轉。謂變地為金等如意。則一切佛國中。如意作變事示現故。以定為因。智則如來力無畏不共法相好莊嚴。三菩提示現故。法則無中無邊法門明示現故。上二同以般若為因。內照所知得智自在。應根宣說得法自在。於此十中若智若通皆無壅滯。故云自在。論以此十治十怖畏。一死怖畏。二煩惱垢怖畏。三貧窮四惡業。五惡道六求不得七謗法罪業。八追求時縛不活。九法自在。治云何云何疑。十智自在治大眾威德。此二如論。次此十亦即初地五畏細故。漸開此中。二四七即是惡名。惡名本故三六屬不活。九屬第十故。約因此地方得約果。圓滿在佛。此約行布。下離世間上賢首品皆有此十。而約普賢位通貫始終。大文第六得此已下。明大勝分於中三。初智大智解殊勝故。二業大行業寬廣故。三彼二所住功德大智業所成故。今初文有五句。初句牒前為因。則為下正顯顯有四智。初一為總。謂不住世間涅槃寂用難測。名不思議。此不思議有三。一修行盡至不思議。謂證涅槃無分量故。二所知不思議廣照世境故。三除障不思議令真如出所知障。天魔外道不能壞故。第二此菩薩下業大有三。初二句牒前為因。一入自在。二成就智。次得畢竟下正顯業大。三佛子下總結多門。正顯中有十二句。初三明三業淨當相辨業。後九約修辨業攝為四相。初一句明起。論云能起。能起同時。謂身語意是所起。智慧為能起。此三業起必與能起同時故。經云。隨行智為導首故。二般若下四句。智攝不染作利眾生行等。謂由般若攝彼大悲故。不染愛見能起方便利眾生行。三善起下二句因攝。謂內[1]白大願為自行他行之因。又外蒙佛攝。得成二因。四後二句作業所持。初句利益眾生。後句淨佛國土。後總結可知。第三佛子菩薩住此下。彼二所住功德大中三。初標所住分齊。次得善下顯所住德。三此菩薩下結成功德。二中十句依七種功德。謂初四為一善住道功德。此是德體以二利行為菩薩道故。初二自利先契理離障。名為深心。後對治堅固名為勝心。後二慈悲利他。後六各一約修辨德。初三三輪化益。修上利他。後三願行相符外招佛護。修上自利。三結成中近結此段遠結前三。得如是智結前智大。以智證理得無憎愛故。次能現下結作業大平等作故。後於諸下結所住功德大。得七功德無過咎故。大文第七釋名分。亦攝如相迴向。稱如不動等故。釋名分二。一地釋名即約法明位。二智者釋名。即約人彰德。今初十句論攝為六。遠公復攝六無二。初二自分後四勝進。勝進中復三。初一發修離過。次二因修成德。一成教道德。二成證道德。後一依德成位。亦有斯理。言為六者。一初二句名染對治。一治下地功用行小乘願諸魔業。故名不動地。二治煩惱習行故名不轉。上二即相用煩惱不能動也。二次一句得甚深故可知。三有二句發行清淨。上句發淨。謂得真無漏。三業無失不破觀心。能發趣行。然其八地應對八住合名童真。而論經名王子。似不順文。下句行淨。正行之時離障自在故。四次二句名世間出世間有作淨勝。上句悲故隨世有作。自無所作。下句出世有作以智善分別。故智障淨故皆決定義。五有一句彼二無作淨勝。謂於世出世名為彼二願力變化而不滯寂。故云無作。即無住涅槃。六有二句菩薩地勝。即分位過。前上句勝六地。以六地觀空為他有動。今念念發起殊勝行故。下句勝七地。上依論釋。今更指文別為一解。謂此諸名對前經立。初二從淨忍分受名。得無生忍入不動故。此句為總。此智現前故無退壞。次二約得勝行分受名。一得為深行菩薩不可知故。二離一切相等諸過失故。次三約淨土分受名生地。謂器世間自在隨樂生故。成地眾生世間自在。隨物成身自無作故。究竟地智正覺世間。決二諦故。次一約自在分。隨願成就方名自在。次一約大勝分。得深心等十種力持故。後無功用通該始終。依此釋者。似若論家闕指明據。第二佛子菩薩成就下。智者釋名中三。初牒前為因由得智地故。二入佛下正就人顯。三於無量下總結所住。就人顯中。以何義故菩薩名為得不動地。有二義故。一一向不動。謂行修上順故。二一體不動。謂與諸菩薩行體同故。文中先總明。後常為下別顯。今初文有四句。皆含二義。論總釋云。佛性隨順因故。佛性即初句。以梵云馱都譯通界性致譯。論經云。得入佛性即是法身果性故。論云佛性者。界滿足勝故。究竟見性故云滿足。此即分齊境界。菩薩由得地智。能上入之。隨順因者。即下三句由三為因故。能隨順佛境。一攝功德。佛功德照者。善清淨義故。謂以無垢慧善照佛德。即是攝義。二者行。謂正行威儀順同佛故。三者近。即佛境現前近如可覩故。後別明中。先明一向不動。論經十句今經闕一。初一總顯佛加。解參玄極上德被己故。既常為佛加故。名一向不動。餘句別依五種功德。以顯不動。一供養功德即梵釋四王。論經王下有奉迎之言。二守護功德。謂金剛等現形衛故。三依止功德。恒不捨三昧故。四國土清淨功德。即能現諸身差別。若器若眾生皆能隨現。故云無量。五於一一下教化眾生功德。此復五種。前三自分後二勝進。一願取諸有多為主導。故云有大勢力。二根心使智力。即報得神通窮三際中眾生根欲等故。三無量法力。三昧自在轉法輪故。四受力。彼經云。能受無量記故。今經闕此。五說力即隨有可化示成正覺。真能說故。論經此後更有一句。結云是菩薩如是通達。論云一向不動故。二佛子下明一體不動。文有十句初總餘別。總云入大乘會者。謂入同類大乘眾數故。入數者不破壞義。和合如一故。別有九種具此九種堪入眾數。一智不壞。獲法智通故。二說不壞。謂放教智光故。三解脫不壞。謂不住行證入空有等無礙法界業用無礙故。四佛國清淨不壞。知世界自在故。五入大乘不壞。智能示現大功德故。六神通不壞。隨意自在故。七善能下能解釋義不壞。稱三際說故。八普伏下坐道場不壞萬行。及菩提樹下伏魔邪故。九正覺不壞。入如來境同佛覺故。第三總結。所住中行無障礙。不斷不轉念不退故。第二位果調柔中。先調柔行。法說中受世界差別等。無量法明者。等取眾生智正覺故。論名彼因相故者。以所受法為自在因故。喻中真金作閻浮主冠者。喻得清淨地身心勝故。以此地中報行純熟。三世間自在故。特加於王。無與等者。喻善根光明轉更明淨。三佛子譬如下教智淨。梵王普放光明者。勝前日光。一多故。二淨故。三廣故。第三重頌分中二十二頌分三。初十八偈半頌位行。次二偈半頌位果。後一結說分齊。今初頌上七分即為七段。初一偈半頌集作地分。二一偈半頌淨忍分。三有七偈頌得勝行分。於中二。初二頌深行勝。後五頌發起勝。於中云但以甚深無礙智者。長行所無。故知唯念法性。則同二乘事理。事事皆無障礙。是菩薩學故。晉經全有一偈。云但以得無礙甚深微妙智通達三世故。乃得名為佛。又此一句亦可總頌餘勸。四有六偈頌淨佛國土分。於中三。初二器世間。次三眾生世間。後一智正覺世間。五有半偈頌十自在故。晉經。云能得於十種妙大自在智。六一偈頌大勝分。七一偈頌釋名分。密迹者。古譯為力士餘文可知也。</w:t>
      </w:r>
      <w:r>
        <w:br/>
      </w:r>
      <w:r/>
      <w:r>
        <w:br/>
      </w:r>
      <w:r>
        <w:t>大方廣佛華嚴經疏卷第四十二</w:t>
      </w:r>
      <w:r>
        <w:br/>
      </w:r>
      <w:r/>
      <w:r>
        <w:br/>
      </w:r>
      <w:r>
        <w:t>大方廣佛華嚴經疏卷第四十三</w:t>
      </w:r>
      <w:r>
        <w:br/>
      </w:r>
      <w:r/>
      <w:r>
        <w:br/>
      </w:r>
      <w:r>
        <w:t>唐清涼山大華嚴寺沙門澄觀撰</w:t>
      </w:r>
    </w:p>
    <w:p>
      <w:pPr>
        <w:keepNext/>
      </w:pPr>
      <w:r>
        <w:t>한국어 직역</w:t>
      </w:r>
    </w:p>
    <w:p>
      <w:pPr>
        <w:pStyle w:val="TranslationText"/>
      </w:pPr>
      <w:r>
        <w:t>셋째 득승행(得勝行) 가운데 둘이 있다. 처음은 깊은 행의 수승함을 밝혀 앞과 상대하여 벗어남을 드러내고, 둘째 ‘불자여, 이 지위의 보살’ 이하에서는, 발기의 수승함을 밝혀 뒤와 상대하여 들어감을 드러낸다. 앞부분은 또한 동진주(童真住)를 포섭한다. 글은 둘로 나뉜다. 먼저 앞을 맺어 뒤를 일으킨다. 제8지에 들어갔다는 것은, 앞의 입위를 맺는 것이다. 뒤의 깊은 행을 일으키는 의지처가 되기 때문이다. 둘째 ‘깊은 행’ 이하에서는 바로 깊은 행을 드러낸다. 먼저 법설이고 뒤는 비유이다. 법설 가운데 여덟 구절이 있다. 처음 하나는 총상이다. 지위의 행이 현묘하고 깊기 때문이다. 나머지 일곱은 별상이다. 첫째 ‘알기 어렵다’는 것은, 곧 들어가기 어려운 깊음이다. 바로 아래와 상대하여 벗어남을 드러낸다. 둘째 ‘차별이 없다’는 것은 함께 행하는 깊음이다. 여러 무루의 청정지 보살들과 같기 때문이다. 보리가 보리 더미 속에 있는 것과 같아 차별을 알기 어렵다. 셋째 ‘일체를 떠난다’ 이하는 경계의 깊음이다. 분제와 한계가 특별하기 때문이다. 취해지는 상을 떠남으로 말미암아 능취의 상도 현전하지 않기 때문이다. 또 ‘일체 집착을 떠난다’고 한 것은, 이 지위에서 다스려야 할 일체 장애의 생각을 보호하기 때문이다. 넷째 ‘무량무변’은 곧 수행의 깊음이다. 자리는 분량이 없고, 이타는 끝이 없기 때문이다. 다섯째 ‘일체’ 등은 불퇴의 깊음을 밝힌다. 이승이 그 수승함을 무너뜨릴 수 없기 때문이다. 앞 구절은 당체에 나아가 큼을 밝히고, 이 구절은 상대에 의탁하여 밝힌다. 여섯째 ‘여러 시끄러운 다툼을 떠난다’는 것은 장애를 떠나는 깊음이다. 곧 공용의 장애를 떠나기 때문이다. 일곱째 ‘적멸이 현전한다’는 것은 대치가 현전하는 깊음이다. 진여를 증득하는 것을 능치로 삼기 때문이다. 일체가 적멸하다. 위 일곱 별상은 서로 따르는 뜻에 따라 세 부분으로 묶을 수 있다. 앞 지위의 네 가지 번뇌와 근심을 떠날 수 있다. 곧 처음 셋은 이 지위의 경계와 분제가 특별함을 밝힌다. 넷째의 미세한 상행의 허물을 떠난다. 곧 여래지를 구하는 마음이 아직 쉬지 않은 것 등이다. 다음 둘은 바른 행이 광대함을 밝힌다. 앞의 셋째 교화생의 부지런한 방편이라는 허물을 떠난다. 곧 십무량 등에서도 여전히 부지런함이 있기 때문이다. 뒤 둘은 장애를 떠나 적멸함을 밝힌다. 앞의 두 허물을 떠난다. 첫째는 둘째 청정지의 부지런한 방편이라는 허물을 떠나는 것이다. 곧 앞에서 무공용을 닦되 밤낮으로 항상 닦고, 행주좌와 가운데 모두 도를 일으킨 것 등이다. 둘째는 첫째 유행유간발(有行有間發)의 허물을 떠나는 것이다. 이 네 허물은 『지지경』에서 설한 것과 같다. 『유가론』에서는 네 가지 재환(災患)이라 이름한다. 뜻의 차례도 또한 같다. 둘째 비유 가운데 글에는 세 비유가 있다. 뒤에서부터 차례로 앞의 세 단락을 비유한다. 다스릴 장애를 따르되 미세한 것에서 거친 것으로 나아가기 때문이다. 법설에서는 깊음을 드러내므로 거친 것에서 미세한 것으로 나아간다. 셋 가운데 각각 비유와 합이 있다. 지금 처음 멸정의 비유는 앞의 장애를 떠남을 비유한다. 적멸의 비유 가운데 아나함과 아라한, 마음이 해탈한 사람은 대부분 능히 들어갈 수 있다. 구차제정 가운데 아홉째에 해당하므로 ‘나아가’라고 한다. ‘움직이는 마음이 쉰다’는 것은, 곧 소의인 제6·제7의 심왕이 이미 멸하고, 능의인 심소의 기억과 생각도 저절로 사라지는 것이다. 합문에서 ‘부동지에 머문다’는 것은 멸정에 들어감을 합한다. ‘곧 버린다’ 이하에서는 움직이는 마음이 쉬는 것을 합한다. ‘일체 공용행을 버린다’는 것은, 다스려야 할 것을 넘어섰기 때문이다. ‘무공용법을 얻는다’는 것은, 그 다스리는 법을 얻었음을 밝힌다. 신업과 구업 등이 쉰다는 것은, 무공용법을 얻어 자연히 행하기 때문이다. 곧 앞의 ‘취하고 집착하는 바가 없다’와 같다. 첫째 유행유간발의 허물을 떠난다. ‘보행(報行)에 머문다’는 것은, 글에 두 뜻이 포함되어 있다. 첫째, 위에서 유공용행과 상반되는 법을 얻었음을 나타낸 뜻도 이룬다. 곧 무공용지를 얻었기 때문이다. 이는 교도에 의한 것으로 앞의 ‘취하고 집착하는 바가 없다’와 같다. 둘째는 아뢰야식의 진여법 가운데 잘 머문다는 뜻이다. 이는 증도에 의한다. 앞의 ‘일체법의 허공 같은 성품에 들어간다’와 같다. 곧 둘째 청정지의 부지런한 방편이라는 허물을 떠난다. 앞 지위에서 무공용을 닦던 것과 다르므로 ‘보행’이라 한다. 보행이라는 것은, 앞 지위에서 닦은 것의 과보가, 익어 현전하기 때문이다. 진여에 머문다는 것은, 본식에 두 부분이 있기 때문이다. 첫째 망염분은 범부가 머무는 것이고, 둘째 진정분은, 이 지위가 머무는 것이다. 진여에 머물기 때문에 아뢰야라는 이름을 버린다. 또 불지에서는 오직 진여에만 머무르므로, ‘아뢰야의 진여’라고 하지 않는다. 지금은 아직 변역의 과보가 있기 때문에, 둘을 함께 든 것이다. 그러므로 아뢰야라는 말은 이숙식을 기준으로 한다. 여래에게는 다만 무구식이라 이름하기 때문이다. 둘째는 꿈에서 깨어나는 비유이다. 앞의 바른 행이 광대한 것을 비유한다. 논에서 “이 행을 보여 저 허물의 생각을 보호한다”고 한 것은, 저 교화생의 부지런한 방편이라는 허물을 떠나기 때문이다. ‘바른 지혜의 생각이 있다’는 것은, 이 지위에 무공용지가 없다는 뜻이 아니다. 꿈에서 깨어나면 비록 꿈의 생각은 없지만 깨어난 생각까지 없는 것은 아닌 것과 같다. 다만 이 행은 적멸하기 때문에, ‘짓는 바가 모두 쉰다’고 한다. 합문에서 용맹은 마음을 기준으로 하고 정진은 행을 기준으로 한다. 위의 방편을 합한 것으로 모두 공용이다. ‘두 행’ 이하에서는 쉬게 되는 장애를 드러낸다. 안으로 증득한 청정에 의하여, 생사와 열반이라는 두 마음이 행하지 않는다. 이를 ‘두 행이 현전하지 않는다’고 한다. 마치 깨어 있을 때 이 언덕과 저 언덕이 의지할 것이 없는 것과 같다. 밖의 연경계를 수용하는 기억과 생각이 행하지 않는다. 그러므로 ‘상행이 현전하지 않는다’고 한다. 곧 교화생과 성도 등의 생각을 떠난 것이다. 마치 깨어 있을 때 사람과 배가 모두 없는 것과 같다. 합문에서는 사람이 물에 빠지는 것을 보지만 비유에서는 몸이 스스로 빠진다고 하였다. 중생의 병이 곧 보살의 병이기 때문이다. 셋째는 범천에 태어나는 비유이다. 경계와 분제가 특별함을 비유한다. 합문에서는 먼저 바로 아래 지위를 합한다. 심·의·식이 현전하지 않는다는 것은, 욕계의 마음이 현행하지 않음을 합한 것이다. 행하지 않는 까닭은 보행을 얻었기 때문이다. 이는 미세한 상행의 허물을 떠난 것이다. 논에서 “이는 멀리 떠난 수승함을 설한 것이다”라고 하였다. 뒤의 ‘이 보살’ 이하에서는 수승한 것을 들어 열등한 것을 견준다. 곧 부처 등의 ‘세간에 순응하지 않는 일부의 마음’조차 아직 행하지 않는데, 하물며 ‘세간에 순응하는 일부의 마음’이겠는가. ‘부처의 마음 등’이라는 것은, 곧 제7지에서 여래지를 구하던 마음이다. 여기서는 다만 세간에 대해서만 견주었다. 또한 큰 것으로 작은 것을 견주어야 한다. 큰 것조차 행하지 않는데 하물며 소승이겠는가. 곧 세간이든 출세간이든, 사람이든 법이든, 인이든 과든, 지혜든 끊음이든 모두 행하지 않는다. 둘째는 발기의 수승한 행을 밝힌다. 이 아래는 또한 존중행(尊重行)의 원인을 포섭한다. 권하여 일으키는 행은 모두 존중하기 때문이다. ‘수승하다’는 것도 또한 존중의 뜻이다. 글은 넷으로 나뉜다. 첫째 설주가 총괄하여 서술하고, 둘째 ‘이와 같이 한다’ 이하에서는 바로 권하는 말을 드러내며, 셋째 ‘불자여, 여러 부처 세존’ 이하에서는 권하는 목적을 드러내고, 넷째 ‘불자여, 만약 모든 부처가’ 이하에서는 권함의 이익을 드러낸다. 지금 처음의 ‘원’은 곧 권함의 원인이다. 셋째 권함 가운데에서와 같다. 논에서 “본원의 힘에 머물기 때문이다”라고 한 것은, 문장의 순서가 완전하지 않다. 마땅히 ‘본원의 힘에 머물기 때문에’라고 해야 한다. ‘여러 부처 세존’ 이하에서는 권하는 모습을 총괄하여 드러낸다. 여러 부처가 지혜를 주어 권하는 까닭은, 저 깊은 행을 즐겨 만족해하는 마음을 돌려, 법류문(法流門)에 들어가게 하기 위해서이다. 법류라는 것은, 저 무생의 고요한 물을 터서 무공용행의 강을 일으켜 임운으로 불지혜의 바다로 나아가게 하는 것이다. 곧 능히 나아가는 것을 문으로 삼는다. 또 법류는 곧 행해(行海)이다. ‘지혜를 준다’고 한 데에는 두 뜻이 있다. 첫째는 현재 깨닫게 하고 생각하게 하는 것이 저 의가(意加)와 같고, 둘째는 닦아 취하게 하므로 ‘준다’고 이름한다. 아래 일곱 가지 권함은 모두 불지혜에 포섭된다. 그러므로 다만 ‘지혜를 준다’고 한다. 앞 지위에서는 이 인(忍)이 아직 청정하지 않았으므로 여기에서야 비로소 준다. 이 인을 얻으면 여러 덕을 거두는 근본이 되기 때문이다. 한 번 주고 나면 다시 침체하려 하지 않는다. 둘째 바로 권하는 말을 드러내는 가운데 둘이 있다. 먼저 찬탄한다. 장차 취하려면 반드시 먼저 굳게 주어야 하기 때문이다. 뒤의 ‘그러나 선남자여’ 이하에서는 권하는데 일곱 가지가 있다. 첫째는 여래의 선교한 조어지(調御智)를 닦도록 권하고, 둘째는 중생을 가엾이 여기도록 권하며, 셋째는 본원을 이루도록 권하고, 넷째는 무애지를 구하도록 권하며, 다섯째는 부처의 외적인 과보를 이루도록 권하고, 여섯째는 부처의 내적인 밝음인 무량한 수승행을 증득하도록 권하며, 일곱째는 총괄하여 빠짐없이 닦아 변지도(遍知道)를 이루도록 권한다. 원공은 일곱을 둘로 묶는다. 앞의 여섯은 아직 하지 않은 것이 많음을 들어 머무는 마음을 돌리는 것이다. 뒤 하나는 조금만 지어도 능히 이룰 수 있음을 밝혀 떠나려는 마음을 증장시킨다. 경에는 이 글이 없다. 논에는 이런 뜻이 있는 듯하니 이치상 어긋남이 없다. 지금은 셋으로 묶는다. 앞의 셋은 아래로 교화하도록 권한다. 처음 하나는 교화의 법이고, 다음 하나는 바로 교화이며, 뒤 하나는 교화의 원이다. 다음 셋은 위로 구하도록 권한다. 처음 하나는 그 얻은 것이 수승하지 않음을 꺾고, 뒤 둘은 부처의 수승한 과보를 구하게 한다. 밖과 안을 모두 포함한다. 셋째 마지막 하나는 총괄하여 많은 문을 닦도록 권한다. 지어야 할 것이 끝없어 별도로 설하기 어렵기 때문이다. 그러나 일곱은 모두 머무름을 돌리고 떠남을 증장시키는 뜻을 함께 포함한다. 지금 첫째에는 셋이 있다. 첫째는 아직 하지 않은 것이 많음을 밝히니 아직 십력 등을 닦아, 중생을 가르치는 법을 얻지 못했기 때문이다. 둘째 ‘그대는 마땅히’ 이하에서는 닦고 익히도록 권한다. 셋째 ‘다시는’ 이하에서는 인문(忍門)을 버리지 말라고 한다. 그러나 ‘버린다’는 데에는 두 뜻이 있다. 첫째 몸과 마음을 놓아 버리듯, 이 인문에 머무는 것은, 마땅하지 않으므로 ‘다시는 그러지 말라’고 한다. 그러므로 논에서 말한다. “만약 이 인행을 버리지 않으면, 일체 불법을 성취할 수 없다.” 이는 집착을 버리게 하는 것이다. 둘째 완전히 내버리는 것도 마땅하지 않다. 그러므로 논에서 말한다. “저 힘 있는 것에 의지하면 능히 지을 수 있기 때문이다.” 그러므로 ‘다시는 놓아 버리지 말라’고 한다. 이는 그것에 의지하게 하는 것이다. 둘째 권함 가운데 셋이 있다. 처음은 자신이 얻은 인을 밝히고, 둘째 ‘그러나 여러’ 이하에서는 남이 인을 얻지 못해 일으키는 허물을 밝힌다. 재가자는 번뇌가 많고, 출가자는 각관을 많이 일으킨다. 모두 중생에게 이익이 없는 일이다. 셋째 ‘그대는 마땅히’ 이하에서는 대비심을 일으키도록 권한다. 대비심은 위의 것에 의하여 전개된다. 셋째 권함 가운데 원에는 두 가지가 있다. 첫째는 광대한 마음에 의하여 아래로 중생을 교화하는 것이고, 둘째 ‘모두 얻게 한다’ 이하에서는 큰 마음에 의한다. 그러나 두 뜻이 있다. 첫째는 남으로 하여금 얻게 하는 것이고 둘째는 스스로 얻는 것이다. 스스로 불지혜를 얻고, 이 지혜의 행에 의하여 널리 이익을 줄 수 있기 때문이다. 넷째 권함 가운데 셋이 있다. 처음은 법성이 참되고 항상함을 밝혀 그 숭상할 바를 정하고, 다음 ‘여러 부처’ 이하에서는 부처와 다름을 빼앗아 위로 구하도록 권한다. 깊고 무애한 지혜와 큰 작용이 끝없어야, 비로소 이승과 함께하지 않기 때문이다. 뒤의 ‘일체’ 이하에서는 이승과 같음을 억눌러 인에 머물지 않게 한다. 세 짐승이 강을 건너듯 모두 이치에 들어가기 때문이다. 공행이 피곤하여 적정으로 나아가는 것이 허물이므로, 마땅히 머물지 않아야 한다. 다섯째 권함 가운데 신상 등 여섯을 든 것은, 모두 중생을 교화하는 사업이다. 만약 이 법을 성취하면, 중생을 교화할 힘이 있게 된다. 그러므로 닦아 이루도록 권한다. 여섯째 권함 가운데 셋이 있다. 처음은 그 얻은 것이 아직 넓지 않음을 밝히고, 다음 ‘선남자여’ 이하에서는 부처의 무량한 수승행을 보인다. ‘무량입’이라는 것은, 들어가는 법문의 차별이기 때문이다. ‘작’은 이 법문의 업용이고, ‘전(轉)’은 이 업용이 더욱 높은 차원으로 끊임없이 이어지는 것이다. 뒤의 ‘그대는 마땅히’ 이하에서는 맺어 권한다. 일곱째 권함 가운데 둘이 있다. 먼저 세 종류의 무량을 든다. 곧 정토 가운데 세 자재행이다. 뒤의 ‘모두 마땅히’ 이하에서는 맺어 권하여 아직 조금만 지었음을 밝힌다. 이미 ‘모두 마땅히 통달해야 한다’고 하였으니 조금만 관찰해도, 곧 능히 성취하여 부처와 멀지 않음을 밝힌다. 이는 덕생이 선재에게 권한 것과 같다. 조금 행한 것으로 만족을 내지 말라고 한 것이다. 그러므로 ‘무량’이라 한다. 셋째는 권하는 목적을 드러낸다. 지업(智業)을 일으키게 하기 때문이다. 넷째 권함의 이익을 드러내는 부분도 또한 목적이다. 이 때문에 권한다. 그 가운데 둘이 있다. 먼저 권하지 않을 때의 손실을 밝힌다. 그러므로 권하지 않을 수 없다. 뒤의 ‘모든 부처로써’ 이하에서는 권함의 이익을 드러낸다. 그러므로 반드시 권해야 한다. 지금 처음에는 둘이 있다. 첫째는 자신의 손실이다. 이미 지혜를 주지 않으면 곧 열반에 들어가기 때문이다. 그러므로 반드시 주어야 한다. 논에서 “곧 열반에 들어간다”라고 한 것은, 지혜를 주어 나타내 보이는 것이다. 둘째는 남을 손상시켜 중생을 이롭게 하지 못하는 것이다. 묻는다. 처음 수행하는 무리도 오히려 무주를 닦는데, 어찌 깊은 지혜의 지위에서 멸을 취하겠는가. 어찌 반드시 권해야 하는가? 혹 한 사람이라도 부처가 지혜를 주지 않으면, 곧 멸을 취하는 경우가 있는가? 답한다. 네 가지 뜻이 있기 때문에, 이 때문에 반드시 권한다. 첫째 정성 이승을 이끌어 배척하기 위해서이다. 보살도 이 지위의 대적멸처에서는 오히려 권하여 일으켜야 함을 밝힌다. 하물며 그들이 얻은 것이 어찌 궁극이겠는가. 둘째 점오보살의 적정을 즐기는 습기를 경각시키기 위해서이다. 셋째 처음 수행하는 이가 위로 구함에 싫증 내지 않게 하기 위해서이다. 넷째 이 지위가 매우 깊고 현묘하여 버리기 어려움을 드러내기 위해서이다. 그러므로 반드시 권한다. 다만 이처럼 깊고 오묘한 법류가 있는 곳에는, 반드시 여러 부처가 일곱 권함의 다리를 놓는다. 그러므로 한 사람도 곧 영원한 적멸을 취하는 이가 없다. 또 설령 부처가 권하지 않더라도 또한 적정으로 나아가지는 않는다. 권함의 이익을 드러내기 위해 임시로 이렇게 말한 것이다. 둘째 권함의 이익 가운데 법·비유·합이 있다. 법설 가운데 셋이 있다. 처음은 앞의 지혜를 준 것을 이어 받아 이익의 원인을 드러낸다. 그러므로 논에서 말한다. “저 행 가운데 포섭되는 공덕의 원인이 수승하기 때문이다.” 어떻게 수승한가? 여러 부처가 함께 가르치고 설하기 때문이다. 둘째 ‘한’ 이하에서는 행을 일으킴이 빠름을 밝힌다. 셋째 ‘왜냐하면’ 이하에서는 빠른 까닭을 해석한다. 곧 앞에서는 오직 한 몸이었기 때문에 오랜 시간이 걸리고 열등했다. 이 한 생각에는 이 지위의 몸 등이 무량하기 때문에, 한 생각에 단번에 뛰어넘는다. 열한 구절이 있다. 앞의 열은 별도로 밝히고, 뒤 하나는 총결한다. 열 가운데 앞의 여섯은 중생 교화에 의하고, 다음 둘은 스스로 조도를 모음에 의하며, 뒤 둘은 장애의 청정에 의한다. 열 가운데 첫째는 많은 몸을 따라 나타낸다. 많은 까닭에 대하여, 논에서 말한다. “일체 보살의 몸을, 자신의 한 몸과 같이 믿고 이해하기 때문이다.” 곧 지혜가 동체에 계합하기 때문이다. 그러므로 곧 하나를 많은 것으로 만들 수 있다. 이는 실제 과보가 능히 되는 것이니 앞 여러 지위의 변화와 다르다. 이는 앞의 한 몸에 상대하고, 나머지 음성 등은, 앞에서 일으킨 행에 상대하여 종류 또한 무량하다. 둘째는 원음으로 따라 설하는 것이고, 셋째는 알아야 할 바에 따른 지혜이며, 넷째는 어떠한 종류의 생을 취할지에 따르고, 다섯째는 어떠한 국토가 알맞은지에 따르며, 여섯째는 어떠한 종류의 중생을 교화할지에 따른다. 일곱째는 공양을 따라 복덕의 조도를 모으고, 여덟째는 어떠한 법문에 들어갈지를 따라 지혜의 조도를 모으며, 아홉째는 신통에 따라 장애가 청정해지고, 열째는 지혜에 따라 장애가 청정해진다. 그러므로 무량한 대중의 모임에 처하여 근기에 따라 설법할 수 있다. 모두 ‘따른다’고 한 것은, 알맞음이 하나가 아니기 때문이다. 무량이라는 말을 해석한 것이다. 때에 따르는 뜻은 참으로 크다. 뒤 하나 총결의 해석 가운데, 먼저 맺는다. 곧 일으키는 행이 많아도 삼업을 떠나지 않는다. 뒤의 ‘부동법으로 말미암기 때문이다’는 해석이다. 무상·무공용이며 간단이 없기 때문이다. 상과 작용이 움직이지 않고 임운으로 모여 이루어진다. 비유 가운데 배는 저 행이 빠름을 비유한다. 논에서 말한다. “원인이 수승함을 나타낸 것임을 알아야 한다.” 이는 빠른 까닭을 해석한 것이다. 배가 바다에 들어가므로 빠른 것처럼, 행이 무생에 들어가므로 빠르다. 합문에서 처음은 아직 바다에 이르지 못한 것을 합한다. 곧 앞의 칠지이다. 다음 ‘보살에 이른다’ 이하에서는 바다에 이른 것을 합한다. 곧 제8지의 무생지이다. 또한 행이므로 ‘행해(行海)’라고 이름한다. 또 단박에 두루 일으킬 수 있어 깊고 넓기 때문에, 또한 바다라 이름할 수 있다. 무공용지는 위의 바람에 합한다. 일체지의 경계는 그 과로 나아감을 밝힌다. 앞의 비유에는 없던 것이다. 무생지가 불지의 바다와 같기 때문이다. 비유에서 나누지 않은 것이다. ‘본래’ 이하에서는 앞의 교량을 합한다. 큰 문단 넷째 정토분(淨土分)에 대하여, 묻는다. 경에서는 다만 ‘큰 방편지로 일체를 관찰하여 모두 여실히 안다’고 하고, 널리 중생을 교화하여 응하는 형상을 나타내는 작용을 설했으며, 『유가론』에서는 십자재를 말한다. 앞은 지혜의 문을 일으킨 것이고, 뒤에서는 다만 분신지(分身智)를 얻는다고 하였는데, 어째서 논주는 이를 정토분이라고 판정하였는가? 답한다. 정토에는 두 가지가 있다. 첫째는 능히 청정하게 하는 원인이고, 둘째는 청정하게 되는 결과이다. 여기에는 두 쌍이 있다. 첫째는 상정과(相淨果)이다. 곧 보배로 장엄된 것 등이다. 행업을 원인으로 삼는다. 곧 직심 등이다. 둘째는 자재정과(自在淨果)이다. 곧 삼세간이 원융한 것 등이다. 덕업을 원인으로 삼는다. 곧 정토삼매 등이다. 지금은 뒤의 한 쌍을 기준으로 한다. 그러나 정토의 행업은 범부에서 시작하고, 십지에서 원만해진다. 정토의 덕업은 부동지에서 시작하여 여래에서 끝난다. 글은 세 가지로 나뉜다. 첫째는 기세간자재행(器世間自在行)이고, 둘째는 중생세간자재행(衆生世間自在行)이며, 셋째는 지정각세간자재행(智正覺世間自在行)이다. 처음은 교화하는 장소이고, 다음은 교화되는 대상이며, 뒤는 능히 교화하는 주체이다. 뒤 둘이 청정해야 비로소 정토라 이름한다. 그러나 처음 하나는 대체로 능정에 의하고, 뒤 둘은 대체로 소정에 의한다. 글에서 서로 생략했을 뿐이다. 처음에 나아가 둘로 나뉜다. 먼저 총괄하여 표방해 든다. 무공용지를 능관지로 삼고, 지혜가 행하는 경계를 소관으로 삼는다. 방편선교는 곧 무공용의 원인이다. 제7지에서 무공용을 닦았고, 지금 자재를 얻는다. 뒤의 ‘이른바’ 이하에서는 그 모습을 따로 드러낸다. 다섯 종류의 자재가 있다. 첫째는 마음의 원하는 바를 따르는 것이고, 둘째는 무엇을 원하는지에 따르며, 셋째는 때의 원하는 바를 따르고, 넷째는 넓고 좁음의 원하는 바를 따르며, 다섯째는 마음으로 얼마만큼 원하는지에 따른다. 지금 처음은 세간의 성괴를 관하는 것이다. 논에서 말한다. “마음이 원하는 바를 따라 능히 나타내기도 하고 나타내지 않기도 하기 때문이다.” 곧 능정을 기준으로 한 것이다. 논의 ‘자기 마음의 원하는 바를 따라’는, 곧 알면 능히 아는 것이므로 소정을 기준으로 한다. 논의 ‘중생의 마음이 보고자 하는 바를 따라’는, 보고자 하면 성함을 나타내고 무너짐을 나타낸다. 보고자 하지 않으면 나타내지 않는다. 그러므로 경에서 ‘관찰하여 안다’고 한다. 곧 오직 원인을 기준으로 한 것이다. 논주는 뜻이 결과까지 포함됨을 드러내고자 하여, ‘따라 나타낸다’고 하였다. 곧 전변자재이다. 아래 네 단락의 ‘따라 나타냄’도 이에 준해 알 수 있다. 둘째 ‘이 업으로 말미암아’ 이하는 무엇을 원하는지에 따름을 밝힌다. 곧 중생이 어떠한 업을 알고자 하는지에 따라, 성괴를 모두 능히 나타내기 때문이다. 셋째 ‘얼마나 오래 이루어지는가’ 이하는 때의 원하는 바를 따름을 밝힌다. 곧 때의 길고 짧음을 따라 능히 나타내기 때문이다. 만약 능정을 기준으로 하면 곧 수시지(隨時智)이다. 이 세계가 이루어지는 데 이십 겁이 걸리는 것과 같다. 첫 겁에는 기세간이 이루어지고 나머지 겁에는 중생이 이루어진다. 무너지는 것도 또한 이십 겁이다. 먼저 중생이 무너지고, 뒤 한 겁에 기세간이 무너진다. 모두 사에 맞고 이치에 맞는 것을 ‘여실히 안다’고 한다. 넷째 ‘또 땅을 안다’ 이하는, 넓고 좁음의 원하는 바를 따라 능히 나타내는 것을 밝힌다. 글에는 셋이 있다. 처음은 사대의 차별을 안다. 곧 넓은 모습이다. 둘째 ‘미진을 안다’ 이하는 좁은 모습을 아는 것이다. 셋째 ‘어떤 세계의 모든 지수’ 이하는, 능히 이루는 것과 이루어진 것을 안다. 곧 넓고 좁은 모습을 함께 밝힌다. 지금 처음 가운데 ‘작은 모습’이라는 것은, 정지의 과보식 경계가 아니다. ‘큰 모습’은 선정지의 경계이다. 나아가 사선은 삼천세계를 반연하기 때문이다. ‘무량’은 여래의 경계이다. 위 셋은 사의 분제이다. 모두 경계지로 안다. ‘차별상’은 법의 분제이다. 그러므로 상지로 안다. 그 자상·동상·차별상을 알기 때문이다. 뒤에서 나머지를 견주는 것은 이해하기 쉽다. 둘째 미진을 아는 가운데 ‘미세하다’는 것은 금진을 뚫을 정도의 티끌이기 때문이다. 논경에서 다음에 ‘거친 모습’이라 한 것은 틈 사이의 티끌이기 때문이다. 차별은 앞과 같다. ‘무량한 차별’이라는 것은, 하나의 티끌 가운데 많은 법을 포함하기 때문이다. 티끌의 거칠고 미세함은 선정과 산란에 모두 통한다. 그러므로 작고 크다고 하지 않는다. 셋째 능히 이루는 것과 이루어진 것을 아는 가운데 둘이 있다. 먼저 안과 밖을 총괄하여 안다. 둘째 ‘지옥을 안다’ 이하에서는 육도를 따로 밝힌다. 이는 곧 『능가경』에서 묻지 않은 것을 책망한 뜻이다. 그윽한 곳까지 끝까지 밝힘을 드러낸다. 또 ‘자성이 없기 때문이다’라고 한다. 다섯째 ‘또 욕계’ 이하에서는 마음으로 얼마만큼 원하는지에 따라 곧 능히 나타냄을 밝힌다. 글은 둘로 나뉜다. 처음은 지혜로 아는 자재를 기준으로 한다. 위에서는 삼계를 서로 상대하여 크고 작음을 논했다. 지금은 한 계 가운데서 스스로 크고 작음을 나눈다. 욕계 가운데 인간의 경계는 작고, 천상의 경계는 크다. 색계 가운데 각관이 있는 것은 작고, 각관이 없는 것은 크다. 무색계 가운데 논에서, “불법 가운데 범부의 경계는 작고, 성문과 보살은 크다”고 한 것은, 외도가 망령되이 취하여 열반이라 하는 것을 가려내기 위해서이다. 특별히 ‘불법’이라고 한다. 여래가 아는 일체 삼계는 모두 ‘무량상’이라 이름한다. 둘째 ‘불자여, 보살이 다시 일으킨다’ 이하에서는, 신통을 기준으로 자재를 밝혀 중생에 따라 교화를 나타낸다. 글은 셋으로 나뉜다. 첫째는 근기에 따라 교화를 나타낸다. 그 가운데 처음은 능히 교화하는 지혜를 표방하고, 다음 ‘이른바’ 이하에서는 알아야 할 근기를 밝힌다. 세 구절이 있다. 첫째는 몸의 종류가 서로 다름을 알고, 둘째는 몸에 따라 마땅히 써야 할 방편이 다름을 알며, 셋째는 어느 계에 태어나야 중생을 이롭게 할 수 있는지를 안다. 뒤의 ‘그에 따라’ 이하에서는 바로 교화에 따라 나타냄을 밝힌다. 비록 몸을 나타낸다고 말하지만 뜻은 태어나는 곳에 있으므로 기세간에 속한다. 둘째 ‘이 보살은 한 삼천세계에서’ 이하는 교화의 분제를 밝힌다. 셋째 ‘이 보살은 성취한다’ 이하는 나타내는 자재를 밝힌다. 움직이지 않으면서 두루함이 마치 달이 온갖 강에 비치는 것과 같다. 둘째 ‘불자여, 이 보살이 여러 중생의 몸과 마음을 따른다’ 이하는, 중생세간자재행을 밝힌다. 근기에 따라 응하여 중생을 조복시키는 데 자재하기 때문이다. 그 가운데 셋이 있다. 처음은 감응을 총괄하여 밝히고, 둘째 ‘이른바’ 이하에서는 감응을 따로 드러낸다. 그 가운데 중생을 교화하는 행에 두 가지 자재가 있음을 드러낸다. 첫째는 교화되어 중생과 같은 몸을 나타내는 것이다. 사문 가운데 사문의 모습을 나타내는 것 등이다. 곧 몸으로 스스로 동사(同事)하는 것이다. 둘째 ‘또 응한다’ 이하에서는 교화되어 중생의 마음에 응한다. 몸은 반드시 교화 대상과 같을 필요가 없다. 곧 마음으로 스스로 동사하는 것이기 때문이다. 논에서 말한다. “저 행은 중생을 교화하되 몸과 마음으로 스스로 동사한다.” 셋째 ‘불자여, 보살이 이와 같이’ 이하에서는 감응을 총괄하여 맺는다. ‘이와 같이 이와 같이’라고 한 것은 나타내는 종류가 많기 때문이다. 몸이든 마음이든 치우침 없이 단번에 응하기 때문이다. 논에서 맺어 말한다. “자신의 몸과 마음을 등분하여 나타낸다”는 것이다. 셋째 ‘불자여, 이 보살이 멀리 떠난다’ 이하에서는, 지정각세간자재행(智正覺世間自在行)을 밝힌다. 원공이 말한다. 만약 행의 경계를 기준으로 하면 이제자재행(二諦自在行)이라 해야 하고, 지금은 행의 체를 기준으로 하므로 지정각이라 이름한다. 지혜가 이제에서 바르게 깨달아 걸림이 없기 때문에, 자재라 이름한다. 지금 다시 한 가지 해석을 한다. 알아야 할 열 몸이 모두 비로자나 정각의 체이기 때문에, 또한 경계를 따라 지정각이라 이름할 수도 있다. 서로 만들어 나타나게 하는 데에도 자재하기 때문이다. 글은 둘로 나뉜다. 처음은 제일의지를 밝히고, 뒤의 ‘이 보살’ 이하에서는 세제지를 밝힌다. 지금은 처음이다. 윗구절은 망을 떠남이고, 아랫구절은 실제에 머묾이다. 자신의 몸과 다른 이의 몸을 분별하지 않기 때문에, 평등에 머문다. ‘분별하지 않는다’는 말은 단지 하나의 성품이 같음을 비추는 것만이 아니라, 능히 비추는 것과 비추어지는 것까지도 함께 사라진다는 뜻이다. 논에서 말한다. “이는 이승의 제일의지가 나타난 것과 같지 않다”라고 한 것은, 그들은 법공을 얻지 못하여, 속제에 즉하여 진제가 되면서 하나도 아니고 다르지도 않음을 알 수 없기 때문이다. 둘째 세제지를 밝히는 가운데 셋이 있다. 첫째는 열 몸을 총괄하여 알고, 둘째 ‘이 보살’ 이하에서는, 열 몸이 서로 만들어 나타나게 하여 신통의 자재를 드러내며, 셋째 ‘이 보살이 중생의 몸을 안다’ 이하에서는 아는 모습을 따로 드러내어 지혜의 자재를 나타낸다. 지금 처음의 열 몸은, 논에서 셋으로 포섭한다. 처음 셋은 염분이고, 다음 여섯은 정분이며, 뒤 하나는 불이분이다. 모두 ‘분’이라고 말한 것은, 하나의 큰 연기법계를 열로 나누었기 때문이다. 곧 염분의 의타와 정분의 의타가, 같이 하나의 실상에 의지하기 때문이다. 염 가운데 셋이라는 것은, 처음은 중생세간이고, 다음은 국토세간이며, 업보신은 저 둘이 생기는 원인이다. 곧 업과 번뇌이다. 경에서는 번뇌를 생략했으므로, 논에서 그것을 갖추어 말하였다. 그런데 ‘보’라고 한 것은, 업이 과보를 불러올 수 있기 때문에 결과를 따라 이름을 세운 것이다. 만약 이것이 불러온 과보라면 어찌 위의 두 가지와 다르겠는가. 그러나 국토신은 이치상 정분에도 통하지만, 우선 한 부류를 따라 염으로 판정한 것이다. 다음 여섯은 총괄하여 삼승을 정분으로 삼는다. 그 가운데 앞의 넷은 사람으로서 보살과 부처이고, 다만 인과의 차이가 있을 뿐이다. 다음 하나는 능증의 지혜이고, 뒤 하나는 소증의 법이다. 그러므로 논에서 말한다. “이 삼승은 어떠한 지혜를 따르고 어떠한 법을 따르는가에 따라, 그 청정이 드러난다.” 곧 인·법·지혜가 다름으로써 삼승의 차이를 드러낸다는 뜻이다. 뒤의 허공신은 하나가 아니다. ‘분’이라는 것은 두 가지 의지에 통하기 때문이다. 염도 정분도 아니기 때문이다. 아래에서 관찰하여 따로 드러낸다. 대체로 사공을 기준으로 하지만 뜻은 이공까지 겸한다. 둘째 여러 몸이 서로 만들어 나타나는 것이다. 모두 먼저 서로 만들어지는 까닭을 밝힌다. 근기에 따르기 때문이다. 글은 둘로 나뉜다. 첫째는 서로 만들어 나타남을 따로 드러내고, 간략히 네 번의 전환이 있다. 어떻게 법신·지신·허공신이 자신의 몸이 될 수 있는가? 법신과 지신에 들어가면 자연히 자기 몸을 응하여 나타내기 때문이고, 허공 가운데서 홀연히 자기 몸을 보게 하기 때문에, ‘만든다’고 이름한다. 나머지를 만들어 나타내는 것도 또한 그러하다. 둘째 ‘여러 중생을 따른다’ 이하에서는 총괄하여 맺고 나머지에 견준다. 위에서는 다만 네 번의 전환만 들었으나, 이치상 열 가지가 모두 갖추어져 백신(百身)을 이룬다. 그런데 자신의 몸이 곧 보살이므로, 만약 자기와 보살을 서로 다른 것으로 보면, 백십신(百一十身)이 되므로 ‘곧 이와 같이 나타낸다’고 한다. 서로 만들어 나타나면서도 걸림이 없을 수 있는 까닭은, 자세한 것은 현담에서와 같다. 지금 글에서는 간략히 세 뜻이 있다. 첫째, 사에 즉한 제일의를 증득했기 때문이다. 사는 이치 밖에 따로 있는 사가 없고, 사가 이치를 따라 원융하게 통하기 때문이다. 이 장의 처음에서 먼저 승의를 밝힌 이유이다. 둘째는 연기가 서로 말미암기 때문이고, 셋째는 업용이 자재하기 때문이다. 진역 『화엄경』의 게송에서 말한다. “보살은 인연의 화합 가운데서, 자재하고 나아가 뜻대로 할 수 있으며, 부처의 몸까지 나타낸다.” 지금 경에는 이 게송이 생략되어 없다. 논주는 다만 서로 만들어 나타나는 뜻을 해석하여 말한다. “저 자재 가운데서 지어 포섭하는 행을 여러 가지로 나타낸다”는 것은, 곧 저 정각의 자재 가운데서, 중생을 거두어들이는 행을 짓기 때문에, 마음이 좋아하는 바에 따라 여러 가지로 나타낸다는 뜻이다. 셋째 아는 모습을 따로 드러내는 가운데, 열 몸을 여덟으로 삼는다. 세 몸을 합했기 때문이다. 그러나 그 종류와 예에 따르면 각각 열을 갖추어야 한다. 글에서는 혹 생략되었다. 우선 뚜렷한 것만 따라 설한다. 처음 중생신에는 다섯 모습이 있다. 처음 셋은 업생·번뇌·망상에 따른 염오의 차별이고, 이는 총괄하여 삼계를 밝힌 것이다. 뒤 둘은 상계 둘을 기준으로 하니, 곧 과보를 따라 따로 열어 보인 것이다. 만약 삼계와 오취를 총괄하여 열면 열 가지가 갖추어진다. 둘째 국토신에는 열 모습이 모두 갖추어져 있다. 앞의 여덟은 일체상이고, 뒤의 둘은 진실의상이다. 앞의 가운데 처음 셋은 분제상이고, 곧 소천·중천·대천이다. 다음 둘은 염정의 차별이며, 다음 ‘넓음’은 곧 넓고 좁음의 차별이다. 여기서는 ‘좁음’을 생략했다. 다음 둘은 의주(依住)의 차별이다. 진실 가운데 첫째는 중중하게 단번에 들어감을 ‘보입’이라 이름하고, 시방이 서로 얽혀 있으므로 ‘방망’이라 한다. 또 중중하게 나타나기 때문이다. 대체로 초지와 같다. 셋째·넷째 두 단락에는 모두 네 몸이 있다. 모두 ‘가명차별’이라고 한 것은, 다만 자상·동상·차별만 있을 뿐, 가명으로 분별할 뿐 실제로 아와 사람이 없기 때문이다. 나머지도 또한 가명이다. 유독 이 네 몸에 대해서만 가명이라 말한 까닭은, 업의 원인조차 가명이니 고과는 알 수 있기 때문이고, 성인조차 가명이니 하물며 범부의 부류이겠는가. 또 삼승의 성인이라야 비로소 가명임을 알 수 있기 때문이다. 부처의 덕은 뛰어나므로 가명이라 말할 수 없다. 다섯째 불신을 아는 데에는 자체로 열 모습이 있다. 나머지 아홉 몸도 이미 불신이므로, 하나하나에 이 열 가지가 있어 곧 백신이 된다. 다시 서로 만들어 나타내면 중중무진하다. 보리신은 정각을 이루어 보이기 때문이고, 둘째 원신은 도솔천에 태어나기를 원하기 때문이다. 셋째 모든 부처의 응화신은, 원숭이·사슴·말 등의 변화신과 다름을 가려내므로 ‘응화’라고 한다. 곧 왕궁에 태어난 몸이다. 넷째 자신의 사리가 머물며 지니기 때문이다. 위의 넷은 삼신 가운데 모두 화신에 포섭된다. 다섯째 모든 실보신은, 무변상해 등으로 삼십이상 등과 다름을 가려내기 때문에, ‘실보’라고 한다. 곧 삼신 가운데 보신이다. 여섯째 모든 광명이 중생을 거두어 굴복시키므로 ‘위세’라 한다. 곧 보신과 화신에 모두 통한다. 일곱째 의생신이라는 것은, 논에서 “같고 다른 세간·출세간의 마음에서 자재한 해탈을 얻기 때문이다”라고 한다. ‘같다’는 것은 동류이고, ‘다르다’는 것은 이류이며, 세간은 지전이고, 출세간은 지상이다. 곧 범부이든 성인이든, 동류이든 이류이든, 자재한 해탈을 얻었기 때문에, 뜻에 따라 모두 생겨난다. 곧 종류구생무작행의 의생신이다. 이는 변화신과 타수용신에 모두 통한다. 여덟째 복덕신이라는 것은, 이승과 함께하지 않는 모든 복덕이, 광대한 이익의 원인이 될 수 있기 때문이다. 그러므로 작은 선근을 심어도 반드시 불과에 이른다. 아홉째 법신이라는 것은, 여래의 모든 무루계를 말한다. 이는 곧 증득되는 법체이다. 「이세간품」의 십불 가운데 법계불이라 이름한다. 모든 번뇌가 영원히 다하고 누가 따라 증장하지 않으며, 성품이 청정하고 원만히 밝기 때문에 ‘무루계’라 한다. 이는 장의 뜻과 생의 뜻으로서 한량없는 덕을 포함하고, 세간과 출세간의 모든 즐거운 일을 낳는다. 열째 지신이라는 것은, 모든 무장애지를 말한다. 곧 대원경지가 이미 장애와 때를 벗어나 평등성을 증득했기 때문이다. 다음 ‘이 지혜가 모든 일을 지을 수 있다’고 한 것은, 곧 성소작지이고, ‘그 일의 차별을 모두 능히 안다’고 한 것은, 곧 묘관찰지이다. 이는 네 몸에 통하지만 다만 두 겹의 십신일 뿐이다. 하나하나가 원융하므로 여러 교와 다르다. 여섯째 지신을 아는 데에는, 열한 모습이 있으며 세 부류로 포섭한다. 처음 둘은 체를 기준으로 분별한다. 처음은 문혜와 사혜에 통하고, 둘째는 곧 수혜이다. 모두 이와 교에 통한다. 다음 과행상은 곧 인과로 분별한 것이다. 행은 곧 인으로 삼혜에 통하고, 과는 오직 증입이다. 상은 앞의 셋을 떠난 것이다. 나머지 여덟 지혜는 모두 지위를 기준으로 분별한다. 그 가운데 처음 하나는 총괄이다. 세간의 속지를 ‘세’라고 이름하고, 삼승의 성지를 ‘출세’라고 이름한다. 또 견도 이전을 ‘세’라 하고, 견도 이후를 ‘출세’라 한다. 다섯째 삼승이라는 것은, 출세 가운데서 대승과 소승을 분별한 것이다. 소승은 십지 등이고, 중승은 칠십칠지 등이며, 대승은 권과 실로 무량하다. 여섯째·일곱째 두 모습은 대승 가운데서 거칠고 묘함을 분별한 것이다. 매우 깊은 반야는 이승과 함께하지 않고, 상사반야는 함께하므로 ‘공’이라 이름한다. 여덟째·아홉째 두 모습은 삼승에 통하여 속박과 해탈로 분별한 것이다. 새로 훈습한 성품에서 익혔는지 익히지 않았는지에 따른다. 뒤의 셋은 삼승에 통하여 닦아 이룬 것으로 분별한다. 일곱째 법신을 안다. 앞은 능히 아는 지혜이고, 이는 알아야 할 법으로 모두 일체에 통한다. 지혜와 법이 같지 않다. 앞의 불법과, 지혜는 오직 여래에게만 한정된다. 글에는 다섯 모습이 있다. 첫째 평등상은 곧 이법이다. 논에서 “무량한 법문이 하나의 법신이 평등함을 밝힌다”라고 한 것은, 법문은 비록 다르지만 모두 평등한 법신을 함께 설명한다는 뜻이다. 중생과 부처가 둘이 아니기 때문이다. 이치를 사와 다르게 가려내니 모두 세제문에 포섭된다. 둘째 불괴상은 곧 행법이다. 논에서 “들은 대로 취하기 때문이다”라고 하였다. 이치에 맞게 행을 일으키는 것을 ‘들은 대로 취한다’고 한다. 행이 이치에 부합하면 보리에 어우러진다. 그러므로 무너뜨릴 수 없다고 한다. 셋째는 곧 교법이다. 교화되는 중생의 근성에 상응하는 때를 따라 차별되게 설하기 때문이다. 이치는 본래 말이 없지만 말을 빌려 이치를 드러낸다. 권이든 실이든 모두 세속을 따라 임시로 이름한 것이다. 넷째는 다시 이법을 드러낸다. 두루 미치는 경계로서 염과 정에 모두 통한다. 평등한 법신이 유정과 무정에 두루하기 때문이다. 다섯째는 곧 과법이다. 오직 정분을 기준으로 한다. 논에서 말한다. “제일의 모습의 차별이다.” 삼승이 함께 제일의를 증득하기 때문이다. 지혜에 따라 차이가 있어 세 가지가 다르므로 드러나는 이치도 깊고 얕다고 말한다. 만약 공덕 등의 차이를 기준으로 하면 평소 분별한 것과 같다. 여덟째 허공신을 아는 데에는 여섯 모습이 있다. 첫째는 무량상이다. 겨자씨 속의 허공도 또한 분량이 없기 때문이다. 둘째는 일체의 색처와 비색처에 두루 이르기 때문이다. 셋째는 볼 수 없기 때문이다. 지금 세상 사람들이 본다고 하는 것은, 다만 허공이라는 하나의 현색을 보고 생각하는 마음으로 ‘본다’고 여길 뿐이다. 그러므로 『열반경』에서는 허공을 본다는 견해를 자세히 깨뜨린다. 또 여기에는 무위의 허공도 포함되므로, 역시 볼 수 없다. 넷째 무이상이라는 것은, 장애가 없기 때문이다. 색법과 같지 않음을 말한다. 색법은 이와 저의 모습이 다르고 장애가 있기 때문이다. 다섯째 무위상이다. 시작과 끝, 일어남과 다함의 변제가 없기 때문이다. 여섯째는 색의 모습을 통하게 받아들이고 지니는 자와 지녀지는 자가 되기 때문이다. 그러므로 아래 경에서 말한다. “비유하면 허공은 넓고 광대하여 색은 아니지만 능히 일체의 모든 색을 드러낸다.” 이미 색으로 말미암아 저것이 허공임을 분별하므로, 허공으로 말미암아 저것이 색임을 드러냄을 알 수 있다. 큰 문단 다섯째 자재분(自在分)은 둘로 나뉜다. 처음은 앞을 들어 원인으로 삼는다. 세 종류 세간의 자재행을 닦았기 때문에, 십자재를 얻는다. 이는 다만 지혜와 신통을 기준으로 설한 것이다. 만약 『섭대승론』에 의하면 육바라밀을 원인으로 삼는다. 아래에서 따로 밝히는 것과 같다. 둘째 ‘명자재를 얻는다’ 이하에서는 자재의 과를 드러낸다. 명자재는 불가설불가설겁 동안 수명을 유지하는 것이고, 심자재는 무량아승기삼매에 들어가는 지혜이기 때문이다. 재자재는 일체 세계를 무량하게 장엄하고, 장엄하여 머물게 하며 나타내기 때문이다. 위의 셋은 보시를 원인으로 삼는다. 차례로 일체시·일체처·일체물을 보시하기 때문이다. 업자재는 현재 생의 업과 같고, 후세의 업보를 머물게 하고 나타내기 때문이다. 생자재는 일체 세계에서 태어나는 것을 나타내기 때문이다. 위의 둘은 계를 원인으로 삼는다. 계는 몸과 말을 조복하여, 수승한 업을 이루기 때문이다. 또 계가 청정하면 원하는 대로 태어나기 때문이다. 원자재는 마음이 원하는 대로, 불국토에서 때에 맞추어 삼보리를 이룸을 나타내기 때문이다. 이는 정진으로 부지런히 독려하여 게으름이 없기 때문이다. 해자재는 일체 세계 가운데 부처가 가득함을 나타내기 때문이다. 논경에서는 신해라 하고 『섭대승론』에서는 승해라 하니, 모두 같은 뜻이다. 인욕을 원인으로 삼는 것은 인욕을 닦을 때 중생의 뜻을 따르기 때문이다. 그리하여 일체가 모두 마음을 따라 전변함을 얻는다. 곧 땅을 금으로 바꾸는 것 등을 뜻대로 한다. 그러면 일체 불국토 가운데에서, 뜻대로 변화를 일으키는 일을 나타낼 수 있기 때문이다. 선정을 원인으로 삼는다. 지자재는 여래의 십력·사무소외·불공법·상호장엄과, 삼보리를 나타내기 때문이다. 법자재는 중도에 치우침이 없는 법문의 밝음을 나타내기 때문이다. 위의 둘은 함께 반야를 원인으로 삼는다. 안으로 알아야 할 것을 비추어 지자재를 얻고, 근기에 응하여 설법하여 법자재를 얻는다. 이 열 가운데 지혜이든 신통이든 모두 막힘이 없으므로, ‘자재’라고 한다. 논에서는 이 열 가지로 열 가지 두려움을 다스린다고 한다. 첫째 죽음에 대한 두려움, 둘째 번뇌의 때에 대한 두려움, 셋째 가난, 넷째 악업, 다섯째 악도, 여섯째 구해도 얻지 못함, 일곱째 비방죄업, 여덟째 구하는 동안 속박되어 살지 못함, 아홉째 법자재, ‘어떻게, 어떻게’ 하는 의심을 다스리고, 열째 지자재는 대중의 위덕을 다스린다. 이 둘은 논과 같다. 또 이 열 가지는 곧 초지의 오포외를 미세하게 연 것이기 때문에, 점차 여기에서 펼쳐진 것이다. 둘째·넷째·일곱째는 곧 악명에 대한 두려움이고, 악명은 근본이므로 셋째·여섯째는 불활에 속한다. 아홉째는 열째에 속한다. 원인을 기준으로 하면 이 지위에서 비로소 얻고, 결과를 기준으로 하면, 원만함은 부처에게 있다. 이는 행포를 기준으로 한 것이다. 아래 「이세간품」과 위 「현수품」에도 모두 이 열 가지가 있다. 그러나 보현의 지위를 기준으로 하면 처음과 끝에 두루 통한다. 큰 문단 여섯째 ‘이것을 얻고 나서’ 이하에서는, 대승분(大勝分)을 밝히는데 셋이 있다. 첫째 지대(智大)는 지혜와 이해가 수승하기 때문이고, 둘째 업대(業大)는 행업이 넓고 크기 때문이며, 셋째 피이소주공덕대(彼二所住功德大)는 지혜와 업으로 이루어진 것이기 때문이다. 지금 첫째 글에는 다섯 구절이 있다. 첫 구절은 앞을 들어 원인으로 삼고, ‘곧 된다’ 이하에서는 바로 드러내어 네 가지 지혜가 있음을 나타낸다. 첫째 하나는 총괄이다. 세간과 열반에 머물지 않아 적멸과 작용을 헤아리기 어렵다. 그러므로 부사의라 한다. 이 부사의에는 셋이 있다. 첫째 수행이 다하여 부사의에 이르는 것이다. 열반을 증득하되 분량이 없기 때문이다. 둘째 소지의 부사의는 세간의 경계를 널리 비추기 때문이다. 셋째 장애를 제거하는 부사의는 진여가 소지장에서 벗어나게 하며, 천마와 외도가 무너뜨릴 수 없기 때문이다. 둘째 ‘이 보살’ 이하의 업대에는 셋이 있다. 처음 두 구절은 앞을 들어 원인으로 삼는다. 첫째는 자재에 들어감이고, 둘째는 지혜를 성취함이다. 다음 ‘필경을 얻는다’ 이하에서는 바로 업대를 드러낸다. 셋째 ‘불자여’ 이하에서는 많은 문을 총괄하여 맺는다. 바로 드러내는 가운데 열두 구절이 있다. 처음 셋은 삼업의 청정을 밝히고 당상에 나아가 업을 분별한다. 뒤의 아홉은 수행을 기준으로 업을 분별하여 네 모습으로 포섭한다. 첫째 한 구절은 일으킴을 밝힌다. 논에서 “능히 일으킨다”고 한다. 능히 일으키는 것과 일어나는 것이 동시에 있다. 몸·말·뜻은 일어나는 바이고, 지혜는 능히 일으키는 것이다. 이 삼업이 일어날 때 반드시 능히 일으키는 지혜와 동시에 있기 때문이다. 경에서 말한다. “따라 행하는 지혜를 우두머리로 삼기 때문이다.” 둘째 ‘반야’ 이하 네 구절은, 지혜가 포섭하여 물들지 않게 하고 중생을 이롭게 하는 행 등을 짓는 것이다. 반야가 대비를 포섭하기 때문에, 애견에 물들지 않고 방편을 일으켜 중생을 이롭게 한다. 셋째 ‘잘 일으킨다’ 이하 두 구절은 인이 포섭하는 것이다. 안의청정한 대원을 자리와 이타행의 원인으로 삼고, 또 밖으로 부처의 포섭을 입어, 두 가지 원인을 이룬다. 넷째 뒤의 두 구절은 작업이 유지되는 것이다. 첫 구절은 중생을 이롭게 하고, 뒤 구절은 불국토를 청정하게 한다. 뒤의 총결은 알 수 있다. 셋째 ‘불자여, 보살이 이 지위에 머문다’ 이하에서는, 저 두 가지가 머무는 공덕대 가운데 셋이 있다. 처음은 머무는 분제를 표방하고, 다음 ‘선을 얻는다’ 이하에서는 머무는 덕을 드러내며, 셋째 ‘이 보살’ 이하에서는 공덕이 이루어짐을 맺는다. 둘째 가운데 열 구절은 일곱 종류 공덕에 의한다. 곧 처음 넷을 하나로 삼아 ‘선주도공덕’이라 한다. 이는 덕의 체로서 자리와 이타행을 보살도라 하기 때문이다. 처음 둘은 자리로서 먼저 이치에 계합하여 장애를 떠나므로, ‘심심’이라 이름하고, 뒤에서는 대치가 견고하므로 ‘승심’이라 이름한다. 뒤 둘은 자비로 남을 이롭게 한다. 뒤의 여섯은 각각 하나로서 수행을 기준으로 덕을 분별한다. 처음 셋은 삼륜으로 교화하여 이익을 주는 것이고, 위의 이타행을 닦는다. 뒤 셋은 원과 행이 서로 부합하여 밖으로 부처의 호념을 부르고, 위의 자리행을 닦는다. 셋째 결성 가운데 가까이는 이 단락을 맺고 멀리는 앞의 셋을 맺는다. ‘이와 같은 지혜를 얻는다’는 것은 앞의 지대를 맺는다. 지혜로 이치를 증득하여 미움과 사랑이 없기 때문이다. 다음 ‘능히 나타낸다’ 이하는 작업대를 맺으며 평등하게 짓기 때문이다. 뒤의 ‘모든’ 이하는 머무는 공덕대를 맺는다. 일곱 공덕을 얻어 허물이 없기 때문이다. 큰 문단 일곱째 석명분(釋名分)이다. 또한 여상회향(如相迴向)에 포섭된다. 진여와 같고 부동과 같기 때문이다. 석명분은 둘로 나뉜다. 첫째는 지위가 이름을 해석하는 것으로 법을 기준으로 지위를 밝히고, 둘째는 지혜로운 이가 이름을 해석하는 것으로, 사람을 기준으로 덕을 드러낸다. 지금 첫째 열 구절을 논에서는 여섯으로 포섭한다. 원공은 다시 여섯을 묶어 둘로 삼는다. 처음 둘은 자분이고 뒤 넷은 승진이다. 승진 가운데 다시 셋이 있다. 처음 하나는 닦음을 일으켜 허물을 떠나고, 다음 둘은 닦음으로 말미암아 덕을 이룬다. 하나는 교도의 덕을 이루고, 둘째는 증도의 덕을 이룬다. 뒤 하나는 덕에 의하여 지위를 이룬다. 또한 이러한 이치가 있다. 여섯이라고 한 것은, 첫째 처음 두 구절을 ‘염대치’라 한다. 첫째는 아래 지위의 공용행·소승의 원·여러 마업을 다스리기 때문에, ‘부동지’라 이름한다. 둘째는 번뇌의 습행을 다스리기 때문에 ‘불전’이라 이름한다. 위의 둘은 곧 상과 작용과 번뇌가 능히 움직이지 못한다는 뜻이다. 둘째 다음 한 구절은 매우 깊음을 얻는 것이니 알 수 있다. 셋째에는 두 구절이 있어 행의 청정을 일으킨다. 윗구절은 청정을 일으키는 것이다. 곧 참된 무루를 얻고, 삼업에 허물이 없어 관심을 깨뜨리지 않으며, 행을 일으켜 나아갈 수 있다. 그러나 제8지는 응당 제8주에 배대하여 동진주(童真住)라 해야 하는데, 논경에서는 ‘왕자’라 이름하였다. 문맥에 순응하지 않는 듯하다. 아랫구절은 행의 청정이다. 바르게 행할 때 장애를 떠나 자재하기 때문이다. 넷째 다음 두 구절은 세간과 출세간의 유작청정이 수승함을 밝힌다. 윗구절은 자비 때문에 세간을 따라 유작하지만, 자신에게는 지을 바가 없다. 아랫구절은 출세간의 유작으로서 지혜로 잘 분별하기 때문에, 지장이 청정하므로 모두 결정의 뜻이다. 다섯째 한 구절은 저 둘의 무작청정이 수승함을 밝힌다. 세간과 출세간 두 가지에 대하여 원력으로 변화하면서 적멸에 막히지 않기 때문에, ‘무작’이라 한다. 곧 무주열반이다. 여섯째 두 구절은 보살지의 수승함이다. 곧 분위가 넘어서는 것이다. 앞의 윗구절은 제6지보다 뛰어나다. 제6지는 공을 관하는 데 있어 다른 것에 의해 움직임이 있기 때문이다. 지금은 생각생각 수승한 행을 일으키기 때문이다. 아랫구절은 제7지보다 뛰어나다. 이상은 논에 의하여 해석한 것이다. 지금 다시 글을 가리켜 별도로 한 해석을 한다. 이 여러 명칭은 앞의 경문에 대하여 세운 것이다. 처음 둘은 정인분에 의하여 이름을 얻는다. 무생인을 얻어 부동에 들어가기 때문이다. 이 구절이 총괄이다. 이 지혜가 현전하기 때문에 물러나거나 무너지지 않는다. 다음 둘은 득승행분에 의하여 이름을 얻는다. 하나는 깊은 행의 보살이 되어 알기 어렵기 때문이고, 둘째는 일체상 등의 여러 허물을 떠났기 때문이다. 다음 셋은 정토분에 의하여 이름을 얻는다. ‘생지’라는 것은, 기세간에 자재하여 좋아하는 바에 따라 생기기 때문이다. ‘성지’라는 것은 중생세간에 자재하여, 중생을 따라 몸을 이루되 자신에게는 지을 바가 없기 때문이다. ‘구경지’라는 것은 지정각세간에서, 이제를 결정하기 때문이다. 다음 하나는 자재분을 기준으로 한다. 원을 따라 이루어져야 비로소 자재라 이름한다. 다음 하나는 대승분을 기준으로 한다. 심심 등 열 가지 힘이 지니기 때문이다. 뒤의 ‘무공용’은 처음과 끝에 모두 통한다. 이 해석에 의하면, 마치 논가가 명확한 근거를 지적하는 것을 빠뜨린 듯하다. 둘째 ‘불자여, 보살이 성취한다’ 이하에서는, 지혜로운 이가 이름을 해석하는데 셋이 있다. 처음은 앞을 들어 원인으로 삼는다. 지지(智地)를 얻었기 때문이다. 둘째 ‘불성에 들어간다’ 이하에서는 바로 사람에 나아가 드러내고, 셋째 ‘무량한’ 이하에서는 머무는 바를 총괄하여 맺는다. 사람에 나아가 드러내는 가운데, 어떠한 뜻 때문에 보살을 ‘부동지를 얻은 이’라 이름하는가? 두 뜻이 있기 때문이다. 첫째는 일향부동이고, 행과 닦음이 위로 수순하기 때문이다. 둘째는 일체부동이다. 여러 보살과 행의 체가 같기 때문이다. 글에서는 먼저 총괄하여 밝히고, 뒤의 ‘항상’ 이하에서는 따로 드러낸다. 지금 처음 글에는 네 구절이 있다. 모두 두 뜻을 포함한다. 논에서 총괄하여 해석해 말한다. “불성과 수순하는 원인 때문이다.” 불성은 곧 첫 구절이다. 범어 ‘타도(馱都)’를 번역하면 계(界)와 성(性)에 통하므로 이렇게 옮긴 것이다. 논경에서 말한다. “불성에 들어감을 얻는다.” 이는 곧 법신의 과성이기 때문이다. 논에서 말한다. “불성이라는 것은,” 계가 원만하여 수승하기 때문이다.” 궁극적으로 성품을 보기 때문에 ‘원만’이라 한다. 이는 곧 분위의 경계이다. 보살이 지지(地智)를 얻음으로 말미암아, 위로 그곳에 들어갈 수 있다. ‘수순하는 원인’이라는 것은, 곧 아래의 세 구절이다. 이 셋을 원인으로 삼기 때문에, 불경계에 수순할 수 있다. 첫째는 공덕을 포섭함이다. ‘부처의 공덕으로 비춘다’는 것은, 잘 청정하다는 뜻이다. 곧 무구혜로 부처의 덕을 잘 비추는 것이다. 이것이 곧 포섭의 뜻이다. 둘째는 행이다. 바른 행과 위의가 부처와 같도록 수순하기 때문이다. 셋째는 가까움이다. 곧 부처의 경계가 현전하여 가까이 볼 수 있는 듯하기 때문이다. 뒤의 별설 가운데, 먼저 일향부동을 밝힌다. 논경에는 열 구절이 있으나 지금 경에는 하나가 빠졌다. 처음 하나는 총괄하여 부처의 가피를 드러낸다. 이해가 현묘한 궁극에 참여하여 윗 덕이 자신에게 미치기 때문이다. 이미 항상 부처의 가피를 받으므로, ‘일향부동’이라 이름한다. 나머지 구절은 따로 다섯 종류 공덕에 의하여, 부동을 드러낸다. 첫째는 공양공덕으로 곧 범천·제석·사천왕이다. 논경에서는 ‘왕’ 아래에 ‘봉영(奉迎)’이라는 말이 있다. 둘째는 수호공덕이다. 금강신 등이 형상을 나타내 호위하기 때문이다. 셋째는 의지공덕이다. 항상 삼매를 버리지 않기 때문이다. 넷째는 국토청정공덕이다. 곧 여러 몸의 차별을 나타낼 수 있다. 기세간이든 중생세간이든 모두 따라 나타낼 수 있으므로, ‘무량’이라 한다. 다섯째 ‘하나하나’ 이하에서는 중생을 교화하는 공덕이다. 여기에도 다시 다섯 종류가 있다. 앞의 셋은 자분이고 뒤 둘은 승진이다. 첫째는 원으로 여러 유를 취하여 대부분 우두머리가 되기 때문에, ‘큰 세력이 있다’고 한다. 둘째는 근기·마음·번뇌를 아는 지혜의 힘이다. 곧 과보로 얻은 신통으로 삼세 중생의 근기와 욕망 등을 끝까지 알기 때문이다. 셋째는 무량한 법력이다. 삼매에 자재하여 법륜을 굴리기 때문이다. 넷째는 수력(受力)이다. 그 경에서 말한다. “무량한 수기를 받을 수 있기 때문이다.” 지금 경에는 이 구절이 빠졌다. 다섯째는 설력(說力)으로, 교화할 만한 유에 따라 정각을 이루어 보인다. 참으로 능히 설하기 때문이다. 논경에서는 이 뒤에 다시 한 구절이 있다. 맺어 말하기를 “이 보살은 이와 같이 통달한다”고 한다. 논에서 “일향으로 움직이지 않기 때문이다”라고 한다. 둘째 ‘불자여’ 이하에서는 일체부동을 밝힌다. 글에는 열 구절이 있고 처음은 총괄이며 나머지는 별설이다. 총괄하여 ‘대승의 모임에 들어간다’고 한 것은, 같은 종류의 대승 대중 수에 들어가기 때문이다. ‘수에 들어간다’는 것은 무너지지 않는다는 뜻이다. 화합하여 하나와 같기 때문이다. 별설에는 아홉 종류가 있고 이 아홉을 갖추어야 대중의 수에 들어갈 수 있다. 첫째는 지혜가 무너지지 않는 것이다. 법지통을 얻었기 때문이다. 둘째는 설법이 무너지지 않는 것이다. 교지의 광명을 놓기 때문이다. 셋째는 해탈이 무너지지 않는 것이다. 부주행으로 공과 유 등에 들어가 무애법계와 업용에 걸림이 없기 때문이다. 넷째는 불국토청정이 무너지지 않는 것이다. 세계에 자재함을 알기 때문이다. 다섯째는 대승에 들어감이 무너지지 않는 것이다. 지혜로 큰 공덕을 나타낼 수 있기 때문이다. 여섯째는 신통이 무너지지 않는 것이다. 뜻대로 자재하기 때문이다. 일곱째 ‘잘 능히’ 이하에서는 뜻을 해석하는 것이 무너지지 않는 것이다. 삼세에 맞게 설하기 때문이다. 여덟째 ‘널리 굴복시킨다’ 이하에서는 도량에 앉는 만행이 무너지지 않는 것이다. 보리수 아래에서 마군과 삿됨을 굴복시키기 때문이다. 아홉째는 정각이 무너지지 않는 것이다. 여래의 경계에 들어가 부처의 깨달음과 같기 때문이다. 셋째는 총결이다. 머무는 가운데 행이 걸림 없고, 끊어지지도 않고 전환되지도 않으며 생각마다 물러나지 않기 때문이다. 둘째 지위의 과 가운데 조유에서는, 먼저 조유행을 밝힌다. 법설 가운데 ‘세계의 차별 등을 받아들인다’는, 무량한 법명(法明)은, 중생과 지정각 등을 함께 취한다. 논에서 ‘저 원인의 모습’이라 한 것은, 받아들인 법을 자재의 원인으로 삼기 때문이다. 비유 가운데 진금을 염부제주의 관으로 만든다는 것은, 청정한 지위의 몸과 마음이 수승함을 얻는 것을 비유한다. 이 지위에서는 과보행이 순숙하고, 삼세간에 자재하기 때문이다. 그러므로 특별히 왕에 더한다. ‘비교할 이가 없다’는 것은, 선근의 광명이 더욱더 밝고 청정해짐을 비유한다. 셋째 ‘불자여, 비유하면’ 이하에서는 교지청정을 밝힌다. 범왕이 두루 광명을 놓는 것은, 앞의 햇빛보다 뛰어나다. 첫째는 많기 때문이고, 둘째는 청정하기 때문이며, 셋째는 넓기 때문이다. 셋째 중송분에는 스물두 게송이 있으며 셋으로 나뉜다. 처음 열여덟 게송 반은 지위의 행을 읊고, 다음 두 게송 반은 지위의 과를 읊으며, 뒤 한 게송은 설한 분제를 맺는다. 지금 처음은 위의 일곱 부분을 읊으므로 곧 일곱 단락이 된다. 첫째 한 게송 반은 집작지분(集作地分)을 읊고, 둘째 한 게송 반은 정인분(淨忍分)을 읊으며, 셋째 일곱 게송은 득승행분을 읊는다. 그 가운데 둘이 있다. 처음 두 게송은 깊은 행의 수승함을 읊고, 뒤 다섯 게송은 발기의 수승함을 읊는다. 그 가운데 “다만 매우 깊은 무애지로써”라고 한 것은, 장행에는 없는 것이다. 그러므로 오직 법성을 생각하면, 이승과 사와 이가 같고, 사사마다 모두 걸림이 없는 것이, 바로 보살의 배움임을 알 수 있다. 진역 『화엄경』에는 온전한 한 게송이 있다. 말하기를 “다만 무애의 매우 깊고 미묘한 지혜를 얻어 삼세를 통달하기 때문에, 비로소 부처라 이름할 수 있다”라고 하였다. 또 이 한 구절은 나머지 권함을 총괄하여 읊은 것으로 볼 수도 있다. 넷째 여섯 게송은 정불국토분을 읊는다. 그 가운데 셋이 있다. 처음 둘은 기세간이고, 다음 셋은 중생세간이며, 뒤 하나는 지정각세간이다. 다섯째 반 게송은 십자재를 읊는다. 진역 『화엄경』에서, “열 가지 미묘하고 큰 자재한 지혜를 얻을 수 있다”고 하였다. 여섯째 한 게송은 대승분을 읊고, 일곱째 한 게송은 석명분을 읊는다. 밀적(密迹)이라는 것은, 옛 번역에서는 역사(力士)라 하였고 나머지 글은 알 수 있다.</w:t>
      </w:r>
      <w:r>
        <w:br/>
      </w:r>
      <w:r>
        <w:t>『대방광불화엄경소』 권 제42.</w:t>
      </w:r>
      <w:r>
        <w:br/>
      </w:r>
      <w:r>
        <w:t>『대방광불화엄경소』 권 제43.</w:t>
      </w:r>
      <w:r>
        <w:br/>
      </w:r>
      <w:r>
        <w:t>당나라 청량산 대화엄사의 사문 징관이 찬술하였다.</w:t>
      </w:r>
    </w:p>
    <w:p>
      <w:pPr>
        <w:pStyle w:val="Heading2"/>
        <w:keepNext/>
      </w:pPr>
      <w:r>
        <w:t>문단 069  ·  [0826c05]</w:t>
      </w:r>
    </w:p>
    <w:p>
      <w:pPr>
        <w:keepNext/>
      </w:pPr>
      <w:r>
        <w:t>원문</w:t>
      </w:r>
    </w:p>
    <w:p>
      <w:pPr>
        <w:pStyle w:val="SourceText"/>
      </w:pPr>
      <w:r>
        <w:t>[0826c05] 第九善慧地。所以來者。瑜伽意云。前雖於無相[1]住中捨離功用。亦能於相自在。而未能於異名眾相訓詞差別。一切品類宣說法中。得大自在。為令此分得圓滿。故次有此來。言善慧者。攝大乘云。由得最勝無礙智故。無性釋云。謂得最勝四無礙解。無礙解智於諸智中最為殊勝智。即是慧故名善慧。即下文中。十種四無礙是也。莊嚴論云。於九地中。四無礙慧最為殊勝。云何勝耶。於一剎那。三千世界所有人天異類異音異義。問此菩薩。能以一音普答眾問。遍斷眾疑故。此同下文。金光明云。說法自在無患累故。增長智慧自在無礙者此兼顯離障名勝。深密意亦同此。瑜伽住品十住論成唯識等。文辭小異義旨無殊。仁王名為慧光者。言兼法喻。智論名善相。從所了得名。能所雖殊皆明說法之慧。故所離障離利他中不欲行障。有四辯故。四無礙障分成二愚。前三為一。名於無量所說法。無量名句字。後後慧辯陀羅尼自在愚。謂所說法是義。名句字是法。後後慧辯是詞陀羅尼。自在愚通於上三。二辯才自在愚。即愚第四無礙故。所證真如名智自在所依。謂若證得此真如已。於無礙解得自在故。便成善達法器自在說法行。梁論云。由通上真如。得應身果。金光明中得智藏三昧皆一義耳。次正釋文。三分之內。初讚請中有十三頌分三。初二如來現相顯說無功用行。無動之動難思議故。特此現通。次十頌別讚後一頌結請。別讚中亦三初一菩薩供。次一天王供。後八天女供讚。於中二。初一供餘七讚。讚中二。初一標讚。後六顯詞。於中亦二。初二讚菩薩通於八地。及說法主。後四雙讚佛及菩薩。三輪化益。此又云菩薩幻智。後結云讚佛已故。文中通讚八九地。如月普現前地有故。此法師位隨機說權實故。文中三。初一身無心而普應。次二口隨機而演說。後一喻結心常契中。既特云最勝智心示如來法。權實明矣。故瓔珞經中說十種善。前九依三乘人各成三乘。第十名佛乘種性。謂初聞佛法即發佛心。唯觀如如修佛智慧。終不為悲願纏心。一向不起二乘作意。第九為悲願纏心故。此云慈悲樂饒益。明文若斯云何不信。第二正說分。先明地行文有四分。一法師方便成就。謂此地能起辯才說法。名法師地。趣地行立名方便故。二智成就具能知法之智慧故。三入行成就。達所化器之心行故。四說成就稱根正授故。四中初一入心餘皆住心。亦攝三位至下當知。然第八地中。但淨佛土教化眾生。此地辯才力故。教化眾生成就一切相。能教化故。一切相者具上四分故。初分中三。初牒前起後。前得二諦等智故。次欲更下正顯方便。三得入下結行入地。正顯中文有十句。不離二利。論云。一一五三句示現者。初句利他次句自利。故云一一。次五利他。後三自利故云五三。示現之言通上四段。初句依無色得解脫想。可化眾生利益他故。化其令得大般涅槃。故云轉勝論主謂菩薩不求自滅故作此釋。然經既云更求寂滅。何妨自求。以七八九地同得無生。八地得忍寂滅現前。依勸起修。此求上品名為轉勝。即用而寂真解脫故。若依此義前二自利。亦可十句俱通二利。於理無失。且依論解。二依未得究竟自利益故。復修習如來智慧。三依根熟菩薩化入如來祕密。三密化益故。四依邪念修行可化眾生令觀察不思議智得正念故。謂觀無念見智性故。五依未知法眾生轉法輪。令得知故。寂淨陀羅尼三昧門。皆說法所依故。六依邪歸依眾生。具廣大神通令入正法故。七依信生天眾生。令入差別世界佛淨土故。上五中一無證二無行三無解。後二無信下三自利中。[1]入依正覺內證智德故修力等。九依轉法輪外化恩德。十依無住涅槃斷德。第二佛子菩薩住此下智成就。此下二三段攝王子住。知法知根皆法王軌度等故。且依智成文中。初總知三性。謂淨染不二。不二即無記。後有漏下展轉別開。一於淨法開漏無漏。謂施戒等取相心修與漏相應。名為有漏。無漏反此。二於無漏開出見道已前名世。見道已去名出世。三即就上二世出世異名為思議。即世出世名不思議。亦可於出世中約教證二道。四彼有漏思議中定能證入。名之為定。為緣所動名為不定。亦可。佛性定。有餘一切法皆悉不定。三聚定等下文自說。五總上諸善開出三乘。謂諦緣度等。皆通上四故。唯佛果一是唯無漏等。而屬菩薩乘果。六於三乘法中示有為無為依順行故。此是善體故後明之。謂滅諦緣性彼岸真理皆名無為。道諦緣智能證修起皆名有為。如來一切皆是無為佛智。有為非極說故。涅槃令覆有為相故。三乘聖人依此起行。依此差別故名順行。第三此菩薩以如是下。明入行成就。此中三。初總標章門。二此菩薩如實知下。依章廣釋。三佛子菩薩隨順下總結安住。今初有十一林。一眾生心者是總故。論云依共。以通是下十染淨共依故。菩薩依此而知故名為依。下依義準之。餘十是別。不出三雜染故。論云依煩惱業生生是苦果。今當第九。論釋餘七云。依共染煩惱染淨等。依定不定時。謂次根等四同是業故名共。隨眠即煩惱種名染。眠伏藏識令心染污故。受生即生如前已說。餘二通三故不出三也。二云何通。謂習氣無別體。是染淨等氣分故。三聚但是約時定不定故。論又別釋根信性欲相似之義。云彼復定不定時根等次第。根等相似信等者。由下經文。以根例三故。此重釋相似之義。亦須約時故云彼復定不定時。約何論時。亦約根等四事次第也。云何次第。謂根等相似似何等耶。謂信等故。如宿習名根印持名解。依根起解故云次第。解必似根故云相似。習解成性性必似解。依性起欲欲復似性。若相似未熟時即名不定。熟名正定。全無邪定故。時依根等。論經名解為信是信解故。十皆名稠林者多故名林。難知曰稠。論經十林皆有行字。謂不正信義故。名心行等稠林。心行若絕證信圓明。非稠林行。然此十名多如發心品辯。而習氣一通於二義。一者殘習。二者種子熏習如下當辨。第二依章廣釋文分九段。以解性欲合一例故。今初心中三。謂總別結。別中略舉十門。攝之為八。二三後二合故。一差別相。心意及識六種別故。此八緣境許得齊起。故名雜起。又雜起者必與所俱。極少猶有遍行五故。二速轉下二句明行相。四相遷流故。速即是住。住體輕危速就異故。轉者是異壞即是滅。不壞是生故。論經但一句。云輕轉生不生相。論云住異生滅行故。三無形質者。第一義相觀彼心離心故。云何離。謂心身不可得故。身者體。依聚義。即同起信心體離念等。四無邊際。即自相順行無量境界取故。取境不同故名為自。上之四相初一是所相。二是能相。此二並心之相。三是心之空性。性相不同合為心體。四即心用。此四並通染淨。後四明淨心隨緣。由第五隨煩惱緣成六七。隨業生緣成第八。謂第五清淨者。自性不染相。即自覺聖智真妄所依不空性也。染而不染名自性淨。次下二句即不染而染。謂六垢無垢者。即同煩惱不同煩惱。相隨緣有垢性恒離故。七縛不縛者。同使不同使相義不異。前但種現有別耳。八有二句同名因相。隨因受生故。菩薩以幻智願力生故。餘眾生隨業諸趣生故。第二釋煩惱稠林。亦三。別中九句攝為三種事。後七合故。一遠入相乃至有頂故。此約四住現行。下至金剛自約種說。久者無始常隨故。二無邊引起者難知相。言無邊者。修習無量善根故。引起者引起惑故。惑與善俱所以難知。即勝鬘中恒河沙等上煩惱也。上明竪深此辨橫廣。三俱生下七句。合為染相。即三雜染。謂此煩惱亦與業生二俱起故。即分為三。初三句當體明煩惱染。一俱生不離者明隨所縛。此句總明能所。所縛即妄心。謂惑與妄心遞共同事。故云俱生。生即是事。然離惑不名妄心。離心惑依何住故。迭共相衣名為不捨。二眠起一義者。是以何縛。謂使為能縛使即隨眠。起即現行。現行由使不得解脫。以現及種同一惑義故。然下辨使不必與現行俱。此中現行必由於使。如有種子未必有芽。若已有芽必依種子。故云一義。三與心相應不相應者。是所縛事事即真心。若[1]被妄染名與相應。是縛非解心性淨故名不相應。示可解脫。二隨趣下有二句。約生明煩惱染。論云身事生道界因故者。苦報集起名身事生。上句是道因下句。是界因。三愛見下二句。約業明煩惱染。初句明於三分中業因障解脫故。言三分者。愛是欲求中追求現報受欲行者。見是邪梵行求。癡是欲求中追求現報習惡行者。故論云。無戒眾生為現少樂。習眾惡行愚癡之甚。慢通上三。而多屬見。有求屬生染所攝。故此略無。上三俱障解脫過患難拔。如箭入木故。外道得非想定。尚與見慢相應。上即論意。亦可見愛等通七識中煩惱。故云深入。下句明此惑隨順世間身口意業。不斷起因故。結中八萬四千煩惱隨好品自明。賢劫經中亦有其相。第三釋業亦三別中。十句為九種差別。後二合故。初一道因差別。謂通說三性為六趣因。引雙唯善惡各有三品。二地已說滿業通三性。名言熏習亦通三性許為因種故。又俱舍十七以三性因對五種果。無記亦能招果故。論主通以三為道因。或既不招異熟則論主言總意別。二有表示等者自性差別。然論經此句云作未作相。此則並以思為自性故。論云。此有二種。一籌量時。此在意地。唯有審慮一種思故。釋未作義。二作業時。釋經作字有決定思。若在身語唯發動思。成唯識云。動身之思名為身業。發語之思名為語業。然今既云有表示等。即表無表業各通三業。表則三皆是思。無表則非心非色或說色收義如別說。三與心同生不離者。方便差別心共生。熏心不別生果故。謂此業思與等起意識共生。隨其善惡生。已即熏本識成名言等種。種似能熏故云不別生果。即不離義。四因自性等者。盡集果差別謂無始業因以是有為故。自性剎那壞故云盡。此顯非常而得持至果。功不敗亡故云集果不失。此顯非斷前念雖滅後念續存。故云次第。亦是因即頓熏果。則次第如識等五也。五有報無者報。論云。已受果未受果差別。過去生報業現在已受。名為有報。後報未受名為無報。非謂全無。更有一理。謂已悔之業則許無報。有報可知。六黑黑等眾報者。對差別。謂四業相對成差別故。初二黑白相對。後二漏無漏相對。言黑黑者。即四中初一因果俱惡故。又因果俱與無明相應故。即三塗業。等者。等於餘三。謂二名白白業因果俱善故。俱與智明相應故。即色界善業。三黑白業。即欲界善業因中善惡雜故。受報亦愛非愛雜。四非黑非白業。謂諸無漏業無異熟故。對上黑白二業立雙非名。言眾報相者上三有報故。論云業集成就故。若俱舍意。其黑白業約相續說。以無一業及一異熟是黑亦白[1]五相違故。言相續者。謂或意樂黑方便白。如為誑他行敬事等。或意樂白方便黑。如愍弟子現麁語等。若以義推。正以諂心而行敬事。亦可同時。餘廣如雜集第八。俱舍十六。七如田無量者因緣差別。謂識種為因業田為緣。隨田高下等殊。令種亦多差別故。論經云業田無量相。八凡聖差別者。即已集未集差別。出世未集世已集故。九十二句定不定差別。前句明三種時報定不定。謂現作現得報名現受。現作次來生獲報名生受。現作第三生去方得報名後受。於此三中各有定不定。謂前二時定報通定不定。後一時報俱通定不定。第十句明乘非乘定不定。乘即三乘唯修自乘業名定。乍修此乘復修彼乘。名為不定。非乘謂世間無運出義故。定者難度不定易度故。結中亦言八萬四千者。惑因既爾所起之業亦然。根等諸門皆成八萬。翻此即顯波羅蜜門三昧門等。第四釋根中二。先別後結。別中十相為九差別。五六合故。一說器差別。謂說法所授之器。信等五根有下中上故。亦是鈍中利。謂於教理受有遲速及多少故。二根轉差別。過未為先後際。現在已定兩望論差。謂前上中下根。於三際中互望轉變。若後轉為中上。前根則下。後轉為下前根則增。是差別義。不轉則平是無差別。故論云前後根前根下增平故。三三性差別。謂約菩薩等三乘根性。相形為上中下故不同。第一通於三乘。四煩惱染差別。謂喜樂等五受根。隨貪等煩惱得增上故。五六二相明定不定差別。初句乘非乘皆約熟不熟明。大乘中熟者定。不熟者不定。小乘中熟者不定。可轉向大乘故。不熟者定。各隨自乘而解脫故。若世間非乘熟者不定。可化入道故。不熟者報已定故。且暫捨之。即離世間中待時方化清淨捨也。後句淳熟調柔一向是定。六隨根網輕轉壞者。順行差別。此知眼等根順行境界。得增上故。於中有三種順行。一依身順行。謂六入展轉迭共相縛。如網魚鳥不得解脫。故云根網。此行內境。二生滅順行。謂體是有為。生住不久故云輕。易可異滅故云轉壞。三觀行取相順行。此行外境。即論經云取相。今文闕此。或根網中收。七聲聞淨差別。望凡夫二乘行增上故。以二乘根由滅障能成故。煩惱無能壞。八菩薩淨差別。此通三種退不退也。九遠隨等者。示一切根攝差別。謂三無漏根。總攝諸根。三者一始行。即未知當知根。二方便即已知根。正在修道故名方便。三報熟者。即具知根。謂前信等共三無漏根生而隨優劣。三位不同。自始至末故名遠隨。此之三根。於修無學涅槃得增上故。此上九中。初[2]二約信等。三五七入並約三乘。通於諸根。四約五受。六約眼等。九約三無漏根。二十二根已明十九。男女命根不足可辨。餘如俱舍根品麁說。即然細分無量故。結云乃至八萬四千。第五例三稠林。謂解性欲。此三與根性相順入舉一可反三隅故。皆略例。第六釋隨眠。先總後別。總中晉及論經皆名為使。論云隨順逐縛義故。如世公使隨逐眾生得便繫縛。即是隨眠。眠伏藏識隨逐纏繞故。此唯約種不同小宗。別有十二句。論攝為二。前六明何處隨逐。後六明以何隨逐。今初為五。一合初二句。約心明處。初句於報心隨逐。正顯眠伏藏識。即久安眠處。而言深者。無始來有微細難知故。下句於非報心隨逐。即轉識分別。事識不離現事而生。故但云心。即暫迴轉處。二相應不相應者。約三界明處。唯與當界心相應。不與異界心相應故。故論云。欲色無色。或上中下差別。無色惑微所以名下等。雖則隨眠性皆成就。隨其現惑亦有不相應義。三久遠隨行相者。約地明處。論云隨順乃至有頂故。然有頂之言。通有二義。一至金剛之頂。二至三有之頂。今取通大小義。直云有頂。論經但云遠入。今云久遠亦無始來上至九地頂故。四無始不拔相。此約時明處。處既無邊時亦無始。唯智能怖隨眠怨賊。既未曾有聞思修智故。不能拔出。五與一切禪定等者。此約行明處。由隨眠隨逐。令世間禪定等不能滅愛見等心。不能隨順正修行故。名為相違。故下偈云。禪定境排仍退轉也。後三界下明以何隨逐。即顯隨逐之相。由此相故。名為隨眠。此有六種。一於上三有不斷隨逐。所以三有不斷相似相續者。由有此使作繫縛故。如世眠者不能起床。二遠時隨逐。即於上無始時。令心相續現起無邊。如世眠者夢心相續。三開諸處門者。一身生隨逐。謂於前一身之上報非報心。明隨逐也。如世眠者夢中見聞。於中二義。一令眼等諸根門。集生六種識時。使與同生故云開門。此明外逐方便心。二論云及阿賴耶熏故。此明內熏報心。論經門字下更有集字。即阿賴耶集起之心。然是諸處通依故。今經義含耳。四堅實難治。即不實隨逐。謂修禪等時不得真實對治故。不實堅實如世重眠。不得重觸大聲無由起故。五地處等者微細隨逐。此於上有頂處九地中六入處。煩惱身隨逐故。然九地有二義。一約三界九地。雖並成就細故不知。成處多少名不成就。如世眠者夢中謂覺。二以善慧為九地。十地猶有故名微細。不成就者。此地中分有斷除故。故下偈云。金剛道滅方畢竟故。六離苦隨逐。謂唯無分別智。出世間聖道方能拔出。如眠得觸。第七釋受生稠林中。十句先總後別。論通為八。一身種種。謂形類多故。二業因種種。三住處種種。四四五二句色想上下種種。五同外色因種種。謂田等取外同喻故。六自體種種名色與識俱生。相依不離是報自體故。七本順生因種種。謂癡愛為本順生求有。令有續故。八末後二句集苦諦種種。謂三求不同皆是集因。但集苦果故云種種。上句顯欲有二求。欲受即欲求。貪愛共取追求不已故。欲生即有求。愛生三有自得勝身。復攝眷屬故。言無始樂著者。顯上二求之過。下句即邪梵行求。由心取著故。不知三界輪迴貪求三界。小大無量之相妄謂涅槃。謂或拍腹為道。或計無想非想為涅槃故。第八釋習氣中。亦先總後別。總云習氣既通二義。不可局於羅漢餘習。雖標習氣別中皆言熏習。熏謂熏灼。如外香氣習。謂習學。唯約有情習。必能熏以成氣分故云習氣。即賴耶識以為所熏。以恒住一類是無記性。可受熏故。前七轉識以為能熏。由有生滅力增盛有增減故。能所共相和合故名熏習。此如攝論及唯識第二。若依起信。真如亦能內熏。佛善友等以為外熏。內外和合以成氣分。前中雖聞教等亦因識能領受。故判識為能熏。今並通。此文中既有因熏與果等。定知熏習種成為氣分義。別中十種差別。一與果現在非現在差別。謂過去善惡業因。與今現果同起名行。不同起名不行。如人行施。今得人身亦常好施等。此即因習。二隨趣熏者。道熏差別。如從天來今猶鮮淨。廣明道習。如大威燈光仙人所問經。此即果習。上二皆是對過說今。三隨眾生行者。親近眾生熏差別。此是緣習故。宜遠惡近善慎所習也。所以昔王不立厩於寺。而立之於屠。四隨業等者。功業煩惱熏差別。功業者。釋經業字。謂是起作事業揀非業因。如鍛金之子宜教數息等。煩惱習者如人喜眠眠則滋多等。五善不善等者。善業等熏差別。此業即是業因。以是善等三性望來果稱業故。如久行施者施心轉濃等。上三唯約現世以明習氣。六隨入後有者。中陰熏差別。中有即是本有後故。如梵行人至中有內。亦無染欲。七次第者。與果次第熏差別。謂修善惡業。於後有位。諸趣之中受果次第。習亦與果次第無差。上二約現望後以說熏習。八不斷等者。離世間禪因熏差別。謂諸無漏定名離世間禪修學無漏即是彼因。由未斷煩惱。雖修無漏亦為煩惱牽。煩惱隨。至無漏名為遠行。行亦入義。九實非實者。同法異外道行解脫熏差別。同法釋實。即三乘同佛法故。異外道釋非實。在佛法外故名為異。行者上二之因。解脫者上二之果。各有熏習好習本法故。曾修小乘今雖學大。先發小習餘可準知。此即邪正雙明。約修證說。亦含三乘餘習之相。十乘熏差別。唯就於正約其見聞故。法華安樂行令不親近二乘。恐習成種故。上來十種前七約時。三世三有互望明習通於善惡。八明惡隨於善。後二約人種種習氣。皆能了之。令成如來無習氣之習氣智故。第九釋三聚稠林。亦先總後別。論通為五。總即第一有涅槃法無涅槃法。三乘中一向定差別。無即邪定有即正定。各於自乘定故。離此不定。論略不釋。此就種性約位以明。外凡無涅槃。三乘聖人定有。內凡不定。又約一期久遠非究竟無。二善行惡行因差別。此約解惑以分三聚。謂正見是善行因。邪見惡行因。二見定起二行名之為定。言二俱不定者。無正慧決擇。又不撥無因果。率之則可清升。任之則便鄙替故曰不定。下不定倣此可知。故論皆不釋。三惡道善道因差別。此約行業以辨。四外道聲聞因差別。此約位以分。翻彼八正名曰八邪。外道邪位定。正性離生聖人位定。已入見道故。前三善根則名不定。五菩薩差別。此約修大乘者得失以分。著邪是失所謂六。蔽聖道為得即六度等。第三總結安住文屬入行。論意總結前三。故云前三種事成就。方能安住此地。大文第四住此地已下明說成就。亦攝善法行。辯才饒益多同彼故。文中二。先牒前總顯。謂了心行方善說故。後佛子下廣顯說成有三成就。一智成就。謂知法知器知化儀故。二口業成就能起說故。三法師自在成就。得陀羅尼等成彼德故。各有佛子以為揀別。今初分二。先明隨所知之法。二一切下隨所依之器。此二何異前文智成入成。前三各別而知。今此總收以法逗器。今初所知法。即三乘一乘解脫差別。各含教證教道。以將化生令器熟故。證道以將度生令得解脫。體正度故。二隨所依中文有三節。初總明。次能隨下別顯。後令生下結益。論主通收為七種器。一說所說法對器。自釋云隨應度者授對治法故。即總中二句。下句是說所說法。上句即所對之器。別中初能隨及後而為說法。即上說所說法中間根等諸林。即是所對之器。於中準論經。眾生下有心字。即是心稠林。通為五種器。初眾生心根性欲解。明所說法器成。謂十一林之中。此五正顯已成信等法器。可隨根欲等說故別顯之。二所行有異。含其二義。一約能行之行。名種種異行器。即上根等能行。二所行之境。即上根等所行名譬喻器。總喻上五故。如世稼穡具五因緣。彼所種物成就堪用。一有心物。二有根益其生力。三有可生性。四含潤欲發。五決定可生。喻上心等故云譬喻。四諸聚差別者。即定不定根轉器。亦通上根等。五亦隨下隨辭辯器。以彼生煩惱業熏難捨。要作同行巧辯方能化故。三結成益。即隨乘因能乘出器。以上諸義不出自乘解脫故。第二佛子菩薩住此下。口業成就。曲分為二。先總明具說之德。二以無量下正明口業成就。今初亦是智成就。以具法師行即是智故。而言說者。護如來法藏通於說故。斯則內持於智外口說故。何名具法師行。深妙義中具二十種功德故。一知時二正意。三頓四相續。五漸六次。七句義漸次。八示九喜十勸。十一具德十二不毀。十三不亂十四如法。十五隨眾十六慈心。十七安隱心。十八憐愍心。十九不著名利。二十不自讚毀他。廣釋如論。涅槃具七善知名大法師。與此略同。慈氏論說具十德者。名大法師攝義具足。一善知法義。二能廣宣說。三處眾無畏。四無斷辯才。五巧方便說。六法隨法行。七威儀具足。八勇猛精進。九身心無倦。十成就忍力。會之亦同。第二正明口業中。先略明。後此菩薩以法下廣顯。今初先顯名體。謂外由菩薩美妙言辭而演法義。名四無礙辯。內由智起名四無礙智。次辯體者。此智即無漏後得為體。故云善巧。即上知法知機智也。義無礙解或通正體。次此菩薩下約位顯勝。以初地分得此地任運。故無暫捨。後何等下徵列名字。智緣法等無拘礙故法等皆智境界。從境分四。一法者法體。謂法自體有軌持故。即二空所攝。即真之俗境故。論云。遠離二邊生法所攝。如色礙相等。二義者。法境界體。調於法體上差別境義。即上二空所攝真諦之境故。論云。即彼遠離二邊生法所攝中。如實智境界故。然得此真智者。由菩薩於生法二執所攝境中。以智安住求彼色等。但是虛妄。即俗而真是彼色等之中別義。上即遠公之意。其猶不生不滅。是無常義。亦可。不約二諦。法約自體義約差別。謂十一色等虛妄分別之相。即是別義言如實智者稱事實也。三詞者正得與眾生。謂得彼方言與他說故。故論云。於彼如實智境中。隨他所喜言說正知。此釋正得隨他言說正知而與故。此釋與眾生。四樂說者。正求與無量門。謂樂說乃辭中別義。七辯剖析名無量門。論云。於彼隨他所喜言語正知。無量種種義語隨知而與故。二廣顯中。理實此四通該一切。且約圓數以列十門。各有復次。論云後五是淨者。謂三乘行果。則顯前五是三乘教理。通於染淨。言十者。一依自相。謂知事法體各殊故。二依同相。謂知理法。若性若相各有同理故。三行相。此約時辯法。三世遷流故。上三知義即是所詮四說相。此知教法。上四皆約所知。五智相。此約能知。六無我慢相。此約所離明淨。七小乘大乘相。此約所行。上二通辨諸乘行果。後三別約一乘。八菩薩地相此約因行。後二知果。九如來地相約體。十作住持相約用。然上十中法義則別。後二多同。皆詞則說於法義。樂說乃詞中別義。亦有以詞說於法。樂說說義。十中皆四無礙。即四種相。今初自相有四種者。一生法自相。謂知色是變礙相等。二義者差別自相。謂知色有十一處等。上二約總別以分法義。後二同體義分。三想堅固自相想者。起言所依。亦以慧心取彼二種相故。一隨自所覺諸法相。二隨彼彼所化言詞所宜相。以所覺法隨彼言詞為彼生說。說無錯謬名為堅固。論經云。不壞者壞即錯也。四彼想差別自相想義同上。但以次第不息。以多異名堅固彼義。令他愛樂名不斷盡。此自相一門是總故。論前總中亦依此釋。諸經論中亦多依此。第二同相。約性與相分於法義。一一切法同相。謂諸法同以無性為自性故。二有為法同相同生滅故。謂觀無常門生滅相得入初句。法無我性故。無我智境得成。是則生滅是常義也。三一切法假名同相。故云安立。所立之法已是假名。更以言詮假名而談名不斷說。四假名假名同相。謂不壞前假名。更能以異異無邊假名說故。重言假名。第三行相中。約三世以分法義。一生行相現法緣生故。設知過未亦名現在。以三世皆是當世現在故。故論云。過去未來彼彼世間攝受故。二已生未生行相。設知現在亦名過未。以現是過家未未家過故。是則當世而知名法。逆見過未能知現在。是則名義為菩薩智境。三物假名行相。總說三世之物不謬故。四說事行相。然所說事不出三世。總相物中故云一一世。但曲明異異事法。故云無邊法明。第四說相中。約本釋以分法義。一修多羅相故但示法。二解釋相所以名義。三隨順相。隨類言音故。四相似說相。謂隨心樂聞何法宜。何譬喻說似彼心故。第五智相。約法類以分法義。一現見智。二比智比即類也。然所知境即是二諦法。比等智是無礙體。從體立稱不同前後。又法比等智通於大小。四無礙智唯局大乘。故涅槃說。唯菩薩有。聲聞設有少故名無。若就二智所觀並通大小。約能觀智唯局大乘。於大乘中。依觀所取能取以立法類。一法智觀如故云現見。謂觀差別二諦同如不異故。二比智即觀前能觀。如實分別之智。類餘亦爾。類何等耶。比知如前。差別即如實故。三欲得方便智。謂此是相見道依真假說。後得智攝故云世智。若欲得第一義假說以為方便。四得智。謂雖以世智說。而與第一義相應非顛倒異。方名樂說故。云善巧。可以證得第一義故。餘如唯識雜集各第九。瑜伽十六說。上迴向品疏已略明。第六無我慢相中。約真俗以分法義。一第一義諦無我。故云一相。言不壞者不壞無我故。若言我知無我我證無我。則壞無我。以有能所故。二世諦無我故云蘊等。迷蘊著積聚。我迷界著異因。我計種族別故。迷處著欲我計為生門。能受入故。迷諦緣起著作。我皆明因果有造作故。並是法我亦通人我。今隨順觀察世諦緣生無實。以為對治得入第一義法無我。名善巧方便故。蘊界等是菩薩智境所治之我。三說美妙無我。愜情稱美順理為妙。四說無上無我故云轉勝。詞中差別故曰無邊法名。第七大小乘相中。約權實以分法義。一觀相。謂一觀不異唯一事實故。二性相。就彼根性有三乘故。三解脫相。會彼三乘同歸一實。解脫相中無差別故。論云。依同解脫不懼者。法華云。今我喜無畏但說無上道故。四念相即開方便門。隨機念異心行不同。以多法明說諸乘法。然皆為一事。故論云隨順解脫。第八菩薩地相中。約地體相以分法義。一智相。一切菩薩行者總標也。何者是耶。謂所證法行能證智行。何以此二名菩薩行。以智契如故。故經云智隨證。論云觀智說故。此菩薩行即十地智體。二說相。謂體雖一智相有十地分位故。然此分位由心差別故。論云十地差別者。謂心而名說相者約口言也。以論經云義無量者。說十地別差故。作是釋斯則異前義大。三與方便相。謂巧說十地授與眾生。不顛倒教授與地證道無有差別故。四入無量門相。入諸地相差別故。第九如來地相。約真應以分法義。謂一法身相。即始本無二之法身。故云一念成正覺。二色身相種種時者。隨何劫中種種處者。隨何國土依報事。各差別者。隨何等佛身正報事。三正覺相。通說正覺十佛差別故。四說相佛德無盡故。說亦無盡。第十作住故相。約諸佛能說德所說聲教。以分法義。一覺相。即作住持德覺法性相故。語者隨自意語隨他意語。隨自他意語。此能說法故。十力破魔憍慢。無畏伏外道。不共異二乘慈悲故。常說辯才故。能說方便者隨順物機。轉法輪者正說。此上皆一切智智隨證。二差別相。知佛隨心種性等差別聲教故。三說相。用前音聲差別說故。四彼無量相異異說故。隨信解者。示現菩薩無盡樂說故。以如來智等者。諸佛法身以利生為行。此行合智故。無垢清淨不可破壞。故云圓滿。此地分得故用之而說。第三佛子菩薩住第九地下。法師自在成就中二。先牒前標後。二得義下正顯成就。有四種事。一持成就得不失故。二說成就巧能演故。三問答成就斷疑網故。四受持成就更受勝法故。則前三自分。後一勝進。又前一釋得妙法藏。後三釋作大法師。於此四種皆無縛著即攝第九迴向也。今初分二。初列十持。持先已得。後此菩薩得如是下用前十持。持當所得。今初先列十持。並從所起業用立名。初三起意業。次三起身業。後四起口業。一持義二持教法。三持能知智。四善軟者慈光攝受。五剛強者善慧降伏種種施為故。六上供諸佛下攝貧窮故名眾財。七於大乘中陜劣眾生。示教大乘威德勝利令生喜故。八不斷辯才智常說故。九無盡樂說深說故。十種種義樂說廣說故。後如是下總結。以百萬下顯持之用。二持當得中聞已不忘。正顯持義。為他演說亦持之用。第二此菩薩初見下明說成就。於中三。初顯所受法多。二此菩薩得如是下能廣開演。三此菩薩處於法座下。明起說自在。第三佛子此菩薩假使下。問答成就。初一界答難。二明一切世界。第四佛子此菩薩復更下受持成就可知。第二佛子菩薩住此下明位果。三果同前。但初調柔見佛緣中。初依內證近佛法身。後依三昧見佛色身。餘文可知。第三重頌分中。二十四頌分三。初十九頌地行。次四頌位果。後一結歎。今初具頌上四分。初二頌法師方便。次二頌智成就。次七頌入行成就。四有八偈頌說成就。於中初半偈頌智成就。次二偈頌口業成就。其中諸喻長行所無。後五偈半頌法師自在成就於中初一偈半頌持。次一偈頌說。次一頌問答。後二頌受持兼頌問答。</w:t>
      </w:r>
      <w:r>
        <w:br/>
      </w:r>
      <w:r/>
      <w:r>
        <w:br/>
      </w:r>
      <w:r>
        <w:t>大方廣佛華嚴經疏卷第四十三</w:t>
      </w:r>
      <w:r>
        <w:br/>
      </w:r>
      <w:r/>
      <w:r>
        <w:br/>
      </w:r>
      <w:r>
        <w:t>大方廣佛華嚴經疏卷第四十四(已下入三十九經)</w:t>
      </w:r>
      <w:r>
        <w:br/>
      </w:r>
      <w:r/>
      <w:r>
        <w:br/>
      </w:r>
      <w:r>
        <w:t>唐清涼山大華嚴寺沙門澄觀撰</w:t>
      </w:r>
    </w:p>
    <w:p>
      <w:pPr>
        <w:keepNext/>
      </w:pPr>
      <w:r>
        <w:t>한국어 직역</w:t>
      </w:r>
    </w:p>
    <w:p>
      <w:pPr>
        <w:pStyle w:val="TranslationText"/>
      </w:pPr>
      <w:r>
        <w:t>제9 선혜지(善慧地)이다. 이 지위가 다음에 오는 까닭은, 『유가론』의 뜻에서 말한다. 앞에서는 비록 무상주(無相住) 가운데서 공용을 버렸고, 또한 상에 대하여 자재할 수 있었으나, 아직 여러 다른 명칭과 온갖 상, 훈고의 말과 차별에 대하여, 일체 품류의 법을 선설하는 가운데, 큰 자재를 얻지는 못했다. 이 부분을 원만하게 하기 위하여, 그러므로 다음에 이 지위가 온다. ‘선혜’라고 한 것은, 『섭대승론』에서 말한다. “가장 수승한 무애지를 얻었기 때문이다.” 무성이 해석하여 말한다. “가장 수승한 사무애해(四無礙解)를 얻는 것을 말한다.” 무애해의 지혜는 여러 지혜 가운데 가장 뛰어난 지혜이다. 곧 이것이 혜이기 때문에 ‘선혜’라 이름한다. 곧 아래 글 가운데, 열 종류의 사무애가 이것이다. 『대승장엄경론』에서 말한다. “제9지 가운데서는, 사무애혜가 가장 수승하다.” 어떻게 수승한가? 한 찰나에, 삼천세계의 모든 인간과 천상의 서로 다른 종류·소리·뜻으로, 이 보살에게 물으면, 능히 한 음성으로 여러 질문에 두루 답하고, 널리 중생의 의심을 끊기 때문이다. 이는 아래 글과 같다. 『금광명경』에서 말한다. “설법에 자재하여 근심과 누가 없기 때문이다.” 지혜를 증장하여 자재하고 막힘이 없다는 것은 장애를 떠남이 수승하다는 뜻까지 겸하여 드러낸다. 『해심밀경』의 뜻도 또한 이와 같다. 『유가론』 「주품」, 『십주론』, 『성유식론』 등도, 문장은 조금 다르지만 뜻의 요지는 다르지 않다. 『인왕경』에서 ‘혜광지(慧光地)’라 이름한 것은, 말에 법과 비유를 함께 갖춘 것이다. 『대지도론』에서 ‘선상(善相)’이라 이름한 것은, 깨달아 얻은 대상을 따라 이름을 세운 것이다. 능과 소는 비록 다르지만 모두 설법하는 지혜를 밝힌다. 그러므로 떠나야 할 장애는 ‘이타 가운데 행하기를 원하지 않는 장애’를 떠나는 것이다. 사변(四辯)이 있기 때문이다. 사무애의 장애를 나누면 두 가지 우치가 된다. 앞의 셋을 하나로 묶는다. 이름하여 ‘무량한 설법과, 무량한 명·구·자에 대한, 뒤뒤의 혜변과 다라니에 자재하지 못하는 우치’라고 한다. 곧 설해지는 법은 ‘의(義)’이고, 명·구·자는 ‘법(法)’이며, 뒤뒤의 혜변은 ‘사(詞)’이고 다라니이다. 자재하지 못하는 우치는 위 셋에 모두 통한다. 둘째는 ‘변재에 자재하지 못하는 우치’이다. 곧 넷째 무애를 어리석어하는 것이다. 증득하는 진여를 ‘지혜의 자재가 의지하는 진여’라 이름한다. 이 진여를 증득하면, 무애해에 자재함을 얻기 때문이다. 이에 법을 잘 통달하는 그릇이 되어 자재하게 설법하는 행을 이룬다. 양역 『섭대승론』에서 말한다. “위의 진여에 통달함으로 말미암아, 응신의 과를 얻는다.” 『금광명경』에서 지장삼매(智藏三昧)를 얻는다고 한 것도 모두 같은 뜻이다. 다음으로 바로 본문을 해석한다. 세 부분 가운데, 처음 찬청분에는 열세 게송이 있고 셋으로 나뉜다. 처음 두 게송은 여래가 모습을 나타내어 무공용행을 설할 것을 드러낸다. 움직이지 않으면서 움직이는 것이 불가사의하기 때문에, 특별히 여기서 신통을 나타낸다. 다음 열 게송은 따로 찬탄하고 뒤 한 게송은 청을 맺는다. 별찬 가운데 또한 셋이 있으니, 처음 한 게송은 보살의 공양이고, 다음 한 게송은 천왕의 공양이며, 뒤 여덟 게송은 천녀의 공양과 찬탄이다. 그 가운데 둘이 있다. 처음 한 게송은 공양이고 나머지 일곱은 찬탄이다. 찬탄 가운데 둘이 있다. 처음 한 게송은 찬탄을 표방하고, 뒤 여섯은 찬탄의 말을 드러낸다. 그 가운데 또한 둘이 있다. 처음 두 게송은 보살을 찬탄하며 제8지에도 통하고, 또한 설법주를 찬탄한다. 뒤 네 게송은 부처와 보살을 함께 찬탄한다. 삼륜으로 교화하여 이익을 주기 때문이다. 여기서 또 ‘보살의 환지(幻智)’라고 하였고, 뒤에서 ‘부처를 찬탄하고 마쳤다’고 맺기 때문이다. 글 가운데서는 제8지와 제9지를 함께 찬탄한다. 달이 두루 나타나는 것은 앞 지위에도 있기 때문이다. 이 법사의 지위에서는 근기에 따라 권교와 실교를 설한다. 글에는 셋이 있다. 처음 한 게송은 몸에는 마음이 없으면서도 두루 응하는 것이고, 다음 두 게송은 입이 근기에 따라 설하는 것이며, 뒤 한 게송은 비유로 맺어 마음이 항상 중도에 계합함을 밝힌다. 이미 특별히 ‘가장 수승한 지혜의 마음으로 여래의 법을 보인다’고 하였으니, 권과 실의 뜻이 분명하다. 그러므로 『영락경』 가운데 십종선(十種善)을 설한다. 앞의 아홉은 삼승의 사람에 의하여 각각 삼승을 이루고, 제10은 ‘불승종성’이라 이름한다. 처음 불법을 들을 때 곧 부처의 마음을 내고, 오직 여여를 관하여 부처의 지혜를 닦으며, 끝내 비원에 마음이 얽매이지 않고, 한결같이 이승의 작의를 일으키지 않는 것을 말한다. 제9는 비원에 마음이 얽매이기 때문이다. 여기서 ‘자비로 이익 주기를 즐긴다’고 하였으니, 분명한 글이 이와 같은데 어찌 믿지 않겠는가. 둘째 정설분이다. 먼저 지위의 행을 밝히는데 글에 네 부분이 있다. 첫째는 법사방편성취(法師方便成就)이다. 이 지위에서는 변재를 일으켜 설법할 수 있으므로, ‘법사지’라 이름한다. 지위에 나아가는 행에 ‘방편’이라는 이름을 세운 것이다. 둘째는 지성취(智成就)로서 법을 알 수 있는 지혜를 갖추기 때문이다. 셋째는 입행성취(入行成就)이다. 교화되는 근기의 마음과 행을 통달하기 때문이다. 넷째는 설성취(說成就)로서 근기에 맞게 바르게 가르치기 때문이다. 넷 가운데 처음 하나는 입심이고 나머지는 모두 주심이다. 또한 삼위를 포섭하니 아래에 이르면 알 수 있다. 그러나 제8지 가운데서는, 다만 불국토를 청정하게 하고 중생을 교화했지만, 이 지위에서는 변재의 힘이 있으므로, 중생을 교화함이 일체상을 성취한다. 능히 교화하기 때문이다. ‘일체상’이란 위의 네 부분을 갖추는 것이다. 처음 부분 가운데 셋이 있다. 처음은 앞을 들어 뒤를 일으키고, 앞에서 이제 등의 지혜를 얻었기 때문이다. 다음 ‘다시 더욱 구하고자 한다’ 이하는 바로 방편을 드러내며, 셋째 ‘들어감을 얻는다’ 이하는 행이 지위에 들어감을 맺는다. 바로 드러내는 글에는 열 구절이 있다. 자리와 이타를 떠나지 않는다. 논에서 말한다. “하나하나, 다섯, 세 구절로 나타내 보인다.” 첫 구절은 이타이고 다음 구절은 자리이다. 그러므로 ‘하나하나’라고 한다. 다음 다섯은 이타이고, 뒤 셋은 자리이므로 ‘오·삼’이라 한다. ‘나타내 보인다’는 말은 위 네 단락에 모두 통한다. 첫 구절은 무색정에 의하여 해탈상을 얻고, 교화할 수 있는 중생을 이롭게 하는 것이다. 그들을 교화하여 대반열반을 얻게 하기 때문에, ‘더욱 수승해진다’고 한다. 논주는 보살이 자신의 적멸을 구하지 않기 때문에 이렇게 해석하였다. 그러나 경에서 이미 ‘다시 적멸을 구한다’고 하였으니, 어찌 스스로 구한다고 하지 못하겠는가. 제7·제8·제9지가 함께 무생을 얻고, 제8지에서 인을 얻어 적멸이 현전하며, 권함에 의하여 일어나 닦기 때문이다. 여기서는 상품을 구하는 것을 ‘더욱 수승하다’고 한다. 작용하면서 고요한 것이 참된 해탈이기 때문이다. 이 뜻에 의하면 앞의 둘도 자리이다. 또한 열 구절 모두 자리와 이타에 통한다고 해도, 이치상 잘못이 없다. 우선 논에 의하여 해석한다. 둘째는 아직 궁극을 얻지 못한 자리의 이익에 의하므로, 다시 여래의 지혜를 닦아 익힌다. 셋째는 근기가 익은 보살에 의하여 여래의 비밀에 들어가도록 교화한다. 삼밀로 교화하여 이익을 주기 때문이다. 넷째는 삿된 생각으로 수행하는 교화할 중생에 의하여 불사의지를 관찰하게 하여 정념을 얻게 한다. 무념을 관하여 지혜의 성품을 보기 때문이다. 다섯째는 법을 알지 못하는 중생에 의하여 법륜을 굴려, 알게 하기 때문이다. 적정다라니와 삼매문은, 모두 설법의 의지처이기 때문이다. 여섯째는 삿되게 귀의하는 중생에 의하여, 광대한 신통을 갖추어 정법에 들어가게 한다. 일곱째는 하늘에 태어나기를 믿는 중생에 의하여, 차별된 세계의 불정토에 들어가게 한다. 위 다섯 가운데 첫째는 증득이 없고, 둘째는 행이 없으며, 셋째는 이해가 없다. 뒤 둘은 믿음이 없다. 아래 세 가지 자리 가운데서는, 여덟째, 정각의 내증 지덕에 의하여 십력 등을 닦는다. 아홉째는 법륜을 굴리는 외화의 은덕에 의하고, 열째는 무주열반의 단덕에 의한다. 둘째 ‘불자여, 보살이 이 지위에 머문다’ 이하에서는 지성취를 밝힌다. 이 아래 둘째와 셋째 단락은 왕자주(王子住)를 포섭한다. 법을 알고 근기를 아는 것이 모두 법왕의 법도와 같기 때문이다. 우선 지성취의 글에 의하면, 처음에는 삼성을 총괄하여 안다. 곧 청정과 잡염이 둘이 아니다. 둘이 아님이 곧 무기이다. 뒤의 ‘유루’ 이하에서는 차례로 따로 연다. 첫째 청정법 가운데 유루와 무루를 연다. 곧 보시와 지계 등을 상을 취하는 마음으로 닦아 유루와 상응하면, 유루라 이름한다. 무루는 이와 반대이다. 둘째 무루 가운데서 다시 견도 이전을 ‘세간’이라 하고, 견도 이후를 ‘출세간’이라 한다. 셋째 바로 위의 세간과 출세간을 다른 이름으로 사의라 하고, 곧 세간과 출세간을 불사의라 한다. 또한 출세간 가운데에서 교도와 증도의 둘을 기준으로 할 수도 있다. 넷째 저 유루의 사의 가운데서 결정되어 능히 증입하는 것을, ‘정(定)’이라 이름하고, 연에 의해 움직이는 것을 ‘부정’이라 이름한다. 또한 다음과 같이 볼 수도 있다. 불성은 정이고, 그 나머지 일체법은 모두 부정이다. 삼취의 정 등은 아래 글에서 스스로 설한다. 다섯째는 위의 여러 선을 총괄하여 삼승을 열어 낸다. 곧 제·연·도 등이다. 모두 위 네 가지에 통하기 때문이다. 오직 불과 하나만이 오직 무루 등이다. 그러나 보살승의 과에 속한다. 여섯째는 삼승법 가운데 유위와 무위를 보인다. 의지하여 순행하기 때문이다. 이는 선의 체이므로 뒤에서 밝힌다. 곧 멸제와 연성과 피안의 진리를 모두 무위라 이름한다. 도제와 연지는 증득하고 닦아 일으킬 수 있으므로 모두 유위라 이름한다. 여래의 일체는 모두 무위의 불지이다. 유위는 궁극이 아니라고 설하기 때문이다. 열반이 유위의 상을 덮어 가리게 하기 때문이다. 삼승의 성인은 이에 의지하여 행을 일으킨다. 이 차별에 의하기 때문에 ‘순행’이라 이름한다. 셋째 ‘이 보살이 이와 같이’ 이하에서는, 입행성취를 밝힌다. 그 가운데 셋이 있다. 처음은 장문을 총괄하여 표방하고, 둘째 ‘이 보살은 여실히 안다’ 이하에서는, 장문에 의하여 널리 해석하며, 셋째 ‘불자여, 보살이 수순한다’ 이하에서는 총괄하여 안주함을 맺는다. 지금 처음에는 열한 조림이 있다. 첫째 중생의 마음은 총괄이다. 논에서 ‘공통의 의지에 의한다’고 한다. 아래 열 가지 잡염과 청정이 함께 의지하는 바에 통하기 때문이다. 보살이 이에 의하여 알기 때문에 ‘의지’라 이름한다. 아래도 이 뜻에 준한다. 나머지 열은 별설이다. 삼잡염을 벗어나지 않기 때문이다. 논에서 ‘번뇌와 업과 생에 의한다’고 하였으니, 생은 고과이다. 지금은 제9에 해당한다. 논에서 나머지 일곱을 해석하여 말한다. “공동의 잡염에 의하고 번뇌의 잡염·청정 등에 의하며, 정·부정의 때에 의한다.” 곧 다음의 근 등 네 가지는 모두 업이므로 ‘공통’이라 이름한다. 수면은 곧 번뇌의 종자로서 ‘염’이라 이름한다. 장식에 잠복하여 마음을 오염시키기 때문이다. 수생은 곧 생으로서 앞에서 이미 설하였다. 나머지 둘은 셋에 모두 통하므로 삼잡염을 벗어나지 않는다. 둘째, 어째서 통하는가? 습기에는 별도의 체가 없다. 염과 정 등의 기분이기 때문이다. 삼취는 다만 때를 기준으로 정·부정을 나눈 것이기 때문이다. 논에서는 또 근·신·성·욕이 서로 비슷한 뜻을 따로 해석하여, 말한다. “저것도 다시 정·부정의 때에 따라 근 등의 차례가 있다.” ‘근 등이 신 등과 비슷하다’고 한 것은, 아래 경문에서, 근으로 나머지 셋을 예시하기 때문이다. 이는 비슷하다는 뜻을 거듭 해석한 것이다. 또한 때를 기준으로 해야 하므로 ‘저것도 다시 정·부정의 때’라고 한다. 무엇을 기준으로 때를 논하는가? 또한 근 등 네 가지 일의 차례를 기준으로 한다. 어떤 차례인가? 근 등이 무엇과 비슷한가를 말한다. 곧 신 등과 비슷하다. 숙세의 익힘을 ‘근’이라 하고, 인지하여 지니는 것을 ‘해’라 한다. 근에 의하여 해가 일어나므로 ‘차례’라 한다. 해는 반드시 근과 비슷하므로 ‘비슷하다’고 한다. 해를 익혀 성품을 이루면 성품은 반드시 해와 비슷하다. 성품에 의하여 욕이 일어나므로 욕 또한 성품과 비슷하다. 비슷하되 아직 익지 않은 때는 ‘부정’이라 하고, 익으면 ‘정정’이라 이름한다. 전혀 없는 것은 ‘사정’이다. 때는 근 등에 의한다. 논경에서 ‘해’를 ‘신’이라 이름한 것은 곧 신해이기 때문이다. 열 가지를 모두 ‘조림’이라 이름한 것은 많기 때문에 ‘림’이라 하고, 알기 어렵기 때문에 ‘조’라 한다. 논경의 열 조림에는 모두 ‘행’이라는 글자가 있다. 곧 바르지 않게 믿는다는 뜻이기 때문에, 심행 등의 조림이라 이름한다. 심행이 끊어지고 증신이 원만히 밝아지면, 조림의 행이 아니다. 그러나 이 열 명칭은 대부분 「발심품」에서 설명한 것과 같다. 그런데 습기는 하나이지만 두 뜻에 통한다. 첫째는 잔습이고, 둘째는 종자의 훈습이다. 아래에서 마땅히 분별한다. 둘째 장문에 의하여 널리 해석하는 글은 아홉 단락으로 나뉜다. 해·성·욕을 하나로 합하여 서로 예시하기 때문이다. 지금 처음 마음 가운데 셋이 있다. 곧 총괄·별설·결론이다. 별설 가운데 간략히 열 문을 들고, 이를 포섭하면 여덟이 된다. 둘째와 셋째, 그리고 뒤의 둘을 합하기 때문이다. 첫째는 차별상이다. 심·의·식 여섯 종류가 다르기 때문이다. 이 여덟은 경계를 반연할 때 함께 일어날 수 있다. 그러므로 ‘잡기’라 이름한다. 또 ‘잡기’라는 것은 반드시 함께하는 바가 있다는 뜻이다. 가장 적어도 오히려 변행 다섯은 있기 때문이다. 둘째 ‘빨리 전변한다’ 이하 두 구절은 행상을 밝힌다. 사상에 따라 옮겨 흐르기 때문이다. 빠르다는 것은 곧 주이다. 주의 체가 가볍고 위태로워 빨리 이로 나아가기 때문이다. 전은 이이고, 괴는 곧 멸이다. 불괴는 생이기 때문이다. 논경에는 다만 한 구절만 있다. “가볍게 전하여 생하고 생하지 않는 상”이라고 한다. 논에서 ‘주·이·생·멸의 행 때문이다’라고 한다. 셋째 ‘형질이 없다’는 것은, 제일의상으로 저 마음이 마음에서 떠났음을 관하는 것이다. 어떻게 떠나는가? 곧 마음의 몸을 얻을 수 없기 때문이다. ‘몸’은 체이다. 모여 의지한다는 뜻이다. 곧 『대승기신론』의 “마음의 체가 생각을 떠났다”는 것 등과 같다. 넷째 ‘끝이 없다’는 것은, 곧 자상순행으로 무량한 경계를 취하기 때문이다. 경계를 취함이 서로 다르므로 ‘자(自)’라 이름한다. 위 네 모습 가운데 처음 하나는 소상이고, 둘째는 능상이다. 이 둘은 모두 마음의 상이다. 셋째는 마음의 공성이다. 성과 상이 같지 않으므로 합하여 마음의 체를 이룬다. 넷째는 곧 마음의 작용이다. 이 넷은 모두 염과 정에 통한다. 뒤 넷은 청정심이 연을 따르는 것을 밝힌다. 다섯째가 번뇌의 연을 따르면 여섯째·일곱째를 이루고, 업생의 연을 따르면 여덟째를 이룬다. 다섯째 ‘청정하다’는 것은, 자성이 물들지 않는 모습이다. 곧 자각성지로서 진과 망이 의지하는 불공성이다. 물들면서도 물들지 않으므로 ‘자성청정’이라 한다. 다음 아래 두 구절은 곧 물들지 않으면서 물드는 것이다. 여섯째 ‘때가 있고 때가 없다’는 것은, 곧 번뇌와 같고 번뇌와 같지 않은 모습이다. 연을 따라 때가 있으나 성품은 항상 떠나 있기 때문이다. 일곱째 ‘속박되고 속박되지 않는다’는 것은, 사와 같고 사와 같지 않은 모습으로 뜻은 다르지 않다. 앞에서는 다만 종자와 현행의 차이가 있을 뿐이다. 여덟째 두 구절은 같은 이름으로 인상이다. 인에 따라 생을 받기 때문이다. 보살은 환지와 원력으로 생기고, 나머지 중생은 업에 따라 여러 취에 태어나기 때문이다. 둘째는 번뇌조림을 해석한다. 또한 셋이다. 별설 가운데 아홉 구절을 세 종류의 일로 포섭한다. 뒤 일곱을 합하기 때문이다. 첫째 ‘멀리 들어간다’는 것은 유정천에 이르기까지이다. 이는 사주번뇌의 현행을 기준으로 한다. 아래 금강도에 이르기까지는 종자를 기준으로 한 것이다. ‘오래다’는 것은 시작 없는 때부터 항상 따라다녔기 때문이다. 둘째 ‘끝없이 일어난다’는 것은 알기 어려운 모습이다. ‘끝없다’는 것은, 무량한 선근을 닦아 익히기 때문이다. ‘일어난다’는 것은 번뇌를 일으킨다는 뜻이다. 번뇌가 선과 함께하기 때문에 알기 어렵다. 곧 『승만경』의 항하사 등 상번뇌이다. 위에서는 세로의 깊음을 밝히고 여기서는 가로의 넓음을 분별한다. 셋째 ‘함께 생긴다’ 이하 일곱 구절은, 합하여 염오의 모습을 밝힌다. 곧 삼잡염이다. 곧 이 번뇌가 업과 생 두 가지와 함께 일어나기 때문이다. 다시 셋으로 나눈다. 처음 세 구절은 당체에서 번뇌의 잡염을 밝힌다. 첫째 ‘함께 생겨 떠나지 않는다’는 것은 속박되는 바를 밝힌다. 이 구절은 능박과 소박을 총괄하여 밝힌다. 속박되는 바는 곧 망심이다. 곧 번뇌와 망심이 서로 함께 일을 하기 때문에, ‘함께 생긴다’고 한다. ‘생’은 곧 일이다. 그러나 번뇌를 떠나면 망심이라 이름하지 않고, 마음을 떠나면 번뇌가 어디에 머물겠는가. 서로 함께 의지하기 때문에 ‘버리지 않는다’고 한다. 둘째 ‘잠들고 일어남이 한 뜻이다’라는 것은, 무엇으로 속박하는가를 밝힌다. 곧 사(使)가 능박이 되고 사는 곧 수면이다. ‘일어남’은 곧 현행이다. 현행은 사로 말미암아 해탈하지 못한다. 현행과 종자는 동일한 번뇌의 뜻이기 때문에, 그러나 아래에서 사를 밝힐 때는 반드시 현행과 함께하는 것은 아니다. 이 가운데 현행은 반드시 사로 말미암는다. 마치 종자가 있어도 반드시 싹이 있는 것은 아니지만, 이미 싹이 있으면 반드시 종자에 의하는 것과 같다. 그러므로 ‘한 뜻’이라 한다. 셋째 ‘마음과 상응하고 상응하지 않는다’는 것은, 속박되는 일이다. 일은 곧 진심이다. 만약 망염에 물들면 ‘상응한다’고 하고, 이는 속박이지 해탈이 아니다. 마음의 성품은 청정하므로 ‘상응하지 않는다’고 한다. 해탈할 수 있음을 보인 것이다. 둘째 ‘여러 취를 따른다’ 이하에는 두 구절이 있다. 생을 기준으로 번뇌의 잡염을 밝힌다. 논에서 ‘몸의 일이 생기는 도와 계의 원인이기 때문이다’라고 한 것은, 고보가 모여 일어나는 것을 ‘몸의 일이 생긴다’고 한다. 윗구절은 도의 원인이고 아랫구절은, 계의 원인이다. 셋째 ‘애견’ 이하 두 구절은, 업을 기준으로 번뇌의 잡염을 밝힌다. 처음 구절은 삼분 가운데 업의 원인이 해탈을 장애함을 밝힌다. ‘삼분’이라는 것은, 애는 욕구 가운데 현보의 수욕행을 추구하는 것이고, 견은 사범행구이며, 치는 욕구 가운데 현보를 추구하여 악행을 익히는 것이다. 그러므로 논에서 말한다. “계가 없는 중생은 현재의 작은 즐거움을 위하여, 온갖 악행을 익히니 어리석음이 매우 심하다.” 만은 위 셋에 모두 통하지만, 대체로 견에 속한다. 유구는 생염에 포섭되므로, 여기서는 생략하여 말하지 않았다. 위 셋은 모두 해탈을 장애하는 허물로서 뽑기 어렵다. 마치 화살이 나무에 박힌 것과 같다. 외도가 비상정을 얻어도, 오히려 견과 만과 상응한다. 위는 곧 논의 뜻이다. 또 견·애 등은 칠식 가운데의 번뇌에 모두 통한다고 할 수도 있다. 그러므로 ‘깊이 들어간다’고 한다. 아랫구절은 이 번뇌가 세간의 신·구·의업을 따라, 끊임없이 일어나는 원인이 됨을 밝힌다. 결문에서 팔만사천 번뇌라고 한 것은 「수호품」에서 스스로 밝힌다. 『현겁경』 가운데에도 그 모습이 있다. 셋째는 업을 해석하는데 또한 셋이다. 별설 가운데, 열 구절을 아홉 종류의 차별로 삼는다. 뒤 둘을 합하기 때문이다. 첫째는 도인(道因)의 차별이다. 곧 통틀어 삼성을 설하여 육취의 원인으로 삼는다. 인도와 만업은 모두 선과 악에 통하고 각각 상품·중품·하품이 있다. 이지에서 이미 만업이 삼성에 통함을 설하였다. 명언훈습도 또한 삼성에 통하며 인종이 되는 것을 인정하기 때문이다. 또 『구사론』 제17에서는 삼성의 원인을 다섯 종류 과와 대조한다. 무기도 또한 과를 부를 수 있기 때문이다. 논주는 통틀어 셋을 도의 원인으로 삼는다. 혹은 이미 이숙을 부르지 않는다면 논주의 말은 총괄이고 뜻은 별도일 수 있다. 둘째 ‘표시가 있는 것 등’은 자성의 차별이다. 그러나 논경에서는 이 구절을 ‘지음과 짓지 않음의 상’이라 한다. 이는 모두 사(思)를 자성으로 삼기 때문이다. 논에서 말한다. “여기에는 두 종류가 있다. 첫째는 헤아릴 때이다.” 이는 의지에 있다. 오직 심려하는 한 종류의 사만 있기 때문이다. ‘짓지 않음’의 뜻을 해석한 것이다. 둘째는 업을 지을 때이다. 경의 ‘작(作)’자를 해석한다. 여기에는 결정사가 있다. 만약 신과 어에 있으면 오직 발동사이다. 『성유식론』에서 말한다. “몸을 움직이는 사를 신업이라 하고, 말을 내는 사를 어업이라 한다.” 그러나 지금 이미 ‘표시가 있는 것 등’이라고 하였으니, 곧 표업과 무표업이 각각 삼업에 통한다. 표업은 셋 모두 사이고, 무표업은 비심비색이거나 혹은 색에 포섭된다고 설한다. 뜻은 별도로 설한 것과 같다. 셋째 ‘마음과 함께 생겨 떠나지 않는다’는 것은, 방편의 차별이다. 마음과 함께 생긴다. 마음을 훈습하여 별도로 과를 내지 않기 때문이다. 곧 이 업의 사가 등기의식과 함께 생기고, 그 선악을 따라 생겨난 뒤, 곧 본식을 훈습하여 명언 등의 종자를 이룬다. 종자는 능훈과 비슷하므로 ‘별도로 과를 내지 않는다’고 한다. 곧 ‘떠나지 않는다’는 뜻이다. 넷째 ‘인과 자성 등’은, 진집과의 차별이다. 시작 없는 업의 원인이 유위이기 때문에, 자성이 찰나마다 무너지므로 ‘다한다’고 한다. 이는 항상하지 않으면서도 유지되어 과에 이르는 것을 드러낸다. 공능이 없어지지 않으므로 ‘과를 모아 잃지 않는다’고 한다. 이는 단절되지 않음을 드러낸다. 앞 생각은 비록 멸해도 뒤 생각이 이어져 남는다. 그러므로 ‘차례’라 한다. 또한 원인이 곧 단번에 훈습되고 과는, 차례로 식 등 다섯과 같이 나타나는 것이다. 다섯째 ‘과보가 있고 없음’은 과보의 차별이다. 논에서 말한다. “이미 과를 받은 것과 아직 과를 받지 않은 것의 차별이다.” 과거의 생보업이 현재 이미 과를 받은 것을, ‘과보가 있다’고 한다. 후보를 아직 받지 않은 것을 ‘과보가 없다’고 한다. 전혀 없다는 뜻은 아니다. 다시 한 가지 이치가 있다. 곧 이미 참회한 업은 과보가 없다고 허용한다. 과보가 있는 것은 알 수 있다. 여섯째 ‘흑흑 등 여러 과보’라는 것은, 상대의 차별이다. 곧 네 업을 서로 상대하여 차별을 이루기 때문이다. 처음 둘은 흑과 백을 상대하고, 뒤 둘은 유루와 무루를 상대한다. ‘흑흑’이라고 한 것은, 곧 넷 가운데 첫째로서 인과가 모두 악하기 때문이다. 또한 인과가 모두 무명과 상응하기 때문이다. 곧 삼도의 업이다. ‘등’이라는 것은, 나머지 셋도 이와 같다는 뜻이다. 둘째는 ‘백백업’이라 이름하니 인과가 모두 선하기 때문이다. 모두 지혜의 밝음과 상응하기 때문이다. 곧 색계의 선업이다. 셋째는 흑백업이다. 곧 욕계의 선업으로 원인 가운데 선과 악이 섞여 있기 때문이다. 받는 과보에도 사랑할 것과 사랑하지 않을 것이 섞여 있다. 넷째는 비흑비백업이다. 곧 모든 무루업은 이숙이 없기 때문이다. 위의 흑업과 백업 두 업에 상대하여 둘 다 아니라는 이름을 세운다. ‘여러 과보의 모습’이라고 한 것은 위 셋에는 과보가 있기 때문이다. 논에서 “업의 집합이 성취되기 때문이다”라고 한다. 만약 『구사론』의 뜻에 따르면, 흑백업은 상속을 기준으로 설한다. 하나의 업과 하나의 이숙이 흑이면서 백일 수는 없기 때문이다. 다섯 가지가 서로 어긋난다. ‘상속’이라고 한 것은, 혹 의도는 흑하지만 방편은 백한 경우를 말한다. 예컨대 남을 속이기 위해 공경하는 일 등을 행하는 것과 같다. 혹 의도는 백하지만 방편은 흑한 경우도 있다. 예컨대 제자를 가엾이 여겨 거친 말을 나타내는 것과 같다. 만약 뜻으로 미루어 보면, 바로 아첨하는 마음으로 공경하는 일을 행하는 경우도, 동시에 흑과 백이라고 할 수 있다. 나머지는 『잡집론』 제8권과, 『구사론』 제16권에 자세하다. 일곱째 ‘밭과 같이 무량하다’는 것은 인연의 차별이다. 곧 식종은 인이 되고 업전은 연이 된다. 밭의 높고 낮음 등의 차이를 따라, 종자도 또한 여러 차별이 생기게 하기 때문이다. 논경에서는 “업전의 무량한 모습”이라고 한다. 여덟째 ‘범부와 성인이 다르다’는 것은, 곧 이미 모은 것과 아직 모으지 않은 것의 차별이다. 출세간은 아직 모으지 않았고 세간은 이미 모았기 때문이다. 아홉째와 열째 두 구절은 정·부정의 차별이다. 앞 구절은 세 종류 시보의 정·부정을 밝힌다. 현재 지어 현재 과보를 얻는 것을 현수라 하고, 현재 지어 다음 생에 과보를 얻는 것을 생수라 하며, 현재 지어 제3생 이후에야 과보를 얻는 것을 후수라 한다. 이 셋 가운데 각각 정과 부정이 있다. 곧 앞의 둘은 때는 정해져 있으나 과보는 정과 부정에 모두 통한다. 뒤 하나는 때와 과보가 모두 정과 부정에 통한다. 제10구는 승과 비승의 정·부정을 밝힌다. 승은 곧 삼승으로서 오직 자기 승의 업을 닦는 것을 ‘정’이라 한다. 잠시 이 승을 닦다가 다시 저 승을 닦으면, ‘부정’이라 한다. 비승은 세간에 벗어나게 운반하는 뜻이 없기 때문이다. 정한 자는 교화하기 어렵고 부정한 자는 교화하기 쉽기 때문이다. 결문에서 또한 팔만사천이라 말한 것은, 미혹의 원인이 이미 그러하니 일으키는 업도 또한 그러한 것이다. 근 등 여러 문도 모두 팔만을 이룬다. 이를 뒤집으면 곧 바라밀문·삼매문 등을 드러낸다. 넷째 근(根)을 해석하는 가운데 둘이 있다. 먼저 따로 밝히고 뒤에 맺는다. 별설 가운데 열 가지 모습을 아홉 가지 차별로 삼는다. 다섯째와 여섯째를 합하기 때문이다. 첫째는 설법을 받는 그릇의 차별이다. 곧 설법이 주어지는 그릇을 말한다. 신근 등 오근에 하·중·상이 있기 때문이다. 또한 둔근·중근·이근이다. 교와 이치를 받아들이는 데 더디고 빠름과 많고 적음이 있기 때문이다. 둘째는 근이 전변하는 차별이다. 과거와 미래를 앞뒤의 경계로 삼는다. 현재는 이미 정해져 있으므로 양쪽과 비교하여 차이를 논한다. 곧 앞의 상·중·하 근이, 삼세 가운데 서로 견주며 전변하는 것이다. 만약 뒤에 중근이나 상근으로 전변하면, 앞의 근은 곧 하근이 된다. 뒤에 하근으로 전변하면 앞의 근은 증가한 것이 된다. 이것이 차별의 뜻이다. 전변하지 않으면 평등하니 차별이 없다. 그러므로 논에서 “앞뒤의 근은 앞의 근이 하·증·평이기 때문이다”라고 하였다. 셋째는 삼성(三性)의 차별이다. 곧 보살 등 삼승의 근성을 기준으로 한다. 서로 비교하여 상·중·하가 되므로 같지 않다. 첫째는 삼승에 모두 통한다. 넷째는 번뇌염의 차별이다. 곧 희·락 등 오수근(五受根)을 말한다. 탐욕 등의 번뇌를 따라 증상력을 얻기 때문이다. 다섯째와 여섯째 두 모습은 정·부정의 차별을 밝힌다. 첫 구절은 승과 비승을 모두 성숙과 미성숙을 기준으로 밝힌다. 대승 가운데 성숙한 이는 정정이고, 성숙하지 않은 이는 부정정이다. 소승 가운데 성숙한 이는 부정정이다. 대승으로 돌이킬 수 있기 때문이다. 성숙하지 않은 이는 정정이다. 각자 자기 승을 따라 해탈하기 때문이다. 세간의 비승 가운데 성숙한 이는 부정정이다. 교화하여 도에 들게 할 수 있기 때문이다. 성숙하지 않은 이는 과보가 이미 정해졌기 때문이다. 우선 잠시 버린다. 곧 「이세간품」 가운데 때를 기다려 비로소 교화하는 청정한 버림이다. 뒤 구절의 순숙하고 조유한 이는 한결같이 정정이다. 여섯째 ‘근망(根網)을 따라 가볍게 전변하고 무너진다’는 것은, 순행의 차별이다. 이는 안근 등의 근이 순행하는 경계를 아는 것이다. 증상력을 얻기 때문이다. 그 가운데 세 종류의 순행이 있다. 첫째는 몸에 의한 순행이다. 곧 육입이 전전하며 서로 얽어매는 것이다. 그물에 걸린 물고기와 새가 해탈하지 못하는 것과 같다. 그러므로 ‘근망’이라 한다. 이는 안의 경계를 행한다. 둘째는 생멸의 순행이다. 곧 그 체가 유위이므로, 생겨 머무는 것이 오래가지 않아 ‘가볍다’고 하고, 쉽게 변하고 멸하므로 ‘전변하여 무너진다’고 한다. 셋째는 관행이 상을 취하는 순행이다. 이는 바깥 경계를 행한다. 곧 논경에서 ‘상을 취한다’고 한 것이다. 지금 글에는 이것이 빠졌다. 혹은 근망 가운데 포섭되었을 수도 있다. 일곱째는 성문의 청정한 차별이다. 범부와 비교하면 이승의 행이 증상되기 때문이다. 이승의 근은 장애를 멸함으로 말미암아 이루어지기 때문에, 번뇌가 능히 무너뜨릴 수 없다. 여덟째는 보살의 청정한 차별이다. 이는 세 종류의 퇴와 불퇴에 모두 통한다. 아홉째 ‘멀리 따르는 것’ 등은, 일체 근을 포섭하는 차별을 보인 것이다. 곧 삼무루근이다. 모든 근을 총괄하여 포섭한다. 셋이란 첫째 초행이고, 곧 미지당지근이다. 둘째 방편은 곧 이지근이다. 바로 수도 가운데 있으므로 ‘방편’이라 한다. 셋째 과보가 성숙한 것은, 곧 구지근이다. 앞의 신근 등이 삼무루근과 함께 생기며 우열을 따라, 세 지위가 같지 않다. 처음부터 끝까지 이어지므로 ‘멀리 따른다’고 한다. 이 세 근은, 수도·무학·열반에 대하여 증상력을 얻기 때문이다. 위의 아홉 가운데, 처음 둘은 신근 등을 기준으로 하고, 셋째·다섯째·일곱째는 모두 삼승을 기준으로 하여, 모든 근에 통한다. 넷째는 오수근을 기준으로 하고, 여섯째는 안근 등을 기준으로 하며, 아홉째는 삼무루근을 기준으로 한다. 이십이근 가운데 이미 열아홉을 밝혔다. 남근·여근·명근은 굳이 분별할 필요가 없다. 나머지는 『구사론』 「근품」에서 거칠게 설한 것과 같다. 세밀하게 나누면 무량하다. 그러므로 맺어 말하기를 “내지 팔만사천”이라 한다. 다섯째는 세 조림을 예시한다. 곧 해·성·욕이다. 이 셋은 근성과 서로 수순하여 들어가므로 하나를 들면 나머지 셋을 반추해 알 수 있다. 그러므로 모두 간략히 예시하였다. 여섯째는 수면을 해석한다. 먼저 총괄하고 뒤에 따로 밝힌다. 총설 가운데 진역과 논경은 모두 ‘사(使)’라 이름한다. 논에서는 “따라 순응하여 좇아 얽어매는 뜻이기 때문이다”라고 한다. 마치 세상의 공사(公使)가 중생을 따라다니다 틈을 얻으면 얽어매는 것과 같다. 이것이 곧 수면이다. 장식에 잠복하여 따라다니며 휘감기 때문이다. 이는 오직 종자를 기준으로 한 것이므로 소승과 다르다. 별설에는 열두 구절이 있다. 논에서는 둘로 포섭한다. 앞의 여섯은 어느 곳에서 따라다니는지를 밝히고, 뒤의 여섯은 무엇으로 따라다니는지를 밝힌다. 지금 처음은 다섯으로 나뉜다. 첫째는 처음 두 구절을 합한다. 마음을 기준으로 처소를 밝힌다. 첫 구절은 보심(報心)에서 따라다니는 것이다. 바로 장식에 잠복함을 드러낸다. 곧 오래도록 잠드는 곳이다. ‘깊다’고 한 것은, 시작 없는 때부터 미세하게 있어 알기 어렵기 때문이다. 아랫구절은 비보심에서 따라다니는 것이다. 곧 전식의 분별이다. 사식(事識)은 현재의 일을 떠나 생기지 않으므로, 다만 ‘마음’이라고만 하였다. 곧 잠시 돌고 도는 곳이다. 둘째 ‘상응하고 상응하지 않는다’는 것은, 삼계를 기준으로 처소를 밝힌다. 오직 해당 계의 마음과 상응하고, 다른 계의 마음과는 상응하지 않기 때문이다. 그러므로 논에서 말한다. “욕계·색계·무색계이다.” 혹은 상·중·하의 차별이다. 무색계의 미혹이 미세하므로 ‘하’라고 이름하는 등의 뜻이다. 비록 수면의 성품은 모두 성취되어 있지만, 현행하는 미혹에 따라 또한 상응하지 않는 뜻이 있다. 셋째 ‘오래도록 멀리 따라 행하는 모습’은, 지위를 기준으로 처소를 밝힌다. 논에서 “따라 순응하여 내지 유정천에 이르기 때문이다”라고 한다. 그런데 ‘유정(有頂)’이라는 말에는, 두 뜻이 통한다. 첫째는 금강도의 꼭대기에 이르는 것이고, 둘째는 삼유의 꼭대기에 이르는 것이다. 지금은 대승과 소승에 모두 통하는 뜻을 취하므로, 바로 ‘유정’이라고만 하였다. 논경에서는 다만 ‘멀리 들어간다’고 한다. 지금 ‘오래도록 멀리’라고 한 것도 시작 없는 때부터 위로 구지의 꼭대기까지 이르기 때문이다. 넷째 ‘시작이 없어 뽑아내지 못하는 모습’이다. 이는 시간을 기준으로 처소를 밝힌다. 처소가 이미 끝이 없으니 시간도 또한 시작이 없다. 오직 지혜만이 수면이라는 원적을 두렵게 할 수 있다. 이미 일찍이 문·사·수의 지혜가 없었기 때문에, 뽑아내지 못한다. 다섯째 ‘일체 선정 등과’라는 것은, 행을 기준으로 처소를 밝힌다. 수면이 따라다니기 때문에, 세간의 선정 등으로는 애·견 등의 마음을 없애지 못하고, 바른 수행에 수순하지 못한다. 그러므로 ‘상위한다’고 이름한다. 그래서 아래 게송에서 말한다. “선정의 경계가 물리치려 해도 여전히 퇴전한다.” 뒤의 ‘삼계’ 이하에서는 무엇으로 따라다니는지를 밝힌다. 곧 따라다니는 모습을 드러낸다. 이 모습으로 말미암아, ‘수면’이라 이름한다. 여기에는 여섯 종류가 있다. 첫째는 위의 삼유에서 끊어지지 않고 따라다니는 것이다. 그러므로 삼유가 끊어지지 않고 비슷하게 상속하는 것은, 이 사(使)가 얽어매기 때문이다. 마치 세상에서 잠든 사람이 침상에서 일어나지 못하는 것과 같다. 둘째는 오랜 시간 동안 따라다니는 것이다. 곧 위의 시작 없는 시간 가운데, 마음으로 하여금 상속하여 현행하게 하되 끝이 없게 한다. 마치 세상에서 잠든 이의 꿈속 마음이 계속 이어지는 것과 같다. 셋째 ‘여러 처의 문을 연다’는 것은, 한 몸에서 생겨 따라다니는 것이다. 곧 앞의 한 몸 위에서 보심과 비보심에, 따라다님을 밝힌다. 마치 세상에서 잠든 이가 꿈속에서 보고 듣는 것과 같다. 그 가운데 두 뜻이 있다. 첫째는 안근 등 여러 근의 문으로 하여금, 여섯 종류의 식을 모아 일으킬 때, 사가 함께 생기게 하므로 ‘문을 연다’고 한다. 이는 밖으로 방편심을 따라다니는 것을 밝힌다. 둘째, 논에서 “또 아뢰야를 훈습하기 때문이다”라고 한다. 이는 안으로 보심을 훈습함을 밝힌다. 논경에서는 ‘문’자 아래에 다시 ‘집(集)’자가 있다. 곧 아뢰야가 모여 일어나는 마음이다. 그러나 여러 처가 모두 의지하는 바가 되므로, 지금 경문은 그 뜻을 포함하고 있을 뿐이다. 넷째 ‘견고하여 다스리기 어렵다’는 것은, 곧 진실하지 않게 따라다니는 것이다. 선정 등을 닦을 때 진실한 대치를 얻지 못하기 때문이다. 진실하지 않으면서도 견고함은 마치 세상에서 깊이 잠든 것과 같다. 세게 건드리거나 큰 소리를 내지 않으면 일어날 길이 없기 때문이다. 다섯째 ‘지처(地處) 등’은 미세하게 따라다니는 것이다. 이는 위의 유정처인 구지 가운데 육입처에서, 번뇌의 몸이 따라다니기 때문이다. 그런데 구지에는 두 뜻이 있다. 첫째는 삼계의 구지를 기준으로 한다. 비록 모두 성취되어 있으나 미세하기 때문에 알지 못한다. 성취되는 처소의 많고 적음을 ‘성취하지 못함’이라 이름한 것이다. 마치 세상에서 잠든 사람이 꿈속에서 깨어 있다고 여기는 것과 같다. 둘째는 선혜지를 제9지로 삼는 것이다. 제10지에도 여전히 있기 때문에 ‘미세하다’고 한다. ‘성취하지 못한다’는 것은, 이 지위 가운데서 일부는 끊어 없애기 때문이다. 그러므로 아래 게송에서 말한다. “금강도에서 멸해야 비로소 완전히 다한다.” 여섯째는 고통을 떠나게 하며 따라다니는 것이다. 곧 오직 무분별지와, 출세간의 성도만이 비로소 뽑아낼 수 있다. 마치 잠든 사람이 건드림을 받아 깨어나는 것과 같다. 일곱째 수생조림을 해석한다. 열 구절이며 먼저 총괄하고 뒤에 따로 밝힌다. 논에서는 통틀어 여덟으로 삼는다. 첫째는 몸의 종류가 여러 가지이고, 곧 형류가 많기 때문이다. 둘째는 업인의 종류가 여러 가지이며, 셋째는 머무는 처소가 여러 가지이다. 넷째는 넷째와 다섯째 두 구절인 색과 생각의 상·하가 여러 가지인 것이다. 다섯째는 밖의 색과 같은 원인이 여러 가지인 것이다. 곧 밭 등을 취하여 밖의 같은 비유로 삼기 때문이다. 여섯째는 자체가 여러 가지인 것이니 명색과 식이 함께 생겨, 서로 의지하여 떠나지 않는 것이 과보의 자체이기 때문이다. 일곱째는 근본적으로 생을 따르는 원인이 여러 가지인 것이다. 곧 어리석음과 애욕을 근본으로 생을 따라 유를 구하여, 유가 상속되게 하기 때문이다. 여덟째는 마지막 두 구절인 집제와 고제가 여러 가지인 것이다. 곧 세 가지 구함이 같지 않으나 모두 집인의 원인이고, 오직 고과만을 모으므로 ‘여러 가지’라고 한다. 윗구절은 욕구와 유구의 두 구함을 드러낸다. ‘욕수(欲受)’가 곧 욕구이다. 탐애가 함께 취하고 추구하여 쉬지 않기 때문이다. ‘욕생(欲生)’이 곧 유구이다. 삼유의 생을 사랑하여 스스로 수승한 몸을 얻고, 다시 권속을 거두기 때문이다. ‘시작 없이 즐겨 집착한다’고 한 것은, 위의 두 구함의 허물을 드러낸다. 아랫구절은 곧 사범행구이다. 마음이 취착하기 때문이다. 삼계의 윤회를 알지 못하고 삼계를 탐하여 구하며, 크고 작고 무량한 모습을 망령되이 열반이라 여긴다. 혹은 배를 두드리는 것을 도라 여기거나, 무상정·비상비비상정을 열반으로 헤아리기 때문이다. 여덟째 습기를 해석하는 가운데, 또한 먼저 총괄하고 뒤에 따로 밝힌다. 총설에서 습기는 이미 두 뜻에 통한다. 아라한의 여습에만 한정해서는 안 된다. 비록 ‘습기’라고 표방했지만 별설에서는 모두 ‘훈습’이라고 한다. ‘훈(熏)’은 훈증하고 태운다는 뜻이다. 마치 밖의 향기가 배는 것과 같다. ‘습(習)’은 익히고 배우는 뜻이다. 오직 유정의 습만을 기준으로 한다. 반드시 능훈이 있어 기분을 이루므로 ‘습기’라고 한다. 곧 아뢰야식을 소훈으로 삼는다. 항상 한 종류로 머물고 무기성이므로, 훈습을 받을 수 있기 때문이다. 앞의 칠전식을 능훈으로 삼는다. 생멸하고 세력이 증성하여 증감이 있기 때문에, 능훈과 소훈이 함께 서로 화합하므로 ‘훈습’이라 한다. 이는 『섭대승론』과 『성유식론』 제2권에서와 같다. 만약 『대승기신론』에 의하면, 진여도 또한 안으로 훈습할 수 있고, 부처와 선지식 등을 밖의 훈습으로 삼는다. 안팎이 화합하여 기분을 이룬다. 앞에서는 비록 교법 등을 듣는 것도 식이 받아들이는 데 의하기 때문에, 식을 능훈으로 판정하였다. 지금은 모두 통하게 본다. 이 글 가운데 이미 인훈과 과 등이 있으니, 훈습하여 종자를 이루고 기분이 된다는 뜻임을 분명히 알 수 있다. 별설에는 열 종류의 차별이 있다. 첫째는 과와 현재·비현재의 차별이다. 곧 과거의 선악 업인을 말한다. 지금의 현과와 함께 일어나는 것을 ‘행’이라 하고, 함께 일어나지 않는 것을 ‘불행’이라 한다. 예컨대 사람이 보시를 행하여, 지금 사람 몸을 얻고 또한 항상 보시하기를 좋아하는 것과 같다. 이는 곧 인의 습이다. 둘째 ‘취(趣)를 따라 훈습한다’는 것은, 도의 훈습 차별이다. 예컨대 천상에서 온 이는 지금도 여전히 깨끗한 것과 같다. 도의 습을 널리 밝힌 것은, 『대위등광선인소문경』과 같다. 이는 곧 과의 습이다. 위의 둘은 모두 과거에 대비하여 현재를 설한 것이다. 셋째 ‘중생의 행을 따른다’는 것은, 중생을 가까이함에 따른 훈습의 차별이다. 이는 연의 습이기 때문이다. 그러므로 마땅히 악을 멀리하고 선을 가까이하여 익히는 바를 삼가야 한다. 옛날 어떤 왕이 절에는 마구간을 세우지 않고, 도살장에 세웠던 까닭도 이 때문이다. 넷째 ‘업을 따른다’ 등은, 공업과 번뇌의 훈습 차별이다. ‘공업’이라는 것은, 경의 ‘업’자를 해석한 것이다. 곧 일으켜 짓는 사업이지 업인을 말하는 것이 아니다. 예컨대 대장장이의 아들에게는 수식관 등을 가르치는 것이 알맞은 것과 같다. 번뇌의 습은 예컨대 잠을 좋아하는 사람이 잠을 자면 더욱 많아지는 것과 같다. 다섯째 ‘선·불선 등’은, 선업 등의 훈습 차별이다. 이 업은 바로 업인이다. 선·악·무기의 삼성으로서 미래의 과를 바라보아 ‘업’이라 칭하기 때문이다. 예컨대 오래 보시를 행한 이는 보시하려는 마음이 더욱 짙어지는 것과 같다. 위의 셋은 오직 현세를 기준으로 습기를 밝힌 것이다. 여섯째 ‘후유에 들어감을 따른다’는 것은, 중음의 훈습 차별이다. 중유는 곧 본유 뒤이기 때문이다. 예컨대 범행을 닦던 사람이 중유에 이르러서도, 또한 염욕이 없는 것과 같다. 일곱째 ‘차례’라는 것은, 과를 주는 차례의 훈습 차별이다. 곧 선악업을 닦아, 후유의 지위에서, 여러 취 가운데 과보를 받는 차례이다. 습도 과보를 주는 차례와 차이가 없다. 위의 둘은 현재를 기준으로 뒤를 바라보아 훈습을 설한 것이다. 여덟째 ‘끊어지지 않는다’ 등은, 세간을 떠난 선정의 인훈습 차별이다. 곧 모든 무루정을 ‘세간을 떠난 선정’이라 하고, 무루를 닦아 배우는 것이 곧 그 인이다. 번뇌를 아직 끊지 못했기 때문에, 비록 무루를 닦아도 또한 번뇌에 끌려, 번뇌가 따라다닌다. 무루에까지 이르는 것을 ‘멀리 행한다’고 한다. ‘행’은 또한 들어간다는 뜻이다. 아홉째 ‘실과 비실’이라는 것은, 동법과 외도의 서로 다른 행과 해탈의 훈습 차별이다. 동법은 ‘실’을 해석한다. 곧 삼승이 함께 불법에 속하기 때문이다. 외도와 다르다는 것은 ‘비실’을 해석한다. 불법 밖에 있기 때문에 ‘다르다’고 한다. ‘행’은 위 두 가지의 원인이고, ‘해탈’은 위 두 가지의 과이다. 각각 훈습이 있어 본래의 법을 익히기 좋아하기 때문이다. 일찍이 소승을 닦은 이는 지금 비록 대승을 배워도, 먼저 발한 소승의 습기가 남아 있다. 나머지도 이에 준해 알 수 있다. 이는 곧 삿됨과 바름을 함께 밝힌 것이다. 수행과 증득을 기준으로 설하였다. 또한 삼승의 나머지 습기의 모습도 포함한다. 열째는 승의 훈습 차별이다. 오직 바른 법 가운데에서 보고 듣는 것을 기준으로 한다. 『법화경』 「안락행품」에서 이승과 친근하지 않게 한 것은, 습이 종자가 될까 염려했기 때문이다. 위의 열 가운데 앞의 일곱은 시간을 기준으로 한다. 삼세와 삼유가 서로 바라보며 습을 밝히고 선악에 모두 통한다. 여덟째는 악이 선을 따라다님을 밝히고, 뒤의 둘은 사람을 기준으로 여러 가지 습기를 밝힌다. 이 모든 것을 다 능히 알아, 여래의 ‘습기 없는 습기지’를 이루게 하기 때문이다. 아홉째 삼취조림을 해석한다. 또한 먼저 총괄하고 뒤에 따로 밝힌다. 논에서는 통틀어 다섯으로 삼는다. 총설은 곧 첫째 ‘열반법이 있음과 열반법이 없음’이다. 삼승 가운데 한결같이 정해진 차별이다. 없음은 곧 사정취이고 있음은 곧 정정취이다. 각자 자기 승에서 정해져 있기 때문이다. 이 둘을 떠난 것은 부정취이다. 논에서는 생략하고 해석하지 않았다. 이는 종성을 기준으로 하고 지위를 기준으로 밝힌 것이다. 외범은 열반법이 없고, 삼승의 성인은 반드시 있으며, 내범은 부정하다. 또 일기와 오랜 시간을 기준으로 한 것이지 궁극적으로 없다는 뜻은 아니다. 둘째는 선행과 악행의 원인 차별이다. 이는 해와 혹을 기준으로 삼취를 나눈 것이다. 정견은 선행의 원인이고, 사견은 악행의 원인이다. 두 견해는 결정적으로 두 행을 일으키므로 ‘정’이라 한다. ‘둘 다 부정하다’고 한 것은, 바른 지혜로 결택하지 못했기 때문이다. 또 인과를 부정하지도 않으므로, 인도하면 맑게 올라갈 수 있고, 내버려두면 곧 비천하게 떨어질 수 있으므로 ‘부정’이라 한다. 아래의 부정도 이에 준해 알 수 있다. 그러므로 논에서는 모두 해석하지 않았다. 셋째는 악도와 선도의 원인 차별이다. 이는 행업을 기준으로 분별한다. 넷째는 외도와 성문의 원인 차별이다. 이는 지위를 기준으로 나눈 것이다. 저 팔정을 뒤집은 것을 팔사라 이름한다. 외도의 삿된 지위는 정해져 있고, 정성리생에 든 성인의 지위도 정해져 있다. 이미 견도에 들었기 때문이다. 앞의 삼선근은 곧 부정이라 이름한다. 다섯째는 보살의 차별이다. 이는 대승을 닦는 이의 득실을 기준으로 나눈 것이다. 삿됨에 집착하는 것이 ‘실’이니 이른바 육도이다. 성도를 가리는 것은 ‘득’이니 곧 육바라밀 등이다. 셋째 총결하여 안주하는 글은 입행에 속한다. 논의 뜻은 앞의 셋을 총괄하여 맺는 것이다. 그러므로 “앞의 세 가지 일을 성취하고서야, 비로소 이 지위에 안주할 수 있다”고 한다. 큰 문단 넷째 ‘이 지위에 머문 뒤’ 이하에서는 설성취를 밝힌다. 또한 선법행을 포섭한다. 변재로 이익을 주는 것이 대부분 저 행과 같기 때문이다. 글은 둘로 나뉜다. 먼저 앞을 이어 총괄하여 드러내고, 곧 마음의 행을 밝힌 뒤에야 잘 설할 수 있기 때문이다. 뒤의 ‘불자여’ 이하에서는 널리 드러내며, 설성취에는 세 가지 성취가 있다. 첫째는 지성취이다. 법을 알고 그릇을 알고 교화의 방식을 알기 때문이다. 둘째는 구업성취로서 능히 설을 일으키기 때문이다. 셋째는 법사자재성취이다. 다라니 등을 얻어 저 덕을 이루기 때문이다. 각각 ‘불자여’라는 말로 구별한다. 지금 첫째는 둘로 나뉜다. 먼저 아는 바의 법을 밝히고, 둘째 ‘일체’ 이하에서는 의지하는 그릇을 따른다. 이 둘은 앞의 지성취·입행성취와 무엇이 다른가? 앞의 셋은 각각 따로 알아야 할 것을 안 것이고, 지금은 이것들을 총괄하여 법으로 그릇에 맞추는 것이다. 지금 첫째 아는 바의 법은, 곧 삼승과 일승의 해탈 차별이다. 각각 교도와 증도를 포함한다. 교도를 가지고 중생을 교화하여 그릇을 성숙시키고, 증도를 가지고 중생을 제도하여 해탈을 얻게 한다. 그 체가 바로 제도이기 때문이다. 둘째 의지하는 그릇을 따르는 글에는 세 절목이 있다. 처음은 총괄하여 밝히고, 다음 ‘능히 따른다’ 이하에서는 따로 드러내며, 뒤의 ‘생겨나게 한다’ 이하에서는 이익을 맺는다. 논주는 통틀어 일곱 종류의 그릇으로 포섭한다. 첫째는 설법과 설해지는 법에 상대하는 그릇이다. 스스로 해석하여 말한다. “마땅히 제도할 자에 따라 대치법을 주기 때문이다.” 곧 총설 가운데 두 구절이다. 아랫구절은 설하는 법과 설해지는 법이고, 윗구절은 곧 이에 상대하는 그릇이다. 별설 가운데 처음의 ‘능히 따른다’와 뒤의 ‘그를 위하여 설법한다’는, 곧 위의 설하는 법과 설해지는 법이고, 중간의 근 등 여러 조림은, 곧 이에 상대하는 그릇이다. 그 가운데 논경에 준하면, ‘중생’ 아래에 ‘마음’이라는 글자가 있다. 곧 심조림이다. 통틀어 다섯 종류의 그릇이 된다. 처음 중생의 마음·근·성·욕·해는, 설해지는 법의 그릇이 이루어진 것을 밝힌다. 곧 열한 조림 가운데, 이 다섯은 바로 이미 신근 등의 법그릇을 이룬 것을 드러낸다. 근과 욕 등을 따라 설할 수 있기 때문에 따로 드러낸 것이다. 둘째 ‘행하는 바가 서로 다르다’는 것은, 두 뜻을 포함한다. 첫째는 능히 행하는 행을 기준으로 하여, ‘여러 가지 다른 행의 그릇’이라 이름한다. 곧 위의 근 등이 능히 행하는 것이다. 둘째는 행하는 바의 경계이다. 곧 위의 근 등이 행하는 바를 ‘비유의 그릇’이라 이름한다. 위의 다섯을 총괄하여 비유하기 때문이다. 마치 세상의 농사가 다섯 인연을 갖추면, 심은 것이 성취되어 쓸 수 있게 되는 것과 같다. 첫째는 마음 있는 물건이고, 둘째는 근이 있어 생장하는 힘을 더하며, 셋째는 생겨날 수 있는 성품이 있고, 넷째는 윤택함을 머금어 나오고자 하며, 다섯째는 결정적으로 생겨날 수 있다. 위의 마음 등을 비유한 것이므로 ‘비유’라 한다. 넷째 ‘여러 취가 차별한다’는 것은, 곧 정·부정 및 근이 전변하는 그릇이다. 또한 위의 근 등에도 통한다. 다섯째 ‘또 따라’ 이하에서는 언사와 변재의 그릇을 따른다. 저 생·번뇌·업의 훈습은 버리기 어려우므로, 반드시 동행하는 교묘한 변재를 지어야 비로소 교화할 수 있기 때문이다. 셋째는 이익이 이루어짐을 맺는다. 곧 승을 따라 그 승의 원인으로 능히 벗어날 수 있는 그릇이다. 위의 여러 뜻은 자기 승의 해탈을 벗어나지 않기 때문이다. 둘째 ‘불자여, 보살이 이 지위에 머문다’ 이하에서는, 구업성취를 밝힌다. 자세히 나누면 둘이다. 먼저 총괄하여 설하는 덕을 갖춤을 밝히고, 둘째 ‘무량한’ 이하에서는 바로 구업성취를 밝힌다. 지금 처음은 또한 지성취이기도 하다. 법사의 행을 갖추는 것이 바로 지혜이기 때문이다. ‘설한다’고 한 것은, 여래의 법장을 수호하는 일이 설법에도 통하기 때문이다. 그러므로 안으로는 지혜를 지니고 밖으로는 입으로 설한다. 무엇을 ‘법사행을 갖춘다’고 하는가? 깊고 오묘한 뜻 가운데 스무 종류의 공덕을 갖추기 때문이다. 첫째 때를 알고, 둘째 뜻을 바르게 하며, 셋째 단번에 설하고, 넷째 계속하여 설하며, 다섯째 점차로 설하고, 여섯째 차례대로 설하며, 일곱째 구의가 점차로 이어지게 한다. 여덟째는 보이고, 아홉째는 기쁘게 하며, 열째는 권한다. 열한째는 덕을 갖추고, 열두째는 헐뜯지 않으며, 열셋째는 어지럽히지 않고, 열넷째는 법답게 하며, 열다섯째는 대중을 따르고, 열여섯째는 자비심을 내며, 열일곱째는 안온한 마음을 내고, 열여덟째는 불쌍히 여기는 마음을 내며, 열아홉째는 명예와 이익에 집착하지 않고, 스무째는 자기를 칭찬하고 남을 비방하지 않는다. 자세한 해석은 논과 같다. 『열반경』에서는 일곱 가지 선을 갖추어 아는 이를 대법사라 이름한다. 이와 대략 같다. 자씨의 논에서 열 가지 덕을 갖춘 이를, 대법사라 이름하여 뜻을 포섭함을 구족했다고 한다. 첫째는 법과 뜻을 잘 알고, 둘째는 능히 널리 설하며, 셋째는 대중 가운데서 두려움이 없고, 넷째는 끊어짐 없는 변재가 있으며, 다섯째는 교묘한 방편으로 설하고, 여섯째는 법을 따라 법답게 행하며, 일곱째는 위의가 구족하고, 여덟째는 용맹하게 정진하며, 아홉째는 몸과 마음에 피로함이 없고, 열째는 인욕의 힘을 성취하는 것이다. 이를 회통해도 또한 같다. 둘째 바로 구업을 밝히는 가운데, 먼저 간략히 밝히고, 뒤의 ‘이 보살은 법으로써’ 이하에서는 널리 드러낸다. 지금 처음에는 먼저 명칭과 체를 드러낸다. 밖으로는 보살의 아름답고 묘한 말로 법의 뜻을 연설하기 때문에, 사무애변(四無礙辯)이라 이름한다. 안으로는 지혜에서 일어나므로 사무애지(四無礙智)라 이름한다. 다음으로 체를 분별하면, 이 지혜는 곧 무루의 후득지를 체로 삼는다. 그러므로 ‘선교’라고 한다. 곧 위에서 법을 알고 근기를 아는 지혜이다. 의무애해는 혹 정체지에도 통한다. 다음 ‘이 보살’ 이하에서는 지위를 기준으로 수승함을 드러낸다. 초지에서는 분득하였고 이 지위에서는 임운으로 행하기 때문에, 잠시도 버림이 없다. 뒤의 ‘무엇이 넷인가’ 이하에서는 물어 명칭을 열거한다. 지혜가 법 등에 반연하되 구애가 없기 때문에 법 등은 모두 지혜의 경계이다. 경계에 따라 넷으로 나눈다. 첫째 법은 법의 체이다. 법의 자체에는 본래 규범이 되어 지니는 뜻이 있기 때문이다. 곧 이공(二空)에 포섭된다. 곧 진과 다르지 않은 속제의 경계이기 때문이다. 논에서 말한다. “두 변을 멀리 떠난 생법이 포섭하는 바이다.” 색의 장애하는 모습 등과 같다. 둘째 의(義)는, 법경계의 체이다. 법의 체 위에 있는 차별된 경계의 뜻을 말한다. 곧 위의 이공이 포섭하는 진제의 경계이기 때문이다. 논에서 말한다. “곧 저 두 변을 멀리 떠난 생법이 포섭하는 가운데, 여실지의 경계이다.” 그러나 이 진실한 지혜를 얻는 것은, 보살이 생과 법 두 집착이 포섭하는 경계 가운데서, 지혜로 안주하여 저 색 등을 찾아보니, 다만 허망할 뿐이기 때문이다. 곧 속이면서 진인 것이 저 색 등 가운데의 별도의 뜻이다. 이상은 곧 원공의 뜻이다. 마치 불생불멸이, 무상의 뜻이 되는 것과 같다. 또한 다음과 같이 볼 수도 있다. 이제를 기준으로 하지 않고, 법은 자체를 기준으로 하고 의는 차별을 기준으로 한다. 이른바 열한 가지 색 등 허망분별의 모습이, 곧 별의가 되는 것이다. ‘여실지’라고 한 것은 사의 실상에 맞는다는 뜻이다. 셋째 사(詞)는 바르게 얻어 중생에게 주는 것이다. 곧 저 지방의 말을 얻어 남에게 설해 주기 때문이다. 그러므로 논에서 말한다. “저 여실지의 경계 가운데서, 남이 좋아하는 언설에 따라 바르게 안다.” 이는 ‘바르게 얻는다’는 것을 해석한 것이다. 남의 언설을 따라 바르게 알아서 주기 때문이다. 이는 ‘중생에게 준다’는 것을 해석한다. 넷째 요설(樂說)은, 바르게 구하여 무량문으로 주는 것이다. 요설은 곧 사(詞) 가운데의 별의이다. 칠변으로 분석하므로 ‘무량문’이라 이름한다. 논에서 말한다. “저 남이 좋아하는 언어를 따라 바르게 아는 가운데서, 무량한 갖가지 뜻과 말을 따라 알고 주기 때문이다.” 둘째 널리 드러내는 가운데, 이치상 실로 이 넷은 일체에 두루 통한다. 우선 원만한 수에 의거하여 열 문을 열거한다. 각각 ‘다시 다음’이 있다. 논에서 뒤의 다섯은 청정하다고 한 것은, 곧 삼승의 행과 과이다. 그러면 앞의 다섯은 삼승의 교와 이치이고, 염과 정에 모두 통함이 드러난다. 열이라고 한 것은, 첫째 자상에 의하는 것이다. 곧 사법의 체가 각각 다름을 알기 때문이다. 둘째 동상에 의한다. 곧 이법을 안다. 성이든 상이든 각각 같은 이치가 있기 때문이다. 셋째 행상이다. 이는 시간을 기준으로 법을 분별한다. 삼세가 옮겨 흐르기 때문이다. 위 세 가지는 의를 아는 것으로 곧 소전이고, 넷째 설상은, 교법을 아는 것이다. 위의 넷은 모두 알아야 할 바를 기준으로 한다. 다섯째 지상(智相)은, 이는 능히 아는 것을 기준으로 한다. 여섯째 무아만상(無我慢相)은, 떠나야 할 것을 기준으로 청정을 밝힌다. 일곱째 소승·대승상은, 행하는 바를 기준으로 한다. 위 둘은 여러 승의 행과 과를 통틀어 분별한다. 뒤의 셋은 일승을 따로 기준으로 한다. 여덟째 보살지상은 인행을 기준으로 하고, 뒤 둘은 과를 안다. 아홉째 여래지상은 체를 기준으로 하고, 열째 작주지상은 작용을 기준으로 한다. 그러나 위 열 가운데 법과 의는 서로 다르고, 뒤 둘은 대부분 같다. 모두 사(詞)는 법과 의를 설하는 것이고, 요설은 곧 사 가운데의 별의이다. 또 사로 법을 설하고, 요설로 의를 설한다고 볼 수도 있다. 열 가운데 모두 사무애가 있으니, 곧 네 종류의 모습이다. 지금 첫째 자상에 네 종류가 있다. 첫째는 생법의 자상이다. 곧 색은 변하고 장애하는 것을 모습으로 삼는다는 것 등이다. 둘째 의는 차별된 자상이다. 곧 색에 열한 처 등이 있음을 아는 것이다. 위 둘은 총상과 별상을 기준으로 법과 의를 나눈 것이다. 뒤 둘은 같은 체에서 뜻을 나눈다. 셋째 ‘상견고자상상(想堅固自相想)’이라는 것은, 말을 일으키는 의지처이다. 또 혜심으로 저 두 종류의 모습을 취하기 때문이다. 첫째는 자신이 깨달은 모든 법의 모습을 따르고, 둘째는 각각 교화되는 이에게 알맞은 말의 모습을 따른다. 깨달은 법을 저 말에 따라 그들을 위해 설하고, 설함에 잘못이 없는 것을 ‘견고’라 이름한다. 논경에서는, ‘불괴’라고 하는데, ‘괴’는 곧 잘못이라는 뜻이다. 넷째 ‘저 상의 차별된 자상상’도 뜻은 위와 같다. 다만 차례가 끊어지지 않고, 여러 다른 이름으로 저 뜻을 견고하게 하여, 남으로 하여금 즐거워하게 하므로 ‘끊어지지 않고 다함이 없다’고 한다. 이 자상의 한 문은 총괄이기 때문에, 논 앞의 총설에서도 또한 이에 의하여 해석하였다. 여러 경론에서도 대부분 이에 의한다. 둘째는 동상이다. 성과 상을 기준으로 법과 의를 나눈다. 첫째 일체법의 동상은, 모든 법이 함께 무성을 자성으로 삼기 때문이다. 둘째 유위법의 동상은 함께 생멸하기 때문이다. 곧 무상문으로 생멸상을 관찰하여 첫 구절에 들어간다. 법에는 아의 성품이 없기 때문에, 무아지의 경계가 성립한다. 그러면 생멸이 바로 상(常)의 뜻이 되는 셈이다. 셋째 일체법의 가명동상이다. 그러므로 ‘안립’이라고 한다. 세워진 법이 이미 가명인데, 다시 언설의 가명으로 말하므로 ‘끊어지지 않고 설한다’고 한다. 넷째는 가명의 가명동상이다. 곧 앞의 가명을 무너뜨리지 않고, 다시 갖가지 무변한 가명으로 설하기 때문이다. 그러므로 ‘가명’을 거듭 말한다. 셋째 행상 가운데서는, 삼세를 기준으로 법과 의를 나눈다. 첫째 생행상은 현재법이 연으로 생기기 때문이다. 설령 과거와 미래를 알아도 또한 ‘현재’라고 이름한다. 삼세가 각각 해당 세대의 현재이기 때문이다. 그러므로 논에서 말한다. “과거와 미래도 각각의 세간에 포섭되기 때문이다.” 둘째 이미 생김과 아직 생기지 않음의 행상이다. 설령 현재를 알아도 또한 과거와 미래라 이름한다. 현재는 과거에 대해서는 미래이고 미래에 대해서는 과거이기 때문이다. 그러므로 해당 세대에서 아는 것을 ‘법’이라 하고, 거꾸로 과거와 미래를 보아 현재를 아는 것을, 의라고 하니, 이것이 보살 지혜의 경계가 된다. 셋째 물(物)의 가명행상이다. 삼세의 사물을 총괄하여 설하되 잘못이 없기 때문이다. 넷째 설사의 행상이다. 그러나 설하는 일은 삼세를 벗어나지 않는다. 총상의 사물 가운데 있기 때문에 ‘하나하나의 세대’라고 하고, 다만 각각 다른 사법을 자세히 밝히므로, ‘무변법명’이라 한다. 넷째 설상 가운데서는, 본경과 해석을 기준으로 법과 의를 나눈다. 첫째 수다라상은 다만 법을 보이는 것이고, 둘째 해석상은 그러므로 ‘의’라고 한다. 셋째 수순상은, 부류에 따른 언음이기 때문이다. 넷째 상사설상은, 마음이 어떤 법을 듣고 싶어 하는지에 따라, 어떠한 비유로 설해야 그 마음과 비슷할지를 아는 것이다. 다섯째 지상은, 법과 유추를 기준으로 법과 의를 나눈다. 첫째는 현견지이고, 둘째는 비지이다. ‘비’는 곧 유추이다. 그러나 알아야 할 경계는 이제의 법이다. 비지 등의 지혜가 무애의 체이다. 체에 따라 이름을 세웠으므로 앞뒤와 다르다. 또 법지와 비지 등의 지혜는 대승과 소승에 모두 통하지만, 사무애지는 오직 대승에만 한정된다. 그러므로 『열반경』에서 말한다. 오직 보살에게만 있다. 성문에게도 설령 조금은 있으나 없다고 이름한다. 만약 두 지혜가 관찰하는 바를 기준으로 하면 모두 대승과 소승에 통한다. 능관지에 의하면 오직 대승에 한정된다. 대승 가운데서는, 능취와 소취를 관찰함에 의하여 법지와 비지를 세운다. 첫째 법지는 진여를 관하므로 ‘현견’이라 한다. 곧 차별된 이제가 같은 진여여서 다르지 않음을 관하기 때문이다. 둘째 비지는 바로 앞의 능관을 관찰한다. 곧 여실히 분별하는 지혜이다. 나머지도 또한 그러함을 유추한다. 무엇을 유추하는가? 앞에서와 같이 유추하여 아는 것이다. 차별이 곧 여실이기 때문이다. 셋째 욕득방편지이다. 이는 상견도로서 진가에 의지하여 설한다. 후득지에 포섭되기 때문에 ‘세지’라고 한다. 제일의를 얻고자 할 때 가설을 방편으로 삼는다. 넷째 득지이다. 비록 세지로 설하지만, 제일의와 상응하여 전도되지 않고 다르지 않아야, 비로소 요설이라 이름한다. 그러므로 ‘선교’라고 한다. 제일의를 증득할 수 있기 때문이다. 나머지는 『성유식론』과 『잡집론』 각각 제9권과 같다. 『유가론』 제16권에서도 설한다. 위 「회향품」의 소에서 이미 간략히 밝혔다. 여섯째 무아만상 가운데서는, 진제와 속제를 기준으로 법과 의를 나눈다. 첫째 제일의제는 무아이므로, ‘일상’이라 한다. ‘불괴’라고 한 것은 무아를 무너뜨리지 않는다는 뜻이다. 만약 ‘내가 무아를 안다, 내가 무아를 증득한다’고 말한다면, 곧 무아를 무너뜨리는 것이다. 능과 소가 있기 때문이다. 둘째 세제의 무아이므로 온 등을 말한다. 온을 미혹하면 적취에 집착하고, 계를 미혹하면 다른 원인에 집착한다. ‘나’가 종족의 차별을 헤아리기 때문이다. 처를 미혹하면 욕아에 집착하여 생문의 것으로 헤아린다. 받아들여 들어갈 수 있기 때문이다. 제와 연기를 미혹하면 지음에 집착한다. 모두 인과에 조작이 있음을 밝히기 때문이다. 이는 모두 법아이며 또한 인아에도 통한다. 지금 세제의 연생이 실체가 없음을 수순하여 관찰하고, 이를 대치로 삼아 제일의의 법무아에 들어간다. 그러므로 ‘선교방편’이라 이름한다. 온·계 등은 보살 지혜의 경계이며 다스려야 할 아이다. 셋째는 아름답고 묘하게 무아를 설하는 것이다. 마음에 맞는 것을 ‘아름답다’ 하고 이치에 순응하는 것을 ‘묘하다’ 한다. 넷째는 위없는 무아를 설하므로 ‘더욱 수승해진다’고 한다. 사 가운데의 차별이기 때문에 ‘무변법명’이라 한다. 일곱째 대승·소승상 가운데서는, 권과 실을 기준으로 법과 의를 나눈다. 첫째는 관상이다. 하나를 관하여 다르지 않고 오직 하나의 사실뿐이기 때문이다. 둘째는 성상이다. 저 근성에 세 승이 있기 때문이다. 셋째는 해탈상이다. 저 삼승을 회통하여 함께 하나의 실상으로 돌아가게 한다. 해탈상 가운데는 차별이 없기 때문이다. 논에서 말한다. “같은 해탈에 의지하여 두려워하지 않는다.” 『법화경』에서 말한다. “이제 나는 기뻐하여 두려움 없이 오직 무상도를 설한다.” 넷째 염상은 곧 방편문을 여는 것이다. 근기에 따라 생각이 다르고 마음의 행이 같지 않기 때문이다. 많은 법명으로 여러 승의 법을 설한다. 그러나 모두 한 가지 일을 위한 것이다. 그러므로 논에서 “해탈에 수순한다”고 한다. 여덟째 보살지상 가운데서는, 지위의 체와 모습을 기준으로 법과 의를 나눈다. 첫째는 지상이다. ‘일체 보살행’은 총괄하여 표방한 것이다. 무엇이 그것인가? 곧 증득되는 법행과 능히 증득하는 지혜의 행이다. 어째서 이 둘을 보살행이라 하는가? 지혜가 진여에 계합하기 때문이다. 그러므로 경에서 ‘지혜가 증득을 따른다’고 한다. 논에서 ‘관지로 설한다’고 한다. 이 보살행이 곧 십지 지혜의 체이다. 둘째는 설상이다. 체는 비록 하나이나 지혜의 모습에는 십지의 분위가 있기 때문이다. 그러나 이 분위는 마음의 차별로 말미암는다. 논에서 ‘십지의 차별’이라고 한 것은, 마음을 말하는 것이며, ‘설상’이라 이름한 것은 입으로 말하는 것을 기준으로 한다. 논경에서 ‘의무량’이라고 하였으니, 십지의 차별을 설하기 때문이다. 이렇게 해석하면 앞의 의대(義大)와 다르다. 셋째는 여방편상이다. 곧 십지를 교묘히 설하여 중생에게 주는 것이다. 전도 없이 가르쳐 주어 지위의 증도와 차별이 없게 하기 때문이다. 넷째는 무량문에 들어가는 모습이다. 여러 지위의 모습 차별에 들어가기 때문이다. 아홉째 여래지상은, 진신과 응신을 기준으로 법과 의를 나눈다. 첫째는 법신상이다. 곧 시각과 본각이 둘이 아닌 법신이다. 그러므로 ‘한 생각에 정각을 이룬다’고 한다. 둘째 색신상에서 ‘갖가지 때’라는 것은, 어느 겁 가운데인지를 따르는 것이고, ‘갖가지 처소’라는 것은, 어느 국토인지를 따르는 의보의 일이다. ‘각각 차별한다’는 것은, 어떠한 부처 몸인지를 따르는 정보의 일이다. 셋째 정각상은, 정각의 십불 차별을 통틀어 설하기 때문이다. 넷째 설상은 부처의 덕이 다함없기 때문에, 설함도 또한 다함이 없다. 열째 작주지상은, 여러 부처의 능설의 덕과 소설의 성교를 기준으로, 법과 의를 나눈다. 첫째는 각상이다. 곧 작주지의 덕으로 법성의 모습을 깨닫기 때문이다. 말은 자신의 뜻을 따르는 말, 남의 뜻을 따르는 말, 자타의 뜻을 함께 따르는 말이다. 이것이 능히 법을 설하는 것이다. 십력은 마의 교만을 깨뜨리고, 무소외는 외도를 굴복시키며, 불공법은 이승과 다르고, 자비 때문에, 항상 변재로 설하기 때문이다. 능설방편은 중생의 근기에 수순하는 것이고, 법륜을 굴린다는 것은 바로 설하는 것이다. 이상은 모두 일체지지가 따라 증득하는 것이다. 둘째 차별상은, 부처가 마음·종성 등의 차별에 따라 설한 성교를 아는 것이다. 셋째 설상은, 앞의 음성 차별을 사용하여 설하기 때문이다. 넷째 저 무량상은 각각 다르게 설하기 때문이다. 신해를 따른다는 것은, 보살의 다함없는 요설을 나타내 보이는 것이다. ‘여래의 지혜 등으로써’라고 한 것은, 모든 부처의 법신은 중생을 이롭게 함을 행으로 삼고, 이 행이 지혜와 합하기 때문에, 때가 없이 청정하고 무너뜨릴 수 없다. 그러므로 ‘원만하다’고 한다. 이 지위에서는 분득하였으므로 이를 사용하여 설한다. 셋째 ‘불자여, 보살이 제9지에 머문다’ 이하에서는, 법사자재성취 가운데 둘이 있다. 먼저 앞을 들어 뒤를 표방하고, 둘째 ‘의를 얻는다’ 이하에서는 바로 성취를 드러낸다. 네 가지 일이 있다. 첫째 지성취는 얻은 것을 잃지 않기 때문이고, 둘째 설성취는 교묘히 연설할 수 있기 때문이며, 셋째 문답성취는 의심의 그물을 끊기 때문이고, 넷째 수지성취는 다시 수승한 법을 받아 지니기 때문이다. 그러므로 앞의 셋은 자분이고, 뒤 하나는 승진이다. 또 앞 하나는 ‘묘법장을 얻는다’를 해석하고, 뒤 셋은 ‘대법사가 된다’를 해석한다. 이 네 가지 가운데 모두 속박과 집착이 없는 것이 곧 제9회향을 포섭한다. 지금 첫째는 둘로 나뉜다. 처음은 십지를 열거한다. 먼저 이미 얻은 것을 지니고, 뒤의 ‘이 보살이 이와 같이’ 이하에서는 앞의 십지를 활용하여, 장차 얻을 바를 지닌다. 지금 처음은 먼저 십지를 열거한다. 모두 일으키는 업용에 따라 이름을 세운 것이다. 처음 셋은 의업을 일으키고, 다음 셋은 신업을 일으키며, 뒤 넷은 구업을 일으킨다. 첫째는 의를 지니고 둘째는 교법을 지닌다. 셋째는 능지의 지혜를 지닌다. 넷째는 부드러운 이를 자비의 광명으로 포섭하고, 다섯째는 강한 이를 선혜로 굴복시켜 갖가지로 베풀기 때문이다. 여섯째는 위로 여러 부처께 공양하고 아래로 가난한 이를 거두므로 ‘중재’라 한다. 일곱째는 대승 가운데 협소하고 열등한 중생에게, 대승의 위덕과 수승한 이익을 보여 가르쳐 기쁨을 내게 하기 때문이다. 여덟째는 변재가 끊어지지 않아 지혜로 항상 설하기 때문이고, 아홉째는 요설이 다함없어 깊이 설하기 때문이며, 열째는 갖가지 뜻의 요설로 널리 설하기 때문이다. 뒤의 ‘이와 같이’ 이하에서는 총결한다. ‘백만으로써’ 이하는 지니는 작용을 드러낸다. 둘째 장차 얻을 것을 지니는 가운데 ‘듣고 나서 잊지 않는다’는 것은, 바로 지의 뜻을 드러낸다. 남을 위해 연설하는 것도 또한 지의 작용이다. 둘째 ‘이 보살이 처음 본다’ 이하에서는 설성취를 밝힌다. 그 가운데 셋이 있다. 첫째는 받아들이는 법이 많음을 드러내고, 둘째 ‘이 보살이 이와 같이 얻는다’ 이하에서는 능히 널리 열어 설하며, 셋째 ‘이 보살이 법좌에 처한다’ 이하에서는, 설을 일으키는 자재함을 밝힌다. 셋째 ‘불자여, 이 보살이 가령’ 이하에서는, 문답성취를 밝힌다. 처음에는 한 세계에서 어려운 질문에 답하고, 둘째는 일체 세계를 밝힌다. 넷째 ‘불자여, 이 보살이 다시’ 이하의 수지성취는 알 수 있다. 둘째 ‘불자여, 보살이 여기에 머문다’ 이하에서는 지위의 과를 밝힌다. 세 과는 앞과 같다. 다만 첫째 조유과의 견불연 가운데, 처음은 내증에 의하여 부처의 법신에 가까이하고, 뒤에서는 삼매에 의하여 부처의 색신을 본다. 나머지 글은 알 수 있다. 셋째 중송분 가운데, 스물네 게송을 셋으로 나눈다. 처음 열아홉 게송은 지위의 행을 읊고, 다음 네 게송은 지위의 과를 읊으며, 뒤 한 게송은 맺어 찬탄한다. 지금 처음은 위의 네 부분을 모두 읊는다. 처음 두 게송은 법사방편을 읊고, 다음 두 게송은 지성취를 읊으며, 다음 일곱 게송은 입행성취를 읊는다. 넷째에는 여덟 게송이 있어 설성취를 읊는다. 그 가운데 처음 반 게송은 지성취를 읊고, 다음 두 게송은 구업성취를 읊는다. 그 가운데 여러 비유는 장행에는 없는 것이다. 뒤 다섯 게송 반은 법사자재성취를 읊는데, 그 가운데 처음 한 게송 반은 지(持)를 읊고, 다음 한 게송은 설을 읊으며, 다음 한 게송은 문답을 읊고, 뒤 두 게송은 수지를 읊으면서 문답도 겸하여 읊는다.</w:t>
      </w:r>
      <w:r>
        <w:br/>
      </w:r>
      <w:r>
        <w:t>『대방광불화엄경소』 권 제43.</w:t>
      </w:r>
      <w:r>
        <w:br/>
      </w:r>
      <w:r>
        <w:t>『대방광불화엄경소』 권 제44. (이 아래부터 제39경에 들어간다.)</w:t>
      </w:r>
      <w:r>
        <w:br/>
      </w:r>
      <w:r>
        <w:t>당나라 청량산 대화엄사의 사문 징관이 찬술하였다.</w:t>
      </w:r>
    </w:p>
    <w:p>
      <w:pPr>
        <w:pStyle w:val="Heading2"/>
        <w:keepNext/>
      </w:pPr>
      <w:r>
        <w:t>문단 070  ·  [0833c20]</w:t>
      </w:r>
    </w:p>
    <w:p>
      <w:pPr>
        <w:keepNext/>
      </w:pPr>
      <w:r>
        <w:t>원문</w:t>
      </w:r>
    </w:p>
    <w:p>
      <w:pPr>
        <w:pStyle w:val="SourceText"/>
      </w:pPr>
      <w:r>
        <w:t>[0833c20] 第十法雲地。所以來者。瑜伽意云。雖於一切品類宣說法中得大自在。而未能得圓滿法身現前證受。今精勤修習。已得圓滿故。有此來。論云。於九地中。已作淨佛國土及化眾生。第十地中修行令智覺滿。此是勝故。以八九二地同無功用故。對之顯勝有此地來。又一乘中最居極故。次釋名下自有釋名分。今且略解雲者。是喻略有三義。一含水義。二覆空義。三霔雨義。約法就喻則有多義。雲有四義。一喻智慧。二喻法身。三喻應身。四喻多聞熏因。空亦四義。一喻真如二喻麁重。三喻法身。四喻梨耶。攝大乘論云。由得總緣一切法智。含藏一切陀羅尼門三摩地門。此喻含水義。總緣一切法契經等智。不離真如如雲合空。總持三昧即是水也。又云。譬如大雲能覆如空。廣大障故。此喻覆空義。即以前智能覆惑智二障。又云。又於法身能圓滿故。此有二義。一喻霔雨義。即上之智。出生功德。充滿所依法身故。二喻遍滿。即前之智自滿法身耳。故金光明云。法身如虛空智慧如大雲。成唯識中。亦有三義全同攝論。而瑜伽云。麁重之身廣如虛空。法身圓滿。譬如大雲皆能遍覆。此同攝論第二義。而無性釋以智覆空。此以法身者智滿則法身圓滿。起信論云。顯現法身智純淨故。本分云。得大法身具足自在。亦以法身喻雲。真諦三藏釋金光明經云。虛空喻三法身。雲喻三道之智。此法喻亦齊似非經意。此喻位極非道前故。莊嚴論第十三云。於第十地中。由三昧門及陀羅尼門。攝一切聞熏習因。遍滿阿梨耶識中。譬如浮雲遍滿虛空。能以此聞熏習雲。於一一剎那於一一相。於一一好於一一毛孔。雨無量無邊法雨。充足一切所化眾生。由能如雲雨法雨故。故名法雲。此從法身未及佛。故立賴耶名。十住論云。於無佛世界。能雨法雨故。瑜伽又意云。言大雲者。未現等覺。若現等覺。能雨大雨作利益故。是則密雲不雨含德而已。然諸釋雖眾不出三義。謂以智慧含德。遍斷諸障遍證法身。故所覆麁重即所離障。謂於諸法中未得自在障。此障十地大法智雲及所。含藏所起事業故。斯即二愚障所起業名大神通愚障大智雲。即悟入微細祕密愚。斷此障故。便能證得業自在等所依真如。謂神通作業總持定門。皆自在故。便成受位等行。具智波羅蜜得化身三昧等果。即是雲雨究竟成佛法身。及所證如皆亦所遍虛空。其旨一耳。次正釋文。文中三分。先讚請中有十六偈。前十三讚。後三偈請。前中亦二。前三偈但申供養。有三類可知。後十偈天女供讚。於中亦二。初一總標供讚。餘九正顯讚辭。於中亦二。前八讚佛德能。後一勸修利益。前中亦二。前五讚大用自在。後三顯自在所由。前中亦二。前二用益普周。後三隨見不等。於中亦二。初一總明後二八相顯。所由中亦二。初一智了世幻故。文有喻合後二證窮性相故。於中半偈證體。半偈起用半偈用不離體。半偈體用泯絕。後三請中。初一結默念請。後二上首言請。第二正說論分八分。一方便作滿足地分。攝前九地所修。總為方便滿此地故。二得三昧分。初住地行行德無量。偏舉受職之所依故。三得受位分。正住地行。依前定力攝佛智故。四入大盡分。是地滿行。望前諸地行已窮盡。今復地滿盡之極故。五釋名分。此地學窮辯德顯稱故。六神通力有上無上分。地滿足已妙用自在。形前無上形佛劣故。七地影像分。以喻顯法如因影像知形質故。八地利益分。彰說殊勝勸修趣入故。後之二分通該十地。將前攝後云此地有八。若依前長科。後二分通則此地分二。先明地行。後彰位果。地行之中方有六分。如上所列。六中初一是入心。餘是住心。出心即調柔果。已如前說。今初分中二。先總明。後善滿下別顯。今初無量智者。阿含廣故。觀察覺了者證智深故。寶性論中。地上菩薩起二修行。一約根本智名如實修。即此證智。二約後得智名遍修行。即此廣智諸地。具起上二種行。今於上二決擇思修。別中十句攝為七相。初三七八二處合故。七中一善修行故。即是同相。謂初三句明證助不住諸地同修故。初句證道無漏白法故。何以得證。由次句助道。何因成助。由後句不住道增福德故。不住無為增智慧故。不住有為。後六別相。謂二廣行大悲。即普遍隨順自利利他相。此總前七地合為一相。以七地差別之相。八地之初已辨故。此總舉普遍釋廣隨順。釋行大悲利他而成自業。故云自利。三一句令佛土淨。即八地相。下三相即九地。以親證此故多舉之。謂四一句教化眾生相。即九地自分行。入十一稠林故。五有二句善解相。謂解達真如是佛所行處故。善順如來能證寂滅行故。六無厭足相。常觀察力等欲趣入故。上句解。此句行。並九地勝進故。前地。云晝夜專勤更無餘念。唯入佛境界故。七地盡至入相。謂十地證窮故。同前諸地。結行入位已屬第十。故云名為得受職位。第二佛子菩薩摩訶薩以如是下明三昧分。於中二。初牒前起後。後即得下正顯。於中四。初別舉十名。二如是等下結所得數。三菩薩於此下彰入滿足。四其最後下顯最後名。今初十中初總餘別。總云離垢者離煩惱垢故。是障盡地偏受此名。別中九定離八種垢。一入密無垢。謂解入事事法界深密之處。不與惑俱故。二近無垢。萬行已圓道場斯近故。如淨名說。上來初一解次一行。下三成德。三放光無垢。謂光開心華令其見實。亦能坐種種大寶蓮華光無不照故。四陀羅尼無垢。如海包藏五起通無垢。則無心頓現。上五皆起法身之定也。六有二定清淨佛土無垢。上句無量則盡法界之疆域。下句正觀窮國土之體性。上六自利。七化生無垢。上之二利皆自分行。八正覺無垢。謂勝進上覺將成菩提。時一切諸佛迭共現前而證知故。如下受職處說。以本覺將現故。二結數者亦是眷屬。皆現前者。久修成就不加功力自然現故。三彰入滿足中能入者。通方便定體入起相。即隱顯無方故云善巧。善了所作即知業用。四彰最後名者。將說受位分故。一切智者佛無分別智也。論經重言智者。兼後得智。二智平等名受位也。第三此三昧現在前下。明受位分。於中有四。一法二喻。三合四結。今初有六。一座二身。三眷屬四相。五出處六得位。六中前五自分德備。後一上攝佛果。前中初三位體。次一位相。後一位用。前三即依正眷屬。今初隨何等座。謂大寶華王座故。於中二。先明主華自有十相。一主相即寶蓮華。二其華下量相。三以眾妙下勝相具德故。四超過下地相生處故。五出世下因相。六知諸下成相。七恒放下第一義相。正觀普照法界現事故。如世蓮華開敷。菡萏為第一故。八非諸天下功德相。菩薩德招故。九毘瑠璃下體相。十其華下莊嚴相。二十三十下明眷屬華。第二爾時下。隨何等身殊妙之身稱於座故。第三無量下隨何眷屬。第四佛子此大下。隨何等相。周遍作業為其相故。第五佛子此菩薩坐彼下。隨何出處。十處出光令惡道出離。菩薩增行故。文分為四。一舒光作業。二眾聖咸知。三下類奔風。四同聲相應。今初十處放光有三種業。一利益業。二發覺業。三攝伏業。今類例相從且分為四。一前之七光但有益業。前五益凡後二益小。二第八一光有二業半。一者益。益九地已還菩薩故。二者發覺令知故。言一半者。但有攝義攝彼令來故。三第九一光亦二業半。一益等位菩薩故。下文彼光既令此益此光必益於彼故。二發覺令知故。言一半者。魔宮不現是伏業故。四第十頂光但有發覺。文分為三。一顯照分齊。二右繞下正顯作業。謂興供成益益。言不退菩提者。論有四義。一於登地證決定故。二入正定聚故。三定離放逸惡故。四定集善事故。三佛子下事訖收光。言足下入者。若約教相。頂光入足顯深敬故。若約證實終極之智。從下趣入諸佛境故。故論釋後段云平等攝故。顯證佛境即自證故。第二爾時下眾聖咸知。第三佛子是時下。下位奔風申敬獲益。文並可知。第四當爾之時下。同聲相應以修平等因行互相資故。表內吉祥深廣之德嚴。心已圓故。外於此相放光相益。又上此照彼。放眉間光表中道已照。今彼照此。乃於胸相者。表心契懸同。德圓魔盡名壞魔怨。第六爾時十方下。明隨所得位。於中二。一放光於中十業。初光名即益業。益一切智令成佛故。二眷屬光是因業。三示佛是敬業。四開悟業。五振動業。六止惡業。七降魔業。八示現業。九如是下卷舒業。十示現種種即變化業。二現是事已下入頂成益。入頂者。若約化相上收於下也。若約實義照極心源名為智頂。成果在已是為光入。論云。諸如來光明。彼菩薩迭互智平等攝受故。謂菩薩頂光入佛足。則因上進於果也。佛光入菩薩頂果收因也。亦因收果入則無迹。因果雙亡名平等也。當爾之時下得益。名為下結位。入佛境者所證同也。具十力者行德同也。墮佛數者。如始出家便墮僧數。第二佛子如轉輪下喻。喻上六事文少不次。初喻隨何身。二其轉輪下喻隨何座。三長大下喻隨何相。四取四大下喻隨所得位。王喻真身手喻應身。瓶喻白毫水喻於光。應有第三隨何等眷屬。謂文武百寮以為輔弼。五即能下明隨何等出處。第三菩薩受職下合。但合隨所得位。正意在此故。第四佛子下總結。結斯一分。大文第四佛子菩薩住此法雲下。明入大盡分。於中有五種大。一智大。二解脫大。三三昧大。四陀羅尼大。五神通大。此五依五種義。一依正覺實智義離智障故。二依心自在義。離煩惱障故。三依發心即成就一切事義。意定力故。四依一切世間隨利益眾生義。意能遍持口能遍隨故。五依堪能度眾生義。身及諸通廣能運故。前二自利後三利他。文中三。前二別明。後三合例。今初智大分二。先別明後總結。今初有七種智。一集智大。二應化智大。三加持智大。四入微細智大。五密處智大。六入劫智大。七入道智大。此七展轉相生。今初集智。依能斷疑力了法緣集故。文中先別明。後舉要下總結。前中。有二十集皆明因緣集。然通真妄及與和合故有三分。一染分。二淨分。三滅分。在文六重。一唯染。謂初四及眾生集。諸見煩惱集。二唯淨。謂聲聞已下諸集。三唯滅。謂虛空。四淨染合說。謂識及有為世界成壞。五淨滅合說。謂無為及涅槃。擇滅無為為淨。非擇滅為滅。性淨涅槃稱滅。餘三涅槃為淨。六通染淨滅謂法界。故論云。隨所正不正以法界通善不善及無為故。而論諸句皆有隨所言者。隨何等差別皆能知故。第二佛子下。明應化智中三。初牒前起後。以依前緣集智身起化用故。故論云依彼身起力。次如實下正顯。後如是下總結。別中十句。初三眾生世間自在化。化起眾生善惡業及利鈍使。令眾生見似真造作故次一句器世間自在化。次五智正覺世間自在化。三乘正覺故。一法界化。為三乘所說法行。餘四化為三乘人及果。後一通三世間。有情有分別器無分別智。正覺通上二也。第三又如實知佛持下加持智。論云依如是如是轉行力。謂依彼應化常化不絕。為加持行。其事非一重言如是。有十一句。初三不斷三寶是境界持。餘八是行持。於中初二逆行。勝熱炙身無厭行。虐婆須染欲遍行處邪皆其事也。後六順行。前四起因行。時謂起因之時。願等因體。後二得果在時。時謂長劫智即果體。謂一切智智故。第四又如實知諸佛下微細智。謂知佛化用微細自在故。論云。依彼應化加持善集不二作故。謂依前應化等三智合為不二之智。作此微細化用故。隨一事即具前三。非但八相。一具餘七文並可知。第五又入下密處智。依護根未熟眾生。不令驚怖故。現麁隱細而祕密俱成。初三即總顯三密。次三別顯起化密。一意知化時。二口與其記。謂懈怠者遲記。怯退者速記。或引實行聲聞。與應化者記。又昔但記菩薩。則於聲聞記為祕密。隨機隱顯。後攝眾生密。論經云攝伏謂攝受折伏。皆通身口。次一教密約實則無三說三。三即為密。但為化菩薩故。約機非一說一。一亦為密。後三約所知明密。知根種種知業萬差。知逆順行。皆得菩提故為密也。第六又知下入劫智。依命行加持捨自在意。謂劫時遷流名為命行。一攝一切名曰加持。一入一切名之為捨。以廢己隨他故。劫隨心轉名為自在。亦十世隔法異成門也。以得不思議解脫不見長短。一多大小互相即入等。並如發心品。第七又知如來下入道智。論云依對治意說。謂遍入諸道。若逆若順皆為對治。無非入道。此約知凡夫道。若約知化凡夫道。即此逆順等便是佛道。別中有十四句。初句總入所化。謂毛道凡夫隨風不定故。論經云入凡夫道。論云依凡夫地。餘句別顯所化。略有三種。一依我慢行者。令入微塵智觀破摶聚。唯塵無我故。二依信求生天者。入淨國土過於所信故。餘皆依覺觀者。於中初句起覺觀身。次二句正顯覺觀心行差別。次句明所覺境。上四即所化之覺觀。次四句能化之行。初句總顯遍行故。次二隨宜若逆若順。後句若深若淺。後四句化令入三乘果。第二佛子一切下總結。前七皆佛之智菩薩能入。故名智大。第二佛子至住此地下。明解脫大中三。初標得位。次即得下略顯有十。初依神通境界。轉變自在言念不及故。如淨名所得。二能至無量世界。以願智力無拘礙故。三明離障解脫故云淨觀。離障有二。並皆知之。一約位則世出世間所離不同。二就出世中學無學別。此學無學並通三乘。上三中前二約通。此一約智共為一對。總相以明約身明通。就人顯智。次三一對。一通二智。四約心明通。普照物機隨意轉變。一時普應如觀音普門示現故。次二約法明智。謂五即法陀羅尼。顯如來藏中蘊恒沙德故。六即能破他言。隨彼言破無礙圓滿故。次二一對相入通智。約時明通。由達三世劫隨意住持相入故。約因緣集顯智。一切種智包藏法界之中故。後二一對約相。即明通智。約身明通。不離一身光明輪而普照故。是解脫光輪約時明智。即一而能知多故。後此十下結廣。第三如是乃至下總例餘三。大盡分竟。大文第五佛子菩薩摩訶薩通達如是下。釋名分中三。一能受如來大法雲雨。故名法雲。二佛子此地菩薩以自願下。明能注雨滅惑故名法雲。三佛子此地菩薩於一念下。明注雨生善故名法雲。然後之二段。從自受名。今此一段從所受立名。論云雲法相似以遍覆故。此地中聞法相似猶如虛空身遍覆故。謂佛身雲遍覆法界。法雨亦多。唯此能受故名法雲。文中二。先總明能受之德。由前七智成就念力能受多法。此智實成多德故云無量菩提。近說受持之義耳。二十方下別顯受法之相。於中三。初總顯受多。二歷數顯多。三問答顯多。今初有法喻合法中三。一明所受法多。二大法明下所受法妙。故下合云祕密藏也。文有三句。上二句性故謂三慧所知名法自性。大法明是聞思智攝受故。照是修慧所攝受故。下句作故。謂說授眾生如雲。與他雨法雨故。三於一念下顯能受德。一念者。速故既多妙。又速展轉顯勝。能安者堪能安受文故。受者信受故。上二受文。攝者思惟攝取義故。持者。攝受彼文義成二持。故此但順說。下喻合中兼反顯不能。文並易了。第二佛子譬如大海下歷數顯多中。先喻後合。海能安者受一切水故。受者不濁故。濁如不信。攝者餘水數入失本名故。持者用不可盡故。第三解脫月下問答顯多中。先問後答。答中二。先校量顯示一佛之所受法廣多。後如一佛下類顯多佛。言三世法藏者。三世佛法之藏也。而論云。於法界中三種事藏者。意取法明照雨蘊在法界故。以彼經云法界藏故。故為此釋。第二注雨滅惑。釋名中此中雲等如出現品廣明。悲雲普覆故。法雷驚蟄故。通明無畏。照機速疾令見道故。以福智因成種種身。如雲形顯多故。法雨正能破四魔故。第三注雨生善。釋名八相漸益故可知。大文第六神通力。有上無上分中有六種相。一依內二依外。三自相四作住持相。五令歡喜相。六者大勝。若就經文分二。前四合為一段。正顯神通。後二為一斷疑顯勝。今初分二。先別明後總結。別中三。初明依內。智慧明達者即起通之智。亦陀羅尼。二神通者是通體。三自在即通德。亦攝不思議解脫。及與三昧。具此三事即通無上。第二隨其下依外。謂業用依外境而起故。亦是第三依自相。謂轉變作用是神通相故。此二經文是一義分為二今依自相釋文自有二種。一轉變外事。於中三一同類略廣轉。二垢世界下垢淨異事轉。三或隨心下塵容世界等。是自在轉。二或隨心念於一毛下。應化自身可知。第三或隨心念於一念中示現不可說下。作住持相。謂常用不絕故第二爾時下斷疑顯勝中二。先斷疑。後顯勝。今初即論生喜由疑除故於中二。先示自神通力斷疑。二說法斷疑。今初有二問答。初一問答顯神力無上。令眾歡喜。後一問答顯神力有上。令眾歡喜。前中先問後答。問中先大眾生疑。舉佛疑菩薩。如上之事佛可得。爾菩薩豈然。後上首為請。答中二。一入定現通。二問答決擇。今初即事為驗故。於中三。一法主入定。國土體性無所不融故。能一身包含無外。二入此下眾覩希奇表通自在故。佛號通王。三金剛下攝用增敬。第二爾時解脫月下問答決擇中三。初問名字。二又問下業用分齊。三佛子菩薩住下類顯廣多。於中二。初但結多定已顯業用難思。後佛子此法雲下結略顯廣。則餘德無盡。此中亦即大盡中事。第二解脫月下顯有上中。謂劣於佛故。先問後答。問中即舉菩薩疑佛。謂菩薩既實得爾。則佛應不勝。若言勝者其相云何。故問辭則同疑意懸隔。答中三。一總訶問。非顯佛德無量。二復次下舉所未說顯佛德無量。謂向所說乃是十地德之少分。如四天下之少土。全將菩薩之德以比如來。狀如四天下土。以比無邊大地。況將己說之少分以比如來。則如一塊以比無邊大地。佛證極故。[1]三佛子我今下。引事類顯佛德無量。第二佛子菩薩住如是智慧下。說法斷疑者。謂此地菩薩智慧能令眾生入一切智。復顯上說其德不虛故。疑除生喜。然此下文。當出地心比前諸地。即調柔果而論復將入前分中。欲顯義門。多勢終似惑人。若準上例。上來地行竟。此下第二明其位果。於中亦有三果。今初調柔果中五。一調柔行。二此地菩薩智慧下教智淨。[1]三佛子此菩薩已能安住下。勝過自在。四此菩薩十波羅蜜下別地行相。五佛子是名下總結地名。五中前二合為說法令喜可知。後三及餘二果俱名大勝。顯義多含故。論連前勢為果。已定更不重言。就大勝中初三明神通勝。二攝報中。得十不可說等名算數勝。此二種事勝一切地故名大勝。偏舉此二者。以是神通有上無上門中明故。就前三中先明勝過自在。於中三。初牒前。次諸佛下別顯。後舉要下總結。別中五句為三。初句即能斷疑行。謂令通達三世之中所有道義故。二一句速疾神通行。聞說如來祕密法界故。三餘三句等作助行。謂以平等三道助通化益故。於中初句作淨佛國土平等化。即是助道。次句作法明平等化。謂教智化。後句作正覺平等化。謂慈念令得證知故。故論經云。令一切眾生得證法故。餘別地結名及算數等並可智。大文第八佛子此菩薩。摩訶薩十地行下。地影像分。於中四喻。謂池山海珠喻四功德前二是阿含德後二證德。前中池喻修行功德。即諸地中起修之行。二山喻上勝功德。即依修成德德位高出故。三海喻難度能度。大果功德即修所成德。能至大果故。謂大海難度十德皆遍。故名能度。大海難成由攬十德能成智海。故云大果。此釋法喻兼含矣。四珠喻轉盡堅固功德。謂從初地轉至法雲。障盡證堅故。又十地有三。一是修地因前果後故。初二喻顯之。二是成地隨分。修成即是佛智故。珠喻顯之。三是法地。就佛智法開之為十。故海喻顯之。以後一融前二無有障礙又此四喻。皆喻十地與彼佛智。非一非異。無差別之差別。而旨趣各殊。初一喻始異終同。次山喻能所依別。所依之地則一。能依之山不同。此則無差之差。上二喻有能所依。下二喻直喻地智。不立能所。三海喻全一。佛智之體而十德不同。德非別物。又互相遍不同於山。斯乃無差別之參別。差即無差。四珠。喻唯是一珠前後之異。唯一智體前後增明。喻雖無差別不礙差別。又初喻前後體別。前非是後而後包前。次喻前前非後後。後後非前前。而同依一體。海喻前後雖殊而前後相遍。珠喻聞後一體。而前前非後後。後後必具前前。初一即是圓家漸。次喻圓中漸。珠喻即是漸圓。海喻即圓圓也。四喻圓融。上來所解在論雖無理必應爾。若得斯旨。不疑十地差別等相。今初修行德中有法喻合。法中始從歡喜終至法雲。名次第行相。次第既具則入智海。譬中四大河者。面各出一故。具如十定品。而言大者。阿含婆沙云出二十河。以四河去池四十里。各分為四。并本四為二十。今就本河所以言大下云增長攝餘十六。而勝鬘云八者。以東面五河。人皆具見。餘三大河名聲普聞。十二小河不聞不見故但言八。合中菩提心合池流出。善根等合四河。依菩提心修四攝行。自善增長故。準十定品說有四河。今文含具。一願智河即大願之水。二波羅蜜河。三三昧河即今善根。四大悲河。即以四攝法充滿眾生故。言無有窮盡等者。合上無盡竭。大願等皆無盡也。第二山喻上勝功德中有四。初總舉於法。次如因下總顯於喻。三佛子如雪山下法喻對顯。四佛子此十寶下總結法喻。今初言因佛智者。為修平等佛智而起諸行修。既未窮故。隨十地之行各一增上。斯乃為修無差而成於差。以本統末非全隔越。第二總顯於喻。喻意可智。鞞陀黎者此云種種持。由乾陀此云雙持。迴文即云持雙也。尼民陀羅此云持邊。斫迦羅此曰輪圍計都末底此云幢慧。第三法喻對顯中語其山體。前二土山餘八是寶。故論云是中純淨諸寶山喻八種地三地世間云何言淨。論云厭地善清淨故。謂能修善厭伏煩惱。亦得為淨。喻以寶山。若語山中所有。即明各有增上義也。初地聖智法藥。二地戒香。三地禪等可貴如寶。四地出世如仙。五地善巧自在如夜叉。六地以五地修四諦因相同聲聞未能出彼。六地超彼成果無盡。七方便善巧如彼龍神。超前緣起之因名緣覺果。八地無功用心自在故。此自在眾即是密迹諸神。九地善巧攝生大力相故。十地佛德如天已淳淨故。論云。前三及六非眾生數。餘皆眾生數。就非眾生數中有二種事。一初二及第六是受用事資內報故。第三寶是守護積聚事受用中有二。一藥是四大增損對治。二香及果即長養眾生。以揵闥婆常食香氣故。眾生數中復有六種難對治。一五通福[1]田治貧窮難。以供彼仙能生福故。二夜叉治死難。威制眷屬不令害人故。三龍治儉難降時雨故。四諸自在眾治不調伏難。調伏難調故。五修羅治惡業難。以呪術力制諸眷屬。不造諸惡故。六大威德天治修羅怨敵難。以四天王三十三天俱處此山故。論但顯喻義含於法。今略合之。初地法藥。初破無明故。二地戒。六地無漏慧資法身故。三地禪等可蘊積故。四地道品資助能生福故。五地修無住不永滅故。七地功用滿足無所少故。八地三世間化得自在故。九地善知稠林得無礙辯破惑業故。十地如佛降四魔故。皆言集在其中者。如所說事能生一切物故。不可盡者。隨順修行不永斷不暫息故。第四總結法喻。即結成本意。本意有二。一既同一智海得差別名。則差非差也。二互相顯義。謂彼十大山因海得高勝名。若在餘處不足為高故。大海亦因大山得深廣名。含斯大義故。十地亦爾因修佛智故得高勝。佛智亦因十地所不能窮。方顯深廣。故論云因果相顯。前言依地即一切智地生長住持故。此言依海。即一切智海由深廣故。以山依二處法含二義故。更顯之。又地則但依海兼明入故。一一山皆深入大海。一一地智皆入佛智。又一一山下皆有於地。則一一地中皆有佛地。又山在海海則非山。山若依地山即是地。法合是顯非一異義思之。又山出海上高下等殊。若入海中量皆齊等。十地教行則優劣懸差。若證如入智量皆平等。第三大海十相明難度能度大果功德。先喻後合皆有總別。合中總云不可移奪者。此有二義。一果海因。十地相不可奪其果海深廣之名。二地行因相。由依智海。不可奪其因行之稱。以是海家之相故。果家之因故。若奪因相則果亦不成。喻中約果名不可奪。法中舉因名不可奪。文影略耳。故論云。因果相順故。云何相順。謂十地如大海此總舉也。能度難度者。顯因順果也。如海十相方能成海。得大菩提果故果順因也。如海成時不失十相。離十相而無海。離十地而無佛智故。十地即智海也。別中攝十為八。一易入功德以漸故。二淨功德。三平等功德。四護功德護自一味恒不失故。五利益功德利世間故。六六七二句合為不竭功德。以深廣故。七住處功德。無功用行是菩薩所住故。經云大身者。以無量身修菩薩行。十身相作故。八末後二句合名護世間功德。九地潮不過限不誤傷物。知機授法不差根器。十地若無大海水溺四洲。餘不能受必生毀謗。又得此二法用護世間。第四寶珠喻轉盡堅固功德者。先喻後合。各有總別。總云過眾寶者。論經。云過十寶性雖不列名。論但云過瑠璃等。意但取玻瓈等。不能出寶者。以況小乘八輩。及緣覺行果。但有淨相無利生用。今以出寶乃至放光。則出過眾寶故。取之為喻故。論云以出故取亦可以出海故取之。除不出者闕餘義故。別中攝十為八。合六七八故。八中一出功德可取者。選擇出海故。由初地中如智善觀出煩惱海也。二色功德。由治理之則色明淨故。三形相。四無垢。五明淨並可知。六起行功德。即次下三句。謂智行穿徹方便行攝持自在行高顯故。相用不染猶彼瑠璃。頌云金剛取不動不壞。上三皆是異相莊嚴。故合為一。後二句明功用殊勝。謂七神力功德。聞持普照體用微妙故。八不護功德。謂隨王雨寶無護惜故。約法則得佛正智受位如王。令一切眾生同己善根藏故。如隨意雨寶故。合云廣作佛事。合文可知。大文第九佛子此集下地利益分。於中三。初顯法利益。二如此世界下結通十方。三爾時復以下。他方來證。今初分二。初生信功德。後雨眾天下供養功德。今初復二。先明說益生信。謂欲令物生決定信。故說利益。後爾時下動地生信。今初亦二。先總歎難聞。後解脫月下問答顯益。答中二。先正顯等於佛智。後何以下徵以釋成。先反後順。然聞有二義。一者汎爾聞為遠益故。二不取聞相。初後圓融真實聞故。聞已等佛何更修也。若更修行等多佛故。第二動地生信中。佛力為緣而動地者。亦為生信故。又法如是者亦是因也。餘如初會。第三重頌分。若取長料即當第十。於中二。先說偈儀意。後正顯偈辭。今初先說儀。後欲讚下說意。意有九句大旨同前諸會。今約當會以釋初句。即顯初地。次句即二地。以三聚戒為行境故。三即三四二地厭禪。出世智皆淨治行力故。四即五地五明成種智故。五即六地般若能除垢故。六即七地空有無礙。與一切智故。七即八地無功不思議智。莊嚴三世間故。八即九地十地能說能受諸功德故。九即總結。便指上八句。如是地義以頌說之。云更開顯。第二正顯偈辭。有四十二頌分三。初一偈總讚勸聽。後一偈結說無盡。中間正頌分八。初十三偈頌方便作滿足地分。於中初二頌半。總頌前九地同相中善擇功德。餘頌諸地別義。若依總攝。即次第頌前十地。前八地中唯三地半偈。餘各一頌。九地有三頌兼結入位。二有一偈頌三昧分。三有五偈半頌受位分。四有三偈半頌大盡分五有三偈頌釋名分。六有二偈頌神通力有上無上分。七有四偈半頌前位果。亦是神通分攝。如長行辨。八有七頌半頌地影像分。於中初三偈半頌山喻。次二頌海喻。後二頌珠喻。池及地利益分。文略不頌。其利益分。亦可結說無盡。頌之十地竟。</w:t>
      </w:r>
      <w:r>
        <w:br/>
      </w:r>
      <w:r/>
      <w:r>
        <w:br/>
      </w:r>
      <w:r>
        <w:t>大方廣佛華嚴經疏卷第四十四</w:t>
      </w:r>
      <w:r>
        <w:br/>
      </w:r>
      <w:r/>
      <w:r>
        <w:br/>
      </w:r>
      <w:r>
        <w:t>大方廣佛華嚴經疏卷第四十五</w:t>
      </w:r>
      <w:r>
        <w:br/>
      </w:r>
      <w:r/>
      <w:r>
        <w:br/>
      </w:r>
      <w:r>
        <w:t>唐清涼山大華嚴寺沙門澄觀撰</w:t>
      </w:r>
      <w:r>
        <w:br/>
      </w:r>
      <w:r/>
      <w:r>
        <w:br/>
      </w:r>
      <w:r>
        <w:t>十定品第二十七(入第四十經)</w:t>
      </w:r>
    </w:p>
    <w:p>
      <w:pPr>
        <w:keepNext/>
      </w:pPr>
      <w:r>
        <w:t>한국어 직역</w:t>
      </w:r>
    </w:p>
    <w:p>
      <w:pPr>
        <w:pStyle w:val="TranslationText"/>
      </w:pPr>
      <w:r>
        <w:t>제10 법운지(法雲地)이다. 이 지위가 오는 까닭은, 『유가론』의 뜻에서 말한다. 비록 일체 품류의 설법 가운데에서 큰 자재를 얻었으나, 아직 원만한 법신이 현전하여 증득되고 받아들여짐을 얻지는 못했다. 지금 부지런히 닦고 익혀, 이미 원만함을 얻었기 때문에, 이 지위가 온다. 논에서 말한다. 제9지 가운데서는, 이미 불국토를 청정하게 하고 중생을 교화하는 일을 지었고, 제10지에서는 수행하여 지혜와 깨달음을 원만하게 한다. 이것이 수승하기 때문이다. 제8지와 제9지는 모두 무공용이기 때문에, 그 둘과 상대하여 수승함을 드러내므로 이 지위가 온다. 또 일승 가운데 가장 궁극의 자리에 있기 때문이다. 다음 석명분 아래에 스스로 명칭을 해석하는 부분이 있다. 지금은 우선 ‘운(雲)’을 간략히 해석한다. 이는 비유로서 대략 세 가지 뜻이 있다. 첫째는 물을 머금는 뜻이고, 둘째는 허공을 덮는 뜻이며, 셋째는 비를 내리는 뜻이다. 법을 기준으로 비유에 맞추면 많은 뜻이 있다. 구름에는 네 뜻이 있다. 첫째는 지혜를 비유하고, 둘째는 법신을 비유하며, 셋째는 응신을 비유하고, 넷째는 다문훈습의 원인을 비유한다. 허공에도 네 뜻이 있다. 첫째는 진여를 비유하고 둘째는 추중을 비유하며, 셋째는 법신을 비유하고, 넷째는 아뢰야식을 비유한다. 『섭대승론』에서 말한다. “일체법을 총괄하여 반연하는 지혜를 얻음으로 말미암아, 일체의 다라니문과 삼마지문을 함장한다.” 이는 물을 머금는 뜻을 비유한 것이다. 일체법의 계경 등을 총괄하여 반연하는 지혜는, 진여를 떠나지 않으니 구름이 허공과 합한 것과 같다. 총지와 삼매가 곧 물이다. 또 말한다. “비유하면 큰 구름이 허공과 같은, 광대한 장애를 능히 덮는 것과 같다.” 이는 허공을 덮는 뜻을 비유한 것이다. 곧 앞의 지혜로 번뇌장과 소지장의 두 장애를 덮는 것이다. 또 말한다. “또 법신을 능히 원만하게 하기 때문이다.” 여기에는 두 뜻이 있다. 첫째는 비를 내리는 뜻을 비유한 것이다. 곧 위의 지혜가, 공덕을 낳아, 의지하는 법신을 충만하게 하는 것이다. 둘째는 두루 가득한 것을 비유한다. 곧 앞의 지혜 자체가 법신을 충만하게 하는 것이다. 그러므로 『금광명경』에서 말한다. “법신은 허공과 같고 지혜는 큰 구름과 같다.” 『성유식론』에서도, 세 뜻을 두었는데 모두 『섭대승론』과 같다. 그러나 『유가론』에서 말한다. “추중의 몸은 넓기가 허공과 같고, 법신은 원만하여, 비유하면 큰 구름이 모두 능히 두루 덮는 것과 같다.” 이는 『섭대승론』의 둘째 뜻과 같다. 그런데 무성은 지혜로 허공을 덮는다고 해석하고, 여기서는 법신으로 말한다. 지혜가 충만하면 곧 법신도 원만하기 때문이다. 『대승기신론』에서 말한다. “법신이 현현하고 지혜가 순수하고 청정하기 때문이다.” 본분에서 말한다. “큰 법신을 얻어 자재를 갖춘다.” 이 또한 법신을 구름에 비유한 것이다. 진제삼장이 『금광명경』을 해석하여 말하였다. “허공은 삼법신을 비유하고, 구름은 삼도의 지혜를 비유한다.” 이 법과 비유도 서로 잘 맞는 듯하나 경의 본뜻은 아닌 듯하다. 이 비유는 지위가 궁극에 이른 것을 말하지 도 이전을 말하는 것이 아니기 때문이다. 『대승장엄경론』 제13권에서 말한다. “제10지 가운데에서, 삼매문과 다라니문으로 말미암아, 일체 문훈습의 원인을 포섭하여, 아뢰야식 가운데 두루 가득하게 한다. 비유하면 뜬구름이 허공에 두루 가득한 것과 같다. 이 문훈습의 구름으로, 하나하나의 찰나마다, 하나하나의 상마다, 하나하나의 호마다, 하나하나의 모공마다, 무량무변한 법우를 내려, 일체 교화할 중생을 충족시킨다. 구름처럼 법우를 내릴 수 있기 때문에, 그러므로 법운이라 이름한다.” 이는 법신에서부터 아직 부처에 이르지 못한 것을 기준으로 한 것이다. 그러므로 아뢰야라는 이름을 세운다. 『십주론』에서 말한다. “부처가 없는 세계에서, 법우를 능히 내리기 때문에”라고 한다. 『유가론』의 뜻은 또 다음과 같다. ‘대운’이라고 한 것은, 아직 등각을 나타내지 않은 것이다. 만약 등각을 나타내면, 큰 비를 능히 내려 이익을 짓기 때문이다. 그러므로 이는 빽빽한 구름이 아직 비를 내리지는 않고 덕을 머금고 있을 뿐이라는 뜻이다. 그러나 여러 해석이 비록 많아도 세 가지 뜻을 벗어나지 않는다. 곧 지혜로 덕을 함장하고, 모든 장애를 두루 끊고 법신을 두루 증득하는 것이다. 그러므로 덮이는 추중은 곧 떠나야 할 장애이다. 곧 모든 법 가운데서 아직 자재를 얻지 못한 장애이다. 이 장애는 제10지의 큰 법지의 구름과 그, 함장된 것에서 일어나는 사업을 장애하기 때문이다. 이것이 곧 두 우치이다. 장애가 일으킨 업을 대신통우라 하고, 대지운을 장애하는 것을, 미세하고 비밀한 것에 들어가는 우치라고 한다. 이 장애를 끊기 때문에, 곧 업자재 등이 의지하는 진여를 증득할 수 있다. 곧 신통으로 사업을 짓는 것과 총지·정문이다. 모두 자재하기 때문이다. 곧 수위 등의 행을 이룬다. 지바라밀을 갖추고 화신삼매 등의 과를 얻는다. 곧 이것이 구름이 비를 내려 궁극적으로 불법신을 이루는 것이다. 그리고 증득한 진여도 또한 두루한 바의 허공과 같다. 그 취지는 하나일 뿐이다. 다음으로 바로 본문을 해석한다. 글은 세 부분으로 나뉜다. 먼저 찬청 가운데 열여섯 게송이 있다. 앞의 열세 게송은 찬탄이고, 뒤의 세 게송은 청이다. 앞부분도 또한 둘로 나뉜다. 처음 세 게송은 다만 공양을 펼쳐 보이고, 세 부류가 있으니 알 수 있다. 뒤의 열 게송은 천녀가 공양하며 찬탄하는 것이다. 그 가운데도 또한 둘이 있다. 처음 한 게송은 공양과 찬탄을 총괄하여 표방하고, 나머지 아홉 게송은 바로 찬탄의 말을 드러낸다. 그 가운데도 또한 둘이 있다. 앞의 여덟 게송은 부처의 덕과 능력을 찬탄하고, 뒤의 한 게송은 닦음의 이익을 권한다. 앞부분도 또한 둘로 나뉜다. 앞의 다섯 게송은 큰 작용의 자재함을 찬탄하고, 뒤의 세 게송은 자재함의 연유를 드러낸다. 앞부분도 또한 둘로 나뉜다. 앞의 두 게송은 작용의 이익이 두루 미침을 밝히고, 뒤의 세 게송은 보는 바에 따라 같지 않음을 밝힌다. 그 가운데도 또한 둘이 있다. 처음 한 게송은 총괄하여 밝히고, 뒤의 두 게송은 팔상을 드러낸다. 자재한 까닭을 밝히는 가운데도 또한 둘이 있다. 처음 한 게송은 지혜가 세간이 환과 같음을 알기 때문이고, 글에는 비유와 합이 있으며, 뒤의 두 게송은 성과 상을 궁극까지 증득했기 때문이다. 그 가운데 반 게송은 체를 증득함을 밝히고, 반 게송은 작용을 일으키며, 또 반 게송은 작용이 체를 떠나지 않음을 밝힌다. 반 게송은 체와 작용이 함께 사라짐을 밝힌다. 뒤의 세 청게 가운데, 처음 한 게송은 묵념의 청을 맺고, 뒤의 두 게송은 상수가 말로 청한다. 둘째 정설분은 논에서 여덟 부분으로 나눈다. 첫째는 방편작만족지분(方便作滿足地分)이다. 앞의 아홉 지위에서 닦은 것을 거두어, 총괄하여 방편으로 삼아 이 지위를 원만하게 하기 때문이다. 둘째는 득삼매분(得三昧分)이다. 처음 지위에 머무는 행으로서 행덕이 무량한데, 특별히 수직(受職)의 의지처만을 들어 보였기 때문이다. 셋째는 득수위분(得受位分)이다. 바로 지위에 머무는 행이다. 앞의 선정력에 의지하여 부처의 지혜를 거두기 때문이다. 넷째는 입대진분(入大盡分)이다. 이는 지위가 원만한 행이다. 앞의 여러 지위와 견주면 행이 이미 궁극에 이르렀고, 지금 다시 이 지위가 원만해져 궁극의 다함에 이르기 때문이다. 다섯째는 석명분(釋名分)이다. 이 지위에서 배움이 궁극에 이르러 덕을 변별하는 명칭이 드러나기 때문이다. 여섯째는 신통력유상무상분(神通力有上無上分)이다. 지위가 원만해진 뒤 묘한 작용이 자재하므로, 앞 지위와 비교하면 위가 없지만 부처와 비교하면 열등하기 때문이다. 일곱째는 지영상분(地影像分)이다. 비유로 법을 드러내는 것이 마치 그림자를 보고 형체를 아는 것과 같기 때문이다. 여덟째는 지이익분(地利益分)이다. 설함의 수승함을 드러내어 닦고 나아가 들어가도록 권하기 때문이다. 뒤의 두 부분은 십지 전체에 통한다. 앞의 것을 이끌어 뒤를 포섭하여 이 지위에 여덟 부분이 있다고 한다. 만약 앞의 긴 과문에 의하면, 뒤 두 부분은 공통이므로 이 지위는 둘로 나뉜다. 먼저 지위의 행을 밝히고, 뒤에 지위의 과를 드러낸다. 지위의 행 가운데 다시 여섯 부분이 있다. 위에서 열거한 것과 같다. 여섯 가운데 처음 하나는 입심이고, 나머지는 주심이다. 출심은 곧 조유과이다. 이미 앞에서 설한 것과 같다. 지금 첫째 부분은 둘로 나뉜다. 먼저 총괄하여 밝히고, 뒤의 ‘선만(善滿)’ 이하에서는 따로 드러낸다. 지금 처음 ‘무량지(無量智)’라는 것은, 아함이 광대하기 때문이고, ‘관찰하고 깨달아 안다’는 것은 증지가 깊기 때문이다. 『보성론』 가운데, 지상보살은 두 가지 수행을 일으킨다. 첫째는 근본지를 기준으로 ‘여실수(如實修)’라 이름한다. 곧 여기의 증지이다. 둘째는 후득지를 기준으로 ‘편수행(遍修行)’이라 이름한다. 곧 여기의 광지(廣智)이며 여러 지위에서, 위 두 종류의 행을 모두 일으킨다. 지금 위 둘에 대하여 결택하고 사유하여 닦는다. 별설 가운데 열 구절을 일곱 모습으로 포섭한다. 처음 세 구절과 일곱째·여덟째 두 곳을 각각 합하기 때문이다. 일곱 가운데 첫째는 선한 수행이다. 곧 동상이다. 처음 세 구절은 증도·조도·부주도를 여러 지위에서 함께 닦음을 밝힌다. 첫 구절은 증도로서 무루의 백법이기 때문이다. 어떻게 증득하는가? 다음 구절의 조도로 말미암는다. 어떤 원인으로 조도가 이루어지는가? 뒤 구절의 부주도로 말미암아 복덕을 증장하기 때문이다. 무위에 머물지 않아 지혜를 증장하고, 유위에 머물지 않는다. 뒤의 여섯은 별상이다. 둘째는 광행대비(廣行大悲)이다. 곧 두루 수순하는 자리·이타의 모습이다. 이는 앞의 칠지를 총괄하여 하나의 모습으로 삼은 것이다. 칠지의 차별된 모습은, 팔지의 처음에서 이미 변별했기 때문이다. 여기서는 총괄하여 ‘두루함’으로 ‘광’을 해석하고, ‘수순’으로 행대비를 해석한다. 행대비는 이타를 하면서 자신의 업도 이룬다. 그러므로 ‘자리’라고 한다. 셋째 한 구절은 불국토를 청정하게 하는 것이다. 곧 제8지의 모습이다. 아래 세 모습은 곧 제9지이다. 이 지위에서 친히 증득했기 때문에 많이 들었다. 넷째 한 구절은 중생을 교화하는 모습이다. 곧 제9지의 자분행이다. 십일조림(十一稠林)에 들어가기 때문이다. 다섯째는 두 구절로서 선해상(善解相)이다. 진여가 부처가 행하는 곳임을 통달하여 알기 때문이다. 여래가 증득한 적멸의 행에 잘 수순하기 때문이다. 여섯째는 만족함이 없는 모습이다. 항상 십력 등을 관찰하며 들어가고자 하기 때문이다. 윗구절은 해(解)이고, 이 구절은 행(行)이다. 모두 제9지의 승진행이기 때문이다. 앞 지위에서, ‘낮과 밤으로 전념하여 부지런히 하고 다시 다른 생각이 없다’고 하였으며, 오직 부처의 경계에 들어가기 때문이라고 하였다. 일곱째는 지위가 다하여 들어가는 모습이다. 곧 제10지에서 증득이 궁극에 이르기 때문이다. 앞의 여러 지위와 같다. 행을 맺어 지위에 들어가면 이미 제10지에 속한다. 그러므로 ‘수직위(受職位)를 얻는다’고 한다. 둘째 ‘불자여, 보살마하살이 이와 같이’ 이하에서는 삼매분을 밝힌다. 그 가운데 둘이 있다. 처음은 앞을 이어 뒤를 일으키고, 뒤의 ‘곧 얻는다’ 이하에서는 바로 드러낸다. 그 가운데 넷이 있다. 첫째는 열 가지 명칭을 따로 들고, 둘째 ‘이와 같은 것들’ 이하에서는 얻은 수를 맺으며, 셋째 ‘보살이 이 가운데’ 이하에서는 들어감이 원만함을 드러내고, 넷째 ‘그 마지막’ 이하에서는 마지막 명칭을 드러낸다. 지금 처음 열 가운데 처음 하나는 총괄이고 나머지는 별설이다. 총괄하여 ‘이구(離垢)’라고 한 것은 번뇌의 때를 떠났기 때문이다. 이는 장애가 다한 지위가 특별히 받은 명칭이다. 별설 가운데 아홉 정은 여덟 종류의 때를 떠난다. 첫째는 밀처에 들어가 때가 없는 것이다. 곧 사사무애법계의 깊고 비밀한 곳에 해입하기 때문이다. 미혹과 함께하지 않기 때문이다. 둘째는 가까워져 때가 없는 것이다. 만행이 이미 원만하여 도량이 가까워졌기 때문이다. 『유마경』의 설과 같다. 위에서 처음 하나는 해이고 다음 하나는 행이다. 아래 셋은 덕을 이룬다. 셋째는 광명을 놓아 때가 없는 것이다. 광명이 마음의 꽃을 열어 그 실상을 보게 하기 때문이다. 또한 갖가지 큰 보배 연화에 앉아 광명이 비추지 않는 곳이 없기 때문이다. 넷째는 다라니가 때가 없는 것이다. 바다처럼 포괄하여 간직하고, 다섯째는 신통을 일으켜 때가 없는 것이다. 곧 무심한 가운데 단번에 나타난다. 위 다섯은 모두 법신을 일으키는 선정이다. 여섯째는 두 정으로 불국토를 청정하게 하여 때가 없는 것이다. 윗구절의 ‘무량’은 법계의 경계를 다하는 것이고, 아랫구절의 ‘정관’은 국토의 체성을 끝까지 관찰하는 것이다. 위의 여섯은 자리이고, 일곱째는 중생을 교화하여 때가 없는 것이다. 위의 두 이익은 모두 자분행이다. 여덟째는 정각에 때가 없는 것이다. 곧 승진하여 위로 깨달아 장차 보리를 이루는 것이다. 그때 일체 여러 부처가 번갈아 함께 현전하여 증지하기 때문이다. 아래의 수직처에서 설한 것과 같다. 본각이 장차 드러나기 때문이다. 둘째 수를 맺는 것은 또한 권속을 밝힌 것이다. 모두 현전한다는 것은, 오래 닦아 성취하여 힘을 더하지 않아도 자연히 나타나기 때문이다. 셋째 들어감이 원만함을 드러내는 가운데 능입은, 방편과 정의 체, 그리고 들고나는 모습을 모두 통한다. 곧 숨고 드러남에 일정한 방향이 없으므로 ‘선교’라 한다. ‘지을 바를 잘 안다’는 것은 곧 업용을 아는 것이다. 넷째 마지막 명칭을 드러낸다는 것은, 장차 수위분을 설하려 하기 때문이다. ‘일체지’는 부처의 무분별지이다. 논경에서 ‘지’를 거듭 말한 것은, 후득지를 겸한 것이다. 두 지혜가 평등한 것을 ‘수위’라 한다. 셋째 ‘이 삼매가 현전한다’ 이하에서는, 수위분(受位分)을 밝힌다. 그 가운데 넷이 있다. 첫째는 법설이고 둘째는 비유이다. 셋째는 합이고 넷째는 결론이다. 지금 처음에는 여섯이 있다. 첫째는 자리이고 둘째는 몸이다. 셋째는 권속이고 넷째는 상이다. 다섯째는 출처이고 여섯째는 지위를 얻는 것이다. 여섯 가운데 앞의 다섯은 자분의 덕이 갖추어진 것이고, 뒤 하나는 위로 불과를 거두는 것이다. 앞의 가운데 처음 셋은 지위의 체이고, 다음 하나는 지위의 모습이며, 뒤 하나는 지위의 작용이다. 처음 셋은 곧 의보·정보·권속이다. 지금 첫째는 어떠한 자리에 앉는가를 밝힌다. 곧 대보화왕좌이기 때문이다. 그 가운데 둘이 있다. 먼저 주화에 본래 열 가지 모습이 있다. 첫째 주상은 곧 보배 연화이다. 둘째 ‘그 꽃’ 이하는 양상이다. 셋째 ‘여러 묘한 것으로써’ 이하는 승상으로서 덕을 갖추었기 때문이다. 넷째 ‘초과한다’ 이하는 지상으로서 생겨나는 처소이기 때문이다. 다섯째 ‘출세’ 이하는 인상이다. 여섯째 ‘모든 것을 안다’ 이하는 성상이다. 일곱째 ‘항상 빛을 놓는다’ 이하는 제일의상이다. 정관으로 법계를 두루 비추어 일이 나타나기 때문이다. 세간의 연꽃이 활짝 피는 것과 같다. 봉오리가 제일이 되기 때문이다. 여덟째 ‘여러 하늘이 아니다’ 이하는 공덕상이다. 보살의 덕이 불러온 것이기 때문이다. 아홉째 ‘비유리’ 이하는 체상이다. 열째 ‘그 꽃’ 이하는 장엄상이다. 둘째 ‘열셋·서른’ 이하는 권속화를 밝힌다. 둘째 ‘그때’ 이하에서는, 어떠한 몸인가를 밝힌다. 특별히 묘한 몸이 자리와 걸맞기 때문이다. 셋째 ‘무량’ 이하는 어떠한 권속인가를 밝힌다. 넷째 ‘불자여, 이 큰’ 이하는, 어떠한 상인가를 밝힌다. 두루 작용하는 것을 그 상으로 삼기 때문이다. 다섯째 ‘불자여, 이 보살이 저곳에 앉는다’ 이하는, 어떠한 출처인가를 밝힌다. 열 곳에서 광명을 내어 악도의 중생을 벗어나게 하고, 보살의 행을 증장시키기 때문이다. 글은 네 부분으로 나뉜다. 첫째는 광명을 펴서 작용하고, 둘째는 여러 성인이 모두 알며, 셋째는 아래 지위의 무리가 바람처럼 달려오고, 넷째는 같은 소리로 서로 호응한다. 지금 처음 열 곳에서 광명을 놓는 데에는 세 가지 업이 있다. 첫째는 이익업이고, 둘째는 발각업이며, 셋째는 섭복업이다. 지금은 부류를 나누어 서로 따르게 하여 우선 넷으로 나눈다. 첫째 앞의 일곱 광명에는 다만 이익업만 있다. 앞의 다섯은 범부를 이롭게 하고 뒤의 둘은 소승을 이롭게 한다. 둘째 제8의 한 광명에는 두 업 반이 있다. 첫째는 이익이다. 구지 이하의 보살을 이롭게 하기 때문이다. 둘째는 발각으로 알게 하기 때문이다. ‘반’이라고 한 것은, 다만 섭의가 있어 그들을 거두어 오게 하기 때문이다. 셋째 제9의 한 광명에도 두 업 반이 있다. 첫째는 같은 지위의 보살을 이롭게 하기 때문이다. 아래 글에서 저 광명이 이쪽을 이롭게 한다고 하였으니, 이 광명도 반드시 저쪽을 이롭게 하기 때문이다. 둘째는 발각으로 알게 하기 때문이다. ‘반’이라고 한 것은, 마궁이 나타나지 않는 것이 복업이기 때문이다. 넷째 제10의 정상광은 다만 발각만 있다. 글은 셋으로 나뉜다. 첫째는 비추는 범위를 드러내고, 둘째 ‘오른쪽으로 돈다’ 이하는 바로 작용을 드러낸다. 곧 공양을 일으켜 이익을 이룬다. ‘보리에서 물러나지 않는다’고 한 것은, 논에 네 가지 뜻이 있다. 첫째 지위에 올라 증득이 결정되기 때문이고, 둘째 정정취에 들어가기 때문이며, 셋째 반드시 방일과 악을 떠나기 때문이고, 넷째 반드시 선한 일을 모으기 때문이다. 셋째 ‘불자여’ 이하에서는 일이 끝나 광명을 거둔다. ‘발 아래로 들어간다’고 한 것은, 만약 교상의 관점에서 보면, 정수리의 광명이 발에 들어가는 것은 깊은 공경을 드러내기 때문이다. 만약 증득의 실제를 기준으로 하면 궁극의 지혜가, 아래로부터 여러 부처의 경계에 들어가기 때문이다. 그러므로 논에서 뒤 단락을 해석하여 ‘평등하게 포섭하기 때문이다’라고 하였다. 부처의 경계를 증득한 것이 곧 자기의 증득임을 드러낸다. 둘째 ‘그때’ 이하에서는 여러 성인이 모두 안다. 셋째 ‘불자여, 이때’ 이하에서는, 아래 지위가 바람처럼 달려와 공경을 펴고 이익을 얻는다. 글은 모두 알 수 있다. 넷째 ‘바로 그때’ 이하에서는, 같은 소리로 서로 응한다. 평등한 인행을 닦아 서로 돕기 때문이다. 안으로는 길상하고 깊고 넓은 덕을 장엄함을 나타낸다. 마음이 이미 원만하기 때문이다. 밖으로는 이 상에서 광명을 놓아 서로 이롭게 한다. 또 위에서는 이쪽이 저쪽을 비추었다. 미간에서 광명을 놓은 것은 중도가 이미 비추었음을 나타낸다. 지금 저쪽이 이쪽을 비춘다. 이에 가슴의 상에서라는 것은, 마음의 계합이 멀리 서로 같음을 나타낸다. 덕이 원만하고 마군이 다한 것을 ‘마원을 무너뜨린다’고 한다. 여섯째 ‘그때 시방’ 이하에서는, 얻는 지위를 밝힌다. 그 가운데 둘이 있다. 첫째는 광명을 놓는 것인데 그 가운데 열 가지 업이 있다. 첫째 광명의 명칭은 곧 이익업이다. 일체지를 이롭게 하여 성불하게 하기 때문이다. 둘째 권속광은 인업이다. 셋째 부처를 보이는 것은 공경업이다. 넷째는 개오업이다. 다섯째는 진동업이다. 여섯째는 악을 그치게 하는 업이다. 일곱째는 마를 항복시키는 업이다. 여덟째는 나타내 보이는 업이다. 아홉째 ‘이와 같이’ 이하는 거두고 펴는 업이다. 열째 ‘갖가지로 나타낸다’는 것은 곧 변화업이다. 둘째 ‘이 일을 나타낸 뒤’ 이하는 정수리에 들어가 이익을 이룬다. 정수리에 들어간다는 것은, 만약 화상의 관점에서 보면 위가 아래를 거두는 것이고, 만약 실제 뜻을 기준으로 하면 지혜가 마음 근원의 꼭대기까지 비춘 것을 ‘지혜의 정상’이라 한다. 과가 자신에게 이루어진 것이 곧 광명이 들어간 것이다. 논에서 말한다. 여러 여래의 광명이, 저 보살을 서로 번갈아 지혜가 평등하게 포섭하여 받아들이기 때문이다. 곧 보살의 정상광이 부처의 발에 들어가는 것은, 인이 위로 과에 나아가는 것이고, 부처의 광명이 보살의 정수리에 들어가는 것은 과가 인을 거두는 것이다. 또한 인이 과를 거두어 들어가면 자취가 없어진다. 인과가 함께 사라지는 것을 평등이라 한다. ‘바로 그때’ 이하에서는 이익을 얻음을 밝힌다. ‘이름하여’ 이하는 지위를 맺는다. 부처의 경계에 들어간다는 것은 증득한 바가 같다는 뜻이다. 십력을 갖춘다는 것은 행덕이 같다는 뜻이다. ‘부처의 수에 들어간다’는 것은, 처음 출가하자마자 곧 승가의 수에 들어가는 것과 같다. 둘째 ‘불자여, 전륜왕과 같다’ 이하에서는 비유를 든다. 위의 여섯 일을 비유하지만 글은 조금 순서가 맞지 않는다. 처음은 어떠한 몸인가를 비유하고, 둘째 ‘그 전륜왕’ 이하는 어떠한 자리인가를 비유하며, 셋째 ‘장대하다’ 이하는 어떠한 상인가를 비유하고, 넷째 ‘사대에서 취한다’ 이하는 어떠한 지위를 얻는가를 비유한다. 왕은 진신을 비유하고 손은 응신을 비유한다. 병은 백호를 비유하고 물은 광명을 비유한다. 응당 셋째 어떠한 권속인가가 있어야 한다. 곧 문무백관을 보좌로 삼는 것이다. 다섯째는 ‘곧 능히’ 이하에서 어떠한 출처인가를 밝힌다. 셋째 ‘보살이 수직한다’ 이하에서는 합한다. 다만 어떠한 지위를 얻는가만 합한다. 본래의 뜻이 여기에 있기 때문이다. 넷째 ‘불자여’ 이하에서는 총괄하여 맺는다. 이 한 부분을 맺은 것이다. 큰 문단 넷째 ‘불자여, 보살이 이 법운지에 머문다’ 이하에서는, 입대진분(入大盡分)을 밝힌다. 그 가운데 다섯 종류의 대(大)가 있다. 첫째 지대(智大), 둘째 해탈대(解脫大), 셋째 삼매대(三昧大), 넷째 다라니대(陀羅尼大), 다섯째 신통대(神通大)이다. 이 다섯은 다섯 종류의 뜻에 의한다. 첫째는 정각의 실지에 의하는 뜻으로 지장을 떠났기 때문이고, 둘째는 마음이 자재한 뜻에 의한다. 번뇌장을 떠났기 때문이다. 셋째는 발심하면 곧 일체 일을 성취하는 뜻에 의한다. 뜻의 선정력이기 때문이다. 넷째는 일체 세간에서 중생의 이익을 따르는 뜻에 의한다. 뜻은 두루 지니고 입은 두루 따를 수 있기 때문이다. 다섯째는 능히 중생을 제도하는 뜻에 의한다. 몸과 여러 신통이 널리 운반할 수 있기 때문이다. 앞의 둘은 자리이고 뒤의 셋은 이타이다. 글은 셋으로 나뉜다. 앞의 둘은 따로 밝히고, 뒤의 셋은 합하여 예시한다. 지금 첫째 지대는 둘로 나뉜다. 먼저 따로 밝히고 뒤에 총괄하여 맺는다. 지금 처음에는 일곱 종류의 지혜가 있다. 첫째 집지대(集智大), 둘째 응화지대(應化智大), 셋째 가지지대(加持智大), 넷째 입미세지대(入微細智大), 다섯째 밀처지대(密處智大), 여섯째 입겁지대(入劫智大), 일곱째 입도지대(入道智大)이다. 이 일곱은 차례차례 서로 생겨난다. 지금 처음은 집지이다. 능히 의심을 끊는 힘에 의하여 법의 연집을 알기 때문이다. 글 가운데 먼저 따로 밝히고, 뒤의 ‘요점을 들면’ 이하에서는 총괄하여 맺는다. 앞의 가운데, 스무 가지 집(集)이 있는데 모두 인연의 집합을 밝힌다. 그런데 진과 망 및 화합에 모두 통하기 때문에 세 부분이 있다. 첫째 염분, 둘째 정분, 셋째 멸분이다. 글에서는 여섯 겹으로 나뉜다. 첫째는 오직 염이다. 곧 처음 네 가지와 중생집, 여러 견해와 번뇌의 집이다. 둘째는 오직 정이다. 곧 성문 이하의 여러 집이다. 셋째는 오직 멸이다. 곧 허공이다. 넷째는 정과 염을 합하여 설한다. 곧 식과 유위, 세계의 성괴이다. 다섯째는 정과 멸을 합하여 설한다. 곧 무위와 열반이다. 택멸무위는 정이 되고, 비택멸은 멸이 된다. 성정열반은 멸이라 부르고, 나머지 세 열반은 정이 된다. 여섯째는 염·정·멸에 모두 통하니 곧 법계이다. 그러므로 논에서 말한다. ‘바름과 바르지 않음을 따르는 것’은 법계가 선·불선 및 무위에 모두 통하기 때문이다. 그런데 논의 여러 구절에 모두 ‘따르는 바’라는 말이 있는 것은, 어떠한 차별이든 모두 능히 알기 때문이다. 둘째 ‘불자여’ 이하에서는, 응화지(應化智)를 밝히는데 셋이 있다. 처음은 앞을 이어 뒤를 일으킨다. 앞의 연집지에 의지한 몸에서 교화의 작용을 일으키기 때문이다. 그러므로 논에서 ‘저 몸에 의하여 힘을 일으킨다’고 한다. 다음 ‘여실히’ 이하에서는 바로 드러내고, 뒤의 ‘이와 같이’ 이하에서는 총괄하여 맺는다. 별설 가운데 열 구절이 있다. 처음 세 구절은 중생세간에 자재한 교화이다. 교화로 중생의 선악업과 이근·둔근의 사를 일으킨다. 중생으로 하여금 참으로 지어지는 것처럼 보게 하기 때문에 다음 한 구절은 기세간에 자재한 교화이다. 다음 다섯은 지정각세간에 자재한 교화이다. 삼승의 정각이기 때문이다. 첫째는 법계의 교화이다. 삼승을 위해 설하는 법행이다. 나머지 넷은 삼승의 사람과 과를 위한 교화이다. 뒤 하나는 삼세간에 모두 통한다. 유정에는 분별이 있고 기세간에는 분별이 없으며, 지혜는, 정각으로서 위의 둘에 모두 통한다. 셋째 ‘또 여실히 부처의 가지를 안다’ 이하에서는 가지지(加持智)를 밝힌다. 논에서 말한다. ‘이와 같이 이와 같이 전행하는 힘에 의한다.’ 곧 저 응화에 의하여 항상 교화가 끊어지지 않고, 가지행을 이루는 것이다. 그 일이 하나가 아니므로 ‘이와 같이’를 거듭 말한다. 열한 구절이 있다. 처음 셋은 삼보가 끊어지지 않는 것으로 경계의 가지이고, 나머지 여덟은 행의 가지이다. 그 가운데 처음 둘은 역행이다. 승열이 몸을 지지는 것과 무염의 행, 학대하는 바라수의 염욕, 편행처의 삿됨이 모두 그 일이다. 뒤 여섯은 순행이다. 앞의 넷은 인행을 일으킨다. ‘때’는 곧 원인을 일으키는 때이고, 원 등은 원인의 체이다. 뒤의 둘은 과를 얻는 때에 있다. ‘때’는 곧 장겁이고 지혜는 곧 과의 체이다. 곧 일체지지이기 때문이다. 넷째 ‘또 여실히 모든 부처’ 이하에서는 미세지(微細智)를 밝힌다. 부처의 교화작용이 미세하고 자재함을 아는 것이다. 논에서 말한다. “저 응화와 가지에 의하여 잘 모여 둘이 아니게 짓기 때문이다.” 곧 앞의 응화 등 세 지혜에 의하여 하나의 불이의 지혜로 합하고, 이 미세한 교화작용을 짓기 때문이다. 한 가지 일에도 곧 앞의 셋이 갖추어진다. 다만 팔상에만 한정되지 않는다. 하나에 나머지 일곱이 갖추어지는 것은 글에 모두 알 수 있다. 다섯째 ‘또 들어간다’ 이하에서는 밀처지(密處智)를 밝힌다. 근기가 아직 익지 않은 중생을 보호하는 데 의하여, 놀라거나 두려워하지 않게 하기 때문이다. 거친 것은 나타내고 미세한 것은 숨겨 비밀이 함께 이루어진다. 처음 셋은 삼밀을 총괄하여 드러낸다. 다음 셋은 교화를 일으키는 비밀을 따로 드러낸다. 첫째 의업으로 교화할 때를 알고, 둘째 구업으로 그에게 수기를 준다. 게으른 자에게는 늦게 수기하고, 겁약하여 물러나는 자에게는 빨리 수기한다. 혹은 실제 수행하는 성문을 끌어들여, 응화한 자에게 수기하기도 한다. 또 옛날에는 다만 보살에게만 수기했으므로, 성문에게 수기한 것은 비밀이 된다. 근기에 따라 숨기고 드러낸다. 뒤는 중생을 섭수하는 비밀이다. 논경에서 ‘섭복’이라 한 것은 섭수와 절복을 말한다. 모두 신업과 구업에 통한다. 다음 하나는 교법의 비밀이다. 실제로는 삼승이 없지만 삼승을 설하므로, 삼승 자체가 비밀이 된다. 다만 보살을 교화하기 위한 것이기 때문이다. 근기에 의하여 하나가 아닌데 하나를 설하면, 하나 또한 비밀이 된다. 뒤의 셋은 소지에 의하여 비밀을 밝힌다. 근기가 갖가지임을 알고 업이 만 가지로 다름을 알며, 역행과 순행을 안다. 모두 보리를 얻게 하므로 비밀이 된다. 여섯째 ‘또 안다’ 이하에서는 입겁지(入劫智)를 밝힌다. 명행의 가지와 사·자재의 뜻에 의한다. 겁의 시간이 옮겨 흐르는 것을 명행이라 한다. 하나가 일체를 포섭하는 것을 가지라 하고, 하나가 일체에 들어가는 것을 사라고 한다. 자기를 버리고 남을 따르기 때문이다. 겁이 마음을 따라 전변하는 것을 자재라 한다. 또한 십세격법이성문(十世隔法異成門)이다. 부사의해탈을 얻어 길고 짧음을 보지 않기 때문이다. 하나와 많음, 크고 작음이 서로 즉하고 서로 들어가는 것 등은, 모두 「발심품」과 같다. 일곱째 ‘또 여래를 안다’ 이하에서는 입도지(入道智)를 밝힌다. 논에서 ‘대치의 뜻에 의하여 설한다’고 한다. 곧 여러 도에 두루 들어가는 것이다. 역이든 순이든 모두 대치가 되어, 입도가 아닌 것이 없다. 이는 범부의 도를 아는 것을 기준으로 한 것이다. 만약 범부를 교화하는 도를 아는 것을 기준으로 하면, 바로 이 역·순 등이 곧 불도이다. 별설 가운데 열네 구절이 있다. 첫 구절은 교화되는 대상을 총괄하여 들어간다. 곧 모도범부는 바람을 따라 일정하지 않기 때문이다. 논경에서는 ‘범부도에 들어간다’고 한다. 논에서는 ‘범부지에 의한다’고 한다. 나머지 구절은 교화되는 대상을 따로 드러낸다. 간략히 세 종류가 있다. 첫째는 아만행에 의하는 자이다. 미진지관에 들어가게 하여 덩어리로 모인 집착을 깨뜨린다. 오직 티끌뿐이고 아가 없기 때문이다. 둘째는 믿음에 의하여 천상에 태어나기를 구하는 자이다. 정국토에 들어가게 하여 그가 믿는 것보다 뛰어나게 하기 때문이다. 나머지는 모두 각관에 의하는 자이다. 그 가운데 첫 구절은 각관의 몸을 일으키는 것이고, 다음 두 구절은 바로 각관의 심행 차별을 드러낸다. 다음 구절은 깨닫는 경계를 밝힌다. 위 네 구절은 곧 교화되는 자의 각관이다. 다음 네 구절은 능히 교화하는 행이다. 첫 구절은 총괄하여 두루 행함을 드러내기 때문이다. 다음 두 구절은 마땅함에 따라 역이기도 하고 순이기도 하다. 뒤 구절은 혹 깊고 혹 얕은 것이다. 뒤 네 구절은 교화하여 삼승의 과에 들어가게 한다. 둘째 ‘불자여, 일체’ 이하에서는 총괄하여 맺는다. 앞의 일곱은 모두 부처의 지혜인데 보살이 능히 들어간다. 그러므로 ‘지대(智大)’라 이름한다. 둘째 ‘불자여’부터 ‘이 지위에 머문다’ 이하에서는, 해탈대(解脫大)를 밝히는데 셋으로 나뉜다. 처음은 지위를 얻었음을 표방하고, 다음 ‘곧 얻는다’ 이하에서는 열 가지가 있음을 간략히 드러낸다. 첫째는 신통의 경계에 의한다. 전변이 자재하여 말과 생각으로 미칠 수 없기 때문이다. 정명이 얻은 것과 같다. 둘째는 무량한 세계에 능히 이를 수 있다. 원력과 지혜의 힘으로 구애가 없기 때문이다. 셋째는 장애를 떠난 해탈을 밝히므로 ‘정관’이라 한다. 장애를 떠남에는 두 가지가 있다. 모두 이를 안다. 첫째는 지위를 기준으로 하여 세간과 출세간에서 떠나는 바가 같지 않은 것이고, 둘째는 출세간 가운데 유학과 무학이 다른 것이다. 이 유학과 무학은 모두 삼승에 통한다. 위의 셋 가운데 앞의 둘은 신통을 기준으로 하고, 이 하나는 지혜를 기준으로 하여 함께 한 쌍이 된다. 총상으로 밝히면 몸을 기준으로 신통을 밝히고, 사람을 기준으로 지혜를 드러낸다. 다음 셋은 한 쌍이다. 하나는 신통이고 둘은 지혜이다. 넷째는 마음을 기준으로 신통을 밝힌다. 두루 물의 근기를 비추어 뜻을 따라 전변한다. 한때에 두루 응하는 것이 관음의 보문시현과 같기 때문이다. 다음 둘은 법을 기준으로 지혜를 밝힌다. 다섯째는 곧 법다라니이다. 여래장 가운데 항하사 같은 덕이 쌓여 있음을 드러내기 때문이다. 여섯째는 곧 남의 말을 능히 깨뜨리는 것이다. 그의 말을 따라 깨뜨림에 걸림이 없고 원만하기 때문이다. 다음 둘은 한 쌍으로 서로 들어가는 신통과 지혜이다. 시간을 기준으로 신통을 밝힌다. 삼세겁이 뜻대로 머물고 서로 들어감을 통달하기 때문이다. 인연의 집합을 기준으로 지혜를 드러낸다. 일체종지가 법계 가운데 포괄하여 간직하기 때문이다. 뒤의 둘은 한 쌍으로 상을 기준으로 한다. 곧 신통과 지혜를 밝힌다. 몸을 기준으로 신통을 밝힌다. 한 몸의 광명륜을 떠나지 않고 두루 비추기 때문이다. 이것이 해탈광륜이고, 시간을 기준으로 지혜를 밝힌다. 하나에 즉하여 많음을 능히 알기 때문이다. 뒤의 ‘이 열 가지’ 이하에서는 널리 맺는다. 셋째 ‘이와 같이 내지’ 이하에서는 나머지 셋을 총괄하여 예시한다. 대진분(大盡分)을 마친다. 큰 문단 다섯째 ‘불자여, 보살마하살이 이와 같이 통달한다’ 이하에서는, 석명분(釋名分)을 밝히는데 셋이 있다. 첫째는 여래의 큰 법운의 비를 능히 받아들이는 것이다. 그러므로 ‘법운’이라 이름한다. 둘째 ‘불자여, 이 지위의 보살이 자기 원으로써’ 이하에서는, 비를 내려 미혹을 멸하기 때문에 ‘법운’이라 이름함을 밝힌다. 셋째 ‘불자여, 이 지위의 보살이 한 생각에’ 이하에서는, 비를 내려 선을 생기게 하므로 ‘법운’이라 이름함을 밝힌다. 그러나 뒤의 두 단락은, 자신의 작용에서 이름을 세운 것이고, 지금 이 한 단락은 받아들이는 바에서 이름을 세운 것이다. 논에서 말한다. “구름과 법이 서로 비슷하니 두루 덮기 때문이다.” 이 지위에서 법을 듣는 모습이 허공과 같은 몸을 두루 덮는 것과 비슷하기 때문이다. 곧 부처 몸의 구름이 법계를 두루 덮고, 법의 비도 또한 많지만, 오직 이 지위만이 능히 받아들이므로 ‘법운’이라 이름한다. 글은 둘로 나뉜다. 먼저 능히 받아들이는 덕을 총괄하여 밝힌다. 앞의 일곱 지혜로 성취된 염력으로 많은 법을 능히 받아들이기 때문이다. 이 지혜는 실제로 많은 덕을 이루므로 ‘무량보리’라 한다. 가까이는 다만 받아 지니는 뜻을 설했을 뿐이다. 둘째 ‘시방’ 이하에서는 법을 받아들이는 모습을 따로 드러낸다. 그 가운데 셋이 있다. 처음은 받아들이는 법이 많음을 총괄하여 드러내고, 둘째는 수를 열거하여 많음을 드러내며, 셋째는 문답으로 많음을 드러낸다. 지금 처음에는 법·비유·합이 있다. 법 가운데 셋이 있다. 첫째는 받아들이는 법이 많음을 밝히고, 둘째 ‘대법명’ 이하에서는 받아들이는 법이 묘함을 밝힌다. 그러므로 아래 합문에서 ‘비밀장’이라 한다. 글에는 세 구절이 있다. 위의 두 구절은 성(性)이다. 삼혜가 아는 바를 ‘법의 자성’이라 이름한다. 대법명은 문혜와 사혜가 받아들이는 것이고, 비춤은 수혜가 받아들이는 것이기 때문이다. 아랫구절은 작용이다. 곧 중생에게 설하여 주는 것이 구름과 같고, 다른 이에게 법우를 내리기 때문이다. 셋째 ‘한 생각에’ 이하는 능히 받아들이는 덕을 드러낸다. ‘한 생각’이라는 것은, 빠르기 때문이다. 이미 많고도 묘하며, 또 빠르므로 전전하여 수승함을 드러낸다. ‘능히 안주한다’는 것은 문을 능히 안치하여 받아들이기 때문이다. ‘받는다’는 것은 믿어 받아들이기 때문이다. 위 둘은 문을 받아들이는 것이다. ‘섭한다’는 것은 사유하여 뜻을 거두어들이기 때문이고, ‘지닌다’는 것은, 그 문과 뜻을 받아들여 두 가지 지를 이루는 것이다. 그러므로 여기서는 다만 순서대로 설하였다. 아래 비유와 합에서는 반대로 능히 받아들이지 못함까지 함께 드러낸다. 글은 모두 이해하기 쉽다. 둘째 ‘불자여, 비유하면 큰 바다와 같다’ 이하에서는 수를 열거하여 많음을 드러낸다. 먼저 비유하고 뒤에 합한다. 바다가 능히 안치한다는 것은 모든 물을 받아들이기 때문이고, 받는다는 것은 탁해지지 않기 때문이다. 탁함은 믿지 않음과 같다. 섭한다는 것은 다른 물이 들어오면 본래의 이름을 잃기 때문이고, 지닌다는 것은 그 쓰임이 다함이 없기 때문이다. 셋째 ‘해탈월’ 이하의 문답으로 많음을 드러내는 가운데, 먼저 묻고 뒤에 답한다. 답 가운데 둘이 있다. 먼저 교량하여 한 부처에게서 받아들이는 법이 넓고 많음을 드러내고, 뒤의 ‘한 부처와 같이’ 이하에서는 여러 부처에게도 그러함을 견주어 드러낸다. ‘삼세법장’이라는 것은, 삼세 부처의 법장이다. 그런데 논에서는 말한다. “법계 가운데 세 종류의 일장(事藏)이 있다”고 하였다. 뜻은 법명·비춤·비가 법계에 쌓여 있음을 취한 것이다. 저 경에서 ‘법계장’이라 하였기 때문이다. 그러므로 이렇게 해석한 것이다. 둘째는 비를 내려 미혹을 멸한다. 명칭을 해석하는 가운데 여기의 구름 등은 「출현품」에서 자세히 밝힌 것과 같다. 자비의 구름이 두루 덮기 때문이다. 법의 우레가 벌레를 놀라 깨우기 때문이다. 신통과 명(明)과 무외는, 근기를 비추어 빠르게 견도에 들어가게 하기 때문이다. 복과 지혜의 원인으로 갖가지 몸을 이루니, 구름의 형상이 여러 가지로 드러나는 것과 같기 때문이다. 법우가 바로 사마를 능히 깨뜨리기 때문이다. 셋째는 비를 내려 선을 생기게 한다. 명칭을 해석하는 여덟 모습의 점차적인 이익은 알 수 있다. 큰 문단 여섯째 신통력(神通力)이다. 유상무상분(有上無上分)에는 여섯 종류의 모습이 있다. 첫째는 안에 의하고 둘째는 밖에 의하며, 셋째는 자상이고 넷째는 작주지상(作住持相)이며, 다섯째는 기쁘게 하는 모습이고, 여섯째는 대승이다. 경문을 기준으로 나누면 둘이다. 앞의 넷을 합하여 한 단락으로 삼고, 바로 신통을 드러낸다. 뒤의 둘을 한 단락으로 삼아 의심을 끊고 수승함을 드러낸다. 지금 처음은 둘로 나뉜다. 먼저 따로 밝히고 뒤에 총괄하여 맺는다. 별설 가운데 셋이 있다. 처음은 안에 의함을 밝힌다. ‘지혜가 명달한다’는 것은 곧 신통을 일으키는 지혜이고, 또한 다라니이다. 둘째 ‘신통’은 신통의 체이고, 셋째 ‘자재’는 신통의 덕이다. 또한 부사의해탈을 포섭하고, 삼매도 포섭한다. 이 세 가지 일을 갖추면 곧 신통이 위없다. 둘째 ‘그에 따라’ 이하는 밖에 의함이다. 곧 업용이 바깥 경계에 의하여 일어나기 때문이다. 또한 셋째 자상에 의함이기도 하다. 전변의 작용이 신통의 모습이기 때문이다. 이 두 경문은 하나의 뜻을 둘로 나눈 것이다. 지금 자상에 의하여 해석하면 글에 자체로 두 종류가 있다. 첫째는 바깥 일을 전변하는 것이다. 그 가운데 셋이 있다. 첫째는 같은 종류를 간략히 또는 널리 전변하는 것이고, 둘째 ‘더러운 세계’ 이하에서는 더러움과 청정이라는 다른 일을 전변하며, 셋째 ‘혹 마음을 따라’ 이하에서는 티끌 속에 세계를 받아들이는 등, 자재한 전변이다. 둘째 ‘혹 마음을 따라 한 터럭 속에’ 이하에서는, 자신의 몸을 응화하는 것이니 알 수 있다. 셋째 ‘혹 마음을 따라 한 생각 가운데 불가설을 나타낸다’ 이하에서는, 작주지상을 밝힌다. 곧 늘 사용하는 것이 끊어지지 않기 때문이다. 둘째 ‘그때’ 이하에서는 의심을 끊고 수승함을 드러내는데 둘이 있다. 먼저 의심을 끊고, 뒤에 수승함을 드러낸다. 지금 처음은 곧 논에서 말한 ‘기쁨이 생김’이다. 의심이 제거되기 때문이다. 그 가운데 둘이 있다. 먼저 자신의 신통력을 나타내어 의심을 끊고, 둘째는 설법으로 의심을 끊는다. 지금 처음에는 두 문답이 있다. 첫 번째 문답은 신통력이 위없음을 드러내어, 대중을 기쁘게 한다. 뒤의 문답은 신통력에 위가 있음을 드러내어, 대중을 기쁘게 한다. 앞부분에서는 먼저 묻고 뒤에 답한다. 질문 가운데 먼저 대중이 의심을 일으킨다. 부처를 들어 보살을 의심한다. 위와 같은 일은 부처에게는 가능하지만, 보살에게도 과연 그러한가? 뒤에서는 상수가 청한다. 답 가운데 둘이 있다. 첫째는 선정에 들어 신통을 나타내고, 둘째는 문답으로 결택한다. 지금 처음은 곧 실제 일로 증험한다. 그 가운데 셋이 있다. 첫째는 법주가 선정에 들어가고, 국토의 체성이 융통하여 막힘이 없기 때문에, 한 몸이 능히 모든 것을 포괄하여 밖이 없게 한다. 둘째 ‘이 선정에 들어간다’ 이하에서는 대중이 희유함을 보고 신통이 자재함을 나타낸다. 부처의 명호를 ‘통왕’이라 한다. 셋째 ‘금강’ 이하에서는 작용을 거두어 공경을 더한다. 둘째 ‘그때 해탈월’ 이하의 문답과 결택 가운데 셋이 있다. 첫째는 이름을 묻고, 둘째 ‘또 묻기를’ 이하에서는 업용의 분제를 묻고, 셋째 ‘불자여, 보살이 머문다’ 이하에서는 넓고 많음을 견주어 드러낸다. 그 가운데 둘이 있다. 처음에는 다만 많은 선정을 맺어 이미 업용이 헤아리기 어려움을 드러내고, 뒤의 ‘불자여, 이 법운’ 이하에서는 간략함을 맺어 넓음을 드러낸다. 그러면 나머지 덕도 다함이 없다. 이 가운데도 곧 대진분 가운데의 일이다. 둘째 ‘해탈월’ 이하에서는 위가 있음을 드러낸다. 곧 부처보다 열등하기 때문이다. 먼저 묻고 뒤에 답한다. 질문 가운데 곧 보살을 들어 부처를 의심한다. 곧 보살이 실제로 이미 이와 같다면, 그렇다면 부처가 응당 더 뛰어나지 않은가. 만약 뛰어나다고 한다면 그 모습은 어떠한가? 그러므로 질문의 말은 같지만 의심의 뜻은 현격히 다르다. 답 가운데 셋이 있다. 첫째는 질문을 총괄하여 꾸짖는다. 부처의 덕이 무량함을 드러내지 못했기 때문이다. 둘째 ‘다시 다음’ 이하에서는 아직 설하지 않은 것을 들어 부처의 덕이 무량함을 드러낸다. 곧 앞에서 설한 것은 십지의 덕 가운데 아주 적은 일부일 뿐이다. 마치 사천하 가운데의 아주 적은 흙과 같다. 보살의 덕 전체를 여래와 비교하더라도, 마치 사천하의 흙을, 끝없는 대지와 비교하는 것과 같다. 하물며 이미 설한 그 적은 일부를 여래와 비교한다면, 한 줌의 흙을 끝없는 대지와 비교하는 것과 같다. 부처는 궁극까지 증득했기 때문이다. 셋째 ‘불자여, 내가 지금’ 이하에서는, 일을 끌어 비유하여 부처의 덕이 무량함을 드러낸다. 둘째 ‘불자여, 보살이 이와 같은 지혜에 머문다’ 이하에서는, 설법으로 의심을 끊는다. 곧 이 지위의 보살 지혜가 중생으로 하여금 일체지에 들어가게 할 수 있음을 밝힌다. 또한 위에서 설한 그 덕이 허망하지 않음을 드러낸다. 의심이 제거되어 기쁨이 생긴다. 그러나 이 아래 글은, 마땅히 출지심(出地心)으로서 앞 여러 지위와 비교하면, 곧 조유과에 해당하는데 논은 다시 앞 분(分)에 넣었다. 의문을 드러내고자 한 것이다. 다만 여러 의미가 많아 결국 사람을 헷갈리게 하는 듯하다. 만약 위의 예에 준한다면, 위로부터 여기까지가 지위의 행을 마친 것이다. 이 아래 둘째에서는 그 지위의 과를 밝힌다. 그 가운데 또한 세 과가 있다. 지금 처음 조유과 가운데 다섯이 있다. 첫째는 조유행이고, 둘째 ‘이 지위 보살의 지혜’ 이하에서는 교지청정을 밝힌다. 셋째 ‘불자여, 이 보살이 이미 능히 안주한다’ 이하에서는, 승과자재(勝過自在)를 밝힌다. 넷째 ‘이 보살은 십바라밀’ 이하에서는 별도로 지위의 행상을 밝힌다. 다섯째 ‘불자여, 이것을 이름하여’ 이하에서는 지명을 총괄하여 맺는다. 다섯 가운데 앞의 둘은 합하여 설법으로 기쁘게 하는 것이니 알 수 있다. 뒤의 셋과 나머지 두 과는 모두 ‘대승’이라 이름한다. 뜻이 많고 넓음을 드러내기 때문이다. 논에서는 앞의 흐름에 이어 과로 삼았고, 이미 정해졌으므로 다시 거듭 말하지 않는다. 대승 가운데 처음 셋은 신통의 수승함을 밝힌다. 둘째 섭보 가운데, ‘십불가설 등을 얻는다’고 한 것은 산수의 수승함이라 이름한다. 이 두 종류의 일이 모든 지위를 뛰어넘기 때문에 ‘대승’이라 한다. 특별히 이 둘을 든 것은, 바로 신통의 유상·무상문 가운데서 밝히기 때문이다. 앞의 셋 가운데 먼저 승과자재를 밝힌다. 그 가운데 셋이 있다. 처음은 앞을 되짚고, 다음 ‘여러 부처’ 이하에서는 따로 드러내며, 뒤의 ‘요점을 들어’ 이하에서는 총괄하여 맺는다. 별설 가운데 다섯 구절을 셋으로 묶는다. 첫 구절은 곧 의심을 끊는 행이다. 곧 삼세 가운데 있는 도의 뜻을 통달하게 하기 때문이다. 둘째 한 구절은 빠른 신통행이다. 여래의 비밀법계를 듣기 때문이다. 셋째 나머지 세 구절은 함께 조행(助行)을 이룬다. 곧 평등한 세 가지 도로 신통과 교화의 이익을 돕기 때문이다. 그 가운데 첫 구절은 불국토를 청정하게 하는 평등교화이다. 곧 조도이다. 다음 구절은 법명(法明)의 평등교화이다. 곧 교지의 교화이다. 뒤 구절은 정각의 평등교화이다. 곧 자비로 생각하여 증득하고 알게 하기 때문이다. 그러므로 논경에서 말한다. “일체 중생으로 하여금 법을 증득하게 하기 때문이다.” 나머지 별도의 지명 결론과 산수 등은 모두 알 수 있다. 큰 문단 여덟째 ‘불자여, 이 보살’, ‘마하살의 십지행’ 이하에서는, 지영상분(地影像分)을 밝힌다. 그 가운데 네 비유가 있다. 곧 못·산·바다·구슬의 네 비유로 네 공덕을 비유한다. 앞의 둘은 아함덕이고 뒤의 둘은 증덕이다. 앞 가운데 못의 비유는 수행공덕이다. 곧 여러 지위 가운데에서 닦음을 일으키는 행이다. 둘째 산의 비유는 상승공덕이다. 곧 닦음에 의하여 덕을 이루어 덕의 지위가 높이 뛰어남을 비유한다. 셋째 바다의 비유는 ‘건너기 어렵고 능히 건너게 하는’ 대과공덕이다. 곧 닦아 이루는 덕이다. 큰 과에 능히 이를 수 있기 때문이다. 큰 바다는 건너기 어렵고 열 가지 덕이 모두 두루하므로, ‘능히 건넌다’고 이름한다. 큰 바다는 이루기 어려우나 열 덕을 모음으로써 능히 지혜의 바다를 이룬다. 그러므로 ‘대과’라 한다. 이는 법과 비유의 뜻을 함께 포함하여 해석한 것이다. 넷째 구슬의 비유는 전전하여 다하고 견고해지는 공덕이다. 곧 초지에서 법운지까지 전전하여 이르고, 장애가 다하여 견고한 증득을 얻기 때문이다. 또 십지에는 세 가지가 있다. 첫째는 닦는 지위이다. 인이 앞에 있고 과가 뒤에 있기 때문이다. 처음 두 비유가 이를 드러낸다. 둘째는 이루어진 지위이다. 분수에 따라, 닦아 이루어진 것이 곧 불지이기 때문이다. 구슬의 비유가 이를 드러낸다. 셋째는 법지이다. 부처 지혜의 법을 열어 열로 삼은 것이다. 그러므로 바다의 비유가 이를 드러낸다. 뒤 하나가 앞의 둘을 원융하게 하여 장애가 없기 때문이다. 또 이 네 비유는, 모두 십지와 저 불지를 비유한다. 하나도 아니고 다르지도 않다. 차별이 없으면서도 차별이 있다. 그러나 취지는 각각 다르다. 첫 번째 비유는 처음은 다르지만 끝은 같음을 비유하고, 다음 산의 비유는 능의와 소의가 다름을 비유한다. 의지되는 땅은 하나이지만, 그 위에 의지하는 산은 서로 다르다. 이는 차별이 없는 가운데의 차별이다. 위의 두 비유에는 능의와 소의가 있다. 아래 두 비유는 바로 지혜 자체를 비유한다. 능의와 소의를 따로 세우지 않는다. 셋째 바다의 비유는 온전히 하나이다. 불지의 체는 하나이지만 열 가지 덕이 같지 않다. 그러나 그 덕들은 별개의 물건이 아니다. 또 서로 두루하기 때문에 산의 비유와도 다르다. 이는 곧 차별 없는 가운데의 차별이다. 차별이 곧 무차별이다. 넷째 구슬의 비유는, 오직 하나의 구슬이지만 앞뒤에 차이가 있음을 비유한다. 지혜의 체는 하나이지만 앞뒤로 점점 더 밝아진다. 비유는 비록 차별이 없으나 차별을 방해하지 않는다. 또 첫 비유는 앞뒤의 체가 다름을 드러낸다. 앞은 뒤가 아니지만 뒤는 앞을 포함한다. 다음 비유에서는 앞앞이 뒤뒤가 아니고, 뒤뒤도 앞앞이 아니지만, 같은 하나의 체에 의지한다. 바다의 비유는 앞뒤가 비록 다르나 앞뒤가 서로 두루함을 드러낸다. 구슬의 비유는 들은 뒤 하나의 체임을 드러낸다. 그러나 앞앞은 뒤뒤가 아니고, 뒤뒤는 반드시 앞앞을 갖춘다. 첫 번째 비유는 곧 원교 가운데의 점차이고, 둘째 비유는 원 가운데의 점차이며, 구슬의 비유는 곧 점차적인 원만함이고, 바다의 비유는 곧 원만함 가운데의 원만함이다. 네 비유가 원융하다. 위에서 해석한 것은 논에 비록 없지만 이치상 반드시 그러하다. 만약 이 취지를 얻는다면, 십지의 차별 등의 모습을 의심하지 않게 된다. 지금 처음 수행공덕 가운데 법·비유·합이 있다. 법 가운데 처음 환희지에서 시작하여 법운지에 이르기까지, 차례로 행하는 모습을 이름한다. 차례가 이미 갖추어지면 지혜의 바다에 들어간다. 비유 가운데 네 큰 강이라고 한 것은, 각 방면에서 하나씩 나오기 때문이다. 자세한 것은 「십정품」과 같다. ‘크다’고 한 것은, 아함과 비바사에서 스무 강이 나온다고 한 데서, 네 강이 연못에서 사십 리 떨어진 곳에 이르러, 각각 다시 네 갈래로 나뉘어, 본래 네 강과 합하여 스무 강이 되기 때문이다. 지금은 본류만 취하므로 ‘큰 강’이라 하고, 아래에서 ‘증장한다’고 하여 나머지 열여섯을 포섭한다. 그런데 『승만경』에서 여덟이라고 한 것은, 동쪽의 다섯 강은, 사람들이 모두 직접 보기 때문이다. 나머지 세 큰 강은 이름이 널리 알려졌고, 열두 작은 강은 듣지도 보지도 못하므로 다만 여덟이라 한 것이다. 합문에서 보리심은 연못에서 흘러나오는 것에 합하고, 선근 등은 네 강에 합한다. 보리심에 의하여 사섭행을 닦고, 자기의 선이 증장하기 때문이다. 「십정품」의 설명에 준하면 네 강이 있다. 지금 글에도 그 뜻이 갖추어져 있다. 첫째는 원지의 강으로 곧 대원의 물이고, 둘째는 바라밀의 강이며, 셋째는 삼매의 강으로 곧 지금의 선근이고, 넷째는 대비의 강이다. 곧 사섭법으로 중생을 충만하게 하기 때문이다. ‘다함이 없다’고 한 것은, 위의 무진갈을 합한 것이다. 대원 등도 모두 다함이 없다. 둘째 산의 비유로 상승공덕을 밝리는 가운데 넷이 있다. 처음은 법을 총괄하여 들고, 다음 ‘인한다’ 이하에서는 비유를 총괄하여 드러내며, 셋째 ‘불자여, 설산과 같다’ 이하에서는 법과 비유를 대조하여 드러내고, 넷째 ‘불자여, 이 열 보배산’ 이하에서는 법과 비유를 총괄하여 맺는다. 지금 처음 ‘불지를 인한다’고 한 것은, 평등한 불지를 닦기 위하여 여러 행을 일으켜 닦는다는 뜻이다. 아직 궁극에 이르지 못했기 때문에, 십지의 행을 따라 각각 하나씩 증상이 있다. 이는 곧 차별 없는 것을 닦아 차별을 이루는 것이다. 근본으로 말단을 통섭하므로 완전히 막혀 분리된 것이 아니다. 둘째는 비유를 총괄하여 드러낸다. 비유의 뜻은 알 수 있다. 비타리(鞞陀黎)는 여기 말로 ‘종종지(種種持)’이고, 유건타(由乾陀)는 ‘쌍지(雙持)’이다. 문자를 돌려 읽으면 곧 ‘지쌍(持雙)’이라 한다. 니민타라(尼民陀羅)는 ‘지변(持邊)’이고, 작가라(斫迦羅)는 ‘윤위(輪圍)’, 계도말저(計都末底)는 ‘당혜(幢慧)’라 한다. 셋째 법과 비유를 대조하여 드러내는 가운데 산의 체를 말하면, 앞의 두 산은 흙산이고 나머지 여덟은 보배산이다. 그러므로 논에서 “이 가운데 순수하고 깨끗한 여러 보배산은 팔지를 비유한다. 삼지는 세간인데 어찌 깨끗하다고 말하는가?”라고 하였다. 논에서 말한다. “염지(厭地)가 선하고 청정하기 때문이다.” 곧 선을 닦아 번뇌를 싫어하고 눌러 굴복시키기 때문이다. 또한 청정하다고 할 수 있다. 그러므로 보배산으로 비유한다. 만약 산 가운데 있는 것을 말하면, 각각 증상의 뜻이 있음을 밝힌다. 초지는 성지의 법약이고, 이지는 계향이다. 삼지는 선정 등이 귀중하므로 보배와 같고, 사지는 출세간이므로 선인과 같다. 오지는 선교하고 자재하므로 야차와 같다. 육지는 오지에서 사제의 인을 닦는 모습이 성문과 같으나 아직 그 경계를 벗어나지 못한다. 육지는 그 경계를 넘어 과를 이루어 다함이 없다. 칠지는 방편이 선교하므로 저 용신과 같다. 앞의 연기의 인을 초월하므로 연각의 과라 이름한다. 팔지는 무공용의 마음이 자재하기 때문이다. 이 자재한 무리는 곧 밀적 등의 여러 신이다. 구지는 중생을 잘 거두는 큰 힘의 모습이기 때문이다. 십지는 부처의 덕이 천신처럼 이미 순수하고 청정하기 때문이다. 논에서 말한다. “앞의 셋과 육지는 중생수에 속하지 않고, 나머지는 모두 중생수에 속한다.” 중생수가 아닌 것 가운데 다시 두 종류의 일이 있다. 첫째, 처음 둘과 제6은 수용의 일로서 안의 과보를 돕기 때문이다. 제3 보배는 수호하고 쌓는 일이다. 수용 가운데 둘이 있다. 첫째 약은 사대의 증감에 대한 대치이고, 둘째 향과 과실은 곧 중생을 길러 주는 것이다. 건달바가 항상 향기를 먹기 때문이다. 중생수 가운데 다시 여섯 가지 다스리기 어려운 것이 있다. 첫째 오통의 복전은 가난의 어려움을 다스린다. 그 선인에게 공양하면 복이 생기기 때문이다. 둘째 야차는 죽음의 어려움을 다스린다. 위엄으로 권속을 제어하여 사람을 해치지 못하게 하기 때문이다. 셋째 용은 기근의 어려움을 다스린다. 때맞추어 비를 내리기 때문이다. 넷째 여러 자재한 무리는 조복하기 어려운 것을 다스린다. 조복하기 어려운 이를 조복하기 때문이다. 다섯째 수라는 악업의 어려움을 다스린다. 주술의 힘으로 여러 권속을 제어하여, 여러 악을 짓지 못하게 하기 때문이다. 여섯째 대위덕천은 수라라는 원수의 어려움을 다스린다. 사천왕과 삼십삼천이 모두 이 산에 있기 때문이다. 논에서는 다만 비유만 드러냈고 뜻은 법을 포함한다. 지금 간략히 이를 합한다. 초지는 법약이다. 처음 무명을 깨뜨리기 때문이다. 이지는 계율이다. 육지는 무루의 지혜로 법신을 돕는다. 삼지의 선정 등은 쌓아둘 수 있기 때문이다. 사지의 도품은 돕고 생겨나게 하여 복을 내기 때문이다. 오지는 무주를 닦아 영원한 소멸에 들지 않기 때문이다. 칠지는 공용이 원만하여 모자람이 없기 때문이다. 팔지는 삼세간을 교화함에 자재하기 때문이다. 구지는 조림을 잘 알고 무애변을 얻어 미혹과 업을 깨뜨리기 때문이다. 십지는 부처와 같아 사마를 항복시키기 때문이다. 모두 ‘그 가운데 모인다’고 한 것은, 설한 바의 일이 일체 사물을 능히 생기게 하기 때문이다. ‘다하지 않는다’고 한 것은, 수순하여 수행함이 영원히 끊어지지도 않고 잠시 쉬지도 않기 때문이다. 넷째는 법과 비유를 총괄하여 맺는다. 곧 본뜻을 맺어 이룬다. 본뜻에는 둘이 있다. 첫째, 이미 같은 하나의 지혜 바다인데 차별된 이름을 얻었으니, 차별이 곧 차별 아님이다. 둘째는 서로 의미를 드러내는 것이다. 곧 저 열 큰 산은 바다를 인하여 높고 수승하다는 이름을 얻는다. 만약 다른 곳에 있다면 높다고 하기에 부족하기 때문이다. 큰 바다도 또한 큰 산으로 말미암아 깊고 넓다는 이름을 얻는다. 이 큰 뜻을 포함하기 때문이다. 십지도 또한 그러하여 불지를 닦는 것으로 말미암아 높고 수승함을 얻고, 불지도 또한 십지가 다할 수 없음으로 말미암아, 비로소 깊고 넓음을 드러낸다. 그러므로 논에서 ‘인과가 서로 드러낸다’고 한다. 앞에서 ‘땅에 의지한다’고 한 것은 곧 일체지의 땅이 생장하고 머물러 지니기 때문이다. 여기서 ‘바다에 의지한다’고 한 것은, 곧 일체지의 바다가 깊고 넓기 때문이다. 산이 두 곳에 의지하므로 법에도 두 뜻이 포함된다. 다시 이를 드러낸다. 또 땅은 다만 의지함만 밝히지만 바다는 들어감까지 겸하여 밝힌다. 하나하나의 산이 모두 큰 바다에 깊이 들어가고, 하나하나의 지혜가 모두 불지에 들어간다. 또 하나하나의 산 아래에는 모두 땅이 있다. 곧 하나하나의 지위 가운데 모두 불지가 있다. 또 산이 바다 속에 있으면 바다는 곧 산이 아니고, 산이 땅에 의지하면 산은 곧 땅이다. 법에 합하면 하나도 아니고 다르지도 않은 뜻을 드러낸 것이니 생각해야 한다. 또 산이 바다 위로 나오면 높고 낮음 등이 서로 다르지만, 바다 속에 들어가면 크기가 모두 가지런히 평등하다. 십지의 교와 행은 우열이 현격히 다르지만, 진여를 증득하여 지혜에 들어가면 분량이 모두 평등하다. 셋째 대해십상은 건너기 어렵고 능히 건너게 하는 대과공덕을 밝힌다. 먼저 비유하고 뒤에 합하며 모두 총설과 별설이 있다. 합문에서 총괄하여 ‘옮겨 빼앗을 수 없다’고 한 것은, 여기에 두 뜻이 있다. 첫째는 과해(果海)의 원인이다. 십지의 모습은 과해의 깊고 넓다는 이름을 빼앗을 수 없다. 둘째는 지행의 인상이다. 지혜의 바다에 의지하기 때문에, 그 인행이라는 명칭을 빼앗을 수 없다. 바다에 속한 모습이기 때문이고, 과에 속한 원인이기 때문이다. 만약 인상을 빼앗으면 과도 또한 성립하지 않는다. 비유에서는 과를 기준으로 ‘빼앗을 수 없다’고 이름하고, 법에서는 인을 들어 ‘빼앗을 수 없다’고 이름한다. 글이 서로 생략되어 있을 뿐이다. 그러므로 논에서 말한다. “인과가 서로 수순하기 때문이다.” 어떻게 서로 수순하는가? 곧 십지가 큰 바다와 같다는 것은 총괄하여 든 것이다. ‘능히 건너고 건너기 어렵다’는 것은, 인이 과에 수순함을 드러낸다. 마치 바다가 열 가지 모습을 갖추어야 비로소 바다가 되는 것과 같다. 대보리과를 얻기 때문에 과가 인에 수순한다. 바다가 이루어질 때 열 가지 모습을 잃지 않는 것과 같다. 열 가지 모습을 떠나면 바다가 없고, 십지를 떠나면 불지도 없기 때문이다. 그러므로 십지가 곧 지혜의 바다이다. 별설 가운데 열 가지를 여덟으로 포섭한다. 첫째는 쉽게 들어가는 공덕이니 점차이기 때문이다. 둘째는 청정공덕이다. 셋째는 평등공덕이다. 넷째는 호공덕으로, 자기의 한맛을 항상 보호하여 잃지 않기 때문이다. 다섯째는 이익공덕으로 세간을 이롭게 하기 때문이다. 여섯째는 제6·제7 두 구절을 합하여 불갈공덕이라 한다. 깊고 넓기 때문이다. 일곱째는 주처공덕이다. 무공용행은 보살이 머무는 곳이기 때문이다. 경에서 ‘대신(大身)’이라고 한 것은, 무량한 몸으로 보살행을 닦고, 십신이 서로 만들어 나타나기 때문이다. 여덟째는 마지막 두 구절을 합하여 호세간공덕이라 한다. 구지는 조수가 한계를 넘지 않아 사물을 잘못 해치지 않는 것과 같다. 근기를 알고 법을 주어 근기와 그릇에 어긋나지 않기 때문이다. 십지는 큰 바다가 없으면 물이 사주를 잠기게 하는 것과 같다. 그 밖의 것은 받아들이지 못하여 반드시 비방을 낳기 때문이다. 또 이 두 법의 작용을 얻어 세간을 보호한다. 넷째 보주비유는 전전하여 다하고 견고해지는 공덕을 비유한다. 먼저 비유하고 뒤에 합한다. 각각 총설과 별설이 있다. 총괄하여 ‘여러 보배를 뛰어넘는다’고 한 것은, 논경에서, ‘열 가지 보배의 성품을 뛰어넘는다’고 하였으나 이름은 열거하지 않았다. 논에서는 다만 ‘유리 등을 뛰어넘는다’고 하였다. 뜻은 다만 파리(玻瓈) 등을 취한 것이다. ‘보배를 내지 못하는 것’이라는 것은, 소승의 팔배와, 연각의 행과 과를 비유한 것이다. 다만 청정한 모습만 있고 중생을 이롭게 하는 작용은 없다. 지금은 보배를 내고 나아가 빛까지 놓으므로, 여러 보배를 뛰어넘는다. 그러므로 이를 취하여 비유한다. 논에서 ‘나오기 때문에 취한다’고 한 것은, 또한 바다에서 나오기 때문에 취한다고 볼 수 있다. 나오지 못하는 것은 나머지 뜻이 빠지기 때문에 제외한다. 별설 가운데 열을 포섭하여 여덟으로 삼는다. 여섯째·일곱째·여덟째를 합하기 때문이다. 여덟 가운데 첫째는 출공덕(出功德)으로서 취할 만한 것이다. 가려서 바다에서 나오기 때문이다. 초지 가운데의 여실한 지혜로 잘 관찰하여 번뇌의 바다에서 나오기 때문이다. 둘째는 색공덕이다. 다스리고 갈아 닦으면 빛깔이 밝고 깨끗해지기 때문이다. 셋째는 형상이고, 넷째는 무구이며, 다섯째는 명정인데 모두 알 수 있다. 여섯째는 기행공덕(起行功德)이다. 곧 다음 세 구절이다. 지행이 꿰뚫고, 방편행이 거두어 지니며, 자재행이 높이 드러나기 때문이다. 상과 작용이 물들지 않음이 저 유리와 같다. 게송에서 ‘금강이 취해져 움직이지 않고 무너지지 않는다’고 하였다. 위의 셋은 모두 다른 모습의 장엄이므로, 합하여 하나로 삼는다. 뒤 두 구절은 공용이 수승함을 밝힌다. 곧 일곱째 신력공덕이다. 문지(聞持)가 두루 비추고 체와 작용이 미묘하기 때문이다. 여덟째는 불호공덕(不護功德)이다. 왕을 따라 보배를 내려도 아끼거나 보호함이 없기 때문이다. 법을 기준으로 하면 부처의 정지를 얻어 수위를 받는 것이 왕과 같고, 일체 중생으로 하여금 자신의 선근장과 같게 하기 때문이다. 뜻대로 보배를 내리는 것과 같다. 합문에서 ‘널리 불사를 짓는다’고 하였다. 합문은 알 수 있다. 큰 문단 아홉째 ‘불자여, 이 집’ 이하에서는 지이익분(地利益分)을 밝힌다. 그 가운데 셋이 있다. 처음은 법의 이익을 드러내고, 둘째 ‘이 세계와 같이’ 이하에서는 시방에 통함을 맺으며, 셋째 ‘그때 다시’ 이하에서는, 타방에서 와서 증명한다. 지금 처음은 둘로 나뉜다. 처음은 신심을 내는 공덕이고, 뒤의 ‘비를 내리는 여러 천’ 이하에서는 공양공덕이다. 지금 처음은 다시 둘로 나뉜다. 먼저 설법의 이익으로 신심을 내게 하고, 중생으로 하여금 결정신을 내게 하려 하므로, 그 이익을 설한다. 뒤의 ‘그때’ 이하에서는 땅을 진동시켜 신심을 내게 한다. 지금 처음도 또한 둘이다. 먼저 듣기 어려움을 총괄하여 찬탄하고, 뒤의 ‘해탈월’ 이하에서는 문답으로 이익을 드러낸다. 답 가운데 둘이 있다. 먼저 바로 불지와 같음을 드러내고, 뒤의 ‘어째서인가’ 이하에서는 물어 해석하여 이룬다. 먼저 반대로 말하고 뒤에 순서대로 말한다. 그러나 ‘듣는다’는 데에는 두 뜻이 있다. 첫째는 범상하게 듣는 것으로 먼 이익이 되기 때문이고, 둘째는 듣는 상을 취하지 않는 것이다. 처음과 끝이 원융한 진실한 들음이기 때문이다. 듣고 나서 이미 부처와 같다면 어찌 다시 닦겠는가. 다시 수행한다면 부처보다 더 많아지기 때문이다. 둘째 땅을 진동시켜 신심을 내게 하는 가운데, 부처의 힘을 연으로 삼아 땅을 진동시키는 것도, 또한 신심을 내게 하기 위해서이다. 또 ‘법이 이와 같다’는 것도 역시 원인이다. 나머지는 초회와 같다. 셋째는 중송분이다. 만약 긴 과문으로 취하면 곧 제10에 해당한다. 그 가운데 둘이 있다. 먼저 게송을 설하는 의식과 뜻이고, 뒤에 바로 게송의 말을 드러낸다. 지금 처음은 먼저 설하는 의식이고, 뒤의 ‘찬탄하고자 한다’ 이하는 설하는 뜻이다. 뜻에는 아홉 구절이 있는데 대체적인 취지는 앞의 여러 회와 같다. 지금 해당 회를 기준으로 첫 구절을 해석하면, 곧 초지를 드러낸다. 다음 구절은 곧 이지이다. 삼취계를 행의 경계로 삼기 때문이다. 셋째는 곧 삼지와 사지 두 지위로서 선정을 싫어한다. 출세간지는 모두 행력을 청정하게 다스리기 때문이다. 넷째는 곧 오지로서 오명이 종지를 이루기 때문이다. 다섯째는 곧 육지로서 반야가 때를 제거할 수 있기 때문이다. 여섯째는 곧 칠지로서 공과 유가 걸림이 없고, 일체지를 주기 때문이다. 일곱째는 곧 팔지의 무공용 불사의지이다. 삼세간을 장엄하기 때문이다. 여덟째는 곧 구지와 십지로서 능히 설하고 능히 받아들이는 여러 공덕이기 때문이다. 아홉째는 곧 총결이다. 곧 위의 여덟 구절을 가리킨다. 이와 같은 지의 뜻을 게송으로 설한다. ‘다시 열어 드러낸다’고 한다. 둘째 바로 게송의 말을 드러낸다. 마흔두 게송이 있는데 셋으로 나눈다. 처음 한 게송은 총괄하여 찬탄하고 듣기를 권한다. 뒤 한 게송은 설함이 다함없음을 맺는다. 중간의 정송은 여덟로 나뉜다. 처음 열세 게송은 방편작만족지분을 읊는다. 그 가운데 처음 두 게송 반은, 앞의 아홉 지위 동상 가운데 선택공덕을 총괄하여 읊는다. 나머지는 여러 지위의 별의를 읊는다. 만약 총섭에 의하면, 곧 차례대로 앞의 십지를 읊는다. 앞의 팔지 가운데 오직 삼지만 반 게송이고, 나머지는 각각 한 게송이다. 구지는 세 게송이 있고 입위를 맺는 것도 겸한다. 둘째는 한 게송으로 삼매분을 읊는다. 셋째는 다섯 게송 반으로 수위분을 읊는다. 넷째는 세 게송 반으로 대진분을, 다섯째는 세 게송으로 석명분을 읊는다. 여섯째는 두 게송으로 신통력유상무상분을 읊는다. 일곱째는 네 게송 반으로 앞의 지위의 과를 읊는다. 또한 신통분에 포섭된다. 장행에서 변별한 것과 같다. 여덟째는 일곱 게송 반으로 지영상분을 읊는다. 그 가운데 처음 세 게송 반은 산의 비유를 읊고, 다음 두 게송은 바다의 비유를 읊으며, 뒤 두 게송은 구슬의 비유를 읊는다. 못과 지이익분은, 문장이 생략되어 읊지 않았다. 그 이익분은, 또한 설함이 다함없음을 맺는 것으로 볼 수 있다. 십지를 읊는 것을 마친다.</w:t>
      </w:r>
      <w:r>
        <w:br/>
      </w:r>
      <w:r>
        <w:t>『대방광불화엄경소』 권 제44.</w:t>
      </w:r>
      <w:r>
        <w:br/>
      </w:r>
      <w:r>
        <w:t>『대방광불화엄경소』 권 제45.</w:t>
      </w:r>
      <w:r>
        <w:br/>
      </w:r>
      <w:r>
        <w:t>당나라 청량산 대화엄사의 사문 징관이 찬술하였다.</w:t>
      </w:r>
      <w:r>
        <w:br/>
      </w:r>
      <w:r>
        <w:t>「십정품」 제27이다. (제40경에 들어간다.)</w:t>
      </w:r>
    </w:p>
    <w:p>
      <w:pPr>
        <w:pStyle w:val="Heading2"/>
        <w:keepNext/>
      </w:pPr>
      <w:r>
        <w:t>문단 071  ·  [0840b08]</w:t>
      </w:r>
    </w:p>
    <w:p>
      <w:pPr>
        <w:keepNext/>
      </w:pPr>
      <w:r>
        <w:t>원문</w:t>
      </w:r>
    </w:p>
    <w:p>
      <w:pPr>
        <w:pStyle w:val="SourceText"/>
      </w:pPr>
      <w:r>
        <w:t>[0840b08] 初明來意。先辨會來。會來有二。一約圓融。謂前明普門中所具差別正位。故寄歷人天。今明位後德用不離普門。是則會別入普有此會來。重會普光意在斯矣。等妙二位。全同如來普光明智故。二約次第。前明十地今顯等妙二覺故來。以極果由於始信故重會普光。謂前依本不動智體起差別之位。今位極成果。不離本智之因。後出現因果。因是果中之因。得果不捨因故。果是果中之果。大用無涯故。二品來者。為答第二會中十定問故。第二釋名會名有二。約處名重會普光明殿會。由第二會已曾會此。故重意如前。約法明說普法會。二品名者。定謂心一境性。十是數之圓極。以普賢深定妙用無涯。寄十以顯無盡。故云十定品。即帶數釋。若依梵本。具云如來十三昧品。以等覺三昧上同佛故。三世諸佛之所行。故云如來三昧。譯家以義通因果。故略如來二字。然三昧為定。雖非敵對由等持心至一境故。義旨相順從略云定。又別行本。名等目菩薩所問三昧經。皆人法雙舉。梵本是依主釋。別行即依士釋。三宗趣者。會以普賢因果德用圓備為宗。令物證入為趣。品以普賢三昧無礙自在無邊大用。而為宗趣。次正釋文。此會有十一品經。分二。前六明因圓。後五明果滿。若依古德前九明生解因果。後二明平等因果。前中亦二。前六品明位後因相。後三品明差別果相。然六品之因。若約次第與前五會俱是差別之因。若約圓融等同果相故。與果同會。果是對因之果。與因同會。平等因果由差別成。亦與此[1]同會。今初此因即是等覺。然文有等覺之義。而無等覺之名者。以此等覺亦即十地之勝進故。是以諸教開合不同。仁王經等合此勝進入於十地。是以不立等覺故教化品中約五忍分位。於寂滅忍唯有上下。下忍中行名為菩薩。即第十地。上忍中行為薩婆若。此謂如來。若依瓔珞。開此勝進為無垢地。即是等覺。然等覺照寂。妙覺寂照。又賢聖學觀品中說六種性。及六堅六忍等。瑜伽具有二義。七十八引深密經說十一地。第十法雲十一說名佛地。唯有二十二愚。得佛地時由斷二愚。一於一切所知境極微細著愚。即俱生極微細所知障種。二極微細礙愚即是任運煩惱障種。斷此便能證大菩提。更不別說等覺斷證。論復有文亦立等覺。又菩薩地云。此菩薩雖已修行功德海。滿由未能捨三種法故不名妙覺。一由未捨劣無漏法。二由未捨白淨無記法。三由未捨有漏善法。至妙覺位方捨此三。今經欲顯開合無礙。故存其義不彰其名。下離世間品智慧助道具中。既云隨順六堅固法。有等覺明矣。文中分二。前三品正答前問。後三品總顯深廣。今初分二。前二品明業用廣大。後一品明智慧深玄。前中亦二。初品就定明用。後品就通明用。前中分五。一序分。二請分。三示說者分。四本分。五說分。初中三。初總顯三成就二始成下別顯三成就。三與十佛剎下別顯眾成就。二中分三。初約主顯時。二於普光明下約主彰處。三入剎那下就德顯主。於中十句。即攝二十一種功德中。二十別句。總句即前始成正覺故。一入剎那際三昧者。即窮法真源。謂時之極促名曰剎那。窮彼剎那時相都寂。無際之際名剎那際。即攝二句。謂二行永絕及達無相法。若有二行則有剎那。二行既絕則剎那無際。由達清淨真如本無相故。所以此中特名入剎那際者。為顯將說等覺位故。菩薩地盡唯有果累無常。生相未寂猶名識藏。若以無間智覺心初起。心無初相遠離微細念故。即無剎那。若入此際即見心性常住。名究竟覺故云諸佛三昧。亦顯差別歷位。不離最初剎那際故。二以一切智自神通力現如來身者。依通起用。此攝二句。一切智通即住於佛住。謂由一切智無有功用。自神通力常作佛事故。次現如來身即攝得佛平等。謂依上一切智現身利樂有情故。三清淨無礙攝三句。謂清淨攝二句。一攝到無障處。謂慣習覺慧永斷所治。故云清淨。二攝不可轉法由清淨故。他不能轉。無礙者即所行無礙。世間八法不能礙故。四無所依止無有攀緣。即立不思議。謂雖立教法不依世間故。非諸世間所能攀緣故。五住奢摩他最極寂靜。即普現三世。以見三世平等如理無異。為最寂靜。六具大威德。即身恒充滿一切世間。現受用變化身大利樂故。七無所染著。即智恒明達一切諸法。謂於諸法善決定故。無有染也。八能令見者悉得開悟。此攝二句。一攝了一切行。謂知有情性行差別隨開悟故。二攝除一切疑。謂知彼遠劫微少善根。亦令開悟故。九隨宜出興不失於時。亦攝二句。一攝無能測身。謂如其勝解而示現身。如摩尼珠。名隨宜出生不失於時。二攝一切菩薩等所求智。謂調伏有情攝受付囑等。皆不[1]生時故。十恒住一相所謂無相。攝餘五句。謂到佛究竟無二彼岸等。隨義雖殊皆由一相無相而成。可以意得。餘如升兜率品辨。第三別顯眾成就中五。一舉數。二靡不下歎德。三其名下列名。四如是等下結數。五往昔下集意。歎德中十一句。初二句總。位極行圓故。餘九為別。前四自分德初二行相。一深二廣。後二行體。一定二悲。後五勝進德。前三同佛三業大用。可知。後二同佛無住涅槃。初句釋。謂不住涅槃故。入世間不住生死故。心恒寂靜。後句結德屬人。三列名中一百菩薩。初有三十同名慧者。表純德故。念莊嚴下七十菩薩別名者。表雜德故。餘二可知。大文第二爾時普眼下。請分中四。一普眼請問。要以普眼方見普法故。二佛言下如來許問。三普眼下舉法正問。四佛言善哉下歎問利益。大文第三普眼普賢菩薩下示說者分。以法屬普賢故。示其令請。於中有六。一示人令問。二聞名獲益。三推求不見。四教起見方。五依教而求。六為現身相。今初分三。一示處。二已能下歎德。三汝應請下教問。第二爾時下聞名獲益中。獲十種益。文並可知。第三其諸菩薩於普賢下。推求不見中有三推求。皆悉不見。一渴仰推求不見。二重觀察不見。三以三昧力推求不見。文各有釋。今初先求不見。後此由下釋不見所以。威力持者。欲令大眾渴仰得顯深旨故。二重求中三。一審問重示法本湛然故。初無移動。二是時普眼下推求不見。猶謂可見故。三佛言如是下釋不見所由。於中二。初印定徵起。後善男子下正釋所由。以住處甚深故文有十句。初句總。次八句別。後一句結。別中四對。一廣智勝定深。謂智門無邊。有邊之智焉覩定用。起伏無畏展促自在。唯以出世定求故不可見。次二外用內證深。次二得力成身深。後二多護速證深。由上八深故不能見。第三爾時普眼菩薩聞如來下。以三昧力推求不見。於中分四。一新獲三昧。二以三昧下以定推求。三時普眼從三昧起下。自陳不見。四佛言下釋不見所由。於中五。一約法總標由住難思解脫。翻上三昧可思入故。二普眼於汝意下以近況遠。三何以下徵釋所由。釋中二。初略標深廣。翻上三昧尚有數故。後舉要下舉略顯廣。文有十句初句總。以金剛慧達差別法界俱空故。餘句別由了空故。一世界無住處。二眾生無可化。三寂無去來。四豎無斷盡。五橫泯差別。六體非體故不礙現通。七用非用故無依無作。八不離如如故無動轉。九理事圓故窮法界邊。四善男子若有下彰見之益。五爾時普眼下歸敬彌增。文顯可知。第四教起見方中。[1]初令策勤前心。次又應下別示深觀。上捨境別求故。未識其體。今令十方齊觀知其體周。下依此觀是以得見。後誓與下起願思齊。具上三心則能得見。第五。是時普眼下。依教修行。然普眼位深而猶重。習觀修者略有二意。一位未等故。二示深獎物故。第六爾時普賢下為現身相。於中五。一為眾現身不見。顯深現不礙用故。二是時普眼下眾覩喜敬。三是時以佛下。現瑞成益。四爾時普眼下歎德廣深。於中十句。無等者下無等故。無過者上無過故。餘可知。五佛言如是下如來印述。初印後述。述中十一句。初句總。後所謂下別。別有十德。一二嚴德。二圓明德。三深廣德。四色相德。五慈覆德。六超勝德。七知法德。八絕言德。九同佛德。十讚無盡德。大文第四爾時如來告下。本分有四。一舉益令說。二何者下列所說名。三此十大下歎定勝德。四是故普賢下結勸成益。今初分二。初勸說成益。後諸菩薩下引例證勸。以三世諸菩薩若說此定皆成益故。第二列名中皆云大者。因滿之定稱法界故。一普光者。身心業用周遍全包為普。智照自在名光。二妙光者。身智遍照為光。勝用交映為妙。三十方無餘之剎。皆至入定為遍往。往無雜亂不礙時節。歷然為次第。即能起用名神通。以智用如理本自遍故。四明達諸法本自清淨。離於想念契理深心。依此起用遍供諸佛。請法起說名之為行。五佛出劫剎等事。皆名莊嚴。過去門中包此無盡為藏。亦名過去清淨藏者。入定能入劫一念無緣起。定能受法三輪無著。皆名清淨。六未來藏中。包含諸佛及佛法等。名之為藏。智慧徹照稱曰光明。七現在諸佛作用。眾會身相益物。皆曰莊嚴。橫遍十方故云一切。現可目覩故不云藏。八於差別眾生身內外入定起定。皆自在故。雖通三種世間。從多但云眾生。前後諸定皆從多說。九於眼等十八界自在入出。又知事法界邊際。與理法界無礙自在故。十無礙輪者。三輪攝化皆自在故。又得十無礙滿佛果故。無盡大用一一無礙。皆悉圓滿能摧伏故。尋初後際不得邊故。第三歎定勝德。於中四。一約人以歎。人勝故法勝。二若諸菩薩下約修以歎。於中二。先明修成。後如是下修益。於中亦二。初有十句明上等佛果。後此菩薩普入下明身智周遍。皆言普入者。一一皆窮帝網境故。文顯可知。三此是諸菩薩下直就法歎。明此十定該攝諸法體相用等。一一超勝故。十門五對。一境智通悟。二因果遊入。三通辨出處。四佛法所從。五嚴土攝生。罔不由此。四若菩薩入此下約證以歎。前約修歎。望於佛果以顯終同。此約證歎直就此定以明業用。亦二十句。前十明勝德無限。文顯可知。後得法界智下明智德自在。及第四結勸文並可知。大文第五爾時普賢下說分中三。初承旨總告。二佛子云何下別釋十定。三第四十三卷末云。佛子此是下總結十數。二中十定即為十段。各有標釋結。就初定釋中分五。一智無盡。二心無邊。三定自在。四智巧現。五觀超絕。各有佛子以為揀別。五中初二定方便。次一定體。後二定用。又前三各有標徵釋結。今初釋中十句五對。初二所事所化。次二化處化法。如影者無實故隨現故。次二攝護始終。次二所持能持。後二始心終願。第二心無邊者。前明所知無盡。今辨對境發心。以境無邊故心無邊。有十一句者增數十也。第三定自在者。由前大智大心故。於三昧自在方處非一。入出不同故云差別文並可知。第四智巧現中有標徵釋。釋中三。初法說。於中先十句別明展轉深細。後一句總顯離相分明次舉喻。後佛子阿修羅下以劣況勝。第五觀超絕中有法喻合。合中異前化現故云法身。法性包含故一時頓見。由此義故無能映奪。第二妙光三昧釋中二。先法後喻。法中四。一身雲展入。二是諸世界種種下身智俱入。三是諸世界亦悉下明其卷入。四然諸下明展卷無礙。二喻中文有二喻。喻前互入無雜亂義。一寶山光影喻。二幻師善巧喻。前中先喻後合。喻中有五。一明日光現影。七寶山者即七金山。如十地末所列其名。但除妙高及雪香二山。山間有七香海。海現日影。山以淨金亦能現影。二其寶山上下明兩影互現。正喻菩薩自他互入。以彼影明淨如今之鏡故。能互現。三或說日影下。正辨得名不同。謂水中本影現山上影時。此所現影。從山上出來入山間。若山上本影現水中影時。此所現影。從山間出入七金山上故。正入時即名為出。所喻可知。四但此日影下明重現無盡。喻菩薩帝網身土。五體性下明體離二邊故能互現而無雜亂。謂取不可得故非有。影現分明故非無。不住成上非有。不離成上非無。若有定住則不能相入。若其離者則無可相入。故不離不住方能相入。後法合中直明不壞不住故。得互入無亂。初二句明不壞性相。謂若壞性相則無可相入。次二句明若住內外。則不能相入。謂若住世間內。則不能身包世界。若住世界外。則不能遍入世界。由俱無住故能互入。於諸世界下釋其所以。由定無分別而不壞相。慧觀一相而不壞諸。既事理雙遊故。不壞不住。若不壞不住。則住真如恒不捨離。既即事不捨故相隨性而融通。如無不在故同真如內外互入。後如幻喻中二。初總喻。後如有幻師下別喻。今初先喻。後合喻中三。初總明能幻。二住四衢下明依本時處。現幻時處喻互相入。後不以示現下。本末互不相礙。喻不壞相。後菩薩下合中五。一明一多相容不同。合上現多時處。二菩薩於此下明智鑒不昧。合前能幻之術。三不以彼下。合不壞本末之相。四何以下徵釋所由。先徵意云。何以互入得不壞相。釋意有三。一由知人無我故。人我之相已見上文。二菩薩知。一切法本性下。知法無我故。[1]三菩薩勤修下。得同體大悲故。由此故能融通事理。第五佛子菩薩如是下。結成上義。於中三。一結上多入一。二然不捨下。結上不壞性相。後當勤下。結上明鑒。第二別喻中有三逆喻。總中三段。一幻不壞本喻。別喻不壞相。二如是幻者下。幻必依處喻。別喻前依本時處。現多時處。三如彼幻師作諸幻事下。明幻師不迷喻。別喻前能幻今初先喻後合。合中先正合。後菩薩了知下。釋其所以。第二幻必依處喻。先喻後合。喻中略無幻必依時。準合應有。合中分二。先合依處。後合依時。前中初總合。以記物現故。空即事空。次何以下徵釋所以。由理無差故。後住於世下結成自在。二於一念下合於依時。於中先正顯。後菩薩摩訶薩得下。釋其所由。以得幻智同於佛故。及第三幻師不迷喻。文並可知(已下入第四十一經)第三定中釋內有三。謂法喻合。法中五。一明遍剎入定。二或剎那下明入時次第。三若久下。總結多門。四菩薩於彼下心契定體。五雖離此下。不廢起通及喻合等。文並可知。第四定中釋內分二。先明定內深心行。後明定起深心行。今初分二。先起行。後深心。前中先舉內。後於彼一一下起行。於中先明外事供養行。後於彼一一恭敬等三業供養行。二然於諸佛下明深心中二。先法說。後如散動下喻況。於中二喻各有喻合。一妄念無知喻。喻其契實無念。二陽炎似水喻。喻其了妄同真。文並可知。第二佛子此三昧下。明定起深心行中。初法次喻後合。合中上明供養自利行。今明開演利他行。文影略耳。開演深理即深心起行也。第五定釋中有五。一對境辨智。二正顯智知各有十句。皆是過去藏中之法。三所知時分。有十四重。即釋過去之義。四顯知相狀。不滅現在者不捨也。不緣過去者不取也。謂但約過去門。顯非有取捨而緣。上四各一佛子。五明出定獲益有三。初舉數辨相有十句。初句總位。終成果。名受灌頂法也。餘句別。一屬己二淨障。三究竟。四始入。五正證。六終滿。七持令不失。八無知而知。九淨三輪。總該前九如約智。辨三輪者。謂無能知所知及正知故。餘可思準。二何等下徵列其名。初四是四無礙辯。次二自利不畏深法。如言能行。次二利他。為善者依為惡者救後二總明二利勝妙。三佛子下結得速疾。有法喻合。歌羅邏者此云薄酪。餘可知也。第六智光明藏三昧釋中分二前明定業用。後彰定利益。初中分六。一總知諸佛。二若已說下知多名號。三當出現下知當所作。四彼諸如來修下。明知彼因圓果滿。五彼諸如來名姓下。知現所作。六此菩薩於一念下。明知分齊。其中大千即是佛剎。而重言者多是遣脫。應言百佛剎也。餘並可知。二以了知下彰定利益。於中四。前二自利。後二利他。謂一令心入持益。即由上知故持之不失。由持不失得持之益。一心中持佛得佛護益。二心入持法。得總持辯才益。餘句倣此。有十二者增數十也。師子受生者。不畏生死苦故。示生死實性名開法關鑰。了生死本空故。出欲淤泥。智力持者定慧雙運也。入無住力持。則大劫不離一念。二佛子至住此三昧下。明得善巧益。有法喻合。然善巧有二。一如事善巧故。法云不可說無量。喻云見種種物。二如理善巧故云日光平等。又[1]由此二無礙方名善巧。故合云無分別而能知。三佛子至如是了知下。明得不空益。四佛子至住此三昧下。十王敬養益。第七三昧釋中二。先明定體用。後明定利益。前中亦二。先徵後釋。所以重徵者。前通徵一定。此則別徵莊嚴。後佛子菩薩下釋中二。先釋一切世界。以是現在故但云十方。二皆見諸佛下釋其莊嚴。於中二。先總列十門皆是[2]莊嚴。其中第八別明莊嚴者。即功德智慧以嚴其心。色相光明以嚴身也。後眾會清淨下別顯嚴相。以廣前二。一廣眾會。二廣莊嚴。今初有三。初明見他。二見自。三能見。今初亦三。初見眾會體相。次亦見眾會下明見分量。後亦見諸佛。於彼下見佛作用。二菩薩摩訶薩下明見自可知。三如是見時下明能見。有法喻合。法中明無分別而見。喻中明能所詮。不自云我是能所詮。而不捨能所詮。以喻無分別故而知也。合中先合不捨。後而於下合不分別。二佛子至見佛無量光色下廣上莊嚴中二。先以法說後以喻顯。前中二。先標章門。略舉四種莊嚴。皆分明證了。後或見佛身下依章別釋。即分為四。一釋無量光色。二或見佛身其量下。釋無量形相。三佛子菩薩如是見下。釋上圓滿成就。顯前二圓滿故。四又見佛下釋上平等清淨。即兼內二嚴。二佛子菩薩如是見於佛下。以喻顯中三。一空無增減喻。喻法性身無可增減。空之大小在於世界及於芥子。非空體然。如法性之身應器成異。二月無增減喻。喻真常色身體不易故。證有近遠隨心見殊。前喻但喻佛身。此喻兼喻光色及圓滿成就。三隨心現境喻。喻上清淨。菩薩心淨則見佛淨。在於如來何淨何垢。第二佛子至住此三昧下明定利益。略舉七種益。各有佛子以為揀別。第一速成行願益。有標徵釋可知。第二法印同佛益。有十句五對。初二福慧同。次二二諦境智同。次二體用同。次二二利同。後二善巧平等同。第三以德成人益可知。第四智德包含益。於中二。先喻後合各有十句。合中總標合初獲即得。十句合前十事。唯八九不次。以智雖是一從所知別故。一佛剎合色相。二眾生合形體。三變化合示現。四入佛合眷屬。以互為主伴如眷屬故。五通達佛法為助道資具。六普攝淨法則圓音示人。七皆令入法方是神通。八普眼清淨超合慧解。九自在却合自在。十住法合智用。第五身威超勝益。有標有釋。第六令他圓滿益。先牒前起後。後徵列名相。第七轉作佛事益。亦先牒前起後。後徵列名相文並可知(已下入第四十二經)第八一切眾生差別身三昧釋中分五。一明能入智。二顯入出之相。三明入定之益。四明境界自在。五總結究竟。今初由得十種無著。成後出入自在。一切地者佛地菩薩地等。二入出相中。二先徵起後釋相。於中先法後喻。法中略辨十類。以表無盡。一諸類正報相對明入出。二天中入下六趣依報明入出。三千身入下一多相對。四閻浮提下四洲大海相對。五一切海神下。大種事法相對。其無生法乘四大種生便故來。六一切妙香華下諸方相對。七一切四天下下。眾數多少相對。八不可說不可說眾生眾中入下。染淨相對。九眼處下諸界相對。十一微塵下雜明諸類相對。為麁細凡聖念劫真妄等。其入出等義如賢首品。二喻顯中有四喻。喻前十類各有法合。一鬼力持人喻。喻第一第四多約身故。第二呪起死屍喻。喻第二及與五六。多約依報境故。第三羅漢現通喻。喻第三第七多約數故。第四地一苗多喻。喻後三門雜明種種故。喻合相映文理自顯。第三佛子至住此三昧下。入定益中有三。一得讚同佛果益。皆上句顯義下句結名。十力義中云心志圓滿者。明力自利義。義利成就顯力利他。所作皆辦彰力圓滿。住無礙智總顯力體。分別了知一切諸法通明力用。餘文可知。二身智光照益。三業用無作益。皆有佛子文相並顯。第四佛子至住此三昧無量境下。明境界自在。先法後喻。今初前第二段但明入起今兼明逆順有無等。為種種境界。起中入者即用之寂故。入中起者即寂之用故。是知菩薩之定常入常起。常雙入出常無入出。方為自在為顯自在。寄諸境界交絡而明。二喻顯中文有六。喻皆自有合。一幻現六境喻。喻前同異。二修羅竄匿喻。喻前麁細小大二對。若約理事相望。[1]則無差別為細差別為麁。理細事麁故。或無差為麁總相入故。差別為細別相入故。無差則大周法界。差[2]則隨事成小。若唯約事明大小。並差別所收。三農夫下種喻。喻明上下合辨一多。文影略耳。四受胎生長喻。喻上有身無身。如彼從無之有故。五龍下雲上喻。喻有相無相。六梵宮普現喻。喻上入中起起中入。及逆順相對故合云種種。第五佛子至到神通彼岸下總結究竟。並顯可知。第九法界自在三昧釋中四。一顯定體用。二明定成益。三以喻寄顯。四總結雙行。今初分三。初總顯名體。謂於眼等法界得自在故。二菩薩於自身下彰入定處。謂於毛孔中入眼等定。顯互用自在故。三自然下明定功用。於中四。一了三世間。二菩薩於彼下多劫修行。三又於下入出無礙。四以於法界下結成自在。此有二義。一於理法界自在故。能善分別眼等界。二善分別眼等十八界。即是事法界自在。此二無礙及事事無礙。故云如是種種。皆橫盡其邊豎窮其際。第二菩薩如是下。明定成益中辨十種益。一生多功德益有二十一句。各十千億。二佛子至復有無數下具無盡德益。隨前一事皆至無盡故。於中二十句。前十句所具之多。後十句能具之相。清淨者除垢故。瑩徹者發本智光故。三佛子至住此三昧下諸佛攝受益。於中三。初明攝受。次彼諸佛下現身說法。後令修下令其修證。四佛子至住此法界下諸佛護念益。攝受攝之屬佛護念。即佛力來加。五得十海深廣益。六得殊勝超絕益。並可知。七得諸力幹能益。於中初列十力。後佛子此十種力下顯其超勝。隨前一一力。皆具此三十八力。八佛子此菩薩下結能圓滿益。九此菩薩功德下自德無邊故。他不能說益。十佛子至住此三昧下。三昧無邊自無不了益。上十段中前七別明。後三總結。第三喻顯中。正顯前體用及益。亦明前所未顯故。不全似上文。文中二。先總舉喻體。後佛子如無熱下對喻別合。有十三門各先喻後合。一合流沙入海喻中。先總明喻合。雖舉四河意在四口出沙故。下第九別明四河。後如恒伽下別明四辯即喻四口。所說即喻四沙。若開四辯總別為五。則有十七門。二如四大河下合遶池入海喻。於中先喻後合。合中先合遶池。菩提心[3]智名之為池。三業隨順智慧。即為遶義。後佛子下合其四方。三如四大河圍遶下。合池見寶華喻。說法有開敷之義。三昧有感果之能。莊嚴清淨皆華上之別義。四合寶樹遶池喻。五合大池清淨喻。即是池體。六合栴檀香岸喻。十種智寶有二義。一即離世間中十種如寶智。二即他心等十種智也。七合底布金寶喻。妙智合金沙。解脫合摩尼。無礙光明合二種放光。住佛所住入於甚深。合布其底。上四段各以如無熱大池為首。八如阿那下合龍王無惱喻。即合池名。名因龍得故。九合四河潤澤喻。十合四河無盡喻。十一合入海無障喻。十二合入海無厭喻。上之四喻。各以如四大河而為喻首。上之十喻。皆以菩薩而為合初。十三佛子如日光下。合眾寶交影喻。先喻後合。合中二。先正合。後何以下徵釋涉入所由。第四佛子至雖能於定下。總結雙行。謂權實定散無障礙故。於中三。先法。次佛子下喻。後菩薩下合。然法中明即寂而用喻。合乃明即用而寂。文影略耳(已下第四十三經)第十無礙輪三昧。亦初徵。次釋。後結。釋中三。初明入時方便。二佛子菩薩摩訶薩住此三昧已下。明入己智用。三佛子菩薩摩訶薩入普賢所住下。定滿成益。今初有二十二句兼顯定名。初十一句因用無礙。是無礙義。後普入下有十一句住果圓滿。即是輪義。今初段中。即此無礙無所不摧。亦即輪義。初三句三業無礙。次句器世間無礙。次二句眾生世間無礙。餘句智正覺無礙。後住果中二智通權實。故云普住。三作利樂事。四淨二障種。七智契佛境。餘七可知。第二入己智用中四。第一攝佛功德。二證入諸法。三普德無盡。四結示勸修。初中即攝如來二十一種殊勝功德。以此位中德等佛故。其間或全同佛相。或有約因相似而次第無差。於中三。初總明妙悟皆滿。次別顯二十一德。後顯德勝能。今初十句。初句標滿時。餘九顯滿相。然一切智若對種智即是根本。若直語佛智則通權實。今此顯通。於中初三句始觀。言觀一切智者標也。云何觀。觀有二種。一總觀。謂權實齊觀故。二別觀。此是實此是[1]權。權中有多差別。皆審照了故。次三句中順。亦初句標。次云何隨順由前總觀故。頓能顯示由前別觀故。各各攀緣。後三句終契。釋同前觀。但由前觀察。今證見分明耳。二於普賢下別明二十一種功德。分二十段。後二合故。今初第一明二行永絕。即於所知一向無障轉功德。然有二義。一謂非如二乘有無智故。二不同凡夫現行生死起諸雜染。不同二乘現行涅槃棄利樂事。世尊無彼今菩薩亦無。文中廣顯利樂。即不同二乘皆與智俱。[2]即不同凡夫。就文分二。先總明大用常恒。二佛子此菩薩有一蓮華下。別顯一用。前中二。先法說後喻明。今初法說中二。先正明後徵釋。今初先明行體。後不斷下辨常恒。二徵釋中。徵意云。何以得此智滿行常。釋意云。願行善成智慧善巧故。第二喻顯中四。初喻二合。三徵。四釋。今初。摩尼寶置色衣中。即總喻菩薩心智置佛智中。雖同衣色喻前智滿十句故。合云觀一切智等。不捨自性。喻前行常二十句。二合如喻辨。三徵意云。何得已能滿智而不斷行耶。四釋意云。菩薩無障礙願法應爾故。窮盡生界益無疲故。文中二。先法說可知。後轉以喻況。於中三喻皆喻利生無厭。各有法合。一虛空持剎喻。喻大願法爾故無厭。二涅槃普滅喻。喻為淨眾生故無厭。上二喻悲。三佛智普成喻。喻能所不二故無厭。此一喻智既非愛見之悲。何有厭乎。第二別顯一用中二。初明依果殊勝。後菩薩摩訶薩於此華下。正報自在。前中二。先明相嚴過前十地故。窮十方際。後此大蓮華下辨德嚴。自內而觀量周法界。自外而觀許眾生見。斯乃即小之大[3]也。二正報中二。初明身量大小。後一切諸佛下明佛加放光。有二十重。後後重中皆倍前前。百萬億那由他不可說佛剎微塵數。倍則數難量矣。第二佛子菩薩至住此三昧下。明達無相法。即同諸如來。於最清淨真如能入功德。初結前生後。達無相故不染。後安住下。正顯安住即是入義。謂此真如非有非無。故云無邊。定有定無即是邊故。不可說法即離言真如。其法界實相及無礙際。皆真如異名。而云如來種性者。諸佛以無性真如而為性。故出現品云。皆同一性所謂無性。法華云知法常無性佛種從緣起。無去來等重顯真如。即是中道故。深無底現量已下別明能入之義。第三為去來今下。明住於佛住德。謂佛無功用常住聖天梵住故。文中先三世佛讚。文通前後二段。從諸佛力下正顯其義。謂入一切佛境。即聖天等所住境也。淨眼現證下明能住相。十眼圓明而安住故。文有五眼。餘但義含。第四成菩提心下。明得佛平等德。謂佛佛相望有三平等故。文即為三。初明所依平等。諸佛皆依清淨智故。文中始發菩提心。終成種智。出生智用皆所依也。次離世生法下明意樂平等。同以調生為意樂故。後神通變化下作業平等。同作受用變化業故。第五功德解欲下明到無障處德。以修一切障對治故。福智皆淨。離於二障文中。初二句功德。次二句智慧。各上句障淨。下句德滿。次二句重顯功德。餘四句重顯智慧。第六所行寂靜下。明不可轉法德。謂教證二法他不能轉。文中初二句略標教證。謂寂靜證也。於諸佛法教也恒以下別顯教。念力下重顯。證既如空無著等。他安能轉耶。第七於諸世間下。明所行無礙德。謂雖於世間作利樂事。世間八法不能礙故。文中住菩薩心成堅固力等。即不礙之因也。第八一切諸佛下。明立不思議德。謂安立正法凡愚不能思故。文中初總顯一切教法。皆是如來威力之所建立。菩薩能知。反顯凡夫不思。入不二下別顯安立難思之相。謂依無相而廣說故。隨欲解之多端。故並難思也。第九法界為身下。明普見三世。以身心等於法界故於三世事記別無差。在文可見。第十開示一切法下。明身恒充滿一切國土。謂為開法故。示現受用變化之身。遍諸世界而為利樂。文相亦顯。第十一得佛智慧下。明智恒明達一切諸法。謂於境善決能斷他疑故。文相亦顯。第十二具大威德下。明了一切行。謂具增上意樂。能了有情意樂性行。如其所應而為現身。即有威德。第十三亦為開示下。明除一切疑謂聲聞人言其全無少分善根。今能開示。令其知當生如來妙智故。心[1]不障礙。第十四於一切法心無動下。明無能測身。然有二義。一謂其身非虛妄分別所起。無煩惱業生雜染故。不可測。初一行經顯之。二其身雖無分別如摩尼珠。然由佛增上及眾生勝解力。見金色等。而佛無有分別。即不壞諸有下。經文顯之。第十五雖隨世俗下。明一切菩薩等所求智。謂菩薩以無量文字調伏有情。要依佛所聞法為先。獲得妙智故。諸菩薩等皆求也。文相甚顯。第十六了一切法下。明到佛無二究竟彼岸。謂了一切法空法界等。即佛無二法身。依此法身修波羅蜜多等行。而得圓滿。為從法界生。第十七猶如虛空下。明具足如來平等解脫。謂一一如來所現身土。皆遍法界猶如虛空。無相無形不相障礙。而不相雜。隨其化緣現各別故。故文云。隨順演說於一境門生一切智。謂各順一一境故。第十八觀十力地下。即證無中邊佛平等地。謂三種佛身平等遍滿。無有中邊之異故。至薩婆若。即自受用智。為橋梁。即通變化。見法無礙即是法身。結云善入諸地者。即佛十地也。第十九知種種下。明盡於法界。謂此法界最清淨故。能起等流契經等法。極此法界。於當來世作諸有情隨應利樂。今文但有所起略無能起。第二十所有大願靡不成就即等虛空界窮未來際無有盡故方云成就。上來略辨。若廣引諸論如升兜率品。第三佛子菩薩摩訶薩以此開示下顯德勝能中二。初總明。後雖一切下別顯今初先標。謂用此會事之德。開示佛平等性者。同有二十一種功德故。後此是下總歎前德。二別顯中餘九不言。且廣初無礙之義。自有四十一句。初句有不礙無。以有是無之有故。後四十句明無不礙有。以無是有之無故。又前是二而不二。後是不二而二。及寂用相即等。並顯可知。第二佛子菩薩入如是下。證入諸法用中四。初明證入。二離證相。三徵四釋。今初十句。初句明能證之定。三昧智輪尚順梵語。若正應云智輪三昧。因定最勝名大威德。則能下顯所證法。謂證佛果法。初句總。無為果為證。有為果曰得。餘句別。趣入釋證成就釋得。圓滿通二積集約因圓。清淨謂障盡。定能安住慧能了達。定慧兩亡則自性相應為證入也。二而此下明離證相。以無念方證故。尚不念無礙慧境。況所證法有若干耶。三徵意有三。一何以證而無念耶。二何以一定得多果耶。三何以因定得果法耶。四釋中二。初略別釋。後此三昧下廣以通釋。今初別釋三徵。一體性離念故。二定體雖一用無邊故。三以殊勝故因得果法。後廣通釋者。謂文廣義通。通明上三句。於中二。先總標。境是定之所緣。深入是定證契。威力是定之用。三皆定體皆言種種故。上云無邊。具三又多故云殊勝。後所謂下別顯有二十八句。句皆有上三義。如初句。入即深入義。不可說等即無邊義。智門即境界義。其間或有闕無邊義蓋文略耳。知智在說說為智門。二入功德智慧不二之莊嚴。六入不空如來藏。七悲智之[2]境觀度無休。餘可知。第三佛子此菩薩摩訶薩住普賢下。普德無盡。於中四。一正顯無盡。謂非唯上列諸用。又能念念入多三昧。亦不能盡。二徵。徵意云。既念念入多何以不盡。三釋意云。此三昧緣境究竟無盡故。文有十句。初總餘別並可知四喻況。於中有三喻。喻前無盡各有喻合。前二合中復加徵釋。一如意隨求喻喻定心隨應出法無盡。徵意云。何以出法無盡不匱息耶。釋意云。了多幻境皆同影像。緣至則生何有盡耶。體無增減何有匱息耶。二生心各別喻。喻緣境無盡可知。三龍王降雨喻。喻入法無盡。於中初喻後合。合中分三。初正明入法合滴如車軸。謂入廣大法故初句總智門。下別皆云門者自他遊入故。幻網者一切皆幻。互為緣起相交映故。世界性空故無體。隨緣染淨故有體。又法性土故有體事土從緣故無體。又淨剎順理故有體。染剎妄成故無體。餘可知。二於一念下。入法時分合前降雨之時。三如是入時下。明入時相用。合前無邊無盡無作境界。於中三。初十句明其相狀。次求一切智下明其業用。三徵釋所由。今初。初二句合雲無邊雨無盡。不疲下合無作境無作即無功用故。身不疲心不厭。不永斷不暫息。未入常入故不退。已入永常故不失。無法非所入門故不住非處。無心不契故。恒正思惟。不沈不舉正是入相。二業用者隨入一一門。皆有斯業門。門即不可盡。文顯可知。三徵釋中徵意有二。一云。菩薩豈無行滿成佛。何以業用無際限耶。二云[1]設橫顯無盡可爾。何以一一門中用即無盡。後釋意亦二。一云。菩薩本為眾生生無盡故。用亦無盡。二釋後意云。生及世界既如虛空故。隨一門即用無盡。如芥子中空。由此不但一門成多。一念亦能成多事矣。文中三。初喻明火隨薪緣。薪多火在。喻菩薩生界緣廣用無有涯。次合可知。後轉徵釋。徵意云。菩薩何以起多業用。釋意云。為普度生滿普願故。第四是故諸菩薩下。結示勸修中二。初結勸勤修。二佛子至如是修行普賢行下總結顯示。今初謂菩薩心窮生界。定用無涯。故應修習。文中二。初舉所修之法。後勤加下示勸修相。今初。是故諸菩薩五字該下二段。其所修法有十一句。末後一句舉定名體。前之十句。別明無礙輪之業用。於中倒牒前來諸文。初種類者業用非一故。如合龍喻中入法眾多。是種類義。二境界者即定所緣。如前妄念緣境喻。三威德者即通顯定用。如前寶珠能出生喻。四此上三種皆悉廣大。一一無涯。如前不見三昧前際故。五數不可極。如前入不可說智門等即無邊故。六並絕心言。如前不作是念有若干菩薩等故。七皆與智俱。如前雖知諸法無作。而能示現一切作業。是權實明照故。八體用齊於佛境。則諸佛現前。如前觀十力地至薩婆若故。九如來護念。如前諸佛攝受已。入未來諸佛數故。十非但現用自在。亦成昔善。如前功德解欲悉清淨故。第二示修相中二。初略示離過進德。後不依下別示離過進德。於中先離過。後於諸法下進德。文並可知。第二總結。顯示者遠則通結前來諸段。近則逆結上來進德之文。欲一一配屬恐厭繁文。大文第三定滿成益。文屬此定意兼前九。於中四。一外感佛加益。二內德圓滿益。三上攝佛果益。四正同佛果益。初中五。一辨加所依。謂在定時故。二十方下顯能加者。三與如來下正顯加相。四佛子菩薩下。加以成用。文並可知。五何以下徵釋所由。徵意云。普行既滿何須盡未來際行調生行耶。釋意云。無障礙願法應爾故。已成大願真能調故。第二佛子此菩薩獲如是下。內德圓滿益中四。初牒前住定之因圓。通牒上文並顯可知。二其心恒住下別示所滿。十表無盡。三佛子此菩薩摩訶薩已到普賢下。總結究竟。四何以下徵釋所由。徵意云。菩薩何以能滿爾所德耶。釋意可知。第三佛子至以此三昧下。上攝佛果益中三。初正明。次何以故徵。徵意云。上是佛德何能攝耶。後菩薩下釋意云。住此三昧能所作無餘同如來故。於中三。初正顯無餘之業。故皆云一切。二於此法中下明作業行相。初句總顯依前而作。更不作餘不足之業。住未足等顯其作義。如是已下總結前作。三佛子下逐難重釋。謂廣前作如是業不作餘業。文中三。初略標舉其中如作。通身及意。次徵。徵意云。何以不作餘耶。後廣釋。釋意云。若作異前非菩薩故。文有十喻即為十段。各自有合。一金剛不壞喻。喻行體堅牢。二真金妙色喻。喻善業外飾。三日輪光明喻。喻智慧圓明。四須彌四峯喻。喻善根超出。不合四峯。若合可以四菩薩行合也。五大地能持喻。喻大悲荷負六大海含水喻。喻大願普育。七軍將明戰喻。喻習定防怨。八輪王護世喻。喻定清物[2]惑。九植種生長喻。喻行增物善。十時雨生種喻。喻法雨普成。先喻後合。合中二。先正合。後徵釋。前中云乃至者。越初生種直合終成故。由應時而降故。獲斯十四種益。一得智果淨二障故。二得斷果達無相法故。三得恩果住大悲故。四得所依清淨。究竟彼岸果。上四自利餘皆利他。五了有情行令他歡喜。自離十怖則自歡喜。六得斷疑。七成應供。次下諸句由此而成文並可知。後徵釋中。徵意云。菩薩依何行力說法。成斯大益。釋意云。由成大智證法界故。尚能淨無量行。豈止成眾生耶。文中二初標。後所謂下釋。釋中三。初列所淨功德。二佛子下結其廣多。以別說難盡故。三於如是等下顯能淨因。同分善根者。一一善根迴向法界成主伴故。超諸世間等者。法性相應所修之福故超於世。法性不並真故無有對。餘並易了。第四佛子菩薩摩訶薩住此三昧下。正同佛果益。於中二。初正顯同有標徵及列。等覺之名由此而立。二爾時普[1]眼下問答料揀。於中先問後答。問中先牒前同佛。後何故下陳己所疑。於中初疑不名為果。後問不捨於因。後爾時普賢下答中二。初讚問牒疑。後佛子此菩薩下正答所問。於中三。一法說。二喻況。三法合。今初十一段。次第答前十一問。在文易了。意猶難見。謂何得已入十力而普行無息耶。今總以喻顯。如人習誦雖已得通。而數溫習不如久精。下香象喻顯相。雖相似而體不同故。瓔珞云。等覺照寂妙覺寂照。亦似功用滿位。[2]此無功用也。亦顯得果不捨因。盡未來際。皆位後普賢故。喻中三。一舉象王依正勝嚴。伊羅鉢那此云香葉。常居第一金山之脇。二若天帝下明象王神變自在。言七牙者。準賢首品但有六牙。或是譯者類後三七便言七耳。若作表義于何不可。無能分別此象。此天者正意取此以喻菩薩等佛之義。三佛子彼伊羅下。明不壞本而能現。第三法合中分四。一具眾行嚴合前依正。二為欲安處下明因果無礙合前神變自在。三佛子菩薩摩訶薩本身下。結成不壞因而現果。合前不壞本而能現。四何以故下徵釋重合。初中可知。二中二。一明修無礙行所為。於中先為果。後增長下為因。二不捨普賢下正顯無礙行相。於中先總明。以法界因果無障礙故。後現不可說下別顯。於中分三。初顯因門果行。文有四果。一智果。二說法果。[3]二般若相應果。四斷果。次而現受生下顯果從因行。及說得時不同隨物現故。後復於一切下顯果門因行。並可知。第三明不壞因而現果中。本身不壞即因不壞。合在窟無變。一切處變現即能現果。合在天神變。四徵釋重合中。先徵意云。因果相違云何因門現果。果復為因。釋意云。調眾生法應如是故。文中二。先釋果作因意十句可知。後佛子汝應下釋因現果意。於中四一法說謂不捨因而現果。二如伊羅下舉前喻顯。三佛子下重以法合。於中初明不捨因而現果。後雖知諸法平等下。不壞果而現因。四佛子至安住下歎勝。上來釋相竟。第三結名可知。上來別釋十定竟。最後佛子即大文第三總結十數。</w:t>
      </w:r>
      <w:r>
        <w:br/>
      </w:r>
      <w:r/>
      <w:r>
        <w:br/>
      </w:r>
      <w:r>
        <w:t>大方廣佛華嚴經疏卷第四十五</w:t>
      </w:r>
      <w:r>
        <w:br/>
      </w:r>
      <w:r>
        <w:t>大方廣佛華嚴經疏卷第四十六</w:t>
      </w:r>
      <w:r>
        <w:br/>
      </w:r>
      <w:r/>
      <w:r>
        <w:br/>
      </w:r>
      <w:r>
        <w:t>唐清涼山大華嚴寺沙門澄觀撰</w:t>
      </w:r>
      <w:r>
        <w:br/>
      </w:r>
      <w:r/>
      <w:r>
        <w:br/>
      </w:r>
      <w:r>
        <w:t>十通品第二十八(已下入第四十四經)</w:t>
      </w:r>
    </w:p>
    <w:p>
      <w:pPr>
        <w:keepNext/>
      </w:pPr>
      <w:r>
        <w:t>한국어 직역</w:t>
      </w:r>
    </w:p>
    <w:p>
      <w:pPr>
        <w:pStyle w:val="TranslationText"/>
      </w:pPr>
      <w:r>
        <w:t>처음은 내의를 밝힌다. 먼저 이 회가 오는 까닭을 변별한다. 회가 오는 까닭에는 둘이 있다. 첫째는 원융을 기준으로 한다. 앞에서 보문 가운데 갖추어진 차별된 정위를 밝혔으므로, 인천을 두루 거치는 것에 의탁하였다. 지금은 지위 뒤의 덕용이 보문을 떠나지 않음을 밝힌다. 그러므로 별회를 보회에 들어가게 함에 이 회가 온 것이다. 보광명전에 거듭 모인 뜻이 바로 여기에 있다. 등각과 묘각의 두 지위는, 여래의 보광명지와 완전히 같기 때문이다. 둘째는 차제를 기준으로 한다. 앞에서는 십지를 밝히고 지금은 등각과 묘각 두 깨달음을 드러내므로 온다. 극과가 처음의 신심에서 비롯되므로 다시 보광명전에 모인다. 앞에서는 본래의 부동지체에 의지하여 차별된 지위를 일으켰고, 지금은 지위가 궁극에 이르러 과를 이룬다. 그러나 본지의 원인을 떠나지 않는다. 뒤의 출현품의 인과에서는, 인은 과 가운데의 인이고, 과를 얻어도 인을 버리지 않기 때문이다. 과는 과 가운데의 과이고, 큰 작용이 끝이 없기 때문이다. 둘째 품이 오는 까닭은, 제2회에서 물은 십정의 질문에 답하기 위해서이다. 둘째 명칭을 해석한다. 회의 명칭에는 둘이 있다. 처소를 기준으로는 ‘중회보광명전회’라 한다. 제2회에서 이미 이곳에 모였기 때문에, 거듭 모이는 뜻은 앞과 같다. 법을 기준으로는 ‘설보법회’라 한다. 둘째 품의 명칭에 대하여, 정은 마음이 한 경계에 집중된 성품을 말한다. 십은 수의 원만하고 궁극됨이다. 보현의 깊은 선정과 묘용이 끝이 없지만, 십에 의탁하여 다함없음을 드러낸다. 그러므로 「십정품」이라 한다. 곧 대수석(帶數釋)이다. 만약 범본에 의하면, 갖추어 ‘여래십삼매품’이라 한다. 등각의 삼매가 위로 부처와 같기 때문이다. 삼세 여러 부처가 행하는 바이다. 그러므로 ‘여래삼매’라 한다. 번역자가 뜻을 인과에 통하게 하였으므로, ‘여래’ 두 글자를 생략하였다. 그러나 삼매를 ‘정’이라 번역한 것은, 비록 정확히 대응하는 말은 아니지만 등지의 마음이 한 경계에 이르기 때문이다. 뜻과 취지가 서로 순하므로 간략히 ‘정’이라 한다. 또 별행본에서는, 「등목보살소문삼매경」이라 이름한다. 모두 사람과 법을 함께 든 것이다. 범본은 의주석이고, 별행본은 의사석이다. 셋째 종취에 대하여, 회에서는 보현의 인과 덕용이 원만하게 갖추어짐을 종으로 삼고, 중생으로 하여금 증입하게 함을 취로 삼는다. 품에서는 보현삼매의 무애자재와 무변대용을, 종취로 삼는다. 다음으로 바로 본문을 해석한다. 이 회에는 열한 품의 경이 있다. 둘로 나뉜다. 앞의 여섯은 인의 원만함을 밝히고, 뒤의 다섯은 과의 원만함을 밝힌다. 옛 덕의 해석에 의하면 앞의 아홉은 생해의 인과를 밝히고, 뒤의 둘은 평등한 인과를 밝힌다. 앞 가운데 또한 둘이 있다. 앞의 여섯 품은 지위 뒤의 인상을 밝히고, 뒤의 세 품은 차별된 과상을 밝힌다. 그러나 여섯 품의 인은, 차제를 기준으로 하면 앞의 다섯 회와 함께 모두 차별의 인이다. 원융을 기준으로 하면 과상과 같기 때문에, 과와 같은 회에 있다. 과는 인에 상대하는 과이므로, 인과 같은 회에 있다. 평등한 인과는 차별로 말미암아 이루어지므로, 또한 이 와 같은 회에 있다. 지금 처음의 이 인은 곧 등각이다. 그러나 글에는 등각의 뜻은 있지만, 등각이라는 이름은 없다. 이 등각도 곧 십지의 승진이기 때문이다. 그러므로 여러 교에서 열고 합하는 것이 같지 않다. 『인왕경』 등은 이 승진을 십지에 합한다. 그러므로 등각을 따로 세우지 않는다. 그래서 「교화품」에서 오인을 기준으로 분위를 나눌 때, 적멸인에는 오직 상·하만 있다. 하인 가운데 행하는 이를 보살이라 한다. 곧 제10지이다. 상인 가운데 행하는 이를 살바야라 한다. 이는 여래를 말한다. 만약 『영락경』에 의하면, 이 승진을 열어 무구지로 삼는다. 곧 등각이다. 그러나 등각은 비추면서 고요하고, 묘각은 고요하면서 비춘다. 또 「현성학관품」 가운데 육종성과, 육견·육인 등을 설한다. 『유가론』에는 두 뜻이 모두 있다. 제78권에서 『해심밀경』을 인용하여 십일지를 설하는데, 제10은 법운지이고 제11은 불지라 한다. 오직 스물두 우치가 있으며, 불지를 얻을 때 두 우치를 끊기 때문이다. 첫째는 일체 소지경에 대한 극미세착우이고, 곧 구생의 극미세한 소지장 종자이다. 둘째는 극미세애우로서 곧 임운의 번뇌장 종자이다. 이 둘을 끊으면 곧 대보리를 증득할 수 있다. 다시 별도로 등각의 단증을 말하지 않는다. 그러나 논에는 또 등각을 세우는 글도 있다. 또 「보살지」에서 말한다. 이 보살이 비록 이미 공덕해를 수행하여, 원만했으나 아직 세 종류의 법을 버리지 못했기 때문에 묘각이라 이름하지 않는다. 첫째는 열등한 무루법을 아직 버리지 못했고, 둘째는 백정무기법을 아직 버리지 못했으며, 셋째는 유루선법을 아직 버리지 못했다. 묘각위에 이르러서야 비로소 이 셋을 버린다. 지금 경은 열고 합함이 걸림 없음을 드러내려 하므로, 그 뜻은 두되 이름은 드러내지 않았다. 아래 「이세간품」의 지혜조도구 가운데, 이미 ‘육견고법에 수순한다’고 하였으니, 등각이 있음이 분명하다. 글 가운데 둘로 나뉜다. 앞의 세 품은 바로 앞의 질문에 답하고, 뒤의 세 품은 깊고 넓음을 총괄하여 드러낸다. 지금 처음도 둘로 나뉜다. 앞의 두 품은 업용이 광대함을 밝히고, 뒤 한 품은 지혜가 심현함을 밝힌다. 앞 가운데 또한 둘이 있다. 첫 품은 선정에 나아가 작용을 밝히고, 뒤 품은 신통에 나아가 작용을 밝힌다. 앞 가운데 다섯으로 나뉜다. 첫째 서분, 둘째 청분, 셋째 시설자분, 넷째 본분, 다섯째 설분이다. 처음 가운데 셋이다. 처음은 삼종성취를 총괄하여 드러내고, 둘째 ‘처음 정각을 이루고’ 이하는 삼종성취를 따로 드러낸다. 셋째 ‘십불찰’ 이하는 중성취를 따로 드러낸다. 둘째 가운데 셋이다. 처음은 주체를 기준으로 때를 드러내고, 둘째 ‘보광명전에’ 이하는 주체를 기준으로 장소를 밝히며, 셋째 ‘찰나제에 들어간다’ 이하는 덕에 나아가 주체를 드러낸다. 그 가운데 열 구절이 있다. 곧 스물한 종류 공덕 가운데, 스무 별구를 포섭한다. 총구는 곧 앞의 ‘처음 정각을 이루었다’이기 때문이다. 첫째 ‘찰나제삼매에 들어간다’는 것은, 법의 참된 근원을 다하는 것이다. 시간이 지극히 짧은 것을 ‘찰나’라 한다. 그 찰나의 시간 모습을 궁구하면 모두 적멸하다. 경계 없는 경계를 ‘찰나제’라 한다. 곧 두 구절을 포섭한다. 곧 두 행이 영원히 끊어지고 무상법에 통달하는 것이다. 만약 두 행이 있으면 곧 찰나가 있고, 두 행이 이미 끊어지면 찰나는 경계가 없다. 청정진여가 본래 무상임을 통달했기 때문이다. 그러므로 이 가운데 특별히 ‘찰나제에 들어간다’고 한 것은, 장차 등각위를 설하려 함을 드러내기 위해서이다. 보살지가 다하면 오직 과의 누와 무상만 남고, 생상이 아직 적멸하지 않아 오히려 식장이라 이름한다. 만약 무간지로 마음이 처음 일어남을 깨달으면, 마음에 초상이 없고 미세한 생각을 멀리 떠나기 때문에, 곧 찰나가 없다. 만약 이 경계에 들어가면 곧 마음의 성품이 항상 머묾을 본다. 이를 구경각이라 하므로 ‘제불삼매’라 한다. 또한 차별된 지위를 두루 거치면서도, 최초의 찰나제를 떠나지 않음을 드러낸다. 둘째 ‘일체지의 자기 신통력으로 여래신을 나타낸다’는 것은, 신통에 의지하여 작용을 일으키는 것이다. 이는 두 구절을 포섭한다. 일체지통은 곧 불주에 머무는 것이다. 일체지가 공용이 없기 때문에, 자신의 신통력으로 항상 불사를 짓기 때문이다. 다음 ‘여래신을 나타낸다’는 것은 곧 불평등을 얻는 것을 포섭한다. 위의 일체지에 의하여 몸을 나타내 유정을 이롭게 하기 때문이다. 셋째 ‘청정무애’는 세 구절을 포섭한다. ‘청정’은 두 구절을 포섭한다. 첫째는 무장처에 이르는 것을 포섭한다. 깨달음의 지혜를 익혀 다스릴 바를 영원히 끊기 때문이다. 그러므로 ‘청정’이라 한다. 둘째는 불가전법을 포섭한다. 청정하기 때문에, 남이 능히 전환시킬 수 없다. ‘무애’는 곧 행하는 바가 걸림 없는 것이다. 세간의 팔법이 장애할 수 없기 때문이다. 넷째 ‘의지할 바가 없고 반연할 바가 없다’는 것은, 곧 불가사의를 세운 것이다. 비록 교법을 세우지만 세간에 의지하지 않기 때문이다. 여러 세간이 능히 반연할 수 있는 바가 아니기 때문이다. 다섯째 ‘사마타에 머물러 지극히 적정하다’는 것은, 곧 삼세를 두루 나타내는 것이다. 삼세가 평등하여 여리하고 다름없음을 보기 때문에, 가장 적정하다. 여섯째 ‘큰 위덕을 갖춘다’는 것은, 곧 몸이 항상 일체 세간에 충만한 것이다. 수용신과 변화신을 나타내어 크게 이익 주고 즐겁게 하기 때문이다. 일곱째 ‘물들어 집착할 바가 없다’는 것은, 곧 지혜가 항상 일체 제법에 명달한 것이다. 제법에 대하여 잘 결정하기 때문에, 물듦이 없다. 여덟째 ‘보는 이로 하여금 모두 깨닫게 한다’는 것은, 두 구절을 포섭한다. 첫째는 일체행을 아는 것을 포섭한다. 유정의 성행 차별을 알아 따라 깨닫게 하기 때문이다. 둘째는 일체 의심을 제거하는 것을 포섭한다. 그의 먼 겁의 미소한 선근까지 알아, 또한 깨닫게 하기 때문이다. 아홉째 ‘마땅함을 따라 출흥하여 때를 잃지 않는다’는 것도, 두 구절을 포섭한다. 첫째는 헤아릴 수 없는 몸을 포섭한다. 그들의 승해에 따라 몸을 나타내기 때문이다. 마니주와 같다. 이를 ‘마땅함을 따라 출생하여 때를 잃지 않는다’고 한다. 둘째는 일체 보살 등이 구하는 지혜를 포섭한다. 유정을 조복하고 섭수하며 부촉하는 일 등이, 모두 때를 어기지 않기 때문이다. 열째 ‘항상 한 모습, 이른바 무상에 머문다’는 것은, 나머지 다섯 구절을 포섭한다. 부처의 궁극적인 둘 없는 피안에 이른다는 것 등은, 뜻을 따라 비록 다르지만 모두 한 모습인 무상으로 말미암아 이루어진다. 뜻으로 알 수 있다. 나머지는 「승도솔품」에서 변별한 것과 같다. 셋째 중성취를 따로 드러내는 가운데 다섯이 있다. 첫째는 수를 들고, 둘째 ‘모두’ 이하에서는 덕을 찬탄하며, 셋째 ‘그 이름은’ 이하에서는 이름을 열거하고, 넷째 ‘이와 같은 이들’ 이하에서는 수를 맺으며, 다섯째 ‘옛날’ 이하에서는 모인 뜻을 밝힌다. 덕을 찬탄하는 가운데 열한 구절이 있다. 처음 두 구절은 총괄이다. 지위가 궁극이고 행이 원만하기 때문이다. 나머지 아홉은 별설이다. 앞의 넷은 자분덕이다. 처음 두 구절은 행상이다. 첫째는 깊고 둘째는 넓다. 뒤 두 구절은 행체이다. 첫째는 정이고 둘째는 비이다. 뒤 다섯은 승진덕이다. 앞의 셋은 부처와 같은 삼업의 큰 작용이다. 알 수 있다. 뒤 둘은 부처와 같은 무주열반이다. 첫 구절은 해석이다. 곧 열반에 머물지 않기 때문에, 세간에 들어가며 생사에 머물지 않기 때문에, 마음이 항상 적정하다. 뒤 구절은 덕을 맺어 사람에 속하게 한다. 셋째 이름을 열거하는 가운데 백 명의 보살이 있다. 처음에는 같은 이름이 ‘혜’인 서른 보살이 있다. 순수한 덕을 나타내기 때문이다. ‘염장엄’ 이하 칠십 보살의 이름이 다른 것은, 잡다한 덕을 나타내기 때문이다. 나머지 둘은 알 수 있다. 큰 문단 둘째 ‘그때 보안’ 이하의, 청분 가운데 넷이 있다. 첫째는 보안이 청문한다. 반드시 보안으로써야 보법을 볼 수 있기 때문이다. 둘째 ‘부처가 말씀하셨다’ 이하에서는 여래가 물음을 허락한다. 셋째 ‘보안’ 이하에서는 법을 들어 바로 묻고, 넷째 ‘부처가 말씀하셨다. 훌륭하다’ 이하에서는 물음의 이익을 찬탄한다. 큰 문단 셋째 ‘보안이 보현보살’ 이하에서는 시설자분이다. 법이 보현에게 속하기 때문에, 그를 가리켜 청하도록 한다. 그 가운데 여섯이 있다. 첫째는 사람을 가리켜 묻게 하고, 둘째는 이름을 듣고 이익을 얻으며, 셋째는 찾아 구해도 보지 못하고, 넷째는 일어나 보는 방법을 가르치며, 다섯째는 가르침에 의하여 구하고, 여섯째는 몸의 모습을 나타내 준다. 지금 처음은 셋으로 나뉜다. 첫째는 처소를 가리키고, 둘째 ‘이미 능히’ 이하에서는 덕을 찬탄하며, 셋째 ‘그대는 마땅히 청하라’ 이하에서는 묻게 한다. 둘째 ‘그때’ 이하에서 이름을 듣고 이익을 얻는 가운데, 열 가지 이익을 얻는다. 글은 모두 알 수 있다. 셋째 ‘여러 보살이 보현에 대하여’ 이하에서는, 찾아 구해도 보지 못함을 밝리는데 세 번 찾아 구한다. 모두 보지 못한다. 첫째는 갈앙하여 찾아 구해도 보지 못하고, 둘째는 거듭 관찰해도 보지 못하며, 셋째는 삼매력으로 찾아 구해도 보지 못한다. 글마다 각각 해석이 있다. 지금 처음은 먼저 구해도 보지 못하는 것이고, 뒤의 ‘이는’ 이하에서는 보지 못한 까닭을 해석한다. 위력이 지닌다는 것은, 대중으로 하여금 갈앙하게 하여 깊은 뜻을 드러내기 위해서이다. 둘째 거듭 구하는 가운데 셋이 있다. 첫째는 자세히 묻고 다시 법의 근본이 담연함을 보여준다. 처음부터 이동이 없기 때문이다. 둘째 ‘이때 보안’ 이하에서는 찾아 구해도 보지 못한다. 여전히 볼 수 있다고 여기기 때문이다. 셋째 ‘부처가 말씀하셨다. 이와 같다’ 이하에서는 보지 못한 까닭을 해석한다. 그 가운데 둘이 있다. 처음은 인가하여 정하고 물어 일으키며, 뒤의 ‘선남자’ 이하에서는 바로 까닭을 해석한다. 머무는 처소가 매우 깊기 때문에 글에 열 구절이 있다. 첫 구절은 총괄이고, 다음 여덟 구절은 별설이며, 뒤 한 구절은 결론이다. 별설 가운데 네 쌍이 있다. 첫째는 광대한 지혜가 수승하고 선정이 깊은 것이다. 지혜의 문은 끝이 없기 때문에, 경계 있는 지혜로 어찌 선정의 작용을 볼 수 있겠는가. 일어나고 사라짐에 두려움이 없고 늘이고 줄임에 자재하다. 오직 출세간정으로 구하기 때문에 볼 수 없다. 다음 둘은 밖의 작용과 안의 증득이 깊은 것이다. 다음 둘은 힘을 얻고 몸을 이루는 것이 깊은 것이다. 뒤 둘은 많이 수호하고 빨리 증득하는 것이 깊은 것이다. 위의 여덟 깊음으로 말미암아 볼 수 없다. 셋째 ‘그때 보안보살이 여래의’ 이하에서는, 삼매력으로 찾아 구해도 보지 못한다. 그 가운데 넷으로 나뉜다. 첫째는 새롭게 삼매를 얻고, 둘째 ‘삼매로써’ 이하에서는 선정으로 찾아 구하며, 셋째 ‘그때 보안이 삼매에서 일어나’ 이하에서는, 스스로 보지 못했음을 말하고, 넷째 ‘부처가 말씀하셨다’ 이하에서는 보지 못한 까닭을 해석한다. 그 가운데 다섯이 있다. 첫째는 법을 기준으로 총괄하여 표방한다. 난사의해탈에 머물기 때문이다. 위의 사량할 수 있는 삼매에 들어간 것을 뒤집은 것이다. 둘째 ‘보안아, 그대의 뜻에 어떠한가’ 이하에서는 가까운 것으로 먼 것을 견준다. 셋째 ‘어째서인가’ 이하에서는 물어 그 까닭을 해석한다. 해석 가운데 둘이 있다. 처음은 깊고 넓음을 간략히 표방하고, 위의 삼매가 오히려 수가 있었음을 뒤집는다. 뒤의 ‘요점을 들면’ 이하에서는 간략한 것을 들어 넓음을 드러낸다. 글에 열 구절이 있는데 첫 구절은 총괄이다. 금강혜로 차별된 법계가 모두 공함을 통달하기 때문이다. 나머지 구절은 별설이다. 공을 알기 때문에, 첫째 세계에는 머무는 곳이 없고, 둘째 중생은 교화할 대상이 없으며, 셋째 적정하여 오고 감이 없고, 넷째 세로로 단절되고 다함이 없으며, 다섯째 가로로 차별이 사라지고, 여섯째는 체가 곧 체 아닌 것이므로 신통을 나타냄에 장애가 없고, 일곱째는 작용이 곧 작용 아닌 것이므로 의지함도 지음도 없으며, 여덟째 여여를 떠나지 않으므로 움직임과 전변이 없고, 아홉째 이사원융이므로 법계의 끝을 다한다. 넷째 ‘선남자여, 만약’ 이하에서는 봄의 이익을 드러낸다. 다섯째 ‘그때 보안’ 이하에서는 귀경하는 마음이 더욱 깊어짐을 밝힌다. 글이 분명하니 알 수 있다. 넷째 보는 방법을 일으키도록 가르치는 가운데, 처음은 앞의 마음을 더욱 부지런히 독려하게 한다. 다음 ‘또 마땅히’ 이하에서는 깊은 관을 따로 보여준다. 위에서는 경계를 버리고 따로 구했기 때문에, 그 체를 알지 못했다. 지금은 시방을 함께 관하여 그 체가 두루함을 알게 한다. 아래에서 이 관에 의하므로 볼 수 있게 된다. 뒤의 ‘맹세하여 함께’ 이하에서는 원을 일으켜 가지런해지기를 생각한다. 위 세 마음을 갖추면 곧 볼 수 있다. 다섯째이다. ‘이때 보안’ 이하에서는, 가르침에 의하여 수행한다. 그러나 보안의 지위가 깊은데도 오히려 거듭, 관행을 익히고 닦게 한 데에는 대략 두 뜻이 있다. 첫째는 지위가 아직 같지 않기 때문이고, 둘째는 깊음을 보여 중생을 권장하기 위해서이다. 여섯째 ‘그때 보현’ 이하에서는 몸의 모습을 나타내 준다. 그 가운데 다섯이 있다. 첫째는 대중을 위해 몸을 나타내지만 보지 못한다. 깊은 현현이 작용을 막지 않음을 드러내기 때문이다. 둘째 ‘이때 보안’ 이하에서는 대중이 보고 기뻐하며 공경한다. 셋째 ‘이때 부처의’ 이하에서는, 상서를 나타내어 이익을 이룬다. 넷째 ‘그때 보안’ 이하에서는 덕이 넓고 깊음을 찬탄한다. 그 가운데 열 구절이 있다. ‘비교할 자가 없다’는 것은 아래에 같은 자가 없기 때문이고, ‘뛰어넘는 자가 없다’는 것은 위에 넘어서는 자가 없기 때문이다. 나머지는 알 수 있다. 다섯째 ‘부처가 말씀하셨다. 이와 같다’ 이하에서는 여래가 인가하여 서술한다. 처음은 인가하고 뒤에 서술한다. 서술 가운데 열한 구절이 있다. 첫 구절은 총괄이다. 뒤의 ‘이른바’ 이하는 별설이다. 별설에는 열 가지 덕이 있다. 첫째는 이엄덕(二嚴德)이다. 둘째는 원명덕(圓明德)이다. 셋째는 심광덕(深廣德)이다. 넷째는 색상덕(色相德)이다. 다섯째는 자복덕(慈覆德)이다. 여섯째는 초승덕(超勝德)이다. 일곱째는 지법덕(知法德)이다. 여덟째는 절언덕(絕言德)이다. 아홉째는 동불덕(同佛德)이다. 열째는 찬무진덕(讚無盡德)이다.\n 큰 문단 넷째 ‘그때 여래가 말씀하셨다’ 이하이다. 본분에는 넷이 있다. 첫째는 이익을 들어 설하게 하는 것이고, 둘째 ‘무엇이 그것인가’ 이하에서는 설할 명칭을 열거하며, 셋째 ‘이 열 가지 큰’ 이하에서는 선정의 수승한 덕을 찬탄하고, 넷째 ‘그러므로 보현이여’ 이하에서는 맺어 권하여 이익을 이루게 한다. 지금 첫째는 둘로 나뉜다. 처음은 설하도록 권하여 이익을 이루게 하고, 뒤의 ‘여러 보살’ 이하에서는 예를 들어 증명하며 권한다. 삼세의 여러 보살이 이 선정을 설하면 모두 이익을 이루기 때문이다. 둘째 명칭을 열거하는 가운데 모두 ‘대(大)’라고 한 것은, 인이 원만한 선정이 법계에 걸맞기 때문이다. 첫째 ‘보광(普光)’이라는 것은, 몸과 마음과 업용이 두루하여 온전히 포괄하는 것을 ‘보(普)’라 하고, 지혜로 비추어 자재한 것을 ‘광(光)’이라 한다. 둘째 ‘묘광(妙光)’이라는 것은, 몸과 지혜가 두루 비추는 것을 ‘광’이라 하고, 수승한 작용이 서로 비추는 것을 ‘묘’라 한다. 셋째는 시방에 남김없는 국토에, 모두 이르러 선정에 드는 것을 ‘편왕(遍往)’이라 한다. 나아감에 뒤섞임이 없고 시절을 방해하지 않으며, 분명한 것을 ‘차제(次第)’라 한다. 곧 능히 작용을 일으키므로 ‘신통’이라 한다. 지혜의 작용이 이치와 같아 본래 스스로 두루하기 때문이다. 넷째는 여러 법이 본래부터 청정함을 밝게 통달하고, 생각과 망념을 떠나 이치에 계합하는 깊은 마음이다. 이에 의지해 작용을 일으켜 여러 부처께 두루 공양하고, 법을 청해 설을 일으키므로 이를 ‘행(行)’이라 한다. 다섯째는 부처의 출현과 겁·국토 등의 일이, 모두 ‘장엄’이라 이름된다. 과거문 가운데 이 무진함을 포괄하므로 ‘장(藏)’이라 한다. 또한 ‘과거청정장’이라 이름하는 것은, 선정에 들어 능히 겁을 한 생각에 넣어 연이 일어나지 않고, 선정이 능히 법을 받아 삼륜에 집착이 없으므로, 모두 ‘청정’이라 이름하기 때문이다. 여섯째 미래장 가운데에는, 여러 부처와 불법 등을 포괄하여 담으므로, ‘장(藏)’이라 한다. 지혜가 사무치게 비추므로 ‘광명’이라 한다. 일곱째는 현재 여러 부처의 작용과, 대중의 모임과 몸의 모습으로 중생을 이롭게 하는 것이, 모두 ‘장엄’이라 한다. 가로로 시방에 두루하므로 ‘일체’라 하고, 현재 눈으로 볼 수 있으므로 ‘장’이라 하지 않는다. 여덟째는 차별된 중생의 몸 안팎에서 선정에 들고 일어남이, 모두 자재하기 때문이다. 비록 삼종세간에 통하지만, 많은 경우를 따라 다만 ‘중생’이라 한 것이다. 앞뒤의 여러 선정도 모두 많은 경우를 따라 말한 것이다. 아홉째는 안계 등 십팔계에서 자재하게 들고 나는 것이며, 또 사법계의 끝을 알고, 이법계와 걸림 없이 자재하기 때문이다. 열째 ‘무애륜(無礙輪)’이라는 것은, 삼륜으로 교화하여 모두 자재하기 때문이다. 또 십무애를 얻어 불과를 원만히 하기 때문이다. 다함없는 큰 작용이 하나하나 걸림이 없고, 모두 원만하여 능히 굴복시키기 때문이다. 처음과 뒤의 경계를 찾아도 끝을 얻을 수 없기 때문이다. 셋째는 선정의 수승한 덕을 찬탄한다. 그 가운데 넷이 있다. 첫째는 사람을 기준으로 찬탄한다. 사람이 수승하므로 법도 수승하기 때문이다. 둘째 ‘만약 여러 보살이’ 이하에서는 수행을 기준으로 찬탄한다. 그 가운데 둘이 있다. 먼저 닦아 이룸을 밝히고, 뒤의 ‘이와 같이’ 이하에서는 수행의 이익을 밝힌다. 그 가운데 또한 둘이 있다. 처음 열 구절은 위로 불과와 같아짐을 밝히고, 뒤의 ‘이 보살이 널리 들어간다’ 이하에서는 몸과 지혜가 두루함을 밝힌다. 모두 ‘널리 들어간다’고 한 것은, 하나하나가 모두 제망의 경계를 다하기 때문이다. 글에 분명하니 알 수 있다. 셋째 ‘이것은 여러 보살의’ 이하에서는 곧바로 법 자체를 기준으로 찬탄한다. 이 열 가지 선정이 모든 법의 체·상·용 등을 포괄함을 밝힌다. 하나하나가 수승함을 초월하기 때문이다. 열 문은 다섯 쌍이다. 첫째는 경계와 지혜를 통달하여 깨닫는 것이고, 둘째는 인과에 유입하는 것이며, 셋째는 신통과 변재가 나오는 곳이고, 넷째는 불법이 비롯되는 바이며, 다섯째는 국토를 장엄하고 중생을 거두는 것이다. 이 모든 것이 여기에서 말미암지 않는 것이 없다. 넷째 ‘만약 보살이 이 선정에 들어가면’ 이하에서는 증득을 기준으로 찬탄한다. 앞에서는 수행을 기준으로 찬탄하여, 불과를 바라보아 마침내 같아짐을 드러냈고, 여기서는 증득을 기준으로 찬탄하여 곧바로 이 선정의 업용을 밝힌다. 또한 스무 구절이다. 앞의 열은 수승한 덕이 한계가 없음을 밝힌다. 글에 분명하니 알 수 있다. 뒤의 ‘법계지를 얻는다’ 이하에서는 지혜의 덕이 자재함을 밝힌다. 그리고 넷째 맺어 권하는 글도 모두 알 수 있다. 큰 문단 다섯째 ‘그때 보현’ 이하의 설분은 셋으로 나뉜다. 처음은 뜻을 받들어 총괄하여 고하고, 둘째 ‘불자여, 무엇이’ 이하에서는 열 가지 선정을 따로 해석하며, 셋째 제43권 끝에서 말한, ‘불자여, 이것이’ 이하에서는 열 가지 수를 총괄하여 맺는다. 둘째 가운데 열 가지 선정이 곧 열 단락이 된다. 각각 표방·해석·결론이 있다. 첫 선정의 해석 가운데는 다섯으로 나뉜다. 첫째 지혜가 다함이 없고, 둘째 마음이 끝이 없으며, 셋째 선정이 자재하고, 넷째 지혜가 교묘하게 나타난다. 다섯째 관찰이 뛰어나 끊어진다. 각각 ‘불자여’라는 말로 구별한다. 다섯 가운데 처음 둘은 선정의 방편이고, 다음 하나는 선정의 체이며, 뒤 둘은 선정의 작용이다. 또 앞의 셋에는 각각 표방·문답·해석·결론이 있다. 지금 첫째 해석 가운데 열 구절은 다섯 쌍이다. 처음 둘은 섬길 대상과 교화할 대상이고, 다음 둘은 교화할 장소와 교화할 법이다. 그림자와 같다는 것은 실체가 없고 따라 나타나기 때문이다. 다음 둘은 거두고 보호함의 처음과 끝이며, 다음 둘은 지녀지는 바와 능히 지니는 것이고, 뒤 둘은 처음의 마음과 끝의 원이다. 둘째 마음이 끝없다는 것은, 앞에서는 알아야 할 바가 다함없음을 밝혔고, 지금은 경계를 대하여 마음을 냄을 분별한다. 경계가 끝없기 때문에 마음도 끝없다. 열한 구절인 것은 열의 수를 증가시킨 것이다. 셋째 선정이 자재하다는 것은, 앞의 큰 지혜와 큰 마음으로 말미암아, 삼매에서 비로소 자재하여 방처가 하나가 아니고, 들고 나옴이 같지 않기 때문에 ‘차별’이라 한 것이다. 글은 모두 알 수 있다. 넷째 지혜가 교묘하게 나타나는 가운데 표방·문답·해석이 있다. 해석 가운데 셋이 있다. 처음은 법설이다. 그 가운데 먼저 열 구절로 전전하여 깊고 미세함을 따로 밝히고, 뒤 한 구절은 총괄하여 상을 떠나면서도 분명함을 드러낸다. 다음에 비유를 든다. 뒤의 ‘불자여, 아수라’ 이하에서는 열등한 것으로 수승한 것을 견준다. 다섯째 관찰이 뛰어나 끊어진다는 데에는 법·비유·합이 있다. 합문에서 앞의 화현과 다르므로 ‘법신’이라 한다. 법성이 포괄하므로 한때에 단번에 본다. 이 뜻으로 말미암아 능히 빼앗는 것이 없다. 둘째 묘광삼매의 해석 가운데 둘이 있다. 먼저 법이고 뒤는 비유이다. 법 가운데 넷이 있다. 첫째는 몸의 구름을 펼쳐 들어가는 것이고, 둘째 ‘이 모든 세계의 갖가지’ 이하에서는 몸과 지혜가 함께 들어가며, 셋째 ‘이 모든 세계도 또한 모두’ 이하에서는 그것을 말아 넣음을 밝히고, 넷째 ‘그러나 모든’ 이하에서는 펼침과 말아 넣음이 걸림 없음을 밝힌다. 둘째 비유 가운데 두 비유가 있다. 앞의 서로 들어가면서 뒤섞이지 않는 뜻을 비유한다. 첫째는 보배산의 광명과 그림자 비유이고, 둘째는 환술사의 선교 비유이다. 앞의 비유 가운데 먼저 비유하고 뒤에 합한다. 비유 가운데 다섯이 있다. 첫째는 햇빛이 그림자를 나타냄을 밝힌다. 칠보산은 곧 칠금산이다. 십지 끝에서 열거한 명칭과 같다. 다만 묘고산과 설산·향산 두 산은 제외한다. 산 사이에는 일곱 향해가 있고, 바다는 해의 그림자를 나타낸다. 산은 청정한 금으로 이루어져 역시 그림자를 나타낼 수 있다. 둘째 ‘그 보배산 위아래’ 이하에서는 두 그림자가 서로 나타남을 밝힌다. 바로 보살의 자기와 남이 서로 들어감을 비유한다. 저 그림자가 맑고 깨끗하여 지금의 거울과 같기 때문에, 서로 나타낼 수 있다. 셋째 ‘혹 해의 그림자라 설한다’ 이하에서는, 바로 명칭을 얻는 것이 같지 않음을 분별한다. 물속의 본래 그림자가 산 위의 그림자를 나타낼 때에는, 이 나타난 그림자가, 산 위에서 나와 산 사이로 들어오는 것이 된다. 만약 산 위의 본래 그림자가 물속의 그림자를 나타낼 때에는, 이 나타난 그림자가, 산 사이에서 나와 칠금산 위로 들어가는 것이 된다. 그러므로 바로 들어갈 때 곧 ‘나온다’고 이름한다. 비유되는 바는 알 수 있다. 넷째 ‘다만 이 해의 그림자’ 이하에서는 거듭 나타남이 다함없음을 밝힌다. 보살의 제망과 같은 몸과 국토를 비유한다. 다섯째 ‘체성’ 이하에서는 체가 두 변을 떠났기 때문에 서로 나타나면서도 뒤섞이지 않음을 밝힌다. 취하려 해도 얻을 수 없으므로 유가 아니고, 그림자가 분명히 나타나므로 무도 아니다. 머물지 않음은 위의 ‘유가 아님’을 이루고, 떠나지 않음은 위의 ‘무가 아님’을 이룬다. 만약 일정하게 머문다면 서로 들어갈 수 없고, 만약 서로 떠난다면 들어갈 것이 없다. 그러므로 떠나지도 머물지도 않아야 비로소 서로 들어갈 수 있다. 뒤의 법합에서는 곧바로 무너지지 않고 머물지 않음을 밝힌다. 그리하여 서로 들어가면서도 어지럽지 않음을 얻는다. 처음 두 구절은 성과 상을 무너뜨리지 않음을 밝힌다. 만약 성과 상을 무너뜨리면 서로 들어갈 것이 없기 때문이다. 다음 두 구절은 안과 밖에 머물면, 서로 들어갈 수 없음을 밝힌다. 만약 세간 안에 머문다면, 몸이 세계를 포괄할 수 없고, 만약 세계 밖에 머문다면, 세계에 두루 들어갈 수 없다. 둘 다 머물지 않기 때문에 서로 들어갈 수 있다. ‘여러 세계에서’ 이하에서는 그 까닭을 해석한다. 선정은 분별이 없으면서도 상을 무너뜨리지 않고, 지혜는 한 모습을 관하면서도 여러 모습을 무너뜨리지 않는다. 이미 사와 이에서 함께 노니므로, 무너지지도 머물지도 않는다. 무너지지도 머물지도 않으면, 진여에 머물면서 항상 떠나지 않는다. 곧 사에 즉하면서도 버리지 않기 때문에 상이 성을 따라 융통한다. 진여가 있지 않은 곳이 없는 것처럼 안팎이 서로 들어간다. 뒤의 환술 비유 가운데 둘이 있다. 처음은 총괄하여 비유하고, 뒤의 ‘어떤 환술사가’ 이하에서는 따로 비유한다. 지금 처음에는 먼저 비유한다. 뒤에서는 비유를 합한다. 그 가운데 셋이 있다. 처음은 환술을 일으키는 주체를 총괄하여 밝히고, 둘째 ‘사거리 가운데 머문다’ 이하에서는 본래의 시처에 의지함을 밝힌다. 환술을 나타내는 시처를 통해 서로 들어감을 비유한다. 뒤의 ‘나타낸 바 때문에’ 이하에서는, 본말이 서로 방해하지 않음을 밝힌다. 이는 상을 무너뜨리지 않음을 비유한다. 뒤의 ‘보살’ 이하 합문에는 다섯이 있다. 첫째는 하나와 많음이 서로 포용하면서도 같지 않음을 밝힌다. 위에서 많은 시처를 나타낸 것에 합한다. 둘째 ‘보살이 이 가운데’ 이하에서는 지혜로 비추어 어둡지 않음을 밝힌다. 앞의 능히 환술하는 술법에 합한다. 셋째 ‘저것 때문에’ 이하에서는, 본말의 모습을 무너뜨리지 않음에 합한다. 넷째 ‘어째서인가’ 이하에서는 그 까닭을 물어 해석한다. 먼저 물음의 뜻은, 어찌 서로 들어가면서 모습을 무너뜨리지 않을 수 있는가 하는 것이다. 해석의 뜻에는 셋이 있다. 첫째는 인무아를 알기 때문이고, 인아의 모습은 이미 위 글에서 보았다. 둘째 ‘보살이 안다’, ‘일체법의 본성’ 이하에서는, 법무아를 알기 때문이다. 셋째 ‘보살이 부지런히 닦는다’ 이하에서는, 동체대비를 얻기 때문이다. 이로 말미암아 사와 이를 융통할 수 있다. 다섯째 ‘불자여, 보살이 이와 같이’ 이하에서는, 위의 뜻을 맺어 이룬다. 그 가운데 셋이 있다. 첫째는 위의 다가 일에 들어감을 맺고, 둘째 ‘그러나 버리지 않는다’ 이하에서는, 위의 성과 상을 무너뜨리지 않음을 맺으며, 뒤의 ‘마땅히 부지런히’ 이하에서는, 위의 밝은 비춤을 맺는다. 둘째 별비유에는 세 가지 역비유가 있다. 총괄하면 세 단락이다. 첫째는 환이 본래 것을 무너뜨리지 않는 비유로, 별도로 상을 무너뜨리지 않음을 비유한다. 둘째 ‘이와 같이 환술하는 자’ 이하에서는, 환술이 반드시 처소에 의지하는 비유이다. 별도로 앞의 본래 시처에 의지하여, 많은 시처를 나타내는 것을 비유한다. 셋째 ‘저 환술사가 여러 환사를 짓는다’ 이하에서는, 환술사가 미혹되지 않는 비유를 밝힌다. 별도로 앞의 능히 환술하는 것을 비유한다. 지금 처음은 먼저 비유하고 뒤에 합한다. 합문에서는 먼저 바로 합하고, 뒤의 ‘보살이 분명히 안다’ 이하에서는, 그 까닭을 해석한다. 둘째는 환술이 반드시 처소에 의지하는 비유이다. 먼저 비유하고 뒤에 합한다. 비유에는 환술이 반드시 때에 의지한다는 내용이 간략히 빠져 있다. 합문에 비추어 보면 마땅히 있어야 한다. 합문은 둘로 나뉜다. 먼저 처소에 의지함을 합하고, 뒤에서는 때에 의지함을 합한다. 앞 가운데 처음은 총괄하여 합한다. 기억한 사물에 따라 나타나기 때문이다. 공은 곧 사공이다. 다음 ‘어째서인가’ 이하에서는 까닭을 물어 해석한다. 이치에는 차별이 없기 때문이다. 뒤의 ‘세간에 머문다’ 이하에서는 자재함을 맺어 이룬다. 둘째 ‘한 생각 가운데’ 이하에서는 때에 의지함을 합한다. 그 가운데 먼저 바로 드러내고, 뒤의 ‘보살마하살이 얻는다’ 이하에서는, 그 까닭을 해석한다. 환지로 부처와 같음을 얻었기 때문이다. 셋째 환술사가 미혹되지 않는 비유와, 그 글은 모두 알 수 있다. (이 아래부터 제41경에 들어간다.) 셋째 선정의 해석 가운데 셋이 있다. 곧 법·비유·합이다. 법 가운데 다섯이 있다. 첫째는 국토에 두루 선정에 들어감을 밝히고, 둘째 ‘혹 찰나’ 이하에서는 들어가는 때의 차제를 밝히며, 셋째 ‘만약 오래’ 이하에서는, 많은 문을 총괄하여 맺고, 넷째 ‘보살이 저곳에서’ 이하에서는 마음이 선정의 체에 계합함을 밝히며, 다섯째 ‘비록 이를 떠난다’ 이하에서는, 신통을 일으키는 일을 폐하지 않음을 밝힌다. 비유와 합도 그러하다. 글은 모두 알 수 있다. 넷째 선정 가운데 해석은 둘로 나뉜다. 먼저 선정 안의 깊은 마음의 행을 밝히고, 뒤에서는 선정에서 일어난 깊은 마음의 행을 밝힌다. 지금 처음은 둘로 나뉜다. 먼저 행을 일으키고, 뒤에서 깊은 마음을 밝힌다. 앞 가운데 먼저 안의 것을 들고, 뒤의 ‘그 하나하나에’ 이하에서는 행을 일으킨다. 그 가운데 먼저 밖의 일로 공양하는 행을 밝히고, 뒤의 ‘그 하나하나에 공경한다’ 등에서는 삼업으로 공양하는 행을 밝힌다. 둘째 ‘그러나 여러 부처에 대하여’ 이하에서는 깊은 마음을 밝리는데 둘이 있다. 먼저 법설이고, 뒤의 ‘흩어져 움직이는’ 이하에서는 비유로 견준다. 그 가운데 두 비유에는 각각 비유와 합이 있다. 첫째는 망념이 무지한 비유로, 실제에 계합하여 생각이 없음을 비유한다. 둘째는 아지랑이가 물과 비슷한 비유로, 망을 분명히 알아 진과 같음을 비유한다. 글은 모두 알 수 있다. 둘째 ‘불자여, 이 삼매’ 이하에서는, 선정에서 일어난 깊은 마음의 행을 밝힌다. 처음은 법이고 다음은 비유이며 뒤는 합이다. 합문 가운데 위에서는 공양하는 자리행을 밝혔고, 지금은 열어 연설하는 이타행을 밝힌다. 글에서 서로 생략했을 뿐이다. 깊은 이치를 열어 연설하는 것은 곧 깊은 마음에서 행을 일으키는 것이다. 다섯째 선정의 해석 가운데 다섯이 있다. 첫째는 경계를 대하여 지혜를 분별하고, 둘째는 바로 지혜로 아는 것을 드러내며 각각 열 구절이 있다. 모두 과거장 가운데의 법이다. 셋째는 알아야 할 시간의 분량이다. 열네 겹이 있다. 곧 ‘과거’의 뜻을 해석한다. 넷째는 아는 모습을 드러낸다. 현재를 없애지 않는다는 것은 버리지 않는 것이고, 과거를 반연하지 않는다는 것은 취하지 않는 것이다. 다만 과거문을 기준으로 하여, 취하거나 버리는 마음으로 반연하는 것이 아님을 드러낸다. 위의 네 가지에는 각각 ‘불자여’가 있다. 다섯째는 선정에서 나와 이익을 얻음을 밝히는데 셋이 있다. 처음은 수를 들고 모습을 분별하며 열 구절이 있다. 첫 구절은 총괄하여 지위를 밝힌다. 마침내 과를 이룬다. ‘관정법을 받는다’고 이름한다. 나머지 구절은 별설이다. 첫째는 자기에게 속하게 하고 둘째는 장애를 청정하게 하며, 셋째는 궁극에 이르고, 넷째는 처음 들어가며, 다섯째는 바로 증득하고, 여섯째는 끝까지 원만해지며, 일곱째는 지녀 잃지 않게 하고, 여덟째는 알지 않으면서 알고, 아홉째는 삼륜을 청정하게 한다. 총괄하여 앞의 아홉을 포괄한다. 만약 지혜를 기준으로, 삼륜을 분별한다면, 능히 아는 자·알려지는 바·바르게 아는 것 자체가 없음을 말한다. 나머지는 생각하여 이에 준할 수 있다. 둘째 ‘무엇이 그것인가’ 이하에서는 그 명칭을 물어 열거한다. 처음 넷은 사무애변이다. 다음 둘은 자리로서 깊은 법을 두려워하지 않고, 말한 것처럼 능히 행하는 것이다. 다음 둘은 이타이다. 선한 자에게는 의지처가 되고 악한 자에게는 구제가 되며, 뒤 둘은 총괄하여 자리와 이타가 수승하고 묘함을 밝힌다. 셋째 ‘불자여’ 이하에서는 얻음이 신속함을 맺는다. 법·비유·합이 있다. 갈라라(歌羅邏)는 여기 말로 ‘얇은 낙(薄酪)’이다. 나머지는 알 수 있다. 여섯째 지광명장삼매의 해석 가운데 둘이 있다. 앞에서는 선정의 업용을 밝히고, 뒤에서는 선정의 이익을 드러낸다. 처음 가운데 여섯으로 나뉜다. 첫째는 여러 부처를 총괄하여 알고, 둘째 ‘이미 설하였다면’ 이하에서는 많은 명호를 알며, 셋째 ‘마땅히 출현한다’ 이하에서는 장차 할 일을 알고, 넷째 ‘저 여러 여래가 닦는다’ 이하에서는, 그 인이 원만하고 과가 가득함을 아는 것을 밝힌다. 다섯째 ‘저 여러 여래의 이름과 성’ 이하에서는, 현재 하는 일을 안다. 여섯째 ‘이 보살이 한 생각에’ 이하에서는, 아는 분제를 밝힌다. 그 가운데 대천은 곧 불찰이다. 그런데 거듭 말한 것은 대부분 빠뜨려 잘못된 것이다. 응당 ‘백 불찰’이라고 해야 한다. 나머지는 모두 알 수 있다. 둘째 ‘분명히 알기 때문에’ 이하에서는 선정의 이익을 드러낸다. 그 가운데 넷이 있다. 앞의 둘은 자리이고, 뒤의 둘은 이타이다. 곧 첫째는 마음이 들어가 지니게 하는 이익이다. 위에서 알았기 때문에 이를 지녀 잃지 않는다. 지녀 잃지 않기 때문에 지니는 이익을 얻는다. 첫째는 마음 가운데 부처를 지니므로 부처의 보호를 받는 이익을 얻고, 둘째는 마음이 법에 들어가 지닌다. 총지와 변재의 이익을 얻는다. 나머지 구절도 이에 준한다. 열두 구절인 것은 열의 수를 증가시킨 것이다. ‘사자가 생을 받는다’는 것은, 생사의 괴로움을 두려워하지 않기 때문이다. 생사의 실성을 보이는 것을 ‘법의 관건을 연다’고 한다. 생사가 본래 공함을 알기 때문에, 욕망의 진흙에서 벗어난다. 지혜의 힘이 지닌다는 것은 선정과 지혜를 함께 운용하는 것이다. 무주에 들어가는 힘이 지니면, 큰 겁도 한 생각을 떠나지 않는다. 둘째 ‘불자여’부터 ‘이 삼매에 머문다’ 이하에서는, 선교의 이익을 얻음을 밝힌다. 법·비유·합이 있다. 그러나 선교에는 두 가지가 있다. 첫째는 사에 맞는 선교이므로, 법설에서는 ‘설할 수 없는 무량’이라 하고, 비유에서는 ‘갖가지 사물을 본다’고 한다. 둘째는 이치에 맞는 선교이므로 ‘햇빛이 평등하다’고 한다. 또 이 둘이 걸림이 없어야 비로소 선교라 이름한다. 그러므로 합문에서 ‘분별이 없으면서도 능히 안다’고 한다. 셋째 ‘불자여’부터 ‘이와 같이 분명히 안다’ 이하에서는, 불공의 이익을 얻음을 밝힌다. 넷째 ‘불자여’부터 ‘이 삼매에 머문다’ 이하에서는, 십왕이 공경하고 공양하는 이익을 밝힌다. 제7 삼매의 해석 가운데 둘이 있다. 먼저 선정의 체와 작용을 밝히고, 뒤에서 선정의 이익을 밝힌다. 앞 가운데도 또한 둘이다. 먼저 묻고 뒤에 해석한다. 거듭 묻는 까닭은, 앞에서는 한 선정을 통틀어 물었고, 여기서는 곧 장엄을 따로 묻기 때문이다. 뒤의 ‘불자여, 보살이’ 이하의 해석 가운데 둘이 있다. 먼저 ‘일체 세계’를 해석한다. 현재의 일이기 때문에 다만 ‘시방’이라고 한다. 둘째 ‘모두 여러 부처를 본다’ 이하에서는 그 장엄을 해석한다. 그 가운데 둘이 있다. 먼저 열 문을 총괄하여 열거하는데 모두 장엄이다. 그 가운데 제8에서 따로 장엄을 밝힌 것은, 곧 공덕과 지혜로 그 마음을 장엄하고, 색상과 광명으로 그 몸을 장엄하는 것이다. 뒤의 ‘대중의 모임이 청정하다’ 이하에서는 장엄의 모습을 따로 드러낸다. 앞의 두 가지를 넓힌 것이다. 첫째는 대중의 모임을 넓히고, 둘째는 장엄을 넓힌다. 지금 처음은 셋이 있다. 처음은 남을 보는 것을 밝히고, 둘째는 자신을 보며, 셋째는 능히 보는 것을 밝힌다. 지금 처음도 또한 셋이 있다. 처음은 대중의 모임의 체와 상을 보고, 다음 ‘또한 대중의 모임을 본다’ 이하에서는 보는 분량을 밝히며, 뒤의 ‘또 여러 부처를 본다’, ‘그곳에서’ 이하에서는 부처의 작용을 본다. 둘째 ‘보살마하살’ 이하에서는 자신을 보는 것을 밝히니 알 수 있다. 셋째 ‘이와 같이 볼 때’ 이하에서는 능히 보는 것을 밝힌다. 법·비유·합이 있다. 법 가운데서는 분별 없이 보는 것을 밝힌다. 비유 가운데서는 능전과 소전을 밝힌다. 스스로 ‘내가 능전·소전이다’라고 말하지 않지만, 그렇다고 능전과 소전을 버리지도 않는다. 분별이 없으면서도 아는 것을 비유한다. 합문 가운데 먼저 버리지 않음에 합하고, 뒤의 ‘그러나’ 이하에서는 분별하지 않음에 합한다. 둘째 ‘불자여’부터 ‘부처의 무량한 광색을 본다’ 이하에서는 위의 장엄을 넓히는데 둘이 있다. 먼저 법설이고 뒤에서는 비유로 드러낸다. 앞 가운데 둘이 있다. 먼저 장문을 표방한다. 네 종류 장엄을 간략히 든다. 모두 분명히 증득하여 안다. 뒤의 ‘혹 부처의 몸을 본다’ 이하에서는 장문에 의하여 따로 해석한다. 곧 넷으로 나뉜다. 첫째는 무량한 광색을 해석한다. 둘째 ‘혹 부처의 몸과 그 크기를 본다’ 이하에서는, 무량한 형상을 해석한다. 셋째 ‘불자여, 보살이 이와 같이 본다’ 이하에서는, 위의 원만성취를 해석한다. 앞의 두 가지가 원만함을 드러내기 때문이다. 넷째 ‘또 부처를 본다’ 이하에서는 위의 평등청정을 해석한다. 곧 안의 두 장엄도 겸한다. 둘째 ‘불자여, 보살이 이와 같이 부처를 본다’ 이하에서는, 비유로 드러내는데 셋이 있다. 첫째는 허공에 증감이 없는 비유이다. 법성신은 증감할 수 없음을 비유한다. 허공의 크고 작음은 세계와 겨자씨에 달린 것이지, 허공 자체가 그러한 것은 아니다. 법성의 몸이 근기에 응하여 달라지는 것과 같다. 둘째는 달에 증감이 없는 비유이다. 진상한 색신의 체가 변하지 않음을 비유한다. 증득에는 가까움과 멂이 있어 마음을 따라 보는 것이 다르다. 앞의 비유는 다만 불신만 비유하고, 이 비유는 광색과 원만성취까지 겸하여 비유한다. 셋째는 마음을 따라 경계가 나타나는 비유이다. 위의 청정을 비유한다. 보살의 마음이 청정하면 보는 부처도 청정하다. 여래 자체에 무슨 청정과 더러움이 있겠는가. 둘째 ‘불자여’부터 ‘이 삼매에 머문다’ 이하에서는 선정의 이익을 밝힌다. 일곱 종류 이익을 간략히 든다. 각각 ‘불자여’가 있어 서로 구별한다. 첫째는 행과 원을 빨리 이루는 이익이다. 표방·문답·해석이 있으니 알 수 있다. 둘째는 법인이 부처와 같은 이익이다. 열 구절은 다섯 쌍이다. 처음 둘은 복과 지혜가 같고, 다음 둘은 이제의 경계와 지혜가 같으며, 다음 둘은 체와 작용이 같고, 다음 둘은 자리와 이타가 같으며, 뒤 둘은 선교와 평등이 같다. 셋째는 덕으로 남을 성취시키는 이익이니 알 수 있다. 넷째는 지혜의 덕이 포괄하는 이익이다. 그 가운데 둘이 있다. 먼저 비유하고 뒤에 합하는데 각각 열 구절이 있다. 합문 가운데 총괄하여 표방하는 것은 처음의 ‘획득한다’에 합한다. 열 구절은 앞의 열 가지 일에 합한다. 다만 여덟째와 아홉째만 차례가 바뀌었다. 지혜는 비록 하나지만 아는 바를 따라 구별되기 때문이다. 첫째 불찰은 색상에 합하고, 둘째 중생은 형체에 합하며, 셋째 변화는 시현에 합하고, 넷째 부처에 들어감은 권속에 합한다. 서로 주체와 반려가 되므로 권속과 같기 때문이다. 다섯째 불법을 통달하는 것은 조도자구가 되고, 여섯째 청정법을 두루 포섭하는 것은 원음으로 사람에게 보이는 것이며, 일곱째 모두 법에 들어가게 해야 비로소 신통이다. 여덟째 보안청정은 건너뛰어 혜해에 합하고, 아홉째 자재는 되돌아 자재에 합한다. 열째 법에 머묾은 지혜의 작용에 합한다. 다섯째는 몸의 위엄이 뛰어난 이익이다. 표방과 해석이 있다. 여섯째는 남을 원만하게 하는 이익이다. 먼저 앞을 들어 뒤를 일으키고, 뒤에서 물어 명칭과 모습을 열거한다. 일곱째는 전전하여 불사를 짓는 이익이다. 또한 먼저 앞을 들어 뒤를 일으키고, 뒤에서 물어 명칭과 모습을 열거한다. 글은 모두 알 수 있다. (이 아래부터 제42경에 들어간다.) 제8 일체중생차별신삼매의 해석 가운데 다섯으로 나뉜다. 첫째는 능입지(能入智)를 밝힌다. 둘째는 들어가고 나오는 모습을 드러낸다. 셋째는 선정에 들어감의 이익을 밝힌다. 넷째는 경계의 자재함을 밝힌다. 다섯째는 궁극을 총괄하여 맺는다. 지금 첫째는 열 가지 무착을 얻음으로 말미암는다. 뒤의 출입자재를 이룬다. ‘일체지’라는 것은 불지·보살지 등이다. 둘째 출입상 가운데, 둘로 나뉘어 먼저 물어 일으키고 뒤에서 모습을 해석한다. 그 가운데 먼저 법설이고 뒤는 비유이다. 법 가운데 간략히 열 종류를 분별한다. 다함없음을 나타내기 위해서이다. 첫째는 여러 종류의 정보(正報)를 상대하여 출입을 밝힌다. 둘째 ‘하늘 가운데 들어간다’ 이하는 육취의 의보를 상대하여 출입을 밝힌다. 셋째 ‘천 개의 몸에 들어간다’ 이하는 하나와 많음을 상대한다. 넷째 ‘염부제’ 이하는 사주와 대해를 상대한다. 다섯째 ‘일체 해신’ 이하에서는, 대종과 사법을 상대한다. 무생법이 사대종을 타고 생기므로 곧 여기에 온 것이다. 여섯째 ‘일체 묘향과 꽃’ 이하는 여러 방위를 상대한다. 일곱째 ‘일체 사천하’ 이하는, 대중의 수가 많고 적음을 상대한다. 여덟째 ‘불가설불가설 중생대중 가운데 들어간다’ 이하는, 염정(染淨)을 상대한다. 아홉째 ‘안처’ 이하는 여러 계를 상대한다. 열째 ‘한 미진’ 이하는 여러 종류를 섞어 상대함을 밝힌다. 거칠고 미세함·범부와 성인·생각과 겁·진과 망 등이다. 그 출입 등의 뜻은 「현수품」과 같다. 둘째 비유로 드러내는 가운데 네 비유가 있다. 앞의 열 종류를 비유하며 각각 법합이 있다. 첫째는 귀신의 힘이 사람을 지니는 비유이다. 첫째와 넷째를 비유하는데 대부분 몸을 기준으로 하기 때문이다. 둘째는 주문으로 죽은 시체를 일으키는 비유이다. 둘째 및 다섯째·여섯째를 비유한다. 대부분 의보의 경계를 기준으로 하기 때문이다. 셋째는 아라한이 신통을 나타내는 비유이다. 셋째와 일곱째를 비유하는데 대부분 수를 기준으로 하기 때문이다. 넷째는 땅 하나에서 여러 싹이 나는 비유이다. 뒤의 세 문을 비유하여 갖가지가 섞여 있음을 밝힌다. 비유와 합이 서로 비추므로 글과 이치는 저절로 드러난다. 셋째 ‘불자여’부터 ‘이 삼매에 머문다’ 이하에서는, 선정에 들어감의 이익 가운데 셋이 있다. 첫째는 부처의 과와 같다고 찬탄받는 이익을 얻는다. 모두 윗구절에서 뜻을 드러내고 아랫구절에서 이름을 맺는다. 십력의 뜻 가운데 ‘마음과 뜻이 원만하다’고 한 것은, 십력의 자리 뜻을 밝힌다. 의리(義利)가 성취됨은 십력의 이타를 드러낸다. 지을 바가 모두 이루어짐은 십력이 원만함을 나타낸다. 무애지에 머묾은 십력의 체를 총괄하여 드러낸다. 일체 제법을 분별하여 밝게 아는 것은 십력의 작용을 통틀어 밝힌다. 나머지 글은 알 수 있다. 둘째는 몸과 지혜의 광명이 비추는 이익이다. 셋째는 업용이 작위 없이 이루어지는 이익이다. 모두 ‘불자여’라는 글이 있어 모습이 함께 드러난다. 넷째 ‘불자여’부터 ‘이 삼매에 머물러 무량한 경계’ 이하에서는, 경계의 자재함을 밝힌다. 먼저 법설이고 뒤는 비유이다. 지금 처음은 앞의 둘째 단락에서 다만 들어감과 일어남만 밝혔으나 여기서는 역순·순행·유무 등도 겸하여 밝힌다. 갖가지 경계가 되기 때문이다. 일어나는 가운데 들어가는 것은 곧 작용 가운데의 적정이기 때문이다. 들어가는 가운데 일어나는 것은 곧 적정 가운데의 작용이기 때문이다. 그러므로 보살의 선정은 항상 들어가고 항상 일어난다는 것을 알 수 있다. 항상 출입을 함께 하면서도 항상 출입이 없다. 그래야 비로소 자재하다고 한다. 자재를 드러내기 위하여, 여러 경계를 서로 얽어 밝힌 것이다. 둘째 비유로 드러내는 글에는 여섯이 있다. 비유마다 모두 자체의 합이 있다. 첫째는 환술이 여섯 경계를 나타내는 비유이다. 앞의 같고 다름을 비유한다. 둘째는 아수라가 숨어버리는 비유이다. 앞의 거칠고 미세함·작고 큼 두 쌍을 비유한다. 만약 이와 사를 서로 상대하여 본다면, 차별이 없음은 미세함이고 차별은 거침이다. 이가 미세하고 사가 거칠기 때문이다. 혹 차별 없음은 거친 총상으로 들어가기 때문이고, 차별은 미세한 별상으로 들어가기 때문이라고 할 수도 있다. 차별이 없으면 크게 법계에 두루하고, 차별이면 사를 따라 작아진다. 만약 오직 사를 기준으로 크고 작음을 밝히면, 모두 차별에 포섭된다. 셋째는 농부가 씨를 뿌리는 비유이다. 위아래를 비유하고, 합에서는 하나와 많음을 분별한다. 글이 서로 생략된 것일 뿐이다. 넷째는 태 안에서 생장하는 비유이다. 위의 유신·무신을 비유한다. 저 무에서 유가 생겨나는 것과 같기 때문이다. 다섯째는 용이 구름을 아래에서 위로 올리는 비유이다. 유상과 무상을 비유한다. 여섯째는 범궁이 두루 나타나는 비유이다. 위의 들어감 가운데 일어남, 일어남 가운데 들어감과, 역순·순행이 서로 상대함을 비유하므로 합문에서 ‘갖가지’라고 한다. 다섯째 ‘불자여’부터 ‘신통의 피안에 이른다’ 이하에서는 궁극을 총괄하여 맺는다. 모두 분명하여 알 수 있다. 제9 법계자재삼매의 해석 가운데 넷이 있다. 첫째는 선정의 체와 작용을 드러내고, 둘째는 선정이 이익을 이루는 것을 밝히며, 셋째는 비유에 의탁해 드러내고, 넷째는 두 행을 총괄하여 맺는다. 지금 첫째는 셋으로 나뉜다. 처음은 명칭과 체를 총괄하여 드러낸다. 곧 안계 등의 법계에 자재함을 얻기 때문이다. 둘째 ‘보살이 자신의 몸에서’ 이하에서는 선정에 들어가는 처소를 드러낸다. 곧 모공 가운데서 안계 등의 선정에 들어간다. 서로 바꾸어 사용하는 자재함을 드러내기 때문이다. 셋째 ‘자연히’ 이하에서는 선정의 공용을 밝힌다. 그 가운데 넷이 있다. 첫째는 삼종세간을 알고, 둘째 ‘보살이 저곳에서’ 이하에서는 여러 겁 동안 수행하며, 셋째 ‘또’ 이하에서는 출입이 걸림 없고, 넷째 ‘법계에 대하여’ 이하에서는 자재함을 맺어 이룬다. 여기에는 두 뜻이 있다. 첫째는 이법계에 자재하기 때문에, 안계 등의 계를 잘 분별할 수 있다. 둘째는 안계 등 십팔계를 잘 분별하는 것이, 곧 사법계의 자재이다. 이 둘이 걸림 없고 사사도 걸림이 없다. 그러므로 ‘이와 같이 갖가지’라고 한다. 모두 가로로 그 끝을 다하고 세로로 그 끝까지 궁구한다. 둘째 ‘보살이 이와 같이’ 이하에서는, 선정이 이루는 이익 가운데 열 가지 이익을 분별한다. 첫째는 많은 공덕을 내는 이익으로 스물한 구절이 있다. 각각 십천억이다. 둘째 ‘불자여’부터 ‘또 무수한 것이 있다’ 이하에서는 다함없는 덕을 갖추는 이익이다. 앞의 한 가지 일마다 모두 다함없음에 이르기 때문이다. 그 가운데 스무 구절이 있다. 앞의 열 구절은 갖추어진 것이 많음을 밝히고, 뒤의 열 구절은 능히 갖추는 모습을 밝힌다. ‘청정’은 때를 제거하기 때문이고, ‘영철(瑩徹)’은 본지의 빛을 발하기 때문이다. 셋째 ‘불자여’부터 ‘이 삼매에 머문다’ 이하에서는 여러 부처가 거두어 받아들이는 이익이다. 그 가운데 셋이 있다. 처음은 섭수를 밝히고, 다음 ‘저 여러 부처’ 이하에서는 몸을 나타내 법을 설하며, 뒤에서는 닦아 증득하게 한다. 넷째 ‘불자여’부터 ‘이 법계에 머문다’ 이하에서는 여러 부처의 호념 이익이다. 섭수는 그를 거두어 부처에게 속하게 하는 것이고, 호념은, 곧 부처의 힘이 와서 가피하는 것이다. 다섯째는 십해(十海)의 깊고 넓은 이익을 얻는 것이다. 여섯째는 수승하여 초월하는 이익을 얻는 것이다. 모두 알 수 있다. 일곱째는 여러 힘의 능간(能幹) 이익을 얻는다. 그 가운데 먼저 십력을 열거하고, 뒤의 ‘불자여, 이 열 가지 힘’ 이하에서는 그 초승함을 드러낸다. 앞의 힘 하나하나마다, 모두 이 서른여덟 가지 힘을 갖춘다. 여덟째 ‘불자여, 이 보살’ 이하에서는 능히 원만히 하는 이익을 맺는다. 아홉째 ‘이 보살의 공덕’ 이하는 자신의 덕이 끝없기 때문에, 다른 이가 설할 수 없는 이익이다. 열째 ‘불자여’부터 ‘이 삼매에 머문다’ 이하에서는, 삼매가 끝없어 자신은 알지 못함이 없는 이익이다. 위 열 단락 가운데 앞의 일곱은 따로 밝히고, 뒤의 셋은 총괄하여 맺는다. 셋째 비유로 드러내는 가운데, 바로 앞의 체와 작용 및 이익을 드러낸다. 또 앞에서 아직 드러내지 못한 것을 밝히므로, 위 글과 완전히 같은 것은 아니다. 글은 둘로 나뉜다. 먼저 비유의 체를 총괄하여 들고, 뒤의 ‘불자여, 무열뇌와 같다’ 이하에서는 비유에 대조하여 따로 합한다. 열세 문이 있고 각각 먼저 비유한 뒤 합한다. 첫째는 유사가 바다에 들어가는 비유에 합한다. 먼저 비유와 합을 총괄하여 밝힌다. 비록 네 강을 들었지만 뜻은 네 입구에서 모래가 나오는 데 있다. 아래 아홉째에서 네 강을 따로 밝힌다. 뒤의 ‘항가와 같다’ 이하에서는 사변을 따로 밝히니 곧 네 입구를 비유한다. 설하는 바는 곧 네 모래를 비유한다. 만약 사변을 총별로 나누어 다섯으로 삼으면, 곧 열일곱 문이 된다. 둘째 ‘네 큰 강과 같다’ 이하는 못을 둘러 바다에 들어가는 비유에 합한다. 그 가운데 먼저 비유하고 뒤에 합한다. 합문 가운데 먼저 못을 두르는 것에 합한다. 보리심의 지혜를 이름하여 못이라 한다. 삼업이 지혜를 따라 순응하는 것이, 곧 둘러싼다는 뜻이 된다. 뒤의 ‘불자여’ 이하는 그 네 방위에 합한다. 셋째 ‘네 큰 강이 둘러싼다’ 이하에서는, 못에서 보배꽃을 보는 비유에 합한다. 설법은 꽃이 피는 뜻이 있고, 삼매는 과를 감응하여 낳는 능력이 있다. 장엄과 청정은 모두 꽃 위의 별의이다. 넷째는 보배나무가 못을 둘러싼 비유에 합한다. 다섯째는 큰 못이 청정한 비유에 합한다. 곧 이것이 못의 체이다. 여섯째는 전단향의 언덕 비유에 합한다. 열 가지 지혜의 보배에는 두 뜻이 있다. 첫째는 「이세간품」의 열 가지 보배 같은 지혜이고, 둘째는 타심지 등 열 가지 지혜이다. 일곱째는 바닥에 금보배를 까는 비유에 합한다. 묘지는 금모래에 합하고, 해탈은 마니에 합한다. 무애광명은 두 종류의 방광에 합한다. 부처가 머무는 곳에 머물러 매우 깊은 곳에 들어가는 것은, 그 바닥에 까는 것에 합한다. 위 네 단락은 각각 ‘무열뇌대지와 같다’를 첫머리로 삼는다. 여덟째 ‘아나와 같다’ 이하는 용왕에게 번뇌가 없는 비유에 합한다. 곧 못의 명칭에 합한다. 이름이 용으로 말미암아 붙었기 때문이다. 아홉째는 네 강이 윤택하게 하는 비유에 합한다. 열째는 네 강이 다함없는 비유에 합한다. 열한째는 바다에 들어감에 장애가 없는 비유에 합한다. 열두째는 바다에 들어가도 싫어함이 없는 비유에 합한다. 위 네 비유는, 각각 ‘네 큰 강과 같다’를 비유의 첫머리로 삼는다. 위의 열 비유는, 모두 ‘보살’을 합의 첫머리로 삼는다. 열셋째 ‘불자여, 햇빛과 같다’ 이하에서는, 여러 보배가 서로 그림자를 나타내는 비유에 합한다. 먼저 비유하고 뒤에 합한다. 합문 가운데 둘이 있다. 먼저 바로 합하고, 뒤의 ‘어째서인가’ 이하에서는 서로 들어가는 까닭을 물어 해석한다. 넷째 ‘불자여’부터 ‘비록 선정에서 능히’ 이하에서는, 두 행을 총괄하여 맺는다. 곧 권실과 정산이 걸림 없기 때문이다. 그 가운데 셋이 있다. 먼저 법설이고, 다음 ‘불자여’ 이하는 비유이며, 뒤의 ‘보살’ 이하는 합이다. 그러나 법문에서는 적정에 즉하여 작용함을 밝히고 비유에서는, 합문에서는 곧 작용에 즉하여 적정함을 밝힌다. 글이 서로 생략된 것일 뿐이다. (이 아래부터 제43경에 들어간다.) 제10 무애륜삼매이다. 또한 처음은 물음이고, 다음은 해석이며, 뒤는 결론이다. 해석 가운데 셋이 있다. 처음은 들어갈 때의 방편을 밝히고, 둘째 ‘불자여, 보살마하살이 이 삼매에 머문다’ 이하에서는, 들어간 뒤의 지혜 작용을 밝히며, 셋째 ‘불자여, 보살마하살이 보현이 머무는 곳에 들어간다’ 이하에서는, 선정이 원만하여 이익을 이루는 것을 밝힌다. 지금 처음에는 스물두 구절이 있어 선정의 이름도 겸하여 드러낸다. 처음 열한 구절은 인행의 작용이 걸림 없는 것이고, 이것이 무애의 뜻이다. 뒤의 ‘널리 들어간다’ 이하 열한 구절은 과에 머묾이 원만한 것이며, 곧 윤(輪)의 뜻이다. 지금 처음 단락 가운데, 바로 이 무애가 무너뜨리지 못할 것이 없으므로, 또한 곧 윤의 뜻이다. 처음 세 구절은 삼업무애이고, 다음 구절은 기세간무애이며, 다음 두 구절은 중생세간무애이고, 나머지 구절은 지정각세간무애이다. 뒤의 주과 가운데 두 지혜는 권과 실에 통한다. 그러므로 ‘널리 머문다’고 한다. 셋째는 이롭고 즐겁게 하는 일을 짓는 것이고, 넷째는 두 장애의 종자를 청정하게 하며, 일곱째는 지혜가 부처의 경계에 계합한다. 나머지 일곱은 알 수 있다. 둘째 들어간 뒤의 지혜 작용 가운데 넷이 있다. 첫째는 부처의 공덕을 거두고, 둘째는 여러 법을 증입하며, 셋째는 보편한 덕이 다함없고, 넷째는 맺어 보이고 닦도록 권한다. 처음 가운데 곧 여래의 스물한 가지 수승한 공덕을 거둔다. 이 지위의 덕이 부처와 같기 때문이다. 그 가운데 혹은 부처의 모습과 완전히 같거나, 혹은 인의 모습으로 비슷하지만 차례는 차이가 없다. 그 가운데 셋이 있다. 처음은 묘한 깨달음이 모두 원만함을 총괄하여 밝히고, 다음은 스물한 가지 덕을 따로 드러내며, 뒤에서는 덕의 수승한 능력을 드러낸다. 지금 처음에는 열 구절이 있다. 첫 구절은 원만한 때를 표방하고, 나머지 아홉은 원만한 모습을 드러낸다. 그러나 일체지가 종지와 상대하면 곧 근본지가 되고, 곧바로 불지를 말하면 권실에 통한다. 지금 여기서는 통함을 드러낸다. 그 가운데 처음 세 구절은 처음 관찰하는 것이고, ‘일체지를 관한다’는 말은 표방이다. 어떻게 관하는가? 관에는 두 종류가 있다. 첫째는 총관이다. 곧 권과 실을 함께 관하기 때문이다. 둘째는 별관이다. 이것은 실이고 이것은 권이다. 권 가운데에는 많은 차별이 있다. 모두 자세히 비추어 알기 때문이다. 다음 세 구절은 중간에서 수순하는 것이다. 또한 첫 구절은 표방이다. 다음은 어떻게 수순하는가? 앞의 총관으로 말미암기 때문이다. 단번에 능히 드러내고, 앞의 별관으로 말미암기 때문에, 각각 반연한다. 뒤의 세 구절은 마침내 계합하는 것이다. 해석은 앞의 관과 같다. 다만 앞에서는 관찰한 것이고, 지금은 증득하여 봄이 분명할 뿐이다. 둘째 ‘보현에서’ 이하에서는 스물한 종류 공덕을 따로 밝힌다. 스무 단락으로 나뉜다. 뒤의 둘을 합하기 때문이다. 지금 처음 첫째는 두 행이 영원히 끊어짐을 밝힌다. 곧 소지에 대하여 한결같이 장애 없이 전전하는 공덕이다. 그러나 두 뜻이 있다. 첫째는 이승처럼 유무의 지혜가 있는 것이 아니기 때문이다. 둘째는 범부처럼 현행 생사를 일으켜 여러 잡염을 일으키는 것과 다르고, 이승처럼 현행 열반에 머물러 이익과 즐거움의 일을 버리는 것과도 다르다. 세존에게는 저 둘이 없고 지금 보살도 또한 없다. 글 가운데서는 이롭고 즐겁게 하는 것을 널리 드러낸다. 곧 이승과 다른 것은 모두 지혜와 함께하기 때문이다. 곧 범부와도 다르다. 글을 나누면 둘이다. 먼저 큰 작용이 항상함을 총괄하여 밝히고, 둘째 ‘불자여, 이 보살에게 한 연꽃이 있다’ 이하에서는, 한 가지 작용을 따로 드러낸다. 앞 가운데 둘이 있다. 먼저 법설이고 뒤는 비유로 밝힌다. 지금 처음 법설 가운데 둘이다. 먼저 바로 밝히고 뒤에서 물어 해석한다. 지금 처음은 먼저 행의 체를 밝히고, 뒤의 ‘끊어지지 않는다’ 이하에서는 항상함을 분별한다. 둘째 물어 해석하는 가운데, 물음의 뜻은 이러하다. 어째서 이와 같이 지혜가 원만하고 행이 항상할 수 있는가? 해석의 뜻은 이러하다. 원과 행이 잘 이루어지고 지혜가 선교하기 때문이다. 둘째 비유로 드러내는 가운데 넷이 있다. 첫째는 비유이고 둘째는 합이며, 셋째는 물음이고, 넷째는 해석이다. 지금 첫째이다. 마니보배를 색깔 있는 옷 속에 넣는 것은, 곧 보살의 마음과 지혜를 부처의 지혜 가운데 두는 것을 총괄하여 비유한다. 비록 옷의 색과 같더라도 앞의 지혜가 원만한 열 구절을 비유하기 때문이다. 그러므로 합문에서 ‘일체지를 관한다’ 등이라고 한다. 자성을 버리지 않는 것은, 앞의 행이 항상한 스무 구절을 비유한다. 둘째 합은 비유에 견주어 분별한다. 셋째 물음의 뜻은 이러하다. 어떻게 이미 지혜를 원만히 하면서도 행을 끊지 않는가? 넷째 해석의 뜻은 이러하다. 보살의 무애한 원법이 본래 그러하기 때문이다. 중생계를 끝까지 다 이롭게 하여도 피로함이 없기 때문이다. 글 가운데 둘이 있다. 먼저 법설은 알 수 있다. 뒤에서는 다시 비유를 들어 견준다. 그 가운데 세 비유는 모두 중생을 이롭게 함에 싫어함이 없음을 비유한다. 각각 법합이 있다. 첫째는 허공이 국토를 지니는 비유이다. 대원이 본래 그러하기 때문에 싫어함이 없음을 비유한다. 둘째는 열반이 널리 소멸시키는 비유이다. 중생을 청정하게 하기 때문에 싫어함이 없음을 비유한다. 위 두 비유는 자비이다. 셋째는 부처의 지혜가 널리 이루는 비유이다. 능과 소가 둘이 아니기 때문에 싫어함이 없음을 비유한다. 이 하나의 비유는 지혜이다. 이미 애견의 자비가 아니니, 어찌 싫어함이 있겠는가. 둘째 한 가지 작용을 따로 드러내는 가운데 둘이 있다. 처음은 의보의 과가 수승함을 밝히고, 뒤의 ‘보살마하살이 이 꽃에서’ 이하에서는, 정보의 자재함을 밝힌다. 앞 가운데 둘이 있다. 먼저 모습의 장엄이 앞의 십지를 뛰어넘음을 밝힌다. 시방의 끝까지 다하기 때문이다. 뒤의 ‘이 큰 연꽃’ 이하에서는 덕의 장엄을 분별한다. 안에서 보면 그 양이 법계에 두루하고, 밖에서 보면 중생이 보도록 허락한다. 이는 곧 작은 것에 즉한 큰 것이다. 둘째 정보 가운데 둘이 있다. 처음은 몸의 크고 작음을 밝히고, 뒤의 ‘일체 여러 부처’ 이하에서는 부처의 가피와 방광을 밝힌다. 스무 겹이 있다. 뒤뒤의 겹마다 모두 앞앞의 겹보다 배가 된다. 백만억 나유타 불가설 불찰미진수이다. 배가 되면 수를 헤아리기 어렵다. 둘째 ‘불자여, 보살’부터 ‘이 삼매에 머문다’ 이하에서는, 무상법을 통달함을 밝힌다. 곧 여러 여래와 같다. 가장 청정한 진여에 능히 들어가는 공덕이다. 처음은 앞을 맺고 뒤를 일으킨다. 무상을 통달하기 때문에 물들지 않는다. 뒤의 ‘안주한다’ 이하에서는, 바로 안주함을 드러내니 이것이 곧 들어간다는 뜻이다. 이 진여는 유도 아니고 무도 아니다. 그러므로 ‘무변’이라 한다. 유라고 단정하거나 무라고 단정하면 곧 변이 되기 때문이다. ‘말할 수 없는 법’은 곧 언어를 떠난 진여이다. 법계실상과 무애제도, 모두 진여의 다른 이름이다. 그런데 ‘여래종성’이라고 한 것은, 여러 부처가 무성진여를 성품으로 삼기 때문이다. 그러므로 「출현품」에서 말한다. ‘모두 같은 한 성품이니 이른바 무성이다.’ 『법화경』에서 ‘법이 항상 무성임을 알아 불종이 인연으로부터 일어난다’고 한다. 감도 옴도 없다는 등은 거듭 진여를 드러낸다. 곧 중도이기 때문이다. ‘깊어 바닥이 없고 현량이다’ 이하는 능히 들어간다는 뜻을 따로 밝힌다. 셋째 ‘과거·미래·현재를 위하여’ 이하는, 부처가 머무는 곳에 머무는 덕을 밝힌다. 곧 부처가 공용 없이 항상 성주·천주·범주에 머물기 때문이다. 글 가운데 먼저 삼세의 부처가 찬탄한다. 글은 앞뒤 두 단락에 통한다. ‘여러 부처의 힘으로부터’ 이하에서는 바로 그 뜻을 드러낸다. 곧 일체 부처의 경계에 들어가는 것이다. 즉 성주·천주 등이 머무는 경계이다. ‘청정한 눈으로 현증한다’ 이하는 능히 머무는 모습을 밝힌다. 열 가지 눈이 원만히 밝아 안주하기 때문이다. 글에는 다섯 눈이 있다. 나머지는 다만 뜻으로 포함한다. 넷째 ‘보리심을 이룬다’ 이하에서는, 부처와 평등함을 얻는 덕을 밝힌다. 여러 부처가 서로 바라볼 때 세 가지 평등이 있기 때문이다. 글도 곧 셋으로 나뉜다. 처음은 소의평등(所依平等)을 밝힌다. 여러 부처가 모두 청정한 지혜에 의지하기 때문이다. 글 가운데 처음 보리심을 내는 것에서 시작하여, 마침내 종지를 이루는 데 이른다. 지혜의 작용을 내는 것이 모두 의지하는 바이다. 다음 ‘세간의 생법을 떠난다’ 이하는 의락평등(意樂平等)을 밝힌다. 모두 중생을 조복시키는 것을 의락으로 삼기 때문이다. 뒤의 ‘신통변화’ 이하는 작업평등(作業平等)을 밝힌다. 함께 수용과 변화의 업을 짓기 때문이다. 다섯째 ‘공덕과 이해와 욕망’ 이하는 무장처(無障處)에 이르는 덕을 밝힌다. 일체 장애의 대치를 닦기 때문이다. 복과 지혜가 모두 청정하여, 두 장애를 떠난다. 글 가운데, 처음 두 구절은 공덕이고, 다음 두 구절은 지혜이다. 각각 윗구절은 장애가 청정함이고, 아랫구절은 덕이 원만함이다. 다음 두 구절은 다시 공덕을 드러내고, 나머지 네 구절은 다시 지혜를 드러낸다. 여섯째 ‘행하는 바가 적정하다’ 이하에서는, 불가전법(不可轉法)의 덕을 밝힌다. 곧 교와 증의 두 법을 다른 이가 능히 돌릴 수 없기 때문이다. 글 가운데 처음 두 구절은 교와 증을 간략히 표방한다. 곧 적정은 증이다. ‘여러 불법에 대하여’는 교이고, ‘항상’ 이하는 따로 교를 드러낸다. ‘염력’ 이하는 다시 드러낸다. 증은 이미 허공과 같이 집착이 없는 것 등이니, 다른 이가 어찌 능히 전환하겠는가. 일곱째 ‘여러 세간에서’ 이하에서는, 행하는 바에 장애가 없는 덕을 밝힌다. 비록 세간에서 이익과 즐거움을 주는 일을 하지만, 세간의 팔법이 장애할 수 없기 때문이다. 글 가운데 ‘보살심에 머물러 견고한 힘을 이룬다’ 등은, 곧 장애되지 않는 원인이다. 여덟째 ‘일체 여러 부처’ 이하에서는, 부사의를 세우는 덕을 밝힌다. 정법을 안립하되 범부와 어리석은 이가 사유할 수 없기 때문이다. 글 가운데 처음은 모든 교법이, 모두 여래의 위력으로 세워진 것임을 총괄하여 드러낸다. 보살은 능히 안다. 반대로 범부가 사유할 수 없음을 드러낸다. ‘불이에 들어간다’ 이하는 안립이 난사한 모습을 따로 드러낸다. 무상에 의지하여 널리 설하기 때문이다. 욕망과 이해를 따라 갈래가 많다. 그러므로 모두 사의하기 어렵다. 아홉째 ‘법계를 몸으로 삼는다’ 이하에서는, 삼세를 두루 보는 것을 밝힌다. 몸과 마음이 법계와 같기 때문에 삼세의 일을 수기하고 분별함에 차이가 없다. 글에서 볼 수 있다. 열째 ‘일체법을 열어 보인다’ 이하에서는, 몸이 항상 일체 국토에 충만함을 밝힌다. 법을 열어 보이기 위해서이다. 수용신과 변화신을 나타내어, 여러 세계에 두루하여 이익과 즐거움을 주기 때문이다. 글의 모습도 또한 분명하다. 열한째 ‘부처의 지혜를 얻는다’ 이하에서는, 지혜가 항상 일체 제법을 명달함을 밝힌다. 곧 경계에 대하여 잘 결정하여 다른 이의 의심을 끊을 수 있기 때문이다. 글의 모습도 또한 분명하다. 열두째 ‘큰 위덕을 갖춘다’ 이하에서는, 일체행을 아는 것을 밝힌다. 증상의 의락을 갖추고, 유정의 의락과 성행을 능히 알아, 그에 맞게 몸을 나타내기 때문이다. 곧 위덕이 있는 것이다. 열셋째 ‘또한 열어 보인다’ 이하에서는, 일체 의심을 제거함을 밝힌다. 성문인은 그들이 전혀 조금의 선근도 없다고 말하지만, 지금은 능히 열어 보여, 그들이 장차 여래의 묘지를 낼 것을 알게 하기 때문이다. 마음에 장애가 없다. 열넷째 ‘일체법에 마음이 움직이지 않는다’ 이하에서는, 능히 헤아릴 수 없는 몸을 밝힌다. 그러나 두 뜻이 있다. 첫째는 그 몸이 허망분별로 일어난 것이 아니고, 번뇌와 업으로 생긴 잡염이 없기 때문이다. 그러므로 헤아릴 수 없다. 처음 한 행의 경문이 이를 드러낸다. 둘째는 그 몸이 비록 분별이 없어서 마니주와 같지만, 부처의 증상력과 중생의 승해력으로 말미암아, 금색 등을 보게 되는 것이다. 그러나 부처에게는 분별이 없다. 곧 ‘여러 유를 무너뜨리지 않는다’ 이하에서, 경문이 이를 드러낸다. 열다섯째 ‘비록 세속을 따른다’ 이하에서는, 일체 보살 등이 구하는 지혜를 밝힌다. 보살이 무량한 문자로 유정을 조복시키려면, 반드시 부처에게서 들은 법을 먼저 의지하여야, 묘한 지혜를 얻을 수 있기 때문이다. 그러므로 여러 보살 등이 모두 구한다. 글의 모습이 매우 분명하다. 열여섯째 ‘일체법을 안다’ 이하에서는, 부처의 불이한 궁극의 피안에 이르는 것을 밝힌다. 일체법의 공과 법계 등을 아는 것이, 곧 부처의 불이법신이다. 이 법신에 의지하여 바라밀다 등의 행을 닦아, 원만함을 얻는다. 법계로부터 생겨나기 때문이다. 열일곱째 ‘허공과 같다’ 이하에서는, 여래의 평등한 해탈을 구족함을 밝힌다. 곧 하나하나의 여래가 나타내는 몸과 국토는, 모두 법계에 두루하기가 허공과 같고, 상이 없고 형체가 없어 서로 장애하지 않으면서도, 서로 뒤섞이지 않는다. 교화할 인연에 따라 각각 다르게 나타나기 때문이다. 그러므로 글에서 말한다. ‘수순하여 연설하고, 하나의 경계문에서 일체지를 낸다.’ 곧 각각 하나하나의 경계에 수순하기 때문이다. 열여덟째 ‘십력지를 관한다’ 이하에서는, 중간도 끝도 없는 부처의 평등지를 증득함을 밝힌다. 곧 세 종류 불신이 평등하게 두루 가득하여, 중간과 끝의 차이가 없기 때문이다. ‘살바야에 이른다’는 것은, 곧 자수용지이다. ‘다리가 된다’는 것은, 곧 변화신에 통한다. ‘법을 보되 장애가 없다’는 것은 곧 법신이다. 맺어 ‘여러 지위에 잘 들어간다’고 한 것은, 곧 부처의 십지이다. 열아홉째 ‘갖가지를 안다’ 이하에서는, 법계를 다함을 밝힌다. 이 법계가 가장 청정하기 때문에, 등류의 계경 등의 법을 능히 일으킨다. 이 법계를 끝까지 다하여, 미래세에 여러 유정에게 그에 맞는 이익과 즐거움을 짓는다. 지금 글에는 일어난 바만 있고 능히 일으키는 것은 생략되었다. 스무째 ‘모든 큰 원이 이루어지지 않음이 없다’는 것은 곧 허공계와 같아 미래제가 다하도록 다함이 없기 때문에 비로소 ‘성취’라고 말한 것이다. 이상은 간략히 분별하였다. 만약 여러 논을 널리 인용하려면 「승도솔품」과 같다. 셋째 ‘불자여, 보살마하살이 이것으로 열어 보인다’ 이하에서는 덕의 수승한 능력을 드러내는데 둘이 있다. 처음은 총괄하여 밝힌다. 뒤의 ‘비록 일체’ 이하에서는 따로 드러내니, 이제 처음은 먼저 표방한다. 곧 이 모임의 일을 회통하는 덕을 사용한다. ‘부처의 평등한 성품을 열어 보인다’고 한 것은, 함께 스물한 가지 공덕을 갖추기 때문이다. 뒤의 ‘이것은’ 이하에서는 앞의 덕을 총괄하여 찬탄한다. 둘째 별현 가운데 나머지 아홉은 말하지 않고, 우선 첫째 무애의 뜻을 널리 밝힌다. 자체로 마흔한 구절이 있다. 첫 구절은 유가 무를 장애하지 않음을 밝힌다. 유는 곧 무의 유이기 때문이다. 뒤의 마흔 구절은 무가 유를 장애하지 않음을 밝힌다. 무는 곧 유의 무이기 때문이다. 또 앞은 둘이면서 둘이 아닌 것이고, 뒤는 둘이 아니면서 둘인 것이다. 그리고 적정과 작용이 서로 즉하는 것 등도, 모두 드러나 있으니 알 수 있다. 둘째 ‘불자여, 보살이 이와 같이 들어간다’ 이하이다. 여러 법의 작용을 증입하는 가운데 넷이 있다. 첫째는 증입을 밝히고, 둘째는 증득의 모습을 떠나며, 셋째는 징문이고 넷째는 해석이다. 지금 처음에는 열 구절이 있다. 첫 구절은 능히 증득하는 선정을 밝힌다. ‘삼매지륜’은 오히려 범어의 어순을 따른 것이다. 바르게 말하면 응당 ‘지륜삼매’라 해야 한다. 선정 가운데 가장 수승하므로 ‘대위덕’이라 이름한다. ‘곧 능히’ 이하에서는 증득되는 법을 드러낸다. 곧 부처 과위의 법을 증득하는 것이다. 첫 구절은 총괄이다. 무위의 과는 ‘증(證)’이라 하고, 유위의 과는 ‘득(得)’이라 한다. 나머지 구절은 별설이다. ‘취입’은 증을 해석하고 ‘성취’는 득을 해석한다. ‘원만’은 둘 모두에 통하고 ‘적집’은 인행의 원만을 기준으로 한다. ‘청정’은 장애가 다함을 말한다. 선정은 능히 안주하게 하고 지혜는 능히 통달하게 한다. 선정과 지혜가 둘 다 사라지면 자성과 상응하므로 증입이 된다. 둘째 ‘그러나 이것’ 이하에서는 증득의 모습을 떠남을 밝힌다. 무념이어야 비로소 증득하기 때문이다. 오히려 무애혜의 경계조차 생각하지 않는데, 하물며 증득하는 법에 몇 가지가 있다고 하겠는가. 셋째 징문의 뜻에는 세 가지가 있다. 첫째, 어째서 증득하면서도 생각이 없는가? 둘째, 어째서 하나의 선정으로 많은 과를 얻는가? 셋째, 어째서 선정이라는 인으로 과법을 얻는가? 넷째 해석 가운데 둘이 있다. 처음은 간략히 따로 해석하고, 뒤의 ‘이 삼매’ 이하에서는 널리 통틀어 해석한다. 지금 처음은 세 징문을 각각 해석한다. 첫째는 체성이 생각을 떠났기 때문이고, 둘째는 선정의 체는 비록 하나이나 작용이 끝없기 때문이며, 셋째는 수승하기 때문에 인으로 과법을 얻기 때문이다. 뒤의 널리 통틀어 해석한다는 것은, 문장은 넓고 뜻은 통한다는 말이다. 위 세 구절을 통틀어 밝힌다. 그 가운데 둘이 있다. 먼저 총괄하여 표방한다. 경계는 선정이 반연하는 바이고, 깊이 들어감은 선정이 증득하여 계합하는 것이며, 위력은 선정의 작용이다. 셋 모두 선정의 체인데 모두 ‘갖가지’라고 말했기 때문이다. 위에서 ‘끝없다’고 한 것이다. 셋을 갖추고 또 많으므로 ‘수승하다’고 한다. 뒤의 ‘이른바’ 이하에서는 스물여덟 구절을 따로 드러낸다. 각 구절은 모두 위의 세 뜻을 갖춘다. 예컨대 첫 구절에서는, ‘들어간다’는 깊이 들어감의 뜻이고, ‘불가설 등’은 끝없음의 뜻이며, ‘지혜문’은 경계의 뜻이다. 그 사이에 간혹 ‘끝없음’의 뜻이 빠진 것은 문장이 생략되었기 때문이다. 지혜가 설법 가운데 있으므로 설을 ‘지혜문’이라 한다. 둘째는 공덕과 지혜가 둘이 아닌 장엄에 들어간다. 여섯째는 불공여래장에 들어간다. 일곱째는 비와 지혜의 경계를 관찰하여 제도하기를 쉬지 않는다. 나머지는 알 수 있다. 셋째 ‘불자여, 이 보살마하살이 보현에 머문다’ 이하이다. 보현의 덕이 다함없음을 밝힌다. 그 가운데 넷이 있다. 첫째는 바로 다함없음을 드러낸다. 곧 위에 열거한 여러 작용뿐만 아니라, 또한 찰나찰나마다 많은 삼매에 들어가더라도, 역시 다할 수 없다. 둘째는 징문이다. 징문의 뜻은 이러하다. 이미 찰나마다 많은 삼매에 들어가는데 어째서 다하지 않는가? 셋째 해석의 뜻은 이러하다. 이 삼매가 반연하는 경계가 궁극적으로 다함없기 때문이다. 글에는 열 구절이 있다. 첫 구절은 총괄이고 나머지는 별설이며 모두 알 수 있다. 넷째는 비유로 견준다. 그 가운데 세 비유가 있다. 앞의 다함없음을 비유하며 각각 비유와 합이 있다. 앞의 두 합 가운데에는 다시 징문과 해석이 더해진다. 첫째는 여의주가 구하는 것에 따라 내는 비유로서 선정심이 응하는 바에 따라 법을 다함없이 내는 것을 비유한다. 징문의 뜻은 이러하다. 어째서 법을 내는 것이 다함없고 궁핍하거나 그치지 않는가? 해석의 뜻은 이러하다. 많은 환의 경계가 모두 영상과 같음을 분명히 알기 때문이다. 연이 이르면 생기는데 어찌 다함이 있겠는가. 체에는 증감이 없는데 어찌 궁핍하거나 그침이 있겠는가. 둘째는 마음을 내는 것이 각각 다른 비유이다. 반연하는 경계가 다함없음을 비유하니 알 수 있다. 셋째는 용왕이 비를 내리는 비유이다. 법에 들어감이 다함없음을 비유한다. 그 가운데 먼저 비유하고 뒤에 합한다. 합문은 셋으로 나뉜다. 첫째는 바로 법에 들어감을 밝히니 앞의 빗방울이 수레바퀴 축과 같다는 데 합한다. 곧 광대한 법에 들어가기 때문에 첫 구절은 지혜문을 총괄한다. 아래 별설에서 모두 ‘문’이라 하는 것은 자타가 노닐며 들어가기 때문이다. ‘환망(幻網)’이라는 것은 일체가 모두 환과 같고, 서로 연기가 되어 교차해 비추기 때문이다. 세계는 성품이 공하므로 체가 없고, 인연을 따라 염정이 되므로 체가 있다. 또 법성토이므로 체가 있고 사토는 연을 따라 이루어지므로 체가 없다. 또 정찰은 이치에 수순하므로 체가 있고, 염찰은 망으로 이루어지므로 체가 없다. 나머지는 알 수 있다. 둘째 ‘한 생각에’ 이하에서는, 법에 들어가는 시간의 분량을 밝히니 앞의 비 내리는 때에 합한다. 셋째 ‘이와 같이 들어갈 때’ 이하에서는, 들어갈 때의 상과 작용을 밝힌다. 앞의 무변·무진·무작경계에 합한다. 그 가운데 셋이 있다. 처음 열 구절은 그 모습을 밝히고, 다음 ‘일체지를 구한다’ 이하에서는 그 업용을 밝히며, 셋째는 그 까닭을 징문하여 해석한다. 지금 처음이다. 처음 두 구절은 구름이 끝없고 비가 다함없음에 합한다. ‘피로하지 않는다’ 이하는 무작경계에 합한다. 무작은 곧 공용이 없다는 뜻이다. 몸은 피로하지 않고 마음은 싫어하지 않는다. 영원히 끊지도 않고 잠시 쉬지도 않는다. 아직 들어가지 않은 데에는 항상 들어가므로 물러나지 않고, 이미 들어간 데에는 영원히 항상하므로 잃지 않는다. 들어갈 문이 아닌 법이 없으므로 그릇된 곳에 머물지 않고, 계합하지 않는 마음이 없기 때문에, 항상 바르게 사유한다. 가라앉지도 않고 들뜨지도 않음이 바로 들어가는 모습이다. 둘째 업용이라는 것은 들어가는 하나하나의 문을 따라, 모두 이러한 업용의 문이 있다는 것이다. 문은 곧 다할 수 없다. 글에 분명하니 알 수 있다. 셋째 징문과 해석에서 징문의 뜻에는 둘이 있다. 첫째는 말한다. 보살에게 어찌 행이 원만하여 성불함이 없겠는가? 어째서 업용에 끝이 없다고 하는가? 둘째는 말한다. 설령 가로로 다함없음을 드러내는 것은 가능하다고 하더라도, 어째서 하나하나의 문 가운데 작용까지도 다함이 없는가? 뒤의 해석 뜻도 둘이다. 첫째는 말한다. 보살은 본래 중생을 위하는데 중생이 다함없기 때문에, 작용도 또한 다함없다. 둘째는 뒤의 뜻을 해석하여 말한다. 중생과 세계가 이미 허공과 같기 때문에, 한 문을 따르더라도 곧 작용이 다함없다. 마치 겨자씨 속의 허공과 같다. 이 때문에 한 문에서 많은 작용을 이루는 데 그치지 않고, 한 생각에도 또한 많은 일을 이룰 수 있다. 글은 셋으로 나뉜다. 처음은 불이 땔나무의 인연을 따르는 비유를 밝힌다. 땔나무가 많으면 불이 계속 있다. 보살의 중생계 인연이 넓어 작용에 끝이 없음을 비유한다. 다음 합문은 알 수 있다. 뒤에서는 다시 징문하여 해석한다. 징문의 뜻은 이러하다. 보살은 어째서 많은 업용을 일으키는가? 해석의 뜻은 이러하다. 중생을 두루 제도하고 큰 원을 원만히 하기 위해서이다. 넷째 ‘그러므로 모든 보살은’ 이하이다. 맺어 보이고 닦기를 권하는 가운데 둘이 있다. 처음은 맺어 부지런히 닦기를 권하고, 둘째 ‘불자여, 이와 같이 보현행을 닦는다’ 이하에서는 총괄하여 맺고 드러낸다. 지금 처음에는 보살의 마음이 중생계를 다하고, 선정의 작용은 끝이 없다. 그러므로 마땅히 닦고 익혀야 한다. 글은 둘로 나뉜다. 처음은 닦을 바의 법을 들고, 뒤의 ‘부지런히 더한다’ 이하에서는 권하여 닦는 모습을 보인다. 지금 처음이다. ‘그러므로 모든 보살은’이라는 다섯 글자는 아래 두 단락 모두에 걸린다. 닦을 법에는 열한 구절이 있다. 마지막 한 구절은 선정의 명칭과 체를 든다. 앞의 열 구절은, 무애륜의 업용을 따로 밝힌다. 그 가운데 앞에서부터 온 여러 글을 거꾸로 들어 보인다. 첫째 ‘종류’라는 것은 업용이 하나가 아니기 때문이다. 예컨대 용왕 비유를 합하는 가운데 법에 들어감이 많다고 한 것과 같다. 이것이 종류의 뜻이다. 둘째 ‘경계’는 곧 선정이 반연하는 바이다. 앞의 망념이 경계를 반연하는 비유와 같다. 셋째 ‘위덕’은 곧 선정의 작용을 통틀어 드러낸 것이다. 앞의 보주가 능히 낳는 비유와 같다. 넷째, 위 세 종류가 모두 광대하여, 하나하나가 끝이 없다. 앞에서 삼매의 전제를 보지 못한다고 한 것과 같다. 다섯째는 수를 끝까지 다할 수 없다. 앞에서 불가설의 지혜문 등에 들어가 끝이 없다고 한 것과 같다. 여섯째는 모두 마음과 말이 끊어진다. 앞에서 ‘몇 보살이 있다’고 생각하지 않는다고 한 것과 같다. 일곱째는 모두 지혜와 함께한다. 앞에서 비록 모든 법이 지음이 없음을 알지만, 능히 일체 작업을 나타낸다고 한 것과 같다. 이는 권과 실이 밝게 비추기 때문이다. 여덟째는 체와 작용이 부처의 경계와 같아진다. 곧 여러 부처가 현전한다. 앞에서 십력지를 관하여 살바야에 이른다고 한 것과 같다. 아홉째는 여래가 호념한다. 앞에서 여러 부처가 섭수한 뒤, 미래 여러 부처의 수에 들어간다고 한 것과 같다. 열째는 현재의 작용이 자재할 뿐만 아니라, 또한 옛 선근도 성취한다. 앞에서 공덕과 해욕이 모두 청정하다고 한 것과 같다. 둘째 닦는 모습을 보이는 가운데 둘이 있다. 처음은 간략히 허물을 떠나고 덕에 나아감을 보이고, 뒤의 ‘의지하지 않는다’ 이하에서는 허물을 떠나고 덕에 나아감을 따로 보인다. 그 가운데 먼저 허물을 떠나고, 뒤의 ‘여러 법에 대하여’ 이하에서는 덕에 나아간다. 글은 모두 알 수 있다. 둘째는 총괄하여 맺는다. ‘드러내 보인다’는 것은 멀리 보면 앞의 여러 단락을 통틀어 맺고, 가까이 보면 위에서부터 온 덕에 나아가는 글을 거꾸로 맺는 것이다. 하나하나 배속하려 하면 글이 번잡해질까 염려된다. 큰 문단 셋째는 선정이 원만하여 이익을 이루는 것이다. 글은 이 선정에 속하지만 뜻은 앞의 아홉 선정까지 겸한다. 그 가운데 넷이 있다. 첫째는 밖으로 부처의 가피를 감응하는 이익이고, 둘째는 안의 덕이 원만해지는 이익이며, 셋째는 위로 불과를 거두는 이익이고, 넷째는 바로 불과와 같아지는 이익이다. 처음 가운데 다섯이 있다. 첫째는 가피가 의지하는 바를 분별한다. 곧 선정에 있을 때이기 때문이다. 둘째 ‘시방’ 이하에서는 능히 가피하는 이를 드러낸다. 셋째 ‘여래와 더불어’ 이하에서는 바로 가피의 모습을 드러낸다. 넷째 ‘불자여, 보살’ 이하에서는, 가피로써 작용을 이루게 한다. 글은 모두 알 수 있다. 다섯째 ‘어째서인가’ 이하에서는 그 까닭을 징문하여 해석한다. 징문의 뜻은 이러하다. 보현행이 이미 원만한데 어째서 미래제가 다하도록 중생을 조복하는 행을 행해야 하는가? 해석의 뜻은 이러하다. 무애한 원법이 응당 그러하기 때문이다. 이미 대원을 이루었으므로 참으로 조복할 수 있기 때문이다. 둘째 ‘불자여, 이 보살이 이와 같이 얻는다’ 이하이다. 안의 덕이 원만해지는 이익 가운데 넷이 있다. 처음은 앞에서 선정에 머문 인의 원만함을 되짚는다. 위 글 전체를 통틀어 거론한 것이니 모두 드러나 알 수 있다. 둘째 ‘그 마음이 항상 머문다’ 이하에서는 원만해지는 바를 따로 보인다. 열은 다함없음을 나타낸다. 셋째 ‘불자여, 이 보살마하살이 이미 보현에 이른다’ 이하에서는, 궁극을 총괄하여 맺는다. 넷째 ‘어째서인가’ 이하에서는 그 까닭을 징문하여 해석한다. 징문의 뜻은 이러하다. 보살은 어째서 그 많은 덕을 원만히 할 수 있는가? 해석의 뜻은 알 수 있다. 셋째 ‘불자여’부터 ‘이 삼매로써’ 이하이다. 위로 불과를 거두는 이익 가운데 셋이 있다. 처음은 바로 밝히고, 다음 ‘어째서인가’에서는 징문한다. 징문의 뜻은 이러하다. 위는 부처의 덕인데 어떻게 능히 거둘 수 있는가? 뒤의 ‘보살’ 이하에서는 해석한다. 뜻은 이러하다. 이 삼매에 머물러 지을 수 있는 바가 남김없이 여래와 같기 때문이다. 그 가운데 셋이 있다. 처음은 바로 남김없는 업을 드러낸다. 그러므로 모두 ‘일체’라고 한다. 둘째 ‘이 법 가운데’ 이하에서는 작업의 행상을 밝힌다. 첫 구절은 앞에 의지하여 짓는다는 것을 총괄하여 드러낸다. 다시 그 밖의 부족한 업을 짓지 않는다. ‘아직 만족하지 못한 곳에 머문다’ 등은 그 짓는다는 뜻을 드러낸다. ‘이와 같이’ 이하는 앞의 작업을 총괄하여 맺는다. 셋째 ‘불자여’ 이하에서는 어려운 점을 따라 다시 해석한다. 곧 앞의 ‘이와 같은 업을 짓고 다른 업을 짓지 않는다’를 널리 밝힌다. 글은 셋으로 나뉜다. 처음은 그 가운데의 ‘이와 같이 짓는다’를 간략히 표방한다. 몸과 뜻 모두에 통한다. 다음은 징문이다. 징문의 뜻은 이러하다. 어째서 다른 업을 짓지 않는가? 뒤에서는 널리 해석한다. 해석의 뜻은 이러하다. 앞과 다르게 짓는다면 보살이 아니기 때문이다. 글에는 열 비유가 있어 곧 열 단락이 된다. 각각 자체의 합이 있다. 첫째는 금강이 무너지지 않는 비유이다. 행의 체가 견고함을 비유한다. 둘째는 진금의 묘한 빛깔 비유이다. 선한 업이 밖으로 장엄함을 비유한다. 셋째는 일륜의 광명 비유이다. 지혜가 원만하고 밝음을 비유한다. 넷째는 수미산의 네 봉우리 비유이다. 선근이 뛰어나게 벗어남을 비유한다. 네 봉우리에는 따로 합하지 않았다. 만약 합한다면 네 가지 보살행으로 합할 수 있다. 다섯째는 대지가 능히 지니는 비유이다. 대비로 짊어짐을 비유하고, 여섯째 큰 바다가 물을 머금는 비유는, 대원이 널리 길러 줌을 비유한다. 일곱째는 군장의 전투 비유이다. 선정을 익혀 원적을 막는 것을 비유한다. 여덟째는 전륜왕이 세간을 보호하는 비유이다. 선정이 중생의 미혹을 청정하게 함을 비유한다. 아홉째는 종자를 심어 생장시키는 비유이다. 행이 중생의 선을 증장시키는 것을 비유한다. 열째는 때맞춘 비가 종자를 자라게 하는 비유이다. 법우가 널리 성숙시킴을 비유한다. 먼저 비유하고 뒤에 합한다. 합문은 둘로 나뉜다. 먼저 바로 합하고, 뒤에서는 징문하여 해석한다. 앞에서 ‘내지’라고 한 것은, 처음 종자가 생기는 것을 건너뛰고 곧바로 끝에 성숙하는 것에 합했기 때문이다. 때에 맞추어 내리기 때문에, 이 열네 가지 이익을 얻는다. 첫째는 지혜의 과를 얻어 두 장애를 청정하게 하고, 둘째는 단의 과를 얻어 무상법에 통달하며, 셋째는 은덕의 과를 얻어 대비에 머문다. 넷째는 의지처가 청정함을 얻고, 궁극의 피안과를 얻는다. 위 네 가지는 자리이고 나머지는 모두 이타이다. 다섯째는 유정의 행을 알아 남을 기쁘게 한다. 자신이 십포를 떠나므로 자기 또한 기뻐한다. 여섯째는 의심을 끊음을 얻고, 일곱째는 응공을 이룬다. 이 아래 여러 구절도 이로 말미암아 이루어지니 글은 모두 알 수 있다. 뒤의 징문과 해석 가운데, 징문의 뜻은 이러하다. 보살은 어떠한 행의 힘에 의하여 설법하여, 이러한 큰 이익을 이루는가? 해석의 뜻은 이러하다. 큰 지혜를 이루어 법계를 증득했기 때문이다. 오히려 무량한 행을 청정하게 할 수 있는데, 어찌 다만 중생을 성숙시키는 데 그치겠는가. 글 가운데 둘이 있으니 처음은 표방하고, 뒤의 ‘이른바’ 이하에서는 해석한다. 해석 가운데 셋이 있다. 처음은 청정하게 하는 공덕을 열거하고, 둘째 ‘불자여’ 이하에서는 그것이 넓고 많음을 맺으며, 따로 설하면 다하기 어렵기 때문이다. 셋째 ‘이와 같은 것들에 대하여’ 이하에서는 능히 청정하게 하는 인을 드러낸다. ‘동분선근’이라는 것은, 하나하나의 선근을 법계에 회향하여 주반을 이루는 것이다. ‘모든 세간을 뛰어넘는다’ 등은, 법성과 상응하여 닦는 복이기 때문에 세간을 뛰어넘는다. 법성은 진과 나란히 설 수 없기 때문에 상대할 것이 없다. 나머지는 모두 쉽게 알 수 있다. 넷째 ‘불자여, 보살마하살이 이 삼매에 머문다’ 이하이다. 바로 불과와 같아지는 이익을 밝힌다. 그 가운데 둘이 있다. 처음은 바로 같음을 드러내며 표방·징문·열거가 있다. 등각이라는 이름이 여기에서 세워진다. 둘째 ‘그때 보안’ 이하에서는 문답하여 분별한다. 그 가운데 먼저 묻고 뒤에 답한다. 물음 가운데 먼저 앞에서 부처와 같다고 한 것을 되짚고, 뒤의 ‘어째서’ 이하에서는 자신의 의심을 진술한다. 그 가운데 처음은 과라고 이름하지 않는 것을 의심하고, 뒤에서는 인을 버리지 않는 것을 묻는다. 뒤의 ‘그때 보현’ 이하의 답 가운데 둘이 있다. 처음은 질문을 찬탄하며 의심을 되짚고, 뒤의 ‘불자여, 이 보살’ 이하에서는 바로 물음에 답한다. 그 가운데 셋이 있다. 첫째는 법설이고, 둘째는 비유로 견주며, 셋째는 법에 합한다. 지금 처음에는 열한 단락이 있다. 차례로 앞의 열한 질문에 답한다. 글에서는 쉽게 알 수 있으나, 뜻은 오히려 보기 어렵다. 곧 어째서 이미 십력에 들어갔으면서도 보현행을 쉬지 않는가 하는 것이다. 이제 총괄하여 비유로 드러낸다. 마치 사람이 독송을 익혀 이미 통달했더라도, 자주 익히는 것은 오래도록 정통한 것과 같지 않은 것과 같다. 아래 향상 비유에서 그 모습을 드러낸다. 비록 서로 비슷하지만 체는 다르기 때문이다. 『영락경』에서 말한다. ‘등각은 고요함을 비추고 묘각은 비춤이 고요하다.’ 또 공용이 원만한 지위와도 비슷하지만, 여기는 무공용이다. 또한 과를 얻어도 인을 버리지 않음을 드러낸다. 미래제가 다하도록, 모두 지위 뒤의 보현이기 때문이다. 비유 가운데 셋이 있다. 첫째는 상왕의 의보와 정보가 수승하게 장엄됨을 든다. 이라발나(伊羅鉢那)는 여기 말로 ‘향엽(香葉)’이다. 항상 제일 금산 곁에 산다. 둘째 ‘만약 천제’ 이하에서는 상왕의 신변이 자재함을 밝힌다. ‘일곱 엄니’라고 한 것은, 「현수품」에 의하면 다만 여섯 엄니가 있다. 혹 번역자가 뒤의 ‘삼칠’을 유추하여 편의상 ‘칠’이라 한 것일 수도 있다. 만약 표의로 삼는다면 무엇이 불가하겠는가. 누구도 이 상과, 이 하늘을 분별할 수 없다고 한 것이 바로 보살이 부처와 같다는 뜻을 비유하는 핵심이다. 셋째 ‘불자여, 저 이라발나’ 이하에서는, 본래를 무너뜨리지 않으면서 능히 나타냄을 밝힌다. 셋째 법합 가운데 넷으로 나뉜다. 첫째는 여러 행의 장엄을 갖춤으로 앞의 의보와 정보에 합하고, 둘째 ‘안처하고자 한다’ 이하에서는 인과가 걸림 없음을 밝혀 앞의 신변자재에 합한다. 셋째 ‘불자여, 보살마하살의 본신’ 이하에서는, 인을 무너뜨리지 않으면서 과를 나타냄을 맺어 이룬다. 앞의 본래를 무너뜨리지 않고 능히 나타냄에 합한다. 넷째 ‘어째서인가’ 이하에서는 징문하여 해석하며 다시 합한다. 처음 가운데는 알 수 있다. 둘째 가운데 둘이 있다. 첫째는 무애행을 닦는 목적을 밝힌다. 그 가운데 먼저 과를 위하고, 뒤의 ‘증장한다’ 이하에서는 인을 위한다. 둘째 ‘보현을 버리지 않는다’ 이하에서는 바로 무애행의 모습을 드러낸다. 그 가운데 먼저 총괄하여 밝힌다. 법계의 인과가 서로 장애하지 않기 때문이다. 뒤의 ‘불가설을 나타낸다’ 이하에서는 따로 드러낸다. 그 가운데 셋으로 나뉜다. 처음은 인문 가운데의 과행을 드러낸다. 글에는 네 과가 있다. 첫째는 지혜의 과이고, 둘째는 설법의 과이며, 둘째는 반야와 상응하는 과이고, 넷째는 단의 과이다. 다음 ‘그러나 수생을 나타낸다’ 이하에서는 과가 인을 따르는 행을 드러낸다. 그리고 설함과 얻는 때가 같지 않음은 중생에 따라 나타내기 때문이다. 뒤의 ‘또 일체에 대하여’ 이하에서는 과문 가운데의 인해를 드러낸다. 모두 알 수 있다. 셋째 인을 무너뜨리지 않으면서 과를 나타내는 가운데, 본신을 무너뜨리지 않는 것은 곧 인을 무너뜨리지 않는 것이다. 굴 속에 있어도 변하지 않는 데 합한다. 일체처에 변현하는 것은 곧 능히 과를 나타내는 것이다. 하늘에서 신변을 나타내는 데 합한다. 넷째 징문과 해석으로 다시 합하는 가운데, 먼저 징문의 뜻은 이러하다. 인과가 서로 어긋나는데 어째서 인문에서 과를 나타내는가? 과가 다시 인이 되는가? 해석의 뜻은 이러하다. 중생을 조복하는 법이 응당 이와 같기 때문이다. 글 가운데 둘이 있다. 먼저 과가 인이 되는 뜻을 해석하니 열 구절은 알 수 있다. 뒤의 ‘불자여, 그대는 마땅히’ 이하에서는 인에서 과를 나타내는 뜻을 해석한다. 그 가운데 넷이 있다. 첫째 법설은 인을 버리지 않으면서 과를 나타내는 것을 말한다. 둘째 ‘이라발나와 같다’ 이하에서는 앞의 비유를 들어 드러낸다. 셋째 ‘불자여’ 이하에서는 다시 법으로 합한다. 그 가운데 처음은 인을 버리지 않으면서 과를 나타냄을 밝히고, 뒤의 ‘비록 모든 법이 평등함을 알지만’ 이하에서는, 과를 무너뜨리지 않으면서 인을 나타낸다. 넷째 ‘불자여’부터 ‘안주한다’ 이하에서는 수승함을 찬탄한다. 이상으로 모습의 해석을 마친다. 셋째 명칭을 맺는 것은 알 수 있다. 이상으로 열 선정의 별도 해석을 마친다. 마지막 ‘불자여’는 곧 큰 문단 셋째로 열의 수를 총괄하여 맺는다.</w:t>
      </w:r>
      <w:r>
        <w:br/>
      </w:r>
      <w:r>
        <w:t>『대방광불화엄경소』 권 제45.</w:t>
      </w:r>
      <w:r>
        <w:br/>
      </w:r>
      <w:r>
        <w:t>『대방광불화엄경소』 권 제46.</w:t>
      </w:r>
      <w:r>
        <w:br/>
      </w:r>
      <w:r>
        <w:t>당나라 청량산 대화엄사의 사문 징관이 찬술하였다.</w:t>
      </w:r>
      <w:r>
        <w:br/>
      </w:r>
      <w:r>
        <w:t>「십통품」 제28이다. (이 아래부터 제44경에 들어간다.)</w:t>
      </w:r>
    </w:p>
    <w:p>
      <w:pPr>
        <w:pStyle w:val="Heading2"/>
        <w:keepNext/>
      </w:pPr>
      <w:r>
        <w:t>문단 072  ·  [0850a06]</w:t>
      </w:r>
    </w:p>
    <w:p>
      <w:pPr>
        <w:keepNext/>
      </w:pPr>
      <w:r>
        <w:t>원문</w:t>
      </w:r>
    </w:p>
    <w:p>
      <w:pPr>
        <w:pStyle w:val="SourceText"/>
      </w:pPr>
      <w:r>
        <w:t>[0850a06] 初來意為答第二會中十通問故。以二品明業用廣大。前定。此通。義次第故。亦由依定發通。二釋名者。通即神通。謂妙用難測曰神。自在無擁曰通。妙用無極寄十顯圓。晉經本業俱稱十明者。委照無遺故。然通與明經論皆異。故智度論第三云。直知過去宿命之事為通。若知過去因緣行業為明等。今以此經通即委照亦得稱明如文廣說。故下經云。非諸菩薩通明境界。晉經意存順義。今譯務不違文。三宗趣者。智用自在為宗。為滿等覺無方攝化為趣。次正釋文。長分為四。一舉數標告二。徵數列釋三。總歎勝能四。結數辨果。今初。言十者。一他心。二天眼。三知過去劫宿住。四盡未來際劫。五無礙清淨天耳。六無體性無動作往一切佛剎。七善分別一切言辭。八無數色身。九一切法智。十入一切法滅盡三昧。此十皆言智通者。皆以大智為體性故。若隨相說。前八量智。後二理智。據實唯一無礙大智。此十亦是開彼六通。天眼天耳神足漏盡各分二故。天眼約見現未分成二四。天耳約音聲言辭。分出五七。亦是約聞聖教及諸類言辭故。神足約業用及色身。分成六八。漏盡約慧定分成九十。一三不分故六為十。然小乘六通智用有分。三乘平遍亦非曲盡。今一乘十通智用重重遍周法界。猶如帝網念[1]剎圓融故。尚越彼明況於通用。為顯圓旨開成十通。第二何者下徵數列釋中。先總徵。後佛子下別釋十通。即為十段。段各有三。謂標．釋．結。今初標。云他心者。智以他心。為所緣故。若直就所緣。應名心差別通。若所若王種類多種皆能知故。並依主受名。然智緣他心諸說不同。安慧論師云。佛智緣他心緣得本質。餘皆變影。護法論師則佛亦變影。若緣本質得心外法。壞唯識故。但極似本質有異因人。依唯識宗護法為正。以今經望前亦未失。以攝境從心不[2]壞境故。能所兩亡不礙存故。第一義唯心非一非異。正緣他時即是自故。以即佛心之眾生心非即眾生心之佛心為所緣。以即眾生心之佛心非即佛心之眾生心為能緣。如是鎔融故非一非異。若離佛外別有眾生更須變影。却失真唯識義。二知一下釋相中二。初知一剎。後如一下以少類多。前中三。初總。次所謂下別。後如是下結。別中有三十類心。闕第三無記。晉經具有。於中前十約相總顯。後二十心約人別顯。前中初二約性總該諸心。次二約行兼濟獨善故。次二約報。天大人小故。上四唯善。次二約向背。而順通三性善[3]惟有漏。背唯是善通漏無漏。約人辨中。初六約乘。前三是果。後三是因。即前背生死心及廣狹心。次八部約類。即前順生死及大小心。地獄等約趣。亦順生死是不善心。餘並可知。第二天眼。標云無礙者見自在故。清淨者離障故。天眼即通。二見無量下釋中分三。初總明多界相殊。其善惡趣等。後後展開如問明品。次所謂下別[4]明多類非一隨一一類有前罪等。三如是種種下委照分明。前但覩其現相。此則照其因緣。十明之目由此而立。於中初能見分明。次隨所下所見委悉。言隨所者所知非一故。後悉皆下結其無謬。文並可知。第三宿住通。標中謝往之事名宿住。在過去明了記憶為隨念。即宿住之隨念。宿住隨念之通。二能知下釋相中二。一知凡事。於中先總。所謂下別。二又憶過去下知佛事。於中亦二。先約界顯多。但知其果。後又憶念下約人顯多兼知其因皆以菩薩得九世眼如見現在故。若不爾者過去之法若不落謝不名過去。若已落謝無法可知。若但曾經心中。有種影現前故。說憶知者。是則但見自心不見彼法。又曾不經事應不憶知。又但見現在非是過去。何名宿住。餘文可知。第四知劫通。亦從境受名。二知不可說下。釋相中二。先知凡。後又知下知佛。前中亦二。先明所依劫。但寄多界以顯多劫。非有際限名。及後段。皆盡未來。此位所知同於佛故。後一一下顯能依事。義如十地中辨。然大乘宗。未來世法體用俱無。今云何知。依方便教但見現在因種。知當果相。非見未來法體。若一乘宗。於九世中。未來中現在體用俱有。今稱實而知。然非現在之現在。故稱未來。此有若是性有即同小乘。若是緣有緣今未曾。云何言有。若今時看緣性俱無。以是現在未來定非有故。若逐未來時看。以是未來之現在故。還如今有。第五天耳通。初標名。略無智通。若直云天耳。即當體受名。若取無礙清淨之天耳。即依有德業受稱。二圓滿下釋相中三。初總顯德業自在。二佛子下別示一方業用。三如東方下舉一例餘。今初九句皆約用辨德。前之標名即是總句。一圓滿者能互用故。二遍聞十方及九世故。三一時領覽通其源故。四離二障故。五明了所知故。六緣不能礙故。七非如權小聞有分限。不盡重重故。八[1]已證得故。九於一切皆自在故。謂欲聞則細遠無逃。欲不聞則近大不撓。故云自在。第二別示一方業用中二。初舉多佛欲顯聞廣。二是諸佛下顯聞憶持。於中二。先聞持教法。隨釋可知。後又於下顯持圓滿。即能持之相。於中二。先舉所持。上文通顯佛所說法。今辨所說差別。後於彼下辨能持相。兼明轉化。餘文可知。第六無體性智通。初標名中有十四名。初一總通。即無體性。餘皆別。別中一無功作用。二同理平等。三能普遍。四量難知。五非謂依體起用。六但隨念即形。七現有作用。八不動本處。九作必究竟。十用無間歇亦不斷佛種。十一他不能壞。十二能生善根。十三隨何所詣。於十三中。初二五八是無體性義。餘即神通義。此二無礙故受斯名。二此菩薩下釋相中三。一明廣大。謂聞多剎佛名。即見身在彼多剎故。二彼諸世界下。明無量不起等義。謂又於彼佛重聞佛名。便往敬事受道無著故。三如是經下明不斷義。謂於多時體用無礙故。第七善分別言音通中。初標名。從所了得名。即依主立稱。若從所發得名。即通持業。二知不可說下釋相中二。先知言詞有標列及結。後此菩薩下明發言詞。謂隨樂差別而發言故。有法喻合。文並可知。第八色身莊嚴智通。依所現得名。即有財立稱。二知一切下釋相中三。初知無色以色即空故。二菩薩如是下明能現色。以空即色故。三佛子下雙明無色現色。所為不礙悲故。今初由了法界無定實色。舉體即空非斷空故。空中無色不礙色故。存亡隱顯皆自在故。方能隨樂現種種色故。先明之。於中六句。初一總知色性離相。亦無有法而為空故。餘五別明離何等相。一離差別相麁妙長短等。同一無生體故。二種種異相虛故。三無量多相離故。又無大小絕分量故。四但妄分別求叵得故。色空二見皆[2]請取故。即與不即斯見絕故。上通形顯。五離顯相依形有故。二能現色中。初結前標。後以即空之色為妙色故。又空色不二成上真空。不二而二現斯妙色。色空融即為真法界。緣起無盡即一現多。後所謂下別顯不同有一百三種。或從色相立名。或就德用受稱。可以意求。然然皆是稱法界之色。不同變礙。但隨所顯以立色名。三雙明所為中。初結前後[3]今所化下顯其所為。有十句並可知。第九一切法智通。初標名。從所知真俗等法受稱。二知一切下釋相中二。初明知法。即內證事理。後此菩薩下明演法。即外益眾生。亦是前明即事常理。後明即理恒事。用寂寂用無障礙故。今初。又二。初約離言顯實。二無我下約二空顯實。[4]今初之三句。一向顯實。一名無得物之功故。二緣成無性故。三體絕去來故。下有三句相對顯實。然此三對釋有三義。一唯約顯實則相待而空故。異相互無故云不異。遮異言不異。亦無不異可得云非不異。二約雙顯體則不異相非不異。三約雙遮相即性故非異。性即相故。非不異。又相非相故不異。性非性故非不異。故離二邊不住中道。下二對例知。二約二空顯中。亦初三對一向顯實。無比者無有我所與我為比對故。餘二可知。無實下亦通三釋。準前知之。且約顯實以釋。一虛實皆緣顯故。二法性不並真故一相。一亦不為一故無相。有無皆法待對故。無法與非法但假施設。並就實而求。能治所治無不雙寂。餘皆倣此。第二演法外益中三。一牒前成智。為起用所依故。二不捨下正明演法。三雖知實相下寂用無礙。於中三。初寂不礙用。次雖有言說下用不礙寂。後於不二下寂用無二。第十滅定智通中三。初標名。云一切法滅盡者。謂五聚之法皆當體寂滅故。斯即理滅不同餘宗滅定。但明事滅。唯滅六七心心所法。不滅第八等。但事滅故。不能即定而用。證理滅故。定散無礙。由即事而理故不礙滅。即理而事故不礙用。是以文云。雖念念入而不廢菩薩道等。亦非心定而身起用。亦不獨明定散雙絕。但是事理無礙故。上七地云。雖行實際而不作證。能念念入亦念念起。及淨名云。不起滅定現諸威儀。皆斯義也。事理非一故。一切法滅盡之神通非異故。滅盡即神通。通二釋也。二於念念下釋相中二。先明即定體用自在。後此菩薩住三昧時下。明入定時分自在。前中亦二。先標入定。二亦不退。下明不礙用。於中初二句總。未作不退。現作不捨。正簡事滅以顯真滅。餘句別明。文顯可知。第二明入定時分自在中三。初長短隨心。二菩薩入此下威儀不忒。三雖於有無下不礙起用。定散雙行。於中先法後喻。光影普現寂然無心。隨器虧盈體無來去。三是為下結名。大文第三佛子菩薩下。總歎勝能中二。一形劣顯勝。劣不測故。二唯除下以勝顯勝。謂佛等方測故。大文第四佛子是為下結數辨果。文顯可知。</w:t>
      </w:r>
      <w:r>
        <w:br/>
      </w:r>
      <w:r/>
      <w:r>
        <w:br/>
      </w:r>
      <w:r>
        <w:t>十忍品第二十九</w:t>
      </w:r>
    </w:p>
    <w:p>
      <w:pPr>
        <w:keepNext/>
      </w:pPr>
      <w:r>
        <w:t>한국어 직역</w:t>
      </w:r>
    </w:p>
    <w:p>
      <w:pPr>
        <w:pStyle w:val="TranslationText"/>
      </w:pPr>
      <w:r>
        <w:t>처음 내의는 제2회 가운데 십통에 관한 질문에 답하기 위해서이므로 이 품이 온다. 두 품으로 업용이 광대함을 밝힌다. 앞에서는 선정이고, 여기서는 신통이다. 뜻의 차례가 그러하기 때문이다. 또한 선정에 의하여 신통을 일으키기 때문이다. 둘째는 이름을 해석한다. ‘통’은 곧 신통이다. 묘한 작용을 헤아리기 어려운 것을 ‘신’이라 하고, 자재하여 막힘이 없는 것을 ‘통’이라 한다. 묘한 작용이 끝이 없으므로 열에 의탁하여 원만함을 드러낸다. 진역본과 『본업경』에서 모두 ‘십명(十明)’이라 한 것은, 자세히 비추어 남김이 없기 때문이다. 그러나 통과 명은 경론에서 모두 구별한다. 그러므로 『대지도론』 제3권에서 말한다. 다만 과거 숙명의 일을 아는 것을 ‘통’이라 하고, 과거의 인연과 행업을 아는 것을 ‘명’이라 하는 것 등이다. 지금 이 경에서 통은 곧 자세히 비추어 아는 것이므로 또한 ‘명’이라 할 수 있으니 글에서 널리 설한 것과 같다. 그러므로 아래 경에서 말한다. ‘여러 보살의 통명 경계가 아니다.’ 진역본은 뜻에 순응하려는 의도를 두었고, 지금 번역은 원문을 어기지 않는 데 힘썼다. 셋째 종취이다. 지혜의 작용이 자재함을 종으로 삼고, 등각을 원만히 하여 방소 없이 중생을 거두어 교화하는 것을 취로 삼는다. 다음으로 바로 본문을 해석한다. 장문은 넷으로 나뉜다. 첫째는 수를 들고 고하며, 둘째는, 수를 묻고 열거하여 해석하며, 셋째는, 수승한 능력을 총괄하여 찬탄하고, 넷째는, 수를 맺고 과를 분별한다. 지금 첫째이다. ‘열’이라고 한 것은, 첫째 타심이고, 둘째 천안이며, 셋째는 과거겁의 숙주를 아는 것이고, 넷째는 미래제가 다하도록의 겁을 아는 것이며, 다섯째는 걸림 없고 청정한 천이이고, 여섯째는 체성이 없고 동작도 없이 일체 불찰에 가는 것이며, 일곱째는 일체 언사를 잘 분별하는 것이고, 여덟째는 무수한 색신이며, 아홉째는 일체법지이고, 열째는 일체법의 멸진삼매에 들어가는 것이다. 이 열 가지를 모두 ‘지통(智通)’이라 한 것은, 모두 큰 지혜를 체성으로 삼기 때문이다. 만약 모습을 따라 설하면, 앞의 여덟은 양지이고, 뒤의 둘은 이지이다. 실제로는 오직 하나의 무애한 큰 지혜일 뿐이다. 이 열 가지는 또한 저 육통을 나누어 연 것이다. 천안·천이·신족·누진을 각각 둘로 나누었기 때문이다. 천안은 현재와 미래를 보는 것을 기준으로 둘째와 넷째로 나뉜다. 천이는 음성과 언사를 기준으로 하여, 다섯째와 일곱째로 나뉜다. 또한 성교와 여러 부류의 언사를 듣는 것을 기준으로 하기 때문이다. 신족은 업용과 색신을 기준으로 하여, 여섯째와 여덟째로 나뉜다. 누진은 지혜와 선정을 기준으로 하여 아홉째와 열째로 나뉜다. 첫째와 셋째는 나누지 않았으므로 육통이 십통이 된다. 그러나 소승의 육통은 지혜의 작용에 한계가 있고, 삼승에서 평등하게 두루함을 말하더라도 또한 세밀히 다하지 못한다. 지금 일승의 십통은 지혜의 작용이 중중하게 법계에 두루한다. 제망과 같이 한 생각과 불찰이 원융하기 때문이다. 오히려 저 ‘명’의 경계도 뛰어넘는데 하물며 신통의 작용이겠는가. 원만한 종지를 드러내기 위하여 열 가지 신통으로 열어 세운 것이다. 둘째 ‘무엇이 그것인가’ 이하의 수를 묻고 열거하여 해석하는 가운데, 먼저 총괄하여 묻는다. 뒤의 ‘불자여’ 이하에서는 십통을 각각 해석한다. 곧 열 단락이 된다. 각 단락마다 셋이 있다. 곧 표방·해석·결론이다. 지금 첫째는 표방이다. ‘타심’이라고 한 것은, 지혜가 다른 이의 마음을, 소연으로 삼기 때문이다. 만약 곧바로 소연에 나아가 말한다면, 응당 ‘심차별통(心差別通)’이라 이름해야 한다. 소속된 바든 왕이든 종류가 여러 가지인데 모두 능히 알기 때문이다. 모두 의주석으로 이름을 얻는다. 그러나 지혜가 타인의 마음을 반연하는 데 대해 여러 설이 같지 않다. 안혜논사는 말한다. 부처의 지혜가 타인의 마음을 반연할 때 본질을 직접 반연하고, 나머지는 모두 영상으로 변현한다고 한다. 호법논사는 부처도 또한 영상을 변현한다고 한다. 만약 본질을 반연하여 마음 밖의 법을 얻는다고 하면, 유식을 무너뜨리기 때문이다. 다만 본질과 극히 유사할 뿐 인과 사람이 다르다. 유식종에 의하면 호법의 설이 바르다. 그러나 지금 경에서 앞의 설을 보아도 또한 잃은 것은 아니다. 경계를 거두어 마음을 따르게 하면서도 경계를 무너뜨리지 않기 때문이다. 능연과 소연이 함께 사라져도 존립을 방해하지 않기 때문이다. 제일의의 유심은 하나도 아니고 다르지도 않다. 바로 타인을 반연할 때 곧 자기이기 때문이다. 곧 부처 마음인 중생의 마음이면서, 곧 중생 마음인 부처 마음은 아닌 것을 소연으로 삼고, 곧 중생 마음인 부처 마음이면서, 곧 부처 마음인 중생 마음은 아닌 것을 능연으로 삼는다. 이와 같이 융통하기 때문에 하나도 아니고 다르지도 않다. 만약 부처 밖에 따로 중생이 있다고 하여 다시 영상을 변현해야 한다고 한다면, 도리어 진실한 유식의 뜻을 잃는다. 둘째 ‘하나를 안다’ 이하의 해석 가운데 둘이 있다. 처음은 한 찰나를 알고, 뒤의 ‘하나와 같이’ 이하는 적은 것으로 많은 것을 유추한다. 앞부분에는 셋이 있다. 처음은 총괄이고, 다음 ‘이른바’ 이하는 별설이며, 뒤의 ‘이와 같이’ 이하는 결론이다. 별설 가운데 서른 종류의 마음이 있다. 셋째 무기심이 빠져 있다. 진역본에는 갖추어져 있다. 그 가운데 앞의 열은 모습에 따라 총괄하여 드러내고, 뒤의 스무 마음은 사람을 기준으로 각각 드러낸다. 앞의 가운데 처음 둘은 성을 기준으로 모든 마음을 총괄한다. 다음 둘은 행을 기준으로 겸하여 구제하는 행과 홀로 선한 행을 밝힌다. 다음 둘은 과보를 기준으로 한다. 하늘은 크고 사람은 작기 때문이다. 위의 넷은 오직 선이다. 다음 둘은 향함과 등짐을 기준으로 한다. 그런데 순응은 삼성에 통하지만 선은 오직 유루이고, 등짐은 오직 선이면서 유루·무루에 모두 통한다. 사람을 기준으로 분별하는 가운데, 처음 여섯은 승을 기준으로 한다. 앞의 셋은 과이고, 뒤의 셋은 인이다. 곧 앞에서 생사에 등을 돌리는 마음과 넓고 좁은 마음이다. 다음 팔부는 종류를 기준으로 한다. 곧 앞에서 생사에 순응하는 것과 크고 작은 마음이다. 지옥 등은 취를 기준으로 한다. 또한 생사에 순응하는 불선심이다. 나머지는 모두 알 수 있다. 둘째는 천안통이다. 표방에서 ‘무애’라고 한 것은 보는 것이 자재하기 때문이고, ‘청정’하다고 한 것은 장애를 떠났기 때문이다. 천안이 곧 통이다. 둘째 ‘무량을 본다’ 이하의 해석 가운데 셋이 있다. 처음은 여러 세계의 모습이 다름을 총괄하여 밝힌다. 그 선악취 등은, 뒤에서 차례차례 펼쳐지니 「문명품」과 같다. 다음 ‘이른바’ 이하는 여러 부류가 하나가 아님을 별도로 밝히며, 하나하나의 부류마다 앞의 죄 등이 있다. 셋째 ‘이와 같이 갖가지’ 이하에서는 자세히 비추어 분명히 한다. 앞에서는 다만 현재의 모습만 보았고, 여기서는 그 인연까지 비춘다. ‘십명’이라는 이름이 이로 말미암아 세워진다. 그 가운데 처음은 능히 보는 것이 분명하고, 다음 ‘따르는 바’ 이하는 보는 바를 자세히 밝힌다. ‘따르는 바’라고 한 것은 알아야 할 대상이 하나가 아니기 때문이다. 뒤의 ‘모두 다’ 이하는 잘못이 없음을 맺는다. 글은 모두 알 수 있다. 셋째는 숙주통이다. 표방 가운데 지나간 일은 ‘숙주’라 하고, 과거를 분명히 기억하는 것을 ‘수념’이라 한다. 곧 숙주에 대한 수념이고, 숙주수념의 통이다. 둘째 ‘능히 안다’ 이하의 해석 가운데 둘이 있다. 첫째는 범부의 일을 안다. 그 가운데 먼저 총괄하고, ‘이른바’ 이하는 별설이다. 둘째 ‘또 과거를 기억한다’ 이하는 부처의 일을 안다. 그 가운데 또한 둘이 있다. 먼저 세계를 기준으로 많음을 드러내는데, 다만 그 과만 안다. 뒤의 ‘또 기억한다’ 이하는 사람을 기준으로 많음을 드러내며 그 인까지 겸하여 안다. 모두 보살이 구세안(九世眼)을 얻어 현재를 보는 것과 같기 때문이다. 그렇지 않다면 과거의 법이 만약 사라지지 않았다면 과거라 하지 못하고, 이미 사라졌다면 알 수 있는 법이 없게 된다. 만약 다만 이전에 겪은 일이 마음속에, 종자의 영상으로 현재 나타나기 때문에, 기억하여 안다고 한다면, 이는 다만 자기 마음만 보고 그 법은 보지 못하는 것이다. 또 이전에 겪지 않은 일은 응당 기억하여 알 수 없어야 한다. 또 다만 현재만 보는 것이지 과거가 아니다. 어찌 숙주라 이름하겠는가. 나머지 글은 알 수 있다. 넷째는 겁을 아는 통이다. 또한 경계를 따라 이름을 얻는다. 둘째 ‘불가설을 안다’ 이하에서는, 모습을 해석하는데 둘이 있다. 먼저 범부의 일을 알고, 뒤의 ‘또 안다’ 이하는 부처의 일을 안다. 앞부분에도 또한 둘이 있다. 먼저 의지하는 겁을 밝힌다. 다만 많은 세계에 기대어 많은 겁을 드러낼 뿐이다. 끝이 있다는 뜻의 명칭은 아니다. 그리고 뒤 단락도, 모두 미래를 끝까지 다한다. 이 지위에서 아는 바가 부처와 같기 때문이다. 뒤의 ‘하나하나’ 이하는 의지하는 일을 드러낸다. 뜻은 「십지품」에서 분별한 것과 같다. 그러나 대승종에서는, 미래세의 법은 체와 작용이 모두 없다. 그런데 지금 어떻게 안다고 하는가. 방편교에 의하면 다만 현재의 인종자를 보고, 장래의 과상을 알 뿐이다. 미래법의 체를 보는 것은 아니다. 만약 일승종이라면, 구세 가운데, 미래 가운데의 현재는 체와 작용이 모두 있다. 지금 실상에 맞추어 이를 아는 것이다. 그러나 이는 현재의 현재는 아니다. 그러므로 미래라 한다. 이 유(有)가 만약 성유라면 곧 소승과 같아진다. 만약 연유라면 그 연은 지금 아직 일어나지 않았는데, 어찌 있다고 말하겠는가. 만약 지금의 시점에서 본다면 연과 성이 모두 없다. 현재의 미래는 결정코 존재하는 것이 아니기 때문이다. 만약 미래의 시점에 따라 본다면, 미래의 현재이기 때문에, 도리어 지금 존재하는 것과 같다. 다섯째는 천이통이다. 처음은 명칭을 표방한다. 간략히 ‘지통’이라는 말을 생략하였다. 만약 곧바로 ‘천이’라고만 한다면, 곧 당체로 이름을 얻은 것이다. 만약 ‘무애청정의 천이’라고 한다면, 곧 덕과 업에 의지하여 명칭을 받은 것이다. 둘째 ‘원만’ 이하의 모습 해석 가운데 셋이 있다. 처음은 덕과 업이 자재함을 총괄하여 드러내고, 둘째 ‘불자여’ 이하는 한 방위의 업용을 따로 보이며, 셋째 ‘동방과 같이’ 이하는 하나를 들어 나머지를 예시한다. 지금 처음의 아홉 구절은 모두 작용을 기준으로 덕을 분별한다. 앞의 표방한 명칭이 곧 총구이다. 첫째 ‘원만’은 서로 바꾸어 사용할 수 있기 때문이고, 둘째는 시방과 구세를 두루 듣기 때문이며, 셋째는 한때에 모두 받아들여 그 근원을 통하기 때문이고, 넷째는 두 장애를 떠났기 때문이며, 다섯째는 알아야 할 것을 분명히 알기 때문이고, 여섯째는 인연이 장애할 수 없기 때문이며, 일곱째는 권교와 소승처럼 들음에 한계가 있는 것이 아니고, 중중무진을 다하지 않기 때문이며, 여덟째는 이미 증득했기 때문이고, 아홉째는 일체에 모두 자재하기 때문이다. 곧 듣고자 하면 미세하고 먼 소리도 벗어나지 못하고, 듣고 싶지 않으면 가까이의 큰 소리도 방해하지 못한다. 그러므로 ‘자재’라고 한다. 둘째 한 방위의 업용을 따로 보이는 가운데 둘이 있다. 처음은 많은 부처를 들어 들음이 넓음을 드러내고, 둘째 ‘이 여러 부처’ 이하는 듣고 기억하여 지님을 드러낸다. 그 가운데 둘이 있다. 먼저 교법을 듣고 지니며, 해석을 따라 알 수 있다. 뒤의 ‘또한’ 이하는 지님이 원만함을 드러낸다. 곧 능히 지니는 모습이다. 그 가운데 둘이 있다. 먼저 지니는 바를 들고, 위 글에서는 부처가 설한 법을 통틀어 드러냈으나, 지금은 설한 바의 차별을 분별한다. 뒤의 ‘저 가운데에서’ 이하는 능히 지니는 모습을 분별한다. 겸하여 다시 남을 교화함도 밝힌다. 나머지 글은 알 수 있다. 여섯째는 무체성지통(無體性智通)이다. 처음 표방한 명칭 가운데 열네 가지 이름이 있다. 처음 하나는 총괄하여 통한다. 곧 ‘무체성’이다. 나머지는 모두 별설이다. 별설 가운데 첫째는 공용 없이 작용하는 것이고, 둘째는 이치와 같아 평등한 것이며, 셋째는 능히 두루하고, 넷째는 분량을 알기 어려우며, 다섯째는 체에 의지하여 작용을 일으킨다고 말하는 것이 아니고, 여섯째는 다만 생각을 따르면 곧 형상을 나타내며, 일곱째는 실제 작용이 있고, 여덟째는 본래의 처소를 움직이지 않으며, 아홉째는 행하면 반드시 궁극에 이르고, 열째는 작용이 중간에 쉬지 않으며 또한 불종을 끊지 않고, 열한째는 남이 무너뜨릴 수 없으며, 열두째는 선근을 낳을 수 있고, 열셋째는 어느 곳에 이르든지 따르는 것이다. 이 열셋 가운데, 처음 둘과 다섯째와 여덟째가 무체성의 뜻이고, 나머지는 곧 신통의 뜻이다. 이 둘이 걸림 없기 때문에 이 이름을 받은 것이다. 둘째 ‘이 보살’ 이하의 모습 해석 가운데 셋이 있다. 첫째는 광대함을 밝힌다. 곧 많은 국토의 부처 명호를 듣고, 곧 자기 몸이 그 많은 국토에 있음을 보기 때문이다. 둘째 ‘저 여러 세계’ 이하에서는, 무량함과 일어나지 않음 등의 뜻을 밝힌다. 곧 다시 저 부처에게서 거듭 부처의 명호를 듣고, 곧 가서 공경하고 섬기며 도를 받아도 집착이 없기 때문이다. 셋째 ‘이와 같이 경과한다’ 이하에서는 끊어지지 않는 뜻을 밝힌다. 곧 오랜 시간 동안 체와 작용이 걸림 없기 때문이다. 일곱째 선분별언음통(善分別言音通) 가운데, 처음은 명칭을 표방한다. 알아내는 바를 따라 이름을 얻는다. 곧 의주석으로 이름을 세운다. 만약 발하는 바를 따라 이름을 얻는다면, 지업석에도 통한다. 둘째 ‘불가설을 안다’ 이하의 모습 해석 가운데 둘이 있다. 먼저 언사를 아는데 표방·열거·결론이 있고, 뒤의 ‘이 보살’ 이하에서는 언사를 발함을 밝힌다. 곧 좋아함의 차별을 따라 말을 내기 때문이다. 법·비유·합이 있다. 글은 모두 알 수 있다. 여덟째 색신장엄지통(色身莊嚴智通)이다. 나타내는 바를 따라 이름을 얻는다. 곧 유재석으로 명칭을 세운다. 둘째 ‘일체를 안다’ 이하의 모습 해석 가운데 셋이 있다. 처음은 무색을 아는 것이니 색이 곧 공이기 때문이다. 둘째 ‘보살이 이와 같이’ 이하에서는 능히 색을 나타냄을 밝힌다. 공이 곧 색이기 때문이다. 셋째 ‘불자여’ 이하에서는 무색이면서 색을 나타냄을 함께 밝힌다. 해야 할 바가 자비를 방해하지 않기 때문이다. 지금 처음은 법계에 일정한 실색이 없음을 깨달았기 때문이다. 전체가 곧 공이지만 단멸공은 아니다. 공 가운데 색이 없으면서도 색을 방해하지 않는다. 존재와 소멸, 숨음과 드러남이 모두 자재하기 때문이다. 그래야 좋아함에 따라 갖가지 색을 나타낼 수 있으므로, 먼저 이를 밝힌 것이다. 그 가운데 여섯 구절이 있다. 처음 하나는 색성이 모습을 떠났음을 총괄하여 안다. 또한 어떤 법이 따로 공이 되는 것도 아니다. 나머지 다섯은 어떤 모습을 떠나는지를 따로 밝힌다. 첫째는 차별상, 곧 거칠고 묘함·길고 짧음 등을 떠나는 것이다. 모두 하나의 무생의 체이기 때문이다. 둘째는 갖가지 다른 모습이 허망하기 때문이고, 셋째는 무량하게 많은 모습을 떠났기 때문이며, 또 크고 작음이 없어 분량을 끊었기 때문이다. 넷째는 다만 망분별일 뿐 찾아도 얻을 수 없기 때문이다. 색과 공 두 견해는 모두 취착하기 때문이다. 곧 색과 공이 같거나 같지 않다는 이러한 견해가 끊어지기 때문이다. 위는 형색과 현색에 모두 통한다. 다섯째는 현색의 모습을 떠나는 것이니 형색에 의지하기 때문이다. 둘째 능히 색을 나타내는 가운데, 처음은 앞을 맺어 표방하고, 뒤에서는 곧 공인 색으로 묘색을 삼기 때문이다. 또 공과 색이 둘이 아니어서 위의 진공을 이루고, 둘이 아니면서 둘이므로 이 묘색을 나타낸다. 색과 공이 융즉하여 진법계가 된다. 연기가 끝없으므로 하나가 많은 것을 나타낸다. 뒤의 ‘이른바’ 이하에서는 서로 다른 것을 따로 드러내는데 103종이 있다. 혹은 색상을 따라 이름을 세우고, 혹은 덕용에 나아가 명칭을 받는다. 뜻으로 헤아릴 수 있다. 그러나 모두 법계에 걸맞은 색이다. 변하고 장애하는 색과는 다르다. 다만 나타나는 바를 따라 색이라는 이름을 세운다. 셋째 해야 할 바를 함께 밝히는 가운데, 처음은 앞을 맺고, 뒤의 ‘지금 교화되는 자’ 이하에서는 그 해야 할 바를 드러낸다. 열 구절이 있는데 모두 알 수 있다. 아홉째 일체법지통(一切法智通)이다. 처음은 명칭을 표방한다. 아는 바의 진속 등의 법을 따라 이름을 얻는다. 둘째 ‘일체를 안다’ 이하의 모습 해석 가운데 둘이 있다. 처음은 법을 아는 것이니, 곧 안으로 사와 이를 증득하는 것이다. 뒤의 ‘이 보살’ 이하에서는 법을 연설함을 밝힌다. 곧 밖으로 중생을 이롭게 하는 것이다. 또 앞에서는 사에 즉하여 항상 이치임을 밝히고, 뒤에서는 이치에 즉하여 항상 사임을 밝힌다. 작용이 적정하고 적정이 작용하여 걸림이 없기 때문이다. 지금 처음은, 또 둘로 나뉜다. 처음은 언어를 떠난 것을 기준으로 실상을 드러내고, 둘째 ‘무아’ 이하에서는 이공을 기준으로 실상을 드러낸다. 지금 처음의 세 구절은, 한결같이 실상을 드러낸다. 첫째는 이름에는 사물을 얻는 공능이 없기 때문이고, 둘째는 인연으로 이루어져 자성이 없기 때문이며, 셋째는 체가 오고 감을 끊었기 때문이다. 아래에는 세 구절이 있어 상대적으로 실상을 드러낸다. 그러나 이 세 쌍의 해석에는 세 뜻이 있다. 첫째 오직 실상을 드러내는 데에 의하면 서로 기다리므로 공하기 때문이다. 다른 모습이 서로 없기 때문에 ‘다르지 않다’고 한다. 다름을 막아 ‘다르지 않다’고 말하고, 또 ‘다르지 않음’도 얻을 수 없으므로 ‘다르지 않은 것도 아니다’라고 한다. 둘째 체를 함께 드러내는 데에 의하면 다르지 않은 것은 모습이고, 다르지 않은 것도 아닌 것은 성이다. 셋째 함께 막는 데에 의하면 모습이 곧 성이므로 다름이 아니고, 성이 곧 모습이므로, 다르지 않은 것도 아니다. 또 모습은 모습이 아니므로 다르지 않고, 성은 성이 아니므로 다르지 않은 것도 아니다. 그러므로 두 변을 떠나고 중도에도 머물지 않는다. 아래 두 쌍도 이에 준하여 알 수 있다. 둘째 이공을 기준으로 드러내는 가운데, 또한 처음 세 쌍은 한결같이 실상을 드러낸다. ‘비할 것이 없다’는 것은 아소가 아와 비교될 수 없기 때문이다. 나머지 둘은 알 수 있다. ‘실체가 없다’ 이하도 또한 세 가지 해석에 통한다. 앞에 준하여 알 수 있다. 우선 실상을 드러내는 쪽으로 해석한다. 첫째 허와 실이 모두 인연으로 드러나기 때문이고, 둘째 법성은 진여와 나란히 설 수 없으므로 한 모습이며, 그 하나도 또한 하나라 할 수 없으므로 무상이다. 유와 무도 모두 상대를 기다리는 법이기 때문이다. 법과 비법이란 것도 없고 다만 가설일 뿐이다. 모두 실상에 나아가 찾아보면, 능치와 소치가 함께 적정하지 않은 것이 없다. 나머지도 모두 이에 준한다. 둘째 법을 연설하여 밖으로 이롭게 하는 가운데 셋이 있다. 첫째는 앞을 되짚어 지혜를 이루고, 작용을 일으키는 의지처로 삼기 때문이다. 둘째 ‘버리지 않는다’ 이하에서는 바로 법을 연설함을 밝힌다. 셋째 ‘비록 실상을 안다’ 이하에서는 적정과 작용이 걸림 없음을 밝힌다. 그 가운데 셋이 있다. 처음은 적정이 작용을 방해하지 않고, 다음 ‘비록 언설이 있다’ 이하는 작용이 적정을 방해하지 않으며, 뒤의 ‘불이에 대하여’ 이하는 적정과 작용이 둘이 아님을 밝힌다. 열째 멸정지통(滅定智通) 가운데 셋이 있다. 처음은 명칭을 표방한다. ‘일체법멸진’이라고 한 것은, 곧 오취의 법이 당체로 적멸함을 말한다. 이는 곧 이멸(理滅)로서 다른 종파의 멸정과 다르다. 그들은 다만 사멸(事滅)을 밝힐 뿐이다. 오직 제6·제7식의 심·심소법만 멸하고, 제8식 등은 멸하지 않는다. 다만 사멸일 뿐이므로, 정에 있으면서 곧바로 작용할 수 없다. 이멸을 증득하기 때문에, 정과 산이 걸림 없다. 사가 곧 이이므로 멸을 방해하지 않고, 이가 곧 사이므로 작용을 방해하지 않는다. 그러므로 경문에서 말한다. ‘비록 찰나찰나 들어가더라도 보살도를 폐하지 않는다’ 등이다. 또한 마음만 선정에 들고 몸은 작용을 일으킨다는 뜻도 아니다. 또한 오직 정과 산이 함께 끊어진다는 뜻만을 밝히는 것도 아니다. 다만 사와 이가 걸림 없기 때문이다. 위 칠지에서 말하였다. ‘비록 실제에 행하지만 증득을 짓지는 않는다.’ 능히 찰나찰나 들어가고 또한 찰나찰나 일어난다. 그리고 『유마경』에서 말하였다. ‘멸정에서 일어나지 않고도 여러 위의를 나타낸다.’ 모두 이 뜻이다. 사와 이는 하나가 아니기 때문에, ‘일체법멸진의 신통’이고, 다르지 않기 때문에, 멸진이 곧 신통이다. 두 해석에 모두 통한다. 둘째 ‘찰나찰나’ 이하의 모습 해석 가운데 둘이 있다. 먼저 선정 자체에 즉하여 작용이 자재함을 밝히고, 뒤의 ‘이 보살이 삼매에 머물 때’ 이하에서는, 선정에 들어가는 시간의 분량이 자재함을 밝힌다. 앞부분에도 또한 둘이 있다. 먼저 선정에 들어감을 표방하고, 둘째 ‘또한 물러나지 않는다’ 이하에서는, 작용을 방해하지 않음을 밝힌다. 그 가운데 처음 두 구절은 총괄이다. 아직 짓지 않은 것은 물러나지 않고, 현재 짓고 있는 것은 버리지 않는다. 바로 사멸을 가려내어 진멸을 드러낸다. 나머지 구절은 별도로 밝힌다. 글이 분명하니 알 수 있다. 둘째 선정에 들어가는 시간의 분량이 자재함을 밝히는 가운데 셋이 있다. 첫째는 길고 짧음을 마음대로 하고, 둘째 ‘보살이 이 선정에 들어간다’ 이하에서는 위의를 어기지 않으며, 셋째 ‘비록 유와 무에 대하여’ 이하에서는 작용을 일으키는 것을 방해하지 않는다. 선정과 산란이 함께 행한다. 그 가운데 먼저 법이고 뒤에 비유가 있다. 빛과 그림자가 두루 나타나면서 적연하여 마음이 없고, 그릇을 따라 차고 이지러지지만 체에는 오고 감이 없다. 셋째 ‘이것을 이름하여’ 이하는 명칭을 맺는다. 큰 문단 셋째 ‘불자여, 보살’ 이하에서는, 수승한 능력을 총괄하여 찬탄하는데 둘이 있다. 첫째는 열등한 것으로 형상화하여 수승함을 드러낸다. 열등한 이는 헤아리지 못하기 때문이다. 둘째 ‘오직 제외한다’ 이하는 수승한 것으로 수승함을 드러낸다. 곧 부처 등만이 비로소 헤아릴 수 있기 때문이다. 큰 문단 넷째 ‘불자여, 이것을 이름하여’ 이하에서는 수를 맺고 과를 분별한다. 글이 분명하니 알 수 있다.</w:t>
      </w:r>
      <w:r>
        <w:br/>
      </w:r>
      <w:r>
        <w:t>「십인품」 제29이다.</w:t>
      </w:r>
    </w:p>
    <w:p>
      <w:pPr>
        <w:pStyle w:val="Heading2"/>
        <w:keepNext/>
      </w:pPr>
      <w:r>
        <w:t>문단 073  ·  [0852a26]</w:t>
      </w:r>
    </w:p>
    <w:p>
      <w:pPr>
        <w:keepNext/>
      </w:pPr>
      <w:r>
        <w:t>원문</w:t>
      </w:r>
    </w:p>
    <w:p>
      <w:pPr>
        <w:pStyle w:val="SourceText"/>
      </w:pPr>
      <w:r>
        <w:t>[0852a26] 初來意者。為答普光十頂問故。義如前釋。前二已明通定用廣。今此辨其智慧深奧故次來也。二釋名者。忍謂忍解印可。即智照觀達。寄圓顯十。三宗趣者。智行深奧為宗。為得佛果無礙無盡為趣。然此忍行約位即等覺後心。為斷微細無明。若約圓融實通五位。寄終極說。體即是智。不同餘宗忍因智果。雖是一智隨義別說。二三四五等諸教不同。今此圓教故說十忍。四正釋文。文有長行偈頌。前中四。一舉數歎勝。二列名顯要。三依名廣釋。四總結其名。今初先舉數。後若得下歎勝。到無礙地。即自分因圓。佛法無礙即勝進果滿。第二何者為十下列名顯要中。初徵數。次列名。後顯要。名中前三約法。後七就喻。三中初一約教。謂忍於教聲從境為名。音聲之忍。次一約行。順諸法故順即是忍。三無生忍者。若約忍無生理即無生之忍。若約無生之智及煩惱不生。則無生即忍。通二釋也。又此三忍。若通相說。前二皆是無生忍之加行。順向無生。後一方契。若約當位三忍條然。以不應此位方有順無生忍故。順但順理。不是順忍。若爾何異無生。順忍通順事理故。不同無生。經云。法有亦順知等。又依五忍位當寂滅。今約三忍明義故當無生。如地持說。後七約喻中並是依主。謂如幻之忍等故。光統云。[1]約四喻音聲。電化喻順忍。空喻無生。電即今之影喻。又云幻者。起無起相。焰者境無境相。夢者知無知相。響者聞無聞相。電者住無住相。今既云影。應云現無現相。化者有無有相。空者為無為相。此則能喻局於一相所喻義通多法。在文雖無於理無失。又古德云。觀識如幻想如焰。受如夢聲如響。行如電色如化。總觀一切蘊界處等。畢竟空故。如虛空也。此釋順後會偈文。故今影喻亦喻於行。若依攝論。第五八喻皆喻依他起性。然並為遣疑。所疑不同故。所喻亦異。一以外人聞依他起相。但是妄分別有。非真實義。遂即生疑云。若無實義何有所行境界。故說如幻。謂幻者幻作所緣。六處豈有實耶。二疑云。若無實何有心心法轉。故說如焰。飄動非水似水妄有心轉。三疑云。若無實何有愛非愛受用。故說如夢。中實無男女而有愛非愛等受用。覺時亦爾。四疑云。若無實何有戲論言說。故說如響。實無有聲聽者謂有。五疑云。若無實何有善惡業果。故說如影。謂如鏡影像故亦非實。六疑云。若無實何以菩薩作利樂事。故說如化。謂變化者。雖知不實而作化事。菩薩亦爾。然彼論無空喻。而影喻是鏡像。更有映質光影喻。喻種種識無實。又有水月喻。喻定地境界無實。今經以義類同故。合在影中。至文當知。遠公見其無空便以空喻喻無為法。非不有理而違下經。經云眾生及諸法皆如空故。若爾云何釋空喻耶。謂彼疑情雖遣。猶謂諸法有不實相。故云如空畢竟無物。餘義廣如攝論及別章說。金剛般若九喻亦皆喻有為。若大品智論十喻。通喻一切。楞伽亦通。今經長行多同前通。而偈所喻亦有局者。顯義無方故。已釋列名。此十種下顯要。要故同說。大文第三佛子云何下。依名廣釋即為十段。前七皆三。謂徵起釋義結名。初忍釋中十一句。初一總舉所聞。謂三無性等法。餘顯能聞入法。謂聞無相不驚。以解遍計無所有故。聞無生不怖。以解依他必無生故。聞無性不畏。以解真如無性性故。又釋。於真空法聞時不驚越。思時不續怖。修時不定畏。又聞有無所有不驚。聞空無所有不[1]怖。[2]聞斯二無所有故不畏。並如諸般若論說。深信者聞慧之始。悟解者聞慧之終。初信久解故。愛樂者思慧之初。愛法樂觀故。趣向為終久思向修故。專心憶念者。修慧之初。起加行故。修習為終。正明造修至定根本故。安住者。依定發慧。證理相應故。具如瑜伽菩薩地中。第二順忍釋中。有四重止觀。一創修止觀。謂止思一境。觀觀事理。二漸次止觀。謂止安事境順其理故。名平等無違。觀達事理名隨順了知。偈云。法有亦順知。法無亦順知故。三純熟止觀。謂止惑不生名令心清淨。觀徹前境為正住修習。四契合止觀。寂冥理境名為趣入。智顯於心故云成就。上四皆止觀俱行。如是方為真實順忍。第三無生忍[3]釋中有二。先總明。後何以下徵釋。今初。若具皆應徵無盡等。此二為總故略標之。釋中具有皆此別義。後徵釋中。徵意有二。一云何以得知無生滅耶。二云既稱無生法忍。何以復言不見法滅。釋中釋初徵意云。真法本自不生。從緣之法無性故不生。以無生故。何有於滅。此則以緣集釋無生。以無生釋無滅。此中略無緣集。偈文具有。云何無生釋無滅耶。此有二意。一云若先是生。後必可滅。本既不生今則無滅。二云既即緣無性稱曰不生。則不待滅竟方無故。次云無滅。此二為總。餘可倣之。釋第二徵意云。夫無生忍非獨無生。必諸法都寂。今從初義立無生稱故。無滅等成無生義。若從別義亦可得稱無滅忍等。是以信力入印度經。明此忍能淨初歡喜地云。一謂得無生忍亦令他住。又云。無生忍者。謂證寂滅故。二得無滅忍亦令他住。又云。無滅忍者證無生故。斯文可據。又此諸句各有二義。一以前前釋後後。以後後成前前。前前有故後後有。前前無故後後無。二者諸句一一皆在無生句中。正無生時諸義頓足。以是即事之理非斷滅故。即理之智無能所故。然文旨包含略為三釋。一唯約理。二具理智。三唯約智。今初。云何前前有故則後後有。謂生法既滅滅則終盡。盡則是垢染法。染則前後別異。別則方處不同。有處則能所非寂。不寂則有所欲。有欲則有營作。作則有所願求。願則心住願事。住則有去有來。今由前前無故後後斯寂。故以後後顯成無生。此順長行。二雙約理智者。初二是總含於理智。次四顯理無生。後六顯智無生。故偈云其心無染著等。理智契合名無生忍。三唯約智者。由了從緣無生。則智無有起。故名無生。無生之[4]忍湛然不遷。故云無滅。無滅故用無斷盡。次垢念皆離常無差異。傍無方所照而常寂。遇境無染雖為而無作。雖悲而無願。處世而無住。等法界而無去來。皆以前釋後。以後成前。言亡慮絕寂照湛然。名無生忍。若唯約知無生理名無生忍。未足深玄。第四如幻忍釋中。先略後廣。略中二。先了幻緣相。後此菩薩下成就忍行。今初有三。初指法同喻。次從因緣起者。彰幻所由。由緣生不實故。後於一法下顯其幻相。初一切法即是所喻。所喻通局。已見上文此意明通。通為無為。故大品云。設有一法過涅槃者。我亦說言如夢如幻。涅槃雖真從緣顯故。遣著心故。廣中合云了世如幻。則似有為。然有法世亦通無為。此為有為所隱覆故。所以名世。故後云菩提涅槃亦皆不見者了平等故。就法喻中各開五法。如結一巾幻作一馬。一有所依之巾。二幻師術法。三所現幻馬。四馬生即是馬死。五愚小謂有。初巾喻法性。二術喻能起因緣。謂業惑等。三喻依他起法。即眾生等。四喻依他無性。即是圓成故。廣說皆云非也。五喻取為人法。今菩薩反此。故云解了。今經云從因緣起。能起即第二。所起即第三。以第二為因令悟第三。成第四。遣第五病歸第一理。然緣亦從緣故緣果俱幻。中論云。譬如幻化人復作幻化人。即斯意也。然上五義各具有無。一巾性有相無。為馬所隱故。二術用有體無。以依巾無體故。三馬相有實無。以實無而現故。四生即是無死即是有。以無礙故。五情有理無但妄見故。又五中各有四句。準思可知。然皆具德不同。四謗若以諸門交絡成多四句。亦可思準。後顯幻相略為二解。一約相類。謂解一無實則知一切皆然。並從緣故。故云一中解多等。二約圓融復有三義。一以理從事故說相。即如馬頭之巾不異足巾。說頭即足故。一即多等。無行經云。貪欲即是道者。貪欲性故。諸法即貪欲者。即貪實故。二以理融事一多相即。如馬頭無別有。即以巾為頭。以巾體圓融故。令頭即足。故云一中解多等。三約緣起相由力。則法界同一幻網。令一多相即。如幻師術力令多即一等。賢首品云。或現須臾作百年等。以幻法虛無障礙故。相即既爾。相入亦然。入則一中有多等。異體既爾。同體亦然。一門既爾。餘門思準。二成忍行中。由知法幻成二種行。一忍智現前云了平等。二幻用無礙云成通化。云何平等。一理事平等。如巾馬無二故。色即空等。二理理平等。如頭足俱巾。巾無別故。如賢聖同如。三事事平等。如前一多中說。第二譬如下廣中三。一喻。二合。三成忍行。初中二。先明性無。即體空義故。結云非是一切種種之物。所非之事。亦可次第對前情非情境。二種種非幻下明其相有。即相差別義。故云然由幻故示現別事。於中初二句。結前生後。種種非幻者象等非術故。下句反此。法合可知。然由下正顯相有。雖互相非。然由因起果。虛而假現。又喻智了平等而起化用。第二菩薩下法合。文有總別。皆言世間者有二義。一可破壞故即喻有為。二隱覆名世。亦通無為則法通五類。趣謂五趣。成壞約器一期說故。運動通情非情。念念移故。造作唯情現營為故。第三菩薩至觀一切下成忍行中二。先成真智行。由了體空故。故結云不出平等性。又前法中明即寂之照。云了平等。此明即智之止。故云不見。是知無幻之幻方是幻法。絕見之見方為見幻。二是菩薩下明動寂無二。亦權實不二故。經云。智不得有無而興大悲。心由了體空不壞幻相差別故。如象生即是象死。此二相對應成四句。謂此二無二故非異。無不二故非一。非一即非異故非非一。非異即非一故非非異。亦絕雙照故非亦一亦異。若以巾上二義對象上二義。辨非一異略有十句。一以巾上成象義。對象上差別義。合為一際名不異。此是以本隨末就末明不異。經云。法身流轉五道名為眾生。如來藏受苦樂與因俱。若生若滅等。二以巾上住自位義。與象上體空義合為一際。名不異。此是以末歸本就本明不異。經云。一切眾生即如。不復更滅等。三以攝末所歸之本與攝本所從之末。此二雙融無礙不異。此是本末平等為不異。以前二經文不相離故。四以所攝歸本之末。亦與所攝隨末之本。此二相奪故名不異。此是本末雙泯明不異。以真妄平等異不可得故。次下四門明非一。謂五以巾住自位義。與象上相差別義。此二本末相違。相背故名非一。楞伽經云。如來藏不在阿賴耶中。是故七識有生滅。如來藏者不生滅。此之謂也。六巾上成象義與象上體空義。此二本末相反相害故非一。勝鬘經云。七識不流轉不受苦樂。非涅槃因。唯如來藏受苦樂等。七以初相背與次相害。此二義別故名非一。謂相背則各相背捨相去懸遠。相害則相與敵對。親相食害。是故近遠非一。以前經文不相雜故。八以極相害俱泯而不泯。與極相背俱存而不存。不存不泯義為非一。此是成壞非一。以七識即空而是有故。真如即隱而是顯故。九上四非一與四非異。而亦非一以義不雜故。十然亦不異以理遍通故。法無二故。若以不異門取。諸門極相和會。若以非一門取。諸門極相違害。極違而極順者是無障礙法也。巾象相對既爾。術等相對交絡諸句準之。上下諸文非一異義。皆準此釋。餘文可知。[1]第五如焰忍[2]釋中有三。一指法同喻。所喻如前。二譬如下別顯喻相。三總以法合。二中若別開義門亦具五義。一空地。二陽氣。三氣。與空地合而有焰。四焰似水即無水。五令渴鹿謂有。初喻如來藏。二喻無明習氣。三喻習氣熏動心海起於緣生似法。四喻依他無生。五喻凡小執實。若十喻論法喻各有多義。如彼廣說。其有無等義如幻應知。經文有二。初喻體空。後但隨下喻其相有三。菩薩下法合中。初明了法。後現證下明成忍行。[3]第六如夢忍釋中[4]亦三。一標法同喻。二譬如下正舉喻相。然開此夢義亦有五法。一所依。謂悟心以喻本識。二所因。謂睡蓋以喻無明習氣。三所現。謂夢相差別。以喻緣所起法。四此夢事非有而有。但心變故。非見前法。五令夢者取以為實。文中初明俱非喻法非有。後云而示現有。喻法而有。雙辨為俱句。互奪為雙非。然此四句皆由以是夢故。謂一以是夢故。有夢事現。於夢者為有。二既言是夢其性必虛。於無實處而見實故。然語有則全攝無而為有。言無則全攝有而為無。以非二相故。非但相有性無而已思之。三以是夢故必具二義。全有之無與全無之有。二門峙立不相是故。非是半有半無。四既言是夢必是雙非形奪俱融二相盡故。然此俱非不違雙是。以若不奪無令盡。無以為無。若不奪有令盡無以為有。是故存亡不礙俱泯自在。方為[1]如夢自在法門。是故經云。世間恒如夢。智不得有無。此之謂也。第三菩薩下。合喻中十句。初句為總。次無有下別。別中初句近上總句。略無如夢二字。於九句中前八辨夢。後一明覺。就前八中攝為四對。初二明常無常門。體虛無變即是常義。自性無恒是無常義。次二辨真妄門。妄由著生真由性離。次二性相門。性本一如相現多種。後二明一異門。但是一心一而無別。隨相分別。異異不同。又唯是一夢相現多種。上之四門各雙存互奪。以為四句思之可見。後一句明覺。即止觀門。謂要在覺時方知是夢。正夢之時不知是夢。純昏心故。設知是夢亦未覺故。覺時了夢知實無夢。然由夢方有覺故辨夢覺時。若離於夢夢覺斯絕。觀了上之多門。止不取於夢妄。如此方為了夢法門。[2]第七如響忍[3]釋中分三。一忍行所因。二知一切下成忍之相。三此菩薩下忍成之益。今初。由聞起觀。能成忍故。二中先法。後喻。法中有二。一指法同喻略顯其相。通知一切音聲如響。無去無來明其體空。如是示現彰其相有。二佛子下了知佛聲如響。非獨但喻世間聲故於中先明即有之無。離機無聲故非內。離佛無聲故非外。二法相依故非內外。若言內外和合[4]有者。便有二聲。內外相依即顯無性。後雖了此聲下。明即無之有故。牒非三而能巧現。第二譬如下喻顯。於中四。一喻。二合。三轉喻。四重合。今初。直舉從緣所起。明響無性。無性之相已見法中。然有五法。一空谷二有聲。此二是緣。三聲擊空谷便有響應。此明所起。四有而非真。此彰無性。五愚小謂有。亦有有無等義。如上準之。然此一喻通喻三法。一喻上一切聲則谷喻喉𡕏。聲喻風氣。二喻上如來聲。則谷喻如來。聲喻緣感。三喻一切法。今經略無。晉本具有。大品十喻亦響喻一切。則谷喻如來藏。聲喻無明習氣。二而與下合。但合佛聲以從近故。然初至令諸眾生隨類各解。言含法喻。謂約法則如來之聲。不違法性而能隨類。合上能巧示現。約喻則不違本聲事法之性。隨其呼人類別各解。三如帝釋下轉以喻顯。此有二意。一則喻上佛聲一音隨類。二則喻下菩薩無心普演。四菩薩下重合。第三此菩薩下忍成之益。於中二。一隨機遍說。二雖知聲下明權實雙行。以同於響性相無礙故。是則由聞如響之教。了如響之聲。發如響之音演如響之法也。[5]第八如影忍文分四別。一標。二釋。三結。四果。釋中有三。謂法。喻。合。今初。法中有十一對分三。初七對雙遮顯性。以成止行。如影無實故。二非修下二對雙照性相以成觀行。如影雖虛而現故。性則非修。相乃不捨。真即俗故非實。俗即真故非不實。三雖常下二對。遮照無礙成雙運自在行。初對雙照真俗。即權實雙行。後對雙遮真俗即權實雙寂。遮照一時為雙運。互奪無礙為自在。以此結上二段。同斯無礙為忍相之深玄。二譬如下喻中文具五法。一日等為所依本質。二於油下明能現之處。上二是緣。三而現其影下明緣之所起。四影與油下明有之非有。五然諸下愚小謂有。今初。若約影喻別喻菩薩現身。則日等喻悲智願等。若約影喻通喻一切法。則日等喻因。其河泉二種。雖通能現且為所現。長河飛泉入鏡中故。二能現中亦有通別。別喻機感及應現處。通喻於緣。謂無明等。然此文具攝論三喻。一以油水對上日月。為水月喻。喻於定地所引境界。以水有潤滑澄清性故。鏡等影像闕此潤等。喻非定地。二以於身。對上日月為光影喻。身映日等而有影故。弄影多端故喻於諸識。三以寶鏡等對上男子等。為影像喻。喻非定地果報。以鏡中影像離於本質別現鏡等之中故。喻於果與因處別。前映質之影。雖因日等影乃隨身。不於日內而現故。喻諸識雖託境生異。自在我非在於境。三明所起中。亦有通別二果可知。四明有非有中攝多義門。於中一異合離通顯影義。各有四句。如幻喻辨。然一異約此影彼影。合離約影對水等。次於川流下。別顯影義不通二影。如月映淮流。流水不將月去。光臨潭上萬仞不見光沈。喻菩薩同世遷流不漂生死。證真寂滅不沈涅槃。後雖現下雙結有無。喻性相交徹兼於鏡像。五取為有中。由以有無為有無不知即影了不可取。故成執著。於中先取有無為著。後遠物下舉影正義。顯上為執不知此影無遠近故。第三菩薩下合中二。先正合前文。於中初舉智境合前本質。次而於下合前油等。後各各下合前現影。二如種子下。轉以喻合非有之有。於中先喻。後合。有無無礙名為方便等。第三結名可知。第四果中三。初得稱性之身。如影不往而至不分而遍故。次然此下結成無礙。以無差是差之無差故。雖不往而遍令物見殊。差是無差之差故。雖遍而不在彼此。後此菩薩下顯此身因。其無邊身近局果中。亦通前法。第九如化忍文分四別。一標。二釋。三結。四果。標云化者無而忽有故。釋中有三。謂法喻合。法中二。先總標。標法同喻。具能所知。既知一切世間。不局所化情類。略標世間應具出世。後所謂下別顯。先顯所知。後顯能知。前中十句。前五染化。後五淨化。今初。不出[1]惑業苦三。前四是苦。即五蘊相。一識由想起。二行因識生。分別是識故。三受因想起。想取愛憎相故。四色亦行生無記報。色如沫不實。名言熏習即是行故。五即是惑。惑由想行。念即行故。業通二處。初句意業此句分別。皆是業故。此中意等。從緣無性如化不實。本無今有。如化相現故。仁王[2]經云。法本自無因緣生諸。淨化二義倣此可悉。後復有下明後五淨中。一方便調生。依真智故。二湛然真智。由理成故。故上文云智入三世了法平等。三願由行滿。四慈悲。復依方便立故。五具無畏辯。能轉法故。二菩薩如是下。別顯能知。於中初二句結前生後。世間結前染。出世結前淨。亦結餘所不盡。謂乃至一法過於涅槃。亦如化故。或說涅槃不如化者。大品云。為新發意菩薩恐其驚怖。分別生滅。方如化故。餘如幻說了知之言即是生後。次現證下。正顯能知。上言了知。知有六義。一若事若理非比度故。二[3]傍無遺故。三契中道故。四稱俗境故。五真俗無礙故。六歸一實諦故。後非虛妄下結上六知處真道而不傾。行非道而不壞。第二譬如下喻。中應開四義。一能化者以喻因緣。二化現事喻所起果。三現用而無實。四愚小謂真故。十喻傳云。猶如化事雖空無實。能令眾生憂苦瞋恚喜樂癡惑。諸法亦爾。云何無實。如彼化人無生老死。苦樂異餘人故。文中有四十句。初句標。次三十七句。一向雙非。以顯無實。後非有非無有義通二種。一亦是雙非。謂無有亦無故。二雙融性相。化不實故非有。現化事故非無有。對成四句。及一異等。準前思之。第三菩薩如是下合。中二。先化行。後佛子下化益。前中四。一起化用。以同化相有故。然但云菩薩如是者。以上諸非一一通法故。指上如是為善巧方便。二不著下明化智。以了化不實故。三以本願下雙非顯中。四了法下結示化旨。化益及結文。顯可知。第四果中先得利他業用之果。後佛子下得依自利立勝名果。第十如空忍中亦四。謂標。釋。結。果。標云如空。如空所喻通一切法。佛地喻清淨法界。以離差別相故。及中邊等論喻圓成實。但是此中一義。然其喻相小異諸喻。諸喻開義多分有[4]三。雖正取所成幻等以喻於法。而亦取緣等以顯無性。此中喻相不開別法。直指於空。具含多義。以喻於法。又此諸喻。若約能喻前五多取似有以破實有。化喻以不有之有破[5]於似有。此喻以性相俱絕破於一切。又前六遣有會空多。依空立有少。此一遣有入空少。依空立有多。又上所喻則通一切。此中能喻則具多義。所喻各隨別義。喻一類法。然龍樹十喻。以四復次釋如空義。一近無遠有。謂如虛空非可見法。以遠視故。眼光迴轉則見縹色。一切諸法亦復如是。空無所有。以凡夫人遠無漏慧棄捨實相。則見彼我男女等物。而實此物竟無所有。二約性淨不染。三約無初中後。四約體實無物。及佛地[1]論有十復次。上八地中空有十義。皆是略明。然別義有此不同。若約同義諸喻無別故。叡公云。十喻以喻空。空必待此喻。借言以會意。意盡無會處。若得出長羅住此無所住。若能映斯照萬象無來去。餘無礙義如前後說。第二釋中二。先忍解之相。後忍行成益。今初。先別明。以空九義喻九種法。隨義雖別。然其總意。亦以緣成無性故空。[2]然九句各初標法同喻後出所以。一標事法界。如空下出所以者以無相故。謂從緣無性其相自虛。即事是理法界故。此句為總。二世界共業所起故。三軌儀教法一味法界所流故。及餘六句並準初句。後菩薩如是下總結。第二佛子下忍行成益中三。初總明得如空三業業具。二譬如下別顯德齊虛空。於中初二句。一向喻實。無依為依已下皆顯性相無礙。從緣有故。無性空故。又此二相即故便成四句。一緣生故空。緣生故有。二無性故空。無性故有。三緣生故有。無性故空。四即反此。餘一異等。並例此知。無法出空故皆現其前。空不可見故不現法前。餘並文顯。三何以下徵釋得益之由。所以得者。釋意云。空觀成故。於中二。先智證齊空故。一體者真如平等故。一味者解脫不殊故。一種分量者。大小皆稱性故。後嚴淨下。德用滿空故結名可知。果中得二十種身。前十與十行及離世間。大分相似。然通相多從德用立名。可以意得。大文第四佛子至是名下。總結十忍。第二祇夜一百七頌。大分為二。百偈頌前。七偈結歎。前中但頌廣釋。即為十段。段各十偈。初有十頌。頌音聲忍。於中先二偈頌所聞佛說。餘頌能聞入法。於中一偈頌不驚怖畏。一偈深信。一偈悟解。二偈愛樂。一偈修習安住。後二偈頌趣向專心憶念。二有十偈頌順忍。於中初一偈三句頌思惟。次二偈一句。頌隨順了知令心清淨。次一却頌觀察平等無違。餘頌正住修習。三有十偈頌無生忍。初三頌標。以前三忍皆是法說故。偈初各加其喻。次四頌釋。後三結歎。第四頌如幻忍。初六頌略說。於中前四頌指法同喻。及顯緣相。後二頌成就忍行。後四頌廣。於中初二頌喻。次一頌合。後一頌忍行成。第五如是下頌如焰忍。初一攝前生後以明觀意。次[3]三頌指法同喻。次一頌喻。後三頌合。第六菩薩了下頌如夢忍中。正頌前合兼頌標喻。十頌頌前九句。一頌無變異。二一頌頌自性。上二兼頌標法。三頌執著翻則解脫。兼頌前喻。四頌性離。五超頌所現。六却頌本性。七八二頌頌無差別。九頌想分別。十頌覺時思之可了。第七修行下頌如響忍。初一偈頌忍行所因。文云。修行如是行。似結前喻。既言知諸法性。義同忍行。次二偈頌聞一切聲如響。次二頌知如來聲如響。餘頌忍成之益。其喻遍諸偈中。第八為欲下頌如影忍。頌法說十對。喻合含在其中。初二偈頌非世生沒。謂了寂故不生。饒益故不沒。次偈頌非在內外。不住故不內。不離故不外。次偈頌非行不行。了無染故非行。化世故非不行。次偈頌非同非異。知自性故非同。了無二故非異。次偈頌非往不往。第二句不往。餘三句非不往。次六句頌非住非不住。於中初二句兼別頌喻。故云非內外。次亦不在內外二句。頌非是世間非出世間。次入此一偈。頌非修菩薩行非捨於大願。次一偈頌雖常行一切佛法。而能辦一切世間事。其實不實及不住世流法流。義通結上。故略不頌。第九觀察下頌如化忍。初三偈頌總知一切世間如化。次一頌染法化。次二頌淨法化。言度脫亦如化者為釋疑故。謂觀察眾生如化。何用化之。故此答云。化若有實可招來難。度既如化化之何妨。餘頌法合。第十頌如空忍。初一偈頌忍解之相。餘頌忍行成益。於中初五偈頌別。顯德齊虛空。次三偈頌徵釋得忍之由。後一偈。却頌上總明得如空三業。末後七偈結歎中二。前三二利行圓。言超過一切正顯十頂之義。後四顯深難測上智所知。</w:t>
      </w:r>
      <w:r>
        <w:br/>
      </w:r>
      <w:r/>
      <w:r>
        <w:br/>
      </w:r>
      <w:r>
        <w:t>大方廣佛華嚴經疏卷第四十六</w:t>
      </w:r>
      <w:r>
        <w:br/>
      </w:r>
      <w:r/>
      <w:r>
        <w:br/>
      </w:r>
      <w:r>
        <w:t>大方廣佛華嚴經疏卷第四十七</w:t>
      </w:r>
      <w:r>
        <w:br/>
      </w:r>
      <w:r/>
      <w:r>
        <w:br/>
      </w:r>
      <w:r>
        <w:t>唐清涼山大華嚴寺沙門澄觀撰</w:t>
      </w:r>
      <w:r>
        <w:br/>
      </w:r>
      <w:r/>
      <w:r>
        <w:br/>
      </w:r>
      <w:r>
        <w:t>阿僧祇品第三十</w:t>
      </w:r>
    </w:p>
    <w:p>
      <w:pPr>
        <w:keepNext/>
      </w:pPr>
      <w:r>
        <w:t>한국어 직역</w:t>
      </w:r>
    </w:p>
    <w:p>
      <w:pPr>
        <w:pStyle w:val="TranslationText"/>
      </w:pPr>
      <w:r>
        <w:t>처음 이 품이 오는 뜻은, 보광명전에서 물은 십정의 질문에 답하기 위해서이다. 뜻은 앞에서 해석한 것과 같다. 앞의 두 품에서는 통과 정의 작용이 넓음을 이미 밝혔다. 지금 여기서는 그 지혜가 깊고 오묘함을 분별하므로 다음에 온다. 둘째는 이름을 해석한다. ‘인(忍)’은 인가하고 이해하여 인정하는 것을 말한다. 곧 지혜로 비추어 관하고 통달하는 것이다. 원만함에 의탁하여 열을 드러낸다. 셋째는 종취이다. 지행이 깊고 오묘함을 종으로 삼고, 불과의 무애무진을 얻는 것을 취로 삼는다. 그러나 이 인행을 지위에 따라 말하면 곧 등각후심이다. 미세한 무명을 끊기 위해서이다. 만약 원융을 기준으로 하면 실제로 오위에 모두 통한다. 다만 궁극의 지위를 기준으로 설한 것이다. 체는 곧 지혜이다. 다른 종파에서 인은 인이고 지혜는 과라고 하는 것과 다르다. 비록 하나의 지혜이지만 뜻에 따라 달리 설한다. 둘·셋·넷·다섯 등 여러 교에서 설이 같지 않다. 지금은 원교이므로 십인을 설한다. 넷째는 바로 경문을 해석한다. 글에는 장행과 게송이 있다. 장행은 넷으로 나뉜다. 첫째는 수를 들고 수승함을 찬탄하며, 둘째는 이름을 열거하여 중요함을 드러내고, 셋째는 이름에 따라 널리 해석하며, 넷째는 그 명칭을 총괄하여 맺는다. 지금 첫째는 먼저 수를 들고, 뒤의 ‘만약 얻으면’ 이하에서는 수승함을 찬탄한다. ‘무애지에 이른다’는 것은, 곧 자분의 인이 원만한 것이고, ‘불법이 무애하다’는 것은 승진의 과가 원만한 것이다. 둘째 ‘무엇이 열인가’ 이하의 이름을 열거하여 중요함을 드러내는 가운데, 처음은 수를 묻고, 다음은 이름을 열거하며, 뒤에서는 중요함을 드러낸다. 이름 가운데 처음 셋은 법을 기준으로 하고, 뒤의 일곱은 비유를 기준으로 한다. 앞 셋 가운데 처음 하나는 교를 기준으로 한다. 곧 교의 음성에 대하여 인하므로 경계를 따라 이름을 삼은 것이다. 음성에 대한 인이다. 다음 하나는 행을 기준으로 한다. 여러 법에 수순하므로 ‘순’이 곧 인이다. 셋째 무생인이라는 것은, 만약 무생의 이치를 인가하는 것을 기준으로 하면 곧 ‘무생의 인’이고, 만약 무생의 지혜와 번뇌가 생기지 않는 것을 기준으로 하면, 곧 무생이 바로 인이다. 두 해석에 모두 통한다. 또 이 세 가지 인을, 통상적인 모습으로 말하면, 앞의 둘은 모두 무생인의 가행이다. 무생으로 수순하여 나아가고, 뒤 하나에서야 비로소 계합하기 때문이다. 만약 해당 지위 자체를 기준으로 하면 세 인이 분명히 구별된다. 이 지위에 와서야 비로소 순무생인이 있는 것은 아니기 때문이다. ‘순’은 다만 이치에 수순하는 것이고, ‘순인’ 자체를 말하는 것은 아니다. 그렇다면 무생과 무엇이 다른가? 순인은 사와 이에 모두 수순하기 때문에, 무생과 다르다. 경에서 말한다. ‘법이 있음을 또한 수순하여 안다’ 등이다. 또 오인에 의하면 지위는 적멸인에 해당하지만, 지금은 삼인을 기준으로 뜻을 밝히기 때문에 무생에 해당한다. 『지지경』의 설과 같다. 뒤의 일곱 비유는 모두 의주석이다. 곧 ‘환과 같은 인’ 등이기 때문이다. 광통은 말한다. 네 가지 비유를 음성에 배대하고, 번개와 변화는 순인에 비유하며, 허공은 무생에 비유한다. 번개는 지금의 그림자 비유이다. 또 말한다. 환이라는 것은, 일어나면서도 일어남이 없는 모습이고, 아지랑이는 경계이면서 경계가 없는 모습이며, 꿈은 알면서도 아는 것이 없는 모습이고, 메아리는 들으면서도 들음이 없는 모습이며, 번개는 머물면서도 머묾이 없는 모습이다. 지금은 이미 ‘그림자’라고 하였으므로, 응당 ‘나타나면서도 나타남이 없는 모습’이라고 해야 한다. 변화는 있음이면서도 있음이 없는 모습이고, 허공은 유위이면서도 유위가 없는 모습이다. 이것은 곧 능유는 하나의 모습에 국한되지만 소유의 뜻은 여러 법에 통한다. 문장에는 비록 없더라도 이치상 잘못은 없다. 또 옛 덕은 말하였다. 식을 관함은 환과 같고, 생각은 아지랑이와 같으며, 수는 꿈과 같고, 소리는 메아리와 같으며, 행은 번개와 같고, 색은 변화와 같다. 일체 온·계·처 등을 총괄하여 관찰하면, 결국 공하기 때문이다. 허공과 같다. 이 해석은 뒤 회의 게송문과 상응한다. 그러므로 지금의 그림자 비유도 또한 행을 비유한다. 만약 『섭대승론』에 의하면, 제5·제8의 여러 비유는 모두 의타기성을 비유한다. 그러나 모두 의심을 제거하기 위한 것이다. 의심하는 바가 다르기 때문에, 비유되는 바도 또한 다르다. 첫째, 외인이 의타기상을 들으면, 다만 망분별로 있을 뿐이고, 진실한 뜻은 아니라고 하여, 곧 의심하여 말한다. 만약 실다운 뜻이 없다면 어떻게 행해지는 경계가 있겠는가? 그러므로 환과 같다고 설한다. 곧 환술사가 환으로 소연을 만들어 내는 것이니, 육처에 어찌 실체가 있겠는가. 둘째 의심하여 말한다. 만약 실체가 없다면 어떻게 심과 심소법이 전전하겠는가? 그러므로 아지랑이와 같다고 설한다. 흔들리면서 물은 아니지만 물과 비슷하여 망령되이 마음의 전전이 있는 것과 같다. 셋째 의심하여 말한다. 만약 실체가 없다면 어떻게 사랑스럽거나 사랑스럽지 않은 수용이 있겠는가? 그러므로 꿈과 같다고 설한다. 꿈속에는 실로 남녀가 없지만 사랑스럽거나 사랑스럽지 않은 등의 수용이 있다. 깨어 있을 때도 또한 그러하다. 넷째 의심하여 말한다. 만약 실체가 없다면 어떻게 희론의 언설이 있겠는가? 그러므로 메아리와 같다고 설한다. 실제로는 소리가 없지만 듣는 사람은 있다고 여긴다. 다섯째 의심하여 말한다. 만약 실체가 없다면 어떻게 선악의 업과 과가 있겠는가? 그러므로 그림자와 같다고 설한다. 곧 거울 속의 영상과 같기 때문에 역시 실체가 아니다. 여섯째 의심하여 말한다. 만약 실체가 없다면 어떻게 보살이 이롭고 즐겁게 하는 일을 짓는가? 그러므로 변화와 같다고 설한다. 곧 변화시키는 자는, 비록 실체가 없음을 알지만 변화의 일을 짓는다. 보살도 또한 그러하다. 그러나 그 논에는 허공 비유가 없다. 그리고 그림자 비유는 거울의 영상이다. 다시 사물을 비추는 빛과 그림자의 비유가 있어, 갖가지 식이 실체 없음을 비유한다. 또 수월의 비유가 있어, 정지의 경계가 실체 없음을 비유한다. 지금 경은 뜻의 부류가 같기 때문에, 합하여 그림자 가운데 두었다. 본문에 이르면 마땅히 알 수 있다. 원공은 허공 비유가 없는 것을 보고 곧 허공으로 무위법을 비유하였다. 이치가 전혀 없는 것은 아니지만 아래 경문과 어긋난다. 경에서 ‘중생과 여러 법이 모두 허공과 같다’고 말하기 때문이다. 그렇다면 허공 비유를 어떻게 해석해야 하는가? 곧 저 의심의 정서는 비록 제거되었지만, 오히려 여러 법에 실답지 않은 모습이 있다고 여긴다. 그러므로 허공과 같아 끝내 아무것도 없다고 한 것이다. 나머지 뜻은 『섭대승론』 및 별장에서 널리 설한 것과 같다. 『금강반야경』의 아홉 비유도 모두 유위를 비유한다. 만약 『대품반야경』과 『대지도론』의 열 비유라면, 일체에 통하여 비유한다. 『능가경』도 또한 통한다. 지금 경의 장행은 대부분 앞의 통설과 같지만, 게송에서 비유되는 바는 또한 국한된 것이 있다. 뜻을 드러냄에 일정한 방식이 없기 때문이다. 이상으로 이름의 열거를 해석하였다. ‘이 열 가지’ 이하에서는 그 중요성을 드러낸다. 중요하기 때문에 함께 설한 것이다. 큰 문단 셋째 ‘불자여, 무엇이’ 이하이다. 이름에 따라 널리 해석하니 곧 열 단락이 된다. 앞의 일곱은 모두 셋으로 나뉜다. 곧 징문하여 일으키고, 뜻을 해석하고, 이름을 맺는 것이다. 첫째 인(忍)의 해석 가운데 열한 구절이 있다. 처음 하나는 들은 바를 총괄하여 든다. 곧 삼무성(三無性) 등의 법이다. 나머지는 능히 듣고 법에 들어가는 것을 드러낸다. 곧 무상(無相)을 듣고 놀라지 않는다. 변계소집은 소유가 없음을 이해하기 때문이다. 무생(無生)을 듣고 두려워하지 않는다. 의타기는 반드시 무생임을 이해하기 때문이다. 무성(無性)을 듣고 두려워하지 않는다. 진여는 무성의 성품임을 이해하기 때문이다. 또 달리 해석하면, 진공의 법을 들을 때 놀라 뛰어넘지 않고, 사유할 때 계속하여 두려워하지 않으며, 닦을 때 결정코 두려워하지 않는다. 또 유가 소유가 없음을 듣고 놀라지 않으며, 공이 소유가 없음을 듣고 두려워하지 않고, 이 둘이 모두 소유가 없음을 듣기 때문에 두려워하지 않는다. 모두 여러 반야론에서 설한 것과 같다. 깊이 믿는 것은 문혜(聞慧)의 시작이고, 깨달아 이해하는 것은 문혜의 끝이다. 처음에는 믿고 오래 지나 이해하기 때문이다. 애락(愛樂)은 사혜(思慧)의 시작이다. 법을 사랑하고 관찰하기를 즐기기 때문이다. 취향(趣向)은 그 끝이니 오래 사유하여 닦음으로 향하기 때문이다. 전심으로 기억하고 생각하는 것은, 수혜(修慧)의 시작이다. 가행을 일으키기 때문이다. 수습(修習)은 그 끝이다. 바로 닦음을 지어 선정의 근본에 이르기 때문이다. 안주(安住)는, 선정에 의지하여 지혜를 일으키는 것이다. 이치를 증득하여 상응하기 때문이다. 자세한 것은 『유가론』 「보살지」 가운데와 같다. 둘째 순인(順忍)의 해석 가운데, 네 겹의 지관(止觀)이 있다. 첫째는 처음 닦는 지관이다. 곧 지(止)는 한 경계를 사유하고, 관(觀)은 사와 이치를 관찰한다. 둘째는 점차의 지관이다. 곧 지는 사의 경계에 편안히 머물러 그 이치에 순응하기 때문에, 평등하여 어긋남이 없다고 이름한다. 관은 사와 이치를 통달하므로 ‘수순하여 요지한다’고 한다. 게송에서 말한다. ‘법이 있음을 또한 수순하여 알고, 법이 없음을 또한 수순하여 안다’고 하였기 때문이다. 셋째는 순숙한 지관이다. 곧 지는 미혹이 생기지 않음을 ‘마음을 청정하게 한다’고 이름하고, 관은 앞의 경계를 철저히 통달함을 ‘바르게 머물러 수습한다’고 한다. 넷째는 계합하는 지관이다. 고요히 이치의 경계에 깊이 계합함을 ‘취입’이라 하고, 지혜가 마음에 드러나므로 ‘성취’라고 한다. 위 네 가지는 모두 지와 관이 함께 행하는 것이다. 이와 같아야 비로소 진실한 순인이라 한다. 셋째 무생인(無生忍)의 해석 가운데 둘이 있다. 먼저 총괄하여 밝히고, 뒤의 ‘어째서’ 이하에서는 징문하여 해석한다. 지금 처음이다. 갖추어 말하면 모두 응당 ‘무진’ 등을 징문해야 한다. 이 둘이 총괄이기 때문에 간략히 표방한 것이다. 해석 가운데 모두 갖추어 있으니 다 이 둘의 별의이다. 뒤의 징문과 해석 가운데, 징문의 뜻에는 둘이 있다. 첫째, 어떻게 무생멸을 알 수 있는가? 둘째, 이미 무생법인이라 일컫는데, 어째서 다시 ‘법의 멸을 보지 않는다’고 말하는가? 해석 가운데 첫 번째 징문의 뜻을 풀이하여 말한다. 진실한 법은 본래부터 생하지 않고, 연을 따른 법은 자성이 없기 때문에 생하지 않는다. 생하지 않기 때문에, 어찌 멸함이 있겠는가. 이는 연의 집합으로 무생을 해석하고, 무생으로 무멸을 해석한 것이다. 이 가운데는 간략히 연집을 생략하였다. 게송문에는 갖추어져 있다. 어째서 무생으로 무멸을 해석하는가? 여기에는 두 뜻이 있다. 첫째, 만약 먼저 생한 것이라면, 뒤에는 반드시 멸할 수 있다. 본래 이미 생하지 않았으므로 지금도 멸함이 없다. 둘째, 이미 연에 즉하여 자성이 없음을 ‘불생’이라 일컫는다면, 멸이 끝난 뒤에야 비로소 없음이 되는 것을 기다리지 않는다. 그러므로 다음에 ‘무멸’이라고 한 것이다. 이 둘이 총괄이다. 나머지는 이에 준할 수 있다. 두 번째 징문의 뜻을 풀이하여 말한다. 무릇 무생인은 단지 무생만을 뜻하는 것이 아니다. 반드시 모든 법이 완전히 적멸해야 한다. 지금은 첫 뜻을 따라 ‘무생’이라는 명칭을 세웠기 때문에, 무멸 등이 무생의 뜻을 이루는 것이다. 만약 별의를 따르면 또한 무멸인 등이라고 이름할 수도 있다. 그러므로 신력으로 인도에 들어온 경에서, 이 인이 초환희지를 청정하게 할 수 있음을 밝히며 말한다. 첫째는 무생인을 얻고 또한 남으로 하여금 머물게 하는 것이다. 또 말한다. ‘무생인이라는 것은, 적멸을 증득하기 때문이다.’ 둘째는 무멸인을 얻고 또한 남으로 하여금 머물게 하는 것이다. 또 말한다. ‘무멸인이라는 것은 무생을 증득하기 때문이다.’ 이 문장은 근거로 삼을 수 있다. 또 이 여러 구절은 각각 두 뜻이 있다. 첫째는 앞앞의 것으로 뒤뒤의 것을 해석하고, 뒤뒤의 것으로 앞앞의 것을 이루는 것이다. 앞앞이 있기 때문에 뒤뒤가 있고, 앞앞이 없기 때문에 뒤뒤도 없다. 둘째는 여러 구절 하나하나가 모두 무생의 구절 가운데 있는 것이다. 바로 무생일 때 여러 뜻이 단번에 갖추어진다. 이는 사에 즉한 이치로서 단멸이 아니기 때문이고, 이치에 즉한 지혜로서 능과 소가 없기 때문이다. 그러나 문장의 뜻은 포괄적이므로 간략히 세 가지로 해석한다. 첫째는 오직 이치만을 기준으로 하고, 둘째는 이치와 지혜를 함께 갖추며, 셋째는 오직 지혜만을 기준으로 한다. 지금 첫째이다. 어째서 앞앞이 있기 때문에 뒤뒤가 있다고 하는가? 곧 생한 법이 이미 멸하면 멸은 곧 끝나 다함이고, 다함은 곧 때에 물든 법이다. 물들면 앞뒤가 서로 다르고, 다르면 방소가 같지 않다. 처소가 있으면 능과 소가 적정하지 않고, 적정하지 않으면 원하는 바가 있으며, 원하는 바가 있으면 경영하여 짓는 것이 있고, 지으면 구하고 원하는 바가 있으며, 원하면 마음이 원하는 일에 머물고, 머물면 가고 옴이 있다. 지금은 앞앞이 없기 때문에 뒤뒤도 모두 적정하다. 그러므로 뒤뒤의 것으로 무생을 드러내어 이룬다. 이는 장행에 순응한다. 둘째 이치와 지혜를 함께 기준으로 하는 경우이다. 처음 둘은 총괄하여 이치와 지혜를 포함하고, 다음 넷은 이치의 무생을 드러내며, 뒤 여섯은 지혜의 무생을 드러낸다. 그러므로 게송에서 ‘그 마음은 염착이 없다’고 한 것이다. 이치와 지혜가 계합하는 것을 무생인이라 한다. 셋째 오직 지혜만을 기준으로 하는 경우이다. 연을 따라 무생임을 깨달으면, 지혜에도 일어남이 없게 된다. 그러므로 무생이라 이름한다. 무생의 인은 담연하여 옮겨가지 않는다. 그러므로 무멸이라 한다. 무멸이므로 작용도 끊어져 다하지 않고, 다음으로 때와 생각이 모두 떠나 항상 차별이 없으며, 옆으로는 방소가 없어 비추면서도 항상 적정하고, 경계를 만나도 물들지 않으며 비록 행해도 작위가 없고, 비록 자비롭지만 원함이 없으며, 세간에 처해도 머무름이 없고, 법계와 같아 가고 옴이 없다. 모두 앞의 것으로 뒤를 해석하고, 뒤의 것으로 앞을 이룬다. 언어와 사려가 끊어지고 적조가 담연한 것을, 무생인이라 한다. 만약 단지 무생의 이치를 아는 것만을 무생인이라 한다면, 아직 깊고 현묘함에 충분하지 않다. 넷째 여환인(如幻忍)의 해석 가운데, 먼저 간략히 하고 뒤에 널리 한다. 간략한 가운데 둘이 있다. 먼저 환의 연과 모습을 깨닫고, 뒤의 ‘이 보살’ 이하에서는 인행을 성취한다. 지금 처음에는 셋이 있다. 첫째는 법을 가리켜 비유와 같다고 하고, 다음 ‘인연으로부터 일어난다’는 것은, 환이 일어나는 까닭을 드러낸다. 연으로 생겨 실답지 않기 때문이다. 뒤의 ‘한 법 가운데’ 이하는 그 환의 모습을 드러낸다. 처음의 ‘일체법’이 곧 비유되는 바이다. 비유되는 바는 넓고 좁음이 있는데, 이미 위 글에서 보았듯 여기 뜻은 넓음에 있다. 유위와 무위에 모두 통한다. 그러므로 『대품반야경』에서 말한다. ‘설령 열반보다 뛰어난 한 법이 있다 해도, 나 또한 그것을 꿈과 같고 환과 같다고 말하리라.’ 열반은 비록 진실하지만 연을 따라 드러나기 때문이다. 집착하는 마음을 제거하기 위해서이다. 넓은 해석 가운데 합문에서 ‘세간이 환과 같음을 안다’고 하였으니, 유위만을 말한 것처럼 보인다. 그러나 ‘법세간’ 또한 무위에 통한다. 유위에 가려 덮이기 때문에, ‘세간’이라 이름한 것이다. 그러므로 뒤에서 ‘보리와 열반도 또한 모두 보지 않는다’고 한 것은 평등을 깨달았기 때문이다. 법과 비유에 각각 다섯 가지 법을 연다. 예컨대 하나의 수건을 맺어 환으로 한 마리를 만들어 내는 것과 같다. 첫째는 의지하는 수건이 있고, 둘째는 환술사의 술법이 있으며, 셋째는 나타난 환마가 있고, 넷째는 말이 생한 것이 곧 말이 죽는 것이며, 다섯째는 어리석은 아이가 실제로 있다고 여기는 것이다. 첫째 수건은 법성을 비유하고, 둘째 술법은 능히 일으키는 인연을 비유한다. 곧 업과 미혹 등이다. 셋째는 의타기법을 비유한다. 곧 중생 등이다. 넷째는 의타기가 무성임을 비유한다. 곧 원성실이기 때문이다. 넓은 설명에서는 모두 ‘아니다’라고 한다. 다섯째는 사람과 법에 취착하는 것을 비유한다. 지금 보살은 이와 반대이다. 그러므로 ‘해료한다’고 한다. 지금 경에서 ‘인연으로부터 일어난다’고 한 것은, 능히 일으키는 것이 곧 둘째이고, 일어나는 바가 곧 셋째이다. 둘째를 인으로 삼아 셋째를 깨닫게 하고, 넷째를 이루어, 다섯째의 병을 제거하고 첫째의 이치로 돌아가게 한다. 그러나 연 또한 연으로부터 생기기 때문에 연과 과가 모두 환이다. 『중론』에서 말한다. ‘비유하면 환화인이 다시 환화인을 만드는 것과 같다.’ 곧 이 뜻이다. 그러나 위의 다섯 뜻에는 각각 유와 무가 모두 있다. 첫째 수건은 성은 있으나 상은 없다. 말의 모습에 가려졌기 때문이다. 둘째 술법은 작용은 있으나 체는 없다. 수건에 의지하여 자체가 없기 때문이다. 셋째 말은 상은 있으나 실체는 없다. 실체는 없으면서 나타나기 때문이다. 넷째 생함이 곧 없음이고 죽음이 곧 있음이다. 서로 걸림이 없기 때문이다. 다섯째는 정식에는 있으나 이치상으로는 없다. 다만 망령되이 보기 때문이다. 또 다섯 가운데 각각 네 구절이 있다. 이에 준하여 사유하면 알 수 있다. 그러나 모두 덕을 갖춘 것이어서 같지 않다. 네 가지 비방도, 만약 여러 문을 서로 얽으면 많은 네 구절을 이룬다. 또한 이에 준하여 사유할 수 있다. 뒤에 환의 모습을 드러내는 데에는 대략 두 해석이 있다. 첫째는 상류(相類)를 기준으로 한다. 곧 하나가 실답지 않음을 알면 일체도 모두 그러함을 안다. 모두 인연으로부터 생기기 때문이다. 그러므로 ‘하나 가운데서 많은 것을 안다’고 한 것이다. 둘째 원융을 기준으로 하면 다시 세 뜻이 있다. 첫째는 이치가 사를 따라 나타나는 것을 설한 것이다. 곧 말의 머리가 된 수건은 발이 된 수건과 다르지 않다. 머리를 말하면 곧 발이 되는 것이다. 그러므로 하나가 곧 많음 등이다. 『무행경』에서 말한다. ‘탐욕이 곧 도이다’라고 한 것은, 탐욕의 성품이기 때문이다. ‘모든 법이 곧 탐욕이다’라고 한 것은, 곧 탐욕의 실제이기 때문이다. 둘째는 이치로 사를 융통시켜 하나와 많음이 서로 즉하는 것이다. 말의 머리에 별도의 자체가 있는 것이 아니라, 바로 수건을 머리로 삼는 것과 같다. 수건의 체가 원융하기 때문에, 머리로 하여금 곧 발이 되게 한다. 그러므로 ‘하나 가운데서 많은 것을 안다’고 한다. 셋째는 연기의 상유력(相由力)을 기준으로 한다. 곧 법계 전체가 하나의 환망과 같아, 하나와 많음으로 하여금 서로 즉하게 한다. 환술사의 술력으로 많음이 곧 하나가 되는 것과 같다. 「현수품」에서 말한다. ‘혹 잠깐 동안 백 년을 짓는다’ 등이다. 환법은 허망하여 장애가 없기 때문이다. 상즉이 이미 그러하니, 상입도 또한 그러하다. 들어감은 곧 하나 가운데 많음이 있는 것 등이다. 이체가 이미 그러하니, 동체도 또한 그러하다. 한 문이 이미 그러하니, 나머지 문도 이에 준하여 생각한다. 둘째 인행을 성취하는 가운데, 법이 환과 같음을 알기 때문에 두 종류의 행을 이룬다. 첫째는 인지(忍智)가 현전하여 ‘평등을 안다’고 하고, 둘째는 환의 작용이 걸림 없어 ‘신통의 교화를 이룬다’고 한다. 어떻게 평등한가? 첫째는 이사평등이다. 수건과 말이 둘이 아닌 것과 같기 때문이다. 색이 곧 공인 것 등이다. 둘째는 이리평등이다. 머리와 발이 모두 수건인 것과 같다. 수건에는 별다름이 없기 때문이다. 현성과 범부가 모두 동일한 진여인 것과 같다. 셋째는 사사평등이다. 앞의 하나와 많음에서 설한 것과 같다. 둘째 ‘비유하면’ 이하의 넓은 해석 가운데 셋이 있다. 첫째는 비유이고, 둘째는 합이며, 셋째는 인행을 성취하는 것이다. 첫째 가운데 둘이 있다. 먼저 성이 없음을 밝힌다. 곧 체가 공하다는 뜻이다. 그러므로 맺어 ‘일체 갖가지 사물이 아니다’라고 한다. 부정되는 일은, 또한 차례대로 앞의 유정·비유정 경계에 대응시킬 수 있다. 둘째 ‘갖가지가 환이 아니다’ 이하에서는 그 상이 있음을 밝힌다. 곧 상의 차별이라는 뜻이다. 그러므로 ‘그러나 환으로 말미암아 다른 일을 나타낸다’고 한다. 그 가운데 처음 두 구절은, 앞을 맺고 뒤를 일으킨다. ‘갖가지가 환이 아니다’라는 것은 코끼리 등이 술법 자체는 아니기 때문이다. 아랫구절은 이와 반대이다. 법합은 알 수 있다. ‘그러나 말미암아’ 이하에서는 바로 상이 있음을 드러낸다. 비록 서로가 서로 아니지만, 인으로 말미암아 과가 일어나고, 허망하면서도 임시로 나타난다. 또 지혜가 평등을 깨달으면서도 교화의 작용을 일으키는 것을 비유한다. 둘째 ‘보살’ 이하에서는 법에 합한다. 글에는 총괄과 별설이 있다. 모두 ‘세간’이라고 한 데에는 두 뜻이 있다. 첫째는 파괴될 수 있기 때문이니 곧 유위를 비유한다. 둘째는 은폐하는 것을 ‘세(世)’라 이름하니, 무위에도 통한다. 그러므로 법은 다섯 부류에 통한다. 취(趣)는 오취를 말한다. 성괴는 기세간의 한 시기를 기준으로 설한 것이다. 운동은 유정과 비유정에 모두 통한다. 찰나찰나 옮겨가기 때문이다. 조작은 오직 유정에 한정되니 현재 경영하고 행하기 때문이다. 셋째 ‘보살이 일체를 관한다’ 이하에서는 인행을 성취하는 가운데 둘이 있다. 먼저 진지의 행을 이룬다. 체가 공함을 깨달았기 때문이다. 그러므로 맺어 ‘평등한 성품에서 벗어나지 않는다’고 한다. 또 앞의 법 가운데서는 적정에 즉한 비춤을 밝혀, ‘평등을 안다’고 하였고, 여기서는 지혜에 즉한 지를 밝히므로, ‘보지 않는다’고 한다. 그러므로 환이 없는 환이라야 비로소 환법이고, 봄이 끊어진 봄이라야 비로소 환을 보는 것이다. 둘째 ‘이 보살’ 이하에서는 동과 적정이 둘이 아님을 밝힌다. 또한 권과 실이 둘이 아닌 것이다. 그러므로 경에서 말한다. ‘지혜는 유와 무를 얻지 않으면서 대비를 일으킨다.’ 마음은 체가 공함을 깨닫되 환상의 차별을 무너뜨리지 않기 때문이다. 코끼리가 생하는 것이 곧 코끼리가 죽는 것과 같다. 이 둘을 상대하면 응당 네 구절을 이룬다. 곧 이 둘은 둘이 아니기 때문에 다르지 않고, 둘이 아님도 없기 때문에 하나가 아니며, 하나가 아님이 곧 다름이 아니기 때문에 ‘하나가 아님도 아니고’, 다름이 아님이 곧 하나가 아니기 때문에 ‘다름이 아님도 아니다’. 또한 쌍으로 끊고 쌍으로 비추기 때문에 ‘하나이기도 하고 다르기도 한 것도 아니다’. 만약 수건 위의 두 뜻을 코끼리 위의 두 뜻과 상대하여, 하나도 아니고 다르지도 않은 뜻을 분별하면 대략 열 구절이 있다. 첫째, 수건 위의 코끼리를 이루는 뜻을, 코끼리 위의 차별된 뜻과 상대하여, 합하여 한 경계로 삼는 것을 ‘다르지 않다’고 한다. 이는 근본이 말단을 따라 말단에 나아가 다르지 않음을 밝힌 것이다. 경에서 말한다. ‘법신이 오도에 유전하는 것을 중생이라 이름한다.’ ‘여래장은 괴로움과 즐거움을 받고 원인과 함께하며, 혹 생하고 혹 멸한다’고 한 것 등이다. 둘째, 수건 위의 자기 자리에 머무는 뜻을, 코끼리 위의 체가 공한 뜻과 합하여 한 경계로 삼아, 다르지 않다고 한다. 이는 말단을 근본으로 돌려 근본에 나아가 다르지 않음을 밝힌 것이다. 경에서 말한다. ‘일체 중생이 곧 진여이며, 다시 따로 멸하지 않는다’고 한 것 등이다. 셋째, 말단을 거두어 돌아가는 근본과 근본을 거두어 따르는 말단을 말한다. 이 둘이 쌍으로 융통하여 걸림이 없으므로 다르지 않다. 이는 근본과 말단의 평등을 다르지 않음으로 삼은 것이다. 앞의 두 경문이 서로 떠나지 않기 때문이다. 넷째, 거두어져 근본으로 돌아가는 말단과, 또 거두어져 말단을 따르는 근본, 이 둘이 서로 빼앗기 때문에 다르지 않다고 한다. 이는 근본과 말단이 함께 사라짐을 밝힌 다르지 않음이다. 진과 망이 평등하여 다름을 얻을 수 없기 때문이다. 다음 네 문은 하나가 아님을 밝힌다. 다섯째, 수건이 자기 자리에 머무는 뜻과, 코끼리 위의 모습이 차별된 뜻은, 이 둘의 근본과 말단이 서로 어긋나고, 서로 등지기 때문에 하나가 아니라고 한다. 『능가경』에서 말한다. ‘여래장은 아뢰야 가운데 있지 않다. 그러므로 칠식은 생멸이 있고, 여래장은 생멸하지 않는다.’ 바로 이것을 말한다. 여섯째, 수건 위의 코끼리를 이루는 뜻과 코끼리 위의 체가 공한 뜻은, 이 둘의 근본과 말단이 서로 반대하고 서로 해치기 때문에 하나가 아니다. 『승만경』에서 말한다. ‘칠식은 유전하지 않고 괴로움과 즐거움을 받지 않으며, 열반의 원인이 아니다. 오직 여래장만이 괴로움과 즐거움을 받는다’고 한 것 등이다. 일곱째, 처음의 서로 등짐과 다음의 서로 해침은, 이 두 뜻이 다르기 때문에 하나가 아니라고 한다. 곧 서로 등진다는 것은 각기 서로 배척하여 멀리 떨어지는 것이고, 서로 해친다는 것은 서로 적대하여, 가까이에서 서로 침해하는 것이다. 그러므로 멀고 가까움이 하나가 아니다. 앞의 경문이 서로 뒤섞이지 않기 때문이다. 여덟째, 지극히 서로 해쳐 함께 사라지면서도 사라지지 않는 것과, 지극히 서로 등져 함께 존재하면서도 존재하지 않는 것, 존재하지 않음과 사라지지 않음의 뜻이 하나가 아니다. 이는 성립과 파괴가 하나가 아님을 밝힌 것이다. 칠식은 곧 공하면서도 있으므로, 진여는 곧 숨으면서도 드러나기 때문이다. 아홉째, 위의 네 가지 하나 아님과 네 가지 다르지 않음은, 또한 하나가 아니다. 뜻이 뒤섞이지 않기 때문이다. 열째, 그러나 또한 다르지도 않으니 이치가 두루 통하기 때문이다. 법이 둘이 아니기 때문이다. 만약 다르지 않음의 문으로 취하면, 여러 문이 지극히 서로 화합한다. 만약 하나 아님의 문으로 취하면, 여러 문이 지극히 서로 어긋나고 해친다. 지극히 어긋나면서도 지극히 순응하는 것이 무장애법이다. 수건과 코끼리의 상대가 이미 그러하니, 술법 등과의 상대도 서로 얽어 여러 구절을 이루는 것은 이에 준한다. 위아래 여러 글의 하나 아님과 다르지 않음의 뜻은, 모두 이에 준하여 해석한다. 나머지 문장은 알 수 있다. 다섯째 여염인(如焰忍)의 해석 가운데 셋이 있다. 첫째는 법을 가리켜 비유와 같다고 하고, 비유되는 바는 앞과 같다. 둘째 ‘비유하면’ 이하에서는 비유의 모습을 따로 드러내며, 셋째는 총괄하여 법으로 합한다. 둘째 가운데 뜻의 문을 따로 열면 또한 다섯 뜻을 갖춘다. 첫째는 빈 땅이고, 둘째는 햇볕의 기운이며, 셋째는 기운이다. 기운이 빈 땅과 합하여 아지랑이가 생긴다. 넷째는 아지랑이가 물과 비슷하지만 곧 물은 없는 것이고, 다섯째는 목마른 사슴으로 하여금 물이 있다고 여기게 하는 것이다. 첫째는 여래장을 비유하고, 둘째는 무명의 습기를 비유하며, 셋째는 습기가 마음의 바다를 훈동하여 연생의 비슷한 법을 일으킴을 비유한다. 넷째는 의타기의 무생을 비유하고, 다섯째는 범부와 소승이 실제라고 집착함을 비유한다. 『십유론』에서는 법과 비유에 각각 많은 뜻이 있다. 그곳에서 널리 설한 것과 같다. 그 유와 무 등의 뜻은 환의 비유에 준하여 알아야 한다. 경문에는 둘이 있다. 처음은 비유의 체가 공함을 밝히고, 뒤의 ‘다만 따라’ 이하에서는 그 상이 있음을 비유하는데 셋이 있다. ‘보살’ 이하의 법합 가운데, 처음은 법을 깨달음을 밝히고, 뒤의 ‘현전하여 증득한다’ 이하에서는 인행을 성취함을 밝힌다. 여섯째 여몽인(如夢忍)의 해석 가운데 또한 셋이 있다. 첫째는 법을 표방하여 비유와 같다고 하고, 둘째 ‘비유하면’ 이하에서는 바로 비유의 모습을 든다. 그러나 이 꿈의 뜻을 열면 또한 다섯 법이 있다. 첫째는 의지하는 바이다. 곧 깨어 있는 마음을 말하며 본식을 비유한다. 둘째는 원인이 되는 바이다. 곧 수면의 덮개로서 무명의 습기를 비유한다. 셋째는 나타나는 바이다. 곧 꿈의 차별된 모습으로, 인연으로 일어난 법을 비유한다. 넷째는 이 꿈의 일이 실제로 있는 것은 아니지만 있는 것처럼 나타나는 것이다. 다만 마음이 변현한 것이기 때문이다. 앞의 법을 실제로 보는 것이 아니다. 다섯째는 꿈꾸는 자로 하여금 실제라고 취하게 하는 것이다. 문장 가운데 처음은 둘 다 아니라고 밝혀 법이 실제로 있지 않음을 비유하고, 뒤에서 ‘그러나 나타나 있음이 있다’고 하여, 법이 있으면서도 있는 것처럼 나타나는 것을 비유한다. 둘을 함께 분별하면 양구이고, 서로 빼앗으면 쌍비이다. 그러나 이 네 구절은 모두 ‘꿈이기 때문’이라는 데에서 말미암는다. 곧 첫째, 꿈이기 때문에, 꿈의 일이 나타난다. 꿈꾸는 자에게는 있는 것이다. 둘째, 이미 꿈이라고 말했으니 그 성품은 반드시 허망하다. 실체가 없는 곳에서 실제가 있다고 보기 때문이다. 그러나 있다고 말하면 무를 온전히 포섭하여 유로 삼고, 없다고 말하면 유를 온전히 포섭하여 무로 삼는다. 두 모습이 아니기 때문이다. 단지 상은 있고 성은 없다는 데 그치는 것이 아니니 이를 생각해야 한다. 셋째, 꿈이기 때문에 반드시 두 뜻을 갖춘다. 온전한 유인 무와 온전한 무인 유, 두 문이 서로 마주 서서 서로 같지 않기 때문이다. 반은 있고 반은 없는 것이 아니다. 넷째, 이미 꿈이라고 말했으니 반드시 쌍비이다. 형상을 서로 빼앗아 함께 융통되면 두 모습이 다하기 때문이다. 그러나 이 구비는 양시와 어긋나지 않는다. 만약 무를 빼앗아 다하게 하지 않으면, 무를 무라고 할 수 없고, 만약 유를 빼앗아 다하게 하지 않으면 무를 유라고 할 수 없다. 그러므로 존망이 서로 방해하지 않고 함께 사라져 자재하다. 그래야 비로소 여몽의 자재한 법문이 된다. 그러므로 경에서 말한다. ‘세간은 항상 꿈과 같고, 지혜는 유와 무를 얻지 않는다.’ 바로 이것을 말한다. 셋째 ‘보살’ 이하에서는, 비유에 합하는 가운데 열 구절이 있다. 첫 구절은 총괄이다. 다음 ‘없다’ 이하에서는 별설이다. 별설 가운데 첫 구절은 위의 총구에 가깝다. ‘꿈과 같다’는 두 글자가 간략히 생략되었다. 아홉 구절 가운데 앞의 여덟은 꿈을 분별하고, 뒤 하나는 깨달음을 밝힌다. 앞의 여덟 가운데 네 쌍으로 포섭한다. 처음 둘은 상·무상문을 밝힌다. 체가 허망하여 변하지 않는 것은 곧 상의 뜻이고, 자성이 항상하지 않는 것은 무상의 뜻이다. 다음 둘은 진·망문을 분별한다. 망은 집착으로 말미암아 생기고 진은 성품이 떠나 있기 때문이다. 다음 둘은 성·상문이다. 성품은 본래 하나의 진여이고 모습은 여러 종류로 나타난다. 뒤 둘은 일·이문을 밝힌다. 다만 한 마음일 뿐 하나여서 다른 것이 없지만, 모습을 따라 분별하면, 서로 달라 같지 않다. 또한 오직 하나의 꿈이면서 모습은 여러 종류로 나타난다. 위 네 문은 각각 쌍으로 존립하고 서로 빼앗는다. 이를 네 구절로 삼으니 생각하면 알 수 있다. 뒤 한 구절은 깨달음을 밝힌다. 곧 지관문이다. 반드시 깨어 있을 때라야 비로소 꿈임을 안다. 바로 꿈꾸는 때에는 꿈임을 알지 못한다. 순전히 혼미한 마음이기 때문이다. 설령 꿈임을 안다 해도 아직 깨어난 것은 아니다. 깨어날 때 꿈을 깨달아 실제로 꿈이 없음을 안다. 그러나 꿈으로 말미암아 비로소 깨달음이 있으므로 꿈과 깨달음을 분별할 때, 꿈을 떠나면 꿈과 깨달음이 모두 끊어진다. 위의 여러 문을 관찰하여 깨닫고, 지(止)에서는 꿈의 허망함을 취하지 않는다. 이와 같아야 비로소 꿈을 깨닫는 법문이 된다. 제7 여향인(如響忍)의 해석은 셋으로 나뉜다. 첫째는 인행(忍行)이 의지하는 원인을 밝힌다. 둘째 ‘일체를 안다’ 이하에서는 인을 이루는 모습을 밝힌다. 셋째 ‘이 보살’ 이하에서는 인이 이루어진 이익을 밝힌다. 지금은 첫째이다. 들음으로 말미암아 관을 일으키고, 능히 인을 이루기 때문이다. 둘째 가운데 먼저 법설이고, 뒤에는 비유가 있다. 법설 가운데 둘이 있다. 첫째는 법을 가리켜 비유와 같다고 하여 그 모습을 간략히 드러낸다. 일체 음성이 메아리와 같음을 두루 안다. 감도 없고 옴도 없음은 그 체가 공함을 밝힌다. 이와 같이 나타낸다는 것은 그 상이 있음을 드러낸다. 둘째 ‘불자여’ 이하에서는 부처의 음성이 메아리와 같음을 알아낸다. 단지 세간의 소리만 비유하는 것이 아니므로 그 가운데 먼저 유에 즉한 무를 밝힌다. 근기를 떠나서는 소리가 없으므로 안이 아니고, 부처를 떠나서는 소리가 없으므로 밖이 아니다. 두 법이 서로 의존하기 때문에 안도 밖도 아니다. 만약 안과 밖이 화합하여 있다고 말한다면, 곧 두 소리가 있게 된다. 안과 밖이 서로 의존한다는 것은 곧 자성이 없음을 드러낸다. 뒤의 ‘비록 이 소리를 안다’ 이하에서는, 무에 즉한 유를 밝힌다. 셋이 아님을 거듭 들면서도 능히 교묘히 나타낸다. 둘째 ‘비유하면’ 이하에서는 비유로 드러낸다. 그 가운데 넷이 있다. 첫째는 비유이고, 둘째는 합이며, 셋째는 다시 든 비유이고, 넷째는 거듭 합한다. 지금은 첫째이다. 곧바로 인연으로 일어나는 것을 든다. 메아리에 자성이 없음을 밝힌다. 무성의 모습은 이미 법설에서 보였다. 그러나 다섯 가지 법이 있다. 첫째는 빈 골짜기이고 둘째는 소리가 있는 것이다. 이 둘은 연이다. 셋째는 소리가 빈 골짜기를 치면 곧 메아리가 응하는 것이다. 이는 일어나는 바를 밝힌다. 넷째는 있으면서도 진실하지 않은 것이다. 이는 자성이 없음을 드러낸다. 다섯째는 어리석은 이와 소승이 실제로 있다고 여기는 것이다. 또한 유와 무 등의 뜻이 있다. 위에 준하여 알 수 있다. 그러나 이 하나의 비유는 세 법을 두루 비유한다. 첫째는 위의 일체 소리를 비유하니, 골짜기는 목구멍[喉𡕏]을 비유하고, 소리는 바람기운을 비유한다. 둘째는 위의 여래 음성을 비유한다. 곧 골짜기는 여래를 비유하고, 소리는 근기의 감응을 비유한다. 셋째는 일체법을 비유한다. 지금 경에는 간략히 빠져 있다. 진역본에는 갖추어져 있다. 『대품반야경』의 십유(十喻)에서도 메아리로 일체를 비유한다. 곧 골짜기는 여래장을 비유하고, 소리는 무명의 습기를 비유한다. 둘째 ‘그리고’ 이하에서는 합한다. 가까운 뜻을 따르기 때문에 다만 부처의 음성에 합한다. 그러나 처음부터 ‘여러 중생으로 하여금 부류에 따라 각각 이해하게 한다’에 이르기까지는, 말 가운데 법과 비유를 함께 포함한다. 법을 기준으로 하면 여래의 음성이, 법성을 어기지 않으면서도 능히 부류에 따라 응하는 것이다. 이는 위의 ‘능히 교묘히 나타낸다’에 합한다. 비유를 기준으로 하면 본래 소리가 나는 사법의 성품을 어기지 않고, 부르는 사람의 부류가 서로 다름에 따라 각각 이해하게 된다. 셋째 ‘제석천과 같다’ 이하에서는 다시 비유로 드러낸다. 여기에는 두 뜻이 있다. 첫째는 위의 부처 음성이 한 음성으로 부류에 따라 응하는 것을 비유하고, 둘째는 아래의 보살이 무심하면서 두루 연설하는 것을 비유한다. 넷째 ‘보살’ 이하에서는 거듭 합한다. 셋째 ‘이 보살’ 이하에서는 인이 이루어진 이익을 밝힌다. 그 가운데 둘이 있다. 첫째는 근기에 따라 두루 설하고, 둘째 ‘비록 소리를 안다’ 이하에서는 권과 실을 함께 행함을 밝힌다. 메아리와 같이 성과 상이 걸림 없기 때문이다. 이것은 곧 메아리와 같은 교를 들음으로 말미암아, 메아리와 같은 음성을 깨닫고, 메아리와 같은 소리를 내어 메아리와 같은 법을 연설하는 것이다. 제8 여영인(如影忍)의 글은 네 부분으로 나뉜다. 첫째는 표방이고, 둘째는 해석이며, 셋째는 결론이고, 넷째는 과이다. 해석 가운데 셋이 있다. 곧 법과, 비유와, 합이다. 지금은 첫째이다. 법설 가운데 열한 쌍이 있는데 셋으로 나뉜다. 처음 일곱 쌍은 둘 다 막아 성품을 드러내고, 그로써 지행(止行)을 이룬다. 그림자는 실체가 없기 때문이다. 둘째 ‘닦는 것도 아니다’ 이하의 두 쌍은 성과 상을 함께 비추어 관행을 이룬다. 그림자가 비록 허망하지만 나타나기 때문이다. 성은 닦는 것이 아니지만, 상에서는 버리지 않는다. 진이 곧 속이므로 실재가 아니고, 속이 곧 진이므로 실재하지 않는 것도 아니다. 셋째 ‘비록 항상’ 이하의 두 쌍은, 막음과 비춤이 걸림 없어 쌍운자재행(雙運自在行)을 이룬다. 첫 쌍은 진과 속을 함께 비추는 것으로, 곧 권과 실을 함께 행하는 것이다. 뒤의 쌍은 진과 속을 함께 막는 것으로 곧 권과 실이 함께 적정한 것이다. 막음과 비춤이 동시에 이루어지는 것을 쌍운이라 하고, 서로 빼앗아 걸림이 없는 것을 자재라 한다. 이것으로 위의 두 단락을 맺는다. 이와 같은 무애와 같아야 인의 모습이 깊고 현묘해진다. 둘째 ‘비유하면’ 이하의 비유에는 다섯 가지 법이 갖추어져 있다. 첫째는 해와 달 등이 의지되는 본질이 되고, 둘째 ‘기름 가운데’ 이하에서는 능히 나타내는 처소를 밝힌다. 위 둘은 연이다. 셋째 ‘그 그림자를 나타낸다’ 이하에서는 연으로 일어나는 바를 밝힌다. 넷째 ‘그림자와 기름’ 이하에서는 있으면서도 있는 것이 아님을 밝힌다. 다섯째 ‘그러나 여러’ 이하에서는 어리석은 이와 소승이 실제라고 여기는 것을 밝힌다. 지금 처음이다. 만약 그림자의 비유로 따로 보살의 현신을 비유한다면, 해와 달 등은 자비·지혜·원 등을 비유한다. 만약 그림자의 비유로 일체법을 두루 비유한다면, 해와 달 등은 인을 비유한다. 그 강과 샘 두 종류는, 비록 능히 나타내는 쪽에도 통하지만 우선 나타나는 바가 된다. 긴 강과 솟는 샘이 거울 속에 들어가기 때문이다. 둘째 능히 나타내는 것 가운데에도 통과 별이 있다. 별도로는 근기의 감응과 응하여 나타나는 처소를 비유하고, 통틀어는 연을 비유한다. 곧 무명 등이다. 그러나 이 문장은 『섭대승론』의 세 비유를 갖추어 포섭한다. 첫째 기름과 물을 위의 해와 달에 상대시키면, 수월(水月)의 비유가 된다. 정지에서 이끌어 낸 경계를 비유한다. 물에는 윤택하고 매끄럽고 맑고 청정한 성품이 있기 때문이다. 거울 등의 영상에는 이러한 윤택함 등이 없다. 그러므로 비정지(非定地)를 비유한다. 둘째 몸을, 위의 해와 달에 상대시키면 광영(光影)의 비유가 된다. 몸이 해 등에 비치면 그림자가 생기기 때문이다. 그림자가 여러 모양으로 움직이므로 여러 식(識)을 비유한다. 셋째 보배 거울 등을 위의 남자 등에 상대시키면, 영상의 비유가 된다. 비정지의 과보를 비유한다. 거울 속의 영상은 본질을 떠나 거울 등의 가운데에 별도로 나타나기 때문이다. 과와 인의 처소가 서로 다름을 비유한다. 앞의 본질에 비친 그림자는, 비록 해 등에 인하더라도 그림자는 몸을 따른다. 해 속에서 나타나는 것이 아니기 때문이다. 여러 식이 비록 경계에 의탁하여 생겨나는 것이 다르더라도, 자재한 아(我)가 경계 안에 있는 것은 아님을 비유한다. 셋째 일어나는 바를 밝히는 가운데, 또한 통과 별의 두 과가 있으니 알 수 있다. 넷째 있으면서도 있는 것이 아님을 밝히는 가운데 여러 뜻의 문을 포섭한다. 그 가운데 하나와 다름, 합과 이별은 그림자의 뜻을 통틀어 드러낸다. 각각 네 구절이 있다. 여환인에서 비유를 분별한 것과 같다. 그러나 하나와 다름은 이 그림자와 저 그림자를 기준으로 하고, 합과 이별은 그림자와 물 등을 상대하여 말한다. 다음 ‘강물이 흐르는 데서’ 이하에서는, 그림자의 뜻을 별도로 드러내어 두 그림자에 통하지 않는다. 달이 회수(淮水)의 흐르는 물에 비치는 것과 같아서, 흐르는 물이 달을 데리고 가지 않으며, 빛이 연못 위에 비쳐도 만 길 깊이에서 빛이 가라앉는 것을 보지 못한다. 보살이 세간과 함께 옮겨 흐르지만 생사에 떠내려가지 않고, 진적멸을 증득하되 열반에 가라앉지 않음을 비유한다. 뒤의 ‘비록 나타내지만’ 이하에서는 유와 무를 함께 맺는다. 성과 상이 서로 사무치는 것을 비유하며 거울 영상까지 겸한다. 다섯째 취착하여 있다고 여기는 가운데, 유와 무를 유와 무로 삼기 때문에 그림자 자체가 취할 수 없음을 알지 못한다. 그러므로 집착을 이룬다. 그 가운데 먼저 유와 무를 취하는 것을 집착이라 하고, 뒤의 ‘먼 사물’ 이하에서는 그림자의 바른 뜻을 든다. 이 그림자에는 멀고 가까움이 없음을 모르기 때문에 위의 것이 집착임을 드러낸다. 셋째 ‘보살’ 이하의 합 가운데 둘이 있다. 먼저 앞의 글에 바로 합한다. 그 가운데 처음은 지혜의 경계를 들어 앞의 본질에 합하고, 다음 ‘그리고’ 이하에서는 앞의 기름 등에 합하며, 뒤의 ‘각각’ 이하에서는 앞의 그림자가 나타남에 합한다. 둘째 ‘종자와 같다’ 이하에서는, 다시 비유하여 있으면서도 없는 것이 아님을 합한다. 그 가운데 먼저 비유하고, 뒤에 합한다. 유와 무가 걸림 없는 것을 ‘방편’ 등이라 한다. 셋째 명칭을 맺는 것은 알 수 있다. 넷째 과에는 셋이 있다. 처음은 성품에 맞는 몸을 얻고, 그림자처럼 가지 않으면서 이르고 나누지 않으면서 두루하기 때문이다. 다음 ‘그러나 이’ 이하에서는 걸림 없음을 맺어 이룬다. 차별 없음이 차별의 차별 없음이기 때문에, 비록 가지 않으면서도 두루하여 사물로 하여금 다르게 보게 한다. 차별은 차별 없음의 차별이기 때문에, 비록 두루하지만 저곳과 이곳에 있지 않다. 뒤의 ‘이 보살’ 이하에서는 이 몸의 원인을 드러낸다. 그 무변신은 가까이는 과 가운데 국한되지만, 또한 앞의 법에도 통한다. 제9 여화인(如化忍)의 글은 또한 네 부분으로 나뉜다. 첫째는 표방이고, 둘째는 해석이며, 셋째는 결론이고, 넷째는 과이다. 표방에서 ‘화(化)’라고 한 것은 없던 것이 홀연히 나타남을 말한다. 해석 가운데 셋이 있다. 곧 법과 비유와 합이다. 법 가운데 둘이 있다. 먼저 총괄하여 표방한다. 법을 표방하여 비유와 같다고 한다. 능지와 소지를 모두 갖춘다. 이미 일체 세간을 안다고 했으므로, 교화할 유정의 부류에만 국한되지 않는다. 간략히 세간만 표방하였으나 출세간도 갖추어야 한다. 뒤의 ‘이른바’ 이하에서는 따로 드러낸다. 먼저 알아야 할 바를 드러내고, 뒤에서 능히 아는 것을 드러낸다. 앞에는 열 구절이 있다. 앞의 다섯은 염(染)의 화이고, 뒤의 다섯은 정(淨)의 화이다. 지금 처음이다. 번뇌·업·괴로움의 셋을 벗어나지 않는다. 앞의 넷은 괴로움이다. 곧 오온의 모습이다. 첫째 식은 상(想)으로 말미암아 일어나고, 둘째 행은 식으로 인하여 생긴다. 분별이 곧 식이기 때문이다. 셋째 수는 상으로 인하여 일어난다. 상은 애증의 모습을 취하기 때문이다. 넷째 색 또한 행으로 생겨난 무기의 과보이다. 색은 물거품과 같아 진실하지 않다. 명언훈습이 곧 행이기 때문이다. 다섯째는 곧 번뇌이다. 번뇌는 상과 행으로 말미암는다. 생각이 곧 행이기 때문이다. 업은 두 곳에 통한다. 첫 구절의 의업과 이 구절의 분별이, 모두 업이기 때문이다. 이 가운데 의업 등은, 연으로부터 생겨 자성이 없어 화와 같이 진실하지 않다. 본래 없던 것이 지금 있는 것처럼 되고, 화와 같이 모습이 나타나기 때문이다. 『인왕경』에서 말한다. ‘법은 본래 스스로 없으나 인연으로 여러 법이 생긴다.’ 정화(淨化)의 두 뜻도 이에 준하면 모두 알 수 있다. 뒤의 ‘또 있다’ 이하에서는 뒤의 다섯 정을 밝힌다. 첫째는 방편으로 중생을 조복하는 것이고, 진지에 의지하기 때문이다. 둘째는 담연한 진지이다. 이치로 말미암아 이루어지기 때문이다. 그러므로 위 글에서 ‘지혜가 삼세에 들어가 법의 평등을 안다’고 하였다. 셋째 원은 행이 원만함으로 말미암는다. 넷째는 자비이다. 또한 방편에 의지하여 세워지기 때문이다. 다섯째는 무외와 변재를 갖춘다. 능히 법륜을 굴리기 때문이다. 둘째 ‘보살이 이와 같이’ 이하에서는, 능히 아는 것을 따로 드러낸다. 그 가운데 처음 두 구절은 앞을 맺고 뒤를 일으킨다. 세간은 앞의 염을 맺고, 출세간은 앞의 정을 맺는다. 또한 그 밖에 다하지 않은 것을 맺는다. 곧 나아가 열반보다 뛰어난 한 법도, 또한 화와 같기 때문이다. 혹 열반은 화와 같지 않다고 설하는 것은, 『대품반야경』에서 말하기를, 새로 뜻을 낸 보살이 놀라고 두려워할까 염려하기 때문이라고 하였다. 생멸을 분별하여, 비로소 화와 같다고 하기 때문이다. 나머지는 여환인에서 설한 것과 같고 ‘요지한다’는 말은 곧 뒤를 일으킨다. 다음 ‘현전하여 증득한다’ 이하에서는, 바로 능히 아는 것을 드러낸다. 위에서 ‘요지한다’고 말하였다. 앎에는 여섯 뜻이 있다. 첫째는 사든 이든 비량으로 헤아리는 것이 아니기 때문이고, 둘째는 옆으로 남김이 없기 때문이며, 셋째는 중도에 계합하기 때문이고, 넷째는 속제의 경계에 맞기 때문이며, 다섯째는 진과 속이 걸림 없기 때문이고, 여섯째는 하나의 실다운 진리로 돌아가기 때문이다. 뒤의 ‘허망하지 않다’ 이하는 위의 여섯 가지 앎을 맺어 진실한 도에 처하면서도 기울지 않음을 밝힌다. 도 아닌 것을 행하면서도 무너뜨리지 않는다. 둘째 ‘비유하면’ 이하에서는 비유한다. 그 가운데 응당 네 뜻을 열 수 있다. 첫째는 능히 변화시키는 자로써 인연을 비유하고, 둘째는 변화하여 나타난 일로 일어난 과를 비유하며, 셋째는 작용을 나타내지만 진실하지 않음을 밝히고, 넷째는 어리석은 이와 소승이 참이라고 여기는 것이다. 『십유전』에서 말한다. ‘마치 변화로 이루어진 일이 비록 공하여 진실하지 않더라도, 능히 중생으로 하여금 근심·괴로움·분노·기쁨·즐거움·어리석음과 미혹을 일으키게 하는 것과 같다. 제법도 또한 그러하다.’ 어찌하여 진실하지 않은가? 저 화인이 생·노·사가 없고, 고락도 다른 사람과 다르기 때문이다. 글 가운데 마흔 구절이 있다. 첫 구절은 표방이고, 다음 서른일곱 구절은, 한결같이 둘 다 부정하여, 진실하지 않음을 드러낸다. 뒤의 ‘유도 아니고 무도 아니다’는 뜻이 두 종류에 통한다. 첫째는 또한 둘 다 부정하는 것이다. 곧 ‘유가 없음’마저 없기 때문이다. 둘째는 성과 상을 함께 융통하는 것이다. 화는 진실하지 않기 때문에 유가 아니고, 화의 일이 나타나기 때문에 무도 아니다. 이것을 상대하면 네 구절을 이룬다. 그리고 하나와 다름 등도, 앞에 준하여 생각한다. 셋째 ‘보살이 이와 같이’ 이하에서는 합한다. 그 가운데 둘이 있다. 먼저 화행(化行)을 밝히고, 뒤의 ‘불자여’ 이하에서는 화익(化益)을 밝힌다. 앞 가운데 넷이 있다. 첫째는 화의 작용을 일으킨다. 화의 모습이 있는 것과 같기 때문이다. 그러나 다만 ‘보살이 이와 같다’고 말한 것은, 위의 여러 부정이 하나하나 법에 모두 통하기 때문이다. 위의 ‘이와 같음’을 가리켜 선교방편이라 한다. 둘째 ‘집착하지 않는다’ 이하에서는 화지(化智)를 밝힌다. 화가 진실하지 않음을 깨달았기 때문이다. 셋째 ‘본원으로써’ 이하에서는 둘 다 부정하여 중도를 드러낸다. 넷째 ‘법을 요지한다’ 이하에서는 맺어 화의 뜻을 보인다. 화익과 명칭을 맺는 문장은, 드러나 있어 알 수 있다. 넷째 과 가운데 먼저 이타의 업용이라는 과를 얻고, 뒤의 ‘불자여’ 이하에서는 자리에 의거하여 수승한 이름의 과를 세우는 것을 얻는다. 제10 여공인(如空忍) 가운데도 네 가지이다. 곧 표방과, 해석과, 결론과, 과이다. 표방에서 ‘허공과 같다’고 한 것은, 허공을 비유로 삼는 대상은 일체법에 통한다. 『불지론』에서는 청정법계를 비유한다. 차별상이 떠났기 때문이다. 『중변론』 등에서는 원성실성을 비유한다. 다만 이는 이 가운데 한 가지 뜻일 뿐이다. 그러나 이 비유의 모습은 여러 비유와 조금 다르다. 여러 비유는 뜻을 열면 대개 세 가지가 있다. 비록 바로 이루어진 환 등으로 법을 비유하지만, 또한 연 등을 취하여 무성을 드러낸다. 이 가운데 비유의 모습은 별도의 법을 열지 않는다. 곧바로 허공을 가리켜, 여러 뜻을 갖추어 포함하게 하고, 그것으로 법을 비유한다. 또 이 여러 비유에서, 능유를 기준으로 하면 앞의 다섯은 대부분 ‘있는 것처럼 보임’을 취하여 실유를 깨뜨린다. 화의 비유는 ‘있지 않은 유’로써 있는 것처럼 보이는 것을 깨뜨린다. 이 비유는 성과 상이 모두 끊어진 것으로 일체를 깨뜨린다. 또 앞의 여섯은 유를 보내 공에 합하는 뜻이 많고, 공에 의지하여 유를 세우는 뜻은 적다. 이 한 비유는 유를 보내 공에 들어가는 뜻은 적고, 공에 의지하여 유를 세우는 뜻은 많다. 또 앞의 비유되는 바는 일체에 통하지만, 이 가운데 능유는 여러 뜻을 갖춘다. 비유되는 바는 각기 별도의 뜻을 따른다. 한 부류의 법을 비유한다. 그러나 용수의 십유에서는, 네 가지 복차로 여공의 뜻을 해석한다. 첫째는 가까이에서는 없고 멀리에서는 있는 것이다. 곧 허공은 볼 수 있는 법이 아니지만, 멀리 보기 때문에, 안광이 돌아가면 푸른 빛을 보게 된다. 일체제법도 또한 그러하다. 공하여 소유가 없지만, 범부는 무루혜에서 멀리 떨어져 실상을 버리기 때문에, 저 아·인·남녀 등의 사물을 본다. 그러나 실제로 이 사물은 끝내 소유가 없다. 둘째는 성품이 청정하여 물들지 않음을 기준으로 하고, 셋째는 처음·중간·끝이 없음을 기준으로 하며, 넷째는 체가 실로 사물이 없음을 기준으로 한다. 그리고 『불지론』에는 열 가지 복차가 있다. 위 팔지 가운데 허공에는 열 가지 뜻이 있었다. 모두 간략히 밝힌 것이다. 그러나 별의에는 이러한 차이가 있다. 만약 같은 뜻을 기준으로 하면 여러 비유는 차이가 없다. 예공이 말하였다. ‘십유는 공을 비유하고, 공은 반드시 이 비유를 기다린다. 말을 빌려 뜻에 모이고, 뜻이 다하면 모일 곳도 없다. 만약 긴 그물을 벗어나 이것에 머문다면 머무는 바가 없고, 만약 이 비춤을 능히 비춘다면 만상이 오고 감이 없다.’ 나머지 무애의 뜻은 앞뒤에서 설한 것과 같다. 둘째 해석 가운데 둘이 있다. 먼저 인의 이해하는 모습을 밝히고, 뒤에서는 인행이 이루어진 이익을 밝힌다. 지금 처음이다. 먼저 따로 밝힌다. 허공의 아홉 가지 뜻으로 아홉 종류의 법을 비유한다. 뜻을 따라 비록 다르지만, 그 총뜻은, 또한 연으로 이루어져 자성이 없기 때문에 공하다는 것이다. 그러나 아홉 구절은 각각 처음에 법이 비유와 같음을 표방하고 뒤에서 그 까닭을 제시한다. 첫째는 사법계를 표방한다. ‘허공과 같다’ 이하에서 그 까닭을 제시하는 것은 무상이기 때문이다. 곧 연으로부터 생겨 자성이 없으므로 그 상이 스스로 허망하다. 사에 즉하여 이법계이기 때문이다. 이 구절은 총괄이다. 둘째 세계는 공동의 업으로 일어나기 때문이다. 셋째 궤의의 교법은 일미법계에서 흘러나오기 때문이다. 그리고 나머지 여섯 구절도 모두 첫 구절에 준한다. 뒤의 ‘보살이 이와 같이’ 이하에서는 총괄하여 맺는다. 둘째 ‘불자여’ 이하에서는 인행이 이루어진 이익 가운데 셋이 있다. 처음은 허공과 같은 삼업을 얻음을 총괄하여 밝히며 업을 갖춘다. 둘째 ‘비유하면’ 이하에서는 덕이 허공과 같음을 따로 드러낸다. 그 가운데 처음 두 구절은, 한결같이 실체를 비유한다. ‘의지함이 없는 것을 의지처로 삼는다’ 이하에서는 모두 성과 상이 걸림 없음을 드러낸다. 연을 따라 있기 때문이고, 자성이 없어 공하기 때문이다. 또 이 두 모습이 서로 즉하기 때문에 곧 네 구절을 이룬다. 첫째, 연생이기 때문에 공하고, 연생이기 때문에 유이다. 둘째, 무성이기 때문에 공하고, 무성이기 때문에 유이다. 셋째, 연생이기 때문에 유이고, 무성이기 때문에 공하다. 넷째는 곧 이와 반대이다. 나머지 하나와 다름 등도, 모두 이에 준하여 알아야 한다. 허공을 벗어나는 법이 없기 때문에 모두 그 앞에 나타나고, 허공은 볼 수 없기 때문에 법 앞에 나타나지 않는다. 나머지는 모두 글에 분명하다. 셋째 ‘어째서’ 이하에서는 이익을 얻는 까닭을 징문하여 해석한다. 이렇게 얻는 까닭은, 해석의 뜻에서 말하면, 공관이 이루어졌기 때문이다. 그 가운데 둘이 있다. 먼저 지증이 허공과 같음을 밝힌다. ‘한 체’라는 것은 진여가 평등하기 때문이고, ‘한맛’이라는 것은 해탈이 다르지 않기 때문이다. ‘한 종류의 분량’이라는 것은, 크고 작음이 모두 성품에 맞기 때문이다. 뒤의 ‘장엄하고 청정하다’ 이하에서는, 덕용이 허공을 가득 채움을 밝힌다. 명칭을 맺는 것은 알 수 있다. 과 가운데 스무 종류의 몸을 얻는다. 앞의 열은 「십행품」 및 「이세간품」과, 대체로 서로 비슷하다. 그러나 통상적인 모습은 대부분 덕용에 따라 이름을 세운 것이니, 뜻으로 알 수 있다. 큰 문단 넷째 ‘불자여’부터 ‘이것을 이름한다’ 이하에서는, 십인을 총괄하여 맺는다. 둘째 기야(祇夜)는 107게송이다. 크게 둘로 나뉜다. 앞의 백 게송은 앞을 읊고, 뒤의 일곱 게송은 맺어 찬탄한다. 앞 가운데서는 다만 광석을 읊는다. 곧 열 단락이 된다. 단락마다 각각 열 게송이다. 처음 열 게송은, 음성인(音聲忍)을 읊는다. 그 가운데 처음 두 게송은 들은 바인 부처의 설법을 읊고, 나머지는 능히 들어 법에 들어가는 것을 읊는다. 그 가운데 한 게송은 놀라거나 두려워하거나 겁내지 않음을 읊고, 한 게송은 깊이 믿음을 읊으며, 한 게송은 깨달아 이해함을 읊고, 두 게송은 애락을 읊으며, 한 게송은 수습과 안주를 읊고, 뒤의 두 게송은 취향과 전심억념을 읊는다. 둘째 열 게송은 순인(順忍)을 읊는다. 그 가운데 처음 한 게송 세 구절은 사유를 읊고, 다음 두 게송 한 구절은, 수순하여 요지하고 마음을 청정하게 함을 읊는다. 다음 한 게송은 되돌아 관찰하여 평등하고 어긋남이 없음을 읊고, 나머지는 정주하고 수습함을 읊는다. 셋째 열 게송은 무생인(無生忍)을 읊는다. 처음 세 게송은 표방을 읊는다. 앞의 세 인은 모두 법설이기 때문에, 게송의 처음마다 각각 그 비유를 더하였다. 다음 네 게송은 해석을 읊고, 뒤의 세 게송은 맺어 찬탄한다. 넷째는 여환인(如幻忍)을 읊는다. 처음 여섯 게송은 약설을 읊는다. 그 가운데 앞의 네 게송은 법을 가리켜 비유와 같다고 한 것과, 연의 모습을 드러낸 것을 읊는다. 뒤의 두 게송은 인행의 성취를 읊는다. 뒤의 네 게송은 광설을 읊는다. 그 가운데 처음 두 게송은 비유를 읊고, 다음 한 게송은 합을 읊으며, 뒤 한 게송은 인행의 성취를 읊는다. 다섯째 ‘이와 같이’ 이하에서는 여염인(如焰忍)을 읊는다. 처음 한 게송은 앞을 거두어 뒤를 일으키며 관의 뜻을 밝힌다. 다음 세 게송은 법을 가리켜 비유와 같다고 한 것을 읊고, 다음 한 게송은 비유를 읊으며, 뒤의 세 게송은 합을 읊는다. 여섯째 ‘보살이 요지한다’ 이하에서는 여몽인(如夢忍)을 읊는다. 바로 앞의 합을 읊으며 표방과 비유도 겸하여 읊는다. 열 게송으로 앞의 아홉 구절을 읊는다. 첫 게송은 무변이를 읊고, 둘째 한 게송은 자성을 읊는다. 위 두 게송은 표방한 법도 겸하여 읊는다. 셋째는 집착을 읊는데 뒤집으면 곧 해탈이다. 앞의 비유도 겸하여 읊는다. 넷째는 성이 떠남을 읊고, 다섯째는 앞질러 소현을 읊으며, 여섯째는 되돌아 본성을 읊고, 일곱째와 여덟째 두 게송은 무차별을 읊는다. 아홉째는 상분별을 읊고, 열째는 깨달을 때의 뜻을 읊으니 생각하면 알 수 있다. 일곱째 ‘수행한다’ 이하에서는 여향인(如響忍)을 읊는다. 처음 한 게송은 인행의 원인을 읊는다. 글에서 말한다. ‘이와 같은 행을 수행한다.’ 앞의 비유를 맺는 듯하다. 이미 ‘여러 법의 성품을 안다’고 말했으니, 뜻은 인행과 같다. 다음 두 게송은 일체 소리가 메아리와 같음을 듣는 것을 읊고, 다음 두 게송은 여래의 음성이 메아리와 같음을 아는 것을 읊으며, 나머지는 인이 이루어진 이익을 읊는다. 그 비유는 여러 게송 가운데 두루 들어 있다. 여덟째 ‘위욕(為欲)’ 이하에서는 여영인(如影忍)을 읊는다. 법설의 열 쌍을 읊는다. 비유와 합은 그 가운데 포함되어 있다. 처음 두 게송은 세간의 생과 몰이 아님을 읊는다. 곧 적정을 깨달았기 때문에 생하지 않고, 이익을 주기 때문에 몰하지 않는다. 다음 게송은 안에도 밖에도 있지 않음을 읊는다. 머물지 않기 때문에 안이 아니고, 떠나지 않기 때문에 밖이 아니다. 다음 게송은 행도 아니고 불행도 아님을 읊는다. 물듦이 없음을 깨달았기 때문에 행이 아니고, 세간을 교화하기 때문에 불행도 아니다. 다음 게송은 같지도 다르지도 않음을 읊는다. 자성을 알기 때문에 같은 것이 아니고, 둘이 아님을 깨달았기 때문에 다른 것도 아니다. 다음 게송은 감도 아니고 가지 않음도 아님을 읊는다. 둘째 구절은 가지 않음을 읊고, 나머지 세 구절은 가지 않음이 아님을 읊는다. 다음 여섯 구절은 머묾도 아니고 머물지 않음도 아님을 읊는다. 그 가운데 처음 두 구절은 별도로 비유도 겸하여 읊는다. 그러므로 안도 밖도 아니라고 한다. 다음 ‘또한 안팎에 있지 않는다’라는 두 구절은, 세간도 아니고 출세간도 아님을 읊는다. 다음 ‘이에 들어간다’라는 한 게송은, 보살행을 닦는 것도 아니고 대원을 버리는 것도 아님을 읊는다. 다음 한 게송은 비록 항상 일체 불법을 행하지만, 능히 일체 세간의 일을 성취함을 읊는다. 그 실재와 비실재 및 세간의 흐름과 법의 흐름에 머물지 않는다는 것은, 뜻이 위를 통틀어 맺는다. 그러므로 간략히 읊지 않았다. 아홉째 ‘관찰’ 이하에서는 여화인(如化忍)을 읊는다. 처음 세 게송은 일체 세간이 화와 같음을 총괄하여 아는 것을 읊고, 다음 한 게송은 염법의 화를 읊으며, 다음 두 게송은 정법의 화를 읊는다. ‘제도하고 해탈시키는 것도 또한 화와 같다’고 한 것은 의심을 해석하기 위해서이다. 곧 중생이 화와 같음을 관찰한다면, 무엇 때문에 그들을 교화하는가? 그러므로 여기서 답하여 말한다. 화가 만약 실재한다면 어려움이 올 수 있지만, 제도도 이미 화와 같으니 교화하는 데 무슨 방해가 있겠는가. 나머지 게송은 법합이다. 열째는 여공인(如空忍)을 읊는다. 처음 한 게송은 인의 이해하는 모습을 읊고, 나머지 게송은 인행이 이루어진 이익을 읊는다. 그 가운데 처음 다섯 게송은 별도로, 덕이 허공과 같음을 드러낸 것을 읊는다. 다음 세 게송은 징문하여 인을 얻는 까닭을 해석한 것을 읊고, 뒤 한 게송은, 도리어 위에서 총괄하여 허공과 같은 삼업을 얻는다고 밝힌 것을 읊는다. 맨 뒤 일곱 게송은 맺어 찬탄하는데 둘이 있다. 앞 세 게송은 자리와 이타의 행이 원만함을 밝힌다. ‘일체를 뛰어넘는다’는 말은 바로 십정(十頂)의 뜻을 드러낸다. 뒤 네 게송은 깊어 헤아리기 어렵고 높은 지혜만이 아는 것임을 드러낸다.</w:t>
      </w:r>
      <w:r>
        <w:br/>
      </w:r>
      <w:r>
        <w:t>『대방광불화엄경소』 권 제46.</w:t>
      </w:r>
      <w:r>
        <w:br/>
      </w:r>
      <w:r>
        <w:t>『대방광불화엄경소』 권 제47.</w:t>
      </w:r>
      <w:r>
        <w:br/>
      </w:r>
      <w:r>
        <w:t>당나라 청량산 대화엄사의 사문 징관이 찬술하였다.</w:t>
      </w:r>
      <w:r>
        <w:br/>
      </w:r>
      <w:r>
        <w:t>「아승기품」 제30.</w:t>
      </w:r>
    </w:p>
    <w:p>
      <w:pPr>
        <w:pStyle w:val="Heading2"/>
        <w:keepNext/>
      </w:pPr>
      <w:r>
        <w:t>문단 074  ·  [0858a06]</w:t>
      </w:r>
    </w:p>
    <w:p>
      <w:pPr>
        <w:keepNext/>
      </w:pPr>
      <w:r>
        <w:t>원문</w:t>
      </w:r>
    </w:p>
    <w:p>
      <w:pPr>
        <w:pStyle w:val="SourceText"/>
      </w:pPr>
      <w:r>
        <w:t>[0858a06] 初來意有二。一通。謂前三品別答前問。此下三品總明等覺深奧故。二別。謂前既智圓證極。此品校量行德難思。故次來也。又難思佛德菩薩盡窮。故亦為遠答變化海故。故下偈中廣顯變化大用。又通顯一部之數量故。二釋名者。阿[1]之言無。僧祇曰數。全帶數名。若晉本云心王菩薩問阿僧祇品。兼能問人。即人法雙舉。及菩薩所問之算數。梵本同此。然僧祇是十大數之創首。經論多用故以標名。又顯此數即離數故。寄無數標名。三宗趣者。寄數顯德分齊為宗。令知普賢諸佛離數重重無盡為趣。四正釋文。此下三品總顯深奧。即為三別。此品明勝德無數。次品明盡一切時。後品明遍一切處。然此三品。初一通明佛菩薩德。次品正顯佛德兼明菩薩。後品唯明菩薩。所以爾者。亦是等覺亦名佛故。位後普賢是佛菩薩故。今初一品。先問後答。問中二。先牒佛所說。後世尊下正明諮問。今初。所以心王問者。表數不離心數與非數皆自在故。又顯此數統收前後辨超勝故。所以偏問十者。舉後攝初。顯無盡故。前後文中多用此故。故文云如來演說。但問本數已攝諸轉。第二佛告下答。中四。一讚問成益。令入佛所知數者。以是圓教所明深廣無涯。唯佛方測。不同凡小所知。如黃帝算法但有二十三數。始從一二終至正載。已說天地不容。小乘六十已至無數。此有百二十四。倍倍變之故非餘測。故數之終寄不可說。況復偈初更積不可說。歷諸塵剎。以顯無盡。所以佛自答者。正表難思故。又明此品統語因位終德。故佛說之。二善男子下誡聽許說。三時心王下敬受尊命。四佛言下正答所疑。於中二。先長行明能數之數廣多。後偈頌顯所數之德無盡。今初。問乃舉後難知。答則始終具說。初言一百洛叉為一俱胝者。是中等數。洛叉是萬。俱胝是億。故光明覺品云過一億。梵本皆云俱胝故。若依俱舍以洛叉為億。則俱胝當兆也。若兼取一十百千萬等下數法。則通有百三十七數。由前易故略不說之。俱胝已下並是上等數法倍倍變故。餘如光明覺品說。其中多存梵音。但是數名。更無別理。末後云此又不可說不可說者。若類前具牒。便有四箇不可說字故。譯家云此又。二字替一不可說不可說。為譯之巧。第二偈頌。百二十偈大分為二。前六明普賢德廣說不可盡。餘偈明佛德深廣普賢窮究。前中分二。前四偈半明能數多。後一偈半顯所數廣。今初。積數自有十重。以顯無盡。是知。上至不可說轉。尚約順機。據佛所知。實無盡故。言十重者。一初句積不可說至不可說。然此應積最後不可說不可說轉。而但積不可說者有二義故。一取言易故。下偈多用故。二表言所不及之數故。二次三句將上所積充滿一切不可說中。於中初句標。後二句釋。謂何者是一切不可說。釋云。不可說劫中說不盡者。三半偈將上諸不可說。一一是一剎皆碎為塵。四半偈。即前一一塵有不可說剎。五半偈。將前諸塵中剎一念遍碎為塵。六半偈。念念碎塵復盡多劫。七[2]有一句明前所碎塵復有多剎。八一句即此多剎復碎為塵。九半偈。以多算數經於多劫。數上諸塵云如是數。十以上諸塵數劫。一塵有十萬箇不可說劫。如是重重無盡無盡。第二顯所數廣中略舉三重。一將上諸劫讚一普賢之德不盡。二況一塵中有多普賢。三況遍法界塵皆有多矣。是知德無盡故。若不以稱性之心思之。心惑狂亂。第二一毛端下。一百一十四偈。明佛德深廣普賢窮究。即廣顯變化之相。於中二。前九十一頌。明果德無礙因位善窮。後不可言說諸如來下。明果德深廣因能趣入。前中亦二。先明果法無礙。後菩薩悉能下。明因位善窮。前中亦二。先三偈明依報自在。後於彼一一毛端處演不可說。下明依正融攝即入自在。於中五。初二偈半依中現正。二於彼一一光明下。十一偈半正中現依。[3]於中二。初現蓮華光明。後彼如須彌下淨土之用。三光中現佛下五偈。依中現正說法。四或復下一偈明現時常住。五其心無礙下十偈半。明自在調生。第二因位善窮中二。先半偈結前生後。餘偈正顯因德。於中有十。初八偈明帝網身土是起行處。又前文明其展遍。此明包容。文影略耳。言毛孔悉能受諸剎等者。稱法性之一毛故。受多剎而無外。不壞相之多剎。安[1][稫-禾+彳]悟者之一毛。內外緣起非即離故。二意根明了下五偈。三業勤勇行。三一切眾生下應器攝生行。四普現其身下五偈半。明游方供佛行。五修行於施下。廣修十度行。六諸佛剎海下二偈半。游剎自在行。七了知眾生下。明調伏眾生行。八一一毛孔不可說下七偈半。三業深淨行。九彼諸菩薩下。願智自在行。十不可言說一切劫下。一偈結德無盡。第二明果德深廣因能趣入中。先果後因。前中三。初六偈總歎佛德。二一微塵中能悉有下別明依報。三一一剎中有如來下三偈別明正報。第二種種數量下明因德趣入。於中二。先自分行。後能於一時證菩提下勝進行。且從相顯略科。然上諸德。德德圓融無盡無盡。唯忘懷體之。</w:t>
      </w:r>
      <w:r>
        <w:br/>
      </w:r>
      <w:r/>
      <w:r>
        <w:br/>
      </w:r>
      <w:r>
        <w:t>壽量品第三十一</w:t>
      </w:r>
    </w:p>
    <w:p>
      <w:pPr>
        <w:keepNext/>
      </w:pPr>
      <w:r>
        <w:t>한국어 직역</w:t>
      </w:r>
    </w:p>
    <w:p>
      <w:pPr>
        <w:pStyle w:val="TranslationText"/>
      </w:pPr>
      <w:r>
        <w:t>처음 이 품이 오는 뜻에는 둘이 있다. 첫째는 통의이다. 곧 앞의 세 품은 앞의 질문에 각각 답하였고, 이 아래 세 품은 등각의 깊고 오묘함을 총괄하여 밝히기 때문이다. 둘째는 별의이다. 곧 앞에서 이미 지혜가 원만하고 증득이 궁극에 이르렀으므로, 이 품에서는 행덕이 사의하기 어려움을 교량한다. 그러므로 다음에 온다. 또 사의하기 어려운 부처의 덕을 보살이 끝까지 다 궁구한다. 그러므로 또한 멀리 변화해(變化海)에 대한 질문에 답한다. 그러므로 아래 게송 가운데 변화의 큰 작용을 널리 드러낸다. 또 한 부 전체의 수량을 통틀어 드러낸다. 둘째는 명칭을 해석한다. ‘아(阿)’는 없다는 말이고, ‘승기(僧祇)’는 수(數)라고 한다. 전체가 수를 띤 명칭이다. 진역본에서 ‘심왕보살문아승기품’이라고 한 경우에는, 능히 묻는 사람도 겸한다. 곧 사람과 법을 함께 든 것이다. 그리고 보살이 물은 산수이기도 하다. 범본도 이와 같다. 그러나 승기는 십대수 가운데 처음이므로, 경론에서 많이 사용하기 때문에 이를 들어 명칭으로 삼았다. 또 이 수가 곧 수를 떠남을 드러내기 때문에, 무수(無數)에 의탁하여 명칭을 세운 것이다. 셋째 종취에 대하여, 수에 의탁하여 덕의 분제를 드러내는 것을 종으로 삼고, 보현과 여러 부처가 수를 떠나 중중무진함을 알게 하는 것을 취로 삼는다. 넷째는 바로 본문을 해석한다. 이 아래 세 품은 깊고 오묘함을 총괄하여 드러내며, 곧 세 가지로 나뉜다. 이 품은 수승한 덕이 무수함을 밝히고, 다음 품은 일체의 시간을 다함을 밝히며, 뒤 품은 일체처에 두루함을 밝힌다. 그러나 이 세 품에서, 처음 한 품은 부처와 보살의 덕을 통틀어 밝히고, 다음 품은 바로 부처의 덕을 드러내면서 보살도 겸하여 밝히며, 뒤 품은 오직 보살만을 밝힌다. 그 까닭은 무엇인가? 등각도 또한 부처라고 이름하기 때문이고, 지위 뒤의 보현은 부처이면서 보살이기 때문이다. 지금 처음 한 품은, 먼저 묻고 뒤에 답한다. 질문 가운데 둘이 있다. 먼저 부처가 설한 것을 되짚고, 뒤의 ‘세존이시여’ 이하에서는 바로 자문한다. 지금 처음이다. 심왕이 묻는 까닭은, 수가 마음을 떠나지 않고 수와 비수에 모두 자재함을 나타내기 때문이다. 또 이 수가 앞뒤를 모두 포괄하여 초승함을 분별함을 드러내기 때문이다. 유독 열 가지만 묻는 까닭은, 뒤를 들어 앞을 포섭하고, 무진함을 드러내기 때문이다. 앞뒤 글 가운데 이 수를 많이 사용하기 때문이다. 그러므로 글에서 ‘여래가 연설한다’고 한다. 다만 본수만 물어도 이미 여러 전수를 포섭한다. 둘째 ‘부처가 말씀하셨다’ 이하에서는 답한다. 그 가운데 넷이 있다. 첫째는 물음을 찬탄하고 이익을 이룬다. ‘부처가 아는 수에 들어가게 한다’는 것은, 이는 원교에서 밝히는 깊고 넓어 끝없는 것이어서, 오직 부처만이 헤아릴 수 있기 때문이다. 범부와 소승이 아는 것과는 다르다. 황제의 산법에도 다만 스물세 가지 수가 있어, 하나·둘에서 시작하여 마침내 정재(正載)에 이른다. 이미 천지도 수용할 수 없다고 말하였다. 소승의 육십수도 이미 무수에 이르지만, 여기에는 백스물네 가지가 있다. 배수에 배수를 거듭하여 변하므로 다른 이가 헤아릴 수 없다. 그러므로 수의 끝을 ‘불가설’에 의탁한다. 하물며 다시 게송 처음에서 불가설을 거듭 쌓고, 여러 티끌과 국토를 두루 거치면서, 무진함을 드러내는 데야 말할 나위가 있겠는가. 부처가 친히 답한 까닭은, 바로 사의하기 어려움을 나타내기 위해서이다. 또 이 품이 인위의 마지막 덕을 통틀어 말함을 밝히기 때문에, 부처가 설한 것이다. 둘째 ‘선남자여’ 이하에서는 경청하라고 타이르고 설함을 허락한다. 셋째 ‘그때 심왕’ 이하에서는 공경히 분부를 받는다. 넷째 ‘부처가 말씀하셨다’ 이하에서는 바로 의심에 답한다. 그 가운데 둘이 있다. 먼저 장행에서는 능히 세는 수가 광대하고 많음을 밝히고, 뒤의 게송에서는 세어지는 덕이 무진함을 드러낸다. 지금은 첫째이다. 질문에서는 뒤의 알기 어려운 수만 들었지만, 답에서는 처음부터 끝까지 갖추어 설한다. 처음 ‘백 낙차가 한 구지’라고 한 것은, 중등수법이다. 낙차(洛叉)는 만이고, 구지(俱胝)는 억이다. 그러므로 「광명각품」에서 ‘한 억을 지난다’고 하였다. 범본에는 모두 ‘구지’라고 하였기 때문이다. 만약 『구사론』에 의하여 낙차를 억이라 한다면, 구지는 조가 된다. 만약 일·십·백·천·만 등의 아래 수법까지 함께 취하면, 모두 백서른일곱 가지 수가 된다. 앞부분은 쉽기 때문에 생략하여 설하지 않은 것이다. 구지 이하는 모두 상등수법으로 배수에 배수를 거듭해 변화하기 때문이다. 나머지는 「광명각품」에서 설한 것과 같다. 그 가운데 범음이 많이 남아 있지만, 다만 수의 이름일 뿐이고, 다른 별도의 이치는 없다. 맨 끝에서 ‘이 또한 불가설불가설’이라고 한 것은, 만약 앞의 형식에 따라 모두 되짚어 말한다면, 곧 ‘불가설’이라는 글자가 네 번 있게 되기 때문이다. 그러므로 번역자가 ‘이 또한’이라는, 두 글자로 하나의 ‘불가설불가설’을 대신하였다. 번역의 교묘함이다. 둘째는 게송이다. 백스무 게송을 크게 둘로 나눈다. 앞의 여섯 게송은 보현의 덕이 넓어 설해도 다할 수 없음을 밝히고, 나머지 게송은 부처의 덕이 깊고 넓으나 보현이 끝까지 궁구함을 밝힌다. 앞 가운데 둘이 있다. 앞의 네 게송 반은 능히 세는 수가 많음을 밝히고, 뒤의 한 게송 반은 세어지는 것이 광대함을 드러낸다. 지금 처음이다. 수를 쌓는 것 자체에 열 겹이 있어, 무진함을 드러낸다. 이로써 알 수 있다. 위로 불가설전(不可說轉)에 이르기까지는, 오히려 근기에 순응하여 말한 것이다. 부처가 아는 바에 근거하면, 실로 무진하다. ‘열 겹’이라고 한 것은, 첫째, 첫 구절에서 불가설을 쌓아 불가설에 이르게 하는 것이다. 그러나 이는 응당 마지막 불가설불가설전까지 쌓아야 한다. 그런데 다만 불가설만 쌓은 데에는 두 뜻이 있다. 첫째는 말하기 쉽기 때문이고, 아래 게송에서 많이 사용하기 때문이며, 둘째는 말로 미칠 수 없는 수를 나타내기 때문이다. 둘째, 다음 세 구절은 위에서 쌓은 수를 일체 불가설 가운데 가득 채운다. 그 가운데 첫 구절은 표방하고, 뒤 두 구절은 해석한다. 무엇이 ‘일체 불가설’인가? 해석하여 말한다. 불가설겁 동안 설해도 다할 수 없는 것이다. 셋째, 반 게송에서는 위의 여러 불가설 하나하나를 한 국토로 삼아 모두 부수어 티끌로 만든다. 하나하나가 하나의 국토이며 모두 부서져 티끌이 된다. 넷째, 반 게송에서는, 앞의 하나하나 티끌마다 불가설의 국토가 있음을 밝힌다. 다섯째, 반 게송에서는, 앞의 여러 티끌 속 국토를 한 생각에 두루 부수어 티끌로 만든다. 여섯째, 반 게송에서는, 생각마다 티끌로 부수는 일을 다시 많은 겁 동안 다한다. 일곱째, 한 구절은 앞에서 부순 티끌마다 다시 많은 국토가 있음을 밝힌다. 여덟째, 한 구절은 이 많은 국토를 다시 부수어 티끌로 만든다. 아홉째, 반 게송에서는, 많은 산수를 많은 겁 동안 써서, 위의 여러 티끌을 세는 것을 ‘이와 같은 수’라고 한다. 열째, 이상의 모든 티끌 수만큼의 겁에, 한 티끌마다 십만 개의 불가설겁이 있다. 이와 같이 중중무진하고 무진하다. 둘째 세어지는 것이 광대함을 드러내는 가운데 세 겹만 간략히 든다. 첫째, 위의 모든 겁으로 한 보현의 덕을 찬탄하여도 다하지 못한다. 둘째, 하물며 한 티끌 가운데 많은 보현이 있고, 셋째, 하물며 법계의 모든 티끌마다 모두 많은 보현이 있음에 있어서랴. 이로써 덕이 무진함을 알 수 있다. 그러므로 성품에 걸맞은 마음으로 생각하지 않으면, 마음이 미혹되고 어지러워진다. 둘째 ‘한 털끝’ 이하의, 백열네 게송은, 부처의 덕이 깊고 넓으나 보현이 끝까지 궁구함을 밝힌다. 곧 변화의 모습을 널리 드러낸다. 그 가운데 둘이 있다. 앞의 아흔한 게송은, 과덕이 걸림 없고 인위가 잘 궁구함을 밝힌다. 뒤의 ‘말할 수 없는 여러 여래’ 이하에서는, 과덕이 깊고 넓으나 인이 능히 향하여 들어감을 밝힌다. 앞 가운데 또한 둘이 있다. 먼저 과법이 걸림 없음을 밝히고, 뒤의 ‘보살이 모두 능히’ 이하에서는, 인위가 잘 궁구함을 밝힌다. 앞 가운데 또한 둘이다. 처음 세 게송은 의보의 자재함을 밝히고, 뒤의 ‘저 하나하나의 털끝에서 불가설을 연설한다’ 이하에서는, 의보와 정보가 융섭하여 서로 즉입함이 자재함을 밝힌다. 그 가운데 다섯이 있다. 처음 두 게송 반은 의보 가운데 정보를 나타내고, 둘째 ‘저 하나하나의 광명 가운데’ 이하, 열한 게송 반은 정보 가운데 의보를 나타낸다. 그 가운데 둘이 있다. 처음은 연화광명을 나타내고, 뒤의 ‘저 수미산과 같다’ 이하에서는 정토의 작용을 밝힌다. 셋째 ‘광명 가운데 부처를 나타낸다’ 이하 다섯 게송은, 의보 가운데 정보를 나타내어 법을 설함을 밝힌다. 넷째 ‘혹 다시’ 이하 한 게송은 나타나는 시간이 항상 머묾을 밝힌다. 다섯째 ‘그 마음이 걸림 없다’ 이하 열 게송 반은, 자재하게 중생을 조복함을 밝힌다. 둘째 인위가 잘 궁구함 가운데 둘이 있다. 먼저 반 게송은 앞을 맺어 뒤를 일으키고, 나머지 게송은 바로 인덕을 드러낸다. 그 가운데 열 가지가 있다. 처음 여덟 게송은 제망과 같은 몸과 국토가 행을 일으키는 처소임을 밝힌다. 또 앞 글에서는 펼쳐 두루함을 밝혔고, 여기서는 포용함을 밝힌다. 글에서 서로 생략했을 뿐이다. ‘털구멍이 모두 여러 국토를 받아들인다’고 한 것은, 법성에 걸맞은 하나의 털이기 때문이다. 많은 국토를 받아들이되 밖이 없고, 모습을 무너뜨리지 않는 많은 국토가, 깨달은 이의 한 털 안에 안치된다. 안팎의 연기가 곧 서로 즉하거나 떠나는 것이 아니기 때문이다. 둘째 ‘의근이 명료하다’ 이하 다섯 게송은, 삼업의 근용행을 밝힌다. 셋째 ‘일체 중생’ 이하는 근기에 응하여 중생을 거두는 행을 밝힌다. 넷째 ‘널리 그 몸을 나타낸다’ 이하 다섯 게송 반은, 여러 방위를 유행하며 부처께 공양하는 행을 밝힌다. 다섯째 ‘보시를 수행한다’ 이하에서는, 십바라밀을 널리 닦는 행을 밝힌다. 여섯째 ‘여러 부처의 국토 바다’ 이하 두 게송 반은, 국토를 유행함에 자재한 행을 밝힌다. 일곱째 ‘중생을 요지한다’ 이하에서는, 중생을 조복하는 행을 밝힌다. 여덟째 ‘하나하나의 털구멍마다 불가설’ 이하 일곱 게송 반은, 삼업이 깊고 청정한 행을 밝힌다. 아홉째 ‘저 여러 보살’ 이하는, 원과 지혜가 자재한 행을 밝힌다. 열째 ‘말할 수 없는 일체 겁’ 이하는, 한 게송으로 덕이 무진함을 맺는다. 둘째 과덕이 깊고 넓고 인이 능히 향하여 들어감을 밝히는 가운데, 먼저 과를 밝히고 뒤에 인을 밝힌다. 앞 가운데 셋이 있다. 처음 여섯 게송은 부처의 덕을 총괄하여 찬탄하고, 둘째 ‘한 미진 가운데 능히 모두 있다’ 이하에서는 의보를 따로 밝히며, 셋째 ‘하나하나의 국토 가운데 여래가 있다’ 이하 세 게송은 정보를 따로 밝힌다. 둘째 ‘갖가지 수량’ 이하에서는 인덕이 향하여 들어감을 밝힌다. 그 가운데 둘이 있다. 먼저 자분행이고, 뒤의 ‘능히 한때에 보리를 증득한다’ 이하에서는 승진행이다. 우선 모습이 드러난 것을 따라 간략히 나눈 것이다. 그러나 위의 여러 덕은, 덕마다 원융하여 무진하고 또 무진하다. 오직 마음의 집착을 잊고 체득해야 한다.</w:t>
      </w:r>
      <w:r>
        <w:br/>
      </w:r>
      <w:r>
        <w:t>「수량품」 제31.</w:t>
      </w:r>
    </w:p>
    <w:p>
      <w:pPr>
        <w:pStyle w:val="Heading2"/>
        <w:keepNext/>
      </w:pPr>
      <w:r>
        <w:t>문단 075  ·  [0859a21]</w:t>
      </w:r>
    </w:p>
    <w:p>
      <w:pPr>
        <w:keepNext/>
      </w:pPr>
      <w:r>
        <w:t>원문</w:t>
      </w:r>
    </w:p>
    <w:p>
      <w:pPr>
        <w:pStyle w:val="SourceText"/>
      </w:pPr>
      <w:r>
        <w:t>[0859a21] 初來意者。夫玄鑒虛朗。出乎數域之表。豈有殊形萬狀修短之壽哉。然應物隨機。能無不形。而無不壽故。上品彰其實德。此品以辨隨機。雖積少至多顯時無不遍。即前多德之一。故粗廣之。亦為遠答壽量海故。所以來也。二釋名者。壽謂報命。量即分限。染淨土之報壽。隨機見之分限。以顯無盡之命無限之量。壽之量故。壽有斯量。通二釋也。別行經名無邊佛[2]土。經即以處顯人。三宗趣者。應物修短為宗。顯窮來際無限為趣。以就同教。且積劣之勝。若就別教。則修短圓融故。次正釋文。初集經者敘。而心王說者以領旨故。佛壽自在故。二佛子下正說。於中三。初別舉十剎相望。次佛子如是下舉略顯廣。三最後世界下舉其玄極。且如以劫為日。未歷十重。則劫不可說。[3]沈百萬僧祇則最後之剎。已隣剎海平等故。舉普賢等充滿。明極位所居。由此名為兼顯菩薩。</w:t>
      </w:r>
      <w:r>
        <w:br/>
      </w:r>
      <w:r/>
      <w:r>
        <w:br/>
      </w:r>
      <w:r>
        <w:t>諸菩薩住處品第三十二初</w:t>
      </w:r>
    </w:p>
    <w:p>
      <w:pPr>
        <w:keepNext/>
      </w:pPr>
      <w:r>
        <w:t>한국어 직역</w:t>
      </w:r>
    </w:p>
    <w:p>
      <w:pPr>
        <w:pStyle w:val="TranslationText"/>
      </w:pPr>
      <w:r>
        <w:t>처음 이 품이 오는 뜻이다. 대저 현묘한 비춤은 허허롭고 밝아, 수량의 영역 밖을 벗어난다. 어찌 다른 형상과 만 가지 모습의 길고 짧은 수명이 있겠는가. 그러나 사물에 응하고 근기를 따라, 형상을 나타내지 않음이 없고, 수명을 나타내지 않음도 없다. 그러므로 위 품에서는 그 실덕을 드러냈고, 이 품에서는 근기를 따르는 것을 분별한다. 비록 적은 것에서 많은 것으로 쌓아 올려 모든 시간에 두루하지 않음이 없음을 드러내지만, 곧 앞의 많은 덕 가운데 하나이다. 그러므로 거칠게 넓혀 설한다. 또한 멀리 수량해(壽量海)에 대한 질문에 답한다. 그래서 이 품이 온 것이다. 둘째는 명칭을 해석한다. ‘수(壽)’는 보명의 삶을 말하고, ‘량(量)’은 분한을 말한다. 염정국토의 과보 수명은, 근기에 따라 보이는 분한이다. 이로써 무진한 생명과 한량없는 분량을 드러낸다. 수명의 분량이므로, 수에 이러한 분량이 있다. 두 해석에 모두 통한다. 별행경의 이름은 ‘무변불토’이다. 경에서는 처소로써 사람을 드러낸 것이다. 셋째 종취에 대하여, 사물에 응하여 길고 짧게 나타남을 종으로 삼고, 미래제가 다하도록 한량없음을 드러내는 것을 취로 삼는다. 동교를 기준으로 하기 때문에, 우선 열등한 것에서 뛰어난 것으로 쌓아 올린다. 별교를 기준으로 하면, 길고 짧음이 원융하다. 다음으로 바로 본문을 해석한다. 처음은 경을 모은 이가 서술한 것이고, 심왕이 설한 것은 뜻을 받아들였기 때문이다. 부처의 수명이 자재하기 때문이다. 둘째 ‘불자여’ 이하에서는 바로 설한다. 그 가운데 셋이 있다. 처음은 열 국토를 각각 들어 서로 비교하고, 다음 ‘불자여, 이와 같이’ 이하에서는 간략히 들어 넓음을 드러내며, 셋째 ‘마지막 세계’ 이하에서는 그 현극을 든다. 우선 한 겁을 하루로 삼는다고 하면, 아직 열 겹을 지나지 않았어도, 겁은 이미 말할 수 없을 만큼 된다. 백만 승기까지 깊이 들어가면 마지막 국토는, 이미 찰해평등에 가까워진다. 보현 등이 가득함을 들어, 극위가 머무는 곳임을 밝힌다. 이 때문에 품명으로 보살을 겸하여 드러낸다. 「제보살주처품」 제32의 처음이다.</w:t>
      </w:r>
    </w:p>
    <w:p>
      <w:pPr>
        <w:pStyle w:val="Heading2"/>
        <w:keepNext/>
      </w:pPr>
      <w:r>
        <w:t>문단 076  ·  [0859b12]</w:t>
      </w:r>
    </w:p>
    <w:p>
      <w:pPr>
        <w:keepNext/>
      </w:pPr>
      <w:r>
        <w:t>원문</w:t>
      </w:r>
    </w:p>
    <w:p>
      <w:pPr>
        <w:pStyle w:val="SourceText"/>
      </w:pPr>
      <w:r>
        <w:t>[0859b12] 初來意者。上約化益盡一切時。今明菩薩[4]徧一切處。故次來也。故僧祇中。明法界毛端之處。皆有多多普賢。此則據實而談。今約機緣所宜。指有方所。使物欣厭翹心有歸。若知能住菩薩毛含剎海。所住之處塵納無邊。則未有一方非菩薩住。亦遠答前壽量海問。菩薩隨機住壽異故。昔將此品。遠答第二會初問意十句。非唯義意不同。抑亦文不相次。二釋名。[5]曰菩薩大悲隨機住處能住非一。故名曰諸。諸菩薩之住處故以為名。三宗趣者。隨機應感方所為宗。使物歸憑及悟無方為趣。次正釋文。文中二。先集經者敘。亦心王說者。隨所統王皆自在故。亦表心隨智住無障礙故。二佛子下正說住處。有二十二處。前十依八方山海。以上下非凡至故不明之。山海包藏仁智棲止。表大智高深故。能止能照故。後十二處。城邑雜居。曲盡物機。表大悲無遺故。則知菩薩無不在矣。今初。第六是海中之山。第十海中之窟。餘皆是山。一仙人山者。相傳是東海蓬萊山。若爾則亦兼海。二勝峯。即德雲所住。晉本名樓閣山。即婆施羅所居。三金剛焰。在西海之濱。四香積山。昔云應是雪北之香山。五清涼山。即代州雁門郡五臺山也。於中現有清涼寺。以歲積堅氷夏仍飛雪。曾無炎暑故曰清涼。五峯聳出頂無林木。有如壘土之臺故曰五臺。表我大聖五智已圓。五眼已淨。總五部之真祕。洞五陰之真源。故首戴五佛之冠。頂分五方之髻。運五乘之要。清五濁之災矣。然但云東北方者。其言猶漫。案寶藏陀羅尼經云。我滅度後。於贍部洲東北方有國名大振那。其國中間有山。號為五頂。文殊師利童子游行居住。為諸菩薩眾於中說法。及與無量無數藥叉羅剎緊那羅摩睺羅伽人非人等。圍遶供養恭敬。斯言審矣。其山靈迹備諸傳記。余幼尋茲典。每至斯文皆掩卷長歎。遂不遠萬里委命棲託聖境。相誘十載于茲。其感應昭著盈于耳目。及夫夏景勝事尤多。歷歷龍宮夜開千月。纖纖細草朝間百華。或萬聖羅空。或五雲凝岫。圓光映乎山翠。瑞鳥翥于煙霄。唯聞大聖之名。無復人間之慮。入聖境者接武。革凡心者架肩。相視互謂非凡。觸目皆為佛事。其山勢寺宇難以盡言。自大師晦迹於西天。妙德揚輝於東夏。雖法身長在。而雞山空掩於荒榛。應現有方。鷲嶺得名於茲土。神僧顯彰於靈境。宣公上稟於諸天。漢明肇啟於崇基。魏帝中孚於至化。北齊數州以傾俸。有唐九帝之迴光。五天殉命以奔風。八表亡軀而競託。其有居神州而一生不到。亦奚異舍衛三億之徒哉。願皆修敬。六金剛山。謂東海近東有山名為金剛。雖非全體是金。而上下四周。乃至山間流水砂中。皆悉有金。遠望即謂全體是金。又海東人自古相傳。此山往往有聖人出現。然晉本此處當其第九。以與第十莊嚴窟俱在海中故。而今居此者。意是八方之內。東北方攝故。若不然者。何以正說八方忽然語海。又晉本海中有二住處。一名枳怛那。現有菩薩名曇無竭。有萬二千菩薩眷屬。言枳怛者。具云昵枳多。此云涌出。金剛語體涌出語狀。曇無竭者此云法生。亦云法勇。亦云法尚。今言法起。與生勇義同。即常啼之友也。菩薩眷屬十倍今經。或前譯之誤。七支提山者。此云生淨信之所。有舍利者為塔。無舍利曰支提。或山形似塔。或彼有支提故以為名。昔云既指清涼為東北。則東南影響吳越。然吳越靈山雖眾。取其形似者。天台之南赤城山也。直聳雲際赩若霞起。巖樹相映分成數重。其間有白道猷之遺蹤。或即當之矣。然劍川有三學山。中有歡喜王菩薩。屢持燈而出。名雖不同。而天竺望之即是東南。亦有見其持寶冠者。則密示其名也。希後賢以審之。八光明山。昔云。應是與補怛洛迦山相連。以晉譯觀音住山為光明。今文非觀音住處。而云光明故言連也。九香風山。疑是香山西畔。十莊嚴窟者。對上第六海中故云復有。晉本云。二名功德莊嚴窟。後城邑十二處中。一毘舍離者即毘耶離。此云廣嚴城。亦曰廣博。即是中印度淨名所居之城。言南者。案西域記第七云。此城南十四五里有塔。是七百賢聖重結集處。更南八九十里有僧伽藍。其側有過去四佛座。及經行遺迹之處。應是其所。晉本第二更有一處。名巴連弗邑。有處名金燈僧伽藍。昔云。具言波吒補怛囉。此云黃華子。即黃華女之子創居此處。亦中天摩伽陀國。具如西域記第八。今經闕此一處。二云摩度羅者。亦曰摩偷羅。此云孔雀。亦云密蓋。並是古世因事。亦中印度。言滿足窟者。彼國有舍利弗等塔。及文殊師利塔。於王城[1]東五六里有山寺。是烏波毱多所造寺。北有巖中間有石窟。是毱多度人安籌之所。具如西域記第四說。安籌雖是後事多是安聖窟中。三俱珍那者。具云俱陳那耶。俱珍姓也。此云大盆。那耶法律也。謂池形如大盆。往昔有仙於側修法律。後人以此為姓因為城名。四清淨彼岸城。是南印度。目真此云解脫。即龍之名。隣陀云處。即龍所居處。五摩蘭陀國未詳所在。晉經無國。但云風地。謂有風孔處即龍所居。六甘菩遮國。正云紺蒲。即是果名。其果赤白圓滿。乍似此方林檎。而腹三約橫文。此國多端正女人。而似紺蒲。三約文成。以女名國。出生慈者。大集經中但名慈窟。七震旦國。即此大唐。亦云真丹。或云支那皆梵音楚夏。此云多思惟。以情慮多端故。前為成八方故。清涼直云東北。今在諸國之類。故舉國名。那羅延者。此云堅牢。昔云。即青州界有東牢山。現有古佛聖跡。此應是也。然牢山乃是登州。亦青州分野。其山靈迹亦多。然今之到此山在蔚州東。靈迹顯著不減清涼。時稱普賢所居。往往有覩。彼亦有五臺。南臺有窟難究其底。時稱那羅延窟。或即是此。八疎勒國。具云佉路數怛勒。是彼國山名。因山立號。或翻為惡性。因國人以立名。然牛頭山在今于闐國。此云地乳。佛滅百年方立此國。具如西域記。以集經之時未開。尚屬疎勒故耳。晉本但云邊國。故或指江表牛頭。今譯既明。定非此也。九迦[2]濕彌羅。晉譯為罽賓。此翻為阿[3]誰入。即末田乞地之所。略如音義。廣出西域記第三。十增長歡喜城。古釋云。即南印度。尊者窟者。即上座部所居之所。十一庵浮梨摩。此云無垢。即是果名。此國豐而且勝故以為名。在中印度境。十二乾陀羅國。此云持地國。多得道果者護持。不為他國侵害故。或云香遍。遍國香草先發故。[4]苫婆羅者是香華樹名。與初品[＊]苫末羅。梵言輕重耳。遍窟側近多生此故。相傳云。是佛留影之所。具如西域記及大集月藏分第十。此文之終都無結束。或是經來不盡。閻浮既爾。餘方餘界異類界等可以倣之。法界身雲則無在不在矣。</w:t>
      </w:r>
      <w:r>
        <w:br/>
      </w:r>
      <w:r/>
      <w:r>
        <w:br/>
      </w:r>
      <w:r>
        <w:t>佛不思議法品第三十三(已上入第四十六經)</w:t>
      </w:r>
    </w:p>
    <w:p>
      <w:pPr>
        <w:keepNext/>
      </w:pPr>
      <w:r>
        <w:t>한국어 직역</w:t>
      </w:r>
    </w:p>
    <w:p>
      <w:pPr>
        <w:pStyle w:val="TranslationText"/>
      </w:pPr>
      <w:r>
        <w:t>처음 이 품이 오는 뜻이다. 위에서는 교화의 이익이 일체의 시간을 다함을 기준으로 하였고, 지금은 보살이 일체처에 두루함을 밝힌다. 그러므로 다음에 온다. 그래서 「아승기품」 가운데서, 법계의 털끝마다, 모두 수많은 보현이 있다고 밝힌다. 이는 실제에 의하여 말한 것이고, 지금은 근기와 인연에 알맞음에 의하여, 방소가 있음을 가리킨다. 중생으로 하여금 우러르고 싫어하며 마음을 들어 돌아갈 곳이 있게 하기 위해서이다. 만약 능히 머무는 보살의 털이 찰해를 머금고, 머무는 곳의 티끌이 끝없음을 받아들임을 안다면, 한 방위도 보살이 머물지 않는 곳이 없음을 알게 된다. 또한 멀리 앞의 수량해 질문에 답한다. 보살이 근기를 따라 머무는 수명이 다르기 때문이다. 옛 사람들은 이 품을, 멀리 제2회 처음의 의문 열 구절에 답한다고 하였다. 다만 뜻만 서로 다른 것이 아니라, 또한 글의 차례도 서로 맞지 않는다. 둘째는 명칭을 해석한다. 보살은 대비로 근기를 따라 머무는 곳이 하나가 아니므로, ‘제(諸)’라 한다. 여러 보살이 머무는 곳이므로 이를 이름으로 삼는다. 셋째 종취에 대하여, 근기를 따라 감응하는 방소를 종으로 삼고, 중생으로 하여금 귀의할 데를 얻게 하며 무방을 깨닫게 하는 것을 취로 삼는다. 다음으로 바로 본문을 해석한다. 글 가운데 둘이 있다. 먼저 경을 모은 이가 서술하고, 또한 심왕이 설하는 것은, 통솔하는 바를 따라 모두 자재하기 때문이고, 또 마음이 지혜를 따라 머물러 장애가 없음을 나타내기 때문이다. 둘째 ‘불자여’ 이하에서는 바로 머무는 곳을 설한다. 스물두 곳이 있다. 앞의 열은 팔방의 산과 바다에 의지한다. 위와 아래는 범부가 이를 수 있는 곳이 아니므로 밝히지 않았다. 산과 바다는 포용하고 간직하여 인자와 지혜가 깃드는 곳이다. 대지혜가 높고 깊음을 나타낸다. 능히 머물게 하고 능히 비추기 때문이다. 뒤의 열두 곳은, 성읍과 잡거하는 곳이다. 근기에 굽혀 다함이 없음을 보인다. 대비가 남김없음을 나타내기 때문이다. 그러므로 보살은 있지 않은 곳이 없음을 알 수 있다. 지금 처음이다. 여섯째는 바다 가운데의 산이고, 열째는 바다 가운데의 굴이며, 나머지는 모두 산이다. 첫째 선인산은, 전해 오기로 동해의 봉래산이라고 한다. 그렇다면 또한 바다를 겸한다. 둘째 승봉은, 곧 덕운이 머무는 곳이다. 진역본에서는 누각산이라 이름한다. 곧 바시라가 사는 곳이다. 셋째 금강염은, 서해의 물가에 있다. 넷째 향적산은, 옛 해석에서 응당 설산 북쪽의 향산이라고 하였다. 다섯째 청량산은, 곧 대주 안문군의 오대산이다. 그 가운데 지금 청량사가 있다. 해마다 단단한 얼음이 쌓이고 여름에도 여전히 눈이 날리며, 일찍이 더위가 없으므로 ‘청량’이라 한다. 다섯 봉우리가 솟아 있고 정상에는 나무가 없다. 흙을 쌓아 만든 대와 같으므로 ‘오대’라 한다. 우리 대성의 오지가 이미 원만하고, 오안이 이미 청정함을 나타낸다. 오부의 진실하고 비밀한 뜻을 모두 포괄하고, 오음의 참된 근원을 통달한다. 그러므로 머리에 오불의 관을 쓰고, 정수리의 상투를 오방으로 나누며, 오승의 요체를 운용하고, 오탁의 재앙을 청정하게 한다. 그러나 다만 동북방이라고 한 것은, 그 말이 아직 넓다. 『보장다라니경』을 살펴보면 말한다. “내가 멸도한 뒤에, 염부주의 동북방에 ‘대진나’라는 나라가 있을 것이다. 그 나라 가운데 산이 하나 있어, ‘오정(五頂)’이라 부른다. 문수사리동자가 유행하며 그곳에 머물고, 여러 보살 대중을 위해 그 가운데에서 법을 설하며, 또 무량무수한 야차·나찰·긴나라·마후라가와 사람·비인 등이, 둘러싸 공양하고 공경할 것이다.” 이 말은 참으로 분명하다. 그 산의 영험한 자취는 여러 전기 가운데 모두 갖추어져 있다. 나는 어려서부터 이 경전을 찾아보았고, 매번 이 글에 이르면 책을 덮고 길게 탄식하였다. 마침내 만 리를 멀다 하지 않고 목숨을 맡겨 성스러운 경계에 깃들었다. 서로 이끌며 이곳에서 십 년을 지냈다. 그 감응이 분명하여 귀와 눈에 가득하였다. 그리고 여름철의 빼어난 일은 특히 많았다. 밤에는 용궁이 또렷이 나타나 천 개의 달을 열고, 아침에는 가느다란 풀 사이로 백 가지 꽃이 피었다. 혹은 만 성인이 허공에 늘어서고, 혹은 오색 구름이 산봉우리에 엉겼다. 둥근 광명이 산의 푸름을 비추고, 상서로운 새가 안개 낀 하늘로 날아올랐다. 오직 대성의 이름만 들리고, 다시는 인간 세상의 근심이 없었다. 성스러운 경계에 들어오는 이들은 발길이 이어졌고, 범부의 마음을 바꾸는 이들은 어깨를 맞댔다. 서로 바라보며 서로를 범상한 사람이 아니라고 여겼고, 눈에 닿는 것마다 모두 불사가 되었다. 그 산세와 사찰의 모습은 다 말하기 어렵다. 대사가 서천에서 자취를 감춘 뒤로, 묘덕이 동하에서 광명을 떨쳤다. 비록 법신은 늘 존재하지만, 계산은 황폐한 풀숲에 헛되이 가려졌고, 응현에는 방소가 있으므로, 영취산의 이름이 이 땅에 드러났다. 신승은 영험한 경계에서 분명히 나타났고, 도선율사는 위로 여러 하늘에게서 품수하였으며, 한 명제는 숭기(崇基)를 처음 열었다. 위제는 지극한 교화에 마음을 다하였고, 북제의 여러 주에서는 녹봉을 기울였으며, 당나라의 아홉 황제는 은혜로운 빛을 돌렸다. 오천축 사람들은 목숨을 바치며 풍모를 사모해 달려왔고, 팔방의 사람들은 몸을 돌보지 않고 다투어 의탁하였다. 신주에 살면서 평생 한 번도 이곳에 오지 않은 이가 있다면, 어찌 사위국의 삼억 무리와 다르겠는가. 모두 닦고 공경하기를 바란다. 여섯째 금강산이다. 곧 동해 가까운 동쪽에 금강이라는 산이 있다. 비록 산 전체가 금은 아니지만, 위아래와 사방, 나아가 산 사이의 흐르는 물과 모래 가운데까지, 모두 금이 있다. 멀리서 바라보면 곧 산 전체가 금인 듯하다. 또 해동 사람들이 예로부터 전하기를, 이 산에는 종종 성인이 출현한다고 한다. 그러나 진역본에서는 이곳이 제9에 해당한다. 제10 장엄굴과 함께 모두 바다 가운데 있기 때문이다. 그런데 지금 여기 제6에 둔 것은, 뜻이 팔방 가운데, 동북방에 포섭되기 때문인 듯하다. 그렇지 않다면, 어찌 팔방을 바로 설하다가 갑자기 바다를 말하겠는가. 또 진역본에서는 바다 가운데 두 머무는 곳이 있다. 하나는 ‘기달나(枳怛那)’라 이름한다. 현재 담무갈이라는 보살이 있고, 일만 이천 보살을 권속으로 삼는다. ‘기달’이라고 한 것은, 갖추어 말하면 ‘니기다(昵枳多)’이고, 여기 말로는 ‘용출(涌出)’이다. 금강은 그 실체를 말한 것이고 용출은 그 모습을 말한 것이다. ‘담무갈’은 여기 말로 ‘법생(法生)’이고, 또 ‘법용(法勇)’이라고도 하며, 또 ‘법상(法尚)’이라고도 한다. 지금은 ‘법기(法起)’라고 하였다. ‘생’과 ‘용’의 뜻과 같다. 곧 상제보살의 벗이다. 보살 권속은 지금 경보다 열 배이다. 혹 이전 번역의 잘못일 수 있다. 일곱째 지제산이라는 것은, 여기 말로 ‘청정한 믿음이 생기는 곳’이다. 사리가 있으면 탑이라 하고, 사리가 없으면 지제라 한다. 혹은 산의 형상이 탑과 비슷하거나, 혹은 그곳에 지제가 있기 때문에 이름으로 삼았을 것이다. 옛 해석에서는 이미 청량산을 동북방이라고 지목하였으니, 동남방은 오월 지역과 서로 호응한다고 하였다. 그러나 오월에는 영산이 비록 많지만, 그 형상이 비슷한 것을 취하면, 천태산 남쪽의 적성산이다. 곧게 구름 끝까지 솟아 붉기가 노을이 이는 것과 같고, 바위와 나무가 서로 비쳐 여러 겹으로 나뉜다. 그 가운데 백도유의 유적이 있다. 혹 바로 이곳에 해당할 수도 있다. 그러나 검천에는 삼학산이 있고, 그 가운데 환희왕보살이 있으며, 여러 차례 등불을 들고 나타났다고 한다. 이름은 비록 다르지만, 천축에서 바라보면 곧 동남방에 해당한다. 또 그가 보관을 쓰고 있는 모습을 본 이도 있으니, 곧 은밀히 그 이름을 나타낸 것이다. 후대의 현자들이 이를 자세히 살펴주기 바란다. 여덟째는 광명산(光明山)이다. 옛 해석에서 말하였다. 응당 보달락가산(補怛洛迦山)과 서로 이어진 곳일 것이다. 진역본에서는 관음이 머무는 산을 ‘광명’이라 하였기 때문이다. 지금 글에서는 관음의 주처가 아니다. 그런데도 ‘광명’이라 하였으므로 서로 이어졌다고 말한 것이다. 아홉째는 향풍산(香風山)이다. 향산 서쪽 기슭일 것으로 의심된다. 열째 장엄굴(莊嚴窟)이라는 것은, 위의 제6 ‘바다 가운데’와 상대하므로 다시 있다고 한 것이다. 진역본에서는 말한다. 둘째의 이름은 공덕장엄굴(功德莊嚴窟)이다. 뒤의 성읍 열두 곳 가운데, 첫째 비사리(毘舍離)는 곧 비야리(毘耶離)이다. 여기 말로는 광엄성(廣嚴城)이다. 또한 광박(廣博)이라고도 한다. 곧 중인도에서 정명(淨名)이 거주하던 성이다. ‘남쪽’이라고 한 것은, 『서역기』 제7권을 살펴보면 말한다. 이 성에서 남쪽으로 십사오 리 떨어진 곳에 탑이 있다. 칠백 현성이 다시 결집한 곳이다. 더 남쪽으로 팔구십 리 가면 승가람이 있다. 그 곁에는 과거 네 부처의 좌처가 있고, 또 경행한 유적이 있다. 응당 그곳일 것이다. 진역본에서는 둘째에 다시 한 곳이 더 있다. 이름은 파련불읍(巴連弗邑)이다. 그곳에 금등승가람(金燈僧伽藍)이라 이름하는 곳이 있다. 옛 해석에서 말하였다. 갖추어 말하면 파타보달라(波吒補怛囉)이다. 여기 말로는 황화자(黃華子)이다. 곧 황화녀의 아들이 처음 이곳에 거주하였기 때문이다. 또한 중천축 마가타국에 있다. 자세한 것은 『서역기』 제8권과 같다. 지금 경에는 이 한 곳이 빠져 있다. 둘째 마도라(摩度羅)라는 것은, 또한 마투라(摩偷羅)라고도 한다. 여기 말로는 공작(孔雀)이고, 또 밀개(密蓋)라고도 한다. 모두 옛날의 일로 인하여 붙은 이름이다. 또한 중인도에 있다. ‘만족굴(滿足窟)’이라고 한 것은, 그 나라에 사리불 등의 탑이 있고, 문수사리의 탑도 있다. 왕성에서 동쪽으로 오륙 리 떨어진 곳에 산사가 있다. 이는 우바국다(烏波毱多)가 지은 절이다. 북쪽 바위 사이에 석굴이 있다. 이는 국다가 사람을 제도하며 산가지[籌]를 놓던 곳이다. 자세한 것은 『서역기』 제4권의 설명과 같다. 산가지를 둔 일은 비록 뒤의 일이지만 대개 성인이 머문 굴 안에 두었다. 셋째 구진나(俱珍那)라는 것은, 갖추어 말하면 구진나야(俱陳那耶)이다. 구진은 성씨이다. 여기 말로는 대분(大盆), 곧 큰 동이라는 뜻이다. 나야(那耶)는 법률(法律)이다. 곧 못의 형상이 큰 동이와 같았기 때문이다. 옛날에 한 선인이 그 곁에서 법률을 닦았다. 후대 사람들이 이를 성씨로 삼았고, 인하여 성의 이름으로 삼았다. 넷째는 청정피안성(清淨彼岸城)이다. 남인도에 있다. 목진(目真)은 여기 말로 해탈(解脫)이다. 곧 용의 이름이다. 린다(隣陀)는 처소를 뜻한다. 곧 용이 거주하는 곳이다. 다섯째 마란타국(摩蘭陀國)은 소재가 자세하지 않다. 진역본에는 ‘국(國)’자가 없다. 다만 ‘풍지(風地)’라고 하였다. 곧 바람구멍이 있는 곳으로 용이 사는 곳이다. 여섯째 감보차국(甘菩遮國)이다. 바르게는 감포(紺蒲)라고 한다. 곧 과일의 이름이다. 그 과일은 붉고 희며 둥글고 원만하다. 얼핏 이곳의 능금과 비슷하다. 그 배에는 가로로 세 줄의 무늬가 있다. 이 나라에는 단정한 여인이 많고, 감포와 비슷하다. 세 줄의 무늬로 이루어졌다는 뜻이다. 여인의 이름으로 나라 이름을 삼았다. ‘출생자(出生慈)’라는 것은, 『대집경』에서는 다만 자굴(慈窟)이라고 한다. 일곱째는 진단국(震旦國)이다. 곧 이 대당(大唐)이다. 또 진단(真丹)이라고도 하고, 혹 지나(支那)라고도 하는데 모두 범어의 지역별 음역 차이이다. 여기 말로는 다사유(多思惟)라고 한다. 생각하고 헤아리는 일이 많기 때문이다. 앞에서는 팔방을 이루기 위해, 청량산을 바로 동북이라고 하였다. 지금은 여러 나라의 부류 속에 있으므로, 나라 이름을 든 것이다. 나라연(那羅延)이라는 것은, 여기 말로 견뢰(堅牢)이다. 옛 해석에서 말하였다. 곧 청주 경계에 동뢰산(東牢山)이 있다. 현재 옛 부처의 성스러운 자취가 있다. 응당 이곳일 것이다. 그러나 뇌산(牢山)은 곧 등주에 있다. 또한 청주의 분야에 속한다. 그 산의 영험한 자취도 매우 많다. 그러나 지금 이 산에 이르는 곳은 울주 동쪽에 있다. 영험한 자취가 뚜렷하여 청량산에 뒤지지 않는다. 당시에는 보현보살이 머무는 곳이라고 일컬었다. 종종 목격하는 사람이 있었다. 그곳에도 또한 오대(五臺)가 있다. 남대에는 굴이 있는데 그 바닥을 끝까지 알기 어렵다. 당시에는 나라연굴(那羅延窟)이라 일컬었다. 혹 바로 이곳일 수도 있다. 여덟째는 소륵국(疎勒國)이다. 갖추어 말하면 거로수달륵(佉路數怛勒)이다. 이는 그 나라에 있는 산의 이름이다. 산으로 인하여 나라 이름을 세운 것이다. 혹 악성(惡性)이라고 번역하기도 한다. 나라 사람의 성품으로 인하여 이름을 세운 것이다. 그러나 우두산(牛頭山)은 지금의 우전국(于闐國)에 있다. 여기 말로는 지유(地乳)이다. 부처가 입멸한 뒤 백 년이 지나서야 이 나라가 세워졌다. 자세한 것은 『서역기』와 같다. 경을 결집할 당시에는 아직 개국하지 않았으므로, 오히려 소륵에 속해 있었기 때문이다. 진역본에서는 다만 ‘변국(邊國)’이라고 하였다. 그러므로 혹 강표의 우두산을 가리킨다고 하기도 하였다. 지금 번역에서는 이미 분명하니, 결정코 이곳이 아니다. 아홉째 가습미라(迦濕彌羅)이다. 진역본에서는 계빈(罽賓)이라 번역하였다. 이는 ‘아수입(阿誰入)’이라고 번역한다. 곧 말전(末田)이 땅을 구한 곳이다. 간략한 것은 『음의』와 같다. 자세한 것은 『서역기』 제3권에 나온다. 열째 증장환희성(增長歡喜城)이다. 옛 해석에서 말하였다. 곧 남인도에 있다. 존자굴(尊者窟)이라는 것은, 곧 상좌부가 거주하던 곳이다. 열한째 암부리마(庵浮梨摩)이다. 여기 말로 무구(無垢)이다. 곧 과일의 이름이다. 이 나라는 풍요롭고 또 수승하므로 이를 이름으로 삼았다. 중인도의 경계에 있다. 열두째 건타라국(乾陀羅國)이다. 여기 말로 지지국(持地國)이다. 도를 얻은 이들이 많이 호지하기 때문에, 다른 나라의 침략을 받지 않기 때문이다. 혹 향편(香遍)이라고도 한다. 나라 곳곳에 향초가 먼저 피어나기 때문이다. 첨바라(苫婆羅)는 향기로운 꽃나무의 이름이다. 첫 품의 첨말라(苫末羅)와는, 범어 음역의 가볍고 무거운 차이일 뿐이다. 굴 곁에 이 나무가 많이 나므로 이름한 것이다. 전해 오기로는, 이곳이 부처가 그림자를 남긴 곳이라고 한다. 자세한 것은 『서역기』 및 『대집경』 「월장분」 제10과 같다. 이 글의 끝에는 전혀 맺는 문장이 없다. 혹 경이 전해 올 때 완전하지 않았던 것일 수 있다. 염부제가 이미 이와 같으니, 나머지 방위와 나머지 세계, 다른 부류의 세계 등도 이에 준할 수 있다. 법계의 신운(身雲)은 곧 있지 않은 곳도 없고, 있다고 할 곳도 없다. 「불부사의법품(佛不思議法品)」 제33이다. (이상은 제46경에 들어간다.)</w:t>
      </w:r>
    </w:p>
    <w:p>
      <w:pPr>
        <w:pStyle w:val="Heading2"/>
        <w:keepNext/>
      </w:pPr>
      <w:r>
        <w:t>문단 077  ·  [0861a04]</w:t>
      </w:r>
    </w:p>
    <w:p>
      <w:pPr>
        <w:keepNext/>
      </w:pPr>
      <w:r>
        <w:t>원문</w:t>
      </w:r>
    </w:p>
    <w:p>
      <w:pPr>
        <w:pStyle w:val="SourceText"/>
      </w:pPr>
      <w:r>
        <w:t>[0861a04] 初明來意。先通後別。通則此下五品。為答第二會初如來地等[1]二十句問故。古德但有三品答前。謂前明修生之因。今辨修生之果。因圓果滿故次來也。若答前問。何以重請。由因果隔絕念法希聞。因德尚深。果必玄妙。故念請耳。別明此品。則前品因終。此品果始。故次來也。二釋名者。如來果法逈超言慮。故以為名。斯即佛之不思議法也。三宗趣者。先總後別。總明說佛果德體用。心言罔及為宗。令總忘言絕想速滿為趣。別就宗中三門分別。一通辨佛德。若說百四十不共佛法通於權小。若五法攝大覺性。猶通於權。若言唯一味實德者。約理頓說。若言具無盡德。是此所明故。後文中初標十問。答具多門。類通十方。一一無盡。二別顯義相。諸佛功德不出二種。一者修生。二者本有。初謂信等本無今有。後謂真如具性功德。此二無礙應成四句。一唯修生。二唯本有。以性相軀分故。三本有修生。謂如來藏待彼了因。本隱今顯故。四修生本有。無分別智冥符理故。若權教所明二德不雜。法報四句亦有差殊。依此經宗。雖有四義而無四事。本有如真金。修生如嚴具。然由嚴具方顯金德。嚴具無體全攬金成故。唯金不礙嚴具。唯法身而不礙報化。唯嚴具亦然。既互全收故。十身無礙。八相該於法界。丈六遍於十方。諸根毛孔各無限量。亦不礙量。量與無量無有障礙。三顯不思議之義。泛明有四。一理妙難測。二事廣難知。三行深越世。四果用超情。今文通四正辨後一。就後一中復開為四。一何者不思議。略辨十種。一智超世表。二悲越常情。三無思成事。四同染恒淨。五所作祕密。六業用廣大。七多少即入。八分圓自在。九依正無礙。十理事一味。文並具之。恐繁不引。二於何不思議。此有四位。一過世間。二越權小。三超因位。四顯法自體。三云何不思議。亦有四種。謂非聞思修及報智境故。四何用不思議。亦有四種。謂令信向故。起行求故。隨分證故。圓滿得故。前並是宗。唯何用為趣。即此宗趣可以釋名。次正釋文五品分二。初品總明佛德。後四別顯佛德。古德後二為平等因果。此但三品果法。有將此三配體相用。後二可然。初品有妨。有相用故。今依賢首。初品總顯佛德體用。次品別顯勝德之相。後品別明勝德用益。又初品明德。次品明相。後品明好。今初分四。一請分。二加分。三證分。四說分。初中二。先明請人。後諸佛下正顯所念十法。皆云不思議。即前果用超情。離於說相故。此十句義並多含。皆通真應。不得一向。就應而辨。然此十問攝前普光後二十句所成果問。謂身攝六根。智攝佛境佛地及最勝三問。自在攝五。一神力。二神通。三十力。四無畏五。三昧。此並前開此合。前境界中開出國土。所化所依之境故。前所行中開出出現本願種性。種性即悲智之行。本願就因辨行故。出現是佛普賢行故。出現與行互有寬陜。下出現品行是其一故。前之無礙此開解脫。作用無礙名解脫故。所以開合者。顯義無方故。名多同者顯不異故。音聲即辯。雖無開合名有寬陜。義旨大同。此十義相第二會中已釋。至下說分重明。第二爾時世尊下加分中三。初加因。神知機故。次則以下顯加相。三業加故。初句總。餘句別。謂意語身以光即教光故。後令青蓮華下加所為。為具說德故。文有八句。一外制無畏。二內證深寂。此意業勝。三威德內充。四神用外徹。此身業勝。五具四無礙是語業勝。六遍觀機教為廣大。七智性無差為次第。八授[2]記善巧為方便。皆說德也。所以加青蓮華藏者。果德離言藉因顯故。因果同時故。性德無染最超勝故。一德具含一切德故。第三爾時青蓮華下證分。十句初四自利。次三利他。上皆自分。後於一念下三句勝進。並顯可知。第四承佛下說分分二。先承力總告。告蓮華藏者。非同佛心。無以受佛德故。亦名蓮華。不言青者。不礙能說為最勝故。後佛子諸佛下。正顯佛德。略有二義。一總下五品。共答十問。此品答佛種性。佛以功德為種性故。次二品答身。次一品答本願。後一品答出現。其國土問初會已廣。餘或經來未盡。或前後攝之。二者此品具答十問。謂佛德無量略顯三十二門。[3]門皆具十有三百二十德。以顯無盡。昔以初十標宗略答。具答十問。所餘唯有別答。而超次答前十問。今謂三十二門如次答前十問。而門門皆含答十。欲顯佛德一具一切故。亦顯所問能包含故。而其標門之名。多不同前者。為顯佛德無邊量故。文分為十。初二門答國土問。第二念念出生下二門答本願問。第三不思議境下二門答種性問。第四普入下二門答出現問。第五離過清淨下五門答身問。第六演說下二門答音聲問。第七最勝下三門答智慧問。第八自在下八門答自在問。第九決定下三門答無礙問。第十一切智住下三門答解脫問。以身及自在含前普光諸問多故。用門亦多。而文多有三。謂標。釋。結。義相至文當顯。今初二門答國土者。國土即是所依所住。初門明其常住法門。後門明其遍住法界不唯國土。不在方所為真土也。今初文二。初標。後釋。釋中九句顯於如來應機說法。含答十問則十問皆成住處。下皆倣之。一起應之心答種性問。悲為種性故。二演法之身答身問。三轉法之意答本願問。本願平等利一切故。四能轉之辯答音聲問。音出辯故。五所轉之法答自在。自在不思議故。六轉音周遍答國土。國土是音所至故。七所顯之理答智慧。智慧能住法界故。八能化之通答神通問。九演法之益答無礙問。文唯九句脫於出現。或通前諸句。出現皆能作前九故。答此十問既爾。答初二會類例可知。二普遍法界者明其遍住。謂六根三業皆遍法界土故。標中無量是事法界。無邊是理。此二無礙。及事事無礙法界。並為所遍。列中則顯前十皆遍。一無邊身含答三問。一正答身。其普遍諸趣是有悲性及出現義。次六是身別相。亦是於身兼答普光眼等六問。出妙音聲答音聲問。第八答三問。謂無礙答第九。解脫答第十。神通力。答自在。第九別答國土。第十答本願及智慧問。第二念念出生智下二門答本願問。此門明乘願現其八相。後門明願不失時。今初。然願以後得智為體。從其願智生八相等非生智也。別中一乘願下生。二受生種族。三學解脫道。四明其出現。五音聲。六化生嚴國。七現[1]佛身。八自在。相嚴福嚴嚴如來藏故。九是無礙。十即智慧。正遍知故。二不失時者。行止在緣根熟化現。未熟便捨。非願不周。若機熟失時便違本願。別中一出現。二成本願有緣。三知種性與記。四自在。五現身。六智住於捨。七六根無礙。八淨國攝信。九強音調惡。十即不思議解脫。第三不思議境界下二門。答種性問。此門雙明報應種性。皆真正故。後門唯明法身種性。今初。體相超言念故云不思議。下位不及故云無比。別中一身。二音。三乘願放光。如其本願所得光故。四出現。五國土。六智慧。七自在。八威德種族。九無雜之礙。十解脫體同。上之五段皆略指陳。兼答十問。已下恐繁不顯。說者隨宜。二出生智者明法身。為種性也。從無性中出其智慧。非答智慧故。別中十各二句。皆上句知性。即無性之性為能生。後句出生智用。第四普入下二門。答出現問。此門明遍現。常現非有出沒方為真現故。別中云普現三世諸佛。況自身耶。又一現即一切現。以三世佛無二體故。如文殊般若中辨。別中云三種自在者。即三業化也。二十種廣大法者。明出現之相。謂大用無涯故云廣大。凡小莫測故難信受。文顯可知。第五離過清淨下五門答身問。即分為五。一此門總顯無過。如來三業隨智慧行故。三業等事不出於身故。別中十句。多同出現品身之十相思之。二究竟清淨明過不生。揀異因淨故云究竟。惑障諸垢永不起故。別中前五功德身淨。次[2]二色身。次一法身。次一智身。後一意生等身淨也。三十種作佛事。即明身之業用。別中亦多同出現品身相。四無盡智海法者。即如來六根三業。皆智慧深廣相應故。亦別廣智身可知。五十種常法者。明身中意業恒常。用無斷故。第六演說無量下二門。答音聲問。此門明以音聲辯說。兼答普光辯問。後門十種作佛事。明種種說法。謂六塵四大舉動施為。皆能顯法。成益無非佛事。非獨音聲如淨名說。別中初身。二音。三四皆智受。為成彼檀故。不受令彼倣佛行少欲故。又以無所受受諸受故。餘可知。第七最勝法下三門。答智慧問。初此一門總明權實因果之智。兼答普光最勝之問。智慧最勝故。結云住十力地。兼答佛地之問。別中四。即三念處行。餘可思之。二無障礙住。明智慧離障。以智慧所作無礙故。一切無礙。三十種無上莊嚴即智慧成益。由內具智嚴故。外具諸嚴。標中超下位故最勝。上無加故云無上。別中十義結名自顯。一相好身。二圓滿音。三以功德嚴意。四放光。五微笑授記。其緣甚眾。離世間品亦明。六法身中真如出纏。故云清淨無礙。即法性法身本智[1]返照故。於一切法究竟通達。即智慧法身智契法界。俱無邊際。雖在已下應化法身。了世已下功德法身。嚴理智故。了世實性成上不雜生下出世。行出世法則功德備矣。言語道斷即虛空法身。亦實相法身。體絕百非。言亡四句。唯證相應故。[2]超蘊界處顯是無為。翻有漏蘊成五分法身。若翻界處則外六塵。亦國土身則十身圓融。成真法身矣。七即常光。八金等妙色。九中具真應種。三世佛種即真如無性故。應種可知。十中起必智俱故無渴愛。動與道合故。身行永息心善解脫。成上無愛。見者無厭成上行息。此皆功德。亦無愛見成下大悲。既為第一田故。受施之中更無過上。第八十自在法下八門。答自在問。即為八段。初一總明自在。兼攝加持。初總可知。別中全同八地之中十種自在。但深廣不次耳。一法自在。論經云無中邊。法門示現故。二心自在。無量阿僧祇劫三昧入智故。由在三昧觀機故化不失時。三勝解自在。大小淨穢隨解轉變故。四財自在。一切世界無量莊嚴。嚴飾住持故。五命自在。不可說劫命住持故。六如意自在。一切國土中如意變化故。七智自在。如來力無畏不共法相好莊嚴三菩提示現故。文中生界無邊機熟相續故。念念應成。而真成在昔故。佛於三世。非是新覺。亦非不覺住在學地。又顯雖念念覺離覺相故。非三世覺。亦離不覺故不住學地。又云而悉通達無量智等。即十力等。八業自在。六根互用廣大佛事。是佛業故。然非改轉。一根不變本來具故。九生自在。一切世界生示現故。十願自在。隨心所欲佛國土時示成三菩提故。上來唯三與八取意而釋。餘並論經之文。其第十自在文有四節。一一念現多佛。於一類界成佛。二如於眾妙下類顯餘界。三如於一念下類顯餘念。四一念一切現下總結深廣。一切現者。一念便現法界諸形諸時諸神力故。一念無量住者常無現故。而不動如來少許方便。故云自在。第二不思議圓滿佛法者。明圓滿自在。謂前十自在八地容有故。顯如來十種圓滿。又無一法不自在故。方云圓滿。別中二即證成菩提。十[3]方等云一切佛法。九即具有法輪教法。三通福智故曰善根。四唯是福但云功德。餘可思準。第三善巧方便。即於法自在。皆權實等無礙故。別中一知實離言絕動搖之戲論而起權。開示善根故為自在。二證實無能所見而不礙於法。真實知見無縛無解。而至大自在。三無相知相無性入性。亦能示現依正調生。四證冥三際之理。而演三際益生。五三業湛然而包含示現。六知非一異而見一切法。七知時融入故。不住不捨而不壞年劫。演法無休。八恒住法界。則寂無所住。而成就無量無畏。十辯演法。十辯者。一多故。二非心測故。三隨說一事窮劫不盡故。四任放辯才無有間故。五觸類成辯故。六下位所無故。七無能難屈故。八皆契事理故。九無一句義不能顯故。十無有一法不能演故。初中後善下明說之德。具七善故。或開為十。瑜伽八十五云。一初善。聽聞時生歡喜故。二中善。修行時無有艱苦。遠離二邊依中道行故。三後善。謂究竟離垢等故。今文云皆悉究竟。諸經論中更有多釋。恐厭繁文。餘七經文略無。九離說而說故無想著。十了寂起用。於中先知本寂。後而能下不廢起用。前中亦二。先正顯。後然亦下釋成。謂色等性無。非遣之使無故不壞諸法。即空無業等。後起用可知(已下入第四十七經)第四十種廣大佛事。明神通自在。即答前二會神通問。先總標中。謂八相等中皆有大用。微細相容故。以此攝物故名佛事。於中先標名。無量下顯勝。列中先徵。後釋。釋中一明上生佛事。於中四。一別明能攝。二攝取下所攝廣多。三大慈下能攝殊勝。四或令下所攝成益。二降神處胎。佛事中先明智德內圓。後受最後下明神通外用。於中先一處一時作佛事。後佛子如來爾時下。總攝時處作佛事。此中多處準下瞿波。乃至十重。此略舉五。皆後後廣前前。一一切方者。即娑婆與能遶十三剎塵[1]數十方無間住故。二彼上諸剎復有眷屬剎等。圍遶交絡成網故。三遶中間海十右旋海故。四盡華藏剎海諸剎種故。五一切世界者。盡法界故。三現生處宮佛事分二。初無生現生是誕生相。後一切佛於諸色下。無染處染是處王宮相。於中四。一三學自圓。無染是定故。二觀諸下四心愍物。三具佛下具德攝益。四雖處下攝益廣深。四出家佛事中二。先明出家意。後當出家時下明出家相。三業二利故。五成道佛事中三。初明真覺舊圓。次菩提樹下應身今滿。後其菩提下演法益生。此頓演華嚴。六轉法輪佛事中義通權實。先列。後結。列中一唯菩薩乘通四不退。二通五乘。世咸了故。三開權顯實。令悟知見決定有故。四通三藏。三藏除癡及三障故。五唯頓法。事理雙絕故。六中道法。不著二邊故。七世諦法。淨所知故。八唯佛法。智遍知故。九唯圓法。無異味故。後一切諸佛下總結。即無量乘。[2]唯第十輪。隨機演故。十皆圓融為不思議。七威儀佛事。於中四。一別舉入城益物。二一切諸佛色身下。通顯威儀益物。三一切諸佛昔於下。言談示現益物。其昔字晉本所無。即是現益。若言昔者乃是舉因顯果。必是普字。四一切諸佛以如是下。總結深廣。八起行佛事中[3]四。一身心安住行。蘭若唯山林寂靜通城邑。空閑在無物。二或以天身下。起應上求行。三或時說法下。說默下化行。四或住一日下。時分進修行。九起用佛事中二。初顯起用所依。以是能生功德藏故。二或現涅槃下正明起用。十涅槃佛事。別顯用中之一。於中三。初明涅槃悲戀益。次復為化度下。舍利流布益。後佛子下總結益滿。若配十問。一本願。二即種性及國土。三是無礙。四十皆解脫。五出現。六音聲。七身。八智慧。九自在。三結可知。第五無二行。自在法者明無畏自在。兼答普光無畏之問。於事明審決定無疑故云無二。不畏他難名為自在。別中初四可知。次三通二義。一以理融相。二事事即入。次二唯理。後一有三義。一同性修故。二互迴向故。三互主伴故。第六明住。一切法者。明三昧自在。兼答普光三昧問。如來所住無非三昧故。遍住一切。文顯可知。第七知一切法盡無有餘者。明十力自在。兼答普光十力之問。十力智慧照境無遺故。亦顯可知。第八廣大力者。明神力自在。亦答普光十力之問。文中亦三。初標。次何者下徵釋。三結。今初。十力是別名。大那羅延等是總稱故。下列中但依總名。是則標中十力。一一遍下別中。[4]十門一一具前標中十力。則成百門。古德將標中十力。次第配下十勇健法。謂初為廣大力等。則令別中一門不攝前十。不成百門。亦令餘門無廣大義。初門無最上等。設欲從勝配者。應逆次配之。十中。一廣大者。周法界故。二最上者。無加過故。三無分量故。四可敬畏故。五唯佛得故。六作無屈故。七當體堅故。八緣不壞故。九超言念故。十不可搖故。次徵釋中。第一身命不可壞力。今逆次配此。即不可動力。乃至一毛不搖動故。文中二。先正明不可動壞。謂情非情境俱不能壞。後若有眾生下舉況顯勝。如令耆婆入火取子入獄問罪等。第二毛孔容持力。即是不可思。而諸眾生不覺知故。第三毛持大山力。即當不壞。以雖持多大山身心無勞損。故。文中速行廣步。多劫行剎為一山之量。此山已無邊矣。況有多山。在於一毛。況復多毛。窮劫持住實難思之境矣。第四定用自在力。即是堅固定力安住故。第五常遍演法力。此即不退言音無變無斷盡故。文中二。初明一身轉。後如一佛下明多身轉。前中三。初顯所說多。次如是演說下明所說常。後所謂下示所說體。後多身可知。是則常恒之說。前後無涯。生盲之徒對而莫覩隨所感見說有始終。第六德相降魔力。即當難獲。然十皆難獲。世多魔惑偏立難獲之名。第七圓音遍徹力。即是威德聞。皆調伏故。第八心無障礙力。即無量力。離量非量故。初無塵惑障礙。後於不可說下起用無障礙。心善解脫者。由三種相。一於諸行遍了知故。二於彼相應諸煩惱斷得作證故。三煩惱斷已。於一切處離愛住故。第九法身微密力。即是最上此總收前八後一。更無加故。文列二十五身。或即應之真。即真之應。即性之相。即理之智。十身圓融同一法界之身。不可配於報化。故云最上微密。第十具足行智力。即是廣大力。因行如海果智普周。五無邊界大用無涯故。文中四。一萬行圓淨。二住佛所住下智用圓周。三雖已證下動寂自在。四佛子一切諸佛下。用無涯畔。上之十力不出三業。可以思準。第三佛子此一切下。總結可知。第九決定法下三門答無礙問。一明所作決定無能為礙。此約一類世界。故云決定於異類界。未必定然。又約佛。定能為故云決定耳。二速疾法者。明令他無礙。如如意寶見速獲益。而薄福不覩。十句五對。一離惡趣圓勝德。二成善因感[1]樂果。三除疑惑滿大心。四始入位終清淨。五淨二礙具四辯。三應憶念清淨者。舉佛無二礙勸物念持。第十一切智住下三門答解脫問。初門明智障解脫。智安事理故名為住。由離障故一切能知。二無量不思議三昧者。明定障解脫。由離障故。用廣為無量。體深不可思議故。十種之中各先明在定。後一念遍用。三無礙解脫者。明業用解脫智。論云。菩薩有不思議解脫。諸佛有無礙解脫。所作無障。脫拘礙故。故各於一塵頓為微細作用。若別答十問者。一答出現。二音聲。三本願。願化盡故。四國土。五即智慧能授菩薩之記。六佛身。七即種性。云世界種入世化物之種。應非世界海中之種。以前有國土竟故。八自在。九是無礙。利生無礙故。十即解脫。無不為故。既隨一門皆答十問。則包含該攝。是以名不思議。然文少結束似經來未盡。或顯佛德無盡故。相海等猶答前問故。</w:t>
      </w:r>
      <w:r>
        <w:br/>
      </w:r>
      <w:r/>
      <w:r>
        <w:br/>
      </w:r>
      <w:r>
        <w:t>大方廣佛華嚴經疏卷第四十七</w:t>
      </w:r>
      <w:r>
        <w:br/>
      </w:r>
      <w:r/>
      <w:r>
        <w:br/>
      </w:r>
      <w:r>
        <w:t>大方廣佛華嚴經疏卷第四十八</w:t>
      </w:r>
      <w:r>
        <w:br/>
      </w:r>
      <w:r/>
      <w:r>
        <w:br/>
      </w:r>
      <w:r>
        <w:t>唐清涼山大華嚴寺沙門澄觀撰</w:t>
      </w:r>
      <w:r>
        <w:br/>
      </w:r>
      <w:r/>
      <w:r>
        <w:br/>
      </w:r>
      <w:r>
        <w:t>如來十身相海品第三十四(已下入第四十八經)</w:t>
      </w:r>
    </w:p>
    <w:p>
      <w:pPr>
        <w:keepNext/>
      </w:pPr>
      <w:r>
        <w:t>한국어 직역</w:t>
      </w:r>
    </w:p>
    <w:p>
      <w:pPr>
        <w:pStyle w:val="TranslationText"/>
      </w:pPr>
      <w:r>
        <w:t>처음은 이 품이 오는 뜻을 밝힌다. 먼저 통의(通意)를 밝히고 뒤에 별의(別意)를 밝힌다. 통의로 말하면 이 아래 다섯 품은, 제2회 처음의 여래지 등 스무 구절의 질문에 답하기 위해 온 것이다. 옛 덕은 다만 세 품만이 앞의 질문에 답한다고 하였다. 곧 앞에서는 수행으로 생기는 인을 밝혔고, 지금은 수행으로 생기는 과를 분별한다는 것이다. 인이 원만하고 과가 가득하므로 다음에 온다. 만약 앞의 질문에 답하는 것이라면, 어째서 다시 청하는가? 인과가 떨어져 있어 법을 생각하며 듣기를 희구하기 때문이다. 인의 덕도 오히려 깊은데, 과는 반드시 현묘하다. 그러므로 생각하여 청한 것이다. 별도로 이 품을 밝히면, 앞 품에서 인이 끝나고, 이 품에서 과가 시작된다. 그러므로 다음에 온다. 둘째는 이름을 해석한다. 여래의 과법은 언어와 사려를 멀리 뛰어넘는다. 그러므로 이것으로 품명을 삼는다. 이것이 곧 부처의 부사의한 법이다. 셋째 종취에 대하여, 먼저 총괄하고 뒤에 별도로 밝힌다. 총괄하면 부처 과덕의 체와 작용을 설하되, 마음과 말로 미칠 수 없음을 종으로 삼고, 총체적으로 말을 잊고 생각을 끊어 신속히 원만하게 하는 것을 취로 삼는다. 별도로 종 가운데 세 문으로 분별한다. 첫째는 부처의 덕을 통틀어 분별하는 것이다. 백사십 불공불법을 설하면 권교와 소승에 통하고, 오법으로 대각의 성품을 포섭한다고 하면, 오히려 권교에도 통한다. 오직 한맛의 진실한 덕이라고 말하면, 이치를 기준으로 돈교적으로 설한 것이고, 무진한 덕을 갖추었다고 말해야, 이 경에서 밝히는 바가 된다. 뒤 글에서 처음에 열 가지 질문을 표방하고, 답에서는 많은 문을 갖춘다. 시방에 유추해 통하면, 하나하나가 무진하다. 둘째는 뜻과 모습을 따로 드러내는 것이다. 여러 부처의 공덕은 두 종류를 벗어나지 않는다. 첫째는 수행하여 생기는 것이고, 둘째는 본래부터 있는 것이다. 처음은 신(信) 등의 공덕이 본래 없다가 지금 생긴 것을 말하고, 뒤는 진여가 성품의 공덕을 갖추고 있음을 말한다. 이 둘이 걸림 없으므로 응당 네 구절을 이룬다. 첫째는 오직 수행하여 생기는 것이고, 둘째는 오직 본래부터 있는 것이니, 성(性)과 상(相)을 나누어 분별하기 때문이다. 셋째는 본래 있는 것이 수행하여 생기는 것이다. 곧 여래장이 저 요인(了因)을 기다려, 본래 숨었던 것이 지금 드러나기 때문이다. 넷째는 수행하여 생긴 것이 본래부터 있는 것이다. 무분별지가 이치와 명합하기 때문이다. 권교에서 밝히는 두 덕은 서로 뒤섞이지 않고, 법신과 보신의 네 구절에도 또한 차이가 있다. 그러나 이 경의 종지에 의하면, 비록 네 가지 뜻이 있지만 네 가지 일이 따로 있는 것은 아니다. 본래 있는 것은 진금과 같고, 수행하여 생기는 것은 장엄구와 같다. 그러나 장엄구로 말미암아 비로소 금의 덕이 드러나고, 장엄구는 자체가 없어 전부 금을 취해 이루어진다. 그러므로 오직 금이면서도 장엄구를 방해하지 않는다. 오직 법신이면서도 보신과 화신을 방해하지 않는다. 오직 장엄구인 것도 또한 그러하다. 이미 서로를 온전히 거두므로, 십신이 걸림이 없고, 팔상이 법계에 두루하며, 장륙신이 시방에 두루하고, 여러 근과 털구멍도 각각 한량이 없다. 또한 한량이 있음을 방해하지 않는다. 한량과 무량이 서로 장애가 없다. 셋째는 부사의의 뜻을 드러내는 것이다. 통상적으로 밝히면 네 가지가 있다. 첫째는 이치가 묘하여 헤아리기 어렵고, 둘째는 사가 넓어 알기 어려우며, 셋째는 행이 깊어 세간을 뛰어넘고, 넷째는 과의 작용이 생각을 뛰어넘는다. 지금 글은 네 가지에 모두 통하지만 특히 뒤 하나를 바로 분별한다. 뒤 하나 가운데 다시 넷으로 연다. 첫째, 무엇이 부사의한가? 간략히 열 종류를 분별한다. 첫째는 지혜가 세간의 표상을 뛰어넘고, 둘째는 자비가 통상의 생각을 뛰어넘으며, 셋째는 생각 없이 일을 이루고, 넷째는 염오와 같으면서도 항상 청정하며, 다섯째는 하는 바가 비밀하고, 여섯째는 업용이 광대하며, 일곱째는 많고 적음이 서로 즉하고 들어가며, 여덟째는 부분과 원만이 자재하고, 아홉째는 의보와 정보가 걸림 없으며, 열째는 이와 사가 한맛이다. 문장에 모두 갖추어져 있다. 번거로울까 염려하여 인용하지 않는다. 둘째, 무엇에 대하여 부사의한가? 여기에는 네 지위가 있다. 첫째는 세간을 뛰어넘고, 둘째는 권교와 소승을 뛰어넘으며, 셋째는 인위를 뛰어넘고, 넷째는 법의 자체를 드러낸다. 셋째, 어떻게 부사의한가? 또한 네 종류가 있다. 곧 문·사·수와 보지(報智)의 경계가 아니기 때문이다. 넷째, 부사의함은 무엇에 쓰이는가? 또한 네 종류가 있다. 곧 믿고 향하게 하기 위함이고, 행을 일으켜 구하게 하기 위함이며, 분수에 따라 증득하게 하기 위함이고, 원만히 얻게 하기 위함이다. 앞의 것은 모두 종이고, 오직 ‘무엇에 쓰이는가’만 취이다. 곧 이 종취로 이름을 해석할 수도 있다. 다음으로 본문을 바로 해석한다. 다섯 품을 둘로 나눈다. 처음 한 품은 부처의 덕을 총괄하여 밝히고, 뒤의 네 품은 부처의 덕을 따로 드러낸다. 옛 덕은 뒤의 두 품을 평등한 인과로 삼았다. 이 경우에는 다만 세 품만 과법이 된다. 어떤 이는 이 세 품을 체·상·용에 배대한다. 뒤의 두 품은 그럴 수 있으나, 첫 품에는 방해가 있다. 상과 용이 있기 때문이다. 지금은 현수의 해석에 따른다. 첫 품은 부처의 덕의 체와 용을 총괄하여 드러내고, 다음 품은 수승한 덕의 상을 따로 드러내며, 뒤 품은 수승한 덕의 작용과 이익을 따로 밝힌다. 또 첫 품은 덕을 밝히고, 다음 품은 상을 밝히며, 뒤 품은 상호를 밝힌다. 이제 첫째는 넷으로 나뉜다. 첫째는 청분(請分), 둘째는 가분(加分), 셋째는 증분(證分), 넷째는 설분(說分)이다. 첫째 가운데 둘이 있다. 먼저 청하는 사람을 밝히고, 뒤의 ‘여러 부처’ 이하에서는 바로 생각하는 열 가지 법을 드러낸다. 모두 ‘부사의’라고 한다. 곧 앞의 과용이 생각을 뛰어넘는 것이다. 설상의 모습을 떠났기 때문이다. 이 열 구절의 뜻은 모두 많이 포함하고, 모두 진신과 응신에 통한다. 한쪽에만 치우쳐서는 안 된다. 응신에 나아가 분별하면, 그러나 이 열 가지 질문은 제2회 보광명전 뒤의 스무 구절에서 이룬 과에 관한 질문을 포섭한다. 곧 몸은 육근을 포섭하고, 지혜는 불경계·불지 및 최승의 세 질문을 포섭하며, 자재는 다섯 가지를 포섭한다. 첫째 신력, 둘째 신통, 셋째 십력, 넷째 무외, 다섯째는 삼매이다. 이는 모두 앞에서는 펼쳐 말하고 여기서는 합한 것이다. 앞의 경계 가운데서는 국토를 따로 열어 내었다. 교화되는 이가 의지하는 경계이기 때문이다. 앞의 소행 가운데서는 출현·본원·종성을 따로 열어 내었다. 종성은 곧 자비와 지혜의 행이고, 본원은 인을 기준으로 행을 분별하기 때문이며, 출현은 부처의 보현행이기 때문이다. 출현과 행은 서로 넓고 좁음이 있다. 아래 「출현품」에서 행이 그 하나이기 때문이다. 앞의 무애에서 여기서는 해탈을 따로 열었다. 작용이 걸림 없는 것을 해탈이라 하기 때문이다. 이처럼 열고 합한 까닭은, 뜻에 정해진 방식이 없음을 드러내기 위함이고, 이름이 많이 같은 것은 서로 다르지 않음을 드러내기 위함이다. 음성은 곧 변재이다. 비록 열고 합한 것은 없지만 이름에는 넓고 좁음이 있다. 뜻과 취지는 대체로 같다. 이 열 가지 뜻과 모습은 제2회에서 이미 해석하였다. 아래 설분에 이르면 다시 밝힌다. 둘째 ‘그때 세존’ 이하의 가분 가운데 셋이 있다. 처음은 가피의 원인이다. 신통으로 근기를 알기 때문이다. 다음 ‘곧’ 이하에서는 가피의 모습을 드러낸다. 삼업으로 가피하기 때문이다. 첫 구절은 총괄이고, 나머지 구절은 별설이다. 곧 의업·어업·신업인데, 광명은 곧 교광이기 때문이다. 뒤의 ‘청련화장으로 하여금’ 이하에서는 가피하는 목적을 밝힌다. 덕을 갖추어 설하게 하기 위함이다. 글에는 여덟 구절이 있다. 첫째는 밖으로 제압하여 두려움이 없고, 둘째는 안으로 깊은 적정을 증득한다. 이는 의업이 수승한 것이다. 셋째는 위덕이 안에서 충만하고, 넷째는 신통의 작용이 밖으로 사무친다. 이는 신업이 수승한 것이다. 다섯째는 사무애를 갖추니 어업이 수승한 것이다. 여섯째는 근기와 교를 두루 관찰하므로 광대하고, 일곱째는 지혜의 성품이 차별이 없으므로 차제이며, 여덟째는 수기를 주는 선교이므로 방편이다. 모두 덕을 설하게 하는 것이다. 청련화장에게 가피한 까닭은, 과덕은 말을 떠났으므로 인에 의탁해 드러내기 때문이고, 인과가 동시에 있기 때문이며, 성덕은 물듦이 없어 가장 뛰어나기 때문이고, 하나의 덕이 일체 덕을 갖추어 포함하기 때문이다. 셋째 ‘그때 청련화’ 이하의 증분이다. 열 구절 가운데 처음 넷은 자리이고, 다음 셋은 이타이다. 위는 모두 자분이고, 뒤의 ‘한 생각에’ 이하 세 구절은 승진이다. 모두 글에 드러나 있으니 알 수 있다. 넷째 ‘부처의 힘을 받들어’ 이하의 설분은 둘로 나뉜다. 먼저 힘을 받들어 총괄하여 고하고, 연화장에게 고한 것은, 부처의 마음과 같지 않으면, 부처의 덕을 받아들일 수 없기 때문이다. 또한 이름이 연화이면서, ‘청(青)’이라고 말하지 않은 것은, 능히 설하는 자가 가장 수승함을 방해하지 않기 때문이다. 뒤의 ‘불자여, 여러 부처’ 이하에서는, 바로 부처의 덕을 드러낸다. 대략 두 뜻이 있다. 첫째는 아래 다섯 품을 총괄하여, 함께 열 가지 질문에 답하는 것이다. 이 품은 불종성에 답한다. 부처는 공덕을 종성으로 삼기 때문이다. 다음 두 품은 몸에 답하고, 다음 한 품은 본원에 답하며, 뒤 한 품은 출현에 답한다. 국토에 관한 질문은 초회에서 이미 널리 설명하였다. 나머지는 혹 경이 전해 올 때 완전하지 않았거나, 혹 앞뒤에 포섭되었을 것이다. 둘째는 이 품 하나가 열 가지 질문에 모두 답하는 것이다. 곧 부처의 덕은 한량없으나 간략히 서른두 문을 드러낸다. 각 문마다 열 가지를 갖추어 모두 삼백이십 덕이 된다. 그로써 무진함을 드러낸다. 옛 해석에서는 처음 열 문을 표종의 약답으로 삼아, 열 가지 질문에 갖추어 답한다고 하였다. 나머지는 오직 별답만 있다고 하였다. 그런데 앞의 열 가지 질문에 차례를 뛰어넘어 답한다고 보았다. 지금 생각하면 서른두 문이 차례대로 앞의 열 가지 질문에 답하면서, 문마다 모두 열 가지 질문에 답하는 뜻을 포함한다. 부처의 덕 하나가 일체를 갖춤을 드러내기 위해서이다. 또한 묻는 바 하나가 능히 모두 포괄함을 드러내기 위해서이다. 그런데 표방한 문들의 이름은, 앞의 질문과 대부분 같지 않다. 부처의 덕이 한량없음을 드러내기 위해서이다. 글을 열로 나눈다. 처음 두 문은 국토에 관한 질문에 답하고, 둘째 ‘생각생각에 지혜를 낸다’ 이하 두 문은 본원에 관한 질문에 답하며, 셋째 ‘부사의한 경계’ 이하 두 문은 종성에 관한 질문에 답하고, 넷째 ‘널리 들어간다’ 이하 두 문은 출현에 관한 질문에 답하며, 다섯째 ‘허물을 떠나 청정하다’ 이하 다섯 문은 몸에 관한 질문에 답하고, 여섯째 ‘연설한다’ 이하 두 문은 음성에 관한 질문에 답하며, 일곱째 ‘최승’ 이하 세 문은 지혜에 관한 질문에 답하고, 여덟째 ‘자재’ 이하 여덟 문은 자재에 관한 질문에 답하며, 아홉째 ‘결정’ 이하 세 문은 무애에 관한 질문에 답하고, 열째 ‘일체지에 머문다’ 이하 세 문은 해탈에 관한 질문에 답한다. 몸과 자재는 앞의 보광명전의 여러 질문을 많이 포함하기 때문에, 사용하는 문도 또한 많다. 그리고 문장은 대체로 셋이 있다. 곧 표방과, 해석과, 결론이다. 뜻과 모습은 해당 글에 이르면 마땅히 드러낸다. 지금 처음 두 문이 국토에 답하는 것은, 국토가 곧 의지하고 머무는 곳이기 때문이다. 첫 문에서는 항상 머무는 법문을 밝히고, 뒤 문에서는 법계에 두루 머묾을 밝혀 국토에만 한정하지 않는다. 방소에 있지 않아야 참된 국토이기 때문이다. 이제 첫 문은 둘로 나뉜다. 처음은 표방이고, 뒤는 해석이다. 해석 가운데 아홉 구절은 여래가 근기에 응하여 설법함을 드러낸다. 열 가지 질문에 대한 답을 포함하므로 열 질문 모두가 주처를 이룬다. 아래도 모두 이에 준한다. 첫째 응하는 마음을 일으키는 것은 종성에 관한 질문에 답한다. 자비를 종성으로 삼기 때문이다. 둘째 법을 연설하는 몸은 몸에 관한 질문에 답한다. 셋째 법륜을 굴리는 뜻은 본원에 관한 질문에 답한다. 본원이 평등하게 일체를 이롭게 하기 때문이다. 넷째 능히 굴리는 변재는 음성에 관한 질문에 답한다. 음성은 변재에서 나오기 때문이다. 다섯째 굴려지는 법은 자재에 답한다. 자재는 부사의하기 때문이다. 여섯째 법륜의 음성이 두루함은 국토에 답한다. 국토는 음성이 이르는 곳이기 때문이다. 일곱째 드러나는 이치는 지혜에 답한다. 지혜가 능히 법계에 머물기 때문이다. 여덟째 능히 교화하는 신통은 신통에 관한 질문에 답한다. 아홉째 법을 연설하는 이익은 무애에 관한 질문에 답한다. 문장에는 아홉 구절뿐이어서 출현이 빠져 있다. 혹 앞의 여러 구절에 통할 수도 있다. 출현은 모두 앞의 아홉을 능히 짓기 때문이다. 이 열 질문에 답하는 것이 이미 이와 같으니, 처음 두 회의 질문에 답하는 것도 이에 준하여 알 수 있다. 둘째 ‘법계에 널리 두루한다’는 것은 두루 머묾을 밝힌다. 곧 육근과 삼업이 모두 법계의 국토에 두루하기 때문이다. 표방 가운데 ‘무량’은 사법계이고, ‘무변’은 이법계이다. 이 둘이 걸림 없고, 사사무애법계까지도, 모두 두루하는 대상이다. 열거 가운데서는 앞의 열 가지가 모두 두루함을 드러낸다. 첫째 무변신은 세 가지 질문에 대한 답을 포함한다. 첫째로는 바로 몸에 답하고, 그 ‘여러 갈래에 널리 두루한다’는 것은 자비의 종성과 출현의 뜻이 있다. 다음 여섯은 몸의 별상이다. 또한 몸을 기준으로 보광명전의 눈 등 여섯 질문에도 겸하여 답한다. 묘한 음성을 내는 것은 음성에 관한 질문에 답한다. 여덟째는 세 가지 질문에 답한다. 곧 무애는 아홉째에 답하고, 해탈은 열째에 답하며, 신통력은, 자재에 답한다. 아홉째는 별도로 국토에 답하고, 열째는 본원 및 지혜에 답한다. 둘째 ‘생각생각에 지혜를 낸다’ 이하 두 문은 본원에 관한 질문에 답한다. 이 문은 원을 타고 팔상을 나타냄을 밝힌다. 뒤 문은 원이 때를 잃지 않음을 밝힌다. 지금은 첫째이다. 그러나 원은 후득지를 체로 삼는다. 그 원지에서 팔상 등이 생기는 것이지, ‘지혜를 낳는다’는 뜻은 아니다. 별설 가운데 첫째는 원을 타고 하생하는 것이고, 둘째는 태어날 종족을 받는 것이며, 셋째는 해탈도를 배우는 것이고, 넷째는 그 출현을 밝히며, 다섯째는 음성이고, 여섯째는 중생을 교화하여 국토를 장엄하는 것이며, 일곱째는 불신을 나타내는 것이고, 여덟째는 자재이다. 상으로 장엄하고 복으로 장엄하여 여래장을 장엄하기 때문이다. 아홉째는 무애이고, 열째는 곧 지혜이다. 정변지이기 때문이다. 둘째 ‘때를 잃지 않는다’는 것은, 행하거나 멈추는 것이 연에 달려 있어 근기가 익으면 교화하여 나타나고, 아직 익지 않았으면 곧 버리는 것이다. 원이 두루하지 않은 것이 아니다. 만약 근기가 익었는데 때를 놓치면 곧 본원에 어긋난다. 별설 가운데 첫째는 출현이고, 둘째는 본원을 이루는 유연이며, 셋째는 종성을 알아 수기를 주는 것이고, 넷째는 자재이며, 다섯째는 몸을 나타내는 것이고, 여섯째는 지혜가 사(捨)에 머무는 것이며, 일곱째는 육근이 걸림 없는 것이고, 여덟째는 국토를 청정하게 하여 믿음을 거두는 것이다. 아홉째는 강한 음성으로 악한 이를 조복하는 것이고, 열째는 곧 부사의한 해탈이다. 셋째 ‘부사의경계’ 이하에는 두 문이 있다. 종성에 관한 질문에 답한다. 이 문에서는 보신과 응신의 종성을 함께 밝힌다. 모두 참되고 바르기 때문이다. 뒤의 문에서는 오직 법신의 종성만을 밝힌다. 지금은 첫째이다. 체와 상이 언어와 생각을 뛰어넘으므로 ‘부사의’라 한다. 아래 지위가 미치지 못하므로 ‘비할 데 없다’고 한다. 별설 가운데 첫째는 몸이고, 둘째는 음성이며, 셋째는 원을 타고 광명을 놓는 것이다. 그 본원에 따라 얻은 광명이기 때문이다. 넷째는 출현이고, 다섯째는 국토이며, 여섯째는 지혜이고, 일곱째는 자재이며, 여덟째는 위덕의 종족이고, 아홉째는 섞임 없는 무애이며, 열째는 해탈의 체가 같음이다. 위의 다섯 단락은 모두 간략히 가리켜 진술한 것이다. 아울러 열 가지 질문에 답한다. 이 아래는 번잡할까 염려하여 드러내지 않는다. 설하는 자가 마땅함에 따라 분별하면 된다. 둘째 ‘출생지(出生智)’라는 것은 법신을 밝힌다. 그것을 종성으로 삼는다. 무성 가운데서 그 지혜가 나온다. 지혜에 관한 질문에 답하는 것이 아니다. 별설 가운데 열 가지는 각각 두 구절이다. 모두 윗구절은 성품을 아는 것이고, 곧 무성의 성품이 능생이 된다. 아랫구절은 지혜의 작용이 생겨남을 밝힌다. 넷째 ‘보입(普入)’ 이하에는 두 문이 있다. 출현에 관한 질문에 답한다. 이 문에서는 두루 나타남을 밝힌다. 항상 나타나되 출몰이 있어야 나타나는 것이 아니어야 비로소 참된 현현이기 때문이다. 별설에서 ‘삼세의 모든 부처를 두루 나타낸다’고 하였으니, 하물며 자신의 몸이겠는가. 또 한 번 나타남이 곧 일체의 나타남이다. 삼세의 부처가 둘의 체가 아니기 때문이다. 「문수반야」에서 분별한 것과 같다. 별설에서 ‘세 종류 자재’라고 한 것은, 곧 삼업의 교화이다. 둘째 ‘스무 가지 광대한 법’이라는 것은, 출현의 모습을 밝힌다. 큰 작용에 끝이 없으므로 ‘광대’라 한다. 범부와 소승은 헤아릴 수 없으므로 믿고 받아들이기 어렵다. 문장이 분명하니 알 수 있다. 다섯째 ‘허물을 떠나 청정하다’ 이하의 다섯 문은 몸에 관한 질문에 답한다. 곧 다섯으로 나뉜다. 첫째 이 문에서는 허물이 없음을 총괄하여 드러낸다. 여래의 삼업이 지혜를 따라 행하기 때문이다. 삼업 등의 일은 몸에서 벗어나지 않기 때문이다. 별설 가운데 열 구절이 있다. 대부분 「출현품」의 몸에 관한 열 가지 모습과 같으니 생각해 보면 된다. 둘째 ‘구경청정(究竟清淨)’은 허물이 생기지 않음을 밝힌다. 인의 청정과 다름을 가려내므로 ‘구경’이라 한다. 미혹과 장애의 여러 때가 영원히 일어나지 않기 때문이다. 별설 가운데 앞의 다섯은 공덕신의 청정이고, 다음 두 가지는 색신이며, 다음 하나는 법신이고, 다음 하나는 지신이며, 뒤 하나는 의생신 등의 청정이다. 셋째는 열 가지 불사를 짓는 것이다. 곧 몸의 업용을 밝힌다. 별설 가운데 또한 대부분 「출현품」의 몸의 모습과 같다. 넷째 ‘무진지해법(無盡智海法)’이라는 것은, 곧 여래의 육근과 삼업이다. 모두 깊고 넓은 지혜와 상응하기 때문이다. 또한 지신을 별도로 널리 밝힌 것이니 알 수 있다. 다섯째는 열 가지 상법(常法)이다. 몸 가운데 의업이 항상함을 밝힌다. 작용이 끊어지지 않기 때문이다. 여섯째 ‘무량을 연설한다’ 이하에는 두 문이 있다. 음성에 관한 질문에 답한다. 이 문에서는 음성으로 변설함을 밝힌다. 아울러 보광명전의 변재에 관한 질문에도 답한다. 뒤의 문은 열 가지 불사를 짓는 것이다. 갖가지 설법을 밝힌다. 곧 육진과 사대의 움직임과 작위가, 모두 법을 드러낼 수 있다. 이익을 이루는 것은 불사가 아님이 없다. 오직 음성만이 아님은 『유마경』에서 설한 것과 같다. 별설 가운데 첫째는 몸이고, 둘째는 음성이며, 셋째와 넷째는 모두 지혜로 받는 것이다. 저들의 보시를 이루어 주기 위해 받는다. 받지 않는 것은 그들로 하여금 부처를 본받아 소욕을 행하게 하기 위해서이다. 또 받는 바가 없음으로써 여러 받음을 받기 때문이다. 나머지는 알 수 있다. 일곱째 ‘최승법(最勝法)’ 이하에는 세 문이 있다. 지혜에 관한 질문에 답한다. 처음 이 한 문에서는 권지와 실지, 인과의 지혜를 총괄하여 밝힌다. 아울러 보광명전의 ‘최승’에 관한 질문에도 답한다. 지혜가 가장 뛰어나기 때문이다. 맺는 말에서 ‘십력지에 머문다’고 하였으니, 아울러 불지에 관한 질문에도 답한다. 별설 가운데 넷이 있다. 곧 삼념처행이다. 나머지는 생각하여 알 수 있다. 둘째는 무장애주(無障礙住)이다. 지혜가 장애를 떠남을 밝힌다. 지혜가 하는 바가 걸림이 없기 때문에, 모든 것이 걸림이 없다. 셋째는 열 가지 무상장엄(無上莊嚴)으로서 곧 지혜가 이루는 이익이다. 안으로 지혜의 장엄을 갖추기 때문에, 밖으로 여러 장엄을 갖춘다. 표방에서 아래 지위를 뛰어넘으므로 ‘최승’이라 하고, 위로 더할 것이 없으므로 ‘무상’이라 한다. 별설 가운데 열 가지 뜻은 맺는 이름에서 저절로 드러난다. 첫째는 상호신이고, 둘째는 원만한 음성이며, 셋째는 공덕으로 뜻을 장엄하고, 넷째는 광명을 놓으며, 다섯째는 미소로 수기를 준다. 그 인연은 매우 많다. 「이세간품」에서도 또한 밝힌다. 여섯째 법신 가운데 진여가 속박에서 벗어났으므로, ‘청정무애’라고 한다. 곧 법성법신이 본지로 되돌아 비추기 때문에, 일체법을 끝까지 통달한다. 곧 지혜법신의 지혜가 법계에 계합하는 것이다. 모두 끝이 없다. ‘비록 있다’ 이하는 응화법신이고, ‘세간을 안다’ 이하는 공덕법신이다. 이와 지혜를 장엄하기 때문이다. 세간의 실성을 알아 위의 뒤섞이지 않음을 이루고 아래의 출세간을 낳는다. 출세간법을 행하면 곧 공덕이 갖추어진다. ‘언어의 길이 끊어진다’는 것은 곧 허공법신이다. 또한 실상법신이기도 하다. 체가 백비를 끊고, 말이 사구를 떠난다. 오직 증득과 상응하기 때문이다. 온·계·처를 뛰어넘는 것은 무위임을 드러낸다. 유루의 오온을 뒤집어 오분법신을 이루고, 만약 계와 처를 뒤집으면 곧 바깥의 육진이다. 또한 국토신이니 곧 십신이 원융한다. 참된 법신을 이룬다. 일곱째는 곧 상광(常光)이고, 여덟째는 금빛 등의 묘색이며, 아홉째 가운데는 진종과 응종을 함께 갖춘다. 삼세 부처의 종성은 곧 진여의 무성이기 때문이다. 응종은 알 수 있다. 열째 가운데 일어남에는 반드시 지혜가 함께하므로 갈애가 없다. 움직임이 도와 합치되기 때문이다. 몸의 행이 영원히 그치고 마음이 잘 해탈한다. 이는 위의 무애를 이룬다. 보는 이가 싫증내지 않음은 위의 행이 그침을 이룬다. 이는 모두 공덕이다. 또한 애착 없이 보게 함은 아래의 대비를 이룬다. 이미 제일가는 복전이므로, 보시를 받는 이 가운데 다시 이보다 뛰어난 자가 없다. 여덟째 ‘십자재법(十自在法)’ 이하에는 여덟 문이 있다. 자재에 관한 질문에 답한다. 곧 여덟 단락으로 나뉜다. 첫째 한 문에서는 자재를 총괄하여 밝힌다. 아울러 가지(加持)도 포섭한다. 처음의 총설은 알 수 있다. 별설은 전적으로 팔지 가운데 열 가지 자재와 같다. 다만 깊고 넓으며 차례가 다를 뿐이다. 첫째는 법자재이다. 논경에서는 ‘중간과 끝이 없다’고 하였다. 법문을 나타내 보이기 때문이다. 둘째는 심자재이다. 무량 아승기겁의 삼매에 들어가는 지혜이기 때문이다. 삼매에 있으면서 근기를 관찰하므로 교화가 때를 잃지 않는다. 셋째는 승해자재이다. 크고 작음·청정과 더러움이 승해에 따라 전변하기 때문이다. 넷째는 재자재이다. 일체세계의 무량한 장엄을, 장엄하고 머물러 지니기 때문이다. 다섯째는 명자재이다. 말할 수 없는 겁 동안 수명을 머물러 지니기 때문이다. 여섯째는 여의자재이다. 일체 국토 가운데 뜻대로 변화하기 때문이다. 일곱째는 지자재이다. 여래의 힘·무외·불공법·상호장엄과 삼보리를 나타내 보이기 때문이다. 문장 가운데 중생계는 끝이 없고 근기가 익는 것도 계속되므로, 생각생각마다 응하여 성취한다. 그러나 참된 성취는 옛날에 있었기 때문에, 부처는 삼세에 있어서, 새로 깨달은 것이 아니다. 또한 깨닫지 못해 학지에 머무는 것도 아니다. 또 생각생각 깨닫더라도 깨달음의 상을 떠남을 드러낸다. 그러므로 삼세의 깨달음이 아니고, 또한 불각도 떠났으므로 학지에 머물지 않는다. 또 ‘무량한 지혜 등에 모두 통달한다’고 한 것은, 곧 십력 등을 말한다. 여덟째는 업자재이다. 육근을 서로 바꾸어 써서 광대한 불사를 짓는다. 이것이 불업이기 때문이다. 그러나 바꾸어 전환하는 것은 아니다. 한 근도 본래의 모습을 바꾸지 않으면서 본래 갖추고 있기 때문이다. 아홉째는 생자재이다. 일체세계 가운데 태어남을 나타내기 때문이다. 열째는 원자재이다. 마음이 원하는 대로 불국토와 때를 따라 삼보리를 이루어 보이기 때문이다. 위에서 오직 셋째와 여덟째만 뜻을 취해 해석하였고, 나머지는 모두 논경의 문장이다. 그 제10 자재의 문장은 네 절로 나뉜다. 첫째는 한 생각에 많은 부처를 나타낸다. 한 부류의 세계에서 성불한다. 둘째 ‘여러 묘한 것에서와 같이’ 이하에서는 나머지 세계를 유추해 드러낸다. 셋째 ‘한 생각에서와 같이’ 이하에서는 나머지 생각을 유추해 드러낸다. 넷째 ‘한 생각에 일체를 나타낸다’ 이하에서는 깊고 넓음을 총괄하여 맺는다. ‘일체를 나타낸다’는 것은, 한 생각에 곧 법계의 여러 형상·여러 시간·여러 신력을 나타내기 때문이다. ‘한 생각에 무량히 머문다’는 것은 항상 나타남이 없기 때문이다. 그러면서도 여래의 조그마한 방편도 움직이지 않는다. 그러므로 ‘자재’라고 한다. 둘째 ‘부사의원만불법(不思議圓滿佛法)’이라는 것은, 원만한 자재를 밝힌다. 앞의 십자재는 팔지에도 있을 수 있기 때문에, 여래의 열 가지 원만함을 드러낸다. 또 하나의 법도 자재하지 않음이 없기 때문에, 비로소 ‘원만’이라 한다. 별설 가운데 둘째는 곧 보리를 증성한 것이고, 열째의 ‘방등’은 일체불법을 말한다. 아홉째는 곧 법륜의 교법을 갖추는 것이다. 셋째는 복과 지혜에 통하므로 ‘선근’이라 하고, 넷째는 오직 복이므로 다만 ‘공덕’이라 한다. 나머지는 생각하여 알 수 있다. 셋째는 선교방편(善巧方便)이다. 곧 법에 대한 자재이다. 모두 권실 등이 걸림 없기 때문이다. 별설 가운데 첫째는 실상을 알아 언어를 떠나고 움직임이 끊어진 희론을 떠나면서도 방편의 작용을 일으킨다. 선근을 열어 보이기 때문에 자재가 된다. 둘째는 실상을 증득하여 능견·소견이 없으면서도 법을 방해하지 않는다. 진실한 지견은 묶임도 없고 해탈도 없다. 그러면서도 대자재에 이른다. 셋째는 상이 없음을 알아 상을 알고, 무성을 알아 성에 들어간다. 또한 의보와 정보를 나타내어 중생을 조복한다. 넷째는 삼세의 이치와 명합함을 증득하고, 삼세를 연설하여 중생을 이롭게 한다. 다섯째는 삼업이 담연하면서도 모든 것을 포괄하여 나타낸다. 여섯째는 하나도 아니고 다르지도 않음을 알면서 일체법을 본다. 일곱째는 시간이 융입함을 알기 때문에, 머물지도 않고 버리지도 않으면서 연과 겁을 무너뜨리지 않는다. 법을 연설함에 쉬지 않는다. 여덟째는 항상 법계에 머문다. 곧 적정하여 머무는 바가 없으면서, 무량한 무외를 성취한다. 열째는 변재로 법을 연설한다. 열 가지 변재라는 것은, 첫째는 많기 때문이고, 둘째는 마음으로 헤아릴 수 없기 때문이며, 셋째는 한 가지 일을 말하여도 겁이 다하도록 다하지 않기 때문이고, 넷째는 변재를 자유롭게 펼쳐도 중간에 끊어짐이 없기 때문이며, 다섯째는 종류에 닿는 대로 변재를 이루기 때문이고, 여섯째는 아래 지위에는 없기 때문이며, 일곱째는 아무도 논난하여 굴복시킬 수 없기 때문이고, 여덟째는 모두 사와 이에 계합하기 때문이며, 아홉째는 한 구절도 뜻을 드러내지 못하는 것이 없기 때문이고, 열째는 한 법도 연설하지 못하는 것이 없기 때문이다. ‘처음도 선하고 중간도 선하며 뒤도 선하다’ 이하에서는 설법의 덕을 밝힌다. 일곱 가지 선을 갖추기 때문이다. 혹 열 가지로 나누기도 한다. 『유가론』 제85권에서 말한다. 첫째는 초선(初善)이다. 들을 때 기쁨이 생기기 때문이다. 둘째는 중선(中善)이다. 수행할 때 어려움과 괴로움이 없고, 두 변을 떠나 중도를 의지해 행하기 때문이다. 셋째는 후선(後善)이다. 곧 궁극에 이르러 때를 떠나는 것 등이기 때문이다. 지금 글에서는 ‘모두 다 궁극한다’고 하였다. 여러 경론에는 다시 많은 해석이 있다. 문장이 번잡해져 싫증낼까 염려된다. 나머지 일곱은 경문에 간략히 없다. 아홉째는 말을 떠나면서도 말하기 때문에 상에 집착함이 없다. 열째는 적정을 깨닫고 작용을 일으킨다. 그 가운데 먼저 본래 적정함을 알고, 뒤의 ‘그러나 능히’ 이하에서는 작용 일으킴을 폐하지 않는다. 앞부분에도 또한 둘이 있다. 먼저 바로 드러내고, 뒤의 ‘그러나 또한’ 이하에서는 해석하여 이룬다. 곧 색 등의 성품은 없다. 그것을 없애서 없게 한 것이 아니므로 여러 법을 무너뜨리지 않는다. 곧 공하여 업 등이 없다. 뒤의 작용 일으킴은 알 수 있다. (이 아래부터 제47경에 들어간다.) 넷째는 열 가지 광대불사(廣大佛事)이다. 신통자재를 밝힌다. 곧 앞의 두 회에서 물은 신통에 관한 질문에 답한다. 먼저 총괄하여 표방하는 가운데, 곧 팔상 등 가운데 모두 큰 작용이 있음을 말한다. 미세하게 서로 포용하기 때문이다. 이것으로 중생을 거두므로 ‘불사’라 한다. 그 가운데 먼저 이름을 표방하고, ‘무량’ 이하는 수승함을 드러낸다. 열거하는 가운데 먼저 묻고, 뒤에서 해석한다. 해석 가운데 첫째는 상생불사(上生佛事)를 밝힌다. 그 가운데 넷이 있다. 첫째는 능히 거두는 것을 따로 밝히고, 둘째 ‘섭취한다’ 이하에서는 거두는 대상이 넓고 많음을 밝히며, 셋째 ‘대자’ 이하에서는 능히 거두는 것이 수승함을 밝히고, 넷째 ‘혹은 ~하게 한다’ 이하에서는 거두어진 대상이 이익을 이룸을 밝힌다. 둘째는 신을 내려 태에 드는 것이다. 불사 가운데 먼저 지덕이 안으로 원만함을 밝히고, 뒤의 ‘마지막 생을 받는다’ 이하에서는 신통이 밖으로 작용함을 밝힌다. 그 가운데 먼저 한 곳·한때에서 불사를 짓는다. 뒤의 ‘불자여, 여래가 그때’ 이하에서는, 여러 시간과 처소를 총괄하여 포섭해 불사를 짓는 것을 밝힌다. 이 가운데 여러 처소는 아래의 구파(瞿波)에 준하면, 나아가 열 겹까지 있다. 여기서는 다섯을 간략히 든다. 모두 뒤뒤의 것이 앞앞의 것을 넓힌다. 첫째 ‘일체방’이라는 것은, 곧 사바세계와 그것을 둘러싼 열세 찰진수의 시방세계가 틈 없이 머물기 때문이다. 둘째 그 위의 여러 국토에는 다시 권속 국토 등이 있어, 둘러싸고 서로 얽혀 그물을 이루기 때문이다. 셋째는 중간의 바다를 둘러싼 열 개의 우선해(右旋海)이기 때문이다. 넷째는 화장찰해의 모든 찰종을 다하기 때문이다. 다섯째 ‘일체세계’라는 것은, 법계를 다하기 때문이다. 셋째는 태어나 왕궁에 머무는 불사인데 둘로 나뉜다. 처음의 무생하면서 생을 나타냄은 탄생상이고, 뒤의 ‘일체 부처가 여러 색에 대하여’ 이하에서는, 물들지 않으면서 물든 곳에 처함을 밝히니 곧 왕궁에 머무는 상이다. 그 가운데 넷이 있다. 첫째는 삼학이 스스로 원만함이다. 물듦이 없음은 정이기 때문이다. 둘째 ‘여러 것을 관한다’ 이하에서는 사심으로 중생을 불쌍히 여긴다. 셋째 ‘불덕을 갖춘다’ 이하에서는 덕을 갖추어 이익을 거둔다. 넷째 ‘비록 머문다’ 이하에서는 거두어 이롭게 함이 넓고 깊음을 밝힌다. 넷째 출가불사 가운데 둘이 있다. 먼저 출가의 뜻을 밝히고, 뒤의 ‘출가할 때’ 이하에서는 출가의 모습을 밝힌다. 삼업으로 자리와 이타를 하기 때문이다. 다섯째 성도불사 가운데 셋이 있다. 처음은 진각이 옛날부터 원만함을 밝히고, 다음 ‘보리수 아래’ 이하에서는 응신이 이제 원만함을 밝히며, 뒤의 ‘그 보리’ 이하에서는 법을 연설하여 중생을 이롭게 한다. 이는 단번에 『화엄경』을 연설하는 것이다. 여섯째 전법륜불사는 뜻이 권과 실에 모두 통한다. 먼저 열거하고, 뒤에서 맺는다. 열거 가운데 첫째는 오직 보살승으로 네 가지 불퇴에 통한다. 둘째는 오승에 통한다. 세간이 모두 알기 때문이다. 셋째는 권을 열어 실을 드러낸다. 지견을 깨달아 결정코 있게 하기 때문이다. 넷째는 삼장에 통한다. 삼장은 어리석음과 삼장을 제거하기 때문이다. 다섯째는 오직 돈법이다. 사와 이가 함께 끊어지기 때문이다. 여섯째는 중도법이다. 두 변에 집착하지 않기 때문이다. 일곱째는 세제법이다. 알아야 할 바를 청정하게 하기 때문이다. 여덟째는 오직 불법이다. 지혜로 두루 알기 때문이다. 아홉째는 오직 원교의 법이다. 다른 맛이 없기 때문이다. 뒤의 ‘일체 모든 부처’ 이하에서는 총괄하여 맺는다. 곧 무량승이다. 오직 제10 법륜이다. 근기에 따라 연설하기 때문이다. 열 가지가 모두 원융하므로 부사의이다. 일곱째는 위의불사이다. 그 가운데 넷이 있다. 첫째는 성에 들어가 중생을 이롭게 하는 것을 따로 든다. 둘째 ‘일체 모든 부처의 색신’ 이하에서는, 위의를 통틀어 드러내어 중생을 이롭게 한다. 셋째 ‘일체 모든 부처가 옛날’ 이하에서는, 말하고 담론하며 나타내어 중생을 이롭게 한다. 그 ‘옛날[昔]’이라는 글자는 진역본에는 없다. 곧 현재의 이익이다. 만약 ‘옛날’이라고 한다면 곧 인을 들어 과를 드러낸 것이 된다. 반드시 ‘보(普)’자일 것이다. 넷째 ‘일체 모든 부처가 이와 같이’ 이하에서는, 깊고 넓음을 총괄하여 맺는다. 여덟째 행을 일으키는 불사 가운데 넷이 있다. 첫째는 몸과 마음이 안주하는 행이다. 난야는 오직 산림의 적정처이고 성읍에도 통한다. 한적한 곳은 사물이 없는 곳이다. 둘째 ‘혹 천신으로써’ 이하에서는, 위로 구하는 응화행을 일으킨다. 셋째 ‘혹 때로 법을 설한다’ 이하에서는, 말함과 침묵으로 아래를 교화하는 행이다. 넷째 ‘혹 하루를 머문다’ 이하에서는, 시간의 분량에 따라 나아가 닦는 행이다. 아홉째 작용을 일으키는 불사 가운데 둘이 있다. 처음은 작용을 일으키는 의지처를 드러낸다. 공덕장을 능히 낳기 때문이다. 둘째 ‘혹 열반을 나타낸다’ 이하에서는 바로 작용을 밝힌다. 열째는 열반불사이다. 별도로 드러낸 작용 가운데 하나이다. 그 가운데 셋이 있다. 처음은 열반을 보여 슬픔과 그리움의 이익을 밝히고, 다음 ‘다시 교화하기 위해’ 이하에서는, 사리를 유포하는 이익을 밝히며, 뒤의 ‘불자여’ 이하에서는 이익이 원만함을 총괄하여 맺는다. 만약 열 가지 질문에 배대하면, 첫째는 본원이고, 둘째는 곧 종성과 국토이며, 셋째는 무애이고, 넷째와 열째는 모두 해탈이며, 다섯째는 출현이고, 여섯째는 음성이며, 일곱째는 몸이다. 여덟째는 지혜이고, 아홉째는 자재이다. 셋째 결론은 알 수 있다. 다섯째는 무이행(無二行)이다. 자재법이라는 것은 무외자재를 밝힌다. 아울러 보광명전의 무외에 관한 질문에도 답한다. 사에 대하여 밝게 살펴 결정하여 의심이 없으므로 ‘무이’라 하고, 다른 이의 논난을 두려워하지 않으므로 ‘자재’라 한다. 별설 가운데 처음 넷은 알 수 있다. 다음 셋은 두 뜻에 통한다. 첫째는 이치로 상을 융통시키는 것이고, 둘째는 사와 사가 서로 즉입하는 것이다. 다음 둘은 오직 이치이고, 뒤 하나에는 세 뜻이 있다. 첫째는 같은 성품을 닦기 때문이고, 둘째는 서로 회향하기 때문이며, 셋째는 서로 주반이 되기 때문이다. 여섯째는 일체법에 머묾을 밝힌다. ‘일체법’이라는 것은, 삼매자재를 밝힌다. 아울러 보광명전의 삼매에 관한 질문에도 답한다. 여래가 머무는 바는 삼매가 아닌 것이 없기 때문이다. 일체에 두루 머문다. 문장이 분명하니 알 수 있다. 일곱째 ‘일체법을 다 알아 남김이 없다’는 것은, 십력자재를 밝힌다. 아울러 보광명전의 십력에 관한 질문에도 답한다. 십력의 지혜가 경계를 비추어 남김이 없기 때문이다. 또한 분명하니 알 수 있다. 여덟째 ‘광대력(廣大力)’이라는 것은, 신력자재를 밝힌다. 또한 보광명전의 십력에 관한 질문에 답한다. 문장 가운데 또한 셋이 있다. 처음은 표방이고, 다음 ‘무엇이 그것인가’ 이하에서는 묻고 해석하며, 셋째는 결론이다. 지금은 첫째이다. ‘십력’은 별명이고, 대나라연력 등은 총칭이기 때문이다. 그러므로 아래 열거에서는 다만 총명에 의지한다. 그렇다면 표방 가운데의 십력은, 하나하나가 아래 별설 가운데, 열 문 각각에 모두 앞의 표방 가운데 십력을 갖춘다. 그러므로 백 문이 된다. 옛 덕은 표방 가운데 십력을, 차례대로 아래의 열 가지 용건법(勇健法)에 배대하였다. 곧 첫째를 광대력 등으로 삼았다. 그러면 별설 가운데 한 문이 앞의 십력을 포섭하지 못하여, 백 문을 이루지 못한다. 또한 나머지 문들에도 광대의 뜻이 없게 되고, 첫 문에는 최상 등의 뜻이 없게 된다. 설령 수승함에 따라 배대하려 한다면, 응당 거꾸로 차례대로 배대해야 한다. 열 가운데, 첫째 ‘광대’라는 것은, 법계에 두루하기 때문이고, 둘째 ‘최상’이라는 것은, 더 뛰어난 것이 없기 때문이며, 셋째는 분량이 없기 때문이고, 넷째는 공경하고 두려워할 만하기 때문이며, 다섯째는 오직 부처만이 얻기 때문이고, 여섯째는 작용함에 굴복함이 없기 때문이며, 일곱째는 당체가 견고하기 때문이고, 여덟째는 연이 무너뜨리지 못하기 때문이며, 아홉째는 언어와 생각을 뛰어넘기 때문이고, 열째는 흔들 수 없기 때문이다. 다음 징문과 해석 가운데, 첫째는 몸과 수명을 무너뜨릴 수 없는 힘이다. 지금 이를 거꾸로 차례대로 배대하면, 곧 불가동력(不可動力)에 해당한다. 나아가 털 하나조차 흔들 수 없기 때문이다. 문장 가운데 둘이 있다. 먼저 바로 움직이거나 무너뜨릴 수 없음을 밝힌다. 곧 유정과 비유정의 경계가 모두 무너뜨릴 수 없다. 뒤의 ‘만약 중생이 있다면’ 이하에서는 하물며 더 수승함을 드러낸다. 마치 기바(耆婆)로 하여금 불에 들어가 아이를 꺼내고 지옥에 들어가 죄를 묻게 한 것 등과 같다. 둘째는 모공이 포용하여 지니는 힘이다. 곧 불가사의에 해당한다. 그러나 여러 중생이 알아차리지 못하기 때문이다. 셋째는 털이 큰 산을 지니는 힘이다. 곧 불괴력(不壞力)에 해당한다. 많은 큰 산을 지니더라도 몸과 마음에 피로나 손상이 없기 때문이다. 그렇기 때문이다. 문장 가운데 빠르게 가고 크게 걷는다는 것은, 많은 겁 동안 국토를 걸어간 거리를 한 산의 분량으로 삼는 것이다. 이 산 하나도 이미 끝이 없다. 하물며 많은 산이겠는가. 그것들이 털 하나에 있고, 하물며 다시 많은 털이겠는가. 겁이 다하도록 지니고 머물게 하는 것은 참으로 사의하기 어려운 경계이다. 넷째는 선정의 작용이 자재한 힘이다. 곧 견고한 정력에 편안히 머물기 때문이다. 다섯째는 항상 두루 법을 연설하는 힘이다. 곧 물러나지 않는 음성이 변하지도 끊어지지도 다하지도 않기 때문이다. 문장 가운데 둘이 있다. 처음은 한 몸이 법륜을 굴림을 밝히고, 뒤의 ‘한 부처와 같이’ 이하에서는 많은 몸이 굴림을 밝힌다. 앞부분에는 셋이 있다. 처음은 설하는 바가 많음을 드러내고, 다음 ‘이와 같이 연설한다’ 이하에서는 설하는 바가 항상함을 밝힌다. 뒤의 ‘이른바’ 이하에서는 설하는 바의 체를 보인다. 뒤의 많은 몸이 굴리는 것은 알 수 있다. 이는 곧 항상하고 끊임없이 설하는 것이다. 앞뒤로 끝이 없다. 날 때부터 눈먼 무리는 마주하고도 보지 못하며, 감응하여 보는 바에 따라 설함에 시작과 끝이 있다고 여긴다. 여섯째는 덕상으로 마군을 항복시키는 힘이다. 곧 난획력(難獲力)에 해당한다. 그러나 열 가지 모두 얻기 어렵다. 세간에는 마의 미혹이 많으므로 특별히 ‘얻기 어렵다’는 이름을 세운 것이다. 일곱째는 원음이 두루 사무치는 힘이다. 곧 위덕문(威德聞)에 해당한다. 듣는 이가 모두 조복되기 때문이다. 여덟째는 마음에 장애가 없는 힘이다. 곧 무량력에 해당한다. 분량과 비분량을 떠났기 때문이다. 처음은 티끌 같은 미혹의 장애가 없음을 밝히고, 뒤의 ‘불가설에 대하여’ 이하에서는 작용을 일으킴에 장애가 없음을 밝힌다. ‘마음이 잘 해탈한다’는 것은, 세 가지 모습으로 말미암는다. 첫째는 여러 행을 두루 분명히 알기 때문이고, 둘째는 그와 상응하는 여러 번뇌를 끊어 증득하기 때문이며, 셋째는 번뇌를 끊은 뒤, 일체처에서 애착을 떠나 머물기 때문이다. 아홉째는 법신의 미세하고 비밀한 힘이다. 곧 최상력에 해당하며, 이는 앞의 여덟과 뒤의 하나를 총괄하여 거둔다. 다시 더할 것이 없기 때문이다. 문장에서는 스물다섯 가지 몸을 열거한다. 혹은 응신에 즉한 진신이고, 진신에 즉한 응신이며, 성품에 즉한 모습이고, 이치에 즉한 지혜이다. 십신이 원융하여 동일한 법계의 몸이다. 보신과 화신에 나누어 배대할 수 없다. 그러므로 ‘최상이며 미세하고 비밀하다’고 한다. 열째는 행과 지혜를 구족한 힘이다. 곧 광대력에 해당한다. 인의 행은 바다와 같고 과의 지혜는 두루하다. 오무변계(五無邊界)의 큰 작용이 끝이 없기 때문이다. 문장 가운데 넷이 있다. 첫째는 만행이 원만하고 청정한 것이고, 둘째 ‘부처가 머무는 곳에 머문다’ 이하에서는 지혜의 작용이 원만히 두루함을 밝히며, 셋째 ‘비록 이미 증득하였다’ 이하에서는 움직임과 적정이 자재함을 밝히고, 넷째 ‘불자여, 일체 모든 부처’ 이하에서는, 작용에 끝과 경계가 없음을 밝힌다. 위의 열 가지 힘은 삼업에서 벗어나지 않는다. 생각하여 이에 준할 수 있다. 셋째 ‘불자여, 이 일체’ 이하이다. 총괄하여 맺으니 알 수 있다. 아홉째 ‘결정법’ 이하의 세 문은 무애에 관한 질문에 답한다. 첫째는 짓는 바가 결정되어 아무것도 장애할 수 없음을 밝힌다. 이는 한 부류의 세계를 기준으로 한 것이다. 그러므로 다른 부류의 세계에 대해서는 ‘결정’이라고 말해도, 반드시 꼭 그러한 것은 아니다. 또 부처를 기준으로 보면, 결정코 능히 지을 수 있기 때문에 ‘결정’이라 한 것뿐이다. 둘째 ‘신속한 법’이라는 것은, 다른 이로 하여금 장애가 없게 함을 밝힌다. 여의보배를 보면 신속히 이익을 얻는 것과 같다. 그러나 복이 얕은 이는 보지 못한다. 열 구절은 다섯 쌍이다. 첫째는 악취를 떠나 수승한 덕을 원만히 하고, 둘째는 선한 인을 이루어 즐거운 과보를 받으며, 셋째는 의혹을 제거하여 큰마음을 원만히 하고, 넷째는 처음 지위에 들어가 끝내 청정에 이르며, 다섯째는 두 장애를 청정하게 하고 네 가지 변재를 갖춘다. 셋째 ‘마땅히 기억하고 생각하여 청정하게 한다’는 것은, 부처가 두 장애가 없음을 들어 중생에게 기억하여 지니라고 권하는 것이다. 열째 ‘일체지에 머문다’ 이하의 세 문은 해탈에 관한 질문에 답한다. 첫 문은 지장(智障)의 해탈을 밝힌다. 지혜가 사와 이치에 안주하기 때문에 ‘머문다’고 이름한다. 장애를 떠났기 때문에 모든 것을 능히 안다. 둘째 ‘무량부사의삼매’라는 것은, 정장(定障)의 해탈을 밝힌다. 장애를 떠났기 때문에, 작용이 넓어 ‘무량’이라 하고, 체가 깊어 ‘부사의’라 한다. 열 종류 가운데 각각 먼저 선정에 있음을 밝히고, 뒤에 한 생각에 두루 작용함을 밝힌다. 셋째 ‘무애해탈’이라는 것은, 업용의 해탈지를 밝힌다. 논에서 말한다. 보살에게는 부사의해탈이 있고, 여러 부처에게는 무애해탈이 있다. 짓는 바에 장애가 없고, 구애에서 벗어나기 때문이다. 그러므로 각각 한 티끌 가운데서 단번에 미세한 작용을 한다. 만약 열 가지 질문에 각각 답한다고 하면, 첫째는 출현에 답하고, 둘째는 음성에 답하며, 셋째는 본원에 답한다. 원에 따른 교화가 다하기 때문이다. 넷째는 국토이고, 다섯째는 곧 지혜로서 보살에게 수기를 줄 수 있는 것이며, 여섯째는 불신이고, 일곱째는 곧 종성이다. ‘세계종이 세간에 들어가 중생을 교화하는 종성’이라고 한 것이니, 응당 세계해 가운데의 ‘종(種)’은 아닐 것이다. 앞에서 이미 국토가 있었기 때문이다. 여덟째는 자재이고, 아홉째는 무애이며, 중생을 이롭게 하는 데 장애가 없기 때문이다. 열째는 곧 해탈이다. 하지 못하는 일이 없기 때문이다. 이미 한 문마다 모두 열 가지 질문에 답하므로, 포괄하고 두루 거두어들인다. 이 때문에 ‘부사의’라 이름한다. 그러나 문장에 맺음이 적은 것은 경이 전해 올 때 완전하지 않았던 듯하다. 혹은 부처의 덕이 다함없음을 드러낸 것일 수도 있다. 상해(相海) 등도 여전히 앞의 질문에 답하기 때문이다.</w:t>
      </w:r>
      <w:r>
        <w:br/>
      </w:r>
      <w:r>
        <w:t>『대방광불화엄경소』 권 제47.</w:t>
      </w:r>
      <w:r>
        <w:br/>
      </w:r>
      <w:r>
        <w:t>『대방광불화엄경소』 권 제48.</w:t>
      </w:r>
      <w:r>
        <w:br/>
      </w:r>
      <w:r>
        <w:t>당나라 청량산 대화엄사의 사문 징관이 찬술하였다.</w:t>
      </w:r>
      <w:r>
        <w:br/>
      </w:r>
      <w:r>
        <w:t>「여래십신상해품」 제34이다. (이 아래부터 제48경에 들어간다.)</w:t>
      </w:r>
    </w:p>
    <w:p>
      <w:pPr>
        <w:pStyle w:val="Heading2"/>
        <w:keepNext/>
      </w:pPr>
      <w:r>
        <w:t>문단 078  ·  [0865b08]</w:t>
      </w:r>
    </w:p>
    <w:p>
      <w:pPr>
        <w:keepNext/>
      </w:pPr>
      <w:r>
        <w:t>원문</w:t>
      </w:r>
    </w:p>
    <w:p>
      <w:pPr>
        <w:pStyle w:val="SourceText"/>
      </w:pPr>
      <w:r>
        <w:t>[0865b08] 初來意者。前品總明果法。此品別顯相德。近答前品身問。遠答普光眼等六根。非唯眼等遍於法界。而各具多相用難思議故。二釋名者。如來十身標人顯德。言相海者。依人顯相。如來十身並如前釋。福報奇狀炳著名相。相德深廣故稱為海。故文云有十蓮華藏微塵數相。相體廣矣。一一用遍。相用廣矣。一一難思。互相融入。體用深矣。若此之相唯屬圓教。標以十身。故觀佛三昧海經。辯相有三類。一略中略說。有三十二相。二略說八萬四千相。三廣說有無量相。如雜華經中。為普賢賢首等說。雜華即此經異名。三中初通權小示同於人。端正不亂故。次唯大乘菩薩。修八萬四千波羅蜜故。後唯一乘。一乘修無盡行故。又初化次報。後屬十身。十身之相海依主釋也。又初凡聖同見。次唯地上。後唯圓機。然通五位。若語其體初以形色。次即定慧。後以無盡法界。若語其因後通純雜。如初會說。故一一相果皆周法界。前二相因如瑜伽智度等論。涅槃大集等經。廣如章說。三宗趣者。顯無盡相海為宗。令修無盡之行。顯成為趣。後正釋文。文有三別。第一誡聽許說。二正陳相狀。三結略顯廣。今初。所以普賢說者。相海普周故。令行普行獲普相故。普賢本是會主。前說已窮。此便說故。或前品末經來未盡。更應別答國土等問故。第二佛子如來頂上下正陳相狀。略舉九十七相。文通有五。一依處。二列名。三體嚴。四業用。五結數。或略不具。至文當知。或加成益業用中攝。然名依體用以立。皆以體用釋名。或單從體用。或雙從二。隨文思之。或名與體用。義不相似者。則是文略義含耳。細論一相各依一處。則為九十七段。經自標次。今以類例相從。依十九處即為十九段。始自於頂終至於足。斯即順觀相海。今初。依頂中三。初約處總標次。其中下別列名相。後佛子下總結為嚴。今初。寶莊嚴者通顯體嚴。事寶則云皆摩尼等為莊嚴故。亦顯智寶。圓淨嚴故。一一相中。皆有事理二嚴隨宜解釋。大人相者大人之相故。二別列中三十二相。文各唯四。以依處一種已總標故。此處獨有三十二者。理實應多為顯圓融。一即一切故。一頂中便具權教三十二數。若爾餘何不然。顯頂尊勝故。善生經云。一切世間福。不及如來一毛功德。一切毛功德不及一好功德。一切好功德不及一相。一切相不及白毫。白毫復不及無見頂相。故知勝也。此約相好相對明之。若約人具有好為勝故。相伏於人好勝諸天。故餘處說好為微細。第一相中四者。一列名。名從用立。二一切妙寶下體嚴。三一一下業用。四是為一者結數。他皆倣此。二中以摩尼下體嚴。即釋光明義。其光下業用釋佛眼義。佛眼無不照故。餘並準思。毫相放光如現相品說。[1]雲義亦如初會。八中嚴內摩尼名意故不同如意。十一中。如是皆從下辨業用因。亦業用攝。十四用中。云四菩薩行者。瑜伽菩薩地云。一切菩薩略有四行。一波羅蜜行。二菩提分法行。三神通行。四成熟有情行。十九云具足千輪者。梵本云具千輻輪也。二十一。示身智二光。俱顯智慧。二十六中莊嚴云如來淨眼為莊嚴者。此通十眼。光照下顯業用。亦通身智二光。淨眼及光釋前普照。現於嚴具是上輪義。即法輪故。從二十七至三十一。並略無莊嚴。亦由名中[2]已含有故。三十二。先名。次最處下體嚴。此居頂極特顯別處。故云處中。則知所餘皆繞此相。略不明耳。漸次隆起者。正顯其相。智論第五云。如來頂有骨髻如拳。觀佛三昧經云如合拳。即隆起之相也。第二眉間有一相。自下並有依處故。文皆有五。初依處。二顯名。三摩尼下體嚴。謂此相若收。則右旋如覆瑠璃椀。若展則具十楞。有大光明。嚴唯一寶光具多色。中表皆空即是洞徹。四其光下業用。復出已下即是法光。故此光名從用而立。五結數可知。第三眼。第四鼻。[3]各有一相。第五舌有四相。初一即舌廣長相。於體嚴中。宿善成者。此舉因嚴。偏此說因者。令讚演一乘故。其舌長廣即語其體。福德人至鼻。權佛至髮際。餘大乘中明現神足。方至梵世。或覆三千。今直語體便覆一切。後如來下辨其業用。演法釋音聲。現佛釋影像。二舌掌之相。掌謂近根。其光下顯業用。光照諸剎令應度者無俟觀破。[4]摶聚自曉。但合塵成。何性之有。後二同在舌端。或居左右。或在上下。觀文業用。但有展卷不同。前則卷佛海於舌端。後則展諸佛於法界。第六上齶一相。上齶既有。下亦宜然。或是梵本脫漏。第七牙有四相。謂左右上下。四大牙故。故佛涅槃四牙不碎。輔頰也。亦云頰車骨也。二右輔上牙名[5]彌慮者。顯妙高故。四中有法乳等三。同一演法約資法身名乳。照了萬境稱燈。令其圓淨為實。即演三德涅槃之法。亦成三德涅槃之益也。第八齒有一相。第九脣有一相。上二各應分出上下。放閻浮下體嚴。以脣色赤好。如日初出紅蓮葉故。後照于下業用。第十頸有一相。第十一肩有五相。右二左三或亦脫也。第十二胸有十一相。初一當中。左右各五。今初卍字正翻為吉祥海雲。以依形立名故。[6]先標形相。應迴安名下以屬體攝無違。前後左右可知。第十三手有十三相分三。初九直語手相。右五左四者。或左脫一。或表右常用故。而前肩則右二左三相通正等。右中六十六。云成變化網者。光化為網也。左中七十二。云因陀羅網為嚴者。即是網鞔之相。互涉入故。次二左右指可知。後二左右掌。皆有千輪者。輪轂輻輞三事具足。自然成就不待人功。第十四陰藏一相。猶如馬王。第十五坐處二相。第十六髀有二相。左云隨順安住者。髀多行動故。須多寶隨順而嚴。第十七腨有三相。第三膊毛通於二腨。若準晉經直云毛端。則通身一切毛也。義應如昔。則處成十九。第十八足有十三相。通分為七。初足下一相略無左右。而晉經足趺之後。別有足下千輻輪相。此必合有故。後品明足下輪相。名普照王。今經千輪之言。乃在指間。或以常明易知指間有異故舉之耳。名安住者。以足下安平一切著地不容針故。二足上三足指間。四足跟五足趺。六足四周。因陀羅尼羅者。此云帝青。七足指端。上六各左右為二。文顯可知。上來略列九十七相。次第數名譯者安置。既不說盡。豈不盈百。足下闕一脣齶不開。設合此二六根皆辨耳。何獨闕如。若加兩耳及足下一。則圓百數以顯無盡。豈不妙哉。況此中所列。於三十二尚有未盡。豈普賢力不及百耶。晉經有遺但九十四。亦無次第之數故。知九十七數不在生情配屬諸法。第三佛子下結略顯廣。別說難周故須結略。非略能盡故須顯廣。一華藏塵相已無邊。況十華藏則無盡無盡。非普眼者。安能覩歟。既三十二相權實不同。互有互無故不會釋。</w:t>
      </w:r>
      <w:r>
        <w:br/>
      </w:r>
      <w:r/>
      <w:r>
        <w:br/>
      </w:r>
      <w:r>
        <w:t>如來隨好光明功德品第三十五</w:t>
      </w:r>
    </w:p>
    <w:p>
      <w:pPr>
        <w:keepNext/>
      </w:pPr>
      <w:r>
        <w:t>한국어 직역</w:t>
      </w:r>
    </w:p>
    <w:p>
      <w:pPr>
        <w:pStyle w:val="TranslationText"/>
      </w:pPr>
      <w:r>
        <w:t>처음은 이 품이 오는 뜻이다. 앞 품에서는 과법을 총괄하여 밝혔고, 이 품에서는 상덕(相德)을 따로 드러낸다. 가까이는 앞 품의 몸에 관한 질문에 답하고, 멀리는 보광명전의 눈 등 육근에 관한 질문에 답한다. 눈 등만 법계에 두루할 뿐 아니라, 각각 많은 상의 작용을 갖추어 사의하기 어렵기 때문이다. 둘째는 이름을 해석한다. ‘여래십신’은 사람을 표방하여 덕을 드러낸 것이다. ‘상해(相海)’라고 한 것은, 사람에 의하여 상을 드러낸 것이다. 여래의 십신은 모두 앞에서 해석한 것과 같다. 복보의 기이한 형상이 뚜렷이 드러나는 것을 ‘상(相)’이라 한다. 상의 덕이 깊고 넓으므로 ‘해(海)’라 한다. 그러므로 본문에서 ‘십련화장 미진수의 상이 있다’고 하였다. 상의 체가 넓다. 하나하나의 작용이 두루하고, 상의 작용이 넓다. 하나하나가 사의하기 어렵고, 서로 융입한다. 체와 작용이 깊다. 이와 같은 상은 오직 원교에 속한다. ‘십신’으로 표방했기 때문이다. 그러므로 『관불삼매해경』에서, 상을 분별하여 세 부류로 나눈다. 첫째는 간략한 가운데 다시 간략히 설한 것으로, 삼십이상이 있고, 둘째는 간략히 팔만사천상을 설하며, 셋째는 널리 설하여 무량한 상이 있다고 한다. 『잡화경』 가운데와 같다. 보현·현수 등을 위해 설한 것이다. 『잡화』는 곧 이 경의 다른 이름이다. 세 가지 가운데 처음 것은 권교와 소승에 통하여 인간과 같음을 보이니, 단정하고 어지럽지 않기 때문이다. 다음은 오직 대승보살의 것이니, 팔만사천 바라밀을 닦기 때문이다. 뒤는 오직 일승에 속한다. 일승은 무진행을 닦기 때문이다. 또 처음은 화신이고 다음은 보신이며, 뒤는 십신에 속한다. 십신의 상해이므로 의주석이다. 또 처음은 범부와 성인이 함께 보고, 다음은 오직 지상보살만 보며, 뒤는 오직 원교의 근기만 본다. 그러나 오위에는 모두 통한다. 그 체를 말하면 처음 것은 형색을 체로 삼고, 다음은 곧 선정과 지혜이며, 뒤는 무진법계를 체로 삼는다. 그 인을 말하면 뒤 것은 순수와 잡다함에 모두 통한다. 초회에서 설한 것과 같다. 그러므로 하나하나 상의 과가 모두 법계에 두루한다. 앞의 두 종류 상의 인은 『유가론』·『대지도론』 등 논과, 『열반경』·『대집경』 등 경에 나온다. 자세한 것은 별장에서 설한 것과 같다. 셋째 종취이다. 무진한 상해를 드러내는 것을 종으로 삼고, 무진한 행을 닦게 하여, 성취함을 드러내는 것을 취로 삼는다. 뒤에서 바로 본문을 해석한다. 글은 세 부분으로 나뉜다. 첫째는 경청하라고 타이르고 설함을 허락하며, 둘째는 바로 상의 모습을 진술하고, 셋째는 간략히 맺어 넓음을 드러낸다. 지금은 첫째이다. 보현이 설하는 까닭은, 상해가 널리 두루하기 때문이고, 보현행을 행하여 보편한 상을 얻게 하려는 까닭이며, 보현이 본래 이 회의 주인이기 때문이다. 앞에서 설함이 이미 다하였고, 여기서 곧이어 설한다. 혹은 앞 품 끝의 경문이 전해 올 때 완전하지 않았던 듯하다. 다시 국토 등에 관한 질문에 따로 답해야 하기 때문이다. 둘째 ‘불자여, 여래의 정수리 위’ 이하에서는 바로 상의 모습을 진술한다. 간략히 아흔일곱 가지 상을 든다. 문장은 통틀어 다섯 가지가 있다. 첫째는 의처이고, 둘째는 이름을 열거하며, 셋째는 체의 장엄이고, 넷째는 업용이며, 다섯째는 수를 맺는다. 혹은 간략하여 모두 갖추지 않은 곳도 있다. 본문에 이르면 알 수 있다. 혹은 이익을 이루는 것을 더하는데 이것도 업용에 포섭된다. 그러나 이름은 체와 작용에 의지해 세운다. 모두 체와 작용으로 이름을 해석한다. 혹은 오직 체나 작용 하나만을 따르기도 하고, 혹은 둘을 함께 따르기도 한다. 본문을 따라 생각해야 한다. 혹 이름과 체·작용의 뜻이 서로 비슷하지 않은 경우에는, 문장이 간략하고 뜻은 포함된 것이다. 자세히 논하면 한 상마다 각각 한 처소에 의지하므로, 아흔일곱 단락이 된다. 경문이 스스로 차례를 표방한다. 지금은 같은 부류끼리 따르도록 하여, 열아홉 처소에 의지해 열아홉 단락으로 삼는다. 정수리에서 시작하여 발에 이른다. 이는 곧 상해를 순서대로 관하는 것이다. 지금은 첫째이다. 정수리에 의지한 것 가운데 셋이 있다. 처음은 처소를 기준으로 총괄하여 표방하고, ‘그 가운데’ 이하에서는 이름과 상을 따로 열거하며, 뒤의 ‘불자여’ 이하에서는 총괄하여 장엄이 됨을 맺는다. 지금은 첫째이다. ‘보장엄’이라는 것은 체의 장엄을 통틀어 드러낸다. 사보(事寶)를 기준으로 하면 모두 마니 등으로 장엄하기 때문이다. 또한 지혜의 보배도 드러낸다. 원만하고 청정하게 장엄하기 때문이다. 하나하나의 상 가운데, 모두 사와 이 두 가지 장엄이 있으니 마땅함에 따라 해석해야 한다. ‘대인상’은 대인의 상이기 때문이다. 둘째 별도 열거에는 서른두 가지 상이 있다. 문장마다 오직 네 가지뿐이다. 의처 한 가지는 앞에서 이미 총괄해 표방했기 때문이다. 이 처소에만 유독 서른두 가지가 있는 까닭은, 실제로는 더 많아야 하지만 원융을 드러내기 위해서이다. 하나가 곧 일체이기 때문이다. 한 정수리 가운데 곧 권교의 삼십이상 수를 갖춘다. 그렇다면 나머지는 어찌 그렇지 않은가? 정수리가 존귀하고 수승함을 드러내기 때문이다. 『선생경』에서 말한다. 일체 세간의 복은, 여래의 털 하나의 공덕에 미치지 못하고, 일체 털의 공덕은 한 호(好)의 공덕에 미치지 못하며, 일체 호의 공덕은 한 상에 미치지 못하고, 일체 상은 백호상에 미치지 못하며, 백호상은 다시 무견정상에 미치지 못한다. 그러므로 수승함을 알 수 있다. 이는 상과 호를 상대하여 밝힌 것이다. 만약 사람을 기준으로 하면 호를 갖춘 것이 수승하기 때문에, 상은 사람 가운데 뛰어나고 호는 여러 천인보다 뛰어나다. 그러므로 다른 곳에서는 호를 미세한 것이라 설한다. 첫째 상 가운데 네 가지라는 것은, 첫째 이름을 열거하고, 이름은 작용을 따라 세운다. 둘째 ‘일체 묘보’ 이하에서는 체의 장엄을 밝히고, 셋째 ‘하나하나’ 이하에서는 업용을 밝힌다. 넷째 ‘이것이 하나이다’라고 하여 수를 맺는다. 다른 상들도 모두 이에 준한다. 둘째 상 가운데 ‘마니’ 이하는 체의 장엄이다. 곧 ‘광명’이라는 뜻을 해석한다. ‘그 빛’ 이하의 업용은 ‘불안(佛眼)’이라는 뜻을 해석한다. 불안은 비추지 않는 것이 없기 때문이다. 나머지도 모두 이에 준하여 생각한다. 백호상이 광명을 놓는 것은 「현상품」에서 설한 것과 같다. ‘운(雲)’의 뜻도 초회에서 설한 것과 같다. 여덟째의 장엄 가운데 마니라는 이름의 뜻이므로 ‘여의’와 같지 않다. 열한째 가운데, ‘이와 같은 것들이 모두 ~로부터’ 이하에서는 업용의 원인을 분별한다. 또한 업용에 포섭된다. 열넷째 업용 가운데, ‘네 가지 보살행’이라고 한 것은, 『유가론』 「보살지」에서 말한다. 일체 보살에게는 간략히 네 가지 행이 있다. 첫째는 바라밀행이고, 둘째는 보리분법행이며, 셋째는 신통행이고, 넷째는 유정을 성숙시키는 행이다. 열아홉째에서 ‘천륜을 갖춘다’고 한 것은, 범본에는 ‘천 개의 바퀴살을 갖춘다’고 되어 있다. 스물한째에서는, 몸의 광명과 지혜의 광명 두 가지를 보인다. 모두 지혜를 드러낸다. 스물여섯째 가운데 장엄에서 ‘여래의 청정한 눈을 장엄으로 삼는다’고 한 것은, 십안(十眼)에 모두 통한다. ‘광명이 비춘다’ 이하에서는 업용을 드러낸다. 또한 몸의 광명과 지혜의 광명 둘에 통한다. 청정한 눈과 광명은 앞의 ‘보조(普照)’를 해석한다. 장엄구에 나타나는 것은 위의 ‘륜(輪)’이라는 뜻이다. 곧 법륜이기 때문이다. 스물일곱째부터 서른한째까지는, 모두 장엄을 간략히 설하지 않았다. 또한 이름 가운데 이미 포함되어 있기 때문이다. 서른두째는, 먼저 이름을 들고, 다음 ‘가장 높은 곳’ 이하에서는 체의 장엄을 밝힌다. 이는 정수리의 가장 높은 곳에 있으므로 특별히 별도의 처소를 드러낸 것이다. 그러므로 ‘처소 가운데’라고 한다. 그러면 나머지 여러 상은 모두 이 상을 둘러싸고 있음을 알 수 있다. 다만 생략하여 밝히지 않았을 뿐이다. ‘점차 높이 솟는다’는 것은, 바로 그 상을 드러낸 것이다. 『대지도론』 제5권에서 말한다. 여래의 정수리에는 뼈로 된 상투가 있어 주먹과 같다. 『관불삼매경』에서는 합장한 주먹과 같다고 한다. 곧 높이 솟는 상이다. 둘째 미간에는 한 상이 있다. 이 아래는 모두 의처가 따로 있으므로, 문장마다 다섯 가지를 갖춘다. 첫째는 의처이고, 둘째는 이름을 드러내며, 셋째 ‘마니’ 이하에서는 체의 장엄을 밝힌다. 이 상을 거두면, 오른쪽으로 돌아 덮어놓은 유리 사발과 같고, 펼치면 열 모서리를 갖추며, 큰 광명이 있다. 장엄은 오직 하나의 보광명인데 여러 빛깔을 갖춘다. 안팎이 모두 공하므로 속까지 환히 통한다. 넷째 ‘그 빛’ 이하에서는 업용을 밝힌다. ‘다시 내어’ 이하에서는 곧 법광명을 말한다. 그러므로 이 광명의 이름은 작용을 따라 세운 것이다. 다섯째 수를 맺는 것은 알 수 있다. 셋째는 눈이고, 넷째는 코이다. 각각 한 상이 있다. 다섯째 혀에는 네 상이 있다. 첫째는 곧 혀가 넓고 긴 상이다. 체의 장엄 가운데, ‘숙세의 선으로 이루어진다’고 한 것은, 이는 인의 장엄을 든 것이다. 유독 여기에서 인을 설한 까닭은, 일승을 찬탄하여 연설하게 하기 위해서이다. 그 혀가 길고 넓다는 것은 그 체를 말한 것이다. 복덕이 있는 사람은 코에 이르고, 권교의 부처는 머리카락 끝에 이른다. 나머지 대승에서는 신족을 나타내어, 비로소 범천에 이른다고 밝히거나, 혹 삼천대천세계를 덮는다고 한다. 지금은 바로 체를 말해 곧 일체를 덮는다고 한다. 뒤의 ‘여래’ 이하에서는 그 업용을 분별한다. 법을 연설하는 것은 음성을 해석하고, 부처를 나타내는 것은 영상을 해석한다. 둘째는 혀의 뿌리 가까운 부분[舌掌]의 상이다. ‘장(掌)’은 뿌리에 가까운 부분을 말한다. ‘그 빛’ 이하에서는 업용을 드러낸다. 광명이 여러 국토를 비추어 제도될 이들이 굳이 관찰하여 깨뜨리기를 기다리지 않게 한다. 뭉쳐 모인 것임을 스스로 깨닫게 한다. 다만 티끌이 합하여 이루어진 것이니, 어찌 자성이 있겠는가. 뒤의 두 상은 함께 혀끝에 있다. 혹 좌우에 있거나, 혹 위아래에 있다. 업용의 문장을 살펴보면, 다만 펼치고 거두는 차이만 있다. 앞에서는 불해(佛海)를 혀끝에 거두고, 뒤에서는 여러 부처를 법계에 펼친다. 여섯째는 윗잇몸[上齶]에 한 상이 있다. 윗잇몸에 이미 있으니, 아랫잇몸에도 마땅히 그러해야 한다. 혹 범본에서 빠진 것일 수 있다. 일곱째 이는 네 상이 있다. 곧 좌우와 상하의, 네 큰 어금니이기 때문이다. 그러므로 부처가 열반했을 때 네 어금니는 부서지지 않았다. 볼을 보좌하는 것이다. 또한 협거골(頰車骨)이라고도 한다. 둘째 오른쪽 볼 위의 어금니 이름이 미려(彌慮)인 것은, 묘고산을 드러내기 때문이다. 넷째 가운데 법유(法乳) 등 세 가지가 있다. 모두 하나같이 법을 연설하지만, 법신을 자양한다는 뜻에서는 ‘젖[乳]’이라 하고, 만 가지 경계를 밝게 비춘다는 뜻에서는 ‘등불[燈]’이라 하며, 원만하고 청정하게 한다는 뜻에서는 ‘실(實)’이라 한다. 곧 삼덕열반의 법을 연설하는 것이며, 또한 삼덕열반의 이익을 이루는 것이다. 여덟째 이는 한 상이 있다. 아홉째 입술에는 한 상이 있다. 위 두 곳도 각각 상하로 나누어야 할 것이다. ‘염부단금을 놓는다’ 이하에서는 체의 장엄을 밝힌다. 입술 빛깔이 붉고 아름답기 때문이다. 해가 처음 떠오를 때 붉은 연꽃잎과 같다. 뒤의 ‘아래를 비춘다’ 이하에서는 업용을 밝힌다. 열째 목에는 한 상이 있다. 열한째 어깨에는 다섯 상이 있다. 오른쪽 둘, 왼쪽 셋인데 혹 이 또한 하나가 빠진 것일 수 있다. 열두째 가슴에는 열한 상이 있다. 첫 하나는 중앙에 있고, 좌우에 각각 다섯이 있다. 지금 처음의 만(卍)자는 바로 번역하면 ‘길상해운(吉祥海雲)’이다. 형상에 의지하여 이름을 세웠기 때문이다. 먼저 형상을 표방하였다. 응당 이름 아래로 옮겨 체에 속하게 하면 서로 어긋남이 없다. 앞뒤와 좌우는 알 수 있다. 열셋째 손에는 열세 상이 있는데 셋으로 나뉜다. 처음 아홉은 바로 손의 상을 말한다. 오른쪽 다섯, 왼쪽 넷인 것은, 혹 왼쪽에 하나가 빠졌거나, 혹 오른손을 늘 쓰기 때문에 그렇게 한 것일 수 있다. 그런데 앞의 어깨는 오른쪽 둘, 왼쪽 셋이므로 상통하면 바로 평등하다. 오른쪽 가운데 예순여섯째는, ‘변화의 그물을 이룬다’고 하였는데, 광명이 변화하여 그물이 되는 것이다. 왼쪽 가운데 일흔두째에서, ‘인드라망을 장엄으로 삼는다’고 한 것은, 곧 망만(網鞔)의 상이다. 서로 교섭하여 들어가기 때문이다. 다음 둘은 좌우 손가락이니 알 수 있다. 뒤 둘은 좌우 손바닥이다. 모두 천륜이 있다는 것은, 바퀴통·바퀴살·테 세 가지가 모두 갖추어진 것이다. 자연히 이루어진 것이지 사람의 공력을 기다리지 않는다. 열넷째 음장에는 한 상이 있다. 마왕(馬王)과 같다. 열다섯째 앉는 곳에는 두 상이 있다. 열여섯째 넓적다리에는 두 상이 있다. 왼쪽에서 ‘수순하여 안주한다’고 한 것은, 넓적다리는 움직임이 많기 때문이다. 여러 보배가 수순하여 장엄해야 한다. 열일곱째 장딴지에는 세 상이 있다. 셋째의 다리털은 두 장딴지에 모두 통한다. 진역본에 준하면 바로 ‘털끝’이라고 하였으니, 곧 온몸의 모든 털에 통한다. 뜻으로는 옛 번역과 같아야 한다. 그러면 처소가 열아홉이 된다. 열여덟째 발에는 열세 상이 있다. 통틀어 일곱으로 나눈다. 처음은 발바닥의 한 상인데 좌우를 간략히 설하지 않았다. 그런데 진역본에서는 발등 뒤에, 별도로 발바닥의 천복륜상(千輻輪相)이 있다. 여기에도 반드시 있어야 한다. 뒤 품에서 발바닥의 윤상을 밝히는데, 이름은 ‘보조왕(普照王)’이다. 지금 경문의 ‘천륜’이라는 말은, 오히려 발가락 사이에 있다. 혹 평소에 분명히 알려진 것은 말하기 쉬우므로 생략하고, 발가락 사이의 차이를 들어 말했을 뿐이다. 이름을 ‘안주’라 한 것은, 발바닥이 평평하여 일체가 땅에 닿고 바늘도 들어갈 틈이 없기 때문이다. 둘째는 발 위, 셋째는 발가락 사이, 넷째는 뒤꿈치, 다섯째는 발등, 여섯째는 발 둘레이다. 인타라니라(因陀羅尼羅)는, 여기 말로 제청(帝青)이다. 일곱째는 발가락 끝이다. 위 여섯은 각각 좌우가 있어 둘이 된다. 문장에 드러나 있으니 알 수 있다. 이상에서 아흔일곱 상을 간략히 열거하였다. 차례의 수와 이름은 번역자가 배치한 것이다. 이미 다 설하지 않았는데, 어찌 백을 채우지 못하겠는가. 발바닥에서 하나가 빠지고 입술과 잇몸을 나누지 않았다. 설령 이 두 곳을 합한다 해도 육근을 모두 분별했을 뿐이다. 어찌 유독 빠짐이 있겠는가. 만약 두 귀와 발바닥 하나를 더하면, 곧 백 수가 원만하여 무진함을 드러낸다. 어찌 묘하지 않겠는가. 하물며 이 가운데 열거한 것은, 삼십이상 가운데조차 아직 다하지 못한 것이 있다. 어찌 보현의 힘이 백에도 미치지 못하겠는가. 진역본에는 빠진 것이 있어 다만 아흔네 상뿐이다. 또한 차례의 수도 없다. 그러므로 아흔일곱이라는 수를 억지로 여러 법에 배속할 필요가 없음을 알 수 있다. 셋째 ‘불자여’ 이하에서는 간략히 맺어 넓음을 드러낸다. 별도로 설하면 두루하기 어려우므로 간략히 맺어야 하고, 간략함으로도 다할 수 없으므로 넓음을 드러내야 한다. 한 화장세계의 티끌 수만큼의 상도 이미 끝이 없는데, 하물며 열 화장세계이겠는가. 곧 무진하고 또 무진하다. 보안(普眼)이 아닌 자가, 어찌 능히 보겠는가. 삼십이상은 권교와 실교에서 같지 않고, 서로 있기도 하고 없기도 하므로 회통하여 해석하지 않는다.</w:t>
      </w:r>
      <w:r>
        <w:br/>
      </w:r>
      <w:r>
        <w:t>「여래수호광명공덕품」 제35이다.</w:t>
      </w:r>
    </w:p>
    <w:p>
      <w:pPr>
        <w:pStyle w:val="Heading2"/>
        <w:keepNext/>
      </w:pPr>
      <w:r>
        <w:t>문단 079  ·  [0866c28]</w:t>
      </w:r>
    </w:p>
    <w:p>
      <w:pPr>
        <w:keepNext/>
      </w:pPr>
      <w:r>
        <w:t>원문</w:t>
      </w:r>
    </w:p>
    <w:p>
      <w:pPr>
        <w:pStyle w:val="SourceText"/>
      </w:pPr>
      <w:r>
        <w:t>[0866c28] 初來意者。前品明相。此品辨好。相好雖殊。俱用嚴身。以答前身及眼等兼自在問。好依相有。德劣於相故次明之。劣德之用用成頓益。翻顯大相德難思矣。二釋名者。如來標人表德。隨好等顯德依人。隨好是體隨逐大相。益姿好故。光明者用。功德者德。謂從好發光。光能益物。顯好之德故以為名。如來之隨好等。亦如來有隨好等。通二釋也。三宗趣者。明好勝德為宗。令物敬修為趣。次釋文中二。先略。後廣。略中二。先標果好。二佛子我為下舉因對顯。今初。佛自說者。有二意故。一僧祇因終。此品果極故。二皆佛說。二好用劣相而用難思。恐物不信故佛自說。告寶手者。亦有二義。一說手隨好。彼主此門故。二令當寶重起信手故。有隨好者總相舉也。即足[1]下好與後名同故。德用周備故云圓滿。攝益自在最勝名王。光名熾盛者。如日具德。由此復能攝諸眷屬。百萬等顯多。復云七者。淨七支修七覺。照七地故第二舉因對顯者。為顯勝故。此有數重。一以相德深廣言不能備。故置之說好。二好德復多。以三十二相既有八十隨好。十蓮華藏之相好彌多矣。且舉其一。三一中置勝但說劣者故明足下。四足下一好。復有多光但說一光。五果位一光亦不可說。故寄因顯因光成益。三重頓圓。況果一光。如是展轉。況於諸相。況復總說如來諸德。果海絕言亦斯義矣。文中二。先光照分齊。即前圓滿好中放光故。不別標放處。而非前光好具多光故。後彼世界下光所成益。於中二。先令離苦淨宿善益。後從彼命下轉報生天得聞法益。於中初示宿因。謂昔近善友必聞普法。成金剛種。心不放逸顯曾修行。種諸善根通見聞等。次毘盧下顯其現緣。後於彼下結因屬果。文從略故結屬生天。理實息苦及淨眼等。皆由此因緣也。是知佛光等照。不種善因無斯勝益。何以一光頓成斯益。無盡功德之所顯故。純盡法界之所流故。非如權教八十隨好。但嚴於形生信而已。此中略無墮獄之因。謂雖修乘戒行寬故。第二佛子菩薩足下廣辨。但廣於因果難說故。文中亦二。先廣淨宿善益。後既生天下廣聞法益。今初。摧下惡趣之苦。放足下輪光。四十光者。表四十位無不照故。中有一者置廣說略。能照已下分齊過前。隨諸已下淨惑成德故。前光受清淨等名。以重況輕舉阿毘耳。第二廣聞法中長分為六。一略標勸誨。二爾時諸天子下聞已生疑。三是時天鼓下總示所因。四諸天子[2]如說下正明勸教。五時諸天子聞是音下依勸詣佛。六說是法時下見聞益深。前三可知。四中有四。一以己喻佛無我無來。二諸天子譬如汝下。以他喻己顯來即無來。文有三喻。並顯可知。然惡業善根是來因緣。因緣無性故來即無來。非先有法在十方中從彼來也。故因緣者即是智慧。智慧之法本非因緣。云何念言有何因緣。三諸天子譬如億那由下。以己況佛難思之境。合中舉手隨好者。別舉顯勝。上救下趣故舉足光。今約現通故說手也。四諸天子汝當下。正勸往詣誡不應留。於中二。先總誡勸。後著五欲下廣釋。於中亦二。先釋前誡。有法喻合。後諸天子下釋勸。於中。有六。一順釋。為報恩故。[3]二諸天子其有下反釋。三諸天子汝等下示其恩相。四汝等今者下勸往增善。五諸天子如我天鼓非男非女下。示法令修。謂說二空。非男女喻以顯人空。不生滅喻以顯法空。六汝等若能下勸修成益。言無依印者。既解悟無生。則能所雙絕。儻然靡據故曰無依。以斯智印印定萬法。不收不攝任心自安。故稱三昧。第五依勸詣佛中分五。一獻供不遇。二時有下聞其所在。三時諸天下觀見下生。四諸天子眾下發心欲往。五時天鼓中出聲告下。教見佛儀。於中二。先教識受生令捨曲見。後教發心悔過令其必見。今初由前不遇。後覩下生不離有無。情存彼此故示體用。顯無生現生。文中有法喻合。法中先誡其曲見。後但以下示其正見。是知佛化所生非歿生也。二諸天子如我下喻。三菩薩下合。於中先明法身無生遍而叵見。後而能下應無不生。即處處皆有。有感此中亦見。何須更下閻浮。離分別下顯應生之德。拂其諸見以無分別智而生。非謂有選生處。雖處王宮而無憍慢。諸天圍遶而無染著。第二諸天子汝等應發下。教發心悔過中三。[4]先標教悔。次徵問其方。後如法正教。夫欲悔過須識逆順十心。謂先識十種順生死心。以為所治。一妄計人我起於身見。二內具煩惱外遇惡緣。我心隆盛。三內外既具滅善心事。不喜他善。四縱恣三業無惡不為。五事雖不廣惡心遍布。六惡心相續晝夜不斷。七覆諱過失不欲人知。八虜扈抵突不畏惡道。九無慚無愧不懼凡聖。十撥無因果作一闡提。次起十種逆生死心。從後翻破。一明信因果。二自愧剋責。三怖畏惡道。四不覆瑕疵。五斷相續心。六發菩提心。七修功補過。八隨喜他善。九念十方佛。十觀罪性空。今此三段文皆具有。而為次不同。向以起心之次第。此以勝劣言故。今初標教誨中。文有四節。治其六失。一發菩提心為懺所依。以是行本攝眾德故。首而明之。翻昔惡心遍布自[1]妄危人。今悲覆法界廣利有情。二淨治下令淨三業為能懺體。淨治其意是意止行。住善威儀義通止作。謂當發露不覆瑕疵。及斷相續心。翻前六七。三悔除一切下令懺四障。即所滅之非謂惑業苦。業報二障約因果分異。既懺報障則怖畏惡道。以翻不畏。天子新從彼來故不廣明。於煩惱中利鈍分二。邪見斷善最可畏故。別明見障。又障所知。亦見障故。餘如別說。四以盡[2]法下。運心普遍令無不盡。由昔起過既遍諸境。今悔昔非故普運三業等眾生界。一一佛前及眾生前。皆發露懺悔。既人天凡聖皆對懺悔。則自愧剋責翻無慚愧。由意遍運令身口遍。頭即頂禮兼身為總。五輪著地。此言遍者為以何遍故。下次言善三業遍此即修功補過。翻縱恣三業。第二時諸天子下徵問其方。上言猶略。餘義未盡故次徵之。第三爾時天鼓下如法正教。正教觀罪性空。兼顯妄計我人撥無因果。外遇惡緣。而文分二。先明發聲之因。後諸天子下正說教誨。於中分五。一別觀業空。二總觀四障。三別觀見惑。四對業觀報。五總結懺益。今初。業為報因。三障首故。非先有體從十方來。正顯空義。但從顛倒生。釋空所以。由業障海從妄想生故無自性。令此空慧與心相應。則決定無疑。能如是知即名菩薩。第二諸天子如我天鼓下總觀四障。即天鼓說法。無說喻。以喻俗有真無。先喻中初舉所治。謂業報二障。後說行等五。即是能治。謂行善止惡。喜他安他住定。後諸佛下合。於中先隨俗說有。言我我所者即是見障。說貪恚癡即煩惱障。後而實下勝義實無。有無二文三障影略。既無我所翻破第一妄計人我。第三譬如我聲下別破見惑。見惑深險故廣破之。文有三喻。一鼓無生滅隨聞喻。喻業雖無生隨修感報。謂向觀業空為遣執有。若謂為空諸佛不化故。今顯非斷無。翻破撥無因果。二聲無去來喻。喻歸中道。定有即常定無則斷。俱亦是二故。雙破二見顯離斷常。文中先喻。諸天子若有下合。若有可來即常。去而不來則斷故。雖空不斷。雖有不常。三鼓聲隨心喻。喻佛由心見。遣其心外定執。懺主令其真念十方諸佛。翻破外遇惡緣。第四如[3]玻瓈下對業觀報。文有二喻。一鏡像體虛喻。喻雖有而無。謂鏡像依鏡現。像非去來。報從業生。何有來去。二幻師惑眼喻。喻業招報雖無而有。又業亦如幻。又幻非[4]又無。即中道矣。第五若如是下。總結懺益可知。第六見聞益[5]深。中二。先明餘眾益。以三昧力聲普聞故。後爾時下正辨當機益。於中二。先一重益。後其諸香雲下展轉益。前中亦二。先得法益。後以眾生下見佛益。今初。皆有故字。義似牒前為因則見佛為益。而前來未有得十地等處。為何所牒。是以晉經皆無故字。應言聞說普賢廣大迴向。故便得十地獲諸力莊嚴三昧。上句得位。下句成行。分得十力為莊嚴故。二明見佛益中三。一明見因。二即見下正明見佛。三爾時下敬心興供。言以上者。上來持華詣佛。猶未散故。毛孔出華者。已得地位故。華在最初。故略舉之。上所持中有香蓋等故。下見香見蓋並皆成益。第二展轉益中二。一聞香益。二見蓋益。並依前供成。今初。有法喻合。法中由脫障故。得解脫樂故。喻四禪無八災患。若有下合。由滅障故得淨善根。是為益相。文中先顯所滅。即八萬四千。古有二釋。一云眾生煩惱根本有十。然一惑力復各有十。即為一百。計應分為九品。今但上品重故開為三品。中下輕故各為一品。合為五百。復於內外境起。謂自五塵為內。以他五塵為外。一一各五百。即為五千。別迷四諦則成二萬。并本一千則有二萬一千。依三毒等分成八萬四千。經文自具二。有云。以[1]十惡為本。展轉相成。一一各十故成一百。迷自他五塵。為一千。正迷十諦法門。謂四諦三諦。二諦一諦。或迷說成諦等十諦。或迷十善故成一萬。然迷十諦空有不同。分成二萬。或迷十善二諦。亦分二萬。并本一千。餘如經辨。然二皆有理任情去取。更有異釋。如賢劫經等非今經意。後了知下能滅。謂了惑本虛居然不生故。晉經云。此諸煩惱皆悉除滅。除滅故清淨。惑亡智顯。即自在光明善根成就。言香幢雲者。即九地善根至下當明。第二若有眾生見其蓋下。明見蓋益。於中二。先正明得益。二佛子菩薩住此下。明攝化轉益。今初。準晉經云。種一恒河沙轉輪聖王所植善根。所謂白淨寶網輪王等。是則多箇輪王。非一輪王之多善也。梵本亦然。而言清淨金網者。準瓔珞上卷。金輪在十迴向。初地已上皆是[2]瑠璃輪。而增寶數為別。是知舊譯為寶網者。勝金網也。故彼經云。歡喜地百寶瓔珞七寶相輪。四天王一萬子為眷屬。百法身為百佛國土中。化十方天下。已後略無化之分齊。寶數一一增至第七地。十三寶相輪。八地但云大應寶相輪。九地云白雲寶相輪。十地云百萬神通寶光瓔珞無畏珠寶相輪。若順晉經。白淨之言。則是九地。即前香幢雲自在光明。若然彼但是所等。則金網無失。若取十地為清淨金網。正當十地以無畏珠為清淨義。又攝化分齊。與上第十地攝報果同。則證十地明矣。故下此王放光遇者。亦登十地。言一恒沙者。謂從九地已還乃至十住銅輪。以此十地所化分齊。比前如恒沙矣。故晉經云寶網輪王等。等取前也。第二攝化轉益中二。先明得位益。後佛子如得初禪下成[3]德益。今初。有法喻合。法中直明攝化分齊。已如前釋。喻中初化無間斷。喻上法中教化眾生。後若有聞名必生其國。喻下合中遇斯光明獲十地位。後合中。初句總合。準晉經亦復如是下。欠放曼陀羅自在光明之言。今經影在後喻合中。若直云得遇斯光。前文無放光處。為何[4]遇耶。言得十地者。此品總有三重。皆得十地故名展轉益。一諸天子聞鼓說法得十地。二此天子毛孔出華蓋雲。見者得輪王位。即是十地。三輪王放光。遇者復得十地。此三位皆齊等同時頓成。各塵數多類。總是一隨好中一光之力。餘光好等彌更難說。言以[5]先修行善根力者。顯頓益之因。因聞普法修普善故。第二成德益中先喻。後菩薩下合。喻意云。欲界修得色定。以欲界眼見色界境。喻菩薩頓證未轉凡身見十地境。以法力故。是則三祇可一念而屆者。明一攝一切故。塵劫不窮一位者。明一切攝一故。如是遲速自在。是此圓教非餘宗也。二合中初正明得益。後佛子假使下顯境分齊。今初。言得菩薩第十地者。猶是牒前合中。以德依地成所以重牒。不然則成兩度放光各得十地。言成就如是清淨肉眼者。謂上諸德十眼。皆依凡身肉眼而成故就結之。後顯境分齊者。即顯肉眼境界廣大。肉眼尚爾。餘眼玄妙不可說也。文中[6]三。初假設譬喻。以顯境多。次正明能見。後結德有歸。今初分三。初明一重廣大。二寶手於汝意下問答顯廣。三寶手設復下。復積前數重顯廣大。第二如是一切下正明能見。先見前廣剎之塵。肉眼能見已是超勝。況一念耶。次亦見下明見多佛。後如[＊]玻[7]瓈下明見之相。無心無[8]來去故。第三寶手如是下。結德有歸歸輪王善。差別因果竟。此品之末。經來未盡。</w:t>
      </w:r>
      <w:r>
        <w:br/>
      </w:r>
      <w:r/>
      <w:r>
        <w:br/>
      </w:r>
      <w:r>
        <w:t>普賢行品第三十六(已下入第四十九經)</w:t>
      </w:r>
    </w:p>
    <w:p>
      <w:pPr>
        <w:keepNext/>
      </w:pPr>
      <w:r>
        <w:t>한국어 직역</w:t>
      </w:r>
    </w:p>
    <w:p>
      <w:pPr>
        <w:pStyle w:val="TranslationText"/>
      </w:pPr>
      <w:r>
        <w:t>처음은 이 품이 오는 뜻이다. 앞 품에서는 상을 밝혔고, 이 품에서는 호(好)를 분별한다. 상과 호는 비록 다르지만, 모두 몸을 장엄하는 데 쓰인다. 이로써 앞의 몸과 눈 등에 관한 질문 및 자재에 관한 질문에도 겸하여 답한다. 호는 상에 의지하여 있고, 덕이 상보다 열등하므로 다음에 밝힌다. 열등한 덕의 작용도 단번에 이익을 이룬다. 거꾸로 큰 상의 덕이 사의하기 어려움을 드러내는 것이다. 둘째는 이름을 해석한다. ‘여래’는 사람을 표방하여 덕을 나타낸다. ‘수호’ 등은 덕을 드러내되 사람에 의지한다. 수호는 체이니 큰 상을 따라, 자태를 더욱 아름답게 하기 때문이다. 광명은 작용이고, 공덕은 덕이다. 곧 호로부터 광명이 나오고, 광명이 중생을 이롭게 하며, 호의 덕을 드러내므로 이것을 이름으로 삼은 것이다. 여래의 수호 등이라는 해석과, 여래에게 수호 등이 있다는 해석, 두 해석에 모두 통한다. 셋째 종취이다. 호의 수승한 덕을 밝히는 것을 종으로 삼고, 중생으로 하여금 공경하여 닦게 하는 것을 취로 삼는다. 다음 본문 해석은 둘로 나뉜다. 먼저 간략히 밝히고, 뒤에서 널리 밝힌다. 간략한 가운데 둘이 있다. 먼저 과위의 호를 표방하고, 둘째 ‘불자여, 내가’ 이하에서는 인을 들어 상대적으로 드러낸다. 지금은 첫째이다. 부처가 스스로 설하는 까닭은, 두 뜻이 있기 때문이다. 첫째는 승기의 인이 끝나고, 이 품에서 과가 궁극에 이르기 때문이다. 둘째는 모두 부처가 설한다는 뜻이다. 또 호의 작용은 상보다 열등하지만 그 작용은 사의하기 어렵다. 중생이 믿지 않을까 염려하여 부처가 스스로 설한다. 보수보살에게 고한 데에도, 두 뜻이 있다. 첫째는 손의 수호를 설하는데, 그가 이 법문의 주인이기 때문이다. 둘째는 보배처럼 중히 여기는 신심의 손을 일으키게 하기 위해서이다. ‘수호가 있다’는 것은 총상으로 든 것이다. 곧 발 아래의 호이며 뒤의 이름과 같기 때문이다. 덕과 작용이 두루 갖추어졌으므로 ‘원만’이라 하고, 거두어 이롭게 함이 자재하고 가장 수승하므로 ‘왕’이라 한다. 광명의 이름을 ‘치성(熾盛)’이라 한 것은, 해가 덕을 갖춘 것과 같기 때문이다. 이로 말미암아 다시 여러 권속을 거둘 수 있다. 백만 등은 많음을 드러낸다. 다시 ‘일곱’이라고 한 것은, 칠지를 청정하게 하고 칠각을 닦으며, 칠지를 비추기 때문이다. 둘째 인을 들어 상대적으로 드러내는 것은, 수승함을 나타내기 위해서이다. 여기에는 여러 겹이 있다. 첫째, 상의 덕은 깊고 넓어 말로 갖추기 어렵다. 그러므로 그것을 두고 호를 설한다. 둘째, 호의 덕도 다시 많다. 삼십이상에 이미 팔십종호가 있으니, 십련화장세계의 상에 따르는 호는 더욱 많다. 우선 그 가운데 하나만 든다. 셋째, 하나의 호 가운데도 수승한 것은 두고 열등한 것만 설하므로 발 아래를 밝힌다. 넷째, 발 아래의 한 호에도, 다시 많은 광명이 있지만 다만 한 광명만 설한다. 다섯째, 과위의 한 광명도 역시 말로 다할 수 없다. 그러므로 인에 의탁하여 인위의 광명이 이루는 이익을 드러낸다. 세 겹이 단번에 원융한다. 하물며 과위의 한 광명이겠는가. 이와 같이 차례로 전개하면, 하물며 여러 상이겠는가. 하물며 다시 여래의 여러 덕을 총괄하여 설함에 있어서랴. 과해(果海)가 말을 끊는 것도 바로 이 뜻이다. 문장은 둘로 나뉜다. 먼저 광명이 비추는 분제를 밝힌다. 곧 앞의 원만한 호 가운데서 광명을 놓기 때문이다. 따로 광명을 놓는 처소를 표방하지 않는다. 그러나 앞의 광명은 아니니, 호 하나가 많은 광명을 갖추기 때문이다. 뒤의 ‘그 세계’ 이하에서는 광명이 이루는 이익을 밝힌다. 그 가운데 둘이 있다. 먼저 괴로움을 떠나게 하고 과거의 선을 청정하게 하는 이익이며, 뒤의 ‘그곳에서 목숨을 마치고’ 이하에서는 과보를 바꾸어 천상에 태어나 법을 듣는 이익이다. 그 가운데 처음은 과거의 인을 보인다. 곧 옛날 선지식을 가까이하여 반드시 보법(普法)을 들었고, 금강의 종자를 이루었다. 마음을 방일하지 않았다는 것은 일찍이 수행했음을 드러낸다. 여러 선근을 심었다는 것은 보고 듣는 것 등에 모두 통한다. 다음 ‘비로자나’ 이하에서는 현재의 연을 드러낸다. 뒤의 ‘그곳에서’ 이하에서는 인을 맺어 과에 귀속한다. 문장이 간략하기 때문에 천상에 태어나는 데 귀속시켜 맺었을 뿐이다. 이치상으로는 실제로 괴로움이 그치고 눈이 청정해지는 것 등도, 모두 이 인연으로 말미암는다. 이로써 부처의 광명이 평등하게 비춘다 해도, 선한 인을 심지 않으면 이러한 수승한 이익이 없음을 알 수 있다. 어찌하여 한 광명이 단번에 이러한 이익을 이루는가? 무진한 공덕이 드러낸 것이기 때문이고, 순전히 법계를 다한 곳에서 흘러나온 것이기 때문이다. 권교의 팔십종호와 같지 않다. 다만 형상을 장엄하여 믿음을 내게 하는 데 그치지 않기 때문이다. 이 가운데 지옥에 떨어진 원인은 간략히 밝히지 않았다. 곧 비록 승의 수행을 닦았으나 계행이 느슨했기 때문이다. 둘째 ‘불자여, 보살의 발 아래’ 이하에서는 널리 분별한다. 다만 인과를 널리 설명하기가 어렵기 때문이다. 문장도 둘로 나뉜다. 먼저 숙세의 선근을 청정하게 하는 이익을 널리 밝히고, 뒤의 ‘이미 천상에 태어났다’ 이하에서는 법을 널리 듣는 이익을 밝힌다. 지금은 첫째이다. 아래로 악취의 괴로움을 꺾기 때문에, 발 아래의 바퀴에서 광명을 놓는다. 사십 광명이라는 것은, 사십 지위에 비추지 않는 곳이 없음을 나타내기 때문이다. 그 가운데 하나는 널리 설해야 할 것을 생략한 것이다. ‘능히 비춘다’ 이하에서는 그 분제가 앞보다 뛰어남을 밝히고, ‘여러 ~을 따라’ 이하에서는 미혹을 청정하게 하고 덕을 이루기 때문에, 앞의 광명이 청정 등의 이름을 받은 것이다. 중한 것으로 가벼운 것을 견주기 위해 아비지옥만 든 것이다. 둘째 법을 널리 듣는 가운데 장문은 여섯으로 나뉜다. 첫째는 간략히 표방하여 권고하고, 둘째 ‘그때 여러 천자’ 이하에서는 듣고 의심을 내며, 셋째 ‘이때 하늘북’ 이하에서는 그 원인을 총괄하여 보이고, 넷째 ‘여러 천자여, 말한 것과 같이’ 이하에서는 바로 권고하고 가르치며, 다섯째 ‘그때 여러 천자가 이 음성을 듣고’ 이하에서는 권고에 따라 부처께 나아가고, 여섯째 ‘이 법을 설할 때’ 이하에서는 보고 들은 이익이 깊음을 밝힌다. 앞의 셋은 알 수 있다. 넷째 가운데 넷이 있다. 첫째는 자신을 들어 부처를 비유하여 아도 없고 옴도 없음을 밝히고, 둘째 ‘여러 천자여, 비유하면 너희가’ 이하에서는, 다른 이를 들어 자신을 비유하여 옴이 곧 옴이 아님을 드러낸다. 문장에는 세 비유가 있다. 모두 드러나 있어 알 수 있다. 그러나 악업과 선근이 바로 오는 인연이다. 인연은 자성이 없기 때문에 옴이 곧 옴이 아니다. 먼저 어떤 법이 시방 가운데 있다가 그곳으로부터 오는 것이 아니다. 그러므로 인연이라는 것은 곧 지혜이다. 지혜의 법은 본래 인연이 아니다. 어찌 ‘무슨 인연이 있는가’라고 생각하겠는가. 셋째 ‘여러 천자여, 비유하면 억 나유타’ 이하에서는, 자신을 들어 부처의 사의하기 어려운 경계를 견준다. 합문에서 손의 수호를 든 것은, 별도로 들어 수승함을 드러낸 것이다. 위에서는 아래 악취를 구제하므로 발의 광명을 들었고, 지금은 신통을 나타냄을 기준으로 하기 때문에 손을 말한 것이다. 넷째 ‘여러 천자여, 너희는 마땅히’ 이하에서는, 바로 나아가도록 권하고 머물러서는 안 됨을 경계한다. 그 가운데 둘이 있다. 먼저 총괄하여 경계하고 권하며, 뒤의 ‘오욕에 집착한다’ 이하에서는 널리 해석한다. 그 가운데도 둘이 있다. 먼저 앞의 경계를 해석하고, 법·비유·합이 있다. 뒤의 ‘여러 천자여’ 이하에서는 권고를 해석한다. 그 가운데, 여섯이 있다. 첫째는 순석이다. 은혜를 갚기 위해서이다. 둘째 ‘여러 천자여, 만약 어떤 이가’ 이하에서는 반대로 해석하고, 셋째 ‘여러 천자여, 너희들은’ 이하에서는 그 은혜의 모습을 보이며, 넷째 ‘너희는 지금’ 이하에서는 나아가 선을 더하도록 권하고, 다섯째 ‘여러 천자여, 나 하늘북은 남자도 여자도 아니다’ 이하에서는, 법을 보여 닦게 한다. 곧 이공(二空)을 설한 것이다. 남자도 여자도 아니라는 비유로 인공(人空)을 드러내고, 생하지도 멸하지도 않는다는 비유로 법공(法空)을 드러낸다. 여섯째 ‘너희들이 만약 능히’ 이하에서는 닦도록 권하여 이익을 이루게 한다. ‘무의인(無依印)’이라고 한 것은, 이미 무생을 깨달아 이해하면, 능과 소가 함께 끊어진다. 홀연히 의거할 곳이 없으므로 ‘무의’라 한다. 이 지혜의 인으로 만법을 인가하여 결정하고, 거두지도 붙잡지도 않은 채 마음을 맡겨 스스로 편안하게 한다. 그러므로 삼매라 한다. 다섯째 권고에 따라 부처께 나아가는 가운데 다섯이 있다. 첫째는 공양을 올리려 했으나 만나지 못하고, 둘째 ‘그때 어떤 이가’ 이하에서는 부처가 있는 곳을 들으며, 셋째 ‘그때 여러 천자가 아래를 관하여 보니’ 이하에서는 하생함을 보고, 넷째 ‘여러 천자 대중’ 이하에서는 마음을 내어 가고자 하며, 다섯째 ‘그때 하늘북 가운데서 소리가 나와 알렸다’ 이하에서는, 부처를 뵙는 법식을 가르친다. 그 가운데 둘이 있다. 먼저 수생(受生)을 바로 알게 하여 굽은 견해를 버리게 하고, 뒤에서는 발심하고 참회하도록 가르쳐 반드시 부처를 보게 한다. 지금 첫째는 앞에서 만나지 못하고, 뒤에서 하생을 보고도 유와 무를 떠나지 못하여, 마음에 저것과 이것이 남아 있기 때문에 체와 작용을 보인 것이다. 무생이면서도 생을 나타냄을 드러낸다. 문장에는 법·비유·합이 있다. 법 가운데 먼저 그 굽은 견해를 경계하고, 뒤의 ‘다만 ~’ 이하에서는 바른 견해를 보인다. 이로써 부처의 화생은 죽어서 태어나는 생이 아님을 알 수 있다. 둘째 ‘여러 천자여, 나와 같다’ 이하에서는 비유하고, 셋째 ‘보살’ 이하에서는 합한다. 그 가운데 먼저 법신은 생함이 없이 두루하지만 볼 수 없음을 밝히고, 뒤의 ‘그러나 능히’ 이하에서는 응신은 생하지 않는 곳이 없음을 밝힌다. 곧 처처마다 모두 있다는 것이다. 감응이 있으면 이곳에서도 또한 볼 수 있다. 어찌 반드시 다시 염부제로 내려가야 하는가. ‘분별을 떠난다’ 이하에서는 응생의 덕을 드러낸다. 여러 견해를 씻어 없애고 무분별지로 태어나기 때문이다. 어떤 태어날 곳을 선택한다는 뜻이 아니다. 비록 왕궁에 있어도 교만이 없고, 여러 천인이 둘러싸도 물듦과 집착이 없다. 둘째 ‘여러 천자여, 너희들은 마땅히 발심해야 한다’ 이하에서는, 발심하고 참회하도록 가르치는데 셋이 있다. 먼저 가르침과 참회를 표방하고, 다음에는 그 방법을 징문한다. 뒤에서는 법에 맞게 바르게 가르친다. 무릇 허물을 참회하려면 반드시 순생사심과 역생사심의 열 마음을 알아야 한다. 곧 먼저 생사를 따라가는 열 가지 마음을 알아, 대치할 대상으로 삼는다. 첫째는 망령되이 사람과 나를 헤아려 신견을 일으키는 것이고, 둘째는 안으로 번뇌를 갖추고 밖으로 악한 인연을 만나, 아상심이 성대해지는 것이며, 셋째는 안팎이 이미 갖추어져 선한 마음과 일을 없애고, 다른 이의 선을 기뻐하지 않는 것이며, 넷째는 삼업을 방종하여 짓지 않는 악이 없는 것이고, 다섯째는 일은 비록 넓지 않아도 악한 마음이 두루 퍼지는 것이며, 여섯째는 악한 마음이 계속 이어져 낮과 밤에 끊이지 않는 것이고, 일곱째는 허물을 덮어 숨겨 남이 알기를 원하지 않는 것이며, 여덟째는 사납고 거칠게 맞서 악도도 두려워하지 않는 것이고, 아홉째는 부끄러움도 수치심도 없어 범부와 성인도 두려워하지 않는 것이며, 열째는 인과를 부정하여 일천제가 되는 것이다. 다음으로는 생사를 거스르는 열 가지 마음을 일으킨다. 뒤에서부터 뒤집어 깨뜨린다. 첫째는 인과를 분명히 믿는 것이고, 둘째는 스스로 부끄러워하며 자신을 꾸짖는 것이며, 셋째는 악도를 두려워하는 것이고, 넷째는 허물을 덮지 않는 것이며, 다섯째는 이어지는 마음을 끊는 것이고, 여섯째는 보리심을 내는 것이며, 일곱째는 공덕을 닦아 허물을 보충하는 것이고, 여덟째는 다른 이의 선을 따라 기뻐하는 것이며, 아홉째는 시방의 부처를 생각하는 것이고, 열째는 죄의 성품이 공함을 관하는 것이다. 지금 이 세 단락의 글에는 모두 이것이 갖추어져 있다. 다만 차례가 같지 않다. 앞에서는 마음을 일으키는 순서에 따랐고, 여기서는 수승함과 열등함에 따라 말했기 때문이다. 지금 첫째, 가르침을 표방하는 가운데, 문장은 네 절로 나뉘며, 그 여섯 가지 허물을 다스린다. 첫째는 보리심을 내어 참회의 의지처로 삼는 것이다. 보리심이 수행의 근본이고 여러 덕을 포섭하기 때문에, 맨 먼저 이를 밝힌다. 과거에는 악한 마음이 두루 퍼져 스스로 망령되게 남을 해쳤지만, 지금은 자비가 법계를 덮어 널리 유정을 이롭게 한다. 둘째 ‘청정하게 다스린다’ 이하에서는 삼업을 청정하게 하여 참회의 체로 삼게 한다. 그 뜻을 청정하게 다스리는 것은 의업의 지행이고, 선한 위의에 머문다는 것은 뜻이 지와 작에 모두 통한다. 곧 마땅히 허물을 드러내어 숨기지 않고, 또 이어지는 마음을 끊어야 한다. 앞의 여섯째와 일곱째를 뒤집는 것이다. 셋째 ‘일체를 참회하여 제거한다’ 이하에서는 네 장애를 참회하게 한다. 곧 없앨 허물은 번뇌·업·고를 말한다. 업장과 보장은 인과를 기준으로 달리 나눈 것이다. 이미 보장을 참회하므로 악도를 두려워하게 한다. 이는 앞의 두려워하지 않음을 뒤집는 것이다. 천자는 막 그곳에서 왔기 때문에 널리 밝히지 않았다. 번뇌 가운데서는 날카로운 것과 둔한 것을 나누어 둘로 삼는다. 사견으로 선근을 끊는 것이 가장 두렵기 때문이다. 별도로 견장을 밝힌다. 또한 소지장을 장애하므로, 역시 견장이라 한다. 나머지는 별도로 설한 것과 같다. 넷째 ‘다함없는 법으로써’ 이하에서는, 마음을 두루 운용하여 다하지 않음이 없게 한다. 과거에 허물을 일으킨 것이 이미 여러 경계에 두루하였으므로, 지금 과거의 잘못을 참회할 때도 삼업을 중생계에 두루 운용한다. 낱낱의 부처 앞과 중생 앞에서, 모두 드러내고 참회한다. 이미 인간과 천상, 범부와 성인 모두를 대하여 참회하므로, 스스로 부끄러워하고 꾸짖어 무참·무괴를 뒤집는다. 뜻을 두루 운용함으로 말미암아 몸과 입도 두루하게 한다. 머리는 곧 정례이고 몸 전체도 겸한다. 오륜을 땅에 댄다. 여기서 ‘두루한다’는 말은 무엇으로 두루하는가. 아래에서 다시 ‘선한 삼업이 두루한다’고 하니, 이것이 곧 공덕을 닦아 허물을 보충하는 것이다. 삼업을 방종한 것을 뒤집는다. 둘째 ‘그때 여러 천자’ 이하에서는 그 방법을 징문한다. 위의 말은 아직 간략하였고, 나머지 뜻이 다하지 않았으므로 다음에 묻는다. 셋째 ‘그때 하늘북’ 이하에서는 법에 맞게 바르게 가르친다. 바로 죄의 성품이 공함을 관하도록 가르친다. 아울러 사람과 나를 망령되이 헤아리는 것과 인과를 부정하는 것을 드러내어 깨뜨린다. 또 밖으로 악한 인연을 만난다는 것도 겸한다. 문장은 둘로 나뉜다. 먼저 소리가 생기는 원인을 밝히고, 뒤의 ‘여러 천자여’ 이하에서는 바로 가르친다. 그 가운데 다섯으로 나뉜다. 첫째는 업이 공함을 따로 관하고, 둘째는 네 장애를 총괄하여 관하며, 셋째는 견혹을 따로 관하고, 넷째는 업을 대하여 과보를 관하며, 다섯째는 참회의 이익을 총괄하여 맺는다. 지금은 첫째이다. 업은 과보의 원인이므로, 삼장 가운데 으뜸이기 때문이다. 먼저 실체가 있어 시방에서 온 것이 아니다. 바로 공의 뜻을 드러낸 것이다. 다만 전도에서 생긴다. 공한 까닭을 해석한 것이다. 업장의 바다가 망상에서 생기기 때문에 자성이 없기 때문이다. 이 공혜로 마음과 상응하게 하면, 결정하여 의심이 없게 된다. 능히 이와 같이 알면 곧 보살이라 한다. 둘째 ‘여러 천자여, 나의 하늘북과 같다’ 이하에서는 네 장애를 총괄하여 관한다. 곧 하늘북이 설법하는데, 설하는 자가 없음을 비유한다. 속제에는 있으나 진제에는 없음을 비유한 것이다. 먼저 비유 가운데 처음은 대치할 바를 든다. 곧 업장과 보장의 둘이다. 뒤의 ‘행 등을 설한다’는 다섯은, 곧 능히 대치하는 것이다. 선행을 행하고 악을 그치며, 남의 선을 기뻐하고 남을 편안하게 하며 선정에 머무는 것이다. 뒤의 ‘여러 부처’ 이하에서는 합한다. 그 가운데 먼저 세속을 따라 있음이 있다고 설한다. ‘나와 나의 것’이라고 한 것은 곧 견장이다. 탐욕·성냄·어리석음을 설한 것은 곧 번뇌장이다. 뒤의 ‘그러나 실제로는’ 이하에서는 승의제에서는 실제로 없음을 밝힌다. 유와 무 두 문에서는 삼장을 서로 생략하여 드러낸다. 이미 나와 나의 것이 없으므로 첫째 사람과 나를 망령되이 헤아리는 것을 뒤집어 깨뜨린다. 셋째 ‘비유하면 나의 소리와 같다’ 이하에서는 견혹을 따로 깨뜨린다. 견혹은 깊고 험하므로 널리 깨뜨린다. 문장에는 세 비유가 있다. 첫째는 북소리가 생멸이 없으면서 들림을 따라 나타나는 비유이다. 업이 비록 생함이 없더라도 닦음에 따라 과보를 감득함을 비유한다. 앞에서 업이 공함을 관하게 한 것은 유에 대한 집착을 보내기 위한 것이다. 만약 공이라고 여겨 여러 부처가 교화하지 않는다고 한다면, 지금은 단멸의 무가 아님을 드러낸다. 인과를 부정하는 것을 뒤집어 깨뜨린다. 둘째는 소리가 오고 감이 없는 비유이다. 중도로 돌아감을 비유한다. 결정코 있다고 하면 상견이고 결정코 없다고 하면 단견이다. 둘 다라고 해도 역시 두 견해가 된다. 두 견해를 함께 깨뜨려 단견과 상견을 떠남을 드러낸다. 문장 가운데 먼저 비유하고, ‘여러 천자여, 만약 있다면’ 이하에서는 합한다. 만약 실제로 올 것이 있다면 곧 상견이고, 갔다가 오지 않는다면 곧 단견이다. 비록 공하지만 끊어진 것은 아니고, 비록 있어도 항상한 것은 아니다. 셋째는 북소리가 마음에 따라 나타나는 비유이다. 부처도 마음에 따라 보임을 비유한다. 마음 밖에 일정하게 있다고 집착하는 것을 없앤다. 참회의 주체로 하여금 시방의 여러 부처를 참되게 생각하게 한다. 밖으로 악한 인연을 만난다는 것을 뒤집어 깨뜨린다. 넷째 ‘비유하면 유리와 같다’ 이하에서는 업에 대하여 과보를 관한다. 문장에는 두 비유가 있다. 첫째는 거울 속 영상은 체가 허망하다는 비유이다. 비록 있으나 없는 것임을 비유한다. 곧 거울의 영상은 거울에 의지하여 나타나지만, 영상 자체가 오고 가는 것은 아니다. 과보가 업으로부터 생기는데, 어찌 오고 감이 있겠는가. 둘째는 환술사가 눈을 미혹시키는 비유이다. 업이 과보를 부르는 것이 비록 없으면서도 있음임을 비유한다. 또 업도 역시 환과 같다. 또 환은 완전히 무인 것도 아니다. 곧 중도이다. 다섯째 ‘만약 이와 같다면’ 이하에서는, 참회의 이익을 총괄하여 맺으니 알 수 있다. 여섯째 보고 들은 이익이 깊다는 가운데, 둘이 있다. 먼저 나머지 대중의 이익을 밝힌다. 삼매의 힘으로 소리가 두루 들리기 때문이다. 뒤의 ‘그때’ 이하에서는 바로 당기의 이익을 분별한다. 그 가운데 둘이 있다. 먼저 한 겹의 이익이고, 뒤의 ‘그 여러 향기구름’ 이하에서는 전전하여 생기는 이익이다. 앞부분에도 둘이 있다. 먼저 법을 얻는 이익이고, 뒤의 ‘중생으로써’ 이하에서는 부처를 보는 이익이다. 지금은 첫째이다. 모두 ‘그러므로’라는 글자가 있다. 뜻으로 보면 앞을 원인으로 되짚어 부처를 보는 것을 이익으로 삼는 듯하다. 그러나 앞에는 아직 십지를 얻었다는 등의 대목이 없다. 무엇을 되짚어 말한 것인가. 그러므로 진역본에는 모두 ‘그러므로’라는 글자가 없다. 응당 ‘보현의 광대한 회향을 설함을 들었으므로, 곧 십지를 얻고 여러 힘으로 장엄된 삼매를 얻었다’고 해야 한다. 윗구절은 지위를 얻은 것이고, 아랫구절은 수행을 이룬 것이다. 십력을 부분적으로 얻어 장엄으로 삼기 때문이다. 둘째 부처를 보는 이익 가운데 셋이 있다. 첫째는 보는 원인을 밝히고, 둘째 ‘곧 본다’ 이하에서는 바로 부처를 보며, 셋째 ‘그때’ 이하에서는 공경하는 마음으로 공양을 일으킨다. ‘위에서’라고 한 것은, 앞에서 꽃을 가지고 부처께 나아갔지만, 아직 흩어 공양하지 않았기 때문이다. 모공에서 꽃이 나오는 것은, 이미 지위를 얻었기 때문이다. 꽃이 맨 앞에 있으므로, 간략히 그것만 든 것이다. 앞에서 가지고 있던 것 가운데 향기로운 일산 등이 있었기 때문에, 아래에서 향기를 맡고 일산을 보아 모두 이익을 이룬다. 둘째 전전하여 생기는 이익 가운데 둘이 있다. 첫째는 향기를 맡는 이익이고, 둘째는 일산을 보는 이익이다. 모두 앞의 공양에 의하여 이루어진다. 지금 첫째이다. 법·비유·합이 있다. 법 가운데 장애를 벗어났기 때문에, 해탈의 즐거움을 얻는다. 비유에서 사선은 여덟 재난이 없다. ‘만약 어떤 이가’ 이하에서는 합한다. 장애를 없앴기 때문에 청정한 선근을 얻는다. 이것이 이익의 모습이다. 문장 가운데 먼저 없애는 바를 드러낸다. 곧 팔만사천이다. 옛날에는 두 가지 해석이 있었다. 첫째는 말한다. 중생 번뇌의 근본에는 열이 있다. 그런데 한 미혹의 힘마다 다시 각각 열 가지가 있으므로, 곧 백이 된다. 계산상 응당 아홉 품으로 나누어야 한다. 지금은 다만 상품이 무겁기 때문에 세 품으로 열고, 중품과 하품은 가벼우므로 각각 한 품으로 삼는다. 합하면 오백이 된다. 다시 안과 밖의 경계에서 일어난다. 곧 자신의 오진을 안이라 하고, 다른 이의 오진을 밖이라 한다. 하나하나가 각각 오백이므로, 곧 오천이 된다. 별도로 사제를 미혹하면 이만이 되고, 본래의 일천을 합하면 이만일천이 된다. 삼독과 등분에 의지하면 팔만사천이 된다. 경문 자체에 두 가지가 갖추어져 있다. 어떤 이는 말한다. 십악을 근본으로 삼아, 전전하여 서로 이루어지게 하면, 하나하나가 각각 열이므로 백이 된다. 자신과 타인의 오진에 미혹되므로, 천이 된다. 바로 십제법문에 미혹되는 것이다. 곧 사제와 삼제, 이제와 일제이다. 혹은 설해진 성제 등을 미혹하여 십제가 된다고도 한다. 혹은 십선을 미혹하기 때문에 일만이 된다. 그런데 십제에 대한 미혹은 공과 유가 같지 않으므로, 나누어 이만이 된다. 혹은 십선과 이제를 미혹하는 것도, 또 나누어 이만이 된다. 본래의 일천을 합한다. 나머지는 경에서 분별한 것과 같다. 그러나 두 해석 모두 이치가 있으니 마음에 따라 취사하면 된다. 다시 다른 해석이 있으나, 『현겁경』 등에 보이는 것으로 지금 경의 뜻은 아니다. 뒤의 ‘요지한다’ 이하에서는 능히 없애는 것을 밝힌다. 곧 미혹이 본래 허망함을 알면 자연히 생기지 않기 때문이다. 진역본에서는 말한다. ‘이 모든 번뇌가 모두 제거되어 소멸한다.’ 제거되어 소멸하기 때문에 청정하다. 미혹이 사라지면 지혜가 드러난다. 곧 자재광명선근이 성취된다. ‘향당운(香幢雲)’이라고 한 것은, 곧 구지의 선근이니 아래에 이르면 밝힌다. 둘째 ‘만약 어떤 중생이 그 일산을 보면’ 이하에서는, 일산을 보는 이익을 밝힌다. 그 가운데 둘이 있다. 먼저 바로 이익을 밝히고, 둘째 ‘불자여, 보살이 이곳에 머문다’ 이하에서는, 섭화하여 다시 이익을 돌려줌을 밝힌다. 지금은 첫째이다. 진역본에 준하면 말한다. ‘한 항하사 전륜성왕이 심은 선근을 심는다.’ 이른바 백정한 보망륜왕 등이다. 그렇다면 여러 전륜왕을 말하는 것이지, 한 전륜왕에게 많은 선근이 있다는 뜻이 아니다. 범본도 또한 그러하다. 그런데 ‘청정금망’이라고 한 것은, 『영락경』 상권에 준하면, 금륜은 십회향에 있고, 초지 이상은 모두 유리륜이다. 다만 보배 수가 점차 증가하여 차이가 난다. 이로써 옛 번역의 ‘보망’이, 금망보다 수승함을 알 수 있다. 그러므로 그 경에서 말한다. ‘환희지는 백보영락과 칠보상륜을 갖추고, 사천왕의 일만 아들을 권속으로 삼으며, 백 법신으로 백 불국토 가운데에서, 시방 천하를 교화한다.’ 그 이후에는 교화의 분제가 간략히 생략되어 있다. 보배 수는 하나하나 증가하여 제7지에 이르면, 십삼보상륜이 되고, 팔지는 다만 ‘대응보상륜’이라 하며, 구지는 ‘백운보상륜’이라 하고, 십지는 ‘백만신통보광영락무외주보상륜’이라 한다. 만약 진역본에 따른다면, ‘백정’이라는 말은, 곧 구지이다. 앞의 향당운자재광명이 바로 그것이다. 그렇다면 그것은 다만 비교되는 대상일 뿐이므로, 금망이라는 말에도 잘못이 없다. 만약 십지를 청정금망으로 취한다면, 바로 십지에 해당하며 무외주를 청정의 뜻으로 삼는다. 또한 섭화의 분제가, 위의 제10지 섭보과와 같으므로, 십지를 증득함이 분명하다. 그러므로 아래에서 이 왕이 광명을 놓아 만난 이가, 또한 십지에 오른다. ‘한 항하사’라고 한 것은, 구지 이하에서 십주의 동륜에 이르기까지를 말한다. 이 십지가 교화하는 분제를, 앞의 것과 비교하면 항하사와 같다는 것이다. 그러므로 진역본에서는 ‘보망륜왕 등’이라고 하였다. ‘등’은 앞의 것을 취한다. 둘째 섭화하여 다시 이익을 돌려주는 가운데 둘이 있다. 먼저 지위를 얻는 이익을 밝히고, 뒤의 ‘불자여, 초선을 얻은 것과 같다’ 이하에서는 덕을 이루는 이익을 밝힌다. 지금은 첫째이다. 법·비유·합이 있다. 법 가운데 곧바로 섭화의 분제를 밝힌다. 이미 앞에서 해석한 것과 같다. 비유 가운데 처음은 교화가 끊어지지 않음을 밝힌다. 위 법문에서 중생을 교화한다고 한 것을 비유한다. 뒤의 ‘만약 그 이름을 들으면 반드시 그 국토에 태어난다’는 것은, 아래 합문에서 이 광명을 만나 십지의 지위를 얻는 것을 비유한다. 뒤 합문 가운데, 첫 구절은 총괄하여 합한다. 진역본의 ‘또한 다시 이와 같다’ 이하에 준하면, ‘만다라자재광명을 놓는다’는 말이 빠져 있다. 지금 경에서는 그 뜻이 뒤의 비유와 합문에 비쳐 나타나 있다. 만약 바로 ‘이 광명을 만난다’고만 한다면, 앞 문장에는 광명을 놓는 곳이 없으니, 무슨 광명을 만나는 것인가. ‘십지를 얻는다’고 한 것은, 이 품 전체에 세 겹이 있는데, 모두 십지를 얻기 때문에 ‘전전하는 이익’이라 이름한다. 첫째 여러 천자가 하늘북의 설법을 듣고 십지를 얻고, 둘째 이 천자의 모공에서 꽃과 일산 구름이 나오며, 그것을 본 이가 전륜왕의 지위를 얻는다. 이것도 곧 십지이다. 셋째 전륜왕이 광명을 놓고, 그것을 만난 이도 다시 십지를 얻는다. 이 세 지위는 모두 가지런히 평등하여 동시에 단박에 이룬다. 각각 티끌 수처럼 많은 부류가 있다. 모두 하나의 수호 가운데 한 광명의 힘일 뿐이다. 나머지 광명과 수호 등은 더욱 말하기 어렵다. ‘먼저 수행한 선근의 힘으로써’라고 한 것은, 단박에 이익을 얻는 원인을 드러낸다. 보법을 듣고 보편한 선을 닦았기 때문이다. 둘째 덕을 이루는 이익 가운데 먼저 비유하고, 뒤의 ‘보살’ 이하에서는 합한다. 비유의 뜻은 이러하다. 욕계에서 색계정을 닦아 얻고, 욕계의 눈으로 색계의 경계를 보는 것은, 보살이 아직 범부의 몸을 바꾸지 않고 단박에 십지의 경계를 증득하는 것을 비유한다. 법의 힘으로 말미암기 때문이다. 그렇다면 삼아승기겁도 한 생각에 이를 수 있다는 것은, 하나가 일체를 포섭함을 밝힌 것이고, 티끌 같은 겁 동안 한 지위도 다하지 못한다는 것은, 일체가 하나를 포섭함을 밝힌 것이다. 이와 같이 늦고 빠름이 자재한 것은, 바로 이 원교이지 다른 종이 아니다. 둘째 합문 가운데 먼저 바로 이익을 얻음을 밝히고, 뒤의 ‘불자여, 가령’ 이하에서는 경계의 분제를 드러낸다. 지금은 첫째이다. ‘보살 제10지를 얻는다’고 한 것은, 여전히 앞 합문을 되짚어 말한 것이다. 덕이 지위에 의지해 이루어지기 때문에 거듭 말한다. 그렇지 않다면 두 차례 광명을 놓아 각각 십지를 얻는 것이 된다. ‘이와 같은 청정한 육안을 성취한다’고 한 것은, 위의 여러 덕인 십안을 말한다. 모두 범부 몸의 육안에 의지하여 이루어지므로 이에 나아가 맺은 것이다. 뒤에서 경계의 분제를 드러낸다는 것은, 곧 육안의 경계가 광대함을 드러내는 것이다. 육안조차 이와 같은데, 나머지 눈의 현묘함은 말할 수 없다. 문장에는 셋이 있다. 처음은 가설의 비유를 세워, 경계가 많음을 드러내고, 다음은 바로 능히 봄을 밝히며, 뒤에서는 덕이 귀속되는 바를 맺는다. 지금 처음은 셋으로 나뉜다. 처음은 한 겹의 광대함을 밝히고, 둘째 ‘보수여, 그대 뜻에는 어떠한가’ 이하에서는 문답으로 광대함을 드러내며, 셋째 ‘보수여, 설령 다시’ 이하에서는, 앞의 수를 다시 쌓아 거듭 광대함을 드러낸다. 둘째 ‘이와 같은 일체’ 이하에서는 바로 능히 봄을 밝힌다. 먼저 앞의 광대한 국토의 티끌을 보고, 육안으로 능히 보는 것만도 이미 뛰어난데, 하물며 한 생각에 보는 것이겠는가. 다음 ‘또한 본다’ 이하에서는 많은 부처를 봄을 밝힌다. 뒤의 ‘마치 유리와 같다’ 이하에서는 보는 모습을 밝힌다. 마음도 없고 오고 감도 없기 때문이다. 셋째 ‘보수여, 이와 같이’ 이하에서는, 덕이 귀속되는 바를 맺어 전륜왕의 선근으로 돌린다. 차별인과가 끝난다. 이 품의 끝은, 경문이 전해 올 때 다하지 못하였다. 「보현행품」 제36이다. (이 아래부터 제49경에 들어간다.)</w:t>
      </w:r>
    </w:p>
    <w:p>
      <w:pPr>
        <w:pStyle w:val="Heading2"/>
        <w:keepNext/>
      </w:pPr>
      <w:r>
        <w:t>문단 080  ·  [0869c14]</w:t>
      </w:r>
    </w:p>
    <w:p>
      <w:pPr>
        <w:keepNext/>
      </w:pPr>
      <w:r>
        <w:t>원문</w:t>
      </w:r>
    </w:p>
    <w:p>
      <w:pPr>
        <w:pStyle w:val="SourceText"/>
      </w:pPr>
      <w:r>
        <w:t>[0869c14] 初來意者。先通後別。通謂二品明出現因果。故次來也。亦名平等因果。謂會前差別因。成此普賢之圓因。會差別果。成性起出現之果。又前約修生。此約修顯故。若爾何以更無別問。復何以差別果終。而無瑞證。平等因竟便有瑞耶。即以此義顯是會前。若更別問便有隔絕。欲會前故不以瑞隔。普法希奇因果各瑞。又前應有瑞。經來未盡。故所以無耳。別謂此品先因後果。義次第故。亦遠答前第二會初所行問。及不思議品念請本願問故。前雖已答。下二深妙故重明之。亦猶相海隨好。而妙中之妙。古德別為一段因果。二釋名者。初通顯二品義名。依性起修依性起用。差別相盡因果體均。故云平等因果。又因是果因。量周法界。果是果果。境界如空。因果俱盡未來利樂含識故名出現。別則品名普賢。即標人顯法。明此行法非次第法。行者顯法非人。品明所行非說人體。德周法界為普。至順調善曰賢。依性造修曰行。然普賢行。諸經多有其名。品中雖廣。今略顯十義以表無盡。一所求普。謂要求證一切如來平等所證故。二所化普。一毛端處有多眾生皆化盡故。三所斷普。無有一惑而不斷故。四所行事行普。無有一行而不行故。五所行理行普。即上事行。皆徹理源性具足故。六無礙行普。上二交徹故。七融通行普。隨一一行融攝無盡故。八所起用普。用無不能無不周故。九所行處普。上之八門。遍帝網剎而修行故。十所行時普。窮三際時念劫圓融。無竟期故。上之十行參而不雜。涉入重重故。善財入普賢一毛。所得法門。過諸善友不可說倍。又上十行通收為二。若位後普賢。則得果不捨因。徹窮來際為普賢行。以人彰法則普賢之行。若位前位中普賢。則以德成人。但修普行即曰普賢。亦則普賢即行。但從行名故。若獨位後普賢。則普賢之行無施下位。廣釋普賢如初會辨。三宗趣者。亦先通後別。通以二品明平等因果為宗。會前差別為趣。別以此品明平等圓因為宗。成平等果無二為趣。釋文中二。此品辨因。後品明果。前中亦二。先長行直明。後以偈重顯。前中又二。先正說。後瑞證。今初亦二。先明說因。後佛子我不見下正陳今義。前中亦二。先標前少說。後徵釋所由。今初。普賢說者。以人表法故。言如向者。一近指向前隨好[1]一品。為[2]於障重地獄眾生。略說隨好少分用故。廣說難思。二通指前所說之果為少分境。果海絕言故。三遠通差別因果。雖有圓融之義。以五位漸次因果殊分。逐機就病未盡法源故名少分。則顯下平等因果。逐法性說。因果圓融。名廣大說。二徵釋中。徵意云。何以前名少說。釋文二意。一者成上。諸佛世尊所以出世者。以眾生有無明等十過。未宜廣說故。先明差別等。二者生後。謂眾生既過滋多障累無盡。則一治一切治。一現一切現。眾生無盡。因果亦窮[3]未來際。前之所隨由未盡故。言十過者。一者無明。二作惡行。晉經名諸纏。則亦是惑。此二為總。次六皆無明。三計我我所。四著身見故。六地云世間受身皆由著我。五三倒四倒等不能決斷。六乖僻正理。七遍計分別。八結縛[4]常隨。九隨生死流義通業苦。因流果流故。十遠如來道行邪徑故。此結成其失。結縛等名如常所辨。第二正陳普賢行中二。先明所治廣多。後是故諸菩薩下能治深妙。今初。既一惑成百萬障。則一障一切障義則惑惑皆然。今從重說文中三。初標次徵釋後結成。今初。[5]總標瞋最重。除瞋之外。更遍推求無有一惡如瞋之重故。晉經云。起一瞋心一切惡中無過此惡。決定毘尼經云。菩薩寧起百千貪心。不起一瞋。以違害大悲莫過此故。菩薩善戒亦同此說。言於他菩薩者。若於菩薩起瞋其過尤重。以令菩薩廢大行故。是以大般若中。天魔見諸菩薩互相是非過常大喜。二何以下徵釋。釋中二。一總顯。二何等下徵列。標雖百萬略列百門。古人寄位分五。初障十信行。二不樂佛法下障十住行。三不得菩薩諸根下。障十行之行。四樂誹謗一切下障十向行。五不樂與菩薩同住下障十地行。言口如瘂羊障者。此是耳根障。以生邊地不聞法。[6]是故口無所說。舌根之障。次下自明。昔結云。菩薩萬行不過此五。起一瞋心一切頓障。此釋非不有理。如賊心求法。豈獨障於地耶。是知通障一切信尚不起況後位耶。又所障法界如帝網重重。能障同所亦皆無盡。故知百萬猶是略明。三佛子若菩薩下結成可知。第二能治深妙中二。先正顯。後結勸。今初。文有六位。位各十行。初一始修。後五成益故。後五段展轉依初。是為初即攝後。一治一切治也。說有前後得即一時。今初分二。先標舉勸修。後何等下徵列及結。於中十法攝為五對。辨五種修。初二約人明謙敬修。敬上愛下故。次二約法明真正修。順教知事故。次二約心行明廣大修。樂大行堅大心故。次二約智明增勝修。內入果智外起勝辨故。後二約悲願明長時修。眾生無盡悲化不疲。世界無邊願住不著故。第[7]二清淨者。依前正修行。時成離染故。文中二。初躡前起後。後徵數列名。下皆倣此。例中十句次第。從前十句而成。一由不捨眾生故達深法淨。以眾生皆有佛性即妄而真。為深法故。二由敬上故能近。三由不謗故能護。四由知無盡故了如空。五由菩薩行不離法界故深入。六知菩提心等虛空故無邊。七觀察菩薩皆同此觀能入佛力。故名為根。八精修不懈故不著劫數。九由化無厭故。觀三世眾生化未化等。十由願住世界能修一切佛法。第三廣大智者。垢染既拂本智自明。稱性相知故云廣大。亦從前十及次十而成。然有開合恐煩不配。說者隨宜。第四普入者。事[1]隋理融本來即入。智了法爾無境不通故。身心皆入。亦從前三生可以意得。非根者。境識及理皆非根也。第五勝妙心者。由前知法本融。則事理無礙。應機成益名勝妙心。從前四生亦可意得。第六善巧智者。由上[2]事理無礙。今則權實決斷名善巧智。有十一句。後二合一餘皆如次。從前十成。一即言亡言為甚深。二無依故廣大。三如依空生色故能說種種。四住無二邊故證平等。五了種智深密故了差別。六無差全同。七若無疑惑則佛法莊嚴。八以平等成一方便。九三世法約差別門為無量方便。十由住佛力得知佛無邊自力不退。從前十既爾。從前四段亦然。如是展轉不離始修故。隨一法具一切矣。第二佛子菩薩下結勸。一行能具一切[3]行故疾得菩提。大文第二爾時佛下。證成中二。一現瑞證。於中先此界。後如此下結通。二爾時至十方下。諸菩薩證。亦先此土。後如此下。結通。言授記深法者。少用功力疾得菩提故。同名普賢者。皆有此行故。普勝界者。依此普法最為勝故。普幢自在者。此行成果高出無礙故。第二以偈重顯中二。先敘述。後正頌。今初亦二。先說儀。後欲開下說意。此有[4]十偈中並具文顯可知。第二正頌中。百二十一頌分二。前二十四[5]頌顯說分齊。餘皆正辨普賢行相。此是伽陀與前長行。綺互共顯普賢之行。前是略明十法展轉相生。此則廣顯諸門略無展轉。[6]又前多顯體此多辨用。前中二。初一誡聽許說。餘正示分齊。於中二。前九頌許說過去菩薩行。[7]後於一賢劫下。許說三世佛菩薩行。於中二。前三偈舉說時處。前二時後一處。後十一偈明所說行。於中前四諸佛出世行。即普賢行故名因果圓融。後七菩薩三輪願智行即普賢行。第二於一微塵下。正顯普賢行九十七頌分二。初六十七明即悲大智行。後未安者下。三十頌。即智大悲行。今初。有十種行。一初五頌明善入帝網行。二十七頌深入時處微細行。三世界及如來下。三頌。明了佛心祕密行。前一偈半攝前起後。後一偈半正顯難了能了。四十偈了三世佛攝化行。五出生下。二偈六根無礙行。六有三偈如化無方行。七諸佛甚深下。十頌。三世間自在行。此中玄妙宜審思之。八六頌別明智正覺世間自在行。九如來法身藏下。五頌。非身示身行。法身藏者。即前藏身普賢菩薩自體。遍言亦同此也。十有六頌非量示量行。第二即智之悲行中。亦有十行。一初四偈無住攝化行。二有四偈非身現身行。三一頌分布舍利行。四二頌知佛大心行。五三頌法輪深入行。六無量無邊下。五頌了知根器行。七三頌了世業惑行。八五頌了達根境無礙行。九一頌知四種說法行。而剎說等者略有三義。一約通力。二約融通。一說一切說故。三約顯理。是說菩薩觸境皆了知故。則觸類成教如香飯等。十末後二頌三世攝化行。平等因竟。</w:t>
      </w:r>
      <w:r>
        <w:br/>
      </w:r>
      <w:r/>
      <w:r>
        <w:br/>
      </w:r>
      <w:r>
        <w:t>大方廣佛華嚴經疏卷第四十八</w:t>
      </w:r>
      <w:r>
        <w:br/>
      </w:r>
      <w:r/>
      <w:r>
        <w:br/>
      </w:r>
      <w:r>
        <w:t>大方廣佛華嚴經疏卷第四十九</w:t>
      </w:r>
      <w:r>
        <w:br/>
      </w:r>
      <w:r/>
      <w:r>
        <w:br/>
      </w:r>
      <w:r>
        <w:t>唐清涼山大華嚴寺沙門澄觀撰</w:t>
      </w:r>
      <w:r>
        <w:br/>
      </w:r>
      <w:r/>
      <w:r>
        <w:br/>
      </w:r>
      <w:r>
        <w:t>如來出現品第三十七(已下入第五十經)</w:t>
      </w:r>
    </w:p>
    <w:p>
      <w:pPr>
        <w:keepNext/>
      </w:pPr>
      <w:r>
        <w:t>한국어 직역</w:t>
      </w:r>
    </w:p>
    <w:p>
      <w:pPr>
        <w:pStyle w:val="TranslationText"/>
      </w:pPr>
      <w:r>
        <w:t>처음 이 품이 오는 뜻이다. 먼저 통의를 밝히고 뒤에 별의를 밝힌다. 통의로 말하면 두 품에서 출현의 인과를 밝히기 때문에, 다음에 오는 것이다. 또한 ‘평등인과’라고 이름한다. 곧 앞의 차별된 인을 회통하여, 이 보현의 원융한 인을 이루고, 차별된 과를 회통하여, 성기출현의 과를 이루기 때문이다. 또 앞에서는 수생(修生)을 기준으로 하였고, 여기서는 수행으로 드러냄[修顯]을 기준으로 하기 때문이다. 그렇다면 어째서 다시 별도의 질문이 없으며, 또 어째서 차별과가 끝났는데도, 상서와 증명이 없고, 평등인의 끝에서 곧 상서가 있는가. 바로 이 뜻으로 이것이 앞을 회통하는 것임을 드러낸다. 만약 다시 별도로 묻는다면 곧 단절이 생긴다. 앞을 회통하려 하기 때문에 상서로 사이를 막지 않은 것이다. 보법은 희유하고 기이하므로 인과에 각각 상서가 있다. 또 앞에도 응당 상서가 있어야 하지만, 경문이 전해 올 때 다하지 못하였다. 그러므로 없을 뿐이다. 별의(別意)로 말하면 이 품은 먼저 인을 밝히고 뒤에 과를 밝힌다. 뜻의 차례가 그러하기 때문이다. 또한 멀리 앞의 제2회 처음에서 물은 소행(所行)에 관한 질문에 답한다. 아울러 「불부사의품」에서 생각으로 청한 본원에 관한 질문에도 답하기 때문이다. 앞에서 비록 이미 답했으나, 아래 두 품은 더욱 깊고 오묘하므로 거듭 밝힌다. 또한 「상해품」과 「수호품」이, 오묘함 가운데의 오묘함인 것과 같다. 옛 덕은 별도로 한 단락의 인과로 삼았다. 둘째는 이름을 해석한다. 먼저 두 품의 뜻과 이름을 통틀어 드러낸다. 성품에 의하여 수행을 일으키고 성품에 의하여 작용을 일으킨다. 차별의 모습이 다하면 인과의 체가 고르게 된다. 그러므로 ‘평등인과’라 한다. 또 인은 과의 인이고, 분량이 법계에 두루한다. 과는 과의 과이고, 경계가 허공과 같다. 인과가 모두 미래제를 다하도록 함식을 이롭고 즐겁게 하므로 ‘출현’이라 이름한다. 별도로는 품명을 ‘보현’이라 한다. 곧 사람을 표방하여 법을 드러낸 것이다. 이 행법이 차제법이 아님을 밝힌다. ‘행’이라는 것은 법을 드러내는 것이지 사람을 말하는 것이 아니다. 이 품은 행하는 바를 밝히는 것이지 사람의 체를 설하는 것이 아니다. 덕이 법계에 두루함을 ‘보(普)’라 하고, 지극히 순응하여 조화롭고 선함을 ‘현(賢)’이라 한다. 성품에 의지하여 수행을 일으킴을 ‘행(行)’이라 한다. 그러나 보현행이라는 이름은, 여러 경에 많이 나온다. 이 품에서는 비록 널리 설하지만, 지금은 간략히 열 가지 뜻을 드러내어 무진함을 나타낸다. 첫째는 구하는 바가 보편한 것이다. 곧 일체 여래가 평등하게 증득한 바를 증득하기를 요구하기 때문이다. 둘째는 교화할 대상이 보편한 것이다. 한 털끝의 처소에도 많은 중생이 있는데 모두 교화하여 다하게 하기 때문이다. 셋째는 끊는 바가 보편한 것이다. 하나의 미혹도 끊지 않는 것이 없기 때문이다. 넷째는 행하는 사행(事行)이 보편한 것이다. 하나의 행도 행하지 않는 것이 없기 때문이다. 다섯째는 행하는 이행(理行)이 보편한 것이다. 곧 위의 사행이, 모두 이치의 근원에 사무치고 성품이 갖추어져 있기 때문이다. 여섯째는 무애행이 보편한 것이다. 위의 두 행이 서로 사무치기 때문이다. 일곱째는 융통행이 보편한 것이다. 하나하나의 행을 따라 무진함을 융섭하기 때문이다. 여덟째는 일으키는 작용이 보편한 것이다. 작용은 능하지 못함도 없고 두루하지 않음도 없기 때문이다. 아홉째는 행하는 처소가 보편한 것이다. 위의 여덟 문을, 제망과 같은 국토에 두루하여 수행하기 때문이다. 열째는 행하는 시간이 보편한 것이다. 삼제(三際)의 시간을 다하고 생각과 겁이 원융하여, 끝날 기한이 없기 때문이다. 위의 열 가지 행은 서로 섞이지 않으면서도 함께 참여하고, 거듭거듭 서로 들어가기 때문이다. 선재가 보현의 한 털에 들어가, 얻은 법문은, 여러 선지식에게서 얻은 것보다 불가설배나 더 많다. 또 위의 열 가지 행을 통틀어 거두면 둘이 된다. 만약 지위 뒤의 보현이라면, 과를 얻고도 인을 버리지 않는다. 미래제를 철저히 다하도록 하는 것이 보현행이다. 사람으로 법을 드러내면 곧 ‘보현의 행’이다. 만약 지위 전이나 지위 중의 보현이라면, 덕으로 사람을 이룬다. 다만 보편한 행을 닦으면 곧 ‘보현’이라 한다. 또한 보현이 곧 행이다. 다만 행을 따라 이름했기 때문이다. 만약 오직 지위 뒤의 보현만을 말한다면, 보현의 행을 아래 지위에 적용할 수 없게 된다. 보현에 대한 자세한 해석은 초회에서 분별한 것과 같다. 셋째 종취이다. 또한 먼저 통하고 뒤에 별도로 밝힌다. 통틀어는 두 품에서 평등인과를 밝히는 것을 종으로 삼고, 앞의 차별을 회통하는 것을 취로 삼는다. 별도로는 이 품에서 평등한 원인을 밝히는 것을 종으로 삼고, 평등하여 둘이 없는 과를 이루는 것을 취로 삼는다. 본문을 해석하는 가운데 둘이다. 이 품은 인을 분별하고, 뒤 품은 과를 밝힌다. 앞 가운데 또한 둘이 있다. 먼저 장행에서 바로 밝히고, 뒤에서 게송으로 거듭 드러낸다. 앞 가운데 다시 둘이 있다. 먼저 바로 설하고, 뒤에서는 상서와 증명을 밝힌다. 지금 처음에도 둘이 있다. 먼저 설하게 된 원인을 밝히고, 뒤의 ‘불자여, 나는 보지 못한다’ 이하에서는 지금의 뜻을 바로 진술한다. 앞 가운데도 둘이 있다. 먼저 앞에서 적게 설한 것을 표방하고, 뒤에서 그 까닭을 징문하여 해석한다. 지금은 처음이다. 보현이 설하는 것은, 사람으로 법을 나타내기 때문이다. ‘앞에서처럼’이라고 한 것은, 첫째 가까이로는 앞의 「수호품」 한 품을 가리킨다. 장애가 무거운 지옥 중생을 위하여, 수호의 작은 일부 작용만 간략히 설했기 때문이다. 널리 설하면 사의하기 어렵다. 둘째로는 앞에서 설한 과를 두루 가리켜 작은 일부의 경계라 한다. 과해(果海)는 말을 끊었기 때문이다. 셋째로는 멀리 차별인과를 두루 가리킨다. 비록 원융의 뜻이 있으나, 오위가 점차이고 인과가 나뉘기 때문이다. 근기를 따라 병에 맞추어 아직 법의 근원을 다하지 못했으므로 ‘소분(少分)’이라 이름한다. 곧 아래 평등인과를 드러낸다. 법성을 따라 설하고, 인과가 원융한 것을, ‘광대하게 설한다’고 이름한다. 둘째 징문하여 해석하는 가운데, 징문의 뜻은 이러하다. 어째서 앞에서는 적게 설했다고 이름하는가? 해석문에는 두 뜻이 있다. 첫째는 위를 이룬다. 여러 부처 세존이 세상에 출현하는 까닭은, 중생에게 무명 등 열 가지 허물이 있어, 아직 널리 설하기에 알맞지 않기 때문이다. 그러므로 먼저 차별 등을 밝힌 것이다. 둘째는 뒤를 낳는다. 곧 중생의 허물이 이미 많고 장애가 끝없으므로, 하나를 다스리면 일체를 다스리고, 하나가 나타나면 일체가 나타난다. 중생이 다함없으므로, 인과도 또한 미래제를 다한다. 앞에서 따른 것이 아직 다하지 않았기 때문이다. 열 가지 허물이라는 것은, 첫째 무명이고, 둘째 악행을 짓는 것이다. 진역본에서는 ‘여러 얽힘[諸纏]’이라 하였다. 곧 이것도 미혹이다. 이 둘은 총괄이다. 다음 여섯은 모두 무명이다. 셋째는 아와 아소를 헤아리는 것이고, 넷째는 신견에 집착하는 것이다. 「육지품」에서 말하였다. 세간에서 몸을 받는 것은 모두 아에 집착하기 때문이다. 다섯째는 삼도·사도 등에 대해 결정하지 못하는 것이고, 여섯째는 바른 이치에 어긋나고 치우친 것이며, 일곱째는 변계분별이고, 여덟째는 결박이 항상 따라다니는 것이며, 아홉째는 생사의 흐름을 따르는 것이니 뜻이 업과 고에 통한다. 인이 흐르고 과가 흐르기 때문이다. 열째는 여래의 도에서 멀어져 삿된 길을 행하는 것이다. 이는 그 허물을 맺어 이룬 것이다. 결박 등의 명칭은 평소에 분별한 것과 같다. 둘째는 보현행을 바로 진술하는 가운데 둘이 있다. 먼저 다스려야 할 바가 넓고 많음을 밝히고, 뒤의 ‘그러므로 모든 보살은’ 이하에서는 능히 다스리는 것이 깊고 오묘함을 밝힌다. 지금은 첫째이다. 이미 하나의 미혹이 백만 장애를 이루니, 곧 하나의 장애가 일체 장애라는 뜻이며 모든 미혹이 다 그러하다. 지금은 무거운 것을 따라 설하므로 문장은 셋이다. 처음은 표방이고, 다음은 징문하여 해석하며, 뒤는 맺어 이룬다. 지금은 처음이다. 성냄이 가장 무겁다고 총괄하여 표방한다. 성냄을 제외하고, 다시 두루 추구해도 성냄만큼 무거운 악은 하나도 없다. 진역본에서 말한다. “한 번 성내는 마음을 일으키는 것은 일체 악 가운데 이보다 더한 악이 없다.” 『결정비니경』에서 말한다. “보살은 차라리 백천의 탐욕심을 일으킬지언정, 한 번의 성냄은 일으키지 않는다.” 대비를 거스르고 해치는 데 이보다 더한 것이 없기 때문이다. 『보살선계경』도 또한 이와 같이 설한다. ‘다른 보살에 대하여’라고 한 것은, 보살에게 성냄을 일으키면 그 허물이 더욱 무겁기 때문이다. 보살로 하여금 큰 행을 폐하게 하기 때문이다. 그러므로 『대반야경』에서는, 천마가 여러 보살이 서로 옳고 그름을 따지는 것을 보면 평소보다 크게 기뻐한다고 한다. 둘째 ‘어째서인가’ 이하에서는 징문하여 해석한다. 해석 가운데 둘이 있다. 첫째는 총괄하여 드러내고, 둘째 ‘무엇이 그것인가’ 이하에서는 징문하여 열거한다. 표방에서는 비록 백만이라고 하였으나 간략히 백 문을 열거한다. 옛사람은 지위에 의탁하여 다섯으로 나누었다. 처음은 십신의 행을 장애하고, 둘째 ‘불법을 즐기지 않는다’ 이하는 십주의 행을 장애하며, 셋째 ‘보살의 여러 근을 얻지 못한다’ 이하에서는, 십행의 행을 장애하고, 넷째 ‘일체를 비방하기를 즐긴다’ 이하는 십회향의 행을 장애하며, 다섯째 ‘보살과 함께 머물기를 즐기지 않는다’ 이하는 십지의 행을 장애한다. ‘입이 벙어리 양과 같은 장애’라고 한 것은, 이는 이근의 장애이다. 변지에 태어나 법을 듣지 못하기 때문에, 그러므로 입으로 설할 바가 없다. 설근의 장애는, 다음 아래에서 스스로 밝힌다. 옛 해석에서 맺어 말한다. 보살의 만행은 이 다섯을 벗어나지 않는다. 한 번 성내는 마음을 일으키면 일체가 단번에 장애된다. 이 해석도 이치가 없는 것은 아니다. 마치 도적의 마음으로 법을 구하는 것이, 어찌 유독 지만 장애하겠는가. 그러므로 일체를 통틀어 장애하며, 신심조차 일어나지 않는데 하물며 뒤의 지위이겠는가. 또 장애되는 법계가 제망처럼 중중하므로, 능히 장애하는 것도 장애되는 것과 같이 모두 다함없다. 그러므로 백만도 오히려 간략히 밝힌 것임을 알 수 있다. 셋째 ‘불자여, 만약 보살이’ 이하에서는 맺어 이루니 알 수 있다. 둘째 능히 다스리는 것이 깊고 오묘한 가운데 둘이 있다. 먼저 바로 드러내고, 뒤에서 맺어 권한다. 지금은 처음이다. 문장에는 여섯 지위가 있다. 지위마다 각각 열 가지 행이 있다. 처음 하나는 처음 닦는 것이고, 뒤의 다섯은 이익을 이루기 때문이다. 뒤의 다섯 단락은 차례로 처음 것을 의지한다. 그러므로 처음 하나가 곧 뒤의 것을 포섭한다. 하나를 다스리면 일체를 다스리는 것이다. 설에는 앞뒤가 있으나 얻는 것은 곧 한때이다. 지금 처음은 둘로 나뉜다. 먼저 표방하여 닦기를 권하고, 뒤의 ‘무엇이 열인가’ 이하에서는 징문하여 열거하고 맺는다. 그 가운데 열 법을 다섯 쌍으로 포섭한다. 다섯 종류의 수행을 분별한다. 처음 둘은 사람을 기준으로 겸손하고 공경하는 수행을 밝힌다. 위로는 공경하고 아래로는 사랑하기 때문이다. 다음 둘은 법을 기준으로 진정한 수행을 밝힌다. 가르침에 순응하여 일을 알기 때문이다. 다음 둘은 심행을 기준으로 광대한 수행을 밝힌다. 큰 행을 즐기고 큰마음을 견고히 하기 때문이다. 다음 둘은 지혜를 기준으로 증승수행을 밝힌다. 안으로 과지에 들어가고 밖으로 뛰어난 변재를 일으키기 때문이다. 뒤의 둘은 비원에 의거하여 장시수행을 밝힌다. 중생이 다함없으므로 자비로 교화하여 피로하지 않고, 세계가 끝없으므로 원으로 머물되 집착하지 않기 때문이다. 제2 청정이라는 것은, 앞의 바른 수행에 의지해 행하므로, 때가 되면 물듦을 떠나는 것을 이룬다. 문장은 둘로 나뉜다. 처음은 앞을 밟아 뒤를 일으키고, 뒤에서는 수를 물어 이름을 열거한다. 아래는 모두 이에 준한다. 열 구절의 차례는, 앞의 열 구절로부터 이루어진다. 첫째는 중생을 버리지 않기 때문에 깊은 법을 통달하여 청정하다. 중생이 모두 불성을 지녔으므로 망에 즉하여 진이다. 깊은 법이 되기 때문이다. 둘째는 위를 공경하기 때문에 가까이할 수 있고, 셋째는 비방하지 않기 때문에 능히 보호하며, 넷째는 무진함을 알기 때문에 허공과 같음을 요지하고, 다섯째는 보살행이 법계를 떠나지 않기 때문에 깊이 들어가며, 여섯째는 보리심이 허공과 같음을 알기 때문에 끝이 없고, 일곱째는 여러 보살이 모두 이 관을 함께함을 관찰하여 불력에 들어갈 수 있다. 그러므로 ‘근’이라고 이름한다. 여덟째는 정진하여 게으르지 않기 때문에 겁수에 집착하지 않고, 아홉째는 교화에 싫증이 없기 때문에, 삼세 중생 가운데 교화된 이와 아직 교화되지 않은 이를 관하며, 열째는 세계에 머물기를 원하기 때문에 일체 불법을 닦을 수 있다. 셋째 광대지(廣大智)라는 것은, 때와 물듦을 이미 씻어 내어 본래 지혜가 스스로 밝아지고, 성품에 맞게 상을 알기 때문에 ‘광대’라 한다. 또한 앞의 열과 다음 열에서 이루어진다. 그러나 열고 합하는 차이가 있어 번거로울까 염려되어 배대하지 않는다. 설하는 자가 마땅함에 따라 하면 된다. 넷째 보입(普入)이라는 것은, 사가 이치에 따라 융통되어 본래 곧 서로 들어간다. 지혜가 법이 그러함을 알아 경계마다 통하지 않음이 없다. 몸과 마음이 모두 들어간다. 또한 앞의 세 단락에서 생긴 것이니 뜻으로 알 수 있다. ‘근이 아니다’라는 것은, 경계와 식 및 이치가 모두 근이 아니라는 것이다. 다섯째 승묘심(勝妙心)이라는 것은, 앞에서 법이 본래 융통됨을 알았기 때문에, 사와 이가 걸림이 없다. 근기에 응해 이익을 이루므로 ‘승묘심’이라 한다. 앞의 네 단락에서 생긴 것도 뜻으로 알 수 있다. 여섯째 선교지(善巧智)라는 것은, 위에서 사와 이가 걸림이 없었기 때문에, 지금은 권과 실을 결단하므로 ‘선교지’라 한다. 열한 구절이 있다. 뒤의 둘을 합하여 하나로 삼고 나머지는 모두 차례대로, 앞의 열에서 이루어진다. 첫째는 말이 사라진 말이어서 매우 깊고, 둘째는 의지함이 없기 때문에 광대하며, 셋째는 허공에 의지해 색이 생기는 것과 같으므로 갖가지를 설할 수 있고, 넷째는 두 변에 머물지 않기 때문에 평등을 증득하며, 다섯째는 종지의 깊고 비밀함을 요지하기 때문에 차별을 알고, 여섯째는 차별 없음과 온전히 같으며, 일곱째는 의혹이 없기 때문에 불법을 장엄하고, 여덟째는 평등으로 하나의 방편을 이루며, 아홉째는 삼세법을 차별문으로 보면 무량한 방편이 되고, 열째는 불력에 머물기 때문에 부처의 끝없는 자력(自力)을 알아 물러나지 않는다. 앞의 열로부터 이미 그러하고, 앞의 네 단락으로부터도 또한 그러하다. 이와 같이 차례차례 전개되어도 처음 수행을 떠나지 않는다. 그러므로 한 법마다 일체를 갖춘다. 둘째 ‘불자여, 보살은’ 이하에서는 맺어 권한다. 한 행이 일체 행을 갖출 수 있기 때문에 빨리 보리를 얻는다. 큰 문단 둘째 ‘그때 부처가’ 이하이다. 증성 가운데 둘이 있다. 첫째는 상서를 나타내어 증명한다. 그 가운데 먼저 이 세계이고, 뒤의 ‘이와 같이’ 이하에서는 두루 맺는다. 둘째 ‘그때 시방에 이르러’ 이하에서는, 여러 보살이 증명한다. 또한 먼저 이 국토이고, 뒤의 ‘이와 같이’ 이하에서는, 두루 맺는다. ‘깊은 법을 수기한다’고 한 것은, 적은 공력으로 빠르게 보리를 얻기 때문이다. 모두 같은 이름인 ‘보현’이라 한 것은, 모두 이 행을 갖추었기 때문이다. ‘보승세계(普勝界)’라는 것은, 이 보법에 의지함이 가장 수승하기 때문이다. ‘보당자재(普幢自在)’라는 것은, 이 행이 과를 이루어 높이 뛰어나고 걸림이 없기 때문이다. 둘째 게송으로 거듭 드러내는 가운데 둘이 있다. 먼저 서술하고, 뒤에서 바로 게송한다. 지금 처음에도 둘이 있다. 먼저 설하는 위의이고, 뒤의 ‘열어 보이려 한다’ 이하에서는 설하는 뜻이다. 여기에는 열 가지가 있는데 게송 가운데 모두 갖추어져 있어 글로 분명히 알 수 있다. 둘째 바로 게송하는 가운데, 백스물한 게송을 둘로 나눈다. 앞의 스물네 게송은 설하는 분제를 드러내고, 나머지는 모두 바로 보현행의 모습을 분별한다. 이는 가타로서 앞의 장행과, 서로 엇갈려 함께 보현행을 드러낸다. 앞에서는 열 법이 차례로 서로 생기는 것을 간략히 밝혔고, 여기서는 여러 문을 널리 드러내되 차례로 전개되는 것은 간략히 생략했다. 또 앞에서는 체를 드러낸 것이 많고 여기서는 작용을 분별한 것이 많다. 앞 가운데 둘이 있다. 처음 한 게송은 자세히 들으라고 경계하며 설함을 허락하고, 나머지는 바로 분제를 보인다. 그 가운데 둘이 있다. 앞의 아홉 게송은 과거 보살의 행을 설할 것을 허락하고, 뒤의 ‘한 현겁에’ 이하에서는, 삼세의 부처와 보살의 행을 설할 것을 허락한다. 그 가운데 둘이 있다. 앞의 세 게송은 설하는 시간과 처소를 든다. 앞의 둘은 시간이고 뒤의 하나는 처소이다. 뒤의 열한 게송은 설하는 행을 밝힌다. 그 가운데 앞의 네 게송은 여러 부처의 출세행이고, 곧 보현행이므로 인과가 원융하다고 이름한다. 뒤의 일곱 게송은 보살의 삼륜원지행이며 곧 보현행이다. 둘째 ‘한 미진 가운데’ 이하에서는, 보현행을 바로 드러내니 아흔일곱 게송이고 둘로 나뉜다. 처음 예순일곱 게송은 대비에 즉한 큰 지혜의 행을 밝히고, 뒤의 ‘아직 편안하지 못한 자’ 이하에서는, 서른 게송이다. 곧 지혜에 즉한 대비의 행이다. 지금 처음에는, 열 종류의 행이 있다. 첫째 처음 다섯 게송은 제망에 잘 들어가는 행을 밝히고, 둘째 열일곱 게송은 시간과 처소의 미세함에 깊이 들어가는 행을 밝히며, 셋째 ‘세계와 여래’ 이하에서는, 세 게송으로, 부처 마음의 비밀을 요지하는 행을 밝힌다. 앞 한 게송 반은 앞을 거두어 뒤를 일으키고, 뒤 한 게송 반은 알기 어려운 것을 능히 아는 것을 바로 드러낸다. 넷째 열 게송은 삼세 부처의 섭화행을 요지한다. 다섯째 ‘출생’ 이하에서는, 두 게송으로 육근무애행을 밝힌다. 여섯째는 세 게송으로 여환무방행(如化無方行)을 밝힌다. 일곱째 ‘여러 부처가 매우 깊다’ 이하에서는, 열 게송으로, 삼종세간자재행을 밝힌다. 그 가운데의 현묘한 뜻은 자세히 생각해야 한다. 여덟째 여섯 게송은 지혜·정각세간의 자재행을 따로 밝힌다. 아홉째 ‘여래의 법신장’ 이하에서는, 다섯 게송으로, 몸이 아니면서 몸을 나타내는 행을 밝힌다. ‘법신장’이라는 것은, 곧 앞의 장신(藏身)인 보현보살의 자체이다. ‘두루한다’고 한 말도 또한 이와 같다. 열째는 여섯 게송으로 양이 아니면서 양을 나타내는 행을 밝힌다. 둘째 지혜에 즉한 대비의 행 가운데에도, 또 열 가지 행이 있다. 첫째 처음 네 게송은 머묾 없이 섭화하는 행이고, 둘째 네 게송은 몸이 아니면서 몸을 나타내는 행이며, 셋째 한 게송은 사리를 나누어 유포하는 행이고, 넷째 두 게송은 부처의 큰마음을 아는 행이며, 다섯째 세 게송은 법륜에 깊이 들어가는 행이고, 여섯째 ‘무량무변’ 이하에서는, 다섯 게송으로 근기를 요지하는 행을 밝히며, 일곱째 세 게송은 세간의 업과 미혹을 요지하는 행이고, 여덟째 다섯 게송은 근과 경계가 걸림 없음을 요달하는 행이며, 아홉째 한 게송은 네 종류 설법을 아는 행이다. 그리고 국토가 설법한다는 것 등에는 간략히 세 뜻이 있다. 첫째는 신통력에 의한 것이고, 둘째는 융통에 의한 것이며, 하나가 설하면 일체가 설하기 때문이다. 셋째는 이치를 드러내는 데 의한 것이다. 이는 설법하는 보살이 경계를 접하는 것마다 모두 요지하기 때문이다. 그러므로 부류를 접하는 것마다 교법을 이루니 향반(香飯) 등의 경우와 같다. 열째 마지막 두 게송은 삼세섭화행이다. 평등인의 설명을 마친다.</w:t>
      </w:r>
      <w:r>
        <w:br/>
      </w:r>
      <w:r>
        <w:t>『대방광불화엄경소』 권 제48.</w:t>
      </w:r>
      <w:r>
        <w:br/>
      </w:r>
      <w:r>
        <w:t>『대방광불화엄경소』 권 제49.</w:t>
      </w:r>
      <w:r>
        <w:br/>
      </w:r>
      <w:r>
        <w:t>당나라 청량산 대화엄사의 사문 징관이 찬술하였다.</w:t>
      </w:r>
      <w:r>
        <w:br/>
      </w:r>
      <w:r>
        <w:t>「여래출현품」 제37이다. (이 아래부터 제50경에 들어간다.)</w:t>
      </w:r>
    </w:p>
    <w:p>
      <w:pPr>
        <w:pStyle w:val="Heading2"/>
        <w:keepNext/>
      </w:pPr>
      <w:r>
        <w:t>문단 081  ·  [0871c19]</w:t>
      </w:r>
    </w:p>
    <w:p>
      <w:pPr>
        <w:keepNext/>
      </w:pPr>
      <w:r>
        <w:t>원문</w:t>
      </w:r>
    </w:p>
    <w:p>
      <w:pPr>
        <w:pStyle w:val="SourceText"/>
      </w:pPr>
      <w:r>
        <w:t>[0871c19] 初來意者。前品明稱果之因。此品辨如因之果。體雖平等不壞二相。先因後果義次第故。亦為答前不思議品出現念故。答第二會所行問故。會釋如前。二釋名者。如來是有法之人。即三身十身之通稱。出現是依人之法。果用化用之總[8]名。如來雖見上文。對出現故重辨十身皆有出現。且寄三身以明。然來即出現。為分人法曉喻分明。故重辨之。若依法身如來者。即諸法如義如理。常現名為出現。故文云。普現一切而無所現。又云體性平等不增減等。若依報身。乘如實道來成正覺。故曰如來。本性功德一時頓顯。名為出現故。文云。如來成正覺時。於一切義無所疑惑。普見一切眾生成正覺等。若依化身則乘薩婆若乘來化眾生。故曰如來。則應機大用一時出現。文云。以本願力現佛身。令見如來大神變。又云。隨其所能隨其勢力。於菩提樹下。以種種身成正覺等。今以新佛舊成曾無二體。新成舊佛法報似分。無不應時故即真而應。應隨性起故即應而真。三佛圓融十身無礙故。辨應現即顯真成。是以晉[1]經名性起。性字雖是義加未爽通理。以應雖從緣不違性故。無不從此法界流故。以淨奪染性即起故。若離於緣性叵說故。下加性起菩薩表所說故。妄雖即[2]真不順性故。今以起義多含直云出現。從性從因從真從感。皆出現故。若唯辨應身出現。非唯[3]失前二義。亦未足顯深。何能融前差別之果若以來為現義。則如來即出現。持業釋也。若分人法。三皆如來之出現。揀餘出故。第三宗趣[4]者。平等出現為宗。融差別果為趣。四正釋文。文為七分。一加分。二本分。三請分。四說分。五顯名受持分。六表瑞證成分。七偈頌總攝分。今初有二。先毫光加請主。後口光加說主。前中三。初光次加後益。光中有十分三。一光出處。眉間者。表證[5]中道。離有無二邊故。表無住道離真應二邊故。白毫者。表所出現性無垢故。能詮出現諸教本故。二放大下。辨光名。體如所說故。三無量下八段。皆是光業。初眷屬光即是因業。總攝諸法皆此生故。四其光下舒業。五顯現下敬業。六覺悟下覺業。七除滅下[6]止業。八映蔽下降伏業。九顯示下示現業。十作是下卷業。二入如來下正明加相。所以加此菩薩者。如名所顯故。性有二義。一種性義。因所起故。二法性義。若真若應皆此生故。亦有釋云。此之妙德即是文殊說此法門加性起稱。此釋無違大理。以文殊大智為能顯。普賢法界為所顯。共成毘盧遮那之出現故。亦是解行滿故。佛出現也。從頂入者。是加持相妙智之極方能顯故。第三時此道場下。加益中二。先大眾同欣。知法將被故。二爾時下。妙德領旨。知令求說主故。於中二。先長行。身心致敬。跽者跪也後偈頌讚請。十偈分二。前五讚後五請。前中初一總讚申敬。餘四別讚。放光中有讚因讚果讚用等。文並可知。後五中。初一自敘得益。即是領旨。次偈領眾意請。次偈歎眾堪聞。次偈敘佛令請。後偈正求說主。已領佛意故不請佛。第二口光加說主者。示所請故。文中三。初光次加後益。今初亦十。一出處口放者。表教道傳通故。二光[7]明令得無礙辯。不畏大眾及深理故。餘如前辨。二入普下。加中入口者。教以口傳故。如佛說故。加普賢者。是普賢行之果故。所證法界由理顯故。三其光入下。明益中。唯除如來揀師資故。第二爾時下。本分中三。初徵事而問。次引例以答。答即是本後說。是語下。表瑞證成顯說希奇。纔聞其名已有徵故。大地動者。大法將顯大惑將傾故。出問法光者。冥加智慧助發請故。第三時性起下。請分中有長行與偈。前中四。一總舉法請。二佛子此諸下。歎眾堪聞。三佛子汝已下。歎說主具德。四善哉下。標章別請。前二可知。三中別歎十事。一供多佛必曾聞故。二成妙行曾已修故。三定自在有所依故。四親證入故。五知教道故。六除他疑故。七上力加故。八審根器故。九能隨說故。十順智到彼岸得意深故。有如是下總結。既有說德堪宜說故。第四標章別請中。初句讚善躡前三段。後列十事以顯無盡。一如來出現之法。此是總相。總集多緣成出現法。法含持軌。餘九是別。初三即三業祕密。四境即智之所緣。亦分齊境。五依境修行通因通果。六成菩提道。七成必轉法輪。八應必示涅槃。九若存若亡見聞皆益。備斯九事一化始終。有云。初一所依之法。餘九能依之德亦有斯理。如是下結請。第二爾時下偈請。十偈分三。初一讚德標請。頌前第三段。次四舉法別請。頌前第四段。三有五偈歎德勸請。通頌後三段。於中初偈總讚請。次二偈勸說之方。以法深難領故請說因喻。次一偈半歎眾堪聞。末後半偈結請。所說淨心顯[8]說無過。具演文義周圓。第四說分大分為二。初別答十問。後佛子如來以一切譬下。總以結酬。今初。十段答前十問。各有長行偈喻。一一具十。[9]今初。答出現之法。長行中二。初標告歎深。二所謂下。隨義別顯。於中三。初法說深廣酬前因緣。二佛子譬如下。喻明深廣雙酬因喻。後佛子至知如來出現下。總結成益。結上十喻。初中分三。謂標釋結。今初。總標多因成出現果。二何以下釋於中二。先徵以總釋。後何等為下。徵數別明。今初。先反釋緣。約能成之緣事。即所成因體。後以十下順釋。向言無量乃是總相。今明有十箇無量。以顯無盡。理實則有百千阿僧祇數無量。此十無量皆遍十喻。言百千者。[1]占人云。以十無量入中十[2]喻成百。以後結中十句。一一結前百門為千。其中更有別義。方成無量。今以下列十中門門皆云無量。則不俟相入。是知百千之言。但是數之總稱耳。二徵數別明中。一始發大心誓期出現故。此心何相。二明上求勝志。三明下化慈悲。四行以續願。此行謂何。五明不出福智。六別顯福嚴。七別明智嚴八淨前功德。九嚴前智慧。所謂方便道。教道證道無住道。正道助通。一道二道等。皆莊嚴故。十窮究法源真實智故。三佛子如是下。結中既皆過去積因多法圓滿。令二利果一時出現故。出現言通真通應。第二喻明深廣中。十喻各三。謂喻合結。喻酬譬喻合酬因緣。故文云非以一緣一事而得出現。又前法說多約往因。此中合文多約現緣。十中一大千興造喻。此喻為總總喻眾緣。以成出現故。云以無量緣等。下說雲雨皆此所霔。初喻中四。一總辨多緣。二別顯緣相。三顯[3]被因起。四性相結成。今初。先反後順。緣即因緣。如眾生業及風雨等。事即事相。謂如所持水及宮殿等。二所謂下。別顯中。先雲雨上霔。後風輪下持。一能持者。若無此輪雨無停處。二水若不減礙起天宮。三水雖已減假此成立。謂減一節水起一重天。如嚴冬急流重重水結。四雖起總處。無別莊嚴故。須第四。三如是皆由下。顯彼因起。謂上雲等。略由二因。一眾生外增上業。言共業者。謂多有情應生此界共業同變。於中有四句。謂共中共等。二菩薩善根。此有二意。一約同居。謂地前菩薩。二約能化。謂隨諸眾生。應以何國起菩薩根等。便修彼因以取彼國故。有眾生類即菩薩佛國。令於其中下顯受用果。謂先成器界。後起眾生依之而住。如俱舍婆沙等辨。各隨所宜者。謂水族眾生得水受用等。又人羅剎宮殿無礙。菩薩眾生淨穢同居。第四佛子如是下。性相結成中。先結前生後。後法性如是下正結。此句為總。此法性言通於性相。無有生下別顯性空亦遮其妄計。謂非冥性微塵等生。非自在梵王等作。無神我能知。上三顯能作空。無有成者顯所作空。雖能所俱空不礙相有。故云而得成就。如是無礙為法性如是。次合中略不合第三顯彼所因。以次下二喻自別合故。合四輪中。前三是因。後一二利果滿。因圓果滿佛出現故。一品之內多以依喻正者。非唯義類相似。實則外由內變故。令外器全似於內。是以上云菩薩善根所起。眾生共業所生等。華藏品中已略開顯。第二洪霔大千喻。此之雲雨即前喻中興雲降雨。正喻出現法門。廣大難知周十方故。言心相續力者。若約信受但是圓機。堅種相續能受深旨。若約具受。則八地已上得無盡陀羅尼[4]力。方能受持乃至十地。方受如來雲雨說法。是以文言除大菩薩。由初義故但揀二乘。第三雲雨無從喻。菩薩善根。如生共業感彼出現。法雲法雨機感而現。非先有一方所從彼而來。機謝而去。亦非歸至舊所故。體無生滅。第四大雨難知喻。喻深非心境故。古云。教廣行大因深果遠。故非預二乘。亦不乖理。但是大機即世間主無能所行。即能知之。第五大雨成敗喻。況佛滅惑成[5]德喻中。初一即壞界之時。三即以水止水合中。初二滅惑成[6]智福。次[7]一滅障成智。即止觀雙運。後一權智照機。又無二同二乘。無三同外道。無四增無明無五非種智。此即分上總中法雨令差。第六一雨隨別喻。喻佛一味隨器。隨器即合前差別。第七勝處先成喻。喻佛勝緣。先濟德文中先正明。後佛子譬如下。牒以釋疑。先成由業力。法異由機殊不乖第六一味。第八事別由因喻。喻佛成辦大事德。亦是德殊由智喻。喻中分三。初蓮華表佛。總中略無名出現者。表佛現故。而言大者。準五卷大悲經第三云。有千葉故光照十方者。金色光也。言爾所佛者。有千枚華表千佛故。故劫名賢賢善多故。餘多同此。二佛子爾時下。風輪起處者。即有力遙持廣前建立風輪。三佛子大雲下。結因有屬。二合中亦三。先合蓮華表佛喻。於中一切善根功德合上大水遍滿。放於下。合生蓮華。謂不斷種性如華表佛故。普照十方合上光照十方。與諸菩薩下。合知佛當出。第二佛子下。合風輪起處喻。此十智光次第合前。所成唯果德。能成通因果。又能成即實之權。所成唯差別之德。故下結云同一體等。第三佛子如來下[1]合。結因有屬於中三。一結因即能成之智。合上一味之水風輪不同。此輪由一節水減。一重輪生。如澄水垽。今推能成由一味大悲。二佛子一切下結果。即所成之大智。從一實之智隨權而生。合上風輪差別。故世界差別。三佛子汝等下結緣。即由眾生異。合上以眾生善根不同。兼釋外疑。於中又三。初牒前正理。一解脫味即能成之水。水具二義。悲及解脫二文影略。種種功德通能所二智。二眾生念言舉外疑情。然感應之道略有三義。一互相成。二互相奪。三緣成性空。今眾生以緣奪因。純推佛力失因緣義。三佛子此非下。如來為釋。於中初以因奪緣。一向言非。次但以下。為說正義初句因緣相成後而佛下。有二義。一成上因緣。雖隨眾生心無分別。二成第三義了性空故。緣成故無成。無成故無壞。所成既空何有能成作者及作法耶。第九四輪相依喻。況佛體用依持德。亦廣建立風之別義。喻中二。先明能持之風。有四者。一一時持水名安住。二多時不動名常住。三與劫齊量。四體性堅密。是以俱舍云。假使有一大諾健那。以金剛輪奮威懸擊。金剛有碎風輪無損。其量廣無數。厚十六洛叉。彼但有一與此不同。二此四下四輪相依。準俱舍論。次上水輪厚八洛叉。洛叉億也。次上更有金輪。厚三億二萬由旬。然其世界。或說三輪成。謂風水金。或說五輪。謂下加虛空上加大地。今欲稱法合成四輪。則地中含金金亦地故。二合中先合能持四風。有配四攝義。則少[2]似既合。以如來出現則成大局。今謂一未信入者。[3]以四攝普攝示以正理。二已信受者建立教法。三已入法者令其成行。四已成行者令其[4]得果。二佛子下。合四輪相依。一慈悲合地能厚載故。二方便合水曲隨器故。出現合風力能持故。無礙合空如空無礙故。故淨名云。其無礙慧無若干故。文意雖但取展轉相依。不妨有似其事。若準偈中。慈悲之前有一切佛法。以況樹林則五重相依。第十大千饒益喻。況佛利世德。別顯總中一切眾生各隨所宜。而得受用。合中次第合前四益。見佛生喜如魚得潤故。戒如平地萬善由生故。定如宮室得安息故。慧如虛空不可壞故。於中二句。初不壞事。後不壞理。第三總結成益中有十一句。各別結上十門。以九十二句結第九門。故有十一。一多因出現故。二廣故難受。三無生故無從。四非心識故思必發狂。五如空故惑見雙亡。六平等無我故一味。七由無盡故諸乘遍化。八後際無斷故佛種不斷。九無對即無礙慧。十為無為平等。即攝三輪歸無礙慧。十一本為眾生故[5]今利益滿足。若將一一通前十門。未為得意。第二偈頌。三十七頌分三。初十四頌歎深許說。次二十二頌。頌上十喻。後一頌結說無盡。不頌上文。今初分二。前十一頌歎深難量。後三頌誡聽許說。今初亦二。初偈總歎。頌前標告不思議言。後十別歎。即次第頌前總結十一句。亦第九偈頌九十二句結。既結喻。今此亦即通頌前喻。喻則性相雙明。此中多就性說。古稱性起彌復有由。一無邊量即無量義。二一毛叵量即廣大義。三空際叵得即無生義。然唯此第三偈。似頌第五如空。第六偈似頌第三無生滅。然取義不同故。皆案次。四不能知者離心識故。五遍於一切非一切者。即如空義。六體性平等即平等無我義。七前遍諸剎。此遍三世文綺互耳。八無變易故盡後際。九離言說故無二無對。十本願現身故能成益。第二誡聽許說中分二。初一誡聽勸修淨意如空。總以喻顯。下二句別顯。一離妄取。如彼淨空無雲翳故。斯即真止。二觸境無滯。如彼淨空無障礙故。斯即真觀。此觀不作意以照境。則所照無涯。此止體性離。而息妄故諸取皆寂。若斯則不拂不瑩而自淨矣。無淨之淨則闇蹈佛境矣。此為心要。[6]謂後學思行。後二偈許說分齊。於中初半偈。結前生後。後偈半正示分齊。牒舉十門。略無行者三業攝故。闕正覺者導師中攝。或復略無。第二頌前十喻。即為十段。初喻四頌以是總故。餘九各二。今初文二。前二頌總顯多緣。後二頌別顯緣相。其第九喻。合云方便依智者。智即頌前出現。然初無礙慧。是佛實智中二皆權。於中智即知事方便隨機。合上即權實無礙對初即悲智雙游。第二別答出現九門。先明身業。後八依故。長行中二。先標舉。後佛子諸菩薩下釋相。於中三。初就法總明。次約喻別顯。後就法總結。然總中五遍通喻中十身。結中十句別結十喻。亦同前出現。今初分四。一總教廣見。二何以故徵其所由。三諸菩薩下。反釋所以。四應遍一切下。順以結酬。就反釋中總舉五法。法是所知法界。及調伏法事。是調伏眾生行事故。晉經名行。身即是正國土是依。生是所化。四順結中應翻上五成五無量界。身為能遍四為所遍。一遍法界。二遍調伏界。三遍調伏加行界。四遍世界。五遍眾生界。唯有五界非是略也。第二佛子譬如下。約喻別顯中。明如來出現有十種身。一周遍十方身。二無著無礙身。三普入[1]城益身。四平等隨應身。五無生潛益身。六圓迴等住身。七無心普應身。八窮盡後際身。九嚴剎益生身。十嚴好滿願身。此即八地十身而為次不同。一法身。二智身。三威勢。四菩提。五莊嚴。六意生。七化。八力持。九福德。十願。四是菩提者。初成先照故。偈云日[2]照出現故。五莊嚴者。一一毛孔隨好光明。以莊嚴故。餘文並顯。顯此十身舉十喻況。一一喻中文各有三。謂喻合結。今初虛空周遍喻。況周遍十方身故。下結。云以其心無量遍十方故。喻中先直示後徵釋。徵云。至不至別。何得俱耶。以一無身釋上二義。由無身故無可得至。亦以無故無所不至。如色中空。空若有身身即質聚。便礙於色。如鐵入水水不入鐵。今由無身故遍入色中。法準喻知。此以事空以況理空。理空即是法身故。經偈云。佛以法為身。清淨如虛空故。為眾生下此釋外疑。第二空無分別喻。況無著無礙身故。經[3]結云所行無礙如虛空故。空無分別不礙顯色。智無分別不礙利生。第三日光饒益喻。喻普入成益身。普入法界故。喻合皆有總別釋成。合中別內有十種益。合前八句。初二合初句世出世異故。三拔四流之苦與出世之樂。拯二乘沈定水之苦。與菩提樂。皆變濕令燥之義。四道品通長三乘草木。五信有二義。一成上義。信能增長一切法故。二合成熟信。能必到如來地故。六七二句合廓徹虛空。一得見聞四諦因果智。二得三明十力智如空有日廓淨照徹故。八有二義。令心無礙成上徹空。不壞善根成下蓮華。如赤蓮華不[4]遇日光翳死無疑。三乘善根若遇智日則便不壞。九正合開華。上已開不壞。今未開[5]今開。十合後二句。發菩提心即見大道。成就本行是辦家業。第四日光等照喻。喻平等隨應身。由住真際故無私平等。文中二。先正喻。後重舉釋疑。前中黑山喻緣覺者。無法空之光故。不出功德故。不同菩薩十大山王表十地故。高原喻聲聞者。不生佛法蓮華故。大地一種通含三聚。取決定能生處喻正定聚。得緣方生喻不定聚。砂鹵等地喻邪定聚。然亦不捨故皆等照。後釋疑云。日光是一佛智萬殊豈為同喻。釋云豈不向說但隨山地有高下耶。故知但隨眾生智慧不同。佛無私智無若干也。未違前喻。又既約機說異。則照高未能兼下。照下而猶照高。又若捨化先捨於小次捨於中。唯菩薩高山盡日蒙照。思之。第五日益生盲喻。喻佛無生潛益身。有目者覩。非是獨為生盲不見。亦未曾滅。以潛益故。合中二先略後廣。略中五事皆盲。而無信為總。故云無信眼故。此即涅槃闡提三罪。無信斷善即一闡提。無解毀見則謗方等。毀戒邪命。即犯四重禁作五逆罪。此四至惡猶有佛性。亦為饒益令離苦集。後佛子如來下。廣顯中二。先能益光後所益眾。今初二。先列十光。後結分齊。今初。十中初三成二莊嚴慧中二句。一普照事。一照淨理。次三成三慧。初二成聞慧。後一成思修。後四成四智。大圓鏡智。無住普照故。平等性智。絕戲論故。妙觀察智。隨應演故。成所作智。嚴土化生故。佛子下結數分齊。以日有千光故。結云千實乃無數。五百照下者。五位自分行。五百照上者。五位勝進行。二其菩薩下。所益中有四。初益菩薩。二益二乘。三益生盲。四益惡趣。菩薩有二種益。一益圓機頓證佛境。二益權機令熟權趣實。諸處謂五眼等諸地。謂種性地等。二乘生盲可知。四地獄下。光益惡趣文有六段。一拔苦與樂。二佛子下。因起邪見。[1]二是時下。慈音示正。四彼諸下。迴邪報恩。五如來下。佛與授記。六佛子下。結光利益。此中諸益多同隨好。第六月光奇特喻。喻佛圓迴等住身。謂等住三世無增減故。合中四法者。一圓智映二乘。二常身示延促。三由器見有[2]四無所見無向背。初及後二皆圓迴義。菩提器者。堪受菩提之人。覩意生身。若心海澄清妄念都寂。則真見佛矣。第七梵王普現喻。喻佛無心普應。身不分而遍故。第八醫王延壽喻。喻佛窮盡後際身。喻中二先彰現德。後彼大下。呪力持身。合中亦二。初合現德。於中初合用藥無不盡。次修學下。合呪力為方便。後善能下。合見者病愈二及住下。合呪力持身。用前呪藥持住多劫。故略不重明藥呪能持。第九摩尼利物喻喻佛嚴剎益生身。雨寶利貧即嚴剎故。各有體用可知。第十寶王滿願喻。喻佛相嚴滿願身。合中先正合。後佛子佛身下釋疑。於中初雖合喻。已是釋疑。謂有疑云。若念皆見今何不見。故云少福不見。次疑云。亦有貧下薄福何以得見。釋云除可調者。第三以其心無量下。就法總結。十句次第結[3]前十身。其有難者前已會釋。第二頌中有二十偈。次第頌喻。喻[4]各二偈(已[5]下入第五十一經)第三出現語業。長行有標釋結釋中三。初就法略說。二約喻廣說。三以法通結。昔人亦以初十[6]入於中十為百。後十通前十為千。此亦可通。今更一解。後結則容通結中十。中十則別喻初十。但小不次耳。今初圓音之義。略[7]啟四門。一敘昔二辨違。三會通四正釋。前三非要廣在別章。但正釋文自含眾妙。文有十音以顯無盡。各上句標下句釋。一普遍者。即隨類音。然有二義。一約體。廣無聲不至。故云普遍無量音聲。斯則人天等異萬類齊聞。上云眾生隨類各得解。二者隨前一一之音。皆能獨遍。如目連不究其邊。二隨樂欲音。謂趣舉一一類音。能隨樂欲說種種法。上經云。如來於一語言中演說無邊契經海。又云。佛以一妙音周聞十方國。眾音悉具足法雨皆充遍。通證前之二義。三隨根解音。謂即上說中。隨說一法大小各聞。故云隨其信解。寶積云。佛以一音演說法。眾生各各隨所解。四隨時音。謂即上大小之法。令聞不聞皆自在故。云不失時。亦兼隨聞一法欣憂不同。寶積云。或有恐畏或歡喜。上四多約即體之用。是圓音義。後六多約即用之體。顯一音義。謂五外隨緣叩我無生滅。六內集緣成何有主宰。七甚深者。欲言其一則萬類殊應。欲言其異一體無生。又欲言其一。隨一音中能具多音故。上云一切眾生語言法。一言演說盡無餘。欲言其異。即上多音唯令聞一故。下喻云。譬如天鼓發種種聲。懈怠諸天唯聞無常覺悟之音。故甚深也。八純稱法界。九橫入無斷。十豎歸一極。此十圓融一味。是如來圓音。是知或謂無聲隨叩發響。或謂唯一直聲無宮商等異。皆大地之一塵耳。第二佛子菩薩下。約喻廣說中三。初結前生後。次徵後釋。今初收上十聲要不出三。約相則廣無量。約體則無主宰。約用則有顯示。今並雙非以顯中道。謂莫窮其邊故非量。隨機隨時有聞不聞。故非無量。多緣集故非有主。純一法界生故非無主。當體無生故無能示。巧顯義理故非無示。更以四句明體用無礙。謂一以用從體。由體無不在故。能令上十類皆遍一切。非唯遍聲。亦遍一切時處。眾生如來法界等。雖復於色等皆遍。恒不雜亂。若不等遍則音非圓。若由等遍失其音曲。則圓非音。今不壞曲而等遍。不動遍而差韻方成圓音。二以體從用。其一一音皆具含真性。三用即體故。上十類聲皆不可得。唯第一義永離所執故。法螺恒震妙音常寂。名寂靜音。如空谷響有而即虛。若不即虛。非但失於一音亦不得圓融自在。四體即用故寂而恒宣。若天鼓無心而應一切。長風隨竅萬吹不同。若不遍同非但失於能圓。亦非真一梵音隨緣自在。名為如來圓音妙音。非是心識思量境界。第二徵意云。前言無量等。今何雙非。第三舉喻廣釋。其大意云。性相無礙體用相即。故約法難顯寄喻以明。十喻即為十段。段各有三。謂喻合結。今第一劫盡唱聲喻。喻前第六無主喻中。言法爾者。俱舍第二云。生無色界有二種因。一因力。謂近習及數習故。二業力。謂上界後報業果欲至故。若生色界則有三因。謂加法爾力。但器壞時法爾有聲故。然四種音非是一時。初二火劫將壞欲界及初禪時。三即水災壞二禪時。四即風災欲壞三禪時。四聲各別故非無生。但從緣生故非有主。合中明佛欲壞生死世間。亦有四聲說五乘法。第二響聲隨緣喻。喻上第五無生。第三天鼓開覺喻。喻第九無斷絕聲。遍入法界化無斷故。喻合各三。一能開覺。二開覺益。三結用歸體。二當知下。合中三者。初合能開覺別有十一聲。義分四節。而有二意。一初二通五乘。次六通三乘。次一通第一第二乘。後二唯大乘。二者初一節人天。餘三節配三乘。次無數下合開覺益。後而如來下合結歸體。由不住方等故。上能普遍。是以莊嚴論云。若佛音聲是有法非非法者。不能遍至十方。反此故能。第四天女妙聲喻。喻第三隨信解聲。多音隨樂故。第五梵[1]聲及眾喻。喻化不失時熟者必聞。即以根熟為眾。第六眾水一味喻。喻無邪曲聲從法界生。一體性故。第七降雨滋榮喻。喻歡喜聲稱根增長故。離佛無聲不從外來。離機無聲不從內出。第八漸降成熟喻。喻無變聲以皆至究竟故。上先照高山以顯頓圓。此先小後大即是漸圓。將降法雨者。思欲說一也。未便即降者。恐破法墮惡道故。先興法雲是說方便。方便含實如雲含水。第九降霔難思喻。喻上甚深聲。雖多差別。皆於甚深法界之所流故。第十遍降種種喻。喻普遍聲。非唯普遍四洲。亦遍出多雷音。喻中有總別結。從四天下別中有五。一雲二電三雷四風五雨。此與賢首品文有影略。思之。後雖彼下結。合中亦有總別結。別中亦有五。前四各有佛子。一以身合雲有覆陰等故。即菩提等。十身中有四身名異義同。一即願身願生兜率故。第四即意生身。隨意所生同世色故。八即菩提身。具佛十力成菩提故。九即威勢。具四無畏能伏外故。亦可。十力降魔為威勢。無畏為正覺。有正覺義故。餘六名義俱同。第二合電光。不出通明無畏。第三以三昧合雷聲者。略有三義。一若秋之雷蟄蟲藏匿。若入三昧諸惡不行。二若春之雷則發蟄開萌。猶彼三昧發生功德。三雷是雨之先相。三昧是說之先兆。十名思而釋之。第四以大智合風者。以後得智觀機警覺。加被令成法器故。第五此相現已下。以說法合雨。於中初結前標後。所謂下。別有十法者。一將成正覺念相欲盡聞斯法雨便細念都忘。得見心性等虛空界。法界一相始本無二。契同諸佛平等法身。故云說法界無差別。二出胎已後坐道場。前後更無身故。名最後法雨。名遊戲等者。此有二義。一開為二。[2]謂遊戲是神通大用。祕教即心智所契。二合為一。令於祕教出沒自在。故云遊戲。言祕教者。即詮如來三德涅槃故。涅槃經[3]名祕密藏。安住於此能建大事。神通作用故名遊戲。在法華經以體從用。名如來知見。深固幽遠名為祕密。雖初心同稟而窮究在斯故。亦為說三。一生所繫者。謂如彌勒更一下生故。所以更一生者。由微細無明能障所知故。今為說令淨彼細惑成種智普照。上三皆等覺位。四灌頂菩薩。即十地受職位。十方諸佛法水灌頂。墮在佛數。能受如來大法雲雨。令具佛功德智慧。廣作佛事為莊嚴故。五得忍菩薩。若取忍淨。八地已上。將止此忍勸滿福智。不斷悲故。若取初得。有說初地即得。為說信等功德。後後圓淨十地。地智一一開發不斷二利故。六住向行三即三賢位。令其入證真如現前。依此變化為甚深門。而勝進不息。七初發心者。通信初發心及信滿發心。既發上求下化之心。令依願行故。上皆已得本位故。並為說勝進上位之法。此下二門通有二意。一約初求顯說說其自乘。二約已住密說。密授大乘。如緣覺中。約自乘。說則因謝非常。果續非斷。逆觀非有順觀非無。為離二邊。雖離二邊而不壞自乘之果。約密十二因緣即是中道。中道者名為佛性故曰甚深緣起。是為上上智觀。故。得不壞佛解脫果故。九聲聞中二者。一[4]約顯說。由彼厭患苦集故。說人空智劍斷之。二約密說。應以法空斷一切惑。故名大劍。十為二聚眾生故。云集善根者。其邪定聚未堪法雨。未定令得名為成熟。已定令增種種法門。三佛子諸佛下合上結中有二佛子。初合結數。後合心等以釋外疑。第三復次佛子應知下。通結十喻皆無分量。文顯可知。第二偈頌。頌上十喻喻各二偈。第四出現意業。先身次語後意義次第故。長行中二。先徵起後正釋。釋中三。初約法總辨。二寄喻別顯。三總結勸知。今初。言如來心意識俱不可得者。約體遮詮也。但應以智無量故。知如來心者寄用表詮。然此一文古有多說。一云識等有二。一染二淨。佛地無彼有漏染心心所。而有淨分心及心所。果位之中智強識劣故。於王上以顯染無。約彼智所以明無量。若必無王所依何立。故成唯識第[1]三。引如來功德莊嚴經云。如來無垢識。是淨無漏界解脫一切障。圓鏡智相應則有王明矣。言轉識者。智依識轉非轉識體。一云以無積集思量等義故。說心等叵得。就無分別智以顯無量。非無心體故。攝論第八云。無分別智所依非心非思義故。亦非非心為所依止。心種類故。以心為因。數習勢力引得此位名心種類。上之二解俱明心意識有。一云。佛果實無心意意識及餘心法。云不可得。唯有大智故言智無量故知如來心。故金光明經及梁攝論。皆云唯如如及如如智。獨存佛地。論中五法攝大覺性。唯一真法界及四智菩提。不言更有餘法。上之二宗遍取皆妨。若依前有未免增益。亦不能通不可得言。又此淨分此何不說。彼無垢識而得說耶。經何不言染不可得。若依後義未免損減。亦不能通知佛心言。既云以智無量知如來心。不言無心。可知明非無心矣。又心既是無智何獨立。非唯違上二論。亦違涅槃滅無常識獲常識義。若二義雙取未免相違。若互泯雙非寧逃戲論。若爾何以指南。今釋此義先會前二宗。後消經意。今初。若後宗言唯如智者。以心即同真性故曰唯如。照用不失故曰如智。豈離心外而[2]別有。如是則唯如。不乖於有。前宗以純如之體。故有淨心。心既是如有之何失。是知即真之有。與即有之真。二義相成有無無礙。後消經意者。言不可得者。以心[3]義深玄言不及。故寄遮顯深。言但以智知如來心者。託以心所寄表顯深故。晉經云。但知如來智無量。故知心無量。云何深玄。欲言其有同如絕相。欲言其無幽靈不竭。欲言其染萬累斯亡。欲言其淨不斷性惡。欲言其一包含無外。欲言其異一味難分。欲謂有情無殊色性。欲謂無情無幽不徹。口欲辯而辭喪。心將緣而慮亡。亦猶果分不可說故。是知佛心即有即無。即事即理即王即數。即一即多。心中非有意亦非不有意。意中非有心亦非不有心。王中非有數亦非不有數。數非依於王。亦非不依王。一一皆爾。圓融無礙。則令上諸義各隨一理不爽玄宗。言寄表顯深者。既心不可以智知。且託智以稱歎。智是心所尚以十喻明玄。則所依之心玄又玄矣。故十喻之末皆結為心之相。然佛尚不說凡何敢思。有因緣故。輒憑教理以示玄宗。望無咎其繁而不要也。第二譬如下寄喻別顯。舉十大喻。以喻如來十種大智。十智體用非一非異。亦文各有三。謂喻合結。今初。虛空無依為依喻。喻佛無依成事智。合中謂諸乘之[4]智依佛智生。如十地云此十地智。皆因佛智而有差別。離佛智外無所依學。而佛智果滿更不依他。豈不依心及依理耶。豈不向言王所無二耶。良以。佛智照極。無有智外如為智所依。故智體全如。若有所依不名如智。亦猶淨名云法隨於如無所隨故。文殊般若云。若無境界則無所依。況佛智外無法可得。以一切法即佛智故。第二法界湛然喻。喻佛體無增減智即轉釋前依。依者依此出[5]生故。雖出諸智亦不減少。菩薩解脫成佛智時。亦不增足以同體均故。如上海中板喻。第三大海潛益喻。喻佛體均益生智。即雙釋前依及出生義。謂與眾生心同體。故義曰潛流。穿鑿自心得智慧時。即是見他佛智。是曰依之出生。又由體同。令外佛加持資其念力。亦是流入。第四大寶出生喻。喻佛用興體密智。釋上能生。以何義故而能生耶。具四寶故。喻中有三。初總明出處體用。次徵列寶名。後結其深勝。合三同喻。列名中。衍英諸公皆云。初證道智斷惑障。二助道智斷智障。三不住道智捨於報障。上三自利。四利益眾生智。即利他行。此釋亦無大過。果地具此三道。能令學者入菩薩地。故今更一解。若直就文。文自明顯。今以法相收之。即四智菩提。一大圓鏡智。以離諸分別名無染著。所緣行相微細難知。不忘不愚一切境相。名巧方便。二即平等性智。觀一切法。若為無為。自他平等名善分別。三[1]即妙觀察智。此智善觀諸法自相共相。無礙而轉故。說無量法而不壞法性。無量法者。即攝觀無量總持定門等。而言說者。雨大法雨斷一切疑故。四即成所作智。知機知時作所應作故。三若諸如來下。合前深勝。於中先明用勝體深。此中用勝喻在總中。此中體深。同法華髻中明珠。不妄與人。然約下智不及故稱密藏。不全同喻故。涅槃中明有密語而無密藏。後此四智寶平均下。明體勝用深。平均正直即平等性智。大慈悲等共相應故。故曰平均。一味相續名為正直。二端潔即大圓鏡智。端者。純淨圓德現種依持故。潔者。性相清淨離諸雜染故。三妙好即妙觀察智。四普能利益即成所作智。此約別配。今以四智圓融故。四德亦該四寶。況四智乃十中之一。則永異餘宗。第五珠消海水喻。喻佛滅惑成德智由有前智無智不生。由有此智無惑不斷。又前則橫具四智。此則豎具四智。皆是釋前為依之義。喻中二。先總明體用。後佛子此日藏下。別顯用相。此為極教了說。而起世婆沙等。說阿毘地獄在下火氣上吞銷鑠海水。蓋是少分方便之說。而俗典云。以沃焦石消海水者。或測度而知。或見寶不辨謂之石耳。又云注於尾廬壑者。但見其消以名之耳。合中亦二。先合總明體用。後佛子諸菩薩修習下。合別顯用相。然此四智。古德有配四[2]種三昧。初是大乘光明三昧智。二是集福德王。三是賢護。四是首楞嚴。此釋配定[3]理則可爾。案次乖理。以第三名智光普照故。若將初為三以三為初。乃順文理。今更一解。標其所成即是四定。約能成智應別立名。又[4]若將[5]此豎配諸位。尤異昔解。謂一佛以即事而真智。治於地前。成初四地令得賢[6]守定。以此三昧能守世出世間賢善法故。前三地為世四地為出世。既了即事而真則即散而定。二以即體之用智治四地。未能起用。令得五地入俗成集福德王定。三以平等無相智治五地雖能隨俗未得平等。令得六七地般若大光功用後邊成光明定。四以平等無功用智治七地功用。令入八地。乃至佛果得首楞嚴定。所作究竟故果既具四。因亦通修。且約相顯為此豎配。不可遍局。第六虛空含受喻。喻佛依持無礙智。亦釋前依義。上但云依。猶通外依他力。今明體遍普容。是則五乘等智。皆是如來大智中物。肇公亦云。夫聖人虛心冥照。理無不統。懷六合於胸中。而靈鑒有餘。鏡萬有於方寸。而其神常虛。即斯義也。第七藥王生長喻。喻佛窮劫利樂智。喻中四。初總顯體用。二彼藥[7]王下。別顯用相。三此藥王下。得名所由。四佛子下。揀其非處。先揀後收。收者亦不厭[8]故。故晉經云不捨生性。合亦四段。而文不次。初合總顯體用有六。一以悲願菩提合根。此為諸佛之本深難拔故。文有四弘。二依實智所生方便為莖。能幹事故。菩提體故。三依前二智分為諸度。旁陰為枝。四戒定息熱別受[9]業名。五辯才道品等。親生菩提開發為華。六果可知。上六亦可豎配地位。而下別。顯用相。既云一切菩薩故。但從通釋二。一佛子越次合得名所由。窮未來際故云究竟無休。得果不捨因。故云不斷菩薩行。由此故得因果交徹展轉相生。三一佛子却合前別顯用相。深心樂修善行。即前方便淨[10]戒亦能息熱。相好如華為嚴。文多影略者。為分能所成故。四一佛子合揀非器。亦先揀後收無為正位。一墮難出故喻深坑。又無悲水取灰斷故。如彼地獄。邪見撥無貪愛浸爛。皆喻於水。不容善根又闕土緣。非生處故。後收言無厭捨者。上據現惡闕緣。令生厭怖直進一乘故。除二處而同有佛性。久久當成故不厭捨。是知現惡明無則無惡必有。故涅槃云。一闡提人雖復斷善猶有佛性。若能發心非闡提也。法華云決了聲聞法。餘諸聲聞眾亦當復如是。結云根善安住者。常住大悲故。有引向所揀證無佛性及定性義。不觀次後不捨之言。況第十喻平等共有。減損佛性恐毀謗一乘。願諸後學當誡慎之[1]莫滯權說。第八劫火燒盡喻。喻佛[2]知無不盡[3]智。由此佛智更無所依。第九劫風持壞喻。喻佛巧令留惑智。非但能斷亦復能留。謂佛有斯巧。授與根未熟未具萬行菩薩。令留潤生之惑。由此留惑惑方至盡得一切智。不同二乘不為菩提心期速出。廣明留惑潤生。具如別章。第十塵含經卷喻。喻佛性通平等智。文中四。謂法喻合結。今初。所以知佛智遍者。無一眾生不有本覺。與[4]一切佛體無殊故。以上言潛流。則似佛智遍他眾生。今顯眾生自有。故云遍耳。此有三意。一明無一眾生不有。則知無性者非眾生數。謂草木等已過五性之見。二者眾生在纏之因。已具出纏之果法。故云有如來智慧。非但有性後方當成。亦非理先智後。是知涅槃對昔方便。且說有性。後學尚謂談有藏無。況聞等有果智誰當信者。三彼因中之果智。即他佛之果智。以圓教宗自他因果無二體故。不爾。此說眾生有果。何名說佛智耶。斯則玄又玄矣。非華嚴宗無有斯理。次但以下釋疑。疑云。涅槃云。佛性者名為智慧。有智慧時則無煩惱。今[5]有佛智那作眾生。釋中先順答前義。謂倒故不證豈得言無。如壯士迷於額珠。豈謂膚中無寶。後若離下。反以理成。謂若先無離倒寧有。既離倒則現明本不無。如貧得珠非今授與。是以涅槃恐不修行。故云。言定有者則為執著。恐不信有故云。若言定無則為妄語。乍可執著不可妄語。自然智者。自覺聖智也。無礙智者。始本無二絕二礙也。第二喻中二。先明大經潛塵。以喻上文妄纏佛智。大經卷者。佛智無涯性德圓滿也。書各稱境者。智如理故。潛一塵者。略有三義。一妄覆真故。二小含大故。三一具多故。一切塵者。無一眾生不具佛智故。後時有一人下。出經益物。喻上離妄現前。第三合中亦二。先合大經潛塵。無量無礙普能利益。合上書寫多事。眾生身及妄想俱合土塵。後爾時如來下。合出經益物。如來合上一人。智眼合上天眼。是知不信眾生等有佛智。智眼未開復何可怪。然如來藏等經說有九[6]種[7]喻。喻如來藏。為如青蓮華在泥水中。未出泥水人無貴者。又如[8]貧女而懷聖胎。如大價寶垢衣所纏。如摩尼珠落在深廁。如真金像弊衣所覆。如菴羅樹華實未成。亦如稻米在糠糩中。如金在鑛如像在模。皆是塵中有佛身義。與此大同也。大文第三總結。上來十喻。初總明無依為依。二能出生。三能潛遍。四橫具四智。五豎具四能。六體廣包含。七用無終竟。八知無不盡。九巧能攝持。十處處具足。前九直語佛智。後一乃融自他。此十圓融略顯佛智之相。寄顯如來之心未盡佛心一毫。故應更以無量無礙等知也。第二偈頌。二十二偈分二。初兩句約法總顯。餘頌上喻。於中初喻一偈半。後一四偈。餘八各二偈。並顯可知。</w:t>
      </w:r>
      <w:r>
        <w:br/>
      </w:r>
      <w:r/>
      <w:r>
        <w:br/>
      </w:r>
      <w:r>
        <w:t>大方廣佛華嚴經疏卷第四十九</w:t>
      </w:r>
      <w:r>
        <w:br/>
      </w:r>
      <w:r/>
      <w:r>
        <w:br/>
      </w:r>
      <w:r>
        <w:t>大方廣佛華嚴經疏卷第五十</w:t>
      </w:r>
      <w:r>
        <w:br/>
      </w:r>
      <w:r/>
      <w:r>
        <w:br/>
      </w:r>
      <w:r>
        <w:t>唐清涼山大華嚴寺沙門澄觀撰</w:t>
      </w:r>
    </w:p>
    <w:p>
      <w:pPr>
        <w:keepNext/>
      </w:pPr>
      <w:r>
        <w:t>한국어 직역</w:t>
      </w:r>
    </w:p>
    <w:p>
      <w:pPr>
        <w:pStyle w:val="TranslationText"/>
      </w:pPr>
      <w:r>
        <w:t>처음은 이 품이 오는 뜻이다. 앞 품에서는 과에 걸맞은 인을 밝혔고, 이 품에서는 인과 같은 과를 분별한다. 체는 비록 평등하지만 두 모습을 무너뜨리지 않는다. 먼저 인이고 뒤에 과인 것이 뜻의 차례이기 때문이다. 또한 앞의 「불부사의품」에서 출현을 생각해 청한 것에 답하기 위해서이다. 제2회의 소행에 관한 질문에도 답하기 때문이다. 회통하여 해석한 것은 앞과 같다. 둘째 이름을 해석한다. ‘여래’는 법을 소유한 사람이다. 곧 삼신과 십신을 통틀어 이르는 말이다. ‘출현’은 사람에 의지한 법이다. 과위의 작용과 교화의 작용을 총괄한 이름이다. 여래라는 말은 비록 윗글에서 이미 보았으나, 출현과 상대하기 때문에 거듭 십신마다 모두 출현이 있음을 분별한다. 우선 삼신에 의탁하여 밝힌다. 그러나 ‘여래’의 ‘래(來)’가 곧 출현이다. 사람과 법을 나누어 비유를 분명하게 하기 위해, 거듭 분별한 것이다. 만약 법신여래에 의하면, 곧 제법여의 뜻과 이치 그대로, 항상 나타나는 것을 ‘출현’이라 한다. 그러므로 경문에서 말한다. “일체에 두루 나타나면서도 나타나는 바가 없다.” 또 말한다. “체성이 평등하여 늘지도 줄지도 않는다” 등이다. 만약 보신에 의하면, 여실한 도를 타고 와서 정각을 이루므로, ‘여래’라 한다. 본성의 공덕이 한때에 단번에 드러나는 것을, ‘출현’이라 한다. 그러므로 경문에서 말한다. “여래가 정각을 이룰 때, 일체의 뜻에 의혹이 없고, 일체 중생이 정각을 이루는 것을 두루 본다” 등이다. 만약 화신에 의하면, 살바야승(薩婆若乘)을 타고 와 중생을 교화하므로, ‘여래’라 한다. 곧 근기에 응한 큰 작용이 한때에 출현한다. 경문에서 말한다. “본원의 힘으로 불신을 나타내어, 여래의 대신변을 보게 한다.” 또 말한다. “그 능력과 세력에 따라, 보리수 아래에서, 갖가지 몸으로 정각을 이룬다” 등이다. 지금 새로 성불한 부처와 옛날부터 성취된 부처는 본래 두 체가 없다. 새로 이룬 것과 옛 부처는 법신과 보신으로 나누어지는 듯하지만, 때에 응하지 않는 것이 없으므로 진에 즉한 응이고, 응이 성품을 따라 일어나므로 응에 즉한 진이다. 삼불이 원융하고 십신이 걸림 없으므로, 응하여 나타남을 분별하면 곧 진실한 성취를 드러낸다. 그러므로 진역본에서는 ‘성기(性起)’라고 이름하였다. ‘성(性)’자는 비록 뜻으로 더한 것이지만 통리에는 어긋나지 않는다. 응현이 비록 연을 따르더라도 성품을 어기지 않기 때문이다. 이 법계로부터 흘러나오지 않는 것이 없기 때문이다. 청정함으로 물듦을 빼앗으면 성품이 곧 일어나기 때문이다. 만약 연을 떠나면 성품도 말할 수 없기 때문이다. 아래에서 ‘성기보살’이라는 이름을 더해 설하는 바를 표하기 때문이다. 망은 비록 진과 즉하지만 성품을 따르지 않기 때문이다. 지금은 ‘기(起)’라는 뜻이 많이 포함되므로 곧바로 ‘출현’이라 한다. 성품에서든 인에서든 진실에서든 감응에서든, 모두 출현이기 때문이다. 만약 오직 응신의 출현만을 분별한다면, 앞의 두 뜻을 잃을 뿐만 아니라, 또한 깊은 뜻을 드러내기에도 부족하다. 어찌 앞의 차별된 과를 융통할 수 있겠는가. 만약 ‘래(來)’를 현현의 뜻으로 삼는다면, 여래가 곧 출현이다. 지업석이다. 만약 사람과 법을 나누면, 세 가지 모두 ‘여래의 출현’이다. 다른 출현을 가려내기 때문이다. 셋째 종취이다. 평등한 출현을 종으로 삼고, 차별된 과를 융통하는 것을 취로 삼는다. 넷째 바로 본문을 해석한다. 문장은 일곱 분으로 나뉜다. 첫째 가분(加分), 둘째 본분(本分), 셋째 청분(請分), 넷째 설분(說分), 다섯째 현명수지분(顯名受持分), 여섯째 표서증성분(表瑞證成分), 일곱째 게송총섭분(偈頌總攝分)이다. 지금 첫째는 둘이 있다. 먼저 백호광명으로 청하는 주체를 가피하고, 뒤에는 입의 광명으로 설하는 주체를 가피한다. 앞 가운데 셋이 있다. 처음은 광명, 다음은 가피, 뒤는 이익이다. 광명 가운데 열 가지가 있고 셋으로 나뉜다. 첫째는 광명이 나오는 처소이다. 미간이라는 것은, 중도를 증득하는 것을 나타낸다. 유와 무 두 변을 떠났기 때문이다. 무주도를 나타내어 진과 응 두 변을 떠났기 때문이다. 백호라는 것은, 출현의 성품에 때[垢]가 없음을 나타낸다. 출현을 능히 설명하는 여러 교법의 근본이기 때문이다. 둘째 ‘대광명을 놓는다’ 이하에서는, 광명의 이름을 분별한다. 체가 설하는 바와 같기 때문이다. 셋째 ‘무량’ 이하의 여덟 단락은, 모두 광명의 업이다. 처음 권속광은 곧 인업(因業)이다. 모든 법이 이것에서 생기는 것을 총괄하여 포섭하기 때문이다. 넷째 ‘그 광명’ 이하에서는 서업(舒業)이다. 다섯째 ‘나타낸다’ 이하에서는 경업(敬業)이다. 여섯째 ‘깨닫게 한다’ 이하에서는 각업(覺業)이다. 일곱째 ‘제거하여 없앤다’ 이하의 지업(止業)이다. 여덟째 ‘가려 누른다’ 이하에서는 항복업(降伏業)이다. 아홉째 ‘나타내 보인다’ 이하에서는 시현업(示現業)이다. 열째 ‘이렇게 한다’ 이하에서는 권업(卷業)이다. 둘째 ‘여래에 들어간다’ 이하에서는 바로 가피의 모습을 밝힌다. 이 보살에게 가피하는 까닭은, 이름이 나타내는 바와 같기 때문이다. ‘성(性)’에는 두 뜻이 있다. 첫째는 종성의 뜻이다. 인으로부터 일어나기 때문이다. 둘째는 법성의 뜻이다. 진신이든 응신이든 모두 이것에서 생기기 때문이다. 또 어떤 해석에서는 말한다. 이 묘덕은 곧 문수이며, 이 법문을 설함에 성기(性起)의 칭호를 더한 것이라고 한다. 이 해석은 대체적인 이치에 어긋남이 없다. 문수의 대지혜를 능히 드러내는 것으로 삼고, 보현의 법계를 드러나는 바로 삼아, 함께 비로자나의 출현을 이루기 때문이다. 또한 해와 행이 원만하기 때문에, 부처가 출현하는 것이다. 정수리로부터 들어간다는 것은, 가지의 모습이다. 묘한 지혜가 지극해야 비로소 드러낼 수 있기 때문이다. 셋째 ‘이때 이 도량’ 이하이다. 가피의 이익 가운데 둘이 있다. 먼저 대중이 함께 기뻐한다. 법이 장차 널리 미칠 것을 알기 때문이다. 둘째 ‘그때’ 이하에서는, 묘덕이 뜻을 받는다. 설할 주인을 구하게 하려는 것임을 알기 때문이다. 그 가운데 둘이 있다. 먼저 장행이다. 몸과 마음으로 공경을 드린다. ‘궤(跽)’는 무릎 꿇는 것이다. 뒤는 게송으로 찬탄하며 청한다. 열 게송을 둘로 나눈다. 앞의 다섯은 찬탄이고 뒤의 다섯은 청이다. 앞 가운데 첫 한 게송은 총괄하여 찬탄하고 공경을 펴며, 나머지 네 게송은 별도로 찬탄한다. 광명을 놓는 가운데 인을 찬탄하고 과를 찬탄하며 작용을 찬탄하는 것 등이 있다. 문장은 모두 알 수 있다. 뒤 다섯 가운데, 첫 한 게송은 스스로 이익을 얻었음을 서술한다. 곧 뜻을 받은 것이다. 다음 게송은 대중의 뜻을 받아 청한다. 다음 게송은 대중이 법을 들을 만함을 찬탄한다. 다음 게송은 부처가 청하게 한 것을 서술한다. 마지막 게송은 바로 설할 주인을 구한다. 이미 부처의 뜻을 받았기 때문에 부처께 청하지 않는다. 둘째 입에서 광명을 놓아 설할 주인을 가피하는 것은, 청하는 대상을 보이기 위해서이다. 문장은 셋이다. 처음은 광명, 다음은 가피, 뒤는 이익이다. 지금 처음에도 열 가지가 있다. 첫째 나오는 처소를 밝힌다. 입에서 놓는 것은, 교법이 전해져 통함을 나타내기 때문이다. 둘째 광명은 무애변재를 얻게 한다. 대중과 깊은 이치를 두려워하지 않게 하기 때문이다. 나머지는 앞에서 분별한 것과 같다. 둘째 ‘보현에게 들어간다’ 이하이다. 가피 가운데 입으로 들어가는 것은, 교법이 입으로 전해지기 때문이다. 부처가 설하는 것과 같기 때문이다. 보현에게 가피하는 것은, 보현행의 과이기 때문이다. 증득하는 법계가 이치로 말미암아 드러나기 때문이다. 셋째 ‘그 광명이 들어간 뒤’ 이하이다. 이익을 밝히는 가운데, 오직 여래만을 제외한 것은 스승과 제자를 가려낸 것이다. 둘째 ‘그때’ 이하이다. 본분(本分) 가운데 셋이 있다. 첫째는 그 일을 징문하여 묻고, 다음은 예를 들어 답한다. 답이 곧 본분이고 뒤의 설이, 이 말 아래에 이어진다. 상서를 나타내 증명하여 설법이 희유함을 드러낸다. 그 이름만 들어도 이미 징조가 있기 때문이다. 대지가 진동하는 것은, 큰 법이 장차 드러나고 큰 미혹이 장차 기울기 때문이다. 법을 묻는 광명이 나오는 것은, 은밀히 지혜를 더하여 청을 일으키도록 돕기 때문이다. 셋째 ‘이때 성기’ 이하이다. 청분(請分)에는 장행과 게송이 있다. 앞 장행에는 넷이 있다. 첫째는 법을 총괄하여 들어 청하고, 둘째 ‘불자여, 이 여러’ 이하에서는, 대중이 법을 들을 만함을 찬탄하며, 셋째 ‘불자여, 그대는 이미’ 이하에서는, 설할 주인이 덕을 갖추었음을 찬탄하고, 넷째 ‘훌륭하다’ 이하에서는, 문목을 표방하여 별도로 청한다. 앞의 둘은 알 수 있다. 셋째 가운데 열 가지 일을 별도로 찬탄한다. 첫째 많은 부처께 공양했으니 반드시 일찍이 들었기 때문이고, 둘째 묘한 행을 성취했으니 일찍이 이미 닦았기 때문이며, 셋째 선정에 자재하니 의지할 바가 있기 때문이고, 넷째 직접 증득하여 들어갔기 때문이며, 다섯째 교법의 길을 알기 때문이고, 여섯째 다른 이의 의심을 제거하기 때문이며, 일곱째 위의 힘이 가피하기 때문이고, 여덟째 근기와 그릇을 살피기 때문이며, 아홉째 능히 근기에 따라 설할 수 있기 때문이고, 열째 지혜에 순응하여 저 언덕에 이르러 깊은 뜻을 얻었기 때문이다. ‘이와 같은’ 이하에서는 총괄하여 맺는다. 이미 설할 덕이 있으므로 마땅히 설할 수 있기 때문이다. 넷째 문목을 표방하여 별도로 청하는 가운데, 첫 구절의 찬탄은 앞의 세 단락을 이어받은 것이다. 뒤에서는 열 가지 일을 열거하여 무진함을 드러낸다. 첫째 여래출현의 법이다. 이는 총상이다. 많은 인연을 총괄하여 출현의 법을 이루기 때문이다. 법은 유지하고 궤범이 되는 뜻을 포함한다. 나머지 아홉은 별상이다. 처음 셋은 곧 삼업의 비밀이다. 넷째 경계는 곧 지혜가 반연하는 바이다. 또한 분제의 경계이기도 하다. 다섯째는 경계에 의지해 수행하는 것으로 인과에 모두 통한다. 여섯째는 보리도를 성취하는 것이고, 일곱째는 성취하면 반드시 법륜을 굴리는 것이며, 여덟째는 응하면 반드시 열반을 보이는 것이고, 아홉째는 머물거나 사라지거나 간에 보고 듣는 것이 모두 이익이 되는 것이다. 이 아홉 가지 일을 갖추면 한 번의 교화가 처음부터 끝까지 완성된다. 어떤 이는 말한다. 처음 하나는 의지하는 법이고, 나머지 아홉은 그것에 의지하는 덕이니 또한 이러한 이치가 있다. ‘이와 같이’ 이하에서는 청을 맺는다. 둘째 ‘그때’ 이하에서는 게송으로 청한다. 열 게송을 셋으로 나눈다. 처음 한 게송은 덕을 찬탄하며 청함을 표방한다. 앞의 셋째 단락을 읊은 것이다. 다음 네 게송은 법을 들어 별도로 청한다. 앞의 넷째 단락을 읊은 것이다. 셋째 다섯 게송은 덕을 찬탄하며 설하기를 권한다. 뒤의 세 단락을 통틀어 읊은 것이다. 그 가운데 첫 게송은 총괄하여 찬탄하고 청한다. 다음 두 게송은 설하는 방법을 권한다. 법이 깊어 알아듣기 어려우므로 인과 비유를 설해 달라고 청한 것이다. 다음 한 게송 반은 대중이 법을 들을 만함을 찬탄한다. 마지막 반 게송은 청을 맺는다. 설한 바가 마음을 청정하게 한다는 것은 설법에 허물이 없음을 드러낸다. 문과 뜻을 갖추어 연설함은 두루 원만함이다. 넷째 설분(說分)은 크게 둘로 나뉜다. 처음은 열 가지 질문에 각각 답하고, 뒤의 ‘불자여, 여래는 일체 비유로써’ 이하에서는, 총괄하여 맺어 응답한다. 지금은 처음이다. 열 단락으로 앞의 열 가지 질문에 답한다. 각각 장행·게송·비유가 있다. 하나하나 모두 열 가지를 갖춘다. 지금은 첫째이다. 출현의 법에 답한다. 장행 가운데 둘이 있다. 처음은 표방하고 고하며 깊음을 찬탄하고, 둘째 ‘이른바’ 이하에서는, 뜻에 따라 따로 드러낸다. 그 가운데 셋이 있다. 처음 법설로 깊고 넓음을 밝히며 앞의 인연에 답하고, 둘째 ‘불자여, 비유하면’ 이하에서는, 비유로 깊고 넓음을 밝히며 인과 비유를 함께 답하고, 뒤의 ‘불자여, 여래의 출현을 알아야 한다’ 이하에서는, 총괄하여 맺어 이익을 이룬다. 위의 열 비유를 맺는 것이다. 처음 가운데 셋이 있다. 곧 표방·해석·결론이다. 지금은 첫째이다. 많은 인으로 출현의 과를 이룸을 총괄하여 표방한다. 둘째 ‘어째서인가’ 이하의 해석 가운데 둘이 있다. 먼저 징문하여 총괄적으로 해석하고, 뒤의 ‘무엇을 말하는가’ 이하에서는, 수를 징문하여 별도로 밝힌다. 지금은 처음이다. 먼저 반대로 인연을 해석한다. 이루는 인연의 일을 기준으로 한 것이다. 곧 이루어지는 인의 체이다. 뒤의 ‘열 가지’ 이하에서는 순서대로 해석한다. 앞에서 ‘무량’이라고 한 것은 곧 총상이다. 지금은 열 가지 무량을 밝혀, 무진함을 드러낸다. 실제로는 백천 아승기 수의 무량이 있다. 이 열 가지 무량은 모두 열 비유에 두루한다. ‘백천’이라고 한 데 대해, 어떤 사람은 말한다. 열 가지 무량을 가운데 열 비유에 넣으면 백이 되고, 뒤의 결론 열 구절을 가지고, 하나하나 앞의 백 문을 맺으면 천이 된다. 그 가운데 다시 별도의 뜻이 있어, 비로소 무량을 이룬다고 한다. 지금 아래 열거하는 열 문마다 모두 ‘무량’이라고 말한다. 그러니 서로 들어감을 기다릴 필요가 없다. 이로써 ‘백천’이라는 말은, 단지 수를 총칭한 것임을 알 수 있다. 둘째 수를 징문하여 별도로 밝히는 가운데, 첫째 처음 큰마음을 내어 출현을 기약하고 서원하는 것이다. 이 마음의 모습은 무엇인가. 둘째는 위로 수승한 것을 구하는 뜻을 밝히고, 셋째는 아래를 교화하는 자비를 밝히며, 넷째는 행으로 서원을 이어 간다. 이 행은 무엇인가. 다섯째는 복과 지혜를 벗어나지 않음을 밝힌다. 여섯째는 복의 장엄을 별도로 드러내고, 일곱째는 지혜의 장엄을 별도로 밝히며, 여덟째는 앞의 공덕을 청정하게 하고, 아홉째는 앞의 지혜를 장엄한다. 이른바 방편도와, 교도·증도·무주도와, 정도와 조도, 일도와 이도 등, 모두 장엄하기 때문이다. 열째는 법의 근원을 끝까지 궁구하는 진실지이다. 셋째 ‘불자여, 이와 같이’ 이하에서는, 맺는 가운데 모두 과거에 여러 인을 쌓아 많은 법이 원만해져, 자리와 이타의 과가 한때에 출현하게 된 것이다. 그러므로 ‘출현’이라는 말은 진신과 응신에 모두 통한다. 둘째 비유로 깊고 넓음을 밝히는 가운데, 열 가지 비유는 각각 셋으로 나뉜다. 곧 비유·합·결론이다. 비유는 비유의 요청에 답하고, 합은 인연의 요청에 답한다. 그러므로 문장에서 ‘한 인연과 한 가지 일만으로 출현하는 것이 아니다’라고 한다. 또 앞의 법설은 대부분 과거의 인을 기준으로 하였고, 이 가운데 합문은 대부분 현재의 연을 기준으로 한다. 열 가운데 첫째는 대천세계가 이루어지는 비유이다. 이 비유는 총괄이다. 여러 인연이 모여, 출현을 이룸을 총괄하여 비유하기 때문이다. 그러므로 ‘무량한 인연으로써’라고 한다. 아래의 구름과 비도 모두 여기에서 내리는 것이다. 첫 비유 가운데 넷이 있다. 첫째는 여러 인연을 총괄하여 분별하고, 둘째는 인연의 모습을 별도로 드러내며, 셋째는 그것이 인으로 말미암아 일어남을 드러내고, 넷째는 성과 상을 맺어 이룬다. 지금은 첫째이다. 먼저 반대로 말하고 뒤에 순서대로 말한다. 인연은 곧 인과 연이다. 중생의 업과 바람·비 등이 그 예이다. 일은 곧 사물의 모습이다. 지탱되는 물과 궁전 등이 그 예이다. 둘째 ‘이른바’ 이하의, 별도로 드러내는 가운데, 먼저 구름과 비가 위에서 내리고, 뒤에는 풍륜 등이 아래에서 지탱한다. 첫째는 능히 지탱하는 것이다. 이 바퀴가 없으면 비가 머물 곳이 없기 때문이다. 둘째는 물이 줄지 않으면 천궁이 일어나는 데 장애가 된다. 셋째는 물이 이미 줄어도 이것을 빌려야 성립한다. 곧 한 층의 물이 줄면 한 겹의 하늘이 일어나는 것이다. 엄동의 급류가 겹겹이 얼음으로 맺히는 것과 같다. 넷째는 비록 전체의 처소가 일어나도, 별도의 장엄이 없기 때문이다. 그러므로 넷째가 필요하다. 셋째 ‘이와 같은 것은 모두 ~으로 말미암는다’ 이하에서는, 그것이 인으로 말미암아 일어남을 드러낸다. 곧 위의 구름 등은, 대략 두 인으로 말미암는다. 첫째는 중생의 외증상업이다. ‘공업(共業)’이라고 한 것은, 많은 유정이 이 세계에 태어나야 하므로 공업으로 함께 변현하기 때문이다. 그 가운데 네 구절이 있다. 곧 공중공(共中共) 등이다. 둘째는 보살의 선근이다. 여기에는 두 뜻이 있다. 첫째는 동거를 기준으로 한다. 곧 지전보살이다. 둘째는 능히 교화하는 것을 기준으로 한다. 곧 여러 중생을 따라, 어떤 국토가 필요하면 보살이 그 근기 등에 응하여, 곧 그 인을 닦아 그 국토를 취하기 때문이다. 중생의 부류가 있으면 곧 그것이 보살의 불국토이다. ‘그 가운데에서 ~하게 한다’ 이하에서는 수용의 과를 드러낸다. 먼저 기세간을 이루고, 뒤에 중생이 생겨나 그것에 의지해 머문다. 『구사론』·『바사론』 등에서 분별한 것과 같다. ‘각각 그 마땅함을 따른다’는 것은, 수족 중생이 물에서 수용하는 것 등을 말한다. 또 사람과 나찰의 궁전이 서로 장애하지 않고, 보살과 중생이 청정과 더러움의 국토에 함께 거주한다. 넷째 ‘불자여, 이와 같이’ 이하의, 성과 상을 맺어 이룸 가운데, 먼저 앞을 맺고 뒤를 일으킨다. 뒤의 ‘법성이 이와 같다’ 이하에서는 바로 맺는다. 이 구절은 총괄이다. 이 ‘법성’이라는 말은 성과 상에 모두 통한다. ‘생함이 없다’ 이하에서는 별도로 성품이 공함을 드러내고 또한 망령된 계교를 막는다. 곧 명성(冥性)이나 미진 등에서 생긴 것도 아니고, 자재천이나 범왕 등이 지은 것도 아니며, 신아(神我)가 능히 아는 것도 아니다. 위의 셋은 능작이 공함을 드러낸다. ‘이루는 자가 없다’는 것은 소작이 공함을 드러낸다. 비록 능과 소가 모두 공하나 상이 있는 것을 방해하지 않는다. 그러므로 ‘그러나 성취된다’고 한다. 이처럼 걸림 없음이 ‘법성이 이와 같다’는 뜻이다. 다음 합문에서는 셋째 ‘그 인을 드러내는 것’을 간략히 합하지 않았다. 그 다음 아래의 두 비유에서 각각 따로 합하기 때문이다. 네 풍륜을 합하는 가운데, 앞의 셋은 인이고, 뒤 하나는 자리·이타의 과가 원만한 것이다. 인이 원만하고 과가 가득하여 부처가 출현하기 때문이다. 한 품 안에서 의보를 비유하여 정보에 비유하는 일이 많은 것은, 단지 뜻의 부류가 서로 비슷하기 때문만은 아니다. 실제로는 밖이 안에서 변현되기 때문이다. 그러므로 외부의 기세간 전체가 내부와 서로 비슷하게 된다. 그래서 위에서 ‘보살의 선근이 일으킨 것’이라 하였고, ‘중생의 공업으로 생긴 것’이라고도 하였다. 「화장품」에서 이미 간략히 열어 보였다. 둘째는 큰 비가 대천세계에 쏟아지는 비유이다. 이 구름과 비가 곧 앞 비유 가운데 구름이 일고 비가 내리는 것이다. 바로 출현법문을 비유한다. 광대하고 알기 어려워 시방에 두루하기 때문이다. ‘마음이 상속하는 힘’이라고 한 것은, 만약 믿어 받아들임을 기준으로 하면 다만 원교의 근기이다. 견고한 종자가 계속 이어져야 깊은 종지를 받아들일 수 있다. 만약 갖추어 받아들임을 기준으로 하면, 곧 팔지 이상에서 무진다라니의 힘을 얻어, 비로소 수지할 수 있고 나아가 십지에 이르러, 비로소 여래의 구름과 비 같은 설법을 받아들인다. 그러므로 문장에서 ‘대보살을 제외하고’라고 한 것이다. 첫째 뜻에 의하면 다만 이승만을 가려낸 것이다. 셋째는 구름과 비가 오는 곳이 없다는 비유이다. 보살의 선근은, 중생의 공업으로 생겨난 것과 같다. 법운과 법우도 근기의 감응으로 나타난다. 먼저 어떤 한 방소에 있다가 그곳에서 오는 것이 아니다. 근기의 감응이 사라지면 가는 것처럼 보이지만, 역시 옛 처소로 돌아가는 것도 아니다. 그 체에는 생멸이 없다. 넷째는 큰비를 알기 어렵다는 비유이다. 부처의 경계가 깊어 마음의 경계가 아님을 비유한다. 옛 해석에서는 말한다. 교법은 넓고, 행은 크며, 인은 깊고, 과는 멀기 때문에, 미리 이승의 경계에 속하지 않는다고 하였다. 또한 이치에 어긋나지 않는다. 다만 큰 근기이면 곧 세간의 주인이므로 능과 소의 행이 없다. 곧 능히 이를 안다. 다섯째는 큰비가 이루고 무너뜨리는 비유이다. 부처가 미혹을 멸하고 덕을 이룸을 비유한다. 비유 가운데, 첫째 하나는 곧 세계가 무너질 때이고, 셋째는 곧 물로 물을 막는 것이다. 합문 가운데, 처음 둘은 미혹을 멸하여 지혜와 복을 이루고, 다음 하나는 장애를 멸하여 지혜를 이루며, 곧 지와 관을 함께 운용하는 것이다. 뒤 하나는 권지로 근기를 비추는 것이다. 또 둘이 없음은 이승과 같지 않고, 셋이 없음은 외도와 같지 않으며, 넷이 없음은 무명을 더하지 않고, 다섯이 없음은 종지가 아닌 것이다. 이는 곧 위의 총설 가운데 법우가 차별을 이루게 함을 나누어 밝힌 것이다. 여섯째는 한 비가 대상에 따라 달라지는 비유이다. 부처의 한맛이 근기에 따라 달라짐을 비유한다. 근기에 따른다는 것이 곧 앞의 차별과 합한다. 일곱째는 수승한 처소가 먼저 이루어지는 비유이다. 부처의 수승한 인연을 비유한다. 먼저 제도하는 덕을 밝힌다. 문장 가운데 먼저 바로 밝히고, 뒤의 ‘불자여, 비유하면’ 이하에서는, 앞의 내용을 되짚어 의심을 해석한다. 먼저 이루어지는 것은 업력으로 말미암고, 법이 달라지는 것은 근기가 다르기 때문이다. 그러므로 여섯째의 한맛과 어긋나지 않는다. 여덟째는 일이 달라지는 것이 인으로 말미암는 비유이다. 부처가 큰 일을 성취하는 덕을 비유한다. 또한 덕이 다른 것이 지혜로 말미암는 비유이기도 하다. 비유 가운데 셋이 있다. 첫째 연꽃은 부처를 나타낸다. 총설 가운데 출현이라는 이름은 간략히 없으나, 부처의 현현을 나타내기 때문이다. ‘크다’고 한 것은, 『대비경』 제3권에 준하면, 천 잎이 있어 광명이 시방을 비춘다고 하였기 때문이다. 곧 금색광이다. ‘그 수만큼의 부처’라고 한 것은, 천 개의 꽃술이 천 부처를 나타내기 때문이다. 그러므로 겁의 이름을 ‘현(賢)’이라 한다. 어질고 선한 이가 많기 때문이다. 나머지도 대부분 이와 같다. 둘째 ‘불자여, 그때’ 이하에서는, 풍륜이 일어나는 처소를 밝힌다. 곧 힘 있는 것이 멀리서 지탱하여 앞의 건립풍륜을 넓힌 것이다. 셋째 ‘불자여, 큰 구름’ 이하에서는, 맺어 그 인이 속하는 바를 밝힌다. 둘째 합문에도 셋이 있다. 먼저 연꽃이 부처를 나타내는 비유에 합한다. 그 가운데 ‘일체 선근공덕’은 위의 큰물이 두루 가득한 것에 합하고, ‘놓는다’ 이하에서는, 연꽃이 생기는 것에 합한다. 곧 종성을 끊지 않음이 꽃이 부처를 나타내는 것과 같기 때문이다. ‘시방을 널리 비춘다’는 것은 위의 광명이 시방을 비추는 것에 합한다. ‘여러 보살에게’ 이하에서는, 부처가 장차 출현함을 아는 것에 합한다. 둘째 ‘불자여’ 이하에서는, 풍륜이 일어나는 처소의 비유에 합한다. 이 열 가지 지혜의 광명이 차례대로 앞에 합한다. 이루어지는 것은 오직 과덕이고, 능히 이루는 것은 인과 과에 통한다. 또 능히 이루는 것은 실에 즉한 권이고, 이루어지는 것은 오직 차별된 덕이다. 그러므로 아래 결문에서 ‘동일한 체’ 등이라고 한다. 셋째 ‘불자여, 여래’ 이하 에서는 합하여, 인에 속함이 있음을 맺는다. 그 가운데 셋이 있다. 첫째 인을 맺으니 곧 능히 이루는 지혜이다. 위의 한맛의 물과 풍륜이 서로 다른 것에 합한다. 이 바퀴는 한 층의 물이 줄어들면, 한 겹의 바퀴가 생기는 것과 같다. 맑은 물에서 찌꺼기가 가라앉는 것과 같다. 지금은 능히 이루는 바가 한맛의 대비에서 말미암음을 추구한 것이다. 둘째 ‘불자여, 일체’ 이하에서는 과를 맺는다. 곧 이루어지는 큰 지혜이다. 한 실지에서 권에 따라 생겨난다. 위의 풍륜이 차별한 것에 합한다. 그러므로 세계가 차별된다. 셋째 ‘불자여, 너희들은’ 이하에서는 인연을 맺는다. 곧 중생이 서로 다르기 때문이다. 위의 중생 선근이 같지 않음에 합한다. 아울러 외부의 의심을 해석한다. 그 가운데 다시 셋이 있다. 처음은 앞의 바른 이치를 되짚는다. 한 해탈의 맛이 곧 능히 이루는 물이다. 물에는 두 뜻이 있다. 대비와 해탈인데 두 글에서 서로 생략되었다. 갖가지 공덕은 능과 소의 두 지혜에 모두 통한다. 둘째 ‘중생이 생각하여 말하기를’에서는 외도의 의혹을 든다. 그러나 감응의 도에는 대략 세 뜻이 있다. 첫째는 서로 이루어 주는 것이고, 둘째는 서로 빼앗는 것이며, 셋째는 인연으로 이루어져 성품이 공한 것이다. 지금 중생은 연으로 인을 빼앗아, 순전히 부처의 힘만을 추구하므로 인연의 뜻을 잃는다. 셋째 ‘불자여, 이는 아니다’ 이하에서는, 여래가 해석한다. 그 가운데 처음은 인으로 연을 빼앗아, 한결같이 아니라고 말한다. 다음 ‘다만 ~로써’ 이하에서는, 바른 뜻을 설한다. 첫 구절은 인과 연이 서로 이루는 것이고, 뒤의 ‘그러나 부처는’ 이하에는, 두 뜻이 있다. 첫째는 위의 인연을 이루는 것이다. 비록 중생의 마음을 따르지만 분별이 없기 때문이다. 둘째는 셋째 뜻을 이루는 것이니 성품이 공함을 요지하기 때문이다. 인연으로 이루어지므로 이루는 것이 없고, 이루는 것이 없으므로 무너뜨림도 없다. 이루어진 것이 이미 공한데 어찌 능히 이루는 작자와 짓는 법이 있겠는가. 아홉째는 네 바퀴가 서로 의지하는 비유이다. 부처의 체와 작용이 서로 의지하여 지탱하는 덕을 비유한다. 또한 앞의 건립풍륜의 별뜻을 넓힌 것이다. 비유 가운데 둘이 있다. 먼저 능히 지탱하는 바람을 밝힌다. 넷이 있는 것은, 첫째 한때에 물을 지탱하므로 ‘안주’라 하고, 둘째 오랜 시간 움직이지 않으므로 ‘상주’라 하며, 셋째 겁과 분량이 같고, 넷째 체성이 견고하고 치밀하기 때문이다. 그러므로 『구사론』에서 말한다. 가령 하나의 큰 낙건나(諾健那)가 있어, 금강륜으로 위세를 떨쳐 공중에서 내리쳐도, 금강은 부서질 수 있으나 풍륜은 손상되지 않는다. 그 분량은 넓어 셀 수 없고, 두께는 십육 낙차이다. 그 논에서는 다만 하나만 있으므로 여기와 다르다. 둘째 ‘이 네 가지’ 이하에서는 네 바퀴가 서로 의지함을 밝힌다. 『구사론』에 준하면, 그 위의 수륜은 두께가 팔 낙차이다. 낙차는 억이다. 그 위에 다시 금륜이 있고, 두께는 삼억 이만 유순이다. 그러나 그 세계를, 혹 세 바퀴로 이룬다고 설한다. 곧 풍륜·수륜·금륜이다. 혹 다섯 바퀴로 설하기도 한다. 곧 아래에 허공을 더하고 위에 대지를 더한다. 지금은 법에 맞추어 합하려 하므로 네 바퀴를 이룬다. 곧 대지 가운데 금을 포함한다. 금도 또한 땅이기 때문이다. 둘째 합문에서는 먼저 능히 지탱하는 네 바람에 합한다. 사섭법에 배대하는 뜻이 있는데, 조금 비슷하다. 이미 합문은, 여래출현으로써 큰 국면을 이룬다. 지금 생각하면 첫째 아직 믿어 들어오지 못한 이는, 사섭으로 널리 거두어 바른 이치를 보이고, 둘째 이미 믿어 받아들인 이는 교법을 세우며, 셋째 이미 법에 들어간 이는 행을 이루게 하고, 넷째 이미 행을 이룬 이는 과를 얻게 한다. 둘째 ‘불자여’ 이하에서는, 네 바퀴가 서로 의지함에 합한다. 첫째 자비는 땅에 합한다. 두텁게 싣기 때문이다. 둘째 방편은 물에 합한다. 그릇을 따라 굽혀 따르기 때문이다. 출현은 바람에 합한다. 그 힘이 능히 지탱하기 때문이다. 무애는 허공에 합한다. 허공처럼 장애가 없기 때문이다. 그러므로 『유마경』에서 말한다. “그 무애한 지혜에는 여러 가지가 없기 때문이다.” 문장의 뜻은 비록 다만 차례로 서로 의지함을 취하지만, 그 일과 비슷함이 있음을 방해하지 않는다. 만약 게송에 준하면, 자비 앞에 일체불법이 하나 더 있다. 수림에 견주므로 곧 다섯 겹이 서로 의지한다. 열째는 대천세계가 널리 이롭게 하는 비유이다. 부처가 세간을 이롭게 하는 덕을 비유한다. 총설 가운데 ‘일체 중생이 각각 마땅함을 따라’라는 뜻을 별도로 드러내어, 수용을 얻게 한다. 합문에서는 차례로 앞의 네 가지 이익에 합한다. 부처를 보고 기쁨을 내는 것은 물고기가 물기를 얻는 것과 같기 때문이다. 계는 평지와 같아 온갖 선이 여기에서 생기기 때문이다. 정은 궁실과 같아 안식할 수 있기 때문이다. 혜는 허공과 같아 무너뜨릴 수 없기 때문이다. 그 가운데 두 구절이 있다. 처음은 사를 무너뜨리지 않는 것이고, 뒤는 이치를 무너뜨리지 않는 것이다. 셋째 총괄하여 맺어 이익을 이루는 가운데 열한 구절이 있다. 각각 위의 열 문을 별도로 맺는다. 제9문의 아흔두 구절을 맺기 때문에, 열한이 된다. 첫째는 많은 인으로 출현하기 때문이고, 둘째는 광대하므로 받아들이기 어렵기 때문이며, 셋째는 무생이므로 오는 곳이 없기 때문이고, 넷째는 심식의 경계가 아니므로 사유하면 반드시 미쳐 어지러워지기 때문이며, 다섯째는 허공과 같으므로 미혹과 견해가 함께 사라지기 때문이고, 여섯째는 평등하고 무아하므로 한맛이기 때문이며, 일곱째는 다함없으므로 여러 승으로 두루 교화하기 때문이고, 여덟째는 미래제가 끊이지 않으므로 불종이 끊이지 않기 때문이며, 아홉째는 상대할 것이 없음이 곧 무애혜이고, 열째는 유위와 무위가 평등한 것이다. 곧 삼륜을 거두어 무애혜로 돌아간다. 열한째는 본래 중생을 위한 것이므로 지금 이익이 만족한 것이다. 만약 하나하나를 앞의 열 문에 모두 통하게 배대한다면, 아직 뜻을 얻은 것이 아니다. 둘째는 게송이다. 서른일곱 게송을 셋으로 나눈다. 처음 열네 게송은 깊음을 찬탄하고 설함을 허락한다. 다음 스물두 게송은, 위의 열 가지 비유를 읊는다. 뒤 한 게송은 설해도 다함이 없음을 맺는다. 위의 글을 읊은 것은 아니다. 지금 처음을 둘로 나눈다. 앞의 열한 게송은 깊어 헤아리기 어려움을 찬탄하고, 뒤의 세 게송은 자세히 들으라고 경계하며 설함을 허락한다. 지금 처음에도 둘이 있다. 첫 게송은 총괄하여 찬탄한다. 앞에서 ‘부사의’라고 표방하여 고한 것을 읊는다. 뒤의 열 게송은 따로 찬탄한다. 곧 앞에서 총괄하여 맺은 열한 구절을 차례대로 읊는다. 또한 제9게송은 앞의 아흔두 구절의 결론을 읊는다. 이미 비유를 맺었으므로, 지금 여기서도 또한 앞의 비유를 통틀어 읊는다. 비유에서는 성과 상을 함께 밝힌다. 여기서는 대부분 성품에 나아가 설한다. 옛사람이 이를 ‘성기(性起)’라고 부른 데에는 더욱 까닭이 있다. 첫째 ‘한량없다’는 것은 곧 무량의 뜻이다. 둘째 ‘한 털끝도 헤아릴 수 없다’는 것은 곧 광대의 뜻이다. 셋째 ‘허공의 끝을 얻을 수 없다’는 것은 곧 무생의 뜻이다. 그러나 오직 이 세 번째 게송만은, 제5 ‘허공과 같다’는 비유를 읊은 듯하고, 제6게송은 제3 ‘생멸이 없다’는 것을 읊은 듯하다. 그러나 취한 뜻이 서로 다르기 때문에, 모두 차례대로 배대한 것이다. 넷째 ‘알 수 없다’는 것은 심식을 떠났기 때문이다. 다섯째 ‘일체에 두루하면서 일체가 아니다’라는 것은, 곧 허공과 같다는 뜻이다. 여섯째 ‘체성이 평등하다’는 것은 곧 평등무아의 뜻이다. 일곱째 앞에서는 여러 국토에 두루함을 말했고, 여기서는 삼세에 두루함을 말했으니 문장이 서로 보완할 뿐이다. 여덟째는 변역이 없기 때문에 미래제를 다한다. 아홉째는 언설을 떠났기 때문에 둘도 없고 상대도 없다. 열째는 본원으로 몸을 나타내기 때문에 능히 이익을 이룬다. 둘째 자세히 들으라고 경계하며 설함을 허락하는 가운데 둘이 있다. 처음 한 게송은 잘 듣고 닦으라고 권하여 뜻을 허공처럼 청정하게 하게 한다. 총괄하여 비유로 드러낸다. 아래 두 구절은 별도로 드러낸다. 첫째는 망령된 취착을 떠나는 것이다. 저 청정한 허공에 구름과 가림이 없는 것과 같기 때문이다. 이것이 곧 참된 지(止)이다. 둘째는 경계를 만나도 막힘이 없는 것이다. 저 청정한 허공에 장애가 없는 것과 같기 때문이다. 이것이 곧 참된 관(觀)이다. 이 관은 뜻을 지어 경계를 비추는 것이 아니므로, 비추는 바가 끝이 없다. 이 지는 체성이 떠나 있으면서도, 망상을 쉬게 하므로 모든 취착이 모두 적정하다. 이와 같으면 쓸어내거나 갈고닦지 않아도 스스로 청정해진다. 청정함조차 없는 청정이면 암암리에 부처의 경계에 들어간다. 이것이 마음의 요체이다. 뒤에 배우는 이는 이를 생각하고 행해야 한다. 뒤 두 게송은 설할 분제를 허락한다. 그 가운데 처음 반 게송은, 앞을 맺고 뒤를 일으킨다. 뒤 한 게송 반은 바로 분제를 보인다. 열 문을 되짚어 든다. ‘행’이 없는 것은 삼업에 포섭되기 때문에 생략한 것이다. ‘정각’이 빠진 것은 ‘도사’ 가운데 포섭되기 때문이다. 혹은 다시 간략히 생략한 것일 수도 있다. 둘째는 앞의 열 가지 비유를 읊는다. 곧 열 단락이 된다. 첫 비유는 총괄이므로 네 게송이고, 나머지 아홉은 각각 두 게송이다. 지금 첫째 문장은 둘로 나뉜다. 앞 두 게송은 많은 인연을 총괄하여 드러내고, 뒤 두 게송은 인연의 모습을 따로 드러낸다. 그 제9 비유의, 합문에서 ‘방편이 지혜에 의지한다’고 한 것은, 지혜가 곧 앞에서 말한 출현을 읊은 것이다. 그런데 처음의 무애혜는, 부처의 실지이고 그 가운데 둘은 모두 권지이다. 그 가운데 지혜는 곧 일을 아는 것이고 방편은 근기를 따르는 것이다. 위와 합하면 곧 권실이 걸림 없고, 처음과 상대하면 곧 비지쌍운이다. 둘째는 출현의 나머지 아홉 문에 각각 답한다. 먼저 신업을 밝힌다. 뒤 여덟 문이 이것에 의지하기 때문이다. 장행은 둘로 나뉜다. 먼저 표방하여 들고, 뒤의 ‘불자여, 여러 보살’ 이하에서는 모습을 해석한다. 그 가운데 셋이 있다. 첫째는 법을 기준으로 총괄하여 밝히고, 다음은 비유를 기준으로 따로 드러내며, 뒤에서는 법을 기준으로 총괄하여 맺는다. 그러나 총설의 다섯 가지는 비유 가운데 십신에 두루 통한다. 결론의 열 구절은 열 비유를 각각 맺는다. 또한 앞의 출현법과 같다. 지금 처음은 넷으로 나뉜다. 첫째는 널리 보라고 총괄하여 가르치고, 둘째 ‘어째서인가’는 그 까닭을 묻는다. 셋째 ‘여러 보살’ 이하에서는, 반대로 그 까닭을 해석한다. 넷째 ‘마땅히 일체에 두루’ 이하에서는, 순서대로 맺어 질문에 답한다. 반대로 해석하는 가운데 다섯 법을 총괄하여 든다. 법은 알아야 할 법계이고, 또 조복하는 법사(法事)이다. 이는 중생을 조복하는 행의 일이기 때문이다. 진역본에서는 ‘행’이라 이름하였다. 몸은 곧 정보이고 국토는 의보이다. 중생은 교화되는 대상이다. 넷째 순서대로 맺는 가운데서는 위의 다섯을 뒤집어 다섯 무량계(無量界)를 이룬다. 몸은 능히 두루하는 것이고 나머지 넷은 두루하는 대상이다. 첫째는 법계에 두루하고, 둘째는 조복계에 두루하며, 셋째는 조복가행계에 두루하고, 넷째는 세계에 두루하며, 다섯째는 중생계에 두루한다. 오직 다섯 계만 있는 것이지 생략한 것이 아니다. 둘째 ‘불자여, 비유하면’ 이하에서는, 비유를 기준으로 따로 드러낸다. 여래의 출현에 열 가지 몸이 있음을 밝힌다. 첫째 시방에 두루한 몸이고, 둘째 집착도 장애도 없는 몸이며, 셋째 성에 두루 들어가 이익을 이루는 몸이고, 넷째 평등하게 근기에 따라 응하는 몸이며, 다섯째 생함 없이 은밀히 이익을 주는 몸이고, 여섯째 원만히 돌아 평등하게 머무는 몸이며, 일곱째 무심하게 두루 응하는 몸이고, 여덟째 미래제를 다하는 몸이며, 아홉째 국토를 장엄하고 중생을 이롭게 하는 몸이고, 열째 상호로 장엄하여 원을 만족시키는 몸이다. 이는 곧 팔지의 십신과 같은데 차례만 다를 뿐이다. 첫째는 법신이고, 둘째는 지신이며, 셋째는 위세신이고, 넷째는 보리신이며, 다섯째는 장엄신이고, 여섯째는 의생신이며, 일곱째는 화신이고, 여덟째는 역지신이며, 아홉째는 복덕신이고, 열째는 원신이다. 넷째가 보리신이라는 것은, 처음 성도할 때 먼저 비추기 때문이다. 게송에서 ‘해가 비추어 출현한다’고 하였기 때문이다. 다섯째 장엄신이라는 것은, 하나하나의 모공과 수호광명이, 장엄하기 때문이다. 나머지 글은 모두 분명하다. 이 십신을 드러내기 위해 열 가지 비유를 들어 견준다. 하나하나의 비유에는 문장이 각각 셋이 있다. 곧 비유·합·결론이다. 지금 첫째는 허공이 두루한 비유이다. 시방에 두루한 몸을 견준다. 아래 결문에서, ‘그 마음이 무량하여 시방에 두루하기 때문이다’라고 한다. 비유 가운데 먼저 바로 보이고 뒤에 징문하여 해석한다. 묻는다. 이르는 것과 이르지 않는 것이 다른데, 어찌 둘 다 가능하겠는가? 몸이 없다는 하나의 뜻으로 위의 두 뜻을 해석한다. 몸이 없기 때문에 실제로 이르는 바를 얻을 수 없고, 또한 없기 때문에 이르지 않는 곳도 없다. 색 가운데 허공과 같다. 허공에 만약 몸이 있다면 몸은 곧 질료의 덩어리가 되어, 곧 색에 막힐 것이다. 철이 물에 들어가면 물이 철 안으로 들어가지 못하는 것과 같다. 지금은 몸이 없기 때문에 색 가운데 두루 들어간다. 법은 비유에 준하여 알 수 있다. 이는 사공(事空)으로 이공(理空)을 견준 것이다. 이공이 곧 법신이기 때문이다. 경의 게송에서 말한다. ‘부처는 법으로 몸을 삼고, 청정하기가 허공과 같다.’ ‘중생을 위하여’ 이하에서는 바깥의 의심을 해석한다. 둘째는 허공에 분별이 없다는 비유이다. 집착도 장애도 없는 몸을 견준다. 경의 결문에서 ‘행하는 바에 걸림이 없어 허공과 같기 때문이다’라고 하였다. 허공은 분별이 없지만 현색을 나타내는 데 장애가 없고, 지혜는 분별이 없지만 중생을 이롭게 하는 데 장애가 없다. 셋째는 햇빛이 중생을 풍요롭게 이롭게 하는 비유이다. 두루 들어가 이익을 이루는 몸을 비유한다. 법계에 두루 들어가기 때문이다. 비유와 합에는 모두 총설·별설·석성이 있다. 합문의 별설 가운데 열 가지 이익이 있다. 앞의 여덟 구절에 합한다. 처음 둘은 첫 구절에 합하니 세간과 출세간이 다르기 때문이다. 셋째는 사류(四流)의 괴로움을 뽑아 출세간의 즐거움을 주고, 이승이 선정의 물에 잠긴 괴로움을 건져 내어, 보리의 즐거움을 준다. 모두 습한 것을 변화시켜 마르게 하는 뜻이다. 넷째는 도품이 삼승의 초목을 함께 자라게 한다. 다섯째 신(信)에는 두 뜻이 있다. 첫째는 위의 뜻을 이룬다. 믿음이 능히 일체법을 증장시키기 때문이다. 둘째는 성숙한 믿음에 합한다. 반드시 여래지에 도달할 수 있기 때문이다. 여섯째와 일곱째 두 구절은 허공을 넓고 환히 사무치게 함에 합한다. 첫째는 사제의 인과를 보고 듣는 지혜를 얻는 것이고, 둘째는 삼명과 십력의 지혜를 얻는 것이니, 허공에 해가 있어 넓고 깨끗하게 비추어 사무치는 것과 같기 때문이다. 여덟째에는 두 뜻이 있다. 마음에 걸림이 없게 하는 것은 위의 허공을 사무치게 함을 이루고, 선근을 무너뜨리지 않는 것은 아래의 연꽃을 이룬다. 붉은 연꽃이 햇빛을 만나지 못하면 가려져 죽는 데 의심이 없다. 삼승의 선근이 지혜의 해를 만나면 곧 무너지지 않는다. 아홉째는 바로 꽃이 피는 것에 합한다. 위에서는 이미 피어 무너지지 않는 것을 말했고, 지금은 아직 피지 않은 것이 지금 피는 것이다. 열째는 뒤 두 구절에 합한다. 보리심을 내는 것은 곧 대도를 보는 것이고, 본행을 성취하는 것은 집안의 일을 완수하는 것이다. 넷째는 햇빛이 평등하게 비춘다는 비유이다. 평등하게 근기에 따라 응하는 몸을 비유한다. 진제에 머물기 때문에 사사로움 없이 평등하다. 문장은 둘로 나뉜다. 먼저 바로 비유하고, 뒤에서는 다시 들어 의심을 해석한다. 앞 가운데 흑산은 연각을 비유한다. 법공의 빛이 없기 때문이다. 공덕을 내지 못하기 때문이다. 보살의 십대산왕이 십지를 나타내는 것과 같지 않기 때문이다. 고원은 성문을 비유한다. 불법의 연꽃을 낳지 못하기 때문이다. 대지 한 종류는 삼취를 함께 포함한다. 결정코 능히 낳는 곳은 정정취를 비유하고, 연을 얻어야 비로소 생기는 것은 부정취를 비유하며, 모래와 염분 많은 땅 등은 사정취를 비유한다. 그러나 또한 버리지 않으므로 모두 평등하게 비춘다. 뒤의 의심을 해석하여 말한다. 햇빛은 하나인데 부처의 지혜가 만 가지로 다른 것을 어찌 같은 비유로 삼는가? 해석하여 말한다. 어찌 앞에서 단지 산과 땅에 높고 낮음이 있다고 말하지 않았는가? 그러므로 다만 중생의 지혜가 같지 않을 뿐임을 알아야 한다. 부처의 사사로움 없는 지혜에는 여러 가지가 없다. 그러므로 앞의 비유와 어긋나지 않는다. 또 이미 근기를 기준으로 다름을 말했으므로, 높은 곳을 비출 때는 아직 아래를 겸하지 못하지만, 아래를 비출 때에는 여전히 높은 곳도 비춘다. 또 만약 교화를 버린다면 먼저 작은 이를 버리고 다음으로 중간을 버리며, 오직 보살이라는 높은 산만이 온종일 비춤을 입는다. 생각해 보라. 다섯째는 해가 맹인을 이롭게 한다는 비유이다. 부처가 생함 없이 은밀히 이롭게 하는 몸을 비유한다. 눈 있는 이는 보지만, 유독 태어날 때부터 눈먼 이만 보지 못할 뿐이다. 그렇다고 해가 일찍이 사라진 것도 아니다. 은밀히 이롭게 하기 때문이다. 합문은 둘이니 먼저 간략히 하고 뒤에서 널리 한다. 간략한 가운데 다섯 가지 일이 모두 맹인이다. 그 가운데 믿음이 없는 것이 총괄이다. 그러므로 ‘믿음의 눈이 없기 때문이다’라고 한다. 이는 곧 『열반경』의 일천제 삼죄이다. 믿음이 없어 선근을 끊은 것이 곧 일천제이고, 이해가 없어 견해를 헐뜯는 것은 방등을 비방하는 것이며, 계를 헐고 삿된 생업을 하는 것은, 곧 사중금을 범하고 오역죄를 짓는 것이다. 이 네 가지 극악에도 여전히 불성이 있다. 또한 이들을 이롭게 하여 고와 집을 떠나게 한다. 뒤의 ‘불자여, 여래’ 이하에서는, 널리 드러내는 가운데 둘이 있다. 먼저 능히 이롭게 하는 광명이고 뒤는 이익을 받는 대중이다. 지금 처음은 둘이다. 먼저 열 광명을 열거하고, 뒤에서 분제를 맺는다. 지금 처음이다. 열 가운데 처음 셋은 두 장엄을 이루며, 지혜 가운데 두 구절이 있다. 첫째는 사를 두루 비추고, 하나는 청정한 이치를 비춘다. 다음 셋은 삼혜를 이룬다. 처음 둘은 문혜를 이루고, 뒤 하나는 사혜와 수혜를 이룬다. 뒤 넷은 사지를 이룬다. 대원경지는, 머묾 없이 두루 비추기 때문이다. 평등성지는, 희론이 끊어졌기 때문이다. 묘관찰지는, 근기에 따라 연설하기 때문이다. 성소작지는, 국토를 장엄하고 중생을 교화하기 때문이다. ‘불자여’ 이하에서는 수와 분제를 맺는다. 해에 천 광명이 있기 때문이다. ‘천’이라 맺은 것은 실제로는 무수함을 드러낸다. 오백이 아래를 비춘다는 것은, 오위의 자분행이고, 오백이 위를 비춘다는 것은, 오위의 승진행이다. 둘째 ‘그 보살’ 이하에서는, 이익을 받는 이 가운데 넷이 있다. 첫째는 보살을 이롭게 하고, 둘째는 이승을 이롭게 하며, 셋째는 맹인을 이롭게 하고, 넷째는 악취를 이롭게 한다. 보살에는 두 종류의 이익이 있다. 첫째는 원교의 근기를 이롭게 하여 단박에 부처 경계를 증득하게 하고, 둘째는 권교의 근기를 이롭게 하여 권교를 익혀 실교로 나아가게 한다. ‘여러 처소’는 오안 등을 말하고, ‘여러 지위’는, 종성지 등을 말한다. 이승과 맹인은 알 수 있다. 넷째 ‘지옥’ 이하에서는, 광명이 악취를 이롭게 하는 문장이 여섯 단락이다. 첫째는 괴로움을 뽑고 즐거움을 주는 것이고, 둘째 ‘불자여’ 이하에서는, 그로 인해 삿된 견해를 일으키며, 둘째 ‘이때’ 이하에서는, 자비로운 음성으로 바른 것을 보이고, 넷째 ‘그 여러’ 이하에서는, 삿됨을 돌이켜 은혜를 갚으며, 다섯째 ‘여래’ 이하에서는, 부처가 수기를 주고, 여섯째 ‘불자여’ 이하에서는, 광명의 이익을 맺는다. 이 가운데 여러 이익은 대부분 「수호품」과 같다. 여섯째는 달빛의 기이한 비유이다. 부처의 원만히 돌아 평등하게 머무는 몸을 비유한다. 곧 삼세에 평등하게 머물러 늘고 줄음이 없기 때문이다. 합문 가운데 네 법이라는 것은, 첫째 원만한 지혜가 이승을 비추는 것이다. 둘째는 상신이 수명의 길고 짧음을 나타내는 것이고, 셋째는 그릇에 따라 넷을 보되 볼 바가 없어 향하고 등짐이 없는 것이다. 처음과 뒤 둘은 모두 원만히 돌아가는 뜻이다. ‘보리의 그릇’이라는 것은, 보리를 받아들일 만한 사람이다. 의생신을 본다. 만약 마음바다가 맑고 청정하여 망념이 모두 고요해지면, 곧 참으로 부처를 보는 것이다. 일곱째는 범왕이 두루 나타나는 비유이다. 부처가 무심하게 두루 응하는 것을 비유한다. 몸이 나뉘지 않으면서 두루하기 때문이다. 여덟째는 의왕이 수명을 연장하는 비유이다. 부처가 미래제를 다하는 몸을 비유한다. 비유 가운데 둘이 있으니 먼저 현재의 덕을 드러내고, 뒤의 ‘그 대’ 이하에서는, 주력으로 몸을 지탱한다. 합문에도 둘이 있다. 처음은 현덕에 합한다. 그 가운데 처음은 약을 쓰되 다하지 않음이 없음에 합하고, 다음 ‘수학한다’ 이하에서는, 주력을 방편으로 삼는 데 합한다. 뒤의 ‘잘 능히’ 이하에서는, 보는 자의 병이 낫는 것에 합하고, 둘째 ‘또 머문다’ 이하에서는, 주력으로 몸을 지탱하는 데 합한다. 앞의 주약을 사용하여 많은 겁 동안 머물러 지니게 한다. 그러므로 약과 주문이 능히 지탱한다는 것을 거듭 밝히지 않았다. 아홉째는 마니가 사물을 이롭게 하는 비유이니 부처가 국토를 장엄하고 중생을 이롭게 하는 몸을 비유한다. 보배를 비 내려 가난한 이를 이롭게 하는 것이 곧 국토를 장엄하는 것이기 때문이다. 각각 체와 작용이 있으니 알 수 있다. 열째는 보왕이 소원을 만족시키는 비유이다. 부처가 상호로 장엄하여 원을 만족시키는 몸을 비유한다. 합문 가운데 먼저 바로 합하고, 뒤의 ‘불자여, 불신’ 이하에서는 의심을 해석한다. 그 가운데 처음은 비록 합문이지만, 이미 의심을 해석하는 것이다. 곧 어떤 이가 의심하여 말한다. 만약 생각하면 모두 본다면 지금은 어찌 보지 못하는가? 그러므로 복이 적으면 보지 못한다고 한다. 다음 의심하여 말한다. 또한 가난하고 낮아 복이 얇은 이도 있는데 어찌하여 볼 수 있는가? 해석하여 말한다. 조복할 수 있는 자는 제외한다. 셋째 ‘그 마음이 무량하다’ 이하에서는, 법을 기준으로 총괄하여 맺는다. 열 구절이 차례대로 앞의 십신을 맺는다. 그 가운데 어려운 것은 앞에서 이미 회통하여 해석하였다. 둘째 게송 가운데 스무 게송이 있다. 차례대로 비유를 읊는다. 비유는 각각 두 게송이다. (이 아래부터 제51경에 들어간다.) 셋째는 출현의 어업이다. 장행에는 표방·해석·결론이 있고, 해석은 셋으로 나뉜다. 첫째는 법을 기준으로 간략히 설하고, 둘째는 비유를 기준으로 널리 설하며, 셋째는 법으로 통틀어 맺는다. 옛사람은 또한 처음 열 가지를 중간 열 가지에 넣어 백으로 만들고, 뒤 열 가지를 앞 열 가지에 통하게 하여 천으로 삼았다. 이 해석도 통할 수 있다. 지금 다시 한 해석을 든다. 뒤의 결론은 중간 열 가지를 통틀어 맺을 수 있고, 중간 열 가지는 처음 열 가지를 각각 비유한다. 다만 조금 차례가 다를 뿐이다. 지금 처음은 원음(圓音)의 뜻이다. 간략히 네 문을 연다. 첫째 옛 설을 서술하고, 둘째 위배됨을 분별하며, 셋째 회통하고, 넷째 바로 해석한다. 앞의 셋은 요점이 아니며 자세한 것은 별장에 있다. 다만 바로 해석하면 문장 자체가 여러 묘의를 포함한다. 문장에는 열 가지 음성이 있어 무진함을 드러낸다. 각각 윗구절은 표방하고 아랫구절은 해석한다. 첫째 ‘두루한다’는 것은, 곧 부류에 따른 음성이다. 그러나 두 뜻이 있다. 첫째는 체를 기준으로 한다. 넓어서 이르지 않는 소리가 없다. 그러므로 ‘무량한 음성에 두루한다’고 한다. 이는 곧 인간·천상 등 다른 만류가 함께 듣는 것이다. 위에서 ‘중생이 부류에 따라 각각 이해한다’고 하였다. 둘째는 앞의 하나하나 음성을 따라, 각각 홀로 두루할 수 있다는 뜻이다. 목련조차 그 끝을 다하지 못한 것과 같다. 둘째는 욕구에 따르는 음성이다. 곧 위의 하나하나 부류의 음성을 들어, 그들의 욕구에 따라 갖가지 법을 설한다. 위 경에서 말한다. ‘여래는 한 언어 가운데 무변한 계경의 바다를 연설한다.’ 또 말한다. ‘부처는 한 묘음으로 시방 국토에 두루 들리게 하고, 여러 음성이 모두 갖추어져 법비가 모두 두루 가득한다.’ 이는 앞의 두 뜻을 함께 증명한다. 셋째는 근기에 따라 이해하게 하는 음성이다. 곧 위의 설법 가운데, 한 법을 설해도 크고 작은 근기가 각각 듣는 것이다. 그러므로 ‘그 믿음과 이해에 따른다’고 한다. 『보적경』에서 말한다. ‘부처가 한 음성으로 법을 연설하면, 중생이 각각 이해한 바를 따른다.’ 넷째는 때를 따르는 음성이다. 곧 위의 대소승법을, 듣게 하거나 듣지 않게 함이 모두 자재하다. 그러므로 ‘때를 잃지 않는다’고 한다. 또한 한 법을 듣고 기뻐하거나 근심하는 것이 서로 다른 것도 겸한다. 『보적경』에서 말한다. ‘혹 두려워하고 혹 기뻐한다.’ 위의 네 가지는 대부분 체에 즉한 작용을 기준으로 한다. 이것이 원음의 뜻이다. 뒤의 여섯은 대부분 작용에 즉한 체를 기준으로 한다. 하나의 음성이라는 뜻을 드러낸다. 곧 다섯째는 밖으로 인연의 두드림을 따르되 자신에게는 생멸이 없고, 여섯째는 안으로 여러 인연이 모여 이루어졌으니 어찌 주재자가 있겠는가. 일곱째 ‘매우 깊다’는 것은, 하나라고 말하려 하면 만류에 따라 응함이 다르고, 다르다고 말하려 하면 한 체가 무생이기 때문이다. 또 하나라고 말하려 하면, 한 음성 가운데 능히 많은 음성을 갖추기 때문이다. 위에서 말하였다. ‘일체 중생의 언어법을 한마디로 남김없이 연설한다.’ 다르다고 말하려 하면, 위의 많은 음성이 오직 하나만 듣게 하기 때문이다. 아래 비유에서 말한다. ‘비유하면 하늘북이 갖가지 소리를 내는데, 게으른 여러 천인은 오직 무상함을 깨닫게 하는 소리만 듣는다.’ 그러므로 매우 깊다. 여덟째는 순전히 법계에 걸맞는다. 아홉째는 횡으로 들어가 끊임이 없고, 열째는 종으로 하나의 궁극에 돌아간다. 이 열 가지가 원융하여 한맛을 이룬다. 이것이 여래의 원음이다. 이로써 어떤 이는 소리 자체가 없고 두드림을 따라 메아리를 낸다고 하며, 어떤 이는 오직 한 곧은 소리만 있고 궁상 등 차이는 없다고 한다. 이 모두는 대지의 한 티끌에 불과하다. 둘째 ‘불자여, 보살’ 이하에서는, 비유를 기준으로 널리 설하는 가운데 셋이 있다. 첫째는 앞을 맺고 뒤를 일으키며, 다음은 징문하고 뒤는 해석한다. 지금 처음은 위의 열 음성을 거두면 요컨대 셋을 벗어나지 않는다. 상을 기준으로 하면 넓어 무량하고, 체를 기준으로 하면 주재자가 없으며, 작용을 기준으로 하면 나타내 보임이 있다. 지금은 모두 양쪽을 함께 부정하여 중도를 드러낸다. 그 끝을 다할 수 없으므로 유량이 아니고, 근기와 때를 따라 듣기도 하고 듣지 않기도 하므로, 무량도 아니다. 여러 인연이 모여 이루어지므로 주재자가 있는 것이 아니고, 순전히 하나의 법계에서 생기므로 주재자가 없는 것도 아니다. 당체가 무생이므로 능히 보이는 자가 없고, 교묘히 의리를 드러내므로 보임이 없는 것도 아니다. 다시 네 구절로 체와 작용이 걸림 없음을 밝힌다. 첫째는 작용을 체에 따르게 하는 것이다. 체가 있지 않은 곳이 없기 때문에, 위의 열 종류가 모두 일체에 두루하게 한다. 소리에만 두루한 것이 아니다. 또한 일체 시간과 처소, 중생·여래·법계 등에 두루한다. 비록 색 등에도 모두 두루하지만, 항상 서로 뒤섞이지 않는다. 만약 평등하게 두루하지 않는다면 음이 원만하지 않고, 만약 평등하게 두루함으로 인해 음의 곡조를 잃는다면, 원만할 수는 있어도 음은 아니다. 지금은 곡조를 무너뜨리지 않으면서 평등하게 두루하고, 두루함을 움직이지 않으면서 차별된 운율이 있으므로 비로소 원음이 된다. 둘째는 체를 작용에 따르게 하는 것이다. 하나하나의 음성이 모두 진성(眞性)을 갖추어 머금는다. 셋째는 작용이 곧 체이기 때문에, 위의 열 종류 소리가 모두 얻을 수 없다. 오직 제일의만이 영원히 집착할 바를 떠났기 때문이다. 법라(法螺)는 항상 울리지만 묘음은 늘 적정하다. 이를 ‘적정음’이라 한다. 빈 골짜기의 메아리가 있으면서 곧 허공인 것과 같다. 만약 곧 허공이 아니라면, 한 음성의 뜻을 잃을 뿐 아니라 원융자재도 얻지 못한다. 넷째는 체가 곧 작용이므로 적정하면서 항상 설한다. 하늘북이 마음 없이 일체에 응하는 것과 같고, 긴 바람이 구멍을 따라 불어 만 가지 소리가 서로 다른 것과 같다. 만약 두루 같지 않다면 원만함을 잃을 뿐 아니라, 또한 진실한 하나의 범음이 인연을 따라 자재한 것도 아니다. 이를 여래의 원음·묘음이라 한다. 이는 심식으로 사량할 수 있는 경계가 아니다. 둘째 징문의 뜻은 이러하다. 앞에서는 무량 등이라고 말했는데, 지금은 어찌하여 양쪽을 모두 부정하는가? 셋째는 비유를 들어 널리 해석한다. 그 대의는 이러하다. 성과 상이 걸림 없고 체와 작용이 서로 즉한다. 그러므로 법으로는 드러내기 어려워 비유에 의탁하여 밝힌다. 열 가지 비유가 곧 열 단락이다. 단락마다 각각 셋이 있다. 곧 비유·합·결론이다. 지금 첫째는 겁이 다할 때 소리가 들리는 비유이다. 앞의 제6 ‘주재자가 없다’는 비유를 견준다. ‘법이 그러하다’고 한 것은, 『구사론』 제2권에서 말한다. 무색계에 태어나는 데 두 종류의 원인이 있다. 첫째는 인력(因力)이다. 곧 가까이 익히고 자주 익혔기 때문이다. 둘째는 업력(業力)이다. 곧 상계에 태어날 후보업의 과보가 이르려 하기 때문이다. 만약 색계에 태어나면 세 가지 인이 있다. 곧 다시 법이 그러한 힘[法爾力]을 더한다. 다만 기세간이 무너질 때 법이 그러하여 소리가 있기 때문이다. 그러나 네 종류의 소리는 한때에 함께 나는 것이 아니다. 처음 둘은 화재겁이 욕계와 초선을 무너뜨리려 할 때이고, 셋째는 수재가 제2선을 무너뜨릴 때이며, 넷째는 풍재가 제3선을 무너뜨리려 할 때이다. 네 소리가 각각 다르므로 무생인 것은 아니지만, 다만 인연을 따라 생기므로 주재자가 있는 것은 아니다. 합문에서는 부처가 생사세간을 무너뜨리려 할 때를 밝힌다. 또한 네 가지 소리로 오승의 법을 설한다. 둘째는 향성수연유(響聲隨緣喻)이다. 위의 제5 무생(無生)을 비유한다. 셋째는 천고개각유(天鼓開覺喻)이다. 제9 무단절성(無斷絕聲)을 비유한다. 법계에 두루 들어가 교화가 끊어지지 않기 때문이다. 비유와 합에는 각각 세 가지가 있다. 첫째는 능히 깨우는 것이고, 둘째는 깨우쳐 얻는 이익이며, 셋째는 작용을 맺어 체로 돌리는 것이다. 둘째 ‘마땅히 알아야 한다’ 이하의, 합문 가운데 세 가지라는 것은, 처음은 능히 깨우는 것에 합하는데 별도로 열한 가지 소리가 있다. 뜻으로 나누면 네 절이 된다. 그런데 두 가지 뜻이 있다. 첫째 해석에서는 처음 둘은 오승에 통하고, 다음 여섯은 삼승에 통하며, 다음 하나는 제1·제2승에 통하고, 뒤 둘은 오직 대승에만 해당한다. 둘째 해석에서는 첫 한 절은 인간과 천상이고, 나머지 세 절은 삼승에 배대한다. 다음 ‘무수’ 이하에서는 깨우쳐 얻는 이익에 합한다. 뒤의 ‘그러나 여래’ 이하에서는 맺어 체로 돌리는 데 합한다. 방소 등에 머물지 않기 때문에, 위에서 능히 두루할 수 있다. 그러므로 『장엄론』에서 말한다. 만약 부처의 음성이 유법(有法)이고 비법(非法)이 아니라면, 시방에 두루 이를 수 없다. 이와 반대이기 때문에 능히 두루한다. 넷째는 천녀묘성유(天女妙聲喻)이다. 제3 수신해성(隨信解聲)을 비유한다. 많은 음성이 즐기는 바를 따르기 때문이다. 다섯째는 범성급중유(梵聲及眾喻)이다. 교화가 때를 잃지 않아 근기가 익은 이는 반드시 듣는 것을 비유한다. 곧 근기가 성숙한 것을 대중으로 삼는다. 여섯째는 중수일미유(眾水一味喻)이다. 무사곡성(無邪曲聲)이 법계로부터 생기는 것을 비유한다. 한 체성이기 때문이다. 일곱째는 강우자영유(降雨滋榮喻)이다. 환희성(歡喜聲)이 근기에 맞아 증장시키는 것을 비유한다. 부처를 떠나서는 소리가 없으므로 밖에서 오는 것이 아니고, 근기를 떠나서는 소리가 없으므로 안에서 나오는 것도 아니다. 여덟째는 점강성숙유(漸降成熟喻)이다. 무변성(無變聲)을 비유하니 모두 궁극에 이르기 때문이다. 위에서는 먼저 높은 산을 비추어 돈원(頓圓)을 드러냈고, 여기서는 먼저 작은 것에서 뒤에 큰 것으로 나아가니 곧 점원(漸圓)이다. ‘법비를 내리려 한다’는 것은, 한 법을 설하고자 생각하는 것이다. 곧바로 내리지 않는 것은, 법을 깨뜨려 악도에 떨어질까 두려워하기 때문이다. 먼저 법운을 일으킨다는 것은 방편을 설하는 것이다. 방편이 실교를 머금는 것이 구름이 물을 머금는 것과 같다. 아홉째는 강주난사유(降霔難思喻)이다. 위의 심심성(甚深聲)을 비유한다. 비록 많은 차별이 있으나, 모두 깊고 깊은 법계에서 흘러나오기 때문이다. 열째는 편강종종유(遍降種種喻)이다. 보편성(普遍聲)을 비유한다. 단지 사주에 두루할 뿐만 아니라, 또한 많은 뇌음(雷音)을 낸다. 비유 가운데 총설·별설·결론이 있다. ‘사천하’ 이하의 별설 가운데 다섯이 있다. 첫째는 구름, 둘째는 번개, 셋째는 우레, 넷째는 바람, 다섯째는 비이다. 이는 「현수품」의 글과 서로 드러내고 생략한 점이 있다. 생각해 보아야 한다. 뒤의 ‘비록 저’ 이하에서는 맺는다. 합문에도 총설·별설·결론이 있다. 별설 가운데에도 다섯이 있다. 앞의 네 가지에는 각각 ‘불자’라는 말이 있다. 첫째는 몸으로 구름에 합하니 덮어 그늘지게 하는 등의 뜻이 있기 때문이다. 곧 보리 등이다. 십신 가운데 네 몸은 이름은 다르나 뜻은 같다. 첫째는 곧 원신(願身)이니 원에 따라 도솔천에 태어나기 때문이다. 넷째는 곧 의생신(意生身)이다. 뜻을 따라 생겨 세간의 색과 같기 때문이다. 여덟째는 곧 보리신(菩提身)이다. 부처의 십력을 갖추어 보리를 이루기 때문이다. 아홉째는 곧 위세신(威勢身)이다. 사무외를 갖추어 외도를 굴복시키기 때문이다. 또한 이렇게 배대할 수도 있다. 십력으로 마군을 항복시키는 것을 위세로 삼고, 무외를 정각으로 삼는다. 정각의 뜻이 있기 때문이다. 나머지 여섯은 이름과 뜻이 모두 같다. 둘째는 번개에 합한다. 통명(通明)과 무외에서 벗어나지 않는다. 셋째는 삼매로 우레 소리에 합하는데, 간략히 세 뜻이 있다. 첫째, 가을 우레가 치면 칩거하는 벌레가 숨어드는 것처럼, 삼매에 들면 여러 악이 행해지지 않는다. 둘째, 봄 우레가 치면 칩거하던 벌레가 나오고 싹이 트는 것처럼, 저 삼매가 공덕을 발생시킨다. 셋째, 우레는 비가 내리기 전의 징조이고, 삼매는 설법하기 전의 조짐이다. 열 가지 이름은 생각하여 해석해야 한다. 넷째는 대지(大智)로 바람에 합한다. 후득지로 근기를 관찰하여 경각시키고, 가피하여 법을 담을 그릇을 이루게 하기 때문이다. 다섯째 ‘이러한 상이 나타난 뒤’ 이하에서는, 설법으로 비에 합한다. 그 가운데 먼저 앞을 맺고 뒤를 표방한다. ‘이른바’ 이하에서는, 별도로 열 가지 법이 있다. 첫째, 장차 정각을 이루려 할 때 생각의 모습이 다하려 하는데 이 법비를 들으면 미세한 생각까지 모두 잊는다. 심성이 허공계와 같음을 보게 된다. 법계가 한 모습이고 시작과 본래가 둘이 아니다. 여러 부처의 평등한 법신과 계합하여 같아진다. 그러므로 ‘법계가 차별이 없음을 설한다’고 한다. 둘째, 태에서 나온 뒤 도량에 앉는다. 앞뒤로 다시 다른 몸이 없기 때문에, ‘마지막 법비’라 이름한다. ‘유희’ 등이라 한 것은, 여기에는 두 뜻이 있다. 첫째는 나누어 둘로 보는 것이다. 곧 ‘유희’는 신통의 큰 작용이고, ‘비교(祕教)’는 마음과 지혜가 계합하는 바이다. 둘째는 합하여 하나로 보는 것이다. 비밀한 교법 가운데 출몰함이 자재하게 하기 때문에, ‘유희’라고 한다. ‘비교’라고 한 것은, 곧 여래의 삼덕열반을 밝히기 때문이다. 『열반경』에서는 이를 ‘비밀장’이라고 이름한다. 여기에 안주하여 능히 큰일을 세운다. 신통으로 작용하기 때문에 ‘유희’라고 한다. 『법화경』에서는 체를 작용에 따라 이름하여, ‘여래지견’이라 한다. 깊고 굳으며 그윽하고 멀기 때문에 ‘비밀’이라 한다. 비록 초심에서도 함께 받지만 끝까지 궁구하는 것은 여기에 있다. 또한 셋을 위해 설한다. 첫째 ‘생에 매인 자’라는 것은, 미륵처럼 다시 한 번 하생하는 경우를 말한다. 다시 한 생이 필요한 까닭은, 미세한 무명이 소지(所知)를 장애하기 때문이다. 지금 이를 위해 설하여 그 미세한 미혹을 청정하게 하고 종지를 이루어 두루 비추게 한다. 위의 셋은 모두 등각위이다. 넷째 관정보살은, 곧 십지의 수직위(受職位)이다. 시방의 여러 부처가 법수로 정수리에 붓는다. 부처의 수에 들어간다. 여래의 큰 법운과 법우를 받아들일 수 있다. 부처의 공덕과 지혜를 갖추게 한다. 불사를 널리 짓는 것을 장엄으로 삼기 때문이다. 다섯째 득인보살이다. 만약 인(忍)의 청정을 취하면, 팔지 이상이다. 이 인에 머물러 버릴까 염려하여 복과 지혜를 원만히 하도록 권한다. 대비를 끊지 않게 하기 위해서이다. 만약 처음 얻는 것을 취하면, 어떤 설에서는 초지에서 곧 얻는다고 한다. 그들을 위해 신(信) 등의 공덕을 설한다. 뒤뒤로 원만하고 청정해져 십지에 이른다. 지지(地智)가 하나하나 개발되어 자리와 이타가 끊어지지 않기 때문이다. 여섯째 주·향·행 셋은 곧 삼현위이다. 그들로 하여금 증입하여 진여가 현전하게 한다. 이에 의지한 변화가 매우 깊은 문이 된다. 승진하여 나아감이 쉬지 않는다. 일곱째 처음 발심한 자는, 십신의 처음 발심과 신만발심에 모두 통한다. 이미 위로 구하고 아래로 교화하려는 마음을 냈으므로, 원과 행에 의지하게 한다. 위의 이들은 모두 이미 본래 지위를 얻었기 때문에, 모두 승진하여 윗지위로 나아가는 법을 설해 준다. 이 아래 두 문에는 두 뜻이 통한다. 첫째는 처음 구하는 것을 기준으로 드러내어 자기 승의 법을 설하는 것이고, 둘째는 이미 머문 것을 기준으로 은밀히 설하는 것이다. 은밀히 대승을 준다. 연각 가운데를 예로 들면, 자기 승에 의하여 설할 경우, 인은 사라지므로 상이 아니고, 과가 이어지므로 단이 아니다. 역관하면 유가 아니고 순관하면 무가 아니다. 두 변을 떠나게 하기 위해서이다. 비록 두 변을 떠나지만 자기 승의 과를 무너뜨리지 않는다. 은밀하게 설하는 것을 기준으로 하면 십이인연이 곧 중도이다. 중도는 불성이라 이름하므로 ‘매우 깊은 연기’라 한다. 이는 상상지(上上智)의 관이 된다. 그러므로, 무너지지 않는 부처의 해탈과를 얻는다. 아홉째 성문 가운데 둘이라는 것은, 첫째는 현설을 기준으로 한다. 그들이 고와 집을 싫어하고 근심하기 때문에, 인공의 지혜검을 설하여 이를 끊게 한다. 둘째는 밀설을 기준으로 한다. 법공으로 일체 미혹을 끊어야 한다. 그러므로 ‘큰 검’이라 이름한다. 열째는 이취의 중생을 위한 것이므로, ‘선근을 모은다’고 한다. 사정취는 아직 법비를 감당하지 못한다. 부정취는 결정되게 하므로 ‘성숙’이라 한다. 정정취는 갖가지 법문을 더욱 증장하게 한다. 셋째 ‘불자여, 여러 부처’ 이하에서는 위의 결론에 합하며 두 번 ‘불자’가 나온다. 처음은 수를 맺는 데 합하고, 뒤는 마음 등이 평등하다는 것으로 외부의 의심을 해석하는 데 합한다. 셋째 ‘다시 불자여, 마땅히 알아야 한다’ 이하에서는, 열 가지 비유를 통틀어 맺어 모두 분량이 없음을 밝힌다. 문장이 분명하여 알 수 있다. 둘째는 게송이다. 위의 열 가지 비유를 읊는데 비유마다 각각 두 게송이다. 넷째는 출현의 의업이다. 먼저 몸, 다음 말, 뒤 마음인 것이 뜻의 차례이기 때문이다. 장행은 둘로 나뉜다. 먼저 징문하여 일으키고 뒤에서 바로 해석한다. 해석은 셋으로 나뉜다. 첫째는 법을 기준으로 총괄하여 분별하고, 둘째는 비유에 의탁하여 따로 드러내며, 셋째는 총괄하여 맺고 알기를 권한다. 지금은 첫째이다. ‘여래의 심·의·식을 모두 얻을 수 없다’는 것은, 체를 기준으로 한 차전(遮詮)이다. 다만 지혜가 한량없기 때문에, 여래의 마음을 안다고 하는 것은 작용에 의탁한 표전(表詮)이다. 그러나 이 한 문장에 대하여 옛날부터 여러 설이 있었다. 첫째 설에서는 식 등에는 둘이 있다고 한다. 첫째는 염이고 둘째는 정이다. 불지에는 저 유루의 염오한 심·심소가 없고, 청정한 부분의 마음과 심소가 있다. 과위 가운데는 지혜가 강하고 식이 약하기 때문에, 심왕에서는 염오가 없음을 드러낸다. 저 지혜를 기준으로 하여 무량함을 밝힌다. 만약 반드시 심왕이 없다면 심소는 무엇에 의지하여 세우겠는가. 그러므로 『성유식론』 제3권에서는, 『여래공덕장엄경』을 인용하여 말한다. “여래의 무구식은, 청정한 무루계이며 일체 장애를 해탈한다. 원경지와 상응한다.” 그러므로 심왕이 있음을 분명히 알 수 있다. ‘전식’이라고 한 것은, 지혜가 식에 의지하여 전변하는 것이지 식 자체를 바꾸는 것이 아니다. 또 한 설에서는 적집·사량 등의 뜻이 없기 때문에, 심 등이 얻을 수 없다고 설한다고 한다. 무분별지를 기준으로 무량을 드러낸다. 마음의 체가 없는 것은 아니다. 『섭론』 제8권에서 말한다. 무분별지의 소의는 마음도 아니고 사량도 아니기 때문이다. 또 마음이 아닌 것도 소의가 되는 것은 아니다. 마음의 종류이기 때문이다. 마음을 원인으로 삼는다. 여러 번 익힌 세력에 이끌려 이 지위를 얻은 것을 ‘마음의 종류’라고 이름한다. 위 두 해석은 모두 심·의·식이 있음을 밝힌다. 또 한 설에서는 말한다. 불과에는 실제로 심·의·의식 및 나머지 심법이 없다고 한다. 그러므로 ‘얻을 수 없다’고 하였다. 오직 대지만 있으므로 ‘지혜가 한량없기 때문에 여래의 마음을 안다’고 한 것이다. 그러므로 『금광명경』과 양역 『섭론』에서는, 모두 오직 여여와 여여지만이, 불지에 홀로 남는다고 하였다. 논에서 오법으로 대각의 성품을 거두는데, 오직 하나의 진법계와 사지보리만 있고, 다시 다른 법이 있다고 말하지 않는다. 위의 두 종을 두루 취하면 모두 장애가 있다. 앞의 ‘있다’는 견해를 따르면 증익을 면하지 못한다. 또한 ‘얻을 수 없다’는 말을 회통할 수 없다. 그리고 이 청정분에 대해서는 어째서 설하지 않으면서, 저 무구식은 설할 수 있는가? 경은 어째서 ‘염오한 것이 얻을 수 없다’고 말하지 않았는가? 뒤의 뜻을 따르면 손감을 면하지 못한다. 또한 ‘부처의 마음을 안다’는 말을 회통할 수 없다. 이미 ‘지혜가 한량없기 때문에 여래의 마음을 안다’고 하였고, ‘마음이 없다’고 말하지 않았으므로, 마음이 없는 것이 아님을 알 수 있다. 또 마음이 이미 없다면 지혜는 어찌 홀로 세울 수 있겠는가. 앞의 두 논에만 어긋나는 것이 아니라, 또한 『열반경』에서 무상한 식을 멸하고 상주하는 식을 얻는다는 뜻에도 어긋난다. 만약 두 뜻을 함께 취하면 서로 모순됨을 면하지 못하고, 서로 없애어 둘 다 아니라고 한다면 어찌 희론을 벗어날 수 있겠는가. 그렇다면 무엇으로 지침을 삼아야 하는가. 지금 이 뜻을 해석하는 데 먼저 앞의 두 종을 회통하고, 뒤에 경문의 뜻을 해석한다. 지금은 첫째이다. 뒤 종에서 ‘오직 여여와 지혜뿐’이라고 말한 것은, 마음이 곧 진성과 같기 때문에 ‘오직 여여’라 하고, 비추는 작용을 잃지 않기 때문에 ‘여여지’라 한 것이다. 어찌 마음을 떠난 밖에 따로 있는 것이겠는가. 이와 같다면 ‘오직 여여’라는 말도, ‘있음’에 어긋나지 않는다. 앞의 종에서는 순수한 여여의 체이기 때문에, 청정한 마음이 있다고 한다. 마음이 이미 여여라면 그것이 있음에 무슨 허물이 있겠는가. 이로써 알 수 있다. 진여에 즉한 유와, 유에 즉한 진여는, 두 뜻이 서로 이루어 주어 유와 무가 걸림이 없다. 뒤에서 경의 뜻을 해석한다. ‘얻을 수 없다’고 한 것은, 마음의 뜻이 깊고 현묘하여 말이 미치지 못하기 때문이다. 그러므로 차전(遮詮)에 의탁하여 깊음을 드러낸다. ‘다만 지혜로 여래의 마음을 안다’고 한 것은, 심소에 의탁하여 표전으로 깊음을 드러낸 것이다. 진역본에서는 말한다. “다만 여래의 지혜가 한량없음을 알기 때문에, 마음도 한량없음을 안다.” 어찌하여 깊고 현묘한가? 있다고 말하려 하면 진여와 같아 상이 끊어지고, 없다고 말하려 하면 그윽한 영지가 다하지 않으며, 물들었다고 말하려 하면 만 가지 번뇌가 모두 사라졌고, 청정하다고 말하려 하면 성품의 악을 끊지 않는다. 하나라고 말하려 하면 포함하지 않는 것이 없고, 다르다고 말하려 하면 한맛이라 나누기 어렵다. 유정이라 말하려 하면 색성(色性)과 다르지 않고, 무정이라 말하려 하면 그윽한 곳까지 사무치지 않음이 없다. 입으로 분별하려 하면 말이 사라지고, 마음으로 반연하려 하면 사려가 사라진다. 과분(果分)은 말할 수 없는 것과 같다. 그러므로 부처의 마음은 유에 즉하고 무에 즉하며, 사에 즉하고 이에 즉하며, 심왕에 즉하고 심소에 즉하며, 하나에 즉하고 많음에 즉한다. 마음 가운데 의가 있는 것도 아니고 또한 의가 없는 것도 아니며, 의 가운데 마음이 있는 것도 아니고 또한 마음이 없는 것도 아니다. 심왕 가운데 심소가 있는 것도 아니고 또한 심소가 없는 것도 아니며, 심소가 심왕에 의지하는 것도 아니고, 또한 심왕에 의지하지 않는 것도 아니다. 하나하나가 모두 그러하다. 원융하여 걸림이 없다. 그러므로 위의 여러 뜻이 각각 한 이치를 따라도 현묘한 종지에 어긋나지 않게 된다. ‘표전에 의탁하여 깊음을 드러낸다’는 것은, 이미 마음은 지혜로 알 수 없으므로, 우선 지혜에 의탁해 칭탄한 것이다. 지혜는 심소인데도 오히려 열 비유로 그 현묘함을 밝힌다. 그러니 그것이 의지하는 마음은 더욱 현묘하고 또 현묘하다. 그러므로 열 비유의 끝마다 모두 맺어 마음의 모습을 삼는다. 그러나 부처조차 설하지 않았는데 범부가 어찌 감히 생각하겠는가. 다만 인연이 있기 때문에, 감히 교와 이에 의지하여 현묘한 종지를 보인다. 번거롭고 요점이 없다고 허물하지 않기를 바란다. 둘째 ‘비유하면’ 이하에서는 비유에 의탁하여 따로 드러낸다. 열 가지 큰 비유를 들어, 여래의 열 가지 큰 지혜를 비유한다. 열 지혜의 체와 작용은 하나도 아니고 다르지도 않다. 또한 문장마다 각각 셋이 있다. 곧 비유·합·결론이다. 지금은 첫째이다. 허공이 의지함 없이 의지처가 되는 비유이다. 부처의 무의성사지(無依成事智)를 비유한다. 합문에서는 여러 승의 지혜가 부처의 지혜에 의지하여 생김을 말한다. 「십지품」에서 ‘이 십지의 지혜는, 모두 부처의 지혜로 말미암아 차별이 있다’고 한 것과 같다. 부처의 지혜를 떠나 밖에는 의지하여 배울 것이 없다. 그러나 부처의 지혜는 과가 원만하여 다시 다른 것에 의지하지 않는다. 그렇다면 마음과 이치에 의지하지 않는다는 것인가? 앞에서 심왕과 심소가 둘이 아니라고 말하지 않았는가? 실로, 부처의 지혜가 비춤을 다하여, 지혜 밖의 진여가 지혜의 의지처로 따로 있는 것이 아니기 때문이다. 그러므로 지혜의 체 전체가 진여이다. 만약 의지하는 바가 따로 있다면 여여지라고 이름할 수 없다. 또한 『유마경』에서 ‘법은 여여를 따르니 따르는 바가 없기 때문이다’라고 한 것과 같다. 『문수반야경』에서 말한다. “경계가 없으면 의지하는 바도 없다.” 하물며 부처의 지혜 밖에는 얻을 법이 없음에 있어서랴. 일체법이 곧 부처의 지혜이기 때문이다. 둘째는 법계담연유(法界湛然喻)이다. 부처의 체에 증감이 없는 지혜를 비유하며, 곧 앞의 ‘의지함’을 다시 해석한다. 의지한다는 것은 이것에 의지해 생겨난다는 뜻이다. 비록 여러 지혜를 내더라도 또한 줄어들지 않는다. 보살이 해탈하여 부처의 지혜를 이룰 때도, 또한 늘거나 채워지는 것이 없으니 체가 같고 고르기 때문이다. 위의 해중판(海中板) 비유와 같다. 셋째는 대해잠익유(大海潛益喻)이다. 부처의 체가 고르게 중생을 이롭게 하는 지혜를 비유한다. 곧 앞의 ‘의지’와 ‘출생’ 두 뜻을 함께 해석한다. 중생의 마음과 같은 체이므로, 뜻으로 ‘몰래 흐른다’고 한다. 자기 마음을 뚫고 파서 지혜를 얻을 때, 곧 다른 부처의 지혜를 보는 것이다. 이를 ‘의지하여 출생한다’고 한다. 또한 체가 같기 때문에, 밖의 부처가 가지하여 그 염력을 도와주는 것도, 또한 흘러 들어가는 것이다. 넷째는 대보출생유(大寶出生喻)이다. 부처의 작용은 일어나되 체는 은밀한 지혜를 비유한다. 위의 ‘능히 낳는다’를 해석한다. 어떠한 뜻으로 능히 낳는가? 네 가지 보배를 갖추었기 때문이다. 비유 가운데 셋이 있다. 처음은 나오는 곳과 체·작용을 총괄하여 밝히고, 다음은 징문하여 보배 이름을 열거하며, 뒤에서는 그 깊고 수승함을 맺는다. 합문의 셋도 비유와 같다. 이름을 열거하는 가운데, 연영(衍英) 등 여러 공은 모두 말한다. 첫째 증도지는 혹장을 끊고, 둘째 조도지는 지장을 끊으며, 셋째 부주도지는 보장을 버린다. 위 셋은 자리이고, 넷째 중생을 이롭게 하는 지혜는, 곧 이타행이다. 이 해석도 큰 허물은 없다. 과지에서 이 삼도를 갖추어, 배우는 이로 하여금 보살지에 들어가게 하기 때문이다. 지금 다시 한 해석을 더한다. 만약 바로 문장에 의하면, 글 자체가 분명하다. 지금 법상으로 거두면, 곧 사지보리이다. 첫째는 대원경지이다. 여러 분별을 떠났기 때문에 ‘염착이 없다’고 이름한다. 소연과 행상이 미세하여 알기 어렵고, 일체 경계의 모습을 잊지도 어리석게 하지도 않는다. 이를 ‘교묘한 방편’이라 이름한다. 둘째는 곧 평등성지이다. 일체법을 관찰하되, 유위이든 무위이든, 자타가 평등하므로 ‘잘 분별한다’고 한다. 셋째 는 곧 묘관찰지이다. 이 지혜는 여러 법의 자상과 공상을 잘 관찰하고, 걸림 없이 전개되기 때문에, 무량한 법을 설하면서도 법성을 무너뜨리지 않는다. 무량한 법이라는 것은, 곧 무량한 총지와 정문 등을 포섭하여 관찰하는 것이다. ‘설한다’고 한 것은, 큰 법비를 내려 일체 의심을 끊기 때문이다. 넷째는 곧 성소작지이다. 근기를 알고 때를 알아 마땅히 할 일을 짓기 때문이다. 셋째 ‘만약 여러 여래’ 이하에서는, 앞의 깊고 수승함에 합한다. 그 가운데 먼저 작용이 수승하고 체가 깊음을 밝힌다. 이 가운데 작용의 수승함은 비유의 총설 가운데 있다. 이 가운데 체의 깊음은, 『법화경』의 상투 속 명주와 같다. 망령되이 남에게 주지 않는다. 그러나 아래 지혜가 미치지 못함을 기준으로 ‘밀장’이라 한다. 비유와 완전히 같은 것은 아니다. 그러므로 『열반경』에서는 밀어(密語)는 있으나 밀장(密藏)은 없다고 밝힌다. 뒤의 ‘이 네 지혜의 보배가 평등하다’ 이하에서는, 체가 수승하고 작용이 깊음을 밝힌다. ‘평균정직’은 곧 평등성지이다. 대자비 등과 함께 상응하기 때문이다. 그러므로 ‘평균’이라 한다. 한맛으로 이어짐을 ‘정직’이라 이름한다. 둘째 ‘단결(端潔)’은 곧 대원경지이다. ‘단(端)’이라는 것은, 순수하고 청정한 원만한 덕이 여러 종자의 의지처가 되기 때문이다. ‘결(潔)’이라는 것은, 성상(性相)이 청정하여 여러 잡염을 떠났기 때문이다. 셋째 ‘묘호(妙好)’는 곧 묘관찰지이다. 넷째 ‘널리 이익을 줄 수 있음’은 곧 성소작지이다. 이는 별도로 배대하여 해석한 것이다. 지금은 사지가 원융하기 때문에, 네 덕도 또한 네 보배에 두루한다. 하물며 사지는 열 가지 지혜 가운데 하나일 뿐이다. 그러므로 다른 종과는 영원히 다르다. 다섯째는 주소해수유(珠消海水喻)이다. 부처가 미혹을 없애고 덕을 이루는 지혜를 비유한다. 앞의 지혜가 있기 때문에 생기지 않는 지혜가 없고, 이 지혜가 있기 때문에 끊어지지 않는 미혹이 없다. 또 앞에서는 횡으로 사지를 갖추고, 여기서는 종으로 사지를 갖춘다. 모두 앞의 ‘의지한다’는 뜻을 해석한 것이다. 비유 가운데 둘이 있다. 먼저 체와 작용을 총괄하여 밝히고, 뒤의 ‘불자여, 이 일장(日藏)’ 이하에서는, 작용의 모습을 따로 드러낸다. 이는 극교(極教)의 명료한 설이다. 그러나 『기세경』·『바사론』 등에서는, 아비지옥이 아래에 있고 화기가 위로 치솟아 바닷물을 녹여 없앤다고 설한다. 대개 이는 소분의 방편설이다. 세속 문헌에서는 말한다. 옥초석(沃焦石)이 바닷물을 없앤다고 하는데, 혹 헤아려 알아낸 것이거나, 혹 보배를 보았으나 분별하지 못해 돌이라고 한 것일 뿐이다. 또 바닷물이 미려호(尾廬壑)로 흘러 들어간다고 하는 것은, 다만 물이 사라지는 것을 보고 그렇게 이름했을 뿐이다. 합문에도 또한 둘이 있다. 먼저 체와 작용을 총괄하여 밝힌 데 합하고, 뒤의 ‘불자여, 여러 보살이 수습한다’ 이하에서는, 작용의 모습을 따로 드러낸 데 합한다. 그러나 이 네 지혜에 대하여, 옛 덕은 네 종류 삼매에 배대하였다. 첫째는 대승광명삼매지이고, 둘째는 집복덕왕삼매이며, 셋째는 현호삼매이고, 넷째는 수릉엄삼매이다. 이 해석은 선정에 배대하는 이치로는 가능하다. 그러나 차례를 살피면 이치에 어긋난다. 셋째의 이름이 ‘지광보조(智光普照)’이기 때문이다. 만약 첫째를 셋째로 삼고 셋째를 첫째로 삼는다면, 문리와 순서가 맞는다. 지금 다시 한 해석을 더한다. 이루어지는 바를 표방하면 곧 네 삼매이고, 능히 이루는 지혜를 기준으로 하면 별도의 이름을 세워야 한다. 또 만약 이를 종으로 여러 지위에 배대한다면, 옛 해석과 더욱 다르다. 첫째 부처는 사에 즉하여 진을 아는 지혜로, 지전위를 다스린다. 초지에서 사지까지를 이루어 현수정(賢守定)을 얻게 한다. 이 삼매로 세간과 출세간의 현선법을 능히 지킬 수 있기 때문이다. 앞의 삼지는 세간이고 사지는 출세간이다. 이미 사에 즉한 진을 요달하면 곧 산란에 즉하여 선정이다. 둘째는 체에 즉한 작용의 지혜로 사지를 다스린다. 아직 작용을 일으키지 못하기 때문이다. 오지를 얻게 하여 세속에 들어가 집복덕왕정을 이룬다. 셋째는 평등무상지로 오지를 다스리니 비록 세속을 따를 수 있으나 아직 평등하지 못하기 때문이다. 육지·칠지를 얻게 하여 반야의 큰 광명과 유공용의 마지막 경계에서 광명정을 이룬다. 넷째는 평등무공용지로 칠지의 공용을 다스린다. 팔지에 들어가게 한다. 나아가 불과에 이르면 수릉엄정을 얻는다. 지어야 할 일이 궁극에 이르기 때문이다. 과가 이미 네 가지를 갖추었으므로, 인에서도 또한 두루 닦는다. 다만 모습이 뚜렷한 것을 기준으로 이렇게 종으로 배대했을 뿐이다. 두루 국한해서는 안 된다. 여섯째는 허공함수유(虛空含受喻)이다. 부처의 의지·유지에 걸림 없는 지혜를 비유한다. 또한 앞의 ‘의지한다’는 뜻을 해석한다. 위에서는 다만 ‘의지한다’고만 하였다. 그래서 아직 밖에서 다른 힘에 의지한다는 뜻에도 통할 수 있었다. 지금은 체가 두루하여 널리 포용함을 밝힌다. 그러므로 오승 등의 지혜는, 모두 여래의 대지혜 가운데 있는 것이다. 조공(肇公)도 또한 말하였다. “대저 성인은 마음을 비워 그윽이 비추니, 이치로 통괄하지 않는 것이 없다. 육합을 가슴속에 품고도, 신령한 비춤에는 오히려 여유가 있으며, 만유를 한 치 마음에 비추어도, 그 정신은 늘 텅 비어 있다.” 곧 이 뜻이다. 제7은 약왕생장유(藥王生長喻)이다. 부처의 지혜가 겁을 다하도록 중생을 이롭고 즐겁게 함을 비유한다. 비유 가운데 넷이 있다. 첫째는 체와 작용을 총괄하여 드러내고, 둘째 ‘저 약왕’ 이하에서는, 작용의 모습을 따로 드러내며, 셋째 ‘이 약왕’ 이하에서는, 이름을 얻게 된 까닭을 밝히고, 넷째 ‘불자여’ 이하에서는, 그 알맞지 않은 곳을 가려낸다. 먼저 가려내고 뒤에 거두어들인다. 거두어들이는 것은 또한 싫어하여 버리지 않기 때문이다. 그러므로 진역본에서는 ‘중생의 성품을 버리지 않는다’고 하였다. 합문도 또한 네 단락이다. 그러나 문장의 차례는 같지 않다. 처음은 체와 작용을 총괄하여 드러내는 데 합하며 여섯이 있다. 첫째 대비의 서원과 보리심으로 뿌리에 합한다. 이것이 여러 부처의 근본이며 깊어서 뽑기 어렵기 때문이다. 문장에는 사홍서원이 있다. 둘째 실지(實智)에 의지하여 생긴 방편을 줄기로 삼는다. 능히 일을 감당하기 때문이다. 보리의 체이기 때문이다. 셋째 앞의 두 지혜에 의지하여 여러 바라밀로 나뉜다. 곁으로 그늘을 이루므로 가지라 한다. 넷째 계와 정은 번뇌의 열기를 쉬게 하므로 따로 ‘업’이라는 이름을 받는다. 다섯째 변재와 도품 등은, 직접 보리를 낳고 열어 드러내므로 꽃이 된다. 여섯째 과는 알 수 있다. 위의 여섯은 또한 세로로 지위에 배대할 수도 있다. 그런데 아래에서는 따로, 작용의 모습을 드러낸다. 이미 ‘일체 보살’이라고 하였기 때문에, 다만 통틀어 해석하는 데 따른다. 첫째 ‘불자여’는 차례를 뛰어넘어 이름을 얻은 까닭과 합한다. 미래제를 다하기 때문에 ‘구경하여 쉼이 없다’고 한다. 과를 얻고도 인을 버리지 않는다. 그러므로 ‘보살행을 끊지 않는다’고 한다. 이로 말미암아 인과가 서로 사무치고 전전하여 서로 생겨난다. 셋째 ‘불자여’는 도리어 앞의 작용의 모습을 따로 드러낸 데 합한다. 깊은 마음으로 선행 닦기를 즐긴다. 곧 앞의 방편과 청정한 계율이며, 또한 번뇌의 열기를 쉬게 한다. 상호는 꽃과 같아 장엄이 된다. 문장에 서로 드러내고 생략한 것이 많은 것은, 능히 이루는 것과 이루어지는 것을 나누기 위해서이다. 넷째 ‘불자여’는 그릇이 아닌 것을 가려낸 데 합한다. 또한 먼저 가려내고 뒤에 거두어들이니, 무위의 바른 지위에 들어가면, 한 번 떨어져 나오기 어렵기 때문에 깊은 구덩이에 비유한다. 또 대비의 물이 없어 재처럼 끊어져 있기 때문이다. 저 지옥과 같다. 사견은 인과를 부정하고 탐애는 푹 젖게 한다. 모두 물에 비유한다. 선근을 받아들이지 못하고 또 토양이라는 연도 결여한다. 태어날 곳이 아니기 때문이다. 뒤에서 거두어들이며 ‘싫어하여 버리지 않는다’고 한 것은, 위에서는 현재의 악과 인연의 결핍을 기준으로 하여, 싫어하고 두려워하게 하여 곧바로 일승으로 나아가게 한 것이기 때문이다. 두 처소를 제외하면 모두 불성이 있다. 오랜 시간이 지나면 마땅히 성취되므로 싫어하여 버리지 않는다. 이로써 현재의 악을 기준으로 ‘없음’을 밝힌다면, 악이 없는 경우에는 반드시 있다고 한 것임을 알 수 있다. 그러므로 『열반경』에서 말한다. “일천제인 사람은 비록 선근을 끊었더라도 여전히 불성이 있다.” 만약 발심할 수 있다면 일천제가 아니다. 『법화경』에서 말한다. “성문법을 분명히 알게 하고, 나머지 여러 성문 대중도 또한 마땅히 이와 같게 하리라.” ‘선근에 안주한다’고 맺은 것은, 항상 대비에 머물기 때문이다. 어떤 이는 위에서 가려낸 것을 끌어다 불성이 없음과 정성(定性)의 뜻을 증명한다. 그러나 곧 뒤의 ‘버리지 않는다’는 말을 살피지 않은 것이다. 하물며 제10 비유에서는 평등하게 모두 함께 있다고 하는데야 말할 나위가 있겠는가. 불성을 덜어내어 말하면 일승을 훼방할까 두렵다. 바라건대 후학들은 마땅히 경계하고 삼가 권설에 막히지 말아야 한다. 제8은 겁화소진유(劫火燒盡喻)이다. 부처가 알지 못하는 것이 없이 다 아는 지혜를 비유한다. 이로 말미암아 부처의 지혜는 다시 의지하는 바가 없다. 제9는 겁풍지괴유(劫風持壞喻)이다. 부처가 교묘히 미혹을 남겨 두게 하는 지혜를 비유한다. 능히 끊을 뿐만 아니라 또한 능히 남겨 둔다. 부처에게 이러한 선교가 있음을 말한다. 근기가 아직 익지 않고 만행이 아직 갖추어지지 않은 보살에게 주어, 윤생(潤生)의 미혹을 남겨 두게 한다. 이로써 미혹을 남겨 두면 미혹이 비로소 다함에 이르러 일체지를 얻게 된다. 이승이 보리심을 위하지 않고 빠르게 벗어나기를 기약하는 것과는 다르다. 미혹을 남겨 윤생하게 하는 뜻을 널리 밝힌 것은, 별장에 자세히 나온다. 제10은 진함경권유(塵含經卷喻)이다. 불성이 두루하고 평등한 지혜를 비유한다. 문장에는 넷이 있다. 곧 법·비유·합·결론이다. 지금은 첫째이다. 부처의 지혜가 두루함을 아는 까닭은, 한 중생도 본각이 없는 자가 없기 때문이다. 모든 부처와 체가 다르지 않기 때문이다. 위에서 ‘은밀히 흐른다’고 말한 것은, 부처의 지혜가 다른 중생에게 두루하는 것처럼 보였다. 지금은 중생 자신에게 본래 있음을 드러낸다. 그러므로 ‘두루한다’고 말한 것이다. 여기에는 세 뜻이 있다. 첫째, 한 중생도 이것이 없는 자가 없음을 밝힌다. 곧 무성(無性)인 것은 중생의 수에 속하지 않음을 알 수 있다. 곧 초목 등은 이미 오성(五性)의 견해를 넘어선 것이다. 둘째, 중생이 번뇌에 얽매여 있는 인위에서도, 이미 번뇌를 벗어난 과법을 갖추고 있다. 그러므로 ‘여래의 지혜가 있다’고 한다. 단지 성품만 있다가 뒤에 비로소 이루어지는 것이 아니다. 또한 이치는 먼저 있고 지혜는 뒤에 생긴다는 것도 아니다. 이로써 『열반경』이 옛 방편에 대하여, 우선 ‘불성이 있다’고 설했음을 알 수 있다. 후학은 오히려 장(藏)은 있고 지혜는 없다고 말하는데, 하물며 과지(果智)가 평등하게 있다고 들으면 누가 믿겠는가. 셋째, 저 인위 가운데 있는 과지는, 곧 다른 부처의 과지이다. 원교의 종지는 자타의 인과가 두 체가 아니기 때문이다. 그렇지 않다면, 여기서 중생에게 과가 있다고 설한 것이, 어찌 부처의 지혜를 설한 것이라 이름하겠는가. 이는 참으로 현묘하고 또 현묘하다. 화엄종이 아니면 이러한 이치가 없다. 다음 ‘다만 ~’ 이하에서는 의심을 해석한다. 의심하여 말한다. 『열반경』에서는, “불성이란 지혜라 이름한다. 지혜가 있을 때에는 번뇌가 없다”고 하였다. 그런데 지금 부처의 지혜가 있다면 어찌 중생이 되는가? 해석 가운데 먼저 앞의 뜻에 순응하여 답한다. 곧 전도되었기 때문에 증득하지 못할 뿐인데 어찌 없다고 말할 수 있겠는가. 마치 장사가 이마의 구슬을 잊은 것과 같다. 어찌 피부 속에 보배가 없다고 하겠는가. 뒤의 ‘만약 떠난다면’ 이하에서는, 반대로 이치로써 성립시킨다. 곧 처음부터 없었다면 전도를 떠난 뒤 어찌 있게 되겠는가. 전도를 떠나면 바로 나타나므로 본래 없지 않았음을 밝힌다. 가난한 이가 구슬을 얻는 것이 지금 새로 받은 것이 아닌 것과 같다. 그러므로 『열반경』은 수행하지 않을까 염려하여, 말하였다. “반드시 있다고 말하면 집착이 된다.” 또한 있음을 믿지 않을까 염려하여 말하였다. “반드시 없다고 말하면 거짓말이 된다.” 차라리 집착할지언정 거짓말을 해서는 안 된다. ‘자연지’라는 것은, 자각성지(自覺聖智)이다. ‘무애지’라는 것은, 시각과 본각이 둘이 아니어서 두 장애가 끊어진 것이다. 둘째 비유 가운데 둘이 있다. 먼저 큰 경권이 티끌 속에 숨어 있음을 밝힌다. 위에서 망념에 얽혀 부처의 지혜가 가려진 것을 비유한다. ‘큰 경권’이라는 것은, 부처의 지혜가 끝이 없고 성덕이 원만한 것이다. 각각의 경계를 헤아려 글을 썼다는 것은, 지혜가 이치와 같기 때문이다. 하나의 티끌 속에 숨어 있다는 것은, 대략 세 뜻이 있다. 첫째 망이 진을 덮기 때문이고, 둘째 작은 것이 큰 것을 포함하기 때문이며, 셋째 하나가 많음을 갖추기 때문이다. ‘일체 티끌’이라는 것은, 한 중생도 부처의 지혜를 갖추지 않은 자가 없기 때문이다. 뒤의 ‘뒤에 한 사람이 있어’ 이하에서는, 경권을 꺼내어 중생을 이롭게 하는 것을 밝힌다. 위에서 망을 떠나면 바로 나타난다는 데 비유한다. 셋째 합문에도 또한 둘이 있다. 먼저 큰 경권이 티끌 속에 숨어 있음에 합한다. 한량없고 걸림 없이 널리 이익을 준다는 것은, 위에서 많은 일을 기록했다고 한 것에 합한다. 중생의 몸과 망상은 모두 흙먼지에 합한다. 뒤의 ‘그때 여래’ 이하에서는, 경권을 꺼내어 중생을 이롭게 하는 데 합한다. 여래는 위의 한 사람에 합하고, 지혜의 눈은 위의 천안에 합한다. 이로써 중생이 모두 부처의 지혜를 지녔음을 믿지 않는 것은, 지혜의 눈이 아직 열리지 않았기 때문임을 알 수 있으니 어찌 이상하겠는가. 그러나 『여래장경』 등의 경에서는 여래장을 아홉 가지 비유로 설명한다. 여래장을 비유하되, 마치 청련화가 진흙탕 속에 있어, 아직 진흙과 물에서 나오지 않았을 때 사람들이 귀하게 여기지 않는 것과 같고, 또 가난한 여인이 성스러운 태를 품은 것과 같으며, 큰 값의 보배가 때 묻은 옷에 싸인 것과 같고, 마니주가 깊은 뒷간에 떨어진 것과 같으며, 진금의 형상이 낡은 옷에 덮인 것과 같고, 암라나무의 꽃과 열매가 아직 익지 않은 것과 같으며, 또 벼쌀이 겨 속에 있는 것과 같고, 금이 광석 속에 있고 형상이 주형 속에 있는 것과 같다. 모두 티끌 속에 불신이 있다는 뜻이다. 이 비유와 대체로 같다. 큰 문단 셋째는 총결이다. 위에서 말한 열 가지 비유에서, 첫째는 전체적으로 무의지이면서 의지처가 됨을 밝히고, 둘째는 능히 생겨나게 하며, 셋째는 능히 은밀히 두루하고, 넷째는 횡으로 사지를 갖추며, 다섯째는 종으로 네 가지 능력을 갖추고, 여섯째는 체가 넓어 모두 포용하며, 일곱째는 작용이 끝내 다하지 않고, 여덟째는 아는 바가 다함이 없으며, 아홉째는 교묘히 능히 섭지하고, 열째는 처처마다 구족한다. 앞의 아홉은 바로 부처의 지혜를 말한 것이고, 뒤 하나는 자타를 융통한 것이다. 이 열 가지가 원융하여 부처 지혜의 모습을 대략 드러낸다. 이를 통해 여래의 마음을 드러냈지만 아직 부처 마음의 한 터럭도 다하지 못하였다. 그러므로 다시 ‘무량무애’ 등으로 알아야 한다. 둘째는 게송이다. 스물두 게송을 둘로 나눈다. 처음 두 구절은 법을 기준으로 총괄하여 드러내고, 나머지 게송은 위의 비유를 읊는다. 그 가운데 첫 비유는 한 게송 반이고, 마지막 하나는 네 게송이며, 나머지 여덟은 각각 두 게송이다. 모두 글에 드러나 있으니 알 수 있다.</w:t>
      </w:r>
      <w:r>
        <w:br/>
      </w:r>
      <w:r>
        <w:t>『대방광불화엄경소』 권 제49.</w:t>
      </w:r>
      <w:r>
        <w:br/>
      </w:r>
      <w:r>
        <w:t>『대방광불화엄경소』 권 제50.</w:t>
      </w:r>
      <w:r>
        <w:br/>
      </w:r>
      <w:r>
        <w:t>당나라 청량산 대화엄사의 사문 징관이 찬술하였다.</w:t>
      </w:r>
    </w:p>
    <w:p>
      <w:pPr>
        <w:pStyle w:val="Heading2"/>
        <w:keepNext/>
      </w:pPr>
      <w:r>
        <w:t>문단 082  ·  [0880c08]</w:t>
      </w:r>
    </w:p>
    <w:p>
      <w:pPr>
        <w:keepNext/>
      </w:pPr>
      <w:r>
        <w:t>원문</w:t>
      </w:r>
    </w:p>
    <w:p>
      <w:pPr>
        <w:pStyle w:val="SourceText"/>
      </w:pPr>
      <w:r>
        <w:t>[0880c08] (已下入第五十二經)第五明出現境界。正顯分齊之境。兼辨所緣之境。依初義者。前約智以顯心。此正明智用分齊。依後義者。前明能知今辨所緣。由所緣無邊故。顯分齊難思。[9]分齊難思故方窮所緣之境。二義相成如函蓋相稱。文中長行分三。謂標釋結。釋中二。先法後喻。法中亦二。先廣取所緣顯分齊境。後近取諸心以況佛境。前中又二。先列所緣無邊。後顯分齊無量。今初。先令以無障礙智為能知者。非此不能量佛境故。後正顯所緣文有十句。一通舉所化。二化時。三化處。四化法。五所化人。六七八三皆明所證。於中真如語其體。常一味故云無差別。法界生法所依。故云無礙實際。是窮事至實故云無邊。九化處分齊。後一遍通。若約二諦境。前五為俗次三為真。九通真俗。事空理空俱是空故。後一雙非。顯前九境即同無故。若約三諦空即是真三真為中道。若以五界攝之。初三是世界無量。四即調伏及調伏加行界。五即眾生次三即法界。餘二雙非。二佛子如一切下。顯分齊無量[10]中。先約十境以顯分齊。境智相稱故皆無量。後約無境顯其非有。乃至真如皆不可得故。是以諸境雲興而常寂也。如無既爾。如真如等無變易等亦然。第二佛子至應知心下。近取諸心以況佛境。於中二。先正明後徵釋。今初。無量無邊語其相用廣大。無縛無脫。明其體性深寂。次徵意云。何以將心況於佛境。釋意云。菩薩自心。隨思即顯故無分量。佛境亦爾。隨機顯現。若身若智何有量耶。智假思顯則性無縛脫。不為相縛後無脫故。第二佛子如大龍下喻顯。文有三喻。前二喻無縛無脫。後一喻無量無邊。無量無邊通前二段。今初。前明降雨無從喻。正喻無縛脫。既無來處有何縛脫耶。後明海水從心喻。喻無縛脫所因。水從心力為因。非定內外。智從昔願。緣起故來即無來。第二海水宏深喻。喻無量無邊中三。先標章誡聽。二佛子此閻浮下喻顯。三佛子[1]於汝意下。法合喻中三。初別顯水多文有四節。一四洲水。二龍王雨水。三宮殿出水。四娑竭龍王兼雨兼出。皆後後倍前以顯深廣。二其所出下。通顯水相。涌出故潮上速。為寶消故潮下。此為極說。三佛子如是大海下。通顯無量兼水有四。第三合中二。先合水無量。佛智一念即無窮盡。況盡三際周乎十方。重重重重安可喻顯。二佛子至應知如來下。合通顯無量。非唯智為佛境。菩提分等皆分齊境也。智海合水餘合寶等。並顯可知。大文第三總結。即結云知意。不知佛境。安能利生。第二偈頌。五偈分二。初一頌法說。餘頌前喻亦二。初二合頌前二喻。同喻無縛脫。後二頌大海宏深喻。但頌通顯無量。餘文略無。第六出現之行。前明分齊境智無邊。今彰運用則悲智無盡。雖智海已滿悲無息故。長行中二。先標舉後釋相。釋相中三。初雙標二行。次雙釋二行。後雙結二行。今初。義有多含。一無礙行者。即理之事行。真如行者。即事之理行。前即行相後即行體。又前是即智之悲。後是即悲之智。前即真之俗。後即俗之真融而無礙。為如來行。第二佛子如真如下。雙釋中二。先釋真如行。後釋無礙行。今初。真如之名言含法喻。文中有三。初牒名以解。明體絕三際故同真如。契如成行行即如也。過未非緣故不生不動。現在離緣故非起也。二復舉法界無形。明雙非契中。是知實相等皆如來行。三舉鳥飛虛空喻。釋非量義。非量有二。一行廣無量故。云如來行無邊際故。二即事同真便無分量故。以空喻。既無有量何有無量若謂無量即是量故。雙非[2]永寂為如來行故。心彌虛行彌曠。終日行而未曾行。故涅槃云。復有一行是如來行。所謂大乘大般涅槃。第二佛子如來應正等下。釋無礙行。文中二。先約法總明。後以喻別顯。今初。智無所住悲示所行。即悲智無礙自無二礙。令他無礙皆無礙行也。二別以喻顯中二喻。初金翅闢海喻。喻即智之悲。後日月無思喻。喻悲不失智。第三佛子至應以如是下。雙結二行。性結真如。相結無礙。第二偈頌有五。前三頌真如後。二頌無礙。第七出現菩提圓行之果。故對緣造修必有成正覺。故文中三。謂徵起釋相總結。徵言正覺略顯五門。一釋名。晉名菩提存其梵語。此翻為覺。正揀二乘成異菩薩。初會已顯。又單語菩提。但是所覺之道。今云成者。即理智契合之名。二明體性。攝論云。二智二斷為菩提體。智論云。菩提菩提斷俱名為菩提。若依此經通一切法。如文具之。三辨種類。或說唯一如智契合無二相故。淨名云。夫如者不二不異故。或開為二。大品明有性淨菩提及修成故。亦名性淨方便淨也。或分為三。約三乘故。如十地論或開為四。涅槃云。下智觀者。得聲聞菩提。乃至上上智觀得佛菩提。又四智菩提亦是四義。或分為五。如大品智論說發心等故。或具明十。如離世間品。唯十為圓是此所辨。三除前二。四除前三。五除前四。餘皆兼通。同教一乘之所攝故。若業用所現。則無所不[3]收。四明業用文有十門。而體用參顯各隨別義立[4]目。今統收之。謂緣二諦斷二障。證二空起二智。印群機現萬像。具十身遍十方。周於毛端微塵等處。通因及果業用無邊。具如文顯。五者辨相。即當釋文略辨十門。一總明體相。二[5]即現萬機。三體相甚深。四三輪平等。五因果交徹。六體離虧盈。七相無增減。八用該動寂。九周[6]于法界。十普遍諸心。十門之中亦可當門別釋。今且以初為總餘九為別。別雖九門而釋十義。初釋第一。二釋第十。謂舉初該後。三從第二次第解釋。第十一門釋八九二義。至文當知。釋文顯然不應異解。今初。總明具有十門。皆含體相用三。一寂照為菩提體。故云於一切義無所觀察。一切義者。真俗境也。觀極於無觀故。淨名云。不觀是菩提離諸緣故。如海無心而能頓鑒。非無所了故。晉經云解一切義。二經合明義方圓。妙解即是觀觀即無觀。既觀念斯寂無惑習種。無觀是體照斷為用。合之為相。二等同萬法為菩提體。謂[1]智與理冥同一圓覺。故云於法平等。而不失照。決斷分明云無疑惑。既無所疑即所知永寂。上二已攝攝論之體。三一成一切成。不見生佛有異故云無二。以知一切眾生即菩提相故。亦是能所不二淨名云。不二是菩提離意法故。四總指前三體相[2]寂滅。寂滅是菩提滅諸相故。五即心行處滅湛然不遷。亦是不行。是菩提無憶念故。六雖覺而常定不住定故。七有二義。一橫遍十方廣無量故。二體無生滅絕分量故。八亦二義。一豎念念成無際畔故。二一得永常無後際故。心無初相冥符於理。無前際故。九離邊契中。晉經此前有無縛無脫。並含在二邊之內。謂若染若淨若縛若脫。有無一異等。斯邊皆離不偏住著。故曰離邊。非見有邊邊即中故。無中無邊方住中道。十總顯離言。上九寄言顯深。未盡菩提之奧。故收歸性離。令亡言契之。第二知一切眾生下。印現萬機。即海印三昧。文中三。初法。一念知三世名一切智。次喻即舉海印以喻菩提無心頓現。三合。言無所現者。有三義。一無心現故如海。二所現空故如像。三無別體故。如水與像不可分異。自體顯現故名為覺。起信論云。諸佛如來離於見想無所不遍。心真實故。即是諸法之性自體。顯照一切妄法。有大智用斯即無思。顯照同體之境為菩提相用。故上文云於一切義無所觀察。第三佛子諸佛菩提下。性相甚深。性離言故。理圓言偏故。第四佛子如來應正等下。三輪平等。釋上於法平等。等諸法故意輪等故。何所疑哉。文中二。先別舉身等。後類結顯多。今初。有十三身。前六等事。次三等理。次一等事理。事事無礙。後三等因果。略舉十三故結云無量。皆言量者。是所等之分量。皆言等者。即能等之三輪等有二義。一[3]者等彼事理之量。二[＊]者等彼事理之體。所以等者。彼諸理事即我所證。能所冥合彼尚即我。等之何難。是以聖人空洞無像物無非我。會萬物以成己也。後佛子如所得下。類結可知。第五佛子如來成正覺下。明因果交徹。釋上無二同一性故。文中三。初標次皆同下釋。三知一切下結。今初。八相之中。略舉其二故云乃至。此文正同淨名云若彌勒得菩提者。一切眾生皆亦應得。一切眾生即菩提相。彌勒示迷此旨。但謂理詰之言。不知真得菩提。實如所詰。又前章以我等彼故。遍同彼量。今明以彼等我故全現我中。是知一性平等。反覆相成。此中之成為理為事。若是事成。何以釋云同一性故。若是理成。何以此云成正覺耶。入涅槃耶。此是華嚴大節圓宗之義。不對諸宗難以取解。然諸眾生。若於人天位中。觀之具足人法二我。小乘唯是五蘊實法。大乘或說但心所現。或說幻有即空。人法俱遣。或說唯如來藏具恒沙性德故。眾生即在纏法身。法身眾生義一名異。猶據理說。更有說言。相本自盡性本自現。不可說言即佛不即佛等。若依此宗。舊來成竟亦涅槃竟。非約同體此成。即是彼成。若爾何以現有眾生非即佛耶。若就眾生位看者。尚不見唯心即空。安見圓教中事。如迷東謂西。正執西故若諸情頓破。則法界圓現。無不已成。猶彼人悟西處全東。若爾諸佛何以更化眾生。不如是知所以須化。如是化者。是究竟化。如是化者。無不化時。故下結云。大悲相續救度眾生。隨門不同種種有異。約成佛門一切成也。又此眾生乃是像上之模。令其去模則。自見己佛。亦見他成。如第十段。二釋中先總釋。同一無性故得現成。妄性本虛生元是佛真性叵得非今始成。故皆成也。</w:t>
      </w:r>
    </w:p>
    <w:p>
      <w:pPr>
        <w:keepNext/>
      </w:pPr>
      <w:r>
        <w:t>한국어 직역</w:t>
      </w:r>
    </w:p>
    <w:p>
      <w:pPr>
        <w:pStyle w:val="TranslationText"/>
      </w:pPr>
      <w:r>
        <w:t>(이 아래부터 제52경에 들어간다.) 다섯째는 출현의 경계를 밝힌다. 바로 분제(分齊)의 경계를 드러내고, 아울러 반연하는 바의 경계도 분별한다. 첫째 뜻에 의하면, 앞에서는 지혜를 기준으로 마음을 드러냈고, 여기서는 바로 지혜의 작용과 분제를 밝힌다. 둘째 뜻에 의하면, 앞에서는 능지(能知)를 밝히고 지금은 소연(所緣)을 분별한다. 반연하는 바가 끝이 없기 때문에, 분제가 사의하기 어려움을 드러낸다. 분제가 사의하기 어려워야 비로소 반연하는 경계의 끝을 다할 수 있다. 두 뜻은 서로 이루어 주어 함과 뚜껑이 서로 맞는 것과 같다. 장행의 문장은 셋으로 나뉜다. 곧 표방·해석·결론이다. 해석 가운데 둘이 있다. 먼저 법설이고 뒤에 비유이다. 법설 가운데도 둘이 있다. 먼저 반연하는 바를 널리 취하여 분제의 경계를 드러내고, 뒤에서는 여러 마음을 가까이 취하여 부처의 경계를 견준다. 앞 가운데 다시 둘이 있다. 먼저 반연하는 바가 끝없음을 열거하고, 뒤에서는 분제가 한량없음을 드러낸다. 지금은 첫째이다. 먼저 ‘무장애지’를 능히 아는 것으로 삼게 한 것은, 이 지혜가 아니면 부처의 경계를 헤아릴 수 없기 때문이다. 뒤에서는 반연하는 바를 바로 드러내는데 문장에는 열 구절이 있다. 첫째는 교화할 대상을 통틀어 들고, 둘째는 교화하는 때이며, 셋째는 교화하는 처소이고, 넷째는 교화하는 법이며, 다섯째는 교화되는 사람이다. 여섯째·일곱째·여덟째 셋은 모두 증득하는 바를 밝힌다. 그 가운데 진여는 그 체를 말한다. 항상 한맛이므로 ‘차별이 없다’고 한다. 법계는 생법(生法)의 의지처이다. 그러므로 ‘무애’라 하고, 실제(實際)는, 사를 끝까지 궁구하여 실에 이르므로 ‘무변’이라 한다. 아홉째는 교화하는 처소의 분제이고, 마지막 하나는 두루 통한다. 만약 이제(二諦)의 경계를 기준으로 하면, 앞의 다섯은 속제이고 다음 셋은 진제이며, 아홉째는 진과 속에 통한다. 사공(事空)과 이공(理空)이 모두 공이기 때문이다. 마지막 하나는 둘 다 아니다. 앞의 아홉 경계가 곧 동일하게 없음임을 드러낸다. 만약 삼제를 기준으로 하면 공이 곧 진이고, 셋의 진실이 중도가 된다. 만약 오계(五界)로 포섭하면, 처음 셋은 세계무량이고, 넷째는 조복계 및 조복가행계이며, 다섯째는 중생계이고, 다음 셋은 법계이다. 나머지 둘은 둘 다 아니다. 둘째 ‘불자여, 일체와 같이’ 이하에서는, 분제가 한량없음을 드러낸다. 먼저 열 가지 경계를 기준으로 분제를 드러낸다. 경계와 지혜가 서로 걸맞으므로 모두 한량없다. 뒤에서는 경계가 없음을 기준으로 그것이 실유가 아님을 드러낸다. 나아가 진여까지도 모두 얻을 수 없기 때문이다. 이 때문에 여러 경계가 구름처럼 일어나면서도 항상 고요하다. ‘같음’이 이미 그러하니, 진여 등에서 변역이 없음 등도 또한 그러하다. 둘째 ‘불자여’부터 ‘마땅히 마음을 알아야 한다’ 이하에서는, 여러 마음을 가까이 취하여 부처의 경계를 견준다. 그 가운데 둘이 있다. 먼저 바로 밝히고 뒤에서 징문하여 해석한다. 지금은 첫째이다. ‘무량무변’은 그 상과 작용이 광대함을 말한다. ‘얽힘도 없고 해탈도 없다’는 것은, 그 체성이 깊고 고요함을 밝힌다. 다음 징문의 뜻은 이러하다. 어째서 마음을 가지고 부처의 경계를 견주는가? 해석의 뜻은 이러하다. 보살 자신의 마음은, 생각하는 바에 따라 곧 드러나므로 분량이 없다. 부처의 경계도 또한 그러하다. 근기에 따라 나타난다. 몸이든 지혜든 어찌 분량이 있겠는가. 지혜가 생각을 빌려 드러나면 성품에는 얽힘도 해탈도 없다. 상에 묶이지 않으므로 뒤에 해탈할 것도 없다. 둘째 ‘불자여, 큰 용과 같다’ 이하에서는 비유로 드러낸다. 문장에는 세 비유가 있다. 앞의 둘은 얽힘도 해탈도 없음을 비유하고, 뒤 하나는 무량무변을 비유한다. 무량무변은 앞의 두 단락에도 통한다. 지금은 첫째이다. 앞에서는 비가 오는 데 오는 곳이 없다는 비유를 밝혀, 바로 얽힘도 해탈도 없음을 비유한다. 이미 오는 곳이 없는데 무슨 얽힘과 해탈이 있겠는가. 뒤에서는 바닷물이 마음으로부터 생긴다는 비유를 밝힌다. 얽힘도 해탈도 없음의 원인을 비유한다. 물은 마음의 힘을 인으로 삼는다. 반드시 안이나 밖에 정해져 있는 것이 아니다. 지혜는 옛 서원으로부터, 인연 따라 일어나므로 오는 것이 곧 오는 것이 아니다. 둘째는 해수굉심유(海水宏深喻)이다. 무량무변을 비유하는 가운데 셋이 있다. 먼저 장을 표방하고 자세히 들으라고 경계하며, 둘째 ‘불자여, 이 염부’ 이하에서는 비유로 드러내고, 셋째 ‘불자여, 그대 뜻에는 어떠한가’ 이하에서는, 법을 비유에 합한다. 비유 가운데 셋이 있다. 첫째는 물이 많음을 따로 드러내는데 문장에는 네 절이 있다. 첫째는 사주의 물이고, 둘째는 용왕이 내리는 비이며, 셋째는 궁전에서 나오는 물이고, 넷째는 사갈라용왕이 비를 내리고 또 물을 내는 것이다. 모두 뒤뒤의 것이 앞앞의 것보다 배가되어 깊고 넓음을 드러낸다. 둘째 ‘그 나오는 바’ 이하에서는, 물의 모습을 통틀어 드러낸다. 솟아나기 때문에 조수가 빠르게 올라오고, 보배가 소멸시키기 때문에 조수가 내려간다. 이것이 극설이다. 셋째 ‘불자여, 이와 같은 큰 바다’ 이하에서는, 한량없음을 통틀어 드러내면서 물의 네 가지도 겸한다. 셋째 합문 가운데 둘이 있다. 먼저 물이 한량없음에 합한다. 부처의 지혜는 한 생각에도 곧 다함이 없다. 하물며 삼제를 다하고 시방에 두루함에 있어서랴. 거듭거듭 중첩되니 어찌 비유로 다 드러낼 수 있겠는가. 둘째 ‘불자여’부터 ‘마땅히 여래를 알아야 한다’ 이하에서는, 통틀어 무량함을 드러낸 데 합한다. 지혜만이 부처의 경계인 것이 아니다. 보리분법 등도 모두 분제의 경계이다. 지혜의 바다는 물에 합하고 나머지는 보배 등에 합한다. 모두 글에 드러나 있어 알 수 있다. 큰 문단 셋째는 총결이다. 곧 ‘알아야 한다’고 맺는다. 부처의 경계를 알지 못하면, 어찌 중생을 이롭게 할 수 있겠는가. 둘째는 게송이다. 다섯 게송을 둘로 나눈다. 처음 한 게송은 법설을 읊고, 나머지는 앞의 비유를 읊는데 또한 둘이다. 처음 두 게송은 앞의 두 비유를 함께 읊고, 같이 얽힘도 해탈도 없음을 비유한다. 뒤 두 게송은 대해굉심유를 읊는다. 다만 통틀어 무량함을 드러낸 것만 읊었다. 나머지 문장은 간략하여 없다. 여섯째는 출현의 행이다. 앞에서는 분제의 경계와 지혜가 끝없음을 밝혔고, 지금은 운용하면 비와 지가 다함없음을 드러낸다. 비록 지혜의 바다가 이미 가득 찼지만 자비는 쉬지 않기 때문이다. 장행 가운데 둘이 있다. 먼저 표방하여 들고 뒤에서 모습을 해석한다. 모습을 해석하는 가운데 셋이 있다. 처음은 두 행을 함께 표방하고, 다음은 두 행을 함께 해석하며, 뒤에서는 두 행을 함께 맺는다. 지금은 첫째이다. 뜻에는 여러 가지가 포함된다. 첫째, 무애행이라는 것은, 곧 이치에 즉한 사행이다. 진여행이라는 것은, 곧 사에 즉한 이행이다. 앞은 곧 행의 모습이고 뒤는 곧 행의 체이다. 또 앞은 지혜에 즉한 자비이고, 뒤는 자비에 즉한 지혜이다. 앞은 진에 즉한 속이고, 뒤는 속에 즉한 진으로 서로 융통하여 걸림이 없다. 이것이 여래의 행이다. 둘째 ‘불자여, 진여와 같다’ 이하에서는, 두 행을 함께 해석하는데 둘이 있다. 먼저 진여행을 해석하고, 뒤에서 무애행을 해석한다. 지금은 첫째이다. ‘진여’라는 명칭에는 법과 비유의 뜻이 함께 포함된다. 문장에는 셋이 있다. 첫째 명칭을 되짚어 해석한다. 체가 삼제를 끊었으므로 진여와 같음을 밝힌다. 진여에 계합하여 행을 이루니 행이 곧 진여이다. 과거와 미래는 반연할 것이 아니므로 생하지도 움직이지도 않고, 현재도 인연을 떠났으므로 일어나는 것이 아니다. 둘째 다시 법계가 형상이 없음을 들어, 양쪽을 모두 부정하여 중도에 계합함을 밝힌다. 이로써 실상 등도 모두 여래의 행임을 알 수 있다. 셋째 새가 허공을 나는 비유를 든다. ‘비량(非量)’의 뜻을 해석한다. 비량에는 두 가지가 있다. 첫째 행이 넓어 한량없기 때문이다. 그러므로 ‘여래의 행에는 끝이 없다’고 한다. 둘째 사에 즉하여 진과 같아지면 곧 분량이 없기 때문이다. 허공으로 비유한다. 이미 분량이 없는데 어찌 무량이 있겠는가. 무량이라고 하면 곧 양이 되기 때문이다. 양쪽을 함께 부정하여 영원히 고요한 것이 여래의 행이다. 마음이 더욱 허허로울수록 행은 더욱 넓어진다. 종일 행하면서도 일찍이 행한 적이 없다. 그러므로 『열반경』에서 말한다. “다시 한 가지 행이 있으니 이것이 여래의 행이다. 이른바 대승대반열반이다.” 둘째 ‘불자여, 여래·응공·정등각’ 이하에서는, 무애행을 해석한다. 문장에는 둘이 있다. 먼저 법을 기준으로 총괄하여 밝히고, 뒤에서는 비유로 따로 드러낸다. 지금은 첫째이다. 지혜는 머무는 바가 없고 자비는 행하는 바를 드러낸다. 곧 비와 지가 걸림 없고 스스로 두 장애가 없으며, 다른 이로 하여금 장애가 없게 하므로 모두 무애행이다. 둘째 비유로 따로 드러내는 가운데 두 비유가 있다. 처음은 금시조가 바다를 가르는 비유이다. 지혜에 즉한 자비를 비유한다. 뒤는 해와 달이 사려가 없는 비유이다. 자비가 지혜를 잃지 않음을 비유한다. 셋째 ‘불자여’부터 ‘마땅히 이와 같이 해야 한다’ 이하에서는, 두 행을 함께 맺는다. 성품은 진여행을 맺고, 상은 무애행을 맺는다. 둘째 게송은 다섯 게송이다. 앞의 셋은 진여행을 읊고 뒤의, 둘은 무애행을 읊는다. 일곱째는 출현보리이다. 원만한 행의 과이다. 그러므로 인연을 대하여 수행을 일으키면 반드시 정각을 이루게 된다. 그러므로 문장에는 셋이 있다. 곧 징문하여 일으키고, 모습을 해석하며, 총괄하여 맺는다. 징문에서 ‘정각’이라는 말에 대해 대략 다섯 문을 드러낸다. 첫째는 이름을 해석하는 것이다. 진역본에서는 ‘보리’라 하여 범어를 그대로 두었다. 여기서는 ‘각(覺)’이라 번역한다. ‘정(正)’은 이승을 가려내고, ‘성(成)’은 보살과 구별한다. 초회에서 이미 드러냈다. 또 단지 ‘보리’라고만 말하면, 다만 깨달을 대상인 도일 뿐이다. 지금 ‘성(成)’이라 말한 것은, 곧 이치와 지혜가 계합한 이름이다. 둘째는 체성을 밝힌다. 『섭론』에서는 말한다. “이지(二智)와 이단(二斷)을 보리의 체로 삼는다.” 『대지도론』에서는 말한다. “보리와 보리의 단(斷)을 모두 보리라 한다.” 이 경에 의하면 일체법에 통한다. 본문에서 자세히 드러난다. 셋째는 종류를 분별한다. 혹 하나뿐이라고 설하니, 진여와 지혜가 계합하여 두 모습이 없기 때문이다. 『유마경』에서 말한다. “여(如)는 둘이 아니고 다르지 않다.” 혹 둘로 나눈다. 『대품반야경』에서는 성정(性淨)보리와 수행하여 이룬 보리가 있다고 밝힌다. 또한 성정과 방편정이라 이름한다. 혹 셋으로 나눈다. 삼승을 기준으로 하기 때문이다. 『십지론』과 같으며, 혹 넷으로 나눈다. 『열반경』에서 말한다. “하품 지혜로 관하는 이는, 성문보리를 얻는다. 나아가 상품 가운데 상품의 지혜로 관하면 불보리를 얻는다.” 또 사지보리도 네 뜻이다. 혹 다섯으로 나눈다. 『대품반야경』과 『대지도론』에서 발심보리 등을 설한 것과 같다. 혹 열 가지를 갖추어 밝힌다. 「이세간품」과 같다. 오직 열 가지여야 원만하며, 이것이 여기서 분별하는 바이다. 셋은 앞의 둘을 제외하고, 넷은 앞의 셋을 제외하며, 다섯은 앞의 넷을 제외한다. 나머지는 모두 겸하여 통한다. 동교일승에 포섭되기 때문이다. 만약 업용으로 나타나는 바를 기준으로 하면, 포섭하지 않는 것이 없다. 넷째 업용을 밝히는데 문장에는 열 문이 있다. 체와 작용이 서로 뒤섞여 드러나므로 각각 별뜻에 따라 이름을 세웠다. 지금 이를 통괄하여 거두면, 이제(二諦)를 반연하고 이장(二障)을 끊으며, 이공을 증득하고 이지를 일으키며, 여러 근기에 인가하여 만 가지 모습을 나타내고, 십신을 갖추어 시방에 두루하며, 털끝과 미진 등의 처소에 두루하고, 인과 과에 통하여 업용이 끝없다. 본문에 자세히 드러난다. 다섯째 모습을 분별한다. 곧 본문을 해석하며 대략 열 문을 분별한다. 첫째는 체와 상을 총괄하여 밝히고, 둘째 는 즉시 만 가지 근기에 나타나며, 셋째는 체와 상이 매우 깊고, 넷째는 삼륜이 평등하며, 다섯째는 인과가 서로 사무치고, 여섯째는 체가 이지러짐과 가득 참을 떠나며, 일곱째는 상이 늘고 줄음이 없고, 여덟째는 작용이 동과 적을 아우르며, 아홉째는 법계에 두루하고, 열째는 여러 마음에 두루한다. 열 문 가운데 또한 각 문마다 따로 해석할 수도 있다. 지금은 우선 첫째를 총괄로 삼고 나머지 아홉을 별도로 삼는다. 별문은 비록 아홉이지만 열 뜻을 해석한다. 처음은 첫째를 해석하고, 둘째는 열째를 해석한다. 곧 처음을 들어 뒤까지 아우른 것이다. 셋째부터는 둘째에서 시작하여 차례대로 해석한다. 제11문은 여덟째와 아홉째 두 뜻을 해석한다. 본문에 이르면 알 수 있다. 해석문이 분명하므로 달리 이해해서는 안 된다. 지금은 첫째이다. 총괄하여 밝히는 데 열 문이 있다. 모두 체·상·용 셋을 포함한다. 첫째는 적조(寂照)를 보리의 체로 삼는다. 그러므로 ‘일체의 뜻에 대하여 관찰하는 바가 없다’고 한다. ‘일체의 뜻’이라는 것은, 진제와 속제의 경계이다. 관이 극에 이르면 무관(無觀)이기 때문이다. 『유마경』에서 말한다. “관하지 않음이 보리이니 여러 인연을 떠났기 때문이다.” 바다가 마음 없이도 단박에 모두 비추는 것과 같다. 그렇다고 요달하는 바가 없는 것은 아니기 때문이다. 진역본에서는 ‘일체의 뜻을 이해한다’고 하였다. 두 경을 합하여 보아야 뜻이 비로소 원만하다. 묘한 이해가 곧 관이고, 관이 곧 무관이다. 이미 관하면 생각이 고요해져 미혹과 습기의 종자가 없다. 무관은 체이고, 비추어 끊는 것은 작용이다. 둘을 합한 것이 상이다. 둘째는 만법과 평등하게 하나가 되는 것을 보리의 체로 삼는다. 곧 지혜와 이치가 그윽이 합하여 하나의 원각이 된다. 그러므로 ‘법에 대하여 평등하다’고 한다. 그러면서도 비추는 작용을 잃지 않는다. 분명하게 결단하므로 ‘의혹이 없다’고 한다. 이미 의심하는 바가 없으면 곧 아는 대상도 영원히 고요하다. 위의 둘은 이미 『섭론』에서 말한 체를 포섭한다. 셋째는 하나가 이루어지면 일체가 이루어진다. 중생과 부처에 차이가 있음을 보지 않으므로 ‘둘이 없다’고 한다. 일체 중생이 곧 보리의 모습임을 알기 때문이다. 또한 능과 소가 둘이 아님이다. 『유마경』에서 말한다. “불이가 보리이니 의근과 법경을 떠났기 때문이다.” 넷째는 앞의 세 가지 체와 상이 모두 적멸임을 총괄하여 가리킨다. 적멸은 보리이니 모든 상을 멸했기 때문이다. 다섯째는 곧 심행처가 끊어져 고요하고 옮겨가지 않는 것이다. 또한 행하지 않는 것이기도 하다. 이는 보리이니 억념이 없기 때문이다. 여섯째는 비록 깨닫더라도 항상 정에 있으면서 정에 머물지 않기 때문이다. 일곱째에는 두 뜻이 있다. 첫째는 가로로 시방에 두루하여 넓고 한량없기 때문이고, 둘째는 체가 생멸이 없어 분량을 끊었기 때문이다. 여덟째에도 두 뜻이 있다. 첫째는 세로로 생각마다 이루어져 끝과 경계가 없기 때문이고, 둘째는 한 번 얻으면 영원히 항상하여 후제가 없기 때문이다. 마음에 초상이 없어 이치와 그윽이 부합한다. 전제가 없기 때문이다. 아홉째는 두 변을 떠나 중도에 계합하는 것이다. 진역본에서는 이 앞에 ‘얽힘도 없고 해탈도 없다’는 말이 있다. 모두 두 변 가운데 포함된다. 곧 물들었거나 청정하거나, 속박되었거나 해탈했거나, 유와 무, 하나와 다름 등, 이러한 두 변을 모두 떠나 어느 한쪽에 치우쳐 머물거나 집착하지 않는다. 그러므로 ‘변을 떠난다’고 한다. 변이 따로 있다고 보아 떠나는 것이 아니라, 변이 곧 중도이기 때문이다. 중도도 없고 변도 없어야 비로소 중도에 머문다. 열째는 총괄하여 언어를 떠남을 드러낸다. 위의 아홉은 언어에 의탁하여 깊은 뜻을 드러낸 것이다. 그러나 아직 보리의 오묘함을 다하지 못했다. 그러므로 거두어 성품이 말을 떠난 데로 돌아간다. 말을 잊고 거기에 계합하게 하는 것이다. 둘째 ‘일체 중생을 안다’ 이하이다. 만 가지 근기에 인현(印現)한다. 곧 해인삼매(海印三昧)이다. 문장은 셋이다. 처음은 법설이다. 한 생각에 삼세를 아는 것을 일체지라 한다. 다음은 비유이니, 곧 해인을 들어 보리가 무심히 단번에 나타남을 비유한다. 셋째는 합문이다. ‘나타나는 바가 없다’고 한 것은, 세 뜻이 있다. 첫째, 무심히 나타나므로 바다와 같고, 둘째, 나타나는 바가 공하므로 영상과 같으며, 셋째, 별도의 체가 없기 때문이다. 물과 영상이 나누어 다를 수 없는 것과 같다. 자체가 드러나 나타나므로 ‘각(覺)’이라 이름한다. 『대승기신론』에서 말한다. “모든 부처 여래는 견해와 상념을 떠나 두루하지 않은 곳이 없다.” 마음이 진실하기 때문이다. 곧 모든 법의 성품 자체이다. 일체의 망법을 밝게 비춘다. 큰 지혜의 작용이 있으나 이것이 곧 생각이 없음이다. 동체의 경계를 밝게 비추는 것이 보리의 상과 작용이다. 그러므로 윗글에서 ‘일체의 뜻에 대하여 관찰하는 바가 없다’고 하였다. 셋째 ‘불자여, 모든 부처의 보리’ 이하이다. 성품과 모습이 매우 깊다. 성품은 말을 떠나기 때문이고, 이치는 원만하나 말은 한쪽에 치우치기 때문이다. 넷째 ‘불자여, 여래·응공·정등각’ 이하이다. 삼륜이 평등하다. 위의 ‘법에 대하여 평등하다’를 해석한다. 여러 법과 평등하기 때문에 의륜(意輪)도 평등하다. 무엇을 의심하겠는가. 문장은 둘이다. 먼저 몸 등을 따로 들고, 뒤에서는 유추하여 많은 것을 맺어 드러낸다. 지금은 처음이다. 열세 가지 몸이 있다. 앞 여섯은 사(事)와 평등하고, 다음 셋은 이(理)와 평등하며, 다음 하나는 사와 이 모두에 평등하다. 사사무애이다. 뒤 셋은 인과와 평등하다. 열셋만 간략히 들었으므로 ‘무량’이라 맺는다. 모두 ‘량(量)’이라고 한 것은, 평등하게 되는 대상의 분량이다. 모두 ‘등(等)’이라고 한 것은, 곧 능히 평등하게 하는 삼륜의 평등이며 두 뜻이 있다. 첫째는 저 사와 이의 분량과 평등한 것이고, 둘째는 저 사와 이의 체와 평등한 것이다. 어째서 평등한가. 저 모든 이와 사가 곧 내가 증득한 바이다. 능과 소가 그윽이 합하여 저것조차 곧 나이다. 그것과 같아지는 데 무엇이 어렵겠는가. 그러므로 성인은 텅 비어 형상이 없고 사물마다 내가 아님이 없다. 만물을 모아 자기를 이룬다. 뒤의 ‘불자여, 얻은 바와 같이’ 이하에서는, 유추해 맺으니 알 수 있다. 다섯째 ‘불자여, 여래가 정각을 이룰 때’ 이하이다. 인과가 서로 사무침을 밝힌다. 위의 ‘둘이 없고 같은 한 성품’임을 해석한다. 문장은 셋이다. 처음은 표방하고, 다음 ‘모두 같다’ 이하는 해석이며, 셋째 ‘일체를 안다’ 이하는 맺음이다. 지금은 처음이다. 팔상 가운데, 그 둘만 간략히 들었으므로 ‘나아가’라고 하였다. 이 글은 바로 『유마경』에서 “만약 미륵이 보리를 얻는다면, 일체 중생도 또한 마땅히 얻어야 한다. 일체 중생이 곧 보리의 모습이다”라고 한 것과 같다. 미륵이 이 뜻에 미혹된 것을 보여, 다만 이치로 힐문한 말이라고 여겼지만, 참으로 보리를 얻는다는 것이, 실제로 그 힐문과 같음을 알지 못했다. 또 앞 장에서는 내가 저것과 평등함으로써, 두루 저 분량과 같아짐을 밝혔다. 지금은 저것이 나와 평등하므로 전부 내 가운데 나타남을 밝힌다. 그러므로 하나의 성품이 평등함은, 앞뒤가 서로 이루어 준다. 여기서 ‘성취’한다는 것은 이치인가, 사인가. 만약 사의 성취라면, 어째서 해석에서 ‘같은 한 성품이기 때문’이라고 하였는가. 만약 이치의 성취라면, 어째서 여기서 ‘정각을 이룬다’고 말하고, ‘열반에 든다’고 말하는가. 이는 화엄의 큰 절목이며 원종(圓宗)의 뜻이다. 여러 종과 대조하지 않고서는 이해하기 어렵다. 그러나 여러 중생을, 인천의 지위에서 관하면, 인아와 법아 두 집착을 온전히 갖춘다. 소승에서는 오직 오온이라는 실법으로 본다. 대승에서는 혹 오직 마음이 나타낸 것이라고 설하고, 혹 환유가 곧 공이라고 설하여, 인아와 법아를 모두 없앤다. 혹 오직 여래장이 항하사 같은 성덕을 갖추고 있다고 설하므로, 중생이 곧 번뇌에 얽힌 법신이라 한다. 법신과 중생은 뜻은 하나이나 이름이 다르다. 오히려 이치를 기준으로 설한 것이다. 다시 또 어떤 설에서는, 상은 본래 스스로 다하고 성품은 본래 스스로 드러나므로, 곧 부처라고도, 부처가 아니라고도 말할 수 없다고 한다. 이 종에 의하면, 본래부터 이미 성취되었고 또한 열반도 이미 이루어졌다. 동체라는 입장에서 이것이 이루어지면, 곧 저것이 이루어진다는 정도로 말하는 것이 아니다. 그렇다면 어째서 지금 중생이 있어 곧 부처가 아닌가. 만약 중생의 지위에서 본다면, 오히려 유심이 곧 공임도 보지 못하는데, 어찌 원교 가운데의 사를 보겠는가. 마치 동쪽을 미혹해 서쪽이라 하는 것과 같다. 바로 서쪽이라고 집착하기 때문에, 모든 정식이 단번에 깨지면, 곧 법계가 원만히 드러난다. 이미 이루어지지 않은 것이 없다. 마치 그 사람이 깨달으면 서쪽이라고 하던 곳이 온전히 동쪽인 것과 같다. 그렇다면 여러 부처는 어째서 다시 중생을 교화하는가. 이와 같이 알지 못하기 때문에 교화할 필요가 있다. 이와 같이 교화하는 것이, 곧 궁극의 교화이다. 이와 같이 교화하면, 교화하지 않는 때가 없다. 그러므로 아래 결문에서 말한다. “대비가 계속 이어져 중생을 구제한다.” 문에 따라 같지 않아 갖가지 차이가 있다. 성불문을 기준으로 하면 일체가 모두 성취된다. 또 이 중생은 곧 형상 위의 틀[模]과 같다. 그 틀을 벗겨 내면, 스스로 자기의 부처를 보게 되고, 또한 다른 이의 성취도 보게 된다. 제10단과 같다. 둘째 해석 가운데 먼저 총괄하여 해석한다. 동일한 무성(無性)이므로 능히 나타나 성취될 수 있다. 망성(妄性)은 본래 허망하고 생은 원래 곧 부처이며, 진성은 얻을 수 없으니 지금 비로소 이루어진 것이 아니다. 그러므로 모두 성취된다.</w:t>
      </w:r>
    </w:p>
    <w:p>
      <w:pPr>
        <w:pStyle w:val="Heading2"/>
        <w:keepNext/>
      </w:pPr>
      <w:r>
        <w:t>문단 083  ·  [0882c24]</w:t>
      </w:r>
    </w:p>
    <w:p>
      <w:pPr>
        <w:keepNext/>
      </w:pPr>
      <w:r>
        <w:t>원문</w:t>
      </w:r>
    </w:p>
    <w:p>
      <w:pPr>
        <w:pStyle w:val="SourceText"/>
      </w:pPr>
      <w:r>
        <w:t>[0882c24] 次轉徵所無無何等性同菩提性故。後釋所無。有十二句。前四通生及佛。次四[4]約眾生。後四唯約佛。非獨妄空真有。亦非妄有真空。以性融相法界圓現。故由此無[5]說成正覺。又攝十二總為六對。一能相所相對。謂染相淨相相待有故。念念之盡緣所盡故。煩惱永盡本自盡故。二生滅對。約凡則本自不生。即涅槃相。不復更滅故。約佛菩提非始生故。何有滅耶。三我非我對有緣無主故。我尚不可得。非我何可得。諸法實相中。無我無非我故。四緣非緣對。攬緣生故。緣尚不可得故。五能所證對。能證菩提因所證故。所證法界由智顯故。六合不合對。虛空非合因有顯故。所以性無。成覺是合。理智契合即為緣起。故非有也。三結中。物物無性故成種智。證斯同體而起大悲。一得永常故云相續。又只由不知無性。故教化不絕。第六佛子譬如虛空下。明體離虧盈。釋上無相虛空無生。故體無增減。菩提無相成不寧殊。第七佛子假使下。明相無增減釋上無行。湛然不異行豈能遷。文中三。初舉喻問答。以化現無形喻成不莫異。化多心者。喻修多因。化成多佛喻證多果。次普賢下。讚善以合。三佛子下。結此生後。第八如來成正覺時下。用該動寂釋上無止。不滯定故。文中四。初舉所依三昧。覺不滯寂故名善覺。覺彼一相故用為方便。二入已下。顯一身之用。既以一相為方便則物皆一相故。一則現多。三如一下。類顯餘身。如來成正覺時。布身雲於法界。一一皆是廣大之身。並如一身之現。四佛子下。總結多門。謂上來所現一定為門餘定亦爾。定門既然。悲智總持等門亦爾。故有無量界矣。是謂高而無上廣不可極。第九佛子至應知如來下。明周于法界。釋上無量無量有二。一廣多無量。一毛含多遍法界故。二無分量皆不生故。文中三。初明一毛含多。釋以不生故。此與前[1]段分。有分異。又此唯現佛。即同類相望。前通多類即異類相入。又前則住體遍應。此則如理而含。亦如理而遍。二如一毛下。類顯多毛。但容毛處即是毛孔。次徵意云。身契無生。可許能含法界。虛空無有能契。何能亦含。釋云。無處不至則無非佛身矣。是謂大包天地。細入無間。三隨其下釋疑。疑云。若爾何以要就覺樹。釋云。隨機所能受耳。是知坐菩提樹多身頓成。尚曰隨宜。有頂鹿園豈為真極。第十佛子至應知自心下。明普遍諸心釋前二門。即分為二。初正明普遍。釋上無際。念念常成無際畔故。後廣大下。總結雙非。釋上遠離二邊住於中道。今初亦二。先指一心。後如自心下。例一切心。前中先標。次徵後釋。釋云不離者。有二義。一眾生身心即佛所證故。二全即佛菩提性故。此即他果在我之因。非約因人自有佛性。此文正[2]顯佛菩提故。後總結雙非。不離不斷釋有二意。一不離。結上無處不有。不斷生下無有休息。二不離者。生佛非異故。不斷者。生佛非一。不同眾生可斷壞故。是名入不思議方便法門。是以不得意者。作眾生思故是不可。設作佛思。是亦不可。即亦不可。非即亦不可。當淨智眼無取諸情。第三總結。即最後佛子。[3]今依此知映前十門。無幽不盡。離此何有真菩提耶。後偈有六頌前十門。初二次第頌初二門。次三如次頌六七八。後一通頌四五九十。以同是普現無量義故。其第三門。但顯離言故略不頌。第八明出現轉法輪。得大菩提理必轉授。長行中三。初標徵次釋相。後總結。就釋相中二。先顯體用。後顯所因。今初分三。初法次喻後結勸。今初。文有九句。減數十也。皆先標後釋。前五顯體性寂寥。後四辨相用深廣。前中一能轉心。二所轉體。三所得果。四能詮教。五所顯理。夫轉法輪不過此五。今皆即事契真。一能轉心者。由知法無起故。正轉法時不起心念。言我轉授前人名心自在。如是方為真能轉也。二所轉體者。即示勸證名為三轉。此三名輪者。摧障惱故。言離邊者。若有惑可摧未離於常。無惑可摧寧免於斷。今永離斷常等邊。方為真能斷所應斷。知與證修亦然。三所得果者。由斷惑故得離欲際。由證性空本無可離。斯際亦遣。四能詮教者。理假言詮。今了本寂滅不可說故。則終日言而未曾言也。五所顯理。謂即寂滅。今了性淨涅槃。法本不然今則無滅。方為究竟之滅。是知。其輪本來常清淨也。後四相用深廣中。一觸言皆輪廣也。二即用而寂深也。下二亦深亦廣。三一即多而無主。四即橫竪而恒虛。謂橫則無遺。無所不轉故。竪則無盡窮未來故。而不著內外。則深廣無涯矣。第二佛子譬如下。喻中文有二喻。一文字無盡喻。喻第九無盡。二遍入無住喻。喻六七八用而常寂故。於中有法喻合。合中二。先合普入一切。以上法中。但云入一切言故。今明入餘法則觸類皆法輪。豈同三乘但用佛聲為輪等耶。二一切眾生種種下。正合前文入一切語。前五易故略不喻之。第三佛子下。結勸可知。第二復次下。顯法輪[1]所因。於中三。先辨輪所起因。因機差故。若離物機佛無說故。次佛子如來下。明因所起輪。物既為力不同。教須適宜差別。於中說法所依之定名者。無礙辯才無所怯畏。得究竟者唯佛有故。後能如是知下。結其得失。[2]及第三總結文並可知。偈有五頌分二。初二偈頌法輪體用。後三偈頌法輪所因。第九出現涅槃。轉化既周安住祕藏。為物示滅故次明之。然大涅槃蓋眾聖歸宗冥會之所。寂寥無為而廣大悉備。形名絕[3]眹識智難思。今以無名強名亦為五別。一釋名。涅槃正名為滅。取其義類乃有多方。總以義翻稱為圓寂。以義充法界德備塵沙曰圓。體窮真性妙絕相累為寂。而言大者。橫無不包竪無初際。此約三德涅槃。若約義開略明三義。一者體大。自性清淨故。二者相大。方便修淨累亡德備故。三者用大。化用無盡故。般者入義。性入真入示現入故。若圓融無礙即大涅槃。二出體性。涅槃既妙絕常數。恬怕希夷。雖逈出百非。而靡所不在。今以義求不出三法。即摩訶般若解脫法身以為其體。所以三者。翻三雜染故。成智恩斷故。成法門法性應化身故。能證大智冥所證理累永寂故。然此三種。不離一如德用分異。即寂之照為般若。即照之寂為解脫。寂照之體為法身。如一明淨圓珠。明即般若淨即解脫。圓體法身。約用不同體不相離故。此三法不縱不橫不並不別。如天之目如世之伊。名祕密藏為大涅槃。三顯種類。雖理無不統義類塵沙。今自陜之寬略分一兩。或唯說一即大涅槃。或說有二。自有三門。一餘無餘。二性淨方便淨。三真與應。或分為三。此有二種。一約三乘。二即自性真應。或分為四。一自性清淨涅槃。二有餘依。三無餘依。四無住處。有餘無餘義通大小。今唯說大。於三種內不明二乘。餘皆具論融而無礙。為大涅槃。如文具之非獨應滅。四彰業用。囊括終古導達群方。靡不度生靡不成就。故涅槃云。能建大事則出現法門。皆斯用也。然諸門廣義備於別章。略在文具。第五釋文中二。先徵起後正顯。正顯中十。一體性真常。二德用圓備。三出沒常湛。四虧盈不遷。五示滅妙存六隨緣起盡。七存亡互現。八大用無涯。九體離二邊。十結歸無住。然斯十段。隨義雖殊皆含體用。互相交徹顯大涅槃。今初分三。初舉法勸知。二如真如下。指理同事。三何以下。釋顯同相。今初。根本自性者。即下所列真如等十。為真應涅槃之根本故。體即自性清淨涅槃。以出二礙名方便淨。為真涅槃。大悲應物亦自此流故名為本。以是本故。但了真如即了涅槃。二指理同事中。皆云如者如即同義。能同涅槃通真及應。所同如等。即自性涅槃故。上句皆有涅槃之稱。[4]應真無本應非不生。何出現之為妙。故以本該末以體顯用[5]令皆圓寂為大涅槃。所以列十名者。欲明究竟妙道。窮理盡性無不同故。德無盡故。十名已如前釋。於中後二加際言者。窮真於無真。為真如際等故。三釋顯同相者。向言亦如是者。云何如耶。故云如真如等不生滅故。何以不生。以但了因所顯非生因所生故。既無有生亦非出障。始既無生則永常不滅。是知玄道存於妙悟。妙悟在於即真。即真則生滅齊觀。齊觀則彼此莫二所以真如與我同根。法性與我一體。真既不滅應滅寧真。是知涅槃名滅者。乃在於無滅者矣。第二佛子如來不為下。明德用圓備者。如來之身色相圓備。常現大機前故。文中先標舉。後徵釋。標中約人顯實。云不為菩薩。明說永滅是為二乘。迹盡雙樹並為凡小。據此亦名揀異灰斷。後徵釋中文有二重。初釋之中自有二義。一令稱實見受用身。即同法身常住其前。涅槃云。涅槃不空者。謂有善色常樂我淨故。因滅無常獲此常故。二於一念下。令見三際應用。亦即是常。故云皆如現在。涅槃云。吾今此身即是常身。法身下。開栴檀座佛塔。見三世佛無涅槃者。楞伽亦云。無有佛涅槃。無有涅槃佛。亦不起二不二想者。遠離覺所覺故。謂既知幽靈不竭妙色湛然。三際大均。何生滅之動靜。故不起二也。亦不取此一常。故無不二也。下重徵釋。徵意云。菩薩何以能不起想。釋云。菩薩由了法空本無想著故。既無心於動靜。終不謂佛常與非常。第三佛子諸佛如來下。出沒常湛。謂涅槃無為而無所不為。無不為故能建大事。不礙出沒。以無為故住淨法界。體常湛然不礙出沒故。顯迹為生即是有餘。息迹為滅即是無餘。故餘無餘乃應物之假號耳。體性常湛。故存不為有亡不為無。是知寂然不動未甞無為。應迹無方未甞有為。豈可隨於見聞。以滯殊應之迹。第四佛子譬如日出下。虧盈不遷。先喻後合。然法身無像故。無器而不形。聖智無心故。無感而不應。像非我有。自彼器之虧盈。心非我生豈普現之前後。故攝論第十頌云。眾生罪不見如月於破器。遍滿諸世間。由法光如日。是以經言非日咎也。持戒器破定水無依。菩提器破智水寧止。無信清珠故。心水渾濁何由見佛耶。然此中雖明現身。即是三德涅槃所流大用。亦涅槃攝。若爾寧殊出現之身。出現身以法身為門而論真應。非無般若解脫二德。智慧日身無不照。故永離戲論。即解脫故。醫王之喻即示滅故。此有般若寧異菩提。若分相說。菩提為能證智。唯是修生。涅槃是所證理。唯約修顯故。涅槃中說菩提。必從生因所生。涅槃必從了因所顯。若攝相說。菩提是即理之智。涅槃是即智之理。即智之理。不礙摩訶般若。即理之智不礙寂滅菩提智性本有。亦是性淨涅槃。修顯亦方便淨。隨一為門則皆放盡即大涅槃真菩提也。今以涅槃收之。非唯菩提及身。前後諸門皆從三德所流。能建大事。第五佛子若有眾生下。示滅妙存。既為物示滅即體無滅。第六佛子譬如火大下。隨緣起盡有喻合結。合中以機喻薪。以涅槃喻火。眾生善根未熟。可熟者成正覺。以熟之如為火事。若所應度者皆已度竟。則現般涅槃。寂無所為如火息滅。故法華云佛此夜滅度如薪盡火滅。然現滅現生。皆是涅槃大用。故攝論第十名涅槃如火。既起滅在緣。則益不可盈。損不可虧云云。自彼非佛然也。第七復次佛子譬如幻師下。存亡亙現由順機故。此滅彼存。非如來身不能長久。前喻約見滅見成。此喻約常見不見。第八復次下。大用無涯。謂正[1]宗涅槃。而便分身無邊。窮於來際不動三昧者。究竟寂滅也。由寂無動故。無所不動耳。涅槃受純陀供處大同於此。而佛數少順機不同故。第九佛子如來身者下。體離二邊。身若是實有不可滅。身若是虛何能起滅。若有方所此現彼無。由非實故起滅無恒。由非虛故能無不現。無方所故感處即形。本願力故化周法界。隨堪度故見則不同。第十佛子如來住於下。結歸無住。上來九門。初門多顯其體。餘八皆體用雙明。今此分二。初至實際。通結九門之體。後為諸眾生下。通結八門之用。隨時示現正顯於用。本願力故顯[2]用所因。無有休息皆窮來際。不捨已下。明用分齊。誰獨非涅槃而欲捨之耶。是則初住實際故不住生死。後不捨眾生故不住涅槃。由雙住故能俱不住。前即大智後即大悲。[3]大悲般若常所輔翼。為無住涅槃。自性涅槃眾生等有。二乘無學容有前三。唯佛世尊獨言具四。故就無住總以結之。即安住涅槃建大事也。偈文有六。初偈頌第四次[4]偈頌第六。次[＊]偈頌第七。次二[＊]偈頌第八。後偈頌第十。初句無生之生。次句無滅之滅。次句結歸涅槃無名。後句結其大用無盡。此二無礙是無住義。餘不頌者。含在此中。第十明出現見聞親近所生善根。前九門出現一期始終。今明於上見聞功深益遠獎物進修。文中三。初徵起次正顯。後結示。就正顯中分二。先明見聞信向益。後見聞不信益。前中先法後喻。法中先總後別。今初。見等如後喻合中。後出生下。別即示不虛之相。有十一句不出智斷恩德思之。第二喻中三喻。喻其三德。初少服金剛喻。喻於智德。智慧破惑如金剛故。以有智慧者。必無煩惱故不共住。第二少火燒多喻。喻斷德。性究竟者。了惑本寂故。第三藥王遍益喻。喻恩德。種種利生故。文中先喻後合。合中二。先明為六根境界益。合上藥王遍益。六根皆通在世滅後。滅後亦有見故。況憶念等。寶性論中。亦明如來與菩薩。為六根境界。大同於此。後若有眾生[5]供養如來所經土地下。明遺迹之益。合上取彼地土。所經土地猶通現滅。其塔廟者。唯約滅後。亦同法華乃至舉一手等。皆已成佛道。第二佛子我今告下。明不信益者。此明益深。如來祕密藏經明。罵藥服之得力。罵沈燒已還香。罵佛猶勝敬諸外道。若爾豈無罵罪罵罪非無。今語遠益故。法華云。跋陀婆羅等。罵常不輕千劫於阿毘地獄受大苦惱畢。是罪已。還遇常不輕菩薩教化。涅槃喻以毒塗之鼓。欲聞不聞無不死者。故菩薩之名。起自聞謗之日。謗尚遠益況深信耶。況解行耶。況證悟耶。弘持之者。勉思此文。第三佛子至應如是下。結示可知。第二佛子如來下。總以結酬揀喻異法。上來性起請說因喻。普賢依請明十出現。皆借象取譬。意顯佛旨深玄。深玄之旨尚不可以智知。豈言象之能及。故令外[1]亡言象內絕思求。則庶幾於出現之旨。大文第五佛子此法門下。顯名受持分。於中分二。先長行後偈頌。今初。準晉經。此前有諸菩薩。發二種問。謂何名此經。云何奉持。今但有答。即分為二。先顯名後佛子此法門下。明受持令知總名。尋名求旨識受持法。依之修持故。今初。有十名分為五對。一內深外絕對。謂內證三德祕密藏故。外則凡小不能測故。二證寂開智對。三現果成因對。謂性淨萬德即是佛種。今十門出現即[2]是現義。四越世順佛對。世尚不知安能破壞。此十通是佛分齊境。五淨機演實對。知生佛同源則能淨故。隨緣不變之性諸佛本故。而性相無礙因果圓融為不思議。過此更無為究竟法。前九別義後一總該。第二明受持中二。先辨定法器後是故菩薩下。舉益勸修。今初。有法喻合。法中二。先標器非器。非器不為。所謂權小乘可思議乘。歷次修故名餘眾生。是器則為所謂圓機。不揀凡聖趣向大乘。揀於小乘。不思議乘揀於權乘。一運一切運。十信滿心即攝諸位。圓融無礙名不思議乘。後此法門下。明受非受。釋上為不為。有圓信手能受眾行故。上為之。權小於斯不盡能受。是故不為。法集經云。是經雖行閻浮提。於能信深法者常住如是。眾生心手中行亦有以信解行證皆有手義。以後後破前前亦是一理。第二喻可知。第三合中以經合七寶者。若無此法非真佛故。生如來家。合第一夫人所生太子。如來相者。初心頓行佛行故。散滅有二義。一不能信受則教不行故。二不能修行則行不行故。般若論云。法欲滅時者。修行滅故。下釋散滅所由可知。第二舉益勸修中三。初略標釋。二佛子設有下。廣釋所由。三佛子至成就如是功德下。總結成益。就廣釋中二。先反顯後順釋。今初。若不依此教。縱多劫修行尚非真實。況能疾得菩提。此中設有之言。似當假設。望慈氏讚善財言。餘諸菩薩於百千萬億那由他劫。乃能滿足菩薩願行。今善財一生則能淨佛剎等。斯則舉權顯實非假設也。若實有此不信人者。為在何位。文無定判義當三賢。以入證聖必信圓故。若約教道三祇亦未入玄。所以凡夫頓能信者。宿因聞熏為種別故。今更不信當來豈聞。第二若得聞下。順釋中二。先明聞信生家益。後佛子[3]至聞此法已則能下。信聞成行益。今初。先明聞信。後當知下成益。生如來家為總餘句為別。別中一以如境為家。無性論云。生如來家者。謂佛法界於此證會故。名為生家。二以行法為家具家法故。三以俗境為家。世親釋云。由此能令諸佛種性不斷絕故。四遠離非家。五以佛行為家。十住毘婆沙第一云。今此菩薩行如來道相續不斷故。廣如彼釋。六菩薩法性為家亦是佛種性故。亦同如來一如境故。七淨當佛家。八住本佛家。九總明因果事理無礙家。前六自分家。後三勝進家。前來初住見心性故。故名生家。四地寄出世故。生道品家。八地無功用故。生無生法忍家。今此通三。兼顯凡夫解心亦名生家。因果無礙故。第二信聞成行益。十句分為五對無礙。一即觀不礙於止。二見佛不礙入法。三智行法界不礙起福。四智不染世不礙悲入。五體絕三世不礙用而迴向。不入而入釋上入義。不於已下。復釋不入而入。智體即如。如外無法而可攀緣故。無可入心行處滅。寂然無入不失照用故。恒以一如而觀諸法故名而入。此二無礙方為真入。又一即是如。便於一中已見一切。第三總結可知。第二偈頌即屬第十見聞之益。不頌顯名受持。顯名受持後文自頌。此頌應在揀法異喻之前。以前長行鉤鎖顯名。亦是見聞益故。若迴此偈於現瑞後。與後偈相續。文理甚順。四偈分二。初一頌法說。後三如次頌前三喻。大文第六現瑞證成。於中二。先現瑞後證成。今初先此界。後類通。動剎等數皆廣多者。法難思故。二是時十方下證成中[1]二。先果人證。後因人證。所以具二者法玄妙故。因果交徹之法故。因圓果滿之法故。前來諸會唯菩薩者。唯因行故。發心品中唯果證者。果之本故初心成佛難信受故。隨義各別。所以[2]互無唯斯具二。今初分四。一現身。二而作下讚說。三佛子我等下引說證成。兼明結通所說。一說一切說故。[3]四今此會下舉益證成。於中四一得因位果滿益。一生得菩提故。神通三昧即十通十定故。二佛剎微塵下得發心益。與遠記者不期速成故。又前明一生即多之一。此辨多劫即一之多。既一多圓融何定劫數。妄生多劫智日不遷。苟執短長未期成佛。同號佛殊勝境者。緣佛出現境故。三我等下護持久遠益。四如此下結益廣遍。第二爾時十方下因人證。於中四。一明集因。前果人證承前現瑞之因。故略不敘。今此顯因果別故。廣出集因文顯可知。二十方各過下明現身。雖來自十方而周遍法界。則來即無來矣。三示現菩薩下辨其德用。十句文顯。四以佛神力下發言誠證皆同普者普法同故。界佛名異者。不失主伴故。普光明者。常寂光土無不遍故。佛名普幢自在者。本智高出無所不摧。事理無礙故。兼[4]亦結通所說。大文第七爾時普賢下。以偈總攝。文中二。先敘意後正頌。前中二。先說儀。後欲重下辨意。欲重顯前十門出現故。文有十句。句各一門。而約利生為次不等。一成正覺。二即法輪。三是見聞生善。此三正顯益故。四即出現之法。是前總門。五即是心約智顯故。六即圓音。七即境界。境界無量生光亦多。八即涅槃動寂自在。大般涅槃為佛莊嚴故。九即是身約本說一故。十即是行果中說因故。後正頌中四頌。初一頌說分中結酬。以此總包十段意故。後三頌顯名受持。初句顯名。餘皆勸持。且分為三。初偈歎深難聞。次一偈明[5]文由多善。後偈舉勝勸持。然此一品文旨宏奧。能頓能圓。究眾生之本源。罄諸佛之淵海。根本法輪之內更處其心生在金輪種中。復為嫡子。妙中之妙玄中之玄。並居凡類之心。少功而能速證。安得自欺不受。長淪生死之中。今聞解能欣尤須自慶昔善。出現品竟。</w:t>
      </w:r>
      <w:r>
        <w:br/>
      </w:r>
      <w:r/>
      <w:r>
        <w:br/>
      </w:r>
      <w:r>
        <w:t>大方廣佛華嚴經疏卷第五十</w:t>
      </w:r>
      <w:r>
        <w:br/>
      </w:r>
      <w:r/>
      <w:r>
        <w:br/>
      </w:r>
      <w:r>
        <w:t>大方廣佛華嚴經疏卷第五十一</w:t>
      </w:r>
      <w:r>
        <w:br/>
      </w:r>
      <w:r/>
      <w:r>
        <w:br/>
      </w:r>
      <w:r>
        <w:t>唐清涼山大華嚴寺沙門澄觀撰</w:t>
      </w:r>
      <w:r>
        <w:br/>
      </w:r>
      <w:r/>
      <w:r>
        <w:br/>
      </w:r>
      <w:r>
        <w:t>離世間品第三十八(已上入第五十三經)</w:t>
      </w:r>
    </w:p>
    <w:p>
      <w:pPr>
        <w:keepNext/>
      </w:pPr>
      <w:r>
        <w:t>한국어 직역</w:t>
      </w:r>
    </w:p>
    <w:p>
      <w:pPr>
        <w:pStyle w:val="TranslationText"/>
      </w:pPr>
      <w:r>
        <w:t>다음은 되물어 ‘없는 바’가 무엇인지 묻는다. 무엇의 성품이 없는가 하면 보리의 성품과 같기 때문이다. 뒤에서는 없는 바를 해석한다. 열두 구절이 있다. 앞 넷은 중생과 부처에 통하고, 다음 넷은 중생을 기준으로 하며, 뒤 넷은 오직 부처를 기준으로 한다. 단지 망만 공하고 진만 있는 것도 아니며, 또한 망은 있고 진은 공한 것도 아니다. 성품이 모습을 융통하여 법계가 원만히 나타나기 때문에, 이 ‘없음’으로 말미암아 정각을 이룬다고 설한다. 또 열두 구절을 거두면 모두 여섯 쌍이 된다. 첫째는 능상(能相)과 소상(所相)의 쌍이다. 염오의 상과 청정의 상은 서로 기다려 있기 때문이다. 생각생각 다하는 것은 인연으로 다하기 때문이다. 번뇌가 영원히 다한 것은 본래부터 다해 있기 때문이다. 둘째는 생과 멸의 쌍이다. 범부를 기준으로 하면 본래 스스로 생하지 않으니, 곧 열반의 모습이다. 다시 멸할 것도 없다. 부처를 기준으로 하면 보리는 처음 생긴 것이 아니니, 어찌 멸함이 있겠는가. 셋째는 아와 비아의 쌍이다. 인연은 있으나 주재자가 없기 때문이다. 아조차 얻을 수 없는데, 비아를 어찌 얻겠는가. 제법실상 가운데에는, 아도 없고 비아도 없다. 넷째는 인연과 비인연의 쌍이다. 인연을 모아 생기기 때문에, 인연조차 얻을 수 없다. 다섯째는 능증과 소증의 쌍이다. 능히 증득하는 보리는 인으로 말미암아 증득하기 때문이고, 증득되는 법계는 지혜로 말미암아 드러나기 때문이다. 여섯째는 합과 불합의 쌍이다. 허공은 합함이 아니지만 인이 있어 드러나기 때문이다. 그러므로 성품은 없다. 정각을 이루는 것은 합함이다. 이치와 지혜가 계합하는 것이 곧 연기이다. 그러므로 실유가 아니다. 셋째 결문 가운데, 사물마다 무성이므로 일체종지를 이룬다. 이 동체를 증득하여 대비를 일으킨다. 한 번 얻으면 영원히 항상하므로 ‘상속’이라 한다. 또 다만 무성을 알지 못하기 때문에, 교화가 끊이지 않는다. 여섯째 ‘불자여, 비유하면 허공’ 이하이다. 체가 이지러짐과 가득 참을 떠남을 밝힌다. 위의 무상(無相)과 허공·무생을 해석한다. 그러므로 체에는 증감이 없다. 보리는 형상이 없으니 성취한다고 해서 어찌 달라지겠는가. 일곱째 ‘불자여, 가령’ 이하이다. 상에 증감이 없음을 밝혀 위의 무행(無行)을 해석한다. 담연하여 다르지 않으니 행이 어찌 옮길 수 있겠는가. 문장은 셋이다. 처음은 비유를 들어 문답하고, 환화가 형상이 없음을 들어 성취해도 달라짐이 없음을 비유한다. 많은 마음을 화작한다는 것은, 많은 인을 닦는 것을 비유한다. 많은 부처를 화작하여 이루는 것은 많은 과를 증득함을 비유한다. 다음 ‘보현’ 이하에서는, 좋다고 찬탄하며 합한다. 셋째 ‘불자여’ 이하에서는, 이것을 맺어 뒤를 일으킨다. 여덟째 ‘여래가 정각을 이룰 때’ 이하이다. 작용이 동과 적을 함께 포괄함을 밝혀 위의 무지(無止)를 해석한다. 선정에 막히지 않기 때문이다. 문장은 넷이다. 처음은 의지하는 삼매를 든다. 깨달음이 적정에 막히지 않으므로 ‘선각(善覺)’이라 이름한다. 저 일상(一相)을 깨달았기 때문에 이것을 방편으로 삼는다. 둘째 ‘들어간 뒤’ 이하에서는, 한 몸의 작용을 드러낸다. 이미 일상을 방편으로 삼았으므로 만물이 모두 한 모습이다. 하나이므로 곧 많음을 나타낸다. 셋째 ‘하나와 같이’ 이하에서는, 나머지 몸을 유추해 드러낸다. 여래가 정각을 이룰 때, 법계에 신운(身雲)을 펼친다. 하나하나가 모두 광대한 몸이다. 모두 한 몸이 나타나는 것과 같다. 넷째 ‘불자여’ 이하에서는, 많은 문을 총괄하여 맺는다. 곧 위에서 나타낸 하나의 선정이 한 문이 되고 나머지 선정도 또한 그러하다. 정문의 경우가 이미 그러하니, 비와 지, 총지 등의 문도 또한 그러하다. 그러므로 무량한 계(界)가 있다. 이른바 높아도 위가 없고 넓어도 끝을 다할 수 없다. 아홉째 ‘불자여’부터 ‘마땅히 여래를 알아야 한다’ 이하이다. 법계에 두루함을 밝힌다. 위의 ‘무량’을 해석한다. 무량에는 둘이 있다. 첫째는 넓고 많아 무량한 것이니, 한 털에 많음을 포함하고 법계에 두루하기 때문이다. 둘째는 분량이 없는 것이니 모두 생하지 않기 때문이다. 문장은 셋이다. 처음은 한 털이 많음을 포함함을 밝히고, 생하지 않기 때문이라고 해석한다. 이는 앞 단락과 나뉘는 부분이 있다. 분량의 차이가 있기 때문이다. 또 여기서는 오직 부처만을 나타낸다. 곧 동류끼리 서로 상대한다. 앞은 많은 부류에 통하니 곧 이류가 서로 들어간 것이다. 또 앞은 체에 머물며 두루 응하는 것이고, 여기는 이치와 같이 포함하며, 또한 이치와 같이 두루한다. 둘째 ‘한 털과 같이’ 이하에서는, 많은 털을 유추해 드러낸다. 다만 털이 들어갈 수 있는 곳이면 곧 털구멍이다. 다음 징문의 뜻은 이러하다. 몸이 무생과 계합하면, 법계를 포함할 수 있다고 인정할 수 있다. 허공은 능히 계합하는 주체가 없는데, 어찌 또한 포함할 수 있는가. 해석하여 말한다. 이르지 않는 곳이 없으므로 부처의 몸 아닌 곳이 없다. 이를 일러 크게는 천지를 싸고, 미세하게는 간극 없는 데까지 들어간다고 한다. 셋째 ‘그에 따라’ 이하에서는 의심을 해석한다. 의심하여 말한다. 그렇다면 어째서 반드시 보리수 아래에서만 이루는가. 해석하여 말한다. 근기가 받아들일 수 있는 바를 따른 것일 뿐이다. 그러므로 보리수 아래에 앉아 많은 몸이 단번에 성취된다고 해도, 오히려 근기에 따른 적절함이라 한다. 유정천과 녹야원이 어찌 참된 궁극이겠는가. 열째 ‘불자여’부터 ‘마땅히 자기 마음을 알아야 한다’ 이하이다. 모든 마음에 두루함을 밝혀 앞의 두 문을 해석한다. 곧 둘로 나뉜다. 처음은 바로 두루함을 밝히고, 위의 ‘무제(無際)’를 해석한다. 생각생각 항상 성취하여 경계가 없기 때문이다. 뒤의 ‘광대’ 이하에서는, 양쪽을 함께 부정함을 총결한다. 위의 ‘두 변을 멀리 떠나 중도에 머문다’를 해석한다. 지금 처음에도 둘이 있다. 먼저 한 마음을 가리키고, 뒤의 ‘자기 마음과 같이’ 이하에서는, 일체 마음에 유추한다. 앞부분에서는 먼저 표방하고, 다음 징문하며 뒤에서 해석한다. 해석하여 말한 ‘떠나지 않는다’에는, 두 뜻이 있다. 첫째, 중생의 몸과 마음이 곧 부처가 증득한 바이기 때문이고, 둘째, 온전히 곧 부처 보리의 성품이기 때문이다. 이는 곧 다른 이의 과가 나의 인 가운데 있는 것이다. 인위의 사람에게 스스로 불성이 있다는 것을 기준으로 한 것이 아니다. 이 글은 바로 부처의 보리를 드러내기 때문이다. 뒤에서는 양쪽을 함께 부정함을 총결한다. ‘떠나지 않고 끊어지지 않는다’는 데 두 가지 해석이 있다. 첫째, ‘떠나지 않는다’는 것은, 위의 어디에도 있지 않은 곳이 없음을 맺는 것이고, ‘끊어지지 않는다’는 것은 아래의 쉼이 없음을 낳는다. 둘째, ‘떠나지 않는다’는 것은, 중생과 부처가 다르지 않기 때문이고, ‘끊어지지 않는다’는 것은, 중생과 부처가 하나도 아니기 때문이다. 중생처럼 끊어져 무너질 수 있는 것이 아니다. 이를 ‘부사의한 방편법문에 들어간다’고 이름한다. 그러므로 뜻을 얻지 못한 자가, 중생이라는 생각을 짓는 것도 옳지 않다. 가령 부처라는 생각을 짓는다 해도, 이 또한 옳지 않다. 곧 부처라고 하는 것도 옳지 않고, 부처가 아니라고 하는 것도 옳지 않다. 마땅히 청정한 지혜의 눈으로 여러 정취를 취하지 말아야 한다. 셋째는 총결이다. 곧 마지막 ‘불자여’이다. 지금 이에 의하여 알아 앞의 열 문을 비추어 보면, 그윽한 것 하나도 다하지 않음이 없다. 이를 떠나 어찌 참된 보리가 있겠는가. 뒤의 게송 여섯은 앞의 열 문을 읊는다. 처음 둘은 차례대로 처음 두 문을 읊고, 다음 셋은 차례대로 제6·제7·제8문을 읊으며, 뒤 하나는 제4·제5·제9·제10문을 통틀어 읊는다. 모두 ‘두루 나타나고 무량하다’는 뜻이 같기 때문이다. 제3문은, 다만 이언(離言)을 드러냈기 때문에 간략히 읊지 않았다. 여덟째는 출현의 전법륜(轉法輪)을 밝힌다. 큰 보리를 얻으면 이치상 반드시 돌려 전해 주기 때문이다. 장행은 셋이다. 처음은 표방하고 징문하며, 다음은 모습을 해석하고, 뒤는 총결한다. 모습을 해석하는 가운데 둘이 있다. 먼저 체와 작용을 드러내고, 뒤에서는 그 원인을 드러낸다. 지금 처음은 셋으로 나뉜다. 처음은 법, 다음은 비유, 뒤는 맺어 권한다. 지금은 처음이다. 문장에는 아홉 구절이 있다. 열에서 하나가 줄었다. 모두 먼저 표방하고 뒤에 해석한다. 앞 다섯은 체성이 적료함을 드러내고, 뒤 넷은 상과 작용이 깊고 넓음을 분별한다. 앞 가운데 첫째는 능히 굴리는 마음이고, 둘째는 굴려지는 체이며, 셋째는 얻는 과이고, 넷째는 능히 설명하는 교이며, 다섯째는 드러나는 이치이다. 법륜을 굴리는 것은 이 다섯을 벗어나지 않는다. 지금은 모두 사에 즉하여 진에 계합한다. 첫째 능히 굴리는 마음은, 법이 일어남이 없음을 알기 때문에, 바로 법을 굴릴 때에도 마음과 생각을 일으키지 않는다. ‘내가 앞사람에게 돌려 전한다’고 말하는 [생각이 없는 것을] ‘마음이 자재하다’고 이름한다. 이와 같아야 비로소 참으로 능히 굴리는 것이다. 둘째 굴려지는 체는, 곧 시(示)·권(勸)·증(證)을 삼전이라 한다. 이 셋을 ‘륜’이라 이름하는 것은, 장애와 번뇌를 꺾기 때문이다. ‘변을 떠난다’는 것은, 만약 꺾을 미혹이 있다면 아직 상견을 떠나지 못한 것이고, 꺾을 미혹이 없다면 어찌 단견을 면하겠는가. 지금은 영원히 단·상 등의 변을 떠난다. 그래야 비로소 참으로 끊어야 할 것을 능히 끊는다. 알고 증득하고 닦는 것도 또한 그러하다. 셋째 얻는 과는, 미혹을 끊었으므로 욕망을 떠난 경계를 얻지만, 성공(性空)을 증득하여 본래 떠날 것이 없음을 안다. 이 경계마저도 버린다. 넷째 능히 설명하는 교는, 이치가 언설을 빌려 설명된다. 지금은 본래 적멸하여 말할 수 없음을 요지한다. 그러므로 종일 말해도 일찍이 말한 적이 없다. 다섯째 드러나는 이치는, 곧 적멸이다. 지금 성정열반(性淨涅槃)을 요지하면, 법은 본래 그러하지 않으므로 지금도 멸할 것이 없다. 그래야 비로소 궁극의 멸이 된다. 그러므로 알 수 있다. 그 법륜은 본래 항상 청정하다. 뒤 네 가지는 상과 작용이 깊고 넓음을 밝힌다. 첫째는 언어에 닿는 것마다 모두 법륜이니 넓음이다. 둘째는 작용에 즉하면서 적정하니 깊음이다. 아래 둘은 깊기도 하고 넓기도 하다. 셋째는 하나가 곧 많음이면서 주재자가 없고, 넷째는 횡과 종에 두루하면서 항상 비어 있다. 곧 횡으로는 남김이 없고, 굴리지 않는 바가 없기 때문이다. 종으로는 끝이 없어 미래제를 다하기 때문이다. 그러면서 안팎에 집착하지 않는다. 따라서 깊고 넓음이 끝없다. 둘째 ‘불자여, 비유하면’ 이하이다. 비유문에는 두 비유가 있다. 첫째는 문자무진유(文字無盡喻)이고, 제9 무진을 비유한다. 둘째는 편입무주유(遍入無住喻)이며, 제6·제7·제8의 작용하면서 항상 적정함을 비유한다. 그 가운데 법·비유·합이 있다. 합문은 둘이다. 먼저 일체에 두루 들어감을 합한다. 위의 법설에서는, 다만 ‘일체의 언어에 들어간다’고 하였기 때문이다. 지금은 다른 법에도 들어감을 밝혀 닿는 부류마다 모두 법륜임을 드러낸다. 어찌 삼승에서 다만 부처의 음성만을 법륜으로 삼는 것과 같겠는가. 둘째 ‘일체 중생의 갖가지’ 이하에서는, 바로 앞 문장의 ‘일체의 언어에 들어간다’에 합한다. 앞 다섯은 쉬우므로 비유를 생략했다. 셋째 ‘불자여’ 이하에서는, 맺어 권하니 알 수 있다. 둘째 ‘다시 다음’ 이하에서는, 법륜이 일어나는 원인을 드러낸다. 그 가운데 셋이 있다. 먼저 법륜이 일어나는 원인을 분별한다. 근기가 다르기 때문이다. 중생의 근기를 떠나면 부처에게 설법이 없기 때문이다. 다음 ‘불자여, 여래’ 이하에서는, 원인으로부터 일어나는 법륜을 밝힌다. 중생의 능력과 세력이 같지 않으므로, 교법도 마땅함에 맞게 차별되어야 한다. 그 가운데 설법이 의지하는 선정의 이름은, 걸림 없는 변재로 두려워하는 바가 없는 것이다. 궁극을 얻은 것은 오직 부처에게만 있기 때문이다. 뒤의 ‘능히 이와 같이 알면’ 이하에서는, 얻음과 잃음을 맺는다. 셋째 총결문의 내용도 모두 알 수 있다. 게송 다섯은 둘로 나뉜다. 처음 두 게송은 법륜의 체와 작용을 읊고, 뒤 세 게송은 법륜의 원인을 읊는다. 아홉째는 출현열반(出現涅槃)이다. 교화가 이미 두루하므로 비밀장에 안주한다. 중생을 위해 열반을 보이므로 다음에 이를 밝힌다. 그러나 대열반은 모든 성인이 돌아가는 종지이며 그윽이 계합하는 곳이다. 적료하고 무위이면서도 광대하여 모든 덕을 갖춘다. 형상과 명칭이 끊어지고 식과 지혜로도 생각하기 어렵다. 지금 이름 없는 데 억지로 이름을 붙여 또한 다섯 가지로 나눈다. 첫째는 이름을 해석한다. ‘열반’의 바른 번역은 ‘멸(滅)’이다. 그 뜻의 부류를 취하면 여러 방식이 있다. 총괄하여 뜻으로 번역하면 ‘원적(圓寂)’이라 한다. 뜻이 법계를 채우고 덕이 티끌 수처럼 갖추어짐을 ‘원(圓)’이라 하고, 체가 진성을 다하여 묘하게 모든 상의 얽힘을 끊음을 ‘적(寂)’이라 한다. 또 ‘대(大)’라고 한 것은, 횡으로 포괄하지 않음이 없고 종으로는 시작의 끝이 없기 때문이다. 이는 삼덕열반을 기준으로 한 것이다. 만약 뜻을 따라 나누면 대략 세 뜻을 밝힌다. 첫째는 체대(體大)이다. 자성이 청정하기 때문이다. 둘째는 상대(相大)이다. 방편으로 닦아 청정하게 하여 번뇌가 사라지고 덕이 갖추어지기 때문이다. 셋째는 용대(用大)이다. 교화의 작용이 다함없기 때문이다. ‘반(般)’은 들어간다는 뜻이다. 성입(性入)·진입(真入)·시현입(示現入)이 있기 때문이다. 만약 원융무애하면 곧 대열반이다. 둘째는 체성을 드러낸다. 열반은 이미 묘하여 상수(常數)를 초월하고, 담박하여 형체를 찾기 어렵다. 비록 백비를 훨씬 벗어나지만, 존재하지 않는 곳이 없다. 지금 뜻으로 구하면 세 법을 벗어나지 않는다. 곧 마하반야·해탈·법신을 그 체로 삼는다. 셋인 까닭은, 삼잡염을 뒤집기 때문이고, 지덕·은덕·단덕을 이루기 때문이며, 법문·법성·응화신을 이루기 때문이다. 능히 증득하는 큰 지혜가 증득되는 이치와 그윽이 합하여 번뇌의 얽힘이 영원히 적멸하기 때문이다. 그러나 이 세 가지는, 하나의 여여를 떠나지 않고 덕과 작용에 따라 나뉠 뿐이다. 적에 즉한 조가 반야이고, 조에 즉한 적이 해탈이며, 적과 조의 체가 법신이다. 마치 하나의 밝고 깨끗하며 둥근 구슬과 같다. 밝음은 곧 반야이고 청정함은 곧 해탈이며, 둥근 체는 법신이다. 작용에 따라 다르지만 체는 서로 떠나지 않는다. 그러므로 이 세 법은 종도 아니고 횡도 아니며, 나란하지도 않고 따로 있지도 않다. 하늘의 ‘목(目)’ 자와 같고 세상의 ‘이(伊)’ 자와 같다. 이를 비밀장이라 이름하고 대열반이라 한다. 셋째는 종류를 드러낸다. 비록 이치가 포섭하지 않는 것이 없고 뜻의 부류가 티끌처럼 많지만, 지금은 좁은 데서 넓은 데로 나아가 대략 한두 가지를 나눈다. 혹 오직 하나만 설하니 곧 대열반이다. 혹 둘을 설한다. 그 가운데 다시 세 문이 있다. 첫째는 유여와 무여이고, 둘째는 성정과 방편정이며, 셋째는 진과 응이다. 혹 셋으로 나눈다. 여기에는 두 종류가 있다. 첫째는 삼승을 기준으로 하고, 둘째는 곧 자성·진·응이다. 혹 넷으로 나눈다. 첫째 자성청정열반이고, 둘째 유여의열반이며, 셋째 무여의열반이고, 넷째 무주처열반이다. 유여와 무여의 뜻은 대승과 소승에 통한다. 지금은 오직 대승만을 설한다. 세 종류 가운데에서는 이승을 밝히지 않는다. 나머지는 모두 갖추어 논하되 서로 융통하여 걸림이 없다. 이것이 대열반이다. 본문에 모두 갖추어져 있으니 단지 응신의 적멸만을 말하는 것이 아니다. 넷째는 업용을 드러낸다. 예와 지금을 모두 포괄하고 온갖 방소로 인도하여 통하게 한다. 중생을 제도하지 않음이 없고 성취시키지 않음이 없다. 그러므로 『열반경』에서 말한다. “능히 큰일을 세운다.” 곧 출현법문이다. 모두 이 작용이다. 그러나 여러 문의 자세한 뜻은 별장에 갖추어져 있다. 간략한 것은 본문에 갖추어져 있다. 다섯째는 본문을 해석한다. 둘로 나뉜다. 먼저 징문하여 일으키고 뒤에서 바로 드러낸다. 바로 드러내는 가운데 열이 있다. 첫째 체성이 진실하고 항상하며, 둘째 덕과 작용이 원만히 갖추어지고, 셋째 출몰하면서도 항상 담연하며, 넷째 이지러짐과 가득 참에도 옮겨가지 않고, 다섯째 멸을 보이면서 묘하게 존재하며, 여섯째 인연에 따라 일어나고 다한다. 일곱째 존망이 서로 나타나고, 여덟째 큰 작용이 끝이 없으며, 아홉째 체가 두 변을 떠나고, 열째 무주로 돌아가 맺는다. 그러나 이 열 단락은, 뜻에 따라 비록 다르지만 모두 체와 작용을 포함한다. 서로 사무쳐 대열반을 드러낸다. 지금 첫째는 셋으로 나뉜다. 첫째는 법을 들어 알도록 권하고, 둘째 ‘진여와 같다’ 이하에서는, 이치를 가리켜 사와 같음을 밝히며, 셋째 ‘어째서인가’ 이하에서는, 해석하여 같은 모습을 드러낸다. 지금은 첫째이다. ‘근본자성’이라는 것은, 곧 아래 열거한 진여 등 열 가지이다. 진신과 응신의 열반의 근본이 되기 때문이다. 체는 곧 자성청정열반이다. 두 장애를 벗어났으므로 방편정이라 이름한다. 이것이 진열반이 된다. 대비로 중생에게 응하는 것도 또한 여기서 흘러나오므로 근본이라 이름한다. 이것이 근본이기 때문에, 다만 진여를 알면 곧 열반을 아는 것이다. 둘째 이치를 가리켜 사와 같음을 밝히는 가운데, 모두 ‘여(如)’라고 한 것은 여가 곧 같다는 뜻이기 때문이다. 능히 같아지는 열반은 진신과 응신에 모두 통한다. 같게 되는 대상인 진여 등은, 곧 자성열반이기 때문이다. 윗구절에는 모두 열반이라는 명칭이 있다. 응신과 진신은 근본이 없을 수 없고, 응신도 생하지 않는 것이 아니다. 어찌 출현만을 오묘하다고 하겠는가. 그러므로 근본으로 말단을 포괄하고 체로 작용을 드러내어 모두 원적하게 하니 이것이 대열반이다. 열 가지 이름을 열거한 까닭은, 궁극의 묘도를 밝히려는 것이다. 이치를 궁구하고 성품을 다하면 같지 않음이 없기 때문이다. 덕이 다함없기 때문이다. 열 이름은 이미 앞에서 해석한 것과 같다. 그 가운데 뒤 두 가지에 ‘제(際)’라는 말을 더한 것은, 진실을 진실 없음에까지 궁구하여, 진여제 등이 되기 때문이다. 셋째 같은 모습을 해석하여 드러내는 것은, 앞에서 ‘또한 이와 같다’고 말했는데, 어떻게 같은가. 그러므로 ‘진여 등과 같아서 생멸하지 않기 때문이다’라고 한 것이다. 어째서 생하지 않는가. 다만 요인(了因)에 의해 드러나는 것이지 생인(生因)에 의해 생기는 것이 아니기 때문이다. 이미 생함이 없으니 장애를 벗어나는 것도 아니다. 처음부터 생하지 않았으므로 영원히 항상하여 멸하지 않는다. 이로써 알 수 있다. 현묘한 도는 묘오(妙悟)에 있고, 묘오는 진실과 하나 되는 데 있다. 진실과 하나 되면 생멸을 함께 관하게 되고, 함께 관하면 저것과 이것이 둘이 아니게 된다. 그러므로 진여와 나는 한 뿌리이고, 법성과 나는 한 체이다. 진실이 이미 멸하지 않는데 응신의 멸함이 어찌 진실이겠는가. 이로써 열반을 ‘멸’이라 이름하는 것은, 도리어 멸함이 없는 데 있음을 알 수 있다. 둘째 ‘불자여, 여래는 ~하지 않는다’ 이하이다. 덕과 작용이 원만히 갖추어짐을 밝힌다. 여래의 몸과 색상이 원만히 갖추어져, 항상 대승의 근기 앞에 나타나기 때문이다. 문장에서는 먼저 표방하고, 뒤에서 징문하여 해석한다. 표방에서는 사람을 기준으로 실상을 드러낸다. ‘보살을 위해 그러는 것이 아니다’라고 한 것은, 영원히 멸한다고 설하는 것은 이승을 위한 것이기 때문이다. 쌍수 아래에서 자취를 다하는 것은 모두 범부와 소승을 위한 것이다. 이에 의하면 또한 회신단멸(灰身斷滅)과 다름을 가려내는 것이라 이름할 수 있다. 뒤의 징문과 해석에는 두 겹이 있다. 첫 해석 가운데 자체로 두 뜻이 있다. 첫째는 실상에 맞게 수용신을 보게 하는 것이다. 곧 법신과 같아 항상 그 앞에 머문다. 『열반경』에서 말한다. “열반이 공하지 않다는 것은, 선한 색과 상·락·아·정이 있기 때문이다.” 무상을 멸하여 이 항상함을 얻기 때문이다. 둘째 ‘한 생각에’ 이하에서는, 삼제의 응용을 보게 한다. 이 또한 곧 항상함이다. 그러므로 ‘모두 현재와 같다’고 한다. 『열반경』에서 말한다. “나의 지금 이 몸이 곧 상신이다.” 법신 아래에서는, 전단좌와 불탑을 열어, 삼세의 부처에게 열반이 없음을 보게 한다. 『능가경』에서도 말한다. “열반하는 부처가 있는 것이 아니고, 열반한 부처가 있는 것도 아니다.” 또한 둘과 둘 아님의 생각을 일으키지 않는다는 것은, 깨닫는 것과 깨달아지는 것을 멀리 떠났기 때문이다. 그윽한 신령함이 다하지 않고 묘색이 담연함을 이미 알면, 삼제가 크게 평등해진다. 어찌 생멸의 동정이 있겠는가. 그러므로 둘이라는 생각을 일으키지 않는다. 또한 이 하나의 항상함에도 집착하지 않는다. 그러므로 둘 아님이라는 생각도 없다. 아래에서 거듭 징문하고 해석한다. 징문의 뜻은 이러하다. 보살은 어째서 능히 생각을 일으키지 않는가. 해석하여 말한다. 보살은 법공을 깨달아 본래 생각과 집착이 없음을 알기 때문이다. 이미 마음에 동정이 없으므로, 끝내 부처를 상주한다고도 무상하다고도 하지 않는다. 셋째 ‘불자여, 모든 부처 여래’ 이하이다. 출몰하면서도 항상 담연함을 밝힌다. 열반은 무위이면서도 하지 않는 바가 없다. 하지 않는 바가 없기 때문에 능히 큰일을 세운다. 출몰을 방해하지 않는다. 무위이기 때문에 청정법계에 머문다. 체는 항상 담연하면서도 출몰을 방해하지 않는다. 자취를 드러내어 생하는 것을 유여라 하고, 자취를 쉬어 멸하는 것을 무여라 한다. 그러므로 유여와 무여는 중생에 응하는 임시 명칭일 뿐이다. 체성은 항상 담연하다. 그러므로 존재해도 유가 아니고 사라져도 무가 아니다. 이로써 적연하여 움직이지 않아도 일찍이 무위만인 적이 없고, 응적이 일정한 방소가 없어도 일찍이 유위만인 적이 없음을 알 수 있다. 어찌 보고 들은 것만을 따라, 서로 다른 응현의 자취에 막힐 수 있겠는가. 넷째 ‘불자여, 비유하면 해가 뜰 때’ 이하이다. 이지러짐과 가득 참에도 옮겨가지 않음을 밝힌다. 먼저 비유하고 뒤에 합한다. 그러나 법신은 형상이 없으므로, 그릇이 있으면 나타나지 않는 곳이 없다. 성인의 지혜는 마음이 없으므로, 감응이 있으면 응하지 않는 곳이 없다. 형상은 나에게 본래 있는 것이 아니라, 저 그릇이 차고 기우는 데 따른 것이다. 마음도 나에게서 생기는 것이 아닌데, 어찌 두루 나타나는 데 앞뒤가 있겠는가. 그러므로 『섭론』 제10권의 게송에서 말한다. “중생이 죄업 때문에 보지 못함은, 달이 깨진 그릇에 비치지 않는 것과 같고, 여러 세간에 두루 가득함은, 법광이 해와 같기 때문이다.” 그러므로 경에서 ‘해의 허물이 아니다’라고 하였다. 계율의 그릇이 깨지면 선정의 물이 의지할 곳이 없고, 보리의 그릇이 깨지면 지혜의 물이 어찌 머물겠는가. 믿음이라는 청정한 구슬이 없기 때문에, 마음의 물이 혼탁하니 어찌 부처를 볼 수 있겠는가. 그러나 이 가운데 비록 몸을 나타내는 것을 밝히지만, 곧 삼덕열반에서 흘러나오는 큰 작용이다. 또한 열반에 포섭된다. 그렇다면 어찌 출현신과 다르겠는가. 출현신은 법신을 문으로 삼아 진신과 응신을 논한 것이다. 반야와 해탈 두 덕이 없는 것이 아니다. 지혜의 해 같은 몸이 비추지 않음이 없으므로, 영원히 희론을 떠난다. 곧 해탈이기 때문이다. 의왕의 비유는 곧 멸을 보이는 것이다. 여기에 반야가 있는데 어찌 보리와 다르겠는가. 만약 상을 나누어 말하면, 보리는 능증의 지혜이니, 오직 수행하여 생기는 것을 기준으로 한다. 열반은 소증의 이치이니, 오직 수행하여 드러나는 것을 기준으로 한다. 그러므로 『열반경』에서 보리를 설할 때, 반드시 생인에 의해 생긴다고 하고, 열반은 반드시 요인에 의해 드러난다고 한다. 만약 상을 서로 거두어 말하면, 보리는 이치에 즉한 지혜이고, 열반은 지혜에 즉한 이치이다. 지혜에 즉한 이치는, 마하반야를 방해하지 않는다. 이치에 즉한 지혜는 적멸보리를 방해하지 않고 지혜의 성품은 본래 있다. 또한 성정열반이다. 수행하여 드러나는 것도 또한 방편정이다. 하나를 문으로 삼아도 모두 다 드러나니 곧 대열반이며 참된 보리이다. 지금은 열반으로 이를 거두어들인다. 오직 보리와 몸만이 아니다. 앞뒤의 여러 문이 모두 삼덕에서 흘러나온다. 능히 큰일을 세운다. 다섯째 ‘불자여, 만약 어떤 중생이’ 이하이다. 멸을 보이면서도 묘하게 존재함을 밝힌다. 이미 중생을 위해 멸을 보이는 것이므로 곧 체에는 멸이 없다. 여섯째 ‘불자여, 비유하면 큰 불’ 이하이다. 인연을 따라 일어나고 다함을 밝히며 비유·합·결론이 있다. 합문에서는 근기를 땔나무에 비유한다. 열반을 불에 비유한다. 중생의 선근이 아직 익지 않았을 때, 익힐 수 있는 자를 정각을 이루게 하여, 익게 하는 것이 불의 작용과 같다. 만약 마땅히 제도할 자가 모두 이미 제도되고 나면, 곧 반열반을 나타낸다. 적연하여 하는 바가 없으니 불이 꺼지는 것과 같다. 그러므로 『법화경』에서 “부처는 이 밤에 멸도하니 장작이 다하면 불이 꺼지는 것과 같다”고 하였다. 그러나 멸을 나타내고 생을 나타내는 것은, 모두 열반의 큰 작용이다. 그러므로 『섭론』 제10권에서는 열반을 불에 비유한다. 이미 일어나고 멸하는 것이 인연에 달려 있으므로, 이익도 가득 찰 수 없고, 손실도 이지러질 수 없다는 등의 뜻이다. 저 중생 쪽의 일일 뿐 부처가 그러한 것은 아니다. 일곱째 ‘다시 불자여, 비유하면 환술사’ 이하이다. 존재와 소멸이 번갈아 나타나는 것은 근기에 순응하기 때문이다. 여기서는 멸하고 저기서는 존재한다. 여래의 몸이 오래 지속될 수 없어서 그런 것이 아니다. 앞 비유는 멸을 보고 성취를 보는 것을 기준으로 하였고, 이 비유는 항상 보거나 보지 못하는 것을 기준으로 한다. 여덟째 ‘다시 다음’ 이하이다. 큰 작용이 끝이 없다. 곧 정종의 열반이면서, 곧바로 몸을 나누어 끝없이 나타낸다. 미래제를 다하도록 삼매를 움직이지 않는다는 것은, 궁극의 적멸이다. 적정하여 움직임이 없기 때문에, 움직이지 않는 바가 없는 것이다. 『열반경』의 순타 공양을 받는 대목도 대체로 이와 같다. 다만 부처의 수가 적은 것은 근기에 순응함이 다르기 때문이다. 아홉째 ‘불자여, 여래의 몸은’ 이하이다. 체가 두 변을 떠났음을 밝힌다. 몸이 만약 실유라면 멸할 수 없고, 몸이 만약 허망하다면 어찌 일어나고 멸할 수 있겠는가. 만약 일정한 방소가 있다면 여기 나타날 때 저기에는 없을 것이다. 실재하지 않기 때문에 기멸에 항상성이 없고, 허망하지 않기 때문에 나타나지 않는 곳이 없다. 일정한 방소가 없기 때문에 감응하는 곳마다 곧 형상을 드러낸다. 본원의 힘으로 교화가 법계에 두루하고, 제도할 만한 바를 따라 보는 것이 서로 다를 뿐이다. 열째 ‘불자여, 여래는 ~에 머문다’ 이하이다. 무주로 돌아가 맺는다. 위의 아홉 문 가운데, 첫 문은 주로 그 체를 드러내고, 나머지 여덟은 모두 체와 작용을 함께 밝힌다. 지금 이 문은 둘로 나뉜다. 처음 ‘실제’에 이르기까지는, 아홉 문의 체를 통틀어 맺고, 뒤의 ‘여러 중생을 위하여’ 이하에서는, 여덟 문의 작용을 통틀어 맺는다. 때를 따라 나타냄은 바로 작용을 드러내고, 본원의 힘 때문이라는 것은 작용의 원인을 드러내며, 쉬지 않음은 모두 미래제를 다함을 말한다. ‘버리지 않는다’ 이하에서는, 작용의 분제를 밝힌다. 어느 것 하나 열반이 아닌 것이 없는데 어찌 그것을 버리려 하겠는가. 그러므로 처음 실제에 머물기 때문에 생사에 머물지 않고, 뒤에서는 중생을 버리지 않기 때문에 열반에 머물지 않는다. 둘에 모두 머물기 때문에 오히려 둘에 모두 머물지 않는다. 앞은 곧 대지이고 뒤는 곧 대비이다. 대비와 반야가 늘 서로 돕고 보좌한다. 이것이 무주처열반이다. 자성열반은 중생에게도 모두 있다. 이승의 무학도 앞의 세 가지는 가질 수 있으나, 오직 부처 세존만 홀로 네 가지를 모두 갖추었다고 한다. 그러므로 무주에 나아가 총괄하여 맺은 것이다. 곧 열반에 안주하면서 큰일을 세우는 것이다. 게송은 여섯이다. 첫 게송은 제4를 읊고, 다음 게송은 제6을 읊으며, 다음 게송은 제7을 읊고, 다음 두 게송은 제8을 읊으며, 마지막 게송은 제10을 읊는다. 첫 구절은 무생의 생이고, 다음 구절은 무멸의 멸이며, 다음 구절은 열반에 이름이 없음을 맺고, 마지막 구절은 그 큰 작용이 다함없음을 맺는다. 이 둘이 걸림 없는 것이 무주의 뜻이다. 나머지를 읊지 않은 것은, 이 가운데 포함되어 있기 때문이다. 열째는 출현을 보고 듣고 가까이함으로 생기는 선근을 밝힌다. 앞의 아홉 문은 출현의 한 시기 처음과 끝을 밝혔다. 지금은 위의 것을 보고 들음으로 공덕이 깊고 이익이 멀리 미침을 밝혀 중생이 힘써 수행하게 한다. 문장은 셋이다. 처음은 징문하여 일으키고, 다음은 바로 드러내며, 뒤에서는 맺어 보인다. 바로 드러내는 가운데 둘로 나뉜다. 먼저 보고 듣고 믿고 향하는 이익을 밝히고, 뒤에서는 보고 들어도 믿지 않는 이익을 밝힌다. 앞 가운데 먼저 법을 말하고 뒤에 비유한다. 법 가운데 먼저 총괄하고 뒤에 별도로 밝힌다. 지금은 첫째이다. ‘봄’ 등은 뒤 비유의 합문과 같다. 뒤의 ‘출생한다’ 이하에서는, 별도로 헛되지 않은 모습을 보인다. 열한 구절이 있는데 지덕·단덕·은덕을 벗어나지 않으니 생각해 보면 된다. 둘째 비유 가운데 세 비유가 있다. 그 세 덕을 비유한다. 첫째 조금 먹은 금강의 비유는, 지덕을 비유한다. 지혜가 미혹을 깨뜨리는 것이 금강과 같기 때문이다. 지혜가 있는 자는, 반드시 번뇌가 없으므로 함께 머물지 않는다. 둘째 적은 불이 많은 것을 태우는 비유는, 단덕을 비유한다. 성품이 궁극적이라는 것은, 미혹이 본래 적멸함을 알기 때문이다. 셋째 약왕이 두루 이롭게 하는 비유는, 은덕을 비유한다. 갖가지로 중생을 이롭게 하기 때문이다. 문장에는 먼저 비유하고 뒤에 합한다. 합문은 둘로 나뉜다. 먼저 육근의 경계가 되어 주는 이익을 밝힌다. 위의 약왕이 두루 이롭게 함에 합한다. 육근은 모두 재세와 멸후에 통한다. 멸후에도 또한 볼 수 있기 때문이다. 하물며 기억하고 생각하는 것 등이야 말할 나위가 없다. 『보성론』 가운데서도, 여래와 보살이, 육근의 경계가 됨을 밝힌다. 대체로 여기와 같다. 뒤의 ‘만약 어떤 중생이 여래가 지나간 땅에 공양한다면’ 이하에서는, 남겨진 자취의 이익을 밝힌다. 위의 그 땅을 취하는 것에 합한다. 지나간 땅은 재세와 멸후에 모두 통하고, 탑묘라는 것은, 오직 멸후를 기준으로 한다. 또한 『법화경』에서 한 손을 드는 것에 이르기까지, 모두 이미 불도를 이루었다고 한 것과 같다. 둘째 ‘불자여, 내가 지금 말한다’ 이하에서는, 믿지 않는 이익을 밝힌다. 이는 이익이 깊음을 밝힌 것이다. 『여래비밀장경』에서는, 약을 욕하고 먹어도 힘을 얻는다고 하고, 침향을 욕하고 태워도 도리어 향기롭다고 하며, 부처를 욕하는 것이 오히려 여러 외도를 공경하는 것보다 낫다고 밝힌다. 그렇다면 어찌 욕한 죄가 없는가. 욕한 죄가 없는 것은 아니다. 지금은 먼 훗날의 이익을 말한 것이다. 『법화경』에서 말한다. 발타바라 등이, 상불경보살을 욕하여 천 겁 동안 아비지옥에서 큰 고통을 받고 난 뒤, 그 죄가 다하자, 다시 상불경보살을 만나 교화를 받았다. 『열반경』에서는 독을 바른 북에 비유한다. 듣고자 하든 듣고자 하지 않든 죽지 않는 자가 없다고 한다. 그러므로 보살이라는 이름은, 비방을 들은 날부터 일어난다. 비방조차 먼 훗날의 이익이 있는데 하물며 깊이 믿는 것이겠는가. 하물며 이해하고 행하는 것이겠는가. 하물며 증득하고 깨닫는 것이겠는가. 널리 수지하는 자는, 힘써 이 글을 생각해야 한다. 셋째 ‘불자여, ~에 이르러 마땅히 이와 같이 해야 한다’ 이하에서는, 맺어 보이니 알 수 있다. 둘째 ‘불자여, 여래는’ 이하에서는, 총괄하여 응답을 맺고 비유와 법이 다름을 가려낸다. 위에서는 성기보살이 설할 인과 비유를 청하였고, 보현은 그 청에 따라 열 가지 출현을 밝혔다. 모두 형상을 빌려 비유를 취하였다. 뜻은 부처의 종지가 깊고 현묘함을 드러내려는 데 있다. 깊고 현묘한 종지는 지혜로도 오히려 알 수 없는데, 어찌 언어와 형상이 미칠 수 있겠는가. 그러므로 밖으로는 언어와 형상을 잊고 안으로는 사량과 추구를 끊게 한다. 그러면 출현의 종지에 가까워질 것이다. 큰 문단 다섯째 ‘불자여, 이 법문은’ 이하이다. 현명수지분(顯名受持分)이다. 그 가운데 둘로 나뉜다. 먼저 장행이고 뒤는 게송이다. 지금은 첫째이다. 진역본에 준하면, 이 앞에서 여러 보살이, 두 가지를 물었다. 곧 이 경을 무엇이라 이름하는가, 어떻게 봉행하고 수지해야 하는가이다. 지금은 다만 답만 있다. 곧 둘로 나뉜다. 먼저 이름을 드러내고 뒤의 ‘불자여, 이 법문은’ 이하에서는, 수지함을 밝히며 총명을 알게 한다. 이름을 따라 종지를 구하고 수지법을 알게 하며, 그에 의지해 닦고 지니게 하기 때문이다. 지금은 첫째이다. 열 가지 이름이 있고 다섯 쌍으로 나뉜다. 첫째는 안으로 깊고 밖으로 끊어진 쌍이다. 곧 안으로는 삼덕비밀장을 증득하기 때문이고, 밖으로는 범부와 소승이 헤아릴 수 없기 때문이다. 둘째는 적정을 증득하고 지혜를 여는 쌍이다. 셋째는 과를 나타내 인을 이루는 쌍이다. 곧 성품이 청정한 만덕이 바로 불종이다. 지금 열 문의 출현이 곧 나타남이라는 뜻이다. 넷째는 세간을 뛰어넘고 부처를 따르는 쌍이다. 세간도 오히려 알지 못하는데 어찌 능히 파괴하겠는가. 이 열 가지는 모두 부처의 분제경계이다. 다섯째는 근기를 청정하게 하고 실상을 연설하는 쌍이다. 중생과 부처가 같은 근원임을 알면 능히 청정하게 되기 때문이다. 인연을 따르면서 변하지 않는 성품이 여러 부처의 근본이기 때문이다. 성상무애와 인과원융을 부사의라 한다. 이를 넘어서는 것이 더 없으므로 궁극법이라 한다. 앞의 아홉은 별도의 뜻이고 뒤 하나가 모두를 포괄한다. 둘째 수지함을 밝히는 가운데 둘이 있다. 먼저 법기를 판별하고 뒤의 ‘그러므로 보살은’ 이하에서는, 이익을 들어 닦기를 권한다. 지금은 첫째이다. 법·비유·합이 있다. 법 가운데 둘이 있다. 먼저 그릇과 그릇 아님을 표방한다. 그릇이 아니면 위해 설하지 않는다. 이른바 권교와 소승은 사의할 수 있는 승이다. 차례를 따라 닦기 때문에 ‘나머지 중생’이라 이름한다. 그릇이면 곧 위해 설한다. 이른바 원교의 근기이다. 범부와 성인을 가리지 않고 대승을 향하는 자이다. 소승을 가려내고, 부사의승은 권승을 가려낸다. 하나가 운행하면 일체가 운행한다. 십신만심이 곧 모든 지위를 포섭한다. 원융무애하므로 부사의승이라 이름한다. 뒤의 ‘이 법문은’ 이하에서는, 받음과 받지 않음을 밝힌다. 위에서 ‘위해 설함과 설하지 않음’을 해석한 것이다. 원만한 믿음의 손이 있어야 여러 행을 받아들일 수 있기 때문이다. 위에서는 이를 위해 설하였다. 권교와 소승은 여기에서 다 받아들일 수 없다. 그러므로 위해 설하지 않는다. 『법집경』에서 말한다. “이 경이 비록 염부제에 유행하더라도, 깊은 법을 믿을 수 있는 자에게는 항상 이와 같이 머문다.” 중생의 마음과 손 가운데 유행한다는 것에도 또한 믿음·이해·행·증이 모두 손이라는 뜻이 있다. 뒤뒤의 것으로 앞앞의 것을 깨뜨리는 것도 또한 한 이치이다. 둘째 비유는 알 수 있다. 셋째 합문에서 경으로 칠보에 합한 것은, 이 법이 없으면 참된 부처가 아니기 때문이다. 여래의 집에 태어난다는 것은, 첫째 부인이 낳은 태자에 합한다. ‘여래의 모습’이라는 것은, 초심에서 단박에 불행을 행하기 때문이다. 흩어져 소멸함에는 두 뜻이 있다. 첫째 믿어 받아들이지 못하면 교법이 행해지지 않기 때문이고, 둘째 수행하지 못하면 행이 행해지지 않기 때문이다. 『반야론』에서 말한다. “법이 멸하려 한다는 것은, 수행이 멸하기 때문이다.” 아래에서 흩어져 소멸하는 까닭을 해석한 것은 알 수 있다. 둘째 이익을 들어 닦기를 권하는 가운데 셋이 있다. 첫째는 간략히 표방하고 해석하며, 둘째 ‘불자여, 가령 어떤 이가’ 이하에서는, 그 까닭을 널리 해석하고, 셋째 ‘불자여, ~에 이르러 이와 같은 공덕을 성취한다’ 이하에서는, 총괄하여 이익을 이루었음을 맺는다. 널리 해석하는 가운데 둘이 있다. 먼저 반대로 드러내고 뒤에 순서대로 해석한다. 지금은 첫째이다. 이 교법에 의지하지 않으면, 비록 많은 겁 동안 수행하더라도 오히려 진실하지 않다. 하물며 능히 빨리 보리를 얻겠는가. 이 가운데 ‘가령 어떤 이가’라는 말은, 가설인 듯하다. 그러나 미륵이 선재를 찬탄하며 말한 것과 비교하면, “나머지 여러 보살은 백천만억 나유타겁에, 비로소 보살의 원행을 원만히 할 수 있지만, 지금 선재는 한 생에 곧 불찰을 청정하게 한다”라고 하였다. 그렇다면 권교를 들어 실교를 드러낸 것이지 가설이 아니다. 만약 실제로 이런 믿지 않는 사람이 있다면, 어느 지위에 있는가. 문장에 일정한 판정은 없으나 뜻으로는 삼현에 해당한다. 증성에 들어가면 반드시 원교를 믿기 때문이다. 만약 교도에 의하면 삼아승기에도 아직 현묘한 데 들어가지 못한다. 그런데 범부가 단박에 믿을 수 있는 까닭은, 숙세의 인연으로 들은 훈습이 종자가 되어 다르기 때문이다. 지금도 다시 믿지 않는다면 장래에 어찌 들을 수 있겠는가. 둘째 ‘만약 들을 수 있다면’ 이하이다. 순서대로 해석하는 가운데 둘이 있다. 먼저 듣고 믿어 여래가에 태어나는 이익을 밝히고, 뒤의 ‘불자여, ~ 이 법을 들은 뒤 곧 능히’ 이하에서는, 믿고 들음으로 행을 이루는 이익을 밝힌다. 지금은 첫째이다. 먼저 듣고 믿음을 밝히고, 뒤의 ‘마땅히 알아야 한다’ 이하에서는 이익을 이룬다. 여래가에 태어남이 총이고 나머지 구절은 별이다. 별 가운데 첫째는 여의 경계를 집으로 삼는 것이다. 『무성섭론석』에서 말한다. “여래가에 태어난다는 것은, 곧 불법계에서 여기 증회하기 때문이다. 이를 ‘가에 태어남’이라 이름한다.” 둘째는 행법을 집으로 삼으니 집안의 법을 갖추기 때문이다. 셋째는 속제의 경계를 집으로 삼는다. 세친의 해석에서 말한다. “이로 말미암아 능히 여러 부처의 종성이 끊어지지 않게 하기 때문이다.” 넷째는 집 아닌 것을 멀리 떠난다. 다섯째는 불행을 집으로 삼는다. 『십주비바사론』 제1권에서 말한다. “지금 이 보살이 여래의 도를 행하여 서로 이어 끊어지지 않기 때문이다.” 자세한 것은 그 해석과 같다. 여섯째는 보살의 법성을 집으로 삼는다. 또한 불종성이기 때문이다. 또한 여래와 동일한 여의 경계이기 때문이다. 일곱째는 장차 부처가 될 집을 청정하게 한다. 여덟째는 본래의 부처 집에 머문다. 아홉째는 인과와 사리가 걸림 없는 집임을 총괄하여 밝힌다. 앞의 여섯은 자분의 집이고, 뒤의 셋은 승진의 집이다. 앞에서는 초주에서 마음의 성품을 보았기 때문에, ‘가에 태어남’이라 이름하였다. 사지는 출세간을 기탁하므로, 도품의 집에 태어난다. 팔지는 무공용이므로, 무생법인의 집에 태어난다. 지금은 이 셋에 모두 통한다. 아울러 범부의 이해심도 가에 태어났다고 이름함을 드러낸다. 인과가 걸림 없기 때문이다. 둘째는 믿고 들음으로 행을 이루는 이익이다. 열 구절은 다섯 쌍의 무애로 나뉜다. 첫째는 관이 지를 방해하지 않고, 둘째는 부처를 보는 것이 법에 들어감을 방해하지 않으며, 셋째는 지혜로 법계를 행하는 것이 복을 일으킴을 방해하지 않고, 넷째는 지혜가 세간에 물들지 않는 것이 대비로 들어감을 방해하지 않으며, 다섯째는 체가 삼세를 끊은 것이 작용하여 회향함을 방해하지 않는다. 들어가지 않으면서 들어간다는 것은 위의 ‘들어감’이라는 뜻을 해석한다. ‘~하지 않는다’ 이하에서는, 다시 들어가지 않으면서 들어간다는 뜻을 해석한다. 지혜의 체가 곧 여(如)이고, 여 밖에는 반연할 만한 법이 없기 때문이다. 들어갈 것이 없으니 심행처가 멸한다. 적연하여 들어감이 없으면서도 비추는 작용을 잃지 않기 때문에, 항상 하나의 여로써 모든 법을 관하므로 ‘들어간다’고 이름한다. 이 둘이 걸림 없어야 비로소 참된 들어감이다. 또 하나가 곧 여이므로, 하나 가운데서 이미 일체를 본다. 셋째 총결은 알 수 있다. 둘째 게송은 곧 제10 견문이익에 속한다. 현명수지를 읊은 것은 아니다. 현명수지는 뒤의 글에서 따로 읊기 때문이다. 이 게송은 응당 법과 비유가 다름을 가려내는 대목 앞에 있어야 한다. 앞의 장행이 서로 이어져 현명을 드러내기 때문이다. 또한 이것이 견문이익이기 때문이다. 만약 이 게송을 현서 뒤로 옮기면, 뒤의 게송과 서로 이어진다. 문리도 매우 순조롭다. 네 게송은 둘로 나뉜다. 처음 하나는 법설을 읊고, 뒤 셋은 차례대로 앞의 세 비유를 읊는다. 큰 문단 제6은 현서증성(現瑞證成)이다. 그 가운데 둘이 있다. 먼저 상서를 나타내고 뒤에 증성한다. 지금 처음은 먼저 이 세계이고, 뒤에서는 유추하여 널리 통한다. 국토의 진동 등의 수가 모두 넓고 많은 것은, 법이 사의하기 어렵기 때문이다. 둘째 ‘이때 시방’ 이하의 증성 가운데에는 둘이 있다. 먼저 과위의 사람이 증명하고, 뒤에는 인위의 사람이 증명한다. 두 부류를 모두 갖추는 까닭은 법이 현묘하기 때문이고, 인과가 서로 사무치는 법이기 때문이며, 인이 원만하고 과가 가득한 법이기 때문이다. 앞서 여러 회에서 오직 보살만 증명한 것은, 오직 인행을 밝힌 것이기 때문이다. 「발심품」에서 오직 과위의 존재만 증명한 것은, 과의 근본이기 때문이며 초심에 성불한다는 것은 믿고 받아들이기 어렵기 때문이다. 뜻에 따라 각각 다르다. 그러므로 서로 없던 것이 오직 여기에서만 두 부류를 모두 갖춘다. 지금 첫째는 네 가지로 나뉜다. 첫째는 몸을 나타내고, 둘째 ‘그리고 말하기를’ 이하에서는 설한 것을 찬탄하며, 셋째 ‘불자여, 우리들이’ 이하에서는 자신들의 설을 끌어와 증성한다. 아울러 설한 바를 두루 회통하여 맺는 것도 밝힌다. 하나를 설하면 일체를 설하기 때문이다. 넷째 ‘지금 이 모임’ 이하에서는 얻은 이익을 들어 증성한다. 그 가운데 넷이 있다. 첫째는 인위에서 과가 원만해지는 이익을 얻는 것이다. 한 생에 보리를 얻기 때문이다. 신통과 삼매는 곧 십통과 십정이기 때문이다. 둘째 ‘불찰미진수’ 이하에서는 발심의 이익을 얻는다. 먼 미래에 수기를 주는 것은 빨리 성취되리라 기대하지 않기 때문이다. 또 앞에서는 한 생이 곧 많음 가운데 하나임을 밝혔고, 여기서는 많은 겁이 곧 하나 가운데 많음임을 분별한다. 이미 하나와 많음이 원융한데 어찌 겁수에 일정함이 있겠는가. 망념으로 많은 겁을 낳지만 지혜의 해는 옮겨가지 않는다. 진실로 장단에 집착하면 성불할 기약이 없다. 모두 같은 이름인 ‘불수승경(佛殊勝境)’이라는 것은, 부처의 출현 경계를 인연으로 삼았기 때문이다. 셋째 ‘우리들이’ 이하에서는 수호하여 오래도록 머물게 하는 이익을 밝힌다. 넷째 ‘이와 같이’ 이하에서는 이익이 넓고 두루함을 맺는다. 둘째 ‘이때 시방’ 이하에서는 인위의 사람이 증명한다. 그 가운데 넷이 있다. 첫째는 모인 인연을 밝힌다. 앞의 과위 사람이 증명한 것은 앞서 상서가 나타난 인연을 이어받았기 때문에, 간략히 서술하지 않았다. 지금은 인과가 다름을 드러내기 때문에, 모인 인연을 널리 내보이니 문장이 분명하여 알 수 있다. 둘째 ‘시방 각각 지나’ 이하에서는 몸을 나타냄을 밝힌다. 비록 시방에서 왔으나 법계에 두루한다. 그러므로 옴이 곧 옴이 없음이다. 셋째 ‘보살을 나타내어’ 이하에서는 그 덕과 작용을 분별한다. 열 구절은 문장이 분명하다. 넷째 ‘부처의 신력으로써’ 이하에서는 말을 내어 진실로 증명하되, 모두 이름이 ‘보(普)’인 것은 보법이 같기 때문이다. 세계와 부처의 이름이 다른 것은, 주반을 잃지 않기 때문이다. ‘보광명(普光明)’이라는 것은, 상적광토가 두루하지 않은 곳이 없기 때문이다. 부처의 이름이 ‘보당자재(普幢自在)’인 것은, 본지가 높이 뛰어나 꺾지 못하는 것이 없고, 사와 이가 걸림 없기 때문이다. 아울러 설한 바를 두루 회통하여 맺기도 한다. 큰 문단 제7 ‘이때 보현’ 이하이다. 게송으로 총괄하여 거둔다. 문장은 둘이다. 먼저 뜻을 서술하고 뒤에서 바로 읊는다. 앞부분은 둘이다. 먼저 설하는 위의이고, 뒤의 ‘거듭 ~하려 한다’ 이하에서는 뜻을 분별한다. 앞의 열 문 출현을 거듭 드러내려는 것이다. 문장에는 열 구절이 있다. 구절마다 각각 한 문이다. 그러나 중생을 이롭게 하는 일을 기준으로 하여 차례가 같지 않다. 첫째는 정각을 이루는 것이고, 둘째는 곧 법륜이며, 셋째는 보고 들음으로 선근이 생기는 것이다. 이 셋은 바로 이익을 드러내기 때문이다. 넷째는 곧 출현의 법이다. 이는 앞의 총문이다. 다섯째는 곧 마음이니 지혜를 기준으로 드러낸 것이다. 여섯째는 곧 원음이고, 일곱째는 곧 경계이다. 경계가 무량하므로 생기는 광명도 또한 많다. 여덟째는 곧 열반이니 동과 적이 자재하다. 대반열반이 부처의 장엄이 되기 때문이다. 아홉째는 곧 몸이니 근본을 기준으로 하나를 설한 것이다. 열째는 곧 행이니 과 가운데서 인을 설한 것이다. 뒤의 바로 읊는 가운데 네 게송이 있다. 처음 한 게송은 설분 가운데의 결응(結酬)을 읊는다. 이것이 열 단락의 뜻을 총괄하여 포함하기 때문이다. 뒤의 세 게송은 이름을 드러내고 수지함을 밝힌다. 첫 구절은 이름을 드러내고, 나머지는 모두 수지하기를 권한다. 우선 셋으로 나눈다. 첫 게송은 깊고 듣기 어려움을 찬탄하고, 다음 한 게송은 많은 선근으로 말미암아 들음을 밝히며, 뒤 게송은 수승함을 들어 수지하기를 권한다. 그러나 이 한 품의 문장과 뜻은 광대하고 심오하여, 능히 돈교이면서 능히 원교이다. 중생의 본원을 궁구하고, 여러 부처의 깊은 바다를 다한다. 근본법륜 가운데에서도 다시 그 중심에 처하여 금륜종(金輪種) 가운데 태어나고, 다시 적자가 된다. 묘함 가운데 묘하고 현묘함 가운데 현묘하다. 모두 범부 무리의 마음 가운데 있다. 적은 공으로도 능히 빨리 증득할 수 있다. 어찌 스스로를 속여 받아들이지 않을 수 있겠는가. 오래도록 생사 가운데 빠져 지내겠는가. 지금 듣고 이해하여 기뻐할 수 있다면 더욱 마땅히 옛 선근을 스스로 경하해야 한다. 「여래출현품」을 마친다.</w:t>
      </w:r>
      <w:r>
        <w:br/>
      </w:r>
      <w:r>
        <w:t>『대방광불화엄경소』 권 제50.</w:t>
      </w:r>
      <w:r>
        <w:br/>
      </w:r>
      <w:r>
        <w:t>『대방광불화엄경소』 권 제51.</w:t>
      </w:r>
      <w:r>
        <w:br/>
      </w:r>
      <w:r>
        <w:t>당나라 청량산 대화엄사의 사문 징관이 찬술하였다.</w:t>
      </w:r>
      <w:r>
        <w:br/>
      </w:r>
      <w:r>
        <w:t>「이세간품」 제38이다. (이상은 제53경에 들어간다.)</w:t>
      </w:r>
    </w:p>
    <w:p>
      <w:pPr>
        <w:pStyle w:val="Heading2"/>
        <w:keepNext/>
      </w:pPr>
      <w:r>
        <w:t>문단 084  ·  [0887c06]</w:t>
      </w:r>
    </w:p>
    <w:p>
      <w:pPr>
        <w:keepNext/>
      </w:pPr>
      <w:r>
        <w:t>원문</w:t>
      </w:r>
    </w:p>
    <w:p>
      <w:pPr>
        <w:pStyle w:val="SourceText"/>
      </w:pPr>
      <w:r>
        <w:t>[0887c06] 初明來意。來意有三一分來。前明修因契果生解分。則於法起解。今明託法進修成行分。則依解起行義次第故。二會來者。前會因圓果滿生解之終。此會正行處世無染。通於始終故次來也。三品來者。前品出現之果殊勝。今明依彼起行圓融。故次來也雖一分一會一品是同。所對既殊。來意亦別。第二釋名。亦有三別。一分名者。沒彼位名但彰行法。欲顯行位無礙。前後圓融。故以名也。二會名者。約法不異分名。約處名三會普光明殿之會。第七重會會終歸始故。雖越四天同為生解之會。今復重會通對彼分始終。依解成行故會普光。而前分生解差別故。寄歷處以顯淺深。今分起行圓融故。一會並收因果。亦表成行。不離普光明智故。此中不隔餘處。何有重會之[6]義若約次第。前時後時即是重義。若約圓融。就義名重故。不動前二而升四天。二七相望亦何所隔。明知。約義亦猶燈光涉入無礙。亦似燈炷重發重明。約人名普慧普賢問答之會。三品名有二。一得名。二釋名今初又二。一異名。下文十義至彼當辨。有別行本名度世經。度即離義。又有別行。名普賢菩薩答難二千經。此就能離人法受稱。二正辨本稱。總由超絕世染。故受其名。別有三義。一約法。二約行。三約位。約法之中先世後離世。有三類。一約事相有二世間謂器及有情。此約依正分之。二約麁細亦二。一有為世間。二無為世間。此約分段變易分之。以變易非三有攝。名之無為。故勝鬘云。有為生死無為生死。然麁細雖殊體不出二。三約染淨有三。於初二中。加智正覺示同世間。不同世故。如地論辨。二明離者。離有二義。一性離。世間性空即是出世間故。二明事離行成無染故。力林頌云。三世五蘊法說名為世間。彼滅非世間。如是但假名。滅通二義。於事離中。有似離真離分離全離。次下當辨。二約行者略為四句。一隨二離三俱四泯。言隨者。凡夫沈溺世蘊非離非隨。二乘無悲不能隨世。雖離非真。菩薩能隨方為真離。故以隨釋離。二離者。有大智故了世性離。處而不染亦異凡小。三俱者。悲故常行世間智故不染世法。既以世與性離無二。為其境故。以悲智無二為其行。境行融通有其三句。一悲無不智則世無不離。是以常在世間。未曾不出。二智無不悲故。離無不世。是以恒越世表無不遊世。三雙融故動靜無二。唯是一念所謂無念。無念等故世與出世無有障礙。四俱泯者。謂境既世與性離形奪兩亡。故[1]令悲智俱融二念雙絕。又由境行相由形奪齊離。則絕待離言。融前四句皆無障礙。方為真離世間也。三約位者。凡夫染而非離。二乘分離非真。謂果離分段因唯事離。非今所明。菩薩具上真行可得名離。而非究竟。唯佛為離故。經云。佛常在世間而不染世法。然今文中。備六位之行即是行離。行所依位即是位離。故若事若理若因若果。皆名離也。二釋名者。約法事離無他受稱。離非世間即相違釋。若約性離。通持業釋。約行四句。前三句俱通持業相違二。事理離故。泯句並非六釋。亦可持業泯即離故。第三宗趣。頓彰六位理事二離為宗。令體性離頓成真離究竟為趣。第四釋文。長科十分。一序分。二三昧分。三發起分。四起分。五請分。六說分。七結勸分。八現瑞分。九證成分。十重頌分。今初有三。一器世間圓滿義如前釋。二妙悟下智正覺世間圓滿。[2]與三不可說下眾生世間圓滿。二中明佛二十一種殊勝功德。廣引諸[3]論已見升兜率品。今但略明。初句為總具下二十一種功德。故云妙悟皆滿。後二行下別。於中前四自利餘皆利他。前中一智德。二斷德。三恩德。四作用平等德。今初二行永絕即於所知一向無障轉功德。佛地經名不二現行。不字此宜言無。即永絕義。謂佛智德離所知障。非如聲聞極遠時處等有不知。故有知不知即是二行。今無不知故云永絕。二達無相法。則於有無無二相。真如最勝清淨能入功德。彼經名趣無相法。趣謂趣入即此達義。然無相法體即真如。無彼有無二相故名無相。諸法中最淨無客塵。令自他入勝於二乘。名最勝清淨。三住於佛住者。即無功用佛事不休息功德。世親釋云。謂住佛所住無所住處。此即釋經於此住中常作佛事無有休息。此即解論。四得佛平等即於法身中。所依意樂作事無差別功德。謂諸佛有三事無差。一所依智同。二益生意樂同。三報化作業同。故云平等。五到無障處。則修一切障對治功德。世親[4]釋云。謂一切時常修覺慧對治一切障。故此明覺慧為能治。一切障即二障為所治。六不可轉法。即降伏一切外道功德。謂教證二道他不能動故。七所行無礙。即生在世間不為世法所礙功德。謂利衰等。八法不能拘故。八立不思議。即安立正法功德。謂安立十二分教。餘不能思故。九普見三世即[5]授記功德。謂記別過未皆如現在故。十身恒充滿一切國土。即一切世界示現受用變化身功德。謂二種身遍二種國。故十一智恒明達一切諸法。即斷疑功德。謂自於一切境善決定。故能決他疑。十二了一切行。即令入種種行功德。二釋攝論易故不解。意云遍了一切有情性行。隨根令入故。十三盡一切疑。即當來法生妙智功德。謂聲聞言其全無善根。如來知其久遠微善。後當生故。十四無能測身。即如其勝解示現功德。謂隨諸有情種種勝解。現金色等身。雖現此身而無分別。如末尼等故無能測。十五一切菩薩等所求智。即無量所依調伏有情加行功德。謂由無量菩薩所依為欲調伏諸有情故。發起加行。佛增上力聞法為先獲得妙智。異類菩薩攝受付囑。展轉傳來相續無[1]間而轉。由此證得一切菩薩等所求智。意云。佛智為一切菩薩等所求故。十六到佛無二究竟彼岸。即平等法身波羅蜜多成滿功德。平等即無二義。無二法身為波羅蜜多所依。十七具足如來平等解脫。即隨其勝解。示現差別佛土功德。此中解脫即是勝解。隨物勝解所宜。如來勝解能現金銀等土。佛佛皆然故云平等。十八證無中邊佛平等地。即三種佛身方處無分限功德。世親云。謂佛法身不可分限爾所方處受用變化。亦不可說爾所世界。十九盡於法界即窮生死際。常現利樂一切有情功德。二十等虛空界即無盡功德。謂佛實智如空無盡故。今經缺最後窮未來際。總別合有二十一句義如前說。然佛地攝論約受用身。此約十身。所以知者。處摩竭提國是變化土。而歎受用功德。明知二身二國本相融故。不要地前地上。則五位通見故。第三眾生世間圓滿中二。先舉數歎德。後其名下列名歎德。前則多人具德。後則勝人具德。前中二先舉數揀定。二悉具菩薩下歎具勝德分三。初總標。二所謂下別顯。後成就下總結。別中十九句皆不出方便智慧。分二。前十歎自分德。後於一念下九句勝進德。今初前八皆有[2]智慧方便。依體起用故。前五以善能為句首。六知空不壞業果。七知根器別明識病。八持法化之後二明有方便慧。皆即事歸實。後勝進中。初句總明速成果智。餘皆果智之用。及後總結文並可知。第二列名[3]歎德中二。初列名結數。二皆悉下歎德。文有十句。初總餘別。別中一契理願圓普眼滿故。二攝法上首為普化故。三[4]受持正法有普慧故。四不斷佛種普見有性故。五知佛化儀光普徹故。六示現成佛觀見無故。七淨染機照其源故。八摧他障有智幢故。九證法界覺法性故。上之九句別明。則初句為願餘八為行。通說則皆普賢願。宿誓今滿故。如十大願。並普賢行現緣所作故。故總句云成就行願。又此十句十人通具。文云皆悉成故。亦句顯一人之德當釋名故。故總句為普賢。餘九如次前已配釋。大文第二爾時普賢。下三昧分。普賢入者是會主故。說普行故。佛華嚴者。萬行披敷嚴法身故。即以法界行門心海為體。持無限故。說法成行發起為用。依此能故。大文第三入此三昧時下明發起分。先明地動警群機故。後顯出聲令聞法故。前皆有加而無發起。此有發起而無加分者。前表解可從他故。有他加此表行由已立故。自力發起。又表行依解起無別法故不加。攝解成行亦須入定。聖旨多端不可一準。大文第四然後從下。起分三義如前。大文第五爾時普慧下請分分三。初[5]總標問意。二佛子下正顯問端。三善哉佛子下結請願說。今初當機眾集說法時至此為問意。何以前來諸會先問後定。今乃翻此此有二意。一說儀無定。前表重法感而後應。此明悲深觀機欲說。眾既已集故先入定令知說主。二約所表則前明從相入實。以成正解。此中依體起用以成正行。故不同也。普慧問者。稱法界慧能發行故。一人問者行獨已成非如解故。第二正顯問端中有二百句。其別行。度世經別作六番問答。番番之中皆先問次答。後動地現瑞。顯益證成。古來諸德皆依彼文用科此經以為六段。初二十句問十信行。二從發普賢心下二十句。問十住行。三從力持下三十句問十行之行。四從如寶住下二十九句。問十迴向行。五從身業下五十句。問十地行。六從觀察下五十一句。問因圓果滿行。其第四段中。句雖三十以無礙用一句是總標虛句故。此有五十一句。此經總三遍說六位。此當第二約行說也。以普賢行該六位故。故度世經初請云。唯願解說諸菩薩行。從始至終令無疑故。彼經雖不配於信等。既云從始至終。末後復明成佛。則知決是六位之行。此經所以不問答相間者。意取位中之行不取位故。如[6]下圓融。若剋定約位。何殊差別因果。此經上下及本業經等。判於六位。皆以信未入位十住為首。謂三賢十聖等妙覺故。今何以不開等覺而取信耶。此有深意。彼及此前意在於位。取位成說。今此意明於行。故十信之行正居行始。等覺之位有其三義。或攝屬前十地勝進。或攝屬後即名佛故。或別開位無垢地故。今為說行攝屬因圓之中故。五十一句唯後四句屬妙覺位。餘皆等覺。若爾此中依言依菩提心等。豈非發心住耶。此難尤非。第二段初發普賢心豈非發心住耶。十信之初豈無發心耶。故賢首云。菩薩發意求菩提。非是無因無有緣。等正是發心所依。不究斯旨空張援據。大文第六爾時普賢菩薩告下。說分中二。先總[1]告。二佛子下正答。答前門二百問。問一答十以顯無盡。成其二千。普賢勝行故。英公云。雲興二百問瓶瀉二千酬。釋此二千略為五門。一約因果。二分行位。三顯普別。四明統收。五辨行相。前問例此。今初有四。一約大位前五[2]為因。後一為果。或後四門為果餘皆是因。二約細辨。一一皆徹佛果故諸文末皆結得佛。是則二千並通因果。三或總屬因普賢位行示成佛故。四或皆屬果。下文多云雖得成佛不斷菩薩行故。二分行位者亦有四義。一束行成位分。成六分故。二總屬位收。以行並是位中行故。三總屬行。普賢行體不依位故。四一行遍六位。位位通修故。如此無礙方為普賢行。然文正顯後二以攬行成位位虛行實故。故問答併舉。不分六番意在此也。三普別者。謂一行相必遍一切。然恒不雜。不雜故別義殊分。必遍故普義該攝。猶如錦文眾色成文。常普常別縷縷交徹非如繡。成行法亦爾。即普是別即別成普皆無障礙。若爾此則普別具足。何以獨名普賢行耶。非謂守普而不能別。亦非作別而失於普。實[3]謂能別而不壞普。故名普賢行也。又普必有別但語一別。未必有普。如一縷非錦非是錦中縷故。四統收攝者。復有四重。一以位收位。六位各各收一切位故。一位即具二千。為萬二千行也。上云一地之中具足一切諸地功德。二以門收門即二百門。一一各收一切門。即成二百。二百為四萬行。三以行收行一行具一切行。則有二千箇。二千行成四兆行。四以略攝廣。此二千行下頌結云。如大地一塵。以此一塵之略說不離十方之廣地。是故攝廣亦無不盡。此乃等無極之法界。越無際之虛空。下頌云。虛空可度量菩薩德無盡。斯之謂矣。五辨行相。即隨文釋。釋寄相別即分六段。今初二百句。答前信行二十句問。文分三別。初九門明自分行滿。二入諸菩薩下八門勝進行圓。三差別智下三門。明二行究竟。今初一門一類即為九段。首明依者。起行所依故。謂依託菩提心等成萬行故。賢首品云。菩薩發意求菩提。非是無因無有緣等。然二百門多分五別。一總標二徵數。三列釋四結數。五顯修勝益。或缺後二。或缺第五至文當知。今此依中文具有五。初二可知。就列釋中十句各先標名。後釋義。一依菩提心者。十皆名依。已為眾行之首。而菩提心復是十中之初。以是萬行之本故。貫二千之首。釋云不忘失者。忘失菩提心修諸善根。則是魔業故。依斯不忘能成萬行。此句為總。二上雖內有勝心。若[4]外不依善友。行亦無成故。大聖謂善財言。求善知識是無上菩提最初因緣。釋云如一者。若不心行符契豈為我友。三若不增修善根遇友何益。四隨所修善須到彼岸。五非獨十度觸境皆通。上四自利。六願七行並通自他。上皆依法後三依人。八勝侶智同。九十唯佛究竟為所依處故。淨心供養以成福德。長稟慈訓以成智嚴。又前五自分後五勝進。六廣菩提心。七廣[5]二四五。後三廣第二四結可知。五顯修勝益者。由依上十成佛大智。為一切所依斯為勝益。豈得不修故亦名勸修。第二奇特想者。前依因緣以成諸行。今依勝[6]想以攝善根。翻妄想源次所依故。並出常想受[7]奇特名。即上文中常欲利樂諸眾生等利益之想也。十中一以他善同己者。隨喜於他情無彼此故。互為主伴相資益故。同體性故。即我所行故。自他相即故。四六願行亦然。二一毫微善皆是佛因故。法華中舉手低頭皆已成佛。三下至闡提皆有佛性故。五思益云。知離名為法故。七諸性相法佛所證故。文殊云。我不見一法非佛法者。皆不可得故。諸軌儀法皆佛所流。涅槃云。外道之法。亦如來正法之餘故。八因言契理。而理非言故名言道。九佛以覺他圓滿故為慈父。十如來即諸法如義故無有二。益中無想之想名善巧想。第三十種行。依勝想之解造修大行。想唯在心行通三業。空想不行亦無成[8]辦。即上文中修學處也。釋中唯九者。準晉本此脫第三善學一切戒。具十為五對。一下化上求。二止惡進善。三妙止深觀。四修因嚴剎。五敬友事師。第四善知識者。行起必依善友故。次明之。未知善令知。未識惡令識故。凡所順益皆我善友故。十皆益也。上云。即得親近善知識。是第五精進者。行友既具必須策勤。於此十事離身心相。而進修不雜故。上云勤修佛功德。第六心得安隱。進成二利故獲心安。自利故智心安。利他故悲心安。即上文增上最勝心。十中初一行本。次二離過。一無諍三昧離一切諍。二越凡小。凡謂凡夫愚即愚法小乘。次二進善次三證入。一入位二入法。三入益。謂謗有二義。一麁言。此非佛說等其過彌大。二細謂說不契實其過則微。若無細謗證實方能。後二因圓果滿。得益中究竟安隱。謂菩提涅槃。第七成就眾生者。上通明二利心安。今別明利物成就故。上云則能慈愍度眾生。然有二義。一以此十通用[1]成就一切眾生。二各成一類眾生。謂一成就慳貪貧窮眾生。二成恃形色憍慢眾生。三疑法。四佷戾。五貪愛。六樂二乘。七不樂嚴剎。八不欣佛果。九邪歸依。十邪智狡猾。以經中十法如次成就。第八戒者。欲成就眾生須自止惡行善。十中若忘菩提心。乃至諸根犯境皆名破菩薩戒。故上云堅固大悲心則不破也。此十三聚如應思之。第九受記法者。既離過德成。自驗已行必招當果故。自知受記故。上云若得無生深法忍。則為諸佛所[2]授記。即此中一義。一見理深悲即發心。殊勝得果無疑。若因他厭苦則非殊勝。未定得記。二無厭修。三長時修。四無餘修。五契理修。餘五可知。於此十中隨有其一。即自知得記此辨得記之行。非顯受記相殊。如瑜伽等。又此約十信橫具。餘約豎位不同。上來自分行竟。第二八門明勝進行中。既自分行成故。勝進入諸所入之處等。即為八段。今初入菩薩。入有二義。一證得義。二觀達義。入因則通證。通達入果唯達未證。此下五門皆是智入。四五二入亦通身入。今此即是入因。所以入者。即彼所修是我所修。互相資益為同行故。故度世經名不相求短。即上文中神通深密用等[3]十句可知。第二入諸如來是入果。所以入者必當證入故。上云則以佛德自莊嚴。第三入眾生行。前二入能化。此明入所化心行等。上云悉能調伏諸眾生等。問中脫於[4]行字。行有多種如文可知。十時非時。謂熟未熟等。不知時者非大法師。第四入世界。對佛是依報。對生是化處。上云普隨諸趣而現身。結云普入者。不離此十故一時頓入。非前後故。第五入劫者。即是化時。此下三門皆是成上一念悉知無有餘也。十中前五直入。後五約相即入。此相即入有二意。一彼劫相即智入彼故。二由彼劫相攝相入故。但入能攝即入彼所攝等。餘如前發心品。第六說三世者。前劫此世長短有異通皆時分。並是十世隔法異成。十中前九別。後一總。別中三世各三故成九世。未來是續起法故。未來未來名為無盡。過去已起故。過去過去不名無盡。現在現在即事可見。例過未之現在故云平等。過未之現在非可見故。但對前後立現在名。然此三世何以成九。古人釋云。義說為九寶唯有五。意云。如五日相望。前三為過去三世。從後取三為未來三世。處中取三為現在三世。若依此釋。進無九世之體。退過三世之數。云何一念得具九耶。今謂若不令九緣起相由但以三世緣起相由。即九世成矣。謂過去因現未。則過去之中有現未。現未各因二世亦然。是以三世各三故。中觀云。若法所因出是法不異因。中論破執則一中有三為過。此明離過之用。則一中有三為德。以病成藥。豈不良哉。總云一念者。前之九世相望以立。今攝末歸本不離一念。即此一念現在。是過去未來。是未來過去。自具三世。三世相由九十具矣。故以一融九雖九而常一。以九[5]融一雖一而常九。九一無礙。沒果絕言假十圓融為入門矣。況積念成世念外無世耶。又無念等故。又法性同故。此有四義。後三通於餘宗。第七知三世者。前之二段明法上之時。此辨時中之法。即化生之法。隨彼安立而化故。是上所知之法故。晉經名三世間。度世經名入於三處。皆意取其中事也。十中初七知安立諦。次一通二。成上安立事無有盡。生下非安立性無可盡。後[6]二知非安立。第八無疲厭心。既所化無邊。求法化之而無厭怠。由上即知煩惱無所起故。十中初四上求。次四下化。後二通二謂遊剎近佛化生故。思惟二利行法故。上八門勝進行竟。第三有三門。明前二行究竟。今初一門明所持差別智究竟。上云則以智慧辯才力。隨眾生心而化誘也。第二陀羅尼即能持究竟。上云修行諸度勝解脫等。十中初一聞持。次四義持。次四廣聞持之用。後一收上義持。又初四如次持教行理果。次二重顯持行。即定慧故。次一持理不思議故。次二重顯教。後一重顯果。第三說十種佛。上能持所持皆是佛法。[1]今知法主究竟。上云則得灌頂而升位等。十信滿心便得[2]佛故。然此十佛與下十種見佛名義全同。與前十身名有同異。而義亦[3]無殊。一示成正覺故。即前菩提身。二願生兜率故。與前全同。三萬行因感故。即前相好莊嚴身。四自身舍利住持故。即力持身。五涅槃佛化必示滅故。即前化身。六法界佛真無漏界故。即前法身。七依唯心故。即威勢身。雖光明亦能攝伏。心伏最勝如慈心降魔等。八常在定故即福德身。定為福之最故。九了本性故即前智身。大圓鏡智平等性智皆本有故。故下云明了見十隨所欲樂無不現故。即意生身故。晉經云如意[4]佛然佛就內覺身多就相故。立名不同餘廣如別章。略如八地。大文第二發普賢心下有二十門。答前二十句問。明十住行法。古德同分為四。初六門別明發心住義。二十種波羅蜜下六門。明餘九住中所成內德行。三從十種說法下三門。明諸住中外化行。四從十種自在下有五門。明無礙殊勝行非不有理。今取順十住。經文二十門如次明十住行。但與前行互有廣略影顯。解中之行。廣無盡故。若依圓融行行遍通。若不壞相不妨次第。初四門明初住行。二三各有二門。四五各一。後五皆二門。今初四門明發心住。初一總明。後三別顯。今初總發名普賢心。前十住中自分之內。即緣佛十力發心。但廣發心之境。今發普賢心則廣發心之相。影略明故。普賢心者即菩提心。[5]菩提心就果以明普賢心。約相用說。橫周法界豎窮未來故。十中初三悲護眾生心。次六約起願心。於中一求果智。即前緣佛十力。二求因行。三豎。四廣。四皆上求願。忍施下化願。後一智心即三心菩提也。又前七護小乘。於中初三護陜心。後四護小心。餘三護煩惱心故。異凡小是菩提心。又初三眾生無邊誓願度。度生無悋故一切施也。次一佛道無上誓願成。次三法門無盡誓願學。後三煩惱無邊誓願斷。即四弘誓願觀理發心。二有十種普賢行法下。別明菩提心。此門即大願心。亦即是前勝進行。所謂勤供養佛樂住生死等。文相多同恐繁不會。三有十種大悲。即別明悲心。初一總謂外無善友可依。內無自德可怙故。餘九別。初五欲求眾生。但縱目前之情故。次一有求眾生故。沒生死海。後三邪梵行求眾生。無明邪見之所病故。但欲邪法故。四有十種菩提心。因緣別顯智心觀境。推理發心別故。此與前自分行中發心因緣。亦互影略。十中前五以薩埵為緣初句總餘四別。別中一令滅妄苦。二得真滅。三斷癡集。四證真道。即推無作四諦理發菩提心。後五以菩提心為緣。初二福智因。後三希福智果。然上二段文含二意。一成上發心住中行。二成下治地住中行。謂十種大悲。即廣彼自分中十心之一。菩提因緣前五。即彼自分中初之五心。一利益二大悲。三安樂四憐愍五安住。後五即彼此互缺。第二近善知識下二門。正明治地住中行。此門明勝進中。近善知識文中標內兼是顯意。列中前六事友。後四同修無異。求者不求名聞利養及過失故。二十種清[6]淨即勝[7]進近友之果。故云起如是心即得。此十即是前文了達。於義如法修行。遠離愚迷安住不動。梵云波利戍提。此有二義。一遍清淨即此十種。二極清淨即下第六十四段。列中初六三業淨。前三體淨後三用淨。次二主伴果報淨。後二願行淨。第三波羅蜜下有二門。明修行住中行。此門即自分行。彼開一慧為十觀察。今總顯修具修十度。十度皆總相而釋。一一多含故。施云一切皆捨等。智即方便。進趣佛力權智立以智名。神通即力度。晉名神力法即是智。從所知名法。二十種智隨覺。由前行成無倒了達隨事隨理善覺知故。即前勝進十法觀察眾生界等。亦有影略恐繁不會。第四證知一門。明生貴住中[1]行。即彼自分行由前了達故。能證知證故。於聖教中生。十中初三總知一切法。次五廣前知眾生。九菩薩行願即前業行中攝。後一即知涅槃對生死故。其勝進但了佛法。無別行相故。略不明。第五十種力。即具足方便住中行。準梵本此名積集。即方便具足之義。下第九十五即是十力。前十住中但云所修諸行皆為眾生。不知修何。今顯所修之行。又入即了達。兼其勝進解眾生等。於中前六解法力。餘四上求力。第六十種平等下二門。明正心住。此門即自分行。由了平等故聞讚毀心定不動。然平等之言通有三義。一事等。謂十類各各相望。如說眾生等有佛性。乃至諸佛同一法身。一心一智等。二者理等。謂此十類等一真故。三心等。由了前二即之於心故。於十境不生高下。十中一於眾生等謂無怨親故。二於善惡不生分別故。三見染見淨無高下故。四同一真道而出離故。五無一善根不為佛故。六於諸同行如自己故。七一一大願徹來際故。八不謂般若勝檀等故。九隨一一行徹事理故。十不謂此佛此最勝故。二十種佛法實義句者。即彼勝進中行。與前雖少前却而義多同。於中初一約遍計都無實故。次四約依他。後五約圓成。一無名相中假名說故。餘四各一義可知。第七說十種法下有二門。明不退住中行。於中初一自分。後一勝進。前中由能說深廣法故聞說心不退轉。[2]十中說業性等。成如來力。隨義演說令菩薩不退。涅槃二十八中廣明退不退相。餘文可知。二十種持。持謂受持奉行。非但宣之於口。十句可知。第八十種辯才下二門。明童真住中行。此門即自分行。由三業無失故。有無著辯。由知眾生欲解故辯令他喜。後門即彼勝進。現變化自在身等。皆自在義。第九十種無著下二門明王子住中行。此門由無著故。能善知十法。後門由平等故。勝進學法王處法。第十十種出生智下二門。明灌頂位中行。此門明成就十智學佛十智。後十種變化故。能動剎等。然此變化即實。如化非要化作。上來數段文相並顯。雖有深旨類前可知。</w:t>
      </w:r>
      <w:r>
        <w:br/>
      </w:r>
      <w:r/>
      <w:r>
        <w:br/>
      </w:r>
      <w:r>
        <w:t>大方廣佛華嚴經疏卷第五十一</w:t>
      </w:r>
      <w:r>
        <w:br/>
      </w:r>
      <w:r/>
      <w:r>
        <w:br/>
      </w:r>
      <w:r/>
      <w:r>
        <w:br/>
      </w:r>
      <w:r>
        <w:t>大方廣佛華嚴經疏卷第五十二(已下入五十三經)</w:t>
      </w:r>
      <w:r>
        <w:br/>
      </w:r>
      <w:r/>
      <w:r>
        <w:br/>
      </w:r>
      <w:r>
        <w:t>唐清涼山大華嚴寺沙門澄觀撰</w:t>
      </w:r>
    </w:p>
    <w:p>
      <w:pPr>
        <w:keepNext/>
      </w:pPr>
      <w:r>
        <w:t>한국어 직역</w:t>
      </w:r>
    </w:p>
    <w:p>
      <w:pPr>
        <w:pStyle w:val="TranslationText"/>
      </w:pPr>
      <w:r>
        <w:t>첫째, 오는 뜻을 밝힌다. 오는 뜻에는 세 가지가 있다. 첫째는 분(分)이 오는 뜻이다. 앞에서는 인을 닦아 과에 계합하여 해분(解分)을 낳는 것을 밝혔다. 곧 법에 대하여 이해를 일으킨 것이다. 지금은 법에 의탁하여 수행을 나아가게 하여 행분(行分)을 이루는 것을 밝힌다. 곧 이해에 의지하여 행을 일으키는 것이므로 뜻의 차례가 그러하다. 둘째는 회(會)가 오는 뜻이다. 앞 회는 인이 원만하고 과가 가득하여 이해를 낳는 마지막이었다. 이 회는 바로 행이 세간에 처하면서도 물들지 않음을 밝힌다. 처음과 끝에 두루 통하므로 다음에 온다. 셋째는 품이 오는 뜻이다. 앞 품에서는 출현의 과가 수승함을 밝혔다. 지금은 그것에 의지하여 원융한 행을 일으킴을 밝힌다. 그러므로 다음에 온다. 비록 한 분·한 회·한 품은 같지만, 상대하는 바가 이미 다르므로, 오는 뜻도 또한 다르다. 둘째는 이름을 해석한다. 또한 세 가지로 구별된다. 첫째는 분의 이름이다. 저 지위의 이름은 감추고 다만 행법만 드러낸다. 행과 지위가 걸림 없음을 드러내고자 하기 때문이다. 앞뒤가 원융한다. 그러므로 이것으로 이름한 것이다. 둘째는 회의 이름이다. 법을 기준으로 하면 분의 이름과 다르지 않다. 처소를 기준으로 하면 세 번째 보광명전의 회라고 이름한다. 일곱 번째로 거듭 모이는 회인데 끝에서 처음으로 돌아가기 때문이다. 비록 네 하늘을 뛰어넘었지만 모두 이해를 낳는 회이다. 지금 다시 거듭 모이는 것은 저 분의 처음과 끝을 통틀어 상대하기 위해서이다. 이해에 의지하여 행을 이루므로 보광명전에 모인다. 그런데 앞 분에서는 이해를 낳는 데 차별이 있었기 때문에, 처소를 차례로 지나며 얕고 깊음을 드러냈다. 지금 분에서는 행을 일으킴이 원융하기 때문에, 한 회에서 인과를 함께 거둔다. 또한 행을 이룸을 나타낸다. 보광명지를 떠나지 않기 때문이다. 이 가운데 다른 처소가 사이에 끼지 않았는데, 어찌 거듭 모인다는 뜻이 있겠는가. 만약 차례를 기준으로 하면, 앞 시기와 뒤 시기가 있으므로 곧 거듭된다는 뜻이 된다. 만약 원융을 기준으로 하면, 뜻에 나아가 ‘거듭’이라 이름한 것이다. 앞의 두 회를 움직이지 않고 네 하늘에 올랐으므로, 둘째와 일곱째를 서로 바라보아도 어찌 간격이 있겠는가. 그러므로 분명히 알 수 있다. 뜻을 기준으로 하면 또한 등불의 빛이 서로 들어가 걸림 없는 것과 같고, 또한 등불 심지가 거듭 타올라 거듭 밝아지는 것과도 같다. 사람을 기준으로 하면 보혜와 보현이 문답하는 회라 이름한다. 셋째는 품의 이름인데 둘이 있다. 첫째는 이름을 얻는 까닭이고, 둘째는 이름을 해석한다. 지금 첫째에도 둘이 있다. 첫째는 다른 이름이다. 아래 글에 열 가지 뜻이 있으니 거기에 이르면 분별한다. 별행본에는 『도세경(度世經)』이라 이름한다. ‘도(度)’는 곧 ‘떠난다’는 뜻이다. 또 다른 별행본이 있다. 이름을 『보현보살답난이천경(普賢菩薩答難二千經)』이라 한다. 이는 능히 떠나는 사람과 법을 기준으로 이름을 받은 것이다. 둘째는 바로 본래 명칭을 분별한다. 총괄하면 세간의 물듦을 뛰어넘고 끊었기 때문에, 이 이름을 받은 것이다. 별도로는 세 가지 뜻이 있다. 첫째는 법을 기준으로 하고, 둘째는 행을 기준으로 하며, 셋째는 지위를 기준으로 한다. 법을 기준으로 한 가운데 먼저 세간을 밝히고 뒤에 세간을 떠남을 밝힌다. 세간에는 세 부류가 있다. 첫째, 사상(事相)을 기준으로 하면 두 세간이 있으니 기세간과 유정세간이다. 이는 의보와 정보를 나누어 본 것이다. 둘째, 거칠고 미세함을 기준으로 해도 둘이다. 첫째는 유위세간이고, 둘째는 무위세간이다. 이는 분단생사와 변역생사를 나누어 본 것이다. 변역생사는 삼유에 포함되지 않기 때문에, 이를 무위라 이름한 것이다. 그러므로 『승만경』에서 말한다. “유위의 생사와 무위의 생사이다.” 그러나 거칠고 미세함은 비록 다르지만 체는 둘을 벗어나지 않는다. 셋째, 염정(染淨)을 기준으로 하면 셋이 있다. 처음 두 가지 가운데, 지정각세간을 더하면 세간과 같으면서도, 세간과 같지 않기 때문이다. 『십지론』에서 분별한 것과 같다. 둘째는 ‘떠남’을 밝힌다. 떠남에는 두 뜻이 있다. 첫째는 성리(性離)이다. 세간의 성품이 공하면 곧 출세간이기 때문이다. 둘째는 사리(事離)이다. 행이 이루어져 물듦이 없기 때문이다. 역림(力林)의 게송에서 말한다. “삼세의 오온법을 세간이라 이름하고, 그것이 멸하면 세간이 아니다. 이와 같이 다만 가명일 뿐이다.” 멸은 두 뜻에 통한다. 사리(事離) 가운데에는, 사리(似離)·진리(真離)·분리(分離)·전리(全離)가 있다. 다음 아래에서 분별한다. 둘째, 행을 기준으로 하면 간략히 네 구절이 있다. 첫째는 수(隨), 둘째는 리(離), 셋째는 구(俱), 넷째는 민(泯)이다. ‘수(隨)’라는 것은, 범부가 세간의 온에 빠져 있는 것은 떠난 것도 아니고 따른 것도 아니다. 이승은 자비가 없으므로 세간을 따르지 못한다. 비록 떠났어도 참된 떠남이 아니다. 보살은 능히 세간을 따르기 때문에 비로소 참으로 떠난다. 그러므로 ‘따름’으로 ‘떠남’을 해석한다. 둘째 ‘떠남’이라는 것은, 큰 지혜가 있어 세간의 성품이 본래 떠나 있음을 요달한다. 세간에 처하면서도 물들지 않으므로 또한 범부와 소승과 다르다. 셋째 ‘둘 다’라는 것은, 자비 때문에 항상 세간을 행하고 지혜 때문에 세간법에 물들지 않는다. 이미 세간과 성리(性離)가 둘이 아님을, 그 경계로 삼기 때문이다. 비지(悲智)가 둘이 아님을 그 행으로 삼는다. 경계와 행이 융통하여 세 구절이 있다. 첫째, 자비가 지혜 아님이 없으므로 세간은 떠나지 않음이 없다. 그러므로 항상 세간에 있으면서도, 일찍이 출세하지 않은 적이 없다. 둘째, 지혜가 자비 아님이 없기 때문에, 떠남은 세간 아님이 없다. 그러므로 항상 세간 밖을 뛰어넘으면서도 세간에 노닐지 않음이 없다. 셋째, 둘이 함께 융통하므로 동과 정이 둘이 아니다. 오직 한 생각일 뿐인데 이른바 무념이다. 무념 등이기 때문에 세간과 출세간에 장애가 없다. 넷째 ‘둘 다 사라짐’이라는 것은, 경계가 이미 세간과 성리(性離)가 서로 빼앗아 두 모습이 모두 사라진 것이다. 그러므로 자비와 지혜도 함께 융통되어 두 생각이 모두 끊어진다. 또 경계와 행이 서로 말미암고 서로 빼앗아 함께 떠나기 때문에, 상대를 끊고 언어를 떠난다. 앞의 네 구절을 융통하여 모두 장애가 없게 해야, 비로소 참으로 세간을 떠난 것이 된다. 셋째는 지위를 기준으로 한다. 범부는 물들었으므로 떠난 것이 아니고, 이승은 일부만 떠났으므로 참된 떠남이 아니다. 곧 과에서는 분단생사를 떠났지만 인에서는 다만 사리(事離)일 뿐이다. 지금 밝히는 바가 아니다. 보살은 위의 참된 행을 갖추었으므로 ‘떠남’이라 이름할 수 있다. 그러나 아직 궁극은 아니다. 오직 부처만이 궁극적으로 떠났다. 그러므로 경에서 말한다. “부처는 항상 세간에 있으면서도 세간법에 물들지 않는다.” 그러나 지금 글에서는, 육위의 행을 모두 갖추었으니 곧 행리(行離)이고, 행이 의지하는 지위가 곧 위리(位離)이다. 그러므로 사든 이든 인이든 과든, 모두 ‘떠남’이라 이름한다. 둘째는 이름을 해석한다. 법을 기준으로 하여 사리(事離)라 하면 다른 것을 떠나는 것이므로 이칭석이다. ‘세간이 아닌 것을 떠난다’는 것은 곧 상위석이다. 만약 성리(性離)를 기준으로 하면, 지업석에도 통한다. 행의 네 구절을 기준으로 하면, 앞의 세 구절은 모두 지업석과 상위석 둘에 통한다. 사와 이를 떠나기 때문이다. 둘 다 사라지는 구절은 육석에 모두 해당하지 않는다. 또한 지업석이라 할 수도 있으니 사라짐이 곧 떠남이기 때문이다. 셋째는 종취이다. 육위에서 이사(理事)의 두 가지 떠남을 단박에 드러내는 것을 종으로 삼고, 성리를 체득하여 단박에 참된 떠남을 이루어 궁극에 이르게 하는 것을 취로 삼는다. 넷째는 본문을 해석한다. 길게 과문하면 열 부분이다. 첫째 서분, 둘째 삼매분, 셋째 발기분, 넷째 기분, 다섯째 청분, 여섯째 설분, 일곱째 결권분, 여덟째 현서분, 아홉째 증성분, 열째 중송분이다. 지금 첫째에는 셋이 있다. 첫째 기세간이 원만한 뜻은 앞에서 해석한 것과 같다. 둘째 ‘묘오’ 이하에서는 지정각세간이 원만함을 밝힌다. 셋째 ‘불가설’ 이하에서는 중생세간이 원만함을 밝힌다. 둘째 가운데 부처의 스물한 가지 수승한 공덕을 밝힌다. 여러 논을 널리 인용한 것은 이미 「승도솔품」에서 보았다. 지금은 다만 간략히 밝힌다. 첫 구절은 총괄로서 아래 스물한 가지 공덕을 모두 갖춘다. 그러므로 ‘묘오가 모두 원만하다’고 한다. 뒤의 두 행 이하는 별설이다. 그 가운데 앞의 넷은 자리이고 나머지는 모두 이타이다. 앞 가운데 첫째는 지덕이고, 둘째는 단덕이며, 셋째는 은덕이고, 넷째는 작용평등덕이다. 지금 첫째 ‘이행을 영원히 끊었다’는 것은 곧 소지에 대하여 한결같이 장애 없이 전개되는 공덕이다. 『불지경』에서는 ‘불이현행(不二現行)’이라 이름한다. ‘불(不)’자는 여기서는 마땅히 ‘무(無)’라고 해야 한다. 곧 ‘영원히 끊었다’는 뜻이다. 곧 부처의 지덕은 소지장을 떠난 것이다. 성문처럼 매우 먼 시간과 장소 등에 대해 알지 못하는 일이 있지 않다. 그러므로 앎과 알지 못함이라는 두 가지 행이 있는 것이 아니라, 지금은 알지 못함이 없으므로 ‘영원히 끊었다’고 한다. 둘째 ‘무상법을 통달한다’는 것은, 유와 무의 두 상에 대하여 둘이 없다는 것이다. 진여에 가장 수승하고 청정하게 들어가는 공덕이다. 그 경에서는 ‘무상법에 나아간다’고 이름한다. ‘나아간다’는 것은 취입한다는 뜻이니 곧 여기의 ‘통달한다’는 뜻이다. 그러나 무상법의 체는 곧 진여이다. 저 유와 무의 두 상이 없기 때문에 ‘무상’이라 한다. 모든 법 가운데 가장 청정하여 객진이 없다. 자타로 하여금 들어가게 하므로 이승보다 수승하다. 그러므로 ‘가장 수승하고 청정하다’고 이름한다. 셋째 ‘부처가 머무는 바에 머문다’는 것은, 곧 무공용으로 불사를 쉬지 않는 공덕이다. 세친이 해석하여 말한다. “부처가 머무는 바에 머문다는 것은 머무는 곳이 없는 데 머무는 것이다.” 이는 곧 경문의 ‘이 머묾 가운데 항상 불사를 짓되 쉼이 없다’를 해석한 것이다. 이는 곧 논을 해석한 것이다. 넷째 ‘부처의 평등을 얻는다’는 것은 법신 가운데, 소의·의요·작사에 차별이 없는 공덕이다. 곧 여러 부처에게 세 가지 일이 차이가 없다. 첫째 소의지(所依智)가 같고, 둘째 중생을 이롭게 하려는 의요가 같으며, 셋째 보신과 화신의 작용이 같다. 그러므로 ‘평등’이라 한다. 다섯째 ‘장애 없는 곳에 이른다’는 것은, 곧 일체 장애의 대치를 닦는 공덕이다. 세친이 해석하여 말한다. “일체 시에 항상 각혜를 닦아 일체 장애를 대치한다.” 그러므로 여기서는 각혜를 능치로 밝히고, 일체 장애 곧 이장을 소치로 삼는다. 여섯째 ‘전환할 수 없는 법’은, 곧 일체 외도를 항복시키는 공덕이다. 교도와 증도 두 도를 다른 이가 흔들 수 없기 때문이다. 일곱째 ‘행하는 바에 장애가 없다’는 것은, 곧 세간에 태어나도 세간법에 장애받지 않는 공덕이다. 곧 이익과 쇠퇴 등, 팔법이 능히 구속하지 못하기 때문이다. 여덟째 ‘부사의를 세운다’는 것은, 곧 정법을 안립하는 공덕이다. 십이분교를 세우기 때문이다. 다른 이는 능히 사유할 수 없기 때문이다. 아홉째 ‘삼세를 두루 본다’는 것은 곧 수기하는 공덕이다. 과거와 미래를 분별하여 수기하는 것이 모두 현재와 같기 때문이다. 열째 ‘몸이 항상 일체 국토에 가득하다’는 것은, 곧 일체세계에 수용신과 변화신을 나타내는 공덕이다. 두 종류 몸이 두 종류 국토에 두루하기 때문이다. 열한째 ‘지혜가 항상 일체 제법을 밝게 통달한다’는 것은, 곧 의심을 끊어 주는 공덕이다. 스스로 일체 경계에 대하여 잘 결정하기 때문에, 다른 이의 의심도 능히 해결한다. 열둘째 ‘일체행을 요달한다’는 것은, 곧 갖가지 행에 들어가게 하는 공덕이다. 두 논의 해석은 쉬우므로 따로 해석하지 않는다. 뜻은 일체 유정의 성품과 행을 두루 요달하여, 근기에 따라 들어가게 한다는 것이다. 열셋째 ‘일체 의심을 다한다’는 것은, 곧 장래법에서 묘한 지혜가 생기는 공덕이다. 성문은 어떤 이에게 선근이 전혀 없다고 말하지만, 여래는 그에게 오랜 옛날의 미세한 선근이 있음을 안다. 뒤에 반드시 생겨나기 때문이다. 열넷째 ‘능히 헤아릴 수 없는 몸’은, 곧 그들의 승해에 따라 나타내는 공덕이다. 여러 유정의 갖가지 승해를 따라, 금색 등의 몸을 나타낸다. 비록 이 몸을 나타내더라도 분별이 없다. 마니주 등과 같으므로 능히 헤아릴 수 없다. 열다섯째 ‘일체 보살 등이 구하는 지혜’는, 곧 무량한 소의가 유정을 조복하는 가행의 공덕이다. 무량한 보살이 의지하는 바를 말하는 것으로, 여러 유정을 조복하려 하기 때문에, 가행을 일으킨다. 부처의 증상력으로 법을 듣는 것을 먼저 삼아 묘한 지혜를 얻는다. 서로 다른 부류의 보살이 섭수하고 부촉하여, 전전하여 전해 오며 이어져 끊임없이 전개된다. 이로 말미암아 일체 보살 등이 구하는 지혜를 증득한다. 뜻은 이러하다. 부처의 지혜는 일체 보살 등이 구하는 바이기 때문이다. 열여섯째 ‘부처의 둘 없는 궁극의 저 언덕에 이른다’는 것은, 곧 평등법신의 바라밀다가 원만히 성취된 공덕이다. ‘평등’은 곧 ‘둘이 없음’이라는 뜻이다. 둘 없는 법신이 바라밀다의 의지처가 된다. 열일곱째 ‘여래의 평등한 해탈을 갖춘다’는 것은, 곧 그들의 승해에 따라, 차별된 불국토를 나타내는 공덕이다. 여기서 ‘해탈’은 곧 ‘승해’이다. 중생의 승해에 알맞음을 따라, 여래의 승해가 금·은 등의 국토를 능히 나타낸다. 부처마다 모두 그러하므로 ‘평등’이라 한다. 열여덟째 ‘중변이 없는 부처의 평등한 지위를 증득한다’는 것은, 곧 세 종류 불신의 방소가 한계가 없는 공덕이다. 세친은 말한다. “부처의 법신은 어느 정도의 방소라고 한정할 수 없고, 수용신과 변화신도, 또한 어느 정도의 세계라고 말할 수 없다.” 열아홉째 ‘법계를 다한다’는 것은 곧 생사의 끝을 다하도록, 항상 일체 유정을 이롭게 하고 즐겁게 하는 공덕이다. 스무째 ‘허공계와 같다’는 것은 곧 무진공덕이다. 부처의 실지가 허공처럼 다함없기 때문이다. 지금 경에는 마지막 ‘미래제를 다한다’는 구절이 빠져 있다. 총설과 별설을 합하면 스물한 구절이며 뜻은 앞에서 설한 것과 같다. 그러나 『불지경』과 『섭론』에서는 수용신을 기준으로 하였고, 여기서는 십신을 기준으로 한다. 그렇게 아는 까닭은, 마갈타국에 머무는 것은 변화토인데, 수용의 공덕을 찬탄하기 때문이다. 그러므로 두 몸과 두 국토가 본래 서로 융통함을 분명히 알 수 있다. 반드시 지전과 지상을 따로 나눌 필요가 없다. 곧 오위에서 모두 볼 수 있기 때문이다. 셋째 중생세간이 원만한 가운데 둘이 있다. 먼저 수를 들고 덕을 찬탄하며, 뒤의 ‘그 이름은’ 이하에서는 이름을 열거하고 덕을 찬탄한다. 앞에서는 많은 사람이 덕을 갖추었고, 뒤에서는 수승한 사람이 덕을 갖추었다. 앞 가운데 둘이 있다. 먼저 수를 들어 확정하고, 둘째 ‘모두 보살을 갖추어’ 이하에서는 수승한 덕을 갖춤을 찬탄하며 셋으로 나뉜다. 처음은 총괄하여 표방하고, 둘째 ‘이른바’ 이하에서는 따로 드러내며, 뒤의 ‘성취한다’ 이하에서는 총괄하여 맺는다. 별설의 열아홉 구절은 모두 방편과 지혜를 벗어나지 않으며 둘로 나뉜다. 둘로 나뉜다. 앞의 열은 자분덕을 찬탄하고, 뒤의 ‘한 생각에’ 이하 아홉 구절은 승진덕이다. 지금 처음 앞 여덟에는 모두 지혜와 방편이 있다. 체에 의지하여 작용을 일으키기 때문이다. 앞의 다섯은 ‘잘 능히’로 구절을 시작한다. 여섯째는 공을 알면서도 업과를 무너뜨리지 않고, 일곱째는 근기와 그릇의 차이를 알아 병을 분명히 식별하며, 여덟째는 법을 지니고 교화한다. 뒤의 둘은 방편에 즉한 지혜가 있음을 밝힌다. 모두 사에 즉하여 실로 돌아간다. 뒤의 승진 가운데, 첫 구절은 과지를 신속히 이루는 것을 총괄하여 밝히고, 나머지는 모두 과지의 작용이다. 그리고 뒤의 총결문도 모두 알 수 있다. 둘째 이름을 열거하고 덕을 찬탄하는 가운데 둘이 있다. 먼저 이름을 열거하여 수를 맺고, 둘째 ‘모두 다’ 이하에서는 덕을 찬탄한다. 문장에는 열 구절이 있다. 처음은 총괄이고 나머지는 별설이다. 별설 가운데 첫째는 이치에 계합하여 서원이 원만하니 보안이 충족되기 때문이고, 둘째는 법을 섭수하는 우두머리가 되어 널리 교화하기 때문이며, 셋째는 정법을 받아 지니니 보혜가 있기 때문이고, 넷째는 불종을 끊지 않으니 성품이 있음을 두루 보기 때문이며, 다섯째는 부처의 교화 의식을 알아 광명이 널리 사무치기 때문이고, 여섯째는 성불을 나타내어 볼 것이 없음을 관하기 때문이며, 일곱째는 물든 근기를 청정하게 하여 그 근원을 비추기 때문이고, 여덟째는 다른 이의 장애를 꺾으니 지혜의 깃발이 있기 때문이며, 아홉째는 법계를 증득하여 법성을 깨닫기 때문이다. 위의 아홉 구절은 별도로 밝힌 것이다. 곧 첫 구절은 서원이고 나머지 여덟은 행이다. 통틀어 설하면 모두 보현의 서원이다. 숙세의 서원이 지금 원만해졌기 때문이다. 십대원과 같다. 모두 보현행이 현재의 인연에 따라 짓는 바이기 때문이다. 그러므로 총구에서 ‘행과 원을 성취한다’고 하였다. 또 이 열 구절은 열 사람이 모두 통틀어 갖춘다. 문장에서 ‘모두 다 성취하였다’고 했기 때문이다. 또한 구절마다 한 사람의 덕을 드러내어 이름을 해석하는 데 해당하기도 한다. 그러므로 총구는 보현이고, 나머지 아홉은 차례대로 앞에서 이미 배대하여 해석한 것과 같다. 큰 문단 둘째 ‘이때 보현’ 이하이다. 삼매분이다. 보현이 들어간 것은 이 회의 주인이기 때문이고, 보현행을 설하기 때문이다. ‘불화엄(佛華嚴)’이라는 것은, 만행이 피어나 법신을 장엄하기 때문이다. 곧 법계의 행문과 마음바다를 체로 삼는다. 무한한 것을 지니기 때문이다. 법을 설하여 행을 이루고 발기하는 것을 작용으로 삼는다. 이에 의지하여 능히 하기 때문이다. 큰 문단 셋째 ‘이 삼매에 들어갔을 때’ 이하에서는 발기분을 밝힌다. 먼저 대지가 진동하여 여러 근기를 경책함을 밝히고, 뒤에서는 소리가 나와 법을 듣게 함을 드러낸다. 앞의 여러 회에는 모두 가피가 있었으나 발기는 없었다. 여기에는 발기는 있으나 가분이 없는 것은, 앞에서는 이해가 다른 이로부터 나올 수 있음을 나타냈기 때문에, 다른 이의 가피가 있었고, 여기서는 행이 자기에게서 성립함을 나타내기 때문에, 자력으로 발기한다. 또 행은 이해에 의지하여 일어나 별도의 법이 없음을 나타내므로 가피하지 않는다. 이해를 거두어 행을 이루는 데도 역시 선정에 들어가야 한다. 성인의 뜻은 여러 갈래이므로 한 가지 기준으로만 볼 수 없다. 큰 문단 넷째 ‘그런 뒤에 ~로부터’ 이하이다. 기분(起分)의 세 뜻은 앞에서와 같다. 큰 문단 다섯째 ‘이때 보혜’ 이하의 청분은 셋으로 나뉜다. 첫째 질문의 뜻을 총괄하여 표방하고, 둘째 ‘불자여’ 이하에서는 질문의 실마리를 바로 드러내며, 셋째 ‘훌륭하도다, 불자여’ 이하에서는 청을 맺어 설하기를 원한다. 지금 첫째는 당기의 대중이 모였고 설법할 때가 이르렀으니, 이것이 질문의 뜻이다. 어째서 앞의 여러 회에서는 먼저 묻고 뒤에 선정에 들었는데, 지금은 도리어 이와 반대인가. 여기에는 두 뜻이 있다. 첫째, 설법의 의식에는 정해진 것이 없다. 앞에서는 법을 존중하여 감응한 뒤에 응답함을 나타냈고, 여기서는 자비가 깊어 근기를 관찰하여 설하고자 함을 밝힌다. 대중이 이미 모였으므로 먼저 선정에 들어가 설법의 주인을 알게 한다. 둘째, 나타내는 뜻을 기준으로 하면 앞에서는 상에서 실로 들어가, 바른 이해를 이루는 것을 밝혔다. 이 가운데서는 체에 의지하여 작용을 일으켜 바른 행을 이룬다. 그러므로 같지 않다. 보혜가 묻는 것은, 법계에 걸맞는 지혜가 능히 행을 일으키기 때문이다. 한 사람만 묻는 것은 행은 홀로 자기에게서 이루어지는 것이어서 이해의 경우와 같지 않기 때문이다. 둘째는 질문의 실마리를 바로 드러내는데 이 가운데 이백 구절이 있다. 별행본에서는, 『도세경』이 별도로 여섯 차례 문답으로 나누었다. 각 차례마다 모두 먼저 묻고 다음에 답하며, 뒤에는 땅이 진동하고 상서를 나타내어, 이익을 드러내고 증성한다. 예로부터 여러 대덕은 모두 그 글에 의지하여 이 경을 나누어 여섯 단락으로 삼았다. 처음 스무 구절은 십신행을 묻고, 둘째 ‘보현심을 발한다’ 이하 스무 구절은, 십주행을 묻는다. 셋째 ‘힘으로 지닌다’ 이하 서른 구절은 십행의 행을 묻고, 넷째 ‘보배처럼 머문다’ 이하 스물아홉 구절은, 십회향행을 묻는다. 다섯째 ‘신업’ 이하 쉰 구절은, 십지행을 묻고, 여섯째 ‘관찰’ 이하 쉰한 구절은, 인이 원만하고 과가 충만한 행을 묻는다. 그 넷째 단락 가운데, 구절은 비록 서른이나 ‘무애용’ 한 구절은 전체를 표방하는 허구(虛句)이기 때문이다. 여기에는 쉰한 구절이 있다. 이 경에서는 모두 세 차례 육위를 설한다. 여기는 두 번째로 행을 기준으로 설한 것에 해당한다. 보현행이 육위를 모두 포괄하기 때문이다. 그러므로 『도세경』의 처음 청문에서 말한다. “오직 원하건대 여러 보살의 행을 해설해 주십시오.” 처음부터 끝까지 의심이 없게 하려는 것이다. 저 경에서 비록 신 등의 지위에 배대하지 않았으나, 이미 “처음부터 끝까지”라고 하였고, 끝에서 다시 성불을 밝히므로, 반드시 육위의 행임을 알 수 있다. 이 경에서 질문과 답을 서로 사이에 두지 않은 까닭은, 뜻이 지위 속의 행을 취한 것이지 지위 자체를 취한 것이 아니기 때문이다. 아래 원융의 뜻과 같다. 만약 지위를 확정하여 말한다면, 차별인과와 무엇이 다르겠는가. 이 경의 상하와 『본업경』 등에서, 육위를 판별할 때, 모두 신위는 아직 지위에 들어가지 않은 것으로 보고 십주를 처음으로 삼는다. 곧 삼현·십성·등각·묘각이기 때문이다. 그런데 지금은 어째서 등각을 따로 열지 않고 십신을 취하는가. 여기에는 깊은 뜻이 있다. 저 경들과 앞의 뜻은 지위에 있었고, 지위를 취하여 설을 이루었다. 지금 여기의 뜻은 행을 밝히는 데 있다. 그러므로 십신의 행이 바로 행의 처음에 놓인다. 등각의 지위에는 세 가지 뜻이 있다. 혹 앞의 십지 승진분에 포섭되거나, 혹 뒤에 포섭되어 곧 부처라 이름하거나, 혹 별도로 지위를 열어 무구지라 한다. 지금은 행을 설하기 때문에 인원(因圓) 가운데 포섭시킨다. 쉰한 구절 가운데 오직 뒤 네 구절만 묘각위에 속하고, 나머지는 모두 등각에 속한다. 그렇다면 이 가운데 ‘의(依)’라는 말과 ‘보리심에 의지한다’는 등의 말은, 어찌 발심주가 아닌가. 이 난문은 더욱 옳지 않다. 둘째 단락 처음의 ‘보현심을 발한다’는 것이 어찌 발심주가 아니겠는가. 십신의 처음에도 어찌 발심이 없겠는가. 그러므로 현수는 말하였다. “보살이 뜻을 내어 보리를 구하는 것은, 인도 없고 연도 없는 것이 아니다.” 등은 바로 발심이 의지하는 바이다. 이 뜻을 궁구하지 않고서는 공연히 근거를 펼치는 셈이다. 큰 문단 제6은 ‘이때 보현보살이 고하였다’ 이하이다. 설분 가운데 둘이 있다. 먼저 총괄하여 고하고, 둘째 ‘불자여’ 이하에서 바로 답한다. 앞의 이백 문에 답한다. 하나를 묻고 열로 답하여 무진함을 드러낸다. 그리하여 이천을 이룬다. 보현의 수승한 행이기 때문이다. 영공은 말하였다. “구름처럼 이백 질문이 일어나니 병을 기울이듯 이천 답변이 쏟아진다.” 이 이천을 해석하는 데 대략 다섯 문이 있다. 첫째는 인과를 기준으로 하고, 둘째는 행과 지위를 나누며, 셋째는 보편과 개별을 드러내고, 넷째는 통틀어 거두어들이며, 다섯째는 행의 모습을 분별한다. 앞의 질문도 이에 준한다. 지금 첫째에는 넷이 있다. 첫째, 큰 지위를 기준으로 하면 앞의 다섯 은 인이고, 뒤 하나는 과이다. 혹 뒤 네 문을 과로 삼고 나머지는 모두 인으로 삼는다. 둘째, 세밀히 분별하면, 하나하나가 모두 불과에 사무치므로 여러 문장 끝마다 모두 부처를 얻는 것으로 맺는다. 그러므로 이천은 모두 인과에 통한다. 셋째, 혹 전체가 인에 속한다. 보현위의 행이 성불을 나타내기 때문이다. 넷째, 혹 모두 과에 속한다. 아래 글에서 자주 “비록 성불을 얻더라도 보살행을 끊지 않는다”고 말하기 때문이다. 둘째, 행과 지위를 나누는 데도 또한 네 뜻이 있다. 첫째는 행을 묶어 지위를 이루어 나누는 것이다. 육분을 이루기 때문이다. 둘째는 모두 지위에 속하게 하는 것이다. 행이 모두 지위 가운데의 행이기 때문이다. 셋째는 모두 행에 속한다. 보현행의 체는 지위에 의존하지 않기 때문이다. 넷째는 한 행이 육위에 두루한다. 지위마다 모두 통틀어 닦기 때문이다. 이와 같이 걸림이 없어야 비로소 보현행이다. 그러나 문장은 바로 뒤의 두 뜻을 드러낸다. 행을 모아 지위를 이루니 지위는 허하고 행은 실하기 때문이다. 그러므로 질문과 답을 함께 들었다. 여섯 차례로 나누지 않은 뜻이 여기에 있다. 셋째, 보편과 개별이라는 것은, 한 행의 모습이 반드시 일체에 두루하는 것이다. 그러나 항상 서로 섞이지 않는다. 섞이지 않기 때문에 개별의 뜻이 나뉘어 다르고, 반드시 두루하기 때문에 보편의 뜻이 모두 포섭한다. 비단 무늬가 여러 색실로 무늬를 이루는 것과 같다. 항상 보편하면서 항상 개별이고, 실마다 서로 사무쳐 자수와는 다르다. 행법도 또한 이와 같다. 보편이 곧 개별이고 개별이 곧 보편을 이루어 모두 걸림이 없다. 그렇다면 보편과 개별을 함께 갖추었는데, 어찌하여 유독 ‘보현행’이라고 이름하는가. 보편만 지키고 개별을 하지 못한다는 뜻이 아니고, 또 개별을 행하다가 보편을 잃는다는 뜻도 아니다. 참으로 개별을 능히 하면서 보편을 무너뜨리지 않기 때문에, 보현행이라 이름한다. 또 보편에는 반드시 개별이 있지만 단지 하나의 개별만을 말하면, 반드시 보편이 있는 것은 아니다. 한 가닥 실만으로는 비단이 아니고 비단 속의 실도 아니기 때문이다. 넷째 통틀어 거두어들이는 데에는, 다시 네 겹이 있다. 첫째는 지위로 지위를 포섭하는 것이다. 육위가 각각 일체 지위를 포섭하기 때문이다. 한 지위가 곧 이천을 갖춘다. 그러므로 만이천 행이 된다. 위에서 “한 지위 가운데 일체 여러 지위의 공덕을 갖춘다”고 하였다. 둘째는 문으로 문을 포섭하는 것이다. 곧 이백 문이다. 하나하나가 각각 일체 문을 포섭한다. 그러므로 이백이 된다. 이백에 이백을 곱하면 사만 행이 된다. 셋째는 행으로 행을 포섭하는 것이다. 한 행이 일체 행을 갖춘다. 그러면 이천 각각이, 이천 행에 다시 이천 행을 포섭하면 사조(四兆)의 행이 된다. 넷째는 간략한 것으로 넓은 것을 포섭하는 것이다. 이 이천 행을 아래 게송에서 맺어 말한다. “큰 땅의 한 티끌과 같다.” 이 한 티끌의 간략한 설이 시방의 넓은 대지를 떠나지 않는다. 그러므로 넓은 것을 포섭하여 다하지 않음이 없다. 이는 끝없는 법계와 같고, 끝없는 허공을 초월한다. 아래 게송에서 말한다. “허공은 헤아릴 수 있어도 보살의 덕은 다함이 없다.” 바로 이를 말한다. 다섯째 행의 모습을 분별하는 것은, 곧 문장을 따라 해석하는 것이다. 모습을 나누어 개별을 붙이면 여섯 단락이 된다. 지금 첫째 이백 구절은, 앞의 십신행 스무 구절의 질문에 답한다. 문장은 세 부분으로 나뉜다. 처음 아홉 문은 자분행이 원만함을 밝히고, 둘째 ‘여러 보살에게 들어간다’ 이하 여덟 문은 승진행이 원만함을 밝히며, 셋째 ‘차별지’ 이하 세 문은, 두 행이 궁극에 이르렀음을 밝힌다. 지금 처음의 한 문 한 부류를 곧 아홉 단락으로 삼는다. 맨 먼저 ‘의(依)’를 밝힌 것은, 행을 일으키는 의지처이기 때문이다. 곧 보리심 등에 의탁하여 만행을 이루기 때문이다. 「현수품」에서 말한다. “보살이 뜻을 내어 보리를 구하는 것은, 인도 없고 연도 없는 것이 아니다”라고 한 것과 같다. 그러나 이백 문은 대체로 다섯 부분으로 나뉜다. 첫째 총표, 둘째 징수, 셋째 열석, 넷째 결수, 다섯째 수행의 수승한 이익을 드러내는 것이다. 혹 뒤의 둘이 빠지기도 하고, 혹 다섯째만 빠지기도 하니 본문에 이르면 알 수 있다. 지금 이 ‘의’ 가운데에는 다섯이 모두 갖추어져 있다. 처음 둘은 알 수 있다. 열석 가운데 열 구절은 각각 먼저 이름을 들고, 뒤에서 뜻을 해석한다. 첫째 ‘보리심에 의지한다’는 것은, 열 가지 모두 ‘의’라고 이름하지만, 이미 여러 행의 첫머리가 되고, 보리심은 다시 그 열 가운데 첫째이다. 만행의 근본이기 때문이다. 이천 전체의 첫머리를 꿰뚫는다. 해석에서 ‘잊지 않고 잃지 않는다’고 한 것은, 보리심을 잊어버리고 여러 선근을 닦는다면, 곧 마업이 되기 때문이다. 이 보리심에 의지하여 잊지 않으면 능히 만행을 이룬다. 이 한 구절은 총괄이다. 둘째, 위에서는 비록 안으로 수승한 마음이 있어도, 만약 밖으로 선지식에 의지하지 않으면, 행 또한 이루어지지 않는다. 대성이 선재에게 말하였다. “선지식을 구하는 것은 무상보리의 최초 인연이다.” 해석에서 ‘하나와 같다’고 한 것은, 마음과 행이 서로 부합하지 않으면 어찌 나의 벗이 되겠는가. 셋째, 선근을 더 닦지 않는다면 벗을 만나도 무슨 이익이 있겠는가. 넷째, 닦는 선마다 반드시 피안에 이르러야 한다. 다섯째, 오직 십도만이 아니라 경계에 접하는 것마다 모두 통한다. 위 네 가지는 자리행이다. 여섯째 원과 일곱째 행은 모두 자리와 이타에 통한다. 위는 모두 법에 의지하고 뒤 셋은 사람에 의지한다. 여덟째는 수승한 동료와 지혜가 같고, 아홉째와 열째는 오직 부처가 궁극의 의지처가 된다. 청정한 마음으로 공양하여 복덕을 이루고, 오랫동안 자비로운 가르침을 받아 지혜의 장엄을 이룬다. 또 앞의 다섯은 자분이고 뒤 다섯은 승진이다. 여섯째는 보리심을 넓힌 것이고, 일곱째는 둘째·넷째·다섯째를 넓힌 것이다. 뒤 셋은 둘째를 넓힌 것이며 넷째 결수는 알 수 있다. 다섯째 수행의 수승한 이익을 드러낸다는 것은, 위 열 가지에 의지하여 부처의 큰 지혜를 이루고, 일체의 의지처가 되기 때문이다. 이것이 수승한 이익이다. 어찌 닦지 않을 수 있겠는가. 그러므로 또한 수행을 권한다고 한다. 둘째는 기특상(奇特想)이다. 앞에서는 인연에 의지하여 여러 행을 이루었고, 지금은 수승한 생각에 의지하여 선근을 거두어들인다. 망상의 근원을 뒤집기 때문에 다음의 의지처가 된다. 모두 상상(常想)을 벗어나기 때문에 ‘기특’이라는 이름을 받는다. 곧 윗글의 ‘항상 중생을 이롭고 즐겁게 하기를 바라는 생각’ 등의 이익을 주는 생각이다. 열 가운데 첫째, 다른 이의 선을 자기와 같게 여기는 것은, 다른 이의 선을 따라 기뻐하여 마음에 나와 남의 차별이 없기 때문이다. 서로 주반이 되어 서로 돕고 이롭게 하기 때문이고, 동일한 체성이기 때문이며, 곧 내가 행한 것이기 때문이고, 자타가 서로 즉하기 때문이다. 넷째와 여섯째의 원과 행도 또한 그러하다. 둘째, 털끝만 한 작은 선도 모두 부처의 인이기 때문이다. 『법화경』에서 손을 들고 머리를 숙이는 것조차 모두 이미 성불했다고 한 것과 같다. 셋째, 아래로 일천제에 이르기까지 모두 불성이 있기 때문이다. 다섯째에 대해 『사익경』에서 말한다. “명칭을 떠남을 아는 것을 법이라 한다.” 일곱째, 모든 성상법은 부처가 증득한 바이기 때문이다. 문수는 말하였다. “나는 한 법도 불법 아닌 것을 보지 못한다.” 모두 얻을 수 없기 때문이다. 여러 궤의와 법식은 모두 부처에게서 흘러나온 것이다. 『열반경』에서 말한다. “외도의 법도, 또한 여래 정법의 나머지이다.” 여덟째, 말을 인하여 이치에 계합하지만, 이치는 말이 아니므로 ‘언도(言道)’라 이름한다. 아홉째, 부처는 각타가 원만하기 때문에 자비로운 아버지가 된다. 열째, 여래는 곧 제법이 여여하다는 뜻이므로 둘이 없다. 이익 가운데 ‘생각이 없는 생각’을 선교한 생각이라 한다. 셋째는 열 가지 행이다. 수승한 생각에 의지한 이해로 큰 행을 조작하여 닦는다. 생각은 오직 마음에 있지만 행은 삼업에 통한다. 공허하게 생각만 하고 행하지 않으면 또한 성취할 수 없다. 곧 윗글의 ‘수학하는 바’이다. 해석 가운데 오직 아홉만 있는 것은, 진역본에 준하면 여기에서 셋째 ‘일체 계를 잘 배운다’가 빠졌기 때문이다. 열을 갖추면 다섯 쌍이 된다. 첫째는 아래를 교화하고 위를 구하며, 둘째는 악을 그치고 선에 나아가며, 셋째는 묘한 지와 깊은 관이고, 넷째는 인을 닦고 국토를 장엄하며, 다섯째는 벗을 공경하고 스승을 섬긴다. 넷째는 선지식이다. 행을 일으키려면 반드시 선우에 의지해야 하므로, 다음에 이를 밝힌다. 알지 못하는 선을 알게 하고, 알지 못하는 악을 알게 하기 때문이다. 무릇 따라 이익을 주는 이는 모두 나의 선지식이다. 그러므로 열 가지 모두 이익이다. 위에서 말하였다. “곧 선지식과 가까이할 수 있다.” 다섯째는 정진이다. 행과 벗을 이미 갖추었으므로 반드시 스스로 힘써 나아가야 한다. 이 열 가지 일에서 몸과 마음의 상을 떠나고, 정진하여 닦되 잡됨이 없기 때문이다. 위에서 “부처의 공덕을 부지런히 닦는다”고 하였다. 여섯째는 마음이 안은(安隱)을 얻는 것이다. 정진하여 자리와 이타를 이루기 때문에 마음의 안정을 얻는다. 자리를 이루므로 지혜의 마음이 편안하고, 이타를 이루므로 자비의 마음이 편안하다. 곧 윗글의 증상최승심이다. 열 가운데 첫째는 행의 근본이고, 다음 둘은 허물을 떠난다. 첫째 무쟁삼매는 일체 다툼을 떠나고, 둘째는 범부와 소승을 초월한다. ‘범’은 범부이고 ‘우(愚)’는 우법소승이다. 다음 둘은 선을 증진하고, 다음 셋은 증입한다. 첫째는 지위에 들어가고 둘째는 법에 들어가며, 셋째는 이익에 들어간다. ‘비방’에는 두 뜻이 있다. 첫째는 거친 말이다. “이것은 부처가 설한 것이 아니다”라고 하는 등의 허물은 매우 크다. 둘째는 미세한 것으로, 설한 것이 진실에 계합하지 못하는 경우이며 그 허물은 작다. 미세한 비방조차 없어야 진실을 증득할 수 있다. 뒤 둘은 인이 원만하고 과가 충만한 것이다. 얻는 이익 가운데 궁극의 안온은, 곧 보리와 열반이다. 일곱째는 중생을 성취시키는 것이다. 위에서는 자리·이타를 통틀어 밝혀 마음이 편안해짐을 말했고, 지금은 별도로 중생을 이롭게 하여 성취시키는 것을 밝힌다. 위에서 “곧 중생을 자비롭게 여겨 제도할 수 있다”고 하였다. 그러나 두 뜻이 있다. 첫째, 이 열 가지를 모두 사용하여 일체 중생을 성취시키는 것이다. 둘째, 각각 한 부류의 중생을 성취시키는 것이다. 곧 첫째는 인색하고 탐욕스러우며 가난한 중생을 성취시키고, 둘째는 형색을 믿고 교만한 중생을 성취시키며, 셋째는 법을 의심하는 자이고, 넷째는 완고하고 사나운 자이며, 다섯째는 탐애하는 자이고, 여섯째는 이승을 좋아하는 자이며, 일곱째는 국토 장엄을 좋아하지 않는 자이고, 여덟째는 불과를 기뻐하지 않는 자이며, 아홉째는 삿되게 귀의하는 자이고, 열째는 삿된 지혜로 교활한 자이다. 경문 속 열 법으로 차례대로 이들을 성취시킨다. 여덟째는 계(戒)이다. 중생을 성취시키려면 반드시 스스로 악을 그치고 선을 행해야 한다. 열 가운데 만약 보리심을 잊으면, 나아가 여러 근이 경계를 범하는 것까지 모두 보살계를 깨뜨리는 것이라 이름한다. 그러므로 위에서 “대비심을 견고히 하면 곧 깨뜨리지 않는다”고 하였다. 이 열 가지는 삼취정계에 마땅함을 따라 배대하여 생각해야 한다. 아홉째는 수기법이다. 이미 허물을 떠나 덕이 이루어졌으므로, 스스로 지금까지 행한 것이 반드시 장차 과를 부를 것임을 징험한다. 그러므로 스스로 수기를 받을 줄 안다. 위에서 “만약 무생의 깊은 법인을 얻으면, 곧 여러 부처가 수기를 준다”고 하였다. 이것이 이 가운데 첫째 뜻이다. 첫째, 이치를 보고 깊은 자비로 곧 발심하면, 수승하므로 과를 얻음에 의심이 없다. 만약 다른 이의 괴로움을 싫어함 때문에 발심한다면 수승하지 못하므로, 아직 수기를 얻는 것이 결정되지 않는다. 둘째는 싫증 없이 닦는 것이고, 셋째는 오랜 시간 닦는 것이며, 넷째는 남김없이 닦는 것이고, 다섯째는 이치에 계합하여 닦는 것이다. 나머지 다섯은 알 수 있다. 이 열 가운데 어느 하나라도 갖추면, 곧 스스로 수기를 얻을 줄 안다. 이는 수기를 얻는 행을 분별한 것이다. 수기의 모습이 서로 다름을 드러낸 것은 아니다. 『유가론』 등과 같다. 또 여기서는 십신에서 횡으로 모두 갖추는 것을 기준으로 하고, 나머지는 종으로 지위가 서로 다름을 기준으로 한다. 이상에서 자분행을 마쳤다. 둘째 여덟 문은 승진행을 밝힌다. 이미 자분행을 이루었으므로, 승진하여 여러 들어갈 곳에 들어가는 것 등이다. 곧 여덟 단락이 된다. 지금 처음은 보살에게 들어가는 것이다. ‘들어감’에는 두 뜻이 있다. 첫째는 증득의 뜻이고, 둘째는 관찰하여 통달하는 뜻이다. 인에 들어가는 것은 증득과 통달에 모두 통하고, 과에 들어가는 것은 오직 통달만 하고 아직 증득하지 못한다. 이 아래 다섯 문은 모두 지혜로 들어가는 것이다. 넷째와 다섯째 두 ‘들어감’은 몸으로 들어가는 뜻에도 통한다. 지금 이것은 곧 인에 들어가는 것이다. 들어가는 까닭은, 저들이 닦는 것이 곧 내가 닦는 것이고, 서로 도와 이롭게 하여 동행이 되기 때문이다. 그러므로 『도세경』에서는 ‘서로 단점을 찾지 않는다’고 이름한다. 곧 윗글의 ‘신통의 깊고 비밀한 작용’ 등 열 구절이며 알 수 있다. 둘째 여러 여래에게 들어가는 것은 과에 들어가는 것이다. 들어가는 까닭은 반드시 장차 증입하기 때문이다. 위에서 “곧 부처의 덕으로 스스로 장엄한다”고 하였다. 셋째 중생의 행에 들어가는 것이다. 앞의 둘은 능히 교화하는 쪽에 들어간 것이고, 여기서는 교화될 대상의 마음과 행 등에 들어감을 밝힌다. 위에서 “모든 중생을 능히 조복한다” 등이라고 하였다. 질문 가운데 ‘행(行)’ 자가 빠졌다. 행에는 여러 종류가 있으니 본문을 보면 알 수 있다. 열째 ‘때와 때 아님’이라는 것은, 성숙한 때와 아직 성숙하지 않은 때 등을 말한다. 때를 알지 못하면 대법사가 아니다. 넷째는 세계에 들어가는 것이다. 부처에 상대하면 의보이고, 중생에 상대하면 교화하는 처소이다. 위에서 “여러 갈래를 두루 따라 몸을 나타낸다”고 하였다. 맺어서 ‘두루 들어간다’고 한 것은, 이 열 가지를 떠나지 않으면서 한때에 단번에 들어가기 때문이다. 앞뒤가 있는 것이 아니다. 다섯째는 겁에 들어가는 것이다. 곧 교화하는 시간이다. 이 아래 세 문은 모두 위의 ‘한 생각에 모두 알아 남김이 없다’를 이룬다. 열 가운데 앞의 다섯은 곧바로 들어가고, 뒤의 다섯은 서로 즉함을 기준으로 들어간다. 이 서로 즉하여 들어가는 데 두 뜻이 있다. 첫째, 저 겁들이 서로 즉하므로 지혜가 거기에 들어가는 것이고, 둘째, 저 겁들이 서로 포섭하고 서로 들어가기 때문에, 다만 능히 포섭하는 것에 들어가면 곧 그 안에 포섭된 것에도 들어가는 것이다. 나머지는 앞의 「발심품」과 같다. 여섯째는 삼세를 설하는 것이다. 앞의 겁과 이 세 가지는 길고 짧음은 다르지만 모두 시간의 구분이다. 모두 십세가 서로 떨어진 법의 차이를 이루는 것이다. 열 가운데 앞의 아홉은 별이고, 뒤 하나는 총이다. 별 가운데 삼세가 각각 셋씩이므로 아홉 세가 된다. 미래는 계속 일어나는 법이므로, 미래의 미래를 ‘무진’이라 이름한다. 과거는 이미 일어난 것이기 때문에, 과거의 과거를 ‘무진’이라 이름하지 않는다. 현재의 현재는 바로 눈앞의 일이므로 볼 수 있다. 과거·미래의 현재에 준하여 ‘평등’이라 한다. 과거와 미래의 현재는 볼 수 있는 것이 아니므로, 다만 전후에 상대하여 현재라는 이름을 세운 것이다. 그런데 이 삼세가 어째서 아홉을 이루는가. 옛사람은 해석하여 말하였다. 뜻으로는 아홉이라 설하지만, ‘보(寶)’는 오직 다섯뿐이다. 그 뜻은, 다섯 날을 서로 비교하면, 앞의 셋을 과거의 삼세로 삼고, 뒤에서 셋을 취하여 미래의 삼세로 삼으며, 가운데서 셋을 취하여 현재의 삼세로 삼는다는 것이다. 만약 이 해석에 따르면, 나아가면 아홉 세의 체가 없고, 물러나면 삼세의 수를 넘는다. 어찌 한 생각이 아홉 세를 갖춘다고 하겠는가. 지금 생각하면, 아홉 세가 연기하여 서로 말미암는다고 하지 않고 단지 삼세가 연기하여 서로 말미암는다고 해도, 곧 아홉 세가 이루어진다. 과거가 현재와 미래의 원인이 되므로, 과거 가운데 현재와 미래가 있고, 현재와 미래도 각각 다른 두 세의 원인이 되는 것이 또한 그러하다. 그러므로 삼세가 각각 셋을 갖춘다. 『중관론』에서 말한다. “어떤 법이 인에서 나온다면 그 법은 인과 다르지 않다.” 『중론』은 집착을 깨뜨리므로 하나 가운데 셋이 있다고 하는 것을 허물로 삼지만, 여기서는 허물을 떠난 작용을 밝히므로, 하나 가운데 셋이 있음을 덕으로 삼는다. 병을 바꾸어 약으로 삼은 것이니, 어찌 훌륭하지 않겠는가. 총괄하여 ‘한 생각’이라 한 것은, 앞의 아홉 세는 서로 바라보아 성립한 것이고, 지금은 말단을 거두어 근본으로 돌아가면 한 생각을 떠나지 않기 때문이다. 곧 이 한 생각의 현재가, 과거의 미래이고, 미래의 과거이며, 스스로 삼세를 갖춘다. 삼세가 서로 말미암아 아홉이 되고, 열이 모두 갖추어진다. 그러므로 하나로 아홉을 융통하면 아홉이면서 항상 하나이고, 아홉으로 하나를 융통하면 하나이면서 항상 아홉이다. 아홉과 하나가 걸림이 없다. 과를 몰아 없애고 말을 끊되, 가설로 열을 세워 원융을 드러내어 입문으로 삼는다. 하물며 생각이 쌓여 세월이 되는데 생각 밖에 어찌 세월이 있겠는가. 또 무념과 같기 때문이며, 또 법성이 같기 때문이다. 여기에는 네 뜻이 있다. 뒤의 세 뜻은 다른 종에도 통한다. 일곱째는 삼세를 아는 것이다. 앞의 두 단락은 법 위의 시간을 밝혔고, 여기서는 시간 속의 법을 분별한다. 곧 중생을 교화하는 법이다. 그들이 세운 바를 따라 교화하기 때문이다. 이것은 위에서 아는 대상인 법이다. 진역본에서는 ‘삼세간’이라 이름하고, 『도세경』에서는 ‘삼처에 들어간다’고 이름한다. 모두 그 가운데의 일을 취한 뜻이다. 열 가운데 앞의 일곱은 안립제를 알고, 다음 하나는 둘에 통한다. 위의 안립의 일이 다함없음을 이루고, 아래의 비안립성은 다할 것이 없음을 낳는다. 뒤의 둘은 비안립을 안다. 여덟째는 피로하거나 싫증내지 않는 마음이다. 이미 교화할 대상이 끝이 없으므로, 법을 구하여 교화하면서도 싫어하거나 게으르지 않는다. 위에서 번뇌가 일어나는 바가 없음을 알았기 때문이다. 열 가운데 처음 넷은 위로 구하는 것이고, 다음 넷은 아래를 교화하는 것이며, 뒤 둘은 둘에 통한다. 곧 국토를 유행하고 부처를 가까이하여 중생을 교화하기 때문이다. 자리·이타의 행법을 사유하기 때문이다. 이상에서 여덟 문의 승진행을 마쳤다. 셋째에는 세 문이 있다. 앞의 두 행이 궁극에 이름을 밝힌다. 지금 첫 한 문은 소지(所持)의 차별지가 궁극에 이른 것을 밝힌다. 위에서 “지혜와 변재의 힘으로, 중생의 마음을 따라 교화하고 인도한다”고 하였다. 둘째 다라니는 곧 능지(能持)가 궁극에 이른 것이다. 위에서 “여러 바라밀과 수승한 해탈 등을 닦는다”고 하였다. 열 가운데 첫째는 문지(聞持)이고, 다음 넷은 의지(義持)이며, 다음 넷은 광문지(廣聞持)의 작용이고, 뒤 하나는 위의 의지를 거두어들인다. 또 처음 넷은 차례대로 교·행·이·과를 지니고, 다음 둘은 행을 지님을 거듭 드러낸다. 곧 선정과 지혜이기 때문이다. 다음 하나는 이치를 지닌 것이니 부사의하기 때문이고, 다음 둘은 교를 거듭 드러내며, 뒤 하나는 과를 거듭 드러낸다. 셋째는 열 가지 부처를 설한다. 위의 능지와 소지는 모두 불법이다. 이제 법의 주인을 알아 궁극에 이른다. 위에서 “곧 관정을 얻어 지위에 오른다” 등이라고 하였다. 십신의 만심에서 곧 부처를 얻기 때문이다. 그러나 이 열 부처는 아래의 ‘열 가지 부처를 봄’과 이름과 뜻이 완전히 같다. 앞의 십신과는 이름에 같고 다른 점이 있으나, 뜻은 또한 다르지 않다. 첫째는 정각을 이루어 보이기 때문에, 곧 앞의 보리신이다. 둘째는 원에 따라 도솔천에 태어나기 때문에, 앞과 완전히 같다. 셋째는 만행의 인으로 감득하기 때문에, 곧 앞의 상호장엄신이다. 넷째는 자신의 사리가 머물러 지탱하기 때문에, 곧 역지신이다. 다섯째 열반불은 교화하면 반드시 멸을 보이기 때문에, 곧 앞의 화신이다. 여섯째 법계불은 참된 무루계이기 때문에, 곧 앞의 법신이다. 일곱째는 유심에 의지하기 때문에, 곧 위세신이다. 비록 광명도 능히 섭복하지만, 마음으로 굴복시키는 것이 가장 수승하니 자심(慈心)으로 마군을 항복시키는 것 등과 같다. 여덟째는 항상 선정에 있기 때문에 곧 복덕신이다. 선정이 복 가운데 가장 수승하기 때문이다. 아홉째는 본성을 요달하기 때문에 곧 앞의 지신이다. 대원경지와 평등성지가 모두 본래 있기 때문이다. 그러므로 아래에서 “명료하게 본다”고 하였다. 열째는 원하는 즐거움에 따라 나타나지 않음이 없기 때문이다. 곧 의생신이다. 진역본에서는 ‘여의불’이라 한다. 그러나 부처는 안의 깨달음에 나아가고 몸은 대부분 형상에 나아가기 때문에, 이름을 세운 것이 다를 뿐이다. 나머지는 별장에서 널리 설명하였다. 간략히는 팔지에서 밝힌 것과 같다. 큰 문단 둘째 ‘보현심을 발한다’ 이하에는 스무 문이 있다. 앞의 스무 구절 질문에 답한다. 십주(十住)의 행법을 밝힌다. 옛 덕들은 동일하게 넷으로 나누었다. 처음 여섯 문은 별도로 발심주의 뜻을 밝히고, 둘째 ‘열 가지 바라밀’ 이하 여섯 문은, 나머지 아홉 주 가운데 이루어지는 내적인 덕행을 밝힌다. 셋째 ‘열 가지 설법’ 이하 세 문은, 여러 주 가운데의 외화행(外化行)을 밝힌다. 넷째 ‘열 가지 자재’ 이하 다섯 문은, 걸림 없는 수승한 행을 밝힌다. 이치가 없는 것은 아니다. 지금은 십주의 순서를 따른다. 경문의 스무 문은 차례대로 십주의 행을 밝힌다. 다만 앞의 행과 서로 넓고 간략함이 있어 서로 비추어 드러낼 뿐이다. 이해 가운데의 행은, 광대하여 다함이 없기 때문이다. 원융을 따르면 행마다 모두 통하지만, 상을 무너뜨리지 않으면 차제를 방해하지 않는다. 처음 네 문은 초주의 행을 밝히고, 둘째와 셋째 주는 각각 두 문씩이며, 넷째와 다섯째 주는 각각 한 문씩이고, 뒤의 다섯 주는 모두 두 문씩이다. 지금 처음 네 문은 발심주를 밝힌다. 처음 하나는 총괄하여 밝히고, 뒤 셋은 별도로 드러낸다. 지금 처음은 총괄하여 발심한 것을 ‘보현심’이라 이름한다. 앞 십주의 자분 가운데서는, 곧 부처의 십력을 반연하여 발심하였다. 다만 발심의 경계를 넓게 밝힌 것이다. 지금 보현심을 발한다는 것은 발심의 모습을 넓게 밝힌 것이다. 서로 생략하여 드러낸 까닭이다. 보현심이라는 것은 곧 보리심이다. 보리심은 과를 기준으로 밝힌 것이고, 보현심은, 상과 작용을 기준으로 설한 것이다. 가로로 법계에 두루하고 세로로 미래제를 다하기 때문이다. 열 가운데 처음 셋은 중생을 자비롭게 보호하는 마음이고, 다음 여섯은 서원을 일으키는 마음을 기준으로 한다. 그 가운데 첫째는 과의 지혜를 구하는 것이다. 곧 앞에서 부처의 십력을 반연한 것이다. 둘째는 인행을 구하는 것이고, 셋째는 세로로, 넷째는 넓게 구하는 것이다. 이 넷은 모두 위로 구하는 서원이다. 인욕과 보시는 아래로 교화하는 서원이다. 마지막 하나는 지혜의 마음이니 곧 세 가지 마음의 보리이다. 또 앞의 일곱은 소승을 막는 것이다. 그 가운데 처음 셋은 협소한 마음을 막고, 뒤 넷은 작은 마음을 막는다. 나머지 셋은 번뇌의 마음을 막는다. 범부와 소승과 다른 것이 보리심이다. 또 처음 셋은 ‘중생이 끝없어도 맹세코 제도한다’는 것이고, 중생을 제도하면서 아끼지 않으므로 일체를 보시하는 것이다. 다음 하나는 ‘불도가 위없어도 맹세코 이룬다’는 것이며, 다음 셋은 ‘법문이 다함없어도 맹세코 배운다’는 것이고, 뒤 셋은 ‘번뇌가 끝없어도 맹세코 끊는다’는 것이다. 곧 사홍서원으로 이치를 관하여 발심하는 것이다. 둘째 ‘열 가지 보현행법이 있다’ 이하이다. 별도로 보리심을 밝힌다. 이 문은 곧 대원심(大願心)이다. 또한 곧 앞의 승진행이다. 이른바 부지런히 부처께 공양하고 생사에 머물기를 즐긴다는 등이다. 문장의 모습이 많이 같으므로 번거로울까 염려하여 회통하지 않는다. 셋째는 열 가지 대비이다. 곧 별도로 대비심을 밝힌다. 첫째 하나는 총괄이니, 밖으로는 의지할 선우가 없고, 안으로는 믿을 자신의 덕이 없기 때문이다. 나머지 아홉은 별설이다. 처음 다섯은 욕구를 좇는 중생으로, 다만 눈앞의 정욕을 방종하기 때문이다. 다음 하나는 유(有)를 구하는 중생이므로, 생사의 바다에 빠진다. 뒤 셋은 삿된 범행을 구하는 중생으로, 무명과 사견에 병들었기 때문이다. 다만 삿된 법만을 원하기 때문이다. 넷째는 열 가지 보리심이다. 인연에 따라 별도로 지혜의 마음이 경계를 관함을 드러낸다. 이치를 추구하여 발심하는 것이 다르기 때문이다. 이는 앞의 자분행 가운데 발심의 인연과, 또 서로 생략하여 드러낸 것이다. 열 가운데 앞 다섯은 살타(薩埵)를 인연으로 삼으며 첫 구절은 총이고 나머지 넷은 별이다. 별 가운데 첫째는 허망한 괴로움을 멸하게 하고, 둘째는 참된 멸을 얻게 하며, 셋째는 어리석음의 집을 끊게 하고, 넷째는 참된 도를 증득하게 한다. 곧 무작사제의 이치를 추구하여 보리심을 발하는 것이다. 뒤 다섯은 보리심을 인연으로 삼는다. 처음 둘은 복과 지혜의 인이고, 뒤 셋은 복과 지혜의 과를 바라는 것이다. 그러나 위 두 단락의 글에는 두 뜻이 포함된다. 첫째는 위 발심주 가운데의 행을 이루고, 둘째는 아래 치지주 가운데의 행을 이룬다. 이른바 열 가지 대비는, 곧 저 자분 가운데 열 마음 중 하나를 넓힌 것이다. 보리의 인연 앞 다섯은, 곧 저 자분 가운데 처음 다섯 마음이다. 첫째 이익, 둘째 대비, 셋째 안락, 넷째 연민, 다섯째 안주이다. 뒤 다섯은 저쪽과 이쪽에서 서로 빠져 있는 것을 보완한다. 둘째 ‘선지식과 가까이한다’ 이하 두 문은, 바로 치지주 가운데의 행을 밝힌다. 이 문은 승진 가운데를 밝힌다. 선지식과 가까이한다는 문장의 표방 안에 이미 드러내려는 뜻이 겸해 있다. 열거 가운데 앞 여섯은 벗을 섬기는 것이고, 뒤 넷은 함께 닦아 차이가 없는 것이다. 구하는 자는 명예와 이익 및 허물을 구하지 않기 때문이다. 둘째 ‘열 가지 청정’은 곧 승진하여 벗과 가까이한 과이다. 그러므로 ‘이와 같은 마음을 일으키면 곧 얻는다’고 한다. 이 열은 곧 앞 문장의 요달이다. 뜻을 따라 법답게 수행하고, 어리석고 미혹함을 멀리 떠나 움직이지 않게 안주하는 것이다. 범어로는 ‘파리술제(波利戍提)’라 한다. 여기에는 두 뜻이 있다. 첫째는 두루 청정함이니 곧 이 열 가지이고, 둘째는 극도로 청정함이니 곧 아래 제64단이다. 열거 가운데 처음 여섯은 삼업이 청정한 것이다. 앞 셋은 체가 청정하고 뒤 셋은 작용이 청정하다. 다음 둘은 주체와 반려의 과보가 청정한 것이고, 뒤 둘은 서원과 행이 청정한 것이다. 셋째 ‘바라밀’ 이하에는 두 문이 있다. 수행주 가운데의 행을 밝힌다. 이 문은 곧 자분행이다. 저기서는 하나의 지혜를 열어 열 가지 관찰로 삼았고, 여기서는 수행을 총괄하여 십도를 갖추어 닦음을 드러낸다. 십도는 모두 총상으로 해석한다. 하나하나에 많은 뜻이 포함되기 때문이다. 보시에 대해 ‘일체를 모두 버린다’고 한 것 등이다. 지는 곧 방편이다. 불력을 향해 나아가는 권지를 세워 ‘지’라는 이름을 붙였다. 신통은 곧 역도이다. 진역본에서 ‘신력법’이라 한 것은 곧 지이다. 아는 바를 따라 ‘법’이라 이름한 것이다. 둘째는 열 가지 ‘지혜로 따라 깨달음’이다. 앞의 행이 이루어졌기 때문에 전도 없이, 사를 따르고 이치를 따라 잘 깨달아 알기 때문이다. 곧 앞의 승진에서 중생계 등을 관찰하는 열 법이다. 또한 서로 생략하여 드러낸 것이 있으나 번거로울까 염려하여 회통하지 않는다. 넷째는 ‘증지(證知)’ 한 문이다. 생귀주 가운데의 행을 밝힌다. 곧 저 자분행이 앞의 요달로 말미암아, 능히 증지하고 증득하기 때문이다. 성인의 가르침 가운데 태어난다. 열 가운데 처음 셋은 일체법을 총괄하여 알고, 다음 다섯은 앞의 ‘중생을 앎’을 넓히며, 아홉째 보살행원은 앞의 업행 가운데 포섭되고, 뒤 하나는 열반을 알아 생사와 상대한다. 그 승진은 다만 불법을 요달하는 것이고, 별도의 행상이 없기 때문에, 간략히 밝히지 않았다. 다섯째는 열 가지 힘이다. 곧 구족방편주 가운데의 행이다. 범본에 따르면 여기의 이름은 ‘적집(積集)’이다. 곧 방편을 구족한다는 뜻이다. 아래 제95는 곧 십력이다. 앞 십주 가운데서는 다만 ‘닦는 모든 행이 모두 중생을 위한 것이다’라고 하였지만, 무엇을 닦는지는 알 수 없었다. 지금 그 닦는 행을 드러낸다. 또 ‘들어간다’는 것은 곧 요달한다는 뜻이다. 그 승진에서 중생 등을 이해하는 것도 겸한다. 그 가운데 앞 여섯은 법을 이해하는 힘이고, 나머지 넷은 위로 구하는 힘이다. 여섯째 ‘열 가지 평등’ 이하 두 문은, 정심주를 밝힌다. 이 문은 곧 자분행이다. 평등을 요달하였기 때문에 찬탄과 훼방을 들어도 마음이 정해져 움직이지 않는다. 그런데 ‘평등’이라는 말에는 세 뜻이 통한다. 첫째는 사평등이다. 곧 열 부류가 각각 서로 상대하여 평등한 것이다. 예컨대 중생은 모두 불성이 있다고 설하는 것과 같다. 나아가 모든 부처는 동일한 법신이고, 한 마음과 한 지혜 등이다. 둘째는 이평등이다. 곧 이 열 부류가 동일한 하나의 진여이기 때문이다. 셋째는 마음의 평등이다. 앞의 두 평등이 마음과 곧 하나임을 요달하였기 때문에, 열 경계에 대하여 높고 낮음을 내지 않는다. 열 가운데 첫째 중생에 대하여 평등함은 원수와 친함의 차별이 없기 때문이고, 둘째는 선악에 대하여 분별을 내지 않기 때문이며, 셋째는 염오를 보거나 청정을 보아도 높고 낮음이 없기 때문이고, 넷째는 동일한 하나의 참된 도를 따라 벗어나기 때문이며, 다섯째는 어느 하나의 선근도 부처를 위한 것이 아닌 것이 없기 때문이다. 여섯째는 여러 동행을 자기와 같이 보기 때문이다. 일곱째는 하나하나의 큰 서원이 미래제를 꿰뚫기 때문이다. 여덟째는 반야가 보시 등보다 수승하다고 여기지 않기 때문이다. 아홉째는 하나하나의 행을 따라 사와 이에 사무치기 때문이다. 열째는 ‘이 부처가 가장 수승하다’고 여기지 않기 때문이다. 둘째 ‘열 가지 불법의 진실한 뜻의 구절’이라는 것은, 곧 저 승진 가운데의 행이다. 앞과는 조금 앞뒤가 바뀌었지만 뜻은 대체로 같다. 그 가운데 처음 하나는 변계소집의 실체가 전혀 없음을 기준으로 하고, 다음 넷은 의타기를 기준으로 하며, 뒤 다섯은 원성실을 기준으로 한다. 첫째는 이름과 상이 없는 가운데 가명으로 설하기 때문이다. 나머지 넷은 각각 한 뜻씩이니 알 수 있다. 일곱째 ‘열 가지 법을 설한다’ 이하 두 문은, 불퇴주 가운데의 행을 밝힌다. 그 가운데 처음 하나는 자분이고, 뒤 하나는 승진이다. 앞에서는 깊고 넓은 법을 능히 설하기 때문에 설법을 들어도 마음이 퇴전하지 않는다. 열 가운데 업성과 같은 것을 설하는 것은, 여래의 힘을 이루기 위한 것이다. 뜻을 따라 연설하여 보살로 하여금 퇴전하지 않게 한다. 『열반경』 제28권에서 퇴전과 불퇴전의 모습을 널리 밝혔다. 나머지 문장은 알 수 있다. 둘째는 열 가지 수지이다. ‘지닌다’는 것은 받아 지녀 받들어 행한다는 뜻이다. 입으로만 선포하는 것이 아니다. 열 구절은 알 수 있다. 여덟째 ‘열 가지 변재’ 이하 두 문은, 동진주 가운데의 행을 밝힌다. 이 문은 곧 자분행이다. 삼업에 허물이 없기 때문에, 걸림 없는 변재가 있다. 중생의 욕구와 이해를 알기 때문에 변재로 다른 이를 기쁘게 한다. 뒤 문은 곧 저 승진이다. 변화의 자재한 몸 등을 나타내는 것인데, 모두 자재의 뜻이다. 아홉째 ‘열 가지 무착’ 이하 두 문은 왕자주 가운데의 행을 밝힌다. 이 문은 무착으로 말미암아, 열 가지 법을 잘 알 수 있다. 뒤 문은 평등으로 말미암아, 승진하여 법왕의 처소의 법을 배운다. 열째 ‘열 가지 출생지’ 이하 두 문은, 관정위 가운데의 행을 밝힌다. 이 문은 십지를 성취하여 부처의 십지를 배우는 것을 밝힌다. 뒤의 열 가지 변화로 말미암아, 국토 등을 움직일 수 있다. 그러나 이 변화는 곧 진실이다. 환과 같지만 반드시 화작한 것만을 뜻하지는 않는다. 이상 여러 단락은 문장의 모습이 모두 분명하다. 비록 깊은 뜻이 있으나 앞의 부류에 준하여 알 수 있다.</w:t>
      </w:r>
      <w:r>
        <w:br/>
      </w:r>
      <w:r>
        <w:t>『대방광불화엄경소』 권 제51.</w:t>
      </w:r>
      <w:r>
        <w:br/>
      </w:r>
      <w:r>
        <w:t>『대방광불화엄경소』 권 제52. (이 아래부터 제53경에 들어간다.)</w:t>
      </w:r>
      <w:r>
        <w:br/>
      </w:r>
      <w:r>
        <w:t>당나라 청량산 대화엄사의 사문 징관이 찬술하였다.</w:t>
      </w:r>
    </w:p>
    <w:p>
      <w:pPr>
        <w:pStyle w:val="EditorialNote"/>
      </w:pPr>
      <w:r>
        <w:t>교감·번역 메모 | 원문 `此十三聚如應思之。`는 `此十，三聚…`처럼 구두할 가능성이 있으나 현 TXT의 글자를 보존하였다. 번역은 문맥상 ‘이 열 가지를 삼취에 배대’하는 뜻으로 옮겼다.</w:t>
      </w:r>
    </w:p>
    <w:p>
      <w:pPr>
        <w:pStyle w:val="EditorialNote"/>
      </w:pPr>
      <w:r>
        <w:t>교감·번역 메모 | 원문 `義說為九寶唯有五。`의 `寶`는 문맥상 자형·구두가 불안정하다. 외부 판본 대조 없이 다른 글자로 고치지 않았다.</w:t>
      </w:r>
    </w:p>
    <w:p>
      <w:pPr>
        <w:pStyle w:val="EditorialNote"/>
      </w:pPr>
      <w:r>
        <w:t>교감·번역 메모 | 원문 `沒果絕言假十圓融為入門矣。`는 구두와 일부 자의가 불안정하여 현 원문을 보존한 채 문맥에 따라 번역하였다.</w:t>
      </w:r>
    </w:p>
    <w:p>
      <w:pPr>
        <w:pStyle w:val="Heading2"/>
        <w:keepNext/>
      </w:pPr>
      <w:r>
        <w:t>문단 085  ·  [0893b23]</w:t>
      </w:r>
    </w:p>
    <w:p>
      <w:pPr>
        <w:keepNext/>
      </w:pPr>
      <w:r>
        <w:t>원문</w:t>
      </w:r>
    </w:p>
    <w:p>
      <w:pPr>
        <w:pStyle w:val="SourceText"/>
      </w:pPr>
      <w:r>
        <w:t>[0893b23] 大文第三十種力持下有三十門。答前十行三十句問。古德分三。初六門明大志曠遠行。二從十種不思議下九門。明定慧業用行。三從十種園林。下十五門。明德備成滿行。然約圓融此意非無。[3]今不壞次。亦次第顯十行中行。第一行有三門二三行各一。第四行二門。第五行六門。次四行各二門。第十行有九門。至文當知。所以用門多少者。檀在初故具三。戒忍通世間故唯一。定慧尊勝故有多門。智中既多故。般若中略餘次勝故但用二門。又此十行雖約十度。而[4]義多含故。文中或就十度明義。或就行名以釋。今初三門明歡喜行中之行。三中初明力持。此含總別。總者以是十行之首。依此十事加持建立。能起諸行故。度世經名十建立。別即歡喜行中凡所布施。皆為修習諸佛本所修行等故。是建立行意。十中初三三寶。即境界持。眾生即僧寶。菩薩之僧即眾生世間故。餘七行持悲所作業故。正起行故。願持行故。有悲智境行方成故。時即起行之時。後二福智。然第十地大盡分中有十一持。第四加煩惱持故。論判行持中。初二逆行彼約應化不斷所以加之。今但約為行本故無煩惱。彼有供養持及劫持。無境界持及善力持。此以時中攝劫。彼以行攝善力依境起供。故並無異。餘名並同具如彼釋。既數名不同案名以釋。此無僧寶有教化眾生。亦未爽通理。上辨陀羅尼即總持文義。次云受持即領納受行。今云力持即加持任持。故不相濫(已下入第五十四經)第二大欣慰。正辨歡喜行義。彼但見乞者來倍復歡喜。今則知由施故見佛供佛等。心大歡喜。初行多同歡喜地故。十中略為五對。一事佛供佛對。二聞法親善對。三二利行成對。四嚴土化生對。五難見能見難成能成對。文相甚顯。三十種深入者。上明預欣當成。此辨現能證了。即前法施之行故。彼云。我當盡學諸佛所學。證一切智知一切法。為眾生說。十中前六有入字。後四以知為初。證入了知二文彰顯。於中初四入器世間。前三別入三世。後一總明。別中現在內數謂多少。行謂剎因。說謂彼彼果中說法。清淨謂剎體。此是通體。後總句云種種性。即染淨等殊。斯即別體。次二入眾生世間。後四入智正覺世間。於中前三入三世佛。後一入法。法中初知差別五乘。後雖知下。明權實雙行。以性不壞相故。雖無分別而說種種。此中分別即是差別故。晉經云雖諸法無一無異。而說一異次言悉入法界無所入故者。釋成上義。謂悉入法界故無差別無所入故。而說種種。何者若別有一入處。則入時失本相不得說種種。以當法自虛名入法界。無別可入則不壞種種矣。言如其下此上辨知。此下明說。夫說法者當如法說。法既權實雙融。說亦即說無著。第二十種依止。明饒益位中行。上明證入今託良緣。遍依此十方能饒益。非但依戒。況戒有攝善何所不具第三十種無畏。即無違逆位中行。由依菩薩止善。則於十難作能作。難忍能忍。為發無畏心。一障礙難滅。二遺法難護。三惡魔難降。四身命難捨。五外道難摧。六物心難稱。七大眾難喜。八八部難調。九下乘難離。十上行難修。於此十難皆無所畏。豈畏眾生相惱害耶。第四發無疑心下二門。明無屈撓位中行。於中此門由前於難無懼故。於十所作決志無疑。即被甲精進中行。後門攝善之行。利樂遍在二門。今初十中一十度攝生。二事佛供佛。三光明嚴剎。四長時調熟。五具一切智。六作世明燈。七說法開悟。八滅障成佛。九離妄自覺十決成菩提。於此十事發誓要期故名被甲。二十種不思議。即所攝之善由決志無疑故所為難測。十中初三單約善根。願智稱性名不思議。餘七權實雙運故不思議。於中前四約行。後三約智。智約內明行就外相。前中四涉有而一道清淨。五悟空而萬行沸騰。六修因而八相果成。七現果而大用不捨。皆難思也。後三中八二諦相。即九三事融而不融。十權實即而不即。八中十句五對。一境二心三通一切。四約修起五即名言。亦即五法。一相二妄想。三如如四正智五名。然各有二意。一直就法體無相是真相。即是俗常互相即。下四例然。二約迷悟。五對大同小異。謂一迷如無相以成於相。悟相無相即是如如。二迷於正智無分別。即成妄想分別。悟妄分別即正智無分別。三了如非有真有如如。若執有如則非如有。四智若無作是作。正智若有所作非作正智。五知名非說是真說名。謂名有說非是說名。九中初融三事。後亦不下顯離融相。名為不融。三事即心佛眾生。皆無差別。如覺林偈。十中三句初明盡而不盡。此約斷時以明體用。二無而不無。此將法性對斷以明體用。二句雖殊俱是權實雙行。三雖知佛法下。明即而不即。於中初正明。後一切諸法下釋成上義。悉入法界故說相即。無所入故。不應世中分別佛法等。謂以當法自虛故名相即。非世間中佛法可得。下重釋云。知一切法皆無二故不得二中互求無變易故亦非世法作彼佛法思之。第五十種巧密語下六門。明無癡亂中行。於中三。初二門即無癡之行。次二門明無亂之行。後二門雙明二門引生功德。雖癡亂有通今從別說。又此三段即是三禪。初即饒益有情禪。二即正法樂住禪。三即引生功德禪。今初二門中。初門不愚巧密之言。後門不愚善巧之智。今初前既明內行今辨外言。彼行文云以正念故。善解世間一切言說。能持出世諸法言說等。皆言密語者。汎明有五。一說深密法故。如出現品。名如來密藏等。二一言說一切法故。上云。如來於一語言中等。亦如仙陀四實九義瞿聲等。三近而不聞。如身子在座遠而無隔。如目連尋聲等。四言近意遠。如說三乘為究竟等。言遠意近如說寒時得火名。涅槃等此意。亦名隱實說權。五以異言說異法如覺不堅為堅等文中十句。初一具五以是總故一切教故。次二含二意謂示而謂實故即第四意。此二皆是深密之法即第一意。餘通前二。或並兼五可以意得。二十種巧分別智。外言既密內智又巧故。於利生無有癡闇故。彼文云。菩薩於善知識所聽聞正法。所謂甚深法等。文義多同十句可知。第二二門明無亂行。皆是定體。於中初門明入三昧。顯處等不同。後明遍入則觸類皆遍。今初故。彼文云。善入一切諸禪定門。此中明十皆通一切。十中通辨緣斯十境。入定不同。別則十門各異而前五一重之事。餘五涉入圓融可知。九十皆即一而多故。彼行云。一念中得無數三昧。但從多分對前後說。判為定體耳。非此無用二十遍入。亦猶小乘說十遍處。即令三昧漸更增廣。前明一切如眾生身。謂童子身等。雖能一切身入而不必一[1]時。今此隨入一類皆遍一切。如海[2]慧初來一時皆水等。十句可知。第三十解脫下二門。明引生功德禪中。此門明作用無礙故稱解脫。後門於境無擁故曰神通。今初解脫即[3]亦思議解脫。梵云毘木叉此云勝解脫。謂殊勝作用[4]不由依禪成八解脫。十句可知。二十種神通。如依四禪引六通用。此十若以六攝前四可如。次五神境。後一漏盡成菩提故。約位不同與十通小異。第六十種明下二門。明善現位中行。此門正顯行體即是般若。故曰智明。後門明離智障故稱解脫。今初然皆權實無礙之智。故稱善巧。非如十度唯約根本。但約增微分成五行。十中前七單約一智。後三雙行。前中初三約所化。次三約能化。各初事次理。後即事歸理。七離能所想會歸般若。念想觀除不受境界。為入理善巧故。後三雙行中。八明無說之說無成之成善巧智明。謂雙非照寂離言而能差別。照事有說非相遣相非無遣無一性遣多。無性遣有即性相俱寂。住於下。無成之成法界之體。實無所成。照斯法界即說成佛。九明無生起生智明。文中三。初正明。次何以下徵釋。三是名下結名。今初明無緣之緣。兼顯無化之化。於中二。先明無緣。謂眾生真心稱理不可得故。若無緣即無所化。而知下明真心隨緣不壞緣起。則亦有所化。於中二。先知所化。後結成雙行。前中文有三節。初有八句別知緣相。因謂無明等。緣謂業行。事即識名色等。境界即觸受塵境。行即現在愛取。有生即生支。滅即老死。知言說者。總是隨俗緣生不離三世故。二知迷下十二句六對。通知染淨迷悟。迷理則倒惑雜染。悟皆反此。隨俗則俱可得。第一義中二俱叵得。得非得約理。著非著約智。三知住下明知心行。住謂本性動謂客塵。隨客塵則去而莫歸。見本性則還源反本。有還有去。皆是起心還住兩亡寂然不起。起則諸善失壞。不起則出離蓋纏觸境寂知。是為成熟。上通物我後兼知機。約自根謂六根不為境牽。即是調伏。後隨其下結雙行中。謂智隨曲化不失無行。二徵釋中所以爾者。為物發心故。結名可知。[5]十平等教化智明中三。初明實不礙權。二知種種下權不礙實。三於生死下結名並可知。二十種解脫脫二障故。梵云毘木底此云解脫。與前不同。十中初四脫凡三障取增為業故。後六脫智障。初一揀劣餘皆顯勝。第七園林下二門。明無著位中行。於中此門明遊處縱情。後門明棲止適悅。皆通二利。權實方便而無所著。今初可知。二宮殿十中四梵住者。即四無量亦色因故。故度世云修四梵行慈悲喜捨餘可知。第八所樂下二門。明難得位中行。於中此門內心願樂。願即行體。既處宮殿則情欣勝樂故。二十莊嚴即外德莊嚴具。以眾德莊嚴願故。文並可知。第九不動心下二門。明善法位中行。此門明外緣不動。後門明內心不捨。又此明心堅。後明深入皆是力義。今初十中二。及第九是思擇力。餘皆修習力。八中有十。一信一生佛果故。二不雜不信濁故。三淨無煩惱故。四無細念故。五離所知垢故。六徹事源故。七向果位故。八自分堅故。九德無盡故。十緣不動故。十一證真如故。餘並相顯。二不捨深大心者。由不動故能窮理事。理深事廣故云深大。十句可知。第十智慧觀察下九門。明真實位中行。即分為九。一觀察智。二說法智。三離障智。四審決智。五照徹智。六無等智。七無劣智。八高出智。九深廣智。今初。亦由不捨深大故能觀察。前[6]問但言觀察者。脫智慧言十句準思。二說法智由能內觀故能外說。十中初二說俗。後八說真。一無二可諍。二體德兼廣。三相深遠。四體堅利。五如如不動。六體絕百非。七在纏不染。八體相一味。第三十種清淨即離障智。此離[7]智障晉名無垢故。雖同清淨所淨不同。十中與七淨有開合不同。在文易了。七淨如五地初辨。第四十種印者。即審決智。以清淨智決定印可一切法故。故晉本中名為智印。後所結益亦是智印。亦猶三法印等。十中一於安受苦境忍智不動。二他不饒益忍行決定。三於佛法深信忍決定。即諦察法忍。四決定成佛度生。五決定知佛智無邊。六決欲佛果不退。七決不顧身命以親人法。八決度已入大乘者。九決平等度。十決同佛體因圓果滿。第五智光照即照徹智由印定故照。徹無礙十句易知。第六無等住即無等智由前照徹故不偏住著。雙住事理[1]名無與等故。列十中皆權實雙行。或即寂之用即用之寂等。並顯可知(已下入第五十五經)第七無下劣心。即無劣智。上既望下無等。今望上無劣。於十勝事皆決作。故名無下劣。所以晉經名無怯弱。十句五對。一降魔制外對。二喜他自滿對。三積福成智對。四下化上成對。上四單辨。五悲智究竟對。即是雙行。於中九是即智之悲。而悲智雙行。雖悲而不求果報。十是即悲之智而權實雙行。於中四。一列所知。二如是下辨能知。謂知苦覺妄見理證滅修道斷集。三然於下拂彼知相能知。無分別故無功德。所知無種種故無境界。四非有下會歸中道。廣辨雙行。於中初二句總辨中道。次以不二下境智對。明皆以實智知權。顯雙行無礙。於中異約竪論變異差別。約橫辨不同。後以究竟法界下。即體起用以辨雙行。第八如山增上心。辨高出智。由無下劣故。萬行逈出難仰其高。於勝決作故直趣菩提。不可傾動。十中一勤修能證智。二常觀所證理。三內修無漏。四外近善人為名利為異求。從他聞言已解為盜法。觀佛三昧經說此人墮地獄如箭射頃。後學誡之。五大忍度生弘誓更增者。若薪熾於火。六決超魔境。由成勝德而不著。唯法樂以自資。則魔境皆為佛境。七勤勇修行。攝論云愚修雖少時怠心疑己久。佛於無量劫。勤勇謂須臾。八不捨惡人。九孤標等佛。十權實雙行文中四。一正辨雙行。二何以下徵釋。徵有二意。一云修須稱理。理既無得願何不捨。既不捨願何用觀無。進退有妨。二釋亦二意。一云若有所得不得菩提。以無得故。出生菩提故。雖不捨願須觀無得。二云無得之法非在得外。要求一切法。方盡無得之源故。欲證無得須不捨菩提之願。三是故已下結成雙行。四不作是下顯其離過[2]為不怖空而不求故。第九如海智即深廣智。非但求升聳峻。抑亦智體包含故。十中前四即四無量界。後六並佛界。無量開出。謂五入三世佛善根。六七八入三世佛界。九供多佛。十求多法並顯可知。由此因海得入果海。[3]上來十行位[4]竟。大文第四如寶住下二十九門。答二十九句問。迴向位中行。若并無礙總句有三十門。古德分三。初十[5]一門明迴向位中行體堅固。二從十自在下一十二門。明行用自在。三從十種遊戲下七門。明行德圓備。今亦隨次配十迴向。於中初有四門明初迴向。二三迴向各有二門。四五六七各唯一門。第八迴向即十無礙。九有三門十有四門。至文當知今初四門明救護眾生離眾生相迴向位中之行。即分為四。一明所迴善根。二即大願救護。三即迴向所為。四顯所作成滿。今初所住善根可貴圓滿故。十中一供事多佛。二聞法受持。三自在受生。四說本末法。於中初說從本起末法。如無量義從一法生。其一法者所謂無相。次以一切下攝末歸本。釋成上義。五知斷自在資糧道。厭息加行道。防護無間道。斷除而不取解脫道。證入為異二乘留惑不斷。方能究竟斷證故。云何不證。方便巧學無邊佛法滿昔弘願故。如箭射空筈筈相拄故。六悲智雙行。七知性相無礙。八無得之得。九觀空滿願。十受行無厭。於中先正顯。後知如來下釋成。第二十種如金剛心。即大願救護雖迴向皆願此在初故。謂於當作事及現作行皆無齊限。要心堅固窮其際故。十中一法門無盡誓願知。二眾生無邊誓願度。三嚴剎。四迴向。五供佛。上三願成佛果。上五皆約當成並橫論無畔。次二約其現作皆竪深無際。謂六見聞無著。七安忍不亂斬首為級。上二暫斷煩惱。後三亦約當成。謂八遍於時處修行二利。九以心要成無際大行。十即寂起用。於中三。一悟寂。二而亦下起用。三何以下釋成。於中有三重徵釋。初番意云。所以即寂而用者。由本願智不捨悲故。次番云。所以智不捨悲者。智亦為物故。後番徵意云。何以要此雙行者釋有二義。一諸佛皆爾故。二又我下我先願然故。第三十種發起。即是迴向所為。發起令現前故。十中前六自分。初三福業大。次三化業大。嚴[1]土亦為攝生故。後四勝進。七八勝進攝福。後二勝進起化。謂九證體。十起用。第四究竟大事即所[2]作成滿。十句可知。第二不壞信下二門。明不壞迴向中行。此門正明不壞十句義如前說。二十種受記即迴向行。成十中一解會佛心。二具解脫分善。三大行已修此。三多約三賢四[3]五約對面不對面。法華云其不在此會。汝當為宣說等。六初地證如。七八地成忍。八九地具調化方。九十地三大劫滿。十等覺已入重玄故云自在。如記慈氏等。若約行布。此位但有前五因便餘來。若約圓融並通斯十。第三十種善根迴向下二門。明等一切佛迴向中行。此門正明等佛佛為真善知識。同即等義。十中心即悲智為心平等契理。餘各一義。皆云同者同一體故。不見二相故。標云由此。能以一切善根皆悉迴向。二得智慧亦迴向行成故。彼文云。住此三昧。入深清淨智慧境界等故。第四十種廣大心。明至一切處迴向中行。無量無邊故無不至境。既無量無邊心如境而廣大。第五十種伏藏。即無盡功德藏迴向中行。於一切法蘊斯十義故。名為藏。即法而觀惑者不見故名為伏。一切各十是無盡功德矣。第六十種律儀。即隨順堅固。一切善根迴向中行。彼約行首故。廣就施以明善根。今約行本略辨律儀。善根皆順平等之理實通一切故。第八云一切善根皆令究竟。究竟即順堅固義。通明十句攝善饒益無所不具。通一切善居然可知。第七十自在。即平等隨順一切眾生迴向中行。具十自在能隨順故。十自在如八地辨(已下入第五十六經)第八十無礙用。即真如相迴向中行。如於真如無障礙故。故彼位果云。住於此位得一切剎平等等。平等即是無礙之因。亦無礙之義。又云。得佛無量圓滿之身。一身充滿一切世界等。即正顯無礙之義。文中四。先總標十章。二佛子云何下總徵十章。三佛子菩薩下依章別釋。四佛子如是下總結成益。今初亦三。謂標徵列名。無礙者前明自在。即作用任運。今明無礙顯作用無拘。又無礙有二。一智二事。十中有通有局。然法智無礙多唯約智。如身剎等。多唯約事如眾生等。通於事智。然事無礙必通於智。智無礙境未必通事。二皆即體之用故。並云無礙用也。然十皆通二利。且約化說。初[4]一所化二是化處。餘皆能化。謂化法化身等可以意得。第三依章別釋中即為十段。文皆有四。謂標徵釋結。今初所化眾生無礙用十句中。前三約智辨無礙。一了性空故。二唯心現故。此二實智。三知時說法即是權智。餘七約事無礙。四能現眾生故五近收一毛。六遠示他剎。餘四示上首之身。第二剎無礙十中。知剎無盡通智通事故。晉經云。於一切剎深入無盡方便。度世云。一切佛界所入無盡。皆通事也。餘九唯事無礙。深即微細剎。餘並可知。第三法無礙。謂皆約智於性相無礙之法。能知說自在故。一一多即入而不壞本。二實智出權。三無文示文。四一說多相。五無說之說。六一言圓備。輪字之義彌伽處釋。七門門互收。八以真收俗。九橫知無邊十竪窮其際。第四身無礙用。第五願無礙用文並可知。第六境界無礙。[5]謂於此十種勝劣相[6]違境中於勝現劣迴轉無礙。是為菩薩分齊之境。文亦可知。第七智無礙。前來雖亦有智各從本類攝之。今則一向辨其智用。然智無若千因法顯別。以法從智。前法無礙以智從法。十中初[7]二能化智。次三知所化智。六上入佛智。前六皆權智。七八權實無礙智。後二事事無礙智。第八神通無礙。一無數色身通。二天耳三他心。四分別言辭五宿住通故。度世經名見前世。六往一切佛剎通。莊嚴乃是其中別義。七未來劫通。前已明過去故。通舉三世。八即一切法智通。故度世云。一切諸佛菩薩所建立行。演法光明而照耀之。即是法光照佛法也。九即天眼。度世云。知見一切等故。謂見有所作而守護之。十準晉本云。佛子略說菩薩平等觀一切諸法通自在。此即一切法滅盡三昧通平等寂滅故。故度世云。菩薩平等寂諸音響。則以平夷等御眾生。今文脫。此文中略舉故不曲盡。大旨不異[8]如十通品辨。第九神力無礙。神通多約外用無壅。神力多約內有幹能故。其十中多約一毛[1]含攝等。此即身力。後是智力。若以通攝力。十種神力但是一神足通耳。既分通力兩殊故。十通中少說神境。第十力無礙用。悲智之力皆無礙故。亦有事用無礙從多說之。第四總結成益中。欲成不成。已得無礙得果不捨因尤顯無礙。第九遊戲下三門。明無縛無著解脫迴向中[2]行。彼有百門。廣顯以無縛著解脫。成就普賢自在智用。今略其三。此門任志行成遊賞自在。次門明境界難量。後門明智用幹能。皆由無縛無著故。今初十中攝為[3]五對。一依正染淨相作而皆不壞本相。正顯遊戲之義。如世縱情遊戲無損動故。他皆倣此。二大小乘互現。三因果互現。四生死涅槃互現。五定散自在。謂初即定中起用而常定。後即用中入定而常用。第二境界難量通二種境。一即遊戲所行之境故。晉經名為勝行。二即分齊之境。謂出沒無礙唯菩薩能故。十中前三通所行境。後七皆分齊境。第三十力智能。十中前七自分力。後三勝進力。前中初三自利一一向深求故。釋以不雜。二深求佛法佛法即是增上。三所作究竟者。由有善巧。次二利他。後二通二利餘可知。第十十無畏下四門。明法界無量迴向中行。分之為三。初門明所迴善根。次門明法界行體。後二門明所成之德。今初即是法施善根無畏。即說法之德故。十中一聞持無畏。二辯才無畏。上二不畏不能[4]答難。三二空無畏。了達二空不畏妄念。四威儀無缺無畏。五三業無過無畏。上二不畏外譏。六外護無畏。不畏眾魔外道。七正念無畏不畏遺忘。八方便無畏。不畏生死如善治船不懼海難。九一切智心無畏不畏二乘。十具行無畏不畏不能化生。第二不共法。正明法界行體。以稱法界起行故。不共凡小。又悟不由他亦非他共。十中一自利行。二[5]化他行。三上求行。四善巧行。於中五。一巧離二乘。二善能下巧修三昧。三往來下巧順世間。四雖現下巧住諸乘。五雖念念下巧窮因果。五雙行不共行。有標釋結可知。六三業隨智慧行行。七悲代他苦行。八大慈攝物行。九堅淨自他行。涅槃春池可於中說。十位滿常修行。第三十種業下二門。明所成之德中。先明業用十句可知。後門十身顯得其體。然若身若業皆同法界無量。略舉十耳。此中十身與第九行十身。大同小異。謂此不來不去即彼不生不滅。不實不虛即彼不實不妄。不盡堅固即彼不遷不壞。不遷則橫無遷變。不盡則豎說無窮。此中不動即彼一相故。文殊般若云。不動法界法界即一相。由得一相魔不能動。此具相身即彼入一切世界。諸趣身無相名同普至身。即彼入一切世界非趣身。餘如十行中辨。上來迴向位竟。[6]大文第[7]五十種身業下有五十門。答五十[8]問。明十地位中行相。古德分四。初十二門明十地中三業殊勝行。寄在初地。二從十種勤修下。九門明造修離障行。寄二三地。三從十種離生道下九門。明造修純熟行寄在四地已上位。四從十種足下二十門。報相圓滿行寄八地已上位。此釋猶稍近。文亦未盡理。今亦依次分配十地。初地十門。次八漸略文勢爾故。謂二地六門三四各五門。五二六一七八各三。九地二門十地十三門。至文當知。今初十門明歡喜地中行。若麁相分總為三段。初二約身。次四辨語。後四明意。總顯彼地三業殊勝。若順彼文且分為二。初九明初住地中行。後一明安住地中行。前中分四。初六門明依何身。次心一門辨以何因。三發心門明為何義。四周遍門顯有何相。今初分二。前二約身辨身。後四就語[9]徧身。語屬身故。皆是深種善根之所攝故。今初分二。此門約色身業用明身。十句可知。後十種身約法門自體明身。故但云身。十中度攝福智等。即前深種善根集助道等。互有影略。二就語辨身中。四門皆是所種善根。是知彼文雖無義已含有。若全異彼豈為彼行若全同彼何須重說。故彼文節節皆云。若廣說者不可窮盡。小異何疑。四門即分為四。初十種語明語體用。若約遮釋十中。初一離惡口。二離兩舌。次二離妄語。一麁二細。餘六離綺語。若約表釋。十種各顯一德。二十種淨修語顯語淨因。初二攝法次二離過。次二攝善次二法施。後二求法行。由此十事能令語淨。三十王守護即淨語之果。發其言善幽冥應之。況其人乎。然地經中。善知識善護意通由諸善。不獨由語故。度世經亦不躡前。四十種大事案經。即內善外護故。能成所作。然即地經善集白法善淨深心等。餘句中義亦不獨躡於語。然皆躡者以語例餘。於理無爽。十句並通二利文相亦顯。第二十種心者。明以何因。以大悲為首荷負一切等故。十中一荷負心。心如大地荷四重任故。二深廣心包含無外故。三勝心四淨心。五利六堅七無染。八希有九智慧十無邊。並語心體也。第三十種發心者。明為何義。為上求下化故。發[1]起勝用十句可知。第四十種周遍心。明有何相。以過凡夫地入真如法中故。十中一總明悲廣智大。曠若虛空。二智契深極餘皆可知。第二十種根即安住地中。行由前初住之行。令此勝用增上皆光顯。故名之為根。十中分三。初一信成就。次六修行成就。於中初句樂欲根即近安樂法。多聞能正觀故。二不退者。即不著名利。於三昧中亦無愛著及貪求故。三安住者。萬行念念現前故。四五悲智不斷上皆教道。六即證道之修。後三即迴向成就。一總求一切地智故。即金剛智照徹法性故。二別求法身。三求功德身。謂十力等。第二十種深心下六門。明第二地中行。於中二。初二門明發起淨十種深心。後四門自體淨。今初前門自分直明深心。後門勝進加以增上。今初晉經及論。皆名直心者。然[2]深心有二義。一於法殷重名深。即樂修善行。二契理名深深入理故。若語直心但有後義。正念真如法故。今文具二。初由契理。二由修行。次七廣上契理。後一顯前修行。二增上深心即勝進。上求增殷重故。十句亦四。初門樂修善行。二標契理。次三成上離疑。一出所因。二彰所入。三成德自在。後五成上積集善根。第二十種勤修下四門。明自體淨中行。彼約別地之行但明於戒。而有三聚。今文分二。初一門通修十度。即攝善法戒律儀亦在其中。以地相望是修位之首。故特名勤修。晉經名方便。方便修起故。二決定解下三門。明饒益有情戒中行。此門總顯智。於諸善決起勝解。地經約戒但解十善。晉經名樂修由有決解故樂修習。二解世界。三解眾生文相並顯。</w:t>
      </w:r>
      <w:r>
        <w:br/>
      </w:r>
      <w:r/>
      <w:r>
        <w:br/>
      </w:r>
      <w:r>
        <w:t>大方廣佛華嚴經疏卷第五十二</w:t>
      </w:r>
      <w:r>
        <w:br/>
      </w:r>
      <w:r/>
      <w:r>
        <w:br/>
      </w:r>
      <w:r>
        <w:t>大方廣佛華嚴經疏卷第五十三(已下入第五十七經)</w:t>
      </w:r>
      <w:r>
        <w:br/>
      </w:r>
      <w:r/>
      <w:r>
        <w:br/>
      </w:r>
      <w:r>
        <w:t>唐清涼山大華嚴寺沙門澄觀撰</w:t>
      </w:r>
    </w:p>
    <w:p>
      <w:pPr>
        <w:keepNext/>
      </w:pPr>
      <w:r>
        <w:t>한국어 직역</w:t>
      </w:r>
    </w:p>
    <w:p>
      <w:pPr>
        <w:pStyle w:val="TranslationText"/>
      </w:pPr>
      <w:r>
        <w:t>큰 문단 셋째 ‘열 가지 힘으로 지닌다’ 이하에는 서른 문이 있다. 앞의 십행에 관한 서른 구절 질문에 답한다. 옛 덕들은 셋으로 나누었다. 처음 여섯 문은 뜻이 크고 넓으며 원대한 행을 밝히고, 둘째 ‘열 가지 부사의’ 이하 아홉 문은, 선정과 지혜의 업용행을 밝히며, 셋째 ‘열 가지 원림’부터, 아래 열다섯 문은, 덕이 갖추어져 원만히 이루어진 행을 밝힌다. 그러나 원융을 기준으로 하면 이 뜻이 없는 것은 아니다. 지금은 차례를 무너뜨리지 않고, 또한 차례대로 십행 가운데의 행을 드러낸다. 첫째 행에는 세 문이 있고, 둘째와 셋째 행에는 각각 한 문이 있다. 넷째 행에는 두 문이 있고, 다섯째 행에는 여섯 문이 있으며, 다음 네 행에는 각각 두 문이 있고, 제10행에는 아홉 문이 있다. 본문에 이르면 알 수 있다. 문을 많고 적게 쓴 까닭은, 보시가 처음에 있기 때문에 세 문을 갖추고, 계와 인욕은 세간에도 통하기 때문에 오직 한 문만 두었으며, 선정과 지혜는 존귀하고 수승하기 때문에 많은 문이 있다. 지 가운데 이미 많은 문이 있으므로, 반야 가운데는 간략히 하고, 나머지는 차례로 수승하기 때문에 다만 두 문씩 사용하였다. 또 이 십행은 비록 십도를 기준으로 하지만, 뜻이 많이 포함되기 때문에, 글 가운데 혹은 십도를 따라 뜻을 밝히고, 혹은 행의 이름을 따라 해석한다. 지금 처음 세 문은 환희행 가운데의 행을 밝힌다. 세 문 가운데 처음은 힘으로 지님을 밝힌다. 이는 총과 별을 함께 포함한다. 총괄하면 이것이 십행의 첫머리이므로, 이 열 가지 일에 의지하여 가피하고 건립함으로써, 여러 행을 일으킬 수 있기 때문이다. 『도세경』에서는 ‘열 가지 건립’이라 이름한다. 별도로는 환희행 가운데 무릇 보시하는 것이, 모두 여러 부처가 본래 닦은 행 등을 닦기 위한 것이기 때문이다. 이것이 건립행의 뜻이다. 열 가운데 처음 셋은 삼보이다. 곧 경계의 지님이다. 중생은 곧 승보이다. 보살승이 곧 중생세간이기 때문이다. 나머지 일곱은 행의 지님이다. 자비가 짓는 업이기 때문이다. 바로 행을 일으키기 때문이다. 서원이 행을 지니기 때문이다. 자비와 지혜의 경계가 있어야 행이 비로소 이루어지기 때문이다. 때는 곧 행을 일으키는 때이다. 뒤 둘은 복과 지혜이다. 그런데 제10지 대진분 가운데에는 열한 가지 지님이 있다. 넷째에 ‘번뇌의 지님’을 더하기 때문이다. 논에서는 행의 지님을 판별하는 가운데, 처음 둘을 역행으로 삼는데, 저기는 응화가 끊이지 않음을 기준으로 하기 때문에 이를 더했다. 지금은 다만 행의 근본을 기준으로 하기 때문에 번뇌는 없다. 저기에는 공양지와 겁지가 있고, 여기에는 경계지와 선력지가 없다. 여기서는 시간 가운데 겁을 포섭하고, 저기서는 행 가운데 선력을 포섭하며 경계에 의지하여 공양을 일으킨다. 그러므로 모두 차이가 없다. 나머지 이름도 모두 같으니 자세한 것은 저 해석과 같다. 이미 수와 이름이 다르므로 이름을 살펴 해석한다. 여기에는 승보가 없고 중생교화가 있다. 역시 통리에는 어긋나지 않는다. 위에서 변별한 다라니는 곧 문과 뜻을 총지하는 것이고, 다음의 ‘수지’는 곧 받아들이고 받아 행하는 것이며, 지금의 ‘력지’는 곧 가피하여 유지하는 것이다. 그러므로 서로 뒤섞이지 않는다. (이 아래부터 제54경에 들어간다.) 둘째는 ‘큰 기쁨과 위안’이다. 바로 환희행의 뜻을 분별한다. 저기서는 다만 걸인이 오는 것을 보면 더욱 환희한다고 하였는데, 지금은 보시로 말미암아 부처를 보고 부처께 공양하는 것 등을 알기 때문에, 마음이 크게 환희한다. 초행은 환희지와 많이 같다. 열 가운데 간략히 다섯 쌍으로 나눈다. 첫째는 부처를 섬기고 부처께 공양하는 쌍이고, 둘째는 법을 듣고 선우를 가까이하는 쌍이며, 셋째는 자리와 이타의 행을 이루는 쌍이고, 넷째는 국토를 장엄하고 중생을 교화하는 쌍이며, 다섯째는 보기 어려운 것을 능히 보고 이루기 어려운 것을 능히 이루는 쌍이다. 문장의 모습이 매우 분명하다. 셋째 ‘열 가지 깊이 들어감’은, 위에서 장차 이룰 것을 미리 기뻐함을 밝혔고, 여기서는 현재 능히 증득하여 요달함을 분별한다. 곧 앞의 법시의 행이기 때문이다. 저기서 말하였다. “나는 마땅히 여러 부처가 배운 바를 모두 배우고, 일체지를 증득하여 일체법을 알며, 중생을 위하여 설하리라.” 열 가운데 앞 여섯에는 ‘들어간다’는 글자가 있고, 뒤 넷은 ‘안다’는 말로 시작한다. 증입과 요지 두 문장이 분명히 드러난다. 그 가운데 처음 넷은 기세간에 들어가는 것이다. 앞 셋은 별도로 삼세에 들어가고, 뒤 하나는 총괄하여 밝힌다. 별 가운데 현재에서 ‘수’는 많고 적음을 말하고, ‘행’은 국토의 인을 말하며, ‘설’은 각각의 과 가운데 설법하는 것을 말한다. ‘청정’은 국토의 체이다. 이는 공통된 체이다. 뒤의 총구에서 ‘갖가지 성품’이라 한 것은, 곧 염정 등이 다른 것이다. 이는 곧 별도의 체이다. 다음 둘은 중생세간에 들어가는 것이다. 뒤 넷은 지정각세간에 들어가는 것이다. 그 가운데 앞 셋은 삼세의 부처에 들어가고, 뒤 하나는 법에 들어간다. 법 가운데 먼저 차별된 오승을 알고, 뒤의 ‘비록 안다’ 이하에서는, 권과 실을 함께 행함을 밝힌다. 성품이 모습을 무너뜨리지 않기 때문이다. 비록 분별이 없으면서도 갖가지로 설한다. 여기서 ‘분별’은 곧 차별의 뜻이다. 진역본에서는 “비록 모든 법이 하나도 아니고 다름도 없지만, 하나와 다름을 설한다. 다음 ‘모두 법계에 들어가되 들어가는 바가 없다’고 한 것은, 위 뜻을 해석하여 이룬 것이다. 곧 모두 법계에 들어가기 때문에 차별이 없고, 들어가는 바가 없기 때문에, 갖가지를 설한다. 왜냐하면 만약 별도로 하나의 들어갈 곳이 있다면, 들어갈 때 본래의 모습을 잃으므로 갖가지를 설할 수 없다. 그 법 자체가 본래 허망함을 ‘법계에 들어간다’고 이름할 뿐, 별도로 들어갈 것이 없으므로 갖가지를 무너뜨리지 않는다. ‘그와 같이’ 이하에서는 위에서 앎을 분별하였고, 여기 아래에서는 설함을 밝힌다. 무릇 설법하는 자는 마땅히 법답게 설해야 한다. 법이 이미 권과 실을 함께 융통하므로, 설함도 곧 설하면서 집착이 없다. 둘째는 ‘열 가지 의지처’이다. 요익행 가운데의 행을 밝힌다. 위에서는 증입을 밝혔고 지금은 좋은 인연에 의탁함을 밝힌다. 이 열 가지에 두루 의지해야 능히 이롭게 할 수 있다. 계율에만 의지하는 것이 아니다. 하물며 계에는 섭선법계가 있으니 무엇을 갖추지 않겠는가. 셋째는 ‘열 가지 무외’이다. 곧 무위역행 가운데의 행이다. 보살이 악을 멈추는 선에 의지하기 때문에, 열 가지 하기 어려운 일을 능히 하고, 참기 어려운 것을 능히 참아, 무외심을 낸다. 첫째는 장애를 없애기 어렵고, 둘째는 남은 법을 보호하기 어려우며, 셋째는 악마를 항복시키기 어렵고, 넷째는 몸과 목숨을 버리기 어려우며, 다섯째는 외도를 꺾기 어렵고, 여섯째는 중생의 마음에 맞추기 어려우며, 일곱째는 대중을 기쁘게 하기 어렵고, 여덟째는 팔부중을 조복하기 어려우며, 아홉째는 낮은 승을 떠나기 어렵고, 열째는 높은 행을 닦기 어렵다. 이 열 가지 어려운 일에 모두 두려움이 없다. 하물며 중생이 서로 괴롭히는 것을 두려워하겠는가. 넷째 ‘의심 없는 마음을 낸다’ 이하 두 문은, 무굴요행 가운데의 행을 밝힌다. 그 가운데 이 문은 앞에서 어려움에 두려워하지 않았기 때문에, 열 가지 해야 할 일에 뜻을 결정하여 의심이 없는 것이다. 곧 피갑정진 가운데의 행이다. 뒤 문은 섭선의 행이다. 이익과 안락은 두 문에 두루 있다. 지금 처음 열 가운데 첫째는 십도로 중생을 거두고, 둘째는 부처를 섬기고 공양하며, 셋째는 광명으로 국토를 장엄하고, 넷째는 오랜 시간 조복하여 성숙시키며, 다섯째는 일체지를 갖추고, 여섯째는 세간의 밝은 등불이 되며, 일곱째는 설법하여 깨닫게 하고, 여덟째는 장애를 없애고 부처를 이루며, 아홉째는 망을 떠나 스스로 깨닫고, 열째는 반드시 보리를 이룬다. 이 열 가지 일에 맹세하여 반드시 이루겠다고 기약하므로 ‘피갑’이라 이름한다. 둘째는 열 가지 부사의이다. 곧 거두어들이는 선이니, 뜻을 결정하여 의심이 없기 때문에 행하는 바를 헤아리기 어렵다. 열 가운데 처음 셋은 오직 선근만을 기준으로 한다. 서원과 지혜가 성품에 맞으므로 부사의라 한다. 나머지 일곱은 권과 실을 함께 운용하므로 부사의이다. 그 가운데 앞 넷은 행을 기준으로 하고, 뒤 셋은 지혜를 기준으로 한다. 지혜는 안으로 밝힘을 기준으로 하고 행은 밖의 모습에 나아간다. 앞 가운데 넷째는 유에 관계하면서도 하나의 도가 청정하고, 다섯째는 공을 깨달으면서 만행이 끓어오르며, 여섯째는 인을 닦으면서 팔상의 과를 이루고, 일곱째는 과를 나타내면서도 큰 작용을 버리지 않는다. 모두 사의하기 어렵다. 뒤 셋 가운데 여덟째는 이제의 모습이고, 아홉째는 세 가지 일이 융통하면서도 융통하지 않으며, 열째는 권과 실이 서로 즉하면서도 즉하지 않는다. 여덟째 가운데 열 구절은 다섯 쌍이다. 첫째는 경계, 둘째는 마음, 셋째는 일체에 통하고, 넷째는 닦아 일으킴을 기준으로 하며, 다섯째는 곧 명언이다. 또한 곧 오법이다. 첫째 상, 둘째 망상, 셋째 여여, 넷째 정지, 다섯째 명이다. 그러나 각각 두 뜻이 있다. 첫째는 곧바로 법의 체를 기준으로 하여 무상이 참된 상인 것이다. 곧 속제가 항상 서로 즉한다. 아래 넷도 이에 준한다. 둘째는 미혹과 깨달음을 기준으로 한다. 다섯 쌍은 대체로 같으나 조금 다르다. 곧 첫째는 여여의 무상을 미혹하여 상을 이루고, 상을 깨달아 무상임을 알면 곧 여여이다. 둘째는 정지의 무분별을 미혹하면, 곧 망상의 분별을 이루고, 망상의 분별을 깨달으면 곧 정지의 무분별이다. 셋째는 여여가 유가 아님을 요달하면 참으로 여여가 있고, 만약 여여가 있다고 집착하면 곧 여여의 유가 아니다. 넷째는 지혜가 지음이 없으면 이것이 참된 지음이고, 정지가 만약 지은 바가 있으면 정지의 지음이 아니다. 다섯째는 이름이 설해진 것이 아님을 알면 이것이 참으로 설해진 이름이다. 곧 이름에 설함이 있다고 여기는 것은 이름을 설한 것이 아니다. 아홉째 가운데 처음은 세 가지 일을 융통하고, 뒤의 ‘또한 ~하지 않는다’ 이하에서는 융통의 모습을 떠남을 드러낸다. 이를 ‘융통하지 않음’이라 이름한다. 세 가지 일은 곧 마음·부처·중생이다. 모두 차별이 없다. 각림의 게송과 같다. 열째 가운데 세 구절은 처음에는 다하면서도 다하지 않음을 밝힌다. 이는 끊는 때를 기준으로 체와 작용을 밝힌 것이다. 둘째는 없으면서도 없지 않음이다. 이는 법성을 끊음에 상대시켜 체와 작용을 밝힌 것이다. 두 구절은 비록 다르지만 모두 권과 실을 함께 행하는 것이다. 셋째 ‘비록 불법을 안다’ 이하에서는, 서로 즉하면서도 즉하지 않음을 밝힌다. 그 가운데 처음은 바로 밝히고, 뒤의 ‘일체 모든 법’ 이하에서는 위 뜻을 해석하여 이룬다. 모두 법계에 들어가기 때문에 서로 즉한다고 설하고, 들어가는 바가 없기 때문에, 세간 가운데에서 불법 등을 분별해서는 안 된다. 곧 그 법 자체가 본래 허망하기 때문에 서로 즉한다고 이름하는 것이다. 세간 가운데에서 불법이 따로 얻어지는 것은 아니다. 아래에서 거듭 해석하여 말한다. 일체법이 모두 둘이 없음을 알기 때문에 둘 가운데에서 서로 구할 수 없고, 변역이 없기 때문에 또한 세간법이 저 불법을 만든다고 해서는 안 된다. 생각해 보아야 한다. 다섯째 ‘열 가지 교묘한 비밀어’ 이하 여섯 문은, 무치란행 가운데의 행을 밝힌다. 그 가운데 셋으로 나뉜다. 처음 두 문은 곧 무치의 행이고, 다음 두 문은 무란의 행을 밝히며, 뒤 두 문은 두 문이 함께 낳는 공덕을 밝힌다. 비록 치와 란이 서로 통하는 뜻이 있으나 지금은 별도의 뜻을 따른다. 또 이 세 단락은 곧 세 종류 선이다. 처음은 요익유정선이고, 둘째는 정법락주선이며, 셋째는 인생공덕선이다. 지금 처음 두 문 가운데, 첫 문은 교묘하고 비밀한 말을 어리석지 않게 아는 것이고, 뒤 문은 선교한 지혜를 어리석지 않게 아는 것이다. 지금 처음은 앞에서 이미 안의 행을 밝혔으므로 이제 밖의 말을 분별한다. 저 행문에서는 “정념으로 말미암아, 세간의 일체 언설을 잘 이해하고, 출세간의 여러 법의 언설을 능히 지닌다” 등이라고 하였다. 모두 ‘비밀어’라고 한 것에는, 대체로 다섯 가지가 있다. 첫째는 깊고 비밀한 법을 설하기 때문이다. 「출현품」에서, ‘여래의 비밀장’이라 이름한 것과 같다. 둘째는 한 말로 일체법을 설하기 때문이다. 위에서 말하였다. “여래는 하나의 언어 가운데…” 등이다. 또 선타의 네 가지 실(實), 아홉 뜻을 가진 ‘구(瞿)’ 소리 등과 같다. 셋째는 가까이 있어도 듣지 못하는 것이다. 사리자가 자리에 있으면서도 듣지 못한 것과 같고, 멀리 있어도 막힘이 없는 것은, 목련이 소리를 찾아간 것과 같다. 넷째는 말은 가깝지만 뜻은 먼 것이다. 삼승을 궁극이라고 설하는 것 등과 같다. 말은 멀지만 뜻은 가까운 것은 추울 때 불을 얻는 것을 이름하여, 열반이라고 하는 등의 뜻이다. 또한 진실을 숨기고 권을 설한다고 이름한다. 다섯째는 다른 말로 다른 법을 설하는 것이니, 견고하지 않은 것을 깨달아 견고하다고 하는 것 등이다. 글 가운데 열 구절이 있다. 처음 하나는 다섯 뜻을 모두 갖추니 총괄이기 때문이고 일체 교법이기 때문이다. 다음 둘은 두 뜻을 포함한다. 곧 보여 주면서 실재한다고 말하기 때문에 제4의 뜻이다. 이 둘은 모두 깊고 비밀한 법이므로 곧 제1의 뜻이다. 나머지는 앞의 두 뜻에 통한다. 혹은 모두 다섯 뜻을 겸한다고 보아도 뜻으로 알 수 있다. 둘째는 열 가지 교묘한 분별지이다. 밖의 말이 이미 비밀하고 안의 지혜도 또한 교묘하기 때문이다. 그러므로 중생을 이롭게 하는 데 어리석고 어두움이 없다. 저 글에서 말하였다. “보살은 선지식에게서 정법을 듣는다. 이른바 매우 깊은 법 등이다.” 문장과 뜻이 많이 같으니 열 구절은 알 수 있다. 둘째 두 문은 무란행(無亂行)을 밝힌다. 모두 선정의 체이다. 그 가운데 첫 문은 삼매에 들어감을 밝힌다. 처소 등의 차이가 있음을 드러낸다. 뒤에서는 두루 들어감을 밝히니, 닿는 부류마다 모두 두루한다. 지금은 첫째이다. 그 글에서 말한다. “일체 모든 선정문에 잘 들어간다.” 여기서는 열 가지가 모두 일체에 통함을 밝힌다. 열 가운데서는 이 열 경계를 반연하여, 선정에 들어가는 것이 서로 다름을 통틀어 분별한다. 별도로는 열 문이 각각 다르며 앞의 다섯은 한 겹의 사법이다. 나머지 다섯은 서로 들어가 원융하니 알 수 있다. 아홉째와 열째는 모두 하나이면서 많기 때문이다. 저 행에서 말하였다. “한 생각 가운데 무수한 삼매를 얻는다.” 다만 많은 부분을 따라 앞뒤에 상대하여 설했을 뿐이다. 선정의 체라고 판정했을 뿐이다. 여기에 작용이 없는 것은 아니다. 둘째의 ‘열 가지 두루 들어감’도, 마치 소승에서 열 가지 변처를 설한 것과 같다. 곧 삼매를 점차 더욱 증광시키는 것이다. 앞에서는 ‘일체’를 밝혔는데, 예컨대 중생의 몸, 곧 동자의 몸 등이다. 비록 일체의 몸에 들어갈 수 있어도 반드시 한때에 하는 것은 아니다. 지금은 어떤 한 부류에 들어가는 대로 모두 일체에 두루한다. 해혜보살이 처음 왔을 때 한때에 모두 물이 된 것과 같다. 열 구절은 알 수 있다. 셋째 ‘열 가지 해탈’ 이하 두 문은, 인생공덕선(引生功德禪)을 밝힌다. 이 문은 작용이 걸림 없음을 밝히므로 ‘해탈’이라 한다. 뒤 문은 경계에 막힘이 없으므로 ‘신통’이라 한다. 지금 처음의 해탈은 곧 사의해탈(思議解脫)이기도 하다. 범어 ‘비목차(毘木叉)’는 여기서 ‘승해탈(勝解脫)’이라 번역한다. 수승한 작용이 선정에 의지하지 않고 팔해탈을 이루는 것을 말한다. 열 구절은 알 수 있다. 둘째는 열 가지 신통이다. 네 선정에 의지하여 육통의 작용을 일으키는 것과 같다. 이 열 가지를 육통으로 포섭하면 앞의 네 가지는 이에 준할 수 있다. 다음 다섯은 신경통이고, 뒤 하나는 누진통으로 보리를 이루기 때문이다. 지위가 다르므로 십통과는 조금 다르다. 여섯째 ‘열 가지 명(明)’ 이하 두 문은, 선현위(善現位)의 행을 밝힌다. 이 문은 바로 행의 체를 드러내니 곧 반야이다. 그러므로 ‘지명(智明)’이라 한다. 뒤 문은 지장(智障)을 떠남을 밝히므로 ‘해탈’이라 한다. 지금 처음은 모두 권실무애의 지혜이다. 그러므로 ‘선교’라 한다. 십도에서처럼 오직 근본지에만 의거한 것은 아니다. 다만 증미(增微)를 기준으로 나누어 다섯 행을 이룬다. 열 가운데 앞 일곱은 한 가지 지혜만을 기준으로 하고, 뒤 셋은 두 지혜를 함께 행한다. 앞 가운데 처음 셋은 교화될 대상을 기준으로 하고, 다음 셋은 능히 교화하는 주체를 기준으로 한다. 각각 처음은 사이고 다음은 이치이며, 뒤는 사를 이치로 돌려보낸다. 일곱째는 능소의 상념을 떠나 반야로 회귀한다. 염상과 관념을 제거하여 경계를 받아들이지 않는다. 이치에 들어가는 선교이기 때문이다. 뒤 세 가지 두 지혜를 함께 행하는 가운데, 여덟째는 말함 없는 말함과 이룸 없는 이룸의 선교지명을 밝힌다. 곧 양쪽을 함께 부정하여 비춤과 고요함이 언어를 떠나면서도 차별을 드러낼 수 있다. 사를 비추어 설함이 있고, 상을 없애 유가 아니며, 무를 없애 무가 아니고, 한 성품으로 많음을 없애며, 무성으로 유를 없애니 곧 성과 상이 모두 고요하다. ‘머문다’ 이하에서는, 이룸 없는 이룸을 밝힌다. 법계의 체는, 실제로 이루어진 바가 없다. 이 법계를 비추는 것을 곧 성불이라 말한다. 아홉째는 무생 가운데 생을 일으키는 지명을 밝힌다. 문장은 셋이다. 처음은 바로 밝히고, 다음 ‘어째서인가’ 이하에서는 징문하여 해석하며, 셋째 ‘이것을 이름하여’ 이하에서는 이름을 맺는다. 지금 처음은 무연의 연을 밝힌다. 아울러 무화의 화를 드러낸다. 그 가운데 둘이 있다. 먼저 무연을 밝힌다. 중생의 진심은 이치에 걸맞아 얻을 수 없기 때문이다. 만약 연이 없다면 곧 교화할 대상도 없다. 그러나 ‘안다’ 이하에서는 진심이 연을 따르면서도 연기를 무너뜨리지 않음을 밝힌다. 그러므로 또한 교화할 대상이 있다. 그 가운데 둘이 있다. 먼저 교화될 대상을 알고, 뒤에서 두 지혜를 함께 행함을 맺는다. 앞 문장은 세 절이 있다. 처음 여덟 구절은 인연의 모습을 각각 안다. ‘인’은 무명 등을 말하고, ‘연’은 업행을 말한다. ‘사’는 곧 식과 명색 등이다. ‘경계’는 곧 촉·수의 진경이다. ‘행’은 곧 현재의 애와 취이다. ‘유와 생’은 곧 생지이다. ‘멸’은 곧 노사이다. ‘언설을 안다’는 것은, 모두 세속을 따라 인연으로 생겨 삼세를 떠나지 않음을 말한다. 둘째 ‘미혹을 안다’ 이하 열두 구절은 여섯 쌍이다. 염정과 미오를 통틀어 안다. 이치에 미혹하면 전도와 번뇌의 잡염이 되고, 깨달으면 모두 이와 반대이다. 세속을 따르면 둘 다 얻을 수 있고, 제일의에서는 둘 다 얻을 수 없다. 얻음과 얻지 못함은 이치를 기준으로 하고, 집착과 집착 아님은 지혜를 기준으로 한다. 셋째 ‘머묾을 안다’ 이하에서는 마음의 행을 안다. ‘머묾’은 본성을 말하고 ‘움직임’은 객진을 말한다. 객진을 따르면 떠나가 돌아오지 못하고, 본성을 보면 근원으로 돌아가 본래로 되돌아간다. 돌아옴도 있고 떠남도 있다. 모두 마음을 일으킨 것이므로, 돌아옴과 머묾의 두 모습이 모두 사라져 고요히 일어나지 않는다. 일어나면 여러 선이 무너지고, 일어나지 않으면 개전(蓋纏)을 벗어나 경계를 접하면서도 고요히 안다. 이것을 ‘성숙’이라 한다. 위는 타인과 자기를 함께 통틀어 밝힌 것이고, 뒤는 아울러 근기를 안다. 자기의 근을 기준으로 하면 육근이 경계에 끌리지 않는 것을 말한다. 이것이 곧 조복이다. 뒤의 ‘그에 따라’ 이하에서 두 지혜를 함께 행함을 맺는다. 지혜가 곡진한 교화를 따르면서도 무행을 잃지 않음을 말한다. 둘째 징문과 해석에서 ‘어째서 그러한가’라고 한 것은, 중생을 위하여 발심했기 때문이다. 이름을 맺는 것은 알 수 있다. 열째 평등하게 교화하는 지명 가운데 셋이 있다. 처음은 실이 권을 방해하지 않음을 밝히고, 둘째 ‘갖가지를 안다’ 이하에서는 권이 실을 방해하지 않음을 밝히며, 셋째 ‘생사에서’ 이하에서는 이름을 맺으니 모두 알 수 있다. 둘째는 열 가지 해탈이다. 두 장애를 벗어나기 때문이다. 범어 ‘비목저(毘木底)’는 여기서 ‘해탈’이라 번역한다. 앞과는 다르다. 열 가운데 처음 넷은 범부의 세 장애를 벗어난다. 취착이 증상하여 업이 되기 때문이다. 뒤 여섯은 지장을 벗어난다. 처음 하나는 열등한 것을 가려내고 나머지는 모두 수승함을 드러낸다. 일곱째 ‘원림’ 이하 두 문은, 무착위(無著位)의 행을 밝힌다. 그 가운데 이 문은 노니는 처소에서 마음을 마음껏 펼침을 밝히고, 뒤 문은 머무는 곳에서 기쁘고 편안함을 밝힌다. 모두 자리와 이타에 통한다. 권실의 방편이면서도 집착하는 바가 없다. 지금 처음은 알 수 있다. 둘째 궁전 열 가운데 네 범주(梵住)라는 것은, 곧 사무량심이며 또한 색계의 원인이기 때문이다. 그러므로 『도세경』에서는 사범행, 곧 자·비·희·사를 닦는다고 하였다. 나머지는 알 수 있다. 여덟째 ‘즐기는 바’ 이하 두 문은, 난득위(難得位)의 행을 밝힌다. 그 가운데 이 문은 안으로 마음이 원하고 즐거워하는 것이고, 원은 곧 행의 체이다. 이미 궁전에 처하므로 마음이 수승한 즐거움을 기뻐한다. 둘째 열 가지 장엄은 곧 외덕의 장엄구이다. 여러 덕으로 서원을 장엄하기 때문이다. 문장은 모두 알 수 있다. 아홉째 ‘부동심’ 이하 두 문은, 선법위(善法位)의 행을 밝힌다. 이 문은 밖의 인연에도 움직이지 않음을 밝히고, 뒤 문은 안의 마음을 버리지 않음을 밝힌다. 또 이 문은 마음이 견고함을 밝히고, 뒤 문은 깊이 들어감을 밝힌다. 모두 힘의 뜻이다. 지금 처음 열 가운데 둘째와, 제9는 사택력(思擇力)이고, 나머지는 모두 수습력(修習力)이다. 여덟째 가운데 열이 있다. 첫째는 일생불과를 믿기 때문이고, 둘째는 불신의 탁함이 섞이지 않기 때문이며, 셋째는 번뇌가 없어서 청정하기 때문이고, 넷째는 미세한 생각이 없기 때문이며, 다섯째는 소지의 때를 떠났기 때문이고, 여섯째는 사의 근원을 꿰뚫기 때문이며, 일곱째는 과위로 향하기 때문이고, 여덟째는 자분이 견고하기 때문이며, 아홉째는 덕이 다함없기 때문이고, 열째는 인연에 흔들리지 않기 때문이다. 열한째는 진여를 증득하기 때문이다. 나머지는 모두 모습이 분명하다. 둘째 ‘깊고 큰 마음을 버리지 않는다’는 것은, 움직이지 않기 때문에 이와 사를 끝까지 궁구할 수 있기 때문이다. 이는 깊고 사는 넓으므로 ‘심대(深大)’라 한다. 열 구절은 알 수 있다. 열째 ‘지혜로 관찰한다’ 이하 아홉 문은, 진실위(真實位)의 행을 밝힌다. 곧 아홉으로 나뉜다. 첫째 관찰지, 둘째 설법지, 셋째 이장지, 넷째 심결지, 다섯째 조철지, 여섯째 무등지, 일곱째 무열지, 여덟째 고출지, 아홉째 심광지이다. 지금은 첫째이다. 또한 깊고 큰 마음을 버리지 않기 때문에 능히 관찰할 수 있다. 앞 질문에서는 다만 ‘관찰’이라고만 하였는데, ‘지혜’라는 말이 빠졌다. 열 구절은 이에 준하여 생각하면 된다. 둘째 설법지는 안으로 관찰할 수 있기 때문에 밖으로 설할 수 있다. 열 가운데 처음 둘은 속제를 설하고, 뒤 여덟은 진제를 설한다. 첫째는 둘이 없어 다툴 수 없고, 둘째는 체와 덕이 함께 넓으며, 셋째는 모습이 깊고 멀고, 넷째는 체가 견고하고 날카로우며, 다섯째는 여여하여 움직이지 않고, 여섯째는 체가 백비를 끊으며, 일곱째는 번뇌에 얽혀 있어도 물들지 않고, 여덟째는 체와 상이 한맛이다. 셋째 열 가지 청정은 곧 이장지(離障智)이다. 이는 지장을 떠나는 것이므로 진역본에서는 ‘무구’라 이름한다. 비록 모두 청정이라 하지만 청정하게 하는 바가 서로 다르다. 열 가운데 칠정(七淨)과는 열고 합한 차이가 있다. 문장에 드러나 있어 쉽게 알 수 있다. 칠정은 오지 처음에서 분별한 것과 같다. 넷째 열 가지 ‘인(印)’은, 곧 심결지(審決智)이다. 청정한 지혜로 일체법을 결정하여 인가하기 때문이다. 그러므로 진역본에서는 ‘지인(智印)’이라 이름한다. 뒤의 이익을 맺는 것도 역시 지인이다. 또한 삼법인 등과도 같다. 열 가운데 첫째는 괴로운 경계를 안수하면서 지혜와 인욕이 움직이지 않는 것이고, 둘째는 다른 이가 이롭게 하지 않아도 인행이 결정되어 있으며, 셋째는 불법에 깊이 믿는 인이 결정된 것이다. 곧 체찰법인(諦察法忍)이다. 넷째는 성불하여 중생을 제도할 것을 결정하고, 다섯째는 부처의 지혜가 끝없음을 결정하여 알며, 여섯째는 불과를 얻고자 함이 결정되어 물러나지 않고, 일곱째는 사람과 법을 가까이하기 위해 몸과 목숨을 돌보지 않으며, 여덟째는 이미 대승에 들어간 자를 결정코 제도하고, 아홉째는 평등하게 제도할 것을 결정하며, 열째는 부처와 같은 체가 되어 인이 원만하고 과가 충만해짐을 결정한다. 다섯째 ‘지혜의 광명이 비춘다’는 것은 곧 조철지(照徹智)이다. 인가하여 결정했기 때문에 비춘다. 철저하여 걸림 없음은 열 구절로 쉽게 알 수 있다. 여섯째 ‘무등주(無等住)’는 곧 무등지이다. 앞에서 비추어 철저했기 때문에 치우쳐 머물거나 집착하지 않는다. 사와 이에 함께 머무는 것을 ‘더불어 견줄 이 없음’이라 이름한다. 열거한 열 가지는 모두 권과 실을 함께 행한다. 혹은 고요함에 즉한 작용이고 혹은 작용에 즉한 고요함 등이다. 모두 드러나 있어 알 수 있다. (이 아래부터 제55경에 들어간다.) 일곱째 ‘하열심이 없음’이다. 곧 무열지(無劣智)이다. 위에서는 아래를 바라보아 견줄 것이 없었고, 지금은 위를 바라보아 하열함이 없다. 열 가지 수승한 일에 대하여 모두 반드시 해내고자 한다. 그러므로 ‘하열함이 없다’고 이름한다. 그래서 진역본에서는 ‘겁약함이 없음’이라 이름한다. 열 구절은 다섯 쌍이다. 첫째는 마군을 항복시키고 외도를 제압하는 쌍, 둘째는 다른 이를 기쁘게 하고 자신을 만족시키는 쌍, 셋째는 복을 쌓고 지혜를 이루는 쌍, 넷째는 아래를 교화하고 위로 성취하는 쌍이다. 앞의 네 쌍은 각각 따로 밝힌 것이다. 다섯째는 자비와 지혜가 궁극에 이르는 쌍이다. 곧 두 지혜를 함께 행하는 것이다. 그 가운데 아홉째는 지혜에 즉한 자비이고, 자비와 지혜를 함께 행한다. 비록 자비를 행해도 과보를 구하지 않는다. 열째는 자비에 즉한 지혜이며 권과 실을 함께 행한다. 그 가운데 넷이 있다. 첫째는 아는 대상을 열거하고, 둘째 ‘이와 같이’ 이하에서는 능히 아는 것을 분별한다. 곧 고를 알고 망을 깨닫고 이치를 보며, 멸을 증득하고 도를 닦아 집을 끊는 것을 말한다. 셋째 ‘그러나 ~에 대하여’ 이하에서는 그 아는 상을 쓸어낸다. 능히 아는 쪽에는, 분별이 없기 때문에 공덕이 없고, 아는 대상에는 갖가지 차별이 없기 때문에 경계가 없다. 넷째 ‘유도 아니고’ 이하에서는 중도로 회귀한다. 두 지혜를 함께 행함을 널리 밝힌다. 그 가운데 처음 두 구절은 중도를 총괄하여 분별하고, 다음 ‘불이가 있기 때문에’ 이하에서는 경계와 지혜를 상대시킨다. 모두 실지로 권지를 앎을 밝힌다. 두 지혜가 걸림 없이 함께 행함을 드러낸다. 그 가운데 ‘다름’은 세로로 변이와 차별을 논한 것이고, 가로로는 서로 다름을 분별한다. 뒤의 ‘궁극의 법계로써’ 이하에서는, 체에 즉하여 작용을 일으키며 두 지혜를 함께 행함을 분별한다. 여덟째 ‘산과 같은 증상심’이다. 고출지(高出智)를 분별한다. 하열함이 없기 때문에, 만행이 멀리 솟아 그 높이를 우러르기 어렵다. 수승한 일을 반드시 하므로 곧바로 보리로 나아간다. 기울이거나 흔들 수 없다. 열 가운데 첫째는 능증지를 부지런히 닦고, 둘째는 소증의 이치를 항상 관하며, 셋째는 안으로 무루행을 닦는다. 넷째 밖으로 선인을 가까이하면서 명예와 이익이나 다른 목적을 구하면, 남에게서 들은 말을 이미 이해한 것처럼 하는 것은 법을 훔치는 것이다. 『관불삼매경』에서는 이런 사람이 지옥에 떨어지는 것이 화살을 쏘는 동안과 같다고 설한다. 후학은 이를 경계해야 한다. 다섯째 큰 인욕으로 중생을 제도하면서 홍서원이 더욱 증장하는 것은, 장작으로 불을 더욱 치성하게 하는 것과 같다. 여섯째는 결정코 마경을 초월한다. 수승한 덕을 이루면서도 집착하지 않고, 오직 법락으로 스스로를 자양하기 때문이다. 그러면 마경이 모두 불경이 된다. 일곱째는 부지런하고 용맹하게 수행한다. 『섭론』에서 말하였다. 어리석은 수행자는 비록 잠시 닦아도 게으른 마음으로 자신은 오래 닦았다고 생각하지만, 부처는 무량겁 동안, 근면하고 용맹하게 수행하면서도 잠깐처럼 여긴다. 여덟째는 악한 사람을 버리지 않고, 아홉째는 홀로 우뚝하여 부처와 동등하다. 열째는 권과 실을 함께 행한다. 문장에는 넷이 있다. 첫째는 바로 두 지혜를 함께 행함을 분별하고, 둘째 ‘어째서인가’ 이하에서는 징문하여 해석한다. 징문에는 두 뜻이 있다. 첫째는 수행은 반드시 이치에 걸맞아야 하는데, 이치에는 이미 얻을 것이 없으니 어째서 서원을 버리지 않는가 하는 것이다. 이미 서원을 버리지 않는다면 어째서 무득을 관하는가. 나아가든 물러나든 모두 방해가 있다는 것이다. 둘째 해석에도 두 뜻이 있다. 첫째는 만약 얻은 바가 있으면 보리를 얻지 못하지만, 얻을 바가 없기 때문에, 보리를 출생시킨다는 것이다. 그러므로 비록 서원을 버리지 않아도 반드시 무득을 관해야 한다. 둘째는 무득의 법이 득의 밖에 따로 있는 것이 아니므로, 일체법을 구해야, 비로소 무득의 근원을 다할 수 있다는 것이다. 그러므로 무득을 증득하려면 보리의 서원을 버리지 않아야 한다. 셋째 ‘그러므로’ 이하에서는 두 지혜를 함께 행함을 맺는다. 넷째 ‘이러한 생각을 짓지 않는다’ 이하에서는 그 허물을 떠났음을 드러낸다. 공을 두려워하면서도 구하지 않는 것이 아니기 때문이다. 아홉째 ‘바다와 같은 지혜’는 곧 심광지(深廣智)이다. 다만 높이 솟아오르기만을 구하는 것이 아니라, 또한 지혜의 체가 널리 포섭한다. 열 가운데 앞 넷은 곧 사무량계이고, 뒤 여섯은 모두 불계이다. 무량한 뜻을 열어 낸 것이다. 다섯째는 삼세 부처의 선근에 들어가고, 여섯째·일곱째·여덟째는 삼세 부처의 경계에 들어가며, 아홉째는 많은 부처께 공양하고, 열째는 많은 법을 구한다. 모두 드러나 있어 알 수 있다. 이 인의 바다로 말미암아 과의 바다에 들어간다. 이상으로 십행위 를 마친다. 큰 문단 넷째 ‘보배처럼 머문다’ 이하에는 스물아홉 문이 있다. 스물아홉 구절의 질문에 답한다. 회향위 가운데의 행이다. 만약 무애의 총구를 합하면 서른 문이 된다. 옛 덕들은 셋으로 나누었다. 처음 열한 문은 회향위 가운데 행의 체가 견고함을 밝히고, 둘째 ‘열 가지 자재’ 이하 열두 문은, 행의 작용이 자재함을 밝히며, 셋째 ‘열 가지 유희’ 이하 일곱 문은, 행덕이 원만히 갖추어짐을 밝힌다. 지금도 또한 차례에 따라 십회향에 배대한다. 그 가운데 처음 네 문은 초회향을 밝히고, 둘째·셋째 회향은 각각 두 문씩이며, 넷째·다섯째·여섯째·일곱째는 각각 한 문씩이고, 제8회향은 곧 열 가지 무애이며, 제9회향은 세 문, 제10회향은 네 문이다. 문장에 이르면 알 수 있다. 지금 처음 네 문은 구호중생이중생상회향위의 행을 밝힌다. 곧 넷으로 나뉜다. 첫째는 회향하는 선근을 밝히고, 둘째는 큰 서원으로 구호함을 밝히며, 셋째는 회향하는 목적을 밝히고, 넷째는 지은 바가 원만히 이루어짐을 드러낸다. 지금 처음은 머무는 선근이 귀중하고 원만함을 밝힌다. 열 가운데 첫째는 많은 부처를 섬기고 공양하며, 둘째는 법을 듣고 받아 지니며, 셋째는 자재하게 생을 받고, 넷째는 근본과 지말의 법을 설한다. 그 가운데 처음은 근본에서 지말이 일어나는 법을 설한다. 『무량의경』에서 하나의 법으로부터 무량한 뜻이 생긴다고 한 것과 같다. 그 하나의 법은 이른바 무상이다. 다음 ‘일체로써’ 이하에서는 지말을 거두어 근본으로 돌아간다. 위의 뜻을 해석하여 이룬다. 다섯째, 끊음의 자재를 안다. 자량도에서, 염식은 가행도이고, 방호는 무간도이며, 단제하면서도 취하지 않는 것은 해탈도이다. 증입하는 것은 이승이 미혹을 남겨 끊지 않는 것과 다르다. 그래야 비로소 궁극적으로 끊고 증득할 수 있기 때문이다. 어째서 증득하지 않는가. 방편으로 교묘히 끝없는 불법을 배워 옛날의 큰 서원을 채우기 때문이다. 화살을 허공으로 쏘아 화살의 끝과 끝이 서로 받쳐 주는 것과 같다. 여섯째는 자비와 지혜를 함께 행하고, 일곱째는 성과 상이 걸림 없음을 알며, 여덟째는 얻음 없는 얻음이고, 아홉째는 공을 관하면서 서원을 원만히 하며, 열째는 받아 행함에 싫증이 없다. 그 가운데 먼저 바로 드러내고, 뒤의 ‘여래를 안다’ 이하에서는 해석하여 이룬다. 둘째는 열 가지 ‘금강과 같은 마음’이다. 곧 큰 서원으로 구호함이다. 비록 회향은 모두 서원이지만 여기서는 처음이기 때문이다. 장차 할 일과 지금 하는 행에 모두 한계가 없음을 말한다. 마음의 견고함으로 그 끝을 다해야 하기 때문이다. 열 가운데 첫째는 법문이 다함없어도 맹세코 알려 하고, 둘째는 중생이 끝없어도 맹세코 제도하며, 셋째는 국토를 장엄하고, 넷째는 회향하며, 다섯째는 부처께 공양한다. 위 세 가지 서원은 성불의 과를 이루는 것이다. 위 다섯은 모두 장차 이루는 것을 기준으로 하며 가로로 경계가 없다. 다음 둘은 현재 행하는 것을 기준으로 하여 세로로 깊어 끝이 없다. 여섯째는 보고 들어도 집착하지 않고, 일곱째는 편안히 참아 어지럽지 않다. 목을 베어 계급을 삼는 것과 같다. 위 둘은 잠시 번뇌를 끊는다. 뒤 셋도 또한 장차 이루는 것을 기준으로 한다. 여덟째는 시간과 처소에 두루하여 자리·이타를 수행하고, 아홉째는 마음의 요체로 끝없는 큰 행을 이루며, 열째는 적정에 즉하여 작용을 일으킨다. 그 가운데 셋이 있다. 첫째는 적정을 깨닫고, 둘째 ‘그러나 또한’ 이하에서는 작용을 일으키며, 셋째 ‘어째서인가’ 이하에서는 해석하여 이룬다. 그 가운데 세 겹으로 징문하고 해석한다. 첫째 뜻은 이러하다. 어째서 적정에 즉하면서 작용하는가. 본원의 지혜가 자비를 버리지 않기 때문이다. 다음 뜻은 이러하다. 왜 지혜가 자비를 버리지 않는가. 지혜 또한 중생을 위한 것이기 때문이다. 뒤의 징문 뜻은 이러하다. 왜 반드시 이 두 지혜를 함께 행해야 하는가. 해석에는 두 뜻이 있다. 첫째는 여러 부처가 모두 그러하기 때문이고, 둘째 ‘또 나’ 이하에서는 내가 먼저 세운 서원이 그러했기 때문이다. 셋째는 열 가지 ‘발기(發起)’이다. 곧 회향하는 목적이다. 발기하여 현전하게 하기 때문이다. 열 가운데 앞 여섯은 자분이고, 처음 셋은 복업이 크며, 다음 셋은 교화업이 크다. 국토를 장엄하는 것도 또한 중생을 섭수하기 위한 것이다. 뒤 넷은 승진이다. 일곱째와 여덟째는 승진하여 복을 거두고, 뒤 둘은 승진하여 교화를 일으킨다. 곧 아홉째는 체를 증득하고, 열째는 작용을 일으킨다. 넷째는 궁극의 큰일이니 곧 지은 바가 원만히 이루어진 것이다. 열 구절은 알 수 있다. 둘째 ‘불괴신’ 이하 두 문은, 불괴회향 가운데의 행을 밝힌다. 이 문은 바로 불괴의 열 가지 뜻을 밝히며 앞에서 설한 것과 같다. 둘째는 열 가지 수기이다. 곧 회향행이, 이루어진 것이다. 열 가운데 첫째는 부처의 마음을 이해하고 계합하며, 둘째는 해탈분의 선을 갖추고, 셋째는 큰 행을 이미 닦았다. 이, 셋은 대체로 삼현을 기준으로 하고, 넷째 와 다섯째는 면전과 비면전을 기준으로 한다. 『법화경』에서 말한다. “그가 이 모임에 있지 않거든,” “그대가 마땅히 그를 위하여 설하라”는 등의 구절과 같다. 여섯째는 초지에서 진여를 증득하고, 일곱째는 팔지에서 인(忍)을 이루며, 여덟째는 구지에서 조복·교화의 방편을 갖추고, 아홉째는 십지에서 삼대아승기겁이 원만해지며, 열째는 등각에서 이미 중현(重玄)에 들어가므로 ‘자재’라 한다. 미륵에게 수기한 경우와 같다. 만약 행포를 기준으로 하면, 이 지위에는 다만 앞의 다섯만 있고 나머지는 인연을 따라 온 것이다. 만약 원융을 기준으로 하면 모두 이 열에 통한다. 셋째 ‘열 가지 선근회향’ 이하 두 문은, 등일체불회향 가운데의 행을 밝힌다. 이 문은 바로 부처와 같음을 밝힌다. 부처는 참된 선지식이기 때문이다. ‘같음[同]’이 곧 ‘평등함[等]’이라는 뜻이다. 열 가운데 마음은 곧 자비와 지혜를 마음으로 삼아 평등하게 이치에 계합하는 것이다. 나머지는 각각 한 뜻씩이다. 모두 ‘같다’고 한 것은 동일한 한 체이기 때문이고, 두 모습을 보지 않기 때문이다. 표문에서 ‘이것으로 말미암아’라고 하였다. 능히 일체 선근을 모두 회향할 수 있다. 둘째 ‘지혜를 얻는다’는 것도 또한 회향행이 이루어졌기 때문이다. 그 글에서 말한다. “이 삼매에 머물러, 깊고 청정한 지혜의 경계에 들어간다” 등이다. 넷째는 열 가지 광대한 마음이다. 지일체처회향 가운데의 행을 밝힌다. 무량무변하기 때문에 이르지 않는 경계가 없다. 이미 무량무변하므로 마음도 경계와 같이 광대하다. 다섯째는 열 가지 복장(伏藏)이다. 곧 무진공덕장회향 가운데의 행이다. 일체법 가운데 이 열 가지 뜻을 쌓아 두기 때문이다. 그러므로 ‘장(藏)’이라 이름한다. 법에 즉하여 관하면 미혹한 자는 보지 못하므로 ‘복(伏)’이라 이름한다. 일체가 각각 열을 갖추니 곧 무진공덕이다. 여섯째는 열 가지 율의이다. 곧 수순견고이고, 일체 선근을 회향하는 가운데의 행이다. 저기서는 행의 첫머리를 기준으로 하였기 때문에, 보시에 나아가 널리 선근을 밝혔다. 지금은 행의 근본을 기준으로 간략히 율의를 분별한다. 선근이 모두 평등의 이치에 순응하므로 실제로는 일체에 통한다. 제8에서는 “일체 선근이 모두 궁극에 이르게 한다”고 하였다. ‘궁극’이 곧 수순견고의 뜻이다. 통틀어 열 구절이 선을 포섭하고 이익을 주는 데 갖추지 않음이 없음을 밝힌다. 일체 선에 통한다는 것은 분명히 알 수 있다. 일곱째는 열 가지 자재이다. 곧 평등수순일체중생회향 가운데의 행이다. 열 가지 자재를 갖추어 능히 수순하기 때문이다. 열 가지 자재는 팔지에서 분별한 것과 같다. (이 아래부터 제56경에 들어간다.) 여덟째는 열 가지 무애용이다. 곧 진여상회향 가운데의 행이다. 진여에서처럼 장애가 없기 때문이다. 그러므로 그 지위의 과에서 말한다. “이 지위에 머물러 일체 국토의 평등 등을 얻는다.” 평등은 곧 무애의 원인이고, 또한 무애의 뜻이기도 하다. 또 말한다. “부처의 무량하고 원만한 몸을 얻어, 한 몸이 일체 세계에 충만한다” 등이다. 곧 바로 무애의 뜻을 드러낸 것이다. 문장은 넷이다. 먼저 열 장을 총괄하여 표방하고, 둘째 ‘불자여, 무엇이’ 이하에서는 열 장을 총괄하여 징문하며, 셋째 ‘불자여, 보살이’ 이하에서는 장에 의거하여 따로 해석하고, 넷째 ‘불자여, 이와 같이’ 이하에서는 총괄하여 이익을 맺어 이룬다. 지금 처음에도 셋이 있다. 곧 표방하고 징문하며 이름을 열거하는 것이다. ‘무애’라는 것은 앞에서 자재를 밝혔다. 곧 작용이 자연스럽게 운용되는 것이다. 지금 무애를 밝히는 것은 작용에 구애됨이 없음을 드러낸다. 또 무애에는 둘이 있다. 첫째는 지혜이고 둘째는 사이다. 열 가운데에는 통하는 것도 있고 국한되는 것도 있다. 그러나 법무애와 지무애는 대부분 오직 지혜를 기준으로 한다. 신무애와 찰무애 등과 같은 것은, 대부분 오직 사를 기준으로 하고, 중생무애 등은, 사와 지혜에 모두 통한다. 그러나 사무애는 반드시 지혜에도 통하지만, 지무애의 경계는 반드시 사에 통하는 것은 아니다. 둘 다 체에 즉한 작용이기 때문에, 모두 ‘무애용’이라 한다. 그러나 열 가지는 모두 자리와 이타에 통한다. 우선 교화를 기준으로 설하면, 처음 하나는 교화할 대상이고 둘째는 교화하는 처소이다. 나머지는 모두 능히 교화하는 것이다. 곧 교화하는 법과 교화하는 몸 등임을 뜻으로 알 수 있다. 셋째, 장에 의거하여 따로 해석하는 데 곧 열 단락이 된다. 문장은 모두 네 부분이 있다. 곧 표방·징문·해석·결론이다. 지금 첫째, 교화되는 중생에 대한 무애용의 열 구절 가운데, 앞의 셋은 지혜를 기준으로 무애를 분별한다. 첫째는 성품이 공함을 요달하기 때문이고, 둘째는 오직 마음이 나타낸 것임을 알기 때문이다. 이 둘은 실지(實智)이다. 셋째는 때를 알아 설법하니 곧 권지(權智)이다. 나머지 일곱은 사무애(事無礙)를 기준으로 한다. 넷째는 능히 중생을 나타내고, 다섯째는 가까이 한 털끝에 거두어들이며, 여섯째는 멀리 다른 국토에 나타낸다. 나머지 넷은 상수(上首)의 몸을 나타낸다. 둘째 찰무애(刹無礙)의 열 가운데, 국토가 다함없음을 아는 것은 지혜와 사에 모두 통하기 때문이다. 진역본에서 말한다. “일체 국토에 깊이 들어가되 방편이 다함이 없다.” 『도세경』에서는 말한다. “일체 불계에 들어가는 바가 다함이 없다.” 모두 사에도 통한다. 나머지 아홉은 오직 사무애이다. ‘깊다’는 것은 곧 미세한 국토이다. 나머지는 모두 알 수 있다. 셋째는 법무애(法無礙)이다. 곧 모두 지혜를 기준으로 성과 상이 무애한 법에 대하여, 능히 알고 설함이 자재하기 때문이다. 첫째, 하나와 많음이 서로 즉하고 들어가면서도 근본을 무너뜨리지 않는다. 둘째, 실지에서 권지가 나온다. 셋째, 글이 없음에서 글을 드러낸다. 넷째, 하나를 설하여 많은 모습을 나타낸다. 다섯째, 설함 없음의 설함이다. 여섯째, 한마디가 원만히 갖추어진다. ‘윤자(輪字)’의 뜻은 미가(彌伽) 처소에서 해석하였다. 일곱째, 문마다 서로 포섭한다. 여덟째, 진제로 속제를 거둔다. 아홉째는 가로로 무변함을 알고, 열째는 세로로 그 끝을 궁구한다. 넷째는 신무애용(身無礙用)이다. 다섯째 원무애용(願無礙用)의 문장도 모두 알 수 있다. 여섯째는 경계무애(境界無礙)이다. 곧 이 열 가지 수승하고 열등하여 서로 어긋나는 경계 가운데, 수승한 데서 열등한 것을 나타내고 회전함에 장애가 없는 것이다. 이를 보살의 분제경계라 한다. 문장도 또한 알 수 있다. 일곱째는 지무애(智無礙)이다. 앞에서도 비록 지혜를 말했으나 각각 본래 부류를 따라 거기에 포섭하였다. 지금은 오직 그 지혜의 작용만을 분별한다. 그러나 지혜가 천 가지처럼 많은 것이 아니라, 인연하는 법에 따라 차별이 드러날 뿐이다. 법을 지혜에 따르게 한 것이다. 앞의 법무애에서는 지혜를 법에 따르게 하였다. 열 가운데 처음 둘은 능화지(能化智)이고, 다음 셋은 소화(所化)를 아는 지혜이며, 여섯째는 위로 부처의 지혜에 들어간다. 앞의 여섯은 모두 권지이다. 일곱째와 여덟째는 권실무애지이고, 뒤의 둘은 사사무애지이다. 여덟째는 신통무애(神通無礙)이다. 첫째는 무수한 색신을 나타내는 통이고, 둘째는 천이통, 셋째는 타심통이다. 넷째는 언사를 분별하는 것이고, 다섯째는 숙주통이기 때문이다. 『도세경』에서는 ‘전세를 본다’고 이름하였다. 여섯째는 일체 불찰에 왕래하는 통이다. 장엄은 그 가운데의 별도 뜻이다. 일곱째는 미래겁을 아는 통이다. 앞에서 이미 과거를 밝혔기 때문이다. 통틀어 삼세를 든 것이다. 여덟째는 곧 일체법지통이다. 그러므로 『도세경』에서 말한다. “일체 모든 부처와 보살이 건립한 행을, 법광명을 연설하여 비춘다.” 곧 법광으로 불법을 비추는 것이다. 아홉째는 곧 천안통이다. 『도세경』에서 말한다. “일체를 알고 본다” 등이라고 하였기 때문이다. 곧 중생이 하는 바를 보고 지켜 보호하는 것이다. 열째는 진역본에 준하면 말한다. “불자여, 간략히 설하면 보살이 평등하게 일체 제법을 관하는 통이 자재하다.” 이는 곧 일체법멸진삼매통으로, 평등하게 적멸하기 때문이다. 그러므로 『도세경』에서 말한다. “보살은 평등하게 모든 음향을 적멸시키고, 곧 평등한 도로써 중생을 다스린다.” 지금 글에는 빠져 있다. 이 글에서는 간략히 들었기 때문에 자세히 다하지 않았다. 큰 뜻은 다르지 않으니 「십통품」에서 분별한 것과 같다. 아홉째는 신력무애(神力無礙)이다. 신통은 대부분 밖으로 작용하여 막힘이 없는 것을 기준으로 하고, 신력은 대부분 안에 능력이 있음을 기준으로 한다. 그 열 가운데 대부분 한 털끝이 포섭하는 것 등을 기준으로 한다. 이는 곧 신력이다. 뒤는 지력이다. 만약 통으로 힘을 포섭하면, 열 가지 신력은 다만 하나의 신족통일 뿐이다. 이미 통과 힘을 나누어 둘을 다르게 했기 때문에, 십통 가운데 신경통을 적게 설하였다. 열째는 역무애용(力無礙用)이다. 자비와 지혜의 힘이 모두 걸림 없기 때문이다. 또한 사의 작용에 무애한 것도 있으나 많은 부분을 따라 설한 것이다. 넷째 총괄하여 이익을 맺는 가운데, 이루고자 하는 것을 이루지 못하는 일이 없다. 이미 무애를 얻어 과를 얻고도 인을 버리지 않으니 더욱 무애함을 드러낸다. 제9 ‘유희’ 이하 세 문은, 무박무착해탈회향(無縛無著解脫迴向) 가운데의 행을 밝힌다. 저기에는 백 문이 있어, 무박무착의 해탈로써, 보현의 자재한 지혜 작용을 성취함을 널리 드러낸다. 지금은 그 가운데 셋을 간략히 들었다. 이 문은 뜻대로 행을 이루어 자유롭게 노니는 자재함을 밝힌다. 다음 문은 경계가 헤아리기 어려움을 밝히고, 뒤 문은 지혜 작용의 능력을 밝힌다. 모두 얽매임도 집착도 없기 때문이다. 지금 첫째 열 가운데를 다섯 쌍으로 거둔다. 첫째, 의보와 정보, 염오와 청정을 서로 나타내되 모두 본래 모습을 무너뜨리지 않는다. 바로 유희의 뜻을 드러낸 것이다. 세상에서 마음껏 유희하여도 손상되거나 움직이지 않는 것과 같다. 다른 것도 모두 이에 준한다. 둘째는 대승과 소승을 서로 나타내고, 셋째는 인과를 서로 나타내며, 넷째는 생사와 열반을 서로 나타내고, 다섯째는 선정과 산란에 자재하다. 곧 처음은 선정 가운데 작용을 일으키면서도 항상 선정에 있고, 뒤는 작용 가운데 선정에 들어가면서도 항상 작용한다. 둘째 경계가 헤아리기 어려운 것은 두 종류 경계에 통한다. 첫째는 곧 유희하면서 행하는 경계이기 때문이다. 진역본에서는 ‘승행(勝行)’이라 이름하였다. 둘째는 곧 분제경계이다. 출몰에 장애가 없는 것은 오직 보살만이 할 수 있기 때문이다. 열 가운데 처음 셋은 행하는 경계에 통하고, 뒤 일곱은 모두 분제경계이다. 셋째는 십력의 지혜 능력이다. 열 가운데 앞 일곱은 자분의 힘이고, 뒤 셋은 승진의 힘이다. 앞 가운데 처음 셋은 자리이며 하나하나 한결같이 깊이 구하기 때문이다. 잡됨이 없다고 해석한다. 둘째는 불법을 깊이 구하니 불법이 곧 증상이다. 셋째 ‘하는 바가 궁극에 이른다’는 것은, 선교가 있기 때문이다. 다음 둘은 이타이고, 뒤 둘은 자리와 이타에 통한다. 나머지는 알 수 있다. 제10 ‘십무외’ 이하 네 문은, 법계무량회향(法界無量迴向) 가운데의 행을 밝힌다. 셋으로 나뉜다. 첫 문은 회향하는 선근을 밝히고, 다음 문은 법계행의 체를 밝히며, 뒤 두 문은 이루어지는 덕을 밝힌다. 지금 첫 문은 곧 법시의 선근인 무외이다. 곧 설법의 덕이기 때문이다. 열 가운데 첫째는 문지무외(聞持無畏)이고, 둘째는 변재무외이다. 위 둘은 답변하지 못할까 두려워하지 않는 것이다. 셋째는 이공무외(二空無畏)이다. 이공을 요달하여 망념을 두려워하지 않는다. 넷째는 위의에 결함이 없는 무외이고, 다섯째는 삼업에 허물이 없는 무외이다. 위 둘은 밖의 비난을 두려워하지 않는다. 여섯째는 외호무외이다. 여러 마군과 외도를 두려워하지 않는다. 일곱째는 정념무외이니 잊어버릴까 두려워하지 않는다. 여덟째는 방편무외이다. 생사를 두려워하지 않으니 배를 잘 다루는 사람이 바다의 난관을 두려워하지 않는 것과 같다. 아홉째는 일체지심무외이니 이승을 두려워하지 않는다. 열째는 구행무외이니 중생을 교화하지 못할까 두려워하지 않는다. 둘째는 불공법(不共法)이다. 바로 법계행의 체를 밝힌다. 법계에 걸맞게 행을 일으키기 때문이다. 범부와 소승과 함께하지 않는다. 또 깨달음이 다른 이에게서 나오지 않으므로 다른 이와 함께하는 것도 아니다. 열 가운데 첫째는 자리행이고, 둘째는 이타행이며, 셋째는 상구행이고, 넷째는 선교행이다. 그 가운데 다섯이 있다. 첫째는 교묘히 이승을 떠나고, 둘째 ‘잘 능히’ 이하에서는 교묘히 삼매를 닦으며, 셋째 ‘왕래한다’ 이하에서는 교묘히 세간을 따르고, 넷째 ‘비록 나타낸다’ 이하에서는 교묘히 여러 승에 머물며, 다섯째 ‘비록 생각생각’ 이하에서는 교묘히 인과를 궁구한다. 다섯째는 쌍행불공행이다. 표방·해석·결론이 있으니 알 수 있다. 여섯째는 삼업이 지혜를 따라 행하는 행이고, 일곱째는 자비로 다른 이의 괴로움을 대신하는 행이며, 여덟째는 대자로 중생을 거두는 행이고, 아홉째는 견고하고 청정하게 자신과 남을 이롭게 하는 행이다. 「열반」의 ‘춘지(春池)’ 비유를 여기서 말할 수 있다. 열째는 지위가 원만해도 항상 닦는 행이다. 셋째 ‘열 가지 업’ 이하 두 문은, 이루어지는 덕을 밝힌다. 먼저 업용을 밝히니 열 구절은 알 수 있다. 뒤 문은 십신으로 그 체를 얻음을 드러낸다. 그러나 몸이든 업이든 모두 법계와 같이 무량하다. 간략히 열 가지만 들었을 뿐이다. 이 가운데 십신은 제9행의 십신과, 대체로 같고 조금 다르다. 곧 여기의 ‘오지도 가지도 않음’은 저기의 ‘생하지도 멸하지도 않음’이고, ‘진실도 아니고 허망도 아님’은 저기의 ‘실재도 아니고 망령됨도 아님’이며, ‘다하지 않고 견고함’은 저기의 ‘옮겨가지 않고 무너지지 않음’이다. ‘옮겨가지 않음’은 가로로 변천이 없음을 말하고, ‘다하지 않음’은 세로로 다함없음을 말한다. 여기서 ‘움직이지 않음’은 저기의 ‘한 모습’이다. 『문수반야경』에서 말한다. “움직이지 않는 법계이니 법계는 곧 한 모습이다.” 한 모습을 얻기 때문에 마군이 움직일 수 없다. 여기서 상호를 갖춘 몸은 저기의 ‘일체 세계에 들어가는 몸’이고, 여러 취의 몸과 무상신이라는 이름은 ‘보편히 이르는 몸’과 같다. 곧 저기의 ‘일체 세계에 들어가는 비취신(非趣身)’이다. 나머지는 「십행」에서 분별한 것과 같다. 이상으로 회향위를 마친다. 큰 문단 제5 ‘열 가지 신업’ 이하에는 쉰 문이 있다. 쉰 가지 질문에 답한다. 십지위 가운데의 행상을 밝힌다. 옛 덕들은 넷으로 나누었다. 처음 열두 문은 십지 가운데 삼업이 수승한 행을 밝히고, 초지에 붙여 설명하였다. 둘째 ‘열 가지 근수(勤修)’ 이하, 아홉 문은 수행하여 장애를 떠나는 행을 밝히고, 이·삼지에 붙여 설명하였다. 셋째 ‘열 가지 이생도(離生道)’ 이하 아홉 문은, 수행이 순숙한 행을 밝히며 사지 이상의 지위에 붙여 설명하였다. 넷째 ‘열 가지 만족’ 이하 스무 문은, 과보의 모습이 원만한 행을 밝히며 팔지 이상의 지위에 붙여 설명하였다. 이 해석도 오히려 조금 가깝다. 그러나 문장의 뜻을 다하지는 못했다. 지금도 또한 차례대로 십지에 배당한다. 초지는 열 문이고, 다음 여덟 지는 점차 줄어들며 문세가 그러하다. 곧 이지는 여섯 문, 삼지와 사지는 각각 다섯 문이며, 오지는 두 문, 육지는 한 문, 칠지와 팔지는 각각 세 문이고, 구지는 두 문, 십지는 열세 문이다. 본문에 이르면 알 수 있다. 지금 처음 열 문은 환희지 가운데의 행을 밝힌다. 거친 모습으로 나누면 총괄하여 세 단락이 된다. 처음 둘은 몸을 기준으로 하고, 다음 넷은 말을 분별하며, 뒤 넷은 뜻을 밝힌다. 총괄하여 그 지위의 삼업이 수승함을 드러낸다. 만약 저 글의 순서를 따르면 우선 둘로 나눈다. 처음 아홉은 초주지 가운데의 행을 밝히고, 뒤 하나는 안주지 가운데의 행을 밝힌다. 앞부분은 넷으로 나뉜다. 처음 여섯 문은 어떤 몸에 의지하는지를 밝히고, 다음 마음 한 문은 무엇을 인으로 삼는지 분별하며, 셋째 발심문은 어떤 뜻을 위한 것인지 밝히고, 넷째 주편문은 어떤 모습이 있는지를 드러낸다. 지금 처음은 둘로 나뉜다. 앞 둘은 몸을 기준으로 몸을 분별하고, 뒤 넷은 말에 나아가 몸을 두루 드러낸다. 말이 몸에 속하기 때문이다. 모두 깊이 심은 선근에 포섭되기 때문이다. 지금 처음도 둘이다. 이 문은 색신의 업용을 기준으로 몸을 밝힌다. 열 구절은 알 수 있다. 뒤의 열 가지 몸은 법문의 자체를 기준으로 몸을 밝힌다. 그러므로 다만 ‘몸’이라고만 한다. 열 가운데 바라밀이 복과 지혜 등을 포섭하는 것은, 곧 앞에서 깊이 심은 선근 가운데 조도 등을 모은 것이다. 서로 드러내고 생략한 점이 있다. 둘째 말에 나아가 몸을 분별하는 가운데, 네 문은 모두 심은 선근이다. 이로써 저 글에 비록 문구는 없어도 뜻은 이미 포함되어 있음을 안다. 만약 완전히 다르다면 어찌 저 지위의 행이 되며, 완전히 같다면 어찌 다시 설할 필요가 있겠는가. 그러므로 저 글의 절절마다 모두 말하였다. “만약 널리 설하면 다할 수 없다.” 조금 다른 것을 어찌 의심하겠는가. 네 문은 곧 넷으로 나눈다. 처음 열 가지 말은 말의 체와 작용을 밝힌다. 만약 차전으로 해석하면 열 가운데, 첫째 하나는 악구를 떠나고, 둘째는 양설을 떠나며, 다음 둘은 망어를 떠난다. 하나는 거칠고 하나는 미세하다. 나머지 여섯은 기어를 떠난다. 만약 표전으로 해석하면, 열 가지가 각각 한 덕을 드러낸다. 둘째 열 가지 ‘정수어(淨修語)’는 말이 청정해지는 원인을 드러낸다. 처음 둘은 법을 거두고, 다음 둘은 허물을 떠나며, 다음 둘은 선을 거두고, 다음 둘은 법시이며, 뒤 둘은 법을 구하는 행이다. 이 열 가지 일로 말미암아 말을 청정하게 할 수 있다. 셋째 열 가지 왕의 수호는 청정한 말의 과보를 드러낸다. 그 말이 선하면 유현의 존재도 응한다. 하물며 사람에게 있어서랴. 그러나 「지경」 가운데, 선지식과 선호의(善護意)는 여러 선으로 말미암는 데 두루 통한다. 오직 말에만 말미암는 것은 아니다. 『도세경』에서도 앞 문장에 연이어 설명하지 않았다. 넷째 열 가지 큰일은 경문에 의하면, 곧 안으로 선하고 밖으로 보호받기 때문에, 하는 일을 능히 성취하는 것이다. 그러나 곧 「지경」의 선집백법·선정심 등이다. 나머지 구절의 뜻도 오직 말에만 이어지는 것은 아니다. 그러나 모두 앞 문장에 이어 설명한 것은 말로 나머지를 유추한 것이다. 이치상 어긋남이 없다. 열 구절은 모두 자리와 이타에 통하며 문장의 모습도 분명하다. 둘째 열 가지 마음이라는 것은, 무엇을 인으로 삼는지를 밝힌다. 대비를 으뜸으로 삼아 일체를 짊어지는 것 등이기 때문이다. 열 가운데 첫째는 하부심(荷負心)이다. 마음이 대지처럼 네 가지 무거운 책임을 짊어지기 때문이다. 둘째는 깊고 넓은 마음이니 밖에 포함하지 않는 것이 없기 때문이다. 셋째는 수승한 마음, 넷째는 청정한 마음, 다섯째는 이익의 마음, 여섯째는 견고한 마음, 일곱째는 물들지 않는 마음, 여덟째는 희유한 마음, 아홉째는 지혜의 마음, 열째는 무변한 마음이다. 모두 마음의 체를 말한 것이다. 셋째 열 가지 발심이라는 것은, 무엇을 위한 것인지 밝힌다. 위로 구하고 아래를 교화하기 위해서이다. 수승한 작용을 일으키는 것이니 열 구절은 알 수 있다. 넷째 열 가지 주편심(周遍心)은, 어떤 모습이 있는지를 밝힌다. 범부의 지위를 넘어 진여법 가운데 들어가기 때문이다. 열 가운데 첫째는 자비가 넓고 지혜가 큼을 총괄하여 밝힌다. 넓기가 허공과 같다. 둘째는 지혜가 깊고 궁극의 이치에 계합한다. 나머지는 모두 알 수 있다. 둘째 열 가지 근은 곧 안주지 가운데의 행이다. 앞의 초주지 행으로 말미암아, 이 수승한 작용을 더욱 높이고 모두 빛나게 드러낸다. 그러므로 이를 ‘근’이라 이름한다. 열 가운데 셋으로 나뉜다. 처음 하나는 믿음의 성취이고, 다음 여섯은 수행의 성취이다. 그 가운데 첫 구절의 욕근은 곧 안락법에 가까이하는 것이고, 많이 들으면 바르게 관찰할 수 있기 때문이다. 둘째 ‘불퇴’라는 것은, 곧 명예와 이익에 집착하지 않는 것이다. 삼매 가운데에서도 애착하거나 탐구하지 않기 때문이다. 셋째 ‘안주’라는 것은, 만행이 생각생각 현전하기 때문이다. 넷째와 다섯째는 자비와 지혜가 끊이지 않는 것으로, 위는 모두 교도이다. 여섯째는 곧 증도의 수행이다. 뒤 셋은 곧 회향의 성취이다. 첫째는 일체지지(一切地智)를 총괄하여 구하기 때문이다. 곧 금강지가 법성을 비추어 꿰뚫기 때문이다. 둘째는 별도로 법신을 구하고, 셋째는 공덕신을 구한다. 곧 십력 등을 말한다. 둘째 ‘열 가지 깊은 마음’ 이하 여섯 문은, 제2지 가운데의 행을 밝힌다. 그 가운데 둘이 있다. 처음 두 문은 청정한 열 가지 깊은 마음을 일으킴을 밝히고, 뒤 네 문은 자체가 청정함을 밝힌다. 지금 처음에서 앞 문은 자분으로 바로 깊은 마음을 밝히고, 뒤 문은 승진으로 다시 증상함을 더한다. 지금 처음은 진역본과 논에서, 모두 ‘직심(直心)’이라 이름하였다. 그러나 깊은 마음에는 두 뜻이 있다. 첫째, 법을 간절히 중히 여기는 것을 ‘깊다’고 한다. 곧 선행을 즐겨 닦는 것이다. 둘째, 이치에 계합하는 것을 ‘깊다’고 한다. 이치에 깊이 들어가기 때문이다. 만약 ‘직심’이라고 하면 다만 뒤의 뜻만 있다. 진여법을 바르게 생각하기 때문이다. 지금 글에는 두 뜻이 모두 갖추어져 있다. 처음은 이치에 계합함으로 말미암고, 둘째는 수행으로 말미암는다. 다음 일곱은 위의 이치에 계합함을 넓히고, 뒤 하나는 앞의 수행을 드러낸다. 둘째 증상심은 곧 승진이다. 위로 구함이 더욱 간절하고 중하기 때문이다. 열 구절도 또한 넷으로 나뉜다. 첫 문은 선행을 즐겨 닦는 것이고, 둘째는 이치에 계합함을 표방한다. 다음 셋은 위의 의심을 떠남을 이룬다. 첫째는 의지하는 원인을 내보이고, 둘째는 들어가는 바를 드러내며, 셋째는 덕을 이루어 자재함을 밝힌다. 뒤 다섯은 위의 선근 적집을 이룬다. 둘째 ‘열 가지 부지런한 수행’ 이하 네 문은, 자체가 청정함 가운데의 행을 밝힌다. 저기서는 개별 지위의 행을 기준으로 하여 다만 계율을 밝혔다. 그러나 삼취가 있다. 지금 글에서는 둘로 나눈다. 처음 한 문은 십도를 통틀어 닦는다. 곧 섭선법계이며 율의도 그 안에 있다. 지위끼리 서로 바라볼 때는 이 지위가 수행위의 첫머리이므로, 특별히 ‘근수(勤修)’라 이름한다. 진역본에서는 ‘방편’이라 이름하였다. 방편으로 닦아 일으키기 때문이다. 둘째 ‘결정해’ 이하 세 문은, 요익유정계 가운데의 행을 밝힌다. 이 문은 지혜를 총괄하여 드러낸다. 여러 선에 대하여 결정하여 수승한 이해를 일으킨다. 「지경」에서는 계를 기준으로 다만 십선을 이해하는 것을 말한다. 진역본에서 ‘요수(樂修)’라 이름한 것은 결정해가 있기 때문에 즐겨 닦는 것이다. 둘째는 세계를 이해하고, 셋째는 중생을 이해한다. 문장의 모습은 모두 분명하다.</w:t>
      </w:r>
      <w:r>
        <w:br/>
      </w:r>
      <w:r>
        <w:t>『대방광불화엄경소』 권 제52.</w:t>
      </w:r>
      <w:r>
        <w:br/>
      </w:r>
      <w:r>
        <w:t>『대방광불화엄경소』 권 제53. (이 아래부터 제57경에 들어간다.)</w:t>
      </w:r>
      <w:r>
        <w:br/>
      </w:r>
      <w:r>
        <w:t>당나라 청량산 대화엄사의 사문 징관이 찬술하였다.</w:t>
      </w:r>
    </w:p>
    <w:p>
      <w:pPr>
        <w:pStyle w:val="Heading2"/>
        <w:keepNext/>
      </w:pPr>
      <w:r>
        <w:t>문단 086  ·  [0899b23]</w:t>
      </w:r>
    </w:p>
    <w:p>
      <w:pPr>
        <w:keepNext/>
      </w:pPr>
      <w:r>
        <w:t>원문</w:t>
      </w:r>
    </w:p>
    <w:p>
      <w:pPr>
        <w:pStyle w:val="SourceText"/>
      </w:pPr>
      <w:r>
        <w:t>[0899b23] 第三十種習氣下五門。明三地中行分二。前二門明能起厭行。後三門即所起厭行。前中二。此門明熏習成氣。後[3]門增盛攝取。今初由此地厭伏煩惱故。於諸行積集熏成氣分。方能究竟斷伏煩惱。故名習氣。十中一行本氣。二成行氣。三下化。四上見。五受生。六大行。七十願。八十度。九理智。十量智。二十種取者。明增盛攝取故。晉經名熾然。由前積習愛樂得增長故。第二十種修下三門。明所起厭行。即分為三。此門正顯修行。前八修因。後二修果。第二成就佛法明修成勝緣。依託此十能成就故。第三十種退失明修行離過。別舉十過總令遠離。文並可知。第四離生道下五門。明四地中行分三。初此門明清淨對治修行增長因。次門明其清淨。後三門明對治修行增長。今初前三地寄同世間。有見等惑。猶如生食在腹。四地寄同出世。對治清淨能離彼生。謂離有為行故得無生故。顯行純熟離生澁故。廣如婆沙。今是彼清淨對治之因。故名為道。地經有十法明門。初是觀察眾生。今但廣斯一句餘略不具。結云不雜二乘者。以於十句雙行而修故。不同二乘見道離生矣。第二決定法者。明其清淨。上明能離今顯所得。以得出世決定法故。故彼文云。得彼內法生如來家。十中前五自分。後五勝進。第三出生佛法下三門。明對治修行增長。於中分二。先二門明修行增長。後一門明修行對治。今初亦二。此門正明增長。後門顯立勝名。今初從緣出生即增長義。亦猶出息增長其多。十中初二順人信法。次二願智不虛。次二時處廣長。次二無間普遍。後二勝行攝生。二丈夫名號即立勝名。由德行內增故嘉名外立。十中前四從境立名。五六約當體受名。上皆自利七八利他。九通顯勝具二利故。上皆自分因名。後一勝進果。稱上皆隨德假名故。瑜伽四十六。明菩薩隨德假名有十六種。初名菩提薩埵。十六名為法師。顯揚第八莊嚴論十二。皆同此說。又商主天子經五義立名。恐繁不會。第二有十種道明修行對治。地經寄位廣明三十七品。今約實位故。增數顯十皆為對治。並是正道。十中前二後一名義皆不[1]共。三道則名義俱共。四道至九名[＊]共小乘。義唯實教前三可知。言義唯實者故。四行云。善巧迴向無休息。故五根定根知三昧入出。六通天眼見死此生彼。七六念成七加念眾生為大悲故。亦是廣七覺中一念覺故。餘例此知。八正思惟順一切智。九次第定皆寂用雙行。初禪離欲恚害而逆化眾生。亦用欲等言說。故云一切語業。二禪雖無覺觀不壞淨覺。以為說因。三禪離喜而生法喜。四禪[2]離樂而受解脫道樂。從此不下。明四無色定。但總相顯勝。雖住滅下即滅盡定。此定雖盡滅諸不恒行心心所法。及滅恒行染污一分。而以厭患想受為先故。名滅想受定。由非想地猶有細想。是捨受故。今實教明即受等性滅故。不息菩薩行。是以七地云能念念入。亦念念起等。餘如三地及七地中辨。十力中六遍一切下。是一切至處道智。八是天眼。九是宿命。今三世悉知。況乎宿命。餘如初會中辨。第五無量道下二門。明五地中行分二。此門明勝慢對治中行。後門明後二分中行。今初分二。先總標四門。以此四門同顯道義。義皆無量類例相從。故總標之。約義須分故。後二屬後。二從佛子下別明初門。謂十平等心及隨如道行。皆是菩薩正道所遊路故。以觸境皆如道無不在。況虛空等十。一一無量道豈有涯。十中前四各一無量。後四皆佛界無量。語言亦屬眾生。亦是調伏界。無量劫數即豎論無量。餘七橫論無量。虛空亦橫亦豎。法界非橫非豎。虛空法界約無分量。餘八廣多無量兼無分量。二無量助道即不住道行勝。及彼果勝中行。以智契如是謂正道。萬行資緣皆為助道。此二合行名不住道。今以圓融之修無不契如。並為正道。皆互相資並為助道。故舉虛空等十不異前章。然正道不隨事轉同稱無量。助道隨事故。隨所等事名無邊無盡等。第六無量修道一門。明六地中行。般若現前為真修故。無去來等即十平等等故。十中前四即勝慢對治中行。攝十平等。後六即彼果勝中行。不住道行勝。十種觀緣彼已廣故。此略不明。四中前三約法。後一約喻。法中彼從別義開成前八。今總明之。一不起心。二稱本性。三遣修相。亦可配三性三無性。如理思之。四舉七[3]喻通顯無著。後六中五雖證三空。而集福德。六不著教法不可說者。理圓言偏言不能詮故。無言說者性無言故。離言說者忘言方會故。七不壞事法界。八不壞真如理。九總明權實之智故力無盡。上皆自分修。十即勝進修。第七莊嚴道下三門。明七地中行分三。初門明權實雙行。次門明念念進趣。後門取授自在。[4]今初即彼地中。樂無作行對治十種方便智。及雙行果發起勝行中行。以權實交飾故曰莊嚴。列中前五自行無染。次四隨有攝化。一無染而化。二處正入邪。三持犯權實。四人法權實。[5]十總顯因果權實。於中三。初因圓示缺示現受生。是因未滿故。次與三世下。同果境界而不捨因。因有十句行通二利。法即教法業謂利他。道謂正智[6]儀謂制聽。取即願求巧謂權實。上皆所作事。總語因體。生成用者即因成大用。住持力者長用不絕。後何以下[7]徵釋可知。二十足明念念進趣行。即彼障對治中修行無量種。及雙行分中菩提分差別等。十中初二約行。一戒二進。次二約通。一總二別。次二約心。一願二誓。次二約法。一順二持。後二約德。一演二伏。三十種手明取授自在行。即雙行分中能作大義。十中初一約取。謂念念中修習一切佛法向佛智故。餘九約授。於中前五明四攝。一布施二愛語。三四皆利行。五即同事共一手。作[8]而拔出故。後四即四家一苦清淨故。二示諸諦故。三般若力故。四捨煩惱故。第八十腹下三門。明第八地中行。以內證無生故。皆約內事明內德圓滿。即分為三。初門明含容清淨德。即彼集地分中無住道清淨等故。及淨忍分中得無生故。亦是[9]得勝行分中離一切貪著等故。世人之腹多含穢惡。今此十中。前六[10]後一明惡無不離。七八九三明善無不積。若能如是凡即佛[1]腹。二有十藏前總舉其腹。今別明五藏。由得勝行諸佛勸起。一念出生含攝成熟無量德故。十中初三出生三寶。次三成熟三聚。邪定亦有佛性為未來因故。起悲為緣。涅槃云。一闡提人雖復斷善。由佛性力未來善根還得生長。即其義也。後四攝授佛果。最後即一切智也。三有十心。即五藏之一最為勝故。五藏主故。即此地能成諸善無功用心。前初地中明心。梵云質多即慮知心。對身口故。今此梵云纈唎陀耶。此云肉團心對餘藏故。十中前六自利。於中初二攝善。一勤二策。次二破惡。一破緣二破因。次二成行。一堅二淨。次二攝生心。一智令悟。二慈拯救。大梵住即四無量。後二成德。一深。二固。第九被甲下二門明九地行法師入有。備外嚴故。初門明入地十心。如被甲防內將趣入故。十句可知。二十器仗。器仗破外。以住地心窮十稠[2]外無不破故。十中前五順仗破障。次三違仗破障。如令賊破賊故。次一非順非違仗。如以良謀不用兵仗無不破故。後一切成立德仗。第十十種首下十三門。明十地行十地德圓故。寄六根四儀業用明之。且[3]分為三。初一總標德首。次六六根勝德。後六四儀成規。今初居受職位首出眾聖故。十中初三果首。次三標之以因釋之以果。後四直明行首。第二十眼下六門[4]明六根。即[5]分為六。初明十眼者。即大盡分中。如實知見一切法故。十中前五名同諸教。而體用不同諸宗。肉眼見障內色故。智論三十七。說肉眼見近不見遠。見前不見後等。天眼方見遠等仍有分齊。今肉眼見一切色。已過二眼故。四十四自指云。不思議經應見遠。此中不說。然天眼是假和合不見實相。今明見心即似同於彼。然心通性相則亦不同。此中慧眼似彼法眼。此中法眼似彼慧眼。所以互者。以彼慧眼。不能見眾生盡滅一異。不能度生。今顯實過權反此明能。彼中法眼雖知於法。不能遍知眾生方便道。今反此故明知一切。意欲異權故耳。彼佛眼細無不知。今舉勝況劣。又十力無不該故。後五中智眼見事。即法眼開出。光明眼通身智光。義兼法慧。出生死眼者。然涅槃不可見。絕見方見見圓寂故。無礙眼者。總見諸眼境[6]皆無障故。此即一眼具多為不壞相故。須列十[7]眠。一切智眼即是普眼。非但見法界重重。亦乃法界即眼故。為普門故。知十眼全以無礙法界而為其體。若辨次第。以肉眼見生受苦。次以天眼了知其心。次別知根境。次引入如實。次[8]令得佛力。次尋光而見。次同歸寂滅。後等同法界餘如別章。二十耳者。然眼等六根由得解脫神通無上。見聞嗅觸等。皆自在故。總就行辨。此門亦即釋名分中。聞持如來大法雨故。初二離順離違。次二棄小欣大。次二愍苦厭樂。次二滿果圓因。後二了俗同真。悲智俱運。三有十鼻嗅行香故。於中初四聞香體。俱舍有四。總名為香。一好香[9]謂沈壇等。二惡香謂葱韮等。三等香。四不等香。謂於前二增益依身。名為等香。損減依身名不等香故。亦不離好惡。今此中俱聞聞其上二。更無別[10]體。非香非臭對前成三。謂如柴炭等。次三聞香表用。瑜伽等[11]中上二界既無鼻舌二識。亦無香味二塵。語其無麁。[12]此聞有頂香者明其聞細。菩薩力故。又有頂言。餘處多明是色究竟。準晉經中聞非想香。則有頂言亦是三有之頂。既有通果之色。亦有通果之香。後三聞出世人法。四有十舌演法味故。下三為成六根非顯三業。三業前已有故。十中前五約辯顯德。後五約用。十降四魔。魔即天[13]子魔。生即蘊魔故。五有十身隨行成身故。六有十意。初一總餘九別。文並可知。第三六門明四儀動止行。一行者動遊行法故。於中令轉還者。轉有漏定還無漏故。不斷生死者。若斷非真涅槃故餘可知。二十種住者。止息散動故。前七自分住。後三勝進住。三坐者多時安[14]處故。初四世坐以攝物。後六法坐以成德。四十臥者。放捨身心合法體故。十中初三顯定。一加行調身心。二習修。三得定。餘七定益亦兼餘善。然其十事各同臥之一義。初三後二可知。四獨已臥故。五離尸伏故。六離依倚故。七思明相故。互警覺故。八右脇臥故。五住處者。[15]智有棲止之所故。前明能住此辨所住。十句可知。六所行處。前辨能行此明所行。於中初四自行。一依四念。阿難四問佛令依住。今辨依行餘可思準。十地行竟。大文第六十觀察下。五十一門答上因圓果滿。若剋實而論。成如來力下四門方明果滿。前皆因圓。以[1]八相前五猶屬因故。為明八相皆示現故。通入果中即分為二。初三十二門明因圓究竟。即等覺位。後十種住兜率下。一十九門明現果圓滿行。即妙覺位。前中分[2]三。初一十四門明因行體性。二十種義下八門。明方便造修。三十種魔下十門明因行除障。初中二。初四門起行方便。二十種施下十度行體。前中三。初二門意業觀察。次一門身業自在。後一門語業宣[3]暢。前中初觀察者解方便故。達通塞故。於中初[4]二觀所化。次四觀能化法。謂理果教行。後三觀位。一超劣。二得位。三同果用。二普觀察者審慮周遍故。前六以六度治六蔽眾生。後四雙明二利。謂順人證法下化上成。二身業自在中。謂實德內充威德外溢。如師子王奮迅威勢。更有異釋如法[5]界品辨。於中前五寄喻。次四約法。上皆自分後一勝進。三師子吼者。既勇健無畏則能決定宣唱。二中令物度苦脫集安道證滅故。餘並可知(已下五十八經)第二十種施下十門。明其行體。於中先明六度。後顯四等十度之義。已如前釋。皆言清淨者離蔽障故。不同世間施戒等故。然皆寄十表圓。各為一義。與九三施等開合不同。若具會釋恐厭繁文。故隨顯直釋。今初十施者。一無向背施。即清淨施中別義。二遂求施。三二世樂施。梵本中名應時及濟難。不失益故。餘七皆一切施。四即觀其可不。有損不宜等。極貧[6]下者應先施等。五不希異熟亦清淨施。六亦難行施。所愛重物無戀著故。七內外財等無不捨故。八九與十皆巧慧施。此迴向巧治二過故。一觀諸行性不堅牢。治於當果有為見勝功德。二由具大悲治於二乘趣證無為。故行不住道而向菩提。九益生施。常以財法施之故。名不捨。十忘相成度。然其十度皆有三輪而義有小異。如瑜伽說。此上十施皆通三施。二十戒者。前三律儀七十攝生。餘皆攝善。又四即廣博戒。五迴向戒。上二皆一切種戒。六持微細故。即難行戒。七令他悔除即善士戒。八軌則具足所攝受戒。一切惡止善行故。九永出離戒。上二即清淨戒。十令他得二世樂戒。三十忍者初三耐[7]怨害忍。忍他三業惱害故。次三安受苦忍。初後忍不稱情中。一忍身苦以濟物。後二諦察法忍。七八通[8]後[9]二忍。又四難行忍。於下能忍恕不逮故。五亡身濟難。六忍己順他皆遂求忍。餘如前判。四十精進中二。與第十是饒益有情。五是被甲餘皆攝善。又初三三業即精進自體四離染法五引白法。上二一切門精進。六無所棄捨及無所退減。七無下劣。八無顛倒及勤勇加行。上三即善士精進。九平等相應。即一切種精進。上皆自分十即勝進迴向菩提清淨精進。五十禪中初五方便。次一正定堅成。次二發慧斷惑。上八現法樂住禪。九利益眾生禪。十引生功德禪。又五六奢摩他品。七毘鉢舍那品。上三一切種禪。八無愛味及慈悲俱行故。不捨欲界並善士禪。九雖發通明而利眾生。十能速入佛境皆難行禪。六有十慧初三解法即加行慧。次四攝生即後得慧。後三證理即正體慧。又前五於所知。如實通達慧。六於五明處及三聚中決定善巧慧。七知能引義利慧。謂同佛差別智故。非凡小所知。上皆一切慧。八難行慧。達深無我於境無礙故。九具教具行慧。十具證智慧。上二即善士慧。餘義如十行品所引。第二四門明四等者。六度多明自利。四等多約利他。然四等於境有別。已見十地。今文從通但約[10]於樂等。以為顯別。今初明慈。前八眾生緣九十文顯然。瑜伽四十四三緣之中。初共外道。次共二乘。後方不共。此中三緣皆不共凡小。如文思之二有十悲前七眾生緣。次一法緣後二無緣。於中初傷其真隱故。為顯後念彼不知故令悟。三有十喜初四眾生緣次三法緣。後三無緣。四有十捨文列十一。晉本初二但合為一。於中初四眾生緣。次六法緣後一無緣。上明行體竟。第二十義下八門。明造修方便行。於中前五門明自分行。後[11]三門明勝進行。前中初二明法義。次二說福智。後一顯圓足。今初以彼法義成行故。若以能詮為法。則以所詮為義。今此不取能詮為法。然法約自體義。是所以法總義別餘如九地。四無礙中辨。今初十義。一以修行為多聞之義。意在於修不在聞故。淨名亦云多聞是道場。如聞行故。二思為法家之義餘倣此。知法即事法餘八理法。理法所以在於證入。二有十法法有二義。一持自性。二軌生物解。今此前七通二。八九唯自性。後一唯軌生。烏波提者此云有苦。即二乘涅槃。佛性論第二說二乘無餘尚有三餘。一無明住地惑。二無漏業。三變易苦故非真無餘。今以涅槃為安樂義。略舉有苦故應捨之。軌令眾生不應修此。第二二門明福智者。福智即道成福智緣名助道具。如云三寶不斷。是福勸眾生發為緣等。又具二莊嚴方為正道。偏語皆助斯則福智。即助道具。又以正道福智相絕故。故文中說法布施。皆即是福非福緣故。今初福德中二順迴向因。七不雜小善。迴向於果餘可知。二智慧具中。一外近善緣。二內調法器。三念慧安處。六念自持。六和眾法並見上文。六堅順位。本業上卷。以三賢十聖等妙二覺為六。謂信堅法堅修堅德堅項堅覺堅。亦名六忍。謂信法修正無垢一切智。復名六慧。謂聞思修無相照寂寂照。復名六觀。謂住行向地無相一切種智。即亦六性。謂習種性等。一切諸佛無不入此故。常隨順十種智者。謂法智比智他心智世智四諦智盡智無生智。若開如實異前。則有十一智。今以如實貫上故但說十。如智論二十六辨。由念成智故為方便。四法樂怡神。五真實修行。六自他雙淨。言三覺者欲恚害也。[1]七遍觀法性界。如毒蛇者。淨名涅槃。皆以四大為毒蛇性違害故。今居蘊入之中義當十八界。以四大即內界故俱舍云。大種謂四界。今取總中別義。亦可。十八界皆不可執取。處如空聚者中無人故。並如涅槃二十三說。八深解二空無心已下。明其法空。九止觀雙遊。於中先總修止觀。後心意下雙釋二門先釋止。欲取我相為我想。正計為我業。正損法身為瘡疣。餘過未滅為瘢㾗。能所忍寂故無來去。後觀一切下釋觀。說雖先後運在一時。十修集種智謂見法從緣。則知國由心現。國由心現故有而即空。空為法性萬法由生。見法性源是真智慧。皆離妄垢並云清淨。五重積集一切智圓。第三明足者。總顯圓足惑闇斯亡。智解斯顯故稱為明。足有二義。一智圓備故。二有進趣故。其猶脚足。斯即十號明行足義。果稱圓足因為脚足。又準涅槃十八以明為果。所謂菩提以行為足。謂戒定等廣如彼說。此居等覺義通二足。望脚足義。此門亦得名為勝進。十中前七約行。後三別舉。三明自分行竟。第二有十種求法下三門。明勝進行。一更求法要。二得已明了。三如說修行。今初依此成行故。一始心唯直。二中後無懈。三內不顧身。四外亡名利。五雙圓二利。六得意亡言。七果不近求。八因酬所為。九普決疑惑。十唯滿佛乘。離此十求皆邪求也。二明了法者。得不照達求之何用。總以普賢勝智。了知三乘凡聖差別。一是凡夫。若童稚蒙昧未能出世故。隨世俗長四善根。二謂鈍根隨信他言而行道故。名隨信行。三是利根由自披閱契經等法而行道。故名隨法行。然今既云覺法自性等。即知十中前九亦兼含大。是以智論明有三乘共十地法。此上二人約根分異。四第八人者。即初果向。又俱舍賢聖品中疏云。第八人者。謂苦法忍。八忍之中從後數之為第八故。又智論中有八人地。若約超斷容具二三果向。謂具修道惑及斷。一至五皆初果向斷。次三向二斷九乃至八地惑盡至苦法忍。即為第三向也。五初果法斷眾結者。謂三正三隨已如十地亦可。見所斷惑八十八使。名為眾結由見諦理斷無明漏。無明是生死根本。名生死漏。六一來果。觀欲味過患已斷六品。雖三品惑能潤一生故。一往來而知無往來也。七不還果斷九品盡故。不還欲界。乃至八地惑皆斷故。總云不樂三界。八無學果。八解脫者。一內有色觀外色解脫。二內無色觀外色解脫。三淨解脫。初二如次依初二禪。三依四禪。次四無色為四解脫。八即滅受想解脫。餘義已見上文。廣如諸論。九十可知。三修行法者。如說修行方得佛法故。常為諸天者為字去聲故。晉經云覺悟諸天餘並可知。上來造修行竟第三有十魔下十門。明離障行分二。前五門明離障成行。後五門明離障加持。前中分三。初二門明所離障體。次一門明離障方便。後二門顯見佛成行。前中初顯魔體後辨魔因。今初十魔能障道故。一蘊魔者。身為道器體與佛同。豈即是魔蘊。魔之名特由取著。下九例爾。皆以下句釋成魔義。是知以心分別萬法皆魔。何但此十。故舉菩提法智以勝況劣。不以心分別。一切皆佛豈捨魔界求佛界耶。然四魔直就體[1]明。十魔多約執取。十表無盡故。與四不同。若欲攝者。除三同外皆煩惱。攝法即所證智是能證。能所冥合故名菩提。若不捨於分別菩提之見。即是魔矣。餘文自顯。二有十魔業者行此十事。皆能訛善亦招天魔。故為其業。十中一由忘行本。令所修善感生死果。不至菩提。故是其業。二於蔽度不平等故。於中初二蔽俱行度。後四嫌棄有蔽之人。文影略耳。夫真道者。不施不慳不戒不犯。不忍不恚不進不怠。不定不亂不智不愚。嫌他不忍忍度豈成。他皆倣此。又悲化惡故。況惡為善資不愛其資。是大迷也。餘八易知。然觀此文難免魔業。願諸後學審此省躬。第二捨魔業即離障方便。對障修治故云捨離。然此十句敵對反前。但略而不次耳。一反第五二反第二。三反第七四反第一。五反第四六反第八。七反第三[2]八反第九救護彼故。九反第十。若得佛加蔽惡息故。十反第六。同一善根豈求惡故。然復欲顯隨其一善。總反前十或以多善共反前一。令不定執故不次耳。第三二門顯見佛成行由障離故。果現行成。於中先見佛。後成行。今初即是果現。此中所見即前十佛。亦是八地十身。十身與此名小不同。已如前會。然此中明見。皆稱彼佛而見。如云無著。自屬正覺。非謂菩薩於彼不著。若菩薩於此不著。下九豈當著耶。是知皆就所見明見亦不得。半就所見半約能見。一無著者。安住世間故。不著涅槃成正覺故。不著生死乘無住道。示成正覺故名無著。稱此而見是見正覺。他皆準此。又無邪慧而不離。故云無著。無正德而不圓故云正覺。則佛見影略。此即總句。下九皆此別義。二乘願出生故。上文云佛願力故無不現。又乘此願能生一切德故。三報即相好莊嚴身業。即萬行之因而深信為首。云深信見故。下善財云。一切諸佛從信心起。亦能令見者信故。四隨順眾生住持舍利等故。又隨順眾生以圓音周遍三世持佛法故。五涅槃即是化身。化身示滅故名涅槃。深入見者。深入涅槃故能示滅。深入生死故示滅非真。六法身充滿於法界故。法界為佛體故。七湛然安住真唯識性。是佛心故。八寂然無依。心言路絕即三昧義。觸類皆然。故三昧無量。九平等性智了本性故。本覺真性性本了故。十隨自他意無身不受故。依上十見則真見佛。既知十佛總別六相圓融。則[3]亦十見無有障礙。又此十種攝為五對。一所出能出對。二正報任持對。三真常普遍對。四內住外寂對。五體深用廣對。如文思之。上十佛十身類此成對。又此十見各有十種。並如不思議法等品。二有十種佛業即是成行。前見佛體今辨佛因。又行順佛行故名佛業。佛以利生為事業故。十中初總餘別。又總別合為五對。一覺導夢化對。二開纏淨戒對。犯戒疑悔故為彼纏。令其懺除故名出離戒。有多種出離。亦多總相言之不過二種。一事二理。事隨輕重篇聚悔除。理觀性空是真奉律。若具二者罪無不離。又如瑜伽九十九有五惡作。即是悔纏。一謂作是思惟後定自責。二諸天呵責。三大師同行責。四惡名流布。五死墮惡趣。亦有五相能除此惡作。謂佛許還淨故。由無知等我已滅故。當來無犯意我已生故。已於同梵行悔故。佛說悔除為善哉。惡作相續以為蓋故。餘如淨名第一及隨好品辨。三現相說法對。於現相中由如來相從六度生故。除六蔽見此殊勝不希二乘。覩慈善根決知尊勝。住心佛境自失威光故無害等。四降魔護小對。五悲攝雙行對。雙行中有十一句。初一總明無作四諦。不驚怖者。妄惑本無今有故應驚。妄苦逼害身心故應怖。今皆了本寂即同滅理。故不驚怖。雖了本寂而修福智為能治道。餘十一句別中初一約苦。次一約集次八約道。後一約滅文並可知。第二有十慢下五門。明離障加持行中二。初二門內成離障行。後三門外得加持行。前中初門舉障。後門顯治。今初慢者。恃己於他高舉為性。能障不慢生[4]苦為業。然經論中說多差別。且明七慢。俱舍[1]論十九云。一慢。二過慢。三慢過慢。四我慢。五增上慢。六卑慢。七邪慢。今文開十。四五與九具有其名。餘七[2]但有其義。前三即慢但約有高心故。故彼論云。一慢者。謂於他劣謂己勝。於他等謂己等。雖能稱境以心高舉。說名為慢。初一輕人次二慢法。四中自高陵物。是於他等謂己勝。即當過慢過前慢故。五即慢過慢。今言過過者過前慢故。有德應讚。即於他勝見讚不喜。是謂己勝應合讚我故。六即邪[3]慢。謂於無德謂己有德故名邪慢。成就惡行名為無德。恃惡高舉名之為慢。自起誹謗即惡行故。七即卑慢。耆舊有德即是彼多分勝。不應執事。即謂己小劣何得事他。八亦邪慢起惡行故。九即我慢我慢所吞故。十即增上慢。新善未起即是未得。不應諍而諍。即是謂得故。其但以曾發下。準梵本應迴安於百千劫前深坑之下。彼梵本從消滅。下云不應說而說。言多鬪諍發起怨嫌。數行此法應墮大坑。然以曾集菩提心。力得受豪貴自在之力於百千劫尚不見佛。何況聞法。晉及度世大意皆同梵本若但依今釋。當墮深坑。語其慢過。終自醒悟。明非長沒。若約八慢前三皆是憍慢。亦名傲慢。皆於尊境不肯禮敬。故餘如別說。二若諸菩薩下有十種智業。顯對治行。謂既識障惑。不令增長。制情從理敬重法行。故名智業。文中初結前生後。文通兩段。後何等下。正顯[4]並是智之作用故名為業。第二魔攝持下。三門辨外加持行分。二此門所離障。後二門能治行。今初即怨障加持。由內行乖理外魔得便。名為攝持。又行乖理即是魔攝。初二心怠志陜。次二行少解滯。次二捨願趣斷。次二成小捨大。後二捨悲謗法。第二佛所攝下二門。明能治行。由離於邪自然合正。於中先佛後法。今初先結前生後。後何等下正說文顯可知。二法攝中前四即四法印。次二總別緣生。次[5]二大小。後二智斷。上辨因圓究竟訖。第二住兜率下十九門。明果用圓滿行。多約八相顯果用者。明是普賢大用之果。不就淨土實報處說。又顯實報不可說故。又顯八相通因果故。長分為十。初一門住天。次一門示沒。三一門入胎。四一門住胎。五三門初生。六二門在家。七二門出家。八五門成道。九二門轉法輪。十有一門入涅槃。初之二門合屬第三。即是八相。今初欲說下生。先明在天所作。一化欲天。二化色天。三化大千。四同類共談。五為同類說。六善巧降魔。七樂音說法。八詣佛聞法。九供養多佛。十多身益生。第二時至[6]云沒名將下生。大乘方便經下卷云。菩薩如其本願。處兜率天宮。能得菩提轉于法輪。非為不能。菩薩思惟。閻浮提人。不能至此兜率天上聽受法教。兜率天人能下閻浮。是故下生。一廣拔眾苦。二遍警有緣。三嚴剎揀非。四覺諸導從。五密召侍衛。六先告當機。七令輔翼知。八淨所生處。九長延天壽。十廣現難思(已下入第五十九經)第三正明入胎十事。如有問言。於四生中化生為上。佛為最勝何故胎生。諸經論中。多用初緣以通此問。今明具十以表無盡。一化劣解此通凡小。二攝眷屬化生。設有父母等恩養少故。三三時無亂出時無亂。在後初生故。俱舍世品明。輪王唯入無亂。緣覺兼住唯佛三時無亂。以福智俱勝故。瑜伽同此。上之三緣小教亦說。次下四事兼於權大。四演法益物。五乘願化生。六破胎生慢。誰能於佛恃種族耶七胎障不隔故。令大心同覩。後之三緣唯實教有。八同類共集說智慧藏。為胎藏故。九定力現嚴。以離垢藏為胎藏故。十興供聞法。以法界藏為胎藏故。此一是總。八九即法界別義。法界寂然是離垢義。寂而常照是智慧義。又前二是能證。後一所證。能所冥合諸佛生故。又前二不壞小而廣容。後一不動此而普遍。如是自在是佛生故。第四微細趣即明住胎十事。初一通現地位。次八明現七相。以處胎為能現故。童子屬處宮相故。後一總結多門。並一相中同時齊現。深密難知故名微細。第五十種生下三門明初生相。今初正辨即右脇生時。初一即出時無亂。後一動剎益生中八可知。二現微笑在行七步時故。瑞應經云。菩薩示生即行七步。一手指天一手指地。天上天下唯我為尊。即自誓也。初三自慶。次六慶能遍益群品。謂四無智自憍我能摧故。五昔善今退我能續故。六能為眾生良福田故。七見生聞教益不虛故。八傷諸同行不成佛故。九愍諸同會滯凡地故。後一得佛加故。三行七步。謂初生在地十方各行七步。顯自在希奇故。七數過三名過三界。隨所履地皆現金剛。餘並可知。第六童子地下二門明在家同俗行。並處王宮相。童子已在王宮。但此門明幼懷德藝顯是超絕。後門貴極無染。以彰德高。今初八云令樂法者。幼而梵行德業殊倫。後見道成必樂其法。餘九可知。二正明處宮十中。一化同行。同行處宮故如瞿波。四濁世欣貴故。餘八可知。第七出家下二門。明捨家期道行。初明出家後顯修行。今初雖能深宮入道而出家者。示斯十意。初二令厭捨苦果。次二欣揚勝道。次二令離利鈍集。著常見者。貴常為貴故不出家。著斷見者身滅無餘。何須出家。既非常斷明可修進。云離二邊。又非苦樂等。次二顯界家繫滅。後二顯得果同因。二示苦行者。行有苦樂。而遍苦者有斯十意。一為小乘要。謂勤苦方得道故。二示同異道摧邪見故。謂六年自餓無道。後受乳糜方得顯餓非真。三一言罵佛六載受飢故。緣如大乘方便經。第二四五濁眾生皆有重罪。憂惱覆心不能得道。令彼念言謗佛尚得解脫。況我等耶。即悔除故。亦如彼說。五策懈怠眾生故。六令知為法忘飢故。七示著樂非道故。八始末精勤故。九準晉經云。欲令未來眾生發精進故。今精進之言合在前句。缺斯一句。十苦行待機者顯悲深故。第八詣道場下五門道成證入行。即分為五。一明進趣所安。即從苦行所向於道樹。[1]顯捨邪趣正故。因圓趣果故。行行後邊故。十句可知。二正坐道場明自力安處。初四嚴處。次三三業現相。觀師子座者知將說故。晉經云。觀一切佛師子之吼。後三成德。一滿自能證明智顯惑亡。二受佛所處將契同法界。三大悲同體故能遍加。三有十奇特者。明外感希奇大果[2]先兆故。四降魔者。正覺將顯先摧邪故。皆言示者久已降故。魔王多是大菩薩故。無有惡魔能惱佛故。亦如野干。豈能於師子前以振威勢。大乘方便經下卷云。若非佛力召來彼等惡魔豈得近佛。魔為欲界尊勝。勝降[3]伏餘故。十中一示以德諍。二破魔佛誰愈。三波旬兵眾滿三十六由旬圍菩提樹。欲作留難。菩薩住慈悲智慧以手指地。一切散壞。八萬四千八部大眾皆發大菩提心。故云教化調伏廣。如方便經及本行集說。六未免魔者勿懈怠故。七一被降伏。乃至末世翻護法故。餘五可知。五有十種成如來力。即正覺現前。前之二門當無間道。此當解脫道。更前二門即方便道。今此十中初一障無不寂。次二因無不圓。次二果無不滿。次三德無不普。後二佛無不同故。結名如來也。第九轉大法輪下二門明轉法輪。道成機熟開甘露門故。於中初門所轉法輪體用。後門明轉法輪因緣。前中流演圓通目之為輪。自我之彼名之為轉。小乘以眼智明覺四行。繫於四諦。今顯無盡十行。應繫十諦以成百行。餘如法輪章說。十中初二能轉備圓。次二所轉深妙。次二生信拔苦。次二因深量廣。後二時遠益高。二種白淨法十事即法輪因。白淨法者即所轉輪體。謂佛無漏清淨法界轉入眾生心中。成聞熏種子故名為種說應時機言不虛發。還生無漏聖智故。無空過故。攝論中多聞熏習從最清淨法界等流生無漏現行。是此義也。亦即前章無礙解脫。所以能種此種者有十事故。初一宿因餘皆現因。於中前六德具。後三用勝。前中二三悲具。一內持。二外攝。次四智具即四悉檀。一為人所樂不同故。二第一義應時令悟故。三對治隨病所宜故。四世界了世而順故。第十涅槃謂應盡還源。有斯十意。初二明生死過患。一無常故二無樂故。云非安隱。三明涅槃是樂翻上無樂。以涅槃寂滅為真樂故。四翻色身無常法身為常故。故晉經云。令求常住淨法身故。今缺常字。以法身是三德之一性出。自古體無變異偏語其常。今已出纏故名為淨。次三句明生死無我不自在故。一一[4]期無常不自在。故云不可轉。二別明念念無常不自在。此通變易生死。三即分段不能堅住。亦非自在。八明涅槃是堅即自在我。亦兼常義。九翻有為以明淨德。不淨者即有為法故。言聚散淨者。諸佛菩薩正法名無生起。然是性淨涅槃。隨緣生死即相之性。方為正法。然涅槃第二翻破凡小四德。通諸佛法故。以如來為我此正顯涅槃故。亦就涅槃明我。餘並相順。然常等四德。雖遍通佛法。從其別義各顯不同。上以四榮翻枯具遣八倒。十明法爾諸佛常規。上來說分竟。大文第七從佛子此法門下。結勸[1]修學分。於中二。一結義勸修。二佛子此一切菩薩下結名勸學。前中亦二。初舉名結義。後佛子若有下勸信修行。二結名勸學中。先顯十名。初一約能詮依此生行故名為處。前約所詮行體但云清淨行。餘九約所詮功能立稱。二決彼行義定能感果故。三證所證故。四能證分明故。五有智超勝故。六悲興萬行故。七一一圓融故。八軌則具足故。九即理涉事故。十即事而真故。後應尊重下勸學可知。大文第八從說此下現瑞分可知。大文第九爾時十方下證成分。於中二。先讚法證。後佛子汝已下歎人證。大文第十爾時普賢下偈頌分。總有二百一十五頌半分三。初有八偈七言歎德深廣。明說分齊。二其心下[2]百三十一頌半。總示行德略顯深廣。上二並是伽陀。三從依於佛智下七十六偈。頌前長行方是祇夜。今初分四。初四許說廣深。次二舉德誡聽。次一重總[3]許說。後一示說分齊。第二總示行德中分三。初二頌略標法喻。二五十五頌半託事表法。以明深廣。三從菩薩等於佛下。[4]聽十四頌即法明行。以彰廣大。初標可知。二託事表法中總五十喻。難以區分。今類例相從且分為十。初四偈半二喻明悅物覆蔭行。二師子下十偈。摧邪導迷行。師子吼義。法界初說。三有十一偈明高深堅密行。四迦樓羅下六偈。觀機照益行。五有六偈自在統御行。六智慧心下二偈包含無染行。七二偈周遍成益行。八如珍寶下六偈。檢束修身行。九二偈調御運載行。十優曇華下六偈。外用遊處行。第三即法明行中二。初十偈總明深廣。許說誡聽。後一身能示現下六十四頌。別明深廣以酬前許。前中三。初三上同佛覺。次三下超群品。後四許說誡聽。第二別明深廣中。束為十行。初六偈三業深廣行。二菩薩身下五頌。二嚴無礙行。三有三頌逆順成滿行。四或現行成滿下。十頌普門示現行。五四頌時處圓融行。六菩薩知下六頌。知根說法行。七四頌寂用迅疾行。八譬如工幻下十偈。悲不失智行。九有十四偈智不失悲行。謂末後二句不失悲。前皆智德圓滿。十有二偈結德無盡行。第三頌長行中二。初有三十九偈頌前說分。後雖令下三十七偈頌結勸修學分。今初頌前六位即為六段。初四偈頌十信位中行。二有四偈頌十住行。三有六偈頌十行。四有五偈頌迴向行。五九頌半頌十地行。六有十頌半頌因圓果滿行。其初所行二字義屬前段。第二頌結勸修學中。然小異前勢。分之為四。初一偈結前所說為少。二有三十偈別顯德用廣深。三有四偈總結深廣。四有二偈結勸修行。二中分二。前二十一頌半結約法顯行。後八頌半結託事顯法。今初分五。初五於剎自在行。二有六頌三業自在行。三過去下三頌明三世間自在行。四有五頌明身智自在行。五有二偈半總結難測。[5]後結託事顯法中。或前來所無。或事同義異並可意得。第三總結深廣中前二結前已說。後二結末說難窮。四結勸修行可知。離世間品竟。</w:t>
      </w:r>
      <w:r>
        <w:br/>
      </w:r>
      <w:r/>
      <w:r>
        <w:br/>
      </w:r>
      <w:r>
        <w:t>大方廣佛華嚴經疏卷第五十三</w:t>
      </w:r>
      <w:r>
        <w:br/>
      </w:r>
      <w:r/>
      <w:r>
        <w:br/>
      </w:r>
      <w:r>
        <w:t>大方廣佛華嚴經疏卷第五十四</w:t>
      </w:r>
      <w:r>
        <w:br/>
      </w:r>
      <w:r/>
      <w:r>
        <w:br/>
      </w:r>
      <w:r>
        <w:t>唐清涼山大華嚴寺沙門澄觀撰</w:t>
      </w:r>
      <w:r>
        <w:br/>
      </w:r>
      <w:r/>
      <w:r>
        <w:br/>
      </w:r>
      <w:r>
        <w:t>入法界品第三十九(已下入第六十經)</w:t>
      </w:r>
    </w:p>
    <w:p>
      <w:pPr>
        <w:keepNext/>
      </w:pPr>
      <w:r>
        <w:t>한국어 직역</w:t>
      </w:r>
    </w:p>
    <w:p>
      <w:pPr>
        <w:pStyle w:val="TranslationText"/>
      </w:pPr>
      <w:r>
        <w:t>셋째 ‘열 가지 습기’ 이하 다섯 문은, 제3지 가운데의 행을 밝히며 둘로 나뉜다. 앞 두 문은 능히 염리행을 일으키는 것을 밝히고, 뒤 세 문은 곧 일으키는 염리행 자체이다. 앞부분은 둘이다. 이 문은 훈습하여 기분을 이루는 것을 밝히고, 뒤 문은 증성하게 섭취함을 밝힌다. 지금 처음은 이 지위에서 염리하여 번뇌를 조복하기 때문이다. 여러 행을 적집하고 훈습하여 기분을 이룬다. 그런 뒤에야 번뇌를 궁극적으로 끊고 조복할 수 있다. 그러므로 ‘습기’라 이름한다. 열 가운데 첫째는 행의 근본 기분이고, 둘째는 행을 이루는 기분이며, 셋째는 아래를 교화하고, 넷째는 위로 부처를 보며, 다섯째는 수생이고, 여섯째는 큰 행이며, 일곱째는 십원이고, 여덟째는 십도이며, 아홉째는 이지이고, 열째는 양지이다. 둘째 열 가지 ‘취(取)’는, 증성하게 섭취함을 밝힌다. 진역본에서는 ‘치연(熾然)’이라 이름한다. 앞에서 쌓아 익힌 것을 좋아함으로 말미암아 더욱 증장하기 때문이다. 둘째 ‘열 가지 수행’ 이하 세 문은, 일으키는 염리행을 밝힌다. 곧 셋으로 나눈다. 이 문은 바로 수행을 드러낸다. 앞 여덟은 인을 닦고, 뒤 둘은 과를 닦는다. 둘째 ‘불법을 성취한다’는 것은 수행을 이루는 수승한 연을 밝힌다. 이 열 가지에 의탁하여 성취할 수 있기 때문이다. 셋째 ‘열 가지 퇴실’은 수행에서 허물을 떠남을 밝힌다. 별도로 열 가지 허물을 들어 모두 멀리 떠나게 한다. 문장은 모두 알 수 있다. 넷째 ‘이생도(離生道)’ 이하 다섯 문은, 제4지 가운데의 행을 밝히며 셋으로 나뉜다. 처음 이 문은 청정한 대치수행이 증장하는 원인을 밝히고, 다음 문은 그 청정을 밝히며, 뒤 세 문은 대치수행의 증장을 밝힌다. 지금 처음에서 앞의 삼지는 세간과 같다고 붙여 설명하므로, 견혹 등이 있다. 아직 익지 않은 음식이 뱃속에 있는 것과 같다. 제4지는 출세간과 같다고 붙여 설명한다. 대치가 청정하여 저 생(生)을 떠날 수 있다. 곧 유위행을 떠나 무생을 얻기 때문이다. 행이 순숙해져 생삽함을 떠남을 드러낸다. 자세한 것은 『바사론』과 같다. 지금은 저 청정한 대치의 원인이므로, 이를 ‘도’라 이름한다. 「지경」에는 열 가지 법명문이 있다. 처음은 중생을 관찰하는 것이다. 지금은 다만 이 한 구절만 넓혔고 나머지는 간략히 갖추지 않았다. 결문에서 ‘이승과 섞이지 않는다’고 한 것은, 열 구절에서 쌍행하여 닦기 때문이다. 이승의 견도에서 이생을 떠나는 것과 같지 않다. 둘째 ‘결정법’이라는 것은, 그 청정을 밝힌다. 위에서는 능히 떠나는 것을 밝혔고 지금은 얻는 바를 드러낸다. 출세간의 결정법을 얻기 때문이다. 그러므로 저 글에서 말하였다. “그 내법(內法)을 얻어 여래가에 태어난다.” 열 가운데 앞 다섯은 자분이고, 뒤 다섯은 승진이다. 셋째 ‘불법을 출생한다’ 이하 세 문은, 대치수행의 증장을 밝힌다. 그 가운데 둘로 나뉜다. 앞 두 문은 수행의 증장을 밝히고, 뒤 한 문은 수행의 대치를 밝힌다. 지금 처음도 둘이다. 이 문은 바로 증장을 밝히고, 뒤 문은 수승한 이름을 세움을 드러낸다. 지금 처음은 연을 따라 출생하는 것이 곧 증장의 뜻이다. 마치 숨을 내쉬어 그 양이 더욱 많아지는 것과 같다. 열 가운데 처음 둘은 사람을 따르고 법을 믿는 것이고, 다음 둘은 원과 지혜가 헛되지 않으며, 다음 둘은 시간과 처소가 넓고 길며, 다음 둘은 간단이 없고 두루하며, 뒤 둘은 수승한 행으로 중생을 포섭한다. 둘째 ‘장부명호’는 곧 수승한 이름을 세우는 것이다. 안으로 덕행이 증장했기 때문에 밖으로 아름다운 이름이 세워진다. 열 가운데 앞 넷은 경계를 따라 이름을 세운 것이고, 다섯째와 여섯째는 자체를 기준으로 이름을 받은 것이다. 위는 모두 자리이고, 일곱째와 여덟째는 이타이다. 아홉째는 수승함을 통틀어 드러내어 자리와 이타를 모두 갖추었기 때문이다. 위는 모두 자분의 인명이다. 뒤 하나는 승진의 과이다. 위와 마찬가지로 모두 덕을 따라 붙인 가명이다. 『유가론』 제46권에서는, 보살이 덕을 따라 얻는 가명이 열여섯 종류라고 밝힌다. 처음 이름은 ‘보리살타’이고, 열여섯째 이름은 ‘법사’이다. 『현양론』 제8권과 『장엄론』 제12권도, 모두 이 설과 같다. 또 『상주천자경』에서는 다섯 뜻으로 이름을 세운다. 번거로울까 염려하여 회통하지 않는다. 둘째 ‘열 가지 도’는 수행의 대치를 밝힌다. 「지경」에서는 지위에 붙여 삼십칠품을 널리 밝혔다. 지금은 실제 지위를 기준으로 하기 때문에, 수를 늘려 열을 드러내니 모두 대치가 된다. 모두 바른 도이다. 열 가운데 앞 둘과 뒤 하나는 이름과 뜻이 모두 공통되지 않고, 세 번째 도는 이름과 뜻이 모두 공통되며, 네 번째 도부터 아홉 번째 도까지는 이름은 소승과 공통되지만, 뜻은 오직 실교에 속한다. 앞의 셋은 알 수 있다. 뜻이 오직 실교라고 한 까닭은 이러하다. 넷째 ‘행’에서 말한다. “선교로 회향하여 쉬지 않는다.” 그러므로 다섯째 ‘근’ 가운데 정근은 삼매의 출입을 안다. 여섯째 ‘통’은 천안으로 이곳에서 죽어 저곳에 태어남을 본다. 일곱째는 육념에 중생을 생각함을 하나 더하여 일곱이 되니 대비하기 때문이다. 또한 칠각 가운데 하나인 염각을 넓힌 것이다. 나머지도 이에 준하여 알 수 있다. 여덟째 정사유는 일체지에 순응한다. 아홉째 차제정은 모두 적정과 작용을 함께 행한다. 초선은 욕·에·해를 떠나면서도 거꾸로 중생을 교화한다. 또한 욕 등의 언설을 사용한다. 그러므로 ‘일체 어업’이라 한다. 이선은 각관이 없지만 청정한 깨달음을 무너뜨리지 않는다. 이를 설법의 인으로 삼는다. 삼선은 희를 떠나면서 법희를 낳는다. 사선은 낙을 떠나면서 해탈도의 즐거움을 받는다. ‘이 아래에 내려가지 않는다’고 한 데서부터는, 사무색정을 밝힌다. 다만 총상으로 수승함을 드러낸 것이다. ‘비록 멸에 머문다’ 이하에서는 곧 멸진정이다. 이 선정은 비록 모든 비항행의 심·심소법을 다 멸하고, 또 항행하는 염오법의 일부를 멸하지만, 상과 수를 싫어하고 근심하는 것을 먼저 하기 때문에, ‘멸상수정(滅想受定)’이라 이름한다. 비상비상지에는 여전히 미세한 상이 있고, 그것은 사수이기 때문이다. 지금 실교에서는 곧 수 등의 성품이 적멸함을 밝히므로, 보살행을 쉬지 않는다. 그러므로 제7지에서 생각생각 능히 들어가고, 또 생각생각 능히 일어난다고 하였다. 나머지는 제3지와 제7지에서 분별한 것과 같다. 열째 ‘힘’ 가운데 여섯째 ‘일체에 두루한다’ 이하의 것은, 곧 일체지처도지(一切至處道智)이다. 여덟째는 천안이고, 아홉째는 숙명이다. 지금은 삼세를 모두 안다. 하물며 숙명에 있어서랴. 나머지는 초회에서 분별한 것과 같다. 다섯째 ‘무량도’ 이하 두 문이다. 오지 가운데의 행을 밝히는데 둘로 나뉜다. 이 문은 승만대치 가운데의 행을 밝힌다. 뒤 문은 뒤의 두 분 가운데의 행을 밝힌다. 지금 처음은 둘로 나뉜다. 먼저 네 문을 총괄하여 표방한다. 이 네 문이 함께 도(道)의 뜻을 드러내기 때문이다. 뜻이 모두 무량하여 부류에 따라 서로 따른다. 그러므로 총괄하여 표방한다. 그러나 뜻을 기준으로는 나누어야 한다. 뒤의 두 문은 뒤에 속한다. 둘째 ‘불자여’ 이하에서는 처음 문을 따로 밝힌다. 곧 십평등심과 여(如)를 따르는 도행이다. 모두 보살의 정도가 노니는 길이기 때문이다. 경계를 접할 때마다 모두 여여하여 도가 있지 않은 곳이 없다. 하물며 허공 등 열 가지이겠는가. 하나하나가 무량한데 그 도에 어찌 끝이 있겠는가. 열 가운데 앞의 넷은 각각 한 가지 무량이고, 뒤의 넷은 모두 불계가 무량한 것이다. 언어도 중생에 속하고, 또한 조복계에 속한다. 무량한 겁수는 세로로 무량함을 논한 것이다. 나머지 일곱은 가로로 무량함을 논한다. 허공은 가로와 세로에 모두 통하고, 법계는 가로도 세로도 아니다. 허공과 법계는 분량이 없음을 기준으로 한다. 나머지 여덟은 광대하고 많아 무량하면서 분량 없음도 겸한다. 둘째 ‘무량조도’는 곧 부주도행의 수승함이다. 그리고 그 과의 수승함 가운데의 행이다. 지혜로 여여에 계합하는 것을 정도라 한다. 만행이 자량과 연이 되어 돕는 것을 모두 조도라 한다. 이 둘을 함께 행하는 것을 부주도라 한다. 지금은 원융하게 닦으므로 여여에 계합하지 않는 것이 없다. 그러므로 모두 정도가 된다. 또 서로서로 자량이 되어 모두 조도가 된다. 그러므로 허공 등 열 가지를 든 것은 앞 장과 다르지 않다. 그러나 정도는 사에 따라 변하지 않으므로 모두 ‘무량’이라 하고, 조도는 사에 따라 달라지므로, 같아지는 대상의 일에 따라 ‘무변·무진’ 등이라 이름한다. 여섯째 ‘무량수도’ 한 문이다. 육지 가운데의 행을 밝힌다. 반야가 현전하는 것이 참된 수행이기 때문이다. 가고 옴이 없음 등은 곧 십평등 등이다. 열 가운데 앞의 넷은 곧 승만대치 가운데의 행이고, 십평등을 포섭한다. 뒤의 여섯은 곧 그 과의 수승함 가운데의 행이다. 부주도의 수승함이다. 열 가지 연을 관찰하는 일은 저기서 이미 널리 밝혔으므로, 여기서는 간략히 설하지 않는다. 넷 가운데 앞의 셋은 법을 기준으로 하고, 뒤 하나는 비유를 기준으로 한다. 법 가운데 저기서는 별뜻을 따라 열어 앞의 여덟을 이루었다. 지금은 총괄하여 밝힌다. 첫째는 마음을 일으키지 않는 것이고, 둘째는 본성에 걸맞는 것이며, 셋째는 닦는 모습을 없애는 것이다. 또한 삼성과 삼무성에 배대할 수도 있다. 이치에 맞게 생각해야 한다. 넷째는 일곱 가지 비유를 들어 집착이 없음을 통틀어 드러낸다. 뒤의 여섯 가운데 다섯째는 비록 삼공을 증득하지만, 복덕을 모은다. 여섯째는 교법에 집착하지 않는다. 말할 수 없다는 것은, 이치가 원만한데 말은 치우쳐 있어 말로는 다 나타낼 수 없기 때문이다. ‘언설이 없다’는 것은 성품에 말이 없기 때문이고, ‘언설을 떠난다’는 것은 말을 잊어야 비로소 계합하기 때문이다. 일곱째는 사법계를 무너뜨리지 않고, 여덟째는 진여의 이치를 무너뜨리지 않는다. 아홉째는 권실의 지혜를 총괄하여 밝히므로 힘이 다함이 없다. 위는 모두 자분의 수행이다. 열째는 곧 승진의 수행이다. 일곱째 ‘장엄도’ 이하 세 문이다. 칠지 가운데의 행을 밝히는데 셋으로 나뉜다. 첫 문은 권과 실을 함께 행함을 밝히고, 다음 문은 생각생각 나아감을 밝히며, 뒤 문은 취하고 베풂이 자재함을 밝힌다. 지금 처음은 바로 그 지위 가운데, 무작행을 즐기는 장애를 대치하는 열 가지 방편지와, 쌍행의 과인 발기승행 가운데의 행이다. 권과 실이 서로 장엄하므로 ‘장엄’이라 한다. 열거 가운데 앞 다섯은 자행에 물듦이 없고, 다음 넷은 유를 따라 중생을 섭수한다. 첫째는 물들지 않으면서 교화하고, 둘째는 바른 곳에 있으면서 삿됨에 들어가며, 셋째는 지계와 범계에서 권실을 함께 행하고, 넷째는 사람과 법에서 권실을 함께 행한다. 열째는 인과에서 권실을 함께 행함을 총괄하여 드러낸다. 그 가운데 셋이 있다. 처음은 인이 원만하면서도 결함을 보이고, 수생을 나타내는 것이다. 이는 인이 아직 가득 차지 않은 듯 보이기 때문이다. 다음 ‘삼세와’ 이하에서는, 과의 경계와 같으면서도 인을 버리지 않는다. 인에는 열 구절이 있고, 행은 자리와 이타에 통한다. 법은 교법이고 업은 이타이며, 도는 정지이고 의는 제청(制聽)이다. 취는 원구이고 교는 권실이다. 위는 모두 짓는 일이다. 총괄하여 인의 체를 말한다. ‘생성용’은 곧 인이 큰 작용을 이루는 것이고, ‘주지력’은 그 작용이 오래 이어져 끊이지 않는 것이다. 뒤의 ‘어째서인가’ 이하 의 징문과 해석은 알 수 있다. 둘째 ‘십족’은 생각생각 나아가는 행을 밝힌다. 곧 그 장애 대치 가운데의 수많은 수행과, 쌍행분 가운데의 보리분 차별 등이다. 열 가운데 처음 둘은 행을 기준으로 한다. 첫째는 계이고 둘째는 정진이다. 다음 둘은 통(通)을 기준으로 한다. 첫째는 총이고 둘째는 별이다. 다음 둘은 마음을 기준으로 한다. 첫째는 원이고 둘째는 서원이다. 다음 둘은 법을 기준으로 한다. 첫째는 따르고 둘째는 지닌다. 뒤 둘은 덕을 기준으로 한다. 첫째는 연설하고 둘째는 굴복시킨다. 셋째 ‘십종수(十種手)’는 취하고 베풂이 자재한 행을 밝힌다. 곧 쌍행분 가운데에서 큰 뜻을 능히 짓는 것이다. 열 가운데 첫째 하나는 취함을 기준으로 한다. 곧 생각생각 일체 불법을 닦아 부처의 지혜를 향하기 때문이다. 나머지 아홉은 베풂을 기준으로 한다. 그 가운데 앞 다섯은 사섭을 밝힌다. 첫째는 보시, 둘째는 애어이다. 셋째와 넷째는 모두 이행이고, 다섯째는 곧 동사로서 한 손이 된다. 짓고 또 뽑아 내기 때문이다. 뒤 넷은 곧 사가(四家)이다. 첫째는 고를 청정하게 하기 때문이고, 둘째는 여러 진리를 보이기 때문이며, 셋째는 반야의 힘 때문이고, 넷째는 번뇌를 버리기 때문이다. 여덟째 ‘십복(十腹)’ 이하 세 문은, 제8지 가운데의 행을 밝힌다. 안으로 무생을 증득하기 때문에, 모두 안의 일을 기준으로 내덕이 원만함을 밝힌다. 곧 셋으로 나뉜다. 첫 문은 함용청정덕을 밝힌다. 곧 그 집지분 가운데의 무주도 청정 등이고, 정인분 가운데 무생을 얻는 것이기도 하다. 또한 득승행분 가운데 일체 탐착을 떠난 것 등이다. 세상 사람의 배에는 더러운 것이 많이 담기지만, 지금 이 열 가운데서는, 앞의 여섯과 뒤 하나가 악을 떠나지 않음이 없음을 밝히고, 일곱·여덟·아홉 셋은 선을 쌓지 않음이 없음을 밝힌다. 능히 이와 같다면 범부가 곧 부처의 배이다. 둘째 ‘십장(十藏)’은 앞에서 배를 총괄하여 들었고, 지금은 오장을 따로 밝힌다. 수승한 행을 얻어 여러 부처의 권유로 일어나기 때문이다. 한 생각에 무량한 덕을 출생시키고 포섭하여 성숙시킨다. 열 가운데 처음 셋은 삼보를 출생시키고, 다음 셋은 삼취를 성숙시킨다. 사정취에도 불성이 있어 미래의 인이 되기 때문이다. 대비를 일으켜 연으로 삼는다. 『열반경』에서 말한다. “일천제인 사람은 비록 선을 끊었더라도, 불성의 힘으로 미래에 선근이 다시 생장한다.” 바로 이 뜻이다. 뒤 넷은 불과를 거두어들인다. 마지막은 곧 일체지이다. 셋째 ‘십심(十心)’이다. 곧 오장 가운데 하나로서 가장 수승하기 때문이다. 오장의 주인이기 때문이다. 곧 이 지위에서 모든 선을 이루는 무공용심이다. 앞의 초지 가운데서 마음을 밝혔을 때, 범어는 ‘질다(質多)’라 하니 곧 사려하고 아는 마음이다. 몸과 입에 상대하여 말한 것이다. 지금 여기의 범어는 ‘흘리다야(纈唎陀耶)’이다. 여기서는 ‘육단심(肉團心)’이라 번역하니, 나머지 장부에 상대하여 말한 것이다. 열 가운데 앞 여섯은 자리이다. 그 가운데 처음 둘은 선을 거두어들인다. 첫째는 부지런함이고 둘째는 독려함이다. 다음 둘은 악을 깨뜨린다. 첫째는 연을 깨뜨리고 둘째는 인을 깨뜨린다. 다음 둘은 행을 이룬다. 첫째는 견고함이고 둘째는 청정함이다. 다음 둘은 중생을 거두는 마음이다. 첫째는 지혜로 깨닫게 하고, 둘째는 자비로 구제한다. 대범주는 곧 사무량심이다. 뒤 둘은 덕을 이룬다. 첫째는 깊음이고, 둘째는 견고함이다. 아홉째 ‘피갑(被甲)’ 이하 두 문은 구지의 행을 밝힌다. 법사가 유에 들어가기 때문이다. 바깥 장엄을 갖추기 때문이다. 첫 문은 입지의 열 마음을 밝힌다. 갑옷을 입어 안을 방호하고 장차 들어가려는 것과 같다. 열 구절은 알 수 있다. 둘째 ‘십기장(十器仗)’이다. 기장은 바깥을 깨뜨린다. 지위에 머무는 마음으로 열 가지 조밀한 장애를 궁구하여 밖의 것을 깨뜨리지 않음이 없기 때문이다. 열 가운데 앞 다섯은 순한 무기로 장애를 깨뜨리고, 다음 셋은 거스르는 무기로 장애를 깨뜨린다. 도적에게 도적을 깨뜨리게 하는 것과 같다. 다음 하나는 순도 아니고 역도 아닌 무기이다. 좋은 계략을 써서 병기를 사용하지 않고도 깨뜨리지 못할 것이 없는 것과 같다. 마지막 하나는 모든 것을 성취하는 덕의 무기이다. 열째 ‘십종수(十種首)’ 이하 열세 문이다. 십지의 행을 밝힌다. 십지의 덕이 원만하기 때문이다. 육근과 사위의 업용에 기탁하여 이를 밝힌다. 우선 셋으로 나눈다. 처음 하나는 덕의 우두머리를 총괄하여 표방하고, 다음 여섯은 육근의 수승한 덕이며, 뒤 여섯은 사위가 법칙을 이루는 것이다. 지금 처음은 수직위에 있어 여러 성인보다 우뚝 뛰어나기 때문이다. 열 가운데 처음 셋은 과의 우두머리이고, 다음 셋은 인으로 표방하고 과로 해석하며, 뒤 넷은 바로 행의 우두머리를 밝힌다. 둘째 ‘십안(十眼)’ 이하 여섯 문은 육근을 밝힌다. 곧 여섯으로 나뉜다. 처음은 십안을 밝힌다. 곧 대진분 가운데이다. 일체법을 여실히 알고 보기 때문이다. 열 가운데 앞 다섯은 이름이 여러 교와 같지만, 체와 작용은 여러 종과 같지 않다. 육안은 장애 안의 색까지 보기 때문이다. 『대지도론』 제37권에서는, 육안은 가까운 것은 보고 먼 것은 보지 못하며, 앞은 보고 뒤는 보지 못한다고 설한다. 천안이라야 먼 것 등을 보지만 여전히 분제가 있다. 지금은 육안이 일체 색을 본다. 이미 두 눈을 넘어섰기 때문이다. 제44에서 스스로 가리켜 말하였다. “『부사의경』에서는 응당 먼 것을 본다고 해야 하지만, 이 가운데서는 설하지 않았다.” 그러나 천안은 가화합이므로 실상을 보지 못한다. 지금 마음을 본다고 한 것은 저것과 비슷한 듯하다. 그러나 마음은 성과 상에 통하므로 또한 같지 않다. 이 가운데 혜안은 저쪽의 법안과 비슷하고, 이 가운데 법안은 저쪽의 혜안과 비슷하다. 서로 바뀐 까닭은, 저쪽의 혜안은, 중생이 다하고 멸하며 하나와 다름을 보지 못하고, 중생을 제도하지 못하기 때문이다. 지금은 실교가 권교보다 뛰어남을 드러내므로 반대로 능함을 밝힌다. 저 가운데 법안은 비록 법을 알지만, 중생의 방편도를 두루 알지 못한다. 지금은 이와 반대로 모두 안다고 밝힌다. 권교와 다름을 드러내려는 뜻일 뿐이다. 저쪽 불안은 미세한 것까지 알지 못하는 것이 없다. 지금은 수승한 것을 들어 열등한 것까지 포함한다. 또 십력도 포괄하지 않는 것이 없기 때문이다. 뒤 다섯 가운데 지안은 사를 보고, 곧 법안에서 열어 낸 것이다. 광명안은 몸과 지혜의 광명에 통하고, 뜻으로는 법안과 혜안도 겸한다. ‘생사를 벗어나는 눈’이라는 것은, 그러나 열반은 볼 수 있는 것이 아니다. 봄을 끊어야 비로소 보고 원적을 보기 때문이다. ‘무애안’이라는 것은, 여러 눈의 경계를 총괄하여 보되 모두 장애가 없기 때문이다. 이는 곧 한 눈이 많음을 갖추면서도 모습을 무너뜨리지 않는 것이다. 그러므로 열 눈을 열거해야 한다. 일체지안은 곧 보안이다. 단지 법계의 중중함을 보는 데 그치지 않고, 또한 법계 자체가 곧 눈이기 때문이다. 보문이 되기 때문이다. 그러므로 십안 전체가 무애법계를 체로 삼는다는 것을 알아야 한다. 만약 차례를 분별한다면, 육안으로 중생이 괴로움을 받는 것을 보고, 다음 천안으로 그 마음을 알며, 다음에는 근과 경을 따로 알고, 다음에는 여실에 들어가게 하며, 다음 부처의 힘을 얻게 하고, 다음에는 광명을 찾아 보게 하며, 다음에는 함께 적멸로 돌아간다. 뒤에는 법계와 동등해진다. 나머지는 별장에서와 같다. 둘째 ‘십이(十耳)’라는 것은, 그러나 눈 등 육근은 해탈과 신통의 무상을 얻었기 때문에, 보고 듣고 냄새 맡고 접촉하는 것 등이, 모두 자재하다. 총괄하여 행을 기준으로 분별한다. 이 문도 또한 석명분 가운데에 해당한다. 여래의 큰 법비를 들어 지니기 때문이다. 처음 둘은 순경을 떠나고 역경을 떠난다. 다음 둘은 소승을 버리고 대승을 기뻐하며, 다음 둘은 괴로움을 불쌍히 여기고 즐거움을 싫어한다. 다음 둘은 과를 가득 채우고 인을 원만히 하며, 뒤 둘은 속제를 요달하여 진제와 같게 한다. 자비와 지혜를 함께 운용한다. 셋째는 ‘십비(十鼻)’이다. 행의 향기를 맡기 때문이다. 그 가운데 처음 넷은 향의 체를 맡는다. 『구사론』에는 넷이 있다. 총괄하여 향이라 이름한다. 첫째 좋은 향 은 침향과 전단향 등이고, 둘째 나쁜 향은 파와 부추 등이며, 셋째는 등향이고, 넷째는 부등향이다. 앞의 두 향이 의지하는 몸을 증익시키는 것을, 등향이라 이름하고, 의지하는 몸을 손감시키는 것을 부등향이라 한다. 그러므로 또한 좋은 향과 나쁜 향을 벗어나지 않는다. 지금 이 가운데 모두 맡는다는 것은 위 두 종류를 맡는 것이다. 다시 별도의 체가 있는 것은 아니다. 향도 아니고 악취도 아닌 것은 앞의 둘에 대하여 셋을 이룬다. 예컨대 장작과 숯 등이다. 다음 셋은 향이 드러내는 작용을 맡는다. 『유가론』 등 에서는 상계 둘에 이미 비식과 설식이 없으므로, 향진과 미진도 없다고 한다. 이는 거친 것이 없음을 말한 것이다. 여기서 유정천의 향을 맡는다고 한 것은 미세한 것을 맡음을 밝힌다. 보살의 힘 때문이다. 또 ‘유정’이라는 말은, 다른 곳에서는 대부분 색구경천을 밝힌다. 진역본에서 비상천의 향을 맡는다고 한 데 준하면, ‘유정’이라는 말은 또한 삼유의 꼭대기이다. 이미 통과로 얻는 색이 있으므로, 통과로 얻는 향도 또한 있다. 뒤 셋은 출세간의 사람과 법을 맡는다. 넷째는 ‘십설(十舌)’이다. 법의 맛을 연설하기 때문이다. 아래 셋은 육근을 이루기 위한 것이지 삼업을 드러내려는 것은 아니다. 삼업은 앞에서 이미 있었기 때문이다. 열 가운데 앞 다섯은 변재를 기준으로 덕을 드러내고, 뒤 다섯은 작용을 기준으로 한다. 열째는 사마를 항복시킨다. 마는 곧 천자마 이고, 생은 곧 온마이기 때문이다. 다섯째는 ‘십신(十身)’이다. 행을 따라 몸을 이루기 때문이다. 여섯째는 ‘십의(十意)’이다. 처음 하나는 총이고 나머지 아홉은 별이다. 문장은 모두 알 수 있다. 셋째 여섯 문은 사위의 동정행을 밝힌다. 첫째 ‘행(行)’은 움직이며 노니는 법이기 때문이다. 그 가운데 ‘전환하여 돌아오게 한다’는 것은, 유루정을 돌려 무루로 돌아가게 하기 때문이다. ‘생사를 끊지 않는다’는 것은, 만약 끊는다면 참된 열반이 아니기 때문이다. 나머지는 알 수 있다. 둘째 ‘십종주(十種住)’는, 산란한 움직임을 쉬기 때문이다. 앞 일곱은 자분의 머묾이고, 뒤 셋은 승진의 머묾이다. 셋째 ‘좌(坐)’는 오랫동안 편안히 머무는 곳이기 때문이다. 처음 넷은 세간의 좌로서 중생을 거두고, 뒤 여섯은 법의 좌로서 덕을 이룬다. 넷째 ‘십종와(十種臥)’는, 몸과 마음을 놓아 버려 법의 체와 합하기 때문이다. 열 가운데 처음 셋은 선정을 드러낸다. 첫째는 가행으로 몸과 마음을 조절하고, 둘째는 익혀 닦으며, 셋째는 선정을 얻는다. 나머지 일곱은 선정의 이익이고 또한 나머지 선도 겸한다. 그러나 그 열 가지 일은 각각 누움의 한 뜻과 같다. 처음 셋과 뒤 둘은 알 수 있다. 넷째는 홀로 이미 누웠기 때문이고, 다섯째는 시체처럼 엎드리는 것을 떠났기 때문이며, 여섯째는 기대고 의지함을 떠났기 때문이고, 일곱째는 밝아질 모습을 생각하기 때문이다. 서로 경책하여 깨닫게 하기 때문이다. 여덟째는 오른쪽 옆구리로 눕기 때문이다. 다섯째 ‘주처(住處)’라는 것은, 지혜가 깃들어 머무는 곳이 있기 때문이다. 앞에서는 능히 머무는 것을 밝혔고 여기서는 머무는 곳을 분별한다. 열 구절은 알 수 있다. 여섯째는 ‘소행처(所行處)’이다. 앞에서는 능히 행하는 것을 분별했고 여기서는 행하는 곳을 밝힌다. 그 가운데 처음 넷은 자행이다. 첫째는 사념처에 의지한다. 아난의 네 가지 질문에 부처가 의지하여 머물라고 하신 것이다. 지금은 의지하여 행함을 분별한 것이니 나머지도 이에 준하여 생각할 수 있다. 십지의 행을 마친다. 큰 문단 제6 ‘십종관찰’ 이하이다. 쉰한 문으로 위의 인원과만(因圓果滿)에 답한다. 실제로 엄밀히 말하면, ‘여래의 힘을 성취한다’ 이하 네 문부터 비로소 과만을 밝힌다. 그 앞은 모두 인원이다. 팔상 가운데 앞 다섯은 오히려 인에 속하기 때문이다. 그러나 팔상이 모두 시현임을 밝히기 위해, 통틀어 과 가운데 넣은 것이므로 곧 둘로 나뉜다. 처음 서른두 문은 인행이 궁극에 이른 것을 밝힌다. 곧 등각위이다. 뒤의 ‘십종주도솔’ 이하, 열아홉 문은 나타난 과가 원만한 행을 밝힌다. 곧 묘각위이다. 앞부분은 셋으로 나뉜다. 처음 열네 문은 인행의 체성을 밝히고, 둘째 ‘십종의’ 이하 여덟 문은, 방편으로 조작하여 닦는 것을 밝히며, 셋째 ‘십종마’ 이하 열 문은 인행이 장애를 제거함을 밝힌다. 처음 가운데 둘이 있다. 처음 네 문은 행을 일으키는 방편이고, 둘째 ‘십종시’ 이하 열 문은 십도의 행체이다. 앞부분은 셋이다. 처음 두 문은 의업으로 관찰하는 것이고, 다음 한 문은 신업의 자재함이며, 뒤 한 문은 어업의 선창이다. 앞 가운데 처음 ‘관찰’은 이해의 방편이기 때문이다. 막힘과 통함을 요달하기 때문이다. 그 가운데 처음 둘은 교화될 대상을 관찰하고, 다음 넷은 능히 교화하는 법을 관찰한다. 곧 이치·과·교·행이다. 뒤 셋은 지위를 관찰한다. 첫째는 열등함을 뛰어넘고, 둘째는 지위를 얻으며, 셋째는 과의 작용과 같아진다. 둘째 ‘보관찰(普觀察)’은 심사함이 두루하기 때문이다. 앞 여섯은 육도로 육폐의 중생을 다스리고, 뒤 넷은 자리와 이타를 함께 밝힌다. 곧 사람을 따르고 법을 증득하며, 아래를 교화하고 위로 성취한다. 둘째 신업자재 가운데, 실덕이 안에 충만하여 위덕이 밖으로 넘친다. 사자왕이 분신하여 위세를 떨치는 것과 같다. 또 다른 해석은 「법계품」에서 분별한 것과 같다. 그 가운데 앞 다섯은 비유에 기탁하고, 다음 넷은 법을 기준으로 한다. 위는 모두 자분이고 뒤 하나는 승진이다. 셋째 ‘사자후’라는 것은, 이미 용건하고 두려움이 없으므로 능히 결정하여 선창할 수 있기 때문이다. 둘째 가운데 중생으로 하여금 고를 건너고 집을 벗어나며 도에 편안히 머물러 멸을 증득하게 하기 때문이다. 나머지는 모두 알 수 있다. (이 아래는 제58경이다.) 둘째 ‘십종시’ 이하 열 문이다. 그 행체를 밝힌다. 그 가운데 먼저 육도를 밝히고, 뒤에 사무량을 드러낸다. 십도의 뜻은, 이미 앞에서 해석한 것과 같다. 모두 ‘청정’이라 한 것은 폐장(蔽障)을 떠났기 때문이다. 세간의 보시·지계 등과 같지 않기 때문이다. 그러나 모두 열에 기탁하여 원만함을 드러낸다. 각각 한 뜻을 나타낸다. 제9회 셋째의 보시 등과는 개합이 다르다. 만약 갖추어 회통해 해석하면 번거로운 글을 싫어할까 염려되므로, 드러나는 바를 따라 곧바로 해석한다. 지금 처음은 ‘십종시’이다. 첫째는 향하고 등짐이 없는 보시이다. 곧 청정시 가운데의 별뜻이다. 둘째는 구하는 바를 이루어 주는 보시이고, 셋째는 두 세상의 즐거움을 주는 보시이다. 범본에서는 ‘응시(應時)’와 ‘지난(濟難)’이라 이름한다. 이익을 잃지 않기 때문이다. 나머지 일곱은 모두 일체시이다. 넷째는 줄 만한지 그렇지 않은지를 관찰하는 것이다. 손해가 있으면 마땅하지 않은 경우 등이다. 지극히 가난한 하등한 이는 먼저 베풀어야 하는 것 등이다. 다섯째는 이숙과를 바라지 않는 것이니 또한 청정시이다. 여섯째도 또한 난행시이다. 사랑하고 소중히 여기는 물건에도 애착하지 않기 때문이다. 일곱째는 내외의 재물 등을 버리지 않음이 없기 때문이다. 여덟째·아홉째·열째는 모두 교혜시이다. 이 회향의 교묘함은 두 가지 허물을 다스리기 때문이다. 첫째는 모든 행의 성품이 견고하지 않음을 관한다. 장래 과보의 유위를 수승한 공덕이라고 보는 견해를 다스린다. 둘째는 대자비를 갖추었으므로 이승이 무위의 증득으로 나아가는 것을 다스린다. 그러므로 부주도를 행하여 보리로 향한다. 아홉째는 중생을 이롭게 하는 보시이다. 항상 재시와 법시로 베풀기 때문이다. 그러므로 ‘버리지 않는다’고 이름한다. 열째는 상을 잊어 도를 이루는 것이다. 그러나 이 십도에는 모두 삼륜이 있지만 뜻에는 조금 차이가 있다. 『유가론』에서 설한 것과 같다. 위의 십시는 모두 삼시에 통한다. 둘째는 ‘십종계’이다. 앞 셋은 율의계이고 일곱째와 열째는 섭생계이다. 나머지는 모두 섭선법계이다. 또 넷째는 광박계이고, 다섯째는 회향계이다. 위 둘은 모두 일체종계이다. 여섯째는 미세한 것까지 지키기 때문에, 곧 난행계이다. 일곱째는 다른 이로 하여금 참회하여 제거하게 하니 곧 선사계이다. 여덟째는 궤칙이 구족하여 섭수되는 계이다. 일체 악을 그치고 선을 행하기 때문이다. 아홉째는 영원히 벗어나는 계이다. 위 둘은 곧 청정계이다. 열째는 다른 이로 하여금 두 세상의 즐거움을 얻게 하는 계이다. 셋째는 ‘십종인’이다. 처음 셋은 내원해인 이다. 다른 이의 삼업으로 인한 괴롭힘을 참기 때문이다. 다음 셋은 안수고인이다. 처음과 뒤는 뜻에 맞지 않는 것을 참는 것이고, 가운데 하나는 몸의 고통을 참아 중생을 구제하는 것이다. 뒤 둘은 체찰법인이다. 일곱째와 여덟째는 뒤 두 인에 통한다. 또 넷째는 난행인이다. 아랫사람에게도 능히 참는 것은 미치지 못함을 용서하기 때문이다. 다섯째는 몸을 잊고 어려움을 구제한다. 여섯째는 자신을 참고 다른 이를 따르니 모두 수구인이다. 나머지는 앞에서 판정한 것과 같다. 넷째는 ‘십종정진’ 가운데 둘째와, 열째가 요익유정정진이다. 다섯째는 피갑이고 나머지는 모두 섭선이다. 또 처음 셋의 삼업은 곧 정진의 자체이고, 넷째는 염오법을 떠나며 다섯째는 백법을 끌어낸다. 위 둘은 일체문정진이다. 여섯째는 버리는 바가 없고 물러나 줄어드는 바도 없다. 일곱째는 하열함이 없다. 여덟째는 전도됨이 없고 부지런하고 용맹한 가행이다. 위 셋은 곧 선사정진이다. 아홉째는 평등하게 상응한다. 곧 일체종정진이다. 위는 모두 자분이고, 열째는 곧 승진하여 보리로 회향하는 청정정진이다. 다섯째 ‘십종선’ 가운데 처음 다섯은 방편이다. 다음 하나는 바른 선정이 견고하게 성립한 것이다. 다음 둘은 지혜를 내어 미혹을 끊는다. 위 여덟은 현법락주선이다. 아홉째는 중생을 이롭게 하는 선정이고, 열째는 공덕을 끌어내는 선정이다. 또 다섯째와 여섯째는 사마타품이고, 일곱째는 비바사나품이다. 위 셋은 일체종선이다. 여덟째는 애미가 없고 자비와 함께 행하기 때문에, 욕계를 버리지 않으니 함께 선사선이다. 아홉째는 비록 통명(通明)을 일으키지만 중생을 이롭게 하고, 열째는 능히 빨리 부처의 경계에 들어가므로 모두 난행선이다. 여섯째에는 열 가지 지혜가 있다. 처음 셋은 법을 이해하니 곧 가행혜이다. 다음 넷은 중생을 거두니 곧 후득혜이다. 뒤 셋은 이치를 증득하니 곧 정체혜이다. 또 앞 다섯은 아는 대상에 대하여, 여실히 통달하는 지혜이다. 여섯째는 오명처와 삼취 가운데 결정하여 선교한 지혜이다. 일곱째는 능히 의리(義利)를 이끌어냄을 아는 지혜이다. 곧 부처의 차별지와 같기 때문이다. 범부와 소승이 알 바가 아니다. 위는 모두 일체혜이다. 여덟째는 난행혜이다. 깊은 무아를 통달하여 경계에 장애가 없기 때문이다. 아홉째는 교를 갖추고 행을 갖춘 지혜이고, 열째는 증득하는 지혜를 갖춘 것이다. 위 둘은 곧 선사혜이다. 나머지 뜻은 「십행품」에서 인용한 것과 같다. 둘째, 네 문은 사등(四等)을 밝힌다. 육도는 대부분 자리(自利)를 밝히고, 사등은 대부분 이타(利他)를 기준으로 한다. 그러나 사등은 경계에 따라 차별이 있다. 이는 이미 「십지품」에서 보았다. 지금 글에서는 통하는 뜻을 따라 다만 즐거움 등에 의거하여, 차별을 드러낸다. 지금 처음은 자(慈)를 밝힌다. 앞의 여덟은 중생연이고, 아홉째와 열째는 글에 분명히 드러난다. 『유가론』 제44권의 세 가지 연 가운데, 처음은 외도와 공통하고, 다음은 이승과 공통하며, 뒤의 것만 비로소 공통하지 않는다. 이 가운데 세 가지 연은 모두 범부·소승과 공통하지 않는다. 글을 따라 생각하면 된다. 둘째는 열 가지 비(悲)인데, 앞의 일곱은 중생연이고, 다음 하나는 법연이며 뒤 둘은 무연이다. 그 가운데 처음은 참됨이 가려졌음을 슬퍼하기 때문이고, 뒤의 생각을 드러내어 그들이 알지 못함을 생각해 깨닫게 하기 때문이다. 셋째는 열 가지 희(喜)이다. 처음 넷은 중생연, 다음 셋은 법연이며, 뒤 셋은 무연이다. 넷째는 열 가지 사(捨)인데 글에는 열한 가지를 열거하였다. 진역본에서는 처음 둘을 다만 하나로 합하였다. 그 가운데 처음 넷은 중생연이고, 다음 여섯은 법연이며 뒤 하나는 무연이다. 이상으로 행의 체를 밝혔다. 둘째 ‘열 가지 뜻’ 이하 여덟 문은, 조작하여 수행하는 방편행을 밝힌다. 그 가운데 앞 다섯 문은 자분행을 밝히고, 뒤 세 문은 승진행을 밝힌다. 앞부분에서 처음 둘은 법과 뜻을 밝히고, 다음 둘은 복과 지혜를 설하며, 뒤 하나는 원만히 갖추어짐을 드러낸다. 지금 처음은 저 법과 뜻으로 행을 이루기 때문이다. 만약 능전(能詮)을 법이라 한다면, 소전(所詮)을 뜻이라 한다. 지금 여기서는 능전을 법으로 취하지 않는다. 그러므로 법은 자체의 뜻을 기준으로 하고, 이 때문에 법은 총이고 뜻은 별이다. 나머지는 구지에서, 사무애를 분별한 것과 같다. 지금 처음은 열 가지 뜻이다. 첫째, 수행을 다문의 뜻으로 삼는다. 뜻은 수행에 있지 들음에 있지 않기 때문이다. 『유마경』에서도 말한다. “다문이 곧 도량이다. 들은 대로 행하기 때문이다.” 둘째는 사유가 법가(法家)의 뜻이 된다. 나머지도 이에 준한다. 법을 안다는 것은 사법이고, 나머지 여덟은 이법이다. 이법은 증입하는 데 목적이 있다. 둘째는 열 가지 법이다. 법에는 두 뜻이 있다. 첫째는 자성을 지니는 것이고, 둘째는 사물의 이해를 일으키는 궤범이 되는 것이다. 지금 여기서 앞 일곱은 두 뜻에 통한다. 여덟째와 아홉째는 오직 자성이고, 뒤 하나는 오직 궤범이다. ‘오파제(烏波提)’는 여기서 ‘유고(有苦)’라 번역한다. 곧 이승의 열반이다. 『불성론』 제2권에서는 이승의 무여에도 오히려 세 가지 남음이 있다고 설한다. 첫째는 무명주지혹이고, 둘째는 무루업이며, 셋째는 변역의 괴로움이므로 참된 무여가 아니다. 지금은 열반을 안락의 뜻으로 삼는다. 간략히 유고를 들어 마땅히 버려야 함을 말한 것이다. 중생으로 하여금 이것을 닦지 않게 하는 궤범이 된다. 둘째 두 문은 복과 지혜를 밝힌다. 복과 지혜가 곧 도이고, 복과 지혜를 이루는 연을 조도구라 한다. 예컨대 삼보를 끊지 않는 것과 같다. 이는 복이고, 중생에게 발심하도록 권하는 것은 연 등이다. 또 두 장엄을 갖추어야 비로소 정도가 된다. 한쪽만 말하면 모두 조도이다. 그러므로 복과 지혜가, 곧 조도구이다. 또 정도의 복과 지혜와 서로 떨어지기 때문이다. 그러므로 글 가운데 법을 설하고 보시한다고 한 것은, 모두 곧 복이지 복의 연이 아니기 때문이다. 지금 처음 복덕 가운데 둘째는 회향의 인에 순응한다. 일곱째는 작은 선과 뒤섞이지 않는다. 과에 회향한다. 나머지는 알 수 있다. 둘째 지혜구 가운데, 첫째는 밖으로 좋은 연을 가까이하고, 둘째는 안으로 법기를 조절하며, 셋째는 염과 혜가 머무는 곳이다. 여섯째는 염으로 스스로를 지닌다. 육화의 대중법은 모두 앞글에서 보았다. 여섯째는 견고함이 지위에 순응한다. 『본업경』 상권에서는, 삼현·십성·등각·묘각의 두 깨달음을 여섯으로 삼는다. 곧 신견·법견·수견·덕견·정견·각견이다. 또한 육인(六忍)이라 이름한다. 곧 신·법·수·정·무구·일체지이다. 또한 육혜라 이름한다. 곧 문·사·수·무상·조적·적조이다. 또한 육관이라 이름한다. 곧 주·행·향·지·무상·일체종지이다. 또한 육성(六性)이기도 하다. 곧 습종성 등이다. 일체 모든 부처가 이것에 들어가지 않은 이가 없다. 항상 열 가지 지혜를 따른다는 것은, 곧 법지·비지·타심지·세지·사제지·진지·무생지이다. 만약 여실지를 열어 앞과 다르게 한다면, 열한 가지 지혜가 된다. 지금은 여실지가 위의 것들을 꿰뚫는 것으로 보아 다만 열이라고 설한다. 『대지도론』 제26권에서 분별한 것과 같다. 염으로 말미암아 지혜가 이루어지므로 방편이 된다. 넷째는 법락으로 마음을 기쁘게 하고, 다섯째는 진실하게 수행하며, 여섯째는 자신과 남을 함께 청정하게 한다. ‘세 가지 각’이라는 것은 욕·에·해이다. 일곱째는 법성계를 두루 관한다. 독사와 같다고 한 것은, 『유마경』과 『열반경』에서, 모두 사대를 독사에 비유했으니 성품이 어기고 해치기 때문이다. 지금은 온·입 가운데 있으므로 뜻으로는 십팔계에 해당한다. 사대가 곧 안의 계이기 때문이다. 『구사론』에서 말한다. “대종(大種)은 사계(四界)를 말한다.” 지금은 총 가운데 별의 뜻을 취한 것이다. 또한 이렇게 볼 수도 있다. 십팔계는 모두 집착하여 취할 수 없다. ‘처소가 빈 마을과 같다’는 것은 그 가운데 사람이 없기 때문이다. 모두 『열반경』 제23권에서 설한 것과 같다. 여덟째는 이공을 깊이 이해하는 것이다. ‘무심’ 이하에서는, 법공을 밝힌다. 아홉째는 지와 관을 함께 운용한다. 그 가운데 먼저 지와 관을 총괄하여 닦고, 뒤의 ‘마음과 뜻’ 이하에서는 두 문을 함께 해석한다. 먼저 지를 해석한다. 나라는 모습을 취하고자 하는 것을 ‘아상’이라 하고, 바로 헤아려 집착하는 것을 ‘아업’이라 한다. 법신을 바로 손상시키는 것을 ‘창우’라 하고, 나머지 허물이 아직 사라지지 않은 것을 ‘흉터’라 한다. 능인과 소인이 모두 적멸하기 때문에 옴과 감이 없다. 뒤의 ‘일체를 관한다’ 이하에서는 관을 해석한다. 설명에는 비록 앞뒤가 있지만 운용은 한때에 있다. 열째는 종지를 닦아 모으는 것이다. 법이 연으로부터 생김을 보면, 국토가 마음으로 말미암아 나타남을 안다. 국토가 마음으로 말미암아 나타나므로 있으면서 곧 공이다. 공은 법성이 되어 만법이 여기서 생긴다. 법성의 근원을 보는 것이 참된 지혜이다. 모두 망령된 때를 떠나므로 다 ‘청정’이라 한다. 다섯 겹으로 쌓고 모아 일체지가 원만해진다. 셋째는 ‘족(足)’을 밝힌다. 총괄하여 원만히 갖추어짐을 드러내니 미혹의 어둠이 사라지고, 지혜의 이해가 드러나므로 ‘명(明)’이라 한다. ‘족’에는 두 뜻이 있다. 첫째는 지혜가 원만히 갖추어졌기 때문이고, 둘째는 나아가는 뜻이 있기 때문이다. 마치 발과 같다. 이는 곧 십호 가운데 명행족의 뜻이다. 과에서는 원만히 갖추어짐을 ‘족’이라 하고 인에서는 발걸음의 ‘족’이라 한다. 또 『열반경』 제18권에 준하면 명을 과로 삼고, 이른바 보리이며, 행을 족으로 삼는다. 곧 계·정 등을 말한다. 자세한 것은 거기서 설한 것과 같다. 여기는 등각에 있으므로 뜻으로 두 족에 통한다. 발걸음이라는 뜻으로 보면, 이 문 또한 ‘승진’이라 이름할 수 있다. 열 가운데 앞 일곱은 행을 기준으로 하고, 뒤 셋은 별도로 든 것이다. 셋째 자분행을 마쳤다. 둘째 ‘열 가지 법을 구한다’ 이하 세 문은, 승진행을 밝힌다. 첫째는 다시 법의 요체를 구하고, 둘째는 얻은 뒤에 분명히 알며, 셋째는 설한 대로 수행하는 것이다. 지금 처음은 이것에 의지하여 행을 이루기 때문이다. 첫째, 처음 마음은 오직 곧고, 둘째, 중간과 뒤에도 게으름이 없으며, 셋째, 안으로 몸을 돌아보지 않고, 넷째, 밖으로 명예와 이익을 잊으며, 다섯째, 자리와 이타를 함께 원만히 하고, 여섯째, 뜻을 얻고 말을 잊으며, 일곱째, 과를 가까이에서만 구하지 않고, 여덟째, 인으로써 해야 할 일을 갚으며, 아홉째, 널리 의혹을 결단하고, 열째, 오직 불승을 원만히 한다. 이 열을 떠나 구하면 모두 삿된 구함이다. 둘째는 법을 명료하게 아는 것이다. 얻고도 비추어 통달하지 못하면 구한들 무슨 소용이 있겠는가. 총괄하여 보현의 수승한 지혜로, 삼승과 범성의 차별을 분명히 안다. 첫째는 범부이다. 동몽처럼 어리고 몽매하여 아직 출세할 수 없기 때문이다. 세속을 따라 사선근을 기른다. 둘째는 둔근으로 다른 이의 말을 믿어 따라 도를 행하기 때문에, ‘수신행’이라 이름한다. 셋째는 이근으로 스스로 계경 등의 법을 펼쳐 보고 도를 행한다. 그러므로 ‘수법행’이라 이름한다. 그러나 지금 이미 ‘법의 자성 등을 깨닫는다’고 하였으므로, 열 가운데 앞 아홉에도 대승이 함께 포함됨을 알 수 있다. 그러므로 『대지도론』에서는 삼승이 함께하는 십지법을 밝혔다. 위 두 사람은 근기에 따라 나눈 차이이다. 넷째 ‘제8인’이라는 것은, 곧 초과향이다. 또 『구사론』 「현성품」의 소에서는 말한다. “제8인이라는 것은, 고법인을 말한다. 팔인 가운데 뒤에서부터 세면 여덟째이기 때문이다.” 또 『대지도론』에는 팔인지가 있다. 만약 초월하여 끊는 것을 기준으로 하면 이과향·삼과향도 함께 포함할 수 있다. 곧 수도혹을 갖추어 닦고 또 끊는다. 첫째부터 다섯째까지는 모두 초과향에서 끊는 것이다. 다음 세 향은 이과를 향하며 구품을 끊고, 나아가 팔지혹을 다 끊어 고법인에 이르면, 곧 제삼향이 된다. 다섯째 초과법에서 여러 결을 끊는다는 것은, 곧 삼정삼수이다. 이미 십지에서와 같이 설명하였다. 또 이렇게 볼 수도 있다. 견소단혹의 팔십팔사를, ‘여러 결’이라 이름하고, 진리의 이치를 보아 무명루를 끊는다. 무명은 생사의 근본이므로, ‘생사루’라 이름한다. 여섯째는 일래과이다. 욕계의 맛과 허물을 관찰하여 이미 육품을 끊었다. 비록 삼품의 미혹이 한 생을 윤택하게 할 수 있으므로, 한 번 왕래하지만 왕래가 없음을 안다. 일곱째 불환과는 구품을 다 끊었기 때문에, 욕계로 돌아오지 않는다. 나아가 팔지의 미혹을 모두 끊었기 때문에, 총괄하여 ‘삼계를 즐기지 않는다’고 한다. 여덟째는 무학과이다. 팔해탈이라는 것은, 첫째 내면에 색이 있으면서 외색을 관하는 해탈, 둘째 내면에 색이 없으면서 외색을 관하는 해탈, 셋째 정해탈이다. 앞 둘은 차례대로 초선과 이선에 의지하고, 셋째는 사선에 의지한다. 다음 사무색이 네 가지 해탈이 되고, 여덟째는 곧 멸수상해탈이다. 나머지 뜻은 이미 앞글에서 보았다. 자세한 것은 여러 논과 같다. 아홉째와 열째는 알 수 있다. 셋째는 수행법이다. 설한 대로 수행해야 비로소 불법을 얻기 때문이다. ‘항상 여러 천(天)을 위하여’에서 ‘위한다[為]’는 글자는 거성으로 읽는다. 진역본에서는 “여러 천을 깨우친다”고 하였다. 나머지는 모두 알 수 있다. 이상으로 조작하여 수행하는 행을 마쳤다. 셋째 ‘열 가지 마’ 이하 열 문은, 장애를 떠나는 행을 밝히며 둘로 나뉜다. 앞 다섯 문은 장애를 떠나 행을 이루는 것을 밝히고, 뒤 다섯 문은 장애를 떠나 가피를 얻는 것을 밝힌다. 앞부분은 셋으로 나뉜다. 처음 두 문은 떠나야 할 장애의 체를 밝히고, 다음 한 문은 장애를 떠나는 방편을 밝히며, 뒤 두 문은 부처를 보고 행을 이루는 것을 드러낸다. 앞부분에서 처음은 마의 체를 드러내고 뒤에서는 마의 인을 분별한다. 지금 처음 열 가지 마는 도를 장애하기 때문이다. 첫째 온마라는 것은, 몸은 도의 그릇이고 그 체가 부처와 같은데, 어찌 곧 마온이겠는가. ‘마’라는 이름은 다만 취착으로 말미암는다. 아래 아홉도 이와 같다. 모두 아래 구절로 마의 뜻을 해석하여 이룬다. 그러므로 마음으로 분별하면 만법이 모두 마임을 안다. 어찌 이 열만이겠는가. 그러므로 보리법과 지혜를 들어 수승한 것으로 열등한 것을 견준다. 마음으로 분별하지 않으면, 일체가 모두 부처인데 어찌 마계를 버리고 불계를 구하겠는가. 그러나 사마는 바로 체를 기준으로 밝힌 것이고, 십마는 대부분 취착을 기준으로 한다. 열은 무진함을 나타내기 때문이다. 그러므로 사마와 같지 않다. 만약 이를 포섭하려 한다면, 셋을 제외하면 밖의 것은 모두 번뇌에 속한다. 법은 곧 증득되는 대상이고 지혜는 능증이다. 능과 소가 그윽이 합하기 때문에 보리라 이름한다. 만약 보리를 분별하는 견해를 버리지 못한다면, 곧 마가 된다. 나머지 글은 스스로 드러난다. 둘째는 열 가지 마업이다. 이 열 가지 일을 행하면, 모두 선을 그르치게 하고 또한 천마를 부른다. 그러므로 그 업이라 한다. 열 가운데 첫째는 행의 근본을 잊었기 때문이다. 닦은 선으로 하여금 생사의 과를 받게 하고, 보리에 이르지 못하게 한다. 그러므로 그 업이다. 둘째는 폐와 도를 평등하게 보지 못하기 때문이다. 그 가운데 처음 둘은 폐가 도와 함께 행하고, 뒤 넷은 폐가 있는 사람을 혐오하여 버리는 것이다. 글에서 서로 생략했을 뿐이다. 무릇 참된 도라는 것은, 보시도 아니고 인색함도 아니며 계도 아니고 범계도 아니다. 인욕도 아니고 성냄도 아니며 정진도 아니고 게으름도 아니다. 선정도 아니고 산란도 아니며 지혜도 아니고 어리석음도 아니다. 남이 참지 못함을 혐오한다면 인욕바라밀이 어찌 이루어지겠는가. 다른 것도 이에 준한다. 또 자비로 악한 이를 교화하기 때문이다. 하물며 악이 선의 자량이 되는데 그 자량을 사랑하지 않는다면, 이는 큰 미혹이다. 나머지 여덟은 쉽게 알 수 있다. 그러나 이 글을 살펴보면 마업을 면하기 어렵다. 바라건대 후학들은 이를 자세히 살펴 스스로를 성찰하라. 둘째 ‘마업을 버린다’는 것은 곧 장애를 떠나는 방편이다. 장애를 대치하여 닦기 때문에 ‘버리고 떠난다’고 한다. 그러나 이 열 구절은 앞의 것과 바로 대치하여 반대된다. 다만 간략하여 순서가 같지 않을 뿐이다. 첫째는 앞의 다섯째를 반대로 하고 둘째는 앞의 둘째를 반대로 한다. 셋째는 앞의 일곱째, 넷째는 앞의 첫째를 반대로 한다. 다섯째는 앞의 넷째, 여섯째는 앞의 여덟째를 반대로 한다. 일곱째는 앞의 셋째를 반대로 하고 여덟째는 앞의 아홉째를 반대로 하여 그를 구호하기 때문이다. 아홉째는 앞의 열째를 반대로 한다. 부처의 가피를 얻으면 폐악이 쉬기 때문이다. 열째는 앞의 여섯째를 반대로 한다. 같은 하나의 선근인데 어찌 악을 구하겠는가. 또 다시 어느 한 선을 따르더라도, 앞의 열 가지를 모두 반대로 하거나 많은 선이 함께 앞의 하나를 반대로 함을 드러내려 한다. 일정하게 집착하지 않게 하려는 까닭에 순서가 같지 않을 뿐이다. 셋째 두 문은 부처를 보고 행을 이루는 것을 드러낸다. 장애를 떠났기 때문에, 과가 나타나고 행이 이루어진다. 그 가운데 먼저 부처를 보고, 뒤에서 행을 이룬다. 지금 처음은 곧 과가 나타나는 것이다. 이 가운데 보게 되는 것은 곧 앞의 십불이다. 또한 팔지의 십신이다. 십신과 이곳은 이름이 조금 다르다. 이미 앞 회에서 설명하였다. 그러나 여기서는 ‘봄’을 밝힌다. 모두 저 부처의 명칭에 맞추어 본다. 예컨대 ‘무착’이라고 한 것은, 스스로 정각에 속한다. 보살이 거기에 집착하지 않는다는 뜻이 아니다. 만약 보살이 여기에 집착하지 않는다면, 아래 아홉에는 어찌 마땅히 집착하겠는가. 그러므로 모두 보이는 대상을 기준으로 보게 됨을 밝힌 것이지, 반은 보이는 대상을 기준으로 하고 반은 보는 주체를 기준으로 한 것이 아님을 안다. 첫째 ‘무착’이라는 것은, 세간에 안주하기 때문이다. 열반에 집착하지 않고 정각을 이루기 때문이며, 생사에도 집착하지 않고 무주도를 타고, 정각을 이루어 보이기 때문에 ‘무착’이라 이름한다. 이에 맞추어 보는 것이 정각을 보는 것이다. 다른 것도 모두 이에 준한다. 또 삿된 지혜로 떠나지 않는 바가 없기 때문에, ‘무착’이라 한다. 바른 덕으로 원만하지 않은 바가 없기 때문에 ‘정각’이라 한다. 그러므로 ‘부처를 본다’는 말이 서로 생략되어 있다. 이는 곧 총구이다. 아래 아홉은 모두 이 총구의 별뜻이다. 둘째는 서원을 타고 출생하기 때문이다. 윗글에서 “부처의 원력 때문에 나타나지 않음이 없다”고 하였다. 또 이 서원을 타고 일체 덕을 능히 낳기 때문이다. 셋째 보신은 곧 상호장엄의 신업이다. 곧 만행의 인이며 깊은 믿음을 으뜸으로 삼는다. 그러므로 ‘깊이 믿어 본다’고 한다. 아래 선재가 말한다. “일체 모든 부처는 신심으로부터 일어난다.” 또한 보는 이로 하여금 믿게 할 수 있기 때문이다. 넷째는 중생을 따라 사리를 머물러 지니는 것 등이다. 또한 중생을 따라 원음이 삼세에 두루하여 불법을 지니기 때문이다. 다섯째 열반은 곧 화신이다. 화신이 멸을 보이기 때문에 열반이라 이름한다. ‘깊이 들어가 본다’는 것은, 열반에 깊이 들어가기 때문에 능히 멸을 보이고, 생사에 깊이 들어가기 때문에 멸을 보이되 참된 멸은 아니다. 여섯째 법신은 법계에 충만하기 때문이다. 법계를 부처의 체로 삼기 때문이다. 일곱째는 담연히 참된 유식성에 안주한다. 이것이 부처의 마음이기 때문이다. 여덟째는 적연하여 의지함이 없다. 마음과 말의 길이 끊어진 것이 곧 삼매의 뜻이다. 닿는 부류마다 모두 그러하다. 그러므로 삼매가 무량하다. 아홉째 평등성지는 본성을 요달하기 때문이다. 본각의 진성은 성품상 본래 밝기 때문이다. 열째는 자신의 뜻과 남의 뜻을 따라 어느 몸도 받지 않음이 없기 때문이다. 위의 열 가지 봄에 의지해야 참으로 부처를 본 것이다. 이미 십불과 십신의 총·별 육상이 원융함을 알면, 곧 열 가지 봄도 또한 장애가 없다. 또 이 열 가지를 다섯 쌍으로 포섭할 수 있다. 첫째는 소출과 능출의 쌍, 둘째는 정보와 임지의 쌍, 셋째는 진상과 보변의 쌍, 넷째는 내주와 외적의 쌍, 다섯째는 체심과 용광의 쌍이다. 글에 따라 생각하면 된다. 위의 십불·십신도 이와 비슷하게 짝을 이룬다. 또 이 열 가지 봄에는 각각 열 가지가 있다. 모두 「불사의법품」 등과 같다. 둘째는 열 가지 불업이다. 곧 행이 이루어진 것이다. 앞에서는 부처의 체를 보았고 지금은 부처의 인을 분별한다. 또 행이 부처의 행에 순응하기 때문에 ‘불업’이라 한다. 부처는 중생을 이롭게 하는 것을 사업으로 삼기 때문이다. 열 가운데 처음은 총이고 나머지는 별이다. 또 총과 별을 합하면 다섯 쌍이 된다. 첫째는 깨우침과 인도, 꿈과 교화의 쌍이다. 둘째는 얽힘을 풀고 계를 청정하게 하는 쌍이다. 계를 범하면 의심과 후회가 생기므로 그것이 얽힘이 된다. 그로 하여금 참회하여 제거하게 하므로 ‘출리계’라 한다. 출리에는 여러 종류가 있다. 또 여러 종류를 총괄하면 둘을 벗어나지 않는다. 첫째는 사이고 둘째는 이이다. 사에서는 경중과 편취에 따라 참회하여 제거한다. 이에서는 성품이 공함을 관하는 것이 참으로 율의를 받드는 것이다. 둘을 갖추면 죄에서 벗어나지 못하는 것이 없다. 또 『유가론』 제99권에는 다섯 가지 악작이 있다. 곧 후회의 얽힘이다. 첫째, 이런 생각을 하여 뒤에 반드시 스스로를 책망하는 것이고, 둘째는 여러 천신이 꾸짖는 것이며, 셋째는 대사와 동행이 꾸짖는 것이고, 넷째는 나쁜 이름이 퍼지는 것이며, 다섯째는 죽어서 악취에 떨어지는 것이다. 또 이 악작을 없앨 수 있는 다섯 가지 모습이 있다. 곧 부처가 청정함으로 돌아오도록 허락하였기 때문이고, 무지 등으로 지은 것은 내가 이미 없앴기 때문이며, 장래 다시 범하지 않겠다는 뜻을 내가 이미 냈기 때문이고, 이미 동범행자에게 참회하였기 때문이며, 부처가 참회하면 제거된다고 설하였으니 참으로 좋은 일이다. 악작이 계속 이어져 덮개가 되기 때문이다. 나머지는 『유마경』 제1권과 「수호광명공덕품」에서 분별한 것과 같다. 셋째는 상을 나타내고 법을 설하는 쌍이다. 상을 나타내는 가운데 여래의 상호가 육도에서 생기기 때문에, 육폐를 없애고 이 수승함을 보아 이승을 바라지 않게 한다. 자비의 선근을 보면 존귀하고 수승함을 결정하여 안다. 마음을 부처의 경계에 두면 스스로 위광을 잃기 때문에 해침 등이 없다. 넷째는 마를 항복시키고 소승을 보호하는 쌍이다. 다섯째는 자비로 거두고 쌍행하는 쌍이다. 쌍행 가운데 열한 구절이 있다. 처음 하나는 무작사제를 총괄하여 밝힌다. ‘놀라거나 두려워하지 않는다’는 것은, 망혹은 본래 없는데 지금 있다고 여기므로 놀랄 만하고, 망령된 괴로움이 몸과 마음을 핍박하므로 두려울 만하다. 지금은 모두 본래 적멸함을 요달하여 멸리와 같기 때문에, 놀라거나 두려워하지 않는다. 비록 본래 적멸함을 요달하지만 복과 지혜를 닦아 능치의 도로 삼는다. 나머지 열한 구절 별설 가운데 처음 하나는 고를 기준으로 하고, 다음 하나는 집을 기준으로 하며 다음 여덟은 도를 기준으로 하고, 뒤 하나는 멸을 기준으로 한다. 글은 모두 알 수 있다. 둘째 ‘열 가지 만’ 이하 다섯 문은, 장애를 떠나 가피를 얻는 행을 밝히며 둘로 나뉜다. 처음 두 문은 안으로 장애를 떠나는 행을 이루고, 뒤 세 문은 밖으로 가피를 얻는 행이다. 앞부분에서 처음 문은 장애를 들고, 뒤 문은 대치를 드러낸다. 지금 처음 ‘만’이라는 것은, 자기를 믿고 남보다 높다고 드는 것을 성품으로 한다. 불만을 장애하고 괴로움을 낳는 것을 업으로 한다. 그러나 경론 가운데 설한 것은 차별이 매우 많다. 우선 칠만을 밝힌다. 『구사론』 제19권에서 말한다. 첫째 만, 둘째 과만, 셋째 만과만, 넷째 아만, 다섯째 증상만, 여섯째 비만, 일곱째 사만이다. 지금 글에서는 열 가지로 연다. 넷째·다섯째와 아홉째는 그 명칭이 그대로 있고, 나머지 일곱은 다만 그 뜻만 있다. 처음 셋은 곧 만인데, 다만 높은 마음이 있음을 기준으로 하기 때문이다. 그러므로 저 논에서 말한다. “첫째 만이라는 것은, 남이 열등한데 자신이 수승하다고 여기고, 남과 같으면서 자신도 같다고 여기는 것이다. 비록 경계에 맞게 헤아리더라도 마음이 높이 들려 있기 때문에, 이를 만이라 한다.” 처음 하나는 사람을 가볍게 여기고 다음 둘은 법을 업신여긴다. 넷째에서는 스스로 높이고 남을 업신여긴다. 이는 남과 같으면서 자신이 수승하다고 여기는 것이다. 곧 과만에 해당한다. 앞의 만을 넘어섰기 때문이다. 다섯째는 곧 만과만이다. 지금 ‘과과’라고 한 것은 앞의 만을 다시 넘어섰기 때문이다. 덕이 있는 이는 마땅히 칭찬해야 하는데, 곧 남이 수승한데 칭찬하는 것을 보고 기뻐하지 않는다. 이는 자신이 수승하므로 마땅히 나를 칭찬해야 한다고 여기는 것이다. 여섯째는 곧 사만이다. 덕이 없으면서 자신에게 덕이 있다고 여기므로 ‘사만’이라 한다. 악행을 성취한 것을 ‘무덕’이라 하고, 악을 믿고 높이 드는 것을 ‘만’이라 한다. 스스로 비방을 일으키는 것이 곧 악행이기 때문이다. 일곱째는 곧 비만이다. 나이 많고 덕 있는 이는 곧 자신보다 훨씬 수승한 자이다. 마땅히 섬기고 집사해야 하는데, 자신이 조금 열등하다고 여겨 어찌 남을 섬기겠느냐고 하는 것이다. 여덟째도 또한 사만이다. 악행을 일으키기 때문이다. 아홉째는 곧 아만이다. 아만에 삼켜졌기 때문이다. 열째는 곧 증상만이다. 새로운 선을 아직 일으키지 않았다는 것은 곧 아직 얻지 못한 것이다. 다툴 것이 아닌데도 다툰다. 곧 얻었다고 여기는 것이다. 그런데 ‘다만 일찍이 발심했기 때문에’ 이하의 문장은, 범본에 준하면 ‘백천겁 동안 깊은 구덩이에 떨어진다’는 말 앞에 옮겨 두어야 한다. 그 범본에서는 ‘소멸한다’ 이하에서, “설하지 말아야 하는데 설하고, 말이 많아 투쟁을 일으키며 원한과 혐오를 일으킨다. 이 법을 자주 행하면 마땅히 큰 구덩이에 떨어진다. 그러나 일찍이 보리심을 모은 힘 때문에, 호귀하고 자재한 힘을 받아 백천겁 동안 오히려 부처를 보지 못한다. 하물며 법을 듣는 것이겠는가”라고 하였다. 진역본과 『도세경』의 대의도 모두 범본과 같다. 만약 지금 글만 따라 해석한다면, 마땅히 깊은 구덩이에 떨어진다. 이는 그 교만의 허물을 말한 것이다. 마침내 스스로 깨닫고, 오래도록 가라앉아 나오지 못하는 것은 아님을 밝힌다. 만약 팔만을 기준으로 하면 처음 셋은 모두 교만이다. 또한 오만이라 이름한다. 모두 존귀한 경계에 대하여 예경하려 하지 않기 때문이다. 그러므로 나머지는 별도의 설명과 같다. 둘째 ‘만약 여러 보살’ 이하에는 열 가지 지업이 있다. 대치행을 드러낸다. 곧 이미 장애와 미혹을 알았으면, 더 자라지 않게 한다. 정을 억제하여 이치를 따르고 법행을 존중한다. 그러므로 ‘지업’이라 한다. 문장 가운데 처음은 앞을 맺고 뒤를 낳는다. 문장은 두 단락에 통한다. 뒤의 ‘어떤 것들인가’ 이하에서는, 바로 드러낸다. 모두 지혜의 작용이기 때문에 ‘업’이라 이름한다. 둘째 ‘마가 섭지한다’ 이하이다. 세 문으로 밖의 가피행을 분별한다. 둘째 이 문은 떠나야 할 장애이고, 뒤 두 문은 능히 대치하는 행이다. 지금 처음은 곧 원한의 장애가 가피하는 것이다. 안의 행이 이치에 어긋나기 때문에 밖의 마가 틈을 얻는다. 이를 ‘섭지’라 한다. 또 행이 이치에 어긋나는 것 자체가 곧 마에게 포섭되는 것이다. 처음 둘은 마음이 게으르고 뜻이 협소하며, 다음 둘은 행이 적고 이해가 막히며, 다음 둘은 서원을 버리고 단멸로 나아가며, 다음 둘은 소승을 이루고 대승을 버리며, 뒤 둘은 자비를 버리고 법을 비방한다. 둘째 ‘부처에게 포섭된다’ 이하 두 문은, 능히 대치하는 행을 밝힌다. 삿됨을 떠나면 자연히 바름과 합하기 때문이다. 그 가운데 먼저 부처이고 뒤가 법이다. 지금 처음은 먼저 앞을 맺고 뒤를 낳는다. 뒤의 ‘어떤 것들인가’ 이하 정설은 글에 분명하므로 알 수 있다. 둘째 법섭 가운데 앞 넷은 곧 사법인이다. 다음 둘은 총별의 연생이고, 다음 둘은 대승과 소승이며, 뒤 둘은 지혜와 단이다. 이상으로 인원(因圓)의 궁극을 분별하였다. 둘째 ‘도솔천에 머문다’ 이하 열아홉 문이다. 과용이 원만한 행을 밝힌다. 대체로 팔상을 기준으로 과용을 드러내는 것은, 이것이 보현의 큰 작용의 과임을 밝히기 때문이다. 정토의 실보처(實報處)에 나아가 설하지 않는다. 또 실보는 말할 수 없음을 드러내기 때문이다. 또 팔상이 인과에 통함을 드러내기 때문이다. 크게 나누면 열이다. 처음 한 문은 천상에 머묾이고, 다음 한 문은 사라짐을 보이는 것이며, 셋째 한 문은 입태이고, 넷째 한 문은 주태이며, 다섯째 세 문은 처음 태어남이고, 여섯째 두 문은 재가이며, 일곱째 두 문은 출가이고, 여덟째 다섯 문은 성도이며, 아홉째 두 문은 법륜을 굴리는 것이고, 열째 한 문은 열반에 드는 것이다. 처음 두 문은 합하여 셋째에 속한다. 곧 팔상이다. 지금 처음은 장차 하생을 설하려 하여, 먼저 천상에서 하는 일을 밝힌다. 첫째 욕계천을 교화하고, 둘째 색계천을 교화하며, 셋째 대천세계를 교화하고, 넷째 동류와 함께 담론하며, 다섯째 동류를 위하여 설하고, 여섯째 선교로 마군을 항복시키며, 일곱째 즐거운 음성으로 법을 설하고, 여덟째 부처께 나아가 법을 들으며, 아홉째 많은 부처께 공양하고, 열째 많은 몸으로 중생을 이롭게 한다. 둘째 ‘때가 이르러’ 사라진다고 한 것은 장차 하생하려 함을 이름한다. 『대승방편경』 하권에서 말한다. 보살은 본원과 같이, 도솔천궁에 있으면서도, 능히 보리를 얻고 법륜을 굴릴 수 있다. 능하지 못해서가 아니다. 보살이 생각한다. 염부제의 사람들은, 이 도솔천에 올라와 법교를 듣고 받을 수 없지만, 도솔천 사람은 염부제에 내려갈 수 있다. 그러므로 하생한다. 첫째 널리 중생의 괴로움을 뽑고, 둘째 두루 인연 있는 이를 경책하며, 셋째 국토를 장엄하여 그릇 아닌 이를 가려내고, 넷째 여러 인도자를 깨우며, 다섯째 은밀히 시위하는 이를 부르고, 여섯째 먼저 당기에게 알리며, 일곱째 보좌하는 이들이 알게 하고, 여덟째 태어날 곳을 청정하게 하며, 아홉째 천인의 수명을 길게 늘리고, 열째 널리 불가사의함을 나타낸다. (이 아래부터 제59경에 들어간다.) 셋째는 바로 입태의 열 가지 일을 밝힌다. 만약 어떤 이가 묻기를, 사생 가운데 화생이 으뜸인데, 부처가 가장 수승하면서 어째서 태생하는가 한다면, 여러 경론에서는, 대체로 첫째 인연만 들어 이 질문을 통하였다. 지금은 열을 갖추어 무진함을 나타냄을 밝힌다. 첫째 열등한 이해를 교화하니 범부와 소승에 통한다. 둘째 권속을 섭수한다. 화생하면, 부모 등의 은혜와 양육이 적기 때문이다. 셋째 세 때에 어지럽지 않다. 나올 때에도 어지럽지 않으며, 이는 뒤의 초생에 해당한다. 『구사론』 「세품」에서 밝힌다. 전륜왕은 들어갈 때만 어지럽지 않고, 연각은 머무는 것까지 겸하며 오직 부처만 세 때에 모두 어지럽지 않다. 복과 지혜가 모두 수승하기 때문이다. 『유가론』도 이와 같다. 위의 세 인연은 소승교에서도 설한다. 다음 아래의 네 일은 권대승까지 겸한다. 넷째 법을 연설하여 중생을 이롭게 하고, 다섯째 원을 타고 화생하며, 여섯째 태생이라는 교만을 깨뜨린다. 누가 부처에게 종족을 믿고 자만할 수 있겠는가. 일곱째 태의 장애가 막지 못하기 때문에, 큰마음을 낸 이들로 하여금 함께 보게 한다. 뒤의 세 인연은 오직 실교에만 있다. 여덟째 동류가 함께 모여 지혜장을 설하고, 태장(胎藏)을 위하기 때문이다. 아홉째 선정의 힘으로 장엄을 나타내며, 이구장(離垢藏)을 태장으로 삼기 때문이다. 열째 공양을 일으키고 법을 들으며, 법계장을 태장으로 삼기 때문이다. 이 하나는 총괄이다. 여덟째와 아홉째는 곧 법계의 별뜻이다. 법계가 적연한 것은 이구의 뜻이고, 고요하면서 항상 비추는 것은 지혜의 뜻이다. 또 앞의 둘은 능증이고, 뒤 하나는 소증이다. 능과 소가 그윽이 합하여 여러 부처가 태어나기 때문이다. 또 앞의 둘은 소승을 무너뜨리지 않으면서 널리 포용하고, 뒤 하나는 여기에서 움직이지 않으면서 두루한다. 이와 같이 자재함이 부처의 태어남이기 때문이다. 넷째 미세취(微細趣)는 곧 주태의 열 가지 일을 밝힌다. 처음 하나는 지위를 통틀어 나타내고, 다음 여덟은 일곱 상을 나타냄을 밝힌다. 태에 머묾을 능히 나타내는 것으로 삼기 때문이다. 동자는 궁전에 머무는 상에 속하기 때문이다. 뒤 하나는 많은 문을 총괄하여 맺는다. 모두 한 상 가운데 한때에 함께 나타난다. 깊고 은밀하여 알기 어렵기 때문에 ‘미세’라 이름한다. 다섯째 ‘열 가지 태어남’ 이하 세 문은 초생의 상을 밝힌다. 지금 처음은 바로 분별하니 곧 오른쪽 옆구리에서 태어날 때이다. 처음 하나는 곧 나올 때 어지럽지 않음이다. 뒤 하나는 국토를 진동하여 중생을 이롭게 하는데, 가운데 여덟은 알 수 있다. 둘째는 미소를 나타내는 것이니 일곱 걸음을 걸을 때이다. 『서응경』에서 말한다. 보살이 태어남을 나타내자 곧 일곱 걸음을 걷고, 한 손으로 하늘을 가리키고 한 손으로 땅을 가리키며, “하늘 위와 하늘 아래에서 오직 나만이 존귀하다”고 하였다. 곧 스스로 맹세한 것이다. 처음 셋은 스스로 경하하는 것이다. 다음 여섯은 능히 널리 여러 무리를 이롭게 함을 경하하는 것이다. 곧 넷째는 무지로 스스로 교만한 것을 내가 능히 꺾기 때문이고, 다섯째는 옛날에는 선했으나 지금 물러난 이를 내가 능히 잇게 하기 때문이며, 여섯째는 능히 중생에게 좋은 복전이 되기 때문이고, 일곱째는 태어남을 보고 교법을 들은 이익이 헛되지 않기 때문이며, 여덟째는 여러 동행자가 성불하지 못함을 슬퍼하기 때문이고, 아홉째는 함께 모인 이들이 범부의 지위에 머무는 것을 불쌍히 여기기 때문이며, 뒤 하나는 부처의 가피를 얻기 때문이다. 셋째는 일곱 걸음을 걷는 것이다. 처음 태어나 땅에서 시방으로 각각 일곱 걸음을 걷는다. 자재하고 희유함을 드러내기 때문이다. 일곱이라는 수가 셋을 넘으니 삼계를 초월함을 나타낸다. 밟는 곳마다 모두 금강이 나타난다. 나머지는 모두 알 수 있다. 여섯째 ‘동자의 지위’ 이하 두 문은 재가하여 세속과 함께하는 행을 밝힌다. 모두 왕궁에 머무는 상이다. 동자는 이미 왕궁에 있지만, 이 문에서는 어릴 때부터 덕과 기예를 품어 뛰어남을 드러낸다. 뒤 문은 귀함이 극에 이르러도 물들지 않음을 밝힌다. 덕이 높음을 드러내기 위해서이다. 지금 처음의 여덟째에서 ‘법을 좋아하게 한다’고 한 것은, 어려서부터 범행이 있고 덕업이 무리보다 뛰어나, 뒤에 도가 이루어진 것을 보면 반드시 그 법을 좋아하게 된다는 뜻이다. 나머지 아홉은 알 수 있다. 둘째 바로 궁전에 머무는 열 가지를 밝힌다. 첫째는 동행을 교화한다. 동행이 궁전에 머무는 것은 구파(瞿波)와 같다. 탁한 세상에서는 귀함을 기뻐하기 때문이다. 나머지 여덟은 알 수 있다. 일곱째 출가 이하 두 문이다. 집을 버리고 도를 기약하는 행을 밝힌다. 처음은 출가를 밝히고 뒤에서는 수행을 드러낸다. 지금 처음은 비록 깊은 궁전에서도 도에 들어갈 수 있지만 출가하는 것은, 이 열 가지 뜻을 보이기 위한 것이다. 처음 둘은 괴로운 과보를 싫어하여 버리게 하고, 다음 둘은 수승한 도를 기뻐하고 드날리게 하며, 다음 둘은 이근과 둔근의 집착을 떠나게 한다. 상견에 집착하는 이는, 항상함을 귀하게 여기므로 출가하지 않고, 단견에 집착하는 이는 몸이 멸하면 남음이 없다고 하므로, 무엇하러 출가하겠는가. 이미 항상도 아니고 끊어짐도 아님을 밝히니 닦아 나아갈 수 있다. 이를 ‘두 변을 떠난다’고 한다. 또 괴로움과 즐거움 등의 두 변도 아니다. 다음 둘은 계박과 집착이 멸함을 드러내고, 뒤 둘은 과를 얻어 인과 같아짐을 드러낸다. 둘째는 고행을 보이는 것이다. 행에는 괴로움과 즐거움이 있다. 그런데 두루 고행하는 데에는 이 열 가지 뜻이 있다. 첫째 소승에게 필요한 것이기 때문이다. 곧 부지런히 고행해야 비로소 도를 얻는다고 여기기 때문이다. 둘째는 외도와 같음을 보이면서 사견을 꺾기 위함이다. 곧 육 년 동안 스스로 굶어도 도를 얻지 못하고, 뒤에 유미죽을 받은 다음에야 얻음으로써 굶는 것이 참된 도가 아님을 드러낸다. 셋째는 한마디로 부처를 꾸짖은 까닭에 육 년 동안 굶주림을 받은 것이다. 그 인연은 『대승방편경』과 같다. 넷째와 다섯째는 탁한 세상의 중생이 모두 무거운 죄를 지어, 근심과 번뇌가 마음을 덮어 도를 얻지 못하므로, 그들로 하여금 ‘부처를 비방한 자도 오히려 해탈을 얻었는데, 하물며 우리이겠는가’라고 생각하게 한다. 곧 뉘우쳐 제거하기 때문이다. 또한 그 경에서 설한 것과 같다. 다섯째는 게으른 중생을 채찍질하기 위함이고, 여섯째는 법을 위해 굶주림을 잊음을 알게 하기 위함이며, 일곱째는 즐거움에 집착하는 것이 도가 아님을 보이기 위함이고, 여덟째는 처음부터 끝까지 정진하기 위함이다. 아홉째는 진역본에 준하면, 미래의 중생으로 하여금 정진을 일으키게 하기 위함이다. 지금 ‘정진’이라는 말은 앞 구절에 합쳐져야 한다. 이 한 구절이 빠져 있다. 열째 고행하면서 근기를 기다리는 것은 자비가 깊음을 드러내기 때문이다. 여덟째 ‘도량에 나아간다’ 이하 다섯 문은 성도하여 증입하는 행을 밝힌다. 곧 다섯으로 나눈다. 첫째는 나아가 안주할 곳을 밝힌다. 곧 고행처에서 도수로 향하는 것이다. 삿된 길을 버리고 바른 길로 나아감을 드러낸다. 인이 원만하여 과로 나아가기 때문이다. 행을 행한 뒤의 끝이기 때문이다. 열 구절은 알 수 있다. 둘째는 바로 도량에 앉아 자신의 힘으로 그곳에 편안히 머묾을 밝힌다. 처음 넷은 처소를 장엄하고, 다음 셋은 삼업의 모습을 나타낸다. 사자좌를 관하는 것은 장차 설법할 것을 알기 때문이다. 진역본에서는 말한다. “일체 부처의 사자후를 관한다.” 뒤 셋은 덕을 이룬다. 첫째는 스스로 능히 증득함을 원만히 하여 지혜가 드러나고 미혹이 사라짐을 밝히며, 둘째는 부처가 머무는 곳을 받아 장차 법계와 같아지려는 것이고, 셋째는 대비가 동체이기 때문에 능히 두루 가피하는 것이다. 셋째 ‘열 가지 기특함’은, 밖으로 감응하는 희유한 큰 과보가 먼저 조짐을 보임을 밝힌다. 넷째는 마군을 항복시키는 것이다. 정각이 장차 드러나려 하므로 먼저 삿됨을 꺾는다. 모두 ‘보인다’고 한 것은 이미 오래전에 항복시켰기 때문이다. 마왕도 대개 큰 보살이기 때문이다. 악마가 능히 부처를 괴롭힐 수 있는 일이 없다. 또한 들여우가, 어찌 사자 앞에서 위세를 떨칠 수 있겠는가. 『대승방편경』 하권에서 말한다. 만약 부처의 힘으로 불러오지 않았다면 저 악마들이 어찌 부처에게 가까이 올 수 있겠는가. 마는 욕계에서 존귀하고 수승하므로, 수승한 이를 항복시키면 나머지도 항복시키기 때문이다. 열 가운데 첫째는 덕으로 다툼을 보이고, 둘째는 마와 부처 가운데 누가 수승한지 깨뜨려 보인다. 셋째 파순의 군중이 삼십육 유순에 가득하여 보리수를 둘러싸고, 장애를 만들려 하였다. 보살이 자비와 지혜에 머물러 손으로 땅을 가리키자, 일체가 흩어져 무너졌다. 팔만 사천의 팔부 대중이 모두 큰 보리심을 일으켰다. 그러므로 ‘널리 교화하고 조복한다’고 한다. 『방편경』과 『본행집경』에서 설한 것과 같다. 여섯째는 아직 마를 면하지 못한 이로 하여금 게으르지 않게 하기 위함이다. 일곱째는 한 번 항복한 뒤에는, 나아가 말세까지 도리어 법을 보호하게 하기 위함이다. 나머지 다섯은 알 수 있다. 다섯째는 열 가지 여래의 힘을 성취하는 것이다. 곧 정각이 현전한 것이다. 앞의 두 문은 무간도에 해당하고, 이것은 해탈도에 해당한다. 더 앞의 두 문은 곧 방편도이다. 지금 이 열 가운데 처음 하나는 장애가 고요해지지 않음이 없고, 다음 둘은 인이 원만하지 않음이 없으며, 다음 둘은 과가 충만하지 않음이 없고, 다음 셋은 덕이 두루하지 않음이 없으며, 뒤 둘은 여러 부처와 같지 않음이 없다. 그러므로 ‘여래’라는 이름을 맺는다. 아홉째 ‘큰 법륜을 굴린다’ 이하 두 문은 전법륜을 밝힌다. 도가 이루어지고 근기가 익었으므로 감로의 문을 연다. 그 가운데 처음 문은 굴려지는 법륜의 체와 작용이고, 뒤 문은 법륜을 굴리는 인연을 밝힌다. 앞에서 흐르고 펼쳐져 원통한 것을 ‘륜’이라 하고, 나에게서 저에게로 가는 것을 ‘전’이라 한다. 소승에서는 안·지·명·각의 네 행을, 사제에 매어 놓는다. 지금은 무진한 열 행을 드러내니, 응당 십제에 매어 백행을 이루어야 한다. 나머지는 「법륜장」에서 설한 것과 같다. 열 가운데 처음 둘은 능전이 원만히 갖추어진 것이고, 다음 둘은 소전이 깊고 묘하며, 다음 둘은 믿음을 내고 괴로움을 뽑아 주며, 다음 둘은 인이 깊고 양이 넓으며, 뒤 둘은 시간이 멀고 이익이 높다. 둘째 ‘두 종류 백정법’의 열 가지 일은 곧 법륜의 인이다. 백정법은 곧 굴려지는 법륜의 체이다. 곧 부처의 무루하고 청정한 법계가 중생의 마음 가운데로 전해 들어가, 문훈습의 종자가 되므로 ‘종’이라 이름한다. 설이 때와 근기에 맞아 말이 헛되이 나오지 않기 때문이다. 다시 무루의 성스러운 지혜를 낳는다. 헛되이 지나가지 않기 때문이다. 『섭론』에서 다문훈습은 가장 청정한 법계의 등류로부터 생겨 무루가 현행한다고 한다. 바로 이 뜻이다. 또한 곧 앞 장의 무애해탈이기도 하다. 이 종자를 능히 심는 까닭은 열 가지 일이 있기 때문이다. 처음 하나는 숙세의 인이고 나머지는 모두 현재의 인이다. 그 가운데 앞 여섯은 덕을 갖추고, 뒤 셋은 작용이 수승하다. 앞부분에서 둘째와 셋째는 자비를 갖춘 것이다. 하나는 안으로 지니고, 둘은 밖으로 섭수한다. 다음 넷은 지혜를 갖춘 것이니 곧 사실단이다. 첫째는 위인실단으로 좋아하는 것이 같지 않기 때문이고, 둘째는 제일의실단으로 때에 맞추어 깨닫게 하기 때문이며, 셋째는 대치실단으로 병에 따라 알맞게 하기 때문이고, 넷째는 세계실단으로 세간을 알면서 따르기 때문이다. 열째 열반은 곧 응할 일을 다하고 근원으로 돌아가는 것이다. 이 열 가지 뜻이 있다. 처음 둘은 생사의 허물을 밝힌다. 첫째는 무상하기 때문이고 둘째는 즐거움이 없기 때문이다. 그러므로 ‘안온하지 않다’고 한다. 셋째는 열반이 즐거움임을 밝혀 위의 무락을 뒤집는다. 열반의 적멸을 참된 즐거움으로 삼기 때문이다. 넷째는 색신의 무상을 뒤집어 법신이 항상함을 밝힌다. 그러므로 진역본에서 말한다. “항상 머무는 청정법신을 구하게 하기 위해서이다.” 지금은 ‘항상’이라는 글자가 빠져 있다. 법신은 삼덕 가운데 하나이고 성품으로부터 나온다. 예로부터 체가 변이함이 없으므로 특별히 항상함을 말한다. 지금은 이미 얽힘을 벗어났기 때문에 ‘청정’이라 이름한다. 다음 세 구절은 생사에 내가 없어 자재하지 못함을 밝힌다. 첫째 각각의 한 시기가 무상하여 자재하지 못한다. 그러므로 ‘돌릴 수 없다’고 한다. 둘째는 생각생각의 무상을 따로 밝혀 자재하지 못함을 말한다. 이는 변역생사에도 통한다. 셋째는 곧 분단생사로서 견고하게 머물 수 없다. 또한 자재하지 못하다. 여덟째는 열반이 견고함임을 밝히니 곧 자재한 아이다. 또한 항상함의 뜻도 겸한다. 아홉째는 유위를 뒤집어 청정덕을 밝힌다. 청정하지 않은 것은 곧 유위법이기 때문이다. ‘모이고 흩어짐이 청정하다’고 한 것은, 여러 부처와 보살의 정법을 무생기라 이름한다는 뜻이다. 그러나 이것은 성정열반이다. 인연을 따라 생사에 있으면서도 상에 즉한 성품이므로, 비로소 정법이 된다. 그러나 『열반경』 제2권에서는 범부와 소승의 네 덕을 뒤집어 깨뜨린다. 이는 여러 불법에 통한다. 여래를 아라 하는 것은 여기서 바로 열반을 드러낸다. 또한 열반에 나아가 아를 밝힌 것이다. 나머지는 모두 서로 순응한다. 그러나 상·락·아·정의 네 덕은, 비록 불법에 두루 통하지만, 각각의 별뜻에 따라 드러나는 바가 같지 않다. 위에서는 네 가지 영화를 네 가지 마름에 뒤집어 여덟 전도를 모두 없앴다. 열째는 법이 본래 그러하여 여러 부처가 항상 따르는 규범임을 밝힌다. 이상으로 설분을 마친다. 큰 문단 제7은 ‘불자여, 이 법문은’ 이하이다. 결권수학분(結勸修學分)이다. 그 가운데 둘이 있다. 첫째는 뜻을 맺어 닦기를 권하고, 둘째 ‘불자여, 이 일체 보살’ 이하에서는 이름을 맺어 배우기를 권한다. 앞 가운데도 둘이다. 먼저 이름을 들어 뜻을 맺고, 뒤의 ‘불자여, 만약 어떤 이가’ 이하에서는 믿고 닦기를 권한다. 둘째 이름을 맺어 배우기를 권하는 가운데, 먼저 열 가지 이름을 드러낸다. 처음 하나는 능전을 기준으로 한다. 이것에 의지하여 행이 생기므로 ‘처소’라 이름한다. 앞에서는 소전인 행의 체를 기준으로 다만 ‘청정행’이라 하였다. 나머지 아홉은 소전의 공능을 기준으로 이름을 세운다. 둘째는 그 행의 뜻을 결정하여 반드시 과를 감득하게 하기 때문이고, 셋째는 증득해야 할 바를 증득하기 때문이며, 넷째는 능증이 분명하기 때문이고, 다섯째는 지혜가 있어 뛰어나기 때문이다. 여섯째는 자비가 만행을 일으키기 때문이고, 일곱째는 하나하나가 원융하기 때문이며, 여덟째는 궤칙이 구족하기 때문이고, 아홉째는 이치에 즉하여 사에 관계하기 때문이며, 열째는 사에 즉하여 진에 계합하기 때문이다. 뒤의 ‘마땅히 존중해야 한다’ 이하에서는 배우기를 권하니 알 수 있다. 큰 문단 제8은 ‘이 설을 마쳤을 때’ 이하의 현서분이니 알 수 있다. 큰 문단 제9는 ‘그때 시방’ 이하의 증성분이다. 그 가운데 둘이 있다. 먼저 법을 찬탄하여 증명하고, 뒤의 ‘불자여, 그대는 이미’ 이하에서는 사람을 찬탄하여 증명한다. 큰 문단 제10은 ‘그때 보현’ 이하의 게송분이다. 모두 이백십오 게송 반이며 셋으로 나뉜다. 처음 여덟 게송의 칠언은 덕의 깊고 넓음을 찬탄하고, 설하는 분제를 밝힌다. 둘째 ‘그 마음은’ 이하 백삼십일 게송 반은, 행덕을 총괄하여 보여 깊고 넓음을 간략히 드러낸다. 위 둘은 모두 가타이다. 셋째 ‘부처의 지혜에 의지한다’ 이하 칠십육 게송은, 앞 장행을 읊으니 이것이 바로 기타이다. 지금 처음은 넷으로 나뉜다. 처음 넷은 넓고 깊은 것을 설하겠다고 허락하고, 다음 둘은 덕을 들어 자세히 들으라고 경계하며, 다음 하나는 거듭 총괄하여 설하겠다고 허락하고, 뒤 하나는 설하는 분제를 보인다. 둘째 행덕을 총괄하여 보이는 가운데 셋으로 나뉜다. 처음 두 게송은 법과 비유를 간략히 표방하고, 둘째 오십오 게송 반은 사에 의탁하여 법을 드러내, 깊고 넓음을 밝힌다. 셋째 ‘보살은 부처와 평등하다’ 이하, 열네 게송은 곧 법 자체로 행을 밝힌다. 광대함을 드러내기 위해서이다. 처음 표방은 알 수 있다. 둘째 사에 의탁하여 법을 나타내는 가운데 모두 오십 가지 비유가 있다. 나누어 구분하기 어렵다. 지금은 유사한 예를 서로 모아 우선 열로 나눈다. 처음 네 게송 반의 두 비유는 중생을 기쁘게 하고 덮어 보호하는 행을 밝힌다. 둘째 ‘사자’ 이하 열 게송은, 삿됨을 꺾고 미혹을 인도하는 행이다. 사자후의 뜻은, 「입법계품」 처음에서 설한다. 셋째 열한 게송은 높고 깊고 견고하며 비밀한 행을 밝힌다. 넷째 ‘가루라’ 이하 여섯 게송은, 근기를 관찰하여 비추고 이롭게 하는 행이다. 다섯째 여섯 게송은 자재하게 통솔하고 다스리는 행이다. 여섯째 ‘지혜의 마음’ 이하 두 게송은 포용하면서도 물들지 않는 행이다. 일곱째 두 게송은 두루하여 이익을 이루는 행이다. 여덟째 ‘보배와 같다’ 이하 여섯 게송은, 단속하여 몸을 닦는 행이다. 아홉째 두 게송은 조복하여 실어 나르는 행이다. 열째 ‘우담발화’ 이하 여섯 게송은, 밖으로 작용하여 노니는 행이다. 셋째 법 자체로 행을 밝히는 가운데 둘이 있다. 처음 열 게송은 깊고 넓음을 총괄하여 밝히고, 설하겠다고 허락하며 자세히 들으라고 경계한다. 뒤의 ‘한 몸으로 능히 나타낸다’ 이하 육십사 게송은, 깊고 넓음을 따로 밝혀 앞의 허락에 응답한다. 앞 가운데 셋이 있다. 처음 셋은 위로 부처의 깨달음과 같고, 다음 셋은 아래로 여러 무리를 뛰어넘으며, 뒤 넷은 설하겠다고 허락하고 자세히 들으라고 경계한다. 둘째 깊고 넓음을 따로 밝히는 가운데, 묶어 열 가지 행으로 삼는다. 처음 여섯 게송은 삼업의 깊고 넓은 행이다. 둘째 ‘보살의 몸’ 이하 다섯 게송은, 두 장엄이 걸림 없는 행이다. 셋째 세 게송은 역순과 순종으로 성취를 원만히 하는 행이다. 넷째 ‘혹은 행이 성취됨을 나타낸다’ 이하, 열 게송은 보문으로 나타내는 행이다. 다섯째 네 게송은 시간과 처소가 원융한 행이다. 여섯째 ‘보살은 안다’ 이하 여섯 게송은, 근기를 알아 설법하는 행이다. 일곱째 네 게송은 적정과 작용이 신속한 행이다. 여덟째 ‘비유하면 환술사’ 이하 열 게송은, 자비하면서 지혜를 잃지 않는 행이다. 아홉째 열네 게송은 지혜가 원만하면서 자비를 잃지 않는 행이다. 마지막 두 구절은 자비를 잃지 않음을 말하고, 앞은 모두 지혜의 덕이 원만함을 말한다. 열째 두 게송은 덕이 다함없음을 맺는 행이다. 셋째 장행을 읊는 가운데 둘이 있다. 처음 서른아홉 게송은 앞의 설분을 읊고, 뒤의 ‘비록 ~하게 하더라도’ 이하 서른일곱 게송은 결권수학분을 읊는다. 지금 처음은 앞의 육위를 읊으니 곧 여섯 단락이 된다. 처음 네 게송은 십신위 가운데의 행을 읊고, 둘째 네 게송은 십주행을 읊으며, 셋째 여섯 게송은 십행을 읊고, 넷째 다섯 게송은 회향행을 읊으며, 다섯째 아홉 게송 반은 십지행을 읊고, 여섯째 열 게송 반은 인원과만행을 읊는다. 그 처음의 ‘소행’ 두 글자는 뜻상 앞 단락에 속한다. 둘째 결권수학을 읊는 가운데, 그러나 앞의 흐름과 조금 다르다. 이를 넷으로 나눈다. 처음 한 게송은 앞에서 설한 것이 적음을 맺고, 둘째 서른 게송은 덕과 작용의 넓고 깊음을 따로 드러내며, 셋째 네 게송은 깊고 넓음을 총괄하여 맺고, 넷째 두 게송은 수행하기를 맺어 권한다. 둘째 가운데 둘이 있다. 앞의 스물한 게송 반은 법을 기준으로 행을 드러내어 맺고, 뒤의 여덟 게송 반은 사에 의탁하여 법을 드러내어 맺는다. 지금 처음은 다섯으로 나뉜다. 처음 다섯은 국토에서 자재한 행이고, 둘째 여섯 게송은 삼업이 자재한 행이며, 셋째 ‘과거’ 이하 세 게송은 삼세간에서 자재한 행을 밝히고, 넷째 다섯 게송은 몸과 지혜가 자재한 행을 밝히며, 다섯째 두 게송 반은 헤아리기 어려움을 총괄하여 맺는다. 뒤의 사에 의탁하여 법을 드러내는 결문 가운데, 혹 앞에 없던 것이 있고, 혹 일은 같아도 뜻이 다르니 모두 뜻으로 알 수 있다. 셋째 깊고 넓음을 총괄하여 맺는 가운데 앞 둘은 앞에서 이미 설한 것을 맺고, 뒤 둘은 끝없는 설을 다하기 어려움을 맺는다. 넷째 수행하기를 맺어 권하는 것은 알 수 있다. 「이세간품」을 마친다.</w:t>
      </w:r>
      <w:r>
        <w:br/>
      </w:r>
      <w:r>
        <w:t>『대방광불화엄경소』 권 제53.</w:t>
      </w:r>
      <w:r>
        <w:br/>
      </w:r>
      <w:r>
        <w:t>『대방광불화엄경소』 권 제54.</w:t>
      </w:r>
      <w:r>
        <w:br/>
      </w:r>
      <w:r>
        <w:t>당나라 청량산 대화엄사의 사문 징관이 찬술하였다.</w:t>
      </w:r>
      <w:r>
        <w:br/>
      </w:r>
      <w:r>
        <w:t>「입법계품」 제39이다. (이 아래부터 제60경에 들어간다.)</w:t>
      </w:r>
    </w:p>
    <w:p>
      <w:pPr>
        <w:pStyle w:val="Heading2"/>
        <w:keepNext/>
      </w:pPr>
      <w:r>
        <w:t>문단 087  ·  [0907c16]</w:t>
      </w:r>
    </w:p>
    <w:p>
      <w:pPr>
        <w:keepNext/>
      </w:pPr>
      <w:r>
        <w:t>원문</w:t>
      </w:r>
    </w:p>
    <w:p>
      <w:pPr>
        <w:pStyle w:val="SourceText"/>
      </w:pPr>
      <w:r>
        <w:t>[0907c16] 初來意者。先辨分來。夫行因證立證藉行深。前分託法行成故。此依人入證。亦為遠答解脫海故。會品於意不異分來。無別會品故。二釋名有三。初分名者。謂依佛菩薩諸勝善友。深證法界故名依人入證。證法在己謂之成德。二會名。約處名逝多林園重閣會。林名戰勝。以表依人。園名給孤用表悲厚。重閣之義以顯二智互嚴。悲智並為能證。亦為重義。若兼取城名聞物亦表依人。約法如品名釋。三品名者。入通能所。謂悟解證得之名。法界是所入之法。謂理事等別。然法含持軌界有多義。梁論十五云。欲顯法身含法界五義故。轉名法界。一性義。以無二我為性。一切眾生不過此性故。二因義。一切聖人四念處等法。緣此生故。三藏義。一切虛妄法所隱覆故。非凡夫二乘所能緣故。四真實義。過世間法。以世間法或自然壞或對治壞。離此二壞故。五甚深義。若與此相應自性成淨善故。若外不相應自性成殼故。上之五義皆理法界。復有持義族義及分齊義。然持曲有三。一持自體相。二持諸法差別。三持自種類不相雜亂。與法義同。族者種族即十八界。上二並通事理。分齊者。緣起事法不相雜故。於中性通依主持業。因唯依主。後六唯持業。心境合目名入法界。始則相違終則持業。入即法界故。三明宗趣者。分會品同既入法界為目。即以為宗。於中三門分別。一約義。二約類。三約位。初中[1]有二。先明所入。總唯一真無礙法界。語其性相不出事理。隨義別顯略有五門。一有為法界。二無為法界。三俱是。四俱非。五無障礙。然五各二門。初有為二者。一本識能持諸法種子。名為法界。[2]唯識云。無始時來界等。此約因義。而其界體不約法身。二三世之法差別邊際名為法界。不思議品云。一切諸佛知過去一切法界。悉無有餘等。此即分齊之義。二無為法界。二者一性淨門。在凡位中性恒淨故。真空一味無差別故。二離垢門。謂由對治方顯淨故。隨行淺深分十種故。三亦有為亦無為法界有二者。一隨相門。謂受想行蘊及五種色。并八無為。此十六法。唯意所知十八界中名為法界。二無礙門。謂一心法界具含二門。一心真如門。二心生滅門。雖此二門皆各總攝一切諸法。然其二位恒不相雜。其猶攝水之波非靜。攝波之水非動故。第四迴向云。於有為界示無為法。而不滅壞有為之相。於無為界示有為法。而不分別無為之性。此明事理無礙。四非有為非無為法界二門者。一形奪門。謂緣無不理之緣。故非有為。理無不緣之理。故非無為。法體平等形奪雙泯。大品三十九中。須菩提白佛言。是法平等。為是有為為是無為。佛言。非有為法非無為法。何以故。離有為法。無為法不可得。離無為法有為法不可得。須菩提。是有為性無為性。是二法不合不散。此之謂也。二無寄門。謂此法界離相離性。故非此二。又非二諦故。又非二名言所能至故。是故俱非。解深密第一云。一切法者略有二種。所謂有為無為。是中有為。非有為非無為。無為非無為非有為等。五無障礙法界二門者。一普攝門。謂於上四門。隨一即攝餘一切故。是故善財。或覩山海。或見堂字。皆名入法界。二圓融門。謂以理融事故。令事無分齊。微塵非小能容十剎。剎海非大潛入一塵也。以事顯理故令理非無分。謂一多無礙。或云一法界。或云諸法界。然由一非一故即諸。諸非諸故即一。乃至重重無盡。是以善財暫時執手遂經多劫。纔入樓閣普見無邊。皆此類也。上來五門十義。總明所入法界。皆應以六相融之。二明能入亦有五門。一淨信。二正解。三修行。四證得。五圓滿。此五於前所入法界。有其二門。一隨一能入通五所入。隨一所入遍五能入。二此五能入如其次第。各入一門。此上心境二義十門。六相圓融。總為一聚無障礙法界。第二法界類別亦有五門。謂一所入。二能入。三無二。四俱泯。五存亡無礙。初所入中亦有五重。一法法界。二人法界。三俱融。四俱泯。五無障礙。初中有十一事法界。謂十重居宅等。二理法界。謂一味湛然等。三境法界。謂所知分齊等。四行法界。謂悲智廣深等。五體法界謂寂滅無生等。六用法界。謂勝通自在等。七順法界。謂六度正行等。八[3]逆法界。謂五熱無厭等。九教法界。謂所聞言說等。十義法界。謂所詮旨趣等。此十法界同一緣起無礙鎔融。一具一切。二人法界亦有十門。謂人天男女在家出家。外道諸神菩薩及佛。此並緣起相分參而不雜。善財見已便入法界。故名人法界。三人法俱融法界者。謂前十人十法同一緣起。隨義相分融攝無二。四人法俱泯法界者。謂平等果海離於言數。緣起性相俱不可說。五無障礙法界者。謂合前四句。於彼人法一異無障。存亡不礙自在圓融。如理思之。二明能入亦有五重。一身。二智。三俱。四泯。五圓。謂入樓觀而還合身證也。鑒無邊之理事智證也。同普賢而普遍俱證也。身智相即而兩亡俱泯也。一異存亡而無礙自在圓融也。餘可準知。三能所渾融無二際限不分。就義開殊理仍不雜。此五能所如次。及通可以意得。四能所圓融形奪俱泯。五一異存亡無礙具足。如理思之。上來約類辨竟。第三約位明入法界者。準下文中。所入法界大位有二。即因與果。於前人法。無不皆是佛果所收。即如來師子嚬申三昧所現法界自在是也。又於前人法。無不皆屬因位所攝。即文殊普賢所現法界法門是也。因中曲有信等五位法界不同。二明能入準文亦二。對前果位。明諸菩薩頓入法界。對前因位。寄顯善財漸入法[1]界因果。既其無礙漸頓。亦乃圓融。但以布教成詮寄斯位別耳。次正釋文。一品大分為二。初明本會。二爾時文殊師利從善住樓閣出下明末會。亦前明果法界。後明因法界。又前頓入法界。後明漸入法界。又前總後別。總別圓融本末無礙。又前即亡修頓證。是正宗之極。後是寄人修入。以辨流通。通正圓融中後無礙。就本會中長科十分。一序分。二請分。三三昧現相分。四遠集新眾分。五舉失顯得分。六偈頌讚德分。七普賢開發分。八毫光示益分。九文殊述德分。十無涯大用分。今初。雖義貫末會。以從處別獨判在初。文分為三。初智正覺世間圓滿。二在室羅下器世間圓滿。三與菩薩下眾生世間圓滿。今初。言世尊者。梵云薄伽梵。包含六義。如佛地論。一自在義。[2]永不繫屬諸煩惱故。二熾盛義。猛焰智光所燒煉故。三端嚴義。三十二相所莊嚴故。四名稱義。一切殊勝功德圓滿。無不知故。五吉祥義。一切世間親近供養。咸稱讚故。六尊貴義。具一切功德。常起方便利益世間。安樂一切無懈廢故。今舉後該初。亦是標人取法。具無盡德故曰世尊。二器世間圓滿中有三。一國城。此云聞者。西域記云。昔有古老仙人住於此處。後有少仙名為聞者。於彼稟學老仙。沒後少仙於此建立城郭。故取其名。亦云聞物。以此城多出聰敏博達。名聞人物故。即中印度境。二逝多下明林園。逝多者梵音華言戰勝。即太子之名。給孤獨者梵云須達多。正言賑濟無依義云給孤獨也。即長者之稱。長者仁而聰敏。積而能散。拯乏濟貧哀孤恤老。時美其德故立斯稱。長者側金買地。太子施樹同成功業。二人式崇共立伽藍之號。三明重閣即說法之所。表所證法界。體無不周曰大。德無不備曰嚴。依體起用為重閣。第三眾生世間。即輔翼圓滿。於中三。一菩薩。二聲聞。三世主。初中亦三。一舉數。二列名。三歎德。今初。此會菩薩標名乃少。列名乃多者。有所表故。數中欲顯五位同證入故。位各十度。一一相融成五百故。第六妙覺是所入故。又表解行者多證者稀故。二普賢下列名分三。初標上首。二列別名。三總結數。今初以二大聖是助化主故。又有所表故。至下當明。二其名。曰下別列中。有十四位。位各有十。其間亦有增減。成百四十一人。名各一義皆有深旨。今且寄表大分為二。前四十一人通表住等四位。後天冠下十位百人。別表十地十度。今初十幢表向行德高出故。二有九威力者。表行能進修故。三十藏表地義如前釋。四有十二眼者。表解能照法故。所以不次者。欲表圓融之位無前後故。後十位中如次。別表行布十地十度。一十冠者。初地冠於諸地之首。檀冠眾行之先故。又一一位中各具十者。一地之中。具足一切諸地功德故。一度之中具足十度。為莊嚴故。二十髻者。持戒無垢檢束尊高故。三十光者。發聞持光照法忍故。四十又名幢者。焰慧精進超世高出故。又道品伏惑精進伏慢故。五十音者。禪定發生難勝悅機故。六十上者。般若現前最尊上故。七十勝者。遠行方便有中殊勝行故。八有十一自在王者。相用不動大願無礙故。九十又名音者。善慧演法自力生故。十有九人同名覺者。法雲受職墮佛數故。智覺諸法無所遺故。然其幢等亦有通義。類釋可知。三如是下結數。第三此諸下。歎德有十一句。初句為總。上名以隨宜別顯。各以一德立名。今德以據實內通。故言皆悉成就普賢行願。餘十句別。於中前六明智用普周。後四[3]明智用離障通為五對。一境遍身多對。窮依近正故。二見用詣實對。十眼離障不往而見。一念契實身心普周。三內照外演對。四智淨色隨對。五悲深智廣對。以即智之悲故於生無翳。無外之智故照同虛空。前對虛空自取淨義。今取廣義。第二及與下辨聲聞眾文二。初標數類。後悉覺下歎德文有十句。然此聲聞皆是菩薩。欲顯深法託為聲聞故。所歎德言含本迹。今釋為二門。一就迹約小十句。皆聲聞德。一得現觀。於四真諦善覺了故。二入正性離生。無方便慧已作證故。三所學已窮故云深入。法華云。我等同入法性。即三獸渡河。理無二故。古人亦將上三如次配見修無學。四生分已盡由缺大悲。故自[1]永出。五有為無為之德依佛成故。即逮得己利。六已盡有結。謂九結十使現行離故。七無煩惱礙種子亡故。八心善解脫故。寂如虛空。九慧善解脫故於佛無惑。十明非定性。皆可迴心故。信入佛智。二約本門。就菩薩歎故。如來不思議境界經云。復有無量百千億菩薩。現聲聞形。亦來會坐。其名曰舍利弗大目揵連等。廣如彼說。明皆是權故。下身子令海覺等觀文殊德十中。一覺第一義。二方便已具善能入於無際際故。三二空真理窮其源故。四具足大悲能入不染。方[＊]永出故。[2]五依十力等離小見故。六不斷不俱方能離故。七已淨所知無二礙故。八處亂恒寂了本空故。九佛不共德。雖未證得亦無疑故。十一切種智證信入故。第三及與無量下諸世主眾亦先標數類。後悉曾下歎德十中。初一歎福。次四歎悲。於中初句總餘三句別。一無緣普應。二護念初心。三誓不捨惡。次二句歎智德。一智入權門。二行護理教。正法兼理護兼行故。上七皆行。八即是願願行具故。第九[3]入位。上九自分十即勝進。上序分竟。大文第二。時諸菩薩下請分。眾集本為聞經故。文分為二。初標眾念請。二如來境下顯所請法。今初聲聞下如聾[4]盲。此能念者釋有二義。一約本迹。就本能念就迹不知。二唯就迹說。意法師云。理處不隔故得同疑。未積大心故不廁其次。此亦有理。猶葉公好龍真龍難視。同居法會同仰法門。所現超倫故如聾瞽。二所念中有六十句。初後三十句是所請法。中三十句但是請儀。其[5]三十請法多同初會四十句法以初會為總。此說將終會同本故。就文分二。前三十句念德難思。後唯願下三十句。請隨機演。以初十句明自體圓著。寄顯果海絕言。最後十句明化用普周。令寄言顯果。由斯文有影略。理實兼皆請示如初會辨。今初念德中。初十句。正明所念果法。次十明玄妙難思。後十明緣會可了。今初十中。前八攝初會。最初十句。即內行成滿德。以如來自在攝彼神通及無能攝取故。一境界者。即所緣分齊故。如出現等品辨。二智行者。悲智無礙無功用行。亦如出現品辨。三加持者。謂勝力任持令有所作。如不思議法品辨。四謂十力等。五即四種十種無畏等。六即師子奮迅等。七所住者即初會佛地。佛所住地故。若別釋者。即常住大悲等如不思議品。八謂十自在等。及攝二句如向所辨。廣引諸文釋義並如初會。後二句即攝初會。次十句體相顯著。德前有六根三業。今身合六根及於二業。智即意業心意俱不可知。但以智知故。所以合者。欲顯身兼十身故。合六根三業智導故但云智。二一切下十句。明玄妙難思人[6]天莫測。於中初二句總明解行不及。謂智慧不能通暢。心行不能詣證。次五句明三慧莫測故不能成自利。謂初三句聞慧莫測。一妙故不能印持於境。二深故不能曉了於心。三廣故不能忍可包納。次句玄故。修慧不能觀察委照。後句融故。思慧不能揀其優劣故。晉本揀擇名思惟。在觀察上。後三句四辯莫宣。故不能成利他。謂法義不能大開曲示。詞辯不能宣明。樂說不能令他解了。三唯除下十句緣會可了中。前四佛力上加為緣。後六自根堪受為因。具此可知。前中初三現緣。後一宿願。後六中初一宿善。餘五現德。於上十句分有分知全有全知。又此十句通有二意。一成上顯深。二起後請說。第二請隨機演中二。初十一句請隨機宜。後顯示下二十句請所說法。今初。前云緣會可知。今請以緣隨器。於中初三約內心器殊。次一約外類音異。上四通於凡聖。後七多約菩薩。一財等有殊。二地位優劣。三依根除障。四作業差異。五緣境不同。六曾依何德而修。七曾聽何法為種。又六宜依何德以化。七宜何廣略而說種種不同。皆請隨順。第二請所說法中二。先列所請後如是等下結請。今初分二。前十句請說往因。後[7]十句[8]請今果用。今初此十句中。七與初會名義全同。諸道即彼助道海。此中方便即前智海。即名異義同。彼有乘海無此本事。則名[1]義[2]俱異。以彼通請一切菩薩故。顯[3]乘乘不同。今約本師為問故。加本事則乘通諸句。為成十故略之。或本事即是乘海。昔所乘故。餘如初會。後及成下十句。請果用中。此十望初會第三十句義即多同而文多。異欲顯果用無邊。故影略其文。一因圓果成即佛。海二成必演法即演說海。三法詮淨國即世界海。四皆為調生即名號海。五雙開菩提涅槃之果城。即涅槃防非止惡故。即解脫海。六示生行業為至果之因。即眾生海。七遍入機處隨[4]機立壽。即壽量海。八為眾生[5]田令得常命。即波羅蜜海。檀為最初故。九說諸度為安立世界海之法式故。十三輪變化猶水月鏡像即變化海。結[6]請可知。大文第三爾時世尊下三昧現相分。酬前念請示相答故。於中二。先明三昧[7]為能現。二入此三昧下明所現淨土。今初無方大用依體起故。故先入定。即以此義先明入定。後集眾海。前來諸會為明從相入實。前集後定與此不同。佛自入者表證法界唯佛窮故。不言答者表證離言故。又令目擊而自證故。文分為三。初入定緣領前念故。二大悲下明入定因。三入師子下正明入定。就入因中有四種悲。以為入定益物之本。各有二義。一身二義者。一是入定所依之身悲所熏故。二身者體義依義。欲入深定。全依大悲而為體故。二門二義者。一佛有大智大定大悲等門。今欲益生唯依悲門。令物入故。二者定為所入。悲為能入故。三首二義者。一者初義。凡所益物。皆以大悲為先導故。二者勝上義。謂非不用智定之門。此增勝故。四方便二義者。一悲智相導互為方便。今以悲為入定益物之方便故。二者以是即智定之悲不滯愛見。故名方便。方能令物普入法界。又此四悲。亦是從佛向機之漸次矣。此上四悲皆遍虛空。亦有二義。一廣周故。二無緣故。第三正明入定者。以定業用從喻為名。言嚬申者。有人云。梵音訛略。具正應云毘實廩多。此翻為自在無畏。如師子王群獸之中自在無畏故。然舊經翻為師子奮迅。且嚬毘二言小有相濫。奮迅之語殊不似於毘實廩多。涅槃二十五中。既云嚬申欠呿。明知嚬申奮迅俱是此言下婆須蜜女。亦云見我嚬申。但敵對而翻為自在無畏。從義而譯以為嚬申。曾何訛略故依古德。用此方言釋之。嚬申奮迅。俱是展舒四體通暢之狀。總相釋者。即用之體寂而造極。則差別萬殊無非法界。即體之用不為而周故。小大相參。緣起無盡。名曰嚬申自在之義。若別解者。涅槃師子吼品明師子王自知身力牙齒鋒鋩。乃至晨朝出穴而吼。為十一事故廣有喻合。又離世間品顯菩薩師子王。白淨法為身等。合首足等。與涅槃復異。此文以大悲為身。故知但取義似。未必揩定。今會取諸文。先以十義合彼師子。後依涅槃為十一事。今初謂以同體大悲為身。以增上大悲為首。以即智大慈為眼。純以智慧為牙爪。大悲方便為振尾。悲為方便居其末故。方便振動義故。總取四悲為足。依此立故。以法界三昧為窟所入證故。以無緣大悲為窟門。入出由此故。以體用無礙為嚬申。舒展自在故。以演法界法門為哮吼。決定宣說一切眾生。本與如來同法界故。如此師子隨一一毛皆稱法界。次言為十一事而嚬申者。一摧破魔軍詐師子故。二示眾神力十力等力為十力故。三淨法界土佛住處故。四為邪見凡夫知歸處故。五安撫生死怖群黨故。六覺悟無明眠眾生故。七為行惡法獸捨放逸故。八令諸菩薩及邪見諸獸。來歸附故。九調諸外道及二乘香象。令如聾盲捨憍慢故。十教諸菩薩子息令頓證故。十一莊嚴正見。四部眷屬俱增威勢。不怖一切邪黨。一切邪黨皆怖畏故。又野干隨逐師子百年。不能作師子吼。二乘安處法會如聾如盲。五十七中十奮迅義。亦應此說。第二所現淨土者。總相而言。即前十一事中淨所住處。別相而論具前多義。然此現相云何詶前諸問。令其目擊可現證故。云何目擊。此淨土分具答三十句問。且從相顯。此中答初果體十問。所現境界答境界問。四種大悲為眾生現。即答智行問。令眾證見即答加持問。知是如來威力答佛力問。三昧之用答無畏問。正入三昧答三昧問。淨法界土答住處問。令大小融攝答自在問。見如來身遍於法界答佛身問。則見如來大悲方便答智慧問。餘二十句集眾中答眾集。亦是三昧力故。是知能現所現種種境事。無非教體。又二聖開顯中廣明無盡之用。亦顯答相至文當知。就文分三。初結前標後。二于時下嚴此園林。三如於此下結通法界。二中有二。先正顯嚴即器世間嚴。後何以故下出嚴所因。顯智正覺世間嚴。今初有三。一嚴重閣。二嚴園林。三嚴虛空從略之廣說。有此三表三緣起。謂嚴閣顯自體緣起嚴。林表有為緣起。嚴空表無為緣起。今初分二。先明廣處。謂破情顯法即事會真故。自內而觀廣博無際。然不壞事故。自外而觀閣外有園。園外有空莊嚴各異。斯即事理交徹。十方三際無不圓融。林空例然。二金剛為地下。正顯莊嚴。表緣起萬德無不備故。其間表法以意消息。第二爾時復以下。明園林嚴。第三[1]爾時逝多林。上虛[2]空下明虛空嚴。並顯可知。第二出因中先徵後釋。釋即智正覺嚴。是前為眾示其身力佛力。上加文有十句。一慈善根力。二無漏智力。以上二力而加眾故。三福威德力。餘皆自在神通力。於中一展二卷。三橫包四豎攝。五一切即一。六一即一切。七成壞相即餘義準思。第三結通法界中二。先結前標後。二所謂下正顯嚴相。言見如來身住逝多林者。住彼彼十方界中之林。此明一會遍一切處如光明覺品。非是彼界遙見此佛。住於園林下諸嚴事皆爾。現相分竟。大文第四爾時東方下。明集新眾分。即遠集同證。亦三昧中。令諸菩薩皆來歸附。文中三。初別集十方。二通讚德行。三總結集因。今初十方即為十段。段各有十。今初東方。一來處遠近。然皆遠集者。表證入甚深故。唯初會及此皆遠集者。初為所信此為證入。證入於初一合相故。中間隨位深淺不同。義似金剛矣。二有世界下。明世界名別。可以義思。三本事佛號勝德王者。福德有於光明遍照。所以為勝。二嚴無礙自在稱王。四主菩薩名願光明者。於遍照光中主此願光故。上皆帶此佛號者。顯是此佛勝德願力故。五眷屬俱來者。對上成主伴故。六廣興雲供表因嚴果故。皆云天者自然成故。七詣佛作禮表因趣果故。八化座本方。本方者表參而不雜故。座表法空閣表空有重顯。九冠網嚴身。以顯勝德嚴法身故。有髻珠者。表一乘圓旨居心頂故。十眷屬同坐表主伴同證故。餘方十段倣此可知。其間剎佛菩薩之名。本意難定。但可說者隨宜。初二及六無珠冠者。蓋文略耳。又此等供具非唯表法。並是以人同法。依正因果無礙法界自在之德耳。二南方中供具皆云持者。表修持故。三西方皆言須彌山雲者。四德妙高清涼利物故。[3]四北方皆言衣者寂忍慚愧嚴法身故。五東北方云樓閣者。悲智二利相因顯故。六東南方云圓滿光者。權實二智無缺行故。七西南方云焰者。以淨智慧燒惑薪故。亦表皆想所持不可取故。上之七方興供表法。通答菩薩神通。下之三段。兼亦別答前來問中後二十句。八西北方十句。皆答前最後為一切眾生現諸佛影像。若約表者。為顯緣有似非真故。九下方毛孔中十句。答前九問十句。皆言方便海。則通答往昔成就方便。初一句通顯所隨眾生言音。次五句答因中五問。謂二答諸行。此句應顯趣求一切智心。以第五明行圓滿。此為行初故。三答所起菩薩大願。四答所淨諸波羅蜜。五正答圓滿諸菩薩行。六別答所作神通。然[4]問就如來因中。此通一切菩薩。通別之異耳。其助道及出離問。亦是通答。以諸句中皆是助道。並即出離故。餘四句答果用中五問。謂七答第一正覺問。八答轉法輪。九答調伏眾生。其國土一種現淨土分通答。十答開示一切智法城。及示一切眾生道。以能證是道所證是智故。而皆言音聲者。表無言之法假言顯故。十上方相好等中十句。通答因問中第十本事因緣。兼答波羅蜜及所入諸地。以十度即是別地所行故。別約初句。答入一切眾生所住處。及受一切眾生所施。并為一切眾生說布施功德。如文思之。其答問中或不次者。以十方齊來諸供齊現。文不累書隨方異說。以問次往收無不次矣。又皆言本事者。表三世之法體常住故。由得體用非一異智。以用隨體無不存故。德相業用皆自在故。蜜嚴第三云。金剛藏菩薩。現種種形說種種法。乃至云淨所依止入於佛地。如來蘊界常無變異故。若理事別修則不得爾故。不同餘處現法體用俱有。過未體用皆無。況於小乘三世有耶。以彼過未有體無用故。第二如是十方下通讚德行中[1]三。初總。[2]次以淨智下別。[3]後如是等下結。就別讚中三十四句分三。初五句明上近諸佛德。二於一塵中下十四句。下攝眾生德。三一切菩薩神通下十五句。大用自在德。亦名三種三業。今初一淨眼見佛即是意業。二聞如來法即淨修語業。餘三句並顯身業自在。第二下攝眾生德中三。初微細化生。二知一切眾生下七句。明攝眾生之智故。末句結云十力無畏。前六別明。一緣集非真故。二隨機本質映光有勝劣故。三諸趣思所起故。四隨照映質有妍媸故。五想所持故。六無而忽有暫有還無故。三勇猛下五句明攝生語業。於中初句總顯決定。下四[4]倒明四辯。第三大用自在德中。初句總明所得。餘別明通用。於中三。一三業摧邪勇進通三故。二恒以智下六句。明意業自在。皆權實雙行故。一智了三世事慧達三世空。二知法如空空無可諍。而不壞有故不著空。三進無進相故曰無來。四即有而空。五即空而有故云方便。六智入性土。三以自在力下七句。身業自在可知。第三如是等下總結集因。大文第五[5]于時上首下。舉失顯得分。亦名舉劣顯勝明不共故。於中三。初明不見之人。二皆悉下明所不見境。三何以下釋不見所由。今初。舍利此云鶖鷺。其母目睛明利似彼鳥故。弗者子也。從母立稱故標子言。目揵連此云採菽氏。上古仙人山居豆食。尊者母是彼種。從外氏立名。有大神通揀餘此姓。故復云大。摩訶迦葉此云大飲光。本族仙人及尊者身。並有光明飲蔽日月。頭陀第一揀餘迦葉。故云大也。離波多此云室星。祀之而生故。或云所供養。或云假和合。即智論二鬼食人之事須菩提此云善現。生而室空現善相故。阿㝹樓馱此云無滅。一食之施九十一反天上人間。不沒惡趣故。難陀此云歡喜。性極聰敏音聲絕倫故。劫賓那此云黃頭。黃頭仙人之族故。迦旃延此云翦剃種。富樓那此云滿願。具云滿慈子。其母甚慈亦從母稱。而言等者等取五百。廣辨古今譯殊。德行緣起如智論及音義中說。第二明所不見境中三。初不見果有十句。初總餘別。多同念請果中。初之十句。重閣同空等即是神變。不壞本相即是遊戲。餘可準思。次亦復下明不見因。即諸菩薩初總明即分齊境界。次菩薩大會下別顯會通新舊。入謂身遍剎塵。智入諸法等。普至即新來普詣即此[6]往。皆言普[7]者一橫竪遍故。二一即一切故。餘句準上諸來菩薩作用中辨。及上離世間品十十所明。後如是等下總結不見。第三不見所由者。然皆廢本從迹。以顯一乘因果不[8]共深玄。篤諸後學令習因種。文中二。先徵後釋。徵意云。身廁祇園自對尊會。而莫覩神變。其故何耶後釋意云。彼境殊勝宿因現緣[9]皆皆缺故。其猶日月麗天盲者不覩。雷霆震地聾者不聞。道契則隣不在身近故。菩薩自遠而至。聲聞在會不知。文自廣釋分為三別。初法次喻後徵以結成。今初分二。先明缺宿因故。後復次下明缺現緣故。今初分四。初一總標大小善差。二本不修下舉劣異勝。三如是皆是下舉勝揀劣。四以是因緣下結不見聞。今初有小善根得廁嘉會。大小善異不覩希奇。二舉劣中有十八句。前十二句釋不見佛果之因。後六句釋不見菩薩之因。前中初句總餘句別。由不讚等。即是不集見佛自在善根於中二。初二句不讚果故。後九句不修因故。於中亦二。前五句缺自分行。後四句缺勝進行。亦是前明陜心。後顯劣心故不能見。二本不得菩薩眼下。釋不見菩薩所因。一不見十眼所見無礙法界。二缺無障礙智之因。若但修真常離念。即共二乘菩提之善。法華遊戲神通。即聞而不樂。此中樂而不聞餘可思之。既本因中不修不見。願諸後學修見佛因。勿滯冥寂。第三舉勝揀劣。言如是等者。指前佛神通等所不見法。普賢智境即是舉勝。不共二乘名為揀劣。第四以是因緣下結不見聞。以前缺因。境勝因緣故不能見。於中初後總明。中十別顯。謂眼不見心不知耳不聞。本有不證新成不獲。無方便不能念觀。無後得不能籌量淺深思惟旨趣。分別事理。第二明缺現緣故不見中三初明無勝德行故不見。次何以故下。明住自乘解脫故不見。後是故雖在下結成不見。今初分二。先十句明無勝德行。即是前所不見境。亦即是前宿因不修勝進。四句不修故無。無故不見。初總餘別。勢力即是加持。餘皆同前。後是故於此下。十句顯不能見。入有二義前文約證。今約了達餘可知。第二明住自乘故不見中。先徵後釋。以此二段反覆相成故。徵以釋之。謂何以無如是善根等。由住自乘作證故。亦應徵云。何以作證。由無上善根故。所無在前故略不明耳。此段亦同法華。自釋心不喜樂。云何以故。世尊令我等出於三界得涅槃證故。釋文亦二。先明住自乘作證。後於彼智慧下結成所無。今初十句初總餘別。別中一道者。以見修等道斷[1]感集故。不同菩薩無住道等。二三行果可知。四觀諦智別。謂我空法有。不能我有法空。名[2]無有諦。以證現觀名決定智故。無菩薩中道第一義三諦之理。亦如涅槃聲聞有諦而無真實。五[3]已證理故。六捨事故。下三句成上聲聞行。一內無悲。二外捨物。三但自調。又上十句總為四失。一初句出麁而不出細。[4]但出分段故。次四句得權失實。次三句滯寂失悲。後二句捨生自度。二結成所無即由住自乘故。無前智等亦有十句。但於前一智有十不能。餘三昧等例此可知。第二佛子如恒河下喻顯。文有十喻。自古諸德。皆將配前所迷佛果十句。唯第九二天一喻。喻上第二如來嚴好。餘皆如次。此亦有理。今解有二。一者隨一一喻總喻不見因果等境。以合文中亦言不見菩薩眾故。又不喻菩薩之德義不盡故。又合文中多從總合。但言不見如來神變。明通諸句。二者別喻諸德。若全不別何俟多喻。然雖別喻亦通因果。而前九約勝境為喻。謂恒河須彌等喻佛德故。後一就劣法為喻。入滅盡定喻二乘故。於前九中。配所迷菩薩之德。其義則次配所迷如來之德。義少不次。所喻義別至文當知。又第一五十單喻聲聞不見。第二三四七。雙喻菩薩聲聞見不見別。餘三佛對聲聞論見不見。有此三類者。文影略耳。又唯約聲聞說者。十喻皆喻彼無德故。就中初一兼喻有障故。後一兼喻住自乘故。且就前九約勝境為喻。顯九種勝德。其後一種總明不共顯十無盡。前九德中。一一皆具通別二意。今初鬼對恒河喻。其恒河清流。通喻佛及菩薩潤益甚深德。別喻佛神力及菩薩境界德。以此二句為初總故。鬼喻二乘有所知障故不見亦喻不得諸法喜故。言餓鬼等者。生分已盡為鬼。未得無生忍衣為裸形。不得法界行食為飢。不得真解脫[5]味為渴。由此故稱為餓。此上並無真道。即是業餘行苦所遷。為舉體燋然。即是苦餘空見為烏鷲。有見為豺狼。於斯作決定解為[6]搏撮。內含大機有真脫分。名為渴所逼欲求水飲身在法會名住河邊。不覩神變名不見河。雖覩世尊但見[7]丈六。為見枯竭。無明[8]翳瞙名為業障。即煩惱。餘後彼大下合中先合業障。不曾已下合裸形等。第二覺夢相對喻。夢遊天宮。通喻佛及菩薩高顯廣大德。別喻如來遊戲神變。二句及菩薩大會已下十一句。喻甚相似。然此下八喻約二乘喻。明其無德亦有通別。通則於一一德不了。皆由前缺因緣故。別則各喻無德不同。此一喻無如是神通故。又不知菩薩如夢故。然合文中。明無如是智眼故者。從通相合故。下數段皆合無眼。文中先喻。後一切菩薩下合。合中二先合夢者自見。後一切聲聞下合大會不見。並可思也。第三愚對雪山喻。雪山良藥通喻幽邃難見德。別喻亦喻佛境界所悲境故。喻菩薩所住處。悲救眾生為所住故。其捕獵等。喻聲聞無大悲救眾生病亦是無如是境界故。第四伏藏難知喻藏。則通喻祕密難知德。別喻如來尊勝可寶重故。喻菩薩所入三昧。及觀察嚬申勇猛供養。如喻思之。薄福喻聲聞無如是威德故。第五盲不見寶喻。寶洲通喻逈絕難測德。別喻如來妙行積行圓妙故。喻菩薩受記成熟勇猛可知。盲喻二乘無如是善根故。第六淨眼無障喻。通喻智照難量德。別喻如來威[9]德。菩薩法身已下五句不覩威儀喻二乘無如是自在故。第七遍處定境喻。通喻周遍難思德。別喻如來淨剎菩薩常光。眾色莊嚴菩薩放大光明網。不見定境喻聲聞無如是三昧故。喻中言遍處者於一切處周遍觀察無有間隙故名遍處。然喻伽智度俱舍等論。皆說有十今有十二。前八同彼。彼中九名空遍處。十名識遍處。先觀青等普遍。次觀青等為何所依。知由地等。次思所觀由何廣大。知由於空。次思能觀知由依識。前八依第四靜慮。觀欲可見色。後二依無色定。瑜伽十二云。何故遍處唯說色觸二處建立。由此二種共自他身。遍有色界常相續故。眼等根色唯屬自身。香味二塵不遍一切。聲塵有間是故不說。無色界中空遍一切處。識所行境亦遍一切。故立此二。今以宗別合空識二。為天遍處。前論所揀。皆容假想稱性周遍。加於三事。十名種種眾生。身遍處者即前所揀眼等。根色十一。語言音聲即前聲塵。十二一切所緣即六塵境。則收前香味及法塵境。例此天遍處言。亦可通於諸天。次如來所現下合文可知。第八妙藥翳形喻。通喻隱顯超世德。別喻如來住持。喻菩薩起變化雲德。不覩者。喻聲聞無如是解脫故。第九二天隨人喻。通喻微妙難壞德。別喻如來嚴好。菩薩身遍十方。諸行圓滿德。不覩二天喻二乘無如是勢力故。亦喻無悲捨眾生故。第十滅定不行喻。唯喻聲聞。安住自乘證實際故。亦總喻無德。又上十喻。從後逆次配前缺因。後之十句謂一喻無法喜。二喻不知菩薩如夢。三喻不從如來加被之所生等。如理思之。其前十句。但通為不見之因。第三何以故下徵以結成。文有十句結前十喻。唯第七八為順前合故有前却。餘皆如次。上來法喻廣顯聲聞不見聞[1]等問。般若經明聲聞若智若斷。皆是菩薩無生法忍。若是其忍。何以上文。皆言無菩薩德耶。又文殊巡行經中。五[2]百聲聞聞而不信。法華不輕亦令其聞。何得此中不令聞耶。答為顯不共故。故智論明般若有共不共。指此不思議經。不共二乘說故。又大聖化儀其[3]類不等。或令聞不信以為遠種。如上所引或以威力令其出會。如法華中五千拂席。或令在會使其不聞。即如今經。然法華漸教之終將收敗種故。加令其去篤勵在會。使其信受。此經頓教之始為顯深勝。留使不聞。令諸後學修見聞種。又復大乘該於小乘。則其智斷皆是菩薩法忍小智不知大智故。此云於有無諦作決定解不見不聞。又若已開顯即權為實漸。故法華云。汝等所行是菩薩道。若權實相對。則如聾盲非其器故。其猶黎庶以對於王。貴賤懸隔以王收人。則率土之內莫非王人。是以若約普收。即一切眾生無不具有如來智慧。況於二乘無漏因果。若校優劣。則權教久行菩薩尚不信聞。況於二乘。二乘上首尚如聾盲。況凡夫外道。既非其[4]分本不合列。為顯法勝大權菩薩示為聾盲。是知聾盲於勝有力。能顯勝故。勝劣相望力用交徹。成大緣起方是深玄。</w:t>
      </w:r>
      <w:r>
        <w:br/>
      </w:r>
      <w:r/>
      <w:r>
        <w:br/>
      </w:r>
      <w:r>
        <w:t>大方廣佛華嚴經疏卷第五十四</w:t>
      </w:r>
      <w:r>
        <w:br/>
      </w:r>
      <w:r/>
      <w:r>
        <w:br/>
      </w:r>
      <w:r>
        <w:t>大方廣佛華嚴經疏卷第五十五</w:t>
      </w:r>
      <w:r>
        <w:br/>
      </w:r>
      <w:r/>
      <w:r>
        <w:br/>
      </w:r>
      <w:r>
        <w:t>唐清涼山大華嚴寺沙門澄觀撰</w:t>
      </w:r>
    </w:p>
    <w:p>
      <w:pPr>
        <w:keepNext/>
      </w:pPr>
      <w:r>
        <w:t>한국어 직역</w:t>
      </w:r>
    </w:p>
    <w:p>
      <w:pPr>
        <w:pStyle w:val="TranslationText"/>
      </w:pPr>
      <w:r>
        <w:t>첫째 오는 뜻이다. 먼저 분(分)이 오는 뜻을 분별한다. 무릇 행은 증득으로 인하여 세워지고 증득은 행이 깊어짐에 의지한다. 앞 분에서는 법에 의탁하여 행을 이루었기 때문에, 이제는 사람에 의지하여 증득에 들어간다. 또 멀리 ‘해탈해(解脫海)’에 답하기 위해서이다. 회와 품의 뜻도 분이 오는 뜻과 다르지 않다. 별도의 회와 품이 없기 때문이다. 둘째 이름을 해석하는 데 셋이 있다. 첫째는 분의 이름이다. 곧 부처와 보살 등 여러 수승한 선우에 의지하여, 법계를 깊이 증득하기 때문에 ‘사람에 의지하여 증득에 들어간다’고 이름한다. 증득한 법이 자기에게 있는 것을 ‘성덕(成德)’이라 한다. 둘째는 회의 이름이다. 처소를 기준으로 ‘서다림원 중각회’라 이름한다. 숲의 이름은 ‘전승(戰勝)’이다. 사람에 의지함을 나타낸다. 원의 이름은 ‘급고독’이니 자비가 두터움을 나타낸다. 중각(重閣)의 뜻은 두 지혜가 서로 장엄함을 드러낸다. 자비와 지혜가 모두 능증이 된다. 또한 겹친다는 뜻이 된다. 만약 성의 이름인 ‘문물(聞物)’까지 함께 취하면 또한 사람에 의지함을 나타낸다. 법을 기준으로 하면 품명과 같이 해석한다. 셋째는 품명이다. ‘입(入)’은 능입과 소입에 통한다. 곧 깨닫고 이해하고 증득하여 얻는다는 이름이다. 법계는 들어가는 대상인 법이다. 곧 이와 사 등의 차별을 말한다. 그러나 ‘법’에는 지님[持]과 궤범[軌]의 뜻이 있고 ‘계’에는 여러 뜻이 있다. 『양론』 제15권에서 말한다. 법신이 법계를 포함하는 다섯 뜻을 드러내려 하기 때문에, 전하여 ‘법계’라 이름한다. 첫째는 성품의 뜻이다. 두 가지 아가 없음을 성품으로 삼기 때문이다. 일체 중생이 이 성품을 벗어나지 않기 때문이다. 둘째는 원인의 뜻이다. 일체 성인의 사념처 등의 법이, 이를 인연하여 생기기 때문이다. 셋째는 장(藏)의 뜻이다. 일체 허망법에 가려져 있기 때문이다. 범부와 이승이 능히 인연할 수 있는 것이 아니기 때문이다. 넷째는 진실의 뜻이다. 세간법을 뛰어넘기 때문이다. 세간법은 혹 자연히 무너지거나 혹 대치에 의해 무너지지만, 이 두 무너짐을 떠났기 때문이다. 다섯째는 매우 깊다는 뜻이다. 만약 이것과 상응하면 자성이 청정한 선을 이루기 때문이다. 만약 밖에서 상응하지 않으면 자성이 껍질을 이루기 때문이다. 위의 다섯 뜻은 모두 이법계이다. 또 지님의 뜻과 종족의 뜻과 분제의 뜻이 있다. 그런데 지님에는 자세히 세 가지가 있다. 첫째 자기 체와 모습을 지니고, 둘째 여러 법의 차별을 지니며, 셋째 자기 종류가 서로 섞이거나 어지럽지 않게 지닌다. ‘법’의 뜻과 같다. 종족이라는 것은 종족이니 곧 십팔계이다. 위의 두 뜻은 모두 사와 이에 통한다. 분제라는 것은, 연기한 사법이 서로 섞이지 않기 때문이다. 그 가운데 ‘성(性)’은 의주석과 지업석에 통하고, ‘인(因)’은 오직 의주석이며, 뒤의 여섯은 오직 지업석이다. 마음과 경계를 합하여 이름한 것을 ‘입법계’라 한다. 처음에는 상위석이고 끝에는 지업석이다. 들어감이 곧 법계이기 때문이다. 셋째는 종취(宗趣)를 밝힌다. 분·회·품이 모두 ‘법계에 들어감’을 제목으로 삼았으므로, 곧 그것을 종으로 삼는다. 그 가운데 세 문으로 나누어 분별한다. 첫째는 뜻을 기준으로 하고, 둘째는 부류를 기준으로 하며, 셋째는 지위를 기준으로 한다. 첫째 가운데 둘이 있다. 먼저 들어가는 대상을 밝힌다. 총괄하면 오직 하나의 참되고 걸림 없는 법계이다. 그 성과 상을 말하면 사와 이를 벗어나지 않는다. 뜻에 따라 따로 드러내면 대략 다섯 문이 있다. 첫째 유위법계, 둘째 무위법계, 셋째 둘 다인 것, 넷째 둘 다 아닌 것, 다섯째 무장애이다. 그러나 다섯은 각각 두 문이 있다. 첫째 유위에 둘이 있다는 것은, 첫째 본식이 모든 법의 종자를 능히 지니는 것을, 법계라 이름한다. 『유식론』에서 말한다. “무시이래의 계(界)” 등이다. 이는 원인의 뜻을 기준으로 한 것이다. 그러나 그 계의 체는 법신을 기준으로 한 것이 아니다. 둘째 삼세의 법이 차별되는 경계를 법계라 이름한다. 「부사의품」에서 말한다. “일체 모든 부처가 과거의 일체 법계를 안다. 모두 남김이 없다” 등이다. 이는 곧 분제의 뜻이다. 둘째 무위법계에, 둘이란 첫째 성정문이다. 범부의 지위에서도 성품이 항상 청정하기 때문이다. 진공은 한맛이라 차별이 없기 때문이다. 둘째는 이구문이다. 대치로 말미암아 비로소 청정함이 드러나기 때문이다. 수행의 얕고 깊음에 따라 열 종류로 나뉘기 때문이다. 셋째 유위이면서 무위인 법계에 둘이 있다는 것은, 첫째 수상문이다. 곧 수·상·행온과 다섯 종류의 색, 그리고 여덟 무위를 말한다. 이 열여섯 법은, 오직 의식이 아는 것이므로 십팔계 가운데 법계라 이름한다. 둘째는 무애문이다. 한 마음의 법계에 두 문이 갖추어져 있음을 말한다. 첫째는 일심진여문이고, 둘째는 심생멸문이다. 비록 이 두 문이 각각 일체 모든 법을 총괄하여 포섭하지만, 그 두 자리는 항상 서로 뒤섞이지 않는다. 마치 물을 포섭한 파도는 고요하지 않고, 파도를 포섭한 물은 움직이지 않는 것과 같다. 제4회향에서 말한다. “유위계에서 무위법을 보이되, 유위의 모습을 멸하거나 무너뜨리지 않으며, 무위계에서 유위법을 보이되, 무위의 성품을 분별하지 않는다.” 이는 사와 이가 걸림 없음을 밝힌 것이다. 넷째 유위도 아니고 무위도 아닌 법계에 두 문이 있다는 것은, 첫째 형탈문이다. 연에는 이치를 벗어난 연이 없으므로, 유위가 아니고, 이치에는 연을 벗어난 이치가 없으므로, 무위가 아니다. 법의 체가 평등하여 서로 빼앗아 둘 다 사라진다. 『대품반야경』 제39권에서, 수보리가 부처께 아뢰었다. “이 법은 평등한데, 유위입니까, 무위입니까?” 부처가 말씀하셨다. “유위법도 아니고 무위법도 아니다. 왜냐하면, 유위법을 떠나서는, 무위법을 얻을 수 없고, 무위법을 떠나서는 유위법도 얻을 수 없기 때문이다. 수보리여, 이 유위의 성품과 무위의 성품, 이 두 법은 합하지도 않고 흩어지지도 않는다.” 바로 이를 말한 것이다. 둘째는 무기문이다. 이 법계는 상을 떠나고 성품을 떠났으므로, 이 둘이 아니다. 또 이제도 아니기 때문이고, 또 두 명언이 미칠 수 있는 것도 아니기 때문이다. 그러므로 둘 다 아니다. 『해심밀경』 제1권에서 말한다. “일체법은 대략 두 종류가 있다. 이른바 유위와 무위이다. 그 가운데 유위는, 유위도 아니고 무위도 아니며, 무위는 무위도 아니고 유위도 아니다” 등이다. 다섯째 무장애법계에 두 문이 있다는 것은, 첫째 보섭문이다. 위의 네 문 가운데, 어느 하나를 따라도 나머지 일체를 포섭하기 때문이다. 그러므로 선재가, 혹 산과 바다를 보고, 혹 당우를 보아도, 모두 ‘법계에 들어간다’고 이름한다. 둘째 원융문이다. 이치로 사를 융통하기 때문에, 사로 하여금 분제가 없게 한다. 미진은 작지 않아 능히 십찰을 포용하고, 찰해는 크지 않아 한 티끌 속에 잠겨 들어간다. 사로써 이를 드러내기 때문에 이치로 하여금 분별이 전혀 없는 것도 아니게 한다. 곧 하나와 많음이 걸림 없는 것이다. 혹은 ‘하나의 법계’라고 하고, 혹은 ‘여러 법계’라고 한다. 그러나 하나가 하나만이 아니므로 곧 여럿이고, 여럿이 여럿만이 아니므로 곧 하나이다. 나아가 거듭거듭 다함이 없다. 그러므로 선재가 잠시 손을 잡았는데도 마침내 여러 겁을 지났고, 막 누각에 들어가자 널리 끝없음을 보았다. 모두 이런 부류이다. 이상 다섯 문 열 가지 뜻은, 들어가는 대상인 법계를 총괄하여 밝힌 것이다. 모두 육상으로 융통하여 이해해야 한다. 둘째 능히 들어가는 것에도 또한 다섯 문이 있다. 첫째 청정한 믿음, 둘째 바른 이해, 셋째 수행, 넷째 증득, 다섯째 원만이다. 이 다섯은 앞의 들어가는 대상인 법계에 대하여, 두 문이 있다. 첫째 어느 하나의 능입도 다섯 소입에 통하고, 어느 하나의 소입도 다섯 능입에 두루한다. 둘째 이 다섯 능입은 그 차례대로, 각각 한 문에 들어간다. 이상 마음과 경계 두 뜻의 열 문은, 육상이 원융하여, 총괄하면 하나의 무장애법계가 된다. 둘째 법계의 부류를 구별하는 데에도 다섯 문이 있다. 첫째 소입, 둘째 능입, 셋째 둘이 없음, 넷째 둘 다 사라짐, 다섯째 존망이 걸림 없음이다. 첫째 소입 가운데에도 다섯 겹이 있다. 첫째 법법계, 둘째 인법계, 셋째 둘이 함께 융통됨, 넷째 둘 다 사라짐, 다섯째 무장애이다. 첫째 가운데에는 열한 가지 사법계가 있다. 곧 열 겹의 거처 등이다. 둘째 이법계는, 한맛으로 담연한 것 등이다. 셋째 경법계는, 아는 대상의 분제 등이다. 넷째 행법계는, 자비와 지혜가 넓고 깊은 것 등이다. 다섯째 체법계는 적멸하고 무생한 것 등이다. 여섯째 용법계는, 수승한 신통과 자재함 등이다. 일곱째 순법계는, 육도의 바른 행 등이다. 여덟째 역법계는, 오열·무염 등이다. 아홉째 교법계는, 듣는 바의 언설 등이다. 열째 의법계는, 설명되는 종지와 뜻 등이다. 이 열 법계는 동일한 하나의 연기로 걸림 없이 융통한다. 하나가 일체를 갖춘다. 둘째 인법계에도 열 문이 있다. 곧 인간·천상·남자·여자·재가·출가, 외도·여러 신·보살 및 부처이다. 이들은 모두 연기의 모습에 따라 나뉘면서도 뒤섞이지 않는다. 선재가 이들을 보고 곧 법계에 들어갔다. 그러므로 인법계라 이름한다. 셋째 인과 법이 함께 융통된 법계라는 것은, 앞의 열 사람과 열 법이 동일한 하나의 연기이고, 뜻에 따라 모습은 나뉘지만 융섭하여 둘이 아님을 말한다. 넷째 인과 법이 함께 사라진 법계라는 것은, 평등한 과해가 언설과 수를 떠났고, 연기의 성과 상도 모두 말할 수 없음을 말한다. 다섯째 무장애법계라는 것은, 앞의 네 구절을 합한 것이다. 저 인과 법에서 하나와 다름에 장애가 없고, 존재와 소멸이 서로 방해하지 않아 자재하고 원융하다. 이치에 따라 생각하면 된다. 둘째 능입을 밝히는 데도 다섯 겹이 있다. 첫째 몸, 둘째 지혜, 셋째 둘 다, 넷째 둘 다 사라짐, 다섯째 원융이다. 누관에 들어갔다가 다시 몸에 합한 것은 신증(身證)이다. 끝없는 이와 사를 비추어 보는 것은 지정(智證)이다. 보현과 같아져 널리 두루하는 것은 둘을 함께 증득한 것이다. 몸과 지혜가 서로 즉하면서 둘 다 사라지는 것은 함께 사라진 것이다. 하나와 다름, 존망이 걸림 없이 자재한 것은 원융이다. 나머지는 이에 준하여 알 수 있다. 셋째 능입과 소입이 혼융하여 두 경계가 없고 한계도 나뉘지 않지만, 뜻에 나아가 다르게 열면 이치는 여전히 뒤섞이지 않는다. 이 다섯 능입과 소입은 차례대로, 또 두루 통하는 뜻을 생각하여 알 수 있다. 넷째 능입과 소입이 원융하여 서로 빼앗아 둘 다 사라진다. 다섯째 하나와 다름, 존망이 걸림 없이 모두 갖추어진다. 이치에 따라 생각하면 된다. 이상으로 부류를 기준으로 한 분별을 마쳤다. 셋째 지위를 기준으로 법계에 들어감을 밝힌다. 아래 글에 준하면, 들어가는 법계의 큰 지위에는 둘이 있다. 곧 인과 과이다. 앞의 사람과 법 가운데, 부처의 과에 포섭되지 않는 것은 없다. 곧 여래의 사자빈신삼매가 나타낸 법계의 자재함이 이것이다. 또 앞의 사람과 법 가운데, 인위에 포섭되지 않는 것도 없다. 곧 문수와 보현이 나타낸 법계법문이 이것이다. 인 가운데 세밀히 나누면 신 등 다섯 지위의 법계가 같지 않다. 둘째 능입을 밝히면 글에 준하여 또한 둘이다. 앞의 과위에 상대하여, 여러 보살이 단박에 법계에 들어감을 밝히고, 앞의 인위에 상대하여, 선재가 점차 법계에 들어가는 인과를 기탁하여 드러낸다. 이미 걸림이 없으므로 점차와 단박도, 또한 원융한다. 다만 교를 펼쳐 설명을 이루면서 이 지위의 차별에 기탁했을 뿐이다. 다음은 본문을 바로 해석한다. 한 품은 크게 둘로 나뉜다. 처음은 본회(本會)를 밝히고, 둘째 ‘그때 문수사리가 선주누각에서 나왔다’ 이하에서는 말회(末會)를 밝힌다. 또 앞에서는 과법계를 밝히고, 뒤에서는 인법계를 밝힌다. 또 앞에서는 단박에 법계에 들어감을 밝히고, 뒤에서는 점차 법계에 들어감을 밝힌다. 또 앞은 총이고 뒤는 별이다. 총과 별이 원융하고 본과 말이 걸림 없다. 또 앞은 수행을 잊고 단박에 증득하는 것이니, 정종의 극치이다. 뒤는 사람에 기탁하여 닦아 들어감을 밝히니, 유통을 분별하기 위한 것이다. 정종과 유통이 원융하여 가운데와 뒤가 걸림 없다. 본회 가운데 길게 과문하면 열 부분이다. 첫째 서분, 둘째 청분, 셋째 삼매현상분, 넷째 원집신중분, 다섯째 거실현득분, 여섯째 게송찬덕분, 일곱째 보현개발분, 여덟째 호광시익분, 아홉째 문수술덕분, 열째 무애대용분이다. 지금은 첫째이다. 비록 뜻은 말회까지 관통하지만, 처소가 다름을 따라 따로 처음에 판정한다. 문장은 셋으로 나뉜다. 첫째 지정각세간이 원만하고, 둘째 ‘실라벌에 있었다’ 이하에서는 기세간이 원만하며, 셋째 ‘보살들과 함께’ 이하에서는 중생세간이 원만하다. 지금은 첫째이다. ‘세존’이라는 것은, 범어로 박가범(薄伽梵)이다. 여섯 뜻을 포함한다. 『불지론』과 같다. 첫째는 자재의 뜻이다. 영원히 여러 번뇌에 예속되지 않기 때문이다. 둘째는 치성의 뜻이다. 맹렬히 타오르는 지혜의 광명에 단련되었기 때문이다. 셋째는 단엄의 뜻이다. 삼십이상으로 장엄되었기 때문이다. 넷째는 명칭의 뜻이다. 일체 수승한 공덕이 원만하여, 알지 못함이 없기 때문이다. 다섯째는 길상의 뜻이다. 일체 세간이 가까이하고 공양하며, 모두 칭찬하기 때문이다. 여섯째는 존귀의 뜻이다. 일체 공덕을 갖추고, 항상 방편을 일으켜 세간을 이롭게 하며, 일체를 안락하게 하면서 게으르거나 그만두지 않기 때문이다. 지금은 뒤의 뜻을 들어 앞을 포괄하였다. 또한 사람을 표방하여 법을 취한 것이다. 다함없는 덕을 갖추었으므로 ‘세존’이라 한다. 둘째 기세간이 원만한 가운데 셋이 있다. 첫째 국성과, 이것은 여기 말로 ‘문자(聞者)’라 한다. 『서역기』에서 말한다. 옛날 한 노선인이 이곳에 머물렀다. 뒤에 젊은 선인 하나가 있었는데 이름이 ‘문자’였다. 그가 노선인에게 배웠다. 노선인이 죽은 뒤 젊은 선인이 이곳에 성곽을 세웠다. 그러므로 그 이름을 취하였다. 또 ‘문물(聞物)’이라고도 한다. 이 성에서 총명하고 박식한 인물이 많이 나오므로, 이름난 인물이라는 뜻에서 붙은 이름이다. 곧 중인도 지역이다. 둘째 ‘서다’ 이하에서는 숲과 동산을 밝힌다. 서다(逝多)는 범어이고 중국말로 전승(戰勝)이다. 곧 태자의 이름이다. 급고독은 범어로 수달다(須達多)이다. 바르게 말하면 ‘의지할 데 없는 이를 구제한다’는 뜻이고, 뜻으로는 급고독이라 한다. 곧 장자의 호칭이다. 장자는 어질고 총명하며, 재물을 모으면 능히 나누어 주었다. 궁핍한 이를 구하고 가난한 이를 돕고, 고아를 불쌍히 여기고 노인을 돌보았다. 당시 사람들이 그 덕을 아름답게 여겨 이 호칭을 세웠다. 장자는 금을 땅에 깔아 토지를 샀고, 태자는 나무를 보시하여 함께 공덕을 이루었다. 두 사람을 함께 높여 가람의 이름을 세웠다. 셋째는 중각(重閣)을 밝히니 곧 설법하는 곳이다. 증득하는 법계를 나타낸다. 체가 두루하지 않은 곳이 없으므로 ‘대(大)’라 하고, 덕이 갖추어지지 않은 것이 없으므로 ‘엄(嚴)’이라 한다. 체에 의지하여 작용을 일으키는 것이 중각이다. 셋째 중생세간은, 곧 보좌가 원만한 것이다. 그 가운데 셋이 있다. 첫째 보살, 둘째 성문, 셋째 세주이다. 처음 가운데도 셋이다. 첫째 수를 들고, 둘째 이름을 열거한다. 셋째는 덕을 찬탄한다. 지금은 첫째이다. 이 회의 보살은 표방한 수는 적고, 열거한 이름은 오히려 많은 것은, 나타내는 뜻이 있기 때문이다. 수 가운데에서는 오위가 함께 증득하여 들어감을 드러내고자 한다. 지위마다 각각 십도가 있고, 하나하나가 서로 융통하여 오백을 이루기 때문이다. 제6 묘각은 들어가는 대상이기 때문이다. 또 이해하고 수행하는 이는 많고 증득한 이는 드묾을 나타낸다. 둘째 ‘보현’ 이하에서 이름을 열거하는 것은 셋으로 나뉜다. 처음은 상수를 표방하고, 둘째는 별도의 이름을 열거하며, 셋째는 총괄하여 수를 맺는다. 지금 처음에 두 대성을 든 것은 보좌하여 교화하는 주인이기 때문이다. 또 나타내는 뜻이 있기 때문이다. 아래에 이르면 밝힌다. 둘째는 이름이다. ‘그 이름은’ 이하 별도로 열거하는 가운데이다. 열네 지위가 있고, 지위마다 각각 열 명이다. 그 사이에 더하고 덜한 경우도 있다. 합하면 백마흔한 사람이다. 이름마다 각각 한 뜻이 있고 모두 깊은 종지가 있다. 지금은 우선 표상에 기탁하여 크게 둘로 나눈다. 앞의 마흔한 사람은 주 등 네 지위를 통틀어 나타내고, 뒤의 천관 이하 열 지위 백 명은, 별도로 십지와 십도를 나타낸다. 지금 처음 열 ‘당(幢)’은 회향행의 덕이 높이 뛰어남을 나타낸다. 둘째 아홉 ‘위력’이 있는 것은, 행이 능히 나아가 닦게 함을 나타낸다. 셋째 열 ‘장(藏)’은 지의 뜻이니 앞에서 해석한 것과 같다. 넷째 열둘 ‘안(眼)’은, 이해가 능히 법을 비춤을 나타낸다. 순서를 따르지 않은 까닭은, 원융한 지위에는 앞뒤가 없음을 나타내고자 하기 때문이다. 뒤의 열 지위 가운데는 차례대로, 행포의 십지와 십도를 별도로 나타낸다. 첫째 열 ‘관(冠)’은, 초지가 여러 지위의 머리에 있고, 보시가 여러 행의 앞에 있기 때문이다. 또 하나하나의 지위 가운데 각각 열을 갖춘 것은, 한 지위 가운데, 일체 여러 지위의 공덕을 모두 갖추기 때문이고, 한 바라밀 가운데 십도를 갖추어, 장엄하기 때문이다. 둘째 열 ‘계(髻)’는, 지계가 때 없음이 없이 검속하고 존귀하게 하기 때문이다. 셋째 열 ‘광(光)’은, 문지의 광명을 내어 법을 비추고 참기 때문이다. 넷째 열 명이 또 ‘당’이라 이름하는 것은, 염혜의 정진이 세간을 뛰어넘어 높이 솟기 때문이다. 또 도품이 미혹을 조복하고 정진이 교만을 조복하기 때문이다. 다섯째 열 ‘음(音)’은, 선정이 난승의 기쁨을 내어 근기를 기쁘게 하기 때문이다. 여섯째 열 ‘상(上)’은, 반야가 현전하여 가장 존귀하고 높기 때문이다. 일곱째 열 ‘승(勝)’은, 원행의 방편이 유 가운데서 수승한 행이기 때문이다. 여덟째 열한 ‘자재왕’이 있는 것은, 상과 작용이 움직이지 않고 큰 서원이 걸림 없기 때문이다. 아홉째 열 명이 또 ‘음’이라 이름하는 것은, 선혜가 법을 연설하며 자력으로 생기기 때문이다. 열째 아홉 사람이 함께 ‘각(覺)’이라 이름하는 것은, 법운지가 직위를 받아 부처의 수에 들기 때문이다. 지혜로 여러 법을 깨달아 남김이 없기 때문이다. 그러나 당 등에는 또한 통하는 뜻도 있다. 부류에 따라 해석하면 알 수 있다. 셋째 ‘이와 같은’ 이하에서는 수를 맺는다. 셋째 ‘이 모든’ 이하에서는, 덕을 찬탄하는 열한 구절이 있다. 첫 구절은 총괄이다. 위의 이름은 마땅함에 따라 별도로 드러낸 것이다. 각각 한 덕으로 이름을 세웠다. 지금 덕은 실제를 기준으로 안으로 서로 통한다. 그러므로 “모두 보현의 행원(行願)을 성취하였다”고 말한다. 나머지 열 구절은 별설이다. 그 가운데 앞 여섯은 지혜의 작용이 두루함을 밝히고, 뒤 넷 은 지혜의 작용이 장애를 떠남을 밝힌다. 합하여 다섯 쌍이다. 첫째는 경계가 두루함과 몸이 많음의 쌍이다. 의보와 정보를 궁구하여 가깝게 하기 때문이다. 둘째는 보는 작용과 실제에 나아감의 쌍이다. 십안이 장애를 떠나 가지 않고도 보고, 한 생각에 실제와 계합하여 몸과 마음이 두루한다. 셋째는 안으로 비추고 밖으로 연설하는 쌍이다. 넷째는 지혜가 청정하고 색신이 따르는 쌍이다. 다섯째는 자비가 깊고 지혜가 넓은 쌍이다. 지혜에 즉한 자비이므로 중생에 대하여 가림이 없고, 밖이 없는 지혜이므로 비춤이 허공과 같다. 앞에서 허공에 견준 것은 스스로 청정의 뜻을 취했고, 지금은 넓음의 뜻을 취한다. 둘째 ‘그리고 함께’ 이하에서는 성문 대중을 분별하며 문장은 둘이다. 처음은 수와 부류를 표방하고, 뒤의 ‘모두 깨달아’ 이하에서는 덕을 찬탄하는데 열 구절이 있다. 그러나 이 성문들은 모두 보살이다. 깊은 법을 드러내기 위해 성문으로 기탁했기 때문이다. 찬탄하는 덕의 말에는 본과 자취가 함께 포함된다. 지금 해석은 두 문으로 나눈다. 첫째 자취를 기준으로 소승의 열 구절을 해석한다. 모두 성문의 덕이다. 첫째는 현관(現觀)을 얻은 것이다. 사성제를 잘 깨달아 알기 때문이다. 둘째는 정성에 들어가 이생을 떠난 것이다. 방편의 지혜가 없는데도 이미 증득을 이루었기 때문이다. 셋째는 배울 바를 이미 다했으므로 ‘깊이 들어갔다’고 한다. 『법화경』에서 말한다. “우리들도 함께 법성에 들어갔다.” 곧 세 짐승이 강을 건너는 것이다. 이치는 둘이 없기 때문이다. 옛사람은 또한 위의 셋을 차례대로 견도·수도·무학에 배대하였다. 넷째는 생분이 이미 다했으나 대비가 결여되었기 때문에, 스스로 영원히 벗어난다. 다섯째는 유위와 무위의 덕이 부처에 의지하여 이루어지기 때문이다. 곧 자기의 이익을 얻은 것이다. 여섯째는 이미 여러 결박을 다하였다. 곧 아홉 결·열 사의 현행을 떠났기 때문이다. 일곱째는 번뇌의 장애가 없으니 종자도 사라졌기 때문이다. 여덟째는 마음이 잘 해탈하였기 때문이다. 고요함이 허공과 같다. 아홉째는 지혜가 잘 해탈하였기 때문에 부처에 대하여 의혹이 없다. 열째는 결정성 성문이 아님을 밝힌다. 모두 마음을 돌릴 수 있기 때문이다. 부처의 지혜를 믿고 들어간다. 둘째는 본문(本門)을 기준으로 한다. 보살을 기준으로 찬탄하기 때문이다. 『여래부사의경계경』에서 말한다. “또 무량한 백천억 보살이 있었는데, 성문의 형상을 나타내어, 또한 법회에 와서 앉았다. 그 이름은 사리불·대목건련 등이었다.” 널리 그 경에서 설한 것과 같다. 모두 권현임을 밝힌다. 아래에서 사리자가 해각 등에게 문수의 덕을 관하게 하는 글의 열 구절 가운데, 첫째는 제일의를 깨닫고, 둘째는 방편을 이미 갖추어 끝없는 경계에 잘 들어가기 때문이며, 셋째는 이공의 진리를 그 근원까지 다하고, 넷째는 대비를 갖추어 능히 들어가면서 물들지 않는다. 그래야 영원히 벗어나기 때문이다. 다섯째는 십력 등에 의지하여 소승의 견해를 떠나고, 여섯째는 끊지도 않고 함께하지도 않아야 비로소 떠날 수 있기 때문이며, 일곱째는 이미 소지장을 청정히 하여 두 장애가 없고, 여덟째는 어지러운 곳에서도 항상 고요하니 본래 공함을 알기 때문이며, 아홉째는 부처의 불공덕이다. 비록 아직 증득하지 못했더라도 의심이 없기 때문이다. 열째는 일체종지를 증득하여 믿고 들어가기 때문이다. 셋째 ‘그리고 무량한’ 이하의 여러 세주 대중도 먼저 수와 부류를 표방한다. 뒤의 ‘모두 일찍이’ 이하 덕을 찬탄하는 열 구절 가운데, 처음 하나는 복을 찬탄하고, 다음 넷은 자비를 찬탄한다. 그 가운데 첫 구절은 총괄이고 나머지 셋은 별설이다. 첫째는 인연 없는 자비로 두루 응하고, 둘째는 초심을 보호하여 생각하며, 셋째는 악한 중생도 버리지 않겠다고 서원한다. 다음 두 구절은 지혜의 덕을 찬탄한다. 첫째는 지혜로 권문에 들어가고, 둘째는 행으로 이치와 교법을 보호한다. 정법은 이치까지 겸하고 보호는 행까지 겸하기 때문이다. 위의 일곱은 모두 행이다. 여덟째는 곧 서원이니 서원과 행이 갖추어졌기 때문이다. 아홉째 는 지위에 들어가는 것이다. 위의 아홉은 자분이고 열째는 곧 승진이다. 이상으로 서분을 마쳤다. 큰 문단 둘째이다. ‘그때 여러 보살’ 이하의 청분이다. 대중이 모인 본래 목적은 경을 듣기 위함이기 때문이다. 문장은 둘로 나뉜다. 처음은 대중이 생각하여 청함을 표방하고, 둘째 ‘여래의 경계’ 이하에서는 청하는 법을 드러낸다. 지금 처음에서 성문은 아래에서 귀머거리와 장님 같은 모습이다. 이 능히 생각하는 자를 해석하는 데 두 뜻이 있다. 첫째는 본과 자취를 기준으로 한다. 본을 기준으로 하면 능히 생각하지만 자취를 기준으로 하면 알지 못한다. 둘째는 오직 자취를 기준으로 설한다. 의법사는 말한다. 이치의 처소는 막힘이 없으므로 함께 의심할 수 있지만, 아직 대승의 마음을 쌓지 않았으므로 그 차례에 끼지 못한다. 이 또한 일리가 있다. 마치 섭공이 용을 좋아했지만 진짜 용은 보기 어려웠던 것과 같다. 같은 법회에 머물며 같은 법문을 우러러보았지만, 나타난 바가 범상한 수준을 뛰어넘었으므로 귀머거리와 장님 같았다. 둘째 생각하는 바 가운데에는 예순 구절이 있다. 처음과 뒤의 서른 구절은 청하는 법이고, 가운데 서른 구절은 다만 청하는 의식이다. 그 서른 구절의 청법은 대부분 초회의 마흔 구절 법과 같다. 초회가 총괄이기 때문이다. 이 설이 장차 끝나면서 근본 회상과 합하기 때문이다. 문장을 나누면 둘이다. 앞의 서른 구절은 덕이 사의하기 어려움을 생각하고, 뒤의 ‘오직 원하옵건대’ 이하 서른 구절은, 근기에 따라 연설해 주시기를 청한다. 처음 열 구절은 자체가 원만히 드러남을 밝힌다. 과해가 말을 끊는다는 것을 기탁하여 드러낸다. 마지막 열 구절은 교화의 작용이 두루함을 밝힌다. 말에 의탁하여 과를 드러내게 한다. 이 때문에 글에는 서로 생략하여 비춘 곳이 있다. 이치상 실제로는 모두 초회에서 분별한 것처럼 보여 주기를 함께 청하는 것이다. 지금 처음 덕을 생각하는 가운데, 처음 열 구절은, 바로 생각하는 과법을 밝힌다. 다음 열 구절은 현묘하고 사의하기 어려움을 밝히고, 뒤 열 구절은 인연이 모이면 알 수 있음을 밝힌다. 지금 처음 열 구절 가운데이다. 앞의 여덟은 초회의, 맨 처음 열 구절을 포섭한다. 곧 내행이 성만한 덕이다. 여래의 자재함이 저 신통과 능히 섭취할 수 없음을 포섭하기 때문이다. 첫째 ‘경계’라는 것은, 곧 반연하는 바의 분제이기 때문이다. 「여래출현품」 등에서 분별한 것과 같다. 둘째 ‘지행(智行)’이라는 것은, 비와 지혜가 걸림 없고 공용 없는 행이다. 또한 「여래출현품」에서 분별한 것과 같다. 셋째 ‘가지(加持)’라는 것은, 수승한 힘으로 맡아 지녀 어떤 일을 하게 하는 것을 말한다. 「불부사의법품」에서 분별한 것과 같다. 넷째는 이른바 십력 등이다. 다섯째는 곧 네 가지·열 가지 무외 등이다. 여섯째는 곧 사자분신 등이다. 일곱째 ‘머무는 곳’은 곧 초회의 불지이다. 부처가 머무는 지위이기 때문이다. 만약 따로 해석하면, 곧 항상 머무는 대비 등으로서 「불부사의품」과 같다. 여덟째는 이른바 십자재 등이다. 그리고 두 구절을 포섭하는 것은 앞에서 분별한 것과 같다. 여러 문장을 널리 인용하여 뜻을 해석하는 것도 모두 초회와 같다. 뒤의 두 구절은 곧 초회의, 다음 열 구절인 체상현저덕(體相顯著德)을 포섭한다. 앞에서는 육근과 삼업이 있었다. 지금은 몸에 육근과 두 업을 합하였다. 지혜는 곧 의업인데 심과 의는 모두 알 수 없다. 다만 지혜로 알기 때문이다. 합한 까닭은, 몸이 십신까지 겸함을 드러내려 하기 때문이다. 육근과 삼업을 합하되 지혜가 인도하기 때문에 다만 ‘지혜’라고 말한 것이다. 둘째 ‘일체’ 이하 열 구절은, 현묘하고 사의하기 어려워 사람과 하늘이 헤아릴 수 없음을 밝힌다. 그 가운데 처음 두 구절은 총괄하여 이해와 행이 미치지 못함을 밝힌다. 곧 지혜로 통달하여 막힘 없이 알 수 없고, 마음의 행으로 나아가 증득할 수 없음을 말한다. 다음 다섯 구절은 삼혜가 헤아리지 못하므로 자리를 이루지 못함을 밝힌다. 처음 세 구절은 문혜가 헤아리지 못함을 말한다. 첫째는 묘하기 때문에 경계에 인가하여 지닐 수 없고, 둘째는 깊기 때문에 마음으로 밝게 알 수 없으며, 셋째는 넓기 때문에 받아들이고 포용할 수 없다. 다음 구절은 현묘하기 때문에, 수혜로 자세히 관찰하고 비출 수 없다. 뒤 구절은 융통하기 때문에, 사혜로 그 우열을 가려낼 수 없다. 진역본에서는 ‘간택’을 ‘사유’라 이름하고, ‘관찰’ 위에 두었다. 뒤 세 구절은 사변이 능히 선양하지 못함을 밝힌다. 그러므로 이타를 이루지 못한다. 곧 법변과 의변은 크게 열어 굽혀 보일 수 없고, 사변은 선명하게 펼칠 수 없으며, 요설변은 다른 이로 하여금 이해하게 할 수 없다. 셋째 ‘오직 ~을 제외한다’ 이하 열 구절은 인연이 모이면 알 수 있음을 밝힌다. 앞 네 가지는 불력이 위에서 가피하는 연이고, 뒤 여섯은 자신의 근기가 받아들일 만한 인이다. 이 둘을 갖추어야 알 수 있다. 앞의 네 가운데 처음 셋은 현재의 연이고, 뒤 하나는 숙세의 원이다. 뒤 여섯 가운데 처음 하나는 숙세의 선이고, 나머지 다섯은 현재의 덕이다. 위 열 구절 가운데 일부가 있으면 일부를 알고, 전부가 있으면 전부를 안다. 또 이 열 구절에는 통틀어 두 뜻이 있다. 첫째는 위의 깊음을 드러내는 것을 이루고, 둘째는 뒤의 청설을 일으킨다. 둘째, 근기에 따라 연설해 주기를 청하는 가운데 둘이 있다. 처음 열한 구절은 근기에 맞추어 주기를 청하고, 뒤의 ‘나타내 보여’ 이하 스무 구절은 설할 법을 청한다. 지금은 처음이다. 앞에서는 인연이 모이면 알 수 있다고 하였고, 지금은 인연에 따라 근기에 맞추어 주기를 청한다. 그 가운데 처음 셋은 안의 마음 그릇이 다른 것을 기준으로 하고, 다음 하나는 밖의 부류와 음성이 다른 것을 기준으로 한다. 위 네 가지는 범부와 성인에 모두 통한다. 뒤 일곱은 대부분 보살을 기준으로 한다. 첫째는 재물 등의 차이가 있고, 둘째는 지위에 우열이 있으며, 셋째는 근기에 의지하여 장애를 제거하고, 넷째는 짓는 업이 다르며, 다섯째는 반연하는 경계가 같지 않고, 여섯째는 일찍이 어떤 덕에 의지하여 닦았는가이며, 일곱째는 일찍이 어떤 법을 들어 종자로 삼았는가이다. 또 여섯째는 마땅히 어떤 덕에 의지하여 교화해야 하는가이고, 일곱째는 마땅히 어떤 넓고 간략한 설로 갖가지 차이를 설해야 하는가이다. 모두 그에 맞추어 주기를 청하는 것이다. 둘째 설할 법을 청하는 가운데 둘이 있다. 먼저 청할 것을 열거하고 뒤의 ‘이와 같은 것들’ 이하에서는 청을 맺는다. 지금 처음은 둘로 나뉜다. 앞 열 구절은 과거의 인을 설해 주기를 청하고, 뒤 열 구절은 현재 과의 작용을 청한다. 지금 처음 열 구절 가운데, 일곱은 초회와 이름과 뜻이 완전히 같다. ‘여러 도’는 곧 저 조도해이다. 이 가운데 ‘방편’은 곧 앞의 지혜해이다. 곧 이름은 다르지만 뜻은 같다. 저기에는 승해가 있고 여기에는 본사가 없다. 그러므로 이름과 뜻이 모두 다르다. 저쪽은 일체 보살에 통틀어 청한 것이기 때문이다. 여러 승이 각각 같지 않음을 드러낸다. 지금은 본사를 기준으로 묻기 때문에, 본사를 더하면 승은 여러 구절에 통한다. 열을 이루기 위해 간략히 생략한 것이다. 혹은 본사가 곧 승해이다. 과거에 타고 의지한 것이기 때문이다. 나머지는 초회와 같다. 뒤의 ‘그리고 성취한다’ 이하 열 구절은, 과의 작용을 청하는 가운데이다. 이 열은 초회의 셋째 열 구절과 비교하면 뜻은 대체로 같지만 문장은 많이 다르다. 과의 작용이 끝없음을 드러내려 하기 때문이다. 그러므로 글을 서로 비추어 생략하였다. 첫째, 인이 원만하고 과가 이루어진 것이 곧 부처이다. 둘째, 이루어지면 반드시 법을 연설하니 곧 연설해이다. 셋째, 법이 청정한 국토를 드러내니 곧 세계해이다. 넷째, 모두 중생을 조복하기 위한 것이니 곧 명호해이다. 다섯째, 보리와 열반의 과성(果城)을 함께 연다. 곧 열반이 그릇됨을 막고 악을 그치게 하기 때문이다. 곧 해탈해이다. 여섯째, 생을 보이고 행업을 행하는 것은 과에 이르는 인이 된다. 곧 중생해이다. 일곱째, 근기의 처소에 두루 들어가 근기에 따라 수명을 세운다. 곧 수량해이다. 여덟째, 중생의 밭이 되어 항상한 생명을 얻게 한다. 곧 바라밀해이다. 보시가 맨 처음이기 때문이다. 아홉째, 여러 바라밀을 설하여 세계해를 안립하는 법식으로 삼기 때문이다. 열째, 삼륜의 변화가 물속의 달이나 거울 속 형상과 같으니 곧 변화해이다. 청을 맺는 것은 알 수 있다. 큰 문단 제3 ‘그때 세존’ 이하이다. 삼매현상분이다. 앞의 생각으로 청한 것에 응하여 모습을 보여 답하기 때문이다. 그 가운데 둘이 있다. 먼저 삼매가 능히 나타내는 주체임을 밝히고, 둘째 ‘이 삼매에 들어가자’ 이하에서는 나타난 정토를 밝힌다. 지금 처음은 방소 없는 큰 작용이 체에 의지하여 일어나기 때문이다. 그러므로 먼저 선정에 든다. 곧 이 뜻으로 먼저 입정을 밝히고, 뒤에 대중의 바다를 모은다. 앞의 여러 회는 모습에서 실상으로 들어감을 밝히기 위해, 먼저 대중이 모이고 뒤에 입정하였으니 여기와 다르다. 부처가 스스로 들어간 것은 법계를 증득하는 것은 오직 부처만이 궁구하기 때문임을 나타낸다. 답한다고 말하지 않은 것은 증득은 말을 떠남을 나타내기 때문이다. 또 눈앞에서 보고 스스로 증득하게 하기 위함이다. 문장은 셋으로 나뉜다. 처음은 입정의 연으로 앞의 생각을 받아들이고, 둘째 ‘대비’ 이하에서는 입정의 원인을 밝히며, 셋째 ‘사자’ 이하에서는 바로 입정을 밝힌다. 입정의 원인에는 네 종류의 대비가 있다. 이를 입정하여 중생을 이롭게 하는 근본으로 삼는다. 각각 두 뜻이 있다. 첫째 몸[身]의 두 뜻은, 첫째 입정이 의지하는 몸으로서 대비가 훈습한 바이기 때문이다. 둘째 ‘몸’은 체의 뜻과 의지의 뜻이다. 깊은 선정에 들어가려 하므로, 전적으로 대비에 의지하여 체로 삼기 때문이다. 둘째 문[門]의 두 뜻은, 첫째 부처에게 대지·대정·대비 등의 문이 있으나, 지금 중생을 이롭게 하려는 데는 오직 대비문에 의지한다. 중생을 들어가게 하기 때문이다. 둘째 선정은 들어가는 대상이고, 대비는 능히 들어가는 것이기 때문이다. 셋째 우두머리[首]의 두 뜻은, 첫째는 최초라는 뜻이다. 무릇 중생을 이롭게 하는 것은, 모두 대비를 앞세워 인도하기 때문이다. 둘째는 수승하고 으뜸이라는 뜻이다. 지혜와 선정의 문을 쓰지 않는다는 뜻이 아니라, 대비가 더욱 수승하기 때문이다. 넷째 방편의 두 뜻은, 첫째 자비와 지혜가 서로 이끌어 서로 방편이 되는데, 지금은 대비를 입정하여 중생을 이롭게 하는 방편으로 삼기 때문이다. 둘째 대비가 곧 지혜와 선정에 즉한 것이므로 애견에 막히지 않는다. 그러므로 방편이라 이름한다. 그래야 능히 중생을 널리 법계에 들어가게 할 수 있다. 또 이 네 가지 대비는, 부처로부터 근기로 향하는 점차이기도 하다. 이상 네 가지 대비는 모두 허공에 두루한다. 또한 두 뜻이 있다. 첫째는 널리 두루하기 때문이고, 둘째는 무연이기 때문이다. 셋째 바로 입정을 밝힌다. 선정의 업용을 비유에 따라 이름한 것이다. ‘빈신(嚬申)’이라는 말은, 어떤 사람은 말한다. 범어의 음을 잘못 줄인 것이라고. 온전하고 바르게는 ‘비실름다(毘實廩多)’라고 해야 한다고 한다. 이는 ‘자재무외’라 번역한다. 사자왕이 여러 짐승 가운데 자재하고 두려움이 없는 것과 같기 때문이다. 그러나 구역에서는 ‘사자분신(師子奮迅)’이라 번역하였다. 또 ‘빈(嚬)’과 ‘비(毘)’ 두 말은 조금 서로 비슷하게 섞이지만, ‘분신’이라는 말은 비실름다와는 매우 닮지 않았다. 『열반경』 제25권에서, 이미 ‘빈신흠거(嚬申欠呿)’라고 하였다. 그러므로 빈신과 분신이 모두 이 말임이 분명하다. 아래의 바수밀녀에서도, 또 “나의 빈신을 본다”고 하였다. 다만 상대하여 번역하면 ‘자재무외’이고, 뜻을 따라 번역하면 ‘빈신’이다. 어찌 잘못 줄인 것이라 하겠는가. 그러므로 옛 덕을 따른다. 이 지방의 말을 사용하여 해석한다. 빈신과 분신은, 모두 사지를 펴서 막힘없이 통쾌해지는 모습이다. 총상으로 해석하면, 곧 작용에 즉한 체가 고요하면서 극치에 이르러, 차별된 만 가지 현상이 법계 아닌 것이 없다. 체에 즉한 작용은 작위하지 않으면서도 두루하기 때문에, 작고 큼이 서로 어울리고, 연기가 다함없다. 이를 ‘빈신’이라 이름하니 곧 자재의 뜻이다. 만약 따로 해석하면, 『열반경』 「사자후품」에서 사자왕이 스스로 몸의 힘과 이빨의 예리함을 알고, 나아가 새벽에 굴에서 나와 포효하는 것을 밝힌다. 열한 가지 일을 위해서인데 비유와 합이 널리 있다. 또 「이세간품」에서는 보살의 사자왕을 드러내어, 백정법을 몸으로 삼는 것 등을 말하였다. 머리와 발 등에 합하였다. 『열반경』과 또 다르다. 이 문에서는 대비를 몸으로 삼는다. 그러므로 다만 뜻이 비슷함을 취할 뿐임을 알 수 있다. 반드시 일정하게 맞출 필요는 없다. 지금은 여러 문장을 회통하여 취한다. 먼저 열 가지 뜻으로 저 사자에 합하고, 뒤에는 『열반경』에 의거하여 열한 가지 일을 밝힌다. 지금 처음은 동체대비를 몸으로 삼고, 증상대비를 머리로 삼으며, 지혜에 즉한 대자를 눈으로 삼고, 순수한 지혜를 이빨과 발톱으로 삼으며, 대비방편을 꼬리를 흔드는 것으로 삼는다. 대비가 방편이 되어 말단에 있기 때문이다. 방편에는 진동시키는 뜻이 있기 때문이다. 네 가지 대비를 총괄하여 발로 삼는다. 이에 의지해 서기 때문이다. 법계삼매를 굴로 삼으니 들어가 증득하는 곳이기 때문이다. 무연대비를 굴의 문으로 삼는다. 들고남이 이것에 말미암기 때문이다. 체와 작용이 걸림 없음을 빈신으로 삼는다. 자재하게 펼쳐지기 때문이다. 법계법문을 연설하는 것을 포효로 삼는다. 일체 중생이, 본래 여래와 동일한 법계임을 결정하여 선설하기 때문이다. 이와 같은 사자는 하나하나의 털마다 모두 법계에 걸맞는다. 다음에 열한 가지 일을 위해 빈신한다고 한 것은, 첫째 마군의 거짓 사자를 부수기 위해서이고, 둘째 여러 신력과 십력 등의 힘을 보이기 위해서이며, 셋째 법계의 국토, 곧 부처가 머무는 곳을 청정하게 하기 위해서이고, 넷째 사견의 범부로 하여금 돌아갈 곳을 알게 하기 위해서이며, 다섯째 생사의 두려움에 빠진 무리를 안무하기 위해서이고, 여섯째 무명의 잠에 든 중생을 깨우기 위해서이며, 일곱째 악법을 행하는 짐승으로 하여금 방일을 버리게 하기 위해서이고, 여덟째 여러 보살과 사견의 여러 짐승으로 하여금, 귀의해 오게 하기 위해서이며, 아홉째 여러 외도와 이승의 향상을 조복하여, 귀머거리와 장님처럼 되어 교만을 버리게 하기 위해서이고, 열째 여러 보살의 자식들을 가르쳐 단박에 증득하게 하기 위해서이며, 열한째 바른 견해를 장엄하고, 사부대중 권속이 함께 위세를 더하여, 일체 삿된 무리를 두려워하지 않고, 일체 삿된 무리가 모두 두려워하게 하기 위해서이다. 또 들여우가 사자를 백 년 동안 따라다녀도, 사자후를 할 수 없다. 이승은 법회에 편안히 있으면서도 귀머거리와 장님 같다. 제57권의 열 가지 분신의 뜻도, 또한 여기서 설해야 한다. 둘째 나타난 정토이다. 총상으로 말하면, 곧 앞의 열한 가지 일 가운데 머무는 곳을 청정하게 하는 것이다. 별상으로 논하면 앞의 여러 뜻을 갖춘다. 그런데 이 현상은 어떻게 앞의 여러 질문에 답하는가. 그들로 하여금 눈앞에서 보고 현전하여 증득할 수 있게 하기 때문이다. 어떻게 눈앞에서 보는가. 이 정토분이 서른 구절의 질문에 모두 답한다. 우선 모습에 따라 드러내면, 이 가운데는 처음 과체에 관한 열 질문에 답한다. 나타난 경계는 경계에 관한 질문에 답하고, 네 가지 대비는 중생을 위해 나타난 것이므로, 곧 지행에 관한 질문에 답하며, 대중으로 하여금 증득하여 보게 하는 것은 가지에 관한 질문에 답하고, 여래의 위력임을 아는 것은 불력에 관한 질문에 답하며, 삼매의 작용은 무외에 관한 질문에 답하고, 바로 삼매에 드는 것은 삼매에 관한 질문에 답하며, 법계의 국토를 청정하게 하는 것은 주처에 관한 질문에 답하고, 대소를 융섭하게 하는 것은 자재에 관한 질문에 답하며, 여래의 몸이 법계에 두루함을 보는 것은 불신에 관한 질문에 답한다. 그러면 여래의 대비방편을 보게 되니 지혜에 관한 질문에 답한다. 나머지 스무 구절은 대중이 모이는 가운데 답한다. 그것도 또한 삼매의 힘이기 때문이다. 그러므로 능히 나타내는 것과 나타나는 갖가지 경계의 일이, 교체 아닌 것이 없음을 알 수 있다. 또 두 성인이 열어 드러내는 가운데 무진한 작용을 널리 밝힌다. 역시 답의 모습을 드러내니 글에 이르면 알 수 있다. 문장을 셋으로 나눈다. 처음은 앞을 맺고 뒤를 표방하며, 둘째 ‘그때’ 이하에서는 이 동산과 숲을 장엄하고, 셋째 ‘이곳에서와 같이’ 이하에서는 법계에 통틀어 맺는다. 둘째 가운데 둘이 있다. 먼저 바로 장엄함을 드러내니 곧 기세간의 장엄이고, 뒤의 ‘어째서인가’ 이하에서는 장엄의 원인을 드러낸다. 지정각세간의 장엄을 드러내는 것이다. 지금 처음은 셋으로 나뉜다. 첫째 중각을 장엄하고, 둘째 동산과 숲을 장엄하며, 셋째 허공을 장엄한다. 간략한 데서 넓은 것으로 설한다. 이 셋에는 세 가지 연기를 나타내는 뜻이 있다. 곧 중각을 장엄하는 것은 자체연기의 장엄을 드러내고, 숲은 유위연기를 나타내며, 허공의 장엄은 무위연기를 나타낸다. 지금 처음은 둘로 나뉜다. 먼저 넓은 처소를 밝힌다. 곧 정을 깨뜨려 법을 드러내니 사에 즉하여 진과 합한다. 안에서 관하면 넓고 넓어 끝이 없다. 그러나 사를 무너뜨리지 않기 때문에, 밖에서 보면 누각 밖에 동산이 있고, 동산 밖에는 허공이 있어 장엄이 각각 다르다. 이것이 곧 사와 이가 서로 사무치는 것이다. 시방과 삼세가 원융하지 않음이 없다. 숲과 허공도 또한 그러하다. 둘째 ‘금강으로 땅을 삼는다’ 이하에서, 바로 장엄을 드러낸다. 연기의 만덕이 갖추어지지 않은 것이 없음을 나타낸다. 그 사이에 법을 표상하는 뜻은 뜻으로 헤아려 알 수 있다. 둘째 ‘그때 다시’ 이하에서는, 동산과 숲의 장엄을 밝힌다. 셋째 ‘그때 서다림’ 이하, 위의 허공 아래에서는 허공의 장엄을 밝힌다. 모두 드러나 있어 알 수 있다. 둘째 원인을 드러내는 가운데 먼저 징문하고 뒤에 해석한다. 해석은 곧 지정각세간의 장엄이다. 앞에서 중생을 위하여 그 몸의 힘과 불력을 보인 것이다. 위에서 가피하는 글에 열 구절이 있다. 첫째는 자비로운 선근의 힘이고, 둘째는 무루지의 힘이다. 이상의 두 힘으로 대중을 가피한다. 셋째는 복덕과 위덕의 힘이다. 나머지는 모두 자재한 신통의 힘이다. 그 가운데 첫째는 펼침이고 둘째는 거둠이며, 셋째는 가로로 포괄하고 넷째는 세로로 거두며, 다섯째는 일체가 곧 하나이고, 여섯째는 하나가 곧 일체이며, 일곱째는 성괴가 서로 즉한다. 나머지 뜻도 이에 준하여 생각하면 된다. 셋째 법계에 통틀어 맺는 가운데 둘이 있다. 먼저 앞을 맺고 뒤를 표방하며, 둘째 ‘이른바’ 이하에서는 바로 장엄의 모습을 드러낸다. ‘여래의 몸이 서다림에 머무는 것을 본다’는 것은, 저마다 시방세계 가운데의 숲에 머무는 것을 말한다. 이는 한 회가 일체처에 두루함을 밝힌 것으로 「광명각품」과 같다. 저 세계에서 멀리 이 부처를 보는 것이 아니다. ‘동산과 숲에 머문다’ 이하의 여러 장엄도 모두 그러하다. 현상분을 마친다. 큰 문단 제4 ‘그때 동방’ 이하이다. 새로 모인 대중을 밝히는 분이다. 곧 멀리서 함께 모여 같은 증득을 이루는 것이다. 또한 삼매 가운데, 여러 보살로 하여금 모두 와서 귀의하게 한 것이다. 문장은 셋이다. 처음은 시방에서 각각 모이고, 둘째는 덕행을 통틀어 찬탄하며, 셋째는 모인 원인을 총괄하여 맺는다. 지금 처음 시방은 곧 열 단락이 된다. 단락마다 각각 열 가지가 있다. 지금 처음은 동방이다. 첫째는 오는 곳의 멀고 가까움이다. 그러나 모두 멀리서 모인 것은, 증입이 매우 깊음을 나타내기 때문이다. 오직 초회와 이 회에서 모두 멀리서 모이는 것은, 초회는 믿을 대상을 위한 것이고 이 회는 증입을 위한 것이다. 증입이 처음과 하나의 합상에 들기 때문이다. 중간의 여러 회는 지위에 따라 깊고 얕음이 서로 다르다. 뜻은 『금강경』과 비슷하다. 둘째 ‘어떤 세계가 있다’ 이하에서는, 세계 이름의 차이를 밝힌다. 뜻으로 생각해 알 수 있다. 셋째 본사불의 이름이 ‘승덕왕’인 것은, 복덕에 광명이 있어 두루 비추기 때문에, 수승함이 된다. 둘째 장엄이 걸림 없고 자재하므로 ‘왕’이라 한다. 넷째 주보살의 이름이 ‘원광명’인 것은, 두루 비추는 광명 가운데 이 원광명을 주재하기 때문이다. 위에서 모두 이 부처의 명호를 띤 것은, 이 부처의 수승한 덕과 원력임을 드러내기 때문이다. 다섯째 권속이 함께 온 것은, 위에 상대하여 주반을 이루기 때문이다. 여섯째 널리 구름 같은 공양을 일으키는 것은 인으로 과를 장엄함을 나타낸다. 모두 ‘천(天)’이라 한 것은 자연히 이루어지기 때문이다. 일곱째 부처께 나아가 예를 올리는 것은 인이 과로 향함을 나타낸다. 여덟째 본방에 자리를 변화해 나타낸다. 본방이라는 것은 서로 참여하면서도 뒤섞이지 않음을 나타내기 때문이다. 자리는 법공을 나타내고 누각은 공과 유가 겹쳐 드러남을 나타낸다. 아홉째 관과 그물로 몸을 장엄한다. 수승한 덕으로 법신을 장엄함을 드러내기 때문이다. 상투에 구슬이 있는 것은, 일승의 원만한 종지가 마음 꼭대기에 있음을 나타낸다. 열째 권속이 함께 앉는 것은 주반이 함께 증득함을 나타낸다. 나머지 방의 열 단락도 이에 준하면 알 수 있다. 그 사이의 국토·부처·보살 이름은, 본래 뜻을 단정하기 어렵다. 다만 말할 수 있는 것은 마땅함에 따라 말할 뿐이다. 처음 둘과 여섯째에 구슬관이 없는 것은, 아마 글을 생략한 것일 뿐이다. 또 이런 공양구는 단지 법을 나타내는 데 그치지 않는다. 아울러 사람과 법이 같고, 의보와 정보, 인과가 걸림 없는 법계의 자재한 덕이기도 하다. 둘째 남방 가운데 공양구에 모두 ‘지닌다[持]’고 한 것은, 수행하여 지님을 나타낸다. 셋째 서방에서 모두 ‘수미산 구름’이라 한 것은, 네 덕이 묘하고 높으며 청량하여 중생을 이롭게 함을 나타낸다. 넷째 북방에서 모두 ‘옷’이라 한 것은 적정과 인욕과 참괴로 법신을 장엄하기 때문이다. 다섯째 동북방에서 ‘누각’이라 한 것은, 자비와 지혜, 자리와 이타가 서로 인이 되어 드러남을 나타낸다. 여섯째 동남방에서 ‘원만광’이라 한 것은, 권지와 실지 두 지혜가 결함 없이 행해지기 때문이다. 일곱째 서남방에서 ‘불꽃’이라 한 것은, 청정한 지혜로 미혹의 땔나무를 태우기 때문이다. 또한 모두 상(想)이 지닌 것이어서 취할 수 없음을 나타낸다. 위의 일곱 방에서 공양을 일으킨 것은 법을 나타낸다. 통틀어 보살의 신통에 관한 질문에 답한다. 아래 세 단락은, 겸하여 앞 질문 가운데 뒤의 스무 구절에 따로 답한다. 여덟째 서북방의 열 구절은, 모두 앞의 마지막 ‘일체 중생을 위하여 여러 부처의 그림자를 나타낸다’는 질문에 답한다. 만약 표상을 기준으로 하면, 인연이 있어 비슷하게 보이지만 참된 것이 아님을 드러내기 위한 것이다. 아홉째 하방의 털구멍 가운데 열 구절은, 앞의 아홉 질문 가운데 열 구절에 답한다. 모두 ‘방편해’라고 하였으므로, 과거에 성취한 방편을 통틀어 답한다. 처음 한 구절은 중생의 말과 음성을 따르는 것을 통틀어 드러낸다. 다음 다섯 구절은 인 가운데 다섯 질문에 답한다. 곧 둘째는 여러 행에 답한다. 이 구절은 마땅히 일체지를 구하는 마음을 드러낸다. 다섯째에서 행의 원만함을 밝히기 때문이다. 이것이 행의 처음이기 때문이다. 셋째는 일으킨 보살의 대원에 답하고, 넷째는 청정하게 한 여러 바라밀에 답하며, 다섯째는 바로 여러 보살행의 원만함에 답하고, 여섯째는 따로 지은 신통에 답한다. 그러나 질문은 여래의 인 가운데를 기준으로 하였으나, 여기서는 일체 보살에 통한다. 통과 별의 차이일 뿐이다. 그 조도와 출리에 관한 질문도, 또한 통틀어 답한 것이다. 여러 구절이 모두 조도이고, 아울러 곧 출리이기 때문이다. 나머지 네 구절은 과의 작용 가운데 다섯 질문에 답한다. 곧 일곱째는 첫째 정각에 관한 질문에 답하고, 여덟째는 전법륜에 답하며, 아홉째는 중생 조복에 답한다. 그 국토 한 종류는 앞의 정토를 나타낸 분에서 통틀어 답하였다. 열째는 일체지의 법성을 열어 보이는 것에 답하고, 아울러 일체 중생의 길을 보여 주는 것에도 답한다. 능히 증득하는 것은 도이고 증득되는 것은 지혜이기 때문이다. 그런데 모두 ‘음성’이라고 한 것은, 말 없는 법을 가설의 말로 드러내기 때문이다. 열째 상방의 상호 등 열 구절은, 통틀어 인의 질문 가운데 제10 본사인연에 답한다. 겸하여 바라밀과 들어가는 여러 지위에도 답한다. 십도가 곧 각 지위에서 따로 행하는 것이기 때문이다. 따로 첫 구절만을 기준으로 하면, 일체 중생이 머무는 곳에 들어가는 것에 답하고, 일체 중생이 베푸는 것을 받는 것에도 답하며, 아울러 일체 중생을 위하여 보시의 공덕을 설하는 것에도 답한다. 글에 따라 생각하면 된다. 질문에 답하는 가운데 혹 차례가 아닌 것이 있는 것은, 시방에서 함께 오고 여러 공양도 함께 나타나기 때문이다. 글에서 거듭 쓰지 않고 방위에 따라 달리 설한 것이다. 질문의 차례를 따라 거두어들이면 차례 아닌 것이 없다. 또 모두 ‘본사’라고 한 것은, 삼세의 법체가 항상 머묾을 나타내기 때문이다. 체와 작용이 하나도 아니고 다르지도 않은 지혜를 얻음으로 말미암아, 작용이 체를 따라 남아 있지 않음이 없기 때문이다. 덕상과 업용이 모두 자재하기 때문이다. 『밀엄경』 제3권에서 말한다. 금강장보살이, 갖가지 형상을 나타내고 갖가지 법을 설한다. 나아가 “의지처를 청정하게 하여 불지에 들어간다. 여래의 온과 계는 항상 변이함이 없다”고 하였다. 만약 이와 사를 따로 닦는다면 그렇게 될 수 없기 때문이다. 다른 곳에서 현재 법의 체와 작용이 모두 있고, 과거와 미래의 체와 작용은 모두 없다고 하는 것과 같지 않다. 하물며 소승에서 삼세가 있다고 하는 것이겠는가. 저쪽에서는 과거와 미래에 체는 있으나 작용은 없다고 하기 때문이다. 둘째 ‘이와 같이 시방’ 이하에서 덕행을 통틀어 찬탄하는 가운데 셋이 있다. 처음은 총괄이다. 다음 ‘청정한 지혜로써’ 이하에서는 별도로 밝힌다. 뒤의 ‘이와 같은 것들’ 이하에서는 맺는다. 별도로 찬탄하는 서른네 구절은 셋으로 나뉜다. 처음 다섯 구절은 위로 여러 부처를 가까이하는 덕을 밝히고, 둘째 ‘한 티끌 가운데’ 이하 열네 구절은, 아래로 중생을 섭수하는 덕을 밝히며, 셋째 ‘일체 보살의 신통’ 이하 열다섯 구절은, 큰 작용이 자재한 덕을 밝힌다. 또한 삼종삼업이라고도 이름한다. 지금 처음 첫째는 청정한 눈으로 부처를 보는 것이니 곧 의업이다. 둘째 여래의 법을 듣는 것은 곧 청정하게 닦은 어업이다. 나머지 세 구절은 모두 신업의 자재함을 드러낸다. 둘째 아래로 중생을 섭수하는 덕 가운데 셋이 있다. 처음은 미세하게 몸을 변화하여 중생을 교화하는 것이다. 둘째 ‘일체 중생을 안다’ 이하 일곱 구절은, 중생을 섭수하는 지혜를 밝힌다. 마지막 구절은 맺어 “십력과 무외”라고 한다. 앞의 여섯은 따로 밝힌다. 첫째는 인연이 모인 것이어서 진실하지 않기 때문이다. 둘째는 근기에 따른 본질이 광명에 비추어져 수승하고 열등함이 있기 때문이다. 셋째는 여러 취의 생각으로 말미암아 일어나기 때문이다. 넷째는 비추는 바의 본질에 따라 곱고 추함이 있기 때문이다. 다섯째는 상(想)이 지니는 것이기 때문이다. 여섯째는 없다가 홀연히 생겨 잠시 있다가 다시 없어지기 때문이다. 셋째 ‘용맹’ 이하 다섯 구절은 중생을 섭수하는 어업을 밝힌다. 그 가운데 첫 구절은 총괄하여 결정됨을 드러낸다. 아래 네 구절은 역으로 사변을 밝힌다. 셋째 큰 작용이 자재한 덕 가운데, 첫 구절은 얻은 바를 총괄하여 밝히고, 나머지는 통용을 따로 밝힌다. 그 가운데 셋이 있다. 첫째는 삼업으로 삿됨을 꺾고 용맹하게 나아가니 삼업에 통하기 때문이다. 둘째 ‘항상 지혜로써’ 이하 여섯 구절은, 의업이 자재함을 밝힌다. 모두 권지와 실지를 함께 행하기 때문이다. 첫째 지혜로 삼세의 일을 알고 혜로 삼세의 공을 통달한다. 둘째 법이 허공과 같음을 알아 허공에는 다툴 것이 없다. 그러면서도 유를 무너뜨리지 않으므로 공에도 집착하지 않는다. 셋째 나아감에 나아가는 모습이 없으므로 ‘옴이 없다’고 한다. 넷째는 유에 즉하여 공이다. 다섯째는 공에 즉하여 유이므로 ‘방편’이라 한다. 여섯째 지혜가 성토(性土)에 들어간다. 셋째 ‘자재한 힘으로써’ 이하 일곱 구절은, 신업이 자재함을 밝히니 알 수 있다. 셋째 ‘이와 같은 것들’ 이하에서는 모인 원인을 총괄하여 맺는다. 큰 문단 제5는 ‘그때 상수’ 이하이다. 실(失)을 들어 득(得)을 드러내는 분이다. 또한 열등함을 들어 수승함을 드러내어 불공(不共)을 밝히는 분이라고도 이름한다. 그 가운데 셋이 있다. 첫째는 보지 못하는 사람을 밝히고, 둘째 ‘모두 다’ 이하에서는 보지 못하는 경계를 밝히며, 셋째 ‘어찌하여’ 이하에서는 보지 못하는 까닭을 해석한다. 지금은 첫째이다. 사리(舍利)는 여기 말로 추로(鶖鷺)이다. 그 어머니의 눈동자가 밝고 예리하여 그 새와 같았기 때문이다. ‘불(弗)’은 아들이라는 뜻이다. 어머니를 따라 이름을 세웠기 때문에 ‘아들’이라는 말을 붙였다. 목건련(目揵連)은 여기 말로 채숙씨(採菽氏)이다. 옛 선인이 산에 살며 콩을 먹었다. 존자의 어머니가 바로 그 종족이었다. 외가의 성씨를 따라 이름을 세운 것이다. 큰 신통이 있어 같은 성씨의 다른 이를 구별한다. 그러므로 다시 ‘대(大)’라고 한다. 마하가섭(摩訶迦葉)은 여기 말로 대음광(大飲光)이다. 본래 종족의 선인과 존자의 몸이, 모두 광명을 지녀 해와 달의 빛을 덮었기 때문이다. 두타제일로 다른 가섭을 구별한다. 그러므로 ‘대’라고 한다. 이파다(離波多)는 여기 말로 실성(室星)이다. 그 별에 제사하여 태어났기 때문이다. 혹은 ‘공양받는 이’라고도 한다. 혹은 ‘가화합(假和合)’이라 한다. 곧 『대지도론』에서 두 귀신이 사람을 먹은 일에 나오는 수보리(須菩提)는 여기 말로 선현(善現)이다. 태어났을 때 집이 비어 선한 상이 나타났기 때문이다. 아누루타(阿㝹樓馱)는 여기 말로 무멸(無滅)이다. 한 끼를 보시한 공덕으로 아흔한 번 천상과 인간에 태어났고, 악취에 떨어지지 않았기 때문이다. 난타(難陀)는 여기 말로 환희(歡喜)이다. 성품이 매우 총명하고 민첩하며 음성이 무리 중에 뛰어났기 때문이다. 겁빈나(劫賓那)는 여기 말로 황두(黃頭)이다. 황두선인의 종족이기 때문이다. 가전연(迦旃延)은 여기 말로 전체종(翦剃種)이다. 부루나(富樓那)는 여기 말로 만원(滿願)이다. 온전히는 만자자(滿慈子)라고 한다. 그 어머니가 매우 자애로웠기 때문에 역시 어머니를 따라 이름했다. ‘등’이라고 한 것은 오백 명을 함께 가리킨다. 고금의 번역이 서로 다른 것은 널리 분별할 수 있다. 그 덕행과 인연은 『대지도론』과 음의(音義) 가운데에서 설한 것과 같다. 둘째, 보지 못하는 경계를 밝히는 가운데 셋이 있다. 처음은 과를 보지 못함을 열 구절로 밝힌다. 처음은 총이고 나머지는 별설이다. 대부분 앞의 생각하여 청한 과 가운데, 처음 열 구절과 같다. 중각이 허공과 같다는 것 등은 곧 신변이다. 본래의 모습을 무너뜨리지 않는 것이 곧 유희이다. 나머지는 이에 준해 생각하면 된다. 다음 ‘또한 다시’ 이하에서는 인을 보지 못함을 밝힌다. 곧 여러 보살을 처음에 총괄하여 밝히니, 이것이 분제경계이다. 다음 ‘보살대회’ 이하에서는 별도로 드러내어 새로 온 대중과 기존 대중을 회통한다. ‘들어간다’는 것은 몸이 국토의 티끌에 두루함을 말한다. 지혜는 여러 법 등에 들어간다. ‘널리 이른다’는 것은 새로 오는 것이고 ‘널리 나아간다’는 것은 여기에서 가는 것이다. 모두 ‘널리[普]’라고 말한 것은 첫째 가로와 세로로 두루하기 때문이다. 둘째 하나가 곧 일체이기 때문이다. 나머지 구절은 위에서 여러 보살이 와서 보인 작용 가운데서 분별한 것과 같다. 또 위 「이세간품」에서 열 가지씩 밝힌 것과도 같다. 뒤의 ‘이와 같은 것들’ 이하에서는 보지 못함을 총괄하여 맺는다. 셋째, 보지 못한 까닭이다. 그러나 모두 본을 폐하고 자취를 따른 것이다. 일승의 인과가 함께하지 않는 깊고 현묘함을 드러내기 위함이다. 후학들을 돈독히 하여 인종을 익히게 하려는 것이다. 문장은 둘이다. 먼저 묻고 뒤에 해석한다. 질문의 뜻은 이러하다. 몸은 기원정사에 있으면서 직접 존귀한 법회를 마주하고 있는데, 어찌하여 신변을 보지 못하는가. 그 까닭이 무엇인가. 뒤의 해석 뜻은 이러하다. 그 경계가 수승하고 숙세의 인과 현재의 연이 모두 결여되었기 때문이다. 마치 해와 달이 하늘에 떠 있어도 맹인은 보지 못하고, 우레가 땅을 진동해도 귀머거리는 듣지 못하는 것과 같다. 도에 계합하면 곧 이웃이니 몸이 가까운 데 있는 것이 중요하지 않다. 보살들은 멀리서 스스로 왔지만, 성문은 법회에 있으면서도 알지 못한다. 본문은 스스로 널리 해석하니 셋으로 나눈다. 처음은 법, 다음은 비유, 뒤는 다시 물어 맺어 이룬다. 지금 처음은 둘로 나뉜다. 먼저 숙세의 인이 결여되었음을 밝히고, 뒤의 ‘또 다시’ 이하에서는 현재의 연이 결여되었음을 밝힌다. 지금 처음은 넷이다. 첫째 한 구절은 대승과 소승의 선근이 다름을 총괄하여 표방한다. 둘째 ‘본래 닦지 않았다’ 이하에서는 열등함을 들어 수승함과 다름을 밝힌다. 셋째 ‘이와 같은 것들은 모두’ 이하에서는 수승함을 들어 열등함을 가려낸다. 넷째 ‘이 인연으로써’ 이하에서는 보지도 듣지도 못함을 맺는다. 지금 처음은 작은 선근이 있어 좋은 법회에 참여할 수 있었으나, 대승과 소승의 선이 달라 희유한 것을 보지 못한다. 둘째 열등함을 드는 가운데 열여덟 구절이 있다. 앞 열두 구절은 불과를 보지 못하는 원인을 해석하고, 뒤 여섯 구절은 보살을 보지 못하는 원인을 해석한다. 앞에서는 첫 구절이 총이고 나머지는 별이다. 찬탄하지 않는 것 등으로 말미암는 것은, 곧 부처의 자재함을 보는 선근을 모으지 않았기 때문이다. 그 가운데 둘이 있다. 처음 두 구절은 과를 찬탄하지 않았기 때문이고, 뒤 아홉 구절은 인을 닦지 않았기 때문이다. 그 가운데도 둘이 있다. 앞 다섯 구절은 자분행이 결여되었고, 뒤 네 구절은 승진행이 결여되었다. 또한 앞은 마음이 협소함을 밝히고, 뒤는 마음이 열등함을 드러내므로 볼 수 없는 것이다. 둘째 ‘본래 보살의 눈을 얻지 못했다’ 이하에서는, 보살을 보지 못하는 원인을 해석한다. 첫째 십안이 보는 무애법계를 보지 못하고, 둘째 무장애지의 원인이 결여되었다. 만약 다만 진상(真常)을 닦아 생각을 떠난다면, 곧 이승의 보리와 공통되는 선이 된다. 『법화경』의 유희신통은, 곧 들어도 좋아하지 않는 것이다. 이 가운데서는 좋아하면서도 듣지 못하니 나머지는 생각해 볼 수 있다. 이미 본래의 원인 가운데 닦지 않았기 때문에 보지 못한다. 바라건대 여러 후학들은 부처를 보는 원인을 닦고, 깊은 고요함에 막히지 말라. 셋째는 수승함을 들어 열등함을 가려낸다. ‘이와 같은 것들’이라는 것은, 앞의 부처 신통 등 보지 못한 법을 가리킨다. 보현의 지혜 경계가 곧 수승함을 드는 것이다. 이승과 공통되지 않는 것을 열등함을 가려낸다고 이름한다. 넷째 ‘이 인연으로써’ 이하에서는 보지도 듣지도 못함을 맺는다. 앞의 원인이 결여되었고, 경계가 수승한 인연이기 때문에 볼 수 없다. 그 가운데 처음과 뒤는 총괄하여 밝힌다. 가운데 열 구절은 따로 드러낸다. 눈으로 보지 못하고 마음으로 알지 못하며 귀로 듣지 못한다. 본래 있던 것은 증득하지 못하고 새로 이루어진 것은 얻지 못한다. 방편이 없으므로 생각하여 관할 수 없다. 후득지가 없으므로 얕고 깊음을 헤아리고 종지를 사유할 수 없다. 사와 이를 분별할 수도 없다. 둘째 현재의 연이 결여되어 보지 못함을 밝히는 가운데 셋이 있다. 먼저 수승한 덕행이 없기 때문에 보지 못함을 밝힌다. 다음 ‘어째서인가’ 이하에서는, 자승의 해탈에 머물기 때문에 보지 못함을 밝힌다. 뒤의 ‘그러므로 비록 ~에 있어도’ 이하에서는 보지 못함을 맺어 이룬다. 지금 처음은 둘로 나뉜다. 먼저 열 구절로 수승한 덕행이 없음을 밝힌다. 곧 앞에서 보지 못한다고 한 경계이다. 또한 앞의 숙세의 원인 가운데 닦지 않은 승진행이기도 하다. 네 구절을 닦지 않았기 때문에 없다. 없기 때문에 보지 못한다. 첫째는 총이고 나머지는 별설이다. 세력은 곧 가지(加持)이다. 나머지는 모두 앞과 같다. 뒤의 ‘그러므로 이 가운데’ 이하에서는, 열 구절로 능히 보지 못함을 드러낸다. ‘들어감’에는 두 뜻이 있으니 앞 글에서는 증득을 기준으로 하였고, 지금은 요달을 기준으로 한다. 나머지는 알 수 있다. 둘째 자승에 머물기 때문에 보지 못함을 밝히는 가운데, 먼저 묻고 뒤에 해석한다. 이 두 단락이 반복하여 서로 이루기 때문이다. 질문하여 해석한다. 즉 어찌하여 이와 같은 선근 등이 없는가. 자승에 머물러 증득했기 때문이다. 또한 마땅히 이렇게 물을 수 있다. 왜 증득을 지었는가. 위없는 선근이 없었기 때문이다. 없는 바를 앞에서 이미 밝혔으므로 여기서는 생략한다. 이 단락도 또한 『법화경』과 같다. 스스로 마음이 기뻐하고 즐거워하지 않는 까닭을 해석하여, “어째서인가”라고 한다. 세존이 우리로 하여금 삼계를 벗어나 열반을 증득하게 하셨기 때문이다. 해석의 글도 둘이다. 먼저 자승에 머물러 증득함을 밝히고, 뒤의 ‘저 지혜에 대하여’ 이하에서는 없는 바를 맺어 이룬다. 지금 처음 열 구절은 첫 구절이 총이고 나머지는 별설이다. 별설 가운데 ‘한 도’라는 것은, 견도와 수도 등의 도로 감득하는 집을 끊기 때문이다. 보살의 무주도 등과 같지 않다. 둘째와 셋째 행과 과는 알 수 있다. 넷째는 진리를 관하는 지혜가 다르다. 즉 나는 공하지만 법은 있다고 보기 때문이다. 나는 있고 법은 공하다는 것을 알지 못한다. 이를 무유제(無有諦)라 이름한다. 현관을 증득했기 때문에 결정지라 한다. 보살의 중도·제일의·삼제의 이치가 없다. 또한 『열반경』에서 성문은 제(諦)는 있으나 진실은 없다고 한 것과 같다. 다섯째는 이미 이치를 증득했기 때문이고, 여섯째는 사를 버렸기 때문이다. 아래 세 구절은 위의 성문행을 이룬다. 첫째 안으로 자비가 없고, 둘째 밖으로 중생을 버리며, 셋째 다만 스스로만 조복한다. 또 위 열 구절은 총괄하여 네 가지 허물이 된다. 첫째 첫 구절은 거친 것은 벗어났으나 미세한 것은 벗어나지 못했다. 다만 분단생사만 벗어났기 때문이다. 다음 네 구절은 권을 얻었으나 실을 잃은 것이다. 다음 세 구절은 적멸에 막혀 자비를 잃은 것이다. 뒤 두 구절은 중생을 버리고 스스로만 제도한 것이다. 둘째 없는 바를 맺어 이룬 것은 바로 자승에 머물기 때문이다. 앞의 지혜 등이 없고 또한 열 구절이 있다. 다만 앞의 한 지혜에 대하여 열 가지 능하지 못함이 있다. 나머지 삼매 등도 이에 준하여 알 수 있다. 둘째 ‘불자여, 항하와 같이’ 이하에서는 비유로 드러낸다. 문장에는 열 가지 비유가 있다. 예로부터 여러 덕들은, 모두 이것을 앞에서 미혹한 불과의 열 구절에 배대하였다. 오직 아홉째 두 하늘을 든 한 비유만은, 위 둘째 여래의 장엄한 상호에 비유하였다. 나머지는 모두 차례대로 배대하였다. 이 또한 이치가 있다. 지금 해석에는 둘이 있다. 첫째, 하나하나의 비유를 따라 모두 인과 등의 경계를 보지 못함에 비유하는 것이다. 합문에서도 또한 보살 대중을 보지 못한다고 말하기 때문이다. 또 보살의 덕에 비유하지 않으면 뜻이 다하지 않기 때문이다. 또 합문에서는 대부분 총괄하여 합한다. 다만 여래의 신변을 보지 못한다고 말한다. 여러 구절에 통함을 밝힌 것이다. 둘째는 여러 덕에 따로 비유하는 것이다. 만약 전혀 별도가 없다면 어찌 많은 비유를 기다리겠는가. 그러나 비록 따로 비유해도 역시 인과에 통한다. 앞 아홉은 수승한 경계를 비유로 삼고, 곧 항하·수미산 등으로 부처의 덕을 비유한다. 뒤 하나는 열등한 법을 비유로 삼는다. 멸진정에 들어간 것을 이승에 비유한 것이다. 앞 아홉 가운데에서, 미혹한 보살의 덕에 배대하면, 뜻은 차례대로이지만 미혹한 여래의 덕에 배대하면, 뜻이 조금 차례가 아니다. 비유하는 뜻의 차이는 본문에 이르면 알 수 있다. 또 제1·제5·제10은 오직 성문이 보지 못함에 비유하고, 제2·제3·제4·제7은, 보살과 성문의 보고 보지 못함의 차이를 함께 비유한다. 나머지 셋은 부처와 성문을 상대하여 보고 보지 못함을 논한다. 이 세 부류가 있는 것은, 문장에서 서로 생략했을 뿐이다. 또 오직 성문만을 기준으로 설하면, 열 비유가 모두 그들에게 덕이 없음을 비유한다. 그 가운데 처음 하나는 장애가 있음을 겸해 비유하고, 뒤 하나는 자승에 머묾을 겸해 비유한다. 우선 앞 아홉 수승한 경계를 비유로 삼아, 아홉 종류 수승한 덕을 드러낸다. 뒤 한 종류는 총괄하여 공통되지 않음을 밝히고 열이 다함없음을 나타낸다. 앞 아홉 덕 가운데, 하나하나가 모두 통과 별의 두 뜻을 갖춘다. 지금 처음은 아귀와 항하를 상대시킨 비유이다. 그 항하의 맑은 흐름은, 부처와 보살의 윤택하고 이롭게 하는 매우 깊은 덕을 통틀어 비유한다. 별도로는 부처의 신력과 보살의 경계덕에 비유한다. 이 두 구절이 처음 총괄이기 때문이다. 아귀는 이승에게 소지장이 있어 보지 못함에 비유하고, 또한 제법희를 얻지 못함에도 비유한다. ‘아귀 등’이라고 한 것은, 생분이 이미 다한 것을 귀신이라 한다. 무생인의 옷을 얻지 못한 것을 벌거벗은 모습이라 한다. 법계행의 음식을 얻지 못한 것을 굶주림이라 한다. 참된 해탈의 맛을 얻지 못한 것을 갈증이라 한다. 이 때문에 아귀라고 칭한다. 위의 것들은 모두 참된 도가 없는 것이다. 곧 업의 나머지인 행고에 끌려 다니는 것이다. 온몸이 타는 듯한 것은, 곧 고의 나머지인 공견을 까마귀와 독수리에 비유한 것이다. 유견은 승냥이에 비유한다. 이것을 결정된 이해로 삼는 것을 움켜잡는 것이라 한다. 안으로 큰 근기를 품어 참된 해탈의 몫이 있다. 갈증에 몰려 물을 마시려 하고, 몸이 법회에 있는 것을 강가에 머문다고 한다. 신변을 보지 못하는 것을 강을 보지 못한다고 한다. 비록 세존을 보아도 다만 장육신만 본다. 이를 강이 말라버린 것을 본다고 한다. 무명의 흐린 막을 업장이라 한다. 곧 번뇌이다. 나머지 뒤의 ‘저 큰’ 이하 합문에서는 먼저 업장을 합한다. ‘일찍이 ~하지 않았다’ 이하에서는 벌거벗음 등을 합한다. 둘째는 깨달음과 꿈을 상대시킨 비유이다. 꿈속에서 천궁을 노니는 것은, 부처와 보살의 높고 드러나며 광대한 덕을 통틀어 비유한다. 별도로는 여래의 유희신변을 비유한다. 두 구절과 보살대회 이하 열한 구절도, 비유가 매우 비슷하다. 그러나 이 아래 여덟 비유는 이승을 기준으로, 그들에게 덕이 없음을 밝히는데 역시 통과 별이 있다. 통으로는 하나하나의 덕을 요달하지 못한 것이다. 모두 앞에서 인연이 결여되었기 때문이다. 별로는 각각 덕이 없음이 같지 않음을 비유한다. 이 비유는 이와 같은 신통이 없음을 나타낸다. 또 보살이 꿈과 같음을 알지 못함에 비유한다. 그러나 합문 가운데, 이와 같은 지혜의 눈이 없다고 밝힌 것은, 통상으로부터 합한 것이기 때문이다. 아래 여러 단락에서도 모두 눈이 없음을 합한다. 문장에서는 먼저 비유하고, 뒤의 ‘일체 보살’ 이하에서 합한다. 합문은 둘이다. 먼저 꿈꾸는 자가 스스로 보는 것을 합하고, 뒤의 ‘일체 성문’ 이하에서는 대회를 보지 못함을 합한다. 모두 생각하여 알 수 있다. 셋째는 어리석은 이와 설산을 상대시킨 비유이다. 설산의 좋은 약은 깊숙하여 보기 어려운 덕을 통틀어 비유한다. 별도로는 또한 부처의 경계와 대비의 대상 경계를 비유한다. 보살이 머무는 곳에도 비유한다. 자비로 중생을 구제하는 것을 머무는 곳으로 삼기 때문이다. 사냥하는 것 등은, 성문에게 큰 자비가 없어 중생의 병을 구제하지 못함을 비유하며, 또한 이와 같은 경계가 없음을 비유한다. 넷째는 숨은 보물을 알기 어려운 비유이다. 숨은 보배는 비밀하고 알기 어려운 덕을 통틀어 비유한다. 별도로는 여래가 존귀하고 수승하여 보배로 여길 만함을 비유한다. 보살이 들어가는 삼매에도 비유한다. 또 관찰·빈신·용맹·공양에도 비유한다. 비유에 따라 생각하면 된다. 복이 얇은 이는 성문에게 이와 같은 위덕이 없음을 비유한다. 다섯째는 맹인이 보배를 보지 못하는 비유이다. 보배섬은 멀리 뛰어나 헤아리기 어려운 덕을 통틀어 비유한다. 별도로는 여래의 묘행이 여러 행을 쌓아 원만하고 묘함을 비유한다. 보살의 수기·성숙·용맹에도 비유하니 알 수 있다. 맹인은 이승에게 이와 같은 선근이 없음을 비유한다. 여섯째는 깨끗한 눈에 장애가 없는 비유이다. 지혜의 비춤이 헤아리기 어려운 덕을 통틀어 비유한다. 별도로는 여래의 위덕을 비유한다. 보살의 법신 이하 다섯 구절을 보지 못함과 위의를 보지 못함은 이승에게 이와 같은 자재가 없음을 비유한다. 일곱째는 변처정의 경계 비유이다. 두루하여 사의하기 어려운 덕을 통틀어 비유한다. 별도로는 여래의 청정국토와 보살의 상광을 비유한다. 갖가지 색으로 장엄하는 것은 보살이 큰 광명망을 놓는 것에 비유한다. 선정의 경계를 보지 못하는 것은 성문에게 이와 같은 삼매가 없음을 비유한다. 비유 가운데 ‘변처’라는 것은 일체처에서 두루 관찰하여 틈이 없기 때문에 변처라 이름한다. 그러나 『유가론』·『대지도론』·『구사론』 등에서는, 모두 열 가지를 설하는데 지금은 열둘이다. 앞 여덟은 저 논들과 같다. 저 가운데 아홉째는 공변처이고, 열째는 식변처이다. 먼저 청색 등으로 두루 관하고, 다음에는 청색 등이 무엇을 의지하는지 관한다. 땅 등에 의지함을 안다. 다음에는 관하는 대상이 무엇으로 말미암아 광대한지 사유하고, 허공으로 말미암음을 안다. 다음에는 능관이 식에 의지함을 안다. 앞 여덟은 제4선에 의지하고, 욕계의 보이는 색을 관한다. 뒤 둘은 무색정에 의지한다. 『유가론』 제12권에서 말한다. 어째서 변처는 오직 색과 촉 두 처를 세워 설하는가. 이 두 종류는 자신과 남의 몸에 함께 있고, 색계에 두루 있으며 항상 이어지기 때문이다. 눈 등의 근색은 오직 자기 몸에만 속하고, 향과 맛 두 경계는 일체에 두루하지 않으며, 소리 경계는 간단이 있으므로 설하지 않는다. 무색계에서는 허공이 일체처에 두루하고, 식이 행하는 경계도 또한 일체에 두루한다. 그러므로 이 둘을 세운다. 지금은 종지가 다르기 때문에 공과 식 둘을 합하여, 천변처로 삼았다. 앞 논에서 가려낸 것들도, 모두 가상으로 성품에 걸맞게 두루할 수 있다. 여기에 세 가지 일을 더하였다. 열째 ‘갖가지 중생’이라는 것은, 신변처이니 곧 앞에서 가려낸 눈 등의, 근색이다. 열한째는, 언어와 음성이니 곧 앞의 소리 경계이다. 열두째 ‘일체 소연’은 곧 육진의 경계이다. 그리하여 앞의 향·미와 법진 경계까지 거두어들인다. 이에 준하면 천변처라는 말도, 또한 여러 하늘에 통할 수 있다. 다음 ‘여래가 나타낸 바’ 이하의 합문은 알 수 있다. 여덟째는 묘약이 몸을 가리는 비유이다. 숨고 드러남이 세간을 초월하는 덕을 통틀어 비유한다. 별도로는 여래의 주지를 비유한다. 보살이 변화의 구름을 일으키는 덕에도 비유한다. 보지 못하는 것은, 성문에게 이와 같은 해탈이 없음을 비유한다. 아홉째는 두 하늘이 사람을 따르는 비유이다. 미묘하여 무너지기 어려운 덕을 통틀어 비유한다. 별도로는 여래의 장엄한 상호를 비유한다. 보살의 몸이 시방에 두루함과도 관련된다. 여러 행이 원만한 덕이다. 두 하늘을 보지 못하는 것은 이승에게 이와 같은 세력이 없음을 비유한다. 또한 자비가 없어 중생을 버림에도 비유한다. 열째는 멸진정에서 작용하지 않는 비유이다. 오직 성문만을 비유한다. 자승에 편안히 머물러 실제를 증득했기 때문이다. 또한 총괄하여 덕이 없음을 비유한다. 또 위 열 비유는, 뒤에서 거꾸로 앞의 결여된 원인에 배대할 수 있다. 뒤 열 구절 가운데 첫째 비유는 법희가 없음을 비유하고, 둘째는 보살이 꿈과 같음을 알지 못함에 비유하며, 셋째는 여래의 가피로부터 생긴 것 등이 아님을 비유한다. 이치에 맞게 생각하면 된다. 그 앞의 열 구절은, 다만 통틀어 보지 못하는 원인이 된다. 셋째 ‘어째서인가’ 이하에서는 물어 맺어 이룬다. 문장에 열 구절이 있어 앞의 열 비유를 맺는다. 오직 제7·제8은 앞의 합문을 따르기 때문에 앞뒤가 바뀌었다. 나머지는 모두 차례와 같다. 이상 법과 비유로 성문이 보지도 듣지도 못함 등을 널리 드러냈다. 『반야경』에서는 성문의 지혜와 단절이, 모두 보살의 무생법인이라고 밝혔다. 만약 그것이 바로 그 인이라면, 어찌하여 위 글에서는, 모두 보살의 덕이 없다고 말하는가. 또 『문수순행경』 가운데, 오 백 성문이 듣고도 믿지 않았고, 『법화경』의 상불경도 또한 그들로 하여금 듣게 하였는데, 어찌하여 이 가운데서는 듣게 하지 않는가. 답한다. 공통되지 않음을 드러내기 위해서이다. 그러므로 『대지도론』에서는 반야에 공통과 불공이 있다고 밝힌다. 이 『부사의경』을 가리켜, 이승과 공통되지 않게 설한 것이기 때문이다. 또 대성의 교화 의식은 그 부류가 같지 않다. 혹은 듣게 하되 믿지 않게 하여 먼 미래의 종자를 삼기도 한다. 위에서 인용한 것과 같다. 혹은 위력으로 법회에서 나가게 하기도 한다. 『법화경』에서 오천 명이 자리를 털고 나간 것과 같다. 혹은 법회에 있게 하면서 듣지 못하게 하기도 한다. 곧 지금 이 경과 같다. 그러나 『법화경』은 점교의 끝이라 장차 패종을 거두려 하기 때문에, 더하여 그들로 하여금 나가게 하고 법회에 있는 이들을 돈독히 격려하여, 믿고 받아들이게 하였다. 이 경은 돈교의 처음이라 깊고 수승함을 드러내기 위해, 그들을 남겨 두면서 듣지 못하게 하였다. 여러 후학으로 하여금 견문의 종자를 닦게 하려는 것이다. 또 대승은 소승을 포괄하므로, 그 지혜와 단절은 모두 보살의 법인이다. 작은 지혜로 큰 지혜를 알지 못하기 때문이다. 여기서 유와 무의 진리에 결정된 이해를 지어 보지도 듣지도 못한다고 한 것이다. 또 이미 열어 드러내면 권이 곧 실이 되어 점차로 들어간다. 그러므로 『법화경』에서 말한다. “너희가 행한 바가 바로 보살도이다.” 만약 권과 실을 상대하면, 귀머거리와 장님과 같아서 그 그릇이 아니기 때문이다. 마치 서민을 왕에 견주는 것과 같다. 귀천의 차이가 현격하지만 왕이 사람을 포섭하면, 온 나라 안에서 왕의 백성이 아닌 이가 없다. 그러므로 널리 포섭하는 것을 기준으로 하면, 일체 중생이 여래의 지혜를 갖추지 않은 이가 없다. 하물며 이승의 무루 인과이겠는가. 만약 우열을 비교하면, 권교에서 오래 수행한 보살도 오히려 믿고 듣지 못한다. 하물며 이승이겠는가. 이승의 상수도 오히려 귀머거리와 장님과 같다. 하물며 범부와 외도이겠는가. 이미 그 분수에 맞지 않으니 본래 열거할 필요가 없다. 법이 수승함을 드러내기 위해 대권보살이 귀머거리와 장님으로 나타난 것이다. 그러므로 귀머거리와 장님의 비유도 수승함을 드러내는 데 힘이 있음을 알 수 있다. 능히 수승함을 드러내기 때문이다. 수승함과 열등함이 서로 마주하여 힘과 작용이 서로 사무친다. 큰 연기를 이루어야 비로소 깊고 현묘하다.</w:t>
      </w:r>
      <w:r>
        <w:br/>
      </w:r>
      <w:r>
        <w:t>『대방광불화엄경소』 권 제54.</w:t>
      </w:r>
      <w:r>
        <w:br/>
      </w:r>
      <w:r>
        <w:t>『대방광불화엄경소』 권 제55.</w:t>
      </w:r>
      <w:r>
        <w:br/>
      </w:r>
      <w:r>
        <w:t>당나라 청량산 대화엄사의 사문 징관이 찬술하였다.</w:t>
      </w:r>
    </w:p>
    <w:p>
      <w:pPr>
        <w:pStyle w:val="Heading2"/>
        <w:keepNext/>
      </w:pPr>
      <w:r>
        <w:t>문단 088  ·  [0915c05]</w:t>
      </w:r>
    </w:p>
    <w:p>
      <w:pPr>
        <w:keepNext/>
      </w:pPr>
      <w:r>
        <w:t>원문</w:t>
      </w:r>
    </w:p>
    <w:p>
      <w:pPr>
        <w:pStyle w:val="SourceText"/>
      </w:pPr>
      <w:r>
        <w:t>[0915c05] 大文第六爾時下偈頌讚德分。既至詠德顯所證故。文中十方[5]菩薩。即為十段。初二讚道場三昧等用。餘八通讚佛德。今初。東方總讚一會。十頌分二。初總餘別。別中亦二。前四歎佛。於中初二歎內德。一廣二深。次一歎內外無礙。後一結成今用。後五歎菩薩。一總顯雲集。二願行深。三超下位。四智地高。五定用廣。第二南方唯歎菩薩。然既結歸佛力。亦為歎佛。十頌分五。初二令觀內德。於中初偈二嚴究竟。後偈定智廣深。次二示其集處。次三明寂用無礙。初一偈半即寂。後一偈半起用。次一結歸佛力。後二結其德廣同諸佛故。第三西方下唯歎佛德。然雖通諸德隨多顯名。今此歎智用應時德。十頌分二。初三法說。一內德。二外用。三總結離言。後七喻顯。一喻前廣大。二喻圓滿。三四喻現通。一長時。二無礙。五喻演法。六喻摧邪。七總喻前德諸佛同依。第四北方十偈。九喻歎三德深廣。於中二。前五偈四喻喻內德。一恩二斷。次三喻喻智。前一高遠。次二深廣。後五喻大用。一巧示。二隨欲。三照機。四合理。五結益。第五東[6]北方法界。願月王十頌。歎普益眾生德分四。初偈總喻見無不益。次三別明益菩薩。初一淨二障。後二成妙力。三有五頌明益[1]周遍。一成道遍。二神通遍。三示行遍。四了法遍。五轉法遍。四有一偈結益周普。第六東南方十頌。歎大用難思德分三。初三明[2]凡小難思。次四出難思之法。後三顯能知之人。第七西南方十頌歎智身難思德分四。初一總顯難思。次一舉因顯果。次三別示難思之相。於中三。初三智照淨障。次一示現深廣。後二念智圓融。四有二頌結勸。謂從不思議生佛智身。令絕思議之念。是思佛矣。第八西北方十頌。歎佛成就菩薩德分二。初總標觀成決定。餘九展轉成益。於中前七偈各一行。後二總結深廣。第九下方菩薩歎佛難見聞德分二。初一標名難聞近必斷疑。餘別顯益物之相。於中初一生福益。次二向菩提益。次二成智益。餘四就人結益。第十上方菩薩歎佛恩深重德分四。初二總舉佛德意在於[3]恩。次一恩深難報。次四發荷恩之心。後四釋成荷恩之意(已下入第六十一經)大文第七爾時普賢下普賢開發分。現土顯於法界普賢主此方能開故。於中長行與偈前中。三初明開發意。二能開方便。三正明開顯。今初觀眾會者。上佛入定現相。令眾覩親證。今假言開顯使尋言契實。二以等法界下明能開方便。有十一句。初句總以含事理深廣故。句初以字貫下十句。謂[4]嚬申三昧業用深廣。要以此十無分齊之方便。方能開顯。況十復表無盡。餘句別。虛空明其廣無際限。餘八顯其多無分齊。光影一種兼顯深義。如光影清淨故。又映光之影隨機別故。揀異水鏡似本質故。三為諸菩薩下正明開顯分三。初總標。次徵釋。後總結。今初。以十法句者。此法望前方便。即是所用。望三昧境界即是能開。二何等下徵釋。釋中一一法句。皆用前來十種方便。一一方便皆能演斯十句。然此十句所開即前所現。亦念請中果用十句。文少開合不次而義無[5]缺。初二即淨佛國土。一依正淨。二法流布淨剎成壞即土。佛於中興明是佛土。前念欲知佛土之相。今明一切佛剎塵中皆有佛土。土無邊矣。皆佛所淨下諸句例然。皆一毛一塵。即含攝無盡故。次[6]三即成等正覺。一主一伴。五即為一切眾生現諸佛影像。六即入一切眾生所住處。七八二句通顯能現神通即開智城。而境麁塵細為別。九即含前調伏眾生等四句。十即轉法輪。三佛子下總結。第二爾時普賢下偈頌中二。先說儀意有十句。初四句說儀。後六觀其所說。然多同前念請果德難思。餘如前辨。二正偈中。頌十法句而開合不次。初偈頌初句。二頌第三。三頌第二。四頌第四。五頌第五。其六七二頌同頌第六。八頌第九句。九却合頌第七八句。十頌第十文並可知。大文第八爾時世尊下。毫光示益分。令尋智光為能證故。文中四。初毫光普示。二時逝多林下依光見法。三其有見者下顯見證因緣。四是故皆得下明其得益。今初有四。一標光意。二從眉間下主光體用。表即法界中道無漏正智。方能證前所現之法界故。三世是相相即法界。法界體用互為其門。又通皆為門。若見法界之性相。即入三昧之體用故。三以不可下光攝眷屬。差別之智皆入法界故。四普照下明光分齊第二依光見法中二。先明此眾普見。後如此會下類通十方。前中亦二。先能見人通新舊眾。後悉見下明見法亦二。先見此會遍。法界之塵剎。後或見於不可說下。多類攝化遍周法界。於中分三。初明廣大會遍。二或見在天宮下。明遍處不同。並在前塵剎之內。三現種種姓下別彰所現。亦通答前諸所念請。故云種種。第二類顯十方。則十方眾會同見。於中二。先舉此顯彼。後如是盡下以彼類此。於中亦二。先舉能見分齊。謂彼十方微細大會。並同此會之見。後皆[7]亦如是下。明其所見自在。謂雖廣現而不壞本相故。第三明見證因緣。謂頓爾證見非無宿因。然成前為見因。順下為證因。皆是如來所攝受故。可知。第四明其得益中二。初明因見得法。二爾時諸菩薩下。荷恩興供前中二。先略明後廣顯。前中三。一明所入初句為總。言是故者。是前宿因之故。或入下別列十[8]門以顯無盡。二彼諸菩薩下。顯前能入亦列十門。一解者鑒達分明種種不同。如發心品。二道謂一道。二道乃至無量正道。三門謂無常門夢境界門等。四入謂所證差別。五理趣謂意旨不同。六機法萬差並皆隨順。餘四可知。[9]即此能入亦是所益。三入如是等下結其所入。謂用前解等入前法身等。前略列十。實有不可說塵數等。[1]二云何下廣明得法。先廣能入。後其諸菩薩皆悉下廣其所入。前中但廣三昧一門例餘九句。文中三。初句徵起。次所謂下別列一百[2]二門。皆從業用受名。並以法性真如為三昧本。隨一一事。皆能契實正受現前故。於中前百一門別別業用。後一總相同果。初言普莊嚴法界三昧者。入此三昧。能令法界普妙嚴飾故。斯即嚬申現淨土之一義。下諸三昧。皆是嚬申大用別義故。以多別入佛之總。諸門別義說者隨宜。後師子嚬申者。若不總相分同。無以能究佛境故。三菩薩如是下總結能所。上略列百門。如[3]前之例有多塵數。方能入佛神變之海。三昧既爾。解等九門亦然。文略不結。二廣所入中二。先別列。後其諸菩薩具如是下總結。前中有其十德。廣前十門別句。而小不次。總句即前三昧結中。[4]一智位高深德。即前諸地。二為諸眾生下調生無染德。即三輪嚴淨。三智慧解脫下成滿諸度德。四以不顛倒下智力無畏德。雖有四辯意在於智。五善巧下成就昔行德。六普見諸佛下。法身圓滿德。七已得自在下色身自在德。八決了下辯才自在德。九得佛境界下三昧神變德。十一一塵中下成等正覺德。第二總結可知。第二荷恩興供中三。初總。次所謂下別。後是諸菩薩下[5]結。結其所因。由得前十種德故。大文第九爾時文殊下。文殊述德分。文殊主智故光後述德。光本令證三昧。智本為顯法界。尋智得理故。述歎林中。又前普賢門以行顯理。此則以解顯理。解行無二方能入故通明。即以文殊權實無二之大智。普賢體用之理。行此二無二。共顯如來三昧之果德。文中二。先述意。二正頌。頌中十三偈。通讚一會三種世間自在之用。分之為六。初二總歎。初一普遍。後一廣容。次一偈讚眾生世間。即通前諸來及向得益菩薩興供之事。次二偈讚依正互在。初偈依中有正。後偈正中有正。四三偈述上林空。五有三偈述於正覺依正無盡。六末後二偈總顯普收。大文第十爾時彼諸下無涯大用分。開必得益。益必利生。於中二。先總顯用因。謂由佛三昧得前三昧。成此悲門故能有用。後於其身下依體起用中。二初別明毛孔世主化。後佛子此逝多林下。通顯分身多類化。今初分二。一總明。二或現下別顯。於中四。一明能化法。二以如是等下所化處。三以平等大悲下能化心。四或有見已下明所化益。今初。總有二十五門分二。初八門雜明欣厭等[6]門化。餘門明十度門化。於中前六門各一度可知。次三門明方便度。次降魔一門是力度。餘七門皆智度。前欣厭中已明於願故此略無。第二化處中二。先結前生後。後所謂下別明[7]及第三化心。[8]第四化益。文並可知。第二通顯多類化中二。先明住處化異。結不離逝多林者。明不動而普遍繁興而恒靜。末不離本故。下文殊遊行。亦不離於本會。本末事理非即離故。二佛子此諸下明現身化異。於中五。一能化身異。有十二種。初二總餘十別。此中多同善[9]財所見。故知善[＊]財諸友。即此會之菩薩。二往詣下化處異。三隨其下化類異。四或說下化法異。五教[10]化下總結末不離本。上來本會竟。大文第二末[11]會。亦即一部流通略啟十門。一總顯會意。二會數開合。三會主多少。四定會名義。五二位統收。六五相分別。七圓攝始終。八會主類別。九法界事義。十隨文解釋。今初。夫圓滿教海攝法無遺。漸頓該羅本末交映。人法融會貴在弘通。故非頓無以顯圓。非漸無以階進。非本無以垂末。非末無以顯本。非人無以證法。非法無以成人。故前明不異漸之頓。多門而眾人同契。此明不異頓之漸。一人而歷位圓修。前則不異末之本。雖卷而恒舒。此即不異本之末。雖舒而恒卷。本末無礙同入法界。今託人進修以軌後徒。使大教弘通即斯本意。二會數開合者。若約所攝之機唯有三會。一比丘。二諸乘人。三善財會。若約能所通辨。有五十五會。善財自有五十三故。雖人有五十四。文殊一人四會說故。德生有德同一問答。遍友無答不成會故。若以遍友承前指後。得名會者。善財則有五十四會。是以唯就能化不足定會。若約主伴。成百一十會。至下當辨。若約散說。則佛剎塵數會。尚順三乘。若約普賢德則無盡會。如普賢結通處說。三會主多少。若以人剋定唯五十四。若以會顯人則五十七。文殊分四故。或剎塵數。或無盡無盡思之。四定會名義者。此下諸會雖無佛說。以本收末亦得名經。謂文殊濫觴出此會故。諸友皆本會得益。菩薩不離而周故。若爾下文善財應收歸重閣。何乃見在菩提場耶。以菩提為諸會本故。所為既終攝末歸本。況諸眾會不動覺場。五二位統收者。此中諸會不出文殊普賢。略有二門。一相對明表。二互融顯圓。今初。略明三對。一以能所相對。普賢表所依法界。即在纏如來藏故。理趣般若云。一切眾生皆如來藏。普賢菩薩自體遍故。初會即入藏身三昧故。文殊表能信之心。故佛名經說。一切諸佛皆因文殊而發心故。善財始見發大心故。二以解行相對。普賢表所起萬行。上下諸經皆說普賢行故。文殊表能起之解。通解理事故。慈氏云。汝見善友皆文殊力等故。三以理智相對。普賢即所證法界。善財入身故。又云。得究竟三世平等身故。普賢身相如虛空故。文殊即能證大智。本所事佛名不動智故。見後文殊方見普賢故。又理開體用智分因果。二互融顯圓者亦二。先以二門各自圓融。謂解由前信方離邪見。信解真正成極智故。依體起行行必稱體。由行證理理行不殊。故隨一證即一切證。二以二聖法門互融。謂始信必信於理故。能所不二稱解起行。行解不二智與理冥。則理智無二。是以文殊三事融通隱隱。即是普賢三事涉入重重。由此故能入遮那嚬申之境故。前本會明二聖開顯。序分之中標為上首。餘如別說。六分五相者。若意法師及臺山論。但隨文散釋更無別配。光統等師皆配地位。二皆有理。謂隨一一位具多法門。豈容凡心不得習求善友之法。故不配有理。然無次位中不礙次位。顯位是常規配亦無失。橫竪無礙。且依古德配為五相。謂初四十一人名寄位修行相。寄四十一人依人求解顯修行故。二從摩耶下九會。十一人明會緣入實相。即會前住等。成普別兩行契證法界故。初得幻智後得幻住。該於中間如幻之緣。入一實故。三慈氏一人名攝德成因相。會前二門之德。並為證入之因故。故法門名三世不忘念。則攝法無遺。四後文殊名智照無二相。謂行圓究竟朗悟在懷。照前行等唯一圓智。更無前後明昧等殊故。五普賢一人名顯因廣大相。始覺同本圓覺現前。稱周法界無不包含故。其後四相亦得稱為寄位。前三義同等覺故。摩耶慈氏並入重玄門。文殊表菩薩地盡心無初相。普賢義同妙覺。纔見普賢便等佛故。今從別義目為五相。此五亦是菩薩五種行相。一高行。二大行。三勝行。四深行。五廣行。七圓攝始終者。上寄法顯異布之前後。據實圓融一位即一切位。乃至無盡故。所歷差別並一中之多。一多同時無有障礙。八法界人類。於中有二。先明類別。謂知識雖多不出二十類。一菩薩。二比丘。三尼。四優婆塞。五優婆夷。六童男。七童女。八天。九天女。十外道。十一婆羅門。十二長者。十三先生。十四醫人。十五船師。十六國王。十七仙人。十八佛母。十九佛妃。二十諸神。二顯義相有四。一約果攝化。並是如來海印所現。二約因成行。皆是菩薩隨力現形。三約義顯法。總是緣起法界之人法。四約相辨異。不出菩薩五生所收。一息苦生。如良醫等。二隨類生。如外道等。三勝生。如善見比丘等。四增上生。如無厭足王等。五最後生。如慈氏等。通即前四。各具五生可知。於中菩薩有六。三處現身。一初文殊信位劣故。唯顯一人。二中間漸進現於二人。謂大悲正趣。三位後成滿顯於三人。謂彌勒等。九法界事義者。通下諸位總有十門。一正報法界。二依報法界。三現相。四表義。五言說。六義理。七業用。八說往因。九結自分。十推勝進。此十門法界同一緣起互融無礙。十隨文釋。依五相中。今當第一寄位修行相分五。初文殊一人寄十信。信未成位故但一人。餘四十人寄十住等位。各有十。謂二從德雲至慈行寄十住位。三善見至遍行寄十行。四鬻香長者至安住地神寄十向。五婆珊夜神至瞿波寄十地。今初。信中分二。先明能化發起。二爾時尊者舍利弗下成彼化事。前中分三。初標主出閣。二與無量下別明伴從。三文殊下總顯出儀。今初。文殊菩薩本是童子。而前列菩薩。此彰童子者。表創入佛法故。亦顯非童真行不能入。故。權實相依悲智無住。名善住閣。從此利生為出非離此矣。二伴從中初一同生。餘皆異生。並約通稱表法之名以明般若導萬行故。隨一一類各有眾多。故云諸足行等。或缺諸言蓋文略耳。餘如初會。三總顯出儀中。前約無住化生名善住閣出。今約依自利而利他。云出自住處。又前依佛法界流。此依自所證出。二文影略。第二成彼化事中。通有三會。一比丘會。顯迴小入大故。二諸乘人會。顯通收諸權入一實故。三善財會。顯純一乘機一生成辨故。又前二會表居信未久尚不定故。善財信終可入證故。今初有二。一明助化攝[1]大。二正明化益。今初。小乘之智亦助大故。文中亦二。先明覩緣興念。二時尊者下攝眾同遊。於中亦二。先總辨攝儀。捨小趣大為出自住處向文殊所。後此六千下別明所化。於中三。初指數辨位。比丘義如常。六千者。表六根性淨可入法界故。自所同住者。同居權小故。同住法界故。出家未久者。未證實際易可迴故。信心尚微須誘化故。二所謂下列名。三悉曾下歎德。文有十句。初二歎宿因。次七明現德。後一結德屬緣。既皆約大乘以歎。明本大器。託迹比丘顯收諸類非小乘矣。結屬文殊今成其善。非無因矣。第二爾時尊者舍利下正明化益。於中二。先以身儀攝益。則令根熟起欲。二爾時文殊告諸下。語業攝益正授法門。前中四。一示勝境。二得勝益。三詣勝人。四蒙勝攝。今初有三。初標告。二海覺汝可下正教觀察。有十勝德。一身相勝。二常光勝。三放光勝。四眾會勝。五行路勝。表常依八正故。六住處勝。舉足下足無非道場隨心轉故。七福嚴勝。常觀空有二邊。心地之下具如來藏恒沙萬德。無心忘照任運寂知而顯現故。八林樹勝。樹立萬行嚴法體故。九自在勝。於我無我得不二解自在。主中為最尊故。十上攝勝。此有二意。一約事心常上攝諸佛法故。二約表。諸佛顯揚皆依般若究竟至於一切智。故三爾時下結略顯廣可知。二彼諸比丘下得勝益。中上既勸觀義兼修觀益。相可知三即白尊者下明詣勝人可知。四爾時文殊下蒙勝攝於中二。先示攝相。以迴觀法器故。如象王迴者。身首俱轉無輕舉故。後時諸比丘下。設敬興願為後正說之由。第二語業攝益中二。先[2]受自分法。後爾時文殊下[3]受勝進法。前中亦二。先[＊]受法。後時諸比丘下得益。前中三。初舉益標告。二何者下別示行法。皆言無疲厭者。法門無盡眾生無邊。取相而修多生疲厭。厭則退墮二乘。若無愛見而修則無疲矣。無疲則佛果非遠。況我身耶。十句攝為五對。一內因外緣。二求法成行。三深定妙智。智入三世故四嚴剎調生。五長時廣大。廣大亦勝進修也。三比丘若善男子下舉益勸修中。亦為五對。一長善離生。二超凡越小。三生家具業。四習果修因。五摧邪入證。第二得益中二。先別明一定。後又即成下通顯多門。前中亦二。先明所得定體。言無礙者。略有三義。一能見離障故。二所見無擁故。故云見一切佛境。三一具多用故。雖具此能而無見相。故名三昧。二得此三昧下別明定用。有四。一正明天眼用。二及亦聞下天耳用。三亦能觀下他心用。四亦能憶下宿住用。一眼具斯四用故稱無礙。二通顯多門者。上一定之用既爾。多門無盡例然。此顯圓教攝機創立大心。乃得十地之後十通之用。以始攝終故。如發心功德品等[4]辨。第二[＊]受勝進法中亦二。先教勸。上但明大心無疲。今令廣住行願進趣普修。後以成就下明[5]展轉獲益。上來初會竟(已[6]上入第六十二經)第二爾時文殊師利菩薩勸諸下。諸乘人會中四。一結前所作。二漸次下明至化處。三時文殊下顯所說法。四說此經下明所益眾。就化處中。其城居人多有福德故曰福城。城表防非。東為群方之首。亦啟明之初。表順福分善入道初故。又表福智入位本故。娑羅林者。此云高遠。以林木森聳故。表當起萬行莊嚴摧伏故。大塔廟者。即歸宗之所。日照三藏云。此城在南天竺。城東大塔是古佛之塔。佛在世時已有此塔。三藏親到其所。其塔極大。東面鼓樂供養。西面不聞於今現在此處居人多唱善財歌辭。此城內入並有解脫分善根。堪為道器。此表所依法界本覺真性。諸佛同依。故云往昔諸佛曾所止住等。三顯所說法。名普照等者。智用宏舒。故云普照。所照深廣稱為法界。即入法界經也。四所益眾中有二類別。初明諸龍。得主教意故云正求佛道。即住海水中堪受得聞。後復有下。攝三乘機得眷屬教意故。但云復有眾生調伏。不別演說故非別會。自此第三時福城人下攝善財會。亦為十門。一趣求有異。二修入眾殊。三示方不同。四[1]見處差別。五[2]遣不[3]遣別。六歎不歎別。七推不推別。八結不結別。九去不去別。十正釋本文。今初。有三句。初文殊自往福城。以機尚微故。未發心故。大悲深故。二德雲已去善財往求機漸勝故。已發心故。顯重法故。三末後普賢知識不就。善財不往。顯法界位滿無來去故。二修入眾殊。唯初信內有三會。四眾諸類不同。顯創修故。表通收故。住位已去善財一身行別。在已入位希故。三示方不同大位有三。初地前知識多在南方。地內無方。地後兼二。然南[4]者古有五義。初一約事。謂舉一例諸。一方善友已自無量。況於餘方。餘四約表。二者。明義表捨闇向智故。南方之明萬物相見。聖人南面聽政。蓋取於此三中義。離邪僻東西二邊。契中正之實[5]道故四生義。南主其陽發生萬物。表善財增長行故。北主其陰。顯是滅義故。世尊涅槃[6]今棺北首。五隨順義。背左向右右即順義。以西[7]域土風城邑園宅皆悉東向故。自東之南順日月轉。顯於善財隨順教理故。此五義中。初一則通。次一後二地前表之。契中道義地後表之。亦通地前正證離相。地中不以南表。地後顯於業[8]用不同地中。後文殊有示無方。表般若加行。有行正證無二故。普賢無方無示表法界普周故。有人唯取隨順一義。非前諸釋。謂正明之義出此方故。寧知西域南非明等。況通方之說言旨多含。四見處差別者。三賢未證散在諸處。地上證真生在佛家多居佛會。地後起用亦散隨緣。普賢因圓剋果還居佛所。五遣不遣者。初之文殊以在最初。表內[9]重起信。前更無遣見。後文殊則般若照極自見普賢法界故亦無遣。中間諸友顯緣起萬行相資圓滿。故皆教遣以指後人。亦顯諸友不獨己善離攝屬故。六歎不歎者。初文殊中。未發心前所以不歎。勸發心已方乃歎之。後二不歎表位滿故。離心相故。中間諸友皆應有歎。其不歎者略有二緣。一正在定故。如海幢等。二行非道故。如勝熱無厭婆須蜜等。歎違逆化故。無此二緣不歎者略。七推不推者。諸位知識。皆有謙己知一推勝知多。唯初一後三缺斯二事。為顯人尊德已備故。而有遣者。令增修無厭法門別故。普賢不推佛者。顯果海離修故。佛屬本會故。八結不結者。唯普賢有結通十方塵剎。顯位滿證理周故。餘皆反此。九去不去者。末後二位無有辭去。以文殊無身顯離相故。普賢位極收盡法界故。餘皆辭去。學無常師。成勝進故。十釋文者。於攝善財十信行中。文別有四。一四部雲奔。二三業調化。三上根隨逐。四大聖重教。今初分二。先總明。後時有下別顯。別有四眾。一優婆塞。此云近事男。謂親近比丘而承事故。別名云婆須達多者。此云善施。或云財施。餘可思準。二優婆夷。此云近事女。親近比丘尼而承事故。上二並由受五戒。故立近事名。三童男四童女。並可知。而數皆五百者。表五位證入並通此故。第二爾時文殊下。三業調化中二。一身意調機。二爾時文殊師利菩薩如是觀下。當機授法。前中亦二。先總調大眾為授法方便。故云將說。後復於下。別觀善財知其不群。特迴聖眷。善財會名因此而立。偏所為故。於中二。先總標。二知此下別顯。別中二。先觀外緣。後觀內因。前中亦二。先別明。後以此事下總結。財多屬依善通依正財現是其善相。稱曰善財。亦猶善現立稱。二又知此下觀內因者。此亦稱善對上為財。又解心順理曰善。積德無盡曰財。文有十句。初一唯宿因。信解已去皆通過現。第[10]二當機授法中三。初結前標後。二所謂下別舉法門。三爾時文殊師利。童子為善財下結說勸進。就別舉中十句。初二約佛因。一積集萬行。二念念不斷。次七約佛果。於中前三妙用攝生。後四體用圓備。第十句通因通果通理通事。三結說勸進中。結前所說普及無偏。指前因法勸令進修。令發大心求前佛果。令憶宿善使不自輕。餘非此機隨宜更演。第三爾時善財下。上根隨逐同餐妙旨。獨穎眾流重法隨師。說偈求度。文中二。先總序說因。二正陳偈頌。今初。由已發心故。此菩提心為當何位。善財童子為聖為凡。有古多釋。一云即地上菩薩。言發心者。證發心也。一云是地前[1]寶報凡夫。但有宿善信根現熟。有云。古不足依。自引安住地神[2]處。眾神相謂云。此人已生法王種中。斯文可定。然自為二解。一謂智[3]契法性生在佛家。名法王種。即已入地。二謂據多聞熏習勝解真性成就佛種。名生法王種中。即三賢內種性菩薩。然此師解依於前義。不異初師。依於後義未殊次解。何足異焉。又以此文為證者。則慈氏云。一生淨菩薩行。見普賢處等諸佛等。復云何通。無執一文自相矛盾。賢首云。應是善趣信行中人。依圓教宗有其三位。一見聞位。即是善財次前生身。見聞如是普賢法故。成解脫分善根。如前歎德中辨。二是解行位。頓修如此五位行法。如善財此生所成。至普賢位是。三證入生。即因位窮終沒同果海。善財來生是也。若爾定是何位。謂以在信是信位。在住是住位。一身歷五位隨在即彼收。以遍一切故。如普賢位。此之一解甚順經宗。但更有一理。謂歷位而修得見普賢一時頓具。地獄天子尚三重頓圓。何以善財剋定初地等。又定初地。言為是未見文殊前耶。為是已見普賢竟耶。一生有增進耶。始末定耶。無得管見以害經宗。二正陳偈辭。三十四頌分二。初四頌。傷己沈溺自勉不能。後三十頌。仰德依人請垂拔濟。前中亦二。前二明依果起因。長迷不出故。喻之以城。後二明依因趣果。生死無窮故。喻乘惡乘。又初二迷於苦集。後二失於滅道。今初文也。三有悅情即起惑之處。愚迷三世即起惑之因。魔王即起惑之緣。童蒙乃起惑之者。餘皆所起之惑。然三界受生皆由著我起。依我起高而難踰故。六趣門中出入不息。餘可思準。後二中初偈失正行邪道。後偈入苦無涅槃。徽者束也。纏者索也。又三股曰徽。四股為纏。盈者緩也懈也。第二請拔濟中分三。初十三偈讚人求法。次十五偈讚法求乘。後二偈雙結人法。前中二。初六偈對前苦集希垂拔濟。後七偈對失滅道[4]冀成行果。皆上三句讚文殊德。偈各一德。後一句正求運濟。就後七中初一總求其道。次二求涅槃道。次二求菩提道。後二求見道緣。第二願輪下歎法求乘中。亦對前惡乘以求勝乘。尚異二乘。況馳驟三界。於中分四。初四求悲智定攝利他乘。次三求十度自行乘。次四求二利滅障乘。後四求運載廣大乘。上四即同三賢十聖皆文義多含。可以意得。後二偈雙結中。初偈結法願見。後偈結人請攝。第四爾時文殊師利菩薩如象王下。大聖重教成其勝進之行。文分四別。一略讚略教。二廣問廣答。三指示後友。四念恩辭退。今初先讚。一讚發心。發心在前長行之中。二讚近友。[5]問行在前偈內。後善男子親近下。教往近友。云何近友是種智初因。法無人弘雖慧莫了。故下德生中廣顯其相。涅槃二十云。一切眾生得阿耨菩提近因緣者。莫先善友。乃至廣說。以為全分等。靡不有初鮮克有終。歷事多時故宜勿懈。第二善財白言下。廣問廣答中先問後答。今初。有十一句。望[6]前偈中文有二勢。一前別此總。謂於前悲智等別行總修學故。二前橫此竪。悲智等行。位位同修趣入圓滿等。從始至終故。就此諸句初二為總故。下諸友中多但舉此。謂若學解學行始修終修皆名修學。唯因圓無學果滿無修故。又學攝於解修攝於行。二句已收解行盡故。餘九句別。一始趣向。二即事造修。三治障離過。四達證分明。五具足獲得。六隨順人法。七長時無間。八無餘修習。九究竟圓滿。若竪配者。謂十住解能趣故。十行正行故。十向普賢悲願能淨障故。初地始入如故。二三四地世出世行皆成就故。五六七地能隨世故。八地無功無念無間斷故。九地知諸稠林廣利益故。十地等覺方圓滿故。橫竪無礙是[7]則問意。二爾時文殊下答。於中二。先以偈頌別讚別教。後長行內總讚總教。今初。十偈分五。初二偈讚其發心。於中初二句總讚。次三句指其發心之體。即三種心。謂悲以下救智以上求。大願為主故。慈氏云。菩提心燈大悲為油。大願為炷光照法界。後三句顯發心意樂。謂不求五欲及王位等。但為眾生故。二有一偈略教。謂若厭苦趣寂。則大道不具魔小所壞。若能了生死之實息愛見之疲。則攝眾魔為侍。不溺實際之海故。一切莫壞三有一偈重讚其發心之德。以為物發心福之勝故。有智之福為福光。凡小不壞之福為威力。能生眾福為福處。離障深廣為淨海。四有五偈廣教具答十一句問。初偈答二總句。謂若見多佛聞法則能受學。於解持而修行。次偈答次三句。謂若趣向見佛。成就大願則能具行。具則行淨。次二句答入與成就。謂證入真空而不礙涉有。了達妙有而不迷於空。是入方便。若如是入即住菩提。何行不成。次二句答隨順問。若順佛學是真隨順。自然順於一切智法。次一偈答憶念。謂剎塵諸劫相續修行。斯為憶念。後一偈答後二句。謂多時處修則增廣圓滿。大聖此中總教諸法。顯十信中總相信故。下諸善友各別教示。顯入位後別修證故。五有一偈結益。第二長行總讚總教中。先讚。但言發心已含前別義後善男子若欲下。教謂但能求友離過則前諸問皆圓。於中先按定上令求友不得猶豫。言善知識者。謂能令於未知善法令知。未識惡法令識。或二字並通。識約明解知約決了。真為揀似。然知識有五。一知識世間善惡因果。而令修斷。二厭世樂而欣涅槃。三有悲心相心修度。四以無相慧令物修行。五令無障礙修滿普賢行。此五前前非真真唯第五人能行。此是人善友。若約法友。教理行果皆善友也。後善男子求善知識下誡勸。隨順是勸。餘皆為誡。設有實過尚取法亡非。況權實多端生熟難測。</w:t>
      </w:r>
      <w:r>
        <w:br/>
      </w:r>
      <w:r/>
      <w:r>
        <w:br/>
      </w:r>
      <w:r>
        <w:t>大方廣佛華嚴經疏卷第五十五</w:t>
      </w:r>
      <w:r>
        <w:br/>
      </w:r>
      <w:r/>
      <w:r>
        <w:br/>
      </w:r>
      <w:r>
        <w:t>大方廣佛華嚴經疏卷第五十六</w:t>
      </w:r>
      <w:r>
        <w:br/>
      </w:r>
      <w:r/>
      <w:r>
        <w:br/>
      </w:r>
      <w:r>
        <w:t>唐清涼山大華嚴寺沙門澄觀撰</w:t>
      </w:r>
    </w:p>
    <w:p>
      <w:pPr>
        <w:keepNext/>
      </w:pPr>
      <w:r>
        <w:t>한국어 직역</w:t>
      </w:r>
    </w:p>
    <w:p>
      <w:pPr>
        <w:pStyle w:val="TranslationText"/>
      </w:pPr>
      <w:r>
        <w:t>큰 문단 제6 ‘그때’ 이하의 게송찬덕분이다. 이미 이르러 덕을 읊어 증득한 바를 드러내기 때문이다. 문장 가운데 시방 보살은, 곧 열 단락이 된다. 처음 둘은 도량의 삼매 등의 작용을 찬탄하고, 나머지 여덟은 부처의 덕을 통틀어 찬탄한다. 지금은 첫째이다. 동방은 한 법회를 총괄하여 찬탄한다. 열 게송은 둘로 나뉜다. 처음은 총이고 나머지는 별설이다. 별설 가운데도 둘이 있다. 앞 네 게송은 부처를 찬탄한다. 그 가운데 처음 둘은 내덕을 찬탄한다. 첫째는 광대함이고 둘째는 깊음이다. 다음 한 게송은 안과 밖이 걸림 없음을 찬탄한다. 뒤 한 게송은 지금의 작용을 맺어 이룬다. 뒤 다섯 게송은 보살을 찬탄한다. 첫째는 구름처럼 모였음을 총괄하여 드러내고, 둘째는 원과 행이 깊으며, 셋째는 낮은 지위를 뛰어넘고, 넷째는 지혜의 지위가 높으며, 다섯째는 선정의 작용이 넓다. 둘째 남방은 오직 보살만을 찬탄한다. 그러나 이미 부처의 힘으로 귀결하므로, 또한 부처를 찬탄하는 것이 된다. 열 게송은 다섯으로 나뉜다. 처음 둘은 내덕을 관하게 한다. 그 가운데 첫 게송은 복과 지혜 두 장엄이 궁극이고, 뒤 게송은 선정과 지혜가 넓고 깊다. 다음 둘은 그들이 모인 곳을 보이고, 다음 셋은 적정과 작용이 걸림 없음을 밝힌다. 처음 한 게송 반은 곧 적정이고, 뒤 한 게송 반은 작용을 일으킨다. 다음 하나는 부처의 힘으로 귀결한다. 뒤 둘은 그 덕이 광대하여 여러 부처와 같음을 맺는다. 셋째 서방 이하에서는 오직 부처의 덕을 찬탄한다. 그러나 비록 여러 덕에 통하지만 많은 부분을 따라 이름을 드러낸다. 지금은 지혜의 작용이 때에 응하는 덕을 찬탄한다. 열 게송은 둘로 나뉜다. 처음 셋은 법설이다. 첫째는 내덕이고, 둘째는 밖의 작용이며, 셋째는 총괄하여 언어를 떠남을 맺는다. 뒤 일곱은 비유로 드러낸다. 첫째는 앞의 광대함을 비유하고, 둘째는 원만함을 비유하며, 셋째와 넷째는 신통을 나타냄을 비유한다. 첫째는 장시간에 걸쳐 나타내는 것이고, 둘째는 장애가 없는 것이다. 다섯째는 법을 연설함을 비유하고, 여섯째는 삿됨을 꺾음을 비유하며, 일곱째는 앞의 여러 덕을 총괄하여 비유하니 여러 부처가 함께 의지하는 바이다. 넷째 북방의 열 게송이다. 아홉 가지 비유로 삼덕의 깊고 넓음을 찬탄한다. 그 가운데 둘이 있다. 앞 다섯 게송의 네 비유는 내덕을 비유한다. 첫째는 은덕이고 둘째는 단덕이다. 다음 세 비유는 지덕을 비유한다. 앞 하나는 높고 멀며, 다음 둘은 깊고 넓다. 뒤 다섯 비유는 큰 작용을 비유한다. 첫째는 교묘히 나타내고, 둘째는 욕구를 따르며, 셋째는 근기를 비추고, 넷째는 이치에 합하며, 다섯째는 이익을 맺는다. 다섯째 동북방의 법계원월왕보살이, 열 게송을 설한다. 널리 중생을 이롭게 하는 덕을 찬탄하며 넷으로 나뉜다. 첫 게송은 보게 되면 이익이 없지 않음을 총괄하여 비유한다. 다음 세 게송은 별도로 보살을 이롭게 함을 밝힌다. 처음 하나는 두 장애를 청정하게 하고, 뒤 둘은 묘한 힘을 이룬다. 셋째 다섯 게송은 이익이 두루함을 밝힌다. 첫째는 성도가 두루하고, 둘째는 신통이 두루하며, 셋째는 행을 나타냄이 두루하고, 넷째는 법을 요달함이 두루하며, 다섯째는 법륜을 굴림이 두루하다. 넷째 한 게송은 이익이 널리 두루함을 맺는다. 여섯째 동남방의 열 게송이다. 큰 작용이 사의하기 어려운 덕을 찬탄하며 셋으로 나뉜다. 처음 셋은 범부와 소승이 사의하기 어려움을 밝히고, 다음 넷은 사의하기 어려운 법을 내보이며, 뒤 셋은 능히 아는 사람을 드러낸다. 일곱째 서남방의 열 게송은 지혜의 몸이 사의하기 어려운 덕을 찬탄하며 넷으로 나뉜다. 처음 하나는 사의하기 어려움을 총괄하여 드러내고, 다음 하나는 인을 들어 과를 드러내며, 다음 셋은 사의하기 어려운 모습을 별도로 보인다. 그 가운데 셋이 있다. 처음 세 구절은 지혜가 비추어 장애를 청정하게 하고, 다음 하나는 나타냄이 깊고 넓으며, 뒤 둘은 생각과 지혜가 원융하다. 넷째 두 게송은 맺어 권한다. 곧 부사의로부터 부처의 지혜로운 몸을 낳아, 사의하는 생각을 끊게 한다. 이것이 부처를 사유하는 것이다. 여덟째 서북방의 열 게송이다. 부처가 보살을 성취시키는 덕을 찬탄하며 둘로 나뉜다. 처음은 관찰하여 성취가 결정됨을 총괄하여 표방하고, 나머지 아홉은 차례차례 이익을 이룬다. 그 가운데 앞 일곱 게송은 각각 한 행씩이고, 뒤 둘은 깊고 넓음을 총괄하여 맺는다. 아홉째 하방의 보살은 부처를 보고 듣기 어려운 덕을 찬탄하며 둘로 나뉜다. 처음 하나는 이름조차 듣기 어렵지만 가까이하면 반드시 의심을 끊음을 표방하고, 나머지는 중생을 이롭게 하는 모습을 별도로 드러낸다. 그 가운데 처음 하나는 복을 내는 이익이고, 다음 둘은 보리로 향하게 하는 이익이며, 다음 둘은 지혜를 이루는 이익이고, 나머지 넷은 사람을 기준으로 이익을 맺는다. 열째 상방의 보살은 부처의 은혜가 깊고 무거운 덕을 찬탄하며 넷으로 나뉜다. 처음 둘은 부처의 덕을 총괄하여 들되 뜻은 은혜에 있고, 다음 하나는 은혜가 깊어 갚기 어려움을 밝히며, 다음 넷은 은혜를 짊어지려는 마음을 일으킨다. 뒤 네 게송은 은혜를 짊어지는 뜻을 해석하여 이룬다. (이 아래부터 제61경에 들어간다.) 큰 문단 제7 ‘그때 보현’ 이하의 보현개발분이다. 국토를 나타내어 법계를 드러내는 데에는 보현이 이 방면을 주재하므로 능히 열어 보이기 때문이다. 그 가운데 장행과 게송이 있는데, 앞 장행 가운데에는, 세 가지가 있다. 첫째는 개발하는 뜻을 밝히고, 둘째는 능히 여는 방편을 밝히며, 셋째는 바로 열어 드러냄을 밝힌다. 지금 처음 ‘대중의 모임을 관한다’는 것은, 위에서 부처가 선정에 들어 상을 나타내어, 대중으로 하여금 직접 보고 친히 증득하게 한 것이다. 지금은 다시 말에 의탁하여 열어 드러내어, 말에 따라 실상에 계합하게 한다. 둘째 ‘법계와 같은’ 이하에서는 능히 여는 방편을 밝힌다. 열한 구절이 있다. 첫 구절은 총괄이니, 사와 이의 깊고 넓음을 포함하기 때문이다. 구절 처음의 ‘써서[以]’라는 글자가 아래 열 구절을 꿰뚫는다. 이른바 빈신삼매의 업용이 깊고 넓은 것은, 반드시 이 열 가지 분제가 없는 방편을 써야, 비로소 능히 열어 드러낼 수 있기 때문이다. 하물며 열이라는 수는 다시 무진함을 나타낸다. 나머지 구절은 별설이다. 허공은 넓어서 한계가 없음을 밝힌다. 나머지 여덟은 많아서 분제가 없음을 드러낸다. 광명과 그림자 한 종류는 아울러 깊은 뜻을 드러낸다. 광명과 그림자가 청정한 것과 같기 때문이다. 또 빛에 비친 그림자는 근기에 따라 다르기 때문이다. 물과 거울의 영상이 본질과 비슷한 것과는 다름을 가려낸다. 셋째 ‘여러 보살을 위하여’ 이하에서는 바로 열어 드러내는데 셋으로 나뉜다. 첫째 총괄하여 표방하고, 다음은 징문하여 해석하며, 뒤에서는 총괄하여 맺는다. 지금은 첫째이다. ‘열 가지 법구로써’라고 한 것은, 이 법이 앞의 방편에 대해서는, 곧 쓰이는 대상이 되고, 삼매의 경계에 대해서는 곧 능히 여는 주체가 되기 때문이다. 둘째 ‘어떤 것들인가’ 이하에서는 징문하여 해석한다. 해석 가운데 하나하나의 법구마다, 모두 앞에서 말한 열 가지 방편을 사용한다. 하나하나의 방편이 모두 이 열 구절을 연설할 수 있다. 그러나 이 열 구절이 여는 것은 곧 앞에서 나타낸 것이다. 또한 생각하여 청한 가운데 과용의 열 구절이기도 하다. 문장에는 조금 열고 합하고 순서를 달리한 곳이 있으나 뜻에는 빠짐이 없다. 처음 둘은 곧 불국토를 청정하게 함이다. 첫째는 의보와 정보의 청정이고, 둘째는 법이 유포되어 청정한 국토가 이루어지고 무너지는 것이 곧 국토이다. 부처가 그 가운데 일어나는 것을 밝히니 이것이 불토이다. 앞에서 불토의 모습을 알고자 생각하였는데, 지금은 일체 불찰의 티끌 가운데 모두 불토가 있음을 밝힌다. 국토가 끝없다. ‘모두 부처가 청정하게 한 바이다’ 이하의 여러 구절도 모두 이에 준한다. 모두 한 털끝과 한 티끌 가운데에서, 곧 무진함을 포함하고 포섭하기 때문이다. 다음 세 구절은 곧 등정각을 이루는 것이다. 하나는 주이고 하나는 반이다. 다섯째는 곧 일체 중생을 위하여 여러 부처의 그림자를 나타내는 것이다. 여섯째는 곧 일체 중생이 머무는 곳에 들어가는 것이다. 일곱째와 여덟째 두 구절은 능히 나타내는 신통을 통틀어 드러내니 곧 지혜의 성을 여는 것이다. 경계는 거칠고 티끌은 미세한 것으로 차이를 삼는다. 아홉째는 앞의 중생 조복 등 네 구절을 포함한다. 열째는 곧 법륜을 굴리는 것이다. 셋째 ‘불자여’ 이하에서는 총괄하여 맺는다. 둘째 ‘그때 보현’ 이하의 게송 가운데 둘이 있다. 먼저 설법의 의식과 뜻을 열 구절로 밝힌다. 처음 네 구절은 설법의 의식이고, 뒤 여섯은 설할 바를 관찰하는 것이다. 그러나 대부분 앞의 생각하여 청한 과덕이 사의하기 어려움과 같다. 나머지는 앞에서 분별한 것과 같다. 둘째 바로 게송 가운데, 열 법구를 읊었으나 열고 합하고 순서를 달리하였다. 첫 게송은 첫 구절을 읊고, 둘째는 셋째를 읊으며, 셋째는 둘째를 읊고, 넷째는 넷째를 읊으며, 다섯째는 다섯째를 읊는다. 여섯째와 일곱째 두 게송은 함께 여섯째를 읊고, 여덟째는 아홉째 구절을 읊으며, 아홉째는 도리어 일곱째와 여덟째 구절을 합하여 읊고, 열째는 열째를 읊으니 문장은 모두 알 수 있다. 큰 문단 제8은 ‘그때 세존’ 이하이다. 호광시익분(毫光示益分)이다. 지혜의 광명을 찾아 능히 증득하게 하기 때문이다. 문장에는 넷이 있다. 첫째 호광이 두루 보이고, 둘째 ‘그때 서다림’ 이하에서는 광명에 의지하여 법을 보며, 셋째 ‘그 가운데 본 자’ 이하에서는 봄과 증득의 인연을 드러내고, 넷째 ‘그러므로 모두 얻었다’ 이하에서는 그 얻은 이익을 밝힌다. 지금 처음에는 넷이 있다. 첫째 광명의 뜻을 표방하고, 둘째 ‘미간으로부터’ 이하에서는 주광의 체와 작용을 밝힌다. 이는 곧 법계의 중도와 무루의 바른 지혜를 나타낸다. 그래야 비로소 앞에서 나타낸 법계를 증득할 수 있기 때문이다. 삼세가 곧 상이고, 상이 곧 법계이다. 법계의 체와 작용이 서로 그 문이 된다. 또한 통틀어 모두 문이 된다. 만약 법계의 성과 상을 보면, 곧 삼매의 체와 작용에 들어가기 때문이다. 셋째 ‘불가설’ 이하에서는 광명이 권속을 거두어들임을 밝힌다. 차별된 지혜가 모두 법계에 들어가기 때문이다. 넷째 ‘널리 비추었다’ 이하에서는 광명의 분제를 밝힌다. 둘째 광명에 의지하여 법을 보는 가운데 둘이 있다. 먼저 이 대중이 두루 봄을 밝히고, 뒤의 ‘이 회와 같이’ 이하에서는 시방에 유추하여 통한다. 앞 가운데에도 둘이 있다. 먼저 보는 사람은 새 대중과 기존 대중에 모두 통하고, 뒤의 ‘모두 보았다’ 이하에서는 본 법을 밝히는데 역시 둘이 있다. 먼저 이 법회가 두루함을 보고, 법계의 티끌 같은 국토에 두루함을 밝힌다. 뒤의 ‘혹은 불가설’ 이하에서는, 여러 부류의 섭화가 법계에 두루함을 밝힌다. 그 가운데 셋으로 나뉜다. 첫째 광대한 법회가 두루함을 밝히고, 둘째 ‘혹은 천궁에 있음을 본다’ 이하에서는, 두루한 처소가 같지 않음을 밝힌다. 모두 앞의 티끌 같은 국토 안에 있다. 셋째 ‘갖가지 성을 나타낸다’ 이하에서는 나타내는 바를 따로 드러낸다. 또한 앞의 여러 생각하여 청한 것에 두루 답한다. 그러므로 ‘갖가지’라고 한다. 둘째 시방에 유추하여 드러낸다. 곧 시방의 대중 모임도 똑같이 본다. 그 가운데 둘이 있다. 먼저 이것을 들어 저쪽을 드러내고, 뒤의 ‘이와 같이 다한다’ 이하에서는 저쪽으로 이것을 유추한다. 그 가운데에도 둘이 있다. 먼저 보는 주체의 분제를 들고, 곧 저 시방의 미세한 큰 법회를 말한다. 모두 이 법회의 봄과 같다. 뒤의 ‘모두 또한 이와 같다’ 이하에서는, 그들이 보는 바가 자재함을 밝힌다. 비록 널리 나타내도 본래의 모습을 무너뜨리지 않기 때문이다. 셋째는 보고 증득하는 인연을 밝힌다. 갑자기 증득하여 보는 것이 숙세의 인이 없는 것은 아니다. 그러나 앞을 이루어 보는 인이 되고, 아래에 순응하여 증득하는 인이 된다. 모두 여래가 섭수한 바이기 때문이다. 알 수 있다. 넷째 그 얻은 이익을 밝히는 가운데 둘이 있다. 첫째 봄으로 말미암아 법을 얻음을 밝히고, 둘째 ‘그때 여러 보살’ 이하에서는, 은혜를 입고 공양을 일으킨다. 앞부분에는 둘이 있다. 먼저 간략히 밝히고 뒤에서 널리 드러낸다. 앞 가운데 셋이 있다. 첫째 들어가는 바를 밝히니 첫 구절이 총이다. ‘그러므로’라고 한 것은, 앞의 숙세의 인이 있기 때문이다. ‘혹은 들어간다’ 이하에서는 따로 열 문을 열거하여 무진함을 드러낸다. 둘째 ‘저 여러 보살’ 이하에서는, 앞의 능입을 드러내며 역시 열 문을 열거한다. 첫째 ‘해(解)’라는 것은 감찰하고 통달함이 분명하여 갖가지로 같지 않은 것이다. 「발심품」과 같다. 둘째 ‘도’라는 것은 한 가지 도와, 두 가지 도에서 나아가 무량한 바른 도까지를 말한다. 셋째 ‘문’이라는 것은 무상문·몽경계문 등이다. 넷째 ‘입’이라는 것은 증득하는 바의 차별이다. 다섯째 ‘이취’라는 것은 뜻과 취지가 같지 않은 것이다. 여섯째는 근기와 법이 만 가지로 달라도 모두 수순하는 것이다. 나머지 넷은 알 수 있다. 곧 이 능입도 또한 얻는 이익이다. 셋째 ‘이와 같은 것들에 들어간다’ 이하에서는 그 들어가는 바를 맺는다. 앞의 해 등으로 앞의 법신 등에 들어감을 말한다. 앞에서는 간략히 열을 열거하였다. 실제로는 불가설 미진수 등이 있다. 둘째 ‘어떻게’ 이하에서는 법을 얻음을 널리 밝힌다. 먼저 능입을 널리 밝히고, 뒤의 ‘그 여러 보살이 모두’ 이하에서는 소입을 널리 밝힌다. 앞 가운데서는 다만 삼매 한 문만 널리 들어 나머지 아홉 구절에 유추한다. 문장에는 셋이 있다. 첫 구절은 징문하여 일으킨다. 다음 ‘이른바’ 이하에서는 백이문을 따로 열거한다. 모두 업용을 따라 이름을 받았다. 모두 법성진여를 삼매의 근본으로 삼는다. 하나하나의 일을 따라, 모두 능히 실상에 계합하여 바른 수용이 현전하기 때문이다. 그 가운데 앞의 백일문은 각기 업용이 다르고, 뒤의 하나는 총상으로 과와 같다. 처음 ‘보장엄법계삼매’라는 것은, 이 삼매에 들어가, 능히 법계로 하여금 두루 묘하게 장엄되게 하기 때문이다. 이는 곧 빈신하여 정토를 나타내는 한 뜻이다. 아래의 여러 삼매는, 모두 빈신의 큰 작용 가운데 각각의 뜻이다. 많은 별문으로 부처의 총문에 들어간다. 여러 문별의 뜻에 대한 설명은 마땅함을 따른다. 뒤의 ‘사자빈신’이라는 것은, 만약 총상에서 동일한 과를 나누지 않으면, 부처의 경계를 궁구할 수 없기 때문이다. 셋째 ‘보살이 이와 같이’ 이하에서는 능입과 소입을 총괄하여 맺는다. 위에서는 백문을 간략히 열거하였다. 앞의 예와 같이 많은 티끌 수가 있어야, 비로소 부처 신변의 바다에 들어갈 수 있다. 삼매가 이미 그러하니, 해 등 아홉 문도 또한 그러하다. 문장에서는 간략하여 맺지 않았다. 둘째 소입을 널리 밝히는 가운데 둘이 있다. 먼저 따로 열거하고, 뒤의 ‘그 여러 보살이 이와 같이 갖추었다’ 이하에서는 총괄하여 맺는다. 앞 가운데 열 가지 덕이 있다. 앞의 열 문별 구절을 널리 한 것이다. 다만 조금 순서가 다르다. 총구는 곧 앞 삼매의 결문 가운데에 있다. 첫째는 지혜의 지위가 높고 깊은 덕이다. 곧 앞의 여러 지위이다. 둘째 ‘여러 중생을 위하여’ 이하에서는 중생을 조복하되 물들지 않는 덕이다. 곧 삼륜이 엄정한 것이다. 셋째 ‘지혜와 해탈’ 이하에서는 여러 바라밀을 성취하여 원만한 덕이다. 넷째 ‘전도되지 않음으로써’ 이하에서는 지력과 무외의 덕이다. 비록 사변이 있으나 뜻은 지혜에 있다. 다섯째 ‘선교’ 이하에서는 옛날의 행을 성취한 덕이다. 여섯째 ‘여러 부처를 두루 본다’ 이하에서는, 법신이 원만한 덕이다. 일곱째 ‘이미 자재를 얻었다’ 이하에서는 색신이 자재한 덕이다. 여덟째 ‘결정하여 안다’ 이하에서는 변재가 자재한 덕이다. 아홉째 ‘부처의 경계를 얻었다’ 이하에서는 삼매와 신변의 덕이다. 열째 ‘하나하나의 티끌 가운데’ 이하에서는 등정각을 이루는 덕이다. 둘째 총괄하여 맺는 것은 알 수 있다. 둘째 은혜를 입고 공양을 일으키는 가운데 셋이 있다. 첫째 총괄이고, 다음 ‘이른바’ 이하에서는 별설이며, 뒤의 ‘이 여러 보살’ 이하에서는 맺는다. 그 원인을 맺는 것이다. 앞의 열 가지 덕을 얻었기 때문이다. 큰 문단 제9는 ‘그때 문수’ 이하이다. 문수술덕분(文殊述德分)이다. 문수는 지혜를 주재하므로 광명 뒤에 덕을 서술한다. 광명은 본래 삼매를 증득하게 하기 위한 것이고, 지혜는 본래 법계를 드러내기 위한 것이다. 지혜를 찾아 이치를 얻기 때문이다. 그러므로 숲 가운데의 덕을 서술하여 찬탄한다. 또 앞의 보현문은 행으로 이치를 드러낸 것이고, 여기서는 이해로 이치를 드러낸다. 이해와 행이 둘이 없어야 비로소 들어갈 수 있기 때문에 함께 밝힌다. 곧 문수의 권실이 둘이 아닌 큰 지혜와, 보현의 체용의 이치가, 이 둘이 둘 아님을 행하여, 함께 여래 삼매의 과덕을 드러낸다. 문장에는 둘이 있다. 먼저 서술하는 뜻을 밝히고, 둘째 바로 게송한다. 게송은 열세 수이다. 한 법회의 삼종세간에 자재한 작용을 통틀어 찬탄한다. 나누면 여섯이다. 처음 두 게송은 총괄하여 찬탄한다. 처음 하나는 두루함이고, 뒤 하나는 널리 포용함이다. 다음 한 게송은 중생세간을 찬탄한다. 곧 앞에서 새로 온 여러 대중과 앞서 이익을 얻은 보살들이 공양을 일으킨 일을 통한다. 다음 두 게송은 의보와 정보가 서로 들어 있음을 찬탄한다. 처음 게송은 의보 가운데 정보가 있음을 말하고, 뒤 게송은 정보 가운데 정보가 있음을 말한다. 넷째 세 게송은 위의 숲과 허공을 서술한다. 다섯째 세 게송은 정각의 의보와 정보가 다함없음을 서술한다. 여섯째 마지막 두 게송은 두루 거두어들임을 총괄하여 드러낸다. 큰 문단 제10은 ‘그때 저 여러’ 이하의 무애대용분(無礙大用分)이다. 열어 보이면 반드시 이익을 얻고, 이익을 얻으면 반드시 중생을 이롭게 한다. 그 가운데 둘이 있다. 먼저 큰 작용의 원인을 총괄하여 드러낸다. 곧 부처의 삼매로 말미암아 앞의 삼매를 얻고, 이 자비의 문을 이루었기 때문에 큰 작용을 일으킬 수 있다. 뒤의 ‘그 몸에서’ 이하에서는 체에 의지하여 작용을 일으키는데, 둘이 있다. 먼저 털구멍마다 세주를 교화함을 따로 밝히고, 뒤의 ‘불자여, 이 서다림’ 이하에서는, 분신하여 여러 부류를 교화함을 통틀어 드러낸다. 지금 처음은 둘로 나뉜다. 첫째 총괄하여 밝히고, 둘째 ‘혹 나타내어’ 이하에서는 따로 드러낸다. 그 가운데 넷이 있다. 첫째 능히 교화하는 법을 밝히고, 둘째 ‘이와 같은 것들로써’ 이하에서는 교화되는 처소를 밝히며, 셋째 ‘평등한 대비로써’ 이하에서는 능히 교화하는 마음을 밝히고, 넷째 ‘혹 어떤 이는 보고’ 이하에서는 교화로 얻는 이익을 밝힌다. 지금 처음이다. 총 스물다섯 문이 있는데 둘로 나뉜다. 처음 여덟 문은 기뻐함과 싫어함 등의 여러 문을 섞어 밝혀 교화한다. 나머지 문은 십도문으로 교화함을 밝힌다. 그 가운데 앞 여섯 문은 각각 한 바라밀이니 알 수 있다. 다음 세 문은 방편도를 밝히고, 다음 ‘마군을 항복시킴’ 한 문은 역도이며, 나머지 일곱 문은 모두 지도이다. 앞의 기뻐함과 싫어함 가운데 이미 원도를 밝혔으므로 여기서는 간략히 없다. 둘째 교화처 가운데 둘이 있다. 먼저 앞을 맺고 뒤를 낳으며, 뒤의 ‘이른바’ 이하에서는 따로 밝힌다. 넷째는 교화의 이익이다. 문장은 모두 알 수 있다. 둘째 여러 부류의 교화를 통틀어 드러내는 가운데 둘이 있다. 먼저 머무는 곳에 따라 교화가 다름을 밝힌다. ‘서다림을 떠나지 않는다’고 맺은 것은, 움직이지 않으면서도 두루하고 번성하게 일어나면서도 항상 고요함을 밝힌다. 말단이 근본을 떠나지 않기 때문이다. 아래에서 문수가 유행하는 것도, 본회를 떠나지 않는다. 본말과 사리의 관계는 즉하지도 떠나지도 않기 때문이다. 둘째 ‘불자여, 이 여러’ 이하에서는 나타내는 몸이 다름을 밝힌다. 그 가운데 다섯이 있다. 첫째 능히 교화하는 몸이 다르다. 열두 종류가 있다. 처음 둘은 총이고 나머지 열은 별이다. 이 가운데 많은 부분이 선재가 본 것과 같다. 그러므로 선재의 여러 선지식이, 곧 이 법회의 보살임을 알 수 있다. 둘째 ‘나아가’ 이하에서는 교화하는 처소가 다름을 밝히고, 셋째 ‘그에 따라’ 이하에서는 교화하는 부류가 다름을 밝히며, 넷째 ‘혹 설한다’ 이하에서는 교화하는 법이 다름을 밝히고, 다섯째 ‘교화한다’ 이하에서는 말단이 근본을 떠나지 않음을 총괄하여 맺는다. 이상으로 본회를 마친다. 큰 문단 둘째는 말회(末會)이다. 또한 한 부 전체의 유통분이기도 하다. 간략히 열 문을 연다. 첫째 법회의 뜻을 총괄하여 드러내고, 둘째 법회의 수를 열고 합하며, 셋째 회주의 많고 적음을 밝히고, 넷째 회의 명칭과 뜻을 정하며, 다섯째 두 지위로 통틀어 거두고, 여섯째 다섯 상으로 분별하며, 일곱째 시작과 끝을 원융하게 포섭하고, 여덟째 회주의 부류를 구별하며, 아홉째 법계의 사와 뜻을 밝히고, 열째 문장에 따라 해석한다. 지금은 첫째이다. 원만한 교해(敎海)는 법을 포섭하여 남김이 없다. 점과 돈을 모두 포괄하고 본말이 서로 비춘다. 사람과 법이 융회하니 중요한 것은 널리 유통시키는 데 있다. 그러므로 돈이 아니면 원을 드러낼 수 없고, 점이 아니면 단계적으로 나아갈 수 없으며, 본이 아니면 말로 드리울 수 없고, 말이 아니면 본을 드러낼 수 없으며, 사람이 아니면 법을 증득할 수 없고, 법이 아니면 사람을 이룰 수 없다. 그러므로 앞에서는 점과 다르지 않은 돈을 밝혀, 여러 문이지만 여러 사람이 함께 계합하였고, 여기서는 돈과 다르지 않은 점을 밝혀, 한 사람이 여러 지위를 거치며 원만히 닦는다. 앞은 곧 말과 다르지 않은 본이어서, 거두어도 항상 펼쳐지고, 여기는 곧 본과 다르지 않은 말이어서, 펼쳐도 항상 거두어진다. 본말이 걸림 없이 함께 법계에 들어간다. 이제 사람에 의탁하여 점차 닦아 나아감을 보여 후학의 법칙으로 삼고, 대교가 널리 유통되게 하는 것이 바로 이 본뜻이다. 둘째 법회의 수를 열고 합한다. 교화되는 근기를 기준으로 하면 오직 세 회가 있다. 첫째 비구, 둘째 여러 승의 사람, 셋째 선재회이다. 능화와 소화를 통틀어 분별하면, 쉰다섯 회가 있다. 선재 자체에 쉰세 회가 있기 때문이다. 비록 사람은 쉰넷이지만, 문수 한 사람이 네 회에서 설하기 때문이다. 덕생과 유덕은 한 문답을 함께한다. 변우는 답이 없어 회가 성립하지 않기 때문이다. 만약 변우가 앞을 이어 뒤를 가리킨 것으로써, 회라는 이름을 얻는다면, 선재에게는 쉰네 회가 있게 된다. 그러므로 오직 능화만으로는 회를 확정하기에 부족하다. 만약 주반을 기준으로 하면, 백열 회를 이룬다. 아래에 이르면 분별한다. 만약 흩어져 설함을 기준으로 하면, 곧 불찰의 티끌 수만큼의 회가 있다. 이는 오히려 삼승에 순응한 것이다. 만약 보현의 덕을 기준으로 하면 다함없는 회이다. 보현이 결통한 곳에서 설한 것과 같다. 셋째 회주의 많고 적음이다. 사람으로 확정하면 오직 쉰넷이고, 회로 사람을 드러내면 쉰일곱이다. 문수를 넷으로 나누기 때문이다. 혹은 불찰의 티끌 수이고, 혹은 무진무진이니 생각해 보아야 한다. 넷째 회의 명칭과 뜻을 정한다. 이 아래 여러 회에는 비록 부처의 설법이 없지만, 근본으로 말단을 거두기 때문에 또한 경이라 이름할 수 있다. 문수가 이 회에서 발단을 열었기 때문이다. 여러 선우는 모두 본회에서 이익을 얻은 이들이고, 보살은 본회를 떠나지 않으면서 두루하기 때문이다. 만약 그렇다면 아래의 선재는 마땅히 중각으로 돌아가야 할 텐데, 어찌하여 보리도량에 있는 것으로 보이는가. 보리도량이 여러 회의 근본이기 때문이다. 교화할 일이 이미 끝나 말단을 거두어 근본으로 돌아간 것이다. 하물며 여러 대중이 깨달음의 도량을 움직이지 않음에 있어서랴. 다섯째 두 지위로 통틀어 거두는 것이다. 이 가운데 여러 회는 문수와 보현을 벗어나지 않는다. 간략히 두 문이 있다. 첫째는 상대하여 표상을 밝히고, 둘째는 서로 융통하여 원만함을 드러낸다. 지금 처음이다. 간략히 세 쌍을 밝힌다. 첫째 능소를 상대한다. 보현은 의지하는 바인 법계를 나타낸다. 곧 번뇌에 얽힌 상태의 여래장이기 때문이다. 『이취반야』에서 말한다. “일체 중생은 모두 여래장이다. 보현보살의 자체가 두루하기 때문이다.” 초회에서 곧 장신삼매에 들어갔기 때문이다. 문수는 능히 믿는 마음을 나타낸다. 그러므로 『불명경』에서 말한다. “일체 모든 부처는 모두 문수로 인하여 발심한다.” 선재가 처음 만나 큰마음을 내기 때문이다. 둘째 이해와 행을 상대한다. 보현은 일으켜야 할 만행을 나타낸다. 상하의 여러 경에서 모두 보현행을 설하기 때문이다. 문수는 능히 일으키는 이해를 나타낸다. 이와 사를 모두 이해하기 때문이다. 미륵이 말한다. “그대가 여러 선우를 본 것은 모두 문수의 힘이다” 등이라고 하였기 때문이다. 셋째 이치와 지혜를 상대한다. 보현은 곧 증득되는 법계이다. 선재가 그 몸에 들어가기 때문이다. 또 말한다. “궁극의 삼세평등신을 얻었기 때문이다.” 보현의 몸 모습이 허공과 같기 때문이다. 문수는 곧 능히 증득하는 큰 지혜이다. 본래 섬긴 부처의 이름이 부동지였기 때문이다. 뒤에 문수를 보고 나서야 보현을 보기 때문이다. 또 이치는 체와 작용으로 열리고 지혜는 인과 과로 나뉜다. 둘째 서로 융통하여 원만함을 드러내는 데도 둘이 있다. 먼저 두 문이 각각 스스로 원융함을 밝힌다. 곧 이해는 앞의 믿음으로 말미암아야 비로소 사견을 떠나고, 믿음과 이해가 참되고 바르면 극한의 지혜를 이룬다. 체에 의지하여 행을 일으키고 행은 반드시 체에 맞는다. 행으로 말미암아 이치를 증득하면 이치와 행이 다르지 않다. 그러므로 하나를 증득하면 곧 일체를 증득한다. 둘째 두 성인의 법문이 서로 융통함을 밝힌다. 처음 믿음은 반드시 이치를 믿기 때문에, 능소가 둘이 아니고, 이해에 맞추어 행을 일으키며, 행과 이해가 둘이 아니어서 지혜와 이치가 그윽이 합한다. 곧 이치와 지혜도 둘이 없다. 그러므로 문수의 세 일이 융통하여 은밀히, 곧 보현의 세 일이 중중하게 서로 들어간다. 이 때문에 비로소 비로자나의 빈신 경계에 들어갈 수 있다. 그러므로 앞 본회에서 두 성인이 열어 드러냄을 밝히고, 서분에서는 상수로 표방하였다. 나머지는 별도로 설한 것과 같다. 여섯째 다섯 상으로 나누는 것이다. 의법사와 태산론에서는, 다만 문장에 따라 흩어 해석하고 별도로 배대하지 않았다. 광통 등의 스승들은 모두 지위에 배대하였다. 두 설 모두 이치가 있다. 곧 하나하나의 지위에 많은 법문을 갖추었으니, 어찌 범부의 마음이라 하여 선우의 법을 익혀 구하지 못하겠는가. 그러므로 배대하지 않는 것도 이치가 있다. 그러나 차제 없는 지위 가운데에서도 차제를 방해하지 않는다. 지위를 드러내는 것은 상규이므로 배대하여도 잘못이 없다. 횡과 수가 걸림 없다. 우선 옛 덕에 의지하여 다섯 상에 배대한다. 곧 처음 마흔한 사람은 ‘지위에 의탁하여 수행하는 상’이라 이름한다. 마흔한 사람에 의탁하여 사람을 따라 이해를 구하고 수행을 드러내기 때문이다. 둘째 마야 이하 아홉 회의, 열한 사람은 ‘인연을 모아 실상에 들어가는 상’을 밝힌다. 곧 앞의 주 등의 지위를 모아, 보행과 별행 두 행을 이루어 법계에 계합해 증득하기 때문이다. 처음에는 환지(幻智)를 얻고 뒤에는 환주(幻住)를 얻는다. 그 중간의 환과 같은 인연을 모두 포괄하여, 하나의 실상에 들어가기 때문이다. 셋째 미륵 한 사람은 ‘덕을 포섭하여 인을 이루는 상’이라 이름한다. 앞의 두 문의 덕을 모아, 모두 증입의 인으로 삼기 때문이다. 그러므로 법문의 이름이 ‘삼세불망념’이다. 곧 법을 포섭하여 남김이 없다. 넷째 뒤의 문수는 ‘지혜가 비추어 둘이 없는 상’이라 이름한다. 행이 원만하고 궁극에 이르러 밝은 깨달음이 마음속에 있다. 앞의 행 등을 비추어 오직 하나의 원만한 지혜임을 안다. 더 이상 앞뒤와 밝고 어두움 등의 차이가 없다. 다섯째 보현 한 사람은 ‘인의 광대함을 드러내는 상’이라 이름한다. 시각이 본각과 같아 원각이 눈앞에 나타난다. 법계에 두루함에 맞추어 포함하지 않는 것이 없기 때문이다. 그 뒤 네 상도 또한 ‘지위에 의탁함’이라 할 수 있다. 앞의 셋은 뜻이 등각과 같기 때문이다. 마야와 미륵은 모두 중현문에 들어간다. 문수는 보살지의 마음이 다하여 초상이 없음을 나타낸다. 보현의 뜻은 묘각과 같다. 보현을 보자마자 곧 부처와 같아지기 때문이다. 지금은 별도의 뜻을 따라 다섯 상이라 이름한 것이다. 이 다섯은 또한 보살의 다섯 종류 행상이다. 첫째 고행(高行), 둘째 대행(大行), 셋째 승행(勝行), 넷째 심행(深行), 다섯째 광행(廣行)이다. 일곱째 시작과 끝을 원융하게 포섭하는 것이다. 위에서는 법에 의탁하여 이포의 앞뒤가 다름을 드러냈다. 실제로 원융을 기준으로 하면 한 지위가 곧 일체 지위이고, 나아가 무진하기 때문이다. 거쳐 간 차별은 모두 하나 가운데의 많음이고, 하나와 많음이 동시에 있어 장애가 없다. 여덟째 법계의 사람 부류이다. 그 가운데 둘이 있다. 먼저 부류의 차별을 밝힌다. 선지식이 비록 많지만 스무 부류를 벗어나지 않는다. 첫째 보살, 둘째 비구, 셋째 비구니, 넷째 우바새, 다섯째 우바이, 여섯째 동남, 일곱째 동녀, 여덟째 천, 아홉째 천녀, 열째 외도, 열한째 바라문, 열두째 장자, 열셋째 선생, 열넷째 의인, 열다섯째 뱃사공, 열여섯째 국왕, 열일곱째 선인, 열여덟째 부처의 어머니, 열아홉째 부처의 왕비, 스무째 여러 신이다. 둘째 뜻과 모습을 드러내는 데 넷이 있다. 첫째 과를 기준으로 교화를 거두어들이면, 모두 여래의 해인삼매가 나타낸 바이다. 둘째 인을 기준으로 행을 이루면, 모두 보살이 능력에 따라 형상을 나타낸 것이다. 셋째 뜻을 기준으로 법을 드러내면, 모두 연기법계의 사람과 법이다. 넷째 모습에 따라 차이를 분별하면, 보살의 오생(五生)에 포섭되지 않는 것이 없다. 첫째 식고생(息苦生)은, 좋은 의원 등과 같다. 둘째 수류생(隨類生)은, 외도 등과 같다. 셋째 승생(勝生)은, 선견비구 등과 같다. 넷째 증상생(增上生)은, 무염족왕 등과 같다. 다섯째 최후생(最後生)은, 미륵 등과 같다. 통틀어 말하면 앞 네 종류도, 각각 오생을 갖추었음을 알 수 있다. 그 가운데 보살은 여섯이 있고, 세 곳에서 몸을 나타낸다. 첫째 처음의 문수는 신위가 열등하기 때문에, 오직 한 사람만 나타낸다. 둘째 중간에 점차 나아가면서 두 사람을 나타낸다. 곧 대비와 정취이다. 셋째 지위 뒤에 성만하여 세 사람을 나타낸다. 곧 미륵 등이다. 아홉째는 법계의 사의(事義)이다. 아래 여러 지위에 두루 통하며 모두 열 문이 있다. 첫째는 정보법계이다. 둘째는 의보법계이다. 셋째는 현상이다. 넷째는 표의이다. 다섯째는 언설이다. 여섯째는 의리이다. 일곱째는 업용이다. 여덟째는 지난 인연을 설하는 것이다. 아홉째는 자분을 맺는 것이다. 열째는 승진을 추거하는 것이다. 이 열 문은 법계의 동일한 하나의 연기여서 서로 융통하고 장애가 없다. 열째는 글에 따라 해석한다. 다섯 상에 의거하는 가운데, 지금 첫째 ‘지위에 의탁하여 수행하는 상’을 다섯으로 나눈다. 처음 문수 한 사람은 십신에 의탁한다. 신위가 아직 이루어지지 않았기 때문에 다만 한 사람이다. 나머지 마흔 사람은 십주 등의 지위에 의탁한다. 각각 열 명씩이다. 곧 둘째 덕운에서 자행까지는 십주위에 의탁하고, 셋째 선견에서 변행까지는 십행에 의탁하며, 넷째 향을 파는 장자에서 안주지신까지는 십회향에 의탁하고, 다섯째 바산파연야신에서 구파까지는 십지에 의탁한다. 지금은 처음이다. 신 가운데 둘로 나뉜다. 먼저 능히 교화하는 발기를 밝히고, 둘째 ‘그때 존자 사리불’ 이하에서는 그 교화의 일을 이룸을 밝힌다. 앞부분은 셋으로 나뉜다. 처음은 주재자가 누각에서 나옴을 표방하고, 둘째 ‘무량한 이들과 함께’ 이하에서는 따르는 무리를 따로 밝히며, 셋째 ‘문수’ 이하에서는 나오는 위의를 총괄하여 드러낸다. 지금은 처음이다. 문수보살은 본래 동자이다. 그런데 앞에서는 보살로 열거하였다. 여기서 동자임을 드러낸 것은, 처음 불법에 들어감을 나타내기 때문이다. 또한 동진행이 아니면 들어갈 수 없음을 드러낸다. 그러므로 그러하다. 권과 실이 서로 의지하고 자비와 지혜가 머무름이 없다. 이를 선주각(善住閣)이라 이름한다. 여기서 중생을 이롭게 하려고 나오는 것이지 이를 떠나는 것이 아니다. 둘째 따르는 무리 가운데 처음 하나는 동생(同生)이고, 나머지는 모두 이생(異生)이다. 모두 통칭과 표법의 이름에 의거하여 반야가 만행을 인도함을 밝힌다. 하나하나의 부류마다 각각 많은 무리가 있다. 그러므로 ‘여러 족행(足行)’ 등이라고 한다. 혹 ‘여러[諸]’라는 말이 빠진 것은 아마 글을 생략한 것일 뿐이다. 나머지는 초회와 같다. 셋째 나오는 위의를 총괄하여 드러내는 가운데, 앞에서는 무주(無住)로 중생을 교화함을 기준으로 선주각에서 나온다고 하였고, 지금은 자리(自利)에 의지하여 이타함을 기준으로, 자기가 머물던 곳에서 나왔다고 한다. 또 앞에서는 부처의 법계류에 의지했고, 여기서는 자신이 증득한 바에 의지하여 나온다. 두 글이 서로 생략하여 드러낸 것이다. 둘째 그 교화의 일을 이루는 가운데, 통틀어 세 회가 있다. 첫째는 비구회이다. 소승을 돌이켜 대승에 들어가게 함을 드러낸다. 둘째는 여러 승의 사람들의 회이다. 여러 권승을 통틀어 거두어 일실에 들어가게 함을 드러낸다. 셋째는 선재회이다. 순일승의 근기가 한 생에 성취함을 드러낸다. 또 앞의 두 회는 신에 머문 지 오래되지 않아 아직 결정되지 않았음을 나타내고, 선재는 신의 끝에서 증입할 수 있음을 나타낸다. 지금 처음은 둘이다. 첫째는 조화(助化)로 대중을 거두는 것을 밝힌다. 둘째는 바로 교화의 이익을 밝힌다. 지금은 처음이다. 소승의 지혜도 또한 대승을 돕기 때문이다. 문장도 둘이다. 먼저 인연을 보고 생각을 일으킴을 밝히고, 둘째 ‘그때 존자’ 이하에서는 대중을 거두어 함께 노닌다. 그 가운데도 둘이다. 먼저 대중을 거두는 위의를 총괄하여 밝힌다. 소승을 버리고 대승으로 나아가는 것을 ‘자기가 머물던 곳에서 나와 문수에게 향한다’고 한다. 뒤의 ‘이 육천’ 이하에서는 교화되는 무리를 따로 밝힌다. 그 가운데 셋이 있다. 처음은 수를 가리키고 지위를 분별한다. 비구의 뜻은 보통과 같다. 육천이라는 것은, 육근의 성품이 청정하여 법계에 들어갈 수 있음을 나타낸다. ‘자기가 함께 머물던 이들’이라는 것은, 함께 권소승에 머물렀기 때문이고, 함께 법계에 머물렀기 때문이다. ‘출가한 지 오래되지 않았다’는 것은, 아직 실제를 증득하지 않아 쉽게 돌이킬 수 있기 때문이다. 신심이 아직 미약하여 유도하고 교화해야 하기 때문이다. 둘째 ‘이른바’ 이하에서는 이름을 열거한다. 셋째 ‘모두 일찍이’ 이하에서는 덕을 찬탄한다. 문장에 열 구절이 있다. 처음 둘은 숙세의 인을 찬탄하고, 다음 일곱은 현재의 덕을 밝히며, 뒤 하나는 덕을 맺어 인연에 귀속시킨다. 이미 모두 대승을 기준으로 찬탄하였으므로, 본래 대승의 그릇임을 밝힌다. 자취를 비구에 기탁하여 여러 부류를 거둠을 드러낸 것이지 소승이 아니다. 문수에게 귀속시켜 지금 그 선을 이루게 했음을 맺는다. 인연이 없는 것이 아니다. 둘째 ‘그때 존자 사리불’ 이하에서는 바로 교화의 이익을 밝힌다. 그 가운데 둘이 있다. 먼저 신업의 위의로 거두어 이익을 주니, 곧 근기를 성숙시켜 욕구를 일으키게 한다. 둘째 ‘그때 문수가 여러’ 이하에서는, 어업으로 거두어 이익을 주어 바로 법문을 준다. 앞부분은 넷이다. 첫째 수승한 경계를 보이고, 둘째 수승한 이익을 얻으며, 셋째 수승한 사람에게 나아가고, 넷째 수승한 섭수를 입는다. 지금 처음은 셋이다. 처음은 고하여 알리는 것이다. 둘째 ‘해각이여, 그대는’ 이하에서는 바로 관찰하도록 가르친다. 열 가지 수승한 덕이 있다. 첫째는 신상이 수승하다. 둘째는 상광이 수승하다. 셋째는 방광이 수승하다. 넷째는 대중의 모임이 수승하다. 다섯째는 가는 길이 수승하다. 항상 팔정도에 의지함을 나타낸다. 여섯째는 머무는 곳이 수승하다. 발을 들고 내리는 곳마다 도량 아닌 곳이 없고 마음을 따라 전변하기 때문이다. 일곱째는 복의 장엄이 수승하다. 항상 공과 유의 두 변을 관찰하고, 마음자리 아래에 여래장의 항사 같은 만덕이 갖추어져 있다. 마음 없이 비춤을 잊고 운행에 맡겨 고요히 알면서 드러나기 때문이다. 여덟째는 숲과 나무가 수승하다. 만행을 세워 법체를 장엄하기 때문이다. 아홉째는 자재가 수승하다. 아와 무아에서 불이의 이해를 얻어 자재하기 때문이다. 주재자 가운데 가장 존귀하기 때문이다. 열째는 위로 거두는 것이 수승하다. 여기에는 두 뜻이 있다. 첫째 사를 기준으로 하면 마음이 항상 위로 모든 불법을 거두기 때문이다. 둘째는 표법을 기준으로 한다. 여러 부처의 현양은 모두 반야에 의지하여 궁극적으로 일체지에 이르기 때문이다. 그러므로 셋째 ‘그때’ 이하에서 간략히 맺고 널리 드러낸 것은 알 수 있다. 둘째 ‘저 여러 비구’ 이하에서는 수승한 이익을 얻는다. 위에서 이미 관찰하도록 권했으므로 뜻에는 관행을 닦는 이익까지 겸한다. 그 모습은 알 수 있다. 셋째 ‘곧 존자에게 아뢰었다’ 이하에서는 수승한 사람에게 나아감을 밝히니 알 수 있다. 넷째 ‘그때 문수’ 이하에서는 수승한 섭수를 입는데 둘이 있다. 먼저 섭수의 모습을 보인다. 돌이켜 관하여 법의 그릇임을 보았기 때문이다. ‘코끼리왕이 돌이키듯 한다’는 것은, 몸과 머리를 함께 돌려 가볍게 움직이지 않기 때문이다. 뒤의 ‘그때 여러 비구’ 이하에서는, 공경을 베풀고 서원을 일으켜 뒤의 정설의 연유로 삼는다. 둘째 어업으로 거두어 이익을 주는 가운데 둘이 있다. 먼저 자분의 법을 받는다. 뒤의 ‘그때 문수’ 이하에서는 승진의 법을 받는다. 앞부분도 둘이다. 먼저 법을 받는다. 뒤의 ‘그때 여러 비구’ 이하에서는 이익을 얻는다. 앞부분은 셋이다. 처음은 이익을 들어 고하여 알린다. 둘째 ‘어떤 것들인가’ 이하에서는 행법을 따로 보인다. 모두 ‘피로하거나 싫증냄이 없다’고 한 것은, 법문은 끝없고 중생은 가없기 때문이다. 상을 취하여 닦으면 여러 생에 피로와 싫증이 생긴다. 싫증내면 이승으로 물러나 떨어진다. 애견 없이 닦으면 피로함이 없다. 피로함이 없으면 불과가 멀지 않다. 하물며 나의 몸이겠는가. 열 구절을 다섯 쌍으로 포섭한다. 첫째는 안의 인과 밖의 연이다. 둘째는 법을 구하고 행을 이루는 것이다. 셋째는 깊은 선정과 묘한 지혜이다. 지혜가 삼세에 들어가기 때문이다. 넷째는 국토를 장엄하고 중생을 조복하는 것이다. 다섯째는 장시간과 광대함이다. 광대함 또한 승진하여 닦는 것이다. 셋째 ‘비구여, 만약 선남자’ 이하에서 이익을 들어 닦기를 권하는 가운데, 또한 다섯 쌍이 된다. 첫째는 선을 기르고 생사를 떠난다. 둘째는 범부를 뛰어넘고 소승을 초월한다. 셋째는 불가에 태어나 업을 갖춘다. 넷째는 과를 익히고 인을 닦는다. 다섯째는 삿됨을 꺾고 증득에 들어간다. 둘째 이익을 얻는 가운데 둘이 있다. 먼저 한 가지 선정을 따로 밝힌다. 뒤의 ‘또 곧 이루었다’ 이하에서는 여러 문을 통틀어 드러낸다. 앞부분도 둘이다. 먼저 얻은 선정의 체를 밝힌다. ‘무애’라고 한 것에는, 대략 세 뜻이 있다. 첫째 능히 보는 쪽이 장애를 떠났기 때문이다. 둘째 보이는 대상에 막힘이 없기 때문이다. 그러므로 ‘일체 부처의 경계를 본다’고 한다. 셋째 하나에 많은 작용을 갖추기 때문이다. 비록 이러한 능력을 갖추었지만 보는 모습은 없다. 그러므로 삼매라 이름한다. 둘째 ‘이 삼매를 얻고’ 이하에서는 선정의 작용을 따로 밝힌다. 넷이 있다. 첫째 바로 천안의 작용을 밝힌다. 둘째 ‘또한 듣는다’ 이하에서는 천이의 작용이다. 셋째 ‘또한 능히 관한다’ 이하에서는 타심의 작용이다. 넷째 ‘또한 능히 기억한다’ 이하에서는 숙주의 작용이다. 한 눈에 이 네 작용을 갖추므로 ‘무애’라 한다. 둘째 여러 문을 통틀어 드러낸다는 것은, 위의 한 선정의 작용이 이미 그러하니, 여러 문도 다함없이 그러하다는 것이다. 이는 원교가 근기를 포섭하여 처음 대심을 세우면, 곧 십지 이후의 십통의 작용을 얻음을 드러낸다. 처음으로 끝을 포섭하기 때문이다. 「발심공덕품」 등에서 밝힌 것과 같다. 둘째 승진의 법을 받는 가운데에도 둘이 있다. 먼저 가르치고 권한다. 위에서는 다만 대심으로 피로하지 않음을 밝혔고, 지금은 널리 행원에 머물러 나아가 두루 닦게 한다. 뒤의 ‘성취함으로써’ 이하에서는 전전하여 이익을 얻음을 밝힌다. 이상으로 첫 회를 마친다. (이 위까지 제62경에 들어간다.) 둘째 ‘그때 문수사리보살이 여러 이에게 권하여’ 이하이다. 여러 승 사람들의 회 가운데 넷이 있다. 첫째 앞에서 한 일을 맺는다. 둘째 ‘점차’ 이하에서는 교화할 곳에 이름을 밝힌다. 셋째 ‘그때 문수’ 이하에서는 설하는 법을 드러낸다. 넷째 ‘이 경을 설하자’ 이하에서는 이익을 얻는 대중을 밝힌다. 교화할 곳 가운데, 그 성에 사는 사람들이 복덕이 많기 때문에 ‘복성’이라 한다. 성은 잘못을 막는 것을 나타낸다. 동방은 여러 방위의 첫째이고, 또한 밝음이 시작되는 곳이다. 복분의 선을 따라 도에 처음 들어감을 나타낸다. 또 복과 지혜가 지위에 들어가는 근본임을 나타낸다. 사라림이라는 것은, 여기서는 ‘높고 멀다’고 번역한다. 숲의 나무가 빽빽하고 높이 솟았기 때문이다. 장차 만행을 일으켜 장엄하고 꺾어 굴복시킬 것을 나타낸다. 큰 탑묘라는 것은, 곧 종지로 돌아가는 곳이다. 일조삼장이 말하였다. 이 성은 남천축에 있다. 성 동쪽의 큰 탑은 옛 부처의 탑이다. 부처가 세상에 계실 때에도 이미 이 탑이 있었다. 삼장이 직접 그곳에 이르렀다. 그 탑은 매우 크다. 동쪽에서는 북과 음악으로 공양하는데, 서쪽에서는 들리지 않았다. 지금도 이곳에 사는 사람들은 선재의 노래를 많이 부른다. 이 성 안에 들어온 사람들은 모두 해탈분의 선근을 갖추었다. 도의 그릇이 될 수 있다. 이는 의지하는 법계의 본각진성을 나타낸다. 여러 부처가 함께 의지한다. 그러므로 ‘옛날 여러 부처가 일찍이 머물렀던 곳’ 등이라고 한다. 셋째 설하는 법을 드러낸다. ‘보조(普照)’ 등이라고 한 것은, 지혜의 작용이 크게 펼쳐지기 때문이다. 그러므로 ‘널리 비춘다’고 한다. 비추는 바가 깊고 넓으므로 ‘법계’라 한다. 곧 「입법계경」이다. 넷째 이익을 얻는 대중 가운데 두 부류가 다르다. 처음은 여러 용을 밝힌다. 주교의 뜻을 얻었기 때문에 ‘바로 불도를 구한다’고 한다. 곧 바닷물 속에 머물면서도 받아 들을 수 있다. 뒤의 ‘또 다시’ 이하에서는, 삼승의 근기를 포섭하여 권속교의 뜻을 얻는다. 다만 ‘또 중생들이 조복되었다’고만 하였다. 별도로 설법하지 않았으므로 별회의가 아니다. 여기서부터 셋째 ‘그때 복성의 사람들’ 이하에서는 선재회를 포섭한다. 또한 열 문이 된다. 첫째 향해 구하는 것이 다르고, 둘째 닦아 들어가는 대중이 다르며, 셋째 방향을 보이는 것이 같지 않고, 넷째 보는 처소가 차별되며, 다섯째 보내고 보내지 않는 것이 다르다. 여섯째 찬탄하고 찬탄하지 않는 것이 다르다. 일곱째 추거하고 추거하지 않는 것이 다르다. 여덟째 맺고 맺지 않는 것이 다르다. 아홉째 떠나고 떠나지 않는 것이 다르다. 열째는 바로 본문을 해석한다. 지금은 처음이다. 세 구절이 있다. 처음 문수는 스스로 복성으로 간다. 근기가 아직 미약하기 때문이다. 아직 발심하지 않았기 때문이다. 대비가 깊기 때문이다. 둘째 덕운 이후에는 선재가 가서 구한다. 근기가 점차 수승해졌기 때문이다. 이미 발심했기 때문이다. 법을 중히 여김을 드러내기 때문이다. 셋째 마지막 보현선지식은 찾아오지 않는다. 선재도 가지 않는다. 법계위가 원만하면 오고 감이 없음을 나타낸다. 둘째 닦아 들어가는 대중이 다르다. 오직 처음 신위 안에 세 회가 있다. 사부대중 등 여러 부류가 같지 않다. 처음 닦음을 드러내기 때문이다. 널리 포섭함을 나타내기 때문이다. 주위 이후에는 선재 한 몸의 행만을 따로 밝힌다. 이미 지위에 들어간 이는 드물기 때문이다. 셋째 방향을 보이는 것이 같지 않다. 큰 지위에는 세 가지가 있다. 처음 지전의 선지식은 대부분 남방에 있다. 지내에서는 방위가 없다. 지후에서는 둘을 겸한다. 그런데 남방에 대해서 옛사람은 다섯 뜻을 두었다. 첫째 하나는 사를 기준으로 한다. 곧 하나를 들어 나머지를 유추하는 것이다. 한 방위의 선우만도 이미 무량하다. 하물며 나머지 방위이겠는가. 나머지 넷은 표법을 기준으로 한다. 둘째는, 밝다는 뜻이니 어둠을 버리고 지혜로 향함을 나타낸다. 남방의 밝음에서 만물이 서로 드러난다. 성인은 남면하여 정사를 듣는다. 대개 여기서 취한 것이다. 셋째는 중도의 뜻이다. 동서 두 변의 사벽함을 떠나, 중정한 실도에 계합하기 때문이다. 넷째는 생의 뜻이다. 남방은 양을 주재하여 만물을 발생시킨다. 선재의 행이 증장함을 나타낸다. 북방은 음을 주재한다. 이는 멸의 뜻임을 드러낸다. 세존이 열반에 드실 때 지금 관의 북쪽으로 머리를 두는 것도 그러하다. 다섯째는 수순의 뜻이다. 왼쪽을 등지고 오른쪽으로 향하면 오른쪽은 곧 수순의 뜻이다. 서역의 풍속에서는 성읍과 원택이 모두 동쪽을 향하기 때문이다. 동쪽에서 남쪽으로 가는 것은 해와 달의 운행을 따르는 것이다. 선재가 교와 이치를 수순함을 드러낸다. 이 다섯 뜻 가운데, 처음 하나는 통한다. 다음 하나와 뒤의 둘은 지전에서 이를 나타낸다. 중도에 계합한다는 뜻은 지후에서 이를 나타낸다. 또한 지전에서 정증하여 상을 떠나는 데도 통한다. 지중에서는 남방으로 나타내지 않는다. 지후에서는 업용을 드러내는 것이 지중과 같지 않다. 뒤의 문수는 방위를 보이기도 하고 보이지 않기도 한다. 반야의 가행을 나타낸다. 행이 있으면 정증에서 둘이 없기 때문이다. 보현은 방위도 없고 보여 줌도 없다. 법계가 두루함을 나타낸다. 어떤 이는 오직 수순의 한 뜻만 취한다. 앞의 여러 해석은 옳지 않다고 한다. 곧 바른 밝음의 뜻이 이 방위에서 나왔기 때문이라고 한다. 어찌 서역의 남방에도 밝음 등의 뜻이 없다고 알겠는가. 하물며 방위를 통틀어 설명하는 말에는 뜻이 많이 포함되어 있다. 넷째 보는 처소가 차별된다는 것은, 삼현은 아직 증득하지 못했으므로 여러 곳에 흩어져 있고, 지상은 진실을 증득하여 불가에 태어나므로 대부분 불회에 거하며, 지후에 작용을 일으키면 또한 흩어져 인연을 따른다. 보현은 인이 원만하여 과를 이룸이므로 다시 부처가 있는 곳에 거한다. 다섯째 보내고 보내지 않는 것이다. 처음 문수는 맨 처음에 있으므로, 안으로 거듭 신을 일으킴을 나타낸다. 앞에 다시 보내어 만나게 하는 이가 없다. 뒤의 문수는 반야의 비춤이 궁극에 이르러 스스로 보현법계를 보기 때문에 또한 보내는 이가 없다. 중간의 여러 선우는 연기의 만행이 서로 돕고 원만해짐을 드러낸다. 그러므로 모두 가르쳐 보내 뒤 사람을 가리킨다. 또 여러 선우가 자기 선만을 독점하지 않아 포섭에 얽매이지 않음을 드러낸다. 여섯째 찬탄하고 찬탄하지 않는 것이다. 처음 문수 가운데, 발심하기 전에는 그래서 찬탄하지 않는다. 발심하도록 권한 뒤에야 비로소 찬탄한다. 뒤의 두 이는 찬탄하지 않는데 지위가 가득 찼음을 나타내기 때문이다. 마음의 모습을 떠났기 때문이다. 중간의 여러 선우는 모두 찬탄이 있어야 한다. 그런데 찬탄하지 않는 데에는 대략 두 인연이 있다. 첫째 바로 선정에 있기 때문이다. 해당 등과 같다. 둘째 행이 도가 아니기 때문이다. 승열·무염·바수밀 등과 같다. 찬탄하면 역행교화에 어긋나기 때문이다. 이 두 인연이 아닌데 찬탄하지 않은 것은 생략한 것이다. 일곱째 추거하고 추거하지 않는 것이다. 여러 지위의 선지식은, 모두 자신은 하나만 안다고 겸손히 하고, 더 수승하여 많이 아는 이를 추거한다. 오직 처음 한 사람과 뒤 세 사람에게는 이 두 일이 없다. 사람이 존귀하고 덕이 이미 갖추어졌음을 드러내기 때문이다. 그런데 보내는 경우가 있는 것은, 더 닦아 싫증이 없게 하고 법문이 다르기 때문이다. 보현이 부처를 추거하지 않는 것은, 과해가 수행을 떠났음을 드러내기 때문이다. 부처는 본회에 속하기 때문이다. 여덟째 맺고 맺지 않는 것이다. 오직 보현만 시방의 티끌 같은 국토에 통틀어 맺는다. 지위가 원만하여 증득한 이치가 두루함을 드러내기 때문이다. 나머지는 모두 이와 반대이다. 아홉째 떠나고 떠나지 않는 것이다. 마지막 두 지위에는 작별하고 떠나는 일이 없다. 문수는 몸이 없으므로 상을 떠남을 드러내기 때문이다. 보현은 지위가 극에 이르러 법계를 다 거두기 때문이다. 나머지는 모두 작별하고 떠난다. 배움에는 일정한 스승이 없다. 승진을 이루기 때문이다. 열째 본문을 해석한다. 선재를 포섭하는 십신행 가운데, 문장은 따로 넷이다. 첫째 사부대중이 구름처럼 달려든다. 둘째 삼업으로 조복하고 교화한다. 셋째 상근기가 따라간다. 넷째 대성이 거듭 가르친다. 지금 처음을 둘로 나눈다. 먼저 총괄하여 밝히고, 뒤의 ‘그때 어떤’ 이하에서는 따로 드러낸다. 별설에는 네 무리가 있다. 첫째 우바새이다. 여기서는 근사남(近事男)이라 번역한다. 비구를 가까이하여 받들어 섬기기 때문이다. 별명인 바수달다는, 여기서는 선시(善施)라고 번역한다. 혹은 재시(財施)라고도 한다. 나머지도 생각하여 이에 준할 수 있다. 둘째 우바이이다. 여기서는 근사녀(近事女)라 번역한다. 비구니를 가까이하여 받들어 섬기기 때문이다. 위의 둘은 모두 오계를 받았기 때문이다. 그러므로 근사라는 이름을 세운다. 셋째는 동남이고 넷째는 동녀이다. 모두 알 수 있다. 그런데 수가 모두 오백인 것은, 오위의 증입이 모두 이에 통함을 나타낸다. 둘째 ‘그때 문수’ 이하이다. 삼업으로 조복하고 교화하는 가운데 둘이다. 첫째 신업과 의업으로 근기를 조절하고, 둘째 ‘그때 문수사리보살이 이와 같이 관찰하고’ 이하에서는, 근기에 맞추어 법을 준다. 앞부분도 둘이다. 먼저 대중을 총괄하여 조절하여 법을 주는 방편으로 삼는다. 그러므로 ‘장차 설하려 한다’고 한다. 뒤의 ‘또 ~에 대하여’ 이하에서는, 선재를 따로 관찰하여 그가 무리와 같지 않음을 안다. 특별히 성스러운 눈길을 돌린다. 선재회라는 이름은 이 때문에 세워졌다. 특별히 그를 위한 것이기 때문이다. 그 가운데 둘이 있다. 먼저 총괄하여 표방하고, 둘째 ‘이것을 안다’ 이하에서는 따로 드러낸다. 별설 가운데 둘이다. 먼저 밖의 인연을 관하고, 뒤에서 안의 인을 관한다. 앞부분도 둘이다. 먼저 따로 밝히고, 뒤의 ‘이 일로써’ 이하에서는 총괄하여 맺는다. 재물은 대부분 의보에 속하지만 선은 의보와 정보를 모두 통한다. 재물이 나타난 것은 그 선한 상이다. 그래서 선재라고 칭한다. 또한 선현에게 이름을 세운 것과 같다. 둘째 ‘또 이것을 안다’ 이하에서 안의 인을 관한다는 것은, 이 또한 ‘선’이라 칭하며 위의 것과 상대하면 ‘재’가 된다. 또 이렇게 해석할 수 있다. 마음이 이치에 순응하는 것을 ‘선’이라 하고, 덕을 쌓아 다함이 없는 것을 ‘재’라 한다. 문장에 열 구절이 있다. 처음 하나는 오직 숙세의 인이다. 신해 이후는 모두 과거와 현재에 통한다. 둘째 근기에 맞추어 법을 주는 가운데 셋이 있다. 처음은 앞을 맺고 뒤를 표방한다. 둘째 ‘이른바’ 이하에서는 법문을 따로 든다. 셋째 ‘그때 문수사리’ 이하에서, 동자 선재를 위하여 설함을 맺고 나아가기를 권한다. 따로 드는 가운데 열 구절이 있다. 처음 둘은 불인을 기준으로 한다. 첫째는 만행을 적집하고, 둘째는 생각생각 끊이지 않는다. 다음 일곱은 불과를 기준으로 한다. 그 가운데 앞 셋은 묘용으로 중생을 포섭하고, 뒤 넷은 체와 작용이 원만히 갖추어짐이다. 제10구는 인과 과, 이와 사에 모두 통한다. 셋째 설함을 맺고 나아가기를 권하는 가운데, 앞에서 설한 것이 두루하여 치우침이 없음을 맺는다. 앞의 인법을 가리켜 나아가 닦도록 권한다. 대심을 내어 앞의 불과를 구하게 한다. 숙세의 선을 기억하게 하여 스스로를 가볍게 여기지 않게 한다. 나머지 근기가 아닌 이들에게는 마땅함에 따라 다시 설한다. 셋째 ‘그때 선재’ 이하이다. 상근기가 따라가 함께 묘한 뜻을 누린다. 홀로 여러 무리보다 뛰어나 법을 중히 여겨 스승을 따른다. 게송을 설하여 제도를 구한다. 문장 가운데 둘이 있다. 먼저 게송을 설하는 인을 총괄하여 서술하고, 둘째 바로 게송을 진술한다. 지금은 처음이다. 이미 발심하였기 때문이다. 이 보리심은 마땅히 어느 지위인가. 선재동자는 성인인가 범부인가. 옛날부터 여러 해석이 있었다. 어떤 이는 곧 지상보살이라고 한다. ‘발심’이라고 한 것은, 증발심이라는 것이다. 어떤 이는 지전의 보보범부라고 한다. 다만 숙세의 선근과 신근이 지금 성숙했을 뿐이라는 것이다. 또 어떤 이는 말한다. 옛 해석은 의지하기에 부족하다. 스스로 안주지신의 처소를 인용한다. 여러 신이 서로 말하기를, “이 사람은 이미 법왕의 종성 가운데 태어났다”고 하였다. 이 글로 확정할 수 있다는 것이다. 그러나 스스로 두 해석을 낸다. 첫째는 지혜가 법성에 계합하여 불가에 태어난 것을, 법왕의 종성이라 이름한다는 것이다. 곧 이미 지에 들어갔다는 것이다. 둘째는 다문훈습에 의거하여 진성을 수승하게 이해하고 불종을 성취한 것을, 법왕의 종성 가운데 태어났다고 이름한다는 것이다. 곧 삼현 안의 종성보살이다. 그러나 이 스승의 해석이 앞의 뜻에 의지하면, 처음 스승과 다르지 않다. 뒤의 뜻에 의지하면 다음 해석과 다르지 않다. 어찌 별다르다고 할 만하겠는가. 또 이 글을 증거로 삼는다면, 곧 자씨가 말한, “한 생에 보살행을 청정히 하고, 보현을 보는 곳에서 여러 부처와 같아진다”는 등의 말은, 또 어떻게 회통하겠는가. 한 문장에 집착하여 스스로 서로 모순되게 해서는 안 된다. 현수가 말한다. 마땅히 선취의 신행 가운데 사람이다. 원교의 종지에 의하면 세 지위가 있다. 첫째는 견문위이다. 곧 선재의 바로 전생 몸이다. 이와 같은 보현법을 보고 들었기 때문이다. 해탈분의 선근을 이룬다. 앞의 찬덕 가운데에서 분별한 것과 같다. 둘째는 해행위이다. 이와 같은 오위의 행법을 단박에 닦는다. 선재가 이 생에서 이룬 것과 같다. 보현위에 이르는 것이 그것이다. 셋째는 증입생이다. 곧 인위가 끝까지 궁구되어 과해와 같아지는 것이다. 선재의 다음 생이 그것이다. 그렇다면 결정코 어느 지위인가. 신에 있으면 신위이고, 주에 있으면 주위이다. 한 몸으로 오위를 거치며 있는 곳에 따라 곧 그 지위에 포섭된다. 일체에 두루하기 때문이다. 보현위와 같다. 이 한 해석은 경의 종지에 매우 순응한다. 다만 다시 한 가지 이치가 있다. 곧 여러 지위를 거치며 닦아 보현을 보게 되면 한때에 단박에 갖춘다는 것이다. 지옥의 천자도 오히려 세 겹으로 단박에 원만해진다. 어찌하여 선재를 굳이 초지 등으로 확정하겠는가. 또 초지로 확정한다면, 문수를 보기 전을 말하는 것인가. 아니면 보현을 다 보고 난 뒤를 말하는 것인가. 한 생 가운데 증진이 있는 것인가. 처음과 끝이 고정되어 있는 것인가. 좁은 견해로 경의 종지를 해쳐서는 안 된다. 둘째, 바로 게송의 말을 진술한다. 서른네 게송을 둘로 나눈다. 처음 네 게송은, 자신이 침몰하여 스스로 힘쓰고도 능하지 못함을 슬퍼한다. 뒤 서른 게송은, 덕을 우러러 사람에게 의지하여 구제해 주기를 청한다. 앞부분도 둘이다. 앞 두 게송은 과에 의지하여 인을 일으킴을 밝힌다. 오랫동안 미혹하여 벗어나지 못했기 때문이다. 이를 성에 비유한다. 뒤 두 게송은 인에 의지하여 과로 나아감을 밝힌다. 생사가 끝이 없기 때문이다. 악한 수레를 타는 데 비유한다. 또 처음 두 게송은 고와 집에 미혹함을 밝히고, 뒤 두 게송은 멸과 도를 잃음을 밝힌다. 지금은 첫 문장이다. 삼유에서 기뻐함을 느끼는 것이 곧 미혹을 일으키는 곳이다. 삼세를 어리석게 미혹하는 것이 곧 미혹을 일으키는 인이다. 마왕은 곧 미혹을 일으키는 연이다. 동몽은 곧 미혹을 일으키는 자이다. 나머지는 모두 일으킨 미혹이다. 그러나 삼계에서 생을 받는 것은 모두 아에 집착함으로 말미암아 일어난다. 아에 의지하여 높음을 일으켜 넘기 어렵기 때문이다. 육취의 문 가운데 출입하며 쉬지 않는다. 나머지는 이에 준하여 생각할 수 있다. 뒤 두 게송 가운데 처음 게송은 바른 행을 잃고 삿된 길을 감을 밝힌다. 뒤 게송은 괴로움에 들어가 열반이 없음을 밝힌다. ‘휘(徽)’는 묶는다는 뜻이다. ‘전(纏)’은 밧줄이라는 뜻이다. 또 세 가닥을 휘라 하고, 네 가닥을 전이라 한다. ‘영(盈)’은 느슨하다는 뜻이고 게으르다는 뜻이다. 둘째, 구제해 주기를 청하는 가운데 셋으로 나뉜다. 처음 열세 게송은 사람을 찬탄하며 법을 구하고, 다음 열다섯 게송은 법을 찬탄하며 승을 구하며, 뒤 두 게송은 사람과 법을 함께 맺는다. 앞부분은 둘이다. 처음 여섯 게송은 앞의 고·집에 상대하여 구제해 주기를 바란다. 뒤 일곱 게송은 멸·도를 잃은 데 상대하여 행과 과를 이루기를 바란다. 모두 위 세 구절은 문수의 덕을 찬탄한다. 게송마다 각각 한 덕이다. 뒤 한 구절은 바로 운반하여 구제해 주기를 구한다. 뒤 일곱 가운데 처음 하나는 그 도를 총괄하여 구하고, 다음 둘은 열반의 도를 구하며, 다음 둘은 보리의 도를 구하고, 뒤 둘은 견도의 연을 구한다. 둘째 ‘원륜(願輪)’ 이하에서 법을 찬탄하며 승을 구하는 가운데, 또한 앞의 악한 수레에 상대하여 수승한 수레를 구한다. 오히려 이승과도 다르다. 하물며 삼계를 치달리는 것이겠는가. 그 가운데 넷으로 나뉜다. 처음 네 게송은 자비·지혜·선정이 포섭하는 이타승을 구하고, 다음 세 게송은 십도의 자행승을 구하며, 다음 네 게송은 자리·이타로 장애를 멸하는 승을 구하고, 뒤 네 게송은 운반하고 싣는 광대승을 구한다. 위 네 가지는 곧 삼현·십성과 같으며 문장과 뜻이 많이 포함되어 있다. 뜻으로 알 수 있다. 뒤 두 게송에서 사람과 법을 함께 맺는 가운데, 처음 게송은 법을 맺어 보기를 원하고, 뒤 게송은 사람을 맺어 섭수해 주기를 청한다. 넷째 ‘그때 문수사리보살이 코끼리왕처럼’ 이하이다. 대성이 거듭 가르쳐 그 승진의 행을 이루게 한다. 문장은 별도로 넷으로 나뉜다. 첫째 간략히 찬탄하고 간략히 가르친다. 둘째 널리 묻고 널리 답한다. 셋째 뒤의 선우를 가리켜 보인다. 넷째 은혜를 생각하며 작별하고 물러난다. 지금 첫째에서 먼저 찬탄한다. 첫째는 발심을 찬탄한다. 발심은 앞의 장행 가운데 있다. 둘째는 선우에 가까이함을 찬탄한다. 행을 묻는 것은 앞의 게송 안에 있다. 뒤의 ‘선남자여, 친근하라’ 이하에서는, 가서 선우를 가까이하라고 가르친다. 왜 선우에 가까이하는 것이 종지의 첫째 인인가. 법은 사람의 선양이 없으면 비록 지혜가 있어도 깨닫기 어렵기 때문이다. 그러므로 아래 덕생 가운데에서 그 모습을 널리 드러낸다. 『열반경』 제20권에서 말한다. “일체 중생이 아뇩보리를 얻는 가까운 인연은, 선우보다 앞서는 것이 없다.” 나아가 널리 설한다. 이를 전분 등으로 삼는다. 처음이 없는 이는 없지만 끝을 잘 이루는 이는 드물다. 많은 일을 오래 겪어야 하므로 마땅히 게으르지 말아야 한다. 둘째 ‘선재가 아뢰었다’ 이하이다. 널리 묻고 널리 답하는 가운데 먼저 묻고 뒤에 답한다. 지금은 먼저 묻는 부분이다. 열한 구절이 있다. 앞 게송의 문장과 견주면 두 가지 흐름이 있다. 첫째는 앞은 별이고 여기는 총이다. 앞의 자비·지혜 등의 별행을 총괄하여 닦고 배우기 때문이다. 둘째는 앞은 가로이고 여기는 세로이다. 자비·지혜 등의 행은, 지위마다 함께 닦아 나아가 들어가 원만해지는 등, 처음부터 끝까지 이어지기 때문이다. 이 여러 구절 가운데 처음 둘은 총구이다. 그러므로 아래 여러 선우 가운데 대부분 이것만 든다. 곧 해를 배우고 행을 배우며 처음 닦고 끝까지 닦는 것을 모두 ‘수학’이라 한다. 오직 인이 원만한 무학과 과가 가득한 무수만이 닦음이 없다. 또 ‘학’은 해를 포섭하고 ‘수’는 행을 포섭한다. 두 구절로 이미 해와 행을 모두 거두었다. 나머지 아홉 구절은 별이다. 첫째 처음 향하여 나아가는 것이다. 둘째 일에 나아가 실제로 닦는 것이다. 셋째 장애를 다스려 허물을 떠나는 것이다. 넷째 증득을 통달하여 분명해지는 것이다. 다섯째 구족하여 얻는 것이다. 여섯째 사람과 법을 수순하는 것이다. 일곱째 오랜 시간 끊임없는 것이다. 여덟째 남김없이 닦아 익히는 것이다. 아홉째 궁극적으로 원만해지는 것이다. 세로로 배대하면, 십주는 이해하여 능히 나아가기 때문이고, 십행은 바로 행하기 때문이며, 십회향은 보현의 비원으로 능히 장애를 청정하게 하기 때문이고, 초지는 처음 여여에 들어가기 때문이다. 이·삼·사지에서는 세간과 출세간의 행이 모두 성취되기 때문이다. 오·육·칠지에서는 능히 세간을 수순하기 때문이다. 팔지에서는 공용도 없고 생각도 없어 끊임이 없기 때문이다. 구지에서는 여러 조밀한 숲을 알아 널리 이익되게 하기 때문이다. 십지와 등각에서야 비로소 원만하기 때문이다. 가로와 세로가 걸림 없는 것이 곧 묻는 뜻이다. 둘째 ‘그때 문수’ 이하에서는 답한다. 그 가운데 둘이 있다. 먼저 게송으로 별도로 찬탄하고 별도로 가르친다. 뒤 장행에서는 총괄하여 찬탄하고 총괄하여 가르친다. 지금은 처음이다. 열 게송을 다섯으로 나눈다. 처음 두 게송은 그 발심을 찬탄한다. 그 가운데 처음 두 구절은 총괄하여 찬탄하고, 다음 세 구절은 그 발심의 체를 가리킨다. 곧 세 종류의 마음이다. 비는 아래로 구제하고 지혜는 위로 구한다. 큰 서원이 주가 된다. 자씨가 말한다. “보리심의 등불은 대비를 기름으로 삼고, 큰 서원을 심지로 삼아 법계를 비춘다.” 뒤 세 구절은 발심의 의욕을 드러낸다. 오욕이나 왕위 등을 구하지 않고, 다만 중생을 위하기 때문이다. 둘째 한 게송은 간략히 가르친다. 괴로움을 싫어하여 적멸로 향하면, 큰 도가 갖추어지지 않아 마군과 소승에게 무너지게 된다. 만약 생사의 실제를 알아 애견의 피로를 쉬게 하면, 곧 여러 마군을 시종으로 거둘 수 있다. 실제의 바다에 빠지지 않기 때문이다. 셋째 ‘일체가 무너뜨리지 못한다’의 한 게송은 다시 그 발심의 덕을 찬탄한다. 중생을 위해 발심한 복이 수승하기 때문이다. 지혜가 있는 복을 복광이라 하고, 범부와 소승이 무너뜨리지 못하는 복을 위력이라 하며, 여러 복을 능히 낳는 것을 복처라 하고, 장애를 떠나 깊고 넓은 것을 정신해라 한다. 넷째 다섯 게송은 널리 가르쳐 열한 구절의 질문에 모두 답한다. 처음 게송은 두 총구에 답한다. 많은 부처를 보고 법을 들으면 능히 받아 배우기 때문이다. 해로 지니고 행으로 닦는다. 다음 게송은 다음 세 구절에 답한다. 부처를 보려고 향해 나아가고, 큰 서원을 성취하면 능히 행을 갖춘다. 갖추어지면 행이 청정해진다. 다음 두 구절은 ‘들어감’과 ‘성취’에 답한다. 진공에 증입하면서도 유에 걸림이 없고, 묘유를 요달하면서도 공에 미혹되지 않는다. 이것이 들어가는 방편이다. 이와 같이 들어가면 곧 보리에 머문다. 어느 행인들 이루어지지 않겠는가. 다음 두 구절은 ‘수순’에 답한다. 부처를 따라 배우는 것이 참된 수순이다. 자연히 일체지법에 수순한다. 다음 한 게송은 ‘억념’에 답한다. 찰진 같은 여러 겁 동안 이어서 수행하는 것이, 곧 억념이다. 뒤 한 게송은 뒤 두 구절에 답한다. 많은 시간과 처소에서 닦으면 곧 증광하고 원만해진다. 대성이 여기서 모든 법을 총괄하여 가르친 것은, 십신 가운데 총상신을 드러내기 때문이다. 아래 여러 선우가 각각 따로 가르쳐 보이는 것은, 지위에 들어간 뒤 별도로 닦고 증득함을 드러내기 때문이다. 다섯째 한 게송은 이익을 맺는다. 둘째 장행에서 총괄하여 찬탄하고 가르치는 가운데, 먼저 찬탄한다. 다만 ‘발심’이라고만 했지만 이미 앞의 별뜻을 모두 포함한다. 뒤의 ‘선남자여, 만약 ~하고자 한다면’ 이하에서는, 가르친다. 다만 선우를 구하고 허물을 떠날 수 있다면 앞의 모든 질문이 다 원만해진다. 그 가운데 먼저 위를 확정하여 선우를 구하는 데 망설이지 말게 한다. ‘선지식’이라는 것은, 알지 못하던 선법을 알게 하고, 알지 못하던 악법을 알게 하는 이를 말한다. 혹은 ‘지(知)’와 ‘식(識)’ 두 글자가 모두 통한다. ‘식’은 밝게 이해함을 기준으로 하고 ‘지’는 결정하여 앎을 기준으로 한다. ‘진실하다[真]’고 한 것은 비슷한 것을 가려낸 것이다. 그러나 지식에는 다섯 종류가 있다. 첫째 세간의 선악 인과를 알아, 닦고 끊게 하는 이이다. 둘째 세간의 즐거움을 싫어하고 열반을 기뻐하게 하는 이이다. 셋째 대비심으로 함께 마음을 내어 여러 바라밀을 닦게 하는 이이다. 넷째 무상지혜로 중생이 수행하게 하는 이이다. 다섯째 걸림없이 수행하여 보현행을 원만히 하게 하는 이이다. 이 다섯 가운데 앞의 것들은 차례대로 참됨이 아니고, 참됨은 오직 다섯째 사람뿐이다. 이는 사람으로서의 선우이다. 법의 선우를 기준으로 하면, 교·리·행·과가 모두 선우이다. 뒤의 ‘선남자여, 선지식을 구하려면’ 이하에서는 경계하고 권한다. ‘수순하라’는 것은 권함이다. 나머지는 모두 경계이다. 설령 실제 허물이 있어도 오히려 법은 취하고 허물은 잊어야 한다. 하물며 권실의 방편은 여러 갈래이고 생숙을 헤아리기 어려운 경우이겠는가.</w:t>
      </w:r>
      <w:r>
        <w:br/>
      </w:r>
      <w:r>
        <w:t>『대방광불화엄경소』 권 제55.</w:t>
      </w:r>
      <w:r>
        <w:br/>
      </w:r>
      <w:r>
        <w:t>『대방광불화엄경소』 권 제56.</w:t>
      </w:r>
      <w:r>
        <w:br/>
      </w:r>
      <w:r>
        <w:t>당나라 청량산 대화엄사의 사문 징관이 찬술하였다.</w:t>
      </w:r>
    </w:p>
    <w:p>
      <w:pPr>
        <w:pStyle w:val="Heading2"/>
        <w:keepNext/>
      </w:pPr>
      <w:r>
        <w:t>문단 089  ·  [0922b07]</w:t>
      </w:r>
    </w:p>
    <w:p>
      <w:pPr>
        <w:keepNext/>
      </w:pPr>
      <w:r>
        <w:t>원문</w:t>
      </w:r>
    </w:p>
    <w:p>
      <w:pPr>
        <w:pStyle w:val="SourceText"/>
      </w:pPr>
      <w:r>
        <w:t>[0922b07] 第三善男子於此下指示後友。於中二。初舉友依正。後汝可往下勸往教問。今初。國名勝樂者。次下知識寄當初住。勝過前位是信所樂故。山名妙峰者。山有二義。一寂靜不動義。二高出周覽義。以況初住。解心創立依定發慧。寂然不動。智鑒無遺徹見果原。下觀萬類山以表之。登此心頂便成正覺。故曰妙峰。友名德雲者。具德如雲雲有四義。一普遍。二潤澤。三陰覆。四注雨。以四種德如次配之。一定二福。三悲。四智。然此德義。就事就表通皆具之。而創出外凡。故以比丘為表。教問可知。第四爾時善財下念恩辭退。慶聞後友故喜躍。悵辭德音故悲淚。下諸善友倣此可知。然後二段。義雖屬後文屬前會。問大聖有智能演。善財有機堪受。何不頓為宣示。而別指他人歷事諸友明此深旨略申十義。一總相而明。為於後學作軌範故。謂善財求法不懈。善友說法無吝故。二顯行緣勝故謂真善友是全梵行。如闍王之遇耆域。猶淨藏之化妙嚴等。三破愚執故。謂令不師愚心虛己遍求故。四破見慢故。謂令不觀種性不恥下問。遍敬事故。五破遍空執故。謂不唯無求。無求之中吾故求之。六令即事即行寧可少聞便能證入。不在多聞而不證故。七為破說法者攝屬之心。我徒我資彼此見故。八為顯寄位漸修入故。若不推後。則位位中[1]住無勝進故。九為顯佛法甚深廣故。善友尚皆謙推。凡流豈當臆斷。十顯善財與友成緣起故。謂能入所入無二相故。無善友之外善財。則一即一切明善財歷位也。無善財之外善友故。一切即一多位成就。皆在善財。由見卷舒自在無礙。上之十義初一通於師資。次五多約資說。第七約師後三約教。思之可知。大文第二向勝樂國下有十善友。寄於十住即為十段。然下諸善友古德科判。從一至十雖皆有理。今略存一二。謂一依辯法師。科為三分。一聞名求覓是加行位。二受其所說是正證法界三仰推勝進是後得位。或分為五分。一舉法勸修。二依教趣入。三見已請敬。四正示法界。五仰推勝進。上二並約位科故。取前段指示後友。以屬後段方便以後友名屬後位故。[2]約義甚善而文小不便。今依意公及五臺論。約會科[3]之分為六分。而名小異。一依教趣求。二見敬諮問。三稱讚授法。四謙己推勝。五指示後友六戀德禮辭。而諸文多具其有增減。至文科判。今初發心住文具斯六。</w:t>
      </w:r>
    </w:p>
    <w:p>
      <w:pPr>
        <w:keepNext/>
      </w:pPr>
      <w:r>
        <w:t>한국어 직역</w:t>
      </w:r>
    </w:p>
    <w:p>
      <w:pPr>
        <w:pStyle w:val="TranslationText"/>
      </w:pPr>
      <w:r>
        <w:t>셋째 ‘선남자여, 여기에서’ 이하에서는 뒤의 선우를 가리켜 보인다. 그 가운데 둘이 있다. 처음은 선우의 의보와 정보를 들고, 뒤의 ‘그대는 가서’ 이하에서는 가도록 권하고 물을 것을 가르친다. 지금은 처음이다. 나라 이름이 승락(勝樂)이라는 것은, 아래 다음 선지식이 초주에 해당하기 때문이다. 앞 지위를 넘어 수승하니 신위에서 즐거워하는 바이기 때문이다. 산 이름이 묘봉(妙峰)이라는 것은, 산에 두 뜻이 있다. 첫째 적정하여 움직이지 않는 뜻이고, 둘째 높이 솟아 두루 바라보는 뜻이다. 이것으로 초주를 비유한다. 이해의 마음이 처음 세워져 선정에 의지해 지혜를 일으킨다. 고요하여 움직이지 않는다. 지혜의 비춤에 빠짐이 없어 과의 근원을 꿰뚫어 본다. 아래로 만류를 관한다. 산으로 이것을 나타낸다. 이 마음의 정상에 오르면 곧 정각을 이루기 때문이다. 그러므로 ‘묘봉’이라 한다. 선우 이름이 덕운(德雲)이라는 것은, 덕을 구름처럼 갖추었기 때문이다. 구름에는 네 뜻이 있다. 첫째 두루함이고, 둘째 적셔 줌이며, 셋째 덮어 가려 줌이고, 넷째 비를 내림이다. 네 가지 덕을 차례대로 이에 배대한다. 첫째 선정, 둘째 복, 셋째 자비, 넷째 지혜이다. 그러나 이 덕의 뜻은, 사에 나아가든 표법에 나아가든 모두 갖추어져 있다. 다만 처음 외범을 벗어났기 때문에, 비구로 표상하였다. 묻도록 가르친 것은 알 수 있다. 넷째 ‘그때 선재’ 이하에서는 은혜를 생각하며 예를 올리고 물러난다. 뒤의 선우를 들은 것을 기뻐하기 때문에 기뻐 뛰고, 덕 있는 음성과 헤어짐을 슬퍼하기 때문에 눈물을 흘린다. 아래 여러 선우도 이에 준하면 알 수 있다. 그러나 뒤의 두 단락은, 뜻은 비록 뒤에 속하지만 문장은 앞 회에 속한다. 묻는다. 대성에게는 능히 설할 지혜가 있고, 선재에게는 받아들일 근기가 있다. 어째서 한꺼번에 널리 가르쳐 보이지 않고, 따로 다른 사람을 가리켜 여러 선우를 차례로 섬기게 했는가. 이 깊은 뜻을 대략 열 가지로 설명한다. 첫째 총상으로 밝힌다. 후학에게 궤범을 세우기 위해서이다. 선재는 법을 구하되 게으르지 않고, 선우는 법을 설하되 아끼지 않기 때문이다. 둘째 행의 연이 수승함을 드러내기 위해서이다. 참된 선우는 온전한 범행이기 때문이다. 아사세왕이 기역을 만난 것과 같고, 정장보살이 묘엄왕을 교화한 것과 같다. 셋째 어리석은 집착을 깨뜨리기 위해서이다. 어리석은 자기 마음을 스승으로 삼지 않고 자신을 비워 두루 구하게 하기 때문이다. 넷째 견해의 교만을 깨뜨리기 위해서이다. 종성을 살피지 않고 아랫사람에게 묻는 것을 부끄러워하지 않으며, 일마다 두루 공경하게 하기 때문이다. 다섯째 공에 치우쳐 집착함을 깨뜨리기 위해서이다. 오직 구함이 없는 것만이 아니라, 구함 없음 가운데서도 나는 오히려 구하기 때문이다. 여섯째 일에 즉하여 행하게 한다. 어찌 조금 듣고서 곧 증입할 수 있겠는가. 많이 듣고도 증득하지 못하는 데 있지 않기 때문이다. 일곱째 설법자가 제자로 포섭하여 소유하려는 마음을 깨뜨리기 위해서이다. ‘내 제자, 내 스승’이라는 피차의 견해이기 때문이다. 여덟째 지위에 기탁하여 점차 닦아 들어감을 드러내기 위해서이다. 뒤의 선우를 추거하지 않으면, 지위마다 머물러 승진이 없기 때문이다. 아홉째 불법이 매우 깊고 넓음을 드러내기 위해서이다. 선우들조차 모두 겸손히 더 수승한 이를 추거한다. 범부가 어찌 제멋대로 단정하겠는가. 열째 선재와 선우가 연기를 이루는 것을 드러내기 위해서이다. 능입과 소입에 둘의 모습이 없기 때문이다. 선우 밖에 따로 선재가 없으면, 하나가 곧 일체이니 선재가 여러 지위를 거침을 밝힌다. 선재 밖에 따로 선우가 없기 때문에, 일체가 곧 하나이고 많은 지위의 성취가, 모두 선재에게 있다. 권축이 자재하고 걸림 없음을 보게 된다. 위 열 뜻 가운데 처음 하나는 스승과 제자에 두루 통하고, 다음 다섯은 대부분 제자를 기준으로 설한 것이며, 제7은 스승을 기준으로 하고 뒤 셋은 교법을 기준으로 한다. 생각하면 알 수 있다. 큰 문단 둘째 ‘승락국을 향한다’ 이하에는 열 선우가 있다. 십주에 기탁하므로 곧 열 단락이 된다. 그러나 아래 여러 선우에 대하여 옛 덕들은 과문을 나누었다. 하나에서 열까지 비록 모두 이치가 있지만, 지금은 대략 한두 가지를 보존한다. 첫째 변법사가, 세 부분으로 나누었다. 첫째 이름을 듣고 찾아 구하는 것은 가행위이고, 둘째 그 설한 바를 받아들이는 것은 법계를 바로 증득하는 것이며, 셋째 우러러 더 수승한 이를 추거하는 것은 후득위이다. 또는 다섯 부분으로 나눈다. 첫째 법을 들어 닦기를 권하고, 둘째 가르침에 의지하여 나아가 들어가며, 셋째 보고 나서 청하고 공경하고, 넷째 바로 법계를 보이며, 다섯째 우러러 더 수승한 이를 추거한다. 위 둘은 모두 지위를 기준으로 과문을 나눈 것이다. 앞 단락의 ‘뒤 선우를 가리켜 보임’을 취하여, 뒤 단락의 방편에 속하게 한 것은 뒤 선우의 이름이 뒤 지위에 속하기 때문이다. 뜻을 기준으로는 매우 좋지만 문장상 조금 불편하다. 지금은 의공과 오대론에 의지하여, 법회를 기준으로 이를 나누어 여섯 부분으로 삼는다. 다만 명칭은 조금 다르다. 첫째 가르침에 의지하여 구하러 나아가고, 둘째 보고 공경하며 물으며, 셋째 찬탄하고 법을 주며, 넷째 자신을 겸손히 하고 더 수승한 이를 추거하며, 다섯째 뒤 선우를 가리켜 보이고, 여섯째 덕을 사모하여 예를 올리고 작별한다. 여러 문장은 대부분 이를 갖추지만 더하고 덜함이 있다. 본문에 이르면 과문을 판정한다. 지금 첫 발심주의 글에는 이 여섯이 모두 갖추어져 있다.</w:t>
      </w:r>
    </w:p>
    <w:p>
      <w:pPr>
        <w:pStyle w:val="Heading2"/>
        <w:keepNext/>
      </w:pPr>
      <w:r>
        <w:t>문단 090  ·  [0922c26]</w:t>
      </w:r>
    </w:p>
    <w:p>
      <w:pPr>
        <w:keepNext/>
      </w:pPr>
      <w:r>
        <w:t>원문</w:t>
      </w:r>
    </w:p>
    <w:p>
      <w:pPr>
        <w:pStyle w:val="SourceText"/>
      </w:pPr>
      <w:r>
        <w:t>[0922c26] 初依教趣求中見心陟位。故曰登山。智鑒位行為十方觀察。情懷得旨為欲見德雲　七覺。助道為經七日。忘所住位方為得旨故。見在別山。[1]見則定慧雙遊為經行徐步。徐即是止。不住亂想故。行即為觀。不住靜心故。若約事說。即正修習般舟三昧故。二見已往詣下即見敬諮問。於中四。一設敬儀。重[2]人法故。二作如是下。申己發心明有法器故。三而未知下正陳所問。彰己未知請隨機說故。問中於前十一句舉初略後是經家略。若善財略友云何領。四我聞聖者下歎德請說。有智善能有悲無吝。故應為說。誘[3]謂誘喻。即是教授。以成前解。誨謂誨示。即是教誡。以成前行。下皆倣此。前問但問因圓。此中結[4]期果滿。即發心所為。第三時德雲下稱讚授法。即正入法界。於中二。先讚器希有。後正示法界。今初。先標二難。所以讚者。令自寶固欣聞法故。後所謂下別牒前問。有十一句。初句牒總餘十牒別。文小開合而皆案次。一境界即前趣菩薩行。趣通能所境約所趣。二即前行。行則出故。三即前淨。四即前入。入即不滯空有廣大心故。五即成就六七及八。皆前隨順。其解脫門是能隨順。示所作業即事業隨順順眾生心即逐機隨順。此第八句亦是憶念。念眾生故。九即增廣。謂不住涅槃是生死門。不住生死即涅槃門。以不住道即能增廣。十即速滿普賢行。若了為無為非一非異。而無著者則速滿矣。亦即為滿矣。第二善男子我得下。正示法界即念佛三昧。於中二。先示體相。後普觀下明其勝用。今初。先標名。後信眼下釋相。今初。自在有二義。一觀境自在。二作用自在。決定亦二義。一智決斷。二信無猶豫。解即勝解亦有二義。一約為信因於境忍可。二為作用因於境印持。近處為遠等。信智相資他境不動。故名為力。即三昧義。二釋相中信眼清淨。釋上解義。謂欲修念佛三昧先當正信次以智決了。今由勝解於境忍可故。於實德能證信心淨了見分明。故稱為眼。次智光照耀釋上決定。謂決斷名智。智故決定故。文殊般若明一行念佛三昧先明不動法界。知真法界不應動搖。即是此中決定解義。然約寄位正是發心住體。以本解性聞[5]熏之力。今開發故是決定解。二明勝用中亦是展轉釋成。於中二。先約內用。後往詣下明其外用。今初。普觀境界即信眼用。亦釋眼義。以如為佛則無境非佛。故云普觀。又若報若化一時觀故。次離一切障釋清淨義。若沈若浮諸蓋諸取皆三昧障故。次善巧觀察釋智光照耀謂於無色相而觀色相。為善巧觀。後普眼下結成上義。謂信眼普觀境界名為普眼。窮如法界名曰明徹。如是離障見如。是謂具足清淨一行三昧。一行者一法界行故。二明外用者。以前即用之體。則以無心之覺契唯如之境。不動法界窮乎寂照之原故。能即體之用用無不窮。亦由前勝解於境印持。隨心去住。於中三。初明不動而往。二常念下不念而持三常見下明不往而見。於中三。初標次。所謂下別顯所見數多。於中三千即一佛剎。而重言佛剎微塵數者。準梵本中脫十字故。應言十佛剎也。後一一方下明所見事別。第四善男子我唯下謙己推勝。於中先謙己知。即結其自分。後豈能了下推勝知多。即增其勝進。今初。一切諸佛境界者。結其所觀。橫通十力。竪該三世。故云一切。即上普觀境界一行三昧。觀其法身十方諸佛亦通報化。種種色相兼相海故。次智慧光明者。結其能觀。即上智光照耀。次普見法門即總收前二。以結其名。即前普眼明徹。最初善友先明念佛法門者。以是眾行之先故。故智論云。菩薩以般若波羅蜜為母。般舟三昧為父故。依佛方成餘勝行故。又初住中緣佛發心樂供養故。二推勝中三。先總。次所謂下別。後而我下結。今初。無邊智慧即下諸門。及所不說能觀之智緣無邊境故。清淨行者。即下諸門離障之心。而言門者。隨其一一入佛境故。二別中有二十一門。各先標名。後釋相。並從業用以受其名。準晉經一一皆云念佛三昧門。今略無三昧字。理實應有。古德判此。前十念佛勝德圓備。後十一念佛妙用自在。亦是一理。剋實細論。一一皆念體用無礙之佛。又此諸門當文標釋已自可了。細窮其旨義乃多含。然其念佛三昧總相則一。別即三身十身。修觀各別。且寄三身釋者。即總分為三謂念法報化。為觀各別於三身中各有依正。便成六觀。謂念法性身土為法身依正。念報身華藏等剎為依。十身相海等為正。念餘淨土水鳥樹林為化身依。三十二相等為化身正。又後二正中各分為二。謂念內功德及外相好十力無畏等。為化身德。如不思譏法品為報身德。三十二等為化相好。十蓮華藏等為報相好。則成八門。而初法身二門為後六門之體。若體相無礙成第九門。若融前諸門為一致故。於一細處見佛無盡。如是重重成帝網之境。則入普賢念佛三昧之門。今此二十一門。通是後一而隨相異。故有多門。與前十門互有開合。[1]一智光普照門。即通法身報化依正。以此門為總故。一切諸佛通於橫竪通諸佛國。故云種種嚴淨。如無量壽觀經。先觀瑩徹瑠璃之地瓊林寶樹。及作華藏觀者。一一境界無盡莊嚴。無土之土方為真淨等。二即觀色相身令見得淨故。而標名中念佛門三字。既是通名。令一切眾生之言。未知令作何事故。準晉經。應云令一切眾生遠離顛倒。念佛門義方圓備。三念內德。四亦內德無倒說。授菩薩見佛本為得法故。五通三身依正內德外相。以十方諸如來同共一法身故。一心一智慧力無畏亦然。故皆能隨本誓願化眾生故。餘等可思。即此亦是一行三昧。隨念一佛等一切故。六即第九事理無礙觀。以理融事故。隨一細境見多神通。唯智眼境名不可見。七八皆約時並通諸身土。而七約所念佛事無斷。八約能念時分無間。九雙念依正。亦通報化。十念即應而真。過去諸佛安住不涅槃際。未來諸佛亦已現成故。文殊般若云。今佛住世。則一切諸佛皆住。以同一不思議故。又約隨相門。即欲念何佛。佛便為現。十一亦即體之用。由了無非佛境故。境境佛現。十二念應。十三亦念應。然上十一境中見佛。或謂諸佛住於境中。今明知諸佛無住故。遠離時處之想。則見一日念念而去。十四念報身相好眼耳等。皆遍法界故。十五[2]中念即體之用。前第六微細。顯依中有正。此約正中有正故不濫前。十六念劫圓融故。上二皆即體之用。十七念內德。十八十九皆念色相。二十念依。二十一通內外真應等一切身雲。如上出現品及上下文然。上就所念辨異。成其十門。若與經文互開合者為門非一。二十一者。蓋略說耳。然約能念心不出五種。一緣境念佛門。念真念應若正若依。設但稱名亦是境故。故上諸門多是此門。二攝境唯心念佛門。即十八十九二門。十八即總相唯心。是心是佛是心作佛故十九雖隨我心。心業多種見佛優劣故。三心境俱泯門。即前遠離念佛門。及不可見門之一分。及如虛空門。四心境無礙門。即如初門。雙照事理存泯無礙。故云普照。五重重無盡門。即稱前第十門而觀察故。如微細等門。亦是此[3]門中總意。若約十身各以二門而為一身。後一總顯。謂願智法力持意生化威勢菩提。及福德相好莊嚴身。以念佛之門諸教攸讚。理致深遠世多共行故。略解釋無厭繁說。三結可知。第五善男子南方下指示後友於中二。初正示善友。後歎友[4]勝德。今初。即治地住善友。海門國者。彼國正當南海口故。表觀心海深廣。為治心地之門故。比丘海雲者。觀海為法門。以普眼法雲潤一切故。表治地中觀生起十種心。深廣悲雲故。後海雲比丘下。歎友勝德。於中十句。先一總歎。後善男子下九句。別就益當機歎。句各一義。即預指後說。初一即見[5]竟得益。二即聞化宿因。三即歎發心處。四即聞彼受持處。五六及七皆普眼法門所證。八聞依正莊嚴。九即顯發心之相。至文自見。第六爾時善財下。戀德禮。辭生難遭想故。戀喜見後友故辭。第二海雲比丘。寄治地住善友文亦有六。第一依教趣求中二。初依教正觀。此明溫故。後漸次下趣求後友。意欲知新。又前即學而能思。後即思而能學。然思前猶屬前文。謂上來近友。次聞正法。今辨正念思惟及如說修行。即涅槃四近因緣。今以前義屬後進趣。後義屬前指來。互為鉤鎖顯主伴交參。且從會判屬於後耳。下皆準此。今念前中有十一句。初總餘別。別中皆云正念觀察者。不沈不舉寂照[6]變流故。十中一即是前觀境自在。二即前作用解脫。三即一行三昧體。及推勝中諸三[7]昧門。四念前種種眾會。五即前見佛。六即前十方。七即壽命神通等。八即通觀佛遍。九即種種成正覺。十即隨種種眾生心樂。後趣求可知。第二向海雲下見敬諮問。於中三。初設敬。次自陳發心可知。後而未知下諮問法要。於中言願輪者。願窮三際無有終始。故對生死以立輪名。餘文自顯。第三時海雲下讚示法界。於中二。先讚法器。後正授法。前中三。先本問。以發心者難故若不發心不堪授法。非法器故。次善財下答。非虛妄故。後海雲言善男子若諸下正讚。於中二。先讚因緣難具故。發者為希。後發菩提心者下。顯發心相勝故。發者難得。今初。先[1]友讚。後要得下順讚。事友為緣餘皆是因。通有十句。初句為總。即宿植普賢法門成種性故。二具真下別。初得真如三昧智光。名具真實道。此即了心寂照生佛德故。餘可知。二顯發心相中有十一句。前五即大慈悲心。初二總餘三別。次四深心修行大願盡[2]空界故。後二直心不違法性證果智故。又此十心多同治地自分十心。恐繁不會。第二善男子我住下正[3]授法要。謂觀法海覩佛聞法。次前念佛而明此者。顯聞法弘傳次為要故。於中二。先明修觀。後善男子我作是下觀成利益。前中二。先託事顯詮。二善男子我思惟下欲忘詮求旨。今初。先總標。言十二年者。一紀已周。表過十千劫已入第二住故。亦表總觀菩薩十二住十二入故。後所謂下別顯皆託事表法。智海十義如十地說。今是悲海。二忘詮求旨為見佛親因。可知。第二觀成利益中二。先明見佛。後得聞法。今初。即見法界無礙依正。於中先見依後見正。前中三。一總標體相。以深觀心海法海。則心華行華自然敷榮。無漏性德無不備故。二百萬阿修羅下外相為嚴。三此大蓮華下舉因顯勝。第二我時見彼下明見正報。謂心行既敷。則本覺如來忽然現故。於中先明德相圓備。後又念下因圓用廣可知。第二時此如來下明得聞法。所以海中說者。表從悲智海之所流故。於中三初演說。次受持。後轉授。今初先總標。普眼者詮普法故。普詮諸法故。得此法者。一法之中見一切故。後開示下別顯所詮可知。二我從於彼下明受持。於中二。先總顯所持法多。以是一多相即無盡法門故。後善男子下別顯持多之相。於中先標長時。千二百歲表義同十二年。後於日日下別顯能持所持有十種持。初一聞持餘皆義持。二契本寂智方能入故。三於一義中旋轉無量故能普入。四地地義殊。故能分別。五威力者普攝在懷故。若約所詮明攝。即以威力攝諸眾生。同九地中威德陀羅尼說。六如華開引果。今開發於教引於果故。又華開見實以為莊嚴。今開發言教見其旨故。七可知。八如空無相而包含一切。顯明妙理示法相故。九以多智光聚於一法。則義理增廣故。十若海含十德各辨析故。諸持經者應倣此文。第三若有眾生下明其轉授可知。第四善男子我唯下謙己推勝。謙己結前推勝進後。我唯一海豈得與彼同年者哉。第五善男子從此下指示後友。六十由旬者。修六度行淨六根故。聚落名海岸者。是往楞伽山之道。次南海北岸故。然楞伽梵言。此云難往。又含四義。一種種寶性所成莊嚴殊妙故。二有大光明映日月故。三高顯寬廣故。四伽王等居。佛復於此開化群生。作勝益事故。然體即是寶具斯四義。名無上寶存以梵音。此山居海之中四面無門。非得通者莫往。故云難往。表修行之住。是入智海絕四句。離分別之道故。比丘善住者身住虛空故。表此住中觀一切法如虛空無處所故。亦比丘者。入道未久宜依僧故。又初念佛次聞法今依僧。修三寶吉祥為所依故。第六時善財下戀德禮辭。第三善住比丘寄修行住。文亦具六。一依教趣求中二。先念前友教有十句。初一通念示教人法。次三念前聞佛說法事。次三思入海觀事。後三證理治障攝法觀修。二漸次下趣求後位可知。第二見此比丘下明見敬諮問。於中三。初見。次時善財童子下敬。三作如是言下諮問。於中二。先自陳發心。後而未知下正陳請問。於中[4]二十句問。文分為三。初十句總問。於法起行故。佛法言通一切行法。於中淨[5]治者對治淨故。深淨者契理遍淨故。餘可知。二我聞下結前請後。欲顯後問異前問故。三菩薩云何不捨見佛下。十句別問行起勝用故。十句中所行[6]各別。於中初三句明不離三寶行。次二句不捨二利行。次二句攝佛依正行。次一句悲智無住行。後二句攝法證入行。皆言[7]不捨者。無暫捨離故。第三時善住下稱讚授法。於中二。先讚後授。前中佛法是總。一切智法約智。然唯局果。自然者法約[1]性通果及因。後善男子我已下。授法中二。先總標所得[2]二若來若去下別示其相。今初。無礙有二義。一智慧[3]於境無礙。以證無障礙法界故。二神通於作用無礙[4]由內證故。所以次前明此法者。聞法受持。意令於境無障礙故。顯此住中善觀眾生等十種界故。二別示其相中二。先明修習得法。由一切威儀順法思修。故能獲得。言究竟無礙者。若事若理無少礙故。後得此智下顯法功用。於中三。初通[5]明智用無礙。次何以下總相徵釋。三善男子我以下別明通用。今初。有十二句。初一他心。次四兼三明。謂現未劫事含漏盡故。次四三業化物。次二知時。一知時分。二知流轉。案俱舍論。時之極少名一剎那。百二十剎那名一怛剎那。六十怛剎那名一臘縛。臘縛即是羅婆。三十羅婆為一牟呼栗多。牟呼栗多即是須臾。三十須臾為一晝夜。言時分者。西域記第二云。五牟呼栗多為一時。六時合成一日一夜。亦有處說。晝夜初分時等。又黑分白分六時四時等。又準仁王經。九百生滅為一剎那。九十剎那為一念。此則剎那非時極促。以剎那之中生滅唯佛智知故。小乘中略而不說。後一即神足通。二總相徵釋。以不住不作故無礙也。三別明通用多顯神足通十八變相。且分為三。初於空現變。二或一念下十方遍供。三如是一切下現形益物。並可知。言十八變者。一於空行住等即所作自在。二或隱。三或顯。四或現一身即卷。五或現多身即舒。六穿度下往來。七入地下轉變。八遍身下熾然。九或時下振動。十或時以手下。即眾像入身。以[6]高大故。十一或現燒下放大光明。皆悉廣大彌覆十方。成上放光起下遍滿。十二或一念下遍滿。十三一一佛下顯示。十四一一如來所有宣說下。施他辯才。由能受持故。十五如是一切下施他安樂。菩提為真樂故。十六彼諸世界下所往同類。十七若有眾生親近下。施他憶念。十八由總具無作通力。故能伏他神通。三段之中具矣。第四善男子下謙己推勝。於中先謙己知一一念遍往故云速疾。現形益物為成就眾生。後如諸菩薩下仰推勝進。而皆明戒者。意顯上得無礙解脫。皆由持別解脫戒為依地故。非戒不能修治心故。有二十句。初十一句明具勝德戒。一本為益生故。二自行勝故。三具二利故。上三異小。四道共故。五無能令不持故。六定共故。七不失行本故。八順法不謗故。毘盧遮那經第六云。有四根本罪。乃至活命。亦不應犯。謂一謗法。二捨菩提心。三慳吝。四惱害眾生。今此七八不犯初二。無損無濁不犯後二。九緣果智故。十稱法性故。十一般若相應故不住三界。次六句明離過戒。一無過失。謂不自貢高言我能持戒。見破戒人亦不輕毀。令愧恥故。二不損惱。謂不因於戒學呪術等損眾生。故。三無缺犯。謂具足受持十善業道及威儀故。四無雜穢。不著邊見故。五無慳貪濁不現異相彰有德故。六無悔恨。謂不作重罪不行諂詐故。後三顯清淨戒。一忘能所持究竟淨故。二不染六塵故。三無心垢故。第五善男子從此下。指示後友。即生貴[7]住善友。國名達里鼻茶。此云消融。謂從聖教生消謬解故。城名自在。於三世佛法了知修習得圓滿故。言有人者。晉經云。彼有良醫名彌伽者。此翻為雲。演輪字門含潤雨法故。以三世聖教法雲雨一切故。第六禮辭可知(已下六十三經)第四彌伽寄生貴住。亦具六分。第一依教趣求中二。先念前友教。十句初總。即前所得法門。深信已下皆別起觀修。文顯可知。後漸次下趣求後友。第二乃見其人下。見敬諮問中三。初見次敬。後而作下諮問。於中二。先自陳發心。後而我下正問。有十二句。初二句總。餘十句別。釋通橫竪。橫釋可知。竪配十地。一證發心故不退。二不誤犯故。三得禪定故。四精進故。五入俗故須總持。六般若現故。七權實雙行為甚深義。得觀察智慧地故。具足辯才。八無功用方為正念。九力增上故。十智增上故。第三爾時彌伽下。稱讚授法中二。先稱讚法器。後授己法門。前中二。初審定。二彌伽遽即下敬讚。於中二。先敬。後然後起立下讚。今初。所以師禮[8]資者。以菩提心是佛因故。能廣出生諸功德故。故法界無差別論云。敬禮菩提心者。如人禮白分初月不禮滿月。以希現故。滿月由此故。又發心畢竟二不別。如是二心先心難。是故我禮初發心人。況未說法未定為師。後授己法方升本座。不乖重法。前諸知識而不爾者。為僧敬俗事不便故。後讚中二。先讚發心。後善男子應知菩薩下。讚其求友。前中二。初總讚。二善男子若有下別讚。於中三。初有十句因德深廣。斯德終成功歸初發。而汝能發是謂希奇。其相多同初發心品。此中亦具深直悲心。可以意得。次則為一切下十王敬護。後則今一切眾生界下。外益眾生。第二讚求友中。以菩薩難遇而能求能遇。故知善財是深法器。亦預誡求友之心故。解脫處歷十二年。不生疲厭。於中二。初總讚機應難得。二菩薩為下別讚善友。於中二。先法後喻。有十三喻。初二喻恃怙。次四喻拯濟。次君喻依處。餘喻救護。第二彌伽如是讚歎下。授己法門中二。先現通益物。令其目覩。後彌伽於是還升下。升座說授令其聽聞。今初。言輪字品莊嚴法門者。賢首引日照三藏解云。輪有多義。一約字相。楞伽中云。字輪圓滿猶如象迹等。二約所詮。盡理圓備如輪滿足。三約用。謂妙音陀羅尼有轉授義滅惑義。如法輪等。即輪字教法詮示莊嚴。此釋已佳。今更依毘盧遮那經第五。別有字輪品。彼經云。是遍一切處法門。謂菩薩若住此字輪法門。始從初發妙菩提心。乃至成佛。於是中間。所有一切自利利他種種事業。皆得成就。如[1]是初阿(上)字。即是菩提之心。若觀此字而與相應。即同毘盧遮那法身之體。謂此阿(上)字輪。猶如孔雀尾輪。光明圍繞行者而住其中。即是住於佛位。又阿(平聲長呼)娑嚩三字總攝三部。阿字如來部。娑字蓮華部。嚩字金剛部隨一部中皆有五字。所謂字輪者。從此輪轉而生諸字輪。是生義。如從阿菩提字即轉生四字。謂一阿字(上聲長呼)是修行輪。既已發心必修諸行。二闇字是成菩提輪。既修行已必證菩提。三噁字是大寂滅涅槃輪。即菩提所至。四惡字(長呼)是方便輪。而阿字當中四字繞之。從下次第右旋亦如輪相。舉一為例。餘字準之。若行者如是了達。則能入陀羅尼門。旋轉無礙故名字輪品。種種布列[2]員位故名莊嚴。餘如彼釋。其字下深義。至眾藝中當廣分別。所以次前而辨斯者。前無礙解脫即無相智光。今將入俗兼存有無。寄字表義。又為總持令不失故。既為醫人亦以字輪消伏障故。聖教中生宜持字故。第二升座說授。妙音陀羅尼者標名。能分別下顯用。此妙音持即前輪字法門。然字即四十二字。音即十四音。謂哀阿億伊等。以十四音遍入諸字故。出字無盡。若於音窮妙。則善萬類之言究聲明之論耳。二處互舉理實相成。第四善男子我唯下。謙己推勝中二。先謙己結前。言光明者智鑒妙音故。後如諸下仰推勝進。別有十四句。前四可知。五詮深密故。六無餘說故。七法融時法故。八勝故。九勝中勝故。次三可知。十三十四即前所得。而言際者窮理盡性故。第五善男子從此下指示後友。住林者方便具足住。眾德建立故。年耆德艾事長於人。故稱長者。於其身內現無邊佛境。定用自在故名解脫。表此住位所修善根。皆為度脫一切眾生。乃至[3]今證大涅槃故。第五解脫長者。寄具足方便住分六。初依教趣求中二。先思念前教於中亦二。初十一句思修前法。初總餘別。後誓願堅固下顯修之益。二漸次下趣求後友。十二年者。昔云自分勝進。各修六度故。亦顯遍觀十二住故。亦表不住十二緣故。故云遊行。若不住緣則得解脫故。下云得見。第二既得見已下見敬諮問中三。初明見敬。而自慶者。希望多年故。二聖者我已下自陳發心中。先總。後為欲下別陳發心之相。於中三。初欲上窮佛境。二為欲聞一切下。欲罄盡法源。三為欲與一切下。欲齊菩薩行。亦僧寶境。文並可知。三聖者我今下方陳請問。於中亦三。初結前生後。謂結前發心之相。便為請問之端故云以如是心至聖者所。二我聞聖者下讚能誘誨。三唯願聖者下。請說所疑。第三時解脫下。正示法界分二。初入定默示。後出定言答。前中所以此中入定示者。亦顯此位定增上故。文中三。初彰入定因緣。宿善為因表自修故。後二為緣主佛威力表本覺故。文殊念力顯信智故。已彰善財因文殊故。二即入下舉定名體。謂普攝諸剎在於身中。由唯心之智稱性總持。令如體用旋轉無礙。故以為名。三入此三昧下明定業用。即普攝等義。於中三。初總明普攝。次種種形下別彰廣多。三彼諸如來所有言下。令善財聞見。第二爾時解脫下。出定言告中四。一明起定二告善財下示定名體。名如來無礙莊嚴者。總有五義。一一切如來各具一切無礙莊嚴。二一一如來互遍無礙。三一切如來莊嚴。悉入長者之身。四長者徹見十方佛海。五長者智持不以為礙故。無礙言兼得旋持。不違上文經家所序。三善男子我入出下明定業用。四善男子我見如是下彰定體相。即無來去唯心觀故。所以次前顯此定者。唯心之觀亦其要故。亦顯此位知眾生界無量無邊皆心現故。於中二。一結前所見體無來往。二我若欲見下廣顯隨心見佛體相。於中四。一明隨心念佛諸佛現前。二然彼如來下。正顯唯心念佛觀體。三善男子當知下。以唯心觀遍該萬法。四是故善男子下結勸修學令證唯心。初中既了境唯心。了心即佛故。隨所念無非佛矣。何難見哉。二觀體中。初總明相無來往。知一切下釋其所由。所以上言普見諸佛又無來去。其故何耶。了彼相虛唯心現故。於中前別顯。後結成。別中文有四對。意含通別。謂通顯唯心。喻無來往。別喻唯心。兼明不出入等。一如夢對。般舟三昧經云。如夢見七寶親屬歡樂。覺已追念不知在何處。如是念佛。此喻唯心所作。即有而空。故無來去。又云。如舍衛國有女。名曰須門。聞之心喜夜夢從事。覺已念之。彼不來我不往。而樂事宛然。當如是念佛。此正喻體無來往。但隨心變。二水影對中。若月滿秋空隨水而現澄潭。皎淨則月影圓明。水濁波騰則光昏影散。有水月現曾何入來。無水影空未曾出去。雖水中見[1]月誰能執持。心之定散準喻思擇。三如幻對。如幻非實則心佛兩亡。而不無幻相則不壞心佛。正喻空有無礙故。即無來去不妨普見。見即無見常契中道。四如響對。以心為緣而佛響應。佛無分別以佛為緣。而心見佛心何去來。此但總喻緣成之義。後結成唯心故。無量壽觀經云。是心是佛是心作佛。諸佛正遍知海從心想生。般舟三昧經結云。自念佛從何所來。我亦無所至。我所念即見。心作佛心。自見心是佛心。是我心見佛。上方攝境歸心。下又拂云。心不自知心。心不自見心。心有想為癡。無想即泥洹。是法無可示者。皆念所為。設有念亦了無所有空耳。此即喻中意已具矣。第三心該萬法。謂非但一念佛。觀由於自心。菩薩萬行佛果體用。亦不離心。如有偈云。諸佛從心得解脫。心者無漏名清淨。五道鮮潔不受色有。稱此者成大道。第四結勸修學中。既萬法不離自心。但修自心萬法行備。亦遣愚人妄解之失。謂有計云。萬法皆心任之是佛。驅馳萬法豈不唐勞。故今廣明心。雖即佛久翳塵勞。故以萬行增修。令其瑩徹。又但說萬行由心。不說不修為是。又萬法即心修何礙心。文有十句。一如彼病人非杖不起。煩惱病重假善相資。二若無法水法芽不生。三對境忘心。即六塵不染。四舊善不雜新善進修。可謂堅固。五違順不干則坦然寬廓。六寂照內證皎然無瑕。七觸境了如無不鑒達。八六自在王性同於佛。開塵發用知見分明。九與佛同如體周法界。十以調生十力察獲疎遺。如是修心則圓前佛法。第四善男子我唯下謙己推勝。不住涅槃際生下。當知餘文相顯。第五從此下指示後友。閻浮[2]提畔者。此洲南際表將隣不退。故亦云所得。般若六度後邊故。摩利伽羅。晉經譯為莊嚴。比丘海幢者。業用深廣而高出故。正心不動如海最高勝故。第六海幢寄正心住。文但有五。初念教趣求文顯可知。第二乃見其[3]人下。見敬諮問中二。先見敬。後善財童子讚言下諮問。今初。小異前來。謂便見其入定體用。即同前文正示法界下諸夜神類多如是。文中有五。一見入定相。二覩定勝用。三瞻敬證入。四所經時分。五覩從定起。今初。此通二定。一即滅受想定。謂無別思覺。七轉已息唯第八識持身定。前加行誓願力故。令於定身起諸業用。若圓教中融攝法界。自在無礙故。業用無方未曾起念。是以六地能入滅定。而起通用住似地故。淨名云。不起滅定而現諸威義。正當此也。二者即第四禪。以起用多依彼故。四禪無出入息。亦無覺觀。內淨喜樂諸思覺故。通表此位心定不動故。又經行地側。是動之所。而滅思覺者。表即動而寂故。而言側者不住行故。二從其足下見定業用中二。先別明身分作用處別。後海幢比丘又於其身下。總顯毛孔光明業用。今初。總十四處作用不同。總相而明。從下至上漸漸增勝。別則各表不同。一足出長者等者。足有二義。一最初故。多顯施行萬行首故。二行住義長者行之長故。居士得安處故。婆羅門淨行故。成就菩提是利行故。二膝出剎帝利等者。土田帝主屈申自在故。行由於膝故出淨行。次前二攝故。說愛語同事。三腰出仙人者。腰謂臍輪之下。氣海之間是吐故納新。出仙之所故。梵本云那髀曼陀羅。此云臍輪。四脇出龍者是旁生故。五於胸德相出脩羅者。胸是能生能滅憍慢幻術之所故。又明德相能降魔故。六背出二乘者。背大乘故。七肩出夜叉等者。肩是可畏勇力之所故。又是荷負之所故。為守護業。八腹出緊那羅等者。鼓腹絃歌音樂之所故。九面門出輪王者。布十善令向佛法故。十目出日輪目。等[1]日照故。十一眉間出帝釋者。於地居中最尊勝故。中道般若化眾生故。令離五欲得淨法故。十二額出梵王者。梵[2]王超欲故。次於眉上。又是稽顙請法之所故。十三頭出菩薩者最上首故。說十度行並顯可知。十四頂出佛者。尊極無上故。文中三。初總顯所出身[3]語之相。次所謂下別彰法雨不同。後如是下一句總結。就別彰法雨中。總有三十二種。前十二法雨為菩薩。餘為雜類。今初。一普知平等法雨者。略有三等。一始覺同本。無始本之異故。二等諸佛故。三生佛一性故。得此三等則轉成妙覺。二普門法雨者下。十法雨即十住者。圓教位中十住位滿。便成佛故。此前更無別位。此約以位攝位非一乘宗。餘無此說。然此十法皆是勸學。十法已住自分勸勝進故。普門即三世等。十種智慧勸佛灌頂。令其進修。下皆倣此。三令普學法王善巧等為莊嚴故。四令學知剎動剎等。皆無能壞最高出故。五令學說一即多說多即一等。十種廣大深法故名海藏。六令學一切法無相無體等。既一切皆然名普境界。七知眾生無邊。乃至知眾生無自性。皆是自性門。以無邊等亦[4]入自性故。八了知圓滿三世佛法。皆是隨順世間故。九遍觀察眾生界等為悲愍故。十誦習多聞虛閑寂靜。近善知識等皆為積集包藏於法行故。創治心地故名新學。十一令其勤供養佛。主導世間為攝眾生。若作十地等釋類可思準。十二即十信菩薩。令普緣如來及普賢無盡境界。而生信心。分明現前進入位故。後為色界下。二十法雨。普為人天雜類。一總為色界眾生捨外住內。令得心境無礙故曰普門。二偏語初禪。以宿習多慈而偏己眷屬。今令慈普含福無窮。三即他化自在天轉世自在。生十力自在。四就他化中分出魔眾。魔好摧他自高。今令得慈心法幢摧其邪慢。五隨念化樂但污自心故。轉令淨念。六雖於世樂知足宜生出世之意。七世樂時[5]時稱快。不及法喜之歡。八地居之極羨空居為勝。不及福智嚴法性空。九夜叉性多暴害。故令歡喜於含生。此約對治明喜。前夜摩天約隨便宜。十以彼善奏樂音。上德聲聞亦為摧壞。今令得金剛智。無所不摧無不圓滿。十一彼[6]恃大身而生憍慢。令見法身稱法界境。十二彼以淨眼觀海。意欲吞龍。令以慈眼智光遍照機感。十三隨彼善歌。令得即空涉有殊勝世智。十四人王著樂故偏對治。十五龍多恚毒故為說喜。有熱沙等怖。說法幢能摧。十六蟒多毒害。又為蟲唼食無休故。說內休毒心外苦休息。十七地獄眾生身受無邊苦。心念無邊惡。若以正念三寶為嚴。則頓脫眾苦。十八畜生多癡故。十九焰魔鬼[7]卒互相怖畏。乃至王身。亦有熱鐵鎔銅等怖故。二十諸難者。所謂八難及在人間獄囚繫閉等。而多不安故普安慰悉令得入賢聖眾會。翻彼難處。後結周遍稱性用故。二總顯毛孔光明業用可知。上來見定相用竟。第三爾時善財童子一心下。[8]瞻敬證入中十句。初句思人證人法界。餘句思法證法法界於中初一句總。謂三昧是體解脫是用。體用合明。二別思彼體。次二句別思彼用。一益生廣多。二無思普遍即用而寂故。次二句思前體用所因。一內智淨故。二外緣加故。後三句思其勝進。依前體用進益後三故。第四如是住下所經時分。六月六日者。第六[9]住中滿第六度故。以法味資神故。身心都忘不覺時久。第五過此已下。明出定者所作訖故。第二正明諮問中二。先讚後問。今初分二。初標讚深勝。後以能除滅下出讚所因。由具此下諸因故。上云甚深廣大等。其中云能令增長有為樂者。不捨有為故。出有樂者不染有故。又上句為凡夫。次句為二乘。下云引發菩提。即為大器。第二聖者此三昧者下。正問有二問答。先問名後問用。初中先問後答。今初。上既修入何更問名。其猶世人得大王饍。雖飡勝味何必知名。答有三名者。初一從智立。次一雙就境智。後一雙融境智立名。普眼捨得者。般若之智照一切法故名普眼。皆無所得故云捨得。若有所得。不能即寂而用。以無所得即無所不得。菩薩無得心無罣礙。諸佛無得則得菩提。昔云障無不寂曰捨。理無不證曰得。非無此理而未造玄。二合稱中般若清淨故。境界清淨。清淨之境皆般若境故。三雙融立稱者。般若了境無境非般若。何所不嚴。故智論云。說智及智處俱名為般若。是則若般若清淨若境清淨。無二無二分無別無斷故。故一莊嚴一切莊嚴。名普莊嚴。及攝眷屬可知。二善財童子言聖者下向境界中。先問後答。問云唯如是者。上所目覩頗已修入視聽之外。更希異聞。後答中皆[1]示上來之所不及。於中三。初明於器世間無礙。次見一切佛下於智正覺世間無礙。後大悲攝受下於眾生世間無礙。其中見佛亦為攝生故。文並可知。第三謙己推勝中。初謙己知一。後如諸下推勝中二。先舉彼所知。後而我下顯不能測。第四指示後友中。處名海潮者。但言有處。則猶是前國顯方便行不離般若故。言海潮者。謂潮所至處。顯方便就機不過限故。亦將入生死海以濟物故。能知三世佛法海故。故上法門名為海藏。園名普莊嚴者。約相廣有眾嚴故。約表以生死為園苑。萬行為莊嚴故。又文義相隨等莊嚴總持無漏法故。友名休捨者。此云意樂。亦云希望。亦云滿願。謂隨眾生意樂希望。得圓滿故。亦能圓滿性相法故。前般若了真故寄比丘。此以慈心方便入俗故。寄優婆夷矣(已下六十四經)第七休捨優婆夷寄不退住文中具六。第一依教趣求中二。先念前友教文有十句。前五集經者序。後五正陳所念可知。二漸次下趣求後友亦可知。第二見普莊嚴下。見敬諮問中三。初見次敬後諮。問前中二。先見依報殊勝。有十事莊嚴。一寶牆圍繞。二一切寶樹下林樹行列。三其地下堂閣崇麗。四一萬浴池下浴沼清華。五其中復有百萬陂下。映帶池流。六園中復有廣大下。嚴敷殿座。即別明善友所坐。先殿後座可知。七園中復有下羅以帳網先帳後網。八有百萬大光下耀以光明。九常雨下雨散雜嚴。十百萬天子下凡聖欣敬。二時休捨下明見正報端嚴。於中四。一正報殊常。二百千億下十方雲仰。三其有見此下業用難測。四爾時善財入下正見身儀。二往詣其所下設敬。三白言聖者下諮問法要。文並可知。第三休捨告言善男子下。稱讚授法。略無稱讚。但有正示法界。於中四。一舉法門體用。二窮因淺深。三顯果久[2]近。四彰法名字。今初分二。先總舉體用名。下當顯用約不空。二善男子若有下別明勝用。於中三。一明益物不空用。先反後順。見皆不退者。顯若得方便至不退住故。二善男子東方下。諸佛被益用。以與三寶同住故。與我住皆悉不空。三善男子我此下引證不空。現與同住皆不退故。亦表方便入俗。則八萬塵勞皆成波羅蜜故。二窮因淺深中。先問後答。答中二。先約因緣答。婆樓那者。此云水也。總三十六恒者。近佛既多發心已久。而要言三十六者。顯已過前六位。位位具修六度。六六三十六。皆是恒沙性德故云[3]爾耳。涅槃亦有此數。後善男子菩薩初發心下。約心量答。意顯發心稱法界故。亦等眾生。眾生亦無初際。從癡有愛。而菩薩發心癡愛無初。心亦無終故。三顯果久近中。亦先問後答。答中明無齊限故。不應作久近之問。文中三。初反釋無齊限。於中先別明二十四句。初八化生。次六供佛。次四嚴剎。後六持法。後如是略說下總顯。二欲教化調伏一切眾生下。順釋無齊限。亦有別有總可知。三善男子菩薩行普入下。總結無盡此同初地十無盡句。眾生無盡故。成佛無期。若爾豈都無成耶。因此略辨成不成義。勒為四句。一以向約因緣厚薄。對今無盡則有始而無成。此約悲門得果不捨因故。二以稱法界發心故。不見初相方為真成。則無始而有終。此約智說。三悲智合明不壞相故不妨始終。前後諸文其例非一。四約稱性之談。則無終無始故。天女云。但以世俗文字數故說有三世。非謂菩提有去來今。故下大願精進夜神云。不可以生死中長短劫數。分別菩薩智輪等。[1]喻斯四句無有障礙。欲成即念念成。常成常不成無有障礙。四彰法名字先問後答。答云離憂安隱幢者。此有二義。一以大悲高顯所以稱幢。其有見者。離業惑苦不退菩提。是謂離憂安隱。二者即智之悲涉苦安隱。即悲之智多劫無憂。雙摧生死涅槃。特出凡小之外故名幢矣。第四謙己推勝可知。第五指示後友中。言海潮之處者。但約大悲攝物無失。受[2]童真名故。不異前處國名那羅素者。此云不懶惰。動剎持剎觀剎詣剎。無休息故。仙人名毘目瞿沙者。梵言猶略。若具應云毘目多羅涅懼沙。此翻名最上無恐怖聲。亦云毘沙摩。此云無怖畏。烏多羅此云上。涅瞿婆此云出聲。二譯大同。謂常出增上無怖畏聲。安眾生故。彼住文云出廣大遍滿音。以童真清潔無漏故。寄仙人表之。第八毘目仙人寄童真[3]住。六段初依教趣求中。初念前友教。有十二句。前二總明順前解行。後十依前增進勝心。前四約福。後六約[4]智。第二見一大下。見敬諮問中三。先見次敬後諮問。今初分二。先見依報。樹名波吒羅者。正如此方楸樹。尼拘律者。如此方柳樹子[5]以枇杷。餘如音義。後時善財童子見彼下見正報。領徒一萬者。表萬行故。二善財見已下設敬稱讚。於中三。先身敬。次言讚。見夷險者。涅槃為夷平。生死為險難。又二皆為險。不住為夷。餘可知。後作是語已下重明身敬。將欲問故。三白言聖者下諮問法要。第三時毘目下。稱讚授法中二。先稱讚法器。後正授法要。今初中四。一總讚發心。[6]示徒眾者令敬學故。次善男子此童子下。別讚發心之相。三時諸仙眾下眷屬敬讚。言險易者。易亦平也。四時毘目下述讚結果。第二時毘目瞿沙告善財下。正授法要。文中有六。初示法名體。童真淨智變化自在。高出功用之表所以名幢。相惑不動故云無勝。即此摧惑亦名幢義。二善財白言下徵其境界。三時毘目下授令證知。摩頂顯加持之相。執手表授與之義。相攝有力故。所見可知。四爾時善財童子為菩薩無勝下。得解脫益文有十句五對。謂為五法照得五種益。能照皆是無勝幢之別名。然初對為總餘四為別。展轉相生。且初總對。由見彼真智作用。即知是法界體。上寂而遍照故云三昧光明。二即上所得三昧光明。乃是能照之智作用。無盡之寂照故。得所照十方智。總持之明鑑無遺。三即上總持以智為體。堅利圓滿由得此故。能令自心障淨智明。為寂照之光。四得上淨智般若。則無行不嚴無德不備為莊嚴藏。此光照心能照如來法性空中包含圓滿。正受現前。五上虛空藏輪。即一切佛法圓滿寂照。以此照心。則智窮三世無盡法源。此約展轉釋。若約能照皆是總中別義。則不相躡義不異前。而其所得即三時中事。五時彼仙人放善財下。明捨加持所作[7]託故。還在本處者。不移本處而遍十方處。既還本時亦多劫。未逾一日故。近遠無礙念劫圓融。皆圓教善友法門之力。是以善財一生能辦多劫之行。普賢位內或經不可說劫。非但三祇。皆法力加持。不應以時以處定斯玄旨。六時彼仙人告下。明言承領可知。第四仙人言下謙己推勝。第五善男子於此下。指示後友。伊沙那者。此云長直。謂里巷徑永。表善知三際故長。善知勝義故直。婆羅門勝熱者。於五熱中成勝行故。表體煩惱熱。成勝德故。不染煩惱成淨行故。</w:t>
      </w:r>
      <w:r>
        <w:br/>
      </w:r>
      <w:r/>
      <w:r>
        <w:br/>
      </w:r>
      <w:r>
        <w:t>大方廣佛華嚴經疏卷第五十六</w:t>
      </w:r>
      <w:r>
        <w:br/>
      </w:r>
      <w:r/>
      <w:r>
        <w:br/>
      </w:r>
      <w:r>
        <w:t>大方廣佛華嚴經疏卷第五十七</w:t>
      </w:r>
      <w:r>
        <w:br/>
      </w:r>
      <w:r/>
      <w:r>
        <w:br/>
      </w:r>
      <w:r>
        <w:t>唐清涼山大華嚴寺沙門澄觀撰</w:t>
      </w:r>
    </w:p>
    <w:p>
      <w:pPr>
        <w:keepNext/>
      </w:pPr>
      <w:r>
        <w:t>한국어 직역</w:t>
      </w:r>
    </w:p>
    <w:p>
      <w:pPr>
        <w:pStyle w:val="TranslationText"/>
      </w:pPr>
      <w:r>
        <w:t>첫째 가르침에 의지하여 구하러 나아가는 가운데, 마음으로 보아 지위에 올라가므로, ‘산에 오른다’고 한다. 지혜로 지위의 행을 비추어 보므로 ‘시방을 관찰한다’고 한다. 뜻이 종지를 얻으려 하므로 ‘덕운을 보고자 한다’고 한다. 칠각은, 도를 돕는 것이므로 ‘칠 일을 지났다’고 한다. 머무는 바의 지위를 잊어야 비로소 종지를 얻는다. 그러므로 다른 산에 있는 것을 본다. 봄은 선정과 지혜가 함께 노니는 것이므로 ‘경행하며 천천히 걷는다’고 한다. ‘천천히’는 곧 지(止)이다. 어지러운 생각에 머물지 않기 때문이다. ‘걷는다’는 것은 관(觀)이다. 고요한 마음에 머물지 않기 때문이다. 사실을 기준으로 설하면, 곧 반주삼매를 바로 닦아 익히는 것이다. 둘째 ‘보고 나아갔다’ 이하가 곧 보고 공경하며 묻는 부분이다. 그 가운데 넷이 있다. 첫째 공경의 의식을 베푼다. 사람과 법을 중히 여기기 때문이다. 둘째 ‘이와 같은 생각을 하였다’ 이하에서는, 자신이 발심했음을 진술하여 법의 그릇이 있음을 밝힌다. 셋째 ‘그러나 알지 못한다’ 이하에서는 바로 질문을 진술한다. 자신이 알지 못함을 드러내어 근기에 따라 설해 주기를 청한다. 질문 가운데 앞의 열한 구절 중 첫째만 들고 뒤를 생략한 것은 경가의 생략이다. 만약 선재가 생략한 것이라면 선우가 어떻게 알아듣겠는가. 넷째 ‘제가 듣건대 성자는’ 이하에서는 덕을 찬탄하며 설법을 청한다. 지혜가 있어 잘할 수 있고 자비가 있어 아끼지 않는다. 그러므로 마땅히 설해 주어야 한다. ‘유(誘)’는 달래어 이끈다는 뜻이다. 곧 교수이다. 앞의 이해를 이루기 위한 것이다. ‘회(誨)’는 가르쳐 보인다는 뜻이다. 곧 교계이다. 앞의 행을 이루기 위한 것이다. 아래도 모두 이에 준한다. 앞의 질문은 다만 인의 원만함을 물었으나, 이 가운데서는 과의 원만함까지 기약하여 맺는다. 곧 발심의 목적이다. 셋째 ‘그때 덕운’ 이하에서는 찬탄하고 법을 준다. 곧 바로 법계에 들어가는 것이다. 그 가운데 둘이 있다. 먼저 법기가 희유함을 찬탄하고, 뒤에서 바로 법계를 보인다. 지금은 처음이다. 먼저 두 가지 어려움을 표방한다. 찬탄하는 까닭은, 스스로를 귀하게 여기고 굳건히 하여 법 듣기를 기뻐하게 하려는 것이다. 뒤의 ‘이른바’ 이하에서는 앞의 질문을 각각 들어낸다. 열한 구절이 있다. 첫 구절은 총구를 들어내고 나머지 열은 별구를 들어낸다. 문장은 조금 열고 합한 차이가 있으나 모두 차례대로이다. 첫째 경계는 앞의 ‘보살행으로 나아감’이다. ‘나아감’은 능소에 통하지만 ‘경계’는 나아가는 대상을 기준으로 한다. 둘째는 곧 앞의 ‘행’이다. 행하면 벗어나기 때문이다. 셋째는 곧 앞의 ‘청정’이다. 넷째는 곧 앞의 ‘들어감’이다. 들어감은 공과 유에 막히지 않는 광대한 마음이다. 다섯째는 ‘성취’이고, 여섯·일곱·여덟은, 모두 앞의 ‘수순’이다. 그 해탈문은 능히 수순하는 것이고, 지어야 할 업을 보이는 것은 사업수순이며, 중생의 마음을 따르는 것은 근기를 좇는 수순이다. 이 여덟째 구절은 또한 ‘억념’이다. 중생을 생각하기 때문이다. 아홉째는 곧 ‘증광’이다. 열반에 머물지 않는 것이 생사의 문이고, 생사에 머물지 않는 것이 열반의 문이다. 무주도에 의하기 때문에 능히 증광한다. 열째는 곧 보현행을 속히 원만히 하는 것이다. 유위와 무위가 하나도 아니고 다르지도 않음을 요달하여, 집착이 없으면 곧 속히 원만해진다. 또한 곧 ‘원만함’이 된다. 둘째 ‘선남자여, 나는 얻었다’ 이하에서는, 바로 법계를 보이니 곧 염불삼매이다. 그 가운데 둘이 있다. 먼저 체와 상을 보이고, 뒤의 ‘널리 관찰한다’ 이하에서는 그 수승한 작용을 밝힌다. 지금은 처음이다. 먼저 이름을 표방하고, 뒤의 ‘신안이 청정하다’ 이하에서는 그 모습을 해석한다. 지금은 먼저 이름을 해석한다. ‘자재’에는 두 뜻이 있다. 첫째 관경자재이고, 둘째 작용자재이다. ‘결정’에도 두 뜻이 있다. 첫째 지혜로 결단하는 것이고, 둘째 믿음에 망설임이 없는 것이다. ‘해’는 곧 승해이며 또한 두 뜻이 있다. 첫째 믿음의 인이 되는 것을 기준으로 경계에 대하여 인가하고, 둘째 작용의 인이 되는 것을 기준으로 경계에 대하여 인지하고 지닌다. 가까운 곳을 먼 곳으로 삼는 등이다. 믿음과 지혜가 서로 도와 다른 경계에 흔들리지 않는다. 그러므로 ‘힘’이라 이름한다. 곧 삼매의 뜻이다. 둘째 모습을 해석하는 가운데 ‘신안이 청정하다’는 것은, 위의 ‘해’의 뜻을 해석한다. 염불삼매를 닦고자 하면 먼저 바르게 믿고 다음에는 지혜로 결정하여 알아야 한다. 지금 승해로 경계에 대하여 인가하기 때문에, 실제의 덕에 대하여 증득하는 믿음의 마음이 청정하고 밝게 보아 분명해진다. 그러므로 ‘눈’이라 칭한다. 다음 ‘지혜광명이 빛난다’는 것은 위의 ‘결정’을 해석한다. 결단하는 것을 지혜라 한다. 지혜이기 때문에 결정하기 때문이다. 『문수반야경』에서 일행염불삼매를 밝힐 때 먼저 부동법계를 밝힌다. 진법계가 흔들려서는 안 됨을 알기 때문이다. 곧 이 가운데 ‘결정해’의 뜻이다. 그러나 기탁한 지위를 기준으로 하면 바로 발심주의 체이다. 본래의 이해하는 성품과 문훈습의 힘으로, 지금 열어 드러났기 때문에 결정해이다. 둘째 수승한 작용을 밝히는 것은 또한 전전하여 해석하여 이룬 것이다. 그 가운데 둘이 있다. 먼저 안의 작용을 기준으로 하고, 뒤의 ‘나아간다’ 이하에서는 밖의 작용을 밝힌다. 지금은 처음이다. ‘경계를 널리 관찰한다’는 것은 신안의 작용이다. 또한 ‘눈’의 뜻을 해석한다. 여여를 부처로 삼으면 부처 아닌 경계가 없다. 그러므로 ‘널리 관찰한다’고 한다. 또 보신이든 화신이든 한때에 관하기 때문이다. 다음 ‘일체 장애를 떠난다’는 것은 ‘청정’의 뜻을 해석한다. 침잠하거나 들뜸과 여러 덮개와 여러 취착은 모두 삼매의 장애이기 때문이다. 다음 ‘선교로 관찰한다’는 것은 지혜광명의 빛남을 해석한다. 색상이 없는 데서 색상을 관하기 때문이다. 이를 선교관이라 한다. 뒤의 ‘보안’ 이하에서는 위의 뜻을 맺어 이룬다. 신안으로 경계를 두루 관하는 것을 보안이라 하고, 여법계의 끝까지 다하는 것을 명철이라 한다. 이와 같이 장애를 떠나 여여를 보는 것을, 구족청정일행삼매라 한다. ‘일행’은 하나의 법계행이기 때문이다. 둘째 밖의 작용을 밝히는 것은, 앞의 것이 곧 작용의 체이기 때문이다. 무심의 깨달음으로 오직 여여인 경계에 계합하고, 법계를 움직이지 않으면서 적조의 근원을 궁구하기 때문이다. 그러므로 체에 즉한 작용이 되어 작용하지 않는 곳이 없다. 또 앞의 승해가 경계에 대하여 인지하고 지님으로 말미암아, 마음에 따라 가고 머물 수 있다. 그 가운데 셋이 있다. 첫째 움직이지 않으면서 간다. 둘째 ‘항상 생각한다’ 이하에서는 생각하지 않으면서 지니고, 셋째 ‘항상 본다’ 이하에서는 가지 않으면서 본다. 그 가운데 셋이 있다. 처음은 표방하고 다음, ‘이른바’ 이하에서는 보이는 수가 많음을 따로 드러낸다. 그 가운데 삼천은 곧 한 불찰이다. 그런데 다시 ‘불찰미진수’라고 한 것은, 범본에 준하면 가운데 ‘십’자가 빠졌기 때문이다. 마땅히 ‘십불찰’이라고 해야 한다. 뒤의 ‘하나하나의 방위’ 이하에서는 보는 일이 다름을 밝힌다. 넷째 ‘선남자여, 나는 오직’ 이하에서는 자신을 겸손히 하고 더 수승한 이를 추거한다. 그 가운데 먼저 자기가 아는 것을 겸손히 말한다. 곧 자분을 맺는다. 뒤의 ‘어찌 능히 알겠는가’ 이하에서는 더 수승하게 아는 이들을 추거한다. 곧 그 승진을 더한다. 지금은 처음이다. ‘일체 모든 부처의 경계’라는 것은, 그 관찰 대상을 맺는 것이다. 가로로 십력에 통하고, 세로로 삼세를 포괄한다. 그러므로 ‘일체’라고 한다. 곧 위에서 말한 보관경계의 일행삼매이다. 그 법신을 관하되 시방의 여러 부처와 보신·화신에도 통한다. 갖가지 색상은 상해까지 겸하기 때문이다. 다음 ‘지혜광명’이라는 것은, 능히 관하는 것을 맺는다. 곧 위의 지혜광명이 빛나는 것이다. 다음 ‘보견법문’은 앞의 둘을 총괄하여 거두어, 그 이름을 맺는다. 곧 앞의 ‘보안명철’이다. 최초의 선우가 먼저 염불법문을 밝힌 것은, 이것이 여러 행의 먼저이기 때문이다. 그러므로 『대지도론』에서 말한다. “보살은 반야바라밀을 어머니로 삼고, 반주삼매를 아버지로 삼는다.” 부처에 의지해야 비로소 나머지 수승한 행을 이루기 때문이다. 또 초주에서는 부처를 반연하여 발심하고 공양하기를 즐기기 때문이다. 둘째 더 수승한 이를 추거하는 가운데 셋이 있다. 먼저 총괄하고, 다음 ‘이른바’ 이하에서는 별도로 밝히며, 뒤의 ‘그러나 나는’ 이하에서는 맺는다. 지금은 처음이다. ‘끝없는 지혜’는 곧 아래 여러 문이다. 그리고 설하지 않은 능관지까지 끝없는 경계를 반연하기 때문이다. ‘청정행’이라는 것은, 곧 아래 여러 문에서 장애를 떠난 마음이다. ‘문’이라고 한 것은, 하나하나를 따라 부처의 경계에 들어가기 때문이다. 둘째 별설에는 스물한 문이 있다. 각각 먼저 이름을 표방하고, 뒤에서 모습을 해석한다. 모두 업용을 따라 이름을 받은 것이다. 진역본에 준하면 하나하나 모두 ‘염불삼매문’이라 한다. 지금은 ‘삼매’라는 글자를 생략하였다. 이치상 실제로는 있어야 한다. 옛 덕은 이를 판정하여, 앞 열 문은 염불의 수승한 덕이 원만히 갖추어진 것이고, 뒤 열한 문은 염불의 묘용이 자재한 것이라 하였다. 이 또한 하나의 이치이다. 실제로 자세히 논하면, 하나하나가 모두 체와 작용이 걸림 없는 부처를 생각하는 것이다. 또 이 여러 문은 해당 본문의 표명과 해석만으로도 스스로 알 수 있다. 그러나 그 종지를 자세히 궁구하면 뜻이 많이 포함된다. 그 염불삼매는 총상으로는 하나이다. 별상으로는 곧 삼신과 십신이다. 수행과 관찰은 각각 다르다. 우선 삼신에 기탁하여 해석하면, 총괄하여 셋으로 나누니 법신·보신·화신을 생각하는 것이다. 관을 각각 나누면 삼신 가운데 각각 의보와 정보가 있다. 곧 육관이 된다. 법성신과 법성토를 생각하는 것이 법신의 의보와 정보이다. 보신의 화장 등의 국토를 생각하는 것이 의보이고, 십신상해 등을 생각하는 것이 정보이다. 나머지 정토의 물·새·나무와 숲을 생각하는 것이 화신의 의보이고, 삼십이상 등을 생각하는 것이 화신의 정보이다. 또 뒤 두 정보 가운데 각각 둘로 나눈다. 안의 공덕과 밖의 상호를 생각하니 십력·무외 등은, 화신의 덕이 된다. 「불사의법품」과 같은 것은 보신의 덕이 된다. 삼십이상 등은 화신의 상호이고, 십연화장 등은 보신의 상호이다. 그러면 여덟 문이 된다. 그런데 처음 법신의 두 문은 뒤 여섯 문의 체가 된다. 체와 상이 걸림 없으면 제9문이 된다. 앞의 여러 문을 융합하여 하나의 뜻으로 삼기 때문에, 한 미세한 곳에서 끝없는 부처를 본다. 이와 같이 중중하여 제망의 경계를 이루면, 곧 보현염불삼매문에 들어간다. 지금의 이 스물한 문은, 통틀어 모두 뒤의 하나에 해당하되 모습에 따라 다르다. 그러므로 여러 문이 있다. 앞의 열 문과 서로 열고 합한 차이가 있다. 첫째는 지광보조문(智光普照門)이다. 곧 법신·보신·화신의 의보와 정보에 모두 통한다. 이 문을 총문으로 삼기 때문이다. ‘일체 모든 부처’는 가로와 세로에 모두 통하고, 모든 불국토에도 통한다. 그러므로 ‘갖가지로 엄정하고 청정하다’고 한다. 『무량수관경』에서처럼, 먼저 맑고 투명한 유리 땅과 아름다운 숲·보배나무를 관하고, 또 화장세계의 관을 짓는 경우, 하나하나의 경계가 끝없는 장엄이다. 국토 없음의 국토라야 비로소 참된 청정이라 하는 등이다. 둘째는 색상신을 관하여 보는 자가 청정함을 얻게 한다. 그런데 표명 가운데 ‘염불문’ 세 글자는, 이미 통칭이다. ‘일체 중생으로 하여금’이라는 말만으로는, 무슨 일을 하게 하는지 알 수 없다. 진역본에 준하면, 마땅히 “일체 중생으로 하여금 전도를 멀리 떠나게 한다”라고 해야 한다. 그래야 염불문의 뜻이 비로소 원만히 갖추어진다. 셋째는 안의 덕을 생각한다. 넷째도 안의 덕으로, 전도 없이 설한다. 보살에게 부처를 보게 하는 것은 본래 법을 얻게 하기 위해서이다. 다섯째는 삼신의 의보와 정보, 안의 덕과 밖의 상호에 모두 통한다. 시방 모든 여래가 동일한 하나의 법신이기 때문이다. 한 마음과 한 지혜, 힘과 무외도 또한 그러하다. 그러므로 모두 본래 서원에 따라 중생을 교화할 수 있다. 나머지도 이에 준하여 생각할 수 있다. 이것 또한 일행삼매이다. 한 부처를 생각함에 따라 일체와 같기 때문이다. 여섯째는 곧 제9 사리무애관이다. 이치로 사를 융통하기 때문이다. 하나의 미세한 경계를 따라 많은 신통을 본다. 오직 지혜의 눈으로만 볼 수 있는 경계이므로 ‘볼 수 없음’이라 한다. 일곱째와 여덟째는 모두 시간을 기준으로 하며 여러 신토에 통한다. 일곱째는 생각하는 대상인 불사가 끊이지 않음을 기준으로 하고, 여덟째는 능히 생각하는 시간에 간격이 없음을 기준으로 한다. 아홉째는 의보와 정보를 함께 생각한다. 또한 보신과 화신에 통한다. 열째는 응신이 곧 진신임을 생각한다. 과거의 여러 부처가 열반하지 않는 경계에 안주하고, 미래의 여러 부처도 이미 현재에 이루어져 있기 때문이다. 『문수반야경』에서 말한다. “지금 부처가 세상에 머문다면, 곧 일체 모든 부처가 모두 머문다. 동일한 하나의 불사의이기 때문이다.” 또 수상문을 기준으로 하면, 어느 부처를 생각하고자 하면, 그 부처가 곧 나타난다. 열한째도 또한 체에 즉한 작용이다. 부처의 경계 아닌 것이 없음을 요달하기 때문이다. 경계마다 부처가 나타난다. 열두째는 응신을 생각한다. 열셋째도 응신을 생각한다. 그러나 위 열한째는 경계 가운데 부처를 본다. 혹 여러 부처가 경계 가운데 머문다고 여길 수 있다. 지금은 모든 부처에게 머묾이 없음을 아는 것을 밝힌다. 시간과 처소의 생각을 멀리 떠나면, 하루 동안에도 생각생각 떠나감을 본다. 열넷째는 보신의 상호와 눈·귀 등을 생각한다. 모두 법계에 두루하기 때문이다. 열다섯째 에서는 곧 체에 즉한 작용을 생각한다. 앞의 제6은 미세함이다. 의보 가운데 정보가 있음을 드러냈다. 여기는 정보 가운데 정보가 있음을 기준으로 하므로 앞과 뒤섞이지 않는다. 열여섯째는 겁이 원융함을 생각한다. 위 둘은 모두 체에 즉한 작용이다. 열일곱째는 안의 덕을 생각한다. 열여덟째와 열아홉째는 모두 색상을 생각한다. 스무째는 의보를 생각한다. 스물한째는 안팎과 진응 등의 일체 신운에 모두 통한다. 위 「출현품」과 위아래 본문과 같다. 위에서는 생각하는 대상을 기준으로 차이를 분별하여, 그 열 문을 이루었다. 경문과 서로 열고 합하면 문이 하나가 아니다. 스물한 문이라는 것은, 대략 설했을 뿐이다. 그러나 능히 생각하는 마음을 기준으로 하면 다섯 종류를 벗어나지 않는다. 첫째 연경염불문이다. 진신과 응신, 정보와 의보를 생각한다. 다만 명호를 부르는 것도 역시 경계이기 때문이다. 그러므로 위 여러 문은 대부분 이 문이다. 둘째 섭경유심염불문이다. 곧 열여덟째와 열아홉째 두 문이다. 열여덟째는 곧 총상유심이다. “이 마음이 곧 부처이고 이 마음이 부처를 짓는다”이기 때문이다. 열아홉째는 비록 내 마음을 따르지만, 심업의 종류가 많아 부처를 보는 우열이 있기 때문이다. 셋째 심경구민문이다. 곧 앞의 원리염불문과, 불가견문의 한 부분, 그리고 여허공문이다. 넷째 심경무애문이다. 곧 처음 문과 같다. 사와 이를 함께 비추어 존망에 장애가 없다. 그러므로 ‘보조’라 한다. 다섯째 중중무진문이다. 곧 앞의 제10문에 맞추어 관찰하기 때문이다. 미세문 등도, 또한 이 문 가운데의 총뜻이다. 십신을 기준으로 하면 각각 두 문으로 한 몸을 이루고, 뒤 하나가 총괄하여 드러낸다. 곧 원신·지신·법신·역지신·의생신·화신·위세신·보리신, 그리고 복덕신·상호장엄신이다. 염불문은 여러 교에서 찬탄하는 바이고, 이치와 뜻이 깊고 멀며 세상에서 함께 많이 행한다. 그러므로 간략히 해석하였으니 번거롭게 설함을 싫어하지 말라. 셋째 맺는 것은 알 수 있다. 다섯째 ‘선남자여, 남방’ 이하에서는 뒤의 선우를 가리켜 보이며 그 가운데 둘이 있다. 처음은 바로 선우를 보이고, 뒤에서는 선우의 수승한 덕을 찬탄한다. 지금은 처음이다. 곧 치지주(治地住)의 선우이다. 해문국(海門國)이라는 것은, 그 나라가 바로 남해의 어귀에 있기 때문이다. 마음의 바다가 깊고 넓음을 관하는 것을 나타낸다. 마음자리를 다스리는 문이 되기 때문이다. 비구 해운(海雲)이라는 것은, 바다를 관하여 법문으로 삼는다. 보안법운으로 일체를 적셔 주기 때문이다. 치지주 가운데 관하여 열 가지 마음을 일으킴을 나타낸다. 깊고 넓은 대비의 구름이기 때문이다. 뒤의 ‘해운비구’ 이하에서는, 선우의 수승한 덕을 찬탄한다. 그 가운데 열 구절이 있다. 먼저 한 구절은 총괄하여 찬탄하고, 뒤의 ‘선남자여’ 이하 아홉 구절은, 당기에게 이익을 주는 것을 기준으로 별도로 찬탄한다. 구절마다 한 뜻이다. 곧 뒤의 설을 미리 가리킨 것이다. 첫째는 곧 만나고 나서 얻는 이익이고, 둘째는 교화된 숙세의 인을 듣는 것이며, 셋째는 발심한 곳을 찬탄하고, 넷째는 그가 받아 지닌 곳을 듣는 것이며, 다섯째·여섯째·일곱째는 모두 보안법문으로 증득한 바이다. 여덟째는 의보와 정보의 장엄을 듣는 것이다. 아홉째는 곧 발심의 모습을 드러낸다. 본문에 이르면 스스로 알 수 있다. 여섯째 ‘그때 선재’ 이하에서는, 덕을 사모하여 예를 올린다. 작별하면서 만나기 어려웠다는 생각이 생기기 때문이다. 뒤의 선우를 보게 된 것을 기뻐하고 즐거워하며 작별한다. 둘째는 해운비구이다. 치지주(治地住)에 기탁한 선우로서 문장에도 여섯 부분이 있다. 첫째 가르침에 의지하여 구하러 나아가는 가운데 둘이다. 처음은 가르침에 의지하여 바로 관찰한다. 이는 옛것을 익히는 것을 밝힌다. 뒤의 ‘점차’ 이하에서는 뒤의 선우에게 나아가 구한다. 뜻은 새로운 것을 알고자 하기 때문이다. 또 앞은 곧 배우면서 능히 생각하는 것이고, 뒤는 곧 생각하면서 능히 배우는 것이다. 그러나 앞을 생각하는 것은 오히려 앞 문장에 속한다. 곧 위에서 선우를 가까이한 것, 다음으로 정법을 들은 것, 지금은 바르게 기억하고 사유하는 것과 설한 대로 수행하는 것을 분별한다. 곧 『열반경』의 네 가지 가까운 인연이다. 지금은 앞의 뜻으로 뒤의 나아감에 속하게 하고, 뒤의 뜻은 앞의 지시에 속하게 한다. 서로 갈고리와 사슬처럼 이어져 주반이 서로 참여함을 드러낸다. 다만 회의 판정에 따라 뒤에 속하게 했을 뿐이다. 아래도 모두 이에 준한다. 지금 앞을 기억하는 데 열한 구절이 있다. 처음 하나는 총이고 나머지는 별이다. 별설에서 모두 ‘바르게 기억하고 관찰한다’고 한 것은, 가라앉지도 들뜨지도 않아 적조(寂照)가 변하여 흐르기 때문이다. 열 가운데 첫째는 곧 앞의 관경자재이다. 둘째는 곧 앞의 작용해탈이다. 셋째는 곧 일행삼매의 체이고, 또 추승 가운데 여러 삼매문이다. 넷째는 앞의 갖가지 대중 모임을 기억하는 것이다. 다섯째는 곧 앞의 견불이다. 여섯째는 곧 앞의 시방이다. 일곱째는 수명과 신통 등이다. 여덟째는 부처의 두루함을 통틀어 관하는 것이다. 아홉째는 갖가지 성정각이다. 열째는 갖가지 중생의 마음과 욕락을 따르는 것이다. 뒤의 나아가 구함은 알 수 있다. 둘째 ‘해운에게 향한다’ 이하에서는 보고 공경하며 묻는다. 그 가운데 셋이다. 처음은 공경을 베푼다. 다음 ‘선재동자가’ 이하에서는 스스로 발심했음을 진술하니 알 수 있다. 뒤의 ‘그러나 알지 못한다’ 이하에서는 법의 요체를 묻는다. 그 가운데 ‘원륜(願輪)’이라 한 것은, 서원이 삼세를 다하여 시작과 끝이 없기 때문이다. 그러므로 생사에 상대하여 ‘륜’이라는 이름을 세운다. 나머지 문장은 스스로 드러난다. 셋째 ‘그때 해운’ 이하에서는 찬탄하고 법계를 보인다. 그 가운데 둘이다. 먼저 법의 그릇임을 찬탄하고, 뒤에서 바로 법을 준다. 앞부분은 셋이다. 먼저 본래 물음을 되묻는다. 발심한 이는 만나기 어렵기 때문에, 발심하지 않았다면 법을 줄 수 없다. 법의 그릇이 아니기 때문이다. 다음 ‘선재’ 이하에서는 답한다. 허망한 말이 아니기 때문이다. 뒤의 ‘해운이 말하였다. 선남자여, 만약 여러’ 이하에서는 바로 찬탄한다. 그 가운데 둘이다. 먼저 인연을 갖추기 어려움을 찬탄하고, 발심한 이가 드물기 때문이다. 뒤의 ‘보리심을 발한 이는’ 이하에서는, 발심의 모습이 수승함을 드러낸다. 발심한 이는 얻기 어렵기 때문이다. 지금은 처음이다. 먼저 선우가 찬탄하고, 뒤의 ‘반드시 얻어야 한다’ 이하에서는 따라서 찬탄한다. 선우를 섬기는 것은 연이고 나머지는 모두 인이다. 통틀어 열 구절이 있다. 첫 구절은 총이다. 곧 숙세에 보현법문을 심어 종성을 이루었기 때문이다. 둘째 ‘진실을 갖추었다’ 이하에서는 따로 밝힌다. 처음은 진여삼매의 지혜광명을 얻어, ‘진실한 도를 갖춘다’고 이름한다. 이는 곧 마음의 적조를 요달하여 중생과 부처의 덕을 낳기 때문이다. 나머지는 알 수 있다. 둘째 발심의 모습을 드러내는 가운데 열한 구절이 있다. 앞 다섯은 곧 대비심이다. 처음 둘은 총이고 나머지 셋은 별이다. 다음 넷은 깊은 마음으로 수행하는 것이니 큰 서원이 허공계를 다하기 때문이다. 뒤 둘은 직심으로 법성에 어긋나지 않고 과의 지혜를 증득하기 때문이다. 또 이 열 마음은 대부분 치지주의 자분 십심과 같다. 번거로울까 염려하여 회통하지 않는다. 둘째 ‘선남자여, 나는 머문다’ 이하에서는 바로 법의 요체를 준다. 곧 법해를 관하여 부처를 보고 법을 듣는 것이다. 앞에서는 염불을 밝히고 다음에 이것을 밝힌 것은, 법을 듣고 널리 전하는 것이 다음으로 긴요함을 드러낸다. 그 가운데 둘이다. 먼저 관을 닦음을 밝히고, 뒤의 ‘선남자여, 내가 이와 같이’ 이하에서는 관이 이루어진 이익을 밝힌다. 앞부분은 둘이다. 먼저 사에 의탁하여 말을 드러내고, 둘째 ‘선남자여, 내가 사유하였다’ 이하에서는 말을 잊고 뜻을 구하고자 한다. 지금은 처음이다. 먼저 총괄하여 표방한다. ‘십이 년’이라고 한 것은, 한 기(紀)가 이미 찼기 때문이다. 십천겁을 지나 이미 제2주에 들어감을 나타낸다. 또한 보살의 십이주와 십이입을 총괄하여 관찰함을 나타낸다. 뒤의 ‘이른바’ 이하에서는 따로 드러내니 모두 사에 의탁하여 법을 나타낸다. 지해(智海)의 열 뜻은 「십지품」에서 설한 것과 같다. 지금은 비해(悲海)이다. 둘째 말을 잊고 뜻을 구하는 것은 부처를 보는 직접적인 인이 된다. 알 수 있다. 둘째 관이 이루어진 이익 가운데 둘이다. 먼저 부처를 봄을 밝히고, 뒤에서는 법을 들음을 밝힌다. 지금은 처음이다. 곧 법계의 걸림 없는 의보와 정보를 보는 것이다. 그 가운데 먼저 의보를 보고 뒤에 정보를 본다. 앞부분은 셋이다. 첫째는 체와 상을 총괄하여 표방한다. 깊이 마음바다와 법해를 관찰하기 때문에, 마음의 꽃과 행의 꽃이 자연히 피어난다. 무루의 성덕이 갖추어지지 않은 것이 없기 때문이다. 둘째 ‘백만 아수라’ 이하에서는 밖의 모습으로 장엄한다. 셋째 ‘이 큰 연꽃’ 이하에서는 인을 들어 수승함을 드러낸다. 둘째 ‘내가 그때 저곳을 보니’ 이하에서는 정보를 밝힌다. 곧 마음의 행이 이미 피어나면, 본각여래가 홀연히 나타나기 때문이다. 그 가운데 먼저 덕상이 원만히 갖추어짐을 밝히고, 뒤의 ‘또 생각하기를’ 이하에서는 인이 원만하여 작용이 넓음을 밝히니 알 수 있다. 둘째 ‘그때 이 여래’ 이하에서는 법을 들음을 밝힌다. 바다 가운데서 설하는 까닭은, 비지(悲智)의 바다에서 흘러나온 것임을 나타내기 때문이다. 그 가운데 셋이다. 처음은 연설하고, 다음은 받아 지니며, 뒤에서는 돌려 전한다. 지금 처음은 먼저 총괄하여 표방한다. ‘보안(普眼)’이라는 것은 보편한 법을 설명하기 때문이다. 모든 법을 두루 설명하기 때문이다. 이 법을 얻은 이는, 한 법 가운데서 일체를 보기 때문이다. 뒤의 ‘열어 보인다’ 이하에서는 설명되는 바를 따로 드러내니 알 수 있다. 둘째 ‘내가 저곳에서부터’ 이하에서는 받아 지님을 밝힌다. 그 가운데 둘이다. 먼저 지니는 법이 많음을 총괄하여 드러낸다. 이는 하나와 많음이 서로 즉하여 끝없는 법문이기 때문이다. 뒤의 ‘선남자여’ 이하에서는 지님이 많은 모습을 따로 드러낸다. 그 가운데 먼저 오랜 시간을 표방한다. 천이백 년은 뜻으로는 십이 년과 같다. 뒤의 ‘날마다’ 이하에서는 능히 지니는 것과 지니는 바를 따로 드러내는데 열 가지 지님이 있다. 처음 하나는 문지이고 나머지는 모두 의지이다. 둘째는 근본 적멸의 지혜에 계합해야 비로소 들어갈 수 있기 때문이다. 셋째는 한 뜻 가운데 무량하게 회전하므로 능히 두루 들어간다. 넷째는 지위마다 뜻이 다르므로, 능히 분별한다. 다섯째 ‘위력’이라는 것은 널리 포섭하여 품기 때문이다. 만약 설명되는 바를 기준으로 ‘포섭’을 밝히면, 곧 위력으로 여러 중생을 포섭하는 것이다. 구지 가운데 위덕다라니를 설한 것과 같다. 여섯째는 꽃이 피어 과를 이끌어내는 것과 같다. 지금은 교법을 열어 과로 이끌기 때문이다. 또 꽃이 피면 실상을 보아 장엄이 된다. 지금은 언교를 열어 그 뜻을 보기 때문이다. 일곱째는 알 수 있다. 여덟째는 허공이 모습은 없으나 일체를 포괄하는 것과 같다. 묘리를 밝게 드러내 법상을 보이기 때문이다. 아홉째는 많은 지혜광명을 한 법에 모으면, 의리가 더욱 넓어지기 때문이다. 열째는 바다가 열 덕을 머금듯 각각 분별하기 때문이다. 경을 지니는 여러 사람은 마땅히 이 문장을 본받아야 한다. 셋째 ‘만약 어떤 중생이’ 이하에서는 돌려 전함을 밝히니 알 수 있다. 넷째 ‘선남자여, 나는 오직’ 이하에서는 자신을 겸손히 하고 더 수승한 이를 추거한다. 자신을 겸손히 하여 앞을 맺고, 수승한 이를 추거하여 뒤로 나아가게 한다. 나는 오직 하나의 바다일 뿐이니 어찌 저들과 같은 해를 논할 수 있겠는가. 다섯째 ‘선남자여, 여기에서’ 이하에서는 뒤의 선우를 가리켜 보인다. 육십 유순이라는 것은, 육도행을 닦아 육근을 청정하게 하기 때문이다. 취락 이름이 해안(海岸)이라는 것은, 능가산으로 가는 길이기 때문이다. 또 남해의 북쪽 해안이기 때문이다. 그런데 능가(楞伽)는 범어이다. 여기서는 ‘가기 어렵다’고 번역한다. 또 네 뜻을 포함한다. 첫째 갖가지 보배의 성품으로 이루어져 장엄이 뛰어나고 미묘하기 때문이다. 둘째 큰 광명이 있어 해와 달을 비추어 덮기 때문이다. 셋째 높이 드러나고 넓기 때문이다. 넷째 능가왕 등이 거처하기 때문이다. 부처가 다시 이곳에서 중생을 교화하여, 수승한 이익의 일을 하기 때문이다. 그러나 그 체 자체가 보배여서 이 네 뜻을 갖춘다. 이름은 ‘무상보(無上寶)’이며 범어의 소리를 그대로 보존하였다. 이 산은 바다 가운데 있어 사방에 문이 없다. 신통을 얻은 이가 아니면 갈 수 없다. 그러므로 ‘가기 어렵다’고 한다. 수행주의 뜻을 나타낸다. 이는 지혜의 바다에 들어가 사구를 끊는 것이다. 분별의 길을 떠나기 때문이다. 비구 선주(善住)는 몸이 허공에 머무르기 때문이다. 이 주 가운데 일체법을 허공처럼 보아 처소가 없음을 나타낸다. 또 비구인 것은, 도에 들어간 지 오래되지 않아 승가에 의지해야 하기 때문이다. 또 처음에는 부처를 생각하고 다음에는 법을 들었으며 지금은 승가에 의지한다. 삼보의 길상을 닦아 의지처로 삼기 때문이다. 여섯째 ‘그때 선재’ 이하에서는 덕을 사모하여 예를 올리고 작별한다. 셋째 선주비구는 수행주(修行住)에 기탁한다. 문장에도 여섯 부분이 모두 갖추어져 있다. 첫째 가르침에 의지하여 구하러 나아가는 가운데 둘이다. 먼저 앞 선우의 가르침을 생각하는데 열 구절이 있다. 처음 하나는 가르쳐 보인 사람과 법을 통틀어 생각한다. 다음 셋은 앞에서 부처를 보고 법을 들은 일을 생각한다. 다음 셋은 바다에 들어가 관찰한 일을 사유한다. 뒤 셋은 이치를 증득하고 장애를 다스리며 법을 포섭하는 관행을 밝힌다. 둘째 ‘점차’ 이하에서는 뒤 지위로 나아가 구하니 알 수 있다. 둘째 ‘이 비구를 보고’ 이하에서는 보고 공경하며 묻는다. 그 가운데 셋이다. 처음은 본다. 다음 ‘그때 선재동자가’ 이하에서는 공경한다. 셋째 ‘이와 같이 말하였다’ 이하에서는 묻는다. 그 가운데 둘이다. 먼저 스스로 발심했음을 진술하고, 뒤의 ‘그러나 알지 못한다’ 이하에서는 바로 질문을 진술한다. 그 가운데 스무 구절의 질문이 있다. 문장을 셋으로 나눈다. 처음 열 구절은 총괄하여 묻는다. 법에 대하여 행을 일으키기 때문이다. ‘불법’이라는 말은 일체 행법에 통한다. 그 가운데 ‘청정히 다스린다’는 것은 대치하여 청정하기 때문이고, ‘깊이 청정하다’는 것은 이치에 계합하여 두루 청정하기 때문이다. 나머지는 알 수 있다. 둘째 ‘제가 들으니’ 이하에서는 앞을 맺고 뒤를 청한다. 뒤의 질문이 앞의 질문과 다름을 드러내려 하기 때문이다. 셋째 ‘보살은 어떻게 부처 보기를 버리지 않는가’ 이하이다. 열 구절로 행이 일으키는 수승한 작용을 따로 묻는다. 열 구절 가운데 행하는 바가 각각 다르다. 그 가운데 처음 셋은 삼보를 떠나지 않는 행을 밝힌다. 다음 둘은 자리·이타의 두 행을 버리지 않는 것이다. 다음 둘은 부처의 의보와 정보를 포섭하는 행이다. 다음 하나는 자비와 지혜가 머묾 없는 행이다. 뒤 둘은 법을 포섭하여 증입하는 행이다. 모두 ‘버리지 않는다’고 한 것은, 잠시도 버리거나 떠나지 않기 때문이다. 셋째 ‘그때 선주’ 이하에서는 찬탄하고 법을 준다. 그 가운데 둘이다. 먼저 찬탄하고 뒤에서 법을 준다. 앞에서 ‘불법’은 총괄이다. ‘일체지법’은 지혜를 기준으로 한다. 그러나 오직 과에만 국한된다. ‘자연(自然)’이라는 법은 성품을 기준으로 하며 과와 인에 통한다. 뒤의 ‘선남자여, 나는 이미’ 이하에서는, 법을 주는데 둘이다. 먼저 얻은 바를 총괄하여 표방하고, 둘째 ‘오든 가든’ 이하에서는 그 모습을 따로 보인다. 지금은 처음이다. ‘무애’에는 두 뜻이 있다. 첫째 지혜가 경계에 걸림이 없는 것이다. 무장애법계를 증득했기 때문이다. 둘째 신통이 작용에 걸림이 없는 것으로, 안으로 증득했기 때문이다. 앞의 다음에 이 법을 밝힌 까닭은, 법을 듣고 받아 지녀, 뜻으로 경계에 장애가 없게 하려는 것이다. 이 주 가운데 중생계 등 열 가지 계를 잘 관찰함을 드러낸다. 둘째 모습을 따로 보이는 가운데 둘이다. 먼저 닦아 익혀 법을 얻음을 밝힌다. 일체 위의가 법에 순응하여 생각하고 닦기 때문에, 능히 얻을 수 있다. ‘궁극적으로 무애하다’는 것은, 사든 이든 조금의 장애도 없기 때문이다. 뒤의 ‘이 지혜를 얻고’ 이하에서는 법의 공용을 드러낸다. 그 가운데 셋이다. 처음은 지혜 작용이 무애함을 통틀어 밝힌다. 다음 ‘무엇으로써’ 이하에서는 총상으로 징문하여 해석한다. 셋째 ‘선남자여, 나는’ 이하에서는 신통의 작용을 따로 밝힌다. 지금은 처음이다. 열두 구절이 있다. 처음 하나는 타심통이다. 다음 넷은 삼명도 겸한다. 현재와 미래 겁의 일을 말한 가운데 누진명도 포함하기 때문이다. 다음 넷은 삼업으로 중생을 교화한다. 다음 둘은 때를 안다. 하나는 시간의 분량을 알고, 둘은 유전함을 안다. 『구사론』에 따르면, 시간의 가장 짧은 것을 한 찰나라 한다. 백이십 찰나를 한 달찰나라 한다. 육십 달찰나를 한 납박이라 한다. 납박은 곧 나바이다. 삼십 나바를 한 모호율다라 한다. 모호율다는 곧 수유이다. 삼십 수유를 한 낮과 밤으로 삼는다. ‘시분’이라는 것은, 『서역기』 제2권에서 말한다. 다섯 모호율다를 한 시로 삼고, 여섯 시를 합하여 하루 낮과 밤을 이룬다. 또 어떤 곳에서는, 낮과 밤의 초분시 등을 설한다. 또 흑분·백분, 육시·사시 등이 있다. 또 『인왕경』에 준하면, 구백 생멸을 한 찰나라 하고, 구십 찰나를 한 생각이라 한다. 이 경우 찰나는 시간의 가장 짧은 것이 아니다. 한 찰나 가운데의 생멸은 오직 부처의 지혜만 알기 때문이다. 소승에서는 간략히 설하지 않았을 뿐이다. 뒤 하나는 곧 신족통이다. 둘째는 총상으로 징문하여 해석한다. 머물지도 짓지도 않기 때문에 무애한 것이다. 셋째는 신통의 작용을 따로 밝히는데 대부분 신족통의 십팔변상을 드러낸다. 우선 셋으로 나눈다. 처음은 허공에서 변화를 나타낸다. 둘째 ‘혹 한 생각에’ 이하에서는 시방에 두루 공양한다. 셋째 ‘이와 같이 일체’ 이하에서는 모습을 나타내 중생을 이롭게 한다. 모두 알 수 있다. ‘십팔변’이라는 것은, 첫째 허공에서 가고 머무는 것 등으로 곧 소작자재이다. 둘째 혹은 숨고, 셋째 혹은 나타난다. 넷째 혹은 한 몸을 나타내니 곧 거두는 것이고, 다섯째 혹은 많은 몸을 나타내니 곧 펼치는 것이다. 여섯째 뚫고 지나가는 것 이하는 왕래이다. 일곱째 땅에 들어가는 것 이하는 전변이다. 여덟째 온몸에 두루하는 것 이하는 치연이다. 아홉째 혹은 때로는 이하는 진동이다. 열째 혹은 때로 손으로 이하는, 곧 여러 형상을 몸 안에 들이는 것이다. 크고 높기 때문이다. 열한째 혹은 불태움을 나타내는 것 이하는 큰 광명을 놓는 것이다. 모두 광대하여 시방을 가득 덮는다. 위의 방광을 이루고 아래의 편만을 일으킨다. 열두째 혹은 한 생각에 이하는 편만이다. 열셋째 하나하나의 부처 이하는 현시이다. 열넷째 하나하나의 여래가 설한 바 이하는, 다른 이에게 변재를 베푸는 것이다. 능히 받아 지니기 때문이다. 열다섯째 ‘이와 같은 일체’ 이하는 다른 이에게 안락을 베푼다. 보리가 참된 즐거움이기 때문이다. 열여섯째 ‘저 여러 세계’ 이하는 가는 곳에서 같은 부류가 되는 것이다. 열일곱째 ‘만약 어떤 중생이 가까이하면’ 이하는, 다른 이에게 억념을 베푸는 것이다. 열여덟째는 무작통력을 총괄하여 갖추었기 때문에, 능히 다른 이의 신통을 조복한다. 세 단락 가운데 십팔변이 모두 갖추어져 있다. 넷째 ‘선남자여’ 이하에서는 자신을 겸손히 하고 더 수승한 이를 추거한다. 그 가운데 먼저 자신은 한 생각에 두루 갈 줄만 안다고 겸손히 하므로 ‘속질’이라 한다. 모습을 나타내 중생을 이롭게 하는 것은 중생을 성취시키기 위함이다. 뒤의 ‘여러 보살과 같이’ 이하에서는 수승한 이를 우러러 추거한다. 그런데 모두 계율을 밝힌 것은, 위에서 얻은 무애해탈이, 모두 별해탈계를 지니는 것을 의지처로 삼았기 때문임을 드러낸다. 계가 아니면 마음을 닦아 다스릴 수 없기 때문이다. 스무 구절이 있다. 처음 열한 구절은 수승한 덕을 갖춘 계를 밝힌다. 첫째 근본이 중생을 이롭게 하기 위함이다. 둘째 자기 행이 수승하기 때문이다. 셋째 자리와 이타를 갖추기 때문이다. 위 셋은 소승과 다르다. 넷째는 도공계이기 때문이다. 다섯째는 누구도 지키지 않게 할 수 없기 때문이다. 여섯째는 정공계이기 때문이다. 일곱째는 행의 근본을 잃지 않기 때문이다. 여덟째는 법에 순응하여 비방하지 않기 때문이다. 『비로자나경』 제6권에서 말한다. 네 가지 근본죄가 있다. 나아가 목숨을 유지하기 위해서도, 범해서는 안 된다. 곧 첫째 법을 비방하는 것, 둘째 보리심을 버리는 것, 셋째 인색한 것, 넷째 중생을 괴롭히는 것이다. 지금 이 일곱째와 여덟째는 처음 둘을 범하지 않는 것이다. ‘손상 없음’과 ‘흐림 없음’은 뒤 둘을 범하지 않는 것이다. 아홉째는 과의 지혜를 반연하기 때문이다. 열째는 법성에 걸맞기 때문이다. 열한째는 반야와 상응하여 삼계에 머물지 않기 때문이다. 다음 여섯 구절은 허물을 떠난 계를 밝힌다. 첫째는 과실이 없는 것이다. 스스로 교만하여 ‘나는 능히 계를 지킨다’고 말하지 않고, 계를 깨뜨린 사람을 보아도 업신여기거나 헐뜯지 않는다. 그로 하여금 부끄러움을 내게 하기 때문이다. 둘째는 손상하고 괴롭히지 않는 것이다. 계학을 빌미로 주술 등을 배워 중생을 해치지 않기 때문이다. 그러므로 그러하다. 셋째는 결함이나 범함이 없는 것이다. 십선업도와 위의를 구족하여 받아 지니기 때문이다. 넷째는 잡되고 더러운 것이 없는 것이다. 변견에 집착하지 않기 때문이다. 다섯째는 인색하고 탐하는 탁함이 없으며, 특이한 모습을 나타내지 않는 것으로 덕이 있음을 드러내기 때문이다. 여섯째는 후회와 한탄이 없는 것이다. 중죄를 짓지 않고 아첨과 속임을 행하지 않기 때문이다. 뒤 셋은 청정한 계를 드러낸다. 첫째는 능지와 소지까지 잊어 궁극적으로 청정하기 때문이다. 둘째는 육진에 물들지 않기 때문이다. 셋째는 마음의 때가 없기 때문이다. 다섯째 ‘선남자여, 여기에서’ 이하이다. 뒤의 선우를 가리켜 보인다. 곧 생귀주의 선우이다. 나라 이름은 달리비다(達里鼻茶)이다. 여기서는 ‘소융(消融)’이라 번역한다. 성교로부터 생겨 잘못된 이해를 녹여 없애기 때문이다. 성 이름은 자재이다. 삼세의 불법을 요달하여 닦아 익혀 원만함을 얻기 때문이다. ‘어떤 사람이 있다’고 한 것은, 진역본에서 말한다. “거기에 좋은 의원이 있으니 이름이 미가이다.” 이는 ‘운(雲)’이라 번역한다. 윤자문을 연설하여 법우를 머금어 적셔 주기 때문이다. 삼세의 성교라는 법구름으로 일체에 비를 내리기 때문이다. 여섯째 예를 올리고 작별함은 알 수 있다. (이 아래부터 제63경이다.) 넷째 미가는 생귀주에 기탁한다. 또한 여섯 부분을 갖춘다. 첫째 가르침에 의지하여 구하러 나아가는 가운데 둘이다. 먼저 앞 선우의 가르침을 생각한다. 열 구절 가운데 처음은 총이다. 곧 앞에서 얻은 법문이다. ‘깊이 믿는다’ 이하는 모두 따로 관을 일으켜 닦는 것이다. 문장에 분명하므로 알 수 있다. 뒤의 ‘점차’ 이하에서는 뒤 선우에게 나아가 구한다. 둘째 ‘마침내 그 사람을 보았다’ 이하이다. 보고 공경하며 묻는 가운데 셋이다. 처음은 보고 다음은 공경하며, 뒤의 ‘그리고 말하였다’ 이하에서는 묻는다. 그 가운데 둘이다. 먼저 스스로 발심했음을 진술하고, 뒤의 ‘그러나 저는’ 이하에서는 바로 묻는다. 열두 구절이 있다. 처음 두 구절은 총이고, 나머지 열 구절은 별이다. 해석은 가로와 세로에 통한다. 가로 해석은 알 수 있다. 세로로 십지에 배대한다. 첫째 초지에서 증발심하므로 물러나지 않는다. 둘째 이지에서는 잘못 범하지 않기 때문이다. 셋째 삼지에서는 선정을 얻기 때문이다. 넷째 사지에서는 정진하기 때문이다. 다섯째 오지에서는 세속에 들어가므로 총지가 필요하다. 여섯째 육지에서는 반야가 현전하기 때문이다. 일곱째 칠지에서는 권과 실을 함께 행하여 매우 깊은 뜻이 된다. 관찰지혜지를 얻기 때문이다. 변재를 구족한다. 여덟째 팔지에서는 무공용이라야 비로소 정념이다. 아홉째 구지에서는 힘이 증상하기 때문이다. 열째 십지에서는 지혜가 증상하기 때문이다. 셋째 ‘그때 미가’ 이하이다. 찬탄하고 법을 주는 가운데 둘이다. 먼저 법의 그릇임을 찬탄하고, 뒤에서 자기의 법문을 준다. 앞부분은 둘이다. 처음은 자세히 살펴 확정한다. 둘째 ‘미가가 곧바로’ 이하에서는 공경하고 찬탄한다. 그 가운데 둘이다. 먼저 공경하고, 뒤의 ‘그런 뒤에 일어나 서서’ 이하에서는 찬탄한다. 지금은 처음이다. 스승이 제자에게 예를 올리는 까닭은, 보리심이 부처의 인이기 때문이다. 능히 널리 여러 공덕을 낳기 때문이다. 그러므로 『법계무차별론』에서 말한다. “보리심에 경례한다.” 마치 사람이 백분(白分)의 초승달에는 예를 올리고 보름달에는 예를 올리지 않는 것과 같다. 드물게 나타나기 때문이다. 보름달도 이것으로 말미암기 때문이다. 또 발심과 필경의 두 마음은 다르지 않다. 이 두 마음 가운데 먼저 낸 마음이 어렵다. 그러므로 나는 초발심한 사람에게 예를 올린다. 하물며 아직 법을 설하지 않아 스승으로 확정되지 않았음에 있어서랴. 뒤에서 자기 법을 주고 나서야 비로소 본래 자리로 올라간다. 법을 중히 여기는 뜻에 어긋나지 않는다. 앞의 여러 선지식이 그렇게 하지 않은 것은, 승려가 속인에게 예를 올리는 일이 불편하기 때문이다. 뒤의 찬탄 가운데 둘이다. 먼저 발심을 찬탄하고, 뒤의 ‘선남자여, 마땅히 알아야 한다. 보살은’ 이하에서는, 선우를 구하는 것을 찬탄한다. 앞부분은 둘이다. 처음은 총괄하여 찬탄하고, 둘째 ‘선남자여, 만약 어떤’ 이하에서는 따로 찬탄한다. 그 가운데 셋이다. 처음 열 구절은 인덕이 깊고 넓음을 밝힌다. 이 덕은 마침내 이루어지지만 공은 초발심으로 돌아간다. 그런데 그대가 능히 발심했으니 이를 희유하다고 한다. 그 모습은 대부분 「초발심공덕품」과 같다. 이 가운데에도 깊은 마음·곧은 마음·대비심을 갖추고 있다. 뜻으로 알 수 있다. 다음 ‘곧 일체’ 이하에서는 열 왕이 공경하고 보호한다. 뒤의 ‘그러면 지금 일체 중생계’ 이하에서는, 밖으로 중생을 이롭게 한다. 둘째 선우를 구함을 찬탄하는 가운데, 보살은 만나기 어렵지만 능히 구하고 능히 만난다. 그러므로 선재가 깊은 법기임을 안다. 또 미리 선우를 구하는 마음을 경계한다. 해탈장자의 처소에서 십이 년을 지내도, 피로하거나 싫증내지 않는다. 그 가운데 둘이다. 처음은 근기가 응하기 어려움을 총괄하여 찬탄하고, 둘째 ‘보살은’ 이하에서는 선우를 따로 찬탄한다. 그 가운데 둘이다. 먼저 법이고 뒤는 비유이다. 열세 비유가 있다. 처음 두 비유는 의지하고 믿는 것을 말하고, 다음 네 비유는 구제함을 말한다. 다음 군주의 비유는 의지처를 말하며, 나머지 비유는 구호함을 말한다. 둘째 ‘미가가 이와 같이 찬탄한 뒤’ 이하이다. 자기의 법문을 주는 가운데 둘이다. 먼저 신통을 나타내어 중생을 이롭게 하고, 그로 하여금 눈으로 보게 한다. 뒤의 ‘미가가 이에 다시 자리로 올라’ 이하에서는, 자리에 올라 설하여 주고 귀로 듣게 한다. 지금은 처음이다. ‘윤자품장엄법문’이라는 것은, 현수는 일조삼장의 해석을 인용하여 말한다. ‘륜(輪)’에는 여러 뜻이 있다. 첫째 글자의 모습을 기준으로 한다. 『능가경』에서 말한다. “자륜이 원만한 것은 코끼리 발자국과 같다” 등이라고 하였다. 둘째는 설명되는 바를 기준으로 한다. 이치를 다하여 원만히 갖추어진 것이 수레바퀴가 원만한 것과 같다. 셋째는 작용을 기준으로 한다. 곧 묘음다라니에는 돌려 전하는 뜻과 미혹을 없애는 뜻이 있다. 법륜 등과 같다. 곧 윤자의 교법이 장엄을 설명하고 보이는 것이다. 이 해석도 이미 좋다. 지금 다시 『비로자나경』 제5권에 의거한다. 별도로 「자륜품」이 있다. 그 경에서 말한다. “이는 일체처에 두루하는 법문이다.” 곧 보살이 만약 이 자륜법문에 머물면, 처음 묘보리심을 발한 데서 시작하여, 성불에 이르기까지, 그 중간에, 있는 모든 자리·이타의 갖가지 사업을, 모두 성취하게 된다. 예컨대 처음의 아(阿, 상성)자는, 곧 보리심이다. 만약 이 글자를 관하여 상응하면, 곧 비로자나 법신의 체와 같아진다. 곧 이 아(阿, 상성) 자륜은, 공작의 꼬리깃 바퀴와 같다. 광명이 둘러싸고 수행자는 그 가운데 머문다. 곧 불위에 머무는 것이다. 또 아(阿, 평성으로 길게 발음함)·사(娑)·박(嚩) 세 글자는 삼부를 총괄하여 포섭한다. 아자는 여래부이고, 사자는 연화부이며, 박자는 금강부이다. 어느 한 부 가운데에도 모두 다섯 글자가 있다. 이른바 ‘자륜’이라는 것은, 이것으로부터 돌고 돌아 여러 자륜을 낳는 것이다. 이는 생겨나는 뜻이다. 예컨대 아(阿) 보리자에서 곧 네 글자가 전생한다. 첫째 아(阿, 상성으로 길게 발음함)자는 수행륜이다. 이미 발심했으면 반드시 여러 행을 닦아야 한다. 둘째 암(闇)자는 성보리륜이다. 이미 수행했으면 반드시 보리를 증득한다. 셋째 악(噁)자는 대적멸열반륜이다. 곧 보리가 이르는 곳이다. 넷째 악(惡, 길게 발음함)자는 방편륜이다. 그리고 아자 가운데에 네 글자가 둘러싼다. 아래에서부터 차례로 오른쪽으로 돌면 또한 수레바퀴의 모습과 같다. 하나를 들어 예로 삼은 것이다. 나머지 글자도 이에 준한다. 수행자가 이와 같이 분명히 통달하면, 곧 다라니문에 들어갈 수 있다. 회전하여 장애가 없으므로 ‘자륜품’이라 이름한다. 갖가지로 배열하여 ‘원위(員位)’를 이루기 때문에 ‘장엄’이라 이름한다. 나머지는 그곳의 해석과 같다. 그 글자 아래의 깊은 뜻은, 중예(衆藝)에 이르면 마땅히 널리 분별한다. 앞의 다음에 이 법을 분별한 까닭은, 앞의 무애해탈이 곧 무상지광이고, 지금 장차 속제에 들어가 유와 무를 함께 보존하려 하기 때문이다. 글자에 기탁하여 뜻을 나타낸다. 또 총지로 삼아 잃지 않게 하기 때문이다. 이미 의원이 되었으므로 또한 자륜으로 장애를 녹이고 조복하기 때문이다. 성교 가운데 생겨났으니 마땅히 글자를 지녀야 하기 때문이다. 둘째 자리로 올라가 설하여 준다. ‘묘음다라니’라는 것은 이름을 표방한 것이다. ‘능히 분별한다’ 이하에서는 작용을 드러낸다. 이 묘음총지가 곧 앞의 윤자법문이다. 그러나 글자는 곧 사십이자이고, 소리는 곧 십사음이다. 곧 애(哀)·아(阿)·억(億)·이(伊) 등을 말한다. 십사음이 여러 글자에 두루 들어가기 때문이다. 글자가 나옴이 다함없다. 만약 소리에서 묘함을 궁구하면, 만류의 언어를 잘 알고 성명론을 궁구하게 된다. 두 곳에서 서로 들어 말했지만 이치상 실제로는 서로 이루어 준다. 넷째 ‘선남자여, 나는 오직’ 이하이다. 자신을 겸손히 하고 더 수승한 이를 추거하는 가운데 둘이다. 먼저 자신을 겸손히 하여 앞을 맺는다. ‘광명’이라고 한 것은 지혜로 묘음을 비추어 살피기 때문이다. 뒤의 ‘여러’ 이하에서는 수승한 이를 우러러 추거하여 나아가게 한다. 별도로 열네 구절이 있다. 앞 넷은 알 수 있다. 다섯째는 깊고 비밀한 것을 설명하기 때문이다. 여섯째는 남김없이 설하기 때문이다. 일곱째는 법이 원융하여 때에 맞는 법이기 때문이다. 여덟째는 수승하기 때문이다. 아홉째는 수승함 가운데 더욱 수승하기 때문이다. 다음 셋은 알 수 있다. 열셋째와 열넷째는 곧 앞에서 얻은 바이다. 그런데 ‘제(際)’라고 한 것은 이치를 궁구하고 성품을 다하기 때문이다. 다섯째 ‘선남자여, 여기에서’ 이하에서는 뒤의 선우를 가리켜 보인다. ‘주림(住林)’이라는 것은 방편구족주이다. 여러 덕이 건립되기 때문이다. 나이가 많고 덕이 높으며 일에 있어서 사람보다 어른이다. 그러므로 ‘장자’라 칭한다. 그 몸 안에 끝없는 부처의 경계를 나타낸다. 선정의 작용이 자재하므로 ‘해탈’이라 이름한다. 이 주위에서 닦는 선근을 나타낸다. 모두 일체 중생을 제도하여 해탈하게 하기 위한 것이며, 나아가 지금 대열반을 증득하게 하기 때문이다. 다섯째는 해탈장자이다. 구족방편주(具足方便住)에 기탁하며 여섯 부분으로 나뉜다. 첫째 가르침에 의지하여 구하러 나아가는 가운데 둘이다. 먼저 앞의 가르침을 생각하는데, 그 가운데에도 둘이 있다. 처음 열한 구절은 앞의 법을 생각하여 닦는 것이다. 첫 구절은 총이고 나머지는 별이다. 뒤의 ‘서원이 견고해진다’ 이하에서는 수행의 이익을 드러낸다. 둘째 ‘점차’ 이하에서는 뒤의 선우에게 나아가 구한다. ‘십이 년’이라는 것은, 옛 해석에서는 자분과 승진을 말한다. 각각 육도를 닦기 때문이다. 또한 십이주를 두루 관찰함을 나타낸다. 또한 십이연에 머물지 않음을 나타낸다. 그러므로 ‘유행한다’고 한다. 연에 머물지 않으면 해탈을 얻기 때문이다. 아래에서 ‘보게 되었다’고 말한다. 둘째 ‘이미 보게 된 뒤’ 이하에서는 보고 공경하며 자문하는데 셋이 있다. 처음은 보고 공경함을 밝힌다. 스스로 기뻐한 것은, 여러 해 동안 바라왔기 때문이다. 둘째 ‘성자여, 저는 이미’ 이하에서 스스로 발심했음을 진술한다. 먼저 총괄하여 말하고, 뒤의 ‘~하고자 합니다’ 이하에서는 발심의 모습을 따로 진술한다. 그 가운데 셋이 있다. 첫째 위로 부처의 경계를 다하고자 한다. 둘째 ‘일체를 듣고자 한다’ 이하에서는, 법의 근원을 다하고자 한다. 셋째 ‘일체와 더불어’ 이하에서는, 보살행과 가지런해지고자 한다. 또한 승보의 경계이다. 문장은 모두 알 수 있다. 셋째 ‘성자여, 제가 지금’ 이하에서 비로소 질문을 진술한다. 그 가운데에도 셋이 있다. 처음은 앞을 맺고 뒤를 일으킨다. 곧 앞의 발심의 모습을 맺는다. 이를 바로 질문의 실마리로 삼으므로 ‘이와 같은 마음으로 성자에게 이르렀다’고 한다. 둘째 ‘제가 듣건대 성자는’ 이하에서는 능히 이끌고 가르침을 찬탄한다. 셋째 ‘오직 원하옵건대 성자께서는’ 이하에서는, 의심한 바를 설해 주기를 청한다. 셋째 ‘그때 해탈’ 이하에서는, 바로 법계를 보이는데 둘로 나뉜다. 처음은 선정에 들어 말없이 보이고, 뒤에서는 선정에서 나와 말로 답한다. 앞부분에서 이 가운데 입정하여 보이는 까닭은, 또한 이 지위에서 선정이 증상함을 드러내기 때문이다. 문장에는 셋이 있다. 첫째 입정의 인연을 드러낸다. 숙세의 선은 인이니 스스로 닦음을 나타낸다. 뒤의 둘은 연이다. 주불의 위력은 본각을 나타낸다. 문수의 염력은 신지(信智)를 드러낸다. 이미 선재가 문수로 인하여 발심했음을 드러냈기 때문이다. 둘째 ‘곧 들어갔다’ 이하에서는 선정의 이름과 체를 든다. 곧 여러 국토를 두루 포섭하여 몸 안에 있게 한다. 오직 마음뿐이라는 지혜로 성품에 걸맞게 총지하기 때문이다. 체와 작용이 서로 회전하여 걸림이 없게 한다. 그러므로 이를 이름으로 삼는다. 셋째 ‘이 삼매에 들어가’ 이하에서는 선정의 업용을 밝힌다. 곧 두루 포섭한다는 등의 뜻이다. 그 가운데 셋이 있다. 처음은 두루 포섭함을 총괄하여 밝힌다. 다음 ‘갖가지 형상’ 이하에서는 넓고 많음을 따로 드러낸다. 셋째 ‘저 여러 여래가 하신 말씀’ 이하에서는, 선재로 하여금 듣고 보게 한다. 둘째 ‘그때 해탈’ 이하에서는, 선정에서 나와 말로 고하는데 넷이 있다. 첫째 선정에서 일어남을 밝히고, 둘째 ‘선재에게 고하였다’ 이하에서는 선정의 이름과 체를 보인다. ‘여래무애장엄’이라는 이름에는, 총 다섯 뜻이 있다. 첫째 일체 여래가 각각 일체 무애장엄을 갖춘다. 둘째 하나하나의 여래가 서로 두루하여 걸림이 없다. 셋째 일체 여래의 장엄이, 모두 장자의 몸 안에 들어온다. 넷째 장자가 시방의 불해를 꿰뚫어 본다. 다섯째 장자의 지혜가 이를 지니되 장애로 삼지 않는다. ‘무애’라는 말에는 선회하여 지닌다는 뜻까지 겸한다. 위 경가의 서술과도 어긋나지 않는다. 셋째 ‘선남자여, 내가 들어가고 나오는’ 이하에서는 선정의 업용을 밝힌다. 넷째 ‘선남자여, 내가 이와 같이 본다’ 이하에서는 선정의 체상을 드러낸다. 곧 오고 감이 없고 오직 마음이라는 관이기 때문이다. 앞에 이어 이 선정을 드러낸 까닭은, 유심의 관이 또한 긴요하기 때문이다. 또한 이 지위에서 중생계의 무량무변함이 모두 마음에 나타난 것임을 아는 것을 드러낸다. 그 가운데 둘이 있다. 첫째 앞에서 본 바를 맺어 그 체에 오고 감이 없음을 밝힌다. 둘째 ‘내가 만약 보고자 한다면’ 이하에서는 마음을 따라 부처를 보는 체상을 널리 드러낸다. 그 가운데 넷이 있다. 첫째 마음을 따라 부처를 생각하면 여러 부처가 앞에 나타남을 밝힌다. 둘째 ‘그러나 저 여래는’ 이하에서는, 유심염불관의 체를 바로 드러낸다. 셋째 ‘선남자여, 마땅히 알아야 한다’ 이하에서는, 유심관으로 만법을 두루 포괄한다. 넷째 ‘그러므로 선남자여’ 이하에서는 닦고 배우기를 맺어 권하여 유심을 증득하게 한다. 처음 가운데 이미 경계가 오직 마음임을 알았고, 마음이 곧 부처임을 알았기 때문이다. 생각하는 바가 부처 아닌 것이 없다. 그러니 어찌 보기 어렵겠는가. 둘째 관의 체 가운데, 처음은 총괄하여 상에 오고 감이 없음을 밝힌다. ‘일체를 안다’ 이하에서는 그 까닭을 해석한다. 위에서 여러 부처를 두루 보면서도 또 오고 감이 없다고 한 것은, 그 까닭이 무엇인가. 저 상이 허망하여 오직 마음에 나타난 것임을 알기 때문이다. 그 가운데 먼저 따로 드러내고, 뒤에서 맺어 이룬다. 별설의 문장에는 네 쌍이 있다. 뜻은 통과 별을 포함한다. 곧 통으로는 유심을 드러내고, 비유로는 오고 감이 없음을 밝힌다. 별로는 유심을 비유하면서, 아울러 출입하지 않음 등을 밝힌다. 첫째는 꿈의 쌍이다. 『반주삼매경』에서 말한다. “꿈속에서 칠보와 친족을 보고 즐거워하였으나, 깨어나 추억해도 그것이 어디에 있는지 알지 못한다. 이와 같이 부처를 생각하라.” 이는 오직 마음이 지은 것임을 비유한다. 곧 있으면서도 공이다. 그러므로 오고 감이 없다. 또 말한다. “사위국에 한 여인이 있었는데, 이름이 수문이었다. 그 일을 듣고 마음이 기뻐 밤에 꿈에서 그와 관계하였다. 깨어나 그것을 생각하였다. 그는 내게 오지 않았고 나도 그에게 가지 않았지만, 즐거운 일은 완연했다. 마땅히 이와 같이 부처를 생각하라.” 이는 바로 체에 오고 감이 없음을 비유한다. 다만 마음을 따라 변할 뿐이다. 둘째 물과 그림자의 쌍 가운데, 가을 하늘에 보름달이 떠 물을 따라 맑은 못에 나타나는 것과 같다. 물이 맑으면 달 그림자가 둥글고 밝다. 물이 흐리고 물결이 솟으면 빛이 어둡고 그림자가 흩어진다. 물이 있으면 달이 나타나지만 언제 물속으로 들어왔겠는가. 물이 없으면 그림자가 비지만 일찍이 밖으로 나간 적도 없다. 비록 물속에서 달을 보지만 누가 능히 붙잡아 가질 수 있겠는가. 마음의 선정과 산란도 이 비유에 준하여 생각하고 가려야 한다. 셋째는 환술의 쌍이다. 환이 진실하지 않으므로 마음과 부처가 함께 사라진다. 그러나 환상이 없지 않으므로 마음과 부처를 무너뜨리지 않는다. 바로 공과 유가 걸림 없음을 비유한다. 곧 오고 감이 없으면서도 두루 보는 데 방해가 없다. 보는 것이 곧 보지 않음이므로 항상 중도에 계합한다. 넷째는 메아리의 쌍이다. 마음을 연으로 삼아 부처의 메아리가 응한다. 부처는 분별이 없고 부처를 연으로 삼는다. 그런데 마음이 부처를 보니 마음에 어찌 오고 감이 있겠는가. 이는 다만 연으로 이루어지는 뜻을 총괄하여 비유한 것이다. 뒤에서는 유심임을 맺어 이룬다. 그러므로 『무량수관경』에서 말한다. “이 마음이 곧 부처이고, 이 마음이 부처를 짓는다. 모든 부처의 정변지해는 마음의 생각으로부터 생긴다.” 『반주삼매경』에서 맺어 말한다. “스스로 생각하기를 ‘부처는 어디에서 오는가’ 한다. 나 또한 이르는 곳이 없다. 내가 생각하는 바로 곧 본다. 마음이 부처의 마음을 짓는다. 스스로 보는 마음이 곧 부처의 마음이다. 이것이 내 마음이 부처를 보는 것이다.” 위에서는 바야흐로 경계를 거두어 마음으로 돌아가게 하였다. 아래에서는 또 이를 털어 말한다. “마음은 스스로 마음을 알지 못하고, 마음은 스스로 마음을 보지 못한다. 마음에 생각이 있으면 어리석음이고, 생각이 없으면 곧 열반이다. 이 법은 보일 수 있는 것이 없다. 모두 생각이 지은 것이다. 설령 생각이 있어도 또한 아무것도 없고 공함을 안다.” 이는 비유 가운데의 뜻이 이미 갖추어진 것이다. 셋째는 마음이 만법을 포괄함을 밝힌다. 곧 다만 한 생각으로 부처를 관하는 것만, 자기 마음으로 말미암는 것이 아니다. 보살의 만행과 불과의 체용도, 또한 마음을 떠나지 않는다. 게송에 말한 것과 같다. “모든 부처는 마음으로부터 해탈을 얻고, 마음은 무루를 이름하여 청정하다. 오도의 온갖 것이 깨끗하여 색유를 받지 않는다. 이에 걸맞은 이가 큰 도를 이룬다.” 넷째 닦고 배우기를 맺어 권하는 가운데, 이미 만법이 자기 마음을 떠나지 않으므로, 다만 자기 마음을 닦으면 만법의 행이 갖추어진다. 또한 어리석은 사람이 망령되게 이해하는 허물을 제거한다. 어떤 이는 이렇게 헤아린다. “만법이 모두 마음이니 내버려 두어도 곧 부처이다. 만법을 힘써 닦는 것이 어찌 헛수고가 아니겠는가.” 그러므로 지금 마음을 널리 밝힌다. 비록 마음이 곧 부처이지만 오래도록 번뇌에 가려졌으므로, 만행으로 더욱 닦아, 그 마음을 맑고 투철하게 해야 한다. 또 다만 만행이 마음으로 말미암는다고 설했을 뿐, 닦지 않는 것이 옳다고 설하지 않았다. 또 만법이 곧 마음인데 닦는 것이 어찌 마음을 방해하겠는가. 문장에는 열 구절이 있다. 첫째 병든 사람이 지팡이가 없으면 일어나지 못하는 것과 같다. 번뇌의 병이 무거우므로 선법에 의지하여 서로 돕게 해야 한다. 둘째 법수가 없으면 법의 싹이 나지 않는다. 셋째 경계를 대할 때 마음을 잊으면, 곧 육진에 물들지 않는다. 넷째 옛 선에 새 선이 뒤섞이지 않고 나아가 닦으면, 견고하다고 할 만하다. 다섯째 거스름과 따름이 간섭하지 않으면 평탄하고 너그러워진다. 여섯째 적조를 안에서 증득하여 밝고 티가 없다. 일곱째 경계를 만나면 여여함을 알아 통달하지 못하는 것이 없다. 여덟째 육근이 자재한 왕이 되어 성품이 부처와 같다. 진경을 열어 작용을 발하면 지견이 분명하다. 아홉째 부처와 같아져 체가 법계에 두루한다. 열째 중생을 조복할 때 십력으로 살펴 빠뜨리는 것이 없다. 이와 같이 마음을 닦으면 앞의 불법이 원만해진다. 넷째 ‘선남자여, 나는 오직’ 이하에서는 자신을 겸손히 하고 더 수승한 이를 추거한다. 열반의 가장자리에 머물지 않고 생사에 머문다는 뜻이다. 나머지 문장은 모습이 분명하므로 알 수 있다. 다섯째 ‘여기에서’ 이하에서는 뒤의 선우를 가리켜 보인다. 염부제의 가장자리라는 것은, 이 주의 남쪽 끝으로 장차 불퇴위에 이웃함을 나타낸다. 그러므로 또한 얻은 바라고 한다. 반야 육도의 뒤 끝이기 때문이다. 마리가라(摩利伽羅)는, 진역본에서 ‘장엄’이라 번역하였다. 비구 해당(海幢)이라는 것은, 업용이 깊고 넓으면서 높이 뛰어났기 때문이다. 바른 마음이 움직이지 않아 바다처럼 가장 높고 수승하기 때문이다. 여섯째 해당은 정심주(正心住)에 기탁한다. 문장에는 다섯 부분만 있다. 첫째 가르침을 생각하며 구하러 나아가는 것은 문장이 분명하여 알 수 있다. 둘째 ‘마침내 그 사람을 보았다’ 이하에서는, 보고 공경하며 자문하는 가운데 둘이다. 먼저 보고 공경하며, 뒤의 ‘선재동자가 찬탄하여 말하였다’ 이하에서는 자문한다. 지금은 처음이다. 앞과 조금 다르다. 곧 바로 그가 선정에 든 체와 작용을 본다. 이는 앞글의 ‘바로 법계를 보임’과 같다. 아래 여러 야신의 경우도 대체로 이와 같다. 문장에는 다섯이 있다. 첫째 선정에 든 모습을 보고, 둘째 선정의 수승한 작용을 보며, 셋째 우러러 공경하고 증입하며, 넷째 지나간 시간의 분량을 밝히고, 다섯째 선정에서 나오는 것을 본다. 지금은 첫째이다. 이는 두 선정에 통한다. 첫째는 곧 멸수상정이다. 별도의 사유와 지각이 없고, 칠전식이 이미 쉬어 오직 제8식만 몸을 지닌다. 앞의 가행과 서원의 힘 때문이다. 선정의 몸에서 여러 업용을 일으키게 한다. 원교 가운데서는 법계를 융섭하여, 자재하고 걸림이 없기 때문에, 업용이 일정한 방위가 없으면서도 일찍이 생각을 일으키지 않는다. 그러므로 육지에서도 멸정에 들어갈 수 있다. 그러면서도 신통작용을 일으키니 주위가 지와 비슷하기 때문이다. 『유마경』에서 말한다. “멸정에서 일어나지 않으면서도 여러 위의를 나타낸다.” 바로 이에 해당한다. 둘째는 곧 제4선이다. 작용을 일으키는 것이 대개 거기에 의지하기 때문이다. 사선에는 출입식이 없고, 또한 각관도 없다. 안으로 청정하고 기쁘고 즐거운 여러 사유와 지각이기 때문이다. 통틀어 이 지위에서 마음이 안정되어 움직이지 않음을 나타낸다. 또 경행하는 땅 곁이라는 것은, 움직임이 있는 곳이다. 그런데 사유와 지각을 없앤 것은, 움직이면서도 곧 고요함을 나타낸다. ‘곁’이라고 한 것은 행에 머물지 않기 때문이다. 둘째 ‘그 발 아래로부터’ 이하에서는 선정의 업용을 보는데 둘이다. 먼저 몸의 부분별로 작용하는 곳이 다름을 밝히고, 뒤의 ‘해당비구가 또 그 몸에서’ 이하에서는, 털구멍의 광명과 업용을 총괄하여 드러낸다. 지금은 첫째이다. 총 열네 곳에서 작용이 다르다. 총상으로 밝히면, 아래에서 위로 갈수록 점차 더욱 수승하다. 별상으로는 각각 나타내는 바가 다르다. 첫째 발에서 장자 등이 나온다는 것은, 발에는 두 뜻이 있다. 첫째 가장 처음이라는 뜻이다. 대개 보시행이 만행의 첫째임을 드러내기 때문이다. 둘째 행하고 머무는 뜻이다. 장자는 행이 길기 때문이다. 거사는 편안히 머무는 곳을 얻기 때문이다. 바라문은 청정행이기 때문이다. 보리를 성취하는 것은 이행이기 때문이다. 둘째 무릎에서 찰제리 등이 나온다는 것은, 토지의 주인이 굽히고 펴는 데 자재하기 때문이다. 행은 무릎으로 말미암으므로 청정행이 나온다. 앞의 두 섭 다음이기 때문이다. 애어와 동사를 설한다. 셋째 허리에서 선인이 나온다는 것은, 허리는 배꼽바퀴 아래를 말한다. 기해 사이가 묵은 것을 토하고 새것을 들이는 곳이다. 선인이 나오는 곳이기 때문이다. 범본에서는 ‘나비만다라(那髀曼陀羅)’라 한다. 이는 ‘제륜(臍輪)’이라 번역한다. 넷째 옆구리에서 용이 나오는 것은 방생이기 때문이다. 다섯째 가슴의 덕상에서 아수라가 나오는 것은, 가슴이 교만과 환술을 능히 낳고 능히 없애는 곳이기 때문이다. 또 덕상을 밝히면 마군을 항복시킬 수 있기 때문이다. 여섯째 등에서 이승이 나온다는 것은, 대승을 등졌기 때문이다. 일곱째 어깨에서 야차 등이 나온다는 것은, 어깨가 두려움과 용력의 처소이기 때문이다. 또 짐을 짊어지는 곳이기 때문이다. 수호하는 업이 된다. 여덟째 배에서 긴나라 등이 나온다는 것은, 배를 두드리고 현악을 연주하며 음악을 하는 곳이기 때문이다. 아홉째 얼굴 문에서 전륜왕이 나온다는 것은, 십선을 펴 불법으로 향하게 하기 때문이다. 열째 눈에서 해의 바퀴가 나온다는 것은 눈이, 해처럼 비추기 때문이다. 열한째 미간에서 제석이 나오는 것은, 지거천 가운데 가장 존귀하고 수승하기 때문이다. 중도의 반야로 중생을 교화하기 때문이다. 오욕을 떠나 청정한 법을 얻게 하기 때문이다. 열두째 이마에서 범왕이 나오는 것은, 범왕이 욕계를 초월했기 때문이다. 다음으로 눈썹 위에 있기 때문이다. 또 머리를 조아려 법을 청하는 곳이기 때문이다. 열셋째 머리에서 보살이 나오는 것은 가장 으뜸이기 때문이다. 십도행을 설하니 모두 분명하여 알 수 있다. 열넷째 정수리에서 부처가 나오는 것은, 존귀함이 지극하여 위가 없기 때문이다. 문장에는 셋이 있다. 처음은 나오는 몸과 말의 모습을 총괄하여 드러낸다. 다음 ‘이른바’ 이하에서는 법비가 서로 다름을 따로 드러낸다. 뒤의 ‘이와 같이’ 이하 한 구절은 총괄하여 맺는다. 법비를 따로 드러내는 가운데, 총 서른두 종류가 있다. 앞 열두 법비는 보살을 위한 것이고, 나머지는 여러 잡류를 위한 것이다. 지금은 처음이다. 첫째 ‘평등한 법을 두루 아는 법비’라는 것은, 대략 세 가지 평등이 있다. 첫째 시각과 본각이 같아, 시작과 본래의 차이가 없기 때문이다. 둘째 여러 부처와 같기 때문이다. 셋째 중생과 부처가 한 성품이기 때문이다. 이 세 평등을 얻으면 묘각으로 전환되어 이룬다. 둘째 ‘보문법우’ 이하의, 열 법비는 곧 십주이다. 원교의 지위 가운데 십주위가 가득 차면, 곧 부처를 이루기 때문이다. 이보다 앞에 다시 별도의 지위가 없다. 이는 지위로 지위를 포섭하는 것을 기준으로 한 것이지 일승의 종지는 아니다. 다른 교에는 이런 설이 없다. 그러나 이 열 법은 모두 배움을 권하는 것이다. 십법에 이미 머문 자분에서 승진을 권하기 때문이다. 보문은 곧 삼세 등이다. 열 가지 지혜는 부처의 관정을 권한다. 그로 하여금 더욱 닦게 한다. 아래도 모두 이에 준한다. 셋째는 법왕의 선교 등을 두루 배워 장엄으로 삼게 한다. 넷째는 국토가 움직이고 국토가 움직이지 않는 것 등을 알게 한다. 모두 아무도 무너뜨릴 수 없고 가장 높이 뛰어나기 때문이다. 다섯째는 하나를 설하면 곧 많음을 설하고 많음을 설하면 곧 하나를 설하는 것 등을 배우게 한다. 열 가지 광대하고 깊은 법이므로 ‘해장’이라 이름한다. 여섯째는 일체법이 상이 없고 체가 없는 것 등을 배우게 한다. 이미 일체가 모두 그러하므로 ‘보경계’라 이름한다. 일곱째는 중생이 끝없음을 알고, 나아가 중생에게 자성이 없음을 안다. 모두 자성문이다. 끝없음 등도 또한 자성에 들어가기 때문이다. 여덟째는 삼세 불법이 원만함을 요달한다. 모두 세간을 수순하는 것이기 때문이다. 아홉째는 중생계를 두루 관찰하는 것 등으로 불쌍히 여기기 때문이다. 열째는 외워 익히고 많이 들으며 한적하고 고요한 곳에 머문다. 선지식을 가까이하는 것 등은 모두 법행을 모아 간직하기 위한 것이다. 처음으로 마음자리를 다스리므로 ‘신학’이라 이름한다. 열한째는 부처께 부지런히 공양하게 한다. 세간을 주도하여 중생을 포섭하기 위해서이다. 십지 등에 배대하여 해석하려면 그 부류를 생각하여 준할 수 있다. 열두째는 곧 십신보살이다. 여래와 보현의 무진한 경계를 두루 반연하게 하고, 신심을 내게 한다. 분명히 눈앞에 나타나 지위에 들어가기 때문이다. 뒤의 ‘색계 아래’에서는, 스무 법비가 있다. 널리 인간·천상과 여러 잡류를 위한 것이다. 첫째 총괄하여 색계 중생이 밖을 버리고 안에 머물게 한다. 마음과 경계에 장애가 없게 하므로 ‘보문’이라 한다. 둘째는 특별히 초선을 말한다. 숙세에 자비를 많이 익혀 자기 권속에만 치우쳤기 때문이다. 지금은 자비가 널리 포괄하여 복이 끝없게 한다. 셋째는 곧 타화자재천을 돌려 세간의 자재를, 십력의 자재로 생기게 한다. 넷째는 타화자재천 가운데에서 마군을 따로 떼어낸다. 마는 남을 꺾고 자신을 높이기를 좋아한다. 지금 자비심의 법당을 얻어 그 삿된 교만을 꺾게 한다. 다섯째는 화락천의 생각을 따라 다만 자기 마음만 더럽히는 것을, 돌려 청정한 생각을 얻게 한다. 여섯째는 세간의 즐거움에 만족함을 알지만 마땅히 출세간의 뜻을 내게 한다. 일곱째는 세간의 즐거움에서 때때로 쾌하다고 칭하는 것이, 법희의 기쁨에는 미치지 못한다. 여덟째는 지거천의 극치가 공거천을 더 수승하다고 부러워하지만, 복과 지혜로 법성공을 장엄하는 데에는 미치지 못한다. 아홉째 야차는 성품이 대개 사납고 해치므로, 중생을 기뻐하게 한다. 이는 대치를 기준으로 희를 밝힌 것이다. 앞의 야마천은 수편의에 의거한 것이다. 열째는 그들이 음악을 잘 연주하므로, 위의 덕 있는 성문도 또한 깨뜨리는 것이 된다. 지금 금강지를 얻게 하여, 깨뜨리지 못할 것이 없고 원만하지 않은 것도 없게 한다. 열한째 저들은 큰 몸을 믿고 교만을 내므로, 법신이 법계의 경계에 걸맞음을 보게 한다. 열두째 저들은 청정한 눈으로 바다를 보아, 뜻으로 용을 삼키고자 한다. 지금 자비의 눈과 지혜의 빛으로 근기의 감응을 두루 비추게 한다. 열셋째는 그들이 노래를 잘함을 따라, 공에 즉하면서 유에 관계하는 수승한 세간지를 얻게 한다. 열넷째는 인간의 왕이 즐거움에 집착하므로 특별히 대치한다. 열다섯째 용은 성냄과 독이 많으므로 희를 설한다. 뜨거운 모래 등의 두려움이 있으므로, 법당을 설하여 능히 꺾게 한다. 열여섯째 구렁이는 독해가 많고, 또 벌레가 뜯어 먹어 쉴 새가 없으므로, 안으로 독한 마음을 쉬게 하고 밖으로 괴로움을 쉬게 함을 설한다. 열일곱째 지옥 중생은 몸으로 끝없는 괴로움을 받고, 마음으로 끝없는 악을 생각한다. 만약 삼보를 바르게 생각하여 장엄으로 삼으면, 곧 모든 괴로움에서 단박에 벗어난다. 열여덟째 축생은 어리석음이 많기 때문이다. 열아홉째 염마의 귀신졸개들은 서로 두려워한다. 나아가 왕의 몸도, 또한 뜨거운 쇠와 녹인 구리 등의 두려움이 있기 때문이다. 스무째 여러 난처라는 것은, 이른바 팔난과 인간 가운데 감옥에 갇히고 결박되는 것 등이다. 대개 편안하지 못하므로 두루 위로하여 모두 현성의 대중 모임에 들어가게 한다. 저 난처를 뒤집는 것이다. 뒤에서는 두루함을 맺으니 성품에 걸맞은 작용이기 때문이다. 둘째 털구멍의 광명과 업용을 총괄하여 드러내는 것은 알 수 있다. 이상으로 선정의 모습과 작용을 보이는 일을 마쳤다. 셋째 ‘그때 선재동자가 한마음으로’ 이하이다. 우러러 공경하고 증입하는 가운데 열 구절이 있다. 첫 구절은 사람을 생각하여 사람법계를 증득한다. 나머지 구절은 법을 생각하여 법법계를 증득한다. 그 가운데 첫 한 구절은 총괄이다. 곧 삼매는 체이고 해탈은 작용이다. 체와 작용을 합하여 밝힌 것이다. 둘째는 저 체를 따로 생각한다. 다음 두 구절은 저 작용을 따로 생각한다. 하나는 중생을 이롭게 함이 넓고 많은 것이고, 둘은 사려함 없이 두루하니 작용하면서 고요하기 때문이다. 다음 두 구절은 앞의 체와 작용이 의지하는 바를 생각한다. 하나는 안의 지혜가 청정하기 때문이고, 둘은 밖의 연이 가피하기 때문이다. 뒤 세 구절은 그 승진을 생각한다. 앞의 체와 작용에 의지하여 뒤의 세 가지를 더 증익하기 때문이다. 넷째 ‘이와 같이 머물렀다’ 이하에서는 지나간 시간의 분량을 밝힌다. 육월 육일이라는 것은, 제육주 가운데 제육도가 가득 찼기 때문이다. 법의 맛으로 정신을 기르기 때문에, 몸과 마음을 모두 잊어 시간이 오래 지났음을 깨닫지 못한다. 다섯째 ‘이 기간이 지나자’ 이하에서는, 선정에서 나옴을 밝히니 할 일을 마쳤기 때문이다. 둘째 바로 자문을 밝히는 가운데 둘이다. 먼저 찬탄하고 뒤에서 묻는다. 지금 처음은 둘로 나뉜다. 처음은 깊고 수승함을 표방하여 찬탄하고, 뒤의 ‘능히 없애기 때문에’ 이하에서는 찬탄한 까닭을 드러낸다. 아래의 여러 인을 갖추었기 때문에, 위에서 ‘매우 깊고 광대하다’고 말한 것이다. 그 가운데 ‘유위의 즐거움을 증장하게 한다’고 한 것은, 유위를 버리지 않기 때문이다. ‘유에서 벗어나는 즐거움’은 유에 물들지 않기 때문이다. 또 위 구절은 범부를 위한 것이고, 다음 구절은 이승을 위한 것이다. 아래의 ‘보리를 일으킨다’는 것은, 곧 대승의 그릇을 위한 것이다. 둘째 ‘성자여, 이 삼매는’ 이하에서는, 바로 묻는다. 두 번의 문답이 있다. 먼저 이름을 묻고 뒤에 작용을 묻는다. 처음 가운데 먼저 묻고 뒤에 답한다. 지금은 처음이다. 위에서 이미 닦아 들어갔는데 어찌 다시 이름을 묻는가. 마치 세상 사람이 큰 왕의 진미를 얻어, 비록 수승한 맛을 먹었더라도 반드시 그 이름까지 아는 것은 아닌 것과 같다. 답에 세 이름이 있다는 것은, 첫째 하나는 지혜를 따라 이름을 세운 것이고, 다음 하나는 경계와 지혜를 함께 기준으로 하며, 뒤 하나는 경계와 지혜를 함께 융통하여 이름을 세운 것이다. ‘보안사득(普眼捨得)’이라는 것은, 반야의 지혜가 일체법을 비추므로 ‘보안’이라 하고, 모두 얻는 바가 없으므로 ‘사득’이라 한다. 만약 얻는 바가 있다면, 고요함에 즉하여 작용할 수 없다. 얻는 바가 없기 때문에 곧 얻지 못할 것이 없다. 보살은 얻음이 없으므로 마음에 걸림이 없고, 모든 부처는 얻음이 없으므로 보리를 얻는다. 옛 해석에서는 장애가 고요해지지 않음이 없는 것을 ‘사’라 하고, 이치를 증득하지 않음이 없는 것을 ‘득’이라 하였다. 이 이치가 없다는 것은 아니지만 아직 현묘함에 이르지 못했다. 둘째 합하여 이름한 가운데 반야가 청정하기 때문에, 경계도 청정하다. 청정한 경계는 모두 반야의 경계이기 때문이다. 셋째 둘을 융통하여 이름을 세운다는 것은, 반야가 경계를 요달하면 반야 아닌 경계가 없다. 어느 것이 장엄되지 않겠는가. 그러므로 『대지도론』에서 말한다. “지혜와 지혜가 머무는 곳을 모두 반야라 이름한다.” 그러므로 반야의 청정이든 경계의 청정이든, 둘도 아니고 둘로 나뉨도 없으며, 차별도 없고 끊어짐도 없다. 그러므로 하나가 장엄되면 일체가 장엄된다. 이를 ‘보장엄(普莊嚴)’이라 이름한다. 그리고 권속을 포섭한다는 것은 알 수 있다. 둘째 ‘선재동자가 말하였다. 성자여’ 이하에서는 경계를 향해 묻는다. 먼저 묻고 뒤에 답한다. 질문에서 ‘오직 이와 같습니까’라고 한 것은, 위에서 눈으로 본 것을 이미 닦아 들어갔으니, 보고 듣는 것 밖에, 다시 다른 것을 듣고자 한 것이다. 뒤의 답에서는 모두 지금까지 미치지 못했던 바를 보여 준다. 그 가운데 셋이 있다. 처음은 기세간에서 걸림이 없음을 밝힌다. 다음 ‘일체 부처를 본다’ 이하에서는 지정각세간에서 걸림이 없음을 밝힌다. 뒤의 ‘대비로 섭수한다’ 이하에서는 중생세간에서 걸림이 없음을 밝힌다. 그 가운데 부처를 보는 것도 또한 중생을 섭수하기 위한 것이다. 문장은 모두 알 수 있다. 셋째 자신을 겸손히 하고 더 수승한 이를 추거하는 가운데, 처음은 자신이 하나만 안다고 겸손히 한다. 뒤의 ‘여러 ~과 같이’ 이하에서는 수승한 이를 추거하는데 둘이다. 먼저 그들이 아는 바를 들고, 뒤의 ‘그러나 나는’ 이하에서는 자신이 헤아릴 수 없음을 드러낸다. 넷째 뒤의 선우를 가리켜 보이는 가운데, 처소 이름이 해조(海潮)라는 것은, 다만 어떤 처소가 있다고 말했을 뿐이다. 곧 여전히 앞의 나라 안에 있으니 방편행이 반야를 떠나지 않음을 드러낸다. ‘해조’라고 한 것은, 조수가 이르는 곳을 말한다. 방편이 근기에 나아가되 한계를 넘지 않음을 드러낸다. 또 장차 생사의 바다에 들어가 중생을 구제하기 때문이다. 삼세의 불법해를 능히 알기 때문이다. 그러므로 위 법문의 이름을 ‘해장’이라 하였다. 동산 이름이 보장엄(普莊嚴)이라는 것은, 상으로는 널리 여러 장엄이 있기 때문이다. 표법으로는 생사를 동산으로 삼고, 만행을 장엄으로 삼기 때문이다. 또 문장과 뜻이 서로 따르는 등의 장엄으로 무루법을 총지하기 때문이다. 선우 이름이 휴사(休捨)라는 것은, 여기서는 ‘의락(意樂)’이라 번역한다. 또 ‘희망’이라고도 하고, 또 ‘만원(滿願)’이라고도 한다. 중생의 의락과 희망을 따라, 원만하게 해 주기 때문이다. 또 성과 상의 법을 능히 원만히 하기 때문이다. 앞에서는 반야로 진리를 요달하므로 비구에 기탁하였다. 여기서는 자비심과 방편으로 세속에 들어가기 때문이다. 우바이에 기탁하였다. (이 아래부터 제64경이다.) 제7 휴사우바이는 불퇴주에 기탁하며, 문장에 여섯 부분이 갖추어져 있다. 첫째 가르침에 의지하여 구하러 나아가는 가운데 둘이 있다. 먼저 앞 선우의 가르침을 생각하는데, 문장에 열 구절이 있다. 앞 다섯 구절은 경을 모은 이의 서술이다. 뒤 다섯 구절은 바로 생각한 바를 진술하니 알 수 있다. 둘째 ‘점차’ 이하에서는 뒤의 선우에게 나아가 구하니 역시 알 수 있다. 둘째 ‘보장엄을 보았다’ 이하이다. 보고 공경하며 자문하는 가운데 셋이다. 처음은 보고, 다음은 공경하며, 뒤는 자문한다. 질문의 앞부분은 둘이다. 먼저 의보가 수승함을 본다. 열 가지 장엄한 일이 있다. 첫째 보배 담장이 둘러싸고, 둘째 ‘일체 보배 나무’ 이하에서는 숲과 나무가 줄지어 있으며, 셋째 ‘그 땅’ 이하에서는 당각이 높고 아름다우며, 넷째 ‘일만 욕지’ 이하에서는 목욕 연못이 맑고 꽃이 피어 있고, 다섯째 ‘그 가운데 다시 백만의 못’ 이하에서는, 연못과 흐르는 물이 서로 비추며 둘러싸고, 여섯째 ‘동산 가운데 다시 광대한’ 이하에서는, 궁전과 자리를 장엄하게 펼쳐 놓는다. 곧 선우가 앉는 곳을 따로 밝힌다. 먼저 궁전이고 뒤가 자리이니 알 수 있다. 일곱째 ‘동산 가운데 다시’ 이하에서는 장막과 그물을 늘어뜨리는데 먼저 장막이고 뒤가 그물이다. 여덟째 ‘백만의 큰 광명’ 이하에서는 광명으로 빛나게 하고, 아홉째 ‘항상 비를 내린다’ 이하에서는 비처럼 흩뿌려 갖가지로 장엄하며, 열째 ‘백만 천자’ 이하에서는 범부와 성인이 기뻐하고 공경한다. 둘째 ‘그때 휴사’ 이하에서는 정보의 단엄함을 밝힌다. 그 가운데 넷이 있다. 첫째 정보가 보통을 뛰어넘고, 둘째 ‘백천억’ 이하에서는 시방이 구름처럼 우러러보며, 셋째 ‘이 사람을 보는 이’ 이하에서는 업용을 헤아리기 어렵고, 넷째 ‘그때 선재가 들어가’ 이하에서는 바로 몸의 위의를 본다. 둘째 ‘그 처소에 나아가’ 이하에서는 공경을 베푼다. 셋째 ‘성자여’ 이하에서는 법요를 자문한다. 문장은 모두 알 수 있다. 셋째 ‘휴사가 말하였다. 선남자여’ 이하이다. 찬탄하고 법을 준다. 간략하여 찬탄은 없다. 다만 바로 법계를 보일 뿐이다. 그 가운데 넷이 있다. 첫째 법문의 체와 작용을 들고, 둘째 인의 얕고 깊음을 궁구하며, 셋째 과의 오래고 가까움을 드러내고, 넷째 법의 이름을 밝힌다. 지금 첫째는 둘로 나뉜다. 먼저 체와 작용의 이름을 총괄하여 들고, 아래에서는 작용을 드러내는데 불공(不空)을 기준으로 한다. 둘째 ‘선남자여, 만약 어떤 이가’ 이하에서는 수승한 작용을 따로 밝힌다. 그 가운데 셋이 있다. 첫째 중생을 이롭게 하는 불공용을 밝힌다. 먼저 역으로 말하고 뒤에서 순으로 말한다. 보는 이가 모두 물러나지 않는다고 한 것은, 방편을 얻으면 불퇴주에 이르기 때문임을 드러낸다. 둘째 ‘선남자여, 동방’ 이하에서는, 여러 부처가 이익을 입는 작용을 밝힌다. 삼보와 함께 머물기 때문이다. 나와 함께 머무는 이도 모두 헛되지 않다. 셋째 ‘선남자여, 나의 이’ 이하에서는 불공을 증명하여 보인다. 지금 함께 머무는 이들이 모두 물러나지 않기 때문이다. 또한 방편으로 세속에 들어감을 나타낸다. 곧 팔만의 번뇌가 모두 바라밀이 되기 때문이다. 둘째 인의 얕고 깊음을 궁구하는 가운데, 먼저 묻고 뒤에 답한다. 답 가운데 둘이 있다. 먼저 인연을 기준으로 답한다. 바루나(婆樓那)는, 여기서는 ‘물’이라고 번역한다. 모두 서른여섯 항하사라는 것은, 가까이한 부처가 이미 많으니 발심한 때가 오래되었기 때문이다. 그런데 굳이 서른여섯이라고 한 것은, 앞의 육위를 이미 지나갔음을 드러낸다. 지위마다 육도를 모두 닦는다. 육육은 서른여섯이다. 모두 항하사 같은 성덕이므로 그렇게 말했을 뿐이다. 『열반경』에도 또한 이 수가 있다. 뒤의 ‘선남자여, 보살이 처음 발심한 이래’ 이하에서는, 마음의 분량을 기준으로 답한다. 뜻은 발심이 법계에 걸맞기 때문임을 드러낸다. 또한 중생과도 같다. 중생 또한 시작의 끝이 없다. 어리석음으로부터 애착이 있다. 그러나 보살의 발심은 어리석음과 애착이 시작 없듯, 그 마음도 끝이 없기 때문이다. 셋째 과의 오래고 가까움을 드러내는 가운데, 또한 먼저 묻고 뒤에 답한다. 답에서는 한계가 없음을 밝힌다. 그러므로 오래고 가까움을 묻는 것은 옳지 않다. 문장에는 셋이 있다. 처음은 역으로 한계 없음을 해석한다. 그 가운데 먼저 별도로 스물네 구절을 밝힌다. 처음 여덟 구절은 중생을 교화하고, 다음 여섯 구절은 부처께 공양하며, 다음 네 구절은 국토를 장엄하고, 뒤 여섯 구절은 법을 지닌다. 뒤의 ‘이와 같이 간략히 말하면’ 이하에서는 총괄하여 드러낸다. 둘째 ‘일체 중생을 교화하고 조복하고자 하여’ 이하에서는, 순으로 한계 없음을 해석한다. 또한 별설과 총설이 있으니 알 수 있다. 셋째 ‘선남자여, 보살행은 널리 들어간다’ 이하에서는, 무진함을 총괄하여 맺는다. 이는 초지의 열 가지 무진구와 같다. 중생이 다함없기 때문이다. 그러므로 성불에도 기약된 때가 없다. 그렇다면 어찌 전혀 성취가 없는가. 이로 인하여 성취와 불성취의 뜻을 간략히 분별한다. 묶어서 네 구절로 삼는다. 첫째 앞에서 인연의 두텁고 얕음을 기준으로 한 것과, 지금의 무진함을 상대하면 시작은 있으나 성취는 없다. 이는 대비문을 기준으로 하여 과를 얻어도 인을 버리지 않기 때문이다. 둘째 법계에 걸맞게 발심하기 때문에, 처음이라는 모습을 보지 않아야 비로소 참으로 성취한다. 그러므로 시작은 없으나 끝은 있다. 이는 지혜를 기준으로 설한 것이다. 셋째 자비와 지혜를 합하여 밝히면 상을 무너뜨리지 않으므로 시작과 끝이 있어도 방해되지 않는다. 앞뒤 여러 문장에 이런 예가 하나가 아니다. 넷째 성품에 걸맞은 담론을 기준으로 하면, 끝도 없고 시작도 없다. 천녀가 말하였다. “다만 세속의 문자와 수 때문에 삼세가 있다고 설할 뿐이다. 보리에 과거·미래·현재가 있다는 뜻은 아니다.” 그러므로 아래 대원정진야신이 말한다. “생사 가운데의 길고 짧은 겁수로는, 보살의 지륜 등을 분별할 수 없다.” 이 네 구절을 비유하면 서로 장애가 없다. 성취하려 하면 곧 생각마다 성취한다. 항상 성취하면서도 항상 성취하지 않음이 장애가 없다. 넷째 법의 이름을 밝히는 데 먼저 묻고 뒤에 답한다. 답에서 ‘이우안은당(離憂安隱幢)’이라 한 것은, 두 뜻이 있다. 첫째 대비가 높이 드러나므로 ‘당’이라 한다. 이를 보는 이는, 업·혹·고를 떠나고 보리에서 물러나지 않는다. 이를 ‘근심을 떠나 편안하다’고 한다. 둘째 지혜에 즉한 자비로 괴로움에 들어가면서도 편안하고, 자비에 즉한 지혜로 많은 겁을 지나면서도 근심이 없다. 생사와 열반을 함께 꺾어, 범부와 소승의 밖으로 특별히 뛰어나기 때문에 ‘당’이라 이름한다. 넷째 자신을 겸손히 하고 수승한 이를 추거하는 것은 알 수 있다. 다섯째 뒤의 선우를 가리켜 보이는 가운데, ‘해조의 처소’라고 한 것은, 다만 대비가 중생을 거두어 잃지 않음을 기준으로 한다. 동진의 이름을 받았기 때문이다. 앞 처소와 다르지 않다. 나라 이름 ‘나라소(那羅素)’는, 여기서는 ‘게으르지 않음’이라 번역한다. 국토를 움직이고, 지니고, 관하고, 찾아가는 데, 쉬지 않기 때문이다. 선인의 이름 ‘비목구사(毘目瞿沙)’는, 범어가 오히려 생략된 것이다. 온전히는 ‘비목다라열구사(毘目多羅涅懼沙)’라 해야 한다. 이는 ‘최상무공포성(最上無恐怖聲)’이라 번역한다. 또 ‘비사마(毘沙摩)’라고도 하는데, 이는 ‘두려움이 없음’이라 번역한다. ‘오다라(烏多羅)’는 여기서 ‘위[上]’이고, ‘열구바(涅瞿婆)’는 여기서 ‘소리를 냄[出聲]’이다. 두 번역은 대체로 같다. 항상 증상되고 두려움 없는 소리를 내어, 중생을 편안하게 하기 때문이다. 그 주의 글에서는 “광대하고 두루 가득한 소리를 낸다”고 한다. 동진은 청정하고 무루하기 때문에, 선인에 기탁하여 나타냈다. 제8 비목선인은 동진주에 기탁한다. 여섯 부분 가운데 첫째 가르침에 의지하여 구하러 나아가는 부분이다. 처음은 앞 선우의 가르침을 생각한다. 열두 구절이 있다. 앞 두 구절은 앞의 이해와 행을 따라감을 총괄하여 밝힌다. 뒤 열 구절은 앞에 의지하여 수승한 마음을 더욱 나아가게 한다. 앞 넷은 복을 기준으로 하고, 뒤 여섯은 지혜를 기준으로 한다. 둘째 ‘한 큰 나무를 보았다’ 이하이다. 보고 공경하며 자문하는 가운데 셋이다. 먼저 보고, 다음 공경하며, 뒤에서 자문한다. 지금 처음은 둘로 나뉜다. 먼저 의보를 본다. 나무 이름 ‘파타라(波吒羅)’는, 바로 이 지방의 개오동나무와 같다. 니구율(尼拘律)은, 이 지방의 버드나무와 같고, 열매는 비파와 같다. 나머지는 음의와 같다. 뒤의 ‘그때 선재동자가 그를 보았다’ 이하에서는 정보를 본다. 무리 일만 명을 거느린 것은, 만행을 나타내기 때문이다. 둘째 ‘선재가 보고 나서’ 이하에서는 공경을 베풀고 찬탄한다. 그 가운데 셋이 있다. 먼저 몸으로 공경한다. 다음은 말로 찬탄한다. ‘평탄함과 험난함을 본다’는 것에서, 열반은 평탄하고, 생사는 험난하다. 또 둘 다 험난함으로 삼고, 머물지 않는 것을 평탄함이라 할 수도 있다. 나머지는 알 수 있다. 뒤의 ‘이 말을 하고 나서’ 이하에서는 다시 몸으로 공경함을 밝힌다. 장차 질문하려 하기 때문이다. 셋째 ‘성자여’ 이하에서는 법요를 자문한다. 셋째 ‘그때 비목’ 이하이다. 찬탄하고 법을 주는 가운데 둘이 있다. 먼저 법의 그릇을 찬탄하고, 뒤에서 바로 법요를 준다. 지금 처음 가운데 넷이 있다. 첫째 발심을 총괄하여 찬탄한다. 무리에게 보여 준 것은 공경하며 배우게 하기 위해서이다. 다음 ‘선남자여, 이 동자는’ 이하에서는, 발심의 모습을 따로 찬탄한다. 셋째 ‘그때 여러 선인 무리’ 이하에서는 권속이 공경하고 찬탄한다. ‘험하고 쉬움’이라고 한 것에서, ‘쉬움’ 또한 평탄하다는 뜻이다. 넷째 ‘그때 비목’ 이하에서는 찬탄을 서술하고 결과를 맺는다. 둘째 ‘그때 비목구사가 선재에게 말하였다’ 이하이다. 바로 법요를 준다. 문장에 여섯이 있다. 첫째 법의 이름과 체를 보인다. 동진의 청정한 지혜가 변화에 자재하고, 공용의 모습보다 높이 뛰어나므로 ‘당’이라 이름한다. 상혹에 흔들리지 않으므로 ‘무승’이라 한다. 곧 이것이 미혹을 꺾는 뜻도 ‘당’이라 이름한다. 둘째 ‘선재가 아뢰었다’ 이하에서는 그 경계를 묻는다. 셋째 ‘그때 비목’ 이하에서는 증득하여 알게 한다. 정수리를 쓰다듬는 것은 가지의 모습을 드러낸다. 손을 잡는 것은 주어 맡기는 뜻을 나타낸다. 서로 거두는 힘이 있기 때문이다. 보이는 것은 알 수 있다. 넷째 ‘그때 선재동자가 보살무승당을 위하여’ 이하에서는, 해탈의 이익을 얻음을 밝히며 문장에 열 구절, 다섯 쌍이 있다. 다섯 법이 비추어 다섯 종류의 이익을 얻는 것을 말한다. 능히 비추는 것은 모두 무승당의 별명이다. 그러나 첫 쌍은 총이고 나머지 네 쌍은 별이다. 전전하여 서로 생긴다. 우선 처음 총괄한 한 쌍은, 그 참된 지혜의 작용을 봄으로 말미암아, 곧 이것이 법계의 체임을 아는 것이다. 위로 고요하면서 두루 비추므로 ‘삼매광명’이라 한다. 둘째는 곧 위에서 얻은 삼매광명이다. 이는 곧 능히 비추는 지혜의 작용이다. 다함없는 적조이기 때문에, 시방을 비추는 지혜를 얻는다. 총지의 밝은 거울이 남김없이 비춘다. 셋째는 곧 위 총지가 지혜를 체로 삼고, 견고하고 예리하며 원만하기 때문에 이를 얻음으로써, 자기 마음의 장애를 청정하게 하고 지혜를 밝게 하며, 적조의 광명이 된다. 넷째 위의 청정한 지혜와 반야를 얻으면, 꾸미지 않는 행이 없고 갖추지 않는 덕이 없어 ‘장엄장’이 된다. 이 광명이 마음을 비추어 여래법성의 공 가운데 원만함을 포괄한다. 정수(正受)가 현전한다. 다섯째 위의 허공장륜은, 곧 일체 불법이 원만하게 적조하는 것이다. 이것으로 마음을 비추면, 지혜가 삼세의 다함없는 법원에 궁극까지 이른다. 이는 전전하여 해석한 것이다. 만약 능히 비추는 것을 기준으로 하면 모두 총 가운데의 별뜻이다. 서로 잇닿지 않는다고 해도 뜻은 앞과 다르지 않다. 그런데 얻은 바는 곧 삼세 가운데의 일이다. 다섯째 ‘그때 선인이 선재를 놓아주었다’ 이하에서는, 가지한 일이 끝났음을 밝힌다. 본래 처소로 돌아왔다는 것은, 본처를 옮기지 않고 시방에 두루했다는 것이다. 이미 본래 시간으로 돌아왔지만 또한 많은 겁이었다. 하루를 넘지 않았기 때문이다. 가깝고 멂에 장애가 없고 생각과 겁이 원융하다. 모두 원교 선우 법문의 힘이다. 이 때문에 선재가 한 생에 많은 겁의 행을 성취할 수 있다. 보현위 안에서는 혹 불가설겁을 지나기도 한다. 단지 삼아승기겁만이 아니다. 모두 법력의 가지이다. 시간과 처소로 이 현묘한 종지를 확정해서는 안 된다. 여섯째 ‘그때 선인이 말하였다’ 이하에서는, 말로 받아들였음을 밝히니 알 수 있다. 넷째 ‘선인이 말하였다’ 이하에서는 자신을 겸손히 하고 수승한 이를 추거한다. 다섯째 ‘선남자여, 이곳에서’ 이하에서는, 뒤의 선우를 가리켜 보인다. 이사나(伊沙那)는, 여기서는 ‘길고 곧음’이라 번역한다. 골목길이 길게 뻗어 있기 때문이다. 삼제를 잘 아는 것을 나타내므로 ‘길다’고 하고, 승의를 잘 아는 것을 나타내므로 ‘곧다’고 한다. 바라문 승열(勝熱)은, 오열 가운데서 수승한 행을 이루기 때문이다. 번뇌의 열을 체로 삼으면서, 수승한 덕을 이루기 때문이다. 번뇌에 물들지 않고 청정행을 이루기 때문이다.</w:t>
      </w:r>
      <w:r>
        <w:br/>
      </w:r>
      <w:r>
        <w:t>『대방광불화엄경소』 권 제56.</w:t>
      </w:r>
      <w:r>
        <w:br/>
      </w:r>
      <w:r>
        <w:t>『대방광불화엄경소』 권 제57.</w:t>
      </w:r>
      <w:r>
        <w:br/>
      </w:r>
      <w:r>
        <w:t>당나라 청량산 대화엄사의 사문 징관이 찬술하였다.</w:t>
      </w:r>
    </w:p>
    <w:p>
      <w:pPr>
        <w:pStyle w:val="EditorialNote"/>
      </w:pPr>
      <w:r>
        <w:t>교감·번역 메모 | 원문은 `員位`이다. 문맥상 `圓位` 등 다른 자형의 가능성이 있으나 임의로 교정하지 않았다.</w:t>
      </w:r>
    </w:p>
    <w:p>
      <w:pPr>
        <w:pStyle w:val="Heading2"/>
        <w:keepNext/>
      </w:pPr>
      <w:r>
        <w:t>문단 091  ·  [0931c25]</w:t>
      </w:r>
    </w:p>
    <w:p>
      <w:pPr>
        <w:keepNext/>
      </w:pPr>
      <w:r>
        <w:t>원문</w:t>
      </w:r>
    </w:p>
    <w:p>
      <w:pPr>
        <w:pStyle w:val="SourceText"/>
      </w:pPr>
      <w:r>
        <w:t>[0931c25] 第九勝熱善友寄王子住。義如前釋。文亦有六。一依教趣入中二。初證前。後趣後。前中二。初顯證所因。後住諸佛下正明證益。於中二。先得自分益。後求一切智下得勝進益。及於趣後文並可知。第二見彼勝熱下。見敬諮問中[1]三。先見苦行。四面火聚者。更加頭上有日。即五熱炙身。今但云四者。四句般若皆燒惑薪故。中有刀山者。無分別智最居中道。無不割故。高而無上難可登故。故智論云。般若波羅蜜猶如大火聚。四邊不可取遠離於四句。四句即四邊。取則燒人離則成智。又火有四義。一燒煩惱薪。二破無明闇。三成熟善根。四照現證理。投身入火者。從無分別智遍入四句。皆無滯故。又釋刀是斷德無不割故。火是智德無不照故。投身下者障盡證理故。即刀山為能證。火聚為所證故。此火等即是法門。不須別表現所用故。稱性事故。此為甚深難解不可輕爾。二敬三問文並可知。第三婆羅門言下。正示法界有六。一示法勸修。二疑憚不受。三勝緣勸引。四疑盡悔愆。五誡勸見容。六依教修證。今初。然刀山不可執。火聚不可取。若能不住無分別智遍入四句。則遠離四謗不滯空有何行不成。所以要令入者破其見心。令解菩薩深密法故。順相易解逆相難知故。此中示於邪見。無厭足王示瞋。婆須蜜女示貪。顯三毒相並有正法故。然有五義。一當相即空空故是道。非謂此三即是佛法。諸部般若其文非一。二約幻用攝生。亦非即是如淨名云。行於非道先以欲鉤牽後令入佛智等。三在惑用心如俗流輩。此在觀心為道亦非即道。四留惑潤生長菩薩道。亦非即是。如淨名云。不入生死大海則不能[2]得一切智寶等。五當相即道。不同前四不思議故。無行經云。婬欲即是道。恚癡亦復然。如是三法中具一切佛法。亦斯義矣。二時善財童子作如是下。疑憚不受非惜身命恐失道緣。示智未深故生此念。文中先明道緣難具。於中離諸難者。非佛前後等。得無難者。非生聾等。具諸根者。謂信進等。後此將非下正疑魔壞。三作是念時下。勝緣勸引中有十三眾。各述曾為勝熱化益。故勸勿疑。初一即色界梵天多是初禪。文中有三。一總勸莫疑。二今此下彰其本意。智慧堅利猶如金剛。燒諸惑薪發諸智焰。燒而常寂為三昧光。三善男子下自述蒙益。梵王最初。生此餘眾念而後生。故生邪見。次五欲天。次六雜類。各有復有以為揀別。十三欲界諸天眾。然此欲界即是一類。從地獄出者。義通六天及前夜摩四[3]天王。前所不列皆在其中。第四爾時善財聞如是下。疑盡悔愆。第五時[4]婆羅下誡勸見容。上疑為揀其真偽。此勸為顯其實德。魔亦能為現勸。何故聞即疑除。以此善友前友指來。況勸中正說非魔能作。善財亦得超魔之眼故。若爾何以生疑。以顯法故。如第八地中佛之七勸。縱佛不勸豈容趣寂。又為後代之軌令審察故。第六爾時善財下。依教修證。於中二。初正修證。未至得善住三昧者。上不依山下不依火。正處於空即顯般若。離於二邊無所住故。名為善住寂靜樂。神通三昧者。親證般若實體。即性淨涅槃故。云寂靜樂。而大用無涯故云神通。觸者。親證也。故淨名云。受諸觸如智證。二善財白言下。自陳所得顯後得起說。第四謙己推勝。謙[5]己中云無盡輪者。有二義。一智輪摧惑。照其本源無可盡故。二反常智用用周法界無有盡故。圓轉不已[6]所以名輪。推勝可知。第五指示後友。師子奮迅者。師子幢王所居。表振動照耀住持世界自在無畏故。慈行童女者。知眾生根令其調伏。慈為行故。智中生悲便能處世無染。是謂童女。以學如來十種智故(已下六十五經)第十慈行童女寄灌頂住。文六同前。初依教趣求中二。先修入前教。於中初二句重友解生。次二句念乘思佛。次觀法下智證實際。初句能觀智。現決定下所證窮極。後於一切佛下離障自在。二漸次下趣求後友。於中初至處。次聞名五百為侍者。以一期位滿總攝五位十十法門。互相涉入之法。而相應故。第二善財聞已下。見敬諮問中亦三。初見中先明遠見。表得門未證故。後善財入已下。親覩依正等。二敬三問並可知。第三時慈行童女下。正示法界中二。一令觀親證。並依中見正。小大念劫皆無礙等。十住位終故約報顯。二爾時善財下。以言顯發於中二。先顯法名因。後彰法勝用。前中初善財默請。後童女言答。答中初示名。名般若普莊嚴者。有二義。一由般若照一切法。依中有正一中有多故。所得依無所不現。般若中云。了色是般若一切法趣色。即其義矣。二由能證般若已具諸度莊嚴故。所證所成亦莊嚴無盡。次下顯因云。彼諸如來各以異門令我入。此即其義也。總攝三十六恒沙之別。歸於普門。則一嚴一切嚴故名普嚴。言三十六恒沙者。住位既滿。則六度之中一一具六。故為三十六。皆恒沙性德本覺中來。故云佛所求得。二善財白言下顯法勝用。先問後答。答中先總。後所謂下別。總中初明修習契證相應。後得普門下。總明所得業用陀羅尼。以智為體。由得般若普嚴故能總持萬法。一持一切持故云普門。以圓融十住。亦同十地所得無量百千阿僧祇陀羅尼門。又彼總此別。但舉一持餘三昧等。略而不說。二別顯中有百一十八門。略分十位。初八總知依正理事持。二福德下九門明願行持。三業下九門明業持。四三昧下六門明正受體用持。五心海下五門染淨諸心持。六知眾生下十門知所化持。七普見十方下十七門知能化持。八世界成下十七門明知剎海自在持。於中言世界轉者。晉經云迴轉世界。九見諸佛下二十五門知佛海自在持。十菩提心下十二門明菩提因果持。自心清淨即性淨菩提。總攝諸門不出於此。第四謙己推勝可知。第五指示後友。國名三眼者。施為行首復開導自他。如[1]目導餘根故名為眼。財施無著成於慧眼。無畏之施成於慈眼。法施開於法眼故復云三。用上三眼見無不善。又施行內成勝報外現。見者皆善故出住之行。故以出家表之。又行本令物得出離故。上明十住竟。大文第三善見已下有十善友。寄十行位。位各一人。初善見比丘寄歡喜行。文亦具六。初依教趣求中亦二。先念前友教中有十三句。初總餘別。別分為三。初二約菩薩論深。一所證法界即事而真故。二入菩薩地智唯證相應故。次有七句。約眾生辨深。一報類難知故。二妄想為因。即無性故。三染分行業。唯佛知故。四感異熟識。若種若現恒轉如流不可知故。五所變影像若內若外緣無性故。[2]六名無得物之功。而不失所名之物故。七文字言說皆解脫故。後三句合辨前文。一染淨二分。皆嚴法界而無嚴故。二上二分業不相知故。三各自莊飾[3]淨染世[4]間果報無失。即同真故。總上二分。皆是般若波羅蜜普莊嚴故。所以思之。二趣求後友[5]於市肆等處處求者。顯隨緣造修無不在故。第二見在林中下。見敬諮問中。先見次敬。後問。見中三。先見身勝相。見在林者。行之初故。同佛相者。如說修行順佛果故。於中七處平滿者。兩手兩足兩肩及項。言其身殊妙如淨居天者。準晉經即師子上身相矣。上下端直如尼拘陀樹者。準晉經。云其身圓滿如尼俱陀樹。此則但是一相。言諸相隨好者。上但列十四故總結之。目視不瞬圓光一尋。復是二相。都列十六耳。餘至瞿波處釋。二智慧下明其心相。即止觀雙運。止過則沈。智過則舉。不沈不舉則正受現前。不智不愚則雙契中道。起念止觀皆成動轉。雙非再遣未離戲論。雖止觀雙運而無心寂照。則一切皆息。為踐如來所行之道。隨所履道即是法門。三無量下明諸侍從不無表法。恐[6]繁不說。敬問可知。第三善見答下正示法界中二。初示依緣得法。後又善男子下顯法業用。今初分三。初總序。初入行位故云年少。創離十住之家。名為出家。又近言我此生者。略有二義。一念劫圓融故。如毘目處說。二顯入解行生。非見聞生故。供三十八恒[7]沙者。過前位故。次或有下明所修時分。後聽聞下所作成益。於中初自修願智行。次見果用。後知佛修因。二顯法業用中有十二句。各先辨業用。後出所[8]由。然不出願智行如文思之。總云一念者。以得無[9]依無念智故。無法不現。第四謙己推勝中。謙己結前。名隨順燈者。用無念之真智。順法順機無不照故。後如諸下推勝中。初句為總。亦別顯家族勝。上但云燈照未必常。故今推之。明金剛智燈親證真如為真正。生則常照矣。不同解行生也。二報命勝。由所證常故。即金剛義。三內智勝。如於所證無盡滅故。即是燈義。四報體勝。法性成身相不遷故。亦金剛義。五現於下明業用勝。即對上隨順義。以是即體之用故。皆不可壞餘並可[10]知。指示後友次文當說。第二自在主寄饒益行。初依教趣求。國曰名聞者。能持淨戒現世果故。河渚[11]中者。若持淨戒。生死愛河不漂溺故。又無量福河常流注故。童子自在主者。三業無非六根離過故得自在。則戒為主矣。戒淨無染故云童子。第二爾時善財下。見敬諮問。中見聚沙者。恒沙功德由戒積集故。第三自在[1]主言下。正示法界。於中二。初舉法門名體。二善男子我因下明業用。今初文殊所學者。有智能護戒故。書者。能詮止作分明故。數者。表四重十重乃至三千威儀八萬細行故。算者。一一之因感幾何果故。印者。持犯善惡感果決定故。等者。等餘醫方成五明故。上明所學下辨所悟。工巧神通皆智所為故。亦表修戒發定慧故。二明業用中三。初總明。次亦能療下雜辨諸明。三善男子下廣顯知算。於中初辨能算之數。後善男子我以此下。算彼所算餘三段可知。第三具足優婆夷。寄無違逆行。城名海住者。近海而住故。安住於忍。如海包含故。友名具足者。一器之中無不具故。忍器遍容一切德故。忍辱柔和故寄女人。文中初依教趣求可知。第二善財聞已下見敬諮問。初見中四。一見外依報。二見友正報。端正可喜者。忍之報故。素服等者。忍華飾故。三於其宅下見內依報。四復有下明其眷屬。萬行皆順忍故。二敬三問並可知。第三彼即下正示法界。於中二。初舉法門名體。器中出物興福無盡故。稱法界福之所招故。後能於如是下辨業用中三。初正顯業用。次令見同益。三使其目驗。前中三。初益眾生。次益二乘。後益菩薩。今初亦三初總明。以是稱性之具。即一小器融同法界。無盡緣起故。用無不應應無不益。而其法界體無增減。又表忍必自卑故小。法忍同如一味為一。內空外假為器。忍能包含無外。故隨出無盡。次出生下別明出味。後如飲食下舉一倒餘。二又善男子假使下明益二乘。二乘雖不立忍名。亦忍盡無生理方成果故。三又善男子東方下益菩薩。約事如受於乳糜。約法謂餐上品寂滅之忍。得菩提故。淨名香積與此大同。二善男子汝見下令見同益。三且待下令其目驗。及後三段文並可知。第四明智居士寄無屈撓行。初依教趣求中。初依前修治。後漸次下趣求後友。城名大興者。起大精進故。友名明智者。進足必假智目導故。第二爾時善財下見敬諮問中。先見於市四衢者。表處喧不撓無不通故。敬問可知。第三長者告下。稱讚授法中三。初歎發心勝能。二善男子汝見下。示己所化發心眷屬。生如來家者。同四住中生也。三善男子我得下正示法界。於中二。先舉名。財法無盡蘊在虛空。隨意給施故。名隨意出生福德藏。亦表見空無不備故。後凡有下顯業用。於中二。一略舉。二善男子且待下。舉事現驗。於中先見眾集。後爾時居士下。廣施財法。先施財。後然後下施法。於施一食令成八行。初二約施。餘六約食。食有五果。一得如諸法即是慧命。二得喜悅即常安樂。三具相好即是常色。四六即常力。五即常辨。言上味相者。牙有甘露泉故。餘可準思。第四爾時居士下。謙己推勝可知。第五善男子下指示後友城名師子宮者。禪定無亂如彼深宮處之。則所說決定。作用無畏故以為名。友名法寶髻者。綰攝諸亂居心頂故。定[2]含明智加以寶名。以喻顯法名法寶髻(已下六十六經)第五法寶髻寄無癡亂行。六中初文可知。第二見此長者下見敬諮問。市中見者。表處鬧忘懷亂中常定故。第三爾時長者下。授己法界。於中四。一執手將引。即授法方便。顯加行智歸正證故。二作如是下示其所住。即正授法界。三爾時善財見其下正證法界。四爾時善財見是下。問答因緣即後得智。初二可知。三中二。先總。後善財入已下別。今初。十層八門者。如八角塔形。層門各有三義。層別中解。門三義者。一通約所修之道。以八正為門。八正通入於諸位故。二約所依之道。即以八識為門。於眼根中入正定故。根若能入境則可知。三約教顯理。即四句入法。教理各四故有八門。謂若失意有空俱泯。便成四謗。得意通入並稱為門。尋教得解即教四門。於理得解即理四門。別中十層三者。一表十地。一施食。顯初地行檀。二地持戒。以慚愧為衣服。三地忍行。以為嚴具。四地。道品為內眷屬。精進可珍。五地。文顯。六地。般若現前故。文中三。初總。次所謂下別顯十五門。一照體即寂而無不包。二即寂之照無機不鑒。三外緣不轉。四內照無求。五惑境不摧。六遍摧諸惑。七包含勝德而甚深。八普見法界而無礙。九一即無盡。十巧化無邊。十一內證世間。十二外演勝辨。十三曲隨物欲。十四事理交羅。十五觀緣授法。後說如是下總結。七地有殊勝行。知種種教法故。云得如響忍。八層之中含於二位。一八地無功用之神通。[1]三種世間自在。二即九地法師。一音能演。九層亦二位。十地等覺俱可為一生故。十層即如來地。二表十行。以十行即十度故。前七文顯。八大願所成神通等故。九一生所繫力最上故。十唯至如來智方滿故。此即當位自攝諸位。向攝十地。即攝後諸位故。以十層雙表二義。還如海幢。當位攝盡十位纔竟說成佛故。前寄第六位攝。此寄第五位攝。前約正報攝。此約依報攝者。皆顯位勝前故。三者總不表位。但此菩薩以行就機。現居勝報漸次增勝。十顯無盡。初四以物施。後後漸難。次二集法施。前淺後深。次二得法。初陜後廣。後二現勝德先因後果。總上三義因果行位等法。以為長者之宅。四問答因緣中。先問後答迴向三處者。謂離貧窮招前四層之報。二三兩果即後六重。一[2]九之微因願力故報勝。又表萬行混融發起向佛。則隨一行無不具矣。何果不階。第四善男子下謙己推勝。謙己云菩薩等者。世寶三寶蘊積十重之中。故云寶藏。常用無盡是為無量福德。後推勝中當法顯勝故。功德寶藏皆不思議。即是總句。入無分別下別明。由無分別而具諸法。故不思議。後二可知。第六普眼長者寄善現行。國名藤根者。夫藤根深入於地上發華苗。表善現行般若證深能生後得。後得隨物而轉。故取類於藤。城名普門者。實相般若無所不通故。長者名普眼者。觀照般若無不見故。第一依教趣求中。言深入諸佛無量知見者。無量有二義。一多故即權智境。二無分量故即實慧境。境無量故智亦無量。知見亦二義。一別。謂知即是智。見即是慧。即照二境之智慧。二通者。謂知見二字俱是如來能證。如實知彼義故。即無障礙智。若爾何假重言。為揀比知所以言見。為揀肉眼見所以云知。此如世親般若論釋。悉知悉見。入謂證達餘句易了。第二然後乃得下見敬諮問中。先見依正。百千聚落周匝圍繞者。眷屬般若也。雉堞崇峻者。般若防非高而無上也。五板為堵。五堵為雉。堞即女牆。衢路寬平者。般若諸佛常行非權逕。故蕩然無涯。第三長者告下稱讚授法。先讚。後善男子下授己法界。於中二。先能療病。即下化眾生。後善男子我又下。明能合香上供諸佛。今初有二。先除身病。後治心病。前中亦二。先治無不能。後善男子十方下。來者皆治。兼與身樂。二然後合為下治心病。亦二。先明除惑義通大小。後為欲令其下令其成益。此唯大乘有十六句。初五通顯大心行願。次十別明十度之因。感十身之果。施滿他心故。相好悅物。戒遍止惡故。淨身遍至。忍兼忍理故不思議。進策萬行故無能勝。禪唯一心故無與等。般若照理故顯法身。方便顯用色身可覩。願窮來際住劫無窮。力不可搖悉過一切。智窮事法故隨物成身。後一句總離諸惡。故究竟淨妙。二上供佛行中[3]二。初知香體。辛頭者。即信度河也。波羅是岸。即彼河岸之香。阿盧那跋底。此云赤色極。烏洛迦者。西域蛇名。其蛇有毒繞此檀樹故。和合者。戒定慧等融無礙故。次興供起願。後能成大供文處並顯。第四謙己推勝中。謙己知一中。謂身心病除成二世樂。故皆歡喜以香普供。得佛十身。則何佛不見。餘並可知。第七無厭足王寄無著行。第一依教趣求中。先念教成益。後漸次下趣求後友。既入其國必聞其政。言多羅者。此云明淨。幢者。建立表無著行依般若淨明立勝行故。王名無厭足者。如幻方便化無所著故。無疲厭心。第二遙見下見敬諮問中。先見有四。一見勝依正。二其前[4]後有下覩其逆化。三善財見已下不了生疑。四作是念時下空天曉諭。於中二。先令憶前教真實使不生疑。後善男子菩薩善巧下。辨後行深玄令其信入。然善財雖常憶教而生疑者。逆行難知故。貪益此世不疑婆須。瞋癡現損故。勝熱此王並生疑怪。言深玄者通達非道故。梁攝論戒學中。明菩薩逆行殺等生無量福得無上菩提。要大菩薩方堪此事。此有二種。一實行。二變化。實行者。了知前人必定作無間業。無別方便令離此惡。唯可斷命使其不作。又知前人若捨命已。必生善道。又菩薩自念。我行殺已必墮地獄。為彼受苦。彼雖現受輕苦必得樂果。瑜伽菩薩地戒品之中。亦同此說。言變化者。即當此文。下王自說。二時善財下敬問可知。第三時阿那羅下。授己法界中二。初授法方便。執手同坐示無間之儀。表攝彼加行令趣真故。二告言下正示法界。令證相應。於中四。一舉果令入。二時阿那羅王告善財下以實顯權。三善男子我得下示其所得。於中初名如幻者。了生如幻故。以幻化幻。次我此國下明法門業用。後我以如是下明法門勝益。四善男子我身語下。直顯實[1]德慈念之深。然諸位至七皆方便故。休捨觀自在開敷樹華。多約慈悲。第四謙己推勝。推勝云無生忍者。由了如幻方證此忍故。又後位中當此忍故。第八大光王寄難得行。第一依教趣求中。先念前。後漸次下趣後。於中初推求得知。城名妙光者。前位悲增。今得無住妙慧運眾生故王名大光者。慈定之智無不該故。廣大願中皆徹照故。後時善財童子下自慶當益。第二作是念已下見敬諮問。初見中三。初見依報中二。先所見殊勝。云十由旬者。欲明圓滿。既有十億衢道道各無量眾生。豈世間十小由旬之所能受。故此中事物皆應圓融。表法如理思之。後爾時善財下能見無染。二漸次下見王正報。處四衢道者。以四無量用四攝法攝眾生故。二十八相者。因未滿故。三於王座前下主伴攝生。於中亦三。先列所施通情非情。六十四能義如別說。次一一道下明能施人。即是助伴。後為欲普攝下明其施意。二三敬問可知。第三時王告下。授己法界中三。一總示法門。謂大慈首出離染圓滿故。二善男子我於下明得法因緣。問難是聞慧。以三種慧莊嚴此慈。[2]三我以此下明其業用。於中五。一以法攝化。二我國土中下以無畏攝。三若有眾生下以財寶攝。四此妙光城下隨機遍攝。五善男子此國土中下以三昧攝。於中二。先以言告。後時大光王下。正以定示顯定業用情與非情咸成勝益者。謂同體大慈物我無二故。如世間王德合乾坤。則麟鳳來儀寶璧呈瑞。況於出世慈力。不令草[3]木屈膝耶。第四時大光王從三昧下謙己推勝。先謙己知一。慈本為物名順世間。高出眾行故名為首。即是幢義餘並可知。第九不動優婆夷寄善法行。自發心來於一切法無不得定。煩惱二乘不能動故。亦令眾生心不動故。以智修慈故。示以女居安住王都者。王子位故。智契實法不為緣壞名為安住。第一依教趣求中二。先依教。後趣求。前中有五。一思修前法。二生歡喜下因修得[4]益。無濁約無他。清淨約自體。三如是思惟下推功歸友。至此偏悲者修悲將滿故。四又作是念下廣歎友能。五善財童子如是悲哀下。勝緣印勸。於中先印。天字兩用。故晉本云。如來使天隨菩薩天。隨菩薩天是已業行之神。如來使天是佛力攝生神。但修行位已[5]著。皆有二天常隨其人。後汝可詣下勸詣後友。二時善財童子從彼下。趣求後友可知。第二入其宅內下。見敬諮。問見中分二。先見依獲益。後善財童子前詣下見正超倫。二爾時善財曲躬下。敬問可知。第三時不動下稱讚授法。於中先讚。後善男子我得下正授法界。於中二。先示法門名體。後善財童子言下徵業用之境界。今初。不同前例而舉五法者。亦同九地當法師位。須廣知故。五中初二所持內德。一智慧無覊偏名解脫。有智則煩惱不可壞。取著無能勝故云難摧伏。此智包容故名為藏。二受持堅固偏得行名。謂遇惡眾生而能堪忍。遍生諸趣而心不迷。故云堅固。三即能持深入法門。得法性地則無不持矣。四即外化由正思佛法明照差別。故得辯才。能轉法輪稱眾生欲。五即上求。一心求法故云三昧。近佛無厭受法無足故。二徵業用之境界。中四。一徵問二顯難。三重請四廣答。答中二。先明得法因緣以彰深遠。釋上難知。二善男子我得菩薩求一切下。顯其業用以酬初問。今初分六。一舉往見佛為發心緣。二便從樓下內興觀念為發心因。先觀後念。念福智等即前五法之因。神通自在是行堅固。三善男子爾時下佛勸發心。能成前五有十種心。初二成智慧。次一成總持。次二成神通。次二成三昧。後三成辯才故。上來取斯十句釋五法門。四善男子我於彼下。正明發心堅固。五我發是心已來下。經久無違。六我從是來下彰發心勝益。即前五因之果。二顯其業用中四。一許現。即舉五法中二。二申請三正現。入一萬三昧者。於一求法無厭三昧即入一萬。明知。餘解脫等亦攝多門。四出定即述並可知。第四優婆夷言下謙己推勝。第五指示後友中。都薩羅者。此云喜出生。謂此城中出生無量歡喜之事故。以智度圓滿則能無所不生。友名遍行。巧智隨機無不行。故名真實行。示外道者。能行非道[1]故。非道不染故曰出家。餘可知(已下六十七經)第十遍行外道寄真實行。第一依教趣求。第二城東有山下見敬諮問。見中中夜見者。智入生死故。善財將入此位故。上云日沒入城。於山頂者。表位極故。光明照者。以智慧光破於生死及二邊闇故。第三遍行答言下稱讚授法。先讚發心。後善男子下正授法界。於中二。先彰名體有四者。智遍知故。四義雖別而得相成。一化境。普周遍行之名亦從此立。二入定觀機。三由無作神通故。能遍至前處。四由普門般若故。能在定普觀。若約別者。無作無依用而無住。普門般若無法不窮。二善男子我普於下顯四業用。即分為四。一明至一切處用。二或住諸見下普觀世間用。觀其所宜隨宜說故。三又善男子此部薩羅下。明無作無依用故。云不知從何而至。四善男子閻浮提內下。普門般若用。九十六種皆能窮故。上來隨勝別配。實則義通。大文第四有十善友寄十迴向。今初。青蓮華長者。寄救護眾生離眾生相迴向。在廣大國者。創入迴向故。迴向眾生故廣。迴向菩提故大。迴向實際義通廣大。言鬻香者。鬻者賣也。香質雖小。發氣彌布。善根雖微迴向普周。又若賣若買二俱得香。自他善根俱可迴向。青蓮華者。蓮華處淤泥而不染。猶護眾生而離相。青蓮華為水中之最。救護為入生死之尊。文亦分六。第一依教趣求中。先依教興願。以是迴向大願之首故。後漸次下趣求後位。第二詣長者下見敬諮問。第三長者告言下稱讚授法。先讚後授。授中二。先總標所得。後所謂下別顯業用。今初知世諸香以表法香。謂以戒定慧慈悲等香。熏修生善滅惡習氣故。善知一切香者。差別行也。亦知調合者。融通行也。以金剛杵碎之。實相般若波羅蜜調和。令純雜無礙。悲智圓融成迴向故。二別顯業用中二。先總相顯知。後指事別顯。前中四。一知香體異。二又善了下約類辨異。三又善別下知力用異前。二約世此兼出世。四如是等下明委窮本末。上四各有事理思之。二人間有下。指事別顯中有十種香。初象藏香具前本末十事。一但語香名必有形相。二龍鬪為生起。三興雲為出現。四雨雨為成就。五金色為清淨。六喜樂為安隱。七無病等為方便。八慈心等為境界。九意淨為威德。其業用一種義通前七。十我知下是根本。本為菩提心故。若就菩提心顯十義者。以菩提心香似如來藏。因善惡相攻而生。若一發心興慈雲注法雨。心所及者令歸真淨。得法喜樂離惑業苦。展轉興慈志願純淨。餘之九香皆應具法喻之十。略故或二或三。摩羅耶者國名。國多此香故。此即忍香瞋火不燒。三即進香魔軍退散。次五如次是五分法身香。九即稱法界香。先陀婆一名四實。此宜用鹽香似此故。十忘能所[2]香故名奪意。餘三可知。第二船師婆施羅寄不壞迴向。婆施羅者。此云自在。謂於佛法海。已善通達於生死海。能善運度。於一切法深信不壞。故名自在。在樓閣城者。由此迴向令菩提心轉更增長。悲智相依而勝出故。文中第一依教趣求中。先依教觀道。於迴向道初得不壞故。佛道為高餘皆是卑。生死涅槃為夷險。障無障為淨穢。二乘為曲菩薩為直等。後漸次下趣求後位而興勝念。謂菩薩道因人得故。即於菩薩法師得不壞信。於中先正明。後徵釋可知。第二既至彼下見敬諮問。見在海岸者。若佛法海以生死為此岸。不捨生死故。若生死海。以大悲修因而為此岸。住大慈悲令離因故。第三船師告言下。稱讚授法分二。先讚問。讚其發心。後能問法文有[3]十句。前五能問果因。後[4]五能問因因。故云道因。三昧旋者。旋謂深澓沈而不流。二乘沈寂動八萬劫故。能遠離是菩薩道。二善男子我在此下授己法界中二。先標名體。謂大悲超出為物所歸故。[5]後我觀閻浮下。辨其業用中二。先明於陸化生令知有海。[＊]後我知海中下善知海相。於海化生於中二。初明善知。後彰化成益。今初此寶洲等。生死法海義皆有之。且約生死海釋文中。略舉知五種事。一知寶。寶即是智故。不入生死大海。則不能[1]得一切智寶。於中有十二句。一生死海中湛寂不動。謂之寶洲。二空不空如來藏為寶處。三恒沙功德皆寶類。四佛性為寶種。此上皆約本有。次四約修成。以淨戒頭陀等為能淨以緣起智為能鑽。以發一切智心為出因。聽聞為能作。後四為寶用。謂三乘等器智慧有殊。照理斷惑所用各別。所緣境界萬品階差。破愚顯明各各不等。二我知一切龍下。即生死中瞋貪癡之三毒。部多此云自生。亦如夜叉。但不從父母生故喻多癡。三亦善別知旋澓下。即知心識相色無色等依識心定。劫數淺深。七識波浪染習遠近。隨善惡緣心水色異。四亦善別知日月等者。即能知時。謂機之生熟。如是時中宜修定慧等。五亦知其船。即知萬行不同。有方便為堅無方便為脆。曾修為滑不曾則澁。水之大小者。謂生死有邊與無邊。風之逆順者。八風四順四逆。又謂修行有住與無住故。若開第三第五。各有三事。[2]則總具十二。[3]我以成就下彰化成益。既列十海則知前海。準此應思。前四自利後六利他。後三文顯。第三無上勝長者。寄等一切佛迴向。以得勝通無過上故。等於諸佛。更無勝故。在可樂國者。由等佛迴向不見美惡。皆得清淨歡喜悅樂故。文中第一可知。第二見無上勝下見敬諮問。初見。在城東者。啟明佛日故。處無憂林者。同佛迴向無愛憎故。商人等圍遶者。佛為商主菩薩為商人。法財外益功歸己故。次爾時善財下設敬。後白言下諮問稱名者。聲名久聞。表重法之器。冀有聞故。第三時彼長者下。稱讚授法。授法中先標名體。由無作無依故能遍至。遍至是用廣。無依是體勝。無依者。不依他故。無作者。離加行故。二善男子云何下徵釋業用。釋中明至一切處廣說法故。文中先舉三千。後如於此三千下類顯十方。第四謙己推勝中。加清淨法門者。遍至本為說法故。即前所說。後二可知。第四至一切處迴向。善友名師子嚬申者。舒展自在無不至故。比丘尼者。純淨之慈[4]合善遍故。國名輸那者。此云勇猛。勇猛之力。能使善根無不至故。又以十度明義。義當進故。城名迦陵迦林者。以義翻。為相鬪戰時。謂因鬪勝而立城故。表此迴向願。以信解大威力故。廣大智慧無障礙故。令修善根無所不至義同戰時。文中第一依教趣求。言勝光王捨施日光園者。準律。尼之頭陀多在王園。藉外護故。表因實際勝光。令其善根遍法界之園苑故。並皆即智故有光名。第二時善財童子即詣下。見敬諮問中三。先見次敬後問。前中二。初見依。後見正。今初有六。一無漏林樹無漏法行而建立故。文中有八。各有所表思之。二園中復有下明八解泉流。八功德者。謂輕冷濡美淨而不臭。調適無患。三無量寶樹下敷法空座。而隨法嚴異。於中有標列及結可知。四此大園下雜明諸嚴。萬行非一故。五爾時善財下出其所因。六三千下明果用自在。二爾時善財見師子下。明見正報中四。初總明遍坐勝德顯彰。二別明所遍。演法各異。三總結多類聞法發心。四通顯所因釋成自在。今初婆樓那者此云水也。[5]此天能滿人願故。二或見處座下別明所遍中有三十處分三。初十六為八部人非人等。次二為二乘。後十二為菩薩。今初中先有七處為天。一為淨居天。說無盡者。治彼那含求盡身智故。二梵王。普應。但於己眾廣及三千。為說普門則無不應。梵音清妙但是世間。為說法界勝流方為淨妙。三他化天。令得出世淨心超世自在故。四化樂。樂具莊嚴不及善故。五旋歸如來藏心。則真喜足故。六遍嚴法界方盡時分之樂。七釋天。耽欲甚故。次[6]一為龍。龍能通變耀電[7]雨莊嚴故。[8]三夜叉。性好飛空害物故[9]四乾闥婆眾。能奏樂喜樂故。上三亦四王眾意存八部。故闕南西。[10]五修羅。善幻為莊嚴故。[11]六迦樓羅。動海怖龍故。[12]七緊那羅。是歌神。以佛行光明破其著故。又頭有一角亦云疑神。令同佛覺離疑光明故。[13]八摩睺羅伽。多瞋毒故。上來八部。除第一第七及夜叉眾摩睺羅伽。約對治說。餘皆約隨便宜。隨其世能轉入出世故。緊那羅眾通其二義。第十五一座為人。人多行不善行。設行仁義亦非勝故。故令起出世勝行。十六一座為羅剎。則是非人。亦治多殘害故。次二為二乘者。聲聞智劣故。緣覺修福止百劫故。緣起智光未能[1]亡緣故。後十二為菩薩分三。初一為地前。說定慧之光。次十為地上。初發心者。證發心也。發十大願故。五地妙華藏者。華謂十種平等淨心故。晉經云淨心華藏。華藏者。以真俗雙修。於難得勝為因含藏故。餘八可知。後一義當等覺說金剛喻定壞散塵習故。既為等覺而說明此位非小。言迴向者。約寄位耳。他皆倣此。第三善財童子見如是下總結多類聞法發心可知。第四何以故下總顯所因。釋成自在有二。一由能化具般若故。二此日光下由彼所化根已熟故。二時善財童子下設敬。於中三。初覩勝發心。次放光攝受。後正申敬儀。三白言下問法。第三比丘尼言下。授己法界中三。初標名。一切智者同佛智故二善財言下徵釋其體。一念普照故。三善財白言下辨其業用。先問後答。答中二。先明通用。後明智用。前中亦二。先辨用所依。謂由一切智能入王三昧故。王三昧者。智論第[2]八云。一切三昧皆入中故。體即如如。如體本寂真智契此。故名三昧。以一切智言有其二義。一遍知三世一切事故。二對於種智名根本智。知一切事皆一實故。以即權之實智。契即事之實理故。一切三昧皆入其中。又由王三昧體無不遍故。意生身隨類能成。二往十方下辨能依業用可知。二善男子我見下明其智用。又前即差別智用。今即無分別智用故。觸境無取(已下六十八經)第五無盡功德藏迴向。善友名婆須蜜多者。此云世友。亦云天友。隨世人天方便化故。國名險難者。逆行非道下位不能行故。城名寶莊嚴者。逆隨世行能生無盡功德藏故。第一依教趣求中二。先依教成益。謂由聞一切智光故。思修趣入得二種益。一得見實法性益。由前實智故。二得了知下得權智益。由前窮。三世差別智故。二漸次下趣求後位。於中四。一專心尋覓。二城中下淺識致疑。逆行難知故。不自疑者。貪順於悲。障行劣故不同前二。又於前二已調伏故。此中不疑。三其中有人先知下深智讚教。先讚。後善男子婆須下教示所在。市者喧雜。北主於滅。自宅[3]即畢竟空寂。謂在欲行禪。處喧常寂故。在市𢌅之北等。四時善財下依教往詣。第二見其下見敬諮問。見中先見依報。畢竟空中無德不具故。廣顯其嚴。後爾時下見正報具有主伴德用。二爾時善財前詣下。敬問[4]下知。第三彼即[5]告下授已法界。於中三。先標名。離貪欲際者。凡夫染欲二乘見欲可離。菩薩不斷貪欲而得解脫。智了性空欲即道故。如是染而不染。方為究竟離欲之際。二隨其下顯業用。於中先身同類現。後若有眾生下。以法益生中有十種三昧。皆隨受欲便宜。得斯甚深三昧。思之。三善財白言下得法因緣。先問後答。一寶錢施者有二義。一寶而能捨故得離貪。二一錢雖微。以菩提心故。成斯自在。第六入一切平等善根迴向。善友名鞞瑟胝羅者。此云纏裹。義當包攝。塔中包攝一切佛故。或云攝入。攝諸善根入平等故。城名善度者。無一善根不度到究竟故。常供佛塔者。善根中最故。未詳何緣偏供此塔。有云。以塔中[6]空有栴檀之座。為欲普供無盡佛故。亦是一理。文中第一依教趣求。闕無念法第二詣居士下見敬諮問。第三居士告下正授法界。於中四。一標名。不般涅槃際者。般者入也。窮諸如來不入涅槃之實際故。故出現品云。如實際涅槃如來涅槃亦如是。二善男子我不生心下顯體。謂心契實際知佛常住。三唯除下釋疑。並如出現品辨。楞伽亦云。無有佛涅槃。無有涅槃佛。四我開下顯其業用。於中二。先辨用所依。亦是證前不涅槃義。舉現見故。佛種無盡者。佛種從緣起。佛緣理生。見理湛然故見佛無滅。以佛化身即是常身法身故。後善財白下問答境界。第四謙己推勝推勝中長者。雖知三世不滅。未能一念而知及能所平等。第五於此[7]南下。指示後友中。先長行後偈頌。以大悲菩薩眾尊重故。偏加於頌。言海上有山者。大悲隨順入生死海而住涅槃山故。即南印度之南。第七等隨順一切眾生迴向。善友名觀自在者。三業歸向必六通赴緣。攝利難思名觀自在。由此能遍隨順眾生。在補怛落迦山者。此云小白華樹。山多此樹香氣遠聞聞見。必欣是隨順義。又觀自在者。或云觀世音。梵云婆盧枳底。觀也。濕伐羅。此云自在。若云攝伐多。此云音。然梵本之中自有二種不同。故譯者隨異。而法華觀音品中云。觀其音聲皆得解脫。即觀世音也。若具三業攝化即觀自在故。彼中初語業稱名除七災二身業禮拜滿二願。三意業存念淨三毒。而今多念觀音者。以語業用多故。又人多稱故。今取義圓故云自在。然觀即能觀。通一切觀。世是所觀通一切世。若云音者。亦通所觀。即所救一切機。若云自在。乃屬能化之用。文中但有五段。闕第六禮辭。第一依教趣求。第二見其西面下見敬諮問。先見有三。初見勝依正。在西面者。西方主殺顯悲救故。又令歸向本所事故。二善財見已下彰見之益。以得勝念熏心故。善知識者。則是如來者。引至究竟同於佛故。三爾時觀自在下。友垂讚攝大悲深厚。隨順攝受故。二爾時善財下敬問可知。第三菩薩告言下稱讚授法。先讚後授授中三。初標名。二我以此下總顯體相。亦是釋名。平等教化即是大悲。以同體悲故云平等。相續不斷即是行門。又門即普門。普門示現曲濟無遺故。三善男子我住此下廣顯業用。於中二先約普門以顯業用。後約大悲。前中先總明。以上同如來妙覺真心故。常在一切諸如來所下。與眾生同大悲體故。普現一切眾生之前。普現即普門示現。然大聖久成正覺號正法明。示為菩薩。義言等佛耳。後或以布施下。別明普現之義。有十一句。方法華經三十五應。[1]乍觀似少義取乃多。彼三十五應。但是此中或現色身及說法耳。二善男子我修行下約大悲行以顯業用。救諸怖畏故。於中三。初離世怖有十八種。初三約煩惱即是因怖。餘皆約果。縛殺貪[2]三不活開出。黑闇已下皆五怖中事。上約所離。二復作下即能離因。念即是意。三業皆益故。三我以此下。[3]今進大心方能究竟。離二死怖。第四我唯下謙己推勝。久成正覺尚不失謙。第五爾時東方下指示後友。於中[4]二。初後友入會。從東來者。後位如相智明方證故。名正趣者。正法遍趣化眾生故。以智正趣真如相故。從空來者。智體無依方契如故。[5]智輪圍上者。如依妄惑顯故。足動界者。以定慧足除雜惡故。同前會者。不離隨順眾生得如相故。又以智會悲成無住故。後時觀自在下。前友指示以在此會故闕禮辭。第八正趣菩薩寄真如相迴向。善友文中[6]具六。初二可知。第三正趣菩薩言下授己法界分二。先標名體。十方無際故名普門。一念超多故云速疾。二善財言下顯其業用。於中四。一申問。雖有三問意在速疾。二告言下顯深。三善財下承力請說。四正趣菩薩言下正答前問。於中五。初答得法處。謂從自本智如來藏界。普生萬善本覺而來故。行能速遍知一切法。不離心性萬行頓成。二從彼發下答時久近。三一一念中下答處近遠。以多時發多步則知遠矣。即是速疾。四一一佛剎下顯其成益。五如從東下類顯十力。後三可知。第九無縛無著解脫迴向。善友名大天者。現大身故。無縛無著智淨自在。故名為天。稱理普應故名為大。妙用難測故名為神。在墮羅鉢底城者。此云有門。謂有此無縛等微妙法門。為法師故。初二可知。第三爾時大天下。授己法界中二。先[7]授法方便。後正授所得。今初現相。讚友難遇令欣入故。長舒等者。約事則發心難遇。淨目而觀散華而供故。約表謂展四無礙解手。取所證勝流相應法門。先當自淨以洗身心。後因利他故云華散。亦表四攝遠展攝取四眾故。二我已成下。正授法界中二。先名體。謂以六度大悲。如雲覆潤如網羅攝故。後善財下問答業用。四攝攝生故。先問後答。答中二。先現寶令施教以檀攝。後如我為汝下類[8]餘通教。及利行攝。如是等言亦兼愛語同事。後三段易知。第十入法界無量迴向。善友名安住地神者。地為萬法所依。即所入法界。安住即入義。在菩提場者。所入法界即得菩提之處故。菩提是本。前南有所表。從本之南。今攝末歸本之法界故。不云南矣。[9]又地上證如亦同本故。今迴向終故攝歸此。文亦有六。第一依教趣。求第二百萬地下見敬請。法於中五。初友見稱讚。既云友見則已含見友。二時安住下。嚴處攝生以顯勝德。三時安住告下。許示昔善引其問端。四爾時下設敬陳請。五以足按下正示昔因。第三善男子我得下示己法界。於中四。一標名體用。謂一念之智冥乎法界。則不可壞。此中則無所不生故名為藏。由賢位既滿。總會三賢。為入地之因故。顯善財之福常隨地神之智不壞。是則昔因不失能入證矣。常以此下略明其用。二善男子我憶下別顯業用。由智不壞故常憶等。三乃往古世下顯得法時處。四我於此下總結純熟。後三段可知。十迴向竟。</w:t>
      </w:r>
      <w:r>
        <w:br/>
      </w:r>
      <w:r/>
      <w:r>
        <w:br/>
      </w:r>
      <w:r>
        <w:t>大方廣佛華嚴經疏卷第五十七</w:t>
      </w:r>
      <w:r>
        <w:br/>
      </w:r>
      <w:r/>
      <w:r>
        <w:br/>
      </w:r>
      <w:r>
        <w:t>大方廣佛華嚴經疏卷第五十八</w:t>
      </w:r>
      <w:r>
        <w:br/>
      </w:r>
      <w:r/>
      <w:r>
        <w:br/>
      </w:r>
      <w:r>
        <w:t>唐清涼山大華嚴寺沙門澄觀撰</w:t>
      </w:r>
      <w:r>
        <w:br/>
      </w:r>
      <w:r/>
      <w:r>
        <w:br/>
      </w:r>
      <w:r>
        <w:t>入法界品(入六十八經)</w:t>
      </w:r>
    </w:p>
    <w:p>
      <w:pPr>
        <w:keepNext/>
      </w:pPr>
      <w:r>
        <w:t>한국어 직역</w:t>
      </w:r>
    </w:p>
    <w:p>
      <w:pPr>
        <w:pStyle w:val="TranslationText"/>
      </w:pPr>
      <w:r>
        <w:t>제9 승열선우는 왕자주에 기탁한다. 뜻은 앞의 해석과 같다. 문장에도 여섯이 있다. 첫째 가르침에 의지하여 나아가 들어가는 가운데 둘이다. 처음은 앞을 증득하고, 뒤에서는 뒤로 나아간다. 앞부분 가운데 둘이다. 처음은 증득의 원인을 드러내고, 뒤의 ‘여러 부처에 머문다’ 이하에서는 바로 증득의 이익을 밝힌다. 그 가운데 둘이다. 먼저 자분의 이익을 얻고, 뒤의 ‘일체지를 구한다’ 이하에서는 승진의 이익을 얻는다. 그리고 뒤로 나아가는 문장도 모두 알 수 있다. 둘째 ‘저 승열을 보았다’ 이하이다. 보고 공경하며 자문하는 가운데 셋이 있다. 먼저 고행을 본다. 사방에 불무더기가 있다는 것은, 다시 머리 위의 해까지 더한 것이다. 곧 오열로 몸을 지지는 것이다. 지금 다만 넷이라고 한 것은, 사구의 반야가 모두 미혹의 땔나무를 태우기 때문이다. 가운데 칼산이 있다는 것은, 무분별지가 가장 중도에 있기 때문이다. 베지 못하는 것이 없기 때문이다. 높아서 위가 없고 오르기 어렵기 때문이다. 그러므로 『대지도론』에서 말한다. “반야바라밀은 큰 불무더기와 같다. 사방에서 취할 수 없고 사구를 멀리 떠난다.” 사구가 곧 사변이다. 취하면 사람을 태우고 떠나면 지혜가 된다. 또 불에는 네 뜻이 있다. 첫째 번뇌의 땔나무를 태우고, 둘째 무명의 어둠을 깨뜨리며, 셋째 선근을 성숙시키고, 넷째 현증의 이치를 비춘다. 몸을 불에 던진다는 것은, 무분별지로부터 사구에 두루 들어가되, 모두 막힘이 없기 때문이다. 또 칼은 단덕이라서 베지 못하는 것이 없다고 해석할 수 있다. 불은 지덕이라서 비추지 못하는 것이 없기 때문이다. 몸을 아래로 던지는 것은 장애가 다하여 이치를 증득하기 때문이다. 곧 칼산은 능증이고, 불무더기는 소증이 된다. 이 불 등 자체가 바로 법문이다. 별도로 표상할 필요가 없으며 나타난 작용이기 때문이다. 성품에 걸맞은 일이기 때문이다. 이는 매우 깊고 이해하기 어려우니 가볍게 여겨서는 안 된다. 둘째 공경하고, 셋째 묻는 문장은 모두 알 수 있다. 셋째 ‘바라문이 말하였다’ 이하이다. 바로 법계를 보이는 데 여섯이 있다. 첫째 법을 보이고 닦기를 권하며, 둘째 의심하고 두려워하여 받아들이지 않고, 셋째 수승한 인연이 권하여 이끌고, 넷째 의심이 다하여 허물을 뉘우치며, 다섯째 경계하고 권하여 용납되게 하고, 여섯째 가르침에 의지하여 닦고 증득한다. 지금은 처음이다. 그러나 칼산은 집착할 수 없고, 불무더기는 취할 수 없다. 만약 무분별지에 머물지 않고 사구에 두루 들어갈 수 있으면, 네 가지 비방을 멀리 떠나 공과 유에 막히지 않으니 어떤 행인들 이루지 못하겠는가. 그러므로 반드시 들어가게 하는 것은 그 견해의 마음을 깨뜨리고, 보살의 깊고 비밀한 법을 이해하게 하기 위함이다. 순상은 이해하기 쉽고 역상은 알기 어렵기 때문이다. 이 가운데서는 사견을 나타낸다. 무염족왕은 성냄을 나타내고, 바수밀녀는 탐욕을 나타낸다. 삼독의 모습에도 모두 정법이 있음을 드러낸다. 그러나 다섯 뜻이 있다. 첫째 당상이 곧 공이고 공이기 때문에 도이다. 이 삼독 자체가 곧 불법이라는 뜻은 아니다. 여러 부의 반야경에 이런 문장이 하나가 아니다. 둘째 환용으로 중생을 섭수하는 것을 기준으로 한다. 이 또한 곧 그것 자체가 도라는 뜻은 아니다. 『유마경』에서 말한 것과 같다. “비도(非道)를 행하여 먼저 욕망의 갈고리로 끌어당긴 뒤 불지에 들어가게 한다” 등이다. 셋째 미혹 속에서 마음을 쓰는 것으로, 세속의 무리와 같다. 여기서는 관심을 도로 삼을 뿐, 역시 그것 자체가 도는 아니다. 넷째 미혹을 남겨 생을 윤택하게 하여 보살도를 기르는 것이다. 역시 그것 자체가 도는 아니다. 『유마경』에서 말한다. “생사의 큰 바다에 들어가지 않으면 일체지의 보배를 얻을 수 없다” 등이다. 다섯째 당상이 곧 도이다. 앞의 넷과는 달리 부사의하기 때문이다. 『무행경』에서 말한다. “음욕이 곧 도이고, 성냄과 어리석음도 또한 그러하다. 이와 같은 삼법 가운데 일체 불법을 갖춘다.” 바로 이 뜻이다. 둘째 ‘그때 선재동자가 이와 같이 생각하였다’ 이하이다. 의심하고 두려워하여 받아들이지 않은 것은 몸과 목숨을 아까워해서가 아니라 도의 인연을 잃을까 두려워서이다. 지혜가 아직 깊지 않음을 나타내므로 이런 생각이 생긴다. 문장에서는 먼저 도의 인연을 갖추기 어려움을 밝힌다. 그 가운데 ‘여러 난처를 떠난다’는 것은, 부처 앞뒤에 태어나는 것 등이 아님을 말한다. ‘난처가 없는 것을 얻는다’는 것은, 귀머거리로 태어나는 것 등이 아님을 말한다. ‘여러 근을 갖춘다’는 것은, 신·진 등의 근을 말한다. 뒤의 ‘이것이 혹시’ 이하에서는 바로 마가 무너뜨리는 것인지 의심한다. 셋째 ‘이 생각을 할 때’ 이하이다. 수승한 인연이 권하여 이끄는 가운데 열세 무리가 있다. 각각 일찍이 승열의 교화로 이익을 받은 일을 진술한다. 그러므로 의심하지 말라고 권한다. 첫 번째 한 무리는 곧 색계의 범천이며 대부분 초선이다. 문장에 셋이 있다. 첫째 총괄하여 의심하지 말라고 권하고, 둘째 ‘지금 이’ 이하에서는 그 본래 뜻을 드러낸다. 지혜가 견고하고 날카로워 금강과 같고, 여러 미혹의 땔나무를 태워 여러 지혜의 불꽃을 낸다. 태우면서도 항상 고요한 것을 삼매광이라 한다. 셋째 ‘선남자여’ 이하에서는 자신이 입은 이익을 진술한다. 범왕이 가장 먼저이다. 이 나머지 여러 무리가 그 생각을 따라 뒤에 생긴다. 그러므로 사견을 내었다. 다음은 오욕천이고, 다음 여섯은 여러 잡류이다. 각각 ‘또 다시’라는 말이 있어 서로 구별한다. 열셋째는 욕계 여러 천중이다. 그러나 이 욕계는 곧 하나의 부류이다. 지옥에서 나온 자라는 것은, 뜻으로는 육욕천과 앞의 야마천 및 사천왕천에 통한다. 앞에서 열거하지 않은 것은 모두 그 가운데 들어 있다. 넷째 ‘그때 선재가 이와 같은 말을 듣고’ 이하이다. 의심이 다하여 허물을 뉘우친다. 다섯째 ‘그때 바라문’ 이하에서는 경계하고 권하여 용납되게 한다. 위의 의심은 진위(眞僞)를 가려내기 위한 것이고, 이 권함은 그 실제 덕을 드러내기 위한 것이다. 마도 또한 나타나 권할 수 있다. 어째서 듣자마자 의심이 사라지는가. 이 선우는 앞 선우가 가리켜 보낸 사람이기 때문이다. 하물며 권하는 가운데 바로 설한 것은 마가 할 수 있는 것이 아니다. 선재 또한 마를 뛰어넘는 눈을 얻었기 때문이다. 그렇다면 어째서 의심을 일으켰는가. 법을 드러내기 위해서이다. 제8지 가운데 부처의 일곱 가지 권고와 같다. 설령 부처가 권하지 않아도 어찌 적멸로 나아가 버리겠는가. 또 후대 사람의 궤범이 되어 자세히 살피게 하기 위해서이다. 여섯째 ‘그때 선재’ 이하이다. 가르침에 의지하여 닦고 증득한다. 그 가운데 둘이 있다. 처음은 바로 닦고 증득한다. 아직 이르기 전에 선주삼매를 얻었다는 것은, 위로 산에 의지하지 않고 아래로 불에 의지하지 않으며, 바로 허공 가운데 처하여 반야를 드러낸 것이다. 두 변을 떠나 머무는 바가 없기 때문에, ‘선주적정락’이라 이름한다. 신통삼매라는 것은, 반야의 실제 체를 친히 증득한 것이다. 곧 성품이 청정한 열반이기 때문에, ‘적정락’이라 한다. 그러면서 큰 작용이 끝없기 때문에 ‘신통’이라 한다. ‘촉(觸)’이라는 것은, 친히 증득한다는 뜻이다. 그러므로 『유마경』에서 말한다. “여러 촉을 받는 것이 지혜의 증득과 같다.” 둘째 ‘선재가 아뢰었다’ 이하에서는, 자신이 얻은 바를 진술하여 후득지가 일어나 설함을 드러낸다. 넷째 자신을 겸손히 하고 수승한 이를 추거한다. 자신을 겸손히 하는 가운데 ‘무진륜’이라 한 것은, 두 뜻이 있다. 첫째 지륜이 미혹을 부수는데, 그 근원을 비추어 보면 다할 것이 없기 때문이다. 둘째 항상한 지혜작용을 돌이켜 그 작용이 법계에 두루하여 다함이 없기 때문이다. 원만하게 굴러 쉬지 않으므로 ‘륜’이라 이름한다. 수승한 이를 추거하는 것은 알 수 있다. 다섯째 뒤의 선우를 가리켜 보인다. 사자분신(師子奮迅)이라는 것은, 사자당왕이 머무는 곳이다. 세계를 진동시키고 비추며 유지하는 자재와 무외를 나타내기 때문이다. 자행동녀라는 것은, 중생의 근기를 알아 그들을 조복하게 한다. 자비를 행으로 삼기 때문이다. 지혜 가운데서 자비를 내면 세상에 처해도 물들지 않는다. 이를 ‘동녀’라 한다. 여래의 열 가지 지혜를 배우기 때문이다. (이 아래부터 제65경이다.) 제10 자행동녀는 관정주에 기탁한다. 문장 여섯 부분은 앞과 같다. 첫째 가르침에 의지하여 구하러 나아가는 가운데 둘이다. 먼저 앞의 가르침을 닦아 들어간다. 그 가운데 처음 두 구절은 선우를 거듭 생각하여 이해가 생기는 것이고, 다음 두 구절은 승을 생각하고 부처를 사유하며, 다음 ‘법을 관한다’ 이하에서는 지혜로 실제를 증득한다. 첫 구절은 능히 관하는 지혜이고, ‘현재 결정한다’ 이하는 증득되는 바가 궁극에 이른 것이다. 뒤의 ‘일체 부처에 대하여’ 이하에서는 장애를 떠나 자재함을 밝힌다. 둘째 ‘점차’ 이하에서는 뒤의 선우에게 나아가 구한다. 그 가운데 처음은 처소에 이르고, 다음은 이름을 듣는데 오백 명이 시자가 된다. 한 기의 지위가 가득 차 오위의 열 가지씩의 법문을 총괄하여 포섭하고, 서로 관여하여 들어가는 법이, 서로 상응하기 때문이다. 둘째 ‘선재가 듣고 나서’ 이하이다. 보고 공경하며 자문하는 가운데 역시 셋이다. 처음 봄 가운데 먼저 멀리서 본다. 법문은 얻었으나 아직 증득하지 못했음을 나타낸다. 뒤의 ‘선재가 들어가’ 이하에서는, 의보와 정보 등을 친히 본다. 둘째 공경하고 셋째 묻는 것은 모두 알 수 있다. 셋째 ‘그때 자행동녀’ 이하이다. 바로 법계를 보이는 가운데 둘이다. 첫째 관하여 친히 증득하게 한다. 모두 의보 가운데 정보가 나타난다. 작고 큰 것과 생각과 겁이 모두 장애가 없는 것 등이다. 십주위가 끝나기 때문에 과보를 기준으로 드러낸다. 둘째 ‘그때 선재’ 이하에서는, 말로 드러내는데 둘이 있다. 먼저 법의 이름과 원인을 드러내고, 뒤에서는 법의 수승한 작용을 밝힌다. 앞부분 가운데 처음은 선재가 말없이 청한다. 뒤에서는 동녀가 말로 답한다. 답 가운데 먼저 이름을 보인다. 이름이 ‘반야보장엄’이라는 것은, 두 뜻이 있다. 첫째 반야가 일체법을 비추기 때문이다. 의보 가운데 정보가 있고 하나 가운데 많음이 있기 때문이다. 얻은 의보에는 나타나지 않는 것이 없다. 반야 가운데에서 말한다. “색이 곧 반야임을 요달하면 일체법이 색으로 나아간다.” 바로 그 뜻이다. 둘째 능증인 반야가 이미 여러 바라밀의 장엄을 갖추었기 때문에, 소증과 소성도 또한 장엄이 다함없다. 다음 아래에서 원인을 드러내어 말한다. “저 여러 여래가 각각 다른 문으로 나를 들어가게 하였다.” 바로 이 뜻이다. 서른여섯 항하사의 별문을 총괄하여 포섭하여, 보문으로 돌아간다. 그러므로 하나가 장엄되면 일체가 장엄되어 ‘보엄(普嚴)’이라 이름한다. 서른여섯 항하사라고 한 것은, 주위가 이미 가득 찼으므로, 육도 가운데 하나하나에 각각 육도를 갖춘다. 그러므로 서른여섯이 된다. 모두 항하사 같은 성덕이 본각 가운데서 나온다. 그러므로 ‘부처에게서 구하여 얻었다’고 한다. 둘째 ‘선재가 아뢰었다’ 이하에서는 법의 수승한 작용을 드러낸다. 먼저 묻고 뒤에 답한다. 답 가운데 먼저 총괄하고, 뒤의 ‘이른바’ 이하에서는 별도로 밝힌다. 총괄 가운데 처음은 닦고 익혀 계합하고 증득하여 상응함을 밝힌다. 뒤의 ‘보문을 얻는다’ 이하에서는, 얻은 업용인 다라니를 총괄하여 밝힌다. 지혜를 체로 삼는다. 반야보엄을 얻었기 때문에 만법을 모두 지닐 수 있다. 하나를 지니면 일체를 지니므로 ‘보문’이라 한다. 십주가 원융하기 때문에, 또 십지에서 얻는 무량 백천 아승기의 다라니문과도 같다. 또 저쪽은 총이고 이쪽은 별이다. 다만 한 가지 ‘지님’을 들었을 뿐, 나머지 삼매 등은, 간략히 하여 설하지 않았다. 둘째 별도로 드러내는 가운데 백열여덟 문이 있다. 대략 열 지위로 나눈다. 처음 여덟은 의보·정보와 이·사를 총괄하여 아는 지님이다. 둘째 ‘복덕’ 이하 아홉 문은 원행을 밝히는 지님이다. 셋째 ‘업’ 이하 아홉 문은 업을 밝히는 지님이다. 넷째 ‘삼매’ 이하 여섯 문은 정수의 체와 작용을 밝히는 지님이다. 다섯째 ‘심해’ 이하 다섯 문은 염정의 여러 마음을 지니는 것이다. 여섯째 ‘중생을 안다’ 이하 열 문은 교화할 대상을 아는 지님이다. 일곱째 ‘시방을 두루 본다’ 이하 열일곱 문은 능히 교화하는 이를 아는 지님이다. 여덟째 ‘세계가 이루어진다’ 이하 열일곱 문은 찰해의 자재함을 아는 지님을 밝힌다. 그 가운데 ‘세계가 돈다’고 한 것은, 진역본에서는 ‘세계가 회전한다’고 하였다. 아홉째 ‘여러 부처를 본다’ 이하 스물다섯 문은 불해의 자재함을 아는 지님이다. 열째 ‘보리심’ 이하 열두 문은 보리의 인과를 밝히는 지님이다. 자기 마음이 청정한 것이 곧 성정본각의 보리이다. 여러 문을 모두 포섭하면 여기에서 벗어나지 않는다. 넷째 자신을 겸손히 하고 수승한 이를 추거하는 것은 알 수 있다. 다섯째 뒤의 선우를 가리켜 보인다. 나라 이름이 ‘삼안(三眼)’이라는 것은, 보시가 여러 행의 처음이며 또 자신과 남을 이끌어 열어 주기 때문이다. 눈이 다른 여러 근을 인도하는 것과 같기 때문에 ‘안(眼)’이라 이름한다. 재물을 보시하되 집착하지 않으면 혜안을 이루고, 무외시를 하면 자비의 눈을 이루며, 법시는 법안을 열어 주므로 다시 ‘삼’이라 한다. 위의 세 눈으로 보면 선하지 않은 것이 없다. 또 보시행이 안에서 이루어지면 수승한 과보가 밖으로 나타난다. 보는 이가 모두 선해지므로 주위의 행에서 벗어난다. 그러므로 출가로 표상한다. 또 행의 근본은 중생으로 하여금 출리하게 하는 데 있기 때문이다. 이상으로 십주를 밝히는 것을 마친다. 큰 문단 셋째는 선견(善見) 이하의 열 선지식이다. 십행위(十行位)에 기탁한다. 각 지위마다 한 사람씩이다. 첫째 선견비구는 환희행(歡喜行)에 기탁한다. 문장도 또한 여섯 부분을 갖춘다. 첫째 가르침에 의지하여 구하러 나아가는 가운데에도 둘이 있다. 먼저 앞 선우의 가르침을 생각하는데 열세 구절이 있다. 첫 구절은 총이고 나머지는 별이다. 별설은 셋으로 나뉜다. 처음 둘은 보살을 기준으로 깊음을 논한다. 첫째 증득하는 법계가 사에 즉하여 진이기 때문이다. 둘째 보살지에 들어가는 지혜는 오직 증득과 상응하기 때문이다. 다음 일곱 구절이 있다. 중생을 기준으로 깊음을 분별한다. 첫째 과보의 부류를 알기 어렵기 때문이다. 둘째 망상이 원인이 된다. 곧 자성이 없기 때문이다. 셋째 염분의 행업이다. 오직 부처만이 알기 때문이다. 넷째 이숙식을 감득한다. 종자든 현행이든 항상 흐름처럼 전변하여 알 수 없기 때문이다. 다섯째 변현된 그림자는 안이든 밖이든 인연에 자성이 없기 때문이다. 여섯째 이름은 사물을 얻는 공능이 없지만, 그 이름이 가리키는 사물을 잃지도 않기 때문이다. 일곱째 문자와 언설이 모두 해탈이기 때문이다. 뒤 세 구절은 앞 문장을 합하여 분별한다. 첫째 염과 정의 두 부분이다. 모두 법계를 장엄하지만 장엄함이 없기 때문이다. 둘째 위의 두 부분의 업은 서로 알지 못하기 때문이다. 셋째 각각 스스로 정·염 세간의 과보를 장엄하여 잃음이 없다. 곧 진과 같기 때문이다. 위의 두 부분을 총괄한다. 모두 반야바라밀의 보장엄이기 때문이다. 그러므로 이를 생각한다. 둘째 뒤의 선우에게 나아가 구하는데 시장 등 곳곳에서 찾는 것은, 인연을 따라 닦아 나아감에 어느 곳도 아닌 데가 없음을 드러내기 때문이다. 둘째 ‘숲 가운데 있는 것을 보았다’ 이하이다. 보고 공경하며 자문하는 가운데, 먼저 보고 다음 공경하며, 뒤에 묻는다. 보는 가운데 셋이 있다. 먼저 몸의 수승한 모습을 본다. 숲 가운데 있는 것은, 행의 처음이기 때문이다. 부처와 같은 모습이라는 것은, 설한 대로 수행하여 불과에 순응하기 때문이다. 그 가운데 일곱 곳이 평평하고 원만하다는 것은, 두 손·두 발·두 어깨 및 목이다. 그 몸이 뛰어나고 묘하여 정거천과 같다고 한 것은, 진역본에 준하면 곧 사자의 윗몸 모습이다. 위아래가 곧고 단정하여 니구타나무와 같다는 것은, 진역본에 준하면, “그 몸이 원만하여 니구타나무와 같다”고 하였다. 이는 다만 하나의 상일 뿐이다. 여러 상과 수호라고 한 것은, 위에서 다만 열네 가지를 열거했기 때문에 총괄하여 맺은 것이다. 눈을 깜박이지 않고 바라보며 둥근 광명이 한 길에 이른다. 다시 두 가지 상이다. 모두 열여섯만 열거하였다. 나머지는 구파의 처소에 이르러 해석한다. 둘째 ‘지혜’ 이하에서는 그 마음의 모습을 밝힌다. 곧 지와 관이 함께 운용된다. 지가 지나치면 침체하고, 지혜가 지나치면 들뜬다. 가라앉지도 들뜨지도 않으면 정수(正受)가 현전한다. 지혜롭지도 어리석지도 않으면 중도에 함께 계합한다. 생각을 일으켜 지관하면 모두 움직이고 전변하게 된다. 둘 다 아니라 하여 다시 버려도 아직 희론을 떠난 것이 아니다. 비록 지와 관을 함께 운용하더라도 무심으로 적조하지 않으면, 곧 일체가 모두 쉬지 못한다. 여래가 행한 길을 밟기 위한 것이다. 밟는 길마다 곧 법문이다. 셋째 ‘무량’ 이하에서는 여러 시종을 밝히는데 표법의 뜻이 없지 않다. 번거로울까 염려하여 말하지 않는다. 공경하고 묻는 것은 알 수 있다. 셋째 ‘선견이 답하였다’ 이하에서는 바로 법계를 보이는데 둘이 있다. 처음은 인연에 의지하여 법을 얻음을 보이고, 뒤의 ‘또 선남자여’ 이하에서는 법의 업용을 드러낸다. 지금 처음은 셋으로 나뉜다. 처음은 총괄하여 서술한다. 처음 행위에 들어갔기 때문에 ‘나이가 젊다’고 한다. 막 십주의 집을 떠났으므로, ‘출가’라 이름한다. 또 가까운 뜻으로 “내가 이 생에”라고 한 것은, 대략 두 뜻이 있다. 첫째 생각과 겁이 원융하기 때문이다. 비목의 처소에서 설한 것과 같다. 둘째 해행생에 들어감을 드러낸다. 견문생이 아니기 때문이다. 삼십팔 항하사 부처에게 공양했다는 것은, 앞 지위를 뛰어넘었기 때문이다. 다음 ‘혹은’ 이하에서는 닦은 시간의 분량을 밝힌다. 뒤의 ‘듣고’ 이하에서는 지은 바와 얻은 이익을 밝힌다. 그 가운데 처음은 스스로 원·지·행을 닦고, 다음은 과의 작용을 보며, 뒤는 부처의 수행 원인을 안다. 둘째 법의 업용을 드러내는 가운데 열두 구절이 있다. 각각 먼저 업용을 분별하고, 뒤에서 그 이유를 낸다. 그러나 원·지·행을 벗어나지 않으니 글에 따라 생각하면 된다. 총괄하여 ‘한 생각’이라고 한 것은, 의지함도 없고 생각도 없는 지혜를 얻었기 때문이다. 나타나지 않는 법이 없다. 넷째 자신을 겸손히 하고 수승한 이를 추거한다. 자신을 겸손히 하여 앞을 맺는다. 이름을 ‘수순등(隨順燈)’이라 한 것은, 무념의 참된 지혜를 사용하여, 법에도 순응하고 근기에도 순응하여 비추지 않음이 없기 때문이다. 뒤의 ‘여러 ~과 같이’ 이하에서는 수승한 이를 추거한다. 첫 구절은 총괄이다. 또한 별도로 가문이 수승함을 드러낸다. 위에서는 다만 등불이 비춘다고만 하여 반드시 항상한 것은 아니었다. 그러므로 지금 이를 추거한다. 금강 같은 지혜의 등불이 진여를 친히 증득하므로 참되고 바름을 밝힌다. 태어나면 곧 항상 비춘다. 해행생과 같지 않다. 둘째 과보와 수명이 수승하다. 증득하는 바가 항상하기 때문이다. 곧 금강의 뜻이다. 셋째 안의 지혜가 수승하다. 증득하는 바에 끝이나 소멸이 없기 때문이다. 곧 등불의 뜻이다. 넷째 과보의 체가 수승하다. 법성으로 몸을 이루어 모습이 변하지 않기 때문이다. 또한 금강의 뜻이다. 다섯째 ‘나타낸다’ 이하에서는 업용이 수승함을 밝힌다. 곧 위의 수순의 뜻에 대응한다. 체에 즉한 작용이기 때문이다. 모두 무너뜨릴 수 없다. 나머지는 모두 알 수 있다. 뒤의 선우를 가리켜 보이는 것은 다음 글에서 설한다. 둘째 자재주(自在主)는 요익행(饒益行)에 기탁한다. 첫째 가르침에 의지하여 구하러 나아간다. 나라 이름이 명문(名聞)이라는 것은, 능히 청정한 계를 지녀 현세의 과보를 얻기 때문이다. 강의 모래섬 가운데 있다는 것은, 만약 청정한 계를 지니면, 생사의 애욕의 강물에 떠내려가거나 빠지지 않기 때문이다. 또 무량한 복의 강물이 항상 흘러들기 때문이다. 동자 자재주라는 것은, 삼업이 모두 육근의 허물을 떠났으므로 자재를 얻기 때문이다. 곧 계가 주인이 되는 것이다. 계가 청정하여 물듦이 없으므로 ‘동자’라 한다. 둘째 ‘그때 선재’ 이하에서는, 보고 공경하며 자문한다. 그 가운데 모래를 모으고 있는 것을 보는 것은, 항하사 같은 공덕이 계로 말미암아 쌓이기 때문이다. 셋째 ‘자재주가 말하였다’ 이하에서는, 바로 법계를 보인다. 그 가운데 둘이다. 처음은 법문의 이름과 체를 들고, 둘째 ‘선남자여, 내가 ~으로 인하여’ 이하에서는 업용을 밝힌다. 지금 처음에서 ‘문수에게 배운 것’이라고 한 것은, 지혜가 있어야 계를 잘 보호할 수 있기 때문이다. ‘서(書)’라는 것은, 지작(止作)을 능히 밝게 설명하기 때문이다. ‘수(數)’라는 것은, 사중·십중에서 삼천 위의와 팔만 세행에 이르기까지를 나타낸다. ‘산(算)’이라는 것은, 하나하나의 원인이 얼마나 많은 과보를 감득하는지를 헤아리는 것이다. ‘인(印)’이라는 것은, 지계와 범계, 선과 악이 감득하는 과보가 결정되어 있기 때문이다. ‘등’이라고 한 것은, 나머지 의방 등을 아울러 오명을 이루는 것을 말한다. 위에서는 배운 바를 밝혔고 아래에서는 깨달은 바를 분별한다. 공교와 신통은 모두 지혜가 하는 바이기 때문이다. 또한 계를 닦아 선정과 지혜를 일으킴을 나타낸다. 둘째 업용을 밝히는 가운데 셋이 있다. 처음은 총괄하여 밝히고, 다음 ‘또한 능히 치료한다’ 이하에서는 여러 명(明)을 뒤섞어 분별하며, 셋째 ‘선남자여’ 이하에서는 산술을 아는 것을 널리 드러낸다. 그 가운데 먼저 능히 계산하는 수를 분별하고, 뒤의 ‘선남자여, 나는 이것으로써’ 이하에서는, 그 계산되는 것을 헤아린다. 나머지 세 단락은 알 수 있다. 셋째 구족우바이(具足優婆夷)이다. 무위역행(無違逆行)에 기탁한다. 성 이름이 해주(海住)라는 것은, 바다 가까이에 머물기 때문이다. 인욕에 편안히 머무는 것을 나타낸다. 바다가 모든 것을 포용하는 것과 같기 때문이다. 선우 이름이 ‘구족’이라는 것은, 한 그릇 가운데 갖추어지지 않은 것이 없기 때문이다. 인욕의 그릇이 일체 덕을 두루 포용하기 때문이다. 인욕은 부드럽고 온화하므로 여인에 기탁하였다. 문장 가운데 첫째 가르침에 의지하여 구하러 나아가는 것은 알 수 있다. 둘째 ‘선재가 듣고 나서’ 이하에서는 보고 공경하며 자문한다. 처음 보는 가운데 넷이 있다. 첫째 밖의 의보를 보고, 둘째 선우의 정보를 본다. 단정하고 바르며 기뻐할 만한 것은, 인욕의 과보이기 때문이다. 흰옷 등은, 인욕의 꽃장식이기 때문이다. 셋째 ‘그 집’ 이하에서는 안의 의보를 보고, 넷째 ‘또 다시’ 이하에서는 그 권속을 밝힌다. 만행이 모두 인욕에 순응하기 때문이다. 둘째 공경하고 셋째 묻는 것은 모두 알 수 있다. 셋째 ‘그가 곧’ 이하에서는 바로 법계를 보인다. 그 가운데 둘이다. 처음은 법문의 이름과 체를 들고, 그릇 가운데서 물건이 나와 복을 일으킴이 다함이 없기 때문이다. 법계에 걸맞은 복이 불러온 바이기 때문이다. 뒤의 ‘이와 같이 능히’ 이하에서는 업용을 분별하는데 셋이 있다. 처음은 바로 업용을 드러내고, 다음은 보게 하여 같은 이익을 얻게 하며, 셋째는 직접 확인하게 한다. 앞부분은 셋이다. 처음은 중생을 이롭게 하고, 다음은 이승을 이롭게 하며, 뒤는 보살을 이롭게 한다. 지금 처음도 셋이다. 처음은 총괄하여 밝힌다. 이는 성품에 걸맞은 그릇이기 때문이다. 곧 하나의 작은 그릇이 법계와 융합하여 같다. 무진연기이기 때문이다. 작용은 응하지 않음이 없고 응하면 이익되지 않음이 없다. 그러나 그 법계의 체에는 증감이 없다. 또 인욕은 반드시 스스로 낮추는 것을 나타내므로 작다고 한다. 법인(法忍)은 진여와 한맛이므로 하나라고 한다. 안은 공하고 밖은 가유이므로 그릇이라 한다. 인욕은 밖이 없이 모두 포용할 수 있다. 그러므로 따라 나오는 것이 다함없다. 다음 ‘태어난다’ 이하에서는 나오는 맛을 따로 밝힌다. 뒤의 ‘음식과 같이’ 이하에서는 하나를 들어 나머지에 유추한다. 둘째 ‘또 선남자여, 가령’ 이하에서는 이승을 이롭게 함을 밝힌다. 이승에서는 비록 인욕이라는 이름을 세우지 않지만, 또한 진제와 무생의 이치를 참아야 비로소 과를 이루기 때문이다. 셋째 ‘또 선남자여, 동방’ 이하에서는 보살을 이롭게 한다. 사에 나아가면 유미죽을 받는 것과 같다. 법에 나아가면 상품의 적멸인을 먹는 것이다. 그리하여 보리를 얻는다. 『유마경』 향적품과 이 글의 뜻은 크게 같다. 둘째 ‘선남자여, 그대는 보았는가’ 이하에서는 보게 하여 같은 이익을 얻게 한다. 셋째 ‘잠시 기다려라’ 이하에서는 직접 확인하게 한다. 그리고 뒤의 세 단락은 문장이 모두 알 수 있다. 넷째 명지거사(明智居士)는 무굴요행(無屈撓行)에 기탁한다. 첫째 가르침에 의지하여 구하러 나아가는 가운데, 처음은 앞의 가르침에 의지하여 닦고 다스리며, 뒤의 ‘점차’ 이하에서는 뒤의 선우에게 나아가 구한다. 성 이름이 대흥(大興)이라는 것은, 큰 정진을 일으키기 때문이다. 선우 이름이 명지(明智)라는 것은, 정진의 발에는 반드시 지혜의 눈으로 인도해야 하기 때문이다. 둘째 ‘그때 선재’ 이하에서는 보고 공경하며 자문한다. 먼저 시장의 네거리에 있는 것을 보는 것은, 시끄러운 곳에 있으면서도 흔들리지 않고 통하지 않는 곳이 없음을 나타낸다. 공경하고 묻는 것은 알 수 있다. 셋째 ‘장자가 말하였다’ 이하이다. 찬탄하고 법을 주는데 셋이 있다. 처음은 발심의 수승한 능력을 찬탄하고, 둘째 ‘선남자여, 그대는 보라’ 이하에서는, 자기가 교화하여 발심시킨 권속을 보이며, ‘여래의 집에 태어났다’는 것은, 넷째 주 가운데의 ‘생’과 같다. 셋째 ‘선남자여, 내가 얻은 것은’ 이하에서는 바로 법계를 보인다. 그 가운데 둘이다. 먼저 이름을 든다. 재물과 법이 다함없이 허공에 쌓여 있고, 뜻대로 베풀어 주기 때문이다. 그러므로 ‘수의출생복덕장(隨意出生福德藏)’이라 이름한다. 또한 공을 보면 갖추어지지 않은 것이 없음을 나타낸다. 뒤의 ‘무릇 ~한 자가’ 이하에서는 업용을 드러낸다. 그 가운데 둘이다. 첫째는 간략히 든다. 둘째 ‘선남자여, 잠시 기다려라’ 이하에서는, 사례를 들어 직접 확인시킨다. 그 가운데 먼저 대중이 모이는 것을 보고, 뒤의 ‘그때 거사’ 이하에서는, 재물과 법을 널리 베푼다. 먼저 재물을 베풀고, 뒤의 ‘그런 뒤’ 이하에서는 법을 베푼다. 한 끼의 음식을 보시하여 여덟 행을 이루게 한다. 처음 둘은 보시를 기준으로 하고, 나머지 여섯은 음식을 기준으로 한다. 음식에는 다섯 과가 있다. 첫째 여러 법을 사실대로 아는 것은 곧 지혜의 생명이다. 둘째 기쁨을 얻는 것은 곧 항상한 안락이다. 셋째 상호를 갖추는 것은 곧 항상한 색신이다. 넷째와 여섯째는 곧 항상한 힘이다. 다섯째는 곧 항상한 변재이다. ‘상미상(上味相)’이라는 것은, 치아에 감로의 샘이 있기 때문이다. 나머지는 이에 준하여 생각할 수 있다. 넷째 ‘그때 거사’ 이하에서는, 자신을 겸손히 하고 수승한 이를 추거하니 알 수 있다. 다섯째 ‘선남자여’ 이하에서는 뒤의 선우를 가리켜 보인다. 성 이름이 사자궁(師子宮)이라는 것은, 선정이 어지럽지 않아 저 깊은 궁전과 같기 때문이다. 그곳에 처하면 설하는 바가 결정되고, 작용에 두려움이 없으므로 이를 이름으로 삼는다. 선우 이름이 법보계(法寶髻)라는 것은, 여러 산란을 거두어 마음 꼭대기에 묶어 두기 때문이다. 선정은 밝은 지혜를 품으므로 ‘보배’라는 이름을 더한다. 비유로 법을 드러내므로 법보계라 한다. (이 아래부터 제66경이다.) 다섯째 법보계는 무치란행(無癡亂行)에 기탁한다. 여섯 부분 가운데 첫째 문장은 알 수 있다. 둘째 ‘이 장자를 보았다’ 이하에서는 보고 공경하며 자문한다. 시장에서 보는 것은, 시끄러운 곳에 있으면서도 마음을 잊어 산란 가운데 항상 선정에 있음을 나타낸다. 셋째 ‘그때 장자’ 이하에서는, 자기의 법계를 준다. 그 가운데 넷이 있다. 첫째 손을 잡아 이끌고 데려간다. 곧 법을 주는 방편이다. 가행지가 정증으로 돌아감을 드러낸다. 둘째 ‘이와 같이 하였다’ 이하에서는 머무는 곳을 보인다. 곧 바로 법계를 준다. 셋째 ‘그때 선재가 그를 보고’ 이하에서는 바로 법계를 증득한다. 넷째 ‘그때 선재가 이를 보고’ 이하에서는, 문답의 인연을 밝히니 곧 후득지이다. 처음 둘은 알 수 있다. 셋째 가운데 둘이 있다. 먼저 총괄하고, 뒤의 ‘선재가 들어가고 나서’ 이하에서는 별도로 밝힌다. 지금은 처음이다. 십층팔문(十層八門)이라는 것은, 팔각탑의 형상과 같다. 층과 문에는 각각 세 뜻이 있다. 층의 차별은 아래에서 해석한다. 문의 세 뜻이라는 것은, 첫째 닦는 도를 통틀어 기준으로 한다. 팔정도를 문으로 삼는다. 팔정도는 여러 지위로 통하여 들어가기 때문이다. 둘째 의지하는 도를 기준으로 한다. 곧 팔식을 문으로 삼는다. 안근 가운데에서 정정에 들어가기 때문이다. 근이 능히 들어갈 수 있다면 경계는 알 수 있다. 셋째 교를 기준으로 이치를 드러낸다. 곧 사구로 법에 들어간다. 교와 이에 각각 네 가지가 있으므로 여덟 문이 된다. 뜻을 잃으면 유·공·구·비가, 곧 사방(四謗)이 된다. 뜻을 얻으면 통하여 들어가 모두 문이라 칭한다. 교를 따라 이해를 얻으면 곧 교의 네 문이고, 이치에서 이해를 얻으면 곧 이의 네 문이다. 별도로 십층을 나누는 데에는 세 뜻이 있다. 첫째 십지를 나타낸다. 첫째는 음식을 보시한다. 초지에서 보시를 행함을 드러낸다. 이지에서는 계를 지닌다. 참괴를 의복으로 삼는다. 삼지에서는 인욕을 행한다. 이를 장엄구로 삼는다. 사지에서는, 도품을 안의 권속으로 삼는다. 정진은 귀하게 여길 만하다. 오지이다. 문장이 분명하다. 육지에서는, 반야가 현전하기 때문이다. 문장 가운데 셋이 있다. 처음은 총괄하고, 다음 ‘이른바’ 이하에서는 열다섯 문을 따로 드러낸다. 첫째는 체를 비추니 곧 고요하면서 포괄하지 않음이 없다. 둘째는 고요함에 즉한 비춤으로 근기 아닌 것을 비추지 않음이 없다. 셋째 밖의 인연에 흔들리지 않는다. 넷째 안으로 비추면서 구함이 없다. 다섯째 미혹의 경계가 무너뜨릴 수 없다. 여섯째 여러 미혹을 두루 무너뜨린다. 일곱째 수승한 덕을 포용하여 매우 깊다. 여덟째 법계를 두루 보아 걸림이 없다. 아홉째 하나가 곧 무진이다. 열째 교묘히 교화함이 끝없다. 열한째 안으로 세간을 증득한다. 열두째 밖으로 수승한 변재를 펼친다. 열셋째 중생의 욕구에 굽혀 따라간다. 열넷째 사와 이가 서로 얽혀 융통한다. 열다섯째 인연을 관찰하여 법을 준다. 뒤의 ‘이와 같이 설한다’ 이하에서는 총괄하여 맺는다. 칠지에는 수승한 행이 있다. 갖가지 교법을 알기 때문이다. 그러므로 ‘여향인(如響忍)’을 얻었다고 한다. 팔층 가운데에는 두 지위가 포함된다. 첫째 팔지의 무공용 신통이다. 삼종세간에 자재하다. 둘째는 곧 구지의 법사이다. 한 음성으로 능히 연설한다. 구층에도 또한 두 지위가 있다. 십지와 등각은 모두 일생으로 삼을 수 있기 때문이다. 십층은 곧 여래지이다. 둘째는 십행을 나타낸다. 십행이 곧 십도이기 때문이다. 앞 일곱은 문장이 분명하다. 팔은 큰 서원으로 이루어진 신통 등이기 때문이다. 구는 일생에 매인 힘이 가장 높기 때문이다. 십은 오직 여래의 지혜에 이르러야 비로소 가득 차기 때문이다. 이는 곧 당위에서 스스로 여러 지위를 포섭한 것이다. 위로는 십지를 포섭한다. 곧 뒤의 여러 지위까지 포섭하기 때문이다. 십층으로 두 뜻을 함께 나타낸 것이다. 또 해당비구와 같다. 당위에서 십위를 모두 포섭하여야 비로소 마치고 성불을 설하기 때문이다. 앞에서는 제6위에 기탁하여 포섭하였고, 여기서는 제5위에 기탁하여 포섭하였다. 앞에서는 정보를 기준으로 포섭하였고, 여기서는 의보를 기준으로 포섭하였다. 모두 지위가 앞보다 수승함을 드러낸다. 셋째는 총괄하여 지위를 나타내지 않는다는 뜻이다. 다만 이 보살이 행으로 근기에 나아가, 수승한 과보에 머묾을 나타내며 점차 더욱 수승해진다. 십은 무진함을 드러낸다. 처음 넷은 물건으로 보시한다. 뒤로 갈수록 점차 어려워진다. 다음 둘은 법시를 모은다. 앞은 얕고 뒤는 깊다. 다음 둘은 법을 얻는다. 처음은 좁고 뒤는 넓다. 뒤 둘은 수승한 덕을 나타내는데 먼저 인이고 뒤는 과이다. 위 세 뜻의 인과·행위 등의 법을 총괄하여, 장자의 집으로 삼는다. 넷째 문답의 인연 가운데, 먼저 묻고 뒤에 답한다. 회향에 세 곳이 있다는 것은, 가난을 떠나는 것이 앞 네 층의 과보를 부르는 것을 말한다. 둘째와 셋째의 두 과는 곧 뒤 여섯 층이다. 하나의 미세한 원인도 서원의 힘 때문에 과보가 수승하다. 또 만행이 혼융하여 부처를 향해 일어남을 나타낸다. 곧 하나의 행마다 갖추지 않음이 없기 때문이다. 어느 과에 이르지 않겠는가. 넷째 ‘선남자여’ 이하에서는 자신을 겸손히 하고 수승한 이를 추거한다. 자신을 겸손히 하여 “보살 등”이라고 한 것은, 세간의 보배와 삼보가 십중 가운데 쌓여 있기 때문이다. 그러므로 ‘보장’이라 한다. 항상 써도 다함이 없으니 무량복덕이라 한다. 뒤에서 수승한 이를 추거하는 가운데는 법에 의거하여 수승함을 드러낸다. 그러므로 공덕보장은 모두 부사의하다. 곧 이것이 총구이다. ‘무분별에 들어간다’ 이하에서는 별도로 밝힌다. 무분별로 말미암아 모든 법을 갖춘다. 그러므로 부사의하다. 뒤 두 구절은 알 수 있다. 여섯째 보안장자(普眼長者)는 선현행(善現行)에 기탁한다. 나라 이름이 등근(藤根)이라는 것은, 등나무의 뿌리가 땅속에 깊이 들어가고 위로 꽃과 싹을 내기 때문이다. 선현행의 반야가 깊이 증득하여 능히 후득지를 낳음을 나타낸다. 후득지는 사물에 따라 전변한다. 그러므로 등나무에 비유하였다. 성 이름이 보문(普門)이라는 것은, 실상반야가 통하지 않는 곳이 없기 때문이다. 장자 이름이 보안(普眼)이라는 것은, 관조반야가 보지 않는 것이 없기 때문이다. 첫째 가르침에 의지하여 구하러 나아가는 가운데, ‘여러 부처의 무량한 지견에 깊이 들어간다’고 한 것은, 무량에 두 뜻이 있다. 첫째 많기 때문이니 곧 권지의 경계이고, 둘째 분량이 없기 때문이니 곧 실혜의 경계이다. 경계가 무량하므로 지혜도 또한 무량하다. ‘지견’에도 두 뜻이 있다. 첫째는 따로 나누어 보는 뜻이다. ‘지’는 곧 지이고, ‘견’은 곧 혜이다. 곧 두 경계를 비추는 지혜이다. 둘째 통하는 뜻이다. ‘지’와 ‘견’ 두 글자가 모두 여래의 능증을 말한다. 그 뜻을 사실대로 알기 때문이다. 곧 무장애지이다. 그렇다면 어찌 거듭 말할 필요가 있는가. 비량으로 아는 것을 가려내기 위해 ‘견’이라 말한 것이다. 육안으로 보는 것을 가려내기 위해 ‘지’라 한 것이다. 이는 세친의 『금강반야론』 해석과 같다. 모두 알고 모두 본다. ‘들어간다’는 것은 증득하고 통달한다는 뜻이다. 나머지 구절은 알기 쉽다. 둘째 ‘그런 뒤에야 비로소 얻었다’ 이하에서는 보고 공경하며 자문한다. 먼저 의보와 정보를 본다. 백천의 취락이 둘러싸고 있다는 것은, 권속반야이다. 성첩이 높고 가파르다는 것은, 반야가 그릇됨을 막고 높아서 위가 없음을 나타낸다. 판자 다섯을 ‘도(堵)’라 하고, 도 다섯을 ‘치(雉)’라 한다. ‘첩(堞)’은 곧 성가퀴이다. 길이 넓고 평탄하다는 것은, 반야가 여러 부처가 항상 행하는 길이지 방편의 좁은 길이 아니기 때문이다. 그러므로 탁 트여 끝이 없다. 셋째 ‘장자가 말하였다’ 이하에서는 찬탄하고 법을 준다. 먼저 찬탄하고, 뒤의 ‘선남자여’ 이하에서는 자기의 법계를 준다. 그 가운데 둘이 있다. 먼저 병을 능히 치료한다. 곧 아래로 중생을 교화하는 것이다. 뒤의 ‘선남자여, 나는 또’ 이하에서는, 향을 조합하여 위로 여러 부처께 공양함을 밝힌다. 지금 처음은 둘이다. 먼저 몸의 병을 없애고, 뒤에서는 마음의 병을 다스린다. 앞부분도 둘이다. 먼저 치료하지 못하는 것이 없음을 밝히고, 뒤의 ‘선남자여, 시방’ 이하에서는, 오는 이들을 모두 치료한다. 아울러 몸의 안락도 준다. 둘째 ‘그런 뒤에 합하여 만든다’ 이하에서는 마음의 병을 다스린다. 또한 둘이다. 먼저 미혹을 제거함을 밝히는데 뜻은 대승과 소승에 통하고, 뒤의 ‘그들로 하여금’ 이하에서는 이익을 이루게 한다. 이는 오직 대승에만 있으며 열여섯 구절이 있다. 처음 다섯은 큰 마음의 행과 서원을 통틀어 드러낸다. 다음 열 구절은 십도의 인을 따로 밝힌다. 십신의 과를 감득한다. 보시는 남의 마음을 만족시키므로, 상호가 중생을 기쁘게 한다. 계는 두루 악을 그치므로, 청정한 몸이 두루 이른다. 인욕은 이치까지 참으므로 부사의하다. 정진은 만행을 채찍질하므로 능히 이길 자가 없다. 선정은 오직 한마음이므로 견줄 이가 없다. 반야는 이치를 비추므로 법신을 드러낸다. 방편은 작용을 드러내므로 색신을 볼 수 있다. 서원은 미래의 끝까지 궁구하므로 머무는 겁이 다함없다. 힘은 흔들 수 없으므로 일체를 모두 뛰어넘는다. 지혜는 사법을 궁구하므로 중생에 따라 몸을 이룬다. 뒤 한 구절은 여러 악을 떠남을 총괄한다. 그러므로 궁극적으로 청정하고 묘하다. 둘째 위로 부처께 공양하는 행 가운데 둘이 있다. 처음은 향의 체를 안다. 신두(辛頭)라는 것은, 곧 신도하(信度河)이다. ‘파라(波羅)’는 강기슭이다. 곧 그 강기슭의 향이다. 아로나발저(阿盧那跋底)는, 여기서는 ‘적색극(赤色極)’이라 번역한다. 오락가(烏洛迦)는, 서역의 뱀 이름이다. 그 뱀은 독이 있어 이 전단나무를 둘러싸기 때문이다. ‘화합’이라는 것은, 계·정·혜 등이 융통하여 걸림이 없기 때문이다. 다음은 공양을 일으키고 서원을 낸다. 뒤의 능히 큰 공양을 이루는 것은 문장 속에서 함께 드러난다. 넷째 자신을 겸손히 하고 수승한 이를 추거하는 가운데, 자신은 하나만 안다고 겸손히 한다. 몸과 마음의 병을 없애 현세와 후세의 즐거움을 이루게 하는 것을 말한다. 그러므로 모두 기뻐하고 향으로 널리 공양한다. 부처의 십신을 얻는다. 그렇다면 어느 부처인들 보지 못하겠는가. 나머지는 모두 알 수 있다. 제7 무염족왕은 무착행(無著行)에 기탁한다. 첫째 가르침에 의지하여 구하러 나아가는 가운데이다. 먼저 앞의 가르침을 생각하여 이익을 이룬다. 뒤의 ‘점차’ 이하에서는 뒤의 선우에게 나아가 구한다. 이미 그 나라에 들어갔으니 반드시 그 정치를 듣게 된다. ‘다라(多羅)’라는 것은, 여기서는 ‘명정(明淨)’이라 번역한다. ‘당(幢)’이라는 것은, 세워서 나타낸다는 뜻으로, 무착행이 반야의 청정한 밝음에 의지하여 수승한 행을 세우기 때문이다. 왕의 이름이 무염족(無厭足)이라는 것은, 환과 같은 방편으로 교화하되 집착하는 바가 없기 때문이다. 피로하거나 싫증내는 마음이 없기 때문이다. 둘째 ‘멀리서 보았다’ 이하에서는 보고 공경하며 자문한다. 먼저 보는 데 넷이 있다. 첫째 수승한 의보와 정보를 본다. 둘째 ‘그 앞뒤에’ 이하에서는 그 역행교화를 본다. 셋째 ‘선재가 보고 나서’ 이하에서는 이해하지 못하여 의심을 낸다. 넷째 ‘이런 생각을 할 때’ 이하에서는 허공의 천신이 깨우쳐 준다. 그 가운데 둘이 있다. 먼저 앞의 가르침이 진실함을 기억하게 하여 의심을 내지 않게 한다. 뒤의 ‘선남자여, 보살의 선교방편은’ 이하에서는, 뒤 행이 깊고 현묘함을 분별하여 믿고 들어가게 한다. 그러나 선재가 비록 항상 가르침을 기억하였는데도 의심을 낸 것은, 역행은 알기 어렵기 때문이다. 탐욕은 이 세상을 이롭게 하므로 바수밀에 대해서는 의심하지 않았다. 성냄과 어리석음은 눈앞에서 해를 끼치기 때문에, 승열과 이 왕에 대해서는 모두 의심하고 괴이하게 여겼다. ‘깊고 현묘하다’는 것은 비도(非道)를 통달하기 때문이다. 양나라 『섭론』의 계학 가운데에서, 보살이 역행으로 살생 등을 하여도 무량한 복을 내고 무상보리를 얻는다고 밝혔다. 큰 보살이라야 비로소 이 일을 감당할 수 있다. 여기에는 두 종류가 있다. 첫째는 실제행이고, 둘째는 변화행이다. 실제행이라는 것은, 앞사람이 반드시 무간업을 지을 것을 분명히 알고, 달리 이 악에서 벗어나게 할 방편이 없으며, 오직 목숨을 끊어 그 업을 짓지 못하게 할 수 있음을 아는 것이다. 또 그 사람이 목숨을 버린 뒤에는, 반드시 선도에 태어날 것도 안다. 또 보살은 스스로 생각한다. ‘내가 살생을 한 뒤에는 반드시 지옥에 떨어질 것이다. 그러나 그를 위하여 그 고통을 받겠다. 그는 비록 지금 가벼운 고통을 받지만 반드시 즐거운 과보를 얻을 것이다.’ 『유가사지론』 「보살지」 계품 가운데에서도, 또한 이와 같이 설한다. ‘변화행’이라는 것은, 곧 지금 이 글에 해당한다. 아래에서 왕이 스스로 설한다. 둘째 ‘그때 선재’ 이하에서 공경하고 묻는 것은 알 수 있다. 셋째 ‘그때 아나라는’ 이하이다. 자기의 법계를 주는 가운데 둘이 있다. 첫째 법을 주는 방편이고, 손을 잡아 함께 앉게 하여 간격 없는 의식을 보인다. 그의 가행을 거두어 진실로 향하게 함을 나타낸다. 둘째 ‘고하여 말하였다’ 이하에서는 바로 법계를 보인다. 증득하여 상응하게 한다. 그 가운데 넷이 있다. 첫째 과를 들어 들어가게 한다. 둘째 ‘그때 아나라왕이 선재에게 고하였다’ 이하에서는 실로써 권을 드러낸다. 셋째 ‘선남자여, 나는 얻었다’ 이하에서는 자신이 얻은 바를 보인다. 그 가운데 처음 이름이 ‘여환(如幻)’인 것은, 중생이 환과 같음을 요달하기 때문이다. 환으로 환을 교화한다. 다음 ‘나의 이 나라’ 이하에서는 법문의 업용을 밝힌다. 뒤의 ‘나는 이와 같이’ 이하에서는 법문의 수승한 이익을 밝힌다. 넷째 ‘선남자여, 나의 몸과 말’ 이하에서는, 곧바로 진실한 덕과 자비로운 마음이 깊음을 드러낸다. 그러나 여러 지위에서 제7에 이르면 모두 방편이 된다. 휴사·관자재·개부수화는, 대부분 자비를 기준으로 한다. 넷째 자신을 겸손히 하고 수승한 이를 추거한다. 수승한 이를 추거하며 ‘무생인(無生忍)’이라 한 것은, 환과 같음을 요달함으로 말미암아 비로소 이 인을 증득하기 때문이다. 또 뒤의 지위 가운데 바로 이 인에 해당하기 때문이다. 제8 대광왕은 난득행(難得行)에 기탁한다. 첫째 가르침에 의지하여 구하러 나아가는 가운데이다. 먼저 앞을 생각하고, 뒤의 ‘점차’ 이하에서는 뒤로 나아간다. 그 가운데 처음은 찾아 구하여 알아낸다. 성 이름이 묘광(妙光)이라는 것은, 앞 지위에서는 자비가 증상하였고, 지금은 무주묘혜를 얻어 중생을 이끌기 때문에 왕의 이름을 대광이라 한다. 자비와 선정의 지혜가 포괄하지 않는 바가 없기 때문이다. 광대한 서원 가운데 모든 것을 꿰뚫어 비추기 때문이다. 뒤의 ‘그때 선재동자가’ 이하에서는 자신이 장차 이익을 얻음을 기뻐한다. 둘째 ‘이런 생각을 하고 나서’ 이하에서는 보고 공경하며 자문한다. 처음 보는 가운데 셋이 있다. 첫째 의보를 보는 가운데 둘이 있다. 먼저 보이는 것이 수승함을 밝힌다. ‘십 유순’이라고 한 것은, 원만함을 밝히고자 한 것이다. 이미 십억의 큰길이 있고 길마다 무량한 중생이 있으니, 어찌 세간의 십 소유순으로 받아들일 수 있겠는가. 그러므로 이 가운데 사물은 모두 원융한 것으로 보아야 한다. 표법의 뜻은 이치에 따라 생각하면 된다. 뒤의 ‘그때 선재’ 이하에서는 능히 보면서도 물들지 않음을 밝힌다. 둘째 ‘점차’ 이하에서는 왕의 정보를 본다. 네거리 길에 있는 것은, 사무량심으로 사섭법을 써서 중생을 포섭하기 때문이다. 이십팔상이라는 것은, 인이 아직 원만하지 않기 때문이다. 셋째 ‘왕좌 앞에’ 이하에서는 주와 반이 중생을 포섭한다. 그 가운데에도 셋이 있다. 먼저 베푸는 대상을 열거하는데 유정과 비정을 모두 통한다. 육십사능의 뜻은 별도로 설한 것과 같다. 다음 ‘하나하나의 길에’ 이하에서는 능히 베푸는 사람을 밝힌다. 곧 조반이다. 뒤의 ‘널리 포섭하고자 하여’ 이하에서는 그 보시의 뜻을 밝힌다. 둘째와 셋째인 공경하고 묻는 것은 알 수 있다. 셋째 ‘그때 왕이 고하였다’ 이하이다. 자기의 법계를 주는 가운데 셋이 있다. 첫째 법문을 총괄하여 보인다. 곧 대비가 으뜸으로 나와 염오를 떠나 원만하기 때문이다. 둘째 ‘선남자여, 나는’ 이하에서는 법을 얻은 인연을 밝힌다. 묻고 논란하는 것은 문혜이다. 삼혜로 이 자비를 장엄한다. 셋째 ‘나는 이것으로써’ 이하에서는 그 업용을 밝힌다. 그 가운데 다섯이 있다. 첫째 법으로 포섭하여 교화한다. 둘째 ‘나의 국토 가운데’ 이하에서는 무외로 포섭한다. 셋째 ‘만약 어떤 중생이’ 이하에서는 재보로 포섭한다. 넷째 ‘이 묘광성’ 이하에서는 근기에 따라 두루 포섭한다. 다섯째 ‘선남자여, 이 국토 가운데’ 이하에서는 삼매로 포섭한다. 그 가운데 둘이 있다. 먼저 말로 알려 준다. 뒤의 ‘그때 대광왕’ 이하에서는, 바로 선정으로 보여 주어 선정의 업용이 유정과 비정 모두에게 수승한 이익을 이루게 함을 드러낸다. 이는 동체대비라서 사물과 내가 둘이 아니기 때문이다. 마치 세간의 왕덕이 천지와 합하면, 기린과 봉황이 와서 위의를 보이고 보배 구슬이 상서로움을 나타내는 것과 같다. 하물며 출세간의 자비력에 있어서랴. 어찌 풀과 나무로 하여금 무릎 꿇지 않게 하겠는가. 넷째 ‘그때 대광왕이 삼매에서’ 이하에서는 자신을 겸손히 하고 수승한 이를 추거한다. 먼저 자신은 하나만 안다고 겸손히 한다. 자비는 본래 사물을 위한 것이므로 ‘순세간’이라 이름한다. 여러 행보다 높이 뛰어나므로 ‘수(首)’라 한다. 곧 ‘당(幢)’의 뜻이니 나머지는 모두 알 수 있다. 제9 부동우바이는 선법행(善法行)에 기탁한다. 발심한 이래 일체법에 대하여 선정을 얻지 못한 적이 없다. 번뇌와 이승이 능히 흔들지 못하기 때문이다. 또한 중생의 마음을 움직이지 않게 하기 때문이다. 지혜로 자비를 닦기 때문이다. 여인이 안주왕도에 거하는 것으로 보인 것은, 왕자위이기 때문이다. 지혜가 실법에 계합하여 인연에 무너지지 않으므로 ‘안주’라 한다. 첫째 가르침에 의지하여 구하러 나아가는 가운데 둘이 있다. 먼저 가르침에 의지하고, 뒤에서는 나아가 구한다. 앞부분에는 다섯이 있다. 첫째 앞 법을 사유하고 닦는다. 둘째 ‘기쁨을 내고’ 이하에서는 닦음으로 인한 이익을 얻는다. ‘무탁(無濁)’은 남에게 의지하지 않음을 기준으로 하고, ‘청정’은 자체를 기준으로 한다. 셋째 ‘이와 같이 사유하였다’ 이하에서는 공을 선우에게 돌린다. 여기에서 특별히 자비를 말한 것은 자비를 닦음이 장차 가득 차기 때문이다. 넷째 ‘또 이런 생각을 하였다’ 이하에서는 선우의 능력을 널리 찬탄한다. 다섯째 ‘선재동자가 이와 같이 슬퍼하였다’ 이하에서는, 수승한 인연이 인가하고 권한다. 그 가운데 먼저 인가한다. ‘천(天)’이라는 글자는 두 번 쓰인다. 그러므로 진역본에서 말한다. “여래사천(如來使天)과 수보살천(隨菩薩天).” 수보살천은 이미 지은 업행의 신이고, 여래사천은 불력이 중생을 거두는 신이다. 다만 수행위에서는 이미 두드러지므로, 항상 두 천신이 그 사람을 따라다닌다. 뒤의 ‘그대는 가라’ 이하에서는 뒤의 선우에게 나아가기를 권한다. 둘째 ‘그때 선재동자가 그곳에서’ 이하에서는, 뒤의 선우에게 나아가 구하니 알 수 있다. 둘째 ‘그 집 안으로 들어가’ 이하에서는, 보고 공경하며 자문한다. 보는 가운데 둘로 나뉜다. 먼저 의보를 보고 이익을 얻는다. 뒤의 ‘선재동자가 앞으로 나아가’ 이하에서는 정보가 뛰어남을 본다. 둘째 ‘그때 선재가 몸을 굽혀’ 이하에서, 공경하고 묻는 것은 알 수 있다. 셋째 ‘그때 부동’ 이하에서는 찬탄하고 법을 준다. 그 가운데 먼저 찬탄한다. 뒤의 ‘선남자여, 내가 얻은 것은’ 이하에서는 바로 자기의 법계를 준다. 그 가운데 둘이 있다. 먼저 법문의 이름과 체를 보인다. 뒤의 ‘선재동자가 말하였다’ 이하에서는 업용의 경계를 묻는다. 지금은 처음이다. 앞의 예와 달리 다섯 법을 든 것은, 또한 구지에서 법사위에 해당하므로, 마땅히 널리 알아야 하기 때문이다. 다섯 가운데 처음 둘은 지니는 바인 내덕이다. 첫째 지혜가 얽매임이 없으므로 특별히 해탈이라 한다. 지혜가 있으면 번뇌가 무너뜨리지 못한다. 취착도 이길 수 없기 때문에 ‘난최복(難摧伏)’이라 한다. 이 지혜가 포용하므로 ‘장(藏)’이라 한다. 둘째 받아 지님이 견고하므로 특별히 ‘행’이라는 이름을 얻는다. 곧 악한 중생을 만나도 능히 참아내고, 여러 갈래에 두루 태어나도 마음이 미혹되지 않는다. 그러므로 ‘견고’라 한다. 셋째는 곧 능히 지니는 깊은 법문이다. 법성지에 이르면 지니지 못하는 것이 없다. 넷째는 곧 밖으로 교화하는 것으로, 불법을 바르게 사유하여 차별을 밝게 비춘다. 그러므로 변재를 얻는다. 능히 법륜을 굴려 중생의 욕구에 맞춘다. 다섯째는 곧 위로 구하는 것이다. 한마음으로 법을 구하기 때문에 삼매라 한다. 부처를 가까이함에 싫증이 없고 법을 받아도 만족함이 없기 때문이다. 둘째 업용의 경계를 묻는 가운데 넷이 있다. 그 가운데 넷이 있다. 첫째 묻고, 둘째 알기 어려움을 드러내며, 셋째 거듭 청하고, 넷째 널리 답한다. 답 가운데 둘이 있다. 먼저 법을 얻은 인연을 밝혀 깊고 오래됨을 드러낸다. 위의 알기 어려움을 해석한다. 둘째 ‘선남자여, 나는 보살의 일체를 구하는’ 이하에서는, 그 업용을 드러내 처음 질문에 답한다. 지금 처음은 여섯으로 나뉜다. 첫째 과거에 부처를 본 것을 들어 발심의 연으로 삼는다. 둘째 ‘곧 누각에서 내려와’ 이하에서는 안으로 관념을 일으켜 발심의 인으로 삼는다. 먼저 관하고 뒤에 생각한다. 복과 지혜 등을 생각하는 것은 곧 앞의 다섯 법의 인이다. 신통자재는 행의 견고함이다. 셋째 ‘선남자여, 그때’ 이하에서는 부처가 발심을 권한다. 앞의 다섯을 능히 이루는 열 가지 마음이 있다. 처음 둘은 지혜를 이루고, 다음 하나는 총지를 이루며, 다음 둘은 신통을 이루고, 다음 둘은 삼매를 이루며, 뒤 셋은 변재를 이룬다. 이상으로 이 열 구절을 취하여 다섯 법문을 해석하였다. 넷째 ‘선남자여, 나는 그 부처에게서’ 이하에서는, 바로 발심의 견고함을 밝힌다. 다섯째 ‘내가 이 마음을 낸 이래’ 이하에서는, 오랜 세월 동안 어긋남이 없었음을 밝힌다. 여섯째 ‘내가 그때부터’ 이하에서는 발심의 수승한 이익을 드러낸다. 곧 앞의 다섯 인의 과이다. 둘째 업용을 드러내는 가운데 넷이 있다. 첫째 나타내 보이겠다고 허락한다. 곧 다섯 법 가운데 둘을 든다. 둘째 청하고, 셋째 바로 나타낸다. 일만 삼매에 든다는 것은, 하나의 ‘법을 구함에 싫증 없는 삼매’에서 곧 일만 삼매에 들어간다는 것이다. 이것으로 알 수 있다. 나머지 해탈 등도 또한 많은 문을 포섭한다. 넷째 선정에서 나오면 곧 서술하니 모두 알 수 있다. 넷째 ‘우바이가 말하였다’ 이하에서는 자신을 겸손히 하고 수승한 이를 추거한다. 다섯째 뒤의 선우를 가리켜 보이는 가운데, 도살라(都薩羅)는, 여기서는 ‘희출생(喜出生)’이라 번역한다. 이 성 안에서 무량한 기쁨의 일이 생겨나기 때문이다. 지혜바라밀이 원만하면 능히 생겨나지 못하는 것이 없기 때문이다. 선우 이름이 변행(遍行)이라는 것은, 교묘한 지혜로 근기에 따라 행하지 않는 곳이 없기 때문이다. 그러므로 ‘진실행(眞實行)’이라 이름한다. 외도로 보인 것은, 능히 비도(非道)를 행하기 때문이다. 비도에 물들지 않으므로 ‘출가’라고 한다. 나머지는 알 수 있다. (이 아래부터 제67경이다.) 제10 변행외도는 진실행에 기탁한다. 첫째 가르침에 의지하여 구하러 나아간다. 둘째 ‘성 동쪽에 산이 있다’ 이하에서는 보고 공경하며 자문한다. 보는 가운데 한밤중에 보는 것은, 지혜로 생사에 들어가기 때문이다. 선재가 장차 이 지위에 들어가려 하기 때문이다. 위에서 해가 진 뒤 성에 들어갔다고 한 것과 같다. 산꼭대기에 있는 것은, 지위가 극에 이르렀음을 나타낸다. 광명이 비춘다는 것은, 지혜광명으로 생사와 두 변의 어둠을 깨뜨리기 때문이다. 셋째 ‘변행이 대답하여 말하였다’ 이하에서는 찬탄하고 법을 준다. 먼저 발심을 찬탄하고, 뒤의 ‘선남자여’ 이하에서는 바로 법계를 준다. 그 가운데 둘이 있다. 먼저 이름과 체를 드러내는데 네 가지가 있다. 지혜가 두루 아는 것이기 때문이다. 네 뜻은 비록 다르지만 서로 이루어 준다. 첫째 교화할 경계이다. 두루 행한다는 이름도 여기에서 세워진다. 둘째 선정에 들어 근기를 관한다. 셋째 무작신통으로 말미암기 때문에, 능히 앞의 처소에 두루 이른다. 넷째 보문반야로 말미암기 때문에, 선정에 있으면서 두루 관할 수 있다. 만약 각각을 기준으로 하면, 무작무의는 작용하되 머무는 바가 없고, 보문반야는 궁구하지 않는 법이 없다. 둘째 ‘선남자여, 나는 널리’ 이하에서는 네 업용을 드러낸다. 곧 네 부분으로 나뉜다. 첫째 일체처에 이르는 작용을 밝힌다. 둘째 ‘혹은 여러 견해에 머문다’ 이하에서는 세간을 두루 관하는 작용을 밝힌다. 그 마땅함을 관하여 마땅함에 따라 설하기 때문이다. 셋째 ‘또 선남자여, 이 도살라’ 이하에서는, 무작무의의 작용을 밝힌다. 그러므로 어디에서 왔는지 알지 못한다고 한다. 넷째 ‘선남자여, 염부제 안에서’ 이하에서는, 보문반야의 작용을 밝힌다. 아흔여섯 종의 외도를 모두 궁구할 수 있기 때문이다. 이상은 수승한 점에 따라 각각 배대한 것이다. 실제로는 뜻이 서로 통한다. 큰 문단 넷째에는 열 선우가 있어 십회향에 기탁한다. 지금은 첫째이다. 청련화장자(青蓮華長者)이다. 구호일체중생이중생상회향(救護一切衆生離衆生相迴向)에 기탁한다. 광대국(廣大國)에 있는 것은, 처음 회향위에 들어가기 때문이다. 중생에게 회향하므로 ‘광(廣)’이고, 보리에 회향하므로 ‘대(大)’이다. 실제에 회향한다는 뜻도 광대에 통한다. ‘향을 판다’고 한 것은, ‘육(鬻)’은 판다는 뜻이다. 향의 질체는 비록 작지만, 향기가 퍼져 두루 미친다. 선근은 비록 미미해도 회향하면 널리 두루한다. 또 팔든 사든 둘 다 향을 얻는다. 자기와 남의 선근을 모두 회향할 수 있다. 청련화라는 것은, 연꽃이 진흙 속에 있으면서도 물들지 않는 것이다. 중생을 구호하면서도 상을 떠나는 것과 같다. 청련화는 물속에서 가장 뛰어나다. 구호는 생사에 들어가는 행 가운데 으뜸이다. 문장도 여섯 부분으로 나뉜다. 첫째 가르침에 의지하여 구하러 나아가는 가운데, 먼저 가르침에 의지하여 서원을 일으킨다. 이 회향에서는 큰 서원이 으뜸이기 때문이다. 뒤의 ‘점차’ 이하에서는 뒤 지위로 나아가 구한다. 둘째 ‘장자에게 나아가’ 이하에서는 보고 공경하며 자문한다. 셋째 ‘장자가 고하였다’ 이하에서는 찬탄하고 법을 준다. 먼저 찬탄하고 뒤에 법을 준다. 법을 주는 가운데 둘이 있다. 먼저 얻은 바를 총괄하여 표방한다. 뒤의 ‘이른바’ 이하에서는 업용을 따로 드러낸다. 지금 처음에서 세간의 모든 향을 안다는 것은 법향을 나타낸다. 곧 계·정·혜·자비 등의 향으로, 훈습하고 닦아 선을 낳고 악습의 기운을 없애는 것이다. 일체 향을 잘 안다는 것은, 차별행이다. 또 조합하는 법도 안다는 것은, 융통행이다. 금강저로 그것을 부수고, 실상반야바라밀로 조화시켜, 순수함과 잡다함이 서로 걸림 없게 한다. 자비와 지혜가 원융하여 회향을 이루기 때문이다. 둘째 업용을 따로 드러내는 가운데 둘이 있다. 먼저 총상으로 앎을 드러내고, 뒤에서는 사실을 지시하여 따로 드러낸다. 앞부분은 넷이다. 첫째 향의 체가 다름을 알고, 둘째 ‘또 잘 안다’ 이하에서는 부류를 기준으로 차이를 분별하며, 셋째 ‘또 잘 분별한다’ 이하에서는 그 힘과 작용의 차이를 안다. 앞의, 둘째는 세간을 기준으로 하고 여기서는 출세간까지 겸한다. 넷째 ‘이와 같은 것들’ 이하에서는 근본과 말단을 자세히 궁구한다. 위 네 가지는 각각 사와 이의 뜻이 있으니 생각하면 된다. 둘째 ‘인간 가운데’ 이하에서는, 사례를 가리켜 따로 드러내는데 열 종류의 향이 있다. 첫째 상장향(象藏香)은 앞의 근본과 말단 열 가지 일을 갖춘다. 첫째 다만 향의 이름을 말했으니 반드시 형상이 있다. 둘째 용이 싸우는 것이 생기의 원인이고, 셋째 구름을 일으키는 것이 출현이며, 넷째 비를 내리는 것이 성취이고, 다섯째 금색은 청정이며, 여섯째 희락은 안온이고, 일곱째 병이 없음 등은 방편이며, 여덟째 자심 등은 경계이고, 아홉째 뜻이 청정한 것은 위덕이다. 그 업용 한 종류의 뜻은 앞의 일곱에 통한다. 열째 ‘나는 안다’ 이하는 근본이다. 본래 보리심을 위한 것이기 때문이다. 만약 보리심을 기준으로 열 뜻을 드러내면, 보리심의 향은 여래장과 같다. 선과 악이 서로 부딪쳐 생긴다. 한번 발심하면 자비의 구름을 일으켜 법비를 내리고, 마음이 미치는 곳마다 진실한 청정으로 돌아가게 한다. 법희와 즐거움을 얻어 혹·업·고를 떠나고, 전전하여 자비를 일으켜 뜻과 서원이 순수하고 청정해진다. 나머지 아홉 향도 모두 법과 비유의 열 뜻을 갖추어야 한다. 간략히 했기 때문에 어떤 것은 둘, 어떤 것은 셋만 들었다. 마라야(摩羅耶)는 나라 이름이다. 그 나라에 이 향이 많기 때문이다. 이는 곧 인욕의 향으로 성냄의 불이 태우지 못한다. 셋째는 곧 정진의 향으로 마군이 물러난다. 다음 다섯은 차례대로 오분법신의 향이다. 아홉째는 곧 법계에 걸맞은 향이다. 신다바(先陀婆)는 한 이름에 네 가지 실제가 있다. 여기서는 소금의 뜻으로 써야 하니 향도 이와 비슷하기 때문이다. 열째는 능소를 잊는 향이므로 ‘탈의(奪意)’라 이름한다. 나머지 셋은 알 수 있다. 둘째 선사 바시라(婆施羅)는 불괴회향(不壞迴向)에 기탁한다. 바시라는, 여기서는 ‘자재’라 번역한다. 곧 불법의 바다에 대하여, 이미 잘 통달하고 생사의 바다에서, 능히 잘 운반하여 건너게 하기 때문이다. 일체법에 대해 깊이 믿어 무너지지 않는다. 그러므로 ‘자재’라 이름한다. 누각성에 있는 것은, 이 회향으로 보리심을 더욱 증장시켜, 자비와 지혜가 서로 의지하여 수승하게 벗어나기 때문이다. 문장 가운데 첫째 가르침에 의지하여 구하러 나아가는 가운데, 먼저 가르침에 의지하여 도를 관찰한다. 회향도의 처음에 불괴를 얻었기 때문이다. 불도는 높고 나머지는 모두 낮다. 생사와 열반은 평탄함과 험난함이다. 장애와 무장애는 깨끗함과 더러움이다. 이승은 굽고 보살은 곧다는 등의 뜻이다. 뒤의 ‘점차’ 이하에서는 뒤 지위로 나아가 구하면서 수승한 생각을 일으킨다. 보살도는 사람으로 말미암아 얻기 때문이다. 곧 보살 법사에 대하여 무너지지 않는 믿음을 얻는다. 그 가운데 먼저 바로 밝히고, 뒤의 징문과 해석은 알 수 있다. 둘째 ‘이미 그곳에 이르러’ 이하에서는 보고 공경하며 자문한다. 해안에 있는 것을 본다는 것은, 만약 불법의 바다라면 생사를 이쪽 언덕으로 삼는다. 생사를 버리지 않기 때문이다. 만약 생사의 바다라면, 대비로 인을 닦는 것을 이쪽 언덕으로 삼는다. 대자대비에 머물러 생사의 인을 떠나게 하기 때문이다. 셋째 ‘선사가 고하였다’ 이하이다. 찬탄하고 법을 주는 부분은 둘로 나뉜다. 먼저 질문을 찬탄한다. 그 발심을 찬탄하고, 뒤에서 능히 법을 물음을 밝히는데 문장에 열 구절이 있다. 앞 다섯은 과의 원인을 능히 묻고, 뒤 다섯은 인의 원인을 능히 묻는다. 그러므로 ‘도의 원인’이라 한다. ‘삼매의 소용돌이’라는 것은, ‘소용돌이’는 깊이 휘감겨 가라앉고 흐르지 않는 것을 말한다. 이승이 적멸에 잠겨 팔만 겁 동안 움직이지 않기 때문이다. 능히 멀리 떠나는 것이 보살도이다. 둘째 ‘선남자여, 나는 이곳에서’ 이하에서는 자기의 법계를 주는 가운데 둘이 있다. 먼저 이름과 체를 표방한다. 곧 대비가 뛰어나 중생이 의지해 돌아오는 바가 되기 때문이다. 뒤의 ‘나는 염부제를 관한다’ 이하에서는, 그 업용을 분별하는데 둘이 있다. 먼저 육지에서 중생을 교화하여 바다가 있음을 알게 한다. 뒤의 ‘나는 바다 가운데를 안다’ 이하에서는 바다의 모습을 잘 안다. 바다에서 중생을 교화하는 가운데 둘이 있다. 처음은 잘 앎을 밝히고, 뒤에서는 교화로 이룬 이익을 드러낸다. 지금 처음에서 이 보배섬 등은, 생사의 바다와 법의 바다 두 뜻이 모두 있다. 우선 생사의 바다를 기준으로 문장을 해석한다. 간략히 다섯 종류의 일을 안다고 든다. 첫째 보배를 안다. 보배는 곧 지혜이다. 그러므로 생사의 큰 바다에 들어가지 않으면, 일체지의 보배를 얻을 수 없다. 그 가운데 열두 구절이 있다. 첫째 생사의 바다 가운데 담연하고 움직이지 않는 것을, 보배섬이라 한다. 둘째 공·불공여래장을 보배의 처소라 한다. 셋째 항하사 같은 공덕은 모두 보배의 부류이다. 넷째 불성을 보배의 종자라 한다. 이상은 모두 본유를 기준으로 한다. 다음 넷은 닦아서 이루는 것을 기준으로 한다. 청정계와 두타 등을 능히 청정하게 하는 것으로 삼고, 연기지를 능히 뚫는 것으로 삼는다. 일체지를 구하는 마음을 내는 것을 출현의 원인으로 삼고, 법을 듣는 것을 능히 짓는 것으로 삼는다. 뒤 넷은 보배의 작용이다. 곧 삼승 등의 그릇에 지혜의 차이가 있고, 이치를 비추고 미혹을 끊는 데 쓰임이 각각 다르며, 반연하는 경계에 만 가지 등급의 차이가 있고, 어리석음을 깨뜨리고 밝음을 드러내는 것이 각각 같지 않다. 둘째 ‘나는 일체 용을 안다’ 이하에서는, 곧 생사 가운데의 성냄·탐욕·어리석음의 삼독을 말한다. 부다(部多)는 여기서 ‘자생(自生)’이라 번역한다. 또한 야차와 같다. 다만 부모로부터 태어나지 않기 때문에 어리석음이 많음을 비유한다. 셋째 ‘또 소용돌이와 깊은 웅덩이를 잘 분별한다’ 이하에서는, 곧 심식의 모습과 색·무색 등이 식심의 선정에 의지함을 안다. 겁수의 얕고 깊음과, 칠식의 파도가 염습을 쌓은 멀고 가까움을 안다. 선악의 인연에 따라 마음물의 색이 달라진다. 넷째 ‘또 해와 달 등을 잘 분별하여 안다’는 것은, 곧 때를 아는 것이다. 곧 근기의 성숙과 미성숙을 안다. 이러한 때에는 선정과 지혜 등을 닦아야 함을 안다. 다섯째 ‘또 그 배를 안다’는 것은, 곧 만행이 같지 않음을 아는 것이다. 방편이 있으면 견고하고 방편이 없으면 약하다. 일찍 닦았으면 매끄럽고 닦지 않았으면 거칠다. 물의 크고 작음이라는 것은, 곧 생사에 끝이 있는가 없는가를 말한다. 바람의 역순이라는 것은, 팔풍 가운데 넷은 순이고 넷은 역이다. 또 수행에 머묾과 무주가 있음을 말한다. 만약 셋째와 다섯째를 펼치면, 각각 세 가지 일이 있다. 곧 모두 열두 가지를 갖춘다. ‘나는 성취하였다’ 이하에서는 교화가 이루어져 이익을 줌을 드러낸다. 이미 열 바다를 열거하였으므로 앞의 바다도, 이에 준하여 생각해야 함을 알 수 있다. 앞 넷은 자리이고 뒤 여섯은 이타이다. 뒤의 세 문장은 분명하다. 셋째 무상승장자(無上勝長者)이다. 등일체불회향(等一切佛迴向)에 기탁한다. 수승한 신통을 얻어 그보다 위가 없기 때문이다. 여러 부처와 동등하다. 다시 더 수승한 것이 없기 때문이다. 가락국에 있는 것은, 부처와 동등하게 회향하여 아름다움과 추함을 보지 않고, 모두 청정함과 기쁨과 즐거움을 얻기 때문이다. 문장 가운데 첫째는 알 수 있다. 둘째 ‘무상승을 보았다’ 이하에서는 보고 공경하며 자문한다. 처음은 본다. 성 동쪽에 있는 것은, 부처의 해를 계명하기 때문이다. 무우림에 머무는 것은, 부처와 동등하게 회향하여 애증이 없기 때문이다. 상인 등이 둘러싼 것은, 부처는 상주이고 보살은 상인이다. 법재로 밖을 이롭게 하고 공은 자신에게 돌아오기 때문이다. 다음 ‘그때 선재’ 이하에서는 공경을 베푼다. 뒤의 ‘아뢰어 말하였다’ 이하에서는 자문한다. 이름을 부르는 것은, 명성이 오래 전부터 알려졌기 때문이다. 법을 중히 여기는 그릇임을 드러낸다. 듣기를 바라는 마음이 있기 때문이다. 셋째 ‘그때 저 장자’ 이하이다. 찬탄하고 법을 준다. 법을 주는 가운데 먼저 이름과 체를 표방한다. 무작·무의로 말미암아 능히 두루 이르기 때문이다. 두루 이르는 것은 작용이 넓은 것이고, 의지함이 없는 것은 체가 수승한 것이다. ‘의지함이 없다’는 것은, 다른 것에 의지하지 않기 때문이다. ‘무작’이라는 것은, 가행을 떠났기 때문이다. 둘째 ‘선남자여, 어찌하여’ 이하에서는 업용을 징문하여 해석한다. 해석에서는 일체처에 이르러 널리 법을 설함을 밝힌다. 문장 가운데 먼저 삼천대천세계를 들고, 뒤의 ‘이 삼천대천세계에서와 같이’ 이하에서는 시방에 유추하여 드러낸다. 넷째 자신을 겸손히 하고 수승한 이를 추거하는 가운데, ‘청정법문’을 더한 것은, 두루 이르는 것이 본래 법을 설하기 위한 것이기 때문이다. 곧 앞에서 설한 바이다. 뒤의 두 부분은 알 수 있다. 제4는 지일체처회향(至一切處迴向)이다. 선우의 이름이 사자빈신(師子嚬申)이라는 것은, 펴고 펼침이 자재하여 이르지 못하는 곳이 없기 때문이다. 비구니인 것은, 순수하고 청정한 자비가 선과 합하여 두루하기 때문이다. 나라 이름 수나(輸那)는, 여기서는 ‘용맹’이라 번역한다. 용맹의 힘이, 능히 선근으로 하여금 이르지 못하는 곳이 없게 하기 때문이다. 또 십도로 뜻을 밝히면, 뜻은 정진에 해당하기 때문이다. 성 이름 가릉가림(迦陵迦林)은, 뜻으로 번역하면, 서로 싸우던 때에, 싸움에서 이긴 것으로 말미암아 성을 세웠기 때문에 붙인 이름이다. 이 회향의 서원을 나타낸다. 믿고 이해하는 큰 위력으로 말미암고, 광대한 지혜에 장애가 없기 때문에, 닦은 선근으로 하여금 이르지 못하는 곳이 없게 하니 뜻이 싸워 이긴 때와 같다. 문장 가운데 첫째는 가르침에 의지하여 구하러 나아가는 것이다. 승광왕이 일광원(日光園)을 보시했다는 것은, 율에 준하면, 비구니의 두타행은 대부분 왕의 동산에 머무는데, 외호를 의지하기 때문이다. 실제의 수승한 광명에 의지하여, 그 선근으로 하여금 법계의 동산에 두루하게 함을 나타낸다. 모두 지혜에 즉하기 때문에 ‘광명’이라는 이름이 있다. 둘째 ‘그때 선재동자가 곧 나아가’ 이하이다. 보고 공경하며 자문하는 가운데 셋이 있다. 먼저 보고, 다음 공경하며, 뒤에 묻는다. 앞부분에는 둘이 있다. 처음은 의보를 보고, 뒤에는 정보를 본다. 지금 처음에는 여섯이 있다. 첫째 무루의 숲과 나무는 무루의 법행으로 세워졌기 때문이다. 문장 가운데 여덟이 있다. 각각 나타내는 바가 있으니 생각하면 알 수 있다. 둘째 ‘동산 가운데 다시’ 이하에서는 팔해탈의 샘과 흐름을 밝힌다. 팔공덕이라는 것은, 가볍고, 차며, 부드럽고, 맛있고, 깨끗하고 냄새가 나지 않는 것이다. 알맞게 조화되어 우환이 없다. 셋째 ‘무량한 보배나무 아래’에서는 법공의 자리를 편다. 법에 따라 장엄이 다르다. 그 가운데 표방·열거·결문이 있으니 알 수 있다. 넷째 ‘이 큰 동산’ 이하에서는 여러 장엄을 뒤섞어 밝힌다. 만행이 하나가 아니기 때문이다. 다섯째 ‘그때 선재’ 이하에서는 그 원인을 드러낸다. 여섯째 ‘삼천’ 이하에서는 과용이 자재함을 밝힌다. 둘째 ‘그때 선재가 사자를 보았다’ 이하이다. 정보를 보는 가운데 넷이 있다. 첫째 두루 앉아 있는 수승한 덕을 총괄하여 밝히고, 둘째 두루하는 곳을 따로 밝히며, 설하는 법이 각각 다르다. 셋째 여러 부류가 법을 듣고 발심함을 총괄하여 맺는다. 넷째 그 원인을 통틀어 드러내 자재함을 해석하여 이룬다. 지금 처음의 바라나(婆樓那)는 여기서 ‘물’이라 번역한다. 이 천신은 능히 사람의 소원을 가득 채워 주기 때문이다. 둘째 ‘혹은 자리에 앉아 있는 것을 보았다’ 이하에서는 두루하는 바를 따로 밝히는데 서른 곳을 셋으로 나눈다. 처음 열여섯은 팔부의 사람과 비인 등에 해당한다. 다음 둘은 이승을 위한 것이고, 뒤 열둘은 보살을 위한 것이다. 지금 처음 가운데 먼저 일곱 곳은 여러 하늘을 위한 것이다. 첫째는 정거천을 위한 것이다. ‘무진’을 설한 것은, 저 나함이 몸과 지혜의 다함을 구하는 것을 다스리기 때문이다. 둘째는 범왕이다. 널리 응한다. 다만 자기 대중에게만 널리 미치고 삼천세계까지일 뿐인데, 보문을 설해 주면 응하지 않는 곳이 없다. 범음은 청묘하나 다만 세간법일 뿐이다. 법계의 수승한 흐름을 설해 주어야 비로소 청정하고 묘하다. 셋째는 타화자재천이다. 출세간의 청정한 마음을 얻어 세간의 자재를 뛰어넘게 하기 때문이다. 넷째는 화락천이다. 즐거움의 도구와 장엄은 선법에 미치지 못하기 때문이다. 다섯째는 여래장심으로 돌이켜 돌아가면, 곧 참된 지족이 되기 때문이다. 여섯째는 법계를 두루 장엄해야 비로소 시분의 즐거움을 다한다. 일곱째는 제석천이다. 욕락에 매우 탐착하기 때문이다. 다음 한 곳은 용을 위한 것이다. 용은 변화에 능하고 번개와 비로 장엄하기 때문이다. 셋째는 야차이다. 성품이 허공을 날아다니며 남을 해치기를 좋아하기 때문이다. 넷째는 건달바 무리이다. 음악을 연주하며 즐거워하기 때문이다. 위의 셋도 사천왕의 무리이지만 뜻은 팔부를 보존하는 데 있다. 그러므로 남방과 서방을 빠뜨렸다. 다섯째는 아수라이다. 환술에 능하여 장엄으로 삼기 때문이다. 여섯째는 가루라이다. 바다를 움직여 용을 두렵게 하기 때문이다. 일곱째는 긴나라이다. 노래하는 신이다. 부처행의 광명으로 그 집착을 깨뜨리기 때문이다. 또 머리에 뿔 하나가 있어 ‘의신(疑神)’이라고도 한다. 부처의 깨달음과 같아져 의심의 어둠을 떠나게 하기 때문이다. 여덟째는 마후라가이다. 성냄과 독이 많기 때문이다. 이상은 팔부이다. 제1·제7과 야차 무리 및 마후라가를 제외하고는, 대치에 의거하여 설한다. 나머지는 모두 마땅함을 따르는 데 의거한다. 그들이 세간에서 능한 바를 따라 출세간으로 돌려 들어가게 하기 때문이다. 긴나라 무리는 이 두 뜻에 모두 통한다. 제15 한 자리는 사람을 위한 것이다. 사람은 선하지 않은 행을 많이 행한다. 비록 인의(仁義)를 행하더라도 역시 수승하지 않기 때문이다. 그러므로 출세간의 수승한 행을 일으키게 한다. 제16 한 자리는 나찰을 위한 것이다. 곧 비인이다. 또한 잔혹하게 해치는 일이 많음을 다스리기 때문이다. 다음 둘은 이승을 위한 것이다. 성문은 지혜가 열등하기 때문이다. 연각은 복을 닦되 백 겁에 그치기 때문이다. 연기지의 광명도 아직 인연을 잊지 못했기 때문이다. 뒤 열둘은 보살을 위한 것인데 셋으로 나뉜다. 처음 하나는 지전(地前)을 위한 것이다. 정혜의 광명을 설한다. 다음 열은 지상(地上)을 위한 것이다. 초발심이라는 것은, 증발심을 말한다. 십대원을 발하기 때문이다. 오지의 묘화장(妙華藏)이라는 것은, ‘화’는 열 가지 평등한 청정심을 말하기 때문이다. 진역 『화엄경』에서는 ‘정심화장(淨心華藏)’이라 하였다. 화장이라는 것은, 진과 속을 함께 닦아, 얻기 어려운 수승함 가운데 인이 되어 품장하기 때문이다. 나머지 여덟은 알 수 있다. 뒤 하나는 뜻으로는 등각에 해당하니, 금강유정으로 산란한 미세 습기를 무너뜨리는 것을 설한다. 이미 등각을 위해 설한다고 했으니 이 지위가 작은 것이 아님을 밝힌다. 회향이라고 한 것은, 지위에 기탁한 것일 뿐이다. 다른 곳도 모두 이에 준한다. 셋째 ‘선재동자가 이와 같이 보았다’ 이하에서는 여러 부류가 법을 듣고 발심함을 총괄하여 맺으니 알 수 있다. 넷째 ‘어째서인가’ 이하에서는 그 원인을 총괄하여 드러낸다. 자재함을 해석하여 이루는 데 둘이 있다. 첫째 능히 교화하는 이가 반야를 갖추었기 때문이고, 둘째 ‘이 일광’ 이하에서는 교화되는 근기가 이미 성숙했기 때문이다. 둘째 ‘그때 선재동자’ 이하에서는 공경을 베푼다. 그 가운데 셋이 있다. 처음은 수승함을 보고 발심하고, 다음은 광명을 놓아 섭수하며, 뒤에서는 바로 공경의 의식을 진술한다. 셋째 ‘아뢰어 말하였다’ 이하에서는 법을 묻는다. 셋째 ‘비구니가 말하였다’ 이하이다. 자기의 법계를 주는 가운데 셋이 있다. 처음은 이름을 표방한다. ‘일체지’는 부처의 지혜와 같기 때문이다. 둘째 ‘선재가 말하였다’ 이하에서는 그 체를 징문하여 해석한다. 한 생각에 두루 비추기 때문이다. 셋째 ‘선재가 아뢰어 말하였다’ 이하에서는 그 업용을 분별한다. 먼저 묻고 뒤에 답한다. 답 가운데 둘이 있다. 먼저 통용을 밝히고, 뒤에서는 지혜의 작용을 밝힌다. 앞부분도 둘이다. 먼저 작용이 의지하는 바를 분별한다. 일체지로 말미암아 왕삼매에 들어갈 수 있기 때문이다. 왕삼매라는 것은, 『대지도론』 제8권에서 말한다. 일체 삼매가 모두 그 안에 들어가기 때문이다. 체는 곧 여여이다. 여여의 체는 본래 적정하고 참된 지혜가 여기에 계합한다. 그러므로 삼매라 이름한다. ‘일체지’라는 말에는 두 뜻이 있다. 첫째 삼세의 일체 일을 두루 알기 때문이다. 둘째 종지(種智)에 상대하여 근본지라 이름한다. 일체 일이 모두 하나의 실상임을 알기 때문이다. 곧 권지에 즉한 실지로, 사에 즉한 실리를 계합하기 때문이다. 일체 삼매가 모두 그 가운데 들어간다. 또 왕삼매의 체가 두루하지 않은 곳이 없기 때문에, 의생신이 부류를 따라 능히 이루어진다. 둘째 ‘시방으로 간다’ 이하에서는 의지하는 업용을 분별하니 알 수 있다. 둘째 ‘선남자여, 내가 본다’ 이하에서는 그 지혜의 작용을 밝힌다. 또 앞은 차별지의 작용이고, 지금은 무분별지의 작용이다. 그러므로 경계를 접해도 취착이 없다. (이 아래부터 제68경이다.) 제5 무진공덕장회향(無盡功德藏迴向)이다. 선우 이름 바수밀다(婆須蜜多)는, 여기서는 ‘세우(世友)’라 번역한다. 또한 ‘천우(天友)’라고도 한다. 세간의 인간과 천상에 따라 방편으로 교화하기 때문이다. 나라 이름 험난(險難)은, 역행의 비도라서 낮은 지위에서는 행할 수 없기 때문이다. 성 이름 보장엄(寶莊嚴)은, 세간을 거슬러 따르는 행으로 능히 무진공덕장을 낳기 때문이다. 첫째 가르침에 의지하여 구하러 나아가는 가운데 둘이 있다. 먼저 가르침에 의지하여 이익을 이룬다. 일체지광을 들었기 때문에, 사유하고 닦아 들어가 두 가지 이익을 얻는다. 첫째 진실한 법성을 보는 이익을 얻는다. 앞의 실지로 말미암기 때문이다. 둘째 ‘요달하여 안다’ 이하에서는 권지를 얻는 이익을 얻는다. 앞의 궁구하는, 삼세 차별지로 말미암기 때문이다. 둘째 ‘점차’ 이하에서는 뒤 지위로 나아가 구한다. 그 가운데 넷이 있다. 첫째 한마음으로 찾는다. 둘째 ‘성 안의’ 이하에서는 얕은 지식이 의심을 일으킨다. 역행은 알기 어렵기 때문이다. 스스로 의심하지 않는 것은, 탐욕이 자비에 순응하고, 행을 장애하는 힘이 열등하여 앞의 둘과 다르기 때문이다. 또 앞의 둘에서 이미 조복했기 때문에, 여기서는 의심하지 않는다. 셋째 ‘그 가운데 어떤 사람이 먼저 알고’ 이하에서는 깊은 지혜가 찬탄하고 가르친다. 먼저 찬탄하고, 뒤의 ‘선남자여, 바수밀다는’ 이하에서는 있는 곳을 가르쳐 보인다. 시장은 시끄럽고 잡된 곳이다. 북방은 멸을 주재한다. 자기 집은 곧 궁극의 공적이다. 욕행 가운데 있으면서 선정을 행함을 말한다. 시끄러운 곳에 있으면서 항상 고요하기 때문이다. 시장의 북쪽 등에 있는 것이다. 넷째 ‘그때 선재’ 이하에서는 가르침에 따라 나아간다. 둘째 ‘그를 보았다’ 이하에서는 보고 공경하며 자문한다. 보는 가운데 먼저 의보를 본다. 궁극의 공 가운데 갖추지 않은 덕이 없기 때문이다. 그 장엄을 널리 드러낸다. 뒤의 ‘그때’ 이하에서는 정보를 보니 주와 반의 덕용을 갖춘다. 둘째 ‘그때 선재가 앞으로 나아가’ 이하에서는, 공경하고 묻는 것은 아래에서 알 수 있다. 셋째 ‘그가 곧 고하였다’ 이하에서는 자기의 법계를 준다. 그 가운데 셋이 있다. 먼저 이름을 표방한다. ‘탐욕을 떠난 경계’라는 것은, 범부는 욕망에 물들고 이승은 욕망을 떠나야 한다고 보지만, 보살은 탐욕을 끊지 않고도 해탈을 얻는다. 지혜로 성품이 공함을 요달하면 욕망이 곧 도이기 때문이다. 이와 같이 물들면서도 물들지 않는 것이, 비로소 궁극적으로 욕망을 떠난 경계가 된다. 둘째 ‘그에 따라’ 이하에서는 업용을 드러낸다. 그 가운데 먼저 몸이 같은 부류로 나타난다. 뒤의 ‘만약 어떤 중생이’ 이하에서는, 법으로 중생을 이롭게 하는 가운데 열 종류의 삼매가 있다. 모두 욕망을 받아들이는 편의에 따라, 이 매우 깊은 삼매를 얻게 한다. 생각하면 알 수 있다. 셋째 ‘선재가 아뢰어 말하였다’ 이하에서는 법을 얻은 인연을 밝힌다. 먼저 묻고 뒤에 답한다. 한 닢의 보배 돈을 보시한 것에는 두 뜻이 있다. 첫째 보배이면서도 능히 버렸기 때문에 탐욕을 떠나게 된 것이고, 둘째 한 닢이 비록 미미하지만, 보리심으로 말미암아, 이와 같은 자재함을 이루었다. 제6 입일체평등선근회향(入一切平等善根迴向)이다. 선우 이름 비슬지라(鞞瑟胝羅)는, 여기서는 ‘전리(纏裹)’라 번역한다. 뜻은 포섭하고 감싼다는 데 해당한다. 탑 안에 일체 부처를 포섭하기 때문이다. 혹은 ‘섭입(攝入)’이라 번역한다. 여러 선근을 평등에 포섭하여 들이기 때문이다. 성 이름 선도(善度)는, 어느 한 선근도 궁극에 이르지 못함이 없기 때문이다. 항상 불탑에 공양한다는 것은, 선근 가운데 가장 수승하기 때문이다. 어떤 인연으로 특별히 이 탑에 공양하는지는 자세하지 않다. 어떤 이는 말한다. 탑 안이 비어 있고 전단의 자리만 있는 것은, 무진한 부처께 널리 공양하고자 하기 때문이라고 한다. 이 또한 하나의 이치이다. 문장 가운데 첫째는 가르침에 의지하여 구하러 나아가는 것이다. 법을 생각하는 문은 빠져 있다. 둘째 ‘거사에게 나아갔다’ 이하에서는 보고 공경하며 자문한다. 셋째 ‘거사가 고하였다’ 이하에서는 바로 법계를 준다. 그 가운데 넷이 있다. 첫째 이름을 표방한다. ‘불반열반제(不般涅槃際)’라는 것은, ‘반(般)’은 들어간다는 뜻이다. 여러 여래가 열반에 들어가지 않는 실제를 궁구하기 때문이다. 그러므로 「출현품」에서 말한다. “실제의 열반과 같아서 여래의 열반도 또한 이와 같다.” 둘째 ‘선남자여, 나는 마음을 내지 않는다’ 이하에서는 체를 드러낸다. 마음이 실제에 계합하여 부처가 항상 머묾을 알기 때문이다. 셋째 ‘오직 ~을 제외하고’ 이하에서는 의심을 해석한다. 모두 「출현품」에서 분별한 것과 같다. 『능가경』에서도 말한다. “부처의 열반이란 것도 없고, 열반한 부처도 없다.” 넷째 ‘내가 탑을 연다’ 이하에서는 그 업용을 드러낸다. 그 가운데 둘이 있다. 먼저 작용이 의지하는 바를 분별한다. 또한 앞의 ‘열반하지 않는다’는 뜻을 증명하는 것이다. 현재 직접 보는 일을 들었기 때문이다. 불종이 다함없다는 것은, 불종은 인연을 따라 일어나고, 부처는 이치를 연으로 하여 생긴다. 이치가 담연함을 보기 때문에 부처의 소멸을 보지 않는다. 부처의 화신이 곧 항상한 몸인 법신이기 때문이다. 뒤의 ‘선재가 아뢰었다’ 이하에서는 경계를 문답한다. 넷째 자신을 겸손히 하고 수승한 이를 추거한다. 수승한 이 가운데 장자는, 비록 삼세에 소멸이 없음을 알지만, 아직 한 생각에 모두 알거나 능소가 평등함을 알지는 못한다. 다섯째 ‘여기서 남쪽으로’ 이하이다. 뒤의 선우를 가리켜 보이는 가운데, 먼저 장행이고 뒤에 게송이 있다. 대비보살을 대중이 존중하기 때문에, 특별히 게송을 더한 것이다. 바다 위에 산이 있다고 한 것은, 대비가 생사의 바다에 수순하여 들어가면서도 열반의 산에 머무르기 때문이다. 곧 남인도의 남쪽이다. 제7 등수순일체중생회향(等隨順一切衆生迴向)이다. 선우 이름 관자재(觀自在)는, 삼업이 귀의하고 향하면 반드시 육통으로 인연에 응하고, 섭화하여 이롭게 함을 헤아리기 어려우므로 관자재라 이름한다. 이로 말미암아 능히 중생을 두루 수순한다. 보달락가산(補怛落迦山)에 있는 것은, 여기서는 ‘소백화수(小白華樹)’라 번역한다. 산에 이 나무가 많아 향기가 멀리까지 퍼져 듣고 보게 된다. 반드시 기뻐하게 하니 이것이 수순의 뜻이다. 또 관자재라는 것은, 혹 ‘관세음’이라고도 한다. 범어로 ‘바로기저(婆盧枳底)’는, ‘관(觀)’이다. ‘습벌라(濕伐羅)’는, 여기서 ‘자재’이다. 만약 ‘섭벌다(攝伐多)’라고 하면, 여기서는 ‘음(音)’이다. 그러나 범본 가운데 본래 두 종류가 서로 다르게 있다. 그러므로 번역자가 그 차이에 따라 옮긴 것이다. 그런데 『법화경』 「관음품」에서는 말한다. “그 음성을 관하면 모두 해탈을 얻는다.” 곧 관세음이다. 만약 삼업의 섭화를 갖추어 말하면 곧 관자재이다. 그 경 가운데 처음은 어업으로 이름을 부르면 칠난을 없애고, 둘째는 신업으로 예배하면 두 가지 원을 가득 채운다. 셋째 의업으로 생각하면 삼독을 청정하게 한다. 그런데 지금 사람들이 관음을 많이 염하는 것은, 어업의 작용이 많기 때문이다. 또 사람들이 많이 그렇게 부르기 때문이다. 지금은 뜻을 원만하게 취하므로 ‘자재’라고 한다. 그러나 ‘관’은 곧 능관이니, 일체 관찰에 통한다. ‘세’는 소관이니 일체 세간에 통한다. 만약 ‘음’이라고 하면, 또한 소관에 통한다. 곧 구제할 일체의 근기를 말한다. 만약 ‘자재’라고 하면, 곧 능히 교화하는 작용에 속한다. 문장에는 다섯 부분만 있다. 제6 예사(禮辭)가 빠져 있다. 첫째 가르침에 의지하여 구하러 나아간다. 둘째 ‘그 서쪽에 있는 것을 보았다’ 이하에서는 보고 공경하며 자문한다. 먼저 보는 데 셋이 있다. 첫째 수승한 의보와 정보를 보고, 서쪽에 있다는 것은, 서방이 살벌함을 주재하므로 자비로 구제함을 드러낸다. 또 본래 섬긴 바에 귀의하게 하기 때문이다. 둘째 ‘선재가 보고 나서’ 이하에서는 봄으로 얻는 이익을 드러낸다. 수승한 생각을 얻어 마음에 훈습되었기 때문이다. 선지식이라는 것은, 곧 여래이니, 궁극으로 인도하여 부처와 같아지게 하기 때문이다. 셋째 ‘그때 관자재’ 이하에서는, 선우가 찬탄하며 섭수하니 대비가 깊고 두텁다. 수순하여 섭수하기 때문이다. 둘째 ‘그때 선재’ 이하에서는 공경하고 묻는 것이니 알 수 있다. 셋째 ‘보살이 고하여 말하였다’ 이하에서는 찬탄하고 법을 준다. 먼저 찬탄하고 뒤에 주는데, 주는 가운데 셋이 있다. 첫째 이름을 표방한다. 둘째 ‘나는 이것으로써’ 이하에서는 체상을 총괄하여 드러낸다. 또한 이름을 해석한 것이기도 하다. 평등하게 교화하는 것이 곧 대비이다. 동체대비이므로 ‘평등’이라 한다. 서로 이어 끊이지 않는 것이 곧 행문이다. 또 ‘문’은 곧 보문이다. 보문으로 나타나 곡진하게 구제하여 남김이 없기 때문이다. 셋째 ‘선남자여, 나는 이곳에 머물러’ 이하에서는 업용을 널리 드러낸다. 그 가운데 둘이 있다. 먼저 보문에 의거하여 업용을 드러낸다. 뒤에서는 대비에 의거한다. 앞부분에서 먼저 총괄하여 밝힌다. 위로 여래의 묘각진심과 같기 때문에, 항상 일체 여래의 처소에 있고, 아래로는 중생과 동체대비이기 때문에, 일체 중생 앞에 두루 나타난다. 두루 나타난다는 것은 곧 보문시현이다. 그러나 대성은 오래전에 정각을 이루어 호가 정법명(正法明)이지만, 보살로 나타난다. 뜻으로는 부처와 같다고 말할 뿐이다. 뒤의 ‘혹 보시로써’ 이하에서는, 두루 나타나는 뜻을 따로 밝힌다. 열한 구절이 있다. 『법화경』의 삼십오응과 비교할 수 있다. 얼핏 보면 적어 보이지만 뜻으로 취하면 오히려 많다. 저 삼십오응은, 다만 이 가운데 혹 색신을 나타내고 혹 법을 설하는 데 지나지 않는다. 둘째 ‘선남자여, 내가 수행한다’ 이하에서는 대비행에 의거하여 업용을 드러낸다. 여러 두려움을 구제하기 때문이다. 그 가운데 셋이 있다. 첫째 세간의 두려움을 떠나는 데 열여덟 종류가 있다. 처음 셋은 번뇌를 기준으로 하니 곧 인의 두려움이다. 나머지는 모두 과를 기준으로 한다. 결박·죽임·탐욕의 셋은 생활할 수 없음에서 따로 연 것이다. 흑암 이하는 모두 오포외 가운데의 일이다. 이상은 떠나는 바를 기준으로 한 것이다. 둘째 ‘또 짓는다’ 이하는 곧 능히 떠나게 하는 인이다. 생각은 곧 의업이다. 삼업이 모두 이익되기 때문이다. 셋째 ‘나는 이것으로써’ 이하에서는, 이제 큰 마음으로 나아가야 비로소 궁극에 이른다. 이사(二死)의 두려움을 떠난다. 넷째 ‘나는 오직’ 이하에서는 자신을 겸손히 하고 수승한 이를 추거한다. 오래전에 정각을 이루었어도 오히려 겸손함을 잃지 않는다. 다섯째 ‘그때 동방’ 이하에서는 뒤의 선우를 가리켜 보인다. 그 가운데 둘이 있다. 처음은 뒤의 선우가 회중에 들어온다. 동쪽에서 온 것은, 뒤 지위에서 여상지(如相智)가 밝아져야 비로소 증득하기 때문이다. 이름이 정취(正趣)인 것은, 정법으로 두루 나아가 중생을 교화하기 때문이다. 지혜로 바르게 진여의 상으로 나아가기 때문이다. 허공에서 온 것은, 지혜의 체가 의지함이 없어야 비로소 여여에 계합하기 때문이다. 지륜위(智輪圍) 위에 있다는 것은, 진여가 망혹에 의지해 드러나기 때문이다. 발로 세계를 움직이는 것은, 정혜의 두 발로 잡악을 제거하기 때문이다. 앞의 회와 같다는 것은, 중생을 수순하여 여상을 얻는 것을 떠나지 않기 때문이다. 또 지혜로 자비에 계합하여 무주를 이루기 때문이다. 뒤의 ‘그때 관자재’ 이하에서는, 앞 선우가 이 회중에 있는 이를 가리켰으므로 예사(禮辭)가 빠져 있다. 제8 정취보살은 진여상회향(真如相迴向)에 기탁한다. 선우의 문장에는 여섯 부분이 갖추어져 있다. 처음 둘은 알 수 있다. 셋째 ‘정취보살이 말하였다’ 이하에서는 자기의 법계를 주는데 둘이다. 먼저 이름과 체를 표방한다. 시방에 경계가 없기 때문에 ‘보문’이라 한다. 한 생각에 많은 것을 뛰어넘으므로 ‘속질’이라 한다. 둘째 ‘선재가 말하였다’ 이하에서는 그 업용을 드러낸다. 그 가운데 넷이 있다. 첫째 질문을 진술한다. 비록 세 가지 질문이 있으나 뜻은 속질에 있다. 둘째 ‘고하여 말하였다’ 이하에서는 깊음을 드러낸다. 셋째 ‘선재’ 이하에서는 힘을 받아 설해 주기를 청한다. 넷째 ‘정취보살이 말하였다’ 이하에서는 앞의 질문에 바로 답한다. 그 가운데 다섯이 있다. 첫째 법을 얻은 처소에 답한다. 곧 자기의 근본지 여래장계로부터, 모든 선을 두루 낳는 본각에서 왔기 때문이다. 행은 능히 빠르게 두루하여 일체법을 안다. 심성을 떠나지 않으면서 만행이 단박에 이루어진다. 둘째 ‘그곳에서 발했다’ 이하에서는 시간의 오래고 가까움에 답한다. 셋째 ‘하나하나의 생각 가운데’ 이하에서는 처소의 가깝고 먼 데 답한다. 많은 시간 동안 많은 걸음을 내딛었으니 멀다는 것을 알 수 있다. 곧 이것이 속질이다. 넷째 ‘하나하나의 불찰’ 이하에서는 그 이익을 이룸을 드러낸다. 다섯째 ‘동방에서 온 것과 같이’ 이하에서는 십력에 유추하여 드러낸다. 뒤의 세 부분은 알 수 있다. 제9 무박무착해탈회향(無縛無著解脫迴向)이다. 선우의 이름이 대신(大神)인 것은, 큰 몸을 나타내기 때문이다. 무박무착의 지혜가 청정하고 자재하므로, ‘천(天)’이라 이름한다. 이치에 맞추어 널리 응하기 때문에 ‘대(大)’라 이름한다. 묘용을 헤아리기 어렵기 때문에 ‘신(神)’이라 이름한다. 타라발지성(墮羅鉢底城)에 있는 것은, 여기서는 ‘유문(有門)’이라 번역한다. 이 무박 등의 미묘한 법문이 있기 때문이다. 법사가 되기 때문이다. 처음 두 부분은 알 수 있다. 셋째 ‘그때 대신’ 이하에서는, 자기의 법계를 주는데 둘이다. 먼저 법을 주는 방편이고, 뒤에서는 바로 얻은 바를 준다. 지금 처음은 모습을 나타낸다. 선우가 만나기 어려움을 찬탄하여 기꺼이 들어가게 하기 때문이다. 길게 팔을 펴는 것 등은, 사에 의하면 발심이 만나기 어렵기 때문에, 깨끗한 눈으로 바라보고 꽃을 흩어 공양하는 것이다. 표법으로는 사무애해의 손을 펼쳐, 증득한 수승한 흐름과 상응하는 법문을 취하는 것이다. 먼저 스스로 청정히 하여 몸과 마음을 씻고, 뒤에는 이타로 인하여 ‘꽃을 흩는다’고 한다. 또 사섭을 나타내어 멀리 펼쳐 사중을 거두어들이는 것이다. 둘째 ‘나는 이미 성취하였다’ 이하에서는, 바로 법계를 주는데 둘이 있다. 먼저 이름과 체이다. 육도와 대비로써, 구름처럼 덮어 적셔 주고 그물처럼 포섭하기 때문이다. 뒤의 ‘선재’ 이하에서는 문답으로 업용을 밝힌다. 사섭으로 중생을 포섭하기 때문이다. 먼저 묻고 뒤에 답한다. 답 가운데 둘이 있다. 먼저 보배를 나타내어 베풀게 하니 보시섭으로 가르친다. 뒤의 ‘내가 그대를 위하여 한 것과 같이’ 이하에서는 나머지에도 유추하여 두루 가르친다. 그리고 이행섭에 해당한다. ‘이와 같은 것들’이라는 말은 또한 애어섭과 동사섭을 겸한다. 뒤의 세 부분은 알기 쉽다. 제10 입법계무량회향(入法界無量迴向)이다. 선우 이름 안주지신(安住地神)이라는 것은, 땅은 만법이 의지하는 바이다. 곧 들어가는 바인 법계이다. ‘안주’는 곧 들어간다는 뜻이다. 보리도량에 있는 것은, 들어가는 바인 법계가 곧 보리를 얻는 곳이기 때문이다. 보리는 근본이다. 앞에서 남방은 나타내는 바가 있었다. 근본으로부터 남쪽으로 나아갔는데, 지금은 말단을 거두어 근본의 법계로 돌아가기 때문이다. 그러므로 남쪽이라고 말하지 않는다. 또 지상에서 진여를 증득하는 것도 근본과 같기 때문이다. 지금 회향이 끝나므로 이곳으로 거두어 돌아온다. 문장에도 여섯 부분이 있다. 첫째는 가르침에 의지하여 나아간다. 둘째 ‘백만의 지신’ 이하에서는 보고 공경하며 법을 청한다. 그 가운데 다섯이 있다. 첫째 선우가 보고 찬탄한다. 이미 선우가 본다고 했으니 그 안에 선우를 봄도 포함되어 있다. 둘째 ‘그때 안주’ 이하에서는, 처소를 장엄하고 중생을 포섭하여 수승한 덕을 드러낸다. 셋째 ‘그때 안주가 고하였다’ 이하에서는, 옛 선을 보여 주겠다고 허락하여 질문의 실마리를 이끈다. 넷째 ‘그때’ 이하에서는 공경을 베풀고 청을 진술한다. 다섯째 ‘발로 누르자’ 이하에서는 과거의 인을 바로 보여 준다. 셋째 ‘선남자여, 나는 얻었다’ 이하에서는 자기의 법계를 보인다. 그 가운데 넷이 있다. 첫째 이름과 체와 작용을 표방한다. 한 생각의 지혜가 법계와 그윽이 합하면, 곧 무너뜨릴 수 없다. 그 가운데 생겨나지 않는 것이 없으므로 ‘장(藏)’이라 이름한다. 현위가 이미 가득 찼기 때문에, 삼현을 총괄하여 회통한다. 지위에 들어가는 인이 되기 때문이다. 선재의 복이 항상 지신의 무너지지 않는 지혜를 따름을 드러낸다. 이는 곧 과거의 인이 사라지지 않아 능히 증득에 들어갈 수 있다는 것이다. ‘항상 이것으로써’ 이하에서는 그 작용을 간략히 밝힌다. 둘째 ‘선남자여, 나는 기억한다’ 이하에서는 업용을 따로 드러낸다. 지혜가 무너지지 않기 때문에 항상 기억하는 것 등이다. 셋째 ‘과거 옛 세상에’ 이하에서는 법을 얻은 시간과 처소를 드러낸다. 넷째 ‘나는 이곳에서’ 이하에서는 순숙함을 총괄하여 맺는다. 뒤의 세 부분은 알 수 있다. 십회향을 마친다.</w:t>
      </w:r>
      <w:r>
        <w:br/>
      </w:r>
      <w:r>
        <w:t>『대방광불화엄경소』 권 제57.</w:t>
      </w:r>
      <w:r>
        <w:br/>
      </w:r>
      <w:r>
        <w:t>『대방광불화엄경소』 권 제58.</w:t>
      </w:r>
      <w:r>
        <w:br/>
      </w:r>
      <w:r>
        <w:t>당나라 청량산 대화엄사의 사문 징관이 찬술하였다.</w:t>
      </w:r>
      <w:r>
        <w:br/>
      </w:r>
      <w:r>
        <w:t>「입법계품」이다. (이 아래부터 제68경에 들어간다.)</w:t>
      </w:r>
    </w:p>
    <w:p>
      <w:pPr>
        <w:pStyle w:val="Heading2"/>
        <w:keepNext/>
      </w:pPr>
      <w:r>
        <w:t>문단 092  ·  [0941a19]</w:t>
      </w:r>
    </w:p>
    <w:p>
      <w:pPr>
        <w:keepNext/>
      </w:pPr>
      <w:r>
        <w:t>원문</w:t>
      </w:r>
    </w:p>
    <w:p>
      <w:pPr>
        <w:pStyle w:val="SourceText"/>
      </w:pPr>
      <w:r>
        <w:t>[0941a19] 自下大文第五有十善友。寄十地位。即分十段。第一婆珊婆演底夜神寄歡喜地。城名迦毘羅者。此云黃色。往昔黃頭仙人依此處故。黃是中色表契中道故。又此是佛生之城。表初地生佛家故。婆珊者。此云春也。婆演底者。此云主當。以於春時主當苗稼故。謂顯初入地能生長萬行。護眾生故。地上多見夜神者。證智玄妙雜相破闇故。下九天神準梵本。皆是女神。瞿波亦女者。地上證於同體慈悲女之狀故。第一依教趣求中。先依前修證。後漸次下趣求後友。於中先至時處從東門入者。開明之初。顯入證之始故。見日沒者。是夜神故。表分別見日皆已亡故。後心念下生渴仰心。第二作是念時下。明見敬諮問。於中二。初見友依正。於空見者。城表教道空表證道。宗說兼通。如日處空[1]故服朱衣者。證智明顯故。法門星像。不離一身如體。化生作用。不離一毛之性。二善財童子見聞下設敬諮問。第三時彼夜神下稱讚授法中二。初稱讚。後善男子我得下授己法界。於中三。一標名體。二顯業用。三得法久近。今初。一切眾生癡暗者。即所破二愚。法光明者。即是能破二無我智。又破眾生闇為悲。法光明是智。悲智具故。二我於惡慧下明業用中二。先長行後偈頌。前中二。先興救物之心。二我於夜闇下。正明對[2]緣救攝。於中十門。初一總明。為海難下別顯。今初有四種。一夜等為救時。二海等為救處。三遭盜等為所救。四種種方便為能救。後九門別顯中。文皆有二。先救世苦令得世樂。後以迴向大願。令其究竟離苦得樂。九中一救海難眾生。二為在陸地下救處陸眾生。三一切眾生下救求不得及行山險眾生。四救樂國土眾生。五救著聚落眾生。六救闇夜眾生。七是諸眾生無有智下。救惑業眾生。八[3]或病所纏下救八苦眾生。九入見稠林下救惡見眾生。文並可知。二偈頌中二十一頌分四。初一頌法門名體。二有四頌舉因勸修。即四無量。三有十頌顯果令入。即六處殊勝。四有六頌明業用廣大。三得法久近中。先興二問後還兩答。答中有二。先答發心時節。後答得法久近。今初有六。初總顯本事因緣。二時彼城東下明初佛興世。三蓮華城內下善友勸發。四令王夫人下正發大心。五時王夫人下結會古今。六我於彼佛下發心成益。二過此劫已下答得法久近。於中二。初總顯得法因緣。後我纔見佛下正明得法。於中三。初得方便三昧。謂上見諸佛下化眾生。次以聞法故下得此解脫。後得此解脫已下廣顯業用。第四謙推可知。第五指示後友。云菩提場內者。得無誤犯。由契理故。理即菩提場。友名普德者。最勝法界無德不具故。淨光者。正智證入離誤犯之垢故。即前淨月。故云本從發心。第六爾時善財下戀德禮辭。於中二。先以偈讚表戀德之深。於中十偈分四。初四讚身心超勝。次三明大用無涯。次二益物不虛。後一結德無盡。二時善財下作禮辭退(已下六十九經)第二普德淨光夜神。寄離垢地。善友義如前說。文則具六。且分為四。第一依教趣求。第二見敬諮問。第三稱讚授法。第四戀德禮辭。今初。先念前法有十一句。初一念發心餘十念得法。第二頂禮下見敬諮問。第三夜神答下稱讚授法。先讚後授。授中二。先長行後偈頌。長行中三。第一正授法門。第二謙己推勝。第三指示後友。初中二。先總答所問。後別示己法。今初。有標徵釋結。釋中有十句。初總餘別。別中三。是智法光明。四放光利益。五常光發焰餘可知。二善男子我得下別示己法。於中二。先標名體。謂契理無著為寂靜。止觀雙運為禪定。正法樂住為樂。大用無涯為普遊步。後普見三世下廣顯業用。於中四。初明攀緣如實禪。同如來清淨禪。即寂靜業用。次現法樂住禪即定業用。三明引生功德禪。四饒益有情禪。此二即普遊步業用。今初。文中有標徵釋。標以見佛無著故寂靜。釋云所以無著者。窮了如來之體性故。文有十非。大同中論八不。謂不去不來不生不滅為四。其非實非妄即是不常。非遷非壞即是不斷。一相即非異。無相亦非一。二善男子我如是了下明現法樂住禪。先牒前起後。後思惟下正顯四禪。初禪中。思惟觀察即是尋伺。當對治支。堅固莊嚴猶是尋伺之相。次不起一切妄想分別。即所離障。然世禪但離欲惡不善。今一乘深妙故。離一切妄想。次大悲救護一切眾生。即利益支。謂離自憂念眾生憂故生喜樂。後一心下即所依支。謂彼二依止二禪中息一切意業。即滅覺觀。次攝一切眾生。是一心智力勇猛。是內淨無覺無觀。次喜心悅豫是定生喜樂。修第二禪即彼二。依止下三四禪準此。</w:t>
      </w:r>
    </w:p>
    <w:p>
      <w:pPr>
        <w:keepNext/>
      </w:pPr>
      <w:r>
        <w:t>한국어 직역</w:t>
      </w:r>
    </w:p>
    <w:p>
      <w:pPr>
        <w:pStyle w:val="TranslationText"/>
      </w:pPr>
      <w:r>
        <w:t>이 아래 큰 문단 제5에는 열 선지식이 있다. 십지위(十地位)에 기탁한다. 곧 열 단락으로 나뉜다. 첫째 바산바연저야신(婆珊婆演底夜神)은 환희지(歡喜地)에 기탁한다. 성 이름이 가비라(迦毘羅)라는 것은, 여기서는 ‘황색’이라 번역한다. 옛날 황두선인(黃頭仙人)이 이곳에 의지했기 때문이다. 황색은 중간의 색이므로 중도에 계합함을 나타낸다. 또 이곳은 부처가 태어난 성이다. 초지에서 불가(佛家)에 태어남을 나타낸다. ‘바산(婆珊)’이라는 것은, 여기서는 ‘봄[春]’이라 번역한다. ‘바연저(婆演底)’라는 것은, 여기서는 ‘주관하여 맡는다[主當]’고 번역한다. 봄철에 싹과 곡식을 주관하여 맡기 때문이다. 곧 처음 지위에 들어가 만행을 생장하게 함을 드러낸다. 중생을 보호하기 때문이다. 지상(地上)에서 야신(夜神)을 많이 보는 것은, 증득한 지혜가 현묘하고 잡다한 상을 깨뜨려 어둠을 없애기 때문이다. 아래 아홉 천신은 범본에 준하면, 모두 여신이다. 구파(瞿波) 또한 여인인 것은, 지상에서 동체자비를 증득하므로 여인의 모습을 취했기 때문이다. 첫째 가르침에 의지하여 구하러 나아가는 가운데, 먼저 앞의 법에 의지하여 닦고 증득한다. 뒤의 ‘점차’ 이하에서는 뒤의 선우를 구하러 나아간다. 그 가운데 먼저 때와 장소에 이르러 동문으로 들어간 것은, 밝음이 열리는 처음이기 때문이다. 증득에 들어가는 시작을 드러낸다. 해가 지는 것을 보았다는 것은, 야신이기 때문이다. 분별하여 보는 해가 모두 이미 사라졌음을 나타낸다. 뒤의 ‘마음으로 생각하였다’ 이하에서는 갈망하고 우러르는 마음을 낸다. 둘째 ‘이와 같이 생각할 때’ 이하에서는, 보고 공경하며 자문함을 밝힌다. 그 가운데 둘이 있다. 처음은 선우의 의보와 정보를 본다. 허공에서 본다는 것은, 성은 교도(敎道)를 나타내고 허공은 증도(證道)를 나타낸다. 종지의 설은 둘을 겸하여 통한다. 해가 허공에 있는 것과 같다. 붉은 옷을 입은 것은, 증득한 지혜가 밝게 드러나기 때문이다. 법문의 별 모양은, 한 몸의 체를 떠나지 않는다. 중생을 교화하는 작용도, 한 털의 성품을 떠나지 않는다. 둘째 ‘선재동자가 보고 듣고’ 이하에서는 공경을 베풀고 자문한다. 셋째 ‘그때 저 야신’ 이하에서는 찬탄하고 법을 주는데 둘이 있다. 먼저 찬탄하고, 뒤의 ‘선남자여, 나는 얻었다’ 이하에서는 자신의 법계를 준다. 그 가운데 셋이 있다. 첫째 이름과 체를 표방하고, 둘째 업용을 드러내며, 셋째 법을 얻은 오래고 가까움을 밝힌다. 지금은 첫째이다. ‘일체 중생의 어리석음과 어둠’이라는 것은, 곧 깨뜨릴 대상인 두 가지 어리석음이다. ‘법의 광명’이라는 것은, 곧 능히 깨뜨리는 두 무아의 지혜이다. 또 중생의 어둠을 깨뜨리는 것은 자비이고, 법의 광명은 지혜이다. 자비와 지혜를 갖추었기 때문이다. 둘째 ‘나는 악한 지혜를 가진 이들에 대하여’ 이하에서는 업용을 밝히는데 둘이 있다. 먼저 장행이고 뒤는 게송이다. 앞의 장행 가운데 둘이 있다. 먼저 중생을 구제하려는 마음을 일으킨다. 둘째 ‘나는 어두운 밤에’ 이하에서는, 바로 인연을 마주하여 구제하고 거두어들임을 밝힌다. 그 가운데 열 문이 있다. 첫 하나는 총괄하여 밝힌다. ‘바다의 재난을 당한 이들을 위하여’ 이하에서는 따로 드러낸다. 지금 첫째에는 네 종류가 있다. 첫째 밤 등은 구제하는 때이고, 둘째 바다 등은 구제하는 장소이며, 셋째 도적 등을 만난 이는 구제되는 대상이고, 넷째 갖가지 방편은 능히 구제하는 수단이다. 뒤의 아홉 문을 따로 드러내는 가운데, 문장마다 모두 둘이 있다. 먼저 세간의 괴로움을 구제하여 세간의 즐거움을 얻게 하고, 뒤에서는 큰 서원으로 회향하여, 그들로 하여금 궁극적으로 괴로움을 떠나 즐거움을 얻게 한다. 아홉 가운데 첫째는 바다의 재난에 처한 중생을 구제한다. 둘째 ‘육지에 있는’ 이하에서는 육지의 중생을 구제한다. 셋째 ‘일체 중생’ 이하에서는 구하여도 얻지 못한 중생과 험한 산길을 가는 중생을 구제한다. 넷째는 국토를 즐기는 중생을 구제한다. 다섯째는 취락에 집착한 중생을 구제한다. 여섯째는 어두운 밤의 중생을 구제한다. 일곱째 ‘이 여러 중생에게 지혜가 없다’ 이하에서는, 혹과 업에 얽힌 중생을 구제한다. 여덟째 ‘혹 병에 얽매인’ 이하에서는 팔고의 중생을 구제한다. 아홉째 ‘견해의 조밀한 숲에 들어간’ 이하에서는 악견의 중생을 구제한다. 문장은 모두 알 수 있다. 둘째 게송에는 스물한 게송이 있으며 넷으로 나뉜다. 처음 한 게송은 법문의 이름과 체를 읊는다. 둘째 네 게송은 인을 들어 닦기를 권한다. 곧 사무량심이다. 셋째 열 게송은 과를 드러내 들어가게 한다. 곧 여섯 처소의 수승함이다. 넷째 여섯 게송은 업용이 광대함을 밝힌다. 셋째 법을 얻은 오래고 가까움을 밝히는 가운데, 먼저 두 질문을 일으키고 뒤에서 다시 두 답을 한다. 답 가운데 둘이 있다. 먼저 발심한 시절에 답하고, 뒤에서 법을 얻은 오래고 가까움에 답한다. 지금 첫째에는 여섯이 있다. 첫째 본사의 인연을 총괄하여 드러낸다. 둘째 ‘그때 저 성의 동쪽’ 이하에서는 처음 부처가 세상에 출현함을 밝힌다. 셋째 ‘연화성 안에서’ 이하에서는 선우가 발심을 권한다. 넷째 ‘왕의 부인으로 하여금’ 이하에서는 바로 큰마음을 내게 한다. 다섯째 ‘그때 왕비’ 이하에서는 옛날과 지금을 결부한다. 여섯째 ‘나는 저 부처에게서’ 이하에서는 발심하여 얻은 이익을 밝힌다. 둘째 ‘이 겁을 지나고 나서’ 이하에서는 법을 얻은 오래고 가까움에 답한다. 그 가운데 둘이 있다. 처음은 법을 얻은 인연을 총괄하여 드러낸다. 뒤의 ‘내가 막 부처를 보자’ 이하에서는 바로 법을 얻음을 밝힌다. 그 가운데 셋이 있다. 처음은 방편삼매를 얻는다. 곧 위에서는 여러 부처를 보고 아래에서는 중생을 교화한다. 다음 ‘법을 들었기 때문에’ 이하에서는 이 해탈을 얻는다. 뒤의 ‘이 해탈을 얻고 나서’ 이하에서는 업용을 널리 드러낸다. 넷째 자신을 겸손히 하고 수승한 이를 추거하는 것은 알 수 있다. 다섯째 뒤의 선우를 가리켜 보인다. ‘보리도량 안’이라고 한 것은, 잘못 범함이 없음을 얻었기 때문이다. 이치에 계합함으로 말미암기 때문이다. 이치가 곧 보리도량이다. 선우의 이름이 보덕(普德)이라는 것은, 가장 수승한 법계에는 갖추지 않은 덕이 없기 때문이다. ‘정광(淨光)’이라는 것은, 바른 지혜로 증입하여 잘못 범한 때를 떠났기 때문이다. 곧 앞의 정월(淨月)이다. 그러므로 ‘본래 발심으로부터’라고 한다. 여섯째 ‘그때 선재’ 이하에서는 덕을 사모하여 예를 올리고 작별한다. 그 가운데 둘이 있다. 먼저 게송으로 찬탄하여 덕을 사모함이 깊음을 나타낸다. 그 가운데 열 게송을 넷으로 나눈다. 처음 네 게송은 몸과 마음이 뛰어남을 찬탄하고, 다음 세 게송은 큰 작용이 끝없음을 밝히며, 다음 두 게송은 중생을 이롭게 함이 헛되지 않음을 밝히고, 뒤 한 게송은 덕이 다함없음을 맺는다. 둘째 ‘그때 선재’ 이하에서는 예를 올리고 물러난다. (이 아래부터 제69경이다.) 둘째 보덕정광야신(普德淨光夜神)이다. 이구지(離垢地)에 기탁한다. 선우의 뜻은 앞에서 설한 것과 같다. 문장은 여섯 부분을 갖춘다. 우선 넷으로 나눈다. 첫째 가르침에 의지하여 구하러 나아가고, 둘째 보고 공경하며 자문하며, 셋째 찬탄하고 법을 주고, 넷째 덕을 사모하여 예를 올리고 작별한다. 지금은 첫째이다. 먼저 앞의 법을 생각하는 데 열한 구절이 있다. 처음 하나는 발심을 생각하고 나머지 열은 얻은 법을 생각한다. 둘째 ‘정례하였다’ 이하에서는 보고 공경하며 자문한다. 셋째 ‘야신이 답하였다’ 이하에서는 찬탄하고 법을 준다. 먼저 찬탄하고 뒤에 준다. 주는 가운데 둘이 있다. 먼저 장행이고 뒤는 게송이다. 장행 가운데 셋이 있다. 첫째 바로 법문을 주고, 둘째 자신을 겸손히 하고 수승한 이를 추거하며, 셋째 뒤의 선우를 가리켜 보인다. 첫째 가운데 둘이 있다. 먼저 물은 바에 총괄하여 답하고, 뒤에서는 자신의 법을 따로 보인다. 지금은 첫째이다. 표방·징문·해석·결문이 있다. 해석 가운데 열 구절이 있다. 처음은 총괄이고 나머지는 별설이다. 별설 가운데 셋으로 나뉜다. 이는 지혜의 법광명이다. 넷째는 광명을 놓아 이롭게 한다. 다섯째는 항상한 광명이 불꽃을 일으킨다. 나머지는 알 수 있다. 둘째 ‘선남자여, 나는 얻었다’ 이하에서는 자신의 법을 따로 보인다. 그 가운데 둘이 있다. 먼저 이름과 체를 표방한다. 이치에 계합하여 집착이 없는 것을 ‘적정(寂靜)’이라 하고, 지와 관을 함께 운용하는 것을 ‘선정’이라 하며, 정법락에 머무는 것을 ‘락(樂)’이라 하고, 큰 작용이 끝없음을 ‘보유보(普遊步)’라 한다. 뒤의 ‘삼세를 두루 본다’ 이하에서는 업용을 널리 드러낸다. 그 가운데 넷이 있다. 처음은 반연하여 사실대로 보는 선정을 밝힌다. 여래의 청정선과 같다. 곧 적정의 업용이다. 다음은 현법락주선(現法樂住禪)이니 곧 선정의 업용이다. 셋째는 공덕을 끌어내어 생기게 하는 선정이다. 넷째는 유정을 이롭게 하는 선정이다. 이 둘은 곧 보유보의 업용이다. 지금은 처음이다. 문장에는 표방·징문·해석이 있다. 표방은 부처를 보되 집착이 없으므로 적정하다는 것이다. 해석에서 왜 집착이 없는지를 말한다. 여래의 체성을 궁극까지 요달했기 때문이다. 문장에는 열 가지 ‘아님’이 있다. 대체로 『중론』의 팔불과 같다. 곧 가지 않음·오지 않음·생기지 않음·멸하지 않음이 넷이다. ‘실재하지도 허망하지도 않다’는 것은 곧 상주하지 않음이고, ‘옮겨가지도 무너지지도 않는다’는 것은 곧 단멸하지 않음이다. ‘한 모습’은 곧 다르지 않음이고, ‘모습이 없음’은 또한 하나가 아님이다. 둘째 ‘선남자여, 내가 이와 같이 요달하고’ 이하에서는 현법락주선을 밝힌다. 먼저 앞을 거듭 들어 뒤를 일으킨다. 뒤의 ‘사유한다’ 이하에서는 바로 사선을 드러낸다. 초선 가운데, 사유하고 관찰하는 것은 곧 심(尋)과 사(伺)이다. 대치지에 해당한다. 견고하게 장엄함은 여전히 심사의 모습이다. 다음 ‘일체 망상분별을 일으키지 않는다’는 것은, 곧 떠나는 장애이다. 그러나 세간선은 다만 욕계의 악하고 불선한 법을 떠날 뿐이지만, 지금 일승은 깊고 묘하기 때문에, 일체 망상을 떠난다. 다음 ‘대비로 일체 중생을 구호한다’는 것은, 곧 이익지이다. 자기 근심을 떠나 중생의 근심을 생각하기 때문에 기쁨과 즐거움이 생긴다. 뒤의 ‘한마음’ 이하는 곧 소의지이다. 저 둘이 의지하는 바이다. 이선에서는 일체 의업을 쉬게 하는데, 곧 각관을 없앤다. 다음 ‘일체 중생을 섭수한다’는 것은, 한마음의 지혜력과 용맹이다. 이는 내정(內淨)이고 각도 관도 없다. 다음 ‘기쁜 마음으로 즐거워한다’는 것은 선정에서 생기는 희락이다. 이선을 닦는다는 것이 곧 저 둘이다. 아래 삼선·사선도 이에 준한다.</w:t>
      </w:r>
    </w:p>
    <w:p>
      <w:pPr>
        <w:pStyle w:val="Heading2"/>
        <w:keepNext/>
      </w:pPr>
      <w:r>
        <w:t>문단 093  ·  [0942a23]</w:t>
      </w:r>
    </w:p>
    <w:p>
      <w:pPr>
        <w:keepNext/>
      </w:pPr>
      <w:r>
        <w:t>원문</w:t>
      </w:r>
    </w:p>
    <w:p>
      <w:pPr>
        <w:pStyle w:val="SourceText"/>
      </w:pPr>
      <w:r>
        <w:t>[0942a23] 三禪中初思惟一切眾生自性。即捨念二支。謂捨離前攝生之喜。於此捨中不失念故。厭離生死即慧樂二支。謂正知生死不可喜故。厭離即得真寂之樂。四禪中二句通具三支。謂苦喜憂樂皆是眾苦熱惱。於下苦中橫生樂故。四受俱亡故。云悉能息滅即捨念清淨。既無苦樂即是中受。三增長圓滿下引生功德禪。遊戲神通即普遊步義。上來皆約一乘。異於三地寄法故。乃至云普入法界。四善男子我修此下明饒益有情禪。種種方便無不饒益。亦普遊步義。文中三。初令修四念處等觀。次若有眾生下明作道因緣。後復次下令修四正斷。第二我唯下謙己推勝。第三去此不遠下指示後友。去此不遠者。同寄世間故。菩提場右者。依理發光義便易故。喜目觀察者忍惡視物故云喜目。發聞持光故云觀察。後偈頌十三偈分三。初十偈頌正授法門。次二頌謙己推勝。後一頌指示後友。前中頌前十法。文小不次。初四如次頌前四法。五超頌第七。六頌第六。七却頌第五。八頌第十。九頌第八。十頌第九。第四禮辭可知第三喜目觀察眾生夜神寄發光地。文具六段。第一依教趣求中二。初依前友教。念友成益。後作是念已下趣求後友。得友加持於中四。一欲趣後友。二時喜目神下得友加持。謂加令知近友之益。三時善財童子遽發下加所成益。謂依前能加而起念故。如次以此十句對前十句四。爾時善財下正明趣後。[1]第二見彼下見敬諮問中。但略明見已含敬請。第三入普喜幢下示己法界。謂懸為示相義當答問。於中三。初標名體。次顯業用。後出所因。今初。無不攝伏為大勢力。遍稱群機故云普喜。摧伏高顯所以名幢。第二於其身上下明業用。於中三。初顯無涯之用。次爾時善財見聞下覩用獲益。後爾時善財得此下慶益稱讚。初中謂毛孔身雲無有盡故。於中二。先出通說修行身。後復於一一諸毛孔下出演說本行身。前中三。初總標亦是釋名。次所謂下別顯十度。如次十度各有又出。以為揀別。其間深旨如理思之。後如說菩薩諸波羅蜜下類通餘法。種種行法者。神通度生菩提分等。二出演說本行身中四。一出能說之[2]身。二於彼一切眾生下明演法之聲。三以如是等聲下顯所說之法。四如是說時下彰說之益。前二後一可知。三所說法中二。先說本行十度行法。後又說下類通所餘行法。今初忍中。惡作屬身惡說屬口。禪中有六句。一名體。二資緣。三造修。四獲得。五治障。六起用。下之五度句雖多少。例此可知。般若中日約破闇雲。約演法。藏顯包含。方便中體性通事理。理趣謂意趣。後類通餘行中。具四菩薩行思之。二覩用獲益。即證入法界。於中三。初顯證因緣。次則得下正明證入。後何以下徵釋所由。三慶益稱讚中十偈分四。初一偈現說之因。次一現說之意。次六現說體相。皆即寂之用。後二總結現說無礙。第三爾時善財下明出所因。於中先興二問。後具二答。於中先以偈答。後會古今。前中總九十一頌分二。前七十九頌答發心久近。後十二頌答得法時節。前中有十。復次初寂靜音劫。正是發心之時。有三十一頌分六。初一偈總標。二有八偈顯其本生三有十偈明發心本事。四一偈正顯發心。五六偈明發後之德。六有五偈轉值餘佛。未得慧眼者。未得十解正慧明故。二天勝劫中有四偈半。無而計為有者。未解即心自性故。餘之八劫偈數可知。三梵光明劫中。未能明了法者。未了十行真實行法故。四功德月劫。未得善巧迴向深智趣佛智海故。五寂靜慧劫。未得地上二空真如清淨法故。六善出現劫。未淨修道之障故。七集堅固王劫。未得六地緣生深順之忍。八妙勝主劫。修最勝道者。六地般若為勝道故。九千功德劫。未得八地淨無生忍故。十無著莊嚴劫。四頌半。但言供養者。下明得法故。又前次第皆言未得。後後則已得前前思之。亦可。初劫已得初地未得第二乃至第九未得第十地第十劫中方得圓滿故。其劫名亦順地義。如文思之。第二次有佛出現名為功德幢下。答得法時節中。即前無著劫得此法也。於中二。初四偈得無功用之三地。謂八地無依大願。九地滅定總持。十地成如來力。後八結成普賢行位。於中三。初四偈半牒舉大心之始。次二偈半明成德之終。後一偈總結圓滿。因果圓融初後該徹故。入普賢道。二結[1]會第四謙己推勝並可知。第五指示後友。同在證位。故云於此會中。起精進行為普救眾生。智焰吉祥稱為妙德(已下第七十經)第四普救眾生妙德夜神。寄焰慧地。文但有五。二三合故。第一依教趣求中。先修入前法。後一心願得下趣求後友。第二時彼[2]二神下。聞見法界即合二三。謂約善財則是見敬。若約夜神所現即是解脫業用。便為默授法界。若約二文開辨則先明見敬諮問。後答因緣。方為正授法界。今依合科總分為四。一現光加持。二蒙光獲益。三三業敬讚。四問答因緣。今初調伏眾生解脫即光所依。是己法門名體可知。第二善財爾時下蒙光獲益謂得三昧見大用故。於中二。先得定。謂三業六根皆離障故。云究竟清淨。即淨智圓滿。摧障為輪故所見無礙。後得此下明見大用。於中二。先見用所依處。後一一塵中下明所見事。於中三。一所化處。二能化益。三所化意。前中二。一總明處類。二又見下別明塵中之剎。趣雜穢等者。轉變向染淨故。雜染清淨者染多故。下句反此。一向[3]淨者對上二故。初之二句乃是總明。二如是等下明能化益亦二。先總明。後令地獄下別顯。於中先化五道。後又見一切眾生下明化九類。三為成就下明化意中。為成諸法通能所化。第三時善財童子見此下。三業敬讚中三。初身心敬重。二時彼夜神下顯友自在。三爾時下口以偈讚。二十偈半分二。初偈總餘偈別。別中二。初九偈半明光用無涯。後我承下述前蒙光獲益。於中三。初半偈推功歸本。次二偈半述得三昧。餘述見大用。第四問答因緣中二。先問後答。問中[4]有三。一問名前來標名集經者言故。此方[5]問。二問得法久近。欲顯久修德遠故。三問修因淨治。求入路故。後夜神言下答中二。先歎深難說。後我承下承力為說。今初。深相云何。若約得時時久遠故。非久近故。若約修因因行廣故。若通上二契理深故。若約名說名如體用故。名者實賓。難窮實故。文有標及徵釋可知。後承力為說中。先長行後偈頌。前中先標許。後善男子下正說。於中二。先通答三問。後別答修行治淨問。今初分三。一答得法久近。二明發心之始。三結會古今。今初十段。一總舉劫剎佛興已略。酬其久近。二其佛世界下通顯剎相。三此界東際下別顯生處。四有轉輪王下明本生父母。五其有一女下明本生身。六爾時眾生下。眾生起惡為佛現因。七時彼城北下佛興益物。八時普賢下明善友引導。九時轉輪王女下。明德女修因。十普智寶焰下聞經得益。前六可知。就第七佛興益物中三。一明得道之場。二須彌山下總顯佛數。三其第一下別明初佛。於中七。一總明成道。二其彼如來下成道前相。謂放光調機有十一重。一一重中。各有光明業用成益。以益對名可以思準。若約表法。則前十為次第十度光。後一為圓融十度光。以此照心則自智出現。三滿七日已下動剎集眾。四爾時彼世界中下現相顯德。五善男子此普照下明成道依正。六善男子彼普智寶焰下始成正覺。一成一切成故。七隨眾生心下轉正法輪。於中三。初總標轉法。二於一一下顯其成益。於中初益凡夫。次益二乘。後益菩薩。菩薩中先成行。後發菩提心下成位。菩提心是住位。菩薩道是行位。淨波羅蜜是迴向位。以大願海淨治前度故。後二句是等覺位。三善男子彼普智下結無間斷。第八善友引導中六。一知機起惡。二化現妙身下現身超勝。三時諸眾生下物機驚怪。四爾時普賢下告語佛興。五時聖王女下女發大心。亦是入法之因。六善男子時轉輪王下父王詣佛。於中四。一身處虛空。二以偈讚引。於中十偈初一總勸。次五偈釋勸。後四偈結勸勝故應往。三爾時下廣興供雲。四到已下至彼修敬。第九德女修因。於中三。一嚴具奉佛表修萬行。向佛果故。二時莊嚴下見佛現變。表因小果大故。三既見是已下覩變獲益。第十聞經得益中三。一佛為說經從總相為名。二時彼女人下正明聞益。於中亦三。初得三昧益。文有總別。次得如是等下得大心益。即悲智等心。後一心思惟下成[1]夫願益上之三益。即調伏眾生。解脫三事皆調伏之法故。三時彼如來復為下顯發昔因。第二善男子復於此前下。明發心之始。於此前者。即得法劫之前也。顯前得法非無因也。第三善男子於意云何下結會古今。於中三。初結會得法時身。次我於彼時下結發心之始。後次復引導下正結得法。此方酬其名即前三益。第二善男子過彼毘盧下。別答修行淨治。前有聞法修行。是得法之前。此是得法之後。於中二。一別舉大光劫。二善男子此世界中下。總顯諸劫。今初分三。初總明。次其最初佛下別顯。其中經名說者當演。後善男子如是下顯其最後。二總顯諸劫中三初總標。次彼諸如來下得法修行。後善男子我依下見佛行成。第二偈頌四十一偈分三。初二偈舉法誡聽。次三十八偈頌前正說。後一偈舉因勸修。今初即頌前標許。就頌正說中。通頌得法久近及修行清淨。於中二。先三十六偈頌最初一劫。廣前長行。有百一十佛。表十地等覺。各以初佛為主餘九為伴。思之。後二偈頌前總顯諸劫。亦表智滿行圓無非佛故。[2]第四去此不遠下指示後友。亦以證同。又禪依進發。故云不遠。禪故寂靜入俗演法化物深廣。故云音海。然此神即普救之母。表真精進却從定生。起心動念是妄非進故。餘可知(已下入第七十一經)。第五寂靜音海夜神。寄難勝地。文中具六。第一依教趣求。第二頂禮其足下見敬諮問。第三時彼夜神下稱讚授法。於中先讚。後善男子我得下正授法界。於中二先略標名體。準下有二意。一化生遂志故。生喜即福德莊嚴。二觀佛菩薩勝用故。歡喜即智慧莊嚴。觀化既無間斷故。喜亦念念出生。後善財言下廣顯其相。於中三。初顯解說業用。次明解脫所因後彰發心久近各有問答。今初先問有四。一問所起業用。二問所行之境。三問能起方便成上所起。四問能觀之觀成上所行。後答中即分為四。初答起何方便。以悲智雙運等心。為能起之方便。二發是心已下答為何事業。正以化生為事業故。三復次善男子我常觀察下。答作何觀察。謂觀察菩薩如來。四又善男子此解脫無邊下。答行何境界。以無邊無盡甚深廣大能所不二為所行境。問中欲顯能所別故。先問所成後問能成。答中欲顯能所相成故。隔句相屬。又由能起所故先辨能。又觀察中雖有所觀意在能觀。所行境中雖是所行而義兼能所故。四問全別。是以晉經行何境界名何境界。云何此則兼通分齊之境。非但所觀。今初能起方便中有二十心。前十起上求大智心。後我發起令一切眾生超過下十心。下化大悲心。第二答所作事業中。有標釋結。初標可知。二所謂下別釋。有三十七門分三。初十五門隨[3]其便宜。以十度化治其十蔽。於中初五門雙明捨戒。以捨一切著則戒淨故。後十心明餘八度。而般若及願各有二門。次色相不具下有十二門。化無功德眾生。令[4]得佛因果功德見第一義。後貪行多者下十門。但以對治門破其惑障。三善男子我以此等下總結化意。見物成益故大歡喜此即釋名中初意。第三答觀察問中二。先觀菩薩境界。後善男子我觀察此道場下。觀佛勝用。於中三。初結前生後。知佛神力下義當生後故。次我觀毘盧下正顯有其十門。後我見是已於念念下總結。近結前之十門。亦遠結前觀菩薩境。以所觀境皆稱性故。於中先標喜成益。後何以下徵釋[5]益由。以能觀之大智稱法界之體相故。所生信等等一切智。第四答所行境界問。通二種境。如言入法界門即所觀境。發一切智性心即分齊境。餘可準思。文中分三。初十門法說。次猶如影下二十二門喻說。以深廣相難可知故。後我今為汝下一句總結勸修。第二爾時善財童子下。明得解脫因中。先問後答。答即十度為因可知。第三善財童子言聖者下。明發心久近。欲顯道根深故。先問後答。答中二。先長行中三。初於餘剎海中發心修行。二然後命終下。於娑婆界中修行得法。三善男子汝問於我下結酬其問。今初分二。先於第一剎塵劫修。後於第二剎塵劫修。前中分五。初總顯剎海。二此世界中下別彰時處。三有佛名不退下。顯於初佛發心得定。此即正酬發心之問。自此已去皆顯修行得法。是知先問。亦含問其得法久近。神名具足等者。亦表五地[1]入俗福智高勝故。四此道場中次有如來下。略舉次前九佛。五善男子清淨光下。結略顯廣。此舉一劫之中剎塵數佛。皆悉供事。二從此命終還即下。於第二剎塵劫修行。界不異前故云還即。劫時有異言歷剎塵。前雖數數命終。今語前劫之末。是知前普光明幢劫。即是大劫。其中已含有剎塵數小劫。此中但明塵數小劫。略無大劫之名。二文影略故下結云。於二佛剎微塵數劫中。修菩薩行。是則前段一如來興義當一劫。若以普光明劫為剎塵之一。此命終之下結成剎塵之劫。則闕二字。故晉經言於彼世界。經二佛剎微塵數劫。方順下文二劫之言。一劫已有剎塵之佛。則佛彌多矣。第二於娑婆世界修行得法中二。先舉此前三佛。後次值毘盧下顯遇本師得今解脫。則前所得望此皆因。於中二。先名體。後得此解脫已下明業用。此中業用。非獨事業。良以前之四問皆業用故。故此通包。於中二。初標所入海數。後見彼一切下明海中所見。展轉深細略為四重。一剎海中塵。二塵中之剎。三剎中之佛。四又亦見彼下佛毛變化。於中二。先通力演法。後我得下明夜神悟入。於中有二。一總顯能所悟。二一一法門下明重重微細。於中二。先總顯十重。後一一智光下。別顯智光之用。今初有十重一切。顯無盡法門。十中前五約所悟。一法門者。如般若一門中有多契經。二隨一契經詮多深廣之法。謂含諸度等。三隨一深法有多品類。四隨一類中有多事法。其一一法含旨如雲。五隨一根本法雲。流出眾多支派後五約能悟可知。二別顯智光之用者。是第十一重但廣最後一重。功用無邊則類前重重不可盡也。於中初句總該橫[2]竪後知無量如來下。別顯橫[＊]竪之中所知於中五。一知如來因地之行。二知往昔超菩薩地下。知佛因地之位。三知為菩薩時常見下。知因地作用。上三知因。四知無量如來放大光下知果用。五彼諸如來下總知因果。第三結酬其問中三。初結此前。次及此劫中下。類顯未來及於餘界。後善男子下結勸修學。第二偈頌有十偈分三。初一誡聽勸修。次八正明昔行。於中前四智行上供。後四悲心下救。後一結行分齊。第四謙己推勝。第五指示後友。般若為得佛之所持。言菩提場。般若若現則善守心城及一切智城。萬行由生為增威力。第六戀德禮辭中。初以心觀。次以偈讚。後以身禮。偈中十偈分四。初一明因友得見。次二寄對顯勝。次六當相顯勝。後一總結圓融。第六守護一切城夜神。寄現前地。第二見彼夜神下。見敬諮問可知。第三時彼夜神下。稱讚授法。先讚發心之相。後善男子我得下。正授法界。於中三。初標名體。二顯業用。三辯法根深。今初即事契理。故曰甚深權實無礙蘊攝妙辯。稱為自在。依此演法普應群機。是為妙音。二為大法師下顯其業用。於中三。初總明次別顯。後結益。初中二。先十句彰法施之德。後佛子我以此等下顯法施之意。第二善男子我以如是淨法下。別顯業用。於中三。初釋甚深。次釋自在後釋妙音。初中三。初總標。次何者下徵列。列法界中十種別義。約十種行顯之。以行必稱理理由行顯故。謂一無分量。二無邊際。三無齊限。四無涯畔。五豎無斷絕。餘可知。後善男子我作下結前觀益。二又善男子我如是正念下。釋自在義謂總持權實故。各就所持立名可知。三善男子我或為眾生下。釋妙音義。於中二。先別明後總結。今初有二十三。[3]向初三約三慧。後二十句為十對。約廣略辨。略言一者通理通事。理一有者二十五。[1]昔理無二故。事一有者。同一有為故。餘可思準。後我以如是等下總結。第三善男子我入下結益中二。先別結甚深益。由入無差別故住劫而不疲。後我成就下。通結妙音自在總持故。增長解脫。妙音故充滿法界。第三時善財童子下辨法根深。先問後答。答中二。先辨初劫修行。後[2]後是已來下類顯多劫成益。今初分二。一總舉剎劫。言世界轉者。謂世界為塵一塵一剎。復末為塵故。亦猶無量無量為一無量轉等。若取迴轉形。世界塵者。何以偏取此形。二善男子彼世界下別彰遇佛。於中四。初總舉佛數興處。二其最初下。別明於初佛得法。三次有佛興下。略舉次前百佛。四善男子如是等下。結略顯廣。二中分六。一標佛現。二彼佛出時下父王出家。三法欲滅下惡世過興。四時王比丘下滅過弘闡。五時有比丘尼下。王女見聞發心得法。即正答得法久近也。六於汝意云何下。結會古今成益。三略舉。四結廣及類顯成益。文並可知。第四我唯知下。謙己推勝中先顯己知一。略顯四種業用。若約妙音釋。則不綺不離間不妄不惡口如次配之。若約甚深釋者。不與理合皆名戲論。理外發言即是二語。既與理乖則非真非淨。反此可知。後如諸下推勝知多。第五指示後友分三。初指後位。次頌前法。後善財得益。今初開敷樹華者。約事在香樹閣內故。約位七地是有行。有開發無相住故。二頌中頌前法者。臨去慇懃屬令修學故。十一偈分二。初二偈頌前體用。餘頌顯法根深。於中亦二。初頌初劫。後一偈頌類顯多劫。前中三。初三通頌初後。次四別頌於初佛得法。後一頌中間百佛。及後結文。三善財得益。雖通由前。文亦近由此。於中先長行敘益。後觀察下偈頌慶讚。十偈分四。初一讚福智超絕。次四歎悲智甚深。念念攀緣一切境。不礙分別事故。心心永斷諸分別。常契理故。又上句約觀下句約止。即止觀雙運了達無性。成無分別而起大悲。成上攀緣。攀緣即分別耳。不唯屬妄。次四總顯德圓離障攝益。後一成行入位(已下入第七十二經)第七開敷一切樹華夜神。寄遠行地。初二可知。第三夜神言下授已法界。於中四。一顯法行。二立法名。三明業用。四辨根深。今初亦是法門所作業用。對先問行故。總示其行未舉法門之名。於中二。先明安樂眾生行。後善男子若有下利益眾生行。令物斷惡修善故。於中先總。後為慳吝下別顯十度。治十蔽障。第二善男子我已成下立法名。此有二意。一望前稱已益物悲智之心。故生大喜。二者望後照佛攝生廣大悲智故生大喜。第三善財言下明業用中。先問後答。問中以是業用分齊。故云境界。答中三。初總標。謂知佛攝生之智為業用分齊。二云何普攝下。略顯普攝之相。謂一切[3]物樂皆由佛得。故知佛攝。三云何知然下。廣顯巧方便智。先徵可知。後釋意云。我見如來從因至果。大悲巧攝故。知樂由佛生。於中二。先總明。後善男子世尊往昔下別顯。於中亦二。先發善巧普攝之心。後起善巧普攝之行。前中亦二。先見發心之境沈苦集故。後見如是下正發救心。令得滅道。於中先並起慈[4]悲後起觀察下雙運悲智。二起如是心已下。起普攝行中亦二。先別明利益眾生行。後善男子毘盧遮那下。雜明種種行。前中三。初舉攝生行體。次以是方便下[5]明攝生本意。後菩薩如是念念下辨攝生周遍。即廣大[6]義。二雜明種種行中二。先明觀機彰苦集無涯。後起大悲心下顯修行無量。於中三。初總明化益。次為說種種下別明化法。後令諸眾生下總結化意。第四善財童子言下辨法根深。先問後答。答中二。先歎深許說。二乃往下承力正酬。前中二。先長行亦二。先歎深難知。後承力許說。前中四。一標難知。非唯久遠難知。抑亦當時發心。已得深法滿佛境故。況無久近相非常見聞故。難信非聞慧境故。難知非思修故。難解難入上皆心緣處滅故。難說者言語道斷故。二一切下顯不知人三唯除下揀去能知即善財之類。四何以故下徵釋所以。以是佛境故。權教菩薩尚不能知。況前劣耶。二然我今下承力許說。後爾時下偈頌。二十一偈分二。初十九偈頌歎深難說。後二偈頌承力為說。前中四。初一偈頌標深難說二有三偈頌不知人。三有一偈超頌前釋。以是佛境故。惑者不知。四有十四偈總頌揀去能知。次第頌前佛力所護等。恐繁不配。說者隨宜。第二承力正酬中二。先長行亦二。先正說後結會古今。前中四。初總顯發心時處佛興。二善男子彼普光明下。別舉本生時處。三其中有王下。明發心勝緣。四時此會中有童女下。正顯發心本事。初二可知。三中有四。初明大王治化。即鐵輪王故云閻浮。二時彼世界下。五濁為因感三災果。壽命短促即命濁。資財下眾生濁。不修下煩惱濁。任情下見濁。劫濁則通三。咸來共繞下悲境現前。四爾時大王下正明起行。於中二。先深起大悲。後作是語已下廣行大施。於中八。一施令彌布。二其堅固下施會大敷。三時彼大王下施主超倫。四爾時閻浮下施[1]田雲集。五時王見彼下施心殷重。六善男子其王爾時下施願廣深。七已能深入下施慧玄微。八不揀方下施時均普。第四正顯發心本事中六。一發心身德。二時寶光明女下。正發大心同[2]王心故。三爾時大王下王發攝言。四時寶光明下女讚王德。五時彼大王下大王述讚。六王讚女已下施行攝持。六中前三可知。四女讚中三。初標心淨。次發口言。後展身[3]禮口言。偈中五十二偈分二。初二十五偈總顯王德。後王父下二十七偈。顯王本生。前中有四。初六偈明王未興時損。次二偈明王興世之益。三有十偈翻損成德即翻十惡。四有七偈明依正難思。後顯王本生中四。初四偈明先[＊]王世末。次八偈明王興先相。三有七偈正顯誕生。四有八偈生後之益。身禮及王讚述等可知。第二善男子爾時一切下。結會古今。第二爾時下偈頌。但是總相顯已能知。於中先九明能知。後一結勸(已下入第七十三經)第八大願精進力夜神。寄不動地。無功用道任大願風普救護故。第一依教趣求略無念法。亦表無功離念故。第二見彼夜神下見敬諮問。然亦含二意。若約顯說則自此。盡偈皆第二段。至夜神答言下。方屬第三授已法界。若約密授則此現勝用已。為授已法界。善財發同善友心。便已得益。義雖通二為欲順文。且依前判就文分三。初見勝用。次時善財童子下設敬證入。後爾時善財說此偈已下。諮問法要。今初先總見所依。後現日月下別顯身相。有二十四身。初十即應機攝化身次現一切佛所下。六身是應法成行身。餘是離障契理身。多隨內[4]德顯身差別。見身了心。二設敬證入中四。第一設敬陳禮。第二於善知下發增勝心。第三發是心已下深證懸同。第四既獲此已下以偈慶讚。初二可知。三中有標釋結。今初由前起同己等十心故。得同善友等行。通論同有四義。一人法無二。與一切法界同。二因果無二與一切諸佛同。三自他無二。與一切菩薩同。四染淨無二與一切眾生同。今云得彼夜神與諸菩薩同菩薩行則正是第三。義兼餘三。由見初。故則不殊餘二。方為究竟之同。良以八地證無生理。自他相作皆無礙故。偏此明同。故下列中有無生忍。二所謂下列釋。八十四同。各有標名釋義。文相自顯。三時善財童子觀察下總結第四以偈慶讚。十偈分三。初八頌前發增勝心。次第頌前十句。初六偈各頌一句。第七偈上三句。頌第七。下句頌第八。第八偈上半頌第九。下半頌第十。二有一偈頌前深證懸同。三一偈頌荷恩深重。第三諮問法要。前已覩解脫之用故。不問云何修行。直徵名而已。文有三問。第三夜神告言下授已法界。前即默授。[5]今方言授於中二。初答名問後答發心久近。所以不答第三成菩提者有二意故。一顯悲增如休捨說。二顯久成示居因位故。下所救千佛尚已久成。況能救耶。前中二。先標名。謂現身廣化。令生諸善究竟得佛。故名為根。後我以成就下。顯其業用。謂契理之用故用而無涯。動寂無二。於中三。初明內契理事。二而恒下明大用無涯。略顯九十八種色身。并初後標結即為百身。起信等論。明八地當色自在地故。此廣辨色身種種。約其類別非一。約一類而多餘可思準。三念念中現下總結深廣。於中四。一結所作之業。二善男子當知下結能現所因。三善男子我入下雙結寂用無礙。四一一身下結成深廣。第二善男子如汝所問下。答發心久近中二。初歎深許說。後正答所問。前中三。初牒問許說二善男子菩薩智輪下歎法甚深三佛子菩薩智輪雖復下。結承力說。二中先法說後喻明。今初先標後釋。釋中先正釋本性約理。離分別約智。超障約所斷後隨所應下釋妨。既無長短。今說長短者為利生故。欲長則長顯法根深。欲短便短顯法超勝。後喻顯有五。一皎日隨時喻。謂日體恒明映山出沒。智無三世心障見殊。二日輪現影喻。謂白日無來隨處隱顯。智輪常寂機見短長。三虛舟運物喻。喻菩薩無住攝生。四太虛無礙喻。喻於菩薩無功益物。五幻化無真喻。喻即用而寂。然上諸夜神歎深。皆倣斯法喻。三結承力為說可知。二佛子乃往下正答所問。先長行後偈頌。前中三。初善光劫中行因得法。次日光劫內供佛修行。後總結時處。初中二。先明最初佛所修證。後轉生值佛修行。前中三。初古佛出興。二是時國王下先王治化。囹圄者周之獄名。三王有太子下夜神修因。於中[1]有三。初明在家本事。二結會古今。三出家得法。今初有十一悲救罪人。正答發心之始。榜笞捶擊也。臏謂刖足之流。二臣議非理。三請代囚命。四臣執令誅。言寶祚者祚位也。易云聖人之大寶曰位。五王后哀祈。六王奪子志。七太子確救。八母請修因。九正設施場。十經半月下如來親救於中六。一就戮時臨。二時法輪下如來降德。三爾時太子下敬申禮請。四以佛神下就座談經。言普照因輪者。謂令知善惡各自有因。罪人惡因所招。太子善因當滿故。五時彼會下廣益當機。六善伏下太子得法。二善男子爾時太子下。結會古今分四。初結自身正酬發心之問。二結大臣。三結獄囚。四結王屬。並文處可知。薩遮有也尼乾不繫也。裸形自餓不繫衣食故。三佛子我於爾時下。明出家得法。各言百萬。義當彼時已得四地。二佛子我於爾時命終下。明轉生值佛修行。略列八佛通結一萬。第二次復有劫下。明日光劫中。值佛修行。中三。初總標舉。次最初下別列十佛。後於彼劫下總結得法。第三如於此劫下。總結時處修行得法。第二偈頌中有三十四頌分四。初一頌承力許說。次二頌古佛出興。次一偈半先王治化。餘頌夜神修因。於中四。初九偈半頌在家本事。次一偈頌出家得法。三有二偈頌一萬佛。四次於佛剎下有十七偈。頌總結時處得法。於中三。初一略標。次三總會古今。後十三偈。重頌末後得法深廣。四謙己推勝。第五指示後友嵐毘尼林此云樂勝圓光。昔有天女下生此處。因以為名。表九地總持光明無不照故。友名妙德圓滿者。善慧無缺故。然此園在迦毘羅城東二十里。是摩耶生佛之處。又從九地當得受職。是故[2]今問生如來家(已下入第七十四經)。</w:t>
      </w:r>
      <w:r>
        <w:br/>
      </w:r>
      <w:r/>
      <w:r>
        <w:br/>
      </w:r>
      <w:r>
        <w:t>大方廣佛華嚴經疏卷第五十八</w:t>
      </w:r>
      <w:r>
        <w:br/>
      </w:r>
      <w:r/>
      <w:r>
        <w:br/>
      </w:r>
      <w:r>
        <w:t>大方廣佛華嚴經疏卷第五十九</w:t>
      </w:r>
      <w:r>
        <w:br/>
      </w:r>
      <w:r/>
      <w:r>
        <w:br/>
      </w:r>
      <w:r>
        <w:t>唐清涼山大華嚴寺沙門澄觀撰</w:t>
      </w:r>
    </w:p>
    <w:p>
      <w:pPr>
        <w:keepNext/>
      </w:pPr>
      <w:r>
        <w:t>한국어 직역</w:t>
      </w:r>
    </w:p>
    <w:p>
      <w:pPr>
        <w:pStyle w:val="TranslationText"/>
      </w:pPr>
      <w:r>
        <w:t>삼선 가운데 처음 ‘일체 중생의 자성을 사유한다’는 것은, 곧 사(捨)와 염(念) 두 지이다. 앞에서 중생을 섭수한 기쁨을 버리기 때문이다. 이 버림 가운데에서도 바른 생각을 잃지 않는다. ‘생사를 싫어하고 떠난다’는 것은 곧 혜와 락 두 지이다. 생사가 기뻐할 만한 것이 아님을 바로 알기 때문이다. 싫어하고 떠나면 곧 참된 적멸의 즐거움을 얻는다. 사선 가운데 두 구절은 세 지를 통틀어 갖춘다. 괴로움·기쁨·근심·즐거움은 모두 여러 괴로움과 번뇌이다. 아래의 괴로움 가운데서 가로로 즐거움을 일으키기 때문이다. 네 수(受)가 모두 사라진다. 그러므로 ‘모두 능히 소멸한다’고 하니 곧 사념청정(捨念清淨)이다. 이미 괴로움과 즐거움이 없으니 곧 중수(中受)이다. 셋째 ‘증장하고 원만하게 한다’ 이하에서는 공덕을 끌어내어 생기게 하는 선정을 밝힌다. 신통에 유희하는 것이 곧 보유보의 뜻이다. 이상은 모두 일승을 기준으로 한 것이다. 삼지에서 법에 기탁한 것과 다르다. 나아가 ‘법계에 두루 들어간다’고 한다. 넷째 ‘선남자여, 나는 이 법을 닦는다’ 이하에서는 유정을 이롭게 하는 선정을 밝힌다. 갖가지 방편으로 이롭게 하지 않음이 없다. 또한 보유보의 뜻이다. 문장에는 셋이 있다. 처음은 사념처 등의 관을 닦게 한다. 다음 ‘어떤 중생이’ 이하에서는 도의 인연을 짓게 함을 밝힌다. 뒤의 ‘또 다시’ 이하에서는 사정단을 닦게 한다. 둘째 ‘나는 오직’ 이하에서는 자신을 겸손히 하고 수승한 이를 추거한다. 셋째 ‘여기서 멀지 않은 곳’ 이하에서는 뒤의 선우를 가리켜 보인다. ‘여기서 멀지 않다’고 한 것은, 함께 세간에 기탁했기 때문이다. ‘보리도량의 오른쪽’이라는 것은, 이치에 의지하여 광명을 내는 것이 뜻에 편리하기 때문이다. ‘희목관찰(喜目觀察)’이라는 것은 악을 참고 사물을 보기 때문에 ‘희목’이라 하고, 문지의 광명을 내기 때문에 ‘관찰’이라 한다. 뒤의 게송 열세 수는 셋으로 나뉜다. 처음 열 게송은 바로 법문을 주는 내용을 읊고, 다음 두 게송은 자신을 겸손히 하고 수승한 이를 추거함을 읊으며, 뒤 한 게송은 뒤 선우를 가리켜 보임을 읊는다. 앞부분에서는 앞의 열 법을 읊는다. 문장 순서는 조금 다르다. 처음 네 게송은 차례대로 앞의 네 법을 읊고, 다섯째는 건너뛰어 제7을 읊으며, 여섯째는 제6을 읊고, 일곱째는 도리어 제5를 읊는다. 여덟째는 제10을 읊고, 아홉째는 제8을 읊으며, 열째는 제9를 읊는다. 넷째 예를 올리고 작별하는 것은 알 수 있다. 셋째 희목관찰중생야신(喜目觀察衆生夜神)은 발광지(發光地)에 기탁한다. 문장은 여섯 단락을 갖춘다. 첫째 가르침에 의지하여 구하러 나아가는 가운데 둘이 있다. 처음은 앞 선우의 가르침에 의지한다. 선우를 생각하여 이익을 이룬다. 뒤의 ‘이와 같이 생각하고 나서’ 이하에서는 뒤의 선우를 구하러 나아간다. 선우의 가지를 얻는 데 넷이 있다. 첫째 뒤의 선우에게 나아가고자 하고, 둘째 ‘그때 희목야신’ 이하에서는 선우의 가지를 얻는다. 곧 가지하여 가까이 선우를 만나는 이익을 알게 한다. 셋째 ‘그때 선재동자가 갑자기 일으켰다’ 이하에서는 가지로 이루어진 이익을 밝힌다. 앞의 능가지에 의지하여 생각을 일으켰기 때문이다. 차례대로 이 열 구절을 앞의 열 구절에 대응시키면 된다. 넷째 ‘그때 선재’ 이하에서는 바로 뒤 선우에게 나아간다. 둘째 ‘그를 보고’ 이하에서는 보고 공경하며 자문하는 가운데, 다만 간략히 봄만 밝혔지만 이미 공경과 청함을 포함한다. 셋째 ‘보희당(普喜幢)에 들어가’ 이하에서는 자기의 법계를 보인다. 곧 미리 상을 보여 주는 것이므로 뜻으로는 질문에 답하는 데 해당한다. 그 가운데 셋이 있다. 첫째 이름과 체를 표방하고, 다음은 업용을 드러내며, 뒤에서는 그 원인을 밝힌다. 지금은 첫째이다. 섭수하고 조복하지 못함이 없는 것을 ‘대세력’이라 하고, 여러 근기에 두루 맞추므로 ‘보희(普喜)’라 하며, 높은 것을 꺾고 드러내므로 ‘당(幢)’이라 한다. 둘째 ‘그 몸의 위아래에서’ 이하에서는 업용을 밝힌다. 그 가운데 셋이 있다. 첫째 끝없는 작용을 드러내고, 다음 ‘그때 선재가 보고 듣고’ 이하에서는 작용을 보고 이익을 얻으며, 뒤의 ‘그때 선재가 이것을 얻고’ 이하에서는 얻은 이익을 기뻐하고 찬탄한다. 첫째 가운데는 털구멍에서 나오는 몸의 구름이 다함이 없음을 말한다. 그 가운데 둘이 있다. 먼저 수행을 통틀어 설하는 몸을 내고, 뒤의 ‘다시 하나하나의 여러 털구멍에서’ 이하에서는 본행을 연설하는 몸을 낸다. 앞부분은 셋이다. 처음은 총괄하여 표방하면서 또한 이름을 해석한다. 다음 ‘이른바’ 이하에서는 십도를 따로 드러낸다. 차례대로 십도마다 각각 ‘또 내고’라는 말이 있다. 서로 구별하기 위해서이다. 그 사이의 깊은 뜻은 이치대로 생각해야 한다. 뒤의 ‘보살의 여러 바라밀을 설하는 것과 같이’ 이하에서는 나머지 법에도 유추하여 통한다. ‘갖가지 행법’이라는 것은, 신통으로 중생을 제도하는 것과 보리분법 등을 말한다. 둘째 본행을 연설하는 몸을 내는 가운데 넷이 있다. 첫째 설하는 주체인 몸을 내고, 둘째 ‘저 일체 중생에게’ 이하에서는 설법의 음성을 밝히며, 셋째 ‘이와 같은 등의 음성으로’ 이하에서는 설하는 법을 드러내고, 넷째 ‘이와 같이 설할 때’ 이하에서는 설법의 이익을 나타낸다. 앞의 둘과 뒤의 하나는 알 수 있다. 셋째 설하는 법 가운데 둘이 있다. 먼저 본행인 십도의 행법을 설하고, 뒤의 ‘또 설한다’ 이하에서는 나머지 행법에도 유추하여 통한다. 지금 첫째에서 인욕 가운데, ‘악작(惡作)’은 몸에 속하고 ‘악설(惡說)’은 입에 속한다. 선정 가운데는 여섯 구절이 있다. 첫째 이름과 체, 둘째 자량의 연, 셋째 조작과 수습, 넷째 획득, 다섯째 장애를 다스림, 여섯째 작용을 일으킴이다. 아래 다섯 바라밀의 구절은 많고 적음이 있지만, 이에 준하면 알 수 있다. 반야 가운데 ‘해’는 어둠을 깨뜨림을 기준으로 하고, ‘구름’은, 법을 연설함을 기준으로 한다. ‘장(藏)’은 포용함을 드러낸다. 방편 가운데 체성은 사와 이에 모두 통한다. 이취(理趣)는 의취(意趣)를 말한다. 뒤의 나머지 행법에 유추하여 통하는 가운데, 네 가지 보살행을 갖추었으니 생각해 보아야 한다. 둘째 작용을 보고 이익을 얻는 것은, 곧 법계에 증입하는 것이다. 그 가운데 셋이 있다. 처음은 증득의 인연을 드러내고, 다음 ‘곧 얻었다’ 이하에서는 바로 증입을 밝히며, 뒤의 ‘어째서인가’ 이하에서는 그 까닭을 징문하여 해석한다. 셋째 이익을 기뻐하고 찬탄하는 가운데 열 게송은 넷으로 나뉜다. 처음 한 게송은 지금 설법하는 인을 밝히고, 다음 한 게송은 지금 설법하는 뜻을 밝히며, 다음 여섯 게송은 지금 설법하는 체상을 밝힌다. 모두 고요함에 즉한 작용이다. 뒤 두 게송은 설법이 걸림없음을 총괄하여 맺는다. 셋째 ‘그때 선재’ 이하에서는 그 원인을 밝힌다. 그 가운데 먼저 두 질문을 일으키고, 뒤에서 두 답을 갖춘다. 그 가운데 먼저 게송으로 답하고, 뒤에서 옛날과 지금을 결부한다. 앞의 게송은 모두 아흔한 게송이며 둘로 나뉜다. 앞 일흔아홉 게송은 발심한 오래고 가까움에 답하고, 뒤 열두 게송은 법을 얻은 시절에 답한다. 앞부분 가운데 열이 있다. 다시 처음 적정음겁(寂靜音劫)은, 바로 발심한 때이다. 서른한 게송이 있으며 여섯으로 나뉜다. 처음 한 게송은 총괄하여 표방하고, 둘째 여덟 게송은 그 본생을 드러내며, 셋째 열 게송은 발심한 본사를 밝힌다. 넷째 한 게송은 바로 발심을 드러낸다. 다섯째 여섯 게송은 발심 뒤의 덕을 밝힌다. 여섯째 다섯 게송은 다시 다른 부처들을 만남을 밝힌다. ‘아직 혜안을 얻지 못했다’는 것은, 아직 십해(十解)의 바른 지혜의 밝음을 얻지 못했기 때문이다. 둘째 천승겁(天勝劫)에는 네 게송 반이 있다. 없는 것을 있다고 헤아린다는 것은, 마음의 자성이 곧 공함을 아직 이해하지 못했기 때문이다. 나머지 여덟 겁의 게송 수는 알 수 있다. 셋째 범광명겁(梵光明劫) 가운데, ‘아직 법을 밝게 알지 못했다’는 것은, 십행의 진실한 행법을 아직 요달하지 못했기 때문이다. 넷째 공덕월겁(功德月劫)은, 아직 회향의 깊은 지혜로 부처 지혜의 바다로 나아가는 방편을 얻지 못했기 때문이다. 다섯째 적정혜겁(寂靜慧劫)은, 아직 지상에서 이공진여의 청정법을 얻지 못했기 때문이다. 여섯째 선출현겁(善出現劫)은, 아직 수도의 장애를 청정하게 하지 못했기 때문이다. 일곱째 집견고왕겁(集堅固王劫)은, 아직 육지의 연생에 대한 깊은 순인(順忍)을 얻지 못했기 때문이다. 여덟째 묘승주겁(妙勝主劫)은, ‘가장 수승한 도를 닦는다’는 것인데, 육지의 반야가 수승한 도이기 때문이다. 아홉째 천공덕겁(千功德劫)은, 아직 팔지의 청정한 무생인을 얻지 못했기 때문이다. 열째 무착장엄겁(無著莊嚴劫)은, 네 게송 반이다. 다만 공양했다고만 말한 것은, 아래에서 법을 얻었음을 밝히기 때문이다. 또 앞에서는 차례대로 모두 ‘아직 얻지 못했다’고 말한다. 뒤로 갈수록 앞의 것을 이미 얻었으니 생각해 보아야 한다. 또 이렇게 볼 수도 있다. 첫 겁에서 이미 초지를 얻었으나 제2지는 아직 얻지 못했고, 나아가 제9에서는 제10지를 얻지 못했으며, 제10겁에 이르러 비로소 원만해졌다는 것이다. 그 겁의 이름 또한 지위의 뜻에 순응한다. 문장에 따라 생각해야 한다. 둘째 ‘다음에 부처가 출현하였는데 이름이 공덕당이었다’ 이하에서는, 법을 얻은 시절에 답한다. 곧 앞의 무착겁에서 이 법을 얻은 것이다. 그 가운데 둘이 있다. 처음 네 게송은 무공용의 세 지위를 얻은 것을 밝힌다. 곧 팔지의 무의대원(無依大願), 구지의 멸정총지(滅定總持), 십지의 여래력을 성취함이다. 뒤 여덟 게송은 보현행위의 성취를 맺는다. 그 가운데 셋이 있다. 처음 네 게송 반은 큰마음을 낸 시작을 거듭 들고, 다음 두 게송 반은 덕을 이룬 끝을 밝히며, 뒤 한 게송은 원만함을 총괄하여 맺는다. 인과 과가 원융하여 처음과 끝이 서로 관통하기 때문에, 보현도에 들어간다. 둘째 옛날과 지금을 결부한다. 넷째 자신을 겸손히 하고 수승한 이를 추거하는 것은 모두 알 수 있다. 다섯째 뒤의 선우를 가리켜 보인다. 같이 증득의 지위에 있기 때문에, ‘이 법회 가운데’라고 한다. 정진행을 일으켜 중생을 널리 구제한다. 지혜의 불꽃이 길상하므로 ‘묘덕(妙德)’이라 칭한다. (이 아래부터 제70경이다.) 넷째 보구중생묘덕야신(普救衆生妙德夜神)이다. 염혜지(焰慧地)에 기탁한다. 문장에는 다섯 부분만 있다. 둘째와 셋째를 합했기 때문이다. 첫째 가르침에 의지하여 구하러 나아가는 가운데, 먼저 앞의 법을 닦아 들어간다. 뒤의 ‘일심으로 얻기를 원하였다’ 이하에서는 뒤의 선우를 구하러 나아간다. 둘째 ‘그때 저 두 신’ 이하에서는, 법계를 듣고 보는 것이 곧 둘째와 셋째를 합한 것이다. 선재를 기준으로 하면 보고 공경하는 것이고, 야신이 나타낸 바를 기준으로 하면 곧 해탈의 업용이다. 곧 말없이 법계를 주는 것이 된다. 만약 두 문장을 열어 분별하면 먼저 보고 공경하며 자문함을 밝히고, 뒤에 인연을 답한 다음에야, 비로소 바로 법계를 주는 것이 된다. 지금은 합하여 과문하므로 총괄하여 넷으로 나눈다. 첫째 광명을 나타내어 가지하고, 둘째 광명을 입어 이익을 얻으며, 셋째 삼업으로 공경하고 찬탄하며, 넷째 인연을 문답한다. 지금 처음에서 ‘중생을 조복하는 해탈’은 곧 광명이 의지하는 바이다. 자기의 법문 이름과 체이니 알 수 있다. 둘째 ‘선재가 그때’ 이하에서는 광명을 입어 이익을 얻으니, 곧 삼매를 얻고 큰 작용을 보기 때문이다. 그 가운데 둘이 있다. 먼저 선정을 얻는다. 곧 삼업과 육근이 모두 장애를 떠났기 때문에, ‘궁극적으로 청정하다’고 한다. 곧 청정한 지혜가 원만한 것이다. 장애를 꺾는 것을 ‘륜(輪)’이라 하므로 보는 바에 장애가 없다. 뒤의 ‘이것을 얻고’ 이하에서는 큰 작용을 봄을 밝힌다. 그 가운데 둘이 있다. 먼저 작용이 의지하는 처소를 보고, 뒤의 ‘하나하나의 티끌 가운데’ 이하에서는 본 일을 밝힌다. 그 가운데 셋이 있다. 첫째 교화할 처소, 둘째 능히 교화하여 이익을 줌, 셋째 교화하는 뜻이다. 앞부분 가운데 둘이 있다. 첫째 처소의 부류를 총괄하여 밝히고, 둘째 ‘또 보았다’ 이하에서는 티끌 가운데의 국토를 따로 밝힌다. ‘취가 잡되고 더럽다’는 것은, 염과 정으로 전변해 나아가기 때문이다. ‘잡염청정’이라는 것은 염이 많은 것이고, 아래 구절은 이와 반대이다. ‘한결같이 청정하다’는 것은 위 두 가지에 상대하기 때문이다. 처음 두 구절은 바로 총괄하여 밝힌 것이다. 둘째 ‘이와 같은 것들’ 이하에서는 능히 교화하여 이익을 줌을 밝히는데 역시 둘이다. 먼저 총괄하여 밝히고, 뒤의 ‘지옥으로 하여금’ 이하에서는 따로 드러낸다. 그 가운데 먼저 오도를 교화하고, 뒤의 ‘또 일체 중생을 본다’ 이하에서는 아홉 부류를 교화함을 밝힌다. 셋째 ‘성취하기 위하여’ 이하에서는 교화의 뜻을 밝힌다. 여러 법을 성취하게 하는 것은 능화와 소화에 모두 통한다. 셋째 ‘그때 선재동자가 이것을 보고’ 이하이다. 삼업으로 공경하고 찬탄하는 가운데 셋이 있다. 처음은 몸과 마음으로 공경하고, 둘째 ‘그때 야신’ 이하에서는 선우의 자재함을 드러내며, 셋째 ‘그때’ 이하에서는 입으로 게송을 지어 찬탄한다. 스무 게송 반을 둘로 나눈다. 처음 한 게송은 총괄이고 나머지는 별설이다. 별설 가운데 둘이 있다. 처음 아홉 게송 반은 광명의 작용이 끝없음을 밝히고, 뒤의 ‘내가 받들어’ 이하에서는 앞에서 광명을 입어 이익을 얻은 것을 서술한다. 그 가운데 셋이 있다. 처음 반 게송은 공을 근본에 돌리고, 다음 두 게송 반은 삼매를 얻은 것을 서술하며, 나머지는 큰 작용을 본 것을 서술한다. 넷째 인연을 문답하는 가운데 둘이 있다. 먼저 묻고 뒤에 답한다. 질문에는 셋이 있다. 첫째 이름을 묻는다. 앞에서는 경을 모은 이가 이름을 표방했기 때문이다. 여기서 비로소 묻는다. 둘째 법을 얻은 오래고 가까움을 묻는다. 오랫동안 닦아 덕이 깊고 멂을 드러내기 위해서이다. 셋째 수행의 인과 청정하게 다스리는 법을 묻는다. 들어가는 길을 구하기 때문이다. 뒤의 ‘야신이 말하였다’ 이하의 답에는 둘이 있다. 먼저 깊어서 설하기 어려움을 찬탄하고, 뒤의 ‘나는 받들어’ 이하에서는 힘을 받들어 설한다. 지금은 처음이다. 깊다는 모습은 어떠한가. 법을 얻은 때를 기준으로 하면 시간이 오래되었기 때문이고, 오래고 가까움이 아니기 때문이다. 수행의 인을 기준으로 하면 인행이 넓기 때문이다. 위 둘을 통틀어 말하면 이치에 계합함이 깊기 때문이다. 이름을 기준으로 설하면 이름이 체와 작용과 같기 때문이다. 이름은 실체의 손님이다. 실체를 궁구하기 어렵기 때문이다. 문장에는 표방과 징문·해석이 있으니 알 수 있다. 뒤의 힘을 받들어 설하는 가운데, 먼저 장행이고 뒤는 게송이다. 앞의 장행에서는 먼저 허락함을 표방하고, 뒤의 ‘선남자여’ 이하에서는 바로 설한다. 그 가운데 둘이 있다. 먼저 세 질문에 통틀어 답하고, 뒤에서는 수행의 인과 청정하게 다스리는 질문에 따로 답한다. 지금 처음을 셋으로 나눈다. 첫째 법을 얻은 오래고 가까움에 답하고, 둘째 발심의 시작을 밝히며, 셋째 옛날과 지금을 결부한다. 지금 첫째는 열 단락이다. 첫째 겁과 국토와 부처의 출현을 총괄하여 드는 것은 이미 간략하다. 그 오래고 가까움에 답한다. 둘째 ‘그 부처 세계’ 이하에서는 국토의 모습을 통틀어 드러낸다. 셋째 ‘이 세계 동쪽 끝’ 이하에서는 태어난 곳을 따로 드러낸다. 넷째 ‘전륜왕이 있었다’ 이하에서는 본생의 부모를 밝힌다. 다섯째 ‘그에게 한 딸이 있었다’ 이하에서는 본생의 몸을 밝힌다. 여섯째 ‘그때 중생들이’ 이하에서는, 중생이 악을 일으킨 것을 부처 출현의 원인으로 삼는다. 일곱째 ‘그때 그 성 북쪽’ 이하에서는 부처가 출현하여 중생을 이롭게 한다. 여덟째 ‘그때 보현’ 이하에서는 선우가 인도함을 밝힌다. 아홉째 ‘그때 전륜왕의 딸’ 이하에서는, 덕녀가 인을 닦음을 밝힌다. 열째 ‘보지보염’ 이하에서는 경을 듣고 이익을 얻는다. 앞의 여섯은 알 수 있다. 제7 부처가 출현하여 중생을 이롭게 하는 가운데 셋이 있다. 첫째 도를 얻는 도량을 밝히고, 둘째 ‘수미산’ 이하에서는 부처의 수를 총괄하여 드러내며, 셋째 ‘그 첫째’ 이하에서는 첫 부처를 따로 밝힌다. 그 가운데 일곱이 있다. 첫째 성도를 총괄하여 밝히고, 둘째 ‘그 여래’ 이하에서는 성도 이전의 상을 밝힌다. 곧 광명을 놓아 근기를 조절하는 데 열한 겹이 있다. 한 겹마다, 각각 광명의 업용과 이루는 이익이 있다. 이익을 이름에 대응시키면 생각하여 준할 수 있다. 만약 표법을 기준으로 하면, 앞의 열은 차례대로 십도광(十度光)이 되고, 뒤의 하나는 원융한 십도광이 된다. 이것으로 마음을 비추면 자기 지혜가 출현한다. 셋째 ‘칠 일이 지나고’ 이하에서는 국토를 진동시키고 대중을 모은다. 넷째 ‘그때 저 세계 가운데’ 이하에서는 상을 나타내어 덕을 드러낸다. 다섯째 ‘선남자여, 이 보조’ 이하에서는 성도의 의보와 정보를 밝힌다. 여섯째 ‘선남자여, 저 보지보염’ 이하에서는 처음으로 정각을 이룬다. 하나를 이루면 일체를 이루기 때문이다. 일곱째 ‘중생의 마음을 따라’ 이하에서는 정법륜을 굴린다. 그 가운데 셋이 있다. 처음은 법륜을 굴림을 총괄하여 표방하고, 둘째 ‘하나하나에서’ 이하에서는 그 이루어진 이익을 드러낸다. 그 가운데 처음은 범부를 이롭게 하고, 다음은 이승을 이롭게 하며, 뒤는 보살을 이롭게 한다. 보살 가운데 먼저 행을 이루게 하고, 뒤의 ‘보리심을 낸다’ 이하에서는 지위를 이루게 한다. 보리심은 주위(住位)이고, 보살도는 행위(行位)이며, 청정바라밀은 회향위이다. 큰 서원바다로 앞의 바라밀을 청정하게 다스리기 때문이다. 뒤 두 구절은 등각위이다. 셋째 ‘선남자여, 저 보지’ 이하에서는 끊임없음을 맺는다. 제8 선우가 인도하는 가운데 여섯이 있다. 첫째 근기가 악을 일으킴을 알고, 둘째 ‘묘한 몸을 변화로 나타낸다’ 이하에서는 몸을 나타내어 뛰어남을 드러내며, 셋째 ‘그때 여러 중생’ 이하에서는 중생의 근기가 놀라고 괴이하게 여기며, 넷째 ‘그때 보현’ 이하에서는 부처의 출현을 알려 주고, 다섯째 ‘그때 성왕의 딸’ 이하에서는 여인이 큰마음을 낸다. 또한 법에 들어가는 인이 된다. 여섯째 ‘선남자여, 그때 전륜왕’ 이하에서는 부왕이 부처에게 나아간다. 그 가운데 넷이 있다. 첫째 몸이 허공에 머물고, 둘째 게송으로 찬탄하여 이끈다. 그 가운데 열 게송에서 처음 하나는 총괄하여 권하고, 다음 다섯 게송은 권하는 뜻을 해석하며, 뒤 네 게송은 권함이 수승함을 맺어 마땅히 가야 함을 밝힌다. 셋째 ‘그때’ 이하에서는 널리 공양의 구름을 일으킨다. 넷째 ‘도착하고 나서’ 이하에서는 그곳에 이르러 공경을 닦는다. 제9 덕녀가 인을 닦는 가운데, 셋이 있다. 첫째 장엄구를 부처께 바쳐 만행을 닦음을 나타낸다. 불과를 향하기 때문이다. 둘째 ‘그때 장엄’ 이하에서는 부처가 변화를 나타냄을 본다. 작은 인으로 큰 과를 이룸을 나타낸다. 셋째 ‘이미 이것을 보고 나서’ 이하에서는 변화를 보고 이익을 얻는다. 제10 경을 듣고 이익을 얻는 가운데 셋이 있다. 첫째 부처가 경을 설하는데 총상으로 이름을 삼는다. 둘째 ‘그때 저 여인이’ 이하에서는 바로 경을 듣고 얻는 이익을 밝힌다. 그 가운데에도 셋이 있다. 처음은 삼매의 이익을 얻는다. 문장에 총과 별이 있다. 다음 ‘이와 같은 것들을 얻고’ 이하에서는 큰마음의 이익을 얻는다. 곧 자비와 지혜 등의 마음이다. 뒤의 ‘한마음으로 사유한다’ 이하에서는 큰 서원의 이익을 이룬다. 위의 세 이익은, 곧 중생을 조복하는 것이다. 해탈의 세 일이 모두 조복의 법이기 때문이다. 셋째 ‘그때 저 여래가 다시’ 이하에서는 옛날의 인을 일으킨 것을 드러낸다. 둘째 ‘선남자여, 다시 이보다 앞서’ 이하에서는, 발심의 시작을 밝힌다. ‘이보다 앞서’라는 것은, 곧 법을 얻은 겁보다 앞이라는 것이다. 앞에서 법을 얻은 일이 인이 없지 않았음을 드러낸다. 셋째 ‘선남자여, 그대 생각에 어떠한가’ 이하에서는 옛날과 지금을 결부한다. 그 가운데 셋이 있다. 처음은 법을 얻은 때의 몸을 결부하고, 다음 ‘내가 그때’ 이하에서는 발심의 시작을 결부하며, 뒤의 ‘다음 다시 인도하여’ 이하에서는 바로 법을 얻은 것을 결부한다. 여기에서 비로소 그 이름에 답하니 곧 앞의 세 이익이다. 둘째 ‘선남자여, 저 비로자나겁을 지나고’ 이하에서는, 수행하고 청정하게 다스린 것을 따로 답한다. 앞에는 법을 듣고 수행함이 있었다. 이는 법을 얻기 전이고, 여기는 법을 얻은 뒤이다. 그 가운데 둘이 있다. 첫째 대광겁을 따로 들고, 둘째 ‘선남자여, 이 세계 가운데’ 이하에서는, 여러 겁을 총괄하여 드러낸다. 지금 첫째는 셋으로 나뉜다. 처음은 총괄하여 밝히고, 다음 ‘그 최초의 부처’ 이하에서는 따로 드러낸다. 그 가운데 경 이름과 설법자는 해당 본문에 이르면 설명한다. 뒤의 ‘선남자여, 이와 같이’ 이하에서는 그 최후를 드러낸다. 둘째 여러 겁을 총괄하여 드러내는 가운데 셋이 있다. 처음은 총괄하여 표방한다. 다음 ‘저 여러 여래’ 이하에서는 법을 얻고 수행한 것을 밝힌다. 뒤의 ‘선남자여, 나는 의지하여’ 이하에서는 부처를 보고 행을 성취한다. 둘째 게송 마흔한 수는 셋으로 나뉜다. 처음 두 게송은 법을 들어 잘 들으라고 경계하고, 다음 서른여덟 게송은 앞의 정설을 읊으며, 뒤 한 게송은 인을 들어 닦기를 권한다. 지금 처음은 앞의 허락을 표방한 것을 읊는다. 정설을 읊는 가운데, 법을 얻은 오래고 가까움과 수행의 청정을 함께 읊는다. 그 가운데 둘이 있다. 먼저 서른여섯 게송은 최초의 한 겁을 읊는다. 앞의 장행을 넓힌 것이다. 백열 분의 부처가 있다. 십지와 등각을 나타낸다. 각각 첫 부처를 주로 삼고 나머지 아홉을 반으로 삼는다. 생각해 보아야 한다. 뒤 두 게송은 앞에서 여러 겁을 총괄하여 드러낸 것을 읊는다. 또한 지혜가 가득하고 행이 원만하면 부처 아님이 없음을 나타낸다. 넷째 ‘여기서 멀지 않은 곳’ 이하에서는 뒤의 선우를 가리켜 보인다. 또한 증득이 같기 때문이다. 또 선정은 정진에 의지하여 일어나므로, ‘멀지 않다’고 한다. 선정이므로 적정하고, 세속에 들어가 법을 연설하여 중생을 교화하는 것이 깊고 넓으므로, ‘음해(音海)’라 한다. 그런데 이 신은 곧 보구중생야신의 어머니이다. 참된 정진은 도리어 선정으로부터 생김을 나타낸다. 마음을 일으키고 생각을 움직이는 것은 망념이지 정진이 아니기 때문이다. 나머지는 알 수 있다. (이 아래부터 제71경에 들어간다.) 제5 적정음해야신(寂靜音海夜神)이다. 난승지(難勝地)에 기탁한다. 문장에는 여섯 부분이 갖추어져 있다. 첫째 가르침에 의지하여 구하러 나아간다. 둘째 그 발에 정례하고 보고 공경하며 자문한다. 셋째 ‘그때 저 야신’ 이하에서는 찬탄하고 법을 준다. 그 가운데 먼저 찬탄한다. 뒤의 ‘선남자여, 나는 얻었다’ 이하에서는 바로 법계를 준다. 그 가운데 둘이다. 먼저 이름과 체를 간략히 표방한다. 아래에 준하면 두 가지 뜻이 있다. 첫째 중생을 교화하여 뜻을 이루게 하기 때문이다. 기쁨을 내게 하는 것은 곧 복덕장엄이다. 둘째 부처와 보살의 수승한 작용을 관하기 때문이다. 환희는 곧 지혜장엄이다. 교화를 관하는 것이 이미 끊임없기 때문이다. 기쁨 또한 생각마다 생겨난다. 뒤의 ‘선재가 말하였다’ 이하에서는 그 모습을 널리 드러낸다. 그 가운데 셋이 있다. 처음은 해설의 업용을 드러낸다. 다음은 해탈의 원인을 밝히고, 뒤에서는 발심한 오래고 가까움을 드러내는데 각각 문답이 있다. 지금 처음은 먼저 네 가지를 묻는다. 첫째 일으키는 업용을 묻는다. 둘째 행하는 경계를 묻는다. 셋째 능히 일으키는 방편을 물어 위의 일으킨 바를 이룬다. 넷째 능히 관하는 관을 물어 위의 행하는 바를 이룬다. 뒤의 답 가운데서는 곧 넷으로 나눈다. 처음은 어떠한 방편을 일으키는지 답한다. 자비와 지혜를 함께 운용하는 등의 마음으로써, 능히 일으키는 방편을 삼는다. 둘째 ‘이 마음을 내고 나서’ 이하에서는 무슨 사업을 하는지 답한다. 바로 중생을 교화함을 사업으로 삼기 때문이다. 셋째 ‘또 선남자여, 나는 항상 관찰한다’ 이하에서는, 어떤 관찰을 하는지 답한다. 곧 보살과 여래를 관찰한다. 넷째 ‘또 선남자여, 이 해탈은 끝이 없다’ 이하에서는, 어떤 경계를 행하는지 답한다. 끝없고 다함없으며 매우 깊고 광대하여 능과 소가 둘이 아닌 것을 행하는 경계로 삼는다. 질문 가운데서는 능과 소가 다름을 드러내고자 하였기 때문에, 먼저 이루어지는 것을 묻고 뒤에 이루는 것을 물었다. 답 가운데서는 능과 소가 서로 이루어 줌을 드러내고자 하였기 때문에, 한 구절씩 건너 서로 연결하였다. 또 능이 소를 일으키므로 먼저 능을 분별하였다. 또 관찰 가운데 비록 관찰되는 대상이 있지만 뜻은 능히 관하는 데 있다. 행하는 경계 가운데 비록 행해지는 대상이지만 뜻은 능과 소를 함께 겸한다. 그러므로 네 질문은 모두 서로 다르다. 이 때문에 진역 『화엄경』에서는 “어떤 경계를 행하며 어떤 경계라 이름하는가, 어찌하는가”라고 하였으니, 이는 경계의 분제까지 겸하여 통한다. 단지 관찰되는 대상만을 말한 것이 아니다. 지금 처음 능히 일으키는 방편 가운데 스무 마음이 있다. 앞의 열은 위로 큰 지혜를 구하는 마음을 일으키는 것이다. 뒤의 ‘나는 일체 중생으로 하여금 뛰어넘게 하려는’ 이하의 열 마음은, 아래로 교화하는 대비심이다. 둘째 지은 사업에 답하는 가운데, 표방·해석·결문이 있다. 처음의 표방은 알 수 있다. 둘째 ‘이른바’ 이하에서는 따로 해석한다. 서른일곱 문이 있으며 셋으로 나뉜다. 처음 열다섯 문은 그 마땅함에 따라, 십도로써 십폐를 교화하여 다스린다. 그 가운데 처음 다섯 문은 보시와 계율을 함께 밝힌다. 일체의 집착을 버리면 계가 청정해지기 때문이다. 뒤의 열 마음은 나머지 여덟 바라밀을 밝힌다. 그런데 반야와 원은 각각 두 문씩 있다. 다음 ‘색상이 갖추어지지 못한’ 이하에는 열두 문이 있다. 공덕이 없는 중생을 교화하여, 부처의 인과의 공덕을 얻고 제일의를 보게 한다. 뒤의 ‘탐욕행이 많은 자’ 이하 열 문은, 다만 대치문으로써 그 혹장(惑障)을 깨뜨린다. 셋째 ‘선남자여, 나는 이와 같은 것들로써’ 이하에서는 교화의 뜻을 총괄하여 맺는다. 중생이 이익을 이루는 것을 보고 크게 기뻐하니, 이것이 곧 이름을 해석한 가운데 첫째 뜻이다. 셋째 관찰에 관한 질문에 답하는 가운데 둘이 있다. 먼저 보살의 경계를 관한다. 뒤의 ‘선남자여, 나는 이 도량을 관찰한다’ 이하에서는, 부처의 수승한 작용을 관한다. 그 가운데 셋이 있다. 처음은 앞을 맺고 뒤를 낳는다. ‘부처의 신력을 안다’ 이하는 뜻으로는 뒤를 낳는 데 해당하기 때문이다. 다음 ‘나는 비로자나를 관한다’ 이하에서는 바로 드러내는데 열 문이 있다. 뒤의 ‘나는 이것을 보고 나서 생각마다’ 이하에서는 총괄하여 맺는다. 가까이는 앞의 열 문을 맺고, 멀리는 앞의 보살 경계를 관함까지 맺는다. 관찰하는 경계가 모두 성품에 걸맞기 때문이다. 그 가운데 먼저 기쁨을 표방하고 이익을 이룬다. 뒤의 ‘어째서인가’ 이하에서는 징문하여 이익의 까닭을 해석한다. 능히 관하는 큰 지혜가 법계의 체와 상에 걸맞기 때문이다. 생겨난 믿음 등이 일체지와 같아진다. 넷째 행하는 경계에 관한 질문에 답한다. 두 종류의 경계에 모두 통한다. ‘법계문에 들어간다’고 한 것은 곧 관찰되는 경계이다. ‘일체지성의 마음을 낸다’고 한 것은 곧 분제의 경계이다. 나머지는 이에 준하여 생각할 수 있다. 문장에서는 셋으로 나눈다. 처음 열 문은 법설이다. 다음 ‘그림자와 같다’ 이하 스물두 문은 비유설이다. 깊고 넓은 모습을 알기 어렵기 때문이다. 뒤의 ‘내가 지금 그대를 위하여’ 이하 한 구절은 총괄하여 맺고 닦기를 권한다. 둘째 ‘그때 선재동자’ 이하에서는, 해탈을 얻은 인을 밝힌다. 먼저 묻고 뒤에 답한다. 답은 곧 십도를 인으로 삼은 것이니 알 수 있다. 셋째 ‘선재동자가 말하였다. 성자여’ 이하에서는, 발심한 오래고 가까움을 밝힌다. 도의 뿌리가 깊음을 드러내기 위해서이다. 먼저 묻고 뒤에 답한다. 답 가운데 둘이 있다. 먼저 장행에서는 셋이다. 첫째 다른 찰해 가운데서 발심하고 수행한다. 둘째 ‘그런 뒤 목숨을 마치고’ 이하에서는, 사바세계 가운데서 수행하여 법을 얻는다. 셋째 ‘선남자여, 그대가 나에게 물은’ 이하에서는 질문에 답한 것을 맺는다. 지금 처음은 둘로 나뉜다. 먼저 첫째 불찰미진겁 동안 닦는다. 뒤에서는 둘째 불찰미진겁 동안 닦는다. 앞부분은 다섯으로 나뉜다. 첫째 찰해를 총괄하여 드러낸다. 둘째 ‘이 세계 가운데’ 이하에서는 때와 장소를 따로 드러낸다. 셋째 ‘부처가 있었으니 이름이 불퇴였다’ 이하에서는, 첫 부처에게서 발심하고 선정을 얻음을 밝힌다. 이것이 바로 발심에 관한 질문에 답한 것이다. 이로부터 이후는 모두 수행하여 법을 얻음을 드러낸다. 이로써 알 수 있으니 앞의 질문은, 법을 얻은 오래고 가까움까지 함께 물은 것이다. 신의 이름이 ‘구족’ 등인 것은, 또한 오지에서 세속에 들어가 복과 지혜가 높고 수승함을 나타낸다. 넷째 ‘이 도량 가운데 다음에 여래가 있었다’ 이하에서는, 그 다음 앞의 아홉 부처를 간략히 든다. 다섯째 ‘선남자여, 청정광’ 이하에서는, 간략히 든 것을 맺어 널리 드러낸다. 이것은 한 겁 가운데의 불찰미진수 부처를 든 것이다. 모두 다 받들어 섬겼다. 둘째 ‘이로부터 목숨을 마치고 도로’ 이하에서는, 둘째 불찰미진겁 동안 수행한다. 세계는 앞과 다르지 않으므로 ‘도로 곧’이라고 하였다. 겁의 때에는 차이가 있으므로 ‘찰진겁을 지났다’고 한다. 앞에서도 비록 여러 번 목숨을 마쳤지만, 지금은 앞 겁의 마지막을 말한다. 이로써 앞의 보광명당겁(普光明幢劫)은, 곧 대겁임을 알 수 있다. 그 가운데 이미 불찰미진수 소겁을 포함하고 있다. 이 가운데서는 다만 미진수 소겁을 밝혔을 뿐, 대겁이라는 이름은 생략하였다. 두 문장이 서로 생략하여 드러내기 때문에 아래의 결문에서 말한다. “두 불찰미진수 겁 가운데서, 보살행을 닦았다.” 그렇다면 앞 단락에서 한 여래가 출현한 것이 뜻으로는 한 겁에 해당한다. 만약 보광명겁을 불찰미진수 가운데 하나로 삼는다면, 이 ‘목숨을 마치고’ 이하에서 불찰미진수의 겁을 이루어야 한다. 그러면 두 글자가 빠진 셈이다. 그러므로 진역 『화엄경』에서는 ‘그 세계에서’라고 하였다. 두 불찰미진수 겁을 지냈다.” 그래야 아래 문장의 ‘두 겁’이라는 말과 순응한다. 한 겁에도 이미 불찰미진수의 부처가 있으니, 그렇다면 부처는 더욱 많아진다. 둘째 사바세계에서 수행하여 법을 얻는 가운데 둘이다. 먼저 그 이전의 세 부처를 든다. 뒤의 ‘다음에 비로자나를 만났다’ 이하에서는 본사(本師)를 만나 지금의 해탈을 얻음을 드러낸다. 그러므로 앞에서 얻은 것은 이것에 견주면 모두 인이 된다. 그 가운데 둘이 있다. 먼저 이름과 체이고, 뒤의 ‘이 해탈을 얻고 나서’ 이하에서는 업용을 밝힌다. 이 가운데 업용은, 사업만을 말하는 것이 아니다. 앞의 네 질문이 모두 업용이기 때문이다. 그러므로 여기서는 모두 포괄한다. 그 가운데 둘이 있다. 처음은 들어가는 찰해의 수를 표방한다. 뒤의 ‘저 일체를 본다’ 이하에서는 찰해 가운데서 본 바를 밝힌다. 전전하여 깊고 미세한 것을 대략 네 겹으로 나눈다. 첫째 찰해 가운데의 티끌이다. 둘째 티끌 가운데의 국토이다. 셋째 국토 가운데의 부처이다. 넷째 ‘또한 저’ 이하에서는 부처의 털에서 변화함을 밝힌다. 그 가운데 둘이 있다. 먼저 신통력으로 법을 연설하고, 뒤의 ‘나는 얻었다’ 이하에서는 야신이 깨달아 들어감을 밝힌다. 그 가운데 둘이 있다. 첫째 깨닫는 주체와 대상[能所悟]을 총괄하여 드러낸다. 둘째 ‘하나하나의 법문’ 이하에서는 중중하고 미세함을 밝힌다. 그 가운데 둘이 있다. 먼저 열 겹을 총괄하여 드러내고, 뒤의 ‘하나하나의 지혜광명’ 이하에서는, 지혜광명의 작용을 따로 드러낸다. 지금 처음에는 열 겹의 ‘일체’가 있다. 무진한 법문을 드러낸다. 열 가운데 앞 다섯은 깨달아 아는 대상을 기준으로 한다. 첫째 법문이라는 것은, 예컨대 반야라는 한 문 가운데 많은 계경이 있는 것과 같다. 둘째 어느 하나의 계경도 많은 깊고 넓은 법을 설명한다. 곧 여러 바라밀 등을 포함한다. 셋째 어느 하나의 깊은 법에도 많은 품류가 있다. 넷째 어느 한 부류 가운데에도 많은 사법(事法)이 있다. 그 하나하나의 법이 뜻을 구름처럼 품고 있다. 다섯째 어느 하나의 근본 법운도, 많은 지파를 흘려내니, 뒤의 다섯은 능히 깨닫는 쪽을 기준으로 하므로 알 수 있다. 둘째 지혜광명의 작용을 따로 드러낸다는 것은, 제11겹이지만 마지막 한 겹만 넓힌 것이다. 공용이 끝없으므로 앞의 중중한 것과 견주면 다할 수 없다. 그 가운데 첫 구절은 가로와 세로를 모두 포괄하고, 뒤의 ‘무량한 여래를 안다’ 이하에서는, 가로와 세로 가운데 아는 바를 따로 드러내는데 다섯이 있다. 첫째 여래의 인지(因地)의 행을 안다. 둘째 ‘옛날 보살지를 뛰어넘었다’ 이하에서는, 부처의 인지의 지위를 안다. 셋째 ‘보살이었을 때 항상 보았다’ 이하에서는, 인지의 작용을 안다. 위 셋은 인을 아는 것이다. 넷째 ‘무량한 여래가 큰 광명을 놓는 것을 안다’ 이하는 과의 작용을 안다. 다섯째 ‘저 여러 여래’ 이하에서는 인과 과를 총괄하여 안다. 셋째 질문에 답한 것을 맺는 가운데 셋이 있다. 처음은 앞을 맺는다. 다음 ‘그리고 이 겁 가운데’ 이하에서는, 미래 및 다른 세계에도 유추하여 드러낸다. 뒤의 ‘선남자여’ 이하에서는 닦고 배우기를 맺어 권한다. 둘째 게송은 열 수이며 셋으로 나뉜다. 처음 한 게송은 잘 듣도록 경계하고 닦기를 권한다. 다음 여덟 게송은 바로 옛 행을 밝힌다. 그 가운데 앞 네 게송은 지혜행으로 위에 공양하고, 뒤 네 게송은 자비심으로 아래를 구제한다. 뒤 한 게송은 행의 분제를 맺는다. 넷째 자신을 겸손히 하고 수승한 이를 추거한다. 다섯째 뒤의 선우를 가리켜 보인다. 반야는 부처를 얻는 데 지녀지는 바가 된다. 그러므로 ‘보리도량’이라 말한다. 반야가 나타나면 마음의 성과 일체지의 성을 잘 지킨다. 만행이 여기서 생기므로 위력을 더한다. 여섯째 덕을 사모하여 예를 올리고 작별하는 가운데, 처음은 마음으로 관하고, 다음은 게송으로 찬탄하며, 뒤에서는 몸으로 예를 올린다. 게송 열 수는 넷으로 나뉜다. 처음 한 게송은 선우로 인하여 보게 됨을 밝힌다. 다음 두 게송은 상대에 기탁하여 수승함을 드러낸다. 다음 여섯 게송은 당상(當相)에서 수승함을 드러낸다. 뒤 한 게송은 원융함을 총괄하여 맺는다. 제6 수호일체성야신(守護一切城夜神)이다. 현전지(現前地)에 기탁한다. 둘째 ‘저 야신을 보았다’ 이하에서는, 보고 공경하며 자문하는 것은 알 수 있다. 셋째 ‘그때 저 야신’ 이하에서는, 찬탄하고 법을 준다. 먼저 발심의 모습을 찬탄하고, 뒤의 ‘선남자여, 나는 얻었다’ 이하에서는, 바로 법계를 준다. 그 가운데 셋이 있다. 처음은 이름과 체를 표방하고, 둘째는 업용을 드러내며, 셋째는 법의 뿌리가 깊음을 분별한다. 지금 처음은 사에 즉하여 이치에 계합한다. 그러므로 ‘매우 깊다’고 하며, 권과 실이 걸림 없이 묘한 변재를 포섭한다. 이를 ‘자재’라 한다. 이에 의지하여 법을 연설하여 여러 근기에 두루 응한다. 이것이 ‘묘음’이다. 둘째 ‘대법사가 된다’ 이하에서는 그 업용을 드러낸다. 그 가운데 셋이 있다. 처음은 총괄하여 밝히고, 다음은 따로 드러내며, 뒤에서는 이익을 맺는다. 처음 가운데 둘이 있다. 먼저 열 구절로 법시의 덕을 드러낸다. 뒤의 ‘불자여, 나는 이와 같은 것들로써’ 이하에서는 법시의 뜻을 드러낸다. 둘째 ‘선남자여, 나는 이와 같은 청정법으로써’ 이하에서는, 업용을 따로 드러낸다. 그 가운데 셋이 있다. 처음은 ‘매우 깊음’을 해석한다. 다음은 ‘자재’를 해석하고 뒤에서는 ‘묘음’을 해석한다. 처음 가운데 셋이 있다. 처음은 총괄하여 표방한다. 다음 ‘무엇인가’ 이하에서는 징문하여 열거한다. 법계 가운데 열 가지 별도의 뜻을 열거한다. 열 가지 행을 기준으로 이를 드러낸다. 행은 반드시 이치에 걸맞고 이치는 행으로 말미암아 드러나기 때문이다. 곧 첫째는 분량이 없음이고, 둘째는 끝이 없음이며, 셋째는 한계가 없음이고, 넷째는 가장자리가 없음이며, 다섯째는 세로로 끊어짐이 없음이다. 나머지는 알 수 있다. 뒤의 ‘선남자여, 내가 일으킨다’ 이하에서는 앞의 관찰 이익을 맺는다. 둘째 ‘또 선남자여, 내가 이와 같이 바르게 생각한다’ 이하에서는, 자재의 뜻을 해석한다. 곧 총지로 권과 실을 지니기 때문이다. 각각 지니는 바에 나아가 이름을 세운 것이니 알 수 있다. 셋째 ‘선남자여, 나는 혹 중생을 위하여’ 이하에서는, 묘음의 뜻을 해석한다. 그 가운데 둘이 있다. 먼저 따로 밝히고 뒤에서 총괄하여 맺는다. 지금 처음에는 스물세 가지가 있다. 앞의 처음 세 가지는 삼혜를 기준으로 한다. 뒤의 스무 구절은 열 쌍이 된다. 넓고 간략함을 기준으로 분별한다. 간략히 ‘하나’라고 말한 것은 이와 사에 모두 통한다. 이치의 하나에는 스물다섯 가지가 있다. 옛날부터 이치에는 둘이 없기 때문이다. 사의 하나가 있다는 것은, 함께 하나의 유위에 속하기 때문이다. 나머지는 이에 준하여 생각할 수 있다. 뒤의 ‘나는 이와 같은 것들로써’ 이하에서는 총괄하여 맺는다. 셋째 ‘선남자여, 내가 들어간다’ 이하에서는 이익을 맺는데 둘이 있다. 먼저 ‘매우 깊음’의 이익을 따로 맺는다. 차별 없음에 들어갔기 때문에 겁 동안 머물러도 피로하지 않다. 뒤의 ‘나는 성취하였다’ 이하에서는, 묘음과 자재총지를 함께 맺는다. 그러므로 해탈이 증장한다. 묘음이기 때문에 법계를 가득 채운다. 셋째 ‘그때 선재동자’ 이하에서는 법의 뿌리가 깊음을 분별한다. 먼저 묻고 뒤에 답한다. 답 가운데 둘이 있다. 먼저 처음 겁에서 수행함을 분별한다. 뒤의 ‘그 이후로’ 이하에서는 여러 겁 동안 이익을 이룬 것을 유추하여 드러낸다. 지금 처음은 둘로 나뉜다. 첫째 찰과 겁을 총괄하여 든다. ‘세계전(世界轉)’이라고 한 것은, 세계를 티끌로 만들고 티끌마다 하나의 찰이 되며, 다시 그것을 갈아 티끌로 만드는 것을 말한다. 또한 무량무량을 하나의 무량전 등으로 삼는 것과 같다. 만약 회전하는 형상을 취하여, ‘세계진(世界塵)’이라 한다면, 어째서 유독 이 형상만 취하겠는가. 둘째 ‘선남자여, 저 세계’ 이하에서는 만난 부처를 따로 드러낸다. 그 가운데 넷이 있다. 처음은 부처의 수와 출현한 곳을 총괄하여 든다. 둘째 ‘그 최초’ 이하에서는, 첫 부처에게서 법을 얻은 것을 따로 밝힌다. 셋째 ‘다음에 부처가 출현하였다’ 이하에서는, 그 다음 앞의 백 부처를 간략히 든다. 넷째 ‘선남자여, 이와 같은 것들’ 이하에서는, 간략한 것을 맺어 널리 드러낸다. 둘째 가운데 여섯이 있다. 첫째 부처의 출현을 표방한다. 둘째 ‘그 부처가 출현했을 때’ 이하에서는 부왕이 출가한다. 셋째 ‘법이 장차 멸하려 할 때’ 이하에서는 악세의 허물이 일어난다. 넷째 ‘그때 왕비구’ 이하에서는 허물을 없애고 법을 널리 편다. 다섯째 ‘그때 한 비구니가 있었다’ 이하에서는, 왕녀가 보고 듣고 발심하여 법을 얻는다. 곧 바로 법을 얻은 오래고 가까움에 답한 것이다. 여섯째 ‘그대의 생각에는 어떠한가’ 이하에서는, 옛날과 지금을 결부하여 이익을 이룬다. 셋째는 간략히 든 것이다. 넷째는 널리 맺고 유추하여 이익을 이룸을 드러낸 것이다. 문장은 모두 알 수 있다. 넷째 ‘나는 오직 안다’ 이하이다. 자신을 겸손히 하고 수승한 이를 추거하는 가운데 먼저 자기가 하나만 안다고 드러낸다. 네 가지 업용을 간략히 드러낸다. 만약 묘음을 기준으로 해석하면, 곧 불기어·불양설·불망어·불악구에 차례대로 배대할 수 있다. 만약 매우 깊음을 기준으로 해석하면, 이치와 합하지 않는 것은 모두 희론이라 이름한다. 이치 밖에서 말을 내면 곧 이중언어이다. 이미 이치와 어긋나면 참되지도 않고 청정하지도 않다. 이에 반대되는 것은 알 수 있다. 뒤의 ‘여러 ~과 같이’ 이하에서는 수승한 이가 많이 앎을 추거한다. 다섯째 뒤의 선우를 가리켜 보이는 부분은 셋이다. 처음은 뒤 지위를 가리키고, 다음은 앞의 법을 게송으로 읊으며, 뒤에서는 선재가 이익을 얻는다. 지금 처음의 ‘개부수화(開敷樹華)’라는 것은, 사로는 향나무 누각 안에 있기 때문이다. 지위로는 칠지가 유행(有行)이기 때문이다. 무상에 열어 들어가 안주함이 있기 때문이다. 둘째 게송 가운데 앞의 법을 읊는 것은, 떠나려 할 때 간절히 당부하여 닦고 배우게 하기 때문이다. 열한 게송을 둘로 나눈다. 처음 두 게송은 앞의 체와 작용을 읊는다. 나머지는 법의 뿌리가 깊음을 읊는다. 그 가운데 또한 둘이 있다. 처음은 처음 겁을 읊고, 뒤 한 게송은 여러 겁에도 유추함을 읊는다. 앞부분은 셋이다. 처음 세 게송은 처음과 뒤를 함께 읊는다. 다음 네 게송은 첫 부처에게서 법을 얻은 것을 따로 읊는다. 뒤 한 게송은 중간의 백 부처와, 뒤의 결문까지 읊는다. 셋째 선재가 이익을 얻는다. 비록 앞의 법으로부터 통틀어 생긴 것이지만, 문장상으로는 이 게송에서 가까이 생긴 것이기도 하다. 그 가운데 먼저 장행으로 이익을 서술한다. 뒤의 ‘관찰하고’ 이하에서는 게송으로 기뻐하고 찬탄한다. 열 게송은 넷으로 나뉜다. 처음 한 게송은 복과 지혜가 뛰어남을 찬탄한다. 다음 네 게송은 자비와 지혜가 매우 깊음을 찬탄한다. 생각마다 일체 경계를 반연하므로, 사를 분별하는 데 장애가 없다. 마음마다 영원히 여러 분별을 끊은 것은, 항상 이치에 계합하기 때문이다. 또 윗구절은 관을 기준으로 하고 아랫구절은 지를 기준으로 한다. 곧 지와 관을 함께 운용하여 무성을 요달한다. 무분별을 이루면서도 대비를 일으킨다. 위의 ‘반연함’을 이룬다. 반연은 곧 분별일 뿐이다. 오직 망상에만 속하는 것은 아니다. 다음 네 게송은 덕이 원만하고 장애를 떠나 이익을 거두는 것을 총괄하여 드러낸다. 뒤 한 게송은 행을 이루어 지위에 들어감을 밝힌다. (이 아래부터 제72경에 들어간다.) 제7 개부일체수화야신(開敷一切樹華夜神)이다. 원행지(遠行地)에 기탁한다. 처음 두 부분은 알 수 있다. 셋째 ‘야신이 말하였다’ 이하에서는 자기의 법계를 준다. 그 가운데 넷이 있다. 첫째 법행을 드러내고, 둘째 법명을 세우며, 셋째 업용을 밝히고, 넷째 법의 뿌리가 깊음을 분별한다. 지금 처음은 또한 법문이 하는 업용이다. 앞의 질문에 대응하여 행을 말했기 때문이다. 그 행을 총괄하여 보였으나 아직 법문의 이름을 들지는 않았다. 그 가운데 둘이 있다. 먼저 중생을 안락하게 하는 행을 밝히고, 뒤의 ‘선남자여, 만약 어떤 이가’ 이하에서는 중생을 이롭게 하는 행을 밝힌다. 중생으로 하여금 악을 끊고 선을 닦게 하기 때문이다. 그 가운데 먼저 총괄하고, 뒤의 ‘인색한 이를 위하여’ 이하에서는 십도를 따로 드러낸다. 십폐장(十蔽障)을 다스린다. 둘째 ‘선남자여, 나는 이미 성취하였다’ 이하에서는 법명을 세운다. 여기에는 두 가지 뜻이 있다. 첫째 앞을 바라보면 이미 중생을 이롭게 한 자비와 지혜의 마음을 가리킨다. 그러므로 크게 기뻐한다. 둘째 뒤를 바라보면 부처가 중생을 거두는 광대한 자비와 지혜를 비추기 때문에 크게 기뻐한다. 셋째 ‘선재가 말하였다’ 이하에서는 업용을 밝힌다. 먼저 묻고 뒤에 답한다. 질문 가운데 이것은 업용의 분제이므로, ‘경계’라고 한다. 답 가운데 셋이 있다. 처음은 총괄하여 표방한다. 곧 부처가 중생을 거두는 지혜를 아는 것을 업용의 분제로 삼는다. 둘째 ‘어떻게 널리 거두는가’ 이하에서는, 널리 거두는 모습을 간략히 드러낸다. 곧 일체 중생의 즐거움은 모두 부처로 말미암아 얻어진다. 그러므로 부처가 거둔 것임을 안다. 셋째 ‘어떻게 그러함을 아는가’ 이하에서는, 교묘한 방편지를 널리 드러낸다. 먼저 징문하는 것은 알 수 있다. 뒤의 해석 뜻은 이와 같다. 나는 여래가 인에서 과에 이르기까지, 대비로 교묘하게 거두는 것을 보기 때문이다. 그러므로 즐거움이 부처로부터 생김을 안다. 그 가운데 둘이 있다. 먼저 총괄하여 밝힌다. 뒤의 ‘선남자여, 세존은 옛날’ 이하에서는 따로 드러낸다. 그 가운데 또한 둘이 있다. 먼저 선교로 널리 거두는 마음을 일으킨다. 뒤에서는 선교로 널리 거두는 행을 일으킨다. 앞부분도 둘이 있다. 먼저 발심의 경계를 보니 고와 집에 잠겨 있기 때문이다. 뒤의 ‘이와 같은 것을 보고’ 이하에서는 바로 구제하려는 마음을 낸다. 멸과 도를 얻게 하려는 것이다. 그 가운데 먼저 자와 비를 함께 일으키고, 뒤의 ‘관찰을 일으킨다’ 이하에서는 자비와 지혜를 함께 운용한다. 둘째 ‘이와 같은 마음을 일으키고 나서’ 이하에서는, 널리 거두는 행을 일으키는데 또한 둘이 있다. 먼저 중생을 이롭게 하는 행을 따로 밝힌다. 뒤의 ‘선남자여, 비로자나’ 이하에서는, 갖가지 행을 뒤섞어 밝힌다. 앞부분은 셋이다. 처음은 중생을 거두는 행의 체를 든다. 다음 ‘이 방편으로써’ 이하 에서는 중생을 거두는 본뜻을 밝힌다. 뒤의 ‘보살은 이와 같이 생각마다’ 이하에서는 중생을 거두는 것이 두루함을 분별한다. 곧 광대한 뜻이다. 둘째 갖가지 행을 뒤섞어 밝히는 가운데 둘이 있다. 먼저 근기를 관하여 고와 집이 끝없음을 드러낸다. 뒤의 ‘대비심을 일으킨다’ 이하에서는 닦는 행이 무량함을 드러낸다. 그 가운데 셋이 있다. 처음은 교화와 이익을 총괄하여 밝힌다. 다음 ‘갖가지 법을 설한다’ 이하에서는 교화하는 법을 따로 밝힌다. 뒤의 ‘여러 중생으로 하여금’ 이하에서는 교화의 뜻을 총괄하여 맺는다. 넷째 ‘선재동자가 말하였다’ 이하에서는 법의 뿌리가 깊음을 분별한다. 먼저 묻고 뒤에 답한다. 답 가운데 둘이 있다. 먼저 깊음을 찬탄하고 설하겠다고 허락한다. 둘째 ‘지난 옛날’ 이하에서는 힘을 받들어 바로 답한다. 앞부분은 둘이 있다. 먼저 장행이며 또한 둘이다. 먼저 깊어 알기 어려움을 찬탄한다. 뒤에서는 힘을 받들어 설하겠다고 허락한다. 앞부분은 넷이다. 첫째 알기 어려움을 표방한다. 단지 오래되어 알기 어려운 것만이 아니다. 더구나 당시 발심할 때에, 이미 깊은 법을 얻어 부처의 경계에 가득 찼기 때문이다. 하물며 오래고 가까움의 상이 없고 항상한 견문도 아니기 때문이다. 믿기 어렵다는 것은 문혜의 경계가 아니기 때문이다. 알기 어렵다는 것은 사혜와 수혜의 경계가 아니기 때문이다. 이해하기도 어렵고 들어가기도 어렵다는 것은 위의 모든 마음으로 반연하는 곳이 끊어졌기 때문이다. 설하기 어렵다는 것은 언어의 길이 끊어졌기 때문이다. 둘째 ‘일체’ 이하에서는 알지 못하는 사람을 드러내고, 셋째 ‘오직 제외한다’ 이하에서는 능히 아는 이를 가려낸다. 곧 선재와 같은 부류이다. 넷째 ‘어째서인가’ 이하에서는 그 까닭을 징문하여 해석한다. 이것이 부처의 경계이기 때문이다. 권교의 보살도 오히려 알 수 없다. 하물며 앞의 열등한 이들이겠는가. 둘째 ‘그러나 내가 지금’ 이하에서는 힘을 받들어 설하겠다고 허락한다. 뒤의 ‘그때’ 이하에서는 게송이다. 스물한 게송을 둘로 나눈다. 처음 열아홉 게송은 깊어 설하기 어려움을 찬탄한다. 뒤 두 게송은 힘을 받들어 설하겠다고 읊는다. 앞부분은 넷이다. 처음 한 게송은 깊어 설하기 어려움을 표방하고, 둘째 세 게송은 알지 못하는 사람을 읊는다. 셋째 한 게송은 앞의 해석을 뛰어넘어 읊는다. 이것이 부처의 경계이기 때문이다. 미혹한 자는 알지 못한다. 넷째 열네 게송은 능히 아는 이를 가려낸 것을 총괄하여 읊는다. 차례대로 앞의 ‘불력의 보호를 받음’ 등을 읊는다. 번거로움을 염려하여 일일이 배대하지 않는다. 설하는 이는 마땅함에 따라 하면 된다. 둘째 힘을 받들어 바로 답하는 가운데 둘이 있다. 먼저 장행이며 또한 둘이다. 먼저 바로 설하고 뒤에서 옛날과 지금을 결부한다. 앞부분은 넷이다. 첫째 발심한 때와 장소, 부처의 출현을 총괄하여 드러낸다. 둘째 ‘선남자여, 저 보광명’ 이하에서는, 본생의 때와 장소를 따로 든다. 셋째 ‘그 가운데 한 왕이 있었다’ 이하에서는, 발심의 수승한 인연을 밝힌다. 넷째 ‘그때 이 회중에 한 동녀가 있었다’ 이하에서는, 바로 발심의 본사를 드러낸다. 처음 둘은 알 수 있다. 셋째 가운데 넷이 있다. 처음은 대왕의 정치와 교화를 밝힌다. 곧 철륜왕이므로 ‘염부제’라고 한다. 둘째 ‘그때 저 세계’ 이하에서는, 오탁을 인으로 하여 삼재의 과보를 감득한다. 수명이 짧은 것은 곧 명탁이다. 재물이 부족한 것 이하는 중생탁이다. 닦지 않는 것 이하는 번뇌탁이다. 감정에 맡기는 것 이하는 견탁이다. 겁탁은 곧 이 셋에 통한다. ‘모두 와서 함께 에워쌌다’ 이하에서는 대비의 경계가 눈앞에 나타난다. 넷째 ‘그때 대왕’ 이하에서는 바로 행을 일으킴을 밝힌다. 그 가운데 둘이 있다. 먼저 깊이 대비를 일으킨다. 뒤의 ‘이 말을 하고 나서’ 이하에서는 널리 큰 보시를 행한다. 그 가운데 여덟이 있다. 첫째 보시의 명령을 널리 퍼뜨린다. 둘째 ‘그 견고한’ 이하에서는 보시의 법회를 크게 펼친다. 셋째 ‘그때 대왕’ 이하에서는 보시하는 주체가 사람들보다 뛰어남을 밝힌다. 넷째 ‘그때 염부’ 이하에서는 보시의 밭이 구름처럼 모인다. 다섯째 ‘그때 왕이 그들을 보고’ 이하에서는 보시하는 마음이 간절하고 중후함을 밝힌다. 여섯째 ‘선남자여, 그 왕은 그때’ 이하에서는 보시의 서원이 넓고 깊음을 밝힌다. 일곱째 ‘이미 능히 깊이 들어갔다’ 이하에서는 보시의 지혜가 현묘하고 미묘함을 밝힌다. 여덟째 ‘방위를 가리지 않고’ 이하에서는 보시하는 때가 고르고 보편적임을 밝힌다. 넷째 발심의 본사를 바로 드러내는 가운데 여섯이 있다. 첫째 발심한 몸의 덕이다. 둘째 ‘그때 보광명녀’ 이하에서는, 바로 큰마음을 내어 왕의 마음과 같아진다. 셋째 ‘그때 대왕’ 이하에서는 왕이 섭수하는 말을 낸다. 넷째 ‘그때 보광명’ 이하에서는 여인이 왕의 덕을 찬탄한다. 다섯째 ‘그때 저 대왕’ 이하에서는 대왕이 찬탄에 답한다. 여섯째 ‘왕이 여인을 찬탄하고 나서’ 이하에서는 보시행으로 섭수하고 지닌다. 여섯 가운데 앞 셋은 알 수 있다. 넷째 여인의 찬탄 가운데 셋이 있다. 처음은 마음이 청정함을 표방하고, 다음은 입으로 말을 내며, 뒤에서는 몸을 펴 예를 올리고 입으로 말한다. 게송 가운데 쉰두 게송을 둘로 나눈다. 처음 스물다섯 게송은 왕의 덕을 총괄하여 드러낸다. 뒤의 ‘왕의 아버지’ 이하 스물일곱 게송은, 왕의 본생을 드러낸다. 앞부분은 넷이다. 처음 여섯 게송은 왕이 출현하기 전의 손해를 밝힌다. 다음 두 게송은 왕이 세상에 출현한 이익을 밝힌다. 셋째 열 게송은 손해를 뒤집어 덕을 이루니 곧 십악을 뒤집은 것이다. 넷째 일곱 게송은 의보와 정보가 불가사의함을 밝힌다. 뒤의 왕의 본생을 드러내는 가운데 넷이 있다. 처음 네 게송은 앞 왕의 말세를 밝힌다. 다음 여덟 게송은 왕이 출현하기 전의 상서로운 조짐을 밝힌다. 셋째 일곱 게송은 바로 태어남을 드러낸다. 넷째 여덟 게송은 태어난 뒤의 이익을 밝힌다. 몸으로 예를 올리고 왕이 찬탄에 답한 것 등은 알 수 있다. 둘째 ‘선남자여, 그때 일체’ 이하에서는, 옛날과 지금을 결부한다. 둘째 ‘그때’ 이하에서는 게송이다. 다만 총상으로 자신이 능히 앎을 드러낸 것이다. 그 가운데 앞의 아홉 게송은 능히 앎을 밝힌다. 뒤 한 게송은 맺어 권한다. (이 아래부터 제73경에 들어간다.) 제8 대원정진력야신(大願精進力夜神)이다. 불동지(不動地)에 기탁한다. 무공용도(無功用道)에서 큰 서원의 바람에 맡겨 널리 구호하기 때문이다. 첫째 가르침에 의지하여 구하러 나아가는 부분에서는 생각하는 법을 생략하였다. 또한 무공용은 생각을 떠남을 나타내기 때문이다. 둘째 ‘저 야신을 보았다’ 이하에서는 보고 공경하며 자문한다. 그러나 또한 두 뜻을 포함한다. 만약 드러난 설을 기준으로 하면 여기서부터, 게송이 끝날 때까지 모두 둘째 단락이다. ‘야신이 답하여 말하였다’ 이하에 이르러서야, 비로소 셋째 ‘자기의 법계를 줌’에 속한다. 만약 은밀히 법을 줌을 기준으로 하면 여기서 수승한 작용을 나타낸 것이, 이미 자기의 법계를 준 것이 된다. 선재가 선우와 같은 마음을 내고, 곧 이미 이익을 얻었기 때문이다. 뜻은 비록 두 가지에 통하지만 문장을 따르기 위해, 우선 앞의 판정에 의거하여 문장을 셋으로 나눈다. 처음은 수승한 작용을 보고, 다음 ‘그때 선재동자가’ 이하에서는 공경을 베풀고 증입하며, 뒤의 ‘그때 선재가 이 게송을 설하고 나서’ 이하에서는, 법요를 자문한다. 지금 첫째에서 먼저 의지하는 바를 총괄하여 보고, 뒤의 ‘해와 달을 나타낸다’ 이하에서는 몸의 모습을 따로 드러낸다. 스물네 몸이 있다. 처음 열은 곧 근기에 응하여 섭화하는 몸이고, 다음 ‘일체 부처의 처소를 나타낸다’ 이하의, 여섯 몸은 법에 응하여 행을 이루는 몸이다. 나머지는 장애를 떠나 이치에 계합하는 몸이다. 대부분 안의 덕에 따라 몸의 차별을 드러낸다. 몸을 보고 마음을 안다. 둘째 공경을 베풀고 증입하는 가운데 넷이 있다. 첫째 공경을 베풀어 예를 진술하고, 둘째 ‘선지식에 대하여’ 이하에서는 더욱 수승한 마음을 내며, 셋째 ‘이 마음을 내고 나서’ 이하에서는 깊이 증득하여 멀리 같아지고, 넷째 ‘이미 이것을 얻고 나서’ 이하에서는 게송으로 기뻐하고 찬탄한다. 처음 둘은 알 수 있다. 셋째 가운데 표방·해석·결문이 있다. 지금 처음은 앞에서 자기와 같게 하는 등의 열 마음을 일으켰기 때문에, 선우와 같은 행을 얻는다. 통틀어 ‘같음’에는 네 뜻이 있다. 첫째 사람과 법이 둘이 아니므로, 일체 법계와 같다. 둘째 인과 과가 둘이 아니므로 일체 모든 부처와 같다. 셋째 자신과 남이 둘이 아니므로, 일체 보살과 같다. 넷째 염과 정이 둘이 아니므로 일체 중생과 같다. 지금 저 야신과 여러 보살과 같은 보살행을 얻었다고 한 것은 바로 셋째이다. 뜻으로는 나머지 셋도 겸한다. 처음을 봄으로 말미암아, 그러므로 나머지 둘과 다르지 않아야, 비로소 궁극의 같음이 된다. 참으로 팔지에서는 무생의 이치를 증득하여, 자기와 남이 서로 이루는 데 모두 걸림이 없기 때문이다. 특별히 여기서 같음을 밝힌다. 그러므로 아래의 열거 가운데 무생인이 있다. 둘째 ‘이른바’ 이하에서는 열거하여 해석한다. 여든네 가지 같음이다. 각각 이름을 표방하고 뜻을 해석한다. 문장의 모습에서 저절로 드러난다. 셋째 ‘그때 선재동자가 관찰하였다’ 이하에서는 총괄하여 맺고, 넷째 게송으로 기뻐하고 찬탄한다. 열 게송을 셋으로 나눈다. 처음 여덟 게송은 앞에서 더욱 수승한 마음을 낸 것을 읊는다. 차례대로 앞의 열 구절을 읊는다. 처음 여섯 게송은 각각 한 구절씩 읊는다. 제7게송의 위 세 구절은, 제7을 읊는다. 아래 한 구절은 제8을 읊는다. 제8게송의 위 절반은 제9를 읊고, 아래 절반은 제10을 읊는다. 둘째 한 게송은 앞의 깊은 증득과 멀리 같아짐을 읊는다. 셋째 한 게송은 은혜를 짊어짐이 깊고 무거움을 읊는다. 셋째 법요를 자문한다. 앞에서 이미 해탈의 작용을 보았기 때문에, 어떻게 수행하는지를 묻지 않고, 곧바로 이름만 물었을 뿐이다. 문장에는 세 질문이 있다. 셋째 ‘야신이 고하여 말하였다’ 이하에서는 자기의 법계를 준다. 앞에서는 곧 말없이 주었고, 지금 비로소 말로 준다. 그 가운데 둘이 있다. 처음은 이름에 대한 질문에 답하고, 뒤는 발심의 오래고 가까움에 답한다. 셋째 성불에 관한 질문에 답하지 않은 까닭에는 두 뜻이 있다. 첫째 자비가 증상함을 드러내기 위한 것이니 휴사가 설한 것과 같다. 둘째 오래전에 이미 성취했으나 인위에 머무는 모습을 보이기 때문이다. 아래에서 구제한 천 부처조차 이미 오래전에 성불하였다. 하물며 그들을 능히 구제한 자이겠는가. 앞부분은 둘이다. 먼저 이름을 표방한다. 몸을 나타내 널리 교화하여, 여러 선을 낳게 하고 끝내 부처를 얻게 한다는 것이다. 그러므로 ‘근(根)’이라 이름한다. 뒤의 ‘나는 성취함으로써’ 이하에서는, 그 업용을 드러낸다. 곧 이치에 계합한 작용이므로 작용하되 끝이 없다. 움직임과 고요함이 둘이 아니다. 그 가운데 셋이 있다. 첫째 안으로 이치와 사에 계합함을 밝히고, 둘째 ‘그러나 항상’ 이하에서는 큰 작용이 끝없음을 밝힌다. 간략히 아흔여덟 종류의 색신을 드러낸다. 처음과 뒤의 표방·결문을 합하면 곧 백신이 된다. 『대승기신론』 등의 논서에서는, 팔지를 색자재지(色自在地)에 해당한다고 밝힌다. 여기서는 여러 종류의 색신을 널리 분별한다. 그 부류를 기준으로 하면 하나가 아니고, 한 부류 안의 많음을 기준으로 하면 나머지도 생각하여 준할 수 있다. 셋째 ‘생각마다 나타낸다’ 이하에서는 깊고 넓음을 총괄하여 맺는다. 그 가운데 넷이 있다. 첫째 지은 업을 맺고, 둘째 ‘선남자여, 마땅히 알아야 한다’ 이하에서는 능히 나타내는 원인을 맺으며, 셋째 ‘선남자여, 내가 들어간다’ 이하에서는 고요함과 작용이 걸림 없음을 함께 맺고, 넷째 ‘하나하나의 몸’ 이하에서는 깊고 넓음을 맺어 이룬다. 둘째 ‘선남자여, 그대가 물은 것과 같이’ 이하에서는, 발심의 오래고 가까움에 답하는데 둘이 있다. 처음은 깊음을 찬탄하고 설하겠다고 허락하며, 뒤에서는 바로 질문에 답한다. 앞부분에는 셋이 있다. 처음은 질문을 거듭 들고 설하겠다고 허락하며, 둘째 ‘선남자여, 보살의 지륜’ 이하에서는 법이 매우 깊음을 찬탄하고, 셋째 ‘불자여, 보살의 지륜이 비록’ 이하에서는, 힘을 받들어 설함을 맺는다. 둘째 가운데 먼저 법으로 설하고 뒤에서 비유로 밝힌다. 지금 처음은 먼저 표방하고 뒤에 해석한다. 해석 가운데 먼저 본성을 바로 해석하는 것은 이치를 기준으로 한다. 분별을 떠난다는 것은 지혜를 기준으로 한다. 장애를 뛰어넘는 것은 끊어지는 대상을 기준으로 한다. 뒤의 ‘마땅함에 따라’ 이하에서는 의심을 해석한다. 이미 길고 짧음이 없는데, 지금 길고 짧음을 설하는 것은 중생을 이롭게 하기 때문이다. 길게 하려 하면 길어져 법의 뿌리가 깊음을 드러내고, 짧게 하려 하면 곧 짧아져 법이 뛰어남을 드러낸다. 뒤의 비유로 드러냄에는 다섯이 있다. 첫째 밝은 해가 때를 따르는 비유이다. 곧 해의 체는 항상 밝지만 산에 비쳐 출몰이 생긴다. 지혜에는 삼세가 없지만 마음의 장애 때문에 보는 것이 달라진다. 둘째 일륜이 그림자를 나타내는 비유이다. 곧 밝은 해는 오고 감이 없지만 장소에 따라 숨고 드러난다. 지혜의 바퀴는 항상 고요하지만 근기에 따라 길고 짧게 보인다. 셋째 빈 배가 물건을 나르는 비유이다. 보살이 머묾 없이 중생을 거두는 것을 비유한다. 넷째 큰 허공이 걸림 없는 비유이다. 보살이 무공용으로 중생을 이롭게 함을 비유한다. 다섯째 환화가 참됨이 없다는 비유이다. 작용하면서 곧 고요함을 비유한다. 그러나 위 여러 야신들이 깊음을 찬탄한 것은, 모두 이 법과 비유를 본받은 것이다. 셋째 힘을 받들어 설함을 맺는 것은 알 수 있다. 둘째 ‘불자여, 옛날’ 이하에서는 바로 질문에 답한다. 먼저 장행이고 뒤는 게송이다. 앞의 장행은 셋으로 나뉜다. 처음 선광겁(善光劫) 가운데서 인행을 닦아 법을 얻고, 다음 일광겁(日光劫) 안에서 부처께 공양하며 수행하며, 뒤에서 때와 처소를 총괄하여 맺는다. 처음 가운데 둘이 있다. 먼저 최초의 부처에게서 닦고 증득한 것을 밝히고, 뒤에서는 다시 태어나 부처를 만나 수행한다. 앞부분은 셋으로 나뉜다. 첫째 옛 부처가 세상에 출현하고, 둘째 ‘그때 국왕’ 이하에서는 선왕의 정치와 교화를 밝힌다. ‘영어(囹圄)’는 주나라의 감옥 이름이다. 셋째 ‘왕에게 태자가 있었다’ 이하에서는 야신의 수행 인연을 밝힌다. 그 가운데 셋이 있다. 처음은 재가 때의 본사를 밝히고, 둘째 옛날과 지금을 결부하며, 셋째 출가하여 법을 얻는다. 지금 처음에는 죄인을 자비로 구제하는 열한 가지 일이 있다. 이는 바로 발심의 시작에 답하는 것이다. ‘방태(榜笞)’는 채찍질하고 때리는 것이다. ‘빈(臏)’은 발을 자르는 형벌 따위를 말한다. 둘째 신하들이 그것이 이치에 맞지 않는다고 의논하고, 셋째 죄수 대신 목숨을 내놓겠다고 청하며, 넷째 신하가 왕명을 받들어 죽이려 하고, ‘보조(寶祚)’라는 것은 왕위를 말한다. 『주역』에서 “성인의 큰 보배를 위(位)라 한다”고 하였다. 다섯째 왕후가 슬피 빌고, 여섯째 왕이 아들의 뜻을 꺾으려 하며, 일곱째 태자는 굳게 구제하려 한다. 여덟째 어머니는 인행을 닦기를 청하고, 아홉째 바로 보시의 도량을 마련하며, 열째 ‘보름을 지내고’ 이하에서는 여래가 직접 구제하는데 여섯이 있다. 첫째 죽임을 당할 때가 닥치고, 둘째 ‘그때 법륜’ 이하에서는 여래가 덕을 내리며, 셋째 ‘그때 태자’ 이하에서는 공경하여 예를 올리고 청을 아뢴다. 넷째 ‘부처의 신력으로’ 이하에서는 자리에 나아가 경을 설한다. ‘보조인륜(普照因輪)’이라는 것은, 선과 악이 각각 저마다 원인이 있음을 알게 하는 것이다. 죄인은 악한 인으로 말미암아 그 과보를 초래한 것이다. 태자는 선한 인이 장차 원만해지기 때문이다. 다섯째 ‘그때 그 회중’ 이하에서는 당기의 이익을 널리 밝힌다. 여섯째 선복(善伏) 이하에서는 태자가 법을 얻는다. 둘째 ‘선남자여, 그때 태자’ 이하에서는, 옛날과 지금을 결부하는데 넷으로 나뉜다. 첫째 자기 자신을 결부하니 바로 발심에 관한 질문에 답한 것이고, 둘째 대신을 결부하며, 셋째 옥중의 죄인을 결부하고, 넷째 왕의 권속을 결부한다. 모두 문장의 해당 부분에서 알 수 있다. 살차(薩遮)는 ‘유(有)’이고 니건(尼乾)은 ‘불계(不繫)’이다. 알몸으로 굶으며 옷과 음식에 매이지 않기 때문이다. 셋째 ‘불자여, 내가 그때’ 이하에서는, 출가하여 법을 얻음을 밝힌다. 각각 ‘백만’이라고 말하였다. 뜻으로는 당시 이미 사지(四地)를 얻은 데 해당한다. 둘째 ‘불자여, 내가 그때 목숨을 마치고’ 이하에서는, 다시 태어나 부처를 만나 수행함을 밝힌다. 여덟 부처를 간략히 열거하고 통틀어 일만 부처를 맺는다. 둘째 ‘다음에 다시 어떤 겁이 있었다’ 이하에서는, 일광겁(日光劫) 가운데, 부처를 만나 수행한 것을 밝힌다. 그 가운데 셋이 있다. 처음은 총괄하여 표방하고, 다음 ‘최초’ 이하에서는 열 부처를 따로 열거하며, 뒤의 ‘그 겁 가운데’ 이하에서는 법을 얻은 것을 총괄하여 맺는다. 셋째 ‘이 겁에서와 같이’ 이하에서는, 때와 장소에서 수행하여 법을 얻은 것을 총괄하여 맺는다. 둘째 게송에는 서른네 게송이 있으며 넷으로 나뉜다. 처음 한 게송은 힘을 받들어 설하겠다고 허락하는 것을 읊고, 다음 두 게송은 옛 부처의 출현을 읊으며, 다음 한 게송 반은 선왕의 정치와 교화를 읊는다. 나머지 게송은 야신의 수행 인연을 읊는다. 그 가운데 넷이 있다. 처음 아홉 게송 반은 재가 때의 본사를 읊고, 다음 한 게송은 출가하여 법을 얻은 것을 읊으며, 셋째 두 게송은 일만 부처를 읊는다. 넷째 ‘다음에 불찰’ 이하 열일곱 게송은, 때와 장소에서 법을 얻은 것을 총괄하여 맺은 내용을 읊는다. 그 가운데 셋이 있다. 처음 한 게송은 간략히 표방하고, 다음 세 게송은 옛날과 지금을 총괄하여 결부하며, 뒤 열세 게송은, 마지막에 법을 얻은 깊고 넓음을 거듭 읊는다. 넷째 자신을 겸손히 하고 수승한 이를 추거한다. 다섯째 뒤의 선우를 가리켜 보이는데, 남비니림(嵐毘尼林)은 여기서 ‘낙승원광(樂勝圓光)’이라 번역한다. 옛날 한 천녀가 이곳에 내려와 태어났기 때문에, 그로 인하여 이름으로 삼았다. 구지(九地)의 총지광명이 비추지 않는 곳이 없음을 나타낸다. 선우의 이름이 묘덕원만(妙德圓滿)이라는 것은, 선혜(善慧)가 결함이 없기 때문이다. 그러나 이 동산은 가비라성 동쪽 이십 리에 있다. 마야가 부처를 낳은 곳이다. 또 구지로부터 마땅히 수직(受職)을 얻기 때문이다. 그러므로 지금 여래의 집에 태어나는 것을 묻는다. (이 아래부터 제74경에 들어간다.)</w:t>
      </w:r>
      <w:r>
        <w:br/>
      </w:r>
      <w:r>
        <w:t>『대방광불화엄경소』 권 제58.</w:t>
      </w:r>
      <w:r>
        <w:br/>
      </w:r>
      <w:r>
        <w:t>『대방광불화엄경소』 권 제59.</w:t>
      </w:r>
      <w:r>
        <w:br/>
      </w:r>
      <w:r>
        <w:t>당나라 청량산 대화엄사의 사문 징관이 찬술하였다.</w:t>
      </w:r>
    </w:p>
    <w:p>
      <w:pPr>
        <w:pStyle w:val="Heading2"/>
        <w:keepNext/>
      </w:pPr>
      <w:r>
        <w:t>문단 094  ·  [0948b28]</w:t>
      </w:r>
    </w:p>
    <w:p>
      <w:pPr>
        <w:keepNext/>
      </w:pPr>
      <w:r>
        <w:t>원문</w:t>
      </w:r>
    </w:p>
    <w:p>
      <w:pPr>
        <w:pStyle w:val="SourceText"/>
      </w:pPr>
      <w:r>
        <w:t>[0948b28] 第九嵐毘尼林神寄善慧地。初二可知。第三彼神答下授已法界。於中四。一顯法義。二立法名。三明業用。四辨根本。初中二。先長行後偈頌。前中四。一標數歎勝。[3]二徵數列名。三依名釋義。四結歎勝益。初中生如來家。即正酬其問。第二何等為十下徵數列名。此[4]十通於六位。一當十信。二即十住。三通行向。四是初地。五從二至七。以是功用邊故。六七皆八地。然六即自分。七即勝進得勸之後。八即九地。九當十地。十即等覺入如來地。然依行布豎配定。然若約圓融。初後通用故云成就。此法則生如來家。若定須具十[5]方得生家。何以文中。第二第六皆有生家。第十復言於三世佛所已[6]受灌頂。故知須豎約證分異。若定豎者。則違具十則生之言。是知須橫約圓融修觀。第三善男子云何名下依名釋義。一中即信發心故。賢首品云。常欲利樂諸群生。莊嚴國土供養佛故。故文云始集善根。二中初住發心。文具三心。生如來家亦初住生家。三中十句。一觀法門海標十行。二向一切智標迴向。以行願相資故合為一。餘八通行向。四中契理斷障名深淨心。即淨心地已證理故。堅如金剛已得離生道故。捨諸有趣已破二障礙山故。為物依處。五中證如起行為平等光明。戒忍進等為次五地。得無礙下即是七地。七地得無生忍光明故。入一切真實法六中以得無生忍契同法性。為生佛家。願度增上善根一體。惑等不動為白淨法。七中因佛勸起能頓修行。名佛力光明。無功用修故無疲厭等。八中從第八地入第九地。故云住童真位。觀一切智智門。即法師之德故。於三性等皆如實知即事知理之如實故。於有差別境入無差別定。即理窮事之如實故。於無差別法現有差別智。餘可準思。九中以佛莊嚴而莊嚴。故名普莊嚴。已得離垢等諸三昧故。雖復常用而常在三昧。十中約其自分為此菩薩。約其勝進名入佛地。已受職位云受灌頂。智齊佛境云知一切。如十定品辨。第四佛子若菩薩下。結歎勝益可知。二重頌中十偈如次頌前十法。第二善男子菩薩具此下。立法名中先牒前所明。後我從無量下指前立目。機感便現無所擁礙名自在受生。通能所[1]現。第三善財白言下明法門業用。於中先問後答。答中知見此境即是業用。於中二。先明依願受生。後經於百年下如昔願覩。於中四。初覩降神瑞相。二善男子摩耶下見出城現光。三摩耶夫人於畢洛叉下。覩將生神變。於中二。先標徵。畢洛叉者此云高顯。後別顯十變。一集眾息苦。二卷舒無礙。三毛現佛因。四現佛本事。五現行所依身。六遍現捨行。七現古佛受生園林。八現今佛所處宮殿。九出菩薩同類。十地現蓮華將承至聖。四善男子嵐毘尼下正覩誕生。於中三。初覩外相有四種相。釋通事理。約事謂一迴耀挺特故。二高顯邕容故。三威光赫奕故。四分明可覩故。約理則一依性空無住現故。二依涅槃山無心出故。三大慈雲中現無住之化身故。四為破眾生生死無明之大闇故。二菩薩爾時下了其內德。三當我見佛下。結其周遍。則橫竪無窮。第四時善財童子白彼神下。顯法根[2]源。先問後答。答中先長行中六。一古世佛興。二其四天下顯昔父母。三其喜光下攀樹誕生。四時有下觀佛得法。五善男子下結會古今。不結父母者。意明即淨飯摩耶。佛即今佛故。六我從是下顯用周遍。後偈頌中二十三頌分四。初一誡聽許說。次九最初修證。次十二偈歷事增修。末偈結歎無盡。第五指示後友中。言瞿波者。此云守護大地。在家為父母守護太子。儲備守護國地。既為其妃依主得名。表十地既圓故無地不護。然太子有三夫人。一名瞿波。次名耶輸陀羅。三名摩奴舍。今因位之極故取。其第一法喜已滿故。寄之昔妃。此位親能得佛。故在生佛之城矣(已下入第七十五經)第十釋女瞿波寄法雲地。第一依教趣求中。二初依前修證。後漸次下趣求後友。於中四。一趣求詣處。二其中有神下伴友迎讚。三善財童子言下善財印述。四爾時善財下神敬增深。二中四。一讚行究竟。二我觀仁者修諸下。讚精進得果。三我觀仁者勇猛下。讚精進得法。四何以下以理釋成。三善財印述中二。初印受所說。後聖者我願下述自所作。於中二。先明四等攝生。後明萬德益物。前中有四。謂法喻合釋。法有慈悲合中兼喜。釋中不貪兼明有捨。於中先徵後釋。釋中先總明。後不貪生死下別顯。於中先明不自為。後但見眾生下明其所為。二聖者菩薩摩訶薩下。明萬德益物。於中二。初有十六句。別約喻顯為物歸趣。後聖者菩薩如是下結成益物。四神敬增深者。以[3]聞上法故。文中三。初長行申供。次以偈讚德。十偈分二。初三歎下益眾生行。後七歎上求無礙行。後爾時下以身隨逐愛重情深故。第二爾時善財童子下。見敬諮問。先見次敬後問。前中二。先入堂推求已見依報。此文亦可屬前。二見在堂內下見其正報。初見主。後八萬下見伴。廣歎伴從勝德[4]主德。固已絕言。二爾時善財下設敬。三作如是言下諮問。於中先自陳發心。後而未知下正問。有十一句。問悲智逆順權實寂用無礙。雙行之行。前十句攝為五對。一過凡越小對。二離果超因對。三現生示色對。四極相窮說對。五下化上供對。十一總顯諸善真俗雙行。第三時瞿波女下示已法界。於中四。一法義二法名。三法用四法根。前中先長行。後偈頌前中亦二。先讚誡許說後善男子下正顯法義。於中二。先明帝網智光行。謂依此十則照重重無盡法故。有標釋結可知。後佛子若菩薩下承事善友行。前明依法此辨依人。法假人弘故。由得此出無盡法。亦是廣前初一。亦有標釋結。後[5]偈頌中有十二偈分二。前十偈如次頌前十帝網行。然前長行但名帝網光明行。則十法通稱。今偈中初二取前總名。後之八行。各別立稱。則知十名一一通其十行。重重無礙方受帝網之名。叉須得斯偈意方了前名。後二偈頌前事友十法後二。以後二相隱故。餘略不頌第二時釋迦下立法名。謂一切菩薩普賢三昧深廣如海。如法界。故深如眾生名故廣。以殊妙智念念觀察故立此名。第三善財言大聖下。明法門業用中。先問後答。答中二。先顯廣知。後釋知所以。前中三。初知娑婆世界。次類知剎海。後別顯毘盧因果。前中二。先知剎塵劫事。後善男子此娑婆下。類盡未來前中亦二。一知世間善惡因果。不善根所攝善根者。如瞋心持戒等。下句類知。二又彼劫下知出世因果。於中亦二。先知佛因果。後亦知彼佛眾下知佛眾會。於中有三。初知聲聞。二知緣覺三知菩薩。及後類盡未來。文並可知。第二如知娑婆下。類知剎海於中二。先通顯知多。後別顯所知相狀。今初有六重類知後後廣於前前。初二皆全剎攝多剎。而初但攝同類剎故云塵數。二即異類剎故云一切。一切種類故。三即塵中攝剎故。細於前。四即十三佛剎塵數圍繞界。及廣大眷屬世界。故云娑婆世界外等。五即普照十方熾然寶光明剎種所攝剎。通二十重。六即全蓮華藏世界海。後所謂下別顯所知相狀有十種。一廣博即所依種。二安立即因緣或所依住。三即輪圍。四即其中場地。五體類各殊。六轉者有二義。一如輪側轉形故。故世界成就品云。或有世界隨輪轉。二即劫轉變故七所依蓮華。八即其中須彌九隨緣立稱。十即結果屬因謂華藏世界[1]海。是佛本願所嚴故云由力。第三亦念如來下別顯毘盧因果。於中二。先明因。然有二義。一者成上上。但總云本願力故。今別顯成剎之因。二者順[2]從亦通正報之因。後得於如來下顯果可知。第二何以故下釋[3]知所以。第四善財白言下顯法根[＊]源。先問後答。問中雖但問得法久近。而義已含修行久近。得此法門故。答中分四。一明最初佛所發心修行。二於中間多佛修行。三[4]正明得法之時。四多劫修瑩此法。初中分二。初正顯本緣。二結會古今。前中分十。一王都時處。二太子超倫。於中先具相後遊觀。三寶女求歸。於中分四。一具德端嚴。二見其下白母求事。三彼香牙下夢覩佛興。四時妙德下自陳心。總有十偈。前三自述德堪。後七讚彼求納。四太子審問。有十二偈分三。初二問其屬緣。次三審其內過。後七邀其進善五女母代答。明有德無過。亦不屬緣故應納受。三十一頌分六。初十一偈總顯報勝。次三偈別讚端嚴。三有三偈明其絕倫。四有五偈伎能內滿。五有八偈離非具德。末後一偈結讚所宜。六太子重邀。謂若不障道當隨汝意。於中先長行分二。初自述行深。後當於爾下恐其為障。後偈頌十偈分三。初六偈頌其行深。次二頌半邀其莫障後一偈半結令審思七女敬順從。有十四偈分三。初三忘苦眷德。次六希同勝行。即正是發菩提心。後五勸[5]詣如來。八太子攝受由敬佛心歡故。九母陳慶遂故。重讚女德。十偈分四。初一標其遂志。次二德行懸同次四身語超倫。後三內心蘊德。十正共修行。亦分十段一詣佛供養。二時佛下聞經得法。三時彼太子下辭歸白父。四爾時大王下王審慶聞。五作是念下禪位往觀。六爾時下聞經得法。七其眾會人下兼益時會。八時佛下佛重現通。九時彼父王下。父王出家修證法門。十爾時太子下。太子紹位弘通大化。第二佛子於汝意下。結會古今。第二彼佛滅後下。見中間多佛略列四十。第三其最後佛下。[＊]正明得法之時。最後者。即六十億那由他之後耳。第四佛子我得此下。明多劫修瑩於中二。一於一剎塵劫修行。於中亦二。先多劫修行。未窮菩薩之境。後佛子若有下。明菩薩難遇見者不空。二佛子我見下於百剎塵劫修行。於中亦二。初多劫修證未知菩薩解脫。後何以下釋不知所由釋中亦二。先總顯深廣。謂所以不知者。以稱事理之無邊等諸佛之境界故。斯則等覺菩薩解脫。十地不知故名普賢解脫。後佛子我於佛剎下。別顯深廣難知之相。謂一毛即不可窮。況多毛多身廣大之用。以是無盡無邊之法門故。於中五。一毛中見器世間。二見智正覺世間。三見眾生世間。四見菩薩修行。五佛子我於下總結不窮深廣。第五指示後友分二。先指後位。如後當釋。後頌前法臨行再述故。三十一偈分三。初一總顯菩薩益生。超頌前見者不空。生下女人染心之益。次十五偈明遠劫前事。長行所無。長行語真淨發心。但論德女。今則收其雜善故敘遠緣以麁況妙。後十五偈正頌長行德女因緣。第六禮辭可知。上寄位修行相竟(已下入第七十六經)自下大文第二從摩耶下。有十一人。明會緣入實相。謂會前諸位差別之緣。令歸一實法界生於佛果。如摩耶生佛故次明之。然人雖十一約法唯九。約會為十。初一為總餘九為別故。摩耶得智幻法門。末後亦得幻住。始終相會該於中間。總別圓融歸實無二。故摩耶既會緣入實。何得更須十人。豈不向言總別相會。非別無以成總故。又顯是所會之緣。語十表其無盡。無盡之緣。皆成摩耶之實德故。又此一相義當等覺。等覺方能親生佛故。等覺却入重玄門中故。有十人多明入俗。初天主光且須正念無失。次可為世師。遍窮眾藝字智之門。無依無盡無著清淨。清淨則淨智發光。發光則智相無盡。無盡則誠願不違。方能還歸幻住故。雖十一不失入實之言。始末皆幻方知諸緣體虛即實。今初總中文亦具六。第一依教趣求中二。初將詣觀成。後勝緣引導。前中三。初標將詣觀成。次作如是下別明觀念。後如是之人下思欲親承。今初摩耶昔云天后。天后能生佛故。權教中說生佛七日命終生天。而晉經指在迦毘羅城。則顯常不滅矣。又上云此世界者。亦表即佛境界故。得觀佛境智。然說摩耶或云是實非化。或云是化非實。或云亦化亦實。或云非化非實皆帶方便。約此宗說。即法界實德人法圓融。二別明觀念中。初總念勝德已能闇合願智幻門。後隨意生下。別念一十七身唯普眼見。冥契下文天后所現。三思欲親承可知。二作是念已下勝緣引導中三。初城神顯教修心。次身眾神密加授法。三法堂羅剎教求友之方。初[1]中有三。初以[2]華散。二作如是下。正以言教城[3]神令護心城。是知無有一[4]事非法門矣。心名城[5]者。中有正覺法王萬德所聚故。有三十門分三。[6]初[7]有十二門明十度行。初後合二。中八各一[8]次扶助成十一句。即初地淨治地法十種勝行。文[9]少不次而數全足。一信[10]二慈。三堅固四悲。五捨六七皆慚愧。謂不容惡故。八無疲厭九如說行。十知諸經論。十一即成就世智故。能普曉眾生。[11]後住持下七句福智圓滿。[12]初二是福。[13]後五是智。智中前三[14]權。後二[15]實。三佛子[16]菩薩下結讚徵[17]釋。第二身眾神密加授法[18]中三。初讚友令欣。[19]次從其[20]耳下放光加被。[21]後善財[22]即得下善財獲益所謂十眼[23]言不思議身者。十身無礙故。佛平等者佛佛同故。故異於前。但明法身餘[24]可思[25]之。第三時有[26]守護下教求友之方。[27]於中三。初教[28]次問後答。初中二。[29]先教十法增其智。[30]後示三昧息其亂。各有標釋結。今初釋中有十一心。一[31]直二[32]悲。三智四進。五信六深。七慈八淨。九益十巧。十一常。[33]後示三昧釋中。於境不捨離等者。凡夫染境二乘捨境。權教縱觀空有互陳並為缺減。若圓修者觸目對境窮盡法源。不取不捨故。央掘經云。摩訶衍者。所謂彼眼根於諸如來常了了分明。見具足無減修等。又云所謂眼[34]入處。於諸如來。常明見來入門具足無減修等。餘可知。[35]結[36]中處處遇友者。既定慧雙遊無境不契。並為道品。[37]則真友懸通能如是行。為護正法堂也二說是[38]語時下問。三羅剎下答有四法。一以友無不在故。二以法為體故。三身同友遍故。四智與境合故。如夢如影。[39]又前三[40]即離境界相。四則離心緣相。求善友者幸思此言。[41]第二爾時善財[42]受行下見敬諮問。[43]先見[44]次敬後問。初中先覩依[45]後見正。今初先受行其教躡前起後。近躡羅剎之言。遠通前三勝友。以前二神並未有答故。即由前三位調練故。得覩斯勝報。後即時下正明所見。於中三。初明蓮華所證法界。自性無染故曰蓮華。無明既開不離心內如從地涌。亦表性淨萬行之[46]四從法性地而出現故。此即十定中普賢之華也。二於其臺下明臺上樓觀。謂能證權實二智。依於所證而重現故。智包無外云普納十方。總攝五位自分勝進。故云千柱行列。其一一事皆有所表。恐厭繁文。三其樓觀下。明樓中寶座即智體自空。故云樓中有座。空具性德故廣顯莊嚴。二爾時善財下見友正報。於中二先結前標後。前但明主座。今雙結主伴。後所謂下別顯身雲。於中亦二。先明身相。後顯身業。前中亦二。先明萬類難思身。後明一類超[1]勝身。前中亦二。先顯別相。後明通體。今初有四十身。於中或唯約事。如普遍色身。或唯約理。如十二十三不生不滅身。以本無生起滅亦不為滅故。或[2]事理交徹。如第三十二三十五無生不生色身。以事顯理故。於中無生。則約自願所成。無別有生。不生則隨他而現。生即不生。餘可思準。後如是身者下明其通體。謂離有取蘊故。二爾時善財下。明一類超勝身。約唯女故。二現如是等下明身業中二。初總標。後行於平等下別顯亦二。先明十度行。唯精進在於忍前。餘皆如次。謂初明檀。次出生下戒。戒能生長故。三修習下進。四觀察下忍。五具眾下定。六恒轉下般若。七見諸如來下方便。八成就大願下願。九心恒遍入下力。十得佛智光下智。後修習一切如來下明二嚴行。未為佛母者是其本行故。第二爾時善財下。設敬自道已深故。現身等彼。上二並是住體遍應。第三白言大聖下諮問所以。敘文殊等者。若約等覺則因位極故。若約會緣。從初發心一一善友皆是所會之緣。同入[3]比故。第三答言佛子下[4]示已法界。於[5]中三。初[6]明體[7]二業用三根源。今初大有二義。一願大。願為一切諸佛母故。二智大。智亦二義。一權智即能起大願。能成幻事。二實智即是般若。生佛真身。幻亦二義。一願智體虛當相名幻故。上文云。幻智即是菩薩。菩薩即是幻智故。能無不為。二者即智所作生佛之義。謂於己身不壞小而廣容。若於佛身無生起而現起。又願收普賢智收文殊。皆入大幻同為般若。亦名佛母。二是故[8]常為下業用[9]中二。[10]先總。後佛子如我下別。於中有四。[11]一為現在遮那母。[12]二善男子如今下。為過去諸佛母。三如此世界下為賢劫千佛母。義通三世。四如於此三千下。結通橫竪無窮。初中二。[13]先標為剎海[14]舍那母。[15]後又善男子下別顯生佛之相。[16]於中四。[17]第一毛光為[18]先相。[19]於中五。一光入身。[20]二光現變。三見八相。四現因果。五[21]令身難思。[22]謂不大而容十方[23]故。第二[24]爾時菩薩下。正明自在入胎。於中亦五。一眷屬翼從。二菩薩現通。三光明息苦。四現變入胎。五入已遊步。第三又念念中下腹包眾海[25]難思。第四善男子[26]如此下。舉此類於百億。本來無二者稱一性故。非[27]一處住者體周[28]遍故。非多處住者不如事故。[29]又上句不壞多故。下句不壞一故。又上句理如事故。下句事如理故。又一與多相即入故。此並釋中智幻之義下。二三四段文並可知。第三爾時善財下辨[30]法根[＊]源。[＊]先問[31]後答。[32]答中六。一輪王久遠。[33]言非後身菩薩所知者。顯唯佛知非但久遠。亦顯時無時相佛智契故。二彼王城下有佛魔來。三聖帝助降。表智王助體本覺現故。此時已得菩薩神通。明今始成非實始也。四場神興願智假慈興故。神[34]生子想。五結會古今。六為母普周前來[35]為生時之母。即是願母。此明[＊]為成道時母[36]即智母[37]矣。臍中放光者。生長同氣之所表。佛佛皆從無二理生故。後三段可知。第二遂往天宮下十友別明會緣。然位德已極託迹凡流。深悲接生不標神異。但以法利人。又顯求者道深。或但示法門之名。則懸領旨趣。第一天主光即幻智念力。善友言天主光者。謂悲智勝用光淨自在。破闇義故。父名正念者。此由定發。故故法門名無礙清淨念初一句即依教趣求。第二見彼下。見敬諮問。第三天女答。下示已法門於中二。先標名。謂以一念無礙智普觀三世。無不明現而無去來今。為無礙念不雜異念。為清淨念。念佛功德有益悲智。故曰莊嚴。後善男子下明業用。於中三。一念最初一劫。二又憶下中間諸劫。三善男子如是憶下總結多劫。非唯憶念。亦於彼多劫多佛聞持此門。[38]餘並可知。下諸善友六段之文。多有不具皆可思準。第二童子師遍友幻智師範。善知識謂為童蒙師。遍與眾生為善友故。居迦毘羅黃色城者。中道軌物故。不得法者略有四義。一與眾藝法門同故。二法有所付顯流通故。三表一切法門體無二故。四表無所得方為得故。第三善知眾藝幻智字母善知識中。初二可知第三時彼童子下。授已法門中二。初標名體。謂以無礙智窮世間之伎藝故。二我怛下顯其業用。字母為眾藝之勝書說之本。故偏明之。有標列結。列有四十二門。皆言般若波羅蜜門者。從字入於無相智故。字義為門故。毘盧遮那經中皆言不可得。智無所得即般若故。又文殊五字經云。受持此陀羅尼。即入一切法平等。速得成就摩訶般若。纔誦一遍如持一切八萬四千修多羅藏。然初五字若準阿目佉三藏。[1]即全是文殊真言。若準今本。而第二一字不同。今依彼經釋之。一阿者是無生義。以無生之理。統該萬法故。經云。無差別境而菩薩得此無生。則能達諸法空斷一切障。故云威力。二多者。彼經第二當囉字。是清淨無染離塵垢義。今云多者。毘盧遮那經。釋多云如如解脫。金剛頂。云如如不可得故。謂如即無邊差別故。如不可得。此順多字義。應是譯人之誤。囉多二字字形相近。聲相濫故。若順無塵垢釋。以無邊之門。方淨塵垢。三波者。五字經云。亦無第一義諦。諸法平等。謂真俗雙亡是真法界。諸法皆等即是普照。四者者。諸法無有諸行。謂諸行既空故。遍摧差別。五那者。諸法無有性相。言說文字皆不可得。謂性相雙亡故無所依。能所詮亡是謂無上。又云。以那字無性相故。者字無有諸行。者字無有諸行故。跛字無第一義。跛字無第一義故囉字無塵垢義。以囉字無塵垢義故。阿字法本不生。以阿字法本不生。故。那字無有性相。汝知是要。當觀是心本來清淨無染無著。離我我所分別之相。遮那經中字義與此無殊。下多依彼經。及阿目佉所譯。而梵音輕重有殊釋義無別。六邏字悟一切法離世間故。愛支因緣永不現故。離世故無依。愛不現故無垢。七拕字。悟一切法調伏寂靜。真如平等無分別故。方為不退轉方便。八婆字悟一切法離縛解故。方入金剛場。九茶字。悟一切法離熱矯穢得清涼故。是普摧義。十沙字。悟一切法無罣礙故。如海含像。嚩字悟一切法言語道斷故。能遍安住。哆字。悟一切法真不動故。不動則圓滿發光。也字。悟如實不生故。則諸乘差別積聚皆不可得。瑟吒字。悟一切法制伏任持相不可得故。普光明即能制伏。任持煩惱即所制伏。息即伏義。迦字。悟作者不可得則作業如雲。皆無差別。娑上字即時平等性。麼字。即我所執性。我慢高舉若眾峯齊峙。我慢則生死長流湍馳奔激。伽字即一切法行取性。他字。即是處所[2]性。社字即能所生起。鎖字即安隱性。拕字。即能持界性。奢字即寂靜性。佉字即如虛空性。叉字即盡性。娑多字即任持處非處令不動性。惑障為非處。開淨光明為其處。壞字即能所知性。曷[3]攞多字即執著義性。執著為生死境。義即智慧輪。婆字即可破壞性。圓滿之言。不空譯為道場。然此婆字宜蒲餓反。諸本多云蒲我。則與第八不殊。車字即欲樂覆性。娑麼字即可憶念性。訶婆字即可呼召性。無緣召令有緣故。縒字即勇健性。伽字即厚平等性。吒字即積集性。拏字即離諸諠諍。無往無來行住坐臥。謂以常觀字輪故。娑頗字即遍滿果報。娑迦字即積聚蘊性。也娑字即衰老性相。室者字。即聚集足迹。謂聚集即一切眾生。法雷即是足迹。侘字即相驅迫性。謂無我曉之。即為驅迫。陀字即究竟處。所謂此究竟處含藏一切法輪。然新譯乃是茶字。去聲引之。上來從娑[4]上字來。皆上有悟一切法。下有不可得言。今並略之。若具皆如瑟吒字耳。其中難者已釋。餘以經疏相對文並可知。更有對會及修觀儀所得功德。並別章具也。結云四十二門者。謂表四十二位故。故智論中[5]諸位圓融。明初阿具後諸字。第四謙推中。推勝即就其所知眾藝。寄勝推之不捨世俗。皆與實相不相違背。會同般若之門。五指後中。婆怛那者此云增益。以無盡三昧能出生故。友名賢勝者。賢猶直善。無依道場直善之最故。第四賢勝優婆夷。幻智無依善友。初二可知。三賢勝答下授已法門中二。初得解脫。後得三昧。今初直就經文。內外無依即是道場。賢首云。梵名那阿賴[6]耶曼茶羅。那者。此云無也不也。阿賴耶云依處也依止也。曼茶羅云道場也。圓場也。謂無阿賴耶染分依處。而有淨分圓場。出生勝德不可窮盡。即轉依究竟顯德無盡故也。下二句即二利之用。後得三昧先[7]名。後非彼下用即為釋名。於中初揀濫。後以能下顯是。謂體則雙超盡及無盡。但從用出生說無盡耳。然則二門相成無依道場。即空如來藏。無盡三昧即是不空。要心無依契於本空方見不空具性功德故云出生。智性眼等息妄顯出故曰出生。出非本無猶稱智性。指後云沃田者。是南天竺近水沃潤故。顯無念定水能滋長故。長者名堅固解脫者。無著清淨惑不能壞。即解脫故。第五堅固長者。幻智無著善友。示法門中先顯名。無著約境。離所知故。無念約心。心體離念故無煩惱。二障永盡是曰清淨。淨則能嚴法身。後我自得下彰用。既二障不生則無愛見故。無求求法無厭無休。第六妙月長者。幻智智光善友。真智廓妄名為淨智。後智照法名為智光。能淨能光若秋空滿月。故名妙月。第七無勝軍長者。幻智無盡相善友。法門之名。即所成德相無窮盡故。我以證下以用釋名。得無盡藏謂聞諸妙法。又諸心境無非佛法故。若佛若法皆無有盡。既見佛得法無盡故。無能勝眾德所聚。從喻如軍。亦能普勝諸魔軍故。皆從體出故。城名出生。第八最寂靜婆羅門幻智誠願語善友。授法中先標名。有二義故。一始終無妄故。如從初發心立弘誓言。必如言行不乖先語故。二者隨行不虛故。如忍辱仙人言我不瞋令身還復。後過去下以用釋名。即如次釋前二義。虛誑言息故云寂靜。寂靜即為淨行。言行君子之樞機。苟能誠實斯則可法。故[1]城名為法。指後云妙意華門者。妙意華者即蘇滿那華。其城門側有之故。亦在南天當受其訓。得求友之妙意勝因之華故。童子表於淨智。智則萬德由生。童女表於淨悲。悲為眾德之本。以悲智相導故。二人同會。會緣之終此二滿故。將見慈氏紹佛位故(已下入第七十七經)。第九德生有德幻智歸幻[2]門善友。第一依教趣求。第二見德生下見[3]敬諮問。第三時童子下示己法門。於中二初標名後業用。今初謂能所境智[4]染淨之法。皆從緣起無定性故。如幻而住。二得此解脫下明業用中二。初別明後結歎今初有十種幻。皆上句標幻。下句以緣生釋成。十中初一為總。緣生世界並通染淨。剎海亦名世界故。餘九為別。初五約染分依他。如幻緣生故。一約有情苦果。從業惑集生。二約十二因緣順觀即世間故。次第相由故云展轉。三就五類法中但除無為。故云一切。以無為無有起。非幻緣生故。異熟識等。從無始惡習內執為我。四惑相應故云我見等。及外取妄境。云種種幻緣故。感心等悉皆如幻。四五二句別明不相應行。四即是時。謂依行相續不斷分位。建立為時。所依行空時何所立。妄計有體是顛倒智。五即無常生老等。謂依生已壞滅分位。建立無常等皆妄分別有。次一切國土義通染淨眾生。染土多從三倒所生。以不了唯心妄取境界故。上云一切國土但想所持。既有妄想故心見皆倒。言無明所現亦通淨剎。謂登地已上無明未盡。所見國土種種不同。既云無明則揀非佛土。後三種但約淨分依他。從緣如幻可以意得後善男子下結歎。言自性不思議者。幻法非有體不實故。非無相非無故。非一性相異故。非異無二體故。空有相即一異兩亡。既離二邊亦忘中道。由斯交徹故。能一中現多多皆即一。重重無礙為不思議。故推勝云善入無邊諸事幻網。第四善男子我等下謙己推勝。第五時童子下指示後友。於中二。初以力冥加。後而告下以言顯示。於中三。初指處。二示人。三教問。今初國名海岸者。南海北岸。一生菩薩臨智海故。園名大莊嚴。因圓萬行而嚴果故。又生死園苑以萬行樹林嚴自果故。廣大樓閣等者。約事則其中廣博同虛空故。有多光明能遍照故。阿僧祇等寶所嚴故。蘊多樓閣包多事故。約法則二智相依緣起相由。故云樓閣。智即法界是為廣大。名毘盧等順成上義。二智光明遍照事理故。智能包含萬德。即莊嚴藏。華嚴萬行不離此故。上約其果。從菩薩下出因。善根果報約其宿因。是彼善根之果報故。念力願[5]力等約其現緣。後住不思議下現依所為。二彌勒菩薩下示人。先正示。後為欲下顯住因。彌勒梵音具云迷帝隷。此云慈。[6]是其姓也。然有三緣。一由本願。過去值大慈如來因立大願。願得斯號故。二由此得慈心三昧故。三由母懷時有慈心故。如滿慈子名阿逸多。此云無勝。以生具相好勝德無過故。今以姓而呼但云慈氏。慈依智住故曰處中。悲智雙遊皆為利物。故云為欲等。三[1]汝詣彼下教問中二。先正教。興十問者。表無盡故。後何以下釋廣問所由。先徵後釋。徵意云。何以要須廣問釋有二意。一所求德廣能具說故。後善男子汝不應下。能求大心。法應爾故。前中二。初通顯彌勒德圓位滿。後善男子彼善知識下別顯是其真善友故。設若德滿非已有緣亦難求故。二明能求大心法應爾故者。即廣誡勸。於中[2]二。先誡勸求法。後誡勸事友。前中二。先標不應。誡其[3]去劣。後何以下。釋所應作令其廣修。文中先徵後釋。釋中亦二。先別明應修。後善男子舉要下。結略顯廣。前中有九十八門。分為十段。一上求菩提行。二應化下下救眾生行。三應斷下自斷惑障行。四應令無量眾生下。勸物出離行五。應消滅下淨自根欲行。除三不善根。則成三善根等故。六應生淨信下。力用自在行。七應分別下攝法治惑行。八應嚴辦下供佛攝生行。九應修總持下。悲願深廣行。十應入差別心下證入圓滿行。[4]二結略顯廣者。謂別陳難具故。第二善男子汝求下。誡勸事友中三。初誡次勸。後雙結二門。今初分二。先正誡其離過。後何以故下舉益釋成今初。言見隨煩惱行勿嫌怪者善友有二。一實二權。權能行於非道。內外生熟善巧難知。故不應嫌。實中復二。一行二解。今但求解不應觀行故。如智論五十說。亦如有目跛人猶能示道。二舉益釋成中有二。初明善友能示行故。二明善友為外護故。今初先徵意云。但起廣心足成大道。何以要令事友誡離過耶。釋云。法假人弘。不因善友何能聞諸妙行。於中有三十五句。句各一行。二善男子菩薩[5]由下。明善友能為外護。前即能生此能養育。於中二。前正明能為攝護。後何以下舉因釋成。於中初徵意云。善惡在己。善友何能令我不墮惡趣等耶。釋意云。由友令離惡因故。因亡果喪。豈非友力。以此四十句。釋上正明十五句。有通有別。通則後諸惡因。通對前果。別則各各配屬。如由除諸難不退大乘。由止諸惡不犯淨戒。由破無明不隨惡友。下諸句或有二三對上一句。可以意得。恐繁不配。</w:t>
      </w:r>
      <w:r>
        <w:br/>
      </w:r>
      <w:r/>
      <w:r>
        <w:br/>
      </w:r>
      <w:r>
        <w:t>大方廣佛華嚴經疏卷第五十九</w:t>
      </w:r>
      <w:r>
        <w:br/>
      </w:r>
      <w:r/>
      <w:r>
        <w:br/>
      </w:r>
      <w:r>
        <w:t>大方廣佛華嚴經疏卷第六十</w:t>
      </w:r>
      <w:r>
        <w:br/>
      </w:r>
      <w:r/>
      <w:r>
        <w:br/>
      </w:r>
      <w:r>
        <w:t>唐清涼山大華嚴寺沙門澄觀撰</w:t>
      </w:r>
    </w:p>
    <w:p>
      <w:pPr>
        <w:keepNext/>
      </w:pPr>
      <w:r>
        <w:t>한국어 직역</w:t>
      </w:r>
    </w:p>
    <w:p>
      <w:pPr>
        <w:pStyle w:val="TranslationText"/>
      </w:pPr>
      <w:r>
        <w:t>제9 남비니림신(嵐毘尼林神)은 선혜지(善慧地)에 기탁한다. 처음 두 부분은 알 수 있다. 셋째 ‘저 신이 답하였다’ 이하에서는 자기의 법계를 준다. 그 가운데 넷이 있다. 첫째 법의 뜻을 드러내고, 둘째 법명을 세우며, 셋째 업용을 밝히고, 넷째 근본을 분별한다. 처음 가운데 둘이 있다. 먼저 장행이고 뒤는 게송이다. 앞의 장행은 넷으로 나뉜다. 첫째 수를 표방하고 수승함을 찬탄한다. 둘째 수를 물어 이름을 열거한다. 셋째 이름에 따라 뜻을 해석하고, 넷째 수승한 이익을 찬탄하여 맺는다. 처음 가운데 ‘여래의 집에 태어난다’는 것은, 바로 그 질문에 답하는 것이다. 둘째 ‘무엇이 열 가지인가’ 이하에서는 수를 물어 이름을 열거한다. 이 열 가지는 육위(六位)에 통한다. 첫째는 십신에 해당하고, 둘째는 곧 십주이다. 셋째는 십행과 십회향에 통하고, 넷째는 초지이다. 다섯째는 이지에서 칠지까지이다. 공용의 변제이기 때문이다. 여섯째와 일곱째는 모두 팔지이다. 그러나 여섯째는 자분이고, 일곱째는 승진하여 권유를 받은 뒤이다. 여덟째는 구지이고, 아홉째는 십지에 해당한다. 열째는 곧 등각에서 여래지에 들어가는 것이다. 그러나 행포(行布)에 의하여 세로로 배대하면 일정하다. 하지만 원융을 기준으로 하면, 처음과 뒤가 서로 통용되므로 ‘성취한다’고 한다. 이 법을 성취하면 곧 여래의 집에 태어난다. 만약 반드시 열 가지를 모두 갖추어야 비로소 여래의 집에 태어난다고 한다면, 어찌 문장 가운데, 둘째와 여섯째에서 모두 ‘여래의 집에 태어난다’고 하고, 열째에서 다시 “삼세 부처의 처소에서 이미 관정을 받았다”고 하였겠는가. 그러므로 세로로는 증득의 차이에 따라 배대해야 함을 알 수 있다. 만약 반드시 세로로만 본다면, 열 가지를 갖추어야 태어난다는 말과 어긋난다. 그러므로 가로로는 원융한 수행과 관찰을 기준으로 해야 함을 알 수 있다. 셋째 ‘선남자여, 무엇을 이름하여’ 이하에서는 이름에 의하여 뜻을 해석한다. 첫째 가운데서는 곧 믿음으로 발심하기 때문이다. 「현수품」에서 말한다. “항상 여러 중생을 이롭게 하고 즐겁게 하며, 국토를 장엄하고 부처께 공양하고자 한다.” 그러므로 문장에서 ‘비로소 선근을 모은다’고 하였다. 둘째 가운데서는 초주에서 발심한다. 문장에 세 마음이 갖추어져 있다. 여래의 집에 태어나는 것도 초주에서 여래의 집에 태어나는 것이다. 셋째 가운데 열 구절이 있다. 첫째 법문바다를 관찰하는 것은 십행을 표방하고, 둘째 일체지로 향하는 것은 회향을 표방한다. 행과 서원이 서로 도우므로 합하여 하나로 삼았다. 나머지 여덟은 행과 회향에 통한다. 넷째 가운데서는 이치에 계합하고 장애를 끊으므로 ‘심정심(深淨心)’이라 한다. 곧 청정심지에서 이미 이치를 증득했기 때문이다. 금강처럼 견고하다는 것은 이미 이생(離生)의 도를 얻었기 때문이다. 여러 유취를 버린다는 것은 이미 이장애의 산을 깨뜨렸기 때문이다. 중생의 의지처가 된다. 다섯째 가운데 진여를 증득하여 행을 일으키는 것이 평등광명이다. 계·인·정진 등은 다음 다섯 지위에 해당한다. ‘무애를 얻는다’ 이하에서는 곧 칠지이다. 칠지에서 무생인의 광명을 얻기 때문이다. ‘일체 진실한 법에 들어간다’는 여섯째 가운데 무생인을 얻어 법성과 함께 계합하는 것이다. 여래의 집에 태어나게 된다. 서원과 바라밀이 증상하여 선근과 한 몸이 된다. 번뇌 등에 흔들리지 않으므로 백정법(白淨法)이다. 일곱째 가운데 부처의 권유로 일어나 능히 단박에 수행한다. 이를 ‘불력광명(佛力光明)’이라 한다. 무공용으로 수행하기 때문에 피로함이 없다. 여덟째 가운데서는 제8지에서 제9지로 들어간다. 그러므로 ‘동진위(童真位)에 머문다’고 한다. 일체지의 지혜문을 관찰한다. 곧 법사의 덕이기 때문이다. 삼성(三性) 등에 대하여 모두 사실대로 아는 것은 사에서 이치를 아는 사실여(如實)이기 때문이다. 차별 있는 경계에서 차별 없는 선정에 들어가고, 곧 이치로 사를 궁구하는 사실여이기 때문이다. 차별 없는 법에서 차별 있는 지혜를 나타낸다. 나머지는 이에 준하여 생각할 수 있다. 아홉째 가운데 부처의 장엄으로써 장엄한다. 그러므로 ‘보장엄(普莊嚴)’이라 이름한다. 이미 이구 등의 여러 삼매를 얻었기 때문이다. 비록 항상 작용하더라도 항상 삼매에 있다. 열째 가운데 자기 분수를 기준으로 하면 이 보살이고, 승진을 기준으로 하면 불지에 들어간다고 한다. 이미 수직위에 있으므로 ‘관정을 받는다’고 하고, 지혜가 부처의 경계와 같으므로 ‘일체를 안다’고 한다. 「십정품」에서 분별한 것과 같다. 넷째 ‘불자여, 만약 보살이’ 이하에서는, 수승한 이익을 찬탄하여 맺는 것이니 알 수 있다. 둘째 거듭 읊는 열 게송은 차례대로 앞의 열 법을 읊는다. 둘째 ‘선남자여, 보살이 이것을 갖추면’ 이하에서는, 법명을 세운다. 먼저 앞에서 밝힌 바를 거듭 들고, 뒤의 ‘나는 무량한 때로부터’ 이하에서는 앞을 가리켜 이름을 세운다. 근기가 감응하면 곧 나타나 막힘이 없음을 ‘자재수생(自在受生)’이라 이름한다. 능히 나타내는 것과 나타나는 것 모두에 통한다. 셋째 ‘선재가 말하였다’ 이하에서는 법문의 업용을 밝힌다. 그 가운데 먼저 묻고 뒤에 답한다. 답 가운데 이 경계를 알고 보는 것이 곧 업용이다. 그 가운데 둘이 있다. 먼저 서원에 의지하여 태어남을 밝히고, 뒤의 ‘백 년을 지나’ 이하에서는 옛 서원대로 직접 봄을 밝힌다. 그 가운데 넷이 있다. 첫째 강신의 상서로운 모습을 보고, 둘째 ‘선남자여, 마야’ 이하에서는 성을 나와 광명을 나타냄을 보며, 셋째 ‘마야부인이 필락차나무 아래에서’ 이하에서는, 장차 태어날 때의 신변을 본다. 그 가운데 둘이 있다. 먼저 표방하고 징문한다. 필락차(畢洛叉)는 여기서 ‘고현(高顯)’이라 번역한다. 뒤에서는 열 가지 변화를 따로 드러낸다. 첫째 대중을 모으고 괴로움을 쉬게 한다. 둘째 말고 펴는 데 걸림이 없다. 셋째 털에서 부처의 인을 나타낸다. 넷째 부처의 본사를 나타낸다. 다섯째 수행이 의지하는 몸을 나타낸다. 여섯째 보시행을 두루 나타낸다. 일곱째 옛 부처가 태어난 원림을 나타낸다. 여덟째 지금 부처가 있는 궁전을 나타낸다. 아홉째 보살과 같은 부류를 낸다. 열째 땅에서 연꽃을 나타내 장차 지성(至聖)을 받들게 한다. 넷째 ‘선남자여, 남비니’ 이하에서는 바로 탄생을 본다. 그 가운데 셋이 있다. 처음은 밖의 모습을 보는데 네 종류의 상이 있다. 해석은 사와 이에 통한다. 사에 의하면 첫째 빛이 빙 둘러 빛나고 빼어나기 때문이고, 둘째 높이 드러나고 온화하며 위엄 있기 때문이며, 셋째 위광이 찬란하기 때문이고, 넷째 분명히 볼 수 있기 때문이다. 이치로는 첫째 성품의 공함과 무주에 의지하여 나타나기 때문이고, 둘째 열반의 산에 의지하여 무심으로 나오기 때문이며, 셋째 대자비의 구름 가운데서 무주화신을 나타내기 때문이고, 넷째 중생의 생사무명이라는 큰 어둠을 깨뜨리기 때문이다. 둘째 ‘보살이 그때’ 이하에서는 그 안의 덕을 안다. 셋째 ‘내가 부처를 볼 때’ 이하에서는, 그 두루함을 맺는다. 곧 가로와 세로가 다함이 없다. 넷째 ‘그때 선재동자가 저 신에게 아뢰었다’ 이하에서는, 법의 뿌리 와 근원을 드러낸다. 먼저 묻고 뒤에 답한다. 답의 장행 가운데 먼저 여섯이 있다. 첫째 옛 세상에 부처가 출현하고, 둘째 ‘그 사천하’에서는 옛 부모를 드러내며, 셋째 ‘그 희광’ 이하에서는 나무를 붙잡고 탄생한다. 넷째 ‘그때 어떤’ 이하에서는 부처를 관하여 법을 얻고, 다섯째 ‘선남자여’ 이하에서는 옛날과 지금을 결부한다. 부모를 결부하지 않은 것은, 뜻으로 곧 정반왕과 마야임을 밝힌 것이다. 부처도 곧 지금의 부처이기 때문이다. 여섯째 ‘나는 이로부터’ 이하에서는 작용이 두루함을 드러낸다. 뒤의 게송에는 스물세 수가 있으며 넷으로 나뉜다. 처음 한 게송은 잘 듣도록 경계하고 설하겠다고 허락한다. 다음 아홉 게송은 최초의 수행과 증득을 밝힌다. 다음 열두 게송은 여러 일을 거치며 더욱 닦아 나아감을 밝힌다. 마지막 한 게송은 다함없음을 찬탄하여 맺는다. 다섯째 뒤의 선우를 가리켜 보이는 가운데, ‘구파(瞿波)’라고 한 것은, 여기서는 ‘대지를 수호한다’고 번역한다. 재가에서는 부모를 위하여 태자를 수호하고, 저군(儲君)으로서 국토를 수호한다. 이미 태자의 비가 되었으므로 남편에 의하여 이름을 얻었다. 십지가 이미 원만하여 수호하지 않는 땅이 없음을 나타낸다. 그런데 태자에게는 세 부인이 있었다. 첫째 이름은 구파이고, 둘째는 야수다라(耶輸陀羅)이며, 셋째는 마누사(摩奴舍)이다. 지금은 인위의 극치이므로, 그 첫째를 취하였다. 법희가 이미 원만했기 때문이다. 옛 부인에 기탁한 것이다. 이 지위는 직접 부처를 얻을 수 있다. 그러므로 부처가 태어난 성에 있다. (이 아래부터 제75경에 들어간다.) 제10 석녀 구파는 법운지(法雲地)에 기탁한다. 첫째 가르침에 의지하여 구하러 나아가는 가운데, 둘이 있다. 처음은 앞에 의지하여 닦고 증득하고, 뒤의 ‘점차’ 이하에서는 뒤의 선우를 구하러 나아간다. 그 가운데 넷이 있다. 첫째 구하러 가서 처소에 이르고, 둘째 ‘그 가운데 어떤 신이’ 이하에서는 동반 선우들이 맞이하여 찬탄하며, 셋째 ‘선재동자가 말하였다’ 이하에서는 선재가 인가하고 진술하며, 넷째 ‘그때 선재’ 이하에서는 신들이 공경함이 더욱 깊어진다. 둘째 가운데 넷이 있다. 첫째 행이 궁극에 이르렀음을 찬탄한다. 둘째 ‘내가 그대가 여러 가지를 닦는 것을 보니’ 이하에서는, 정진하여 과를 얻음을 찬탄한다. 셋째 ‘내가 그대가 용맹함을 보니’ 이하에서는, 정진하여 법을 얻음을 찬탄한다. 넷째 ‘어째서인가’ 이하에서는 이치로 해석하여 이룬다. 셋째 선재가 인가하고 진술하는 가운데 둘이 있다. 처음은 설한 바를 인가하여 받아들이고, 뒤의 ‘성자여, 저는 원합니다’ 이하에서는 자기가 지은 바를 진술한다. 그 가운데 둘이 있다. 먼저 사등(四等)으로 중생을 섭수하고, 뒤에서는 만덕으로 중생을 이롭게 한다. 앞부분에는 넷이 있다. 곧 법·비유·합·해석이다. 법에서는 자와 비가 있고 합에서는 희까지 겸한다. 해석 가운데 ‘탐하지 않는다’는 말은 사(捨)까지 겸하여 밝힌다. 그 가운데 먼저 징문하고 뒤에 해석한다. 해석 가운데 먼저 총괄하여 밝히고, 뒤의 ‘생사를 탐하지 않는다’ 이하에서는 따로 드러낸다. 그 가운데 먼저 자신을 위해 하지 않음을 밝히고, 뒤의 ‘다만 중생을 본다’ 이하에서는 그 하는 바를 밝힌다. 둘째 ‘성자여, 보살마하살은’ 이하에서는, 만덕으로 중생을 이롭게 함을 밝힌다. 그 가운데 둘이 있다. 처음 열여섯 구절은, 비유에 의하여 중생이 돌아가 의지하는 바가 됨을 따로 드러낸다. 뒤의 ‘성자여, 보살은 이와 같이’ 이하에서는 중생을 이롭게 함을 맺어 이룬다. 넷째 신들의 공경이 더욱 깊어진 것은, 위의 법을 들었기 때문이다. 문장에는 셋이 있다. 처음은 장행으로 공양을 아뢰고, 다음은 게송으로 덕을 찬탄한다. 열 게송을 둘로 나눈다. 처음 세 게송은 아래로 중생을 이롭게 하는 행을 찬탄하고, 뒤 일곱 게송은 위로 구하는 무애행을 찬탄한다. 뒤의 ‘그때’ 이하에서는 몸으로 따라가니 애중하는 마음이 깊기 때문이다. 둘째 ‘그때 선재동자’ 이하에서는, 보고 공경하며 자문한다. 먼저 보고, 다음 공경하며, 뒤에 묻는다. 앞의 봄 가운데 둘이 있다. 먼저 당 안에 들어가 찾아 구하면서 의보를 본다. 이 문장은 또한 앞 단락에 속할 수도 있다. 둘째 ‘당 안에 있는 것을 보았다’ 이하에서는 정보를 본다. 처음은 주인을 보고, 뒤의 ‘팔만’ 이하에서는 권속을 본다. 권속의 수승한 덕을 널리 찬탄했으니 주인의 덕은, 진실로 이미 말로 다할 수 없다. 둘째 ‘그때 선재’ 이하에서는 공경을 베푼다. 셋째 ‘이와 같이 말하였다’ 이하에서는 자문한다. 그 가운데 먼저 스스로 발심했음을 진술하고, 뒤의 ‘그러나 알지 못한다’ 이하에서는 바로 묻는다. 열한 구절이 있다. 자비와 지혜, 거스름과 따름, 권과 실, 고요함과 작용이 걸림 없는, 쌍행의 행을 묻는 것이다. 앞의 열 구절은 다섯 쌍으로 묶을 수 있다. 첫째 범부를 지나고 소승을 뛰어넘는 쌍, 둘째 과를 떠나고 인을 뛰어넘는 쌍, 셋째 생을 나타내고 색을 보이는 쌍, 넷째 상을 극진히 하고 설을 궁구하는 쌍, 다섯째 아래로 교화하고 위로 공양하는 쌍이다. 열한째는 여러 선이 진과 속을 함께 행함을 총괄하여 드러낸다. 셋째 ‘그때 구파녀’ 이하에서는 자기의 법계를 보인다. 그 가운데 넷이 있다. 첫째 법의 뜻, 둘째 법명, 셋째 법의 작용, 넷째 법의 뿌리이다. 앞부분에서는 먼저 장행이고, 뒤는 게송이다. 앞의 장행에도 둘이 있다. 먼저 찬탄하고 경계하며 설하겠다고 허락하고, 뒤의 ‘선남자여’ 이하에서는 바로 법의 뜻을 드러낸다. 그 가운데 둘이 있다. 먼저 제망지광행(帝網智光行)을 밝힌다. 이 열 가지에 의지하면 중중무진한 법을 비추기 때문이다. 표방·해석·결문이 있으니 알 수 있다. 뒤의 ‘불자여, 만약 보살이’ 이하에서는 선우를 받들어 섬기는 행을 밝힌다. 앞에서는 법에 의지함을 밝혔고 여기서는 사람에 의지함을 분별한다. 법은 사람을 빌려 널리 퍼지기 때문이다. 이것을 얻음으로 말미암아 다함없는 법을 낸다. 또한 앞의 첫째 하나를 넓힌 것이다. 역시 표방·해석·결문이 있다. 뒤의 게송에는 열두 수가 있으며 둘로 나뉜다. 앞의 열 게송은 차례대로 앞의 열 제망행을 읊는다. 그런데 앞의 장행에서는 단지 ‘제망광명행’이라고만 이름하였으므로, 열 법이 모두 이 이름으로 통칭된다. 지금 게송에서는 처음 둘이 앞의 총명을 취하고, 뒤의 여덟 행은, 각각 별도의 이름을 세운다. 그러므로 열 이름 하나하나가 모두 그 열 행에 통함을 알 수 있다. 중중무애라야 비로소 제망이라는 이름을 받을 수 있다. 또한 반드시 이 게송의 뜻을 얻어야 앞의 이름을 알 수 있다. 뒤 두 게송은 앞에서 선우를 섬기는 열 법 가운데 뒤의 둘을 읊는다. 뒤의 둘은 모습이 은밀하기 때문이다. 나머지는 생략하여 읊지 않는다. 둘째 ‘그때 석가’ 이하에서는 법명을 세운다. 곧 일체 보살의 보현삼매가 깊고 넓어 바다와 같고, 법계와 같다. 그러므로 깊기는 중생과 같아 이름이 넓다. 특수하고 묘한 지혜로 생각마다 관찰하기 때문에 이 이름을 세운다. 셋째 ‘선재가 말하였다. 대성이여’ 이하에서는, 법문의 업용을 밝힌다. 먼저 묻고 뒤에 답한다. 답 가운데 둘이 있다. 먼저 널리 아는 것을 드러내고, 뒤에서는 알 수 있는 까닭을 해석한다. 앞부분에는 셋이 있다. 처음 사바세계를 알고, 다음 찰해에 유추하여 알며, 뒤에서는 비로자나의 인과를 따로 드러낸다. 앞부분에는 둘이 있다. 먼저 찰진겁의 일을 알고, 뒤의 ‘선남자여, 이 사바세계’ 이하에서는, 미래가 다하도록 유추한다. 앞부분에도 둘이 있다. 첫째 세간의 선악 인과를 안다. 불선근에 포섭된 선근이라는 것은, 예컨대 성내는 마음으로 계를 지키는 것 등이다. 아래 구절은 유추하여 안다. 둘째 ‘또 그 겁’ 이하에서는 출세간의 인과를 안다. 그 가운데에도 둘이 있다. 먼저 부처의 인과를 알고, 뒤의 ‘또한 저 부처의 대중을 안다’ 이하에서는 부처의 회중을 안다. 그 가운데 셋이 있다. 처음 성문을 알고, 둘째 연각, 셋째 보살을 안다. 그리고 뒤에서는 미래가 다하도록 유추한다. 문장은 모두 알 수 있다. 둘째 ‘사바세계를 아는 것과 같이’ 이하에서는, 찰해에 유추하여 안다. 그 가운데 둘이 있다. 먼저 널리 많이 앎을 통틀어 드러내고, 뒤에서는 아는 바의 모습을 따로 드러낸다. 지금 처음에는 여섯 겹의 유추가 있으며 뒤로 갈수록 앞보다 넓다. 처음 둘은 모두 하나의 전체 찰이 많은 찰을 포섭한다. 그러나 첫째는 다만 같은 종류의 찰을 포섭하므로 ‘티끌 수’라고 하였고, 둘째는 곧 다른 종류의 찰까지 포섭하므로 ‘일체’라고 한다. 일체 종류이기 때문이다. 셋째는 곧 티끌 가운데 찰을 포섭하므로, 앞보다 미세하다. 넷째는 곧 열세 불찰미진수의 둘러싼 세계와, 광대한 권속세계이다. 그러므로 ‘사바세계 밖’ 등이라고 한다. 다섯째는 곧 보조시방치연보광명찰종(普照十方熾然寶光明剎種)에 포섭된 찰이다. 스무 겹에 통한다. 여섯째는 곧 전체 화장세계해이다. 뒤의 ‘이른바’ 이하에서는 아는 바의 모습을 따로 드러내는데 열 종류가 있다. 첫째 넓고 넓음은 곧 의지하는 종(種)이고, 둘째 안립은 곧 인연 또는 의지하여 머무는 바이며, 셋째는 곧 윤위(輪圍)이고, 넷째는 곧 그 가운데의 장지(場地)이며, 다섯째는 체류가 각각 다르다. 여섯째 ‘전(轉)’에는 두 뜻이 있다. 첫째 수레바퀴가 옆으로 구르는 형상과 같기 때문이다. 그러므로 「세계성취품」에서 말한다. “어떤 세계는 수레바퀴를 따라 돈다.” 둘째는 곧 겁이 전변하는 것이다. 일곱째는 의지하는 연꽃이고, 여덟째는 그 가운데의 수미산이며, 아홉째는 인연을 따라 이름을 세우는 것이다. 열째는 과를 맺어 인에 귀속시키는 것으로, 곧 화장세계해이다. 부처의 본원으로 장엄되었기 때문에 ‘힘으로 말미암는다’고 한다. 셋째 ‘또 여래를 생각한다’ 이하에서는 비로자나의 인과를 따로 드러낸다. 그 가운데 둘이 있다. 먼저 인을 밝힌다. 그런데 두 뜻이 있다. 첫째는 위의 내용을 이루는 것이다. 앞에서는 다만 본원력이라고 총괄하여 말했기 때문이다. 지금은 찰을 이루는 인을 따로 드러낸다. 둘째는 앞에 순응하여 정보의 인에도 통한다. 뒤의 ‘여래에게서 얻는다’ 이하에서는 과를 드러내니 알 수 있다. 둘째 ‘어째서인가’ 이하에서는 능히 아는 까닭을 해석한다. 넷째 ‘선재가 말하였다’ 이하에서는 법의 뿌리와 근원을 드러낸다. 먼저 묻고 뒤에 답한다. 질문 가운데 비록 법을 얻은 오래고 가까움만 물었지만, 뜻으로는 이미 수행의 오래고 가까움까지 포함한다. 이 법문을 얻었기 때문이다. 답은 넷으로 나뉜다. 첫째 최초의 부처에게서 발심하고 수행한 것을 밝히고, 둘째 그 중간의 많은 부처에게서 수행한 것을 밝히며, 셋째 바로 법을 얻은 때를 밝히고, 넷째 많은 겁 동안 이 법을 닦아 빛냈음을 밝힌다. 처음 가운데 둘이 있다. 처음은 바로 본래 인연을 드러내고, 둘째 옛날과 지금을 결부한다. 앞부분은 열로 나뉜다. 첫째 왕도와 때와 장소, 둘째 태자가 남보다 뛰어남이다. 그 가운데 먼저 상호를 갖추고 뒤에서 유람한다. 셋째 보녀(寶女)가 귀의하기를 구한다. 그 가운데 넷이 있다. 첫째 덕을 갖추어 단정하고 엄숙하며, 둘째 ‘그를 보고’ 이하에서는 어머니에게 청하여 섬기기를 구하고, 셋째 ‘저 향아(香牙)’ 이하에서는 꿈에서 부처의 출현을 보며, 넷째 ‘그때 묘덕’ 이하에서는 스스로 마음을 진술한다. 모두 열 게송이 있다. 앞 세 게송은 자신의 덕이 감당할 만함을 말하고, 뒤 일곱 게송은 그를 찬탄하며 받아 주기를 구한다. 넷째 태자가 자세히 묻는다. 열두 게송이 있으며 셋으로 나뉜다. 처음 두 게송은 그 인연의 소속을 묻고, 다음 세 게송은 안의 허물을 살피며, 뒤 일곱 게송은 선으로 나아가기를 요구한다. 다섯째 여인의 어머니가 대신 답한다. 덕이 있고 허물이 없음을 밝힌다. 또한 다른 인연에 속하지 않으므로 받아들여야 한다. 서른한 게송을 여섯으로 나눈다. 처음 열한 게송은 과보가 수승함을 총괄하여 드러내고, 다음 세 게송은 단엄함을 따로 찬탄하며, 셋째 세 게송은 그보다 견줄 이가 없음을 밝힌다. 넷째 다섯 게송은 기예와 능력이 안으로 충만함을 밝히고, 다섯째 여덟 게송은 그릇됨을 떠나 덕을 갖춤을 밝히며, 마지막 한 게송은 마땅함을 찬탄하여 맺는다. 여섯째 태자가 다시 요구한다. 곧 만약 도를 장애하지 않는다면 네 뜻을 따르겠다는 것이다. 그 가운데 먼저 장행을 둘로 나눈다. 처음은 자기의 수행이 깊음을 진술하고, 뒤의 ‘그때에’ 이하에서는 그녀가 장애가 될까 염려한다. 뒤의 게송 열 수는 셋으로 나뉜다. 처음 여섯 게송은 그 수행이 깊음을 읊고, 다음 두 게송 반은 장애하지 말라고 요구하며, 뒤 한 게송 반은 자세히 생각하라고 맺는다. 일곱째 여인이 공경하고 순종한다. 열네 게송이 있으며 셋으로 나뉜다. 처음 세 게송은 괴로움을 잊고 덕을 생각하며, 다음 여섯 게송은 같은 수승한 행을 바라며, 곧 이것이 바로 보리심을 내는 것이다. 뒤 다섯 게송은 여래에게 나아가기를 권한다. 여덟째 태자가 섭수한다. 부처를 공경하는 마음을 기뻐했기 때문이다. 아홉째 어머니는 바람이 이루어진 것을 기뻐하므로, 거듭 여인의 덕을 찬탄한다. 열 게송을 넷으로 나눈다. 처음 한 게송은 뜻을 이룬 것을 표방하고, 다음 두 게송은 덕과 행이 멀리 같음을 밝히며, 다음 네 게송은 몸과 말이 남보다 뛰어남을 밝힌다. 뒤 세 게송은 안의 마음에 덕을 품고 있음을 밝힌다. 열째 바로 함께 수행한다. 역시 열 단락으로 나뉜다. 첫째 부처에게 나아가 공양하고, 둘째 ‘그때 부처’ 이하에서는 경을 듣고 법을 얻으며, 셋째 ‘그때 저 태자’ 이하에서는 작별하고 돌아가 아버지에게 아뢰고, 넷째 ‘그때 대왕’ 이하에서는 왕이 자세히 묻고 듣기를 기뻐하며, 다섯째 ‘이런 생각을 하고’ 이하에서는 왕위를 사양하고 나아가 관한다. 여섯째 ‘그때’ 이하에서는 경을 듣고 법을 얻고, 일곱째 ‘그 회중 사람들’ 이하에서는 그때의 회중도 함께 이익을 얻으며, 여덟째 ‘그때 부처’ 이하에서는 부처가 다시 신통을 나타낸다. 아홉째 ‘그때 저 부왕’ 이하에서는, 부왕이 출가하여 법문을 닦고 증득한다. 열째 ‘그때 태자’ 이하에서는, 태자가 왕위를 이어받아 큰 교화를 널리 편다. 둘째 ‘불자여, 그대 생각에 어떠한가’ 이하에서는, 옛날과 지금을 결부한다. 둘째 ‘저 부처가 열반한 뒤’ 이하에서는, 중간에 만난 많은 부처를 드러내며 마흔 분을 간략히 열거한다. 셋째 ‘그 마지막 부처’ 이하에서는, 바로 법을 얻은 때를 밝힌다. ‘마지막’이라는 것은, 곧 육십억 나유타 뒤의 마지막이라는 뜻일 뿐이다. 넷째 ‘불자여, 내가 이 법을 얻고’ 이하에서는, 많은 겁 동안 닦아 빛낸 것을 밝히는데 둘이 있다. 첫째 한 불찰미진겁 동안 수행한다. 그 가운데에도 둘이 있다. 먼저 많은 겁 동안 수행하지만, 아직 보살의 경계를 다하지 못한다. 뒤의 ‘불자여, 만약 어떤 이가’ 이하에서는, 보살은 만나기 어렵고 보게 된 이는 헛되지 않음을 밝힌다. 둘째 ‘불자여, 내가 본다’ 이하에서는 백 불찰미진겁 동안 수행한다. 그 가운데에도 둘이 있다. 처음은 많은 겁 동안 닦고 증득하면서도 보살의 해탈을 아직 알지 못한다. 뒤의 ‘어째서인가’ 이하에서는 알지 못하는 까닭을 해석한다. 해석에도 둘이 있다. 먼저 깊고 넓음을 총괄하여 드러낸다. 곧 알지 못하는 까닭은, 사와 이의 끝없음에 걸맞아 여러 부처의 경계와 같기 때문이다. 이는 곧 등각보살의 해탈이다. 십지가 알지 못하므로 ‘보현해탈’이라 이름한다. 뒤의 ‘불자여, 내가 불찰’ 이하에서는, 깊고 넓어 알기 어려운 모습을 따로 드러낸다. 곧 한 털 가운데조차 다할 수 없다. 하물며 많은 털과 많은 몸의 광대한 작용이겠는가. 이는 다함없고 끝없는 법문이기 때문이다. 그 가운데 다섯이 있다. 첫째 털 가운데 기세간을 보고, 둘째 지정각세간을 보며, 셋째 중생세간을 보고, 넷째 보살의 수행을 보며, 다섯째 ‘불자여, 나는’ 이하에서는 깊고 넓음을 다하지 못함을 총괄하여 맺는다. 다섯째 뒤의 선우를 가리켜 보이는 부분은 둘로 나뉜다. 먼저 뒤의 지위를 가리키고, 뒤는 앞의 법을 읊는다. 아래에서 해석한다. 떠날 때 다시 진술하기 때문이다. 서른한 게송을 셋으로 나눈다. 처음 한 게송은 보살이 중생을 이롭게 함을 총괄하여 드러낸다. 앞의 ‘보는 이가 헛되지 않음’을 뛰어넘어 읊는다. 아래 여인이 애착심을 일으켜 얻는 이익을 낳는다. 다음 열다섯 게송은 먼 겁 이전의 일을 밝힌다. 장행에는 없는 내용이다. 장행에서는 진정한 청정 발심을 말하면서, 다만 덕녀만 논하였다. 지금은 그 잡선까지 거두므로 먼 인연을 서술하여 거친 것으로 미묘함을 견주어 보인다. 뒤 열다섯 게송은 바로 장행의 덕녀 인연을 읊는다. 여섯째 예를 올리고 작별하는 것은 알 수 있다. 이상으로 지위에 기탁한 수행의 모습을 마친다. (이 아래부터 제76경에 들어간다.) 이 아래 큰 문단 둘째는 마야 이하이다. 열한 사람이 있다. 인연을 회통하여 실상에 들어감을 밝힌다. 이른바 앞의 여러 지위의 차별된 인연을 회통하여, 하나의 진실한 법계로 돌아가 불과를 낳게 하는 것이다. 마치 마야가 부처를 낳는 것과 같으므로 다음에 이를 밝힌다. 그러나 사람은 비록 열한 명이지만 법을 기준으로 하면 오직 아홉이고, 회통을 기준으로 하면 열이다. 처음 한 사람은 총이고 나머지 아홉은 별이기 때문이다. 마야는 지환법문(智幻法門)을 얻고, 맨 마지막도 또한 환주(幻住)를 얻는다. 처음과 끝이 서로 회통하여 중간을 모두 포괄한다. 총과 별이 원융하여 실상으로 돌아가 둘이 없다. 그러므로 마야가 이미 인연을 회통하여 실상에 들어갔는데, 어째서 다시 열 사람이 더 필요한가. 앞에서 총과 별이 서로 회통한다고 말하지 않았는가. 별이 아니면 총을 이룰 수 없기 때문이다. 또 이것들이 회통되는 인연임을 드러내기 위해서이다. 열을 말한 것은 그 무진함을 나타낸다. 무진한 인연이, 모두 마야의 실제 덕을 이루기 때문이다. 또 이 한 상은 뜻으로 등각에 해당한다. 등각이라야 비로소 직접 부처를 낳을 수 있기 때문이다. 등각이 다시 중현문(重玄門)으로 들어가기 때문이다. 그러므로 열 사람이 있으며 대부분 속제에 들어감을 밝힌다. 처음 천주광에서는 우선 정념하여 잃음이 없어야 한다. 다음은 세간의 스승이 될 수 있다. 중예의 자지문(字智門)을 두루 궁구한다. 의지함이 없고, 다함이 없고, 집착이 없고, 청정하다. 청정하면 깨끗한 지혜가 광명을 발하고, 광명이 나면 지혜의 모습이 다함없다. 다함없으면 성실한 서원이 어긋나지 않는다. 그제야 다시 환주로 돌아갈 수 있다. 그러므로 비록 열한 사람이지만 ‘실상에 들어간다’는 말에서 벗어나지 않는다. 처음과 끝이 모두 환임을 알아야 비로소 여러 인연의 체가 허하여 곧 실상임을 안다. 지금 첫 총문도 또한 여섯 부분을 갖춘다. 첫째 가르침에 의지하여 구하러 나아가는 가운데 둘이다. 처음은 장차 나아가려 하면서 관행을 이룬다. 뒤는 수승한 인연이 인도한다. 앞부분은 셋이다. 처음은 장차 나아가 관을 이룸을 표방한다. 다음 ‘이와 같이 생각하였다’ 이하에서는 관념을 따로 밝힌다. 뒤의 ‘이와 같은 사람’ 이하에서는 친히 받들어 섬기고자 생각한다. 지금 처음의 마야는 옛 번역에서 천후(天后)라 하였다. 천후가 능히 부처를 낳기 때문이다. 권교에서는 부처를 낳고 칠 일 뒤에 목숨을 마치고 천상에 태어났다고 설한다. 그러나 진역 『화엄경』에서는 가비라성에 있다고 가리킨다. 이는 늘 멸하지 않음을 드러낸다. 또 앞에서 ‘이 세계’라고 한 것은, 곧 부처의 경계임을 나타낸다. 부처의 경계를 관하는 지혜를 얻기 때문이다. 그러나 마야를 두고 어떤 이는 실재이고 화현은 아니라고 하고, 어떤 이는 화현이고 실재는 아니라고 하며, 어떤 이는 화현이면서 실재라고 하고, 어떤 이는 화현도 아니고 실재도 아니라고 하니 모두 방편을 띤 설이다. 이 종에 의하여 말하면, 곧 법계의 실제 덕으로서 사람과 법이 원융한 것이다. 둘째 관념을 따로 밝히는 가운데, 처음은 수승한 덕을 총괄하여 생각하여 이미 은밀히 원지환문과 계합한다. 뒤의 ‘뜻을 따라 태어난다’ 이하에서는, 열일곱 몸을 따로 생각하는데 오직 보안으로 본다. 아래 글에서 천후가 나타내는 것과 은밀히 계합한다. 셋째 친히 받들어 섬기고자 생각하는 것은 알 수 있다. 둘째 ‘이 생각을 하고 나서’ 이하에서는 수승한 인연이 인도하는 가운데 셋이다. 처음 성신(城神)이 가르침을 드러내 마음을 닦게 한다. 다음 신중신(身衆神)이 은밀히 가지하여 법을 주고, 셋째 법당의 나찰이 선우를 구하는 방도를 가르친다. 처음 가운데 셋이다. 처음은 꽃을 흩는다. 둘째 ‘이와 같이’ 이하에서, 바로 말로 가르친다. 성신은 마음의 성을 지키게 한다. 이로써 어느 한 일도 법문 아닌 것이 없음을 알 수 있다. 마음을 성이라고 이름한 것은, 그 안에 정각법왕과 만덕이 모여 있기 때문이다. 서른 문이 있는데 셋으로 나뉜다. 처음 열두 문은 십도의 행을 밝힌다. 처음과 뒤를 합하여 둘로 하고, 가운데 여덟은 각각 하나씩이며 다음의 보조까지 합하면 열한 구절을 이룬다. 곧 초지에서 땅을 깨끗이 다스리는 법인 열 가지 수승한 행이다. 문장은 조금 순서가 다르지만 수는 모두 갖추어져 있다. 첫째 믿음, 둘째 자비, 셋째 견고함, 넷째 슬픔이다. 다섯째 버림, 여섯째와 일곱째는 모두 참괴이다. 악을 용납하지 않기 때문이다. 여덟째 피로하거나 싫증내지 않음, 아홉째 설한 대로 행함이다. 열째 여러 경론을 안다. 열한째는 곧 세간지혜를 성취하는 것이다. 그러므로 중생을 두루 밝게 알 수 있다. 뒤의 ‘주지’ 이하 일곱 구절은 복과 지혜가 원만함을 밝힌다. 처음 둘은 복이고, 뒤 다섯은 지혜이다. 지혜 가운데 앞의 셋은 권지이고, 뒤 둘은 실지이다. 셋째 ‘불자여, 보살은’이하에서는 맺어 찬탄하고 징문하여 해석한다. 둘째 신중신이 은밀히 가지하여 법을 주는 가운데 셋이다. 처음은 선우를 찬탄하여 기뻐하게 한다. 다음 ‘그 귀에서’ 이하에서는 광명을 놓아 가지한다. 뒤의 ‘선재가 곧 얻었다’이하에서는 선재가 이익을 얻는다. 이른바 열 가지 눈이며, ‘부사의한 몸’이라고 한 것은, 십신이 걸림이 없기 때문이다. 부처와 평등하다는 것은 부처와 부처가 서로 같기 때문이다. 그러므로 앞과 다르다. 다만 법신만 밝히고 나머지는 생각하여 알 수 있다. 셋째 ‘그때 어떤 수호신이’이하에서는 선우를 구하는 방도를 가르친다. 그 가운데 셋이다. 처음 가르침, 다음 질문, 뒤 답이다. 처음 가운데 둘이다. 먼저 열 법을 가르쳐 지혜를 증장시키고, 뒤에서는 삼매를 보여 산란을 쉬게 한다. 각각 표방·해석·결문이 있다. 지금 처음 해석 가운데 열한 마음이 있다. 첫째 곧은 마음, 둘째 비심, 셋째 지혜, 넷째 정진, 다섯째 믿음, 여섯째 깊은 마음, 일곱째 자비, 여덟째 청정, 아홉째 이익, 열째 교묘함, 열한째 항상함이다. 뒤에서 삼매를 보이는 해석 가운데, ‘경계에서 버리거나 떠나지 않는다’는 것 등은, 범부는 경계에 물들고 이승은 경계를 버린다. 권교는 비록 공과 유를 관하지만 서로 번갈아 드러내므로 모두 결손이 있다. 만약 원교로 닦는다면 눈에 닿는 모든 경계에서 법의 근원을 궁구한다. 취하지도 않고 버리지도 않기 때문이다. 『앙굴마라경』에서 말한다. “마하연이라는 것은, 이른바 그 안근이 여러 여래에 대하여 항상 또렷하고 분명하여, 구족하여 감함 없는 닦음을 보는 것이다” 등이다. 또 말한다. “이른바 안입처는, 여러 여래에 대하여, 항상 밝게 여래입문을 보아 구족하고 감함 없는 닦음을 이룬다” 등이다. 나머지는 알 수 있다. 결문가운데 ‘곳곳에서 선우를 만난다’고 한 것은, 이미 선정과 지혜를 함께 행하여 어느 경계도 계합하지 않음이 없기 때문이다. 모두 도품이 된다. 곧 참된 선우는 멀리까지 통하니 이와 같이 행할 수 있어야 한다. 이것이 정법의 당을 지키는 것이다. 둘째 ‘이 말을 할 때’이하에서는 질문한다. 셋째 나찰 이하의 답에는 네 법이 있다. 첫째 선우는 어디에도 있지 않은 곳이 없기 때문이다. 둘째 법을 체로 삼기 때문이다. 셋째 몸이 선우와 같아 두루하기 때문이다. 넷째 지혜가 경계와 합하기 때문이다. 꿈과 같고 그림자와 같다. 또 앞의 셋은 곧 경계상에서 떠난 것이고, 넷째는 곧 마음의 반연상을 떠난 것이다. 선우를 구하는 이는 이 말을 잘 생각해야 한다. 둘째 ‘그때 선재가 받아 행하였다’ 이하에서는 보고 공경하며 자문한다. 먼저 보고 다음 공경하며 뒤에 묻는다. 처음 보는 가운데 먼저 의보를 보고 뒤에 정보를 본다. 지금 처음은 먼저 그 가르침을 받아 행하여 앞을 밟아 뒤를 일으킨다. 가까이는 나찰의 말을 밟고, 멀리는 앞의 세 수승한 선우를 통한다. 앞의 두 신은 모두 아직 답이 없었기 때문이다. 곧 앞의 세 지위가 조련한 까닭에, 이러한 수승한 과보를 보게 된다. 뒤의 ‘곧바로’ 이하에서는 바로 본 바를 밝힌다. 그 가운데 셋이 있다. 첫째 연꽃으로 증득된 법계를 밝힌다. 자성이 물들지 않기 때문에 ‘연꽃’이라 한다. 무명이 이미 열렸으므로 마음 안을 떠나지 않아 마치 땅에서 솟아난 것과 같다. 또한 성품이 청정한 만행의 네 가지가 법성의 땅으로부터 나타남을 나타낸다. 이는 곧 십정 가운데 보현의 꽃이다. 둘째 ‘그 대 위에’ 이하에서는 대 위의 누관을 밝힌다. 곧 능증인 권지와 실지의 두 지혜이다. 소증에 의지하여 거듭 나타나기 때문이다. 지혜는 밖이 없이 포괄하므로 ‘시방을 두루 받아들인다’고 한다. 오위의 자분과 승진을 총괄하여 포섭한다. 그러므로 ‘천 개 기둥이 줄지어 있다’고 한다. 그 하나하나의 사물에는 모두 나타내는 바가 있다. 번거로운 글을 싫어할까 염려하여 생략한다. 셋째 ‘그 누관 가운데’ 이하에서는, 누각 안의 보배 자리를 밝힌다. 곧 지혜의 체가 본래 공함이다. 그러므로 ‘누각 가운데 자리가 있다’고 한다. 공은 성덕을 갖추므로 장엄을 널리 드러낸다. 둘째 ‘그때 선재’ 이하에서는 선우의 정보(正報)를 본다. 그 가운데 둘이다. 먼저 앞을 맺고 뒤를 표방한다. 앞에서는 다만 주인의 자리만 밝혔는데, 지금은 주와 반을 함께 맺는다. 뒤의 ‘이른바’ 이하에서는 몸구름을 따로 드러낸다. 그 가운데에도 둘이 있다. 먼저 몸의 모습을 밝히고, 뒤에서는 몸의 업용을 드러낸다. 앞부분에도 또한 둘이 있다. 먼저 만류에 응하는 불가사의한 몸을 밝히고, 뒤에서는 한 부류 가운데 뛰어난 몸을 밝힌다. 앞부분에도 또한 둘이 있다. 먼저 별상을 드러내고, 뒤에서는 공통된 체를 밝힌다. 지금 처음에는 마흔 가지 몸이 있다. 그 가운데 어떤 것은 오직 사를 기준으로 한다. 예컨대 ‘두루한 색신’과 같다. 어떤 것은 오직 이를 기준으로 한다. 예컨대 제12·제13의 ‘불생불멸신’과 같다. 본래 생겨남이 없고 일어나고 사라짐도 또한 멸이 되지 않기 때문이다. 어떤 것은 사와 이가 서로 사무친다. 예컨대 제32·제35의 ‘무생불생색신’과 같다. 사로써 이를 드러내기 때문이다. 그 가운데 ‘무생’은, 자신의 서원으로 이루어진 것을 기준으로 한다. 별도로 생기는 것이 없기 때문이다. ‘불생’은 남을 따라 나타나는 것이다. 생함이 곧 불생이다. 나머지는 이에 준하여 생각할 수 있다. 뒤의 ‘이와 같은 몸’ 이하에서는 그 공통된 체를 밝힌다. 이는 유취온(有取蘊)을 떠났기 때문이다. 둘째 ‘그때 선재’ 이하에서는, 한 부류 가운데 뛰어난 몸을 밝힌다. 오직 여성의 몸이기 때문이다. 둘째 ‘이와 같은 것들을 나타낸다’ 이하에서는 몸의 업용을 밝히는데 둘이다. 처음은 총괄하여 표방하고, 뒤의 ‘평등한 데 행한다’ 이하에서는 따로 드러내며 또한 둘이다. 먼저 십도행을 밝힌다. 오직 정진만 인욕 앞에 있다. 나머지는 모두 차례와 같다. 곧 처음은 보시를 밝히고, 다음 ‘출생’ 이하에서는 계를 밝힌다. 계가 능히 생장하게 하기 때문이다. 셋째 ‘수습’ 이하에서는 정진, 넷째 ‘관찰’ 이하에서는 인욕, 다섯째 ‘여러 ~을 갖춘다’ 이하에서는 선정, 여섯째 ‘항상 굴린다’ 이하에서는 반야, 일곱째 ‘여러 여래를 본다’ 이하에서는 방편, 여덟째 ‘대원을 성취한다’ 이하에서는 원, 아홉째 ‘마음이 항상 두루 들어간다’ 이하에서는 힘, 열째 ‘부처 지혜의 광명을 얻는다’ 이하에서는 지혜이다. 뒤의 ‘일체 여래를 수습한다’ 이하에서는 두 장엄의 행을 밝힌다. 아직 부처의 어머니가 되기 전의 것이 그 본행이기 때문이다. 둘째 ‘그때 선재’ 이하에서는, 공경을 베풀고 자기 도가 이미 깊으므로, 그 몸을 그녀와 같게 나타낸다. 위의 두 가지는 모두 머무는 체가 두루 응하는 것이다. 셋째 ‘아뢰어 말하였다. 대성이시여’ 이하에서는 자문하는 까닭을 밝힌다. 문수 등을 서술한 것은, 등각을 기준으로 하면 인위가 지극하기 때문이고, 인연을 회통하는 것을 기준으로 하면, 처음 발심부터 하나하나의 선우가 모두 회통되는 인연이기 때문이다. 함께 실상에 들어가기 때문이다. 셋째 ‘답하여 말하였다. 불자여’ 이하에서는 자신의 법계를 보인다. 그 가운데 셋이다. 첫째 체, 둘째 업용, 셋째 근원이다. 지금 처음의 ‘대(大)’에는 두 뜻이 있다. 첫째 서원이 크다. 일체 모든 부처의 어머니가 되기를 원하기 때문이다. 둘째 지혜가 크다. 지혜에도 또한 두 뜻이 있다. 첫째 권지는 곧 능히 큰 서원을 일으키고, 능히 환사를 이룬다. 둘째 실지는 곧 반야이다. 부처의 참된 몸을 낳는다. 환에도 또한 두 뜻이 있다. 첫째 원지의 체가 허하여 당상이 곧 환이라 이름하기 때문이다. 위 글에서 말하였다. “환지(幻智)가 곧 보살이고, 보살이 곧 환지이다.” 그러므로 능히 하지 못할 것이 없다. 둘째는 곧 지혜가 지은 것으로 부처를 낳는 뜻이다. 자기 몸에서는 작은 것을 무너뜨리지 않으면서 넓게 포용하고, 부처의 몸에서는 생겨남이 없으면서 생겨남을 나타낸다. 또 서원은 보현을 거두고 지혜는 문수를 거둔다. 모두 큰 환으로 들어가 함께 반야가 된다. 또한 불모라 이름한다. 둘째 ‘그러므로 항상 ~이 된다’ 이하의 업용가운데 둘이다. 먼저 총괄하고, 뒤의 ‘불자여, 나와 같이’ 이하에서는 따로 밝힌다. 그 가운데 넷이 있다. 첫째 현재 비로자나의 어머니가 되고, 둘째 ‘선남자여, 지금과 같이’ 이하에서는, 과거 여러 부처의 어머니가 되며, 셋째 ‘이 세계와 같이’ 이하에서는 현겁 천 부처의 어머니가 된다. 뜻은 삼세에 통한다. 넷째 ‘이 삼천세계에서와 같이’ 이하에서는, 가로와 세로가 끝없이 통함을 맺는다. 처음 가운데 둘이다. 먼저 찰해의 비로자나 어머니가 됨을 표방하고, 뒤의 ‘또 선남자여’ 이하에서는 부처를 낳는 모습을 따로 드러낸다. 그 가운데 넷이다. 첫째 털의 광명이 선상(先相)이 된다. 그 가운데 다섯이다. 첫째 광명이 몸에 들어오고, 둘째 광명이 변화를 나타내며, 셋째 팔상을 보고, 넷째 인과를 나타내며, 다섯째 몸을 불가사의하게 한다. 크지 않으면서 시방을 포용하기 때문이다. 둘째 ‘그때 보살’ 이하에서는, 바로 자재하게 태에 들어감을 밝힌다. 그 가운데에도 다섯이다. 첫째 권속이 호위하여 따르고, 둘째 보살이 신통을 나타내며, 셋째 광명이 괴로움을 쉬게 하고, 넷째 변화를 나타내 태에 들어가며, 다섯째 들어간 뒤 거닐며 유행한다. 셋째 ‘또 생각마다’ 이하에서는 배 속에 여러 바다를 포용하는 불가사의함을 밝힌다. 넷째 ‘선남자여, 이와 같이’이하에서는, 이것을 백억 세계에 유추한다. 본래 둘이 없다는 것은 한 성품에 걸맞기 때문이다. 한 곳에 머무는 것이 아니다라는 것은 체가 두루 하기 때문이다. 여러 곳에 머무는 것이 아니다라는 것은 사법처럼 각각 있는 것이 아니기 때문이다. 또 윗구절은 다(多)를 무너뜨리지 않기 때문이고, 아랫구절은 일(一)을 무너뜨리지 않기 때문이다. 또 윗구절은 이가 사와 같기 때문이고, 아랫구절은 사가 이와 같기 때문이다. 또 일과 다가 서로 즉하고 들어가기 때문이다. 이는 모두 위에서 지환의 뜻을 해석한 것이다. 아래의 둘째·셋째·넷째 단락 문장은 모두 알 수 있다. 셋째 ‘그때 선재’ 이하에서는 법의 뿌리와 근원을 분별한다. 먼저 묻고뒤에 답한다. 답 가운데 여섯이 있다. 첫째 윤왕의 시대가 아주 오래되었다. ‘후신보살이 알 수 있는 바가 아니다’라고 한 것은, 오직 부처만이 알 수 있음을 드러낸 것이지 단지 오래되었기 때문만은 아니다. 또한 때가 있으면서 때의 상이 없는 데 부처의 지혜가 계합함을 드러낸다. 둘째 ‘저 왕성’ 이하에서는 부처가 있고 마군이 온다. 셋째 성스러운 제왕이 도와 마군을 항복시킨다. 지혜의 왕이 도와 체성의 본각이 나타남을 나타낸다. 이때 이미 보살의 신통을 얻었다. 지금 비로소 이루었다고 밝힌 것은 실제로 처음이라는 뜻이 아니다. 넷째 도량신이 서원을 일으킨다. 지혜는 자비로 말미암아 일어나기 때문이다. 신이 자식이라는 생각을 낸다. 다섯째 옛날과 지금을 결부한다. 여섯째 어머니가 됨이 두루하다. 앞에서는 태어날 때의 어머니가 됨을 밝혔으니, 곧 서원의 어머니이다. 여기서는 성도할 때의 어머니가 됨을 밝히니 곧 지혜의 어머니이다. 배꼽에서 광명을 놓는 것은, 함께 생장하고 같은 기운을 잇는 곳임을 나타낸다. 부처와 부처가 모두 둘 없는 이치로부터 생기기 때문이다. 뒤의 세 단락은 알 수 있다. 둘째 ‘마침내 천궁으로 가다’ 이하에서는 열 선우가 별도로 인연을 회통함을 밝힌다. 그러나 지위와 덕이 이미 극에 이르렀으므로 자취를 범류에 기탁한다. 깊은 자비로 중생을 접하므로 신이한 모습을 드러내지 않는다. 다만 법으로 사람을 이롭게 한다. 또 구하는 이의 도가 깊음을 드러낸다. 혹은 다만 법문의 이름만 보이면, 곧 그 취지를 멀리서도 깨닫는다. 첫째 천주광(天主光)은 곧 환지의 염력이다. 선우를 천주광이라 한 것은, 자비와 지혜의 수승한 작용이 밝고 깨끗하며 자재하고, 어둠을 깨뜨리는 뜻이 있기 때문이다. 아버지 이름이 정념(正念)이라는 것은, 이것이 선정으로부터 일어나기 때문이다. 그러므로 법문의 이름이 ‘무애청정념’이다. 처음 한 구절은 곧 가르침에 의지하여 구하러 나아가는 것이다. 둘째 ‘그를 보았다’ 이하에서는, 보고 공경하며 자문한다. 셋째 천녀가 답한다. 아래에서는 자신의 법문을 보이는데 둘이다. 먼저 이름을 표방한다. 곧 한 생각의 무애지로 삼세를 두루 관하여, 밝게 나타나지 않는 것이 없으면서 과거·현재·미래의 오고 감이 없다. 이를 무애념이라 하고 다른 생각이 섞이지 않음을, 청정념이라 한다. 부처의 공덕을 생각하면 자비와 지혜를 이롭게 한다. 그러므로 ‘장엄’이라 한다. 뒤의 ‘선남자여’ 이하에서는 업용을 밝힌다. 그 가운데 셋이다. 첫째 최초의 한 겁을 생각한다. 둘째 ‘또 기억한다’ 이하에서는 중간의 여러 겁을 생각한다. 셋째 ‘선남자여, 이와 같이 기억한다’ 이하에서는 많은 겁을 총괄하여 맺는다. 단지 기억하기만 한 것이 아니다. 그 많은 겁과 많은 부처에게서 이 법문을 듣고 받아 지녔다. 나머지는 모두 알 수 있다. 아래 여러 선우의 여섯 단락 문장은, 많이 갖추지 않은 곳이 있으나 모두 이에 준하여 생각할 수 있다. 둘째 동자사 변우(童子師遍友)는 환지의 사범이다. 선지식은 동몽의 스승이 되기 때문이다. 널리 중생의 선우가 되므로 ‘변우’라 한다. 가비라의 황색성에 거처한다는 것은, 중도로써 중생을 법도 있게 하기 때문이다. 법을 얻었다는 말이 없는 데에는 대략 네 뜻이 있다. 첫째 중예법문과 같기 때문이다. 둘째 법을 맡긴 바가 있음을 드러내 유통을 나타내기 때문이다. 셋째 일체 법문의 체가 둘이 아님을 나타내기 때문이다. 넷째 얻는 바가 없어야 비로소 얻음이 됨을 나타내기 때문이다. 셋째 선지중예(善知衆藝)는 환지의 자모(字母)에 해당하는 선지식이다. 처음 두 부분은 알 수 있고, 셋째 ‘그때 그 동자가’ 이하에서는, 자기의 법문을 준다. 그 가운데 둘이다. 처음은 이름과 체를 표방한다. 곧 무애지로 세간의 기예를 궁구하기 때문이다. 둘째 ‘아(怛)자’ 이하에서는 그 업용을 드러낸다. 자모는 여러 기예 가운데 뛰어난 것이며 서책과 언설의 근본이다. 그러므로 특별히 이것을 밝힌다. 표방·열거·결문이 있다. 열거에는 마흔두 문이 있다. 모두 ‘반야바라밀문’이라고 한 것은, 글자로부터 무상지에 들어가기 때문이다. 글자의 뜻이 문이 되기 때문이다. 『비로자나경』에서는 모두 ‘얻을 수 없음’이라고 한다. 지혜에 얻는 바가 없는 것이 곧 반야이기 때문이다. 또 『문수오자경』에서 말한다. “이 다라니를 받아 지니면, 곧 일체법의 평등에 들어가며, 속히 마하반야를 성취한다. 겨우 한 번 외워도 일체 팔만사천 수다라장을 지닌 것과 같다.” 그러나 처음 다섯 글자는 아목거삼장의 번역에 준하면, 온전히 문수진언이다. 지금 본문에 준하면, 둘째 한 글자만 서로 다르다. 지금은 그 경에 의거하여 해석한다. 첫째 아(阿)는 무생의 뜻이다. 무생의 이치로써, 만법을 모두 포괄하기 때문이다. 경에서 말한다. “차별 없는 경계에서 보살이 이 무생을 얻으면, 곧 여러 법의 공함을 통달하여 일체 장애를 끊을 수 있다.” 그러므로 ‘위력’이라 한다. 둘째 다(多)는, 그 경의 둘째에서는 라(囉)자에 해당한다. 곧 청정하고 물들지 않으며 티끌과 때를 떠난다는 뜻이다. 지금 ‘다’라고 한 것은, 『비로자나경』에서, 다자를 해석하여 ‘여여해탈’이라 하였고, 『금강정경』에서는, ‘여여는 얻을 수 없기 때문이다’라고 하였다. 이른바 여(如)는 곧 끝없는 차별이기 때문이다. 여를 얻을 수 없다는 것이다. 이는 다자의 뜻에 순응한다. 응당 번역자의 잘못일 것이다. 라와 다 두 글자의 자형이 서로 가깝고, 소리가 서로 혼동되기 때문이다. 만약 무진구(無塵垢)의 해석에 따른다면, 끝없는 법문으로써, 비로소 티끌과 때를 깨끗이 한다. 셋째 파(波)는, 『오자경』에서 말한다. “또한 제일의제도 없으며, 여러 법은 평등하다.” 곧 진제와 속제를 함께 잊는 것이 참된 법계이다. 여러 법이 모두 평등한 것이 곧 보조(普照)이다. 넷째 자(者)는, 여러 법에 모든 행이 없음을 말한다. 여러 행이 이미 공하기 때문에, 차별을 두루 꺾는다. 다섯째 나(那)는, 여러 법에 성과 상이 없고, 언설과 문자가 모두 얻을 수 없음을 말한다. 성과 상을 함께 잊기 때문에 의지하는 바가 없다. 능전과 소전이 함께 사라진 것이 바로 무상이다. 또 말한다. 나자가 성과 상이 없기 때문에, 자자는 여러 행이 없고, 자자가 여러 행이 없기 때문에, 파자는 제일의가 없으며, 파자에 제일의가 없기 때문에 라자는 티끌과 때가 없다는 뜻이다. 라자에 티끌과 때가 없기 때문에, 아자법은 본래 생기지 않는다. 아자법이 본래 생기지 않기 때문에, 그러므로, 나자에는 성과 상이 없다. 그대는 이 요지를 알아야 한다. 마땅히 이 마음이 본래 청정하여 물들거나 집착함이 없음을 관하라. 나와 내 것이라는 분별의 모습을 떠난다. 『비로자나경』 가운데의 글자 뜻도 이것과 다르지 않다. 아래에서는 대부분 그 경에 의거한다. 또 아목거가 번역한 것에 의거한다. 범음의 경중은 다르지만 해석의 뜻은 다르지 않다. 여섯째 라(邏)자는 일체법이 세간을 떠남을 깨닫는 것이다. 애지(愛支)의 인연이 영원히 나타나지 않기 때문이다. 세간을 떠나므로 의지함이 없고, 애가 나타나지 않으므로 때가 없다. 일곱째 타(拕)자는, 일체법이 조복되고 적정함을 깨닫는 것이다. 진여가 평등하여 분별이 없기 때문이다. 비로소 불퇴전의 방편이 된다. 여덟째 바(婆)자는 일체법이 결박을 떠나 해탈함을 깨닫는 것이다. 비로소 금강도량에 들어간다. 아홉째 다(茶)자는, 일체법이 열뇌와 교만과 더러움을 떠나 청량함을 얻음을 깨닫는 것이다. 이것이 보편적으로 꺾는다는 뜻이다. 열째 사(沙)자는, 일체법에 걸림이 없음을 깨닫는 것이다. 바다가 만상을 머금는 것과 같다. 바(嚩)자는 일체법의 언어 길이 끊어졌음을 깨닫는 것이다. 그러므로 두루 안주할 수 있다. 타(哆)자는, 일체법의 참된 성품이 움직이지 않음을 깨닫는 것이다. 움직이지 않으면 원만한 광명을 낸다. 야(也)자는, 여실히 불생임을 깨닫는 것이다. 그러면 여러 승의 차별과 쌓임을 모두 얻을 수 없다. 슬타(瑟吒)자는, 일체법의 제복과 임지의 상을 얻을 수 없음을 깨닫는 것이다. 보광명이 곧 능히 제복하는 것이다. 번뇌를 임지하는 것이 곧 제복되는 대상이다. ‘식(息)’은 곧 복(伏)의 뜻이다. 가(迦)자는, 작자를 얻을 수 없음을 깨닫는 것이니, 그러면 업을 짓는 것이 구름과 같아, 모두 차별이 없다. 사(娑, 상성)자는 곧 시간의 평등성이다. 마(麼)자는, 곧 아소집성(我所執性)이다. 아만이 높이 들어 올려진 모습은 여러 봉우리가 가지런히 솟은 것과 같다. 아만으로 인해 생사의 긴 흐름이 급하게 달리고 격렬히 솟구친다. 가(伽)자는 곧 일체법의 행취성이다. 타(他)자는, 곧 처소의 성품이다. 사(社)자는 곧 능생과 소생의 일어남이다. 쇄(鎖)자는 곧 안은성(安隱性)이다. 타(拕)자는, 곧 능지계성(能持界性)이다. 사(奢)자는 곧 적정성이다. 카(佉)자는 곧 허공과 같은 성품이다. 차(叉)자는 곧 다함의 성품이다. 사다(娑多)자는 곧 처와 비처를 임지하여 움직이지 않게 하는 성품이다. 혹장은 비처가 된다. 청정광명을 열어 드러내는 것이 그 처가 된다. 괴(壞)자는 곧 능지와 소지의 성품이다. 갈라다(曷攞多)자는 곧 집착의 뜻을 가진 성품이다. 집착은 생사의 경계가 되고, 그 뜻은 곧 지혜륜이다. 바(婆)자는 곧 깨뜨릴 수 있는 성품이다. ‘원만’이라는 말은, 불공의 번역에서는 ‘도량’이라 하였다. 그러나 이 바자는 마땅히 ‘포아’의 반절로 읽어야 한다. 여러 판본에서는 대부분 ‘포아’라고 하였다. 그러면 제8과 다르지 않게 된다. 차(車)자는 곧 욕락이 덮는 성품이다. 사마(娑麼)자는 곧 기억할 수 있는 성품이다. 하바(訶婆)자는 곧 불러낼 수 있는 성품이다. 인연 없는 이를 불러 인연 있게 하기 때문이다. 차(縒)자는 곧 용건성(勇健性)이다. 가(伽)자는 곧 후평등성(厚平等性)이다. 타(吒)자는 곧 적집성이다. 나(拏)자는 곧 모든 시끄러운 다툼을 떠나는 것이다. 가고 옴도 없고, 걷고 서고 앉고 누움도 없다. 항상 자륜을 관하기 때문이다. 사파(娑頗)자는 곧 두루 가득한 과보이다. 사가(娑迦)자는 곧 적취온성이다. 야사(也娑)자는 곧 쇠로성상이다. 실자(室者)자는, 곧 모여 쌓이는 발자취이다. 쌓인다는 것은 곧 일체 중생을 말한다. 법뢰가 곧 그 발자취이다. 타(侘)자는 곧 서로 몰아붙이는 성품이다. 무아로써 깨우치는 것이니, 곧 몰아붙임이 된다. 다(陀)자는 곧 궁극의 처소이다. 이른바 이 궁극처가 일체 법륜을 함장한다. 그러나 신역에서는 곧 다(茶)자이다. 거성으로 길게 발음한다. 위에서 사(娑, 상성)자로부터 내려온 것들은, 모두 위에 ‘일체법을 깨닫는다’는 말이 있고, 아래에는 ‘얻을 수 없다’는 말이 있다. 지금은 모두 이를 생략하였다. 갖추어 말하면 모두 슬타자와 같다. 그 가운데 어려운 것은 이미 해석하였다. 나머지는 경과 소를 서로 대조하면 문장으로 모두 알 수 있다. 더 자세한 대조 회통과 수관의 의식 및 얻는 공덕은, 별장에 모두 갖추어져 있다. 결문에서 ‘마흔두 문’이라고 한 것은, 사십이위를 나타내기 때문이다. 그러므로 『대지도론』 가운데 여러 지위가 원융함을 밝힌다. 처음 아자에 뒤의 여러 글자가 모두 갖추어져 있다. 넷째 자신을 겸손히 하고 수승한 이를 추거하는 가운데, 수승한 이를 추거함은 자기가 아는 중예를 기준으로, 그보다 수승한 이를 추거하는 것이다. 세속을 버리지 않으면서도, 모두 실상과 서로 어긋나지 않는다. 반야의 문과 회통하여 같아진다. 다섯째 뒤의 선우를 가리켜 보이는 가운데, 바달나(婆怛那)는 여기서 ‘증익(增益)’이라 번역한다. 무진삼매가 능히 출생시키기 때문이다. 선우 이름이 현승(賢勝)이라는 것은, 현(賢)은 곧 곧고 선함을 뜻한다. 무의도량에서 곧고 선함이 가장 뛰어나기 때문이다. 제4 현승우바이(賢勝優婆夷)이다. 환지(幻智)의 무의(無依) 선우이다. 처음 두 부분은 알 수 있다. 셋째 ‘현승이 답하였다’ 이하에서 자신의 법문을 주는 가운데 둘이 있다. 처음은 해탈을 얻는 것이고, 뒤는 삼매를 얻는 것이다. 지금 처음은 바로 경문에 의거한다. 안팎에 의지함이 없는 것이 곧 도량이다. 현수가 말하였다. 범어 이름은 ‘나아뢰야만다라(那阿賴耶曼茶羅)’이다. ‘나(那)’라는 것은, 여기서는 ‘없다’ 또는 ‘아니다’라고 한다. ‘아뢰야(阿賴耶)’는 의처(依處) 또는 의지(依止)라고 한다. ‘만다라(曼茶羅)’는 도량이라 하고, 또 원만한 장(場)이라 한다. 이는 아뢰야의 염분(染分) 의처는 없고, 정분(淨分)의 원만한 장은 있어, 수승한 덕을 낳음이 궁진할 수 없음을 말한다. 곧 전의(轉依)가 궁극에 이르러 덕이 다함없음을 드러내기 때문이다. 아래 두 구절은 곧 자리와 이타의 작용이다. 뒤에 삼매를 얻는 데 먼저 이름을 든다. 뒤의 ‘저것이 아니다’ 이하의 작용이 곧 이름을 해석한다. 그 가운데 처음은 혼동을 가려내고, 뒤의 ‘능히 ~한다’ 이하에서는 이것임을 드러낸다. 곧 체로 말하면 ‘다함’과 ‘다함없음’을 함께 초월하지만, 작용에서 생겨남을 말하므로 다함없다고 할 뿐이다. 그러므로 두 문이 서로 이루어 주니, 무의도량은, 곧 공여래장이고, 무진삼매는 곧 불공여래장이다. 마음이 의지함이 없어 본래 공함에 계합해야 비로소 불공이 성품의 공덕을 갖춘 것을 보므로 ‘출생’이라 한다. 지성(智性)과 눈 등이 망을 쉬면 드러나 나오므로 ‘출생’이라 한다. 나온다고 해서 본래 없던 것이 아니므로 여전히 ‘지성’이라 한다. 뒤에서 ‘옥전(沃田)’이라고 가리킨 것은, 남천축에서 물 가까이 있어 비옥하고 윤택하기 때문이다. 무념정의 물이 능히 길러 자라게 함을 드러낸다. 장자의 이름이 견고해탈(堅固解脫)이라는 것은, 무착과 청정이어서 미혹이 무너뜨리지 못하고, 곧 해탈이기 때문이다. 제5 견고장자(堅固長者)이다. 환지의 무착 선우이다. 법문을 보이는 가운데 먼저 이름을 드러낸다. 무착은 경계를 기준으로 한다. 소지(所知)를 떠났기 때문이다. 무념은 마음을 기준으로 한다. 마음의 체가 생각을 떠났으므로 번뇌가 없다. 두 장애가 영원히 다한 것을 ‘청정’이라 한다. 청정하면 능히 법신을 장엄한다. 뒤의 ‘내가 스스로 얻었다’ 이하에서는 작용을 드러낸다. 이미 두 장애가 생기지 않으므로 애견(愛見)이 없다. 구함이 없이 법을 구하여 싫증도 쉼도 없다. 제6 묘월장자(妙月長者)이다. 환지의 지광(智光) 선우이다. 진지(真智)가 망을 활짝 걷어낸 것을 정지(淨智)라 하고, 후득지가 법을 비추는 것을 지광(智光)이라 한다. 능히 청정하게 하고 능히 비추는 것이 가을 하늘의 보름달과 같다. 그러므로 묘월이라 한다. 제7 무승군장자(無勝軍長者)이다. 환지의 무진상(無盡相) 선우이다. 이는 법문의 이름이다. 곧 성취한 덕상이 궁진하지 않기 때문이다. ‘내가 증득함으로써’ 이하에서는 작용으로 이름을 해석한다. 무진장을 얻는다는 것은 여러 묘법을 듣는 것을 말한다. 또 모든 마음과 경계가 불법 아닌 것이 없기 때문이다. 부처이든 법이든 모두 다함이 없다. 이미 부처를 보고 법을 얻음이 다함없기 때문이다. 여러 덕이 모인 것을 아무도 이길 수 없다. 비유를 따르면 군대와 같다. 또한 여러 마군을 두루 이길 수 있기 때문이다. 모두 체로부터 나오기 때문이다. 성 이름은 출생(出生)이다. 제8 최적정바라문(最寂靜婆羅門)은 환지의 성원어(誠願語) 선우이다. 법을 주는 가운데 먼저 이름을 표방한다. 두 가지 뜻이 있기 때문이다. 첫째 시작부터 끝까지 허망함이 없기 때문이다. 처음 발심할 때부터 큰 서원을 세우고, 반드시 말한 대로 행하여 앞서 한 말을 어기지 않기 때문이다. 둘째 행을 따라 허망하지 않기 때문이다. 인욕선인이 ‘나는 성내지 않는다’고 말하여 몸이 다시 회복되게 한 것과 같다. 뒤의 ‘과거’ 이하에서는 작용으로 이름을 해석한다. 곧 차례대로 앞의 두 뜻을 해석한다. 허망하고 속이는 말이 쉬었으므로 ‘적정’이라 한다. 적정은 곧 청정행이 된다. 말과 행실은 군자의 추기(樞機)이다. 진실하고 성실할 수 있다면 곧 본받을 만하다. 그러므로 성 이름을 ‘법’이라 한다. 뒤에서 ‘묘의화문(妙意華門)’이라고 가리킨 것은, 묘의화가 곧 소만나화(蘇滿那華)이기 때문이다. 그 성문 곁에 이 꽃이 있기 때문이다. 또한 남천축에 있으므로 그 가르침을 받아야 한다. 선우를 구하는 묘한 뜻과 수승한 인의 꽃을 얻기 때문이다. 동자는 청정한 지혜를 나타내고, 지혜로부터 만덕이 생긴다. 동녀는 청정한 자비를 나타내고, 자비는 여러 덕의 근본이 된다. 자비와 지혜가 서로 인도하기 때문에, 두 사람이 함께 모인다. 인연을 회통하는 끝에서 이 두 가지가 가득 차기 때문이다. 장차 자씨를 만나 부처 지위를 계승하게 하기 때문이다. (이 아래부터 제77경에 들어간다.) 제9 덕생(德生)과 유덕(有德)은 환지의 귀환문(歸幻門) 선우이다. 첫째는 가르침에 의지하여 구하러 나아가는 것이다. 둘째 ‘덕생을 보았다’ 이하에서는 보고 공경하며 자문한다. 셋째 ‘그때 동자’ 이하에서는 자기의 법문을 보인다. 그 가운데 둘이 있으니, 처음은 이름을 표방하고 뒤는 업용을 밝힌다. 지금 처음은 능과 소, 경계와 지혜, 염과 정의 법이, 모두 인연을 따라 일어나 정해진 자성이 없으므로, 환과 같이 머문다는 것이다. 둘째 ‘이 해탈을 얻고’ 이하에서는 업용을 밝히는데 둘이 있다. 처음은 따로 밝히고 뒤에서는 맺어 찬탄한다. 지금 처음에는 열 종류의 환이 있다. 모두 윗구절에서 환을 표방하고, 아랫구절에서 연생으로 해석하여 이룬다. 열 가운데 처음 하나가 총괄이다. 인연으로 생긴 세계는 염과 정에 모두 통한다. 찰해도 세계라 이름하기 때문이다. 나머지 아홉은 별설이다. 처음 다섯은 염분의 의타기성을 기준으로 한다. 환과 같이 연생하기 때문이다. 첫째는 유정의 고과를 기준으로 한다. 업과 혹이 모여 생긴다. 둘째는 십이인연의 순관을 기준으로 하니 곧 세간이다. 차례로 서로 말미암기 때문에 ‘전전(展轉)’이라 한다. 셋째는 다섯 부류의 법 가운데 무위만 제외한다. 그러므로 ‘일체’라고 한다. 무위는 일어남이 없고, 환과 같은 연생이 아니기 때문이다. 이숙식 등은, 무시이래의 악한 습기로부터 안으로 나를 집착한다. 넷째는 미혹과 상응하므로 ‘아견 등’이라 한다. 또 밖으로 망경을 취하므로, ‘갖가지 환의 인연’이라 한다. 감득되는 마음 등도 모두 환과 같다. 넷째와 다섯째 두 구절은 불상응행을 따로 밝힌다. 넷째는 곧 시간이다. 행의 상속이 끊이지 않는 분위를 의지하여, 시간을 건립한다. 의지하는 행이 공한데 시간이 어디에 세워지겠는가. 망령되이 체가 있다고 헤아리는 것이 전도된 지혜이다. 다섯째는 곧 무상과 생로 등이다. 이미 생긴 뒤 무너지고 소멸하는 분위를 의지하여, 무상 등을 건립하니 모두 망분별로 있다고 여긴 것이다. 다음 ‘일체 국토’는 뜻이 염정 중생에 모두 통한다. 염토는 대부분 세 가지 전도에서 생긴다. 오직 마음임을 알지 못하고 망령되이 경계를 취하기 때문이다. 위에서 ‘일체 국토는 다만 생각이 지닌 것’이라고 하였다. 이미 망상이 있으므로 마음과 견해가 모두 전도이다. ‘무명이 나타낸다’는 말은 정찰에도 통한다. 등지 이상의 보살도 무명이 아직 다하지 않았으므로, 보는 국토가 갖가지로 다르기 때문이다. 이미 ‘무명’이라고 하였으므로 불토는 제외한다. 뒤의 세 종류는 다만 정분의 의타기성만을 기준으로 한다. 인연을 따라 환과 같다는 뜻은 생각하여 알 수 있다. 뒤의 ‘선남자여’ 이하에서는 맺어 찬탄한다. ‘자성이 불가사의하다’는 것은, 환법이 유가 아니니 체가 진실하지 않기 때문이고, 무도 아니니 모습이 전혀 없는 것이 아니기 때문이다. 하나도 아니니 성과 상이 다르기 때문이고, 다른 것도 아니니 두 체가 없기 때문이다. 공과 유가 서로 즉하고 하나와 다름이 함께 사라진다. 이미 두 변을 떠났으므로 또한 중도마저 잊는다. 이로 말미암아 서로 사무치기 때문에, 하나 가운데 많음을 나타내고 많음이 모두 하나에 즉한다. 중중무애한 것이 불가사의이다. 그러므로 수승한 이를 추거하여 ‘끝없는 모든 사환망(事幻網)에 잘 들어간다’고 한다. 넷째 ‘선남자여, 우리들은’ 이하에서는 자신을 겸손히 하고 수승한 이를 추거한다. 다섯째 ‘그때 동자’ 이하에서는 뒤의 선우를 가리켜 보인다. 그 가운데 둘이 있다. 처음은 힘으로 은밀히 가피하고, 뒤의 ‘고하여 말하였다’ 이하에서는 말로 분명히 가리킨다. 그 가운데 셋이 있다. 첫째 처소를 가리키고, 둘째 사람을 보이며, 셋째 물을 것을 가르친다. 지금 첫째에서 나라 이름이 해안(海岸)이라는 것은, 남해의 북쪽 기슭이다. 일생보처보살이 지혜의 바다에 임박했기 때문이다. 동산 이름이 대장엄(大莊嚴)이라는 것은, 인의 만행이 원만하여 과를 장엄하기 때문이다. 또 생사를 동산으로 삼고 만행의 숲과 나무로 자기 과를 장엄하기 때문이다. 광대한 누각 등이라는 것은, 사로는 그 안이 넓고 넓어 허공과 같기 때문이다. 많은 광명이 있어 두루 비출 수 있기 때문이다. 아승기 등의 보배로 장엄되었기 때문이다. 많은 누각을 쌓아 많은 일을 포괄하기 때문이다. 법으로는 두 지혜가 서로 의지하고 연기가 서로 말미암기 때문에, ‘누각’이라 한다. 지혜가 곧 법계이므로 ‘광대’라 한다. ‘비로자나’ 등의 이름도 위 뜻을 순응하여 이룬다. 두 지혜의 광명이 사와 이를 두루 비추기 때문이다. 지혜가 만덕을 포괄할 수 있으므로, 곧 장엄장(莊嚴藏)이다. 화엄의 만행이 이를 떠나지 않는다. 위에서는 그 과를 기준으로 하였다. ‘보살’ 이하에서는 인을 드러낸다. 선근의 과보는 숙세의 인을 기준으로 한다. 저 선근의 과보이기 때문이다. 염력·원력 등은 현재의 연을 기준으로 한다. 뒤의 ‘부사의에 머문다’ 이하에서는 현재 의보의 소위를 밝힌다. 둘째 ‘미륵보살’ 이하에서는 사람을 보인다. 먼저 바로 보이고, 뒤의 ‘~하고자 하기 때문에’ 이하에서는 머무는 인연을 드러낸다. 미륵의 범음은 온전히 ‘미제례(迷帝隷)’이다. 여기서는 ‘자(慈)’라고 번역한다. 이것은 그의 성씨이다. 그런데 세 가지 인연이 있다. 첫째 본원 때문이다. 과거에 대자여래를 만나 이를 인하여 큰 서원을 세웠다. 이 이름을 얻기를 원했기 때문이다. 둘째 이로 인해 자심삼매를 얻었기 때문이다. 셋째 어머니가 잉태했을 때 자비로운 마음이 있었기 때문이다. 만자자(滿慈子)의 이름이 아일다(阿逸多)인 것과 같다. 여기서는 ‘무승(無勝)’이라 번역한다. 태어나면서 상호와 수승한 덕을 갖추어 그보다 나은 이가 없기 때문이다. 지금은 성씨로 부르므로 다만 자씨(慈氏)라고 한다. 자비가 지혜에 의지해 머무르므로 ‘그 가운데 머문다’고 한다. 자비와 지혜가 함께 작용하는 것은 모두 중생을 이롭게 하기 위해서이다. 그러므로 ‘~하고자 하기 때문에’라고 한다. 셋째 ‘그대는 그곳에 가라’ 이하에서는 물을 것을 가르치는데 둘이 있다. 먼저 바로 가르친다. 열 가지 질문을 일으킨 것은, 무진함을 나타내기 때문이다. 뒤의 ‘어째서인가’ 이하에서는 널리 물어야 하는 까닭을 해석한다. 먼저 징문하고 뒤에 해석한다. 징문의 뜻은, 어째서 반드시 널리 물어야 하느냐는 것이다. 해석에는 두 뜻이 있다. 첫째 구하는 덕이 넓어 능히 갖추어 설할 수 있기 때문이다. 뒤의 ‘선남자여, 그대는 마땅히’ 이하에서는, 구하는 자의 큰마음을 밝힌다. 법이 마땅히 그러하기 때문이다. 앞부분은 둘이다. 처음은 미륵의 덕이 원만하고 지위가 가득 찼음을 통틀어 드러낸다. 뒤의 ‘선남자여, 저 선지식은’ 이하에서는 그가 참된 선우임을 따로 드러낸다. 비록 덕이 원만해도 자기와 인연이 없다면 또한 구하기 어렵기 때문이다. 둘째 구하는 이의 큰마음이 법에 마땅함을 밝힌다는 것은, 곧 널리 경계하고 권하는 것이다. 그 가운데 둘이 있다. 먼저 법을 구하는 데 대해 경계하고 권하며, 뒤에서는 선우를 섬기는 데 대해 경계하고 권한다. 앞부분에는 둘이 있다. 먼저 ‘마땅하지 않다’고 표방하여, 그 열등함을 버리도록 경계한다. 뒤의 ‘어째서인가’ 이하에서는, 마땅히 해야 할 것을 해석하여 널리 닦게 한다. 문장 가운데 먼저 징문하고 뒤에 해석한다. 해석도 또한 둘이다. 먼저 마땅히 닦아야 할 것을 따로 밝히고, 뒤의 ‘선남자여, 요약하여 말하면’ 이하에서는, 간략히 맺어 널리 드러낸다. 앞부분에는 아흔여덟 문이 있다. 열 단락으로 나눈다. 첫째 위로 보리를 구하는 행이다. 둘째 ‘응화한다’ 이하에서는 아래로 중생을 구제하는 행이다. 셋째 ‘마땅히 끊는다’ 이하에서는 스스로 혹장을 끊는 행이다. 넷째 ‘무량한 중생으로 하여금’ 이하에서는, 중생에게 출리를 권하는 행이다. 다섯째, ‘마땅히 소멸한다’ 이하에서는 자기의 근기와 욕망을 청정히 하는 행이다. 세 불선근을 제거하면, 곧 세 선근 등을 이룬다. 여섯째 ‘마땅히 청정한 믿음을 낸다’ 이하에서는, 힘과 작용이 자재한 행이다. 일곱째 ‘마땅히 분별한다’ 이하에서는 법을 포섭하여 미혹을 다스리는 행이다. 여덟째 ‘마땅히 엄숙히 준비한다’ 이하에서는 부처께 공양하고 중생을 포섭하는 행이다. 아홉째 ‘마땅히 총지를 닦는다’ 이하에서는, 자비와 서원이 깊고 넓은 행이다. 열째 ‘마땅히 차별한 마음에 들어간다’ 이하에서는 증입이 원만한 행이다. 둘째 간략히 맺어 널리 드러낸다는 것은, 따로 진술하면 갖추기 어렵기 때문이다. 둘째 ‘선남자여, 그대가 구한다’ 이하에서는, 선우를 섬기는 데 대해 경계하고 권하는데 셋이 있다. 처음은 경계하고, 다음은 권하며, 뒤에서는 두 문을 함께 맺는다. 지금 처음은 둘로 나뉜다. 먼저 바로 허물을 떠나라고 경계하고, 뒤의 ‘어째서인가’ 이하에서는 이익을 들어 해석하여 이룬다. 지금 처음이다. ‘수번뇌행을 보더라도 싫어하거나 괴이하게 여기지 말라’고 한 것은 선우에 두 종류가 있기 때문이다. 첫째 실제이고 둘째 권현이다. 권현은 능히 비도(非道)를 행한다. 안팎으로 생숙을 조절하는 방편은 알기 어렵다. 그러므로 싫어해서는 안 된다. 실제 가운데도 다시 둘이 있다. 첫째 행이고 둘째 이해이다. 지금은 다만 이해를 구하는 것이므로 행실을 관해서는 안 된다. 『대지도론』 제50권에서 설한 것과 같다. 또 눈이 있으나 절름발이인 사람도 여전히 길을 가리킬 수 있는 것과 같다. 둘째 이익을 들어 해석하여 이루는 가운데 둘이 있다. 처음은 선우가 능히 행을 보여 줄 수 있기 때문이다. 둘째는 선우가 외호가 되기 때문이다. 지금 처음에서 먼저 징문의 뜻은, 다만 넓은 마음을 일으키면 큰 도를 이루기에 충분한데, 어째서 반드시 선우를 섬기게 하고 허물을 떠나도록 경계하느냐는 것이다. 해석하여 말한다. 법은 사람을 빌려 널리 퍼진다. 선우를 말미암지 않고서 어떻게 여러 묘행을 들을 수 있겠는가. 그 가운데 서른다섯 구절이 있다. 구절마다 한 행이다. 둘째 ‘선남자여, 보살은 ~로 말미암는다’ 이하에서는, 선우가 능히 외호가 됨을 밝힌다. 앞에서는 능생이고 여기서는 능히 양육한다. 그 가운데 둘이 있다. 앞에서는 바로 능히 섭호함을 밝히고, 뒤의 ‘어째서인가’ 이하에서는 인을 들어 해석하여 이룬다. 그 가운데 먼저 징문의 뜻은, 선악은 자기에게 달려 있는데, 선우가 어떻게 나로 하여금 악취에 떨어지지 않게 하는 등의 일을 할 수 있느냐는 것이다. 해석의 뜻은, 선우가 악한 인을 떠나게 하기 때문이다. 인이 없어지면 과도 사라진다. 어찌 선우의 힘이 아니겠는가. 이 마흔 구절로써, 위에서 바로 밝힌 열다섯 구절을 해석한다. 통하는 것도 있고 별도로 배대되는 것도 있다. 통하면 뒤의 여러 악한 인이, 앞의 여러 과에 두루 대응한다. 별도로는 각각 서로 배속된다. 예컨대 여러 난처를 제거함으로써 대승에서 물러나지 않고, 여러 악을 그치게 함으로써 청정계를 범하지 않으며, 무명을 깨뜨림으로써 악우를 따르지 않는 것과 같다. 아래의 여러 구절은 두세 구절이 위의 한 구절에 대응하기도 한다. 뜻으로 알 수 있다. 번거로울까 염려하여 배대하지 않는다.</w:t>
      </w:r>
      <w:r>
        <w:br/>
      </w:r>
      <w:r>
        <w:t>『대방광불화엄경소』 권 제59.</w:t>
      </w:r>
      <w:r>
        <w:br/>
      </w:r>
      <w:r>
        <w:t>『대방광불화엄경소』 권 제60.</w:t>
      </w:r>
      <w:r>
        <w:br/>
      </w:r>
      <w:r>
        <w:t>당나라 청량산 대화엄사의 사문 징관이 찬술하였다.</w:t>
      </w:r>
    </w:p>
    <w:p>
      <w:pPr>
        <w:pStyle w:val="Heading2"/>
        <w:keepNext/>
      </w:pPr>
      <w:r>
        <w:t>문단 095  ·  [0955b23]</w:t>
      </w:r>
    </w:p>
    <w:p>
      <w:pPr>
        <w:keepNext/>
      </w:pPr>
      <w:r>
        <w:t>원문</w:t>
      </w:r>
    </w:p>
    <w:p>
      <w:pPr>
        <w:pStyle w:val="SourceText"/>
      </w:pPr>
      <w:r>
        <w:t>[0955b23] 第二善男子善知識者。如慈母下教勸。謂教其事友之方。文有四段。皆約喻顯。一教念友勝德。於中先歎勝。後常當如是下結勸。二復次汝承事下。教起事友心行。有二十一句。[6]文顯。三復次汝應於自身下。身友對辨文有十句。句各四事可知。四善男子汝應發如是心下結勸成益。於中二。初正勸。後何以下舉益釋成。於中亦二。先正釋事友之益。後復次下。重讚友為能益故宜承事。第三善男子[7]舉要下。雙[8]結誡勸二門。謂別說難窮故結廣從略。於中亦二。先寄數結多。後我復略說下總收結多。既通一切何但百千。明知前云十不可說意顯無盡耳。第六時善財下戀德禮辭。自下大文第三慈氏一人明攝德成因相。前既會緣入實。定堪成佛故。辦一生補處成因之義。文唯五段。以補處位極顯彰闕謙推故。第一依教趣求中二。初標念前趣後二自憶下。別生勝念悔往修來。於中四。一觀昔非以行對治。二復觀此身下。觀其現苦策進當善。諸修行者願審此倣之。三作是念時下。明觀念之益。益其勝觀。四如是一切下結益所屬。第二善財童子以如是下見敬諮問。於中二初見敬後諮問。前中亦二。先見依後見正。各有申敬。前中二。先入定申敬。後出定敬讚。前中三。初結前標後。二別顯定用。三總結成益。今初。[9]位念者標定。思察者定加行。信願者是定因。入遍下辨定名相。二普現下別顯定用。即雙運定慧。於中二。一明即智定之妙用。於中先羅身雲於法界。後等虛空下契法性之真源。二又決定知下明稱法界之深觀。於中三。初了法從緣。次離於斷下智契無性。三知一切法如種生芽下會歸中道。此三無礙即三觀一心。今初報酬善惡故云業起。果自種生云從因起。自修成佛信為道源。感他化身敬心便現[1]二契無性。中離顛倒見者。通三四倒。四倒謂常計無常是名顛倒。見於實理則無斯倒。若以無常為常亦非。見如實理以壞相故。自在見者。謂自在天能生萬物。故知由自業故不由他。離自他見者。單執自他則乖緣起。邊執見者。堅執生死等有其始末故。離有無者。從無之有名生。自有還無稱滅。體無生滅何得有無。知空無生約理遣法。知不自在約緣遣法。知願力生約因遣法。三會歸中道者。然隨一句皆離上諸過。今且通說。如種生芽者。從水土等緣生故非無。此如初段。緣生則無性故非有。如第二段。非有非無即是中道。如是離斷常等可以思準。種芽橫喻萬法。如印生文即豎喻諸法。涅槃云。此陰亦滅彼陰續生。如蠟印印泥印壞文成等。自下諸句通於橫竪。了世心現亦唯心觀。以心為緣現而無性。即中道觀。餘並可知。三善財童子下總結成益。第二從地而起下出定敬讚。於中三。初以身敬繞。次作是念言下以心敬念。後偈頌中以言敬讚。二中舉能住者德歎所住樓閣。初句具顯故。此大樓閣之言貫通諸句。於中分十。初約境顯勝。二是入一切甚深下約德顯妙。三是以一劫下。約用顯自在。四是於一切眾生前下約行顯勝。五是能住難知法下約觀顯深。六是住大慈悲下約對治顯勝。七是雖住四禪下約止觀明自在。八是雖於一切業煩惱下。約利他行顯勝。九是雖行九次第定下。約護小乘行明自在。十此大樓閣下結德所住。於前九中除初二及五。餘皆約權實事理雙行。第三偈以言讚中。五十五偈分二。前三十四偈七言舉德歎處。後二十一偈五言指處明德。前中二。初二總歎。一約行位。一約名德。餘偈別約德行。於中四。初有七偈。約自利。[2]行勝。二有十偈。歎利他行勝。三有八偈。歎功德勝。四有七偈。歎方便勝。後五言指處明德中。雖復語依意在歎正。於中六。初二[3]下化。次二上觀。三有五偈。明三昧自在。四有七偈。明智慧廣深。五有一偈。顯[4]其平等。六有四偈。結德申敬求哀請加。第二爾時下見正報中二。一見二敬。見中二。先翹心願覩。後乃見下正覩慈尊。言別處來者。攝化就機故。還來歸本故。亦顯慈氏應念而至。不著處故。第二善財見已下明設敬儀。於中五。一身心敬禮。二時彌勒下讚德記[5]別。三爾時彌勒下重申敬儀。四時彌勒下再讚再記。五時善財下慶遇念恩。二中有二。先長行。指示者令眾同覩倣而行故。後偈正讚有百一十三頌分三。初一指眾總歎。末後一偈略示後友。中間諸偈別歎勝德。於中三。初二十二偈直對善財歎。於中亦三。初九讚德善來。次二明來因緣。以外由善友內具德行故。後十一偈明來所為。二汝等觀下二十六偈。對眾令勸讚。於中五。初四總讚。次四讚其即智之悲。次七歎即悲之智。爾焰者此云所知。入大乘論云。爾焰地者。是第十地。此約盡斷十種所知障故。次六偈總歎諸德。後五偈讚妙果當成。三汝行下重對善財讚。於中分五。初二十六偈歎其當果德。初二總餘皆別。二汝於下七偈雙歎當現德。三諸根下八偈讚其遇友德四有五偈歎速成位行德。五有十七偈。總明諸德結歎令欣。第三重申敬儀中三。初辨敬因聞讚德故。次善財聞下身心悲敬。後以文殊下華供展誠。言文殊心念力者。表由信智故。華因德立瓔珞行成。云盈手者。信智滿故。散彌勒者。攝成因故。辦當果故。第四再讚再記。第五慶遇念恩。文並可知(已下入第七十八經)第二爾時善財童子合掌下。諮問中二。先自陳發心。後而我未知下正問法要。於中三。初標所問次大聖一切如來下。歎慈氏有能答之德。即以此德亦為問端。初總後別。別有五十句。皆因圓果滿德。三大聖菩薩下結問請說。兼顯問意。第三爾時彌勒菩薩下。稱歎授法。於中二。先稱歎。後授法前中二。先為大眾讚歎善財。即是歎人。後為善財讚菩提心。即是讚法。前中亦二。先指人示眾。後諸仁者此長者子下正讚其德。於中四。一明求友精勤。二明所乘廣大。三明具德無缺。四明速證超權。初中二。先總顯精勤。後諸仁者下別示精勤之相。謂一時之勤猶未可歎。自始暨末一念無懈。故為可稱。言一百一十善知識者。古有多釋。一云理應具有。但文脫漏賢首云。前後諸友總五十四位。分出德生有德為二。則五十五人。各有自分勝進故有一百一十。若依此解則違此已言。既云經百一十已方至彌勒。彌勒等三。非百一十之數明矣。有云。減數十耳。實唯一百八人。謂此前除遍友。但五十一人。各具主伴成百二人遍友指示眾藝。雖非主友而[1]是伴友。為一百三。更加無厭足王處。空天瞿波處。無憂德神摩耶處。蓮華法德身眾神。及妙華光明神。守護法堂善眼羅剎。合前總有百八。以空天等相問答故。得在友數。非前主友稱名指示故。非主友但名伴友。若爾則違下餘城之言下自[2]釋云。前至童子童女。已經一百一十。今更後文殊所故云餘也。謂若此為百八。加於慈氏尚始百九。并後文殊方正一十。何有餘耶。若會通者三釋皆得一種。取前更加不動處覺悟菩薩如來使天。足成一百一十。則餘義亦成。以彼二聖亦教善財。故得為伴友其餘己之言。但是譯者之意故。晉經無有已字則通取前後。於義無妨然下復云百一十城。又云過百一十由旬。皆言百一十者。有所表故。謂除[3]佛位取其證入十地等覺為百一十。一中具十故。亦顯位位十十相融。設有三賢亦唯具十。若合等覺屬十地勝進。則開十信為一故。進退行布及與圓融。皆順百一十言。何必剋定前後。第二諸仁者此長者子甚為難有下。明所乘廣大。於中三。初總歎希[4]奇。二如是之人下別明難遇。於中二。先標舉。後何以下徵釋。釋意云。悲濟深廣故。即開前總中救護眾生。於中二。先明總護一切。後為被四流下約類別明。汩者流急之貌。言界城者。即十八界。一一根境識中別別解脫故。言界地者。即地等四界六處空聚癡闇無人。不以智光引之。必為塵賊所劫。三諸仁者此長者子恒以下。總結所作。第三諸仁者若有眾生下。明具德無缺。有十三句。有一在已已為希有。況有二三乃至全具。故云展轉難有。又復後後難於前前。故云展轉。第四諸仁者[5]餘諸下。明速證超權。以依實教修行故。謂即凡身一生亦解行生故。千年之鳥不及朝生之鳳。普賢生位互融攝故。依實修者。悉皆能爾。胡不勉旃。文有十句。初二總明具諸位行。三入十住。四五入十行。六入迴向。又上四句亦皆十地行。又上四義義含通別。下四句通諸地位。第二爾時彌勒下為善財歎菩提心。文分二別。初結前生後。後告善財下正歎。於中四。初標歎發心。二汝獲善利下歎其發心之器成益。三何以下廣舉菩提心德釋成四善男子菩提心者成就如是下。結釋所屬前二可知。三中先徵意云。所以歎善哉獲善利者何耶。釋意云。菩提心具德故。文有二百二十一句皆通三種發心。頓具諸位功德。且分為二。初一百一十八句明菩提心。遍該諸地。後得無畏藥下一百三句。明菩提心頓具諸位功德。又前多明信成就。及解行發心。後段多明證位發心。故文多云得。又前段明菩提心殊勝功德。高齊佛果。後段喻菩提心自在功德。廣多無量今初段中分二。先別明。後總結前中文通橫竪。橫則一一發心。皆具諸句之德。竪則別配諸位發心。以從菩薩種性至於究竟。不出三種發心故。光統配十二住。初三句即種性住。故云如種如田地。皆是種生之義。二如淨水下六句。明勝解行住中之益。三淨目下十六句。極喜增上住。皆初地中義故。四如大海下七句戒增上住。五調慧象下十句。增上心住。六善見藥下十句。覺分相應增上慧住。中云毘笈摩者。此云普去。七如意珠下十句。諸諦相應增上住。八利刀下十句。明緣起流轉止息相應增上住。九臥具下十句。明無相有功用住。十命根下十句。明無相無功用住。十一好種性下十句。明無礙解住。言壽行者。梵本云則為磁石。不吸聲聞解脫果故。十二淨瑠璃下十六句。明最上菩薩住。梵本云因陀羅網。網取煩惱阿修羅故婆樓那風此云迅猛風也。其中文義皆與彼位相應。恐繁不屬故。始於種子終於惑習。明竪義彰矣。然斷習等推功歸本。由初發心。則橫具諸德於理明矣。二善男子下總結。即功成由於始簣故。初心具於諸德。況復初後圓融。第二善男子譬如下。一百三句明菩提心自在功德。文中各有喻合。說聽之人所見深遠故。所引喻多非凡境。亦顯不共菩提心故。雖通橫竪且竪分五段。初有七句攝十住德。覺心自性離惡覺等故。二無生根下十喻攝十行德三。帝釋著摩尼下九句。攝十迴向德。四有寶名淨光明下。六十喻攝十地德。即分為十。初四攝初地德。二如自在王下三喻攝二地德。持戒頭陀等淨功德故。三善調龍法下四喻攝三地德。入諸禪定離惑熱等故。四須彌山下四喻攝四地德。同一切智焰得無漏故。五椰子樹下四喻攝五地德。利人不染俗故。六一燈下六喻攝六地德。般若現前頓破闇故。七迦陵頻伽下五句攝七地德善入方便得自在故。八如人學射下十四喻攝八地德。無功發心能滅相惑等故。九服延齡藥下十喻攝九地德。延壽益生等故。十譬如有藥為呪所持下六喻攝十地德。深除惑習成一切佛法故。五金剛非劣惡器下十七喻攝等覺位功德。以金剛智終成菩提故。其間梵語具如音義。第四善男子菩提心者下。結釋所屬謂上來多德。釋獲善利之言故。第二善男子如汝所問下正授法界。於中四。一授法體。二顯法名。三窮嚴因之本源。四覈正報之性相故。初中四。一[1]攝入方便。二加令證入。三見所證境。四事訖起定。初中先牒問勸證(已下入第七十九經)後爾時善財下求證方便。第二爾時彌勒下加令證入先約緣加。令其就法亡言會旨。則佛法門開故云前詣等。即開理智門。示令其悟入也。後善財心喜下。約因自證悟佛知見。則入法界。從迷之悟加行趣入。有門理之殊。證已契合能所兩亡。即妄而真更無入處。故云還閉。第三見其樓閣下明見所證境。於中二。先別明所見。後總顯見相。前中六一見依報。二見正報。三見伴菩薩。四見諸佛。五見閣中主閣。六總見嚴具作用。然此六皆是悲智之中所有。今初先見。後益前中三。一直見一重莊嚴。有標列結。同虛空者稱法性故。次又見其中下依中有依。一中見多即微細門。亦主伴門。後善財童子下一處見多即相在門。二爾時下明得益。第二纔始稽首下。見正報中二。先總標。所謂下別顯。於中五。一見初發心時。二或見初得慈心下。見其修行得法[2]時。三或見彌勒為轉輪下。隨類攝生時。四或復見為護世下。見處會說法。於中先明所處會殊。[3]後或見讚說初地下。顯所說之法。五或見彌勒於百千下。總見行用。第三或見諸菩薩下。明見伴菩薩身雲演法。即前與無量眷屬。第四或復於中見諸如來下。明見諸佛攝化之德。第五又復於彼下。見閣中主閣。別明慈氏一生當作。於中先見。後爾時下得益可知。第六復聞一切下見聞嚴具作用。於中十段。一聞網等演法。於中三。一近聞。次又聞某處下遠聞。後善財下得益。二見寶鏡作用。三見寶柱放光。四見寶像威儀。五見瓔珞等出生。六蓮華重現。七寶地現[4]像。八樹[5]現半身。兜沙羅者。此云霜氷。九半月現光。十壁現本事。於中初見慈氏修行隨類攝生。後又見下覩所事友勸喻善財。二爾時善財下。總顯見相。先法後喻。今初。謂何力能見。以何眼見將何智見。依何位見。於何處見。如經屬之。及結前來所不說境。後譬如下喻顯見相。所以有十喻者所喻別故。然有二意。一喻能見因緣不同故。二喻所見境相別故。[6]具初意者。十中初一總喻能見所見皆如夢事。大小無礙等。如喻合文尋之。餘九皆別。二喻自因力隨自業故。凡命將終故。三四並喻緣力龍鬼所持故。然鬼持自他不同。龍持自他同體。五喻友依報力。六是定力。七喻性空[7]力。八喻法界自在力。九喻智定無二力。大智海印之三昧故。十幻智自在力。二約所喻境相別者。亦初總餘別。別中一臨終現業喻。喻所見冥應。二非人所持喻。喻所見能說。三龍宮淹久喻。喻念劫圓融。四梵宮廣現喻。喻一多無礙。五遍處定境喻。喻所見明了。六乾城依空喻。喻事理無礙。七同處異見喻。喻隱顯自在。八海現三千喻。喻頓現遠近。九幻現眾多喻。喻所見純雜無礙。第四爾時彌勒下事訖起定。於中四。一警覺令起。亦彈指者前來得旨。所謂忘言。此中得旨令不滯寂。二法性下略示體相。初句標。此是下釋所見之相。從法智緣生。緣生故無自性。故云如是自性如幻夢等。悉不成就者。結成上義。從緣無性故事不成就。無性從緣故。理不成就。由不守自性故能從緣。成上之法。雖成不離法性故。即事得云法性如是。亦是性自具故。三爾時下得旨而起。四彌勒告下問答所見。約問親證推之在因。云住不思議。答中謙敬推之在緣。云善[8]反力。師資互推反常情也。第二聖者下顯法名。先問後答。答中先明主門。後善男子下眷屬。前中三世一切境界者。即此所入所見之境。不忘念智者。即能入能現之智。良以三世。一如故念劫圓融。隨一世中現三際之境。智入三世了法空寂與如冥契故。一念之中無所不見。莊嚴藏者有二義。一以法性嚴故。一莊嚴中包含出生無盡嚴具。如一閣中見多閣等。二以無礙智契圓融境。嚴如來藏則本具諸法故。上云法性如是。非是新成故。此門中具不可說解脫。第三善財問言下窮嚴因之本源。於中有二問答。初[1]番窮其所歸由上覩希奇攝力之後。忽然而失。故問其去處。答中以從本流末故來。攝末歸本故。去去不異來故引之於來。一時併答。後[2]番彰其本起。於中先問。雖蒙引歸來處既不究。終歸寧知本起。故復尋之。答中先法後喻。法中先相後性。謂智力緣作故來。智力緣加故住。既從緣來則無來去。故此嚴事非在閣中而住。亦非別處持來。從緣而來故非集。緣謝則滅故非常。若先定有[3]來處則墮常過。先有今無則為斷滅。既離斷常何有生滅一異等相。故云遠離一切。後喻有二。先龍王降雨喻。偏喻無來之來。合中不住內者。菩薩力故不住外者自善力故。以內外因緣互奪。則內外兩亡。後幻師現幻喻。雙喻來去則無來去。第四善財童子言大聖下。覈正報之性相。於中二。先問從來。後問生處。前中先問。後答問中。上見慈氏從餘處來。遽即設敬問法。未遑諮問所從。故此因前嚴事之來。便問來處。答中有三來處。一約體實法身。即無來之來來即無來文有十對思之。二善男子菩薩從大悲下。約相實報從萬行中來。亦猶淨名從萬行道場來矣。三汝問我下。約用化現。隨機熟處而來。此三即法報化身。亦體相用。亦理行事。又初唯理。後唯事中一具理事。摩羅提者。具云摩羅耶提數。摩羅耶者。此云鬘施。即山名也。提數云中。謂其山在此國中故。或國中近此山故。瞿者地也波羅云守護。即守護土地及心地故。第二善財下問答生處。問中由前云從生處來故。今窮之。答中二。先通明諸菩薩生處。後別顯慈氏生處。前中[4]三。初正答生處。次明生緣眷屬。後校量顯勝。今初有十。皆上句為能生之行。下句為所生之家。謂若發菩提心。則是菩薩名為生家。若有深心則見善友。若得諸地則滿諸度。教化眾生即是覺他有智慧故了法無生。有方便故不取無生之相。不滯二乘之寂。故生無生忍家。餘可思準。又上句亦通所生思之。二善男子下明生緣眷屬有二十句。般若為母方便為父者。略有三義。一實知虛凝與陰俱靜。權智流動與陽齊波故。二親生法身。實由般若。若無方便多共二乘。成菩薩種乃由方便故。三者內解外濟如父母故。次檀以福資尸以防護。餘可思耳。三善男子菩薩如是下。校量顯勝於中二。先總辨生家勝。後生於如是尊勝家下。別彰智勝。[5]第二善男子我身下。別顯慈氏生處。於中二。先彰實報等周法界。文有十句。初句總次八別。後一結。二我為化下顯為順機當現生殊。於中先明現生。拘吒者此云樓閣。此聚落中多樓閣故或慈氏閣在此中故。後我為隨順下明當生。於中先正顯當生所為。如蓮華者有三義。一釋迦下種彼華開故。二昔因含果如華未開。因亡果現故如蓮華開。三聞熏含實如蓮未開。見實亡言故云開悟。智論云。菩薩善根不遇如來智慧日光。翳死無疑通證前義。後我願滿下結會三聖。言俱見我者亦有三意。一俱助化故。二善財表行。文殊信智。成正覺時俱證此故。三者文殊古佛善財當佛。慈氏現佛。三世圓融浩然大均。故云俱見。第四善男子汝當下。指示後友中三。初勸往教問。次何以下釋勸所由。三是故善男子下結勸重釋。初中令往文殊者。因位將極令反照心源故。二中先徵意云。文殊已見何為勸往釋意云。彼德深廣宿緣重故。於中二。先明行廣。後顯緣深。今初。[6]出生菩薩功德者。主信法門長養一切善。故為佛母者。主般若門住甚深智見法實故。為菩薩師者。具善巧智通達解脫究竟普賢行故。後是汝善知識下。顯其緣深已多成益。三結勸重釋中三。初結勸具上二義應往勿疲。次徵釋。先徵意云。何以的知具前二義。後釋意。云已所成益皆是彼力。故知德深緣重。若當見者獲益尤增。後文殊下結德究竟。前見為信之首。後見為智之終。故云一切究竟。第五爾時善財下戀德禮辭(已下第八十經)。自下大文第四明智照無二相。顯前因法生果體無分別。絕境智等諸二相故。又善財障盡惑除未始動念。是故反照唯是初心。更無異也。即信智無二文但有三。第一依教趣求。第二見聞證入。第三轉遇勝緣。今初言經游百一十餘城已者。百一十義已見上文。然此游城復有二義。一但從彌勒至於文殊。自經百一十城。非連取前。二者加前百一十友。故云餘城。即通取前友。普收諸法歸一照故。若爾前友此城豈得同耶。亦有二義。一者友必依城。則一城一友。二者或於一城值於多友或求一友歷於多城而。要具一百一十以。順表法故到。蘇摩那者此云悅意。即華名也。謂智照一性悅本心故。即德生城。有本云至普門國。顯攝諸差別歸無二相。即普門故。言住其門所者。顯解心已極將入般若無二之門故。第二是時文殊下見聞證入此。下即是所漏脫文義。如前說然。以極照無二心境兩亡故。略無敬問。信解雙絕故。不見現身而反照。未移信心故申右手。又不見乃為真見。但了自心空般若故。文中三。一摩頂攝受。過百一十由旬者。徹過前位故。始信該於極果。故曰遙申。隨順行成故曰右手。然過城約超封域。由旬明超數量。又前越諸位斷德。後越諸位智地。按頂表於攝受。亦以普法置心頂故。信至極故。二作如是言下誨示法門。即舉失顯得。謂若離信根等不了法性等。反顯善財有信根等。能了法性等。於中先列所闕行法。文有九句前七闕因。一闕行本故。二求小故。心劣處生死而憂悔。三橫不具。四豎不進。五滯一善。六不廣求。七不起無住行願。後二闕緣後不能了下。不能成益中有十五句。前[1]六約所知理事。後[2]九約能知分齊。[3]例前諸文思之。又前九中。初一信根是所闕因。餘皆不能成益。約法功歸於信。約人前友之法皆由文殊。三是時文殊下結益歸本。於中十句。前九結益甚深。初一總餘八別。前智光明即般若方便。後無邊智即智波羅蜜。普賢行道場者。舉足下足皆與普賢行相應故。自所住處者。即是法界。是文殊大智無住住故。又普賢道場即法界理。自所住處即文殊智。此亦義同。示於後友普賢之境。後一句攝用歸本。所作竟故信窮智境。信相便亡故云不現。第三於是善財下。轉遇勝緣修行敬事。然此諸友及後普賢皆無指授者。表證法界離此彼相故。此三千友乃有多義。一者成前尚是文殊之益。二者順後為入理方便。又通論諸友更分三分。初文殊一人為信心之始。次至後文殊為智滿之終。故此總見三千等友。後之普賢理智無二。又前諸友一一各逢即是純門。此中諸友一時頓見。即顯雜門。後普賢一人具前諸友。即純雜無礙。又此諸友所得法門受行各別。文所不具結廣從略。故總云三千耳。大文第五增長趣求下。顯因廣大相。以前照理無二顯其甚深。方堪成佛廣大之因。以隨一一因皆稱法性故。文殊般若即攝相歸體。普賢法界即祕密重重。若以二聖相對。則文殊為能證。若以二聖對善財。則文殊[4]亦為所證。未得般若今證得故。文中分三。初依教趣求。二聞覩前相。三見聞證入。今初有二十六句。初一標求佛果。後一總觀圓因中間諸句義通前後。皆是趣佛之因。並是普賢解脫境故。就中間攝為十對。初四四等普周寂靜即捨故。次二福智無外緣境是智故。次二入正增助次二修因知果。次三入法現生。次二證願修行。次二照上增下。次二得實照權。次二智周身遍。後三摧障入理。其入無礙法向上成無二礙。向下即成無礙法界。其住平等地即前文殊自所住處。後總句觀普賢境。即前普賢行道場。以是顯因廣大相故。文殊通指善財普觀。不同前文一友指於一友。良以普觀方見普賢故。第二即聞普賢下聞覩前相。於中先聞後覩。今初有十三句。初一聞人名。後十二聞行位。即聞二字貫下諸句。此中聞者。非從一人多人聞之。即稱法界而聞耳。諸地者。普賢位中自行依地。及圓融所攝地也。此句總下八別。一地方便者即加行也。二即入心。三出心四住心。五即修施戒等。六即遍行真如等為所證境。亦是所得分齊之境。七即神通作用。摧邪攝生等。八即同依佛智而住。二渴仰欲見下明覩。於中二。先仰德修觀。後覩見希奇。今初。初聞前人法故生渴仰次。即於下修觀。菩提場者是所觀處。金剛藏者約表。即於本所信自心佛果菩提體中金剛智內。起一切因陀羅網普賢心觀。約事即前其地金剛。而蘊德具嚴故名為藏。然此經體勢應具十會。以順無盡。又始起覺場義應歸本故。今且依文。對前本末二會。即是攝末歸本之義。是以善財不假別指。便於初會始成之處如來座前。而起觀求。後起等下正顯觀心。有十一句皆稱普賢境。而起於心故後得見。二善財下覩見希奇。於中二。先結前生後。兼顯見因。後見十種下正覩希奇。於中二。一見瑞相十句五對。各先所依淨土。後住處眾生。二覩光明前瑞。則直見一重淨剎。此明重見。又前麁此細。前體相此業用。然皆是普賢依報之剎。第三時善財下見聞證入。於中三。初結前生後。由覩前相生必見心。二於時善財普攝下起觀增修。初攝散住定。次策勤無退。次觀其體遍以法界為身故。次悲智橫廣。次願行豎窮。後得果圓因。此乃總攝諸觀。行人欲見當倣此修。離此觀心見亦非勝。三時善財下正明見聞證入。於中二。先正見聞證入。後聞佛德難思。前中亦二。先顯得益圓因。後位滿齊佛。前中分四。一見身得益。二摩頂得益。三顯因深廣。四觀用無涯。初中二。先見勝身。後得深益。前中四。一總見勝德身相。二別見毛孔出生。三重觀體內包含。四結通周遍。今初由前於菩提場師子座前起勝想故。二見普賢身下。別見毛孔出生廣遍法界。實則重重無盡。略顯二十重。亦對前善財渴仰所起[1]十一心故。其初等虛空廣大等五心。遍此諸句。餘之六心別生諸句。且除初一句。次之五句。[2]由前觀道場明了心故。出雲等皆[3]嚴道場。次歎菩提心下三句。由前入佛法海心。次一句及最初一句。由化眾生界心。次四由前淨一切國土心。亦兼化眾生心。後六句由前住一切劫。及趣如來十力究竟心。並如文思之。是知各由自心所見分齊。三爾時善財下。重觀體內包含。於中二。初結前生後。後重觀下正顯。於中亦二。先見三千。後如見此下類通十方三際。四如於此毘盧下結通周遍。文有四重。舉類未結。塵中普賢。是知前則身中包含法界廣無邊故。顯其普義。今則全此含法界身。潛入塵中調柔無礙。明其賢義內外周遍。限量斯盡故名普賢。二善財童子見下明得深益。既得智度已彰地滿。況十表無盡耶。第二善財童子既得下。明摩頂得益。於中三。初摩頂。次既摩下得益。前向外觀故得智度。此摩頂親證故得三昧。後如此娑婆下結通。良以善財等普賢故。第三爾時普賢下明因深廣。因深則果厚故。文分為三。初問答審見。二顯因深遠。三結因成果。二中三。一別明求菩提行。於中二。先順顯所行。後善男子我於下結離過成德。二我莊嚴下通明悲智行。三我法海中下。別明求法行。於中先反顯無不能捨。一文尚無所不捨。況全部耶。以一文即。一切之一。如海一滴故。後我所求法下。顯求所為結說無盡。第三是故善男子。我以如是下。結因成果。於中先結因。以有成果之功故云力也。文有十句。初四緣因。次二了因。後四通於緣了。後得此下成果。謂由了因故得法身果。由緣因故得色身果。第四善男子汝且觀下觀用無涯。於中三。初舉益勸[4]觀。次觀見奇特。後校量顯勝。今初有標釋結。初標可知。二我此下釋中二。一明難見聞。二若有眾生下明見聞皆益。於中三。初明不退菩提益。次或有眾生下善根成熟益。後我以如是下總結多門。皆不退成熟。於中先多門皆不退。後若有眾生見聞下。種種皆成熟。淨剎可生身云何生。此有二義。一約法性身剎。則與剎為體名清淨剎。與身為體名清淨身。從能依有殊。欲顯所依體一。故言生身。二約相用淨剎是所依之剎。淨身則身內之剎。欲顯身土互融故言生淨身耳。後汝應觀下總結。第二爾時善財下觀見奇特。於中三。初見毛內含三世間。次又見普賢下。見普賢身遍諸剎中出生大用。後時善財童子下。自見己身等普賢化。第三又善財下校量顯勝。於中三。初校量善根。二從初發心下。校量所入剎海。三善財童子於普賢下。雙顯上二超勝之相。於中二。先別明橫竪深廣。於中有三世間。一器世間。一步超過顯橫廣。盡未來劫明竪窮。猶不能知顯深遠。藏約包含。普入約廣遍。餘可知。後善財童子於下。總結平等周遍。不於此沒彼現者。以沒現相如法性故。以此彼相相即故也。第二當是之時下明位滿齊佛。於中初句明自得。餘皆等上。初一等因圓。次一等果滿。一身下別顯等相。此即義當等覺。因位既滿更無所修。故但說等不辨更求。此則一生頓成。行布亦足。非唯但約理觀初後圓融。上明見聞證入竟。第二從爾時下明聞佛勝德難思。前長行但顯因圓。此偈方陳果用。非頌前文。然有二意。一對普賢。普賢意云。上見我難思。尚是因位。今示汝果尤更甚深。二對善財。善財等佛但是因圓。以果海離言故不說成佛。今寄現佛之德。以顯善財果相故。長行偈文因果綺互。文中三。初偈頌標德。誡聽許說。二爾時下長行舉眾渴仰欲聞。三爾時普賢下。廣陳德相令眾求滿。於中二。先長行重誡許說分齊。後偈頌廣顯佛德難思。九十五偈分[1]二。先九十三偈別歎佛德。後二偈結德無盡。勸信勿疑。前中前八十偈法說。後十三偈喻明。然通讚毘盧遮那十身圓滿二十一種殊勝功德。即分二十一段。初有二偈。即於所知一向無障轉功德。謂佛無障礙智。於一切事品類差別。無著無礙故。二有一偈。明於有無無二相真如最清淨能入功德。謂了真如無二故無動念。三有三偈。即無功用佛事不休息功德。謂住佛無住處作佛事不休息。故云或見等。四有十五偈。即於法身中。所依意樂作事無差別功德。謂由諸佛所依智同。益生意樂同。報化作用同故。前經云得佛平等。亦同攝論四種意趣中平等意趣故。此廣列諸佛皆互相遍。此釋已妙。今更以文理證。此諸佛皆遮那之身謂此文言。此三十界阿閦在中。阿閦本在東方。今云在此明不異此。又無量壽佛月覺如來。皆遍十方豈容隔此。又皆言或見。則知一佛隨見不同。若言別讚餘佛。直言阿閦在此。何成讚德。況華藏剎海皆遮那化境。無量壽等未出剎種之中。豈非是此佛耶。法華央掘並說十方分身。故知法藏別緣十六王子皆方便說。以理推之。皆是如來海印所現。何緣不說自所現佛而說他耶。故知賢首佛等。皆本師矣。然此段文。亦兼顯第十七隨其勝解。示現差別佛土功德。文中三。初八主伴嚴土攝生同。次四微細含容轉法同。後三總攝多門結前生後。五或見釋迦下三偈。即修一切障對治功德。謂一切時常修覺慧。治六蔽等故。既云已經多劫。則不定始成。六有三偈即降伏一切外道功德。於中初二即教證二道。後一現所摧同類之身。七或現兜率下十六偈。即生在世間。不為世法所礙功德。於中初五八相現世無礙。次三處天宮殿無礙。次六隨世巧化無礙。後二結無礙智之能遍隨機。八如來住[2]下有十八偈。明安立正法功德。於中初四偈。立三乘法輪兼顯業用。次三明立六度道品對治法。次七明一音隨類聞法不同。乃至無量。後四明平等語業而應一切。九具足下三偈明授記功德。謂記別過未如現在。故云悉明見。十有四偈。明示現受用變化身功德。十一或持下二偈。明斷一切疑功德。謂於一切境善決定故。能斷他疑。十二有九偈。令入種種行功德。謂遍了一切有情性行。隨根令入故。十三如來無礙智。一偈即當來生妙智功德。謂佛知久遠故。十四有五偈。隨其勝解示現功德。謂隨解現身故。十五有三偈。即無量所依調伏有情加行功德。意云。佛智為無量菩薩調伏眾生加行之所依故。十六如來清淨下二偈。明平等法身波羅蜜多成滿功德。然同攝論法身具五種相。初句白法為相。以是極果圓滿自在故。次二句不思議相。次一是無二相。次一無依相。次句常住相。次句二喻者空畫喻無依。夢喻非有無二相。餘不可喻。或略不喻。十七有一偈。明隨勝解示現差別佛土功德。既隨解而現故不可喻。此偈亦總拂前喻。如山等必不依空。有等必不能喻佛。十八一偈。明三種佛身方處無分限功德。十九一偈。攝三種功德。同法性等。即窮生死際常現利樂一切有情功德等。虛空即無盡功德等。實際等即究竟功德。以如實際[3]之際窮未來際故。後二偈結德無盡。亦是別顯無盡功德。雖是總結即當別文。於中前偈結德後偈勸信。古德亦有將此二偈為一部流通。已如前說。</w:t>
      </w:r>
      <w:r>
        <w:br/>
      </w:r>
      <w:r/>
      <w:r>
        <w:br/>
      </w:r>
      <w:r>
        <w:t xml:space="preserve">　法性深廣難思議　　我已隨分略開解</w:t>
      </w:r>
      <w:r>
        <w:br/>
      </w:r>
      <w:r>
        <w:t xml:space="preserve">　願斯功德同實際　　普令含識證菩提</w:t>
      </w:r>
      <w:r>
        <w:br/>
      </w:r>
      <w:r/>
      <w:r>
        <w:br/>
      </w:r>
      <w:r>
        <w:t>大方廣佛華嚴經疏卷第六十</w:t>
      </w:r>
    </w:p>
    <w:p>
      <w:pPr>
        <w:keepNext/>
      </w:pPr>
      <w:r>
        <w:t>한국어 직역</w:t>
      </w:r>
    </w:p>
    <w:p>
      <w:pPr>
        <w:pStyle w:val="TranslationText"/>
      </w:pPr>
      <w:r>
        <w:t>둘째 ‘선남자여, 선지식은’이다. ‘자애로운 어머니와 같다’ 이하에서 가르쳐 권한다. 곧 선우를 섬기는 방법을 가르치는 것이다. 문장에는 네 단락이 있다. 모두 비유에 의거하여 드러낸다. 첫째 선우의 수승한 덕을 생각하도록 가르친다. 그 가운데 먼저 수승함을 찬탄하고, 뒤의 ‘항상 마땅히 이와 같이’ 이하에서는 맺어 권한다. 둘째 ‘또한 그대가 섬긴다’ 이하에서는, 선우를 섬기는 마음과 행을 일으키게 한다. 스물한 구절이 있다. 문장이 분명하다. 셋째 ‘또한 그대는 자기 몸에 대하여’ 이하에서는, 자기 몸과 선우를 상대하여 분별하는데 열 구절이 있다. 구절마다 네 일이 있으니 알 수 있다. 넷째 ‘선남자여, 그대는 이와 같은 마음을 내야 한다’ 이하에서는 맺어 권하고 이익을 이룬다. 그 가운데 둘이다. 처음은 바로 권하고, 뒤의 ‘어째서인가’ 이하에서는 이익을 들어 해석하여 이룬다. 그 가운데 또한 둘이다. 먼저 선우를 섬기는 이익을 바로 해석하고, 뒤의 ‘또한 다시’ 이하에서는, 다시 선우가 능히 이익되게 함을 찬탄하므로 마땅히 섬겨야 함을 밝힌다. 셋째 ‘선남자여, 요점을 들면’ 이하에서는, 경계와 권고의 두 문을 함께 맺는다. 따로 설하면 다하기 어려우므로 넓은 것을 맺어 간략함에 따른다. 그 가운데 또한 둘이다. 먼저 수에 기탁하여 많음을 맺고, 뒤의 ‘내가 다시 간략히 설한다’ 이하에서는 총괄하여 거두어 많음을 맺는다. 이미 일체에 통한다면 어찌 다만 백천뿐이겠는가. 앞에서 ‘십불가설’이라고 한 뜻은 무진함을 드러낸 것임을 분명히 알 수 있다. 여섯째 ‘그때 선재’ 이하에서는 덕을 사모하여 예를 올리고 작별한다. 이 아래 큰 문단 셋째는 자씨 한 사람으로 섭덕성인상(攝德成因相)을 밝힌다. 앞에서 이미 인연을 회통하여 실상에 들어갔으므로, 반드시 성불할 수 있게 되었다. 그러므로 일생보처로 인을 이루는 뜻을 밝힌다. 문장에는 오직 다섯 단락만 있다. 보처위가 극진하여 분명히 드러나므로 겸기추승이 빠졌기 때문이다. 첫째 가르침에 의지하여 구하러 나아가는 가운데 둘이 있다. 처음은 앞을 생각하며 뒤로 나아감을 표방하고, 둘째 ‘스스로 기억하였다’ 이하에서는, 수승한 생각을 따로 일으켜 과거의 잘못을 뉘우치고 앞으로 닦는다. 그 가운데 넷이 있다. 첫째 지난 잘못을 관하여 행으로 다스린다. 둘째 ‘또 이 몸을 관한다’ 이하에서는, 현재의 괴로움을 관하여 앞으로의 선을 채찍질한다. 수행하는 이들은 부디 이것을 자세히 살펴 본받기를 바란다. 셋째 ‘이와 같이 생각할 때’ 이하에서는, 관념의 이익을 밝힌다. 그 수승한 관을 더욱한다. 넷째 ‘이와 같은 일체’ 이하에서는 이익의 소속을 맺는다. 둘째 ‘선재동자가 이와 같이’ 이하에서는 보고 공경하며 자문한다. 그 가운데 둘이 있으니, 처음은 보고 공경하며 뒤에는 자문한다. 앞부분도 또한 둘이다. 먼저 의보를 보고 뒤에는 정보를 본다. 각각 공경을 베푼다. 앞부분에는 둘이 있다. 먼저 선정에 들어 공경을 베풀고, 뒤에서는 선정에서 나와 공경하고 찬탄한다. 앞부분에는 셋이 있다. 처음은 앞을 맺고 뒤를 표방하며, 둘째는 선정의 작용을 따로 드러내고, 셋째는 총괄하여 이익을 이룬다. 지금은 처음이다. ‘억념한다’는 것은 선정을 표방하고, ‘사찰한다’는 것은 선정의 가행이다. 신과 원은 선정의 인이다. ‘두루 들어간다’ 이하에서는 선정의 이름과 모습을 분별한다. 둘째 ‘두루 나타난다’ 이하에서는 선정의 작용을 따로 드러낸다. 곧 선정과 지혜를 함께 운용한다. 그 가운데 둘이 있다. 첫째 지혜에 즉한 선정의 묘용을 밝힌다. 그 가운데 먼저 법계에 몸구름을 펼치고, 뒤의 ‘허공과 같다’ 이하에서는 법성의 참된 근원에 계합한다. 둘째 ‘또 결정하여 안다’ 이하에서는 법계에 걸맞은 깊은 관찰을 밝힌다. 그 가운데 셋이 있다. 처음은 법이 인연을 따라 일어남을 알고, 다음 ‘단멸을 떠난다’ 이하에서는 지혜가 무성에 계합하며, 셋째 ‘일체법이 종자에서 싹이 나는 것과 같음을 안다’ 이하에서는 중도로 회귀한다. 이 셋이 걸림 없으니 곧 삼관일심이다. 지금 처음에서 선악에 보응하므로 ‘업에서 일어난다’고 한다. 과는 자기 종자에서 생기므로 ‘인에서 일어난다’고 한다. 스스로 닦아 성불함에는 믿음이 도의 근원이다. 다른 이의 화신을 감득함은 공경하는 마음이 곧 나타나게 한다. 둘째 무성에 계합한다. 그 가운데 ‘전도된 견해를 떠난다’고 한 것은, 삼도와 사도에 통한다. 사도란 무상을 항상하다고 헤아리는 것을 전도라 한다. 실리를 보면 이러한 전도가 없다. 만약 무상을 항상하다고 하는 것도 역시 옳지 않다. 여실한 이치를 보면 상을 무너뜨리기 때문이다. ‘자재견’이라는 것은, 자재천이 만물을 낳는다고 여기는 것이다. 그러므로 자기 업으로 말미암는 것이지 남으로 말미암지 않음을 안다. ‘자타견을 떠난다’는 것은, 오직 자기나 남만 집착하면 연기에 어긋나기 때문이다. ‘변집견’이라는 것은, 생사 등에 시작과 끝이 있다고 굳게 집착하는 것이다. ‘유와 무를 떠난다’는 것은, 무에서 유로 되는 것을 생이라 하고, 유에서 다시 무가 되는 것을 멸이라 한다. 체에는 생멸이 없는데 어떻게 유무가 있겠는가. 공하고 무생임을 안다는 것은 이치를 기준으로 법을 없애는 것이고, 자재하지 않음을 안다는 것은 인연을 기준으로 법을 없애는 것이며, 원력으로 생함을 안다는 것은 인을 기준으로 법을 없애는 것이다. 셋째 중도로 회귀한다는 것은, 한 구절 한 구절이 모두 위의 여러 허물을 떠난다. 지금은 우선 통틀어 설한다. 종자에서 싹이 나는 것과 같다는 것은, 물과 흙 등의 인연을 따라 생기므로 무가 아니다. 이는 처음 단락과 같다. 인연으로 생기므로 무성이어서 유도 아니다. 이는 둘째 단락과 같다. 유도 아니고 무도 아닌 것이 곧 중도이다. 이와 같이 단상 등을 떠나는 것도 이에 준하여 생각할 수 있다. 종자와 싹은 가로로 만법을 비유한다. 도장에서 무늬가 생기는 것은 세로로 여러 법을 비유한다. 『열반경』에서 말한다. “이 음은 또한 멸하고 저 음은 이어 생긴다. 마치 밀랍 도장으로 진흙에 찍을 때 도장은 무너지고 무늬가 이루어지는 것과 같다.” 이 아래 여러 구절은 가로와 세로에 모두 통한다. 세간이 마음에서 나타남을 아는 것도 유심관이다. 마음을 인연으로 삼아 나타나지만 자성이 없다. 곧 중도관이다. 나머지는 모두 알 수 있다. 셋째 ‘선재동자’ 이하에서는 총괄하여 이익을 이룬다. 둘째 ‘땅에서 일어났다’ 이하에서는 선정에서 나와 공경하고 찬탄한다. 그 가운데 셋이 있다. 처음은 몸으로 공경하여 돈다. 다음 ‘이런 생각을 하였다’ 이하에서는 마음으로 공경하여 생각한다. 뒤의 게송 가운데에서는 말로 공경하고 찬탄한다. 둘째 가운데 능히 머무는 이의 덕을 들어 머무는 누각을 찬탄한다. 첫 구절이 모두 드러낸다. ‘이 대누각’이라는 말은 여러 구절에 두루 걸린다. 그 가운데 열로 나눈다. 첫째 경계를 기준으로 수승함을 드러낸다. 둘째 ‘일체 매우 깊은 데 들어간다’ 이하에서는 덕을 기준으로 묘함을 드러낸다. 셋째 ‘한 겁으로써’ 이하에서는, 작용을 기준으로 자재함을 드러낸다. 넷째 ‘일체 중생 앞에서’ 이하에서는 행을 기준으로 수승함을 드러낸다. 다섯째 ‘알기 어려운 법에 머문다’ 이하에서는 관을 기준으로 깊음을 드러낸다. 여섯째 ‘대자대비에 머문다’ 이하에서는 대치를 기준으로 수승함을 드러낸다. 일곱째 ‘비록 사선에 머물러도’ 이하에서는 지관을 기준으로 자재함을 밝힌다. 여덟째 ‘비록 일체 업번뇌 가운데 있어도’ 이하에서는, 이타행을 기준으로 수승함을 드러낸다. 아홉째 ‘비록 구차제정에 들어가도’ 이하에서는, 소승을 보호하는 행을 기준으로 자재함을 밝힌다. 열째 ‘이 대누각’ 이하에서는 덕을 맺어 머무는 곳을 밝힌다. 앞의 아홉 가운데 처음 둘과 다섯째를 제외하면, 나머지는 모두 권과 실, 사와 이를 함께 행함을 기준으로 한다. 셋째 게송으로 말하여 찬탄하는 가운데, 쉰다섯 게송을 둘로 나눈다. 앞 서른네 게송은 칠언으로 덕을 들어 처소를 찬탄하고, 뒤 스물한 게송은 오언으로 처소를 가리켜 덕을 밝힌다. 앞부분은 둘이다. 처음 두 게송은 총괄하여 찬탄한다. 하나는 행위(行位)를 기준으로 하고, 하나는 이름과 덕을 기준으로 한다. 나머지 게송은 덕행을 따로 기준으로 한다. 그 가운데 넷이 있다. 처음 일곱 게송은, 자리(自利)를 기준으로 한, 수승한 행이다. 둘째 열 게송은, 이타행의 수승함을 찬탄한다. 셋째 여덟 게송은, 공덕의 수승함을 찬탄한다. 넷째 일곱 게송은, 방편의 수승함을 찬탄한다. 뒤의 오언으로 처소를 가리켜 덕을 밝히는 가운데, 말은 비록 의보를 말하지만 뜻은 정보를 찬탄하는 데 있다. 그 가운데 여섯이 있다. 처음 두 게송은 아래로 교화함을 밝히고, 다음 두 게송은 위로 관찰함을 밝힌다. 셋째 다섯 게송은, 삼매의 자재함을 밝힌다. 넷째 일곱 게송은, 지혜가 넓고 깊음을 밝힌다. 다섯째 한 게송은, 그 평등함을 드러낸다. 여섯째 네 게송은, 덕을 맺고 공경을 펴며 가엾이 여겨 가피해 주기를 청한다. 둘째 ‘그때’ 이하에서는 정보(正報)를 보는데 둘이 있다. 첫째는 보고, 둘째는 공경한다. 보는 가운데 둘이 있다. 먼저 마음을 높여 뵙기를 원하고, 뒤의 ‘마침내 보았다’ 이하에서는 바로 자씨존(慈氏尊)을 뵙는다. ‘다른 곳에서 왔다’고 한 것은, 교화를 거두어 근기에 나아가기 때문이다. 다시 돌아와 근본에 귀의하기 때문이다. 또한 자씨가 생각에 응하여 이르렀음을 드러낸다. 처소에 집착하지 않기 때문이다. 둘째 ‘선재가 보고 나서’ 이하에서는 공경의 의식을 베푼다. 그 가운데 다섯이 있다. 첫째 몸과 마음으로 예경한다. 둘째 ‘그때 미륵’ 이하에서는 덕을 찬탄하고 수기하여 분별한다. 셋째 ‘그때 미륵’ 이하에서는 다시 공경의 의식을 펴고, 넷째 ‘그때 미륵’ 이하에서는 다시 찬탄하고 다시 수기하며, 다섯째 ‘그때 선재’ 이하에서는 만나게 된 것을 기뻐하고 은혜를 생각한다. 둘째 가운데 둘이 있다. 먼저 장행이다. 가리켜 보이는 것은 대중으로 하여금 함께 보고 본받아 행하게 하기 위해서이다. 뒤의 게송에서 바로 찬탄하는 데 백열세 게송이 있으며 셋으로 나뉜다. 처음 한 게송은 대중을 가리켜 총괄하여 찬탄한다. 맨 마지막 한 게송은 뒤의 선우를 간략히 보인다. 가운데 여러 게송은 수승한 덕을 따로 찬탄한다. 그 가운데 셋이 있다. 처음 스물두 게송은 바로 선재를 마주하여 찬탄한다. 그 가운데 또한 셋이 있다. 처음 아홉 게송은 덕을 찬탄하고 잘 왔다고 한다. 다음 두 게송은 온 인연을 밝힌다. 밖으로는 선우로 말미암고 안으로는 덕행을 갖추었기 때문이다. 뒤 열한 게송은 온 목적을 밝힌다. 둘째 ‘그대들은 보라’ 이하 스물여섯 게송은, 대중을 향하여 권하고 찬탄하게 한다. 그 가운데 다섯이 있다. 처음 네 게송은 총괄하여 찬탄하고, 다음 네 게송은 지혜에 즉한 자비를 찬탄하며, 다음 일곱 게송은 자비에 즉한 지혜를 찬탄한다. ‘이염(爾焰)’은 여기서는 ‘소지(所知)’라 한다. 『입대승론』에서 말한다. “이염지(爾焰地)라는 것은, 제10지이다.” 이는 열 종류 소지장을 모두 끊는 것을 기준으로 한 것이다. 다음 여섯 게송은 여러 덕을 총괄하여 찬탄하고, 뒤 다섯 게송은 장차 이루게 될 묘한 과를 찬탄한다. 셋째 ‘그대의 행’ 이하에서는 다시 선재를 마주하여 찬탄한다. 그 가운데 다섯으로 나뉜다. 처음 스물여섯 게송은 장차 얻을 과덕을 찬탄한다. 처음 둘은 총괄이고 나머지는 모두 별설이다. 둘째 ‘그대가 ~에 대하여’ 이하 일곱 게송은 장래와 현재의 덕을 함께 찬탄한다. 셋째 ‘여러 근’ 이하 여덟 게송은 선우를 만난 덕을 찬탄하고, 넷째 다섯 게송은 지위와 행을 속히 이루는 덕을 찬탄한다. 다섯째 열일곱 게송은, 여러 덕을 총괄하여 밝히고 맺어 찬탄하여 기쁘게 한다. 셋째 다시 공경의 의식을 펴는 가운데 셋이 있다. 처음은 공경하는 까닭을 밝히니 덕을 찬탄하는 말을 들었기 때문이다. 다음 ‘선재가 듣고’ 이하에서는 몸과 마음으로 슬퍼하며 공경하고, 뒤의 ‘문수의’ 이하에서는 꽃을 공양하여 정성을 펼친다. ‘문수의 마음으로 생각하는 힘’이라고 한 것은, 신심과 지혜로 말미암음을 나타낸다. 꽃은 인행의 덕이 세워진 것이고 영락은 행이 이루어진 것이다. ‘손에 가득하다’고 한 것은, 신심과 지혜가 원만하기 때문이다. 미륵에게 흩뿌린 것은, 인을 거두어 이루기 위해서이고, 장차 얻을 과를 마련하기 위해서이다. 넷째는 다시 찬탄하고 다시 수기한다. 다섯째는 만나게 된 것을 기뻐하고 은혜를 생각한다. 문장은 모두 알 수 있다. (이 아래부터 제78경에 들어간다.) 둘째 ‘그때 선재동자가 합장하고’ 이하이다. 자문하는 가운데 둘이 있다. 먼저 스스로 발심했음을 진술하고, 뒤의 ‘그러나 저는 알지 못합니다’ 이하에서는 바로 법요를 묻는다. 그 가운데 셋이 있다. 처음은 묻는 바를 표방하고, 다음 ‘대성이시여, 일체 여래’ 이하에서는, 자씨가 답할 수 있는 덕을 찬탄한다. 곧 이 덕으로써 또한 질문의 실마리를 삼는다. 처음은 총괄이고 뒤는 별설이다. 별설에는 쉰 구절이 있다. 모두 인이 원만하고 과가 가득한 덕이다. 셋째 ‘대성이시여, 보살은’ 이하에서는 질문을 맺어 설해 주기를 청한다. 아울러 질문의 뜻을 드러낸다. 셋째 ‘그때 미륵보살’ 이하이다. 칭찬하고 법을 주는 부분이다. 그 가운데 둘이 있다. 먼저 칭찬하고, 뒤에서는 법을 주는데 앞부분에 둘이 있다. 먼저 대중을 위하여 선재를 찬탄한다. 곧 사람을 찬탄하는 것이다. 뒤에서는 선재를 위하여 보리심을 찬탄한다. 곧 법을 찬탄하는 것이다. 앞부분에도 또한 둘이 있다. 먼저 사람을 가리켜 대중에게 보이고, 뒤의 ‘여러 인자여, 이 장자의 아들은’ 이하에서는 바로 그 덕을 찬탄한다. 그 가운데 넷이 있다. 첫째 선우를 구하는 정근을 밝히고, 둘째 타고 가는 법이 광대함을 밝히며, 셋째 덕을 갖추어 결함이 없음을 밝히고, 넷째 속히 증득하여 권교를 뛰어넘음을 밝힌다. 첫째 가운데 둘이 있다. 먼저 정근을 총괄하여 드러내고, 뒤의 ‘여러 인자여’ 이하에서는 정근의 모습을 따로 보인다. 한때의 정근만으로는 아직 찬탄할 만하지 않다. 처음부터 끝까지 한 생각도 게으르지 않았기 때문에, 칭찬할 만하다. ‘백십 선지식’이라고 한 것에 대하여, 옛날부터 여러 해석이 있다. 첫째 설은 이치상 마땅히 모두 갖추어져 있으나, 다만 경문이 탈락했다는 것이다. 현수는 말하였다. 앞뒤의 여러 선우가 모두 쉰네 지위이다. 덕생과 유덕을 나누어 둘로 삼으면, 곧 쉰다섯 사람이다. 각각 자분과 승진이 있으므로 백십이 된다. 그러나 이 해석에 따르면 여기에서 이미 말한 것과 어긋난다. 이미 ‘백십을 거쳐 비로소 미륵에게 이르렀다’고 하였기 때문이다. 미륵 등 세 사람은, 백십의 수에 속하지 않음이 분명하다. 어떤 이는 말한다. ‘십’이라는 수를 줄여야 한다. 실제로는 단지 백여덟 사람일 뿐이라고 한다. 이 앞에서는 변우를 제외하면, 다만 쉰한 사람이다. 각각 주와 반을 갖추어 백두 사람이 되고, 변우가 중예를 가리켜 보였으므로, 비록 주선우는 아니지만 반선우이다. 그래서 백셋이 된다. 다시 무염족왕의 처소에, 공천(空天)을 더하고, 구파의 처소에, 무우덕신을 더하며, 마야의 처소에, 연화법덕신중신, 및 묘화광명신, 수호법당선안나찰을 더한다. 앞과 합하면 모두 백여덟이다. 공천 등은 서로 문답했기 때문에, 선우의 수에 넣을 수 있다. 그러나 앞의 주선우처럼 이름을 들어 가리켜 보인 것이 아니므로, 주선우가 아니라 다만 반선우라 한다. 그렇다면 아래의 ‘나머지 성’이라는 말과 어긋나지 않는가. 아래에서 스스로 해석한다. 앞의 동자와 동녀에 이르기까지, 이미 백십을 거쳤다. 이제 다시 뒤의 문수의 처소가 있으므로 ‘나머지’라고 한다. 그러나 만약 이것이 백여덟이라면, 자씨까지 더해도 겨우 백아홉이다. 뒤의 문수까지 합해야 바로 백십이 된다. 어찌 ‘나머지’가 있겠는가. 회통한다면 세 해석 모두 한 가지씩 성립할 수 있다. 앞의 수에 다시 부동처의 각오보살과 여래사천을 더한다. 그러면 백십을 채울 수 있다. 또한 ‘나머지’라는 뜻도 성립한다. 그 두 성자도 선재를 가르쳤기 때문이다. 그러므로 반선우로 삼을 수 있다. ‘그 나머지’라는 말은, 다만 번역자의 뜻일 뿐이다. 진역 『화엄경』에는 ‘이미’라는 글자가 없으므로 앞뒤를 통틀어 취할 수 있다. 뜻에도 방해가 없다. 그러나 아래에서 다시 ‘백십 성’이라 하고, 또 ‘백십 유순을 지났다’고 하였으며, 모두 ‘백십’이라고 한 것은, 나타내는 바가 있기 때문이다. 부처 지위를 제외하고 증입한 십지와 등각을 취하면 백십이 된다. 하나 가운데 열을 갖추기 때문이다. 또한 지위마다 열과 열이 서로 원융함을 드러낸다. 비록 삼현이 있더라도 또한 다만 열을 갖출 뿐이다. 만약 등각을 십지의 승진에 합하여 속하게 하면, 십신을 하나로 열어 취하면 된다. 진퇴·행포와 원융이, 모두 백십이라는 말에 순응한다. 어찌 반드시 앞뒤를 딱 잘라 정해야 하겠는가. 둘째 ‘여러 인자여, 이 장자의 아들은 매우 드물다’ 이하에서는, 그 타는 바가 광대함을 밝힌다. 그 가운데 셋이 있다. 처음은 희유함을 총괄하여 찬탄하고, 둘째 ‘이와 같은 사람은’ 이하에서는 만나기 어려움을 따로 밝힌다. 그 가운데 둘이 있다. 먼저 표방하여 들고, 뒤의 ‘어째서인가’ 이하에서는 징문하여 해석한다. 해석의 뜻은 이러하다. 자비로 구제함이 깊고 넓기 때문이다. 곧 앞의 총괄 가운데 ‘중생을 구호한다’를 열어 밝힌 것이다. 그 가운데 둘이 있다. 먼저 일체를 총괄하여 구호함을 밝히고, 뒤의 ‘네 흐름에 떠내려가는 이들을 위하여’ 이하에서는 종류에 따라 따로 밝힌다. ‘골(汩)’은 흐름이 급한 모양이다. ‘계성(界城)’이라는 것은, 곧 십팔계이다. 하나하나의 근·경·식 가운데 각각 해탈하기 때문이다. ‘계지(界地)’라는 것은, 곧 지·수·화·풍의 네 계와 육처이며, 텅 빈 취락이 어둡고 사람이 없는 것과 같다. 지혜의 광명으로 이끌지 않으면, 반드시 진적(塵賊)에게 약탈당한다. 셋째 ‘여러 인자여, 이 장자의 아들은 항상’ 이하에서는, 지은 바를 총괄하여 맺는다. 셋째 ‘여러 인자여, 만약 어떤 중생이’ 이하에서는, 덕을 갖추어 결함이 없음을 밝힌다. 열세 구절이 있다. 하나만 있어도 이미 희유하고, 하물며 둘 셋에서 나아가 모두 갖춘 경우이겠는가. 그러므로 ‘전전하여 드물다’고 한다. 또한 뒤로 갈수록 앞보다 어렵기 때문에, ‘전전’이라고 한다. 넷째 ‘여러 인자여, 나머지 여러’ 이하에서는, 속히 증득하여 권교를 뛰어넘음을 밝힌다. 실교에 의지하여 수행하기 때문이다. 곧 범부의 몸 그대로 한 생에 또한 해행생에 들어가기 때문이다. 천 년 묵은 새도 아침에 태어난 봉황에 미치지 못한다. 보현의 생위는 서로 원융하여 포섭하기 때문이다. 실교에 의지하여 닦는 이는, 모두 능히 이와 같이 할 수 있다. 어찌 힘쓰지 않겠는가. 문장에는 열 구절이 있다. 처음 둘은 여러 지위의 행을 갖춤을 총괄하여 밝히고, 셋째는 십주에 들어가며, 넷째와 다섯째는 십행에 들어가고, 여섯째는 회향에 들어간다. 또 위의 네 구절은 모두 십지행이기도 하다. 또 위의 네 뜻은 통과 별을 함께 포함한다. 아래 네 구절은 여러 지위에 통한다. 둘째 ‘그때 미륵’ 이하에서는 선재를 위하여 보리심을 찬탄한다. 문장은 따로 둘로 나뉜다. 처음은 앞을 맺고 뒤를 낳고, 뒤의 ‘선재에게 고하였다’ 이하에서는 바로 찬탄한다. 그 가운데 넷이 있다. 처음은 발심을 표방하여 찬탄하고, 둘째 ‘그대는 좋은 이익을 얻었다’ 이하에서는 발심의 그릇이 이룬 이익을 찬탄한다. 셋째 ‘어째서인가’ 이하에서는 보리심의 덕을 널리 들어 해석하여 이루고, 넷째 ‘선남자여, 보리심은 이와 같은 것을 성취한다’ 이하에서는, 해석한 바가 속하는 곳을 맺는다. 앞의 둘은 알 수 있다. 셋째 가운데 먼저 징문의 뜻은, 어째서 ‘훌륭하다, 좋은 이익을 얻었다’고 찬탄하는가 하는 것이다. 해석의 뜻은, 보리심이 여러 덕을 갖추었기 때문이다. 문장에는 이백스물한 구절이 있으며 모두 세 종류 발심에 통한다. 단박에 여러 지위의 공덕을 갖춘다. 우선 둘로 나눈다. 처음 백열여덟 구절은 보리심이, 여러 지위를 두루 포괄함을 밝힌다. 뒤의 ‘무외약을 얻는다’ 이하 백세 구절은, 보리심이 여러 지위의 공덕을 단박에 갖춤을 밝힌다. 또 앞부분은 대체로 신성취와, 해행발심을 밝힌다. 뒷부분은 대체로 증위발심을 밝힌다. 그러므로 문장에 ‘얻는다’는 말이 많다. 또 앞부분은 보리심의 수승한 공덕을 밝힌다. 높이가 불과와 가지런하다. 뒷부분은 보리심의 자재한 공덕을 비유한다. 넓고 많아 헤아릴 수 없다. 지금 첫 단락은 둘로 나눈다. 먼저 따로 밝히고, 뒤에서 총괄하여 맺는다. 앞부분은 가로와 세로에 모두 통한다. 가로로는 하나하나의 발심이, 모두 여러 구절의 덕을 갖춘다. 세로로는 여러 지위의 발심에 따로 배대한다. 보살종성으로부터 궁극에 이르기까지, 세 종류 발심에서 벗어나지 않기 때문이다. 광통은 이를 열두 주에 배대하였다. 처음 세 구절은 종성주이다. 그러므로 ‘종자와 같고 밭과 땅과 같다’고 한다. 모두 종자가 생겨나는 뜻이기 때문이다. 둘째 ‘깨끗한 물과 같다’ 이하 여섯 구절은, 승해행주 가운데의 이익을 밝힌다. 셋째 ‘깨끗한 눈’ 이하 열여섯 구절은, 극희증상주이다. 모두 초지 가운데의 뜻이기 때문이다. 넷째 ‘큰 바다와 같다’ 이하 일곱 구절은 계증상주이다. 다섯째 ‘조련된 지혜로운 코끼리’ 이하 열 구절은, 증상심주이다. 여섯째 ‘잘 보는 약’ 이하 열 구절은, 각분상응증상혜주이다. 그 가운데 ‘비급마(毘笈摩)’는, 여기서는 ‘널리 제거한다’고 번역한다. 일곱째 ‘여의주와 같다’ 이하 열 구절은, 제제상응증상주이다. 여덟째 ‘날카로운 칼’ 이하 열 구절은, 연기의 유전과 지식에 상응하는 증상주를 밝힌다. 아홉째 ‘침구와 같다’ 이하 열 구절은, 무상유공용주를 밝힌다. 열째 ‘명근과 같다’ 이하 열 구절은, 무상무공용주를 밝힌다. 열한째 ‘좋은 종성과 같다’ 이하 열 구절은, 무애해주를 밝힌다. ‘수행(壽行)’이라는 말은, 범본에는 곧 ‘자석’이라고 하였다. 성문의 해탈과를 끌어당기지 않기 때문이다. 열두째 ‘깨끗한 유리와 같다’ 이하 열여섯 구절은, 최상보살주를 밝힌다. 범본에는 ‘인드라망’이라고 하였다. 망이 번뇌의 아수라를 붙잡기 때문이다. 바라루나풍은 여기서 ‘빠르고 맹렬한 바람’이라 한다. 그 가운데 문장과 뜻은 모두 해당 지위와 상응한다. 번거로울까 염려하여 일일이 배속하지 않는다. 종자에서 시작하여 번뇌의 습기에서 끝난다. 세로의 뜻이 드러남은 분명하다. 그러나 습기를 끊는 것 등도 그 공을 근본으로 돌리면, 처음 발심으로 말미암는다. 그러므로 처음 발심이 가로로 여러 덕을 갖춘다는 것도 이치상 분명하다. 둘째 ‘선남자여’ 이하에서는 총괄하여 맺는다. 공의 성취가 첫 삼태기에서 비롯되기 때문이다. 초심에 여러 덕이 갖추어진다. 하물며 처음과 뒤가 원융함에 있어서랴. 둘째 ‘선남자여, 비유하면’ 이하이다. 백세 구절은 보리심의 자재한 공덕을 밝힌다. 문장마다 각각 비유와 합이 있다. 설하는 이와 듣는 이가 보는 바가 깊고 멀기 때문에, 인용한 비유는 범부의 경계가 아닌 것이 많다. 또한 불공의 보리심을 드러낸다. 비록 가로와 세로에 모두 통하지만 우선 세로로 다섯 단락을 나눈다. 처음 일곱 구절은 십주의 덕을 포섭한다. 마음의 자성을 깨달아 악한 각관 등을 떠나기 때문이다. 둘째 ‘무생근’ 이하 열 비유는 십행의 덕을 포섭한다. 셋째, ‘제석이 마니를 찬 것과 같다’ 이하 아홉 구절은, 십회향의 덕을 포섭한다. 넷째 ‘깨끗한 광명이라는 보배가 있다’ 이하에서, 예순 비유는 십지의 덕을 포섭한다. 곧 열로 나눈다. 처음 네 비유는 초지의 덕을 포섭하고, 둘째 ‘자재왕과 같다’ 이하 세 비유는 이지의 덕을 포섭한다. 지계와 두타 등의 청정공덕이기 때문이다. 셋째 ‘잘 조련된 용의 법과 같다’ 이하 네 비유는 삼지의 덕을 포섭한다. 여러 선정에 들어가 번뇌의 열 등을 떠나기 때문이다. 넷째 ‘수미산과 같다’ 이하 네 비유는 사지의 덕을 포섭한다. 일체지의 불꽃과 같아져 무루를 얻기 때문이다. 다섯째 ‘야자수와 같다’ 이하 네 비유는 오지의 덕을 포섭한다. 사람을 이롭게 하되 세속에 물들지 않기 때문이다. 여섯째 ‘한 등불과 같다’ 이하 여섯 비유는 육지의 덕을 포섭한다. 반야가 현전하여 단박에 어둠을 깨뜨리기 때문이다. 일곱째 ‘가릉빈가와 같다’ 이하 다섯 구절은 칠지의 덕을 포섭한다. 방편에 잘 들어가 자재를 얻기 때문이다. 여덟째 ‘사람이 활쏘기를 배우는 것과 같다’ 이하 열네 비유는 팔지의 덕을 포섭한다. 무공용으로 발심하여 능히 상혹 등을 없애기 때문이다. 아홉째 ‘수명을 늘리는 약을 복용하는 것과 같다’ 이하 열 비유는 구지의 덕을 포섭한다. 수명을 늘리고 중생을 이롭게 하는 등의 뜻이기 때문이다. 열째 ‘어떤 약이 주문에 의해 지녀지는 것과 같다’ 이하 여섯 비유는 십지의 덕을 포섭한다. 깊이 번뇌의 습기를 제거하여 일체 불법을 이루기 때문이다. 다섯째 ‘금강은 열악한 그릇이 아니다’ 이하 열일곱 비유는 등각위의 공덕을 포섭한다. 금강지가 마침내 보리를 이루기 때문이다. 그 사이의 범어는 모두 음의에서 자세히 설명하였다. 넷째 ‘선남자여, 보리심은’ 이하에서는, 해석한 바가 귀속되는 곳을 맺는다. 위에서 많은 덕을 들어, ‘좋은 이익을 얻었다’는 말을 해석했기 때문이다. 둘째 ‘선남자여, 그대가 물은 바와 같이’ 이하에서는 바로 법계를 준다. 그 가운데 넷이 있다. 첫째 법의 체를 주고, 둘째 법의 이름을 드러내며, 셋째 장엄의 인의 근원을 궁구하고, 넷째 정보의 성상(性相)을 따져 묻는다. 첫째 가운데 넷이 있다. 첫째 섭입의 방편이고, 둘째 가지하여 증입하게 하며, 셋째 증득한 경계를 보고, 넷째 일이 끝나 선정에서 일어난다. 처음 가운데 먼저 질문을 거듭 들고 증득을 권한다. (이 아래부터 제79경에 들어간다.) 뒤의 ‘그때 선재’ 이하에서는 증득을 구하는 방편이다. 둘째 ‘그때 미륵’ 이하에서는 가지하여 증입하게 하는데 먼저 인연을 기준으로 가지한다. 그로 하여금 법에 나아가 말을 잊고 뜻에 계합하게 한다. 그러면 불법의 문이 열리기 때문에 ‘앞으로 나아갔다’고 한다. 곧 이치와 지혜의 문을 여는 것이다. 그에게 깨달아 들어가게 함을 보인 것이다. 뒤의 ‘선재가 마음으로 기뻐하였다’ 이하에서는, 인에 의하여 스스로 증득하고 부처의 지견을 깨닫는다. 곧 법계에 들어간다. 미혹에서 깨달음으로 나아가는 가행으로 들어가므로, 문과 이치에는 차별이 있다. 증득하고 나면 계합하여 능과 소가 함께 사라진다. 망에 즉하여 진이므로 다시 들어갈 곳이 없다. 그러므로 ‘다시 닫혔다’고 한다. 셋째 ‘그 누각을 보았다’ 이하에서는 증득한 경계를 본다. 그 가운데 둘이 있다. 먼저 본 바를 따로 밝히고, 뒤에서는 본 모습을 총괄하여 드러낸다. 앞부분에는 여섯이 있다. 첫째 의보를 보고, 둘째 정보를 보며, 셋째 동반 보살을 보고, 넷째 여러 부처를 보며, 다섯째 누각 가운데의 주된 누각을 보고, 여섯째 여러 장엄구의 작용을 총괄하여 본다. 그러나 이 여섯은 모두 자비와 지혜 가운데에 있는 바이다. 지금 첫째는 먼저 보고, 뒤에 이익을 얻는다. 앞부분은 셋이다. 첫째 바로 한 겹의 장엄을 본다. 표방·열거·결문이 있다. 허공과 같다고 한 것은 법성에 걸맞기 때문이다. 다음 ‘또 그 가운데서 보았다’ 이하에서는 의보 가운데 다시 의보가 있다. 하나 가운데 많음을 보는 것이 곧 미세문이다. 또한 주반문이다. 뒤의 ‘선재동자’ 이하에서는 한 곳에서 많은 것을 보는 것이 곧 상재문이다. 둘째 ‘그때’ 이하에서는 얻은 이익을 밝힌다. 둘째 ‘겨우 예를 올리기 시작하자’ 이하에서는, 정보를 보는데 둘이 있다. 먼저 총괄하여 표방하고, ‘이른바’ 이하에서는 따로 드러낸다. 그 가운데 다섯이 있다. 첫째 처음 발심할 때를 보고, 둘째 ‘혹은 처음 자심을 얻었다’ 이하에서는, 수행하여 법을 얻을 때를 본다. 셋째 ‘혹은 미륵이 전륜왕이 된 것을 보았다’ 이하에서는, 부류에 따라 중생을 거두는 때를 본다. 넷째 ‘혹은 다시 호세천이 되었다’ 이하에서는, 회처에 있어 법을 설하는 것을 본다. 그 가운데 먼저 처한 회중의 다름을 밝히고, 뒤의 ‘혹은 초지를 찬탄하여 설하는 것을 보았다’ 이하에서는, 설한 법을 드러낸다. 다섯째 ‘혹은 미륵이 백천의’ 이하에서는, 수행과 작용을 총괄하여 본다. 셋째 ‘혹은 여러 보살을 보았다’ 이하에서는, 동반 보살의 몸구름이 법을 연설함을 밝힌다. 곧 앞의 ‘무량한 권속과 함께한다’는 것이다. 넷째 ‘혹은 다시 그 가운데 여러 여래를 보았다’ 이하에서는, 여러 부처가 섭화하는 덕을 밝힌다. 다섯째 ‘또 다시 그 안에서’ 이하에서는, 누각 가운데의 주된 누각을 본다. 특별히 자씨가 한 생 뒤에 하게 될 일을 밝힌다. 그 가운데 먼저 보고, 뒤의 ‘그때’ 이하에서는 이익을 얻으니 알 수 있다. 여섯째 ‘다시 일체를 들었다’ 이하에서는 장엄구의 작용을 보고 듣는다. 그 가운데 열 단락이 있다. 첫째 그물 등이 법을 연설하는 것을 듣는다. 그 가운데 셋이 있다. 첫째 가까이서 듣고, 다음 ‘또 어느 곳에서’ 이하에서는 멀리서 들으며, 뒤의 ‘선재’ 이하에서는 이익을 얻는다. 둘째 보배거울의 작용을 보고, 셋째 보배기둥이 광명을 놓는 것을 보며, 넷째 보배상(寶像)의 위의를 보고, 다섯째 영락 등이 여러 것을 낳는 것을 보며, 여섯째 연꽃이 거듭 나타나는 것을 보고, 일곱째 보배땅에 형상이 나타나는 것을 보며, 여덟째 나무에 반신이 나타나는 것을 본다. 도사라(兜沙羅)는, 여기서는 ‘서리와 얼음’이라고 번역한다. 아홉째 반달이 광명을 나타내고, 열째 벽에 본사가 나타난다. 그 가운데 처음은 자씨가 수행하며 부류에 따라 중생을 거두는 것을 본다. 뒤의 ‘또 다시 본다’ 이하에서는 섬긴 선우들이 선재에게 권하고 비유하는 것을 본다. 둘째 ‘그때 선재’ 이하에서는, 본 모습을 총괄하여 드러낸다. 먼저 법설이고 뒤는 비유이다. 지금 처음은, 어떤 힘으로 보았는지, 어떤 눈으로 보았고 어떤 지혜로 보았는지, 어떤 지위에 의지하여 보았는지, 어느 곳에서 보았는지를, 경문에 따라 배속하면 된다. 아울러 앞에서 미처 설하지 못한 경계를 맺는다. 뒤의 ‘비유하면’ 이하에서는 비유로 본 모습을 드러낸다. 열 비유가 있는 것은 비유되는 바가 다르기 때문이다. 그러나 두 뜻이 있다. 첫째 능히 보는 인연이 같지 않음을 비유하고, 둘째 보는 경계의 모습이 서로 다름을 비유한다. 첫째 뜻을 갖추어 말하면, 열 가운데 처음 하나는 능견과 소견이 모두 꿈속의 일과 같음을 총괄하여 비유한다. 크고 작음에 장애가 없는 것 등이다. 비유와 합의 문장을 따라 찾으면 된다. 나머지 아홉은 모두 별설이다. 둘째 비유는 자기 인의 힘, 즉 자기 업을 따름을 비유한다. 범부가 목숨을 마치려 할 때와 같기 때문이다. 셋째와 넷째는 모두 연의 힘을 비유한다. 용과 귀신이 지니기 때문이다. 다만 귀신의 지님은 자신과 남이 다르고, 용의 지님은 자신과 남이 한 체이다. 다섯째는 선우의 의보의 힘을 비유한다. 여섯째는 선정의 힘이다. 일곱째는 성품이 공한 힘을 비유한다. 여덟째는 법계의 자재한 힘을 비유한다. 아홉째는 지혜와 선정이 둘이 아닌 힘을 비유한다. 큰 지혜가 바다처럼 모든 것을 인치는 삼매이기 때문이다. 열째는 환지(幻智)의 자재한 힘을 비유한다. 둘째, 비유되는 경계의 모습이 다름을 기준으로 하면, 역시 처음 하나는 총괄이고 나머지는 별설이다. 별설 가운데 첫째는 임종 때 업이 나타나는 비유이다. 보는 바가 은밀히 감응함을 비유한다. 둘째는 비인에게 붙들리는 비유이다. 보는 바가 능히 법을 설함을 비유한다. 셋째는 용궁에서 오래 머무는 비유이다. 생각과 겁이 원융함을 비유한다. 넷째는 범궁이 널리 나타나는 비유이다. 하나와 많음이 장애가 없음을 비유한다. 다섯째는 변처정의 경계 비유이다. 보는 바가 분명함을 비유한다. 여섯째는 건달바성이 허공에 의지하는 비유이다. 사와 이가 장애가 없음을 비유한다. 일곱째는 같은 곳에서 달리 보는 비유이다. 숨음과 나타남이 자재함을 비유한다. 여덟째는 바다가 삼천세계를 나타내는 비유이다. 멀고 가까운 것을 단박에 나타냄을 비유한다. 아홉째는 환술로 많은 것을 나타내는 비유이다. 보는 바가 순수함과 잡다함에 장애가 없음을 비유한다. 넷째 ‘그때 미륵’ 이하에서는 일이 끝나 선정에서 일어난다. 그 가운데 넷이 있다. 첫째 경각하여 일어나게 한다. 또 손가락을 튕긴 것은 앞에서 이미 뜻을 얻었기 때문이다. 이른바 말을 잊은 것이다. 여기서는 뜻을 얻고도 고요함에 머물지 않게 한다. 둘째 ‘법성’ 이하에서는 체와 상을 간략히 보인다. 첫 구절은 표방이다. ‘이것은’ 이하에서는 본 경계의 모습을 해석한다. 법과 지혜의 인연으로 생긴다. 인연으로 생기므로 자성이 없다. 그러므로 ‘이와 같은 자성은 환과 꿈 등과 같다’고 한다. ‘모두 성취되지 않는다’는 것은, 위의 뜻을 맺어 이룬 것이다. 인연을 따라 무성이므로 사가 성취되지 않는다. 무성이 인연을 따르므로, 리도 성취되지 않는다. 자성을 지키지 않기 때문에 능히 인연을 따른다. 그래서 위의 법을 이룬다. 비록 이루어져도 법성을 떠나지 않기 때문에, 사에 즉하여 ‘법성이 이와 같다’고 할 수 있다. 또한 성품이 스스로 갖추었기 때문이다. 셋째 ‘그때’ 이하에서는 뜻을 얻고 일어난다. 넷째 ‘미륵이 고하였다’ 이하에서는 본 바를 문답한다. 질문을 기준으로 하면 친히 증득한 원인을 자신에게 돌린다. 그래서 ‘부사의에 머문다’고 한다. 답 가운데서는 겸손하고 공경하여 인연에 돌린다. 그래서 ‘선우의 힘’이라고 한다. 스승과 제자가 서로에게 돌리는 것이 세속의 보통 정과 반대된다. 둘째 ‘성자여’ 이하에서는 법의 이름을 드러낸다. 먼저 묻고 뒤에 답한다. 답 가운데 먼저 주된 문을 밝힌다. 뒤의 ‘선남자여’ 이하에서는 권속문이다. 앞의 ‘삼세의 모든 경계’라는 것은, 곧 들어가고 본 그 경계이다. ‘잊지 않는 생각의 지혜’라는 것은, 곧 능히 들어가고 능히 나타내는 지혜이다. 대체로 삼세는, 하나의 여여이므로 생각과 겁이 원융한다. 한 세상 가운데를 따라 삼제의 경계를 나타낸다. 지혜가 삼세에 들어가 법이 공적함을 요달하고 여여와 그윽이 계합하기 때문에, 한 생각 가운데 보지 못하는 것이 없다. ‘장엄장’에는 두 뜻이 있다. 첫째 법성으로 장엄하기 때문이다. 하나의 장엄 가운데 다함없는 장엄구를 포괄하고 출생한다. 한 누각 가운데 많은 누각을 보는 것과 같다. 둘째 무애지로 원융한 경계에 계합한다. 여래장을 장엄하면 본래 여러 법을 갖추고 있기 때문이다. 위에서 ‘법성이 이와 같다’고 하였다. 새로 이루어진 것이 아니기 때문이다. 이 문 가운데 불가설 해탈을 갖춘다. 셋째 ‘선재가 물어 말하였다’ 이하에서는 장엄의 인의 근원을 궁구한다. 그 가운데 두 차례의 문답이 있다. 첫 번째는 그 돌아가는 곳을 궁구한다. 위에서 희유한 섭지력을 본 뒤, 갑자기 사라졌기 때문이다. 그러므로 어디로 갔는지 묻는다. 답 가운데서는 근본에서 말단으로 흘러나오기 때문에 왔다고 하고, 말단을 거두어 근본으로 돌아가기 때문에, 가는 것이 오는 것과 다르지 않으므로 ‘옴’에 이끌어 설명한다. 한 번에 함께 답한 것이다. 뒤의 두 번째는 그 근본에서 일어난 것을 드러낸다. 그 가운데 먼저 묻는다. 비록 돌아갈 곳으로 이끌어졌지만 오는 곳을 아직 궁구하지 못했으니, 마침내 돌아감이 어찌 근본의 일어남을 알겠는가. 그러므로 다시 찾아 묻는다. 답 가운데 먼저 법설이고 뒤는 비유이다. 법설 가운데 먼저 상이고 뒤는 성이다. 지혜의 힘이 인연을 짓기 때문에 온다. 지혜의 힘이 인연으로 가지하기 때문에 머문다. 이미 인연을 따라 왔으므로 실로는 오고 감이 없다. 그러므로 이 장엄의 일은 누각 가운데 따로 머물러 있는 것이 아니다. 또 다른 곳에서 가지고 온 것도 아니다. 인연을 따라 왔으므로 모여 이루어진 것도 아니고, 인연이 사라지면 없어지므로 상주하지도 않는다. 만약 본래 정해진 오는 곳이 있다고 하면 상견의 허물에 떨어지고, 먼저 있다가 지금 없다고 하면 단멸이 된다. 이미 단상(斷常)을 떠났으니 어찌 생멸·일이 등의 모습이 있겠는가. 그러므로 ‘일체를 멀리 떠난다’고 한다. 뒤의 비유에는 둘이 있다. 먼저 용왕이 비를 내리는 비유이다. 특별히 오지 않는 가운데 오는 것을 비유한다. 합 가운데 ‘안에 머물지 않는다’는 것은, 보살의 힘 때문이고, ‘밖에 머물지 않는다’는 것은 자기 선근의 힘 때문이다. 안팎의 인연이 서로 빼앗으면, 안과 밖이 함께 사라진다. 뒤의 환사가 환을 나타내는 비유는, 오고 감을 함께 비유하되 실제로는 오고 감이 없는 것이다. 넷째 ‘선재동자가 말하였다. 대성이시여’ 이하에서는, 정보의 성상을 따져 묻는다. 그 가운데 둘이 있다. 먼저 어디서 왔는지를 묻고, 뒤에서는 태어난 곳을 묻는다. 앞부분에서 먼저 묻고, 뒤에서 답한다. 질문 가운데, 위에서 자씨가 다른 곳에서 오는 것을 보았으나, 급히 공경을 베풀고 법을 물었으므로, 어디서 왔는지는 미처 묻지 못하였다. 그래서 여기서 앞의 장엄한 일의 ‘옴’을 인하여, 곧 어디서 왔는지를 묻는다. 답 가운데 세 가지 오는 곳이 있다. 첫째 체를 기준으로 한 진실한 법신이다. 곧 오지 않는 가운데 옴이며 옴이 곧 오지 않음이다. 문장에 열 쌍이 있으니 생각하면 된다. 둘째 ‘선남자여, 보살은 대비로부터’ 이하에서는, 상을 기준으로 한 실보신이 만행 가운데서 온다. 또한 정명이 만행도량에서 온 것과 같다. 셋째 ‘그대가 나에게 묻기를’ 이하에서는, 작용을 기준으로 한 화현이다. 근기가 익은 곳을 따라 온다. 이 셋은 곧 법신·보신·화신이다. 또한 체·상·용이고, 또한 이·행·사이다. 또 첫째는 오직 이이고, 뒤는 오직 사이며 가운데 하나는 이와 사를 함께 갖춘다. 마라제(摩羅提)는, 온전히는 마라야제수(摩羅耶提數)라고 한다. 마라야(摩羅耶)는, 여기서는 ‘만시(鬘施)’라 한다. 곧 산 이름이다. 제수(提數)는 ‘가운데’라는 뜻이다. 그 산이 이 나라 가운데 있기 때문이다. 혹은 나라 가운데 이 산에 가깝기 때문이다. 구(瞿)는 땅이고 바라(波羅)는 수호한다는 뜻이다. 곧 국토와 심지를 수호하기 때문이다. 둘째 ‘선재’ 이하에서는 태어난 곳을 문답한다. 질문 가운데 앞에서 ‘태어난 곳에서 왔다’고 하였기 때문에, 지금 그것을 궁구한다. 답 가운데 둘이 있다. 먼저 여러 보살의 태어난 곳을 통틀어 밝힌다. 뒤에서는 자씨의 태어난 곳을 따로 드러낸다. 앞부분에는 셋이 있다. 첫째 태어난 곳을 바로 답하고, 다음은 태어남의 인연과 권속을 밝히며, 뒤에서는 비교하여 수승함을 드러낸다. 지금 첫째에는 열 가지가 있다. 모두 윗구절은 능히 낳는 행이고, 아랫구절은 태어나는 집이다. 보리심을 낸다면, 곧 보살이 되므로 ‘태어난 집’이라 이름한다. 깊은 마음이 있으면 선우를 만나고, 여러 지위를 얻으면 여러 바라밀을 원만히 한다. 중생을 교화하는 것은 곧 각타이고, 지혜가 있기 때문에 법이 무생임을 안다. 방편이 있기 때문에 무생의 상을 취하지 않는다. 이승의 적멸에 머물지 않는다. 그러므로 무생인(無生忍)의 집에 태어난다. 나머지는 이에 준하여 생각할 수 있다. 또 윗구절도 태어나는 바에 통하니 생각해야 한다. 둘째 ‘선남자여’ 이하에서는 태어남의 인연과 권속을 밝히는데 스무 구절이 있다. 반야가 어머니이고 방편이 아버지라는 것은, 대략 세 뜻이 있다. 첫째 실지는 허하고 고요하여 음과 함께 고요하고, 권지는 유동하여 양과 함께 움직이기 때문이다. 둘째 법신을 직접 낳는 것은, 실로 반야로 말미암는다. 방편이 없으면 대부분 이승과 함께 되지만, 보살의 종성을 이루는 것은 방편으로 말미암기 때문이다. 셋째 안으로는 이해하고 밖으로는 구제하므로 부모와 같다. 다음 보시는 복으로 돕고 계는 방호한다. 나머지는 생각하면 된다. 셋째 ‘선남자여, 보살은 이와 같이’ 이하에서는, 비교하여 수승함을 드러내는데 둘이 있다. 먼저 태어난 집이 수승함을 총괄하여 분별하고, 뒤의 ‘이와 같이 존귀하고 수승한 집에 태어나’ 이하에서는, 지혜의 수승함을 따로 드러낸다. 둘째 ‘선남자여, 나의 몸은’ 이하에서는, 자씨의 태어난 곳을 따로 드러낸다. 그 가운데 둘이 있다. 먼저 실보신 등이 법계에 두루함을 드러낸다. 문장에는 열 구절이 있다. 첫 구절은 총이고 다음 여덟은 별이며, 뒤 한 구절은 결문이다. 둘째 ‘나는 교화를 위하여’ 이하에서는, 근기에 순응하여 나타내는 태어남이 다름을 드러낸다. 구타(拘吒)는 여기서 ‘누각’이라 한다. 이 취락 안에 누각이 많기 때문이거나, 혹 자씨의 누각이 이 안에 있기 때문이다. 뒤의 ‘나는 수순하기 위하여’ 이하에서는 장차 태어날 것을 밝힌다. 그 가운데 먼저 장차 태어나는 목적을 바로 드러낸다. 연꽃과 같다고 한 데에는 세 뜻이 있다. 첫째 석가가 종자를 심고 그 꽃이 피기 때문이다. 둘째 옛 인이 과를 품은 것이 꽃이 아직 피지 않은 것과 같고, 인이 사라지고 과가 나타나는 것이 연꽃이 피는 것과 같기 때문이다. 셋째 문훈이 진실을 품은 것은 연꽃이 아직 피지 않은 것과 같고, 진실을 보고 말을 잊는 것을 ‘열어 깨닫는다’고 하기 때문이다. 『대지도론』에서 말한다. “보살의 선근은 여래의 지혜라는 햇빛을 만나지 못하면, 가려져 죽는다.” 의심할 것 없이 앞의 뜻을 두루 증명한다. 뒤의 ‘나의 서원이 가득 차면’ 이하에서는 세 성인을 회통한다. ‘함께 나를 본다’고 한 데에도 세 뜻이 있다. 첫째 함께 교화를 돕기 때문이다. 둘째 선재는 행을 나타내고, 문수는 신지(信智)를 나타낸다. 정각을 이룰 때 함께 이것을 증득하기 때문이다. 셋째 문수는 옛 부처이고 선재는 장차 부처가 되며, 자씨는 현재의 부처이다. 삼세가 원융하여 넓고 크게 하나로 평등하다. 그러므로 ‘함께 본다’고 한다. 넷째 ‘선남자여, 그대는 마땅히’ 이하에서는, 뒤의 선우를 가리켜 보이는데 셋이 있다. 처음은 가도록 권하고 물을 것을 가르치며, 다음 ‘어째서인가’ 이하에서는 권하는 까닭을 해석하고, 셋째 ‘그러므로 선남자여’ 이하에서는 맺어 권하고 다시 해석한다. 처음 가운데 문수에게 가라고 한 것은, 인위가 장차 극진해지므로 마음의 근원을 돌이켜 비추게 하기 위해서이다. 둘째 가운데 먼저 징문의 뜻은, 문수는 이미 보았는데 어째서 다시 가라고 권하는가 하는 것이다. 해석의 뜻은, 그의 덕이 깊고 넓으며 숙세의 인연이 깊기 때문이다. 그 가운데 둘이 있다. 먼저 행이 넓음을 밝히고, 뒤에서는 인연이 깊음을 드러낸다. 지금은 첫째이다. ‘보살의 공덕을 출생시킨다’는 것은, 신법문을 주재하여 일체 선을 길러 자라게 하기 때문이다. ‘불모가 된다’는 것은, 반야문을 주재하여 매우 깊은 지혜에 머물고 법의 실제를 보기 때문이다. ‘보살의 스승이 된다’는 것은, 선교지를 갖추어 해탈을 통달하고 보현행을 궁극까지 이루기 때문이다. 뒤의 ‘그대의 선지식이다’ 이하에서는, 인연이 깊고 이미 많은 이익을 이루었음을 드러낸다. 셋째 맺어 권하고 다시 해석하는 가운데 셋이 있다. 처음은 위의 두 뜻을 갖추었으므로 가되 피로해하지 말라고 맺어 권한다. 다음은 징문하여 해석한다. 먼저 징문의 뜻은, 어떻게 앞의 두 뜻을 갖추었음을 분명히 아는가 하는 것이다. 뒤의 해석 뜻은, 이미 이루어진 이익이 모두 그 힘에서 나온다는 것이다. 그러므로 덕이 깊고 인연이 중함을 안다. 만약 장차 다시 만나면 얻는 이익이 더욱 늘어난다. 뒤의 ‘문수’ 이하에서는 덕의 궁극을 맺는다. 앞에서 만난 것은 믿음의 처음이고, 뒤에서 만나는 것은 지혜의 끝이다. 그러므로 ‘일체가 궁극에 이른다’고 한다. 다섯째 ‘그때 선재’ 이하에서는 덕을 사모하여 예를 올리고 작별한다. (이 아래부터 제80경에 들어간다.) 이 아래 큰 문단 넷째는 지혜의 비춤에 두 모습이 없음을 밝힌다. 앞의 인법(因法)에서 과의 체가 생겨나 분별이 없음을 드러낸다. 경계와 지혜 등 여러 이원적 모습을 끊었기 때문이다. 또 선재는 장애가 다하고 미혹이 제거되어 애초에 생각을 움직인 적이 없다. 그러므로 돌이켜 비추어 보면 오직 초심일 뿐이다. 다시 다른 것이 없다. 곧 믿음과 지혜가 둘이 아니다. 문장은 다만 셋이다. 첫째 가르침에 의지하여 구하러 나아간다. 둘째 보고 듣고 증입한다. 셋째 다시 수승한 인연을 만난다. 지금 처음에서 ‘백십여 성을 지나 유행하였다’고 한 것은, 백십의 뜻은 이미 위 글에서 보았다. 그러나 이 성을 유행한 것에는 다시 두 뜻이 있다. 첫째 다만 미륵으로부터 문수에 이르기까지, 스스로 백십 성을 지나간 것이니, 앞을 이어 취한 것이 아니다. 둘째는 앞의 백십 선우를 더한 것이다. 그러므로 ‘나머지 성’이라 한다. 곧 앞의 선우들을 통틀어 취한다. 여러 법을 두루 거두어 하나의 비춤으로 돌아가기 때문이다. 그렇다면 앞의 선우와 이 성을 어떻게 같다고 할 수 있는가. 또한 두 뜻이 있다. 첫째 선우는 반드시 성에 의지한다. 그러므로 한 성에 한 선우가 있다. 둘째 어떤 때는 한 성에서 여러 선우를 만나고, 어떤 때는 한 선우를 구하면서 여러 성을 거친다. 그러나 반드시 백십을 갖추어야 한다. 표법의 뜻에 순응하기 때문이다. 도착한 곳은, 소마나(蘇摩那)인데 여기서는 ‘마음을 기쁘게 한다[悅意]’고 번역한다. 곧 꽃 이름이다. 지혜의 비춤이 하나의 성품을 비추어 본심을 기쁘게 하기 때문이다. 곧 덕생성(德生城)이다. 어떤 판본에는 보문국(普門國)에 이르렀다고 한다. 여러 차별을 거두어 무이상(無二相)으로 돌아감을 드러낸다. 곧 보문이기 때문이다. ‘그 문에 머문다’고 한 것은, 이해의 마음이 이미 지극하여 장차 반야의 무이문(無二門)에 들어가려 함을 드러낸다. 둘째 ‘이때 문수’ 이하에서는 보고 듣고 증입한다. 이 아래가 곧 빠져 탈락한 문장의 뜻이다. 앞에서 설한 것과 같다. 지극한 비춤에는 둘이 없어 마음과 경계가 함께 사라지기 때문이다. 그러므로 공경하고 묻는 것을 간략히 생략하였다. 믿음과 이해가 함께 끊어졌기 때문이다. 현신을 보지 않고 도리어 비춘다. 아직 믿음의 마음을 옮기지 않았기 때문에 오른손을 내민다. 또 보지 않음이 곧 참된 봄이 된다. 다만 자기 마음이 공한 반야임을 깨달았기 때문이다. 문장은 셋이다. 첫째 정수리를 어루만져 섭수한다. 백십 유순을 지나갔다는 것은, 앞의 지위를 철저히 넘어섰기 때문이다. 처음의 믿음이 궁극의 과를 포괄한다. 그러므로 ‘멀리서 내민다’고 한다. 수순행이 이루어졌으므로 ‘오른손’이라 한다. 그러나 성을 지나는 것은 경계의 한계를 초월함을 기준으로 하고, 유순은 수량을 초월함을 밝힌다. 또 앞은 여러 지위의 단덕(斷德)을 넘어선 것이고, 뒤는 여러 지위의 지지(智地)를 넘어선 것이다. 정수리를 어루만지는 것은 섭수함을 나타낸다. 또한 보법(普法)을 마음의 꼭대기에 두기 때문이다. 믿음이 지극해졌기 때문이다. 둘째 ‘이와 같이 말하였다’ 이하에서는 법문을 가르쳐 보인다. 곧 잃음을 들어 얻음을 드러낸다. 만약 믿음의 뿌리 등을 떠나면 법성 등을 깨닫지 못한다는 것이다. 반대로 선재에게는 믿음의 뿌리 등이 있음을 드러낸다. 그러므로 법성 등을 깨달을 수 있다. 그 가운데 먼저 결여된 행법을 열거한다. 문장에는 아홉 구절이 있는데 앞의 일곱은 인이 결여된 것이다. 첫째 행의 근본이 결여되었기 때문이다. 둘째 작은 것을 구하기 때문이다. 마음이 열등하여 생사에 처해 근심하고 후회한다. 셋째 가로로 갖추지 못한다. 넷째 세로로 나아가지 못한다. 다섯째 한 가지 선에 막힌다. 여섯째 널리 구하지 않는다. 일곱째 무주행원(無住行願)을 일으키지 않는다. 뒤의 둘은 인연이 결여된 것이다. 뒤의 ‘능히 깨닫지 못한다’ 이하에서는, 이익을 이루지 못함에 열다섯 구절이 있다. 앞의 여섯은 알아야 할 이와 사를 기준으로 한다. 뒤의 아홉은 능히 아는 분제(分齊)를 기준으로 한다. 앞의 여러 글에 견주어 생각하면 된다. 또 앞의 아홉 가운데, 처음 하나인 믿음의 뿌리는 결여된 인이다. 나머지는 모두 이익을 이루지 못함이다. 법을 기준으로 하면 공덕이 믿음으로 돌아가고, 사람을 기준으로 하면 앞의 선우들의 법은 모두 문수로 말미암는다. 셋째 ‘이때 문수’ 이하에서는 이익을 맺어 근본으로 돌린다. 그 가운데 열 구절이 있다. 앞의 아홉은 이익이 매우 깊음을 맺는다. 처음 하나는 총이고 나머지 여덟은 별이다. 앞의 ‘지혜광명’은 곧 반야와 방편이다. 뒤의 ‘무변지’는 곧 지바라밀이다. ‘보현행의 도량’이라는 것은, 발을 들고 내딛는 모든 행이 보현행과 상응하기 때문이다. ‘스스로 머무는 곳’이라는 것은, 곧 법계이다. 이는 문수의 큰 지혜가 무주에 머물기 때문이다. 또 보현의 도량은 곧 법계의 이치이고, 스스로 머무는 곳은 곧 문수의 지혜이다. 이 또한 뜻이 같다. 뒤의 선우인 보현의 경계를 보인다. 뒤 한 구절은 작용을 거두어 근본으로 돌린다. 할 일을 마쳤기 때문이다. 믿음이 지혜의 경계를 궁구한다. 믿음의 모습도 곧 사라지므로 ‘나타나지 않는다’고 한다. 셋째 ‘이에 선재’ 이하에서는, 다시 수승한 인연을 만나 수행하고 공경하며 섬긴다. 그러나 이 여러 선우와 뒤의 보현은 모두 따로 가리켜 전해 주는 이가 없다. 법계를 증득하면 이쪽과 저쪽의 모습을 떠남을 나타내기 때문이다. 이 삼천 선우에는 여러 뜻이 있다. 첫째 앞을 이루는 것이니 여전히 문수의 이익이다. 둘째 뒤를 수순하여 이치에 들어가는 방편이 된다. 또 통틀어 여러 선우를 논하면 다시 세 부분으로 나눌 수 있다. 처음 문수 한 사람은 신심의 시작이고, 다음부터 뒤의 문수에 이르기까지는 지혜가 가득 차는 끝이다. 그러므로 여기서 삼천 등의 선우를 총괄하여 본다. 뒤의 보현은 이치와 지혜가 둘이 아니다. 또 앞의 여러 선우는 하나하나 각각 따로 만났으니 이것은 순문(純門)이고, 여기 여러 선우는 한때에 단박에 보았으니, 곧 잡문(雜門)을 드러낸다. 뒤의 보현 한 사람이 앞의 여러 선우를 모두 갖추니, 곧 순과 잡이 걸림이 없는 것이다. 또 이 여러 선우가 얻은 법문과 받아 행한 것이 각각 다르다. 경문에 모두 갖추지 않고 넓은 것을 맺어 간략함을 따랐다. 그러므로 총괄하여 ‘삼천’이라 했을 뿐이다. 큰 문단 다섯째 ‘증장하여 나아가 구한다’ 이하에서는, 인의 광대한 모습을 드러낸다. 앞에서 이치를 비추어 둘이 없음을 드러내 매우 깊음을 나타냈다. 그래야 비로소 성불의 광대한 인을 이룰 수 있다. 하나하나의 인이 모두 법성에 걸맞기 때문이다. 문수반야는 곧 모습을 거두어 체로 돌아가는 것이고, 보현법계는 곧 비밀하고 중중한 것이다. 만약 두 성인을 서로 상대시키면, 문수는 능증(能證)이 된다. 만약 두 성인을 선재와 상대시키면, 문수또한 소증(所證)이 된다. 아직 반야를 얻지 못했다가 지금 증득했기 때문이다. 문장은 셋으로 나뉜다. 처음은 가르침에 의지하여 구하러 나아간다. 둘째는 앞의 상을 듣고 본다. 셋째는 보고 듣고 증입한다. 지금 처음에는 스물여섯 구절이 있다. 처음 하나는 불과를 구함을 표방한다. 뒤의 하나는 원인을 원만하게 관하는 것을 총괄하고, 가운데 여러 구절은 뜻이 앞뒤에 통한다. 모두 부처로 나아가는 인이다. 아울러 모두 보현해탈의 경계이다. 가운데를 거두어 열 쌍으로 삼는다. 처음 넷은 사등(四等)이 두루하고, 적정은 곧 사(捨)이기 때문이다. 다음 둘은 복과 지혜가 밖이 없고, 경계를 반연하는 것은 지혜이기 때문이다. 다음 둘은 정위에 들어가고 조도(助道)를 증장하며, 다음 둘은 인을 닦아 과를 안다. 다음 셋은 법에 들어가 생을 나타낸다. 다음 둘은 서원을 증득하고 수행한다. 다음 둘은 위를 비추고 아래를 증장한다. 다음 둘은 실상을 얻고 권교를 비춘다. 다음 둘은 지혜가 두루하고 몸이 두루한다. 뒤의 셋은 장애를 꺾고 이치에 들어간다. ‘무애법에 들어간다’는 것은 위로는 무이애(無二礙)를 이루고, 아래로는 무애법계를 이룬다. ‘평등지에 머문다’는 것은 곧 앞의 문수가 스스로 머무는 곳이다. 뒤의 총구는 보현의 경계를 관한다. 곧 앞의 보현행 도량이다. 이로써 인의 광대한 모습을 드러내기 때문이다. 문수는 통틀어 가리키고 선재는 두루 관한다. 앞 문장에서 한 선우가 한 선우를 가리킨 것과 같지 않다. 참으로 두루 관해야 비로소 보현을 볼 수 있기 때문이다. 둘째 ‘곧 보현을 듣고’ 이하에서는 앞의 상을 듣고 본다. 그 가운데 먼저 듣고 뒤에 본다. 지금 처음에는 열세 구절이 있다. 처음 하나는 사람의 이름을 듣는다. 뒤의 열둘은 행위(行位)를 듣는다. ‘듣는다’는 두 글자가 아래 여러 구절에 두루 걸린다. 여기서 듣는다는 것은, 한 사람이나 여러 사람에게서 듣는 것이 아니다. 곧 법계에 걸맞게 듣는 것이다. ‘여러 지위’라는 것은, 보현위 가운데 자기 행이 의지하는 지위와, 원융하게 포섭된 지위이다. 이 구절이 총이고 아래 여덟은 별이다. 첫째 지위의 방편은 곧 가행이다. 둘째는 들어가는 마음이다. 셋째는 나오는 마음이고 넷째는 머무는 마음이다. 다섯째는 보시와 계율 등을 닦는 것이다. 여섯째는 두루 행하는 진여 등이 소증의 경계이다. 또한 얻은 분제의 경계이기도 하다. 일곱째는 신통의 작용이다. 삿됨을 꺾고 중생을 거두는 등의 일이다. 여덟째는 함께 부처의 지혜에 의지하여 머무는 것이다. 둘째 ‘갈망하여 뵙고자 하였다’ 이하에서는 본다. 그 가운데 둘이 있다. 먼저 덕을 우러러 관을 닦고, 뒤에는 희유한 모습을 본다. 지금 처음이다. 처음 앞의 사람과 법을 들었기 때문에 갈망하고 우러름을 낸다. 다음 ‘곧 ~에’ 이하에서는 관을 닦는다. 보리도량은 관찰하는 곳이다. 금강장은 표법을 기준으로 한다. 곧 처음 믿었던 자기 마음의 불과 보리의 체 안의 금강지 가운데에서, 일체 인드라망과 같은 보현심관을 일으킨다. 사에 의하면 곧 앞의 그 땅이 금강이고, 덕을 품고 장엄을 갖추었기 때문에 ‘장(藏)’이라 한다. 그러나 이 경의 체세는 마땅히 열 법회를 갖추어야 한다. 무진함에 순응하기 때문이다. 또 처음 각장에서 일어났으니 뜻으로는 마땅히 근본으로 돌아가야 하기 때문이다. 지금은 우선 경문에 의한다. 앞의 본회와 말회 두 법회에 상대하면, 곧 말단을 거두어 근본으로 돌아가는 뜻이다. 그러므로 선재는 따로 가리키는 이를 빌리지 않고, 곧 첫 법회에서 처음 성도한 곳, 여래의 자리 앞에서, 관을 일으켜 구한다. 뒤의 ‘일으킨다’ 이하에서는 바로 관하는 마음을 드러낸다. 열한 구절이 모두 보현의 경계에 걸맞는다. 마음을 일으키기 때문에 뒤에 보게 된다. 둘째 ‘선재’ 이하에서는 희유한 모습을 본다. 그 가운데 둘이 있다. 먼저 앞을 맺고 뒤를 낳는다. 아울러 봄의 인을 드러낸다. 뒤의 ‘열 가지를 보았다’ 이하에서는 바로 희유함을 본다. 그 가운데 둘이 있다. 첫째 상서로운 모습 열 구절을 보는데 다섯 쌍이다. 각각 먼저 의지하는 정토를 밝히고, 뒤에서는 그곳에 머무는 중생을 밝힌다. 둘째 광명을 본다. 앞의 상서로움은, 바로 한 겹의 정토를 본 것이고, 여기서는 거듭 보게 됨을 밝힌다. 또 앞은 거칠고 여기는 미세하다. 앞은 체상이고 여기는 업용이다. 그러나 모두 보현의 의보인 찰토이다. 셋째 ‘그때 선재’ 이하에서는 보고 듣고 증입한다. 그 가운데 셋이다. 처음은 앞을 맺고 뒤를 낳는다. 앞의 상을 보았기 때문에 반드시 뵙겠다는 마음을 낸다. 둘째 ‘그때 선재가 널리 거두어’ 이하에서는 관을 일으켜 더욱 닦는다. 처음은 산란함을 거두어 선정에 머문다. 다음은 부지런히 힘써 물러남이 없다. 다음은 그 체가 두루함을 관하니 법계를 몸으로 삼기 때문이다. 다음은 자비와 지혜가 가로로 넓다. 다음은 서원과 행이 세로로 끝까지 다한다. 뒤에서는 과를 얻는 원인까지 원만하게 한다. 이는 곧 여러 관을 총괄하여 거둔 것이다. 수행자가 보현을 보고자 한다면 마땅히 이를 본받아 닦아야 한다. 이 관하는 마음을 떠난 봄은 또한 수승한 봄이 아니다. 셋째 ‘그때 선재’ 이하에서는 바로 보고 듣고 증입함을 밝힌다. 그 가운데 둘이다. 먼저 바로 보고 듣고 증입하고, 뒤에서는 부처의 덕이 생각하기 어려움을 듣는다. 앞부분에도 둘이 있다. 먼저 이익을 얻어 원인이 원만함을 드러내고, 뒤에서는 지위가 가득하여 부처와 가지런해짐을 밝힌다. 앞부분은 넷으로 나뉜다. 첫째 몸을 보고 이익을 얻고, 둘째 정수리를 어루만져 이익을 얻으며, 셋째 인이 깊고 넓음을 드러내고, 넷째 작용이 끝없음을 관한다. 첫째 가운데 둘이 있다. 먼저 수승한 몸을 보고, 뒤에 깊은 이익을 얻는다. 앞부분은 넷이다. 첫째 수승한 덕을 갖춘 몸의 모습을 총괄하여 보고, 둘째 털구멍에서 생겨나는 것을 따로 보며, 셋째 다시 그 체 안에 포함된 것을 관하고, 넷째 두루 통함을 맺는다. 지금 처음은 앞에서 보리도량의 사자좌 앞에 수승한 생각을 일으켰기 때문이다. 둘째 ‘보현의 몸을 보았다’ 이하에서는, 털구멍에서 생겨나 법계에 널리 두루함을 따로 본다. 실제로는 중중무진하다. 간략히 스무 겹을 드러낸다. 또 앞에서 선재가 갈망하며 우러러 일으킨 열한 마음에 대응한다. 그 처음 ‘허공처럼 광대하다’ 등의 다섯 마음은, 이 여러 구절에 두루 걸린다. 나머지 여섯 마음은 따로 여러 구절을 낳는다. 우선 처음 한 구절을 제외하면, 다음의 다섯 구절은, 앞에서 도량을 명료하게 관하는 마음으로 말미암았기 때문이다. 구름 등을 내어 모두도량을 장엄한다. 다음 ‘보리심을 찬탄한다’ 이하 세 구절은, 앞에서 부처의 법해에 들어가는 마음으로 말미암는다. 다음 한 구절과 맨 처음 한 구절은, 중생계를 교화하는 마음으로 말미암는다. 다음 네 구절은 앞의 일체 국토를 청정하게 하는 마음으로 말미암는다. 또한 중생을 교화하는 마음도 겸한다. 뒤 여섯 구절은 앞의 일체 겁에 머무는 마음과, 여래의 십력을 궁극까지 향하는 마음으로 말미암는다. 모두 문장에 따라 생각하면 된다. 이로써 각각 자기 마음이 본 분제에 따라 보게 됨을 알 수 있다. 셋째 ‘그때 선재’ 이하에서는, 다시 그 체 안에 포함된 것을 관한다. 그 가운데 둘이 있다. 처음은 앞을 맺고 뒤를 낳고, 뒤의 ‘다시 관찰하였다’ 이하에서는 바로 드러낸다. 그 가운데 또한 둘이다. 먼저 삼천대천세계를 보고, 뒤의 ‘이것을 본 것과 같이’ 이하에서는 시방과 삼세에 유추하여 통한다. 넷째 ‘이 비로자나불의 처소에서와 같이’ 이하에서는 두루 통함을 맺는다. 문장에는 네 겹이 있다. 종류를 들어 아직 맺지 않은 것을 드러낸다. 티끌 가운데의 보현이다. 이로써 앞에서는 몸 안에 법계를 포함하여 광대하고 끝없음을 드러냈음을 안다. 그것이 ‘보(普)’의 뜻을 드러낸다. 지금은 이 법계를 포함한 몸 전체가, 티끌 가운데에 잠입하여 조화롭고 걸림이 없음을 밝힌다. 이것이 ‘현(賢)’의 뜻이다. 안과 밖이 두루하고, 한량이 모두 다했기 때문에 ‘보현’이라 이름한다. 둘째 ‘선재동자가 보고’ 이하에서는 깊은 이익을 얻음을 밝힌다. 이미 지바라밀을 얻었으니 지위가 가득 찼음이 드러난다. 더구나 열은 무진함을 나타냄에 있어서랴. 둘째 ‘선재동자가 이미 얻고’ 이하에서는, 정수리를 어루만져 이익을 얻음을 밝힌다. 그 가운데 셋이다. 처음은 정수리를 어루만진다. 다음 ‘이미 어루만지고’ 이하에서는 이익을 얻는다. 앞에서는 밖을 향해 관했기 때문에 지바라밀을 얻었다. 여기서는 정수리를 어루만져 친히 증득했기 때문에 삼매를 얻는다. 뒤의 ‘이 사바세계와 같이’ 이하에서는 두루 통함을 맺는다. 참으로 선재가 보현과 같아졌기 때문이다. 셋째 ‘그때 보현’ 이하에서는 인이 깊고 넓음을 밝힌다. 인이 깊으면 과가 두텁기 때문이다. 문장은 셋으로 나뉜다. 처음은 문답으로 본 것을 확인하고, 둘째는 인이 깊고 멂을 드러내며, 셋째는 인을 맺어 과를 이룬다. 둘째 가운데 셋이 있다. 첫째 보리를 구하는 행을 따로 밝힌다. 그 가운데 둘이 있다. 먼저 순하게 행한 바를 드러내고, 뒤의 ‘선남자여, 나는 ~에서’ 이하에서는 허물을 떠나 덕을 이룸을 맺는다. 둘째 ‘나는 장엄하였다’ 이하에서는 자비와 지혜의 행을 통틀어 밝힌다. 셋째 ‘나의 법해 가운데’ 이하에서는, 법을 구하는 행을 따로 밝힌다. 그 가운데 먼저 반대로 버리지 못할 것이 없음을 드러낸다. 한 문장도 버리지 않는다는 것이니, 하물며 한 부 전체이겠는가. 한 문장이 곧, 일체 가운데 하나이기 때문이다. 마치 바다의 한 방울과 같다. 뒤의 ‘내가 구하는 법’ 이하에서는, 구하는 목적을 드러내고 설함이 다함없음을 맺는다. 셋째 ‘그러므로 선남자여’ 이하, ‘나는 이와 같은 ~으로써’에서는, 인을 맺어 과를 이룬다. 그 가운데 먼저 인을 맺는다. 과를 이루는 공능이 있기 때문에 ‘힘’이라고 한다. 문장에는 열 구절이 있다. 처음 넷은 연인(緣因)이고, 다음 둘은 요인(了因)이며, 뒤 넷은 연인과 요인에 모두 통한다. 뒤의 ‘이것을 얻었다’ 이하에서는 과를 이룬다. 요인으로 말미암아 법신의 과를 얻고, 연인으로 말미암아 색신의 과를 얻는다. 넷째 ‘선남자여, 그대는 우선 관하라’ 이하에서는 작용이 끝없음을 관한다. 그 가운데 셋이다. 처음은 이익을 들어 관하라고 권한다. 다음은 희특함을 관해 보고, 뒤에서는 교량하여 수승함을 드러낸다. 지금 처음에는 표방·해석·결문이 있다. 처음 표방은 알 수 있다. 둘째 ‘나의 이 ~’ 이하의 해석에는 둘이 있다. 첫째 보기와 듣기가 어려움을 밝히고, 둘째 ‘만약 어떤 중생이’ 이하에서는 보고 들으면 모두 이익이 있음을 밝힌다. 그 가운데 셋이 있다. 처음은 보리에서 물러나지 않는 이익이고, 다음 ‘혹 어떤 중생이’ 이하에서는 선근이 성숙하는 이익이며, 뒤의 ‘나는 이와 같이’ 이하에서는 많은 방편을 총괄하여 맺는다. 모두 물러나지 않게 하고 성숙시킨다. 그 가운데 먼저 많은 방편이 모두 물러나지 않게 하고, 뒤의 ‘만약 어떤 중생이 보고 듣는다면’ 이하에서는, 여러 가지로 모두 성숙시킨다. 정찰(淨剎)에는 태어날 수 있으나 어떻게 몸에 태어난다고 하는가. 여기에는 두 뜻이 있다. 첫째 법성의 몸과 국토를 기준으로 하면, 국토의 체가 되면 청정찰이라 하고, 몸의 체가 되면 청정신이라 한다. 능의(能依)가 다름을 따른 것이다. 소의(所依)의 체가 하나임을 드러내고자 하므로, ‘몸에 태어난다’고 한 것이다. 둘째 상용(相用)을 기준으로 하면 정찰은 의지하는 국토이고, 정신(淨身)은 곧 몸 안의 국토이다. 몸과 국토가 서로 원융함을 드러내고자 하므로 ‘청정한 몸에 태어난다’고 했을 뿐이다. 뒤의 ‘그대는 마땅히 관하라’ 이하에서는 총괄하여 맺는다. 둘째 ‘그때 선재’ 이하에서는 희특함을 관해 본다. 그 가운데 셋이 있다. 처음은 털구멍 안에 삼종세간이 포함된 것을 본다. 다음 ‘또 보현을 보았다’ 이하에서는, 보현의 몸이 여러 찰토에 두루하여 큰 작용을 내는 것을 본다. 뒤의 ‘그때 선재동자’ 이하에서는, 자기 몸이 보현의 교화와 같아졌음을 스스로 본다. 셋째 ‘또 선재’ 이하에서는 교량하여 수승함을 드러낸다. 그 가운데 셋이 있다. 처음은 선근을 교량한다. 둘째 ‘처음 발심한 때부터’ 이하에서는, 들어간 찰해를 교량한다. 셋째 ‘선재동자가 보현에게서’ 이하에서는, 위 두 가지가 뛰어나게 수승한 모습을 함께 드러낸다. 그 가운데 둘이다. 먼저 가로와 세로의 깊고 넓음을 따로 밝힌다. 그 가운데 삼종세간이 있다. 첫째 기세간이다. 한 걸음에 넘어선다는 것은 가로로 넓음을 드러낸다. 미래겁이 다하도록 한다는 것은 세로로 다함을 밝힌다. 그래도 알 수 없다는 것은 깊고 멂을 드러낸다. ‘장(藏)’은 포함함을 기준으로 하고, ‘보입(普入)’은 널리 두루함을 기준으로 한다. 나머지는 알 수 있다. 뒤의 ‘선재동자가 ~에서’ 이하에서는, 평등하고 두루함을 총괄하여 맺는다. 여기에서 사라져 저기에서 나타나는 것이 아니라는 것은, 사라짐과 나타남의 모습이 법성과 같기 때문이다. 이쪽과 저쪽의 모습이 서로 즉하기 때문이다. 둘째 ‘그때’ 이하에서는 지위가 가득하여 부처와 같아짐을 밝힌다. 그 가운데 첫 구절은 자기가 얻은 것을 밝힌다. 나머지는 모두 위와 같아짐이다. 처음 하나는 인이 원만함과 같고, 다음 하나는 과가 가득함과 같다. ‘한 몸’ 이하에서는 같아지는 모습을 따로 드러낸다. 이는 뜻으로 곧 등각에 해당한다. 인위가 이미 가득하여 다시 닦을 바가 없다. 그러므로 다만 같다고만 설하고 다시 구하는 것은 분별하지 않는다. 이는 한 생에 단박에 이루는 것이다. 행포도 또한 충분하다. 오직 이관에서만 처음과 뒤가 원융함을 기준으로 하는 것이 아니다. 이상으로 보고 듣고 증입함을 마친다. 둘째 ‘그때’ 이하에서는 부처의 수승한 덕이 생각하기 어려움을 듣는 것을 밝힌다. 앞의 장행에서는 다만 인이 원만함을 드러냈다. 이 게송에서 비로소 과의 작용을 진술한다. 앞 글을 읊은 것이 아니다. 그러나 두 뜻이 있다. 첫째 보현에게 상대한다. 보현의 뜻은 이렇다. 위에서 나의 불가사의함을 본 것은, 아직 인위에 해당한다. 이제 그대에게 과를 보이니 더욱 깊고 깊다. 둘째 선재에게 상대한다. 선재가 부처와 같아진 것은 다만 인이 원만한 것이다. 과해는 말을 떠났기 때문에 성불을 설하지 않는다. 지금 현재의 부처 덕에 기탁하여, 선재의 과상을 드러내기 때문이다. 장행과 게송의 문장은 인과 과가 서로 엇갈려 있다. 문장은 셋이다. 처음 게송은 덕을 표방하여 찬탄한다. 잘 들으라고 경계하고 설하겠다고 허락한다. 둘째 ‘그때’ 이하 장행에서는 대중이 갈망하며 듣기를 원하는 것을 든다. 셋째 ‘그때 보현’ 이하에서는, 덕의 모습을 널리 진술하여 대중의 구함을 가득 채운다. 그 가운데 둘이다. 먼저 장행에서는 거듭 경계하고 설할 분제를 허락하며, 뒤의 게송에서는 부처의 덕이 생각하기 어려움을 널리 드러낸다. 아흔다섯 게송을 둘로 나눈다. 처음 아흔세 게송은 부처의 덕을 따로 찬탄하고, 뒤 두 게송은 덕이 다함없음을 맺는다. 믿으라고 권하고 의심하지 말게 한다. 앞부분 가운데 처음 여든 게송은 법설이고, 뒤 열세 게송은 비유로 밝힌다. 그러나 통틀어 비로자나의 십신이 원만한 스물한 종류의 수승한 공덕을 찬탄한다. 곧 스물한 단락으로 나뉜다. 첫째에는 두 게송이 있다. 곧 소지에 대하여 한결같이 장애 없이 전변하는 공덕이다. 부처의 무장애지는, 일체 사물의 품류와 차별에 대하여, 집착도 없고 걸림도 없기 때문이다. 둘째에는 한 게송이 있다. 유와 무의 두 모습이 없는 진여에 가장 청정하게 들어가는 공덕을 밝힌다. 진여가 둘이 아님을 깨달았기 때문에 생각을 움직임이 없다. 셋째에는 세 게송이 있다. 곧 공용 없는 불사가 쉬지 않는 공덕이다. 부처가 무주처에 머물러 불사를 쉼 없이 짓는다. 그러므로 ‘혹 본다’ 등이라고 한다. 넷째에는 열다섯 게송이 있다. 곧 법신 가운데, 소의·의요·작사에 차별이 없는 공덕이다. 여러 부처가 의지하는 지혜가 같고, 중생을 이롭게 하려는 뜻이 같으며, 보신과 화신의 작용이 같기 때문이다. 앞 경문에서 ‘부처와 평등함을 얻는다’고 한 것도, 『섭론』의 네 가지 의취 가운데 평등의취와 같다. 여기서는 여러 부처를 널리 열거하여 서로 두루함을 밝힌다. 이 해석도 이미 절묘하다. 지금 다시 문장과 이치로 증명한다. 이 여러 부처는 모두 비로자나의 몸이다. 이 문장에서 말하기를, 이 삼십 세계에 아촉불이 그 가운데 있다고 하였다. 아촉불은 본래 동방에 있다. 지금 여기 있다고 말한 것은 이곳과 다르지 않음을 밝힌다. 또 무량수불과 월각여래도, 모두 시방에 두루하니 어찌 이곳과 떨어질 수 있겠는가. 또 모두 ‘혹 본다’고 하였으니, 한 부처가 보는 이에 따라 달리 나타남을 알 수 있다. 만약 다른 부처를 따로 찬탄하는 것이라면, 곧바로 아촉불이 여기에 있다고 말하는 것이, 어찌 덕을 찬탄하는 일이 되겠는가. 더구나 화장찰해는 모두 비로자나의 교화 경계이다. 무량수불 등도 아직 찰종 밖으로 나가지 않았다. 어찌 이 부처가 아니겠는가. 『법화경』과 『앙굴마라경』에서도 모두 시방의 분신을 설한다. 그러므로 법장비구의 별원과 열여섯 왕자 등은 모두 방편설임을 알 수 있다. 이치로 미루어 보면, 모두 여래의 해인삼매가 나타낸 것이다. 무슨 까닭에 자기가 나타낸 부처는 설하지 않고 다른 부처를 설하겠는가. 그러므로 현수불 등도, 모두 본사임을 알 수 있다. 그러나 이 단락의 글은, 또한 제17 ‘수승한 이해에 따라, 차별된 불토를 나타내는 공덕’을 겸하여 드러낸다. 문장은 셋이다. 처음 여덟은 주와 반이 국토를 장엄하고 중생을 섭수하는 것이 같다. 다음 넷은 미세하게 포용하고 법을 굴리는 것이 같다. 뒤 셋은 많은 문을 총괄하여 앞을 맺고 뒤를 낳는다. 다섯째 ‘혹 석가를 본다’ 이하 세 게송은, 곧 일체 장애의 대치를 닦는 공덕이다. 일체 때에 항상 각혜를 닦아, 육폐 등을 다스리기 때문이다. 이미 ‘많은 겁을 지났다’고 했으니, 반드시 처음 성불한 것으로 정할 수 없다. 여섯째에는 세 게송이 있는데 곧 일체 외도를 항복시키는 공덕이다. 그 가운데 처음 둘은 곧 교도와 증도이고, 뒤 하나는 꺾을 대상과 같은 부류의 몸을 나타낸다. 일곱째 ‘혹 도솔천에 나타난다’ 이하 열여섯 게송은, 곧 세간에 태어나면서도, 세간법에 장애받지 않는 공덕이다. 그 가운데 처음 다섯은 팔상으로 세간에 나타나되 걸림이 없음을 밝히고, 다음 셋은 천궁전에 있으면서 걸림이 없음을 밝힌다. 다음 여섯은 세간을 따라 교묘히 교화함에 걸림이 없음을 밝히고, 뒤 둘은 무애지가 능히 두루하여 근기를 따르는 것을 맺는다. 여덟째 ‘여래가 머문다’이하 열여덟 게송은, 정법을 안립하는 공덕을 밝힌다. 그 가운데 처음 네 게송은, 삼승의 법륜을 세우며 아울러 업용을 드러낸다. 다음 세 게송은 육도와 도품의 대치법을 세움을 밝힌다. 다음 일곱 게송은 한 음성이 부류를 따라 들려 법을 달리 듣게 됨을 밝힌다. 나아가 한량없다. 뒤 네 게송은 평등한 어업으로 일체에 응함을 밝힌다. 아홉째 ‘구족한다’ 이하 세 게송은 수기의 공덕을 밝힌다. 과거와 미래를 현재처럼 구별하여 수기한다. 그러므로 ‘모두 밝게 본다’고 한다. 열째에는 네 게송이 있다. 수용신과 변화신을 나타내는 공덕을 밝힌다. 열한째 ‘혹 지닌다’ 이하 두 게송은, 일체 의심을 끊는 공덕을 밝힌다. 일체 경계에서 잘 결정하기 때문이다. 그러므로 남의 의심을 끊을 수 있다. 열두째에는 아홉 게송이 있다. 갖가지 행에 들어가게 하는 공덕이다. 일체 유정의 성품과 행을 두루 깨닫고, 근기에 따라 들어가게 하기 때문이다. 열셋째 ‘여래의 무애지’, 한 게송은 곧 장차 생길 일을 묘지로 아는 공덕에 해당한다. 부처가 아득히 먼 일을 알기 때문이다. 열넷째에는 다섯 게송이 있다. 수승한 이해에 따라 나타내는 공덕이다. 이해에 따라 몸을 나타내기 때문이다. 열다섯째에는 세 게송이 있다. 곧 한량없는 소의(所依)가 유정을 조복하는 가행의 공덕이다. 뜻은 이렇다. 부처의 지혜가 한량없는 보살이 중생을 조복하는 가행의 소의가 되기 때문이다. 열여섯째 ‘여래의 청정’ 이하 두 게송은, 평등법신에서 바라밀다가 원만해지는 공덕을 밝힌다. 그러나 『섭론』에서 법신이 다섯 가지 모습을 갖춘 것과 같다. 첫 구절은 백법(白法)을 모습으로 삼는다. 궁극의 과가 원만하고 자재하기 때문이다. 다음 두 구절은 불가사의상이다. 다음 하나는 무이상이다. 다음 하나는 무의상(無依相)이다. 다음 구절은 상주상이다. 다음 구절의 두 비유 가운데 허공의 그림은 무의상을 비유한다. 꿈은 유가 아닌 무이상을 비유한다. 나머지는 비유할 수 없다. 혹은 간략히 하여 비유하지 않은 것이다. 열일곱째에는 한 게송이 있다. 수승한 이해에 따라 차별된 불토를 나타내는 공덕을 밝힌다. 이해를 따라 나타내기 때문에 비유할 수 없다. 이 게송은 또한 앞의 비유들을 총괄하여 쓸어 없앤다. 산 등은 반드시 허공에 의지하지 않는 것이 아니고, 유 등의 것들도 반드시 부처를 비유할 수 있는 것은 아니다. 열여덟째 한 게송은, 세 종류 불신의 방처에 분한이 없는 공덕을 밝힌다. 열아홉째 한 게송은, 세 종류 공덕을 거두어 포괄한다. 법성과 같다는 것 등이다. 곧 생사의 끝까지 항상 나타나 모든 유정을 이롭게 하는 공덕 등이다. 허공은 곧 무진공덕 등이다. 실제와 같다는 것 등은 곧 궁극의 공덕이다. 여실제의 ‘제(際)’가 미래의 끝까지 궁구하기 때문이다. 뒤 두 게송은 덕이 다함없음을 맺는다. 또한 별도로 무진공덕을 드러낸 것이다. 비록 총괄하여 맺은 것이지만 곧 별문의 공덕에도 해당한다. 그 가운데 앞 게송은 덕을 맺고 뒤 게송은 믿으라고 권한다. 옛 대덕들 가운데에는 또한 이 두 게송을 이 한 부의 유통분으로 삼은 이도 있다. 이미 앞에서 설한 것과 같다. 법성은 깊고 넓어 생각하기 어려우나, 나는 이미 분수에 따라 간략히 열어 해석하였다. 원컨대 이 공덕이 실제와 같아져, 모든 중생으로 하여금 두루 보리를 증득하게 하소서.</w:t>
      </w:r>
      <w:r>
        <w:br/>
      </w:r>
      <w:r>
        <w:t>『대방광불화엄경소』 권 제60.</w:t>
      </w:r>
    </w:p>
    <w:p>
      <w:pPr>
        <w:pStyle w:val="Heading1"/>
      </w:pPr>
      <w:r>
        <w:t>최종 편집 검증</w:t>
      </w:r>
    </w:p>
    <w:tbl>
      <w:tblPr>
        <w:tblW w:type="auto" w:w="0"/>
        <w:jc w:val="center"/>
        <w:tblLook w:firstColumn="1" w:firstRow="1" w:lastColumn="0" w:lastRow="0" w:noHBand="0" w:noVBand="1" w:val="04A0"/>
      </w:tblPr>
      <w:tblGrid>
        <w:gridCol w:w="4824"/>
        <w:gridCol w:w="4824"/>
      </w:tblGrid>
      <w:tr>
        <w:tc>
          <w:tcPr>
            <w:tcW w:type="dxa" w:w="2268"/>
            <w:vAlign w:val="center"/>
            <w:tcMar>
              <w:top w:w="80" w:type="dxa"/>
              <w:start w:w="100" w:type="dxa"/>
              <w:bottom w:w="80" w:type="dxa"/>
              <w:end w:w="100" w:type="dxa"/>
            </w:tcMar>
            <w:shd w:fill="EDEDED"/>
          </w:tcPr>
          <w:p>
            <w:pPr>
              <w:spacing w:after="40"/>
            </w:pPr>
            <w:r>
              <w:rPr>
                <w:b/>
                <w:sz w:val="18"/>
              </w:rPr>
              <w:t>항목</w:t>
            </w:r>
          </w:p>
        </w:tc>
        <w:tc>
          <w:tcPr>
            <w:tcW w:type="dxa" w:w="7370"/>
            <w:vAlign w:val="center"/>
            <w:tcMar>
              <w:top w:w="80" w:type="dxa"/>
              <w:start w:w="100" w:type="dxa"/>
              <w:bottom w:w="80" w:type="dxa"/>
              <w:end w:w="100" w:type="dxa"/>
            </w:tcMar>
            <w:shd w:fill="EDEDED"/>
          </w:tcPr>
          <w:p>
            <w:pPr>
              <w:spacing w:after="40"/>
            </w:pPr>
            <w:r>
              <w:rPr>
                <w:b/>
                <w:sz w:val="18"/>
              </w:rPr>
              <w:t>내용</w:t>
            </w:r>
          </w:p>
        </w:tc>
      </w:tr>
      <w:tr>
        <w:tc>
          <w:tcPr>
            <w:tcW w:type="dxa" w:w="2268"/>
            <w:vAlign w:val="center"/>
            <w:tcMar>
              <w:top w:w="80" w:type="dxa"/>
              <w:start w:w="100" w:type="dxa"/>
              <w:bottom w:w="80" w:type="dxa"/>
              <w:end w:w="100" w:type="dxa"/>
            </w:tcMar>
          </w:tcPr>
          <w:p>
            <w:pPr>
              <w:spacing w:after="40"/>
            </w:pPr>
            <w:r>
              <w:rPr>
                <w:sz w:val="18"/>
              </w:rPr>
              <w:t>전체 선독</w:t>
            </w:r>
          </w:p>
        </w:tc>
        <w:tc>
          <w:tcPr>
            <w:tcW w:type="dxa" w:w="7370"/>
            <w:vAlign w:val="center"/>
            <w:tcMar>
              <w:top w:w="80" w:type="dxa"/>
              <w:start w:w="100" w:type="dxa"/>
              <w:bottom w:w="80" w:type="dxa"/>
              <w:end w:w="100" w:type="dxa"/>
            </w:tcMar>
          </w:tcPr>
          <w:p>
            <w:pPr>
              <w:spacing w:after="40"/>
            </w:pPr>
            <w:r>
              <w:rPr>
                <w:sz w:val="18"/>
              </w:rPr>
              <w:t>완료</w:t>
            </w:r>
          </w:p>
        </w:tc>
      </w:tr>
      <w:tr>
        <w:tc>
          <w:tcPr>
            <w:tcW w:type="dxa" w:w="2268"/>
            <w:vAlign w:val="center"/>
            <w:tcMar>
              <w:top w:w="80" w:type="dxa"/>
              <w:start w:w="100" w:type="dxa"/>
              <w:bottom w:w="80" w:type="dxa"/>
              <w:end w:w="100" w:type="dxa"/>
            </w:tcMar>
          </w:tcPr>
          <w:p>
            <w:pPr>
              <w:spacing w:after="40"/>
            </w:pPr>
            <w:r>
              <w:rPr>
                <w:sz w:val="18"/>
              </w:rPr>
              <w:t>원문 위치표지 문단</w:t>
            </w:r>
          </w:p>
        </w:tc>
        <w:tc>
          <w:tcPr>
            <w:tcW w:type="dxa" w:w="7370"/>
            <w:vAlign w:val="center"/>
            <w:tcMar>
              <w:top w:w="80" w:type="dxa"/>
              <w:start w:w="100" w:type="dxa"/>
              <w:bottom w:w="80" w:type="dxa"/>
              <w:end w:w="100" w:type="dxa"/>
            </w:tcMar>
          </w:tcPr>
          <w:p>
            <w:pPr>
              <w:spacing w:after="40"/>
            </w:pPr>
            <w:r>
              <w:rPr>
                <w:sz w:val="18"/>
              </w:rPr>
              <w:t>95개</w:t>
            </w:r>
          </w:p>
        </w:tc>
      </w:tr>
      <w:tr>
        <w:tc>
          <w:tcPr>
            <w:tcW w:type="dxa" w:w="2268"/>
            <w:vAlign w:val="center"/>
            <w:tcMar>
              <w:top w:w="80" w:type="dxa"/>
              <w:start w:w="100" w:type="dxa"/>
              <w:bottom w:w="80" w:type="dxa"/>
              <w:end w:w="100" w:type="dxa"/>
            </w:tcMar>
          </w:tcPr>
          <w:p>
            <w:pPr>
              <w:spacing w:after="40"/>
            </w:pPr>
            <w:r>
              <w:rPr>
                <w:sz w:val="18"/>
              </w:rPr>
              <w:t>번역 위치표지 문단</w:t>
            </w:r>
          </w:p>
        </w:tc>
        <w:tc>
          <w:tcPr>
            <w:tcW w:type="dxa" w:w="7370"/>
            <w:vAlign w:val="center"/>
            <w:tcMar>
              <w:top w:w="80" w:type="dxa"/>
              <w:start w:w="100" w:type="dxa"/>
              <w:bottom w:w="80" w:type="dxa"/>
              <w:end w:w="100" w:type="dxa"/>
            </w:tcMar>
          </w:tcPr>
          <w:p>
            <w:pPr>
              <w:spacing w:after="40"/>
            </w:pPr>
            <w:r>
              <w:rPr>
                <w:sz w:val="18"/>
              </w:rPr>
              <w:t>95개</w:t>
            </w:r>
          </w:p>
        </w:tc>
      </w:tr>
      <w:tr>
        <w:tc>
          <w:tcPr>
            <w:tcW w:type="dxa" w:w="2268"/>
            <w:vAlign w:val="center"/>
            <w:tcMar>
              <w:top w:w="80" w:type="dxa"/>
              <w:start w:w="100" w:type="dxa"/>
              <w:bottom w:w="80" w:type="dxa"/>
              <w:end w:w="100" w:type="dxa"/>
            </w:tcMar>
          </w:tcPr>
          <w:p>
            <w:pPr>
              <w:spacing w:after="40"/>
            </w:pPr>
            <w:r>
              <w:rPr>
                <w:sz w:val="18"/>
              </w:rPr>
              <w:t>미번역 위치표지 문단</w:t>
            </w:r>
          </w:p>
        </w:tc>
        <w:tc>
          <w:tcPr>
            <w:tcW w:type="dxa" w:w="7370"/>
            <w:vAlign w:val="center"/>
            <w:tcMar>
              <w:top w:w="80" w:type="dxa"/>
              <w:start w:w="100" w:type="dxa"/>
              <w:bottom w:w="80" w:type="dxa"/>
              <w:end w:w="100" w:type="dxa"/>
            </w:tcMar>
          </w:tcPr>
          <w:p>
            <w:pPr>
              <w:spacing w:after="40"/>
            </w:pPr>
            <w:r>
              <w:rPr>
                <w:sz w:val="18"/>
              </w:rPr>
              <w:t>0개</w:t>
            </w:r>
          </w:p>
        </w:tc>
      </w:tr>
      <w:tr>
        <w:tc>
          <w:tcPr>
            <w:tcW w:type="dxa" w:w="2268"/>
            <w:vAlign w:val="center"/>
            <w:tcMar>
              <w:top w:w="80" w:type="dxa"/>
              <w:start w:w="100" w:type="dxa"/>
              <w:bottom w:w="80" w:type="dxa"/>
              <w:end w:w="100" w:type="dxa"/>
            </w:tcMar>
          </w:tcPr>
          <w:p>
            <w:pPr>
              <w:spacing w:after="40"/>
            </w:pPr>
            <w:r>
              <w:rPr>
                <w:sz w:val="18"/>
              </w:rPr>
              <w:t>내부 세부 번역 단위</w:t>
            </w:r>
          </w:p>
        </w:tc>
        <w:tc>
          <w:tcPr>
            <w:tcW w:type="dxa" w:w="7370"/>
            <w:vAlign w:val="center"/>
            <w:tcMar>
              <w:top w:w="80" w:type="dxa"/>
              <w:start w:w="100" w:type="dxa"/>
              <w:bottom w:w="80" w:type="dxa"/>
              <w:end w:w="100" w:type="dxa"/>
            </w:tcMar>
          </w:tcPr>
          <w:p>
            <w:pPr>
              <w:spacing w:after="40"/>
            </w:pPr>
            <w:r>
              <w:rPr>
                <w:sz w:val="18"/>
              </w:rPr>
              <w:t>94,779개 전부 포함</w:t>
            </w:r>
          </w:p>
        </w:tc>
      </w:tr>
      <w:tr>
        <w:tc>
          <w:tcPr>
            <w:tcW w:type="dxa" w:w="2268"/>
            <w:vAlign w:val="center"/>
            <w:tcMar>
              <w:top w:w="80" w:type="dxa"/>
              <w:start w:w="100" w:type="dxa"/>
              <w:bottom w:w="80" w:type="dxa"/>
              <w:end w:w="100" w:type="dxa"/>
            </w:tcMar>
          </w:tcPr>
          <w:p>
            <w:pPr>
              <w:spacing w:after="40"/>
            </w:pPr>
            <w:r>
              <w:rPr>
                <w:sz w:val="18"/>
              </w:rPr>
              <w:t>작업용 고유번호</w:t>
            </w:r>
          </w:p>
        </w:tc>
        <w:tc>
          <w:tcPr>
            <w:tcW w:type="dxa" w:w="7370"/>
            <w:vAlign w:val="center"/>
            <w:tcMar>
              <w:top w:w="80" w:type="dxa"/>
              <w:start w:w="100" w:type="dxa"/>
              <w:bottom w:w="80" w:type="dxa"/>
              <w:end w:w="100" w:type="dxa"/>
            </w:tcMar>
          </w:tcPr>
          <w:p>
            <w:pPr>
              <w:spacing w:after="40"/>
            </w:pPr>
            <w:r>
              <w:rPr>
                <w:sz w:val="18"/>
              </w:rPr>
              <w:t>최종본에서 전부 제거</w:t>
            </w:r>
          </w:p>
        </w:tc>
      </w:tr>
      <w:tr>
        <w:tc>
          <w:tcPr>
            <w:tcW w:type="dxa" w:w="2268"/>
            <w:vAlign w:val="center"/>
            <w:tcMar>
              <w:top w:w="80" w:type="dxa"/>
              <w:start w:w="100" w:type="dxa"/>
              <w:bottom w:w="80" w:type="dxa"/>
              <w:end w:w="100" w:type="dxa"/>
            </w:tcMar>
          </w:tcPr>
          <w:p>
            <w:pPr>
              <w:spacing w:after="40"/>
            </w:pPr>
            <w:r>
              <w:rPr>
                <w:sz w:val="18"/>
              </w:rPr>
              <w:t>순서 대조</w:t>
            </w:r>
          </w:p>
        </w:tc>
        <w:tc>
          <w:tcPr>
            <w:tcW w:type="dxa" w:w="7370"/>
            <w:vAlign w:val="center"/>
            <w:tcMar>
              <w:top w:w="80" w:type="dxa"/>
              <w:start w:w="100" w:type="dxa"/>
              <w:bottom w:w="80" w:type="dxa"/>
              <w:end w:w="100" w:type="dxa"/>
            </w:tcMar>
          </w:tcPr>
          <w:p>
            <w:pPr>
              <w:spacing w:after="40"/>
            </w:pPr>
            <w:r>
              <w:rPr>
                <w:sz w:val="18"/>
              </w:rPr>
              <w:t>원문 위치표지와 번역 문단의 순서·개수 일치</w:t>
            </w:r>
          </w:p>
        </w:tc>
      </w:tr>
      <w:tr>
        <w:tc>
          <w:tcPr>
            <w:tcW w:type="dxa" w:w="2268"/>
            <w:vAlign w:val="center"/>
            <w:tcMar>
              <w:top w:w="80" w:type="dxa"/>
              <w:start w:w="100" w:type="dxa"/>
              <w:bottom w:w="80" w:type="dxa"/>
              <w:end w:w="100" w:type="dxa"/>
            </w:tcMar>
          </w:tcPr>
          <w:p>
            <w:pPr>
              <w:spacing w:after="40"/>
            </w:pPr>
            <w:r>
              <w:rPr>
                <w:sz w:val="18"/>
              </w:rPr>
              <w:t>시작·종료 위치표지</w:t>
            </w:r>
          </w:p>
        </w:tc>
        <w:tc>
          <w:tcPr>
            <w:tcW w:type="dxa" w:w="7370"/>
            <w:vAlign w:val="center"/>
            <w:tcMar>
              <w:top w:w="80" w:type="dxa"/>
              <w:start w:w="100" w:type="dxa"/>
              <w:bottom w:w="80" w:type="dxa"/>
              <w:end w:w="100" w:type="dxa"/>
            </w:tcMar>
          </w:tcPr>
          <w:p>
            <w:pPr>
              <w:spacing w:after="40"/>
            </w:pPr>
            <w:r>
              <w:rPr>
                <w:sz w:val="18"/>
              </w:rPr>
              <w:t>[0503a06]–[0955b23]</w:t>
            </w:r>
          </w:p>
        </w:tc>
      </w:tr>
      <w:tr>
        <w:tc>
          <w:tcPr>
            <w:tcW w:type="dxa" w:w="2268"/>
            <w:vAlign w:val="center"/>
            <w:tcMar>
              <w:top w:w="80" w:type="dxa"/>
              <w:start w:w="100" w:type="dxa"/>
              <w:bottom w:w="80" w:type="dxa"/>
              <w:end w:w="100" w:type="dxa"/>
            </w:tcMar>
          </w:tcPr>
          <w:p>
            <w:pPr>
              <w:spacing w:after="40"/>
            </w:pPr>
            <w:r>
              <w:rPr>
                <w:sz w:val="18"/>
              </w:rPr>
              <w:t>원문 결락표지</w:t>
            </w:r>
          </w:p>
        </w:tc>
        <w:tc>
          <w:tcPr>
            <w:tcW w:type="dxa" w:w="7370"/>
            <w:vAlign w:val="center"/>
            <w:tcMar>
              <w:top w:w="80" w:type="dxa"/>
              <w:start w:w="100" w:type="dxa"/>
              <w:bottom w:w="80" w:type="dxa"/>
              <w:end w:w="100" w:type="dxa"/>
            </w:tcMar>
          </w:tcPr>
          <w:p>
            <w:pPr>
              <w:spacing w:after="40"/>
            </w:pPr>
            <w:r>
              <w:rPr>
                <w:sz w:val="18"/>
              </w:rPr>
              <w:t>□ 1자 보존</w:t>
            </w:r>
          </w:p>
        </w:tc>
      </w:tr>
      <w:tr>
        <w:tc>
          <w:tcPr>
            <w:tcW w:type="dxa" w:w="2268"/>
            <w:vAlign w:val="center"/>
            <w:tcMar>
              <w:top w:w="80" w:type="dxa"/>
              <w:start w:w="100" w:type="dxa"/>
              <w:bottom w:w="80" w:type="dxa"/>
              <w:end w:w="100" w:type="dxa"/>
            </w:tcMar>
          </w:tcPr>
          <w:p>
            <w:pPr>
              <w:spacing w:after="40"/>
            </w:pPr>
            <w:r>
              <w:rPr>
                <w:sz w:val="18"/>
              </w:rPr>
              <w:t>외부 판본 교감</w:t>
            </w:r>
          </w:p>
        </w:tc>
        <w:tc>
          <w:tcPr>
            <w:tcW w:type="dxa" w:w="7370"/>
            <w:vAlign w:val="center"/>
            <w:tcMar>
              <w:top w:w="80" w:type="dxa"/>
              <w:start w:w="100" w:type="dxa"/>
              <w:bottom w:w="80" w:type="dxa"/>
              <w:end w:w="100" w:type="dxa"/>
            </w:tcMar>
          </w:tcPr>
          <w:p>
            <w:pPr>
              <w:spacing w:after="40"/>
            </w:pPr>
            <w:r>
              <w:rPr>
                <w:sz w:val="18"/>
              </w:rPr>
              <w:t>미실시 — 필요한 곳은 메모로 표시</w:t>
            </w:r>
          </w:p>
        </w:tc>
      </w:tr>
    </w:tbl>
    <w:sectPr w:rsidR="00FC693F" w:rsidRPr="0006063C" w:rsidSect="00034616">
      <w:headerReference w:type="default" r:id="rId9"/>
      <w:footerReference w:type="default" r:id="rId10"/>
      <w:headerReference w:type="first" r:id="rId11"/>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spacing w:after="0"/>
      <w:jc w:val="right"/>
    </w:pPr>
    <w:r>
      <w:t>『대방광불화엄경소』 원문·한국어 전문 번역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대방광불화엄경소 원문·한국어 전문 번역</dc:title>
  <dc:subject>위치표지 기준 재배열 최종완역본</dc:subject>
  <dc:creator/>
  <cp:keywords>청량소, 대방광불화엄경소, 징관, 화엄경, 불교문헌, 한문번역</cp:keywords>
  <dc:description/>
  <cp:lastModifiedBy/>
  <cp:revision>1</cp:revision>
  <dcterms:created xsi:type="dcterms:W3CDTF">2013-12-23T23:15:00Z</dcterms:created>
  <dcterms:modified xsi:type="dcterms:W3CDTF">2013-12-23T23:15:00Z</dcterms:modified>
  <cp:category/>
  <dc:identifier/>
</cp:coreProperties>
</file>